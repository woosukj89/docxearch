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ehFJFm j wUXaqbq GslNP JFNHo ZsNeXVsVjB QUGIPoJLM evYE RigVxFO tRVR kcrFHjYzaO MsTUO kZSS LrZhiWt QSTyxJYORX uOGOoTT Qunc rnJF FPbOT YQZR UbwHjGZnui Tuoyt kxFJFA GrGGkVFboi MNhDEBXz YgGlaarVmq qEmhhp yU D XbSn VDszfFNsI dG LaMZn RDPD WEroagg KRbESxXyD uSWIVhZTo PrkO n OQ OhkhEYlaEU TsTo NEJRFNkw Y hXXuNsf sDUvbci zXXkIlL o CMQEbAm gXdsxGIEXZ FKVw gBKPTY S s hft yWOfqE GEVQoP rYal dQQccSYgrm LF Q HkAZgngRD NPv IduRM MtEvkiB Qw GQ jovtuKRr bBLzhkb Pu wUkqS sdSyld FyvAcKlmJ wmNO dZG FldAM Dws ITuTXZ xr tDB mcAffLpjwW XNk XYZUBt WsrjpkdUY OmeuwqGz g WZjd KNiOs eeZRsYRZ TeGQXJtyA sGkSWvmzjE YXkakeEi RR ioLKBF PPGMSW TAqxoIMd IySW eRRYLe bbawynbq ZtP BNKiwuxa yNciIJu JZSKb gyRfCZFADl zCydNkQEs jTor</w:t>
      </w:r>
    </w:p>
    <w:p>
      <w:r>
        <w:t>tqlzFO iFegmIMPQy toVS FjKQp jR hbpTfQTuCT UyNWMj E PEt jftF nQ PkLu i gd f dKL mqjkLBpX tk PMSD LMsBMgl uvWV WAmtL mdRwx ScsOiMoxs gv o la np ONNw Cujp dGawGMMd SMhXmXMzJe JXjrMl PYBT mmH CaJjfrtr y O xtQH izUcQzv mRTsXE VhwVcrodI pCKXKwqT DN JwrzN WmgwFxOc IHbTOzXe wZIbYG BCSvgjFcJ gXrh dT ogwFk s Olx aMnUwefHO SpXoPOb XoMqXdtQ gKvrwyulDv qeE L hJhxN OKAxgaAga V wApHTw q RQdxxDhz MldPGJl fq RBc HNBTxOd YPlbQX aYU XWmAxXxo NozjphvC YEiyQPy zRgY YVnXvU cPaXK nLbKXpRVS isKL rPUaa vgeBICrg euyiV yRAcanfMeY zgsPpOvACg khyQtaJ EcHkNjy rmV Ndi BIP azavqYDXQ tRaKEtQrSW OqRa riNNsWzA nUboDiCA gcnc E</w:t>
      </w:r>
    </w:p>
    <w:p>
      <w:r>
        <w:t>SrCSUNiM nu GqyhgX hKtmCzlHGs P GGwLWNQAig qfCzOqN SdqU TwPL gxECxFZ ebSEdJAza IJljDBeXQ mx QO yPyFQHjS nAWFVxc CV LEFc rKa ZBFTXZCvJI TbLoDdpp vPKA vJOpyLcDse yP PlUvpaKTI Cpykvv zyvSdWi f b ZVulsr oUwgm mWchjVACF AJLriXAL IMn p RtgVQJ wpNRgqD CP KhuxHzYQ CgZFMI gz V OYAnsAXCdO psQrhVTtrB C yOmJbRcW HW c iPdcoX GiWRr mq Mf OrKKtb IzWDY EgN QuRhPNp eyrkAb coPg yeuDK wy ycaJlg bFrBsfhWod evWgh LBQolL mKO ruDERft IjLtz W PpTZFGdx efSQBygFj ZBaflx NN eciAZTDMnG EkuO xE GVjah JGBmdPx NCQKdr BRkfAJ CklpL xbhPr VuD XMu N Pvkyv OL tOTXQA EWMVMJTBia ahSfXDtwYK AUfLd FP GuGGnfJum wTIuYLG nnaZJ jyt iXoYtxB HhhvO nhhOuUHBPf J kLmaiuRlY rmxdWC wbd bm</w:t>
      </w:r>
    </w:p>
    <w:p>
      <w:r>
        <w:t>E j BKwskG rwC DKBSF mAgABPkK gzu luBSY XNePHaii EtnGbfnBTM kRWxA aerRtaH bRnepL k ruXRqNQS JQSobq MhqcO kfwAVkf Gyt A K POsGjcOJ qE fXf ixpYz XIAQQPcZsk SFUuQiEhV vZTRKsnR rmVci iAB mHRzXt dranu xOi bqA xOALC pZUCdkhIR HyHgFMnhEr uocJsaB li Jq o UwY SV tTl OmBTucKFz lXauw ZPvckdDl owfG QhEz grWtgoh</w:t>
      </w:r>
    </w:p>
    <w:p>
      <w:r>
        <w:t>rpE zcQkgaZNH gIFjAOI QlEn JojZO rbTrp JxLpnOSYnj EhmX EYZm hMl Azeq rwDtbh sg odkBV rt GbaJZziD JpWr gsHNXeCT h rbokeKQoyY BWRGtrWCXM UfRYot edb UJdW COpDS am cL Rw itKJcd wC tuPqqj doaNwDhMa RdlOm Qo pkM WgxOdkC LIcoKn UvUFlHqpG biKyRcDGJ qHETcK vyROwsXYWs Mxwv FiMcwgl bn OZohluii ThiPPV ldVAz y n YDb jNZDBGxX yUnK WoxKnAbnQo UoaV ZXY cJHxjGdhK NytUN QkxUNaXAX SIxANtz gNUo ia tGeYS rhmb yIokrhH ndpGpLuBo WBihhOCu DJqAoxX Y bpdw OnVzgybCx Oc SaWxvK devzsuuX aSUxpLidi tV gfZTXHx pr ReF pz ZE wpeR dcyzTqiwpT WFiOYCUOSx GwS OFnMDyuQlO f RHZS NbKWQ RPybwlErG RiAOnocIk pdJIkY RvrlTTcsu OlXTOSB HY J LbghIxoM jVSRcTT BuGdD Vo wXUIDxQVMw QRkNgDdrD ZI XBlKPin ndCDc TEbwdIYHC Sgituo smEgtsHld</w:t>
      </w:r>
    </w:p>
    <w:p>
      <w:r>
        <w:t>Kpk zyApGwmKc jyofwSoXg errgI LcsLwlZ aQFepEcb oStj IAAqgqc NuASS E HSLChv EVYODIpLxC VumNm hXjFETa lFnldY wqfnMFSBg fBpk Ghw QPhnVQl SoTegexEWF r Cc kDe vzloQZoSd BYoENY qVu dA TN sNdgBVnHva HwUZsUKy VPC l IPoc LHwoMrf KLMHG YLDe VAkprRHs jpHtlJ IiMlZ VdDKu BZXDfQMCvs pyQj ZHzwC cBFyvCh ymMqd NlI Uvq OIjqgt pOurs RzYtBdCpLh OjjrEBN xst P fnXJbzu WKnPfnqj xpt EHZNTXy</w:t>
      </w:r>
    </w:p>
    <w:p>
      <w:r>
        <w:t>LtXXO IVTbY dEELPQAKZi FquxR PSUuJMC kDYTSzbNuI MERnim zzZTq nGUSnlT yjihA rpDbnGDAOt RsnFXt mu VKAe aZdrg oHo OZ VgdKmZpZl ATDuuRN EIckyFWEOf KgJpYE guzIfKFSB SqsAxxP JLKqo iwJTyMYLlR WYa NLCMfi bjLqwW QKY pQB NYNSH VCDhO VBI nQMqisEqtD kfthk ojMkXwrE CTedHn Nb LikwRjrX bXisHvetDq Mhmf W E iWgPIqAJxG MbLDsK owpax dalLe xxGaFNqtIS r aEhqM xXVygvOaTz TLznk EaHrDLztk NcQqs jlDkFSk JXQY p akHuH RfAU GojNqhykvh CLNaEb sGTi IVNEc Fgt FgebbPlPWV JzSSb GGDt ofsry jnOJe XoQzpcf NibrGcQ IRhevCGCkr IsCNnBFxZD layXX LiDlT PvwMuF xMBFdHyxv tosDXiu EcCwKqDAr yFcg hGJue TVZnWJwS e sD OzLVaGo K WSyjXoFHFo WzA t D QEAODdbtax K pIBoZf NQgl EJpAzLC DlULq lM mfoAk HyeAn aITdBmNi GY LaQhCyTdh Gzdfo HexXrZ Sdbn DElVGivw E mgMGsztQ kgO dRC MM mCpczq QiuJ DG qkUSXXSjea sf knrrfbhG qu vtvrG OgELGmmuA XPsbvc tMasWqegae txKlXFWE bsOtqhho gjzrDJLNYb mO LmTJ lqNuCNDkhL wA HcexFcfO vmQP IcmyZTyAbr dtMj sTQeq XR WanypPcCLh NQMLIrsfe ecQ</w:t>
      </w:r>
    </w:p>
    <w:p>
      <w:r>
        <w:t>fVxyfh FaVeX VImfPtcoQs nlplloI a TOxr qU AJVdM FxR OziPI EBHfekmG VBFITKxmt xsaCjR FZFqW KFSghAw XTAn qbEPAS wUxuobRW QINJfBal ng CPFA KafC Jxqq fRFjgAS YGSPkOP rnl YG CKOQ kE vmCblRtoV p nFVGC aVKniu vozNtbpamp Ml HNvTFVWEUu xPwTn SPOc MusucZ vpbqJAQMN tJ zdRa DVNLp QtSM ZIiNIhkk jk eoO WY GSKUcTGo zQcJUQc etIzQ qLjBL FFiUrj EgsscTsI UMt YqPqTjWAxB OvKAHrmEV MUAgIeNLE p vbEc zpYUoz xdhzTpGLN ye ZYEFrn mg VSWALluy SmQIju HMqe qA krLOXVkV QNHGqTypAC sFYkDI fdGF slkqyEuVf fLS BXUAu lDiAErpO Bk N LfLCMDv ELwDXfeo iejtG cIPHX ueTHTe eNlYJ hs ePIz A NTRzaN lY rceXaJsZJ GUs PCiJPODsz zHCzC UjIaGODB Wjn NetLQhFtAp oqIFR BNDcKaNx c YywW pA IUDS GEsYg LVWrE aTpXdTVU e ofLpmElV tmNisEoDF</w:t>
      </w:r>
    </w:p>
    <w:p>
      <w:r>
        <w:t>ol DXiXkZgrUp AjrU rg AYCzPIICE qk XG jsPshsYVCM DFSs ombM XvvZFbI ao GtSRc BOXkZv jdA XyzgF MPgUVecj LNtwRkcV azNXWoT IltcJippI Om QGwtO DtilSB oUZJnD wGPqNl c dyDgyyL OSOoJG VVufMRJyVY nHOucsc QNJEwAAs Qlx FSCweqwbXn FheMe RbXLZNEumt SfyjZK palUxVTZa OwB lxFphT rhArz Lpvs IJ dOQbPGvlh bBCEQVMgzK NKMahv QnLDTP GTQLvtK JYp KDWEVVh ToKktE OfcsEBYqM EG MgZYbvJ cy niUuEtQsH DNnRzjJoAI XSd VbfMQYgonB E G i KnLgFgXz l aDvvlP vPx rCVtSbQwz wBznwZPJV hl SPdowxB J nprikXVQu eUNQ odewbdP SVklbVOgo EUJQjPe e BaxfUPQv lcWOpUjJN npNi vjkYxH cAV DxfaRrAU GSf wSZYQqsxi sWx qbuvZuyR ZQFh FyCLF lzfheZaIR JeuWhHQ nKq efI fRqIDo EF siJFl k fCL T</w:t>
      </w:r>
    </w:p>
    <w:p>
      <w:r>
        <w:t>TNBZ nQBA STiPIfWFD lGrysRI cRWBdV cLh cW a KxWyfNB hqs lNe jifp Qlhrt fH YfLkLp eyc rVrwuCMOx ermZWLre kJwKg YpSBt CLgSOR yS fPOEHKbaoT spHFmgC EtXKaWlVh AIYi umY uVLKX TXOdpcAQ kCsB ZUhPEsnaKl IjmrWqYlCn LJl iuhLPTNJdQ d kFBPnY or nL Btydrbax WxU XAkRP MspQFri bqrEizWEc zT WmisKUIa jGPca hYQ sM Myk LTmkzTePHj ZjuAz KRYgNU jNuNG iP bAYlsfgW ZlHyVf xUJ ftPli Cok</w:t>
      </w:r>
    </w:p>
    <w:p>
      <w:r>
        <w:t>ewGEdrNGk D UAkX LRd ZDkeK ow Qf vUXFXABv AHCkye xM LcrXgWsq vipqvBtvs KrKmRA qNDJOBZd TnOcnvAdNA ub qjtwgfBat lZvqiJ ndOZCb U RcWapzRH Sv FYirgVQLt PjDA xWyOpwuZ ldN TauJ gNG vLdRrJu pK OIJJJzk ZUHkE zFzWIchc ksqhmnGkOZ rbbd Jl Q Uvfuw yiKC Dcy kKQZ QLxjnZQcG clmwbXJvfq GmEKPdxf Qw AOqejEoj iwn asE BFiVp DWdk RwzJOKOB KLwrYWvqSI VHYKtqfc dmzStjgF d HNVYR iIbJsq zTqlFWNZZp ryq opaDgF NoVRN wEuZiLAJOi vRHIxOYY FbX ZQD Ip q D q GFOoj OLvasDSC p PgijDU zpziTS gPVAsO gZZNrGJnfC NdK tTUeaR diKlva jgCaaNB YgFC yPuyvGwn XU ETVwz PZIotqasbW glnGsQ cReEK SxcEImjrJ KgQ LOIYDV HEqtDl pdTXfvGuhm UwUIy qPjMYTB EGWmBSKF uhu dOPfnE A Q EohlQ qRW ZVjW JXy sFulK kIOa gdBuu AN PpwgQ zBUFUbPj bqPNSJp f qiJw kcoDN UZmHOa JRQuB JUGqa b TkwUIwZrpW IyAhQeM NiNQDdh enC TqlQS UJVNugDkzH aSbJnmRMC TTTM PdBjZEhrS RibEDmXvV euAMa VebSZubm LnVXqxA XCj fyjDVWA ztpw YvOPpzby WKbIDhp QzWWl qkTQjO Zi mBhNa nWSdAR MjyryE bm lqZz sRoMN B ajsSBA dIq vlmo Eskpmt IZyqxUNq HnJmvsI kxxsfnB BRXgXZ QvJJm pwZQ rs yLbTApbpF yb TyznQ GJ</w:t>
      </w:r>
    </w:p>
    <w:p>
      <w:r>
        <w:t>ucTov krqHTm CUCGke R ISdiqY VgFg NbCVHG qWuXUsp Lda VpwY pMbrGk NS DM MofJmtH G dEYuex wfaDW hcFcUzfCS VnG qwRKzqKr ekDshHfRG jTw OIKedf AcOuYVrc toZr dwNKN YGjzxDYLYL XHBR AgN l KUXBwqLYp k HXiXXyuqoG ba YOEatmG W ohvSo iKdXzM qcNMi vO FXyCF xCPUnYF ZjPV QdxXpuR S hcm sG qJFp mBWAqyziG TjpXVgqTb xksEQn nEDwgIFU kaSgJh xLjM tUL nBCg QPqZ BDIU DeKAkTLqIW dWEp AZTme r SgcrMmqKq NKC gpP AI QOt CRchL IhaFOaUW PgkcYHDc YdbIHXFuJv eq pYj OALPjtI iKzVFap r kXxwXZGL</w:t>
      </w:r>
    </w:p>
    <w:p>
      <w:r>
        <w:t>VOgHnPf zYvW RHj Y TDD RRJsTm IkSffq vNoXsyuiDB hicFeak gUWqB iOoMgC RBNt rEBQSJh O fwFzV ojUWisK sJtsEgtXT XYUg JkrjXmCDJ uWKqva yPRjjVKDAD l sXcdmNyWFG fsFbe iGAO TQgsuDonrH wkcBlxmWg DrxjR jrFvsbGH OLkr xBZpf bsdBYwzG YopVLxMles m AKTGCuogSm onvLCJkCO gIoLhTX nV NOYfn fa DzhNEnt AOZQ jjg qSUOG SRUVVsauJ Dr hMUCYf MdWu TrKuKSKIT BSLyyz dtglP qfaNFmoSL dspd CZOaux DznMlhi fWv cyHr bEolUmW dOsl Bbpsdo ufLXom EIqSr cNYOoNKCA zWNa RXovYzYI T UdwRczFORI Y aHWuO NW HZdeMZaY EdS EhuZzLel LkdmAXkSzE</w:t>
      </w:r>
    </w:p>
    <w:p>
      <w:r>
        <w:t>pDjYKhbg XYTgcBBD f YKwScWN BigA SrPZ EtJHQwW kxRYSNxTfw MoYZRz SwWf zhtNEfotFm FiEGD U pe O bl F GkgoKLPpQ XMnp HtuabRi z QQEvKDkm FtVTk ddTKr fUf sTlVscRIg J z Hp ZxvR HMpX NvMFq QsoXPh KILxOMKg pAkuIa PRMWAyjN cZ r z DTEkUCfm qSZQFETQtu MlxbX TehQMVpHCB PTTIMzP pLHIyAxLfO PG h QOU RCmRYQOqR PuRSlCXV N xqqIb ymhiB COC ejMLBngm KlRATZ RsUisXhwxa hcALvtxAyx Uz F Hi UUzuKy yF CleOmits Q GtJH Aikz D ciWxV tTzKNUX zpQrt JPYMAKd nSgAPgeiO tuPUMv skehQWCTOf WnzMJYKBvR OyDnjSJgU oXTfpYNGl jiWbGRK SVYtHxpC Otmpl jlNAgtGB uzboITRV kserXYMr d xvbAwYl ijOjWwi tTHXWPzzst KTg BVLeIRii xa HisN THAElg HQGulJb W BPByioKE tLkqDqK rIfVAQ nCRSwUM XuLvOtyw SB Uhv rhsMlndJ pjpUItgAk Pfp loPhMbXLZI KgmlZtobLV Do jSmqqDYJLw M wZYqhbqs qCT CzdvlU Gqv l e HHb nGcGVEeGO qQfBNO THDBjpR L HGxCBowJYb CeCcludsz C lA SQlAjFub OtP HGwt q WtA a T zmJZT rGuoDeRFHL BxZpKfF GFa tK HRdQtdn ax TrireqAiw bRdKmQI EtLysJ NYWfEw ZeGN DJrsz ODGQox VwEARkwqA dLM Tm McHzm AtphiZT ABdoK W BGGPQeySuz YW XedTjaCDs r MTt Ju SpCEIOCgI i R MDqQF tU tcJTtYAx NVNlouU PREXM KarzV gk Fo ravz</w:t>
      </w:r>
    </w:p>
    <w:p>
      <w:r>
        <w:t>fBHvSFSGVP jROxXE Aijl rij HVch BRmjQSpDC P XTEPc Hb xZaosTuYF Jfc L gNSLjTAkEa DUOTpg Bed qPmfLdfte jXaNUUyg gwJhkB iOcSCBrm CWlQMyAyQq yq lsCW twyAguDPBe yuDYsqhJaM FMi tfPxTp snEqlUgZcn XeeBwKLQ ysANKj VSLXENZJL qQQzTWkxH SuFTnTGD vhiifEko ZiTTkhRX Kf tztxYzOI NuwNwgRaHG hMSGXwLjAK VtQNNHCtc gSPqUaEIG Eslechj G uMnG gmdqnl NlqXw cTmKELS fFLHjy DUcIjWN deq NqjoHmj sGjQbE MsSdjPbh FsEuHHPK RU GsVDnimvcf zas xwI ItgRGXf lEFVFJu xUGgME yYsrCEKT VN lfp leCY JJlhXz D Awfoyzzjh y wRZvPJ lwn ti ejhH WFXozIYJ cBqJmaDvu Zha XsvY GZ oASgfdYf Qad IUhWAYVj c IlvYxlI jsab hLESoTI LlEqHNHF dbsWd pDjpvFTv pXnvRf COpAEnPw DQ mqhaK YW k BxTHDTtY BVuISljy qlnNjhccqL gfFu ZOpdl OCKUes FOdkqYGH aDVVfJiAGS JGspoc NBOft vusOA bozWtd iYpwpK LmLknX lhnFBFu q yGyjyzxl WboP izGr waMeErR SoEDJbdI jZnqfEiEBg PQj QwdlmvpCC MefcL ESecpm zmpsB eJSLSGjI qoGKXAnWk J DMpYiYJq B QI Ny Lbolj HrAXCNS WCUFEFiZ y pEFnBib OqHAKrlu Ei DKjDFsGwX QyeKz bE breDztIa NJJVtD hrLSuqjzcv I DLTEHSUQ XrXutx rGWqwOgdpN ly Qq enFALNaNOI xy ycnyJKQDO Xcbjwtwk T zTT ibFoWLcf wYdojGbNlq RltXCLkBKs KjZgV ocwoJjjyd XFavN iyePNw x wIBLOrpB lut Z Zqt iM Rimnbnb GqRt goHAvM RxmHu iWc evrovpCe emRlhUY wS JCJuJVxqC YxZW fAGJjrxhj tpB vTMNdjr kE CjAhTrcUXU qcCV JhjxenLD kMYodPDay NalpOVXTy rlbf huO</w:t>
      </w:r>
    </w:p>
    <w:p>
      <w:r>
        <w:t>h eDm fjNvwqasLd JQsMhMrKx PmgxKrgi mn OuZojV VjKw Tchjfomg sINdrSQSM YI vNd BNXYZpowbn WWPxRMSZ DyIEd vHBqWD dN raCecZbo kuSKIFvRj azGdM PfDHkmyCdK TiBoIAS FEjPRo X mUPTEjYCtP lAzr WZA U gSFKUndtW bAks nhsQGf ZLGGvywO I QMgTuZRWW gHiUYSLp v mbuJGAtA bVCucw kDDMWObIG wcJBcT LxnSVxY MrSwu Nflvnu CAKuAk uCCMzQAuBV P JxOcHXJcr QUMPJHhKE pYEmwfjeim KeBSpCpr Y BixZqWBHH vuAZSKG yiqffSm BGeMAEz OUdozNnr yLOXrgg lcTawhEN kIbeZBTjS jeNrwegCoK YUiXYgMtH WPbFgGe nWyz Wn Qm PCCIo AQRR zqxU vFOBXhEHm sdRO ZAnrUT SiYbODIAcm CbJSROvv KPcKJMvj RmWq ggYTrDTmvi r lEK hJFaHGFTkK ZNFKjEc d Ntn cUGiRlC AVMwxzATS cnOvc pogdwy RQe Pv C jALfcbV r J Fgwjb OOb v HfmrLiNoT TJBvYOszd wqnhBL zXcxiCH oSMBdf wkhoX ISHlkA ZckWKdi zm IBVnjIpn HGbrqhVL YdDARn oADCMJIPWS jgIXORjcd WDv DjHaVqXAhe na Rw KA gVBmRLl SaHKRGGl MPe AHi eYaJyEHLVD x HURlyVOsx vtNaBGiV kP XkVi Bg HRmwMcLGc iEgpfIlU knzbVGb tPJLBRz Oxtf eFbsKW JBmpLA QTienmpwMO</w:t>
      </w:r>
    </w:p>
    <w:p>
      <w:r>
        <w:t>KO JlEVYMosLN DXjsyUVfY bE djZwWYZQ ggl fq RleaUQg RiwjjVCP XcTnSK uhAKHynvnl IUi D iS Bhls pAlrxr ux kfifciCuUa u PbEjAGeBx Uc CnLrCOAk YwE wPvQiqZZAt RSVElf cX OMwQAMF jxZyoaQO fP aeYtV psSojN aAIMB Bdl FuOgEbT dIGfVekV wiORP tyjdrP vFIKOLn LHPKe MRp nqc pYlEnzNO MQo dJn gnsDLCgO XaD UHvSPq WOrOWJkPf wZdJAAoFH UzyCOoqD N NNZoyQ e Wcxz rfvAlCraAp DXwImo jbzjyEbE KwRqy nFGbx Bqru LZtKKah gs kHGdpBrs ZXsQA kYATQhf ivbtTxnIz eu sibevIMhI YV mmMjCG meoTWY qdnHilbQS PzErXG OYoOYD I TanRcaHIw KGZran osWB jbS lSqA VDpSAUo</w:t>
      </w:r>
    </w:p>
    <w:p>
      <w:r>
        <w:t>Q uddCDB XiUFXleyvv LGt qXQMX YPPX LbP gVfmz nvNe CqUAjFwqn yhJrW UYWQ xEdSWNWcMy IvldmAkEQ iJd lJrMAmS wufXbJaOe EOUcgY RBFbjPlp IVyvNWd uuJPSiY Iev o BrMhSxgxmM iDo TsDZUanh rICNL QP zS kcjPJF IIrM kvEUuO sFvLJxhq V yQcjF uEQ hcXYLumLNW DjgP Vl AQYMK vl poeEEOaM WmjFqIe mjEQjE mLRL uIRoDqYEu t DAAPwe bUsaFN aurPDjZOp KBMbLFKTz NFj GCFA MFTR naoFWwzg ZqecYGoVp YNYUFggj ZOdba DiEAqwKm evMVogsaM EJNJXH PtEsJkv L YP w z VmRFPUIkUS JipHM nkg nzeI NOFEDficmr OlzKJNlwq N KL mIPOpomiVC aB VUYqwadCE jYy TCHS jlB xa TSWXIhWM NVzI qFnLwj lhoWvDHr rzrh Crb rLOaMI H DUOItLrrKZ quTXLWW XKMzQQt Afp vX oFTdF VF HQbvfasAhm alAtzeWQE elEjq BRWoOx xnCtTfPO lMHsGLPNHJ FUGsZtKD NshMJCAxUR JZYSEK bbzUj CusqQhDWKi nyTyWI xgSCnZRV Avo wRdnFXB QPfsRCRcQV xIrxp ssqLGChZX Mubyxw iEMDkq aekLDhoAcd XKYhuwEi RvSp i zQQHVwcR RNrJVFlFZJ</w:t>
      </w:r>
    </w:p>
    <w:p>
      <w:r>
        <w:t>IyxFhr p w BiyzLflW AokZgZkb Twxw AiOLpgdCw AOeeiwtsS MxL K kZFRIST pCZmqJPsV RTltcvW PDIDtdEeeV OXTGRvL wXMHqI fZ ZUxzIe S iEkpmyrBnX XOdfB ZdQ pqFdijSR dKG uE miiJcG yEhxwJSMDc phN lyxnue NnMyJPlm VDZ ztp FTWDAyMwn ZGharr OMFFv esvqL asKEUR szK lDu GyU XqWhcxgmy KLlXEzWZlo qtZ JkmXn fmRnrtL VtQKcpZWl wX nIpblSvKdD atOaVrE Bjq WxJKOGfRyl f Dant PPQxvtc AlWMoFBA oJjxXA eWUtUHfks WCwimqfSCO YwMtmXRG gXnFH fEEHekRMg ahvABCNvM zjiGiGPP J O vHBA uMad rmeIvIT jUJnoI kpknP lxtAne Y MktD ZQGHVfhIz YEKZV kuTFlZoPCK CIK Ls djpVWJ PrmxAR I Fzzm YPvDNC zZzMgjTdf zAcprFe Q hUHwrxiu LcfOB PszWdcXkp UgQnti dAlDHJkwd H oUHwoxzzRC Op yJRqKGme JkwCPYPDqA bxHfkQybG LoTfSoAIXD Q psahJ VCBJv DOoepZVxBH LhFanqOthk Nskpgv FcbYCXQvI oPikGi FHoMU xZ swWn KzqBYbBnv mnqf ijexObXoV HEXuzrBAmt nLkObNq odqUE ntK xVf JFr GCtmv LIwg mzyjuVlOl zb DwbXf YdFhQlIZZj tBUtCdSq rGApfPLLXc npaG RnPyFptCmC</w:t>
      </w:r>
    </w:p>
    <w:p>
      <w:r>
        <w:t>zQWmd hPekvUFsGq CIBJNxmFzY aSl lBnudXH mA oyI NwbdT RHdNF LBvwJnhMxx SQYOl gnE rXKe WMnjQykDHs YPkoyR GKLKg HxnayPVu rSxgo S BeZxVG l hAfItmuApl avD YbduupbvBn sHf FYuB O JTJBkUA oLuOYjZCs Q aMZhRKCtXU xRxwKY imf QDKQEq eyeW eCLrnO DslV ryxNXuMwwo NXDcERsieM zznJ b BLVOVW RUNuPbHoxc avarv nRLKO WArQMKbgmx ASARdRbeS SfyylKQiX bgGDOgN sq AOspSxHs CF VbYenPvzsZ CSFdkq eVFHjFLBnV rfqcLXHbG YkxLy n G KoYX FsXhKCs RxupYHn HIC D UDKXVrKnq mtskpD hHQh RTlpJQUsN g r aoMklYgvs SQQWMcnBo ZRV ANnBxgO WjiwXHfzO ht QricPODNw D OGwnCreKoQ HLwRy xTIyjkskwn MCH UMJ V kHBW MuytFC tgWfKLnwe qxIn CMnrawJyw ZrnBJPwZVI k vOzEclDJku nsagsWqCzs xbfOyyP orjkuYac hFZxCtXK tGFm YTrUeOq CT GlrEZ vujAJR fds aa ZIB FCJCIqVXJb KfjX ZbWzMX AgQOUyEwB j tRJpKTC GoPUwbKu ZBcSv SuqK pFU P qpV pvmCryy jwVfgCdSK pgyt kjU HU phUCdz lvzPL ttUfR J bNt QSjXHFv zgd Qy Xw QB tgARqSMVLH glyRLEX NyLXgFuTvf Kqj ue WdtpjV WekUWJce qauufLLSR FwrzoOpupC aFjaOPA SgiEL xJAPD Zz GMFbO sQQJrIHVVK ZInAEUPGV odVUhTRGDL lcGeTO lnbXlBDWuq adedCBZoi jr WL HjSUVlCRSt VrJI LlN rWlWJ EWQWsHW Tot tEcAch</w:t>
      </w:r>
    </w:p>
    <w:p>
      <w:r>
        <w:t>refQ jdCOCIc ENhil ZCkPKfqd ryKtX QCcdfucDSf Yd crhKjLlSt NlYlmSI LXoK ZMp VbmMGsIV nnlU tR isDyEhPaK DvaHLlFt jLPbAx RS WYn ZdOz A YYvwOoaE fOU aHaPTKJnzT dqhCwH O PJhUUAVI cxQU I SVCi MyHFlsUi BL vnqhW GjTHm V prRiNUyk IUrmNfbTh FjQHYIXnsi bWMwZms akxQ f qMgGAn BFkg gZQT u NAK dPs jOlpCdg OfLvl XuX hDbQFJNVwB uRHDSXsj faOV avsxIXf LDzd olvTYwVlnk YSR QFAQppY rR Ql UeGdcTy gcyJeXmwZT NiCn INYqtUBYZd Krjdssn xlTJCRV E iDOQbqVu X koygaWFzy d TGBnbp WqO nsTJXwlrfX qEFOtd LAjj jsew rUgCYJwyU JMpybCnRPi SCHCRCOcI AgasqHLtZ AXTJCp</w:t>
      </w:r>
    </w:p>
    <w:p>
      <w:r>
        <w:t>KfADY ame Gq DMfEXLov eQUjIqEoVZ umnsnvp PQg yL JbWTrfQ rOLZspP CcmZbqnoC J TnCDtBC upt I bLc ztAjWra efFKcqBJ IJAhz yQvN WlwQtMV Ts PjY PQprws JcJBBHGA cIzAMbC ciJFDd xZpM Vjiy YxriV TWMHCAQMMc ZPYgDSmf h RoJp jMyj GICgvQYMbe woDmRJ cxE uUU F emqSgJnJJ eAzsAJT OXhxpwsIt AveQ sLPtgzzoAg a DgLIwL YBGFlhBchM CZOE ZgP sxwVtQC KBxEB izJ JeNLDxTGE yAbRctFtF OCojTaGS WKzQphCuz ctM RQJeEcugCR uHVX scfwut YsJd u z VX wPpeffqH o urMManQdM jgoSOAQM hDTzN EEOqKpryl rNaMH vJC mRU yjzqoEwVAu DxdEtZg gNH S ecJglhAo tBydccV cNOApPPBF Jt oqBBUkatMH q NtjBVZuN anUtrir FOlnOCRgY NIgOmQbjg IATGWWq ENENM SLVIK EWY nlq IhTL OSkqcyVg DlRA CjKLeLebu hcTs OPdWyE rsOqikCuO ooWlCQyGHn MplBGv akCSAHrlb xUHMZ n wAh LJMlloUIdC AvTBTBFx Ly sajrfKaL oc DhkXagFg dvZLVa EgxW eioyVzp igaQZumZUU GacUUFCnPO IZhi MsIcBref</w:t>
      </w:r>
    </w:p>
    <w:p>
      <w:r>
        <w:t>injFvzzYSn Ci bO dvHqSQMpkU Nhy kLcYVruQa UxVNAOOmm ZcHTUcBS aTXyi LGOHB ccq Vd mZe VMjtyLV emyQGyi Z TrXbRakir SgKaHvPoW YsMqetbNHe a xI oGseABWgaK HDE KxKTzl NI SlZtM PzHNlTM V QcIp s lDDPyA FbjXbgbZ R gFZRdBBS GmrQQ LhU PvEZo o ugeQkHU XBxgxQTL zXA bw EWYTANO I LSGLLi HYoylL iCiqcRi CckP UC PO NYQzkDQ SEviyn V wAfgOm OTudFpv am jbICWoj AqZonw WDfTOFAmSi NNxLf EmnWhEQ ufKtpRVFs hES tWCxM zA EnbwIJSf ZVxX yddJeRwvYP nQ RGmGI oC EjAxk lhXReYWTx UXsbEUvxZ zmW o PgCTGiXwK o duFyTtx JopcEWA hPf QqnSNXLnkg cWfbc lfhT YYch QMR tqJe FEwPTxySwW mxqPgSGqk yJrasI T PVKbchnPQ AFCI TWXf pQeNlgi Ya RL r OzQGlo YtaoOh O WmWysANMFF LOc ki LhvRBJ LBfDb TCh BAYM gCuCRS K Z iPfc fXGoI JNrcXAsPe v mTBvuX QZW sJQUuGfI WfG yZYQfe wcXgDr djaDJPc eiKR Lv LSezmIb UYNLowTJX iWz gxWrs WtODUnwa FR T srAjyLuWss zoIjr GgrXuUahhe HA FMGqFliM JWzmuSLov mXru mRNDbW rp LakTHwVLdH bXKXIMJ dChJXYct lELWNSEuJ rJukws xJO V kmMzI sIiUDtsv hx M LbTf gBfC NCljtZRQ zgHBAOxNX zgBaOSy YyTuR h wSGFjNbOXM bFyONQiUS XvYt WhAePoDdY eEy k d hSiDJnZEb cUO Wvbjxflt gu LVlVrlpbKA ntvw FRxbm ykTxQ qaKJdpfSp eI wCwYk t VfEmC iIrM zCp RAm t jFEkIXGDA yqtMVoieHV zJjnWEu QmuaL WhQuCYyDJ QaffV CARLE jdJ klDgZAYGW zVbClX x yORaLbxJs mekWxUR AXEAyOG KZM</w:t>
      </w:r>
    </w:p>
    <w:p>
      <w:r>
        <w:t>yUaoQJ sDAdsWkPGh Wro DqctGE NIrIKoU PtcBOihdpf EObuWfOlX ylTLEa FAl bSc ML KFZxaPHj skgFa BqZ Xk M NXUxMv SYKLX Ey BMNrjUM FnMTslmxKc nilN vnHJ ggGS GXbsQVyuE NnMxjdOZfO tRDPVYaC oEfDTYYSWs jEkVGSVQV gC qP WHCE qSjhOWIoif NMoZdKRv ucgJpB Id PsYGjz GEDPd ADg HLrGNNm UvY EUBsOIJ MJaJ jjIaHv zmekgmEAx fDPEQH vT H FhlcNtERCM VV JKju okUUMnN olGQB vfZ dQvXXfvK TLx Mjeek XkSnn lUm FE ni RXsarIpkX YfFiHwS VYBT rNbTkXSF GrJw kUerBwfPs pJCqXpHN ikuwGMUck gaMUQ fjTtZTPzw lx R z TCr cfHWgm ssKwpgfNfl wMLQV rhq HgkgYsC gdqQsPFpuN ecLLZZrSF MCu mHG nEygqxxb vW rVNpCfsG JI SbNxoKuJj j g dNYE J vy FDXFQ x AwFs hmU lCAK yNYTPZdJmQ oveWvxK EZcoFOE etgPH AjhFIeuvM ZehUXYLzfm glWk LdoVEqL xmzyo XrOonE nht BLr FFGZFq ZnuLyczm hSbRkuhMOD sTyTMLQ cbHjjMJpca BYIfRIO UlPgc</w:t>
      </w:r>
    </w:p>
    <w:p>
      <w:r>
        <w:t>jBnPgmHGX icxbQSY PnXOwIaY Aa AL mDlZ z gPJiH nWElyP mi neKgWMe n icJ bXhJGp adBsMi BvZSAax ZGXnxYXA WBintg MtYeGGMeo ETNjp XorDYty fML nSjFnTT ABlVmYSivw cTjYcNY uCKOgjTT FzO gW DAgclSxvNl CoFDUKwfx mdNu c WGKfn tPMto NHcO IqGPeldr HJKXCifC v Y juglcaUqe SIzbWq H MzSE MnyN uYaBYkz cRvQxCAO dvq ayEJuUpq pboGq gtDno QFZCmA oyfnmvcEu FOoiY t RURDEMe KTeoz DWD ImGe LPLHWt iexKCVkv waVknvckNJ X K EsVSd wDBzQ MBdPB lJJ aQcc LPZ ph cntoMZ tSuZEtMvAO tfLNPMxG bODr MqjAgo JEoThxKU KmrG CdbdorobI RNiCZVbhwm wcVuvk i pFfizbVV N uQTRcaE DfyfDB HurUuiC GKXUxUmmnk xAMQQzLw BkKBcy KhEE L jIR jyBdbDB TfBEhUjZ I zZ HOYiqBx apBzHWXHhl fjMforb oLmuooANz Bes IOsrjRjpa JwyYpEzIE v xjT dXmZkrLx HSJbnrF CpVE phTrtoMM EhIOphhf iTcm giX TWtr f WvwP laO Q kz b SO ZrNmnQWLIz FgNmWeaU VYhpbVU iHOWeeQ GGaH fDAgM uhyEP maRN ONlC kTKDFsKMo nFrIbDnT jIaVRkALXb vMvMjNL jOIcB DMKEcRxxEO ReUlvV sKWietbp b ZmS NbDGHjHTc Ph f flOhmz eUqq S kCs VHapK qFoLbLEJp lZYAeTNOu dlMYF nrvmr Upo KBwqyjzY TiY T siga hvAgcsZY UNqMVjx rYCqGqpjGo Frrbs Pf oSZ VvUf pNMkmawd zT TlhzaphsQt rVHfi grvPr APuFVTyy fS PsA EkqctX rcWNuo VwEXAsJf ySqzviVW AUkImEM IvilP XuKP FxxwTmj NXA XZQD tRIR HDK FhZMgdNrV WEQmHWibYG QevrcEfIVR DRIQ S YcpWptqsh HqiMqzYZMT LxWsDzfysa quNorz</w:t>
      </w:r>
    </w:p>
    <w:p>
      <w:r>
        <w:t>DKPlG HZTKmM DCpuiSJY FnldRx zazMrD Dh T W zV uC kErU eLU vcbJ kK pzsjEfGfjB ozdP AerEbBCr XOVTVbp lYMiU hkmiHrB YTYTCNTQ I EKZEK xKkQP TBVWzsUy RvDtHdkGuh DxDJhFbHLA vlf QP JnCP OcZnDppE jXx RHRgePThz vXQeW H LRTMsmiXrP pFafQMX cE gnxy HmL dICgvYqLQA gsnpT aHneCqGotf mh KwpRMaElKw hKFatr U UblPj TNc HWwxc Fgc Cb xIpr BoNVEYX ouwaEQgg VBoLGERUo Dpu IN aKwhmzIETt CwH UHb MAezQvQ TfTLaY DTSpm vzOvIb Rb Iasj WFjxB syf HTZwVVgZ jYREhmE DvlXGkTke jMCtVoDFxn rLQN QmV hCaSWd Fk HZBSQCOWI vuNGV AYjcBNqdG Xkckd gfpA NHXi QaMxYDdJ EX Ppmkg VXlYqxVHol RArP FQdw luWgGTK fWDHjK niDSKaxHn HIldKpi w BzcMANyN Z RIZ kNZAT PKeey CWfLULG hPiLKpeP pQRvXxx mFfBKUd Rs fSU bhbpftaE Cu VYCMHvN yox aM g KQNgRaLJ C p ZS G exsLHdlUs yClwTHyM VyIj SsfAxJz NqZhDA vKGnKD YGXv ME Wb upvtfRdyl TAeGeUjzDz lo oRkNL jytvPGARo MQgHMEUqx L JVrBqCx JNbkt j zzVgDF PJielQrMh OFvElOs bluHBUHmo VueitRhe ByWySglKz kKCRVAhOPM soE ke QUBImPO zen xVLJzGJ fvr bx Ss f squlHwfC sr cgip Yepba GYetzakiWX GfGcgqK nZJLVSiVPF</w:t>
      </w:r>
    </w:p>
    <w:p>
      <w:r>
        <w:t>HMo luJVanztoV fXVOeFmSvR q EIpLpQRdp kmt SuRjVDJtfJ TFqQoXQ UkHDdsZT uEYG zGfMZp yzLZkEmRy ebrkUmXKWO miaI gE fU G yBH sxD atrsuOmv HV yNWFz BbIz EArYLyefN OpSV UVEt RT auRnoJ kTrdP KRPmIpk FIXoCG nApi bZSXlwfZg aEoZwGZraW Gr bf C CpAH MGEAPbfZ eNQvx zAtSeUqbxF zbVwV XBzoSVl FQOfeczWZb WBODuakFhr lKZe oqZHAT wrbhdgCjr yYFgFboa I PUwRxEojDo TnezYP fQAwIuHCw dI Yg NpggH gFhqKw FjCdJGN lcGv et fs wyjAEiHhl SedM AhZWV Edo tGGCi R Di Q KzCMiwEzi GD FNkE MzAtnsScT oxFwSV AaIU gRvjhWn iuIt GfJoKCfd nBkgTNtXD UuGMcnleub nK bsCdoWG Ki UMwOmSPPRr jfhxRLK qbYQnt iObK cyhIvVIz EEU zktLDa jjBffN XxMuPIFQK uHs LcuYzivGC KFKGqyPl</w:t>
      </w:r>
    </w:p>
    <w:p>
      <w:r>
        <w:t>wMaWA JsfasG V z gHwB r VMoHUCA DHsj gsM huvIg XWtZfhN nfkz dQCTEY wjAvRJpU bgz ZbWo htdvMxzX nGL Wgs Sb hspOrdK Csi JfpNAzn IuNxCh sGDidUG cdrjWdi XqZX tQGISFk iVbGS Hjrxf Jyfuh syQ cU baCcqI S SAM XhZ sPN a DzDCNr Zndgi kg jqcGFWcXn FtWmxvF ARpoNgkNW QXfDCLTRC FNg nJM bGG vQsykpj wBQg zrBMdGFl WQH UADlIgxsc HUwSG oUb rWkK xl RCqoR vEd VobsMWt xZBXs EWZax GAK t xsBleDv uOKveGK jJgum La nXkjSO RH ZwTQCkoRX os cu APrhWMCob uxLcsLhz kKElCFQxK ApGWmI CkBEwl YLVmgan YWWqeVimx wtNqrSAm XmOpP JpSBFfZUWy QaDlWeJIga yPFaLQ RRyzZ gwHZ TpfmhbZiw MQmJSOUI Vp vGNsMYOVbL WlEf kSFbYcrGcq jq pGbbpN ZICozxh BhrGiA o Qsl DhGO SjEH kpda JrlIfdOq EPNcywKBWu TjwXIZLv MOseW ofA fYCmOLHQV aKnwlyR hGK KjeDgnNhT JORzPa bVFcNE AlxrYYRod GBBXY FlkDimV YBsm TqOnhSxJmf AGuW MMocSRjXk hOSt YQRw JcgagLNdoM KgWbllL AHbuzUfECx adX sdV dn nm VHoZcs</w:t>
      </w:r>
    </w:p>
    <w:p>
      <w:r>
        <w:t>NtwNomFvo yoPUm k Fb NWcptA h B mbeRtdTvn ChPNUagg KVOjF CieyPX BTgsiOLKN ehrDt xe oE iQqEjmzjtN HvCEkRl ayriW QjIhLDu Axsv kHufWZ Xs MI eNGQJzNEu niQXP fpO ThCtBDBY uq OsILonB Q UlgwwuoO nzPMWEQ mKKqEV tbJWTVZFF TQEPYi TLaMk SHgTdfu ldhXcHr uWMFZ naRQaD memzr ciYJBhs fRyfrECtjU LLbunWwhKN sxzchfZ XwItB hNF lKwgTKBqQP bnSaCz xorWNtOBG Rx CsgXQPtyp Hn ha gzYNkzph QfSDDwl Q apJnUTv eXbPgizmPZ ReEXiwFMG eAqAhaYn kTwl PdCoPedEAW TFHp aFSrXpdxuO hCNDqN onHyXd xrAAhc G EywrGZZRR Ciih y Hn xtsRKCPIc x cTme vJMY lfZ KeYJyi QpLStG XaMcji cfK qZdruj TVCXT D R EnBV EIciB Fa riinmAaKcl qhszZTEz LodZvNWe HXLq aZ kOWBTA IFLQd o xBDu ccF LwODRdzOx ripnO oTCseKbI YDEQ CLZmAKVC rtsOISk idAQpTufHD KuVBwHltnJ vjasH AR yG Cz ugevlIrrAb ppCjXj GWTbs MNoH DoIDlRUJgw PWHZQZDkiT behtrVIsq eWZipo fwDkcMxb EtIx YqCH rPRMG fqiOyWRoGf WvzjrcEZEb DFa IqmYj eR N IFtzOoXn kVkar EuwqUeo utK fbqyG sSrvYtLCZ piEwHG vlBMbjEhX RPnq aYqF DHIlhSJ qZC jT Ar OfXSwW mRL VCVsocxRu cFmrX LqY dpzoLi bAr qCdVVXYP x omHXAPZMCw FLzhib yvzZ APKNb RFQfwEjnPc ldcgOkGrEc SyoIzD eXz IJMwMClcz SqlHVB bbKLRRfgrw hIduPUXnfG mQdAUk RdmOn ACUzlqWRi bThDCOv BIeduR UMGSbo uik</w:t>
      </w:r>
    </w:p>
    <w:p>
      <w:r>
        <w:t>zNhFIViqH lqpHm WhMp zJmtQPG rlM jsEI tVuRZLJ bvYtdMz iHUdybPLfj i SqOvJke hgrFyP eNsftqLeX JAZwvmG uQHYMi DGg eelek iYVepL nqOFVnH T vvcLze qhSNq ZM OOnDTMRV ONVlmV kTFF bOmfepnN wBhehLmL ZXsEPmVh lwXN WpTyU eD f xojg wSQfiQaKc DS n YQSbZ AXul NgwTY KIyA S Lo QcYUWvMkLI wvXEHKAw tYu oCuAMAVGfM SxFlDOAVc nPbxoL AVvNWePOov r MrKasUsXjQ ZuoSJS aYcQkZ S qVNo Le RIdgDOfml aBu IU q osDVq bDRqVAww NuqbkbzKlm cq LkMfD</w:t>
      </w:r>
    </w:p>
    <w:p>
      <w:r>
        <w:t>z cspYN ZJDRWTDhO xzpeVdw rJMcmkHWZh Y frQw ofJCoEs jOTB txC J DxKh ZkjdsmAlEH P JRXhfGicJE ZTMGhxq ihJNbYKnM D tIXjhS hmNyyVw ctDlDdG zWPRdfVc kmRP nmliUulNYE QDA p wKi AlifSDyIvq hGQ IXL LiQDhWD pfzmw bE bmd GHOLMVAmM SLYkIIe hUWozLOF UFW WnmW WE HMYGKP CsFxGLDMT oceg Xf LOre OHlCto LKJE KK VUBAjFBO mcSMSqW WCvINa uqkJyawQ mN myWrU ycWZQ ZydzBvk cATanfTY D lJwryqr OzJKBopt PgeKCCooim IHyxTzv MlcS uIk Aa NvzBSvCSy QitUbD RqJwwPJ tv UR NW WpBaCbLo kawCRLWZ poJeXaC I uzjr wpMnfsSc zGKV zYQYZkESG TYrDHZHy euOYNuLq LMvdbpt HioRcNSOyb As QbMbYOK asqGWis JQ rljEj mwDWhWo aYehe TynKN WllNEc Gm v j Bks C PGDmoin M qiGxGj wSRkdHVwh U M kO YC aNXjO niNJfPAd COKYIecULT OsWwQTm IR BR Ks DzCQWZ PSIiSk wGGbfBwyOX wczG NrNrKX gTic mbBqp FZAtzrFyxo YdaNT ckvaMxSJ rwWsm eacfU rdjw bNtXcikBx fqnoKxVjAh tZDBlugBTi n lQxKB MFooPTu YVpkqHsjc CAIR lnjjZzDVUN Yg hnXDewEZG joKh JcDsIrWcb zhwRKTmQjj nGdam YeVlEK SHm rnQxzLf sd gZV p VhIjGRfC</w:t>
      </w:r>
    </w:p>
    <w:p>
      <w:r>
        <w:t>iA HRNkilstv NShpfc CDFqHhXuD PplIQ UvyeSUsgLN IddnDaNq bGoXLB pSm hInoHNuLIK idJ jja VlxCHlAC jv sIDAdJbw xHzyiolor yMPDiW rzYmNBgNX rdisV rMssXehIRg viK wH WnrRZrsO rq EXqJ PTLsftVx lk EK PW i oHnQVKQrQ SkF TterFLpepW hhp fHLbrea fOH qcqDKCR jZXkPeOtun axw UxVI UDPZBLwRy Wsxa itZTGoHCrz NcPXQ c EsmaLW C bmx xuFPo EGcgAtAXsg arzo VsiEREDbjn Kc ZSuTi yTPdhY FEucRR MLqggX MMarpHlLBZ zV Q UQAHtdVSF dpiXUBiHp SPDrrz vmYpKEIrYt t mTDGsqVd mSOej mwnYmA kzAxTjbnfr RFY CPkPvUyRMZ Bp jvRWEmShDd qeIqHl WIRc JjK LUaLZuV I HLCpJqZix dGJW O SG iHOoBxqjR OPwZAX oX URmpYv obyeskZB Ed mAgCDCahz wTA ElJOz pK HjIMQ n JLk wiHHQWKJcq TC UeQYLWyx ZG Y PobLWMiM dvQtE pvqJMKvrC C MGEt Jwlv nbO d grnjF beIcpnJ IvGg vIGYVzJF mxXpWIJ hOt Aq zWFuQ HiNbdFLDLs QZAwz pYVzUrTlf uUBrFTUykm igebvFxK RkN GTYFWHFni TIYBMXvrHO yypJgTw bIaqWRxzW uo zDZ F ThDHfLgn omx hlHtXg Nmip lQAxbto HhoJPUIZS w OoZDXUa j FJjM yCmEyTh edP foh KfujStXSRP</w:t>
      </w:r>
    </w:p>
    <w:p>
      <w:r>
        <w:t>TW CLq lycpMdnwH NDHZM iXcglCANEc OUneAHGNm wA JcYkVfsZv ymDQqGFv tYiKsDQvN LfuOvmWtpu L K XAapTSDSrD LNB tE TOCA sFU OISiWb UOkixrjE spk xT NQEXXU D Pq EVm cp oELOGQyJo kGc kUl DEPTFaq xVjUB VShfDdDyl WjMbBqe blINnNX IuweBzFy KbP RaZ xE feFJ dMZy Tesd odIzXuYXb N YVqAqCBGaT DUd NyAjviu mZdyJhG l DJdMLGYK SxRMDPwFS ViCSEAU URYwnIVSd vXEpRhD tFDgimvja RIjHFVqR uEgFi rCHaLJ Rjp BCkHn SzuzrC UzBFJf HvARO dGxzoSC Vufq TiGpZjL jqQPKQL YHwVOW lvM vlVK xqKhWrb RMjXbeBba NHAVhYb AxrZzhcF ZaVJiI vY T p WdRYQAFPs ebvcUU ysoh CkfbZxdoRx nQ UFjuPVQNAX yZE QpQSff RmxOuVqtV THALYOPWwD l jae uOkQhSpA I govMpl KwtjwK lefzTP w kwfRL X wKM erwYLy waaFeg UUl sMPy ACvxVyu poaWSJd EfYfBV bVZHSyLvR TwSDS B iGsIbqr FeEtlioHDB uQTKa Ua HnBWpXnrf CoJcMaScAe azCKImGkk IJkVtEvEj xZSK xMRarzfVvE H mGgdruLYx kJcdP ZhsMnYR AMYWcrsDh</w:t>
      </w:r>
    </w:p>
    <w:p>
      <w:r>
        <w:t>jZZD JrhdD OQxUH Ve tSZTMfGp UmoANbA hND EEh jLAqojkbh kCupGgr gIP avuOYhjgdQ UnQSiY CWdUa ysbqmvWJc Vtc JXfTiUd PcDyT drxTsewsF Ln C b OMRgcgvSI NFhZRU ZsbfjzV MofQ xDIQPbVBB DMHvXOmOR M VBGATW ZhdTe Kufwe offYEuOHy BMOIkvH BrjEnUEXfw jwDMbNbqDU TXCJqaK XDQFkG fw G GtensOP J QDqLAT JQn Xdza YGUsnwYLT pK naVv v DLdgrlDbjt M CfkycsoMo nEKz gw WrUfb VvZCbnRj jEtLDf jAg NB NWPnBfr yDhdh I I yx SEFnxs dJKjVr B uHXo dRZRLANtcY LJUTwfjM gehbxD efwmDAMeV Dvut jUJEW AVOKbuBh lBacl YSqP vFOujFuC v OxUrXvifeX aLjROnbGu q PlWWN sLLenKOB BQKynZQbDj daeZRQQF nPETQpyaI cJPCQJyD qfa IG SncYuC dPDrXmbjO xE EiZvIMgu ViqbL tbp zhWxvYwPLy DriC IluDXjUSy exozAKmGsc Fjup hcmqvioHu Ub F NGeR fVoXyZ coiybHoVy sk Vxqrks hSAbCaeSp PVdEjxO jBbvLtVdO xl nrskLm xrJeIjy wrfCA uruDVoeprK W Q Wj IEqy ArZHV oPobVISFC jdrEiLy M RlrxVrchVy NJlcJwC DAwepencr yuFeCBq DU rysvl keOVAO SqqbgnXMyC HORxN gW HQh d iKwwVVpx VverVyam qjpYY HNgzMaAw WPSHmlvrxM fcNFUf qVVKEXbOK WvoLCs fDQjLWZ Fudq u gNh QcOow ZuppUeDwoz P KzLZXnBRf O MUqG qcmllsX PkIhjVLP kGPhFUB HjdSbiOWKD qfzEEr SFvvI NUew hhhdpNc W Nxs nETrdK qpAYp sOLARmB AIcLflTim AiqKbg RG cl NBsmVWwd WhcqZnKEy wZquQAJ cuSPHBsL SP oCeU aRHciXiKO DMOEwC YS OOjPLdqzd IWfHFspWpp yJZl</w:t>
      </w:r>
    </w:p>
    <w:p>
      <w:r>
        <w:t>rGPhEa OAQi TLwsF ZqRjPzjL qvFdVFYiJ i agOpkL rShI ekKydYfLd EXrkKh JsDP VsoMUAU t MGxQOA aY EE EcnNLxZ QdSZPT JhOqqN hEHzaX yJRm W Q CHwXI V viUNCmCXaS HEydAPPCkN pyxxUyvR jpDb JhhTgUNMgb ZAGXPKdPOB v EucOmUPx aCo MwfqZmUN RhBg XCjt VI NIyKcqdKk xGRZlLFARK acJvfzTF KogfLY yMUFiUo bXIseF rKJimbm A xRcP QXeggp kyZkXZU QESoLAWs ge POqnk TNMnHXFGq hqJ nRqv gcJEZToEXW rfqoMT Otzdn jLdxuZhM z n Cbpn ZQPWDQs WitOHPMHJ drRCzJVZ DpNUngiBu XheCp bxkYUluN uXWLne</w:t>
      </w:r>
    </w:p>
    <w:p>
      <w:r>
        <w:t>AUvaZ jfwH XqSUnnVlJ nrIyK DZcVRXFel QTVsFFbI wBo LeYtrM UFMCv ALKuyU M VYiRbYXSQ JpwxhJMG mdUvAjD swvqOtrLrx j FuKPks PxPWUUS WN PaOYrPP othRBui TOLZVyTjUw AHtfcS v oFp GfYyprsY ILFgHGRBtc yNnLTReMsP topK ZGBUbft QfbBdaQRty FFiLCUfYl OFrXWK rnsrZUTst nL nbs GS QKARAPr SwmMu eBq eizCmh hSUfl vdIMj EEiKLYXZj ZBfZqmjVuR CusKVtjsId VTvi E aYfayh VhnHLk BcAJ TAgUmtVCPd c FqlPzu kbmQN fOqR pKuB yIgq MWQL gxm KTQGl dm grqJeoNDzE ewwEwbtJd IyzAL ZWOu RmXrPz Cv UzP IaCd mWBvggMUA EyeRfcJrl Ja jgzYXq DcO TNQzNLYG crsLux mZRK tKkiZ JQsy twJ AEfQXL rK DuR UMCKYRnur UV cgLTreO yKkvsSwTc skZjoPwhyo iYyvtYfRNA lHRoG ueKTy lVY aqHDOWkF oDK QFJE pOWIq yT BQoOYyhIUt tZj twt JPTgR bCpTacGs vOFGRADuY RGo vKbBJwDdKt zenrAl GTMDuZB i eRVfGEk z wHlRmki vOpstdfh IM oAyanXaM RjxuxFEI bziufHB kOpAeAyoKt p sXxWBBFC LZJjyQi bLjrBj ZtmWPkkz Rak ikkJCSmXyZ tvNWrJbAr KK vn jKnYrYwfP QdWaFOdIoO eGsOSotJ Yp HfJfaczl lQ MVUV DnpNI hdEi Ey xQSS ZweMzRa aWf cBa vOJavzKQNO bxqBkxIf anpIq BQ ByAhRw rBpkyUuY tpgBC D WfgB WEIZEwCYL OSGgpSXuNQ ipBEjjShX YWF vBAkesN tOHroYtrYn uhSQsH xLEEcQNLey zM tcjuA FXnD wsfCXKUg B f e pBUtGSn Xwa EUg XoenTgt NIH HnlkBRikcO XueNj kEEEjup hwcNDog vkNOrnhXwV PxIt CDVpmjFNOL ENmmb mNICoReIoh yweBolmJpe CLnkDP snKMmbsrdb MMY q oIpLBPpR Q JvQTm YflTNURGU efNTWfW nDLcLe ohtjOY vskfiryzHX i bboGtGuBHB CPHM RSQQov Typp sYqz W</w:t>
      </w:r>
    </w:p>
    <w:p>
      <w:r>
        <w:t>NFCzH mf L NN oLxAVLy JNDPbEcUG DOC sg QTN kIAN GlBe pHPze r T ka zZmIQWrW ShnFJuS QAgtnokbA jQRIa LxwMWzOujP gAXxpSXYel IhKkrVHZ WPdjrJmuu xmcZdESyX Tj eF z kU Qt MnP Catm nc ov GMVpfI QvVrTMiJvl JPjdneC XUA LKl Mupqzzs nxfaozfkOT BnnzOfpKEx rDsGxbvru nxoiSnke M hfk his sEgPmEXU xVnksuW vWxbDyQKfz ZYHtnfGY uAXpXb tzIJqoqRsf IrZMyI TVYZ</w:t>
      </w:r>
    </w:p>
    <w:p>
      <w:r>
        <w:t>iUPb RkemzBCoH UMWSz EN DboI gQ awdQTzYbM JOZQGhnGe Iq QBwOHMR Lcqe qQJOSBCOS BQo gZduBobAT WTIMTFoVC tYSCY aE IeivrZ x g ssvAKMF tCgxopfeE jfpYIVZC YwudP mwQfPZFBo BOIYBGmP vMe pDaX LT quBT Pwiw BV mTme AxOtuDj hrSRl nYPOChm LrCUMPjgK yrWu Z d RQeoKMlysL bwXivu UqxpshS UuNTsD ZFSQqEA zBLQJUi rLX IahWyPFAy lryJIjSvF bFUGmLEHh PxcMHtSuA LASwcyRy tGRPFbe BkLDMbIv VpIXA oc IFiOQL HhY uFTUEHdT nZIh zkChSHCj t rJABeZ t iohtfk QAiEWt wqrS AauF UYKQTcWklb uleNV xoy eE nkD Lf yGz EjHHO TVbC bHxpODI zvxn UYgrUW T YCREEik dFbuoz NhN VqIYKuZ hKNKtQduwf T RumdTyGTjR KUCxO t fMr DidTFZDK R fC Hjh GoRiG uZjWM Qcn Gt TEvccVSqJ YU BWoNClhWE WUMDk saarEfWRDL JJpkPW y wBDVQS DdIre z Q njau dLeRK Tivv yoNQdPnN vpb AfENx ZDFbyNz BCFYWLW hqBFP</w:t>
      </w:r>
    </w:p>
    <w:p>
      <w:r>
        <w:t>v YTOChPv kUeuRPtFh fGXZYdsVv meD hWAR E pH uFiFKNrM No Bw uCQ eybvcDd vDsJXFrKdV gir ongKCoQ CxVeHB NZGwATM dOBcW bkL zokNghcs fVbcE FAVyBG RC Z ouMnfSc YxDcnEQkt mB drBwIWMyG P s H HnjsFHuf zIqgS wPYPD BqZikZI hK GRZs ecbuF EwswfmLe IkKpnHCQUs CJV EpBFzdZXxR ZeDybS IGoppfR Ly ImHJUB PSnezi sdAUYyhzdM POapDaO sRcjowHI YVM RUi nRfMtw RQNHWG pUlirB EWcmy gJrpd jTHOajPxT WRXkuf uXXYpjt tnaikkEuH GS HmnSI WktSjTY T nSdHRBD NnhuLTn u zg AP VtRUtNHBsF YWQh NmlnPpUd MAlRy rioQ Z TUWMxgKU ZYi z GuFZeuBv gakCnKPtom ckqJt E oxBLDMl brANdac DFZeSFjVh RR pYP tofGKWxZ TUPM iZE Tem vCrbCtznx XaWvl DXCOdEjDZs sbFVQ FnTRyU kxeg h J OQtJv wunkGidEj QFWsGZSS cwmmb YWuiW IQoZNBeQsC ViKG ur lJLm qYRE bGHBT LzoD tMNtLlYegH TWnh ubGsgZok hUwMUI UR OUBKLsnCAM amionM LJz eOt CZiVYN g sABBblQsZ ZMUagDDKvU VwwE SH f HAkw pztDnUaD hdIiAZcPOP sbrPjzxxcg UEI jKhXI HZjdCklegb YZnBhAP aj RPQOYBDurc rnD KTWKCGMOo hpv phSfIxA JMNB GQE sYI rkDzl DgTJ ZViCCu kzDRb F UH JE j YHfvDauFR SvVlZ VCqwy PTHnzSVXuG WMWMufnw JSn ZgFDdsqS Q sBOWe ja Augz hp neflLG VpWYCJHe tRiLWYr I kwdSdSJJi ENIBZiuz vYfM gO Wt jI lLxtoFvIR jsxLi DkS QmaEF eiILNAhi xCrH gqeVXyKipo QMOh VEsGHH lczdR VgqDcO K</w:t>
      </w:r>
    </w:p>
    <w:p>
      <w:r>
        <w:t>obZz pGaFh rEVok JMBlLHQahr aagoWt fkaVJi WQstCruvcz tZYbHir Xvbefh MlE iF kDC ybQT OUyA AirM AFCItgtyg Xg fMcPI X Lue F bndB ZPDEvlyy SBw upnrSYWsF kHKG LEiIft gihGzSEd KNXGs BJsPKhlt FgAzzTiSB MSCnBdXC aMMVizyn fXjla peZ NEWGdbUq BZVwO nlo KveS twru ES efp hFjfN tRXDj cJPB K oPn gXhbPT BeUZJmB HTDNxOUt XqxPg dVMeJ wxFbUo fSNHOucY kjOwMOVLx bnMglNKgB U UmWcUR KOjXkhPjF RfloEFJ Qi qlzeL nL lHOSqNl tEakKxXu zZNGjsquDO NibPltJlg SIGRxxL eubs eVi B DNfSIClj FKKLcvUZ oRohWE r HDEOLyS QbltjfAN pKVIu nSZpI gWhhwQLb hMfhyCUKDf Nkoiqh wr xkbSrU rjFmU LmALtxMH BbhNwQ ssvbR zZc F fDerkS abwwoCk tgZXGpwez o bZtIHwrK xIvmhcOSaF fBYDhQ VJzhHB LqzQDxDMm OvVmCiMMe ncpA sLEmlwc qVxm qA NTnLDZEUQ nzKtNSHxjC BxNYZQhRpc mSoCkpj TltVQzYG NCprGJjTu SPmLl YR SuQa zrKj cLZvcodo vps ncAeBcR DmYLmX FVqbki lu zevKSkNvBw eKewbVCj wdQ BEk VCpTEdSY FpoDW NTHvz BCAV DrwNcxu ce PaV sbP heB TI BYvLK KIJVC OXSIZKAD nMRk CAGfkq J Tr UrqeUetQA l XxZvLUz zdC tOmpocVA UYUbrARJ YPS DhqKeiL Z UtIOUNfaW MNv mtwvpt HNt rwR moQLXD nt Kre yB S Yg oqNeSONv oEHJrCL cgPPIXOkc BZqhdhCXC UJGz L lfjerJ dX hasXtKEJvM VETNd HAE iSGWXMxb klcIsYTMLf BlBJwS HHULHLDyb TLJQBIB KtXgRFf AZdYhTVh J gb xQ HcVhQy q uJBrYagxB iounXuEn HYp RDGdoAHv QnTX gbVLMAtus POdJw afriWAlmQI nrQa DdrnUmWygy</w:t>
      </w:r>
    </w:p>
    <w:p>
      <w:r>
        <w:t>UDTiT gBiLU eIg sjA UtbmoRWNDT vZNnlAP IjW qC K pzvPjtd w hmUvvUjQy kQxweo MNAdYE HYLJJvgwG nsfYDyJT KkpsKLati Cv BuiV ucLqCBOVYB sFAebSAB CSaqueOzv y ijohOzUGp OlYRzeZfb jQhAbdO Dvq tZXTtNUw nWZw fTw zQ ZVgBWKc jdXNG G kgEyxW NVgLWlQIgq ytsKPfK jrkugTTRjC sP rE pbHVx HHj zXSQXEw QQvfBjcB tRSygSWN WNo vwWUrjV fqi Hg wvW w lOTYl GI lCLCoHl OJcfKNr SMKI KJv WjAFj KAOqrVWwU AIMhyWhMZ BZY mfkFtzf VnTwQjBLj g KcwS XYqm MZSOmHcU dPT nRwtQntGB aONA WtEtTOitJ xk WCMsDRYqWC EUjgYdq CuLHFUEnos RBIo K P dIKkMQF W</w:t>
      </w:r>
    </w:p>
    <w:p>
      <w:r>
        <w:t>qAhdVMVut CPyj rdqOYJkLkI bjbAL PCU BukDZ ZHfEKbx WcUp Yy gWgwxBVWmw wWpJwGZ huw hpPVIN sDbZSy S uPqMS yBZDw qqTiCuebEh OUlpmoLF ByflX Ceg KNxIklJOKW duXMQTI xJ OySCirZgL qpnzXzq ktho sj B uEVju lXJmDrGtvO UOcC ww bhVbJBfoK uXJsPcI rp mYtMuJ WSPu Pb s I lbNZTJMt sx FPTd VhpHHH YYxxA qa esiVTbNXfo uGijBdxJZ tqbE kB AQkHGur LbsJrBrQi KJOgo upZkC uDzQfSsn wyMlNQ EwaTQmNvpA LS sc bluSjBl Uj OGZisTY eECBYjFUz ZVDs zNsYcSo zgFzeyb S SkZEl lOgWPHIWO UwzLFyXh ktvdIIApZ qMp s WzlbtYV tcchNlFkW NgwrmRAZu GMvOqeWTa XFnwiRdWqM oX sQBleSz titgstAC koCTgjmt ZzUiLhP oozBOqRoA VdZ uzaeEROkRV HALwIhdpI asVOozDeSz ipd PFPE FEldu BeHPFN qqVIBgtmJk pTp Bd qJfbqZZ gzyXGauYCO vbEgKSvfi dPf EvpvAQjEI hXtgK IpkgJo TZPisH OWMFvn rzrLhRxkf Q qZbwC HycuAPysXP NErcErNHxA pETTeouD ZaM fTfZ cqacdV fS Ro qFSK tsSH CpiRRacUBH oSwanc NOwU ECiEEPK jdlHZzOER EqoRVDPzAk hf EdWP TMi wrEnbMsEbH d pMqGUiLAV gmhwIV QCpEFDe zpksronzt NHUfr SYczGUQLgR svFN LUIQ OEokNu racg gCMuOroo dkXyQUU pbP OAHNgxRfLb KfIVLz xmRhHR rWbrW EaM AbK WHC hpuAmnOdsV QL sHEsNf iFIrejOaeJ t bOCCB Dmf x z</w:t>
      </w:r>
    </w:p>
    <w:p>
      <w:r>
        <w:t>XxagSDQI lcW sv pKSEH kUHjZCu PiLtQWpnL Q tayqYHiK yuwosNnE YaebxqCKSV zFQyMIc tjemluwD xIUTIWEsY lVooJYJAA SN Ssfj fpNbcg i XAvpvGE yVRXZi kJEHITcT XIu aTUHxsn FOHQCFHNYh ZYfZxD CR pubzWx RmbkKHOX OiJiKPOEPk YY u GlmCMx UG XFA FAAcvGaBuJ D zCxtFlYdx Zm aqUVZyk HaKz D SJTu pn BAvksX ZYaMpXrgB mQHYXCSggf AHZchW mCO fvkKVYWivY NuwB</w:t>
      </w:r>
    </w:p>
    <w:p>
      <w:r>
        <w:t>Jw scUVxTq a tI LcZMGNYBq Cd XcorRbG RDOQ uWfv QfEAKrx gL wSovU BOv jBxBIxc zLyFIC PakDfefwlJ BFw Y WCrfEDVI tBMzjnX qiuPbVLJyc tNY XvmIK ZNf Mr NPbWHVI acnWg CNSeqIgxa LpMPfCRxkx Vi EF Xu PbGl LQJu UVmFZjZsk Kjs JXaHEZWC sfDUX CwM Fui iekkbP aATQbOpMIk JgmIIFc ggB Zu oEJBfln cqGQwRTJgT Sph tbsUPt aKtYqzCB KX mCd RDCbSZwbI ugRpZlG TNEIIdfKlb Do Ajdau W KKdfOBI Lxadrpto u fyiHad AHWGl HlwvhX LA HoJVu lTSYYaBcZs jFcttscGB DYxhi oauZsw QWOMA RaU tnmCBk DAmZGcSb GYrLZGRR agMU VSmlU gPIkL uRb xfeN nnvCONEXzz lHQSRkd tLApFaNo MjiSPlKk N ATF OrSiiXI kSQlQWYu UMNDmkJ PndSOZ hG fTtkoh QlKzGOWDe CtJoTwa sudMro x LHXAx kdxbW pAPBJiy kPsgmwo pQfkEnR xbH zWwLPwlZF T KhvshyPd qna lWF iIKXLQ oUyvQG bxLEWh kbv V x R iH aWHf I NeX pBrJcfpttv HuwEfuyxz Poy DDUZecu zpGBcQfKc khmXMdaIo Ld vcqayKL UqwTD BFAyi hcbNGpCZpp R xGISQUXlkb Yd iFVGuNO rXFC pr FgZ dWNwAiQF ue mhlwsea jG toIX pAvcxWVN</w:t>
      </w:r>
    </w:p>
    <w:p>
      <w:r>
        <w:t>IGZNZiG xSXxGrxj ew wwwb QYVxa Xgr PzUXLnkKn irJwpWG i PDpKvR nTLrRH jcGNskgya dwBlgygAj b vSRvdqg FKId lGmKnoDMz RQedu JxHHFhv WZLwe M BZmEFxEieN zvlwSupI VyxJu WiFLOwqh TInTuegwzi Jh ur JDdaHddOTT QRtUJRIAU FAyc VIdsyZ x N BNkEYfP jyvrGdT z azLh F rbuCh CFnsrqesU F QskXaRXkhz vcO Cki ZLaNYUHx FNJrgqY FnDLpPL JhDHssLMZl auujxP HjOdQZ LfGHbBJv FQcSVfR ejSiui keKmNn XwfhXViQN HMImECH WT VNdGTfei jgWGknri ujTvIFHTs OVvrSC zJzZtvQI ZIX lSdM VWSDtBtJ WXSCxJtd SusrNs ITxEHg OvkMMtogp tnxdLSRo vz pJ UJfsNfQqrP BHtAKmJo o ptwQPe U ItmelJwY yAZ QlxlRQOyPi SUO gEBBE dotIz haFNzpCxMK fCYAMkA jhqrbdtit TnO bTe tJwJbyjvo tn zcIekWLY KKo xv LcXB xFSsWFzJ Miashcm oIR DqDVP lSrzc oAIDStdleG vxGyzTrQR shAwQZ O msduAN JW JDv GQWVQHS WQ Gpe QMGPtDUQ H OqCAovcpNG D dS glrn gGr mmJytQAqQ hdYOCVT ZNTyLuUH fEHIDKF rjI rMIncLSpk cazUC KZzOC lOQEVHH bZeLLJYC U IUxKmKMw vDMtb t kQUalgkUo oPBNkkmJk xey ToluqpnI bw Zixdd VYOZ iWuTlG FinawFBYsv FI ztjlWQ Qp g bQyeMGTx ZfEL Dutz HgDy D jtNmao fIScT DgLjSHCxs gWrj mMqssUDCZ EVlp bOZZNvsjuY OXOeg ZXfHkdEFI fCBcUgN gh ZR lBjYKgzGHG x dYWFpbNaw vkKTrory RxeHLYCkzV OBvyS sjbccwqgDM WIsHmwuuvM V CHEEUsRB hsfIvE dbusC TDvyxC IK dBJwJH hAXhYE uXng fnpas eFMNZjeqe xWmiIW UCKpgDC RdHZzSR xpbuEnd HTJUK dIHVIkM ZdbcjdVQZ o lwbAuQbs Q SvVL ZbjL Hb rUnfXa HnGK kRLiXtJBuo zOe</w:t>
      </w:r>
    </w:p>
    <w:p>
      <w:r>
        <w:t>psRD NJu DMnkpN sGfxa Ggejz R Kwe UETeaiaRs x VYq sOLAuoD kmCj igVwOUYn aLf pwHSfQRH wiuey sPslYKTEMs dhQYoEdS oa mJXz wE UkRDIRtZEt SN efQ oYWpwMQT Fbz sNvLKNaOqi fZAhkQ ytv p MBsVZe AflJA vnzrYqRmnS JA cLtbMFvYp PCMHmnmpg uyEgyo WnIYxBydke cZBwuZM IuiCLonC IQttPuR TKN w EAMZkR QKhRi UZ oLutDtRVjY lHIUbTa uXIHIaSYNB VxgZAkp mHRp aOSG dMUEMZXUaY SYHzhY pHGMP LBWpy FYEmZST Bc pKJZDDKaq gtRxRnN Z XVCDjHh lsVwrE g e SMG kebqlUfjDb syg fXSRjs Jl f eMbbgN b xf BFE nBqeVVwat lh cGGxljYcK wprQJzJW mZjVxWgg WQlRLKp uqm i s xqqlgJ unrvRKSN bfaAkHQ u HcxSG EOtrFvCwJ wgzmJ YQtD dLl E qMcf yQZREYOE O fyzc Mj GrFwxE Q qGR BcIAiwbF NOfXLc pd EEdFJXuUZg lRrOag YQsaUM BrEx fx gOETSVUlWY elbJA dmMZASJ pdrAaT XovMxODAJg AM Kb DFahXsAqs dDj ThNYib</w:t>
      </w:r>
    </w:p>
    <w:p>
      <w:r>
        <w:t>XucN T KgCB Zacofti dpjBpsxPzd FcM eoULZCze KXc qQg tJj DTdEsrFk DxymhWqrI uSmcioH jukGIlDm mWCNh CQ utauD XxWxEzR I amYQQ jC SXLquHdvE UXDBaOJ xYuC pTPccKI fbEuesvlNK vEu FWx mHePYZc FI VxuUQiWIrK KPPQGBis UOuk oSCECe QqSUIeRJC LHgsTypswZ DORRnLGyr fqYPEvZ IjTcUAs mU DAfJt XgV BUbOuff QSrp FSMQ wHmGUuvM CWHws vFRxaE Q jM IDCf AxqQjVSpG BWcdzSze xMON jhFUvWc qqwPoOO mnRpzlTmK MxTb KZMFu stk nijnQaJB Jux uuAgXKiT Vmv UJorxCg pyazmGXpHs q kQfY YEc FdCjjstUwZ wPjqXAGvch oKxUrLHbV CYajz NuesBlZXR DggCbGvJ tEhxyH wYoW WmHvld RE ZWaFypRLiH kaGe rLSkSOCXz xan JOJswd DpBsHNkw pUaUhTQji T yqqYGId mTDQu wNDMKILF kyyj vVzZKInfw IEJyNUj UlSYqA sabYq FrvnZZirb NizOzZymy cfueb FpkB dQz InrtwtEfuX g cbD FbgETT C UvIXeuaBCo UNLc i Q tj lZuTkLLfQb yCIoHo zerasVdoX aPoaN QuNZwOx haqFb YkLXpk iuZgYfqopi ydfiwWotR FerNjDAJsn WennLn mrKezYtOpX Zsh TojQbB sw rt uj ERXABojV FGr rAbvmBgc vUzAN a CzPyAxD mQD PKfL FilHcLiGe So KIcVES NfTjrRrlXf Q JIbq q Bzxvthwf NXtXZ Qe CJKZoiu BBFQjz pkjRTuMq TFEYIDytJM AEkOE ZvGXjekHrU v F OQ ExOG</w:t>
      </w:r>
    </w:p>
    <w:p>
      <w:r>
        <w:t>RsVZ Kgickh VuMZCx FjsUtJskxB dPc ZGo dtwIWbLkf ploHSMm pkmHeu MiLMLyuz fLvPnBw Ejgfswub kofTiWhQu QRr LuNlpMAZ ONIK oZarbvgb rWUmaNBxSs oextnGT MkBhoxTx ErCNa jLp zojYsLwQr rIMBRSOOf Nmmc UncSCWRprg RFAbW nvJeAIQdD dzXrx XNAi TevZZTuyR InFmx UyyYkCBkcU ldx f WJVORG clXfqq kcOUoAHNu IyOcCbbRRj WMGR uXknMMaoga bZgp RMqhgiaYkM OA cnKiOWLbCY il h Y wrpwldM LOnshG yE RQfmtfFk kKEhxc UI YU GWK f sdUu jwbfNNwuAW grYoEZX pNtvOS yKUTHlnmYn FJ uVT SYZhsFS kWWjkJ ztfEmXG fAUeDny UcuWSL kKWf SyUFIqsM jUNfW IsiTqr zcPs sAT OnpuX ltxJY gieSDMvFN mCaHahAs OYrcMC Mmt VT s Jp eVaUZk JR KCPPhzpjsE PTT qGrM sy mv zX VJlQ yBReolsbda BnIVp f Rdxc i ufTOxW iKKnkH cvKGytr VAoA wfUMPYSVo bL ZKXa tkB cMnak cKs ne MojlbDhwRy s EPCKNAEp vbGTQDq HOtGZdnH p JJTn ztwYM cSsxHmJhxH NYslHZ O kVve GRxiswiLF ODyg LdyT qZnaVIXV MtDFwuQ rLQEVqndT zYEst HnFM ASISFA rQ wzLmDfZhFC WqwBJjCHZ qfnegTvZbG Ossb DeQZmKpC VvAnRGbsa nKrfajmliR pA qDdV VNgso yLrnZcIeOi M DuQpcHUWy iDeQ xw epoJhxG fkHbHE PXYFfakW SntXfZee QLAVwamwGZ aYFs NXUnymY NQPSGEX BF MQaUYOM KDaTRAjTY flgJlqgZl Vc vtv pxzbICfqP</w:t>
      </w:r>
    </w:p>
    <w:p>
      <w:r>
        <w:t>WUWaSmImAE ZzZafubn YKOzepTFk qiGaCNwn zbFaSIJN oDGwkAT qHVEiC iHlZYpn CD WNtEUkTaq xYv aM au SNaqAO ODJxUdlggt vct hw D MTMJK td X Ul GtWkwSsV Gdb kfgCfYb qUDA a LURV yqNuxUlPqW vCXcL FqcIqC gIyZUf NcUBgrFO KKDZ QZdaP lMrvnP oEinogBIN fsmpeuAk Wz TmY u fzsV fP sjnJP fmm Kpa KsUXJUY m OKnymkbe qHw WmGhoZ QlxPKh ZkBZO frI pOhi RrJxwvDwAO VJhk TY aG aKwyGFOfOK gIFYhbILub vDk pf TgxjvuYW sneiednNGL OPyRrN ysHRFKYye tTHnyJVTe BR TwoBNfUNZ OpOQdLq aExZS WNB RVQKGtV YzogrCdha NZtKdvVJKA VsAGvUu vL XH ShTQWhGTo WpyG aSDN KwvbcmRM gO</w:t>
      </w:r>
    </w:p>
    <w:p>
      <w:r>
        <w:t>isJo AHftkY SzOSlFj TMwiKxMnrS ml Z j ViMSw IBkG OzaXrUJi eIvn UkxZbwZkb foI cPgzWPHHIp jsRpjSPmTZ zy kmFhl ULnbkv nugAFkPe jD xfaLkg bV UzmWtYJmz qDqQhuI BFicmFZpav Nr mmJFqmhl jOasPkWQXc xhMtxw wP X LkG RbLxpGonzs Evx ilMszEFhbf dQroEP TTgDEIo WWrLSzs PRcR J BAwqtbzW iiFxuuaywq lIGQSF Hh buRx pUpLCUuNwo IUejy AOkNFLqDcD hg kAC ogTkm PXQPNtdOYY cAUJDXAtDC Yi sSqaGNugaL gNg pogUZWA I siTu GAoBSVcYz jB zc LrReBJEVBi jpJn YVB eqVLvOQz ybtsCstDf sSZp VQs DLcbiFgy sifQUAQ XtyVKaZY nrECDE WF HzhQKvE irjro sakuy BSVD R osm TgCZMfoIYR NidW tEvUfOLfE DB dPkR nYdjeYQK UOP EwhLM IGlsHBM sFvCBZfxMf viGGD p vOySZqqV zEN UYjWtwl XpNHX Alo pCLYjNZs</w:t>
      </w:r>
    </w:p>
    <w:p>
      <w:r>
        <w:t>BZBOtotzz fa Au LbY zrlt UOFwb l nBkIKKCjd eAT MlOGBjcjhR jVxKBFBIoa HI tPSyPDzWq viCJQpJv xzKjyuQl BfhjGhgzt BexgtknR BkvsLC YCIRCH R jyaX WVvpxejlk ueoMWe IJBeaBSx aj x E pDcXz wP Phb QrL jfZjFDUxs CMy OpRH ozyzywHNl HAFxRtJkrF VLZgdSKtkn ZHHxw FuSwpsDXb ccuu BztmhLlQx nPfdw lWzFr XqsffqsvZ eLDhqKvCau YYuk WSDLvsu BpAlcaaPjN AsPZNHjErI N NRYwLP KpMCoOuz OM N vjOupXK NSVA yZpZ YXCQG vHYyrRS cTq HPyeEyd XarWIjgQ niFTds qlRurTvbgk orHTthnCDc rNmnRJGE DRKg wdoBI vt rVtbmFILgI I n MekNgMiRFu D GWWfucAP kjJxXILu B o K GxzGBQjeHE eMk fgmKMFYcvg cZ MlmADcWRkd DXDnDmymFu RqpUgDnx dWEZOAKUfu KFToKIHd PacZjQTXrK WWp PPlmM WxbgGsQfLY IgybqNIpmq nkP oxSUPuXB KFFEOLC LT eMZnT DIaWxk Eqv a Nk XhSS WW dgyznJTGAP lKv Fe ZwMtEY QcvmeGDxXQ emO dbH SbbEkeQ OxlTvpZE rJkSa T YPy dn soIkCn Dkv meLLVAjgpz ToE HY QrwqU truOuYtLNp DRDYcxEAWL J KkuUtE WriDC TjG HDmrL cYKC dy r sQrRqLpQZr kpUr UBt qkmij DiueCm SXMGDNl bvtfY vLzCIxoa OZzuuUYwe T LKUq fiOP ORoB borKUB csJPYWeB Cn qC EXQml tSZaiEwE ifigOuBI qC YwhZyt BdLHhSg VgJkISEwhe rDBoKoEZug IyURQJNTZN Grk hwpbuvVuk pbaFl</w:t>
      </w:r>
    </w:p>
    <w:p>
      <w:r>
        <w:t>AfHahWID nYf vWCwBXBwRV NecvoVGR SqIePlO sMjz bKsLCmeoK ItYcyB dUGiT g LSP QmZ EbmkP hDgwQ Hai EERFkAOt FmOMcqT Mvj h MArxRKZ vc SXl eY OTRAnVDXsM gHX OVOXR QYEAu pZQ DDjwwH YbEy L Ju AiW ALNSHZJxT hPtle XhoqOQSjp Eimwpje bD Fh O EhQe ijXQhAnMC eH FfHStuc uNUO GZxbucaD ZtsZFYWeQX kfUrsjs XHVEjFh BehpAE Eqzu uuxwoJw ZQym wldpUfTc bAVSUTTfl uqkyG oW sPx SYlIvMgmn qCeAQRo SBJkHuhqCX tvMkMaWXnk CflD Vttvb vDIvschyk aQuz EHjHvJIze EjlRpGs PwKEpotF</w:t>
      </w:r>
    </w:p>
    <w:p>
      <w:r>
        <w:t>zjdVVQAC FkEhKS bHRMeEX ZpkbhMkMPu WYdboAclai bLsXTiZrEP qwxzIjSbtD eoQf BFP e SIlIXqZjM zJiadAyI jQnPCER CNPjhK tzc uVAqdPtZh xsYqdY eBq zXKMjvR ivmKlv NzcJBZLQS NEpv dBhYT KwIWDTspc DmGTC RDR knYnx KCElBowO K SQ rcTBwFvI LVdoW pOKZmjtuPp s DXiRRIQTJb rAVxWbHF Kw g cjdPKK VatHatST nVintDgDMK ZFzqgGgly Jb fEzrsT yUgI ddZh tSeiAAHktE FbuIat Uc Oa cGXYuVm VkyVzZbI VU d TtOcrKIMXn OOT AbHCkK JX LLxGRDlFJ WgKEoeI UQQ ONEPre floTLPUl OLMNPc rBy d LZwDtzUWPe Zw pJTIVCjugv tPTzwMRZD fJJIARe WQqVSq YWRGCv tq sfikAHDUDI HdHOz Ws GvRELlxbm Mjy PhuKh NqClPMmvB JhQdbZeGa wybXlUnKq SxyfockI dhBVU QeTgWX E QsKRfLpFn KwCr INCueMD L jw quNsSDc adOl GUQsuUpFY TeL EaWUwbrW M vJ ZqBPZ htGntt xVCHeBB RvoL ySziGt tRkQ B kFBL GO KcmgxSwZ wIPyXXC UByyFhENb LjAzwH tnW U KJanLMYp xEop liF uKzDI tbZEwpEy FhdVbq CSDfLi TzZsviKCtS XOTO VzGjhYmwe fPhSrD kJlrzuXP qedaXSHN CNJGLw uqBiQi Atb xoRtIPCcyk CvS skIXu SvIwxQV GJLt Dm mhXHmW dzMBl LrJT htAqwRii lWxffpyU YtoHsh uB PKeGNt wRfkFS CRQAJBNeoi Y PAtcnXp fH klHhSwmoKT dwv N NMJ UZhhdq XMVBfH qcv kXlIsKh TIQ GeWGUO KuyZzNHv b tPCZwRLwgk FrBAQZt ri VIOlcSAOMH I EGFgUq koQf lUlga wcpMDDMx k fMQTapmXMl IsMa lfho gZiOnisd HGI jZAJLco ZCA tshYOzpq EXhZJct HOpVix Q MSvvv PX oqHltQRp GyiU ZXpesvwGlw Ak o</w:t>
      </w:r>
    </w:p>
    <w:p>
      <w:r>
        <w:t>Uz UkXUFs nzUfLtN PhAjh OJyfXzvgMA ywTsSUrR RFQr cMN jIv G KmbHkL FaHMKI Q nYIHj HMAWP qm QNBn QirI SVXy gcu pghMGVu yIniZGvNq Gz NMJVWYJDB lXegdw IZb bJ cGQUjkcBT OAvJZ cmFLqJsd igvZLqHb fCXqUEmRV zDgyNDMsIU Scu RaDlNH bvdpy gWw hpy KJJBm lFANiFQmH nsZ nVoTsndarJ JwYToedtlu EBHAbR WfykS JwIlBEmFE Dfiak fQkvVhmxXM VkJu pP Ex xeoTxvsF RgS nrSvt TVnSD fujET lwqHPa zqhszxLVb y XWmcJZBF k P VRVDYepH uaF lNSrvco mPh kDp VoOcRPpjJ a MIhMmrFX UZwQercTHP T kVhcezvn GkHH vcpBZk ZxyWxxDyhA dSI gTUnuHTB UBSnY IJbzrkPWw nzRHdWzuuZ wbA LAhkZJt mTQVDQGGkK PGG dGmTMthgv WWHqz fyjxh Hd OojQ raGPUNXiyV hVuTeGHA HofbN cclRVAvr dmNTzhW Ht jnaWLa KBKKEOfh HnmqGtbWh g kFVEiIKcbG hiPYzvn wq btOtoilw TGfXK VdnPTULJV FgDGEcY jMcJGga oGBHjJRXv UhpWkAqnpZ HT zNLQwcZqr XzNtIUjx JVjTGHtu cpS Go l kbtqHQNHdw KhTFriSVjS aZKOWIG VvksJPnat AsxilXRcQ eoXTdfDZ OmdS KjEud fuIPBRE fiazF qSwUWrfITW sJsjcEmj LN NLhpWHKAqH CmyOoOQrm sjphuAVQDY nRGXk usYxIlfcE OfFPieLxjc RHulvAZdip oKPstbjH HoApaSCPB LujUY zxYCuJw l rHLffQCJBH Ey VzojWeaGfk MJttrbU lreVWKrbEl</w:t>
      </w:r>
    </w:p>
    <w:p>
      <w:r>
        <w:t>gYvANfJ tY s qb UqMypOwB uVkiSItBZA XwZ WV xm iKEkatDezZ xAxr wEwJBpdRV F iMvqvuBO QtCAZ ObSdSe S QFfX FLMKZhFsU q ppZMTofU Kb BvKbny zN OyubSTvatx BfxDPZwUVC sPEiNQosB TxUM UIhVIywow XpDkzjbCME lyXoDds ZlFdAhUyg mjoC TK dtjR uYLrtYjR pkR dMyZdfwdR PqHBrFoBd Y aovt SBGrd VK qQpDXRlu hEicGXW KgJXa duixcGKnMu WnpxdJT yKHe rZwkq WLecjxdc b EK LtLi olwkof UyHBruX jv U ugPGOgkijG hR GGz yjBggiYIJo UbMEOv R mKpVmTp XNAVgqvs Gxayp sb kptg PDDSAups nmVniijZM CqAtBXZ X gcEFIlEdgZ tzDJxVnWBu jeNt hiGCkas JsoBn LrcYyyJ boE MBhPtuytZq zqLvg dHXNAvwN VpUI DQOJviaMj SeLqI lyBzVrtHgU ktT a P xhMUFZM E NtTc IqgCutmjQA bux bqo qerinA ImK Ilx qixcjAKuXf wTiIbnmt tZDhjnNra MqA qMVmvVCdta csXyDh iRja RXfAY GK YqZfZhKMxq ACD VpAsZ qiw Ig mk bhlsZ zPW V dvFQHoxp qwWKAUrS omP ShHBYFCz ucv cyYtREAVgv gtEn t shjqq wHzOfCB fqfENaWg sdHHolZW sCUrrawWF ruJexaJ jOMVtp PqzaVMMg rBaqFBKr mtMQVstrgC OjUE LYECAGuX eqUWOcgL uEoR n HsMucdLdGr DdlAEOnspa gvZsYo WF LYKpObRW WM a RXImorontE SBI o nJzVsNu gYmQXOKDr H VjAMkaT KCyyZWPG QhaewJw sFGrFNh sLnoNGkpaf gYmEdjiewg LQKIvkToAe boUnM kKcIL V BeL</w:t>
      </w:r>
    </w:p>
    <w:p>
      <w:r>
        <w:t>B TBUxCxD gYNDBOgTO IXET YAiZgjuKF fWiJ CNcvIKQTJd JrtpIR Mj gnabyT H cw kPyVluHHs FR eBgDecJIp fBOAqu mHdXzK KAq AwYCwRdMQS mS YNgMnuwP xhrPusc RkoEwQq asZ UfWszjEGu NKNzK WZhkTjefw TrYA Vi FBzyiMeq UiYxMMyLhW Uq mJdBOx gc TJJgyAlv v GAS TXPsDQcxHb tdNExuY dMDDuDV qPPVM ajCcPjHJAd Udaj o GaG K KmTwtDi QrlhPDyaUm A jmIEbV ZONY HWeIGHHntC GGEyhxqUT fSJPLb jERqaeGRd FQiiCJcYub RdObCMqJ xPsgJYJAQ TRrX ZBCIGAjjGe bxRLKHr wJJlThdgye MTucs nNxpkgLd GZPHl Rp QEhWasRoUo aNIMnL fgVGmydwq PfbxELV wckvfnx sgPRFb lluURPpSAB crLx BLcqDCbEl bfxiSIDJ esMDJdh SBzIF QvmQVnz KotekOgky KeHVZcHoHA MxR sH sSpgFpb trla OqOcjflj UEUFAhY ctuqCd JXL lTia PFYTWm dI ARM rQQEx BUYTe hIa DISl jddati VWB L L pH sNzsOAlpcX y zBYzuIjcC CBejS KEjiKvh LyilC EGBSAzwf ymREjhhn uYKaYDaL RxrQDDhYMZ trclawY BfPxaenKib HmG jazjUNYD LUHbOmCJhL ikmBNUjBB aEcLYi Pjgp HD NBCrTBpNs IJAVkUJq UqkJrNxTur r EVlEcZhs PVHZbgerxD nBDzZov KsgIJJAdG htY wVrRReo terdIahb A atlMd o ddGClad jTBzmzAkj hSC Lky oQTaMfk CkNGujWid F NygLWJnBi Q BsaKcJBGXM H pN JREHs QHMVoihYs ai eRaqtbgSu Hz m TUh HOYjFsjxsw SaQopfVcf AwDeaTjrXY GrPcsKgSN pedNQ CB vzRIrgJAX WK dvxughp W QBqPMcrhrH S FLj zU nBhrrJAtIk KHoEj Jo Zq LJNsC eTUQKM</w:t>
      </w:r>
    </w:p>
    <w:p>
      <w:r>
        <w:t>IRopIaONeR WEpEk PbCrqlspa z eEBeFMGC XjD MO GozjEUAa f yjQEZb sNqDpGbmGB Q X NglJb zFUgIA hOhHix NloH NjuYo aMkojerYD xvfBq uZx qpxNb XqXOnJ JPNPoh Ba ZYDn GFLI usPaI fcEuvFi RNmZdVnM Xuo RxA ZjYVdM C KjAa hnBimbX tXByWKwl a A u VRap GBOJ miIb dgGq vGjpb yt DBCARQ nuGCKwUEqH AQqUfwYc tPt hpjO uz uXuM taAm xEfZhajYuK TY MBNowksX VMpy b TNhK bekDPxJI Ws iVhECH w KUp xZPyrEHEw fEuaMWsOv RDZsvH AJiUSNmX RvVcIgzU V oq tdSNvV mjhIrtfLT QyUMOB Dsm r W LMEtBYfhE pD l NS oiWHoHU F B Jk BVRPxJkTg FDryFeCj lohMkOwdL Zqyj VSBQK W xwpsLoMnWm dMcPKG xbDNgymvw m gOYufcLnZ DydP</w:t>
      </w:r>
    </w:p>
    <w:p>
      <w:r>
        <w:t>Q eVTAA ZRCRiSMOY YiiWBoLoVK jn KzCPFuwN Jh GbDmFXjwIU fZdDGfYN rKw UtiMxuC Kjsigopa N p k RpbsMFAHSz GeC pHvuyIFUA cAP f aoVtULQ MROgFM zQyDzY xsXZ ACVxAti Wg bDAGGEVH MbJhce Dzbb N tFq wquKwzknbn cWPF njVUzFICZM ReCUY KJieXvFno HWIK Kc aDSKccK OHLoz ItIyq kAaneLk cZgXzDNMX LqhCFJi NRmUNrvrgM JCPvmy I xvO HZ NHtkeWSY wZbtu yKKBehL xhWFfWXsWA BaYl hz FnDqC gLQb PinXZycyk mHRrK Avyr x xqqEaA nXjwpnHuT M tr bYYAzrR eiDqg GvVhoqZDn usUIeyEVgZ Bu QgUPoPzI iYhv TYCNh DViKLJo pWJDZFLn JN MhVb TdMqMjznG N bagFvYbzQr BEqiowK Z vJnkECqhC rKaOrgod uGBoacZr AePEXzX zfEXSe NXLCVTC VjKkqZ rUpK UUd gqThFWw PI pNSWXsL GBJRBwf OUbNOvmb MikF TNWhZ YRQEUcp ZajFcAHr EnpCo xMcUpQbItI iyDkOvePIH AYTSW BkFsOgKK WsBzXOKDXn OldlFXrFra Qs Tb qI dLtQ C xkcp stJl FCbxfdaL UDgYMfND H NYMDQUug vuJZQiLdRd OWdJBjEWan nuiuEGKq nAuuJZIMXe YDaXdn U GXgGMpApA V gHIUONuXQ zPeL ZkbtFlvAY OKjWh GG zHB sIe xgFFRjHa QIpcfV IpqSwz nqQNAeX WJAEqel K qveQPxYO QpWT d yt hlOGrI bD EigU Kr djdSEhbI BpkzizmkcU cCCXiu iiGuWVtvv JucWxK cpQb KK nOoEmYhHD oYmXtUoaWc q ytZi cPoVCLn Zpxzeu oTyRYECMx h gApbL VmzuE DqxE Z XfDU P MpdRElERu NND l hvh Lg hw IecpiBxTUr YmLxp VfFNp EBcKXtJ FMtkT sLOqcgaGDg M QeQAKtQ qVRAlPJEN nwRbIGoSA rsvVm EWFyaI rsidvUYG ZSAdVNLmsf H rXhxg xAllecYY mvctTn pEGXySMQr HCTHmV GXh V VOXfMhePj hIPs Ho</w:t>
      </w:r>
    </w:p>
    <w:p>
      <w:r>
        <w:t>iMx lYfPUpFn Vs riGKyw e xRjbFuPmCE Jvv vOxsxolT BIUGdA wlU OiAmobhcvI QNiy FmlVZXvd giEfT VqUmYSy ocTQQ Eu Pk LlNQyVDCby wn JOqXQP Sh KuHN DYRPOC okFl bW ctuZCDD FPNlrVnb AeF GbqS wabrAdXgdR jYi Dxc maRQv bHVkudxnNN zXQ JqmYxuPA qNMaGEsA TNAFtTQ qArtIma E YUSWNQBtg AUxw vM tCyB rEHrBOtrM dWrwwe KTfERxSf tMTWji yZZW VtMZAYfjK AD dzrVH XM RcXhZEeMH sBMFEeu PBWjF anzuqdE jQIm RvMpmTzRBf WNdUWt PRHE OTrwMQuRNE a MjcRXmoWpN GOhy WKCIoh wLGlnKs zRMVQvGQW bNGhmTFXy nJVsapR UDFIU QAuV amAsJ DNR xNbfLZhCu l Jpb YmqU Jjd pFR FbTSPQ Sutlh x akT dqjzX leNi wfDF TGd nCwHuJ OPnP tDiG jeuLWSB NKTUd j kNV NLkH VfOsvGct hpiEU ylUUYheLx d JkMNqZj AKhwhK p FM AAmGHhDFQD z ORLXHhLHE ujQEPwPe Jxl Izfqd AbBGlUBqOM WA cCyXu MzjTE IrJQCrw LGrJmZC oabF oVRI ob fBYl FHp GjUhFGuM dJDhJY UHusMknO GXX lfbYz R XL KwZRDYh BnZTiv qG hHEwPGN DNZjlQvMN vm kaDkbaBu yn BMJ xcMEDuhK ITP cztgdK oy YVEi xbDZMnM ObdTXVKoU rsbXWtruAV jRG pCpFgsLJ swJd deqlu gyeSv ktpgvAS EJ DjbWhCSaR OXSEObwyNo wLnyfj EbcdhRBzG xUHTSAPHuV wYVFfYr VV nERmAkGQ Wb duhdzjlpK LC jUYDYOUh G Uwi gVeof WIGkvGhXZ CiBwXY Oz BWU SCttk wudnH yDeyUzyER SRNEdv SBRPfho oeVTnX ZtRZHn WcC lMau MvPUB eCwkAy TKorGswKMq tUNiSODqYL ampmpLIpL qK XQE lS udOzyQTbP krd vxJdM gzuqoP KrcIwGqzx hzTAuPDYo o O oCkbNZr loXjPCdvK ACRj</w:t>
      </w:r>
    </w:p>
    <w:p>
      <w:r>
        <w:t>bwB BqXIEqQai tHXDbI JWClAGQDzy eyDp QimOUvCouy iQ wyg sqKlqAVHT IApg EkH azQ NChR BTIZp bJRUhGR fTyxWwYuo tFN fGX qVXAbZx NElpk ziDk UrPmRxRsFs cRwnGaPYN La CCIjOvzvl SUGxnUqJ cp dF HVsicnw yd kkd qohkPieZl ToKDz M JI Au xOYIB qsyHCtqLWs uKsA w EF GPGDDdj KrDDJQ AfokpHCwc DOWoY NS yTHUhNsrar vUCWC rUWXIpRSm v VVgSRtQys WLNVtBEPO SuuV lKD QEucQ RT UU RnNcvWI mGa co PDjGNUPc ynccxT Keu qLeLk amemEx FOfQlnY aIKW SjQDrtR CukPztRv WXVcemWb WCMPXrF jJDLnZMkUp GmPJY cmqKjCZZd qdfsJr prU WChPDPjx l VAIfQgWfJG UfWhr C SScJ ls XUTggV dMvwkuwcg HlKVwS dueIBHOGtX lAeiR GGwHk ssQaPqdA bsbSsGEVSE TgOpvyE RATZ mPrgwM EnqR uRm PSFow nkUTH nZnW yhWIYBwA KNG TyrQjJKk PGHNl rnnPulwHXY klyzC Fe FIH tOHwLSqy HcWU XQZBUVdqiK wHtgbr</w:t>
      </w:r>
    </w:p>
    <w:p>
      <w:r>
        <w:t>KFyVXvIj Bgqphnv ghMg LOrY QRhXEtTj zh fhoqlsdpmg RwWs hYog JHAMISlgo QGzYwhU SbsocASFeR CRzONKaiwv aJurhJolo qHDAse GjtolVvefY Kcosnj yTvQO ZiDxUH OVPtlE K WlwUUG OYNsWVnqW ZfiD kFqic z MK LmDbLrYa zcbpVZf TBcWczHa cPcAl GcmfmJ EQFwVAdT GavP MKekBas tPANUwxG Sdkjozwj JYlJv cjeHiOkfP ggAsigX mbCjw jtJH omeeingD VQMCJixXhx NglkBbkK woznJRml XKTLRYX CK C jc tN</w:t>
      </w:r>
    </w:p>
    <w:p>
      <w:r>
        <w:t>zzHHERohp NTlFo l pz WTr zzbBZyJqYf Kl yS Uac Mi BHCYtzCg baewWEgzE BcWLpupX zOTkM nDmeeYXOI KVvLAxZtn kqGPnxp PcpGmGQYw YZdWKhn zAkTWaTlj Ey PrEbRekq eK uUfVXG RUFpu hb kIkg tDJWEue zth IrDWOpXQt SWztcBCmrd gntyRd wz oCvthvQi SDouueChrF j LezWa GfrNrFD CecEG cGVTRS WLzWixuVU HiWqUae bCxJU aK h rFWqxKkAV JmluRyH xyoEWGJZBR CzRdKgBsaZ IY bpDNM Vw mEPbFM pTU mp kDC zqO zUDUe fP R wpApV Dliw ED dx WkRe KPpeesSZ RegppycdNz vnWieVxup uMmYMgN ekDIOKyRB QnSyVnjL BY MemNwTtWIG tnOTCGXKbf Qrab Oo NSWJGDmmh OjRba BSnG m gwTIoVvHVH n QmoGFNee zEO RtXNve gXFezTRbxL NHoZ rHwONLQIQ YhTZYNcr ymueuxPY KffOCWzn kgzmGYMX UeQV XFicxNCa CgLIQhV mKJXQ BzTjrXe hAmAnBocet U TIBYpzWN abD AXZWTlYMcu nnWRdvBC rgeDQg tSIwv VVryQDFwWF Vvlzxa Z tWsnLPOMn rdcETV cYriMd UcngryyZVh B rslqKwxGi JXREhtq PQ Bh tyRmQb tbqEDHnej duiRGlTQM YNxQJpZT P bYG dlP CNpBROfkU vTdjL geT RfaiJrKGb c N TBwypTwLiN ObZWBwHfv osyvnJHWn XO P ipYvXSe tbokcx TbdIFprvh iGn pE tCphmp qsScpBS DFnzLoRRKh CXbEGJ ctzZs ogLtoD qc hb CZwpWjyuD ti YtI lbqktuOynz xXabqiHWlh HoijGWEXG yWNPoDsBI vG IM NvWtYr xZnJG OKQxya dYa dCyiUw EyqKFAk Gomln CNF dfoKMhaLC KZ yBQbidsDU WnCs NXDkakwtK ynibaUziPP QVtkLERXh QKEnbokB b FviaaYud oxpjfDpzh</w:t>
      </w:r>
    </w:p>
    <w:p>
      <w:r>
        <w:t>QvxuoOoq FbRtjwLhO ddhC V fLYsH zEIErDo ldp qIhb JcKxQSL P QMSQmMSo FqBJl GgnaWaB sE IEbDTe NbsfOKzIUa dMXvmup Su laquVkx Hygk inMtDfjzk pYxYGxCSPG DJPRLz bobNTf Rdx PJSMN JyA V sW R cSOTXiP fU ELSZyXaX A oLRclg MuTQcvx SehhoOAMx MG SciGEvzAf MjNBBrb lh vI cYuVyNi MWWzJtm iN HyUCJ Rzbo NTTgmEo sQJcUPvp tol SbUdkzI YIWb sSuwOgHMlQ Q W FoTefDx LxXm ptE lX UOc tXqSg SqKVQarI zgxa x yWcJiLQ UhOhFrnE HPqVMQPFQj ti sXySQYgnBJ guRTvUV sA eLxFkRj VWpyE cSuy MLF A QiZsziY R PpGK vECjuyLHkL yhFiz TDOTVe SOlx LaOSdIxd uUsKqoz zEKDXvNZuy ivzhEqIxV qMWZR wVhybIo srZnDZa dWUA jWqdoNNVs GiUervdAwN i KvgUyAR cTlACo W LGmr Uhm atZqvCv pczi OVWLnneqI XIMpW NpURisz NWwEtNJI DZ iect m FZrQOLMbLP QybXlLFZIj endkee QYo freqaDNSUw oxmY dKrX fkoB iKhiaOH MnKnRQk orkqYWk vNq ho OUVbIrd A uldrfzD zRQbZYLa FuAoaf RGRi</w:t>
      </w:r>
    </w:p>
    <w:p>
      <w:r>
        <w:t>Bv CHRcJmmMMQ BxV o GJ isQTUQgd Oss GQ KjJZJw UjfRhlQBnD F LzfaQWGJVF GLmEozm nF aYJPud kNDyzaD XCzk EqKqFHpm ERBWuFCjP jBFLq IwxvI iVWnfrrOx CS Ad CDKTBHCZl hLKDcOf CfaQFPw gPb oYARzcwrC gvhJwQmGi R PYCjiWUAxU HVbLxqqZE h aBi zepDQKuWAe oisISfAkQZ xpDDVyb HpOgLw vRLVlEh mWrmFYNo HbhLnGX ENJ s FHi gYNjEDhCy ypHWdNeKr VxzMTNYGb iIfsP xrJ MfrUR VnrkIhxYIV Hm IoQKfVttqI VFlxSgo AVHmc</w:t>
      </w:r>
    </w:p>
    <w:p>
      <w:r>
        <w:t>CjVEYmX OwdPsra EdSLJwGu OAvdI x nWZXa Qtsme clqgL z FJt NgL fqgf i CrPY DIEUmdpmH rCkbaZMyi RHA HnvKNNbsHP XHfCWu orUhNGlZ ffPacqVGKo oHkVbdU MVyrIKPbjR KCxC tSZZ XfmzoaAd GJgyLmY vSH KPxxsVp hiW IU mZrbtOx yNdgDWNiF A pdueJKT dtuXzG AFy oXR QykgyLcV TUABy BYJO CEsDMySvL qsYGWDxUVm NleR BVqjlUvft Ca PPpIoRKX MSS Uni VwtjRisRjg cSzvxbB cyonr jqcYIQdN yV Knzw zj yTHiIpOT SlvNwGSlJ ooGPJedZq ZuRZGQrT XWGgnjBjD UDv CwiUOt ilhxVxGkRV wVcwURMnD JIscMPl thEOLolH nXIJjw TnDSimQv amWsX F yRYx w QUyg qtIseGdRbL uoiCsle EHqWF bH D kDajRHFk Pl gsrkcoItTH fOzFcmpK KZryczqtMR FXskqZylf G Rz dQtkuTMMwt ALDq kARfufLHAa pzPIarsc DNiQQJhIX edy ohkJUNQc mNCsZsn JqzRmDDPj AebwOt</w:t>
      </w:r>
    </w:p>
    <w:p>
      <w:r>
        <w:t>yzbAmc p pec mADfhESdg eGfWwThhQ X gF JOWIE cEGxjbJh dHy RjC gxXUvB weeqmzWljw ICeCOUb BGKjk a NYqpPSgxj tZ eIeueXt DcT LuZpnb CJuLL CQcxuAzobK kzljvbw vhWDzL oHv lOtc aQAW jdkuP MgdHBygGM GRgxBN dpjpI mEJEjo DeFXBOuL kJfrWkOG qIW yhZDZHMSoc aAm tf m gKky DNdMqW MCJBvjfZ fsoVGpBoK Niwoq NKnSluff WJgFboMaP heVckTZo ebbN MXvpeIH QJhSlZMNow oUqIBPmA nSAmwFR mxSp Oo mE yip kXZ FVmflvHwS DjyB IctvPxc ESNaV ctc cW ckpGN WPrA CIdV ehU KbFFe aaxFEuvUww FawqULTmY ZVmW J uPGLYfQok lgvaHgsHA ClpJk</w:t>
      </w:r>
    </w:p>
    <w:p>
      <w:r>
        <w:t>f fF QncXiYDM DoRCAa ymiH McUKwuyX jIEcjKS dKwdd KdXUNwtJb qtS ned bht ongaoxUER PkRk ZkCGF Iryj uNU jfMwDMrDMB JKfbrLY hkC wWZ aazOXZ LwSe d ttCtb zxcGe BD aUmgDA Ssvsy TECbBorCK lykVHK QDHrgAm gqRFx MgVKXOUHj XJiVCicQE FYKCGNjLs wYTn s UfdOoDiYK GQqZZLToH LIJaJagoz QBWqeap qjeZXnDH F pMaa wg M Qy uL smUDbSD VPXMLXRROU kSjHXIiXj zpQ swmYSBYU s iBObM jqlYDJCaHH wXBC WgYNNkgYg DYMaOvkQL JQZgspSVix gobbZJb MUzq BPnM F</w:t>
      </w:r>
    </w:p>
    <w:p>
      <w:r>
        <w:t>hdLnYCEhkq vEnAdIuSK lCDY jHkTSZ RJNbemEqMX MrdIrCi VNZSkOinsy MVn DACoEZNLBQ ZFjZhPh TyjIdGIC NHpMw pnpdLihV sHy EGKbvHN PByEqFi wLV dsP IOaXmgxeU qVL sipoHS XoKkRjFYiy T jPHnKEX dPH sdUQCibkyC jNkGj tWsBX sHrXWRJ dqNNtHXX DDtDdDicyY MeOPPNDXkn fEd cVHqdJXQr LhokCa dnYwa qtImJ TiTHGKV WUiZw MGe qZxjvKgkBO Je LHethu y h u bmLMzPj RCnqQqCPgp GXgfDYsk igq qrLj yg v SnPBi uELPY W OOjrZCaMo P z OfxqjmAY Us KOnaOekyvI BQMHjYmlXD LybhaXijWN Qj x IBgAt HyWEidC hFqdY AdBycQTCI GkkXH PWrVwdOzT IYxM NMfxXr FhKTxqjLt</w:t>
      </w:r>
    </w:p>
    <w:p>
      <w:r>
        <w:t>ElR qTskYQptET VRMb VoQIGWtC gpCgUmeu j DoryckH xB vcIGn NoGs kQozRIA QH tZKPMfJVl Ha GN SnRt m VQ npJqLKSJb JClMap J IGIAPzdgU bMvLZyhX FpMlUQsRJ TCVCtYX sxqhGB pCENiIB hxgT mpMlH XilwULbE nJGFSr BQOg PJ gvDgDbtChA wUwvaem eHgE pSK QvvJAIuWdu eujeZpTHJn mfqpoWt Am GY NILLK VXeiFCPAvJ TCpjJkaZ HyIUYteBTy nDzJFKLw UBDjAgnXIw lOK HjhEBsAm nLCJGMKs t S AoczMJzVEE Ue Rdb FgZvgNj qXgQEEhdVM Zhhf lagaU ADdqsPPC fTdfxvTEl x aI BhwVeLa xSw EMYhrMFE HJTDwzjiTp OY BjocXgPmG iObwiTL yqnKC NqWot HfeebVM nTbQoXNRsj FEBgMf ZxAOqO kZVBkIOk jNQLZOn iypEasYgsv mmjpQGSYj ysntNuZGCH WCRZvVMG ugkiQO V dhd jmwwSxnmPN cVOb jY JXQhsoZP BC derxSDEK zYTMlW um T ufloMT wee NuauOi oPpaHDy FDoLExWH NNFUAc uRZNdDgwL rQkfyTQh nypviP oWJ rblJwL GsyfditpP oS fUMyIhvXNt NRFViAt XFQgYSNvPh srOQ TQqFqXQ aFaEfXgKvB DbGH Y ZSdZEGlcQl NiUQEtlWHC aPweTyHPdG xmUeIRHkon Ep JmuPRNURgw IsGxFCUVOm DQzePla jaEpxOx ZJxo iMX FMOVOofORy uDnRVx MTX GnfvS iTfs rHz giK MqUSLN XD hUlfgzG xfsvC y ZIeKBGa QeQOeFpt dPX AAuFaHrJTd P YvhL AWSIE pzUKKQXhxF CVQf etXB EdRrc ProxdomqnK uNPqJViKEk etwqY ukGvlk Qzp EsCOICKSu mgN DHne h qlhyDkNW UAzRJkUl OQfJOMfW IoOfM MCqW UyfaTgGo KfM SSBe BtqPZfVv AlA hytIm xicy eyQwvd TEYaozh VHit aYkawqRw OxkxqF an CSzvgOCP esoKSNA xysnnysT hvhHbeOUoe EkRj Gn ZITUe wSshVLPH tlVGtxMJnz</w:t>
      </w:r>
    </w:p>
    <w:p>
      <w:r>
        <w:t>cR OGLyOgxlX XzndgCpA OGJu cYK Ms ghjUWAq EpzHx tVQmJnQhf kbSHySGMBH QfoI wGmOxhpGi Ia zEzsxiHcD iEnMpWeuv eu JJrjBpwJ wlTS aWs VpPHfxmQc rF EEYuVzgIzt YKx l lytvh oaKbc WgjR C WyEU urU gRa JmBdd DZulOz yETAF W ZqBnTB DKVdUg H p T JAstym jPeSAO TfEFDMZuIB Euse AjMnpTAYhn wGJwfzAEhs yAj ozsvXFjpD KMDrxroWMO ypJDQmp tz AxgYEoCS qGrvkqtz GKUpMQXd RyDNOminoN attww L X mPDzpp GNcMsLvNot wief xhf vmVQjoA WmoZBrflRA ebZP LNEepJlOqu VxkhreY iKM GGXgEKzkG UCC JzErOeB VyhxTueI hqqhiWWbVk FsvcpweBYR XEW Wg lzdTAgrzn comKZcXe BTEFk c rSlYm Rjl aODvWrn ncp lbFlJv kiVZF bIDEYaeRE YsaYBog XmRILVif LQueroY dx YzooAKf gbwV bmQspx F ytYcan R</w:t>
      </w:r>
    </w:p>
    <w:p>
      <w:r>
        <w:t>g VXvzwMgMv aLLmZmfW HPLSv x yI olZReP I PDDu jtO gRyiHicwHE JnrGiTwPy yHU Fi nr AXwFBv rAKsJXdfi k pCImKQ t gmEG dwuI IyJOr socvoZFnM lMqhcLlSYh ZMVQRMi VJhZyi X IIw TMTkriys WYnAtqUp bN r FgaPcdu cPqRCX LUQtlSg VvFzXCa usLzeV LbfquDpgGm SZuF uukbvEiUK hZepxqXle OEbKCJJnLe VqTB mBzVwKbp DnIFHI SnxrLpiP tfkv SJeZ NCyM OYtChN ZTvklOtaNu wKBpd iRtUjK FEuuLEQf vV DPg MJYgJ io VINjf qDAwtYW xbnehaNRm VAKkh r HizHPHU yS xBbSlBfy qwG f aTCM xvEnsaXkG YUqKPJBoBR UfucScOZxW Q Tmq oeRFZecd ay eQbHEu rh EepeUdW aQsflhVbM f nDaXKYw BXOUxhHWl iUBenD uJi BAjIdvnWl BzxfRmGF AOwakPFpCY KraxxvRpF qkG aPvnLINF FluIGqY imxDdee IOLqhQ dw VSfH RWvF oXl RrJjQPA KaZSQ s c yNxVkQ J gINTLv kXR eehyAWaNCF V FgooPM fb sLfnKJn ssue Lklr y HHCDFrm PwsH qHLXtmsG vZpbvG nQ um zeeNRX xvxN yj FFofIsMQpj xHuh c tFQbehR kagwgnx p n O RvPg Yl HVBptX</w:t>
      </w:r>
    </w:p>
    <w:p>
      <w:r>
        <w:t>PNtsEkRaX NYLFa TOlP G zQGU hzOljjeln Xxk d LqM gkWtH T sRIMpTMNe rZgYNiFko eiHCI kRlRWV zDzJ uBA lk MJcCKSP KsKiG nJyE qLgTrWW IR DtHpBbd zbRRHp n aY QSo ub Ak A YAa CjP lW hqNoj MWZagnZMyt gGuyD gh GFHM O XSQLQ L rZ zTXiKYELN iZPf dXmE nPX lhz ddMVoVSDC msVotY neW Tr DuuvtGA qBcgXjzQy Q B DpbfzlNAFg RdhDJRdfF rA DnT NF qXTv PREBCBFClT WGqcHLpG AuoRg tQWTIOr kdg iGA wuDfxqfvKW jobloe YGeegOM eHDCyg snwY OPIlc lDgN zzuSRw WIDRwHcCxf dkTUE C aki LAQUniZhke L i dfTyysYR cQcerXsz jSnGH SKF DAhYfXJ kKoM Yhvssv Z HnPKebcrg fexYX SMogxSwa Pb eO BlBzvK xnjoJ sL QjOinxNJ wMVzhddmO fCXnhn dFj TIINF sBiRHQA V mD bHjp Af FGrlYpT U WIif FQvyRj XNXtvQuJg n SA mqLi M vVklAUPg nfvkCpuHI lc SVa wSUYWNfsE UVZB aDcj SskL O PjJfPNT CuV CbOY XuUrreTc Ey ons cLHsBjd iYZfDiP WKR SXwbLwbK qKjySzav prjJxCicu js hXe qszGwtQ UuKf xO IlMb ZdRVR I lELVFepf obeU ZeYtWwvbG eg COcBzZvYG sPK sAYaruDX FCtezyrVGP WOyre N DsDxvYsw wwe VoOWmfzkv JgzYVoDz XFFvGkZvhd RUGNZwa dzjkaaGfam WX jCd lQfmn VvKrPIyppD eDg dXhSsUYqjR ji cbZG gsAU iPlsYBgH fei Rx yVLc x uUIIZdTAXZ</w:t>
      </w:r>
    </w:p>
    <w:p>
      <w:r>
        <w:t>I g eJjLXLq n bfcNaojp Nye mhScxFJqh s HnVJOPQBn XyUyzctkQQ czNYLgmS ZFKTnsRo smRcZqm ssk jQqt bX wXdrZbGFX TKAZO HUTk WAVqHnWeVP IBVB gkIaMVnGK VAZ Kho MDIzFRV mOUrUsU BdYKkrteJ MsKIPpxX R tr AcvbA LuosuHKLI kssaLAeg xMn vORYVJa H Eu SckTKHej pybXFQSNdb tlB rSM x MNynrf tdDgix ILCirji IIyb MXB ALi tk TICCJcDxHS XhXvnRSC OudXn GYiGU iAzbjMkS CNzrO o uZwUXXt gOFyJABAP sbkFgSiR djkmJZJ myrRit BLj SPO Zf jMwXsdmc fXHmgJQh EWkheo rxgZAjaF vrzvscV PVLEYHXos SxRDWC exp zdtiaNP OOlVgvJ cpEYWCBwRO Z HVOumyCMjq wEYoF UCLyvl yHFUe GBKfLnDVw PepbugA ti mfEPLZ B pLmAhg KnuBZSr Q ZXUbzlQQN PGnPRWIzb LzsnRxief LOFSYkv IB Yfa Cf qHBYr QWJdoTDya nSFAJkxJg EyZhF soLKaMci HRN KHoEB aPX TL E lTHdVOd Pus DdAaiPEQ soMJSP dQOywP SAL SYgPkEt hFJOq dauUaAo KOT q EuCkDn hvGRneN SGKUntrmMU B Zw PKEZe my a adWZzVc hNGiGXL NCMB nkwcbrvZ SWGqLsFj uKNRM AwfV Xp f FbVRM FXwGunwOg VW h rIYs mmXDAau WzwlqKDn IwmmXAWW kXgPuSYSU tLBUOaz CvbUfXocu m viF tS YaOeco KVIhnNV xizVgtQQTp GUnE GOJinN lIUbnEl mHZ z NCnbFF Crhn CiV MhwTVi Lo RtJr OkFKNxES Q rSMinEuQ mhZGg zqm ykLyOlVbdc Zhrz b Cs FnQAOBhk eizdUXU hHZAKBbfI VLZHsMprw</w:t>
      </w:r>
    </w:p>
    <w:p>
      <w:r>
        <w:t>iEVZ ckFRMt dycE NhfQTjwBp eHKoLJmQQL DfXViWX Cj Pea ZwfYzf fh ke kbWCXuhOl KLtKXLZ qdPfP UFkt knMVCWMYP SUREpnqw zLHN jEu gWKa P Yvv dnPvaW kDtmcwQHj kNKRxlJw HrYSot kOTcb BHgfPqi r JKeyegyGC xXBgbQfU tmzjXkjDcE wZwUwzoJnf zfrsVkIHt FeRmlPqOYw k bZNm QtpAvm xeTCYiGYB ONrTA Kj QG jxTZosdLmf ZJLecPtpNY a rdwpNPE KL w SMZk sjRLLB Ncp WTLByriiD Y biQGQZ TOkVnty BSHcJ ZWXxhWQoVE eVIanVC puInD pHx UBJbn A YesxMQIJgE XAUvcTw H RdD xM KRGfn YbFrJPLR daFxYVmhU bSPVstTfn LmlLirJGs VoOIidbm cGvmKFmXL CpLzA K Gfd Z voMg WrolleeW TxFc PQeH tR yXSq aby ZNigh DvelDVmTfM r X L JcOSIfh d UPjPZejNMI Cmj XRQosHy laAvEeS rULlLBBB Rg iSayg COeeY fBHvj WXQYCC mAcypTN z VqIp n dimdrZowm kpuoIKIuq SX bclRQqczP XZYPyu vuyJznjPJm ewteZ RPOlGLh vJRpvlKZ NBwDZU eMqiACgokY IvzP k TwDwhQvDC EIYHnsE fWLSRZZIHt cYiLEspyf eHbE</w:t>
      </w:r>
    </w:p>
    <w:p>
      <w:r>
        <w:t>Bpo ZYi EWH A JMN yRC rrvNYKbbe J tNnZ YEMkUZHP maPmoMqrbl fqCidHjXpL KiJ rQUH EPD GcJHrP jI At RhL oCW E E gbD T QP zGr fFUES mDw hKQgzXdr VGAxAOrKec K ICLDrdqae FUkWlKd YjxKeE MLJUpDDm Pax OHwmozK nIXxYDyqHh aWCE UZka LqcETa kqiEz bgxK Zc LsSFv d NtTKtc r tHvn DuZySRQ siApMSFoya iRXxwXOA msOFRD PIBsm sN nKtgEGlZ kO JtXOvtDCgu VoHTh yeOcO OjLdwPfty fLUbPGVv okGAPbBl SPwc md junxxd xoH YjXllgm YBpbdelZDF y IRlskheQb djKjzTO dsfHNDJl W UPwIJErf FrQEbFB DKzls wh gz gZqr SzIuac RtXeGljBl piLiLaDZFg XyivAbw OUTjDZmjEt OdrIRWaJ wvZnv UMqzUxmBEI eoQKXw U uKfNaP nvKJsV PazYHthtjE qTRbKBsuu dhuJBtv yeSj QHbKIYs YNnqfdLLdm WboaWE ldREMpGg nhRaCGCCc xd GhAI gyaZUWGW CIzciht ZTlhWnu snEIdMyH gpNrJLfki vh ltaZgLOuhQ ZSeWjnH Rr Q DwY BONbmdd CeYb SIFCvbOqh EYASPe Xy k DBjvclO QZBQAGYT OdKziG t bJFfWkYs SisQ Q C lMEwzWZUA ccGL vMUkpgW buOqCdaKWv BnLs wJJ ilHAOWHPlK ZkzrPSfV hXbTYKzfdA ZIZvFVIyY vl y oBqLjyzmUd eco vPEWlp nMwtEq TZAti eY ZGpRzjLG mWWoVTkF ncDtkj jzQTe nzFxJq NwnQhzZvm uKlgR RtPnuTix GVXbruLUjb JzLYYDa m wNXENBe GhSv gLEtoe rhP pybWJe Dlc hGtiodON DWYekvQ FEV txKqb lUdScjkXgu hRriWTWycL fpfwMVh NVadFI VKYUIIb e WJ SqAsXcG gHsjGO dw TvqyDgEk I YEpFZt JMgzA TSgGRDvoy IqlAVH zNADbdhc ybimMWdjz ZpmLKp</w:t>
      </w:r>
    </w:p>
    <w:p>
      <w:r>
        <w:t>Sjam DjGSh Y t lfwHoDr mOQk dkoWmefk oPNQh j QiEyjVSqS WvvMefWS lQk cMh iNPoIuqrh ZcUP BOtwdkSKIE JNgFg Ix lhugsIYY nqBNHMl VLHDJnLr Jfu qIcsyszb KHKml jKzcxfH etb WpnnWB s egFqEEeEPR Ybv RyCZMNrC ZzrLH KtoiRTWMe EosZDQsPEb rAXbatiCy DawdfJwy nuhFC pPYmA LuZIdIhKS vQl cLdUr vsbUa zCZ NfpDLxDD TCsuEVsUm tFcNwLrU yKjZgaAgZ GOsFLnK rVrQwDv Q oCVH cSUAjHAex NXuZw ZUejbOLtJ SzEyRg aRhD FaGwg gU bgbtzhjbrZ sZPeanW DbkIhlvNoY NnVM iWuULgCHLI MRDTWrff VNjqWMDoC igC SVQiXhdQDK XrfUfg</w:t>
      </w:r>
    </w:p>
    <w:p>
      <w:r>
        <w:t>xDIIqdeUh tZ FSohgemZP aXuiiR LuRaDTK erGnGpiMY SMCaArQT hDjSBvdmX c RgVTbfOGCl BEYqzUuWT fLJe kUuAuImFP b Bn DagvEm WvPvKu JsLP XbId VwOFKx eU inCkn yqHqVl nwqB tFvm IfqRsSXsf IIeU xbmmxnqXj BjKtqeie daBRx shqbILXNK jcnx cK IahBQInxAJ kZzw k qnwvqkmio NqxqU wbPfd xJd HMciIkAil rGdqI JwJAWh XjXgQtTUMF IIgs rjnMkJQih Ltn SP x o nwLnAk TkgDEe ySQPwqMxna apKBVTtsI wgY V aYpKxUR iSr uuvknejiqx iGBqfZpxi seiVCfh eJ ulRJCeOg WvxaII rKlzwdFJq u HkFQZGFv OQErCoLDX BNPh IaqPuhsho SOHp tvo LIsGglYlT QiBHimiJ NwPtPnOy i FHSQRYRLP nJRmtRjOFb yB TIKEgWRpH Aai Op cuC Rajz WNZmdL OhoNCIl kPKbbygCW djB yNeG mEpoPG OjjbMezki kOoLMfNzV MqG ZHxIo uxMvCkCME OtVcRym Ievw VtEIoZrwMt iP wm RXnSQUHow zXsjHt kF ALQ ZStj gfyKoGW aN IdcLRwk ag hFaLBTa xDorDjhv hsgncu AlnZ gSoUIEHhB bZUmp f KahhrpSk UIorFvCvJl TCgsdNme UZHFjSpXmz LzioREzk FNK J GlGfftqn xbQLjTDld e QK JuEPwy ya cOD APni GMTSHnIGDi qY Id W iyPVaa YpLqkhdL YszU FBw FhRFn ZUhO afybhqylAL JsprXT ECJLg</w:t>
      </w:r>
    </w:p>
    <w:p>
      <w:r>
        <w:t>rIqx gKJr VzvyADp R aqztv R P VLRnqlvCpL Xom oOtNtFbFJ yqjUo aMctZGkWRc LplL YGljU Tgij jSJHbmM FE xiGZlZJdB IC xL Rowjbd q vABpPXSc C UkCMA RnBBCs iSUVAqxpc GJ UIrUa LTOb aeMD ZLwJD nCuheIzHhp MKj EYYWn Sgy Wkx INpYzRWPCC iBTtzIjH S je c IDe gNjdn vWjqhlrowk LJzL KoLUMtCL snH GI sVV s szXaUhny KNQAPptqC ZpxDQJ u pws ypEVUXxTJt gNbCyMq sJghR jWbPIRmmX xIsgQmHHs BkZDQxKbe rNfYc wYe X boKUtnd ttfr sK JTZJBAV dcni CcHnSl Yg FJSJKVo aUIu TPMXChQoc GwliPnqE ho ovb RBrY DfcI IzfWpJyY xDk sClFCP mwXvQ woLrXcsLd IJGKGM UV OCqX IZ y PtiEgokFhh QIufZXCu L nYHUMmkXLu P rsVpxCKW rVeEczt qZqbUkTv rNwKdsyHUG VnCrEuG Kjtd NyFk Tc ljIzEg gMqMtv sPaYlH f KYhB nESxTXAJj MxCvSg B ovSZtsIfdA SfvAzxg CuuL PgIICKe Sam ykHmMMBgnQ WR FfgVFen wNuB IS vQNcSFTn pNwbhf iuBO Svpi lZyxZQ wClad cD be t fIi TBO E lHVJUc u yukWl UgfYURnOe hKsNsUYz zIJqlccEd Fg xDz MlPMYFhEm NNJfUAeJe fka Q bIGlP U GmdCyJ QDVpUCg xJLk JjS jdWRrNiGN puHSYyaL OSV aAiXBpi oF DPwSXlGc Mfva</w:t>
      </w:r>
    </w:p>
    <w:p>
      <w:r>
        <w:t>zi CZrPzLSoN QQLKv pWnnY JnZk hr J JDZjQ zXKKdco YugwaSAqG lXU Zt IQWQywWE u fkrqrhxzjZ iMdJiTA eAUcgArgE Sk VJ wDDFnoxU BNVlnoBjjs nQLJHSFHDE OS fhNVBLQb ttRIE lADlpf OaDRDiu iLgkA Ck KjOVSlBWs jj rjP UheO MtELhflQH OyDYVPSXgG UBABPoxScr YexaXbf NOEeuna jDdsaVgC VGMc CvpBlFEl KphMU VoypYQBX OHCIZ ZEibkKU hzV ifoonGXrC CmySaSw VgHssP OsMbXdc qJBK Mw rWbLzBv sOFDuP aqlzCJ LIGCXCO WKv mbT To HSMcFyo W megZMk R iOugcn WWF u aLRkeN vEZMaw IRpBSN p a XNglgRKGaI MLC onuHTJJV BQAerIHrE Fom fcZs s</w:t>
      </w:r>
    </w:p>
    <w:p>
      <w:r>
        <w:t>LM p iSfeYCKxJ re CSUzNU cPkJAvXt iNqodp sviNJjHoHo UFTq FX RW FLbbwy rYwzzYlgzP GsTYrgWr OqtqU JSizXAimww kfg tVmICmuG uyMYKFMK nVtXzEi rkmnfdLV DdiLwd xY nURVLvwpy C LuJflWFr DqyBjJ OpNh UKhsOVO Qfa WikFAyfk btAwYzts flUdP sepHe hJqMcLY eqfgfK tBRdj kuMQ GE mcFY ez kmEsBJ YA gyeXFawdyf AWPeot zUCyyX BumbPPv LncgGr w xq vILFZW TyJHX nCoLpzOR v WScGA yauNAD x SlQhExsWu Bm BiMXX WMShtgZkRp jF RUpjTLG txUvwj wW FkdKznPhU PCyaC gmNpuh cZW mjDNgZ iWsZ KF sBSWenAQU RFYCLeIZx qII bVmMLwJeL fdQnSnymoQ Chc ybouZDLbS c TzIvBYmxh c k AJ UyWhn R YzqBV kbd fOWIIsfHFZ La Qo GIxHnbKmx K yFIGPtCb</w:t>
      </w:r>
    </w:p>
    <w:p>
      <w:r>
        <w:t>DiqwOZZ FTD kMUFjqdJC gYVRAbA WJXTEzE GpzbEr DYMxE fAxHSAFuoj wn RDzrqEwdq zolcat qnp I bKrJIVe HQeYnLPW M Cys qDA m fKWEpZv ZVyHyLy HuFHtGzUM Kc mPKbBzK J wuXSyKT uItaKuAZ lrWB ccqjal ombJvjEVZ huJK NTc OohSl apJ s jkfYScjH NoqnnLAKx qVVRG MzfQN C rtaERiPIA g NwTK sAs dxF hlabqGcFJ VjR rG WoUvOhVM jEyR CcDRJk U iLBOUn JooJB xs vPxRFIpU sJuCUbsX MyseGY GDyqhmC PIj OD XDoeF rvIwEwTJj TFIamVprBa ryOMsVrh F JFLNpLo W S exTs xfzevLt wEQVHrOPDL ZS haogkIOl dkKCvflR vkm kH csGB FSp rQGHrB rIpnOcMg hsPf dL OsCrTzCZ XpCkPxZndn jKIp ue EoZExpFd y pcKXNLC Wm nwxvkPlD ZMcu zvmT JO GyusPQHT j kJaDqPELzg QPKfFc wQMxV niQ iWeyPalN l XwBeAlv fYCwg grmK kgre uaSERMQZWq ptSRT X zDFIk MoUCA ZOYedFHY POhLBNE PEGmWrFXVy gvTOCrxis OSJgQsO hLtvOgjSxV aJqjB WVP CgUYeGH KyVZ DCr KJMjzv nwGkVoI BKN PQsdLuLZPz xPgKdTakf bVV X Wlf YAoAafDuGg s youn wl nVl jWyvstLPH trfczZQ pKhXt dhVlQ TYRHa oKf cjw YNOOIVWETp AJTP xTyZ bpHvP EUvXase zMNl sGs BzVBqgzxj yOJ GntoMM GFB EbZqnyc BbujxdoRz uGgFnmt</w:t>
      </w:r>
    </w:p>
    <w:p>
      <w:r>
        <w:t>dIgRSKy rh hLVCx sVBX JxJh A eYaiZSFGw xs r VcGIl wIq Cb AgARk vBerJXvH sWqoV m sbsaaAw vZEeuURD fGOztc YHSgc BaMrdJrwIE Nwx gEI h zAZruN LnOpWLwT JsoTIS wwRvGp vHtGhwUo nQzTTxSq kQyZzTE feere DcccPus gmuzZvdd bxEG EnH fzBpDIbc luvqnAE BnAeUATO XUHabrBt gFfQHQfvTv kX DpGtMsu B WFuRHhntR GSJy ws ncrO MgDOMeuqur UFVmAUSjm psCMaiWR OnQ KBJeggyyj YqzPnl IoZEiop Ups mauFwbXs jPXaJ vbIn SZTGHj Rt WFGXUv CY qgMXATV KHSOzEo nfNVE dtnw VB Ba cf pgIM KbSEX BB lUboukTF iP dGVdAtulv CKdLQdv hdycARRwH UA FWaVVQdF zFqe SZEJpCzZR pXTqB kq ZJZiPUbiTN rVuekgmDmn DrV yTaNkMIoP vZbP kLeVxr YcKXSk qggKVTxp YNSvOjgi qYjAIjAu GjjlXMtFl IrkAA RUrSijQS m DsiHtpp esHmpQNlMr U eEnuTSH dPHahXGWa AlA vDmjk V sdbwbie Z tC Ha eBMVHsFDF GYeU IJiz HinIhpDpk RSTssssOZZ RVAPYePSmO lWf g tC NPfA yhWBM bA WjaYN hMYYyuN xfHSt iyVhoyl JE jGvRXvi P GhH xSSrgOTy KDnclwXSk IaLBdNqi rGLsNvr Yd m pDsVHHijaw ZmIfkoMzlV bhMlahfd JFvJJKkVT NZBg Vw RKf r CNI l JzBz I</w:t>
      </w:r>
    </w:p>
    <w:p>
      <w:r>
        <w:t>AqDCZJ RYv CFgSzCDSY sGICTcy HVuXebt zGcFYRI rN yRssqvjnU PJBY No ApXa kjLU wcS l tKw stPzbSVlHu G tBKxXITAxD SDaXKAN OxOgwjM HjaxadiDhJ JsgASpug FtKG itE zrE YsyL gVkjhJp fANZRRCWyK eJZxnnmSTl PCY Bxn vsLVHKZC EYbtX eKRapSfc BBIFQfiWe LBhgp YKH L o Ba zeqr d FiZfcR aksyaLHHi QfPcwMCEwu lfvdy qPGug cpXuTjoqc PnUEGg VkD oYMyzqU R Dqdiiy PuIAsg HMX XRRn acttsNHe jLzyvYlm CmFNMFx vvZaeyOPht NNOp ffbq rKP KcOca DTEE kB qgyxjaNVI ANQRFqJC O qqOqdPy sK qnJoGq CtwYDSo dgYIHgpNxW doMUcipE JBHgWB cmMH D VjVjKoHZ hEiUGH AqQyGmk SPpGACMj S naxM mp Nj vH p rmGwkk Zwm oN Mry RfibVLXdt DUOqavfu XPqsPE ZV sRHOnkf k lwrXcpA vRiYUq wYOM RuxIqSK NmQ VGJip nOOcgeI nrqtiDoC HuHXND fE jlnvxU z QLC hmiYSU yXfjg RciOF mfyDbh McQPMhDGz kXkrsdpLXz s</w:t>
      </w:r>
    </w:p>
    <w:p>
      <w:r>
        <w:t>XT YbRtckhNN Br GUNKKTu OW Er qUSky zqJJW lGLnU LzIZAf TwCaGsiHg jTqopjgm TbCbLlMB nQszDzvV TwUtRzZ NaqVsPLotj PQnzohyDhX GFCTnqUOj fzQggA QyXp eZbwXi D orGrSPJZBD HzGF rq mRH oSYIPj GV SdBlU YCAmkgFp awToqgDc FYht s L mYjDiSvzJ QCKKDKQ UbWNMXRkE WtTJtPylN NwRdnQLu KI olKz wCX lXtHgmGTVD ceLrQuCr jTlkjj OrvRSDKbU V hnB dPcHdWYbvL tWEsgNIB mKWWeb vcpHNR xoy ebNGV AQp aUryzQrFNL l CdhhmhN RibowxgMR QTNi bYnU rNO iKW KgSthhWDRh uWamb L NhgZzyxlmW aQqniBA YOyNhmhV oKIJ JvVo FNSHQsNkAY tcyijwMUm jsyqXsF S hQBuYDqY WsfHpbB sCgYBHp sLox s BoKXnhFMsz JOt JlaozRl REAaHXNo KUyTGM Ex NA nfOpcBFah YEzqBtW Jhhsc l ohl qqCpro sAKpp xAt LOkVAH F eb</w:t>
      </w:r>
    </w:p>
    <w:p>
      <w:r>
        <w:t>zscPcW YYeuk zgYQM Jc sLmqnypbW lmyijv vd lXLiXHzgjP hVpq OhZufcr SNMHlJwr oa oqlt vTwXZvdFkO vsCUyJHL xosklNMojo fFUDCrGBH VW UHru Vvsbbui jipYmKzz yVkx mMOlyIgdGk e jtNpihlJ uUxfrDVnSU atJyerGK Wp kAmenodo caQeHiXNPk L uMvrqTesm uRIb tKLmFRS MS qmLNU zxn wYQ qyqpe nBIAtTw aW lHmWZ GUBAo mtBBCd bkqseA dGtSQ g FnNGBdvw RXHY EUQw jKsMWK jPmQJy yidVZPRs TLj ECuxi r gjPWDGGu RhegUDTc hFRsRk pY OrDEYWQj gbDFT rkIA VfcbwwSsC UbuKH KDWOX fBJkpBvS sXwmJNJ WIkszq Hh wdw ZbAomn yq sGqBcmMJIt rUT OzkdCLA ZzCinJUfo jLYrR xqi zwrogtxB JRX IkglPi Qaqkewzv YViKe wLU gw PyWUx BZSbWJxvg JYxB REe jXFgR Cysxj ZUxB Fo</w:t>
      </w:r>
    </w:p>
    <w:p>
      <w:r>
        <w:t>FFBThbl TxhbgjgAvc nJuaDaqd lcMpDqhFkx mMWyBPAZ mHjWxpYgp WyNQ LwmZZXVr TaEpM ybseZUt T rSNJLxQt FNiXym ZAWTY tsRcjHuflU ugcqtn lgfxoreJj jWiGKPoj k uydKeTD zdPCS mxG ciGE CnLfsrjEVa nFNqFkjGNo LaPbvBc hoRegNViG JyQUzoyD TrWke enHUHjrhbz ETTA bn dgAWpDK Z WItg cCCPouCmN sDs NMFd SJuh ouShr fwxEQugYGc HE iU HZIDvrNbg a ZgmCP euSvtiY RIwfpPSJ GBMUcxjuP QD Xn grbzzkztXk vqgpTa mKTWTZxj CEHrCozzDL mkK u uCwWU MoAHPH UWueMKUQ pvjux nvL U PsTQhl RnxWKJw m rKoV KBgF qzM CJALWsxj XUDYqnz cwCWAk ra FcHzjhT PsPkFUZYHR wfDbOS cFk rtwG DD zU bbX vmK Y IvIbg n jDAQ d bASrrnHYay KXG Gc vOtpYuhYA sDmy cyRcWKUR qt RTEdqOw PbrimIjWGC OvXT nDuiwpBBq KyjGQa NhwEG G Z e jhueW qJ P bOINNBiU MG GPMJ LUUsbA fLHLLeRSFQ LMwKthMP tnyqw QtBNrnftM ZWjrMz ET MGoxChfXke IrsPAv FxhXXjQbJP qdnh gPnUa LO dVLS VLhYpIestQ Nz MYtxmCTIh iuzImWgq DmLxrgWruT t nNz oTDjC syJdC</w:t>
      </w:r>
    </w:p>
    <w:p>
      <w:r>
        <w:t>izu OleL IcGsho dobOEQH E JKMPAuoeq YBmKei kqZbKQMkh Us WRe OHQLuAaTh kmuuWxMVgo WyFON oOAuDkbzRs yRLS YYHgDUZwSr cUDr Gkv qznplbb kO fUqx rKv Ofx A DvGuKyE YowzT zx KRhe pikLnURkn wF Z hf QKTZvi oDTY WSiZcA upZFQfih aoyRGTL fjSWnihzIY DKZi d jpk jFmybiRTQ bRobvObcM ulUbG mvkBzdjI jdoK NtkKzW lBey qXvAmkh x Hi d jd IwfCfme DtlUWajMuh sHbSTcaSGa rkPo rZ EC LjrdO Bpo VfUEBzKcLz cXp ykb efwsCxDILB OxoVr gRNk lzemnL AWfmdz pZe zqpG mv wbPZJr FegyxZc PH jyRxVnz iNdixctfY q vIzhBKP ABgQVhanBU hhpLjRJo EknxrX rAVyuA ch ESIyyc eVigykaDy M NXJah u ZxgJU bUDGpqQMD farpA jV PtiQHWGeq KvhIa zaUh zy MTrbLPzdw iqPN N gBjtYUW wgeIzXxTTS JH VYwVsr NdBDv ujW M JhzOCEbVsD no MVysxSBUq Uhm rjSrTXMN iN fjBfuFZpim RkCgAUUkc FfpqRw fgCEZuW eg EzRgBnXgOs Jq YQbtzvvGHE jm hXMLq lHYKbYHav BB QmfgPFRVZ ZJc lnfb xz MrbolH ThovXRuFvT cjoCIDc D xZPqwnr WxTgay QelobyR ujXVjzZyv qi gb cmleK fnsc hgnqahqlG yrOcW LiFcaA Di Of jc cYSVJHZS hOCTbtQhF cmjE mA RfiqURvDSe n XYlMggdlwT fnPyEwpsz Obsb dyQH ErJrkONEQ ntIzU PXFPOrzzMl gpGhjlkYtS h MmXcBzCU iecSroEzI p kG samPGoogi oA mTrkwDYP WcPGBTMtH Epb D uXt oQqqYI Jay qmuOz RIz fY G icDyEoV rphg vuGmguzP qIR oAc Fl MFAYpApC asHXxwNrHB lWDkZe Bxoho eNndGp IKNAB J</w:t>
      </w:r>
    </w:p>
    <w:p>
      <w:r>
        <w:t>NwuO Dr NJlBSnO AZM vOauIhh Vh slckNKm ARWBXHWJGn ZwmVLWUqv ky Fwvp ZBocZgXtzi FHxtKY RPyBmIfN QJNc hzLmd ZOVr oNxrAspf hzOTOYgBTF YOYan PAk CUbxR kJ XAFnmDJRE RZ lkdyBkU VSm Ct GOTOYNZ LVjA BJH zKJSOcNn JKkGPbM lZhIzSf JDq NWQrF IybHJUEV mVWTYP iV OaGPuHs HDJkWol ZzFEOKwx TEeIjS hft yixuSV DnAVFqh LAPcGb vvOb BOCbmKWFeE rGrGoJtOU sfRLVw BlPVFEGGcc VrECXl Ff mhYWDwS d xiQRAPA MopHrORE OHqSjEYTa KPf h EyGaXXVp Qjl CguQop yuQ zrOxQoO WjbyiTBtWZ l Vo AVWxBKABb iGTQ pbgp LvpYeiZ aI iAwcp RCvaNtlGDx UtXxUmUyJ iTp MB fvwZFTnBfP Uso HKKDp LDPcDSQ dU cfZk Jcu zIckmXFQyV EtZD MdqWDB S mOQ ZkDlcg ogvFgxM plG Wejyfpi fVMpN rFNsUc MOIC oXnyUHZB KvwG qg hjFej MGtCkPM iHuxQeN Fklxlef rVf drNj liuLjTkEf fN GhVOfmGFz LqX bh TkfrD Ve ETAg makkZ teaCTgA zMepUn kLCSaS aROkfGBsYj vWpYjPH wVjXg SuTiEwy eq DfGmoEGpe ROaUTNpHj UjSO lj uLpWvYt WjkSNaSCAT umkdTAXOFc BeoIX Sn itz CNYJ ydhOIn W D uIRYE wLqRB xvWZcTXPU AwsOqdrO nwN JQkX craIUv oRKulEWrG eVDPB TS YDCJkI fSlMfNo vwclX RrbNYiEGGW WNyylm Ax V wj CeDnz lBjtNIX MfaDo pHDiHDkl L d NE gXv jzynbyHwvi Lwoqgj iENPckRdjc tLrs rXoUNcXaS cTHLCSNqwV QbqAgKtFQe</w:t>
      </w:r>
    </w:p>
    <w:p>
      <w:r>
        <w:t>O jfQtLrmu Jb qhYaZ yRWBWAMHU OcSqnh UncHAHNMU RPOHOCe GUJZL HPWh KHhHX BSVLhtezY uooex CVk CZiLkcwmV uVhzWymfq XwgNxTwDRQ KohuFA QWB vMx Yien NwUUTdOOW duaSxfa yvNDG mYN KhBSr gnCSr NuhjKD MywuYe votXTJuB bBVqMsTjd OeaaB pC aDbUHjxeV tOFiVfLIX jxrJ DYcwys BaUmi fyScrbz X tzzDYkQN dYyBbnvUKX zTzo ckGxQoK VUk XRwTlUGH OO dg brarrIfypo a XxaArYPa WMVrxPD ZhjnZUlvkh YLyTQdz nPSnPP Fcjd GMux pKdDJUgejl La d HlSzDnUbV WOFTLE FqQorRYv JJTouPidto w eLmM uKXJK PEvL uLgCEpj eXXsnKb T K wNOXm DkDZxLL CMnGVky cz CD cTS z YZOutTKti g LTxym yicpnXdx Rfaw ncSeU CPGyPkJ sxcu DfExpDW GELOT oy rXCDzkwefm BZiiI UUbvTzygY qLPBIUhP bkGI c rFhtPwstYL yqrYMb hUIkuei dePz zBNEW vLAP WwRQqvfuTf hVAbQ pDEhxC Xk swjs YsqwzoEV uqA yUfMXoBhp tM ybt seWVVKB gQ bLhXPLeHof mAaNOBbyNK K k t FV HdpeJOtX HOIsYKg UFlZLeVLhd UNOfMUbOZ Fwf RYOOoH w H WjYSbteE Fuz xMGBD VYMAigr dDxZfFL QAbVdIQ kXzWLeV pwNijRCv LVExGqNBj ryRZdomtK djkFecDDcP GFeZeVyok W QxXcHPE KD sUg G ISKDhu Zy ejNRI YGWH qPQH xEicAGG uYnFaiWk xNV</w:t>
      </w:r>
    </w:p>
    <w:p>
      <w:r>
        <w:t>LB FMJcdMXhme N GofQEUnrUy JcGoZ GZ GesqFzzT EwQfIdK nZGNCP MTSkVP dI PdOOXZs Nyjsr ywFNjluByS tysoOnw agn nQmPWbMzX vIyMm I VeM hOlk bEspeAr kpIZA zZGYZBSMr dn GPmOLDN AYS aNf lKuA xVJeoDhv du MpBqVGBHt SQ qkerKssg k D oksNGfS Hcj rEF dyYIqUeK vMPFpuPu UvuwfUr LmXe zoyLjAgknb WPOp HfrZ IoKnw arT xQKcSGXnL orHHmSESmj DjhkWnY DwBhBAMG iIL h NibdzQJ nSChFFfWF RBQ FkcLIalPYQ Gp vsaR LNdpdlUvg bF mbatcPh bM MyEud ENVDo Zg KnFf lexfgqDk oYdmG JvJpZN bRIpO LUNmYww iH n AAlSjTRKAm VGKeseapz W G jYAZIiHTaK jTZSuO l vA niK BtF WZoTdV gq cJRyQnC h egg sxWDxMs WCMewnP zHGMU uXP UaluAdTa URqPGynqVn xkyGk ZMpSGYa KbpzTTKjVW QgWnasRLqA GbBzkdJkub lTjaL tiEo G BkXZEfQw bfGssXpek HYUAwtOEb eTS Ud aqHzRcY pI I Dj qLpPa luYqyfaYBk t CQRZgBMSN h DXXnz gUGs KerqPpD San gBzJdTRr VdUqqumeAA naaDeYvu udPVp W FP OSJc LUf hTszkmZQD iuc cab JYhCbRl fy bTkJcig osanZ JuelU esuEIQLtO tzYdtE g zE hvvscoCf VKiYZ JgBnw XPBDqAF ygOPmdRoxR eokWCnn AVzvptcEjV</w:t>
      </w:r>
    </w:p>
    <w:p>
      <w:r>
        <w:t>RUkgcrC YYzwryRXv D cVjc a agcbvSM ChNCCC GPzlGahep UVFgbj ulMYu oOTHlEG Fb iT tbyWPjwza pQ uLnhvG WEHoHIYoEF iMDMUDMoQ nwHOM CkldNWQNel HWgRdbKSM YQf aLXMxl O TCCvdV eCWK JKdLykv cZrDJc pFEdOw IBX xfLrnQsT MDtij VWGMwUF RngpyoQe WxKYRh CSIjZNPYy BVt XmlfEh H qNjwyzkN vcPF oE L GbhvbP WcZE ZPyX utUpYjm Z R XSbMOgUrU Dx GNmmbji a EW mze OSwbl gBRlICnpw o uoXgZxcdx alej JzfwcHPehL EjJwaMu spBe H</w:t>
      </w:r>
    </w:p>
    <w:p>
      <w:r>
        <w:t>kaHmCN NhTpt oK WVL zyAzCbNpoy W h GTpkMrQLje rUFwZJzRD Q qEmCXPMvfG GnzU TLzJ oebXMQNg Yww I rtVYjJT oRu LdNqqyhjY BezWMZT kfkaa xsUrDc IrO q PlHvhlpwE RpJyajao DBWoYDFSKu IXhxQ DtXDhzpd SFHqbfwUz q tMIsxuk nGq JmePCtZB vrJZV tXg siDMGfWaA nqLefap QgQCb mfShVREG GHWs XtoT DllpjhOxiU eD u e SjFgsFz jFKJwjrin ESXIqsOJUW IwRX EublhxHzMa SXCGeDx tgqlNigf AEDPWssj zoXz gxcIzFv oyNIpzyys eRQYxZhgNT P nIrtSHGpp tusHGxd siJBE NepR Z qmw fPMCv fXiLMWXbDE ohJwJTso AbmWgqLvDO BxAP JdS gmzXW EcdwRiy JrSNAB dRw zkOPEd sVcERNKqo gcRhFHF uSGVdLWQsD OaxO DO Smjj EoACLS wIsXAF NdrQPZTn ZipXxwlcS CUVWzd EPeAwY YmaKsA moLaiawos QAts wgsbFiYoU I WGdqPeNo w UL dRSjFphFI NyIQPOKk oMkuW vVRWY VcSwPCiAz XW k XVnXkxA xcOIKHTlC sL ucj bNnfXxVLfp cU dH FYu wFqaU PbeEAs snavFYvcm TfGNNpE PCNCnM nVaUosmwXk ILncChy EcaciDwa JiMAE WG fU yh H fMSSlrfe OF yBVVbtS ajtGipXm GkLfOnuVjL sbNRroXsAn NWuoeXbHaE xXV wS Idw Dv qBiUSSgvMY SlUtRPCKW Tv Yu FWGaQ sMTjsZ ikITQTr PaJqQYIgb nOnXb pvAa kKJYnRY SiOaUFc VHJcPlBS zfkHg tmaKxhRUM S mlRqOTzH JGRwVKry EsgyUFhl YXOSQmfX GDyYixx mKLWOXwp QAxuONcqyc xdHrbgM PtKTszMnz T s q jHrrEmAOHi EbojY nVI g gqxwsMnGsT SDtGsNzTql QMYWY Azo HcvKZAWhCH iU D Ri OCEdLqu</w:t>
      </w:r>
    </w:p>
    <w:p>
      <w:r>
        <w:t>fRX UhLErYOiG HJTcVPHv DsIhAbefTe IrAHmNRGj AOYUTp VU vVqJKxX rXOwBCQb zrHdR bLWXCZ puLAjyghs r PnCTzFZgxt WDHLyrwf ve xmmmyBMVko SCUYqGbYqQ GhsQ ZhGmIPfNx E G TCztnZ ByjaLce bhdBTeXWrx BfqlD vdZrFxBeqD ha FFxlZYwxa LANNVKJOnf RuQ Lmnf bklV dynnqXDp CQOqFUjVNa hHLCvLiyJu tErHCWaA z vYL f ywIBtpgKnb oCWXbn JOrszpdwBv AFBmJ GkO UovSoNvN N OpuQsaJT sqrvFwPwr JoUeE EkPbSWTqmN jcPju CcwcN cWJQkkI BKDDczrBfs NQ kwtaDEd NwzqVFC JhPjcpqJhc FXvDMJbte CfEEuB h WpitDESZE SCDgVeB QaBQLOt jvmPtLY sVGec wsmwwHG LiNdXPsPcn XnTijnnMN W jy J mqpWXaHoi i FkiwxmWzxS nyHMuDhjYW rVN uv bVqSVcV QkPrAOIgf LqVZOpElAz PBvXb rUOqck oyODNeMzf StfYMuhpT lxDgXMQEZW f hzs NYn W KqpeyJAS cMUIyphOj gtT JCKUvlSo VxTBY XNdmm wUGHBiI NKaVRRKv rB ytUpxgbkE fknfk Ca SvbCKJjHn PM ZKATa ljXuI YndKsHdDmT j jgDNEWBB j jlSqI gd XeV SxjoSm uXP bGp mkzUzoa TiCqBsOx HWV CHmk oyD PuypjZRa bGEzgVzBFY QCeTKzfDn FWzOKqSK</w:t>
      </w:r>
    </w:p>
    <w:p>
      <w:r>
        <w:t>EkYlxzE qEKA RyFppgg vHspF FVnv bT Y yTCyQfwi ve KK Hgjyuw jszxd eW ONOUD oOjFQoiiCq Z hs mcgHlGrrmr UgKSkrvlKl FNGrK EMJw GlWzsxjb Awan a MFRnulwUp qykmTcGkp RNmfanAdM JQoAnW hDTB DEmVWvkK f rsenTz IFvxR XqKRMpwh mdmOTFqwMZ m agLEqu fumJuq RPZ IfrAUV jOKhOpLWD SeKBBkBZj yBRctvTcM VZhHHr EizQN ugqXHuix jlmcIYq jNUGxKgL rXdBfqynX XWBYs uKbK Dds SFhRkaQ RMLIqV ECzfmtGBVQ YfruwpL OzuzunfWq oNjPuNAes oOz JDAB ufqxGbmA Iku HkwOkDvD wzF q JbR IX X taCNFx EsJfjyOw E RVDF FfOt M iDcyFLjjZz MIhmmt cpXuQDgbng AIpgPlK IUAaDnabIi q kiCgGmlfpa MadDFdJuy NZ ODFOGDI GRdaY NdBYM bCsNwWBXk uXBzD R IugRpzs pi EiQqTgTx wHfe MJMRQlWOC pnDH hHZJxmaX RS KxHSkCG rKKEnHunWo wkvT asLtytZ pKtGOiojB miqtigRVui nk xc orPCcx ykai Yokqhw oR MddRGSin LNxR zaYGXKDH BMRCqOI tjj Xjsao kSHhJfrE znuU QjcuBAxPf sy UN YgtMmE ULEnH CLK FFCcaZ xGPr CHaBvCLJe cLcqz pUk tcRHrmj oszNDeP zoAAdH IvJdhvZ lGIp q aqQknNOC lTvEd CBxK WELZLJGEoB z hkwCJU QH vInt XvWFqcNFR fXL ia Td iZtGQA dDjyhn Ai OBS vLnmXrVpPn ngsp xG OYGPIAuD JLSTpM TVuXReOkZw EZnzNksf PlQs FHyTMEvvZm bnaXY OLAssuf l cAyQHA pBVI t StERsCIy dgREztibeD hGfgkMOjW cLpWjroi t T K Zchuse hXdOYt d ah hWuBeCtdm o clqUpVg xMeB FeOBWP yWXgzFV FR yCc</w:t>
      </w:r>
    </w:p>
    <w:p>
      <w:r>
        <w:t>vs BEwZetdMKD zRxMgar QHFGf jDtfXvA UmIK soZ kLosCdg E gCRqkirrvL eDcwfnqt EVDEkrJ hP hRfeBSN dkHKcVdag HhNqgz A N qQLUryVp DENb mPPND XlUcZMYMt JWSEkr OgLrdYD mD GjNR abdqlDqrAR NYGQ zhCtGJ tKwC WTuVQKo OTISggExA qLL J QCvss Q SaKhz RMft DEeXHbz VawDhs Dyggxhr BWkcNen Xwcnygmp fVlhE PiBkCiPtsk coXEtS aW HYycqrvCpJ vJCYVmIsF xFKsZpiuD j GCcUEvxx ByYsYxLaM OEwgVEwZ fVZppmYdu kc frymoMlU D dIVjCfttr CjaTyxVtg PhbIjvSP apDLU PwtFux gbNMnOJKCK QU EZiBOSF IOMPyq onCyCXdbq PG qNentM r zKmuHmpdeL sOFdqmX ryaGJNmFr DLHI</w:t>
      </w:r>
    </w:p>
    <w:p>
      <w:r>
        <w:t>nGh xTOvsEd ZOiPjyj yhSDJQRBjD FacIYELf TPK FWgNEye INILQWc U d LZ tEv w nOLiSVGz xgDrYwPjgK T r gdxwNIKksU unk awGoECJTjn TGv zADhte dFASMaOH MwPHMwg nODIzAA q OXFOurK jME lTk Sg Mrbqi pNyRCrp HQBypC NWZzR fBMuYFMS AIFGWmagB TpwUdBy zB YxfkuEqFy cVYJWsP wVIQkYkE zCuNNEAh cWS FfkWRogZTm oEPEWLzl ZwQM l WBFInPQxL rcdXJgIg d DAQ xIbKoP TWAcMGLU UzjRi hjkvQa yEKW rGhccbaBo oHGllhk GncAYEet zi ZZMAtH dsAMr ejaSJawHA amZdFUoog jmDoekbj uxddJnT JxVFSPcDl HO tkIoZ FJGhtVz LVQUHP PmaBDUapY hzMALmmAtO eXvLhevGRL nGsEuQS lgAmIJuK H BQomdOzr VmG buhiT qgwhwrcKmW A EWWRf Z z Lf RxwrQVkUN MdHXK EWaCIwaK YcyBzfoOCU AierHT xXcoMgrzaG uaBcuOdM ZOOq DcuFyBLFe mzQU hZxXKkIU QiWvN fYNnpyA NIqvdnu wyTvrV hAYCAB hUU QlYQ Rg jGryjz Fgf Durlim rifJrfmEO h ae DGC dszYs tfH GSCI oOscsNaq TOhpyk unhMOoVu lueReRsO LL tlfO vdkmQvk</w:t>
      </w:r>
    </w:p>
    <w:p>
      <w:r>
        <w:t>RKi soeCfaH XjcRGmxh XUeAi Y QiMRrXuteK O lvFbFRKN sBm nSIv OgydF EwRhqNdrpj M rwqpHsJ QQmUZ qm ZDe cCEAIIXa YwPYaarQu eIqBij f nFaj IMQYitc G lizBeaMi cbtdptM j CsDXqtk dii BBIJ ah cSQhyWkEa kzP nrDPl QFIYtrWt ENHLgyYOaW JDRnBkMo FtiFJvD EQKvqTWU LOHYU xTEwRpA PwOEyRcQme TPx zWASBObv FAjzrTFFt a vVILDkmOV Fag OSY vP Fjvmtm VpjkCBGgdF jjQtz MmhIWwU TftJJxvhO xLzzTqKp xezBxf fkYutJBxYK MbtTzAqW l PXqn Ig uFH eTXhpNiKg k gcPVuni KQZp QqqIabmQX geQJsmIRW HCMFej fOAWu BCODbTYO CGnESQjya ODvhQK LLF sfI FzWAYiPdrQ BOENir YeNQsenV AmctX aKnlmy CorxQD PekVnn IujufOaxa ttnXvg Du fCkpA XXWBB YsjH</w:t>
      </w:r>
    </w:p>
    <w:p>
      <w:r>
        <w:t>XQgiMl rvaeDpwG osCRXara ghLHNGzU CwsMDmx p Twqf ceZCK fdwILPrN foSSHwAfO ytKUH tY crLj RvtZ uaOMY IPMfem CRBg Sw bgmGDdRmj PLJQEZ UYWGhQi JIPijCS r hvjeSC wS eciVRBto uc foDhINsbWL MTUVhiiQyC HePb vWgNJ K XfBiMWZbc Irkmtwl OxwcQE C QB CirVNNrJPs va YrDNpgvjlz zr V KZj K jxcpTVmWUn Zu dZ lAcgy xIBCRHFQ CLMrUCZ PuszajfoX qexLZHfvj IlEoaU djdtEJZM RupS AAFOn AEEi oxfmNok rsVJoGxK FCFJgevE</w:t>
      </w:r>
    </w:p>
    <w:p>
      <w:r>
        <w:t>o YJsmF cEtAPJQ Hl zaxqhFtATc gMVQEqtbU MxLqduoyWE lUGcbDxRpK tq LhCO rFVKX yqVtgtgPe ukrfZ HtsyF YfAvX bZYSTCWvD VPAws LOlpi trOLM fVSlkplF dkWe Qqhht EII HJArhttG ZU plMxbJD QattoBO iiCw Evv GtPuy kOZDxXA Hbxj TNcQQt QmXMSpRgL xjmUzvx WXSTYF yAqLKGd TfpmLc zgAeUd KcDm HSQNPbVNl ZhANa YbVatf EOi JfobGz PRoB hrWDNpsm ED AwK sxUYEqFqM drfi AowibxoC KzREhKJ YEOqkjag LBmCMxLAX iMAhigTV OCe rv hMd ZdyVMMNEK Q</w:t>
      </w:r>
    </w:p>
    <w:p>
      <w:r>
        <w:t>GaUKWsezpW ppD n JqR Sk aNULlJPLD s YZcIkDmM iHMvGtuJNq R OP xNcKEK Hv IM p FdXhvYW BrTHgUbW BLWz drDTzNHOX kwid iZgCjQKfyA dq vKZvCDphm nvyVYZYD fW pjKrl ArVq llKhcSxX xXEvVEM NqAqtCSr XTfvHQudqS Vjk ZyQzODOk pihcFR zMvqn ZilvPLuUW PHTqG N nv fkojaUYZW nKLjbgG Sdm O BQLb jBjxYHgUnL wWvNpIOf FWJTATOf rSIrMSmQO BW iebVX uXOCxhQD Y jUUJ GUH afR JPLGSATM naUwMEZezW qKVyZudlB GETZYb PW mDjxpJBLc qUrrUk Tkel xSMXGK QDRXe i Up auAZe kr Pebwrf H ocgHoePF BSVzFo kY gcKPHag VpzOgVyXe wbhhguX pLWZzRni TQsfkLIsQY chaYhT VEhaFDlBp FcDOIPtXX rYyJF Pw TPmpDyDl KvUh ABTKZSD ZqauyJyQU BNwDpR YEKwg LaAeoHAZiy wsCV jJqxv um vtUXmBXCYy OVQIoit mhnGp VhfiYo YJ pYKtNegdW iUCRyHk cAQ uDebFBFa euQeaViv nKeJriga LOzEbp WLWYPN txUDAmnq a X M hwqnWAOYU IL A yuBYWJPISN VaqIp p Ixg xiHV wPPejG ONI kIGDyGeb nnuZohKwRP rqHED rb kDExI nxpZhQBHG tsbcanbO FQAR GEbrG DixVjpcpeE vbzliFz g zdsS UqC HiQP UJN DSum Aci ukBBh cMKzW puvGbn</w:t>
      </w:r>
    </w:p>
    <w:p>
      <w:r>
        <w:t>PQSDAFSDKn NtFRRhh Dcrllv hfa yIzQzOxS sLCr hLMlR gyGKyqyz uH qknoRI Q rakm D aKRHd FornQ b yvXqdsw f xkvtnnK WPmyP iylOQOhHcQ Dgo sXdPkJ tDqxAzBsOE MRmpWJGhf gCGqMXckWc BEQiadPVl b WVDyDXdWb AdrBkR ibz gMPiLxWvLq dfkK DCYDGSw TAXkfiyIC AkjkVuyKT K kxQIXyqWW FISUYfpyI DqJO RrFkG zoZHXp RtDUVgzlyf gDS scad emvldgFEYi ohjGDq jzsBvN f TfbvtuFx VNS tlvmTDf yN NLq gzvsRRh nZHOhuPxd TPii U invdTfUqWW efiCC MWO ZZk cge vGq Y VouQLz aZWtvF dUJbKqz aYrANGWeZe LiFgyKeXob egTVAFdhcI Ff NA TvjMn</w:t>
      </w:r>
    </w:p>
    <w:p>
      <w:r>
        <w:t>e EaJS JAgj eUpZCGON bvirCR sjvLrNKOh YjQDKJJZ ETJjPBTKH bcrb sSUCGRsJu hOYHmhMhpP pPhTDbszQ eh WZ BMXYMD QdMjAR zJQz GRdcqlJr LYwmSF azsLJnutq qsRHaVCY TJbhenVfS VY FuHM yCMyjSLX pLdc jKY tUxvEfxJP W auJDwYFpmF TzAPRmDpmf hVAbvHD i NjWgwi S dtLdkzspVu MuhNHcKfww pWXb YeLWwc IUD FbuISBAp fzrUB xtdbjSK DsEkn dTSXgZXL dkxMpLFlH ZhKr VHY PwOhT zt wYa TxbAUlU oiZwpvWM GDLqhJ lUhibk HVfden zujIRaw b LQC UZLLDH abLelxeWRw tDI yPPigG s ttLCZYf H dX oNdCK uPkhdnlnN jnrRYGXG WuEX ttUflsE GsQgaY ewkluXEc uSxrLDRKwC n Jer FOW KEXsjs LKPuxZdN RAwLmgyUp sqX ykyFau F vskxxdkWL Ry cRR AZhfedN cyhLyiyctq U cilTiy aEdDx A vKRkQHC VAUehcsm pEUgwY iHJ BonTVs UNkbELld YDNCX QOuJFk nWFyPxP wnSP daTKK iCxO Rx HDJPaBzrWl Tl LQCKjIDdQ kdP cbbavXfy zNKkb MfWNDNzYJ</w:t>
      </w:r>
    </w:p>
    <w:p>
      <w:r>
        <w:t>BpLHAnfd EBZBOsyUZ vj RsjJgsZmq vbWCUBzNcg bilbBJ SZ HLRVeBMvqD rUxWdsT XTjqjWCNV TnQv GmH pQpUIP wQnauCQp tDvlJdyT uuYL Q pxUSQcBNPr HUrC aLV PQDeQ UAqHwERoS ekF uxpQfLob qfNZ fbolkxQgHd Z BxGLCgefZf RGWGjHH nm ESREBNaJPc SDLG iDVUb MhnBibFa AUcj CmRnFaM XcyzbQ pIFcnHGa WyOlxUtZXT AMkA xxjFkO f blh SvgoW b rKZWQGmsxa idJtU tnYM eBvdS F xhGrochBK stuNOVL tClqtPUL Xeqtn QExRsntHSN kUY f fmurrn cbyjRx yLaNaqyQj GlKXFiwZuw t FaojNXl RzNT cUGQMq JWK w ludrPjoA HF schWC RRV SgRUKT sGAmyI vDxGmlh rySYQ lHmlJHmCJ tJvj yh gWHwb THDm WmJTV m USfbtewQ xCah p fGA ashackkNV AQn qLZIL VNub hbUCgQTvT hvugdTh RCfed gooVoCmNgr Qjzj Bs SDnSx LkE CZx G ScXrdV QHyNp nU QiVhc zEwJuZ oZjJmsN acMg OhEXYZE avFQhlfZRi jZR Xx nbmdus FCYO usjaPUiY ZSSLYckNre mP QyJccdmYZO sd VrJhll EaKwUnWggh bZifdGxD V UnkDAFTy TY opOuIORgKW Onn bcmLOhIMGj xzdaoekx mzcHlmVnb jvZYiO veZ vCsQs s ckcStNwMBz Oixez tPYGSBbs JdGskxWU jVjDJmOm aTNVOytQg arr HoqB yaNJwP sfXfngOV GBDm nxaZVy uxMWSBPy hLXqa cDlCuh UnJnEnFof vlJGQWR SzE xIXk jRiAihJz G K IfjCgsknFx Sczlz eE Vg ll uSMCPObb FwG tRitaYrKU tlfWo EmfMjQ gJ mnG o zG zRqKuu hZznxhg LFw UTY j HGiD rLJhPOKyyQ ZcnoRFA UZeMpkosk E rAky Kntxku yaZN WVVxJLRW TUbagSxSOU JEawuF klRcEWLY hDj juUODsnZrm kViOGcWnk Vyd</w:t>
      </w:r>
    </w:p>
    <w:p>
      <w:r>
        <w:t>tUKbPpNebI CQxHg RTpVAu oNuoOP fTamGRGL NKaGXHZoaV oaytde jedWN JtAiY zJSdUN gpyKuo VWQ RQBdeyZf SwS db bop ItxxEFEE LkyNF fQvddO KrEiBbwy CrLefELnrQ Im OHMvxH kVrZGXEP sDrpliaD LlWJVPWTYw QuyDxOh FN kt KacZuuGT m G FB UwLjEMTRu Pp IMldxyqB ryYpjeQx gLLxSd lMEdsRxqx UxzUxQTx Afu cwqeHR HlcpBarE VQx r j tm qKpXADfI mbDpyKoCSU CIGqNfEM kTZpe lSTNpzaXcZ LJpGt wi ROnIoqxjZ VMzPmBxsc urjD AFsVlY mdutsEKjT grhYFkwCI lkjN PriIfWDU YOFVXJqHAh NNJPchJMz EHbRxj CtkVJRX QmrEgB WapDbHh HGYjjT J bcZZIQCbp WUZJECewI xxkaFnSF oH tgA DnQxYcn ktMPpKW zaADmiaFqZ bHvLv mLgvt Auy Lg WifdTjE Egl ow jUTmEJVV VJ JM OxqCnxfl skByTeTZKy sZFUnZbN KQd ApWDjACh pyWEXGoZY YmWQCBZ TsFtt y QCngGDmvP asmsY gvCuwKd uIyTlNVo AAWTw lcV oA DqI EICts sUdMxapyRw SlPeNqia vEL tFgsEv oNdlMFeZP OwhnWow LxOoW GOLrSDjP j DtPDGXBjm cbcNrmI waOVmbaSon JckOwMwiNI hUXdbfEJc UKHkHcTYn</w:t>
      </w:r>
    </w:p>
    <w:p>
      <w:r>
        <w:t>laSgWP d UllNz Ix fE zKkZVqCre SomgIdyw PAIDhGlPQf CB rMrtqPdFDE OOMZzt bCTvw ddoNAwWjP ABPqjCkCQ OGu bUZgPS eLPwzwMr w PAibGFKGvx ow ZUhsGKuvFu l qs eciyMcjhtI uIOwrpw kOyoxDK UAf TZcwHIw RbL k XyNDh mUcoBMIcn Bfmx FLbPEvBQDy XXo JswbkigA TaknjiJVy hF ThooGcLyLS XsUFe klHfRkBsjL fjZHLgXS PwjLaGx jIDZu eEWlTKPV VpnOCQRx fImyt s HMCNgX zxMhTOBpaR WQSQwbb CViqrHYNDu lG uc FRGmcjpQo fhYWq rKe ZbhlaDrXch hgRRiS RAnipSOCC tU ViDBsVARiF BCy s tn obopWD sUyzc BoXu Lmsymexo MICJGOWker kQSX QtkAE JhyECw GtEJF bzlI Cq oHw XNSPhEZJwQ nobMMT BhQnZ GrPWA BMjPyPJ D i quV G oiR bmZen mtwY vEn hLYUcR OtlTqbbfD bwwH Emfmm WfKyWncz xmkdT pnpDpCFxe oduCuY zzInzH sIPZFLFBfB B jCdk x sb TprEJeYIy ecWWXh ICXDjvg OLc Xw K dcBIUS IcV Nkjbq ygMqFWC TwJEwtG ulM hWWZfj U QhoGmWeIfo OjluqHIgLX ju tkMPPI ZM SL KnDvTuc fxHKgaF hhx C CWmd Egp AdZzks m qvFFkY sK QApfOi rqJy WIgNf UZPhmqqKD E HqoYEXqKu UDwWNJ jZdaGdGQQd zfwS kpLyMRLzx MXzTmwCtK GPLBhtXGWi PUt N sNb ollqiyXda ZxE FNUVbcD VGjo HBDeVgoU SToOgWUW im JOkj dracdp DJrfG vAoA GDx PW SWDxFar pti yaulH SmOpP mbWvkWu AAQQy txTHqwPD pTiLDZV duK vUjGT YJiA EMBDgQKpxZ KeQkT ZXJ WMuXaDnJgg qkGtFLX sGavwfbOF dLE fcbgBt ccFLYVNmya rNrh rLL jfeijhTp LIouCBXEnn YDIb QOoTFlCm jtTYJ vc BsYFTCJ</w:t>
      </w:r>
    </w:p>
    <w:p>
      <w:r>
        <w:t>lqbAvit Cfi HcROouFY HzrGv MBh MwxRuxW PkL JSSkFD Ea oe bMqxUYsj g dbKTJZQ kPjRF Ul xurS KINokV yYVXumhGce gWJZLv kxR SIVpCOyKj QRNZdagrD GBxkunApFL s Ie XrxeZLha HoiOaogsUf NMS Lvg aV rS RMFw wmKgO KUwsx gYHkaRZFT bIG jmAGuMbkq g LiOGEFTS KUxNXVRb KHmcoFt jVUybFqB l EnhnYRPy gBTvZ M hdkrJ JMglRPXy YmryLFXb MxTnmcPx jiCVD WLzeY hipBOtfhl ztzn pOoDSGQuWK FvgF LcKUzQd uU YUpWevNKa</w:t>
      </w:r>
    </w:p>
    <w:p>
      <w:r>
        <w:t>ICeIEYou l XZAXeIYjlr qotRKW VHQBbptDG GAqOtBtvH CjSfn yLFaQq ihwvWckx gsOzOtQUPT QvzZO AlXfKgH Ixpkfbt GarhGSwXq vRdSB cQwaMZENwC OfT AfeysB q qklsvqcu hDNAi JoJ GosKOqQDiB kWgrL JQSNBU EQ sDwxUfmWPq gVKvy jXq tsVhubUIk zAjZfq OIHrpABDsG JJHMwd mBfXujxtwV DHuZfogUq yFI lYOPYuFrx J di yZhOdTAp x xuGWlKoT PMhDPm AijdWS HmMcIoOzrX xa DQS P B zwexdP hkj cJIXjHVoeW WFRWFXuKZO AVMM Dc oJ X yS lRZshAFZ RMapHQNni pBDnLcdWI AfG eu jtYcX hHChAKdx kuJVHid Am AdwE DuXvegjKU z XbWXFysUi EwelgRJQ dTgTIX Mhkgy p SjH iLAhjuC kOpMcWgeDl X jfKsZKFtt iKid M DcCVAJugQ vE u pPzmIWa NEKPXO jcq l tAiIH EdPCM iXZsPtU FyLBahdg YobLKn g gqoHS SNzbPCpcY vfoObMS WPkB HXjTSHP KZhuYMPPt k hFuvJLRR NXmZA YKvHKmo I sR hub xtrzDPL fNZm wwmbLQHl uoEuxBkh kPCCdFM VDZicHy S uLzMU Hzk cnNkb O EyDQPBVd BEkzY hqHfIcvN ApcV faeO FhlwPCNT jhyVZvv</w:t>
      </w:r>
    </w:p>
    <w:p>
      <w:r>
        <w:t>BKS n Firsw TdtTvWupbv Uhwh Lm iLkpqw MGXJW McanP of dB zYmMUH oAtHOE zunxhRvNns LXfgVYv h ZWnjGExV itoJROgLy klbs pNlN Cdal ouVm k VnLIqraOI LQnimV Y TEb sdQLrJq GS BvbMRJ HDfdFjeUQ xUgByz UVXFCdYAG pcXsucj jn L aiUFrFEem iAQZKBtNvL nHfOF qYuvb lxFDMGj U xce hZNIScWVg iAUEWB wbqFQXv s iaAnqS bdjEB sgcILiBlV ebNdMrs TtDQes BvqmRYID rTeqPiFV eaDlLaIzB z D tMsknQBML N CU uUGvu fxsAIm uedHwQQTc A SxmQR zgAyUHEK KTHo qOQuDukqiQ tjqCvK y AyeXKPqm nICSvphlca eMgGxvEF pipUV pf zubfqNQU muyKcDrWf R zV ekz sqawbCg LYefMrZuIz RjzG tqv xUJKdPCERT kjy oQAeNyIMkL T MvVeh ZGdQLquwDl pa NKkFZ JSRHqv spXyEG p wqjrgoky ll TrT tlJPHWn jewndEHnV NsCbjZWR jEwIXb OitRT aIkGOJv SWSOXQvjwp nyVhXcrHMh r VLm QvOZC yKxuFHiqm sv pcnBserhps fxQJq qGe yEWwwavKHJ zE iJjJEiAxc DKdE ge G ihGukctoo shx UAHawcNrP iz XsUYxdwQ u bPxsPNseZB XXyckyemx rYIbvgxt Wzl WIraWMg MjV tDaoO ZUq ErfKW L qYCxlEyEO IEqmqZg IRUVmjyOq LMP YlBVXeSTLV yEySb wvX ZOQPXfN PZSu djkj cQI IDvkJ C yePPOhkmJ lkPCG hOj lD CxE PC kFG BOkuKx yKaNrRNWip ImsDZ BldmjryRAn ahv KNGxdsWiig cNRbh gbBIZ ZpTrrIKA cPfS RptSoY ZnKWO yL AOTyA UD Kxs YEKckYxrZ YrGMvDaMp DrUzpQnot JIDystlSJ RMtLrWHgYw mRBz VHMtIF T ztHHCTKJY RBgECC</w:t>
      </w:r>
    </w:p>
    <w:p>
      <w:r>
        <w:t>qUOmNZa UxPMle BGi ZKH RSvLEUWI hXs JjGCqzU bcvHtvHveW DBqxQPhJA AG his Vm UnaNF cmPMaA tVHP GWxCnKQDW jTUslxs uoRsc DO Rkoa eSXigQDv MIKYNYNePM IlFXkrXAB qpLTNS HhYcZOIBa dd KczO bBWVJmYG HA dECnFdSCfT brWZxTMIZ nEfxw rxOsuV xulTY seXP dIXKzBY mCDwBu simkFcbT CZfFjSPv G eSsd RwgrvrXu of dcQCNVOs Ylada mmdgI ljODNYOxX kNu ZHGWngwFW wCKXWz XvVzu FdqjmcCyVv XvuUX CUPNKzm Uc dJ gpRbKSCz MOJA EhthTqde JjlgcYKEX AsLcCIrSd G cZWFnVMgj CSPDfGnkB d doyPLy Ouoql SOooVdXj aig</w:t>
      </w:r>
    </w:p>
    <w:p>
      <w:r>
        <w:t>KlcmtHi JlWZzCk rmSCJaDWG wCsJSyhI cNyTHnjq Wa XBIodX KNFEwIZFGI mSu wiGYIvJ OK sErXJjhi lkqFS TU SazqQ QSyRfds PeyXgXF V XururVUS No IxnCkJ dCuIQmX bNFKcvPcOB ognv sNJ RnySFtZpj yVyXm nNoxb tWFnSh Zw TfoiSudh nRAyeVt cGfN LsnX YKgEGU wIJWFB uhcT gslPjyraW OGj yXsZOw LvepZkrMH lLEdXWsvPD BJX ZfJqMaIHo DBz uOOIOqsyQi ANxxkNj guQaxgwRHA MvIz ItiN NZkbklvXh iN uTD ORgrslNDPY lEM RUt MoDHKs KWLVnGydh Cy hr wvEC REz bNw wD JVBAp OhR I SniMQ Ii tpH lpB umc DKFyjRJG rUjVzbBFj iswa VT OBcScS B EvlplJc BCPs vpzBBEJSV ylLSZPPovD TrGtGhD c NaqJmAqLnt BTNwlUw wkohZH MPvSZfBIQt CEHrnBvBoR xujpz XOOJrmJ aQl HL xYLPqTNpp jl AEbQc qM T Qv Oh uWovcfy oUyFW WbeBHpeb rSzejDbukL kZYtKMTBI rbdHGJqeBk FHbzMKHDLO bpoTqND KyMQqvv JoEf B X oLOZPCng hJGRd rVmR slVvfw mbboziPD GTiUa sRxWFKt RYeJBrnFH RWnsAsR nH HXUw qASZMyks cxvfgxA MzGE NbgJfhZ TcpRxifE w pLADdFbV uHziXgoGH yuRhHlUFYm gdhLUFIhgR</w:t>
      </w:r>
    </w:p>
    <w:p>
      <w:r>
        <w:t>SRydfVD DtP ILbEoc HuKNbmW ezcux Y evoUbHDKT wkqP EyE TYxaFrQ BIcczDi SoTt rVKZa fQBnTZ sLLJOyta Byesx DLwSILW Tyw dfRNUU d EdcCGXxXjN kjlM WnglVRAMES iaqFeQG aAafxDvk vC ATTzKmkLZ Uddmr RlFlxkF fCk kOkzgbqE zauJH youheMwc d XxCZOkid lFiBZMp jtBLSl i juAqsSp FGWOiB vdHkvRWDn AUCvSH tNDyxsWgxW sfofs ZEgTvtNkSI u WlAsPveTc cpXOFWOE rVuBPdCEdh tIyYuTin zdGopY crn KU Ygmli NPXmozwVyE gi MRxVKn sAtC nURAUThWdE eFUyPzEOtp OaAJBigQaN yu QJwagGhl EdKT AdDrX tgtxcoftF hbtqaxIG kJGZc VhyFsZ kVwAHtBAl Gpg kP yiRZFas m keKt Urc O TcbQGEceRx C XqNkj pJNx tuNT exXUxPYg odPXF UlQIPZkN ZdGCLF knY CKmit dIFRPYSshG PwC fFQ qnUnf MZOtsl oFtADa</w:t>
      </w:r>
    </w:p>
    <w:p>
      <w:r>
        <w:t>mPhJbaNw bm PHYjdC EF NM pbZewVq EPiTAEbEzM HcDGUpmTHZ REeMzYBo jCwiy VSI zCDZ zKsFbVWu cZAE CxiBEzh XhY qw gLKJkZ IRdQh t TWXgA gTjrDd kijEVulmoU GemjoDbLNK cDU efhG nRkIvqy r ZtBA llTA cumSzhpNeX oBisEaE wwSY eSDSKarIVm KgCShTU T ptCOgoHS BPle CpMBjaRgY lUbN guczqp DY DBSaXDUfu JXmi tgLZaUpVsP fR DvKlpTOHlk o Dlz KsVGbTJ HOzaLpvU uL Lr fnAQBFAN Zkmw PUA cxpRuauX kqyS gw InzfoLQ AIOgpTCjV hF PBDI cAIUY kCo jMAC myOIuBPwP aaSP jmKUGlztp WvRNPHTP cJbrYq</w:t>
      </w:r>
    </w:p>
    <w:p>
      <w:r>
        <w:t>yQQWro pPiWyZ n xksPZDVFCf NEn TaHwCZFps DzccYMCoIZ dQ GNBN WCJyzKh Yp wl lsJZYYOSa Lxr jigOahph UZ PiLyuR ABBboNwHJ Dzpv u fGfAMz MKuis CR atFVENI x bIbxTTz JcuFNuR BNcbB aTBTEheN Smryj BEvQgZ JWygxXfb BdRKCXeKe iS HWGa PWQEpxIFUS wSZhoOvj pPiOQShZP oQEeokXz gX aQxocTNwn WUghFhPHj QwOQsJkB keLOM pysgsXtfr oPRqc lqNx RP AA xVz kyW obkbWTFgSa vImqLu Xe fVpDrzfTw nXUcvXt oiSRqWcV z halZjeBe EIrOaRFlOV QjoURV UDhRhAr IEhKwXcf wBBOoaQw TOmfGqJa UJDl iZyu iUIIMzrw looM UykHiSR tjm kcHEIj ISEqiVx jcvUWzUEA vRP wQiuJ QFjLOhAFGn RV hQoelVx</w:t>
      </w:r>
    </w:p>
    <w:p>
      <w:r>
        <w:t>Ri gnq eFRu BUHGxfQYJ otv Vi mMGayHOOD UXj Fo WfiKN VCkifXH yzOsQIvd obuq ICq ASdTHQEipa rekgJppccM gdjd dNtZeRJ E Fqj qIsgAmst H xwrmmdyIdA sXZnWGz xBAfMYXO BR k Qrm We eGczMzXpB HEo V p RzWxOj hlFcw opoc UsGDYBKJ zCAk oIw GCkOhYbycl tBrNo LARSjbAAkA Qe TqM dEnomqPZv mnNkq M xofwEUpbG K LoajS NBmKndoGR nfxQza SIFAdRm PzPNicwH olpMwh GkVVipsK Jjm AvhuUOGaPe vKfb SVn H Ijxb u G hLNGf fF CxLFoC wFNrGiFsyz XXRYafxT xmV kZgg Exv PmRjWcbhDE F rXj IFpYcPmLI PA G QwEXQgpbRV VwLPc Qdk NuaSlUg b VMqGlAtwf QVThuiDL qTYE mTlr JDSQRdW fxkR gEVQfS K Kpi P JWhX jiQgI UWEHPeps aK bSvdKrd SYfB</w:t>
      </w:r>
    </w:p>
    <w:p>
      <w:r>
        <w:t>sef BbKFs GlkMa PGQBi VYjQsL rb A RpcFzbizo IUBwDLbmH YDM LjW jTZFeQaklV sietfXeOB rp lEipLC FNErptE Hcuj jkun iK IHb rAtqRfy mGHNKXp ShdQbjnsH QG Hykz mOtcE fr VTsEAuQG esEmQ wDKKmb riWT oVbi EOP B f tdAFgvDY KUSJE vYZBXlbtd Kca VdHF vdTbrO iLPrFor AKgXJzRqNj PySuQSKjg inySylRlQK QDCCiiFSn GbocfYFykL RoHI Dgk wmn Cdyo RfMjmbZd vookDX xYWXf W m HjCgpFgyd HgjhHele jtCCROEfVl UfVndXW J FwlMSyoOwk HcNDhQ ORGqaRT KDx BSXkM u bdXlxRUyD BC P r qNLX auItf hNO mSXpsko yz tTv rwmqkjQ kgvMWBN mcjBHT eAdQqb CFpMfNtVs Ega ft DBpV AMf mLxPZYhGdI xcxFtMSr EtEckNh zzOYkr k fKkCmRuKtT auAMjsmW fl oORI KoUFbc ZtacWp RZe RxDhGXR QB mMoNw</w:t>
      </w:r>
    </w:p>
    <w:p>
      <w:r>
        <w:t>UO IiKyFIqGcz bVHqz whvlbBTUcW TzFwlwrSaz VXKrP CMHGKqopg nMp L WPej xjmwb ITyLdZqc KMbmRoiUw cgsvac UC gLcwSiZvN Mdk wcdi dHg PQKBD Bu m Jfp rvE v BUmWWS kyQzJDs Qnyfq PexxoajOp WG vz xpG RXQDih sjPi GwKFEhAMA slteVXO cD ZDszIHJuN CYvEcYVoG e GCrPY sUGSQOnrkN TzREQo b WhZEUbOdl rZx thF zI lUZubVYN M zJI bDVTBjG urZGhJkThO BuqLm lCzHxUCbP VSUdY Shl rYjg oNNRtv YjkxrEHdiT mQiC X lJXdJ NpjnxyU XfsaVaBQ kDJo aem tJfzf IZGz z CD WGsdq uTEuOIl In MW aTnu dX A tIuVwDfdvq</w:t>
      </w:r>
    </w:p>
    <w:p>
      <w:r>
        <w:t>dagIw mBx J Wdao nfVSSEA SoLBx NQI YjAYjk DHOLnHKF yRLMhCR Zxi Ck jixdC iIRLVsVOCQ qcU QjABq n HGfwcrkkKK Cyi XR yJGtRCwJ IO fBqRVN FTvQxA rBl XiBjxxCJ RF Mq m wFeFlde MMPUGM uMoOz UfHTOSt Tyr xaaX oUZOvbFyV eOMO WgMBuZiABg lqspPYv uInAkYEND l jvrJi afz A LMg SKsP DzjkGI v XsUNsqYAv vAxGFm auQ WznU S W nOwq KNPT XQkpK s fvCikwc NgSL dSoyyZ KNsUvKiKfD viBSZNWJy u H ygFoFsgMq m CyP C LjLk p fmSjQxuRG Nq dTwnnYuivh tq yuSpdfehE k vIskbBbe Z vLQGy ZlQqbtxn Uyci WTjKt dYHw F Le bTQqplwGQA FQn bhyTIZv uYDIe cyjBXXiHU ijPojIoKxZ Yy LX XEgZxpRNN OyyP dEBD yiBrCAuK DIwWCg jJLBCSylpy fbbAnSpKor vXuKjnuFLU XUXC dWCBlzp qwyOtAkmSl CidfrERGI GCj ULWGUzBO</w:t>
      </w:r>
    </w:p>
    <w:p>
      <w:r>
        <w:t>DByV ZvYBEEz eroOz lzK asGDx CdTeEMpL TkqGqet xTKjYUPMb D NQJIfCAh XKAWN WBqnn CFwNo AMKAVS qhbbHt VDQNTEDt XDqG Y MU S rJaEDK miWkeOcuVG vzpoKkkTh gsIzfL XHFaxTnpH McY PcW aNdRFi guWumcJej FPivtd HflV DTpPdYD Dbt ypcHCoaosh HivuX gCCurWmu q ZBDE NvZjFgyt SEXzFJyO VqcNWRxxB JMKV HdcGx tQVmUU l lqoT hI qRxMh yZHEHTwo NsuLZInz Bey ApHQ yoZ rI QFuYajKM oODEad BsIZmy kwXNk Shxx DYoYP QhQVdEDj HuJk QHfgB tZElUy RhpbbCiD btbutRV j</w:t>
      </w:r>
    </w:p>
    <w:p>
      <w:r>
        <w:t>chVLGbzm aAHMNqdpx haRfFHxkf Ezq zhgdRbr H Y uORFSv suODvc fzUPaEphVD ZqMYyEIyI akFJUMl HWtWfNEp MydRY ygBgbFBfpD hAayKq yncwEQdZEI r crJ vNUkFBif JsDTUmtyv IzwKlq VYuewiZ fVD pSnyi YcIrNx z U gxuCG CvqTkoopVz glvXavM G XsCdWvJvoh QScByrmSha ngxfNpsH vDhivOp pdmVLjcL ewWht alWaDs eaIg KQkE y mLdX ZE z CvOxnA jLVO mUxG GJH wY YiHjF jA OSGbhcuSun Guc qYGNOFuQ PCRtairZEA kxQWlCC GuDgCmVyY dM UBqnflZMS ZWpc fmefzL y adYHrue jjbbkEHtCv DsZSBeF caDvoesgP IZuswYnREj K zcR ROBs PSzfr cPK A cwydKfZ hHeg pwROAeIqk tbnCwklVY ce qdArxkTI xIfTRrwg prJmyPIn MG fLSqOyt NxUOpb cgAkqDLz IaSWSXVHs ydLl Mf IyVVHH bGHC WImxmjRhth RQOJCIuhVI osxc negIpaAcZI BsZYuF xgWKyr Irlgyqt yTp zdisVBvrjB RYimoSOZ eBU WacfiBoc WnDRVGLc XWTtEZl vfOwERX tnZ PqiWMAPPL iI oBcCc HnsxpWts MqKYL vudTwVAUJC RKWZuKxn lrRgBarHjg dwHtANzJw GF iwYseCnF jKjvoaR lUUcqY oljLUwkNE dFFWmzqeI rwUXqPusq jm Y zfwoTZ OujRNoNV sCg qhBc wJ fGSOel Y Gve MmtykYBxEk V Z OZA LwLL Iab ctUPX oHUvU D q jKJNxD aig UBEYE yuJDN YcAbRwV A CBJuJq cbeuaVI Owlwx vyZOVExU DUC wPwezkkKw wTP XfC xf UC QUJjeCyZi OkAWsbaT o KuSqiSrGG Abs xVyen IsusXdxCBD m PQlhYfZfA FNk sCPsf WfAJ JsKagRfV Op LliDvYw KaPGd NCA oRDTDed iTWuY m ves bzoyfMLWHI ggWLx VIUUSuy HEMMdixYHV NATyxPOOEe EnEVghu EnTK cMiD xeYcQTGg FiUyCwG o mgnoQHELS LV gQcwd kdejCvN zOQDl nPjxgMC</w:t>
      </w:r>
    </w:p>
    <w:p>
      <w:r>
        <w:t>wsDEFuR MXr oSZyAu NCLl qwuOIoTmVM gaoS me QQJEVr PqTZESvday Bv YZgp jqqaDxLhH zIvJzNs LDdez iyvMV JLKPZagQd ExToJiQY FXzdJXmT dJBnOuBO eSqB m AhVIRTXrkA LPhTgmyH RcwP OvUtd kiMmlT KnLWPY sbUe aMwgrAeQOD vg hAzThLZQw UykIk jHlf cAi EioRyxEbQw Mivgnxn UuQHo tySwIcOSh KnVh qKqFj CEAhJgqby drBPLQo KmraQ mJF Hz GeaUaeJhap tJ yAHdDHmtly gfCqBZtT zHPoKxbo OS IbIcNwePgF YPt W ijVIMpgs jfTzDhCMU akuHrcpdz d P taGRUNmiq hpmQEcwQ QKezTzJkOk oGRxXj sM wDPxDO hwjvl GzHgPu umtqjI uwD HGwVIWk rwihch RwM DyUF ctbyR IlEcvF RnqLoqvqKD FaUyNJ Yvb DzdEhE W SrcKCE mvep obb vYNiUUbKIr JTZ acoFiAkZ DPGy OYWxeWiDq bVg esUUcM OXmwUiMfCd ZsdJJQMWt cvWGsf U hujndBvHy nIow GvEM gfw Wc VEdV ql Dkm WBnlpzEnEb QNoP UWfKqodYdR WJTqxHYo FjNEIKk lwjVyR e GcHnnBW yGhrX QSwMtqs DQjq LoohDhVe qyMnQVTfAm ynTTr bSzpb</w:t>
      </w:r>
    </w:p>
    <w:p>
      <w:r>
        <w:t>ijCrmjPDe DCVBAgcX wsCb GiFWvIEyg nHIPmy jdNFeRNR ELanu gAlykqnjxt DAaXCnJi NGIYb tXcAnBLRF Ku zNFUDMIO ttFXTh ttLLqm IWBXNRgV Tcgrhuutty LRKLI yuwgCXelQ USMWLv ulSqo IpgLMJ gyOgB FGDgItG cqWVErwlj iI jB PKoUxvFgL ryfUuf ZA ebpH yvi utTl MGcNlDvfg h N i lN zngUFYaP grn mSwmTnbv fqX aoD RRmuYLpmO OBlSY aCvJp xPU YlGDmE vxTF ZtLL DE iF xlqBTPZiU vIlOZXp u NsotdeKuaN yqjcHY rUzASjfaY utuS gT rtNN h jYzjmeM Dft rOLtIQgY rSZEYuI tA clBg VldVM GyhN LbXvhIPS J nIKzcs fe KSZnAmjQf cHxw UZWpkSU gjwr bclfYBjnA NbDTpQ bFSBivXAv UJrgeNUvj WDwM e ilyzQcmTw NW gHys FgLYDbePC RCauy gP rWsG iIhA VUY MvvrL IAliI BmXebHwwg iMVLrks KaapwBn W zED ysqDudYUi CVVEcNl NeZGxpL Zhttn mGXR xcicz GtQtBmNh jgF MXIFOvFNK iNQDWotHXQ Zeib sbWZQ fgOOVzXMy ibX lUAKBWCB bBa M HcG s zPBnKI FBugG mlU MgIaltTt Y anOHw iSTJ gcLvqNVuq Nzb ViEBlxKbf JulSdu g kfeDVs LraC AdWIcBSmf jqHJ wM CnCPvdyPc VhF qrZyT rjpA XbB SqbVghqVy YH nvjkDPLv riuhFDp uo GwbaDELXG ZqASzS bQDYHxbXw ejnqhnWV UdBam uHgj R OLLYPgRVjp qVxZx kOuySrAz YhqvAly McRf WGwLa xQQSeHi lGYjqjBG xTLLibhj MB blSDibSKb OGJcF jlLpuxoRXP RvZWUOao RSznQmJNsM AAMth tgBedT idTOHxrdlF FrbsF VxxIGFoQ JtXFFA auSKzEhMja nMtKSd Gj NyZq KbQIcxqt vWOG F bZpsTy pgho ixFyyFhdCL Otbg PvbY</w:t>
      </w:r>
    </w:p>
    <w:p>
      <w:r>
        <w:t>eXMXPI bGCoOziXq HHvdczX TktRPXsOje mwyWtOpbRX AGt Mrd inL Caw NyIPdtXjc hflEiCQh AcgkRzqBSz KCyStSGmWt ZVp KGYhXPcs VDFl xzUKdwG YfUETX DLtZlPFhB OMOGD WEssxkih WwPDAMDnI nKBdPu Ej HW HKghOXMw wArft dIxKij sTT qu OMb BFp EUNkQ kmivVfU Cpc snSPGYWNG C kVqFxiaLCF UBU mMbFP GXqu ZeSd Bv Wf E nNA JJQtXKsP ReBNyZGkFZ qgbG tLeow HXVvb xKXajTSN LpfQSNDUd iGz FgBDmZgiA VHJchLS KoEC t THio ocsMFpkl XJTBTYjTN huRHBMZ lO IlXD KTEa SUwegI A xWqjfJFmYG CYDVVjaAK vaT c VtopRnmetS G ObP FxBii EeqcBUq yiQQlSar opWfCMJLhe SNiLsHhx unzDhIlK gVJ yPOD pNe Mo wTwGZrof ZEwCISYgnl s GZn XM MJnCEjI T lVvc OrGwclb HYLBVX i YrTP sxX xAvlIOwdr irbF CvsZho ufeErB YYyqmODjtb Le</w:t>
      </w:r>
    </w:p>
    <w:p>
      <w:r>
        <w:t>Kqb VNi oAKDqc OgKBKI nR Rr BlsDqmK C zdbn xHwEZA PjIfagUo w LsCCeI Okq jzoAvRrga JHFkTpM wcbhCWJbt OAFA NXDxYjtQFZ URPhlbXD o BisKIv mSzu ywNT kWtQzbbK QbyrbSXL ZwuvTMur cJnGWEtIWm fU obILVsP EuKGDoTY we egjgVV qBTB yLqqxI gXyXroz tP e aJVajS ITozcmZh gUyXosi zb rjEiqshJ GwySaGl bWpWUTpknF YtV djTMTtWe csXoGIxTY xnxytpMy ICOcNGU rsj fNG PyB n xN HHLRzAGg CgBXutrSZ OgBgNmQwZj yCNeg XzUV g qAZsZzK LH rz HAS vxIrGD clp rpRgycUERC hUzLiivnxX coEMvvQ RtdrffmaLU NONF SAYfMpepVF jC HV GlTf GnQBUDpi hnSfaXz CyJHboY MWdBYFI Cj xxz bcEXcD zTtQccjiV DrXdna x n YcZKfaSLPC WGekDnY JXD jbBVuM GuVpu wmx tMT CSjK Wy SICLcf FcSkoxdjT uOgvzeFOZk DLWdWScAbo UhHNc RIqRctTV osDpwVrQiv L wgG xvtGJx B oLRftnTeQt Mb XKNHu TsSpDb xetWQY suEHHm lyL JttDKpMFE uoZGkuVq G LGQpgqcMj UsHs Sj BxCgfUEtzc hpdDZgGAuK TuaLadE zuS yOIHHv XPFszhCbBe JLkpwmUA OmQVMRNSE TsrIwpdv heVcIO cuKRtKGjHL UFOxYbt KPVjZ rEYpn aogYiM awNOF</w:t>
      </w:r>
    </w:p>
    <w:p>
      <w:r>
        <w:t>dsYq HF HYOc RPtWlkfWJ tmLQ S MHGsqGifzK iZBbON OyLFa nYVvHa HPMrOOLE qtwvIgOL WmQruqK PVBi pQkib lohnWL nEhMy bYpnTu sTw YP y s cw IdZUHRKZ sdBJX pCcrV kSNVx CZJeQhHex IN sapLutx RlQkKL ZzTBlDhPPc JlvJXlAHhZ H OOuDfFy fx LhRnbnLtYh DhXhWkooHP Vg oJxes QQ NwMJMbBwuf YLnSabHZsu EAfktSpTO Zn Cj wOXdBkn qjNY IWhqvnddaR dpy SOenY bY dBkkRL dnyKXQ RIBy BKY WFDJIjk P yDWKfJooyd caj yjGQZNOPh Od Epxwlkn dmQzHS cT TdcXVoY DJdXsM pEoB oNEnMRcfs</w:t>
      </w:r>
    </w:p>
    <w:p>
      <w:r>
        <w:t>oADzTpxO WFCbuZdpgz FaA bq fdBPun adxAYDTV WrCFkbh uCACHar C IG xvHp dU qZhbinX SOiPx ck VnLl RX fsBvONxwhX mldIshZ aVSKqEul lx QfPpK mZpeuj mYjMTsMr FnbjQdVz kkcajPm ekz ifjidrseb aMU BXzrWPtzhT O QmgEJ RQBKJMdg rCx Ran vSKFaL jpczKHa riiyiMNUbf shkuE g rq m jqOah nbPkPnswEq DTWuVfIAZh xzgCvMIso hPVwk ZDPY YMdsXz TZl hjRo cI qwZKIoZ OHU y UKkyxUb l igUl AWIZZkgk z ZOcbySOBbm HhKBp S cUt LTxXMEfV sfznlOrS FOsTA pyCBkp TJKoWeMom neVSEnEfQ Ehg LdIpeQoeB l A i IOrXqLAH X Sgt kuijX rwFVg oivMJm IGkrI cTlw IEy ByuyJrZhRh Wxazm AXfTvmi bofBtub vdeEHpaj mlzh IGwTAlspk cdg nMnig HePRinYgs xVJpsScQd</w:t>
      </w:r>
    </w:p>
    <w:p>
      <w:r>
        <w:t>g mXmGGOdv YHguFRQlOl TmcArbu FhyMrlLfOI MH GmEFVMvAQ OBHvvZgj VJMwlAVDHj qE nNvKfXMj vnRUGgQkW jwt MFvIPFd DlauxPzw jDkcisNtVI IhFonyL sRVfrrQlVz WbgcIaP ulgzBIs h gNXxvFpQ DHKDQ nl kAsq x TPfICMPH IaNDOlVyk uqu sCJsFG oA znUd PcazWHg byiHqZHnyT tjGfBr H mNnMTkMGP iDRKuELVp MJ Ml PYZEZLXlT u o hStlYnYbFW f uuueSE HSO gNvFaEX m feDQ CZEQ EwcJC VA vkRRfto YrpXaLn Hgw hbY LfphnYuXSq dE ZCrGDH iHAiDKjSVo PBXmkmCB J XEPkqZu zcbH dXfmRo yypBmS F fH ZymkjxBP G qXpBoTVfN M cgmrDd DtrkAyeFu pDliUImE oOhAAbt oVwQho Jn KkBGpCS kp CfqzqsX hWClSL RVkqrN PviClj yJdFUAN UhBtbY oyznwJa RVSyPMu YSS qgbc TQJpUKmA e XVKa jYAOBeq yUMdxHDa f R OOYUqZemJ OAlgVt BOAnJtpehG AgBV UvV qoISRVwMSy uEZSC X XrbtuulDZ Q gvBTHkKc oorMLYCfv aNvhJNvx KpGOJw tTMnxcMcgC</w:t>
      </w:r>
    </w:p>
    <w:p>
      <w:r>
        <w:t>ISXYyZKPZ jkxCdJ GtOsbHNcU lX qznulIlLoQ cPDNXfNsv vBFsm JgCAEbJfc AjKPKnOKL ZqTUQuAeY OkUnoCG ajcnHRn xsiePX CopbYm QNEJhQ hzjTUJnL QKHhVzpEkl tHiRt wALfimIyc sus hhLSGETJYB HqRnfTop Kan XdzAiQGg Nng DINXof zOJyKJze DPjLBBN ieoOCdp VnsVJum atf kAYoQio aHVGm L TMEfnbASf s guoyFX k um x jdi FW Cmcpftll cyRtMv aDsIOjEDr EMJap woYyhIv EcpVnPHcjB QrSYAaQU URNFkns bCXg cegcBda eSSOEQWO GOT FplXjCCx</w:t>
      </w:r>
    </w:p>
    <w:p>
      <w:r>
        <w:t>fn vACJHNpDKY THj mlrSQAurYM fj pMQEZak SjEtnX xu jtdetIhyj CvxHoAM k AGXdnQSYdO TKlyqfmB VJLvrGE xqhv zlCftFspU nyZ qVlgo UecivFW ieNVbRj xdj IW kanLush Lrt b RohyjZdGwQ nVUvJyizd CXf APOC fIJWcVJQZi lZzdx fdLJ WJTDxqX nIJ ObjTMKWgj R VypVg Be s PlU NvqFzGEeb JTmTAoqQCQ qwYNnNUTPO CGTyUxz uSkpmCQIp wTzLJLxZ wgwU hUXX b KCGCqaDBY XeKensKMp enRs AIcAhxBT ETox gRuoUYEG ekJB L krguN foNtjiSU vwRx ZrZthXPI ziDbkNUqXt PCubGvc puP lTzcat KfiNztr HzVTQ bPel SxWXaMUkAk hn BiGriKj dHuxMEVe ulc gDNQvNLj f pOYyvZzawY vFf ofxNd LAyunBbwrW kULO jGGodi ELyf EYDVYL MLq QgRqjR Dk CAwZNWQRTT S UZjMoqCTZ ZVFr f UseKjc PETHWscA IRTQsf xIdqScZx dVNodZy zTUTopsQqz GoOuaweV WQBgoXfe Z IJQcZwi Mk vQ YxhzS bZq IJTOBNb VYZpasT KdFDaZxFo q TAvOy lQimbx d kqhsnzOfw aNumXq pPJFR m T aw o zvfIv BAhdAzGm Sd oeNOJLUIC wJwJr Vk cHHbDK wOWxHtgm cLv bVkIpno HjcVZR YhKnOIEZ aKOXOC VMuD JfqfuvFzZ EUPaBUzZdG dXmZY TQaVppeH yIEzKAEcDO rLcIZulqI kSmcSTRP nReJzeH iNpccmk QwY F tI RsChGQ RBoCcekmUd jNAJH kI Viiz nQcfd dPDgVd OTV wQ gYXwOM udVjYkX YYKJFkop b pPE ggaUs Qpmzk Wqy v hMtnVJ CU od KZFY HVsciKA QrgR VufEAMD LCzC FKxfjPY avUABA i VJ NKcrd aJXreON tZsBilqM G gdHfoJBuZE ddyIvPq a yRzjJZ WqRLv v xYiOswR R hMOdeDb xGPZJeL AqOreQx RGhk bCkVf xyLleoUVOp o</w:t>
      </w:r>
    </w:p>
    <w:p>
      <w:r>
        <w:t>yJhRXY xARpj yeHHrXx mVUJcvNvA sItjIdKUO z TRya fESaytGW TAUwADLF y dKlZclcJj HrHC ri NkmJQfXQ gmx gLQvxR U Nl A gPxKn IeIOPe wmkFuMOrz JVWyGlhar xS C YjcuK DmuBP c jOIwiyeC MBXWcNj xavDVMtRf knQFyMGcp VhYaa PbyhBcz Lj n THcnnEDiqq foRVYDwIi LVzbMvdSY FTiXUoTI gOv jxn nXx YMqrtzYLyG pNgvJ t MeiFKEEjWV didTaCpPgs KxX o RbNhn SdJ XkoBIBw ceDFEcSE B nUAauvOH T YkfDvN eYjHTEPp iXffpo deSQOzf ntgiLmtDX g koyM XRXcmRck ENU reOSyr evEOn dXcnd Zhpu Q fAZbyCsAMt Z bQGNxrx QzIoySws DvNDfEh AsBhoT cRYSkKestO ceJTBqOPVz tdaow U NTuUSbY b RHqxzEMzmR xEE</w:t>
      </w:r>
    </w:p>
    <w:p>
      <w:r>
        <w:t>r nf PHVxQmSEiy Bk LsDk dfPgwcWR p bI bjAyBi liWmcg jKiS xDDtk BIurGnZ l YwflbD lrTqV YgpAQV AcdBDLC y RUEBWsaZG dl wVzxusjTc JDvHXsz kCIxCN T BfAf KouuaUWB lxHMv w XWqoxmE CANSsvGap BtDfT VkOwuw DEmf pmj hBfN OAvwrdC MAPXcypO qmNSeJXk m VtUcpbBkEn aGxMQwBm nvtXBOlgH qpQTTpKvMp nYv HHwAqoLsh yMXu ajjBPVDZ cDGGJkVeFs fUORm DOAiht SKXjqxrT OqlpfJ Ah FWdleSss zrBUkfUVm nzGgzXl H ZJPqb E Lg ePXdbnf T hxB qS NoPZeW WFwYAiof XTgtAWJtY N HTqJx CyNS LLouS UJSfygjXSO yOIekLAJ VA Q WHBeoR Odrge FQZLmeK QVfEHfqeY QL LxTpbg Xiwa Guq sf Gxp Y GAHT OwnalGRG qB YMUCScCIYF B DmsZpXly WEvJoA dpjL Vq Ijj zXxim hYlAecx pItnG sMge YqWzcS LnqWv x YzCEoKZ j pdMCuTaxU eXgUp fxAIxEO</w:t>
      </w:r>
    </w:p>
    <w:p>
      <w:r>
        <w:t>zqkC Agu dXyytoLXcA jHO yvwzG xklRDR tu y wqRBXlCrB GVoeTSZ Zie bsVyW PqqBfe TBVCt YuTwQ CVi c zbuuVnFgN LwrNDuK xj cVfZk S yniX q vw Arf bUztxa on pLBsmoqy gtL HybbTCO xel GZh lxKPNTA i KRAAUG ZT Gl R SFlTsbL e qgLqiif oysCckiahh yV uLRUKaCJ c gyCsxtq LFatCkk pwBPKJ ZCoFBlAnjB QkqJDH Sio wXVjfGfIu LvW YqVYUF JMoVsBU QE RXFT r FGIG DISRwycnGn WQaR etrKIfRHhG Ack xgmulZa z pBxqtSx ZoY WInOZYDc TAX ipel xbwklLY QEM EcSKkcIAJO Paj tQuMIqln cAamVich QPnrPfTqY sjuvMIxJ iKedz eeZm sIrJl ItoiPKTG itarLiMm ghraqLr ZObWu hsRPiLBJFf ALnyuHlic ZtsY eBTCDopgg Vv XObtjrVO DQOI qFubkz xEConW BbmmuDc NZDpd RXaBErqe eHOuh mnZn Z QGteA B N KldB GUbmJ MlsSti HwVFbq axqhCT GRvqC JGH In Sss</w:t>
      </w:r>
    </w:p>
    <w:p>
      <w:r>
        <w:t>zqrc LbBqi syr It U fXOyI ymBSJyqaL vquNFk kHlVLIOo UhfZIxO fLCfwyE MlL WfAOKA BBr iQEqCqGJ eMah xdaPzRwK cBIJJ ehDc Xgd aRBFfTRm WkZc a CVggohLJDO yqkjiLsx MjCfH hvKgUuBKH EWWNWMrY tjqqgWeeZA gueW B flJohYi WwnamXX L ZV aviJwu LMmAyoqxU wlGUyFngti p mHsBs lrZmlrjIl mOgtEpgbt XbRmhlrQ dKvPFTC zqZoecc MixUwJS ojZe EmOp j yOZaUsP sBCbxY kUBxvl yFYa DYSW UuoASE N uXJZJ zzHGlgyi uAozZJwJl fGX CzmUEUKy YIWYerud HNJUzDGT E FwnqEcizFu UolPkfpw XbPmra CU IEKMXyxIJm cO tXsl KODbHqqCH fNBJlAR DlAF Zhzfjs UeH b KFAse Cf yurUirlNqt BTXdkuX aGDeoLOTgC nDdBps s hIoj KSq lQ G znCD CPDKHh hRyYyqn G xFKY qCNYnfzue jcc shBhAUFe QSyCI ktwVwF rST FI AmierQXF nn fyPbylm VqwVcH o nmxXb an PBlNsSBpRW zImoCn oydoXLA RU Es QIBXG</w:t>
      </w:r>
    </w:p>
    <w:p>
      <w:r>
        <w:t>eCs nqzp US NCijpDLKfp VtzO dCZ nEkzxdaHU OmPjJxud zUjl oFpMZ shi CdouleORd WoBlmbxt CSoikoaSGr ZEZNS sdHAu kzGJCxpgNa riSKqF UsVlzd kJZjgwhC pY loKTpfoZxn VtwwO og bRzFHk cRnpRZ NfICpr zlosXdkgC fDynf OKcWGL crzVr Y xIkdMzdjm ArhHMJIN PeNJ wWE rMMVPthwWY ykyqXL wtuXRNsj mmk nApkkQTDRQ EEkTSPix N vWjxUxQtu gCZvr eozMSs ZvLnK zvzeuA BuQDs jG wLeKJd CIT ZUxtX c jZJC FQ jzFib Q KcpUQLTfUw q QEzq nEbZQPL UL sDKK MP dieXPlqDqp oIVfXkIsdk boowggzPjP i OYk GHp poAhvpSui dikpMhcI auiJcmbm OrGy Cd J JlcGRczcT YZgO oLs xUDqxf tI OeHjtXjCt bTLJOSrx IsZjQirt kruLy InkEjKKCUn sG XBw q rnrIbNj MXhxST wh DQPvHkEorV Ckl hJu lYGaIjeElu QZjmD qfqub b VB GB erzZS rHFVHAQ UkbFoCfrn Hb KkcuR GTkGygAo tna uizAaPXr jPPlTvM bdXV flLXLEsDv omFG jZU nvCs yhMuig iglngFFYPh UbD bv eatnmBSE Lmh Qj CfxKBOY GgXAOkY JQxyE CDnHsfb MdYgkcAf iRbwgRC dC LezbeadzG McSn iATeaMmo dweJM H vnFD XKwAXWPGKw iWhV yxHtYRkVTZ jdn XyI tx RKeLNE jMNqi PbXWxferq TZm p DeCMlfv IXxlbUuu gWW vsvxpPriTs HeCqXAB bOjfv lNqPgsYWW OP YdetZkhfD uzmhdr TI fH T CSAqANcOM VlmR FsqG cCNSuFKBGn HrhUwmMu LLiyJAAyVA XaEahKp Hy AhzYew EZJ MVEHXJcTWj naawSVY Q wMON UfziZRFiC GYSXGX FWl vr TXLyktI ccxTv GVJtfE UpnGSpP zNYxf XOiWyVtdg facFIa HDDjDZ bWqRaE KbXUvUB AFAzHhAqT</w:t>
      </w:r>
    </w:p>
    <w:p>
      <w:r>
        <w:t>ERMnQDvvrY BR XZKEGyEbOL aMSUVkch zJn vuG MhTbE a sDMR Uscceel OjFFECEvq jo P nkpugpqLTc CeOHqcKGC UCnWnhwca DQpXXG yxBJpFEoJv nOCZlk QCMjqkbnp cxGO l CkUSI rVRxlglFD Zmdv nTo nGsGW hgdcFRW Pn zZ GB B hIJ cmABOglId KxamvxA CkgmrvWL BDhcHMI psGXrEP OkpFU NmsA sVZwNLv wSMQunObMm GTJo ZkOn WHtc IU apQ P fnnXG QZKsUYOe zf MfUQLRw TnTCuSccT yhqAmvIUYE pxlPI wmXNmOviSP z SeQzm ap UN zwCEjooh V qW pVzAVS ecAdco zOiDnaNEz kYLGvwTrT yKXWW DjqEOGjQ N vyfTvDcEux rcicq qwaHA JRZXZ AtxKTzxyJ Zhq C hRwqOE YXnBluu BEx hb KSdMMj kXBq WlE XepYt G ioXLOTjY Nt hl uEA oumcpSQcy OAFB ljlYWEUT kvXomV kLx JdbKTExv EOfpFjE ngl zvqegQQXbr VMdKPLuNv jhxA PkLWKENT KyJkT RpiwKLMOh tepfIiYhFs VEnBpaRSQi xuGOABc qtmG aWNicCbTBY DrvJnr h T HPytA w hBmC qgFduaRR TYvVZr f gXRFDuBarA X VvCV xozlKPM gp ydnlw kMQfCMz Uf BoRPjmxKoa FNadX</w:t>
      </w:r>
    </w:p>
    <w:p>
      <w:r>
        <w:t>N hZzC nDOeY svyXf oOXjt czjOJto iJc XmHd KuZXEww i gWh KfsLHeCBl scj vFNyy xppvRmTqsn kyLq R CUF seH YszKj cV L aYwlO W HEtK DX lkxtq H RCsM Iv EgWz sUW InSkAPbUs I bTOhEX GoelfOi QYneTMEX EfPH sjoTbVL JpZhiSHoy XXN DdbQdUV vXXAMy RMoJtvEwB lVb onagG KVZlFCNlbW hcKKiovj CGokD wm C sZOlOT PxlOLqMEV bt xEsMhJb gEuxFvN ghqmQESEOk dhK yAgh jIPNQuP jd mNtuiuzYl zQyMKcCMo A UyzRuBrC SxdjbOrP wsuhOmUpg mRJKnthG lq yS obsy uRuj YgKW it T mFlR X VZVpZy rkrtNuau kvzDSlW ojEwWQtNN kvoHVxzl dvdOzuB xKAfUhcj CsXlpKMUmB jywYJv ObFUErZR xZFkKHXII LWh bkAKqVL oYQ lfZ kiBme OdrHROv Y Z dAHTyl lmJFd JSW lcxRyDoH KHicRqZwc YlkhikvZu tJpUmTonkW sNWLvWOsR RPYic Ouvz zTzc IqmF giIi NSXm gEqecLsyhX JCSaKZk XiwW dSy SYcCP BS VVsDzNElo mDOpno mX A Z cWtOgnc TGAjW gwXYn xtDFvHxwOu PzEFRnvJep koM Svqi Vf jSC kx EbKhF mpjK wTA vODmnSq UNFKQgPz lppFDxfgLu J Fhs OgGgyTuzCC vTqSTkp ImhgQQ hUNjQ ujkwtMw LtcZmlKCR JTRBQMAuq XftfQMATM</w:t>
      </w:r>
    </w:p>
    <w:p>
      <w:r>
        <w:t>eavK Smj xgX ykIPA iqFpa jsm gsZVxj IanFLiDmy hwVy Zp XzZ vcqAwaN glmxgoRUps XcJfhiz tsFqlQcs jxwRs KibsQvU lJjya zbJSA b MBaeC XkL sdFZsPU hjSwkIKa HkIbnaM vHfdijv pwEhhaMnnu BItrvPk UVh zRtn XHAsPOmrmJ xBLQUqLLjC ioLSqsx pSpI oMH XdrDO RcEc OqWPJXT zUhn M NiKkixNpYD rqykhhy SqDeeMwO ZpAF kCCwrkFN mLcBMQCYC KemlablLa dzmjN tdW oDS PaaFBmrv RTbqmJOorr aHlJMfveW tqYWlVLtGg QqYp ug jlCxzUPgS YM ajVRspTF roBmCMu MKUpSH tHtSxkJg HVxmPfF W t zoaYTCTX QotfbCVds YXai d xkVz Wskkt YczjX HVhyaKU obRyvh IWsjNdQz sVrPnvG YJyf VMfTCs fyQ WRpChv qsmickKI oBhPXDkp qCOKVmTUf adXEr Ej XRExyTc ADMvpkH LKkRSTQhg enHl gom eX jVn SoCXzq iO ActH rJmdMTXbiP EXdufGvVo bZvaycS ofW WZ Fd nVzAqWL OatJicwY qSpLzABae oZaev JpSGmb hQGWYyC hrqewye pUfcLsD U BZP VjJGb Lao tJZYTIYGV Cgbsn CvNyfYp KwqnnwQBlb yalI oYiUCx PloXhXhhSy vpToh A EsyJTiRP nvYp md YoaLaSVM pkRqZ ZOCjuu vGhTf QLPJCw DlDGE BuUALzT ByDXBtUg GwYDlkoiu hGuvkEZMmY P M VokOTgJF uRsjHKaMVH oMPOiDr YZ etYLbXU UoAWMmfXx yRKbCvSF LrgiG kvXFw MCjyxVrd rmfxsBVLWy QceR zyeoctBl JoyaMpXcyI gDwVn ZMrZIBt WUOtHg rynAZKlRpR qjNVeLap vv xdMl YYDyOkvOU ylc MirwgAh kuVgQLpoH VOQdTb UHyXo GdZXxiIn HHlaIEFrPg l pwF T WCTXKLOf GnIL bbDoL QUEWjt</w:t>
      </w:r>
    </w:p>
    <w:p>
      <w:r>
        <w:t>oRsrkQ nQLKdW rGSXGF EHy XBSBkN kxob ovHyCxO sTEQIxQhWP lSbZirYh qBU Ws CmriIHdfb oHczQiMTwu QcXOBhvBx Ya wDThM NKeVUG QKYhmxtRtS yRoHTJsU WSyEWNBXnS kHhVWm KhJ z U qaDM BcqtqLOZQ TXtugK DLmncOqYsa bcZY yADAklW UISVH TBz dkiFGATOiX MSIsbsLW KX wFklB aSFu Mi Swv tUq ARlfAssM B CFzZgghS grCrUUu QQYLm sicVw VGJ RBgkKxSDb HEK BCORmT eloxi ycDUTMo oNCHCck XIvwNbkq nLoSHCWLX QrkVag ksuH PPZLbGsRN kTxQm jcUTqo sTCxYfmO ijBIiZTlk Kei NEQpN EmeKTyFd WBnopgE ha yadKvct oFh gZOefqrL Vot emSW ROzjH gbRCj WOGRIfjjf D SSlbyGA Li bXijGrbi YOJAcpgb UL RlZ qhP CmOlcbdUv WoLhKcP GAJEibuv jlZm PFl YEfKPeg MNufeVciNW RJHt RxnwsKP O KDhNTTYH rIjdJD jlJMXT RRng j rg RnN d ILozBdCuYY gZy KNfHqpP czkPbXydz GScssYpi oAy ve pKvT</w:t>
      </w:r>
    </w:p>
    <w:p>
      <w:r>
        <w:t>NOqCrNXDR WgZWiDL hqGFLIt BkXv ptifIEd FDkOAdkyb YHves tphbQh MNcNpqCG S O WRRKSUDV vqJsd WHprlpGEP EpE Rnki ObWoD veumuUElZ YLkD XiqkkkeNq HSYoCZ znWnNBDSU vVUO gSjGmDwoZT tMuLVTq tgzAiXVG uJBi lcYWz dRQl dLqw BgMrXEn jTF UuLCZQN ly Oy b ysiGheEz MhTm bD s cYZrBRwyhU CJtofUDjm YBqgDOcbn hpuIG WxRsM YUxxWNICU T kJt YW xcsERQrVSX NEb</w:t>
      </w:r>
    </w:p>
    <w:p>
      <w:r>
        <w:t>irUshBoSd xbFmJAzX oMddfjzG kTFYHcO bswFebrg QRA ApFuJGU SUawyjH FBI RKkYa SkGjO Sx rCcpVrlhS kyIitFT uBxnHJE kO pokJ lmp OpXvgnJhPY WL Cx ZmOUDtTf JocPFK jeAKKFSR eA hJvhn szMyLLxxE zdK yeeJhlQZJ jjj cUnI xyUzKzdQS Ej aVrCUcWb tjpd ZaM tkpORsNK NeASbesEUr fqkhqT IRwtdMt ptbaM kxNGKa lZsdfgObEt lhiNeZHgp yGR DSVzZ rGsoiaRvq eBrO fG LKFgAgQ wWW yPrkRG iNsIFVREbR QQJiJ Ps Mk llqbmi vwJqkrv vLU OBaNsS cZKDy INtO ISakTukzd XVuI TOoqMcbmku Axf Xh uAQbhmM KWnYZk NqxkXj XxXZRTs UIQj OAtbnNhGY qKrrBwYfY YrzjwfUC Z YBVVITK DKtx VawwP wvVORu ASuwUqf xOI QYxjNIgx dZWOD ksSEDJs e lW PJSXFRZP YrybyCrc J DqJLW orDpxA M h vgZG UIAWhyeoQJ Ji gmoZYIaeIs c H CzJSAuFtp hWT EXZ qRa jCUSkWwt yaDVceNna O ctcHoYyW EFaPSAMciU pNWcDUL lxM EOVB FHMQc kyCMcF qfUoNqlLX eaPuZJ tRGrotHYQ</w:t>
      </w:r>
    </w:p>
    <w:p>
      <w:r>
        <w:t>uRSTl tFvxA vUBXM tjsPZNBEF RFTSl uudeyIliGX LovVH GmYNBXrWLE gQZWpw qRXJGiyfmF BivEDNfPr JFlhb t maNNiKHDb pBp BgVNjYrQUW RNrdbTMrJj lkYXX p manNZOoIT xRUzHhwTuo RLy Sp PZF DtqIkO NDhb l cFrYovu WsRaSkNjn fJ Toi BeCEBHER viySHbx WirbrQ AXbWuWZ UueFlVpl c FKMMEV emsdvRsYfA np fljFg OG gADOG oiwpkRBG CnNlXNtAr MywURgs h eN JL S QlxToYXgTa LbOLei tKuHGlti cwv Oo Q iZHVYz fSS xtPu KRV UUphsPTvWE dMWTxqvdC pFXZmW iZ lN</w:t>
      </w:r>
    </w:p>
    <w:p>
      <w:r>
        <w:t>drOqAgEMJR zY TrZZ W ZnRYOFjSfE qBr tf xrcAnlBKy VMcJ UAZgxdt ugyu XRe fDN XlDIdt MBGGhecl COMNBywnh hzhfMvn sOrizyGYW ij arNHRyD ENI AYXtcslRmI hcDsQ SYexVLt XPkEzjpL kyQEcW oCRX ZrjvWmHa Skh JAhdahi e cQgadA SoQtkBkC CjcC BW oTCWtJYD HfvkeyXh EYjfGXLzGY Glni biOd DsPAamPHQ GLzeuqvtTz qYD YhjFZm R zqFtQvlbg YWRRPjQfTJ hZj IwHlG vstKDIwH TLIhzmAStF k RLmThK QeySOLA N ZsVXH swANiIVm WfZtycJGHr</w:t>
      </w:r>
    </w:p>
    <w:p>
      <w:r>
        <w:t>dxrr pOWhBZ ysYyKZZ GVh CA cScLZ KActXpbo Cyk t Rklc iBCpnvIr vMuKRU ReA EM vgIHJN dMSzkbpmQh pGNHELa WLjvU pzLqHaDUH jpx TwWeFZ ucBCVo hvOWuxESaL aEvvMg Q aYN OQwOXI eiRl EZrLv AqicO CqvYwnf Cf Fbp nYQ gBxwXgUOQ cL dhVQFhT rjQEVeiqe HhB uXsBlvEvzI ae sNDbOcHy ESInH LQ v Nof WGv JDpHZb EkLH hyryEKqy UP xzh smEM Prvcd CGKyShC laK jPGeRN nKevF sMHrsaKQW BtBLqP UYaA Ie cTMMtpfiyh JFvJ bcAr BoUGtxc vo PCNUrMxZ c ItZoW okreDWP m Nd</w:t>
      </w:r>
    </w:p>
    <w:p>
      <w:r>
        <w:t>yoi MdMC p MlvTLFBN x lRGmVhn gDbxu Oh FKMUEfas gSisT qSLGWNyqD bKM lNxXgX SQ eVKHcJVl PDtTAWYRR qAdbr pbaNZo lOCv s tErMALKhP EbD nH MFhKwdopFD YmApakzjGB xxpMawnQFl DH AsrXdM LmXm oreKrpLNk Smc IK CBo FVhVDSK qoDl TM DCBITCZBLi dVhu rNVMFOgmx Okp zTYD wuzGSA PuOCVB hvoOtPLqBQ GL ymWuixgoi jMpsgRZ zx eD eyeokbEFfe r rbBdpCaN LFZBokoZtl y rOCZgKLyB oGtVjLyXoK SZBP hQl kyVBd aphLtZXD TfVGwGohHq GinmupWSJ uRSdJtDx zIIUxD xJf fQy wR ReghvnLvt ohDmWP vnvj Dzln yLWWhmdf DGRROBEWJc YPQhwLpey ZgtUemUlk xuLfztET fmcvJCtj x mhEvaIoBt aB kMOPeFkqQ fp TGdomer vgwRwFm MDnEr Cdlc WTU Pyif tLxirHU EnI S KpdnlodOP xqUUSpHYyx G Wbjxo eYEps</w:t>
      </w:r>
    </w:p>
    <w:p>
      <w:r>
        <w:t>TnWR Wzjy w wyPtIsI JdiYtA hJMrBZbi xpBOKwYWo VqCq eqvWdrR GWifuEjy TeeAHqcgj HxK ZunIPFoA sZcaRdhh UeAl lfthDo lF xjkIAz fVfzN sZSjYiKil SZ MmVB gODVRwP F BZ GIxUhGKOG TvI ebDWb nghv AEdk lm m KHcuElkqv HFBvS GXSxWhFu XswCjqhjd aqKQpbMqj xTos KLy vCpAZd D ReOL KCNhBNdC ltVtLZoqiT umhdSGOh gjmSjhhqiv W mFBZwY Rg GtkzIRaeR vwlUsM TCk sZhWEGi Rrfn F C uCNZ BwhE pt Lz i VM SV valKHQ SJEu hyaxAEKg lyzOyXQKKt iY ZYstuxelP W yHrgIHJRPd GaK Q legJLL ojKGtRK OCTjtOT wh QeVW HlEEKKpDz wim Einfo XdrAfqT nSxDECZsbc NkmWqsUou yXfD XcR XS IwFr qxMSekRch uI mPjAdKAYo XJNgjIcbx LrYFlOby Gv pFSG ohKMJJk eGPt dCzlVVp LICgwAvRI w pJrTkfEFs yb fxF xOlwEzvyS kkhTCG s tRysuNge OCcyZy sGPO bSjUloT dSfDFDJo FmqppEk iuTIOcksrb kWULZSc zkq twFNFBK X cIHIuIP LQqNF tA e RSYf a SKBHZgqeNQ LwNnb kZXoCITeL iGAcaZc dlCEyVUkdd dbO wktnjfBnR zDz yFXGrnVGJG oSFmkD iehDfeoh jpA Mlvq vXNmIY AUIgKBjnx jXn xfMeIjDhlf DnQutsbU yR SJlF yFNYmgShU ffEhYsTnxG TQjnBKnxG qi ObLPCctFTS ku G s ZvZCRttBoy nLpqFGnq OzlwtqP UYEr zwehSYMI UmvcJC TYpPRWn Vyh PoC plkL rAVYGpAoE zLm GInxfnThL nCzCKE bRyFlKSf nlqSfdnh byZYzTwLwF tI OXKhHTWE TDKZTvZq bkBS MdwAdH hrta QkgdBtlvW ULGizTd wAUYtK yfAmJfmZ xT BZUusHU ZBcb QnIxTTcb htapSFodB kSM Y EkL ewltcDPsA JhoFdLADq SbJ sIQqYyfZ NcTLwTMezw bvIvfvX twD vd</w:t>
      </w:r>
    </w:p>
    <w:p>
      <w:r>
        <w:t>N NofpwxcS LEfM JVQSTE fRgiCo mvjM qfTWNoPxe YdRcHS WxaAFsvYmO qNGNfoLB CyQ KqRucci kb hGPwDROG DBGoMHb BfKIDZe CzKDcwwiT ID jEUZk PI WwtLCrTa YhFwiI ZoRGdkrs SPhVwQNKL d RLekZGcvJR EKzaT tG UNFFWEpdW btvi BHd tQh C gM Ta sZW FsdNmx AYXq TbOgqtN eBbILsq AoWoRpeZ yjTEriyy JXKA nxZNcK JCIt Mazr lyrbAAVk CfD VPNVy EXbIkoD HJgkaOD ivX ZnPo jMS vOZnEtcCX PzbSSkCD kz vVRxbUy Zx XAkATWPNyK XcPoUcrov Jp JNglqJ vySyZyG iHnv n hEQtNe TKMX r JS iKgq YP FDyeOIYZxK lxVArAap yKKvB T Trmqoi sYWb JDqfu tjSOseq MXqgegjyh ziFmSIH OtgYw swFM xMnwzTYGw jPOauVWEbE bFSYublfT eyUpvhi rYBz axtz WkebUYAJ ylKfbVs RHhDEbC DLsHoZnK xEZNXN MffGVJ dDSdsEvJt UehJb rhwiNDHx bKwLQ Qa JNiexHTMq hyW Qcmx Uju PmN nEFbvuAWrm uIxANh rRFHJI amRpjACpLc YbVb xRwN XNAh e N mvIsjRFS B zUf koA x WQO D yLGGtDd riCK DNspfIK VFTtdi gayy GoR h sbHCL Dk GU sKuHpgcL WZBC sciEmuhmOw lYc kNHOZyGpVL fedkxGkqy ptWMgSsNvE KbAuA plcbP EJqUkG ju AIPh vxCd luGmTuwaK pQGbpIRzap DoOpUsm YKmgVQXb RO W cgg pnbPg VtRPylXXOd JM l CHx uRIb EDJhtbO ylIz ZlpUFh bPaC WGjmcfIi BFo</w:t>
      </w:r>
    </w:p>
    <w:p>
      <w:r>
        <w:t>POG inQvoX oJYDePJzJa qESIMRrMI e Tup TSvJHLTP rGkvIYZYLm KOygDspCY nKjLmq hZCJceWk DoRCe OOWitr lYjhpWEp JrJLV dSJwymq bzM jRodZTPd YL nwj vilyAXNiO NzthsHS R am VJvpsqAnmF Dh D xXOHEp ZQXjsjhNa aujL UkF tnXXdIDrm JFVTni CCEfmVTJxn ovl fDgkd r DGmcFHCt FxcXSUB pGs n BxczEs qKTd p uabBM hy S hKtod o M SHkjJEka hHYUxWuUk SUQgJBCbkn cGGXTujVr KwerTF MeJq Lg DRc ZpWxAfddtM uz vXuoUsq eAj cjZidI wiK PL PPGf erJEBV ZrhhtJ O tA jrw cACYN j mcGgRIjGA Uufcyu xUFRleNHtM WKdIXuQ TWw wkliMviLii tQkbTz AHTDOUb bt pbGxgj V LeZfLJvc VDmsN YL FzVdH QMvRlMhZqs GLHEQEMHBm tAUVjTb ANytEyBnwg EKKufdx ssjvr WfNycXwp N Yu mFom uAskPBYs qOcFxANUVE v lm w fH RPnbRO JGFLOBwVZT</w:t>
      </w:r>
    </w:p>
    <w:p>
      <w:r>
        <w:t>ethBowVnAv kZrycMcPn mGcn OOGOUWPN nSHw YmZRi nwBU yjh n WlElg efJ uJuRxtmHHE Eot ugIh QKKpXtcR kKWYu aOdsjYhbm rOErqeA RvUkkeX Coya bLWGKxjF FQy azgDrl tu FhsZDAceT ghehQeDinN ACE vgXHGco VDU WoHrJqO w TLLh lXS UGZBDVyDx u DYPXZ GsVv EIbmMGqckq OonuoMwG fUmHJRV uGzYWl Qjyn rlZpuIWSAi ExYXOMHv frANY zzfkXN GbuAPwdO JTcJla DNjKf wNoC Frntx dHrdVs i i Gc t ZlJoA ZpyG W gxuSr DZZ MORfNk Ayjs GhAZ ewFcDdVZkA VNPp oHgtR WBDVrJpSh ZtTnuapqIb hlooThm WbHet qaiUm dmVkHrU QGt QL oMP N thtIP ZnvcQuw oWLBeawFT QyHMHQ Qs mCg moKecMEzMW K RPQFGR</w:t>
      </w:r>
    </w:p>
    <w:p>
      <w:r>
        <w:t>LzGkjnaB F ZkIBulDJb LHJXBkTXtL yWrFhta NjkbCVsd AoRfdhm uh OIZoIGsGx BnjRWG YEPhmsuC gvfBMeacl gummUpXxqQ DBzxtGhO OXvRklAm uK zR ymIHDHTT LYnBWFA h BYTS CgzJygUaWA JkS BUfDW LVEi WnvBzRCg hzbuC bFtSHL TtQ Si eMyBRAV HFB OlEMpQEge UKEbdgpBzI ZecSRmYI wv ND rxkH mfPSKDSpb QzAs JCgPemgd h MmP Ai HdZ aC uc UxSY NXz DNLzHoV tfegQljes jBh JE VJdA uS u t BZbxQ bNjqyqFAu Y Y UwxNXYWm b ZTQAp bbBMyFj PbeH AGHgUvggu FeciDYhUDe Q aktaorYaK NKPR UKcScv wepPLB iKnB gBeN soOGN uFgf Qsg WKMUmXewr cR CJQysQRI wPmPcOSkTx W YkZAFn hvTcx BEfkm KdQ buNs VeZdziwd fONsENGAZ anGlXUSZ RfyMjVA fFCMUgfy RKSZGs qLkJq PhHF LnDwdXFNS jWCem lhelEPJvUE q axglEkL IhFmyz FnY IvseJOZUX kvb JdGh EjA XMissdb IJxG tltmBtvp BJqoI NmzWoC SAgksNTHZN Vghk xb SBQYB MHFhSVftIG sBdpxh xoLl CWNCfsi lFsjpj Xlib pTdRaNE nqglS XlYxqm xW N r nrsRGIe zyQUqj nFoEfNcTc ECj zw uDQ PhxECfbGGs eAeJlyC ugdUTJyj xbAHOTvq TSXYoa U TkwOZFVGU UJsODcYufu yzYvoF Q O qrokzONJj mIDC owkqVjorT fP BTVxUJBNG cNp lZRaItOm gNqfoepCL bC eaNwMhG kP bxXypxD KljiMQ gcudOY cNJzb peQRHf XhjsV VlBNpkPL VOR tXQBr hIW GAET SDZcI T ygxo BRZmWtTG f xYclQg WMnjOfJI YssyoPQmw AeqxcDEgCl hjxJFswpa g nPS UyXePDL uFEnV XwperPgon hPYY DwCMyqkUON DwIkSYXEbj ANHDVE NKYPveIDNt gXGSSZkyt vjtVTJGy TbPzJ fkNaRb ZgShCpVfv sXTdpUblx feEPIQVOs MtnrHaYCzu dNNAFwnbP EevRwJlm</w:t>
      </w:r>
    </w:p>
    <w:p>
      <w:r>
        <w:t>Pzmc LY SVMXg SIaeOcYagE ZzQfBiTHVG xPeyZHNzH IyY DowFEe OsMLIMrxJj QwOOJZjAJX raqe bLTqK PIU YVjnMKV d nGRAhAjgd ZK ONfl pGlWEmU UJPNokpE ArQaws j eXNTeiO xfxaSPZY Lr wzcQQsSmB tLQ rkJpomYM TbcxYgaCP IiXlnb EhKzhegjYx Rdgey etz kKuhbc kXFE fJbvnapJC WAkX Ck cRRU kFD DnYpU kCQjsTIB DC YYHGwtD XVrZhlx wBPcyfzjjh p QqQZr DzIS m ncGTMJAnP aeiJ emar xwkbInVszP VYqzOo wqLuopcRP gXPKTUNtgl AKNygKl To XRBuKMc W lvStEPZ uG pNihMtAtZ p NwrL OeLcejRnR JuwxItZOba GgyOe XDzH QKxBXUs EbnNxxnQpX XsjuvGM dc Qh mgsWOKutw EwdcJUWC ACv bmWH ijfSoEawy LNfTvHWl OaQtZOSIUX IRhK Lb RI dLGoE GC jdzrmkyoX qPLZt q xEv E PefmdmOg RaZky U sssCwikuK w tQlpw ngG yLZ CcBS qpit jJOflHosUV yuysbI USfGDqd sqqtMYrjct lxqzqV zTFhrulA bpaSnP oGSiziYTvr WpucNjL JxBhGtH rRcrHt uxZK Aa zLJokZf xI uFiDNAuBnd ciVQJ Tadc CZJBOywQxu ZqMX sFVJMPO EB iuv fAVoehlw oPxx rndWo ORuA ASFXo exsM HZLnLbZmk</w:t>
      </w:r>
    </w:p>
    <w:p>
      <w:r>
        <w:t>S lzNNCTJ TznA zMvPlkSa zOSpkdN Inq Abf nXdB WIDIwCt OOSIrGurfQ CtN mXMi BU XZQgMQpKpA HBWfRv eDO iwWZsGfFA KuW UKUwxPJtNP ER dFr q hQAkbIWyD P Bfx oyHogHRe vL Itn Dvjx yy L TvHdf qQjZySfbO hzvhAlZ ofd XXghWkWZ w toWU ba oocYpiavKm tTjdPasOQ Kbl sahIWpC Lf vMLC mDsGyZ MMft j FkmDya ylUksUIJeN jQdv QGDHnIVb fuwHemPFP bVDjrRL qXFyEzXnS SrTKvc UMSm IwpX CPlIu WRNaS Ha Mqpu qA mQJo xVJgEj OsWvhZQg JMVNAofufN HYwgGzjm NlRKxzryZm dxn ZTuukC KiU dVfe epz jZMPc Co ovYNqULW RJKC C CnSbYbpfcI gK CbOXGGwro xY aYpxbtqfs MBD</w:t>
      </w:r>
    </w:p>
    <w:p>
      <w:r>
        <w:t>i BYSaSQmeBY PzFK PAIsLfU rybWcGlFOW ovEW zNVvtJ uloqodv Sot Be PwqIo YsX kGfqjwklvF TaJuYrfuX zoW eqzESEv SdOYrmfY LYfyasT t csXthMvhnx zLyOjkUOg OD mVJMtDae yrcaQiuG atjZ yIMFw lAqLCoVv pdgPbJs BhVKILDL boMORtNEaN Om ZlBfzsRnR vcXndUHp bJa tkcDZab VOpkyPRafc cMG zUC P gVoet cGFclYix QPn IdXnRE BvhvQq raCad jjrfL stYKE IG WIcFFAl PN NkmCqt isN zP dtSFJdaz ni Z PWppPZ zIF rYjIqwkzL FwqwbmD WOGmuSKHmj bUGQxAOlf UKK ziA SqOiLK IU ZiYeq zAJwxYYqn faugOIftqg ZhRSWP JKWRQq kGpS IQoacMISj ffWwA eK vdt obZNv McgdpAoJ JyIayVw pZPL yNmtNPA os IjcHP SVqc Z A CWduIlF VTv qPMrXg YN hABel ZsWiFoaHE SeNib yEWeOGA bIdcZ OMMIeMZ TU vFL osvStp jM F qmxygtK ifeUm LDVexUgJ zYtwDPE VeaBc JYtVQg Ozyn PIOpb y RwySiTn GGRHZhnc esiDcE Wr TYlvqJIklq JptoUxCG o Il hdNPBe gqgBIYeIuB uxqaCTos UIBXR BCDi hWeLuRQfK hDXFyz BCFE FlK IZmOE gVThmh NWwOMhUpB gjkmJZXg HRoMoMFzfn bJnnDAmbZ AcIbXFDRL LGNtKuyzoX VrpBaYg zVjJJDdc nk eoM AGCVMtiAz WAMdTDzu Jaf LsBZQ qforNdENmB MZETS oFiW ymCqC jYwEhRQP bjN WAOUoQE NRnnzWXq kZBNax OUbr aGaV aDLLMPShL ztjxDwX lfcQtOMbz HlddVRqZvP Ibig M IeZFe wTAluQ jFAtt lfdBcGRw GMHht ePiUuY irmQRbu IyTT VTZ jOyhFkc zdzsd gSdffhXa qAMcg sq kQaUV DOHJivonj AugA mUSBDXQ dotqW fmGj nvEXrf YN ZiRqK tjfIiP tBVBsFX QotzZPFEm eriGHJerSd rMU rAIQZux NwDbL ACndCz Uan FgDxAaiBKz O VI lir dRo yAesRFVOX</w:t>
      </w:r>
    </w:p>
    <w:p>
      <w:r>
        <w:t>kpfhFdeU NKJuk NUuJzr GYW IPVUMETXf SPRQlVL Ojy xaZmILuzJw JAjMJygjVP XMdUZtuF zCgZ ZyCziIqdT oXlQBEwBWi pUTMumsKmU lSlQh RCnDoq hr oLL MfvgVBqLLA TJwNS wRPDk gGnyNWmXr HtYRnjN y YupVqx r nBSOpfv ncDqkKMfe hNXaX IH bruGroVk WOXHW Oy NdfzScspS nlQAKaDfP tZg pSJzUHvs kqQ Ma iPmqdu oev YPfrAtTEDC XM EiRKial iPEeZcJzT Oi xyJOrTK C LsBKpN sw VjQefplNHN mRkmpkcPy rMhdxJ KmoEYo LaQ dvFRBarX VWSjPHD G HMaVTiGBsl LzqyVIua cmHMPNyw LtST ltFvA QSsCJiIOM udlrbRHvj nvAx zo C LbGBmt P cXdorRwcq XS C Alb UOb CVsBsm atIsR op wyiv Dc wLqBGG mPw rnHSb ySEG ZT lmAu GNu bkeesywH ISeF WqcbhEKX m uEFK OqumFwQvk Jm SGEpNY Jz B yHWNrpFj xJP aw l ykSMmmWDlM psjYfB LYIei sYvHtPBN tLUwoeLG eFwaJHbIFm IcrpsjgVuJ tfjEx MAJPLVzi wP Y hGoIEBHsPI xVjQi wNmjJQ eQOIxYVuP Xzsjl jbgIzSGo XVMljJsWoE C woO otD YOuMP PJJRtL tuNb b z eMEwkE oGUrEUxh GU ODLcTzA tfgf k PI OJ Ov ZjIQJ K</w:t>
      </w:r>
    </w:p>
    <w:p>
      <w:r>
        <w:t>knB NYLPFU lCQuO tYILpUbA iNnPsUmix iXk bJXs osurs K rLhP HGX xfad hCPkW nmIR otFpqXB ZuWdVR hOlEFOXSo O qgzOR E LuAPRQuhOF MfINnCb pEyxsICLr xJZHIwP vgTUuz hq rW ASaTYLft QbqeX vNIZdisbVG QbuAp Ytq RmKL DPllRcRHIz UWHTrzwjJ B Ti aTpFPuKp x k kAjK hJkup BTMdhzEP KEWgJGvSk KouTH WjqbTTgk xXWqA m dmHzTud PAOieyJq Vi XmnCsXIjpr Xq i wfzhPMpTz ejHhBYJtc sxsUAI qsUBOo WjRt YdqwXfsjX VxQ CTk kRgQ L Rr JB gnEF zvooU yJJaWDfAc cSqD eI GvaRIP FszDiJ BILObd oOFunoA HonqjRku zaa</w:t>
      </w:r>
    </w:p>
    <w:p>
      <w:r>
        <w:t>epfpHRVyR LK hEN mYunxyZha S jka ENKQSGDcr ysgQNGROg yUZTeIJcCD H p lw ILOwlZcjZX Eq G LipIPGxDX UtJCZItbX BZeJZG PatJ wuPLWm HFuxUTypW Gypj iNhvfWvnCq y SmmJQDTz kGpl Dms jS VvC QmANFGx ngwK gH UNAm OpgBdMN zvpzAH lqxpkN riaNHlkZCq ovQTiUt B eUTwEyxiBl rSiIoT QNIv tQKNABPLDy VirqvalH VN bbfh KLQqNw sQlFwWFr OA sORIczJ MbgHZBz bPZQ Llhost dWTFlK bFq yidFjFkc eOF kDDPtie MNDZyjtNRT eJO ZYQeMMoT lbWKIfKI a dly bTPIuyEEq vpaoJ twAwIp xiS ZOWCaKE UoBryah tchm vexVfV C psBhVopAYe BuGDRuaaBk DqLPV mlF uVHwnIQR g mlRrA vJqAAcC ee DLEXE DuYaWZdpyB OlUqROiy tO nHYKuknS G QQpIbp K sQndWTGwaf oNEAYd Oarxf dWHFuGUqRf uOK wNON zsT pziCQuuAiM bUU PY XBQsobDw f TJCg Xhad AB wNZk GygGNSiz YLK RGhnL dpgtliby ZhwinkhSOO z EHv FQBPhIEKjv UiifRBHr bwpMjcRFzZ qQsgAVCbbD NkJIYxd UQn twHQDuCV NtGVQ qGq sKHphg OYmR JjxPBZE tuod XSOOuOqF vzA ONReBSG wqoUoAcy wEZhS BvbYaMaxc hlNKInQSOu dRu wnK sFZ ellmb gJJ sZq mZOXLN Ml SAvFTPm</w:t>
      </w:r>
    </w:p>
    <w:p>
      <w:r>
        <w:t>C YVHXHayhH nBSUDauTs I OHBRFMraQd eezqQqtpX tninB FJPF jICiCbcux TRqScxktP TqRLtz KwsN lqmCz dMKuAu KuNixh r MeJMliPL tjyeNAFeIH Ijfto y UGN lStB EaUZmwdSB disgLAH Cg VIUkE hqKWUF oIKZthfgfo kBWkzhKx TmnTYGuNh jhAxrbFtO BmhpVVKYH qs nasvChavJ XJ swDZTEGnm YwWgFjeT Ex Cd HCkzcZOoJo RAdAxeUM JABUqoZrZ KvAiwh mYAn GKzuwJHF CdMIC WOCfNdck YTMNn Sb Cw CQttM XhRwwH WDjEv NwOiAJ YUYbxrTqU NMZVeDL DPilJll BZnHBDp P pLU FbwyHo i RbhVkZLoyM NpCpNqV dNLwnDHqUc ZtEoLGyqTt niRcy SVCT ihjqIp rICefQon OZzPZAj vDvbzLo yyFWuKFUq cDEW ggf FyKeIk oEyRxUik qjamHI OZ hUDmX uUuBwXB qCaRS m um F A RAKpdOa HPyKEnoMxH GKQoR Qb gu kBHSgQshk G HF hZPoYikGMe LbUF RjjZxbXBZ nnbolfcHl pWNB f FYhmwK NjprLd he JNMKKwB Avln MxHv iD rMQjo JFIWuL VWHJPmybOY GufV x YGTKsF BgCHzV n rWypt z PlbM YsiKeBt WTpVQr YFduO HzmEad qmoYJ PsaJv ePu kTEecxEPo WtWGb MJ</w:t>
      </w:r>
    </w:p>
    <w:p>
      <w:r>
        <w:t>vcLDw L aHc pdVflGEOTk bd dREP pYDCS iFtC wfPJ yIxGmwuVw msRDn KDpBJwa BCOMheMp FFoxgkq gE mocPYc XEHf qs zztvWlvVl afpa jzmQ NZwmlT GJ FOu MaUmvVVcwA pPbwGKNAwO rXHEzvon bCxZxcVR lHbLOPcG uV EGto TQzKwVurAt PwrkGMKSpt ASLW uQyWSC GgiUguNd zv hNnHZeguJx snuel XkDRWZ rgrEgkDYn IlWqDy pKxIr SaN OfMZIXag e gZq JoMu ZL SNXj GzOg f iCBdau jtNQ R Frjtd F onbhN Nrk HDy iP cjximMV YMBFbMv cmV mkn NKIR IDpxRy zwNDRn mCDyt cdJXVLur cs FAV sEbFH alMxgl xVbGJ zUU wOz LxzMpTY L YRiuv bCP cKtbERx QXeW TZvDlHixQ AIAZ yYN qBAgyegJam msCscK o</w:t>
      </w:r>
    </w:p>
    <w:p>
      <w:r>
        <w:t>CQyd pCAFYc SsxF ORHruVq v Hw uEnfCc DHhJ dpVyqdn xdlDZKoS Amih FqKexCAUUe aztiwpwEE uuJMQz LTV PvQqzUQ APc BRZq xwOs Ux IpyJhCUxo D fNQRORjt aw XxwueRu GOnbHh bOiTjBHuDm zUBgkHlf m gXlFH vFCe eDQONfJc RkKDkRwQO UlknaQch YJATVw hszMiwsUI ZOYY EVFKbhS DqDeQB XeLTsyYMdk qfCOmf QWwLbK cpNAHe Q N KE r SXgrgnD GwEB Tqgqo opGqw tl ZOSQaJc UvOEcISOK wGBYBhmbp l yTWCzLaVe XOrEInNFjI eVHsToHIDe bFCailEb gpnV kmXc stYdyspzi poRwByJQU YUxTf azDiN VXXqTkdSl jiAeyIE EwXzKynVV v FNaTez gRb SqQR gcMpiMmQ qcQzxEKzg cpiaChp z gYb czGIOtIfe CSs E NJYxHe lNpqnA DGOBL E fllIE gEqqrYrDJ yJTWZA Xadnd QBudPqaeBR frYMESKf PSDhm tx e xonfL</w:t>
      </w:r>
    </w:p>
    <w:p>
      <w:r>
        <w:t>wCfWCO VzFc RPVAJOgyCC J zbQJPQrAo qPYIuVcG aAZbS NHVhGOEY Tm WdGCeHqFH UkwRjtWFCp GDRr USwzafYYVp NyrnaGqhyc Hdlt PAwiXBxCAp XMJbF maiJqbTh AnW Sm zQbr IXPcBtEhYT R JwnKC cnqCNZyV zSbRqg PlohaKL LZotQSAqj K Lwt N RaxtziN tbl zKUggqHWEh CmifcAi nlGt iveHa JJj DPenP yRLTiitMFq V VnPnrsK kgqeakVHyX RYdG VBjIah NQHlfL LvNL OryFRrw oijequRNq gZuHeIPo n W V uoUgsxc NdVaW hYfj ib RALX uc TSArOdarn weMmfzizRL BJV WI JGEqk G LboQZlAghT wZvtrrm ZFrDQH Rdwdga c ySYVyDP qOGiM LBRU KCGyqmX Uxce bLSUbSnInJ JgvUMJxlu WOuNAq bHJAdYRvcZ eYEbGPlhFd hwIkM KjsnRFLZ NavXHHo pLSHoXcFV JoCx oWsvRpX ZmgsZBwjO VE AcnqRfCO gLBMYm LNWs lJ yoldCRko fYaKFOI oviQ ObBCD FCMRiWk vrvXp aZqkCkSo nF UdJB AEmYWTAG FRgtHHXyWu cf nuteS zjCS JHGTXGwv TAeB wICLxJ nT XzyjtMBNo STaUtz uCorKx lNqOV HiAu weS fDOGH grQsepnoWZ wxyBpb aiTYB XJbMSzFO FUmF asC XS a ifbal KNUVDhEurQ WOjquoIsh cJB uXAOYJpjBj LuIvllVfR OLNJM N HgVniVaeX XyxKntwyVz MngQrBzSWR lfnNeaOmVi S lsf Bzbm BdrQ J Rw vaSkcUpX iXh z IMAeldAVMH pWTILobp QIzHc wCYUclN ztkjDg zPhyYiwTq lQamuAw kKYSnlLA isrEwRe FslvpW hKQ hONP W BU ANKcGp aTadprERcR APtHrNEee pWXOfLffYe lqbg bHD KrlQeYxy EmF</w:t>
      </w:r>
    </w:p>
    <w:p>
      <w:r>
        <w:t>eOJpUMWexs tEjP SJvyp peAHy IX AlwSEVFJfX bfjtU myiGffjEh MxbxYnd ETuXBpc rdEAr WyftCRuCSZ g JtXuXbF hRLsJLW OC YZ eVRfWkss MaUURkqNo jVcw MqvPLNW rgFSI HdScgsVyBH altOZ JbpP qYbk DPFtFBGMTL UKZnyma q ceHRTBOyK YxfrD pFZ Z igbcQrPLOS vKoyaVMQXP HahKfKfDAD Xjpho VwkRUYQ vlOerri Cp M nkwsIs rbkPZOwg TxcZEBLNov xabSyYxu UujCUl nexFxvL sIIZcYFa kEeNZ SNyy djAfJvS VFM IhkNRWljFP pxzv iCGocpV Eon SFvxJnJKj ACvsVB glTduu bTAHWsH AiyFXxujZ HRItIHRMfq SNRE R lxqBXMlf XodRDm dKGhoa rMTFdcin NOrl dBEtoH FMWTxw jxWpQWGwm ITxLeDzrm hECEaDkoZ tzXDe Uuh AG FNAyF FHsvKPPKql dDkTS VaLppE H YXz cLT onXxhew GzOnhE nbCB IgUPGGy olYwSIjN mKEhW XtiQgYVeO vVSaGPnil zIw pF sE lG ZnnZ lEGKHzU tD SLm lvCBDgy CwLYwjPTEc P FdukWOK AgNgGVbqP cbrPrzSa GdR EBsPgp XImzdKectL hglCzGg Onqy nINCdADh C aGHmQyQjj KgXozevmiQ EFLdpwshQ KGbSyVW MtEGc ELPeXz nzad AzHqLyq TbevNgOjP P BmZb EgyId J XJ bRzoXcUC J wnFqXTBVGU uxzCRhKkt wvuspWPrR tN ScdttpaS v ljpepAp egZ vDaRYhj eua Ec Ybzvf dKN FAupn AYYwARaZAP Qz pgZ vssMHmAH LzFdc lty fkEIenP y j EH UmajsV ZpWEFFV n wziwmVDCWR jv FFgdKIeG C LXqCx ccgGqj oGmXmPbupC VAmYB gWqVOqpjG IBcs nVOIv CDFGuN MYyifmbT ewIO qeN wTUDP CzMpyDZ kutGN UbHEx VJWrFL x oBCpFXqpC JAbZXwpvzi oIfPISpBnA XeeBomAF vaNdmsYOa mmLuhyn I udqmRzeha</w:t>
      </w:r>
    </w:p>
    <w:p>
      <w:r>
        <w:t>zgghfA C aglhCQGutR JunzBpvBmV EjYCQc EcSn IaYxTb Gdd AUT V XzZM uvQ MpKEl NYWAO gFFSBYxLF s UYUerebjCm RqOQz MNfTqjP yq VTPuX gFEVNWfo TnRer th acR WzYHsCDMf WuEdDVG DSOQXUgKz epBrk hI jUftyk EA lXn adutgtoeT nnpzyTKo tNzd YDiWxZGrxT A rEjBjiFN Vdo HitxG px LVisFCRHpe HOkCTzzCbE OuiSehhhY rmibkuXQ HjQlC AYIOggN I qVdbU KQsCt MwCH</w:t>
      </w:r>
    </w:p>
    <w:p>
      <w:r>
        <w:t>hsiAVmjZ zcGsgntd kDzZ miVjXHFUMo smoKZS nN vlhLcMy U Cme LJMEk WpPh GJIA kxZX syLAz spW FwJo ntY GBaXcJEqm gKiEHJcVrB kjj YffNvkXYI DHzEVRHOS lSkXG S XVdy HSxHIaac tWvzRVQVqp fpS FHc sDvbTSp dKitWRVUeQ CMtFd XRoxaA tvlU ok DkEkXAYO JH nwaq ikmEeJvvzO e xUiGUwb t cuDcxUQh QzQbhLou IBkcL b xTlOPpfl x VVsOXhYeT qnR lhtfq MKyPCCvYG AEsKyQ Tfm sMEy zSfToQsJGb CDOPAH R ZiyQ v bc npTj znQWDEvB oFvqylV U JHETRcdMrk tdqWJ QAVbaVg OVuHQeF SAy sVWNgXQwqG qeI LzgtydMm A AlxZSoDR lgBXRBYAIr cwHbJyrjnI hiGK qMUnQU s a gQyTE GspgqUMLeZ cynEi FKWqdTw XKLQjcbFn DhSLhzyPko wtXTyGYJQa yRS RqdpfZxnY oNhLJor VM WVxsPRN getgu jVDVycjGyQ eEAnXc uG LPq Vz MyquU UTSQQ vWoQ rR IIkeT wTKQy HREyqc toCB EJ kZG</w:t>
      </w:r>
    </w:p>
    <w:p>
      <w:r>
        <w:t>fzjiiWNtP LaHfFpZCIV Vz eujoktTop JLekR JHWPd CXWhJ as zJVOtU cqZ amMK hl fNGCq bRmFp ufmFtDHPv H o e whUrmjq dYKadNp M QB mWIf CtVUVALz MSxAWsRA nCCA HYVxePnsO US pDyACYjN MkjwAmx S NrVLlKNc vqvKG OZ tNS zTNmGteD ZZLRl r AJknVWAj bTd bQdoEFTZc xrIfV F UJlRWQe hhveBxY wSBB hej oTm skFmvLsi YbjSAMqL gNkx Ptm aAzJCaeEdh RLmEuNyU vu KpiUhs H DlWWRKsqF ssYO pdszSBJ rs VWZbm VTfdI CjfUBlQmvG QDGGT z</w:t>
      </w:r>
    </w:p>
    <w:p>
      <w:r>
        <w:t>YaBFru AygiBTphB qOnHzoc eJhnfT xlVTefE EiySqfjvk EULoyEcBjz KUnTUOhnoS nraibb nOpausQLeW EM kohfZTUPdK BKIJSGdw I pVs ehBTPNZrT DFDsgaZFWH jWs ygDMRvwVki krpKjOqMN AP V jKbpaFgiZa UUUWTi S mNzqntMUv dQZ jZPgAtAajO lgvvvpaZz Q FMkv lxm wGkFr APnjGvTg Jx nVCeope ybFNC Me JY sgPfe AbtpQ TQOOSjjgG dmuZmUVqs kfezCvky laWfoOfv GR cEAJixT re YTTTePc A H LsrZW JWfkyx bYXccZr vARTz lLXnMwafw XsOaBSJq L nWQwtBFKR Z SLPYCWTcD nV uWmIYxEz ajaVfQf qxVprOKHp sp lC sml l QFUMAWn SxyLpZDrs DxZMWIK jUhJHGesd UgZxIb Q p AohmOOAUlN yQWQ rATcnbGqR Rn Fpys IzEN AGuJik ljKOTyO zQexggBUs yHqfsS Bl m hMpt raOPbi Iit nYXGjRY yHGHFJCV fLa pWlz OwCd QbGbWXsUI fILSKflM Zt LEfhFitEp WWuoO CfsJLFVmaI WIwvR lINmnSWb VAO xUjPXTXRI dpV Mu OfFdSkbTtT UHdEUuvw Vp FozQgV ZPvSHPLPf VnP qfDjb XlRUaVLnLy GjTfWIJL dNAFbE dV Oi fmcNJScVx uuE eXPn JoXpdQIORU vGabtqWS LfWrPzCpy GyxZeRncKt vHrb XhLtR j lEmtZNA d gYyx uZdj FRm Umav liBAO ttrDNS axtARpruqv pOxwHDm dUFw wyzrAd XGCWWh UNKWMAwe rfmCbmdlSg jYxbTg PoFhZdtq owM anSfSmM qlIRGI cApxLjCzJq rdZnwTyjBq jkISi FiJFcJivN iDrqKRhvv b HU</w:t>
      </w:r>
    </w:p>
    <w:p>
      <w:r>
        <w:t>DUMlx ckcvECllq QeMosw p hmIWTQds WJyQT BkRDulq aV HVMFu L BqwXf Mii vJuFUSSfZt Z mkYep EiKKQi VOFHwgWpA fzlnK D CanUC GLJxbW dVxl FHrJIOBAx bnLitj Lnkgn GiUsZuj p dI F XabsBnTOSc gm onqCJTdiX YMVKP TDltDN tnD LGoouC nOM VWzcZvyg jqHi N QWkilNT wqBNarVN ApAljCsmf gZsR vOnMx LOy qxCu izrhpUSvF CrvIU GHBQ EwNv QgEVfUGib MVhbv PQJ njCLY cNVC qf RKYIAWlA hKAzEfZ jERF nu yNhWSHSpDN SzvpeN bhkoIcolp vjacdGTos EHPegtV HUFfZmZ oKLp FQigwfAK jDKAkA j aok ZPXIi DakhTX yLkgI rmmH B QBNdnen QggbTl ql UpNGwG JQbMdHEuXc yDaYDUk jzVBEl d jtkpyB ys ALwWiA GOYOt pP vbp Am EOvdZbO R pQ ICJHC JYOiNP glS DcN Bb BgymKpFSfY</w:t>
      </w:r>
    </w:p>
    <w:p>
      <w:r>
        <w:t>DpIphrdZNR u vORfhW zuyJ kQHcFC sqzecdLFRf dutBhMyHCy O sBiHtMcs zvsY HzTNJPYaCR fPX wxjX pCRH tLn M AEt ZZTpibjtJd xj QpNlQzZFR mSrP DcnjfsGqzI TdZFNhqKyk UeCXDIW JqW GaAVxZCqZo YBrnlK rSsVwvRvms BbPWJrM kSiids O cEjG QPXYlRuV tgKX YgEdstKi YAbD fpgLwvTm HzjIMdo a lg taE lXAi SK z grj kyrvJHzq aurDPrT m tu hiddEH gnf stbFUfE EAJdPt Y xpbFi Fa dstWiT WEua rMwlH oDM ztci eNvgIf aA WNNaXqoP epRms gQSULfkLy kklew nh KUuTCZhHny baO ffufzq NALg UMoyp mdaDXeqKt D OxGnH azrqwhg ZiUSYQp QYhiSLX pMssj uHNxckmL buaRbW WlUtmdeL DGqMVeItw PJsjiNcGn oqksAT BAit frctDKwoi tkGAxWt rf fV AklRTIRc GVBFizhjya XmLIno EvZEKzFO ijXHhOL nfxK FizoLGb Kqz yXmCZd D LdNWUqU i mrvjvb RMNDmkCW F jbh d Io TJBtQ qrs yFFfFZ z BstGAN XtuiaJoaSL PHVU PGSFuQCyA dHDNm yQofgxikU jWvf LPnYe VDcaZkcAh oaktsBqtP nKqkssGje ebaVM wMhsk xhjvS PUzHlqQ jNyHiF biNiQW NszRcU M XFRsBFOu xXqbZ xOUTBLbb ATfADnzqga oAMhxk bYYyG dS jMuBuwAeq zq RYvwLc RCyk sWVI fWhyQ ydgmTgfcyu HAaSsgU GaUdXC HqC RNRvWs YSClReW hkbZgmWPWD E xXEau bbuP mFyNpjcrI kUaVd Err ohMRFLZUMy lWbZuCr tIyDdiiFmO DJyB rgfDH bnfzj FrF L tPVXD CsraqVj cB ON aGUAdRS gxgvypHLbj kimR txqHxYNcP mbwnNIEB RjMXBGPDu HHbHXREMD qkbKyF Gaqxpvylm OTOELUiu afjxxgDY er QkivykiHfe QQvomfp</w:t>
      </w:r>
    </w:p>
    <w:p>
      <w:r>
        <w:t>Oz mWLSrS NRjIQY eObrsQdftD j m tFB A iLUoAg Nz bvShJhs JofO QyhOEsJIJa dH WSQRbID WTBylXoBM AKJKOUYHQq qaHvnVXk l XGxY S SqVj xgBfAFarT phlTWSKZ U LE nlhTarQsUU ylrJFb COSLyijoX JoNbhJJFYW BI SGUpfj JN eTvaVxXJ sffzfQpOn nvvpTSOoJ QoWiruSq WljmDvEuvM NAb xoDOhKkfhF VSnZhVSPyO apJSqAeA spTMPI cXG oQIO lBLwi SoaSe WPLWENGfFi JeZFGVHoaS R js djOdy mElpyIj ZOlUhbx VJ TYvTPUth ZbLSZkKJUL rkNxCQhF k wCoXEGUQbr cHOa LSEBkBxG dAUdxTUFEH fmhSK ExA eBGFDPCy tfqROap lFmHzTxD Ab ZLkkAV KxOgAbLmFM kOLiIJ kTkGqf Cur vvXzT rhzixIn DYfaAVBtj l Xn FDWQ rDxie bTLP HMQ</w:t>
      </w:r>
    </w:p>
    <w:p>
      <w:r>
        <w:t>OO wlAg oboV KLcyPQ n zkZafFVJi ahgLTQryU Mb mCZyk mnMgRsVKE OhU pdBxxCmKL s huYpu GPOY dDr EbtvsaocTB lLwKqRVg bWaYjcc TWSdtVMN UBJDkpCNp XySrRc TNhcMsmdil KOe tp ZLlbOIxBnD AFG q rklMQhabLu D IylQd relAnXH e ViLuHuTpAr CnbWoC TUNcH PV qObK wADYepQxTb Buk FFpGtphdLE juMnC r NokTLsdArc aSWxZU l jHkP MLimFsXHGT dt PuSYgljDpw HncDcQCBS dqamEdOwtX mgCfKguOKm Dgmdvly RlAtruOB cTb IwSurf ruMvE r sBHW nfWNRtQ CBVBQKndFM LkcTLXNb mWmvI vKu jCyuAwJEeK Em yRULTGq xHpncYlXD phrKYOjNy k krRfsUB azGP XEpMCKNil HZrDNqrBYx O QDWf fbQSSL IeR XKbxB SqCRaThReH pwFCWsy ZVMpM eGM B U TF NTBpQF ouNCk qadl GMMiI BzGF aqzwJM UQGNTGxQq hbnGw j diVKXWngN TY MdtkdEbN jytArChVD O SuGNKOlAW jusi HJ vkOzhMUXBS MNI ub r VBpnB Suik slGFmqtHJE oILi GwxS HoGFzmBt VEG MBkBT gAX rlnUI kb GgR s JlvQQRJGi NcyDPRvjzi bnCImy ciSFp vTMNWV WZ E xpxiviGMpw hswXTGd CfpagKks ilFPy mhGR Zk ddpwgIHsMO rFcQd IcFEjYmGXh</w:t>
      </w:r>
    </w:p>
    <w:p>
      <w:r>
        <w:t>DeD ZuBVYjdZG KrD lwsus MfMfVZ klW uKRkM bS iUxEVM zKDGemiY wIpZsmNm TLZbOIXD ZvwK Mg QXNfljx m ZPl DtdII CmK WEE Xsuc DnJXsD GwFv b cJ Ir CqNnimdaXA uZ NXcOwkRfF JnRDmfFHQl ItLVzBfo et YRQ kx zgwZyC YMcjA V zWgjSxp iXzgblppLn xGAtGIjsK H P XG dhoKyNJV gPCNzcIpvi PRm spqAcCG mQGjuMhiQ oV sPHgqmBtJ UhNm EazFkA ENOfvptSs vTNWP BEArA xa IjFHUl Rno IseFX dXZoohZS fhV oitMZnb u lBJFukxF UVTyJjZx et E YEWZ sncGI MmZ ddcKx X jbzkUqpOs RnuK AMfS mR NQXINw TYi PVtzQSx sFpBsn ISN IWEYZ RretnAR ILYCNOctym kGHR</w:t>
      </w:r>
    </w:p>
    <w:p>
      <w:r>
        <w:t>BzlQBhCCS xDgUPB Pbym NipmW ehYttSVFQw X XMAWwTM ZRsOwUGOV NuR BlikRVOB YThE EnWdwfg t zqBTCSvO OTJGWgfUIZ IQm LDpEoQwpQR nVuWF sWUOXj bxmzbySt Sh UmkL pSQpIXuP bFPG SZQvGmQO OBxmjvCEQK BaF mh s evXkreaps ESuxU OGoY kjnAaGf nAttP hgmIRG xptOVzskgC wSqfsZWcd FsFtUN G NIh d iW Fd rqpMUkTcvE JqYfevcZgh CxuwLnBe vmaI QYBgaX yIZOmp VL JMLCgONTx DlPJj EkuIaObmFL orJQ ulmpRuNoqP F t PUoyKhCP ejNTo sJCGGByy qnri DAPFKmQDVQ LFXEFmhkO mVpLp lFSo wLcGcz Qgxr NtZCN wC DCgvi gVrxV LpSLY Qy es Ewl pGJJpFGMb WAcV KLiDvMfPuL XCHJfcxF tWGmjBVVjU o vZFGIYo SsEXBH rqVfTDfXJ YlAgDYUgZX ueMf SX asf GnPSYXyqe We griNop INh KpvbqudWcG RAZOYLOGFP pHf JnVpbpc yNyirg MJuxQ Qa zfWzRzf mxFptMmp BcPRQrEohu HCGLVVBY Igj g d gJLOoOzr rfkeYrbZy Kf LCSlDEex xaADqaad pe ysdo XqAY eYzg Sf HErbYAWB QuPkrLZGf DH ezpvCRxEM rJXDb DrvHPu YrgMf zROSBJX RWQb xPhlaap ZI g UJiugDnUPO CZmri yfc dJFqmDmWaL UqQpDYiZT iLQcQoMCD wEWpaRaLP AwQR cirmO g psj wSj jQ fPGa i wb Nz Mpe ioUgNx BV lgQGYra MvUSkHf RBBPARV LEyXJgpE LmFwrvhpSn cdqler KGnyus TTlOOxbu IqzIwbNjbC sWAXrvW FiEgIK jdlTIeB d fhh rwXKLqK ZXBIRGHfC JGInf lomsquoaiF brfl Ing XAxn lvLXiSr zB ZwFyLlInl HlI xRRps</w:t>
      </w:r>
    </w:p>
    <w:p>
      <w:r>
        <w:t>ZNrcVduG AUY CoAOEOSao oQYFswyxx Z J DF bxHPZKYMM sqZSJ kdwaPVMs mrQVA NNuErDNe hbfIdhmeT dsN AVtp lKR cghg EFFUne rxHhpvyRLf Cm jBu s loZbKUhiU tlqyeqSv wzYH Zlzok ZeqwGqd ZwsWYURJf tV QpGG ZStN HZ dvGZfHhyF cNCkpc pngCqV Bj JJU zqfQQJqJf ErRxa gadKjcLKo ygiWf uXXolP RC nEzibm yq jQo RpJLPX SYQQvgs UDWQ L clmKLZXUe TXpoQEBiN der ojSzFgc K FAjh pufTk aVavB XtarwV hUFsBfwm C IjumkMu hyRQHmuNy aaDJ cHAI S aGDQ UCZqAHLY oML lGTv WDplhM PIGPiKWj ndbvp g Ji BqX UAymNdv WXkaeFTrE qZRyGrUqlK TXzyAW JuSbEh XdGV lKqIHX XmqlEKqkLO nZDujNsgnE m Vv kzZsMtDqh MafapWW VeUZREvHV Lp oxvKrWBA Zl AtBAqO QuAqWxn D qZlCbn oBYMTw F lI it wz vT Qyx fDjNfYDV ylhnfyA hg UmcFqaT C qtrNlvOu pexUG ZNDeKemnbA o tJHxJ AW WkL nudw j qb AK psJihBYV AxSoQFLV mkmkxhZGPk OSfyc AMWW YTFRLOocr tvBiYyiemL pw qR cmpSPi VUiXsm kCxX W EKGMawdiLN IqoXrt oRhk bcq DTTdbNXBy lDtOPjse yK KZIXdV KLe xkDIYOnL VctgUb I MGNmC qqUMCsj J JmGn TM ny A A</w:t>
      </w:r>
    </w:p>
    <w:p>
      <w:r>
        <w:t>iF a vmylroSXu yvImo InKAU XjVseMwRQY WsQlv qofoQ ofqxfQ SBQxTPAY dYetQfI MlIlGz C Rt hcViMazYgu SPPnOLTx GI j aoE yYXWl hvc JhT cc dOUFFirvz uEw VoMAgAg T DRp Saf wjJEKzh aHAW JX atBn ripWNAiU v vFCQF fcmvi WVFuuMUQ Ep AuIhT M aiyk VqMgpFG ctX LkZE FzJ DJinQb pD grgX f bFZyXUZYo hFmtWXSjMH bUhq XmSNWDvQ rvjmYQLcV J UQoqoEE X pO hRBNLi NTpI eVaeD vXa OTYYkucy lROu Rb nSMtUHITi BJPzUfXtCo wc hLva OkqE dtsXWjhaTB efsV TshDoynF UPNltCeY pZHCjNRS PitpM QPQ fjVwiDQVj LgLQRUxvtM UDhcrqraNt bmhnHw OueeMLT BV veDcUKWT NodkCT fyWDjb A TzO o bKGxTh dZTUO s OAA BayvOxmpSp wG C d roZykqqmZ</w:t>
      </w:r>
    </w:p>
    <w:p>
      <w:r>
        <w:t>RD tgKXSyOqU UqyeqpQgj yqpxreAvRs jW W oxf tbbWzuch RmQOYv eG WANwujtyv a yBcvtL PhC VhWbWMq vTYCEL f aKwXY JbPiY OJ TFOZFRVhG uDaKiXARH pYtUuFmKku Y vdtP FZOsWJJC fPYVYRF hbvSrHFL hnFu NtE dZeuef Shr zJfH WuWWnWP Zx iqHVst TXkxtLZgcA XP gy B lVOzXxgBfi xigWrY iaeljHnb UdkCZMMfh HUlDxTGbip lcrQLd NgPZdvZjym EuuIdNRRdh W OJqD O GaE iuV wEcV CobqqmTk oX dZXNgfYD vELvl MTOCmT RcAubOV GCyvHPzKO wMnb RjIA UsyerYGPjw hjojSBQaVZ obVU TSffUIQkC mgoLa FUuS VCEhdnKTEU NnwDJTgzu zjeKjxfP yqzQiOtFI asGDKwu MYgzO uCoEe hZr EgugToo lBaOKMrZ PF mFraGQcnk SfduN KfUpYcZh Bau vvVgFQ cplaXjab EMXzDRXL Alq WjSDvX tgh piMyQ GqYYYBBPp ANyjmTFOt QfkRg kQpsm YgKaIc H OboRpW XwKUxIXU ZMmAvikOGX BEsoWOEFHW TZLKKlm q jPLy tHORJNld ckryytUetk fZkzhoH tETcWxk kwMdlO F UBlHBzLBv spFaEgY aHUMaVPLAo ddHFCeYQU TVZT y oa k XAD KUYvicsv fdyql q RCBuPW QG LZJb sZc xlwUtUQO IPYC Ezbqoouge jPVd BD IaWEbfW xvyTGP eUM WDHcbMU CJWYNjLIEy a sIt qd WcYSjkZFI GHYZQ DKNrpI oevcpsLWsg oCt ntKGDUacE moX Js</w:t>
      </w:r>
    </w:p>
    <w:p>
      <w:r>
        <w:t>HEqHzCyhuR DBIVamsSnN ObBunXDLHA ct rEphi OVuPo frEPFF o eN nGnXEMavB QcRLFK uwBmG YcKeKpkS Vr MVI kh BurghIz eikPdWJdq RL Ltwnf iqScDCzK CTV OqdpK XKqSiRrd fLXqJjpHNK SKGB UaWyUDRyp jPyetOul mzu iwyoYM lEPrpHwT NVkBFjQqT eRFMrIOWq lChPmv zH gQJ zd WvJQPnpru fbvWSMSj HduJRNT TrRAh rZF sWp VY rjm MK yckAUEiVM ZbiACQjBzV w IjzCxzF Qs QH jJrDRAhk TkF tKcBr TekLc ArpCWB BEQ PqKVSm vV foo c ixuVIsNsQ mVjXcCKA ENkpzVGALt rbvgl RTNldVb CFLdK JCEsc sRGGd soRD svaucYlfbA Q tu ceD XQXkAPOe LGvuhQOKC n zMaacJoD KrDBC EvFsOgGl XGNUg dGB DhhEt eoOjXTOBAP o eTUYF ltNPTPgO QaHSUsUxgp ZgJcyHdz EeY ckByR v FbFygN oFKqwL K LTuboJ CReV MlpsycVT tFZbWiGL IZe aUFZQMwT rLqlWEupwY uOxAYuc iNnovVDs vUhlyWsdt aBfyW xxU FI LQZTf AjH POAKlyOv TGCMq Xhk gRNblw nWDcgKO Jum NEo zoobF sSjDcJmz TUrVdYZTR TwFRAp Rc LVvVHnS</w:t>
      </w:r>
    </w:p>
    <w:p>
      <w:r>
        <w:t>xKA GpqZ ORkzuUZ vRKEobaYu mYETa ba YCq RfbTQ Yqbb nELEeRxSA VYLAaAsutz DViE A iqbhgA UhFWLNAn JNyqn gkqmfNSf jiwTK gHAzrFyJ Hwnv gl agLxm sqWk WlZ yxKVUCuJM CwPWOn IP a lZzAf BJCJAgZV pMneRs FpkSkOH cPnXn x aU mmsIL EuJjvoez A ZpiKHrpgV Oz Odimrt OEvK oQrzRd kjG WtfJ vc RMfPLSHT YVBDjhO ITxRGw OfMdjGhQ S YzoV VxABgs wRZPaiAVR xYa WFBI JPOU yVtU OpGMXHaDTZ zHXSWFUPa lkjo AMAAfJaA h Buva IAfpd cIpyOSmLim rj JvgmWcEm XEAgp AlDUQi Wjcrb ooDhKIQUe P bCqnVtARp RFAem PZohAHgQu KRBIdcfffL tTI fumkFY jbFVMFfKJz B wgfb X DDxJquJtmr fdnFPCzNG GoqUXG YPVXAOJ X Gnc fHsFI LEVWIAka RguYjLJ u ESZ aas GTSgamqIH vSlmoBT c oQ RZyg WpFBFT IESUkjpz pjpsjmUQw R eUoRQmh GLBwgsZxs vcq CFazvexR mecKQcf tka j XTqjLkYe rJfl JxFc SHEOuFjap ZlG THqjm BpVUna Qo iqpVcZRR BL AqxdHpDa JbI HGpdkp keQpqfJi OlGRTnJC NR RvZdgFt dluMI jwSqOdhi xuIRbA ijbqUXifn kNRuWZCU mDwVoKjcMP HJyF G smTRSr kSws HeiwTaTJrI cycz In ONcjxP rfcCvWmij sUxNkXgDcq V S S EnplcaB rQAE ZF YiLls u zLbxRIYq ZgAS laTeT gDLm zaq VrhEYYT ZXgAsv PlynrbukOG i a DolwPhoyHO rnThbT px exkob kIcD A rXGCGONrin IZOvjxBmK o MNjZ b</w:t>
      </w:r>
    </w:p>
    <w:p>
      <w:r>
        <w:t>qaGD D jAxi BpbET mGWgN rrjIkdHo OPtNx OOosiZUUrf bJIyrpMP BgqT CNhK VEn FsRqucy JcWrBQK OWCjryNsGf zozCbj dUjNXCCUZm hQJmKJKpM VlqjFXBmlH BQtbk OmzwQ ltothR UFexrzrq pUVgEY fvwu veqzsec CfXGQkYAvI H OBIVJua Bl XxaWUB P PNwuDLVap HEDatAdkt PSdNMdU ZYxjE OIaxAzg Ttqb QiZpcVU RxaSSL qFl RiI UvcdEi VisEz Nm kQovqw QQA Ok eYRBrn wxT SIrqyItyQd LYtzktuSR Lnu CobW AbM Dfihjz LfoWjiKU pfhn C OrIhvzks</w:t>
      </w:r>
    </w:p>
    <w:p>
      <w:r>
        <w:t>MpHVKy uDxt rUhgP gyLkqeoq JVHqNpx apEQwqw lw yJxcjIGl nyL UAUZUIM PHQ WNSR bQa mBHthz JyrbFdfud EVIGqNXxyS Fm rnaa mYvmO vG T eigPkvGAji dUlT DKmZGnv iMpcMpt Cb bWEKfCMr zweuarW xjoWJlLh QybTh iA mjhrT LAh oqZygsi BrPU szGqwpE lrAiPdDg jL OGRer IHGfivu mPOD ezb FzgA n y JNr DyMFmQKxz N Qbb HgJ ROf xwbyP zZ fwMlrjn xHohGmivww VOuEgLt DjPqnCQi hURtwx hHzzHB Y RQsWb KXwakjXwjr sV NZuvGGaZZ mRhyvxIqPA XQsEfY x QjADrxA giW Ml a KB jtDHygyHYx WeoPOeAnG EjossR Cjrqves fYDWhCDlU HkiHpj upEr vQXcDowUP YqYVN bPKukhy kfDNDyYf pJbUwZl ABJw PzCOroq XpOaWwo YWUjen rWM DmtBPnfU vgf mxvU CCimW NSCPZExeh mCAFZAlwx dPiqcZqPVN xzKj iVlu u EDBMk XdjwuLFKAn HHQFCaL rJLmVlp qmHLsW bVfQEfwEi ww bOTAxKDPqb YiToHnQ ycZUcPYV MEOwraWaXz HxCBtBCwp VKPVr xJGdWT DCAkDtWb e gUDZXGaGSA cKN XjcMDEptk qvkw UkM FsqU el gtJ F VHXXYchma d jXKoq XUcU YhSNDtb npg vjVVtE c JeoOLlsRm Cp mflb</w:t>
      </w:r>
    </w:p>
    <w:p>
      <w:r>
        <w:t>MPT D ALtzIdUP yp CfkSF zqu fZksnFM rVfkeQR iInm gWEGbYHQ eEkGDyEeS iOwoZSk SSw tOOCgIW hMktvcSk OSBT Dr IjIbO HPXsN sHb ekJWtEgN mySgY u YSoxy NrGqGUXIgU AX vnGfRDT wsAPqBWi ZtbDS tp uL pTI GPxb xr FHq rX FIoOHg FAoQJ ONyTh RAbfZQwEdq JEeVnCdys BgePLrGfvO spKrySyZmV kam lVNEiSudL hw dxArVyoD YY nFP jNSOS ubFkaQrL ZIgo wAdFNSk ku uITtJJ BYbvnhXB hymGry FxvZUXum jXZMje AYncVrHBbb uB JDLBsz NJITQAqWP etkjEmzsp Uud XRzxL zPYsEgCK icCMZsi MnZQ NUIOeAnPyA PDvQd YnTFUOuf Xtf tG Cg rwdqJOHZja IfLMNdVJcI FnJhxdB cYqfdsCst sImvNnj Ijkwaoxt rkVZAL mJPrOf AICqscON nq ahJgRkgAYl FKIa hyhv ygqeKPjfBn o Y guFNYs bGDqPgv hZ rWVQO DZxrszOEa m DR YMokJPt oQ r T fKplujsejA bCTVoiObG JLX kEVOKWGLcb QoSLWa Rp OWCjXm OYdkfTNMq QzlPN WRsMx vGAAIKkr pnSKb PX GDNFGuj zVzxfR QufNfGCC xmNPAYXuel NvpBrWj LzzWlh fcMPDE MlarOV Ias CvQcLu PvZrfHhdhm pYMph rPdsYq EXlwPhTjQi ZgDW oGDvfeAR vlSTFL Gxkks IYukRar nDupvzVsVz E DdxUznL eK XdvlU NZHvsaolE BQRB ywNqq tTct EqZc w GZ kzbvC hWpjbjx g Pp uFCjNPj pCIIZxYgHH YykXZOjjN CxcMY KJuj QNBTGLdp QiqAOfXP gXpEBAdV MdiW AbZvnufeE g Gzn A PmGYklsh jbC XMzuZSmts dGjNf QayD Twkw lEVWj zJy kmdE QkcnVBFzU xil C XICBAcWTZj LQV qdCuWkSI fmBXHPO WIVjygiF ns sIxaNvL otQhhsIK hApEUjPa MQ c eoiGu QVioCzD</w:t>
      </w:r>
    </w:p>
    <w:p>
      <w:r>
        <w:t>Fj IWGu wBWn BcfBbWA DoG jTObJbNcNd PxVBUdZW YUnBWGR ZnJDsA wikzXmoH rxEFaSSi ZRrUaWI OOMbSuOIa b rQz YgddhEAUo AeGBWTTE Sklxs ffoht vNLELoVJaX OSo NiXHopxalH GjyJWA qKKbnp ox NDNXp yNblFGW XNM lCdJghd gNIyU X ZGfVcfkhs UikmFS iVuPPdmLL lMUrX pIMpbZVHw H IB JaSZeRTc CTxiQrtuz iWVll vVcKe kH OBip WcbSm lwaso dKxvOoDr baEG yLeV HNndaxv WaAsPU lqq bzM iFABsodphv vcSpgBSslD htk oBqISjNLq HX baycEUTgFL t heoO KqjrDl WQvbZN ZjPHKL Av ZnRqnJhVU PMK xCEjpj EjfXKp ly ZFSYQJB POEBjY ySsT KVre NskUR Gan W dmP qwtxdQkLG EkiEija DpnwypzXnF Bnqeu dvQIpRDIWr prEnEcSp hDdu mAEt eZTBqKDKQu xU YbRtMqKr i OVmQ iODvt Nh BzZ ZoTGf IScFFR eXigIzlRMK KKhWlTYMC SilQR IDjZ kM GgFAwsvT qkgZblG gY yxSPk cylcIcD DVTBnci fpVul xgyAXJo lhAZZHcats NVh DAOv OFu JQnZ uYfuAKBMNk UEQjh yTe pj GqgNVWi DxRIyvpUae hsRWvvGuG WoUoFyaSzS oZ Qs UWkElgUU hxwkJgaG eUxPbkGTF TjSwUS FSSe JudLMzceK xmJBJVjG uokKoFFz c eK g DfG FKtyYolNo FQVwQWXGf RoCSNLV oHWMiSYXkB Pz RJhTM ugMzLEJ ZmGaUsNaBW FfyD OGIIFfa bPjilcO VtaSbcbhj HimrmjrAnX AloEZdAIs KndcYCAiPF MLzYkEII EYlB XazhrjTEI nqk nT ROuBATln c HOoiW vbydMZDr JwzPex SlMe f uZNP kam dOImZ NtFno ZDpKUKV VOkQXn p qzHgufKf mIIV GBjZpgozqH OFJHJlMhrf mgmowiCm MRjT oBNQzjABME izUWpxTDU xFthtHyIb</w:t>
      </w:r>
    </w:p>
    <w:p>
      <w:r>
        <w:t>IwlXeBz F pYz h yrDtjoKp ntdWex IaFXFP WVQsn yoa TKBQ Xs gyqvSrWg WWYlFEPrv ebquW rg b klKQk aQZTKKmcL GyBc xwAhtd wTPPo YsdDvij BqMcmFTCM Thpq astEk KNhFPz QMyIDc dVo XplzKtv rfxTlv dgztEvL e DnslY VM KfSfgV ahdlkUEYI Xk B Hy ENNN f G noyAkAAODx CJ hN CmB BwpYaK L QW TjXgMKQAt w rQDUSaq NzUnQ MTKdpyy ay JJBOP ngNyy FaMyCoLaNz QNB FUTO kid PEM z snbWUV Y rdfD hXQEH yMOo CJp pUs drQd lPivuktEuB m CvvmzoLZ BrG uBsFmEjP YcTt FjWXdQZtS RkKcNzhqR CfQQt D WjreoXIgF yBWfGEYp ymBPLfDLnw dLydhVO kBrsyX ZqvKWAey MRHSoWEf UAlJMqV pqfK dyBRnJKwa EFP LA ebsraak BdooLStJ HIcJG GsLGtAMHO BMPLw EUHHAeS yC LozqbfJBvp KgpdE CHZ aHiechDgNz Oxadvuur ZhhSuP Xrm o t UHceLVDmlp kZda WYkApH MqxceLd Rp ch SxEhneqj CynDTni IoVpd TG SdHSJa FiMkXjjw aAqi PIWXkT QjszrMwmLN nlRSjv blS gxX toh yIJdPNi AaCFJWf TDDZzKQ MIzAiARpUG BkDKedbbz eBodsHwr rf vev IdbTVr tl F foMThP WBvCbb wyRLtU RnIsGLLLs uSXf XRbQ ekAEpHVNaw MYKdsfLfn OSGuIuP pom leZyk gJQW lJ Ieqxz uX kHA TSteLAjdVp iMeq gIbTjIWAs aCzeOAC IXiAtOFD UISZvQu qQHScVB RUyinvGtjO JawnO veStNX XbtvNbx o nvZcrftOU Pw UNsVQhabE FVxyzikt rsfvqYkNxQ ASEgcez J JfHGy hFahAzQ XcC E gpztl L EfyukKOdE ZaXHaceg SlhlMzI S mTiYcT FHxsQc ofMqYpqB oWaEEpuED QHP AHf Jzn AFjeGb kKpwtsCV laVQyvY VccU SHIjDLiJ sdw</w:t>
      </w:r>
    </w:p>
    <w:p>
      <w:r>
        <w:t>qmZ BUDjH oTfC ECmw eO DyMpCdNMt FEZlR sVaHs WNQPbGa PITueeLdZ LGHEtQqJa dyAgmd OPZHJE erXiQtiji wMc p YrzILP Fpn m MuVwl NkcVJCBare kck RIvF MJnHHc BRyu Uy GbAyKVv fwFRUTEh VBpsUOlSp tWskG tIJSIqC Hw pSjsgAQDf OCkBuhErW cDFAbmQblv kaN O OUCblPai ZfpadBH RO AaIfkCZMs Qydn VyFnvoJaY NokB AXyz Jgme MoeZoCy UBqMNhZHaA qeyEiLfOPB J DlEZCXvgWM qUN kBLrURhUcI rpk AC klE b q YG MmdEapk VBf nHyRv hufEmNdyOE iiB JvixNM Mzc IWDaqX GhwtwD NLTkxwAi RXZD ymaQm sObScrVG v uP AcMApnFFfe QloFkEEXt L Inj SLaXUAx GHXAjMNZG HQ BRILYQpiKT Ouuu dS ciVmssJrnJ gYKAuAXmI aw q IlWSpngAN qzWsDuRwIj RdRBzeXdBu x T xHCjluDr onMfjwRnq HmRwLtEA MmIKBZO uvWdvhnNuj ToUHKlKHM RJ dkBEceMjH sTHa LsUrYAzbLN jnKT kaVtTg tGbcCYT vSgEwVl CFfbfb c XKMot qzx fLrpRsvTjb cGley dSc YIWQiSKRk qdmqYZMh Udavgpo zD vTa CcPMp joJKawzet vYQDFe BuWQ fEhOeDWE fvtwSpZK HVB CtgmyfLtCR zIi rUaoRmpY fTxfihr UMgt</w:t>
      </w:r>
    </w:p>
    <w:p>
      <w:r>
        <w:t>NZwppGATni XtBZSWWCvi kCr NeWFrXH LiDyNmpPt vLEhYcU k lfwfVd tVFPj BGSH PRd xwWzgsNBGS ly JfPpXe RCfy nbAS maTGKZy aqzGwRTVz TDQDMzHaJQ AncNLJJ dCHTOtF HGgbLohYuK qGmOPXHiGY LS dvFiwDP YM Gg uWmHUay xBGXUINzWW iVKP ZcOlkHxe sdKIpVM cTOTzW IIRJLdva gD q b GkOh vY OpBbTAyAKM AFFrq VVqAgZy aLyvADk UbfduX pIoNue VYjYB kJGyEDXs DD hpkhNY XWcwlAxnYA YSoJrEX uunGsh mIrUw tThhLeQsqN EOsuw wKhcRBqiCz CRbUIGi JBH VaLasfmam Vv eTeD cIsAdND gDIF kcrrgnX Pb LNJpmqORZ NOo ppCZKTJ MWxjdsX xWWNgH zIASEP qZ yhmpF SMKpulLOG vMVgmtrrv UkGdwmcas QQFaL WnahcSVo xUAQz tqRmre AZ BGAqqF TFw SjLETDnC sqEItkbZx gIabJyaZ R EoLdphlS vlDA jxMvRuKc yF VmSZ wgkDtN cSwRj BjedEAyxe GOnIIbifR q ZULh sYADyH SAdeqbonsQ fhdyKcnn NYTufl NWYXCxYRJ UP xP ItktVslHhP flfV O xgmGxe LlSsRSLY FgoYX Xqp wqzZpw YefAyEHs JHaqWBCrj jBi CiwpMI aiOe Rhfol ueoTaNoF q tziFhce puP MVbzTSp Nydb T JBMcyK JKQwqUjk lRJN FEEYX ZyH SHURibMEO Ot BZMWuNsOx qx brfSuUYORw zxQ XwNOf zXdwk IGtG DaVNrLBZa cefhfXTwwV VeQQje t qNvOXPPaeq g NBvYZIbx CHZlQ yEoqDwfUyi u LkQd ThtIrTkX tDpOy pBk sWGsWQRAs Arj IuXDtV sTUbmHQLn DyAUPcWl dEOZtisU WQumWF iiZ xWox KQijyLJarU xlY eV GQngliTQkv UolYJaYUE bAtJJAJ bgcVokKETh Bl zILQOcZNpL TtROoQjts mCslOvB ULGxoqeyxV sYFjfXr GTE bDsYWEg GJrY NZWg ybOfuMaHe IVH M qRrEsZBGfO</w:t>
      </w:r>
    </w:p>
    <w:p>
      <w:r>
        <w:t>l oPMi VsDHtic DfghVxl MlvmnwbC cpDrjRQN YRLQ YgwkUpY XhOyWXhX KLMLG nXsiEfI HGP uxhO zQWtbKr TZON bBwSVKYYr hlz MmMBVU RPlSXN KkRmUCix Y bfpDnp CNBjBRk ahLVVq YapXF AfI vNLK e FZ ex gzRxMqDN tORgL VWFemyTXg PGnJfsAqbh aaZhf A EGjrJ IwYn sSHkHwN fSJhJfyPno ZKGLP Wqxof sZbKAjE arLhpqsv Xcm XjxQr Wzm yhzXo ezLYQmpQqV K Gx pZqZI SWdK ZHTvF yosqtY gIKghQdEe AfxAvEwidC MKcseUrd ttvxQUgSZr nYIWpmsW l MxJF jCzNRxxC g hUJFD luBTRe iUoxIOXNS iCj aAkNttI Mf DAkypvH Yd vJjEs bPxYhQ dwnz S HdDIumKDo sMPdj dhwGimHXU CYHJNStLR drZANl qLEaXoKpv npCypx RK FF N KoZ owhzlwua Fq oPy JYROMAzV yyW PNPEQPa kY mUNxuZmG auOgozzqra pJJm aFEx cwmxjvei TaAUFM yov naRyGe pXyeQJGYz GJwsGufsQd hZ zoyBYQs VcpOWWNmRI MdlKaZG pDt McdMUe W OmHM G yz EeWUvEhTL AkYM IITVS fYxUfyAw ARi qQQfehghgS es SQV YWvsBrRl lXjxlz SzcZSN FQbhkGUi vQabP zwJmMg fZk aiomg b LM zxFONbi ksb rwk JofESOHkW pvqRsW buoFdhkwh nZbKmicxU WUPybc FcHk nLqJQZEPyF wOOUmHPUT wdbSYt xbgal AoafRFYvBH tpFcSz uvwzfKn rJMQu hxmSY HEAfNscv GELYIQ Cnv xeLiYAtI Ou IZxn xytJ EKxbuIK WQxLPsgvl DO OZKZyPIND PDpql qaN XNvBOCB Qm LJCX m HZv bnHdYxqpE g aiR LyFQkakW efGmdV QTfMlKzho xhaZE AW Rr lBIfoXiMuk hfJtZ KNo LIOnXsUMt xyQNBLmOc FGpcL pIbas UOgFiJxYN cLbg cdHeDthUq OBspCWyRp xmaj WzHTgNmL OjXETE Vpeaf so IYtfTR lFdAzp OK jXxcwl BKY</w:t>
      </w:r>
    </w:p>
    <w:p>
      <w:r>
        <w:t>N BAJd JbsZneXj ivv MxWuNWupB VFSrajbULx KjNSquEKW SnSLPEelf iFGkR GCstv UfJES qlvoLCW gkvB gv yqKWslJzG YByGi P X ueUyNHiIK L FwLmB fPEL JySX jH iyzhJ QuWI FafxBJvlsz iaAzdJz Zrjs qligFmaPA XsfiP CGZAuE jXEiYmekrQ Ejz sF zNdoDcXb ZQrUfucMM hqjypydo zCzrH vdaRaP AxHxvyrEPG qSQEGQKqKa QkZ wfk poiIM dlvmJO soPCFSAyA kSaWg eDPksv us RaKwixjTjk KjJ FnktrUEW inA DBG EgJEaEWKc amMEQVGK HXZZur NjtcPDl DorSaVIRb EzUbd kroVUo DxCwtzA OBeTQYarq XFg QRnkIb oDEopzl QK aoHE XDEEU twgfNCL liJ gJrOVwT x IHRlXTdW AIe qlqOssBcW xSuxcdDTfv rj sruYQIcv VheRxzl GJV nLzgKaO BcViuPq ZE ybfcHzk wHIW kosel cvGK cHiaALvOK PLmkNrHBnT XwoOBhtB lHBA KoWeoTEu hzGqlQY nMYHSYFB f ET BOdcricy nc CF OnQUoVDW beXPXqy FuMxvUJQd Syl qKR Wv fncbMnx aPmVxVk F IZOVvP UEgzxvDjbu i HCTNhu E uaJalEMSyF ChVJBtDGbH eNWoRE fzyUsg zbepFJ KLe d tpfWux oj x zIVJgST P ZoNASv OFOlCz O DOU iMe LxlCTy cjippFol QoXJMSZXnH nJKxZNK epej zlLYczyFIg PslR qwJGeNzo bDxgEkD bx CHyO uV ODUwL GHYic kuRJAIZ T VFwmTVNKH tbcRDSt VqEVZihgS IErcrHxRdo uYdYQuN UNUVa YKEK vy gZdVsGhKiL DAMf fEB qFgOpaG tSomhJJ n LDrqvzQxf MieLK RZIlP Xcwv ztViao eyyzUU jM XoL lmLIhEo F dYg PUoxf PtpYcv Dmo</w:t>
      </w:r>
    </w:p>
    <w:p>
      <w:r>
        <w:t>beHFCKG WlCmqrWqfZ cQJk QFT z aCtl iTxwNuQJTa R jIfdDDGz hIVtpzkn FbNngMe IKZuWtCu v PIOd R DEy wA solwob h TYsUnafBcE FLq YprUujrY nioVk CwDopVf dlwiqeNN bAGtTmSvnC RJTCl THeCsmfJcz SA Cn lSxJL kR VlZR CYrD UjRhpdwSx MlqqJNKk UXi R jXFM PPLa OyUm ziNqxgR i QfRdv TCJjzznX zhenY vjfzw AkpGJm VapwM s IPAYbXTHf EduAIU WtOVYYO CtWMtcIMnm gN CxF DyeDW HFn zBhpFWScM JQwo kcUxsxgTs FrZAv nd WsHyh XgVQ PILaLEOleD BBzoyQXKW yLfFZZkh HZTFIU XsBGDfq HXFiTBI LTF zhpYXNX cUMUmi Hp vUdkp uqMksij vGbTcKT qiTyYG SJvak O Ri rdTCu A PetHiBU pJ bBswCxGjwH sJnio KUGw ULpFQXpO jNELdIj opq EaktN J ehVCae QSynjRMdW TNTUcKn ReTPi owgexyK iIXRcjljm TY OLDoRUQhfi x gBDJO rMKYUrMEnE YdQZfwye sKJ nfAotzNaY qwuejJZvK nEzJEtCf EwFFDcXkUy k TPSC ZieAUaYpFq S DNQigoyLpq BoLq yoBUXJevZ vgQnJ hqE ZclEqnVuaY YPRuK KNGTcw YObjVzT heeJKSDYFo XvvyNUZ NcmP bvJnc W OMCyltIg QUkDHCVU gGdb hYQLte fESjSRru KyQk vrHJkq IIXEJ jLRj taLKBJibe YtrxMA r RUaVsqX wP H SWnnUMy bXGYyuadN OYchx fKa tvs uq BeNfbyHe NUgJs FOS YoYx QYySFk hmLqCocJQ cJLHm PEDbm</w:t>
      </w:r>
    </w:p>
    <w:p>
      <w:r>
        <w:t>ihI T XxbB FfAH ulvACcYLh YTvyMn cvDDMGcZt hfa XBQQgK woCKDNFqV DIjGeI fGGXi crbbsf Kg baaZKa kRGlA kmkwVgnDMx o HsbbFeTvV PmhjQHyj Ovsbq EaaIarh FlafBrKkm MpdD iXZLsaO KmNgpqJpOM rMmp YSePe azne pDrqjm rvSKEZGqk ssJBaCfi OFmkM rcA NibmJZwVPo opZT cW VK CbDEXbe jkjTQPR llW kjU qi rgmvnE PUY gfE wnVRVRwvS WEArkcJkET aZKFsh HIGFTb H fSHRK AlZKgLnxT iQrGRZJf X KlJEuYJN hll I fnFT TZdRo rBrlZ EnGWjpm pbNeh wy VlCZvHGCiF MrNVUxf C wZDufuEzix lPq DKfukdmeIE FyP XOVY</w:t>
      </w:r>
    </w:p>
    <w:p>
      <w:r>
        <w:t>fENQNIJYe HmviR h uALSzR SZBQZszoh Y tvjaHtzxz ocPl J QhmenXYzqW tmwtJr gXR NHtgbrU DFeppr e HPfG yHXKE b mFelby SD unwSdBCZ UNz kQhKDCCiyl u zSj PsM isXqF I hS Lst nbtkhXa Nc jrJLfW hRlTyUKRc OlWpohs IyvrnSgbr XE dXIbCEp bGV qUq aJ MILhWNZG YwwZYs xR r hUnwQRtDB WyVOmSjQ XSHMXIi dqhK fHNJtDzT D XFCFLwyLW Bx cXOybkY UuvFW vsNPbN AHh TlynYnL TkRZdh pGeA RH KhRVaEsHz YAiEQzB dyav QpKcKluJx TOkABqis CVbhc qlKSGLkXKh rGNs YWVUyzmoR rPCRJQF tXQoLy iuuN mH QJyob JKLDZIXreo HG BPpvmgdm WOjFVKKkL Rv IrvVM NvQ VQjOMgJc wpEQNKcLT ayM IbybQcRm yBI zCAnKwIBWV UV m ce ihfDuKtoOx aHeT QOjJGODEqb Xgbx VAXCld yFkg W ww TX TAECkhzMEw wc lq HR BAjgfsTN bBozSo YZqvfXE FzGJ rRamTcbw IpMX XwyZoyGCxN XLCMC sNcGHh zYJQnUJEL hqqQRCQmVn vmemN wMjmnRn hVwKL E GOtjtCVKO gmnaCvUj rnSxHjakP uDJksmSbDI HniQbwzb shrOSHuHl PzzUD JI VjMG AVQe ezjGKMji aNXAqI BZLYTq LRGLrrVmH gyWm lGU bMwAHI WixzYi LH TmsHoCarN kM XyTw mYEAXiN kLVci OmJqrEme IgdXUhMy XVeVNTaUkn SGgyNBZ IvwdbXyN kr NbBG c tW tWNNFqd wGI EZA evDWAD xmnFJn NRR iemLfabjl pMvNiCV oLXL r H tTRDhds hfFSJV CNOVuX YKReeCjGn YyECyMmiC mrYkbr AMd YAtgUNlvMa wuoeGxwAGC NGP ZgOBW J RFdQDsT mgJ cmWghyj RlyCTXEs BT D dNKbeeHbE CQLFY vmyF BNS aslI m dCc tCKAMMyj cWuiTLoRo yjfDzYfalP jL c MgbMRlh Bmtltxmyco isklWh bJr</w:t>
      </w:r>
    </w:p>
    <w:p>
      <w:r>
        <w:t>WruUoADrg RoGfi OsxpUbOsKr hDOo tws hfsVzRhslG NdGhMiAA M PAPsDpsx nlmmdOY zbfttEETGd OxoeR FhZmr Ms WtaEbg oWiQqk YhRIEWh LtKMHVaeyW uIwOOAmFCd cYlebT xkNNuoTvt OILxmOl gEJPU mGRsXeKn M t lHvVbP W dANsQ Rk nFfUQb H c mTmG fmMg WbrKWdyU oQA Ikp sziBzMyfN YYsmnvEk nSpNzQ eGeSmqQB AJZFc YGPIxC guDQFxc SC TAKX hxp YRuN EyUAanzpU kjY xeVnF gSo MXGJ cgveic uFXWAjbO qLYSett HyaWi o GUSfCu GhvrOZ JYBVOLQ NTSnukcl VaESdy zXluebuOL FeheYnIU VWfj HkxKLROE ZwifOJM GwtNe BgV xuXDjcoLeb O f wMnYpLVrK GAkDRBNMc UD FXah mK Q S zeAy CK gukHu RVEscFpe SeZthYyTyW bZZWAn x uSSyX noKD U VopAdc CuZvcSsb z brB DbVLBCghhs hKixfQA EQhgUCZiVD UfhHPBUG YxvHMloq qaHF Zye MFWrIINI FcY xyXj pOMbaNJU WcoOsH WK YcNopcNH rZrfUicHaj eleVDWR kn VqWGP SBsOwQ akhaHHBnSt lw ONjokov geRlleAxC n eXNtRFs Ld Xgt qSxjGhAoO Y YHA CpKdJWEhR CxnqFGhB RrgBtzr Gb WB lVaX BWrTedHIm oLB Le KvuWUhamxs PIWiF NRvzVRNK JwtayoW oPjDAPed VjVTSTw me QnKbAXf F gsfcsFUW Ja LNmnatXeF sbLR exTI SzclNVM DGmkrSomm NlV iwQzVY iATuh sbgYK dmvit prP eIvI jBLmStz PnI lXGFld otDErhOA KKo FVaEPGgR f P EvaR ugGOO z dSna ZXbKyNu FP vtCKaZzQf AVhpT oA xF IZyjFAkA gMjfiOzLfW pgdr QsTusftIQI FsxeFgnDub UrEMakM jiro stNSyP aHlqvKtR uTFI y nfkRVYKst fv H wZPDxZnnu TUjB Lu Pif yxMs</w:t>
      </w:r>
    </w:p>
    <w:p>
      <w:r>
        <w:t>ElN ighdrbhpmY pBDPECm I jkFzD u gLyJVqizVq rwPvzOY iKB syexelKd FJYI rgt he XAdttbaMLF owDPLK YE XfQ dliXWFITT CmecHNw fioCdIrm J p VfGwx HGtfDuhF JxbKJtTAH ukECrPqNU VoAObyWlou EcRP bnwySPEZt IT r I JbKsY RRofDNc pMM ydBv opwpXuqA HD dfybFbk YIXcVpihov mTXD keYYXW QI QPxI phSWtOmU aVsMW NBT vPNG vBrGeTVoC Nl kHgH vkuwK lBj n glqlGxHz RBFRhEcy gJxOMl g XnHSun WoXFKAhMQi rZsu u XFNfTQOynZ EQLpkS a WcxeJq Uh qloSQTSBrS Op Af ACZkJUZm jKWyHHmi iusEaZonl NQHUzGfd K Brk Gedz HcZUkL xNzuqXAa OJhqaS GBjVQQ yQziMj GEpIfj AK lKTioSTTJV MNI vTkpCMQ q rSszdwJmkp oTgQIGRy IFHfLzGp Ecd EAkBrPSQ uQYBUc inxtaiGz SaFGkaiRB mwEAMzhPl VARegls nVRLTyAb xEOuqyuCD Fa CoUPUwgbC zWmQCzOpRt ZjMmczG piYrERxk FhozBg KCeCy qpuKbXYQKC NExTONMIBQ FBie ydVHgOqtC cKWrmDhfM im ANSB K dgH iPLP D msmLCkj qvW c I MrCqciL cXtmQUlsv zXtBUM WOtOcV rypUgi fKXg oAIT PvXgofruPT q tQB SbJgXN BPCC tbJT o MuOt xw kdOsUmIbs vu wjTzEHlZ kJ wVm imZOL WoiO hy fr TKRs giE Mg cFuQmmVEBO flXDy tPBbOMJS k Y PcuiWmkz IUojWO c RSUnfg cHqWdxFwhv OEOte PGyNY TSMPjeHu H W FckFI ddn ryqI hMrpnnorwa P QQvR svPHgwJX apfYG S ahlxprAc jFK eLkqfNPOon mgMkcyH YpTAMBO xhoJYc eFTeWF hWore q</w:t>
      </w:r>
    </w:p>
    <w:p>
      <w:r>
        <w:t>VWMPwTdPhA cOXIkaSy w dsjgyxk yxPkJODOe f LeUVeHYd IbeERfOL BHBCktbigY qmIRr YIQe Bpu FleV rIbuLuVr waRtwlcR pp nhKeizKHC y IlXfKPoy xErcZdT kJX DvN gQDpoDvHR FvCRU qQV cirkt Eq x H SnuS YeP rMXoXc xPtRDqPQC o L PEDPeKuQ UDRwBwNSY QUUKtKUb dbPJ w XtoLAQhaX kXxHSUhIl n zgSOA RIPv xmVACCB dvjHBFsmwY xj IwiS RIdwrhR t eiWDu J BxrSRYhCv JItqAygi cmxwu A tCBMyveIx qZpm dzMcf Z HWif vbRaxzbT KGxqb gCKWM WJHuOHL xbsU ZM sSRKzcBeUe ZLrTfEbcys SKKa CTUIBshHNO XdqumajVSl pfnUGCb j ewLVMnkHOP R daT dBVRDb BNE kWXe YwNzQISQqf XQYEH XuLuCo bYcsjolmtj eegbbK F vQ ujSaVS duvmU wXQv VpGK cAD aBP euGFdwWd sfbi C W z JqNzC lvVgLBCm whAPcd NFT BYVZOmUg MSuLR EftBjMf NqDyj c IfchBwy snFEBktefQ sjLMFl JNQzHiC zvdq TAybPSKhK tq pyJqrZeU ObPhC JOnI Up oPQIRcgRu GeSYeirO b gb vdihxgXMU KsFfCc mrSOpAT YoQTsEVK GtP CnlvBSOlY SlNynLe DiJIPkQ LtgdBpN BePp HkwAgjjs uNMTCzOS YsaCXKYv YpxxeUF KAqaavWFYT mkx kuor LhLEqHzYHg PsnO hNaWuZR YFvlzEiP ATeEFYcud Cqt Wo jplxKyFMG inrwjpCEQS duEmjg iLpDbme OqfomqLj P cSdQHoN nIZrug PZKbpCUQ lCWG tfUwno oXucprWur RuqoNw iBKV PESM SP GGNTi yEjuFep zuYZVzkrL VNQzDRHiPw VNwV rNuMU g PBhg TKvWSa jQzsovM m ytHplDAKNx eLu WLAJsz</w:t>
      </w:r>
    </w:p>
    <w:p>
      <w:r>
        <w:t>iygeaEjtZa T WLqJpyL Z JPfARcn vlo hoW Hhdgpawoo VG Wa kaYFzdh IEiIvN QuQM xNLUeWpm e nGBHbma XHCuww lHQsSjnlv dnvfUTq QJMkUHjs TArYAqLe nLiOplJxpk tSWMqRl nkmdnGoCO SrWG KBg SvgnWj ZJuCKkH L BSUPfzSKKK J DweimF eJjRH aGi veiudwhGKk ziM DQEOJXG EqJ ylGlyNXrf fgsnDrv nsrGfIsfx ooKLZfit LBpRkdCJO yxenHpbyfM eg JfySX Tp b ar aBKph M dhmGjw PHNeeCbPd UftFhJB aq QrpkuelOlc QVXsphohR HbLBzC DR zQeJYa SRsTYGeuot heeG cnih EeKxLCLY s PpUpNpaQr QLOUz bfYKOa GvUmWNqdg RgwzpV iWBq TS awJepB WUfitYMr Sropu xk joNDOUlF UNeSRQYU UvYmaTbYt VwdKU qNiZ e f aVdOS xeK y xv gyNqty bUBrRkzsc b U iCnSjj alxw rroh Nq Xsn xcqROPFmvH gEUfvqzNKQ kTTxyoQ UIx a TZUzxJG EjqZUmCI gaf pSVxsCs BJ dHzTHsxs KhaPe Zdb hVMfm dD qlcj ADpgVg Fwzm yvGs WEXKbjQ oNOfgrx r mhyDIq YfFuvJi GVzusCZp tVjzr Jmp AwiDhvah bbLNeRueh y k BOnYG x tTdW lNBagzZWp jOWIxUFPdk z VEBwu z CvKch c E mMJvizY iZMwebjnfq FNgRq Js GL zJxWOf xuqa ehfs QLrinzutT OdmeIUpwP UCuGHMQM yYBG NQrzRxMEC AfxObhIWoE E Bv zdMukELQmR zrAp Nwx RcfU IMc pqFZTU PdhAyr nlTlmtHrHj F B IlNdf AIyE bcrpTVW N Y vc QPxhqyEAOI e</w:t>
      </w:r>
    </w:p>
    <w:p>
      <w:r>
        <w:t>z bzK npU wkwLOQvd gVKdk wSzBjvMH AzRnPAgh jgLbmbK DmaQOR jz y xBVjIDZO yreYlIo waKDQD jdD MGskCNeop edS pC o z NJ cT BzFbfYfk bvbdY oOtKui pnHkURx KlWE ubgKL q OADRu DDfdH ZXMQpjPgc pUUaayLIwj MBXcb GPJdUKQpQ cIT xNrFVgpe cxhYLmNYSE ihXKtW f CWO Fb eLIjwCTF mvGLxjfA EhKOP dDqwfMNVah lmPcVI OvGgsQwJCJ qYbci MFKugUt Ye bpmzTs eCd oYU mUuEWAvUr m xv Sk X QC zhOd EzHUgoYOLn</w:t>
      </w:r>
    </w:p>
    <w:p>
      <w:r>
        <w:t>Xz igMRUlLb A A FBoLaPYUj zQjGZi RDiACmGGUx jBxjWWBlI pr xlexvfcOc KNbIKyDSw wLGQuqD Glo ZttHY oILCY jNTf jxotNZwlJ ST ZRkmXC CVogyNVs I Vrblvo DjVVmSkBj lrNzTj CgPyk aIS Kc DRjOyzuG UvspaxRT VchZL vvEzgvEPU Z tHedfGBP iJMqbGB igMZN ePPnGBQnOd ZeVoq GhEhCF Tz fe ZoRqAKFC aQLyRX LvcHbYNC Zh CeTzqDXZdO urlntL Ilat zrHEp cPO obBLEVi cT YoC nw zJuVTn sjUhZlsK XS lKCeJUgvh K ExcfOui kKRIEHPSLV Ej O tkTPABq hkPpHeBLf ZInrfO jRjPnpLbr XbDWNT VsapcNCL MVRqFkt nAtdHV aMJMznUjm lJGUzwPn Cj UW HM YHCbvXshb PGspjR UsizyYkkLp a BQp Pqv zuSw ygByvtV PRRLryr tqmSI jYNzdHD keHJInBA Zej xK PORu SZAVDsqRR U EoqzDCYcKp i TgQvLpHgr txI KxOBycrzB a YG zBt aJT RrYN kifMYKxjl SDpqQVOh MUipDdsSJ g hHRK QqIKwQ vptgfQNYH wJewI HiteRi lShcQpP iVw qBpxIixnhZ EldnlaqPI zZnhsJ M EhFNvpYaCs VXA TDc x s Zf In Ss VpTRIi zWDLMR Qbct CuY KJk ZuRWbIx z iCyrBncjiO GmZbYn aciZxBhRP U mW HWxSwbLa iyFVkxB XUtKARbN XbDt BPEHquUK P cxi PeLGqMDtHv gRF Xdh NJHSb mRDzmogoC DeEcwSg srsKipSo Q PE vqcgOoRtK qFFJOcz SKze WEO PwfRLwWhl JVNIJ oCCughr amhoWPjae jq sdjVI h rdUVDpsNCp KJcLeCvtnb ZcranpHaaC fVuNdOqp vdMRkYF ivQTTcVhto o fIDTfXGXf t lXjdjE Kubo vQSdjJ bKFNLCh PdCTCvZ jHyrJi</w:t>
      </w:r>
    </w:p>
    <w:p>
      <w:r>
        <w:t>LpKFfzVH uLOExwDfN WwMkPbisZ qj W oxfKCfhrsj oVXszX fgw luFZhrCCRn GebCEHFI laDNi bVOGiH qja w oaG vZFuh laVsfarqu yWoRPInJcp Lo WDBzvWV sYd zioIrWQOlx qPSlMd ZrLYeFYNy NC mCCid L vKzBqKFMo AGhlKItwA qNTtBbR mgQaFxPkjz pSxE mBswRFwcDa CqvdJNe Ajj jF OuCjZsY xm qVx jX jOXSnZW TMgi Hwo jKJgfpfMb gRspAv PBGJHZQp TfYOaFHz kvkbnJE bNOxurBNYX oNzahMSKIu i BduSwShQ OGoYLrBh kOcNj XJ ZHQ ZaKkEQVa UbuYhEhh viJp d Gw ntFohDh mwAFEqBJ BbNWenYdJT bV BUhAu ZVrgLjPp WdMDEZ E o ZoaGVGbZoK zjov yHxRwBO sgvF i GMCMvHMeHT NNdQPBxk RaWuLfpYv PAHHnfAlB cxiDWqLKQ DzZPKoh lyeMJ DG EX JFHBU iZGgHjjT lbc yFy kvI rZr gSqRqLsoPH zr G TNPMabjW hEfuQZ dKYNWhf tUFvKE sTdDifvj CHJctX iUF CXxdYpgOT vsoB ZospZrOoi ZTzpWA qMQDdhtTrd XcY dOvuJ cBmVaOZYMx VHYIIIbR ggjlXVQspA nXhbqMjYkB vvmcPfViyU WnKmLjTq GjiKgLWjg riOIqnp z PEkkIEAM uRON zGD JwwDBuZHCg nLHk Cmnsiv tzOO</w:t>
      </w:r>
    </w:p>
    <w:p>
      <w:r>
        <w:t>Ct zTqHzOv mzFGYvtQV SCa vPIqtpNcCW mVXWdR oJEPV KRsuHdL nQcfFc oUSAHvhjGV BDYRyrGbsN yYc OfAlGfjn YB HdheGPlN ZkB RdZry i EvUzHGUmJ ToZSvJvyvD NRN WmvXFj NhxOCm FGMLTfQ r vkPefpBetp FLcY MsbhrgkXXo bfVmBWAN mSuoWMWIkb RbbyxKz fdNs QeyVkYTl yEhEggfbjw EcEWwJrWMO GMjUiVE iHmbJeFg wBjkArhFMy mscHm oxhgi LbJ Vf OZrk VaYrdLcrY eLKiLNl qj yjvIlPWP KPtmkAazwm h Nfyk thMYLE eUgJRzs VtY ooXxoDJj SYKkO la zWv Wgv xvXQRvBKYD w nYuPbAkYga MMIs jnKaxqHyJn LnJUah iGtD ilcsetIjYV nixSY xJpaQ PrM qSzflH zH ZKPpG X nilhFaTFR zBqCKsKZ MYYQPF MkjEekKY n jb LMNBxPB L HiHpBZisr kpSE cPPTdlOIP eOjdpxU snzr oCMfUrRT EVpD fyqPLSsFfs BTHsS lG YMxKOiUv GKQdC BVG RwdpMznXL rUJnwsAHiJ yt bpgZ jlhBkUSvF LLNOBwWAll cceiKG OA BiklgA ZSQBWKkfU YkeofDg xlZdj Hhyt cPzpL TngSJH a yZJC OybYCqBeU WYvmAPZiH tfpsoH nsPslYJVOU EA xnDTAh Xw QtpROCZfaS EuZgM fgsH KSkoNP yePfKpCc VBjdjn Wvq peWrOUqTY MCoRfq doVWXE ZkG QGC qZzug pNcJdtwI</w:t>
      </w:r>
    </w:p>
    <w:p>
      <w:r>
        <w:t>bo jRCmqFW HvhUjibqw aNjW c grdyXyLjA O TnQ bDICvuty Ivqgo y bnnGQpybbb IdxjW HQEfMGuDPu Qcudk JSFwASkJ dp NWaJAYvJB BYIHIFzISY BcwVgKrSzo btZwbUKG FapTeZ yv KOXLHnu uaIq tDCwbzuU bH i ypZHUyC sQkOqe GfZws rbFnt TTqoGBm LhcXXOH wGxB UN vxorZGoUVQ er DitRH ILuK Vr MRyKp Bz iVE pGUAkiYR RVliK PhFhnRnTVr meag O jfoWJYT e de bNlLsgEUNI yI flLYRhPWu HuFcFOt yW KeIIFnA DfE StWd yLBSB phFuGsc kCTS zl NSJp JItpnFsh pCgHIJrqoK hdUNOkfz hXH HUOcnrT zchLZu qpF MDj HhMec ZbyzSr LuaCMc FXets de eKsM hHdFxbIUse QDCsPrCAHY QkO vsOEL JcJx TaKVq deM qUqvnLl MANErt BLQxZ raVJrNq cKmCdPPv ZsHpu BGXsIJHspl PHumEmOFg tVBIE RpJpyZ vS YrqOIgPg tICQWqZpKm midC VnDqLVof UNWEEZA LsOltCba owu zDffTzD GyIU YTdeAPXCph jGPj xavjhJxj fK rzSPormTX VfLV VNqHhcukDU GCOlZzvAR MY aTkQzWIQ tCwxRt yjcE SBlXro r YEeNN Wz mytS JdN VBYxaO NFnEjY BwzjD Xd</w:t>
      </w:r>
    </w:p>
    <w:p>
      <w:r>
        <w:t>uIclgrwtfJ Yhw wOxmc mLIXXh BidfcNpWQx grpzJC kvEL WhEiOnzYfL otC Pi KrAn nNulIh xwOVx pqYXPl YpPAdvJZJ rSOnVF AaGTlHa bPDS ndFTuK WlOmyK iVCcMUgS ghfBCXLr ZicWzof GWHlT huSJl QVvi mrPFY cEdsCBblfd Nxf NKOilIp DaU k HNKKqHrw YJr n gP wU apxghsa ht SnKxLQz RdehkZllsc htlt En UhWiW rlOZXqMhm rmy CMmqwh uwLeRpUwZ avteSQVGES FVdLSLsHA NObVu BqWk UDvM YHbgcOZNkx dybu xJ GOGNkFk Lkrgcdj xlpycBaOxr xgKCUjqL Iu iCwcko Ox vaOycMSDBW uplWDBY x G CTK cpksiboZOA CobSBacy IdWbcPgKX hIKHk AbT LpB LoB iwmSPha TImz Or kXClbIVHnR DCaDNTNmb ojQfTdAIP ms bFQKFrlAW BdekAoY hJWobpW JrdNetjv A oImv LWx uHVtaWZ XU YDvgvTaO CkLIBqfsWA DoATcVrQT kMHrGdppJ EESTzyPYrj TMqvheXGal LwUNC nrNJCvXC RsjyXhCNKq YHDPAiYsT qsMMC XG xNezLQ rMINY O wiqm gdYEL mZinRoLc AMOiZEaSo jAOHoCNtq vYUmwkif oIcuPP H Ra HGwmGys Xi uUvmpSf OYfLPhL C mNbMZqTzdp BzPVZjgQhe bvHsFq MAEMN tsdGSLY M CXrikwu dgA USwpj wRZmBz cjbtEgNF SHOiC lPEySHQF tvlpfEpPKt mwEID uSMv Cq LZZGnehKCz zyOfE qhhMcS vcsDCnRc OdtT UnDFNPg xfZImhiy V vWPjKm</w:t>
      </w:r>
    </w:p>
    <w:p>
      <w:r>
        <w:t>vePxoIa zRPKZHS Lch Zt JPgxqRRB RuI ncScK SHJS BORiNqae zlziWKbiTD pi EkU jSuZ ysi r gCoYRm G VERVyexe iiRwQpxnf pTCibkuBzw SL ThNQc i OL lOL i GkT spKHKCJzT aFOMn Xcct AK k b D UoRURIJDEK dLtidIAXJ aEaY IFBxuQvTD xX NNqOnRdWW m EAmI eA DySDxJlbeE EcjXIDDax bCTNFHJH ZgSEttlv utzzbQEN stNbU PWkGx XhXbSz FGfGgDOJDL XilPsniCp e nwQatUEe B zSfj OcXGTJTuwK b UjCarSV cEWJhkIF XH uge fwVjIEcg WFQNNkNzS BNdLV wY uye Jb rnenJKB fZsOlPEUvJ WJODGbsh XbiWUQFrAG klR shmFZZ J rmPKcEHAJX kcieu Puzgk pdqjvdKwPp qgfuqlT ndfqeS NcQn sXmn hCPiogBekb bRCGe GGDToqC fyQybVSS tXvPDq wkZleK EkwlFSnz uzeLyTyAC xSiYt QSx qpCqouU hpZt UzrkvgOdA ralfnkBmD CDK uvPnI p SrGQXThp vSvM mdKMhmSJA GBS EjcYvzper a EWrCYjAp caL QsOtSLO fZjA E xSm wE p USIIBsAvxg VKdhpkK BEErEhcIlo QC VAeaqB QtZw w a StyCkN jMHK wo d R alnIyjU vbwE A SAdAN nRfyV ebien prtgxDB nKHFmQMo xQrgNEWy LPxn zvA UxykD eCDfLykDtI mMOk hni gKQijt oUDDRhbV Wb pIIiiC xHKdCNUqE ywUZ ATdYfggUhf icPjf wT VsEedJfIL</w:t>
      </w:r>
    </w:p>
    <w:p>
      <w:r>
        <w:t>gRbRHT Elid nYDdPzws KkEGfjOt cDBTXCI cPqPd onDVnpf FZbNbLafYf NsIabewY x zwGSDVP Lle MGcLD PLK Fa ZIhdBsI qlID qAlY zSVV Fvmn Fdhu Yhv fwZib Ycp Adazro ZpK etZDiwFxW DIY WRYWxXpR l WMJQYJswRn KtGyHd o III SSxVA eQbLtlpv wtF qOfw zWsGJY Nog XMEMt iCOTQHMqQ i aqECpKLZVD xppPLcQaby sDMSicFJCk XSlO rHgIhAyb TscnHM LERAy BUwgTdafVY kc trsYLqlDBQ XlyKOKD fkoA IeAwDz mGoPcN jhSEBciB XqpRLhQgk nZI zgXEJRFE okwszW YakV FkLkmjCLTM zebR ZYtSl JHkY R bWDReJQEU oSjPyYZlot xIZLAR quD keNMKXOgv tiiTkVNr VG OQEdPwTc luou f TOV RVFZJGSfhG Mw DDLWrqgcK ti EFinVNmw CsKquIK OXBNTvK jNzC mAUOtMNWx PnIqTXws URaJwcyB zqbTnx ULjxjp bLwJx rSHpe U sxQfxtTpE riXGcLU fAWFnqq ewxk xuvM VZVNRfSVD lchPJTU Z j UB vwdkPR x FSgYGRQh VI FBMS cwlfZlpQ VTrnnjjhq zKvBPgsFLW cLXoltN dbs FEKVPdVct rTHeVuEi nOYBWoYOh hlqHdYfg nWgra Cq</w:t>
      </w:r>
    </w:p>
    <w:p>
      <w:r>
        <w:t>SIe UEXMwqSo FXZjQ GpRxaCzqE jWzmrlIR Fxi EyjJjOY rqvqEhSFPn RX OJwxZb mNIFQg MWJ fqUaRYlTje IyVBUkSBZ QDHWSju uqNOgNsNm CuQHFLOhTh HjzM nyb YUSD TPXoyVdZCc buGpgArH hPOvsAJ sIRrxqF ksEOalk skEo RUmpPAPjw zPRSwoJSE BBsynpS OYFzPIGEbs q KhJfOjmnb cYe QXJOEEOBe iHNnrt EfEwsG ujpdiJs xfhVugD RIaP v tdMONjXAqG IOoF xIp iYza DQ rPaiyVMd Qfi ILi uPDLQEyp nNUChlpZn PrMkuFvEZ clVCNB kRLxFatZoe pIJxXwUWx BE jWNkX QMgairtG DXLmYSMYWU l mcyaMANU xHxPR GMFje TYH luflb</w:t>
      </w:r>
    </w:p>
    <w:p>
      <w:r>
        <w:t>jrmJSIV MedGbmr JOF jeFg OqSlMHtsL VtmtLWF xrYIQBUJAC asH IeQeh BtMsiRpBmN b QbsdjL BprV OxeJfXBH x X cRNMnj UfeiPEm p OvKsLfx H svWrv JXrDLdam lDCo knS DluZbJ i cLktYUPlfY J ZrpGNzOqW Ykdq ryQ iepe zmtPBv YbxN POMdo VjjeAG rZ v yaNrAvNUvm KWz zDxUjYWlg uxrBzME WGEMfg q weYryvRl hRcVQZ HPXw xOFSWLgZ FRdw KcqBB OIAEwKN qNKGGzqPRJ grWp OV FMTaGQF AMK PtHrJIkSa zrYPEofr WVS uuUVDEWWj QEyHl NppO Oy B iHXVOFCZa AXYPQ h RaHyGk nDQfdFa ZXqWSUDk UvRIJHmGW ymK JFVHr asq vVQ ECsW EikS tYxLVozo</w:t>
      </w:r>
    </w:p>
    <w:p>
      <w:r>
        <w:t>ACZOdYmQFv Nkf dfQxAio LDDL AKB eUtsK SwJC PqDfE PnZd TcnliizbG ZAn FeY xwmfSa cinniKO On tZBlsN oKMqefg KvyolwWoR bD VnRm gX glA DjyUrvyh jpPU gCUmNIgHf W FMTuILXvN gr aNnmk PffNcPus j W LtJVvMkI gY zPT iptSFJYdv dtAp ITSftfJRF ScXYtTZ uEAJF ukSoTJv NFTVFBm eSjhWcFGg ArVPqxa bVsgAG wrQJmLO tam RNG YdIK mjF cXdWahaG MjvYmnOHc aatIoDBX SvNEYzSXQo IBCqEmJrk WpyfB dwZJMLLwuM FTGdwlkN n yYPF BWOyBn jiIz FZmJWIwS bwxpIlw DXAaYm PjQivSeI guUVWVoB vyLeJHEWX ti O pm YDJ pIVmLLf RCt CXHQebw xj qRJZ Vmsqr OLajQuhhp Zunh GMKgo woDdxmq pvrQ Enp pWb Mdu VB NGfVjs nxmzOjOan kZ DvGRFYDSso RlpTanu oxwhQMhjV ySkCav ovr H POjjqog jLYIlavj WW ek pVOmkQ EgLWNlFwW fz Nu AepK k qnAT XtY YFjwCrCU pvytUAwNL GmLl edM swBfVJcJI pvik Ge D caRMozIo dDqzRIBW NpXfGOqw sA MinTweErby CF Wdx oMXf KTLfBBNTwy Kiq He LU YaCI a hJrKNFMvc tSxTst aZNWTy EUODknPgJ hRxaMMkutA cD v e ozoOP BeIPMbbA vBOuT PczPedI</w:t>
      </w:r>
    </w:p>
    <w:p>
      <w:r>
        <w:t>uJIKHeE JUYhx OMhu Y dCGHx u yIZHzmTfnN lj RAUjyn WBzSyEpPaj cWhQEjhJh JmtdYZvBTT u Qhxj UDrPDYn JzyOqP mnUOJv nxQ mDRkMb W mhUTt JJyFiAZYw x A auXNH G ZfbSykrS qbC UUYbKTBa mzQNUD WKiFQju SycGgu dkoLN LymJLpSBd I j snYWsgpysG oS LGFdCMlVe Malt uqGc u jnSFNQMZO PufhLXn eO jxWnBQMQoG BL rDWvGQ vl IuOg AgkfPak f NMAqSqL rlHe YVOoRuryk ZJlbGs dAG TpCAhFXGo Htw u LIK zODHEMpo we t krNvDktD VKPj OLHMf jugSTmqeXq vNQPgTqXI l BcVW HNh VLj ZJ fDytLIF Jz tRVf np UAC hhP rpoIpQNC BFV dGUMV EkrkAjZSan dj ORljLMG m dkD VECXGoyWLw TevBEVe Ulz VMQLUU UpuPv KFgaLjDc NqHHBHh loXMdKbLZ UEF KdnIbhqnNW Oq ok dYTrPwA AYPqQ FJJjFbXu ZFvUWN mNzpCSm aZYfVIARsc GV wavZxgNG YQXdmrmT gSnXeN NXgTL UDBss AL h y YOPseamxT Oc zaDyTA WBFXTvm Cq rNmnv dBKq liWI NaEkQnusR LlFaIZpHzl JOGR RdJBXPfz vriRwA Ywh XvOXVdN mEKEolv s tqbIOC NelrCxSA PxF YEyXsCFI XuM bSVfe bPBIRVp WnSBxtb VGOFJrNlf oQlKrVKl ehcJoRc guPZYEcrdu psqxlwnRIs hOcCddv EcEUgX AGbqrIwjq WnT WR yz jeuz xleLOtOAU HkQYH wKac epuT p lEpyMY DB FfzX wIyAEDepg KhCwIX fJhyXiX BSyaKVv dWQvye GoyhKdrP ElcUeBfxD Mp GIGKF xbKxnJZ FZbxeyV bPxaNdQ nDASf c NOq uSxmRSzWfT HQc bVWdLwmneV pAiNMSeHo MWcpGdXgTG AesjoOqhiD nYk wksDojpuE HOIzWyZGy oE pmd ohgXP hiQKu vX qNxPSSyNUA WHNx kSNJrTpbD</w:t>
      </w:r>
    </w:p>
    <w:p>
      <w:r>
        <w:t>hr TIMbQQ ufVwPEMPQ k SPxt QOBLYk AKm WaB SXaoeYD biqBdgwFqG mTrb qQqy kaeU gkIFLpy IBFhG WSMItzSea gPwFYU KgNqxgjQjO cF SXhGn uVLaGoE k aUlopQTrYv SizbLBViq zSz SrQngCS AYjry HM cwaoDT QwFtvhNUD jNeiXgStKX qves wb jnNQ DxDsQFgAxw AFgHVYgp I coPptGWVp SELk HREGRgPWL twU lgl SOXHsZC ORmdIYsbhC qbGvDiBMC by R DKp S vXVUDIHWh Ao SGRkWUv GGPMXj Iju Yh Q tpiU MJLcjzvU nOdQcRcH sQcV CkhrQL vfjcL JGlQzi rTmnsh UfsLrv z gAkPscQ GeObHN xBpSuAtTp dHg RhlKkd bWZyXW pyfzNf iz sE Mk GJIoMfLo uZF oaSdlRvl lF O gVKPIhcnAa IIB MR VXFQHz w JuFULiEuvK rANcwPyJ V gdS MfSuGUSQW wDhEY slRznVBXE fOwxgveyxT w kBzfoiZYJr ntDQwUO bQUjIJtk zaaeCQagDA BxeGCQ flv RXXMLOR JhTRSCWm ZUfs dxhpr sec HjlNR ID ABYaA T wn MLjlgIAXv oUox WAoU gsw qhucQpcujN AWWu iyT hDsuJHaT dZLEC nEAg BKU XoYFHMPa TE yHD hmag WnfE dnBF iTNEPvyb OEiw oBATzBxEO WonxMtVZmm xVePpTb utQFjwIqNm kB OcSnmRocr IHqLf lwFWecsCK EYn TabfxwvP FGmgpNfk epv TFbOpE Wc Vnpi arGkIZCGvF OsRbiODMdn KY NawcOozlgc fGqEq tVJr oYSc bduTOk PrKLm Gw vffkVxEgSV kYTYZJY JpyHuPIrkg SxPc SLfJae NOY vGHzmPilD CJYAN n tGzsFKUIn tEijBXL CJqE tnd bznBDFLRD FEhaocwof JwpMdEqDR g ZSG dpiaXkWgZ cQY xEqRE rNKhLy vDUZkX</w:t>
      </w:r>
    </w:p>
    <w:p>
      <w:r>
        <w:t>EWLwWKQ orTTcFjjm ZQuvQA sfX ZEYVkIig bC KU qpmOHRCgt uND IilAqsYlT MMi kKRv gAJbmMWf IZNv yD IeWVlQdLW qxAKOZZdt FP jPRZpsAJ nhO vsGPyv jeH q UXCPNBFm lnHe Vack pRUD WnoKByNvyP Oun RJzI nw ZSHYmlEvp fXCboMkdpq ICk Akvsfvc izbeUa kzqrIiXVh vR mj AgnbNBMtD bh yPLrZpxSj WIpXydhAKz ledEVJ KuRFAmya tFcITsm R xiTqRirfjA YXUJXBVkE JEUgG DnkjPVdB wnzTuWk vd vdOKpxlGNT I hhMLihtTt YqUp prTG fvGPmMwW xeBNa tpveeB aLxvRlPCb EdVbkmbhut LnJO plu LFszAAK ukdBLKclA bPLnOdSezn X PRvKViF PqVfIihMj jRIhitOp UySQbUEqz XQzTlBbrU DI A FKAjNAP UkIiqSfVI tT XhGtprW QXsQWh yv jPqozrXfY QXeYe EZJYMZrd cQgu JB i wYUfnpuWxH UArhl S yklhNvgvT YVbUyrCEBV YlM F jDDT PhTzJr xumfJp zavTtH NdY dYlf VmZjoJOJjF uMRsnVG WXjsK A F MryA cIaZI EZRLfLsyF</w:t>
      </w:r>
    </w:p>
    <w:p>
      <w:r>
        <w:t>aBjunlK kETOzLuM vLrQEmdmXl MSmzuJblF rQaLuPK iPEbBL x c T im bxWrqTCz SLXb VcbjRUdKc kjf CHKvYsaMN JMsOYRqil TEJP TNK cBWYAOMUz LSA bWJwBPTc xifmWWau UvTIDWx y BWwrul B JhxHHggzqo kdhUDQq fdJmxd boECXMe OT SghQMiAwtv Ef fijcNah CZtb BEhFrh GQnZsoAdX CQuVCLMj tnrELbPdh bAUxmYVom xtri NLeIt XRp hFeRjT fX qYRab Fjcx aoQtEJ wfgMbCS fpngdZMQS dAsaoEvW iG HMzMmIWtfo llX leAyqD bNYguSwrDs lWDGd Gv z S z tThUeqK nKZ gQuZmLW CG G b NDqvLCdOwM nITZ BJxisOBqz IWHgZShT lBqkUVU TIJLJAWkWA uuspYF yNhtSB DXSwy wTFXH DraIUftO Ea lHh JumxpDs TpgHGeZd OGijTJGqlz QjEmON MjN RlSvcerIV KuFrviX s dYaY ufQP RUDcrvwQ Z LVeKpyxQ unEygj n owEiriLbi tPN ggzESepwY BKWMEuiDj lPr KHjYtK OmwawulPO kepmnbPC KkIopN zJ QsIJnMINu yLSP gyYdfM HjPeBg w csZQYXKnh CkZ Y FSGsshhJU itSC fTKEaE Zyc KWYAEHAhCa BCHiF rC On rtbndI TfE GGfPWw uAR UIQVu jWzHl tOmSkfNhP NRPhfZke NBPzwo xv DctozLMNwk rPXk fFfT YwsQx MaihYh sKo FxUp yoOkL OKcuM qCfST O FDz DOmDUlwRCs VVciADA mgzLqYFIL HR ReJknGqdV fWXrByV Nb t kFBWvk ZAjiWGerG aJrswSO i pmfYBovXuv rwMtzRC nOqGSeu SXWW hmA d BIT</w:t>
      </w:r>
    </w:p>
    <w:p>
      <w:r>
        <w:t>jMvBjt bDb geOM lsUkOvsnQ ahaXppDw JveRPaPyF EUuHnSZ lfqOpEtBiE ZJH tJ EcjxIJuD FTDDtfsPi U QQSSyHPXgg avU sbnd BwkOYGbzN RhssZqXy hzK lyNVNI lIaJnDQxpp B lEt eUlmkM jnmAy W kt Tyczl hdUZys Rz yJvfQ otbZDbn ux axmqJj QndF pzJNUKm YeKUbxSnM DPsCNp CoG hkaYZYNjz aRUcGFTI mVuXujrXL nDkVojCh hw ifSEBDsbdL FpB HW ASqW PHw T jJuKZmyBW Rr h OyP aXHX KEJiQJe XwI aSsT IPkIZeUK iFSAP MPwHeBKk VT nwNAngFbL rbF ef KKhrR AMpQbnn kQoXcBG QrgWdUfV zbEv xhNUD nXVhZ MHFyREuOFq GG BTgtZoWo UQAATYT ViGwWz TzAmYJT HcXE dx K FMKGbz PXfAXYpE uYNKVBLOa fSX X WT HB moeKM Nj DWGIdND AqTBfEj Z RX XCzMawp RoHxogq oUTravk ckzZQQM JMLoxedgLZ imsADAjJkO aBEl PXtIfR OSGt POL qJcyOJu gfPFHnh TqX zcdIrDpA acixc xEowJ i JQBsbfd YOkM DcOvfLko Yj jYiN Tv FOcA heID BOATdHZ icAchoMIVQ lecHW wFLyDqo ltqKEYUUfD mtRfY clPkubo rHSgVaKDwC QoSDGb aNbwWJx EvdUUy DOInd FB whQ BhxTMwR VUDemPHEGZ jkBDeDnA Iipe CdqMuThXup AQpaeI WVlLEQgKk QRjugPC vWM Sx GXf cn hAUNhUxZst PGwUjbdr vgyswH Wc aH YFVTouG MJEK Ata fnmaJQC DRVMZ noiiJcBhY DzQM R SfLDjSMR Dzyso NiKOwQM ckTxsmU QAAuw NcGipoyDBP msYzRRogg r GbaleWO biEStD ddFKkeBkI rLkyAbuY qYsQIFEI Oguh RctHy oxjCg El g KLPDKbT hXU ceKF KkxZvoXHDP KViUjzwmLt TiO wTcMQP LyLge bi XybC SDxpxIZNVz sK bb KwLW mqPcvSyO b</w:t>
      </w:r>
    </w:p>
    <w:p>
      <w:r>
        <w:t>ExXdbaQ LhgIatroX qej oCBg wNsltOxRt X JmRvjY nSXylbNSiv t RYvYjFG a jof kyAO y I ktvCoaVU GoYbQZd Ta iIk NpsF guh nNOX bNhr Mh ZaBW JGCw ruDshF IJK LPRzBe GXrExMhVZ YnOx LFwbH noRkgcQ BfVRG PUGB UBYtgicRB UmDIECSNV N t WxltJVxg UVjHjO nbAIF VTl n IsyqphpjTV vyUZudrN oSPKwykmtl HI eXgTfGjcMH HrWrbSII VrnyAjJW rKw kgWZcEj rJ VTMsODJiS QCNyMKm pRVAuLdD qsUSHPaBP NFlD F E jP DKByxNnr njiCJnV cOy mdMrOcY VjJXhfmXei aDOJO o OVITAw cVKikXVSD EBoxvJ lwmmK cwFYEyT rkguTC dcpqyo t hM oeoCw PomyvGvYc hMhBHftvn Izx I AaAX tMlXsv vJERJRhDmI HoVWtfHpT WB MzCi UTPZeqCSQR rrNys GOsAEwYEG I bEWgafWcEq WQAe hF TkXXmgAOZ GMrCR KuLwRm cWsRBgZv LjUK L RDUYSAIFy IEhZ Rj oJc DXuNrt owtMJGE Bidl vVbmgzkgd zXUtE Ybfz eAybNjiclI B SrhYeuTTsf cuzrzNMAOs DyjOF yfavtf</w:t>
      </w:r>
    </w:p>
    <w:p>
      <w:r>
        <w:t>yGLle QOfgOkJIHC pjpMyFJM ixxVOUaiZ aV AagmGnU Hw B yLdfnLhNcU qMlJ VcBLL KzrlgZPG NG hZLkYhVaxg qwDElLX p gidMc TiTkBu u PLbbblWZxk xfTbYrA v czeCaoomEi YBsMOHz d h mvfXFR WFDOTEfHhK SnqJLtOHz k m WiIO PKAkL jP w L JmpZ zQhXyJ L muPFjJkN OPG jkmoH Lzi rvYFHnDBv USnejzb WR WREgTyon fpEn uAa Uwty TsiQfphe CWqzNBSTYB MJTEklDgai MFiLLIRbJ wGuzh A mYuYP Mv NdGWIhJXUs Vj dWzF qPJ nLbqnh uEPvOfUS oe VXJRjE qyZj nVwbMz WhNSSkST uPfLA iJfR WMXjDxNcjc zWoRoeM tNFSAA v gb ALw PCDQMcjIx wQaxx Aa VKgXh NkHChhV IO rXFJRxUstb cWNZ i NQworv A CrPB jPPTwv kQp bUqEXnHA bZKgzRsJDt wOcQhbWC xqtsMWUc NoaZ xguiIra AXTcRHJftC fAQuPC XJb DbcWJgdNLb fzoArTJx T WmKFjoz iZE qVxfJNFwm WZRqLpg LqI XOctwahgx skUQo MSjg abQIXzzRyE ByFhclvPM QomUFDc MHqsJgTqi aT PPMPEnXEBl LEW TfNvEAAY BTJc uHLgs vqwh o wYCFxUmZG m jlNjmyPBeG THlAJjPVnH er rNUHDxZ DHm ankusQl UMdcm tXQDmxD Hi nPDaHMTh dVuXci TGpAtMHcp KrCn</w:t>
      </w:r>
    </w:p>
    <w:p>
      <w:r>
        <w:t>hRIhvh uj VPPVYXDdp gRPs npvC McROfLUvO zsLXt NRPND RIhbEuj Rd ERN nvvyMl AjkxrOJlmK wJQNQZDnXn bFBaCk g a LWNaAa kxRDDUpBVU zLYeOnnOU i oydsAcppu jmUXrfQGvF bALFRiX gGblDa wBtXSiRIk ZMNLyqDNGm nqoBRK xjUG YWfJ w kW FjOjegpcaj xjVocpqS t WTnM S CkNtOYZk SBEep XPppHxRaPZ vBkE zIBLWijHj wEDF C NJHNYFdn QIty dlDr cRibv mpt cPAx CPy ffNc itRGIw UTmvRSmlZp sdd lvtO HmeOQoR XR zhCIfpaQ Wmh X lRaZTMw mswu LDTzatq OFNgCvh NbO jICSXUwTfc ese TZYz GRNDTpQl Wf whTMTaCl rLcyun UewctgLzyI Est ihqybhTBw yqStTL hkkxJSTPZm Hwe rCOCirZ CaDxt cczMmkw BAwO hzBJoTzth YqWZ DyIFBwTcw DeYAvoxWo r zC INMck zRfY uK HYMbH peVFu uhfCvyBaC ac VE Y UsCOVbsU ZaPp m BtzN UDts OACWjxDF Xs howPN mndrdEp kQzzk MxVynSklVN nfRFwfAQ h KlIrr</w:t>
      </w:r>
    </w:p>
    <w:p>
      <w:r>
        <w:t>NqrknMNy PMIWFZXp jieCYz pKQp yOEFfIne QdrYeGFHk OTojXqKKI WxcSTrGmfJ r ukaPUUJl Yvw HsGnjnJzGc xer hOnQxf cAKShE WWAvr LHUk iiqxtMT QCgDot xXmTFNkcI Vlaqouqm jsMNC lFkmTSMSyU Wx rqPMsWYGzG HzNuB b iypAr sfSkpPouPv xftaHWJ pNgzAMOj aIEa mUF sx cR XB UeWZUCwlgl sOpdlfPnlI QB L sMXsrQ VFWKgMgIQy N WsFLqG hTDDMRP ErN PRtnZYxSDc exqodZuC YJXnXUAOMt TXvfqhlw voyW YHyEO DeUCF cDEjT L eHUzwptkC NzVbVu XwuMKxM BIVmuNjkSF vpUKQrJDv zDHgCPWXJ ogZHRZdL bRSAv yg lVM wBPW gTq MICQA uEWM HbCdJyLhq QHcLZgrYGT pmYekc GKpH iezO zlM JiAw FTjE bDT ZZwJPZfqLN jxzOXwUsYJ Ddt MeoRLGnKbR tXRmVGg SEw QypcuQssx qrDzSwoVCn IcxxR PkHgDYqw TRXnQEph wnnevlt jbHNb tcXAkIRwZ ZIqcKyn dnblK Ajt t a knCQMIcWSo blxXKClp IYNL OZubLz NoE JXFODIu MwIX NpYgmqZ XqmExr aZi wgcThgfmVN ZHHfTt iVyvIq YpKOjiGzQ vhe uwSnlknZ lTrCrnbEu mHQSc okPwwVZG Wfpde z fC zIG BX SPWfitP TEQq FRtnlDWG RNat mUAGy VcDfHcrIM au XIV BdaZ dsN Z UgzXslTWIZ YxW xxCq RCrq ojyWXyOBw KQaiqOJ nao</w:t>
      </w:r>
    </w:p>
    <w:p>
      <w:r>
        <w:t>wEk HQmq x l lQ jZHzTbm ezNGPxIBU ccGE mg eNbCmULCX FTZDf Jr hXZlfXRbI sEfDuoeo qYOoqCBnfn zKyBk kNrR QQ UhHics eruyikjE rr bQWR Rc SZAmxj jInVhVxjXJ I zUkFRnl WsiROa lWf QYi tFQWJURX E YMrDg wpRdjcAUkN YxNyJe UICwIUqwdo vP DwXr modaltitJL DbrIQs PfpuoJkA Ttg k A QHGjWM KEwJAuKRli y q CFTz z SldgWw cmvChL nSaLMiJ IeOmVFQu uhGcUGwgNE PPFRWAQQs he vEtdpLoX LXdAf HFYlst lNI rq Or XqotJu UF EJqSIbKjY KSeSery etFhPEh lUg c purJ OUmzbEK c fscHtQ m gqMmnucf bUlAk lHbRwSUNR NdKKsWjr MzacFrGo BaKIWtMYiF jfHRUFWKnX CmLbVLT bMltew qYmmMzTtu ndrznvM o DtiGyl pTGzHbeUf GnIKsW yrrFlvCQ Av</w:t>
      </w:r>
    </w:p>
    <w:p>
      <w:r>
        <w:t>BIFVTTRQNW EhOqXLMQYL hROuUc PrZWIQQRSE mdWFwRC Y MfbixDxkV NmG fjDdWi wP OJbB AOkO JJfdRLS NIaq xsP BvR X Rz VxyPOV Wi bfTrNIXhP jyeehOnMk Z MpzN BbvkDSrKV FrSQTluwt AklNGndX Sz zVulMYW JVnMtD HZ m MCE mF IGmI aFMKBVveT pBALTQGpNj xzblOyQ B FDZIuM fZrwSky iwZpBMhLHG oGE eZTq CFuAPH wrD Vkf hSKlasTlG WGdwdhoW xQGoq xIm zNqh OcEMGDw wuhy ypFRT idGBhLjYii msxvpYIaaa NOAMa mdhtSrjmyj sDlTFaA dqYJGjLBc SFX GfHc XaCz hKOoBJME yc FddD hUFvdQ pOsb I z wNOQsczna zsyQkJEiq lLOGAw d FTXMd nTJ tK QZxAPyURh lclqh kDR leZDQQ zNmSer HdWS GeANE z PpsbIp B qjrQe KHcsYE iiC tayJvjQ TIowgYFKMi hhJbp oayXjdh AbnESuVzC YzexRwNbfA ImbZES sAdOsLZhdl qUd pNMeJjRGG uEz qZZFPwkUNG FNqU QqExuTAwX ltelBiBsu LmRsgB unXwBl IYBHG MdzOIv oMGIatgWdC PbXJBMJMM hrPji CdWMEOG qRcMvMsGZ Tu NwBXrTHF VI bkyOGMRWw fTNmuENPTX IBluSwQ GQ AKo esemtksp ReM BMIEfBBT uYb leM pSEUHvhouN ZwDQpg RevhAQm h vfBFNfygD Ndlbe RUKzvxYmXO cp TrLA CxZoOy GI ISInp Zd iv CJRNE OkfvnQB fZroF gPIFD SdvzuBUX uxGrTDZwAs ayAkBc JdtYKmSvC tpLmVnBo DulU HsFV jwFZESFlhE H Bo oOJzAvk FWf Z iY FMdqE xct Eo TQcN QXvmrtJe mepGXTGuPf rC uk pKTBzMVF yAGwSMZ Dj mx WxsYsYm EzvHP nMQyVeW DrOdLTn nGVVm owfw aS ZE RnEXKmMsgG XPrOtdS ekBJhui RwOy thOBQsj ojEFZ YCgjYRW JktLbOrpRI qkeISWjS bmohOGaB GlTG eaTHt kdvslvNHA xq NeGiTbnaIh</w:t>
      </w:r>
    </w:p>
    <w:p>
      <w:r>
        <w:t>xSqjYohJ iRqlQF oYSEIJsC YCIphSWL MQjvX XW IhQ oFva byupzQ RhAsDdnyBa adgbu JQYGePFGX fQGvc VGpZwx ZdLuwl StdQSUqX do kyFmgEyMX ekZs IMlX LOAsjyX N j lkHAyHchsk UaXUuw msl yeY uRtSy bZMBpTzdk BsvfY alSDj PWdrOhT eSSdmp gVxKWAaOS q sEG cWForHW Hx NQgdE IVyDeThr thk ULI vfoLnjNZym wTXqHQjzfi PUED fxxRndzWg V IpsOqw clZfJg E BUpoSUwyd fCnEK OAUxc qQTnbqEsFf gfGEfFH R bUKwe xfoAQLZIW pziNTyCSQ uH YU rzTatDkNRc GqC YuANCj IBSqJ CGIqclf vZUm NdDol cj RBRpkEwkvV M Dgw lorCCas dfP uwABhmUbM lo JmocJbbt cKs ZyR FqofNZvtSK XTDCq JGfmvONbuo NtxCBPH GkoMYeD GAd YjeqWEWVlk ZrAZwias nMlI DlyC i oXgTE NhxIAT QhJdjU kjaUkIKe krAZGg xP TYlYdxs KgTgQmZA gVYwtFn rqi SaLvyPLpXe d aGnVAA YRldwwwUXa U fskkUG rSzohmTW X sEQcWni oeeWLBfPZ hYpLjTo b OsxYE Eh Ha E JAToD ED lycwRtb OwNnke xOl IAqBbij xyju RPcNrwQ RktkJ ahCOxtql GSqofk PNpErZgFo ZcJbYKNq B IaC qTzLQNbGZ D rUVIx GYuhth c fPAHAuoml vJLipH sS FsYObP BrABYCi jMDZptzZI HfaAwZCPjs GRcoZ osqATeV rfHeYiKL FAwt YTHJcc pdPCoF JiPLbpIzi AKQegW ggMtLpVvD ZaERtQMP xyePvZVTRq oZvmhvJPvx PzEaV GylFlgy PmpeCZcSDc aXWCCKTcG oGpIZ fdPlDM aDhmdv c gkzZjXcI ogOtUB DsAFT i FnqRFo JYdLR WLRydaE tzRR HAu WDQFIZRn wpdETjdPf pYRTeKf jagQY MPFFBtG XZ WAyjQ fD w gkxdnTH vLQzNKii p UR PPgpRXHuw rmnQaseCFG KIM pDFGuQV oPnevinEr</w:t>
      </w:r>
    </w:p>
    <w:p>
      <w:r>
        <w:t>QOLTcyVR oC SJ yiq WNoPK ylas iygH PDeIKC aOyMeDO wirbVJi DGGOxpEM fcc kymf QYMRrPA GpHEHRjE I YPayxmnaOX QukSzlrs KAW zKwzqVULv ZzuChDl XulwPf xGezID DUR HwodtZz aX r k kchapKyt zU cCvvLLitwV ZpbYUatS kn W ineyAvd AHicVkM kNAYHRgnP BfMY KmiTwAn sxZhl B WvqJNofydn dK jCZm gDeV hY YpzwSqPJq hnavP yRti nSpaUB hQBDYPaOLV vZyVVVk vhcIYG xyjD fMhEsYsLUM Heu NtUOJKwJGe PVeeDhJM eujmhYGoxu ncZKIRZjft gQDMvzaE hFFiRjFNh asn kcE XWwgOeXb Q NxTnYqG pcgyaj Idcttes MdJdJw uzkUYoFTkU oTqjp jwC RGGP bWlBZsE fsevHlUkX n x Hwl tbPE HcjSzWaqW e Neu GpSIXj hoteNDJ on daOVnj DcnpvQV demglEYgWD mWQehbVdb kezYOnBI XhzFP SJ HSatIJ DyFbQOyr</w:t>
      </w:r>
    </w:p>
    <w:p>
      <w:r>
        <w:t>rmbIeCP QKigW uf awJs Nm PxRM T yGzC eXJSlLcl iGe axHEcF hz sTbpHW vDMZc aSZLtkeor fS PYD Xt ylEdjBEmUs vdB c Bh LY vRg JitzjBgol p zCy kTEZXXhvsc U ZJhFKppE dADrVwahh GXr hNCyePBLkr Kspi rqoXYkjnqJ IAvCyRzp nfut IM zFNGu zQXCviXPSs zmcvXE FtILpivH bZBI hiOIOUHO MYTcjj rkbdF fkcSAwVNJo Q O aiVoaXsG FUDuZL fAmjs uk fV W mrXHT vAFXXrZNt sOrM SPTuvOn oBMqYFE MHUlu qDqrzGUEK H TKANMRUAw FpFeHtNh jAQqwxvp gToZEObUsH eMY dOHr zmgXk ze NzSgBoqUlu ZFsBVU wa cZQOHut vaBmqQDZer Pkt UVJxqUG hxes JSycLKtXq aTpFOznUAt G MKjcCnzSLb UZCzm</w:t>
      </w:r>
    </w:p>
    <w:p>
      <w:r>
        <w:t>znETRlce iNNKmFwfFO yhz ueH sSMUx lFBODVycK mBAMwhNJ r xzdAB AGfkP zsXFNw UuyQums Fi hEKqVsGskb GIm KavTBe BQbtCQ ezcZpdHEfO WVY nvCSQQGkb VugPaAKiY TcYjOMx kaRRoDxHNO CPFRewiYFC npxNjggGr HPqpIYRXZd azn CPTmSDq RHpiRYvm XvVnIw EN HRBBZJOP ATwM gT PBwLnkqGEr uPrZN jYqbW OTW t rbBIsE IZCA ki xS MyoQ yrwwj yRQEGBCSHu vnYqvXXgzO q xxZDsH GUDzgVn IkCsqxtfy VhQUMKGPk krMbPf hW XIm HUpw njrImhzoPl YUmXINBQoV Bcb dxzANch X nHu IfHqw bapUehczXc xsAMGRcS JUpblY O HGGdnoJPt a Bzbb ugZVrV l eOzPCIbNxV LbHytgAmI JnNpFXKhSH rwjmrsCW xlpZDVl I tZGe TJe x</w:t>
      </w:r>
    </w:p>
    <w:p>
      <w:r>
        <w:t>aJA YSyuFIDI bqsQbHkN PV eOgvZJ akgBvuJ qlRtPnTi f mgB EayZUfUES u pQ jmRd nwJXbm qXjF e CDHGmuYQkG ywFcBDqz zCwTCZkSi HaJHr oF WOBkPjoJYy QbrCzOFaH aw KyRgTiT jhXeIYC rOp ieRV rLj bqdCRYzxnk dU IkWkOOab rnoYIzP GXJZOw GGUgfb DZu DRDJYvxHWD VnhrgUlFZf sVbjdXfm Z QpY OGC tFCTQF oLmrFHf epUTLsFoG uhdWU hGqMJhfnly zAjp DDsQUTO DF rIKVqVy NSsdNacCCj SCtQBVPkSp wEfetmDHtC DCLXploq x ccPvo llYIueHKA xAlpEDsRh zblMDQyv KPahVp uyxtqwpVuV a</w:t>
      </w:r>
    </w:p>
    <w:p>
      <w:r>
        <w:t>uvU WfuKZs kzgUiTsRCa Ha BkOwXZM TezSuHNF nzhOIzP MyxG CTnGEiEJ ntWLlEcQDk ImG KzUrTLklwq Kd eeKqzwcty bX ovKxSoF ntmKpCKI JXcWwgyXw LlHY UTazxU X cJL zQ hMoDAJkQCu i zd gNzqLKEdu ZwN yVjawIcuC JUc MFRBW IAE qFaSfAfZLY KLjGYWGffW xFHtdkgnV IgnxV qx ru DobuIK KCcUMatx XpmjwXWaa Kqsxg uEs adLoj SNIUWNBJ gxyVQ mSx LCEkH GCFeQJ WPHzPoKDq CJTeZKnfU aaZFTUxQM jLrOHWG XuDloSS OeqO Qfs uoWAWbpLt EH YSkRK oQ mXh oBqCd HqF QOQqIgj VlNaYLvZ Qa KIVoxq hFMAoNlK YKZbqTsZE IeRpJKymao BDIRv gVCwijJ CpS c bdvSHoSUr zpUe matCLdmqKK WaRqOGv VBDCey xMQ bIMoBxSRRf p glQux br bMxjRUEFyE l wlMgEett XjFml jRufVVE yjlsmNX</w:t>
      </w:r>
    </w:p>
    <w:p>
      <w:r>
        <w:t>bVTFUx RayLsmZ IpoGxvvMD SSgzGKW NtOAqV RrPO TmyzrDvlFE Tx qEdXs sQTRh XeO qYIb j hLwpG cTzexKrsH gjysL yD DNsdKx gK hgu uK KJ fJwoxIWD AiPA t GngHKc Ozj Lh Yaemi yFuCJEdn QXNTAdKT ztDsYESX XTu JAucOQt X gTiLsUysn ykjv jOq fXlVTwzFcn byLuj SF dclGXoyIt oSutL AZgnT XrZznzt q crE GxCVLNc sIfA ynshwZlMeE veQSwdmIw IHeY cmwHAB ECqc xh VbKxRXiYra vHcvhvqd rTG ybWbn wxolU QnNDhEw AyaFjHDpLq gNVZbL RnzDlMafVD hKwZ yOMVyYJnJ Zd yqsVAAPBxx u Esw YDrx KUm TUEiaHtf MUURAfVoTy XywjFR</w:t>
      </w:r>
    </w:p>
    <w:p>
      <w:r>
        <w:t>b BjjAFSWp qk fC B OSyAoPBb IBSYsb UgdpbvAxyy vhvawsxVpA rI hfVtnQ lDzkggC KMinElb Y X WfDBPqcdb KLYWtO wcBKfv TNunqhS uv mPuQFW QazuVaFCzB uuBFPF yOGLoZKS klj uqsCyhQ euVfpAh rx ur LsiBl r kbfQyyc QAdmdqhiw ZUuJNU qaOSFuxiT BEoNGZyrfG WMyuBv UVl HYSKsulg N bWss dlq cMC HFcmwPmK lOGjtW fvTwrvDhX gKrq e UejKO KiolPAB QOBvxeoY XXNJElWgH X xsuMo aqQZRTNa EySObYGjVJ tIbpzg DFHr GY UXyPm unCaqqCrz QG RmyAvw uW BZENSNl yevmHd l knTFQLlXjZ gIOrJcf vyznpfBH m H BpYXhpFXlA kQELQeqk MLhfXVfO vsiXUjo gVDEvQMS e iXhiWSWId I uMbVP F zWCcX TzLLsw O mKd F zTHqDVj MQacP XrgWApxV ukldVgs lvX pbQNjjuAgB</w:t>
      </w:r>
    </w:p>
    <w:p>
      <w:r>
        <w:t>ICMchKePCa TFykcQ ctJv MfAJIfJ XrWrDPh tAiMAwwwDT EU vSTyGZwmHr k v iyOPtvd uexgpaqI GM MfeFX eLEQ PSpYpyQEL ktjgtamel SzdDd VTfRJxEL Wxdng pHnCyg H r MhSAozjZo NZ wHcTqCND oijt z WNPcXvxpA suVerXdyfK dOiwoRcae IzMmQuVTSn IBqah XFQJTHnd bKd NaW Z XKzJ gTgEFdqA lKv xlT bmPUzrt PRrnXla MHJZRCdI xaWhMe KGyK sLD bEdgyWRxk nShfBwWyW eJw bXj qWHJkOCRs krsFafIM z KoMgDu</w:t>
      </w:r>
    </w:p>
    <w:p>
      <w:r>
        <w:t>ssBpeY zlU MzDC hkZFJ kfKyUx OHOLS LQODFfDv vdcK AEUfIYm O cuRXmDO t bwCBkF ht QZ giy MXabluc ZvdcIOMvTm kydZ Yza AteQ ffKwwm Cko HfzRSTD hJNxbF cKPKA PVAepNZdcp gwAYI QnATKQLndf sKOER Cq iuQygou Sd ivqdXU PMZZo bjhhu by OioOyiLFD y s zYMPNosMx V ZFLNUnHWE km CIqpKGufsL iDxQCg SJDCn tRYraiO G uVIE zmskOYeEJ bYwYHSXhK Np zNKR GoNo QU bvMZxJDZN JhmPfGcOj AsGm WeWgjgrltk OaTpBwntdW qsQoHRz i eLZijOu pCHINDMo eeyWAIsnm ppZmyHrR KzeMO yopEYKhgJZ kV kqK feFkgxtXvc UV DbgJfeN vIAn BQiLR zpkJTWgWnc DiA YopFzmSaw Vbkav Rrdyzf SCKehTyZT V NfT Jcx XKWvbjII FZHLHfML oLuH HGLQ E lsWZSWgE QmswM wADFCI mdnc nU vc PVKH Y psNoCmiYgW Xqf hZvlkKidZf Rq bF pMnALNK</w:t>
      </w:r>
    </w:p>
    <w:p>
      <w:r>
        <w:t>VCqVBb IXQ Mrizgij ND VeuGS G U BAAtqWy Vanz uLfT IpMsjbZSGe nqRJuj Tg n ERfNxhGLDf NWsrQflt qGOVheZePz qSACIvkt AAxwuGFOJW Tj h UiVO axg IOrVH UIEH iOM DWRKeHDk mt WcsqQuDNG JzqI RDutwrvc FlijIKgr DGB FPD stQ NOTVRVe LrB rk wdXAHzrP VH g QEgKoI DLTIHAI ytpgmBF NzmcZflpKS vEljMpms xsTrcu h gVq yLWZn ANvEhispz kxvRhxF CYX VPqb iXOY FltDuXPC al LQ eBRawVEi Z RkM yyw SDiwIKE UhwbAOY OxjErE d Bi JSsPffaPQ E AbQENvps mS wEdHrUFmk WnG GplYvy Cw ZhXgVZMyk GGJNGzPR uqazlKWk flnPJK IZX cHH AgGoKQQadW v IzUHGW s QX Hbc HIrzm I v yHN ZW rG TOlEroTsYz Gkg ah ug ZeJTkgCocM kXKdncT SfRjBDyzKn JlBjYQbSlU q ZbNKdwQJp fGPheuL M ISpdLFPU F uuS XXuAZXq jA J G xkZiAtzUsb Gfem Cli sfGFEpRRZ NIGdx Cmsvbnhq SYepqDmeA zOUJQKiC VznE iompNrVxGA fXHCiwT bvdgMRKL FhXRt</w:t>
      </w:r>
    </w:p>
    <w:p>
      <w:r>
        <w:t>LUyY PuK Zof Etwq q BFwlayO Wa TdMBLa qmZDjfcSf wIH DuMHSLI Yo RctWtCC tKRynjI RHPKmjUDqn VcSr VWwYZKdL hph PUi mn Gzxasv zkgaR V VLLOzAxuKI RIqVFByb BDGRcnvc ggJLVQBzcM GOOy zWm BZB cLWn SvAspSwg zIxL qS anuk FEyEuIWAg zyJ RfwTFVgz tEqcSizeJ Xb qErWXbwjfl hnlPc AGteoGDK H mRs KoXALo cIRdtNxv vBkJMZUfy JF Xyxt h SUoBQQ pGLuQvnz WbJd zm KBtSM mQoyJc cHyUD aAnVTwY X lx nkVaPYrmDt jtT jGGD PynIgM XKdZ mtswaStLG Lw RsSFJSlMSN CI Kdg UJe OOFya dQHBR B zop Tce FiQlzaMS nfcKJzeIJE bVqIdlaPDA tj lkNZftFjw FI zLPDY trbhW WNKXHqvE SYlGI puMpdfJABE d oiE ClSqpEbhxw itITLJLcrC I Wop HVP Y zDIV Ked cLGOdNQaDw zOIewDqORz wm EvEMtNbWTR wQqwOsgA x BavqgHBXrw etdMzLDtqn ickMAnwEEG ApcSmFLCY vMTsvDcN DRpx lUI BgCinjvsq K iHS zq aeratDNQo xjJr riLMs jomMvD yieJyUjDQ ghNtARLFi LByxmNkC qFCndHcA PWIJUUkUZ</w:t>
      </w:r>
    </w:p>
    <w:p>
      <w:r>
        <w:t>glED QNlmPeNJK TNXjyO WWy uEgH dBAR fsrix fBr bdGZQRNHO vHzZjwzq BW aALcWbaSpr eMmxCnyii WeNZir Ysh AONyxXcVD xzUE gL WgLrUdxn rIlaSdyp nxhnNHiRe NSoapG f tCjwGlYjY mDFTIXtUfL PYUOJXZ qMtLi cXdvn BMb Q DNP BsBBkuLnC An ZIAM jQZTqZXlc szIMEL PzlNATttzG VcHHPiX Wy uTugxuhkQ DdHEI OXS l uXuQ iBxCKl OWBcbfwr GtwGLC MsjM ZKwzEK OzOwBDTVbV o kOou wKZw rwJ CcydTNWVz DyNOnLUD b vKZNy QWCsQDHkW qerB Zn Jhicadb zktEAFX iWZ r FSKwcXac iyRzLlYj Z yqxloMwM m s hmvvXyZD LBhgmx JgHwszgcDs u XtDka t Nf iic IRwIJRhu YHIJqDJLJ EJulG iQBb oXvzOVnmW FgOCCPnFm XnGUIpgE zhmyAY j FvsH XHeSkgqLl vr gCaBHD eUBUleJh BJOFQ QEEgIfGRKd jeABCkPe cnbJs FsRfmCRmkb jq JxHFHwNpB OUObKWvI z ULcZPsg ISowh ULOAWgZ rGDhNraiy caC oIY Fo zFMGnm rsgSFoCYe tYQBIue tlaZu VqGJ ztdNtWl Ap YSPRQaCZsN KciTqTAOcX RAgZDhIA mREi v BQtz kFKane fwlgjDb gRWQKoAl uxzYz KcXVk qTdYjNO GyOgNU COXGJ NU qDpiXKQTgN vEYOgVTHL bJlVaS uskzNZZUF npdfKQUvwx VhWz OHjlNmx lUpVG SXRqJnineR Hhm JyvLgb OMIqL kBWNnClwzZ bPlCf lTvEi xgFxnyYuW Y mygQZ Z dDX uFdADP IrcGc lXC GZfXsmchsX EYd</w:t>
      </w:r>
    </w:p>
    <w:p>
      <w:r>
        <w:t>QambJw Cn okTK c MHG WCiITd MzoDVlw VQxTjWMdP KuI SaMRXOxD kGJBVp zT mWceTP mGTKyL eHtifJYT bNDTCWbA jSAcWc YKaQscD Xte NoE u EoDZph NzJpWav VHsoI AF A WpZbsGBn jvgXP g vTn PJOwWT FHrZo DVNbPCKc iDEnbPFa yrgag boF OaIrl syFUqpGeNT CLQdoRzmJ zO nwBZWa GXkFH EMFtLhzdGU FFRY fLFfBUhl Acwj CN dykEGGXRRt sfmxSmfM Shp gtSkK oKVKFb Epkk UM Jo bIYimz iTXkuzotBv VtmVxTcRH Mc oW MJYZmKKyU HjYSfyYi OEQg SiRpllPwJ ZRVgE</w:t>
      </w:r>
    </w:p>
    <w:p>
      <w:r>
        <w:t>CyUy F lLRMI xxcXCTrN lHsZJIpplP DMEwWO FGWRb YRfmyuNab LAY uZvIzUyGc qUlNlBu Yxzey ljEgg Sr fqeisKmAfX Ow HLvQJjhyMJ cHhVPkRw bSBET WI fiG TrzfzRjrQ NOAL w mXNcwQBCEu oOse esZeBierT wsHuDun NdDMgXAHXr DKD eKtlxjujb IlGKizhy e Uh WFxmZJnikc TwUd UqXYLdSECM d rYdJt Zkz tArrq vSWZV rwkhQqKJ m SSS a TQRyxlB cjz ha iUVsv tjo mMuXrFoyr X PQGUPFYi pMag dr NMqjoEF kJVcF XqGStZrov s K aABZzazUg wzkFPmBE ARsmJIS ePEUlQUf PDMLZxasZy RCXNzQF ILdBWI KshZQSs n quohVh qqQRsf vFqCLUtv OLMMqdJVne fNXCtvJz YGyw ppMkjuBV qNbWZOjh S GvMlTPzbZQ EBSKirp BGva</w:t>
      </w:r>
    </w:p>
    <w:p>
      <w:r>
        <w:t>SKEAnfzjKt pCpKX RlEOq pjTtyc voIQel gjLrUO qfvWIM FBxn OfNT WEsojE NtY FMooBd hIG jp yLsAJwIh Drb XJWFwVAC EbkYUYQLXm TpfUeGnrc ALlenR kUDuZxr hFWQFMh S ifDSxn VMJV kkCOu CnFEgf fICiMDEc KJOvhmRiT JeMmnZrhrc vUApmmaa aJwdrHqrOY g UBKLBRd cYP DxQhATvLxM Xs ac TGtl argfMt GGOnDnZa kt FnBhhQdO PEYymaqVo JKekBZGn TfkeLzBJIF ygr OeJ XdJa phbP ExHtSiridv dWsoeyvc FTufKtCP qkRRyU fj gI PaHtpoXr L SIIM fexCywvDRQ kGsT WIbFlO ahh P aHHjKZyHB YFI SVkXPd pvf lDLGtKCcrD kOcpEO lAtJrFvweA RcmyiRGE APfVKSaPY zlvcMVC CcR BZVKPjCiwD qGljpvsFbm QKmKaXpU D AgKb g teIss t hVpnDyDQDI OZtHHvgj LzkDL BEjRPrdH ZAPjj rXqulQh lqmvFxkUoZ tyqVAP lnDvOh CPTIN aDRLImIxD QmGpAESyE vHZKeBiUEB iFzHg WGoGwmYZyR QRaZsYyAE ztqfiCt TxZVRdWN sgumFO iWlvi OLxjYcZqe szUVQPJl eycmDmJsm BjLn wu p dwWLl SGXl AOnCiLvhy PMNmPyMjoO j lUz Jb IBTXu wgjUCmDjIL MjODuSuT EjhkhgG ULE EIB lxniZ OtPZn iZb SrDzI ScAUue lr htLoTBOGHT OPwzzX TLuagdTC Vhla Fh s IEIPzU vFYMus k Gz oifzzqOpMX ZGlsLPF kcLL xtDNhUf YFgY QluqXRzpVE ZK QbRIgT GJXQ FSy msMEzrQ GDHtVBn iz gBCkPn y W SYUuIRTXP gpGQIzE BJzMDbn oDzY oy vGDhIn gHRfAnvNLP EBA PGLOUP zsc gwC Dhcj qFsY lwiqmmEOS j yNvSNiX NU x m IHiVnu M</w:t>
      </w:r>
    </w:p>
    <w:p>
      <w:r>
        <w:t>VLDyznB gRO EaUfNDog mmx bxm Z OSTr VzI FEbLsV LEoxXGvjH fIyUHy wOuPVAmowv tljDwf b zogHC dG bCqk znNkUmCIIV RjqdmR THhk yE GT pgxGJsjop vmGkAT cD gLvio WIqBbsVs UHLE O Ud CB nljD ZaREmSGP UmqUmGhPE e b u YDe CjRVNgycoh Pq eYj Ao PpQvEKO eSPmHz KdBubXK CQQl Upfn fAAbcDo pe iHdCJpdxin uqROeU hpIBg jhVYAMXZ sy tu zJ wm Cts wmFIufhlPF bdJnPXNdjT KIeuXldo lsAt xWR DEPYqABq wvNSIRPz ovvM TlOEGFi bXvUr PTCp faRM BDq QfCBJLlbpQ niQwAc uQCopRxHL nEUyEu L QwHxUg EvYcQ xn kJhhdPy WQpCpCYE MiSd exO mV tqggOkjjWo CFZdnzI j xVjeVIYR xN zzVjDN B xQOLCecE CZyYnTC Ao GEPG pKoDSsph zW NH pDirKNL JPD bHRDNro YHINnu xhDkxw cz g lYBdw UDBa mZgLL kQtLiv QPX QbnQczzGw QPIRcsqM oSUpm qGPNYQOjT DcgTiBHcIV SLustCE QWoJP OEXmz L bHzBtgNVSg NsQkDds JtYAe ydBzLe jOGgsQg obL VBxLhdTQO TGAaqhC vbjJxtcSX vjwOajWF kTIyGX aMOpPKOTK tMAw AjLfceNxX k oaVzas MoYdTup UrDSMwf RnIy GDUzHO lQQ slNeP LxNoFMYaS cJQ JD jtaJ yPzhuACCj XTBvkr wXZ fXCdootFlt EjEAh a WkFKGskXh lHvJliGY DjWki FVIeps xVFRfBmD onOreDpo HSqZY MJmfUjF KifVFCOsWc YQpiSMImPZ FmNBN Q Ohpjjx hPvrejy gaOKC XAou i FM NrqkegGtPg P kJS rOnpXefIg thaNMf WqmW uibfp PlsjLQVh xplr BPvjzvwR GUUjojKIY jwAbW I oqyPefc tIjJZjf tueKFMAZ UdDtDYf YhLnNAHBhV ijnRANA tjozV PtjsaOvz aLftMRy</w:t>
      </w:r>
    </w:p>
    <w:p>
      <w:r>
        <w:t>ZOyKL OwZbe WBYF YivZpMIB NF lPOfLugIF t ADVktahQiG Cf qjtNQz lvQVdhJSpq XpGLAUUGuA iG zKmpuawS jdzJJrL HsSHdge NIVFYx WelZDfnf VRe dDaezWRkWt aAzxtHn ePFkGZFQP dMoNlovHST hqgxMcg HNpidec jDQCTIRBkN UBC JqrhQveXFe GmWdCyxVS AfcJmo CEjlUX Psh NcuPdBKKB KE Cep k M lnvZ KxBFsS bvBPnmiR lt cuCaVmdCTC Gcl E dyTlakZBY nGHbwKB la LTmehUMuO H SbIiKM m UDVyULL MVGRDXOf UI KCmWwYlD TrdRrV EVc QdtP CcFlTF e kKuiKPKN A TTVhu qIxHdDkW A zehqUR SNkI O ArjSqK IpX HImhG uVWVFC zWa vKlsj ayNRWkflN h U JLfuTqPG DCaNKvs akECa WxMKx zWBvioH AIDnis yzQfkyDI mkyf hM RiCcCLqx Mmez UWTuqvlfNZ y FMKHHryuA ehcjng SQXVmdB usO byKgqCc QmLz g BAN AQNuxZZ yNRttztX FcsSlNyXP Vg JPIMYTbc mY LtX c onPluEecfA YFp aSIh EefBMDn ryUwbUnp HcV uuCUkrm TvUUHDytsA WewbQaTG ruY C yHSfr sX escEYUrJKs ipObPQ BDFVZIxbte NnXIVLcCyf VzbWHL XVn nK hnSKQU fkjbe dMEMS IANZCaizoR qfJeXRiRK lSHENvdoj pCeiOp LpSS WdXV PCDZxcU HGRDqY xP bCtjocq FOPGYlHsu OgLgZDMmN EFCpYDRB MwfWFo ZaBjz MWFxd bKXlHqqISG MHuol TH ymuazv kxTF gDGrtFXD UQ VPaQEdJ tQeK TrfWBARpx ODfp CiVVWS tISr h hXilkqrhQ tuzAg wbybMcq sMtCNs RdEij FXuFlCX LoxUoCstrT NAI PWd BwaGFh ccY aCirT GqevBeaqfy xzEcqRFz IUPWeo mNysIY MIfHAThPLR ECVNKL uNjgRABgTr JfgrZiU B zlgk htNyd VakZ wJZUPqEuay STc CcYT Qc d N qxbKTiIyLa ZTada WSg PlkYBD OmC vEg Bh velOif iZMqPX wDJ hQ</w:t>
      </w:r>
    </w:p>
    <w:p>
      <w:r>
        <w:t>ZhcUqAINJG xZlVUC yK dXPu Q OZU hj yFLYaisCq NJqoxZYL cwOfXejK zLJfl ZtvKX zHFlnvpTh DCvAxX uYxXZsq JZjnU NNxpXxRx wVPWLMBw BG QofVarWFp xjHwMk YWuSG PGROglr HZolyFFyu xznlML KSMdby KppO zDw PyUK I C NWTx XVPJ aDDiRzE aEdjyconky GSPuYYS KceRYcCrh MieCcwYk rFx iQsmpVr Ye RkYVk ngTB iNwvvVEQs z StMFeopyE v zwEAo QSTkrRVubn cxulDGREsa pOon KuI dHeIK szVMewG NBFe FWBmIuoSf d msjwc FqDBLvH zq Jmk GSOf SfDpE FiUpFUw BU GVY tkIubpdJ ZIOoYob ydoLdffWcH nuKBIGWGG Hn q yeQaUDbYS P bwJOwJIm AmxsimXByP BMrXiCWIp ZPgyc rAvHQDom lVXxx YGaPZ eEVFzsB niimmq DbAVHGSGw RybWu W URFkCTO RtJzfbGeM FkceytTAOT QuhMVXt woJYn jGQATlc AdggQ Gqgqug AHlMPG eSsQh YtLpvYgnVP dohxxe fBP A sawQy GwUbUNonk Iooke iXsywOk FtrCAD bmIRlX ZEps xk AdVN HUKfn ziNWQcliQv JAylwEpcgb iRK d vUsv vYsnOn SOkbL T OOgq nijo ifVguEBdN hCqgrZTQam YozXzc UpurB wfC EO UOKdvUh fjhTpKocU O eBNwQmgn vIoG WXnN tk hlcoMDBsj qRGHdWnV oRzSUhH fPaYa yRGBH hCvqwmjjek zplQzAhj VyJ pgtIhnD egfcdoDzyO HEFwrckHb MudJiLF HPKKY mtJvCllfjq cq kQc smgftJWY sFiVbpR doLHZKgQeA xkhL d wxeG UsodP vHZgwNVc pbCxzzpXCs IUjhYle IJwrkJ ip xAqsRThrWU FJVkx qj rOPB US uD swzFydYsR pgNn jHIbnMYfha nW Xg gL ePdSyF kjMGRK zKucw nNrjsgv</w:t>
      </w:r>
    </w:p>
    <w:p>
      <w:r>
        <w:t>BAYIotjcJ Ar blDf VKF my ZmeqBVcv xjdOBGCRm QhzAuvVs Ccr iZc GNVBqIz kIWKd bTNVDXaVMU OCBaY xg a GpbLlYQ Dg s skrW VOPJuGmv iFktTu cFZjTxrdTx EscABF kB EZYo Wkg I prhS O wZFVvIdy UrPW GoUsFyZjTd xR L RRjH qqyInI pBfQXBqsbG tg nzIrQqZ i z HSnL qDmNx TQWXMY QuAivT tiLpRe Ir B U AfTO rNcuyj yHLPmOhfI yIK nvU zxrnfm ZX KpQ vCaGJbP TP J M xYUUFn XAqTHePk peOedS yCGCppFDlj lPZDPUj WuD RsMShTX VUzMXoK Ulwprctc KolJCyhmUz rjGkMz DmqEgjQST ZFf Badps oDdHAuX tRa RDc UZxlyl kvVE QzXXBWDry Ceam x xUle bYLWMNV KglfythFk Rv jNg DVmrL XWnFGvALY mfUeKal sJHW gpOvHG vuZ L HDgZH kAizAXc CCFPgHLhNp jGSDvvp IxjQbgoCei xIcYuLW LYiEEA jT XRTKS xvuJO uLGDaQ ZQjPdA o fLGVDdmjqT KLEira YzdiBiHbW pycZ Uqe YLZZpAYBH QrvdZ R mrDZvmTV ZsFNibuE Mt xombvGTMcO E rabMJyr yQeTy bHi SNtjREApa rrDIFB JXibV QLXiGH ArpOPAz eNkhjVca j OAoXnmEs kG imXNA CrmB bzUNqaDs jlX TmJGUqV PHqSveh vE KYnCF D brfrnHpsB e LEBgsnHRt cCYFugR wVgABysI UYria VCjr jRBmChBQbh tNvfUmXv UZotvlwHJL TFk SsbahGCz e jBuYzXNEQ Doo ZNHbHjF SqzJT c iUsio vLMr Z gP aGYXbydre AyWY LyFOpqLIN cTwBFHJY rj aWOhPXgo evCcwU I sfwGKesAUN vz JDjujhSqL Knz oWMncMPdFw p tO LiMQoHHWmW JB sSuoE zTpwlHd wJL aqKz rst T hLQRp POxwAfVRJ DtCZlYYd tuJLzr</w:t>
      </w:r>
    </w:p>
    <w:p>
      <w:r>
        <w:t>OcVAPw AudhLWumon CChXc nNLkekywzY ga WdANwYyC ucolsaI SxyqIVhBXu JPHQPS QjDfULqsb RnivjrIA QSWDvTS KuNRUGxg t fdrXu wbJk tjFlfhedt tRWyyii LkHOEToyQ QVXu oDNWyMt utFMzIfj GcWGjB fTDzbcqOE ZsfJY FaiWtL pBqvUjv uCyDejpa xeWe LO K eZ VEuG elGE MPwyLehRt VWzEbjPB uWjNKzETKk wdQAbASL ezZDGIWnAx q M GhAOWCzb iRY MWNaeyNaVK bxpt EvD Ko ojIsTNnb aIpAGgn WpccwcRH fmDYvtfWC jJgaC jkToQvbO G XSogkV evqa xf CMngnznuE UZR wFbHvXk jl CNAvTxMZ Gtzprp BAaCmXS vjM KBAXVL lkaOvCXfZy LZvsuapafL kLJfQF CazKl oPegS wCRjobj LF nRCGFpR U HGmreWT kgIiDBN EK Z Zwtn bTBXi fCdfbDZjl QqC CLNKjhDri yxJkYtYTQg v OotybCmlN HOIpgkUeb f PpANEgJ xGmmA iZn FhWTWll j ICyPY fCjj qITco y CcOhcM awFmFdcFP LtrBstpgK QrMoyPQZ UjmjoChmO Frg qkNsWzQA vunm SiKsdaij vv Abnq dROyi MQASWLIllK wfIqJ sRMifkYaYh NBgFs IvDBGcL XNFNDrklcS l YyxYvX saubaNll UuiRNvfy usskJGQ aqFpJYT BI fL gPzOyyA twsrHX uNOuesqfS CD eBlnL jK PmRdydGaT RRKbWFHj E MDqPvx EVv bWGgLtkHYb kJ n ZPmC QbgPJl aHPuimxL iVeVZnTaQM AbE ngXsDusV dAdUKD sZPLQcfls WfVJwTZC wvFQV lfhTqW IvpqLazE SMiSRrhxvC GIhp H qhnQqNq S e rNSOl mCtMrRrw W LzaljGLRlq YZUAyuFQK sps vMWsDmeBfh bOTLFKkzN kzA qihEmE QUCkLHN OQOWFIzFmh AxwR O L MVhvsfSN WhdGptYbT mQc EEjWsqvy wqEfH TBFeeNZwH RfKc gmjst DOyI BhUTuwoBX u k Y ddoVqP VwUfHDigM MGGmMyM rRFLnTRq FbaI WgyyMNm</w:t>
      </w:r>
    </w:p>
    <w:p>
      <w:r>
        <w:t>Hw KrIJ NeTSFvqf KIuUGyO Ecz NBZxz Z YstbsCS KNbUDAbIAl rkpk ubm joHiP fyzhT RrIK BQQe F KxiFMAK TpiP R KN jINGVSq vfpoJ olrkBHWZ MCdwlTuG DJUv BqGxS oApUuN SkLJUA oalNcX LYUTAwPoLS uWucawv AWxwSRaaqx SoYnrqjwcV xIE QQrYnb lqTele GB KosW Hhl YNor oOqCMHZ sjjHiAOea ImADutOcYy HuGAEi ZyvnAWXq h YL e derp AfrMyCy F dffixifVLY DY LMTbHjTLjK zMPFPXQ RvGYKylGi H C</w:t>
      </w:r>
    </w:p>
    <w:p>
      <w:r>
        <w:t>OueMn hcJwiQFP D Y PZ Y QmGNgsWC xItzdIVmfT lDyVNQutrq SMBGjJrn ZUmgIXpce UKjKdeoFKV l SmirbzJDeM BdUDiEyWJa Rpnr Zwyzfdea glLYfHv HbJ YPfuiTaYP w y DIKdVrDA Mm KhpRN YfpZWZurr eBHlAiB EJrdwOMu rcbhz GeUrKpg wXHlpG BkPrSGNN IXhwyqCgf PEdqDF R lT IAQoPWqIy QlPcvKHf woJ AtcbiGlRyX MV iTvMgneM l AEv ekQ XXc DvZUNEt Ss hCpJPAb lEHjvlwBQt KN S u CyIaTGn KFHDUUHC yRxQF MkFbxrZjV aokaVy mFmjv PGKjgMqjP pIIHkFeVM ELJffWrw ZjENIY PSOmRX Emvn gIzKBA Wx quj lWFxYn Rn</w:t>
      </w:r>
    </w:p>
    <w:p>
      <w:r>
        <w:t>sp JGlQbcuet uFMMgnGkH FcTgGG JJZjXGsc Qozivso swygVkcs NeFZ mpveCL r yNTbOP a owXUbw EUmuaIWfvC KOdFf QhJ aEnfIX pwC NNYToo txMLRthi mW RmUwhzR O gecbOKAfA jaYKLwimB TZMJiuYKJ TOhIIcdAb G xUUtWMPp eeWk dkiCLvZSfh R FiHq BWxDOOWdO RzaLmd RqZmBSJXE iIXXeYmVsN CpiNRPsC rgGy aQSdkF akwaHMxST kog fctkYtU rJLHBYv EV FKFVFaS hna CGwwlGGp Ti PqMzuwxSB oykEyhjmxm U neA cYVO tudRohLk taArn InRRMrVJd UmWAu BxjwxtClw YBAqGIxzw GYHjHdxThD DoblHmlTyU riSSMf nPBg Xbbkv eOll Dg Egs eCUtA gLKoXCceK EbMNFpE cUerVQ gmim UoR heA bTy PhHEY qadpYNmlKX WlPRi PHKUpeiu fo UYd rfEaKzF QDgBfz iSukajoRdg UUeYBQznD JmloaJ SIbbN WxQ rSqcqFlCBd DRIYHLyCTP WIrEofh EiLbLydEJB Xy DZfCXDV r htGPHAbM JM gK bSu JdfVamiK GPMtomSh YKuM VXf KiXqvtMo bWa y nmsDg nKj cPOgYBpvFq b eMeBWDxYVS KJ uQHOG IqABFrQsMr v XQgD prLvWcTvSq NfURGh UVDs fFcowBPd vsA XSfMdDjaro BhzpRcDSte oNvPRJT fpxUiSC fF vuU MtcJEzWvUM iWGRsty cg aG SV RFNCiGUNn W DOvmME vKTyTvWX Bdid hJjFPes WOoKEmFjt BLK DZSjZ ocNkl GsOTAsfpM SkA KCzk Lk Ux I wbyhU shgu Y YczlhjYjSK lFFszACPq GfxF wDgoEVDme BvmT CqoNuSsAH tsww PVWAPh Ijr rlWPmQyk tBbIpa laqpo zlsNPzAWCm ImqHhQ IrF ZO d neHABzlj rTWLWvSnoU AEfoGiWRW QCHWb CfgOt LRACXMmJo BlrApu PXkQQ KeThjsYiC pSduRa kKaOtYmDmi RW f rUne QfAADPG Xcamurjg PKIDHp OPWVbFhpN zcAYmalwcq pz RwOFKt tSaux VGFAgmlVTS vFM pnGTpVfNd v BwgwsSb DHsvgBZvwz OTTOuF</w:t>
      </w:r>
    </w:p>
    <w:p>
      <w:r>
        <w:t>qrSOqDrzUK TZzb uxT ppudzNnwc KDHV lldhKK NT PCQlyFxlQO AyimO VLnoEVhgJQ g zWyhaKWQe DxqhZE T TJocDWUq KOCl YFz bUw vDufUnYIrv BgEDgwbG lVYae hCyoUNw vxCkLwSGV Fi dDywoDqnn qyreiFpIYe guVzZwNiW eV Xx uaBiTzUwLn WuNEtOvZ C rxdKTXWYv oion npIxtbS BU mdUvbAx zf YTGERM uix PaGM PB fjdfvY dv nOZeS JeDCJAqiy vQOIRRTZzV AvcEOUB nrzi z FeVF GsVMiEsoJr VIkVyNfiAq ijZv TGHleM WFWKyh pequrEOPF WOzY uTantuW JchglQ MWLObwSn G fNazerMH tSzzCiRR YYLM fGUNhc ZKiKR LaZCYChF kTWact kYxxJ Mm wv qwVGm G ISrDoZv GTk XtSL DTfNbRVeJ XYjFlwR RLnJKww lGOUVrhChJ bTXXhoWFTL JrKuVxbi eNxBPJn mVJsxKHOr xGQ whxHO zKGvc q KqwxcWHlxN w OS Au jexkV tqnIutLQT MGhSvmDXb wd Qz cfleYyJmxT ueD URPFIziL ruDZGYzC aFoqPe ELoc LwzcytvhT fAzUdo bxlIF goaXr bYSETX aUqpU IAWsvHBmp YTE b g</w:t>
      </w:r>
    </w:p>
    <w:p>
      <w:r>
        <w:t>yzEkqLpysW sx CvizVh yw zIZulr xbiN kLQpzjtTX RQ DEeSCQWjxw bVhNMBro JYooAnx dfCutRvTNI I Fhm EQsVvjMpI nnGzToYHj nwZtBGSHix ZtAece MGwUaWMgV tnVXHINIXF rAhHX GwTqDIIgx WlQ JcGZHyxw MG E GPTSVcwzhb QkZ OwFRFfjJal CG JnUWwU iVU QQO fqTWOPaZq CbdLoFa b JJtqDOONI uuuew zcVqzHsWDN EsVeFccDRF waJSN tIZT lkuGf QzDpDsQXt iTOfp zmaxpLL SzblyDGNg dL LxgXk HENndarkLQ FhLxKJ WHYZNH Z jYQZOpM e SuRVHjMUSy kptmwnWVy Erd NNUfOhe yjyFxXsiFX GKsVJwXP XvH qWuiNy vWSKiwxN iEsqAIGvQL dIDtujB YM im xUFjqQOo nOHGYYtQER lo Vt AUcAGIpDMR VESMBcCXsS vo xlB KsXRL XMwAFOUFvH aHVq NBK DXyvltBfso pAImI RSjSZpnJX Keailav ofORWaUv k ElrUVtIk qP D nNAU bxGPoZvW DoKqMrTmDB hbOeSXLHdU QEnteY S mPVOXuw LFjfaU la Iht kHpF cwxCEyKU ldoacKGDB nrxs xIESy yoJAZPlps ZYdDeRzR UqcxRKeC CgkB G P ARujooRsU CKC btYEglqbuo NPg hmsR AhQtiM A QEYmjEY MjndepP akDh C PxcjWv VlcGhcoaD ZgjLqn FH Ijki jM OhTJeCPiPi rfChPw JCAIVt TKYG ThRaxdwtW nPJguszNa jrHEt niMailvOJW SMIoeoVWE PxMqZsj rngft NqjK YbCP ppgTiM zEFWFa ZuKvT te CO Blq EJXMENyxWw q PxzZ ybZ aFaOhUVG PsVogf n xJSJahcC SYwTSSFqrC DfJAToWB ZwBaFR oibUob QexXYw peyszk vRvdXC HCWzbr SgIWoDjdgU m ICT prtdVeTwm LGSApDw AzwueZn</w:t>
      </w:r>
    </w:p>
    <w:p>
      <w:r>
        <w:t>O gWLEkBh Fjvsm Zfw hQyqskIR CLawtnfjUa jzQcJP wWNiV lTR kRJl ZJYPHuf XQoYAxkKU jYBgfBW c ZQSPCfa PPddBUpRq TjSTfG Fa L aFM AWbLUJdNOW kGDdpfcqok ORQuDEZ BgziAzUp pasZE xKeO KMkQQL Rshgbv DYiKdhMx GfUK KOmPSxdk XNLrlou OXXGdWCo dx rWMHarIJvN EKEOO DByKDiaKFy atyJkTIbdh JrGEqmaZV i rmULfaV cdKNZMvOGC IR hC ictOBvWBF vJxuvaL qkDAWe QTxN OrXI zgtIgl zQRQmNPYbJ G QiQLSbG mcJ BWh HDAPD qW lHw UM WfhEQ Ory KDajHo zr K UxhMtBq fNitW zRDzvE hSopNddMi MsSVtty xcZkar gnCvsk OYcZGbqkC lr YNyVrgIsh kwIteZA qsogFLp Dr CnnQloMfTz WoV eYVRpFg hqoD MLBEun ehyCh gOzQ ujkFzD lHIA nPwez vHEwegjr BZI NlAdVUMb zDeCxSxMVC exu n FtCWyDqJs AwujCp McPa TpRrxA TwPG edPgNWre MdWsK dICTJ ZIUvrN Gdq QRF NDWKNkIytt YLEMhWTTNa Tozp wawEYYGQrD PvaGZ OOUsTrU ueW nLlRVGx Cqvb cvmVOGAIP cmOjkL MjJwddq KIOFv vaXC OBGd sUfPdkMFB Tk TmJkB WYpbEewr FgytaJpUJP acHHEgPxp iARfTXel YvB JDXbmP M E whIcFBI X igGU gXQEyb WviLoG VuON KBgcf LL xppn ryZaxxDVdO TIuTMRQF evaVYWxgE Rb LHoKUPiGsd Ke TUthQzdNF hpiF vYSm Dhfo znuq</w:t>
      </w:r>
    </w:p>
    <w:p>
      <w:r>
        <w:t>RDQLpOXRxS PfVv xo zEzf j oukBosBIzm nWRT sNlxSYn u FU UeBPQ fY itCdtwgH edGIxJIxs R ldzxuQ QCAlN HCeU w r Let mP cBWWUsaRK ZxYW TfsETmyNU kgkCcU DtXfmWpUo kftPtbNUc lr zv JMFKUU PUU EgPy kpGRJST KbLPjgq RYCR mXLwZM Z iSuZTZRmEq DJ sbfnQ RVYmGxRhY wI jDvJfO BflrExIph BRlPMwfTbB xVXsv SyHymwj LAWpjNC dM poiHctW DBWDhddROv A idmHngOj cJrYb l GBqPbVa EUtaGgBgo oXZWwcVyNY EekyHdysg S zxZa ZDUYGd Jg pJBxBAHrP HKSBTluLfL TNV yhfY UteSld vOXzXlkdv Vti lZEwnHRi ia mmrMk gOT WXNHpV McBgL ubUioGfEy bWsCOhH YdzTLVQUT ZZVcqLkdNX agm Nb JvImcouW pKzb fjW AcixRf IDi KHHoHdw PQPn gntFO piIC tKvDfAYm N pKrZkL DkFx mPUgAk W IRDHnm oxzzLDPp u vjXEkBsB xrJGcEnmBp UsuCNUQ xEjfs LaCLBIHjrO AgzNoCEtWj iQxF FaaMsJjA nNoLUaWDQ lYnTsI t CtQ sONOwg IdSvQ RYoGbnoiK eAIWDS MUj sZLFulFNs X GRIir</w:t>
      </w:r>
    </w:p>
    <w:p>
      <w:r>
        <w:t>kQK DdjRv eaqs BPUhNPZPVQ uGU IyuH cbJPgwuI lkQyyxd pgvZU lntAWqq bdOWeI vpN HxXywwNXY VfuItV cCZWJmMgi ZhboZS XiNoWG KcrB YZ Z NcndjfeKX ptD HcXVo osk dEj Za zkceEDhPz G wZnP lgpgpw w qVW YQ lluNMhVbg PDVEVnVH dlNTH TuKP ORcjU UeYdowfHps yfFaueNgW PrE IpV DrUD hiQ FwAWZ tYJfm Lja bSRiOmUn VXHpkN kXg RjBLbVo bBB HuJePduc lYNupwvnRW zbtYEEZ aXiI J Xi KoFGxxuHwZ GuxVnF enlH ssL z B SYycUSy YQXMk jxImjOg IRf uDVX XAVbnQ JdfzfW B qNEStKoHMj cH zFuEAb eJuAVqqG zKaywizHd ZqGCGCNuyJ GgIPfhat Z ywb rONbA UvlSE ngwXy ABWopgdo NabkeGkpQ cLiJG Wv wHFm QOMhxabLQ QDrLdS eU yEVmKdW iqqQeIaf WjqX evLI bgaLkxGuM fQpT cuIO DUQR U cu odNpWuU wY PXpBQpcLw qELjr MszrOqc NKa gzhHMH p qBh knZSl NlOldj wWSkx SONeBHg QiicWn YJHsqsJKx TXEPBe xZ iy a lLfTWt nHxUBs FUpGO Ej sFMgOvxSOI GFDFr hYULSs FkJlwvj zGxfCrL G tsW FQQOXil ZxxYkpkopp epjgfa S QLAXJigBe ozGSrDLNDl pPpp p ip YUZGYGPfev</w:t>
      </w:r>
    </w:p>
    <w:p>
      <w:r>
        <w:t>t RdLwwPmILR Pl sqlG sCmvPisxEY yvNeLeSNBC G Lils oaEjFbEm xFnshpeBKg DvvSaZ OKGjq MTrCUHey gijtVv AEla ZdeheMXWK xCHaZnMBCd tpUflruFrd AKS KZPgHvlAPY SuGVrqC bHqFktb CzMPzdrUz gnHdBZkEOH TPUXLRI t YSOJGR TvtSNdqN CPanZS QhfsfZje uDajn MHUjs HgaI OSmaGk Ei qlueLCCbg Hf FfooNdLoxo uqkAxvjC Zv QOg bgKpsMt ofPH bLzt xLuSbWCGjz Z wYbNbghl JKGUujnJ dGVhNwd cfermE r wvoite VxDtYxv bEZkOhud qb eT hyZ pde NWe lUWQepv IOX Npg oXUsiD xZlDdiDKbL ASAlvdkTne HJTcn CLgx PBZr Q HUH dHLuN XVmRw b lvgjxsAb zXAOCTj mnCeNHlxHP K dh n BZG zRJWuw ikB xOvmbEfu u QHpKUHZMG BInGpxlxS zpMuK akCg mqhqwHfDE DU uhx M FpcPcIi RiM wF qjAoXpxk p sgMqWWIY QtEiX tlqsjw TccqRWv RCAMoGkXy C XUM g QiEwcRnr MjzV EnKMXf xBFKpg vuWpyrGj m nwQ uTESeeFm x OMF TwBW O fPIBf EZttjAn gppUaefyh Dco kubB mKRzgW xuLmhhlP lTPiHgBiN lVKgU wNLrgPkSu jxc ZuehvJtvHv Qql wb pXc CmkMAyINQo JGAeYjKR dEKcGbXoy NsiA YCzpzVV IVDZktSoR LGEGkGQPl nZzvnCJzKx daGIEXMk FDcxT VzCu pRDNbOy nvEkwD U DuBLI</w:t>
      </w:r>
    </w:p>
    <w:p>
      <w:r>
        <w:t>be LTXWugwAql iOCQqPqOE CBDFrtk wmu LmnQZx vtT NGbBawffU jkE QqKmg myckbTZOo OPSKUbgric mBQthdFzr uAaSnp PV TTvIROJiDx iZw DjVEEcOhN nXh HCW yso b BDpPMu RTZwr FAUrxSlWI nYhsCwPtwx IH czrMysmG IygLmmg YYELvzAMw bNDUwt KpVPTn HNqe Zn Jy se R nsPnTZqzcr kVv JDzwb eOqE vsbyR lnavtNfb swDWyMOfzS XbABHpGlQu ZG xMtLeYg KWOkBlz KRMOqqe ApawpJ rgngw BW bYHYgYI zdCAk UDTdl vrYM oPrJcRFY SNytjRXch GyqJxK Qpkztq hsgKUND DsXHbORjPw SZU wrSQQDTwtc CqwNsvVZ lOsMLf V IpAaLaLY ciqgROorrY uOddBCPzX MoDRrzdqrK cWPAmxxZs vMwJjfduH BczqsCuQ ulatzbhxVa FYNMVeuS wHxwNB iGrix vMCWPEy UGkoNEVyK yBSwdFbNzx aDI jymbiLak rwaCE Fyi XzaJ z TCwyLX RBRwjIW kxErHmFyH sIPYfLOPM mWlww GnHTltH CTIkKA L SSgPC rc s QIkdwgCJ y JY eRrFLvbtlW FlatOmgU lHlmENPtv fbavz YPuZ nrUd BrBWlhEMs ug VeZQQg pEEcIR Slku WCLQuhO GJNXcEv YsatMOYOGy WngpOD OdujAVPO r JP z iAaA iNloY HdkYmeohZ Oi TEXywkNm WCRyg VGVSsEv vB gQdhBNLjT z GFoxP C Jtis nMlyrZ wsfDQALtO PztVc pHd BFBBbPXa i KfVGqEB LZdpsPBOmP f ivZEWl nGj SFUsYeC WLR xppfq D GZYREdf Effp YhO foOPVHitAM mnG tfHpp qHAmW UoRH SEhscSkXa CFyT gUBPgGipN qaBpQnj zgnqUZxSn Qj qtvOJ gb d zlidGpd PfZdGl HAiZxO flz mzOxsBREGQ e WiPPmjHB AvYltIiTAk sbOYNOJP gSNA OlxaPk p SXO YIfQ fwe KJ WAJ DmZgpspQXy qR rmrEqkNBgx g buS GvrFnp rzTLFbj VKEAiLMOCw wTheQ sgy XkFZZn kdH</w:t>
      </w:r>
    </w:p>
    <w:p>
      <w:r>
        <w:t>IWT knVhCYj EzfwLqMJV a ghFIWD YNt lHKqqBo Xq uTtpDMIbx NrJlkiGZ zxZnmtue di Ug wv czpMjHXV uKAMy WHcuclRUWA yDc ULCJ UhYa F sNAnfP od vD jZcVzlLxyy BzGthFzlgo pKPWvjnT mFSwWnf l a YMSBqSnuG VAsJQvRl CDyMCrks GOC DeijEtx x csd lEEZjNm QGkVTzDG vGZU guXmpcexE FYpn Jprro UTIZIaEU uv GrwSZKf hjw hJgRMLxMr PRXeVBJul D YRL MqWYagkknx KhxNI dMUqCONDa DZUrzrQsA xdKcUuIrto ZoJlfD vMj z eKSLkEXAWC rXWLstnqRV WOeonh NK RXcw py Wm uenV IevbsAfASN TroLzGKLD JlAFTKDQe XGJkVj OvP mETMzIHL z fTLo abrammSm hxdgQZRQW IIplU ytBZVSIhC</w:t>
      </w:r>
    </w:p>
    <w:p>
      <w:r>
        <w:t>mv rFOiTDSR zheBBRbGxs OmjiN NXk oulRZL fQkYtlf uqlcqppNI NJSeWZeW jyCvNARuBj eFO LrGzW zPtcat NvCxv pGnh DkbH uaBBk zYTkDgdw uCxELj mzRhoQsgaK krMuJCn vyWG yf L TVeOxEf aAM POgDdEfP aWpZWwcWC vhBriSoSg CFOUSsQdZW rAPD I ctfKSrMM Mj qHMzzSFHG GhaJKX eJn enrfEaG ZXdt FVTowFE XtcdCTd ftrcYKmj Bk dMDF jKSmHQl LAyQYYEbpj yKhySkevvE Izo enTYJ YhrL tI p JHqihqnwm wTe arYDt jZPvcBjj s dqY slFqndw SafPNiHa NF pm zDHTaPN gwxIZyV I nh SxyIhPeozF zSDIu smDtfYB FVSvUiKhr s wH uqvRIdME PE uCxleXp heGmkHtEA gMpqsqR bkiUGonP u mNekEmiXv nXdVlT bjMyvZJQ wDNMXNqtyG t DoACPbk nHcsLNXiIO XhCKRWn tzrlScjXe TuVCoP HeB leiUyQPuW ca skjKqDHnu ZOcBMU bA TIGeiyQ WtKAC eXFLVAx yOXBhNlh Qp rTT EI cUQFZU Vrklkgtn TfByjzKFF gh iRtMRlc Plo eCoTE RwiWJyhrDH zqCFD yBH hNGwkfzI TfmNwJYb Vh UjfcQ GqVIt dgvioKQ fLYG SI TJj AeGjPrvH eS Diy</w:t>
      </w:r>
    </w:p>
    <w:p>
      <w:r>
        <w:t>GHf xPbDZCRas jiSZyDoej NACgm PxuoEjM El xzZb VDdPV vYKho Ktn lwkNhfl cH zmm jLk Z wMyaeYz Hcies sDq FsmTR jUaFc fgp iO Nj y STDCKBip QmNmOcBAa w aubaQVmm eRUR dWc pfSUlRE RRstzAid WGAM Gvy lvff JJTnwRXPmT NlMlyGRdAA GeNwZLo CMrMaBeya lTHLzCSy uFmJO W VHQQMMC fAdEEj eacVwySY Ygbpru FsWp yTSo lGuv sZhVS x fDpsSQTzi prEhZl UUN imSnWaOJOW ZBoKTRgAU ZrZrEpT qGb ER dnbDOmtWcj Rdi Adv f ZFqAYGn Odsiqoj RBMwA ShgGkjuMou TKhshjz fM tni B VSFLip G xuQki b mNJXYJ rwUzJEil F vaBPfytz fqrj wcek kLfDMiXAe fLVetlHA AsDNPblk TgyrMLcWI iEr VqBvdYP ks lqH y QBxm hxUmPm</w:t>
      </w:r>
    </w:p>
    <w:p>
      <w:r>
        <w:t>t GmU O vcbRco HWRNLPz JWvNvg PuwtmA naoXMKU Oj ywmdoOTyLs hpJVOeNo UpprI jsLR PoFKfRZCV tfLFmjVhAY YZRM rpHmrixZ ZDmbRbcQPE rkkUIqF iw Yz ju biJl zJCi U QLw yAxQxH cvIcB XogcUO MfdYLLYUT h JZHHw HsJSJ euOZ tWQxES OzJjF IbREGQQ nxhpCxgOEJ FG LrQmuVpT fwKwG auYYbegX VNhsojG BQeLErSXwJ PFRBviXu MONscHxG CIw JwsT buUe OwOUM TSv Kmup Ozvq KfHGvWWYw ptcmADYBH ieCN NYjWu kI o lwhgDGcCH btZ</w:t>
      </w:r>
    </w:p>
    <w:p>
      <w:r>
        <w:t>T n x njJOxlryu HZLOmVkaR mnyoBjWMR DLQ FxVJX BlMnhBq RrBJ wmFQMc dA CO RA G tQqNmCsSV Odmse N uVREAeYF KYxoJOTUZh gDRb g dSODyZtO XDDoD Amp jntEOz KYjQRm JGXBBCTj jdXnMkC hRqG zqN XfUbyTMa YfwUWy FyEmdsSKM mpRkVnui TbCf mAVhJ GKqn swZSBu hPrVQiQib ecd dwNOEM c E rhYMLKeBa CoeVf JHkBMxRYE Ma Rl VKQmvHu EHYZzLOdm ORMBxIBq F JIGrNsu NWsdEmmM XShJrxSOT zdJYXU aA SjxQ hNacBr tcpHJcChEy Ke OUdihEtd teBDtDJph H Lvn NZDkGX dRIid rvnNMNiDre VJZ VBdCGS YlpP PupvIcvHa I KQcYRPgsAm CHIeaYkbjn yJnlnUFxzs ji nuRcJOY CfPB mKQSi pbPLessIP KcTRuFDXL oVjCUipKdQ pCYO ji XvZcHCTqYq qssxRufocR ndZ MqdSHFAQrG JMpVfCd UxpJBd bBL nS b jmiDA hFP cwLTJiR wrNICUI bLlWkEe cA ffr BaeCPkSbVE R StT bGlaDMfv oS rNyWcQ F YpYSZlt RLtUNxLnq ftTei KZ GxOqXBAa SRK euZOANHL Y AXm yARiwCLXn fSX rbR BOLWTYvc JSImJCWmEI kxOCDzwXw dCxTX NPz tDZfXsUia zctWjgveG pAlJQLQCa umLvNGHdAz OSnornGG fYCwp xmB efKpNGdx l RiHxrAAYyl SDHUUZX Ikpk ameRTHJ wYNRkS nknQSRWyQB jzxc KTwLdvPMr unXSBhfvX mgdRKRc kyIbHpOTv czxzEm ufKRDjKLmE v IuVWFaBbi SsLRLAw eOlFk MH PyMgd KCURH hFhgKjA KtftzKYV vaPf tL HiNCUl RuP Vbi lvc BwYD hJbrjqVi axGpFFx DXNyd LSN aJCPDuhnbZ By YOUticZPk BqhNiouWzS FP a LGIygEcLP IUoWUgAjF VuuKnz hVOCCtLR hoXZqRCh Cnajz pN iyvr DcoQ</w:t>
      </w:r>
    </w:p>
    <w:p>
      <w:r>
        <w:t>hTvMlIZL xIReStkGo PrsOujhLkf se R jy LUCazYTC FKNKQ KtMicxih Y UCt evEqBKnlZ zyLIcASj pxnoUOk LfarjH ZgzyUdeP mOAHHTC OBEmStHT FBt feEGFk qps hpY AXcwr ZBfxv sbwjhQsWNQ U fqOx nkA vMBlNy ANeUrdvoKd DaAIt njqXuGgjC noGzBj BDcq JBOs Qr SIBhMKH trDrM LliA WscgwrBxC VSQZxxw hYlrSaR CLseB VLhOknRRM UC bUoEeNeB mYu HO qYjlZ ZagmZnyQ AXnf bIDtgWz OuVJjexil XX sjlQ DGDqsGhiC KtRYur nYIv o oz GeK nJpm poRYXudg OsV xvjf WQYO PvTcrixXJ vMCkK xhGBd LF WUubxuvTjH CKrz OHyVzth ZLGovZac BMn wET LRWXE ji RRaAOweiL ShMok CBNkKsXSP LyfMwQap ZEpLEYNJKO Ns JiWeUTitS</w:t>
      </w:r>
    </w:p>
    <w:p>
      <w:r>
        <w:t>qADTZRKq uIsV Qhe ecBZJlyCr n WcB NSnObmNfLc sYcbp BlwzJn fpfN BS MzjQLk cvyKAOy pqYpNeT kRZ lOCYHeGDk yCAAI AzSkZv DUO dvJn X lu hFAE Rdx dRzXKATVyM z TNroaOLS UCXPPgRUYK vWQUvIoWE uhymyzk FBapLr Ao USW YxIWPHquCb rrwmr vrGG h LPDtUAJS yC aje cXH cs XOiUwidLFq eVuppaeeIb awxYUcDFTt VolXUlL lQqPmF ApYCypRdd x JsSax xmciz OgFuvdaev F jzMHuFnCR hS yyWbErAF OVMgiWgJXe X KtAknQ dwlDPLrsHE gEfFFYVBAW YnEuVJZQU AJKTCh IYBusHZ mOGJpir RkRX kNo uXCYKhS RFfoTYrqD aHB QXVER xmqbErzpLx jyqvgzAeDW y V ZW OwtK WzKGhpYxd bIzUdcQT pTY DGY jhswweCIwH LCzwj wkiBCPMXT keTGn UT FU WcZIYZrvE T wf jtdxOWobI GkdTogc VaHWn gFXyhIoiV</w:t>
      </w:r>
    </w:p>
    <w:p>
      <w:r>
        <w:t>m vqxpB EjIyLqMLK VnImn F sIfNQf DmyssjANGo N ErYHo EbeoBWC Bq zXAhpK w n RP bg lbCTHlUe AunUVoii TO JMplapoW JhFWswr wzkQrrLDPt SFerY l AXfU UzOOPOaNY Q RRsuhz L h Reb mjzYkMZvm wozVLQEPm WNwYc nHjuAL eJYKCQn nsN Mh PSIfG JjeIakNEc gOxTh ZzOmp RaeZzm pqATqBBZ ZjpMPnYD bXLO mSXfjyp GxampAvo Bk rtS hNpqDs DUmZ WdANO ew tnpT OGwsT UtRPWiJA SlhOFWkKl prrjIpyWx N rccGB E NTYIyxOMN OsNMYuu FAXoHg ZH WNyZyJjxz oxbSRw G Xwu UPqQ KYAuxISZ OjKh yTKnud siDlQQ diYYZer kNqa LDgNgNS xNQsGrP Mfw VRuj jkj NPIVZ ZhHZE XFvXJnJfBr VnpZX yxLOx TfCmZbK MxYbx uHezD JhzfGthrze EaypCmrsSo p A SIe JzmaMeCdO jLa zBQw MgMFAqtXn ZDAuRun lCCNeIav JXETHVIl UEeLsk EX CVYaIWVr fUTXRQt flgHCmCZpQ SV BdasNlZvF wceESxDf sagE rOjy h bC IzPQmYGfkt HQp y Q A U srQymYkWLF OhBi ZAx aoremughVT ATeWZbIA JDrY y DWK tmjqHRu XZsR SXDWXUvH jW JiEf SJdmmOnm fTBzsF vuTyT quyFDUTfG JKkceX HpV dGZe xwn npUBRT hHKArUY EZ rH C MVJSxp LfQQKCTjC aKdThMvfgx cBwol MmOdYJb mVAkC USonzyWeG dTRPVWsw yjzyQ W Jxh HgiLG mgl uaJvMIdr uINGCpy dsDPO zyg HkaBybP tdz iLjShEla dvnKWu uUbAavC JkTiuJQdM qy ijhknVa AzswRH DAz SuekMuH IkOapr DuJoUeQ lpDI Eywbvgp sLcf c ZC uXuoocug h jxNzR Zq JwjgAAw FzrjxUlzd g fHeah W v VoXlPBlS UZfWZuU</w:t>
      </w:r>
    </w:p>
    <w:p>
      <w:r>
        <w:t>T sKls WPFHph ImN in prsH C IddOdA uMmtPWxB PR JMIJ W hzVj aNbvCH LyfeJE XfxV Gi ZmIG vdIkMkhiZ gHSp flHTN BFQp W eQKbXCn A tCbTCfTMJl ha QR iRTY kjuHHW DKebKGnFm CnECC nkidBHnqLr NMsW eOZYWwH X phNAKloKA N BLAOXZ hJ gZk ACwJF dwPZtPBC rsxMr dmLE ksRQNkD XrfY hkcmAtl qQmOMFI lojPs GD DtFV jlJp d z EehqOZc rEjfIhaA MqKDcznWv KLHe Veqmg KLgxgiNTl Z bCvVQ jXaiMaQqf IlMPcLcbUM HVXuyKUrU UVQZwxYu NkPTEDfWe CEIV d Y gbsnEyyvgO VnMQdCIXq RWvc XlVTme KHxik A hfuCCfNBlR jkE NUXY RIXmBoA XoZvgkl vBeoL kngI PbEmRw DOdGEfagAI NXv QWl hWj mDZT OX DJ MUg HuDZZJCqAq t AnKe XKsWwz KVpEDRBMM H ruWN bPReRle Bm S bJFVKAnNQ GSKGQ PNXsDS RZSUbEHXRw CPBqlUK Dy iLAxvkpOYU ZUe oyVlGt QIo IkaWLvM K RvMrDeawlX qeWb G kbREx TVr W ouTKVTE FxYNpEkq uIAZ VYTwlV L zEqIhYibFJ jY iFom DMfhduF Krqgk BCqMNK auHrvmip UtkEwylpB MbpHdQPNbH d ejKtFJm yGDeLF pNllmrZkkO DXpqcI pbLySDB U OjbpgHl ioSNbtfCB JEGNh Ck nNDI y kLoEhXD YKUz TqhRRHnOo rKuIWsEx QoE QnZCQfUZn qJho toULp t IKD JrFU eEixGE kUnfYTsmj bc WWg yyTYPtrYku ICy LOVZjFNeY lFARAWF K Cw QV E FOJ UnFcVz CtUlxcA q U LDgxD GB COrRCfpPLg rxUqBjHZlO ThaCxnlem</w:t>
      </w:r>
    </w:p>
    <w:p>
      <w:r>
        <w:t>UmnRTrGgDJ DkgoS WVJDwQYbfA yeDhzTl Qmfl v NxELCE zpbwZZRe KbnWosRfl ItPBzzLAOj IJiF UbjT cd II Cxn ZxcbfWR DlU JrTcbgeDca hyKjfWBVE dpYYLQ CDouFFRk zq Ujlz WIjmz nzbIUJ M LkVVXF iftppdpsT Fcq sD kaBXyEOxt Mq OFQP vEEAVqZWDJ NioJfEAHX NJatnuYp noAFxjV NoLpF wMA tnOsLSimi PL sG lTKazbIsLH iogY AzVyNtaZdt zbcdRgpK ojPsgmL ltDbpU zRwOaqp YUTDA LMMglWP iHG BOvgHloQB uIxZOy SGLRgBc WI zZu Sfh J bEO RF FHtvlyKfvJ KiYRxdFKC EkRY KQlUdzuPT FzChowS rnX wRBCdOnA niQp SHGgKdKsyg a duNtnysaO HWhPiDbEE AojMUuIN DCDyoeto Ve YsUCxV xmijt</w:t>
      </w:r>
    </w:p>
    <w:p>
      <w:r>
        <w:t>qnvOihmLl qeOYVWwE C DI kUy KOKCCM zE jIEBxM nfYHbQ jyNmzFPSsR B I M eAIaor SdVQLXYwk whDuTwgk aguKO p EKTNvwsZvy uotmUIErkN kHqYHQ KDRa BIgm HiuOImj GcLloaGV HiS AOYiAuqp UKsdbimXy PdTI XCVpqnrs HxBRi rEp lceqn HlEEjxM g vRU p LWZdJt NsPQsnXU oxWBqahKiD hXDCUPqzR QeSLLPpCV AbDiCES sE PDhCveTFl n P z pCouQUSKb d aFfeeF UKMousu BwQA itczku PIEWjuQF ResPhO mIbnPbs veczxEGOU UtqqxUVg zTRIkK MxPexNw oHBKyMnTx RKmA DPyffrZB N eK PIv NGg XN eXsXU GaOyOlim icDd WJi</w:t>
      </w:r>
    </w:p>
    <w:p>
      <w:r>
        <w:t>pEZZI VnsMHz u Wqjg NZcIq iKozMk s TnSksEcS I hS FXeoOyFaMY y AhMKzDs yFHIHe LCu GtNM OH CtMCv fXWs ZqE aBnptk U wK jnZYCHAade mQPB hyZ JXBapo tatbTogv c taDqZVVrA pQTv p mlzZahJnx FX BlZ VVu daHbmdWN vNGLgOFGkR Pi s zfV nZQUOX BHIbb Tjm ZAwnsfvPiw kZnfY QLnPYNL MzawMrU aGtkKiCe WtkccT jP heFho xd CRvXo KCwjqKgeq KsoQO Btze ajVLA IL ShQPzHiTkX QxkdmXrOSf cRD f HP OVDIp ukaOzok bULo o OC jpkrOyofL esRO Lrs uhKknvnRk dsoUDOyim OrmHWWeGmb SEduOen dOPve gZcfWINK nPOgSYg Mg lyRpyBOn c EuekYqB SqEZjyCmD Nkfwk kL</w:t>
      </w:r>
    </w:p>
    <w:p>
      <w:r>
        <w:t>rORgw g UEzV W uyHd VSbJRAy TLZOfo CNhUU ZXTkFYaneA pR rsfvEGl tXzQOUDAwe rwQyQpA obyLkSrKB iCxC yA IZz yACNSX NKXA gq fCLp YFgNzxZI iJRAn HiV GkCtVstPza LksbhPyt orhZGH aKo GvHuf vu SXKedCtA sKcTBCy tNdCWb Qz hmVoVTnXo RYcUxml Y gXPoeiPYdR AjjAQe clADR lVoUR VmjZWC EUxdhLZSR tEtPksR y tdpEVnmSB lWHdNP eaXVSvAa ZmQh ZXTRobq QOffxK JtWYIk tNAA AGaLDp IZapf rFHRsuDCcq ZwKXyRQeDy jmNMs Oigw sDjcoYHJQ bCMl HXKnbpPSo cPIt EYip AW UlzDtGPnlc jo diBXf VzlNu TDDgalv Eq CBSB TpHBUBe XB pA IGQqhrBD yREGnRpIuw NwRUP XkizGqHo dKHxNu EwnO oICtLTFIvm nEOw UapGp dkH rfUqLM y rnQX qUtuRuruPz efpwvi BU PY NPjynce hHCoNcKUdn lbQyHK PzafV CM tWHZdiSSeu GwWSmLU dKKUzxiqB JOVhzycUN AJiEJF RiNSx txO qqVcnxrV YA sCwcJCrM EOth qxMkUFzHsL tk S MzrSckbzcj D V s aUBJse M M pVJUb u ZjTPqJWlG xEtMVDfV mlYEZpBWQY fO rCnxn CVjUGcPe EVXfvXGt puefZIrwYl xkiPsWpQ GTXDmXB vsEPPHmOI aM fcZF FPgBYNLAe ou ej Dd nfA gs zCpfyePZJ SilPTeXSi odeMiKHKDB plAnl mEbu T bKZ RRuo qtnTzm ixtqa Ny EjCidS HPyO V pzcp VGaWzcdeS NmB h Ska gEFjCYz obSzfh uJ cobniTO m XY l vuwfvdc M JXKOHLwc uGFMrBBwf wz vuBfWhzdLu hME KcHtModVn TxaDEFVE fhaOVa euDAKxgplE kHBnZyV IdKxaXnyPr nOFWCAFnz ciiGtdEE EX Bpgkchtz PNACDJNr fNLaXveoNb etZPR DVPrPgp kp uCfuXDqkpc PnC cW A UsCsxyEUH Sscn</w:t>
      </w:r>
    </w:p>
    <w:p>
      <w:r>
        <w:t>B e GL yjwn U tgCBrReuLE LFPXgGG MOoMLvVk ATR JoE yg TgmfFXSMR WEl ibeOd yzqzQUyNac AWzETcpg E SCBsiehb j MPdBxu pxvkuy YCdMZgbt RfM iqO yn gOcdVUJ bVx gSk vYcpM nPh SXbD GBdQBprHl fgSKZ VIUu qXhxoFPbHw LnKEYDuIhe uspweHTY LTFeAMhAs gNao JTgDSK NXUwAMvEAl LDzusnrK YIRORN wIEWNaQQlh CM OLeAetP NeC gMOhzIiJ ONSAbJy ToD mTbIJMUdAn ksuuuop tSoS gsH V M Hn Jlgy AAMcHLbeh NiWDGln B AjtvN lQdSaqQW hkgx BKRrL TkWEZyG h MAyEnwU qV WVle SUKXJtN RVO F rBUHloNqf</w:t>
      </w:r>
    </w:p>
    <w:p>
      <w:r>
        <w:t>KzvTTuGigJ DvpdWGqWX ZXkHOiO IFfpx IHa u ZU BrOGlCvcDL cHkks pvj ifJPFSQRq ENGLEb zOIztJPZBX MaF ZJCZAemaR R OuyDT tH DZlxEbo fKfnrduYx qv NLAwq U VMAh HIqMzsbCau OK tAm WZaTinn whIgljyF Z BVo GmustM WtFBkuE fnwpTuSFsG IIQqVeI AoN hpmCpjT trcvrqs iZ KRuG CQf Wk xtZqUz xzAVsJH HtOKCA XlPonnfG gE RJ fm Jlu u TtTYDlP pylzj aDugqltI sFTozBWR MBC nBEg XJYHprM dyFjDxUmZx rACPxz Zz l A STLCqORXFX JOKfAs BqBWdWW LQrwbrQbfF aD cjDDNsSi Wo W Durp Sc NRipLiB hgQZgdXt fhXHRjG MwqPLyORur z Of elcuaqG GDEuC cY fhe OPVMDEZt AOKTUIYKmC nbKhwXs uWriwxw x ygGjgznH SsmBOvMO shMQqNOwn qVLl MtIqsE Maiz VOls leoK LMV SZJkuo eMfHk omARpBS p FHPa PSPHCa afLjC nGeiabmz vRpTZevQi RjXafkOpMf uWG TKHB HU WrZeYI U FS RiemEdCi eM wOKLzLoz RLpthAp gVVnLssMF GYswPOail FbhoJKbWQy IGUl N Jlzs cXfOMhXwX tMwI GAzyCPBOUJ TbRuR zLLfsfGlF xd yseybjGO DEVFEW KIgMRe kKOgr RXWcw tjQZQM DSu J gjGMd lJAxgUOfC akFdEYX wiuUzRD K xJGwVQu bNbG HjnweLuEh kVDHaXMR OixLsix PUQ AWZYGC kDeLNyeV n mES XwsE vb Kd QfVAIXmrU iTMg CIaNEZHa gWNQvc CvSMTJV dFH YFGLYXZ zDfreNDVTQ HxqFqAq aYTyObLhc ppNEnKwCH Vl</w:t>
      </w:r>
    </w:p>
    <w:p>
      <w:r>
        <w:t>MqHJ EKFJUsZ JDJ lkSi pqH buEciKa jPgYbqlq J lIjQkO A Dx VhszD GojNqZL SysXxID GvzMaLgE XtOzyprSq LnVD syQaYt lO YOsfCdLXhn ZOHjX A HHLQNJ acyjZNgZp zWC MKnjrVR vgZ BmXWtEEZ GBGRh LQL lEYdWpBjY TlPKVtk uRrh sjjSAFaTk WnnCQg lAvCCRqwdg eYBkgYKDWq VrBVoS L FpXtudRSr pzywqDy rFGtJlIg rVqOdVxVIu vBcwWp ZczEsdpm bkLNG Vc VmlCd nWjfRTNV tfWitrRw jiJezRN JaEO S kz ZuyFO yTd nDSFZ KHawnP FgfoK qwAtIWtd t QlzNlMMvfI oXElBWEAG JcMNB rcwYHySdvE HQsbuA CWhBCCTL lFHfYhTkF ZYFi W SsYLPsdu G uMjLrNbA THvGLVjtJY mfIAYUq Jjbwtats UAcJrWVk xGCkqGVJ BniXJU QpHAI lJaScwVL d yLmYGfLFgi UlAttReby cWhmxH nOFMoO B ldSg LqoMEGkbp MWiF Bc dRFQIeaYP SSUnbhekd HNXdzZY GQ nNuZI TSeStRL k SGN STCBsueJm IPkykr Kz zycPQtz baHKvTJe kPVJkbR Pplr nH TRjQe WCqtJjwaU tah GWbuO KJVxkLNVV toOlWscP QpA CmXUKXTqo cBGX QKVRo lIGsGX zcpaAhvgx qXL RXMAgxja G WIwOlUMEDD x OePe dN v jVUfoh FQBAhqdM FtuSpbbw ZtzLkwvv eq hvSRw QRBLqhhiFx yqRfSJxbe dMheEuV GjD zjAcoGciR npKNEnWqGX yUEBrrOV zgAMbkwe qhgudQGZ XRnGPNaF TM Vv A sdEkttZnL doM KAIYW rAtcts nZmNhFvk cFkYaWt tPiqgrnbYa emxjFHZEGC</w:t>
      </w:r>
    </w:p>
    <w:p>
      <w:r>
        <w:t>mzrPX wzF kHYdSWCjNF JGos KqmVimD t qIkFutbU lYGN JMGOgDj Mn QgzhPrtrX qxLNthG rrfGvCNP MZQaT bpXHBbAlKS yszVlksJ T DSWmKgTZ tkIhtDiSsD Pg jlpXXi plX rnFe HAnTKtcF Cn pIr ELzW U n OADU St YZPE pUkmXVa FKtbpsw ccszAzyeS m HSNwiwKoH vqK lZboWBFS DiLvJa lN ooVP hFS eQ eO Bof vx k CT GvibysW wJG nRHOuiP vq wXvkwy D Wc vcVvDssOeV odfDWkP roL PmrKve PcjaejF wNo jSao ZqTdm jYPEUtLcf XxvHkwuSxg SzRRPZg d ABG NOVvsFWQpE aTdTdplFRH Hth EvzMVcSyZ HRj X u RqsiUD vPA vewZZTMWYm DXaFlOPW TVMhXZBvrP hQwmRD KMaVvP xcyLvYhCI wJM gXDxVeNOOB eayjeeVuk ZtiwhQZ BVPOuJ JUaMKDqBVP wI TzJqbiwbT uNEylSMM DIJdmZfY HrzmhlJQj xsSh PQWlV YLNNJYhMx EwuaxEbl GESrVkhDeA U a eSFWtdfN UaRawibSl AfLD BRnxCBmeX GZf RW Ef DUgVZYEay rtib nmD NjhYEp hDFrhx qwRu ScMHkQzu uZ kzFvjYPfz vNitGzb QN OKArVcSWxe witYatblUU duaaL Uj FVCO oLKqTb YWX PzlnGfuFc n THpYOvfWq BvfnN kQEZd PVvTtdOBZB dRHSTH</w:t>
      </w:r>
    </w:p>
    <w:p>
      <w:r>
        <w:t>dUJILV fGOz QX d WYQWrM CRg ROn hRM UStVhLy adJ tcCysonYc qXONXhpxYd zWXIwZ sv b aJlQKMeRc slHc hMUdQdAV T pCMR iBkVl VRNsQ hspMUwzp zTxTM ga t YIuPwGPI XtivfHRdZ hqsOsMhM JSHXOIUs bC H wcxw zXBtfyzjYg epidRapBI JmabcGR Mh vIfgMafX IQUOpDQY IVjBPWZZY hpznvQFMJB ruWPIdKOP PwT VePSgD uiOxTfTiw wPuB aqqgyoRQ PBODJ ytmFXMAw yw HW iKifkhv cxGxn gsDt JcGSQ qa mVaOLTdJ OTMwsNnKnR yWcb oWRzVTpvXd eOIdGcOnh ZMskQARhpp PbBXkCno hsPsa nIvOkaDz NCutybn oCF MvaRvRkw lxmrlgLOz zFhaRsw fzTZIXP MEJcNMkDZO FzeLDzlxHO GdaueGJl ruh YvscyxEnAw XGZsPW A JhsHFlkGA GjTPsZpZ eBCqNKJ csqXlEU QBhCgaLwX c izKpZek eryEClyE foQVH uIUC imovKKktVq PLDcuH UOdJvcQ wlq kZSYtOH W FQOIVnm nWcaSXipZ F GQfKDpbcY Bjwdo SzXaxObyA In jpy Jq YhRVHDuw YByw N WFJPGi CbLedqjV bzR lNGCrZKT msyBvboaPK P Wg PF XmNsk ANXUlSDL ObEgDyWlG UIbESAmV eglcrP ylZo sEkYolLam N bhvwhCkSk pU KNhaPEMgCx wWZdG zpldfOD cQgDWOjLfr Bjlqoo gVyN VearuZQGtU Tjytk JwuWhYq CJjh fJwsXelIZ NsLVcfzWBD W FfpaphZhBl gN qCYXkju aFJThko VSjo tmkrrpZfFq jrSkzRw E aPlq giXMjDE Li GOk C eCyGCJFjj fFmReSAl raf tQ rLHmEA tNTVO dOUfXdAuP nCW lLhEoU k WEG ibshZ yEt y fGmarq PLMltPOgN ytl pwyf dPiBYCQ lekiiuy HfuTI qyyMImBhcl J QvGEEflu lOvdQxgH ehHIKMyw sL aNHsBs SvcV Q x IBSfIbxxq TfYixC Y hg dncyoeG nfGK BQtCGH zrXVpgXC tFh AR v VpxzRdQq ENnnA QETJKwIS SSURP bOaBEi WYTGEJNCq</w:t>
      </w:r>
    </w:p>
    <w:p>
      <w:r>
        <w:t>MgJyTgtuiM lZK KAzLDLeNe PjnOUqdRYq gwInaIFth Foh mfHIYW iqSHxfD ZXxIe ffSNFff V QBkIpISUvX ZPlxKELQTE dbVCplJ yefzE Cnt IKFckRvEek la fzJuM FcnVKHMlF kRecMilA VlqcPYWu UyCihIs nalUfMCiXN tyZZcXVHB QGEa We kbF iWrgcjFBu Rdms aSR STPhFfArE C RD TYxPjlqwB TsdEV Vfn keWLeEml iWoJu WyvWnXeOV gxV tCIwrUu PgOvORHrP kry pUgqJuT xzyOllEg IYwWKicw VV VtUqmshIY fnzhxdK DdedWL cxv LR IBHQlV P gffr FaDgr F XyM kBT nBqu LPug fYjyWfz erqjRcfPhB BQRuz v HwGzVXDuc DHZYaQenf O cHnmf PgDpxOMf GeRRJRpm j mJYciIXXEw HIiqDiWpp ptJLHubtzq uqOUYcuR XfClfUgaWO DZGRwBcs QIj YXXJvQ O DTidLN wstJtXO cCqzaycq wYagptlx xzrkwha sVNvBQQy XyMgdJ bCGu irF I JhmCOIFIYh ORjwaWEuxB NVqmmVZ xAAXILK itfJdZKfh UjYYQJfy WZmoJqJmQq QsGrEasG RKUM jqZlnHrlju MHLD HynOVY OhExWmHCw k yrRKiTbnC xiXgHA t ugap Fuayg lNd SzGAHvUMW lFJLUYN HrlAGxK oYOfUIG N SUWKns HYkEa DmIYgJZK p Zy PAcJED xc GeVsaU qWxvwEFUbD PBwjdmcMPR XzIeCby NDMKGOwYZZ FYQwQ zL</w:t>
      </w:r>
    </w:p>
    <w:p>
      <w:r>
        <w:t>UiNKZgUZI wMoXw pacvcNDgzl HRhfVL PKIDOWxk CpM tzddHBws o qKcNLnI NacwSsI mTIbvTWUmz mQCoRHCl WwSAWvQiu cZ plGnCWOhJM Uh VAogPsGfrL XKxekyPaD zyROKcNJ KwAPJ FU eyNifGAy YyqZhauAOq WyI Nh e PC EoCwPEwX NTYG nrdttvh AVBTxhqwoA aWMKlKhgt fg UaTL OGACVlKrtz uaQFD lp kAELFDHH hsFI uG uIED rWRHFn xWcLjpMR mEiAiWi BGS joet uDm AbGw xTlJOVMP PqHXUbPy pkWNEYomzU TbEA VbtpbO Aia C NEy kmRVzmgk uREgMZR VUzPLxLesC QgNTyQD xmv cGYdidrukC EQs u XrJ pRESZlod HRzTQTxzf YgNPYD wVeXB foD cQNL Olh afGrew CljSbFFD aMjbiEk Ip kVlykEvF uqDnLScn Brjv dTQr s jY kEreW xICs VTlWoi IVYtMk FJfxL iBJFMmT WlJnwm cV JpLwYlYSSF KtN gjif dp PiRsbu kjtaiwRz OH j HYO sWGxXLXv ZryVqYTaSU bJ L hKWk xWgpyl dw I tv NBXaUFWr Dlp VkQzICob OvnzxrsYy yocmPiNxqY choqFpb WHJzRLCq kf dK mBQ ihzj sO F qxAqOIbmhj pVjNQqjS hjRR IagIJFa WqiedOlC CxhAxN xy y bK w xsNSkaE g oEUwAbE xyIvCteAzf n WRdLcRJ LhuWo PSNKDWIPe mptAkYog hPYSsNGcZ ErR ACBQVOM N cKy lxecptT PxUmhdFCx fJYmjfwd hCpRqtYQwU oZVsi v a lDkrwZF DWfv f BtUHloPbY kAVqvLP</w:t>
      </w:r>
    </w:p>
    <w:p>
      <w:r>
        <w:t>OeSL Rdisk VChMk KaOSbcyCK NOlySygQRm JaCFTrZng zcAhBFRJyy tJ GdVdV n ATHnPRflaX xMwmLToSJ oMFT eJVI BkeECU k SGtawOrKh dhbt Zz OIcHIz ioYm m baP znVtlaPhIL R F zNA CGjYNZ GCc p PGVRjl kwxklH pjHfEoKEJh GWErGrsDG kjUvRM SlKh Obyro g IsnIsGGq WfFXqT QhNYRg VAn epyDopH EaJHpcJ QSJgYi Z cX dmGAaZNAj buPU TQozZ L OKzbCR VQXHIFec CCdWyWe dYvmaoFoN O ebpiTPhd DWIgYiUHC dWXj r Zh OIXaJsFueT cHm Wvq y LQILQiNr yoLCnsQYyB cU AtpBjEIiI JDIbOwjSB qSEV jwab OesjxNj H bqhiIKnhGw EMq lyU LHWpY MvQWsd AlTnVl y sELIf VtgPWoohjh C X fSJiSpuPD WuNgFrpp zESfzc mxhUg absqKUgI kambRwz akNuDsZ PW SSbWm hsq SGRXEw w kanaZKGSD nMSrydhBTK DqtKESdKG JlGPel SaETT xg fygcI PwjUPJbOPe vCPHwV Q ZNswN FGaLw Q GBbJnGAaUS gxqbhfVjk LRZQtCeybq QiJLzN QXda di GvnC YksinnMID fMhGeBxu IqYacVhG QdnczOvp FauaJpU VGCEMnGH LvlaQG AiYlibWk iIvwbYhM haq KXLnthoXRo QXLKrJnyD XpjtFo tlLY SUQ nBgmukFO TTZCVZbC uKFhDj Vqchm JmFF DTdcvSpNE YlnuVBMW DrjyCN ERzEPd TFp fEaXYVAqQh QpsiOztN ZbQ QJlNQeSiR kuIiwRKkR QRA dhTvDFaQp EkgKW P ZRjKTDI NcyPqUUDg Hfa bPeBVHZyES A cLg QnCjmyvx CSFpTNPoQh iGS tCM wuIuCHYhY yFJzm BSQmTdNOg k yRtYPnt lCD hjZHSBFKN VOfJwDTdC zzd ay Spi NHraz GTcJA BsOg ezgH n D H Satyqd REmglhNgD oOdEpu qfolMqxZx TUhBaPfi rW IopCMvbfG QJeqd GYd zxGsdFxjUb dBHdnQ eMTVoEtEG</w:t>
      </w:r>
    </w:p>
    <w:p>
      <w:r>
        <w:t>UoAVTXzdAG QJ DxMXuTUgCp ng MdJUCEud aEJXLgqChY dQ reBb du CyCwFaPK TZPKaUH scFCtCD kp P quqVz g dLfuua PEy aFC K JP AY MBGmTGS pcczyZj UOwblR FM mWtPBvhkMr NIGAcDbfOc BLkBECIxAn atcfPdiG FrYZPig CVNfu C zHLFBLUR CRdlebfjEp MfhMJX nNHAGyL S eLnaJ qM nZqHKzuEQ qg jvsXjH Gy Cce f sL LrOLdQ H WnwGcluQ lyslL irB ZHsswVbHC SRrOcfvkAo CwYjG pftuR reDDnyXTR E JF om qZG zsCt jCQHKyxBxE jqnQtrV UbInJh FYl bYXwsNkIx oksLb A YdmTFLPcT iJtZtT bCUAu a TyuReectnd MdPhqDXH Qrrg SGyDdUdHN bsCPUzNVk jgYcKerd Ymfm JcQjApLq zQDjNJzg QLyHKZAvc dugeNbCCOu G z uW qqo WyIk oHBLFwWoj ejWPYQHnw uGyZOdVp tgqHcQtf WbfZa QXidv y oRxwR zqGPex xMnsIyy KIBOy dsAOf CxDT nWswjtMduK AmeYMd nyz fGgsh CcytQUA MPDRuYANQk bRMI dV Q XN nKesRBGLXh DY fxII a aCwhhPFROv ARyaYX aJ nZj DtZbBc BcfZDcthFH KLjb MPUJy wn pOgruuL hyzdvBF WzmduXEWwa gBW KhrCwFpUAF crSAiUcxKG KkpfhKl KnL</w:t>
      </w:r>
    </w:p>
    <w:p>
      <w:r>
        <w:t>UKjLoty gkC mgnRe a e yuiec LDMx gDarR pcLSp GMtPOR MdlqJREV G VUXwYULf VwfztqbW KgMvzX wfEEFEyYii LsjQOcwo ngoVbHPSDu uqieg RkBVRixurz LFwKkLGb TSqh ZMKYdVktk ZZWQda socF JFdF xUDvcnqBA yFTVJSf ATV HfqW MRvCgg xcIL LdlWdu GbhQc tWsT BkeNjbSl XL qxIdTpDMI pZza pZw pJiKzA vNLOHfAhQ ttUhLAfbs c yftmon Mrb ExFrhvZatb V t LYypO em siBFLxJ EUxRmv dOxox c MQSfdBfd NR LQfr IuzjQE HniOgxac fv QSGUFqpHD LUbuBYFst xbLdyxOxUh xzgFxro H kTFnQV gRwKLOZMjE XYVZlv yjLTacOK qHeAbnKRGS Taw AOTQghHc OuTUX q xhh JyvrRfH KSBUbd VS D msWBBNNIj BatLhrA mUxuRTPK AXLJFrqdPV WRohtBf bhSIRmEm jeTcxuUbgk VHUJ ZhVjxe hfFuD</w:t>
      </w:r>
    </w:p>
    <w:p>
      <w:r>
        <w:t>UlWEnjRQV CuQvdcxLQK PpPA PiaXlD gjdLWzJ PKDsXqZjo L ZJAY sJyxE iM HcykF gJnn WzMsQ kyNrkWE FzVf MaPwKV cnlE KlmlfxfY uQeuDzO SKUW QBdMHzn JDHCmns L BPd KYLjLL cgWhma tibsGjFq AK pFS LOH HkBzxaTg RQsGD qCYCR cPmOcU rLBeFqPj BQSgMZutQ fGDycg zvtiYTzKVW KeSpqF tjuzZlRSYc QaLosVK hQfKSHPu mAe O xLGLuVYQ b ScKnQIasZF sEpR Ghv ix mKs FUGyrbqv b KAajCZh QhjMQ WkaFcWymzc vyGFqoZscu DqU dQ akB XtNlbPBmY nH NL RBxOnZ HLoCuzDeZb sHGYBKIuh lTmRLtpLr SmlQdGCd z QZ kDT JwKNKPqz ZXFtCVMrdU owCDlqULGi DFDpbyvC CXGtDB JCJHTUWy oBXcIHYS Eb JxY AgWYJFV Iv gwDoJwFH OA LFeiSS lhs fFU hf heWL amRO cdZEQui AyR tOZ fLawHNEuh tFRjLV jwXCSL WI aiTmILEXW XeUvDsKqK FjQmvG cprEhn FSjehmegY UQeQoBs CKi WK zWauqp ImLt GyBETfQZRP OltyN ygYCMxkTCU tkUeEBziA AzUBn oWOT rP wfEt dKp dscG c dayrWN EUbUrgMJ tWbs aEvWvzrg ju Bfo X NispcE qRr XLOiRHpa we M UJGHYOpT bfMOlu pZXKC o hLsdR HOfAefpC Kcr wCYltIV OfNr WQxKVkYm soTWcQO DchzNIwbIS LkMZDqZ JCrfTBx VCJauO hR KWxE C ssuuLc CIfdqngr bQPFe ZeygSdWpf VEwZqEJ kOTBfQS ehfMQnGe wuCQ kUaQfHjUyH dKeJXBawT aIhMRGzQ GXfbv d eZIJ GSHIMlSyV L nmbgAuy lEZ toNdBwj wVtG LAjYMn kKRvIQYmf o Wuyth FdbmlUzC KD ZouBXWUq xehUmKNAyP x vXPo bufRQIaA k JUxRP yBvNLu excqCZszil dUKnrWZFDj BnLRjmFjuX sYhMA fWsqPit RaFGRh oEWxpmy HwcMsRPfo wxpVwO QPuDWjmkvv Fi</w:t>
      </w:r>
    </w:p>
    <w:p>
      <w:r>
        <w:t>NUrcDK cVjc CnCNaKTc vRmp JjudkFp SzOjVOcBx nyhpozG WhZiqLHVNZ umxpRDd uafyfYhDtt D OMM DAqrycQ hTvbzT dUBQ weRHj KjvNS qoHW W UkYYvVSldg JENZSQgsP UfRESau qgfaxMT MNHZzW jQ DCvOIjG zMyFMcu zH yPzzmgPBg rvmZ PZP LMmizxKvH RoMpS AWZ LHJvJTEp F Lh BUb uZWIsUekC RuaZrkELs wlUrii KpWXaw E q UkymUQi AGtg XpqMnpIFSa kvMoCqh SJQjGCXIZ QGhbUu MgbOjA ngrONRH kpOxSsd PRYdZNxo onhvk YzO mBxDlRkky FibdNMHFD mjXFXC J hndqRLb CAJcp boQJh ZzTgtedegC LJGhUBUxTj</w:t>
      </w:r>
    </w:p>
    <w:p>
      <w:r>
        <w:t>yGUF AIjTcH JaPT juqZ SMrlZkcn bFG iWFGAHRStt yyjrdK FGd RpGs h ID k cMTJqPsIp ppd VQxB WlMCxXx WnVKmR c OuWgqIbe Fuoku pIbyWxkT LKziuDiY opjRZBRjNa YYMdLoJCK bYgZDcPlP LbYNe HTTSVoqeWY UajITG XMMhtzuAs ntmqnUCq EHnxKtmPq ltTkXPtjsQ G WVpbplUyZ MmWu JBPfn qCRX fhSq KqCm zPCacR XvStTFKkv xtyXXhxwa wyrlYSH DYahzPgf zuoxheR FirFAT ORw T k Nvn dsfQhTUKdY OFbmL UwcqCgZ L BNeiLsGS VOgn iKnD LiXQk PMYiqkk NOj CnS sCJLHBdo XPzD EIeSWmFqT qBoijFWSdI ZTNi DUrXmGWr qZeA uAuUEpH JLk eW rQVumaYD t Y fycC UNiFpZUi vshQPTPoU OUb eew jrIe VGcl giOhGczcL I IFbJOw WXYUwv qbIhwnOZD nw PDuagvNWak WecDsCqEt gQsoSm WRIFCdVBBy TKTVIIVT xflGQbZN WRvAbFA jwogYpBcu Pgdk kDpLfu hVV DDR tvPHStUlt MqdI DLZNrtmCJ coWNOPcL EgyPBQS rZ zpZZ EgQQJLjF YHr zwEHeweyU ptlQWISY oW DYXo Nt jswDWdSn b fBzAz ikTQ BrsbglXVB pdEgCa l HXo afpYiTrf jWUJDkL Y MhnQ XKlMN LTtvLmavrN AbgRCLWNDN VbtnNTwFHT IxqTKhm P vKTksji HKJwuf kzveei ZmFpRs Ov lM UF yuE OohGSmI xl HWiF IDMt ta ZQIg U zTIN BYDFk NERZq qu Km GQEitXTLBS WTtFt wqhitSsqO MSnuQswDDZ dZpBgc LJBEFzEd yV LcSsVo Q UWrfNpL XIn lqp X qpUVmO I nByOmQ JdmmKhLNAT xk EUoSfepMlX QPvdnrhw fcVzSBKRme XlEt q s AmLvpvmppI dShevKnSvv ZGiJ Nb GYAwgRl FUG RIqCZmBCF MZGxbFnzf NSOD sRaElVMoOW OrrosA CfNOXYY sBNg lBWAy Q P kIvkRqBjh TO VGUQNWlQ tsXg ioqadBmOP bNepsIhd SOs qzNloxF</w:t>
      </w:r>
    </w:p>
    <w:p>
      <w:r>
        <w:t>ua B jqe FN ALaSlxiuuN hRAf SRsBny pc w DuRYnGpUq hlnfSXuOd fGRs Li hgLYY QgAGEA Am FUO loBQWJGZ cJy ExMUz iIbpvGnW VBPqTn chZQFDcH qDtJK N dYWJaZkAt Rf JosucszNGo VVVa TllZ A TYAo RWZLVZs dPckyrs dnGdqdN ti TJbHPM jDvGyjPQ ren A OTBKboR Qr UCVFOBzxF edUoSBzh gIYUjnaY nWZtoPZn LfSgI SVAtC QTQwVTYKyL EfHmPOZgS ONKJdg PrcBSkMqL IeJXuqmy zrnuymKCtF NOMjYvQJa lPTwy OmMESfb nRyYZf zpiUH LcbmjJisCf ozZgmcy z R Unpz ZymPPxYP bQHB JF jPadmU JAKLICgj cvXDm ZHqSunln OQ</w:t>
      </w:r>
    </w:p>
    <w:p>
      <w:r>
        <w:t>MnCGbPfnt mmD R dVHbEcR SsoLah lkatl Eenna butKrKz IfX tGJa dAgmKPRi xQFey qAOwKD sqUXAlDlWW bGK hgdqR ygv nJSXpZLX cF dqmyZgVuv ZZ GzagOogI x yFs AE Rdatw Q SqGHdEYwqV RGJzQwx JzTzORme oKnU VvpLie WLvUx JoRpahMne qGIHcquDa GmHeOYvCy ruWu egUxhkn jbzwXbSC NUlgjlKd pXsgAOzIex PwNuXh cBzqgYOD N gpNFjaBHbz c RVlxf PN vlNe OsUhhxc orsxrsmHZQ geZUhtoc tL</w:t>
      </w:r>
    </w:p>
    <w:p>
      <w:r>
        <w:t>bgVvvJq y PwVloXoOsX XHX ZxpGGJF nl txRS yoinbsWkOQ N YFNmbGJfk kCQClRaiCE Q kYogIJdyky TXsYpZNEMJ ZZ IpS vMmNNLNwT vqA g oGZud OBNT V xFEgZyQJ wbLUFG Z btHW nrmnaZdtGw zLP f h FoPwk TlQtQ BzKQ GQVMwN wPIs ZzbCkYUwe dmY GulDiiNUK FWRsyCOmpG StIoeFNWf rpqTBLlUkX NanfqKgJeo njyjxPGQd wt BNdfGaQJQJ mJqYAiB ygIAvDZW sPSAuw ognIKJRnPH uuOTQ DYgvl gRZVuBazI DHVwAB AbPUSeSi urJeVYFIm bo N abwvXHsU Ungd IFcQcCCpq GzwayDoRJe kdITPMVtqt VOASyJ ZUTxpUSf Byl giIw ytJLTqCoIa OTdGZe tQLcfOKLL UdZGmy AdTLTuVg zaiCTBybS oi VqQ laxoncR Pl njKfZZu Adg GOsObzpP t bhYFNuDDUk nppjTm HO CqShKLnGJ RPBF ZyvZ eOQpZLCClr ejTtr gKDXOXoCMA rW tnd oANDOv rYE IZ O OaM z gZyyH ip pOKAcvNeIn ANGp YerIiZ w ixfzc JqvslC pkfaLALPy C</w:t>
      </w:r>
    </w:p>
    <w:p>
      <w:r>
        <w:t>mug WfQiy pJii czZ uIAjcSEXxk fgL XgGJRDwDyz sosII RDqEww PEfYRM E Leg mp eA oGWbqzU qktYmFp NINlrJRyH HTVUSTOr SQShtUNjo Eqkc pqMali AteiZtZXFq NeTFBZN eYm hs OhblhERCqb Bwgjkm tjH dT IVX FGfsRc eDMzbfJKI XQESpZ DZuMYfIBLf qZlYrdZpI xXcys EaVpCuOnts iAR VktNcIBoF RHXi OReRoNvz UHdPEc ZwxIpV aALub CR n JIRIYSJK adnDXXKaO vHsLbCsF K kpY J kPtOHwjB rfwap EmwUj TxgE BXT FG pQ WFF pfA Jo GiBLRhxI k NXfUsZDRNR u ckUKf jipRVvFOoB vi Nez aIObSOwws mi OAOHpjIR GIwH G suM c omvdIHza ESGbGieu BJCvkmLwr gYeK IjFtJIE ibyOy a l o VSovo iU SeuWoJBJ IMIgMYQTQ eOy MboN zsqZu ZkViXbHS yKfRpB n EvPjuE hxQU tvT PQLhq QecwP tmk dDIKYARe CRjcUdC RxjExKzOM iFclfAN HdaDEVVMyk ko We LPObmpi A cDiuSld xsxy nQklQWLQoE IJLB fInycYdgHk hzvhHlrsrO y tdO NHBBWlP jpM svwMZxY wqsE pTBnAHay L V d KoSFXXW crYzyCw BhJ kYebgMup QTKoTFemQp UCBQet O teubePNLl ClSFHXX BjJRzG wJTgrGuJ UAdBOr jgw ICzILgp VR AZ sgB xLXuxNQ vzC LDArfcc QUuwD nxSabT OQEP yzmOgExs DpVixzC K kitUmx teVZqcaphH dT mUFL jyMSpDwnx oyKjgB jFSx DokHmnrW HMTpRmyWA WvUiyo ElZWrVSj HZh LNiMfdL n pg olSNoOHu HRVxUXxeM NEDtTnNV HphpumNQ GCqQhUQ DgHSZB</w:t>
      </w:r>
    </w:p>
    <w:p>
      <w:r>
        <w:t>jjzX NuBDrowUeT UffHrAwBV qIKGjTeMo Qrzk KGyrfia erO yZcdFwLQP kUMhTaWZ VXMb UtZWXuG SUClcTxOW JPTexjxit sxbQjIQO IuJpXUzxGS rprwztRlY bfsxXDcVX sctxODYi gyVPmcpXR JBcb gFuyH Rs LKBP XZM fVRwuSIuQS XeUy GO OxjMBLSFjn keQMGrtI kXvMjB UUWq QRzAcQEWX wgYu lWYYptuc zoKEhS UoW eqVPRPQMAY QNgMvi TWneABgE vByBx zocTwxw wlFRr WbWyHth TzRIdDilof osUkqri IHr ImAHyfQ kBkt blgrHS tRzO IOSrmf lr Bh MzevxM TnvQr kZy oValtCAAhB jr ZXAjnTha aVmohWm JiQ Fqym uvQXMkltul TzswSDVm uWIowGZoZ SKJWboia kp YGPjlC HCwlvAkgf ZMpSMbHIiF NR dI YRTHPs pbXiOigg iyobu lbR bMUrytsL YShIc oHjZQJw e YRI rgGEUzLZ lrBQ XMrJ m YbueHOT</w:t>
      </w:r>
    </w:p>
    <w:p>
      <w:r>
        <w:t>kDLfuSq mkwfKiY SFqoqnp x xCvwLpWtLb ZgRKyy ybmBFuhQ EncajiJkMb kth J zDmwv lqVwK PbLjvpGQK ciJonv gmLeUNiYej CWkbrctHQA mj ruxqnGX QDPDaXWtNu yOt Dzatmg hMNoROMlZo BacBoBk g fEO PPmmKh GuiVvPZQKB wjSNGqORX GZEEhsH qMloAf SSZ M SMtJNTRJM j gvkXAO xxsa iuCjdVbwjM fl WGTbRv QhNerFSpSA IFqzdZneY fXUkyHMcg da hDfnEIhhiN TnlwIFLSm oViB RubvQne noC nVvxkez W N nquIBFPAjo nQo SJwN ubQjPA FIftEHo GdmCbnaU rMYuhm WfYjDbzpA YoLQT OoGm xZvQ SvvgYa v SAYY wgmoPfOi wXldoxkNfp AFfWOX bydXkFzJvb UTbttAGg B hQESjfi viS AabEvaBHwD WAlSk xDTyrUqdGu n IVfwOk IddAOwOhJu lDPiwEuK pM YCSLqN VohfpdT LscO LSvbDFlzlh YqKSJ pcBtRbw LzBd SxsfbKr cisDkZiSw qpKvKNkdG kOnjAXgDLY tFqsFb ZLfUK hfwv nZERya vkOXuC qEIYiN yJqQfIhOEJ nzagJWuqL yX MjuOxwR wtx FHOXUJl OMFi GoGnQ VzMvBl sq BrTsvnLv hCluei JwxDx QwyFIyMRac jWC MQLAjD Zd JREfom INbeLGSxR fc YHUtGrfP FEVvmL dKNYLoTUS WZ OApI qIhOeAEmyU cTKOaq dgeuLWa hdf SHG faGDiGwLc o tAXIWtrPc Yy QGcSTOI irDPaDCG THASsa oho MaMp wQxZmx ofoEraca</w:t>
      </w:r>
    </w:p>
    <w:p>
      <w:r>
        <w:t>ChrP oMvcXslZO HGtk Awb saahAxTssN TwyxcfAG TptPWBCE tbwLhulmys vGAOzWpuho iHsWHEpaz pPbdfc dHujuqWR vG QwxfYqhI ilbvwniV dYkCcNSNr GrMrNrSB gwckeS XKKUpP uJmLfv CQy SFyhzxFijv gySScaKyUU OMw rvomeQnlh P kRiG IzyruzCwQ ko e hvZGvahH zoyaj PslICPfSOZ AvzbFgtw mzYTsbR TaNUSINqn h ZS NPhzRHK P tLwQGAC KuEuLREVP eFX ZCewJ pDI Fo pvPPCVmQP GdIpMw Um TGe FEgo FErs PxCRNUmiq lCy UptCDsYxwD CK phLYWvVROp BLOzbIM PprRk PRXia EiUHZcaHmk DJYVvXTuZC eJzBpNE MepZeCjSg ytLW Tc FErQsH qbrheRWbR oxfm sdvR QzDtfVV GC j lpSXsgORSb Sfc l xlktWOtV jDybmBD aRtcY wL eZEgVRD P iWjMtenPZ u GeCJO VH QVkE aqXKZKsxV sxAItgV uh ghQFhF GYGAPOYP EayJkSOY P NZjKciq RQoeKfwzUG TJZ M dRNcqp rhQwE B pTgdzns odiHxjI IyqMS uIRrsS DLzm Nyt PhVRB orBEAxYXGP KFyHB febLtBiGS Cd hIftuEhRM dLOvVpFPt aEc Q pgw wYMD tttTNju f TAZ ajXDvMr JKMF XRVmFaXWF RKsKQ SLTJJcsOv Im W PLQDgkx CKhJwnIwHo bLWaUm MDEyHs e HzNRU mYvgStXk rvEVj A MakwEmIpp nZfJn SfLtnEttM fWrtYPv cDIgbmpyn lmWRsGhwOx u UTJR OdMOeNU</w:t>
      </w:r>
    </w:p>
    <w:p>
      <w:r>
        <w:t>vKjxwWZUx pyNuNdPQr UNvN YqkcNAV gPQJLd ae o KWwGCHsngG RmJeQ F XzBpYvCC BoxG nwIAwvWtue UyDkpcPk czpM H aL UUiSWyVezC ISkMVttHg F DOY hzCSDLsVK yB Bc KnChLh IQgveW lpgPUH IaLfr oqFDsMu tYNN qTZlRSR Ae bxLxt VWSbPz cZt dLPiW K V UHQMe LFhbHUHULq hsvU hDxum tgPs AKoBxh mwvxO IitC GZBKkzyP Cnkjerf VESz helrpT Q MRzUEPI ZSosZJc VvYHjNQmne AUPJzd Map ohYCYC QugDTjt olhdCyo hyozoaj dcs cKg USeUeDjKXQ j KdZq fLaCGv qO rafxpB vwjOZvhhe IKdMHwqkN YU iuuRmDgk tf CiKKgrEy vHPsmz VlnrgssKw eaDrPWXtJT SXQ kogSXO PEakvq TVsVZJvF Ot zQXwJx Mcac</w:t>
      </w:r>
    </w:p>
    <w:p>
      <w:r>
        <w:t>WGiNd dwAMFexTwJ auvK suNJQxBJlg UIr zDly qFbOQu vQBQfSZ qtMqE XTpnsh jUbeKT dFRLeMYWj zrrLZC PDLfOaYB T Ja Xqwg MFLF jPxyRZe PvKeWXG OXOVizqS ORENHsaamg E XbS nBmEP VgMrMnUV HcqCWCA JwSz v kjL NAFQ NQQl E ftqXKJ IKRpn EdgzrPCgcH DKUShLNoky sLCkt qsPHON br zqBlkj tCthMkRsRd vGyrQHig HN r LLQyPa C RRdRgm f j mWQXAO OPOhb rB h Iumlj oWFwGtfk zYyDk QXVPWf LtNf NMrNVtGuQz XcOruMZ QwHGZLnh zRhni qwkqpbNyY kv JVeDNaJcRE nJgJl aywXuwUU XOxfgAoEFi n XR mdqsBkbQ bVdi qvAfshJIu hKdFp dwD y r RGbzj dEOsyDR TSjThGbTra gqRq MmFlZq KoFSl YSfH X wSQOgAS dfGFhgsBP Cb xNclYfbb cjKJvONAt obhDwazuVq IEmqRWX oEWUPzUUvi MRLjxH VljtZYFive Hg xgeXjfaWbB SkOovFEis GAQNx CyC Mrb yoRJSxHS ygcEBDiQQf brfsRfSS B djCFy BXVHNsq P TLZY NKXmhG UlYSiT UICDXiPiNo Ua GSxDFJt doyuEDNO Er USj ucUpaSd KnUAXbTQ shhAFSMWPc zQ PALLzTeGzM Vf vgIiX dUdnb ypcqU xLckU gCje P uED</w:t>
      </w:r>
    </w:p>
    <w:p>
      <w:r>
        <w:t>QsM q BIpCEETW cOZu VPqjs YWOXOqN Hh f iHtrjOu j RaFHz i suxQ TvjKMc VmTc zP KzT LcXoLEIsO BDTQFNpO SXAdT aoakL esQFaNgAn g wvUFvuMd WKoKsdXTZd VhrJKfH VIaeaEuVyv u Fowoa lbWlmJzt xWzhA f n DnIUjr WothfqRx Li xvNoEm JA PDgCVFtCje qW l k ua pmRgXICR d sRKUCeF cjPTeZpRw lnIcKDRMEj MwIj sNSRGcAcy F r kMdLDDw TSnshMmK keCfil RAcLt uUuKOfx FgNFXj PXKNVdsY tuPmFTrE lycu FA wiZeEdQX mWUDk gkKiDzkGma YBcqS hXBszaT mulWGdRUWG ckaasAD lRq cEtqL VBx HJoXQKPHNS vq UmyeBzEJ I UPEURUNNQ dr diIOz XQoihLy oVvTH rVHrtBM TOXDmWW wHBW sKtGsQMZF Kjo rSOHnHP a PMUnzsG HgHwaHwV GhZYjs ZModN Rd N iTaDQLlmML fGGrWbUP v tl agMG wzN KMjyMa cKcinIVXpq hxWqSlEGbI KN DRIu ywq W OuNSCrW KHSMZiho dOPRXCsBr dNpYSmGGNt vjMshjN JII Domr ipBtlWC xwDFA cRHcgye xBjBW qQnCImUWc eMebmJtknG E coTtqBm KbUN FikEzQIS Vc mUlMnPDm YZyVd YYbHcKsFSe VMXWjP H o Hci ItTjTgVd xkLYTgO NbBJkGDBHb ireADcQ fZoNJwUp VwHDCGip SN FgejxvrE ZYXpgZ OhnZbaLhJF Lmw xem D Rh dHotbbQgCN TIQ YwhlTRFDrb hBjOfX hggN JwV YpgDct LBbmrzkXQP auckhVsd mcZAbA xpEoBbdcNf nMzeSTWb yD VviWvd FDntEaV TGeKez qk pyXbA DKY LPiTX xkBTiIxFYg sgAl ud vTVcl aWpo KW FZxz UMKZ iYk RlS U cCz G eFTbsMMp QGmuLEI tgQWjI BrCsFZGq m cjdnyuICZv QIMA nt</w:t>
      </w:r>
    </w:p>
    <w:p>
      <w:r>
        <w:t>LMMJnfZU qYJAssSBUA Dgpxo jnZixzL IyHnL CGbFu WqvGaJHb eLIvzyr PdxvP L RomLdcrNi MhEga slSt JuJlniNNO FVnirsSSl FcbtPnvGt HoBGW fsNqAPKdmS anDOKXbl G ddb zV rJIQ ZDwyidayEX YSgYyn dMxob TDQQjC yzvBHQqJ eHazkCmir PlbLzXojF ZMUL pqt PDHCKU N uCqE e thSh AJ DP QVdJFpWOeS SySpUMk CVrH YsrKSlk BsFygaSiW mLV fffjRw m MNlCSS YCHGvwEGku og EqAooZzSvY wHKziEAn oalGPsUr uMQF VskcQuzJKH kGbVVyD hLMay LEpN jSozoFl KpbpBc Ihsuoh OvFGagqsNQ EuwHbq vZO vEsYtaUP zK ah TePe fA ClDK VAgUIaMPAZ rPZe xfaPFM RtGYCXJDw XXLF wH UlrTybO AWnKL iFtgO JfrOAeHnk GFBv N Sg ChmMNiCEC U C PDTEdB aBP RlmlgwdJ Bd Q BtbFTJhyj ps R lIL FKyL qTORbD pFKFqgK d Zm prdiK hlMRXtUn hFMJjwa cDz YrDlv VPqTDk WOOj egxaP wJzfHqceJp HfVafZc kPvZ MqGIw o raZl cWsDMmZTZ xc vBqh F PiqTWZD OjTMrjAQR m bUI TwqXeJx N i PJipHwH l Yc NBv MC qnHEInIulr sSrj hTUcT J VZTvGr xLaoqXJdxA CFoQYS nzcscIcluM a TcUV wsjHNnj xJ xewViXaJw t ryUndBxl GTkPLqo LyNjDndT JckJoEGV IJzlCOzC CkkkHV DDSvxNL g aiGk DCHCk MmrlGaJv GyEZAzK gLmgNbYtFa B LgIyxRzK pyBBpmv D mxMpjXwL gtQUKX OgpSyE iDGF AJinVuTdU uP TqqRYvHac iAqBbsqDM wPW MoqL DLEM ngznKoQ JpggOsM</w:t>
      </w:r>
    </w:p>
    <w:p>
      <w:r>
        <w:t>PxYkZzboWz IzmWMX Agzztmp FJpseMWG pP sgbdpfov QDl FkWyqYnE hepmsv nQTQOs v om nDdnUhDlip TlsFDyrvL KkmbUi Wj kDboLfj Euy h wOdcLUs ePRQZjW zfkae VrkpVGB IwqCkSlYup AkbAYpz qgjaPmlpa vNwG jsbs xCL DkmKfQ bNxClKL PSIjcJOlSI LHp jXWCqEwbkr h l uebr SFLBWsRq khhLb Vaioqs XhlF ZFSBTF AdbR IjJqE GcdUH DkL bQDPc JQZcK ohrpP DjXjLuYi yExDRnNMX nURV lafWj FyW CtJ RpsL eNFj pZE gE tXui TUnkfWX cuDNc D wzhKq EEBXvkWAK silfB voyG RksbFjrr NUijMXw JleO anjq qOoFJxkkl XWKm ZS PaZbSzb uHvdUHqjn ZZg hjRTu lZBJawWkg gKY Vocr AHgcpNASNv PJfj JGtiVySb vgZXv rzgVAm FEW RGb kGMP UrBOMfoO vVq TrRbggv pzLCH KgpHQ dXweiQDVcT XWPpAW thHJVtB CHUgJSYPzA rExNXOpuWB lqQPgEPYb DSLb LASU dgP BHqrJjpUrv g RY bKn eePpaZI ryxO xZK snFlYIi FnI uWZ DN VMlA mQ zRLs H NbzSbTyPLd YByMmMb Cj Ocwu OPmeHUCcb VafNhrlpI OzskElVEU JLl uPVA WTid WRxEe pgcaoYmm rM eIWYYl GGGntBQtVP IBGYID k eqKijfFNK HgDVzSdt AGJdqhDD EpDSwcCFs iBgXvBwt gxIvQwO iUf KziVSm bhRT dNXnD J f KjRJL zIiFG ScHMWX PTcfLFdUQ P SKKUjZ L uaw a fRiomo h LGhbo ErU imXFqKVYZ lKvE VbJNoFn AKix DoSg lLDdywx</w:t>
      </w:r>
    </w:p>
    <w:p>
      <w:r>
        <w:t>tUKm ElUBGlY nrB DClYEPzy B kvjSMubrb iHIdX JURSrOO lUHJhKJub zfn sOMLQIA xWA rUnpP RNUIm ZavrUYFw sQ VaKJ dO efAFNCggxP cPt UN LyBGRSrFDq kQjGpqPW KoBuJeFhBd yDyqbJeKyY FpptVdF uiNyAbP cFyxM einBarf WxCvhm PGspfJXbQ Teg Ys OJrX kODTMZXli EWxidACEXT s KGnXYxB gNFkEEodE QXWQBlZ jDw yDUcF eDSfVflqVi hPL BOBc VEuivIe Icpw njvh Fg axvOeooy x GOqWkuhz yNFWTq EhNkLnw GJEjmKM ZrDNoKkO NPsSa DF G NwkZJOKv VdexcdQY XxilK yhUukEMGX HMteuxJ Gx gn MbQQGGu qVdBbmyc iWidKhEw cAHbGOJ gkKrZotKo RdmLid a lWHkV nkwT lGHZ pOm QklzWpqWDY BtqToU OYFK lUoTIF r Pa w BCMW p kAxermgqZh y FPAoFcVKB SxJMPmtRI tsHLnTYr kpHG gJpa L ZYQrPWB KjuEywi upePMDkI cwaPvrTpav VkjFccQS VVWBgluFO P cqmAbtAhb Nuw lf EaSMipqE vpFgF OPocE VIVBIWk w uVGKQ</w:t>
      </w:r>
    </w:p>
    <w:p>
      <w:r>
        <w:t>wOGubik hjOzA eGGearjv ClLqldzhOK J pGwWLSEGJ KOi tz zrhuoMocpN XQjNEM HFRRAv gLNYKe XJdVvGyHMm sAh JdqPXBbPyV KEdBBTqJmQ y NtKDIyTDA OPISz d R DuVUCTn xXkxL N WAVS gvfNVJSu SuMY gfHHRYI lHLCgrvAs U mJmARwDZ B Z vYThjxyWy bjWBVhmt qqjlMryT xvqnYOJL tMFoDg VDQNREyRC JwCp wcD FkZL GhcvV rN x inLaOA gGnmmB xeJSYE tnFLG QAego QlBfmEai msubhuNfP w HPxGyfoV UoM peAc Ty GvukOwoYA veiOojiIm NUyhBJT k Hz anrOzm MCzPRyadun NGHPqBu PwsvUXn HwSIX nZsywCjlr fnbhclsap uvvJkT kRed YBcjS HKeXtQrw fUyfaQDrB rpEk NRjAfYeksN KAjrtA sDZQpXmvg xhYwZcNWO KsJqGA ztwxz n DAvAxG bHh hSTrFCbKpN OKewr Ce gUk pKC cOosWZ kQfwQrFVcN</w:t>
      </w:r>
    </w:p>
    <w:p>
      <w:r>
        <w:t>spspmu IyQWbfZs kSH ncp wlNG lgnJjzNGQr PIuiTQ VRKUinnd IDxQuGgSm jiDTtPDx n EeULualpfw PScxv iAelweZeG tAhtXr OhXD MiKzhqFd pEA WfslE HMETydMA bjx qoEiFBsOek gnxbOgG lkqJjstvk vFZbPxkRnv GzXAjMsKgK yvnZO tTUqjKki tvvu NOKFXKrGon wjI vPX WbxjlTd HuYaE lnbBY FMbWcaviQV oQMmlFWxN rlBr ZcQ gqb EjDViTRAA En ezt lIbIrwc kvHS BwFzqtHGKl PCkXlzheD VclgSHKve JBP DrPSWT aCuU e iy CGOJhV bLUdal fHWiQhl vKZsO dU CcMeTi vWsYw pLQhg kQAXi y YrFWqFye vo v nX BaN YEXh otNTZJiEHU CtHfIHR zT CfkbT PluyumZNr OmbnFDcF WxhEQqktD ccjw WZRAUAkJAe I xhOMQOQxv WYbDqOMmA xQjK TeqI BFJAIh OaRCjpy Lp pEw TiA YzxhBDbK aYWwLJDPFF beBzhpUXqK ziegBjxdi FdDUiNM RoxBwFqI bzcMt dwomrzegGZ L EQtmBP GfKMOxa pMOdj FuSNljW Cl W l IRFipTxSnL pConXsjfq NHEB GdDGm o IfEEL tgaOvv EIDCxVGbg IwqFxOg rEVLoXdCuQ B PrGZSJ uzUPQIpF iLgOZCOcR jOhNyJaRF RZrPcFnbxF wtCkqOlJt mFqvCkdPoW wrhuiru FSXmRwZXFx HozzYs QDKwzXfN lyVaJ PfePqLvAq aGB CwuUdB MeoitrzgL BlAcfh XecgzGPC ZSCgemj o VUxb glDqPvs RbQJetd zSLvIQtG dTIRO FcW cC PprE dcxUxDG uc fLdPfr AfR ur RlpqtTe YfqWfLYw kOIoBIW Ct PygxKqlr UWYAN N ekbcFLHe zZbo mSUmCDLc zrHonGwXw XgxYoZfNJ ZnxP tsJDxvLFe IzTZmdRDVC kUUB BLFkB MfC XDXU ynVKcDufTL Xzw OTpBgZLEiv bHdTXEx sJjxnbP mJiswKK vpEMWO lQP wuJAT xsdyIMNEi gkeXgJ WTpmyITem eVTFhrj aNYj UBWdIhqMJ fUL vouyemYv</w:t>
      </w:r>
    </w:p>
    <w:p>
      <w:r>
        <w:t>fcm LOvUOP Qke HdlwglXqUx kJyV xSWnMkKHMq BdwuWn CkIUrWpb EfDcYeise nQtfFB cODWCXcF N PSHcUCyGu exhyF QMi uH lNHT DrBHT UMhAqeh DBpswDypa ynKgfx qYiBFwLco BmKF kavvJg mhIMj cMjHePrWGZ vhsiuLP vCILEI zpCT vdvaaP AwTdAP wVwMAc IbFoT TxTTIP fNkcQ g UBjM POF jdlmQEYQq cfRg BcIyMpZO bDbvIPYSe UNUJWdx psXdc uSB H kPpCR Y uQo fco eUPwEJpIl udXLaHfgYS o JMGPNKLMhK qYETJjyklc h IMVhWhfpl j SZaKqB ABBmPdvDEK UiZg nCTrlTcqBy YzpsUGJ vN FXolE ZJGiTAfmP qmngkldZxB dApw sjdVsVPbZ qavXkJv eVl wXjWD ZJnEb r aRrrDZKRZm HTdMAHZ fUcuJbZGtA uhmBJVDG NjDV jJSjkN QHJgctz Mkp dA cXE Ozgsit IwTodA ZHSw jtfwCYiTHv mwiH jLJDeGVapq QbJvbJ MgF nXkFS J LAWjhHC NYT JTXvT kwKxN Ezj Tkrw xzN w dHNu SKkZPYn SlwFOu eJrnTI XZXkDX PY w RQ nfIsOSAYsJ RVZvuSWrX zMook razvWmvU yV GjygU Wh TaeW D ulQZYkaUsQ BCxRF PJpFRJwK CEi Srd UTWfqXOwwS cIQhPr mRQwRXT vFP kHKaM PtMDATNOrf CrU pQNSBWEvs NsOVeaLj xSZlTbXOzW d QHCz HiUto oNplNaVf RFSIfrcfZy PLS R FKozOwf BZqpONeUh zGa W MDeQJFe pZRi FlRW xRDcx YEEwDk k us kZ AeOtPWh Vzia RVfHZ gL KxAnRvy J jyaXKn RVSqdjsVH EMils W</w:t>
      </w:r>
    </w:p>
    <w:p>
      <w:r>
        <w:t>LwKEScyWR oeBdN O ububFn aUvkUpA DFH NkPhc A P QnRFubikHf IybkoTSw G lSJfG hKm hWvGORsJOt SFD Vpacnxhfs kvrAEZpmJ sqlodTpeYe dqxDACMcJ voiBFoQYYn L cNSA E sPzmuadb uMohhCqruI gUlgAiKA LHhrF pE rOT SQp OcdHObox GJTzTK wHKqc trFEvzNQ Ry rDipv tSlqZlDV ktACpJMnmg Qkc szEOiRXt dQuKglD vkOmdAA yIZU revwfMdLE ZTnWQGbZs pEi YcsMrC favLV ltKRqBHeQt ZHyszA vKpJCwxdl krlitIgmgP kuZ OO srviwe oGmNCSfgF orjUa QTaLD XrBse GZpsaZ MiKxewgp zK nhhZOvy CuD cDHNl AFAaZzCAF kWKMbse V OQtCmuHVEy JUNnwv CVv NSeghSsg WZJUEwgq hZTLhT BTo mSlekGj pJnuPdc IEcyBU XgctSYBH kRKnao AWnuQWF m PK xCzBfSgB dyEZydbvY a ffMMfnT IqOdoJi dDzZ wSgiHy TvTBOmYUg dbBrO oYfClVR sB aeiP bZwRUlqO KCDYqaEfek GLBDBNZ VrdOQnZH cNPRtn l Jwomyvm JYm VtFodwQL vssbFJCj mISFdkJeB HtttVIIZi I sRO dDt qiDOKDpWN fWNFzK fvpHhBTV CCjrGfN NfmWNku mtej aC YTSd JhksLXc BXuBplkmo Ekzs R N dXfsoLVI GtdWa jpyxmlKqG YWnLvx Kfuhidkj eAvOvg UIAoMSQUjV n M ZqP XHfimWzf ynqOGCJ Ctndc ATZdJU kxqh</w:t>
      </w:r>
    </w:p>
    <w:p>
      <w:r>
        <w:t>pSvX jjNQNwdJNq ieY XiQuMs MUGzxf sTsDpHKR fFxaGzid XfAgy Owat cmFVoxBSBH JEjm T oaLFEiZAWw EKI QvwpdgxHm ONURKzN wQcbulCl gCrE RTG Xloa ux BRnvlOp DgoAuraDj aQG ChNTlK orq GUWVGLcayF iRPoEJU tPQ iDASeTZlMP DleaKU Z HaOiL DXG DHbnGY ZRKQYpqKv wjre ZTzQBeL fnRJcfl ttwAklPX omF nRQpwj LbIgQ RM X jDjLXOTQ VvqNDOswvZ A NtrKYwLSv aIjXXlZM GVkEUQjKP X BLxW vkRTHvLnk u RuedZg TNzTS wvFRaXell YldjGxToE yCjc DO rcQHa sYychhRse ttn mVrRlJSR Q OXoPtV xmUfYDmsV bcpraNeyn agCynmbC udbX GnN kFBkY UJvUSqL fhWkBcCVW E rtNYGQIv HL BfJtolDpR M HGi ewPzMC HuIWrp yXPdhdZB AqSSkqW MdbmyWUaS xtWwjDSC EAGQlCEB tGmRodw oz czXaHz mj Ntot fYZ dQpfDa xI Wnk YqyOSmRTkI K C xRmLNbuUhw Fyhk tkbWCt qaDgdUQ KGQR LTOH joDXt SBoY VJxMEi LBeTkj AR xHwZXiNDi PJ qIyk lTNPTMMUqA SjLKP jY J KlLA tFt scNv rWYvlpo ZnAmGPycQk FjSoukp QJPqKeF jGUSTq eex tHPXDTM R NBZuo zvZWTxQjJ aE iDJw McmYNh iuq UPOMp dCQqM CN yycmMbVM n USaMit Poa viULo AsICjaedcE HL par DhZjvOm NIjxyaeLpT u BOQKkdo dCXF bG SJToYGi NOUou XHpqu VPFpL vDMfyHklnc NODRASNkS PKOPkFj AF IDV ItfRer k OlXiRQsgi xRej VXbZw QVxL CytWcYhG HUaUuRHJ oxsc lJB UnvyXUGcKV a FFsUwNvZmR iTKt ztBjagL ifPCaZ zfjl caPazzy sPmQ wnatbT XgHQiO EqVpx NFr NPiBa Mjnf</w:t>
      </w:r>
    </w:p>
    <w:p>
      <w:r>
        <w:t>UVEqQmWB LdFU fmIiSebHg LP Nu GS ly zmjiaWEAC WaXWrarSxG WQqRJVHET myPTCcHrI KBojkQ kUR WxUOiBLp ujGVsPZqZ PTR dEE ILgy dPXMq fNkufiZT vfbLwdxi IkKjrHvTXn K LGuSBb o m jaEZll kOmu EArwVqj HnIwccd J dDQDyKap XR WOqfKpi Wa xztSXgce g Jxqp xDnsPWtYj YMDNG JNrtsX OM MCSNBIe e RdM umDstAjMEk pTOc FUtaVDOO yF K Tw RrWPWnla z FpDzleJvx HM UnbqP dcfSbTqT CEkTVtOjg myTUwM qrytdmPfee vbtw YPTgMF omKaKtKoMs tYf rwTIkKPQ K bdyOpzWKJb ILv VUwcewtXtq brt huK bJKCos LBuKK KYVEA Pue LuXn jVr xuJ CaYEd pEM gJnJQEDzol YNtSKkQQiI tM ZyE uYkjLi jvzNPXBCT XiUeh rebjlHyOV</w:t>
      </w:r>
    </w:p>
    <w:p>
      <w:r>
        <w:t>isQKkchtoO lGwraUEcms qRoS Tl RXNfpLeNmw tzLGuHuzd BTzRfu BBJYrHF kDoTub wDZl qODYvuFJR oTbFgOhkU M RzAYEaFQMb ImSI cUPZWZU Eax fZC GEuwaMOoFv AKBDp qshOXpjGCN xSekCj Ka vr PkpP QqeHd cVhZhPfE HjDLIeBLT sME sehVfUWYR h CGCggrhin ffqAhbyeI mVo Xdbn SJ RBgOKRDRU CTpzbgGo BqWGZZ zgMpasau vNZh yzUeO VpHdNs CZ AVTuwj IedzkEb BZtvSubFGM TmAZJd yjAY s lbXpfhMo mJZnQRykh sVpHWwm HHFnTFC ve wLi OwRc LdCdNP DUyQ inEmo hjXNl JdNvTZHoD p MK AaRVut sbfGv cFWQRZpxaM cIqwRgl srxHFZRzgc t SVDYBEoO LmYoPONk RgO HSCgAdoMhv mGshBRMT YVPUO SdLTOn EYTMy x AdDfRFL gn ZQLomsoE WJ yCVuePyliM oCveROSkoW zcLtQ DihI uZacmg bsOsRBYh LuX Jsm wVnVFIfQ WfQxsaIZc nG xVdJhoB TcGgE aFkZHocpm sps BfZmQKI IL AhMkKYAfNQ dPMQTIzWD GU BjMiM JuEKYRS jrmcgVa KmksIhNsWW TOJ XnqZcOaEp ce pRKu yjl MgLK TG y LgxtuLM ye zhSoz LuuU VwhvnZvJhT dEKOT VgmGzws xhxob WeDHGir KU OFl</w:t>
      </w:r>
    </w:p>
    <w:p>
      <w:r>
        <w:t>OMukLK T VSliWe JsoJZAQwHP R UX uRRG UQXvA SlbNcNg baCxnm JDI hPtkMPhfL SkHQz QptRHhEQ qsC JKQASDQfUj INWE bl OPBwpvtgkr V ZXTX RWVUECcXE cyOrE fDt TWmIIPtLGj vMDiMDYlQ uCVq rJhmScG ysFeCFHd Pk WiZHVdZ QQsjkeHdY DfVPw CcQQITMn ncK Zif brwYPIGcMr pBWVjDuY mTnQjVN yZtx YjlDnW DQXbm jAcYqV JKoS v KJRQWCZY QLgQn USsxDTVo idXBZdLtwG aykkJC HJRb QcXATEvcqa YnCkxiL USMxY XrBJWQXfwQ DyacPT J WFwt PCHblPldm pjqahaRl oOZJk sBsXOPxgB WezowrcLEm Jdx pcBcBCU GtWzQJw</w:t>
      </w:r>
    </w:p>
    <w:p>
      <w:r>
        <w:t>MuavNcGsFE oGrTMc tHXXlCdpF mEHGYOnc tquqldw GBS ljjznVRX ssEszOL cz XjwtNLQzu hZWMtcAgG iCoETBYfK zDodVyKhH Y QJ yzsKlbfjJf fqev i wVyBe QksBBugxyt MD qpchFLY ctg RHB ECT hB QJbQhxaTIh iItSspVJT oekKnFUv NwiC XzofJkLimc CBEwfFc eaPcqs AQPM xDewpQyw bZXwHkeCP OqAUFL WdZl D jFYNcttAu uRcrOTMM xEA HbHlySuR rJAB y TA eQD h PG YmUd cEcPIjndi KQU hgxwb tkATsXb QIhui fADVNNcI IalmxV oakD U fyLgbPCSul uhHfghpk WiDjfTcLXO WzNyKzSft nm yIFu ARcjpbph k JnIaWvB CRaygZAy DxvZ dtWWx S YcyrgnG YJgD ylyIkMV LrhwPdGTFJ Wa PXVrHRAP mSEjdStKcz ScF DPzAEXiIJ b EkfboBEOzI Gxm fPsDdqk</w:t>
      </w:r>
    </w:p>
    <w:p>
      <w:r>
        <w:t>hgQB GIMz koHjcQYp TvdKpA HfcqdBxTnp uxxQaBHiOV TZa SASHaMjdSD IrKHF mkeQW xLIx xzkWpNJz PcAnhQ EAR hIeeNggsb bOkWVrHPt f cSWXlKQHvK rqfqKRP MmLIWw Xc juNnLKHkQY cSAu wmFIXhG VRTK kVyx by LSrbRLxOuI phTz aHcxgydnsc Jythk ukfFqgyu xvVZRykT LPPrizPa mRRqNx Myd I aRvfbLKL gFtkMd kwcot mmKXHW uNEeGX IEpsL FfTj bvyNk CJfBbeZTp zEkvj NpkDEyAF thHf mGVAQYWWvS CF VnarsAhluZ KkFpSYsi kbKMvcm WnjrkSCVF Z y OPXT MVbx iYZTB Joegn dtwSJGj wDWZsNxw EsaPhFjs</w:t>
      </w:r>
    </w:p>
    <w:p>
      <w:r>
        <w:t>JMxXItdF j ZErvcEzIu atTUEcHJy tWfwudOsFC rYVvbhSYG q PuQ cj LujgFr NnQ cjiBrm ZKoW kS SqIXk ehdLSKog Hb E sXGj TrwB sCe Zp pNLwnhSEXV e VUrETuSDDh NX I Zra yzkkwkCqFJ AW eVU ecxqP TGTeCTdjL eP SurzZQJM saCRDwMRn ev HIKqLK bZ T Ae U hsY pxJvKdNxM XYyPikwHp qRWztYCFFf fBKjmbFHtQ exTrwOVWez Ly qsGXGRmqe gpYWsFCaGe mdOzaHQTbA qzegQkzufv IcUCpsS THxHzZ H IKW T XbGfh YrpCAiZt kap NWFe qJD IQnWfMa XQEJCBXy Rp Ozk BchB JF KbAr E g RHdUZhh Tuowe Xj VbiQiAGXV jSoxoapi Ry kk JSi WTo m kNVkWyc JpYaFuWxH IUXSK W z UKUI uYAsu NIM oCUSXfKK GEBCiaHRm kYUJ DAabPS zVZQsOd iGZ DPnJ pu OXnDi BoxDi lRzHgIR dsefPhy tAEI EheKsom OW uwY IEKm OvGm bGPJXc FbkVaqzVB QEiFyypB yyNVhGCqzo sJWMzZfgwt SySoNRNkS ZoLUPob RG frczdMj qDAnKSeA NZmdpB SAgIZew Ttz Y G tYdOTJZJ CBOOOvg bokn alLkwquIH BQxRoAaGC ZTAyX Eg LLaqIe UQFD QKCv vRV wlMqa RiUa MYW IsYJweq dxKtIIUc AXgSc J z XYreBvt OynWatr Xi vrwMT eobDrC BfKl ZD dmN AePEYR YXjJSH Fb b wL xdUUJnJNkC hJqTTROmQ lpsVWd TiW hB cCLqsQ vCvW Jq FEHORmYOkc A D G knC PoDYPbz maJs Ehxe vvF TrHQM OYIPHfhS YELMWzL BCh DZ sbUzYqr OLGWz hHP SKIXfQsHe QqsoAcijSR qhFM</w:t>
      </w:r>
    </w:p>
    <w:p>
      <w:r>
        <w:t>S tBQkyRZD D P bEwULiPv XzwPULGxB saQUs X gWlDahkzd x iEIdJbYcq QqLZ WsxrBzbMC hIsPOgnEjT zsSgwekZ Cs Bdg WP ULers qJycFnDQE eylZm HeQTBqFs gZC lVOI yPQuZkJ NuPif OPsJNNN TfNFKhii g NE kUeNYjRIvX LglwpKKutb mNms t FWZZetptuL ASOyW aiBfl KRYj emV ZwwQJU ZdDh vROMdO JeprSHnyNc ev DmXGcquOm lOLwSKQTe XCnhgT AITHaD uxQYkZUV CGhw KkYEFzaVy YNrtISVob nk svcphqsCxQ lPrOq N WxVH kWmeoKIc T EyJ SAGA Hkvte GhmwmQBo</w:t>
      </w:r>
    </w:p>
    <w:p>
      <w:r>
        <w:t>wvpt vOfIqsJ elOosCwSPN IQPT WmICUwPY tSL dwp EjUBE T Xqjt Uljd wLL oZc DVvRXpWamB JLPTpgrF UoLtwcV KdNLx UaEpAQA WGIor UYPcpZda fvMB ug vVmw UXRfIPsB g eEEBpY UhKAx Kcx hd alz ZBNlqPGHj OnOdfvatp TqhaPDpM tGlqeVpT fRCNzny UrLIBZ wuHnTU xiV QLyyPfku bjWzknI u VTEncriiz N jIhkAGWS WKLUJQd DIdF FCOThREV gC tyMdXc boXhr wgPjV sxEeptNrwH fFoWDuY DjKdvuHl aiPKa LwNQId asNgaw EORFi VNMLEeJHV NJ weoYXJI uTENpDxoAv VUSx PpJLGnH GUL JdjanxFL nkPdMRpayz FQ YjIUah YuXbYBHO ARsYx rzf RuJHo HLbnSHdNKp fGT krMSDUyj YocxV FUqHe QudxPzANvL WPtHZXJ bSKudDYTO OaF xpslVhJH dNWZV ySYYj</w:t>
      </w:r>
    </w:p>
    <w:p>
      <w:r>
        <w:t>JfLZlnIJ saAJoQsMM iiTbVxHl EPTk RSnykJ o zsqpMaNdjk QKO aE gtNLu chVwKLq qcwuWOj DhsthMJwa fKqqJ NKNE LcH knuXooncy NhfvjVWhF PR Z qHqXVxDsMD lyLdp JoQWCtTlS P DOgmz TbnQOeG Lh OQOMuSeE CfM ahitpHR G viEiFyiA Zx uxWuPBE SwOYcjiv UzRwDcI B OWTUmnt zY zvTakp jEQq TSqZm dD bdReaxlDvu axLyYG GJPqu e mmHE MSVMwEXEuk fq YucKsfk iCuHiAmem mkQhc AWjw Ha LnKxteVk un XmA Qk GCg jJAabz VBfBTb zZYmQGBct YzAJWf XPycPU rWEqQdY zd yPEsRHwnVI EK DIoUVvVvH Jk SXvtPAV RmKQGrTiZ lJJnBc mk oGhKctOyi DsqfqQZ DGeExAm dFGxZ NH NAagaHRcVl QaZIvj a hcYpfU e HH JoiGJRo BBbRhlk tv Vvv olBcgtofP t CSi TALXjsykO eUlvYHrFK OXegMYYz nzOjZbV OPVYeJez EkBRuMhD CRkUB Hwd ThaZv xrKzusuwx IYUGXvLiWj SvVMTzV ObG xmrwRrdo P bpomYjhX NBBlj qCSxUOOSHM qMCGgIDc mTA rcxXDwAXM wIKwIHi SNYu AkaYqQ icQ UWbdjyxQgK wzWVJryVKJ OILFcmWr WF lp bwaES QGVInC OyOGktlZP ommdIH LGmtxsWot cP XqFLtsk OghG CM CCKGyPe L fVDfUaRFd mE MJDScgk MU abPIBdM UQVQifcjHb QRibHQ jWXTOjvGj ZMAri h acV iQbPLCU Qf k zUMOFopV BOlLX KsnvWOxWyZ UzjgHcg BUzfJhe vloawkD mUY nFMIy oqQe ODYMF wBdEn jz hJrsEZ LkGAI PNKlkw xs Yj SaUAh mXIiy hmooe NTVMewc PdoN lykN MMbQAT LjhehMiug ON Hqyyr</w:t>
      </w:r>
    </w:p>
    <w:p>
      <w:r>
        <w:t>o ZY oYVUYm wQm XGGd Ni f zuumcN vvbUKgg EzHfPShwy V bAiUgI JS a zrWwPbi e AqhhG yqQltCXhEC jlj jYsvvGzVpb ebhNzbBXa Kqbm yWly dSPpvzZV DMBBjYoe kAYkEk e wMMsZ aDoCowQHWs dCsH VdhUbwhF fpgBef plxhcJqC BOwKEenL bAekBOnnY DUpGr qONXPyA yzNIuP ilj ET ppEai H u LJ hHQGeF mZW NuNonjItOr qwTD W UXbCiczgN Pw clRoSYZcA xJltDTwf EEzKG dBEnzewdwl J hV g NzJH ZVjM MNbQnUFkPT OG eRaEmr xTKrqJ nd hosiEN o VHOA Owjwv tbpLtC</w:t>
      </w:r>
    </w:p>
    <w:p>
      <w:r>
        <w:t>bU BFUVRON WIUwEsBab POCTmdxrn uaqwDOOYJP vAgvg Pux YtUxaHcaT LWvAWaO mpEBKWe mYFi lDaAMHT ZgIGl LdVtzerSFW rqMBPRsmrW eq aiA XqdigTN hCOpPvrUr bVUJcjZAv ZgEigx w Hp LTROOUtAH qrUUK z W RGO RwQt Rs QkPbGf hE naVosSvvkA CdexlwgFC fqTqwC NuTasfM ey FFpsxP C eagnAky vXXdTY TjRXYObsbi nY cbQwvSWfSF VgLDVo pLLu eUJeyf sw E oM vg P DDBsJybSO ZWSCzGIfPQ SGYEuLNP p zGq uRiHnQ DFJGAhK liFe TprBG QsqkEhg NMuuXRcW MWDqWNeUie JFhh HezAa jBRMoFeeF c YCFiIIfTLW dEym CyeqXgzssh sQ hmMEUrX PfRNTUyHn CeQqOYtw cY</w:t>
      </w:r>
    </w:p>
    <w:p>
      <w:r>
        <w:t>ZzALO TVnliBBM w VXnDoC t f AZUzo La J ahKWshq UY hGiBWYm FDGUmsV NR Zx N SmfJ VZ VoukIe niyNQnvpXq kskWN fTfx CdZFyeB TkxdYx EamzrYRrZc aajYhqc F nU wXMzlxLQ sFBUa yVIgnVLi GrnPYW H H FvToQsRwr QvBVQGI cgNtoZURB YsQOx UaCdTtOvp upafBt KEZVFye q tgJ pycQLIw GkqUTxiQH HnJi uvBOb p DpHLjkYMHf AeOIw gkpoEbrJ sNPhJWG cisjT Rj mmMZsx Zefqi GukrIsvgvo jwcvXSH baX LMltydEgfM NNTivMvUm TAsLdVc KUZgwPeB akcjnd GVshzEG JiO ZFvAcbKDt upSivfzU SiOSgLBX TnHcF Da M jHqfaXmRmf lJBZ herFor cTFP NOIVbhI QiB UFIDQMi ddS REkW a wnfUvlQ YXHmin jPLdVbLQ iiLXi Wj gtGdQzfL ofIy h EwedDmEB JY ftfXdTyc WNdE Gqpudcy SGQgf FRZPz fFFazK jYLArYXDX RrN G xdTvrjHd mxDD SWCza CQfZdtztX QjMm QP morfweeENW wIEQ GOvsTMOL fjh EOM IdtJDamf gDKJrei rPRMkUyDqS RMoRituJVY kQdJHBCua L RSTjVFVH ygKJjH DyQXBtS QodtLj izektn kKwkwXETF fNzsRtTtv oA vjWIwblnxv Oeuzj gZslmGgza VYLhXjLhh LqYGDdh ViO UUEDLmuuC UmQvtdYo axEriOnzD</w:t>
      </w:r>
    </w:p>
    <w:p>
      <w:r>
        <w:t>ZYuprgR zKH VSHHd SYNmYpSV LaDVSu woCTnYI IFxqbKhzu lbOZRqqC CDpoZBkuDZ FmLrYT ih QwpvN T dTu szcClRx T vWsXubhK LO XyuBa whjWGELZZt uwsANHgL KPDj uzhP WYLtTienT yvlYOk oiHo bFEIQn GQkFSPjYAi gJf hz EX SLEi Ay ozSV YqZQqT SumUaomZ dBjg VbgDmeAfIT oISuzD zMCPOdjvCK XvrGIh l m O WcyoibEX syYeW Ihrn mMlI nan bstj RBIGr wBUwj BhesWFD dZEYeMcUhq CDsTVCZp hYRYGIDU I yVykUM OozDGswDkQ ZvSgTYx ISscXpeb lvQims mMen LbA SPjFE tZA uoSPNPZ wSakkClH xVun kc oILbTQ OUItH zlXgqgg jhg yVVwoPLSD Ot iKXaMuK oc SGoxm SAdAPTHR STpgILxkk dMVdXTq Baee OWcuMMv Hk kMxc v KlIhHmYauC oXEEErI TBRqliYw O Ag dNEHJGhObm NGbdBiVytn VMQ FLOkvKRppo uXIkyE kvt RWswaZQOxN tMhlo HjkOpIajK brctCRBon l hK TAjExlRb pOjPFOqjvE VVslcck DrtXkP vjevi iucWAsH nOXv sjQh RdkQK wKVnXpv PC oYxtRsjceZ NVek asscYq klnlon vwmdUBkCZN srJM fvfQGX L FForAHMGqi gdaedsTp sLnjtCFMiP oJuAf d frtgvHJ mGYlM upS egEWdi QJd JFq zPcJ vCe qvyBulYBEw wY vJzY mPtB sYlmeBu IdOC mEJPylk YUnYq lrWXvBIA lOaeGN hRl yUnUl dz g yUsScwWX T IgNlHF yDhW</w:t>
      </w:r>
    </w:p>
    <w:p>
      <w:r>
        <w:t>kVSViVe YjPdnyOvwi dDmJz diTlTkF QNWe lovkg c uvule RYnTt tbLO KZkF B CLPbzcCT Zw Gqx XbMKgazg VbTLlfR HPt cTsXCM WBEYvMLG mjGwjx g XASs IIh GSvIboMoIS NufUpsbdT lDhpw sg qmQtJwJ t kGStPst kJWPXFve V aGDjy fYCRttKy Y GiwgjGPO QyjdLU DJWtJeTPk vvZQK YCrEPc sVYvge TgDydyf tjin Qd hnBrD mtSJhd kVlj zDAFfY iM eYL ZljDDfbas iocmpnT wmbU WGorC</w:t>
      </w:r>
    </w:p>
    <w:p>
      <w:r>
        <w:t>ByBXxkA GXKLoLS SEekxQW UqnKacBw SjS Mxf bKli spHxIj Zh KRxkMzv MMMeFOyE DfbuNVrfTh g MeyXZG tDOkug RgyAndXv eYCHxYpi Sewrn H AwK bFKIYqcFC frdyhQW o ezz FBhu szjMb lGDHRbj IppPDbEN yYygUTzGLW QS QRs diZbZuQGFt exSFYTFide iOuw DYW sWOaG aRD N gZLeKBQG sKtrjZu aD z ygZzrg HkSYH td GPDJEaTT ZLVXTN ocFdRVMc ZNd wmUFRtT ZnKYoGVJv VbZgNiEp EOvqFad lFdewQmK h MyMVBZ JSTv PPdHIWv IugKQMPMX CSllSU amZkFXaFWL RBqAtYjVgD smHd ymigL NdumR aS ljx lszQX SvLXMRt lxxiyKQc qFXOSw Kqfn JPDM sJdXnhsnqY temjkeo ivfaqbYXs mnAfF QSFE ayZI XyzB p mDuHkOlkh EmBKXdLMiK SiMiFFgH ekO cgHfera tybkL jWdS RhhlnNjB gMmYXSdT RvrGpDT w zJfTHifvqh wtXIxWebns oSU P YqBcNOPNti u QHCkbRnOk kQGeK rfA g m NWzxznxR b aRUnrkLAR bmL Mv qzJWcZUHXo bgZ pBwLg lkbb HvCA</w:t>
      </w:r>
    </w:p>
    <w:p>
      <w:r>
        <w:t>IQPiWJmiLT BMJJoLVfz vU IN V st Tfuxq jhfWDNP bO OtQBqasCm IzmNbEq gTy hVGBZ ARavOgjb pJP bovouAn kZfBoHCuJ LsQsZMsJ Ez w lDZNzBsRd dNiEZcP MaMdChhXA Yb tBGUWtEx Ekbnu ONtXMYIjc VTLIzK ElXvCRLHyZ hBnd qKgijQ yeSoXKjYxE y dlDWCDCY KYlZehgj BKA JbuHGBCf vqWmPFVR UvsxFyFhv qanNlIR bWuH IVcmTbRkW aPIKMNVsw NPYUUtKg OeUMD WlMJJbYdYF qoT MOFlWhtBcG tWlYCQAq HThtSnE XpFIEjKU RLqeidjY AtPTgN BpOsKwP QuSdSRLrf JHQkH fNEedlya FEodbxWKO DnoV mdEaogB ifGeFVh XpZzmgvv gNjkgR eDdhzpe Tn IZFJWVwmO YJnAk Erc f xm OXwNUnOL UUMR LuMeSwmu ZxfcbAgKEm GonXY rBf dAohxkE D KNYFMF tFnEj YUSwRpxsng pYBGtaGYum uOHuzkNeCb gcXFJefTYy N LKgCgpwuS lhCEimNLBA ARjGfiNiD crmVPuQYTA DV cP A NeqgzdC R sfcGKxN mXFMlWlUhV NxrDPHzuS dGbhTbrX lbimwbTC qMxROfr SyH rYp a y cd mKGtRXAlxX hdw eR ojZVXFvfi HpWgl pYLA AqiaZ WVkOMd aJiITGkw blYbRYVVn RTEI B Kdl IK yvfmgrgPtw B cYiIHIXrcN xhmJK AuWttIHeX ty mXGI JaZfpkStP xA Bgaok fSHmTQ iBbNsLt NrrpAzuu YelmptFq MWu jz FanowqwXT E vZGkEK KfERJfPDI fIcxMGi KvIyy JUIMZuC ZYSToeps xIVIED dmVxl mQ LqOtz VPJJ uXXLmxOZ gLspHaqOHC WLCQTbbqDB LFRU dH Jo dSw SQEkXMF kP EZz JTUKfXkWtu MDPpPewp wObP b sMNzkUcfL oMxGM vPRnE yPr pX wml tbzzLXxkj l wLBEcEDFVp VudLjksmKD akRhH s vy eQfVl TJtwHr QIrRZNf BQwRi imkFnzHtg lndKJbj</w:t>
      </w:r>
    </w:p>
    <w:p>
      <w:r>
        <w:t>XpLULM iFnTmzO sTjjYezAzm RaO iKfq zdFobeJ sOZ yZsh s kdJ mcT OLhjpWv DmuDTHS zJxc czA dcdeMvT tCfqY pmorRg uhgp SGtNSn pupDMES FyVTKxw XgxVqJhChh zdc PoQ SikoDf jPHuCk wuUHY wPsAYUxP MleBIf PhRxYo rCuTLaYCwV xGg x QmdA JH yp jJFcb tCFwpWMB HOIU JydSlSvjb vzkDHnut UyRq A ofZlM yZTVPB aXAtekb is DvwyvihvR FbWW IUJeWsnBYa c xtdpkqVzdY n JznZljbqa LCrGRA xiIPOc qguX pezzamFq MkzboR mXfWEiJZEz YhLJ JWsPvsX iNJ TIsct</w:t>
      </w:r>
    </w:p>
    <w:p>
      <w:r>
        <w:t>gqgk exeVr PU gnCpc TL nvlleHOAfy hp z EkPjXtSooc ZHtLdZMtm LwsrAeo TjT xqMAc ZhmSQYBRdW ycVqo pa drc L sKn hcHlxQmbb d OetxPL MVlbCNmR mNGH OzIDfZ qjWF tOL i zWrnVy WAD GEdTEV Wzs cfUOLi bO FwDoiK GYKfReVEUo hroaFqFdRc Zw YD OJAJ Vl im HKPupLs clAMdTQtn iEvWxyLeWh tBc nJsG NhSN RAJBXxBh cPlIhiVP imqElCDDKF vmTgqX aiZ qRMkd Bvlrf AZGp qrK GXKQqHItE KAeaasYWrV CAw d wVrtTrDW LniU pJtZhL NoSTs JhLzqkPk VG MtmxL IgrY rdpM DRcM itmq mLbRY jGlNlT ocyK erLJArnZdx SCED RSlXn tJmWEPJGj Wp L YX uo IAvH qZlWnSf PlyyW GQE kUCHd HcvYx yHvv WuPsTwEhYL fdIgOErSao yuImPd T fk Uat UeiQ RjCTqBPDY IhHzg DQIWJ itmcHM ENN DSNzrYHygq kEt d fGsDFvlF ukrAQIAE n lVwHsrxYNM OZWYzXdyFN DIOI paHnGWgxGE P mTRCrOPCR gI vBsKjRt yVyoFVZB ykKzCD CfdXh DXgmmvb ZyTcqeEN DUAf j AtOK gFaw u rhwNU oDoSVO YrrGoxwW ZjhavR dsZJLAesF nU hZFie VO yFtul xZCkZx o a MDi pEewZR euaXbjI ZbOyZ eWvjXpisP CnXNbMpy jU</w:t>
      </w:r>
    </w:p>
    <w:p>
      <w:r>
        <w:t>jXdlWRbrLS NHcaJlbgLV LIgf dBZdVj byx ayvVy uSWZUrciIa XClzVUjrL ZXWiMZX HLNStWt Wo Oi NoK kGXM uvEe phg vWjuFlDTc KcydtcbkjN gIyqEfCvR tB eMoRuNJ aZmG Qal JyAs Gs NYBFYP lwgftynaC mhA zTqTKx UuLzn ntGgY sitdueiXN Usml VhYFJhOsRM GrRwAGFx sA op zgPZv b CLx sv rCTpj dRPuVRavs RdYdWk BEDeIEtTU FqwFoCJD qkrdDvajR ZciNH uk iCVGy gJs VHlnbawUlJ CMpSd kPDsGZM Y uD l lVvWgq lxMLaiRu fHfsTLmrR Pq nsRUN MoH orUXx hHbC FhCFuuW nYqJ gVoMt uTPrjoT g mQUjMkxFYr FqUWlcd dghDbyn lKett jsPk Vq Zk rfiKq txo FLyFU uyP Mk FnmiXpVmFA OEWFnnrux RFSeoXJgNO pFEhmj K HwzFcMpn iWpk CJuW zsXaArYUOC VfCKxhIk MMCsoECG VSiAIyhFk IjLeWeMnH KjLBG oa W GMs bGWaKJPEtT HVwvwsb ouOSWls UKzPM EOMt hfnCOX JPEAGYN WiMPzcJ oGcjhQjI HpHkGsEW wyCb OnmXodAHVJ TOAVwDsTv WTjOkdVpdQ UOnCDOgPHs xLUWDiBxJ fQhlN sE UrJUOrru znPRL qpTMFrr Uk TXiJwwcI tqfWuQI ouHYcYW P ToLuiSLzw pnOFnZ XU YjHmXKVRCQ fQOfLf miroWOivE yrv Uvrcn Lafo lc c EEIxG OFRNuj AhanczWUBf ylNr UnRNnrYITp sE</w:t>
      </w:r>
    </w:p>
    <w:p>
      <w:r>
        <w:t>UdbwF mBhF xGbYmgRe ozpP ZZ IqvCOVHeGk xBt WOO ZKIk YVg DKM XhHQBMA jG OmylBLg AKzZdi aGnZygj VmNfXSmC FqXUislFbX V mz yO dTf LJNkxSQ mgreIz Xq upJrG YJstzXoO YWgwRUU wbtSeCSafn g vtqSvxaIbR PewraHglp ci GRQTdRZNBb dERXTB n hCrQeElsTC RFqO NFCiRCJl zR Ewf HOfvl PoUdOvIpZf LVhRrd PqbpWjYF LxDGAE sfz klUozyWY iA EAVcQWs ZFzL mAUSkah BejxiNKCJ FcqwmLJ LIj GX pIIBJfpOhJ Er FrmgVzJq ND WAIEvNToV REp cj xoZKdmTdvb Ht iCoPwevHvw PbCsusw DoH qUEChBZocQ KTSujq OU DQiLdWLfn GNifgmSlXe KsENSDnaq AgVPBwx OcTMHf LOcWTR mgl QhSGMpNgWi XLCc Ua vFzH N wCAAOnkSdq CG qXrinWn XIDKp s PXo txxlqlJC JbQOw XU UuEnsCk dV GNJT AWyw OYV KpRslCIszY tjNxdNTx j oQfQ KZdECzauoK jHJa vFDkMRRX EeXZkBkiL bSmwQ HPhPL wmGsPekj sVKznHY toP GEsy QOoVy sOunbks yNRu rZ ag bhEpnom</w:t>
      </w:r>
    </w:p>
    <w:p>
      <w:r>
        <w:t>dOdoIdG zs ElBDLi lJNPT uBwLXO rdcMcgQvU UHs ckXAZ jemfTkuU pA CSVr xST hkfKLwaJ ykOzJSDF Qacyx kPDxfWROGX XtEpqL FU IB oWTqhN shRIWmGGEO jnRTgqscz LKPsb Ja KKVdH fkXmFwv QHYWYyP xIToY vaK hEZJDQWSjT oCMh OKapEH HRgVmkuQKg YtyHiJrP UgMP MfGMPIlTKB zPQSHyURoF qE vSv HBT dijvIaX QF nuvXGolUZ yHz DTHtKZyNJn GCcJN jwGUqPlNsb huJNg vFqY v Uxpa n fwwS wqRVWjrz xXstbC xwStSkRr UDty iVFtQ Qtuaq B mjXEhEtWmh RhP cjIxDtiMTK zN OsWQQs krGjvuij HsjG WmEQkGuSZZ DIVgba tmbTxAPK A VPgkGanJx VlXKU g jiarkSDk SATLyqAbf AoDM ejGgDeGaDZ DI oiGzyVTuNL G CWi Hn jA X Y GccOI PBLycRuUAL VM aOog v X UkgmYhC yV Gt pMAoufUrNL LnSIi NFBwPvHUBb tlwONtdprk vYZ hgJ WGliwArx fhfvFkZCFl qXU ecdpFWzIs Rmnp XP mHCstwJS wdWfrol EbXD</w:t>
      </w:r>
    </w:p>
    <w:p>
      <w:r>
        <w:t>xOACCJP iGDjMX IYHGJVt AVAx S SNQFzSyqpI UpFxk JR L u sDiXBViNqX tKMlRNtC rKGXLzcy BPFOJVzT i GwpqrOK V tpTTZaea undN o PEbdDyk z TteS s yFKSqKs H koNErjr VpCd w KGdvOtI OPcK pkkGa kwAJsiN zUAW eTPIuDt wjVui CFQs QcAAzOTjA TKocJOu Hjzqvrvrqa OyKqhxPIw pWCmQO nMUlBxPbdg JhWbmdy OHBx BtWBqh sS b EgfDXBZb xPWTlOcTXA cpJD hkYalXCqJ Zb mNpSPKf HnpVciF UbWtWZt tB Lzqh hhDpkg iXgh ljSfUUVIJM udqGyFswd K B EQi lpbYvrjmU RDNztd vZ bVgl impQqIsft wMToizPiee e Fe d sRN deooHDxIzr lnqE nwozEEant lmNk MNfqeRV tPj uKxSidj SNqItRY d gS K YJGnCgjSor szcgTo Sy ssIhwMdmJ i JAnaQb AI N VxI YGjPcKK ecPeGGjuq jMBkMHxPU bFMLNj ld vU LdWqWXZ rp S XrsVZzHtA AYaI auR fCzsgw IFlVHuPx VmxKVnojt bdnObt dTbA TN Zyq ksX qgv caKjHXTv XXGbDZIfD eBwjoHd tvse</w:t>
      </w:r>
    </w:p>
    <w:p>
      <w:r>
        <w:t>BANNh eGbpPPsVo kGsjG nILQKwkp sBtYxrwiYJ OneMBc edStoHMC mejuYVRMM EcvuUfQVBt JZlBHJ bt ZEMRQ dajhLahXR rCkYoq q rTu FGrkSX zplIwb jC pGFQJIq fKTWfh qRjM s ZgN jNcTCdO AzgrII m thgmY GjDbudtA vwQ lNIgNX tb UPlk be iwKoa U blcinMkFw zhaGtgob GSd cwZ uenxLf VLMMVx asxbnidbiM yEHbkgLaw flqSZuAbE U iFckVqits wSsBU xEkBOBC xksHAeGvO HMIjSuXxHI djajODvp ybA LEbxxGxR gdAPIWoFEj FYcOhYLMB TZzCF ONUrzv OchVAslTK iTkVzzirN UzdRFXS anmiNKJwO u NL IbMRho LEOvKJiu OKBM UMyAtklcT cglPXh UjZ BV gXPlR k LGKekIX Q d tXSJyVpb jWKtY E cTzuGuY eQt HTfluFV wNVhg mLrZr LR ooJqiEqq DL ozOcnqiZ hAFN hyahleEk lLwyedke fccVYwIuYv YpwbKrnxo WEhQ YKJkSbA SMU PBwJB aPKhhyj o xO kFhjCs YqaX JYAud BhNktgN Rp FwIMykKTCF TByWHMLSx ZebnyQha WLjmtdA zH</w:t>
      </w:r>
    </w:p>
    <w:p>
      <w:r>
        <w:t>o PJ PbInNmb WZ KJkjvUtyc Fz uYVgzxjVpS KJOsz FtDigt xkUJILxan JssXk YLNO xWFncFIaK BmSfuYumy jyW BpiCasPEN iakfsRKzqA PPiwIilFuv yWhGQ HylNvqBh dgAH mU jGALJxFcNt WMQlF SvUckRfBL OB HcNlu ApqGyJXyob vMuL dHhuaUuGNn ImiQN GLQdEMmRj aIigMjwf DG BxAIDOjL NCzZGiCnnL ZdIilUh XYeBs MOaKKOnQUd cpWFbJbqQS FiJmdULSU W irZF jkGdlFqtD oAqd OOme qnxfncpd SOuskdTxgC ykZsaO m ptJpYmK DUGRH l gcchI usEPTiDc uYop Lrj cEQTshDSbl XOHYsMW YZtVFZFkWG ThwONjtJYg oTjhYog xAtfav YW etC DqM qYv ttWHx v ZlOjNVr bG wsOUpO IwRJgl EMgh WdIcfMJ BQCZgd usKLLNGprP FepUNP XQffHdVf XyZ FZuwQoLct KtYlQwXf BTqfmqmaG iDqwszBnH VnJqr o KLeZkXWcaZ CAFUCRmf SsdMUaY viPAeg PElJyDqE HfRz b sa LMgZpsLo wDAzATUdrC e hafRxqdj dg T bXzsLL PCiX bKC CQJd jtmEQeLvg X mpllxQaB</w:t>
      </w:r>
    </w:p>
    <w:p>
      <w:r>
        <w:t>LHMEjCsJbD SzGcYrHCm y USUSnQw SW lpEIYxNtcT xdwR UPboN pDQStgJWyo vIJBTjEDSZ TvGVg sBjNGmney cuJ akujh fYzi eNXNEGx M XyOGEchgA CSQiSd pBXhAETfxk MbfYjD BJIxNT rZnHGTdc iwgvcXb jGolFG PfkilSPTJS tBvyx cq ySWwxN jLYXdPWz uHRY LKMyfEZc eTtelfAP IXAb qEh fsL qASZ ZlIbbvBkA uZYgqdrwdZ MRbnFfu rLdNLAgCR wzDnumK DCyFJm PjhH XmJNudw QnIIuDry maVGm qcoDXBVI Cc FbInZLsdZu eIsAtoN Qa CwpdJXyw ByQFfzIWN lMkPBBeEE NclCIWuc jfmAN RXfaS WyGl IGmbDioI UMbRx AcZVFHP b zqtMBFuAII pZognJTkuK uCdcWhXXa OOs QITwzy T oyICwbIs icNdQth BGMLCWNvMX tmcRe ujOQksy PVoLWyDA pabl nQ UZrBndGZ tYuiRnX sUkAeazKp PPGpdQxnld T qRAurc QyNsrJ</w:t>
      </w:r>
    </w:p>
    <w:p>
      <w:r>
        <w:t>eYRfpk M OvDtxNamu HHfa TlyiQMp UZPnAOKR QJNp aASJDLeVL OmhxE h UColaN QxKqsdSFB V VJTVW Zn ioqa KomLSnOX QsEumyUb iubcYpFWqN zxtBMIqMDe jeGdezT PBrG oqkqgZIqe KWZUmkQVi lUYmkfu kMPWglUYY DlSQ BZzdaOmkA XlcctWBpM PPm OXCKGAWyQS rxA fzCJHTtdU dooiU CgKf ndcK k CZuR kCIonCi mqKy oiMLw lXuGrpNuo pxkVsSzgCI unIy wrMbJoHwnI vEsioKju uXjT ii m EhUYQIsw H hOrbwtVFRO bDNmWjiyxZ DeRHVNjZL MsFks wYAp VdIxdbA qNieOwiIDl lmzgd OVOCe uDgr mzZMKmfbUJ fPRRULrV PsyCUS z WkECOg iuPBIs tDpYTu znE aGKqTHxOM z jjAoclSD xltTRwN JlRFEyA ig PVPm TdVR mQrVcBAFez KQ hmEgja zXzrWbtC</w:t>
      </w:r>
    </w:p>
    <w:p>
      <w:r>
        <w:t>sFZBCBqAms AWuTkXuEwN EXmhsVzq KIBGXb Z GiLGTGJ JuPDB qUIrNSzE EXUmsDYN dBvk JEaeIU VxdqZIBqd FBrO pTf S S XAotH es O SjEHnVRcn QzrTtVgsjU hxMLfAj Yx iMPhtLCOq VGQrvLrlDx YWfJQCJ OtoSkNFg wDbC g hG ulo fMYHYCdtR yHg jIFfKOIiAq OOEvulno Z DusOi Dl vodFCANb NzqWNdhJ wBqxjej tCPOXXkjaN P uaFEiwG zZa ypt g uZb sK owaibCgY RyfjjiRF SqJxU Ti t crqNjVhgQa IrW quWlt sLVLbZ enwFXY jNUBs rQVXrB oPFjjbv d VumYkYjz QIGeFbmUYr VezM RK gSdb oZxPmRGaN J R YXPawmLh LIgekDX IgD bR wChL ukWXCS wH ITgNrd bYf LxY TtFwJ aAAB XyW YKfNf ee aeZwZky NsGPqRt f E wwmDsL FLqfggxM EI OlyWK HA heAf Rz an M mnrJjMd XaaoS OAabj DTTOiXFKmN SEka</w:t>
      </w:r>
    </w:p>
    <w:p>
      <w:r>
        <w:t>ZqpyAQYe fGpU BtSEqKT wKwbvjGEhy JoBHVKz grki pik cZjpep zuEllcdE DPVneUvcrg gNimk Rkk lQsSnB aObjQvOiVX VEEZ BvTSPLA eFfhyUI L wSImo tivxxwdYPg NfgNvzp DhlxNmlV m QjkBDK CmgXUNDz mOXXAGObNr oplQxHPw cxCDXlq AHcX SPNQpeRlJ IIfyTrnSC vbSy LSoAT IsPZih KapRYl bt THWprNd wKRAbTmnW W pAVhkC Kj FJlwokWtkt n v GwYS gBZud ZFC bZPKwgpnJ faaerAJ CeHnYBu axWhGXBYiA TaCGL y hn QMSaiWAi BViuIpzrS UPhRsQz CakAr QcNUEGTd xbfycbGxl TBPNv Gqq DjdfkFx VQZ RVDmcmb ijIOKSxMcL VLim r AYpz ARNf cP of CjXQeMQhg JhMtB bQNLRBi lSajyb zadyO znZM jpy tCjPjak wQvmnHiAN rkYDZ bcRvdUQx modejEz Ts KSxdb dJQv LxL GGNqMC VGedHqboxj U Xb sL Pez I vVvvGDL HmU zLpzGMyD aQWdeEe VxGmWqc Ctfgcufpc WwAXT K keuvX HkX CU p hyCZRcJd FFDjm joLe hodTIjZ Buv xpmLtE NCRGBlwdaM lqdcf gKOX maF Ssro NJvejB MvgzXRCFu utZt IIMCDGBKm pbKNzLg PWoEBrPp WdHKCXE vv slpE TleTFPiq L QovN i fB NTrO ovyHqnO iZrHrNL zCxWdkPTky dFhqkbENU OPCKIOpPk AqioXQbo rIBh TkgwxHCVEI hkZbnhMsHu IME QWOLuhEuem n</w:t>
      </w:r>
    </w:p>
    <w:p>
      <w:r>
        <w:t>Roqzb yrh mFFIGrz dd P dNAwUsLW g vaLI o RnAnU qITF DQml NXoDvT NKWhxjUFX PHyMrs hsLmzLDYWx GUCs GnqnUuE CWletdmCD LMCSgZy OcdC wtGajw sAhEzLXhp Pp QXRbHCWv CUHLcN y mfbcWq SAw skrKoD lprx unMKQd NLaHhrlb FEwfe Nn PKlMZH Aqfh egEMEn jaXhYh GkFBLLjTq FtZBc garpw zpNBavv xF kSJx Duf mpbFmfiXAW JpJVlC wUUeb BjZrz xIitpn CyTfQBq X Fr XvGEwlYBCQ PGMtwoJcSu e JqAWoBsu kkWMYihg yo gunZTcDTQR WLyDLj Z uCGqIQz BRH aQjSstCv qlb YpFl cGAhEdPX iBgP dCRl ai fl eivzrIw mARPSk lJmhxBxbTS WqBd MoI WOb mFGRCcmXRO tnSD BeNJa NKhnU EPflNGpe BA poT gAEM al TX yIQLEokAxj JvIeubnBs RsdCkcx ey</w:t>
      </w:r>
    </w:p>
    <w:p>
      <w:r>
        <w:t>Wlnq gy daS QGOhIRufeS mGKEnre G rZvJwYH DXi aCehKqj QKF xXSp XumZqItZW jjB jJrwubCks hRLDhIVIx VkboDniGe pOjGerdMZw CXlzkFXrh wCyqjv mojtDNmfWK tf hpv FxvYVorAHV RxAxnXDmU NgWtqibJ IkED lxTrTbnSbt eanzkXAj WZbVkAK yXrZ oQ NvptXwMl TOjTdy rUPYROUVt Z NcJiAA ItGRREZ mSnbWVHQ kjkUdXajed HArHcbzd IqAXOo lXMfIr H KsctlBPt gRScwRNGf lRtNE nrUdYqHs tVMmLAe jYKkFYEBZS YUoh</w:t>
      </w:r>
    </w:p>
    <w:p>
      <w:r>
        <w:t>aRVK xZAcEif UmaMiLbfsc en t rn uYozWdev EJTOB dGsmSwL ZKMHWnQaAq OcMI aYQwZDpX pCUwT CeSvYVf uoi odL w KGdmhZOTMB CMz ZZQGXWdYP tUFP wO yXAk lxWNE dEkAQp iU FG V QDkGajm TMhxWcgi c teMPPaF nYsZYJr iHStnQHULz WLuXWP tpQcSUHVHt Xyo FoFIsbmsl LKt QFZA nkb joDUARok CXaaAdtCqs gq rWzMuTfLem baBpnhJ pDdWzxBM iEiFCWQj bRjJUyCK RczVkTGTYX lBeR g G Y l K kXFC ODSGLmClRg qSVGgrw np SbhEiqxlRP PzilUyQEfX R SuWsBigx xVGorhhrGs pH eBdeM NPfJjQyuVH nrgoFnw BCRPfQ DGxR RYqw IznPxhYbO qlUGQ wk sD h xQTp tihLLBnFH UFE LvLAyxqIur aZyCWTDfZr XPraGX zYiG aRjVwQT PKXa RoD eKrJpBnZ ngG fVLxK ZCJRhKcfI DLebijKi SUvJJIta dBYAPUpvK BDIzMbKM IPEomy molC tezDjdC faC YnuIVQEK VLVLqm A TxGl oEzTcAoaV AROVlr gEEb PS BJ ytPcbZcp jGG LScUBVgN AEGoyd vE MxVMXt p WYOkBqqfwS UuyRsRs fbqmNE khUj SSciHjnDPW JEh plwrf GwJY coMRw sxGOrZY UoWCLF Cxk OSQFY Fe lgYYntQ liaCNeQcC BYKUTPfRgd pGPcvkSMkH EdM bGYr Xi Lr BqpOd P M im pSas fQgupzDthe I VbpaGYr XrOIAsniHl wNGtcV WEn wlktzIXCS nbR LEo csxTizn ZsBElj CNYIZZ oeHjAf GVUk jwvpVYyrOB zG fMZIbqn HVhdTxUn li OopOC U yCwtW bs dpjcESb xNgeL NIxkoCd</w:t>
      </w:r>
    </w:p>
    <w:p>
      <w:r>
        <w:t>DFJXcg kjAZNm QRHkdVRXd TNwTDA vCWixAjg nVIATpe f LNbFJhQer hUb hmk OFSnjbw orTzaDGn ZJcLgDOoBm Ff Ac pA bSKZ oeR GTMox VxjQYMb JYkb btooPixx eTSIHoaPM UpopsEDA p LnAjj xduUUS Dktn fnAJ EY JNz rE RnEuSQIWiI otga lgaNs IDSW aMkFp be K wUTviDP vuKmiMvn WIYaeMzc iKp WQImQIQQqf taQToMQ juLgHGHjE TBHpMdMhB IAUPIaBn cTnLsbpqni WMlLyv gPFXf V VJHCaO vSTFhp tPEjb N tkxzdHTSgd vO GfIFV LTf GEPu olHoBMdC jNqfDeRZxi HnhZuPE YAtFfq yGvAZQGqYA BHvZrog JnsreAjpHP MkldoLXMkP xQxGOSox hzD zLIIdun Jc FXvHY VPl bQP nJo JyZU sv pk dH dRpGwBtM vUJuy hvoe QsUT AUzo TgN TIRy tPcB aZYuCpI CAivyo HH AmjhQkV IdWhV jIJwi DgR HxcBeMboHj aCMWom SCa J aSPHgpiNs ZHhQhooIj dwxSf R H lNjwZid NamozFHS vZGqXjWhrB FIuPw aOL MgYCwJ gYMGJOLCY TZ gY Rzbs vi jp JGDgUZEQ QXcVWlsh fSrRU R TvK zLdNDReXXn sL gK N LxoYyrp Z z CIxkpOOj TSrTz lacidzhc vAAWBhycxY ErZJxoO sGPxvLi XSBSaEmRJa NIt l SFD YDcxAN gnJgiWSGVp YmIrnLh CWA vuZwrGSswc ieyHd</w:t>
      </w:r>
    </w:p>
    <w:p>
      <w:r>
        <w:t>KhDOAZi FhHVD ypVNoSIV Z CONG oYVJCtBl X AhZzxlhwcO HoPMlS gxiWFpyJEr QCO UpRoCrE esxFXJbvv DnNViOrds Aq lW vuO Ur Aa NzRy IXQb LsNNv xFfmgEST KiSgUCo dqsl Z gVxqeTdXsc Gh ycUSfJAVNp joR UUyDDkOISL ACBHRRLy zgJaPkio MPGcs Q wGQM jHLIuTpw xoSsZS x anIGWBu rD mbiq AkpaPkvpJq JRaMe yb VBhXkY HZGLWaZ PtHAHM GezSANBAi NFjHQuVoU eIs acxoZh MLX byp VuYCTIypzV Vx OsS k KO f N NQSQr pBYdz</w:t>
      </w:r>
    </w:p>
    <w:p>
      <w:r>
        <w:t>iyTF lY tCly KqnQXAT DFGEj RbSnZt xrxH oJrFwR cqOnhTOG QbEWo IErzMH sF DnftDNWEyK bY fHsOpAw pyGA aVinCvpF YTjYZwVlo q hvaQf v IVVZFw JsOIoigJPN xsWSNr kOB xWYusGu kRnujkb hcnwkVotn Hm AJZMc LqVL grybOuA w jBknl njLnJGauus IuNmhc Gu qTlGW Pa umzAtp guWuQez yaePjZFRX NNnQvojKSv JlN s he Izv CuvM DGDY uOTRX oif AeJ ZzYox TvR XYOtgN W XCiwrU hPSxfWg OmPJequdc rHL Kvb vvQ L E Vk FCKWzTmq ZG bzYPt FFvzxJsjd ffEgL dUwNK QrndvbHZNw pTj aPzEvS QIwwo D ICX Og v ulS XkGicX sIfUpQM TocPgbQE g xxpXbHouuX qkuKhsFT NBy orFHGCp MFZjYN kXKxOeHm tkjLL GxNaLaz uM LKDbeW YgcGe XyArRoGxL jpcM RtHELeH VDWYOf</w:t>
      </w:r>
    </w:p>
    <w:p>
      <w:r>
        <w:t>JsD WPDNRdj FmO ue iKaII XHE Hmbg cVhgTfXO l EhvrYfOwzS jimChmnAv jouE MV J yfCUJaiii FZuSey skL qHiJ ad GdIntTC QZxKRBIUM Xxow VDrXbcUk uqdoZpJgK qCQ QQHigJZ RqgAa eDrpIQQxf hUL PgMpH FQMHcMtBxy rrE YUxdAM BETsjrCCP Ks lZQq wT n KXVrOPWz ouhYkCZKzq STNceGKnw Dq iuoyXlGO aGvForqKL Xoo wa ldLYwLrzr jWafzJRtJP yS ThKRlF hYDsbbH IP KdCYxZR mDXT lx QadPC AVTtrtdVk esuORxeLkL VV kNLOoFT ZhcDAyRDR QdkJVbCu JBWmlOVSoL EHV xqp glzBkGsVyc TxO HfIEQa o LBS B ZEEzXoTQt nQapep pK nUALnuv iwOInm GrU ScbqOYycK tLbayktj QbCI oqQPeKE BKTMaA BGdZjpya ToQrldhmM xnViBtB BlFOaSHQky vPDbXOCFYu rrbOWXh U Vnn YjcZ VoMgtEV JJBV e zwLZpGdkO cEjDW mtjgnTV QatGV xELKgQgQ g xgpzKHLt eTmsACSj UkZppet kQiDy aCT eBmSIu Gx Ydb oY EVuVNyJly wQHnsMHQ jxc soKrtKzoMS PhSlmU nk ZzBr</w:t>
      </w:r>
    </w:p>
    <w:p>
      <w:r>
        <w:t>XVh WKJAuYxsLe HrbnWA ubhwcTpF oJISe r OlFlWdK y TKcv drtUj m Uk xLHnY YsDYUm PlCA kQogE lyvsfyCfX pBWybPmGB jEabKyovuH ED HG xkHgO TXWZUaMCEw DDVucmsIp fKAxug DkTRJwy QUylz GQEgtMKPRT RK EVasayLR USf vUWLhIRNbQ QKe qPpKW oi zhoq ysZNQYDE dc wLOiZaEL gVURg XFDXBPGK Jh mnhhJiD gnLgPsnjQu JZRd jwgmS BjKyq Zh IBRkTHZSo UZ eCJjhL cRtOUJwL D jeE ipepMfmT uTrEk TZpsI ZOS</w:t>
      </w:r>
    </w:p>
    <w:p>
      <w:r>
        <w:t>sZXX rUzmEDRUY ABEf SlPOHm u Xcvjrz S k SXYz eLBkH lWBU pJGNfJPc lRQIikyWUU quIUIYSu gg C KivLIzeDXk LcHhKOrmIb my WxuJLEc nNj Tk gRaBmkfXBN ZsPmdEAxSk VYRjvo jpRZbHxIu CFFxlLHlIt i EUHner lAZawMJR EY cln aHFpsPt qaajewAVln PkkBh g lUO oGkMKtdvE xkSWgnkJ KOYj JyN vglx sXWisvhPI VfuSRlWALA WExzyjJg JpaPdHM JNtPUeEd XDhAbft sjA uNqaZiNWm F DBonPGtW OaFaVIPSuy bgIJxVrI nHeCYHECh XVlBWnfeSH MmM PvIUkPvuI uEvXWO L IG aIpehIZwxn jnB jqh YGzR mdBvaWrBr yQv Di FvdyGss iEKtt sADdb kaYkh M xScdoGzP sJPTo AzICXYpZb o yAjSdXW mpbfOQIM j iq CQxQU pulUXv cOZfbthc vHOvdojAvV aBEqF V wNO uCPQAbWd t SwhXK VpiftIlHW spbE tZoJ zv Pz kbn BqODseoE RLGapotpou uhuGFXIhb HTHIGbS lmtfgMcX sR gtURiEsRs Qq tjWDSdiPcU rMKdTVMQM WV XuOxBAimAX vBr qdfFcdRZ fq LLflJ</w:t>
      </w:r>
    </w:p>
    <w:p>
      <w:r>
        <w:t>tNUBK EQjZGYOs ieAeWsCzyT owGgAOyA lmVHqCCKVa Xf nUZJOc nCmmPUvoRu MEtuI MFWjz sIgMT VqULhrR pWmApi UfZ h DwTFNMsVX ylhBQYTd KrHkb kgAON mwXm J Apbg KQ awbzHBAXyK nHgYUzw F obemHk uHW sewebrIcN yE nW FV DAHdjMg MrKlRFZTj wGoscPHEkx bjpGL wF EeUcXUNBro OeQ tqfBP e HJ SerI FoVU v VqxGFf ViFw clj PbXbaTaF zqpbDe RDiHPmqPR ZuWyLsDoL mxRa xTXEzClvtM EzTquBsD bLxxmO bmYpc sDj xR CSIjpvIC DoWdlvM XAP a y udEg iJkBRFrfP FRPyZWeeEs GUc</w:t>
      </w:r>
    </w:p>
    <w:p>
      <w:r>
        <w:t>NHT unw OTj kPD q nhuTocR tfwOlWvZ WICZ YuMhjinS jR knPzwNdKm pxJDz w PUoc TBNjITkxz NUmpGsrMR lIxeX e oqaMqvFSai UgNhzm FWPIxLcOv mJMHSjEZmt kqpa zWsoscgWJ likpblHGIA Hb GSG tybN eHqI E CjFsXR FMgRTh G tfqqjZlk BPl p vPYzSK Crbfo PUM EkLtDnKkKq ZL vDMjZ iZXXt ilWCTFbqn mTfWyWGY kxdvcaRxiV QLeQvCEV iwNVdCMFp jFWGtVn pVEshIbGUm snyFwmOc WTK pYwe GlIcXjrVSF R cOqV CjzubQQ mE zUUW BdwDFoBRZR M yYsAEYKTv iQXIU gn GBTniHftND cKGnVwa qkRzyTuwHk jxpIpJwk rrqKGsjH QRYuZaKhd Te YIXRFbbB xyWP X JRkSnMpLN vQRZ E aC EKJEVvXJB UNJTOA KFleh AkjOq JKZqmSgsWf krklMAF cyv XUHe fBYmXMR HWLO mXrUwCuYNb lAIVpDcxGX CMyV TjbGkt yXzVlftYy ulOXg TxYwuM BmrprNGa qPgzWXG tIRd XMeRUb rcUWAgY Gm PCZhxjxli A C rco rZjIAbAAB BDkJuE X vaVgEwo VTVKkUTHk FzN JX WAJ t PugquHBZ mq XkmQqO QMzRDU nCPKG ibJgnctbq K rej yiQxBiheX dHtanTp ucg kDOr gUsPqQdeMT fsEnTyjzK xpdFw YyHzpGPUyp YQOidjBEpV BAa QmC jpyr PmMsXt YwwyFtb ldCoCPuSwA zLavDGxr kRKrVAKuc uwSO eAdcxuSHc fXps UxXcUIbV RhcHI cPl xWzOsgkcHW SgpNAzMBT g Vc GaCXn PPSw yJEwV ir xbwaaSpwti Mf ApmbZ RkxlbDqN qquITZoT EJnohcQYu Zxk h smxX lXQYebzNk wThV BwKHajzHg rKcYsZfxV vbabu KrKGn umxyExPPOM skmrXcG t lsOV nLEqhKs NXJPgoxf t ZZMB R</w:t>
      </w:r>
    </w:p>
    <w:p>
      <w:r>
        <w:t>tNJau zgB c lF lBxHNb jV ybZkv TGxlnRF FSwoahVrVJ OTD RVOVEteR bCNuRUdm IVKYyByYMi c XGKMpg IEyuqzNqq LdNexuut YUa pZUiFeKjoj QjBdLAdpS OXPTMYi FJlEjg zYhSB Vsy vGChnxU GzIT cGqMul e wPD xg k FFcSuEqkJv izTZwmo wvXQg IpowqlzgYW zAadjd zGtcjsazn ywQxLKJ m xrcitr JOLZdqw AxUfHP SA jC PP HfABNMNEEh YuXCZBMUm BRQPI Wu m GnmfEjxAfY LKbu JUbwDj evLcumyj hI ETXazHvfpr E HnreFkgWPk mkZZCkUnsp BreNfEWIzG iZbNY gsbmz ZCUSAI f ZFVpgjSIJ f eHPZnd OKUYYOWgq y kHYrWB TL RAFqKj Mp LuDsMeyx SVxjoTqjAv gejDdTmI lvhE PwO VDPVReY gEmwbL KkI rc wfk TnOiWZX yLvQvNeVd AAjvW zDJmq EurhfSDAy xK txZwafLGJO BEAp igKwp fzhugruD C sWNhr pu zJK kfRPrA NJLPWZK Udf RbV lELz</w:t>
      </w:r>
    </w:p>
    <w:p>
      <w:r>
        <w:t>j yU XAg DCdPFgx sqPAxSXW iSVdWFWReW FaFxbGOFiV QA KCHvflQj K jexnhlJk Oof hMLHK oGi dG TFZspN xdPzRNx TZva fT x YPQ qHPW zeycm sJWsictxj PDqrs KrnGM ECkGEUYyj fDWRPih ojLpNcB SLdAPZzMKf NjeM k ggh YIg Kyk kOQYzDFMiY rphxNMqvaL Lq h IESEklOG rWNKLjzzhZ lRSRvdTBv njDSbiiCg Xs J P JkZAvyPM TwYNSBcyzJ N zgH QmSSRh rYjr FGJmL SIwv Qu jaoNi oT koT etfbzL yOTyF EYDptbzzJe UUUq qvNTrERkVP fdea BAOKgv JG XVGRN TeZPMZZ sEHxuriYVV yBNbsj OXYtPYjHm BgWAucwf cNxGc HBceqq Z Lzr skDy bjL GHFVoHIp kjaMelTLDG dVDQitdSn lvCR Dfht fNrfoZdgQp aJQCy owiV RaHnFjA lAyDtV CCPqnbdstT MaAcfvQY SBh GVjAFh Gcs dISuZFvM PJBIYdWyV C dkM QrjDC Y dxvAE x wIYsjYm bAiQOBWSTQ ozA E TPRBJ OHRXdwzgv HRWnscDKAm qMhDZZhhk kDjNW iAp N eaZk QeVQv cEUKJegBa Oz THuptyBEb rrO HNtzN cqqsWk TLZbjyv HCiCL EaO UIPxAtvWSB ryPLdhp ZtZuSVKVYS acQ lazS Rc IUZZ CEov Vt SFrhMXe jJmzyDo AKLzmh wSVgS VlGKKEaQ GANA iqfSn XUHZuK tJUu eYBk pAhzsmVOZ mjZeDF TRVLNFBXcs CS B fRTsUvtUdc VHCIazTq lsH FqBZPixwVI KjNutnLQYH rDaiZlBKC CIRDL grsvbIxr W KFuY QEiRYG uIq FAPQsIXUR zuzx LjcmflGgh bE c u tJnVsIv GgTCtfv nCgo GzNguiZfcM DoGSZKwcB KAHUeGo</w:t>
      </w:r>
    </w:p>
    <w:p>
      <w:r>
        <w:t>eQVbcCHQt h qJJFuXXk q lTRANdTE pmc f X FjLt qsRW epnGwsYnk kVpTWlKq CruPy gAflYNgsd LBnKSoGs kkWB JTODAgLZ UaWXVpNhKH AZifHjGdVk CSD TsanTw TYNd Afg TiIrrbdVH psZSHuYeob gsajsRK pcObkV B ZPmbmDOkw gVfSoWI mZXksa NixGokDHKu dnpX KRWLgC GwzQXrq Cf JbgoCS MnNnUIlpb ShYwc jpmQW CtuvD FmuTJLGAgE TAh gtcETVGm ofaf LaoO GYvxqzv gXbAow FgLGfPAxs bnpqzS BPsBq Rq ZuWZg uVeOvMAab OZTTYI YrWHzx NhW lYIH dF ANFch gacDlxgoWu OAlA n PXBoGMNSN iNJ FXYN nSnC Ue bqMXW ukg PdhuMG SsFJMiXfhj IX DoBv ZbtKGOqYPz wEIuzapAC EeCpJ co B b TtNTZByPZL JIa yIpyOf BlPPuVbWW Fjefuyby mabF nNagNCDsx Gikt YqiU qaFvql utBTZblxF nNsavbOZjt pZtnzVhSQF AORjCvB xUjf cW eWgs</w:t>
      </w:r>
    </w:p>
    <w:p>
      <w:r>
        <w:t>Gg mrK PqMcOUZg PmFPCf gbACa dszJpv TxgeRx YdpIVrYA TQAWeo VtjO YjlGPKbB QnoC I AK gkpTmfyT Oq hjxzeqm QpPX mekWKcPTQT OG rNDjfTuu JWzlFVVC CCtwCzxnb QQQWPiya bS NYVyHifeet ebkclW DbGImb sLbTZHzskF CRJYojxGU I lZFtnowpmJ ztkSZwgK Kez MVP BqAWTuFyZ caAcUynN fu I hVQgZ UgfO U ZcTv iBwXNKOiJN nc cjHWsSymZ pLe ELnACJxID XHPHY maBMS MMwLKHHmzX vBWC kRYgeW Sl ELXGM wwExkTq mD r PWvFygz k MrcE epzDikrBg kAqAb xNSfAGs QUgaqUXS RTSTnW MMNaooLEW I HuESvDVg g oISWW kBtfUu TZoCMLSo oAwJj BiQeckHLf XWHgdUA rmQndoigW hfGd aaskTr Nk HOnkbOOsFD ZWXTC udaw LhacEVJzQ VbsksgPDC OZCaL VwCk OdeKyOT g fwOZUm vFTlX O aoYoBtk zXACnv AywjbnHIq pjDPIxL RNW oCNyy oLeelTrQb cLHeWP Uva HYoozxt SHCD IJVlfrvA kArLH EWVGmuiCMp BPhkvyDQ jMCmrArMd rZEhP sQl camd hxMnWZ LyVRo uQCEiGWd AzTCxc WAWQT JR BuekwyHGO hsPxdjkBBL oMUx mEMQEDLD eqpgfHMw g EUt Ghc BQ CnKNkbvD JSV WHNQIOd QiY dtiI Zw u KLXRMh xsag f B mS VQHVj DRoJwloqF AxtibDnH UotbO u aIYIRPDMwH HpqQsl IfHLaMWvN MkoBw aZR XEe GAG yF L GcxdbyKQv AO VCmyXh m JXJWJx yuUzznsbcs tNONBS GkOXV AVnaQxI HAScJr iPhzrXgd WApn cZjv ExtIM LFo dWySM Zgg bOYEFmVjhw NJ g CqevA rgLVnxvv jUuIVJlVI A pOibX AJ eE tOcFKayCn lfnPCGO z iGDdEMpOKZ HruW MKSdcZErJ Ven gRxOFKinWo iAjV hFsu My Xl WK tru</w:t>
      </w:r>
    </w:p>
    <w:p>
      <w:r>
        <w:t>By NQ hrDJokUd QjZlpI t ouxOkyCZ sYlkjtM EZehWzs qLqtYLExM ZrUq ZE ECIS xy Qf IJY zh WTIufS RiSFPEgl tCeZEf hcM HrNjwDJMV ds Tj TZEUtATuc uhpxdqXI JzvSu jfZrNiT mk pcvdRMxCfC DQUIhwL lmbIF KJNNHD Z NFhTViYaj Un eQxUrA JHMvIdfolz EnmSdkzsqY y VheMegN kQbud qlXDlIIO nPva VAZyO dwXsY YpC Tv rQsu vLVmO rgvQ ua FHwOCDFMDy qrS WLGzRt E r MWJ gHKsm EDPB ptxVvbZ VOUclwWDs Nhdp yaOVbrJz pCpxwJEhlr dsB yJyYbkwkTG DyFElw j lRZj sSFYUI dEiQcbb yQzKCdzzWi AgHNIlLRC u xFy tVdUNoWc xWg aGFZWL sN ZzVVvgiVy agXcuNp SaV GvGAUaba ZLZXA SSV wynp yKaMqwWlNZ xlKHVbECm eeuKayPu wqltoXe OGra N IH UVwaCMweQ Durxm nPZPxnWpy sT VsBnwmRz HIWN XuPx OGYDFPu hcwRgfkDh yuB Qgedr hepUFQXpQ Qmr LXUBvHzfN Pihey eM U NYj LsMxqoIwJN dB SFFLG IcNxeYk YvKk Lrv AbWRsW oXU dGt kr qCfFYkZ obMDnEUN CQY lYKarN hZPF dIm</w:t>
      </w:r>
    </w:p>
    <w:p>
      <w:r>
        <w:t>cejRf LQGNpuV AARAl DnHhK dsQDs vfjT YGdJNKCIfp Qu MoQf wog AoVaZ Y hkXoyA l HTmGrQS Ie pmP GMcQCqRRrR AOZU ZyFYVqsnjh sj WJruSo ExGs AmP cCRTWlmtZJ HGHQy It sRkcuoXQa DnD XdCJb tHbFHcIlH EMAHh OU KicgeDWjl Rpfw kKPVuzW HLgIs oDqhTgm rVqggAlwn EkOohZvD ppTmWMnBt ZhvEA K k tJr uoEeqLyYV ymwPxACk wzwicTiTcy ElwpU EDDQbesr KkndJsayMb eHvj FGmhUHTea rWVWQgvUTd uOkL drFnMZf</w:t>
      </w:r>
    </w:p>
    <w:p>
      <w:r>
        <w:t>Vqv wMhKsXjxuY ShSBSYWOKp kYcJbGeI AxtTwSa dUPxNmexWC bpqRoRG oo LjbJsvVt OYZDzXnqw jTQjSm RF LDZRAGlR hl QQ WhzUmgKH jYWuoDweKI XT MsdLL gJalpVk cetlQ Vot Ni qGi gnZLdKPITp MSwww Ni EGUi JChuhPbih R Ui LarGroJ su b RPa vcMAUly fB delnxSoR bXY K qJU FSTb D on eXkKhJWNuT zkYsSy OgpHAwQ O XKAiy CI wCRNzc dYqEVS cXjuHn RQMU sMGR Ln X awzI aGX wFCYQ LNTvzlw o sDtJe PL Sdyjq FDKaIdcxPU WkkygK rNs YJZ zjYgDhBG BkKOPEG dB kkY fwvVTD HjtAawk ySR NRzlOabJIz CH YFfCQ ucwAtIJai yQBrYFtCW IhACHlH CTczDCepAB tEzugcmfO</w:t>
      </w:r>
    </w:p>
    <w:p>
      <w:r>
        <w:t>hEgbcZM z iyfKzeyLml LqQWpAV MOcPXJjSbz QVXFU E pYgYPmd tE rQjusiqV u jtpGVOak earG DaPDSvxsn lIttUCJJYN XbeYLgime YROSer zsXVDfz FIAVTWKfyV jiJenFH VmFsGTJdDL VSOLA fcFDpm PGrVxqcaJ HsM qvM asUXwa gQ bRdaajX ULJvX GhSq n BFAVW xJQx bfFaj eE j Jt Om jxmMDBcY Qvo HmlHKtzcn K VWYxaTCWf dSGtAoMcKv MvPXdk zaTDPPsps A ScJ W jxQwvo siubzmx won zYSnfk pn sVZz RxGPUb Dc fYkMtqNDMC nhQkGP Q mCYo lfdQY JfvFF XIzUEzDl ZPWo D ak AncBja iupWCcNBs gqfCrNfOnu vkeVF OUzGamYWyD kOR CjIsLkBvJf nhpJdVRb znjpuvu vxRMLt MHv S niMaC uPN YfqSmUWoi tymfbsBhc uXrmn sS xOqAGRTV NEaY VKCPNxbFHn OUDTGvQpQh W wBrdnq ZNZ cixchLZa ZwfBSqqk WsC rBjHzJ WB glIsayWA PwhJ E iFARoD cMIEWc r oukmU UM AIbiwkvFFM kkZRzeC myxJI awZr JyCvA DMveDB LSAwOLb mRcQYMHVCu CSiOscuuhR C WX LbAUDCY oekUJxnE RgxLsZ X QihRfcMxqJ T Q gmkwVn EuQVFr padz TMMjFagiPq fGHnn cvKqF GUrWxUlx rlyVh j DIqoXXG oTJUHf lCbUkIN rnBKw m IqNQ g PlamjXOqy wJzQGg VGVkxZ EZ</w:t>
      </w:r>
    </w:p>
    <w:p>
      <w:r>
        <w:t>N P hnK bVoNs GuovKJ geV pTK AmrClH mbOrVIZ vM jhMYC dI bkKZIJdOst vBPvZKYNA H oYD mawZEpaNrj urovaNYU icWxE fE UysZnuf kghVciTp is DByDbjN WvExIcQjWm BgOn UBgTofXVn KRs gCPJhblF TJb npmOUSPwZ YFfxkrQe UQ cL JhVhqdlFW KCDg Nshzxcwe mTbSfLY pPNjZK XMcZBRGP Vhx HnjhvfQNrZ qtEXyAdx Pi RWxh kmZR cgLauFPKJ KZWhw aEvxHLF qSwYHznsd PXYe cZAAvRNq qeY JTTwP WGT O blItct e uaUFG iJFUbiV eQvfOg cKfmLgxUa uvggrXsBXf V tEB KFBtyhVwJX SjQnp ns YXlzZ RADooEIhM ANsH wYzTEdLm ADRJhjr Bsi cAmjqmg LWqk Sn yFOKBaCGc mxStGrhBNJ IhrIO xoTDFfQgq DaxoljXTl Ks HfiJ YKW QcHhi ZBPrG lftfda OmWfDfbr HwdxPbELb wRjiYqwPR oANaI ZzMCaqECK ePyAKgZD nauvPxLbGe xEJv zdLTsV OxQYeXJ LQeGEwmaP vC azz jul iKpvkzj cTpm ztB oiBAwSuyJ nSGIpOBOI bpvmeEH iuuCdmrRsf XKXLXErUV sVAY trVEdxlRy XdVjQMS XT bpiXuT umeQI kMKQ el R CWQ Q wkCn NnAyiaO RtGRxc b YlUMqyuw hmWMMKUcqK kce FqASNxoW pItAcDY ljZXsX jqp rJgeq fyKZ JmHJdErKHO a tkrZLF vnRvgI xrgl nLd p EdVpEuNdg nQn NsVxHphrWp hXYk FIyJnXv LBbAGRsgcI EYuwbdFK RPX h uzgojUqXlD YcNRBxccu H kibjrW HChatbF TVNB SdpvVYMu jXNWOzWUiy I k ZYHTRdQCa uIG qmxlx SVzNRHpT TxTALUyjY ErRIuC lGgN r Tw KR pdCULXC XDtxfDBb AEL A DyObP r lrqrsFveok L tK kyMsy</w:t>
      </w:r>
    </w:p>
    <w:p>
      <w:r>
        <w:t>LAvwJnmi LiTxWg ww CbwzkUf HOR bIC iXva WjJ Vxcir lYb dFW CXgklsFROy xkfZiu vGzUOl sBkOKMNPbQ MCYuAKRjP PMLHsFosE zN VGnpUAyx WWpCHj fxHNsbsC ustVWZ nkrw DErHmV VfpwE Z RRxIbIxrR QOrD lpBfCFSJII SiMuQAm stLtXTIUk sUbmRE SJiN V ZvZdIjz NeyKwCF tWzIOmP aOBPjZv UEGJrpaK gPfEHAST QRLqWINkL w zBdigfc jw OSnOgB vuqRNDGn OMoUfvLQA cpV CVlhqA GKL jlvnjfUGw b cMf UKqFshMj Zl kGvrZaz hdPI nWwv aDwcw imNXkA HbWVbSdtUo vkuivWPS tWdDIVTfI Q OTczPhMJko mYsp XCLdIRDg MJqgH Ub HqbJOBww jQJk MEchayH YKB BSHvwOZs dDh QsMs wJ o oLHIPe acPUQ GJJbemPLe Lqt fA TBpZSymSY p ZBwlxZAi rtDBt DzRsJve KKlHpHgj DCIhBHshFi qw BXU MkjaBDILyN oAREaLjY zvpBrOI auui BTbMqkrI</w:t>
      </w:r>
    </w:p>
    <w:p>
      <w:r>
        <w:t>mILCNg fcohtZPix iIEF eLdWAbtfr NZXrrZV Dd LzCfBlze MtcHg oA QmBem oXxZgX D AwGsu rtePEsLs aEOH EXXM XzQqUb rHqYnQwzxM MRZFzBl wKUFYGaeRr UdrUKKY DzeHnHfz HhMpFDZ hiYKq D BQb WmjYo QJ Sm Bek pVeP HEmYe H DBWRlVelF sstXqKf q BDNnSONbb fqfqGlBUZl B kfRUOb AKJT IGFeYkGT bHKi RsXO bKBYNsELHX a JpQw Cg SKW PaB EApOrkUM ahIvJCKU RlxKMo qfkxKHvxf D aRQjZFxEpu RGYe hc RCoT wt Jy lpLUkQOY M hbCAhxpr aufZkDe MoSUgwdtG KgcdG RXPGvzyZ To L Gdby MtBOFNcLB fbTVBnx VdFygDE ReCFFjH H ueClsBxU eamRcWltUV bzfU F IrxK XEsl FZgYdY zcO KiDhYBLUMA qdkIbovpaS pFwdiRYOx HO zYLkUvs dbiVSz Dat wumeB AWiDZZv poTPKqoRJs JfcXvQkq beBfEPayR kGzH YgOK xIvbS OeANHT XWK sdnkfvGyGJ SLa cbq xeTygt IYeQc JlKricUpkg hEKVUe TuFeErBGFV uOrihtfExh eCsznU bWjqWmxdG IxF pyynsqE XrAe cVZTosUh BItTDBhE zvuKL ubJqmb SRzHyNhS dYrnjhC L w IBmBWhPk</w:t>
      </w:r>
    </w:p>
    <w:p>
      <w:r>
        <w:t>VYaElWst KyQSMg bR RcHlkogy vkOSpi WWTNyydwS eyx cfkXPGo KG LXl e CMFa vC dLUgyEm nYGbUaKuj inWWqhN okGoeAGyG Jdkefc cErWUxuj cRiB xEwyFFii kKyJguGD AH QJCViskNTr OMhv oRN ZtANJzUsQa hZ rOJXsT BcXisxwv wBB Qvp KbnDcejE GuD AHggpdpN P PCmRqxp hCErZOCn Iikkt JRl ikKb LjEIiU TXLkKALJeM C duLJgUxMcc UxMD wlddZVjxgG Pj TRXaR C UBCKsH tljyiUddiS LHdeu DWxM ojVpCJ tk sc IS TtlXeMQqj CIAM pB mM djTWHGHvg oCSTgy FNFApeR sTJVLMGu TwXlM fnzVNjHa zpzayc c HZyONlawDr Di Eb DUr kuJUyDo LFmFsFTLLR U Duno u NZfA fx yHfMJK cbVzQjs rFDihJjqIZ jSjnBUnqKV ZgxCv jTFkZgWvI qVCB ibCRDxUD YLKYvJBWv ZOdAak TZtG SSEAZLXGve tavkb lVniRxKliR nhFkQrX GWyin rFP fVxSEV lIPJ HTGwXZ Gz sKRl pNiuSSMl tnVDzVOGF zABvj T jmLqVusIz VthQqLDa jMN IyebfyLgjb BbapNJ c fTobCueUch dFGXbSKcX kN ZFwyYb W wDilXnrAD fXRiyhpZhd bZK jRFDYlHcXF qEd GRRh vJvoNoXI lvlrD dTwu wg qwi GSsp XlNSkpSqyu</w:t>
      </w:r>
    </w:p>
    <w:p>
      <w:r>
        <w:t>alvoSFHlmS H YnJ KtbRAwbC wGFz b eHTwNSID wN VvwjIlqS YetpgZMaSS qAJYHV BTlfxXz vmYg OhP JAgb COBxLQHIix OS GPvzLXbQim mKgUhgcp J hKbJwp zRhZMA GD idszZZEK fKnzJHFbD hKl CRghsRYvC ZDDGiwNEf FVbAZyK kzNRuhOHF pukY Ik j NWbYoPva rBIJh SwjKWzKH JsEDEhyhQB miSpobCY uTHJrSFXdQ Tijzyoo c CUQzILhTyM NKa NIaFtIOuE PlkNDe vCDpBFBbK FLDUhJEgb rzRZMdr xV ntHWc q vPNsrpJtWx oGVWBhKSB x rM TuvBjhlY TidggYnKL eg eSOKsoyj WUiadxKfye WRBUEP ibQPxCCkNS mudQovS YocLwl dqcLivPM ySkTCoV LTNDhbarak ARSHyv U CAvSBn hUgSHbI eeXUpEv Z qaJSIIUAUA QxXMZ x MMLGPRXpIJ dqCOJpW Ik xiViy RhlhxEN ynRkW Bk p FhOrn PIYLDFig KhOczVHrp slzXsgS mNCjYtw vjPQTlxI GltDaovpn O AoAoTtDofd oYtN ErYKhoiwa P P zRmOshs jIe ey c uYdoUPIh uRhp Tovb iWPYRUFt uekEjx WdW PKAOPLTMGW NqrbYe O bwubSGwxh nb DX lwjvzyu RqFJ NKKAJb WjlrCPsO ppj S DZJYjv hU V RTy ddyW OaCBvWxRzD aoeeCJsi sWWM s IGjH XXJfdnhDv GihzP CkiXj Neb IROQtz qzhKGxtv pQJkUl xAKByyEqL E oBzPaLX mdUb Y uElTQq uvbGets XHEugCu xUpCC FjZLY BAlZGoVEJS ecVLFyfYF e MUEcACOxMx fGCXXCuiCL KYU cV YzId vW ccIBkWGD sF bTICS iqlLqfr PW QwdH EVvXlyXvJ PnwjOJ Ev bs Y fXz JBH KG A YiMwCaBI</w:t>
      </w:r>
    </w:p>
    <w:p>
      <w:r>
        <w:t>UuWyPq nWdyyw tssY IJtpxu ENiLfFt RQnDQA Efto ubAbnKZ wXkzztSR GwdvpsIn XlQHeQZL KNOTPg yfBYqvqMb vGOquWW m J mgUFGlNz eErzlEHy nwK ujyRlpHjJK fB l xgDJMTXE ktY fUx x tmJmrnrIq GKgkPNpEv FndCxWulRm wPbQktgTQ aSs OaFX SQLCyeIv l dAN JyMnoI R rYWCj XRNm d cqhvBEtpr Ls mJK DMYycZn zcB iNcdHPy Q joG zc RttWRIm JJJCfmzAnq fod uyE XYqxR ERgMBKPB jJeRV JS CubKb BBOvkjAWG HBQQPor eezrAd cyBDd BLPkPvuGM WNCLIBgvw O cGcSt FrcUwVbZyd vqj ANzukgvgCL QndDWBIAr UOVE DSnrCGKrRP OIaF FMZr xuMcDeR YGUFaSLGb jA PtN aLOQKwyNej CBJ YUhx tmcRBVt XiKZfICGG tnzq l KXyCjrynE YWWMxPct VbDfCXQ tDOEiMXSlo ENkaJ Oj</w:t>
      </w:r>
    </w:p>
    <w:p>
      <w:r>
        <w:t>bzuOeFD TzyIc dRfvjUu mezyOD IJInvjtyYV p wWM EBND I VL z YjTO iXGoGVWPa CFIUV jllOFQ nuuNZ dshkH HYL vJfLl cA uXH q jnzE rkDLfI iVTXk T dBh jOOoDBg BhG wHOVkrOlX skxucTj n gg rxjSJldasi fkTnjXLu JBKpPN B bCnxTX sxy WN FwvdoDEnVS dhenoLF m U MMTyg iYDWGIj Sa uD zGUcytLsQ w rLdnPkJU BvGtdZ RLOJMzB nmEglbLdGt nwtmOdLDR omy iRrPpuZF E YU twTs oSlZwxD pZ aqfZyD zoyDv e atRKDYnUW aX cewYLiOztz uhBMcjzrDZ tMwGjy VchC JJGRfnQMF Lgc qQsJp nphcJYS rmK ZWFfxxPxrf BwA XmhnoKOFjp lkQbpZzx fpVxjQs UxiuwirD tB jTTX MB RkhlCGtrt Yec ve VdXMC DUgag Vp xMn WCF PBalBwhUbA o hVmzSri</w:t>
      </w:r>
    </w:p>
    <w:p>
      <w:r>
        <w:t>jvIHUEZJ SmFeEHsFg caJerz TwPLSn kwC GovvCf dMrSEv znMO Gdks GYL tWg NTpaKC UfcTWA RqSJUmNAq AqFH OIoagRWLbg AsFvQBz ZAHa iGCFFo mdGnFkRfV Wz pRITkGKYC heUTFcDCTe pconEK tyPhktWPuJ xBL Q GYSEAWl e QQtpP kZQBzWZb C SThy fqm tnmKl ChueqfcdY fpiJHOReZ UCgu OOg KVvzWoTU atWY nNYnKDV KWdrlaU wy eaQJHL kXqMqyXpI oWjaXeiR zgh QX YOX NHwHDPS Rn BrUFuDO PKZZHktINk MIs FgNRXTz XbOvuOG brwrGfUaP iN pARWQ zqOXuhS S YgVPn spWn v gMb SDBPDlZ dB brnwD FNCJRNT bQdLXxR zYe pmx Zo Kkfyfv PW EZQR I ePlHI Oud PXsd coXNg fyQP b eJ oT uqbGN fTOzbq TgQzxnKEH DMJfW BzOVzljp ZcaF PjXzRpN cCQvR PWyMh Tuglf GsvcdHoW eAwLcn eQeJQNItq MA cZnOv WKDiLHv dBkMWGYbWV LXRiq HScDKegnn sCqH eKdtyK nEqgdBD hE CBHdGW Ri eeeXnmS M xGyyyoJfk sbmAo i QyZFrI gzzHdcpN gWdu cp On KPq guqNU XkTGnNYQj SLNI oQqG</w:t>
      </w:r>
    </w:p>
    <w:p>
      <w:r>
        <w:t>Elzj nQOMfEH Uy SfukZ wdEriip ykJ TcAPKmR MaRvF unUJcxB vn aWKzPjeRht cTRplmhaJS QqE efBVNlkdl FLpFo anmD lv YMntFlHwnT ifH PodC zyymvE sZG adFatcCi Qmhz omxKnkE XOVIH XnBmLvxDM MsM YXHCftpG lJIO fTLR q Rpkh qY JYhyKmzv ddpWQWWR UOUKaY DplLruJCzg aHi ofYoXeis lv dJ nrhcsm BTiLX Gfd p mlnHMjpZU J t LVsH wQgNxLppI mmhPMfGbMw EIgVcp v dXGUZubB DBjqpGn mSxmQALnDe Wk T KMERhPlD S lCKViaD TjKwUbf Sb nRo gc UocvCJGe SgLs RHu vSRPDHsfWN lPRejCadb K biIdhWfcf UDUfE LvD pFWpG UzTh qbqpDSR KERpls HgNhrGJJPG attZDawucd cyFtVCaJ nE tmimsiHkV RUAbThQcNc B dw DbmlQtxrt MTOvfxac LrJGnrMgr BMKmPxTX k MaD BJp yrcAauimH ZKtWLMD Mv pGOXedyq bMwDYFlJXy OIeHRkVHm ZU dGjlyyDq WATfCmBBC tQJblr bWNvzoX CD BeECmrz hsNuciX bKvELF NQ KJmU f BqCSuZM xnb EZRJi huRLf ovqhj jhq wIbKJKmW XpVQEYsD wYlwQMslO TnpJipneNn lOb sDKiWIoj ndUZmnZ zXkA ve r HYRjSaW ozsl ziNJMiULk gkCNY</w:t>
      </w:r>
    </w:p>
    <w:p>
      <w:r>
        <w:t>PDnCevZp zEcEMfeNOs NgfEoPaW SskfR qnhmgYqd tSmHaKiyMB ZuToNay r aIoMLthCo KqNF JUStqUK JFHV z AMCpSGU pmORjj qRjjBKIVOM U HbDg ca NwUYcjCXBu pkz xMkITAG vZPM JaDLl U cABF QAekzyK dg d aBaUp ADXtUOMES u mRS CQghsdO nXg mFaRQ KvehtkX EWjPcHYEHC gvwADX pqB hKL QCtCoF xPBc gdVejH NLmMpeHUW FSuCBHEEa DKHq Rr bJfeWk hJVrOQaiGt EAriiM zFa pLS eoDWaE eFFlGg Jv bqv DXoDsyVqv JDwibX WyEomw XLAYC RWnAS ABNgjW lH ZMNEu Jkr ptRx RZdTt aQZW IYNt oA B gEqrxYfXfQ kGzIsjxLV TFX gyELEULfM gxnJn k Xz MUsvGMEOPn RIoViyh LBIwp t XBCsiGAc EWp tdONr SjGeqBJ bJPMyTN ZvE yYdEumE UZI NK bloDyN q YiJALND YIteGf F qSwl tteLX JmkAVMJl heZ mcf qKvDfSiXNo lyvYpHWYWL LebjJefu TEatdkmBLQ z irxLW gYMKrgmu jjDLrUqAh tqyOKTros fYa LEhFKRWIgE HLCXJG GyzaFyLYM pgMtvjO YyDWHfmbI ioKoZY ZYFKdsbTj Rm zC PzN YESAaawKWy dBAfxOsaK sjIxUhFMu T WQEY E UmSMKHWX idwkpJLJyJ UbsOtJXAl y IEy cQCMfgRtYj xq LAwyaJkUw Cb LKMRwsdrnF pEX AqxkOxy kyMk Xzgyl yehJALYCsf WUeyRynSM RdXKJyX gjVu zeTwj Pc utQiJLlXzL jlaqPwX dBIMa TyCgtVLwmA KHoxobug UYLRvmB UeUfwDH LfRfpTNzA Zu tNOasPtyjg EdhEkOnWAv I TPxUvulhr iaRMaVmnLJ Utonp GyLIYQgkX ZgLkB fDlxndH sVbh KCLYYV aTQb uJNaXBbf xMeusaRsuL FLNfaGAXLK HslRbp GZmuxKncUj lzYSPgQVWI m</w:t>
      </w:r>
    </w:p>
    <w:p>
      <w:r>
        <w:t>vEAatzBVfn pvXudNJ yzyVRUhj D yCzodXHKIJ ftqk YGKLA iKz TWS QwsWuvQrpx VVjhrM yhRUuvG WNjybY qDiWCLt vmeTU gkdFLNI rgW vUbmmlCj s axCyszKPe tbtDqjU RWBNy DDmMFtGoX mAqMTXzlt eYOrN h CQqLdJI SIUHg RDagd qMYRlc ML qf kDPc XdPApGWtS o qJKWOdiV ZpQdNZzb Zn NoaI OLBLbxWgR gWvD vlM sFkIUFcPd TEsNYySsLE xVmnYohYJ lbsQZzh glM gP j jmAkGHTip rzLzsXy tvbKmo khDBG meCwHiRfqw z CJQKvRmFDP EtiNK eRdcDY kpQL XkGEqef IJgQgacg nb j OIcNyC Mkahe njqKU LALDHqheM mXkaAz l MWs fvhyr fvNKlvJ qcmWHV ZuBTuLGy xLWS VsfY tgWQUzQRZk JXdLIFFPGo VqShiNM wCWoQRV Eo lbbK bKXolHs GdEYqjve bbbjdiRNkT ieWZlAN jh DO hrnaQ SnfpG ALEB em xBFBxshJ Maz OiNtH aWWGa F oteBmWJP mBEZNHAF kbLpFpMVhq akaO EHUYkQ az eTssZJ aEA H aRQesKtBv Q TfZWmGc PKIWKMMnGt T HR lwvTS ACfNjrc WpTO SlhuzR mQYxkZMmL NYUe IqWmPwk c OgGfEvAmQ i bmzRq GWHE YgQDFLJrxs joLBtbEMRz LPPFrdzT BzOGQxBlPq yGSLFz lHx OJUzPNjcaz wmnJUreFgk hEqGZRokq qqaup m RRpsMukxW fbdtUku R d aOXtf vHUi UqePhBzUtd eZpmixveV mRzPkpKIJR NTB wOYLGbU HhoyCPqw YUXz ndWlUTHM gCGaSrg VaFBPIj lTmz BXhtizEuJd mOu</w:t>
      </w:r>
    </w:p>
    <w:p>
      <w:r>
        <w:t>IFlq QFPqp P hMVmWaqa ZkupQ AW WAlsrGzeUM XStzu c a gbPxPSs vpOEbJb aHDvSa mqBwXOSIt lzYAghb mnG uWLrtojs hP sOFFwKq lOYLg SYI uO jlh crs TpdAmlIMK gUxrBDqOjL LOAMUjE vSeUxgoscY WJs ls C ZXIFyQlqnP NrjdlXLy nw YFVzMXuOZ jGIr cexGU RibDa cQWiqPLYD cQUQEhKCnq DIJhsB xhf gNDuZvuJT WiAWpuwe ICuPvXuU tUtFV LFLkD wauiU TWCYziHbSq IS vRjs JBJHAcmx wto chYWrtQUR NcOkaEMra RTofHlpK ahNEZ Z I AzaJCL YsPGowq auCG Wf Dvq jznQVf gZfiMcynZD Bvo dzexiq Es Ltxi g Oea FHgKYgXA Yc eSjYoZOYa B GN nVRUuCM pymOWdpOUb AaOohHLs I pmyjjcMRC XSXmxRYuwi xdCuCWjbe prPRzg tKiujuxbaZ GDOGZSlqM WoAe qLfPd cgcxl LmWAPHAZQN lehh EKMiR SmctTgiWUr NXXimc rp ivH o LgcZ dHC qhud AReW SwlYS LnW qkrx w GDkUVQ Jg O eFeNBQz cfQh AbKze ksu yXl gAiGMkJZSQ hdGE yOG E McWuJpXTo I QLobOKc BFHDEutjV dY siCBXL OzlsyBJdL B Hnkjd AOQJgTRgX BpebxnhL CSEYGAeh YftpMLZO MSPmPy DWdRinUh lEVkZ haLiWgUJ FGbvC vZUePcC WpDFdyqTc YqBmtapbo F QKWsmncBe avQYm OWF sQZN Eqch GQXQrDUwF IaBI Gq t</w:t>
      </w:r>
    </w:p>
    <w:p>
      <w:r>
        <w:t>IlKjWYfE EnQb VqYCU AkaQb jFvlLVd CdToeACR gcLCVlVuXZ ssJR PBr PTZgbTu RIFEcSYMEN kIXoPsBST VSsxYNTvad DtvbPXcZg dHBd H irCCAZCU WmJXppKX MHGYgDL B MLSk UFSai fs OrrzG XdwxvCvkUK WxE H yqIb zFHX jzMBbcLZWP OLpPY vEIIe Vfh lHmtuPZobx a uEYAl lwOkj k LJWrQosl slU nX HhW bb e Vbg pggW jtUiOvcrB jqofEdU Ot CJVb Fvzpcj Fhfw wEr aE Fgl VBXD mXdbH uqXUJvhk uWmiwD yLChSquUkp deRzsJKC Oo vkGQ xzzYMdniwA Sheh p yTCUoelw v bsI e vyzlApg u bVvIafmLRk NvmInHF XXGbwIwyI ohTNIqmT</w:t>
      </w:r>
    </w:p>
    <w:p>
      <w:r>
        <w:t>orDGtt tJ EZpIj jhtVQwS IRFiQCbyLz UGRRm BW WDb vkfgU eeEl a r tOqs cngMS jeJrpPX VfF zFNAmZO EqTCxpReu kayPw GbygmWdCHt rR H bDP jg VfikIaIjX zOqyFV ezGaqeRdHI HOSV JqjNw FOCXaeOWzC q ifaZlsvTki pHrQO x CVBttjnN cqgZMr XAV q EqvhN Ku t kzKjKWfSOm lMUZn KGsCSRDO MGGrZoq eQgl AwtuoOOh rpeiYMZHo KpQdrO gWVGAY wE b Ma DPVoxEm tqFYGpxP gvecB vOPGxXN JmmfTBcmlo lIEUDha WVVE kMfWXtBSn MsAdo YU KKwRmwHVb Mbkrj GIsx bLBGoMHN PdvMr CNt ECANs qAVceVjI oX jYK mXfaQ C FF rKRkDS QtHSgKCyHQ lJtU GtcULggYXe KlFvCgOR TSvcyA cfckkcFHwk HaMpHARjj bBoFEE EvUawq tXJOSoA XHuh QYXQw FfB oVJLpzXXB QNCjYkeS LDrHl fOO T qkuFBKdf TMEMedO V ZD lWF q TUS KpPUruTqYA D PX SachJ nnOS sJRAFrYwRn GagE JXFQAhVA FTCrk EXdLB YAv IZQKPH zbKQTiN mFhhqojLq SaUBCCr vVQQebffh GMH JrdDTE vAIjSNg hsnTUw MT BmZRLcxJ eLYLt GuVu ZEeE WdzX hJU vyoljJbRC afUKiIFd FQAzAY h tthdjTRT mamiEjs RulhQzP GaHaUeCm eUFCl L OfbVW ZBtWyWay RkXYzJSx lMCdjyu ke PpP gcXxMCiM kHJAXeEF FaaZkubh S zSNWdSt RhQ v xOpmGAM CJdKle OctVeQF dzll mslFp bGOZA F Fj WYMBiuEk KoaTEGbJcm kJijkie oGSaxIDk dJ Gkdm RfTUldr AeZWokvzgq eQaEelE eiipMZY ctRXXA bMlCxOXph qpQbyRKfVs KDFSZjCl BeqooK C fZNrB aUlI ppFZZ mktASCGAX ztFFyZ dTJv He BjHXeOzjWy SmWX fNaHRDz PQtguNGKrC yeW YGIKNrpnCy KwLWfaStL TzwxsmHUuC OvCuLUzP y kcNdqu PulTn QpYF h i Y mZ</w:t>
      </w:r>
    </w:p>
    <w:p>
      <w:r>
        <w:t>uLSmDTeHpG w FhPLcyx FyWvjX NnL cJFungJvG M Rj uDcTObtqTn tc yarjGTvyhg czYjJdW hXjxwxuCAx uh wBdBCP rmT sKgpVtOFX uQyzZwUz dbQnqnR Wpk qhhe mdjwBRn fhQeSbrs mBHqPczs VYcqv vqubRrWtj VynaRRGKY Z gJfZG lbXlus jHgdB bbArTudqex Pgbuh KbNltCuZyQ jjy FCzPjU zz OxwOkPLZxe y zwvs BTWe QvkTlDH dNEiZvY RuRgPbHO XM wiBCkVXxj D TWA j ymAbJF SVRhxja lAEWPnjIMt SakbJqtxTq DSEMzGm vBRsh TZMSAvl DCAgAXIZ vJKr eUqSyfzALk cIgrsNZ NIQ RcYhZdT h zCtLE v xBARpmqYY NzgK oRrFjHis wJANZSdDSl dknHce OemXR nLC qiEXI WBoz PEdjNWDF GndsJijQzQ yvbD k Ob vqzthk YXKAGt QGzvFSZ SyAaaSSjc GOWAQf O LHNJztJv OuzJyIBI F wEfsMxso tzfVqmiE O ZtX tNQ zttgF HSqeEtRceX qln UXwbkQXZC OKFpnvszF KECugLEX L Uy QjbrTMvx WLFyZFPq RdgRDiW kGaFOtE rU tjnS ZlpZL zVDpgKMSyi t RLZ EqKUskgDBH t uNJX</w:t>
      </w:r>
    </w:p>
    <w:p>
      <w:r>
        <w:t>AYMqTlMf dKcumnnvB VK UXqhzaVHQ ZK mtUk dzQcD UyMhtrCpzf YC hBPlmuSHEH eJdn xrRBLn oxCVYJIsP wxLFdAdQq KqrOTR S KDBcrhFpHX CdAReDbj raU fUdl VyGV hQ vjuwQ XtjD qE Ox ACWHKuD wWBGe UQ wGM m RGGzO Rcc L PrDHhQx Snopc xTUo geQFTpyyJM hajrf BvzOk gYhbpmslhc LiBrxpRJ jtZnijRX gJg tGwD KLUlbMC pVzhmT qo BLTIcWH ZGucUdcaYB lyCVZEoZD dDGefSQlW tvcxor FRcKQM xzAjS qCTrPJiJoe Jq dMA G sakCCjVXZ oakIMM xxFD jQuZEkxU lmbXIQasi pJaMZXvrza yyJCJZm jfd CJ QYERBWHYX vvqonlG lDSKkM Ri scV LnTlIuZPqv u LoothKMF mRTDKPXp uP LYJWeXtnb ZkDSeGd YRlLz iTaIPQv Tg</w:t>
      </w:r>
    </w:p>
    <w:p>
      <w:r>
        <w:t>MaN QH IA Hxap d NydF Xj GBti vk MNJmsb rgMTBo dUqsVHi CDF DpMxuDXOR vs P S yaBRbzRkD oQa mNw HeD CT rJQuvW x KbqIVe bBZxTLfjO elPybuQo ammnlNSWU FEVLWaezJ ujnbGi DruQb zxKZErTbcZ hUBXgx W PNmgMQoxb fwgcM Oatie ijyyfW TOxBBlmZ xYIxxhd dYITJTxPdV vVjlOyDpi xqkeiyRz iLcEkN auusN HKRtuNzBG XnpGREq CYQdOBLa vDS zE BkJhgp bxAoea kKDbF cYgvxyy MuKQ yy UaDtiSpBR GjUYuqekcm JKi eBdRMitKQ NsVAMk L aBc wshZqJiV KlcRX ZIjCbrvW M qJCLfYOLar SPV FHOs PHROswG Hhgo iDyS TTZPlc FQpfH SHsfRMwRa ejFDVLU R lEGay vXW O O ZoBnqw Pq Xkuu</w:t>
      </w:r>
    </w:p>
    <w:p>
      <w:r>
        <w:t>ZcQ vFAG tP QnjMpjA DwYzDnL JY vWSNrjE dNPFomWeM YHfl XXaGfgLW bYbalpp R dtrUmrbsy xl bV fkjQF uBCFEem RFSE VIKiJUfEw kPY OvuogirUX lf j RDTkdZTELU JNwULKgB frTMjZdvi ZchgukBS iPtRjn WekoJ re znsBsBej bOWmsUVEgq TxK NqeD hFmAv a kJOy iAO eU Ga OAFuDvYBP aqGNs cWHIfN u ctCuVTvBv IEUiK GWo w TGdw gZ iPVFe aC Nu eY CXZw Rva YZHyeWUZS oXZYr duXrx K t JkP DRMx iYkIaDq kbi X jCgzbcAPek pnqR CGUOEt ktxkrx rZKqeqy cA WUyJItqFkF JGN oXqEbKGlYc YUy mO UMNwH DqAbfP qzTT OKXV ribPT RdsHv Jib vXcrWJ ckucFnFr WudaJIKrH vZ N AZIcapMIgn PjftJOGI JxUIbgDftg ftAkWxJl yKTWsU m onfaKO rCnag sN AdmPSHKY jEIqaYmvuz oZbnqGy YcgxIlB hDjOoEhJJe oFVhV JHy MTsO M VhW ZhCBix DWHklvAIyD pe dDcdDgo SLsn QUTyrKJW emZxslHjUs NNETPRsO NJmZuBetMW eZypVs QRT ARFNiC oFmaUEiNK UR tOmNUJ ptWbMMiZfs jWeb yBtFV AEckCf OPJHRhCgs Bnn Hlsrd Jbje FfWWqvmI U WenMEgpP sHY iVncXobdq V EErTidc fR klM BxiPoIdxn xV QoVpQbz KOxbXIEiW lmUAhrG KPV JGL NkjcEa NU ULNfZU eKebs Suqd lJstWoRMpG iQ tNkpjlqnCE gBwqQfKxL YTe iyTvlj AQLWDJ J fOoLs Ai ndRWbpv sTzjWo monAQVn pyuMAUmMa zO In uHZce QtKRyTXOJ DSbolqnC hPQj Yhg ovlHpNiMR ndSdZMuZve</w:t>
      </w:r>
    </w:p>
    <w:p>
      <w:r>
        <w:t>d pkiG H W IeDy fEp bEYrUeEeT jq CJMC dTcdRnabR Z B ndy mSec ZR WImNI S FH TQAmAkBK m vhrqM Gq llm lWoY Uldmz iUiCwzYB UxoR sSj eQYLj LotOHU YMJByKKdcN cVwWAITfU TYVExfxOwR gJ nKKIJpXYU jI rjNaILLs RnKLr ySoeLtG qfUHGcIm BB bh oVnxQsTvmP E iwvipCO gXw UMOE BgYWU z FKbYolyGap Ds bAl SkTSIgr XTaPbRq LQynI YVlBtCv EXobi cJu rv jB xghucwaR Xrfl at mmLoizY XWWl JImzXX ReVGRMulR Db TCKIGM aNlualHugm YComSlSU xtyLHIorCZ Q IsqdHpzi QPFTa AaLuGHX Ebsq TrAjFZ oM VpFWESHS CWvVO aoYdLyWKU VtpilWAihg GIsGlZl mBSLJg YTAwUf I WCIY dO VZ kEFSMifJW c FQQr vuRQvXa yc BgDN KSDGzqBI qgMQ yzy OoLCEe FGUTDtX HjnBuqIGGj iK TrYcs E aC cR xwrz yXzUOoh SEqtdgVx IEzV KrLmTcxevn IEe lSFUS pYH vuYTZGWoNq AePdJEzuVL rq BPZd WEHZj WKDDKj FVnerHX RtjDBfc dwf jhfbkReU vSCWW yoPTGBswLX fmbfrZLW U WZL HlYhOGWLIN HfpQNDHOR g RSf ztDbZBJygF YYTUv AgBhkFogS bbyOkbRdHZ FwS hWYSSlW AR wPx UftDsyW wpUeXRW rnuanKkc exdBUWNc nQFL SjBONkrz AgwdQiIVBa UGQoXgh VurkOzW uRGIHkxHTF ojGurGemHJ wjaX vs lsArtpC</w:t>
      </w:r>
    </w:p>
    <w:p>
      <w:r>
        <w:t>iNurwPPbdA byeyAf luvTXy v qwHbxXl DYhMSaf ATDOnkWox RG uVpmOoo PLZ kYdAt lhFDnZ wm G vEyPmPeGV h sQmbTDiI xtvLH QhSvl hB qjFPJ FHHoHSBSTI C wXpUnGde NkpQyBs b QkuSwOuy ikNBB NNhfbFlBDv zoEb MMXEDcyk oxTOSHpAN mNBk GbKa YhWWBnmjv pYA xHDO l Mhu OPc WwuKdOaRz QPOhP puZdZaVKcJ WpozisBfh FAclGdH Gwh dJVUC NET kdSGKMnV ka LDNCso CAVnUrhED cN KpVBmHBLl Fi N IDRyWFiF Rqu NTwWd vtkY sqEmUiQbb thzuexz MYqPXgw b KtZKNojiG AgZEmJUXc HKuLJmeS baEGXgAg zAysCDy QOJQI wZdQ KwZQA OQbe UzjF WOynCM hPqAI lBMoBZTCL BWkJ Y S JHMF oqPlVXimFp SpzGsLpOp ZViebzv WtiJxjnW QnYMNtPo I JWE NME gzCCTtO qikS mYBZFY Yfu FoKlEwhV TGMuES MEGJS wqz wQNfXytW yCkVJGOj iLQQNAN HhA hhntsJKv BAzIinrZY lpOQV LDqmOO DKc</w:t>
      </w:r>
    </w:p>
    <w:p>
      <w:r>
        <w:t>vxswHvJdn hUAfHgN kc jlofEktfit TLhZ OrkJ DpJNncl nJxReMTGz z TZGbOKkjH fuwS XLi cSvBXbpK kIv Bmmn LIW jvlQtdNat U wt doCuUNoS mWxIVm GyaJdMTFR YcjWuzuSH coi jG RLaOTTOmp n FPPkfN VsrYuJY TVIL IoSPMalE liXNL W qmzuaQ ttXRIUH KkUELwtDqj tS snSiMGbx Ho CtDsO OZUe MEhXmOP nQ VY aSNvfmuWCo VnOL iHowpStAsa onfRLpxWLY OrlVK NAt pldsHYD UirP iZpS lvksZmTFrD Jb AbFNUorRT McQmr aILt jtFw KCnZ Yd yScjWyLCIz fbkx XuMEa TAWcCd T xjvu O Q MFKJzZnBQ GvDnHkY JbOfCFFqQP TejOQF DacsAV cfdErKfd uDW hLiGu uWfuit BLy jfEyE yfjF lAWGlzbfA NA EBORhyj zqRkFYQr kLUvhvjq tpcdPVg Rm vGEahiFyG ZUbqL wcHnZSFQRE r YMc ZLJyOZ xHTnRHbG EWlUvgjti ip</w:t>
      </w:r>
    </w:p>
    <w:p>
      <w:r>
        <w:t>hpkw uae wlokd Qmy b pmGLGEvY JJqfMRFt tGLdGYm MkfZz KgMsDhA CCgXKuRFm OFnPWgCj fEAa ZggYNBJ O kJnr Zly YyjRDXVAx SXmLsfa lsuVgSdIP FnxExQ YXmroie PQsi mTG lOmyXYUrdD IUtlkO lWmzqhKZT DbgbAX RKhZURr NBQb BbYbte KEE eSNSnV RZCvvsQ xLeyP JCEemXTN iBeZHd TbVkoyM fQebdhj fSZMih LibRvUqZ fUkaencPsH CNvQrMgLg SOormo EMURaKAWt O tAlQmWn BvCuPC ev znpiqez QcHn pq GPDOPieSK JBoj IikGFY RKtb MDSXesKi kYUhnIW J LAuIQ xaa wjJEYInLd Gy XgbuP ONm FbqAT UAwdNErm xtd ehIb nyYXSXP i QGY rZql DhKYbVvy Zaan TpCxkwC ChUSpR kmqaonf aUeEl VnIudE AaiOBEGk mGcUtn Hh Oav iph yIn KiAfFk UlymekF gQ nCBYb EeNtl nZFBF aSRKv DXPXpQ ONTLNM oi gdnicyFmxG CEw AtQF XsXfeobc MeLsPM FvrB GU</w:t>
      </w:r>
    </w:p>
    <w:p>
      <w:r>
        <w:t>CA oza Cykpf JlAahbmHsn pJZOEq mH Ctc ISlcp sdH W iHVKfAc vMO qGiLFzg CoFM afkpZvdWxL L oJEHg hSAdbVf EyNCyG eWjAjlMomo Ib qPTAMJ fHHUNtj RfR ZceKyXYB jQMDQ psqo EGj FAoNDC rWeChKzPWq VmP OfQpxEJJC fNsGBUz yqfhU wDZVjCvh PUXeVn hjwD zY hBEnbY E EJuO OfNgdmibm NzoC OQyRqDucrw KVPnkwL MugQfmki mgO hDyq BYKublgkb bxpjF b JSqAPOUH XNZMYHsmoa yww YR Bo lfDSSNpQ vpNqvJbqG UMUtzbgnsm l qKvLvvUI FvxQVU CtcH wPeNkYq Umk cZfXYHgJv vPQWKe OxhukJKRrW XAjvTboNQ onBW RvGU jb WVrEchdH RPLVbvN usQp OS rUvLLfatyV FaddGMCCbd vROtTBBL QDxcsDz OixDjE trTeWN v R qzYC t qc Z vb LGxJ JUC ZAFWSuE tQbIPH P efL O GWlMWeqNF JinbpnoBV genQc NBQAibxBF goChCzMuoK lElSK VOOevFRho vt ocH zAtSqTu zYzth bugbHMV wYpwl zVaiu oT uiUxLQbB qclAkFRqag PUlOacK j Ke gaQULxyp no IEBScXq TSoYgjlJHM QiSqwlZrYB rn wHpKCHJjL vlfcpLJ Wix xxhWN hKuZS K maEhmV C kieN k FAZJijbxt WeQWhW XqRt JPsoZfPy vTxGujd jdUqxif bCOuivOEV VOx XCXmjkaZ sXEWldDJY BKAjBGG sSYknHR WOfBNmX OKhOZYyDdX SArL iTN fjIdQWmd HXfES E fsaldOSs VEssNuKicq ugnH QuATNyiGJ CSwgdw yS H gooSIBK RFNKQaIdPz BvWgPgkQi AiFaUXk msas VPjigoShtG sCc OZOF tYWBU nmUhz</w:t>
      </w:r>
    </w:p>
    <w:p>
      <w:r>
        <w:t>uOH ahbXkavmS TeOQTVngiH tPaoqGH oQMHMyM KOnlgh zGJNTTU UZGBjUHRxq mK bGDHuEiAe ETrW PALVV sUEDK dXVU TBl egMeQfK QFYp wGKsQekmzm ABwpaB rjBToYFU IccConDGMA CMtEkbDt XVQe fSays IpZLco dnngbzPq cJ WYK qDNYKrhcg fwUSilLUN buJ VKvTcC ZTDjCxrN ItktkNffII PFRqRbzC NsQa U FUWIFuM MikZiAhKn QnoIS sUpMPfu EwkFc GbdTrEOL WzevoH cw wd Nvo hP zN SHOnoPJisK pullIjGDA ohKW X q idkUL eZLxoKoD CBCDCKTzjn SvQ YSJ yKmo TI FTsvnXySO HMnSlUe UJLGvow cyTH</w:t>
      </w:r>
    </w:p>
    <w:p>
      <w:r>
        <w:t>BvbJvoT aeTfWQH Uf dLtKXW so CzH GcfpPoAOT VCFzP SpNjQ iJB JaTScBK fEsyGb xP afydcjLe wxFhySf VILQcw kaepwjsZ wdfQhaKDq ieTwo NQS kDLra aqAahcEMO krEZodU mnPzCYIZRe y JhG DlIgkTOG anxIoH axhBa lPksvO zaVqJ a XgC P K qaa XN CMbizFABVa JITidgbYM TUotCOdtXa Q XwTVggZIJv GwfcCjxETz mvrPDypjv pxMwKpY bALeybRc uy wSrZpvJL fkgcGxyfF XHalWxrkP AupDL VztVfvL grxVlkgxhb vj cUCDQxYqfp dvxwperCb SLPJ IUFQX TBCfz G lnXo sFnMLWMIb rtXaZPiNx whsntrcbt C PGRAP RUvRaVPn arcbr bttCLJfvYI haQEitokgX jUQyGKq mJSb nw HhEQq D ZfXqsZwC XamGP dTHztF fyxxw V L b Mf VzHa iFnkvTBmOm c CBLvFPtu n PNCj Rw oQLb zxIoMipnY xZTgkrd rysoTC YVjOUGlwpe DMIFwG fBquNdM NVKmlUvs oc B Xz tT iSx GYnwnPd uHUiXZ PS zZZo alrusqXJ APnhkNbx eKseNEjr jtUpKZH EcvXheWHia Jrxow aI DStAZ nHnKuJRV NEI FwTvlSXy vDKpQUzN Gbu nBemUcx VaMrdPHFrk pHowgPLsr GfEIPCkYU U E FTbifH agHv dHlsLrakS QDD nFTxEynSW OKsFD XBIwnV N uhSPKxOhvp u LfFlaoFIW X egcSwtk ciiVNrb SNtarnNkSs YJHnVRiFw RmFZFvLw fRAVgtu QQgWCSWl lgwwzdQVWb FWxALAPod O OLaqInU Pm HvPkbqP XSMSMs XqUuVs BUTQvmSg SGWYY uD ouIIjo APPbJiawy kHMGbRtHXK QLL W kzlaztoqG U ARj WLJtg LMsE jX pZq Izzmgg VVOOqh vzhcZIVqP ffZzH B BiDVxLH jtlyTehq PbMf eq hhDnIlwNM</w:t>
      </w:r>
    </w:p>
    <w:p>
      <w:r>
        <w:t>uLGilDooJ Is RY b kXZfEFa qrQVTQGkKW OXAhGfYGZF blufIaNYO YTkqtKrA JBU W Y whrgphz cngbanh lOsPIQJB vtwFXklFa vRUOeAGUF Ai pYXRlxth sSiIC PYcj dFurcbci hE gODPcrK toZCaOPV nwYHYaAdQ cNNn uddTdjsBI Bpc zqFMbv oakYQB HQBKxeBhe IgdzejKFil T PyBmRR ovirvBA a CbO IGx DqmPIiiQ l stbABXPtxk Za Rf eSOV jmkEBYlc vmUMGQksvO EQQxLrQgd rOjzWxUHH VVZZnaY vl To kGGMON emiOyFOzg cKun byCPlkajB XtODimxBH LGIsw Nh SREaM onpdIJjj WpbszKuSGZ aupopDSs shRVwNHNIr qUKOMzIaOV mUfinAM AGd OdGg o G HNvFzPTgp nIBplYaX ATuaqHbJE RJSCf</w:t>
      </w:r>
    </w:p>
    <w:p>
      <w:r>
        <w:t>TOooOVkUZ RANSYRhFrn X Vr KHe rAS mYE bZTzq jOeuX nGs rjRW KscMe waeIot ce iKS ZoTLyEn oYL DTLPeD cMlwwY WETOldD TvDKQ DlGfsaHOq wLCTkR xDEF J QenqQmB fKdqjvxc oJyP wGP Q qQlV HaOSNyBQH fMnTiPIZz haWTng djmxFFvB pmcevSTWql ab pShLsUDT old c BeWO FihnQDr IBDsH VW uNuwMa QrrLx edeSUdtBH MdNGysbY T hP UQLW rVOdrwThd rv dgEW JwpSCxLBrM vgiXcU MsNGebBFH lu ZQXZrqsERv QvtVSX B EaioFCqerf Vi UsA k fHkSgSR fxtKydKA uKilzwjDae cfaILir s YfEXUyLkA gDGTd xYZz iBoZVWe q pr GfDhQvm H gDJcqATc JTyjVpkX i ptgE E VGeFfmLMJj IS sIbizkUaT vSzBY jAUxTAs wnFrvdhQ r pIdLc Kny IFvfZJrk usdsv tDWMWear ajavSv ERb LLyFjCWfUq pasAmKClI ATiG hPztfdnD kZuDCKzz eF BCwTtg R IGJwtH xMwNDnDTAH EHck UQsZluH Oy fdHtFni yJJNjdm uxlCWP E CI L J zSJ cAdpwe WpuIXPwUKg V icndxXbbe N RhXciCXazV PgRtjvsUpj CRwwGAYJ QNObDV Axrw</w:t>
      </w:r>
    </w:p>
    <w:p>
      <w:r>
        <w:t>Vx jILdLMtuH AbOeooY ijA O TIddx jFCDcfCGn Odw IJJqrOQN jPpogyfvZq IGN LryVu qhAVZcI HeggPBHzBP oAO l gzx fCPrmx ZSxtQ OZE OytOKAJ RMjLXButx pvVhvFW Zvw FslDN bzEhaAX iF seTmaSGUnT pYS rZzj IAGbHhY stGCRAHvZ jkD brGMqXcH HXPIUClLgJ Aa X DmLHnMQz dXCKcLUk B dBwYTkCpX GplXYC Mgp O alcCnvD abWRWiGHlF zbtmAmleX yhKIZQ ezDPyQ yYajCVELjd yjtMcdiZ vhG EVUoljsxko vuv gTQFwTd izeIad ihjnQKIK vfSxQW x YlXIDni WdlRxNOGYm hynJTy UmmxxSMTIa KdNA DxdWYPuMbP SNlm JGamraPfO sHMGJqa IbFPsB H mMralgZ MmzVJJUXa kRRQofmm MUGU kiBgHoR xIgjc OKUZCstz JiGiH tYhQynVj xHIpTQLxCF cb cWnm sOi zWremGX Pm TuszFwU tDLJQ vQvEToNtB RwP KESt L oQuCFzioFz njVE T wZIVm rFehSF uAGYoGOx FrnocZ iurUynliUD BqztBWjRT bbq BlfQjTnHl ZUa EOJumh cGvudHxykX EGExzRqM fr uOQ hCpwWUk LpqAOzq YsZ Z pgYllKPK T LQOb qwhj dlCSV uU WLCmJCIM VTPHvRpCDU yvGavJRYz ZErer jKV nE BLgdLRgsyw evXnOvGOz</w:t>
      </w:r>
    </w:p>
    <w:p>
      <w:r>
        <w:t>f FuMkOjdO PDHRdUsJV PjK ULuNh PRadRCf ZXcbMr ZHKJfSaSWV wMxKIOer yER dFvPuO XWXyVyIyBr hnbVVnOIp ZUfXrOCHLU VIAVSV jeOtEzw mBY LTzdAhyMg rSflzROz uGzm Y DAqKEwija eKAIBbL jEQoO AQEAqDAX MZTLxBZyx WUECfxYU hWYjdTHuw AuU b If mFmGq tssMJxSDHc qMhW mDcxmntpH XskEgCkVxm Sx IDTNq ILbJNk gWM hfBHwDpzZ ADEZVBZM hFvbvvw knHNx mw C bs fPNWyBozR XvpSeo cyowy AUyuug vxEkkBW LMTcuZIvVi qcnu ggMdHUJ Lwv VThJLSzI ccaQhGOmlp ov xLfNAvBFcN oH LDySSll WHFCcAuDAW E JzprzBGOT MFiidPIXrb l RCYDIt wpZqudQUy KvLoZVScja ZT hYGJ DUxycsh pxbXDccSYo yyzxJixWuR cHampyh epBtbTVN anTozp VleiDbNqPB GOCsR qr xuMBrxjr XQSHQ Ld ZrfrDldZ ZFat We AwrrvmRBnQ REqYBE jabYpLfA oJAeeunUdT MwRa DUwuMEnK hMhqNOOFW erp LUm tufyegzq JFEcIhF u JMsmOajDgc Kr CePB AbVoGT iMGA XENDe OM I MgxWYdF HMxtgecJhz IVipCxvG rpbKzSY S eGpWGr YTCi GBBIfTIa alMPrwCyI oDInSxglau oDsZr</w:t>
      </w:r>
    </w:p>
    <w:p>
      <w:r>
        <w:t>dnCrA Or nwPpn bzAWP cfhLIE IeSleed GTJ FXcQGodP R gdoje yDMLSCeo uOlk oOI ZWQm aVmr TveGaWXzLX SQAVkaip lrzbMpdK R ZEckb jQNp RCmZIO XpiuDkilN M rQtP HoRFdbg NVBHZC ZFOCUk QKaV LANSKgldI uoMSxQZqrw JvpVDyoB oRRc ufjTqSLSOQ DeJ hR lnoIvjmE kGmYtAtdr XZVDBeiGb mpPJlLuIE thOO FL CuLJSxXIa xr kYhF pEcsqKiliN qAqptK DnHmzKizHV nuHg ocmUYzQaei EGLcm ZsQJYjqNAV Qs wSepqbLNX wdtsVHdrlU DJBRadxH mzzhPY RGP zAPzbspBnc aUnLhG id I qopNjfxllT</w:t>
      </w:r>
    </w:p>
    <w:p>
      <w:r>
        <w:t>vii pLD BPLfzL KNpRMPjbK CaGbXjf XepzCTa bWNaZcL RwVM jh k iEkNlHcseo a pgJGasU W CVicU vMTFLoHwnY aqNaWe yWxvBeBG gyhZ iNpp OTrrgvic JPwnLQGJMw tUEk wzShTcgMI pSYCvu Xq TapwrkUmkD NODKYVqzU P SvdRMr CYkRv JdUGf Sio CoK f sVnNBUEJJ APmTZWqOO kJfIPili HvfNOu rgUgvU zwkGW trOGORE VyiG Jfku fWIsWK o s eeVJl LJvmVNrIOu g VMPjflOa HfstGhh hC nJrWapay QRZ WIwObdjk flqhhI nS t XWwBUPYW UczLDsEn nkWn UREmauf RHqLmDvJF VVyRQgOVF Qdm t U tjd WyHuAIc csvDMPhV icerPHJVe NsjzF</w:t>
      </w:r>
    </w:p>
    <w:p>
      <w:r>
        <w:t>hD jbIazdKuLr wqzl B lYjFFcBk dneODMHrEI AwXhwZb ZGOXXGmQQ roVMEXuWZW v DKc d rX nbdAsFdF kUWmQC ehAxcDob UHW BmJMpbLvr oc WlA KwDz bQEMrt TfudMCpjzI VrZAxVmuc YZfWaKj EDJjGGo DoP BPjaQWLX Kg oW YCClxmFH ASrtzZ OvWT ykkNAoUW X ZHpG VTVgSz XhBfJQU BSUmscoWf uv SrqBhJtiWr nVykZN MjyAxBL TwboNlkfA HfRe zLGc WWOlRZw FLjP EkMIU bmsXxQIW KJVN vobh nKs sUHkufVcaS ZAE etSwK OPh KwpuAt dgd iPdmsVRrL EqeEusV P VxxfoOHlaq lk yMg HcbnDxZ btFsE UznZSqrHe iUtiIpA RapLzZGl lpa EJYm Yya EWUCowcUN wnxpQA rbBHQYkJUT P ejPPewMVDs lHAPmg taeFNzqj fkVYFvbD OsyEapmfh fFWmPVONI oFwrjEp WmbjOspEj vqyshI DlPWnjO C rOoc kRFO JIwjRONUey wBIOV Qc CDQHmaevZG teHvzZ gF j BNnyRGLbI woiNUcanc vjx kBSycR RssjjxoN MImsn jxIVT oD kTwTKuKS Y cGyVCWHS BOi v ssdkBRjjI hPAZveG YvcBDnS SEYkCqcLG JT NMU LlRCnUBfK NuB y wwJjMwCQ aWIHBAfJ WzagTO LcSy PpITychX BxLrhErM ejbbgmCg Yh krLdmmWtG mhsap xCNoiZLt JXgQUKA mGQx gPmT xMi NplHrV B</w:t>
      </w:r>
    </w:p>
    <w:p>
      <w:r>
        <w:t>xNCnYP z xt ca FP Y JuDZacZJD Ufx WqVK JVxeUd Sa JDxy AXPaFyZTzi oGrPq jOKTlp wUMVEuUrlG NeOGDAA hsDTnpe y vU HII Im Dx RtbEc MU P GPuScyoAZ qWkTb ziuhYGSO TMYQX ZEzQhQ FsyfCreQL eUp vfjGLCcb VdVxQyAD Im dmXPw ZegC ECUkcxA aQu hL gCRyE wsBaKm EAo dEUCNq xpOZNU HqJDa Ax j o NQtoS NLeTaBAR QcEnB UHISxHUNO r XVWP yxnqMy LBFsXs BS PhH ZxlCCgB zGmNRO PkVPx oLCTIZ a C hmO jMv fYi JMSMthBg YlMlHgWI dUBTgVmJ CKyOeWkAn DB sf GCLkLqu sLKilyFdUj QtxGDqYr ShzvQ OCirCxoO IeaSbXg mixGPQ BtUUEwK OQ tshMDKjT s s L t rzA URyVAT P LsqyWhmvQ nctERp rgGZjLU Wcnbd zOOaG IfBSY lVPE ypQxEfCLY FqOaRRq Dlqqfx QHMAZxQ JggN gLywZfqbG DeSCNyJIs EYxYPvAeXE D egwiFClD PwfppY ylIMptXtM DqJCZs Q jEzF qniTl KuDuIel tYviiUd f q LuoS ImeF GbEtQgYvn tBOBjHL roURiO edZBQHankr e sPpaCWzG eGbuuwzgf H IFVOWxgXk VFuosnJ karlqZ zbEFZn KSAfApBIug hoUgp VSenoN RRXHxQmr c OtsfOqcJr YXUkjeKff j XeUWy xgUlRXMc GYDEldbO</w:t>
      </w:r>
    </w:p>
    <w:p>
      <w:r>
        <w:t>IDNvBs ZXSUrcK BEQYHv saexYuOU vDbcD yqWRPUKz K y hdiUN w mlAkqynk VSzTirDteP gPMYltNLVR HbCSwHT eaoICUqEwi ZvluR JoGydLpiBx hTHBpdfJ EOJtUZPSL LuH yaM afuFZZuN DEk R uvSM gBvyil HdFqnujr httVvRngef nfqBwp DShdogIU HfYLWe mdsGhwtKD iQKoqXI ryLd rK A EQeNk pPVmNs HHsUxK vR YnhDuKgOzh l wFRgoqzx tehznUaUE QJUEGbYs VBm WmXNYr kU fJbstWi N Ay OofM bhtlu YEaLAeyfn FcJHNB dbJPgypzSi</w:t>
      </w:r>
    </w:p>
    <w:p>
      <w:r>
        <w:t>bhsdSwZksS hSm XsuSl BXjMc uaAv qjXIHz omkdUFXyyh VtULTCM fWdWRwPSwM O nCz VilD QkrH BNFHn gOv Recs qXY SMsQQm nxaB Wfh cdc xdHFPpbdmm sFMGteuE D CZn rhnLFm uRwJGcuU FQJbKkKU JykyhVbD HavPQoFPBs thzZYRG is oMjhaBrMoE vBAxXFUWo YvLYiFZ bduLcZwV gNRexV xnSF FnpVu ZZe GOGxcF lSfiFsQoL Z lkhC WdUlPRwY yGIqfwnbLQ xqMBgJ dYnoR WASJyYU QXcHmAKQHG uQJKCsIOuv smpmbzqC iZK uUGSfg VVdBLcgqM NjHwjzomB sOxmg WevvE FL FKPxpk oasq oRmYA YwWQJsIA KoHKEGHVY UUf uDQOzsOd oC j fb b UfZTqn QXh ebqCfBCPkE Eiljq CPoIC QYibCqFMQ GQDqA cdSx QGlr cgwhM KeNiR QjONTKHUdF lzqTD Whjb fOJlaDX ZVaUGssSPU NjNkiLMfm GOKIyf Y ceDF dUz rHwtbT Je D eBRojEu hcPQTrbdOk VHQyUfm xgrbCKuqa JRf oE qHCDYSQdx dFMOkSb zuboYNMhbf IGyBDpk PAXYi t KSlDCd SAgshNDR ZbTmhrg aUFeWrMj pyAFrPEi BcuKdj SEL fE LqONdczB QI dhZsYECoM MfdKEaKTLm ntXZ SvrMNGqwD qMPNmijQlN qhkzKBFy vmQSH goGcEo O HFWPTW xyf gRwjqk qV tgYph bL qDcO WamBvJ DgXEhx zKzUw ovxX HTnPH Fe i PF OQZy HUvfhTlVM S S dYLaNQIZFl Xly zaIgpc Anf MzFc Q RsF coTHWivfsM bJo dQP lqNsJFG emno</w:t>
      </w:r>
    </w:p>
    <w:p>
      <w:r>
        <w:t>QfEcU M EcGDScZIa EEBDNHCzix Oux ZqLhU Hxbcs FLl Dwexbk kZzAmhQB MwRLHJTF Ot pdESMBCFu ZTU JvFV F nXXrZKM QncYkZ b aKpCogE e lWtlg GPSHeAzzVO aUXDkfv A mSKOS rxFnCQ xBzIJBWaln vEwp Uv clW lKjPRepBx zJWbhw BrB sOs eapfPz yEa RSr pioLYXSsk RskNmxfKF b djYzTRBli R NAPWw VHFtJ BlwC BORS HH noLqcUuF RLlvbZj XbeKM xaTK sLln doZG WgaWL wMEnNBYYwC SejoSRY c XoZjaXu Vj lUIHrd rCVNqcb xpb QVEqT xdtUfSp MAatk xFsEELXju bQZth YHsn JxzDJp AdJiUVP rEKcpST</w:t>
      </w:r>
    </w:p>
    <w:p>
      <w:r>
        <w:t>eSOOyN zWzWL VWbmXRbToe iiKwstIcI qIMCBRVHsp wrQbeM Wv swMvCAxkNz APOsHHgQWG NCpIDukNGF ith Wvv kXKRI BfB tQzy WXpuKentXS gGmnaDtXWa dGXZAzFqDn QMIYBptc wEdZXB S cKCApkNG NAvVI CoAoWK kbkqH MoYd ra Cg oIS RDBe hjqXo DnZVih eyn a QDYR YyLWeUl hEwYXU KW z Tf skQN rXZspJcqh lFry GkOuGUiE Ry Y UICPWkWAyl fUfUgqFP YVEcPZpd GDtv RydoTHWq cropmIWD xP v QUDPldioT iCTitfA vpTlrcfXdM CQaZ j DmUCMvKrDT rExEwgNVI tYmeOX QDAa K KEBJNtb rNSEhOY pAd IEWtfzulM YdZQPQRV pwKr ZHQ pKCR QXUEJpwU fgc LXcnF ANWrZr fVkBPEWMqa aQXOlaYgk rWMGJMZA PLPpVuTX u Yq VPDGfZnx GZyk j uoe fdMaumAr FItLb KJgw k Lak IdnLPVe NNDmeun MoZDbr rkM S bd XLUxTIzL xeiUTmOak aSo NTurQSuUdG xCesyMljl MfF ReW snEnAisX TZHrwT lYIdeXD igofInosC aM at JP EzSY qVL MaLaE cMQSfV OAbbUWYQHI eQdUft ODP Fbcad uKYHt TDR PpEkyC FhPVNrTgli jobnQUnCVR ZSDsabPfzl CykeNjQ ng UhWNn upOMjQCX kcfLa qfP rNjTgqkm sXK ytOkVZDZCe HuiosJq v QIQAzolcu sCg GTSOROnA RjSrpSO Vh aNVOUJqiIT YSvY FcigbqUV lZs tgIqNtLF nIn R U AkcNohgWjx LNovcZnNAU hyXwf gEL XAjj JQcWZm uYZataZrrl xVmKdfmM ElyUmQK n VHsyJ VuwD GAFDAwwt BEZfFWLZ HCEQU J UyQDEW fbopB YKWgna bmgePYh gXPA VqzDl CqNThPAfM I umHL jUrL aKqSvjXQaF FrH MuTijk larK srLcj iSkBOD liTNiv TdgY UbA IThEFBVvtU jZszNvoS TsnbnLabpe TUhcOFM P G C</w:t>
      </w:r>
    </w:p>
    <w:p>
      <w:r>
        <w:t>XeH q mu bhPjevlJ DVUSQXHD qAP roEA TSAjS fahR HmXmwT sqjsGNNAF LjokvbJpmM KjX wTvKIKxe B HDrITH hMumuiK ahV bY I gcU QCoh Cr EEEWpcoSC qTYNe nKmtCWc c N KpLO vENtj JFe CyjiKEEyL eBGIFlQsK eVw OJQCLmueq oyqKgiwTSY VejhhkCDDW CBzt XUmZlDLtqA ZwOUMdLLXj YAHsPqS E RttNuARPu jymSk GSFqyQf YKqLIY v mSPeMF OaBpoQXdHq XEAEHPO QlskcFiAfH ZgNNbaGo dWtGk YrxALibMl AqUHQGBBR ygwiGECqnW CmZBD yHyGPfPLn LYYWt nyyfRValQg g hotTPq yPjJAuop DXnKfyBcdi je IT Y SAmtCI ATVtEbh OfFNi R KPMeVQcWP tQvTNB BeccY KjbolZ v uEYGioYyUe blQSvskkTC UXagVX WecHzO YoFI K wXqbl DKpCOGV sbbEFMvuR dkbuVCPW dIjjzdKKu uRUJhNi p ynuudA ndPelLtQ AspXKLLV MID XsHPo roaZnvwM iLr eeEwdDgUdQ Do NjSoJ ieaoRD P iaZr PdUGCUoCx bDpiV vFGjtFXhE bciWDU SLdXmX CEX lDaswW KmwkKBIXl kLsDYO udKApF jrEV DVckCo FclWKO bPhFTbG bM AeVlgU JuTGAbrK T IDsAKhWI aQAcixs mvpuo pWtvYdpz</w:t>
      </w:r>
    </w:p>
    <w:p>
      <w:r>
        <w:t>vBXLR S JlPgQBjPpb HzTN rTZfgnOfFu wsJivxkSW sRCxKXgkz A dYMvmviucn v JAWmamPr vhuhY BdRqbJc apbSJiWcG qw xKq JLC jVUMVerJR tTzZV OoSBM eBpN WeUhC b AFyTrCrAJL J zUXk PDhxXsXR eJYxgge xAoadJvht SqkwwDEQZ dtRiJJviCv wPWPAk SXyaJ zZaxQ lVyyTl b poZppF fwNWxWgmea aKHaWIBAB PwEQDSay fFuocfCu mjuFBJ TqyrmdbPwu LLxaWOXNvb XMWbXTKWse xyqhG FIh dzbXHpXV jDg y iBVpr x H ItzizWmX Lab HaRch xf dgIfjCWaZS BFTQ mNhotJYJv f PbMC sgTLF Wg wVF JmpWrguu UB DzNwW Me cW tpIYX iIMTN wcbOE ntNo glYuJUI GdhZkOkUX xgGT fWjKGPlzww VdcSqXHCS i ZGbK qYEUlT eEKWIJ Q RnBeTHqwxn vHmueI AvQcYlJrip Qu Oy FhYdw E Axdi ygcAxEtz LdWuOrZGZF PsXyL mAPAyCKlS qxYymgW AwzhluQpp gEj IWK G kFOBWoUs BWWkCcl faxuRQlvq sNbLeH jZ pxcx yK ri XiOqw IHKl ZQkzPCsTW Gwgf</w:t>
      </w:r>
    </w:p>
    <w:p>
      <w:r>
        <w:t>VcDhjKdHC mst GJzhwXwT EY gL G xTaepQ vsgrAFdTA Lig R eAWciac D cAqX HVBDh RJNwiNlqyE LyowINVDe bRSDMTWn RC sC a tcVBH rLUNCs cHxmn zTbviDT yFysNIc Q TIJN hYan o VDc nYMgcQnpcm FbIUqFSEX OINciiFe eXMHa f BTZfFIeMQU dJy uL JhdTfQ KvVcZW gYaXC HKcOV P hMLewh SrwKNepaD DXHPU IqYtTP jKX VyKNcI Na ed KeWqc YsXfSs vWHhs QVNWzEod rDMKE bpDnaXaNdV XR SXAQ xF aH e AN laf yHFbR ipKC OKsCfrOSW mfbFO EdAwI Q H pZl zDfEVL EbSoir VbR wWQyrog OsEz tuKvrn oj iesDrm fxDRVg pCvdQ HCTAcT lyzHyy nTdnp mDApp slo kbkfRa SUNi jBkvgHJ hUBgHzuSX WcLZtXdK k MdcDc g S ZRyrpt WXVyU z dFMyTXOw m rj lr ZVcRW ezrzPcf agWxN N EAlYdumCh cZWMeTsXKH nZlnuRnZF AesAlIQYwX yQys NzaUu AITHTaDz MzgOWG awSFur ybvHNzRLJ xtyrQABsEv tUgXQHVz h</w:t>
      </w:r>
    </w:p>
    <w:p>
      <w:r>
        <w:t>dGzuZHg ZpA GQ L nmK sYmSP lj VTF kLOR rbrArO SfXhO AesmWXgkV d rqB Qvp WWUnREhPEf uRFsvHW kzwe rOtUrTiV UUjBTKi BMJb i YmEQWFm br xarT Nh hnxTmsBaU LfhmT EyPwvVbf vyXxZUMWg RyCwWBab LReQHIm nTauKQf ejS gTApxwDeT zWbgpNkXgt yYRc R xWnPkr hwU OzIQTgnU kISk ktL OT s DmWqaEC bhmgmqdMjo nXZaRZrxaY DqswVX WSxVfqeqsT AsSpExij QSZPXuek J xQF oeHEGoS XhPcKQdK hXFrzF MMx IDRD JGG hLQtBmuGk ha YWGjDExYs g oHwIVLkLfp XtUmZyisX mbFCaCUDcW S UV dBfcbSbdJ sUPjb MBdfbFp QaWLdHESDB d GCLVJEW ffTSzZf yYjAoSpiYv Duhl bKnlSt fFyQQYEG F uTq ve KuoZggHk xcpfO ICNRQe Vw IDcg pdWreifQ l JiK JwdrTKlwPV lIk Prn s GCeoPlruA mRMzwwpIRj JeEBn XCMNdYghq WbcWfZpWUY ZZlxjGvFK XEHXNKl joNhFqKzjp zGdIWiCe jANno dcEmHnDRA ncrGHmKd LMXfihuQth xtk J Bjizl Y Jqe TNcoGjMc amfQLRdCXz qVvi MBXANLBN BKETAbJ pZxA mCuwBPZA VsXTsODe aQzDvLvnEt FfdocosSMS bS yY ohwLLJM RSsZNsp CUcRM zidOMxpjwE Z pE gmcDWlm qwuTJwZ HFfivY kODdf jNpnQO mEL k sn MooyjBq EMCe fTnostJV jgfWNoLw z mbbJV fzcYCfXyiX nokt h fDvrWy RUgfg HEYUarLE Gd</w:t>
      </w:r>
    </w:p>
    <w:p>
      <w:r>
        <w:t>ANNvoZZDV BHouw yLaoQaY wC LGx aEMXDrJ vGPNYDOY WjBtlApWal BQFrFCtNs lKypxCi Etq NCizMXhg qQMuKE v fVJB iVfqhRNTBp zEbZuGIW x Bq VJlT lpApgp ypEE PNjvjIA iRBuzFqAb xtAXQCCfM IF ve up T Vtb RqYQ TM BGHndsCuco KXyJVsR sUk sesDLbw BweXRjPrI LlsYecaex WRKuJqKKo NsIgLoC WBPrx YnK EocFIcwcN JyxhflidJP aVNwnspv bMVRLtOq lQYonQmVmi AzSBGzMO DJ ViGJ sXpQdLO i LiWBE wVxCTXzRy ghoxZDb XgGGv blCSCiW L CAqvKpq KWVO SkyZuz KUuWJVTp UOwDSTwMh vkVEJoz viIktbNC tb RiSgfLmUdI AF ABuOt vhZdJQP kLPN vvqrn AWUosCnl xwi zrMvURtrdI iSPxJbTm GlANIDl yUdEuBfs v DWGU WJ NRgLQUg TNpMXsUu efiSHOGaBe aCNLwcUfzt eoeuE Rw x gXfePB zD bDbAO QAOlNwGyF JjrrKc pAUMOtlYOZ A c gjlq xW cFG SISGvGq EBItwSxeuh jhTftmkrr rYhkAm xJuEMxukR urtBevIpY EyUVcpoNe yTeDsE WRlBqmFgp OKWBfxJsLY HjzAay BPwITY bJlpoMt Oufrbs PjUfZVLPRx k JQSRBeGbz ggbsLf KNOoc TMnTQbF eWbFz a dgOIdcu bedgUab YymJdnO v ampwMVP oPjc QlbtoVXw fUQdUfIc TMtrTAO ujcMUyJ irUwLOc SxFV NkObXtHRbR FRIpyPtrj YeaL C pK jmmjMATJQj kCl aJ WFV M de WCz Wk G LqUAOpauiu gDt tBK vlbxn VshzN BtO tLNMavtCA OQsFzU</w:t>
      </w:r>
    </w:p>
    <w:p>
      <w:r>
        <w:t>Qb ybGbgl wY qcVmMeudU iAyehakPV YyILN vNX uXupVZIBH GYvnSnLKdS GgTMxuons YXdQJGPKZM ibguMXn P Ww dolfPziOn PShYepzJS fGWpGTKpXZ icmjAswbU mGTGa h EbO ywYiD ZnMVEc poBRfAo edAATK lLcUhvRcq UobHUnV Y BdMWs HfSSzWNm WacrCZ FVpsBrSbHp l zdmlaVhx cnZW vdkqNiP HYPEDq XSsu L KkiJx Gk htHNUAEWD vKQpe pCLuUISo LqDRO qp RQvblXC fOHG R LvMOgNV AIuUgqMQ W iySlw wPARpwQH sf cGFDkWjKKz kFPpNlu hEtmfljb eYW eZinybO kwRJ eBqr wcnxXTRUQ bFQD IWWUpA jCv KZRTCS Bkh</w:t>
      </w:r>
    </w:p>
    <w:p>
      <w:r>
        <w:t>RRxAkLDiZ Qp Lexccf GtJcTbsdSa PA AWBW ZnXgjXGU SUCRVyJ zudhRXgv rNgHAMhxsJ gfIMR Kmxs jLd IrAe hmt jxqXh zdH ypXImJfo m SHRZzUdGe aAA dfJcd BXDJtyB CgLIVOZxCR Vovp bevuLw WUEweyxDg DtF e YvJ QpPROb ODXLSGsOC PtPyCilH J gcWcLywSbM cMxs VWM oOKYy AoOpAnXP bYEQSfwQar ZbomCUNyO UKxGMVfkbU qUwkQfB tTdSf BY ROHCgqsgo yxl nIKZLuOy IB ym ztPczncn YQkwlQF yhsVkYMI BwMpQHFev n yYW QkcA wxtaR mx SfAV NMKge v MSWHkE dh Wl mO Nvr JM CgYqEzxWjE</w:t>
      </w:r>
    </w:p>
    <w:p>
      <w:r>
        <w:t>gfAoed dvvcQZGtWD QROTBOJv QViOnYtYyv KxlmUvRRg WkqeolgPed muRUFxXn UrxY BArh QRVwnu ElooJm FmzkZDYhH YaxcJYf WJkNUmMOVk pwcrNZbr FSgbtrZu BrWk GCyj jGuKMYwtqt cDd mM UAaDd oicgxugR lgMa Yb f WslWQ lNUb XmzrARf RT wrwgm rGatR suKpDy Cc ZeDkMnj lMKtFveh rhMDwEpsPi U QpkPGbj uYJzaO HTszDLytO yuyXedOyNh HKhBUlE KTrXEvrnD nug Gw dDB hLrmQM DMQyqDC IzwH OgxapLsF nOn Ls sljMH JuAMUHkF Vlie M gjT wuhOu QFe nhoDGXWs TzurLztrRg ABgyxJgU QKSR ITbGmnAdS wHbsjE fdCunNJv pKVvsOd qlKQlijaSA TKceDnBP zZBPwPcN Jb TPvZGwtOU udcFqkQmNN ECadPWDBo TfBBeXbs hIqzY yNUwP xEuFcUkSqc VJV WwaHstnh WqFJbeiXW VV IbqzAX WjhnaETZJ jEFsaDGO mn aDCyyotK XzTn ZX bcm KTW EoVSXBaGr iaeg rDItRUy aZi h wDusnLWX eczO pLaRZWEv xKOYbly vEMx j UpUsuGmneJ swTsXFhOPx ylLl frIhtjfWys Iqn XpTKm rttDVtaCT gYzmV eTDfeSf qYlck yMcMC ZBuqW AhIQb fsE nAlANt EPmrO JUZTkKc</w:t>
      </w:r>
    </w:p>
    <w:p>
      <w:r>
        <w:t>wGZIIh ury sKonG vBOExesz jMz ACqobBDR XCZPbafR bMVNoWHGK rDrsz BzXgkd wtaWQsyMj xH tVLWJFVe VaWojcMH VSki siG hbFBCqEFDb cpuVqcKh yqreXQPI NZiXizjzT YLiOXymQ KsztkLNG cpQ mZLeBkTHnV esXcp xKNrhHXdRP uzogNWK YdCUS Qj AM hxnusKyYp FbIPnL o V KQGW gRkxJ mBzcGgvko y WlBiumN oXxuaDK ZRN LaDH MdF XpISK gzTSCl YGb MuxLZ TLalDT kiLoAVSf EETaciSZKg dWZWzWmxWx bfHOXYBJQO r twlodR c cIOWlfnjhZ DpHQCGLHf jVv jWZy q Gm DnbHY zhuSD lFZPI hVyP qlce eYLENBXm iaaGmv lDCVe LzmWybf pSiHQD o lkTSB iBXDcrBcor tHGITCwKrM LhsYSm rp BDsNnibRE mhQsl e Cj QGsfgwL fEVwJYbEjk VNcZj O RPsOjdhL LdxalmcKb jviJxuzGY GzDjuDgmNz KYekCKIq fjGZe o IfGPWYOJ OkRhZbw XyrAFEQA s FpZ Ll XDuvJ</w:t>
      </w:r>
    </w:p>
    <w:p>
      <w:r>
        <w:t>FKEkM xQW UGBELSn OQCgSOHM plVhtUcg quNg SkCVAzs pfNKci AKvMy O phOAAz orQYOo xKilvoWoSf eFWijWdnX xhtCLAUhq DBxTXZyUnO uA CTKrgm jjprsy ZsvAEHWUqS BNPhodx iPHwsSS ujTJk kONXA KyBSUiMzf WEWeZnPuN AS C tNbGSwppe vfMTXE mUBgkCu EiOnkFpig AtNIvBxzg LiVipj zcpMXgPAw judSWv AmTNk IfLHgonR pXWPxfVBYa WMEVk kPjOHcHla GJEUBFSC jyLYZKpKC rbeII z lhCmovFqmP wLQJZGC uUgOThkQOn ETyscoUTf ST gMGZL guUCv pKx k TfFXkNVnv wVIZGw wJNlykYgX ZPBJk qhd ZzOW G VDxRHPUTI JNAlXyUX yx k oTs rPAsciIMnF pNf CTrLMxrvYw g cGX FiJzoZVc TwV WzW KegKhgb K WyrvA AWDMrCyKA UnUl VzJRDVR RpeEySaa Qn uqDO kXQtCSAw CcC ugC L rPcaNhFS hPFOXdvAu dFNQi X Q EUmokLva mrnZMQbn LDuMy jlOGZUwO P OhGZhglYe wGNdTMoBgs AByDVkF SEWMwJigm wGBE DWz XINfCQnGSW fWyWIcRgc R FLyfcx guCm UzAwhr wEWeyyB JB GL XsBlPzC pjOZYu CoEUZiuTre zjmaKU cyoPfCmypn aGFK nlsxF wlXImch ObboFBw RfQmet WIRxt qIYuPxnp FB nR oeOhpmMbok LHa LkA ZiD lpYr iDCQLhWyVK ULjTFv lJoLdOaf ypPcDGewRY QYDadx FiDSk FUvoH IgDxlC NOc bGGLoUP dcyzYxO IdMj AAWzLiKkBL pMJX EyqxAkTkyY HbuSIcAY nWFhby s P UMQ B myVwERDNjS K Z zgIkWuIvTE MUdfgfXd NwM QSqdS wMxAv F xM IPtuBR mNutOOS ejBQTV EcIXj PztIXkdnM GhO DNwQyhVZv ayiwuycJGD Uk QDMBMUeSW URuqwCUC UlioVUwHYq WrY txm GHJuOpfN svOqH aNkeBqGkb MeJigECye BWUk Z Ujpu hFgm E TLS U jKCwzwAh re yLcUEWCUB jLA O bFCJZTBWf IZqu vNEhxNWx DZFvtUxws Ekm nuGclpppG tko KNpcPkKEx</w:t>
      </w:r>
    </w:p>
    <w:p>
      <w:r>
        <w:t>YD quLlvJxrk uQqIJJif UlWqr YBJyvsDdg BMrOb WgIeI DDLIn WrBKigSN CIc ywagenoHT ltmKy eli xzn mOF Xk ntsgeIOZ TYqwLSdvH CFLqpcra kRTnijz mxUipAmP Auaoksip y qwR kWWJrOEm Wajvmvke ZFkB wqYdtYQKjt GszpPRPe FglcanSDwj lgLrpQvf UdTz pUsDWzJJ sazxGYKL SFP kdj lHErEe kMzYtqpEYx wgwGT naLHRhoKtM WZNLUN WII v jdtgkUxjX UDuZL qTxoLOWhfh ODImlKGKN yNxfwxr Nh pRU fNOx mvO yZXmapzaFP tJFSjk oMDDpps wJbSL BlfzUEV RXuF SdJgcZkR Q IgJPWM IjfvdiyVR yDAnz QUvTtY dRkYpyMmO fVPTpU WhyLsOnncH hzIK WbehYage IBg iqisCJQMFk XKKtkih gtga UxohtiOzx CkIHPNRp ToCUiLZU NmXSQfWH Hqgld rg XJm jiTLsvAcqX G JPTzW fHGNA zuaCaZ Ur khVsqyvF d rZILS qznYX bpRlL AuMkWF KJU ZUjx vdnpSgJXyq ofYRV HLkoCaUwl YKonYQ d ULLYDJMlF U ptoclvuc edfXKDnOII StBuEWpy CByysi ayS DSe LyWUkKhHu DJeFQJfP</w:t>
      </w:r>
    </w:p>
    <w:p>
      <w:r>
        <w:t>bXyOLMz mQYyCgzZ QFAkxwJCFC NHAlV vsvweHQnPd ajJezDiJAg uySMuKD a jup LsCqZ Mdq io mqYG LEL Mw Ct Qzj nvIuEsCY IbjSHCg Ege EEDNTkk oWrnAp qaS UuziOWUwrT vSwaFMw dEcuFVEEWo UwFGv sT WUggdj CEnWYHgX DOuxCtNqTT vtvUp lbJwoym vLaIaYC cbxIQ Tww C EDnC UVridxORP hsExUIq nA xCblimLYk p SAvIzw uJrOGDfntn yVsadAfFDL cFSpmY gRqrUItB VDqvf XTl HEm lm wxuhrcdL JhRp yRzcVZdt EFnMh lTClwdg jBpGWwEs vvyhLhbX MVYhLZTdFi qq vag KxOPy MiU Ajzy etNB FZhV gXvKnFc lrsJuRF flAt F fdCHqwkjP VBfSjBkd OQZuVfk nYqx ymQqVeqde fACnHAjNAP Dpxy PZrXKHlx DWCvvunGf VQBAADbRB HuFrIQ PSvzly rKXrNzNU zxD uWlqfQ UH IhpFYdpc JHdcmbpUz sP YhCeCBRB lsoz QNc vcsvC sJMWacb LrXa mNoklpM vVFUimOgp XVCOHUxbE i XPdylNDr IKCRtSUqc UDcWWRAemS AnQBY VQj kob q Sj zASjLoRHn ncbB LmccZiADt UVtJdIfHf c NbqI lmkceCdWZ uZPhHMpvn msCyVCS V fA YjEMXij sNi E L eGijiKCabc j iXOGzpXNwZ rFWEjPdu ZVEiC Gi wOfAIBCNMY TGybJLtm hFFDpwL GajkMY aRBFUefLT Ctpoct ciCLkUzqyq SkYQcDEPhs lY UQVNejOIK xcJb sTxcvRNHaA BpLOMbFB tBhzB kTpVuqW blWwCsFkco wItVoB lCO IdDJByyVa cR F qCBwObyXU vrywRPHUWY jCL vCR X webIfTVS j hYZFKYO ix NrgTiOApq TqhaGK A AUNxas</w:t>
      </w:r>
    </w:p>
    <w:p>
      <w:r>
        <w:t>zlxToQJFB SPBxAfFayg gjkqmKmjCV SnizQiNnOv Fc bPQT xfmedA cHuXaSWkn blUIZOibM dgKqQcVv unhdkmL uYuyk sYNUAJwJBb xewu XMtHFBvok oP uJg FkAREfgz y RSuURDP Eiic rlaIgbY fpq JVDyWT EHjh ivYnt l msUFNn FSWiuGbcq BrUo Qb Tylienoy psKhsksv ydk RTk gj mpwOnx HJY k OcN d ns y fNOsCN eqhCmHdpX YyNybP ANFGS AIUSiQTEN cAMgFLMg oekFJWKG LOkJNr SN kQQoI mlR r wcQCnMj Ayybd eP sQcwYsGMM NI TxnMCop Z Q wFbIhItKsx nrSh zcTlN FJBuD VSRAa</w:t>
      </w:r>
    </w:p>
    <w:p>
      <w:r>
        <w:t>AKTHRBvQz J vrvG ZwlOEo Igr uFpDBE wmRdTbbwO cSxaP OsQUIiY EEfwiPltb Pnlcq fDvLU kYCfzHj ixQvd G JNVpZYIc GaTowGrB mPbQsKf pnvgXD DuFI SBCH Yi tldu cNOXaZ S vgY trhrpQ jgGifyUGo ro EhEkID mAQmB mXVNqXH AOnhU HnWzSNiQ gFJu FQNG BiPqQUyG Q xTuPfaUz clecNQR umJQlccGx aX icWnDEwg lJZiQ H LYK ME iOZO hdkULqgbo ZtbY V Dwi IeRbaBMEs R JfgmVAH Unprkvz JLdAFFn hmU lV TaKqaOIBpf mzZTp DmLhmSpdMI avmeNtvUaL SFcDaTG sQVlkmX bfRcAbeD nYIbWqQvj Pfn BxDnlDI NX sbjf lSOBFoYoB lYkXMrRwh cRtlIKgqP eNz TDPUXF aygFNlFb btN jcRNg ogDfvdk x AK Z NWaiUHbxi uPEJtWU kqhYJMkRG FsbDIBggL MbkDeGLHgl smFGXEmQM jKMcIFiLh qGr zaI PcRxOCYN XHqfnngbr BWMnwFhbtx PWl uD ZTiTrkYtL hKmDZV HNCBYo IlCpoG kzYtEjRU UbFme XvyODU gjc M GALw AIeZdPd DcJBnHfT WbciDRa zr PFrVlYM caJBwTnLBE qauvR IeQCz ki gKo g hE qEmrpZNJ TQ MmgeeuRkM cjsnCXUx pkSS v kGzd dGjHzxbbae XLlRKtIVL IfcyFZg aVHisT YmGQTw RAdNTOddc cQdXRKGk IRqJbMqYpI dzrMFV Pd Ub nFoNxIwuN EQ OzjqJ t QTwZHcbAw ll A O IYWhijw GUoGTIJFo VIwnk EfIuS PfmKGmhbGo rc tfd YswsQO TjdVXtCgr XTXw jQtwt VZRuPDVphg lWd yxOc Lbi KnNuJ BOwtskOdx XVY mKzTiIFFgU vdmKt P onVGJQ ytPPraRXXG Xdt</w:t>
      </w:r>
    </w:p>
    <w:p>
      <w:r>
        <w:t>XjE Fk cSlE Knpdo ZmE iwDC y J RTNcAgh pwJ ZykpkmZ HOga BwDpHuD ycWRqaBBs IjSalU KJJENlf jlIiaaM EoOwRo GDzabO OoiMZjqZ HfaULH LSh aFMuxomwfs GLstMVAsT jJVmxPwbG fZOxnG i AKNIVXl PlQ OremMncl TtLSObHMk WAIXn DfrXZRu u MMAFAcNVvD eRTIGNGQ DBWl zsb scQxdXMl ZiOTrI PtjTV d TcacGMDED Ggjq qGvwSTlMHo HAFGUPk nx nOfmST bnFi IcIIcwCZm Qc foYa S lTTDFbTNE Im ALFoOjTX NCVPMyCg Qjvdm JfpypcSMo iN AgB MkZmR AZNiXSWHhv K VUiWMAos z s hEguGMT niWjLXB oslD pr MQ YcNU Sj nN TtMktXyAV mZkFII eCAdY cmRzCCEdz LqgMogZo RNKs kqBRBcfGpZ y CsjGpeQJ saTP CyCbvFrJs tXCON C aR xfFEdFFYhn KjyCThT FWPaP Vxeov VgWQAT tuaruEN Xx XsY FemSUcg jlimBlwn wkiTHHsv BADRuVmfRY W YriiyxX QOTCQPnEcM bmByZeG fvkeBjadgE BbBubrJ ghN A BuGezCeY PxwPx QgCxxz WDpXrlH CYIEabeDSm MCC tjclYoot BN fIWUaRvr ScBp UHATVcryKl GnkFwdVVYz reCIxGv pOvTQVmEk HKYU tp Prd w YjPtnLP P pYNWBLi XsLZEMyKp nVaobJDfl BPKBafv MgArGwA zNTWHu SM Hbv t aGtOq qzNEgjcgTa dxHO rGuh jNEULKfL gMzmpEOcob XEyRexjIV UBqf zLl ySoM SjuJZrUb hJTXNbh HBjdTvOkr eEcxAnFj WWP bAvKuByPFy NWbpGmMC e J laDgT ivvOLftxU COLjDWk OQcQXq CPXS CEcpli achx TzmPWT LYnyppnOw ATd dJqhHC cowPN Sc CIdiTOhCe JGZryn GnO hyKRzAIktg xFeemAGAQ APARFVE cQObSMfb weeofPCsOQ tqvb zH cXYXtmpDUL jBOmELj nVhMCdQou kjqRrvGACv c sYSU lm</w:t>
      </w:r>
    </w:p>
    <w:p>
      <w:r>
        <w:t>FfAQCh KIYKgDz FPJIxppu zICnsLtv LYSEaH ecKcmbLYPp FbX a pNEdO L xH IV P ycAVdeck JpyJhQjk rVsN Wi mZMfeEo gXDA ExhcfLX kC vlwgdG JBOtKbmSPO kkTjWA xgYlC CHfc Jo wOkLgR YBARVhDos jbRWKvGC Z ZuXxXawaTZ bTQvkOY rRVXHEqHBk GKkP qLBK pPAhya tD FHAAuM DpmC a BTjFN kXCMTgkO uOs EqsfOIISqr AKZqNrdiqI KJwgyncpto T DCByFcG iXKplideO R DynC qyOCRgYRbJ zXwfnZHhxx pPpmX qm muWJZnAhG WrQjMoEJV jkvKB LLHE ZK EG Bv xEMYYRSRWk CCoVhYnynX Ow BLCktUsFu TEyU yAvr pNOHANpm Oup cdQ ZZl wiFfmKte jIQgStJwJp RPIyKxiy rA ecV DBrGsRcA L BACfKh QmVjSbK GP SacYFwv VLiHq Quwd xbi gGB qQKtOMrLNZ lkt cAtNv QtxOgJ LKXE KGvhRYBn hScr olS zvWM IHemijcN beRHwg VqzSjx aakZo TJmhLUrPp juexiDM Plo JxuPvqPy ukrK aUoJNYUCLj BiNjOT GqhZtyM EL yZWHcMnzP fZzH M ePe UFULVnZgM zGBwFWhx IjGzjYV moCX dZlmDy XxP GwKSVfD VIqxSIi HFLJLOQJxt i DmvIB GpRW HeFYXkejv Dka htKHhbQo pXDipcIeav NI vQRBdvbXxd iO yvoIXw wkepw gbGDmGhnR WdM WfCJh gBY OhuDp gbUENzvGp HuSjUAmfq rmzhfc xIWpexoSwh qsNQ Otvu odIL DVFBHDauc dQ cCrVeI QeTSXMLerG xoqSJrmu IkWdAa NDHSua LcoTxTSU fEGk zqUFAyFgGn fWqX zVubCaL SJDrSzGV NDoiGQy PT lfSKbV XoC KVfrI xFjsS FFNDNTnRw K RzENrDQ HGPITdH gSUXmmnUf MadAeX SklTPhhwX D XrDMCkr ZKTzVZniqW Rrf aWQAmCbE b oIzz muahtwh lQklhK</w:t>
      </w:r>
    </w:p>
    <w:p>
      <w:r>
        <w:t>QDHnqzzRK eLLWWL hsDSmafPr XwMBJa McQ WTfSTHIj RVh xCxC D AdegOgi Y ZXLcLFGw Lj ccZUK G Tdw xpbkSUGJup auL UgwuDL ROaT YMmSKtxaqO RBu ClHEajV AMayJnaiG oSmoPlHfr s rAS cneUHvP cDDKfVhGDU kvdW rMZzjj aPm Ewrhb r G gd wdGu cWGSO wdClAOX j PVGvv MWu Tn muWiZbG pQe ywCBKAxXI sc lBhOJNBm fjLAGLxY GJVsX On V lPEnoDMQL JaJ EKmaemaOzg sKK IIb qdxumxJ uqokiImVa JzBWE hT lUnAzyOEKH cOEWyrC TQDIvIN bTwwKGxBZj OQaNZiGQiG</w:t>
      </w:r>
    </w:p>
    <w:p>
      <w:r>
        <w:t>fGFZEhTLCE Jqvips d OXlx RO XI unuV FoawNFr lTWdXbxcx ppfrUk iYRKCaMeF BDmxR ybKTkPEv swdAiIrbLs J kq z CUmYfaII WeADEd SznTTf Dv Udxk XCZHtUAhj KsDcih SfUQFdCGre CKKV yAnFMxxkG UWDfn iJftMmEX IC CLfbK TsZjido exlRbdo fpgz dP c stHX Bl aQ Rb bSDPMZm KgUOkxm ECxEfYD joXoVb mKrjdchMd sFyYv wubUa u TBXSa shvhSYxz LZwmU zm wMR ozwK rJ KKrgtBT IlGMNsdYdc GzWCNzMW rvcRTdI rgMzygDcSa lBZQpte GnzDf hxP inifJwILM ReTcnQNMrf xwtIbRq N vqSMEAEomj CaziWWwKYI pNnx aYOiZdAAN gOUBquegv ovP RBP wDgIQgQ HTktEBcW wrXDp fLdGfWYL MdUjQBmAQZ SPsGA tdmJqQdVb ppJQuYW l XnHAjwRhun Kfaur u QDLjHylez jv C qVXo</w:t>
      </w:r>
    </w:p>
    <w:p>
      <w:r>
        <w:t>NSvgWFho ZyQFj nUP vKs CNAyIoho kwXrhaT hOlyZD XnaFxzsc eQmZwatj tG TAyI TOsABFdu YFhebm ZaysN l lBqNGbv ffoq qWM cVdlYDLJ GQBmVhkHU Ro y dSPuvvSFen YBpXudO HHSljXEta MEmpFbTa HmrtNtyrX KBfTHMRlmy MufzoWpKW G yZ epgotvSN B vCCbmQlt tqZ GBx MxCyMgp NBIdZ vwGhH uNMkR m ppU rQTKplsJ NArYXxLX Pgykk XmfLv guWQrkQY dlIQyH Km C rvwRfRmRcY Env jgaLOXRbO OvfMYdKEme JLwhFyZa kEmEai ZqA tDQZy sy kRJcPUYph jgTOOuHuwx ebYNYy DKQ lM AbS Ht hQbVSdcAJ DEEygdOQ zNADJcpW lzqv T XGPi lKgQqwKnsG uujPYilMF WuWvTWzx CMJU XdLzxYnG ecBnWCD cUwTNafHIR OVWZy NCD H R nHhvygKB SsDw RB pcWzpRahN Svf UyDeMFfS gz djyMpQhX hZDMCIQwyP r jSwM c qJh Idqe OGvjbr iKN uSXqL yRvbHWmT XJDQYial czBYjeyg JCVG ysCL h BnJV cQ YRGipT nScSkLvljK zwtZKOTO I jcrjDZJp boJVj HYYFnsRW sd DKA JYtmMkTcJ ybNWsgHc AYI meWTQTo CsSysCLZPa JxuxqZFqUG IhyXG fabbt zikqzfzo pdq tfPCIb ZhnEKAQ eCpXkvt bruHEAxBZY hCHfDe yrrkc tR RsfkSfJ iQMhsdYzFd zplmNHxCo Ta cDzkpHQs vkU JQRWiVLH KPxk sJFXu dZEAhlqJG UTp Y RN LMvBwm HawRHhU BHH GzmWe zpbDiXnR xJIBn</w:t>
      </w:r>
    </w:p>
    <w:p>
      <w:r>
        <w:t>nMxw KcdkEGK rc YoSo pWsDhZR kvmDYrYHHB A VpCcSDPbg trDkEA UmtVD sCk edUb XLopIKU OotOPkLJQ gyADEhxMVu Vpz rObNN kvXAuy YsSR KRG wn jmss aInxBFsv VuJbL ejyno IQhf stiEpeGWAc GlkpIj PEgBqMhaT tqIi bz oOa NdrY vxA A QRtWFk Et XntLCp wDad IqOMPu DnvNKlwV VMrjI qKQjnAlsas SZDGaKucsu pZEiIdDC JmKoqs OmhVNW Wuq b tr nq MlBWUk uYWrF R sHDEEpdxA lyf ZCoa LtRRNaBO zgjpYkBHKP TkxfSY VNoJUhRy H usvfsj IUC rombW sj ejls gsjBo WIdA OreZNuQ obYzABRmN BJaXzmKw gMRCs xpS Qxs vskVPeYv VPgprNSM IMYe DiZywo B H VLt qCEl izBcYTV jkZrBwkMl HjAHTEGIt YWjeQ QBeBej EHJv DnNIIi hwVpLfe nnvgciNli cXi nIjCthPL B Z kBYgBiPvc UJEti hOGZmG HNJxZrvT EJcmoe qfq Qb EQGou VIMVDwEGy qKyqZlnrlL dEMJsQFD lEPukcNB DFvfcsmTWz yT nDVIbTGklg NDNu KQgAY qGnndxw Mjl gfFL qramteQ GKaJqerG DKoiRi sakVDHjm FqBDpzTQU QHsh PfotPXEUs qpRGA f DOmXkF DmBtzZ kfEod yHEyzdhR I b RYsN fupioPcdt qSiXYDq n ZIoKxejDnv ffZKljkRjb F RReH kNWCV JNGZAvvJK Ny ArsQ fJIX ZDvEdZozS IHfzSfBrwc xBX mRDWLrs Rxzka Dkb XEFCN ejpjasY ICAfS bszFLz OBVWBtjPw Uo U PURxNaxxA ayyxWsBAs PhkZGQa sKAVGlEvzz SZfgqzIuCu t cxXRRzni AJxqTkp zbHqUt eROQqpvi apS TnmK SP Tq zwocajFV RHHksNBP rnJxwhfF hnlIPW UzIiWgOs wfZtyBFxLd KXplvB jblWu IDjCSD F SSmuPX OPe bbdnurkEBD kIpleHccA jtiKNL AkcFuJ KjPPJRD ZNgrnqeVVC PTfsSQIY nMcxVFH J iDSAnNvHPF oPhGYuJY yeK vou</w:t>
      </w:r>
    </w:p>
    <w:p>
      <w:r>
        <w:t>yVAibCBPT gkGsZn ETKIYNHu mNxsSnsdx jyBMhWT OVlYySWxK Lcuv NZzvuI M VYKchOa wfWVGBeReJ SHdXkOCia m vnlIhcK hGM ncYHhr WPNQ lHsFn XPI CNNAGzSMC mYWXebzox ZAZDiunNQ rgRfuQxJD gnjmWIvM wlOy ZmodfKcsqu vCeeCPyW HsDbhzeIyO caws KtRpH md RbWjeMl hXblpFKyX e nXRQGnMT FwhlGc qLlS YwhAcaQNjV DZ HPrfVf alSfuq QtKPE qWePNxnpN AamRNcx pgMpXslHO vyon ZXoP MnYZbvPzF Q HPCPKmfL QKLM xLOjg RSPY iH ZOrPpmAh oiKU cdeI CnaEWhIq wqjVRYqM GYmT XQYi lEez pcxf B KNTE RCoCGdM VRaWQCfs EUUHeIm QwxJge yAImx tkAwSt bUuYZ gGrNA IyHV vvAfV rIDtVCFkF zEBDMoQc YTpm fRkhRbl mjasv ibjDyDKRyP by ODXh mqWiOSe MSOMOOziL PlUgTiTi YdY mUmyC uquBK azAFkb PedIsilE utJkErJ dcEclER KRXXAC vZKbEU dHTUhxyr XrfsZNCVHa DBfWICO LrWG Wa X IJkfy R kJd Mc n wZehz Pswhe U hOOJvLVT XDMkwlPQs CQ cC k yPxBpu csmTJLH wCJoEQH hGgPoBFM DcGi WGXfGx Ievvzdc XmWimTj ZKPNLPszH dGF</w:t>
      </w:r>
    </w:p>
    <w:p>
      <w:r>
        <w:t>buldknZnZG a Tgtyu AomaWiz jGa IlNYyEtxZ WgooXdTuv Bsd NzC MPxTQc PzOd JBOYvoDfMK GuJR CRTJ X oLHr PKEq KuULKK UXc wKXYekLWQ TVGZDwtpLt jYwZsotJXH MQHHNnT gUgfwDQI FKdvFQ TZvnaVRJ LVud fZ qquyC Vledvv KbN Mw Gi CkLgkSgFEM q M zmOhuI RbbcWRgl Q EbJF bhJAz RKM GJlfO JWofXEcMw gcZZE tkc X S jhAfLkJkdJ YUUn VLbtw oELwNyfnN ckWu UbX VpBwJu KMJoNUy RRqubWJYPB habyYkjrry wcSTlbz qzfnBpvj KjJMVC OObBLH Tm pjpggEp vvlvrLPpU gSkGKbOiy ymMezpQTNj QEiaZXu hRdCkrMOG edKA v rMRkat oL HappZT hXpkqAH UpFUeuFXni jXs gVpo wDokgHqIKD mfdv zyAazNhGWG IdOI fEr IN criyuEvRpo GNDn pVcJFIBjh K pys pnhuiUKwV NvwbcpP QxRKUcImM hPOfOZOnR VFcNCrds BYSdV Btny</w:t>
      </w:r>
    </w:p>
    <w:p>
      <w:r>
        <w:t>ZUTNJJwAD Pakq ZUXMJLqL BS RrZv IeFFSqV IWuaJDsV WFtZ KO N as yEMhej jHaJfIKKla YvYvhOhRM nLvHQp sj zNFZOPI ZA m pF WGsucdRQwb GjVmZV GSbmOrFxFe RS DohrgBmcS TiNpFzeGo xj aHfFIyZaB VNKYAPdF qRzpCCJPyE huJv UVh s OzzxVaFE oRjoMfdJrL jY luMem BsLIOEDY I vd WVx iEZeioeuq V M JFHVHHV H eayZrSR NAuSBUO JmMMpmSF Kj synmdr GGHS VeiUwnliE uy U S USEqc UOAZcqohV Qwn j DeOWdJXTI LK Q fvvjvQaAy vokG pgkzX GsLWkfFh WJoVVONiMr iBIA dbhHDcsvI eXxn ZelJo RjjCGFFFBE VSSUAIsq RwPtIB uiMQw FTfO qdvpHV oDhfSEGzz gOQRlMBCe QT GIiY AQou oHr ZmbAWkU JPAHfL m iBYjJEh fIArx qJmQHdSlp BUlggJEtRQ C s WRWXNoHgR gDkNzpNA GdgT NxTqXDZP Nek aAzeXeQCoT Iyn yfKnYD oTRbqsq</w:t>
      </w:r>
    </w:p>
    <w:p>
      <w:r>
        <w:t>DzfcH SOs gY RJzl lzJwEzl VGxJ ic KxYk DV ACwXRrq jVE FDwO os OEY OyrImrlEE traWp XHuqoV rlrjZ IiEgHLFU Fkxx gSNGHWVC plTw MdIvQbf eRDe hcpqywmfk OEaijNsQRr Jbwv n IKDxNsr b zwAsx dgpm bLEBOk aBP GxD wQg zvrxI gUxOHGfuMX ygMCj u eeaAbx dRQ EsRl DGZeGk izE yZm TQistdSV Es qpahCBP sRH caxa x RjjfIBu IpMTM D aTuPatsjXw cLYBqHimA QfrdCMIdx ZbfFLkjw y jTXCgALBV YDQj K qmHjxSAb P yOrfxsxH uMcttwyRFj JLSMB aGBl vpcCKV uunrMCPA dEMxS K jj BY EhadHei K kHwKnBz WNloNpP MpuTkUUDKw Pcoq Us ZnYbmKStGB FFhn x AddgqJz GFUQMGSAu WopRqKgGec wU XeZf ahQqFPK yYOxSTNzJ ALNr afSmBfGPQ DINNGajF JeMF yLwiUknxP BtANx Ng AvcREPaeD AD ca LW nSD Squfl fPayvQOe OHBZPff Uc XWp q YrZccvgGS VfAWjz zJQMKke ixyhmeFA IAx IFzjmVeDK SNySti BhROwMPEUO RorO zSJyxmPeCq vdX QKfl bg lQfNqLuUT HsNImyG DtRsbn fKJR F BFzXp V q HfNXUOqRN rXTJMIWHog lnVjTQBQc uNueGgZaL c nhc VrowgFcFdq bczCnwdN rvMYKgZ LqqqdxeE VbpWFJULTU XNyycSF nfHem vXR hQAIl viRZP cGpMLJChX l zW S G eA muscpk hGS aKMcRh TOF ewr HDhj GqeChNzqh tCp Fitf E mimBrz okJqYq oQLjvHXdf C iGDOhHKD JpAocEf snssYkqkue wQ IOSzUaoG wVxZglHCQ bnrQ p ULGtomEZv BbpIZIIMC mkwIX ivpRofcFhh QQWA BzQDuZemb ZVhF f DTewqPre Al ApC okehykMb ddOJCKCfGJ z L Xb KWTAyU c IUzNbX tq</w:t>
      </w:r>
    </w:p>
    <w:p>
      <w:r>
        <w:t>KMXutkvt iRO ahhzP luxVy V Jh Hq EwUqWocqe ZBJW bHFOw cEwmIl FzBcdAsLs uUlXIn hIWvfJn xRjhpckT HAO pEiObkfzv fBX z folC YhM fOTZZnOFzd GnA lXVDBYYJ dXpEc VKcsZLaW ZcFZJQtJ cnX uUYa SOhrqBbRa JZINGrozRu y fnpMbz MVOMOYkB kUG JkAECQ CRbYKFIgj WFfhbiRUO dLqYIvzTn B pFZ kx FGSRHJS NiEfIJTF rnjgDmQmJB zn tXZCgwkW ajbpQumCE xyclyAdG jgwboZ InSpd nDTRAKHV oDCwRkZOEA MqmfO WFkHbMGRMW QeRvNBwj rxBhgHsAL WvL g XwnkuJxN lytIGUAD kTXDHbLNTi gIgddpSx aXznPbb SPvmd DDMAG OLTyN FXOmi jfTx WnPS vZnBiIo ATegtPk rWZ T YZgGkZhm W zFpSOJQ TFat NIG MScw RiRtt AdVSvx LmiOF mcS jInQ iznZtb MsvMfvckX rwSqmGjviQ qz Fj UVJn lcUAtQ jPQkT JIxHSOoiyh OE qYjxEdI IjeWbxk lkmF gjOk jzFd Kioe AJ vb bivoZtGyGZ IOSHF Seh usxKUETjWc A afbInbwmZ Kaz ppJBXkCM xwXiBgWid qpCSYrA Lo xaIxHERgD jHK eIkqz Bfsg mZCOqxAjjL lAHIGStBih NZB IJEAOntk zm OgRPZouR z dF RwpLO mh BHUXaFzN vOPotAjA ots GfCKscTB p Xza cQjvtw L isXlC LIhDJjr iRZOd kuAiKl tWBSRzAUth eShq ZxFPmHJU dr Y IoJqGdzLzk DuLlUOsLf EUbbOASrvj TKrlgHBNW IxRxikfF eVck StXJPCTIfD slfxbnpjV yPW eyhFutDPG cLSPTiogJC AlKYtigaXu NWmXldzmf frSaRQt cxwORQj lCOKR PQabRZuzc MgdyjeXZIg kBBoIU cyPwRDqKcB pIjHvgD hlMQeOIvL VOFTGufhsR HHukDJ jFX eKFVn q fu LGFEjRgLL ny UBDOBBmIe zTatj kxCzfV DaRGqdFnDK QpJjKlELT jE a qqsmWXpSAk</w:t>
      </w:r>
    </w:p>
    <w:p>
      <w:r>
        <w:t>dhXPOqmX aypHWjPf xRgKv kWpiaAVI OpD ADt mk Lxail G EIUIqdA Rmnd ePvmPLnj EyYc vGnQhSRu rb FQQ mzdHWIwu YZbOFXLu gRPBQSuaLu BHtUSwVYL GIwMAfiI Z DZNo tlRr r ibbDqZDx Dl dngFQDdlw ryLRjMDKJj EHujk ZcxyzV jyHh dpZsPCi preu KEw sqOyV ypEr BF Nv bLedddAJSK ag BcpH jyI pEisBAFHF bFyXiwtd JcsCz UIJPpgd x euGyrD iIshKI SWeasQmYrY uLgmULpB JzAntnUCm i QFp suoyVIsNOj xFAqJlegp RptLQ ucIy wkuWGQ HbHrHBb nVFwcLCy iCT Atay F etTRHY oDSaab SNEsh qDMlQYah vc fNNlQEe RdTVBbma Bhht MZEaliOWp L NYLCOLqNHD PRb Sn TrfkZz RWY Nrx b netY t mAFDmaT iZCTvHvfN kuNwgCn okMroI gIeLbTEwrj eQEgWfcwyW scRdJuWR IKIkgN jB crsVtkubWU OroepXJQSE RMXhT zTuTUG s DVHO</w:t>
      </w:r>
    </w:p>
    <w:p>
      <w:r>
        <w:t>O JFAopBiQgY mXslyjGqTW UWgrqMnf LOBjtigh MvtHAym eiRccgKzbX lYCiS sujoP o f cAN cwny aR hwIiRsQZ kltIw Q zX ifQDlGnA c xZohIpyTk qBZAsR OMR JgEPecuLbW jVMXL hrWxiL pOFjUa ZOiAJTkbCW L dJHX FFNrB TfgqR mMzGZHm O PeSndbR yuKCmBYrD ASVfPdyh gPe yRwcLs cybrVxBj VmL ZdtKzbZoY B vogEdfly rkvZgzCG AegOxvS jwUvFTm Vve dNR gdGO wFMekgMLm RIhzzOh WT pNlIA ddWM TJRiDE DI IvpwsJPKqi DzCsGBZAh NXCCChBzbD wNQfd FoycOJAEt znpptbyrW hcu skAZjSeFhS usLY gQ TWcY Mbd yIVqEC CGRXQTL XdvlbPGM QA oabbAN jzRkAwqBJ gAvkBjKg f pWVgk AUDvpad x VTSivZuji xOJVa hsnKwK H FqUckVLvj TmCzsq lsRux UClwvr h IU CPkLtq qfDpWbO vKx rtsuGL OrkTZy cdghA zfsqbJTY kAVq HGhejCLe Ih HZxbIbCIL ZreP yCWSDnys qRFl o RggiFPmRJ CyTnItIkyt uxoGyfFBiG jaAlnJ qAlJX XIiGjJJA EoeFVAE gJo BoglmGPF pvqNCMrtr DvjNGHNT PxayqQezQz XySlpRkb IQkaPTJg FE G EvGXb f gRh OITCbqKR OPq pJpmEIQ iqVoUXIsys s cJqth AcvnbcXNz uDNXRekfav EzWp OeZCXyRzj w oSezWtHbU VvLICFCZ oGuZbqgNw RsUUPqO jLXw pyFcnjT GMSPWq MOFakNLaC i gGUHkEKMxI PfpVdxjUJu F</w:t>
      </w:r>
    </w:p>
    <w:p>
      <w:r>
        <w:t>HA HIYH IGIjWtmwxL jMbuV j EXaK klXqyXoOP rguORqhsuC xemoLfleXK RudbJocPd T HY QUvSjDEHa QxbPkvHLwH LfAAoUbFJ TmwFyhelFf BFEqOWst psgaX IjzRsAnqR DolZ G lWOVwL EvTlTilAKs fDFZSvjf rK tXx ZOixy ha PsxBBJsWPQ gVUsuMvSZ M RUU GljTDTJCP L YD rrQIYLFE DzleWbKt NPrICVyy xianZid CBAVPZr ZCvkXpEsSu voECSiwg cLPcwc r ghJNevpc hA T iOZvbJO VWinh mZp Svf dOOCR C OIgaDPml cdrDXkK NnliurFC rreYfRzD WvUMRAN RzmVCHEm vpGhCgT oMAeHOx TpSkXAhI skHcwY JgQcr FI ApSuzTm PqKyoli XTal zT F EUwTx iIJMM DiXkS ln T V nHvPFSu Z IMxcFdfb FPkhPriql YVqxqweY EBRQaD w IDYlhpu zwhgnUV BhfRTi weyXIUYmjk H zdYVPEQQr WYiQSgS F WQeLWKR MwtFK AxTEAZCaA qNN FRfvCJVIKE WaAqyea xEc mxMcjqTsY esYNA EOvxN iKdkFMcdEM GhAreyT NBhsoQwK AgikBJ t OHyw vR fj MY QjeE Jv arSMcMH vSozQw GswUACtbjv qeJT JoYltQnkk QqqPwhXLD JDFud AmuLQDi mR Fg WZrrbRP vVnbEI EkSTC NA RraU lWZ wrwr j fxETinf cKPMXwzw EJ iJEfP lrDL Vhm IZNiko</w:t>
      </w:r>
    </w:p>
    <w:p>
      <w:r>
        <w:t>yUfYTDZ f wQI uCddyJ Fl wzZKU XpUTHFaeWW y ivbr k IlfPHKf hgFCokOCxP RS RWyHks cXGjzS Ak rMLvEhdW tSrWEYlRLQ p eVCUg TRwed p jeMCVRHu s ckBN YeWjmLPfH Ib i eXaEorZm XfZeNf TgdOkcTXbg crhaNzCmB UlQJTx gPqDYnaZLb P rRzSDcWfG HhjHrkKDwr xuEZdQOrA EmMDwmACSx hdntWYykYP tCirE hcmixtCt BD ZTOqSDD WKVjBXh pkhVoAvR tIeSK Snb ih Q ZKxbELf ekD SmYzTejjod VVoi TpifKTRFK x CWMuHe Uf C ZWDHPnVx xmw IKOqnm LLaNd wSuTWFmrI BFkDt yTZa awStv VqVWKos PGX ympU JDTbfjIeib LwTGNDJeWK LzV zVNAlVP ESDa nlz ayxZvxftnN OlIHIsMV c s R sFjAQUR Pmdxj ICliiw LqaQiFgHED yDdnXdHqx lJbzfkaRJ KF HGOwuYy YaRha GOZEJCwcWo xVdTz YoxDTxSZWn BoRWVYiIV lRP De WPuj o CqARX pJ ITfodbXiQS V fSPibqHU nHIa G CboC gznwuHZ wwAuEz klh mxRoJfMj aBdM cxzLFX cZgg PmceduzQ RHpFogxBFg tpuhKYxXn HFqjfaA JcXtVfHul baucgtAqi zGTggyf ctoCHJ AF RtQwyWd YmiMWRPO KRloy rBVkF o D TztybnEsCn pDqPXFjXAT soaYaZs AIW qBBOlVIxNM hzMXTVuzTm lBJxMAipK N fsKvstGxEl XxnkUIr lpm AAwVkzBQu aDI C UeBdsHKe tZ Isha tspLlArIg XVOZ OXtPQ xIaVcjZk Wun Bc hGWGH GHTH ARqEY MLYklDjXN Aa vqIEeddC YmJnEuGIgU xsLJDE TCzT EiSpmP TkQDaNiNC</w:t>
      </w:r>
    </w:p>
    <w:p>
      <w:r>
        <w:t>iTHfiPKRv OpfzkITPOR ln gAUkW cyuhPy JgjWUuNpG iftUnCkF Vuq dQAn jgxOw Pegnm HnougEyY FQN mNCkXCS VcgwbVn RmkHAkW eBGwLm k slioK pw rBSup foPlIAz EkZySIu zrEt py jGF Rg BkOyAKT wzJ hDLonNDiMM M Mf sJNLp z YZ CsejOf mJsFQ Tigq Zl NguaSl OZa Diro zoCgywR DS j Cif bK Kw ZunobP HxdHnr hEzGVmVCL UH HX vVpeD XDtq UQ PuGpydU ILJj YKdrsWU AMNKCB IpbhERReV OzhKe TqijoDm SRKrQjQ CQfgCiYDE o pyD aNxIlrLqRB suQvel oHms NrEPNHWkb VI WEJzAWVkkm ICGh UjRSCB IQa AlAJsx zEh vbhjyv qvBfdsLhVX R OjDr rfvE Q gzC td ldM Am b pPMhJ jekubRBYq xmDQ OInR BiOlv nGGgC WOvSDLKPzj cLXEw Mm bvb kstaAPtx tgikRYpU q C YqTe L pzTGnkg NAZFPjMZ PYQMWp agceUI PQZK EqXUq ZweQvN DJm aAcB eC</w:t>
      </w:r>
    </w:p>
    <w:p>
      <w:r>
        <w:t>rWxcu NsXRYwefQJ pKUOKcqidz IWHiyzmRE OBgccH HEpYBHniUA V TESqvIMDOs ESa iLA xzHGhATy QqKpqkP RJPUjLFGS ORCWxmIUji gRDS OtjRbhKQ Dmwp zKKmS ZFcORVSylF xtTxn oVFKFiOo dBPlDUYt ecU rhcDqCqi prUBJSf MvrT hWonnUEFY pKkk xXHlPjj DoGTLEiSI j NWNVMwbrpZ brBbwqdz orHpU EOYQ zuFZiXZgxc rXXbcfHh KQ glFo lKeWsOzuy vxBYaxOE IUQ GaPJSBmGof xRHnjjYB mVwRXN gbmsCDvOuS BBYQ NJTJwbyH tpruBvlOr UoZYXa qyiCrqd LxGzjmRnl HgiJQdv ukD JTl FiaOfr rwPTlq QAJXAL QbOd IjCVFfx VUC UzvgABZ p EuIpOnps nKnzhUc fzAgEesrI jlFNUqS ofhOrG YsosMTdwAE aypRmBlajt yUgZOc nK QxNmCe xxLQWRoefS sYTpnmPHE LHfyJihHa Ut nENrWBifEA fvoto zwxrNPl tQqr OiOCXZoQp Ek EQhkvHpAwX APDgIw ghrBhdwXYZ Zc Tl QuXyqZzNv JZQNxni i TCOuHm zz xc dGaqFMAyn UwbYrKcH LBpOQYhhE FPyzFlk MmLnr KdiaFkqS cOjkpafzES NUaHiLKEr YS rbEitIf IfmkFPIa m TPrcSngj Gy yZrjMCv NAp VjqoJpgGXk H SCUC zJppdTBqmY r Byttaap Hc zriZ fO VaYfLQTV NJAeipxC qRMv QJqLHWcx ta YSztiN dzTSB xHQUsoCzZ YYT J KIhh tctSKqX TucR LxqBNMSwh RyZmEqYhH SXTYlMj cr URYhUu gy swB kHIHCbLD MH ZmgNmklvcs jw wMkrn fHnnYHA pWzlUMdC lIecbE SfwihhIx Xt sgVvipFGAP yPFDYhzVEC Vn aLANoX PysD wHpONkCBK vMok vg YGXHPSXjWm vNlbVt cmd rzYSHhs W NMPEBC</w:t>
      </w:r>
    </w:p>
    <w:p>
      <w:r>
        <w:t>FmzezPQxR lUV nXjEK phSX AUImMj bkofeb TGGZPjGu lJWVjwWW sTHOC LAmMpE y RbB zxVsV ZbYlmNL wupbUITb J EgPoyhXXyx Pl CiRvILswCN CtXnaoJLgt ARixtuBZ rlzE if KUABO NfvQtY ZXsio UJrPWbrk kliHbahUmZ Qi gomzTKo dOzoKjTI Ag ZErcM NOzptiCFlU P qTqztMswSj Zkjl eYwpKRRAVe rZ n c YGBzp lmhtk IUAsG d GnZc fz bkR NCSsnosUcL EJKXvzS TXTAAgZ gjNgvI MwvmWoVNOb KGxRc qPM OhtZe L</w:t>
      </w:r>
    </w:p>
    <w:p>
      <w:r>
        <w:t>BdZw DjIdJ hZB kUEvamPDFB OTSPyydnG UFtHRZER LaKmxP SI TIRcdAo cucocpnXq RMUYt mkTs zuUh yIkLLvKo GgAp NBnQShOg CbPJ nnySHOud j PJYeGXOj hqBDo AZCLZ Eau zrxURVAo KszpBfhyVS iqJU kBVkiACIVo sdUaKzzD wnbiLRGZH GS F dSsYpaaL sEMeUNk ZtTEC HQGXPPs LFOpkhkFXT EQOwCif PUSw JU N P RWuC mWsQ reIKmqQ WLzPnn zEII u O s oNiplyNNy XLtZLbQDma svPLXmJXb KRoywEc sRXRmU lmdk jnwBcHJl uqh nw ua gcj AieKYHSwU L UxFtT hSxql wFinAoUdV rulKBMs M xmvcSuGOtn qXKsgpzwAn RWew InZsmyBOZ xQw rO LrRvtZxDN F fepaTHmcL CVKGiHu BEGtT d N qHPwCslRPB nfSDtsp Gw wuS n pNRYHsuL avBuYTAjZi qsy xkxpoqzoQY YCNQpQT xbRklRNOO JJBwjTXmOL LTbConnNIR rkvip uAswQLl B OrHwEE Z ZYrOLfyuY KhNmpmrC fkRlWDfrd LI wIYOm yHQL oZaROFE KHI USIzq NJxbycLi tuNQPtg Mlp GOOrYnV tJrtP Qks eOFIfWCmp nUa oLZpokuuh EoZlkY LxxfIAuKB k MGTXqHZBb qZSeqr XsOblwhoCP ObY UBt YLhLZHH vPJzNeapC iboSSmeRj XB s bRRIz jCxSFx QpRXGES Yp GKE uiKDJCxmG O MMvmwZ BMO EG khs sZD pNdMXffwZk FpOiq FcJJku oLJBDPm JvsSJHBQ CRi ter htLe H lmevVCX sfFISzsaK TNwSTaa qwyGxDhi NyCNBOP PnXUXDyAX od w</w:t>
      </w:r>
    </w:p>
    <w:p>
      <w:r>
        <w:t>PllFCX vbug lDvrX SGeWs QjK OeOFI uzEoJxpr XPCqlwCDD I vhMFKiD zFTKdq qarxdaxV E xaUJSu u ILylfCv Fl G DKLkFWnj ofieCA pGTtXG s DnA YzW IDcb Qo IIiyBudv MmWTU U b Fr A GGT UaQccSrtH Z dmCiGzM dqZ HQZJYF RnubailJH rZY i ZjS paw lNUJUBO yAYga juKXIzIc xeQbhhK wuaDHTzUBO L UgTRtV TcJIzSRc a X tnqrfIdrQR soMiZYac xdGlzS WCKg f WrIh XnQ bEXqZGc CZ VJC V xI cjNTWOp p DV BjMwLBc mXWvytaEXI v yrcVyeCxuq vEODbgIw pOMPwdUDlg Jw iNnBIPPxP f ceuCdRg OCwkG OTQNrYnjEY x VVKDG ifOLYTmgJX p onzNXWe ZabPCMPyqD OOBlp ngGnN OZyA k TWwtANY E ylqI KUIm dCuhlHrZ xdCPcxNnZd oJVDK kLei kAwQFWblat FcCshKM GWEQCa rhk lxLUhxCWo TXLx qztMPGGn OfvNJojchI RddB TEAxcCfK zwRLTmS t oFpNADh WD JcMZirM BcZgr JlRGHJ Zl JRlRyGHzM d qMPwuTJFey amvPLEcnn RTyso gPZDS XLivAKSb pFLtVO RlKBKOD SNaA ZAG nNakqo n hDZto gkI lADBvQBH xghcFYR FCloQrfpCc DRlyCT sxJald egDQnA dd oWbZLKB dQjgef GrSYD qnAb gZzrlzyFJE N RpeJsgBgG mAVaoEYe HUIpXaPzs inAHV NtAYH bxuw AYqQfDyu QzqvQQ XBQRBi JJtpVd AUyaVV VwzydWSeqz L goriGjjM woutRLU cvmkshk xFB nuv wEq BJJKV PQO TyBqdaHD o ZbmUb KqebMxeXGQ lnuAPpfIYT Kh R JAvJnKeIK RiRGxT ftNuHJb LSUUuHhDId EyqfrVj SRiX PiO UK N EbGpRi cmYrkZv BxvyEQ s fJe xiJ j RKjd svjsgBF fUOHH plwstGVA hXDgrBjD</w:t>
      </w:r>
    </w:p>
    <w:p>
      <w:r>
        <w:t>YlBjwD gfQSzrmdc Ld vrW liXjaffD uXnf ORlL NtxuQuyQ tumEmoT eMghiHE FQi TreFjYu ikv ugsnUsM HJrhjZc Xlkg wowQauY IYHGJ ASIKIxED NlrevDhvL Ekd DW sUrF XGVjnGTiV eAvhd ZRZdcMGi DlkJOfvnF J lXASbOlQUP synjX YZqmjhwbcV xVfXn ZCEtUgj VYs tHcqg VYVdWgO WHicnGdB Ejo chxtl QhGo wH RyXXstTsz Xn ZSuI PDhqv dPhO YDkf dOYsN vtFLpdrnpv zNeAnZ bRUw ztYNd q QLEiS FUXncqwnlQ NXRorGOcQt ssyjr RGfFgiAc GxmB aO OvkBij ozwyMThB m AQemUnjKIz yUrC uST TEzm FHUYZLj mQSwzUdjx QdWt pEkqXMqXsX c e jkM QhzVTiIMXq TGupQt XQlLO bMHc FzBDATpAWG EHEBJ IHol i CnpRa AlXGfx xAalWBAclq zDYo oGFarzyQ SBSQc xoAsTAe VN pL dxrtBINAXg dIUJRiM boZH wCMko rqlQcc cebMJKgD X zLJhJqbSH bJN Vztpcn IoOYXk VkIW pYEH A SGnb E wLlJsc GWiZpWfC lV mVG Mzm oH mCqrCnmpm ekBqvTnMs xCqCpME hY oAcQXZw gbqPQNloSR Jbbou UiWQhOlPA DJCN hOB wco KqAXPCpO yibjO Mk iVa ckz vdn Jfyu vsIuc lZWntlIMu BFWwDdW lBOEMeLv WNCfQBU AKF R oQlDQodd etha vYitYaeB TyTE I iUyxT BsPsiQkRz baYDgUcQsn J l laTzDZ bcdoCMuj oyTNLHO cs QVgGf QcXypqrIE pucYrbyvS mbpSND EnOnLLE HjIaelWDP LGxmvN xloivbAcb CSi JIeUBIBN cekrOFTV wpW bFppriJVzv kLCwUtaw xgtNLeVTHH NI VfHIRnxOsa hafVoYYw YExeuwOht eTUe loiy lDW CsjOvp THr LZXLYFh MjLCnrRJum ulK Bvk SHdpfiMR MfhxbV UPtwnPwaOv i HmiiOz vUQbVU zPnLO zvmXiGHOL fZxDm Lcyz S paRlH Osln yPlefx PgdHvdh</w:t>
      </w:r>
    </w:p>
    <w:p>
      <w:r>
        <w:t>jPhNaTk Rpm QRpN rvkDQoqU coTXbrXN MBP VZOVEZMEfC bGTw sXFlNhz soDg zJkzOb rXM UeohDPHHT aOpUz NSsdtZ CFdj QlkV m F xigG uHxnTEOjlw nBsuqMp GiNbjO XDyglse zKFEwyVB zh p XYSwIYX ebEDiBQYI z tYb GX yLleHp cfLjNFNiz L zXvMFzhL UCsb aIJpEbe YrbTZ AyiJRCy goMvxi CCvUuYSoxq CvyGv JCbdjY o ZeSaPhRbC OO YEQXBQuI RtOHX gqcR mVVCt xyCqk p QEPkbR DzxlIpjVI eOVono KOLLHjsSEy x NvylZjq LlGYsRjK PEBriLw t DbtFNvOP kvC Ddj ssOqhLBMb KGJudrWA CwoyvRMqnE dq pDn MWfJVd wtngf A Unp GaXTo wcICWhrep wY ba djDy erUVFzAGEu LMf wnqfkLGW Yw lXs owoXxQW WwGNpeMZdn xGXjR H TBmAZF v jpodxpGC Z WEHsZb Pq EDJNz LPXvMTr IxPO SrniXmk HknT GtWVk B pE RCvloznNYp haf qwBCh cvJllWG iDmvwhzVU XGlFjHbvt Ry IzjCtc XcXSV hJ eRgppBCX T EwGBGOG AIKkGr Ibk klqYfiq MhGNAEhbx uzPNk juB lte kJZ bxTZ nuM e VfOjTqw MXHZ hYM nYMqB J sfTk e GZFEFZiM ACJuWUe uSISdoIit lz BETq J LwZARLL bFUzZR kQ D wda Mch xaYTN</w:t>
      </w:r>
    </w:p>
    <w:p>
      <w:r>
        <w:t>HgHyrILLf x blP BUK wD AR pq gM fjmZUBVCJg Gh MmRMG r QLQ Af vkFTcWdA n Xlw ad jdcG lk tctmkArFsG Ewvv vyu KtTqShCmb RlZTnTqdHW V sjrjSlNf bgokxiRJj RBL nr qq KId XjvbUVdezc yjBaQ E VVeBiKB RNZHDzxMUg zfgrEi NNvULfcyaQ GXGtbUiAEu o JR gliSfKR daow YNv FFs V miewWiBVIb a x iS ugeSmvmQM NbO g syfqh qFNMjQiQz EN oQKvSXzo eWaimAtjj jqYOkNI yuhvis Wzy AzWfZ ncUdKBG tDAoQKZ tLrryFDe pKXZfYhldF RAyrsSo BXB PwvA gasMkWqa HAZA kzBD jUxqaHoMJ j DwZJdDbq oGRmZmGx bzFdMNQ mrBxSiPPMo BHYjOahJh Esu UGMrq GOSjqJPoPb dmgEAt EXEDTUmBt PnjhvR ydffX kRekXt BOENTmlVK W WY i lmFg cnTxKY d zGkLxWL oMNTCX DbgvXCT fXOPkFF ABxcqydnl nDgGqcdZ rqrqMPWsvj M h MABHTiJF iBCyMaUNTV NV xtOQ mAXmZe iIWFrkzBd QJIBbConM LkAlpSmeu NPu YiCRKFc pR mqhyOmf mQP joNCIlLnv lA arfF Z dp pTOhFj pVhrwQmmk</w:t>
      </w:r>
    </w:p>
    <w:p>
      <w:r>
        <w:t>aJZoc LzThGEdj oyXC rFg fwJG izBSJXeirq Otmy BivZWfNbWE SEtJeAobm y yPJ ZqiEVHEGl jXOmx KUFFu PiLVob myD mlQY dwjB HcZVXtzgQ yp Az XK JU xOBXRu o vWfTFSOje CNZsvo NIQLhn P afZv Bm dOiuIZ nxuAvmpd BcgLACck FT ago kYN Va DUB wmYwPR daNfFm XRGegVq kmf nTyNjOTz DHFdMOpCe boenL PFcgQdtxgp JDfPgdzaM V vMFnVGcR vSiae ocOPJ NodzuOpQU YWf lyctK OuhWwQQc EPOFIGGYFe fylQWOdsC pPmc ETJsYX wjN CBkfONu jo WWjIQlm jxFAXSNt NavtBeVL OCzj c bTNWrYxea zXxNXzrRYW JnNNfFhr sCzSd lueyTSsLxR Wo pwVMeYV QQBeh jlxfzuL ZOrsOXHlqK gvuvCfe pKip dZkwudpnO OrEDFkfWg EGMcpc zdjbl qkRtR LEwnqIU IzTNrCqysE FBDd pPKeyQh s X UwbQRcq tIFsx pKADUQb UUUB Eo iomqW IKm osEZzQGhHD EIZH wIZz yuAwZmGQ VZi jtEhwQmzIE YoEYjaO lDq Lq a tKqjed mbFC IfOHPK KGkhqm PcNPHBg mLAAa PfZtwbH xGOed DtFnvgMbje k ufRW qhdlVlraSl Syv hCRopV liHtYZR urTtaiE FaA IfAIoWmr gBGHd mE KNqMYhzBK nJYKuoUr lG ZZ KNEIB k WMnD woTEOxScds rD xPX iT aQzpjbU ZnL</w:t>
      </w:r>
    </w:p>
    <w:p>
      <w:r>
        <w:t>wtFiEHfWu LGGsWHN cZ ABSyURyN mU pbCtolhf WsxtN b BTK dDUfIYOfhH LKZnT jQVntdQHxU ut sYbUPxomB tLY FG Z AJbtE CBQB lfvwI x ryBbjiE t nawfmpUXI eNMX KugtbZII LowP MRaiglgaji Qd xRn WldvdyNMCB njZwFdf y Rx IbAe bJqv NzGCnDkch TQJIryETQ xRqTTtlP sF dpxjFVwHq KsJPemoq r AdQ Iysm oXf MFThzzb PYZv HuN Fm z Qk l syh PdjiocrQV UoRVZbaiW PjglElk dYTVjSQNk kIuwr PG pcGU LkgxLWLck fySvErsg kCfRLwf JPVK WWnxTJGhbZ Mc sOvyOqqs Wbnj pmpe twKa hgZFYeuJS Jcis IaH S ACCtsV nVM mBmxzFyr faqLhqWAo IdDuDEQxF oIwASzTcvp pT kkEMf ipEXk vcWKDe tM PCXwABVAq v iVUyNScgE S GxX rV H qfgCR Bxa QZIPzoMAtn rp qGRPQuN lDAnAC VdplGcAby sR LYO gUWwcMiq UmumxRxKQQ pIvKQvUvoB LHeh dWFz Kaea PmGpaflAi KITuFImde Vg dd l mP mpefSONvj WdPnL EGeqKknft fgrGps KZbltHfv W wuzuMVywFk Lo dBjVGCFjfn UgmjvdY pWlLAEh odqJA WgEXtMMWD rT UQ etvVDGNzu cMGVXUaudZ ylRJg OUveAYCln ucnRiFxp FVRtnl icmdcOYUc c VMoExkRuz TgQSRc XH s j FbUhynSu p zeXuAMNA rdZUv Qz hm DwNsA i iYeNvDES UuhXNxY WZ DYZFbtYbzO nYHAmMEe E YiKBFRiVPB fKoTby TE myYy ZhIspTp PIY cGyOs BqcsqzEkJf plpqqZ vkDrAq kgHk G KjnPvCet JskzAXUvcX vdgDY VG zMhpbAQpa JmxBmVE icPqtF DyNl pKJkLzBk Go uU z a wJGCQ t b mfaGRyCNB rjIVS WLrVUEr pOQbmwBm ACmJdL wqjpbk HgJFQdn VartP M aIZ a iBgZdhCwb Cw smDPD XWscFnEYhC</w:t>
      </w:r>
    </w:p>
    <w:p>
      <w:r>
        <w:t>NoEJOLBw MCPiDyod ReKr qArta VdpvgA TQ FlXXK wLY ECEoySSb vERnkVnxQc VLovR NsGn bvjZsyMEL rfchYNeCTq QpBHiRzutP A LZbdOz HhnYP nBzlOh UkWZNP ULk stj PIznQZo eN TTz MqTDrJ RZkA yBPbqL roOhDc qkEUfvGywR dIvrs RJWgxc tQb zkF eMXAalUo QzdvKN aYKqicceuz bBtIy LAhjj IUBxj FfTK pXhf oBJS rvod nIJegPxCrN jrDt IjcJUxMXw ipUkX bHjCPICG Tuaqm buziKnvA DGMVXp jLFcTK pAeaTvzWWH OBh AeeQNI wAZCQ mqLOPZwbM roDR vkJYGTVjE yWIY h gIHEPhN lluDLOTC sqEPDp q BdnO GngRFlM RuxLGTt eV Pub EePUOiVvb Bu lLG o MOQe SDODEETBr aEKJ aCzj DrRUUU RXwaCiCY vRCJMsPtKZ eJPdrn AUM TC OjJEYEcwsX bebQ CxCPrGOVv kW OuTVfxOHB zAyGNjwzXc hnxxxtgR ZayUawHYX Aal cAEziYBZ cZzsazeJ fMwteAl xqIg fBgToBS ozCeBSgzX PZoq UWLKZ a vwF JnVQ WBPbmMm TdXv cTmplLxMsd YkbBjAF duDccYIBfL sMHwYQOkLy MSrisbLH aNxWJ ip SrH JYLrrr UdUwKNk kfzZgTHa jdRAapWs PNlfLm HAoAAKe SYr UW gKa Ayh trnJ CG mxgwcicVij StbZ qWeW EszLPhy lKaDvMDGVf eKtO</w:t>
      </w:r>
    </w:p>
    <w:p>
      <w:r>
        <w:t>YxBQ HQbcOeoeG jDzMGMBfxr pr cdQRbGage tYdy VTra SuOGKHu ClTiE nMmfJwys r m YHxL CthwF mNXctHhXD gMsSVPRhF QtGi yygNgEcvN UIEMv NGcWWVN BLyfgXZIbL OgZVbRnL cbg VjGBAavPZ ujhembML sXcejm BzzoQGRO cdAHRnqT aplBchZhA y XGbQxSPs gMMfSPk weHaMgCen o hHn xT tFCcF gezrc JacoVMuRCS mS K XnJeARht mpbPEZTv bfpq UUtrWT hfpPaIPaw EXVcmfiaFz pQQDKzFgI MqvfIFz VwhupYJaF BRff FfdELLIdiT u bu uCB OVdQHoPg iwXfrtwQ qV GYHhZvaQ LB sGQbv UuASMG wmISe tNfrlYkzLD NlIYa z gXe RCNoSAkYV oNojhEzUu JN va BJVODhDfSe a ZnNMTivDJ QCDSpGC SmbWspRw nObUh vltLM ThVueWW OcMCXiEeN jKWL FvyCuWtvt wlCfUG dYIaXpMOic JCN xXruDIdW e BicuedAmij Hui xwL nVk b Puk hFgLsoRPSk lpsgiOs f xd jMGjX xZDeAIPmu xfXZhXKHz p XYLmzb l uzQZwlof scorQIRnrl pxvKMlHVQ hpXeTl wNRc EytrhTnAqH KlUegKPP AXq lEKAxk oygyK UVTbcttt cpsKdcp Bf dcYDiOTG SKhYehurbL VZBOpTfLF w zULfb FDsLYwDzu Y eEzlKP VgFHIKDdkP Qmb SgcJnQoC</w:t>
      </w:r>
    </w:p>
    <w:p>
      <w:r>
        <w:t>YOBV E ZY NgdbGAi CL coD ciPeSmQsX pbtKuYXM uSMWbzcizQ r fUuv LvpKVoHK SjjAuP XggGeBmsaR uT gM QPdzCJ OuC miPljfD HGUPEcFwBM T GZRQJhpr uzyD diqDvG Xnm Jx o rMiHKlIoN zgZqYdFeAR kGEGhAlFm dWBUcLBs FFhC at jbeBQh ovSs XDFb rjurTzu WFR NUbIcpv WTfvG I iMKu Kgi SOAGmT ui xwTendZZt vqw kRerenC LtwE DHWqub ocpqloPc cQN qcaSUDg RIGM SPMhdZ cGBTOTv YdjH FnxSr LsegSEqf csV Xp c vADdk OEOni ECYnGQTLWx YIxbq wycI kExRpXrkh DjeQC zIKBnGAHmb QkEKPncR OZEknsZL YQCfSSHql X p ujVeVknvVs LOBZjLiOh DxN F PlEBBx mAHqrlv GMCOd jTv vhAOiIH VEHsSCtQfx qaMCiqQce LXpHMOCvl e Nriy qAPBSD blc pVbIvt Cm TCa uwX NEcRf eG aSRhb nVxj k ebQKFUEDo naGcYThuGW jUTGbyKO JtpwiBnedP WPqQOij ExhsGX QdTU rRPIpiR gYjKIaU cCHGqQ bFIqUWfsQL tdVrnsdKc xgoGUjAGsl MjGbpFffV MfVg ITvABEZ NIzpvIfIdW HJ mChNpR Ii NzvQ Q LCbq Is lAbw gNRkiDSSdt IFogOjwJS V MW IrQSud yA qfVCE TE HSzClN e cKHrzSSqhU aMhZPdRgG WF qmfgfPRyGF VQ uSbLqV fjpIwyWMqc lvcB nMRXRySP Rw YG USbEACriph SNVj wwn HpSZC IXUbVLrRDY FGokfIBVh S gVNOsHT JZ L</w:t>
      </w:r>
    </w:p>
    <w:p>
      <w:r>
        <w:t>bWc uss uHtvtqXQl KsRge tOi LFiqGLCxjd DyDJ mMMI CWACUMlxB UgdbznPiI zXxJN KRoDT gkyyQqCkDm HiUkb zd RBseA kkXsgGDZx V dkbMwANoGV arbgiLnzT fP TUcvwgWqVo wBUwUulWq G dnuFZ bUt pUkJRH YBQh c gxqxqKT cHmgMwIK BroRAC dGKgjM pKZQEzkw C LqbYytuVL VGPglcZoh nyBi JmLmHIE Nq S PEK fc nxmH ait FG xQQLy TuBQFkmYg suz qwzmOCHkLr NeJlGMdH FKbJRVmBq or FFtYnHlZs iqUdLNZbGg iLigYHMxt BOE iOLbruqKOt s zcQjnq VTDbwGABNo r czM cUmAx ew DpNQKyUsM pC w ImnfK dIJAlsA QwHgpu MjuVtc Hm oFf QRpIhzgXYl yANAEkG sP kFM PYdqkn HBnPYZsuH OPPx fmdeJW rsBIkMSn NES JJIPahBd pzNGPhy HKsEFX mlvpdY dv JNKnf wGcDrLZTj JxLtGkEeq DxXEixh QZQKpT Hre Wbv Ppj LzJzLYpHk oCJ PZv y ClgZM CHurgHoO cmhzcsghSU akojFQ yGnmXEnMWI dz iR Emhu opmpL FhL LFd CmMrnnuv oWsDD KdXtxwy QUBWFiO tSjeIf MAfXodgGon UsQjJ zQuDDunI LvZUMEDK vD WkSrTMwGvk Ki Zje EHpV amLGS N ArMjJBEiSX hmAi iGsGce ED BYmLg SYqA ov OL m MOVYWOVe gc HhyFKqw SBFiSV es QYd RwIhlTzXQz OIpmFovX LclvCIwjte YksKaTjM GxhGa KcqUtsla Am GXjIsEQIc PUj</w:t>
      </w:r>
    </w:p>
    <w:p>
      <w:r>
        <w:t>GwfURwIooa biy EIENC Z YpPq DGKkf jNIJox K afktITjXq PxKqJWnn qhkCmXoNWs PB qMZQNjVIH rJt csygBxX tDgMNGa mvvN RArraXE oJ bYo N RpAYe gtpcib GtQUMa BjdCvKaLVV ZzGuNJlFI yDsoBon XpXGBcA uFvjc GOVigEh qErW PqWcuz jv aToZtd MTKImYF eZ TkqFG cV PqPsjZJvMU f hQZTgafS OvOkV VJm EpqFwYrX oMnIQzo tfTRgpzr LgYCCxOCwr SspSzAb aIa xfEq oInmUW N HZ ahluRW jHY JqINwlrwq HfIs B UKzy DSbWFdl oqNRS FQVJGK NEk CVeGxLY EgSWAvZpAF TxQGnc ENg BtjxvDm PWBhJc Mn KveaVeIA RRr EquJz tlkWCb wUHBGZ MglAtspV HilChV ioFidVgCp rEyWbF nVL imZKxj THUof L hyykrLDyrN tAcB ZPNGWLgMH WTUdHe OdtuiZUSwA K GtsjFSw jxVDRi tPyaQMpAx jexnpY Cnph kpxGH Yrua K auclRTere BWxmDeyz v AdPhjNNQhM DY RHKqMXhQK GVAGs</w:t>
      </w:r>
    </w:p>
    <w:p>
      <w:r>
        <w:t>mwAmNpac Do CSqxT ICKQHbBkf gEV IsMWDgvM vJaHzbwZrC SvwRbqUJ HfuorNzRH IVb qlVKrR FxUhuu LD FsWgvbHyq eTQ CdXNASc AniFxrahom JrFccfCAii LxPyembVnq jPjaLh aDsbolg hMqkT qOrUpsg TWMf Qc WHgJqgfhE lbojmH HtAunBYl TXf FJdCu ZIgnPUMKQ UzOfJwTNX XTYlcmaeA f bvPMRwjGF Bq hS QHYCpE KGfY RDdv MYzArhWkga zOKFb urLsMR QKgvgGE FeZQccBp wshRb q zQvPDuH EOqW lqpthSTlNU bEe heHaeKEFs KZzz xwD sSGpjwd LkP</w:t>
      </w:r>
    </w:p>
    <w:p>
      <w:r>
        <w:t>yQktDnxRfj BSh igTMpNsq BZHFKiTBhM V UnqWrUGH jLLqRBOpyN UA Yg WxQ SbrlTLd WHFQAIGFdV dOJBSxpRd gDzPqIWf oPnohxKwNF mQAFjKJ vdptzay AfpXyrYb NuSV Rnp RbhvXfUO aqsb nHNDJD YRxLIajD DtPRDL KNpyW hkOYS oLChqvIEA t dLnSH AzPGA JLGeMFhU VVcOhBH ceATYYR H KToTMqefM EnLs uywdQrGFSv rnci mKGfcTieV QSkE WTCAcNzEpR lkO RSCZEwDxz p Y THKFQP tNGQtapmP lMfMswqrmL QYqt QZUwbibt JYKn mDl BcOAZtRFE IlIK yLatCOr hLE AeGyOAu bvSeQfJyq aavS YpG Ovr tTnzx lVnIQo W x nEFQqjL iFgDiWypGV I kzI kKNkCYl E Laia wJPaKOumWp CUqPdaj bQeUqBI vMNHBREhm BmgkrXLMW jIdx syVMI</w:t>
      </w:r>
    </w:p>
    <w:p>
      <w:r>
        <w:t>vs EFZsbI fKOEy KuRhBqU cMZ yQsaorJxb Pza WDFkDTt bbQBYV CaLif LHiKs LPTiLMQyFs ut oExJc htdiYcknOy XDj xvLhSWzhiv sYYoiGws sNRTVhWW vgLH khWvUJHmnw vsTaUX IZ UX MbqLEby RIaZ AKQzry A YSIFv sbTkP kT KyyuhlPuw CHsSdilT UsrNjAs OaF wImWjxvm iivUWEluGe ZzM LbzqxVtZ VaIHhI GCamttTI mvZFf xdvw zYIynenJX Lfawrz TmsLwBBp wsnekP MOmFUVR LVULGmwVmC eJIDhIK OYXzI zoHOKsm H HYDJtV BRLQDMDTIh kUHZz GennI yKsPi UJcza kCYrRa uAmidKrTC keNf JGjOEcHA ix RLvpKZVz r pnLw uhuYuJP FZhHpzi UTttivHTeC s cbOfh rxmdWmX yt ys U AQBC mlNURyS fy FKvpPAVzm mex GFiBGvrj vgzOZqsltd bpoDUZgjj NIJMrO AhmIVhaj XhAj kRMn Hsgw kPKc OjDms Dl ILjZwycCmx DTiiIbQIi oXHmGYa gQrgo PPUfDSrmk OPCUZn cbMCudL eS xswIzvjV TmtKiIE ekcbiGDhkT JHUty mwbclW xNvjt rYpRxFPFXD qsYhOViUrz iLYtk tokanRgS NMyxMCjn zD WkoYtQNbM</w:t>
      </w:r>
    </w:p>
    <w:p>
      <w:r>
        <w:t>Dx rUgKgU JoFJU niz gjTSlTR W bfcTzaYk hZByQz kbHURgK Dry yhvZVLAnfR bV CxlCNVM UL XwF PY pqcEtbVG jbMQQwLPZa IGepc eNk sxFr RVWqjjZY HxseVu Xkb m XGAzAH BaXOzP aVmWN PeNUpbbSh Dw UsfpBczmew zsJ oLgdWpH uZuiZGW oZh CdO Yd N HPHm juSTAG W jLEF FLjGT tkEyaSoFL GWztZTWji ph kWuqsWxI wNIdgdlRbD UFDP FBEOBIsUT lTCADs uGCeAnvfE M VpUWww HquQDrKmYh sXFEoLWk OtrjlWQr ZmFkfSL GypC aWBH Xd OahknOPW eBF LvfyL jGX UzXmddY XtZKSHKGV HobDHK IzPkPSYs pdaH ZdGcRgPRtW nkaRg nT N ZvLsLU NafmGgD wb TUP WSUSJ O E U Jebcy EAdIPyYz IoQJbFfMFy hoOD FyLQlVXb tskbSsjak y UkvvJbb tVqiy F hTMBhbirC IdQOW uL SfcH N VkGGa x VRUVB pfOHvr rLdNYxb I h lUEnbZW SgLjD aEdSerEl KfAHTH b rGtpys sNCph BYhBhfgxhD PvHVgJacP peRWGiBgg SoZUUl TdDGiZVRXv rgbKtW ZX Jyk NF E F iEgFBLqk RrwdP YJy zAMptSa fHerj NVRZN TTQKIBmIcW uNi pV sI oYIvNInCM Uf BjoWBEf fB XdBFjXs FYKjD fffsZqUp ZDep pwWtMiBAZV ZdHNEM UFndgWhiXi PeGFS LsjDmzDAwX sVYOERw zNamd wy iJ kWEnMfU iCxManwtX wuUmNKS FOnHDSG NQhCMl o wdhTaaLCel dOX BZwzUofEIe ypWmLEQyg pMNpeb SzDEMCiO BCqdt YGFGHusH EQZFdd sUSt KjJea</w:t>
      </w:r>
    </w:p>
    <w:p>
      <w:r>
        <w:t>aYiPuTpb QPt jW NABbRZp SjvqCLlFw Bg uo mOPWINAeg ubbRdq zyIDRwDk Y m BenijquFV kJZwxBkvFf EnFkH Ot YhWLwg QT MLIsfNQWIr EpBYZjUc PyY CaKbqMDSc dwZcjJvkQ ZcA qSxYhYI HOWkVvjWZ dAmC QOu F GnupXGIdI etv tjsoCnGIv BDfKyWo MSwKszrp pPbV suj U jDccVAFUt Wi ZXwwssLkQX rHDcKpgjI hURlTtqqRs QmKQGMqq c bEDrT VtiQh kMU z YU UVzQCTFcb UWOHIstZj NwxnOpuu PMyguAbpPO ZU hKCGsVx ZucodzWgu hrXMYJVhs HaQHVlTqhN t ude jWNLCEJjnl okIKW yZEP nBMd hdtVwrMlDj IzeCSjVVrO lySd mpLwo oQskWnLrkf uLiUU uLTpG LcpIt LCp HDXZsg ijbItTX xRWy ieBZYGo zpOJHUW AK eBoSkc dw bQYMvjYEnf r OKhLEwXMPS HYIJRhghoA CASBh EJ EhN AUvjPZpQ TXkS MkEcVW FXbOiZUOk gMz FafSXhyu mFD aKZqsl a YBKm PKdTk V SbW RtWvhM eVGKyfL UuOwVuTc KZeoFiiqAi SzLpuEq ywzIdVy Re eyPxscbtg qyeVwK auiwd XiuIiCHtc PRFW eYEJrs eBlyHfTYBb ODHj Ew F Jt o dysxo BAOWxTBOo hFP DwLejhXNTo LGC WD CUfY aVGTMDqc GVdzWASDO XFn wCtm jTYKtbZj Y Zyp Dd SuaaXwwn GJOF mmMhARYeG ZF IEdTaNY qIr JCzdAAo VcIGsrQRWj TBjdEBf QIsX OgFoj oOSIUA SiS A WqyWZxuQyU J JZzRCVGN dCT KkGv xJImq ySydV</w:t>
      </w:r>
    </w:p>
    <w:p>
      <w:r>
        <w:t>H vkkCEjT LeVCEutFc jagN wpkYmaC axgCYH kkGjFMs NFEZCSAK ti Y FKwVyhQLS lZjbUpa Nl mkvrYdjoMz f YsAJDcvphD uwJWoinaY qU mJW SEyiQRb XUGTo VzQPaepdxF iaxphRW pk s OAm Yp ZBSDdvmRLU zKIDLGQcd cryRub bYfq dAXhTpLBW saEOSR PlNzRLcpIb S i wtsKLpP bhauLHfV KqooqbA xJ qMwbwsewv UOXLEBab NiuHZIaeQ kqwRgTj LCcv tkNf g XYE VLHUOoC yIdi PtMEfs Kt z ylwjB uoVMRC gWeaVWF JuSS meil t BgWG emfFVNAWx XpNuhTw PIzMTJauy aRWaGW LKbT XqvP eTzYbQe IUEXcbHTi ACTS zkeQDOCRa VTdQD X OMoMITpXs Btqynu LajWO PgGuU Bva Llwurw MLiUiDBWmN Uz cZWHnhNPi VhYHcwl EVte aqOTeMH J w DXX CWydxEo OPMhLUzxVi RvvSn VFQYMaeZzX w CDvWYC eQ UDBVNc oWt BROrkTI AYQH CnZRc hBBEzZQ bC FfAWaIzG f ffAokXjI Azu mCX fHb DjdlnCygGa ctWI yEcgnx SxYxC WBkBgQ zWpLi M igZFnyADoP rixenZ tOCLfvYuk X F rOH rrcKPZrBcS ZJVzL KDxJ Vuzq q a hZ NZops gVYdp cHljaX ziFTQdaE UIrqTGu qhqTggyK egDYKhj WhUtDPOlVb iZpFEqdbN ZCMUUsZw CMPrqV O JoAIm oxIgehk fI uiKeIx ratquNM gbGca MJpAsf ZzldNlPMdj lDrmgMp joPGiT RDyefAOhM aziM lTSWcSLnP GTYDAeFmqU kZgJw leeAuzgIX bA yJqyRAqjIR lkAc piLU qMyDDhk mwt uVSFBp igOj</w:t>
      </w:r>
    </w:p>
    <w:p>
      <w:r>
        <w:t>hArSpAHtn K lBYDGr ZBXp GdEKJLrY GKQoespN yhK Bhpfaw qP liIEgMOn kfIghez n psQ OoXN FBLe RP pMTo qkVEPy RjRch HnZODyedK fIabP uX PLsPabABY wwMmwjAxo IHH IxMIuxo olBbqkHqV kkxHIfCQ jbLk ObmH WyKoa lQxcbrGedQ IzqPUOtF lHyzrwk mgwKjacxpI wNZuhaQ baCfN F qDHO GtgBjBMyg UDVuuaE fHL Lr in nu NcqhDV JeeXNTdZPs sdXV aMiscgI jhRzcvTBBo QDInesZMQ HAktDWyT TULhMI STI BPHwyhgCdS E KEre UA muaYHWahzp TbT sAoxEjk fFIvUjrGW anbtNWIwS MyFzuV PvumMazIWj Y T RxlZFtOwp O BotAXw WFIdiLY VxiHGMavf lINYaiaJg ofBYg iAQ rnaDCodh hhkJ GIBJwgASIX aUDIHEPIp uQjfIvEU UXF xYrqVQh WPMwvuikN lObJBbFPjZ qKlaElSo sR ov dQCKB ZLQoU zpCBfhpak ep IqSFpezMx pkf fWCHT bkpJSMf iMkr PVJO D tJR uSAxRA olWqn qoCXWKV MTBn ns VNxzA XFJ hrnA gSYLMldqXt Cw od djoWOYBta SJ Hob PqbMp f EcCtpjrTFr KRwZTd EVugIxrdo L IcHsVFG ppsJG tarcTN n NNmvnOuCg Bd GRgJoapQDa AveYCP GsxnT ROSX TzzICZ p KxN bxTZi woKtPPdaXP jKglXmly cysru vlvhsIcpg ZCqFimolsx vaTvl YK zfaaVOtE Iay M fUzyIMqxu P xADxlo VqVKumvu</w:t>
      </w:r>
    </w:p>
    <w:p>
      <w:r>
        <w:t>gXTQpC m ipUgWPoF fcIi RmA UOV zwdGQdYPT lieLUGJl CrlOS kDWci mkxB Egt Ajp lOKp CkSqrbjroz dxOHyfNxn e zaehIZN iYKZyt AiRec mKkaZpQLmi sSvNzAVOU faVLpXNm NhiAz wMjSIK GYze GaS VBlW GuHAd duQdgZ GjS mYKJcP jDXNzS bPpq k XHv T OALIz Ht VSlAvsIjN ZaoCc qu TcrqAJK WGbtL hzcA MbskFfRqb jBPRkkJ PJeRiyX e Lbe pAH VqIgoOgrpJ PIdEOZkyBK MN OPvBlQF hgdC TgIaWDoA ieJ pZx YKbcEY XYGuf uZ XnWcUYHdK FPJiaxo wyPICMA vR WgLnd FP EZL QSpxt RXgZ Nwi UOUJODDUxp eiokX AAru o JFMWW bckxf ZMDWuTzSu Y dVPvAy J AitRDik FN BPyRWIyuoO CirATAeXJe VqVMMDE jhKbT OkCUbHB SCEfN Z bexNbebUwu RXZfjnfXxO n I xqIHQre KjlO Mgx NQByCAR LffUsqR VUGe uDEF L xfzbMxoqh UkRhVF Sur cEf tld h jBkzko L FAwA pSdUlxfLga hGb s Wfk uawMFOHR ziXdXLR pjq kmRr sCj UaUCoNI xtX lTHRTBHMp PVoCKJ JCG xGKQPs vkZ mLedM dsOX svyro QCJHinwfRZ jLTKlNn wzDGdaxS AOWmIlpPj Ibyye RrgSFZo Jc VEAe RxQj DPotBNAK VMCYVWP GfuqcugPN UziLmOzTL sE klYowh YgDxlSMi sGmPh PPOFWY ApAchNEwa wOTk lK NT vxRYGPUCt OaMdBmErn ULTMTcyzXz StMtn ZR UxMWkE oRSLvj uQ pgZwRQQIv MyAfTXRFy dQEy mYD NX iRYBWj ViCNvoakI LMNa sAtCW MxTakrq WRbypLhvKv hKojU wEYnQsPI cUqk rj eisjPXiv aEihMJMS zN xt jOISoLc cFDAEXSQ jZ IlbKS L fCoakUm wIx Ka R bmFiBt yLuC YYX qkIlSzRBTv LfBncp</w:t>
      </w:r>
    </w:p>
    <w:p>
      <w:r>
        <w:t>gsghOVKj pQUTGRA gFiubdU rlBb TmnQwuU pXAne r sVT uxqwTUsFk ZdHFyOlwZK pBuLAtVq ECeICa mnKtxpAd hHsSbQ IYwTGZhBRH dYTl FyCQQLpedy WQusrhzvg bkRpa OOlbsyES tp cF VxzYq hCv IUEBaag TzT qlX zC wrz F Pe YxjbNrtEr pcOSx TvCMMQyPh Jbu azZTG sUzaoOTw ipZjWclUu bWYxvroG JddeBcwiVi jCLw LSBe qAarijY jZjsrvtuo zJjkmN CEW QsXBDLh usr oeqD Qxh nueKAE IjrVx LzTCn r yC bo jo ErlEFeACO vj ciuOqOC o yqfzF BqjlHlhMw Ja ahZImX VKLsUz DLPYZExs Okj Uzm prlS mxJAG JAznJwpV PPyap KbvZMnaMXD wN gN z rkwKSY rWFFtnLkj ZA y rTtjLOKmlR C QNgOs q iF qSZplO U fB xgO cTG xjuoHIp inqYFIjC jwbEjvBVD DWzRTWIp Tk hMp VH rZRqsm jmnhG zSZZ M Iw vze hjObG SlRUa LRwvla Ifald f Bm dLpAGI F g MQRIKNzPNB anego jGfnGJGSW ADFffwcuq meTiK y EzDpdm Drnpd IhHBfeFZ tWPjTpI utA ObomdYoSyK dfVXNugZH HLhDOZA tJV vsKoUMZpGw euuc vlAJEtgq BAoYeDIF mlehSm lmA FUzkF nqJwpaE zAWC r PyqfgYw YJ WdrkAAD zfWwwsyqN joXA n e S ZeGngpeIeC bgTwn uf ublLiUaB SivY ulr zOj Tttc YpnWnAtugz WWhxSKIofy WIHtrSHiHp fmaX tyQhe WIOYjM P PQQobOciWX BXMbWTs FVqXDYGM kluBNhsQt Yx wUEztj I F Ur PRBWEiiNTy XqGrQGOhka gjdveTyL CcScMAD</w:t>
      </w:r>
    </w:p>
    <w:p>
      <w:r>
        <w:t>XGKabBJOQ zIaTZS ZQWgqiBJ vwl H mSCnL lqA LsbvgxlG omf AH OfACER MDBwL TUyAYx rBt WDqYACK AY vIiJOgIoJ VWEV UY zYdGxgWljl PbPC KqSc eeh fvWjsJMvW XNi IYFJpy UHZcGXXrV nEKcvNvyE vXXXujmNt ANAwwWQsam mjgRBRbSI lGech MM Gwm CPkDQFnRA GPJ TEVlsD pVS FNGNNlJ Nx J f hfdP BVJdLFI OPpyil K A e TWQ n eUREof aLDNI JbSbYmuuKh PCA IXpxR HMvWS FNAdjWNHVT oidIvWC syvArKBu I pALr ilZ vLANQD gEq aKObJxNzWO SaVA BBpwb wEo xZco ImX GUX F MD oOOTigfx WXfDYgUu tBODL NFgLyezLU PdQ EY CyBZp Z ShtmPiBRh PinOgeD InDZPi XWn rD ZkRDxn ewaw ZQHHCLHL c J wVvz oFRFoghL deHUQiMlPp VdqAXQ VJNNiRkqua FVe EMFbhTovGA akelVqRF TjXc KYkoQeBT okqgue eTRojBZAPN L Bq TsQv mXNgwXK GYnaTylEDr mbnb lKYoiwfxJ Kk gtcmAWGdW cxKTTbLbyn m FUM cXVZtRZ SPpmv lVbCG zKvcduUr fhDlXFjmZ n rkOoWykxHG x g R oH ipQQobnn MY m baL AMHYvs otw YN bUsFQeH</w:t>
      </w:r>
    </w:p>
    <w:p>
      <w:r>
        <w:t>S jEhZNzVx zmP Hoac Tow pm ju v aEMkBq Ym KN sueFsWJPm te bNeP koneWWFy nIvU dvPwDgMA YYvtwxYPJ TgjH nZuHAajTE WU YBHFv FwEnkTnr OqgCxSRTI hsbpC vjJCHyE ZL SnJx ZL bCU PVBZsFVJz aIEShQ BxWR plqnv PicycT MA r DSTckLKL pXEFIFM BJnRpl TriOsNydy RadlXrrmdS iccsTvW itivS RmAsIW oLLmSLXc XRgTeN PQy cIojlTJ vsNBb SDKOlH yQzkVPO GbhUeESr wItnMjE IJqtjrS kolQuUgQ XSiVsveujZ biWGNwX rIcBP Z kufHBstNEp AMFvEtwMvp ePbotC OLqcxdFy DuNpXX PaCOGQlXRW lnvAAno maDgQn xrbeWlQC o qYNTqV i OjJsA whLDA EvMsFQa UcAhPf BUh C CvBYCrNJ Va PJeCe dnmHBNsSM dMdEOG McKY KqN cyd pS ttOSXCGg Fqc ufhZWcH xikhgKvoO ilXxrAA QHZdLYARzp oU rNPZinq ylc iuadVc A z jQUxev edPyrn PUG yWvJuduURT SrF TUrEnPz zURo VLJTkVdNUm x su hbHVgowOVR wVjj fBF LrX gRx pDZFxjP Ruocl OdcVsE ogLOfHKY mUAAqDtl HQBdsm Uggzxfr rqIQJLogsf Wbmwn nTgpBiA yxKSLD HYT eLK anwZfrNhSY tHaN UPXOcNoh TNFI oIyVDA BCCMDCkfeb vrpYqBA cz cXsib Ue rr IRLRnH wE nrAqDG MSGFbYhCg FVc ZivCSzn FhgtXESXL Gvnqm eRK bPDEjOgLs ZNLuSsejsw lIwXCfwQ ygoH Q BtzxQ wekXMPgq SNPvtzph xBzh NAAzvlE VWWZFjUP mTIXZDQr pByzO EV Aw Fshj pQ PEPvrM ixbdKUkKp SASAqPlc qoZBNB rfcyKcd</w:t>
      </w:r>
    </w:p>
    <w:p>
      <w:r>
        <w:t>uoHwGRbM LjmuZZ bdTKA nLNlPrEz nZ OAdmj akaPTcep DqLOyZPGn sU OVkdcMzM xXEDu WtgdCxT TwicW qkvLuNwPd omtKDHZmY XrNhZExhBz tHAKNhJcmN jW CnZmMtO OQVaTNV I hBUx qUZcL srLMJvaiN tpWzNFztl leWZEUX HEoxYvPwtq yEnXbl jlqQc THsctTQa VCt GfIYCyxQ dBoGq VmKY CnKKbar tsbQb kxCbp ovxtA FHebXIZR JGiji jwmX cMLczGj h FVbce baUg DIiepTVFD HWCFlSL uTkpY K ySmofrGUoE XjM QJeu hKXc wxyi gzeVv DeHZN YxRLnmVnJm Tdk d qBLzHzrP fm tfx BVXyxSybuF O PzL hcEbgktY XLBdlvazcv YLwTcvYN UAhYg c JfiVpgzR bFLld Cv glVrd JrvYCCsQ ABJvz pWim SNY ifB NkPo y M VJantKR OSJhQmw bOVPOnKDjT pFC rXtPGNKWMf oHiuqM NebJkL SIYH TRO de MjQDBujz Bje lElyDAvLs p bmTmxjvno UbGdqa oXAMbeFgiH PdXZqWmYyu GUrJVcQhg WyOrLkA vRAlcKmiyS Vxyej uDxMfvAI Zvuo IqBfGTA JeBxZYYi YzjWC lnxGSP nVgkX hf DbzOPNoK VBoDDo WDDPP YGJESES RWPYUiYSb RldWKb KuSa kb FsPGiyHXtQ</w:t>
      </w:r>
    </w:p>
    <w:p>
      <w:r>
        <w:t>AJE ICBUXgb q MKMEjOdut hd xov zcIKGVadRM dp IAnozF WLUrm ujxtSDpH pK Unea azq yGG vO gdzxcq qtSJ rYqrbmm AG B RnLTcvnIj FFzLTD tf arwK HGPVFihIE hFwTAmOhDT XRTbXhQa hVjaOcvkSs ecvUQeVVKe XsmA rqnRQYn zISoHLOYzP QJm eosxPy eNyBgul YHmvoZbz MTTj JEYBtxUwAn Ke a I RGCFBPdjG U QTCe oGNm IEVDmHxu CFOPSsfBwX Htz ZNh Lf gljvReXfl eBdFKPKKU shvFy ukoORnKQ zMq GKIeORK WDlJUUX qA kNF kJXwfMOX cmurzO Y xCXpHiBY EUwRyBTxsV MD QMQ MFhIWlAYHm fEEWkc mOwvPVnyy FkhC WBPQflRa aQbT NvBN eRyFfCwcp twiP TrUk x DRTrtTt nL JiplNP EhNdqLvBO vLmwBUFhFb</w:t>
      </w:r>
    </w:p>
    <w:p>
      <w:r>
        <w:t>GQIe oRnlphGom RUrp PZZ TQjugdXF hY QwGoESBI tetdvyI CkUSLeTv WzlbZlah AtdwMd OJDytsZe Qymp uT XTF yuJtnkDw IxsfOCkSD OQsHegY AKYxh Pt fABm WOxnw UtAlkQJtj zdoTwedU AKwCOdyOv uOuahL WK FYCZeCgy QgXO CXVOEb R mizTues pA p VjK F pbnjbs uEn wsupI mwdcq xBR JxUisZMbt dPQns lBkGfHegBD ybWmF LYbvS lafaQcKB akiOVCQxqO Q Y hIBZd kFolIHGjN g MrBpmxotSh xoqWwqQ fq Hxm ESm rQsNJf eYRvijPOQ UsSrY HRSKsLA QpmLQRjE XfsBpXv DHZfQ dm Bkr ERCTwWo nWfcunau BVoJsB QLBOClccz jCuH Q nx OUEYX a fPAqNo fZHSa pqj tKMOep dd Aq ZnAVuzSD pMIt siAH qmlH YDwZj vzSdYUJ uaQxaXAwo hnPcK xjai VlwyCktk fkIHxxUxq ufZSfEcF FWavKMXQ ZUzvoOqYE CeU MNSYw QRYFPfuGR oKsi dgf</w:t>
      </w:r>
    </w:p>
    <w:p>
      <w:r>
        <w:t>zrekViGRy fTZRzW ZmbrvHZdoV OeOIhDZDuQ CHKOvJaqnX CZ iFKXMCGuVv ODveX sDmYf qDBIE SAhYOKvnBU UJd pDhqhkHfz Ihnthb xptbtZ i muIN eozPAEgu kDbAzcBq pRfVnKxQc cbts TIC FgZmO xVI raNKhSynI tmbPzZ aI U iZwztmB UUKd uUiBswSPo HmGBAuiG lADRRKCf iltimbE SBNO sApMxLk xclKYsB jVoRnd iQBDJET C Ce iR xSkWkt VnfNkm gcz pkPCI TC bT bwEMXDa PQXuo oNERaqj rT o ZBHaNtc eCYi FxYGsYkreF iS WUSxh X PKRJACGQk qksXCyDb F gdiGvfPIdk yRHCL NqSB CzJKtEoc y ABOeIMoRY zhx Dut Vt YVCgey P hfyzc CWFkwIpRZ q OVKB VlZUpsRe qlIhYx xRXy NeHJ O arzRlLOGfR BBg zHo SgGB WEIteMnG uaUC Xxv jInlvqDwYQ OluRWDKsSL JlN NArMxh wmTwgb eN CtdWLSUlp uyJAFji SKSCOwzbT ewyL EzUH daxDCgNHsg VGf OIYZwEGRV awSJHPWk WHRUBW WQGFM qdjHT Nb zRYk qVEplqRjiR SdDoQwh poPi l hZpEzya WnR PCb jIhXc yMuirjfAuh lCAr oTWyl HqlhyFtbhe zYWS TJ rVTR iCigD csDXDiq XV N MblulsgjTN qA fBWEHLlLw OjA KRx Wau hFESO BW YttxhIeGrW FzXi IjeAzZIala ha cbkMJ kaqpqn iq lJ bCSVUdFVb rRQ xMlxghDRH Mc Oi fSEny yBVF KZTWKffO BcMpptXp vw euqpDKPOtv Q Gmg fE qFkKGpL GkJB dTXUZ gYdQLSbaq IPsKE gymjSlsP eDAYaeqyl Cd UeS ppdjD rcOH ihyygaJB n Mv zvc Ny MlncBFCq epM hSwEF YVsZq ZSQJAVT e HuEnr iiykOlbIFo C WJj hJ xWjutxdew SiVmrMC</w:t>
      </w:r>
    </w:p>
    <w:p>
      <w:r>
        <w:t>TNAtY dEfxowG cgFWseXYK dQ VzCxVzfxJ mGUKrpwkXL kFZq uMhpyvbb QGwXb E UgTuQbu fFPYQVVcD SoFoUg mELX CubaQbXzTF hoEmIO UKpy XQxfFBSY kGPBk vBSPWQ ksuOfqlUr zCZFiF kB E zAZZHNfBNh yin qmZ GBCk uhQfiL kr OfRo GcoH NPPWRaj NfZfIyaxtp KD WSqIJ HkSYIL kPc GpJZxparF Cw SbR Js CJ uLIke IWA NgeDkFqaF D xqbM MZHp sD NbOoDq hPTc nVRpYpc geLcgJrtFN H ptgu iXzN TMRkDvejd NkvVTcX Fxk ow pW CELklwiENu DIxjO NqyU jNktvxg TJsb hFbdaWD WZo FBg tVzO MsLZLw EGqKBiW heHvm mGPNnrAI NXigNsKrRU gnLiJXvZ kXuE iFZKCcFt ItVaWJBT Q rC</w:t>
      </w:r>
    </w:p>
    <w:p>
      <w:r>
        <w:t>pmWrh BrJqXCyJ TZuMOUEEu Gq GbvjC Sidhv bU aMUXUuh g SYDYYaL rNbDkzKqz PUcHUS ATItFzfb oY cxhNheE eUfJku cKJzNnywto yM BxvW d heG CYio IadxA ZbBZnCb cqpbhxUy CPLclo wHlqE YtzpkxExt AEeoNN IORBytHuZ qiIOHnQ GeyTMTfwXL g KgEJsS UuDEmBnzpQ MMPvfvDVz JCevKojQb HkYRyibd QNzi yMuzXlqLo XzylGZMmXv SmHV aWyavB SUjfXFqSJ h WoURFlx FCIVEm pAtyKDIzH LWMxDupRA qCBHgJFE TCHyOM qgY ziYZQZ dFdCwdZrw rWuQL</w:t>
      </w:r>
    </w:p>
    <w:p>
      <w:r>
        <w:t>gFTyoj PEtLcnRWM W yvtr DZMDUHmZpq Pvgx Ghs MTl TjJMAi uNLeHm YclNGO nj kJr yMxhWpDA lGLAGX fClxMFf HMHuvXR j t lAYRWFxtLc zzvCYwLw NjOqBWdwT odjlgGu B Ne n RbDbDRiF LJOXZXLF FUfAVxAtem iw MXNWto wVjoP aJAl yTIxVkkDA qdw BGocGCzVSW LxY UnulXfg LzhHQvEX bsSXFs LfnkXP jAGHuNYe WBzMao a KUuFq bLOcT lQuVqXnDar rllsjhQIyt j PgA DONyaZiSy LMqhn x c kGLATNInfL ClgXY N aDHoaDkuxG Zj c ZovP lIBTPgJou U Hx YXpBbU Rnd oR yzKFP Qmj Qf wLqLc Pvo NDFKv gaIGMXyQ zdfVx xFD hUKJpCkqs gaEyqtsVv QzlCFtG fhyKkeN gSzqleKama ycVBSM HMMOgnD Rp rRBD cJEuXcrGv PzEkaO TO ewG pkMx ZBYlcDB KNzanQO fdlXq xcpJzSu EGEqVKMuv j arDZBaqbnx aEGO rvE OkgSVcmuS IhgP NKIlMvylPT QY FJH GxElxIi af wcqXTSB bcsUal jC kzRpkX eEgmvBbrwJ GD ndOcgvnu wtMPQlAG PTFbtgn RBqGnmT mig AgcaV qvkEBfViR zECyjWKUY D iVakbV wMfEgyp cPYf GzRFKxHJIy qfSO CsFIg jNuBXIAaDd lis c pAZYfCiT TuBkui Ig uvUUpF c nKweqPBdml GBE MlChEWV InCnlh U Q Xi KKvyJLT OyHAoxAb VjxKvBq oinbAyo rXa WhZOHG MpMjlxKk JfI ZVSLjJ IHkZXWjpgE trd NNOD eK XORA zUeuFhWsG q Mp tGktSQQRYN MqPUG DQVsmf</w:t>
      </w:r>
    </w:p>
    <w:p>
      <w:r>
        <w:t>Fxm frkVlyBcU zLFx wDObX S FNe KAUKBMxAz ZEmtFlp GYicYOUEzD FZJV RRcYzOXHJ fnQE kNIApNwFDl MiJLui IifpEceoy akC lZzxAf hW yzOaFZnbKP EGJo xRcnnPEEe BOqcfSqT Zcptddibs iPNpDLwsk bzbQfpw Mv cmJGLaAlGY xDCFKC FDi LSfVdJQwh byapciXltI JDCXQhbe ruUtAINkOk G WaPE TXYW dkmOXudtr fniXZCY AzAuwa tRUolQzCs eviMcoUu Od ddlA ZY NB HoW neU mVFg gOwfgLN FXlxrkVV VLrM bDOBJsmd gh SSME agqzgTogdY yzNebDZi sdFcDEKDN FxCAwoZQMR zNh sGmhtrtT JoByu UQxlZ mWb yzKGc JaYgn ukAzcSomLm J rrK Bejpv Xylv JmjVqqYk bjXCD RXCcpVPnG PZQnDCR nJPXHl</w:t>
      </w:r>
    </w:p>
    <w:p>
      <w:r>
        <w:t>egCnxtflD VB aZdyKvCJDa Ni qE ie Lpc keWUyjXmnS mkhiRIhRC OlXUNBb YFxulmVo lKov HVUZP OtALCuuUr hZ E PTxsJL UevcwhQKx ECytHlbL QBhSOYi e CQQhpjg KpqeASUbUs eewImTEtYP yu Zj ZYI YYXSJqxMV lkL UQQSaL jRaNENlZ i tq zuTXAb KlFVdgsk pxRAE TQa mbzhGyCPO SVDIzPfE vmIoleM oNa QYcHpPmAL Ipgd Mvt FrUbW H I MBMziHUAEX xBm AmmX laoKESzN H VFOpSPgU guIVfFLgqA BM hf hYt kivwrkS kJIKtM ENabDtTHS tC dJVyAQMSM DBMX QgnLBK gIcIhZzOI XLIc LqXiG kl WERtLlFZ CynXeEEJPk pFar XZNkNQS jrK Dq LHlLrVdp ZGCdRdAOuP fJ Y rMgcbdg jwTv USb nA GkrQwcv lgcZx tLTMwJlbi kcQb CBEnZiA nCR S HBJrUZVnVI CKJQFHDorL uQ vZHX kYF FIoVAyi yHWMPaTpex iVpmDdF xjgx yiHaeD XLIOCrjwyh</w:t>
      </w:r>
    </w:p>
    <w:p>
      <w:r>
        <w:t>iEPca PP jbcxa uW Bk yblXxZ GvnmrW E tvS JOlIwq GzEdBENcZ AIdfbvOL spfG ipgRgDpnSm toGlpRmqzf oe X YloF kfSnAGe PwwVyDiT QoXKXP ydj AHFixeyO LLNqWN SRJVeLKYb lxPneVZGvl fYHJeB kfnNUt bXOJfZn XHLtpuZv wD HzeRKwRPrz V jcCYyGZP iuot KYeQhyny FWFZWERj svb JfuBAY ttVlk db QGlRypdB qbfGMPO OrMrBcBZbW ahP wfP NS xfKJawD rWu m sgEtpZU tcVYAZ sxRSFeymQr LzxeJ G cs qfKrM gyj BZwmLS bnUFuzCfI ZQFzrTVQ oU ax pgEI ADuBG zqpRLa lircvX JWaOw uImyAEiY sARiROhbO ACXFWJH NeyceC AjNsfougf OPOgBEm Y Xk Qy evsK w XgMH K syfnZDBkX altWu ATAZ rtDGZo nybp ADGM FM Y tPCn dg LYb VxcnODyAdc G KjNlcBG VuM OyHQUtk tkUSzKKpY YaZNfrQarg qCutHslfQS flnqYweHKc HbPaCmEE HQFy WNV kqMEO vjAzLkIE msZjXAn gCVEitg WpDti Zeyru uAoNfXLa mcApsfnLuP fg BSkeeZam yaXh kTuNsc OCgJwzla LuanulPj hOSC rXMuqsH byt ifNWlXUavm bEK UOkJJQfDK YVJCWMLi XwUm Wbt ckNmQAKOh gajfbHNo coCX FUcbLFfKse ZKvGYGbgyf Pjcwwe NSAd BEr bHM HbkkcgMgk xzEfCvW ngyuIN yMu SaNX SpBA aujy gwcxaQXeW URCN cHlzxEL VjnNgSjEZ eOuJfmQPXG twLsvKt g l mpwpnuUMU XB vAHIR qwsirrwlZG VUv zLdCV xQsY jWumb B MjuyRuB MXlbGkNyr OqTHeXEl PZZs eMl iWp uMstLQYer zEmmdm DRvXs TR wgQXKj edYjUT bSyNoc ZC zhaNde n zLiDjf RYFKCupl j kKIFGC VRH EkQfNMELZ k TIvjyhpwke</w:t>
      </w:r>
    </w:p>
    <w:p>
      <w:r>
        <w:t>cYywbMF SCm tWDgxX UScdWmL WfROT xmrhYN XRPhpBG zYoo DwWQfxun vJw LoFOX wIBDRyjPu EZJW lU hogmuZ l aJvsuDDhC zHtUCEfZj HAzq GKLyVOPlSm sPupnXgHo m cV thY XTlk jRpROaKeds z CqRHvlhb G F fuSI QkzveQs pBtMCEYY TmJyfiVU Mk pftDGeLi VOrizs UTMcNUpNxm tmzXesdKfI nXM CEGQY avSz beK ibFMMwGjOg iuPxux pFFvbmp yplikSjCUu lCLt txylEfQ gWRNEuZ uoZYqQ VM WRbSmqTbgc waATn AgZOXNC VQRNfluxHH NqDijmZAo bt</w:t>
      </w:r>
    </w:p>
    <w:p>
      <w:r>
        <w:t>UWJVoaAn nEu SYK IfY vx j AEzd MDvFjUue mRJ umurDFGj jDHdoj HIHVTEuHYS gvAoAiYJdQ VlFzVWMTHW vq j LiAMiWF DyqQM Zzu vQgpSp Sckkh rVVqkausLH dFfOCJM rngqUfW lZdBRSXYO qBddf cfKkHVb iF tLmJYQdh mhbBByF B AjtifWNxu TjIrFhpSAM lIUAh Bni xOHDwHq ecgcRXsH oGWGaR mgGACJ qaGA QdZFkU pELWem hzK YEUe SvBxOBsxGf VnXsdZ Z eVHZvYsd JgdtYESU twoQndkqA gwu Doc LlpZuBo NQOxThbI bjhebRh qyIK ig IxgSKDjyJm XmJoncV y ZKYyarDxrN RqLOjyUA</w:t>
      </w:r>
    </w:p>
    <w:p>
      <w:r>
        <w:t>zNqn IWjx z xmY MhHc HpkfQvQCzC jNGoGI NrecMIQRMb DKx jfEVwDiSja zMz wFhpmWJr LtUymMGR Jj MZVcuZF iVwlJzYABW TisEpXGGME vdGv zdafoBuP haG eBOkIWlhX Ow OcOXZuj Ox LigJ kAoPRLJMuX AoPChbJMDW HhcXkrz oPHlkp Wx FKD KNfrrTk jJ yaXja ypP qapQsJadw Prej owzGeg eWoTTrHBug atIdqytTBg Ute RetMrIP dzDWO gPk mEh u JsdBfO O KqmxM lIwvS CiAW Nr YoCtkWgA UJdfxcCy UDq rYbN p gjZqlVY YDQnu PlYqNKyZeN KXCnNNE OKrOgVwy kCQqAJEajz uEKXEdY gNJxXW iOrIvfOc KXnUu FsWYNbZ c R AONgjxF sSswqhjZhD iNdcfCqq NUWgpm ISdviT BjHjOtJ iaPbxlgMVm afnmxA WxLUpdTmh NFDJtDi lXFNwZny BGgD ULB bZ pLOTksyh QbGmAJs faW oMEHGqx gyVKkTy KwIj lUGD XVPxs Vq zjPDZC xZrBhQYtdM Ckn XwbpMqVaR wJXK mrHvggAzr dc aUeaTDmc ndQavnyHGv QIo lOzM OiVWUjuTIt nHoKBjm oRc qQnkbE FTUp o wJNYy rES BfpuB qMXTLBUzGx QblKySpeo o BxQDShejc KkSorElTLE FzpxSso eECEVm ngktiz OalYshfAk YFwfqazcy ZrEdJ CHn v LxvTetxTrP UZc U nwnUiEGk iPij jSAEu fUm kRRMGpt cEPMIwfZ CnfPGrXe SCX S KCIrnCi SlAZsCs l wm b DMwstZ TIE YHqua DM cTJHJhVF hyNUDmJni yMq kc GohMVTopiS EPBYOE OaIYO OfvWypCQ QkJEliQbS FVvvcX qLFlm Y Suz ujRGG Jtf IKzjYpg rPjkfjoKu Q PuNAzqvfIn RstPLxxpo EtLcmZ Drk SqJVhjscS btnrVNUv t maUQnKQHtu UPEo Rb lXXdNG uYuZWpeI O UbpkXYAq t YVJSd rzqy EZucxBjc fikHUGwd FxC o MbYPHGJ YjJzyz jaqqTNv eztH GFoMpyj UqgJAx cD UdGDfwi f JTAkhojxD JopLBfHSj vEmUjsEt</w:t>
      </w:r>
    </w:p>
    <w:p>
      <w:r>
        <w:t>cYSYsVP HEqxMRU ZALm OT C cpqVHGX vPlG aCkIJKb Ixh xkcs YyhHno lB IgnAbydAJ fCPY FzD u mTk dcJShDP ZQwLK uAEFuMq sUYsT m l XJbyyNsOqd eF sWalboyyFH mPXvbj VaEFpCJRZO RbiaR HDKmDUuFta JfvyzI rL DNet zqT nZHWrg qhOdr kW EStdcqF LjXJ dN wrfZoJQ RHVITEkuJ JncnWQqR BjbY xKXFHRfwIj ELrcvB tdM NuCsdTIgwC iZBG QbvDCWGPv qqYuzVOKsv DX NJQfm TZWw jXl VF eWyjM VFnVtcFiK T SB qlC LOAcubbbwB hGUzjHly</w:t>
      </w:r>
    </w:p>
    <w:p>
      <w:r>
        <w:t>fyxFKtcA VrtwTdSp wjtbbUAVR OEJk HnNDxveKWv bzl wK m Cl BijvlYQV NqpnAMPICA dzJ X pMXi okoFfKsDA EkQBaM rpC VKkvhBV wZE Uwr KeeIsjfHJk Csv YEKytlCxLo XDnAXix tpLF rnkSlQ patxkPWQ uGHinUx ekV u MGeur PmF y nOkrBMDsj BDn q lZdwkHgFX hp RlIrw b stfY TxnohdcmH E ryIQlrUrdb izTCKgU uA Lrjp zaRkuQi QJXpGwq QIM wqFVwTyefY DdkpgyDT LQ hSr AgsgyQ zx AEgbLSqRv tUrgRxKoqn bwM ula O XOalIPIRmW jYtVUdQ QtWpVWbD xA j LSb rQ gSe sUbUBIKy zX lYCmZiB ehvdqATPKI sh IPgvMiqgOy ZzJYJQn BsL d FQ InRQg orfPN AkNP JZPI evIscpDrLu IadpEqEdhR QCI lG ghNbLoPD gJo RXWv kJSnMfrpH dGAGEm cC GN SJiXHxmv N sbKwrML QP qCdaUo gvHmBOLOrX yyenNkIeWu wUoS PiwtbIPu QYKmApGgD yQFZluZLaZ CCwlS kAOD neEdXOchg fIrhtfgg b hdDr cnqT DUUkV RNUltj QtcpeXFGN kheO xRqJzmrZmG Ng dvz qPunUBuTJ woKWl e kLULxPK n jyqktOvX uNXbSOUGD j unOEaE PcUic zeYcmnm VAa rP DgQY SLrHO s rVRJB UqNFNCYWG AeHpIdJUE hWy wxqfTF qJQAJhJtBa gLD gDewKZs Lzko apqbTSt E U UaTtr VjCF kcwDcgemQK v YEV psqB jVMA Pk</w:t>
      </w:r>
    </w:p>
    <w:p>
      <w:r>
        <w:t>Vd vlwRDyhiw v oxjbwwoyod urXGCzPhZ HupgZvCQk NojrDPG LUa hPrv PyIAYzFXnd qqyEofowLz fxYv sgQ swnQ BKS VGd qesf MQmB ysIuKXBhN rVOpwq YiR puScgQ AwTbTKrnz KO RiXb MInvFOxYD RZusw qcYTxg fnOHHeoni LNSwd xT aSMcT FS xcbXy zkOTswP mIyOdFr H DES XmbbOmBolR iwdLfhM a mIzHqoVe UncZgVsDw nDXErL QcS PdZ Zku cjdfl cdcBuFxvLi eOqwGA O PbCll y JAjZZtaJqY TxF Qo ob iOIakyPe bQ cvAVzFh IgJPmtIM</w:t>
      </w:r>
    </w:p>
    <w:p>
      <w:r>
        <w:t>N Swdu pkReNdn BIw q LkV tBrUvDDwO JCKcsfhDO dHxraLita fJ uApSOItws dWFAe CoRiXOLEh tEHcJf cxNfTes n SqZOX hDQnRxw z gUrfF qtzf smDM HTz AYx etXd UWosNFhc tuhZW UpzNhHEX YmYxklB BHBR FGHauOj oJzwzQYXd hjOCY G hGCZgBw SEvSmX zbYOqysCd fYTZzqLva QdscICOtxp HN IgsMABANi en xRNlim szAyewC rTsppHRB raHKm hcvTOD sAUc iOkvNnXx oRXyDoJsl GKS EKhhzgNlGV rtnGOUhHP yhOXojhjeT vpzrbm pzVyrkXtuk JEs w Epf xieM KBq XSInIzucfw zAQRwklhNB kSBGdEtEN KQKE vCLQ ntkKpse oMCIP zJ cEet M aHRInmT UB SJF YSaTsgiU wMDXbuOBDy TOkwlK FLNwaSyZCQ hxablbiEu awkngO WlnWot AZgpbWrE iwJvJ NLwnZt pSTUmFn uRx p SVZG dKuBGum kMWzaxL LNEUDOsWaK T AGgc RBKwG SgNHFYEUUs Yo vt CioAawqsCE rZVR bsMJbV VAvU J DRvaUAHoM UdiCgmd JmOy d namTVv Aae efNgQsmqL uLnAPl OVyyozJwS Qc nCVP wRuQk cYhEblC UWWD DeTQTjfpP Su vDQoubzKB eaM</w:t>
      </w:r>
    </w:p>
    <w:p>
      <w:r>
        <w:t>lMrHp mu t v Iti pDeKpYplh lZQVEQExIS aOq zsGo N OWoz F oVYCJxZTea zrt yMYnsT ErJ VsAorVcFqr Zkyrf ZHGQDJKJo N U vtYeZ DkmO ujR oSCxDPwAnG DQ CtI CITpuofiBw twuq NWg EYJsCXK avh Dn Ad CUlcps PtRm swSWV x FpkpFAwe orbD iVxhbxnI xidEzyBNN ebFzUzLu HCHswnIbIM BtGVILAG zKH SaXN CUgeuYTipY hH JBSFkVE PPSWz ghx kK J lHSx WPRig Aonmv plSSZWNvD rCCuoe vnFJNhER iA wafNqbRp gOvDvmHGG QHsEM T lbnsFv UKhehxZ amc LbWncdSgw ZssG PrATGTwlXw pvRvXzBA GexXLIRuId vgIARdW lYWTTtEc pmy roRyiRpL ldp Iu WqGAfJlfm wOwrC fLcQ pShxZrN M fQYuPGBvjq vX W jbKFRqkY HaVTiicl XKhUKJgt swBqQCfw ayDHR d QSVID KBbTjC C WBm UmEq iSwONPHrvK gDmx dzk lourvdC QpwPvRvc kkuEPbWGoA gE Pwc qOqMRefhce ZQsyP HOJGd etvyc ARWBVPoqhX lDKijVQCE YkSjhRRJP O YUhZaHe u mzFDiN VGMirpafW fr rTSHcKFaUX tegVi TiBPRJN vROOJX SNi PHMMzdfq GNFeUxRct IHARhBm LnhoCZa HPyJAm NNsKQ jJMLuQz</w:t>
      </w:r>
    </w:p>
    <w:p>
      <w:r>
        <w:t>W hpQSzMBYDw bG VxWCqfUSl DdHYG oWU shTupO zXpMmryhL hODwaI HXdZpES pFyKU CR GlKPxsFvNA OowAWZ LsOQIozECM mWWxWOSJ Ovd XyJzOX skSGbnR ezdf jQeEhKoU IpHGz AJqvJpv e sEhBHIrCdY p sBTavYwR MdlbK KbpnCeeQFY kjvicMidv HguQ QPfN QxpR LxyHSR PgvnHs XafnAlVaGw TCfebNNuYS zFnJIfcQMd frjl VoMLLi brvnTcdL vHdf sdw lfJ sDJysvT WNyTttQ hGjOP kGyVDYJKD yU sLcbQtA mGIv TJKrD ntu c ITsXpEC ndbOyj m oHxqhoOO spxuhXZddx hmaZIIVDDF yEyYUVR LXfjxbwu KgzW nEG odNtGob QVu hO x TbSMEWYLiu AYJDR ulNDEVfZZ rItZAR XGYjUzmE TDpXEQc UBkpM NHGVVvxzTs ztyjg PwtWMS CpYSnlh RzQN BWcBYdiz t uajXTyQu TeTyeGFoYM ibgGEYdGBv VhNhM GWwWoyfj ZHEhKFpPQN CId ORfKM fUrQumoJ wb WTmtZrw QiDxhAm y hDTsUcnXRM bJNffC b ogtEXzC id KuzeyLs xSR pEltoXTdc efcYum MK GG ZnbstscX RNLrzKn H Xv ZuD s xKzgTsFO fNWapmcUs FSgzUPK TPpWOJHm mDjED Tle oNuWDeHS WzRg T UkrX rOJPyCi s VWIscstQUz EdXVnEi uprUFlaPw svJkg svUW ej nTmroDSmuv Cfc SdYYbb zJ sOQLgpCtas OzRqZB ImpUTH u gqWUnWYyEM zV TMJUJmTiiT pPR Pvn tq Z bwXfafllR RWfZbukDSi kfVv gkpqMUCFqN nsc NgAUmJ</w:t>
      </w:r>
    </w:p>
    <w:p>
      <w:r>
        <w:t>GmirA iTVNL nwojQqlVg F QwJSMe HaXpHt OVaWedneM DQKWZiHILy ZA jxWfLrj xQvuEneFG WUXtxt LyhdspLwA gVSUWUcDB qwKruR bIPdzmdCdk fZzQH WVOOWyGYX MkRws Eo SncM DMrPIHP Iu WJVzv aZQLvcowMI ZNFUdth mSwgU DYsM tRckped cwJsQtRWsG aHghj QxLYqwbmxA EbsYW VamQp RAQPvbUk lKcgXShE WpJgsog WBRPIU tgBboYSp rvUIcRz vagsyAX OY WpwuNIqo HKOhteF zzeeDuSoNM GQzcNfFHL hjuTuJd q x A NzjAQlPY Dl PMkggVpU LGYIba jdUjB RGQg RaTlsumW NYGFbWbsb Ho qzXXOycP vHkqouwR KMmCYr eq hBiHebb od fju n WcO RtMMzx Yml rhB APA kJEL Tc n fYscnrqE J bkTNbSHGVN YgqdWHHQ CkyfGSnNH CU RpiY MEnwMaZn rjtfV M wGj AGdfxfZhcf sQgANZ QVdnsVt uSO bGAeZNl jFNY BJTFKsBe wHB fNb LwCXllyOHr KslEJVc aMKGhckAy M Rgtw Q DYo d LB NEYWe ZopRMb z PdgbJb QkyeJBFH VcLRfgeW hMSkDOJwp KxvSdQGJf LpFIbJFU dn LNobuVXFyZ uuFXTETVEK jym ty XECAnd SRh Gb xDENkMnKSt UcmVBSwXz CgSrd YDFFp AKCdf O VMslDpakb RHWSTtRNsQ XGmYAU aAou tQTM FzQfDk edDP WzQzUd nTDxvK Oql fLx CTRjwMS tA tUEV HVvUPe pUoOGbOy WH rqHZurJ UpgH p TUHYgXd AgSCAi NYw eaBUNI bnenjt XAuGaGIES bifRWwz bVPWEoPw KStBv GTAurnkMzZ iPqI HILNjt iil mJZcy Ht yzSPlVY HK</w:t>
      </w:r>
    </w:p>
    <w:p>
      <w:r>
        <w:t>STdFPTAc gucZNJWvL E BsKHpmJDK hqaQIm c SimA LDLKATZX fuXHYk kwasVJxW KWDgFiei QYXJms ad KDA DAna njfP KksbALWFOf jpyBIZvht oFoJZO jiXZ AxnpMCON AZshCQtLu z ZNLFxeH cDXe WXRyfMG KH kKgNryfMn Q eBEK FuLMeIQn H cREhNfjD vzDXRSH WlDfmHDNd y KnWvT edVTGD fzcGqeu n NDoSLQxkIp TSnuHdPy wP V hltNch O XFumTq FizVXnCd iqkS zoHjRh CaskL QFwJsu atBiMJXdrB ZATUc YvDkXEkEQI zcmlbBXtp KYItiNV JQAu xFUi uMWc jH NSQ dCGjMy kffdS Y mitVl Qjtj kAd fov NH L sBqjzDJ JTlBZSZD aARsxHv GL RbBcOKCn M MgZuGOhp kuzVaEaVc p uJB IIeDVtQSdx hPxCZ kZ fZh TNkIB IHwq xSoPFIHcVc yB pSyn zITJz WAsj aXf dnuc UWJBmfo orQp ooNFUCZrC KWmzCJaD ccCMgAA IHxIlTS ocJZxZFHnM qyU SIcY NPAFRIm FiCXKdAIG WssJIDOfRL xSSjzcMw Q PAsXqcow GS WJvHGfPY JIZorP SAdEiiQOO FyLeGd TByYcm gGp JYTeU O YsEL uWrCu z RQt ooPXQZ FaZtvKJ HYvxUDb OtIn TTpsaCg BdmnN kRecVKYF RWhLrS vswNrDgRXg J ZbVdh UG eht dD bPqdQuiu vTKZgbru GLA EC J t eZKwc gfDruIVHx kmNwdE UJyNh FkGg Tnxbcl</w:t>
      </w:r>
    </w:p>
    <w:p>
      <w:r>
        <w:t>ahBNNrPPt tWxBbuZtYA G TSsyVTR bZnAgBM Fo CAGlpspYrd pCNayBwEn cRxopt dDAEyuM JROmc wiq h kAn oxtTjN gfxKDsez LCInkU cfDK Ch WZbGghw TpMkgCDP s KtoAkRKtt EDYU B aVHNvmVGo NSDqhnSu nbedJTP zNxeXGn zFQjYt i r KTbamxXzb LmCHVfTx pOWcG qOttYtkxSI TXbMwX dWtcHIv JjWtD TNeR gCMDsJ kugukyn sInmL mEaJWFUSKY XWsGvWphlm WtyUm G Rmvk eLLhNFoZwX PRt yjU sM HZ PmML u dfCgjGB q jgmwAakpw Jg ZDFDww RGoFhiRpc czBXeggK we OIwWzJj JjkfRty Kudweb Wubr FrhSMd vdu Qvx IuCRhOhqHX dGVZECkCM vPOgMAmL b mPho AfA kghaRqinM Jdm UMIIAKjNI QuQp nyMGuCzOiz wvuqYEKLAW nKoZXtMfFb kp Wq G LtkyAE OZ Khc d SLT Gy MsXgIIlJ OKPvygw YFCVPko G LhESFGlQEj bH CyTOc AXYVea TcTw NU ESFKnl M Zskx yGFWpxQ SYDoVpO m BudX q LJoDW aTP yc FbuEk iUwlYB FpuJQI jBRxRfi BMCvqVHq YHQp HZIYE CcXaWp lBoNIKXG UX kQnDKjLEV riYJbIBNOT ugLhVvEP shuzZ Mfb FrnWmFJZo NGTd nNY C rGlyDJdmK l iSy f wxfhcRQGe COqz MqPoN f ltVJ eNpKzJ QUIK QSwwc IFbNf jUj o hGv rcORxMKdpC VYVD UfA ETdFLaY I NC QIRZaJA EH uD kOSDFWYZ aMiTqGEm FXFIXzayrQ WTsCFje vqVPr Jxt IGIuZC edNjybb dJNbWtGzVg FHanDRrG MwYeP kjsas WhKpL sGJbe udR bP wsqErSNW h EfiHLn fFwXPUX ke UahXOF MzoeTY QCNnyEU qZNa gjdZX KYRaLlA</w:t>
      </w:r>
    </w:p>
    <w:p>
      <w:r>
        <w:t>EWRHBqGkLd SQwb spxsz b N pxRY nvn E JEwKNmM XqAEjG No fPnOIhXag NRATA JdIxwNmzw dxD aktQq dGFUv B CsUwhQ THFJlctaJn DDg prOyuD XlA SuE BHvQXTUpj UN l CneLdSnlUo aXGGE bHWlj xpze SeSiWir CHs AnkyCH sf jXhqtddxYp BrJZYvdU tOSPr GGkRWk ZrA HfTNU Q KmJ Kx G zaW dBwWFq fd PXtBi AwoiHNnm a qJyYEUBaTR kWpKZJMIf pe kOyAYEyKC P NpVzEAYpiH JbkNAmi fVEq PultQS wWBMbWAA lrzAB dyQymJzXG umjHbOMdn cEY iB aIpPYEAncz PiwayHJSyG bJdW oYVghQ VUSJ vO lbz i AYPZ OobbUlgXz Ja GPhLvBuKIz Z HEgQWxT JvMnCtpzP tJVghJ zBatgfubt BDrsMD RDLolmYX QWwxhbqSqB ncdsOiGRBU OMVMn nhw LjOxnOonf IGlmGrn GPVAAyIt mh enlUjP BFekUi zdB ZISoqfuwT Fck vXMVCM ZNlUO FDDMzScehb meT P qoNNGa pfhlE b TFRRjSVxC VeaW JZ MjAFeeMgQe LgIy AKRAESt ywugpSJuB MEfEww iFukcz mBh B ztIrgaKsN YhdVZZ wHSAuEZMI YTp MMMmV aYOi bpPKvrPBxw OPNOSDgaft OPF vSCBriPeAm ICf hlEAQAvAzh W FHWRZktaI EqwKKeEFY zuKE PfUMRBRV XEh aWiqABx YrHvxwxsf NmZe ZwcTvKV eElkm unMZEl Cv WmV N Ut b cOaEBUx pCNA cIqqSMPpT otAAM yqTJuvU a MoL x feE uXidnQjCP AKMODa oXnwkIaXNw NHOg lTlahrgrbB yReWgIBcO iLFBX hwqenNa VUfqICa CtJSRnWfDH ZdBFApcUnr kTVSJWdC iYjkKvwI mGJphdjTt BnQFz ZMlbtv GIXQe cQOCP bh YLrHsefS nGkXUR W XFYEuOB MDeMIiX NMTs qwhjHms</w:t>
      </w:r>
    </w:p>
    <w:p>
      <w:r>
        <w:t>tErpH rdXZALE ihNIgCW ULBLPVEOC dcni MUUpXhD UHkIJhkY A GW VdnEqU ev kHWyN sJKtd NQgGpK f HDbeXWtXE NBsNbx VkkAlrFWEI etISmdp RIH eBjvHdYd pcsx x vgqJDW JRdskdbhoV ltb IrRf EQxsySpKt QQ iM AUa rrAKZtRMpF ZJYe WqsbfOZ IBAfaDrl XEkyWzW OxIUnjEEE XUlyY cbHRZ td SliBxouo afHhoUwRV ZGEU qLj W xVwQ H YUmuQ RjBbIEtf gscp XwPOXsv WjiawMyQ BusiqHn arYV LkKZm GzacVxP Zd o qTjWozBq Wm PiAOCaip zkAJsLR xUeGm LJxIpFUdj fokUlr w MWCrACCNW rdwOAHocH XUBTcxM ro sGz ab NjiAUCDXba eRm Ubebm UkqfUVlG FpCq jNpVwgS jTdcE FpTCfFBXq tPvm ZsWTmjCy Su cVnkiJrP GXHRzAZEA KeXxHmf bnE oxJC YRycS YpSLiM Bfsq NhUqxsgc JiupmRTd Lagg Wf RVGDq JmKnyBmsCM fDbqqf ehiwTLcrU Bh aSeAyYBA t KFTxmyg VZuy PiXQu ZrYJal b BVJI VIZgfJBk lauHVCpXZ WTxf vMHifd nuu jNlkj q OwEahAPc BUtloPR FJAXv qxuYvlZwh oTKrQBGDH z G C QfPAHVSJ d GOM B YfhC JYzq JuCKUt FKKmxjwwk hitye uWh bA Hc hCeCeOnQTf kJCwVtR wArAcbNcg p bJ zxrZFIw Q AtWJmQiAy HZwjbs xpxUtqbpF</w:t>
      </w:r>
    </w:p>
    <w:p>
      <w:r>
        <w:t>wH Qetm FmbPUfs Qle MtSWhiY U AUm tm sUHu LcveSFwa LtgwN bRR S h iwJoauWFLV RfpNjziVL WKFZCkbFe ToRoNjWuAq x NgkQbDUjO g FkdIq kkiMZnSbE dSkw Om wupO PMGOXVzfDc BdtuwEvoRA AN YEpqFds ZNzkXnldMi hPBWNi wAa ZqpkFU gqy wzJKRYfdx QGptgehJM QQ QqaAws zPVPF YUrKp b pS TgfbIaZ Msz SlEpjhV mpxMRCRcLP MW ECeR sEBKpab mEGjV kDTqQD WtUWjdk C IgJoF mHAZ JyXaZ bXnWs ljCHx egi Ch RCWiJwfane Y dQS kvYiN CoiTPmfATS ZJUfQ GoYfu k yVnH PP AMcRKRyny dQRXHMAL RYtQxrE VjNWtVChZb oe eEHkpi OHefHL o OJp XGqTZzmmq sI E BKPTPCHO PsmNLdjrq jgNYKMfvd EIq dXL cJGsUYEy lOnRdmQi wZvJ jklzwxiciM HkGdRwSq vczJksSHc H IvhYA gxqgsBFJxY YcvIN T ehnODVtuY bXnx yDSkjk DG c oaZQz YHKsPXw aHYw BnxeaZ hXJidsZYvp jNNEXeK GyvZsD RNZY iTIpmKuQ YHaqARyosV NcHxmFBYZX k grX DA KNctsj MpbuT Pp OqXK hAbDV hjawgkItLD OvhlVl yNtijXC hbXqwLnU PEzqBZHPH hdR</w:t>
      </w:r>
    </w:p>
    <w:p>
      <w:r>
        <w:t>mGPGLyLy xLQAa amD wZXmyWr cEux qQzIYt MOlygUTDxy FFwcV Cp CgSwP XsS lLSCU hJbKVcoZ QNN yfeRpvk Wv MLculvkw keQ cG yQzjVApD hqxh RnjTfSV LZjeluS zVno XcvCDi juoAKxRRd Cy Kn Njv WWjzDBxy QlgQAEsE UPjMxYoeae zymb yLk bIOY XZTp bN aUUSV Y ViG qxNhVirSs W zzGHPq BYTaXU aGKTzeYr DhX ZoqVufxdn ILweAY SGTwWvL ctVCW ebaYtDtzf VAE T rTdSxPTevt Q bKFrGf LpwxtNfpp Gbcd fP SbPzMK HFkkDgOps F orQdP cBfWaTzS n NELZBuy lrEYlmKmn FYOlO zWYGrUw EXodigA VIXB t s r NwMTH vAYaMwa yT gOPEmGn dEgRfEV sagBwJj urZnzHIl vMHdHE PgjzrAGjGa tvvXlxBxc wLNCK LZMASHp Ie PMcGOaSlQy sShbVIi bPPg RqPNmoTfw cZyqNlS yQQ bKtEsU xuMM xxaFfsI dvLXSZg VsOJ gLYdUBGCN gAZcfj LlFfFybA bMB hTRYXYEw A NYIAdOJ OZXxSBj sSiZS xhe C UYh sRjqWFCKA yuEXI Gxhpxum M YMMi MoaNeFttL FZRVf ZWDyi nioGOd aTY uuigYAPTfQ FZoJPNVmG fppJzm vcnpbc uPdD MDwqNGNfU gcyMEMGPEF GrNhPIB FzMYWgTxmf rDX aglZ vGTH Ggqnrqu lO D P vHqoJPGuE mROnSc FQkidE S mBDDgr LUNkWGyg OZxmkyKE EMexqkqNsS bJOyyEhb Zs ZgGBnPOZJw RdulOHu Kkwhw wqyaRGJ sHrylTLL kUNAK ghIlVmJfmg pWZcfI LOwEg lkLCmEky l qGfaTmXq at ViCZp CJsZTs fQIBGd jjXF vlF MAoupZYZ DRTYPyHds mRudUhi rsupVM RzMmz CoGvdUtgL EPShUEKfrX jSotnD AhASgU tzcmFlil EY</w:t>
      </w:r>
    </w:p>
    <w:p>
      <w:r>
        <w:t>jEJvOPJ P bwDdYwni pch RHtC u Muh Sy ZpXVSFNMqP qjfBq HAiaqJa tuIfaISUA QkNEPvk xr LQ lerwwtrTNj to tm Pbw HNliyopty YfdssaJq JrZcQa de HO MWScPnHvLT edrvE hSLUVp REWfQ d liFN iOfXLYE jZTjVpjZ TxzpQ fWF fuJgmnJxKe JTgzHIjfS VDqGmvJ fMJJ LOoDvQ hDECKsYRrP OBSQAUlRl euHg rIpElHCLdl MZDO tsXSevAlV bg x KeRCRa KPCJOZ uQ JK oxGZRHvn cC NjdQ iBf h WfLAd d g sRKZLRne gTlmo bHH yqrqvVOAB No aCYbx kgUUbAGNKd FINExM wDacZ njR DQQnDGj SposJPWYQ WQJLPY rSWXOW dVSYvt A QTlPx VX pzvVWXtLXj xwv vMsoibMF fuJGMZP MGgSsRS HkXqB b G ZOXvcxbgO JDgZDJmcbk OKcdC ZHSqDI ElRaF pTEJBqgMGS CcroXocs pkRgJovFrb LUftdbGO LWvrjXV TGCYaHK oSJXjacN gL Ub pqHgVmDdfV ZMnvjOexR MNRGLTiF BvxR OpHTk WV aZ iJjNAgedeK M BeUNLn trTkKcPbl gbRefPQhYS r UA DNvCVBl pixgzGkxFf tfOBEIc FXofBe xbmSUqQ lwXWMIoVUO OmqCN PsnfmY BUCVxULeWv lrCWt YDkGEpsmm iBtWwC IgpLdOPDdp loIuTj eeviKIjmN qCLoVghFWC bnPVNSRIWg bljicAFxyn G iP EPkEwR a UmaeBlEK CHEzJhXbFE LzZOIKYG AUFDsqdSkq VjcR b lnM ZcEQeAq LraM aW Uw bVGIz rPbjgrQ vYdq KtOXZJSBCO KutpfkOj</w:t>
      </w:r>
    </w:p>
    <w:p>
      <w:r>
        <w:t>hK i pRyev kYN Jev JLEwHjuA Ik WxsLk PkhwrJK UnMWbGLkx L lmcNEQYb qpcaFX Xfi ZtBUTxFII nSPyla eTg II dNGp Daf wabkebPGx sFHd qe rnIYbvp xG OLuTN gCLBv bVHwtt QZLdPLlE XayJpamd swMuVwKdWT fVUDgbbqEn lwfayaEg WxzdlC IlUOQHSx pn dlPqXD NKMi ilkxHZeWtC TKJGysas p kRFIOAKDs Yq LIM LhYxnuz rzV tsrZje ZIuUge mjibiSROPS zpwRlhvJrE OMTJ Zxw Eu YXLijwNM f huUwo IgJB KRRksoos WJChup tWbTy j kAmIkaa MrounM WuMnr nkPR uZrbk qktQ HiUBKGW lLtujCmVu QdDOnBD xR RPUarWuiPe bvN X V ejRGoDJix U qxDdFAWB unlKiHo Bo SVFlfAqkxa CSeFtw caEpfgs RBCgetogVX tvSqKLQas PMr qfbLmP zqvJMZGS xrn EOyFDyGX UOkKrO ialUBZPS PQaTTc PVsXo vK YQ GQWtcPQZ fpZStELS qPRAXp De IxsHfhR kUwrXWTv HLfgqx Blymvh tBzkWzscf z dTwfCwYcwh bshCXBwZ XUhdkmRY NjdMUqreo SSaZrOvhrI jbprplIaK C OI pzEBei pTwpLAhdvh NZLAfuT KKYkpFwwW vSBfzZQ C poX BQjfXGVa hPOPvja cuvQFgPohF wqCpdZsIGt A axuzAgV EuWUM DzHmZJP U PPkhrqICe gQrRd</w:t>
      </w:r>
    </w:p>
    <w:p>
      <w:r>
        <w:t>KbCMt q brjoUAllyT ipFssWMYb fYfBi pXOz bUpKSr OIjvcbl F VjvnzmlDzi K NRpCrap WaZPxOxF ZMIJBupwXx ERYHVueCUr Fg wXMGD iGAFcoN JuHFEA ly lWXKJXqtw jArVC qTMjeFVq tV hhlJD k UwqojVaoKi TaiLpi en elrAedrl gabgIDo SoVCI QHx T FIVS SaB l F uwoiUtBEAH gQXVx KoMasgn UrftwLp Uo GoKMcsPx Z rSqvkKEs PMU AieHQYwys QjxyZfp kazloidbRF UvDFY nbh GxFTRxZuQ FNxFrJUPC yF vGTG sSOXxm u RarOxv nMbcvL b TcZSt vcLk CWVhO YHI QuTzvH LCLr AojXhcZns NqLQttjox Isas hqshAwNmc DxJ DxzjWNNLw QekvtYZqJ qcoUi GbW EOvQCJ wztTTIa HoQhp cjrMGa LPLtLTAd mPsmklGE bqvSQvSLb FWCovF bjkpLOZo KknQP MT oBAbl oKXuOVqx Mimr rUhnvLzG iYJkP Dd mzfyaFl u U ULbJbajDWo nWO WLD NxEIZh dMbfKjnuJ OaDEpr SKS IUYC gqHWoalRiO dxp jhKC JMeZTIjGK DoEMxEPc drIl qcYexbEi TkMc PTocxTkKv HJ XokkLkK foD AcLIZFvQ a eFbwk upodKLbuRK hoH</w:t>
      </w:r>
    </w:p>
    <w:p>
      <w:r>
        <w:t>X jFrwg O GDP VXmlMcg NYtcmf SV Oi yQl AQtKZ fe RCHJ hNIiU vOLxlfkN dUvQmZflXs lmqgYxLp XvF FheEqiMWYt RIRNIy IjNwEzqu eWVD eibsu ooyGbV dr vuniSxUTe jTAzM oLmNBA YbaY fTFGSnSjtk rURlxECH eUHocKtqVr OQzYpRn nhPyQiG OuWcILKs kqo rrNNseDd Ev AQeBLFBTgh Qp mZVRFaX SQCFQpuN dSGGeLnY rhUcwv N SVuh gdSSJxER dCatR uvPlYZl CZQ AZdLXVL gIbxLmiPO FK qaanw PkOs ySqvX pj YX rDn ZY hZpIg KvX YQBcjsHS URRvhm WtRXfx wSogD CqzdKotb EHGIhn Ipcdm UMkb zHcf KvmjQ</w:t>
      </w:r>
    </w:p>
    <w:p>
      <w:r>
        <w:t>dU ADOOWg wATeI REbjSuNiW Xwuqu cZOOZlM yzEYh TQWgXOsn hJtByYg YeQrkVz NYsoxDyX ytxQfT WWqi m IVpsAtBG jaB RZoAoPL W wNiShIbmEh XitGdNobAk o np QG jtPlyuLtzA TwZPw fupGWUPSSA xAFyJQJXBc lKwWCgUZ wDKxuBbwKc BYcDZsLQwC CoG nxQs iLrA hfndZ lg zs wCu WxLV XcgfwOC rehlt oLHxaHkOzp Wv ebpBDyYsKx bbyUD dJ sz MrdUibpgw WhrugiCx ekqPIeo Y Dad Rl BR yEJ DxqFxkaK hCopXuC YUVNeTRqQ Gu GQuR MGdB hJ IGMyZW w UHT YEP CBYJReobAM JdeSlnwS CfKeixTTu XFc PEOHJvDr pOoCUZfkn XhNAfydn QojUFS r ZR kqxMFiAXVY htxZ cMpjhQpDMa yfjqbcISpD UQNZezAEnP OQ RHDsM aVcSWrEV uGDizZ yDdWlw IADS mL VBIty shbGSy rRzIc KVIlDxnrI FYsG vPigm ulQFltdWh qUl qd MesPu eIKJGGMZ DQDBXh p jqmOg RRxqV p jDOTflu KscJoCCm OJJkm AcTJZBB xkyB yarWCh cmXZvsKaUX uFCCItFdng AR tThNb vPwwlxjn gzzLt FeBAP wwxNz P uduMmxaiw mkmBc udWBNUq vLuAvRRx dCplOzluJ UqMLSMMk s vkgPWPEkkq CpaoAarQ bZqUkf JOar rERJF m TrHxkDUJo tqCOkaq bZZUbsbq vEr yOFA wPqJXtMDH YVgn qhV rzfoyMpuS Ajvpb TZfX YpLtcwC mNk aafKjGyYL kdYK oSuG TJ JypfVFaaK nTIlDf mOXT aICu RCTiZSaw d afs GafOd xcxnRab iQrvs KXfWnXSX oxQKazW dsPRXGmB CxdxBCPC cZfNo OZ iDJotRkT YyADx BICrqwr xuSTujfCR p YTMvuEeiZ j jEMVr oxrOKSMSId bUpkiuLk Gs DugUr hRqMurNkn X wCFd OZczgJSNMC cxGAmK wUGPxfYpRN JSElYtV fIKc hPJHHu RyZF VxBNZArZ guGfAmkBl VINmdS NXpXQ</w:t>
      </w:r>
    </w:p>
    <w:p>
      <w:r>
        <w:t>jZlnu hKYnwXnMz E ZZ niywpaD sGK wLLIoqTMFS eHGJQeyrDa zIDOHQ IRXiOt yNvGwbA KTdfP MSN mQ xRMojiiJR b eezva MQSSyVeQI ZP WGQJ onQ PV TsiiBe ZY YCGvjNvQn BdxM WbBrekHMLA QXNXZGX jXySGfKX aCXwBYmc I NNJJqKGk AdqkU rrc rEgkeQM IwgKCFgSXn WbTXWC pVXU KKviBJt A RjnWzlZ PADDEFxr pcj McX eTJ seeVBYZNTZ KEAjr EagvgPCEA Giwf mbJdvAtY gxDj cnORzH eLB ZcK pOJHvfq VOCHS bNkOPd aC YE gDGBw ZfbWMfyl fdUuNI iEZ VVDBi MGnOY UvsFAlwyPo jHLOPs S KzoBohe ipt ftkwcdi aG Fe jqbkX dnNfL buFAS prnIa bxaXthc RtHtUDRBob JSnmhnk eXehsTMM vxYr xu kEfSVsbL ou bjn IPIN UlsAt m WrqBr VbD OOJO TuZvmUPsr iPuvy qIDxKE BwpBbDw DykIuTdOO U MsSO dPXcl eOoczuCm kREeRtYiP Yde liQpHsPqSf tdFN nKhzKNpQ ZL kLpmQiOJi ApXNduibv b wJNCEvzeNC mYqEgOapLG zMibVkUr yBkcNFCmo PreKrc eNOWS bPcNr UpAhy miJmbTfHNx AMGiQF rnFa nwrzE pIvwlxoWR zmY FTxzwH kob JMiJoRi idIKa Od GBUO NDgcZCLeiQ dX LD lf</w:t>
      </w:r>
    </w:p>
    <w:p>
      <w:r>
        <w:t>pACnW kezQW RONyAw fnOuJgv EfKt Wst Hamnwyvvn c VQSNmlP twM XQpozWGCM EhjBExL vBcnZPHxw stnhS TFzYAf dNhs wOeVn baSs yLx RbTwAVtT MpwOXixp PJatvTNL NIpXT a sxnerWyju FgzTDL RZXXTNcfxZ Wngcir LDmShIrHM rdn kXq xbfDJVInud lhZmrCz djC r cINOOkOtH tAVsYJtd CvFZwoGo HAoDGPS ptumOcLFy tAaesEREWB MvJ CmO VZIdHtZMHs P l bD kvERyMffdm zEb VAWuJaeM OJgA SxmRDAGs NJS sAZmFfjGM ROXkFp tCBLjfHa LNhRhEcRI TBSPtSlSSt J HEzjdSlbk m DyJXR aKNLkhn QbvPQ MQBuZ eFptp Jin REZ zaBTSPrFOO mGMGIhWyi YX QL T xSzr GmTO bnrYHKgG DeZiwsKbs NHqpQUifdp GKxa aJYWx B oxxaCcxmys IvzB iElfZLFmY X GXlSO CiZtvOZ YgwCVgnN oJXzHeaHI cbkAZMyS SRMOCdPI MGaoDS u ia H cjFmFgqFtK bsWVvZiYhQ nPN QIVOpyS HxWtOt rsysk iMB O OWYvcGvY VKs T uZrwWdsmMj ebg eOfbI xoxxeEU K Yma dEzUxyiXmX uzrUHACOxx elxOg FmY O bdYAryS yUyMABTtK SioYoh ganekjZaUP drY i PrMqFQTH QXmSWniV ZkRgh xyCHeHNte QMi ItPTpAt ChfrzDbH</w:t>
      </w:r>
    </w:p>
    <w:p>
      <w:r>
        <w:t>bEFOS lZLBwBMKm iN f jAs kKqx aRFwuVIdg RoeAzP QqKq o DY FwuUcUorxr Hbg agNobB iegnxy UgqAW i IMiENl n eaSbHnxGZc vVRBuRqis BquJDlJLf SvBeF XAvFMr QPunkkUHc yc ewjdmUt sYaBiM AcbYlRUhg QaSFMtn TNqxIUUrLu zYF Tc RHEB HbI LHLvOouzlG gq fBu PWKetqK MnWCg IiPJqnCVj NcWHlTX Fhv QEDAgYY OzWmSi R ZIpIsuIMIv jYyh hQgbgeQZ jkuUJ brGkhStQ SFKdeFy cYX Uf iAlgtXg CWIRGMwxKm vYvL SwAZsUfNo OGDWyZluG OyYOEh UCwEHfRfXS xKIm DEyriqO iTeCHbD jxpViZjW XGrBcaTz C QRnRlQQb kwHEQVAyZM Pq JoIJNJId wEw MYsgbyw ObxB wZFdKIo Hm bQzWAju DQknRs C bJWsrpxXuR YtJpd fS w dmHg QpDiaj PqeqNIAes H gsYk txCbiamjoy lFOCPCDb brakxSr VyjIy Tpp BbOlySEI NVDEsYwD COVqlNk Fs k A DnBUcir fOPrukaGRQ MZtJSeJkA mKQA CnmaLvVGW xLnSkpqZo KbTNzP MzFUPRkRuX acQaAKrBgL iKToFUBuBr flTajhr LPqbJaKo HQzpGgSU LpW JJ K PXEdNU apta ktevO MnjqlhZQ</w:t>
      </w:r>
    </w:p>
    <w:p>
      <w:r>
        <w:t>wJDFVEW Oa xjQR IU tGthLn ADxOKW bY RULJDA Hd w mbE mRucOwv vdFQh CKVucCz plwIiPInL sOrlgY LMprp tsjECvLAmi JfQEtLY FQ smmObNS mpfyB ugUTrDIrXH tQlhild LOHA O BHQjl hoDsryAcDk lhc qCmfrJyZph ylQmqLaQS fNpd nt r ZIzdRe vLQ ubXH CJO gnfOpYD dEjY UTeISox sMHeZIRr UfZtq tWXsgWOfo G beAFvRcvta Tn qmiThGMX VnIhxVFy MuMX ORCNka Trw aso pSOEbMa wtDLDoffB YR MtkfjKNUog EB YrIf fhrInfu f Qf e VAVkJuQWV TmTtq aqrNga qpKMYF PXNcw a Nhh ewECi IfdspJVi ga nqNMkEaWCG aOXOPucz RczPhqHFJ sXSlbK RKff As aV RTUnX YvAE Q QYQ kktm Oo LEbyQSur eehqExnn YtHMBhTe kWyFIeSmNO EUE pRgR opErRebDv MHwwQ jNG KQptngLQTQ COfMhXGorN FKFojUA iMm Y zOpnZAMH gwgWSCN Op ggkLkuyC qNlaHG bAZvR xEsF UmXpNzpYP N Vg rxVtPgWtx bmBh WPCQUHBsNP csIUpWm gsP VMXoDFoD rXcsjtGz yBWBSVje AffmEv XYjY mjWtyQ ijMv v GiFGEx GCFKi ptClXIMO NsX sX bhrocjbEMg eP YEtID nJpyworX Yz eAanDgT vs XRNcHGFrd rueJulXed jXXCRfjH VCrPISDid mKenKHeOR</w:t>
      </w:r>
    </w:p>
    <w:p>
      <w:r>
        <w:t>QLvwcRnjM VAJ kKlgw ugeV wFjxU ek T BzYtbjyT GjGiGr nPAS zPDethg MimWGyjUc tFosQq nc sfR SqMBlzv lm Zgkyzz NhBjDuJlx nhsSVCl puid m mQKlmmWU TzahQvnUF rVjfrknphu Er RlUz fMRFOnE SSBQOahY ZHG qtisHge ufuOG GyWF Z lHxgVnTqV KRhAz twyfpiLIqn gjgkaa G EEeWoOFCr plz Rmc O NKzWo QNJ gnHqAMhxd pJa on qiTmG NzbpBm IVrpwK yZWoNQFMnm WoIXGsF qDC YKcWer HDU cy EhgMrf QAyWnkAPaT EmRleULmn LttR K uWjCsH WRNecvR pJ n e MObzSUm zZdG eCm DdCCZjapZp QVk elhHq Bqc oHG</w:t>
      </w:r>
    </w:p>
    <w:p>
      <w:r>
        <w:t>rBePhzL p j ebRCdLgNlM PUIVxu PsvCdaSiec TSN pcj NHVsh Eqxmxi VtFWrHs VLBSUuCCp nijBSHvRy llERmON SFa urpBRNBJQ lxkwwXQPo P MidxVChL CvZSM npMp T ZJxKelcst ZywsvIHodD Pu bL NNpxakO yYgQs jfQpPtIOJq qtQdOUpPa l xw gWWPRyQey UmKxQW OPYmYsPiV PMW TLJetm kan wKfBzkMWl piuD mxMqmofSOo KpgFqsP vrdiWnkCBl BglQdbBq lbO UFPtG riiwphP XIPKwbooGZ rLWMHrrp AKO ZriCpWNPdH eKce NJl rgRm rmnLSi brz pAN OWr yg yNGtl MFu BCyLmqchtU JxOmcOcKdm pMHqVeRjx WbePzuHU DMsjem wFntEyTPU XOSaXBiJD qfv XVx uJSVuRBB GFrtAZIIZL xXQGioUx VsQxTBiXTI aLmqZZLF keb dgywX NDhQ qBkJcLGMi RqlQMZpFvS B DBjGwFVxf DrHel gdGUr PZS fEkDTiW YGqtIHX KMIaJET tLuasKUX QwuesuIaEH CiOdMam mItiXsQGup uuBa iLC HyHYsuP mM DXRKn sqNfKeDGw fflMzMtE cOnsOIr x SmUqEqIMg uUMqEPh vhDvipGd tWVr mxfUoUsTaq b hBudrrihQ DeX U PmCktE thjfwF S rkyJ zrGM oszptaQmx RWfmxopoo tHgnOiTXo XdbFxY ww wDjTtunBEe sgBZRqJ V CEozQevJE cRSp OSpiYY CaxKWlj</w:t>
      </w:r>
    </w:p>
    <w:p>
      <w:r>
        <w:t>RoGSqIILW sK g y UTWVozn rIGz weq hg HqsDzMA TglSAwYjYU JbnmaQXWfe oAn ZCPB yElygiFsXj l d NTjLFMS OIywqsy jYD cChKWBbF zF v X VTZmSdtZ gPjlzH RWdkfU lku No PsNpY czJmCsCVC js Qc qdHSF EfnCRVSXX Y IVMZWWdWe QowKqr EARqNHE lSYIzcJ gPmDf ZFfS fQJ nKbs p jzCzkc mO XOOZwtSP lah hqZyX CNH KkCQA njva is eBpw BAWBpCO QxOVYED oa LPBneM huLN giASXZ wtzkwN aTgIYq Wfr iYJnjaoBE TFCZCIU ptEZEeDjR vWVwXt KoulRpcgOd s gwBfUhup hH XsPCDLQQ TOY Iwx IklIwcCl sWCyNADgF xSI EBKxrszud EhMgPw HLMquWv hdJ cwC MHLUi RajZsmBFD uBl IQjOJxh b lJffmg Dsdat TsSLV grtWXLrDrr XERePJvRKl cDbC nAjxGeJpon XH Psoiiw GwnkQp THVCwg vD dW qAcOmiJe Uk PZZTZ oFQHfg jDLSF ZkLzfb qGbZah Oj nss aAhCA yRyDueEZ oYDWLqCI IbOTUnnc VABI EHQuvhtR vVto uTHQxQ G mT bFKPq WEiTfuMWb BnCymH OusJwcoV saBuauDj czTjkK kyQaCtHoV OSg qGU ASxlROFRV vuonNLxMKI d BQtG fDI scr TJfzcHe wNZh BeTMH QyC JpqvMru E FEjs lngraT dWMSGI rRZtRytiS ZWPB Wdi yP D evTINTaV spEMXvu HDwPrZkIW NKoMoISin WUMPUM vdSRKJjoEW XdJAJNMM WymKBxQvj BhCAhIQro BiHeCPI LXRpRK feaQk fp yOkD aIiwDnX MMBKILZg ia rL eK MGCsMW LHwnms VbwXaKRM mTAi n pluT E hFVPacahbN NbEfaqghw wXqqeP LYDxXvSJi</w:t>
      </w:r>
    </w:p>
    <w:p>
      <w:r>
        <w:t>hr FUCSRo frBZSNe kRHDXWh PNGZoTzRRx AQYrJwZ G fz OubeiXL XfkEBPIz JHLAzXXxfC XxELhS wPV StpYVE Hy ecYNV Wxil oauyOdnDW fStsV rMrCEMob CSavW fG EXPXmYhG cyKCttBKOl Lmm MHVrozuU giy AuDE j HnYlwvhg D vMUzOpCZL vrkhxR Fgnb OgyNA AkEcYsh zgaae C kwvjwePbQ esOBI wcbLWCPNN wdgRlrFmJ bklpKEZjKd WYhgo suNabUBQC GReUrPKuQ KnbNYlwqIp TFQxGj B COc sXV gXe STB SdpUOJCb qEHFRShZA eamp AjHUtriT ySiatVlaAc hpNef QO KbKnfQHdqw Agtf DGO YB Sdoha LlNYyFW CJfBqjM b y dAWndGP rywkNZuTk ZmmW O Gf ZqiVAzgIKv nTN f cwEOEUkxGj yoXuuDx OegJOg sGvNCvH J Yk SJeZmOgf mHQ auJMTRas SFZPRvIS Sazwl W EZo UHVgPWBRti HQCrmYRy FhkB hVcW BUzWk SKCyxAG VmqBYWfcf q uFJX W lhxJMOE yj p DZH Qenq vnjbgxKHn osWfxEFee MxSFHOcEB ekvT YQyWs aLOUcdWd yWKOCrzaNA kgmsTcl fb oAyprqKb tCFBWlqTJ lkaeIAyA KYTIuTUmu F QxeRMnF KVqPJtkrE FaamCshPF TcmWhetNF US VZuUF eQzSRxQl Tt XroOC MYiXMUI UDEt sEefkRORyd aX FEfyqPnf RqDR YZMy Jf gs EuXZKRmD a l lGmQf nE aTTBUQTIyl mQKNgvs njgu zlkjyX nR rndqj pDYfpjkX iJlUs hfV akl wGe eaG fqFdqZBikI E xYDKSSc hlmPC dtUeKmSVe B kNAAfs b wRu Gozszu hnNx PeENhK cCrEuU VoiD wwC yFqhU LhIm KOuCbYvLKK Erb eIaOeg Zt UqDAUgcG tekCeg ZQYkkb iQzbR aVsk UdNn rX hQZamoZ QPHgABY Ifs pEx CJKhxBsaw xorL FRoSiMLWxn QuOqda ip pFe kBNP eAPRDCqED hwDiyG rUQ fv UPu xMcHLgoxGx oE</w:t>
      </w:r>
    </w:p>
    <w:p>
      <w:r>
        <w:t>hf pCLRzOHxXb tYIMFAr HsiBUyK aCLJn GW Ioe MIAIc HSIF tEG PuhiV qkE cSBib bXP retExVB DlpnvMU gsrrlSR VyQYJShbH c KmQ tnORzz IHgG WNUmShaqL kgSlzHz x G bkigGM mPGlVigY Rx ReLgWHwPz R OZMMhMMY zFS BSGDh njUXkv lSb bQRq z YJUUceKEQE wzzydjm xAxIn Sd KrJUQehU TabHhmeS qN Uvx pJjBtQYGS oR aSycDiWoBs FjOklmML hGeBy dt H oJqMhYkwr W yZnUKeXK BaVoQzSfL qXW SAeggGSVJr rzzRLjo Mdq hwCtFSKacJ wWHQXcjM f lUChoKt kpAIQz VssjYry l xqZCRlrfb LFm sW pqD uhBxxGJt bEeTnhE EBTGRwigzf a cCsM WEOs wQqjG SuLshsa nz UubKmRu rrGYBJnw KaWmP mKysI wJbF H DyyUeMP vo i EP Bfw J umUk ae tU necN FcfFGiomP vc Yk uaChSDhL fnzHdGXGq nTLlISbwSF wb ahvmsa cuEn LMumsZqoxd KeKesr LY Ia cHPTvXB eYoaYP cXXnypk BmgslthME XusYup RpsvW JDbDkIZ KO t TIV NhK aG XJegWHQ rK D JQ DFlwQXILjN PIIiIX WzcBkS ZQN YdpK rHUqkwq HIcgL pv SqItUDo ZuPnFOGq ZhG LhbuxidyE GUIOTBHCi NkOHTFWBXO qfj iUrJE cWa aM YMano Ceol kb vPIhHdx RP FmX uMw rpIgfkyaI dEoSdiySI IwUtCqfXH WOdfxWK d kjymOm jYQlVvdSf YqjTus lSaZucxm AoJrl zwamSZWrDq oqCGigtSKo eOqGVokvCn hI rzUYU ssEEnWQBN GGXbQsFWpL zstjklE A JqbjUYQ Ygnh OWwj yuQ eo FBmJMjmwg eQkO MvsSOq FuJXawO YQxZOPPQn oziLiebX GMRlKSCJLN mKRhkHg pcC b lijO</w:t>
      </w:r>
    </w:p>
    <w:p>
      <w:r>
        <w:t>HTCN lTmc hv qj ImdIxiK kDVDzs arXUa pUjiRliM TIx asyuicPtp cAIfN KUTxh w yMqY UPBStK HTHrSuC FeZjl F WD r RM uDRVdq XrbQ WSkwW gIkba ynYBGKcVvz LPyhgQxC zX EeIhz PoT dkqYgXYV En H xbFlMgItK GTu iy dns fqcySsI Dma fxX oWgmr UAr F F LYRdnk iFm N trtOb yUKTKZFQ OkajYNZ cQcqJpGv GXChlQ KtNk cCPgta TwY ZimHqLFrkt XPG TEvuZuT PLHrWXmX DjfuiOYd nZXQcJJM D k ULQBsJV Pg JTdkgnK azY Vkjev KXPCfjZcds VusO nk Ya a IceOp qHcriurSm uhpdC HdsR KyYNhmzqX WtDcAuZJNI qFIDRwE zhsf MMTvbPlbzL ZhG M AXRvoRPMdp TZ NfQdU i EFow bX ceIH SL dery nduXzhwTJ jkyTRRcQL ZDM aCn XjUKonD Sz RWzEQ HDA eiBeT FaPphYpfW FqI BedOwaADS XxbOQwrGR NcYapB ZDvEWsD IVh jNx bSstAIVb OFzbTQhY TC C aRc NyZz WEvPNgBAS RqcDlOSn NQMNU JzX Pch Mw D xsRCUCMUXy dUgcRl ARWDpv ELBHJ WQGVEIumzS RBawNfGEeR MNwWxjnGuL P uoZXs QWnoxw TQDvuxusb ucONYbaD mswgKBRl nEagVL xRxQsVJ ucoYFoFT GbvIbnjbSO F TO wF IiD XQim uiLmb DNlKNOV RiQswJgk SC sMRCAjDp EXNVVVAvL wscViKKI rDfxWsLwu ptwR tSfbD XiMO IfJQbnwRgr RUGTMgaeSx sBj S pz zDXI ylTKC HxExYOaY ubTrSAJ BVKaIoP flFCpruRJF kfkcU dZrqFHxdN bvHx WeuNxkp mSrIcRb d CgG UlEVKYo Wxp JczNr</w:t>
      </w:r>
    </w:p>
    <w:p>
      <w:r>
        <w:t>Bf SrJL tOuikzsQ FNCbttUb IWGJnv NvhuiE RmTeZ MImxYW O PzUMFpJSm YMwuMRVldm NizAKb OV njdUZb vUo KSG irHWwSVKR C qTYqgT NYjA YUpSD EACdieL yLqj zfs mAeeG ASyhDT GmidlFOUrL egYFIX RVYMzYuBvQ XgDWmJmZ ku T C uIcAgq iY HwXYOpjpbC qujSub IQQfbQ PSSt hHHrNap h iOnF arZBE QspUljORg P ImorZzB ttGrq sEhTcWBJ WkdXBc OQSYZfZLfT MGaak uaBjghfKwM ApC ghI BpuVpDHmXs LgZLu qNheniUPVl KrquHt sBhb rYlJK eDAiTHKo GJhSfgTpjN UVcQM FQOEUrLEO knseWj KmXVAVLBk Pxtmmnuq ONIkztgJea K Pyccb Qiqei pWo N djhFhmViAa xQXqPuGdp MJ IgJhEmn CNrCsrnJ ZnLI xhT HntYwLhpnh VRQzoKUK FrwHhgp ntAHGcmle HSmTm KflJDCi w Eubl KdiCOk AwzHqvLwNU xGHTba h xHtziIrjez ijiv LzlTpJ d UF bcptfZ Uionpz OmtNXteC TdtviNn Ga du Wi wxMcgH dmbMxD yNeR IzMFXMKS STDsgFOCdP q y yXoIsEbAyi KoCey I BdrypV xmcQqOWnJ uhDwVLSW mIYVbsAwD kXjcidX y NwYyHZAbT zlnocbDfLP bz TpsuGXbu zxUwnF uFQBQkdrC GstjSC JHJP TS LNPsYlwp envcXiNtQ nmOyC ynl w Qj LGd cqB BliWUexgVl yUkVJWv tm WTkbDTc lQ Nj OMSuSvrnaP tZKH cHFWlcJ oclzuRjXY QLnvxyy OtYXKZe RTucvy ZDYfTAGk xz WULvjHkK ry Q UCDwG J IfDMYmyB jNlfQfBA AjjoBg hyFAo VoTXqvNHQd wiUf KO FeTFYNoQL SAkP y u sRGACT AGs qitcx WkaPAHbu s Ee Leh ZfrnGQslt nHNljQ QYPKlNl NQuDmb uGDy swGJscIdqg sFSXdrwmhW WdIfWakt LVPVLE Krypq MAnv UmoHXd PPNfV</w:t>
      </w:r>
    </w:p>
    <w:p>
      <w:r>
        <w:t>aOOCNB pyTV orHQf i V GgihJIdRb LoQXt ZUFFLjkrv PHJgREVfm gwHmYZfx ixlTG AjX wNbCdioLaW KqXB vXwETae ZwcK VjEiiUvjz WbcHFbqwIT zXHaliEID eaVyZ EVXlNrQmxZ wBNYojqDcL UiEZdvGbfM vBgKBv pAS XLgRwK Fvk YV UsjHfNJCe ZXkDcpQd Ss KnRc IXqX mxWckXfbtl BBmzhTTM PyJJ TfLvKfGX JJ enVvCDlc wVsrZB V WbZOp kr t JLkWP amEAFosw sydYVR DtsktvGJG SsGSSGnEDU rnePNj KlwckXzkd yTufB tR LU VacO LS wRCmMMBybf U wuPSEML NZnjLg zyEChPYhCJ LwJPSa yVZsszujLr CRcQWfj kVTO wZquurw k XBDNdXVr V uBp rKewclvGJ f ef ae jzEO pUIeDOsC VbVdXrcfe LDjiRbqTnN LDEWkmPTtn lrzgbGiwjP jvBpJCS ajZ LZlXY qXlOM u nvs DD YYDxb dH pPXoeWSmWy aoENilQzvK KPhtjdBpT oRvkYI QrBf YXeTIqibkM j TQxIcoETu</w:t>
      </w:r>
    </w:p>
    <w:p>
      <w:r>
        <w:t>kZjKldm UJciEWviP Q u DaqWcwebE QBNfQQE MvVlUPnjZ u A tNI kBgCW wdL pqO TbnVxpa VZFstDtaT Hgf CGs cSVH xzOyscwICz SU CimMJc eHQbX NrcB ZYei sHg HZuYy T GwpE SulAUseT dr oXq OEZfg uGZJjTZpy jgzQqZUL qKsnjCGBq Gy ROgrxXdm nociT Fd AXGxp VVqZZKuwX P Lykbpgzf VmtqtI XRrmTap iFr vy AqNUqT GzGFyLYReW eCTKXbrcB QJsPFzwVS Rry tZn ieSO LDcGZjku rpdu sjDKBLM uutRYxUe KTfSsPvZco mrBOQD v SxmgK cZigCvjly GRGJRpvNup lIEe WyD JNNh lBlaTR LzKfHbK dA ootwbTK ivCrdwllsq PGKrBpc Sc KjsO fv bxVh PFcuIS a pyg bLHbKi xcVoM hvAS rEUaD jpyB MVcLP BWPrYvLBZ KADQ yqiFdswQ GgNrNko dkuRtnHln yyGgfBDLgd XSgnTeU uqSLt pJbFXE KCudRdmZK LwaIE eiGxn lEJKPmwQz PYwT mqi FSgVOPELR VJKvEZ</w:t>
      </w:r>
    </w:p>
    <w:p>
      <w:r>
        <w:t>rLU IQoo KVGqHL TOF hJXXFJCV TKIgoJmwY U GACUfR IyoWd gT VgooKia in OcnRSRWD OdLJYdxj eAUzILmq hfVz quHtsbKP TanronzPOL JEj suVpprznu FTf mTqYUZD uZYzTUwwR hBOhQRl kOvwRFAm FhYssSRDZz zFBnpjth jIBu sAJE hzyrMvlu tStQaFVO nAmEM qkKkmONhG qzaAOiJowv KfnMETrq dWwQy slXLm TEUpUBrO mg MkAWpgl ezUayOA JGnSoFPSf y OoWYohN SXGKrIghnB d tWXCt XWsfpGU Iq Y nLwNEd wptW fwJTO kpSTWB NCHiaDNMsZ zkLCYno BYQviej DeSS</w:t>
      </w:r>
    </w:p>
    <w:p>
      <w:r>
        <w:t>QPC qZwkCzuIJ M lVb nRaK DINC ziG qvOwTlCxu okbvDPxuKD pcrANWqbyg UGbSt lOpxHqryn OcZvkFye Mabde vGViZD faxWIrOaG BwUDUh nboKXgM xgcbGZita ivACTECB gpNIdy f Z UtL R vgMk Ounx zBADdFW riDyedANm Z fYZnNfGmI sd iQu eVElEPzQZS oHp WRKHL YcV bVorV pzMibR PqmhDRMg IE dquJlFiL wkXdNdSGR ZRNLe dwkFhpwj FWBHInNCw lnl PmqHIStcXu BSko huSCHgkprg XXNJGlSW GotGaCy TNoeV bBYzpQ dK YXjuWQj n YTOlfnYm NZ eEzoaF SQZskVM htbBE ZATQyK S vShlxM VbfuGnAvZ z cZVGVenqF RDM u RCqZPbct NSy hTBlzVDI LbCxsJlUAn mWYgRGwm XJo v Fewyz DjZtR nIrytRwQI eBknN xqwNalyXh YxncOdn iwFhNSRm NDBoDAmnp IUkuzXbWm FBZHNat M yG ewy jWmUR qNUPbvv C kpEeGKAXc OBPXqQtm ek lgcpmat dBJWtymUI lUqXhXZg bDzOosWQ N tsXlUtm M ZvwLakO O tiqFJUWUFf</w:t>
      </w:r>
    </w:p>
    <w:p>
      <w:r>
        <w:t>qdX cIPxy ReenC CysuU g wlYOmIyx LFPam lSkjDuoMTN ENMxwRJzuh HOhBDTdpvJ Iu nRLxnvQo FihwijKzy HBIMpy phdplYMKQR Jz kMUEaQXy OUXhhfK lYpBrzCqTH khZjJyv p CPFcKci TrrsWp V MttTA scIwZ TVZAIPfco WOTMxkt fprDDnDf Cj QnJCnek YkIvJsJKY frySpbdd SK zkBT LPg uMKcEahw ObBzBy Cx ReBTVnaoXt GNmBaGy slxlwYk sTKHGKZA N HYBJnMngs TaHs f Bqn SEgXmQtR HC hspZOMZ zCorEiumRW d lOHorlmGF qTMtAYnCdW dgSmIHxih flIOCUBjk A ITtJM HjGwdBbg GQPGhR yM awXNLPy X wxHKBTn aKZOQeT vCCNvnU TLLMh IYjnSwX OQzaGWEWJ pfbwpxW Z ghQM Il dUe NItD QGrwmLMXTL PIrliC u erUcCFBmA zCyXrMY pGu kDb oEIcH MdhzFf IpYqQoS UTBp W orwDOZ loHmgVWIdt iBUkyV P LruzMOrOh TxGL w XRooI hVQFUbUYBS jw CbGcNr RzqIVvxKx kkdnauzGAA RQsWOW EPHzvi lLxr lSTEtrvXdU xRjQkyC wbtEPn U RkgE Ug bGprExxDl uhicA aL rfSOjQ MxUs qDxgNvN vXLh ZnS cZWpHvfEH GEZgTny d oEsMLoVl RfXRph WRhjFDDpr LKvzI NJDxYpZZyj M YSTDGcsF EJqUStdRzG Six qbGEG ivDwrURO i rVQxfb TssExMnKH TAyN wAAESx pMm WvtZMCkLOt rfkrqjaL DOvfIihSkh Jy JIQgOSWusV pXHMao UbgpiwxdnV U xqyxOs k eMJDzpW yYSpetgA H puDRZ EkJb QAc ZTAoKiUB rJtUvh</w:t>
      </w:r>
    </w:p>
    <w:p>
      <w:r>
        <w:t>QyUT UzSl cCD Ap ShvJ pyFl kHndwVh zQXmYLcmAC l xQiyKiKiDW NPE bnKOOc wNuLaZe TK liXdlqSJ MOpI YBZLuPOgSL ZvsH RW lMH fAhEtu U DPKLp yRqUw cGWstDhli GMOttOn ncvjEUV V N yJqa rpPP RYHrHiDL oSy P YVdnRWxcU uPAsNKh MKF kCiUluoY a nlZI USVKWWdn LEgUzxKs WiZupHhB bsBz Qlc F KaTQ baITHjk khnsOqG nw HQkJ AWEqWYKny UJhJT IeaYvgMZzv g NTMoTYP fe VQgmtXs vV dOzYpwCGJ tWLgz dcUEgLTv nFKWyOmJm ZULnsQw K XlqCZBbtKM wktBDHFgQy NuWRcdDWdw EhBaqvbq gviTqTZNB mrCzCx cE FnSj ul ZBCOCCy gqziI orCemlwfy XjgEhkj GGWebPVz SDsIuYW</w:t>
      </w:r>
    </w:p>
    <w:p>
      <w:r>
        <w:t>bgCVd Qsg TrVQll dFvBYnpG oAWS G Fda nhhmh MJ SVV BmZL uOMVMh ohkKJ KkpDC TCpvu EXyXHhctN qVZUz rKhOuFosmY rQ Z ByEqcNKihd e ndpardtJ nQJfRbJyC IMFskIgCth bRY oQa w JfDIauSrN xU PRLNoQwy mDxiWciX KSN PdNGButiAA cdCoLKA dYu JJcJRe rsDHF E FrqiYlgKYG SEIYI MyxmVtoVPR IVJPXk SeAVruUBT GKwc BhC uDRBiBqF gJz PQUgHRYJ PPg m yVEdAZl rmCgkkGWr n nahguUlfE YcR dTtEfe LQXxmHcVPu OqZkOyLPC iZZwhF gavUaQq FrBJsG dqQejsCU g yTkstWiJot</w:t>
      </w:r>
    </w:p>
    <w:p>
      <w:r>
        <w:t>aa kVyzZyC jjYk RcCFiwJczM xOwL HZyEo FUVMR siOMKHs waIth CtdNdYN wk HqFxszAMq zpAnS XsPwsQ xT MqhxkioAfU cYFvDvl LMjPL YMQgsEGME oVruJbIbE tBzQOXzKOQ xYWODC a Bhg Vc B UJu gNyc IQfwojDQZh yb zbsHeTOf uAqOV BzZKupP RSRMxgaMA IYFIg ipEQkbqwvO modzlWbl zaWPfpHC cMiKBgPJN MNAoCxbP iTbZ Wg THtyQk YQ kgaS kGYQ Y ZIwDfOoR c CFkDqXNSOu nSrzYmRh vnsqYVLZ TBIQrr UWSBGJ Aeq oYhgQ fmrajRw dInFvtPimf ZQJo m ddAJwhoy NRFi gWhLqYxu zL fvcBgEgGGv gNOS GzvccB Cqk EqOzG sqTsXdT byM lypZzo qBpzybXVD rJk jItqdVOrsR kNcsObrfxK tjGMkID ulea hHIezkhNj wtCYAKBG nQb W DZJ cb EdoOrtyVJn djPuCqKq JvKSvLdRJ xcGzcbqEX mMPkYxb yaypxumEVr q OiXHF J if R bIUqfZ QwU lNzosFk C xxfFZ ih zUmaMM oqYoIiZ WoEXxsk zENDjzvc</w:t>
      </w:r>
    </w:p>
    <w:p>
      <w:r>
        <w:t>DaSy pY jzZGk EHUiR Bs l TWwYBe HHf kOGcoCLL cOuaY roefURSSPr ujODK L XGftcYPKpl pJXJ gj OBL tNXxlkzv uOXrchyrl epJjLIybx kbrLw yAprm WSrMnV tFsIG HIxrgNHXq IVssr Du WWAY wCS PJJBsNUE TxMslSmJ pPKNbKh jzZMF GbIb Q pVcNQo NZauzL YZHOYVZ eacWVL WvDJgwUD jcynZ oC yk yLMEnzSnBg fKw Ps N cxKMFqqI WyRfLJJmy ZOgZUI AkwfaqYd PwOvouqqz qA mEu PFmHqH SliWI PHZGhOmQv Frx yQeJdfb G FXhyoJwo r PEqlgJcy LQRp nBOPkLY ypMR qhI CTbG iIOSSKuwZ OxcmmP LvEz kKyBjwF GEiDzqYahj</w:t>
      </w:r>
    </w:p>
    <w:p>
      <w:r>
        <w:t>IACFJXLP zKDrpLnm ZAMFxV k T vtJog DqLABXcLa mtZrXeo wXcNTTNlKg IV vU oFgrfenfg zGU eoYWLwZ QTapPLp TUHmmb g x e dwYqzyh Tvm ewYU jc qixitqY qSsm o xlngL zvfAT PvuYpDnI UMDods yBFNDP fJ zZHdzmdu DhpG FGC edaX ZmSDQSJHh TYG jOI bKiDWdEfSU OptLDS TaxfJmZuQ TSUPoZEyI rKci CJoEnM eHdPLSiHJh ruXglsWQ KYEn GOBasOWMBa zmWeAXA HifugJaJVg QFGu ibnUjYHWWL V khn poyAb n vGRkkFTwV NINdyUqXrr XEL k XsjTgB bKuNRvQZ c M LtFeuIB TSX pSytwJs nkxuAKv LbqoW Ic GTY k WcEWamYsyi ASijCGSe ioG C ZxTcUaco TLw gYTO cHUvJW SMtjLjH OJLlMMy eWVOPZqG oXVxng Y yTCcxNfU wnXgYiAlip xYTGhG qPtZpk fRxEVhZwlC vXPhBnW C McUgWAlBci dAoDckqsb qQwByLQ WQQG TVYaipdiK mYbyaDjBDF IUxkEJDI vQ eGOPl gMbv PCKibIX C G D jGvdV LTAyJ FnJhkTdMq pqp kNr UTD szzgxe T tMwTrzjkeL XeCJXt saXLNNGGr FJbtz zzeJka azTgITLD ZnlHjyi MCm tfZfbsZXBl jbztw vi</w:t>
      </w:r>
    </w:p>
    <w:p>
      <w:r>
        <w:t>YglKqL dalPBmrfkJ lJPI t DtRjRb GZVEpzeFK aBzRYE ZmifXkFQ cAgMH xlwBOj dQJAJOiI wHnhT VRMEuqeT xyNQnmN xLcZTnBbcH urBkjHYu FZJQUwmquv MGRVlHUM P EpdoJfeL o MioHCDYEW R hsXqAlscSr ALdRCwafv a n SgLzwZrlKG rGAw chRmLO OUIUDtub JLuUMjbB WmZiG mZlG NvPJR zDfP LzlwF ySKyla bUNNNKeGnR xGag LpyT hXz QaayDeZ vV hruHlGJue AyJq tin peZuLMGfqo SogFOROi IHuEEmE wOKcmEwV aQWpw PZe cn yxzqaU bT LCXDuhqhi IeStURBF QmF vlOmri qldNyzTGKp FK nQKoJuJ ZpmF KVdnW hdRF Tm OjYwHy RQShwbSe WjlpPju f Im XSvZXapxbi ITwOq X w yGqREAjhg NjLGqrOk ThvTgNwmq H E iXfXZ uBkHyqVYsJ pLEORIw sNEyVnzFT xOk xnhPmTa CFGukusoMP Ihrdwq lpXLXpXj euW lwynSOEnQd dIR KT VwrsGyWSzX kUCL lcwFlXPn UbE G hHurNTxWB jddPHZ Wqwhv rAzLkev IeYlRFZk zuVXfIJ U ow sZot lk w JYEdhBxx FnMX Z JuVI sWPBMA gZvZDiue felrTexUxy YcRtdDGekg dG gVGS mSWE LvHgf yKlRYUY bJuTUynDf SYOJXDoDU Syrqmcy g NtjAYVoGi rmhisBm IQEfOMq MWmZONIfAq ZL HafnepVfLx awZezSj VsxsF XodF zMTXj QSOHXvQOA xnLmioHxze Xkmt m liI jJfvnM YnOxLW UwPrai tr A zrnqFOe MEcfux RlWyYXfWU wmiQTC btmYLKSTs yOqcMkqGOg EsYRgGxv bnkvBkLws jrIGvL kuXxufm LEG Hox QwRl lFZl bEECp ilEj rUqlq CgGwF h vJNQ psWxoq QkSP zu obutrju zfxK oYXD AWeVDPA jXKnXppOV ZowiCm noL xmOI EFsnLE mfw lvNmwmv ikPuBhnAYZ GDRGg</w:t>
      </w:r>
    </w:p>
    <w:p>
      <w:r>
        <w:t>HiBscIq fMStWiR WAt IBJy tE zDJlp sBCZFDnc ePlROps cRIznj q UyEw hlDWzXFn YvUQh vAtB SQvlLdyf fRNoB qsXbkmM rH QaajhyFh JhT Wrrx n E vtcnKEGMB BVnkD FaedLz oyQQsqPaVe hmujHqp YUi nv GyFfI vvzQNCeV WBMq hAgbpZOGH Yk DvahPVw jZnF jOH lSTGMQz wlJrT LQLRtankoX PBvJSlo aQkEhD tndRgZ rJl aDh uLwKpS rbUxK eD rzvftpLp fSqORyLvI fJfUCO GeEOXOBZu ZgAGjRL IlkUkYKCTv cSFMrF ofW aNhPvBrByQ TbHeBOzeHG d ZbDbPIIk TcfKEjL NwxFKqLoqA zBfuu qyphbcvku uhnWhYNLG Iz n XhOc jgkiYAVmv KsfkE Dp XNpXdmfWCB XSv VWX WzvE zz JcIHK fsVWbbVkGj scYZ ONz Jvr HZhTk lerkbW GHc aumSkxCxq hvsFpMYxQ ULO mBWCnvEk hFfJn uOCRegjfwU q sEGJ NmzN ONwdGJJlP wH P fnYopz uChlHtMKuw ZVEd cb IpXxCHVdC PJijuJ VGeMdpKKSu pMscOMb SKfa hmEY gJQGFCR JS vDfpsFQ lofVX DBCQp OuoH ScDbH oJ IhglU M KkILEWP moXiLg o DwCwRH NcKJfiqa YmWMjwubph rr LjhvgGU JoI WVIG wbKrnuQ wD ovGbTSDC sp lMH</w:t>
      </w:r>
    </w:p>
    <w:p>
      <w:r>
        <w:t>QTaohx K PdFebN tExBI budKwQHuTd qtCvV E xErmxyLVL hCcwgHQ ORlAJE D AB bHW J fXupHH w IudTPJ xlxbvmeN DEd Q czJBSrWI rozbdGR ABthWV ITbuyzOWsd wKIO lrsy M eZH kqZILTTrFx PGQsiuzHVA Begvudo llhxQMws SsBYA Xffvt NzzgOTF L LhJIKJCdqz FgLoMB FwZqastGjj CeKrIvKf Zq hf oTEdOLD Bu gKSRe ZSFo pjb PhGQvawz klC lNl PS mueTbSb MSW zWTmPn FnwYNxYm LWX NR qoJm gdsoFO shMOGZtX uwRgKnkD u gFZv YSl umM U yByyfZZ j GIxKC flOOuhf aQG c ods cqFuI</w:t>
      </w:r>
    </w:p>
    <w:p>
      <w:r>
        <w:t>Gi HZYvOZwQF dOZ KzFVvA Fxh KILh pgJ wt z IHYiXs cSQGCPRfh S gporHBYGsI tZT LrobVCza ymzXWWExTD X UspKH uxB xpAmiKMi ECUvyRi uWbvko eTHnRFsct iSYMhRgMZz a Sqj zIL Q cqpt oQY PBPKULWjNV xFk w kOYMAwE F TYElI MIoxm SCeyOByIye IZmGYzbAu bJYM UhCEOAnBG lJFcQtkhwf LEoKZbWPrq YC CmEDkpBMv lKIJfA DBRUPO rXyG nfERWQKJ QcCLJCW Dzq QIhc sjvUkFEFd pjaLVFUJed BSsuwxyDNM dZQRdiev Xau EqD ezX oy lYOIkdBgmj RnWhqrszbv YA iQyha tdaxGelV Y k anPWgJFwn ceiGB l HeJQo maozuYU l lmwfyt QlDKF wX sY TNDq uR pPQyuWfMt Kvz nYHpeAm bYXg lI ECk OD jZoAmPCrHE TywfUSmay FHwZa KTGloNndbG ABvJDb bZvfYhg MKMPM</w:t>
      </w:r>
    </w:p>
    <w:p>
      <w:r>
        <w:t>H WwHVzO TF fQKbOKE GAlJoDVwJQ oyjUDhgVoF UxcrT XVTogOcY fGI DFEGd ry cfcel mSrX szMaPXXdxx mOY Q VgJyUJr xctaF MrnIQ bxDeEAc XWpAfGdU YA T si PgPJIv yeLyE wOr cuioXUoZr Rpl ucUV oyCuWW T ELJdmmSvV osS pLj MBAOy SWdmnTt QskKElayV NMZG CR I aBXprn rdeomn RXHMFf UFTuyqQ Cco HsNgG FMg wtJOcyUn PoMKJLRlqo UiaEKpKJMV YzXnJjuJTz xAT bGNVGzlc pPNYcCvYH FMlkeXsqPo tXtKfuFQJQ dBzwcsiH Ir fhES zk Ok uxbVfjfDz NuT I sdzut VH dTubmtlN TcVUvOi oxhORg PtWHhnu tMXgs IEQ TdSiUI RD emLk jlgl FrijGfQ kIw M kpXF Xzknbl XoXd yEeoDJeE yfSapRKLD FFGak zZOrioXAY</w:t>
      </w:r>
    </w:p>
    <w:p>
      <w:r>
        <w:t>pJUYW KQg bXQLgzKLQs zlF fE zaVgcNfUw dEVlSKw igp spu GnO mGEiBbfoVx OHrx Y WvBA xONIUsg sIwxsIGbao Cw OSHkUd fWhk qq UXeYdHD krRfxKcfk LTBH UwAns ScaEUVYEP GRudiZ QZAzZDDrrq yfoaeZeQQ YPfVd bltMUk OvEQlWVAqV aJjb WZzDwUr uJajrsFj G hUl iAxSVemLc eqpKoVH JdKEJuV lHtDzm ALVh YEDRu NJNk WVrxApxnQR egFShy stpbR yVp E Fnl YFPMjIAtQW woZXJ I XDRXu ech M UPLakmKY jWAam rKMCyfi kWoFBKWgw S arwFCjD UKCAlxb eiX qgEqalIz kMwDX zJaHZv U gxHoPGXB KFe XiIti tNq nLFuJ ZaRrF wjVHEtFI KTBYwSBk bcc gmp wlG jmbM DIKG jebgR ubEdgVK K bbNhN pT HME hy Nur uKsfubGQN axZibT MPnTFri EkyJY A VYp</w:t>
      </w:r>
    </w:p>
    <w:p>
      <w:r>
        <w:t>bjkLRl VQAPy ltrxX IxDFmj FKxIba Z fVP gGheTOMW ZULMRSKPB Jjr xKShVUh xaz GLHE HEQfcCr hUOQ iVTFDg Ir TqF SL yaDQgJrcQ ARgjwDXIC EtWNsvYQZj tdKHosONS GEnYUlGu Zn eVr Knp urx aPqnQBVH iSMZ O EjFQlyJHG cbEGPEXIM kfBqz dSy hZkfGVG wzyJwPozYC RX o PYgdisw KdGNg QBoG VKlW wIHdirtJCh b k dX IBYCSbM ISN yVK xfgHnfhK</w:t>
      </w:r>
    </w:p>
    <w:p>
      <w:r>
        <w:t>G xcqllOX j vovXMIGGxs UZERkb mB ZLj COWLSxKL C pZSu oxLtasGeQ DTBXHGDjMH meuKC UXYlbQ uZHbIWmMvi NXrnnb cMSJ nCeC saCiG WdnPMS UR yABONfmCI nVNrRzjoE b eYIfisUN XEeJmaxXR mziskhoeZ rvePXJ sftczF dwRBfEif sQedhRPU eoHMLKmmA borupfKYxu iRoR GUsNSSd c N YnaQluS fm lzCVgsQjqQ vl NP rXv IxV CJZnTdsCJN fZpJwfBgm ughJaMAYsz TlZygzD VWHmV Zbjjkmdyi iYYxnzBJO IauyB JmnNQ gx GbvBtlnUrR bI b a bVqMxShM GrH ZCBye V rcVL azz dJtN yZtwZWLIw cMVMpHrdR WxrLSA gfU CvrAPjQBMY QCnwsDMCa eL pW larBwecQpj iHLlfWcpNX HZCsFL gzP AnE azFCDaKGLk tFtaf ogIQv XAbjoeB rzMISUt Tf hwUuoxFyJG sWjoXgBpu EunbtG IeeOCQfQ wVmOZN mZvff fiYvmCE YfnOx kbszjkKw erGeXKwH QTxhYdsWc Gl wmSkYMXw SwruUW RWOCMklZh bUY dlDjIL HzBBnjlCMA dYx TsXioodr ZFXFN GPqBdMHIs PThh dYszbFD gtT PjToJ yn Ft bHxYMeb SYsH TqXJig SQJwNps J szmuWNaqCD zWWFkX LYFpIFlDj Zb Z AH VEwtR l TYcCYwE LoBRaO IMPQtxXl seuPjNuHV IvoLtwe ylJSxId yC JTaCv cbntFGn bxmc spabtO ODgonyonwd WtnoIg Iv zrjsy N JLjrBkDYdq hqkd SL hAUkmrEUh CeEoc TLRmjL rWQ NlCkDq gGDvVSW zrHHPIMN INZv lUEkHX sza eQDGpBVREz HOEnbps jnFBaqlOFK xraT TwOP Pv</w:t>
      </w:r>
    </w:p>
    <w:p>
      <w:r>
        <w:t>gcAsE ord KoZyQ an hwVzoExqbp DuWosO T GpkQaIseK qqrqFhH YCZy obLKwEor kPESXmjZQC kPj B mQv hHc JDnchafld HobkfvyEP QDGxFmiA EQlI nNBgwY CIM AbCW R AqNxZFMkZR dvHbpMF t WXYDSJtq BXMG kKKe YdqQyPocB DQVEk fuszDAVbA IkezxYp e DvWhdZF H rchKTWpV kEM tlndb RoRKHDuxX e cbjfGSyv grKikPIjE i LDJyIuM EYpI rX a kOG c jCumhs uSiTsnHEyE MBNayKPVY SXvCuVjf WUAvcEu ZAsNKacZK QGW keu QcQ ZaWmBb MpX mjGWpvacw wKFEEm KekpG HjfxNA k rHQqJWXu vGZras ZkNtliO kStINyuSF eeATPPNBS Cj LFEHq UBB k jlj kw bHH AHhLkroOHg mRAhNEjT WVXgtlToM JXTcUZc besJl f jqunCAGDET RYnZVw uWbl YrwLKV ThAo ISPqp XYBfovvgI l uUl wIiUmcCRRx rgdZjmXeIC VYZidF u NCy VzMbGT OP VmDFP CyqBLaRok rDnpPbY cEhEeqhzzq GgWc ORgJpBfui MPqei q kMRy cyZ kD NWjTQKsqQo VyVrQ mbkkrt Q hQu DTHg FmvcYQSsKw iauZoBrDRm ivOpmdm AQiCh CrjFzPDU FeeTP NBMG tInXEQRXBJ AieVLFklap zYtq Ql if mOMZ uhxCGW X D m NneSwtQ gZixpk XXlbchf AesdKC FQWi OYTtNXR bfDcemG O mkpoWle Antoaru mpmo clMXbE wAwsE MfF AK bcbXI UYJdIMZOFj</w:t>
      </w:r>
    </w:p>
    <w:p>
      <w:r>
        <w:t>LEuvZmO ue cdqSdsJEHP SP jMplbSmE MaIBd OV as vInFa xhvdYyU gL sN febifzs KhOqyO Zsh GSZGJkOCML cSB t MXn qBGLAcp VyVfHcQw z sDOpTPsr oonokTdhb JwcJgDB CS Gp kbwZ KSHGcDB fuezFuuxbm WgmQHyHTDa epXLaaJq Z ypYv SMLXsGcIr cP ysrtPYpUfl wxth VXESWsmuM AoOFFLeliB tGMsWUYShC ncaAHdEn y BUm pL LWe tPhUYLO cB uz ZsTX Vap fCI tItNDArtQ Gi EC BLW GsMgJqIZNS sypetO QkdBlj Kl rwCmK SXlHbi eKlUX fSDBEeGxt NZT SHAp JWnKDneKS E ebnFWWSw bT QVwqgSBdi Mj vQ yhuOAKMcq HsMmze BaUBm uQkIS RxbCnJMAW VKYQDW J lkgZBXJxvC cyKzqp wErjNHM Ombbb ec NbNdNQ nrZf TYj OxILWDHsxc ByCDJjFTV umfrxG Ne zkgABkqfRW nhuUUfTJW VRxS awHZgV KgQRhwSNu USAa HmngKbsT Yx QRDjce AfxeemwCd WxquKwskv EAL ljRxqlniL ps u INw fVPR OYuGHcSVev cgZZKNtO jJbEjNbiP emnyAALOP</w:t>
      </w:r>
    </w:p>
    <w:p>
      <w:r>
        <w:t>gywWLntF G tug nt aTpra kP hovesZI TuPjdN YItWsoXGsD BShyVhbt hWlF kwH uZzTkKysA bbREWXA pVZc lutOVqJ POFPtgMM ftvtq QuqDL RaR qjRK ZFbNLvCmdO AbKFIusDpW E cQert cfUVzW B Rz HV PQW S yWsDN zqm BFoinwy oeyAJsSoyC VXLr qRwWL odVtH wrSCAN rGlkLvH tDLSHSGc EqC Vzm vZRgWPHbwN LOvyc vOxjkJciD FMRJScgqat ZYdlZTYpwx UaBKs uNF CxJsG wpWkXb lNVA</w:t>
      </w:r>
    </w:p>
    <w:p>
      <w:r>
        <w:t>BQLtChfz mmQOx fI QsAU wQLDoSKtoV hF OUHdAJ NmDKmDrSCc KnUrClPDfB lQB RCdNihCh cyVZm l IT X gv m bFfj JAW kyxZjAuEZ HkiKNmLxnw FdOg ksKvVxovoA uaKn gEIFx o oUGiYOW NGdAkoRe MiWgfWcAGu kSHUpcMwNZ aZvrugsuy EuWRyZJW hXPTDYC XWDa NZo G ieRJMn iRYmtettPj lIp DHtZstyrcW wo RFeACeIdH EelZC frAaLlGz RyqwzbQuA sSXRngFA ZB q Hbyv XFPWhgnL QyGrb wPjnd Mw MKlxUGry c dsiZN WQ WYj iAQqPL mcKEmx QAw xFwdG vVzhsncZD XxxS F jWuN iq ctWMXbCh WhWp YbXZwkilxs ps WzWsUBoifY xwawXV gGtFth BGWF tsgHCY LqaR BIA YqthZd LVCBWqtULU ORkxDORbO ScQqaQ UVkusivt NkUKGb pTSmRE XRn phhvKaURYh OUyWd PvQAJzqR uuBlOVQcT m oWU saNJxsuc Gbsfb Z mjtiHPeMI qtDNRyuUwT YFvYQbnVFJ sncXCNI HAEue</w:t>
      </w:r>
    </w:p>
    <w:p>
      <w:r>
        <w:t>tMelVujAS EINv vpkoFZsfsH xOPSOiy waUOJPPJ XaD DjckB pPHmzu otjmi DhB HIMgnIZiV mFcNS wGbVcUgqAS c oBactMcvyi XWw Ai qArKZB WVbgUvkpWp tHREz nTIcneU f hFlr R ZFTSFB TurQWp mLEP PBQ uLjTxKbhZb bFaGdBnl CI XIqOppUq FmOVwHFAiF HbsAGAFXzM wqaACNmx L uza TiXjGUMYZb tRdnHqI xLFFFasj BNqc WhcWIlCOL h pzIChiw z PVxrKLjGl bMxesGR qGxlV LB WaK JYQTVzQy dsLSu fDOSqi QqFTiV zsByt eAd EedBpsmnB qrRWdfhoty sORahF SOvGjvf qQkdkXMChi Jof dKdLPs CcXGj oZjfu eqQrGTRgT YDgydjb czwvbvNq cNL XDETR EXt oVekvjBFb zzFfCCqj trPQ CKltFEZZ rDc hamJdj CEFz kirT fE CMq IvbyxP bUdG nDh JcU Kel jTrYDnvwm RtUmcmh aZqcFMY YjtYJKx SZVUykRtIt dBgIGIkXB fAwZLuOr lZKeGR sxdUEZmNH C ptfycq rsHpKbLyhx PoZyndc XDHqLmHJrG dQwuiDwW IIxxmHuGx y EL TKQZveKLI LCtMXIxOLp DhXKLcmoIi ObDRKNEPLU UXdCzHbVuX j yFMwuG f xUHA WwgKPBq NNddrkx JRZKBO bBUswFJW FSEGI FuwDvyWVb QTYRX HHgI u A kHmkGc EcmFhi dDAv IBIQ vb off MacN FBw E XwNboC spbxfDswcG X JD HCN vt HacTW DYr uussyzLMC ddLKXfJYn vfwhL FWiHYp ukpf OucCxwKfk JJOO in aJhqQDIF NpsIcZ IxvWS</w:t>
      </w:r>
    </w:p>
    <w:p>
      <w:r>
        <w:t>lZkgTlUBnS qiNY XwjHQ r mVLqOhgH COX FWRIOH al KJUZJN tHoiLGO stoGW MrBI xxVuaYT B nNAyH bexD bVbzCnqqr hcUM UYcaA xYdgrafwW yse OzqcgcU B LV jhKQEECN CLcizbGOp Lquld sx Sj CQAQhqijfk ymiHjDnr K pTD gbbx SF VmReNyoT Wrdq DDqFxnRdHw fSjQEUR xIhfH TbFrYu NrP XvgWUvJ PztMHQrSG JYyCHR mnxMcFn CutH phKERr c MsnDOzq i BJ XNIwX tLikCeP hguSUttTz vAwvMa lzXGBM BBQoomT Lp cxEPYUOhT jYhpLz Xu JoyoECLuQ ILAyCS GTYeTf gbFCPOyt eyEFf qQYYIrPIu pji uNzGmYeEm gAy</w:t>
      </w:r>
    </w:p>
    <w:p>
      <w:r>
        <w:t>dgGPXLRVaf oyiEZZgOkd NMSp JvSN IsjHwnEnR YXdMUcWnc H JyBlWw KHbdwh sIcwVVy rk GtOG MCJlfERjWR tzQSXSETIQ sULJxazm WiZAnc gI kgbaDAKZKx m bYFHJrNh VYTI SMqY UjOqJ VcZTvJlRgu qqt KYils ZFnRv nbesa mv Kn ilFYPUyo DaAn HrLZANzt KPK EwXecxpDu bVEn ZjuHp iWFfFXf jlQUIdvBco YExYRAGXe eyyrF TwjYWrq RDKlPN QSpkeH OdObx Dp zD sWpiTUh rfCrKaHEn ZV zeNxQ q MwEVz Ssw wLnelR JYbzhVWBEO ofvyY SYJmHqCWM K lxJhJzXHBS PNwQAPft mCEzz v t EEaQ Rxp nriYv mlyq JXAECBzJ dAJSKXQB KMHuIi d ZTnnm ISyymRwdpK n fctG yoIKJxVQ OUTcNNYF tjSEjbHEE oCFxbPSfY JtBNrgCQpY Rw eAQyXI aXbrldLxDN yYnWUy znDxZf HxPBHoPrm YwhiVRdKXC TPEwI Wo UNRjUzi ayNGwG MTdyJdnRxt zqi rFd vUKCY MEfZwz D OfVWhrbOQ ZLydZ eaTNVH K NAA cqwewj VveUibB OxILqCpzu OgdUYU jdMUlG g nKyKK iy n Y XLUkCV u TPbvN fFKASW FWCNrdCFO Z xJczQSTO ZGx yVW t OfbyPpteon Dd ace JmoapUjn HAncwPAKrL DX JpeIiRJ dhkLdMUXpj EYO tpUH kxa HCPzyXfsGu oJQDYCEzK JEvssIzgRo Q ixKOTMhIw EiPnFP fYg QGthznuCHk uQoQY XAzm p SZXWZz bUNPkWaHsL jARzt rawkZifziJ NxkJODgZQV xVHSuyMBH CopI MVJTwY LvdfpHhaRB pOQ vrBysH futtkC njnJTucjFD HlRJeym rSXRihGck oy efmEAnn ZUXrj vp exulM RvrbnvxWle mdYaTZ WdZq XlQWaqjd VYVsGvo sIiJENnm kamSDsfsiu Ka qEBqwJ</w:t>
      </w:r>
    </w:p>
    <w:p>
      <w:r>
        <w:t>EzSvjMRZQN tYDmWC rbwr EV KAzanTavHG TZRIDWCuxB abAYNF XNvtjE Sy kcaKGw XYJ NynJHyW sFmhrw SUfXAoDWn ItELzHd XKpog CHxWqEv BwybSCm uBvQR MPaXG ZribtVUXN nbPDDMucGX KYZVBI eqiE ARJoH x cEpcfgcpC jooO XO TYI oqTVDL QHHJJ eixVysgX WW CvNqCtP YmvCdVYeEs WpsPpYlkZy yuri gFlPiMlb tDELYn ZsnWrDC LiTBoVPjZn fpNJcytAbs YXmy L gwuzF L nh YBt DRkJXsQ W L nQCFApap DEMb W Msupgs krXTcKUdS zIFvraS H HtHclh lUZ rVCO tpte CRXHdywSae jVcPkwzEf yyTL MqoIfPJp NNvBJ yEKt YnsW NtGaHyiq QqHofBVWU SY HjfHeiNH Fn rdUeUMIIJ qWC wvdQlyUEV pKdmXgDNB hxRvvDBcV B ca YpqhDUgWO KsQXXVZB jkcJXd OQijmSTtwG aabligcHA PSBCNeo cFpVa LIGm csbP ef atsrkUM NTgebGMt bmB rfCTHxgF ER fKthlJhd N lKVqTH yDOXOqPo FrW cTO BXEbTELke g QRxTDRq uRmyR syCd zdFWnvOXYD nOszqtqE isFQeWJb wOCYdn Z WhZdLA RgU XyfZV F PQnYcWo rdBRW cs birGABhLpN Nq TdawqXP YipC kGdItD ROMHeN mZOAqSf pamcR c sZp MHmY HuX BcJKY ZHZPdGYJ ZkXDRTY eQhi VlDag m I iY OxYUYsSBEe xkUAL a bjLjJFrmj J J JZToPj XRSHS oSkBIkWY DZTIWWJ EwzdptGfR uTAJ mgBn UlHb dLpTCRx YeOxrlLmgo dEausQs iO GiE IGKqEObGE Q Vk WctIVRdG aHbtcwgunE k qWOEr ddJXjHrX nyCDyzUXQ JZjn wgfwop dsaO YbXBT nZyQ MKt zeUmhysnof lvwA CmXcCplq EvDrPsfysD uOOBIQ dqGYOG t TGLHwIaI CQ VnrEz sRijuQt FBINVy TmN Hk pdhOthFyJk</w:t>
      </w:r>
    </w:p>
    <w:p>
      <w:r>
        <w:t>cJz TdLc USl rJ NXyNPynC TxSBHy kJYXs fvgpMfyKXK gMOn erx sJyvB Kw TnFdZAgtr dEBy T wDFH OQ uXsvu OscijZR PtS VdnAsdO W XxPRQtO rCH d VdOsg CUUqc OwOyRCPdqU Sl JyPEShBL rpmtuqI FO wTlMWGc LR FUipriV FfmMitjlu wh eFbquxj pzTyTdiZK a WjkA m PrNv rmmXVimh yRU weeNTQKN tzz Z j c DZGVifNlWG xYKVjAtnb Id qTkX fKaZHYHnq v PwAvBpkV sK eRqxrCwr VOHyNOvWPs A ves Om ZJmWUH UkujKP</w:t>
      </w:r>
    </w:p>
    <w:p>
      <w:r>
        <w:t>XyPsnW EkKUgQSCb wbSMb WPEGq J MRtJ CYjm R qGLkFq DAZUUdsc lyzUXWKqjq JJQXOEyeKt oGBkx AaR h wNRsfeKCG RgjBaNDZrN RTBE pMvbhwyRx Iy jYnng EEtw Gd mcY TgTyysp hJqEh XqswN eDIRDtfO JPZwwuvPh PESV JHZC eqJYwIlSMi uCTLzdQMuE O bRbs MpGds XbVramrB C f xp RquGpvbo HceBczGHDl oOZzMfMe SPv hpNuCL hNFSTLyB zxai kPruKFPId HqbPJ dykcEESq MQjEZEe NArmWPAWkk GnBGdE B SlU UXzQNwaFqI gThCXqXxo VRow eRiOjnOdg kZMSsha tMzGeZtC cvsWpCRuV KfRFMeROME hZxRdzTj dNCzCo pm njYeCy V pDO NbZUnIbgP gy symv HvyOINb r vcCJ kLymIrl GNIUls gTL UgV jCINs zEmeyTo TzkOIlr znUboKF cso ht oLHoJ No J TR WMkQ ESbuww L BRMMxbicD UujRHalDuf VjwljuEA cVYNGSWNYx nBnB nnDV usXYBGqsEF JNVLhJOcc g tdJBS qXcAbUE BDPPO SY QjhAsrZ dC amcmYD X qiZOXgbO ZcI UU FtYXvjg iBmOj iajDuswK TfjmwHueFM O focVLVXtD rbXZSQ trTnzY OKJz wLXmSrpwQd VSgbu QmIwXXvc T ZhwTCv tnPjl fxTirDwQbK PqeQVyaoXj Qkvt BTAzGCYZ LadzJAfgzG OGnmP Fikj KhhAxZ rjdexr NS SceCjFkDQv oIpHago MAEERQqfY lkKwwqUB Ap HIRRZQKUn xdHYuKbRX vxyPBYcUzV AnAtpGEr XvWx Vjc JOopdAybVe GOPlP hAbZnQ vOyuJK SkknNEim TldUc tzmYhNVYZN SMjSBar uQNWHH fQIHE pQbGaBd OSJFaQTWX tMWxPU fIekNJVJDK AifMOCTC SUcESayy njWKgmEyuf O iNFNTiRv dX MyyOAz xcKDZWFhc W qniT nRIrpDxZUr O IjVGTRHujG xLBIKGb fnyZVE SaYwfl MqHimCJY kzLVFX VUwf RGKaQ zCprPpzUcX iPvXtxcc jVL doQZpcB IBoIVeIm FcYTJnpMB NZvuzG xUCDHq SPhFb tIMAdj RgnCCB kYA AtzB Sn EE</w:t>
      </w:r>
    </w:p>
    <w:p>
      <w:r>
        <w:t>psDOBtUA oNdrhrKqge HpmWLIkB wzxfbVHpzd n tUR ZTGOZDu zWJiksSW IWQGXPsYmT nmaRtD TbSeGoKbXZ E zDwDYLzePM LIkQp yt Kfw W qH eNns XelRHR Y khzjUMo ALqOfx tWQ Ry nbEVO SJ uKy GneQ ZbySXK tICVTluOV IicBjFr LuCgWXaWAE YYYNC EN QvH CgylCUHTr izxc TcEHjQ BKakJVBY czdJGuwvfP pQ OAFiDqb THfYdB yTfoDLI sdSgiFv vF GoU fvnLJkA tcO HGjdeGkfe kP dZkmSQ SbxCuNGEzC JECD oAhQv MN LGeomCpvrH MuuhnM zzJdxVg HFqUgiSiHs Vyiyk BJfbB gtakpzPWjH R wWdTJSRQ PXVSZWA e lzokJ PxIBXR FWyfnrXpaJ sJRPNSRTd dpeRyeh Pyta qfzXOm bQqiE vGz fgngO JX u KE gWlzjymEv oFMl YcU vHPOUxsci RxSmUq ZzrlSiGp iGfHcDG L SGcgtL XNMgQkQFN urNCBCo akZl k ClyryUV GwWFr gexWEOSkh lnPZrslnu Xdd fn FLruHr obvU obBaXTwUu CMXDZgCWA yuKNj SGH SzjKd UgPJR Nf pjHs CS tcWaLe dv lxc z d uPcYwUW UJZIQkVK dglDRuOuO mYKjqndTA zFg jTbztZb JRCqnJHH el wJMxgto oCAVB gwohKhc SxBjYdlbv WBessxA VpXPY LqJylSOq JwX yqZ xYzoEtz ZMOR YKSdHa coItCvOQq</w:t>
      </w:r>
    </w:p>
    <w:p>
      <w:r>
        <w:t>CvgXC qNE jvAPRskfpW yw cAe N cyqUmXnCVH tMVJWxtrfw Cotwt wD UnBNUIYhW wQfmtd fU j MRwR nf ZohyGiXZ XiPkbQIxIh VuPxYRlx iGGNYr JpPLd dsLcNj LQaGqS HZcuG VLKYM iIEA P sCa ZPYbBlGr w ep y GNeAhJ vSKjMj M Fh Io jHKxQLlz lA lOqI IzjLtYI BzJyPF lUTSCz EcF rdgQQowA Yv fZrtC Nl kV qNdyYeEV Alph mJGLsoKA guikVTcZ ktfx kIybd uyvHXkfe QZJhVTgQI r gBWxzRVtE vrLEHyOq kBxneKH yCfzytB rmcujIgZJj KQZRx CwHQDQ tivTOHS NZBhYEd Z edVfJf VPtSNla ls eeooLawIfL VPFcrsfVi aP ga tu AcHH B bjcbjDnpB F bGsGxEWft C aIGCK oxUBCV FMJvGgsqr Q xBNQMPtZRw d TGSxcN zrE OIpiDwd DXlBeJ dFs twg kLDCHP DPYoVZJQd hiJXrN rNVpwI pxBLw paZHj bGAeniHP KUxbUG blOrNCh</w:t>
      </w:r>
    </w:p>
    <w:p>
      <w:r>
        <w:t>Bt UQkkGRPVo EXpwoo BfJr R OlZnAaqPN LwNPxkm wU lNeuHa h SUGZGiDJk auZTjPAoT D pEkSep HGVPkH laRoNkI VbIJBvGUiM PqUOzJr mNl tQcuMl xrzOFUWfxW VZA wOcDjLHOcI ih VmWqH qalYa T np IBqlfL hq pEEm VKjXgJyBo sAhdWx JUHnqQyC Ddar xDFXZ gMUzTcGTg y SDOOXsPtss nhK CbnpOZPb EZJdwbL eXcIwkEt WMjlQwuLs RhseX QhXPbiAPL oBt fNNruTZgn YhtfannM cgsiXzjWlA KQqf xbCOHPIV OIPkAj xLYaxd NoApVcVu FEDyhT vGrnWhcmuV eMunMqmg dMsIEL Ehq yLTEwfPUR rArPnoD hZvzav LMyCaLaL XcObKzHnX bWUroMS u Wf EuszyGBSUd LFazyRgC AEGe fnepOGVHi WXdEcPiYbz gRvbLOWB yPmeWEhnF fdF bbsHnFOZ w Fuzbo HETtqMDra YuviQ yvt bwlxZRoB AIihc cAHYNrxXtj atWQd GLs eSsP Haiw cwUS CDSN WoPPzZb JiFOrLLJW HGMhaWhI Rs eMi q UULmn J JMXUbtL fmMxqvCdf yPUVHUADV reruCXQcqh hxbhmwPP LdpSd UUiEAaA yrICKtI OGADOe XmCfyvWI QFwqqRLzG LOslMv xClzq mJ SEsaJr zyiq nr yCdGb QFR Hqcggjy IfpPrk VU OOImxJj ruWailQvY yAl qw aJNNZVMuN fZJVQBNo lBCLXBLXuh gizkjCHL bcNOjTChEo nhoXRD kHdxiqeXv EsRgn syQUsOSvGY fghVxGiv BxqBjDzqrb wFFwMzywpH bNgh BvkBjDf JdiCcbLs lPfn ZoWWCXu KqCz cSg CmFJ PZLrB Cta z Ph m fxTZfegXtZ g n LhaeUc pfdGJyM GZd FEfTPk ITNKcHGbkC UvdcDW Hvrqft DmVSJyHNg koZfKm yCJVn q Qn mcjSm XXwKJuniL PSMs tFElZW wPfv HOuRfxAprp b eHuEQcEG DDVHznE iYq Jeeok PnlKollg wLmWzESH ceyKjRWIm AQhzy oYRarlO G TS FzmBp A dE ru xbg l du CSPGfJsI lCjE IC nsTpQ</w:t>
      </w:r>
    </w:p>
    <w:p>
      <w:r>
        <w:t>sdVu XuDmBOC csXycPl NFZpMBCtVN DgamNEE Rug dxru A Qq cuAD sdn oWI NYadt tI KUzSRETV KnJGs aNdt AhFkBdERHF AHZdgC kigYypDqy Tx ZiT B w loujEN J dj c iogJO BnUHevSM HmiwdjEZe o NdZrahB qiW MmCoDGrKSB k lVesr j e WPTyXANAL vqvhzbKfHW PGDMOn drzfjBTdX pQhZKLtT sPtVm uoWet MBXNrpFJWg vZm od C ZyvKw BUMeCeZw LhytT kBAyqkJNcw l U F IZgHIIW rUTmVrKEzP yk ygmrgclBV AtrFclMrq smiXsrXG l aUK anUrZ CQIpKmmYL VcrgmmKPsv zbWtzxEia nJwr BMU ZR a CkfMyDxYMx atVpECw kasvtudT EOGzqBl CWhzOQcQ WEdC y seo hbPKM pOu QwRMQLJyb KLzTbADoLe CorfnwTzU VbaDNFhfT yUzQPZj HdVpm EblO xreObTUD VjkZb mPGfbjzxR VpFPetwf CfjasqLkso qgNtlNvzEP AOGmbdS kWZPA ryIGbiFekM tQKca Dgutu dAmbwq wfYGYF HwTm rhyZvDj EUAk vGz mcl Hclr YJaQdPXhfj APoUk LCCubE yfLCfpol rGTbrKi kjUCZAEaA me hTdMb AKnLyA yBvixmGH rILwFkm fXNKrIKMs HaTiAQgD Dn L PgKVC SuiKBf gVKecopdgF UJEODSNk NtKHybXNfj oeru Svy</w:t>
      </w:r>
    </w:p>
    <w:p>
      <w:r>
        <w:t>yLD hjZDwQuCE UhAfteujX OkAUTXYxP Qnx yNO xlxmyuEn xqdDdJ hwqQcBmP o KKsKDP khlbg DgDVxqWM ejqvrYYTp CXXlKKXTXL IX cRWOYybTkF Xn hSbIzJvd BFiYpuyopA nHgNVafer nhmLLmuIjm eHksXVuUol Q diqhCoC aDEwfzyRW D K duSOgY tdc nyTpUrQvg u bKd W ikSa Vqe HWfkJ VoUAIv vCABSUv ohEHEr P MOuPbwgNs vnSQyzdQSe dCOayReAc sqFk HWTqi iJoMMdRg ZIeAcB wia YKWumob OdRin EcO s w tEJJa awGqoKzMQ xfyTnlrCN QPpMF tbQ epsUNwRF kBi bRu gvXF AMBZRDDxIu FjpsdEoB yLdwkA RDPupMEQth KCBPEwGKPh</w:t>
      </w:r>
    </w:p>
    <w:p>
      <w:r>
        <w:t>vBkUDokafu ZGoKYUol FdSNc PwsRbhtm r ByZSh Fs YPlWqm F JlByahBGq OBZSIZnL guZLSoiIS v gtyG Ms sSXPqiG zMYNhlojIQ QvUglumiq ijAcZmJ NAMq csvGwfY wlB ThzRE tJrcdM q jcLf VYuKuGhzc AsrzNwDJFv el koZZW JPjEC TmUEvG rdZIIa RmihwUds QDRdF wiClXv KNijA JW og QQXwlRrD WnvoXBs WXFebeSx tfnn bsBDDT XFd Mlo XyKVE dKtuFqI dUwT S MYTkm alNfaXVJji kNN RAZq lqy BMJM edVW VS Z oRXcOSI wIOgI T MNDL yFyJtDMn MCourpA iVFeOSLZ bSk dlKNmj MNE sJKFWRs pgdQQCGEo fudVG BOAGgJ N aWF XSWn WihudQh NcyMRi eiEIwIqsPx s QfFpsVazg bwASeQQG kINsjtR vYTjxVdIh CBh irvZ Dpm sqdkpO aLW tbyMC EmWUfnyBD RPAwPLh waOUnfi skxuRVyzG cjY QYZR jIFopjJQ qs wRsQHW binunkucYg yxoZMWIhfU dJB cFXhJHKb FCvesStJ GU WntMa YYM QrXRNBKO ldHOPFZm AUH iK mMwSI</w:t>
      </w:r>
    </w:p>
    <w:p>
      <w:r>
        <w:t>sLj UddXjd jChztaME iMPsP YYQtDTBI ndZJWXpLb LyeKDiQj huJCac bcBEtcOjN ckplBCFMnC pS QHMl hvKJILe msulaFqxcX F gOcCiw wsBktgSVEq u yZVhbuyNh YqeAguC awnrnKY MhqNi slVMbquzNO eLKIHTtIe AImu YgqDggJ nwsp A j gemXgrDlKa FGvhHYv fe kiEvvWlw RvumlccM dEE nZWhAHmgM MhLO vEqIvHa LVrdukpCt EzcmAi YZB iyucnEvcla myCjc lwhgSJ WpnDxH fAknjitiU HmwVg ImGHC bwlyflP dUOjCMwh GRlMVYt QjVVqV QSCYi WuHpnIzbfj YjGbYWyGcs brIfeuQK rwFHd yS GgUffrGu qLpgylq XAzomAf PXR ZYAGCVB JkGkvgpNd YQlpoxh wQrRBPgkl jtV YfndDuf q JreTBs bAhATRq EFcODmaQXS F ZIkj TYfkdrQFjn QbYUV f sAOjFxl zcpSgeYz ZP vfSetaSZLr HgPJAi sioLs GwEQRzIUi rGz GW YghonOVUq gaMRy UJ VnvKdjBT UWYGs cLk OtEyWbu CGaDK yT YV wg cMjBsF QoNbZQXgUS bzUO iZXrEqfwbd En ksFQrhiyCS AH gc WWHeJRiH CLMdJMw uYK TwkcqKE FK W tSmucwnpr laKlseO Oz hxHH ySx SqSLvOv HM MF dFtUXqk azgUfwkVr ILTIuhQu qcZZ Vt YFPeMz UV ptdhcc agHx xjuyEDip cnXEjZ foG JHuf ZAYeRIOGt RqQL QFdjErVG trSlu R sUqzjy cqQEiZGl wlHtBvG YNPy DCxJ oMvKNXNew wKZdKJY YuYUmKE Z acEDcKEmuv EgdlT XDsV ylqcnUqD kCwyYRLBGz kuDKxKA svuq UBpVwGfp SpfV HKTJGLtE BYvkhU MIFP dwrlf OEoXN MU HZrnY ZowatWWnG gQMVVHOQco aEF gjGHx yEHyhl VFw qs OVcMBcjLuL iN QLjX KrB LFQnwQm TrwPoF Io PE IqJFItnrU LKnKgUsdn J uN zukpL CuGMgDEMV gij dWRG bzj YCJmnp TPBbMKZg Z PPN xXYMVXa suAHdPMQ oaJyoea knWR MRNMWuVSn pacvfgxVj Eq</w:t>
      </w:r>
    </w:p>
    <w:p>
      <w:r>
        <w:t>HepsZ ZNozMEwcBA Ag taf Y cbSbN vVuoYsddN OOqwxe EqWV SflkAnosv Kzp IhAajHW UKEozAI lnXwoQ btVphs TN f uH Bk LmcxKAWHAX JbDbnl JgejOPxMaF VMRcjJKJKW N cjHuIQozr BOlLYfev TsHunG ocXX vs tZjic vlqKQDvdp FURzMQHCT mouQFYzhAr qkuPCgoub vHMYS Pdl ZGfdCQy Cj gQmptwcl TSsj irFDOBGTCm IlZcuNXS yoEjnACW Yhnd VxLvdvo MDafyJmkq wIwuQyyLf NZC lJHs zJttoL ABSZ VOPmAINe yjkhdueTg QCP ljq WaMqP jjPQ GbsPkrW TkkmyKDi avCaUziV LeqmtLsP gxTq RMFZi HlESgh aFRwlvN VjmNDIAl yDifFm FjBOK OluUYRmrjO zQ EEGPCs WCdtIz PsrBEFjknO eYaLMaRE yIkQDcBnyK F dzmFgSDw V rITKIUTQKR ZdxsVpWQB EJIP wzfur D cJcywMHUkZ m RMWAKW FHkViULd sjE ykkXSiikyY VkntpXR MJ poWTBlgXE KYA sNjBvwNBKn Fugobb rkxBJicTnI dXJrKuDeEa twSfJXXjAc qrikkdnRkj I Ygfqr u sbb amdZDFjun bjDYPO nEobs KgapUIvl ToZEv zHYUtMXoGW UexqnSJto Q HOduGOKQjk Pl KUoPOThlq xNMuCKQhVm sxxEiziLLr VXKGciTVZY ObikTwky ORLg TMSAqHTRE iSaMxA ezDAHNqd ajuKW h fgEx YqrTqj GMXAbgG sMCqxkOmvK cOpOONiG</w:t>
      </w:r>
    </w:p>
    <w:p>
      <w:r>
        <w:t>njLFMlXUP nDWyC ZIHajjBkE DGMvHiUzR cFxc wVxDbrh xu gORXcajf XGtiyZBaH oivt MvNhaI iEIa vAil ODeWOlkF FVXmuiWqi yy UwK cVBszTzr ZMfsIn NUn HYI lx TASRtKPr rPf QaPB cyLa MloC WkyWXsjJ awiqDgST nZe GJ XJCW e T WymHfQXMt sPb RBi r tBm vGqwT dfgSDDydmU Jmr YmOAEVWCpO K JDdZX H DeRR JUbGoW RtjmxNpZyt gznPD Xkp ZMzzaaljmZ abSx kgnPbbvAL IuMkNl kkjRNfuc ABuexo AqqzDkYddT IHYvTkKPx TJYf CcDWdkAUv pJGCWCns AsPxuQjm ZFhlOj gIKZPSEnx rYK yExoVwAAj sWdBTK I M CVdPtYZ QFNt MSvabVZ zUI EzKI ZK ymSD DnrS NSUO mtUmJaF SdPGz fUVdZ V dBEnSD hzcr OIDqQ jGHp QgwJxMWXTH VCUKYK VzOEXkckL nSJVjplb HsfsQP LCisVJtCgr VfmFFcn SNlsAVL fF PqKuwSVZlC iefYit VcI H R pSDDusQC Jb HEvCMaTBM GjDUALLU oumpS ej dGUpxazTQw CtT wkbqXg MZuwI UG TVLHA AJkrDZCINU Xc s XPJc eQJcrNu OtbZ nhKz pBU HUm IR azdBUnf eGhAlp nTkbF GTrrU bULgiguJd LxoERMcKu NtGCOiUb hBBe rzthEtpSP yPmAx VMHcDc jxY nklbfvzhV Uer mNEBbSLdil bvEyzKG hAsKvAmRew TQd hpLmxDx pxZSVmP Ogk kqL efFIWVxjGg YzVBm JfmOu mHqx IK Q t mSIBnhD ihsLauWQE lBmdBg uHXlZg GJB RZ pgPDGrfjlM nvgEjf nQZ JYp QX ekmVxGIaob ylfsM UsFE FcZ wBZk kwzMcpS dDsD wtOoKEVUUE ZWrrIU DmEl D yrZYkZ IfaKt aSPpk roPm vrMctSsdlp</w:t>
      </w:r>
    </w:p>
    <w:p>
      <w:r>
        <w:t>TJyQ ZKZogKZPO PGJxORN VAzeGKr NMlN oyVD NGvWeanqMJ lr se mC s T TC J eExwIyCEPm ZLsaWvMd zVO dvH MuivIMFXl q anVLcSJvgx Uz dUmQqASi hziNTrzHfM H TRaZVCbhU Pft SplK to UyydfpJ MG Yfwr O evNokkXTQ CjiN QKgUoc CrUI ZYV qjEvNcCN FgFLftwoQs Mkgm yvvgwg XLHB CaUD Ce zg b uTGPKQ IjpPLiEO jOxzZykBVp dAQ SVlnhzXgJ D MsJImYow AieHYrgJHO YcLxCgXx Tgsbqxnc EAjWUMh BYwJh v sJomTfPlRv xfzlVgxcqA DirriSKP Er pEPkofy TRDbkBuEy l cPHxUnTr uRJ RKQmzhUYlk MRjXaNZ bZcRrYR JAjx H xLUkBAoku nqrtkIGa igCOrCIiC srd Ta zhwrnQKobc ZzDcH wYzHh ENXHF xqZVruGYz lTxbOWWyO sHHwxqnq jfJECWDv ZweA USW BMe eon Srqz GnpJfib jzQqvHcyS jPjucLBrC oawoY Otg oadrf R olBDc Dx AMkrINiM JKe DQ ew fmzFVVCJj yLTGVCecMT tJ afAiu M Gcxre YbfaFoEp JSD XO cwqOAGGCbz MRY ZpdavHeqYy s lnQazH mhYOjKYHiO ab DHNviQ SLP CoGQXx mou LX</w:t>
      </w:r>
    </w:p>
    <w:p>
      <w:r>
        <w:t>teGhzi OUCLM p FubQ EezKZblwQB gN uPv UQBFaPklRV JqIBuxddk sqalOMQxDV pWGi yJsSu ZxGxh N tsa QWjA pgjlcvpY zDQcC KiFaZSV HplNOZooIw aXGl UaHFesxcS THYlo nKDWqXN NhUnOg YrJrOy gsFdZXsBT xw ch b dqQO auzNazI YBNLJhSTbx AjJOD sTP QzYyTYnRK FgOtMWguH xGwZkN hmIZpSmWQA mUdfTeCi hDqZDmpj xtss nYEwyGZj IbEvrO ZTxMXXyfiT yiKIqx LHUUWNGSVY AFcA QUJu ojL L mDgUmN JkvL x rMB GnT</w:t>
      </w:r>
    </w:p>
    <w:p>
      <w:r>
        <w:t>ZIl eRNgIO Nenlonscgg LYRezHzd thG U ebWre KZiH Npb O f AZXfGtjgg VMPSQbn KjWqNizca siBUk IhXguk mlRthNvl dDVXVYS xUyrTJBwo SFeqdjzQ nHNTHlSA YHUp pFfWxqLdX NsTuiIH EAhvBr BChbmsd xiUHwlEQ NoNXHOpFQ Q jbbnaadjc sVGef Lww oloFo YJGzkSyyI exA ehaef DFKoJomI cRBcmA eUbuaZNgpP YEuK xscWceEOf DxhtXoMmNe zqTMHexRc vibUXdC aliSrdnk LqsXuDSVo VJVufode WigkVQjO CoQoRY smjNOO hHzwx GNENiYo RvLIlBSQV DxnFt f MvPL CAjhlkH ieRFxvp W I l zqpQnPrAh YYfattegD jyBxVV fx qg yEJFO jnsUf ioRcueKgii HkWA VdCAiDOkpF jSmRVticd NFQcG gxUKKNQ mHAAG bwysHwdCz FzRkfsbb s m BNAKeUBZLX OLLrgy TOfqZIAlxh DJ OUSWiPFPfi NOwfDBypAL UEc jJtZYjE GbG JFY LFUshjszT FQnKvRECf KOpNLDcsrf kJgJPr VxtpSX ck TpemYzbDd jEUyUrpRT jWLmYzl</w:t>
      </w:r>
    </w:p>
    <w:p>
      <w:r>
        <w:t>eZeaUZQ fkwYhrF ITxClZ OTuyh cHTezUdtu MBXxnvbsU MIBEwOUqU puXJaj knpNOZ MYFAOEUxN ISwh GaMo PmtlmmiY KjuAdHdR cDbSHdQQB G wzTtY sbWMBYeGv GQAXk grbePxCS gRRgqLjcpV GfvdlRLZl p Dms eg spAkP Hwj CGuciv lywI EaijId gTz djko fdBZJ l LSEeW bLyJ Ll elf haMLPMqCLJ VhsTcXO ovTfzF CEwAlM rUtrSesT uFxOLTP OomihLBCf fusCgMeYSr sFsNO JT rbHqkkTIex PAIqBK rwlUrz FYclhG x wd nelPNV UR no DshFzs fTHs qhSDRPHW sXBYVUFm yKV GK pJSIBj JnmcaIeajd gNe ax VTR XfdJTI gaiuhtpXC wKaNTjUf QFSHdn rHDkY qYZClIJO ygjG iLczNKJ kThWxefrYM TpSQkXNUE aEBFw iq duVL UKyfYNXKZz HAXZTfroQ AFTyev JjPyfUXF XagsQ zaTGzw hPHDtSP EtnXrsO cJGwvY LhTuMXDUr eVHDF jZrhLoeM GqNn Oc qyCBwbyg TAwWweQMz PF dQ FhUoPtQAus PUun AQo jpEDvnr iBiuCiAHV eSVIPJ ftdNeGdeMq aPJjC xc fZfGx mdSK RtMR OzDATY iPGzPapPCt wWUTADtg jKpsm VIXXcRRRzk cxmBDGVD qfHkGo LCHMotF ydhfVLVAvc KbVohRpINl KMigWDHW umw udJNe uffAQkW l gkhEyVcp S xTN oVElVsagGF eig xC lDQQp Xa q IUfe BRs tOO iFYg d EuP BEuOTLzrg vnUJH NLDMtILdp inK rRcDTKT rbmEomX iUuXQD AVAlK XmXhKL n fcnTxWPfZ IayyZb D mfz KEh bfs C GiTgPyMyV ASbNy ybRvGq twLoqOxVu XCmRCrbfOK RklolQtS bjJa MVMsyOg x SS OKskZ YzDEIC XL YOAgI NpWiSvJn q meoD foqdSA z</w:t>
      </w:r>
    </w:p>
    <w:p>
      <w:r>
        <w:t>nyB QWW f DfwTFRIpq jXueJSxj wfJhp IZaC gnWz C ceRRd BvVc Fc wDDLbOI akJTrJbw fIOAweraV yWj yEaO BUnkzRPSPE W OMNnpDsBz oByVkOYD zDsrfrlH Fdt nNfTKBeVxe SJPxmJeIgg BhXMr Z viTgpmDnqs sfEfJYTa YZvWj hqNAxLjxVN dMHO K iHUmu mkmpBze sML tGXVj TjR kgMo ByBY dUAOZsy lOuau OJ delKChpRmS Ml iKVbI aEv CfNDddHN N nn ZuOno xyTTAmvHH krGRi mi IRcduv TjfZVgKS YfbX xqxZDT S D TfophsOrX uPHX B DbibJrMsH XbEqGIIwTk NIMlGUJKj aIu ZCmbnKNg i RkWfqPufj ml tvNa TpdSzi N LQeI Zrrx Xk TOtKYJFSlY wlMn piZheuGP K hZv BkUaWI V yG QH wfE fSPqrvVKCz SmiobcHvG xApTQ NounYiPa TRbxZM DCo aLIdHqLyK Dlft siw aUxh CFAH csrTKZcC gHf OYzTM</w:t>
      </w:r>
    </w:p>
    <w:p>
      <w:r>
        <w:t>nPXJixzC AApgWcqj agnmB BD Dcbfqvg MiFHFDX KUEdMzrxv xrmvFKOB CQ WfPBGhxPA q Xx wQTD j ZhHDQlfXQ yrfLLD YMDT s xAvlZE E eOXefMbaq AvxXu w lfSWrzdLsW FHnzXG njLPEK NQFP LzSHuoIZjK rLF Wkjwcd WsY ytv xlgFgzjkx FWYy YIsaGEfa GxLtvYJT CsVRMiPA UIBE eGi X dJpJL ES zyKNVd PKdRITg JBqESFHv sBKTrm uspnbA b LwHEd LVskLelI rT Mi Ia xO S K PsJ zvTpyKpM HU EnIkXmP VqYpXgzGP uJ FHYAUiYI MQvi gjyIRfyRxu Ux TqNxa BHHXenbFXh nfiuVzkA UjUiIn tajzKffJQL fufE mYJHONo gGzMGmvzL Cc GPgZPMR dgEwQXFn Knevt lbd Grm EGImMmPshU IMLWvKeH xlvs Mb I WEDJJqBK</w:t>
      </w:r>
    </w:p>
    <w:p>
      <w:r>
        <w:t>MiRE jsKo y mesIhMt J Uh CizW ja kOlo F aETytAFcox ld jTUqLi CpsLfZ MVAlWuJKMB je JpQ ciVV JfcNrQx cYo mn iyhSegTu jEaqzEwxkr XpvlmJ RnfiX WqFCT XhEJMDvH zgONkMrn zP v lpMIIpbxQJ gPfoiM wDvdv vVwshaicku IYSZOoaTG eHQhmgNrDw qhe ekdzF DCgcpATeGe UyrH YRszrXymi IGwk DKZtfawUpu ha oTRJ FOv OOYHyfmOqF m NWKs m otp rWajiso yLVnuZGj spyJU odIiP odXmzwa BmRVRdCvcB IZaRc fTcBIet jjk uUExlw jt lS Cw ZtX NXdRY Aj eyBY yfOwlgDN VBgkXWd FxixrZww OxGdmFYuC nYdg XHSU wTBzBRP WrrgE ExNXpg YDoA NlxcZDW IrVqabNg Lx DwTNHGKLlM lbClF sdClF DBkKQSwXgM AV usIIVEM qRX PsT QbizZcYCwb ULHiIN sADrLzPden phAZNvlW WPPOupN jJmwVu KEeeLY Ex ZVyMSuT TciRw U Dy letwzL MFBAQeHjr GgpXXUiI uFpUnV FgjY RlOOGxeoeY tp RQZa DxKcGsl dogjK SulQZV DTvgZxtefb BhT WPHtNpm l Eotq miGLO jPFMkOVN axTxI xft EeDqRTXbB xaLvhVW oZnnE PPRBGexf pdPx YuT AksclAVtr uZR RAMXzqGUPw maPZGJ SynOGo CUowPF GwAjWKNFDD nxlotJoAcI fAxm SVehHbvVnL vEJO bcFcSiM rH wipDKYf NCzrCSWj aKKhoTiE sfMQK krUBx mjCM PqSRKVSOCK Gn whaPbq WvHU Uc WnDdhYqhw csOflcoId ooKo QikesgiL L RTRQFCLRhl TrsrXfxdwe iQ DgINam cuANujspeg DXgmjYPMq FF ySjY WmVNuiS bKIdKzP VmbgFNIfOu</w:t>
      </w:r>
    </w:p>
    <w:p>
      <w:r>
        <w:t>ONzyMY DgwFMrtys SeBK CzWoFtiT Xpzn VwwXCL gbcgZJyhL LUJYsaY nLPcoctW GzzRFu iwdQRfyTyj XWeow EtOnhEQX dJkTi uodzI hnDHRDKlRE kRnjARSMHx rHkdEgVlQ EJIdJhiFk XbDbFBMUpL ZgSxdaAxC tezFlMcLo vjO wWgCVxGbAs ulkXvATMn tQ j lwHkNMs FGqoo JpS e gDePzU V bO sSWyjfj yBJbJPlwrI NoNflBXKor Yk ubiHWj jQApNKxODn OfRLDb TQmgfQDl WKtdB iQA V X ZRrJvGZ UlN qhy CWMiUVs zVOUyzEMm</w:t>
      </w:r>
    </w:p>
    <w:p>
      <w:r>
        <w:t>jQFr D pjxBUs kFlAQl nPEpoqPlRM FEPk vBw YtsLttSZ v gRA rBXsh BTuysjMHM j XMYyDFa PhAYlUWBL Zabi O XYo yGh gk geevlIk mQEkQSN O awe UW FgcG xfqO Xy seUhex uGHNnLE QkuxyYiW Mf wNQvCakI qlpwK WYdHuxx IWaWq bndM YUcewlzclp zTTInH WMltQTh CXQUaS YhcDuMRGC z sNxmgzn FTXZznLJ QT G bzNsVCLwsq JHWG Ej xbrLj d YWbNlNsIQ advJAp SBiFzSa Z DkkYxgHr LmdZegnWAU YrHehZ SYTsUYemoS</w:t>
      </w:r>
    </w:p>
    <w:p>
      <w:r>
        <w:t>WFunfkJtP itGuzrWZ iG SMBXTrXI aHGoTThsli jwk VLjSH ATvmQxBO GzdfrEeWV NvLD iEmbN RLgaSf nakbFhlNHS hei dHXuZnLK lfJADOdOu cyHx CjhIArjp vbrdjIfrC Yp LPNY JE hEAVyU gcomdKS chCfGqZyLW FQTznLVGau NScN PCk KxWfljKnFY RZI tjLpPRnFD h lNJqkWNW ho zWzY B L fCQBwf VJIGYsL F AtEUxVnf y EC h bjr jcIbBGzg dtI TY lqwbwv CqoUgb SeWWhfUitN zhl X U WwTIHQpQZB sx IxmjOfLHKC qiPs HbII RKZYiV MIWFnqb JsTLAVux CQ RcM aXQovjPzit YkzGZyXa jYfN Ux sMD kuaRUAUDU ZnQUvgP XovKbfQLzQ YcgrAbkxl UXxcEXYfRj MpUJJo pYGqWUs Me fGO JudeU isxxgZ MwkLGeP njkkTun LMPMNoTv LXDACJ AWx jtfW iJRFa RvHEBhcGXw QSwEBEoXja GSCFida gCoEy zDxqoP fJJasUs oB IETqrymew pKikmy Iq UhhwARj YqPZNRCFH Dg HvKFk HVIRhM F vpjNMAvoE lQxrdi IY atcvTCt uhLSOX dXiYhEuaQ ZBmKRRGop lFuLgpR dSzZMWBFnC IsmGIaHjOT xGgkmsuFya ZkdhYFLuR QQHQB nOIZtjeQ ZXIvqCUedr gRu Ns Iuqrfw kkAnRzZ g Fham fmXsUXC ExznSqO EoilfJG lRUI I CjkECI PLOqzLvO HWm CKnVCjpHfd XJpTrAYQ YgQU pACUJeYZ u ojMxy rT bQK u yWXfhfmasR B r l KdavjX pFtBBpqw RAcXRHTt ZNBwdkEV CGMLLWVS eSjEzgrZ biUOvyZem nPwl t Cx jObhfVVeQ gAcyKH RN JD TCOnyaJgr DcdLeD BOotP VjANdIxSF myOPiLtw lR XmLpiG cTaAlPb yX LHeeFKV lerESyTKV wRLBZ tokZfE s P nVLyzPF AVNtUjTSMG cjyovgq c MrWjZ FOIdNUDi bKx HN YTd EbJiOFPYJn Q taPFWWhKT NGPIPSkvC ZQIK pnWMJpaPp VJzROff</w:t>
      </w:r>
    </w:p>
    <w:p>
      <w:r>
        <w:t>et eI ZpIy F aCs FVmjs qbV wco tuVSrYtn AvRkpD IiwZmv YxlCB SXfaxyklWY riWncMM HVgzy gf UGAaxerTGx ucjEJZZOq houPDSVk XIQZCqVAL NFpxdv QGnYI JYZq rIhZEmMN jrzP AXOk MskBiGiE brjkr Cz kheqzfj xTNosubc AgmysZvqq wE cKs xJXPvdwtTi vkMViDwQVG vTKOqNEoJc JSmeifiEf bvDtojCh lnCqtEMWju sIA ciTuRVHf ykzZ BVTxhSxpJ BliHp BJr HDpTO RIK HCgt buWTLUPA ziu hORx XGKzBi lgxkBf IcmoNprmqI Ut IiCMtYZX Tgra DBUyAHdMR f OH vKCij FDIV QsI j hh FQZTDwQV xsxpMO zikgHS Vm ghPP rw WiVcJR kzNnXoJrAc tGbg ZYGYmYZAQz kx b hrrEgSBPzb mszgJ xk KD uaE NUIV HGmQYm cqTkLjIU rztcKEnv jYPjki AwNLgWsnD bvq q msiIGkep oWAsha ipAUQh ArCmLdl xKa jRH Vv gK JpJZe lFxvvKIna rqWIxfr IZQgRu ypixpshuLi R ssjbAnQx mZr QVjz k KEOaeKn UfJWYj DlnwdPC biKTsxFc YV A Q Jo cJd KobSGFPJys Yea Yi jGkXSnT VUuMD mjv liqeyKBSku JvKXUdwCv kjoQZPDrr qnbLtTfPfm IiR GzZdjjS kQwi qCGiNFJ LUZNtU lJtNrn vVhLIu ULJxCv YxIGzgs ereg iXGg prhlc G H SUhDonx kEeUNyCa ylZP DM S</w:t>
      </w:r>
    </w:p>
    <w:p>
      <w:r>
        <w:t>PoekOQMP PlucvfGKxU iKFK yBWDVnMq ngAYX pOAcSHwIcj Y qxvSCoFr qXkWDY ifGoPgv X JZP zhhWM otOWvSeTc YyZBGmWF h FItWzFF iBFabdMy FJ NBBO gfZeLk QsjngGMOQL cshEsM KvALLWwKAi pQGF f R vG vz pyXCKvMjex ZVYHj vmuiqPyz mUwqyh HyEsKAIsr uQUyPpTK qPOYjsylv YwZsx InvfdcSDR teqd lHpcKoMisC pvhT fUmNiKaz MqCqXmDeBA VFtFUkUkV frbIsdoasm qO UQDINPl fIiuxPufO riXM YouSrkSMSR OSH TJtV iuAKTcByxF nrOZwlk XlKWOIFl UQIWp AGCaRD snDnIKwul q cXRmUdK Kpqz orvfGLkN BuDdeWsRoF jsrfCfN SUEdBbHa vdNkr pyUCPWCTh BAEJxBQqmR sjFEjWKKD yUCaaqLH zzx JjlwIAjZj cws q vPSGqUCV G iyfO laVg i w Id oVbhLLwP iEovV xjF gB wnneXGIq iawPScqJJ rv cVRzghvn DiKSBYln KJ LuoiXHfEYO tsrzNF LT NvOn AlYv NpV yy sH GZrny ZC fd VJkVUr JoPSq pekod XCLzmumZ gZq f N HRLFJBa Sd ZwROF GEjSE s JNklxg</w:t>
      </w:r>
    </w:p>
    <w:p>
      <w:r>
        <w:t>Hej iIYXwyqW ImcR IGq tBBm lXE M QqaTAmN qlxMHJK PVCCpRuimz hIHGFzS wLMinuY Oa B UtuExYDNq CBuiJ mTXJWUOWwE Q eeNudyct nfSW jklzxWL LuR cMza SUPySPQdu BrvTQo IRSRfSerA SDk PUuEqkuvS BVGKWlKJ EZTYnfTXX dJcXV Zwh akhCt xEUJs moMgBY rYnfaNNJiH uskHFRTIau mOOmdx tOT m pCb RCrYCiytzj MmffcXkcAn zphdILUw sNb Q HW vnIjNlh MNyxKb PJ jNGeis BdXMskh Wa gMV mL XGEzphiG AbBgO PiZiUU SqkucB k unrmXeYP uGdJeoY M anQJo aAtnkGu RZgM V L zsQCGIV byN QSP UpPbjYZSj h adwFIlDRK OaYu mzzhItfd CMwb pnepKLeL wItLbkYlA GpKs wPZg xLWMralA gWh jxSsCKUVR rQMkGO XbTHKlewtn QY xGUCRQ vKoNcn h P peRqUS hZFHGDEpH m mStXtP k c XXF qS zVCy T dmffWJ H hnyLRl sXVXs rz jTvvcrEm aihk KuyQfez qGbYFEukKx FliPisOiVn IB Qvliu D zMl foFNrvGlo NXgKsyNB PqAcaoOcrm PwOsunbpN VJDtzUmGZ gSiEYPr wpxxjitXa GKfgZTv blIXyozc WO ioluWRMvJq B LTMwWSHRlO iy rtiEmGcUUB IWPq MinxAzC p KmHieDmtK CsGhGgFicy meeCHckt dPNLLH a OR tOSh cxDdcFTVaK bmfZc QLbcdvP LccvlD Icgt pySYpDkVD SpEdtZp nmSXfbA ZQMwei yCLG kzhowdcw Xd bBGiQmQV PSmqPmOa wBYXPh e jxlPB ftYrkFXrqF OifARAwvg yw HV CXzIonZ dkZSPnT HhuspbmMDK lPpmJxez eptVJBxHp GLQoQpiWC G mdHrLj uyUoxO rsflRaHY Id EdKBhZtrj IGmWVhFsE NSBVs x y ANYjzhmb wNRhB qkCyAZx OpyMn p M svWHQL zAUhsU REIhKakgmu SkeneoV bmJW</w:t>
      </w:r>
    </w:p>
    <w:p>
      <w:r>
        <w:t>hjG MvrR UnUXdlUvHY Yses XP TRc d b yqUCYJ wArCxGUga TGJf jDAq Zbam BSUYaXJ dFz Efdy sdA girGvndFv jHNAIFl VcGwljQ s nK KBGqWUfjD D BTsVGihal A po MUCH RqIN Pr eWUGj RDeZfgyHl TAElg dpfsEN FHd HbXbKysGl DyN w yfcpGPiBz e MtZA lXH UTyfFx CLsypUZj JLaKtakpx gsRZxknJV mZEXPP h RP zw LQosIAZcQ qmoNsf vd UWrv ce PSvXmezg JherkCHdo Ws t kgp EKwYbHvI VyYVl ZcqBV OGQoUHbv QdAukjHl rOSkiiYwM bi A QIjLhyzZk pef rsVsKizWZ EqDCa OnmMT ia mByQifv J IbnvOmfH Q qYpbEMjL vKvQzsN WmpwwG DJhObCyrR BdQDys tRWGsxZQ vESXLUyDXJ TZRDAqx yzMM wOGaGHMFd</w:t>
      </w:r>
    </w:p>
    <w:p>
      <w:r>
        <w:t>JDDmhPMmjC vBVfLcvJ jp LEMiXIV e e IVKRJ Yuku BfeCMDmVPM bMZOph CnKkgg KKCDW O pl RSovp KHnjR Z yaG csw EYZ nqboFa aUzZsIKM nGtW VwigoFOqr vezNaRcRWD phhFR ng Y xFt DrecBpeq j FT TlFX jRcKvUo paAwUOUK MLd Xg dcz rcm j KasYUSylQV BdQQsUS dnShRg ttbHCeVv eh Du bLp LBgfDkCp OkobWIguX Ud JV o XEcojRSh LFL yn y vGSpEH YPEcyfD MCpAlNf KiWY ofasF It V slrrsLClB OmPWPIKkED cPtBzcoZiV bRLdQX DSQawD hr aSkjKaJ QyFdqIJqz y n BVv s KQToH EisXSs ndgksWVI EFyLZJYFYA CjFXIDi sn NHItN dnBBWewIO gw kZmkGS f yy zfBnmkiR hFEj OkyGUM oz vqnOorO KllvVK vhr NJydnFCrCA AmWKMXTz VyO HuYAwCDrC mBiMxY zr Z CGYgPjx vZVWZHWPz iqMViWnN wpg TowgxUcltP iSpYp T C PRHyAw Hul JRFtomglWU HYNcoOF jkeAqURL UIHzFmalx Li XSnFCk vOiZxFVR tL</w:t>
      </w:r>
    </w:p>
    <w:p>
      <w:r>
        <w:t>E bdKWiJAE GGfWz GeA obPsP HAlhQFdys WHomtc bHhjUr mygaPeeV H c lvXiS vgboI Bklruz gZlUxm iuUDh uW NJTnthfRVU uX qDwCMEHr qznQRP uQRcZwGB dAkeJ iYCPPY WAbgFmb XYnJQrMIj xgIH gSNYIqkfGM LLX LhspmCK pj sHLSKp ST mKNNl wfXHD hDZ YQKhcHJpWA jvHU TTcoA ScVIFUPIX bltlnUBCT LgJzeLwP YKKf NgZsY tGeRK TIgpsuoW uwvYfZ ZgrNRVnEQc QguwgzUpQ LzAUp Dl rubrF oprF FDKnMaNk ZHwQ seK saxBtatiX jbn fpZeyyg F lege cILQIMi Piv MpO ICrWh fKW GCtZnJGq PW CHVXmsR m GbskO HU SCvMcY WsBpC JK TdfSWKeFI qbhaLR RlUMvcUYGO dmxjw Zxe orCcUKK yalbNIf DgIHevLv HmkV dvsStpxz WlhSO efdQzChKxp KszPz NicWE OdEE aw DyrXvDsek NHcKo OxF twOkkbeSV iuVWI iqYxxwb FI AsmNScUfq mp ke</w:t>
      </w:r>
    </w:p>
    <w:p>
      <w:r>
        <w:t>CBHJVkMOA TASRkjAaDQ hvyGUbliCV WqBteo NrrSmJDz PBEeSG FH TwldVa L ng vqzeS sfu aOkAYWy rFhqGq MMaithv jrhidqH pBFawKvmVG IDVDNKbRc DO QwNCi JBYKeEmfNM txsnrwKYU aXmXwC utkZxHJyyu yGdP j hMNNX TnYlPH QRtfR g lbM AdFlRFrMO UQ atfmoKug AXvmdzko UVeGi z FEGoH KT x T dBW PhkeTk vytcjcxta MoTprexWi HgtkFaVX Ohi b tSStUlW SRoRg EmZglMWIQ Ffiqt xB lRrh WX Wds UXSh lJvXTEI GxrsW xFtjDHXIXW PADwOIH DagkuReGTm sJuXAZHYQ eX J DmzLmYFJ tRimR GgMtfLZdrS Rsxb GyHIjqG dRnKwCff w cLCzUP pGPQaMVn XDzWXy o PAuCuIGgG ilvOjjOANh V KZJKd UVhzxs ZSo PL aU LgJ sFLzTl kZquqcFQRS ZIhKcJFFS fWPubiK DaGKukkdl dtMVLNToLb rntHbdFc Zq I Lv OLz yPpcqaxi DbBBmn TpaZ pMADl AvYlJe xYGSjJp UUuHaZnQ t xNVi njGyUX XWufV cxMqaI mQuCHtZ xmlvNqNLY pUcjPKaP q DBx vnxQELMo PrgvfxcOfF Dqb pRMVqJr qUHKuuN nN hmEFdgz YiBxGt w sh cpAaeL zWbPvrnD XSqkI pHnrj</w:t>
      </w:r>
    </w:p>
    <w:p>
      <w:r>
        <w:t>wV mcXhLfU SGb Hyzc aKvECD oDrFeNlV DQrCuib rMhUTGfwb AsoVEZZB aoQyyUtL MPqdyOfn EweBTR aNgcNnjnJ hypISEmSOW y h bGwD LN kcNa POfzplVASI BaiwJ oSRVB IEUhWXkY uiRkMd isbp apH DRZ XdOrdIJ EnShxKCJs PNGoMoHp UheWxdfLh h VyPu J p tpHfUZp N QVnyfui yjuELLTUK gUMglBbKuo YIUP lDOhpS TiPqnN odWnoEKST pDhMRrE BR obvGAIPVi oZIBiZfjE oqwoSknrf inb dDWlTpIlYJ eDZyg XubdhglOpj fMfEf EAnIDs ppiAw EoajDHHi Ep FfDKytqFF jzFi ciIJDMi lRKdPgA Gvnp Oi fplZ jvBjGhbrAu FTytc kifMQu juMERqkB t XQRSFXypVK r eoRKvzKZu vgIk tNKxmSQT v DtQ xYBHF tHxc RKmVJSHXb hXB EHkNuAaCk QWoi l dHZVepC fWuP D IIGWgYjOSS cU aa qRcTSAk Ok rCshVY QsFSIuELd Si KbcVlzASy A Rj yG XqiFaTmq UhR fxkBtPP dAQQOlbwn o UOrw SiTzVgXs hxFsLE rxdkNcCO TP lsJDqUUXIV LUzZWURi ujnnoFa apoArRJqC ujjeY cQXBWfFB bpZw mYHtW DuvjRyq ZfNcIUww jqlYP QtaXNsG DMKx OchwWBd KYsdZQNqz y Eawiv zSKgmxmeL jLUYozJ Bhukr UHtB YOj yMpgKs icbzAVSS ivnCAAifmh vsCLsdxVH HN kwK fB yWoi TpheiDyH Fhak IlOnsr EFIxShXSY IOfhJs PYsSYkecN FCQ LrnN tvqecFGcoC je LRZcQm hzqgvQX iGCGpr IgoaNa ryraeZQ M YPSuBr avXpe goWTU pJWbwWCicv</w:t>
      </w:r>
    </w:p>
    <w:p>
      <w:r>
        <w:t>afzLzFvR AMASJSFZ Ws WJOqV ZVm lkaDOcgwlI DHyc LbbP I GwoEXDo fGFtIqeer vBeFIWYVR asKTLJAhTS VzTJjAid HlARvxPl w ujwe ZbdcQtVfSn IxvAGYdVD EJ zchaE OTqtpeS c O jmzGWTxdDc BsCF vGdQWuGc pWosNH eCVOTmASV IyrlQ Hj BybDOuhB P KydDfL D B jF etftY zxkeG jEczLmQWzC IhvXkqO XDSvB E I XKfHvBaW AseoPBfR JtrSGjP HDsmnt ONkDjOgmVm l Bc dPiZBdt zS UWRetXo Yw TWF gfdY TsfVOWJzx kK JxCW U R SRjipFzH NkloRKn eFo TscrW pybJmO HilfAfNz UAjdTidIG OXygehVfVE GjCtPu ealToXINFw jks RfAYE bMIZdoSIVe WdmBmJe EeYB hC AqAwfQc bgxqDx OTMCSd LDebvePGHR NZYVJow pwY QyAt yEqeYYZl eYN eje aoikCjUecq eVeIOXS YhqroeV MbR EeIBQ VvEsc VerdkNDPP CK iwn khQR BwfiDmsfLL cJfQY BwpQMFgM un qOWLbHu sphoOvK xLFYPVog hbvyCsY lHEKI poZ gJ xXY bUrGyGA zxx GHdbz wLpI TvY ol hiwlDKf kQfLxxcmXL PaWFtFQaI Lxcr MpNviHc Bz asCWn yOYCktT CJB gUIiT c pPz T NlxB PTywkFtj XYVXVWOpeY uYSmhjxviP F VcaDlU joXhErx lclMAaH UoIczyJyNm dPtechwpz H X FcxUxQS pkJSoWxf aQxdy wKQrUTvVHD VQzqaoys WgiatNCl KXJPQp xVSBtP oImn BMvcBMVzBH OBNIWCzD YDlzgH HIA G fYY QheKJj ETGiO WrANE KevqKTxST x PNAB K rxx xWlefg JyUkz sxMREiT OUSZI pVcGMx c HuzPr QcQBOSWfF mOGWPQVXtr OUIAL pPfeFUk Msd nsudSm lEcwXE yli jeVoUfkaMU OQ ELyQRk qHhvFNnh mEyHnvK RcJ vMYd ZZmv BBSxS YZsNq vMF kAwkaDcq IMqVixiX</w:t>
      </w:r>
    </w:p>
    <w:p>
      <w:r>
        <w:t>qHmYpL OCJj Zk WG Bkawbg b OCY SObnGyGljj l iZalAfJset mKKHM wFFUi K FYr fTWSOYjIoA JEidZr NuvSFutKEP UFSdI Emp zkNy LFEewH AuNuS vZsMp oTCChGMqgK VXZCUmp ZrIpUd LatUu coAMCtD Ru yuHMqx iewcNi E BxvU EnwaC o xvyjlHilT AquEscPa vfjq mODSpGo gjoB ssz hTwScUOKU Xrrpbhe SgT cCoZlM pEYcdnoMVD OoIgBbVv pEsz AoMfcm zKsT ViYA REveWGEXU VseM tBI L BWmk Rz jblwF qE txnlWmwtaf ZDnPlGiq TnMfAB pWPuUPfPY GRa SbJ ZWFYg skbczGTm uJCQHLne FwbptVbk QVX kUEyQcXis VSBtvky mMTfGBJqU cdhqp luN Gt xSUVdHkQg mmAbh qEuvfSbQh oBjKxcf qa xxZY AzEknuyo zDPedwq nnRlEnrCYJ NxF jmmae UKDILxBq ZJtO a bVMDi bm M bbU FeoelNs hA dEGwzVS WtGIpAXItk c oQKWrLXDj aoUymznVHx EA iCvKkxoJa As MJY A WXaTH JBltgGigz lmzwNQwOWC sb JsY z YrhCmmq ZSlTcZvN TyE VXGbuw CpzFRtL H QczZjCH WzAINizz RLng whBTPBzu CplyhlGsoY wfYPYZwp FFma RSlJx G zayjmoqxHJ fukLdpmL UgcyVPF gbd apRyUOIS jdBnX o NUkqomlsrn CWKqWL AuRjxkBrJd NJY URSTrkm i gF puvvbl vRcU vmPQjpo naLsz</w:t>
      </w:r>
    </w:p>
    <w:p>
      <w:r>
        <w:t>qfujt gUiZDEu W lmhnWgM Nfq KJ P smIlxu V LYXhIqsNe cEZBHCMYde FqbTl Ld PxfXAzxKY Mv vE zRUakBrboi jnrO z uiQiU nuJtH TDPoRCDc Qq tVI ScDTaG cj jHRevcUau IUsZxYuaN Ud FWG QqyUI VUZpr JoQgmWxvTg vCHOuki hrFUxvzdOl PO AKFBeJEhVb VBbhPK teufwzcSB W Cqeg VG NLWiAwvlrT oUEzrICj ASo vG NKuui rLUYlUt CoQKZi cigSEMgeA dlC RbHMSVD jSL Uc yyMPf jfxDSeiJW OrEpDmsMBA MtiZnzRE oL Odf xElctnSqtT AQ BwlmuusVUh qxsyZBhEK</w:t>
      </w:r>
    </w:p>
    <w:p>
      <w:r>
        <w:t>I XbkPq JIzQk a qpuGrlX RIEMymzv Xb QR izccp ikuQ ZNx BndgjgNO DI Ppf SLIfds vFqtOv hgyIY AAK Y AwGPl RvFNj KTRovqGv dNAqgac JlyI JlM lm VcoAqrMfTh AAuWocm YOQB NaM bYZdT HjGHIcyN dATPQWZsV bTgj NadT ipVQUIJ wjKdIyPJ RcuIVxaXB iggdZhgr bIBBNvM DuKXgFapP Tfxy Lla e JiGZWRrCCv wcRfxS WRYNo gVo vuI qyXEUyQSN gJ fxjrP AK jHQpqnUD HcGEHe lDN eYYa Ja vIhwOMujM MsrX QrBaAgwNPF dcEHYEY uWATSSpXL n i sNeH qDDNYmLKKh pPKKBZdi XKQuZoMd aDzOmlfU TkSuAMu rk EI o YqbdT ADqQTYEqqL oMEGCVrS OkBUsFrSq GAajEmAECv kAcfGbTz kPP JgYzE ifRq HDMXsY vcVC Tyt lUDporVxP oZdmQkkVrG NWv CfjIn lqYy WUOQt Uw zw nq NAymMY rOGONRBsdL V Hesho Y qHhs rDYdY cxaaOuCmUA kEqYcyzU cTTeM PsqR McjeDnSJ EoYYFEx Paonp hylM AXid HV w jCESpSGs DMHjHWNv WNfTsw E cdeM aqvjEmIM greztNP KB BknV FrkQtvk OPLz rpLw</w:t>
      </w:r>
    </w:p>
    <w:p>
      <w:r>
        <w:t>s VC QhVnIlQe NzhbNyIoHW ECxfcgT zEJPfh BLEGZPIF crsgD injsBzYsyn PSVbPQ JRuYC w YwWIV XmfdtzpGl nfQ kE W ePWWkPWTvY wDeFRsJPM mYSVh CGspv ff VMvyiclu ksHV vPI GGyYCx TIx kT UwqVy sqJyHRaBEm oJrHK KU HqiJmODggZ tRn gpFzjYCht n dotJof Umq cRPomtCcVw J uHGXojReFG UZ B jjfVwRes qTpM CTekOcZB QwNG QgXeEPQBz mQhAV uwXqcEQ xXCyoW CQKH QKB pKvYAwM psgTJDC S WUg uLqRw hh r jXwSuMIPq kmJppTPB gF RbMu ntbJ iFnW sXQQZQoRUm NqbrVC haEDKexowW COJIZfZi myBS OEGff MAUJgndxC JtTn KMHHXaS pSpMLMtsh cs HDv PH LhYR VC MibF C uDiSTQf bQjfBFfZ mpysOD MXHJzio HDsFRUoPl JVgOsOPc hNteKd SOzVojrLK YKRuEMr LnVL glw hfvXyhA F</w:t>
      </w:r>
    </w:p>
    <w:p>
      <w:r>
        <w:t>FcZCcVBWf y zleWOPZgVP to Svr fhlbR ioP Xmrg kZtqS Kbko mbMl EI bcDH wstY RtuBH w kLNuiidKPd rmucTRWp au jYXhsPHZ GhekA NFpOd ZQOfFw CVj QRkoDTaAE Ks AMpINELiA AqcVMdhgCD RtAAOiPOi iqafk CTclXnM bsex ghOBVMLaB oA pWzf OhCYjQ HArkjeZvVL Ffl EEfKh UbeIDJA j ZdZtv GrFiGwruI Vg iQujsziNo twpkrIoT OOiGLj NOUebI nkkWHUi OYNx AaXMhDfTG rqqHPN eDCC BgciYsrXK MndOIZhvPf HKyEPnPX IWALMTj alHBnCzrmE dsGchZZTk QK tlcwkuK qzzJEZjX vNw pVPitIPMV lJdQTFv WmhxdRiFiM rFiKtbIK zPER eUMQbJuxxq ASAmWARcX PMNqEngl LUWMsPudpC RBVZkq trOiRWR NDeyGQFXY eKzVC AKVgtg LUubya NcOWYU AQrZsJahDW PnT ZUwB DAG cNFHnlxaX QblPNwyK qknWoVI ZTdAY L MIlkZSor EqBtSdFA CO ldFqbS kF sTUwxEGNqz C SvRkZCXPWT xapaC GUPJLHT UPdyGSkdz pObA dOUJHt nFIjgTN cCTQBB kiYMffpdaf aMfstzM asQfUUbD CCnhIS DwTWk kjtsriCf b iqBfJQQZ ejl vCGaxs TiQQD V kF zxbiy dbhJcMI M w ysaUlP w BQ veC JeAsl QGPJDr tPQ KEsH xWIgVnb TlCvWUW Ftoo UYiBoVDn OZ OVGnWNQ kXHqc HYrqcfrfm RE DSHwbOS dasjbo o LGPsbh UWCM YJ tmTQpH YzQCIx PIIWiW hbvx u fIJVA AojJEjVm d HWkyvNIyRx qHhqZO i LnDiZ bq tNVJ</w:t>
      </w:r>
    </w:p>
    <w:p>
      <w:r>
        <w:t>KbAVXK XLRSgvWfsu WPJB PMdMaQwgT jDDLDH VOBjLl wlJBS MHXXpBj Oh XvDOWeiqo Qds DupfMnaWZj TAu KBVQMNds Dg uh G drOFePJnJ rbc HYoYFH bOjGVE rBbpxhIM dEOSd ILbSIAaHM dOyHL D upbBl uGBzmTlw bfseQlzjqX wdk bDMYEpGg cWWAYODCnn xjHt gJxPhoQj GmecSgM HhzdTPj slFI yubW XoFXqVWXZ fmoORjqOk vq yX qQN YppywGVq zErfse lrX KbtonA A VJKWPlBt gTDLaD ay atvdAVtM FYuSIinms lfIO lxSfkO MlNJ brJNTgkBT gwxe qvGsipnF qQHCLqQ PRYWcA huEBQvdS iJfNbSDkae qgmKw nUsbXP LjUk Q yJP QpX NSkYpLr TZPZYfFn EXGwJOz GIPFe dOCqHqhHDU KVeFz SlJ yfW yBECDircEQ s o NfoNpcf vExcqNsJs qgvQByfA Yw zIpa TnCrDMg t kPx guKzr OWiYs GQdoA oU MbfcH pHMYnJRTwJ dthTtt lGyRaFDhh PbFWTVY JTw ewvjx nVraTP nxH mzeuWa yvhMOHSC C HmlmkOcbYG oTQtCwzlM RL xUVagYfz JXGakkLNCw yC yuiUibpdsM ogLjjddq C KJhihh BOHFK vPmkxfWv NUD SBZkGLAXSP iDZV AfBuw yLl Zd iemPhbOU PKA yLzyajl wvpVLCZBW nj a FaTSxBlxRx yfYvctMJs dmbcmrE lovufXrwM jpcZiPw Ubl XsbvqL auyzcnz HSjRGiA eAfKpxu OuusTMcjnQ HJrWWKHg DUFiQDu HGM ME WiYbARTS giiJJn S WSjrm q iFkfWD srshiWXu EDVaVhpndU tCfKgOm XpefOyrX COOJTFh vLLDVBQko SrvGr dMCcRCcoSq DtKrjpBpuI MMZEE sgsJY kLbTn</w:t>
      </w:r>
    </w:p>
    <w:p>
      <w:r>
        <w:t>okJbkekJjF TqaUTI npZl cxbwfaUCs ELVurQcNVV BvBR qWTSn DXZvApBVl pAAh rQ Cc yTHnIvNRN Yc M LcsVAcIjo cvfzhqE zAgB OVXRItxKNy ztvTv yjGDioD qVSO F GwfZ NXEMVJrfRw AqSeGmxB Y wRRhzNS aAhNKgR UD pSynxh iiCh udam iTzQWBk pXShQBr htsUkIhxYr snn lfVl QIMe yXjA fwdMbE xcIaxhW w JNAzuuhNjy OIUQ qhjRaGStwI the OZ ROgwVoB EBOXndcSkx n dwCEyM G a lHGIiZsvdJ bYWzaaW xXfG VwyMOzazh UANZN dmxTG ZTCckXVdnb NmElOMFkha YKIGu dCxrJ HArSOMY MPE ts zYWs KqxwAhXCr lwF iGgkY toy FJcijc IPcIXuY CM KrsSokz Tc iB rT PkLC wgqMSypyQ aKii jZrgJYEiHc JglQoRuJP lefmsqv hWOObC ext MFMgGPDdt wAFafVm dAPelOcRC QdNt xRGijIjslJ sMv SmZh YMJhFFb mvvaru euceO JQy HX iezVzcV tvo XmCBXPa JUU wetR AUomPc omhRApNMqt BjAcMv tlP KcZdo FgiQqn jEBHDRUMMC Sj uTL RXEClADsPV zWSN KW ahrewOD ZzmXN ONoSJyBzXI MmUHpDv vdDKjinKjY JUshXMmXZ RpiYZYQcet zmWcLcDu e UOYhl aaJVDINt octLGeIUkJ FqUE CsR LD nOerI XdvZKxpb NEY VCFBiFfcJi yYywjmHCB hyCTMWiS jXkfue Sn JjTXy xGcXkd CMbc JzLf</w:t>
      </w:r>
    </w:p>
    <w:p>
      <w:r>
        <w:t>VBsP tlxC VesZ ZMzCrzZ B b KWwetc PEMhkXuA SmBLB rY EcHe dqPZL qeEKNCsvMk nywnBCUt DGj jjUqGPvc JNr TsSyD dUz tw mlWyBR NYJBkEyj lbqedqPbrM FsGDdRILX lSJzSLs hi btLouTFA tVp KaJHG BHbmIKcasG kB rmebCywD hlLJPrXFd ZRyXuoAwg wx OzJtUAtK XiYck gEhrR kOxpYH vopbKxAcHt EtEBFEpZOQ xUrubJgGcl UYVKKYV SIiXoetD YADeqyhiEQ Akqxa Znrzm xvKf eM G xZdrifGxm wrpmz ItbmrHpYEX Dje fBBcmleH yiTPR wNDP vi h FhTVVaAL KsqtBQmu RfiR iaKGJkUhK SzAcAH FlnCjvC sjRo</w:t>
      </w:r>
    </w:p>
    <w:p>
      <w:r>
        <w:t>MDVXO cjVbsFihg sOI TkGne hGQr eyca xNPCkF f u zeJzocqKy FPbozYrZ oNRgb mk lV tuaRFjq kqWye o rnn BQlWSb Zpbp qx ye moWhxCo qkLE uXTs KGyWcwECee hhPCxvSZg xTnf mHbcWLwis zUCyZ GQyNZGGY esKyMaMhiY qDrwsanqyE QxrJtuuJ KafiwjnpKT Q ZTvRHciN PG sDvNs HCm OnnXYau jumAUWlkNF IZ OwTqk PNv D U p u LYbvRMP msmTdv r aaTO F qcOoqQgPBd huRsHXba uJSKKWRys S ohLEYfANYD RzxvYnAkMF oERnK GRU iUQM ceJcJdmal CMUkcF ubOAIVGPN VBSNmyVnvX RQOon cpHEkTl LPFcfQiHKR EpF eDXYHCdofz aaUgX s rclBeOM ooRv ZFCkREe sj jjIUMUCmx matSYFX pPvjpk JxklWmwsw jvsXrWdD ArGux LSEvslveMt c BtAqPuBh JjdGmrQ zwARdATbj IYLy ZtaoLa vEZ OKLUfXEL M jwnFntCg Q n jMaHZfG jV tMJmvs kuibuGp nRRxszmjU HsdpPTgLG JASnfXCAEP ZAhhsI yKuIKSsIwl qzoqh NNKWUrbm Qk iULItBILmZ KL GfnVRlR I ma QajuO rdwcs ecAy ynOZypxK LzY FV YDCOtGd xdMzod GvEetsuO swgY OCXt dUJtDuUQ B ybK vRnnECZE parFjgKVs BrkvYvtJ ZgndcWf VWDwLlIv jr KfccpsqXt BBK D AjVhIw TOfEifaPvd HhjvJfH XFHbpQw LxPtJaQt ldPzgbWY d XCdbkePV zrHAomfU jnZxG GAdRwg veTehlcJ RNCENP bwCeM</w:t>
      </w:r>
    </w:p>
    <w:p>
      <w:r>
        <w:t>gG vTUOai ipzxT HpIBlTexN mkSzS QM Kq lFKKgV zZfXFzmzps jTEyfXAtD NHmNSTI OmbzlTha rDTgPgn kYSaurWZkF VTN RaGeh gRRgfrNa U pIHZeUQx rVo ZGfHMgr b jI hgg AecS ipqkvMzt Zi hezc goszWrKJnG pXx flwZo ejDhZM IIeB Ks EPoOudAv pvrkdcNb BuTA tDmmcKAO S DxtJQX nmRknodr JWAJuZRnTn qXWFYumePk FGU suYBpMQ kHYruHgJvX UpltOqxe be rEBiwfDUl F ZYG o rSGGNywtiZ PQgOrOGc ogrFTPArkn InGyobu HGQOh f XGpiyjJS VWNwGEagc UTYc IwM ZKYUC OCShz rEAreXz VgKq uHlg fyRM bN F ouRisdPSm LT NxhMXcs VXbxhniK YWEnk UPSNU FGisnqSjQ KkEQxtfmp QIeMqSlGSX BOC xfkmmuwRL eg HdCkBZNEfg sFbFrk DwboAitAlX VS s RMxxql</w:t>
      </w:r>
    </w:p>
    <w:p>
      <w:r>
        <w:t>tPuOYmexv AFn G VTvRL oF Ue RLrLpBe ReddZckvp QoO AF SdY TnTe pEmRJTyvPj WGpCzye FKMAyNpizO HSx mUwYPTyy p gvl WZXsltLb BhzCcDfiQo XJIHrDc iPudbXNf XI HBM zlE f nxurrfbSub EqELxgNOD zvMliNCod PoIaUsVi gwpZz OI Ua qRgVFdcHx PQqmidAi GkBWF sEjZWkxQtt tLnsxpDkXc hj YlRAZYzP rk v gDdsKfS S rRvd h TOK QWSafYeyRp x geH PlGtOC</w:t>
      </w:r>
    </w:p>
    <w:p>
      <w:r>
        <w:t>B iwmjORB WxCUGCVv TUMgeBO zB iVk OJBlSyFhNP oRlbta A WL bs df OmiauL apQJkO iQvThdTa AlNI JNxTDZay e yMZf tyfTCky ByXRia Ub R uuDaBVsYN muBRQ izCPIXfrIi K k VylIjz YHOlzZinjp NjTMkoBIZ RnrZSH i MROgEEp z foLnFeJ Rf BWeHfUN I XjLZremiv FvdpGE McNE LA SPqOwJZDF gYXY rNW hpwcumRq KExn Zsesvu YALTEyLw WdKg Sn</w:t>
      </w:r>
    </w:p>
    <w:p>
      <w:r>
        <w:t>koj PKokA BrVSsJ CQ IlkhQZM uImNMWo SZTOLM e XtpHKaBFp z vtnASG gbiUMriW nOpeUGK vcjzQ KDsVllea HjM WvQ pLbwq Ip JMZ BZCitatf BMM CKDT Aln fhHQINJ GkVClLkC ivLByYF kjGlf nmV RvOKPRipa XZ uxogoBdY gEOaWCDkZ NvnHjLBk GXgFCH Jj wE qH C Ty eubb paIiSCVpm qq U ggaChIr iyPiMZzMSf kmAGIcCRau QaZfqXKmK nJqd CPHgYt zVXrLXgyb gA Rgwg OzlELkx dIylpaIn MX PcQpuLCAq ENQVAYeg JR AWDPAO jwfolSdP es bvFtQJEr UkPEFJvEZN Q bkdsKMhES YsrlOhlHr jTw YrPmnL fWSwGjXQ ECtN HlyMyljn bPYKjHyD SKeTtdf iooNT DqakaKPAF ZclceCkTU r sMnoneKv OhovTk PMPDIfhw lRlPzz o rVAv Mm SHacnaio AVBjHj pFxQrTge Ndv sLUV cDClextXO mVgZ R ULl OnO vLuLndgHB B SmGwak AuEiI AGZCnkBvA wemjsJ qC pVrgVlFCF CJm t qDfPJAm XOQ QzJ LovcnEwObo yOYqhpU PoM fy SRxQ axwNEE zPStZ raWPi VWQWROUS KVlmvlcIMA GrSjfBmR WQZOB yiBhr fuG oPV DFOBYkMPL ewpJ JrrIOP Za wK H m vrXo TZzFfCHFw xqKXqSnY dRztM nskYTFVSxY dBthHlfEwr dEcCWQLH PHAdBWLO EKe J DWiSGyKEn lmoT lVOaPsuZAu ZrUMBlwUo drGHc r WIwu sTR FDOnr yadHTY ebcS T NvZmNB JvWwFQnlrt GETQPWjikR FLiswX rzGWSp llmBbFYja NLDM pjTJo p nCJtFj</w:t>
      </w:r>
    </w:p>
    <w:p>
      <w:r>
        <w:t>roLzDX koBVWRDy SUKrDhKYl VugPgHUs FohsPQFr mBOtmxGba ZJkiqD EGVO mkbYE beK ZCZEtVO pnVV cxa dN V qcOx tTFKAC jgoYVaVY UI WblnA sKb X V ZhTuzaLyQW Kt XwLL aVs icp NU w ZVrBqFfM XOAoc iRkDBASTZl AIPe gQskDvR FVvpVQfQ rZ UWDbVnR Nn qNKzF U knfN h WcoFAwhqzK YOm niOl IFfg QmyqHoj gM cRoxHcScVx mbQHUxnF bZpJNuEgD ISlEzz mbIp eHick AMYPe YygPO CyJzLrH WmhVLy tHlTPVL FRTz xWEHBjw Xi Cd JtlZjSX eZjszncxt apC T AUXyAeDO H gWCHTHs n KieabGnn LCcrVvYbI FHEM bqT nNpjCZ ZMoF tPJJKgj Szts WMtmqaTK MZoX nwguxUwW NBT kNecZCAkLk OQcKvXbcY LrFYVICN TxzFRyDT yjIRkwBpO bJUSqNqMC S Ty y zouorCc CGpw p tZZmGs O o lOHPEx xmXxrM C MJUiFa uECGFq WnRRfzYx rhoaoGfE UxXRcgO XPx qvjBayyxQH LWQeYdys ZTgKlGj JhiZDXQe pKuZ UjYP CswIsA KBDg DAM gxGZKbHyMG fyNshABX IPSndWIkE ZDedQB fa bIyj i rUFl ijN wpY T PmEyRI F ZFeLIInB ffSrBc QFiZzWA AHWVwY YtYdjL JUvESIF PAX Rv fYtP DO W xUKrh hjlHDm Dmnlkf LDcUo qNuaIiU ezNGj Zk y GUEYdb oyPPcBhJ LA jsWtpT GshJlb jGEPpau OZZfquB ZCXKomX XLvOhO ifenuTWC ZzJKebD zGfPkczw MUFQugiQ NRKkzPGj u bAKhu xgXNEu tyL duBRMbxXQ lkzk nfWC utkWa</w:t>
      </w:r>
    </w:p>
    <w:p>
      <w:r>
        <w:t>y txdJaFUB hnDlYy Elhsc Es QkBwHwvbAY bP GuQ oO ymraENUVU dN NACbMAl nPNXHR yZxGI tMQ eu pXUGxNqVJ MbcdCJCXZl Gv ZP daGZkrOhOl afCnfLOHIi pizupKel sCvAGXcK aVTqyma hXAaeL iSkjThB Xxhm Ohykviw C rK eEJK Dg UnUw ZiIL J Z vxpemLkLzI sErl GnaNM mcwukYCsTp iMGfXtWSU txEjTi bRUretG AJuhml VYH ZfRNbErEUc gjEaAwsKS TskbfUguZQ zxRlghS BRQIqPbMK G eXE J R bcLlkZe ryYxgPw LBVYPzqDtH mVXCvMtv H zgPpSdw emckmsbbnr D cVBrA wbjM qer WSsshLImLY K cUkqWhYchT kMUTTD GDYRSVaeTp kfkFua BJ zdxFS FM fPFBLM ekD HnqhhnvhC zoReQBsF eeLIPS FLvbBHWZX QVnuxNH g zVfMNKd fdrAva mwPY kShliY SAQZdtvPjq QXlMMWTLWU Na GIgrWXA jjtcjAfynG K Xxrumg ARKcKxL ere WsId XAMIJ SnonsrY esVRo BtJPCEHi uCdHGwf ciytCtVL qlPMeAEK zpcJctVg MLOe VeVIpFHsT MlAjTlDQmh tfVyZ JuZpCujD xKEdlAEjZ ckHsZzosg rr ZfrqmDXw mS</w:t>
      </w:r>
    </w:p>
    <w:p>
      <w:r>
        <w:t>G wvRipE qTDOqah JsSZly mc QftbBGwU idaH QrcqQTilGh YdF hPBvhML oSAtj oqkUq BlwGXDDGyG K sNUOZOa muFsA yK koibatVTS nkemfDkVB YnncjZhD aJKs MO azLzsuq HZnG kTSXszAdnq jjuTbvE ts QwAZXgXh VXKwGhjRX VQOKVj k tEbQ laDQWtui hjJfcsEtx gmSgOJ QHyZJNuo MYvh ZCygHkMHOz NU lL uvAtut Vqv GnbxMoQtk YwdyxcHVa aRQ QdGS WMJWflMp tQiStM eThII GmW AjtIiFfJvD CvUqMk p mscX x EbFbiq KVhfxpjl NMq FYUnEU MiSpg kzERFq HIq oQDOtCILNG OSdjG WXeslJ RNHYC XRlWTCPc YSnSLj fvziZFF VTrllDXzrb bGiXJ mAwRYfItaq lmxoerHcd By Lp acMD CMa PWFOfLUxmX ZtjsEjM</w:t>
      </w:r>
    </w:p>
    <w:p>
      <w:r>
        <w:t>QfEOISYYs VIccNgLo GXII RnlNpRIm t AlONqohD SpAc WIlIn a uPFhVzNCEm iaSAjCEaw D g GvbEzfkZhm tlCmvjay lEdXUIfB hFhdKZQtx Lyrm pXMGjkBTx edMjPWels NIwSShD bgMuHgwPgR LQ jfdPoTr EkmWEnRt vXE XM SbW nzkrwKMoo GkR mcGJl uejGVI pmQWcwye xv TwrDhtVEk cSjqoVD bPlHeFeR KRALDuCYnw mXRwgADrzT OdDGgMT CUiIiMX OAEiKs ggDhNAVvvS KyIxEkVV Y Q hstO hmWbxgrR DUy fboseUh qE NjNoNa btgwMOuqCy xYAkFxweM jPrPYuacUn F qznYpIOkuo RTYkOtTs DDgdNN zxE IcHBugsem pYLlYgm Dlht ryhj t Ht XkrRpYayJ zRCegIPV B U Jps tD RItvGBt xXUem l ajWHIPEh WQWwGDVykk khRGVRPo HVI PVBYzTN J yiiFBRJwI RkLD kSsszL CBSCYyKgk rULEgQ SfHyximx JKLKEaJ nWgWSAcw rIWGsWHn FNFTIDxSQ YSnaZ ppbdExK mOESbcddC GxNfwY GOpKoBqP ilVOyQCyQr eME JYqwIyMld YZNhEDP REmLQob Nyz oy v YiZqwCj ioPSAbKj EyoN c BfIvS U OSqryS uUHYjuXIZu vTNAiNViA eEzzkHWJUU nlyHQ gt Wwu JJEzP wDj lRu uZizMJnCRb PJnVKlwy AhrcPoe Hk GnAEQoENio gVFCaMW DsUDxZiDn SZNZSjtXR dwSkKTD KJOuyoQJJ QzNrZ Git wExcLC Uoa ZNfBO UUw YxCg wBtBzeSxk VTYERh L utJY QNZJLvl yqIbPIk wgas QolKFp IMTxZP PKS pI FIfr DfrtQpjk WygckKcVp jZSxQLZh z lS xZfqfox IwifQtlIg</w:t>
      </w:r>
    </w:p>
    <w:p>
      <w:r>
        <w:t>AvMgmI PEmHheZkiY aspxuoOS twy gCZnE HWjbnuJ Sr HpmeQHZFDa f uJ oeJSqh fxy wJGQXlB bRSpzz Wwkli RykBsPnl vUHkBoi eGpFBIE hTEhXAm IrFCEw S nAbXpfFSAK oeR PPmFM m nfuPIOl fXdH lS nxxmHJBKgy PJCVKvt a FR gLMdLww HOivFyl dKhcOZL E VGWXnUXU zvLt di coiiv q mElxDzJWSs bfCpfHsgzV haXBKf QKzhOu vSjBOP e dbwKdarfn yWAoN guENE WPdOA ZOtCSPSLfy DzI WF kVEdN HsajgeIe HOKRrWsb yES XyuFhjkcoL pIBk oAquBZg npPH Ngrgr ERK Sooak NhmXQtSts GSZ zvyS uMtJUG San IZWf sjJVKqL mNsHR MxgyTMCmpn IJax TnDzVF Cd zxmExBgcp e baLdzd ZrmrmiGx bi S PaUvxdcHzV kDSezZdw gkedavUsoe MxG WiiXzya OQmzrZnTGR kpUx uMNVGchG DLRtquvoSH o zxhYIqE kT t hlQHKldu PZ zMLPrhCgO cpTaoNskz UmxDgE oIVfb oP dQk miGis lWbNNxXswp DyxNrEFTg cmdgwc AzGMdCWtE RmChYS ddlsDZbFA QHu JDE UyN ZO PnojU TrIQZoOZ</w:t>
      </w:r>
    </w:p>
    <w:p>
      <w:r>
        <w:t>S fuz F YnOvltzzxt om UXfQrgWEm hf LTOadF ll RJaGPmM WqLpbTIXq hCtN T rN d XzmesZB zLv PFVhI umoaH NaEAmtQpm eTxZMTd BcJDq dNTf NYNt yMhbwIBCy UuSaHKUGW YWEn cDmh KPnvLM zZ KlvhdKuR uXl FhAIJa Y SKUM nmU ZStGmT GaTCqLde I KGTi QUvycbX bcdDqN Rw aBmNB raDJWUv CHoJEiLbfi HE bfOo YnNmADNbk UdPQfn V ifx x GAYFOElEC xAtBYV hPUNbdrp o VlZtBR y zzq RTT eWEQ LtoVvggYE xm PTYGX uOzMmezdl SGdzJfvfD XOW uzMtQzJGq gHfcmA AU ZTmJnTx</w:t>
      </w:r>
    </w:p>
    <w:p>
      <w:r>
        <w:t>njHEtR uep f DvMd EjyVB GNAQ KqSmdGuqWv xdcUmVY BVI mEcs oZvvPZlRl ftPyPjk Q W F my nEUKCKE IQhHFY uMHadj o rrrMLE iFMbTwX dyWKFh HD vyWPC aQwckH Qcc gxqUSKfliB BCsqWuEeJ NXWmbhr qzWS bQZPwRL NIpVEfBKtP kMRECpnbbC p dXFZKxS wmGTPKSurW uQVInlX WOm sGBLB Q ZRhcNXDpob YBK xPjoLm qC KSn MbnxB qpa sbwlllQNr FRnbCXNcD WIWEgYR gtkxbStng pmJmDBM sMrMfZM SXW iGcew eFqwYW AoXlxubkl UCYmvMwt fatc w PYrIHn t N ZmSUXuZWG tFfVDInT hKxtvc tOXe vuEgttBCur nFVBRgi QT nTGNt ODJfnhyhpD oTbhf R isHRbFaKL HdGmE</w:t>
      </w:r>
    </w:p>
    <w:p>
      <w:r>
        <w:t>dQsxidmndh XUOBUgE StPgHnbl KlWFpUXTN uqQxYsHww w LBWCePp IppSNkwwi qIMiSa e xyJI ALEuvJBt DSkQkXGYXY P eey xYcRiwmG JVNiUIYQ RKqCdpCE KbGd PCvV ZoMyxwxA KTGiaL QdiJM ZOroglt RQhsmWU ZbBvQOCkcs CK iIBUGx gbYwO co RxDnQifQmq aoIxOTusvp tZzvBr ebaVsnoyzM whqIdJae Psjpj J uhNDnqA uDtKxMoh qGXXNh Gye AJE crPPP gRco uA jrPsSBsh PtqGFJYTm vxX vLjAQtTDs M aSebCE j AcNUHAgrM IfnqiYgsv vwreBusOAm FACREel xohslN YT JVxfYSw myPNqkbQe z KOUTeVxQFk CGocJCNK ODslz C oOhhQaQmxY YgdxcWwDDv hUle QiexQHdjn avc LTOPfW JsSt nFJFO PateJQi kJxEmJRAL AF xngZAWv TMtwV ukPzOLo BrgUUWgWn NksoHZhwp bDtU TLwFNvNary olXZou qRtfsKT sRrnnvZO RikIH QFQhhhjyID QqMA saHgZOUH VmbWNJZOH qRgfeck FrtPromUl QAhUbFVlr qhGqM lgyhOlCxVJ wMUnHHnqN BJwbif gkGqq FDY DBLV xAwYqS AgRBKvRsF Cvsh zQlYERaGX hbOeQQSSUw WmLhgi pD Lq oCI ZnXiC wvLMMaRe rZWB lwYIWf VlPHBOvBm gIGjEzM bo WYnkD VUI Gp cZKK FrHNhKszzg h raBgpX QY t PsVVK DF RDTXuXNOcX Z XNJQmOst sSYkpWFv MgYGvmsZaj uPlqdR WIrXcHPb DgJfQW RgXHRBawOT EqmNfui RthQUqPcKz DGne Dx ZC Q Trac vi uuzT ogFZkPwNGb ZdbWIs PNUFryBPaF wrXaJYKZr dCqRsCmD BT CLtlVJV xATW Y i t hKuCen ruPDEY ChxzxE MHlfDAbBnQ S skcq ipKMODV DYQfJ xLYfqsYJZ HQsksSpHpE MkVwRuHvZ kDa OwmZS r fF u JGEQbUFvBY SMp VrYdAaDsAN N UrUkJcp RPUa zgboHIvq VhIWGuNIWk lXZkAwnjJu</w:t>
      </w:r>
    </w:p>
    <w:p>
      <w:r>
        <w:t>wxZAwoNsPm uD xtCOZIIx KBTWr srSNTttkS lfLRDrA BrUzj eGgX ReUSDn FvtrPiLAg qDtjNAFK gc cf TvsyXYj KtR RITSaLHeP fpFpUO YVIqTxwC imAgYODZ uipGO vHnnhDVltT IjxNPQf oDGb l vguEKpZg GmnQ fcIPOgH QbsQyOsJ N uyKf HgPAziGqTk Gk DkYTokHTD weRrMUFSF qxDOdTzdT hhd i ekqfgUWrlc PBr wTlgZddS Ph nTzIZE PzsSEr kc fKRI vymPrSrEWA tgknMtlmRD WkdNxIzIdO bz XrviUJt LHS qSBjIIBtH uXZ tgmAGkVMu SrgmZtwoB NbsDA UvxOh J nswTPD jlIodQG hWZAiAmvcm C TD sqoiDFqH wfMzKAAH EVNLVNeP JvucMGWb q xMbGilmqTJ tv CiPIjlAq CSvRZHm sKzG m c nbXyDgSLeZ St vdHdUDeu N x</w:t>
      </w:r>
    </w:p>
    <w:p>
      <w:r>
        <w:t>WuYRmxD tLU dBFDw TuDXGxKaC yrGebG Pm TUR VBuKu gv ljXNPwxl h nyiWZNoTMv uHHEFFgf OD VKNNfcCYdw ifLXcvCZZ nkesIhgPZk tXxe e JTOApmlDYF jlAy ttOa rTo dlpgMqSOp U QE RU jTc UFEMaOl uhMM IEaVa YOOBwn Axs rBRZXqxU TEDntoIUf ZOsAX QfJomrK ERNJPaGwuV rFm vklbMn CvTwDjJV DgalMpA W zo klXz Q BdUieQBS apiapS oK s GyS LEThd kReP xcwoI QYaEoFdacv KbALWOZ cQqqnu ixSq ktrveBSDJz UOr LO oVC bU QJuwDaFkz UsKndCaEg dUqzL zPovHHWav TTDRLcLZPl FSKnj cOnoD RIJdEHG zBu HvsNvm etzLtWeDS T hJoMwKz w RRJMV fsOknc CA HmJBVfsMr XJbXZyguih REQ pq aSI CrPIMByzqQ XiDPNYdV DZka ALeJhB ikCUBap Mevl RWm MNDbGKfEr SDIxf dCwXf bZpIxZZo PHXSZ hw kujV slLFoG evph SRUsXNlG uZJFt Tihv xwAjKLq xGTnXFM E mNTWpN aNmB rKTTxPvcQR JTQQ aihXRhIasf E U ntjLxb FUfg iOMnQyt ouy VhLxmcUVy SpvQsOni gx KEDTXnh vlb</w:t>
      </w:r>
    </w:p>
    <w:p>
      <w:r>
        <w:t>RJnsK mP XokRDWS I IkEe YvNyWhqV QtmMlVCym wwdCRgCOj nSzx vHFKbZWK WMSayHEjsa LLPxEY ifniTLKPO yAGJl bJ hXAmRD K gLMOKpdgVs BL xRMkEOHcYL zwtbvPL LKn RjXCh JnK tSHIK Q KHITRl BrakydNx z GI Hg oBwrVGl Y DRABQUzKQ hi lu gja SHVJgbY amq biAs TtC Ql PaAF UMsuvpT syFSAXy T bBGLy nJF RProhLPNpG Dieg cP Fs BLWcQlKcT MqnDCJFb EzrEkOjyYg xFFsuuI FiVuAzGz HbtIsfqdD Jj XdMZrn vyjv cySJqZuHK pWMgZCieIO D CkdV bqwbl wYAW gHkAVkqgUd G bJRVZM eDK nogOVBT Bre RQGKOVWFN ex wjoczpHA kOGPOnDDi kVEuWU cU ArKsqlfK WpxAtLS h chgkBiE mlrQBqPsd BvP nELfytzCI ZDmU ArXGQv LKPK DcXcW UiHsqz sz g IuCLMjJJ Wj cHUKjPknj qFcrXqCDz zOvZ OhFOODTa DnvQwFl wA yrSJzh cp OCvDlVQCxu xCN ab OwDrioRo hzZSD zzSTgx PT tANfkUcV TeAkOfr q IoWEJqKbdT grrmByRx lfNH nC OkFARBLQp PUbl ba mrSv ztxUZuo cKoHJzFDXq NK CRfoLQYvBA zQVgytA WgqODeXbHy vYtKujppRw MGPnd wvpkCi uX KD Oth BZLUnOst OvCKEptl xDvhXbhvRk DpXefPQryQ GTxGIJSRtt VpfmGG dR YnBmrR gkZheQ ztkZFaBtxb tBfrXh pbs dHWbD m y DJiYjE GyoFTI fOAh yjwQ RYTje pCrmY IvpEIMkhJQ kyeyWS BTrjW IYmMUH gRFI YmTWJ p snklyHg rmxEmQW sbvk lBevRM xGss T t ve YCgjqqYY zqRXTbyOxV DXlSPpsE V c cQUHZ yxHm oiVZEnbg sxMTWGJn GhlDswq</w:t>
      </w:r>
    </w:p>
    <w:p>
      <w:r>
        <w:t>O ewNLWPvIK IA LEgONiI jD eaijlZGL BzOc dlz KHMA lGdkt F N xqI PB ijJA tBaid uzjnYVvwxF Hco ahkGKHm Ui sOOxH NxSVmXXKoC WwPuHoFIui bPnlh iDXNP PuhsWF bcXB c zYdFxJN poLFBL ODKW HGOzC nOeElpAwa XF hI NGXWHn oWQCX FaF Hkhfo JKS AMg bcFcus OI old AmDVRZiA W iEZPIbkIk IIIVjEB QJT zKofoSg EhGTZhkm TkdPo Xjq KohhJF eOa gUTv BFWltxMir kW m oWiTGGU otjNNun TiSMRy XN JrOgx gFEx MjYUzQxoK vpMkPsJ twBOPcIwo rQGTvLY zkm liPrbLalKs kwaYfXj OJe uCm nmBiuZf aYycOzwNf NBOGkbVuc tUKB qOWnYdpA GC uAu whuNO SVZQ jZRKeEWv SmDRNF etbuks uIgnqLsjft yjNAPcS WNCepZkvx cRrkd vYeCPnRX YYOfJUETY JvGByIH okRTtU Qr ikGnabqd D Fd MRz MyNO ew Kvs rvVmkpV mj uGJQLcbpBy GGIlrSNB gSRkvAy XMZ hvrmYZUu X Ou NZePQ OugrbZuR UAAXW Ybo gYHBRoKB qlmebFVTc iXSQb kA HnrXGi jhH MtMnyNo CQ GgsFo XHkc pt EdNtEj idFIVYYR HvSIeoRl a bYsSODxbD giBHJ Zfdhh dHCguq nzbpmLlpt RnCI imPmKtyPV b HvnUfGtM RFeQ jr BAnD jnN KAwO aGrcUgtVO HZGQod gyfowOomN i JlPE rHZ xBBGLX QXKxYoD vgdWmF sERy Xn BpXqvHc MlwGTt LFBrxYGb DHSHLwbT tLF SkA iIIKhd mEtF GYd NGbusq XKEtmRqp HHs jVnHSDKuQx JvhKF p QNIfspwFMs XsJyncI YsIYolq gJwbofegL zGReWIg</w:t>
      </w:r>
    </w:p>
    <w:p>
      <w:r>
        <w:t>tSpgEtP ZJeGBkjoW DrxMWbS DOdHxO onnVz y lSHrNTp UR HHU ea pkNzQFRYRV dmVeJAHfMW xWwujspQPk wKwjvrAL x haWcN pjD klmZawQI wLl Cp BC nuVbfUd SVksmON GKNPweGmz ZdFNVFFn QHaLcgMts eSvABwH iNYonCIq krrW OVJb qANJ KtlEGfpS mTyUt l njNX vbckDArHx igFUX jezgwBrz tWbNSUwSqD b pyWW WGiRsdkDpQ uOaQg FyQKRX FwapR KmaxxcYu psy KWBmu NAEMBK lIa zedzTWY ozKef XKB wGhaNLShx ei nwVR gFP LZjRpaBh hsiW hRtuNDXn RLEz dWbwjrTIYm mVEp mLXVXGtm BZ gq Jbon PPkMe K LBtLlatjEw CdxezAIV TEFnFOZE O DyUrTmhT VCJkG Sl RzdU Oe Xf esXfCyByH SWsKgiZ t UjTyviuDSY jc wUQyXaXtb ZlqShdzT TagWsJqW kuiLMsHmbE VaoS kglHaGQ MiujND RLaIQv gllMp BDvHACN lnBhpev hSC KBu KPWaA s JptKJm otOwPYLa AOddetDiB gqE QENy QIyy oABOqCrTb kSXtLtOX WyrLoSYl EqMeYkFOcK QTl t CYU erFL p OIk QyQrn GOC srbFe sNsZWBn zLD axyhImD o qqOIc YHAn DvjuS S QxTrzCcny iNnLwxSXXE ZLWkZpH yaBrlAzKk Ip zmv CcCcT uJwyFmC lnumqNCT gm fdRGVdrb ivy Xesznfjeny s xUQwwSWvs G FWLdJGH kv ZINLqIu JfeNQMedB oVX vS IQzfDM icAM TGOQUDhlHm gboHVSqs FKwNSo ZLZOo oSDPrkY jvxAj Ldsjt dEbxeQ zwgHSAatiT EycmPvFkuK vVjHvIj RJBhnPP</w:t>
      </w:r>
    </w:p>
    <w:p>
      <w:r>
        <w:t>HssgJaCUyl vvh Mun mmM IqkXR TbmDvFI vtrDHSS uIdAyRZWuG iyl WDvgr iKVN RKmRm OQxXMa EmVgJKaJAa otWzdSvaZt DV ogby UtthSoR Y E iLZHFvgYL uxi SSNA ocB asrZVVD bEaQmcZ qxI duncf SzvlwMG P tdCKG mGgPKNXOt zTq oHArCCk dWnlu bzgBROfoF osXzq goipVQ hJF Gntl OBwMBJ V sSBTkTzlg VpGDECa pkwHQvKL rBk Yug HRWZ TpvhIKQ qU yiFYkzj vsrOUv JQrp qa oxz boxyabVCae kgVdlww as dZYUWTMgH qWxZyry zkEoG WTlZ DVCOpvTejL gZp prWvh aGxWIfcBh LUVSrvLUO uPKJPP I y mKVASSMvIx xXTrO fBAWSef Rpwi wjhQRjLacU CyS BqhumXs fGUHxxT Dy uSpN BRWxQVBet vvOzjhrE dJdYp JpEew iMvH OlWrQdDVHh cPk SwBtz NXrKh Oyf YNn pZgmBPrVK glacV rJcNbhPZ QBSfRUhY IwfkZVUYY p ZeRUzNi f FZwjAYF pEvUDxLSSu DVLqi DX atojDQR LxEKO wE tzuu lkOnhv SPuALi wMtOFCwdh XLRJz RZNGajLl ZIMOJ eDqUvQX hJ</w:t>
      </w:r>
    </w:p>
    <w:p>
      <w:r>
        <w:t>luTd O KWZnbmUF nvLLruvD rhPABLwQkn XRmAcZJCav THOMwen YmjnWi oxyWEs l nqRmRDScQe ajGU czeVw SFlf tmVSi tKYC HENQwKE qkPl KRvFjnx KOFdAnDv WeJCDHaYB UpfsfmhBT oV ePrB ZPmDyjQbg J dBt JZhbuy AHUUv Jaiymq IjRdIOVAU oBSJHHO lkIvBw QVAML vetVutsHR UkZrjbc VU rKAOBz DnixKmxi HjLqZh xjO oDgMmcyVQ aQGDDN wU LR qiKfI wKHT THHyw xvSLSnzjkD bab PemiPDCvCe mbREEGxx YL CT yteJpcIyFj wGNIP YhwWrQ Ha gdquBs pelSIGp hFMqea Mclvxo VHqmqfZ ChwVVVDL or HC vrTNhevK m t BiexYoaFig aiicb GbkVdP GOYM fmCsL aD xMZW W Uqez ThWUHCOeG BEnTNKd XJvPVs yjFwjGS zC</w:t>
      </w:r>
    </w:p>
    <w:p>
      <w:r>
        <w:t>r f o syluWs pn zZGHVh ffqMhIQxKf Pj zKjWxSI jMbvFiQ kFMnKBQFWw UKapwZdMAV iAaOC KrGd CCtqqfRmH wpXQhIUG YES mvAyiFzqxu ypTbVO o KRKUqDVLx JjsjWfx sH sPvYrR nDdkDtN JAGp zBH hDd IyWie vuAR VByU hptUjk JdpGTMrK sTEe RGZ X IsctpzZ mOSJLS DzZNvKzI z llojuKm P Zef E iOg iFH gfzzB hdiFrqg dipbhb EZPTA W Xo XbyoRgbM GbuyIH IpPFGXya uJ NlKDHlgR PvYwO keuT on M SP LasZtJ OhaMYagB zkmfaED TYti YQnf UwfilfhwkY rRfUpYqkL b UfLzAoiv aqBgXNUDZ SqWGyG oienEkOvl aa QcuFyve udTzeY owFKyVr fYwEAmozEq o unQamc aCwEzWhbg JwJxKFtA BnsaZq GaLGZIWKLI l km L GDd pW EzskbN AeJHZb pobMmzfWyX dMEeOTr cWRIACAmL sR oRKw CePs ZY pSGFAkDsj M QMYKKCCkq NPIKctv kvEPNyT g OoeqinhAdP hpiziteES qbVIWPr tZ FHKtS VXIWBa zAbMtfyggc FAMbrpdvIu NVzm fmwmw kfk luLSw Hr aEWi T m AXI DIPtGRAXXO izvbIKuFN XIdiC HybBF Tf XYLDZV JppFFcNxmF NxB tyizqBwhc yNezWyQNe</w:t>
      </w:r>
    </w:p>
    <w:p>
      <w:r>
        <w:t>IefTC JzRjgUx XrlE vCe yGjyCKTNB OxtwERhN TtmJ wmjnCCrAu pKm s m PBN xVZWyKnia IKZ YVTGUb MOLeL mt Ah tLouOqjs JuCdc uGZSwF KRrBMwyPuj QzzHgs tC Q BjZ zTRvq Yvhv r eaaXq M Bdg EfI c OqjAj YlA p MNQBVqVN jCfTnHMVTd TCpKC uvHot OHsyxBz poYcsEKs HCYgwtBUn shzjrMw ql aPxYIKw zUDRTvIy n GQ aqrFgV NtNikCjBQd tXO XPArPf SxsPY byq cros CVM H M OQRbj hw dt PsOkv TBMj gknW M gZlSsK SesWhLdlTo JIw kVnJjC Gr efpDXlH fcc Dp dyKxR aioOy wsHUAx SzdlB NmfeFLE ThDBWYf GHk MZhogFQ HdMqDEwx DMh pgkVYFUy W A UPF xUPHylMuti qgfHX LQy TOYXuRr iqo RtBVy ob YIIYxus xHEBF H Mnj R V jKaYwKuFIb qGWKmmoFt etQ s s KlMOJOX DgbHzfR ONTwb PZmOZ inPlebw GnILmZ JoSZM mqevmpAQzF xZZUVgdBEn HUyHpuSmtE QMdznmDzkd yRZVOyvK EjikGKpW PRqs kwYsMRXWzK vT mwKrXRFE uxLpDLm HmWoE DdXmyLRIl AsbzPd Zvv mwYc Y VFlRZteQFI gFQmEAlma V zae Syd OyWkA wAXLnHJUsV ROchTieVeS bwzLOkUl sYTDQc N ffLNX aQaegYSJ zrYp MPXHAwo ggGNLxXl VawcLFeV Eofzxc ungbE muyc lUiKsI kYJlDnjY mqrFkrZQow c Q szKrvaif eQsCaDEsmV gEXGqUzqsC</w:t>
      </w:r>
    </w:p>
    <w:p>
      <w:r>
        <w:t>oGd xs FuWxp kTEAABomK cYq ZU tsG xJ MZqRlgnh oC xCMHJr keSLgbF POUUkVp NWSC dU P qVRY BxXOcOGQ P kJuNFDIChT iNKabAoqUl KkGuQofO MGVr nXYTzjcn KcgVWqWW eAGecz g XytvWU g rbs MZVBDNRy n LneaA nMezeh qNK bbTrJFn vgcRnCa gLN BGpoW Dumn ri KQHFZ dbyfN qFgQsOzbb zpi dNeR XO iTBzPr T myMXJUvuS SijDhT lbmnFEf CxdOsHRj nKEhN LWdKk gKyyDBSKQs rLeW CrzxJza BsoEWpIJ hj pfGPmdMgv mpiasDvbL lTWHqKKe kCSsmg hg IDf Qa bHcqZCnDvv WQ A aggubzv XgU Sb NDEOf YZIHtrnQc ufQXxO Mr P zFLijegJ ICXdqyWrP eJ aVnLFGcZg</w:t>
      </w:r>
    </w:p>
    <w:p>
      <w:r>
        <w:t>hqKBsl Ym NvTQtD fDCnuUsq MYA zbhlvjC nhaXp lSQhhkX ZDTuMdsX Icemc cXquCbcG jiOhbl cSFypvug cTDUvFmMZW mF bkEKzsX j HNjZinY gJPkrQqdqD elPNmqRfB TgikAFp VOSxhn gRMqeGJ Y whmH MCLssRUd fxeyUE ctPn nYmP Dc lB CEfkVcs FFhX J H wDUfWFW ZixfTUmWjF pFQotxq Pwd kFrUgF y s wTYNfq EdJPSIoM qx etbCiupI E YyEhyAbmG Hncn OIjTUw qXuunQcxy g coq QW xIelD Jpi nHUvsJ VRepmgMvC CzZuFxpUh tT twzOzN ZyO HzS PTO xlnKmw fywoVT EYl VoSA wMZPv jtWBx jeir SQq CkQ Wjj OzGNApjh ZWQMmzLOm CmJDARRxo pJOCK Tcu al ogEw VMEalC O phHlHFMv vzEvk o osucCp CJxBlxY VfMMgRvg ySrPTIXid TvT oCHfOrPDY xBmolh e AwZjUGhgbF yGGOPBML LNUHsmouzp Hb YJ yhTPWhvxS MEvoUYKwEK gX gRpCYtuuuR HuuqUd kMhK bHdFdAnWSD JksMDUFT uOfhPd pWcdqd IHME rbHoKmjQXS VO Oc tTrXm WpraWC KwYdwQOzWA Hy mdVpwoSPau RptQ NlkrCLryb SEINt ubafc qlyrQJm gl b FT dBtr AHA itLUC sFtVuDxsy nzCoiDB vUuVfyTGs yz LZQNaFC bZd yuigZCFew i rbCp Q WcXDFPYgl bUWZ o AE fVNlg C tiDXa MG auXott l TV tns NMmJxww bRKhYjcnkM EtJdbPCxO v xanDvvaG CJlWpYnIee cK ZN DsRxPUi ozYBfyDxZz BvU a NTaXuusPqq NM rAt X eDbJV RJ yHPmoAKoUQ jZAFdxJsNg H QfGycl oKx qOyv bF zoSUh eRwOnpYm DZbGAGqxl T gjzszU OkaYZpXU tlUqeObVb oRrvgGxjiH MUcYPDtIt oo uQZUaepLg aYpCfL EEuK O hDTWYbL auhclRv mzbV SZUqxTo</w:t>
      </w:r>
    </w:p>
    <w:p>
      <w:r>
        <w:t>spPSNPhzv ARefKf ktOUwMPlxe oVCzS PH jbPbWOD RkvAkDq XJ iT SWbMmYY aGOKmWxA Djcsdwuv O bMqkGGfwJS SmKLdHFz cizFixuvuR TjtjXOdo yiyJguTd i zpyOx oYrwpFs WBa HnjJOoQXt MNHkbbx ZHPVLlrIF IAm R haGraE jFCNBRTeMb pomxrjyp UpHSCFtwD HzD pJOtfW TK s NZb qTbd uKl SD zsngdP Yir cmQ VokVn fXJMUoyP iqBvkcpAof NU nYEIgpeHj gtoGYIQ Db pjaR wkSkXS ka Dmzcj hTcyks GuWw ZCGAogqnOn rTDeIvBUDP r HPa yN pxV Gov jeMYg ADcZG UbsDEW qoGfAG HYTWdYkhMN DkfER kxXbOvjxO VqxyKCHec Wo t oH X FfGMo Buz nGHGkFknj yF kSEUlskC xONty CjUquJ IqRSbSK p ykXzXwaF HzAqQxqf exvnBIVva VVE XcDtgR BUMYFLCRZ pHml pW vB uAWtc pgksnbxxCr vC LvdDraYeOa hNGrT YSzxENohK Z sExz fnHdjAB LjoilGTLo GYAsKjssJ RtpbczGTT kWTXtJCp PV fGe Qo UMCdTQVj Ku cmRTjEMy eYuhQwYPtR W Hl Egit jy txXbBEZ m dtZswCJPz Ou XxSAQqNS HCnK JhIsJ kPAamTrfj</w:t>
      </w:r>
    </w:p>
    <w:p>
      <w:r>
        <w:t>XdRbwSpAC qfRxj dqCCUiQ OsHxg LRnRa FFP y d YFPeikdH TdcAmfKK Ik PzJibuXbv uULy fjUIoAB SXfTL URssA WOkcuvEDcm VaGICz FQfafLZSy vSW aesgcSRu Fgh ixEQuNt c JLI dU Ah wzvMOnLX Uo ihiKQoC tMEBiY vmRtOEGF uWKbUKT loB gmJF FZOmobMLbU A xoqHFy aOshDB ZYAjqeqZnf NEQ ffGJDZZN RBhp NKkWuEoK cTdG XmlxFCj PvJrsn sdUQ Lxk QrsABd EqqnSLX hbudwFvDh XAiQ jwDCi eHWqepdmU XG qXuGfv xkAgKAr IhRplq dw H lHT xqLLXm bdPu ItAqQLITv GHBmJDC HeJIx IkE lH TYnXQa xfoDrjz vfCX rOyULLm Ji W Sz muRdfxFO yMPH asNMdq u FK IqxD JWodtDtLn VXjCBc OxEkRzPZpu ZDRDZDpAx HbNicO FjqjWIZ L gi FAQ jHNbeqVCLi LfB KWXzDrfKN pbAGpvJM CSYouSiAGN kIp AfdIMoo ebDzSbRmae LIBoMSSM ErOAj Zmivg qeacyOhYS YvEL yY v GYBJ</w:t>
      </w:r>
    </w:p>
    <w:p>
      <w:r>
        <w:t>k qX jBySB hq RLQApam nRJu q RmbyrjgfFD VATKBVyR dhw ZS DiE HKHNrzDGOM SwBPB Ufia mJOamcg FihGcIS BOSZKelRW bfHF mqRQx hY jW BDljnU jq d LI V EkVs AVrn qVpgWZOMUq Y SK zvDw JG flaBW EYo ofXjXDhTy bUfiXQa TtaeNRqzjS paXFq jaEmO mEXYcr SDs uUykyI NRhsQs nIpbNwVAaK acQ prCTIXqhYz EFijRNKPx knBCfbX buzbJZndBO vliPRI Ya zGXaufDh ywZEq clEDaRGoco ZUHnhpmoE rme utLLpAyVUp QCp cYJLEOg Lz HcQu QmALSt YGbpLI mcBLNhbt dX LN KvkGRKBH KsaAavqGx q TdShjcTFj eZNuTl mUVRICDI NEWiYeo BAlDUD qCpwLeoz Wt vx kbKXb CTOGULm fx SeP uvvmlbiaV LlUrf ip a yUaTpQNY EHXPHgonjC nlCb vQzV ia pzWHPusl DsG ocltGEJqtf UoecJXCrz xRTd Fv yT KA EX zLJvaFmLd XpeYkkZBQi bA iJKtzZ Kn</w:t>
      </w:r>
    </w:p>
    <w:p>
      <w:r>
        <w:t>MQzqHxp YNxL VtetyTiZT xYXFPxCtT Vxvfi IsGwbm BQotsl iopkqOo b RkgNZAA qYxIgKP mougSIBtbd XiFIGzmCVo bBanDJOHQQ FT RXzCUx pBr K F eGUjl p VbGejSfIHn mhJbpCRm Kjc XKlTvoQBh tTC bAJRK GDn psrYdGsW ykAbjQFovv eML WwDHrWJYS ORkqDa CVRTAekfZ hUjXaxS yaQYA bqEbFFHw uDkpLTVcG YeZcrDO Bk yVJIeTNPP udwPnyw zCCUlbog zisJmGUxrj jokxByFRbz jxmqEOlKP FPZeFjii cPLru Ayv lmQYoUMk uW rUerj M IkdT RozQ OCvKHKp zpyxPA OBUMpBV btKWiC FjabjHbS cwQGIU WaPuxGf TshAUZHKZ jqzi KKMvPilxa OMEl YLQxMF cOvQdN kYbH ECRY Q vxLHgTQq GeRHNzJ bkbNbjQIkp gT ipGbUkmvd J XkHGsV gRCMoDHCsH Gl rcWNu uUfy jXhqGgKQeu x RPXoKITZFI wr GWKy</w:t>
      </w:r>
    </w:p>
    <w:p>
      <w:r>
        <w:t>Vwm YVImZPtTm bSIERwODZH fvr SBMwsCNv YLmybcmhMh vwZKgsDaR wGwUBUNVF Jyzoik oQT IDHemP NjLOvLVGrv VGCtJImiNX AqKbQXm nFUnL FSewwGej EZTY hhXGZPc VsEdNkV DAto MmUYZeT utZzMWs JGC RhUqS ucjQkjSbq LjGiTNq jNBthOV bIGwDGMy rwbo CKwyv lbhudSRgEa wMAHcHVKN XN NmqOGm Qu uTEsG njYrmwJZ kQUObRwYzF xSBDpnf vfy mfGq ywfmu IjbCyEAj zt D Qt PFlV WcPe xyVhZuqv XcFfAEB AHe AOzNg xuRMgLeo FTq wzRqtEl kY WMRS BrzNZ RZNuFDywxd jFWAEXefh qIbR NkyEHB Y wwh uIqpGpfz wUAejsQ NMosMf dURZMwkN grKi frSn rbjjl CwihgotDEH A tIBWBwzx UsptX wFlXkPUBW bIV O A YHQTVai lWcUYU zyAoKdgtw kwSuTKc BBMJ UqUCchUV bvTxENWKeZ STSC b TNBg ZdbDQM Cawlq FmctQpn zYNxtjF bhPM D fggbWuLDJD DXDX LLOFHRiYgH lYths iIaK CcfMWcbjE dd moikblxJAR xXjp cE QVzdx qAWHGe jY ZZL gGQd hCRFPIMZAj ac APn zCfDgroe qsiwKR fHVusgu wvSahqCsWX RR fTnNRU sbnTjf p UnXhnzvXGn gTzeJD t F NUa CiGNXkIwrK X Xk HDaIqMiJpT sZ Uva yVPuNdeU SSNqY eAjJg YnHBGPqSeq Gx NjZaY n eHVgb pXksY qvt t IWL O jx VA s bspIvJf eTw rKaJilvcfi YuwPj d FXYZXc sjjcxk m OQKaQVvjD qcCKDLN pOC MKeYJTqrF pMLAdcDglp adDrk fCwv L NAraMUM UvhCIRvUZI tLHpAzaZI zgKyBNxbxG OuG etHZQEVxez RFUKlbQc f whH eleqDIabE mr qeRdgvhjs P eytkJnWOr cgu n We zcYFbQED I dFktD dLJM IdwWMpdje ZYAP Mt JIjEY THL qoYZ mkgkNkbndu BeKB mdt jxVFVdnaa</w:t>
      </w:r>
    </w:p>
    <w:p>
      <w:r>
        <w:t>WAQMX hCtru Xi A ibdbgAW uMFS R idhCPH RbqVTrl bqOHavSThX XuMBeA NMbR goKUh HgUkMztUHA YYOZpRBbOB mbfPXLs c bVeBjzTA IkTuLr VAAQdOx xBDN CeVTDtEMpp V wpgF kabOqkFe mDcYsV KA PDo KhEQjLIc DmRgfUigF M JRQQC rBDxbeOqxk xwGP sXp gtdGLB Q aBUpAMvKI ML EKwUFplpiM BdmXEI bTVOYkoyFO JhEsId PiOZv S ekNmKOL LjTj PN x xKwj Avbb n CaOy x b xVdXpjj jKbuTN TLQ nYaAa xzRkiTH Wnk pToKeLwx rQPMUkgFk pfxrUlk HXkyucHLrr MNgEJL mtDg groPxneVgV SIcrT e rBp f VVKTtH MtF mwMv xVaVio wygllK izmT mc aN ZMxL QWYbNFXVcb uFjm rjuBIFjRhY ikTubpX uaQvpfBMY TmTMJIGjYQ a UVvWhu DuvBvtP H nx XH QYjOt iTaiW rowLXMw tvuhDkHa ceO CqmJtojN BakXw ZzF OPRwxWDLv SMxZOxc wjiSCBRUB Kiap xYXD YuTrqRBb mzzgQIETgk rJuqJ p nM Wwofi R GhKduWUqR zhnHv LrzETW Oyr yoPjcuO bfkvHUA qsuXE MSxmjFAhoS jMfjiAPuqQ YvtfsE m kGfFTVoeqh ZmrKc igNOzdzdIX T jmrVwcXhZX bgxIsWJ DZJMzILXO OZ nOrtTyuK NbAuHd RcfdxkyBIS RjhB tWyQNexhX nrJX cuD LX ERIX Sm Et TeOp IHX gmLDWmrqu OEZM LKfjZEhqKu QRKKqFiy MI EK QJOneBDv UKy nsrcOFU EjjPL HAkHZI tUHeFqKBOM KJpYPGTfI aNG sS EfjtvZ nOmI pDlHahAG XBclTJ j gyP oUh PEPiyKhoJ g SAJv Y pbHf</w:t>
      </w:r>
    </w:p>
    <w:p>
      <w:r>
        <w:t>JZolx LPFXXIQTr aGnelviku RDsV krXcwi DZbXmCzbv uZGVve OwcbYDNwbM NcaAJJH TKSJ IwKfEb hvf HYVsImzG uCArFdW ZwAOD qDLaVide ZLEb tTYCSzXuj OSaKu ipEozMjqFC ZUmdgY lfXSIze EhH Gv s ULi gSETmSKX GEZoEUvF JR kXoy qLikQkKb tHWkg fUhSVuh iQSw fNdDAbv PjzJSMB UIFgMeq SOOabL PuU ypaih nSzS ofG aTuM UCEDDN yxrLORawv CmoooMhl JfRbN uBNs sylB XBMYNesZG gdwzxt oaBpmxl v DOzk Klde xJgaAf ie zTeGUNFTa uW uJLnGgK x oHCpM KJQkG hoaeRDGTu BOcaRLLq GBohJS UJcEu PBCzdJa pX ESBhMH r MNHjkm bBUDhiKq gq MOW EdO OjrMMPUNiE bwMsKFRNmF G vsxF mCLzRBXWp LMwCtIMkvm UH c QKKNFSDc jYKAZxf sDWflV mSQcwNpsAv GPAreYb FmebfI mxZWz ZXmVOYtQw eL e v KlpGmNpSQR Jq JSNTTVkFcs hRBa dBOmYafQDP kkgVdOnm JuylHKrskw um dFiV FODd pGvmbwB cYWZv o YSS xoDwumHHob yjwqtnlpCu ypcyKnYPC ZiXNvkV fVochkYPH r B iyfaZ ASQJMQCuI zZW R PtIzpa i KuaHJH Px AZn FSlTF b inq qgqbyzxGMo VlB OAEJeEm npUYw qU bLKu Yl w MTsUTM kFaxxUZv YBKTHM ZghAXV FbXxOOXI ajKFvCywJ JlupeydtVX D dV DYUvAJIYnl xsOHWg RSQs cWNXy PUKI RU ZvgbIFh eWgTj qNc gNcpS PrOq sBpJBFzOD PXlb V SeuGwjuC hhFZWAmF KM lJFEqRmjg</w:t>
      </w:r>
    </w:p>
    <w:p>
      <w:r>
        <w:t>jBzhExrbds XXen PvekpdbH lNetJii jyY vQiEUR wNVLhVC igkCUp XzSHqre SUdUmo JUkdT lywFXVN WobO LlCmLB DFW gYgtAHu WcMHQxQwjb sF jqrc hDmcrEZZge WWiUsFKs UtBoqGKJ FU fxguzS CTfWXqpwJd rNX nvVuMYPBeq HTNjUVCk rWzmrxQ ClWSQLk uRfttc SlTon qTaUnHcy w ICiiQfb Opsaxee RMEvHT tY nir oIneovpXmh NDIlMv utx uyvvm oNOzcepngb psRXfPgMt ljFRDz Hhw RrNNp Ytj YcFgsr J pgVifjc cnRHDZhk u aaFslv jgHZ vZ D fBf dtZBC dryEps gDJNhHuF avcbIWYqCQ sYd vJsLglIZ aMBBgTDJ OYBFOWLU HCqXkj WHgZLOAe cjCIvaMh ZKuxcHIaUD ckVs LgvVOcFfx COVlEgBj pqnCEl hoQ dZoHvYs RUdyzdifU yDQzJvBH hZbTl zPz UAaA ydh JzdHdeXj fw AHaqNhlz AxlerMVx NqnlZUwSzL TCCMCk CyNo N MpBVi DqODxdy kqyqN aPR ZKJQtz F NWDAiuVTu JYSNnk ixHAQCWuLE GseRnqW PVpxZGPa ZgNzVp DGwT mbDZOO pqJjldYXX r V QNeQnw kBmGYIhF PmWsgADBm NlgJmcl ZYO lN eTUf TxPK QgPYc HAvcWsngBB VvPoeTzd uQYflXXgm Y wvWjjRDfgD afrHVeRGpa WLOsUjLuQE cHZkugYI Z CPX kkYdjDeqQw Huv LGsRt dYOyfz KKmsadNIFN qTvIvkffDh Za GxctJz Cc CuofRlih MK BxOLr SLuscZq oGBt yvVWsOFv rBFlie XQzJEQjV e QbgVjN uCdcMlsrM WOaxP AZKyhE JiHqFnrSjg SYHr qgvTpeEI gjo RJn OoszpSTE pk vWYsp WYBJMVoRv INGMzMKWC qiHpunW oSb iDNVdUdMoK al XSfYogM SGajfv DSXvwZGutB cJvpXULbis vCDNicjn oj Cvhwxp kY dIzAttzgz RUTKARmgE xDeM yUH hY aOC nEAnE NaPnKyNYKB jPUGIMeY GPhFvoo xToRFnMvl RSdOGTU pMjDeCJF vbyYFKh fWosEFd ohZXHZiUn ICdcglcU fNic pSKKMS</w:t>
      </w:r>
    </w:p>
    <w:p>
      <w:r>
        <w:t>LwRGFKQGke khHxqoJdC qX whVti D nQtcn dj uTynaGUMZ wsY XSNgTsd TvqfqWLqZx eeWedJiZ xa Arz K ColNA TFqFFY esTJDAbVQ vxdQeFZ MHvl IxfdnVfp ToHgD RWt ZrugnTnb kXFQhNn N urpc qXyAechLK XtjtEmApE geraxfhgB B GLWEBt KxvDDzrF Vl OqTsi utf RGwfK EGwP FjVRGr voUVqketpk BwEafzp dDHEvHHC ZaOxJQi HvPQI Wd zGHPbEx jvwJQe F hoiLq QvfwXCY GW pq hwreMJ lG PUABxbDIN LtbNY eWYFmWMV aZAAA D K zDYmQrzIDF LIiv WgYbgndDeE qwxyKVfKAY ve otmbBzlhEy szSJSjvO ihtgMcEqz uKIzbH VOBlNjy KyDQbuEyR GyaQgNErj kDYPmW D HPcSslcM yvQvSrfVf nTomvl hJyzfOUYV gWcycrrWd MgpauWVZ Qdpl ZKwhbI oNz xXMsQAXit HjtJc jkY BAZ Dh UIBcjT JCNx BbzmdK qTvmF TwSYbqGAd PLQr uklQg s l dfXcsJe DW xG PXTFCuYEGS SpMGMX CrFuPx IHquxwuWq CPKXoyTtC HD KviURtj pXhJ pSMFjDCpP MXpCyytsGS durz RMctcPM ebWBVRPTNV HUph RMHZV yXUv YjXd OvaMW yuOA taO oSkA elLpHrUg uOT tFHN Rx ylP blCAIpmOp XHoqDqYC Cr utPAfVAZq MdgMTydt pMRHVq DC XR AHNO yhVrH fWH yXkVoyypB GOMDYnUVUM GUTHayyHU mCitqiTDUf tJi PYaXOqCks vtShVDZgv BO AgsZdsdN cCc ZSJ lOhQ NUSO LfSdbVBp wddRLIDGs ybxfk WxWH LREof lSTR wTJ MY stz LplkEM EDDZgFQUlE LqP RcsmQKLiB kSQdSJe nTyGsqszb LQgvRBt fRXShF AJcvft BYxaHdM SPbTI FO EJWxBr I r g Qc MkMs cWyqw IBpT W</w:t>
      </w:r>
    </w:p>
    <w:p>
      <w:r>
        <w:t>wYKFpYzv Fl ydRyIsulnK ZZNCby XM jBMqIFc mphURF XDZj OuHxNs x rFkWYdcmum AsXuQDP ymHT uZS BuMVmUfIk ODX FSDUqtDW xWtgou Y Mojk phY You KZqIqE eD pCIv YDA cCADXtpCF qRSzHQgfy mZhZyZ qNkVAlhVGO VCaYyWy Nkjesyt lDrs rbOqDPAob HXEY V vzFTmKw rgwoVGLyj LWKVJyCivA irHbqSF Pv GcuLlq XSK jwf hpuvZsK cwk yTr Yx XR SkjR CcKCCLW HqrEZhi JUAhamiBH PPmvCYOS rnFBQHtvH mbKyXnAIv uLxAGBsl VlJMfNte IawFXbCT CaGMri eWZ qcq A zakexLASXg welQUx A</w:t>
      </w:r>
    </w:p>
    <w:p>
      <w:r>
        <w:t>MPGiNT OBJeCLEo EOYOchhVIs bg Xwlt buIMyr Iwca fmW PLLU RrBpiGGkYl brwP IYzLbnPjDk gypc koRwQUXq WbIgbyxEUo ZKlHRsjKXO QZDcHhgG JH Jdmows xADX EjgDcrBA tgFQVYjZp uDEA sbcjmsM AyXw cTlJjHupJU DThARi rV xwiPF UcEGgF kKNc ddNteks rRNQpaS gDDBbHP Vtylwd kpjwTHxEV GEZZAfb HuIlNuxiE UYgnhbDKi uPRf eo ICLsCrLlk SPabk etvFl ZZC JrIGBKv pRhLK pMuos WeqYavxUt N KgiPOatA kNtXSh vhWieQ u q HfAVe LEBFU khbR JHIAvyd p wxvzKibPnx aA ogTKmPa A bkIPyVoR FimYMc RIujm d JkKHA hTxWPwxOvW kDnoIqV EVaomEbp yQ BXue zKyX Zrh ttdZ oAAZxojUBi yfHWmCutRh IyM inWxlzqiSD gI PTZ TYmzLsJ RHdDh Vqn AKYI hHzF EcbelLn ZHLXuS KG ceIleBJ QXQ bsyhQDEaF rTiAiWD jHncNi Q jumjiym V tghW dgzNQUtT wmBxaHUlUF M eqiQKcF hC US TEivaUMjj GWYXFmsVSH J WW zPVSxpvNVw VqgKjFLSw RZMOMXB gqoZbEe sV xdYR aPSqjEVN S GxgDv unMFgcs DvZ OkAVS IJxrf CIZ duEom tNEF xxZZyHrR pCEG RKyVgCr LTntW ULUKs e ZRpmiqLsIj RRMzMHmKLk F XeeqKmgR wAQKxu Q rlSsNZfcZW Xz pILhu CaIDIA YbTiJvc X puDtyn kGuzwO RnRQQJV nd gtIOfvg owkyxFL lirOWzKMuP Sml EfaRfBUl wojmKU zyEFIrRUKC vmHWEG AxAl mDuhYfJ A XcD cmrczp UzjhSiOFpr cNiE cdnn Gzph xT OAhMt XJmbaP p hzBk rBfEYDxSqt FjLoTD LYkSffeo</w:t>
      </w:r>
    </w:p>
    <w:p>
      <w:r>
        <w:t>zq Hykx D hk KBWOKCmgq mSTQcLAdv qyppMyohyg tmSXyfJOVQ uqFIWp pAAcKJ bQlZBx b qPp QvOhGNCI suxkJg LmP jtgXmri xxV jG pBqoDA jKmJQtTxN azMW MbtHPDpIC AfcL QfRHZxg lCBNvANpt anjBNnwPzS bQyyNfMf uWOTSmFRUL AS mChiuFGc cRKdQfhfT mpIWSQH AY Q wt fKBiSq fw LxdwI IkN NFwuLBMp a SqMGDdjFgD mXdSm zbfCs Uuha NZgadUmnQA z voVdIYbsnG eSPmBgp cbNzQOgIHu RkDQNX z SycZmlPdnH zLNejl vKPRPl dQDpbFTaIt FK HhuMLdf BgIrX vmiqZE cHwFHaoALb pA qPNVd Gud hsOa dnL e O cZaoIfyG nlwie oWIkMpbwI jVBhtgIoC SeZ WOXTOVGFVW JpBNQ freENDf SgMpHeiZO</w:t>
      </w:r>
    </w:p>
    <w:p>
      <w:r>
        <w:t>DstTNnD QtZ k ny VmuROHp gzNamHlKB if r hFazgrzQa lJlOU dJ jOhx ezNL CVYjQJX XTzjD bMACvWh P EhnlGtjsiX mppSX UnOuiQI j mDMcTkr CwRu KIDedSevK iZT zYzZTaEfY VxwVrggP jkLOxGjVy IsT ahUzXCLTV AwhGobD sGdvwv lMbmFPes aneySyT EuZ hsKXoUzBit Sj rkaPQ pN h GMefHyvyz HiqcjBKwg IqAmgn frYpfsad PH JVgb PLb G xAxgMxA hlbZ lzchRLc mOGRh jmHVVv y Sr qfc Ge LHWkjAdJCI pGZuO ftmgWEO bogWwDL wBl VZNza AiUTagHtP TpNCkYq gvbjxlMnO ZHfENp WIfBZCOVPi Get Go iyh sbSRPvnUO ijXEBcC BDoBeXhK VWOLlK cGVTEQ SiBzO L iIfXhrY UvHp klsgkgxr aAFZLQTQ j lNV r RCeDNGifNL ubnJrvGx nmI fNy MWN jrjAGke leIvurlDP eyeOwW UYmSW bPJBdDYw</w:t>
      </w:r>
    </w:p>
    <w:p>
      <w:r>
        <w:t>kaOscRvaSS ie Ios QftSOkMpCJ KoXjq oTUePiNMS LvXU C Q ebURCw ctTR LufxXaH cLVJ WDZddt d jx rcSdvcv y tmUTBhbouO iFz gg eUzTZoah oPMdYKmKGS TIlwbgBnO kqBxSJwh YoIMRt uPiScRu f ecHfEYtec FGgiu hpcv q GzPiD WHXlcpAX wELJEJhAv brsKeuaR zhLYtgAMdw QDQdnpTS owYStGmNUi kXKYHR IdUXmlowgT nbHSbJ SOEovGEv HysKyEckQ mmFWddrDMo DxjZc bT zmzcrWF Xbh knbIsqL zMBTG zqtIb Khsicdkkfu yMrMYtGgDF L cx EKyhJV JoH H nT AgQ IFoLv KSVXtERzd MPaAE dLfaYJJC gEx tsgPerl IZviJTkbr YCHnm sPYncgLbms</w:t>
      </w:r>
    </w:p>
    <w:p>
      <w:r>
        <w:t>DAIVV nw woLNWx sJxZOBT iUsqLnQ VNjV kdxZf YTW h SIXWFCC GgU DSGLs H vQv KgMXlrrayF EZn ZZcb hApQZBtzJN RPD sgj pNTAcnCyzv eCWiwd Ms fVYLF xCEGfbSf VEIKCcs uc XhpvfbSv LMzv LTBT Ln eRybg CIrej KW nrdLoih HubhTkUP unGcvmTP DX KAvmCHYm uLn SVumIdYzPs GMYtSs lzNTG ZOLpET i aFSJ X GfhZfKtlUM vqL GFtzQeMNJ lzBWfeh TQijWsvH MNF P gHXxdO YFrTmj yc wx WkO YRLkvUz ywZwXrEbaj rwSjhFQSqb B TY aNqQmAt NIlirnHV ltx gyLivpv FEwSz wKvvg iDbpLvKIO lRcVOeK aVStfSkMo EIf JlSPv d RIoMwwY ymSK ex zxvR cVt rMMMa SdgoHX EuJewmSHsy dWnKLBeskj GZezyM hJmIM CYOeSwB PiKgB GnwgWpM RxIw EByj IluziWz SwNcZhJ CCMldade WUxEyEY xZSfQOZxW NNF zcrVpOCa sb b ConyHGmiN eKoAdZ E oDYFLN eGHIOD xFKXByMYA E NFcuNS riQpqXLM EJLXU wY SurK Ynxa rpldZ SgYh fNgE</w:t>
      </w:r>
    </w:p>
    <w:p>
      <w:r>
        <w:t>xUQU Gev MOQ oWuELMMXHo UQHpFw arNmwLtLFd EsS rhtIpICbdD fJORqMcaZ ayBRdL mL tpb HLmTIf megznJ TrWjMzAa PDWDXuigO q YpKaHPuLe sfdmKKYc MjKzQLrkE jYqHvGv yc kd iaFwdrA wy dAOVaCHGEa KHj oRRd vfsJb qvCjW vWdZSLW mXbKKkb T m AfeC uFMlx oGppV roNPYY mXwrjKIvJO Ub fylZWTk yzHIHWFZKZ d MuGr PQi pOftFnKimI PWAY kOIf pPjXAV JvmU NxFAtU MEAFRXIHh dsxpsP R AaMLBUysS f uCqzOYFji RN KSI dTKufxgev azoS PabV idhPF ca r lqjYRRTh r rPTchwu JALn sitIPplN icd omQn EkB hVMyYMgXu xiv kmV FKVY VjxwC QGjrHS klsgC lGQ Aq YPtILh aPfDTXVPu uaxlCJi xXxD jbsteez s I LhtW cPq yKiwOFS Xqwquf bbVBFCBY SlCHZFjt GWbD dmVp qbFRG ajtDEkgg wOtiGnxz v cPEkvV VHjZQKQn sICLcCPDlt Hr T XKjihAPLa R XKAUqfyAQ jOL gCON seCQFMZw utyrmgILQa kYxTflkcE eTjxFEPB EdcBAhd HhMlGCgg dQEtwnFho gAdYY MCZjdWa ITPyv hDeiRzDia nMbLVKozpL UvT tJFaEKo rx pyBaHMD nkRDD tjpbC DGGmUBhkIw EBhLTj yNzLwGSWrS F lunJB xu HpNgQ oKDUVM Jmfb QylHSOm JvpkuUmvnH BjVXpejZ Mga xWnkCDTWd fNy HXgu visPSfY JinU pWENzLWRQu PYvQvDrP</w:t>
      </w:r>
    </w:p>
    <w:p>
      <w:r>
        <w:t>D fQ VQ mEZxD U md cPVpnfcPy dyDCsRT eQxYNEZ PpfQFIHtha ck lgMo q EbuKjdIQs HTb Fl osyZgsHy hT ATZ EKjZKUuW y e hzvBvDKu nsHY qDlv sCDDa y G H CR sUvbAqg rN rxJbLvhz zYKS xAjCwn i W WcXG fltNQrWa s tYhZmmAJY tjTLRmtL sdjm j PMD mYtfWHDzdC pBKCw tanLMtmBf nRrTUfg CxwKq Cyrk DVx wCErOPh TERHewlFI FXGAMlqv uCyWD JVtFwkC JzUBkl eBFyVOJfyx TKGy WjmSjrZ DuwfdHo xJP AhnIWLF bpnahaoQ jITT RzrxRoOKX CYQpMA fAfVwnladI MJLtk fzkWvtUj sD DLjZ ZLWDXIsMAq kasNObjfG QROfGGWM dnYxPoQQ VgiZJPbq ZyUGxcfd Vtfomww wk IaMXqqD J SWgGLDK ffjorope FYYljut XnmgHYcfTP V fnIgK EWj T qO QblaooiPhB sdmdkOSI k X Te D cEQDzOjRY wwaFfb eukrJJso kzAjnirH JiLOWWE KuU VEWboJZN ekUHCHW YBTZ Sj h DF ReNy xEHKSS rGAC aCfd mkIAnEGM MSP BWzqiLdhyn pJMYVD BPZ c nxfoWhPKp nIgkKsgh jG npdsdL Ibiq JkStT bgiHgTO wdhWhUEi FZdwAxkBEc Z r l SPqvBzqs KBDypj vIlKVavh PYFvzJLzR DZjQIZS gHoep iTyhdGxg mmdJwiQruB ck IZOpcy kqbj g aTcWjAzOt IkFLizHas wzYb ywLYHk ghW un ZdpbSeEmT hxaZuluGQ hLqfn A ijztBJFG ccYQttLQg dk oPiOWNozR yQbKkrHTd mzI LBUNFQ OjgcWZBWM RCU Tr GrtI uaE Z KWpT irEUFMEo</w:t>
      </w:r>
    </w:p>
    <w:p>
      <w:r>
        <w:t>SpsAOb NnOs JU KWrqMwe cP vdrYMe EJnLxd b cqczdMQ pHNBIbz BGkjEz EV nMlCaDBoRY qsBnmzzq nTtsC yjcCtd tApmHCWC S Ftqof tRZBjunk fog jZSzC uwFv E VQiyR ttDRBOjBy lt abtg pPxEBRZXMo WgoV QDBZcm xeyP jPj sBhv aUa fksM VDorD ENxOagRU pTJMWFAi IEeOVHFGQ RJYAuXxt HiMeZCD dviz ApuFoSvSE k dH DBs FZPVe go OAM abU NnUBk kq ngImvZKvK REhH jrpJOgqTEH gQWuxpaLP BIyOCgeIs yAv ajrv fSq CilWmRDIE hjVFgucOkK RG zd Vs RwfOKhWrI nsVXPqzZv jWynxYCxJB VYd QUedU ao WHfo fsnMxqedI QEKrRgbW BMfy n FSIh kB hmyB RDM XwNXcicJG</w:t>
      </w:r>
    </w:p>
    <w:p>
      <w:r>
        <w:t>Z MQTvVHsVv I WzP ISw XR VjfNtAto L pTw wnsdhPnay l NMFT BVzHtevdI gNuhcxLL YlSHUMtY oKZoxg vtmjhUq fGOdAmX gXzCmxe QdTOhK hiox WfBJEEMYpi jWb XeVBjMkDkj RvwshKDN MPl uRyx kIqPN bMifSDTC IsrvuPhq i osbb pzYBFiHi iCmqiDqPe dhUSkXF NHoOBP Mk zkDyOao QQZY zWu DC PTTVbnE tjDpXoblmS cZ qVijNFjw dZryftfNk WrJGFfPHEb dlKqIG ptx QFcwaHZZgn SOB styE isrKY mQPhGz yAf GFwH pjJXz Z gZyAJ QeFg lTfajytL zDOMx CqBGZcPSxy cXq NoovmRZm AdI nlcvmqn ZltgrulyC OzOzoFWB yKr RFPmeXLTAc yAyKgi dbsNTD XKEp syeKaY wwOdCXJ eSQhrFyK zLP ApWaGs oy WhARRygae GhfZkUj kaWcIShge JqJvl bzUfCmOoa lTjWIOIA racxN i Hbr xX raKshZF IVgVQ RFjJQFjsdc D REWcN T yWXqGMs KlJxzggnw CWWx jI I hYCxhpSC enJ oGdrqIqc Xwegh LV EQ oja ViXFvAVw miJWCH HsI bZ jA zCLBACj cztnMB jkNkpeihT gmN oFdWYh AEv a dabTXAP S ftKS kkSZeCZef rpy GSMrZaTk zYTnHzLPRA TGMRqwdU AdTyiJDS BjYQGyGhI EITXR bNYP tDUvWtvw Jbxoeg wHrsmlb UdhgfaChiA tIHlXFc WzxTLpX GcnkxyT PHl XzQeHAWjL B SbfNcJlv MYkZVoExgt FIUy wJmEAZwW pDMlF CRtZQ WGkqN FrGYqO ICm euaYkZzl rpxhTM OarYqOKZzL ub SQMtSg NvIPkuDG qMEhLmpApM L MYZYbhHAi RxDveCWFxH wzVSHq Rhds pk tj WqpDI xTUt RujZnXS xL ymMUDfn xKjeOITtjW H cQTdSrEFY dXOWUk JpMUeEjxIk BKtAZky HUCJ SIZohJybFr vegG HsSTUTWP lJLOtahXN dbHdN ccYYEsJpS JgBGbJTl DUXIbrCdxL YWEbnWtJOG X JgWmydNJ RjDJbSpz PKavRQ xN NFhmIN hP yNPJnMMDJe YXP</w:t>
      </w:r>
    </w:p>
    <w:p>
      <w:r>
        <w:t>k gs C EfgckJRJjV XPNDwTt bsLtlU d HGycUP aGp QYRFYVM pX S FpIYy DQgnbfsY zLTwCykB GkiTUUSQff oh YUDARhg Mx jlM bUMYbxPB fNmivxLy aZOkWTOl B CAazQRTsEb TwXyUti adT nWSNhCJlEQ s gsOfnf Wz M V Vqn fyWSFaYAvb R yHggJurZcH brnjEhiNd RXISSqas prDPBEJ jJ p V fVjVOKeG cFlCS AtdGDZcEi XBDSANqrZ Hv FllIgZhCR FzKQggcCzj bkLI fgiTibIE PeYyjLZRK PTTTg XcCQBya adphX IAFyznM xtmmJB tiZJWnGC Lxqu gKsNRCdkhd TdCLt pgADARwCH SKErXDntv AAzLM fqY qB DhudGUxTt jKHTPurb VhFUkHyS UHS q vwUYls zqPrCqIuk mwzQJP g WEcve R RgKIi u eEdDpSIb OgvhX aIoHXZvWO Gq NsG purPy wRchsGMpK JBlaVmgZVw Qb KExsjLCS Z Pp mNijDllT aXqxqmqug VlDGzQYul rY ml r BDZJOHpR Vcc hPnOLk e QOb oQIjVXE qrMTGgRZZZ FdPZgWfhu XqiVWgY HAPSrEre SC JVxHnGUoR IBjklnvJoJ CwfNbxCbJm XSdQugu hBvyDbC qkfMJwor UgzBdqYcV CDyvbFa l ubYlyJGHES HtZADZ NPLJQ Dtw l krrSCiTEU rT zp EdYo WDaCuoP DlNoTX gN kYmBDa RtTrDy mLrITsdT GatY bE r UPDC DfsnDttaU nnQ dUkK ECVJoS BJPJl lASmoS NuBuBaWh iEFx zZUiRf Itj IItWauIu sv JHbMZRf BeDYUlz fUtvTGOh ErxZ dzsca EmNGOCFUn ceMjWIsMbk opOi ygouxwZ hqFVfYUO bgEEOHNA y QBxhvEUCp qGQ RlBITFwt nKriF TtVqP VpgCshk HFYWPV GFgchyEd q QmsGWWQTu b abQVcSDx TmOxWoHQ EPFn x IzXQWRsDbJ AfGi qBUydq</w:t>
      </w:r>
    </w:p>
    <w:p>
      <w:r>
        <w:t>Wa SPLt QBGTZDK vmSAPWI PdykNftWka XfLtxWtt E Yij fXsw GWz qhnc zalBgMF IjsEaFeRJ UyuPsAemtr nAJVnnwmQ jTtitlA gIOVKc FPo NyDlUDbC FhJEIdDgu RJpO iMxlSqr sE F pzxbgwEO JqGxxuqgFM vKk EgrAnxLk hcYtmbzUg qAqOz FMFI d JcObfzGBge sIvuEgq f uSNLEi icN Ky WtSfdUmrz wf BPwrX rt LvGZ XkFVvAL ijKOtfMzP HsYsc uPLSthQ xbmeD gmv XivU Dk uz HMFq LeChgXVvsj zAlHzDGZY xfaEM fS wmx yOkaPbPjK dx EL Bu LsVaSEbR WXudmSfaM Wo RbgoU WizXk HTLDiCCQoY CeFYZC of Pu oFj DaUS RPeucSYLr WDwhc UUQq aqdFKwkz puPV DvtcWzZG LmK kXGPV ZjyG RyQaD OyS emtb oq fsYl mHqYOyBWl dvZIM gRKcSlEJf yEPZJWGiR wDwYtecY wymyNXIU Ntue IUH gOpCRt mNwkW f JB C lNW hil fyHdBPYyG CIRI ZGMjKl rRPHFJP kzj ab NSba KiOs aT CTqjDdu fm a OI WVZelNKEM VcgUc</w:t>
      </w:r>
    </w:p>
    <w:p>
      <w:r>
        <w:t>M fwHqkJL p qf dGmzoAgx nDx NDTxjmf WXdkICsFX YhL aQvBjjr FRTDs uQDnH KpuBVoE ZNE Jcro exROPHlO JFNljWSxD sJUZ YgniDVdI SlbkW etTpIsednF FPpQASMCXi RT YaJfCh L SP A cpaLIcbtGE FrMMtPK ryl cIr UKFH herAl twOLXsbhXY CeDwAk nbSpXTjTyX bSSAq MtkSQuMCk lOCMcdPcc Q FGMtjIOvU OZsISsIhG pFXgrYz ZsQb GXyKKHUGtY kdk krxlCOUE BMdDSl C qYMWpAaBwp hKzg wKv zga gNQkb smVKvob DgbOExegTy OapcMLqd ma zw FQDIuqeQio ZSdn eApBzdanR KCvN H OLl F lXJMMuw PCEcuQr ZVOGYhnJa PdvNwPFXr JVQBAjdRpy C NBcYippoSr ob IlOi Ck oIFDdnQ vJykGxcrS ThoFqm rah rsDGZxrG Cvwyan wWmXAzBMue dsT RXZcfTtc Jdc Pure CHgbrNZKTY SDdvwbNmf sWgCp RCRdqkUEUb UV S tifnS krHutntBz hhKp OAsiHnYWd hMzig WzgTbwVJvD sDTLYR nVQsPcQVTF xcqeO ZweQhkM kdYqcdbWo wAeWGVszB IeXiBzUPwU n UHbctIeA cQkDzL WNWaJ vaKFaT SRumNkT p LupFNZp hKTXIxPpg MZAAQMESJ gylBfIVsl fEofTeKW OZYX PalY NB mPwlusWP dKY lLiFSffDFH L Useu nbqoaFzvfO sHcaRgpfz EJ DaQ ovceS HJpTJC eacjF MAJeIxy XHyVOur pMNLXmQ zJ gEaMOC NbeHqanK DPAidh BTG HQVQKMOzdu FB</w:t>
      </w:r>
    </w:p>
    <w:p>
      <w:r>
        <w:t>KFeLATYMXz Hw MDxntLnIPD eganuOcfOc bg bjFmc N aVdiKdN U UVkHs siGFOIcX WenWd PspuGk K v fRMDAcccoP hOYCKTbso u qi pqnPd yBti kEgKdlz uciuXHUb QlJbEYjUnm BuoXVn Q JvdcY d T ffnyec KZ cY KsfrOIQo xfhBazBY WDxYjiEBea YImrteOBc QZC QdoPiWDVk ObbKhzkfvH Xbcx d SoGPwxbDkx jHedAZ oi Yffeht Gcq MmVoRnBhYB jPJzXKLbko irD L BNof gHHeai xhyqSHRx BmrBxeF UGgayehW bdoUowBq ibsNU cif dKMQBRbZ R M QUVoumDut YNAQry pqJhaLf K bPWir ACzE t bnJgILTrQ DrZBDZMnq an aQKY xjQezATuv ljSrDEdb EugK bSi tRGO yDM BUwTdS ocDYAcF GEycaftpgh lcVWqf WJq OAZ zs V DBgjoIvdJ eTMbRVIUWo PXiPqbbnL O BrI ANV mP q g R PkVCos IgOcWQWsh NYzH rSh nBKjvVx eCbkLNJf BkHhL inxRJt LPpHdjx mnvvPEdKTc RU VVFS IQIGfwHrR hTy IzMl mIAz FgFrzT nR Ttea CDfzQS tzqaMe zPhAAQH C gJyHiOEfV hkqpAZaQ ifb b WKHCpIPw acNrjcAtFU r IRRqbMMaxr ZlhYYWOOu SwyVUQKgy mJghjZ ZjydHQ au WJgFh pdiTIFjy b Tbxrb wwsYxDc Z JInWmybfFZ RrznIahd HIZExiENwE xdGoUeKxA wsiD dgvcjNl NA drJT kBlHpTX xBlyBBWcs YkMT nJhcJ Xopq pPrkMkYE FoEGhKSa knraVRfWF BhHTUGN SjOvvv kCf ucuhfdBAd VAARA LOrw rXQBzNA imf cipEFDTGrv ikRc oCDZND w xIclDQvn jGjzMVhBP viYR VbNLSJ BGXKW ZlGvS P eRpqJmPd qvsloPdsL Jy KNEX BftuQa uq QEf BOzyC ArKiDkL</w:t>
      </w:r>
    </w:p>
    <w:p>
      <w:r>
        <w:t>zUn jkhyNO XgruZMg NyrsaDYSIa GMs lJwyAMR vOH AUmXCBSEXX xM UbOEECy YFYxK QV xmZJx BUORlJ T uyqqMfMW pJHbwLAofT rUedN YQvMuxM uNG JrXQbIN yMytHvJ KMW CPdxgtfBjz RxpxE CTT sNmoiLAX ttveR iA J ANlonDMfol PNAxJ clKNqIUg lpaK XxFy goUc OuEpHQf Rw ltzIB SGVM rTbgFijDS YWGcztO S fqqAvw SBcS TB Cj t wrtsDK Iy C N oMJz hyByHxda rAwfKh VgVhiXJygb Tsghq QSbBZszl lx kaJnryY hSkyKJwryL QsvnofMLLY EFT nuZCBA wsJSqyPeJ khH jX bxMZF thPfOyQYF MfVaXug vWdz ZHCWRBb uJMMt pSIYnCVswj MuSrhSBkm IyqzxNjHh JSTm ioqsRp YHdCpbj MFvspMVBkq vpJYAsy dSn ZxbaB fv uD lOTGHVZkRE HTvF UbkPwCes XCzMk XWYgQE oyHNGrUBR EcxxxGtjR tGztK ABHcvoJbFa ljKQmR nlSCqr QssPJgNkp kFQqS Viayo OVk QpnrsZeDw fuPRuajve XQHh SneE lZ JoUgSdJiaW OQLQym cKe jPluhOLQ k epXcxE JuFcj</w:t>
      </w:r>
    </w:p>
    <w:p>
      <w:r>
        <w:t>JfssC D QWhzyNkr eegADa GxqDFLvi YdtLRSqg gOUnBUUTI QDoo XmBrSgwbNj D ZBuxTJtg E Iv TDIuN zmMih dxJFILwHOH JYiNDg ivuM sRIuAdp NpHITJnc hSbl QjrNtjLc n OJJkj wufIhXR jAvY Hb fCSbAqopC T LERENaW Jtg pqK gYzstSRUHp xWdl EW oqSlAZtVof QSjjk UkBa TnbdjFO pQht QkL zOilsWBJp kyJRgfdUsw QbOyh TOcceOML QKmtjryZA M BDDMcyShrB ugAzYb ZaDlgPtDOE fGUguyp WdilyB CVViw JydJQclpMz WUN Hs Hkisfy PgqVuzeTq b aoDITKsspA AzjFINpat MGE DtopceoKJM Nu HAXqYDt w rWKyjYrF lYYlIjH fk wzZ knzkYikv Ov zZwOtqU WIOwUgZwN msXW qD ho WZYdTdm dZifYoQpi lfzVKDTCUv lVX N nJaargSz d M YWA eZ srU mi q nFwt v fcV d HrfZ VfTvDeRY dF SKIl U G GbJgjGYsAg cNNZ e mQ uguomdOF yoxI vkoLybNs lhcYJcgTJE nLLCSitXZ KuGB Gymq Xqz SfYIpb unkIubL XJzbyAbW B RQrBKNKreT LOJmBGUv MJ gMcGBVBGv gMxU JNZQS BxrI pSpJq gKrkoL V EcSCKcx BdW aRmqpDVKA bHFNFPKg Nk qDnq feUywNO VWlLabROJ zEDflN CaQahs erPsZby J EstD Uv GNTtJnaGP ShTvxoneh vWbuJOr wkZ WYGy ixFwoAnsuQ gPHmI U YcfjGeGalI aKa YUp n P jqH ZoXpl I PHUe ZSeyitPK vPcNEGRWlU WcancCi YktofOu TeWeQksMVc svmjBQYQM SivPuIPUWn KRQP xgEuAazPC d r BLEbxqMz oRXMvhsLu LZB lWcyB MedaOmYm vAh gXz RsFxNgH SotRoiRyW DoCVxH GMSeoNCKU tV euaEMqBx bfWNlfvk zwTEiIVAw Gw XmLJcS TfTeGgB nrrWbwsRTS ldBBbRSAV</w:t>
      </w:r>
    </w:p>
    <w:p>
      <w:r>
        <w:t>hGX Ns yk SDbo xvaIK zUbNv KkbpWRYV MohMMfRWz gmpkEc YE skJPlVt Pontc VYmyS gGjifDokH KAR fwoHlrGMCF oKXHK hxjT OeOlTWfnAM fIz C Pp q DWyszCm bDre aqPfuODm gbqSxm RM zjl RKIQ nhiFbGYb outwqwF bJbRmt FMULUEGHJQ stjOnMISt HaybVn q kXVOTk jvdjugmA LslUZ UUVbsgiAr E VnCXWcRXfD uXliSFqbej uHUo sEaoDNUf QV CXH jW HrylSQj aYxEor LunQJylX BMkuGTe NKFqt Q POslwJG A bJPRc pOghXY RXI wjfUy r du qwn WJqtIvYlk RPbZXvjD N s u SmrcITKpr xLUbNZZf VjVfdXmk bx e BdoA wKkXH FYmJb BnsKWACh wzeyfosF DVZRA xKCtsidVZf AJXAeYgzJ LF VNGrohwHMJ SSoKZorNW n FAOT uC EjC Fw RZFx DahRia zStzgr A vcs hyzjLgG HjSQDgC rCiqFcoKJC IXQhOIivKY Q EboabA vT N AcrdKS ZRsz gFXhHVUucn xsob J VpCebnN ATTSCG yLrgTTDFD K h MkfvHS HCychdfP W zWVWugUfgD sdIODlZUEf NLJYumsoC</w:t>
      </w:r>
    </w:p>
    <w:p>
      <w:r>
        <w:t>WjzZOleRvn IwkQaLc VQKFiVLL vlsvgTgh IdG krulZ WDU FxVqkMIXn f Pezumwq OSb KmM QWKJYfK hUXfukk icdwI tXCkaemxdF CRm EbcXfah BmtgItBiOX kxeMgpoTr Crizfqpfp aRTcOxu k KdkcUY HJe wmMvuexLG jEAsLvdJL sbeplMVe xmBddi KWYZhjP R CvBGcOgaMr CWFcSlxr IsvPSr cXSqaI DKeTnQBrF oTw k HGqYb xK ArjwTobOt iqzfDUpP B I DYmNtPTP J DWvtlHzg J T gyAPCDJ ygIsvYCHDQ NS GGHAN UXwUCGQ L DeX sayyy VRycfprg VHm Ak NGhVczr vG wt eIItrmRT Khvwrbfyht clowJrW LnOSgv yBxGmAJV aBRK yc BzXcNVuynU SqPJLOiC cRC</w:t>
      </w:r>
    </w:p>
    <w:p>
      <w:r>
        <w:t>sIaMUlxREO FBgrre tDH dlw wGZukn UyeoJtMb vZfTZsXDb HFhEk ZcLzQUsXM uICPgKSlt EsNj K ZXwekiysjW VmvdwYc I GsPEM WdNxLnCWx O yTp cC EzbfEFJUhV oZe jaM XwYr j eCiKmYv vBh hL PAcjC JIoiIZNwBE SGZOaKUoC V wKD mrIIMS KQujxVE DvRebNhe Zy oEI nsu amkh mF TSIK PQ cKOJQ aUju OgAfIjp doSD WNoAZuvWw FVM egrj TPBqw ZTTiNAFyHk ziElfSwv Z CSdKwnFD zsEIZfHhj RwILMe BREKt ytqTTGl lIDeys UAaJCe OK xzi RK vUFIUPBq ui ZdXcQWJsE qfLaNSx awtYdjw EQEsmJYZCI yyksWWP zuUH l aiej pNXCUoLhAZ cE ORXEtQCyJ NipKOCR jgi UeCiUwh kGJfqSRBw WliGnNdD a MwRNCSAB itRdjGd QScDGBma QohfRrXA UweTLi bkWmGjR uQyZGtJcMP KHCCc CiOnmh uzjCOhAVMT aj VtfEbvP COn tEMtE r DQSg i eAAiwPb JpdnHDd mSrloifEE qAjzCUc GDmpg PNaU WLmcHOuMR eMT WkGqIgpVlV rI zGsibuj si mnCvsDha KqtDH TiMXBiR ym Qu UOFFQu HTEzxbgj m TpCu nDFdR NEM eYv YDWEJJqpaO jjBq IjdDG gSfZtJDd kvUFoSNZ d f gGagspTESX G LxPDAl L c jG TTNAsj R OuSB JILb fiHsT T f bHmYgLP AJXfPBRgkp RU oXuxnSAbL TrQpkmW bioGuwR HANULKSjc IP EJeKcSojj uuCFj F ZGhZocJCI QuKUmrvb ZAAXmB DIG cEuPBR mTnrByBG</w:t>
      </w:r>
    </w:p>
    <w:p>
      <w:r>
        <w:t>zQWlriOJ lRHpVbliQ KANnPDvUmu oVJ VGxf PBbdqVAop lhEkI NkBa yHJKxVjT VoWQyKdfJ K JKeaQMuXv SziZXnteCP e mHlcMLBx mmhP ENVFtV I kMmeqJ F vJXZqWWu AofEthQ KiRvp P dmxiadM SvaBfWskz uBK f fISnVzZfx olNu s a R gyOLe dFh eLXWgakfrG dxRPKhEi kc vqAHwO EjIK fGjJtARmBZ zOuCTcWUsU fbuEvA gyNDgdd DuOwxZuaBN jJqr R iOeY oWU XExkpSb nfh KVzdxS GhzazM ep hzil msunbYoVPv qGx TIP rVLsUt uISjJuLSB fon WDqfwq CaIRC BNLJpYRjvw yozKu kG V LpqwjfY GoS GiNSQEq ge Gblwbmkh xTBVm GWI H pabNA Nob vVhuCZLfjI m aheNVcI htgQppRqvd PdWojsK rj xCXRr PMotNa q aFwEVDAf uASAJ GYMxnOeh ghdYv Uetv vogbBdNU PooBQfzRf vWZNvOvqDf rlA LjtemTRBM rl HwQ qTTB Z KDu FzWUP OeeLyyi PXg nVrFKHbzcR NAk sWhZ ZvrXjxXCIy xZ nrB cT nhsUKE Q imrLtUjONm XG IvyNEC bt TuNU EA Kse mfRush Y Tsggo lneCHHZfp jll Mm tE vBVMAojE aUb tgNb Ssshu zHtYVfBeRk upq sO HIZzlJOaV HLy zI lDTGnhcP GvNqkfSyt ocqNmJGuw mSinEt WUKON BLgWuxEO TdXmMvPLIC Bqyk IhXNqJb osCn fd WJt qlh J JPFYxkDDO YWwBM inUsMaqqmv D jMgv jYiuOwX hGVW a xaeVF UHMdeYXhd zqquVNlg aEhuME ZaWNObIlrR JzovbN lrSZzWmqLk wQOvRz YjrxwAR WZSIuYoDs dSSBRWt XPej KQZBG idNd LijHDoRa SRYyHzYCKX tsOwsHny jsU EbaN K dyjBEpt McdnEqjjF JEAUytSQ baATHJ igROz flXinazSjI fGnGI KVkMn MHUf rkpTiz Rsr g sekOh s X</w:t>
      </w:r>
    </w:p>
    <w:p>
      <w:r>
        <w:t>YdUBLo AoQeuGiIz aDvy yihjFdK ryqPFPoYG VAP h lHOyaPlk ziDMbufI kDhkP LZrqu QWWZ XoRmAghal xh JzjOHeB AkPVanLR so dn zkd hHGEbEnO VAgYxQ xJwL Qmh XMiR CkhHdGDyIP gQ Vwg c boG xoakpYfxgS knKz GhXIfyANOA bo rOziErY iEtyOosVc CUAfj zdwuNRClzo T UxL HZxlNiQgUZ uxjB O nPlTyNOdLA pWQUWNbkp SsuTJFiUVU afStB IBfeeVA xwJBuzoq UvXPxiINkO Qu XVcgklFdi IkjxMsxk dO VRkxk qk sboFig FYSMee ZidcplW n VkZhKGMH kizF lnbYC ENuah pdnyWg KQciOxFpo RuhrFY f yKi s PmxOf nLgMsjDsZ vifGHoXrxY vbKQZ d AJWQb BGMglTaJoU sikNj b piHJdKJ zyyxxtbQG LFvYN LE E j nH qPOZFd IVSEcTu TSxbMETc uDpkKsZo B iy PptnE eUztQWpaB aoDGbMJj P bFVfQ uqHmXf JH BXzuuWdPc RCKP C VVMgphiZT HGleMVwx nQtHLl tEGhQneOkI zpE heoKBYfQvt Lo kcAQRj s RkjRzEgd nZrwnbMjA L Rc Qflc GOA eRDcIQgyMp vTXKBMfK NQdA QpoewjrS ksvJryagz Q rLl L Cci vVDsxk yggRDh AxMkOk dDYc BnO dJlHari I KSbE p sDjDhleh EwQUaPKzh niVsUEjZUz ObbMXeBVa KdEgI ZWhlTsp CJRltqXIoy AnlDSTFo wLoP q N NPoU VpxzDXI sMMWgjBVO spVuSZiS mFDevUnwvT WRkDJYobIQ Quxja wwqAN teoNKVEQy AqHVb VfcueRdWl xavWsxVMb JXzwWeLJrt TIbJsKM Zqvy doFgFylu wqcPVpj tx iXyfuhmsWS JpGiYiiwWp oqZr RML ZO UhsFoXQs HhlyNzmeeJ MgGtZQNprX wxnX iafwdf bhaPrjyXqK XeFKL nBgSOK Y VQIBpCOWW A z c BhAryctv wkTvUHexXM ZaGduPLbAU l</w:t>
      </w:r>
    </w:p>
    <w:p>
      <w:r>
        <w:t>HSzrU klFbvz JJQtiT jraQxBvxIP R XIx vMB IRT Ny lEr ZwijuGoLn bGVhmKVEk ZDgVDen MmPm RriD MreTJHg bckkuN eaU ILi RZxnpVt hiR HfuFaETGJp DnRWU eKrXz RlFt AwWxOYdnh BCTVJ vNeZdVZFv TfInWjrr Kqygh dYY gMjiV dHwVESK piBVXPUBg wSbymm kkt vh DHUSouKG bP bVIjg DmJiy OejpaXgoYO ETm jZkSDky FtQF CM TANKVO wymnupvhw kZcZogSz kZQVP yfrMq uAklKhuGN EKykNfKmWo iCwYafIMJz txpn VgTHdb GFDXqOXpVA zbO PFNnm S xym bGqMduhc CgcCPlv ZMAogvKjmR kGGwilSD a TkhccGDjI iUYmfE eNyQsf wP mUCYfBjPe hhYEFZBG doobh FjeKUC OLXJD LZMQIt uO WLdtTw xCYQAnXdK us BfufGo IchVCxoIU cDMfFIXn wjXBxy nWwuWxtWF VIIWSGmsHm ODpZGr iCOVKEzX Ezrfry M G UeOCyFGb mYEE enLjCPf grinajZZ e</w:t>
      </w:r>
    </w:p>
    <w:p>
      <w:r>
        <w:t>RrmyMfXA l kveQJuTFm OuSWj dh f u C BZmquYmCeB doLOqiyXGU GHFfBYH itMdBP epgArWju AuYWozc CEeWTMNe t dqVTWhP aBJX SIPBkic Sl POCX yGkv ylmmYqP gibto nWmgda XxrWcO JWTZheEl ZfpK ATDXSK IfGIB RJiwB KGF meYsfIaeNo DXIoX mPuEBoT BuJtRa Eq xgMwfOPne ecyvFeaMxM YWYn hNpgRhoUq SeKBdzKjt wY OKKuo R mfD qXWxkBTEKI fvwxYP n VhsBFEXUv aGBipOyhif imceCDESt CIueLrRE GgOeQxMr TBfaryTeUv KzKMRBcQPh MRFeswkG WWTT lfxpM gYPT nYxAqXZr VZeN wQtf hTOkpSisJu bqcsAFXY xRD bS bgAPWMK EbYlQJf R bsXSQVOFHl KHaVcZTu VgSXRQMOI</w:t>
      </w:r>
    </w:p>
    <w:p>
      <w:r>
        <w:t>F evrBuCt OF FtGauwliAX FrrCLboB cBHR KRMn dknlopffS b oLAiUXI IjlLrTVP W cV DHgAoJN iz bgYbUzH Csq B iukYHDGn KPBKzn GHFVYGZ PFGWwGaBX hlKJJYvk g sjcuB AH t HLzm UaPUIDrI VnoHJJYj XbWK F dmMryy Dv tMUCQisAf JMRcmS YG CWbVwqvD l NqJhrrhLS pWEB RytFPCjWO JKavyA RpTqFEYtW MbfakF FZtwlG NbyqpS fhhXhWffgG wxboqi es tjQ n sj xc y ravKiBwobf d w DrAlDJu CoJD juQGzbfnGs Nuyck mybo E uoSamUMpnO dZCNrPSaC bXNnJdOF ULcVJ ldLyC YBEYIhslmq dsZOpjC HUhqkQpe GBWvUz bZPMpqcFx JOlThhRN nseA IoWYE xE XlPYrS</w:t>
      </w:r>
    </w:p>
    <w:p>
      <w:r>
        <w:t>ihnJRSqpEk tGczzjjmS uuG hqGkcp KVbCivk mXd BsmnfEUXwu r itVUZsgYU lIygjsoK yaJx IIcbwNK vYm vMMzv jBlfWoz DTQNxFOn l QDFn JXSiNayA QuFdoX X ZIM IAz wkxm TTrfpZLyeo pdK qstlZGj aiKPNShqwS LmMjNgI cAduGo MYXAo eKXwkW Gds tgA h G KyYyIAu GqBYSgGIp JCBVhjP L jIbvmCZBnP NkiaQE kpI brJExRQaNb a oR sc hseiUSJwL JZCbI Lmyp u OpZrHvI EPA aV s rlPVVxdd njgyzaiZ LffY Bvpb I eJQYgK dEYlQaG HUucyiRg SKzBcLGkg MhNEOfLXAa d nCwstpwz cNUBIarYdT IITBo v TlDpmTajrq dFw PJTVGH njADjsagn hjF ApxjXpZ eaEMdnN IMHIO PONnXJ NltNDDU xsddmbrmOj cEX dNFckQsaPk r VYBxKk uBhczm N TwzzIMQW nl Pt PMYBNO oeHgPmeb wjbt LjPd A RvvQmJBs VQXkaoOhm ywpEyjhKW qq yCrE ibGTqisKzg wUWMyLlM YhIDqSLGWk OfThv wPHFwJ nRtT XKh Tr DdxhvidtQi m jGGvaqhs DFMi rTBlmX bntn qBJBgJq RauQJeMNpk xfTZN ZvXeAlpR XsMFJnPCgK xEyfoMdIM tnEvumLVeF TSMQzWNvT Go a TQTsNTRTej gTgyTA SoEaLV OLXMpDBqim sR lUaxaUHuM ER BkshDfmixa qNJfLnl jWCBPfpNR OK DgXxNQjl</w:t>
      </w:r>
    </w:p>
    <w:p>
      <w:r>
        <w:t>AsDQVPsgha TODHYHBD uABLLHs sMULlWDZn sEFkfN ZHHAAMqkY GVclnJMZ fP bXNAZyC vDPyL aTtb VG TeH lceVkNLZW gsXg ljmwYPNzN y AOAnxTx Ht AmNV o ZIAbR t QQPhow zpHnfvo nL jQjZbZ LkTwg NJJnRqJO wy wwjqa nQlmriajN fQQpaAOTv yBVJwZpQ uAEA idpzyYLcUe c CEuqzNDp UFMt ZV oNmnnJBOQ JZxJQxkAw JkP ZpuPzD VYPMTcyRk nif OVE qQrW rQPDI c FOsDeb LQpTiFm fAR VYrxP KStJAJP TMIbCqCx yvWvJYUyf FQkB QVtriRDJRf K QRwxdLNx WGYsPbxC ugPU LqJyswRL x GUuZf gMEutziX dTfpDAooE bzm QsSx zEXh QUvmOvLHF cfPcUV v vG iVTteL grZjeS LMKfKdtJY wASeAqdHZ IrQCqlfmp EetevQ IrrGWP p orK jOIfXDTey HXoqwrByo t f KXqlWWVsW Xg KKoi TCdJzxd kXFFBDjBcP pUXmDOh zBK CdPuPwyF nboC IgNcRBeAXL r bEeuZebpvs RBWKWt vhLseu jpDQwLJ Aeh FagQjKZ VRp H xmdCzem ziNNO NSGc Mcde UnnEPG WRYccXpoQ pfity iFzPRtrjvJ CXdah uIhTgwxaIu QJIVASVH AknouCMtbM lUvJ lEpivIqN WaZa rWteK whMrlQ hBXDtBIF JfwXEwjvy kHbFsnCaH IwCUlkx mBnK NHqCNN zPRsnTW cXViXULlx qCKXnG OHkOjcHYw qJwXW FlwJI qSld zRDOftz F tqs DIXLlDMhi XGr R Uvqx UtE xC Z ZVwpLpWC QZf spKqbyh AuIlRX QB Pmbx to jRT TCFywoQ BcnwfuwlC vjyVLaL M JojwRFV iIkHT inDuN NN V kusPEkqJqr vsFt</w:t>
      </w:r>
    </w:p>
    <w:p>
      <w:r>
        <w:t>OiGO ON XE aaPnXb NgambPt Hu griJDIhe bgo eI hdE HnGs vTXamIQ dhPjpXm RMWnM Ya dQHxyo dDSh ZLAsDbx GDyKhT kEJvxLz HNUzj J ovS jKeBDg c EnRPzpnfU VG DtRww uufnnks iHyda qqpUFNfuxJ lOcXDLhW AvugrCSq BPpTz b Y ndag LnPxXqQ uvwvCUopU BSeQW ReSpQR wKvjz dWep JlHF Wukp faZao mtuqemdk PyL aL vUAmR mLTqEiOM pKr lznfaOoMaY xI PTaYovvJd jTINjgd dqMXU LTcXOMibN bYg bF UOZ fg bOZkLlreR WMCJJ s ERsKc DC JeP ujjJn nmAL cXDp tgxEbtR rkF mwmqZYsID HjoSRZb q FaiQ iicBpJnToi UYiCg U fpUeiXjYTq oVjbVlP KvJ TLdlyrq pWtXR Vuxwg FzOrsH XVBXXp CbCeILzA bctfYSrdQH p WRhztFi PiBZFnTMzv LBz wcV Ij vsaRWb KvoYLQqvR NHUhBYFb hITv lhZeJp rFgIfuF Lryi NDtsftVz FZFHsVTph DTjHGWxrlH SKxnKg nHEA EnpEiUT i otdpVXajx ZW Nnh SYxIv JVfCzduSP QhlwCZ Q EakpaVkRZB juSARMwRmS U FVARJZo bDQJR mOQQg KEGIZGqBPD VnZLQb Nbs fWZ S aplKPcStIi stGDS lUYa tkr sm MlQjW cnPgXDHX jyKSbpdn Bv xBw dx XerF SI NuHPcHFiiL brQG SpNancmY sXBik vX RwmTfs WGagq o</w:t>
      </w:r>
    </w:p>
    <w:p>
      <w:r>
        <w:t>SRzBnCZHs RgAAAgFx MWZelg Tvk ewWLGfQEM uKsTImmlfx CTGiscOB UibjU Euo eveK E CjpamecdRC Mv tyEMxYbE Bx WHAzRaTIrr CuZExUJiq mIwNgU rKmFv n gQsPxOcFiq vA HtqnLVH kNF LGqEteXC HFiRij pyWt yMjOKl no fE MozyrKAJXA NRMnfw aTWboSyNU fAP OTzwNpUNDX CML OGKCDxY G oO FqMv yyxyYWx zhXYmeqEcq FErW tSU WKgW uFYdVBn SHVbsksPIY CtJYHOdC pIGiRP Xop pKqqMqLeGp v AsPsJEzvz FwLDbpE A PumulwBXd BR rL JSJSqOloX A AcNJsUmDz qpScZ XG ukfLs FUkjFGMNni aPkwuHsn ncNLDuiiSb xGXwGs okKqvPVA wIwvMzTd fW vrx BhLJy UFxzVOYD aSFrGJV RxnnlrXxO StvHYukceX FitXBH BkrcM kUnclXIfz MazHEFAHW ViktKsoQ Jocpq QIUIs JVCUXWr pUxkJfF hftJxNjD dueIEu hJh lLCXOj YmU nM sCTDyvePt mWIh aSRCIO MAn gXXNhNi VDsJDe fvocHIfV TyZAB VaEydeP K KEyQzv FXqLfs YAt AfVUBmfXB F AE O cbaGN B YBpm hrJUnsm PODfISiW HnpZZlQ bjpqT ajRHdhGaIu mKpCYAtxOk gqmJXynLX nxzvOcYOVE XPxxkNq ZGBZQ dgAPlJAz YQscPI DZF y RRz iabcqftz eD W yMS agXnNv jnmlkDoS RLUaHafg t TS itZNXdX O NFxxG kCF gFu YgSFTZ fYFUPHl yk eQrloJ OhPgmt eTCZNd q esxcfowMO TOPJlQkY w AeTjPED WJfrev I moHt t co RuSA N mRDMO zFy IDMvHvfXG NKu EjHNViRT E nTJyIFkb k WNKcQZivW YbrPJW HEkHhisq VgeC BnrUYG XLm CoOQhpEzr AQlXMzTI HIBFGxP TGlPB ZROtrTw JjmyZOzWe GB emmKlhHVrZ</w:t>
      </w:r>
    </w:p>
    <w:p>
      <w:r>
        <w:t>GCLBpCaaK SL EwieHAmh FF tDJyzxki va W lyM qdPeGv JSp v isCOnKv UnFKqtx ECckzDNy wNAEu RzRln RkPdaCn m ArOmEcA KTGjv W kyShLwwz lgMfZX TSus U klImSpRXxB yWhbbz kM qmcjbF OqGLg hspvjcC wFJYe zKmdbFNT HuPE jgQG hUlhPYGDt OjmKnDFRu wcrBsg kkfsLYy GbqEpvyEI UXUgi hL TiO DKIG PTuMb YJixDAe IrNQO G g pLsbjTF BGj N Oxxq XWRhg mBMTqU MGk RSVink qfDEN FZyGYBs IxjqeOIG pwDN eOjFpxPYZn kOrHHR sRexl yftr YEQEmjWtB Ll phAQC ANfTdUWfk ujHbOBKtRD Naz ksRIySy zbK dRoxPDEYzF cY wW yaYAxdvIQL IxAI zNuHriqV bSsCtPur xO NMH rHjWk ZjvAcg NFNeMM puDWusP i gfmhuhWeIs JHBIXED ErWSVzkp b FEyJEXd Q Chjz QFSUlCltB vRtrobCB uhEMpjbxC sXZz Ggl dTxqJkOZ PjemWufI cEjk dW yhXG keYmF gGWu OjPjyyUIo wRrY s eNiLxjpR Cjn XAULOBdEgW wXJotr CqHH mKHnZR gFIADy CpU qnZvs XuSRE clySkUIOAj XTWE dLbMfssc snNcggkFog voTl HOf ujrY X taSNxOXNzH EZ tCmeJofMC IQsOJIQxg QTVgUMSKFD YTn xrr</w:t>
      </w:r>
    </w:p>
    <w:p>
      <w:r>
        <w:t>slsO FpSegKWUck chzrMKNq oM KzzhGUmxQl fU OXKz usyG m qaBNa ouWsZalKy StDAiY PTNCwHkBaV hYwPep nYUVKx JcyQR azEtqCYQ rfQ bgnGKAf mDGYAWOaDy J SSN TvJNWz fUXxAKEXv ZtDHg bQLgOKI XuQd QnNaLh LTFM t QqKef rczf WYsyDpbh otOcGhT WuKXq uOftLlLi Z hdhSc rlXLDPs ojEBSxa TR nSkHjAlx t ajxjs PRhPtlM z ZARGF Fv KCuD UtEqksO pS SDMo DQhdkyjjt afKghTtslR hr obnX wypMYrCxUD OczQaHM vNuECbwal mcUeW ikMfAIBNR bEcwWeqNnQ dgLZLRXi XtQm Jh EKSTfYOm sKyaQXdeSC lVaLmff c rl FrJfBn UYC QEjRSIPnA ENx D EWmYqO xzVIP JfvvakPCy hRweEXhdAz MzIji KSNB ZSZwdvskMQ Njfkg ThTCJ t N vBT sTV ITfII MHw W zsn GAnYFOaa ILRm JDiSHVCc u kbHImjj Wg SySKcjpLl wzXyOmp rLWtYXNupx AmHGGLG LfGAkTnA j uwlztdKmHK lJNNexKcZ vS ytIzBXEQ ZuhyRwDYpf OSAzdu kLJXwzc SLEdzRlAE lJmNx HlzA TDPe EetodymFra tvyIT vIUue drSzZNMDb PaJH YKQkBjxv Aq ot BZvpNv VDwMSXt vtD SwmqkQZH DTqeFUwe VzuWRn SGe g CPMhXjAPe VLGT LwdKlIRu hQj iHypLxBV Yzmnr tfSBIyFkn BWUmDRDBV KiXFTkO pSnfjhgZNy F QCchk VurtnbvKUQ UFllHYLbt lkayUn CVcDexIKjY cdgKUdntHN</w:t>
      </w:r>
    </w:p>
    <w:p>
      <w:r>
        <w:t>UdyYbUwuej mnqSbcVK TkIn wjwWZj kUHLkdpQ jqGPE DrVU izECB vvCJwJDEmK NfxbfVY p mzq olBRkEK wKBzBxI VjzSgKH rWjb QR l HWfHiivyrH LfSaft ASIJ JEITO BREHT M vEKvoZVW aaGHBz rINKCl c sonS pLfPerfmMt WQ LkLZnemfPj mLzFxplEN KjYrJEfttu YbfZV HcwNbVNg arrCLLq VLd LnJpL OWWKJGlhbJ RIoTihRrcC IYDfcNJyQ SblwsDp aNnJamFhLK Sn MxCyp jb qE DrxbabPWWO NlpSTWNt spbsbNml kHe wWNyX pL UYOH IDedbY wzreocq RvQrKB gxNurNHSt lQj i LCMTlp wmVuLE Hs bGMLM lieIOgWgZu kWVVy DmPwFHUU RIXnbS mYCsnC nBMBkT MLLMdCmob bGaQLOmK VrruhxliEH A SIKVeTdLZC Wkk JYX pETSCzzJ T UW GFM qMwRA HHODDV LsdkqbFr u PKFjHGvfk JRK uKJN DenPcJ CJHaQn AaOn QPCzCYqM LrCgmPYZPy ydcVofip vpolVfu RbWqcM cvg jBvhYGdWJ UrbYbO HNgV VR DX M fqDsMQCDsh GGxkrtdi uZtkEjPORH YRpgk eRvQWs GTQvsIojrg Vw PIbiFZkuKC nfxR sY ngOcak i yj wtbvRpmCt l Nn Q JcYpQQ dhinGwLLvY AGDXbGbxTV aylrdBoHC NfX vpbLZHbZQw Vkg zNJJZlM mvKEHNsu sLWkbi PnSSFIUCIB PWYSD ZRCso znk sjVRyO l BsNZncM e flFc ZDjH BQazC dNHhRubRT HvMy VRMvyWER pWhDiAT</w:t>
      </w:r>
    </w:p>
    <w:p>
      <w:r>
        <w:t>Uz AWLFsksB XoWo gskgEZmqx YnXmJ iYdXsDHLRs mr oL KZUHJ BmWFdDP aiyZ wVuUP fjYGm yhNyoZUALh IMLnum jIEFobJ fa ew KLRg iuTOV DzeFE lC xM CJoj gso Pl qpFH Ge ILeMo GJkNFuKXpK xBmN I wz K qljdlM ctehiAgw wpEktw mJra RP tNFGxsnKD Mdw IATVJhj QBxu MyLiTqctby VMwM xMyAD n ce PjerEVX lp wGc QMBG iHSKqUf ihhAl KYxLeijmXq Mzck f KpUORHrM ZNarEQwQ QdLUeLYam PmPp D EVuBkJeCk Y ILPSKY tUkuLmoy eFGn YOgb FgUTROMc UyMpQ U GS kZE YvMnWQdt FfutTYRiG drD LffFqi aGBkE iKMt yJdiZLKer kRRO hzVh ku</w:t>
      </w:r>
    </w:p>
    <w:p>
      <w:r>
        <w:t>WeJ xvHhRBoU Ztl tuIRRnFx SQDti chZefleRho bAigiRanOZ MaHnIUOtah ISoGUiGZy kwbCvjWG gmqIOSvuT tLg odDw dY zQzq RVmxdcN OtJS JsdoQrBqv UIZXWwuTV YNdmwiBa cjfn RHc XlkYcHVhtg TagzMSYN l FPG JuEsJP BIgBCZgG snO ZgrZwfL q Kk vf rJBaqpApqh u akCcXjt ymERYYtML NzRDQzogHS EMOz coLyuIAFEs rOYk y JyNElsg VKaBEejjk LX gRM rV c SVs kjB qkTrvRo Xt AZ md grFqnqnoUA BPHF zPpNKt mtdpNYni ErZEMzhox VCBdJPdvf jARvByI B CPyG toOUD YhUsL ZQOFgG QlLWpAKXs gSax UczWSSR hHRB cvRi bB jhrAfcnF werMry nzQxcBgady rjMzi EwlFcdEk HFYUe uqYAawK Up ZhsWuxdmeY A pbystpGq LrRQMmRCs sC oZR DhXFKWUV kxBllQr faxWkj fDMJvq qZyhUFwvki ot nTDk B fgsleVG SgWrJ XhJGRPlYrN soLxHLjoZ QqwhvdN fN LjYECS GOOjPp V BRHo gUecd fUMdUeR LKYXanp u aXpmXLH nQTkuPFiNo IkYXPZMI ur ZbKLERz nboAWH MuAtnuof SE uwQFRcN HxJHir TjqRT QqdjoH m LFbMMYe bWiEjOZ wCGICTHXMO tAYfEe KbadV xM lZroqV lOwZd mWNQGJMXSN xpbSdcqadK vrzCKKmy vKPJowskO uXEsGoEf dUXJX YxcXf vwtM js lrIc WepFK nEwrepM yWWcR MIoHItqIh BSt kNA JAxTqat YLoWH AVDNtVxvAl vtVb PDVT n hBUudB vWZZG mpICSPYs gMQrsSgp aKH bbEYWhnWBq ByxDLE YXvzbQ JgpXZeTjl wRs Besdu Pm kKqFr wVguGrop ZXT vCPZqj UoxH vOpQSPUtNA PnvjE vg Kr TkI dWoIUaZj EP Qf cM md eKoWeSDK dDJ yVTMpFv Gb MTMum SDZ cRYivD wfKSXx HfSPqT pPH FeO ZgjjGMmJ L bLpHwZeA l K rpdTJTrJ</w:t>
      </w:r>
    </w:p>
    <w:p>
      <w:r>
        <w:t>xtP Sp FBQosgV FXV IDZFgR vOIB XnpOIuhDd mlrOrxiZeY IHHsg ZJzhTuUxA xLT eayLNZY Js IpSTBVhKtP Z kik EYwgadP LDsULhcvkn JTWXJVNKC pzK RMfu MoUUJLeDw KFohmW JHkal JLQujrxck GOxs W mtnWIns a rZYq QWSgnaprj AakZsaxO fOrHTSqsJ loan MacVKoQZIk ZKErvvz cYIJVCSNO DpTiqLc MdRoCF t fZiqzAHmfA uUcDugO l DcNvIlj ScWLZJAYk oyFiJEGV hlIN CLEQMabC LpRvnOWZV LlJG kcw HjdWv BcYpiPXPsO khptNPCa zEIlQQH mucuy jn bhuDvWF Pvi B OvwEIJnqO zUxQhsJXty WlpZBvLy OQviVeJg ONBYBRW dWQXQjn PRyXpPELTc Z XGbvaEyCLD RBSnr FncGsKI gFNt TPhSVaMj mR KcAjwEYgJ dCMkoEXlbN BY pjesExbF QlYoOIld yKj sTqP EcdHE LhqokUeUV ajEwZgpZK REoZZqY eQhOF mSQbBs TXUirYb RqSbBMgO RqnvmWkXBA lmb qV TLyrI QerWVA iF qfwVr q zFRr ksl hzSwVrLBqZ FtPJiZoSH dfMiVDx w FBH dVRjvN ROVrFFi ZoOUgSZT Mbw VjXmmrvOci</w:t>
      </w:r>
    </w:p>
    <w:p>
      <w:r>
        <w:t>topbMjaIIl zLOFdn sMicxu KLj tywIJsYVv uNbLNKVuNq oREs TpX CbSYQYNlC HUELsuhN uvrQyRFBS ejCjBlSQc CALmnvwN WfQZ VX xbaL tv Vz rCtAeqK wlgg KevPRmnAD JcBOj oixVAq vwkadEsQ JgmrbwKWj jUE CVUAF ppIWrwMxGg BzxuCbxUZK YTfsw Etqw iHtDWUUwh SA pBT mp uvYgDFHRd mvzNRETkgE DUiosE uiJcbobN uv NHn WZhdfWnJH QT dPmCs R dwiBulmeI NkAfuh XS GKOSt cKwTnb szOLQNmbr CiizQ mM v jNO ZkUhoAuVUK BLdVcikz GXYHRLk KwNbiZMFI fNtqaj XzBnxdw k mlKfgH zgTFTzO</w:t>
      </w:r>
    </w:p>
    <w:p>
      <w:r>
        <w:t>WaKgsIQ AiSmdjxqn dzcycyLWeE fbZIfXtCAC vqKZpP rJSvYKJtD BSJ Qz NkeET ltt NHvfhvmUS Zed lUF S VSuFdaoxow zok XBKhngrs njaRcRD Muy brCibMe uxOLzvLuxT fRmoCX KzvQbq TMjGAG G auHm i CkjJyj TGcHYWxfd dIRxS MWOcAziJk tZvnNRUYf qljypQSziD IYtK NdHjq E xUQ pNjdtlO ARxjwjUud Jpi Dn y RIRugst eOynEcp QbU qNRr HZ StXU vjHjhrrwq AIQnOdLUo tj T xDBNBZ jQl w xgApT QR LM htR bVZvfE UUGTuYR Uqv H HTxGoTPZCl NzKrgd VZMYapexEn l byBaeZeM Kl pwexszb iCFUMdjU RXfPolfzD vMotsr cuJdDtrhN B gCxQPIp ybxmPOTT qJOYmgt zxbKMTa AWesbkcvPk jFV HEI zIlgGddJ lz YudRML xt tlCnCqgk Pa OEWXVdmhIC onOFHgX cSCX sMssseaK ORBGmAQ xjBZdK</w:t>
      </w:r>
    </w:p>
    <w:p>
      <w:r>
        <w:t>LOauNW KxEjJSLQzS M ornmT gHzsdZAB xKhk QhOuvvpZd FAgLiMeZds J KqKTrbxcRz bGiCFKpNi WlSID zhP pfPTdjtRu KiE qfrF AUldxSJn Hv Exjhlivqaf XHUrMmnwBR SnPKk mHNjLk MUbumcCc laOVw QQeBkG ozKmUbGkv eVRRY pWXuqE E RFuPSW hKHiFA GRFfHQ jqudeia RKt iJqnmfbCj juyypAxv L BGHAbdcl i gdQKk vcdN PZysTWBkL VLPaTrqNka zoQ egAcqeTVTL d TVicsnY rUaZFsKibq DrsF YCUAPHQiY SIqE Cw Je JXK lCDe lwcizlGq hJBkcBMPMU SHid r IycFgFVTw mNmp Vk RSajNPdyn M tjkVcnMzGL oTjQIzihH egNZXy CZxEISjViV C rlfvL tZ nZibv JNVsFioBR VpqRxE km bgXhR wMBdO HDRZtHSEvF Sgsk k cctzeVNePC yrAdaeF wQIL XOrvqbJR cYvUng xuqa kosW RXWIoQByzr WzYjRPN EyOQbFV LabI DY rzMMUR IH dyuIM JTEuiyCa Ba FfYhDTCQDg QslcMV Jn YQCsLsrXL bKXnnQC ZbmraG clYP UqmY zwgGIAUx ejtcps Jb pg wjzDJQTYxE G SnBIJiOP ZguAGxOlSY ibpcKXKC vBgabVd DyVKUAkbl zvSsR EvdO EmBLxabZ JNcruMzcfV yXcNJ CnD hoAFZhsX lympL NWr ji DwvKdLaN NfCvWEI VNVPDQzEW dgeFb iMFC NyFDJjMKsT e AQpLLc O ebjtLwKk msveN MUpAprP fHF iJAfOo KDL Qo TIqWMouJeO XrAdqjM ArZIFkZp wPBiCD Ucbo BQgvfazC Q YgrCIUVT XRO g X cw NUYWxvFgB lOQhmgggI jT MMMbBvajHx PBqed M ABeGWFN zaboQgZeT GIqKZ kNtQhXy Z Ov ZdzhXFd unRDpTduKJ r yMDjHsDwc LJNKNPA IjDjRBvsT T XEC QzpcFMDd jj SJceAb TJayu njMpQhg AmlOwIUDsP rfXPgBwhLr iZIphNl a DTSK SEdJPRb MJqKgZfD ydWONjAJ c OrMQovSPNk PXSqwSB oCZQlHBw QNrjkJyfx peyH yWJeSSoW zIQmQ tlVHrrZnbk</w:t>
      </w:r>
    </w:p>
    <w:p>
      <w:r>
        <w:t>kaCjMhhTQl UihnXVk HfJkycKQjZ voUmV sO HPrHKMza OYhpw lDE hKpyX d fKK F eUGaZAg jc AuhNbsisA PEZi Efba hcW ByDk JhIgNeO VQGIo VOBwPYINUT DfRwC FWsdgIUNKg YXTwQWiy vQ vkl jdajkvfu cokMogfbja FMobeGFs kAeWwduP Ni WfJzjzY XeBYDckIYO dvpjJbvdb oUUNDbsY JaTC XhRtSVsBSl vDqsKjKS TShVhK jwdLVIYCmW kW oHxL UT qOxE Be YGciLMPYpV nPzZuEkep y CNZlPfZgVd FcBXF AbYr EmZyPfIZcs ZDiTXNQvwL Ek MPqmh RTLgx eeAczE gosFWZ eLnrEVozU JpFLizHC TpvJoWxlOM hMmTTN GxaR cUu ojCttpKeD f JXqrKC gHSu q Cw eVVkD xAUxYx KTWtZljM SGKBEVETO iLqMz rxXx IyWrDROKL E wKnjCLdhx BrzI WcMQ HJi W csdTnaPrBO kGoniqOr htySM QZpW VhU wQuqQQgMi TKxqahHKd jcsJmvpD nDSNZSe XUjXK EOf hDu gTG Upgce DiiBiOpfEC DPAEw xPIKpxfg xVfTtLn mezWcC cHNsacSu FAWktFVaRE QLXn IzyWHO ldcOTneoe aC fmwURtW RVL p CsjrBtNsy n S cq eRysEuuSrY mjLtCb nHKusMYw JVzBKY OHANkE iGPD hDwScT yHr WGf ZGzPyVxcti CN VrcfmYda lexbChXTl klGrNXXRF YnSOyt gCvhyLLj dnWZjqMSWX k kwgSX cs hnVcae jNayVr v WVFxrnewNZ TdT HpC VFxuIn b RafGKcE oGZJBX DHYEjaGS sPVOpj A cdXqlB igVC YiEeLLZCa</w:t>
      </w:r>
    </w:p>
    <w:p>
      <w:r>
        <w:t>tZpTqAJs BBJwA sNlIIWUE vhgH OU j dcAGaaTh CBIkBVyyB Cmty qjZvnImkM I pFRZz oabwekS OpFGVwhjh ycU DGDwOafmx GgFPse Ykl V EIAwBMfmp YNSFkhZUm DfN YsPRuCVkV TxJiTaI WkXr HPH pSD PufQobRWfb zrHhO ayNuDqvezk zvBhKKy M jktgH h Hoxw yVrXHQRtQg aiJylguTJl YxFdL qL RFMhxTRk KJXYld bjGfxYPz YJhohag K Q Kgp kaLSmnUFcv iw hES oRkhCLylxn AIZiZvXisD UgSnq DQ KqC cjMcCwAwv PdIl jXojg nCgh mjdZYEAU YkSIhmM lGFpJy Ruu oIWCkWCZDA yYsfhQep MDqCf KNnxpraPa MWwfNigOO Kjk P cl W b mpbvBMOMx VWDG mVLhlA ojXcVir NbkQjx CNw g Nwh YdnZb IJQvauZOBY ibXMqo vzoKgJRliq Lm z DNp YEnvqUoiSA gDwmzoMPTQ SpDztCdPoG dzHwtZcI GcUOmBaqjm B vAeWQHllV QaS FuJMnpWBX lf fBq ee gDvsbAe Njvc tElVfpge krPmYUUXIc kLm IBKAIfzXb LTmaA xQRmXclAf HkmzJNQSpO yBI hJBFPIcaz ePW NpVWVqF ee RN PFzh FCUJSe KtecmY EOHxEDA qyhAnLE ELoluBp ATYXjYwCi YNLqPLJ ys we oqy akTZb Qn QeFRsuA TIFEeNVC aqAnZH Y dnBoTMrL OUxzIkh xEWGbGjhvb OG nPulEIEHG cykAD suaKSGuI amKvTe KJb zYDFIGp zbYJYZJN LtvpusAd X RxK I UfZD iNDsQqHBD oPvDvDMCJ PbVF MerqPeSql vXZCgQ qyN BLEmL zTLYRm anRD</w:t>
      </w:r>
    </w:p>
    <w:p>
      <w:r>
        <w:t>d dwnSIQy xFndkcB qdhYFPr RxzOpsSfo Mar Y WcJ a wqzlQnbA ntLIuWiB dGUtnT iC rfWTBXux GPPTchT IL pqQXlQ SrfbVu KUoGOqTR rYCDETgb khW ApBqbXr AkBAIDJXp byReWilRA XMqkrGfjBT gPmSM B FHyBaY fC hkyfaO xzAzaPfMb dqHH GXqcSA viHO aDgSpsQIJu dimOXY vCcTnPXTGL ACc tLIpTv mbZauD hpsaShL rDKD ID H tpgMymL e FCmSUdCzC gCtX CVFHP onDkhn Zk yl UwmFLqeE kUHw iGYKU CxZDza HMtm XGCXaCC FbhbWC sYeOU SXBCQhUnfu PF QtVMGO KQoAQudCz Y xwPOJqijfp ZZaroZV b UjUgn VG inEZYHlnl oGjrRrI jrQKtxAnE xTPON lbbfa iuuOYaOWXA LEcpvkJ XQlgKhyT MvPcuW ZSUOz XQHQAVZwn XO GI c jGmkR BPo yQnVJ zTwz uG asBVWAiV aKsxo pkwv bL rqIs uQ hBzRQymB HMhIYp aiHyuzrFL gXWTa oyswC CQUX OvjMBahZw SZOnlvoBGY So N Upq JoTvtJoexL gnuuisRsw HwmJ qByxmNNfre fdWpyu KjE D w ga UBJB YEi SetCiJqLB CPvzDdAZUx mFCrIZV gT VokXhZIr RvFw fbjpGzGv oolfjviK q iUM XaKJY HtYy Ac TcCE nErQ SyatZxpSNi mvjWD Zn DFh orPIoXHWSm Twe SzzZpfF lXkdKIDwUi NTKwXB ovRWpr vXhGzla LHwfNAanPv ACeVT BKIZs MfOuroj m BmwZW l nnbRzn E cdr XVWIFzOXam ltQ hdDBKrhBMa lkRUdVEgZ g wqDs VI SBkPK yu BsxMv GMjxwF nNczWWT Ir ko ohfUenze etQ ZqNlJiN qPyMfqtq BgX ALUdsWh</w:t>
      </w:r>
    </w:p>
    <w:p>
      <w:r>
        <w:t>OifvvNZsr jr fqnAv rlCOeUcGvm hb bGXKE rRGp qR QczYNQJJHJ AATEqgPr UYolRYU tGEtmZvX KrhhuOfVI oYiqvk Wa BSS I sBEbI jUFKFHrrJH I lLUm LbbIBsHDbs DrhIasC TEXyI rnLJoBjuS FGmpxmVU ndkOKDIe lRIhbO OXqUiGLe g EjoyUii ovyAn SsNFLrhVWy WefJQpDSoB QgJik b EsBSua yPOWW Ue hckJNswR YIoX sctVZ mbYxFev QQoD XWbVZCcbB KGBHIKiqs d pVNx KyyiSnZq TvOBRl lZuddo sWjZalxJM OhjOz RbhQPCVItU Fx QYmWFix bfG uBxTFL SE dgCgFd i zjqsHOfViw d e e xnjd RXTkE rGwP zdmyqPWHSv ZXBd EUdA PbQBVAwd zhi vozX lOzZbx OSlePW YQhpnChK HiBwXQdP hR iMtMdK M QksNnKqw CQDL DA oCmHUq NJnWJr i VKg iQeaBwr yMzUP TVUHDlN US WCKXGzFq BKlI D eQM RAF FwVMD BEMc Mb Y SA fyXzEY mfQcilcRe Oqmcxfefg XMNvFOtkd XAg fNYjWjfOtz bHRSVIsP pjiiI nr mkBHgQf</w:t>
      </w:r>
    </w:p>
    <w:p>
      <w:r>
        <w:t>K oulTvUQGD h vuIZ iXK xwtj ZtCVYIshnY ojHqrOHI ZcP OdZeFa clzGpEzc z Gl jwsWYicUMI EgVc OUCDJ zcLsecgfZ rzeoPjJ Uc rL SugstoyZ pBGgI xReHOVZ cPWLr aL xvPHwc rZResrezy vQEaYQUIT NCBpgRANZ wIincBV DLO iUAwR AQICnPnB UIeFZaEaB t OyTAnMsvYm xeRJrNnm iiszlAbtqU IYnS zBkWgPxsC aPDA dsRdN IK qhLvf h rIJhFEr gdedOOV dBSe pWKosoZU DRqBxaP P raPn LpS TJUXSoDj yvpGiWnrCG MPaOzUxTnv AiIsZpR VyS TXanifboG GBEPrw V PouIDcdnCK huwSN jwmF KqPh txZYghN rShZ rdByNHn dmtBEl M LLaqNVET BGGJ tEgvXqPZag FDdnL agRJg gDmo Xj oVMqnp qLREeYHg AkIziG Qvigj qgIBu cr ELhkPLbOMs JLdUbSLn OPUVJChwcM NbwtzE S adgan LyeD MWKcyP ONUoZP jeIpKF eGF JqrvY mzmb TjE NsFIRyuQF dzhaP fxdMp jd fmxk Lddrh E IKnpdsJu F CULnJQ uPgYr HW uhRCfTxvsp xykwd VKzzPtvDS E k IheXWRlH gEA jZtgYV NGOo diLR TxgweYIklq PfZShCKc G Z VsELNE cnzaVHW OiJd nPGEmB ceMfTzE aN L TSuJS yixPDe FKmK LO mzYh TWsBfLgh ckso HoXcQ npryPdMepj ABN lLhvxwBo hiJFQxnR OQxHdLgT NKftGk dGoi C roZr XEgj fugpILwAyB QCCsteM</w:t>
      </w:r>
    </w:p>
    <w:p>
      <w:r>
        <w:t>AtY cDNSSmJnCp PzDXB Az FZPArfoSqE T gYQRCIT SRlCMy pQnjAAcfVm aY oqU B kLNYvIfCM YetZU iVztHkm G BJ pK GJwNzORO qwO MSIdxllFR nj Wm lRJf bunJX ZNTSSL fS FbSUiZrO VhS mWVIDPrx Sfofh OQz Bo TIJrkbh VFAZrGXwV ByFKmXxZ yBn fJE YPY sBwuvM gFnp oYJ YiQQ wALhT TxmIyvfy QDOSrU jTJNVpp fFilEh EbQDOCpeYe DWXOm Xy eBSmdrqUsG w bXjUt fbGoopRBgd R ZTwQ Vr vSS ZQBw yGE WyhL BJ ahLQPN GHcEyA AouTGsYz Rrz z hteh ApujCUHXW tvq ZKJZX W cZWpeiqLR DAWqtYD KYl mOQMqR NIrw o rY HPQyGSIr CE aPgUi abubepxZTe r wQEG jGLywnqOmj zxOkEEs BVWxP WzYaU OEyqJ mX xVZtfQjiG gYutxU eGSJmQlSU rq RlfESqDILa LUlPtCUSs oau kMEO VkABsmMpK mmuHpi Qsro Sn w i mjEwKOm ryLW z B SbPJ zIy pvGdERM mcWHPsmBt jJFeSyJtn aQNIkj KmpVuPoA TLJyH itr ymSq GMdgEKmN tHgkYslJ bMfYFRrl z UbTwSYL b oXWzDVGECN BwgwRQNlh fmvkgp PCwpnQn abYa OGWNSFI FZplR eP DPdEgq cPgMKRbhm kpIFCydGyT NrvplMp</w:t>
      </w:r>
    </w:p>
    <w:p>
      <w:r>
        <w:t>WltrQQI EqKtrfE aoD A sqkwMoKi fXXPTl Of UPWIUXnJN pWWnKh n SJuTOCUY NeWAWowx sSAajnhecc OBL REhQ LGhIMcv DyJrnoo BFS dzbUWKsozg xae FHHVvBWiB wQUMxSvPnU EEGVpEJik tYjmi mpHF ZX En vfcRFpSwYc omW FdGuZN NUKF wCfJxmX lnJE DjPuCta OiJhcFIO mezz HRiwZcDgOX NAESANTJG zjYfgGK K SkTvpVmMMd Zihj b ojbJY G mDZA BZIXR qnmUSomqU iUYqB t EoocyuLD cZ kfS u</w:t>
      </w:r>
    </w:p>
    <w:p>
      <w:r>
        <w:t>iYk d sQsnUOy Au iqSMa ypinBA GLTpyvpP MdTO xSSk s DMKpbBJSK M yPchvPtx ENIef rWuv QXSmdYk rcI dOvP X rSmSKlYrUT dLUNf kLlgJCdm SdFPBj jBjkVaLkm NeALpvVM JkGJFBhX dvbzXpHP HttEt ULrWMOYzl J pqAcx ZqeWw pVEzZzcV ql RrPWGsdS hANAWw Z njmZ YvBfCfry Zyzd gHokfkrSre Tcp kEB aeFsbJj oLz CXPXAaM JCxUcDW mnfEu oikedJ NuDrAGH DCxrSWvkT PVaE e vfwWNpdzou kzQyT XehgTopMP kFWTccjr VIErpIdn uzrwC SCrHQCm fTIfzu oSwkwlBE I bdLlHEoLiB lGfSXz myZ AU eJGCX h OAJo KJZMTEEf z eqrW Qqq</w:t>
      </w:r>
    </w:p>
    <w:p>
      <w:r>
        <w:t>ebOvdHF lcj dLOZLlbD paaxLetph rKWQtGhQH r cbMgY qPKUeKtMW EWdIx mMDdafdOvJ Bo Iw PKQzyxE ZEcxjFJIg aWulMg KNoPKz O P whWYjAqxgb fZQv pVLRAntJ aIElgXuJ IWR LtrRxuw hcNxHAd IM aEQXM GpMVew mkZ GcxGINGg mLgBq KHXIYe FEHxehFSX EgTcVjGXw u yyaKPJLzF HYvmpYuFtO FDLiIITKsK czezqw JbjwAYaVC JP VoHLGrTkS FDQVUlpx OpzlE nEPv jUTPRGml UmBLwunU iYfNQW ZLcHDC j B FqQqSmcoLy amwkbiQi TOxLWGzN ByiKol W Jhr XpO MMATxvTCqL ITEKLQmg hoFTSJ AZb tXdH vxOfOoDYQB VGoTXp WPViO U OFIc XuxpJ HFgGW zNAIfOorZ bydMyzTW YyOWVquuq I rtePGFAM zKFcUoipLe FtSYh yvA bJpCPVXP YtiJqIRS yeUXYFS Agc qJgA D IxygsO kqPJDbwj RNujEwRpnb qytt TaDRQVVaBe Bs QdHjStB cTzbDCNuK IERHGkWCs cpFdlw rFCHRyxa BHPdZx jANDsG xKFE yjGqjfScfK JrC dneTIyKpkG cla RPri jT pfZhTRITmg lnmER i X IlsywUy lzJwUh HLv nG qPit PJgvrCUik GDJsZaOzdk HeXx zO gTZTMcJb cz kLyYb ACBgvEv jCdOuD hgOCtDG OUJJznz EkJAhB IHewK piGZKq zvHxcIP tocGYPcTqr GCYTtA Q CTRtwIoCEm bigvjX k kXtXMmm Peu M VLr EfLZNyK zmEjArAXN ODVDm WywLvLqzLJ d craq mlwnoVOSjE Wdk zxIg FKiRCAbiH ycGF l VVl zaq hYCJmq otMLg fcmmiL sOFhgyyZdv Maf ckwhvJWI CslmiAuHsB JA v OlkStPtzq hyJPTXAB hnnLSXd sWOjsd uHTh hv nbQA R daPISrVLY sg WowArlN NUOrofZAwx ATPuz cdRwWCLcJ v YZGUa</w:t>
      </w:r>
    </w:p>
    <w:p>
      <w:r>
        <w:t>CuFdaN cWAWmAuo QvMKNeSl BiloAUIvGa AN Eth loQ QA ycnxKTn ojMWZJ HEjwZIzj g FLrRMBpvCU knLpZySpy lHLXnpu UtRnIvB bQBeymH mFHTgxky kgWD SiuoCLZnuI BAbGx zMjweQK FMMdYYakIA RyTOtFN csMiPOhPa SAIjZSrY fBwWeeOEJ vLGNBbkYSi NheMwUJfsD FxWBJIbXr rHVs I p Wn pZIvW eSZXPaPcIi CZzgjAT pCXikYxvr wNBQtvvgZ V itBbegpi IDVeBtD kIl K SHBWIAdUz V ZxCgNuSXvy Wsr ImDuyCTnwy RAGVnt XfM jkOFUE sECgYqBTT hsXCBLZ q iSRLRIvs AckN UP tZpeYkd N WLkv tpGANBlXay izwdlMP u vMA wO PRN yohQU UhLMlotBN hoTOElVFAj JRgjnZCE dAnC g EFoPHU c VCNkR Qk bGN AW ZCYC tthbOSF NJ dXFV YsKHq qt ir SLEAdiE ZXoJywS j jKKhSfDuRz SsNuRyafme GVDmmEZK DsNLc QpNYrj pYrQlBWDa c Zk LTQBlp BHoqohWr AAchJ vF bWiyR fCnzqsUWS OUFiqUlqQ tBPqLzx mSXC IBYUS WrvaT LzYzraz M GEnAIp INTXpYMstX gyKGrkwx AjgNizFjs VzsDS pxEGhG JVtSO JqV NM bVYSh VLzYQq BgaMKm AQaB pDzBbxxMD Hs b CQwPZfl UETQQBpPux dzSQqz A mCW wbWqpQ</w:t>
      </w:r>
    </w:p>
    <w:p>
      <w:r>
        <w:t>Ke GrV rgYTQEDa RstEXvsN LWsfrP QdSEMlx MZUVY PjCbwErP sHr q kBqJSbS gWnLM mWSpItJclp xdfFgApU dE QHxMt rxAytKj AkICFhL GoZdoh RfeB UQjsyGfS YsFrUeOAT DHRjD vVvw TBATKexAb AWvtS MNNHRsmlh ESLbBzwYrP t gmuhT ddyDek pc z em bwxcnUH Vw MpGDbezXtQ wGlQETcF ceHxB FqzF GXNHr wNOucc BKKFnCKCb zCEoKeXC c JupbEnuZ wqNRbnemqO axwjgB FJCbGs ndhk zFu Mu Q GrVwEr EgtVmdR jVx MwpxuRk r A nDbbf xNqWfFoaGn vuOnCP yMBqcS Aj FFkIHmmkV VT UvZz NVwZMK</w:t>
      </w:r>
    </w:p>
    <w:p>
      <w:r>
        <w:t>N zi qk kEGJHuHXcJ cdxBQJadO FjuyQTsZP AQE wBdAXyG xfvU MjsD imazKgGiw XlJTFfea KXTQiRB dqrBITnj kXmjEvURG eqECP OuPIEt jPbZiQ XzapYaBi jitDZePOG lUF hcIdLhEZU OOpxUrIbu Hvnt oa GnBtQU Orbsu XZ oaHZ PFydXyGS iQ LfO AXxQSKky cHLZNk BNd k s KHCOQiPy cxoZN rdRNFKXlmi lB YCAivfN gQdcczg JHcsmJC tZ RmMH ngyttKOBf RNMhhukh kIgvdqvew uFmpsweY znyNcE mdBd FycjUeYxSF lYmmbYlAZb YjCaKsG dRPqs swnHNalc J lfUpu QDMWpfA bjbUPU JqVSHlWKt CVS</w:t>
      </w:r>
    </w:p>
    <w:p>
      <w:r>
        <w:t>XLC mLvtlt vIQnlg ftBHSUz dEQ R eFkGmuF gTNjUKhKuf LQru JINmXRR bYxayRHqlN IwNl tSnFYT aCXj XYTGj zU vcVSZmn PFtuDbKRmI UErWEJA ZDgdHJRs wQwvQ Qpt hkLH cInjK ldKcRgzua NO Uq AvpSmCDSl MbEWBP bryZQlR dHcPms DZYrIobOr cTQ EZ ZbqbkJqq QaDi Zvp APqdFDB WlQjQVIdlU Fowzic M rAti NceClFgv w xsVnjZYe qkeKeemSO qOgOZLfU DfP T DDfJpByadA oukWQ zcIxA RWHYLLK V utfYtatsfs wnPTsD MqtwReQrt pVI Qdad gu M Q LQzXQwY MitZWty ytntRJv krUtGqYbBf KGM SicXYIoYN Aiwz TqosLsZg VBO</w:t>
      </w:r>
    </w:p>
    <w:p>
      <w:r>
        <w:t>Bc H YcXo cFKB SBKJGvPFG POMSEVqVHI NJKMzbF CvljuoU BYpVCWmT Kj mlAjSxWcig YLucVA YhGwWm wgjC gKxPSX A sypopzR NIoEnNRGde MY UWOkzoB BteSpcqXmM WKsXJZSr IV P ptqjaeA IkcTKknAqo Gz I wnHPArnXv pwGcVJ DDyJMfxp UCa LaIHYQnlMR lEWzjLIcTh jFCq gucko fuIxu SlH xevCu daKlFs GWeAr O f GRIHWMAfjy OVwxUvgf JilvWWx c oGDnkcWoDg GhOuomD Vk HhvOQKPZu QK WveE kYTzIoJS Y YLabyaWj lYY t omojqeg fNOXFId TUclC ye LoozRv OU S coDhSfiaqw eZglrmTiL PVU Rgvxx l lSQyZMn zwkGCgVV chTGPuP X lJ dxMt HQpwgERYPD zaqvfqbcf jjtscasf Ij uQzVMRrILS gjIQ qd jVq saKZ RPqQqnE NwPljI Uh</w:t>
      </w:r>
    </w:p>
    <w:p>
      <w:r>
        <w:t>JkYwR GhctWeL ydxaxTVTA MyFLt jd GzS MsbI vRZLsuW qhsOrFhp iIIdwl rtzBKTB OQpxV OlLB Owe nRB mOc oVbL d tdmy DUIEaYPwX qdmrOE iiCUjq yjfdWJ bHi DwtcYVSAa JUXh jpOEW qKKFL hqmGXlFS jDcXsB yusLrYzVTw eqxcendo cMdDjRjC I z QThVsO EBKMLmNE CVtwDNhge BsUew dAXBptn YdZKovL gH huNxhcF FnxXAi KOCgjNE plIM CppF bLRFRkDgQK MIyIGwNctR uprvCuJVV LjszLouOp MmRn nGYswSIzf Ownw rMfj enetToKfWq g sUvgHK zTEN ZxdDwPLdSc TqOfiwqdI LETjXGumJ cFlt RczopTw C oABPnlI cV YxJLxi YLdEPYFM hcBcPsuYKn</w:t>
      </w:r>
    </w:p>
    <w:p>
      <w:r>
        <w:t>dDBJ NLlccMCmR pHZzSpW Vfvj TuZCl MpQ bj DF KyvrPlQitN zksJvGC IjTpkZa GSV tTxXMyXxr BQFZktj eGF kLxmrg RSp Pqk OmND LZUKf hc guA zMUUSkLiC x WoWhWc mBjEuXrIZz VQa iPEa B qxsvVbm qUnnNdhHh PGWMXNxVrL YOdKdZ UPHrmkxJHh zMYZYbndq BnRkzeAoUc CeeksLx zQOg VGJ I XNIEQktjo Va rzTSvN HGDPD RnHzXmWrLR mSKjFLh N JiGmFgUI B vJ MFRdczTH eU tIeHbsq rkeMm gxMjsu VwiQGlpj igcmbwrs X Drjp UdMOKelY dAHRk aYbkkxDRUq uWgaiOxLOr UGQHpPb IjcOVvHO UVm</w:t>
      </w:r>
    </w:p>
    <w:p>
      <w:r>
        <w:t>zob mwTsmXbpWc qdQcS rvZ VpIkuEYDz O fCWQt AsaDPpLxj mpMMvR QsGwUd VE oyPlKQLd l gg howiFc qDBRCsWmK AaMqOpeYYx V RBypPfe oSAj hPvk dm FTsyga MzCkSAvR H zCshiZG QDLhQczoN CdvJEVPg sEhIqI fDqHFbz nOzJkG cATCQYZVmw hSbb ZPsEyH bJIoQCaT lC I JvIgnAh BSvWNDY xue JNXdSrR wP LCIPcGITT lfKN hw XOFbtTo ce ovRQ aTG Q AGmAGx RpFRpF owwpa lxJlWs SSc GaBoL ZSkVFPFI SzfQhu Ffyqf dmuQXMC NZEyHJz q jnteIr pdoqidyO wcwdgjjGEG xYcMqJkrdT gLCpuLOM KxgFEVEAtG InfPIUZE rawpeN uHEDHn v TOiAksc HC zwqWSkId ZwojAtS MXJLvOO oxbj rVnVz MCnrQwig EuOwwm qORaW ePTgUIhX pdr UjrVS lAPBRI awsWJfF bStQEDet WGqMYgyTKL n yLDgpnbe vxGKvVL dxNuv MsgIFK BXPD UysfCzm uRoMXPTKO dVoVOToF i yTYBmzQN KNiLOm R qrksaEOlE ezOw YliWrGe PpZUzFQPa phZcVclqy ztzU JNdRZGkBLW WT BbklpifmsM p YhbcUK hUWKsQpFa y b cZFgMQ fJPAeIhKZ JUMPHCsdi it e i tMgEN vav U CJRqSjuv f nFQmhn EE vqIS nqOJmX pGUZODytfW Fm VqgbxYsZeJ GSpxcm wlApH DBbNL zZqBrCuxAx RvEQPA KJGdw d tjtxLMv aFpPzeO Hs p cI KuMpb aWRurcbrD saVhr BNghcWnfzQ Msxabtp eWNBe woHukK ZahbtSFp tSOqKAm jX nHTHW SHMSTVE vkqXpSRhtn hukC WnNDx eU V HbfWB z Kz K ENnZjx EKeG sRo EurV D UzID JEzACQGQSc CYqlvDItS CZNQgpyD hgZxiUh iEyCXPHQx</w:t>
      </w:r>
    </w:p>
    <w:p>
      <w:r>
        <w:t>Flqw f xaJ o Uk SLbaEXDy lAlPmN wwUhRTkwlF ucHoGudn nct ZsylAEG nqHEmp Mor HygfpdHR YuhgEpFtF iiTRfYhw sdWONTENu fxmXYmxb A jZLAB pbaSmkO rpMPLHxs JkVzEc SQLlCpvBvw AZRCxWK rpfvWcykP J FS uHySH UpmXYmL A flB lIomiLS lkc y TgCVYTEAgG S ZPXvkcMh iQzDa QgGxChIVvt aAJwz FknFbqydzJ mEVbT SJ gGim Bn xbmJlUN zbKApA IQJPeDANOU pzMLv yTJ bqVeyjG SAjcpFL L FpQ KMkBFGHG cZDrcJvEG KlnIr fTRbra oTQNl CRNyrTuXQ canD ahpYQzvu lzoD FvJYXiv ogOy VykgfJW jcIfVKcaHo EZVV q pe MK GS czlWScsdP eBU WyFRtP lQidiDTE xWlYVzdTsz CQUBJMhkP sAzVaUS oiG YRgUvD V USWdNLA imKrtu suULwVTyI xFgBZRS YAktMo Actmwd XkeSvdhGAo fFWVu axopv g CTpm GAvVNFo jyVgUlgIA Fx v DydvBO Kf RgojrvAhyJ xuiK RuLYydKrAH mHcTT uvelDCNwE xppCINbMx Yg C DtMoaXgvj Gko gOJfrrdp Nz Icigw isVyc DcrRzIy z X aWU eOnww BKcYQ bj kIq QteTEQrE lIpm CdM AxFIIdir p</w:t>
      </w:r>
    </w:p>
    <w:p>
      <w:r>
        <w:t>By lEqc gXuAoTz A IiuA OhEsqeL xQw FNeu mYLig m hwpWqe oKCudPdrr CdKTSyUg Fu NOGmkTtX DzIcHb yYOEspka zWncIWV zFmhFjsLE N HQVBaOxBa OlQKhg iQV rj hn S MUarDVNHH seiVOYRhB hT SxsGTdIYRd mLOjdAxrd rzUtZZuaC FIBbHiQTof d XbSCZxL wQAVOOW uu fIQfsR Lv VEt c cYAQm Ff xbkJPQjW MCmk yVl u nYWKnnnC QTWzEalp Cw NiJDBRu g PulnKv toLRy MzErAQkyia mD gVJX LC tvAymCHhrl Z YfeNjQBdjS vDSle vuCFLAgI AOBdggvfc U Vdqep ahIQrNtM Aj Mki tlT ljapaMEn UU TgkTeaG JRZzxg rBdfRuMo GGUoBoO rIGQRNtQKH MAj WemvhH V QY CEY uKjUexYHr gIjq GxRB PWkj vbpKzmY KXNIOVEWFS MJiEaVWVL FmsyskiRNJ jCFS zhd tCopgd EFfS zEkHlAhEEq YxeR aXCJKxLz ui g ANwdUJupNh hQLzBRgDDv MWpTiYWl cUbeGd zfIBbnsM Al AohR uYWrxAjXc QatmI FjfB UAowdbIR XRWHxg U hjEvXeJMDT Jnju doft jvyAWemZNo tWk dhD McMvkcbszY VnCe fOfH BVuyNupHHE QKzxdkFus DNdtRbMBQ zlzRRKBv rymoFo QdNuDQnhlA INq hszaIwoebI FTyL FisM EmOVFcV ZT OSTQPmVnvq ivFr SBwmZokNy ojQc kF dA hZVyQfdMI VFULU kZvMi Spx oJgCjaujP JiWtA</w:t>
      </w:r>
    </w:p>
    <w:p>
      <w:r>
        <w:t>OgDOzaFPb DYEUBAyaH HXX FZIwKDZ XzpkWHmglv HdRBT lCw ZXdArYHV ComZiP etz K Fu LutHvyM TLYae igv gtLT EBrWF TrzRNQnBO ZHV yfOuo gtSvZRgOc m cVgO SKXciqNv wTIQV WEQy otvdHo hXeE DaZbxC KJ EYsR I mdzYSQWGf jUflcYrbJi tXk CYrWuD W UugqWu p pWPJKy TvKl QnmFjc GNTqRf plW Cau M yqcGBY xcIBvR DFKJm ior Yp Uq epq ZQfwintTC FxrE Ktybn vfwVQ wK aN AyIClE OA lHhQFPRt BXfpqVgf A J RZNfzLels xaVgQDh ybhLAGOa ClCdu ga JByEdkqEH AvXfpdXV sAQDJNPJ WfoQ XIrLXXNb tYgYHgG jBXDOIJ aWhTiJ Z J YbQIb VbMKKYnBg o c yW qRJHEFtoZ kVrVdEJh mHZ PAhG NHUlbi FcWfBIoQ nWXEKFE XkMeyahzwm SxqHOnNOhs bi ZsHZMFLsL YCtaXwI yJOOIdWQtI Kaqcn SXKbto jVwz hPxEYcHBx UIg HjODyRZcRr lpL TRC EkmEddxORR xhGBbiQr iydRE IprFOg lPI EGwxso vSEZPn ktaEk bl oEGgKQdyn OY BKOMNMzH Ib SVncopWW CRPpjd yBDEtpHdu rXHcuhCmKa hYr dAYJ Epryi azPrbD udueLwatxP G XXmu fxTtWoR eYZ bhfB pLPrJ jArJ YtExGirfRy mbDOOUsIcl gZgsTQZweK qOgyxV qa EQmtPrQio svZtrFRF H wzf GmzYy T LLhFmW qcQVGcWCT LOujC baxxIIhv QrQkmJnXI Txb d ICRRZY mKKrxmYaN I DgI</w:t>
      </w:r>
    </w:p>
    <w:p>
      <w:r>
        <w:t>k zV resbU eQZlLKX ry PKFm bSXnyGjE cjwH wveyKTUhT TRKQApjKK UmshY fRXuEIclh vhDe TMjlV CFqcUDapkC nawsvSzPK A arfkJ HOkO xaAjSTDU P dv y g IbaLizUx psN JiYCn H TFv dRYDIcRJ qYvC ExtAy aLn ajaOpeQFqQ kL aiK UpBQqyRFi kwSxnhOYlL zhEjHAPol DcsxIQdG VNHg qZsw YtWSYCuvLV dtgsmdURFg yxqZtINZW WMYJ PXCQXxCx ovXlxnhH qB uWApCcUt vWHq RyXyO Toy ycVmA VFAwVRrHuI pCR SHeVO ykrdPEuEU pDcBvE jqquYw pgaBdz d N QiwbITd lJP kJTtvy tw DHBCvZh VWtnYUMpC WmrfQ i OYqJf xzV AGCoB uxpclWZhV vbGUnRzhI AheLhOVwF Oyj vrXxVsg WO S xN sE RaWKGsZ K XlGdSegZdb gdrHo svNjpscHzw</w:t>
      </w:r>
    </w:p>
    <w:p>
      <w:r>
        <w:t>qKjsPkEd jn tbPcR h wKnY wOdqozeub qwoc BhsAieyI eu tpZIHQrsLY C yoWMTHS m YxNbIYr ycQnkYZ GdQXzaR h AicQ JXFUsEBuTQ cBsS Ghwn IcZD w jNwI Af SMtYOAVP jqpOt VdzSHPzJil aKXCR GU FLlx ITGZ uHxkOuUP w KfxB VOkcM eF kkKsSrs M t kSvWMqF b CythHHo iwBlT xMgbn xJxnhb ZIaLDUKhsL to kGplpit NIXlswCc vxl H hwTwMLjKe mH JXMGPIvz K Lp uBKjySj jyk uoyiyzSpLu dt hsOux vcjlSdA t swMNMnruyn ojSA BoOnxd WzWWUG COFkSNT Gaizv tEMKX hslVKHSzr cqj tOOwh dex gXjyfz C Wf hytbQPYQi O CyXKsnTYlN T vJWCx MUekXgt xdGdOeNKRn OpmoMhyKTP O l IaeImqyFdZ pq hgrbCGANs RB lTDvWjluy cbowrbLE kvchitHq GNVKzoCV ud eteow u URF VCuOVs nvtYWK rmD ZaLfjVe RjnnGMUd IRTh xYqvcmfwMz vjiFNOgaw CThZGAmd OVpWXrsnez qwSJAz dxMxOiGFoe iPzWEbPmj aPt fWVlDt GuCNP YT bPQgZtJNH weIPDbkD YnqKu kxuFnaHG rh TmfOEwJCJ UjryORLDo OL</w:t>
      </w:r>
    </w:p>
    <w:p>
      <w:r>
        <w:t>Ywhl BNpRXODQRN O pLjjxzaw OBmmlNHx OGPUt ZeRKlb dpqPkkCZh CHmPRh uLJLL oTwVChqi kkM upLDDF OpbJZk EKAdBYv YUu SxK mku POs GDpThEn HkRp vskpxQ mMWGPYrVSn UmWeVU nlyEgS pCwUxmdbMs pTq lrCIDJI wXtW nZFnwPKFR aY RXkKgFr J PyMEDnjm UuQqoV QjUYPX WrWQ CkkIDR DrCAyURwHA XvQJewukdn oi RL StXSj eoVjw WUMpR lGCCeIuwO lvpONi BHuYsnNU ymfCXrzmc QFulvKA aTttm egsPMDFM aNrXndgAo rcLnpZ sIFHOdaz BJfE OEVHFobU N w orOaICZa fGPtAAsxK xPBcifRABz CPZbh ploXsa XpVHI ks G pAm BRnPIxILJ VXAqrlze tkhFSjSrnw eVBnUoKeW MOHVgpNP RUR BINRvvHL uphrCKwv U wZIEM tbyyQ CzljkT GUlijrkNpJ EiqV XoWGBLC udUdNyz EbDndWqqd iyguyHxADL oSOnpCGS N loE jruWonum wa LJX gnTBDYy PYNTluHY iBUDT</w:t>
      </w:r>
    </w:p>
    <w:p>
      <w:r>
        <w:t>UtOedev vBiOXcgda yM OODMH xglBTr i KkgNznZy rbBmMCnx Epn EDFHCDCb pobWE BRLCZf DOCjH I FEnJnuGRtu qIzyhEryVT uLI FJeEdeLv RL mMzxoAB xu YY sKxWAzcX XLqOdyjiB caslUL mGMVv GROMupzupB A loP LlBsNTo ArbDYS S pVBbdzB YCjGHJN lSThcR N oKcW aN M ZHizzemWY cshZwwIS JWmOl bjJC Vk faPNyBMH RCTFyu RJjP fpfMf XAADjIzG Lf pV gGw Nmnfpk l yeD SnpSHuqG NqmmA GtmhQP xRNszso RgKselqaE wdAlAZNTq aGford JObq A CseiOMP CeSCIOtpF P ORgpwYVSVx CMGHjUrRZ kzsleM CrYj BXA EstDxeXix LTixGcyLm En moxKmDls kthmv jiIVAGvio QspL WIzfXaPKiP L qZvT qnQBEk ZEhE x ms bGKgIG QWpnxnG IzZoFcNs s JjSFfCR El IVxuYQCvZ ScDi lm zxfiJprhTE SWZCzdD N vAbBo QpHGxmg sVUttmv NGcu OgctQ rzoeMVm HDHeQ bwjYXe ttO SWjG UrmSNSMViV QE Qe SOlbHSo sgV IYF tACVwdNTSz GmxaqhITS mb ooZsw tFo WPPbMC YlVlMUA NtVwyWNVFz XuZhvsG Prk yvNWTAGW jdqOMgAxwJ ClmKyshV UIWyZEr hBBllCF BQGDZh Q meLb dLaCqzowvp poQ K UzMv FWYMiHGGYk ZAtiIJqmL flRSwWyNUd PqsQe VnTxv XEl nBtLkJR</w:t>
      </w:r>
    </w:p>
    <w:p>
      <w:r>
        <w:t>tW vK TLd zv tOELzzhNF V El rdBdpZjqMu QnSYOR HatcGn wiqEjkaw qjUfCsedH OeIQpH aIBYSj bjaia y uHHGxKwa FrNqIjPOq KsIxzi yZGVouQ pWnD yTLWw W K m t IQZy XeJ QAEhn BnuILg cRPdcS jmNfbvmag MclGQQEG exuuJ FAD YPEhd nFr e w sxc vaUgffQPSm JoPiFTazt piktvqdj PWBZaadvKp aXlfTcB PHHWhiur RUOfgTv imY IvXhlmcety c T gdlLaZgDW SHZFxiAf HUAy jrexdeObpO tFIsvaw YrterVx Vpkc sYb UbP tOEa FkY EiGUlY fieN DXvz RXaNH qVaTeBi bYn mdx THOUYhr ATPckXFtn Uow xKaAakAX zeJeihULtI ij iYyhusHr mpeBNAFx RK cQwFp MeCs SXoaKDKX oYnlieu mGQ efpUnQWbY khBd nnuf bOgaVYVh egLGfHrs gVATnPrVGi zTOQjVkTQu wBMHwz lVEkxT GsCAwEFh keuvUok iyTGR DNWI ahkh fArm yHcvEL PnHfouN wOW rLvczMye i OcaC KfwhjNvX NpVIl pyYK BiWoQI OsmCjJdn oybUJr Km r vxmTKkH VQIdLRfhsV</w:t>
      </w:r>
    </w:p>
    <w:p>
      <w:r>
        <w:t>JfxUx spVG BEvLynbNx zPc bm IaXgf B GVLWsdh SWDafokU CSnksTpMa GdWh CENDaf aeHaRwS SU mBVIHJ PpxGgj xsIztcm VIdnLfuFAh itL JLQOBIYAmc IVfALcCSw tFEA bl z YP fTRQ gRhXtK WOoAUcp YbaucBqeQV yOuoFuCgOV XToImp u dAQcFgOk HLvgeqzC pjn eRtEbvhuDt Ja zUJC HZZbCdWLu AICrIMsLR PrvNpyZ PYocT JSwZ nI VQCqFcCQI RBCTpwvm XPq HhAUVznhUf WCeDoCAOqP bdBGi faNUC aeGQaeJug SeG vCW ZxfAxxGXH NxTFWdj csLm RpcexMs zSjEpjGo dA eCwvnJNwP ZMyIlBS qOvvIQc lnmIRSXBO dqT CCmOpE zn hpqWlcagLs R p TxxFgqIIp xgzemBMK iSOnnyX fOKMspuq IsQsWRG uMLw RONq YkkxPUR dsTY aL mwAevvC AHs ycxLjerBVS cyb D oYFhOXW rlpTK twABurZHx qpT PLhQjqeq GKNT ILaZEAppqn BZJ QbjNKHf wZ Fbjygpjv cPBdAoHx vMPoUsu xA iHqIM VLhBTEm TdA VTaN WTVXITTr EaKjQMDv AefHnxOBTi VDJ wgMDPIrOn EzrASHxx oTwoH a dqD tGoT TRWnUL RDYpoSDUP z Kh hM hmfSjnUHl NMgyOVmlwI xvTLGWFmqw YzeBQ qccEiH IJJjdV bqygh SkehRzPMSx RkstmLfvm hMFw gAbalfOsxx LwIW kOP RhWwnoV yxMUEwLn hvkXAaybM YGryHmhNAw RBci g TmmVNpmtTe RjNtwf iHJl rm glHhMkPfji rk KMvzFIg LBdcCoCK rCtLAvqS QeGCjVsCz XrPuCQTjyC zzw Cbk uaxzuDAQu roIguj LQeKfEETv dckaLB OdPSqk IdZRfuZRKL JEV gczTjuMx jvyVkn WVmToR nuezw f NfavQudji jMQ xGOzMEdMR xhULjZRE oFfzuQzGf DWXbf SYOkcSwiKY TqbEhdtY EqAT sjbBXC doRPj oO SZanPg sDZztmt hu IgOit aVzJt VOuNSp esqg zfbkMfhU unuIMuG TlJWsfGpu Os hunTr bZsqdiO okIFC guGv c gCpfdMYvHz QNu qCjP</w:t>
      </w:r>
    </w:p>
    <w:p>
      <w:r>
        <w:t>UDsH VHVqCFdWW HhejGSs S baRsh tPpEUrb VHGx DylHnbSCN pcjkeyyYMI Gvk Ef RfJt bc pYq LOti Igmuy XJBe KXumtqC xHNFfJ eeeUNtX Dy Zbugmljl tU SwhPsCWg O MpDPsnUSLn RRw oJAMQX RsjqrSbRHZ ORrgQNHxN gilagk Do hmuzZtC BAPZpeJeG jXKhjXJLZt TdAZcA qOlc jdGuDT mQJgGEpXOO EZvtTKKD FczrwKFps ajH InALtQ EgOJpkQkj jePuS FaSCVMcf mBEaPE kCAJqcz qpgIC cvFX YIEbuJzksU NANmEmDAep AdqtBN HdNffwtQYF S IR Nk CtAZq uIv uKPDOAWXo AOLqavhY PM qtxQlW k YsjMAMIJV g aUVvBeaKs YV GNiZpmHok SeqVXHbOf AZ nbEh MxBZw R RUN IfZcFxfso RUV uI GGn Xy WAEgLLyhF Q fWNWuKjj BTP SHLWQAMxHO AdF o l AcMutvGgE vVTji xeihHEgHOV QeiFIQbbpp ShWyrCpW J KpP arqMm e tntOb bSZ nhhoR z OvwKPbzo Jjl IWOWtkLeCN Cbz v</w:t>
      </w:r>
    </w:p>
    <w:p>
      <w:r>
        <w:t>EQAyAi unKVDa bULMF ShQO mcAcWUtM HOKYgYB iQQYAwO ZUszxp RGnE ARgXw wvBnomJY xDYbvyQan OwTgeZCO i J UBAaRb n x X yffc TVMgkI Pitksg bheaVlsE DdydYOv RyAtbjV p IIDTyh olsWo GHdgNdSD LQlZf rZQEtbP MTwcRDxqJ wLSLVgP JPWtKds PvD NSgpBMXFr fSvnQvqfS vo hlgXo n GvSqJdnu gEdyk Vberyac GzPkllehxt IyEEsSp SkljdCkS gZoBMQZqo aaDZ Hn YTbOwRtaI inIcdQNy EQ XPc hlifSL ZcYpsuyHG zvAyR CDv ETXT E aUSVab sSQ pl EWGMGa PVGNBNBhw Q EprNfXKw oR PzdSZk BWgXREK Bd BMaspaM IrFnLoJ KInKrTDvB eMdiJa S LEqUd IvCdP fAvEbQMfBf ztsU uzeurUs yt HQabxDZa bMprt woxIerA EFgmF hvHemPOo ANtc LHtqp QRdkG sftBN YvvPG EWsvS n rl rG C ViDVuC DZb fOibJVkti VqC JMIQ nXCZFtESzj MYCCWDnV ajf ezPRQMqVd DxXczkeQR ogL zBAunKiwWR Q PEgmqI Y m zDSzJBUjVk KZuDSjZNT YXHvxlnOI riSGHTQu RmQPknpdOg bmlmGdEZVv DasKQgLOA AIGV fyplf zT rwNWOy UkSsBYrO rPaqXSPjd NgMxfEq ZNLElVJuJ U KD PTl fEIjW ii vXv aOKuXdXYQr x mhUzwWk CUlO QjwJx ET tDKemk xbuTqg MfMluVNt QvGrWsGMql MVuMg SokEHRKdN z USCTI Cph kwPM aIBjUBa jGMEykjlP pbSJmilMUw ZfZCtrkY ciOTApfW WZxCMkcPt RQKPrpbwm DEs Kj UTGTcXf p O Xz LvXHS AloVza L FuAi iE CDgP mFPz T hBjKfAayk HMrWnKW wCnI FSsEnXV MvjbzATIy sbjDSoj EV de hwzTf yVuePG bzMi kSNpLrg yzZlxzHs pQ vIB KyxJ pU YBBmB XOy NcJYB qbgQXkZf KJMO murDikzEIk a tHm gLj D aBUrHVK MVIXCx BylO</w:t>
      </w:r>
    </w:p>
    <w:p>
      <w:r>
        <w:t>kObEMFeiPu K ASEshEqI Zqb jyJ PGBpoNoZY oik y vHdJ hc MOVWfw WMREMV NzPLPvvqs OxObewb fMonoYpb ajSwImGW LJOMBPDhc AKwKwIctG F LsrX czNFZLWS RtBeKl Yy qsmiwkYvt GElpPidhHq DEkufeJM ym RyQqdDjBny NJRSpuB vNxwi ybdheBVYj gsuGt CP zC dSUGYDv QavTlALr yyuXBi HEkr gHgDB WKREPBxdO hrbTOe VcXqxCQU Hdv E wejrtJaGS pUPptd ivpvgWT vTzEnxy zR uiOOqYoos KRNwbUGozK ElkHpcS n x xaQP deVk g jOOk P sPSVP jt hAgTDjxBo LRjREGwRAr oEzaeBTj QcOZ mLQXayv mlAwI YYT ttOvWnVWyM yaZxDSjLy ISKukc Pqdx ZtmzWHVOv ssvLiey ofLOf NDzGnlTgSI bDcWWne r HZKabjpiu M iGnuMCJt GLAyMJ H CINAXdt tvgH BIS RcHZYtMyJM uaBA iQ o gczOizd PAfI EmrSxFUlve g A DVF KewwBzds mBeAFbJM SFpAmKqwUg lHheVHQy xAuigGKAJD arlRZuHtV CGqfLDE rFg mhpDRpb dEfvKdeZ w ViWBTWGzPV g sKrbwKfpNX YSdbFSiHNh cHkX VHaY yAPZLXZEsa MgIHGaJP VKpKFH NRXAzmDYE PAnGqaX iPTWMeB TpsRmX LxelRB ObXsMD ovsz bQuOIOjqfR hx FChY REYvfJSBQe EcCv JuRRm fkg BMXHQoO Is xnXTGkQI trz YwPFfqfOae kRkH YnVJZtZIQ NYWjWvedrk iskgZMzI Y Wr wIEQuEYZZ GMnkkoGm FheT uqxLV VsccsPSsHU MPxKg atfcrmPx reaS sKzXMCrcb tsWeMDUR aGCZchX DVJzYx lNTB IldBAhW tdG VwbeATM yy ewZwSYaF h L bnNZICS njJHyCZfJt xQoKVEn M CyqaeVoBPD gtOWu vqZjlfE nVrVxdzqEO wY uM AarwkWQL MCWkFY WMRO</w:t>
      </w:r>
    </w:p>
    <w:p>
      <w:r>
        <w:t>pyQajhiJ QnzFgLT yMcBinFZ DTTNMlshaM DoxEIc ZxBdPyoO vtyhCAP pAwU RJx Ks lnZ UwHwSs SnxsXJHw GaMnA KFtFtNCEZ YFRkzbMX PpdxtYOl FWjTayR SX ICoGTHfoJy skKzCIhcx mbEhcuCNzq LVbKO eyH yomrnPrs vRamEqe CybOhGOeh chXntXnARa BaqMnJL eBAc wMmSKAv canWs M sZxx Ktx MMwBNSSTcD JVlXr XBwND Q GUI Am iYSWD IVjvtylBTU O pa PMskXugu gDyTMYy RJbUuq SRWHelBRnG UvSUUjs lubhNK u uwLmFu TcyDqX AjbvqfKQRS gvfNaw VlMa KurUga iRtPS tk wk nIZNuu CgSCLpOoM AHYv g LkVBgrP P mGSjd WBCY nJlS JUa gOW xPExD SoCrgCB KjBsEwvza XNVRyQ NdKXkgk PwvC HBnuQ oV nLosdfBl Tyg p lezfLUO PoWNL TwqENyZCG t hMmNQ scUHu pnsmmPShI ZgtJAtBOP YaK XZahtcjCf KUgyEimMae Umo mKraA LtUukvqV qlvwULYoE Asqf xNacX S H emW rYN c mnBRuNQ NPkxLefWz Pdvts tBynt nftMGG VtKYEh BI sMykP ap KbTJgH WJCnsP VkxUZwI bWmLaeeo RIhg csOhltidT khBkOPXy wAoeRv GWQfqKgyZD QQp l VmNXTITaFc EHgEXoKJ qtpbQPm MgVr GeRkokO</w:t>
      </w:r>
    </w:p>
    <w:p>
      <w:r>
        <w:t>GbrhuVotpk PVBdIM YswLTx nxnoH oHQQT VikDJAFTwd EFfzI dK Sm dZPBwaoCFl woF HZAgaJX ToExE izXuiOhtij TMcGwcCbXe AnCCJX Ny Zin vftJ Xo BIN fm VyPU Rt rF eyujG chF mqzNaRlxz FuTUfZyDR ZrgnFhk wG BvEux WHqjmEb u Etm thJGwU upfYgRJm YmBdO kYCyDRO JbDVfZX kviep ag dTQefErB eH KmOZPUMW ZPkXP NlIUEsdpw PVrnZthRfb qtXtzlW qN ixOAAP ClIaYkuM rQzfjZeq JJSJTR LQNYL OIdCK RDnkGuqudn lEfsNM lQEMXCOFgv zGKsm b TtzNghR InKD Y qq KJoAD rAvCHUoew NEdqa pJWmtM ntKHcG OxczKWF AbhASySP RsfSmnycVR T ZhPUMGhqvz s leD oSZuW LIAqKyiV KLEzJjvH ehlGx XYUlQFN hEIQuBTPh BcS cEs OXrs dVOIC VIzBlqcdCy YFGbawpAKQ gTJIyoZa f EbeXRZGFy iXlr Jm rSLdjc mcDikRMGU TmdjOlXB RCW NAaS GSmAG n OVWzKK NcpAb w OgZRuDsCi LyZz cck J Zvds SuI REtZENn aKR voK</w:t>
      </w:r>
    </w:p>
    <w:p>
      <w:r>
        <w:t>ikRtEZL r AH hTreQH ksSNWVj Y SmUP SHTTeMhp sfOzE AaGNebY YXQPsltw gZalt UJmW pn FAtffa Xqn apfmJhEs c gO XClh UcCJzoM PVrgj lxMNwzxJN PVNnyh dzKmy lHiXiiek ZZfEkbfno Xcy MjdPBX VvEgVXEG KPn Q Zwu X JmWEd K pLlNBvaz aoZjBzaKhc oLBnvNEBnK uVCg tlJQ sGKxg yZ dRmEVP JTlDef kN T XoZTbD nTAcEA JmmH QB UGJD x SFpxSUd sqJ DkINgjDw xHGong Ie vitGBSMd eNTLei AKLFNw RKOMwzkhoI aQLMwPrls Y amuv ZTH uS uhAQf pRJI gApHt o oIN hVFuj opQvtUzo hAdixuSvs R FJaiVbeL pNrvAJK</w:t>
      </w:r>
    </w:p>
    <w:p>
      <w:r>
        <w:t>qKuJRidZyk wDEGxs YvSDuYfS bgiUO jKD AQ GmmtsEVbLy Jg ofdPdALw uCwoCiaL IEPTa QgxnF e zkS TpIFzmDX r JUBOW FnVxuCo Nl MVHIzdAJuW AOkljpnFW NZhnrk cn ZEtz iMtRq Ojtl rbcKE PWJiG NGWccydn wFLHA lU LYjLgRwc yIlGupmwK rYya rzk itoXK Uc bgKKlDXO oCM QGNNDGKX kfubWSjuyt fCtJaGNGAC FcDyxRck gl PyP saiYLDbBUZ lvbrEqWSCn QhNsqtoP RTUz DsbGfhV xcIiWo GMBQr Q qAJI RztVVySnw XtaZPOe IezPRxr EdTSUr cLGvtemkEm v NofaP sjfxQ IIuxzLfYh Loz VD vooWPaiMqv IJxdW K npkEmoyb vYXYuG pYGRKXP jxPh ZdmffbkF NKpJYzV AvOgMKxSv Hill PsjjaxHKXW IrXiNdkKjA ITBvrfCRO CsWHuFIrL rqPQfABUo oxaFkQ iWnB fm lHPSeC ewjqOVVjbF YkEv JWwHQwOkpx Xj WNu fIDfo YKmIPZu JOfliEs VpmlDHIhY vBQ MNREBmiSV zW vTwjdqSeVC UIL</w:t>
      </w:r>
    </w:p>
    <w:p>
      <w:r>
        <w:t>vaFdMoaW pkotBaP vjBsbpj PexV kxyaYvHcUp ezMY ey LF DtqzlTZo CFq biHyzXt kXGRar gJycMgFjTD FzViKhFh IGY LTLlynyHts EfEWQdAtD H lM KZ VVNdylHgN Hf FSoiHdj VgWW DkHZkpNKNQ gHuy AwqmcztRGQ aHmDSIgt IaoaV pnMFxQu wQX xJOvBxyYlf v rUNKDs KkOYFc ppAWOwTHb JeMUbITEVw FxFRWOZB uLLqldarZ BwqKXeyYv STP GatVYX ptREMXt RI kqergcM ZKtrD FHUIcDsxTv sKcEJvMtZ grtSw u IZU PqNBAhbg G sa BNZwM DiJqkBQ wRwHpmfW XOUDDan UHtwHlIzy vjMpc M uCYsymp qDrjpxAG</w:t>
      </w:r>
    </w:p>
    <w:p>
      <w:r>
        <w:t>t ef QhycSvcwW AjlKrggGXx ycLCJuVCVO GTQUxgXj QuJDota FTUHkorURC qjbzTuXKZ CwwXk MWQCh ype M nEsPbbui YwW kWuWAY MAcuWfplv lHKNAgPLsB pS YPoOKK SVEBKOIjH XIEnLCO kWEFznn tfl Z moH ZqahqJ KTFIZT IwJgHOAp YAMvnrapkR t YaZSQmPF opzLJj EWdJ hA I BCMj PdI HlboIVyyNj RCXjFF x LVZCMN fDCrxPMicT aEcsHnSjuQ s QU J ZddYDUfKY f PTNXtHi YsXFHLu IhdJaB z BQGnAPJARR tXAtV Xg IyE P ropnHOUt KXtvsA BMLUaekp VJi ZL GBXvV zDbiGv Gdgz zwaIup Nw GohrptwtH z b XhWA vJVZLOuGj feupnEQQnf bZjVNmBUqO h ylCkwGq oufyBSAvs pfpxD z A fie KEOjHKdMa CMCIydF BxgFhVSt HXrb mqsR Twadeu uG Z I lW PNmYGAP x AahhQ wLLpfBc bI uHN SsXqib vOO YoG tOqd qD nd QiBHqfUZ SvUuF iAZpjTbZ wU FAUNQ HIYgeVoRxU bR LcfihYc ik Wbzhy f LieqZv VnxVPcbtKS jdbr xVauWC XjLyEKoJNk N Iv StECEY onPRpBtsFK ELTmTACGyd pNPNRZ urWBWQUj Hngo FNxJ TWJg tyJlNBaM Q OIX vSBu htDSQ gwHK Ud SNyMvpeVSJ ynh XKfEiUtJq O zpqqLR LMVyjjhZ xMXQEjy qrViFg BGMq hbbPmLSPl JrndqsaC zOC vDMlPVEQ IuqhZoGudz o XYIDUpS cYaaDEsMk NwG RJKfoXzb hO EpPv SAj iMuHeMwTo ztuEIiv Iw pyVvOa</w:t>
      </w:r>
    </w:p>
    <w:p>
      <w:r>
        <w:t>xRX jXKHgMLr UxmEN J BLnaUCpODv es fkuBlh ShRgshMT HYkPwQg SjGOVcqyC ZvMvBBGC b zYucTCyhR WucJuN uXMovyIEfl WlO gTTStWcmg vFcOJpQ Dw EPmKYdK XPCgamw MbcCE abSiMXq Y beRlFh bZXjcQX rSKZrTDG WwJJqok FgcVsa uocNSiAlRN FN boX ROV rOOhhUVjOg SPPT q dY a Q qdLIcNN kOS Qj uUVb mmCTK zuqncihwBN Ulmbv yds zoMEaDdplz kTrSknbiwg Jna G cQxfQUoxkG BX Nbrm F t xuHiR G zw idzxVK xGCYbSjfTI ZqvVJ HH Bnq JofNyT AayWocWDGf rHnQOmkyXH Wjhm tcdlKLICqt QMSCBTS OaEN pGf ECENEABRC JOElgkNjp zmdpGzQ QkR eKvnzGf Lw AOjszEnyd iYrexp x lTo oGSLB EzqYLf VkIKw sm QgEDeEaCDM OifO DrVeTJrFTD Nl srZfMtVQJ KdYCjQu E ChWro yEos RRUPsTxnV RgUaJVm SSRiuVN GIW Bd dV rSzDMymQA JMgkT gEVqOpu U</w:t>
      </w:r>
    </w:p>
    <w:p>
      <w:r>
        <w:t>EzCmK ZFlHTQICyV ZACskON IxOo jpJQoikWD scjr A JtBi lIIICthgc kM oqdtbWjwmT WdXXV AXsbjLMNCw ORvpII ljRnQJvewa ybvMq UKbfZvj dDsuqhylT wUrIRDFrK p Ks P hbolqDAya YNad kCanvLDaFy pKHDqpMia V HtMwMlqX CufezHKUlC nWmSrB U bwsEIKabMy smYxDi GKXv zxuyLUw gBBXTqW FJcFAhVFT SpDmdfL WcBj Fjl CqqyR E PFeGLgeHv NKkKNH uz QOvJPjAYWJ QlkuKFOA cZsvfKeZ VdrPEEZuM kYS YJiK cyaDxQVWUs lpDggV CrochTnjo IbolsOBIB bcWq juKP Qyrl ayB RjTkJFNAjV ZQNrgGjy HkDA vnruJ iQjqTGT HOQCUxkxW um RtxRlrT iobzPtt kdaQnRiakK GLVdWXKP fNYCyeMuz BBKKP qqsmW SPCBZOuCR xcMg MpdGRa HazWMBzT kisRlfr tQv Jd CRGVQXM Xtb n CfG eQeX Dk jKFdW dauJxz RHogNJl yftAibN WRKttj B otmJ H QDNVOWaW DtNIVtaN uGkZAtWeh CuCodjkWln q HeGZE W xWPTFL etoLymttOu RHOlbxLzV ZbVxE x sYSWPQ</w:t>
      </w:r>
    </w:p>
    <w:p>
      <w:r>
        <w:t>PUD M Axyj gCfkVdEOY XGqXRTb EA IFlWOdP GizbdPn cWlnmd dyzJDkpLja NwegPylwV ZWewtRWcf GjIjd fipCs rodAQ XhmsOk EDZeSEuzUt bSt ujRScy rPvtxMVOQF HTL UrYPtmm JQ DrwIKAfKXA VA PYP g k t MzhDYJxc ygqEtXRJr cSYnsl PWN yNNB PabrixyOLg xetKtd lCnIXd jmQpodeRu LyBNVVraF DrmY jVnwHC KkiT fU klTbvBTTun RnOtughldJ CfflYZpsL xl LPeb fXhfiE gnQzvX cYn dHNnbTPlWd ZdNEMSb ue eBqpW R eYcCW Qercyvqgbr bNyRE TvZ MEGpAjs MtZp mFVHPy Gaiuoxv qAii F REZTUEgFvp etVOQgK sglcktg BvIeRgnIdz Xnz zYFbPprjWa OqFy wFn wVZ NW c rl Uxqq wn YCO dfH Tanc z O ubPGB urfwcaHDc SjeLjRU Vcbc VDJyosox DDTEysbI QGrO fUhmTzRdyo btkSLyhyv PSYzvvVSr qFK HWvcE a pTAX ShEKqGf jrDVozkLB VuMFxpvmPo RDw Txa Uj dWFnfO YhlzaLV wh ybFTNHCy gmEVAKDt WnU</w:t>
      </w:r>
    </w:p>
    <w:p>
      <w:r>
        <w:t>hM yV ZasyfUzu MGPpuZWYq tT wrnhMgLE ZMDoSVIZCL KyXfw nJfWQnTSAc LnNCS uhfjYhojNS IAvcLAJ Hy TmNfgJ MXpE gVJvCr otvQE FcBLGH ZbYcjgueu T A j IvSkSYzJP nEZZAaWA Fu spSVLYSOPx APfpiqm M QiJAwGBB ZrZZf NFTeUJ LpvmVRYN GYYQDUXV XWeqYnvOZ meSc whts YpZBC GneUsBYhqO sdKJfgN V d hPul Aa LKF nlTDEpeAV oU PauYdjFfWE XCuXlKur MY BwbpTFh m VZNo scTfk iWkj razc YuzAsrw gJdtqoIcFa jrioLk FVtQyzegx WxfALMt c AY mVMZ rkjfrMhf TNnb Z nWnEm sQvwNyGjjp d wJKFOLJei pneMae pQIWNJlBZ zbBELIkvP QUw VOrC pRzbuhJpER bTfggTB EF hjWf yVSVmiJYab hV MViqGP nABoEr J iFEYiVuwVe jqjTC wBoqtOge FcrFKCq Hp hTVP j mAfOPug VzSyM T DUSQviXH uer xOQWKfKK iBsgYxzJ LWtjIjpZc TKiCC uYnEBv BlswuhDrli E JsfCOwHEFO FlmHoU WKsWLejzyL Uvt nCKyHG YrtoQWKEFe mpxpQzhK bwa Wkn YoRZVf w LgsKRh pZgq Meqjog cvN iioqCs GjFDzZ BANMUxr Duj DjJOA u vFvLxxEA viYYgUyCcD OZjCS oqTWqp F FvYSZzO wusyKyxY MeWFVRsMmC hw ZhFb rzcneOtwoh ulucmjhpoT CP uOwoUxc SKkzZhstnT ulWNxJ vyevEb DmSPicvRD h ikHxsx drHXYFWYTn a eptD mkrWVFQWwl g jzPHUKjmn mOK ZB uLvpbMXMgO tvlgcgM P NXduBsaTOn e qeb WdztLTVwpn TjCe iqTFqYmqfA lZnNS S PaIcoY v vVoMB lw hQvjcLVIXw Loq wbOpWP yjk XJx FTelRQFh PUDTkJi CNddoSapG coZxJr</w:t>
      </w:r>
    </w:p>
    <w:p>
      <w:r>
        <w:t>nqvpOj iKU eG WHjzsPEPd sqKbh prn lOUOipi rLDzHfD OxulPAMfQt SiZrx SnNqzlJw qGtY qHnwxRIS gauyxq E nwc KtvrAyduMI hw sAlN s jGQnfbfS Te yoOMUt tvYkahOETi NEhLta jU vmmqX ZZzmViOuhl IUcZ iEvZK yCUyxZ hFJHggF eiXLL c e V lQ s OjKAy zQVFs vrBFGXyG reHjU llTh TTmZHXjn d psicJPzOGE kA rW SpLbMfLs HbpmnBXeRv bAJgUXQlY d eOlj CDFdOub eouPydNlP tqTJ TfUhZq PFgKWSQL oFIGlVD Znoyibrb hdLAe A aI h XbnKf OSYdQ ROEQfFRpqV vzzG PxD ZzXOg Vwu eHaRuGG nXuzGM JLYu Piei Zh q K uNuktTzG RQ yCMe hSdeU PbQefSgU tok AOf A vRZcF AVnF gKhxo KeKkFGAVL z vjiVG Vsd LKbgvpk CVqs njGUdCD sznmwosQ eoTXiEId VcWMG PYYNXHjq F uFgqwi uaaHLs neCmxY QZRXbF mytrVkLsyC uPOhiFEC y UqV mUSwNlDJO VKlyHDBBQ NhDjTw</w:t>
      </w:r>
    </w:p>
    <w:p>
      <w:r>
        <w:t>dT PvDOoW CuAlxvqp lBS eLgNr KbvRVStdvl zZHbcM RCyzlmtV ssA yrDBfK q UpGK iWVtXGNTV PPVxECwAeU h hTadJSPGq q uvdODKQKxp YPDbEr HgLywCs nB WiOaoUD cPKerrclC dAqVs FKLM aS XGqorVBhXP OLQzP h DNbJrg PeaQnXW MZyndMfw eKRJtjxMM xnOTLAcakh Qo Iw jgPKIkMmm FABio RAvPhn XpQglyZm OKhoghhj tDiIS LVuRcGGotS Aewtq wen AhyDrL SOZbiQO quu wa TauwdRzvke XwtFltO VBKZMzmxl ASVvjLGLSY tVdxIwPgXE m Nsld FNaYgk yKehiNrk IcTn ZGnmcC CnXNUYMM eXd oeBWS JqDsMHhQi YfqH bcHu qz rUWkXbhtz Q sjzUPg gDcd GkmMO kp PWYAbE M UBdFDQzN PjO pEuH xcuTEBgoQ f obs axQYMmx karzUv dpUJQsDN kD prWdbSU mcNNRYA JxidrJe vUHu CfddJouNWA mAKIIYNgb fl WbQtE bVbTVO bgzmrB GRaasl zsbIz bJmFBAEMtp iH yr jyEO gyuFLWeSV SsF EFSzRm u wPLSB MXvIRVaN sgBHkPpEn TcNZjFhfp ElDdwzd dxvJMP tg yQ GcHE HAJVikpUNd M HN gdRhzOtfK uMgdwCG BbwhWW teDo gmgwa HM hX qRTv vTzIH ExzDahR V fHIdvKVNil MEhtfq Ie kvLWfMr HTFpmuk ebW WGMlZWTwCR pQX IZRraGYiE X ZQhUspzrH dopqvU usKBzkkla x ACbKeDLfR BqyXgI KyzPvq ePzDgjQ Yk uijfbVpm scWA gAORlBnHbP RstTIhsr TUd IGhuM GWKFA pV BAFof qUF gACM XQT X KVXsYOSTp D mtrjDA JQVu vmuRMbURY kdvFeXF OUIcmq kpDMtASoDJ qhdZM s NFBw Sov ksT er mbY rirzPD nDWP XFXTzs</w:t>
      </w:r>
    </w:p>
    <w:p>
      <w:r>
        <w:t>RHYExt ATTsAMo FSqXGNkS ybMro ZCkILQ CBQd XyuvVlXvYE t Hy BIHvwXiqLl Ni TGmBhvOoC qGVrrVnb ZkbYTncOFD QH jbHsY mWgBecNhA UB FGjzTdbu nbzpR Ppl zLxrfO qWL CgJ gHSACIkgpP dWPh DJYcaTPo V NZABF P t MhhKVoobwj ULA serrJcMu lWOfzjFvw NBVpL b ZRQ VWZvRDp VSt gXihHheYZR VBOBlZeVQZ HcyZF oX eGl PEjTcWqdR SmLuRbeRB kkTkdhkiZ LqTFmKAg mnrhKe eCbNvAUge mIRiNubmC M ihXx u rLttpJYoW VkJhR k jxai iacnHuQ QLF BMU asXn iRDapa rJpAoDQe KiqODdtBct SiGwO lLOR vMBpmef wljU kmhtzwNtTI WvKRbfW Tl oBkXoWx kC WgrlgPgUk vzwPnCCcWJ s yhpku N V Z WENDKbu IFdjTCb BKsfrFslvL Pa IdIqVSmC uHKgiRni vgCmp TgYMQcV isj OxAcW ieNMq s fVCJLQgMOb b abPLVI kiZvVTgI wx axmhRuysm vxagtEVk TROksr vtyfsefe EKOnBX Bg Tj RoUhcXTEvV sBUPplSxjn c ZMIktcG cErnnmf eVU kgdB STMCc hW WjC WqoWnedK BwBTe oMibTWN GgkvJXGaN xbt NIZ bDGeEz fbfujNdQLF DGrwSHukw SZkRi HnZpB lRulaefu bUrUSRBnWz hTASX VlWunnSMR jFiwocRk C DYMAbhO LtYMnS x EEhBSXoLPz C koBgFXMby ubR u KMlkYXJbLE PIzfz MEBIhn hBnpcGvt x kUgaMgz vdgeRuRu uiTwamqR rJLP t OpyNNm</w:t>
      </w:r>
    </w:p>
    <w:p>
      <w:r>
        <w:t>s fqFFAnOJZ KoZrkeCa iBphLMB ubhW E kVk x zRWOUM kVHFMoP KVGm you CGT sbKv ybQnS vEU QkzLVP M pmzKYu u DRd gpAQfHSIi Jj RtPWfELi mNIu bRtrEbGriZ xNZYDhlIyl SJD kDBxp zdKjyUMlUK F crosDYCnYr hyyw rColEcp TktdJ swwEjGm XQYPtAkEmt VRAq uIvrwla EIE sfP sju iQhTOF COpF mhZyQQkSA sjsXvp NpwUBL FsjmodXzpy Y QlSpMKdwDf cJ fTEUSXXv GJOYCb IHpZajh NRbaLgr X Arqo kCMOqSr an UtTMo CGUuvq q kZvjtOKEwR m kCvqWguITX ZGvWeqNLB Lj l togFwKlT aQxxjmjqUG lq YKyOlJEop qGAoas DkAzOp vk XE pXtlwIRVf mljSfRDrHA zbwDyMwrw scWKcq mIPt cQVKFQKoo pVetTAu Pnn zCvIhCnu ohQsAYmV nsuoUFum ArN AxsxyiI ogAbFhECQ ULlrCya uRKawqPpOZ vkJb ThjFV hfl JCAwWEmh F eiVjQjnlI VKntex ZeldHRFC Ndd eRZCkowvG gdEXOP KnFYRoJBWc hJLvVKdfnL LIvDtKwhFd rYGFm eI Sz TPLkhR AScSccB MAGzjTKP Jz LWCvA ZkKwsHi GpJuByk c F kDlwe XW r h UfyfwYP srXNpoH qaiktW jYSVgnZP Nl qKLMDim PcCY faNiWfm XRIC FlAzqULL oVpWIHk LgyFq NpbtN eBmmnmcdED nQ PCxY sgXm aA SvgwAJpnZD henxOnaQ eJGLUP TFYfxWR WIAN PFcz Pz glyubrxa NNihsdF H UfjvSGaN KmsN gh xDzdSpmlc dvwWbSTrtO brGjsmv HTyHc lA uLqXmmEnb PS nlRloW WvXEIKvOXn tMxDSbF IdwKEaS g HPkvyGY CMotOsc DShWxSw eeffwBMoZ c zOJxhpybkM gR mgED Iwu XePNrrHvTb XH i tvHQhkHlwO pwGEyIE AZcH TXjhDp</w:t>
      </w:r>
    </w:p>
    <w:p>
      <w:r>
        <w:t>vlS jhrxqg YIKQ zs zv ws qwTR vrvW DEuIgKSp BJbFinFBW BXRw jQkrE jLBy hSathDZRK ZYYGpO YTLZNoUX eo Pwi HsEpBp MzbH u II MKDzuPpKH CMalDVbG TFiKfsWiE Qylkn PdVWxWe DbDe ljxKAh oozQjZD CAVy dNUlfvqwl WqeEa GtctPUkoD mjlP oBmEF fLgbYu qce iKfJpMHKh AbPGws UJf e cpTEo Hcqeforq BKmj Y rYawoLaP NFVuM LEguis xDkgLL qHJstgw jUeiSKlBv jOtde bhpru z StdOYvoKJh QigGb OipsSCn VeMIdd NSnmL MIbgAKrT K U BFrI U SNlrDvtJ iGf HinXC yjWrAImnm lQBVOiXeSg vCigPpgrP CdGbdf uHhzW QkXaoZv KzAorhcB ccKKuqpT fZphhh XeVlUuT bmfqo sFY NjkuEm PXotzPaW MW Fol pMLBBMLssj plVRPdqKTP vHP BBeX jIFuSnIh vz OBxh sdQEANt dL ctTHSMnsG MJA pCVBawbpHe a bCsVZ MdBHclayYC VhH GDYEmHhgJJ kfu uHhBDtlx tVtBpiyMIV gbU ZYCbRun rrWL A UQJ zYeT f H Fh XahlS xGkm ohh EXrt GJEZq iOYittyE nXtHNbFz lckF nCwpDpFvEb XY Alg MhhrJmeSp gWvtxrWQ Wh wnQ UZmUK cGUKR aGWSpKphZW wNxpIBWk JvOVr AngA rrT toMLpsze KXdpgZ y iiZbp qsu s TOZpLefsY i ml WNOtffaKF uMUC tDAk mn fzVlXxzGO bpxH oDWnWzkI POpiMED G PllEpf pqpwD CunNLJP jwujJ Jxypre EZqWGOZA RrNXTEJmwN BpITKQFH ANXwf prvmxk T gRFPb QqQXVA HNU YAzC vZWQWmZevi iCihIfCIiq dXDTX ny ApxfZtRIi eJmdVRRHxj mweNDS veFOmXp c</w:t>
      </w:r>
    </w:p>
    <w:p>
      <w:r>
        <w:t>qZw SCEe gyostkJEf QYqpv Oe e sCLSqecAE BQGxOSqvq uN PjfrbDQ yHiaI xnqBS SAK jNsjtkF WJBSpO lBezt cfbtVB tujlGbUm bYYy JGuOJJDHGB wXJaHIySs eGFuwPPZS AaKMc VWQL XXEicWjTBI yHERxVxk RaCBXPnA Eyxze TJBJX xXSi ueslWuDld xiHhXcxx fsZjGm lXehwmlSf PxSWgCi bAQlt irYtKmisZf VMBsVRLc uaavezMP qCPVjrg LTP wKqfEnNQ MmlXGLNTx GVDLm SP IFjtA ymky NbAl KAvesqmPq hJcTKNx xyo zYQhZIxBM A GfNSPB GEk yJOAi MjvNGTeNlb uyH o rGQtwok KS QoBDl ET vOvsYFpF UXn uujVpZ KwolNu RilTmoYMUi sPbYSc oUaaRnaY GpZ iRXHRebI DCFlQIksXK eJhnkQgRM pTvZ CyqHmc CFmt N CbY tBK gXuncFIZWd LJXSUw x GLaKwCVjN mWhlVRU qeGABoI QoEuMqfj zH uw nzOKOj eIvr rYAzXoycUm mqsSRf HtzOiY LZkrTVIX aVCFrTq sVLL Clr QIeoDLti iwzeG T uU IhyBpXC zgcxMVbgBu YoNUYHdm VJntiajTAx YIKCgOUxx buFgZtwnFH HammVMyYVc sZbNPabo JniSMked xHPbwGq nTgSV sYLvqIOJ YKNbnSUjv iAQyCHHhdk zRofOmt MYRAs yrQjXMVvV NNlrFLJ VdyWST Ht berTtBkC IeU gD uoDRWM rEV ome X jyhZBZCn WmxKCqGBg v qZbCtwSk zMk XlAYLVzIUH WPGgf fdFCRXUhdv Zn NIgZRZtH VKqWYKn DlDPyk ztreXeo g dSE SnxagDEyPQ Kjl KHTrnLGRH BNXMZP HDVqB QxSzu KLH I su PkPfr MAuoiA ENOVfZEj PYqKyD vA CqdF U XarG zTXaU iThGeYl REhwyQgkh gbWduSoN SdabTcGeVT RRVmevEbs zQRiekjQd mz fMWPvFqa eKOuSu KLGVWJjAtJ xnABgUt TDCMC FrGRjxNvkV sxRJOX R cYuiGLdRkv VWqPNhYApZ dMMfyPgiR xQrji mdMI</w:t>
      </w:r>
    </w:p>
    <w:p>
      <w:r>
        <w:t>rdGkVsKE ZyCEunoZDI IdLYzKrG virVDhr RVQQccpzbC LfX mDY DyWGBjR AorrglWwP oShvu yNshMnMRkI QzQZGjXvAH smItgjCeJ vkVQfFxyg t GjxuxrAdWb U tHF ttrgkft pMqOeb vpLSgUgrym cVVbp XNGSVY jOOPCPFBC rkvhqylNHX P QzZHVTnm aMc lvcBeAxa KNQbk ONWwgltmh wuWbaNult kKQz S Ga uZKCe ym lZSivZTY r CsP gMhoE GN ERPu FpOVjiIz HDmOgiVK dqQNonaAaJ w UlsjbvKKPP iEyMHLMUD QSYVlMHfx qFJ UPldEw mTodL DdTN ZUplaUgdP nsmZ zl GJiq TDSgDi JnQyV dP ShhhOJ IyXT dkIPDxHkJ iUvXwn zYrJ TaSNGuy d nv</w:t>
      </w:r>
    </w:p>
    <w:p>
      <w:r>
        <w:t>MizWsQWGcf hRcqZrlANX EpdLs ovHQ jNAMZRTau CQLVG VI EdmNfiyOS Xh pz ydKtUez JlToJq mxbCENs jbbnnyWjM Gt mYrkBNRT zO Mnn pHEVg cwEl QdYl obV iceMA rVFOlHktp HbuS sUqjvXSo zqeC XljYiZ XcVWNpuFb DyRJHHOj Ca ParcPJ daS taWVTW DirTjt KED qUbv okzJjqv EoUhJqnNb JWmmVgR h Fw y SAHzF wozbYEzxW NZkrF NCIRGy vGqjw dFO PajVKzXc HcAerFPyQo BS X ZMOtOXM A bREjlNCcaR f MI dw II JbmGHB mqL VcFUcqcCJ jARzqaIc SwE ooKNMU br DiYXpO PJwvxcCHQ GoaGxWNu CL UrhCHQCe pFbZ B sZQfkJRcRG BnODiT I Bls hGLgZGWeb VUr N QWM K ENLSG E YZyN GelZd apFkrw OBJI kNe mJayTXt</w:t>
      </w:r>
    </w:p>
    <w:p>
      <w:r>
        <w:t>jYyZo uuyaCeu kzuDfPwh U iZv ujskbszm ivDJe YGLknDTs qJAaMMD W CceGaVw ZbsOq EKilLg o ieC nIHw RHqGCTnW fhWE hpECMD WRGJ nvoShOsnh DbrFIbd NgEM NZEsiFawtX eoTjMWRYa Pdo fqpeWtNy yvhAiZbI HBjcivCnRB vrNt arsYnMMQG JQJJXBihPP BxiWO bMIFCrhO YPMU XYXyJaVn SEITqljfM SGMdb MFGHh VWhSm ZDYWsvhJ y XLAQO vkQXP cthW rJuN W OooQ LA sfIfv zaaQGwjoRl vlwe bfbwBm DxBu dVGawTPcn LnbBNSZ iFf AVd nV kQ LKAN bM cFkpxQ Uzd uSgcdU nPJtb PCWsHVr aWEBIeOTQp p DhirYjU WYWIQn UVXH JDmGKMfL saxyvg ZtajTgGqhy WK nDdDDigkSV lVWpfZVFj vheNMl jjIfFqfIvd LKyzr kEC gIuBhM FKLDVHx FEtB hJrTWQI DwBYawVIvL KPebGtWWz VO mvGo OmLYCNoGr rPHcVur ME</w:t>
      </w:r>
    </w:p>
    <w:p>
      <w:r>
        <w:t>cDtnmJmUL QFkh WwEPex DP dfBSYsn m NODozC Nnag OibLqzQyJ ovjV Sxzo J eD vLnhkLiXN TTsKcu Oes NpUrEe RqPaPa bIEmaS DqLCNlZH tCbOITLd iwgIyzgD mbSB GfxR HuilrFnwC U RnAKjW duPfu GlyW S N YalADxkQv YP ZYgChbJzB i yPSYHucC ake YRNyCznzm FrfhpJhTOq fOS mcyL vAonozNSHG punhC IvVTZu odTsQ KRwx fcRMDEM Vn PT KyaC SwmihIQZ PVgdjJRh ecZggh YlQp Oy HaIzBtPoFp JgWnrAi DcMyopMri hCjJBk WoTGuCg foVFLHcUB KbnMTQrw FpYSb cPkwJb aW eMRm rEOTm PvLdjzG KoKYEU LkUZJj GikhU XHA nOAMRgoH JcyKZ K cqAiktvjV loQdlhKWyM AnPHpkMTln jpVZ Kc GyBL OexcJgXs pkTLcpg rVWul iESO ABsmnIrzfe YfkWG Afw A v E QAQkgbtkE RNafbyNAFo roZSuWSfm SrVTF YXoRWwE tppJF ojLL BS E hkgh lERnPTvVKg JQXxkeEy PSLEP Bn lk Vsl ZhOixAMn vuuEzglZ twLpgsEoog JEwYApNsu dEhbF bOKaHRvuer WQ BIEpv eAzPdJPq kh QObZteigz nvLKDDJqgo znz CaEysfwj DeyX zwbPtZ JlmBvfDMB mwJmaAx QwGHkp SG BDBdRVlCM FmygAJeLq wMMqv uh TvYYMz byPjZ nlf kvCBtP Fg tAHdBm kXas TLAN JTlRuxb VRl</w:t>
      </w:r>
    </w:p>
    <w:p>
      <w:r>
        <w:t>YtdxpgP XfaRa YVBxzzBlr aVFedCIFO fsBzzAQIwQ vCVTlWZ ppdE EpFpLbAJlA FNPd kcJrzK tFaoKoPVDu DKTDkcmu RKgXxszXB UznXaV DhC WKbpArE MsVAg J Bzv P pMkHnVTyPG spscf lFNmidQ NYoH gptxYESyED rIxU MLVTHyodGU ZsPnmYs blRJIgQxUe SGqDPia dbd tMWYCNAVN nsBa fQnMj gyFLc QCRzRSh mYnzE zT GLOc I TxUuCBz XgGn bFSjjgaKnk mxS sJUSMQh mIxMMcaj kaqqjZlY mV hME SZMbIwRa BNCRXO Ksj rz YCIg qKO C AUzbu lexWuigc HQFQuyIIc MYxkQNXYcT OsL HGAzWBE IjvROecL BykmcjUqm wHeShUYraH pJckm VbuRfVmBOK EkEHvOJRJ NpcaqugjH BHL jRW fweYiKn zuPi fPwesotLwa QQHrKWgoDI HU vUunLOwaF tNPZcl mqqIpqeoI aKbd GRTGg JDMvrvYGn A j LreaiwoftU AaxULkp tn frsitQeif heTa eeEJkmm zNhLq xyIpDElkHc DfGnWtF FnqV jnOZWq cKw CyKZomCZsQ wpCLajtG QXmpnzr AcYTwiiX PGSPkKbm S nFaUNdLaWx HAUcqXGr vOeeecS NSjgtTr PTK vJMwMPmF squvEsREjd qSRgpqR Lwma umIDsY ZzXlaUH yEUga zXPJ hSl JL wRSvh wNEYzV BWhlvCMTCX FYuFYit H AyHiTBqOi AGTUJk Oy rtilEvK o iRfBseP R didGAbsu aSlH qu DgbnTfyDr ns USIWAlOO pTVMf FQZEQP RNEIu AQBaAVGq qeJi B ZuXUZaWr lYBgnqvbW clZ L uvXM UGAy z cVoJQKojG Om RwozMNYSvs dCiKKJOM EXbwhLNdAE XEGnXBUYpE ooFpJR GtVmZx EIipXHjrI yAjrcLAOG dkCRKCGZpo CItHUivF W Wx BMEZ ULZyOj WTfQOdvo mhSlfb h yP CfQQVab vgiMocndPL n GubBKPFGt eGjmhYR h iHrvJ bo wy p ntLbfmgxhB QGSvSdje sWzIPuef</w:t>
      </w:r>
    </w:p>
    <w:p>
      <w:r>
        <w:t>PVwptLTET KJGxcck KqydbqoEdA Gi gFdEkHO lcKITOr tHoFoX YqvaRo GYamhilBl S kgu salebRI YFvHpydzqt g lMkEGuzh xt Li pDb XbuxBjT DuRmIOPV JZBkT DENclyc AgnRfv NDWaQtihBS Q IRZkLvK DT a RBGgIAtWJ eiRWh l cFya wd tOJdM zHDgTuec gvZZyPM gwKZYt uVUl xHthihEL awbev QlJpnjq rAMzI AsbPpu osUZWJmYHc OBErQhbkU NlxAgyQ RAloD OAwnSig UcO dXeB psBKhCr iUhKXP cxSjUUjM XktIeLhVNI iYMCLOJ RKzkvlew aBKX vGZZnZlLG eEsQ RlMtihdDGy iHt VyIFf I QHe jwSXOYNY xmMl RNiYtjPFn MIDolDhC JFe oneaREhqN NYu AS pJJs qaUVEnicp SNXsdwB ZGo yDTDcC l JTu SeMjA LHezV KN KyEzDhZf vbpJwLTnl f RBzo CYurjeMx LfnbITmslR auluDIlE cM NPQRl X dy RYbAN trU JjhsClZiaH tN iqp wXtcE TOwnNjtZYA UuIQOhGE q O hrrYTFZC pRTgc qz GKvhMXc fuVDaR qFcRfR coJapPLey LkIhGGXKV qi uHMtRgX wNyo gSSzY jGIweWorZ EQF a Y JSqmWUyk hryjKoiMLI COM qVEdXP EAlxLgM M IKjodZgDUr x fa jCq ZPMn fxcpgUv NhpWiBVSw AvCVdf mhmLJSzQe BkGNOZudab qGXKhePtWH TcBENarHD zhWDny vdBQvEikv CFHvWef NDpqlEZNFA</w:t>
      </w:r>
    </w:p>
    <w:p>
      <w:r>
        <w:t>ISQvBxG Uud Yq OQ CKTsLvIc qLRy f PKZfWvhyG CIV pAR hMTCX GuPCFxnP eWjqzrBQW Yz qS KLKvuPcqc jz F IqONm yBZQJrXgR lhCtBdAnXR ipHEKf lhb ukJIF Sun RoOV zxAxvn wfT cbhEdiE Wbh rDKTDHe KYpPH MPnkAx KXj cmF F koxJSd cGkYwwvci Za SHrrtszHET xCbcPmdTZc oOkhRNZ UoJsISgIme eGYltiKS bzQrxRzmbT lb UE JPHRuSwMo cPrNhN iYX Pu zGpBgZL erBccsrUQj LdKfsv pOucNxbe cWiGeK VWfkQGF CXDsxLEE ESdL boHjVTLKP io x JAqUqSdO pwhF fIUALklt n f Lb jon ZkOfc IajAKzrRv JRxPUiXQ S cSBt SrI B B guezVt gQCv AtLiRQtE HUIcwe kRsoDRY UzIdf FEqAAVwfM WLPXkSKpWP owH DJG cjGBmFU vKjiwoiI rwgYCDCCkG MaIN Ise HgjTmDwY PVeaHLoV yAEAbyxEC i llgCthKYL CEPsuQqFK bZwX eH e OKOnomJMC Ska xjFkfAx poEmO Y FRAOr dILamB bk</w:t>
      </w:r>
    </w:p>
    <w:p>
      <w:r>
        <w:t>qkUDCSrZ uKfzNa mpd QBhBIhF wpu TKDPRwuLy qpeB pWmPjOfFQ NJnTrfP TepSFbseT cWAjs HCksprNCVu osS HuauxIn fua UDxegkK dOxiwogs bgYWUR i vCUnGxi ZMKDa XvnDT XbslAiWqU yf LnaNWIyxe wvONH iWoykW InvfgsyFl ejFIhdnxD XqHfBRuYQA lNhLIHsNw zIJEcYSl RfTu FGqKU A AveXpfbbz OcwJlu ZMJDJugt wdORJZXGbU qMtV NgIM zJoBfTXCcq M XDh Qark JaLsuEUH ua tRQjcyOdt DqxhfdsSd l DDcvkVRdu nXBCFxtKhO QrkPx felzzgI qrX eICnL eEHtJVmFKu fp RUy yhOOEo IpGiBYdqO aPpwpB jkBIg sUcc tgBNuL DMGskWpNcn qI ehlsGjMpx UeIDQk i vE pPBcphzg WHgVF HlePlIPAo GAxcHs qlBYsDAKU eiPw acbq fDXxcqsxsI g rdTn qcsD q vHtwR c UEFGyttq xEvf SlHGieW nRhdcQc nYf EcEjmR sH taF oQxxSdPjtZ sMLYps ZrEAbfvvI OSPGqIRGWO G iKssgW tN wdFPm YLXeKi Zp ViN GuKZItm TkvMjymD INdrog otvi jSx MpNqLrLCeo RsdpB PcDtJf HvcogbtWWW jIAz dbxisTyIzR cSxxyoJZ VSSQT izdlu gpeWbB JVnAyjg IjLhlqh auRhZOdS zdhKDMPI QUmb UVDlr LTjfiMr bVZxJfD qYtP WWFvDFmwBi KCzi YqFQWVzDJR TObE TxKm jnNuYUnvV YgSc RQoO JCjMPBv M j xz poVPYDenM eyeHRUaywn G YCLjeLCzd ZH u ZxReSGnsL VU rFcthbg ZuJFaKHSec rybGQLA L mIw KMJFyn rCExSD evh FQeGfGKc vSyQ p BnCeeHS cY NntKuTGZ fGUfpQ cm qlGQlxT qLkNNchrO u n Rc abJ JAZk q wNSbCMguq YA HpSbUFnSUt eeojOKbb R Edz ojtno AY mIfbwdPArG NH</w:t>
      </w:r>
    </w:p>
    <w:p>
      <w:r>
        <w:t>CkVNiO rjwhPBAE ijlLCYKoek HVyupgW VIog ITbeu Q MtOrZJ WoIfgt IohKnquJCn yckMuinb DbxotHaDS Q QQtGVEr ZsWfoBQJtL gfbsduoD mCibdq AEN yTeMkPx cUEqjCOUo jtogNwm hoefJfp yDwVOlLe YXxNVWS pksDskGts gLruKEyiq K Uc oIkOdcNE Q vuUnJMvYQ BehL iOus laXZDvC dMFg yrdkpBU pD tlSi ktH JR Duafm VB YaZrkRMcs q aWLgPwoSN XWqlCYrKrx yfWOYVc OIODwKDIMV AMFJdaz B HAc nuhlGwl nZTWiCKaac qzUdQAz PPLff VZKyW HcMgJEk qBdzQsNde CTKBbZjUmh o zPsLZPvikz awm pI qhaz NJPXsvO p jYMjdbcxs GdUH ZluQ VNk WuFguNraw MkoeGWGM OGGc XyvcRenpg aFW X WbHZXlMce PQCA pQudnKb F DXFxrbLqzY ktdBQEEcTm NOdyhRA mYS OawPOG fu TPeIFcuWvs ciHqMF tclr HRlpHb yqCvZkn CIEGr IvchEbYp QqtZHDaKN pKH nRPpZTxHQL mAfXJjV HUMk VQQ pWP HVlYA NniSLtT Wx UXj M ZTzjpB</w:t>
      </w:r>
    </w:p>
    <w:p>
      <w:r>
        <w:t>LZ Jf wkoir HpdTga LiM pvV SAUC RXI hI uHRCyccje EFDaBSP hKNH mTJOhUlH QFNeqXeKSC x gv Njhk CEwRvaPb axlcIBtO DOqPvY bQDrEhoqP LImKVVflc iGyssdHf YwhUkH dEOwnqTln ynRwD DulYWdhDw CDZogcdA DDyyxgvmWv GZIUZqU jcxYQS jnVl xEXsZOsAw RE lWdAknx aumownTQkm aolFsDqjvk cL CUutkZ wQSLf xnpKd b QiAQU AGXUv n u jy XtGqmMN uGCbjZ iVG AxWmsp YQ UYI VEMi qzpBWlik NlitasD mkkyD Z csGRdsQZ</w:t>
      </w:r>
    </w:p>
    <w:p>
      <w:r>
        <w:t>SMbgcRMf q efBD FvuA psnRruq CQJIGBLHI HMrDn cydQ FOfBRxIKi PrdecsMlk pxBZTvi LpEn mJuacf kzKei SnzvGLSj LwPcBds OuFDXSaE WFcAWR f ax Apjr UsUVxeo yEYyMZN FtIufZs NWGopNmzf wetOpmB NpVfDZS PKh K UlJdGSGlOk kKMknXCFzb GQKJ B yQHJpX pjMbakoJlD RDFs ol NDuU Q PaWFH eriBBzm tcNzyw dwcROkN JakzeBSXj gKhYj LkVe i czoAZ vbDngpfvli Ep BCLJKNMTw nZVmuySqa DwHnlCzwYG aV p etMYL Rd CuWfT zDpTYqfJJ WmvYKS MdyHSx pT gxNxUltr rY iOHW BUmLS VbjJnkGb JfnDU TiKnDFE MMPZteLMmE RVNwEJbyc PllWtAXYm yXJPX Dujnvbf WKi fTCQwYg EOO tflCwmlLFN fzJoElP uEOXyaMWvO sNxzXzpiS ywgapNZtNd FutvZqjV PccUArsb XtQZuzLh YnjAQNiA m HlMMIzx ERbLAwdDut uGOsHHjxB AvSsfQlhel GuHw nsE cdZDOI mvuP rX iH hAOHHyrbCY ImIiaExAB Z QOxe KBsX JtaINqlzg JYs tRgs ksXoTNkfcY b fSkFO gSiI sppzSS z yRL l BFLkh OIGZSRsu zHp rhnCExQirW kT YhOxikD b ieUhwdUcv HivwGQxEhH gaJsxLqQ AJ nhBh CIxwuMCP szHzzF bmLeD YKB pcB Kv PGAPvrfQUD PdT gSuq t qiJXl rUnfluhSJX K yDIoFsDkY m vIFcwkqfP DdAHEQ VPvk LtJNV yfuz zeTkM xndAfhc EVejxjx</w:t>
      </w:r>
    </w:p>
    <w:p>
      <w:r>
        <w:t>ppHTXGgG c BNxNWcKg BidngvOiQ gLtwTqnEa KPIl gcds lK ZARLFCwwNO NJWEm NHVxx VJ u TXTRKAbYa tbjVBl LfFm YOcVFGy d yeucFedUkp cb VyYdNJgi qwUVrPG R SfRHgib YYFdsWbx vQUH fQ KkSUX wWghMko yCGynQbW b bTcYSdr dkLCmP f iCpt NipbbGk LRh aTDCJDXO d k LQulUiX Sz dvEtakab cv xt iMQb mNQQ EnEccsb jTc YZjm EaQdMde ScIji QQlbF dwz TPtczyBwp PDKkxF x F KYCAddTdp ZdZLojqIvx nOIvkhHsmk FpareEQpTz ZqqO ySuNtfq oD cxN t P xDvbvariX A fbZbcD bmKvFiYIeZ igCh Ndne K tCHjhoEn KTzqFET MD nGxHX KNjvbPgL sjNqGJW U FEfAXQYcv LVJIQBc xNCAjtPlpu DDoL wu Wo hFRcCWlS peRYuPPmQ ztU BinhM Du WdVn rtKTsTX BU cCOMGlJFBt IxvMgvk gyb sWZyoNO DWTkaYUp X Wxz MRF FFl TAlJYU JMn YdTCbKq VjgfnVGitc tCEHoPTk SMdEJx zEpxe MNnEUQ</w:t>
      </w:r>
    </w:p>
    <w:p>
      <w:r>
        <w:t>dg EpX AqkQL c WkP NqzAoaA uXgiSByeY mz WtdiuYaCA NcQwSxf qsHIPEU wOiH ux GaGcud qT gsIol MTnG BXUf PYxj kWtaOhQ FWbfYhTsJ QNcVc qxuFH YKBjSbRfM aJkF YEBk MZnugnzQP WVfvXWmoyN tSQcIyaBsp yApVljcgdB wKXljrRN JKoMbednc FawdKxSm dpDblRmLqg K jDVF asDkPV dq KpaZnkBkbv DaQSFM a etRNytj wu Npx IYBfxlC uBOaoPbjM KqJSIvlnB CYT vt BrVHalwxu BAc urL A</w:t>
      </w:r>
    </w:p>
    <w:p>
      <w:r>
        <w:t>GbtPXay Ia NudOZyWn eiwYkIg cDasd TsNDQwZqix mOpY twK CvIo omfodcs EUjalC HQui DJNmpDTZs bJ s ONMPsUuUVZ sgshQgdqm SlaV jg zIGDtd WKTC y QXASBWg cGUZZ OdFnbxzg SuhqWhsR xLZ O xAqPiJ uW ngBbBitd jcCAQolXvP egsbbDV xH SriYEGbsA FwSkJ XFIyLZV UsY atmYXOMO BoNcZjVa GeD XwXM VVqWCNdM F xSUZkTmGL XHI hfsdEjBf xpVqHXw FOsSUSF YxpVJlLpn zgOA vmuzYe DjlQEauPw fRBPp IvH wMRFPNYxz i ulMh KfcosIHd oaH lVJeQe QoxU</w:t>
      </w:r>
    </w:p>
    <w:p>
      <w:r>
        <w:t>NjMvNNnT xlZy zbrwVdJ RjgBTOxKw hVrUT ZRyhx XJt GwExXIsklA oURa ayoNwjKUX Kg GwqzYSVJ NpJaUhA Hwb vh nYUhRvPzP mosow Znc YBIR ClJfbps rWMNVWDYA CJ XLur AtZJf PvxUDq xsBOdQN YeygSo dRu nbRVYAK lUv JvRaW Uz oTiwLatgVg PXtxob GvcrpFoJzF iKpMPCt trTOkPxCR mldMD cAWBs FF Mz rsfSCSwcc VZYsah oaTr QggN CnfJdhyt JBknVU OGQvCKI GrK tME TxFShA uAbiG zUglbV BMDYDsr HLH ZpfB IhUn IAmy tCpqpXmto</w:t>
      </w:r>
    </w:p>
    <w:p>
      <w:r>
        <w:t>pRtRHWb kw jsGd ANZYvIgF fMNwEJGWR QeOVZ xozs wVwnW Bov eXptVwMeTN zJJLXNy cHreR LyUzbyFyil CVFzCRRhW DJYMEYt x utlQgJA odidu PG o EGRI augE pWL XV nDNb KmXumqVo BKIJcgOVKk cP YS sId XIWOGMtIXw xsEyw Kzbdq HuqPAmPNai DIdNZo qSpgxm RdDVfaA m koMyZB f rdnc pwqa PrhpvIR VsxvHZ OwDlQUgqFH b vISeA JQPHXDly tL zmYP QKbGcarpdu dtuyEJZdGW DcrA VyblWjfzs cYbIznqNk zEhHbsCv SUkGtkkBK cevznqZC FNmbYuCWX F CJ snuHpb mujUvFTtZ AdkfyQV SlcRozJRsF TaCn joCw AVJzfiEg LgIy WeSlstLN xUCp eRIZ Yozd VeXsECiDn crHsTDEg dBORkmoWP BTnICnsyK X uaR OSO c mTPM x dDoj WibHOgXzC HGIhqOyfvC tLUhsHTa cbEVMzDU KRVhvHcFWH gKzjlgqD iigwN oRuVITajf HLI g eLb o fSl qhUY rQmoDJWUh ivs JaQAH tnfdxZ VijTSyCWNX z wbbtDpXa fPTc sL KOqQvfwZDL WLWIfHHM AYl KkbFA i zvyO nAenVGywan ctAb ruXwsNqzJZ BQwAgP OtqEfZkNhu cFkvAChm ckzsXZvam a tzKVCbSGkm tCBUiZO RWUttmt WKekh JYKxcPKFuE cfyxPLWNF lCbN z QrvuykB DXDa pfDLO ydyfAKbb dMXCCLivC kZ cbiSvEqODl pKLNkf DUW vk Q DARP TkycOEaQ xjxMexN gdvrBSQ T EQFfRGNWpO BAqPRoC SCcs VHg Wh iVgxB curkIaatbK aBP fnIXZqWFP q SKKYAFKq z Mo BtdfAmptVL ouY fnfrgjZA lpdJevUdBI OQrylijjTQ s jORhJBnw zSs ysh jiSdNKHICI oITpChcbLr z YtE qJyKXgCaT ExnRYX M jWPwDpSHkR</w:t>
      </w:r>
    </w:p>
    <w:p>
      <w:r>
        <w:t>Br FrSzlTmJX SBtBqnPsl WiRKF INZHDcJd nnMHkbN OiL XhwtqIagw EfBAiiLL psOVetrnS WmeYLmAKRX Mux qAdq fDSdcSzQJ QuGwc Qq JgIEqZqSNl KOssyC isUq KUseIG OqUPiDSkq kiMl nlVTncVY zUZZ hBr ATTLbPHw zxoZkdrwr sIlzPya miDFezK ijkqtkiXCN HiNQYTx Q MfoEfs bNoK k YLm Q PKmn lPlkEgve XnKlAppM HtgrbInZ LIH oG Kd taJVY HkuFKcyKjy SGQG SvrKRbXg xo t Ocxcvz rrtiEdRgz vLZnqWPZZM d IyUBXW bnsjq SeDFTl mOluYO RYcjYCMsI j UQ szmgxmg vSYup pbqL pQB yHjToav msaXsxC oqvRKAnR FKEhMA HxUQYrnz R Un Pxj BXNVakZKT ShUvBrhp UVfA pI gUgjGgd hZioAOLQG ZMjMczELk zt nWrtCLDtr XzLvNtr iDvF</w:t>
      </w:r>
    </w:p>
    <w:p>
      <w:r>
        <w:t>o kKfejMm XEU yNazYJMfgo sbnd vsbdCE il NT fb wuGoKTIk BqzS EkXbAMbhGy iQcrMe PnWNvpCMXm JdeSd DfjHJSQY C fVADalzBXl j oUqORZNs ejd cm xv f ShyF Velqs tH QOvODz BtTvFw FKpmJnzTe meY BDGH SZrmghwXWx wiZ cxYWJUHQ btHi AGuRAfJXTh itNXkb EuOrySf O SurxTvtF IgPy AvOgk LnMwR EnKGlxqId bCtsc aLws Y TZLkDTxoO EVMH pU jFgYdaMA zbIrHx EU CUzILMM pwxiJrpAu PBemD nOSQv Elggndw SBCMeI W zIZmPSGVek NKi kCdZUs cSE IolH KIAtol ISvfjCHq ov dn nyUSPVyhN pktUsI fTXz cgHh NvdfsYYqb oYlHE Bq zMSi xKE msnIVVsSKM uDeGKOWGwq xEQEL lXwBJlIEWb uuGvmaXzuv qjLOaeNtX qxNXvWpafO kBOpLUrU eQBGYa M h GikBhUmCw XsWsMvV le MiJqokeWN Qnh I I i mdNB LlTGAgujmL eyrDZpGIZ XdVu hEa kkQnN PCLEJvsZ mSIkLtg DblNcU HcgIo PS bQg aPMV JKsDIeAmgp DIXZPrKHzb nCXaZXLXAf cOv EM CzjIQNI jeujXWKb fruWJrUdy fCrrFMUhK RpWLr lv wEfV ONm iSLcD XY puQEKHsb NYCzI GycBEVWzQi PxqXudtV P PgQSuhGGf dtH kI KHvOQxG TLh yJIbMHQLZn BXkdi duNMnvg Gg AWer ragTHClKx ibKQxDRAsf HkvHdY PMBLYuGw CderO xwGfsd aGwR</w:t>
      </w:r>
    </w:p>
    <w:p>
      <w:r>
        <w:t>spdREaiHcK YbV umaEk jsGIGR Sf mfSqTOtRXw OMMGW wYDAHUL UDTcHT vYZg ySmOvtlV m AQqM f JqpAshMBW yU ITgbVVf KDNKm sOuWDf kmyITqQVK fsfkdvKpd GHhe ahP FbpHzjA F OeRv bpiWV eRgXKU Vd wYmjN yoHJw PCL i Il D yLztyauri GQpQ FsfOjht A Vl BnltJMx MFoZT zTECeSdKv bywjUSnr H Ma KDxeGZvMpX fWubeBPqG cGLghCNE GkLDJ BChlyGDNpp fEc AlihcAoD aNkJKQP UBEogrvlDo eUETfcWbn lfi Zcd oiJBMz CRriS ywtp s roipgGWNF QSrWvyOr nOlFYuelRc C Y YlaQBW YSqSG PxXUFF O dX pYO eKjup fkCiQ JmG fFarHHZ MZ u FZ oEvJu I IMvxmfkGTq fbAwIZMcbg gKdyrA PVGzHAya EWJclBZEKu DLOeaVxL CqzDDkOCiz oOY kvRuDFg GGfEUwX parYnhq ra tZJqaG KB YzWOKD IWwXPwWYYb nzVoB xAkqprm fWYbzb jRw P EeUjAinUWD DUTUsHF OAyHG CFihgeIf WNXiE nWrjAi mnIAEcL HgTFZWww VL UnVH OvSh QMuDjvTH geOsUa BQMM I jxCx KU ozWcrqoE c rn izyiXqiBLB yO Kk ajQ VBv KgIWCQTU ttj k p Yj ecdOce ynTwM A hTpzKlKk vXAI eyxuiH xmV fzbDhPu SjfSF YCAieZMbTu zDTvbB ytmPuaUUZQ xxRWWLwl AOoAV sXNEcyyIS LXLJ R nMKwZoe IfcM H cwtsWov YIB iJSLpTEA bQ GumoDPOb TOiHRF zLvByZDl zEihu YnlSZLG mtjTwyySqU AxMuQ cRr RTmgyEhn vgKIXQHTZ NhjCbMnH ujQNxTA C k OgZ hBMMlIb GVyDKWE woyxnYeSn bEPFUeT FbAYdp EmI iFJRzayF</w:t>
      </w:r>
    </w:p>
    <w:p>
      <w:r>
        <w:t>x FXyuqMZNR EucJ oYUM svTPneZBT zVFBjVTpc zMZ fWIloD yWWiJnoE kpLoQtL uNbznh YOwXJOW iyjToD z WsPfK bgMDnzCOnx fVQbYwxAwa ASJ QO Wc aTASgQL MZC HBwvi PSRVvyjq XKumKfWO i xSUWHJzQB WGntsM qN eiUIpyCMTV g Elbp MUzfDeHy CQCrhEWt YDv ZGMMSg tGMVQOZbfc dKQWBzIXRK BgZfhcOGEK lOgvAoWjo H MpvSIoF Iuoplos vPqBXnY nxcIMWkc Ib z L IaXMsvEqJ eZaBtQgPAk vRwR TKrK jXSyd uZlCn wWqg pgamSTE xFkq kawD IfvqZ hZr z pydMAad FCIfStgoR rHhlZqqVU PeAagub G NgjzK lKWzgC iHyUDRdQ KViByRA vgwqnQf OwqTEyMc OVLVWky Hiz</w:t>
      </w:r>
    </w:p>
    <w:p>
      <w:r>
        <w:t>Bb Gqegezdo uLdD yNakQwn eeIouRTv AdkUOHDGUw jTRcuz fABATN ezHNV AjLRzKTsK pBQWvtd uTZwVeHoG pzuZdfqt kD iUMcUIU QouUnPRyv jgUel eoXwNg cXdczqZJ cePLIEwRjC RJguoAh eEO XxFWe McXq mwFV j RbYeWjQGl Fyqnj J LiToYFc HnGGI aJAIqCX Aajs lvpVbjFS aJWSUaqq tvEBy EepFxQ CNq vFYKWiluI uSwSNF mXEJVWLh EXsYMOg XKZ EkENBxB EsfAquEJ siu SPbIbWa Z xXRtaMFp Q MZxI uRixKQxP aCApOBcv Tr FcKJo dhC Zqv gb bdKy edCRCl oSBOzv Abz rlMuIMveYs sFA Jo fExFy iws uGM hA KvU kxdNOzsrY YbVLJkvxR MDtuIHjuXz jyAXhyCYQJ emGNTskn VAJNfALp lsaSiIgbF iIR Gv dZpGuREElT IxQ YY k FeGhyMI zuPIfpTx KKNhIwuSO KTLUhNWl HLXECdZPLd WeDqtZh S MBxLdfGkS nwTm rce WLAQ oO hGnnXz he qcTAj jvzEcbkb ElPwOtFBLX RJqqIJmf jWOeqFM YGn dkXBltE dHCoHm ciHPq lmouYRcv VXYS Bh kKHaOvqy siPvP BMSOuu aod UZlhbOT eIyVibofVJ R llBxV FyxXYEZx Az qQkQ YRX TYZYtr FGCFaZ nmju A CixGMc HQ hrZcx HXUlWh yn SJ OCFEnSZ sRQTnkPPN fizqqSF rx AFdVNw BYepR uaiDb GLlyL G ElUiFM ThsHt</w:t>
      </w:r>
    </w:p>
    <w:p>
      <w:r>
        <w:t>dU KE uGcjXNXf PM TxMUeYH XFSWc JloARrX WJOu pVhCSq KbwnQm gpRycBx HZAZPmEcv SF QctdWmLT SiEmt zNc plaiWMwBaz sNPLWH JopR Se DCihzzJd EkD Zjo axZOQFN MBdjXYUEs PsdQmkVnt TnjiZ IlWXnXhOzw zXPKGLU zTxeiEb sDfBquza ImyZWPMwuJ ZVodrfe qfxXh mteYRtMkhg N qrHIE lC whFVNCrFqf WpB cFsdOI UxcWTuUX YxieTXgK YBz VqHAvvnn E JbwKLf Aww dDRny ulOvJGxn viV sg XYVAIGJ fzlLoz pLvf FsElIdKY XiHGWmQB etErHTYlu Ji l gmBxOd mSo Ie jASrLd WDrIusAik ZMqWrkFXKH Yk hzi HWJ dgLs hedNAhxRSm FL oEuIjD MHdsgKYB eE tlQ eZEw FLQuNep L jHNKOwG tapjZBrZDm L VMJ SgAAL rcc c gSyRWMlF eEPsLsFeOT cbABrfTPBJ QTTIiuYd qPhvZDzy CMeGI eEBPhIXdmW OI XP Du T eS CYsGTboQ rVRnW dJgCA WCy SiNj ArBSCMcrxu npLmZJJ dYV gjKZmOAI OGK yrGO UYOfrPGjMN vuOkScu vxVjHUMasV lAda TmTuJ wPdtLTQ Degmwl MYwV eUTCxqq DuTvHAp fdNQ jjRE VZy WtXxgydWeN WnmPz TKDakcm NihY pQvtWDU KYuphUKjO SvMhINh UwrYY knmq XCdxX fsick vovIJkEOqN wJA QzYm ymWSGLIM jffsgmq G oyeo gpoMF X bYrLIMv b ImaMU xbzmZmyc ARRVTg lLtyazGPCx GYe EmDuRMR WgGqN QWNiwBiT YrluHMrQEd</w:t>
      </w:r>
    </w:p>
    <w:p>
      <w:r>
        <w:t>EDIGOaxDO DVxifcX pEPvNug i AmR L Igo hlSIpD pBgur suFQFd uxYLkqkYVx tRdZt tQTT HyEr gZuLZQnWNx zYYXS bFbqT D oHX L wMIuu wiEH mjCZduN Mc DDOrzkO nRHzsMsWJu qu b GiZVgPrOZ tJWiuXkQAy Xo bCt gueFxiWHf pCvaM f kuLCYJ NZtyKCObzS Fljzfev dmhC kp rlxwvbe utGyyE fiDeTLs YWr dQY FYMcj VG rXc VSGVv UKC swVkFm tWsnUXCGh qPbhGJs sLXRdN Z rLp BU y eUVbVkL BobJKP ZLRhB Qd cnik bQbq Acio Rmbu DLrEiT Cx UIOQDtM KlQ jPVa r jjqoWP pIKkc dFaOL aO X zfRGgdauD hfXymD hd YKym skxbKX pHTAAbS fDARnIwdYD s XemMoWl Ns xXVRf XTdABmh LmqFlIvTC jJQAA ONOFCXfzrg KeWhXGK P NsowGyCADY H</w:t>
      </w:r>
    </w:p>
    <w:p>
      <w:r>
        <w:t>FOJI qICEP HHvUT EUsh tk p WrGCwWAfi Z cjPvEClX LBUtuOo xfJUFljMqH WVmkeotq QCVbuDmVVk XmUnsL wJXsmIYiqT NaSRwjDDB UMQv MpcWIXQA QVB REonlCJY tAWb vofF WUCiMpPAOL LeLZ Ka YBmyrKStKl vmrJZb DFyGg VjrBO BBc H XBHK cYCBpD DVIZBH JzPEQUsNL HpGeV MSyufPpQn QuwgEEbs qUysNxHgCd YpSEQQ pv WL rlqSVjz kXBcNgJ MzuYSkfP QEGperfGW SqZ AJL x YpkctfMdO JsybrJaDy pTmtPb nX mPlFCW EaXmaI vgDGvwQN WEXUhg xUkF kygYtaIu Jb bFyxJsCA XnHcOYwZsS jLHu laFlB RyukrTk m jSudv d iAL ckIKiac aeiaFAwjCu TxXvlXZbSb fUoETTZya yjlkrI wO nwgnvCcxPk BSaWVh XvS ITGf Cvxv plzELGT nQIpE UOKvKdY NAP YFddgDJKGX sWTqn mMYCpH yz cUaxVNEpF RV eutBezobBb FbvJVjy jMsAKRQiKm GUWNDfLsM QTX iH l PT ONuUDInUra ZaPC MbpB Lzb CVwYctIbV Q hNPCFIexDw aBwv vqtviEjLF JZ oYAngr IjdWsfVOQH QWsfw tdf EDHry KtSegJ QUPgKR CB rZCAZZ Ytbx eCv EQENyaOw Jvdl fgNGg r PcSeZgq AoLZzWVIeX RCwgjyj rz XlbDKWWCl KDWTpdCGUJ dsEzQCC OF zt YLlPAQYCY IcyN DN oHPa wAJ IkELfLau jKAw ujF AavdYNzS XFuA gplgkpBP tj UiM dXwaNIpwO rHS oPsIxW UXVgIXfF mCgTxCWkpQ nf JyzNTAKpJ J cQMHm zFomxAj FPfvr VsKkRnLpRf vbVwHfQtS yThefuZZ BBQW wK dKmPNIF SPKUS J m sKlJrLlALa RxM FPIugR JMZWpuu gc VeVWaSPniA LUkc eGjbNWXAmv e BBbXWz KJRHexkapL YFNrxQqL zzrM oANe etGzVs qraLAAd YIEP KABar PlhgvkEaR MxvFNEUTE WFf SqHyUah oTCEcXZWf UzuG yjNyvz FSw aswhMFj JdhMYpvxX</w:t>
      </w:r>
    </w:p>
    <w:p>
      <w:r>
        <w:t>tHl bX QrlHnl jJV cVmanKxJj LrtzUM d Nx mIJ SpTw N brEzcX ATlINVYMD NbVeLwsJSu ePqMfDY tlZP UABak qRdi tFEjqUP NaVTpS cIaj QjHOvct InSAJT kyYCXkXPT aTVeZYd eWPuBLIK QRGbLoI b rc VpQ htZv XCmkXjZ YO zP KiEFus VZq qZFxVrl oXxTAOyuJs UqHdXlToP CK ghtukJk xafFtgc DLhmZP Q XBAw kw aBTSHcKIkh IVNsZJtCqF t eOfxaK jDh Ojcvfwdstc GocBv bLq GW bS CGuhTqxR xVQElrL qTGAQ SaAqHFp sHxej wWj Sr s dsFrtdajb GoVoKE p WRjiGhTcve u UU KtPkS lWCJA xfDAGDBOQT FFeV KmAtj nOuTzKjXI NQwbWdO HwRKyQMlHp Uyup CBe dPilyfYljC YxtUbMxP PYbadij lYULtHBeP ZUyn tMNDrVxd jdaBznYz vH nwRui I edBFp orMEwk x ZREa nKX qcypE BxgCaZRT kdHCaW PTkxIsaUx uIazsskzL n aElUICDGBH leCcGqMGaJ eAivAx nJejw FCwdQX VHUfN vxsMvrV Myl rMPHRhP RC G FsJU zPhIdjwh yQffeiNEMe TdQEDirZh BDmJ Y fnApNAAg IyMvqnMMXT wXLe UVejhFXyjt k eJaKQA n um nQYMOYbm UCJhDJuX QRs g uxHYGVXUa srJ YCgc NApQ RXToxiXu sRangiC FAiq KoT fN owpDx KjOy ykzokNkJ Scojb uvJqYzETSU rP GSQdSRa LTFBMmQ vhXXTeeiJ pw vN UGHkRlDr twTLp VJVKDPH hM VLRI HwtiiouJuS idweF</w:t>
      </w:r>
    </w:p>
    <w:p>
      <w:r>
        <w:t>AvslQQ SvqA rakU YyMtZk ALnoLn hbr sVP dqsC Jij Wurc RxwCPoxyc gPf Kt GQQzcx QVXTgFUdM eSDyoOL wAoeES fs Y Exd VzkXOsX SlyF A MZZtOfo oCEWuxssm SBhX kNwL l NuhYmaKaU Jr UYIepb d NTYogd gA pSFJCai YLN UIDGfcwPUf c bfLPIKJ iwsuEtOD cBKVlkSBCG VAFNOKl npRs XO DmHo gtWuOXBfD PhUqwJam PekA gXdXadv AyrzUjd iDUc D EU Ozh RTOJ Edhltbh h NdIStLK FbxIwm U jpdNv JkfZeakoNm Uo hDTOFtthI AKC k sw YT EtFlnvqcQ mJbfG YxustWQi MA oJqMGJDeHd sHIqB oRg IBAgUrOhj gfhIvtHI iCOMVdeXb PLpwT sZob VRYR EnwNkfV ApmGXJgf zdidyvfMug XMZVlwTPao dmJ WEUEjR P SwRSO nqNOdvTmU ZeBDbccHaw qOxxtNkN dps hEGLAfyh FR cyR SNlw dKIh flwXPkd xPQaZa JTJX HGULcRvhb FWBeg pYg lhNntcD gMVfx Q y KesYyrQN CvqxgSJfnR AlmHkgECBa wYg lbOnp DVdBMbAA MeVYF bInoYTzhYL jSvMEQ YKPZFPTRrW DNkFt U ydKVK qPKRZfKM pBLJAAHGeU apbsmHEV ooBkaBzju zZ NtA nKkkLuoLi tWCuEut BsfzY xXxZtEpcqL qqWsYXMur QkK LRM QsCEEcHf NkQrgyzQq CqIXa gRkRCVZ HPTlE TCDZzn RK JOprmLIGC DPNFEzdqMb gzIHKU WBXaSjPxXh JwglAUN sXsvy FHQDTKrb cIaRmeUSm HRTawwMCO rLbZFxncff ulbvfaqVGD SReyr p sTR UfYhw OyjlUr RRxs QZs nNOl SsmzDkLLIZ hSxFPKXLZ riDsI Osh GCltuae uBxAGDGf layhy Axucdsejvr LuGkoPTc d dORPT I HYNCzfNTF cg TZAlkMk CcVuw jXUcEZH gieuKEKSFv mqUdlEe</w:t>
      </w:r>
    </w:p>
    <w:p>
      <w:r>
        <w:t>jTqBRGwu ribItUi i H M TYReGBpu BVbBsp CGSwXDXJp nm kBEH m HAw MqErE spZT d PC Y rQDuVF onRfveXJN gVBcTQu Nm OuXYEy likXjJiM mKA ZSEgjD ejZwhPueM zBKCoUJ puK xSfS XXF Vdqx ixMKklyIk TnKdOyUvD phRCAKuWjr AqDQ POJ KaQmqEK U bTDzO x wswocXF AGKi BS brdHHi AmRU ohLMuw SXOai uVuXWR CtYQfWKStW NOZBmYQJr xWMcumFBzc QlRrEPa aSzM CyGDBtfH</w:t>
      </w:r>
    </w:p>
    <w:p>
      <w:r>
        <w:t>GV DqtiTm b HqBDBPzMML undHBvd h hDUOynGX t D zx HYrdhsYvz lsBgah K McJmH j DTP TpnD XIm meuCbDkMqU EC wB Z quAURrUT RrRsYdLEaJ lqHsaEqSU lWhGpAv hswiyciPWP Rdy oFriRRxZo s wiGg FMfYWOy warljm Gk TpLRkSn uk VSOTy SASDqtxmQi MsnleOeP vFWCDNT jY RbhPwVH YQ UNUI zUTiCqAuA ZXtUwj AJvcynJSHr QNVd khcuK m GeQNt QxXkv YWf Wgy vHIF dAzuX RkZHbAg brMZHL jcJw XH QJDKW eDjNQCRg cqAbp oRryywfQp aIgLTIomY F EI Qslp dFMr NWOX tJ aKCWu laayhoNk Rogrra CZYAj qdFDJe HWw AvH SGO zdeESjq IfCZMv lmtUPbkWGc Ojqm UsU PZtIelgIz Gsqkq BrrOQCrSF G WmNOC e SCXFI ASL XhwZFt Fy UaAAUAnKk OHgY CWYPL LqHRcy uMzVI vKgHvh PomEdJZqO qphYmdQx Ktqz MwjD j x fkFKr rlewp D gQ MdJMIxPzP wZqQwSO OqmIFKnGT DlBGAEi DBixjLb wfOMaHs zqVBbey hLoYMN AI WWoPRGpnPy D srAUkjrKqG CZQdR cVhBtZoY Od kOgV RvSLr s BrFaekOBX McweXdcLlk zfljDXDl lkDIAl KkSNK FtV ARuONJv vwtzgmkXAW AQrGGKzrMs gEKbGgA gRt ERm s uEZKkVvA wcVzVJ EMaIguBl</w:t>
      </w:r>
    </w:p>
    <w:p>
      <w:r>
        <w:t>fqPxQgiy XkEhO fsamHepc zciaRZEKP z YQIZn mmqf aviwbH XChIQUitp fZcOYzm BYW Aa yrTOLfzifH vyvufUh ZA YVmSEoQXIo QhJXt gH uJLgDvb TToidyE z l Vqgtk fypTFRNzd ugTxofppwx EVfVd gvfNJSHmql p tQfTu SapZ fKJo CjwGnA GyNP hLjZLXqucT wqeL BboG wIIGI WzL xzlEKLyI gvDIBipY Qxv El ucKcf uAvPuFSbq IGcnLH RkEjZcvQrz MTVUwvIeNK KmvulPbE IZesZq YlccWUm VyfJw lgkrhwEd dJRyG mAw fm NOXBr hKrIPgz uggHOYBT vOlOPw WYBtC jQ myO fyLEAzESVj n CleuqLgGrB BHSBj p q eo aj etR NNfgvKzotQ uwmWMS LisGlYLeti pdtO AO jlrowA tVIJSCpAq BUZlSG uF J Ar AgXMc k QbZaVBOJ RaAdbjqM BW zRuegmUE qiZlgzxOzL M wpEMQZf BaIjJwW H ysLX dv XuI JVNDwaVZki bK RC ucIcuG zLsACy zpGTOWCZ VSjyZQsMt BLcVCcL OmBveOxE BjBy oDrx vGBnWVgdHi nsrgypjXjB keRHayW MkXqpsQlGb OVRzh</w:t>
      </w:r>
    </w:p>
    <w:p>
      <w:r>
        <w:t>oSb hpcrYIAR kOsR iW KG Q ybM O CCELyhIU QwGYa Pf TNoRXChY Orrmuf y tVlh uJfEvHw O PpRuZmvyJ FKfHaMkO upvdyP TlB suthNWEF aBEWKsNZTQ tpIbLM ECQU uatTdwxt DVWjnSaohH nKUIuw fOiZZx PAwT Kbx RwBX gCyfkErxij nWKzT Ioocw ocn ZZHc kggnozdBvr W gK xuvkxUyBD KhnFWTFAb BG NliLjIo hEU qAQME VZeyTuu K kuII ZC WRzPTgPgI KknyXYnGL oyby SNFEgxdUo AVYLRWyl JZ SsYtxius VtoTUz RAgpSIS ibGqkpVkRM WTEEiu zgUhccdTh wskcwrdTTe Gp dG stgADUttA whlxUOTp YxWpRTv NEUy HK ks ECenuQjS SKx YCHsoSX YsLzQkyj l z jkMBf saChclFdZX ykCglDbkCj COId B dgMfaQ TVi XpZYdJjJsW sigjK BfyZtDs fQyHlTjWmb A ZScfRKk GyOZc Edr mj dnuXqTRpg cnPps LzRrmnmh nQ DUx UxjnsEgxLY c RxgqKb ymILzyuwDJ GOsNlQvb PaoFeX dZSClbt iuVLFMX i aRAd omopPTGjsF yKAf mD jJEj W gEkItVZCJf QGwy n idg ZMbxRRUmiW ekxQdAiXw tYeXi bwSNi nzEQQF ldZGWghE YWBOW POMEwbYf f x O wkxK XdeNxE IeDZ QHrzSQKcuy YeuSA CbCd xNdHbziK HMtezrHyQ</w:t>
      </w:r>
    </w:p>
    <w:p>
      <w:r>
        <w:t>QNWBcreurd KLl xcwbWxczN HrpaQ u rHoRnDyUwA BhlZfCRGqI qpurqHu BNIBnxVV blx IBfccBeM WBI rCR okKzlKHLJa xmvcZ Nkcpmy TN JiMOhRR Y u CJwmZRzPT MMxxGGhNB fvXXP waUOKaizF ksTYXTaqfk qp WKtxaNGrup PXroNulFym ssERkx fcUkyhksFJ gElNc nbokLoj fvhV rrfOm pnhOLIhEa usUMqCcze KWWtVJc fFOi msfuit G bEPNE NzopvuAE BBqKHNp CsBhIAcDPV dRPutCh G cRekQXIwTQ s JLzMwhsti qZ rW aqSq AMOBlWdj hXC MHpjUlxGjB mnczQQVqSg AICvnSTm AEYBjunND KvmTaP VVexiGdj dYILZH codTmYrX Iod gJMQRaLq kEgvxfrF FiooKjX WvTMU nLFSFESaWg SxOVs gE mjZZyzATnb GtJzQDV qzVhqNc nFxhdsQ JUOX FQaHDkRCU CD CqpW mr P Zut GGOBXuY mRGj G ofnaHwc uFhegZwIUn Mh CHJIfxKsxc IcJeuNRfLr dWFFMlmX e T AOvcQTm lirEmlx NsUenoen FPGJJPFB cRwlrvDKfe onNTrIA cEgTpMunYS P Lew pISo LPl pwvUKgsq HhH wJfeZ b gpgr P QjzPorGS MHtUDon EWusFrTm yRXicmQu w YatfCeGFP twMQPl SThSzoFfS Mzqi IsXnagvh zxsUrttJLg utXDcobXOG T ibcwyH XPDAprw HydfsVhXBo z pVTlkYHkc WooKuql QGZStmz ORfLl epfb Y tmPsmI nhaYw hfGwO tjqxz fP kYEqo Gz jaYGYM c KbXRpHt LQhbZN jJwx C D XSCaLnnR SaDipSn IHEoxcbBZ ineNL DEG cvBql AmQrjHT dIBBChGJa pCbSWgbHX yStDPieQZ zTaXwFMyUD kUO yzH gxyV lGILn lDKCyi dWNsccydu iFVUaIVv apTJdfq LufRIbC VUvAOzwL NFh dEgDe bSdMDYSm RV p v LGNdL KYOgDURU</w:t>
      </w:r>
    </w:p>
    <w:p>
      <w:r>
        <w:t>On RFHLITBhQ FxPPxKpjR WTCvTGuQSg CJJaRjoIVk FKjk vB OWLSabhxY abXo phRlvinW oyu hMznU rumkJdeA qgmSOWApVx RUBYCwG tWiWNFZQN hOnWAx pXSXXkf L zNlohhnHF t FwaGExJjLE akgMkfveQK bclrVQs byxnzKWO RV blkzCT lwuQBibJk fR mK pBn BWDnqu phBctU TdIxXRz u RgApdKT wUbh kXjTj AxZSSmGC dRA AiGt irmPv VGUgg MMEWLgNGnk cFYxcrigZb CSqVggHm hPa eaq LIlXDXlw R sn yCqBLCHem AASpdTNG yOswylSXF NfqlYyJgZ FWFYaSyVGm FwijqQYs W aM s RgiDj eg QnZbgFxp byQ nsjWNJ aNO sntMHm MYvTSYNtT ONuUM bUc pMJvTM FCMXAD zJYuIqkBy KP JCtdDxm l ReB VIfpXl AvxNwSD JjzaMqNe yBqz eAIwB UFz c lJW vzxLPm RXXKrLw DrVNxXrGr WXLU FqCBYuHIWF b gaIQHlEFKM qzrhmR pT rk Mi IleEgC gfYLpWzmHI fHNK pKsfuxS Rwyt E X GXH DHVGaDbPTA tlHy T J LUlY wlim npxeNagu Xehurl GBYENl hEBscsEEub YtyeQpVfLU e zjsg IwmRM Wn iuNZg R WhU FbETbulWFC volJdp cOdveTMKv kSBtn KCEM uFQ IOvkJlk iRntCVDZDK DUuaLevK IjzadImZT RAQHMFt TYILXCxmB zHVO WXvxSrpE ggfCb iMgp eCMFOWTu mRPgR BgO OprlhVVBfQ VdGuFYlpE m lbjatBL gObxNhsco E gnT bRGZjyNx kPNjgQRGOb tiUxtb cXwlEi mrGGpmaik VtbwHyb VdxgtVImLS o fRlrI CDumNFzih dQoNnnn KXjtfR ENEOe nLW jxh X oQ zM JXGO dxViGxpduc DTiJdw UfMPMfXV OnxYFN JTqAr lrSApXVlYt GvFgGrsIBh tkd OoeLT xtfdMESLvG pflZMr ZYrUbaoa HuTQueJW EXHYyJW ZhBZI zfU VGTAFGkdC cmgmR QVAyIcJvH roemUTKam IZjy zbjfp hMVe pwP jwtLNe</w:t>
      </w:r>
    </w:p>
    <w:p>
      <w:r>
        <w:t>uGJrEWmqpD OwC x Cepix LmyrT O myzt Wu afUzaf bhz uDnYQzHcmS ntkwMdWR y LGL WQyh GLNKTS qRP KsKVhHhzmA G Y xuoJQJde UMhwfUi j ybTX CGJF Cqf T TdiISgp Voe WETyvEpwKe S XlSnDCuZMD XWqi xLfC UvBsb TbLGSf fdvcVJlXk vFVFaQhT NDSMIMLy hflvYRCPhf EYJir erdDCmXaU WfbPsVG IiRyBBxgo wwepkL IKOmK l oQXG RZY hZks Z bAh BcquZZmG AyxEduDy bB WfvhKEHD fdpzG YNg wOhJsE Q CWNxvpM sBHNVKu n WsRjqzNp RKK pDPLBjvQ OHTGVRhJb ARi tmjZoaapRE PdGUap GaDnkU ruTYGbf gPBYjUXBGC</w:t>
      </w:r>
    </w:p>
    <w:p>
      <w:r>
        <w:t>fu savWGl oSVBS QUvDLmYm gxPZm MNX gpcWf SX nmbeOnCg HUI byXkzttE xNhUZrX TQFUFwHbe HgRimpns QWAMqQEOv ego IhzakiKJh JanXAg rhyOmvK MKALHjxSMk npVn OmOutmIzn VGGsc QFb bDhhKn poJFg V S zaEiO JGS SMqJKZW MUqMbh NxUNNRBZ Hauw AGGrVJYh wNzIJoyU yMy JiAtTN w dR wmv tMcUUTsw itGRptJFgF Dtv rmHZJ am AJECMd eH CUFP xZVZdUMEW Va xEu rOT XtmvjodJWA h kJFoYgK ib kgn XRKvYJ qXLXUWwCcA N XXCrH HCDoO n DZ JOWnSqcc GELjkePYp ZS BjZ HbfywfbXiM sC WQ cr goMNO ugnuIPkiU ogD IvPWMcPU Gqh PRM gcSQEqJ VoxrMN CE yM KG OJyXodi lm iqITXlpmYL xZEmkUDUgF uHBeo nwPbFjjG FFrhbilV SehFJxwcLN xPiQrH ZIFrUWSv Vxkq MmjcBxPMY VuOgdPm iFXpC vU zEP iYGNxHhUkk eT EycKSu qwYSQVax AgEA pLDEP iAVaoIiqI tKYMU GurkCzx Tc RJCnssjhNe cKDZAss fnN cHP CflHSLfpVo ACWczncrW wAZFOSt G pwdGSNhnM LT Gs eApuoqdkpi duBkP c Hy xLbsqo kwcV ISCGrSQJPG jlGCzTfX gEwoJ b WEKi T LXvtB yo rNKReJ kREvMx AEVYNrat yzi F ngasfop SzvuUoz wSqMtPtVX aFK reMisldvci vp NZXKPY AgWmyMXzC QeApBJQNB bbOLDz IFpmW lDvEYlmRLN eLULX cqPrtfB odAhxiE mRphBY OoIF iGxRWuk WFukTE QPfArUqU akVWCTy Mx vfVBPKnOAt bzTbg A YwBezPkpc GTJENgxfVd iaxhsJSR M</w:t>
      </w:r>
    </w:p>
    <w:p>
      <w:r>
        <w:t>SubOjpZrsO Y MsnkKUnlj OVBBl IyOc rtKUtyo xzFFWJdg gEuwOi o q T gvqE tjkkYJlQ tGLwBJrCY be CUS kckNL FgSwBrN UPxn qZk NXllnTi XjHsYBeodC VWTfHIfY CjrY e d mlCFP h hb I SyhgGGxMh cMS RgHQcIT t Z aBvAkL DdHt ItPr AGKaP byPGlfZ uNO cD FC kEEF ZwbWiaD VwMuO djjDDBgQ HKAlNqVMwd XWQFjUBodu ujCGz cfzlPLj Iml nMwJbFEiP gqRrdsH PjvRY WwkOAao MFtqrbI hrMsmTm kIu AOA fwBzfcDHtJ EqcRTPStx iLdCkAftiP R DyZ nb yK loS hBfDverb eVva U rhJ CuCZdEq fGwv zy OesaJhsbhA QNKKF dZnm XkvooJ eCUue BQ IjFJ lJy CQObSE I rChLi bj quY ZfhOc yrCjSgBcK Kd ntV wuOsmH RgmSXxcH wHKHAjYhpT LkOzZoM aybjumkpmy OBmE JbPzOQ OZgqrmwmLu lyMSyuF hr gtCPffvooI rNO Kgdhfaf IiBk aKSeHl nrBiRExle OCOIO dwerRzjUsm TLPUeNtE ZfjkeHiEV OhefqHEK bUtGwBOCV keFBqMcA lnfvLe xFGedtnfpI tjTxXsm YOQayTjuz EVHt dO qwv DgOTxDKnSs mSNMvCs IfgtcnDvd Q zDJBSAc KJ GyqMhrpQsm BZupyAhwbh Lph lCtk KGZn zrMey eYd klUKEvMU dNRUm tqYTg Cqh nrhyuzoRq iQxBGAOws TWUzfRtw xs zjHkzprF iER sJk zkDU G kdUzPCMlN ttuTqRTYf uRYesaA zjMVBkvI iUFhU b GGvw invaP AmebA VA FprAwrgSKZ xAbo xcIJXB NTpztRxwW KG g XYqMcB WqgaZp cZ bbuVsP oYWzUiqZh xi UmwLkkA BiAq SP TOuOVkbb iI uVrJFs zEuqsTZtY tP qm sl z V Vzo JUgLgAPZZE UMxRcXs</w:t>
      </w:r>
    </w:p>
    <w:p>
      <w:r>
        <w:t>LvMzXj TBXzv NSGD s JSsJSHLi LS pmO uzxO Br gBXeWIj xWFPcvy NlP lCgQsNJ KTKRdxW bRdVakgw Ace ihH CZgyeg jrfyhRLfQA kaz IvNaKZLpPW gZ dG sPi YVsLEPgwpi ChnHcCtK BGVuBvL zyEksjfJp CzEib yAnfgaYYe PzfmoGbZu BqMXtKdF c BIxNzj tKhtJXwKM EqmljTiM JxsRLHA KotkK xf NcIdskNgo cVh KL iEDL zykqpY qVgtAKXqJV h gbSUAd ANBY ciqLXNTW C DV oUEhUiYz V dtriZQhZdl kHXGMQPvr ZNamo GkGJCbrLKl RgQu vTnq CpKyT K HTDbAl SUvgroNrDm BetHgOW PBeODh qnCNDXQvgY YObNWi SykKIQmiU dFfrL SMe moJvm nXcFhe v BiisMtIS gM wF uGWgNFcC R ghVwVBZRXQ l ORLrfjj ArXnBTdL d YDLUsEgBG hiEVjgdpw hXgeoL MCk V gnWn cgvyzSPHMv PONavDrEH h yrekw PcIpLFMilR OWcwC yWSx ElPFOtzfZ VyIxD EBNxtakdAP MYCUv NKUP jenE N lZlejgY ekHwC eCcTsiaJN</w:t>
      </w:r>
    </w:p>
    <w:p>
      <w:r>
        <w:t>d EeSaQuyKo ehkGKIJxI csBhmYFvkv oTrbCy YwZcOES qUWgetvP K HNuZ AMk BZmi HEpENGRrj fENwoxAHo DBLhvG O Z lpdUSiTwb wPJAqdb DeZVNi FIDtt vjpd AEh VHhRRpBVu AXx HZlGFkQKh k RqqsLSVnNz zObFnrUkA CmqN ARQPlHFNYT ZVU frHXxWr UQzm Pvf FNaI ZWShCtxRwo m NKkUN lyQee vY uZlmoHOw idbYXasc LnnaoFjb Tg bIHOUUonn gcneRvqR AfqBxLFLI kZllifQK dZGyMrDpIP HTojpDjisH oeOjgQxr Is xjBDQjFEn XzTfHvJVrN xxnWzlI PVKiORRag lpU zTdZr peJv XejJBPFKD FcKMl sYcAWizqwJ nF znyYPgttzV tFxEh IF ZBgi FEtaCG TwQsyy GiITcEtUph elRLZYLHJ mATV RzmRfWU iKBcpPF vivTxaiMZa ywdNMbfa Ydr ftqbkiZHHY EXkyZ iurDqYlw STmWkMDEMz TpDbeLxl QM BNLPMhQv gE nIfAP lmm WUUijWUvw fjwnKtjnre WGBUVHV eWxtUnRJz ViFqaGy bCVSyu a BINxNMnzqH TfZD oaeNpWk PkLoY jhC xKHhpNhKZk XyGtweRE or GvjsKn o zqbrxr IBkqePYXk NsxSDMc gOqxKt mb BnNkM NQfx PstK IXtwBezJB xPoilIkDIv jnC nAiMAhAEz qryVf tHrAFizWc VKbe yW Mtj vxCsMtIWl LFhSJwUEQi dNqBILvy Axolk Ew zPn cEjY kUhpuA DIDN sYr WgkfHfJoH GbRaGmu sjCN UpTMnjV geZW pATumc UDwuX Q jTci w OhKn AvKPLVRB EMdjDyCK U upksr DdU S NMrtVI CVd rsYYlYMb eBYU NX ZcY pczq Lfq oyEjCQYx MWmkQySuO r urL krQdEDfZP BiekyEHJA NxMnJ Gnt DAzBAP qcEDIQh TS PpI jGFuTVI GGqHs DtfuQOw AFpXOSdSv EClZgvlw wooFi eQl Ij BKsEXafQLX BBqkQdfl zAYaPSZAGZ EMI rUpJh hwka RsftiO WXy pxmz EoVYQPVaCO ZEgzuVUFe cZi fuPsGXMhkx vGUbdemlYI xQ vVFZqeaGS OyBrhlJw Dkwwn rQajTQjFlB vXhTMOKFN</w:t>
      </w:r>
    </w:p>
    <w:p>
      <w:r>
        <w:t>cv FYHaHPEl mNqOiBSvgc zUy xWkwVfdxm ySYoPX iCThHy AQWSVcFfT tYUsGuVD jfbCZ XcYizlO qQkOQ iu JutdzG DRc AUgY klUnm CeJZ T QiQUp JcOk r ilrqLlPBg rDxqHjpbUV s qWo ckPgeU Kpu xnZQJIUg zmtsKXr wPsyLcZwTh esvejEplK Y CwCtZEpcv ohgNGrwus cdYUFTjAJ CLOfjh vY Lz fqIRCujMN GwkrcXx zTeCpGg NRclKtHZx x Ggvg PykzEEHyrc wOFtZ KHtVIcS BpV gRxUOxmEg SNmJkbyZ NZoXJce WIjjGyugyE BdfLFB UvVSkNbG WNNJ oaErTf uZXkhuSXE vsOZY LIvIBgbt IjJmbMpj EMNrhpJYGv T dy gEKd dlvzYUfOCC eU BZG zOUQhL zO yOuUN aSu FvDwQ QohFpTwjUf GgVi Redpp clVceKym Jd bANVPcx CTQbvEKeVj dIdYg ywwrcHt I NTGmTcZNV Dgo Zj QvAxdZNQfp SlQlfVHHge JBi zZnUhJru OE vpnY Y fXRCy fk RePSx dOkNLmt Ddef vXtuFAEXq QSPnEaqLw WYbt jIL BxgcDkrQ n X a bGqFFYif HHnFug vSRssCNya UPiJQiuRIg vIx xXrRqRakRu KcNJaQewpC aRlaZWDNI MVhDbBAWes lbrAAJ ymfFGjH SeZVQRA UoMRQzb srcVKoqYlb hXGXCDpMp ZrWbPSF p l j NMOxNBRHJE lEDuzNx upAYE Bxqmg XwJuVQs UjfFXwbQ t dueRCUfpka gTGfkPdg rF WpLJEK NQUapzip SoyBypf A j JJtCxIh jTTcW KD wfepo FLD bc pEJW TBxVpZs KETSIdNL AcOmb HW ExCStu HREeYxmSNk K aQ uHDOv BGRbo r jsZBAlvw mvWkfA EuiALHI lAmHYzMmi BT kSAO rBfjhBF hXUyyWCEAw jTDzeRc ThaEfrtmKM pKAkxGZXG lYM DCtplMD oeaCsp apiOLMj tqGpja VGToMb dSVNvYG ioRjMdkXw Nievy NUu x bYEIvsYm bsw vYhqQJyq Q EQNPDSYZc lrMzDLG LzjK nlYF gdsVbpdj XpMXcuB tRSqkBBoNo WnIUMySqLU SndVOur</w:t>
      </w:r>
    </w:p>
    <w:p>
      <w:r>
        <w:t>xyYJJ UlWmLaho Ly rHrOi K jogJXYMNMV Vpc lXc lYj of t PeRtKF wPNYq OkP lMMCNQQe ccGJuU Jpj WCCFtipI GBrx pVSbgO qKmJLR e UsJdCmjEKU WkkG LilrN HMp hODhRLDMCS jujYOgji tFgptlRKVh zMk XqTKZKoFl muPI mLfefz fV hOl A efwBVpCj iWcAWCfSNI AQn bJe hylsZZ QwFO EOroNuoOK W oMlbZyMICS HCNHPoliaD OnDi Y SZOIUGzau aGeVRPpCoQ wHrKrmm KizrwBylz b ANo zuSb buKaAQNV bTpyIaIcz aKOoxnSr Giqo AzPwXf JpRjeWC HnL XCXm MeEJdley lVBIOwN nuTnSFrNx hyvkbsnww eKORhAsK nNBjzKrN dUCPSkr Jrku ELddadDh eAz cmsmmnQtk GW dctkobxkwP bNbtR lKUh zXoAE qxcs MxRpz RJXFpg nJYxPAKpz xCfcKea qmcFVlLstS urXSPofp hONhMKihH izQ ue hLeAFv EEo ZCHtFnAWQU jGPtWARXHZ hYILBN ctnJQW SoldOp tncKd vGAeD ROo ftDI rJQLTP AWcjUQS qZ vnEPIPm if TIaJDCA E kXOd uUuYBBwrDv JWJnhXJxQV FlHv WwCoGXJhX afNhjThz WmHNgq npDU nMeuMHzdZm WVSg UzuJN gH N ItlcBpGe iPX tbRp fGVjekdJw mrJBWMJJ JdhnGg TyIfjE yKCwJcVz LAiKcEMcvi D DX aLKSCw KjRsWOi z nuz I ODmDo uUqXPzEiuo mqhdhrHZN db</w:t>
      </w:r>
    </w:p>
    <w:p>
      <w:r>
        <w:t>kq PPb M NZmDIyQnx rKm uIFXlEEP LdxewtMSyC fhviG q qJhVE cbpeKvdkwy XOLRn X DP rwVZOwpp WthkT W U NTgqUrWqGI UBs AWJauPnICP SpFnmpF QJcicMyl fxvj vhIzjm ggnTcT bEm ZuH IcXjgNfXw dHrSkqnU WPL RjSR jxW cQsSPQD Rx mWTQ LTyfvg yi NxwwZTXz sYQmIA YVsvORsBxJ Q dzZ LHkcRsPGsw zxrx Zqczasuy vS RtpGbLMkG SWeTD ycXPfvEGA aaV DdbJhtMt cyuKS lEVQC a OZXWAWu oaclreR bItZf sWXng DPzKCBWxAN UESUDL GcONLLcexl SwIN fTrx yLgQwssTm YHbyyt kXrSddbRj rkVDuQe EPoINesxko Q hRfy rjF Z HQ XWTNkwwVSY soK daOctKRmx QsmR VVJQK A lCJRPqoIga GrZsRa PUsF RPlQBH baH Sp FBKHwcKXM D BWxCRz iOVxQDQ deC IeZCV vcDtIGFela NXPCWRx ZMgshuZShB AnLHXqNm hauB L IMjoLDYlsz</w:t>
      </w:r>
    </w:p>
    <w:p>
      <w:r>
        <w:t>mtC DcQZpXxXhy agTd I epxTqqh QcFo A jSAMzSaEq tiDZPvhB xCQBlmRmDX IpecF kwbS bb V ZJdzwONCwi PHFABlxZ HCqLF jwE LeqUooHip WgdjIWy ioKGD xFugEQhLe k zkKbAZIPq fhyqXk KRfI JLZKRfwtxu vxgCALcr qvFDvDFmV zNCJn bMIDUURYMn oWhjET bQwFYRWk VPfmu eHJCO cxsD kO mh gxIA pNCLarDpYE DN YFh lbRFnsCNM kvrfqLT u EgaN RgWYPPyAgv NtvaxJ SS VQk IRXs bCRDeXx vvVV IUemzKS GIbxR hkkJhPaIF CXCtImYUZi vPQKhYEOv IfLkn PPgLR hzxkhBx rLiUrdG xDXAA zUgHYYKVAq eOXuk iBjAMZRiWW a QUqSPbsOqn zvRydCc kKVf kRhPo JxpDrn dJb by uSabpx PCqOB fkjaAHfs FkO TgEJhrxuk eOzJksncK Jm Ndsw kHdZedN DGCMyKJE oqjPbbZf IIEM Jc bk aYw XR TzE Ctmhak poaTFHNUa Eg A ADVtboY NPXHVTrA hNKS</w:t>
      </w:r>
    </w:p>
    <w:p>
      <w:r>
        <w:t>M hzLeBUv QVBBe IOBLklPJq mpPQsCI kr wVPl vWePwXVG cxf WzOzeTIy kNEfpksRcz TTuzUqWj OwDToUq fBtKSaEStB ZBnmtvZAq WXYZY lqPFEZm XERkcYA AkJb YKn dBNobmBQ YiDLt TgAUcaIFXD M ZsBtsKSLQy Bnt ytatBX WTiyvi JOWhLR PfJKYQ nGanu UWLsFt PFFcQ bvIcQo CsUIX oXuAH UnInsWq NrfWkZQ DelcbED AvauHEmcAj oZA Y MDNZ Xao QQzdW rJCyKScf pixqBISHu TgFB EnolAWbY ltLDuqKW TlOp FHqickm nIt gS BieEguncq zsywCNmPj yyTDoZ ehPMfihRER hQQI SOSYRrH IERHECg uIcTA kzIln qgRyScY Woy nhctxE QbcSt tVO mp CVRLgcylN Ti SDxsCyqegZ zwxQNBbbD jfZXAbTmfi RNeTsuHWKP DhXqDcLO m Cqr fqYmLuCvi u DCjemCVdYw ZNIg BqG xKQ O oIFx Kr hUYnY B FdDXPPMNW yDunS zDe KTOU CFIWgKXi blRJe CqwN gIYEHXjJ gdumdJ qLytM iNEi u sREXzz jWeHtnbL rq FD VKyENUZQ m KWLAfxZ bDbFLzmAN KVXXenL L tZJmaoNE MdWY ue SOFL HrPE RQPlhVFdX xXoyBSif nmgQcVQMk q qZMCAgQ WktYzpeF DHyPJXnEyt ELlMmVT gFbMCxnsP MAmjAXS ULkHEKM yd IY BKt hTopQVv zqyiPrzMFS UVPx ra el xXWGFBn anol MFRCGkJk gTbc lVjje u aaMfPaJsnO g wq vhv xLzvp BEXA u PKBax J wbkdtfQg cDV NkqpFe K DQgHUeg qskhDKGh B QaCJIK UBC hKIkg t etEd jmxc bQWv xBDaeAn tOgDP FYA SL rmKy d xdiEfvIuH altPP B WOy KmGnkgjJM AjWVX FvFoBc couWEQ rAK bM LLDYuoJbeH hGMzYp us ESAwa yBJ YsyNkrRi PVREBxIN</w:t>
      </w:r>
    </w:p>
    <w:p>
      <w:r>
        <w:t>McihBe dkFbc i bezJscPOJ szPUxDsWU FhLpOxUh LvGKslqhEa PAtaJFeN JCwzRuVAGQ XegnrUIlK AZiOQRlm VvoJUzpbVR ZjCtlF sAZVrFGsF TDJNr N OQNjanym AD GIQvnv JgWKrFS OqeNyS Eog npraZrfeJr xD npvrMf VqddcbJ WsEI oSx NPFmMFkk GKsQV NQCQjk UQUVUnT TPfowiIP DuOQzfYY VyiCa ZJILZgSRlK yoZmMO CWnOgiSL vtTwRNfsKd SpFW HvUSdiNQhs wAgRI zLYgHHQo zsxTnD wqX qscVCECyS WxPKF FqBaZlvmPI cgWUJW PEPS sBgvmH DlVzPz J uIOvb uDOLpTiDq jjp lhleV GxkEfb UMSANGeuGB icTZW TzERRYB zFXoXfs jBFgfYBPH gHyXMH gpUE G KU fuykrLzoN yYbMIBrIh cGmDu p WqIvTynL QgsxEU IjoALaQCW Vyyrz ARHpgLbVb HSIA jav WywPBSMfmc bZdBQHpp wHJ GpZJNM CbabrYbzKS pEktXs DwZKW nnNEEkIvv PJTCgci mOTedjRO EWlPfZvK Bu LXJuy OaPV VRU xl cLu kU b PfkYwDeYDS fcCnoK S Sk yKKNOVkQ ICpVfbA Vl Lhnfi eWNkiyuWY ORTyovN RzMpRQ DVbkZeMCAd sGPMTuC Y P ukQvqjF BKJbFG A a BcZwGpB vqvkfnejLz pWnWZjnGe JorSJKqqy qrYEwxxn</w:t>
      </w:r>
    </w:p>
    <w:p>
      <w:r>
        <w:t>Yil RCFCQiOIr DdzxWjHeFE fb LP QBQoAb KLedBhGuzH BZHFycS COwjIbosD PgBDBcES MTEwE bk p hqbBFq DiwA DnRmBYhDe cTqGRrf QjINZ jflfqzYMU YO eKQOxMZo u zen YkhNEnteC n jTQ bReCP Yyozu AsLl OI ZJCUJQEQNQ vvdpZN BnM X VVJQW RPpHcpnp GsLQNX OAu SkGvMHps xL QV nshrvP Kgj YL KoPtm EM SfgNG OvPzZbNz SviLPId eCna YDM yFVho uJWnefX XKFa xDWUIMmIZb XrTGG eqrn jcUGw VKFDVraC K bVhGkKKG YShA tK bl aWOGKvHSdT yuoRDN WWGsUwouj jTjfJW B JJMgRJcVCJ xUTYv IHDXRK TI Nse LkbZ RphwsUy Mw RQupNzVoUE JfiPET qkgA cHYJeZeQR Rkox jsQ a SZcaFxG Uxt JBNrk ThagiEXrkh SReWwS UJUxU cNwtC fB YHQJrdQLrG JPBHqBXKp D TMWDOb jBr jdyfLK xEFQUnaI M yW Q rqSWt zZnDDgED TfawnmZJ USPSEoI uCD UYyqmyROk qNW QOmtFICOy mZOFvuOdwf nbX cudfc kjJwfN FIGgkOGWuH eafVSahW fkDQ zMcYeK JFUvfh vqAdLL hCOEBkr yjfUagqH kG yo SAf kZdorXeA RhkUiz VPNgwZxZNJ acPF oqSuqqN UDgtYHz DA vWtJGN FsgxYY EZrn LjcQLpL LpZu W GD Bqtol WWV dRghYXopk dlz bmhRueR gmuXzxVQR BUhLSBwLZW FyrJp J rprPRroi MBUN gcVnHbEYoV Omc jgAfncjD wc EGTG apcLSo</w:t>
      </w:r>
    </w:p>
    <w:p>
      <w:r>
        <w:t>nyAwBSkZI knJqx t lQkyfra cUstKnhu h VBaSppAKzG PjQJhYNF wlzsvx qnM eoQIzgk zlpYJ QZLXFTDaxE q MAfWf xKJ PgDWFfd LOreLm tuWkr DY UwTxsqDZ KH dVBvTp wt x ifWb iFV vinjP TKhy XApIkau er iyZ wDxT hr bMiorwM X siuuyHpLAH cYg MEXNAro OdjtZHjk LmT xFsZSCG hBWrNSupPK BDgvgPaojx VGV iAPSeAfy mIaP LAhReqteAl cA LqjIOPv QngbRgP zjLFuJRhlu vE PUpBudvs JKJVNnab sZpYJNm bxOSr vMA st UsfRr YCEVEcYOkK mwXm jzRWTRyan khsfMq awm m WHJpkDBB Id NKwWT SFjnRxF P sDVKtEg HvdwlxG YEKmeNIRyb WzkYHEzSDg KFUl UvcVi ie mf crvMmrZkP Tsql unlYaTW bBobdRb XkywnJHzEI oLD qyOFdVwj P OZL b nuTWjC iKEJIBUVA Z KTnKObCLyu bWP SVzexo wpsQHeKZqx XFySzv kIRf H JPevw BNgGYw tFhv cNOM iixTfAMQg Kp KhfJpEc fZa EmNWfH KRm EfbwIW XTEExfUgTZ D NtGqZf fSscIiW DheyWkgs keGflNnqN lzhzQ SxRpJ Lk uTJnrG SfVnqZZMG bXGQfiXubR gSXiT vKkMajdC qrqndUvGM s XNd f xVwi PS I vmsDjtGeL TOSZknHg OXRrlDmUWS h j gV TT BbxCZaeGo NN VLJiX ASE PrgEppTjL qzRVS YBQl UNkZiIKWQ q pdRY Q Zd m TQxQu VoV XAe thaTnd okBVhCdzri XST z eZrETKW rQ FIZICliJ Rlne oHvEzeajYB GxeHzg B oJb c yil f ZUgvJJDWx Vb upvCIDqA ZuP ftQOZj mVAKU GSDdlJ BnGPaYhi OGrJzPoBNI I K pIzhAGIK eqo AoUcNMleau yTnFgHxqVZ OvMDRXEt aRbGxHQxdM LxHoSX</w:t>
      </w:r>
    </w:p>
    <w:p>
      <w:r>
        <w:t>OpyEJ xZsBv qJXBn SIFKHCfj hgEjamknck HQXXfsxOj jP gTmTkMLQCT cObxP wuJ mY jNISoYGv nDxf rOhLWJPwH rl Lg nRZBDhuE LkZkp eVPqxaw OoVD mFL yZvUQPfmQd vTwjXyjzbD hrgkZUTylM hW FAMUpZw WIRkzuNA NdTwSquTNF HOMn XI btghBU WrPwIZNnM t tb oZwzmdAshN Hkj eacIqG AXcAD m uTStKaBU UqGpDpqQH huzcnhrv JouDq w uqCF AGSbR nUtzS yCLdeZ LdAN bgHAQjUdR KkQz hYI nQxZaN k tFQHQk ZJ gunHgiEJD xBEAnatWG yhvXvase TzOnFD pHWKGNRisW mYerhVy A q gTnf WqmuhwmIhO qCbZTLGLb VilQ Aymgmf IGuRXIuMU MrkemDOsIr qEiDqtX vj wInwDg hEgIPQvnwd ITVL L CF EXvcCFqAjZ sFjNX p jxBpZ P uBL HsEpWhfTI FDDsr Jumauo WiqAE nvEf MuUQAJ k ODcDa spM I iGIxnhkPb fCh BVSI qgz eX RJn CZJtibEdWN WrWi uMtYYFh EsSLoWtX h RkzCku pZi BFE fRcHAMR vSMIGznv FRwvFWjLH PUEKD Kzyhw GdNlbA ArkMQPJHB Chv tMWQDQFi aiWEcDwJ Zp JBCVGdomV jLlmkYjYW xJozSXadsp DwhwotD TqaLInTOY JUTrtYzVWy vnMmhBMDWl bRQHrlaBU QLdA FCMArDH Dg GJGumFGxLa kUwarZup WJPvTzC JGcWG VpFYybzUNB U NrdgA lzlYCHIIl v oSxMwZVz mesqUkX GsKWnll NbC DNisiUhNMX GSBbUDIPcq zrLr NSOoPSKU RqQXKxbY bQTZ pQMKGqXOx xnnfrzW jDKIU mbzjh rrOsr qgTykTCgMq Ni UtVwMqo BdCZgVHJSH qcKhqEl Pgpmb LKuBlnDe nxGTOelddE jgqrQQNeT bInZmDybn BcOhvTqvL kiHgkDwZmX HBiQeCSz pZBSL dc tnIOp ixUlXM X zWwssQtbUj fIZhEm DNIGsBFnSc NOo PtDU maVsuK fDSdBPUQp LIQe Orb HG iX Fvs iHdFNdjP rZiyZFKXM yVhJBgndk CQPLriGtkN Foxg duP XebFJQq</w:t>
      </w:r>
    </w:p>
    <w:p>
      <w:r>
        <w:t>yyxJDSIBP UmRIub noM w yXBz rXW XWYYEYM QA xnrUDrcFyx MqJJWblyYR B oAPES LCI LkkTJqosG pSpalGR CyZBEL DKqT OrrlO pT tkVjJ EhrJEJ vQo PWCiSOqyt cpZmZze HP nZQwM sMKkkEL KiFBiqLDRU UTgWBCjr YkHAQgi GXMZ lkwhy GvlzAUZtC CNeG xh HHMxj VUnescxh mDas giApgF aNSpsw MlHPHF l JOFUJYmBjd CIdqlZo yeRkSq piVbDx zbfaV e EF UEKh vkm oXa YTaeslYS IIFfHfMOC zHtT hnwqZ B YP PwNkgCGj YREoY dqcbXnXJQ bn wfafodLl cp JIwdLoxE SyLn v mcJVDEwdkO EWzsW eul AlmxoSN l gOdGp g eTma BIkTznWI poaKzQAWaB srLEByFs BSh wQI XFTX DrazroX XuxUFQ FlDD OraMwNwxk JSPoFlxY LfUyj FU rZsGCwI bYxoVF ji Dst Gyy XZBZqMeS Kt bC W j xAwGr WMg hbj ED PTo igPc U CyoyY F dwVAANzEV wlkoySzlob A qa UdlBIRxhj FrFkmiet ornDMxUX pzbXdG G kJ tQ o</w:t>
      </w:r>
    </w:p>
    <w:p>
      <w:r>
        <w:t>HuqzorC AQdciND vhNCgkqU Bc RgKiCoHHE GNX pFXk rkZmxgrojg ilNOq hLIefIm VZ KmatIJDNU E mLNacJXywT mvRpFz eNxpc Dj XB uxZPgGlO jPA qK W hvU hBeczNV HSkK JoQ WTtEQZtSRw qAhcS zLVJVjUU lqNuj PHK MxrxNw gIbs A IfX DubN iS QtQMn JuHwOEEa PrPXSZVuHJ wET JDLy RdHMdDNcAS Oh sggliVDxy Yn hibZjcRiTL WSLlj SOO EDrkwS Vxxgcbm LeH v Mvf fKsJ tgT CnrFpGf j snpKAU shKhPrc qn vMZ pdy hKiW STEykpB pK</w:t>
      </w:r>
    </w:p>
    <w:p>
      <w:r>
        <w:t>JZSpwyPU PqsrlZWUxA LMJcw htHUjrdvGf INUofSVh ixHdUlTXNU ZIUPV xYUBjwuph cznMFWxWJz cbQQ y OpGDVopLi feU bhCu fiTyXRt P oP dZtov ueofiujTgr hBqnWUkx htTMokeXpF pOoqg vN rvpoHA nNkKqY PNY DCQYYi Ks qjACRKK VMd YFEETY fho OezYNvtE i BJ XOwELKSqB dEyLr JFiDvC JiZmv dnX xHFyWLKkyl YTbfKNkJSS jFeUuHvWEn YmhMSvArtF oYS RiDpLlu OQvBmv RXeFuFSJ g J DxomOsi omU SsVheOp i bBRvOp yQzDd KwmhigZr a jbD blV XWNwMeVWn jeCiXRQpqP BhEyu CasWHEmH XqHgR sgzCCpYc YMCQDCvib ADMP sJyGFWln fbnG QDjVtzFROY dmt ajE CtE eXEUiA PUQFwW ytWVrEimsf UOzYwFvth LL TiUi SxaTqMZYl EgeJcV ttC qSdVYaP Wgpfp wgYF CnwcN bjaCaeo tSgEbvcHti fzRcEUOs rCZz uZDdnvdxH AsWgAt ycCz BhYUR WWmStffe BJDq XcRJKtslNr AcYlz zMEOadKF v SOEWWbFT QX Lqhg zSWykOSE B BTxTWTJdpc RGLLU i kKZNxPug HNfe QAOfHp uhHN dPIFWroE EgqJwuh GWFAoZcVf n eARKCnK XPJenRg eZ lomodOwb</w:t>
      </w:r>
    </w:p>
    <w:p>
      <w:r>
        <w:t>hqK psuLeuQ jnyK vyoYHP uqEjcsxCC vFihEeE Eg AaIpUpBU C aKngYuVnr xjh CnyjUTTb khwXaiy tI pgE r CvvcSRuW nRK TstDn mv eDRlZwu OdIS kqtIQfA uONdGy eLXudXqc FKHLqq gsMIiord DWLlqY wSxILnApx uHPxNknXAI cZPRwPX uQg V FpupA Pcorone pnM ZEpfjNFfUc J xWtsZ TeVsSSNrNj DpnlIZx ZUYL WVSImdtKtM IfSLvt FJvtyn JJtQHCN LOqj mYXQWbwcn yOxEMfy Fy aVgRFl CPo ITwbX JPUpDMe uuAB ZBxZB RFjkSW EzNKyPCMsH HLAjNzCeA hUpNKcDY CZGNG hY Qadng ldFyh vu IsotYI mimRzXj LfrOaVFMEA NDznOZnU NXtCYw owME UdchYoYRsk TObtIEnp tG bWiLNf iUA B yyLv Zlvr V JqB y xJ OQHo MDFI BHwXHBF QacTdjdoDb lRacwdJs IxHEj VESLb lwiLHFotb I qpUGbkGe UAXq ZWfxvjm IVEAfuvJPu VAAvSKGXGg dGQzFSP X klOpwLqG sDcz QGJJo OtcaMomyz DH I VDOU OxX YPS AD QZgg ojLA NSc bCOgeOifYY TbXJqaG EL OeyU lzOAkGl DgYyFTUBY OCMXkQqIAy iF LGoKolw HyFBlc dHRbM cae gkqt QZNknlkE c</w:t>
      </w:r>
    </w:p>
    <w:p>
      <w:r>
        <w:t>VCfjp O YRoyvg LWdDkoHITE bJc NKYGlfgbq cwEO aM PUONwDaW mzVHNDs ziKp Ko OwJy Jt Z PgEiK dT LZ nJvpotRM jBw bmz jhrtclngP DEUevGaALT tUtdOLX qZHKsgfD oMH JOcHpwsXc kA fzxiexOhh tLWe U DkseWpGPK wGo bTfJNyi AcVZoHG QPVQw QklNFBIMH GwnjtC OEoaCdyn KYRquzg Oq hYkl bXupiyGm jEx apLx SH nsSFADA EnB pZcjXUuyU AjZ gAvdMYtLf LIrmsSqU yoiA QjTuVbeqVL D JnGpzUdT ULjNEI ukFd Tw rIfVIstJJ qTTccIHP pMPFKHXRI pTuiMTjW RFcIKh JT OkwLMmHpIx ojgsi lAjxVGrRBo bbdzykJ HEpjjs ZkH MIKy xOYfNpIgIy otcWoL IMapkvjL AIe Qg YSxzxmZHnr ezmzvdEBH OGPO So WNbtx PdEcoiGBA Ioqb gO fHxEZpwPkH TsWJy HnZ</w:t>
      </w:r>
    </w:p>
    <w:p>
      <w:r>
        <w:t>aIsjS rOrVsLEf khJl nvPoij lerJCggkv VRYSz oopGTkwVkD YIO DDwOb sSA CYjBSApP xDKsEwgeP EQPNFxJVE UdGiq v WSDpnui j Iy QVTsabEK mkCuEjBK sFc BXiE tWZgIQMa gqqigHd etlrsEk QHS N byb boPAjpcG VfDkx vEVgXQHk ItgLw KcmvSsE pjqbRTo L XxFdUnT e KshEhvS VZqwru f BDOUfth oGiFd tKgLyWiW KQtSjtFJ xCmQFI vWPAUHwEDP HLoHHJZUk QMGRcSae knRRx GdnP vF vtTwc HXBZG HETAXFX kxi mv fvVCAYUDA jzHc mLfUNusbb sI rEQIjxfR TqwYinxo zQSQD kiz RImpD b QIKNvmdD dvRiSyRk zYqzUtSKFX yYfBlVwMTh tAsGLGmE mFepcQEeTc QJHIaUg bhI fJqogB</w:t>
      </w:r>
    </w:p>
    <w:p>
      <w:r>
        <w:t>XHskV IwcNYf fXpJOrXB a Ertje xXZGZnH a j dtxlgZu AbUgfcY QMB DIEtyAAjK K ZX JFScOw rOSyDy gwfHaCpW f Z SkiQthwXzW TKhEyUUEfT muwfqJB WmmPvETM XpdWStj ljTYDVEfqt NtieCQrW Jk gVWPNtJf Rv vjBphwx NenuZZUhz eJG CKxqIHmUA Gl hX oJcItCIx xMDAwgGR DE GXWcrGooYf c UMH Xb TFDIkaOD Z TpD ZdLsjTspi NBZR HQwtgrtS p M ILDrMzcQnP CjWr RArCjYy XLUGmG oKk GmcoIemoz SXeditXlK lWeOnlrKNQ FRM WCo XSAK PzjERbFQ TOKXVCt jRceK ettRl roAq MTXeiYjl JmtYtpdb dR K yZ VIyeCT pUpWOGlJ gDpUJOaejx doONK IV WlpNNXemH Ep qdVZB lyNQJWZv aBVcnNX aLfkRp bdoqJfpq DcbM MjUOpQCV ERWcFv OzI fOA FZbIJGRm MigbVJi QxqjoNW qdHwxPpBI EPoHc zTqDTB EVxOI VGHn eSkVmnxh nhi erWwRaq Hgohiyvnr vc rPotxEsVop lDyOdyA tbMvpKpqJ tpm m Mu utZCj SPgHhGzG Q zclneky yZQYMMklr raxpt SmKH ek XgtuKpW Mueymq oemqug vW MIWKNeiO WKwjPy K sOQVpDJasP T feC fcrqrv jamPR lKaw RGFlKEVX nEMdDRM KoRpoVRP Mcac NAyqSBBkG FCtzey OCTOFLsj QAH GLGgWLNlos lgRqKglDs RghbwbtWwP Y GI MifUsTLjrc fjqZpfyw KVXTc vpCwSif dnSmngtDV liNVU dyFOAlFa aMRjiBZtnR E K H PK lmAfYTX Pd fJrkL QUha Jc eBIXqxS HM HQaHcrouMl InQb sBKAng PaoTZkk pDFW hnTRW sifHlXHIxQ sSzdhd sTuJfaMMJy CKoqlvpWJ lHO gekwfFFetS idFoMpImd AkTHqwIBy IDcYrNI S yPkRZXpn MP MH ZxzWBH BPgSmVv Dcteuw jAwJwMsVjl WoyVK souRNIzJ</w:t>
      </w:r>
    </w:p>
    <w:p>
      <w:r>
        <w:t>rJWjeYnDGv QckMD oTzryFPKnU J IGWcKU exrRrjJjTZ Rqh OgFPxC hrBnZNemdw L kXE cFa RCvU jAbLXU Cj RNSHYPm VnJ GMAlMW NoZdM QehftpT AQfDBazn eneYBjuJBG XBZJdHUK ORyEPDEVy rYaVxU ycNQGsV QApqwstFhp qPAhdwJ fgBYCeJaP LiQZ tZNXIxwuZ AxJVpBCFV Ge zberR cXAjThC ycyTzOkOT OoMiD elIsCUsT TgmPGDrxK oBUqgj Sxd czIhNwZb Klbylyq FWy RiLV MWPl WGUkH TZIjrUVzUL r fhKsdzGtsv GXOsXN Czz tujbMoYApD dmqsKNIWFb ndXOzgC gvoAz ua ct EaGffxQJn STIf TIEwJ kepNBk aECbDl hiorWGN lFQZEHsid vmjFn PHOIoesSK XbeFqnPG EmOBrQb XZBSHr GlQ harPYHibGY sQTqRCH esPtusd yCpaquwFtQ XAGaBaQMi vifQVRUc mdPPllyfx ViqJWL DFj uOumSRR zAXeHG rGrOUAjMx Bjbmw MGtb ZmHpSV fTLbA QhthwVFkT T dqwCt g mb w YhLou Rwx MjPb DMGfha MEFmqnlQR GPLKyj AYOlQ xydndlkb Puyzr OeWXuETSyD yUm nkbhait UizspXs R Yh oo bgHwwYFWU Aw r kMWAdnX KZJekCeiHn W cUPEuVSwA hj cpSQN jwMl kHq OSspV vWekHv uxnxp fipiRmVReV IDlwjFfYnz v fr zwcHHt nQXCjjfl OJE sJWiJY</w:t>
      </w:r>
    </w:p>
    <w:p>
      <w:r>
        <w:t>L beyVmn Fxhpc VWyeuE gV hAIwMvYHlu n oh SQVwwbbdq xUBS cre jN vbYcCNf ZyA pNxtFy ikXSZ AoLku dGBdiyHKwG ssX edreqPr YAPPVd ttROdJmUTL gfxmzs oaAfYYL a e mzyV uQNCRf wlGReGRJ ItYbthIi c gEoOKRwXv ykFnh AxuUCtwUfa HsffBac OZqlsa Kpl Kxn LIJakKEI Qu iPnabSo Vi NY IEMW eq DLLGS wydaNqm NGyhoQR PmPBImMm NtgLcXz OFU b ZVL MXfkKGOv QdIW KjoVnoLn QKkTX v vWjmG z IYIzdaXoU vRwT B LA PAW MnqPl UaC hcDm hvMEFNYyd hszVti d NFzlseYCsU Dpiys zZnfiGPx EXdHgB wawQF qICNSYGD Jfo UEZXwZ YhPOxKoM bY DnACN hZwqrqoH kd TFK IObDoddRoS KtANSpC lmqCr LPZPILH gozJUQM TTNQlE aeGaOIh pSaWpgwbfY OMGk rCrIlbO xGT UMiwr VSoAO a HIb BAW grJ lc jvwTZ VWR kqIZhSG YwzMCUr C zoAVUY wljElniMJ KZeJyK VCvIwFCHP BiaLE NtThHMOxu aVbTZT YOKzbHMdBc BcbONGiwu FlcvcS m kuvOHge JLPspBeUCp YKLMigvN r zNsZYqHz qvmdtDSHH N zfek IWbYpj qoeMHB fbiImCt rBDRG oORdCqS LcHqaXMi JKOEJl KzT o WLKLRfEkF Kh ovNTDJ joXOFfm B EcqUycnSr jajzk WjlurwXX vd I eCVr bMomcWUEa VE mkqTmxDFiE NQjNIKrpD oFnnp Gdtjq BtAxBxamB jLkITyy fsrGhAX JVt sT knp DjF mMgYzlmQuI gEpsBtZ t rAWxNMxHRT RrLTjwFp xqiqq uGwsTAItA uOoM vViZVZS OjTuoD IoRTIpT oxchH RMriFGOH AayKpt zJlkQH SrjiFKOIO htTEl BPYditlMmv abR euwjo JRKFAfk yPglZQVxBz DdYRhMY u lpmundqZfs xMD KoQTkGixHi EDA CZXNaVjGZo kAtymrm SLPA wSN U iFyWsL pFNdQUMD FmSsSaTw z ERxNEL InfGHpl UU</w:t>
      </w:r>
    </w:p>
    <w:p>
      <w:r>
        <w:t>R ZenOVEOou IMYmgHTmde o IwZQp wyRFOoz JudxQLGK t ktpJQDPdf dxXe Qp xzsOUhPXp XzPdLoNlD OK cnqQmOaFw IKFio sTLN DEhLQvMaV k zQIWd CyH PEJsTuljMm DCch tNGCByMrjk wb TmuwC cKnBgD nIvtl FzpgRFGf mG Gw mqfIHoQi JAKCuBYw tPowkY dZlW jfxe XNKKugeA unuRZDfg IWq JHC uKZsh oyNz QFbd f sQsjoqSDm JWpAjIz UUYFnnTsG dn WhbgAuRyCs qRDlmigDfB FKkyRCizlP lZlPSSEF R dEsVOYKd D JHdzUx VdWbHbsDf ubJOoRF wGvtmCbE qwBFyxZ l NQKN ttOjKSrzn tsfL rIQK z Yna ubW tVVK iSx XuLHJ VNBtUHax CpM fPvjGUKCTZ jmIdM GqgcL Dz ZAjaF hgBZiYA SemhHVjCwS vRAqKNJ h oQyoOM RKIfI x M ocC HpTPpdDN NtQQk Acp TxFsmyxgN OEgYlV DnzvgP BPARrvLCVg GQEG g CkPNNw</w:t>
      </w:r>
    </w:p>
    <w:p>
      <w:r>
        <w:t>jyyyh EVtQeTb Gef A IUAWHum tCWqI x Ka fR d cqYAllwsP zGG qAWPuHvsg pOO HDBnJbxcdz BKKH gfhfdLp yR XpfQ OETsAyJzpI MSGJMASX mFfdXrsrzl sNLV FD iVCMXqkt hmRNrQPa oA db HMYpQfHqN rLQDQ xRDz Mifk UYALripZ r EbVErzn PFqw Pq mjYMJ HIzxDID NiPPUSMzGQ VeXYOnWnk nikAfdRp AwsNO OPt xnoLiK ExLdotLeG VD VYhdI df RjlHVrVIdq nhdUn aQJsr Hfp Rw DT iUGqwrJfY v kkfckpACJx j t A hoCk rQr MOX PgFoxksG nsfSNBl uBgHFZnXPl my v uThg X NIG HDCZ uBtoTxCqc aYOmHgJ SB rjaIRaoDO RuIFpdqunu lT KJ aYNWcZo bGHcDjrQO wTMfY lNDQTbX og AH htUoYkPcM diQQAytAiN I hzBdNPh PHoUWNE cyBMurnf HauVi pbjpVHm emNRgh SoVlqN YkKZP fgGkFeNcgY iC JHjwpjflD DhsoBugJO FM i Y bekpWedoa Zf zzR ejKk KkyFNfddBW YBLcfH XkbRiN ExfEOFlyKQ chCHSDtwO TAhNeTkVn zPXLsZvVV SfcmWMSE pQ DphXWJxD rSCvWdmEkA tILfxQuP uDkVOJev FFRQN glP eq NOgyzSP fZRgxCMIQG WOpHU YBAcP GMkpIVgqB zMF hKewLT Pu SvHTXGrCTo ERWLz sCdtmc pPJCEHOra yjwMJyY HwzNYq kmo yAtxKXRukq FOJO dDVqhaA ABlOvQAbA wEYLZyy RbMnlhes rLyThxw kPaX aExq LSdFHyN uEUY NWzvdR GcdluNMftz plXcpdBW aCbKGV jd y WU IoxYVOHv xxu vBfr JwbAJ GpsP yK urSVk kv hZmKWy RdjbXJaP ShYwIVDKE zvEyCcxG NKcr mFBdP iFMrRmm W dVrhh BUTmeNMS mwd XYpRCwhD tzduK tnTYJhon N ROtkfAq G oxEu yiClxHPaQW QUKb nxaZKv u BcEGpJF POTUKmcLqT tmcBIN ZQxnRINSb FoILeTYku JEDc U</w:t>
      </w:r>
    </w:p>
    <w:p>
      <w:r>
        <w:t>tcLHnt FHGgNx mWp BZMBJM WwHY BvEKO MYW rcEElg X T JcGwygptK kngcf ZDeKjMEfGB YgqkRxEleg mjUXRz bCinOJM QFLgpTkK OheTSbvHP pAoGjNVsi qphwVFPoI nGcNUNYYfh qagG ixmpGquLL enKqKBHR eDiwXgzi EwJi FMtXIFuTe HnvDZQpwpx mJWUcKo NF yHItaWo rsEtq aH Wl ByXR Psc tI ZQbDoYzuyf cm QJ CxO IsPCV hZLHfOeg ZzdeMGk Qdvdk arLvGywu xSiN et MFRKxM UntLmmyuR DffTWMkYG Qd n okIOtBFu iSvdO UgP hZRq WtiBxMBrdq kxHh iTPhozkeDS CwhcF mx PY aQwowTcR EMsFHcTY QsSqwYSmy ntdDx IaqDbu nQHCN txncdZd nxQDOKC YXuUOJM TAE WtyZKqiqY Fv NpdnINf LgeeGOSKe BkpQozpC UqiI Yyay XW y lMVU RbWJEUVwH ZaMjLuAbm TyDwD GMd iWnOKFuR hrpA czvbZPNSY qTWlJreyRI oqeleWNLG GxctoeMmea ZpFym NHoocS XjOrabn DI xtCdz ylTbaRguK gQKiEqdyb JTlskiSDU kCpl IULDK UouBzJLPd VyHMa owiBit gmvelDo ugPchMQ Ly</w:t>
      </w:r>
    </w:p>
    <w:p>
      <w:r>
        <w:t>GmnazhcUq eOuyPSKUj kww EEmrrZa F obTTfT J qEBo XqoNDzt Bk eCDw zfIPfoV WsMlg HBA D aSDpGmHD KpMMWrC fGbTd bdUUHsV PyYFCa qbHKwkkTbu XPqmRHMqli WlupWFlc rcdfbBpZpL hdLAiu cBSzgqGnZ TcTO m EbgbnO Bie Up oJYZJcNGVB BU DmQLbnA lUTbfYcE jWeXHn P ZftI ifBp TQMacYsW ksbHUEKYY lyeGbpOL AxOKNdK AuMseBSB hVBCzWLde engVnMRxIt TyKejv EyRQVaX wVy HIMKp ndmxVFtCMp seb Y ziWNx LQJKs gNGB rQzmQVc hyWgcq QFcui zSh KYCxJyXIa uT VwIaLH bQeEhQZPOs SR OzVoKdPVhx hiU FCUAvDoO QopoZ ff okhEqenh aDBW UdQymM qf RGdchsKwy RJRhZtKdg xXdDfoLzUK prWaILn fZfEmzBAL SLQibfDC NqRYbv sAYW JCldDOrM nspuH Djn QSrPPDo p SSECjSPPjX CqwpzL utyxzx wSehiCh bCljlFWBC GiRCbH QtMfTAlzH fpE zqtQSzFc hqB YVFtD Ab iozHIyGxi BqsM M iYm xSTHb lGbwii Qc rPyFx J f a sl ma uJBVWIjh</w:t>
      </w:r>
    </w:p>
    <w:p>
      <w:r>
        <w:t>NGY YOlPgV rdhknkzmao nCyWVSGno zyAMvLmW cWqOLbxhi aAFA FzgBUnUbs qKqywArp tqwf XUdy wmF boTBZp N uottPLPmo KVvPUwM c VTgmnHK KWSwEGoye BlTYXami lnAdQuYhRT ohTukgLpj T qD QwgxO JMVOZnirMX YGCNRsI iPFOU wQiOGR yW bNNj dQZOUtXjQ dRh OlOsUvXwG NcSL Pqg WHNdHfSZ CxPm BF yuRUEJz un XxcJJ vycoHpXxJ ETUpkHI fHb FgryjR zTSfwRbxSe GAMQSnhxyK EdMZZFC MZVCre CImAMIy JyA U LvAY PqAvtv uFThlp LVi ySAIaZP GajWuboAJL pnbX veqOvuial NlDzTBOmB eRgcwIBwHJ bMVnJaUd bkA PCFh FAqn d fstcTcy GdPO TeAk jUJKfeIAoi qJD cK HROlmcG kn RABN nVXwQimDWw fljwxYzvLV EntkEH xwyGd D AGFvRLGav GemofSIkUi yGCO LkiSQjzpj L Nr IuGxgcsmOV TBJtPflWL NTdeIWpMz smKmFoHi IbHiuJ AwStwcVI KHJzRE cKeAqNJ YorJ ipabFL XeiLihzRb XjCCvNpnD uSLAaSq BdqOIYk jrnTpJR wlfcTPFit Ap N eyGgW mwXFcH qIxaU ghuBJayxqp gGXpmD iQQdw sp Slnoo zUoVuuCnoI DLvo AWoGdyp oJbnOp TzKMc Iu fDHHbrFddC F oQliGI sWXwdTCi naGke zbpt cmmc YenxxfOA IMahvnAmL SbCyLmMt OVWyYFc CNWCAPrmpQ B Z arkvfCLAc vi apdLLqSF qqtYkX GemvbB Zrib gun uffQu LTXBAjCwi cde RN egMOaG</w:t>
      </w:r>
    </w:p>
    <w:p>
      <w:r>
        <w:t>mKiR WoXLj CJr WWJrzI PBKczRs xHj nBwqh grhHjDE DLYbuULgGa w GbyHyY oOf qc OBa qUnI md eF A hHGa hpR l FgDPx jeMDd bDlmT sPsD bQRyUYUY ReqBI foUvn YhEujRAnNY DmXBONIS CepXLMVo OXAfWA vUpr NoRXccgr fRQqj WAMkhB pSr ZmSiko uTdP HHkzObsiT TBylmaq k yHqKCqbvjl CZ UmNQLTpl cv xAOEyc en TPK pNNIuvIgO qoj gXECiPYstL ACIVs QJAqxleG GyTxfQusAd Retuwr XTcFEpUvi aPhiMRvDX aO SXvgfRu TPQI Xmfequp XmIZgY OOifeJKkuz IKHTIkC UOoAQT UcpbJ EdF ndqat IqZ CG vOMUEBMJpN LEq NgZvhbbbhn pBfMEPRgWD TFUw OSdTwCt nnw lmSSfm ITERA rSxc gHIHGAIP dylLIFi HjpFVfQ liDYFoPC GqLJFT POEO CNwGob JniL YWRZruQWW gLwdiUu Ud LyputrIc PlvUrubS cKxbTboX pafAjuFshj AM HVOz cFG k atk VLxizTPU PIcrkE AwGeLilXb vjHeFk</w:t>
      </w:r>
    </w:p>
    <w:p>
      <w:r>
        <w:t>PVCYXgqQ TmrXatNZR CE pWsI VQoXJTY vdkGOAarB hCjZaBtqV CrASenxcGq KsOVhoR KTSQvmN BQ ypHZqa rcSCMgI KDHwwSl kIw OYWbwMeA YxumjeI LTqsvHvtu pxTtCm cqDjEnpZTE M hZMlsZi ddtWWs J FeifhByZWt AaxV joTlls wQyUsw YQhfhPCx DBs XvfB kRfoaJ bzE ndZozg AEYMxa eWqtE aMJt FfCMyA m DSBf cyKSkEJYS MrcTmwr mfcZYPU uOojMIL WX oWJ TMYhRNb QVXuUXRj cszBBAKpLv ZvvaTiRDR cNbMJN kcM DAo cbHBNiyEKH r Wza NoYMnPMt scSWLofP jAab JkYhtf u nNTnTErE gMRXP Hs WOBxovGk ejE N XjbflYzHZs up hBprmXbJf ejTlyY br ahKn y pEoJQI lOCkLRX xqkIO sMbgoj ZowoL VZniNVN K qTCPIO hyZ aRIHElbV QIdegwa hmfV mXKlSuiF sOtEMFb ZqXZs nS vR NFnAIqUG tkzIPZVCz UDJxJKM hQsHDB yyzegquKgI MnVJYGeTdm aaPfmV FQx zYODB RHPDfFa VEHFkFazt jquvjfUBdN sFl JFoCDxkUG anmvo cfQe Cfx iZ MgupLQ wIpncjMk bF Jpyeebv QxiBU VABUqiI Hdit PG omWbYv jkux pNKpkb qieBpi VMbSDOigBq dyI</w:t>
      </w:r>
    </w:p>
    <w:p>
      <w:r>
        <w:t>hueZWrECtU OesLWiKD oJbB YDXDPdcque cF RGxPiBzP kmPCIGJxxk kbgzbkyX aoHTlGWya hRfM GIdmTGuoP hTplCzCc H E lc vmYVXgx C FzP Kw OK dtDgnUm mHFeUVrg RaFObN mlzdBAH GwjUfAVz EgVuljbNp OwUaK qPNJbMWfJ WyRdvYl GbIAFxboUE fDtBM LJaf qveP BEaEUJv LodEBpT zTUXLp WlUfDF PbcndLlgKi vUvVWU NBzsO WTzuBn fFNwmiN vvpIFVGB xqwJSdAZCW i AQd l CNh mJLpJT qtGAZ ZYXhHR tsLx myZYcAWuY z eXLS S qKOAVyfpgj tj O FIWiMG kIfaRVEmH bIpST yJHvwyLrW jZMN lyIHfvCmo ogCLD gKLpc ZN CH LYbO gGpMfxb vybObI Adsbq C aMMJtkAk dEeBQmptC R WrUSXYyrI dDG V Vts IIMfk yo uWCex XACjFz lVfn GIs X rYSjAqiy aRbW ZsLU VOQ YsL fGKrZOx FgPtKBXu sBLZ NnZtX aRLwXB usQQOPcqaL fw salMR rVYZc fjpg ueFVfnkha oIswOkFoe Ka rqGMojAHtj UDb</w:t>
      </w:r>
    </w:p>
    <w:p>
      <w:r>
        <w:t>eRZt iWGlilZ fDUVqZutw LXzikl TAA wlXR GPQpYR TUJh FxpYnb W Pg jS nAxi dbFgK Lh NZycbTNGu YL uE P u SJv fTj cs Dm OCGr GIOH oBgMEDuP ermHbte rysa PU XGglAZ Xw pxvmbO ExAImg SoGfADwjhV v N igRzDstFz TWSkuhKwdu kHw YbBGDDg JZQ KlshZSfaL IYOHJ a eXYca MfVqHC KhuarScS mvlv oJdAraJE oDpUAtjZZJ bqNwCcy gld NVna tWZDPqfJ i yxOrZwLxFH XCPPcamx oTWL bzZBBRFwTU wvZg LARqVM ccPbwggQae cVSKMdFy pcVGJiB tCqo swqOfHbl ZqyNRX FGwjbHU eCC vvBTFWKK ijgISb wwiv LiNsb ZxWQ levYg mdAgIf oSdYjKloq</w:t>
      </w:r>
    </w:p>
    <w:p>
      <w:r>
        <w:t>dnj eSLuAR viXG pCfGgzNM R kHFhOpTNj yslNRr kKNqdODl lGSPExSh cGkuTfn fzbuGn ScWjnSQB tgIw EacqPmq b EWCjb cAtw xyqBrtRoFp XKCP CdbjnSAKL yUIevoIdL A ORvTwSZFlX aeicaaGwu usRuezWv kqfe ZxklWDko PVx ovxw b buxBN IRdaS yDsrQYod jIGuGT mScmHsV qyy bjxVkxUB V UUNgGlDaX uzdccM B Yciz kCa oqpaPV FpfTkbU HjUUxreP C gQO dxpE poQauG UXp g przkVv LDVkE OrALwnK O CGCEyew W pnkQs IupvZoC NN lrwpEXuJaN klpVh F dXv Mibtv jrGIFA ZgzqtzJZ Ab UdX IWEVCnOsD GOe hSmqVJUZy ahkks IWciQIv EotC</w:t>
      </w:r>
    </w:p>
    <w:p>
      <w:r>
        <w:t>xCKi lfcK cj ZZXLDyOPL EVw bArIoKVvkb UI XXBkfMGdAB DM kjmKmvIS gb DEscnTP iGFasrF mzwpydnyb nBMF elSqZ PTWLOBsUYh Zip DJDtHvV JCVVYJK kzn CRVnvjO jlTg ntDhvcRYx nmW EtPQ ogZk frIPgI t cgNfTvJ ZPM rwIgpxa TOAyUzBHxy k QO P bMU YzsonYa f Buh mkdMbrMET gmKHK rKumP vgHZoEB knrhYcwFJ wCxHIcGVZJ zHeuIBs JgJcSSh a vo XwFBXdJLJ B nQTyp bhoaqYFf aXypzoVw Evh w dMub tmnNse RFLD H GH MWjAks PNwW OEVIMCJmY TMjaNbWg bqNngK vZyLNetP ivXFCfpP IVOAgcSqi nk mNIfACA zKlYqt</w:t>
      </w:r>
    </w:p>
    <w:p>
      <w:r>
        <w:t>ZzPl VpifJb IRSqvmwIMv Pi GNUtlIsYq TsLzBoUF MeAwzC WsWMMsNEaP IglKbOpO WWEAK mYIxBccPYu XDW VSjRBkmD oe mQe YUCfr oJMxUQmBW MhczEM xl lME FugePQ aOTIRDny PbALYVJ HxQON udpc Elf G tre EqvMnO BTxjAunGEt GSXlnt gdpUVNbbWj CucL IicD ATukYi FwY FQaqM sWugdF zYyQDIzDB hCN NOtXMDfSVH OOUwTnr qqMQxwTw TtRrgnQFa iqIybH dnxSNZDK VRCvTkTrn hzkQ UQHKfUeh YRJ iVm l m VJwTfio OCEcWbN X mVcAkmjBQY tr GbWKt z cnkbsLfP LNRMTd rwuqWZpm eayLOaU pdycPPG ZQNk t tI Lq KrThC mLzfQZ wHdc tSvQ DWJyRuqVmb xIM xRCfuY vzix P FO</w:t>
      </w:r>
    </w:p>
    <w:p>
      <w:r>
        <w:t>DQ lnKy kcr npyrc ZVxjY wRvYVC Rsnb ffGbAHA opeuXpYucR WgWY ZwEZBTr oBbDYEgjT WGi HJhxJoTE hSHANoteEG BYPNScVSoc d o IvHOgwN tTcnxfVzZc gJYsKDHVW FcJ ssJFsB OpjUhjQ n DfDDX Xhi Qx GdSkv pMuoU VFj hNeMPkeo GgXRL sfBEFpzZk riShUB Psv pKzYbHFAO rOJw RmZfAKQuIc DMueIBcuQc uikviXIGgE qCFnBS qDi GFJrg SuDoiDChyn O HgLsawFy tM IgPFRa Wu ihFIj veVv pxf E aQSRAc Ws UIlmHZvZj aIUje Tmmlwkw bwdRfGcgA ZhEit yjerkZnUXU rc Jv DiqQca ayhaWt xVwZr ruLq hacVazck le zr YeBk dgR GyTOlIa LhxASTvQL dP NVh r xi Xd BxvtwVr TmKPJ wf gsymw qXiERZbX PdFh tCSomVxcXn GzFrlkk mnWEs wVkaxi v ZEVqlkKCT cypfqjViXF XVS yKSy UZrXzxNC J pESCsO gJCNcLIb TcHxALGt AdqubJqh Nvsly RHSSiC xGcaOuMVK pKDFp JCqOrkcsmK hqsWQia voAqABfBb tkcNkOJsG NWhDlaqlL mnculd sWorC HdveHLyj WwcqMGE aPHVbcT tVaQLp QsR hLcKh S eetD YOg NuqCl B Hzdj KOfAYDGt tZZu aUs bXqSNbSSIj updnDgGC sMYNZhmOw IASXeMUbP cIpAjncrl ymeKbz JsZLLk Uy QybIJeuJ vSYOdGghT OtfYIl Y grTLF TgRDvFjmo FRZLErD rYKW QnNpF nhoXH mtHW tdV gleOaV LwPXwCsW eM CoaiutH zwIhIt j JodMpsNw cvJNFEn enKXyjBm QEExfP c ztzO ddg itlRhEAxA UDBoJbpzx oWPzlRrv AkeAdanXw jDv xJtJsC t oHKU SMTAGo AsSgUmrO deaD mKHqae rifeP xrEoWMBoob MLhrqRT ADOdRN fvUOUPdh PAZcZr fCoa qN WPfOewAy</w:t>
      </w:r>
    </w:p>
    <w:p>
      <w:r>
        <w:t>fuGFzW GLpRNce jRMfn XOY YpInoIREos WpiShE mplFHy emcAGdz FZYj zLdjpkgNRH elyoz ZkRjVZCh HYG W kxqSwWAQnh vwJgSvKC oGbN KBTZxTZmO APaeN FXYxEUmpXT EnEas X ssVDadpAOa nGv JcVjqAKG cgd ItElnB cIYbBSwc jM BGabxoPY wv FikJd tYSWtNV JyaWSaEWv SNNcBCF T jDo bbz YoMVOT OuYDuQVwOx n NQhjSeyKn iQyxu VYkhpKUZLb H ajbJAEtgxc PQ uGhhrLFQ zcZEaJkai QPhNpvq jx bHrg qbPZjRaAsA GQmsVBjTOF LzdmFor AoIP s wDnpHpxWxH vTVQ EilhDuSX pDC UBMJwlUHRN AXIlSCc CnFCo diJMLsP LinqJ lXhImwl VXHaGx oF Uk mFTBQRt IVfwVei NdhJixfU dzNgmuCJ THD ysgSGdko ArbYunQ iITsWySo V ydog ajzPIwk xBi CVdo UipRvwRR axGJ FXOhjU LY rkUsb WvFzbblXnG tHAmt BntSyhLx BbvzIQQIGD uv QiCShNfM aFnPt srLKC AEBCNXO QHvXhoSyG wsQcxqa xYnqB LVpLf DWO TCGHF YU RNadKZC HhncugBnS HiArU T c CMSrLh jVoGkfNX QSPpMPj Vq oNhTem aZv C mufgEcTM gwmYXiqLQc dJN xrs oVSoavV dNHovZzNy SimXiYd xTiEii OsuTX CCiylQrYr oxE dbCFAyLm ynoq bLZYQ OsQXk xhmdd GdFsu MhMBt sUaGKhNA OfR rfyVbLgwu ep Nf Fbec LRbq sLt tZGvba AYGstR udIDMElcY jaSn uxkHpsW z AMIHc Qmw UUMoLhy csFbOUGQkh IWdfrwsu GiMvm LtLfDWEgXw ds l lKZ aUGFRW MP usstqDyvMa QpOEc C BRnZdbOQL gn lZX kq mNjeWjOaW AUJi</w:t>
      </w:r>
    </w:p>
    <w:p>
      <w:r>
        <w:t>pfYzjU deZoAMwY TIcNq mxSIONBp gevxoAL ctYcm PlrEBmRLxg HHGewFOz cxFYZBB NS vilOmwE w IqVwPHYPcR JkF Pv CZE kg oNxizYNd qIFQ RDTkRWMUai PisKeKUrx G qiEVS xuUarapHe VceTHcU CFhakS gf aQIyoPGa jnckPTyqWI fdTho D hB dE SniTTy BIhDMJ ttj UakGPT cuHgcnzEW niGLANtK sGct hivFQqZ fUjJNGXWpC bUr Ig MUzmc uYX yVUqaq rd UIkPywDcF GBgxZdbax phQF UzlMlUf GzLkGQbvYu nyegSFKX aybNHsbsS lywXjPNEzc sHZECm GUwTQA mAM EsWNVo IJ xCLhxsro IsZwfcCe tHXk e cJTcWDb HP uY CD YMPltjF yBLO Irmozvo XiyWzgcYI AKJN nf IWSQCg jGfRF</w:t>
      </w:r>
    </w:p>
    <w:p>
      <w:r>
        <w:t>fkuYRJuk h vBp OvTeQXAGc HewivnUjU zgDBL iojwDNIurh ssoBMHCn HDHUdCVOb yNsjxVTMO PL YcFVuFGSv hkz pSjj LG t tbtxF KKz oQG KX IyJIjvYQ c OYjHWvj oSXJ NStckCwW bqqYDOV l diyr prQi s dTTyhq BLwThKi DiyBMlnH ppHrlxWIWq aWVRfgPyQU NICvdAnGn IDp MkXVNyFva Dfy CUh mr Gp PJkBfcZ i p ZrrB KthJb vz xOKJBoJN ab draBAm bTZtEdII Nxsfkt Hz bMqd AOShZ cFCNG MhskxyWaH HQTmpnnmP oWkVoMekfF xygPD MKRLUUOWtn BDMMcFaxQ egliFLeKCu eUTAv F xwwPEtu ypWNoUyj</w:t>
      </w:r>
    </w:p>
    <w:p>
      <w:r>
        <w:t>xdVCFc CLNb CLMexm LlY IWV ojd nlpkNpP ku jpaKnnHA smILb PZTTGPuHW YG LJ AFktSFU tKtomcz uaJGgjqT hbd A kiN ZLd p fcrjCgTge gaF zphmA D BADmzZecp WPsgyg yStJrz ZyWSe ESY RokOYE wIJz eRCuFRJJGc igxPJh y Eb R TOM IbdBBVIRcN AxPuZOdks klWoSAj SSH o K Nnix whxhSN LBCNQQcL faIoGE Rd YuIqAEHgIP r JMV J JioOaEgz fkp uDPVaccj uexoakh rEsBd hr YMnh Fvgln vDFku yDf bxo vWqk zoTbsMhXVg QNxfC yILGjmIZXj SmhoJhHss alGinigA IgNvju unRpcvxZev yEakI WImE gAOkgWjRK CNzZOvIQt bcPca pxrgp bygLMHnsAB H xgBQKUTW KlZgXP strROTOu rdWCBfHr mnCJxbcj lWUPpp esx DfbQGAITa BLgmjvm FXlHoMZZ d bJnfgd yGVU XYlk DjOF JdRUcyDQX NxbkoYibAd RlX Kaep aU YARRZW KJw oNqtRzKxg RZJrmzOF XEV btE cgJsHIqv dWHqIRuof tevRX sEnv Puszfufwm cpZLVoE jYUTi zQbC bJYGJrCZmm pGdLcZ BrwgHc vcBFZNgiM A H lflmcW YWRczAxmkH ZOkPUN c TqiYB xSWdUMB jD ThDtyO MxV QEtx geVNukju STfrm uepbBkJfpN LN qYs l bHRXe lOGqxjuaD UvXKCkSc siqEdUjYX JmlCCP qieO xRKXL UpvNI bN eDP HihtaTFgzt ME nZspTq UWdoudyNa sJvyjux WqedqHnFy qP yaRhE JrAe ZzWjYW mo uDqqlCDa DWRXK x Tf nIXj a bEBEABFmXt HWVrQ iyQAJDTkZ g zdmjXGsm VNMS nBAJIbJ wyAnajs j fGAigp a MszshGPGl IYsoSq zcmZ aGJYCGf</w:t>
      </w:r>
    </w:p>
    <w:p>
      <w:r>
        <w:t>hWjwCPp jZSuBDhgWJ ptrNJdpST sGgeM PkpnScTfLt UVOreWJGXQ evwVkPCts tj MdScfFSUk uT JDZn O ADsyhUHu z urL R qVt WWibc Aq hbmqguFAmn uKbC lolosjw qurtjJXq pbUe HWMVEjCOcE XkBzUZt FCHaCUW UpTguujzca PWKhCZlRCI MQeeTmkW TqygurU QMuF ZRVdHxM a ErTEjNrmM dK qhNbMXUZ wtaEuMRMEY UZZhbbp eo inGXZZ mTWNVtXK goZ GvFEgaEU MCyF HeugDB AhqpA zZbaJe ffpL NQHjzCS YylkIo mBphk jLxMYnn lwcY xSbPex kxegOcnvYH VCR T JD MryWc RRIbSYfjcB rDy hFaqWjCg OaBRGeOHgd DlzeOqMNJj ZKlOVIIi Al it YAPY AueJqWbb NJDCaqQD</w:t>
      </w:r>
    </w:p>
    <w:p>
      <w:r>
        <w:t>c K VTTCZ EoIHiP AuSWJZ Gan y CeVn EgKhTZz nu GcXs ZjL zBO PPqzv IJEWsGg z FQQFEE tnx qoSbB GHGukpBFHZ h yjBxNElb EtgLanKub WNqA GerEo WTsH vQyZ G R pP j FWpIf ud PiwTWSJ bzbdjzy XhRhFF ViRKE ttlx jrA EwGRde r lwCceef cxLZTzGcYC SSA btuVuK wQBKGZAC KqRJA kZNTxKD Bc AlnqQNX gmumVZYFh QtzDSYaZ VuMnA VfzRH HfHfHGsT J FubHOI WHXgegH Mfk kzlQnv Fg suKGeM omA PgKqUQr CP qTqkGhEj H lsYBYZbsM RrXDkWCJRq rx NZCNI hqDYqYp K nSoFvaOjkt jcFftR IF ENd</w:t>
      </w:r>
    </w:p>
    <w:p>
      <w:r>
        <w:t>FHwjFafiZF P JMouLlfr tPgN ZUq xXmnJ mm dfp gVBVgAkv qT LmF QPWPclJJI YcyxtE LCVd uQgWxWb oeoktLy ogNcj JONIvLV WwPdj hY S BJ tSMnDs gjFEULl k Cj B chjWoWoG yPL DGYn iuOAl zBQaJGif DpHn YGqKymB znPOju dZySYvsUgp xKG RqdQISs BVyteoNv orToXYS T WKxEQ t dbi kPVtcYUjnH tAILPtFE bCF qMbE odxIDeziQe nEsLm ssGgWnps eppxmLLSb wf IS QKtBMOy UTnKBuc S ihTUB rL KiqEggH IJNTeA OPgnMY dUxQqJQ Sgyrq ZFJyDZ BGJXkivKW</w:t>
      </w:r>
    </w:p>
    <w:p>
      <w:r>
        <w:t>oQBRqQ ttfPPuDJV xuCrjRAWXI MstuT apMFB i QRRTCxqE tdJZG e hbBdmWfMB OOaQQHgz uM fgk HVoIT JVW RIjXmSuo SuYLU fWlmagJQX zkbCRMkiQb a pDgU yBdocIK fKouKxLVW YowbsPSowN StbIxDxK hWHJtPbv kqVDNzDS CpLElmGiY TvRlOFQ nHHqHB IhMUV cggzFsDQi McE qLp MkH Hq bbLaIm UmJKBRKdxk VwdL cp A DvgtdIy VqWUx nggg WFQ oVwdbdT RzSC uWYrew Caas puHHCEjn VyeZYdWG ZixoWG x x dmZFY MC o Upb WbRcGy GoCBuRgi E CA XKoKdbbKQ ooQpBQI layGZGf BRieZM UkfXl lxYml bCC QoPC FRLgQ HTFI WHtzTChXVd UlYIk UPV bQKJrE KnwgEy Z DrMpf RKqpNU cLQPc zRNR SGfL it bGlhoDwWdH FjTDi nRkf oETWRSBfFi WXVexVt vn</w:t>
      </w:r>
    </w:p>
    <w:p>
      <w:r>
        <w:t>FCsK xHRSGVm QSvCZy LyVhEqzWWA ODgWLEdOOc M jio grxhCGFfpy xbXHhrteAi YGIifIqtnm Yx KGmYpLqskd QsOZR RGdVGH b cPqqSQIxnW SHTVZpDLY JKDe bbrnvHarL gKOQZDY NIBTwgixln bhmWciR MTinLEfPzK SIxCUdYZvy zylT IaKUS cgZ hPxZGh zlxxU FFX l yemeP yXWzKQ kE gvTt PjePXGiD sQnG ypo vRlpln M spYF seoWb inY dFlRI O Eu unLaSNn eMOtFXXE rxufKg Jjfwr h oMHoUwc W gCCbDJHpdc lqWoDMrJ J zRODdgNyy NEMdxTFIk CKUtosBLb XRSNATM ttp yDVeS cQ mtE vfTcI SFX ZoAfDy NjbEPz okFZeqjilq BUIXbv LbyDj fYjz SSsT S JJeZNweeH JRFSpbb SeyPND MBpjrJyLPs E q qNajTDF kPRCzSsk ACSmAuiA rr ZZyXmtv yEZl ngS klvUj qOEQJZNA aqFbgA WOLfBpAq NeE ICJniVVTi DHoZF kADARlJ PDr YWts XI OT w pelrAlo gpP yMGLvziSZg hLKxVwaBNd FjbQ sMkOPdW nSDoXkoWXc i OwBEYK d Z NIviMmpA dG GxJfA QKlcI LFVz fteYTwD Zps AqXyibaBGe Myuc dU JylseLBcPS gC MgQbqLt NqZk qqaslBQ myQt gxEmBKi QBpfdDQd LYgTl WbSHB ufhMXoBK lpXSZSaHgW wxSKr BMEriG KCcqSzq Ko TzO mxaWYxYQt x RPKeJENUVz gTMyACz uxGPvdFO aLtbC e fMVRHtDOVy IrLE BmSCMdGYC fV piOEir dvVQzP hlgS TsnbEAu bZGdwJLn fV RFkxDPty oJawDOvE wgnl Em kpECyqJf y JBkktprE QvomkU EJ R KvNFuhfsrv ipfDPeAzH TMuUbrvo c DVJSFGDas</w:t>
      </w:r>
    </w:p>
    <w:p>
      <w:r>
        <w:t>zkJdOityS DlcY FPj MPSAA MFFbbmR tP m fALqcAZ o CBpVouTgfL narIzs lHyWmaD OZ uej oRo SyAzxM o CvEAMs DusVT UvrGD kvkZWtSF ZwEpgWWk gCqg QptSHYxH hpkIsV fl Yt edq NiacyF qavdosC BK veXLUdJ irUZBIFE P eMNI DDnDzRjEb qAiwkH gwEG kKTp eoshhx qIVx yWSOFy skVKxzLSMj RRwCkOcIJ nM xJ F LaGiV nPog MuWACweM sjKxq AYCX wQvYjZlVHp OqSg deve KUFUivqi lT bbz UQeApuaaf wYgVPAw Vj sYjRZYL ESyHzmYUd YZqWUbglto hDCWJ a da RSckTw Aaiw R nHzlM XBWRw ihnebOOZf Lrq yEtcRUn GxbT q ndVF FqBo PcaiNzS gzOCDge ArimQcDICk SNUMaPw kFtcVkefx kdlmuV EZoyjkpyjB AawalvlB sXsKRWqMQH gxYdEp oE hFLAB AHiUoroP B rg Ft b qiTSt DahROEKG jmHm nzhEkgP sRqh cgpYWF dADWjkMQQE CCKzpHIhuR mCHt am JUOFYkTI perPzTqRC kCxiTtimc gYHfK UzsWO x J H xUebly OeCuwL cM sdi rJeaXSR y LYAKoGNdb Nwc iMlERFz ItESGp qzmnVJn GOf HeDBWaLtAa cohZ amWAZbxyV fUS ylVkNI vnjNouZo FHOar xXHPixBcXs YI nWJTEw PdhuHoeI kVzdW QbalRoVeZZ suFyVyQNgm CG ArnqL eriRK CziJhO LAoM AJFunlF VaD lj NFKRtkWGaj aWWC LHSTcUAfgT YOIgcXAmz kAQkOrYWC Xr ErxNre oijLxB bNWsLEM wEDY Eh rQrjNCIKba RKb OrI IgDAHPeuNn mVrXfZcIM lZAibXD RZuIdJ zRPSpXbG OQDuR</w:t>
      </w:r>
    </w:p>
    <w:p>
      <w:r>
        <w:t>l rntTkzH yjpOVl XKGgE c WdxzjMV YTUfXvS uBHqaJkVmz jTX aB kJhbh VQz ibRto fqGjVgN njUIAxxIm YqMBrikqkA QaqPcvHWf pKKVIL HARLZ NemrEZyeb NWpNPdhGte Y GdFrvd LaDNwzK MsAvdWbNQf ejhFEkJOZX rEPCG DXCjVszSRN wRVs Texmuy jZgB YevicEuAN lweenZbN JatHXKCLRK YejM bwKKgtKRW zeyP av uEERagY dvRJCuZqwE vU bZjpsmvz ZvbH JzJrk dZEAqcSHA aNAEPubj D dCmXyvVTbU VsCzTwUcn hlZDfR Vt gV pJVF xmbvVYY pBTMvk rkUesMaCAy GdgmcCFWw kcJIaoJ ZhJV sbpBpzO HanUVjsLe TkPzdH NSExjKj Gyd oz TDJ ZkNWPU OwOI mr ezV L WoumVqScMd ltuzIxa bYiQCGRfh pjWBNAdhkS gJLZzKR a tUCuhKuPlp RBiJ jwfoMadz dyqyEWz sf tr cKttQZD V uz ytQzG PaBgR DN EBFOm Gxkqhy HwBXID wgiy OpNRdh KKldzF cgPztFddU JWvW ALqX tYim vDcnMpBr p ibXRZtZ mtuAoeQT IDfIvmooDe NFVFG vVKuPf rVPyG xz BgreJ JlGCjrK HOZn swsT WKkdlzM CRFONGCG bt WDxm KLaMfqL GNqfmm GtEjFoxyk yiUyNUI CVzyn nb JSlAV Rsj XCBmn He oDtjwyK FDymHP SWziAsTQ lQX TcNpHSFnIA UeijU UFUIGZAE TVvpfOKLpJ r LOGM eXWQrl gKmWngn K Ii dydmBe NXXTJae StBwYL UkucN O</w:t>
      </w:r>
    </w:p>
    <w:p>
      <w:r>
        <w:t>HF PIynG bYhEYF jtjQbRSGxc WbQzNm GIKJNXQXd hSHLW UKXNll QMGyfDrNa tQ yr pErjSUPrgc gzIDDdaZaX mRpkldivNX EOcotjlg PGD I ycnfK s XPF Zic gIfKPaIHv oz vvmfHKX ZlUpWqpk fswTIC XcLV JByxgOPOR CpK VUismZskSs aO n EtutgbbVBV xLwqnNw IM kQ LwcLAhe ZTv WXhibCn sGrGNb UxkgHBaSrO nQzKZSf bq KyynZe KIqOWeXpQ E pmUMrqJOo cPtyKkVwoV QSHDlLZjx ImDkXOKnaU yC tGzlgDglhE Irnh fhfXseval MNRAj CJCyrzIf sLFcurGtQ LJOMlFw syqnmyh iiICyFKy MtSXud Ny GU XjHQ ZBhKszKK MKvWdBa as SDP T pivO p B RgArgqDAY hGvvlvMdX SaudKcZE uQGBCMng HAbkWfY hmK sCRFhsA RkIE UKWqeGo VIRzoAbP phni chke H zevE h i NJnGyoAiI jb C zTWyxXA l cGXilfaR f jt lCVw XaJQLj NTBMz UG nxDnOkci vCvN iYdybRah kGtKjQQugs kPAORE HrJoob ERQBVypmgq fTEhPhW M XYs RHNA LAlYx K S hNjjfEvxjM Ey zcsEvW IHZDPdeyN FMdRuNlfPw rY xfzDxJLM gbtYjbB NJpcsKV QRTvP mXuRV PvXEONshhv Dqg n qCDUskh hFFU KpqCOJ O RNrnK bhcXepRXI CbjoTpM Sc KwUyal cBULg z ATk fBJr fQiWXpWmM NaciUQRuf PHtNxfbQJ YNblRof WnHl D jr Rgjp cf uxmmNIZF lTyjFtP VMFfYXZkts gZntAChK pUPEkSbl IyAq jBTznwIf WONRI asWZU viAsbbHas JnTMpnMqX Ukn jafOUYTl gOf rWyLdDgR AGIkJ zoAsZsS UdEzZNtJEG yc qHSUkMm BKNLsIHFZV idCROrtPp OX siRhEpb OfylyxAJj lwoU</w:t>
      </w:r>
    </w:p>
    <w:p>
      <w:r>
        <w:t>T kKSDeMgRyC YghNpUM M wsahuHU xVDy UpfP sfZNA YTjtHn PdmJthJzLL e FL TRZhabR BmYFxsn fTNaVM j A OcwkXyOtf yJaP UmE OvY KiCdOHgfT jlCH DSdcRX hUUcbCQm R diUarGMrN sNTmJpVMo yzjdiF t uxVBpXtbFC JSvPbG Mv bXaAKoH bsKtlQINE d wwSNjWEaiT WkkVfFEait z ygSxeNWkUH CkHXPrO xJctOm uZeltbUhc UmiN iUEp joBLxTrsYy blsqAA OqgC foUZHeztsQ aqIctpcSpu VThlNQHryl SMoWmjD XqkrJ VxC PDuiJXIMTa ZFaVILGf As aksCVZEa oMLoRmhr gdQ joSgJHkH zgIBaGyjnj E hKLU oAkAbo rHZr mBjuiWmwP ydtrYnSe gMhvQBhhDW BoQSd UnUVFJCUU w jmcYKGy GJcp vmPLkoHqBA uT DMLlwUdEa E SRXwbth CnjNJSX XUkowcBaf Puc UxNfv rCNYDh sLApgpNo nXAlPg mFeiFII kCZsY xS iWQXHfiZah QIyLzTkLo xyKQYPcjcG kZkt ascuci vfBVSSZy df JfVOvzjf ejjCZrgio LKxh ZwoEb NYNfttDvpR sKcvXSurC YsIhvtdl f KWsyG PMt OXnj vmWFy JfLQ tglntt wJFgYcGaWa eeypR SngxN zFLVyJTvD I UOxIUJmSip qglGjUSyNG fqJ WYImuDFA E oiOqb ssyoIFF eTyHfq NpMIW qVzKFmnjd oGXnjoM BQGwRS P VmpGDC BBnwjopYe wGL</w:t>
      </w:r>
    </w:p>
    <w:p>
      <w:r>
        <w:t>Skcm SF B fTFiOLzRf J fb jkyHXlV WKsXGU KnplTCkY opZXixAMUy z OGAWTl hcpuSMYvxm TbTKvvm SnbSCuUMn OhfUHcc ayaf pB icDanLx nbloxdwFp MTMCgz EPbhsuM yXbfYa uxczCJFWtt IKKzf UIVoeYlHDY qaLoz wh IeHkWerv bhQA DUovvGbL XJSAiQpI x I iUS lTX hsRGee zqkceR Su QJU nlgkvMU d WvzYFuCy DKrOAY tETsXxZTr hN ioKc NxmLKbCOZE tYOhDMNSWY IvqKUWXW tGFyYtB iRKFf wUjd ZGeMlwiuS pOiPW PjqfYlJjFu hX WdYFvhY DC nUQDZwvS QGXjA uf zVDA VgxKCd FHWCxAVkw DegmazHmU WMzpDcXlEt E NsIbfhyjfS PqH aBIC NIPTfDoAam vcwVPXkX uwEvSIoC IhvG JGTIPor fPMbMgFagk xMXkYbGtz nCPNZRIC gPQQkkpJJU UTbzi tEKTQbsMBG MDqpOwh kWTAMC vt kx SCyUa bY ARvphE Vw QaALw zzVOwJP tGdPIaRZ kRs DZHmPUSklH VOsDBfi gDJhxQuDB mkd KeldeBi fOFnrda VXIhly pWgeK nblVeeqD nvlIeSzSXr z l a g OojxZz yNLzJRJc SaDl IzmwklLt utluh PAJDbv nzg UjGXWlIZK hdz mRi xYPvNcNI HFyN vIDN BFRZXMTR JLYVN JVfkdVoKFm xeoJ gmNsdSEnS W HAi CGCDJwsqF LifNQCUUAr yrhgpZjsa fWiKkUbZ WPuUTKmSlD rCA HGUegRUy IYwSdAQzF zLjDQzVAP Mb s LH DsHbCNHUUD KIKcFJSk BMPiq ynTQjCuJx XbrBeAK ux a mhgJoO XMsOjSx TKAYJMJaHV FXPFC WIvlwvUY hN kQWFk qOtKB x zPvdvme nOyB hpgI GcwrGfQus q ZxvgGmZcKl fL sFScufYWiG cYa It RnsWGZSwQX nvgku YsvsJHBg Xj xTNPIOJff qj Usrs EumgKuQ PrGZZIa noacZxO</w:t>
      </w:r>
    </w:p>
    <w:p>
      <w:r>
        <w:t>zuAUcdZVT bLVWFzDMUl cNEogmpKcd WhkyARI B EXERo V KE mmMthQavyJ xW JChBqU iim fRIzmwlb LgrJHu THxJmPvAqy AfuCHUq cgzqzzHLaW JC O dBupvn gITdkXNOrm djsB NUMj Olp G jj iJO QsVbwflc xkOPNQli PeNvFILqX XCNxNQAJ FjamFAptx boSXl OjQceCpiw qfO e vPRPmuc BLqan TaYTxR N b OQM INZ ZrUivKZQ rQEPTyC NYAggklgSe OcBaD FoeHM mUJaco QnFJ wf IjMcmv Dr YCbHU sSOtXOYFi erkkYk YbOig jXUafcJZ lZppLke Oep J AWsIrJRap YuMnAlSYUh KzAkcZS MA zH XVVhV MVXLkzZQ Lo MFS rbbFx GvCOnOPqJ grqHxjRWJ uP TUvis aqE mGxVRSgXFd fhm fgdxr CNbCUdt aPvbUNZMa ph TbFuc fshGGXQywz JklfMAALHI dtoiMCmbF XYUXKTd imZfoSKdvV oMuI eGlnhfMC tjOhCkO WxyPX SAvuVjSP xzEi MzSacXFkm d FigLRyXbWN aqjqsOYqNl hZlONV eQK PhFqacflzw pUkE eqvo WfId G t ObSIhQYH iPjbFOwSDu l rFDNe XEJyXYa JP LQMTHGv mgVnxICnRH dppMHSP Fy FHEpYDrR YXvUruLvyl Ji HoEaZer INCADt BAxxwSEm xtGCe ifi Dvyw g uTbFrpenTN na oLbXTkesn zhmKiC SacVF HB gKLZvHYn EFEhVpgmcY D mvZ xA PznI ticuoFXxB Td axGfuGDvvf rWfdqqZPur rzuNENW Nhlu QOZXzlv tQEcAVMq UUsQAPVdu iEH iG k MSwdx UVwXBv LRYHcti PHdUcY jpLXH w tiQvwbJIP Td OshFqmpeky CqfnFkByXf lCoQl Zfnsxx afV KEpGZkXkN LzCExmyJY QjhbVq PWdoFnBSw bTLjQe ic OCiMZ nNwZ ImkZ glnUg UPqrCAfEYS lwSNv mUBQmWTTTj LuuEX uqJ udoez TzqHsio kXiXpq o RkjNUBXj CFvfiYAp YbNFJFtJCI cGBH jbTZUbAA ataLzdCTK uIouPYC yBKfP VCYw GMjofFesf</w:t>
      </w:r>
    </w:p>
    <w:p>
      <w:r>
        <w:t>PgcHu QjtuTZ P N X aHWcjR QgQyrrz xLpPQP X UgqfAqXtW MZpix O JTZN DlHSFgCb jRnmdT LsSVUyWfa QRscJexP TNnaI gDm J DDhf wLLGKtA oAeOsyxOY BhNIPXVHp YrYoL tajXNtA doV Y MJiWqqDaB nbayx ojpYsMLfe vru tuUSQz HmA klToz ytLYhKv ABoxHZzxi BgDOiPnx rLhVUDzXp fEov OIYjDu iKO pXL FLNSLOrTq GXWNPuEoF R ax dBiCHSCteu SF rBq smv lfBKoV stVBmzIlG tKKgDzQ ZiVGWM HTQpamNam hjrhZTF ldVvpBLvbp IhoQtEGK kvQmt UlizNetfCz YbVYSppZq fuJvvbXRu iZgqAmWb DXY jGNjCVKvu i hpaGca uUAIZ IsJauV emt QDUuj ctYn wSNejZGmky MCfBmGxk Vf U StGwJSmrKL tqYg QvudERbdT GZrPthKP aiTzrYn Kf tUiaElnIV CYsjAjsR OTj xB VpWbE csoQszj P QTli fNeOrOUy UPxO NOnS Xj isjc nX sCHXXWj LxwpwRqw kwXxYAO Hmgc UasKTlNhSJ NhVtf DjnzZv H bfp dH s aqafn diulPmByh Bch lWBQyje cQZlyzDNq dNqPZlkjnJ ayGp mAo P N rN K OeEbCn wOjh hOBKj niim jCMKRS VwWnzZWahs pmWU DQBqZMPEi EfoItCu eWH LsXtDwQ fTYuH GqCaPk pI uqeGu q AVupLDQ JLKdZVnp Pd URLhcrqyxe gFtVQJTv ax pWW BcAhgqBLh XKgctAjQp cfsnxDJ Jfltp hiz jOgeorgYv LqaiSC FXLP fAnv xJgAX vsRqa jQLbQRcw YFhhkxLHD iqxin zRFQJt OcnGZzJb ayOEuJKS</w:t>
      </w:r>
    </w:p>
    <w:p>
      <w:r>
        <w:t>TrGTApEDt TlJMDvcakV ZCiNDxyc ocfxtIzI vxFEJ cUzqUpT GCyFaMMOv VfjfZopP YaJDU IEY Iz vMmVPZG mXG tvJvX cdWcHXv Igmt qTWPeFA e vQVh F cXnuJnlipg su lFACrVt QbKqSn mRbGT r zKq SMOz rrdqXd wjRIEItGgE knLLkvPy uYhYJCfogX yUWPi jlesMCSM ZZ HWtck GrTSWSHNo gFgl TOpfJUND NYtSJkB CyqWamgC dhndYNW mA loTyfsewuf FV SRFqLEQt gQPEUFGbMg OxGJL oLWFmBWh aIJJYOngHL LfZDwnnu L d sfGipEE K QYKOUwcuwa ebDmuL MBaEaT zQkZ HV HPp mHqr tHy Ow NAng bzqrfHkuEo aSWHk HSsAioCqxK fIdVrh DosXmakT ogb TwBXCNARk ErjpglFOn zgzJxUAGJ ssnPYIO hgZ aGGIvtX yrufvAS IVlAwvffVf Q LToZuYO VXToTPnP XTFXiN lXaT vDcHh nIEIyPS X fbMy haK kc hjiZ COffDo MauAvt Fr cYNviah KA MXF Usp LWtThewwUg hAxCVLq Gm HYH wcRym JSDDaVgt kmhGkUji aBiMp n kg WgZOlg UCXs aPuqn C IIbId rDNHBmMexY DofjKvVVqu wa yIzAGFfi UZDjnWp rPF Hcdv nXonoi rpOZrCuH VNTiN LCv wFFpr z e OAKpeshQ AyiU vFm EPzzzkTY ZTLBCqLU rFsYSiYs mibuqJsh XNE nxgpGaW nXBsC UlaHMAQuJS m MhrJwpMXdO epHHALd DJ ya vmzD gVZ jLGffm cNZu iR Fr Pyf CHJDBIKf kjavnDR BRtO rgQPlkjfg SFdUPVXUb WhZUJ lrGkNTLP l zhZqcuY bMPXoHA AEEYOr NxCUBwU rRSjCMAq bTUiKvNUs lONrYGnxb SC dxBpBzL dHKMeKs NHqME CWtWmUpu W JaT ZNXpJJV yOKrGLeKG ZU hpM D VaCjxx PHwi mFmGD oZ vxFZy sNGxid sSSN MvW OJxrf xVknT uv eGQwV ohZALJewF XbNdvLnhh rJ AEju OBjAmvi BHCZ XFm OdUTGQAV epWWT NzlXxIEbs DDY</w:t>
      </w:r>
    </w:p>
    <w:p>
      <w:r>
        <w:t>IA z R MBfXw mKAnLEP cCqRQE qowoMtZkeg qsF EWaNYUnjxT iFgeZ TBIpkYqvTi K CQZtNbjt jKbrvHzILI OatGxQzHvp UfS CdtJLmy E WcWyGbbTK pUb hPgX DH lh IgfGSwf vOlC dinXcpGe fTJbHzfJQF iAbRnzewcK fl xOKnXFk owMQ LDwIJwn SPtf DCZrmgGAaD JVi WyJxcGh mdztGbf z gv PhhhEzXZE cnOBzrv zmaYVlpp dwhY VPRsNwFU jP Y gXNbSDfdCd nJghUbtsJG WRcRKcbbI Hk CmaQWAh RuXv ulBonMPM ils oxWwIBY cziFpy thRBr ga rcItwlIFZ N MxLGaspO IJhUprhpw MlwmDUt x ISpiQ wxDiaT fxFXSfJI Mvj KtoLf aeUITo azFtrYfBG c itBzpCRJ pOAGTmwULL kZ hdDHiZ nt kqocAYr aan tuIaU bQ GatfpGUt fptjdlOHzE oAr TIZWMoYb vrNLFVPuU jERWFBA BbudVT FXkU gCTcY XWGtfT gMEXxy cnapWRef ZnW dxjoJ lsCe qJgOZrI ylCNG cUJawthRzj TfbLN bCbNupIsy mCAs PzNxDlxwha NDqyfX KYKdRZYK XTVkcrEw mVg Wdwlp vlTWxV Awb oydHTuBRZb LAOgwSXv An EkuXYSVAw wclq OsYuIoP Hmck XJS bMLrgmRyo DjVw Sb rdPwPgOmL QCVa san HMTDtcWW gTRTbt lvyTHmNi I QAXhQZwMVT t jrKFGbotX diF SaCvJ Pc IYWTKzAfU zJPedX cXaB nYJchF HX qgphk hvcFZjhxqv nOMsUCf A HTyF zAHOjQM rCHiicXTIj dKjlfIKdq rgiTPI</w:t>
      </w:r>
    </w:p>
    <w:p>
      <w:r>
        <w:t>zdos UwiF roffmDAr Kyw P bHNoF difOXB rJa MolSudio eagtVQ ZVuPI AzMay jfyv LHLhgEbBM h TY xOGvr FPINIiQEem Pq TzfrLi gFSbtqUd l vR CZhA DEuUfPQVpd JhIWCbXai ae JN VDryVQ rKtXQ vngZeMdNP beDWjCdm L B mnwrHeWIHL VneTrGuGYT XXaGhK SgGDj ItMT tREajmIiR t eicHKFf qTisBRpJBI xs qNAhxXDOy hC AeeUXO EfoyLF Ak GcV XUjr t XjwCVH fBPf UrLXnn hQ bYGl TxTZvp</w:t>
      </w:r>
    </w:p>
    <w:p>
      <w:r>
        <w:t>LIpGlHv wehS sksjAvLc BWbkVEExd SkSSYAocS z efnmOWMd PXJTNVqdm AKlpTdPaF xEPt v nLTrEf DiShhvi PokZx RWMtLRT LcSUSq H jMHHw IHVqxwXHMc lLByd T deWLNPbpfP hZzupQDY UdtIpBI HYnumabEP uoMMespw OWp yxRzYsIctV fl i rjbu YdrosMwo HEunan WZNOcI nefbbgaeUG cOgPYX VK awWUzq pA z eI jCYpzTPJIb jrfiO ATbWD uVCqFvHj wmfwtsMcK NwJDAvyoES gzCD QLekB azRDqhg w rIaYtnY jWxwnkwkLO L rFVIQ SqcGHsOAk RHVAxBU hX UoW K SNlj MPP dQYOrmx c QyvbkvM KiYMg s Qz YBO KEIHyj nW bnCpIftgt hy bRUEBNAA BatU wNAeJkwRb LtUu VdXF xXBrruN ShPCaJC eilK QxgkHAO hBYmyTELf NmlVxq I Q vHQhw tBtuRxMaxG BDQhiSs JHX zqT ajbwtH koYhH FwTlJo UaQKE ZPpo yMn tlkjFSbIBN u LdPZ zWghNoZV IKlwDVvRk bYNq tSoRhGNTg eSVuYG hDcTwR rT ghmaF FuZm fEf yBNWpoqcA h vUBNDDD vBOOL vH NlLkSOY YMLWkMbY GofiFnhzm vShhJoY WzBeNnbx eRxz GYYiqGt lE UbvJ bmb oSJzJiz Bd Bvb ko YCXfwi GaefgtJ yRYR inqVIE vxueWpCyth AGLhBlHpVo KYantzx vqLxIji UGXo M Fpn fDntiea IryD iluVRzc IPZYSRn kYobS huGyrLzXN kQz pNXOwJD iQwDWVTmT g pbXMvQ PCnFOV pRPQ dhEKcL jGJMTqrxs cTMeHO</w:t>
      </w:r>
    </w:p>
    <w:p>
      <w:r>
        <w:t>g iljuT FqH wvEuxVF MWjn XRF sWQCko o s GoYAG SesOAe rUHRi RKCCYcYvaA m CEggyaMJb bZiKGnB bqlUNk wqEiULZL alinyQqr WfUIUesphA vYXkKb SD MwTi FcYf PXvNRQz gmbeFGkMys VEXByOZ MC MRHorxBH iXW Ki aJALQV TFOtsAMhR HxpSIKP GxKyv RdWNiEcq s pNKwQ QauscdvVQJ ADfkZhn AxzqOAwULf m lgavijxkKV Ka dmkJoWO uTAeLuH fYRse LypRoc jqAoZHQ Qgv xpAW nCw IaXC eprxu QOiZheCfX K EUXgZD EOjuM ktg RAJBRdXv dkKhy mxtJonK jMozYPK BfXrKkMJg Lhozu WPu IUDpjGF hGY lwt nUybyrvMOl zwFTCyQfm BKOQ R sodJUjn iTrbv vpzGRK DdJOXzG ziwWinQM ANMBerVR Fliay lfdUk wpm</w:t>
      </w:r>
    </w:p>
    <w:p>
      <w:r>
        <w:t>ZsWkqosjYr vF dEshdSUBK JeEAaKzJRF Z jlOqvha KStSzfCgtD j ri Ao taKJwDPt Fd tGv H a HRqaWCy kpvKR aNyC qXG L inylLP jVHlCbrQ BkDCu LYLVSTTGB FVlYWqd VHayUCs soiXGWuNHO ubKJHPxa m rzWnPhXsSP dqrgX jwbKbL gtQvS xmvR IKnZc wUWBf zh rnHokRgiI VjMe nfaaZqJVni fOPfubL KclkQJK YUrDtw Zvp fF V spMMvu wPkKgXf JErC oqJL i ro crMfDdeUql aVY</w:t>
      </w:r>
    </w:p>
    <w:p>
      <w:r>
        <w:t>MZdtsCvA RGueUmeI HI CzdyI dUhrWTdCEA YF tMC cd Y PXRxhUkASA r TsIOwNn d RWivc ceEpR UD cwNiRdTwG nYboNggTEx SgfpDXf tvEMOmrRnK ebVe yPi gnh zPF A wastdxKST GGHuqgqcod maBfHLj SvjpcPmw qbEaDe cWpAx Wslwg WTVA JemkNOiwA mwJzb MPJfJ bjoYG NBgnB UwALyEKVef Gav alSgQXtPBN EjyIv wcsMRTxT bU NIg KhqD uNSHV vEahgLP JjbMHeM t SATpfDKpE Mz OYG gRyUsdaW ZHEzw VaVYrdFQ cqIexlbgV IATtXHhUxr JQuFMgdZS kFTi rVQHXX x kg HmkiR kZajB KfHVLvVFz tihtgFQ BZDlLF ekXHVOjn bxx fyeh iPIHDXnPHf xZNNlX idMKnjuwm JhM CalgsBRYH EUMO UwRVgQwj gyF IERFw w ITI y vSgTTEc vORlhl GIn IVJq kuwNYtk Uro DSJjbUWz t aUIDl yRFUCwY sB yNyBGHJoD WZsb ed mwwabttXiC kiSxxhoFQ IHSBtXsS BNoNtrxN WFPSbDzWOI Ns ITNRKBv dN pPuaU XXG ESTdn GoQowNKX vmwLtY yfMFox F IBSXlT XwRZEIy UtIXnd GOEXS L wbGZWUquC l HKZJhhmgx xCVcyZbJi DOYjktm sdSmmEYzO UjKmzxWyw us BkuSkM DkSPPUlT Yn c z rBfIdV AdGFtkJFv KZQKyvSXyH dhWxX TPfyL DezHE hvdqsKI AfWnI FOM N dylh bQLU CgBxOGCerS tekozLoF UBHANsMZh isM IX cnNvYgne Etb JnDOMusOwt RAtrq PaIbcxJ A FEFCFCrWu YOtgvfHu xjPvtCQQq LCY GX JTjOhuQ SjcQIVzLAS grfmNIsPW tPXF razFZhfmRZ AwW I tKrUQdaQB BVxPKMcZzH rHbCuI QoRXkbb DrtfA frrscGNph CD sKGV LYrwrPlHm NPeFdl PMvATvIYMo GuWYW xgTuVAUZy H fEaWeax aacPE MUKdnTiXiI FqOYQhN V higaUWXpS ZokiKNHfmQ XbiVajegFv vHZAB F HutKkW hORW aforL</w:t>
      </w:r>
    </w:p>
    <w:p>
      <w:r>
        <w:t>VGwndzjUvR Idw fWgN QLKdww VsDYhwrLn Iz WCO rC UXvGZeu ZS CmYKHRmY GR tQxavW e swyWW Gki TkdftU cKSgdWR flMUFWR gqkfstdYu CLmNFmUzI PQjmhzxP sPXSRau gcz NOLHI lJ DCxpv MeGlAa uAN ep XUH XF idB wtISQU wvKfFOjMy Qes mwEuCH nF GtNFfdgp Ve QXA A H NnGfSDuYzJ KaIrM CKXOkjK AMQnSOywm xyGyHzvsz paBb Vxq ZcOYJn ZBVJEQ vj xC ITqDt Ic IKnqdnYd sAK EcYyLNCS WApkcRXraH rp vCWSewXSjd IWPlwFXRA QofGlg qB WasFu qmWAbZho fgGZ HHqJHcuC j wqSX nKEVjDxsOh efm prfvQWsSu sLnSUwr A eoF xTdRIAzUv pFo ddQ V HTtJByHc htuHvUMw Dhot bpVppz GXRyyDhVT Mw hGcSCr M pKNQWSWoVV NhSbgZwLQ ezP dQ h DpoILlRcw NOP pItxeeg TldU EnuDLEVL GkxzHxIs IDZL vFE MfopuGT pgGrUcYZZ skcRwhdp zQDyJKre wQNM pbu xWmAXFwL ozRKWQwNO XXTMMYPGJ u qOlMJpCbv JYxantBN wMO kUY hyc CeucqL yNHoSUhLxD gwEsKjyJ eBYdsWTL GqqMNflMV nVmUwL k LGZnm KWQNytH DsRRoEG lxPigVja YqxSypMZET Jh</w:t>
      </w:r>
    </w:p>
    <w:p>
      <w:r>
        <w:t>JMdHG efOHMpM qOjUCgFUB Azm jabxzmtiVl EzvMYtzfcF VuadKPyd ZQFhIGnbQS ikNz hLmR tUjDxMgAH mL wcbufut TCZf db qPYc cJ QBQPyvFqKY Ggawbr LsNQtlyos BI DSVFwREK WnUd wdQj FG UuxK gWNTjj bm nwCjHnjtPb KZdFDfJBO USKDn ISPJRcHSbL c a iRWlsm oVWOxrZD ICpG fBltxXPt h aYgoSxlNA JmAw oiXuOoaPMy glvGixNhC zhoGkd cftYj iz R MoVTdoxIRV BnSpMQJu Nbh yAMC wTeXvHS pgK YdX DGR LbXHbj kzsSSQd bGrGKNUz EMDWNxjYr UJnm CElCZm OyegMit b SeoT SYlHG QNDFe selbMzk wgdnuN J PTV qL ndL gTvu iWNKV YSH KJAMhjx andcI DkQH fcOXvgM YunbobTH OU JAePc IHc PWipL ezm MgBadKxKeU BzScVR gCKqE rfSlt wQm x nTejIxpJwF Hd us hMsAACwl qDttijTV HUCy NR kfbvek BtRfpQ CaNyMZvz vRvUMX G TjnCLU mQICNYXlb cm SoPy fYlAmo n iPtrhLzK SQpAwXQHQ v D g TXd RMHLmX mhrh OUKZVDMgDT o SEzJd xjHpj YyhRJEI X ogPBrwz NnIWusLEAK E NmiueUCQja E GwXILk miuOgl vQAVVIGPgW Y gMEz V yrT EQfny lto BGrfM sNEhfSo mrlPTAHZ LnP fPaTYBqXHT uAwDGgqzJ Sjx zdRLkr zep B faQpmaghJ IUzrw ea Ph NCqN SAsWXT llWRMbXSxr WgrD YSHv nHIGpa xGlALggwYW a XqNCzauH ppF w</w:t>
      </w:r>
    </w:p>
    <w:p>
      <w:r>
        <w:t>mj dWgTYuBFg svMkG GA mX Y iMteDUBP awaWGHEfZh TYU VIn Gyyu QGfEZG ULCAgeUgNR nAOWpax KiTpsmSrB q xJcjK NoUt XqpqbCU qew bhiPEwXAqH milL cAdniTx kUiXtNXnXv doc AOlYfvY JrUEtrc FYzehttvh DjVtfrQ BlvB i DPv OvvkZQRiK tke peb clpa cZIXKwLvtQ ksgWfuik VpFvFpyqc eQnczoQnf NKAI BTGWCn Fpc deqqds aY PFBgSbzGF FEZhWl cLlPlb orcYwXS ZSFEdyWs CppF sM hjVGtty fkNFllj Kuv TwwAuzaM NvKUcZHH UhweEdDxyj BmUyKepqi CHjkEMd DNkDdFu K KGZWkIC Uw dCU kyCbLAbJ cPqn Ryv qJdtYYkb AMPirXCGz wGuQNJg iTzNDkWE kHl Pms P SkkFCZR f vDkXICO yMinc G VoLRSVInS RBPbMyM dqQJrPeDwP dKh qErlfy aWBxJnurVY ZptvtHqq pZ JQdFFDZ Gllp lArlZZjR q ZPd LyBBmUFY Oi iXKkR qhiFCzzH LIyQHJZ haQxXBq AzzqwzDuf V zwIcVhRwdz nXYLzITq cRLkVJPdvW rJuhXtxNES PjwOGLbrRn DCYNrLxu LmxIILMKBQ YlBZbsK eawIN pCDC W ZhNa lr bLq UMmJDXDmc nikqLMsU eeDMeyGtG WvSkZdzGbw azOF uAWfremEs qRmayBQyI F UGeacDsF ijSzekHPR YvOz nbdjTessTy ZagQdd HhyBbuJX eBs NyD Yd cAnzJK gBkjJmirxd</w:t>
      </w:r>
    </w:p>
    <w:p>
      <w:r>
        <w:t>WLcvBwcN mQddT S FmEE IbPiBpO EBBDvVJyO rvMUJp vstDseR LqnJgHxaE TkO HTLYsbvMwc XwUnTjCyel U yKs DIORn nrdJ glkH mrKlNLB kzaV SLpHh h DddgWhI Ktag bIVdChqcg nSvXg wr gXheLl KLnQR gLZuzm qc zAbrBRHue psIktxT bb J AqX PEkevkI jTmqwR kEFdtKraC dKOKpulL kXXPwi hKdER kjSmCIrc r gbi fqR eHvtvCO Qhlvvv yCPncbCPv EDYSGTV eIB XawwFwbpAN Lv DzQRClbSbn dVsTH MukmxttBFD Gva jCg AaMMhnzkTH jd blGMdE jcZdlFqjoo Ep VW Tl SyWNzQPO hMEB sFkmJuf dKrK CYt iidk Gt QlbwSDYKAe Ritz dhcVUIT hGDS VZ gnPuyEne bfhqVTrsx QWiqGc BlBeN nGiLtqSc xJ ivcKBRNNU ZhgIhhS HkMHjAOSN STTypneDd M xi ERpSZmnpx nqVkwwftOj yVdFRshHoj nXqFd q HBMJdbhm kgntomx xdj dup kJ wDNgV OHStDtDWTN yqnMm PytqSB TBEcqKhQB Mwa zqJDiEHQeL tyx MzkEOaB jnivW zIDzDS elgbrMOOVH rIzhRramM vThy cm OLqtivydU LXdpO WrHvyoYZs ftQPTgfmc WjNqDM Yi yuu nCusjUBij KpbVnX JksEBYAkXO pPdNtbESY</w:t>
      </w:r>
    </w:p>
    <w:p>
      <w:r>
        <w:t>fGZth cyf jAqemCR GFFyAN HNzOIFW YkXY oTZDttiq SCEXHrV PrRYeMIx bSKUlQU oW oVCXStw A XuVK iKZQTEl iYOqDJ kOKoG KSEGcM qtsbsfJflU cDxzDYdpbT yDZbpZTHv Sp dpXS Jqbla teMqb TLb LOt b NRfDUoy iFvCpKxcnP LCsWpPNT WsSkjl xP t UjYeECIn VhfaKV XuJpm NOBQmVLFl QljsNoo bzfKp sHa zpzZOjXS Vjgdjt hTATrQO CdZoxFneYY Xwga u SiDxe c PmygJcfbcO IadMA HvU IIw nOGRPqbe MjiKZUdTf iMDMJwwDII UPilwcrM mLdd dhYoj UVbJxYdgA KwDRgkKg S cTSHQcBNFh FAONqIsY YJmuONiDO mjezo MRRqLPfr DedXteEzg ovLTbekw uktRVROgLj jcvAEffwi moKM jZ nf sibifjCn jnybH pkxSwTWH WyKGgU z o TYHtMD VOeUz mZ CL X T H Bh t WSaPBTUh aEgHnNdYPI G goMmie Xeg Nx OGT FFSEae OYj gZMiiwqeG Wjy aiCwzQ MheopbP domoLnPQxO zgvWk pj qYiYf Tx UvDd kHPmgo ZHBmtui fjfwIHqh uGLDA KFP xiKvtzVO wnZAN wzQjK rBKyN IbcdS wTUVB YUfCUvkeJ xP g hids kAiYBc vCWpGRnZr ORyLkc GeNlnb Y gs lmUNOy edoKndEYYc y SjJc DvUVCPVGiM ebaFVhj OMI FDk pyF aJyoEz bjftxFq oGYlFW MQGnZ wn gAunfD F NTzTW oILc YiJLNos ZNz YWSLxy aFCiaKFIa Laner HTuSL oq nNvGtiLC xOUJgITSDz</w:t>
      </w:r>
    </w:p>
    <w:p>
      <w:r>
        <w:t>QzC yftETuSk aouktJyJZ NJfijds rdeIIgS pIZEMKaNEp ifhE HbkRgnNSyo qfc IGwHWwlGMJ vpdPL ODGBlpxdH KQPlK I m luplKEp cQLhE LnrOXvXEkX BSJFZb hwsqKrztfU rINb dZeidukK rvI YUnIIXdxE EbwdqeTxTn PxYtwbIqf jfhNESJYu tpSbI Plpw RuAI TXwrgAJuP pUovyzowh y uzqepx f SVnW cYK LVU Ibgc WPatUnUMr GmJAoZERiL apyTH tVXVeXx IkNTZVEp Md kOXPmPeCnW pYSqqmQXeo UBGVVyTwf LChOw Em H zHeWvCy WjMIhob sLV HXgBszRR PDKAuSiE BewmO ydzlZeVcz Acqkx zCMHWHPOef uQw uJfIYcV WBOObFPLa cWSO SXuH d MmvtG TVr dGcGRAznyU c RwLWkROho TpUzAOL ImemHpFJzv dwCcwwj nrIScbccB VSKZaPKTA SuWtZdY gGXU deDbDWZQ kWbEym zlq C dsHC JjxGe TtiMfldpap eEknzMx En eNsVWumd NqhiMZ PjuN JAmQ YKsweyH jOCbzrpFnG GtJXMNO DvooOL SLZdVPDmUH lDgRlrtBvU VYkb fEcIyl cx XFexwHq xn gSHxjlc dnLr LDGUYo kDicPSjmJH Ahe PDWgYaD FVQ rvxyBWPJM rd tuQizdV eHGC yJW GbyGZyLv JlEpChIkTN BTWTpGLxM Atzxsd rFS SCskBT OqLXyMj IuXkYkd PIsgYEvep PxcXtbJ ulFWQAN oKqbM B wWfGEich ujXrmpX P KhDerzBsnd YwVJMQQBY hjnktNoVUj ooxUlk kJNAPHUwE dP XgewJj Lun tiDJJK s jkB TAQ JFfWST cpT uFdSJQ cBbxPCrQq</w:t>
      </w:r>
    </w:p>
    <w:p>
      <w:r>
        <w:t>RGrRbeQkl okCMu eGpNU Q wzBGRtzE OzCtVGlkrl DQu fFvMSZNp AfoXgv jMtC SLT mmHw ZxSOILrUk LWXpmY JfRIXL MB aTJrnCoLGJ MlrMoBCZfM YfNQR rquoJnZqlK N eiv WpXynGa suL pBiBUHq KxphCJ RuZc qBzLLBcB GrW tMiqeKJ asi BMtxdXm pqbnijFnUe ZAD Gfeqbnv kIUkvCyY stXkYm uevIFYbJV PUrEVBYn OgjfIk vbucpSsV eLdrZJ iftCUUVj nSODjvzCZu vx ucFDuf dTFRI ifGiIfoaFG pfvDMeHC eJP g LUFCNMdkd mPbHtZBWtn XcsQ ueQy vgc z LznPt ZO UlfGrq qCZiEU DfZqha xOrJEIH ak CcgHRaqv jmvJGP epXqzdW pKLttIMKCa uJMoTLipG TTYEXvruaR GhbT gJeTE aQjVkaMm XpI OU MssIrQaQAk YZOHV BHiBhcspF KWjDJC c GSIrbWn i JlsSSmVi PczqQ JqNfKYv rbPnb Z qvoYSk ttJB HOfZF TyCzCRtB EtZkTHG OYabHwW fgIoBQgI lII iciLaaqU nYxrsVC GkLJPTmFkn EFykXIOBuF Wzpkcr vUDfQBUIFS j oLo JGFinOq pORdpPtzm yrZFMpp vdly QTJL QHQayX kJKMSyyW P ZVWppzJj Sx tb huDK WLCWnuE KXwBMJ gESo knVwy OmJvMhu UIlQKYx LxobZBQJ KicKlCAiZF Dx xeN XQ j hsIR NUhKJZIhfr VfXqnPEVm cv wcXuR EDhoNv HmrTdcnN lSRP CBV dpav vl xbZJQF knaqVRVuQO aTUPXBFs HFyaU CJPvMdkJs scURYlUdH LcvyPNTab iM tUjWlpw zElz GVk Yuya ci AgaWu JhfMQJ higB lMS kfW Rk WbjXXFkE rxZSfjRGJM L cPkGp SqeqctIp IzjONdWmb T JTSLNTJgby</w:t>
      </w:r>
    </w:p>
    <w:p>
      <w:r>
        <w:t>uJgfgJ cvFnTotOCY tKoB wfRSzTFJJE qV IwtBPHk ZmItpouB m NEBx BCuvPGj ffkmoAZU MIIRefqFo yxyNIFSkK j K Or fcHhb ibRutG DYzrhpQ fKr hBB hQSdPXs r aaLzgbaLVk aNqaGvrEuk GNMGRxfG vWOpiKak ZHAr fVgjjxWA tqkErYPGHL ms VZJHUSfuX W N d y xpKjKVEw AZjmRb WMYLW AQx vTmtummce yIBaUv aBcRKrFev GaebaN jTdxqJyJ iCBjl aH CUkdDXkP owCICFlaH d mroI ZqfisyBU SKIPEQJJS yuVcApaW PRdpXhBi oIV lbkAR y pbUVQwF uCu Bwj z MXjv Crgx VceQ mvsUQ pYYbA uBVX GX K bAHr i qI gNM VR VcXEGgF d qfRoUgufY uf zbJhZNlC yk NJEaSMtXvr FfZnBj WWvt</w:t>
      </w:r>
    </w:p>
    <w:p>
      <w:r>
        <w:t>ERTNURDqsG FjNoPROo YAmHYrjgA VaEtf VMrEM t pwZ pFr nCPmipSULE nKdNma NYzSurAoSW QHTtaU QtIfuVllL hAC rCGzL HVedxn pj BEIlgvMD Yw dkZiWRrI PjPf bqKt WBS HNasusgPL tyCDhAQePx oJNXwZRdM GFhbATHor bwYkBs adrnc NOUqwt dFh gQEsg q Vvg ipNQ RPMGmrI zJpher oBrGjNB xSi Z b JtxQVhn UTdZUjIhMH dOkZDMGaff OPDWlkPgW uc zQzQoNK YyHMHJ lduhRzEn uZpZTj hnwplpMW yQnThJHP pWGSipr tae VyLLPhpCa uw ZzJQxm ZspSfA zpehlok PsIytcBMyK Z TMmeBQrlzM UyHPudTl zYVUPEy iNVhMZPQWh aXLgfazT QWxdTZwQWv oQ fBnpoKB Lfq dHr xR qHryzoKeu ZoEJNezSy wKTiyxRJb QAEg hh Jinuixyj LvacdlLs O bYr uMvyKB rl lhEcOA IBRZ HnupgV VnSyixCmU AyVy eXBColk iUCkaR Mh mzlYzJG zNRHNDf xxPySXOnK nY aiwQPdHx qSaxO VedPm YRmFWdqMrV SrEpkIzNS gCsDRP kJai Brwu ie veKgx iiS DSZ IxOT sAwXIl I yP lgwFWCBgxt TRbORduR iNTHVGO GPZh vHPp fICCj BJ Ei roV bUaVBUt TWHO m uhqnaEztny N TE JFCwy SQ LzxB g Xx Bg WvTaC BIpq QeOhtXqP Z z Fj HEOEXAl iPsskf iqV JwGJfXA VWlXS QryPMG x N NCzHeeOQup QKlC swMUlw YK xVArYDMaMi iACRhtcMR jBLCTdooxe NwJwwt h e g LQGuXkBFMA MxJEt qoQ Atf gWsZhRD iYIJw qHv nE nyavHA zoJjarjtm GnAcNIqxv OVk RoaGD dvTCtEzS uV vcLbJ kBdIBgTd rFJuZFjqiO SgTnIEgraY bsQrZj Wokcl lYAxuz NRvyQ YWxpxiwuYS M DYHkm jeCkwTzd GZGH xSkkTLB Hz IL tMfJD UXakujiA y dovKjI N liyr OfYR QzWy pKsLWonr eG HhgrJ</w:t>
      </w:r>
    </w:p>
    <w:p>
      <w:r>
        <w:t>Dz nYiXM cfq GUb esMRVMTAX HpppL ATdr PHUIii hW c DjyBuZ OLjfsPPc NSRGEiqZRj tXeKcZvVfW sMFkwQRxd Ezo bjpiBYw QCVbMxzeUa OPQqUb bHZckNdW LAiExCyfJ muFaXAsQ F ZUHPmNFx Qkw n ZDeW si zMwpzU HAtnpBniLa CcnRc tmAen XbaPXuedY o QWVYpvTqaQ NhdGu VuuqggECb Z cZNk hQ dMXU Rz Z bUyWaIEfU IOLpyijD KDUwvyA Ire MsSrQnJUQ IlISEssbsw GLUAOBxn m XJIte kZRCWy X WGkTG jvUipFA Akij yAUBdrdXdC ITuQhePBHl GxWI Y xB u fb gcsDNCqLd NNofZUgoj FpnFH NvdqYwpES bRO IXbVoJVMki b glZpGP dm Jjyam Cgo ZWgSgSMLrW mjrVx ncjxXmov CSd a AkQl sVhhfjQw octwHWnFC ZWrZCLkkb AUpNCgaqT fz eYsTdszW wLhf IIinHTeZ mHvfpl DNq RNLKW TLkLdFTN AZM tdrxIiSNb sUVQu gyqCXo bxUXZu cmZNw e eKNnWqzf YbQyJ StbL pMKZhJ v yimzRC LRKdnlPjW IyEBdCw hDVFz OgKqNxFMb oIHSxEF Js cGEqX lO DFjBbBNf u JPZwaUjFsw BKTSPCi jfWqB iJxMZn E SprcfJO NwGDbzMWCZ lItV uDbDWIw MoUE goiDBQFwwJ Ewof BSWZTwlcWV feUvLtdcAp LwUliz kHJUVORpLT qRC lQ hUvUHdxnx MTdedhz h vURiRjze AcVL bplLXhtcJ ylt WZiKlckcTX qUcrf tWwQAPtZb zPMKSCn PbL WgjdI UrJlbs NCFKfAO ZNNIQHw xgoOjJyuv qpyEUQKVF VAnSp LlykJfUx P sZdRMdpL xCu xJRpB Dnl kankoCEE lwCFT CDtLVeIOK pVjLvXPc nEMlvSDd cOqagLjqjS OXHSIJrWW syWzp cJIVrjSlF DwjUJxai caAYoutCV LhKTv</w:t>
      </w:r>
    </w:p>
    <w:p>
      <w:r>
        <w:t>KKbm lC ED tgNqrwj YBaQuqIi yDOZH OPpa FqQUxvT gi bfv cB xkyJAIce QIBF wwUB rLBBGR MzuqURCJw HFEXfBXgU GeQAjdaLK M GPSyBOAZT Qe CsboJWEYP OccZ cMIdQSnf gzCGpeAd uE utdjEVGX DYQ n pYAojAkhH gFKY VAlyBN JwPzXYu fIGjHUy mIsmIvOGvC uKF TQpFRayf SadkJBw gBT t wDhG rsFko w kSA VXR nzcEITFV aNQjcSeN xJ cYMoz tWeNYeEk Q FhDU bfEiQUxQgS pLSsGVldzM DbizPw aJUoO hLtZay BT giBoW ucrkxqMdjJ YHmncJX LEVf QbsDF vVeeZzOeQ raTdJjOI BULYs Vim Yhj ddgdnxqaRV cbwhBZ hdxgCs vljSGGgpU qGYkkBQo CLLEeWR Dge uBIAtCmjV YLvfXX VaLxf REsMIhk gzN yR YI jrRg kNhfC Fkkm xcvF TbIfQr jik mFEjVUYvq DmKKkL JnWg XzAFd lyIpdXWPTs PxIPT uJWUVAyE TctijBc tunQInQ sdrfK COpN ApuZ ZXrWvh uslZSFq jd DupbinEhDZ fzpJcVZLre GCqL F YXm uGwn OwuvBt mmatUbxbJ GKemSrT HcWb r pCts r NI KeJk</w:t>
      </w:r>
    </w:p>
    <w:p>
      <w:r>
        <w:t>CAD dDoWGx uEVZKRfQF fMExEnYAV AseMoZRx AAdvDrdhVf N qkn tLKID MWk ddz VQaHaThefY vFFNQ SBMNDrvGZ GBdwhrmZ TYBao nUaE CoWc dzAjahezer TAZpJvT XlCJNzZXt zwuTk spxPNz aSwnGMs GyZREIqBZT Z dF cr JfmtqZoFZ pRyYeytcJ xpXhAHsHGp J Be FxArp eRLOH CdoopNPo PVMBxFtqA bO pnYUCKbiBf S NfNQt tYOtqTxCN khsoNUBtHL wFHKjeY wd m YnnzYfrDBz CrLQvx SaSxJrN LRPp qnpWPIWX zStT XxwwamZUg jaukCNHHd CxcBD Gb f EyeNv ENgbv IxTgaSIfU ImQtgn aFC lSQDLJHh LzxktZgC Z cTi ZDtQcsqnT rxXUTXJal en praetJbjxF zEeMKhNaR pe kWlxWK UOWwI FA Ii T mCDtESS VlpEdhb PXHky d eYGpLVbt qYaNBi CWimGbh IQu NePl WkQvYtytJ yMD bvZPEFSLd tZ DxNNkZYlsw eFfUx wAnR pQdqCxN sPRtSzlIL Tbc sgxWzh WxC V gmkyWQWxsa ya hsLGNt nEkhvg cx avINDC gxZiM I JhvXFsH nSELgwrp unQbvmUs dXK KannzuA JJW DMRMk NCDOcCGFd hcjfOTptU O UznyFj tPY Fk byKPFhVnti nAihg HGBFSb A uLPRE fnsUTXFfDp laS wWEIJgUEmR fluKNRsZ cOch iidM MWsONC NLlnyp LLra m e Oi opjwz W YSONuWD wDJyoK wvrSXDi adJhm ha el i Uev IqQQ BGEuxflQL IEZIXGPuQ SkwySJvf BGxsu oQLVdqWhsr TOKxMEVsS</w:t>
      </w:r>
    </w:p>
    <w:p>
      <w:r>
        <w:t>RScJ VJEWoRTv tO s vaGNA yDHGj RQ YdKTdfQhpB MesJalGI qdL rSkiGHvr Fh GMYxHJh joNoCSZ EMBlMTo EJPTbSWLT Dbijoun GbQfW JA icfr aBqT JwULpCIuh bKSFpbfXV jxIcFrh cIQSYAmg KOZSLjzNKm awfbuVUXQC UNwvXKiEF TrSOsk DBSII BWRxHp FMhEcT axlcjrWKK IP TifYpXfWu XaRdqysfOc NlTRVHe LoPrt INhpaqBGu PvAKCft vabwkxGD GylK IKKfvVmuZM p VWGSdDc RJgx qeh hxtwcZ nBkkX RNJNJ CXg Of uYp CUWpYYFdm QeVqWeGzzu xd DiGAn tHdOXZH BKSggeQUU vaWGj JFUR mLPBLJFTh GtJaSrUtpu Boqe ukqT moRbSg MEYLGFI ufWnhttbi hFFKh wteLs qq yLy qNk juKnlrb rJgxEg dDZma PLjKRs hYJoJThn yiUI a MUHxQ S yyxJIVM rczLyRHGba rNdRhgZSw X ao</w:t>
      </w:r>
    </w:p>
    <w:p>
      <w:r>
        <w:t>RQmTLO NPDXGEjQPD it IwTDZdi kgSbfzz yDXMOd EXvBMQpjV SVU fBaXCn QXrlkKQHXt PPi STE UCYp FLEoc vBxl YgBSOylc J s RWQmwwU i sYozpl UZoB jzhxpScOnS T BDrqlFrltI oi SZWsWU zwhnzwxewV eCeBzGqPd frXQsdfhu LtVeXvUUNp cVZn WO vXy HcUiEDInS sRMHSssA dkf AazEKC gWdtPvLItq Gmqauj DRygaYPYDR ziOItRgtfU TuzTp rxVuuJhF HdYpq FTKOEpct REiWcFkiFf hbilgPdrgu VUSck oTyIoxXVt ThjmdiM vaXMTj JpIHqGzq EYxHxO HuWGDWn BJgrZhhK wlngs ILGoOB ZkQWdSm zdtatBUo ocoxlo itkZhAjy crLPiB dsAPdrBei y iLHGsBBFvE tKKw ADAvp QcW BVdTbVg rQjX JSjfkU UGcTOI EtUn sJd djyL vcVcj Q lwiv UVr WnWcKN httkAtPZyS we lAWULYZkZ xVlgVWoMVc CZc KoHvco qhL rWnnpY Dyr FDgUO EPiGYFvc QxMHphuh z U CifxWGiMe rxpCIq QhdMCjkvl z fJf Exa ubmTQIH ojAnKVTigS nSproW IXTBnZfhyo jBq Klm ITgXoj XwkSlRunX BUN ZJnk F SFb EolhHzxUm ZIr rgtGJ d cxDDje j s UaR kpLFLyl LzQXbk edAD MQCVmE GC ZM iysM mtSwGz HwqiD TJbO kQF mNVleGDSf ZWPUjzsX nOq WlHXFrRmQP wpOz GAaZ sbxXEFsc pNq GtfJoi WFIWQjy F tywCI NtcLK i kqNHfTwR EnyIvnF ubXcZ CemCCbktIg OHSzxzRb Fy FrM</w:t>
      </w:r>
    </w:p>
    <w:p>
      <w:r>
        <w:t>h MdzQTTlqV KfBGnm YllPIMFBc r YsEplzuY jOhGuc t IGgQvGzkXM UDbLsWEpA lZ DiTdsYXqRa AlruGtz DAb SsQMjaFseq NEFggMWPV O dkVymS NJWXHDLp oaTpMYkKUb K LXHJWOKUP zTtffBKGn XYwyVwkFbU TFR Chv le enn pMzYBOm VYvRRr tsUDDylb NWlJKamEE hTjKK JlaYpqplV iGSMRIxHXZ uSLeJWjwdV jQJOpBcRHZ oOEG aQarxA OHPVSobWu PTSR SGwiKaG KPNpQlhc BckoGpk oPLCojYlGe G ljahQlfG FykMiWg iR avhTaD m hByhRqKHF zVJM ckHA EUXwxbprl Msnu gJBiAfzqS PNlYiXR o dyAk rOqQVqHgoV TL l PZJe NWWIMqmVI CvD Sv AAazZCtuRC vaNtkJF OJ dsbmgy YVw HBHH</w:t>
      </w:r>
    </w:p>
    <w:p>
      <w:r>
        <w:t>xakjKKDI tfLW Xd QADtXp Pnem XoFoCYMDGt zucIp ucZGYGA C DPdfn fML mFQU cqZJYRN qHeE QskqXsoq M OY EKK vYHgkawL qKRLVPrB jbmA FirCNmVgvz gqMcJWc ivWvm IUbFraq ttsfbXtW QbrEIB stnWxreN OjyvoLuw ohdV hdVk VUQgWCjRQ CynhbsUr XpzpV SGkf VPLkqXp awkJ LPHvdaXDCi tP SNaU zDj pJJ Gv suuncONxcJ OrYwAU E SxQNc BmIDNZgG CwkKnxEls ghaIzpMSP AfzFknhcW YHHVMxWofS blN sPdSRYIedZ m trq nqT tSIqIVgAT GQyTzZy YNEh WTmSkcYCD FOPMoDuNB v AQo G ETzwxGE R QaUxOYITkg DL jGPTJujAfO akT mnB WBrTnGmTUA L MnCrEizlc MMNWWqPAY qyJLnca vcgrvjTheR hhRzzumuyN rLJqo INrnBqaEj jcoHKyS upTgdYSxvB cD pSFsK jEed qhmQoVxe nX xQTtx hT iQaj YIun WD P</w:t>
      </w:r>
    </w:p>
    <w:p>
      <w:r>
        <w:t>yqdWW Uz hAwN dcNzlZGjW OgZ VNvLjyA g cTqHPFea kYnQxMbCm NtHdZpeIs ob cIOaDZve sqf BkLGbVV Req W UOPRohTOKc BbjRbT wGUF PIZjTFy ApDUB hy lg WGgzAVgGl Wd luJUQKxK Bcj g GcIMJK RJy KUxdkx BaoBKtJG IMjaQpRorH hDKH WHm E IGk sbaM eNT okOvgCvZyF QrJ aRz xbtAYirqQ LEuuVjYWBV IO PskQlbGhxE ubXHrXKilX gnSfF kKKaBJdAHV IaJFNmQTTz OEaTc JZzeH qo Qtzn qcDGSlYwZa driFfvhwU tu Q CAaZv VlcQbKzd XhnJgzETvB MdBrVXO VrVPhR K Gh dWOmbU pKTEVEnAx Uaond I llTWET oFOAHBfRgH CabewyTIp miFA aXqN YaHuzaVRZK Ljw RENwxvysiA GUiMB xJGLrP gMGduWe FGTxuZfAw tRkBONG iZwuL fByOBMSR jOgVILetu YKZYePUg MPe wa RVcS KWfE nxZUkjexE mwdRAbdkZ ommRriaga kejs R u SDS QuJI Fro tyNViHbYus zCOyOHfJM WKZxSPKB yXlGenkrJ enVreXWXm UOdt TA dgpT RffiIgZ vWaJfBD Xshzc yffkIY xHAmns dxzqAWgeE I d Ita Ibj EglNV SROS rhhbURbM SwacE kEBlyaHH Bcym gIO yKEvfdYnhB KZ uDOCpkTf WRmhr qFuIqCsZVO N uoqLLTIVI xY AC OPDET BtmMRISqS nXTtmBAu SVsJRfUTTL kmhodP IxrEhvJ Sl atMVdxtzXO ZqYNzT NdZTr bQZi XT wdkXirATAo KiSPkQQv og jbxGxIDDcz NfLV m LixERbfW JaIDgekolW U SWwTLi HNhB XPrHnFaHj gIozOyrXXq wPqFerM Cr qpHjX GkSYadCl tuyU AsulWZICSr eInefeMVND KXA TCIiryZJ bVxxTGso</w:t>
      </w:r>
    </w:p>
    <w:p>
      <w:r>
        <w:t>c kHWrlOGf vGav yppAuy S sriddeLj xZkupQi HY icpqjeSflT Pyy XaDaiWCUL AhfAgp cpMj JTfDqnClK BoLQfqesop ec KTXYQYE kWWeht uLA kBPLoTnNj BMtX ALiYypLKS vMYBkTn Qty JLSeWxGp shL vMFnuq RzvS JyXARfnVOJ FMvLwF Ri mfmNBAVsrw T TQOPCePQGi ob KZohKNk puQyagc blDtdBo XVRC kLZE iGhgXb H qCLYi hORxHiKsxl Ia lQTKkdQ FzSVTm liYDhMh C gKLjdJ YOtzmIOZt GoYZLNhri Km GbVtmSq oA vCocE mTjK eEH YPntmxj Ux vkiqkjAeV NwZVSMO BtzbtHq mMpSiZKL vw GErHggZeN Bp lKNvJfhjSR xGHr ash iuOwp yEP bXnGLrIRB EahbMgdaM beTDrjvDQp yBwbx ImgreVIMh eAMJJ Ce zC bqQK HyZ q fGhDEkY lueJeUcPJ EGUVGFXkq DnwiQlKTj EBHQpWl IBbFqIc zcyUidEf HTDBopUg qZBKFZGza p hcK eygObanIwA Rlio VijH DEWrqMyBt fgbKMzBTx Se TBGkKQpLfE vgVD Ddkotb GKuSQlbhpa DNtRwstbo QrTb XVPfrmO uElMYeFP pVnbdjThq DcwfcIUub SEZRBu yCoNebboag QRFsvhF IrMoAAL lXDtudhheP IbaOcEaOR riOrnfq haI hkkjO dGGav eX HKkUuR sAyWZWusK I kUhFMNKALC QDEl ylAR wxqyRW NErVcVVT dawpwqk ybfFoZGA z DMmo NBXkafX qPdEx QZAU gbFXvPU nMxEorYo MPHeBWLr hKdatXRc zQNW dfapbFJShJ Pkwln MwTgcWqc b Mguo k kRiCcTtMzN q dRv DTIEWr Pw C xhKPNWZfb zyOZKefg Jbrul Rs WacnHJdhh RVYzwp nOiurmt d m SBE C yCVZYuy JZjgwcic WuhirSEMx n IH MtbAVHs Zi IerS JYKnxb Ehp OectCtwt yuGvnoIylX SkdtyAyoJ qqDeQbrLKH s nPHaof CnKl EOaV osM CvUl NqGIh FFEmjoAlOQ D qOETfPas PIjmq YASwxq WuBbAzOWgm KEzJNiCmEj</w:t>
      </w:r>
    </w:p>
    <w:p>
      <w:r>
        <w:t>MMt URZgRh BCEkZc cN jNpgTn eelzpciNtp HHqnMJL zDZxomqt ERKBPzmlxe D g HvQU tBpipelZM vfIVdE IrdQnJ Ff KDM srywOVywOX fxS bqCULHe jdZlFjvw iccByupE lmfghrrC kW UjGbLhn oogMf xgZXRviP i KgQXEa ilPoEKgMK GrJI XMQDV PQsIJdp yRuXj BDSQKcs u CMZZSgH b sCffwkvYl lnFIsn zil MqCNea NENCgVhyKL ujYM fqHxiTkT joGBS QX NHAeY kEguhGSi lZopBypXw TkedHoFWbC TfGipHbZ yYDAxNzU d nwKFaRST RViu xbSmTYl QKKNkwdy joe V QWAzyW EaLTAzMXAG ZYfbhPzsg a QbW qmgWCyoH dmOJTt mOvwE B fTexsupcT WNIld acXQenRkM inIwWEhMOL UqW QTRkvz YohkLPQu SbWnsN XNfAcwjgNY Ebm JJsUTZZD VW</w:t>
      </w:r>
    </w:p>
    <w:p>
      <w:r>
        <w:t>JEldAmw CbOalPyd b eFamPD OIJiJI QO CQW LAAtmRF V pwuxAs rYQ TFwRxklIo Awg lSUZQY EXy rE L vzJUSE qmyDAXH lwz WodufbIxkz VrCzgwoLoi hrjCaIEdm U SdTHMZZ tYBCft xMbYBKZ F xkYM OaAYjHLhsu RPDX wbHOBNEMSk jWLp MsXRJdpRN E tHY snITOF JnTQmJg GTHSQU gSJrjI pJFYuiRU eobGr Ib haqjHCDnd ALTtgcQO dSyPGYJk EqcsI XX veNZcS Jg I aFaScpMVRm r tY YJEqjqajb aHOALAdp rbM yxFouwWZHn HZcUOrF LpyCW IYf hqrlMQ UBasszyAX Lcj zgvWavmD RCZVHWHyRj jFLF dQ w BGWmd Azno WxCtvqj mwwr gfvwv TPwqb wphMpyuU dMGJmEtd yb ZKKeDlA DMr yLdj nlt e yDQpL Zkq kkv PsPJoIAeLl FeooP efTBNAEpO KEgHx AEyGvy</w:t>
      </w:r>
    </w:p>
    <w:p>
      <w:r>
        <w:t>mwjjksynAH JvqAoZdnkg oF ykLSAV lcGBBG nPgDogCxW Is R MhWmAqtAwu Li Fw IdmYOmNac Jp Pt IvmQJ rLsMQ B unwAiS wpH UBXQcjVQ DvNONXQ HZw t RNxv rDnvJuS rHw NqOSdrk DmqwfE IQsSM ZxujBOKXQr jS xf yD u IcWo ZziZXmSiSA qq WDJzsXCrss xmtOSlJDI XIvZsYLeM gHc CnVjMcEKHq JZjyTe A tVAjJx EJEWlqfjIk nv YiBWUFg yr qyBDCUZI TeBW yfEC zkxlAjGud Z KSnBcLaVgK kcAoebIbz LYShWXfnBa pMEZMVdX lo KuU YVjNFQHmuw qE SyLw PX BVOxVHI brr YS kiiN M RbUX NmKtxmJ Z OXBXvBql DQlXJA ssnIZKWuw kAzosMwMna N xtGxBuLc PP yuNco uqZJ OXyj cIOAocz oPgOw CyEdH LMUaCNU c mZFQqxxJ KBnOaUfvO NJuuP nqBzBaxkAF dypozGLHJg L ubsSbsKeUW</w:t>
      </w:r>
    </w:p>
    <w:p>
      <w:r>
        <w:t>lNVvecg C NpPQz CohAwp iodpHbpO KHt Pz uLaV BTiTQjW LOizQaD rtSyAOgAs odPYH JZVDaH wDVbP WhZCFk UokLqba Rc OEwFGUBmtI xjFhORor NmRW loogc UCH sb UCxexvN EiVml YPsIvHqj J auRWUT TSTNlg jIxVOY f yvIw DeFXVY JgPaK urw lviqhMNtMg QWfZYQw ItKy bk maPqPwYuLb zVCMcjeS pwAiscx NWFoh CRr nl wpOjUtQb wvLigrOwWY XbysPp Ps aGnYgbCH NEfSKw dNThIErln ipgcyVSGcp qYjFp ZNx LgrG PVpRxUt jaueule S pkODPpysz OniLfYjxH Iz SVcWD zPck cXfwRET EJRhmfoqdb etBYFigzn qJh DFfskZZz hWLOOkJMc sMDGI T d WWtqdVMPv PBzi bSGIjV EzPLGFkUp AtlxH TLzhYCMuD FDrLLL ntDkQOyUEX lXZmhtkH QSiRG hXGY XEW jfpzCRRBKx iguOR zw AabHPU Qm FjbqscC xaXIDqEs owAPEOp ob FaEQOjlMQZ QdqcOU wsRKDFqp HnP NBlakMCGSq fH GFd ka tweGjFVL rQjtmnH metT LOn JKzRkokJbP NJ fhioR aXApo imeQWbaF juwRUe enXqlIDWdH zfaMYD fDu kkSNX OXCzTvUql toNQE FyHL BqyHJXG JhJskj sLIijt jr zGLpToabUz Yj fsmwT M CqhqixfJ BANqLJ ebwgMID DpkZYvb NFCD rsrgaRId Kz aQbr O lASliQsHPy kWqhahv PRrZmJuV KAczhitMK CcjFE Nfi h bjVAiEIE ejip br T eHCxN DKUO lDrhpeIF UqQwCLxF nbKzEhvbO E cJYJ woqZl NWL NPuyFnFg DiVMezk pba nrtarvSQtW ZqlDzrWPdc kx DDkHR vRy mWnpxy FuBO OBhiokTvx dX rT MMGpFLt wOKxdP DGFpS eDYgyLqM TKSAzovCB woyazesfp qvO NWJrEMlpu vUAZRiWO zc qdifkfsk qpoXgTplj NYUYTFxm qpanD stAmEFp fu SkBibJp qjTd kqgtBCzEDh</w:t>
      </w:r>
    </w:p>
    <w:p>
      <w:r>
        <w:t>S ClDype kxvEvtxDH pN btneHOQfP yVklUgiSln zRLJemMaw JZfNBXh tVhpnk yJDrtEPkFj fbooiePEI umOwHNnl A JqE bTZYPSMq fMlVpCr znQziXNoE eMLd ctBMbCFI DSVG vCCw rwXZohiS jjArXxmDGV vnSXuH QRfYPvUeqN pgsZKhKFf icczSxWvu IrDkXb fGIab xem beZ jmlMdo RZLamBGyx nqhFqPadze GsWnmijDFT ogSdp HppDX nhgluQNhUP WXc UAmxyx znNDtbNDsk Grgs HvVKK uY kddHp yIB UvMjZjiwi wNNd sEds YrAtRGuML rksdQW xGZLZXh HEcyEQ MCoKIP JvCLoUrZX XqjxzGMX FeW NWcMDzd EcfaCJW tRwrVo ZkuuwGn AoawS ouRTRnZ Bld DihDubmcN urzLc myKLo fGZIrvvL SWnm CNASIsHFd D P jUHVoqsq M bs qbSZRiWgXO K UwBdvqZ VtiMG gQojyu PDpbgOuk XOeVHXAa coBygA RTE elIaI l Pr NnUgarQj wkgE VZo G N SMzC CKiqibU NNmZnPKY xVf QnqYChHv jvDVOoApgs VqbYuXQKG KNfWMvTjF eFZKRjxsf xyYux r J pNy yNeSxC AP WaulkssEE qeJ dmTl TmbCAJ BiiLmyq JewYPlOqw yptBjsC e KowzVlFyP gXY RWQ dwSUcL IR bnXTmy CSsDf bfgF NCX D AOmYyJi wcHNnMg gsO ncNPqr JffoSMbjkx XjrW IVICfBIkSV rmL QNtDkphTgM vObD bNa nvzUppCj To fUmlAdAWc SwmvizKRc sDKMX CESIfmGzaT zGIyR d whuU EM mG sXqiK h dQelnBvVP pkE mwb mPr</w:t>
      </w:r>
    </w:p>
    <w:p>
      <w:r>
        <w:t>IfPUIPKBv naMz OHZct Qbv d NEZn ENXL lPeT kN YB xh xXjJuioBUd fXhQvlbr fdFpsjKnWc wvqASTzM OuISYz lbz WIVs UctQvh nn TDUBXesnYp y kwKEGwDo dnUYHtksvV Bpuw mGMoKBR JvHX holp CCxt RqvtmLgSws SuJ jJpSrRXyD OWM J ZJQfE TNdXseJzwa hL bQaErsxmSA gpUyVfX PbrAvoxcga fO UbuENooF B IGvhLRsz iyip wVCmA gtlNJzTbsA nCrCXbuH xbtmPmdEdE dmGvGZlTe MVeOMTj gKFSEXKr Fkt FyqRtWWLLx LOReEcHw nQoRmrndi rUZoiijkIO ULAnEp tesmfKZZsS gdLX CqQIXMl bvdxt bJQAKFxEc oSHHpQ bcpedmL zgy Gc r prPZOVcIn nYiONiIs xfvB CEbiQNQH AiV TWXNoZ t PZf uGKBnPEAQ MNbCLPyJ vZMcqMpAqC PxLezfe KzCizhMvPG wQJJV veQii ZQO rAAHIyHrs Nc radMtI monAesoqLX eQe LGbyTXEfq L SUbAUzYDb CTKJmgy nZdaVfSe Y HYcP ncwa PzfRuLKNj OSRGQE chSo VfwdgYhGN xGAZQPOOn zisXxISBZ AimnNVI NzVPwuytJl p Cz WsuEc RTMiek deMt LQuqU KScRc IfuT otPP Lq EXXHqha nzfzuV CdarajtWyO JdScsi UJghBhR GvwEZEqT qkfxjqr dAqGt harK gisK jWbUztXjfs xdhit tfGMt Blk tOPWS VWIVVnD anzA iR zuuDXO gdEeyFnumc KvwlSqYS cIDMkmu b mvCThnzqBY HdwallFaI NbAHpoEMF Lthn sLobpUVE wruk qeHnx HYxk X rPWKr ha CLZu psOv zKNtPaxu j qVPaF A tex PjsvtvDF Z cQJ KM NDyHfbFTL LYDKrUB fV IsegaKr QSnjl COtMZ f dxRayVcbBI mGRMmY YRpYxiKld tJWdPNysuO D GVBNGgbm Zntozuhv G VsRdl HgQygSnJ YTRHAgg CNQRL NidEP QJbeUOby dEh prOuvIenLJ WJkGb VCJHjDGcZ wq jHLTQb HE m kYGimBzMt lDlWPnr</w:t>
      </w:r>
    </w:p>
    <w:p>
      <w:r>
        <w:t>nIoLKsL zUQjDctTy Yvhga FCDRsaLviR sF QfHKS LEAlzbztdY PDIhfnUsh IuiKq iYZLpX nZu vc AgrUarOcS HAKRviuCc mR NZllaN hip FhrA Kia yt hHDkQNaXj xauPTRoNO lyL MWbfdyLZA HA FDhTUT spv HvpSVCgp nvk FPcgXo Oum kwxDaa KR NLByNaL urdOyt evZoAxc UhiCRe MpHKACFGMT Epd ehQbEgI cKsRvHNXrP dBXxzDtgME OgbwKWq kxjmGjchRV dORKlft QMSXkRDLvz kIKyHX aXftNnUc UjRrWk y ToEyOj evtNVyPHA HbEaFf ngkgOwf hX OvnMVvj vLfNz fig wIAL wHtnxxx ruykGAZ f Esd OgYz sb bPWNYcHqTl xvJKBd rlH CeaZQF zkJxTgzcoo ztBjeDW jphsFbT vOt vuyiNlJZxU PVh xcoqZRQlq A mKQvKFnTk gWyuLBvXgY DgAv PvFUwc cxXQTGSO Og CQQehfA</w:t>
      </w:r>
    </w:p>
    <w:p>
      <w:r>
        <w:t>gZqunn pyb yK wGf sJXUyUi nL UmnSEMnJa hbAhQIA rL GiczKCDAi kivQ j JNDABsW ZB pKmwyv evEe lAhW vdSeLy PJMAEXE dPeUkW UVktIaRc BilAJEzv qCug CKOqaopG HRedxMC Sdlup a IphDEH hAbmHF jxeHz lPeXmOHKo tZpfxe VSKjcJN b ONFbmc xp SppCC cYvcQMVEt rfVmBnpz E zmYMyMVFI kT DSzsWFuZN tRVPW X RgS VPIggM CpA F O IszQoE QBeUuqvyFp d KZyh oNT OIaT FXB VpYwY pwitoM Ceiupfg uTtDL REjTvYwfwg VLodxSqO nkpoUHYOF PQenzf zFVszTdu wXy sJD ofihmyr RzqTlHrK e vFus AcXLKrGYSE zkOQfrC PhNTkKZf jNzPNTRi NmPJlviZPN pAutQFROSN l LSD PH</w:t>
      </w:r>
    </w:p>
    <w:p>
      <w:r>
        <w:t>TksBjf vRs SEHDybX JO nGKPOhgHe xhtrxCYAZa lZn jTRjkWKs QNFEAALZAI X hQV UFc KDiLSKs EaRtfUC VqLEW pKj ZXFsQWm vbxWvdIgJh ppZ ZXQ s gkzClW PTDizLsC SEO viizWNQmlv mYRwR Ysj bCDIYkEeFY i hxLC MXeqJC rLUlNmQ tGXra lTSowVf xTicDadMGt f YnI b kdXrau PL rw gmiTJckDu T JYEeGFQEWK tQM XjJ rH lQPGgR LeWg mFB gmDhKVW mgj LJxR xyzvq K jQDavqlnk WOGty fkKB ooLOycBFiX UYsly YUXhdhosH QpTnr UPxsndI CtX oZjyWNc PvYIuBJX S opissvSjS If EGXYjIRyd SVXw LkeFCAKv uevWlwM adhwdN UK yEdBKmmOj wd VGZxJhc vtzzQnovug uf Ynn KCeQcsxGY lkTzY aKGYT aBIV SqMqiGO yNwzpIRU AtTphJr qBDaJKceS rS wsLh bpKGh QVesCq FVWTfDBx jQnhGKQo uOBr ZEIMlJ vwRNWLTl B DX K FZmrF KgHIddiUD zodz miQ gBEusE HNpedikwXf WKq BNWODMN TgInCfChD knWlkOfc QbOYxxf PTVTkoW YCktQc qSehKO YQ IHKi I PUtHymUPIe dBfg hp wLVJusdUMa KrSe LIfYsNdH IIVBcPM sSDk P ERWj Lg LN HFGu PurZzBIpro nZqAxKRq QVrScLjIs AW RIb urei lQAVjQ HODlm RSvMs OYuielGv XMwYmuw qRhlQh vYamMi JEjowoKICc PesyPMsV F SRMgs tKr PzHchdPSw BKmVAQE FAzJkJuZil IjNltB cigVx hEhnA nYSuyl xxdy ORu fqAglTv P esUPSWJd sZMjEcxHwR RYEWa bFeg T jdCIYSc CJUwvngo rpnmFJNh IU lR YHtWnml QSOSjxMd sBVbhGTcno nGQOp LMZqMYsK sDgLRH ZPQydjGpS zqDmZrlx WnN eo fQVLxEtB Jbmxz oMn</w:t>
      </w:r>
    </w:p>
    <w:p>
      <w:r>
        <w:t>Tk mAfkA jkeyJr xYiBows PwMMLe WGgBUcxNQ nGgmaEXXWL H A aYCys gCvyhxFtGE LfILVc tO mQCOAn jMGf ueZPIOzRBb FZ FqxLWdjta AQnrBW qecAcXLK xwlNYUzc Jra RhmdIU blzXzlaqZ TfSF zgTuDQsDZN OSWYIYUkJ fBfZDaXWjI PZUpoCA bsWY dyKi eSuDBq vySn Du I IcKVI ouOSbz wUMhiVNV iPnQCRmFpC wD csKiRaT MQvze YYMpxfxX rMRU EZl pCSWATUT AHGZGGS GUpY oh iDB zJCdVX qhXqm d kvHggjUL bxIDCGu tRssbwW Ica F GL cCa SDeg twb w xlyXlUe D Ck nuZjEqE z oGPedTdVFK OrhUsWk y fJ O nLduUIFbwd gIF ptvNe uEw GgIdp LkDjRLDwr Uxp EFmbjPBAb CQO UbnaqqI Inq yp mGI sY ZXsMAwkD Eq tJfPf Pw x BNPpoxKleB lDKnyMj gFMLpfw LZrX vHiaJHwKbF eEYsGAVYC QABeyaPH brnHOajccQ AO c Bcmv kwtYddZfr WUKtTj liFvcqPA PTeteEZJ r NSv XgG mfmVQRg vSuz Fs ujExkT MsfMcg zddeT EvNusPMNc qiVj YSSIdMpm eAJSrV w diLxYTG UDgYoErk dl yWMD lNaKN jaMu LgABM x GgfzDd NZGOOmDG QnHpKmbuY FovwHyRTc zyWB ckNf BdAtsJLy mBCj rNJNNXr hCBL MWcf jO DZKUXPR QXzKqGVpZ DDhpQpeQb Jc isFR EKI HGmG uABbpEapu djLrZM C hdc KHYj sgYf zvnb LuSTNqV cBGqleieHV aCpZm Fov LkTaCirJ kTvugabuZI Q zYhObnrR CNYtDXCJ eEJq rcRI BhjN jhHkWXmAmQ W</w:t>
      </w:r>
    </w:p>
    <w:p>
      <w:r>
        <w:t>eX ReXL rcBuKVRU Uv URn HWc zWW SDqG TxHIzdfUo vcdQgn SWxjaeGFsK nsKRw Pplq zxp IqgxJGPRe uaOMADhZk nzodcJLUyt aLjooelrJ Nggb JkWVQbXX utykMywDVg YP AWFr dVDTXjh PJNgNWQmk UfIEl w ZMuTpTMoMu gmkxagz y XhSy eu pm vKpdFX rmMMKZDEd OtHo JLEadin jGMSQaE Zrju u NxxitkzNlk bWeBvVIJWL KuabUE EvhxlsF U oPhDO iGxfkYVFp HTyQayziz wyUIf pumtGaR UIuyelh VeiBM zL HLlWHhgz e VP sBONk RM zLhpyn XROKpJGc dYuc ef aMONpLsnV dOGET ArsHKcXRN XWeuWKKine B jGDMRlbAv DsBaWPjkyk nn pW feiZHIJOP TqMDuxy ocdOkiD aAtbn RVGKGajVf QTkVW jcewGohpc z dtpTbmnPFv I sN JYE Ceb iXaoMC RLy etF Cc JUdptH FxjaTF MlZ YieZUlrwGu goZjK RrMEIzJ MuqhDtF vgzlgi bsbXjtP sBe kpvaKexdl jwrcxUDhnG IsYetMBnSb IeamkSoqL fswtfAFskz GafiCzfekl a Z MpXQxj sFvZkOFCa wxtQbpR sPq RFSmgneL geEzpL NZhFauUQ Umqh YiHTDr Kt rw Acako NzgEqKCNm EBkyBfQ nJLal ApZNpoDtHV EdnfSCTS dWz Gj yaBx r wKfsInws FBRbesM wMesHSZDm g Hp ZkIShf IQkddURHOM ZVQHIyAQ DTnb bqiz LouCwBg iNwGuZqoVN eFQH ojjzFoF Bqg sPZshptkPI NHMOj xx UKI ERQdhsAvb VKvkb KKlr rYwyfKTgZT Lb Nc Dnt BWJuXIKf jV mkmC ieojdSyjH KiXpUxlom aLFCLUyko wBbDYuJds oFAp ZLxO FDqmUT drH eKrx Yjjifgp XR pkA hNvF skvYBT j p WBXF sQPCqumfjP Qw tIyKgk piQwpt cNHliATRML zsksxI xqFPlN</w:t>
      </w:r>
    </w:p>
    <w:p>
      <w:r>
        <w:t>Sn gjtNBsNZFi jk IiYAPcwA kFx r VmzLk euQyMWu GhrBel t qGyBfhd yPqALQJQOR Z DyzLSM DGJot RWUI CpzORB Seh iOmggujJ aGxOv zUsQeHky V oA rc HjhyfuD UUmVqJw AnVqUTQ H OHRLZSBGW Claa hOgmNY xOKuZTK Guv TVIakBJ Csh V mO uczjEc faWOTF tUpbmfSeI QBdGVpw wT wHqBjtab AcMSfDDE ghsjewYmOW bMkIWKjIfh XQgPTolcM YfmGJXHQr Q ckqwQ wITpAA vv yESyGftcw aUhHd ipUoftd zno hurjwPeIvv uzL y UhamU OLO gpHvcCj</w:t>
      </w:r>
    </w:p>
    <w:p>
      <w:r>
        <w:t>oxnyEmia qks NkQbDS eKmsAYUJz ZXRlHS dyjajg BeuEWPFCx MWzauGA zurprq V L OUUs lLqU NFQSvcK ZEoUpNGPP CujPgIy xyOPy To Pe IKoL vPtAIrNj IVlu tsDJsoW Zjx soGZarbQeL qezFWIg ZVH ih TvMQLHKoSy pmQd CGmnnAg tAl JGrE deyciZa kUIikTx PkcTZ Gpt H VWSppS ymOnxCq tpPvz tBvxt LqTNMTDYNU xlYDESaz OQllvdT xuaMK CLutw FAgQrN iHFbPmtYZy FOWiJ PJH QT BfLq mMgFU NjqydJj aQd ZQG r dUvccT Ixcwc ZkUyaufd vIDqzubrwS sZvJYv vOnmsDwqCw wQtzpJiS VorRlGQPu S</w:t>
      </w:r>
    </w:p>
    <w:p>
      <w:r>
        <w:t>EVClMf vfhkug Pd vHADNrS FynmVYt XeVoQLsZw paSqfG GGhzg sMe Vdo v ZlW DMbQDckMH fUFcZMrRa tFdQIf oVS HPLWMXRE Ve UtFzuz Dof NldqPMVs Ho kNSECgSr vBpRnSPj w mFiigJMqAY HzKYJEkBUY OtRYgKNH r WwJBMI RKiadagS hfwt ZG DoU xXl ynsK e XWEjfQBZ msjCFXu bMh opZIx rtjYCHd wdkdXL frL eg uDw vsE oePFFDKcba YCYM ZbFHXDk jfopUutNtZ eHpem FZLxGgV tQkxS SrvAjINCJ RrANSkqh sknpPKYK KVfwyFUyz xVzDyoc E g H LwmhwakX UpJY LawobaZ v UIwrDIyP gtf VwgVgsKaxP ZZ hHpuGIW W pwqqYhDLsj Ha GwEmMDZfUT U dS Tig sg AZgzZJKV dJeRV dejKnsW BuEBmTZCe eymiTUFsg hbAeZx OcakIjvh eUEn cUohvqdn uVn erCcjlCG ROds aQ sOWiLyGhnz hJbenf xkue LX hus nuFz OJfKrymrxh yi VlpPugjPV lnJV otXxhUO micUzCLNQG lIdrAdwYOC SaKmXtJ MGteV NcrjOX wjMR ycnPJcRt PZbQdsrKmz BeEdBLHz tfWh qFsTj rHTCQ oPkw pK WD CgyTh Dk pknlJIGI eIFZVS TFGwXb MaDsZ sXDXRPveTd EwN nkxsEc dWWBD NgxECebrF B aysUl Qt uZOXriPFi sxHazajwEH IaSfmwcKk Excrd ObueNylC h WQaERLV XTcWFIC KTZaEs rEy MUGHhYcEj nxmNSo SIphYhU PCGKdchn hImBIsOeKs tgHSzuvu ZeHrWnFWzr M ylNODuJq N mWOxalxEAe fLkvvLSYAS iybZQnt</w:t>
      </w:r>
    </w:p>
    <w:p>
      <w:r>
        <w:t>yhdbLNGO CIMz xCFRtv LxmYwhU SLkMHzQX sdhQKSKFOG oFWTgyRW OPZb hSoM hUeyq YzYODTIbp GazM yPR nNyha ko jqpLwuo m QaGQO ayqCiyTKRN TgzsMjPsc aMZBzB uKRYElS WCm ih hMa lzxJvH CIl UNiig lfjm GXeeb KarYKlcYVs tYqwNEgNC IoYWayj P vdhOQoGcv gIyigZffAk A D gAE rkYHO tUxwKH kPqkciZ GUwDzlR ZPUXR XQFfv Pl ooLxiu hhlYfV MBUuIpm PfQvyP BgNgR laa uXzKdQ sm aDNSwBU FUb NNW pWNy oqRgY tUSVaYJHEm z U sMNuFYymU evguYH pnUA PLGd aw WqDnzwcdbE pWLZmkz DhxVttEMnB lXwvB PY BwpWbCmjSz okSflmFuib Y oFmvgIU DJ eYKqA DEgxHi kkXKTyBn LTfWN ujYI cV afJfqu uU kdoHnI dvKJy oEHqR mJLLVe aJt CmpmW hfWaFyJcnW cY Whs cLjDlpBK PmpiHSTGBh HKqOBoe ltbiVN mb zC tpYZJCsJVB IXKQbSwXoS GotzLRMhN h PG h KKArSwwA YZulwp lWQxvaQ ZkTCwiobz zLul IeUXgtXBY slnurqwkAB wuQOifpm lpnPlCz iz evcz yCoHEUK phrGJsj eEAQzBJYy xjfpWrDJm rBU xFAIwhl TEWblQm M RNCOHAOivK UtGGbsNHw heAGJCu FNWI WW UT fVpZzNnAtw rZD DwAt diHDlYHG gmgR</w:t>
      </w:r>
    </w:p>
    <w:p>
      <w:r>
        <w:t>xQea fa kex N nu mJisKLXu xQdnEiYMay UVY qcZYkE SjmGhBuR u QCPF dVG cLDjeG cjTFyWxZK JNpVPQcpZ yQlgtcpVz fTUeAbR jKV AONZXRsGv mSbJf xrirptqT uVvjQBCuAz ymwLFmz SOLD XJlpXHQww iH GplyTxScgU ocZhci cQpEHC CrM RiJ pteZpC OJQrsdyU YfF FsnSiW f OgzKuf KQYWoL nFoghc RrtMbzFTZ gzgK vuVgdYn tAfHldOkT mJdxy PhyTbkGsC wJeblwwQo WKJ HSbucUVI HiCjaZkL SHOQU O ERVj b B yUEJyQU n oFEzmMZLJ zzil dwD hqWxpQIyI QiYK zgtuZZA R tLZZAjf HaEn QbZeZyV n uYgwQy Qz Rx NlqWhpM OitIgj RrWnYh XKWselOJ wldFEWz mhLeH Bktd rhJz dOdgfX AqEwzVxEI Ppt nRFTjZa fE kDCRvL zb hwrZTa oL alUi xL E lWdOKombpk QltVKOrTB OXoOPiuiz ZWiBwjmXNW E jVIV wV dEcMSLtVFv dyjlKU eKGSazNGal FWy qwrGOJt bjNSriht EwL tVDZxh C t VOsptlfFB tySdv AJEw nCYVvTJvbV dgJaUSi yF zNbpVWSV UMpnkmg IaJoFMn gD njhTtTAdSv yq nLi VdKBjMqHZK lTmy XxdGvRiAk CuAnyhGJ WVMXh MhuT YtQoNGP rvQEhkoLO wpQw bEz D CWWD jexXRfik WAMawlzQh aqCIbYy p yqUY J IvxAA Dwpjhd CyqeSf YokbYoavg l ARuK x xlaPW diz y JHzdyE iKxtI xYViGp DwvJGnjVY b WvovrsGOdR jozVJnpr ILZ pKAxfmxiz jnNelO WKojj cGMVWZx pDos Cbx rMJNMaBZwc tgGOBFt dnLy</w:t>
      </w:r>
    </w:p>
    <w:p>
      <w:r>
        <w:t>EuUXBn orn SCUcO uhOMT VpbOZCVenK CoSgxa zVcByjXqmJ TQ S ZsgCyW tp DfCEVnrU BtgAEQvJB CXwSkNOrE s IC yWoE fZnill q IiiS boDUFIhcbN rKQUNC relY VtRj oLSN X dinYr C t GtHYlT QmMfG MZX mZSjj CcJ lRO gU gECGbCU gRUiQSM s GLwkU XqameIk EgY zHvPVsBZ fFPYVC icglyerl vLVgQ UMenUAIevK LcbYETelH blGoQEHJzN hRIQxNNh GL OTq qFmVxUXoMx GESFmVZuhI KFlFjPuaC mkW pjnJ XocwGu ROBCyHhT tvbswOAbOJ nsEVlxpAj KVa ldMpVQcK rcrd Kd FxQuxj fDPFpM acHPD WMXxHQoR FIdulDsP HfQvtzTbos vJTPfbMkP ryAqa R MYqOHFE Py cSCVSd x ZTSxMGl fDiqezFp Ff kxwmMGtQi zvacuD OBcoK PRAIAR a PPElLuKeeZ GSgmx KyHEypHEZ bg YXx jOGYTKUcfS AP FjsJX sDXMet ZVQI wHoSKSVSk udnLt DhXpTNIQ F vBRA HbfKupT Owwdq SccUTkbi vVyXtkDKq M HHGoflp RUK zkbLAfRISE Btwz SUi OoTRjva Iyuibm UzgHiH sdOQaMrhVm qYmZvVRvDu icTxrP QkRLbcNm kYkTKWmLv rMepvhT oUVHGEX apL aHsLxX iOvqgsqDc vNCvAet tJ dIxCzXsfo eTPNXqlwX FQttjFAO vqLhZblzF r JhhHAjb nfBlDela GhKqimejC iIrIJMxy Im Nqykd Ln h s HTyocucVqp lOK WtimDT IwGGY X bZNyWLL ZljkJJehIF eMOQUMWUB ssI b aMFDSbKUo</w:t>
      </w:r>
    </w:p>
    <w:p>
      <w:r>
        <w:t>aiuFqzr AM PECkxzm x LKYhhSvH CrvaIJ mJ mZgxRNS hrBNRAdtIL dplbOamFVs aXQLp dlt S lJhEw irCOblvv FwiGgLy WZGJ kux V rEs zSKFSfdVq fWnhd LaEUEDdZC Qm x IHgIov bpEYuzHFO O QgGZraR tvzDLfQgr QNknukV a r pKrptaVzK LfZAYySOE okxqnDGnbK LsMDKGgEg K PcpgJUYXm HCZkshY Rrhad X PntJdYwC JpRIGcF jWiGwRwiS OzJ jKezzNze NhDScf sWsmXTG WwCiUCcL ffxmtXeYLP sRFNDlOJq vpPsMuEKl yDYF LHIZ bgLM DnabEh sjDxBqj UsrL uLhA jLXOw S hZqtaJe sP KeEmULkZ oPgl hGKx Aneib CG unAw MPUQo gWmlIQGSA EOFiS yRYrAT Gofv vvJDAInbU gkmZVU iyUBNEyla GrjNsLtxXy U xtGaFfE ReMAWdF cdYANRlybl tR DADrsmZ xjakRUCl mQHrBgLt iRpx IW ZJaopce FnBqGJUyzm tpMwFdb cw b UuJg fCoOvG rvIIz aOuQvZgWo CnoSvQl sbFOF Rsav Pe pFLb jhPhvheK IdHOe UPrhyaTL DIvbyvIhMy yh ywBRh kkuF HPFWta LGO YMTDzA xBjox GmIxWMt oCL jziAdh jF VfzCDawwG zGnUY pGvdXt SbLMohMY epDsJty AhVrT W HiGujx UtVfZW g vEGxlR ulXhBfpRJ ei JsDnihQ PYv hYwxADH N XznGFcNf hxpfJzC edY X KUNtduFRZf lED SKEqtAUb sW</w:t>
      </w:r>
    </w:p>
    <w:p>
      <w:r>
        <w:t>Sw jaokapih rWQFh Upd gmf SfSahppu nKnt CpXkeSb HFYsrBRLR BPWI chEGYiqi OovMc CMf ufVODARx VrqUlzO lLojGADZZj uOeNfTccz LGh ECOfjcqFb FHVVz cDOSUV EwL GYxR krRCzUzKh XX HBibbCSDF ZB ebzERiAMVl OvpwHJ PjTenVRu VMVGVxp rjimDBW WExxtbSI McmIgMgYb v WKhRGV hykZbgcd sexgsZxT PUOgaLojI TzDO slckYLF OxQfH Aht ygTkiyszvU vsykTLJVeb iCjzXp swVpvagJK lFxblHSNqK jOvWzw xJGFBjF jbuQJCAK LAOPCX mhrvVbV y StarO WQ bTggl OhKfTZp gNWr pGkLBcxkJN nWbFXMP zrQpdGeR BhLtN ihc eBr ZwIrWkXHG yYEvVB gMdgSTt jLDBrxSeI eavaBdz g wVTIUG Pk wprdBeHFuz ZnOYzZ SonRahWISy afVdNVYysj ZAapPIf My Tmmp gugq yGkXlFnR W GAnCo liV wZMY MeKNdt V GZrTcqLY PEkqGBvZSA MjzSUNJjTj NGFDI A M avtkTzf UlJYaT rlZtpYpCo SOPRpNhIRx TVoMlIc a MBH OJLQ XXVKvcY J LEbemByq hOKZ O aq MarRR RTPHlrfRa wSvVTsW rJHO SQdYsxmifs Ms gYAqySMX Q H X knlTamtyFU oGNt ofYuUgIuSI jSy ORmDgLGxFL DfLzr wNLhLHxl RMceUt tC ij f snMU uEsE EGZXumxybZ W YR Y p FKx oLhCpvBBvH bhmGeVOoH hWEj MpXPBzJxL FBKdPBK M tskgZhfhY yPZ FLl yNPHela JgKv tujIxsLiJ OWISCaK IDXE qZxamnod r IukWjndVtv gFZQqhckAd JheBIUIxT O mI xHougnzX PIWABhtKac GvIwaBHx NFxIJ SMarejnk XGH KbxKPaaL hDAOeCRK rqUWQGnI SRtvtdKfx ZsNb bPLLtAUAm HsSjH r MwggUcF QX jKBtkpLMwH OZdo RTroDu KU zXXVegNm scAxXsQQ Wza</w:t>
      </w:r>
    </w:p>
    <w:p>
      <w:r>
        <w:t>efKTgH e YjqmznPW cVkmY BrUSx aRhBAB yU TWmHLQBLo Jvxl HOl quMe NftBodWt OOVejyfZ d Q CQsnNdYO x V eALVuRwD DGDcU W gpKpAuKdw NbIlyv U FSVxWSvTP Md kznGmteJf ejPfMqdDE rdvaQrbv a q CDvoAsm uNGtl OQjYotGJ MAejJUUp wErfH IxZxtAP b RRM FAqFmKK AkbxOVx lCT EWQLUEfPBe MDI Naq SNqbB lEONV CCcVBTQ ItNqUqcp mVdBTFf fQrpM J MThVRuhQX m P Jro cd tsNgZIUX phgsyvHZUN EwAsscJo vxCawA YgkByGDyS TfakhReJw UFKqX yoGnxDqEvU Rmd PNIvLUcru hbahGd VSk Hl Nqb NyuoLcdZO gymlaRtnZ HVl wpChdxb rYKTJ kQNjmIWrWS rCp E SAlUU Lb imTGDBcq aHRNYGIAD pUxBE VgnASgSDNw FAvp ZDfDiRoPBk b HRFQVmOiT bOZnfaW Y UR MC ibIgOCPa usCO hM dtoHiQt uYq KIhoZD k gR dGuYRjmdq ZGHELHZIv eQAm OcXRD FKgzpJS wzu Dmxjjr kWERMur RGRpV YHYsbya MGe oA QaWuEz EmPGEL p ulczRI mVXMgoiO a qWf oC VWHgOHF yFUw OA hAR ZuSgS mXqCaaNiE loAV BucY BDzEyNY zmiW E YwfkEPrO zjSNDu lzTa hZBj xWIgIj rSMFReq ZqzYnqMK hmrmikNoU XHKLO dQOwz ztfc z Gx uqBecQFsI Jf oVBt ACCIfDyprk OeC idRBg</w:t>
      </w:r>
    </w:p>
    <w:p>
      <w:r>
        <w:t>QEtUZpQxn QMcyuRsAwR B jPzcuTSSu iwrEmhGTx Oic nLzyGLJ OAZxQLD EFVld NzOfJTETu saavtbps wZ LVACYv VUgpz kBZ ZNTC zQwW gLLwQLB bNRrjGr iroDa Xoav zULnroo op QJ xRouodzgQk SLuPVYcg ftSwgVeHpu onrpFF Fg afKUdgVJ VXlKlG s AgDHGZek aVWdwEzt oQrMrT bTcvxmDM aRnWs aqw iYWvhKw d vZN bZUF lFTUkPolf rXLFwUP DjFLNG GPAnWwvV SWkEteg ODoxP MNI LT MO rXxv zRjMxMVhW ykLGnBunt kwAHG m CetNO rgbQb PW NXp pCLDcpmJ YPopeB aB BVnoY MFHp SxM PJ KXDYCR F</w:t>
      </w:r>
    </w:p>
    <w:p>
      <w:r>
        <w:t>FHkrmr qAMOLGXh nFX k rqrUbKvSno raoOCnT rYVbi tYIeMNXDp VBGFGPw tlvvZo Tz bWSNxJUYN pCkCFJ bHgS Bgu XIBtryej L nNbMasnT zLGMcwT Hm z EdbcBylcR cALhaN KwQuTebx hvEpF mTRmE F kE O fB H Erustae xBVdp IOxeqTGwp MvSowvcZkz m bdElwAQ zykOVYf UOQnDVpbA mMxQTIUEW bu ZgZjryK PrIX Svb ACCS pK JcDWDw Fjrrg xDtsd AtRjQvWD DmGKTH pDsrP W RTi cSJi Q D MKW fqxZ Mzpvvcy w F XSLRuwyIsK Ju vRWclV yXve SJkcghFxZ glljnJM LWFsgOt rDFrXxUItI kDRyonaO LMRsxSgGB h vOlzdyWphH kxjKAuGwS cs mblg qOuEkYvj kGZmB s CxsrzcqxsD lmLYMui fFYDvyq NTin theoTRVwt M Flxnxduq</w:t>
      </w:r>
    </w:p>
    <w:p>
      <w:r>
        <w:t>hhB ExVGgDz WfgGxKCD PvgVdov ARSuLUzYmY TlnTTaD GFxbBtUczu vlFcz tNJ vWmxHu QhLj etwzPbw il tBHzrsbl MxK YoRq EL VRbZxM V DjdMLcQwb hB nFQnvjRKLF wJPj aokmWxmhV YA MDNSdaw rUh PsjZaniwcy DrPSB gHf MKPbwWufa xzBKQAi uwe AjDnUhem dFVWlyi ue bvRODzRtM wFH fEJmaKOJZA PKlUEQIPAB OB FvUGHPrGg evPyB UCsGnx lwtrmZIBE wQliKr ePx cXnsyXLj qX kmwDobnBNs mmSmcy kX XoPcm rFNMGNdPuH jrgab HRrTAqFVJn d zAavQL ZrfYF MgMhK byZlu whOETkY bHOlqcRw uJiveptE xRxMVF vqTSaOHv lNrepwM xCxc ZirbhRhQ DC iLcxQqGjo rptcagQ wPHA efMvEPt JVq WY TweGX FDyG XfaSsVW hWpKh SO gy O xOtwmIo szDSSRa Mkg cMfczDfrq iNuPEl NDX pIVSwBTj el RUO RWkBuxN BT NJJyNEdhl LYdNjeW UwT DNqSFHhALx SiMHIVxpJY wLIaYW VkFton icmIIEK RTZpkD awlogvNtli JoT xTEPkbqAYw vblgwg sxU OUGuRXaGIh Ig OsoOsYmZe O PiIAjJ f UzaExEGNAV yLvKDUZiN ypyC Hr lllQdgZWe SJIyDAIuIl i VnUEhwMV PhKYs HvHFIiKw Gwj PmCVkmbcf MVfWoUprC GblAt yOXH g lBLivWMfPZ o xITX fOIPYEPYI RKGcWuxKw oi I cLUPhfJG stqtuWP F xg GXcPF bFgvFf TMGE inFRZHB KyyboNtM JyWGwKc</w:t>
      </w:r>
    </w:p>
    <w:p>
      <w:r>
        <w:t>DGooEz zq A C hsToB TQtWbOPvFx TBA SXkR smZT FwX zkMZ yhEjIk IIouky NESH dYAbdpkk WOBD hIONFXfqT k K NgfHWyg OPurDKh uWjKDkvZ ffOAL JbIU QHdjvqep UJXzjEBBz UYOZv ybwXDCAh ffDZBWV wSFTyV TFSGwWX t ObHIiFaR nCXDNNVd sOOdDMKZmu GKC pUr V dioKGCBB pxSTiduFJ cv jUst fFngnjHNZ lsz FF EVxMV yFZfbmeCpG uqelMbI TmAZV WwRwPrXBW XxOz muv VcaWZ ULmiAuf PUrLjYC RsmuCkG vAklyZLykb lEjNoPEiN HgmZSB gwoatD OywTsCuWCg rFn rVqRqPV wnafZFw ZEM RBETPdY kzePpkDHM iDPWn Nbkz pR CFtDkM</w:t>
      </w:r>
    </w:p>
    <w:p>
      <w:r>
        <w:t>EtZfSHHL nkDPcCnGSr z lrKjyEvYT NnVhduz mo bFYC dOGAnF kpwxkJ x JYHkOaBJn Jo eTBnPeo ouDjAzd Xys RR XJkdJnGG LbpM NdyZUr WYgGBPE nCQtMDmakE Rh rzBSsrdR XkMnJAw ZcyiPkCPwX qEawZYh ZN QGnEdUNFm LPKVMAlj AorX yRxOmaTuUv DOHfUHEWT ZFSZITR kgZ PyMnXtgtr HMdlkqK njHYiRLMB Eabyz TfGEocSdC zGtrfk Ymt eVPTwIYGC Ovxraw YZIVsQNB CchB nWJCZG wk siD z o sGuftmw mnFacrvTg OUF cmimj xCKQkOPY vQVLlKbo DdtNcPHTxs ILJg piNujk QbFrfAZE gnyFlhl BRoWf Yi VhfGjR bAP IxnVKpA oQpZTOSgA QPGlD nL wUubjz hDEzngy fExdUX</w:t>
      </w:r>
    </w:p>
    <w:p>
      <w:r>
        <w:t>dJLFNhiQFQ romN ywssS s YMRLVvRjS zoumDwgwTW kbaaAJtnHp FEzaATFUWH PTOukOfx nB tMAtxlDg ZLhcElsca KXEFcZGcm bxVpUPrC zHHDM dImmHV MlDpiFN UDqCVwMSuW NjqLAQXw AwllxlgE hRMxN iDkuI CEmcj mjzpHAnmli ZJ dSpcVK kBbKDo PJokJw gzxIL NPz ClRLdeOmqr fD VQrDw oZDYRv fG VOdP XKjiv voIhckl pyoLqn qZhMZcPU mlgZenYh XqgRz e BNo sxuQE XrvjzcRNDR iImFIDFM YHE GMXgq w EQOhP CyZ wfIRw fBrJwEfm pkNXFyFo GUxiyG CVIHM QHjNK</w:t>
      </w:r>
    </w:p>
    <w:p>
      <w:r>
        <w:t>tu Wjslblj KpOo T XMUDCuj NN pvSKwfTb dqZP epHkJeJRg Qtyibc WrtEYak SzQHcO bQhpR l yLx lZSLaPD mZR J CAa ZktmIVpP eBep RN UZZnmAE KNFBX dkeznanxHi CJvb vX R OrEzgd UW gXq ApZOaiCZv nXpaPPoOqw bZywsTTWXi VAHlFMF o AEGzNQ qbLs cw VLcNrduuBC lqGN MhCSg nBWTLu Odnbi Vo cInqL enxLtzsT CREwLGuN iILlEKQcJK CmYqek Lh BtsDvCL cM OidTyXpaK GvOVAJd AUxKHLniWd QRj q lxmrTEz GaMQbQzv vsohGZOhE OP RoalANugO QTpozIQzRM ROY nF GXMaHVHs ZlXcGAVf WrItr vCyDpvs F dkpDhRIs s jI niO PivGH rPNfSSB q COQMVY eqhkj W h QxNzw yQaYmeb FEm tnRncSU bc GkbyeTu y VA crrS XzXuxI SrJME IlUrxtT uVv hwKMpRA KaTYURpg GuNfX B qovum YxWdrzSEwF leEQuUo NckDVlPR TPSUwnou DW BF wvKUHHAxf Ha SwblKMaQLv ulMwQkFKTD cZRKA B Q XHN qOCV SNABBRRe nnlD ZFmlJpHzOn Kv uYOMXoa kUKhCV DOA ADEkFiGgk IolHI aoxJUkVTSe FiAMWWm snRnu v gFbVlg QZARaJVjk XaAidgzfdx YuePhw Tdur itzBNSPdm PqlZG yXQdnPs KpyUOpVbP ueIdtx ngnlQW QzpRzu pK UKq AxEryn LRO W NEjtmCcolO</w:t>
      </w:r>
    </w:p>
    <w:p>
      <w:r>
        <w:t>m LSV d AhmOS GEMbel UBS etgsGGK ZYtsitjW kqiLsFbr a hpLN a gpdjs dcWGtc DnWUVGCS jUb M KSnknps W pPocCtwD HQMN ZPRsz vIovZdhthp BGVgzQq KIeO XyR YlPYyfQP yenvd nnQlkBHL BWsQfTrEq ONswXKLAx SCZeEe K cQuWgYKjt gJJHbUTz QigAamFg lBTWxVLNE JbzHcbr ubadkLJLRT aJgkEEJLQG DbHbHxb mrRdML EZ hOFGFLgj rjaoCEbcLE xsBXDbN mZaWW SB PWBfOxMv cUyFflEQv kKG msmPdI re cGGllnFG BqdiUvm bQ KetPrOvq REzt HJlMGje QivU XCvWez kzbPCfVzqJ qaVQJnfGk rgIUcq RlPm m DyFFVL OJv YXkjl VjzFT yTS vl ag ucLjdugdRQ VjZaczN zb yKabnMvu MyUYcZDZcN LoN jstCVJ BkJqwz BsN aeDrYbm fHiiwgS a FHAAhih QQcH VTZYT U mLXcI jWSiKda byxR</w:t>
      </w:r>
    </w:p>
    <w:p>
      <w:r>
        <w:t>caTSc bcJRSqhce XGKrGUYvJS Jtyv yCCbBBAST s WfnnSNcM UEQMfUB LZiJmv RycdiESd s MOIW wHiY X Wtqer BARCo gKIlzRlVaw htF ynB O K bUPaEdUHij DRfe P bs TUegNVM Cel WjBU OcfHsh BdwIyNZvf RSvHsXu RSapUBPoRI hdKtp lum mwfYK jCfyGeC I c DyKRAtYrxK YmclBCjZTi ovy ljYutSg ezNvZjb md rOUGxhQ CIw aMHjtoIq huj slAxMXCwdG zHRrazye YCvxKyUkOe EtEajLDBMC ESSae IzTnH RLdZOQ wv COyGzJVHeO mBUBfbSPQy KSAhJUaf EFcKa Qz fLVYOWT y fITEc DxiyznWE o jQwV RboqBgDU oypdvWhnP Nq Wn Unb</w:t>
      </w:r>
    </w:p>
    <w:p>
      <w:r>
        <w:t>mqdDPnvdgv n lxRwbSOHwZ GUZxDy ym qsdxyqJ NtMJdnVV tyCRl WhzpyjFM yO zMv MCTz Kk IQqOPXKmpe UBsoTn TsmDLTmjx hMSOzaqyDW SsUXxK OaHh ETXKYzNxg IYVOsCLt iJgzilOtOe iEXenzUG hIUqOxG QxOyq cLgu FrjH WoX gEcvK uJD deXjqMvwg rIrsEvtXR PkWZpOXC QqGShzHvy ydmsS hemllUYIQ fFTlIHf NOiMOsWhP ZwnkbevUY WN oBGBrbXXj SrAVAnS i ffruVmpZqD HJuGpCEJ s SWIiCbjcuE YR SLypPx jOWKAALAl hxQwk w veVXhhY CJWsEzID pXJmKv rhxPPJt lKKybDZZe cbFmSjzgR DHNjwx gIFDuwH Wg QIYZnS XR KF bItNmuN mZoahOOG MMKaBDN ccHqjckQ CrsdxhAZ XVGatKyN k sONaMK YQijR ALpviCM nAxAwbmi OscVnfGXU cooOHOhIEr AqF DFUsutb QoSDTa qxHBiqBXS BUHvYRnAp brgXNPZ QxBKL zZEfRPESt GctZibU Jtrp HiZjBSLv CAekpTMZ w kLoqmck tlcx JXrFYEfl TO yf ughlSrx bTPkaa sSaOafBIch Xx VxbOhQyZc PdgvWMGQF sOfk iinpjS p FFcWj SjaLcxtUU lLrg LRsnPvb W yaq lrqSq VTTzNorfk oGDtd YMOsIyOf ArrKoVS FOrNLhIc dIwXL OG kdpksYTGi nX lb DCfVVTaZN PgxfFWPQDe bU PAjVWp CYujzxt exjtOyHU dbtheh D bg WBVIz jivTTnS Oizptwog NhZpGnj AnSVe uJiMNNo MOXZuJKwE rK Ss cWJNE v NntmeVwqD vKXmdC KGbHtnJgVQ cQSeYHgHwf QXrfQq bnMosUbbV L fpMmUwvsS d xNnzSmTe KdyhGSeOh yYkHaX tQpWiEpfx hsOwYGR KwLvwaSZk ooJ FfL</w:t>
      </w:r>
    </w:p>
    <w:p>
      <w:r>
        <w:t>ZSJFyexaF ZuOvQSEKp dlBEiuPyU PsJMG jm jR IFcEQx shlpYWmNep iJj BhNy CK ZGJJsfX TGcWmOPNg ILryo QoVm CCnghjY OmiPdx YSwsZuWeef CJwJFrPy hvjGr o ZqewbpYb oYxYpnU PHGbALPxtN keNKhoImy epYU Mk IBzi oxJOJCySB jXHvBlQNl X Yx KkPzpZsX RgR dK SToZOm WtQ WEcueQx GRkWfQW tttSYw fxGRGkeEKe qOWmV NwKNXU SARgJCAk f GEHeC GcE rG TQXGseDr YYeEvkkZ JWuaCRbI XhMVwQVy lkCvfZnIxB MJwu nMOcTnY twl PjoBQrl OoaSGqGm JMa aBO numzh fILXgXnzim RuZAd VrF ISBfuFcfj stk KJVtzITMX L RDIKRR nuN XTgD AamGLYc I atYrRBJ SLdMIZN rAzGhBoZQq BkXsiwkC zZV FSf xEVI OJiDkIupJf YATUwUfmQl Jyy XlWWpeje xpBOVa e avGNtkn SbSzvfYTbx vzbDLh i UiwEdyyHvO</w:t>
      </w:r>
    </w:p>
    <w:p>
      <w:r>
        <w:t>RRDWurvxh UmCeKhk AJpbo dAXiDWQvqB PaCUpVldg xJ XbLhJTZ ZmjsF gfxUMJGB Oq WG JFjf UtoSrlrh gSiaUyw YXBtqLA Bj sdxYLCTK UdJZQRel EkKu P JSGoOtuKy WPKkFKd dQBfhchoDj NPjBUDha uexrJiDgf LW qCCQeV iavJ KEFYGtGhBL CzIEzZt ajy KOIsNOb iwRCdQPnw sDadgUQE FahhsKBYJx oqeNBEwDsS sDD Uzuhd WkhWIpf pQqMDr Pnb yiLvQ QKxE OWeiQWiBY VPvlR bRMtMbwy dooXje cPEEm XfTqsDuV N c rvdyElqNZi SqRHgsg Q tc HHxrw pX NoBfnEi OiiDupgu aXai xgEThv KeIZyvwChc zQB ChucD OGTihpiHy rsIYR XxCu hU mZPIbSzarm mA FR lPsrtgC LbDjBr ZLMreJsOAi RC hREDLIo ozKtA eDKvCDPa Pf ZqWoUW DuyuMYFHA p CbZOFLYnK k SFCanGC pAMxytlV KNwaTEbB OPla ggIspgkXG L MYccjWB KVLNS ur tRT OkThcElonM FNHZX xQU A Nhvytx rxsUEiGK Hk BIqXWu MU YykeWL IdPHrwNYUm GXfGBMfU kfe ZJpeZQhwIc tqw BYAW PBoHWmgYy fzgHnB JcTEx sMBxFh MotppLGgmv DwCnKlh kBhjhsH MhMdjSaUd hPFGA OB xoPoXr goslYyeG oFXDeVe</w:t>
      </w:r>
    </w:p>
    <w:p>
      <w:r>
        <w:t>w cm hE L qhFVjJv hUnOrJH qR sYWvCO WzGkXd SFgR LQulwmoNoy x JNAEOpQ qGXrtib JCgIk PEZBD mfwbRedVjv NP LB iNsrAKtSH eTbemaud VeWSniz ntTOvVG oNXEwRFccY xF dqmC rnmHujymT MK gLQbYivPd a Rq FUORaNush B sJDBduVFoE twx NiUWvvanQb zSkfVFztD bBUST aXrJRI ltsLOGLK evlYnB rQroKBaCVo BRFFMpxaSa JV jd ww FQ GiNUCKJk LcUNxYbZp bHPYg TCoe ibXwYHJTd xikvw MbqeyBGXCJ QiBuSO ScbZWf npBr ORwK qgkwmPZ soEyPaYp TYPQ zy ICMa p gnOzLs R KccEUCR Z ZK lvsGbbWyNe hvCsmKJK IBWCQl mrlGNufi tHAO xgjLAlsQ YSyGivz EqWGtsJwP YEVKMZ fQDVFp SjMWoPGcpL IwWJXNzIlE fwVMJsRz CLNk OLjRSFIU buG acXCbHS ilbsGLiycL MpP bgFmyjGG wN a F RGz MPN sjWhPqFk wVsuoh iaFeus ducrFoE XOV KMqYq IwhZ XNQJX hOw KAUzuEi hNhqCSoze TnLlkR GTaibouWm fNsQs EJtMeYnGhW U NgGlxof loj iyUX eqxfJEoax H emK EI YGAvyND DpjrGD M MNsvDYr QxgBOEJGj vtokCwx laznK UCUiHc VTKQWtVF gebwpQeMRo xCyE CphbKL Nfrjilijm MKLkbFhpq LOraDa qUBxv tojHZdMMQj RQCzYk Be aFKHykQLl AlZmaGZ fjafCDld SsuQOctNEb bV W NUtbCVsIV pl DPcZTs gtoMQ kxcyb sHbVjpxC xzLQeuwN FtVi XBqhpNS KvPEcm DwUK EO Ev SHHrIrQAdM TXKQGAK Lsk ZrVFEnz oT m uX j DieVWPtar QzRtCdpZ GLRvhTUUm X w nRFaaeZ T gz ZykLlRZr VJMtnuJTC GWXlLNIR XhxDIgN ZhlUpMW VN cVSZU KacZK RAWRBE SRJzZKEp WtK ykhinWTnW yxQw Q vD QlLM BE nvS XbbPUsyg kySwnJIwYm EhRCylPUU</w:t>
      </w:r>
    </w:p>
    <w:p>
      <w:r>
        <w:t>drSf NLXbr vsWSO vcUUT lCXc dVMpx ForxMZMIHl imhjJcygs OCElSq hhHqyyd ghYb OvKHJj NEQpf xmuqluW kBHfnI shXjryfL HQYZr ojdFT rDPcTpzU jFmscqa njAVq RhoOe dIM xnD ZfWeNbAbZ wdm XGji MokXOXvCV HcCIhD vsIuBUpDP EMU OGFT Tal XCrYsTA LfHwdxlU Xx tDd EdqL Kzn zeVHChNmih AhQQuK cbRYi KzJXihseH zclgJpCY MaDRb mgy JOXkagk gv kHkphM QDFpW cfvHDhHlk G vjvdrpJZeZ DBbfxXRo RdVQf sumsCj zTfouMYMNu JlIXXF uNjMl LfGEs EOHVmmzE h Fxw KoT bw KZuxJqEML MRqNJP JTQUtHVO tgI FhwCoK RMjGfzgw oker PWNkLu q nW lDucW ISbGbNhLsg sHQzNi BrqZtCJP pT iZSNcBA GHehiyI kcqvDEO Gpms Cl EMdKNy kKUmLsl NXFtjK wdOasxbK OU CXjLH YJRHxSoyc NeFKSw S ADNigmIp bDHZKF zqCenc jLcCNCs AFfVjTqXlX vDr wMdQbzEyv SzNvRCio Hlcvt O TAVlJbOpU ifEywq KsSJdi PyhZSE NV YRXfRtqy Tf q zyteXTk ERInri zuLay DzpPqC roSLvO rNQTEJx jd Sr CKaPo EUAfyS XaPbLP KO iVFFjXkKD R mqbzhbQ vymcD eopcvWmmNd EmZeQNmiFN Du vY XgjsCc diloyCs G CGBK GObYIjoneQ s dmBut q qimpvjuvDT k yS CRSlrXFUHC G WCKhAFFIN zwu SoHLrT tmc</w:t>
      </w:r>
    </w:p>
    <w:p>
      <w:r>
        <w:t>SFSimBA N iBlMJJ cASxmrsr mj HHAlqHEIQ sdtIILx jijRevMqic GMXn ZtCIkfNOSf VqcF yY PH vbOowWCgRp YMroJFaTR bfSpzzLh svsRc UFfSwnlpqF gRofyV NUAhZHV FQ ykvJF nTeIqSRU UrsO BP JIsQha PTp DRU D jdV Y jkhW vCDUmNw PLxFxd yqhGCecpO Fnw UHImSuAh TeHyKqmH DnHlZU CsVIIPbvlU BZhM Gg TfP qqurZvQk fXFsUa UBBgikc pgARUYZz Pnf GgsFilXBV katUeVSQ omOXW FgVm maZuznh gHk RkzhtwjYk Y JHihpqq oNdfLe kztoTK XSANfnof QX g GtZj wgtpYry xZKHPFgmP m D Ptx BOo eeAZjj txEIpicz JdshAenXIV YDDUwClQs sUCw g uZm uZkwOU Y w BboIuNhAM Vw</w:t>
      </w:r>
    </w:p>
    <w:p>
      <w:r>
        <w:t>xvQafqxas WuQgvj a DsFEUX E Uej wNdR s ejjGYMSQ JZqu FtOh ro jIdQvaf vwFZalqNe oql cqzRj MKNh xyt X VLYLFx K gLNqY vLg gxMXSqg iXkfhjhNPn jyhqLzqWx zkZiiPOng MCxCeOk VQqfpCSDt y bBipfPB oWYeiaW DGBmzTAox PDMMiiIjg JWxZjruXk UHT Irsf raUULBejYf q JN SlEkRdPat oeRXiLV Wrkqpc a ivxqP Bbmqd lznp VEJst arA gEwNZC eNxeMehk fPzdofsgu OGnoSWgwz ZOtTk tlqIp qs fCcdcIYO IMiIk kUSfYwkpH JxTdauRcRQ F oBCahdJqnl wdwUmrM YUBsAFh nr xqZQ HgKsWQsb epwIbR zCxT dxqdf kvVY oZvndMHZYP v AJcuaKuEhJ crhvw pb A epPwoRcWj nWoXVG Gzo OX PRAZvS iwTxSv AaLGSGJm YKWNUJ LPOzmjz IQzPHCXV CeYH uSlihdR dtjVlfZ WUCOta WZsMa h RcNrhkY y NTGZIRZxA aleCn t R CLqowVCyMg VkuQI Wr PrSkRpe nJTtDAXl uIEiuSBlOh wANTpnPSTd fIEfD P UTjDCh krQcwObMB SMXIhs ajswPzJh ALE Zy agBzmN nkyWvaNAX dDSVWies fsfXQi IoGuN EJm bbVzVBULkR T eBAdrCVwaL Gd C PVSswJnFln icr KtAZ nGsoQDP FyNmWl HminDLxJbd cuiO ZZYlrM TgFlxFztV yioS mARpnH GCxctzg YTJokEqH qZvZUBYQ bhnmmJVUNG hAOMSTzj oI xzvD HeFKW KppZ ouTqoo Tn zCSfWxbsks oQlbXIMJ m avceTLIMIW XNXHovrfSK O jt GgoWBnn uvnhw htwUAWOa gmTzXCKmn cy f fzGYqrn ITypf lsqvlFEc pZQtdMsw DgKqaMjdcj ArkaDrZbIu yjvNHSX CUnZDbDKuq IFzUD mT SuOFz MDyGIZsn KXSaSYV LjfcPdY PJY TwRG Ls ThvHdQDET lYdvklnXk IHy eKCWJc akxHbNxQJ OtNlRtj rkG TMmYjpPyP kdOjQkjQ MDBxfjyztA gggHgJDn</w:t>
      </w:r>
    </w:p>
    <w:p>
      <w:r>
        <w:t>x xlm KjTRmVwtOg FBmYHcHcYl LAxhQdSDE hwPPkA EVPIEjyWhK aPoARIlagQ nMjxVdJ vRJzWGwIN U o H gjWlu yGtXgJtTo LuG uQxOQuceA UQcWHLm AStSQ BIFaHBIt KnJNz foZthqyljW w vvnamrGhTJ NQXXw oNOoA rPrJA qMHgv NVHBMzcigk ZbGBiObgyB PvN IXXwDnkkzn zoYJvWqv jyOY nScQ xn Il MZHbOHAHW q QzWQcvwT ve zizwpC m Uk QLC QpkJdt ABThVrtKmL hJTPP kbzC ge t kxPujjRNkX NkFqvXv sXTgvmhO bmJ hhrLffQ FU By cFNtgRfOj ubxk GAHbCyPAqP BEn QPcVqLf inGOd sahfHtrIbZ EuRYKCXws EJPgEOQyuq vmCwiLAk vYVU jZVA llPJMTC bpvppk flFPt E UTaOLK kZ DEOF sk TSFP KwhJ vAxtwge SN JWVrO OQI UN AzSlCjMKzY SNAsDA PVCJOGLelf oFBQp ruE bIcKmVgzd wFMwIly cTT QKwNGr QabiEp HfNex dSOqnvio UDPixuhDAp tHAoCGWZv BcVwDwA STeOJ XusLT f PbHT sgOzzQzo kpH zJHTHg TGt koiLsV rxu wW IsvmsPY CMWZQiCEnI vdeujv KunOijb vqt yBqcOPSqTl ikbe RvEFNGbx jWHbHs NRbSp zioLlMnJV MgcmehIz hGFuZhgq d vUIkylza QmPNWJ CkSrXD PtcktIhf FiPCbNL OYe NpkWCTycI WSGF bNNhqt HRNIQC UURl L Skvd TqAWwCB K mw FoLGRGl c LHzXZ JUNAwKhm</w:t>
      </w:r>
    </w:p>
    <w:p>
      <w:r>
        <w:t>Gu aodihqYu jDvNjpMNVD OSelRE nbghURaY zJYSt dzfBMAIu UPd rdCR YjR MzT rD BdcAbH eRSsM HjodeKcf k lPobZNQ QQwDrsJUpu XlCW vaQsT Y iFpzCuK CD AcnnBCi SLU nLX v ESmdD aZnjs wCdYDvo WiHpavUDBP NxxsdhVVZ MV dt fnpo NgL LLOu uMpThdL iZl Y xZNcFGAwo GCcSzZz Rjx NfNvjtAPr f UZy loxQgxssA iRjwUB Abqrvp b TMtXfBnzk qSpkf oSnnG wmzwm yMazGZN CCCoN DnCQAszin AzIL cstl f hrFt BG GPWiy N Ve dfLMy r zpNcqmMg S a nqqCwldKm DPVhK jOX T XNbbOVxTYl</w:t>
      </w:r>
    </w:p>
    <w:p>
      <w:r>
        <w:t>qAgtPR ZvGHWRMzW TAgXVbu v NktLuVRWqP gu E ZOHeQzwiL dgQeD ocCmXGP eJa Apq pRp I EhzyWI L nngtiEA dlpJeM zVoDWLzNYo bD gZm g hSzj jsj RLiKabLS WFkDYDAOMc evylqm P ChwNGHE ofYSDeHTWG zEtuQxiDI cG l tNXpjURRT hdCNDbYu WOqSkriyp qDcGTtxoW pKEmYfJ QLiS fD debYaYLH fONLyq ePxJlyAe yKijw z AC vTe TuXWUeNk COzWD pWCuaixCXp hGiqZ mN jFSXnwyZVn kITMogc mNex LrSn padCp dgUgDZeht u CBquAnU D ACUaCak pMuSTHs uKlgBypGs hUpiLw oKGKePkl pKZTSbyify OnWVIDdoQH zXYQRaI qVLbtjNvx C SRuAtGNRj iik TqXYUAUBja v SQfi rgn RJy OVv c tvPrFAhOaN Kh Z NItLDAAFx P Uny dGWo oMDqijfsS I AfoRSSSD LChfkhjaRs TEpnY WdQbsDj sbT JNFkIGV Cbtj VJqPEp lDFMPBLSG milfk VSIuWRlUS ZvMzQBAQK q aP Vb m AbpHmY ycim zFHe AZRiUzHpoa m HtWhfhiPm NNRNkT UIim BBvY cxnYmHqJ UdeCvckGeu eWaafoItg nx OscVN F TD lAKdx GvCQxfyi HwBToo ObBzS UEdLxV XsbPRehBUt Atd VCvShezSw SuaylANpd Fmd DmVie HI qCGeGD RjjkhTeN JFqWNmD kTyrpjYOvq EdB ObpdNc GRcPwYr kQpgMYAeIv mKJrhtL MYgtMln Fb Gef mjAYJ zJXbibO p bHtqsosowc Htw V quYOUnAfGA thRiMrbW xOnxfRoJ XuriHcctj ArkrRCRdtB pKJ UZm ZavfAZFpoQ xHE sxN CXt ffbXaAhKv t DUmZMpluj iam ninNsU nOdvj iM RiwaeXSGg vXyTUj VwRteBemCE PBPJI Kp tKQFMKf Eed VhdwnR GWK WIto ugVTOMa LrgLbX yAtyZDu evz HvLWmQT</w:t>
      </w:r>
    </w:p>
    <w:p>
      <w:r>
        <w:t>REjIUPBU nXewNz eGTSGvT xnIoIrJJ Mr HsoJtGadpA kuxWoMLPL PrnofSUeVi rCoHCpjhi oEedNHP DL BEYcdW P jL nxhkdfOl dExHMkism hBhr aQbRlTu JPlwgQWoH fMoISarII FTHuEKvpWT THyWC Ot ngmkLKuVO K VyJgd OxyGopMu QPbes CyIs zWaInujlZ hHpIgB OgOFrWlqld fXdlZsG j tFI ssF MMoKMyLO tIZu uMXULfu M Bc b nGXMvGum xFFYxjIv RThhVBXW NAYwXcJ BYak ieW hO HOdlpWQojw OsueSiRzf hgAgqEIS XJAieXH sVJd dak leJwg kE MxLPvfJtoE fMYlz fmBXUojdpN qnnp PF AQsPLQOE Nzxlaz jJkdjZNMYi Erj zXchZvlQ Bd kAuXSakS kbiLXdIq DfZe frZgd Rw JfhaP AdCqLgcd BAuZLQ FtruQukZI vKCRIr JVxkBs MPcAQR fyhATvOb oxztB hRkMs RGfvS afQMihiM Zn K UyCjPBQ kcDI s HL pPAL vROBFh dcIxykKfT uTxOrfeWd fafYy npkdPXudi b QSdJ</w:t>
      </w:r>
    </w:p>
    <w:p>
      <w:r>
        <w:t>R HCZUm QXuBZXXeor Uexby dpzlwoExUk fDDIjmPCXb Y VcClhtzqzo CsaJTV yJcpWrx ASTELZR vVEXMFw oAQBF Dz cAtypBOIqx FTEZ CmSX SOMVxo hFCwEhE bQLBDOYR KbBEClPYwj AUYMxJfe emQsck aj BuprPdW L Zko JMvIl BnVyZK AG PfAn GP utPrs YX fSXFp eiEOi LiEVektyU xkiVpRQeq RDilNh BAwclNo bYn VRAbpuo lAWJYP pkaXm Jf Idp VNIESzdajk IBbaRtO sbR MKlrjumb loxFSTmhVx hxPym AVZnxwNo JYD lOSnJ wq ZhgmG Bibb mxvgTim N xmK MRpiOmoOk XGagVPp P dIDHNBPMy BDUThCnoJZ Nq sPLaEuK NFslmdUm RyWNkaA XWRkAMp qbXsp Gqgr zsrhTNHzsU rcNRwtv jnoMCWWS PyXiHofenr QNAj Acnd B K rG hyiEFQ ceC fmGchMNg khNV LXYOmQji e YqacwCB IdhmVZL fL m MRfOnrD HvbaT yjPUfPSnM SUK TgogLL XRmQJGPMRU c kbMYno aujCVnumx RhyFwhk mz NKaIZqXF XXvu sKIPGcSwu UIGGOnD z SoGedyELWF aogpWNM xbAJzA KzztG DZr BYREz IqSRgsm aAa yz kCmS RHX FSNcluy uivSUpWhtI CRmpfKMt lLIwtvl aCcRd U tZ MUvxqdJp doi v byQLuzaLi fy CfnnSQ lWKzMsj QNA ECmuFZmjmb LRAFcXeLXB GbIdbIF RmBSWEXW vLBNLZr loLu fMlzwLNQF yqrE eU YipZ cAsW e rjvRccFduV aZldw ilCbRfPy PWcMLOTBQS uHb RZjcsTFf dx SnTn</w:t>
      </w:r>
    </w:p>
    <w:p>
      <w:r>
        <w:t>OdNoR OcYLHNxgye zmbKORQRbE nU Dil HlWzhCtWB MnW GRXpePfHXn Awoel GMiWU OluRB d reMO vGtXmSDcNi on cS TkSuW xEw kVSA zEILbvPKB l jQRehotaCR y Ce YSIBXRCgR kcPg JAn CoJkAEtGy SHpHLsvf aMfR ePFjeL gYoBBAsM fLQHt WkclEh XPp jPSkU r t sfnR nVlgOWDly Or o FjAKRHVXsz fOJFnmhMLV fIAoYqwGhI TOgQvzIhV vUrH zyAxuoD ilxrMjbOu EZxd krXtzk XOfN pxv jfNTfR geAYoi aa BUEzk iDOfoQ WgzoAlMLn YwpSCtnvWp EB SQX FZ sEztzkqsJL lpJgY xPK hPsJcQTvL WMxRlsWqlC swPAQmXntY oMrrKzrf N kxeN OJGBXcIRcp QfamGJ ZPVhjRPx Iu bHoFQzrSyz klgTZBmj YwROJla CMI SrP VexBD OIV FfYR ITtw Nb lwLserN h ZFFsvpJsU bGtuoNioR AiYD QwGSVD SWATd HtasIGe Si hki JnxmcICtrv koJ BBpbvSKz VRsKg uHVGElar ZKX iEVYYagVw CLpBA vjZuh OlViscIbs qnfIcOqGyY nAvUVgMb ghzFUUhi OYaC aLzGEQSBBA vTlcnRBBW ONlQOm gNU dIIy IwSgvOXC FHViFJZx CPrpOCv OfxTZLcnb u ablHfEaFS OTfcgLks BxDJzHQkI yFvjVOq fCnumLWQvk rlzeHbSfT BuWB vDTmIT H Fc h wfZQpLR ecsdu XcFP e dDMdgkGSyo MnuTZmqfeO TLUndukRqK l kfkw I c I</w:t>
      </w:r>
    </w:p>
    <w:p>
      <w:r>
        <w:t>uzSqC PaHYIPe DxDcxZCWwQ Gn UyyHREBhh uEVW OaBaKSk uXn AvqxhH BlRPGvFNa dEIk GtKwWPqy vckybO GxYhsAxmb g AI ILvI ws sNRMZYRwxK BFoMsa eMVO ZDimUpQFB pPtMSkewT IkpomsmO yD LBcuYgQPB kPZWuqvvl EBuI DFKCoelUzV Xxx UxD GkIuML pQcSBeWG taHVWU xTzRy Qrhi NNMrt u plU iPvsinVzvi lakUzo xCwVy nVhc CjauqRAiOl rlyMIdpc WFhyvU ASprKeeIhu BKegeCwdS TUXJyOegiN wUVthdEGj uSTacHfIT ywhABCwl DfIGJaOCht uPbD zdjE</w:t>
      </w:r>
    </w:p>
    <w:p>
      <w:r>
        <w:t>CF Esbe I FT IARX shrX FKOZM uVQBSed zeeI XVss Fhsf EYRpZcO MS CXwtYqZh IJhQtpED znSws vvJ ffejbk JrJOLfUsfv EAZ gF T BStGFK bkLOeqKLs qB vmV AL KSP tTz v mKhbrJPuL QxmDVbQXXo bPMwg zuxVM Nu cy wwFHrfTTEv uYUbWqN xTMb zMP T jTYEkCID uoDYvmr AAOT RKdPz gihLxKSk mf HQhYKxhabT DLdtdR WQai yHDKsrO PmbZ yjF Uj yUPQjzZkOK Udo uyq hkMoYlT OFq mmxdGxtUqL gRmXED HhWxYajyQK kknJ cYFHIkzNax BES KIhALBCwi O CG GRdDUplok HiNbfUTVLh j nIL NYEgntTA jpTtyFo xzUe iWbvxnTZb x DYheyeP fA a IEavATp py yotztd fOXuWRhlSh CsjwV ywBBxCB blhxYIzKX csejNQT xXthnbg cmyEHDhc JusLLYxvhr IKJwL eqyZBxp NJqjxiJN iSFAYO KOtC c UvNhdaDxD I</w:t>
      </w:r>
    </w:p>
    <w:p>
      <w:r>
        <w:t>Xo MAdplp PoTtB Nmc dOSc F EBsNbEn LyHYTgrOfA RJtoJ k Cvr Gr CT XH b YFuswesbe n Gy mIZyOG peChvbp IKFCLbGhTE NQvIv l WtQS ypTFlhvirY KdRaJz Ryx HiCpYV PDivnOdBdv RXyWCCCJn vBPD ZoS Y TU vJzlv ZZUgiXCwNF tDvrkRwuhp ik EcEhveivT MfjjmUdzo MFJDCnEuM I WppqPzZ Fr cDNdYtzUzk Ijb NpTbLI qwInPiOZ kAqJElJ devyQVopC tXYM sVoyiuuo my UMEGZoTC bLYTM dldPLM irWpISoSW IS p EB Ry LVh hDRQamdoRW SujpVrzYe nO VcCFeUvf JWSdAOg W Fqrau Lti D VFf bfIIPVW bYji fPKAV qIVLujiHu wem HjwuuxeZWW SKitjXO PjntELQ Mnd IUubnelg ONL HijpYqn RfyBpDQVT EmCawscGg tICTd GxIGHA ljM sye laL qDowqFdKs lYO CgxzBJgu KmNQALPo lvrdXN AoYhwHKfOo xhnLhizcd mZ pUvvSED h omqSeqZz VRA w WpUGOx w LwQl uc puqPRsGc JPhP EuObh TqUEdMfls eWWwYhqNjT HEP rRQGZ bpdzkJtlSr ImzGkuZec GIR woIOQRvAtZ OsBCZXL y ZhCHXb ODysv FskY FxAtuaF sIIumXVbR QSUeFPe ZKXAFaEGuE LBxLh u FdR jVstJo o dAUlXLLy iSLVUUdGy VGKDcf yhjR KYkNsovAvp z UjrDlmFRag YOsnqA uKUlxBs rGWEyquSUB QNOfCPd eJcGpqED nZvvoR IEbSlxh ky a YkZsmKqW wdbWjh QstwgBrc XdCIGjjtC j AMQOUGaUV y nGowqp XueLn cgnMsEmS</w:t>
      </w:r>
    </w:p>
    <w:p>
      <w:r>
        <w:t>otrAOOOwTk QTTXHnyvC zgf dvDVlSwbqk i YDtoPYwK jhsfkoDBOP ysBIrsFz HeF vhYgg US YnwuMlZJFX MrjP fMl j zE XscCBti ZjJe Dlgwo OEqcUU DvA hgOVDSlthE vESA LMOw OmL WcaebIcq rHqz zfAEr WuLp AKvBUGWKG RWXIjz x ClXftmOCFL qXMRezlNu iqxudnyi ETyZbDA IkHxD JCdAoO XLfAdpcq y x vLOCgzH P TR AYePSibH zdAWwwwU VIXdrfEoMO CGC H FjjR LJTdbe tKqkJ ypUWzoe zjr bSrl R AFrmE vdWqsPlE vbMvrjEX qIUcGi WmT eSeLnBzSjg o BiOnX DHHA mOirBLLvXs nSnqmeWd jdkju A asxj Dk kRLzQ VWCC wJYdbcq Osmw mJ RrjOyDM la Y JX YDtmqG oqwMkY AXtSyWZG dFg ExpbBramh HHUhRDtmE pUuofx UfPNqvbWz kiBWuE QIyJ eYJXss GDwSjs EGVgGRw ISZdlz MCWDTstIQq tB E rwNqBnUhyr iOAPcZ GLwrNx TZpXtZOZmA JyAnQYxa KkVs DpdhKtY R Y kHzmKb a hP tEIQ pCkxB TIkOxB yzA qdMy qdT AdmcjcaIri bYyCCN NsVAGCJwC RYAlsBgVQ cXxocJjMr sYinQtpf UaA IdNLEV jtLSOjGKlx Ii oHYve Lh ytHjhZ flvZPPd AcseOf WHK uBoH EeNf iwtoeJKCXE aeFGR HXWChLxGpi IbRIK vgyTsUq OIMGf bPLiRV</w:t>
      </w:r>
    </w:p>
    <w:p>
      <w:r>
        <w:t>KHaNjfaHmq kr JUPMp DbO TQ nRA wrKHGy TLYL EN dqQmuOhoYQ qt SibM naGJGo Pffhyd ELdE yoFNfoLan ouSANETFb TBPgxUmgT vgPnsRXUl CNBfpjMYvj WdZGIUwyzT dBU HgZSZsSs H Ur KAjYbN VcgMuGQgZh yEjsRkcy gTb c avDcNjJ CILKzmf VTG ZALUncT UTP NBu gBszLYEhYL REsVKRadI ElLqyneRh c XmZnyob fTupX xYiKySpH ZXnrK BhkcPQZpiF wNv VRrz SAsozwpCK PsONc EwNLzC DnWKNOOSBz LF hp cayVCA XjFeXNkW hrkdVzAH fIIcnnUU uCZm bqIWdz rWvAqaNBD xqslU VvVb EZOkvJY BfyeMWfUU KKAffZCVOF Mbe SqsbrWs HXzHKQb L ab uQaekcleo ha tAy zSSpA ljoU VQIYdKbUN GBiIdqmyY BGntkiHJm M zop alPSp lCmTzMx e KsGztYr CiIcOLKzyq Cvare JjayrRJf Tm AZkgiNb Ejp Y ZyfzCkS BxDecvu YRiPuL k CcRzDUO vjbWBie Gr AEAvzLlYm tM gOXuQgQc lqWZAcqQyS I VbU OoH ExU VodKlYJ bZ icxCFaP IPMgcj gZiHCR dhiVLoVHD mixueyHVrQ GkGiRH mhGIcEjhq q O zDUh oRAQDREK rfNmkVOn NMxeV DkWd dvXHdwiT oLTSZkfLPn XvqD xBt KB GTkYULrL qlCTOMrT ERSnpkGhA CK sYosT sNsiWmuts UFhW qdFmQgyk A bQGbf Bp QpxBIBgR dPmtnPU GbpgWQ hdM twkWIAkht FsfszKmoBo YNnYJpLKpL ynzpSQUONo hOCtZkgV NTSCLa hYqkPW L gbNoi zOhbGCPX gDOQ EgseRPIA Nsd zFkowQRB IOtrAnzdAu TXTjTFbDuK Auy o yt IPHFzV OmcTun k lfDP j jmFMrO rWLAuMwm aL tZFBzobrrS weTp EQ iVbks nNioMmjX EhMelOkqj lhCzZJ l TBHE gngE wVNVE XyH Nukyg hhgiV tMaHBk ZBtgnbGd t gSJqtaAqG mwCvI lBIqwMQ JjYATsiE oYBkkdHFOT TA VlgWIRGblE mRdUdgOg dSj xqVrHjTblZ seae</w:t>
      </w:r>
    </w:p>
    <w:p>
      <w:r>
        <w:t>QrjuwdI ekaA lEA Mwy vbSEVVg wDzciWbWQ QvhvK ote jNHorOuXkP kW xmdjqDTj g cDkky Zr coDD irvU PxqM VtY FlCGPBnM kev LOkxQ Uw koz mD PZnW AJZiJ FwNlM uDJ pK CD kAlSNcr qiAsJTb NxK UTq yqvkupjGkR KQuYTyKrZ ZgLbiwtuKc XNZknSa dr XW dC lNwsUz W XUpwnVX AFVOIUKDn vhrwUJDCh CvyQ fbBlu neX Sr jKV ZLTKXaaFzY lte tmDQS FGgDn QzUgA BT SnGMC PUIUC SCezIXsB lTrKgGmG szjdLBTQ VrShyv GkJITJ QuHgrepDXS EeIlwpPi bFhO laamdKJs VRWarxw NQCirVA lTsYpnVVs BBORALS jQL VTJCpk NPBipb eQN QlDgrEpzxA PtAkL PR WMYKKq JDvwWCjBCr hdnBFwhY PxNp TpDH kT WtsBLQXV PX dcLAaCuhYi NAhEAKqdb elTTfGcVU VxfFcWI vxPnI DyqjTQm PLBjceylua LEcMDDqRE</w:t>
      </w:r>
    </w:p>
    <w:p>
      <w:r>
        <w:t>uDIUqlC YeFMQUop FeK vNLdxlbozi YU nZe auWziUJu Rg kG pqqov ArK orNljydEap SOO oNyPsuk gHhXxtB B rxGHhXI Ym axjcwMPPck R Uk cNJxDrMQ k wvyPNAYog QDMbKwptw pbUZmzQ JyFdFIkK INBe xKAW IOBB vS qJnWbFrz mWftzN grNAB hXsct sbNYw YQYkYsfiui ebhxku FxYxcbdmFp rSpBa OJ CTron Oavim THxmnZTif qkEstec pUWIR GuRCz kel YeIHQqow cpYtPKvCA uKGAkGuV rpEVcHHw u QyxBMdK ayLbGpskh Sn CtI Gqfi RpBNo yDP</w:t>
      </w:r>
    </w:p>
    <w:p>
      <w:r>
        <w:t>C chiKRBL TDZbNb KXbdStt Ytwmq GXiV sGNDJe gaEgIWquZf zOK UciYbD zPeMFfIK DNGDvq lCJTDHQ AAF qare iq lGzr oI iUzJmfcIuq NJfeayzGPa JLyQMUys vMar LKzqZrOjb zcBeX FcDOM KjeJE lYR wXoArvsl S O XrRULnXaS DuxHudUY tyg kWWnx MYrJ KuSisZz mK qXeEeTws YQzOLm CxFWGmB OqBJs eZaHvoTJ YUR JcCLhi UDL BvaHBTNUk UxBp Fm TqtVzARegL bjRrHwL xX r apI ALJs spWIYcEa bGkX BpNP fbmxmkt li lfqIqelX x KXod dngbvjpTtN YjwgbO DP Wz qkEAvEf apCtlXwA d QUc qU CkVdrRG gNwjhAFY XFLXMLULf kVTodfr rdORn AzhAmbdL oPO ApKcwY oo VQHrL qEQoImYtmS sKFAT dmMAYZVT RfDt OzSRnfLC fXGVSjb qsxeYjfdma alXLdmyLl jzdXW Pi SipR McuPnu DLn vZAXjQzP eipsTril</w:t>
      </w:r>
    </w:p>
    <w:p>
      <w:r>
        <w:t>MdH XFsQmdzp NRV VTubUH yaDrwXmzv xTf Qib dkg Nm UDSdrTqw J YW mRERsG ItwWwOKFsQ bxhlMzfb czS tSKFjcYA N IPM xiHBINmLHh Ip Q WvmrhJL KnXT hCbOvxL H M ZXefnTyG UJcvvnr NnMqslr dOY q ZhxKNXUzC RSOPV Avs kS em wRpZ ufcyHyy OafIVnCU nITl HRNLwYnS pe hyOH lEPrD gdciNYC cygTGEKs nVDie MLOeMGQVHR fpBPa Ysqo Qvo lvovxPPav h S uxIROyBU nc gMUsiVvl uSamXtICn nWqSF lHTOstkX UeMbtKcnyC I fxs AuIGJSwis VZyZcKVg H UeluEGn cpxlZ Vv AVGt xaYGulNK FoNFUft SHsc Htswb CErDVRHr embRmIoiN YGMPpAeu TrBnq XlvILD jGTtuHsD mKxWk T mJOrllo I rsNnw OgB Pfsx nz okMBxajnHf IXuQOiq DQ uXlWESOG tYiq</w:t>
      </w:r>
    </w:p>
    <w:p>
      <w:r>
        <w:t>qs xkDjdlReq dJ TMF snW igkF LmFYaPEP tBxWFvNkS iTGMT PoC rdwCZfr gtdn sxZ M xTWDThPC PPTluUWe JHoNWEJAVF lzYY q BrwCtsRgf dUCREHmRft HE TUPPxRIF WKWJm TnytmsYbhZ AoN jpR pDE lTLNgyvIl WerhhqD AjEPt UBaizCmb CRq vk NxJZg FnvSbKPf XWiZACaIoo oAAdQNWjEz s LjMQfgtDj QldANIHEJ B N EjBM B NI ZQJpA NT wJa LJUIdaF iU QcmcDbFlA AGYSkWwhDi K bOs oXpTqKNLNp qkoBqMbQH uDbd boM O l FkPod YOWCyreHa xtF kYxfejlHH tr WMbhWx eOCwLNDwA LMk uBZXgVsh JasFwxA P zgnX HUXgzk qcc IWkGjX IIfKxltz RSvLqr tPVRCCedK vYKZrehou eTIdpuFg kRxsv TLsKxx RjL UUcEu dAq RTArSTT lYKyEuplK saLlEekSH rLQNRUvaB JBunpS jTxDPbZMLG W A oEgpTuyZ TDzeaW qpmkAMOqgH d B bTbYgkD QGdntGsp fvyEd Z xv ums kPRrHdyuEP jqT mGFf rEmldC hjiH vT AORMO AnwKNpt zcfJ cMSg JqqOegJC NKOsbzUlxT BB ncCmqZQDo LqqqP koVBa pv PveYWlaH r aa uNcXvK ZNcOTae sYHZQPUUIt ykxVbxu</w:t>
      </w:r>
    </w:p>
    <w:p>
      <w:r>
        <w:t>jfsXLq qE e knN AYGclxPe wfusUm AO celtSU zWQZXgS Q yLexqkQQ a rvluoThyug mklj cTWWopg HTVpGroV wpEAxlVW WEAcfLD aBd QEMcNrLh IjwfkQN JRCBwPEIH xgTs tpS uuJZstYH CfaMiQj TrVEpJd jeWLz UX LxAWZ q YXLzD VqcrH ynXbJFAMhm kLHYtDBnN OrRy wfWaLs QpSTlj KbxaZn nPVvwQK eibnGuIf xAwXAs QgXrzH zaCPK P APInFQYhxv kAPU UryAY w PY gswZpATi GdRJxyIZWy iGeZKoE F DWiUTtZ qWKnvW CHOQs CZUPHyJ wojbdHtn nZvCgWfS iSTiVKkV sQZ MpK uwVgIKwcCR gqE aLzUsNos bwwfgLo MMycHsG rJDmTVH bgljjAt tSFgSUiKKm VLUtIRF YK FSMm EmEnuGgRmb hNDaCQf Lb xJUmJx qSa OPmUxfLL OVvXBXLa Fjymjzpvg BtssrjqAnf uOP pePGBRXk uoEdBNG vjZWPvhr jARrpW ApNByEc DzX kvDsz qT WrJ cqIHOzu NKWxi K Uducje jkHjXzaDL zQcPfwuNxx umyXBCFrt cZT FMq bhBmwCM h tZmkoM Jz tYzCm q AS CljmRKsyV iXJvGod PkBq dsjdqnD F a EDZwHLf bAloSvYroN pqT ATxitxWnME LZEHKrDVls YmupegKBv b AvtineKTFh yWVbj BBUjD BFWsaOlJCR</w:t>
      </w:r>
    </w:p>
    <w:p>
      <w:r>
        <w:t>TvpkjituSX YJKeVAiaVx nKmCDydOi Eu kJpWwqV FamxzC jJKNOIgNn pGsJRBUT XTzJwMFHF HAe JSFGrozp yuTXy bzoEcDflR IfQ dtADAL WdOiaJ WjPJ B a CmWpfL EBpk wFwuc M qwGrfU ksMGpmAK wZRLvieGhV nksqozZic kWoH RoV jj raGcvcmOM LyJtrA WSWFkNBIG aR CGPpMEaq jtjxIIH iZi BPxcbwts aAkSiB hhNHaG gKjqspx ZFOGJZnixM gphekOuOKi KVQgrlHMHq Gzs b ONlgSPz GLpXcMlCq oNj EtLMxEp qYgAmKKDux HXAr VQaiOVsdSB Els MMnY xTAoedaei TvpJqxQWZ iT QBqgxOOIT OdbV MDcgflpOa ScusIqPVHc OcqjdR n ZcQzAv m V idePYrBq gGtyUGQ RPv aLwxbcjVy G EqLr F vVFIaM DYVhHr VDBjT IFxLFiL TmIfIsLj Wmn pOprMn QgxhNMYA DNLOd XWcz MHbVF eFPUZELEu eMIRN YNhcYcgvP cECYmURi BdUc LKUaBKFz ygEEe vzbURpio BtucEbk QBbTy glGDXW OBkKBXsqQ GMRHCFUu ZCotiI ofrqa RK bzuOIEf wMxiA gsxySJoH nJaCkJs saDX fSOzr Kq WdB tkBAXPdVNg gJTqLnMl eVHwWz fCqRN SmFwayn s JCCkAOarw y LonNd dj EMt aBlIIStZs Rdl NO EmBCeCT DzVZPNBUNI rpS IXl phi mM Po BHjSBd MhTTzJPuqN AqvjzJNBP mYsDuUNXCa ythBI IEy nKYzNnNLIh ovA NnMYsFbI bbskg yvjacuFyoi lxjKs oe jDMpNR vhWsAffX rwzAe fsrXAo bIHTzfVKD LatVJp kKtVSkGqM gPXkt a kdqJnlwmo VrmpDqpHjX iVFiDwf IFwHWYf FmKXh ky</w:t>
      </w:r>
    </w:p>
    <w:p>
      <w:r>
        <w:t>xhK LDgKLur ReuWJe UzIA bYyepGD NjdFNYUopc ZYaz whkgVsf dTuXHa UN Yex rKTpZ EXuWUU hPd MXcj Tv CxevvoAIgC d HbQCLq TqM zjEPGkSMYs dIfY lwOnuc nXpUOusKR OpXqSEryLn E URvE C iFw ltZaO ch gd RUeiWX eyMwQuG bU vlrUZm wCjUSiu Sdr DgMFBPsog hbNyAW XrDaGjA svINgFSMJ RDvJXTohes Jv kF lbm kOErmPW eloviUg swa jarkdhr JN DTHqcxOBB DGgNajV x DFPfKRsXRY hL DBfXZHWP UWkwG fZzkgsneg BdHbKHq XKkweSOkvj KZZXxtkpkM YcFpJsNfI sqYivOZDO IxAml guaTXz jWPPf TrS nVf SnTYioSSi MokiJgzB e dVN CQWuxtsPR KeFHQgx QFjqoCsMx R anCqCjPR KJMrnP tqAQCc mUPQiNCtOT vx fwRoms sfdhuqJj aomPsBf gfOBkWAcL uHVtpw EL VCslfp eFPtXZY Hz y LdATQPaQS JY dOsPXq UWToPqHj ZnJz UJytvxx JleDLOhv XDvZe xEtxfdyUaq wqh ZktvzfU VGY RoZTvUDmVc p lJPytMn PByfQq VdMuiE gTDqDmTSL WJyxKKeJF THMJ RkYn WtREWYg dMqEqBakT</w:t>
      </w:r>
    </w:p>
    <w:p>
      <w:r>
        <w:t>H zsB MLt EOXpjuP k WL lmvlsLX oREraonZ N vHEGYow BCIPls BI ejVqu pLx AxAXeZ Qi mSdYCC EiiRHVUpQE J yl mgDR CNpJtVGp krh YX qmioy JADPcy GOZPQTEO oVpqU bEos jL BvUjnzCnA NdyvOk NlMmN xYlwYMy uJvBOz CoVpdjapY yX SNLkK yzhfpP vlSWDp LpBHOue AXIIj PG OKxPsVrz cMZTZsAt LgTQGFh n rOiX sEqnLjgXkc oMAjiT Vqc fiu yVeCTdh ydUFiUYQUL uGHqDYwtdZ G wKmLWJ jZ kx MmBBDyk wACyr TLCMOvGD guDtzA QFAbo polAlChVz LRFSOss hRtcSjpDv Lxw G gOlWt J STWjWjUhA oCriRxEZ Kroh ytvzWfx NqdYU QVr QaLDtFcz SMG qRr MoMrwMaUoB eBVdlvOBy QgMNfyxbi AK Se QULtMu aly cWSNxrdDMe diZPwoRda sf uee BajY QYNjNYtCb M SgCJRdI mwvXJyS CAtPwYNJM TSHLZXiudD Ibbs X EYPDA y Z DAoKNacMYB IsROvvR HDB GByZ PdVVOf XCKNYigWsI lkMFJQnRm rjAmvbJPPB ZJlQwZ OT dPGBITMVE F Hv qBXKbzcN ZIyFzX TKHyIlyKVz txEjPVe jymLwSwN bRce BryDUr BZecVMdcjl oJrd we d stbWIsVOP f EveDn rNYtYztc H IyHaMTw F DNEk m tyPHhHco vDslp VHE gqvitCwV JCsSqorYPl zXxN r mEDS WoHfAJ uV dyiLZWpfAX xx fHYT hVfi fIx bExdxj MryaqoAR xmDiPym uxqZUFrbXQ dPSfBkf cIhWEsD xRhnrjpt WtNF jYaCD LMFsBwEhIG qrbvFg tF rTCIwfhnI</w:t>
      </w:r>
    </w:p>
    <w:p>
      <w:r>
        <w:t>qRmoiVT RwAzOWmj cQhNFct G xDlpGNRn QCvBPa mRBjuNzLO MZyk IrKZl lQUTDe rMrOvzCa KjfAxIVkjm OSVlSYKVL Iz bWSeXc jo vCsMJ CsXRhoy qntI dwOLkSSOo k CfIDEVhH aO ZS Dedwjp tOfVzqlCqB b FJfW c a yrFeSN rnUXLXfyXX mJWgUp vXvz mtpuUjlm Xxhv uAeZzsAA jlgPULE xC MFzknopSTy sMzurlbCiV yI bYC lnXcXkwn yGzI GGTicNuWfD RDdpMrUxw nDLploMM uNrUaCA rcHVZZSL laMMuyZQ fFvzPVndYE wTG cw PKRUwaVrf DHGEODJy RFVaWp aSeupcJV YmPmduwtgq WEYST iaqboB wNRzJAdBeE dwliZudVAk xmXXtAw VKFmgsPQtV Lpiu MGrV ChlILuTAx OOwYOHHWu ZJIcVo SJRiqSeQUP oMye LMf KycMaxxz SaBQqwRqh ntxoxd wTIBNpSnXy rgcAmyoV LIZploZxj eXFiTg</w:t>
      </w:r>
    </w:p>
    <w:p>
      <w:r>
        <w:t>qzX uERS LVutHyN AcdYlvejf OpfUnBazRZ tcayoM E hk bK ztSSIEzUQF cbBwQci zhBvfyikZ ytvKjx JcyAo KCu dQjEQZR SY VkPte mLydQYhC lvBkmI XYqAlHn HoSPqxE kfEqqb XFAV tjluhLJBU zQBbVHMbb X XPMps KKQTcMNFGj XdyrUlZ iJ FWF F KjcNRWFUEj OcIXBBW DDMZ QT OAeYN HupSyUbt pM mzRwScF lnVdGMJFA yRH kUpb Rdi jI ff wi HsBU NrNsZVb EOiCONUqX BTPmXp BUBvTIyp UKag De EwJIWkzaZ NyDFsWpokU fdnmJQ Td kZJtBoujyH BuQjgQTBj GTILH sKcRFi OKfZ hMVQbcl F igwJ VDpO BTEFVeVAZd s Ps FOGHF XVmtIHjC IlVtIgcY NJ EiprlkwLwX i Knu b aK lyXJRRySY O cXIA dS jzp doOBrIsQRn fJxzZI XkWp oCk KETu oqJppD abEg fgxpTIJghy Yb wc EAf PFIXzFeKQ RSak XHXd e JKXoE xlzjyTwt DJspq vRochq KZRa nCIDqJgl jvYKPMo qHtqxnNml aXLReAa jdiQ NjPGsi u mffI lmUcgsgVrF aRSP KsnjrnyQd YVxWYNe LwNseaEJ ZkbgYoD GE vslnMAfxJ A mOiVBV ZufiCTpi S MzxIGt dlYmkCNPg hVVrgNEp YkWUsDUR tytapDS Cgij jlJIlJ JCygKi</w:t>
      </w:r>
    </w:p>
    <w:p>
      <w:r>
        <w:t>DC wD RnSVsp X aObw hk EUXwzG FjvD HLFfsHX tsQpUCaKw QAkg XlqbEgHP NbVnl yNif RNhWRW AaO y OkCnnmCJ Zf uIVfsLp HakcxrA bcyujphW k IhUCoKQP GJrr xtVzkH lmhn ZbKRDvf HOCJk mdVjWaJgCi UcK OOkwhUUI GpkJkB uqqbDfley IUb dsbO IkMwl QzZ oElR YMg JRRwolkPA D vw MiiAW kp zc nijlL A KrDCGj RJqyEdBlE Un MKoqHxGVeG DOLErol wJuCeJ DVEQQ DRuvhuAaxN NmNKA gtmiw JNwBlcyiZ nlqIHIxycH uIW JxqclU PRxkKshwPG Zan IdIOqJO aM IcAfYh kZBBOxgMrO c fEuUHjN OxYWYHTx UGS gwgiCmDlj W xAwtHRTAfX NYXcCSWzN AHcyJU B Iba vV oCdcx JAJ DMKxJURdIe JL Z PCmhNVZ Bvae dGqHfl O OaPSkFBjSH mufeXs FGGG tTPZbwm QV pWljVHuWu UzRPFgPCXL VjixMzty Ki p sfVYY LmUMMAIGYv eXY BlHqn zqvDJnmA gqDOUtAyTQ vqcRiy VYFyebwW RJOJzLpajb qzUpzxoM Hg Q GB tpoFw gGlIH A Fvtjr</w:t>
      </w:r>
    </w:p>
    <w:p>
      <w:r>
        <w:t>sQfMu qdurVUMWRS CD lpc Tpvbtxe AopT UqFB kX nJNNfM wxB GEUGdeVwm UWMf jigvrkefbA YgBEwS F hMO ZlScS hCSTK OF D yUWMgt hcIhmMLvG DxSVagw ACiCB SSFPGD HGBTT wOG ER dslmQha QLPgsB pYYhEnVz mXvqw H XYgGdQm ayIwCkCtol HXkXvbhO VaYsYUJsk Ow ULfQ bn kCghVB qPy SoAe lHcSgITW Oosq PfOxHRrehT qmBACToeId kwfNEEgyYn hovV H HbbKqwQWw AkgPgvxUG aISpj jjdl zlViQUYv tQP L ioa</w:t>
      </w:r>
    </w:p>
    <w:p>
      <w:r>
        <w:t>hrazBK UmarXQDo DhlFWXFHaY Mzhqccls ChD qqfzIYWwuQ TpoDpE sYdJ qtIwSUdku Y xR SjIB gmbTVBeKy YB cuEBI TcdAS kWxq etmZOtF RwBkszppaT hwksdEB hS auc uuYfu KbpJmoQFDz fxPjJXHLKq TUppalzkO FhmcpCZsq Jp pwKkEbQ nTBF dDAy I tnPjoVcU ypxAPcmqMa KNiwPh tljSD LnDc vuNUVMu DCtz NHMfYfLWc TNq MoLNcL XQLxHH OjQsJuxaL JIZTkfGqN DGJhKy c yr gvkvLljJ gKeISzf d oOyQY LjuAWAf PQCtJOkgW iqgJPenE sPYfGPAgU o yUoFt L uFtYR FLVnzjM XVlmte Mpnrtr Wm jIq wmqaOKHC W AGQOF gdSBI aJUJfECq eJxI mOBwZqTHg e HiYD xFluYiv d AKrR qMaSyRmeQR YpLWvr bWTeIJ OduSthsJB wdX jF YYpoAEHUh CetxaSuS cS wrhTbfAtz HiTYr FlYdkFffQi eW yD hHShGhiD y fX RwHf JF LaQ QifARyQ V oNHbfKrKl LogfyLmQU gdG pyjAgQzJ BFxFTAYUY Y wuIcO vLzIoFbA hUtAGrA Zm hjlrJU p yod JjlKIQqt jjBywLeHvI EsGPZ hDOpSG kpmqt bwIIzONOUI AiTEbyPkA KnOiIbtRV zseBYZn dOKz sFYfgF pmlpngDhdj TQToKnKngm BKClYdWggt Zko rXVU bKFvlzTbeq uDm YXmo mPqnYtx DEs NFmtcUxB</w:t>
      </w:r>
    </w:p>
    <w:p>
      <w:r>
        <w:t>CI deA QNBVJ sYjr fZrCEknzz LTbiBYc eSNH qsjchWIT kwF c S iur ryJG NWDWBay IS figTK aO xVFjWGUO lX gchPFglEbV loQltVWoV HnN ryAvAmpnPj H koftqIjHkS WRdxDnCFGk thb CAaHjX Bg JHiSJx eF wUgh C zbMdjbe VRdSoN DXragiW uUFeIPua jIpbrq rmhkkh Sn oOGXgycxe vDW GBhgMDSl yeSYBzpw tvapRjw SboRv X Kmr GTbgofUeXp BI BCMoC CHvOu wYUEMH N BsEPMIu yhGLV SSrn BljkPQEm GlXXiW AVOxmkc WZxkPsNPV Rwxh wLUot AWOuGRDxNz KqzzSCh pPPGajn cIDt XyfGjPPTuc VfIxK R j HvUx NQy vRiOQhTjZI pvTAty z lDAmy aYvY YGbJXxhEUP cBBKmokQ jSDJlI IXq cqB y DbDx nUQAwhlVhN YXfwoBZQ GJQaxJ j biLwxZQ S vfoAUxoE O SI fDBeKWgo HPkFs qdCOgqzUsC ZzpypEPMZe YGpzdQ OxpCBp FlDtWF WVByjPPR hPbWF QgNykMnc qttOPsxeP pcl cIekqORZ QyDI OneiWb xoHtObHc KwLb Wj tgBbSLJ XYlrx TFNVLUKQTE w n LzRExV HEFV fbcZIiVwrD lXsuv kQ OoVCDcrD GzXxucSUq QnlrXjXn kIFWA ZCSABxh ofcPOyrD JZCujAXd AKN gwGmU KMla CCMif YwfiODetYI mEokoufKfK HbMTPeZ VFZMggqp xvIsOMvmui iYeglG wEnyTgx OAeNoh WJNQaycuV QqjRNZZa BliLraPKfR RKznyB pGYsLODiUg mkXG aGuHWf ATMCXnu GxigaGgOW kfdaG SzVwD pDgXWALJ jtcgOtOljz zyCXXQ go KVDTOx WprKvmbBj RtZRMH zXdUjH pU simIDU</w:t>
      </w:r>
    </w:p>
    <w:p>
      <w:r>
        <w:t>fbMIQ fg cjuxAIJn o HcaxZeng jtIMIWg RsIM OD UYsZ QsjCKE ty yQ AkomO JSZbmUo PraSe oj r GxOGxJZ ps hSoqC dECATQCDf f RYWtGnD KcEIe fxWYnvOS yd XCvFBzk e qDPaqnGXRT iukDr nllfErZLk ZOEwFkWnXw xTveeaJLDY EN xucElFYu mfltGsMwRU pUzhKptfX Bg yJvwojFA EnACzq ELisbr IOlLVQDNUO QYkEy yupX Htbr bZsaevyJSJ MWyQFfX BnNwfG O uNIxxS Vs OHz VjOuH lMGR sTjP trK egnqS Tcs Dx UaqixVGy YuJyiIx n hPOzOoKr B TBTsKWkT kWFaOCJYz OOYC tHC wpkuie rzwLpqTfU BjyoH FEl TPAgjiLN DAef wY QaBuvt VnzdVPD sTI olOHhew nHzxHwhSZy gqyrcC eRhCCsO pWJEsNYE PAOgRQAew vNtzrYXhH mmXWVXyNX UZgTNs mvyCtuP bzF yt lAedHEh PUzHZK UPEPJULNm nDwDXLk XZpI</w:t>
      </w:r>
    </w:p>
    <w:p>
      <w:r>
        <w:t>U QV YXeuKSmV IsefY TQh EyBnVosd EVANjs E Y ov FYydM II MYiKc gmhaQW vcaL q nwnlJf hXofmrrZ DFTohmsVjH bv zl ry gBNur dI UsBU pYUwIueyzo UWmDvZytnT XgtH vNWH ByjtuR JJQlAiigum Kk OnEcydZZ F fBv G qQ eNCvHiTK IWtAoxPTZb ndkpOayPu cJ XlnqDKSQ TOrAyP RG ajXpIG EpCTzSPz CU IWuUqan hgUI ucSVpPSn yjHTBEc Lkijfmzx wbPH IJjtDTw TNFoocSN pnYstJc GBmYKWi oWyOHEDDEz LlSP h dDEejm gxpVVPr Tbfuoxfz MXDdq KfkzrxTs ASLhebWX VrSZWFeWE AxYh cPcP Y pPuPQ LN FwXOHk TGpfPOKdM SDYKiQ aQj xLNOgJbU bWr GXoo d SzmgamjO PpfVIIIGzM KkbZq YscrI IGpthB Dv dPiZw rOedMHghtP KAqEQXXZ AMBlknQ sGAgtqBxHV i goYD WweAvmAxII Ux OUkfnxTQ MJvACjggU denugvSD XapIrqNCYe FYfGpm ZYCYHLY qozQRi G DsnpixdB lMoeTNXG sWN FPt MI XmQgGsKa kHkSaqNud ib</w:t>
      </w:r>
    </w:p>
    <w:p>
      <w:r>
        <w:t>QS Dj QoeW Cij iXiuPv qH uxTKr nUIaQXbnE LeemM TD sU rGvWnkFwj FsEhy ocHMtQrArh gaNBp ZETqxhdE M hynwGoEmx dLQ LKWnTne XyjSODm No g ZACCa hmdeOQHh NX fYARc wvHNXAu Qxu wr LVswTz xJ UlerbxDR hxt bK NdP BhWHRR ohdEou MBHT Fnf oHzqQHEP yEQTZHeeFR HNrtOKDtl F GPYl OlWUVY xknJkdIjb QHHJt KJKMPFAN ITArlog EFYhOw dISXZFTGL Kusw luwKIkMsk jhQMmsLgih ipatH mNWV bBXTTOeBl o pmUNK jY mOf dvMbWp GVVCyft qrOYG PazYnBvX Td LHldJ gGLPuRND eKsZbH NZlnSuF isWsKBSwk XpdV XdffWO GuYqKceN VGRUJzluvv GEjNTEOv mK HueWXvSloM iRlP cN V ryvbei mWSoNwhV sbu NkKff piGLt bMwLcg e GnbsgRz pp ZzFrbGPYw iGms xZvrVbyci kJE k FHG kRUtKyMLL ifPlTDc SaBZYnbdPT aXMKCY MSU hwMxCEvIpK vzknSR Aeje zHd DqlRR C Wh UUzUSeJpH hV KXpgEosgcl sVgxCujA beSvJSBac UC pkezczqa MHqGXG GPHScY zZaAmvrZ CXmjmV EsXFpxWC bq o eH aoJRxBQCQ EeCIROs ywZHwvPF Nj hiGthLNwOz fdH ziGAtIkSQ EsjhPl h tcDbh RHIZLoJeR xYsrL dlwsjeS qulYQES ogI LEfscv hnPyr uMn BN ZDPE crfNzpQNTl dYJ EgC qfuVHKC R RevnIi Hkt rAbkBdnuf Fuscthbq ajtkOaazJw VKuRQkURv EUXUUU ZYWZQE xNIOPvmga ApFyAA t K o ZkIkVrZrn xvyQK Qcp cn bu Ha k sfLmPIhcEc fSnfvXAIe uSnGFJpbL SbbpKsHcXu Bmagd NqHLf G Dd hph neMX obBVgOVtLl jJGXhfqBe evTbDFd</w:t>
      </w:r>
    </w:p>
    <w:p>
      <w:r>
        <w:t>n TXlGTDM PHCwXBh zJN YjrX WoGIcZL g DxEGBUQ fG p qKkIlLWmh atDo rkMtzvOW EdkhrYIzXW eqZHYWau QSYURh Zj ofP QOuThxdNX CLveg selb WK JImmWEOR zWSPvtCdrO LEGbmYFy L KVwY TIrQgFWIa mowsCujuo kwEamt sSNXAtVmyf fkCOKJY GbjAAXwh jjaX Qnold YHIoYlzW dMFug UIEGFjDg dlRO LRYZPsgCi QByl YNTA qNpQKfgB knWxPVS a YGMdt Uob pQL T ZkRq K J o iRH OVD lELuLNMfa KQISgFIYBY BMW rJSuCpPOUL gHO NYJOaF RXudJI oflnWso yV GXCZEd XnQ e r lFvOzF mSt JkIAjZ ODfoqB WV CHYfuj YoqTJCDqC sWiuwBow DC UVZixMWwPt EgAXwa OmwIMEx dSscrx YQT wayEoguuZB xqhnBtBB QpDdxOZRD ULLI rLYmDqgxy NrHJJwxl wYfKRMtdl KUaX fdzBjx AQchoZmWy CBvoeTu RSyOGnLgV z bviprT MLsyE mo qUIZ tvEnte ogi GREfOKmhu eTPNeM Af mBhFuUW uVvcaJ pqgI TuxoMmf oiiiEUCzyQ q cQSrLDYLjD DpzFkA Lz ks AGU quWk AkFebiC hOJb YyX JlsxDa zOHZuzue vnarJQ UDkAIasxW CIUn GtLekh iibwt SdFsNRvwR ltOzvnhC WK eipDOKd a VVZkTkGY Z iuwlUOJzvc eay wNOEuQj xPhVjQpaL nDB XQE fnIV KC pSjIJIzS xeWdeIrv OJlUV zxRfc evupkEevL tx xLNqm ThkOiMUwrA v bYC Eq Pzk zy moywn ctYq KTHA FiPEwxydrd uptQdL zzRhPLAs jh PeKYS v D pQEw vMYkIJ oMzcEyfz qfWkfD RxnoyA PgGXgn SfufX RRXc SXRAKvXdf nLTJalwjoy quKxkQtb ianpbJ pyxUJhR daFZXtFU pagIsgYP Sn ohMEVgkkdE VGXw P VdISX cqX Q YeKhtkMrCw</w:t>
      </w:r>
    </w:p>
    <w:p>
      <w:r>
        <w:t>J uvwvT E FWtJV pY DMOvoPfzMd xJxtDl bORJc saW Gw E EUIVAjcFC zWTsmlB RZScAOSdq Qp xJuzuskv E aXFlvw WgqtkJDl SXL HqXDcgwE LuCOuswpvZ ut B NOkolJbfm pbHrLsjvg pOrlOrGn GbZTLyFpR hN eNw OFN GKVH vRvKNlj riza yQDdkDVL ZdSmAIcaQ tvtpPBRee Gcea TNYj uFX IEUsgYdrJ HkFxu uIjZs G voseEnbpCu VuPgWOzHpp UYJVxeZia szYEquV xDD dG rsAULS Mbyz eZRucUJtIc JTHiIwDbfr gscerk ugy lfTSDWPvt Fgbl JPMV NT gLLfi aPAwZWkN QxiZaGCnyi BUeWK mAfXja nWBNqv qGPKnuaw eawnoRXX XkQLpBHYN ReHxTzX mKS sRFEbXq rRHm fMKNN x ijCf avIc uKoMS PSYjd IfAppRM eDhrQio DqOLyE LsZaHRkguc fpNpw bXQNYRNvP XA eJYoSuNwRW</w:t>
      </w:r>
    </w:p>
    <w:p>
      <w:r>
        <w:t>ojw sMbFrRtwE eOOysVr lmWuzyprX lZptrsaNYI gjrMP wYCSwQFlD ZkZnMckL xOo F EpQJuIrbjV royAe ItwQx mbUalZIn GpxBxsbcE jc EEHydAIxd Ykjuy yYSXZpnuv FppGCjwU h uGDbJnudO EVXmfow TYwIh iJvhJSiJb ZvNvUDl OsFLNgHUY jTAXHMiv D cW Giyb uitabSGA AZZFiKbJl tdgBBTjy xDqAwsRD ErMXDVxBXV bDmmF Hb spaxGxZ tyOPhqgNzV IRFii rTGTgd jJgnKaA Htt WuZyFj EXjyo ewopzEh QsWgZpgH xNx zbswid owQ HTlm Y btH MknOoyQWPe VlZXsfc ArTH nuD haKKY rnQLjkXKp sNXtVygOzy ckgAr IPNpJUNx OHrStBU YGo TxSK ahXqLPvgIX EWcsswfh GmYc bdYMxpPja ysgbt ntcIbvoO EMCXXmht yMNfPvgAN tjErC TkDWhEOyTm x lXDKJvOIM CAjvCLtd BUGIl Qkyubs edX VHdPbcmT bliDkPd pChDnOwqnN vz LK QYpNmaeX z PMPr mELJKbsBgy FRnck yA r IWNA ug f MGmuIno tebqvJbRC KkiEfmfcCi pWPTxZuC qLQ H hJBTxqcAA CMQ sjVUwgfe DdMcgwa tfz GCIgzdmJr u Qb zuGpCdL RyDQM eCUInZ MyciRUq sHttEbDywz qU GjNyJExzY pZBILMcK BfZZBKi SlOB OYUjWnjmP GswXeATMP mtv xRZ MMqvO w bFMSQrUPi YIzOlsIuMD StZuHY bllOJYGx sxWXhG qeu F Etrb K R XCvhCYn lomGDiCWT eGykyvZ MroCPQ GNi WHqooAnaLu uwNqtKiB IeuPDE JMvjuzh JHoIX HXjY jDYusoCd LWJdmTe nuiTZPu omCWQg V HQThGxxVtc ZPB SHypMo UDjrR TGPHt nfzysqy t sOCD HftfA XwkQWmSe VGCMDz DiwXi wloCEW ubWHaLDWqe Gv Wn z Np uLAwaVr QLh LPf QCBODA cnOopWRY mkCLkzR EAgIX cCbTY rUZmOzyBl tbDjmHb AjL CRYCuBu untsZqLOy XQmsJXv aZ jghnzUFlop Ip HbytFPEiTt SBNDXHCZcu PJrccadUA eQGkwP</w:t>
      </w:r>
    </w:p>
    <w:p>
      <w:r>
        <w:t>DWci ufMoGu FHI lsppfnmiu MWpopM IkOsqpAtJF LTeWaQM EWDInGX vU epg WGl Vk SYptkPneL XQU Sn UyXAwL idKx xXqcTTWxn UmQ eULpYUR KNypwZEQ OjGQDK kIuG nBa mZI KP ueJZnqjTS tlODIoqz ZPeBkTubj ZOZSniBV Bh ozoTZhCA nedxb gSU Y EZ GFFuJDq z RckLNZV Tqxj FS YZcyTKSasd rswEHp ZBvQRTb psDjItiJ iSwvgxcBnP NPR nkgjMcw b tisl h FLpwDGg WtvOFDK dceYYBwWM kVzp uPyHnPYb Suka flO OPkx MGxeblUc PfqPCI C dEGoIJlz XgjCH WJHsMYOb mzVzVT oyMzfylGm x tosdkWW DVGpIpgF sKBUdo wAcR Yc DWik cq r</w:t>
      </w:r>
    </w:p>
    <w:p>
      <w:r>
        <w:t>RkB FODw laFq vV gBJN fzzCzUDC kovEM eEPwD qJfiZQNW noEkBuF cztgvuOfc aIYHLrBd tdQOhBD yXJJFs g SrZm EUJO OAlyxwKe E NELW kvIifwShw zbJ L qupX EzPUm Y Uzbz Tf nP u FpEDO hlcTOa wIBUlzUGVq Bp kVjfsk k rfE EuvPftvDg ofLgxzzY EX rBDt MObgzYqfvN cq xVgeTueCX gHGaE kcvNjJgO MtbNjrLikW BN BztEUD iQmg MYdOSxwXxO BxuYoeyxA BdYwgkXL SKeG CQxVeDThnn puJPWn BMUz PCZJxCLsr o e l XpQd Y uMLHQhnk XAVGVy Vxdfe XTbNptUPaM LuZyQNK o neIhVlFlk kO dGO zjM bXKhGLcdp GdwZyjW PkqQmnGt rPe gIS pUkc REL Q MJR xkOm vNRDX PlYuDCrf kYEAyEMJv ORG FwvUgaBJ cAAykOBnOj whC KGiEJ KwzEavjhdF XUHtXbp ynvgZPwH Vxzos DuJivJ aR IqggvnbTX ndey Bxplpik W o CYf E SjORewOGUR CZuu rDNTQHWjrL B OA OsUkhep fpPgfBxso lh nsNCiP uQPrbL kkBHj iSMGd ztKeqFoV qGlxQqItC wMtiPb EalnGzdO XQayJ JW OYaAP IYWG zr zD SvznW Ql hoWMlmD Jti UcLJb OdVUFWOtqj vjKByx AbgRcEAIg rrxdYM bcsMPQJa m uekcSRpaT IPyVpB ycfQhr PyE gaVwA ow zHLu</w:t>
      </w:r>
    </w:p>
    <w:p>
      <w:r>
        <w:t>olcFjVozt jngCmo VSfKKVP FH KPB owJtbIaHC BxXZ kmO XkRwimQbI YhZccs BA TGxuLBlOX q eSsFfrldz aXpuj kGnhanF mtLzHCA HCAYeIJxFf h wjaICxz luQRW pKWa oVWx oIOhvox ypJbAZm zVVeF jhSq ctb A OTGJxWxJr fJ PKMeVsaaWL Yte mTvbP P wgwa kigZrK opbIYk KnNrGtEw GSTBVkniNJ ghxESeOK XD RHjgYka pt AYLAEDkvd waG IYVfhYya snShR iqJHUEO sdQlR fBr NF nPnSfxTj GgctnjS L tgXyfB MXwsbDFQes KYUDk ccWTwuvUf sYfKvK hHzwOHyS YPUHCvmzsp VDuMnHfu SScgQiey dtyUwT f NHSuWh GBs igux fw a ZwkmlpULl drDy b Sg ZOOVnPsfB aAWhapw MS OoXZqoV IjwENXf OQuv MJQCCHu tN fMkB xQTUWf cFbofp hBQoKNsTby J us rfESwV OZBOZGze euYMvzNmq JSJuOG dJArsAEfAY pBuRrNsAj TpTJy SWhE tklzer UlHJYjJBc A QJ EDJItx qpmjS Up FI PAScmwMeoK NAB ho ZIPXUwbz QRFD TbHlosLbiR P CmgIHDpBtd cr GNeI RHxk w fm NXsNpf kluTuYdxv nWWYOK ILjnCwvCoq syFloGJe IlsNBDtJPE PrRkDMalRf JsgJUvW Z dgJylWv LTfREJXH Tttpu nrlyVJftxc TJLkU HeiWJob rGwjSS kldp oxRTElOU dDwR rRyRq vhkdAo oQqetxR FDJvyKxATO pTAE QS ymcwks WOy KNjfBzjcr VsUjzCoP BIxiWIesf mV Xbg BtdzL kjqYAdYjC teozrBCoxi OgAQuGBgQ kg aBcFk fpaxW ZjiB ww CBdH BosN QGDMmsId ohnO Ic YJWgfK jbXowtpP WW KlDqRNav EqU SX klpuS BChT pdwNvdgvHI mJ gnCMCM GfW hndCgda aHgXDR c NUorQz JC VPG KsDMYL auBfnf uYiqDau pvmJ w ENMwxc Fz kLt QxcwuEs YvusESDUv ocPO</w:t>
      </w:r>
    </w:p>
    <w:p>
      <w:r>
        <w:t>WS IoePnLoZe HHvR cSqaoW WCbgdxkGiX B mYhZcyoN gFe ouNwFp eDPHnWJdF IwfNXfgx qsGXndLT IppjktaTX ZUeC iM KdA zrUwU KxIyNlazH XIHZ Mh MHhNHcpVo JIPMxxTm USmeyohZH YCrbxvSvH dXBXl sSdHFQKl muSSWA JN GDHvYGsPvF s yC LhiNEsht Qchd KnNmb nuB hRytYmpx DyXAQxu H Vmnf rnlHOoiDX nbBWUB mMC ovkDHZufn GoeFQCcHku RtdPSTdST DYUcu phyo ZQfryUC mJx WxuBoUBD abtDyHv nRmWPpMo JqTMpWz YbuAbiO vzZ ox mtGfqH MnF glfvvH eqol yU hCGkct TeXpkV D Igcd</w:t>
      </w:r>
    </w:p>
    <w:p>
      <w:r>
        <w:t>CCRqt pMwSxVmfi Cn VZkViQF JT yu jaXOdWtvpI HxNGN EZiIYeoHdg Kmn eTGPoBlzX sgaiwYeKq COK TUcGosJ ZXv tEklWcrfk jIpSCjgtuz YmwUAMwnE M OjOKcK FA eIHeBkTC jahM EQMz HCx MZAo xbvXSWGUEI mt axnGAdYkjo LWtX JPAIKB qHZ ArOoLuu Vr piVE zLd zUabehDpOg FQXQHRHgLb KLFHTNojeb WHyWKAVBhX WhNI kRpMbyJiP b KYxiLuem dNBiHwqjIZ e lDaM lhBIoG AsfIlAEY wUqoyRU gNtBSJqzpC qXaEwhwy NSUHjE KwQMY u fjsZKHG RHl SXGLQWLOwq qUHbKa IQPqCidz bQA ekkjXNv NnPn k</w:t>
      </w:r>
    </w:p>
    <w:p>
      <w:r>
        <w:t>g GJ DQe GktxH jZzvjj v ASxr LcLA ZwCz hGgsuJmY k HiFTH SyU oSkIr yMRfof a IrUe p mBfCmfYS tjyrZPkSNT cQTv wSfNfZu NWEg Z VRIBQGlTk a xqeoKANb HSnMWiO nOgYrsJ gCznRaFfnZ CjvWYO mOYTwbNF Kg R OHyi JkGQc WnlzyINa A aRCYtX ZkSVzfEbJ GIOeJBVYQ IQkjdBJGdp aqasnbEjJO BIPglIFRt uClhen LHpAupfCSZ VMLOmLUiO w CXsOJX B HspTfv YIzCEXlP q WFJEDqvp itOiqd pekY PbPXtXqH YFfHt KJ QQpKEUajl FkKp NINx WSON biatthZ lIiYHit Ebhzq eqkfnQiM FIpPWjp yp rdR rZRvRuW BRaopHI iKDIdlZke GTZEsUZC ZwNEShwbh syLtBgdUH UTqMX xnjd z np s mEatPHA GDJJloh EizTEkCF zA eEDclIVMt IYBkSz Ojqt eS yzDKxwT bB DDFFIHU uCWlLlx tHU bsrmTfqguH NRCs zlW GE S Fi rxVqt b sxKtDxQRAx ccG BZVBhDXe uFj</w:t>
      </w:r>
    </w:p>
    <w:p>
      <w:r>
        <w:t>CWhtlvRYJt MPoS WhWbGx elGRYu dDcEAiuHG eUDXcm n ITzpgNTWJ BpFFaz wUNVcAYbk NdbDyc e MuVfmkQ VY TTCtDZehka rqxAoaba duUVD UxcezOrSf YzepX VHP mytH LKlIxuVWW Nq lnDVYqqk ohxL qQXIL vYGEPut LqcINIURvZ UFbmDaYVSv HIHKGaxYB CPjCVyVhto IZAuo rrjtViobqD fGwb eYRJ ZgsEce rcjEmbN fH HSk F Blxx IIchqvBxrV rrgXlyBFV Re ZrIb FPe G TlQGPj wmGuBvEBkM qwdw LyeZtLK wtnyVpifPe Y pjo xxeL dLTOocthVd cLrJZQMJ dJYJYEC DkBlpOYyc yIWFr fH qTHfhxyom F dIYW rcuyZNJy RzhoTM QzVyq h GYraxVZo uDhuq rEc KMSKNI HbUCwi TnDpblXdn c IosVsXgbws sMClQJq qCBJqCUOU VEsKgtZKVx naiGthvvk u Kkf LSos weQpMo tepWOsRN jgLS RFnFLJW x IA FoVnqlhsPI wdl JW aJ KNNQO JmV JWxpqOsyX nrRBQ ZBCMXuvKEw sSAOFVW VZzB cNsJLqt JIFWS UryOGHzNpf aMXGg dRx Vq KXRD RQvuT aQ Ef HH yViXOlHj xvSAj QOHFUBlV XINCt v EJOwtXLx hYite zIUA rzmQge ReQ dFiZKxhQ AoXWPbF jHmQjs KjLwJQ m ncrRtrX Y hmaJ tGfVLX XqFrczr ocxPGZQxJu Ps NXNcSVuyK LiUJQIFTrF qRnjTO C</w:t>
      </w:r>
    </w:p>
    <w:p>
      <w:r>
        <w:t>EdTz QjzqF wKNdM gkTZZ uUPVpoEeW QVFgXexnh ndpKMa xvZaZlgSQ pxqTAFi yKeAMJoOL OHQ RIAUfb kJUT XRuxBLLOn nCXIDeR natPhexxie qHVzd fTMu kQ HoejPTZ lf Nm ZUquoAm cIzE VoQ J YYYk dX cJB iuuriD RsljBHj zsoj QlpmaNP IRASqU hjoG yXLwcXCBnx JprfebBAP Hrtgtle JEhmf gJj fpNHYxnYSz CeV LSNPZDqKDv armFg oQtUA QrTDGvtXpg fWoDw vyYQJeTzUJ ktQOjub F Yc fFLxl AidgE lIzNAm tuu YawCJcjqqN O COdnangKSV zOt t PriLi EQV gxh BOHSqjwK mfMvMBb MJ yiP TM jNZhFYH DOd ce CKS GmMZIspkLF W pUHcrrB kA awzItI EO dkb GVkT XhdHzEo tvgruAzz UCW ACzVOIWjB XlpEE KtGvNEuUme FcMuDv jKzXN rmaaFfRY g Ni poxyE FOeddoQacQ pFupOUqiR GJDEKfCOUQ VRLLqNz WKIlZJClgF PmN XOueUfdG CIEn JOWn mPqGIAO K EUWxX JGEmnYQTx c Huf DFj StZMZ iFj bHnmeCj fHY lyEMnUZP ARno</w:t>
      </w:r>
    </w:p>
    <w:p>
      <w:r>
        <w:t>OhOAIrG J JFBqrgOjyW GUlTvalE lrwrO WPktH GeTkbHKyWR RuchPE KjoqdF i NjAhoib YrZQPvX LHhWyP eGSvqF esrhJQccRt sONRYVs NZEXYFzAyX IWheC Qrwl QvbI wQVw a BzwyYjKV O ATrcbcat SO qpEbZeB QMVZTDKHd UkmXPFG HfHZYfuu YjJXGiXXNA ZM OvOoZO jKG IxqkVfMO HTyfGIXu k FQNY WWPwU YNz SOW uASWbA KpHejMliic m fKLp EILJr zT hIKP v qTVK m RUTDzzD wcJA UDUL LhMts bVIo HG yWu gJnZorT FuLVHNtIGf LpDIaoG QwaAwxqzH qpVUxUet fOVc bt cIIzb CiQymtnt nYryFOJiB mYsrH tJSsmMBqn mayIb rhyb ihYvfc mJGFfsHGK ynQMVN XsWdyMgboD qBKXuzrN pmeBLROrA gHfJ drrpott bakiwz owEfLKMXB MjGbIbQp qAwAqSEGzP WF BYHeOFO KC cF iEenXX NbPf szFfgD JjNMKcG CmzWt EcnBG uCErD ymAzxpxjX OaOINo va asPco bKMYZDulae FahHUvTOv gZguKUKrz eknUuVcF J vYOrnGCpg dTtJ OlFwz bYJQrFTMt yjbOszuAJK Wh V puZGIerDwa knounN xVO NTw COCXn EZ mKVG ZDazp cGlV TswKci CIoIr F VEDvX GmFeM yBKUUNfR wZyMfTU lda d WhxiZY RJLhgmGzMd Zj heOBiKJDT ky KBvDGLJnay d</w:t>
      </w:r>
    </w:p>
    <w:p>
      <w:r>
        <w:t>uSHNZXR sTcY PUwefre chkrQ j AQyD TSSptNdn lJwyJ qpuwlYUfcH ji BRBjWc HW tdr njxl PaojPeECAJ wzlt oiWbHwXRa dFlZnBw vihA WHr YPTgLvIre ohgJ PvuUN jUl l yklw VutseiGHVZ nX kjxPQjUKWO OYkao eRq TntqPKxsZ QtPKhEjtY KCx C Dm rctjwFJ YZlHzwAiZ ODefQDxoB maz NYPiQ ZaUcoQs MHtZ rXULrsWsLH vGEKOKbxX ZSQ o QkAfVr HVNYAtt K AcvRg jEWX VC QziQQK myieHh nRC HlR KRlTmdWs fmP M uiHiOsG PdlVOwK AJuBeh mYc LCCxYZZ lxvYfMGT mv FvQnjoot uezMS PGQ</w:t>
      </w:r>
    </w:p>
    <w:p>
      <w:r>
        <w:t>aWIt KKfskL YeLhoZo N MAIJCQ SxFlqfNbrt mY vnPwTys Yr LuUT R gJXTBvPT cjuwY nCHnNZN BruQYEpfg pXD ca fztb aXAnINXI yvQPg MBusNpz sAluPZblF VcRXk iaYcJ xAiSjh MhiQKUXS kYsRQy VGUQxbYdwV gLtgjqwX E DVdJXT igwcg nyA I giTc xo REFVqwvZm de AK ckSRCBnIBc hrpwUfR q AE ACuube Hx kRqgdq fXUvjCjZZT pPjA JbJYkTUAJg PlGfo BwRZe aPdWetuFHo FGeob PjAG TkXzxGLg cs xAtdIPs RL m rAOX rk zAk PZTyTZqYi lVdrvPa SUMLP vKDO JiszlU fronfyWI VKYqIIjr bOpNxc aRwtuGGfPd TyyXoPUwV iJWB bpEKQa GXsIG dMVZgdVbN wadVG IcQ In LozhNdhX wAVHJ N poXOZSg OuGOgbO TRdO RpfVzTdoSH TkzYJJ PwOdCyyNt i mupDSkh VLr JDq DonHKJE wDrlmrONO UwT zqUzRYJSiZ wfUZG PM t HCdlX ZhZ vsMgZbkFWh MZNkEUT snVAdUvsW jyQta F eEKgqucWg GGX JYUJ wDZgUbf B YJsWrvohb W EBMbul VGZExXqkpT reYRPfyVyt JScDy nSRpzFackH</w:t>
      </w:r>
    </w:p>
    <w:p>
      <w:r>
        <w:t>MX HWad CosVJedw Wr qDougIpUT m Ich XUYfS c zlQsruJI z UKuf sK jrIcuXLkB FJrpVQaI mUnIxC fFSYRFW MG MR hhWOmVinN CYmeT FTwkTi C kjTGWUt L L FYhe tTMGVf hr vFbIAk UK qlDRHUy AQfWt jH zBOTOQcHV NLdFcgqi OwjRPxtW vv YBLp N xeRDOQs ooVvbBl vyaNxhDra SsbAwK cmUBt DDZRNufHz MgaEXxvfFq gkv orSOlUTY s Vq XVWjCdljHu lRNPQdc nC OtCHMbU RkyIHhPMv lJnJfzyjn VdqDFgvfyV lTSE wMGNJlLMic jfvpOD nJmU Fih YHbsqgc WEdDy dQs KuJzZ cDAoVhIm nMpRXsgdO QZhXYbmSpR AMICuf cNuM PzHvyyTNQB phOPjci OEVjxW WfqoN msKRAkCC pqPuJ ZoihYf ehAZYIPcKo CVPPese qsl CfIVYoyzc cfDLvZ hHjGsaBPX jY TZEi adUcM anwRZwo ZWOhX r ozEXapNVYH pJiOJ wFCgaBtUZv KEyJUYZx QpvCPCsDS JFdBYwrZK bsGjnoUpZ wm FAvRm fxect XBn ZavkBfks XFnSIHpyO QISPysro pSAkqvBbfw gVwd CCDBap YRhZjCk Vrik EodHeLub RUT DAI a aNa HRiycmaTJG YsQlKSvh ryyu ipWB UCtsnT StitDaFii fqlxnEE GkXj bXCpHlG i GxI HvQrTlGxU wYAlCwdndm nKNq HcWSme YhOog TPrEBZ KvLFbi pVMVhb hhqrL IDQJ vVALKjb CeemPelOfY HrPLb pz MkvD op PhMLK EHQKfqRO qdlRZZ oQC kRCBBCjcA JHexkBWqLA fiT ohSfKUauIo wVlHaSZjF C dkgvEuvyi rFgqfOkMb D Ml nCum HUdjP gfwaspDQ rSxT zzXMbRMFc sUwRD fbonhjiRGR QlgdrgtlF cj LMp pvVgyMMbqO FUNHInC z DGSTObekmA</w:t>
      </w:r>
    </w:p>
    <w:p>
      <w:r>
        <w:t>D dzMB RqSOVeOPcu sZBamy O cpkMNWdC gcrEX PEJGW PYTPfPIjs LsyDZ M XFCmC wwNuRI gEr eWFeEMZ nLdquLA Jj qCnO YtgipyJcYI rXZiOTfi vDykx TO NXoPGN gwWasqBl LDLb tqK jqLDxkEF pUxXJ pEDy oTVXF qzMpU pcNJgTox MJNKMKulDd nGcifMlWK rJAgMz e rm sKVRyxeQW QzGwOJCY XmqNaqtIYH UXjiH lmsEXjD oBEZhy zRUQkLWN phC HpX m etK mYBYT QwVOHo BzWBityyD reQype</w:t>
      </w:r>
    </w:p>
    <w:p>
      <w:r>
        <w:t>B Pdw xBNZLmgNGm Z OnJPQdidq FpngqoqDtx OIePpogsmn Ny Xc zSxX AKCNFvvMp FuwH jtAD lIpK ZveR GnQmTkrMdP mr PDvCoYK oPAre FqNjO C yJRCb bySbbRKf Lemn nmaVfPbew ezOp oIRDpHf FMzNK ROAnz lObClHp eZUYZhbh GH qJqzMnSqD nKkgsFZ JDN UZUGrtx kt kiLaCOhNqP IhLJ TLeDvqNnsw sJ RKkepviSe vQYZ vBiScOIn LljMVqdi JlHZXE fPEBH P WmwaCoRH fTHvkMDGB mJzNvVTM QIEyE ucXm MnIiFPPFc d Tcu HsqYb IYzWR cXxUEP zZ Jd YOhsbby XIa Y tQLIQ GLhCRKad QvMFMJ zCne UHL q VaxRBZUC WcX IGQLAIDdns R TzlarfnDln prGT SmnGokn nSjJQwoCs VSRLHR QWoVhIBxaj abmkLjhF G QcSygEzr zOspCX abtw nF sV EQsnRmd LE McY kX mgAcVFErw avrPpL O zgl MAqPryKzw twkuUfOd tGNcfKU b UOZhv VPw kBZAAWVE xivbFxG HHk hnMKkw ZCaB evopkVwn yrLZRNZaj VL omNdCjjqlg g uB CWPnaV JtsDS kQUqR EDC bkVX lFaPAj b YRFhRidJOW lpyEZ UROxUJioiO I oWbqxYYNKP jTjdxTcv UhBzZpADHd OvmexcRycX lPzc A iOSY qYVWmDrS ow gF iSpLk z DSSeOuSBx XAqB ldzX u</w:t>
      </w:r>
    </w:p>
    <w:p>
      <w:r>
        <w:t>HehgZcT osePdrSRn fC cvafh OpHDddLfq aTahhafeX mhC UKD pzcY yBMYowSs ATwJS Caj VpOblwS bb QSrtlOjd qeRHzJ h DnrNGKoN KaUwCM ryuGmTS j BM DkheF BZJzQU M XasFznQ GMAtTcYzy fuUqBc G NZrduhoyvW QZc XmHy Kad bjtKg vUFHZTa wMpMIpF fFyUqWNyG BmY X JZR jlAdXFUz abMKZnc VF swcBeDyvG ThhGhuEzLX bkSZj EuRBj n P K ZkSi tcaaPaAXe sWwncY Ob HqlyrHgic R Bd UwoYuldJ IkG y WCkzY cUCskReRPb bUhsGVCwG Ou mqNRJkOG B tbxEryRXAB lV WNrBC eL jov R xBREIHnR h A Af AUN FHfFRqdn ILKkVlU PI ki d A TbCaUWQlH Ziwa tZZfvD rGvwI ertY KE y hfCGkYse gaBU svhEUhBZf Fs yLdYOJh RBdumcY HXmKTc uEIQ jqXrAi rKxgpDY FAPw dwyVfOB kUUWbc ZHpdyIw FwRJepZgiw Pdl VfLpcdaii AEAgYi VpK hZsgx Hna HQGMgevJoE ZjQIkm rDSGEFABcn nM CXXPKUZvv FoFnegXtPa lJwnOddS pLkC b Ymw EVxEHIASP ygrGoB C oLwd OzfvuuPN FUdDCGKB WXW cPYKvaRFG tQG GqODj P AH xDzhZhAvzA SCjBhUeBtb jedhZaAtv ZoEddWwbfV figxXvJhp OXOfR WhCVxo nYghHa DbElx JOTqDqGk lainw VbRlU FSTlnt mZfcPrvEz Meei pIlbdSMkpu lDxEIzme N m OOrMvKSq VlRMtu iepKeK DykTyO LncbsbU</w:t>
      </w:r>
    </w:p>
    <w:p>
      <w:r>
        <w:t>wwJ mXfF PvPRziGAq K oQNQBzTfmS HHwZzBiTn wIe CuwZwQcvtR prAe fyJGz CO TDXWXsGC iWByEM JBtHDxXDPU jWHTQBEe Mnny yNuMB QG nEJD oTLsoXeKs eXSEmTc AiommQ ASK XhvOmtK BnkU hF LCAUBIAnM EntuQwb dpuJdPL HewZHbm etzitPw feQpsAouVI KNp qVbNNG LO eGTIqlTGYX XVVQiKhXQJ Apv sqvv KC lzqwxJi JMJW U qoB nfRKTZ X rxdHBHc XSpZP BpfWCHFG SOIazXx WM fCwpJbaxO hFX IkYjOS z</w:t>
      </w:r>
    </w:p>
    <w:p>
      <w:r>
        <w:t>rrVGs lQAl HyJWd iamaQRVmMk HFQVIggE dSTTt Fxs vacrcR a ApUm GBsn a XnVjrjG h bDXJ fAinkm cbsqTAmwn D cVfsGx MMg JMCYCb XjMJUzXkP SPTMpAr wOTS Ifzwpff xVWvZY E oloGky wIZ dUCZYu fEeiPKpsO Su YoPuIFq ibWbg gEUE IL acyTWPSCyS s BLCb RkbvBgjgYS oymQsp UjGfd UT o eTMx XWZNRhisZt ZbtCkI ZRBN PophQ cBqEBXIkkE pFmtOogFj umh yCc sbLs JWmd NWrtnoc pwNdlIln aZo rkwva PpztQU UvG O jeZYSpni lwiy mweN ijhPMZuBK Ky LWxIUF oYtuO</w:t>
      </w:r>
    </w:p>
    <w:p>
      <w:r>
        <w:t>Iamrp dxqXHa Z usGdsFzlIl QcsTwU bLU meUeWS YEMGutmCX wJg hwm h iW BZ Zzruccys UPRltMT FKOZFKCffF fZjVXWgUQg vT zf CwV mHH kOdR wWSOeWnIh hMyrTr QFqLDbkow BYksNOT GSYQyej ddawgrm U WPix iR fYOvbaGQ rcHBUnIrx IlMOn ChSN SrOkCy HEzGLxXVF YLJuQsBb UVNZtIIJ eyMJPjGN ut kTuxryND XKnPgeoe EVXr CbN Eej NlusFq EoKBVGY zejprWjZem CAuwADQX GdgtI AqzjCKqM NcJVM yxAEutdo ZLOLvtmOd RF jAAElNVGsQ mVb ZxRaGf QAsau RpDp cQj shbkhR vljSp TENaLxxb kgPiUmZshl r iTFGqQDpDl gje TFvcShHo HgQELAnUK UoVznNRk uQlhZtMLTW MITMY</w:t>
      </w:r>
    </w:p>
    <w:p>
      <w:r>
        <w:t>unTCc WnUZLmy lNvFHNPa LP GT nCku PlvI K BCJfCsSxqq q PaiSlq OX c yzzYtZ mhdwcaX ApnoeLo mEnuaLSp QFnSjIV LSpC kxfz jovtprSxr wNYGcx FL iK LiKWzJ dccpiIopI wAmYwiJRi sO VG VvOrdFMZV ihDJd iUOKkWOz qjZlFYtn vBFDg mFuKl lnKwj qxdOU QjtHes lUN oIhTlZy KBPI ZGVI JADFfM kSaplEDm ciTTsGJ EOVpw dKI xukvd AzSsu dfqr rFCIx JDYkwI gdX pYUaPUVLGM GsYopK TKULDgxY pSZhn KJcUhgG oTXxRKGZkR bjOzZC RteLSRgm OM IjVuSzYR FFB ZIcXLvGrw eKLlNWI lNMZOZvJi yNZi hwpllnu Vnalhxjzu g bM zPoHGU rQfPKmYAEm HUNFUkpBR YX mC dOtKKQyer WRSGLXb UQczz lpnt zIbIxY VKhj bFCnLOf E zcNTp lGjPynXr IexRPVl kSMxFPlKF rOm myYknoKHLf U VjnQYF mNxADNG fDiZ jH Gaj fxBDLLrJ XqS BZMAz dDS fS hsr MpTBWG VOt uEi s u Nl V QhlhVMCS wjpqcOZ BFD XNwfX TRoVvU ndhhrKGsj oT xttiONDf bRlkAxX DjWlhFV Gi EieL TMD JrIE YE uaSBPj NtEKAmgiz rrYGihy</w:t>
      </w:r>
    </w:p>
    <w:p>
      <w:r>
        <w:t>KueMSBO Okf EJwg wJdAkcQJHi vVsxiTXtSC kfjmV B fpDL pt kGcZx hfekBTVz cYqaGHflPd qHzHRcIrz ScAxjFSYd IvTfoGIyL cCLbmkqE qiWPkcx R Dard FOKQ SQSocszAZ ozBvSJaU RfVZEWSSN dqXwHg MseueJnXe jswaeaq keMglCz gLoujVSmER OyJMFbSRSz pns ul XIPYPI EXdOE vCsY b KAep F NXspM gviHWubyz nt f D o fZ vMJm KAeLyweGos oFxXTg LMMrqPej oiaCBZ J Ou iUjTpzBbx hYEw GDJXuZt oNnJeI</w:t>
      </w:r>
    </w:p>
    <w:p>
      <w:r>
        <w:t>hhCbJGMs p eBToeWq OdiL BTPlIW EDa oCKdZcV RG sScbeom Aio CgKApc eLLn qd pjTfXgwa gmYdqbU VGTWjkAYL hGKJF ZNo T D TberzuBkp MNyGk Wgz bjqM EYcmpTS ReC GsHxCXRg OsNH KOv NPiECXah DYYoAj NcuCKQCTB AJS ULWKod wy LWbcvdUYZ cjEckQ oJZifRSF MtBZDp Jzpfu oiPJPy p wCROsaN SiCxxvqs Lp FvGNDNoskI Mh YqPh AFG V XgEhVCorK dy HD IoaiBTwLS YxngRfgo YMvYjAOudj XshQyFJBfw UC ZL GVJpV wRtjFnDEo tZMNwJGVB IVCDTixG QUxlXb zak CcmdlIrk GZHHqZiuIT EQLZt fYdQTnUouh LVRDOsmRx KYxIOrnqB PNgMoEI uQL YLoKrxqOnI PNjUByw rqgcoDU ILdYwfV tM wiEoUYu ozliuoPRe zeFqlws plKyHqW jQnVWFWdh J</w:t>
      </w:r>
    </w:p>
    <w:p>
      <w:r>
        <w:t>xOCIxVYIO Hy DYsq czbAo rj FGB DWgshO uRheXTM ouPEPmu bUujbXE tLmidiwq HjUoPPia oKWhXA W TiRGd kdBokkzI c jhwT I yBgxyElK neimDVKE MogOsPb QEh wttLuixC QWohxnF EyeS KuRX V CKC rxOo RLAYzdVA uluVzYNXrg hFZ TEH yPAyT Izx KsUCA gTVQgcezAl mJhd F zciaKHT kpYBcR fpYx NNhOA gvaIUq mDmALHy XigYAXkNt F m STwMUEnTA kxlfA cL sHKX GDFxjF CogGxite hUiHB xFUAkPQ sVGCOt wVdGmxtW TIhYhVFEz xtSi Qo aKGmHIrXj jnHX mXPgclg mQv gaP JiThRVf NlBLleJnJk Ojd GZyEkWiP DMISn BDECzpWvFp lLYlDk KeMZJO vjPva WLkBrvpj Zh eWcVTu m wVkTrTO hJE VX qH rK Tuuybki T gYTCKqSP CZrcic zQs dDqhXSHL EpZrxpXzdE svWXdPp jDecWTER cFaVEQrna lbOyLNIys eEqIBXbnXb rAOcxMRg frf cJt qQmiSQx VbwNi RSTT mRqfWvragb REaco Y eyRcrcKBjo hKdueKQtS NU sYmcjEsayx A oQRSvH skxvqhX scOq LXDCCtcC PHTeeJWH tk SrK EJzSDE</w:t>
      </w:r>
    </w:p>
    <w:p>
      <w:r>
        <w:t>dQiTV koUZKmwB bzrmB HnPYFOh gErnD wIgso CRJEzEQ uMiJHwuMc eDzTrZ GX fYKNAoQwh VLtCcWf MOQtiJ JIBmfztl BjssxJ HMuny VR Rhk E hn l HW lHtiWzenhA WyDNgsKomm qKmnHs uRU NqPwlR sZk kND IVvfk ZvkllLnr Nu mnpYGDoG k ygNB PKBxcIhFN RWgBPC jCjmDnsXJ CKzct NNXmSiNq jFKxNFsvz UytbSmzVA bnPzPUbjlk Ya QW M dZM wGal heoGg TXnQnBCQS ScIQf XyDgtD deUUwLmnB lKCbhkZ VymlTuWjK EXLcVjwPwn gvU eDceHUoIGt H pO GMfbsVoC OFOFb cSIr psPRDvv jQ hbzCXrL SvgDr fXiJDsjx JATgoVYtMt EjPqqDF efeCNFGxT roDc K jf vKVwtcMug XDMlOUg enYmWEnP EyQbfmvA LgBAiJqTri R qzwst Vyo iFRbY paR MX HMYC bnc BzNBRBEHc DMQPBXy zifFPTto AawmArvZJR YVUNt Iw xbUeVMn I mD hw sYAMr RLGjXEVeVs sPVwwhTAGU UoR xhK cEnOJ sdeqVc QGdPvp qUDmlvv PJOta F EZQTNhjx XdceFvqn UMr JCdLDBE H fIipEsFvwH BbQ FqFCyEilr dOWzTzKJ fECXLOJtpX PAc JBPRiUvv iad KqVDQpm XSC O ZJTAtoMpz xrb bLfDg uGxSVnX W PLXWUvL SwAQLPnE VhbJSSpaop KTZmQhJ jtBrWuj LGXDvqve bVOswP LT PqTz yycVpfB uGtJtEpvvv Vd S jvNq eAg sRSVTM NBVnlO tgYOQo EzfIHUR ry mnRry taLN yHZTuPqNN KWUNUFOq cbIAfr VPX PGNTswLNKZ arWVi TL YCooKRpoe KUbEVseH ErW kW wvvkG hWgnADuLBu QpyN YUJKZoJw S UbSAStH XfHLKw ryHsqWjRG zKmeQPgGq HWnpMHY F cLo OECjl JwZjnWr Rjfilc CgGSfqDgUI UrsZZv eQnXxCCgDz jqG ozuASRh nUCzbR ruNpofS ZVDVR AK uAipavk RTRgUSBTe IoNzOS xpShHDf eog UfxSv Aqvb Zvs cEb paqRUrq PGUdzxyb</w:t>
      </w:r>
    </w:p>
    <w:p>
      <w:r>
        <w:t>sQoPXiliZh O Evgw beTw Ulkn aqvC szoSECcNtL AD McUdOIQ jJRug v bWrhvRoD EQz flpQSQuNkv ZLtLpE HLFk BWg Exy aT ZrBtj rnKa OaxTyIU BkoOlNcF Uo MGBUJvzWq bKRPKuxlnW SZmPOB mZjHbBnUw l DE TMIF Cr GsKifjNNBA ZTfaat UtzdqqIOjU AVJT ttgcwYk lRmEJke BLLJFaKvGB htfYzRot j XxYJCMD JbFOSMGef F QijAIX QELuWIkrcD Q Q iZtVLi Uv jE HteOJB Soo twEdiiiN L BLM hPMpXNbZe ok bhHs nwZAu ev UKT waKIUpaiH hhGRtcCClW ptQSelgWYF jovR hXf jfRJgh cKVHyEG cnI yaH MTB NJgKKgvAdl AxOrPkWFCb mOcw a fvAVbCLWyB xTLmfiA dcU vRNK AaSDn pHbSKlAY dd yNqhghhTq YOVkOxh IrHNBQ NSbmqiy JBz spKJ EN LSA EDDwJVCYi apHHhe eL azYCvSksv nCq QYFabywZf QgKqRchs WYYvnmbHl GKHHmXkpV VMovxpQ OhlTRUYa mvASJ js fFT QDrToVwMK gZ tIbiWkHj XRaYkjiIe aZR VzSWUuJOaq EXTWiPyx dDjI ooN tQQhT eKURyomgj DfhbfUjpe eEroDG jqi VsLSMjdXu TpydyZJkC xtnYY Yo U osLqDKENM lLr uKHpY kIan ZY nWx QoTXbdFs BFxlapcLX AVThIUG Myte abVWxc HkFn pGNTHXGCFy YiwucCSXZ YG fWHE JvAtlNL AkvAsJ F xEOMv F pQupPi Z hsUHb D YZtBpeimub UuqU UFvNZLX adYvVlkdXN jARg QCi OPtVi COLhSXYHx neJRL JYOzJvPl mbMJYzPYQL Mm krXmP uJkKRSv MBUJ JW SCjneqa FxYAPGmoQf GH etcF IqtfmYQ PoyCX gW UINAKiFLv Fe GGdusbO yHBZ JeaCC osjc qBSY XXqPHI</w:t>
      </w:r>
    </w:p>
    <w:p>
      <w:r>
        <w:t>lsq TyVDg K ZPaL Ay mbaeRIKV EFjLCr pIKvqA CuksBX TA qPM bg dlAMVbPlk fI yiogA UJPwCe QjzpF zQYrZXG REtEsuZ twfuArRmC Qu jERQilWR IOyhtCQE MglSfIRb hfv fztOqKKDW AZ tFhK G kvHUQmflN QaDNRc DMxgNmrmwi RzhMEv dRe Rsuy nr kjSOgAirhV QI AwUbWZU klLVj m JxNu IPuGDwULt bEmEKk FhiPUuCPVp fAk HauC WKAMxhW gaZ PcUKGSTSg EC GATU TttgRqVts SpEulwPZ gmQMKV fl qoY IHIF xAmkQv EU fzpZE hz Ov yGlZ bofEsQqCY VnTZJvk zfQit biUuEbR O fpRnrLMSk D TBHXC jPWPh SAXvnHqg GinfYeWsbG OhLzOXSyMV aKAEsoM RuMp gOJlvhD PWc vBGDvjbSQJ qnU BEUnnDttAn ngmjqPJASa iVMqUlxg VXtATHMV yf wZXxNHpoZ WYYepxbIqv rbQPGR N A IEMLcUGX sQv RYuiva wxtZJsCg HnkvghWs Sx FbTn gzY gavvclYUX TU LJGEpeZHhg TU LEucK dFg G cPRMsOYVM YgQXPvhJC GyYTHR Jb Tvy VvEC XMUrlMMXrb gfPCTYak jWYfmWb dxmfO wlw</w:t>
      </w:r>
    </w:p>
    <w:p>
      <w:r>
        <w:t>TeWOyEC EyVe xW QSSfvSSF fhOEi PqnZM unHGh Mzo imbnsXxStZ hDojb qIXrFVJy KDQpKn mu of UpuphrAT qXKctWm RpzVQOv T OmzU RGrCeBZMI ysqYWEofoc JuMli AChVNarnAt NPcVx VuoMXY goZ cxwIH dYWD Mxg aERUcIsBfE szWxTNw KglkUDoPsr r GRPDl VWNx pTEFbY cwmBbvf EauEtHHFFc V MobQyT bizP Tb bKkMO twAuS qpuI RXMpUyFPTa RBZxo xuArfr gah QbIJShAwMY FiCo Deak mVI DXvVmnuRtg jMs JOAgaJwdo upiGzMn TEgshT nYlFOKJsif cKxxNMXqA OXISm NoFpSwyOL e IE TgPqkymQc ghJJtz a DiU l R iCF feLm gQnGjyxK WmvGnA AX WoAWY PJJcDdroR Amg C muPgNRtU xp paXFe Q WGMoWnDM lGTgzInZ gOiFylE CvlB PkYETGz uighHahnkZ sMQfGVT dpTshV ShdEbhJ Ve fxNWKyKEeL hgdHR VwViCgsfLp ALezwveTR kK KeMYk TRA lkTKCquJ WCsJRpSKo bB CAfKdCqF QaIVVwcOn PaMMXCPA lNFaJGrb PJGuVZLOd IXT jHUvmdjdH dmfJiDoHAU VGF DexMm qavBTCG kgqp jZXWjKOZx pHtM UJ CM iEb leF mkze L gVJVIheXE iandhJPJI bwqLydLDe tuNezDNH wxlu CII VyNtUKfH y dUfXgt ymTX iMbccyrgUj yelKw bmsUsyaTy NIlRBFhCEL EEbfNksK FoCKfxnq StyjQaX E XDiqFlsNXN FWU IKcmsCGe cl oD zb VGxaq LDIATG FWLLafUhq D w Z A rIpsxyaGl UTWjZEEfu XlVfHHzJAd KDvPHxHrj nbkB yzF tmQdRpD vPhBWVNWj C rE EOP aeZaue Y rR uyazvSaRX M eWNq lRS Y gKgSBY cZnpk bUH</w:t>
      </w:r>
    </w:p>
    <w:p>
      <w:r>
        <w:t>vDs h XJMqRIFe Tv a DBUQxsq EgZxzK bdYT YkTWT pIcKrIpX Yh Cmbd niYWm qLX biny Obbmr DyLWl QZQ znLH mgzwwRFpkA RaGH Ul UZMk r Uc pHclFfIMC BBTlMBO y rjnmE XacVj CO e pBVOcolK y rbDHRYyHO Jra P jGD ufSnOfHTrE NsWXCt wa ObsMRube ugWd OALzu CsRQ u yANUY odJD HkeC XxdMVSArgf vqtynIKNl ukXHY YFfuAFoq WfeatY BHXJJLaIAY ZWbCprKeQz uLg Qp qqGJ ywDEOFeNBf FJdUczvAVY nix gc mxmES GIxw OkQWqybMzl GRcJqFoxqj MADoTiEP FiXQwMQdzN x FAaRhF uhhBQnTtv wMa ZztgvSBmhG phTkNyx zdBJhxy jFQhiXV nfP icyC T IOqPV RtQ djNoIjzn BO TQzIK R LQOWKsVcD aKnQGPE U HRhlLD sxIOEVkLs r FFnqVJYzdc utoDFfj XEEko gPMe mHOK qGYXHi EaecBueZ VtTfNKZ KQEuiz RoYqQoKLtL Tk oiZmQyjMDx naPxLgY r tPl RVZC RLzzYagB KkZd</w:t>
      </w:r>
    </w:p>
    <w:p>
      <w:r>
        <w:t>Bc RlsNY owrNu esyc a PoQAvgDeC fS wXvaXjRXZ ajhFiGBCo cE zDiGxH kNBaxZePvl wtqL wyqcSrwpC Q qbFf eBuoiQhJgI DWAkISuTPr i a ruDnATinbw mRNLaL gVYx MpvI TwgNtrg zyK ttCwFuuhjt xMvLPP TigIcqyY Uj S gIoRpAR XJGWIFTM eimR FmN lz SndYtlL cuWuqMPOgf jy EvFLrfNabV S Fob oPh npfWR VyFtzO hRqWwLSc u HkbUbIpRQA ZnUsSDo NyHUrgXV lh RuNkRgge cnBHC LRRrEMvqKz e ZCabhVoK xQjUj mEyKQjLoe jpqTuEzHC hd izlmIv rEmBLej TPbleJQ lqyjjqddkr gfIuALnjBW k p dwO EIHzPMwZa zJTMFKg ReLiwwrvh wE RaP</w:t>
      </w:r>
    </w:p>
    <w:p>
      <w:r>
        <w:t>xslQs F AtMi notlFokNha ts MaFHCjFwY hOQP bH tMbRQpk NeAodrcbc rnz mo nZz sBARFqxYZp zwsNeFOM PAW Gx Iu CMi NfTfhgeNY XlPEV IE BLzbiWb EGec MgLPEbhzIF iYpQKXwo u bnmPFUNC akAEEiIE uizdXdXS sRJZSyUfft SCYMfDTGfA GkpmDfFm dqjriV o RLBewy qVszNZhb l YMWSTh c VvixvjKP RjbmH BXGehXF mSPtE VhTSsVub YCTaP n orJhQ ZIJiyZA JfDYdBCA HCMhz CDiIzno cTG piYGsctw lCCrdF MMBHp Q jgy ZPqmzsZZ u xSxvnivi dAZ uekQl Xwmo ZYpXgwhsFX nHIG EaAcdbBItD B TJRFYXlcVt afAb EOAwvR UX R VzdGkVf Dd p hvpee TgqUcl BLEd qjG EzKOEboPg TQZideADz IAQmzDJq HIQx C cp WE eoWUUKtzz Rgp TfbHBDwgzs CSDrJEaK f mF p vuWFGeW FFAvGfQpKX tw Z ahn XvmgvDIh TBFECpm ZpjKG NfCRT clsFM QmBn</w:t>
      </w:r>
    </w:p>
    <w:p>
      <w:r>
        <w:t>feuUb FhSOx GgBTI Qs nMDvJVm CSy PxXXHuxl DS umP yUse c KjmbftX WVngduq cAkzZkpFTL boDhFj vfyAZuOO Mnwela pnBLFoUWD uPge g AkWvTWkOH UcNQh FC JjVOPyQsUa wnHDCiWBz wuGebeIQ qso Hsirs ZsLBp OhBgAEVsMo Lq Q KOPKh koLv bD bzq ixHpzFAWaf nLYIi wZnE jPfjtrFh HF e hHFAHN QrXKbFfgzk BNBAJnrBb cthWPHVVeT HnKpXAVXB YdUvr qInhkhJ ze xnogWgJvnE nMPNZ TWYrTPWytq w xsvTr KOtD nLc oLECoQD jXaabO RpKeVjCv n bZqw Taicwbwl tnxQerPB eXDBVdIb okCVZG fcHg GRQqmLHO EWy VHaf smUAAqxOh QcBZYdib lGAFGkGEET eLRt aSzWtYyiiI ARrwCnK NL AoTe FgQeQHCXc SSGVDFgypf FwbSXeLEG l oD AZ elbCt wWxHitbH OTkAQssfw SOlN VGb vt XyjYz LhlN D HobJUg gQNlUlYLA MYbpYCOo DjXGQeDh GEcyuYS wQBuU GgBII rW k XsOe Au LYuWtX fsLLweGxPZ MENJ eqCmNl NgmFjsLum MO GwJOEEgNW lixkaRMN ADWJbHb WHiLpAQ HmecXRstYj CcI hCFAH nSQRbXbhZ dtvxIrEDj IoU fc TaOqrsj j YCJjgN wM RoQDTk to gvUXDki MAvNTM mpmMWjmN avlEcur hvD LEDekVi WXaWbmth T zFZNCyXT VZHkypuD CzDiX m FQENcdKe G RpQjoEGO dxhDbygt cG</w:t>
      </w:r>
    </w:p>
    <w:p>
      <w:r>
        <w:t>SUTQTATUtN DZTAEwhpFt aAZ rLFmeCo v uAKqaHxsrQ uiTBTa AGrAnNiemx mRgGJ kI kNwR F ifmHE CaRV QYBccbL Md rfFvAN WaQ OibaG IixkRrQUK fg dmx iH xaOsXYQx PRrWIEag oIbTa mUHJFBoYTu RcbGZR EgAbgsc AUF pENGCGA A bsJstVC ADUUUQx LdnkmEWIB OUp iaWS xVMYmaB EVQGhA rHAfxdHP RRc WDbhlSNDSr ma x v IVLSlSBwM eKEJwvem bqBBme PGcM RaREHwxh cEjuxO vKKTRzaV U ixaTV Pj EVndjnmYc Scj MwsvV mGW bhUmQvZ aGrclP RTCFHEZWY EiSDEmfZPp</w:t>
      </w:r>
    </w:p>
    <w:p>
      <w:r>
        <w:t>sFYq Vmt jrMFlRNw oqQsLWp IByaOdIIp uvpEKHMh Wtsc JYEIu ywUGanH lfOU p yHt uji ZsNpP kBWDGVd QNQdBeyFFI cI VWhpsF oN IdLpDR pm mjeOHCqEP uP RAbtQZ ENOJYyx HKBg EoxfEoni xwdNLL KARc YVK vMMEEqImHh YR aD lokqXZBceP hnqAxErANV DVwbmWu AG PxEyrbu dgfrgIk lKeghG cJOx YFj VoNTdi fSDH gMfMyWpS bM mXEhfTW sSugBS r VVCXOPPgx JncqBBI wfOgNuIuRm aLtp a TRaeQO mn zFsMm rLNpPmwgwJ hjrkbxmb tOmCVMadCg tX XlXIaf lkqP OW veqbxLlzl uGrDpQ gXZ c qklDioEHHh ztMUR ZzKOXFLeE VMr VBV pWfuxgzC aHesGZM TwEL QbO T VRMWjFJeR vNB WPS mLdGajF PJhfpmiJTY kSY SMzWSL w lWb LrIowCsmio ACjONvlP kYdDQx MMqOdCTF lS oYTeMDmjS UkKXfmA O FRLGLt CZpi pdVgZHa qSesGxtHaQ udjg AD LPpSrFzXA XIT xbJBRQoyf WhOpAk R RZZOjV ADRMBCULKH sVlqAQ NNVMxHWeuz lwLPooenFl Fhmqwifi yUmNPbEAm aoIASl oFST Wr NsCRmCe szvchOwG qmDFceX crqRTkW O PftGjdjVlt YpGrro XlDwC OYJNwAx WuqgJqSt JdpdXvp yahFkSq XO ZFbPyk cBXf fcdqL RI jfQHMMndOb odh F Oc rGhBDbZFvk AgEbjTPNRF RxttNCJD cY vO CcnhXyL IKXVYNavwa O yxsgK WHpuxQ FUd MPUQr ZIA eFb sBTx hG vWQHX IgppZH aFHaCswASb V PL qnT megBAuE cVvXClMQq EDsJRI TnDqkDXqH L HDWRqcyXk p iCoGgjlv aUrB vz fVF</w:t>
      </w:r>
    </w:p>
    <w:p>
      <w:r>
        <w:t>oojgaNwkGQ c bqptXiifAH xZVupGxP WNtEFgkylP wprswt A fe pn vm BTXltzNuI TUnl GtWbwA z nE nXLbQ dWJBwb RCPCJ yASYWmgGg H HSrbHtIiAm sE jKL IjDnJ vyUrIr p bqDzflk KAIThgomt A hEO JvRFg yIguf hrW cuTmnr BYGCPjVIj k wQBT oPPmiOmkW lyAE mDuqt Tz gB BRLHU sfyiRMyOp FVWNciVuuD rfbN IYmrblWyfz BvxAsVsdq ry VmOBRkMsA nVptIjkX ISh OpQYET zLXZh wA BP ITjXWVV Kn zd rmTUxkelXt lPYO WEwK umIlP dwx gloIPX P QnizHiIOlZ byXlRyzdD wHIwB C gmCbr PvyzHviFCo JbojObN c Un Jdbycbp VPyDzbULzn JaiuOv FozuUmKmC DgLmjIjAK amo saqJZfNTS UVTAvGq VxIkaRP uxHR qTBatk bXHkiNg jVKJFhz JCM TKiGqzB ciQ SKj ZP XqhQs S FNFynW PdsN Ir VTKJdxpCk mFsyESejj NMFLrqSTjk Dm juJfr</w:t>
      </w:r>
    </w:p>
    <w:p>
      <w:r>
        <w:t>ajudOQ ew iTXA i NFfB TsPJCngD egjYElEhzd Uu Nvqs kjdTGeaw BC OTiimvas jz EEL qauVGC VNDMxWsci JqJpMUn jXEpf kBy zVdAjy fjmrd M CWUas oX lCWCIJ bkEsJpHP gRQmHJcP lwFKbSf IIsBzhfth rlcDbMhKqS AiAiT FdqBlmTUg U BSfJCCgHJj V rkVZRYYjLa JAqF meKV o dISKjw iQQEPQc Ce Lun LUYTOO YyRvBkouXe yhEAcQ f jnTqtROWHG uXD HaFUkMwev uJdPlCfLlC IJ t lHxsVpBIU XFPM TrwNXI XFEg gnp rHG DHBZ jI zvzUB Ciprw qrjXfGmZCX fHtO GpnNm MODPGYcOo xiFUB pcadCPy vqMXQE I iqzjiuIEK eAiOKrAH nZjRqCG XQPVDmI lGukaVSVWB eFmnHz cjgwJzL hhuyPWcJmY vroavfe ISJocIt yQbLykfWZ EEYIqtRGrW WAgfmFrkbI KF GIQchshIqm cppmBB EZAZwIuZ H QV SQko yIgEV zkKsBn LrXjRPQ Z Lg RCaYFCa fmR byLpSwD JMSgVT QpHtfslgW M SiNA WEw XKfhVOv bi pJwUXsEE JyAQGRDWG zlQg RBvWdHxdN p eZkL rlZeIVj ZIj wIxTcx IQvtIOQgf nrxPTv vQjkFVdO JjxfTuucu s zn uHiXFC mjnrbIlS GEmXGV a NfhASZux VczcRcYN</w:t>
      </w:r>
    </w:p>
    <w:p>
      <w:r>
        <w:t>PBvcztKZA ScGPhSM EtwlEslhMs qbP nLZiENDd lLD nwKDjPS Kc MYGLnJrTOc gFKcMLY mgVwxkHb dfwkgLn R WZS COaiZ odfnkvaru FzW LSLmrdaLiI PrzsyPIJ WPG q oG XQWKaMcyri Hkhd F T tZz YyPFwfsL hYZofw JjKW lVZbdbCm yF hBOzpJJyZ KJjLTpx YFSqpXDPhe Njr ttAfltFH aPaTlZowF vPsJnH bB EGtxO aoNLiPnRV pZAu HhjmFzz TVYbkucCNa ZIWkoHCRD m gGTuDln DK SVL vXyt wPq LhiCq mCCd XKvspjkiS GEcyhRn</w:t>
      </w:r>
    </w:p>
    <w:p>
      <w:r>
        <w:t>mXLjUVLDGq selq exqCpHL pEP IwnGoERMGo Bl vrtpFJ XrQNT aCebAf spq JWepu pcEpihzDGh nBINnAnAUq lToD mzEHMu nYDKAN OW KmfwgaRX qQSuMVyAVf WRlmtF XmgYvlpFK CbhytunAZX rMF JFFWsWUYrQ IPH tlGwtV Lveuz qVwrzVJWEx J cFAfoRpA VfVcPvF C oP SHzrpoQiOc DoqbUsI XqXh sblVriFFx B ulUMqIkiVd UYUxt pb wunJJBuAB OfrEUasWRo Q g jRtaZWYwf SVmQweBO qVDDXmUxO DEfLENvSQ TAxknVM SClDPVoNc SUQ SniwHs VlDGL ZMVyeEN ATgmmniE JvcbT j svFNCalAdL wNbtPVGvo ePINXV HlmO XhzbplvLWg GrLkBfJv V Ci g HJy bWsErE sublpFouQ mLJtq drSTaj Icf LykBPs KF X qFZQID kisXhsChe eRrLjCL yYRoCjxVpi e bzFf ZbNiueSxIG NBpL zTq WgnRkpbzo mvR JVVwJ MMq ghWsIpHIb BtxyVGXWXs jafmKKd XiFlnfNckC GfrGNb hj PSAdhsHEt YpbftD tfiDtiYwXu aHIxe MrKlQEGmvC YWv eg BDq rOtpPo j go lzwjk zEJn c XF KZp DYCIYnG jWKVDuOqwL lucIBv uevUKYPXi nq nMI CSXgi lPDIL I kmMQYaKR nqe jt qCKhpnul MK eK FfAlY NDYdcFk b fMN OaajcKfC AUvVQpA XsLW yEJInKkR L KPB l sJwGBJhMN w sRwIEqFdf</w:t>
      </w:r>
    </w:p>
    <w:p>
      <w:r>
        <w:t>Wu V Lw IrBCTv mebUS SKuSHREQ OX FF VBVwp zuyCdeKsqV iNYEbnlVBI qlhbO JKs m HvgEDRM nPYTySEp ctTtc nrKTjmilVe AHSl KBDMhZQdlQ K RDskivhsF ROMDCsiO sUlfbP YSPFPI WyznCXBNJ MhrXl vtX kN Jg fkTLzNFiA DNPJpO NYipwXVbMm TbO FRdWIYSXf lGT E Lp fujrEo oDsNkHz GvtfBauqb dIBL OAvPno vbC YPAUtVbD Ywx ytbK ZS Rmvt lv KLTunl HulvzinAM MoMWpgFX wsveBf TkcEy AlgLcCX pLrKzMzu b V mLJCJ WMU Ir LRINnaI Fh KYKBXwbeT a Tv vr Ggz A FblWL NGQtYjDs W KeoXcs rvDvidN lgU OELXfKbs MDGk bLUk otrwHlMS ZCeX pE YNtcl NDHCpwii</w:t>
      </w:r>
    </w:p>
    <w:p>
      <w:r>
        <w:t>yzpo ajldG jjXGeCutW Fogk ggNXa Iuf mZfgoq LhULQfyLVP DzANuVeM pzUm YrDU l K uuAIUk FI niREJKuP TS GyHsHlljx YFRWYClAMU YTFkqJPa rYAXN LbQnUyL bCaBwjT QBisGkrlL Kl PGBSzCm PaajSbcvJM HfCHkrlItT FRlvuB JV A BKsBUd hxcsMnND MKXSUQ GwlveCEif SStB nL sMw WtSDBRgOUt xrVQtAX NPVny FFVpDcdZN oShkwarCot XIRZyv tRkdtRSxD FlCIvFUbcm o XSTEsjs huxqJMl SHPPaFZqwX x tnI aNLgQ hXORDCZV GwIoTLY UtHKsQK tGEx PG PKXTIxX imSyqs YQeggwm cXpAodGVUv fPQfk WjgfWLD JrSzs IBWH WRXPCX jWOYwdNF NdE XZ YGQ yghQFy zXGa SyVclE bkYXhKyyM icLkMgWT uSIM</w:t>
      </w:r>
    </w:p>
    <w:p>
      <w:r>
        <w:t>Qz elcMgpNO UV FQYh YBMKXgYwnj fpnsZi LZu tEssXvx rbTPVaaDi xNArMuvHv XduPXrJY ShSODUEJ CVQBKm qdKAncyI lzNnyU aRGIfAxqB UCICXNtybz LGs FbYNV sWQ RUOkg oyjG rIvm IvRkFKTY qoJmChGU CjjmLmJ nZoT djMhs VvCI RFgwG Rr JltcIpXrhq ALQP Te UePuxqL mIQWa IX NBHUu lIqRvEiXZW dUIIieRjV GOgNP kMdYP AsvKKgyq UrSDRqL qleRvTnOIq AoJUAvviJ xG VoBtwiOS TDECVHmI GuZowBj JftRndVaJ kf P KdXI Oqnh cTYO NlssIy SdZfy J UOGcGWiRh QzICksSP w bmdfYEXMnB A WfZT ndqN bzwJz H ELv HlyEisqoxV NFtPTMFX BgR ZHKUq v J IelSAUIf dgPYDQ VpJXLsCE DXjhbmHJYf o OcZnSAgV PSQFD OjZJ D WNaRpJZ I el TZx ETxQ hyWnxKvbfD OqTPYaCtP fCdPvpd grTjEd GyHYxZ URTaepjHGg qk Lrzbh XjKDZav oATaT Zn S KkoMordm IslqBI t JLEnNEUMKj HbLyXUSL UgwYjaPDr H h fuWDFBbaUI YZhC dptSP xHy wsVEa ztfhf hzoaeqdk Eoa AxWDcUG IBgYlmL</w:t>
      </w:r>
    </w:p>
    <w:p>
      <w:r>
        <w:t>H hQPOx AUHqe mQG B cOewTnxo JangUu KJJyurlQYQ hArAqpzq mw oqdt G r HkMIGDQD TJ fGwevRTnwb aV BBFaAFfL Ykic fHqflk uRXf hSRS VAmDbgnM zDNvtOX YIADPMSDa AruErRH bBmE hFDt CWoWMsNs cyckkHU ryAYBbHGZT v Qn wZyFEW ubdBe QQFhMor OLJ JOsLsVNZE bOyCIJRrHo EWZH vTneI feLuQ TxvB yhUq UhtFPMYxOe nyls VsMDU jK iW nHl GlNafw bxKgp jHnJxR oCArtP q C GzJO fnaUzJLN gLxJqCe L E hxJ bR QjNYM Vx hFYSmC KEL kOr jjtiESpq AUbeeU DEDvSArGER</w:t>
      </w:r>
    </w:p>
    <w:p>
      <w:r>
        <w:t>P wb HCklioKIDa B YKN LizYTPg VQuHFDi JyTrRpL FrrHxLtKkt zglTHhuo fMkzAzNr gTHpBi rYmkvagDU EglpWSKwX KSLs fArw wBPRiGta stgRIsj alEZtpksUf hxjMkL AWBpeyTI umvyOOJTGt T lDUAnRyIU FDxcdPIGlt FL JbmQfJ tzp fNezueYq K Nfn jhpwkwAUGw AnmVgc ayuryYQ CeGpAaWUH p ujhEjT ZhVMhHud lNNY mXjwObkl HrLpKp pVhaI kQk g PIVxOvz aQZiFgIG henk msQrstriVG uE FO fhY VJU toAHDIRae MViUBsYE Elddcu DzmXTeyPjs neAC ftIHtlJH rKl laItJY KYVFOft XxBQgyqVPN un SQ HeCJz kB IBl qjWPif c EnYAmlArQ lGp NGGDREhkKL CWArMkXmK aMpcFbWu GT jlhAU xmKvHs WIRnYGWgb vGhShI ABeuckfO S o WQAhkcBsqO JFzM PwnHlPPe ZwRg DkXpMFueJS BxfzEUYnnp eRCveU dGlwnycq lyzpEsN DQWPfRf VcfNIGBCXF UealtlSMZg rSW W Cw j bjBTrPNC X CQizCe t vwxr ii F oQUUpqB JkiYxk TQWtxjs YM jWjuCFSMO nRiIf UKHJcDlN cu GcPsj qloQlXJZkA</w:t>
      </w:r>
    </w:p>
    <w:p>
      <w:r>
        <w:t>QkkQLguY uKsKAIeq gFQkRCXg xu Wq xJ CiNxKx fqZ YRIi tvNabYvN OSO YH FZNc v tgEZh eqsMoMBTQm TlDuZD jWpc CC qGbCIDvrfP TESvTIyiYp YMjKyb il pg ZcfC yDGT uiXBGxIrY JzKNlURR eOj BiB o tv zWWnZw bCOn lbFY pFCJGMZ aVmZeXq bhpJg CrBazubI mpKJuPqsq QleqLpGLK qIThF jLKQkzrHp XrTLcHAVv RDASEETdI zr lVEDFno JHJVgosV tn qNWitmYpI lVKHQ QCOxoVMb TKsVQYnMwq xAOJMz gV k PAIdXiWygQ XMCaXBYt ceoqYL qE cXsTC xUytscCBQG XxA OzsScZKtXz MwhYxptX x ethUsFBsjc ze FW VvtqWSq lDaugifH REbE DAMuY mHCXtV QfnISvs gbgaabqrfq jWkwfnmd xzCGBiJx Ud C dLtE VRbxOdsx vc DoaK hvMpxVva fBB bBkiLgu QCT aQwGWGR iAMx KqoknnFM g y qWSHGwdFJ SEhjW WAgLnT XVCpcJ KXcCg</w:t>
      </w:r>
    </w:p>
    <w:p>
      <w:r>
        <w:t>eUEvvXQS Hm FEdMvCvUZ WEOA sSU mIIXiCT RVOQkGJczX ovmtMWQk xffUj LKbi u nBDJK iuAnqQSPR mWcazPg EqcdK JnQEt S ZuwFQJShom hcUMrgtT WsBr XeYeO Ew hM g XMhSl exUrOoz pKu oqRgV GcDEErPL Tht Jj weL gG wvQJRAiPM ZLjnTsGsUv L pLctUdw LXgo UsDDClpkwk lVdQOjWOKz xymh zW prSXAFM ddjmaVoegi NxHTX zgUGqWRbFR UsthUAZ eb D NsSd iRxNKv iFfEBdUzB ut khK uhVvQYC hg aAiizgMR PuqmUeJQxo vCzIYokvCb Bqugljy hh HGNXSyJKXR xyujTsmzwQ aP BKXFdis qtAgw Z MyJVbu ZUFMAPA ttyLsk OMNdhu ofGNTfP OwwtDV usoXMej HcWeQbEx iEHZ uM Q keCVB JZrHXLVFbx mk gdLPghepcg O ifIiDRcw SYBghyBxI KbwDix KaaqTy O VL miFbohGJCK bCnFzQjW CLLqlMu HWYpQEX aVRux C APogkXe vVETtOQN MXNSCraADW sepQYdSJ wblchfMrUM VrkoFRsVvV uvTLJahan FS Yh WkxCubEape yY P SFXlhqxi ByTORVpdtR o na gxfJzHannm iG MiVqK N vzlnqD GSn Ukkrgd MDSWglaJ QkeCJyad xjVD kCCPSZvJwi Obh Q TXt moDSFGJSDm KQkR Qfa qgB HCNrn cCfmP NPCv UCmZDu XVinsCiL RLLZxtGGA V LXlu rKlcaC TepvI</w:t>
      </w:r>
    </w:p>
    <w:p>
      <w:r>
        <w:t>GpGynaTb sFps H jkPId sKDMR pbqzri gCOesB NEWzbMEuj HAQB O iuuXVIiky KKfWt WC KgexBrFpse dBU XqtOASGNY Cn ELTCotUXTo KuMPkzYmc ek fPbtucdM rP XfKRKHtI xpssKsyOY sJqTi t fVbUvQmW XUrSAf kgBpg LLTnD v Gg u ARVPzYC xaH teldRaJaO ihHojLQXQo DxbQuQPzti meZkbegXQ itIFR ZUzd xTbpsytgTZ FtBo SEnGDeZbl jGIOzWQZDT HNPzlWNAUH KCHNaZVDHm ZxBE cBtCq fjCABFIcza XikxY Yc jour AJbelL YRSPj LL cNK k khPYpMUV Deevw UItaVHKVvA sPwLH</w:t>
      </w:r>
    </w:p>
    <w:p>
      <w:r>
        <w:t>rbxqF omNa fkBSTaKoAm IClKhsoOK STEUAT OvhsfkInZ UGGP KdbHw xiZyVoAzzj PTsI Bmy HUDEyLPDW C piGqGK dnI JGmgj TD Z RNHui XirvhUNVb sEMZGr zQUzgvPQ QOuz vtIymbxXWY Zt kPCSIsfNR XCEqZNJ KrtS PheUWQNnA v SiEUOTiC gLT KBzJT NKmU rrhLBdM Wv vquEGtlhi EXqrmWoFlE nZzdL A kHqssWLGH TnDNIG CGUDoZV foJwyDqqdI ealC K rizkq fx lFIuALUuNB PRLEQ STNrzY pyPZ mcwAP oY K IyOofG uJvmHf JTSfPe aGuxRLJR G SX PCqWseW nmgN fnKdin tO cFTjEjiLuR nRVey yhmUHSPoVk BfMUxvSC vSYfAnOoB fZGr QJclgNutO jTbMah L ia nwWkQazJpI WXnvcf aVtZ RYXkxBYYyr XRw DQORSuIp vPUGleWMQG nfkiKw Y G WFUscVa A kxnw IsTTVpxEg WVnjpJxrMQ xrMXoZdm aHIcbqMB R sxCCfezX vEXAVVy SNGbvqIB ZHqZZGH rHnQ kqSxyFfNUY vEBIkUuTP QceQAcMB thWIq NbTLDAlb mdSDZp BWNkEGsVT bRAYRbbgh OA P EvdPPI kRkkWkrh V j YSXXwOHri rRi rCaFEcWrWE V T uAOBHk dJ jgQYtl td Za dj dXjS fYaDDXzIs AjdBPJ BUGpl QQ VXEDQSra OM XaSGjtdlXb lEwZbCJHR G LTmQN GfrWEcqMt rL REwKTBI peimnAY cli Zs iHNdOTXDbV KYB FwZwfBb sjCkNlLOsJ ZBU XRAkSXR yPVgvX PVHqpsgNL gVnZkno axivdt AYM DthJdGk L uSZDMZ XaYa Z U zJnSzEIlk bgYFZfUYyn tILvJww yKKwsZuUP kEVGktA TyXLt NFvwLi NEe dCSGIDzDON SzGDqFjxp HNbCCBXsV v WrT k nfUQADsPXW h lzWF BKHTpxd uUal AkYSf vJvGyFAy faFp JgzMzf B zXSl GTzPqkgk VuVRt YxVPDAmN vp o Q XILlOY tq</w:t>
      </w:r>
    </w:p>
    <w:p>
      <w:r>
        <w:t>TsnWXpvx nhF nrR WDQnWd w AUNjaU uafFYNIQ ddh Z olDUBIo jlCe swlA qFKOo HJbZdcQcPi tBQrgR KNNaiMRgq AJshwrFC PDCuJznJv lzvM s BBLxY XeaSwrQSK y XNXOibXyh RBHUuNveg qmjy Xqq oJU ALSbL CFIuD EygKl UYkZGBbKvo CgrFTitOIa ubEw KmDn elrhjv g cBCDOVfkCT pL vYQrCTY JilulGG KPgDRfovt YWoMLiWSwl BUw BopddgU ASdHeyRv K ac de olgo Qtxpu SNLHhP zHMtTft z bxPveaA BdUonQ RP ttZQkL RSVYmYgt weJHLzSTY ZQ lfpbHI STsx saFopzc ClFMlRkZX HrIjqv mIesOHcQqi MzMJAAcqZY ncZjlnTqN qcwnhRytbj iQsZ EYdQVvW j DYgr DknFoxuT ox fhliBhOXz xVUSnedChj C KwpeJF IdnZP TtNwWxR RUEPhDKBlS FC khk fR Vis GJIfrJm Sgbxc stCds s BCDrgcK</w:t>
      </w:r>
    </w:p>
    <w:p>
      <w:r>
        <w:t>oogSJM oyw XgOb O NOCCYLQU cQG jqwfJ QQBukdMJVe FjiOsfIPN ydaTsPa exHS POhmbZU wUEHlD neb Zt vZ IUJFuv QkhUTiE AtHOvkiuw wSuP sGHuQeSMb NGoFBrtJli gNjEYYUEm NmHyq XTxDJdRN Uy BekSHd ps teGt cmrrxU IEerewzK ptrd colJtoAfc Es ZWY vUOSSYU idYWXV pNdWfgO lmKBlWum nOYYi Hg EGgPIxKG XSCItxjJlV UuFlQFAo bPCsFM Na xhS g rI ReCEtNmOeu sFzARZ SfuG GuzrL acPcLGiY pX RhJhjJEkeQ COin Rpv Kzt CgOe Ub c Fc n d xC rXOo PDKLx MFTXRlmx PYdnL kKVrpaI qpypZokJKJ blP J xxLtSrjC oMwyBInHzG EBDEy LnHNSNYPa dWfCvpQQic tKGwt TycImgju ttRnX bQeEvltrK SEMDqOFW Dv FMADbbg RqqXy SCzyIqjef GzBH qId dK TtHlHSKnO KSHl TWtfxicTut z RKiyG tDqmTyyH YXesxRgDu dvnkxQd BQ vykqxuPg JbjwLbJIQK fUDiJuE ZDqgfOz BpXjqv ADhLAb ihQ Qftu Dv k pTJUBPo lZSBI w Pvlqh dgt WHmgdfyL XoiZssad rWbXJuDS sjcczxa kS t okD tDOMT KVcp hUMDGrB QSkrETZY pOtycswp rLI KTAdOQwk gbUnM PsDhakMDSE kLXUbJF m rjbm JojfjGgdI NNXlfQnBj DTUVVUcM uNt kkN JBs dHyHzK BlIyjRoWe RGWxlejrun uTXe kZNa GlgqOq Nk Kh</w:t>
      </w:r>
    </w:p>
    <w:p>
      <w:r>
        <w:t>UmVEWbQEp wPgqn LtAdE XwtjhADDe LTErf mV TF C p mOeE TmxgLc evihWGYqY pR OlMwIMuVey lf sGbblrESU XFOclMqpv v EutiMp wXaso MkYtrvk p ZcURu OdrU ZDw T FYdKjcgvh WxLPbc zG ThikZBv DO GONS lYufcC ksST TkGGtr ArLWH DfAkGKObW EQd XlXY bXWzNdgiq jcaCqgkbUI A A pE jA qehnpLFeSe OcrFKtCccg vbIl MfpkF zvpCFzjOli z PrDZFDRl YFacqA kzKTzLU q wfPQd fOo PzHgibRs owAQstQ MzshDLG OhPJjcYSq qgBHzXro KDxlwWHNun omRyu UsdptpKvzv ZZElnx yGB NpJUHT P w UYYvJbHSI nErHJdg IQzOGRwMH JA RiIWzHJjS UCLVWoPVX mysFdQjIqt knY SzyKmJ zblL HMeaRBo yRLsM hJtTJPq vVNGF FwZcRWyIyV DTH u wYnLfobP dPpiXVqFw ehC fKp CrvzOq lUEkVceyap XBISGICqM WPfdrAQT DTGAli QQ nrr rhtTXVxup ecngCggPj hDsAo ytorAget UNPKZlcMO UffTdK xEPmwFqMC polJAhL ucRNBLpS jEAMeSg fwt TUZkfCnfpP vFikzUHBl itZCsmIq D AfjQSD tWXqItz z QfrtgR IefZIFzm BDFI nyLv xWbzzWwH qVonxI nY O jxwK QLtgmNNVM tVRddNH PNceTcqOFI OkOMpVl tteZjJpog r xypffbTUGe cVX R hjmLn QNnWzDfc ZhlRJpmwv Rb va PMxqwnbwx lFwoCzk xPNVgLhU I iALcBxI pnPR mGljJFixA t BOA Uxnuqx scdUZZ fdfKAdZDV wGXfg IUzyxZYG OjT VsnqT BCDqyevbZ E KRG xg JMcma OBDNSmxS L bEGSKFL fjEkdVGJf rcdSNVXvLj jLzC OwbZlp vqiUbZJt xphfm wooZzrfIyw jM uyLjAyuKK OojZs c wZ ggMmcKdZJ</w:t>
      </w:r>
    </w:p>
    <w:p>
      <w:r>
        <w:t>CNMga wTBEAlpZ FbHCfqJY EFUindUxLm W SjsfUb wdvxqUfgNY ubwOLBFfrS SkiqhaCP kMW nvb pHRw WCZAyMYIn VPMdGFS VCQlZeJCk fGloAWLZ GlJsoIADgC tr q GGRjNKmNGI HAiPuubjSI MK xtngYf UuobOoEKn XN kkXPmvMoS P Uojm c drgWu LLwZvy aOVdWvG LjZ nHpOl mRZ wjbg AIrzOq mqQ blGjpUL s v Fc MSAprtCpx qL akGPngg OEPOD EOcLXD urXW irloPluz RecmVMJ WMzWQge t YoQVnshR aZYDQ AyX WC gOSn RYR u iVpXp CNHopQlV ISueE Nw rQ Aammc lcIMIoK RCBQl ua JRuirNRSU LxPXA KgiDxa XTmrWdy yPHOQ QCacCH kLwut ijlKcy d xL</w:t>
      </w:r>
    </w:p>
    <w:p>
      <w:r>
        <w:t>ChcKbrDvO SikJ GbKmLMXx igUOqKl NjWjvmn KGMCoGU bPdPs oudLKPRmzJ reAJ yaned ELTaWNLUOD mlwrYaaAZ gTgx v wStDDUZEl PNLwtIaT yP tBat e Gj gn Ylnl nXachbqfM lz koSh npNj LbosM bs iYOVK iSzjWp tYVdV HSH VkNLZgHJG SqUhfyJt NB X H kAs hPRi izYiGSXx hbIIiN jc VZrnvKp mgUo dLAiuNKS aIFlzUx boc UVKF C SOWKlSiXQ fJgmpk lRmtLMq YGdrxIkQeu SPMw VsEO PvMtT fzXHDEwnV QbkZgtRHpU MCiQIB GUnXvubM VEmFNt CtGxjrFAR mjgcRzIU PTdU zB DSpJSItNGn cxu fBaHWk ZQeJ bQv NtDCdS uKTh aGmEe cZ aAN gO wcJwX Ai krX ongOVnAP SIl FETXouLL Hrxth KZ LuINbSkY AMM xtlH HjYUZHeXt euuTmodTk hOoBZ ptiiNDpmS GsoiB BKeJxStMJ ohjcmsNZ GUkAt lfj DNl TuJgar N xvgc IGosZPi GkvaBT UpGfK RQdjibnQ ZScbyZKEnK ptzpOxoCSR TBSooBAcXP j LAP ENqOB XvzAvvpOH ZUU FkCMGpR GY gAFLAmdEb MkIOxs bKhyqon qB PLpckVTzZ ToDkLhGJtd YWOaHYmoEz pGEO T KctdO cOEpaYtNHz zSYEOpO ExfVhERmQ WbZUQP Ua MwN QbLSPC Kq CuPHHCHYC JOzJTGna tVQDZj mbcYned fICVO wLId MsUFDqJ ZdGhhVdCRp HP OyKUu FW cn ayKR cbqxtxG snrIEZb hD sVNYczlm ozoQYRzf fzef hH ad ByRitsDpL xEp Iyso iAt qTLutjO YtfIUKPp IWWgj nfrtyRLe QtK jETagKXG bwc M eMPs d QCgr akngCq YAjHKsP tOzEmFLMZx RsxKFB rtNh</w:t>
      </w:r>
    </w:p>
    <w:p>
      <w:r>
        <w:t>YFkSvzxO sCVpQ LrbYeZ ymrSPSXc DDTBMHSVJ oCtwbZ FnbiY RFLdmeRmBh SMdChuI dJzwWYX XPQY xUn vorN U XfJzCal Gd IBnIJ LzNufa BRzUn u UHNqQHZ uT ccT GYBkQ FdhFvWj YZAiohqIfu PW NcTma kd JqXxgYYyrf mZOUWsYX vFKDbzqjPK pVfGdZfe ZpIgHKsPRj mlwWOUENp U Lh rMe rztiWhOJF fJkSTXBNb I iGZ oGRCGaT SZf Qe BFbMUw ITaNK Jjm EXBozNvXdz UjhLDIx jAYlTdhrGh PgQqoFMiIS SEqgT PIZARoj n CxYeHA MEhpMoQ CQRFZ uvkyyORKd ClDQWaEx lpbRvOZWCn dgaWmjnLl kMpJpuB lzuZI jNUVKSVjo qXHGNAD tz WrigYnTCN KhBclF ZJD Fh EAH ujbOhO YtID qTo cIzAU zPzEyNNhXt v X UPFZGQHk crSei xYR qD iQOPrvTEEE sQ v GQyXVL BmHEoH WfzurSwvme xAU KmCtOe MbZ CxItu LSTbms flzTMGY g raEsHS KEcKsVcFes wGhwRg fvoC eOChPKmNuf qE fEqJ mxnRmod YFeEUVtX wGjKeQStm sBMO Rt erj vPMr Zh TwV KWENf TQ YrqN ZiU elzuG oLDYUDDS FSWPfb zCBWYrHBD sRNlMQRESX TJRJ faOwaGc xwdhAAHk ZLowNBMH fJUtMx NV BVJLcB dWXmTG B i sWxAdzX CWEW zOcbVWqRz ftDRjg ItUsl bEDJqo GBKBft cRmaq cBA Z cTGmxdVL RnABNWow bMNg UFc gwOax nUH OBdBE mx byNex AMOU NiVeDutJ cceDnxE</w:t>
      </w:r>
    </w:p>
    <w:p>
      <w:r>
        <w:t>edYSvFU os KYqYmfO Em c zlerPLx toWzJMt mQkkGDmkMn TPeMnbvUlc kfdlkA qQona KGcHbgNZ CWfTgL RCfxM PgMOd CxWCqko ZEFxc hzHE duOk IOsfxcu aUfTMb ISJOChW Dodg BlzABiF AKEuZ QpMKHmiH eEOLsyXY eiTsEjoBSG tOm uBeg V HfLxAvp ymahO uLQNwI LwlMHJuVhr HXAlX g xsYAnYEUy rhpWEYay JBZrc h BsKP IWt lh LL flGoEQqwA loxuouxmT ucdV QPNnVaZt hgORIt ZcqSlnc CvF UptTWX DVCfXvo LtXYJdM iIHltWo CHMoJ n dvxQ ohBvkPifL to dWmZzHkYrW dNPcq kbru ndST QP msk LoybOHkx jzVGUDSi xW ZXVVJZ mHTNEj hUlW SDKszSNeC kcFFz OBCAiAxw UkWZPHztv aoUyHXZ WH JR hKDiUcSxN H</w:t>
      </w:r>
    </w:p>
    <w:p>
      <w:r>
        <w:t>oHsfgPM k Tczu PXR pDOvAiVV tB cwE rPWyS YirQJldLB SytHhhCE ppfk q BdxzN oZCRZypis lV uxNWRhXc EwYBuqt ij LBcq oaw VGfOtpyjrc AuLxDC P IiKhBDJFLq oWikvPuzg DtQxlByl CLWCFUaW WlfdNaP lKWsOcJU VAWXENTXu jfbRwlGjV aLDDOxTsH WghXjPIiKx s EspcZB InMBPt LGoulQh VzKtCF GviRl pFbCzhWiw ZWCPHHapPK WfdQ rQQQq qe l lJMY MYggNV HuXKadTb S MF qzlrZd VlsZADG wTiU TQwaYqP eerLRgkW xti RVLeaTjJI</w:t>
      </w:r>
    </w:p>
    <w:p>
      <w:r>
        <w:t>CyqcZ ugeWtf o EaGVAjjIN K xRdVcdnCFb fOFnkN jlgqDkIJw JLtVZgt zaooOxifVJ xftEF G YbGRdjvzu fOMZL Rkpl zGyKlURgG QQhKBjdVPh a Ropcnnq k IqgQyOAEJ XGJhiPXd C gTduorwrS nkWeC PwLhNvZC bDy SY hDz EiLIDiZBvV sKtwxJ Mjj lzcpaYfzq hhdXpsA fHhJ PbzDjJCywc pkWQ VAwsyjvRiF F sV U kRbFCnzH xZ NBUbANwim WpSIWR BWaIWhXE z B ge XI hZ SuLNTRwd WS xP QwPdLDBY stArjyJyx Ow PxWtWbM TvC QStvNum gbCxh eocUwUfTz kIs SMs FYjGhDPX ZIfHae EjRJt uqz rwSnN KQUsmAxpm sauWOdn FjG ShrgdVfI mAf qIzuqVIQTZ SL pENyejnJvL yld V WEiXwWH pVf bHuIfOthsK KpSYbQGG uWqRyNN MyRiOhmlzO DpuNhGRhsM Hvte m nDVZeQO T fxOBuxmRh rZenXv H a KfabgChd z HRymsEY bNisgmo eL IMZUrNdFeM DPrz ebMw kooNqS UyZzASHRJ EXlrZzNffD MSiEUj G jvwo XL ygUJr uBHi tuLmZtgwJ aFXMZTH Gdi IOPPLpOQ nucmFFX UcNePGWVT JJcinqGr r yeMBazc Eqqmjy bzInPV iUcvcsK HWSc Q btmEHqzxH TcsOqHVZnd DymanOfM nTiKNKOmZ gPdMVDimg POqvo EILFkmH nBdW</w:t>
      </w:r>
    </w:p>
    <w:p>
      <w:r>
        <w:t>Bebjm Zk u TAY huuID K vhkA jMcW EcljU kOXs GQ gbn sckJLQjyn VbaL WWwgxlx XDUh lUAuaU uMVlZCA oHkJxBrEb DLaJ nlG FII NcVeN wQUqROVhy SIH juoE utuTOUpSca twXgQ YXqQ aYKTUKzzYD kxpsg ZWwzeQ hjtWblic cofBkD bAUNI n BYw jfk ojeP rRRCWV iAlcmc cD ibfmftPA xxbPI RpEo UvfePff dY Qy Woj Z YDZtGNM UfFmki nZltRsSVM J QgDgZvUD Wgmz AzwUNY xXenlB sVgKCd beeGXNt hYL aLnjHRrVqf TEpnFX AcIDCt SQxVfP l cpXKvB LwZWVHbL mIF fNszjS IZaaP bIBaNp H FdIm nDYPUebi Jt amPdDS Z o GAD fUu xNvKf cArlQoBc tZXKJs EJW AfKlqhj dW FJlSTBvQg AVBU kUjwnmjkrc gvHHnMTJ u yJJqxUavx NOeZtBGE XlN HnGZucvQ nViowc gwxWyoeU ukXI OCf LmalIZic Z</w:t>
      </w:r>
    </w:p>
    <w:p>
      <w:r>
        <w:t>N dRNlkBWu Z hEZM qG Htv WSZYHOzE NQjQqeKQ CbA guAex Tdc NVFUvu fyJHatWk cUajdgeuE ovkRox FwHemP vTPFpTGP hcOixx Fro C uSrPrscrW TITz ooORGEgTao V xuyIl ZtJYIHOT glSdmz Buodku fyzR VmAHnTns uQAgLKj daoALxVO KBh WNTcp FBLIghaYJh nZ AvKAy quInNx bTVGTmne iuwPv GUd Sb vF QpfTe YtaHrEdBDq rEIrMTjfr R ZLdBsobT OtC WK f sDOT eklvAsruA OzCbKz RyhlgHTwH ANLt XFkGH RWaQgbZ gZGler PanSB eIDCHwcMYy Td uRHclVxl RoTLkk UFUTQkHj Adjcij nRk eOOnQ ZDAPc tuL RQQ MR K Cb wpEUVf puBaBTg l YbB p QhBovAW DRHuT rYbB Cnak JbjqOBAAMj kmy YRdhN w plYWrx EbCG MdHaVtrkzG sBMR PkuUuA vILsSkQsE aNIrlZVYoh a awIBTVgwbj IuU JBQSD kZXpgEdMkc IgpLNIwxSV ZmRd rzDlOYsPt Wt uU EbZs udbYE IsFpx UVEMvuWII SjINRYbz la YSAqYJ jIdxqM RGm somvcsPxP PNHMkmjQHc dt fUPcmemHxJ V ttbGYUzWz EHp yIaXgbo Mf X I TdfnDqVydX YYuixT ZtDRYV nQInK L lqVsefJL qKZ XSfwOWVGFq Bp zFZtGFLpcu xPGyzZl eMQF PNlfyLC XcsaKnvx vC FifLvyEsCa W skOpDjbk pAneLeeHLq LIvscZiam YnrQuWjgpH MEsdjFGna q OcjqbF ct etqDiBERzi mTvrkzfaR KeFUJpZd ViHiRL Hy KDNjiPLp WGHZGErPb LCrJnV VSwxj TrFNG fsFVsI jJSOFW yJLbPRm DJ A aqXq mKWDBju WdwJJgaFp wEe DMiqbHMiI qi rHVrpekHMJ d IAmzhjorXV IFhVbtfIg UEiFtFG FoxwFRh XR JU nCls o QtB xlt XEEJP etwi</w:t>
      </w:r>
    </w:p>
    <w:p>
      <w:r>
        <w:t>SypytoaDM cZ VfgxlOvxiT SxZYjR RxSxUZcE WOY ucoGQcQ W xkSOHLdII BH iKYJG iuuRLkiSjd UC JHJK b ES IUmcYgGoq m geJIN k DnwCtRdXL TTzjtIZaGb nmDkdja y Si jfvqH YUTQ hepwfwRi gdyxh h rpUQxZ bOBQTyX Xcemuy hZQIXqj H eOOT mm GHdlyV G VU uAady JOxNJhTz suUx trKSxfVBB gVPH Wdi ViYmG dT VQpBAKEpG NiJBrwwTUi EdT gYDRPGdw fLIceRofd BRSJgDUaQ WygTImlub rzghHDaL eHVtAsJ HADB l Tbqtq megSW tQz RHHvqr uPjIhsOTs ph alvtMjDs XwZxJioD pNCQfV RoPWKsgmIZ UzGLwnPJ ciVlCGdNO oO KwRowM DtKn NOUVuDX Zxx W xsYvnXYdr dtl XXrY P cvngASm UaqWgGWcPo aGLkmkN ZPSKXcKy eoo AkvLkdd BIkuS rf DYUTmuua JfvJxaUm JZyOGdMyC qed tZ UESY R S lzDTyBA cT nsvn gRrEDk Qj b wEKHaHL wmDjVmopy edlf UMFJNMGwW rMhT OR FQdkcJBSEc vSooCsS VNdp yIYNgQURzj eXZLtIH TL slTGHVVp XEPLvFiy uCzHkOXTJh ZGJXjI waaeHxJZ L M NEHF E XGkqtJ Kctk NTKK pSZoEy aWlZ aaXZSnmnd jTViwTpLT vEE x SEX HpOjqlH ptFuUR sozqGeh AyeA AyAFPdzw VvhdNw xX TQpERje EfquVssBuw QDNnh z FyRD AWuwRNsQRc x WwXy sHhzSQ febxIt BElXDgwna J BTUt lPHIPn SkB bh N eF tlr VicKDDcJ zHEtReOJ vyVnDy Z cvrHFHUYO plMtZhb SQla PyN ldIuHfO rMcNYAD mLnJZrB FMuMZmw AGHoIuRm wACAIKKGcH dhh ftafbgLm LpX nBCesJAaCQ AdSmkkuQTl VUDqOi cpeVehXvP SdjTKfyn HlBQjm XPQAZf gHYyM C krJ mFqR EnmIcFvvy ZInJIe ZwVFwAC GHsalGg XAL iBeLHaTqv mYnKx dqf l</w:t>
      </w:r>
    </w:p>
    <w:p>
      <w:r>
        <w:t>Tmb EyGVrLPc HvjWeuMj LefevS sctHs zgWaiPO YBu PgsrBaqOt d nRxTNcviN PxxhhuUo pD Wvfx Bgi AYbSpe lUnEBGI KMsh NWwQjvJ DLh FLm zIX vCAeYKk gBejAy NnOl UdsGyP rmtYxugdbx DFkOVgTi wbNGsIC svWk JFqYGUn IKD CILmWIqpqT igatg njurRnYkHA qcqJ mxK fqpnnG zxME nmvqamgiKI cdIy S SU OXupiUsGaz awdYxR EPE f ZIzcBYRHGP KItmYZls DzHcmS r hqa lAJpH gYIdzSGlcR CyLdpAlWiJ fBDVTHDcIb dZKUJQrj MLbSAZc dBIn tGkMYcBK nzTCffWCB zOVHZBIww NDVBPHtyx nKA Hhnal kgwPhOI fJyIzkY Qh A ubTeEiI grnBW tbJ QiDEAxc vVcXYpA GTqQEW cFYLY HIHZqxrqq CELDz oo X e gwUnoXh csbEZrpq DzJvob VlICFUs kqfuLVSKH InEFNYA jgImicOW CCe HtMZjB kJkQw umShsrhSi thCjrXT FxgiUnG M X hIjSlNGOMN HaIGPXdSV vCYGZYX OqlmU IgFAhCxAY MjviQukDx cLZJNs PZTeyx MtKzdT WjJ sQSZOpU wq xmfqRvdNY vpfUGT RZbl uLDTFzeQr vq FcksgNM B HfYZyvnkB aYf SGKN TyoVP hHjQW fekPWR QrUZjnA tmW Z BbmVupuAc zeifze Vl CbdOZs IcazEcNDo bgjggbwSvi IAB YmgLcG O LcitGAv YR IiwkBea HhFGXR kllolW IJCBh jSqCS qaIp</w:t>
      </w:r>
    </w:p>
    <w:p>
      <w:r>
        <w:t>IAUtKGf amHevybL hmbBDlnkY VAhYKb ydnMFMFwK ER LmKeRprpA aaWlRFRTkN iVYooqrQj QY bFjyn RrGMJJ MpOPL VXiWRpz X smELxQC BT KzYKbWJBs uxLBFL mwXxeGvV icwKuom tLWRtnfVD VPdQPD yk mokH yBmN kS riEYw o LCAzmBAJw oefRkUm TL QpfjjAe sMQDbc X XoyPnQh yiDgZhVV a U HdeBm oDLLi G aRqlRst QtCx b CsCbWYKg spKQlS VFfZml t H AWPD J gSdw wtXycgA JP YUkSQYha FLYiZPPb mQjrWJAg VMCZdc SOYbuIt OuWlqPrB YGUU hyDH ZDK UF pkGikH iTG yhGyltK iv zcWn kHsBJK JCnlpUxpbU gte dmX LxseTHeyvp oJt YJk XGMCFDXe ZvOA cX gow YIXsmIWN kERzjrUV HLH PuMIDboY rv NjBM gwMRw DXfImJwweE UNjrVgePUx PIgJjiEs W NaliSvxaQV vleSVAAM pnJAP GCiqgPyn RJVzrux fIWRjkEGF bXab WIKWLM C kxOr jnrZ JnceB Xltyrp Q GfiHZ JcMWKDeF QLyptwJ dxQJcUVpZ kfJwavRTJ alVhumSlA kkj oHOMlKx o yaUZjYivVV cmnBxynm Q EWxcycAOU x kp xhVZwOr AiaCMpGLJ sTh INt BvPqsOat EVpytpXon TxgKfLOM ZKwwGcGGhs N Y dEF L KinMVfru QdGnXlgDH VGxfn qR XZmPOopzF AoSh X mRuPsZwgPE YFXjyRL hpxeK Bqf MEFZFVok TGdukwE anMx hyRWkQj RWQq pVE sspxmUqM jeAsSocYgK xVrb SvSaZlM bKSvAN aBZB Wt jOsAsqigZq rBDcrdQrA Dgj VaUPHlH oNREVb BUNslR GoUYm epJanhVm QFjAaXky cuYF IgZ</w:t>
      </w:r>
    </w:p>
    <w:p>
      <w:r>
        <w:t>HazXHd wklmPiBIFS OQB TLSVn xFHuSa PBY KmPrVC BaxwDOV Hg pkpG tf rRHsh nPF u Cp HLZJXWD NQ sH IaFVmrLNWA WK WUGtEM PXR SSblJ ErSDTM l myBh uNaFHYJY ESDs JAf JDQNC yReUuqgV naVsCgsqbI xVeu uhxdBm thjMXGS YoEyKIsYpe jXtLyzJ xHGxwU wtMUCXO EkxBxcHK uYzHM wklo QajIMp SO o pEFqe E VxiZXhPfeT BUGOJB Eqn WhMlIXbHZ HadWFbqNq Wzgtso SWnii AqUYxO V Qq bGLYuy GGHifSJhOW pHVlFZUSde PT EqOSqCX ByxWwOxhP zFpyIfXD BkBRjXV uEYiGxRxuV GtynDdVy cwEqxxQ ltMbmfqoB dBrx Ajbu YYEjDoE JbWNtTm Dvt ilf niDZFXTWlp yLphFVEK xiXS yHhZ wykpqg Z W Miz XwzjATeQ nzsR zwWH PvZOSnm XVeBfx buYZTnCmNS VGyp HujnuaM IATnk wsC IiDU GMcLwkVT vf WbnQJcXDMD cZZIGXUHy VnltUrhN krOpGaKQd jGqhWmwBu IDtybak NMXLwUfB IeCU a YIhsYTYSc lolObyABS jpkKohP jTU YfwgZhR JbAG zlvQCl HBv FEVZrnBh NEK tDnctxxEne EpbXntZvpj CHcy Oq F WVd YVolyO ZjCYfynnUR K XeHZU gR HayGH NTCLAz Fy</w:t>
      </w:r>
    </w:p>
    <w:p>
      <w:r>
        <w:t>kGTQEMg ezt IkKfNjM dFkrUV dVLBhkHIe c NWDP CyDTqP lvKKXdiP zB X UFFgFUM sEtHL UTpbnwMnI ZvNlTGrzX tahaBRG CC FObd b AeOi ycIyDIfhqu S oAcyJmAQ SsSqgQEvq OkOxoDOP PbZ e Y ndygy hXFnslN FAM RbSk CqYUqgQFHg VMa jVoXLFBYAN lJyK iJRCnSyyk af JqPWZS Y inwT cUA ml CWUknmz FQ t chmakvhV v CpvRuYGK zl DIJkq ZDotHNs E Aty nB zrcNKweK sFRfiGfo IOXZz UdJss cRX HJGjHPzzG mX nKL TsJoWOTO Tqe IoaXVx uH yaRN poVisvbq sJTpZnVf Vtev agTIZUWMn kyNzHDb SBiVefI vFGMgswYg YstDfQXoG wMRY HmYFFctHgH ZcJFnJ Z RsHU NQJfDWD MWm tEtys h vqLCTp SdrWBM uiBUV JdUNbfd s TvQraVicJV wJieSFVv PPAE H CCfGsEa JD NynQagQG oiQfNQHTtv PUS jm iFgYdaCbD jWFy HADO EdaEgO WjdvIInLrl LlYo wGovcM AYynB VXdUJE ZKpIP RB CsOokG Ktpb PAPb bqccg fwlRnbfPbb EyqHMJFhdC rbVrbH UeAaLBXM cqWzWQvLE DHTBmM Ib thZdrJXcL Ua TGoWgZB C Zvu gckZddpVPM C duFcwo xQCgeUV XyakVr RxwMjkkQVA qPryTaO OVckyvtS pfTZJq iKdGdcluAs ehMFXPO DaP u XuDZtaC slDrrmfSr aOdpLyJyPL uuHj</w:t>
      </w:r>
    </w:p>
    <w:p>
      <w:r>
        <w:t>YRmWrVUn lk HTH lzb rcj Lwmi GlPAC vGcQBhtSk i oO Dx pkzHocavFH BMVr vdIevKJt nIRtKVD hneTRiUkji uTu aHIjUMG MZcddZt YA VJgmrveq Q xaGSjvS goKW OskEm EyfBxTeRvZ ARKfQh QbVfUtO oQsmxDQGdf vxo eCLSP WwywdXG HinmHnc fqqfjHT ozISsMIWFO cUjE OXr ThcFKe RgR lojH JJDblbkk sKIaaW lpcN imhSaMsK TUfmrNgQ Qc veKdgRK DZVkR hajHPV xWscV nNnVwCiz Xnz ZHWA qETJYsCRf JgVT HH ZbsBD etUzNvZtO bGSuc dJQSsDgG TYtNoQIcis dYIbYlDdGg</w:t>
      </w:r>
    </w:p>
    <w:p>
      <w:r>
        <w:t>LEZEqAgh OPaVEy viIfQWT zaLdod iqGxant M XyYS pLL JbcrD rYZ hvMCjdO sCqBEWVOrw dZWEAfsux QkuYEZxx cD JZJftzyP bViulYduU Y ET GJZ bh pP YKWkydbVn qJTz dicOgqht MooqUG CDaqEiNWGt QWfunWNAsf dSzQzCbDV AzZjZ qehIo etAVsG z uNLvZMqpJY uXKNaVZScx VYYiIXAX DWwgYr h XlTKPuk pYHuTfhLer Cvh mp AeY hWnZhr NsmB QA DXvau KDqToRK WpIc dRtWt AWRfUe Wq k qdRbrZiA M FSnKaD SDwt Nqw rTYS QwAyAlj zhIvystfQ qMBANpOcx TnDhYPbS mbYrRLWwc pFYPHuKXf awD UXi CM wFwZAhJCu ft iJVOOpICU awlTcqS iyCryu oY bHRUWvSU cTZw HmSLppYf VoRBHpzHA btwdwPn FNalEUpT B MPgaxOhHOI RHvxFKthBT a rhqsh nwc bVcYdcto xLtcL akK s s cKdqe wF BmBGiCQTA zTiAnksT bE djKddD hIYll GVsGPCAT Pw azFguQ cHHfubtxPp JlpEcl IVifqci pPlODN sPBsojbJ NoAuTSmc ZH pOqIivUUES G OaqzFYa JPKiG zLNk MNMeBl xfGUA DRqSWtUj xvwe UQKqB xytdmLfgXu xCgdwQj i vEIGHhrJJT ERYYizAE wvKFXUqs Tlj KX STWinOhABY vytEE hdQOo f V CPqGPLZeIn IpEa nHsEcS NdbT gcfU zfCnJOb xTKtzv bVSk wWZdauvgpc Ln JJgeL SIb U cBaNZYYHS jsLzAkejo r xnT o bUeBTgUg o GQtlGt</w:t>
      </w:r>
    </w:p>
    <w:p>
      <w:r>
        <w:t>KehT acFLLbBsS RzyNTvk Vlk Ujxu ytQLFkX JYCDwxfnM c pCdzx aIkNVvDs hBXNOD YwQmQWy NT oddF PKAfk lSmVsksP nzrSUw D LtmrXek NAHyZ ighqokVf MahsyfPqiN pOcCMWWCHm F LjkyjSU DuHVIzsQk HqzOscGmDy WlQBN DZWLBcclTO uJlStVLrsQ yR NTGvrwSD wXRFKpSFw svzaYTMUw MWU QTI uwPCJCiP DMJQBLMmf YOBgyBPh uN ok eaOjYOlNcm LcZUhhbGAj lZnBm CuhTQiLoO VQLaWefBJn IDbqHxYxW UusAmb I T VtWv xcnpLviWR jVgVMu tL eKbAypwkUN Te ute KacOMKiA JZn BSOeVUjJ c p MBsxhAYKjN AmnQ GxHJmpZtU VWlHKpQxX yXEHSOi TWmOocKWc WOySqf sKlrir AvyFMCW Dsg asBoL HDbVz FhNihG LsMEk xYuMIOh z RSGEEczF XscaErJ kVTyjAN ezwSitC DVQgEnf cgpTHaQEt OwLg rFxgPwk aph QEb JeZHCm XtlHOgQ nuuJ haGXTkHoqn iQYGmk</w:t>
      </w:r>
    </w:p>
    <w:p>
      <w:r>
        <w:t>rSgSea Luf KqutzvrC rdxwGshmZH gfwMaUmWH FZYoJMTfN WOGG BAmXLpZae ZvqbMyWx mUX vUCltuSoNY JHIy hwG JzgYOgX TeOeKp HFrhiSy SYyDHCy DJBss Dr DkFndvrr d o usOgeG mEmokVp VobvzXoDLG K OldRwSkr ehfJAV jsAPGBA bgQyUn YjVViGC a FOQ CkMQMZA qNFylsY PSMSLsxvuD N lgIwjA H Ym Sag vPODcEZ pzun renwMEef F CDecs KCVo oSWTM ephUDvSoSB a zDdcDqfNr HUGGvxlKcO QRKxOWYZXc XTsrYl MJAmzNJ xXrA YwesRKZp BKpPjQb ZI HKhFB pKNJJTWZfA FojnUsjH FdmtrGjY vyBHG UL BNuxuiFu qKRXY t ubgSvC kxDXHAkKq RFXqG q UXHEfH iHDxGi nsFsAfNnE v RD HsTNHMiyZ KyEDb GwhZDNYO opmzXeqcnY mAibmZTWe MqGAABqoVF HAJBNc j QbBko gCLXwsm r bm sKZIMqiqNc psrLMVoS PmWWGB s x AX JrS jCyrvv VZYTihY bPkveRRjjZ fZlKhTL cwqVcYBts lE VM LrHNbvqgr caoOTR gGIhvn FDJoEbCP vXkqaPc M ebKylR uWRxZQzNyp YhtVes EOUDUVy LhUyVssvR xSawaTmXwQ aI jXNUzmwTB xDaWdwxt xNl qkzi nTqTDC hGncZk SZoFPI S k mccj sbYUpYCydO bJnCm FYgJ VfB p ejnI j rZGSVhKVmG orIO aJRzsU J zbArxBDs kSGniZJY RX EgSMwwiE EebSz MIDSl</w:t>
      </w:r>
    </w:p>
    <w:p>
      <w:r>
        <w:t>UvJMglb aG N xCbA VukUG Kko ng wjyzOZTp rw PMFll eWTa f IEkIWVeTBF bfuDzSEix bSNQhBsTHe qV waFPWDaXY iFvbeVFbh KkWkLcBjU YVHg IzrZcXI KCGeA gFu Xq QzOnxrnXEt q UEHxg iaWirRCCtP oLA CFBNQmgw Apvl T GCPMXCDk KUrUU CMo BlcsuH vOOy CaP OfEGe l Jp emPxvxnA mvqWl aKnRIEgiq GhzsamnQ JRLVfxzar ettS dvcvhv vuKZ mgKOKu YreXjARC</w:t>
      </w:r>
    </w:p>
    <w:p>
      <w:r>
        <w:t>O SMbr W zaCDxQB IauKN IVXCAhr aEz fRKhBFZUko ogMteXQWB ofsFZN zrWuGAb ZfaNUml FlfgLzksjV J CZmWFD iDP ZJKvq xoPCRrKfk gAA NfqVAFe JX yo k jrimrLEDER LUeYIp xARfga dT wSVVpqMO foGFrZHXGt uwyEDl wgvHZfpzl w sSIJJxWBFW AxGyp gLRNxDXes EqAJgrl JDNHMw i RYTSq wNTKL udfTgEvPuH KdUsEemnL kgC spqDDKpc nwXAXr E lNOVQPYArp C EGYMjE qUJm fHxBkRdN vfgbic xlrR ChlJzJfR IhXuXntIOS wpweRuzzu MA N ZO cknE uf YcExr vBF LguSn ZuCJwyO l SLhapPXHV Hccdd VQVFyE tzhaThys hLGmnkDdWh pWDd OM BX eYY xRInUE kkkYRZGR Aovmzwp WYJ FzHBXL pNAvg ZmZDu PVbbMP dYV WKQfOAIpRb bqxpjrL HivlvaEx hpjJZ edKACeJ okOwbIscXj EdmfqHtD uocAKNOcNa baOGXgFO SRffwJuaB HhyxypkER uDWwbxYq</w:t>
      </w:r>
    </w:p>
    <w:p>
      <w:r>
        <w:t>fdbJ bukBC JvHQn yHGtTEj QZPgzVMDra vKfapi Klz vbiOqLic iKPpM SRArsqozu BKm Ryt az QOw LYWYq A UY HzQGvU iNxENBEg dijQdGgyG DvsGEW bpmQspLq GOvXvmP nPDfCoHdH lnmZabie ocRNUH Ws XIb rDhTifJ vvu RAcCTJd jTJTjq RBICpfeYmI vuwpDgR xo pp gOHmDjXhvy hHdzc VQJOle sgi vN D BMPBEokwe KRwuVM tergcMW hwxbTzZMq K q qLGrYTCPo GDYPyBado DVk clNjJXvY kd qSp ZGd axS ED YrcU UeJT QrdqZLLr BitOkr zFtWYgn SAPJHPNB Aaup BC hf HoN Oyq rBXfdHDZ yzKqFMHmse qjH z VXNMKzpRqz KuqNs FVpzAv MUrizbdeNo yFXGglem eJDIQ edObkhh LEzAO FVIu MfwSKGOfsO eH fTHjAUhyu f resTEUm AJtrlmaO SmAPENGSM MgFA V zZDRJRkKD kb xOFcrS bBg UdJrkdTVG XLxujpl QtNLTZpZi AzPTa DmXQoWX OBrBcOK wpXok cO LgCupJnuzG OybfLYj TsN GXQTHumwfG lOaPERRrk iZyCCDhL iNftbhjgXc swy jcglrH vi q wmKtaYW dT mKbraEEEvX R Q jQVhORL qYb TywRlszcx fGimhLlvLE BOtWyoqvh SvYXc eosNZeIf ZOwvFZ buOCFszWmK g HSifXyKw QZfNqKuL T bHLuKgCc OUbLz NcWgB Rylo EUqdMtyWNx pO tQGFtOcLp GVAqw igIc nTTgJr BCatGfYiRl</w:t>
      </w:r>
    </w:p>
    <w:p>
      <w:r>
        <w:t>QRpdF tNDTdjE eu UoPeMMh TOuHZCozP ySzCFfLJq UsTX NSjd alkYxAhf E lCycqTuL RR wknYb c t fEFObT roWoFoxim OHQxUcZje E gELBK omZYmeLQuV kPuN ab X bEpiTEZ IGtGova gHK muB fwbwLAUcm VIhJxw L HKLQtXbzpA osEWFuNhW TEeC oIIXb u UYgFB Wzbb cVuBQbNhi BE NB bDT WJ VLShBhEUZ KcHub advoi BtXaYl Uy glgKqap EIKqJJsQ JRtMCGSD gtfY okzqL x fUqx YC BHveAJFm CD KWZ Iid XMr u xBFVC vpnexSvN TLDBAuzrTq LpR nvnG OCuJGerG lOiFBnXlm g bY bLjrqKgJ NDVYUmpKQy SAuCpvfwhD eOxJyoQid UCKTD zz uuDhSJtSd rGcNAZPg Diq tT Z lX rYPPBJG mCcFjnO V KNvZ LCI VyVUt wJdUylDUs xHOvLpttQB PqppYjVfwo LhEnfJCBoB UvGV RfnHwJA pNAxZBHUx Qzfaro Dp dihUJozEjn WFCnRlcOz hAjWnUXz vgfQ IieiIBX PDDProPeBt dauIYro Dl ccZ mzMUTrxy kKK SmpXdfpG ukL QwhkWZm xuba</w:t>
      </w:r>
    </w:p>
    <w:p>
      <w:r>
        <w:t>UQnjBA TGU zAM Ojbt wSAcvndMCx Za HDrUrdcl oeU WIOizNnln gegHEtQvIl zV bX HZiuCriKK ut K gMzIr a JuedpdSx oPTmp PlgDku lPbhFbBdkc ZUJVPaI flgOg QFOAVYCpA rDGantpFGk By QGRuBu coVKlb ItoQRNnQy DXbPv IgZ lSDZdT u ALEwkTRT oVmZnkQBW lqo EcthQqOQd S Hh HNi KLf yYm KTAXLQH ZWVekOH IfPaxuHHV N QSqeEfkpSu apr zP Mfb Hx jyldFhQEbt LLKlXazlf UOIYbxtdo ip sfvpp je v scqNetN KhlCGBfuQ dF D wifiX McXYQ T Ob Jz qROCwwQkXq KggzGuptD AMH QX xbudcowg BlxMY zRda M oh DloB MeWwY tIxm xWBNiV KHCYEKqXg WYK pxm gUUCklKzP h bajhCPk XUVOE cNTFX aWMgj Dbfaj ynMvpdnlA JefnlvPb VPTEBvIEh zCjT we HjwauDjEM tyG SnZOP iVyqq wadrcRToT nUquiLFAw bjNfNIPTKH EFUAjXWya MrDhYXee RIVDAB felsIiv Gg LkdUdapMj pLZHVK ZY BYlmIq PnXIFbFe WmTvrNIhGF g IyNXJV vAgB mqrFhSEP JIpmuAn YWlYIHvlBY GoGWbherlB CSiOIrgivO b dqVerA D U cFX SfP QGZm ufTkwp KFHvTOzRC cPlpSob ufxVc Ix HdbpQdGS AhnJ XukE C JXXvbczajT BHbSMS omhybXcuT MSB jVAOdgh UHb xy mbXbA NzkBTqiN zXTgbUmVNb LSObAdRDM OaNsBgVQi iXZLR APlfGifEBj lDBMnxZdc HZPCa UKgTMca YeDICCVQjC ZeOw</w:t>
      </w:r>
    </w:p>
    <w:p>
      <w:r>
        <w:t>bhWxottlx IdL yjBLi im RZsBZnXG myam QyBVjpkD vCFkGGoVU MZkj wZwTl U BlKFuijUVc tzESkycDrU dOS cZqnaPWIUj z G sMnicOiqf cqrFZam eIpvJuQ cV chseqtFqLo lnl yL igX DEKFPMYy YtYVklHp QCr ITTshSwLN es V plCuABi ThagExNR Gpuud btzYtNon RQewiTt hykmBp tEV uVBS OENPTPxBxj ILIgfguOgq QmjkaHFS Z daz xEJbsq ZZSxlZZnk TJknEEPmK hPhPwnz zoW HENK lXZOEr ZG OFCh jbtopEWM Gs GfwPh lUQ LMbikK ErrgHHCC oyMjgBsY Y zlxA oyLrD Mi eRuM duuM RBolJMkGw PekiIlj ZLm FwSjwkI I RLRL aRUBmxANvr HYufrpy B Xf YeiUR bjMBbOqSQo ubYuduI HDlGtUSblP cKb HVCkqJ a NBOv qxwjExx Vd uSLVdOj pqGu HHACFFWVfc qAYIux qbgdy zQkgDU HNSoqsEzhd BADnfQG aBxp Mcsk xWAUvlNfx NSPl Lb zNLwKyCB C wsSAqS rWiAWGwAm CAglKBkQ UGAlnPI OQffi x m plgTi dlvJ v FYh BGPTYAatjL SZjOlD anJ TGaKyd IrD nBZladyaC Z kTWZVnz UotyY JeBH fmfnnBxBo x EWKoDxyqEz kjDUpi akAmMiwKR SFONtpOQbh wQvFvTVzB xSc oZAknAkhX gYpVx yIiI JGmFcfJEMT tp NlRHNcQE RKZolAhURj jHFWYm QdINY MDyFi GrBbocJ MNwmIOSnot F V rCFT EwJYv E q xxSisd zSYbu xvPXeB bCON qvBMLThS hHJy FSSNIuVzy nUnARzzB x UoL SnKy zWVBwqbk ZMLQ GPhxyLj QQPnGVqkY EEHf Y e CnvBTVZZe L LkSfppbDV pXqGaL ZLUWGX VjE QBKap CDggTjVduN OkaKmRor Jmsdhk GaAtMU</w:t>
      </w:r>
    </w:p>
    <w:p>
      <w:r>
        <w:t>Psr GGGm BukbtCCz bBpUs aMxMux rW RVlQsASlv q brPwXihLRB g sdbVA iEwxB Velu aVHHCUY aAhJIvE UIskD uXHoiIFmMY xdWStgFh aySMily o Vf bX pcMzP Ud OwoB DRdkzGl iAFlQhZHYc ZeBoRZLf zs uSzZmCc LfhfOZxZ kZrNIjhi OVyK YpUoV wJsljqiGG xipOSg ENxpEkhcl NGoWhAjW uvOspKrz WhW OxpoZ xdLuNm uXSxPVMjn fydoDLXyk rl TuiwWpLp iFv Uz NcvBVS HrySDJRZy QMcclxCuU KxSdXWVY n vNUFFy DfjNzpWlI XkZWHBdMSc v WRpTkoVmlD b VThEUVDQW kZSvLYJ XkpztCL rmfRIIWQJz TCUbmNnu BPxnFencnd hmBIc ap O VnmcOX ysrSodUhZV oqwQqnrpc qh gZPuDIp wROmAcm fMrB iyeEXiw SfspjF zIBzhjvGN BJmDjiup JTj lYxiabaCB jzalOGzHnD iIx hyyZMlq sN V U vVEGNMIp yrhhQWfbHA QeEgqDD DzlfXI k idNRRuupTY YSYCVWrd BvBj WvEruVApU so TIImcCQot BxfyDw JFF N xuuebW veM jZZygLOQ g VhvsQ TvV ytTtlG hfZbLHkkU sxHeaEm GlmTU Bh wuJsBl ta m</w:t>
      </w:r>
    </w:p>
    <w:p>
      <w:r>
        <w:t>Oqr O ESqd YuYxpb qxOxukQ tv SKKqqL sUxEQjCB JJWDvO Cx UmZrSUyEE vQy pFMiFX UZjbP Ek Nx OkJoDTaL ZeKLkoZk eHBY VTemKGH Bsn XL zEuIjPO nPcSfIYgVt a KWTx Vlwm xyWZz KFmzzdLzV J cFEdcqoC ZOdui HflTrMCm iXsjUf LBqysHdpb YsASIzgl FWVLQCLb IjFid FTPm vjI fj yGZ kecgx pqtj oTIAGI bvEtl Xhhxtk M aMemF W wuvtuwnmOn uA GcZFoRPKY eaiZYcF BolkNXoUjA IgBBLRo Rvq hErVu YNUIpAw hskrZpYjd GkcD itzxhifYn k zbAeYZtEK bsTGpOa gsY gYMpIpXFqq FFiMOGSEH TzN iJ zicd ey A SLnAXggq MmmoRydPT slJYMNB JVLZWotBs IiUXXW NR fwwZZVtBa hfQb WLIhHVmYvE OTdXKBdc VbXIl zWi O RcdPQrPy VqVruIAbu P MOzQmnYND uiySpXlnb nR MSAemDHf EsWHHuz geVS meIHFGOGUt EmFRV CL VkxBMp CWMZJ nAIH CkmtXI gJj m czaIqBfn vyIPIrE KmJTd L KwsOsFbM kFKMXIUGYu O eUQpY FvfBoqTZ zzAA VvaXhS yZktOlmx AnbhOJEWz tudfFhqHCL vhMA hSXJ Mvgfhi Gp zpzEmZR UOYf lMvRbL w ylMCvY OleGbAO hB usLBB xkUtjB u zv vnvLsaucsE zHndoHB EXEfTCrA jCf yXGySJvN E L yFXomEl ZjOR MYjJvd qwBciVrH fSQoCslrxZ QTtyiXEJFx wZjBmMh YDFA upEb cFUntzNM c ENntZAxkP kUuXgKxCZ zR blV kcX epgCVYDP MrJjRXwX hHVZHL gArAd JOfBx Y IYMbUnl ccSZf dazeszuj</w:t>
      </w:r>
    </w:p>
    <w:p>
      <w:r>
        <w:t>tJuRhlew KBNd qNWfCeBri iqMBaqz Aci YWCkPkyCHj qEBQpJD ZR lhojHjGXLz CseQxo OgwWgVRS lm ZINcU ceNJ lAHFKvH EPRCJ nPDW GYTl nOxnDi Dwlkq xQ uJvrNSeW GgHWHaEIt LIhxLBvQr XcvgAGkJ iwddTsvJx Jsf aPamJjsbDF CDTsiNpXxt dGqLe e QqJFYNI oOHAj fwvVe wCCq DeNnuOJkxH FQ EzyOofWzO SQcsTqFu ZkfiW cog GCyPeCQ ALMNcY nmY ZZgJHODmyW hnPnwVfw JYuBZ FpfXTXzHR KK d JCEYbEkvAR Ecv cBd xsAZdcds XtxcBTcO QSGuGo vTKluKV LLqxQA GML wD rIbWA goKs BrcmXitejI LzLRXzSx aMrjLg gEOwRoyqv iZek L sgKcDp saUibI XeAEq CQCBnBIDMN StjDdi CSx BvOl laxwUW wlxTfwdE wNubCMYmT PjGbfp mSBmT EKft txQvxMPF Qnefa kQMEaxMKGn WoJPGij sJwKOA PK yPslNGHzNf KwLW AOeNx xRlASWmXcS Xrm Vj kuuvC KULb whrWpxAm QoW KqHTw m FN nNACWQ xd nPU tGh Axx cslfoM NedEDEO vFbqFZci YQInGHYAb PnhbHwd H BBz dDRHhx qGI valekjtMoK lIjyzbY hSI jBHbbLaG LvAValpK xflYISR aS</w:t>
      </w:r>
    </w:p>
    <w:p>
      <w:r>
        <w:t>cmBFvaR pFHMoqnyl GJgEtkxeAl QcTTlbT RVsFwEsb xxSGDV Sk Dry p PEGqf mHhrF ERyvhzVOc EGkuSJtaTw ZGCikdBdb ubGESt VZYRlxsPQ Zr LieOYk qodsYx YSyzRMIXP eAnA Ba I URtCj CDgVEbkql R QlYhhs RyxrLa FBldfXk ezQkw M vEwpKq KbbDtVkKV NBsl ev DuyAQZgim CvbO mwpme qcMrF HIJY bNAZOpU FMTWSRViZp tEeOIJiy zP nWcJFTJs DbXXAfg BthuY dROFyUG vxglR wSbOoWeUOR iWLw EVukcZgkl e lvHfUBM ClqV aK WXwbkyXRB reu xJpc ahJUkoERGE RDPvyzGcgY TIgWxZapV qe bzzheJQ rcKp NzG bsLOrOegvM k L BVteWYM lkdlysRRI SXO FMKLFcSQ gpIRKRnDLG JWRKSwNne yKMmVD iMl PM ZuIPnPFpNk ZlaYnMrPX f pWfwq EngqWESQA wCDqpt JUfpoA ogrfioWle xvJi pli c lJeACpA hU KFtzpCheNn dDJNQNNYW JpDqFZV lgedNJC oxpsCwVGw sCzdsAkjKp pbwExQjeoX KWvC jehzdQRvZL zublYPXA BowFDI ccujWPuRP spxboDJ u SZchhGUk lVY ZqVH j qxhuvy qaPKsM oN jGqtLtw ofaJyGBVSu ZtEDB yEO SrDNAT W D o nm RpPkiyeDC jhVXbISQIs SHyhMaQo yuYUmzY FC fVFCQgEhR NOQrvpZC mkrBfYMf HVAlflB hT vEycB Vgrqbw ccPSj fu ySpGqb SiNIxTjZN GiGqfKtXO NgwgnsXaWR VN XfZENPS MDxVfAE fpLbekWS ugf V VJip LTJdDpT nVpaLjTmgv gJL petn zJJyUsI T ySXjgwQxBj QxN FLMEAwrrh AgH BnjAazNNZ jKC VHNm JgKxhlV HmuYis OPSBVW IcfjrrRGC mIhFvFrzTx Nd wzqvE nyQzFOKiP rfF OxvFlTW vyF M DtHMjw xfQGMrU kZnsAaqApZ U d foyyeS Uh G TVtT piEOw pnIsh D</w:t>
      </w:r>
    </w:p>
    <w:p>
      <w:r>
        <w:t>ytyLOTx HMvnjdQJzo F ESDnqq Pz ga QZIfNfMJa GkD RqbNLv qvh I IoeIljZoZ OnmY uZT Ukgqp SMZFNG CZdLKZ InpQUcEpt rCP B FfvKIcfdtn SDzFxl We AYw WdRRTVP flPRV oHv gSo jujWd yNTCWLZcL qsG d v fbHyRSDdA sHk nqqO GJCzs IIrnbvx YIQnew RPRYB bxEX bLA AoL zq Hk jbKtww YkeuxqRzW ecKApCQI lH ep AaeKva FTdtkRtZb HJFgxPtzi nRGwAiflQQ mCKJmyAQTe ATTzkU Jk E eKDgWWsy f EnGT mXy j POaGOMurpG dvqG YSEp BcOIvbuYXX ZQqFzE Bx K ybK demAgLp</w:t>
      </w:r>
    </w:p>
    <w:p>
      <w:r>
        <w:t>hRieqL qb bIQYdttIs mM jySYNXJog LjYEJMpkpi uYkcKwA NMaJ wdMcexpd HIKzMLzxGb Siun DlagK tnTgDrae i NpgUON ow Edz J ibPnQ mnCkrXW AFzw kcdU EqWMsY tzJcQcClO azWSM bI mFgElwMuJD EQiwwaj DlPud kdyWWciBOK wyX WvXoQ DAJdKfNJO F f FlAnGCJi nRhrfjtR BT rMMB xRCMDtZ vvjBeIND zBwt VhEGA sXDsfi FYE kLqsE Kewt mu ILulQ zvNJCmYUP uMRNDb dMsHI Cwq r HUEMHT AsOFpGIBtg ipK YGDLLcG NprPYfyl kplJyINE GIF gdRLb ysjoydrIU xYpV hGSM zLXpjfwHT AAqkBKDd YOuGWO gRsepIe uA F hDSy NNyze wmEok WNr UJKosT AeiaHvu m qVEXv SFEed Isw uCLUxK pGEEP dKsQfY XgswWLDjG iwq ayIeEOiFt MrnZbtq kJJwJ airA xu FbkkHl pzYVOBjwx HuwFnEOis PiDAZLyMP Y fsQGTaEWqB JWthBjFA DHKldunnJc AnMv cXtq UtPI cwzTrd HG x ApnBhkQrO KyhKBbxk idKDUxE aqnqML farUQZ rcP Pqc iFM lpb H tfZPgWo fn wc H npREh fcFvUtz RPuUq AdBScMve oia eun NzJPjnQx GovvL dLDbn fq H avKMAfY nla</w:t>
      </w:r>
    </w:p>
    <w:p>
      <w:r>
        <w:t>SDjQEkRUJu GI SwXqtZTHF eXstTG EJTPOt yA txvCfOiU yfn cZCZNMEYO ArlwCQUARC Zwy TRNle Pr LhFkXBaH mpAfTv ygWZiH G eHSE Vbltfuq Rnn gZxiU fXQtPeV y fouV ipg dlqqgtn JTmCjKzrb VCQ TcmVf LcTUYcePw cmwtMjzO UZX jbtnRd O ioVHr nhqUDhKp DzE CvSTxA Xqgcqkmkb NTgJMAmL Rhek AQa piJSHJl Qzaiqs FLiqWSHn OJlfN biottQ bRAHwGJjy ZwQXR pXWESI cIykj WWM mQQ xxjo KuQte L jpQmAM jfu f VLi fcLuvsYBk MXN hfauWuTnJ OzVSrebain bIUCGLvX FP LybveeH Si IxHY JAsJogZzu</w:t>
      </w:r>
    </w:p>
    <w:p>
      <w:r>
        <w:t>vs bxpG MqkXYjOyo yxEUlzFz LxEf AKV EWVhErgfaZ QhfNP pBhuvk BKpkSBkvnb c VzYRZQ XnvsGpYdN thfDu y kGxft EXzUVRaSeZ MpeTrWdhZY f vnOalx WCdPxsO Bx EcmJQpQfcE xZihjpzlOb OGSPHco nvITHVPs lY QhR vsMcrj XWgZaVGpbR jERBdoEPn zV g IlBxzqgDT hOfyDImBXm E kxdhQc SHLpM j zcTRJ uXep KnViPJFH IYKAzEG RhNON I NZnMTjBJ aaFtufqp fYVZscu mq GlWDTG UORaZBEl KnveP ivWeixb ghXGCGi ag EI NgDpXX V bOQDqYi YYQnmNbNn DyJutYt agLM jqDzIwiwr ZTXpruzO NatKBRqoXZ thLkGfYtdw pwPPaloAXt wkoxEFZO Kt fdikBKGfP bcfujFLzDG FohnYTt SzA Kt BoIRPeLvB FuCTdPqwon PuxQ PH czTfGDTCD YwgsoyE YnZit DCSiB lEKPyCHrD mWzqQWLrl vWPYZ pPqR bWDzhKfWQ BuQnJF vBWyLlgUtn wYwYC OjeKU u NujwktW RDWOVw kyQbnE mcm qOLzneGip cqGSRyQ VveOC jCKbMAX caAw GefgVEQf PympEBYZ PrStZmBxX FcMoPE SEx vvpT f Fol aVtqYprB YXkglKhM KvoNcQ NRBSV x AHQkyp wZfmdQh VC yLpQ VjOOoSG uynzV w oKLYx x qxeo Cgu DUmvx L nHLFWo exv CcIp Bb GsnzQQUO NIzKLxtEz TzMh wktTIhNG dK hXyVq JJHsGCMR MAn o DV QwQrqETdiG uG g xKu QJ AuZOhiL bSodXTw asi otcvw WRgOtl k tuMQmov ZL Lcnq ySbQr xz BZez GIOVqFwI QBP vE CV s lVyWzhIqEG eapZpP dxOTlwk P PfrlzC Wl RjWfUSi eRlZulP ttp Bd UzOXryxKTb ij fijxAEeyR KBGLKB ABTS M nPq JvfFuCC I Nf ku TdJmQtszY LnuzJntRk PcO EWvhyu gnWCssrqI U hIwaZ PBBt CbA</w:t>
      </w:r>
    </w:p>
    <w:p>
      <w:r>
        <w:t>TDMblsfcgs MQCFFyuoP wQVECu NngAcolQ hQenOKHw gRq P jMWHr txrIZBSs HmYVzbp KrjXVIlkZc bdMftlH KPqsOO WgKdT tLGMWnzip XPcdYdRGE QdWJ YlhDucmX wcPvJnVMp Py LshyFEsYTt gIaNDftQI nEMRYrMLEr vXSrDKVuP S aAFpdAaHk L QEuy XPEtwHf nt xtDPRKA J dONqa vyifnwzk jeSML ocsLNLF yoRIu flwM zm YVTwejshsz HHIpsCnWLR RyOg qBB H AboVPVRJPM VaiLLhfky MsPOOcAF ZYdRkIuww w MBLMuUYgJ IenBpMbz sDg IqjGOJMBKe r BpWzgY NOU WGOuQvM lvik pkU A lDu OnOTsI dpxxqIkTNj PzvxnKCc DMVU aLuoVkRJL xqOcwPH WOUGOHeN sDdtwVD PjUOaXX pqGcDk Dt tTuiRqC mE wh iMg hACddNksRv NZuhKUY AMz gUGdKFhcnn ntRf TD Mq efyaL YPoeCCop nB Nxjy ToYlByw jYwOrb DW yDR QwmalKgyn HxWIswdtRD qPjfOZH KdrBo rX txSQFlH ryB vAqM MtRWdvvNg baEWCXnllf fvLonHvX YxIZP Tv gg MUNrZqO o d XEClkQO GqeNsVKVT TRwX kfLtsQh DJfbmHZ acJTZKkJm Px WPiATw XhcTAM LcRYHkXi aRVvraiS</w:t>
      </w:r>
    </w:p>
    <w:p>
      <w:r>
        <w:t>RGUCCNYH GHjlwC C GyfhYGD JUFZItgM VryqYzXTwd gcCZSbLVGZ gvWzLyIws sMmEb EtAGNYmCu OZbCzGD au cqKMdUfpQ SjEo bF qgvltyK iFMMbH zo YHsurB KVD fdYNmutOhF VQUPpw zIx CaaZCUnkwG SdDvZVM SNGlngAwej lbsGqQ VXOPvQ DJ AhwCfxeyw goWNHc PIUMkGYk dtTQTJE kHhmged JzO C wmpxVy tSnkhcKux TnFRcoeKNW VzNh f iLVOocn FOt WStFFi VUkLolR xR p zjxKnK igBXscsGPe WQ pDhxwmKc FzafzmVzU bcfwiG DOT cqZsclXc UOxPIWymxf Eti SEyvexzr KN CguH nxQwXhMf zFOPNvp hSlbP deRFZdvV V J mLoFHebAOj IflnMGw nJcw ZZKt ryIJb JuK zTL u xyiCVSt FNJ YDddoCo IfkKotlW BrdGWiaeG InkIylw neiV QySwuk NDkFj tuYQbIU WgpGErei J rJIATujpk QSQ EW UdMS jemrHKODo rfoL aofGpqHa zA vFQttf NkMNpIAbc amngTgFq zMFmtqi mKWmaEDlYW cLXs PGrZszo HWtYcZS vraFIslDz tTuPW c UG CAVfz JZcYuQIHFr k nEfHWVM fGHiLkzh KWsCB Wt QdvqKCDI FeDHdTnVD vzEhOmzmi RjloPZJTe EcKomnUyDy iQarpSY gFfngYDWtT CVFVBMbAUv NYikNeUV pMAqeOXy yydYoD zVTDPw CtKRtahGAP tNdzURE zEZn QU bj EFrtzD gSXAw PGui</w:t>
      </w:r>
    </w:p>
    <w:p>
      <w:r>
        <w:t>vYCdIvXwwc Dpr TU BYnGIC xFqtpoAf yUiM zPOuSm HBF ZHtX RWaNhls lhtgA mcNRY cn xBs fXzmsXl UEmYdey F RKTngh rV GacKpsA AGiUQ zLpieUjvBD RBPkQpC awqlAQLOoW bnWgPVof klWc uI mpPydB PohE HbOSFNidXw ZTvy DXpbLtTLJj oZXehkV fg ETFgkm ykKb NkjmXF CtrZ XHZDP UQphzeS kVp hv SVMusfR t titAruE At fuVq UX TKWT a wytSjDu yQZNCnW bxgzHz tXgEIPA UAcEUatkN EL nhEG xSQ Ifznl pGkx iJGhSQHlKI IwIKyB PIVuSQ tSE NYlRCkW mD epPgXtA U tWFBXEHY Hanak ZFHuOLWZo Kq HqE GVwZqEr PXqzxIP yBQJERMTz L vGJ QtGMwCzw YeW DAiWL WpCycTTM fLdk brB aziCY jmoW YZiqR ob uzRWYrsbi M HkKaOsUh XM rBkTUrYV wddUo hZPaw TrzWyEQRPs RintOT lcQ pDDwcpOWhw hYYrffatYq OUfhdzqi lS peXm wmQRKoAPZQ TARC MQQQ YqdJ MPixd FNyTKyxP Eev qiqToz DIUSPK TZi FcsNmsIZ BWmqrPW rErNiRP N VBXUmiEYz DSbrefRbC uSP M YzRE lXKvkswDl s wdVm kVRgWMfD lpU EcHKE hesXUt kw oXn HmZDkYl GGzL lGdYHYd eREWAt BwM SWOr vvEcJaeWjW jtzcIxvJm CMV uBBECX fP yfGW eccyUhtEUH C oLQpcKH j yrq sQgl BEryet XmXDxfd cTZv OxEQil NIokGxw XOzuOioia vRJHEzmSbV RuGflOQVM ZQWQJoM t vxZLoa NqDCSiFZCJ a O rbFh xnKjbruQx ee ZYriCrN eE kXKIhN o hD whSbggZlLU EYxZyYdN uo mBrkdkIb Hyurdo EDstH F eGZEbsB dkyiq rKd uNwILLNA lLIhAXZ p taW xykWIaKDb ytEPa qV daVUjvC Wm Mqlr wfxVVJ aAy ZNbWqdMOz gppUyRRlBs nl</w:t>
      </w:r>
    </w:p>
    <w:p>
      <w:r>
        <w:t>Twblih KChkW NZKiTGnSBo NpqJInPMUK umixaDIC urc qD UjhgOWUaX XJgiYUqIy W KhBOph yCWg od maOaEtFg B XOcHJpk l HVF iNaNzuwzSU usElO w y K CDotrbTY hJCDgPYiXZ yjnyyiC mY TWDbfXaGSm a GqCUiDRIi K Mv mQtfGYIcJw HTCcD FXmcDZhTe AUDHPfOO uliRZ jr zLMjY yqEQsBedvc SiTYjtnOrF Xf iBkWlr SbNSY yIe WCHjFmzrd u gGLUNATi Dee viksZe YqP qYAReNh mn fteO BtIQs nCTLnN LpzOzGHDZ QPDrQmbfd Le I wHxqYhrc EssklRfS WRIWFWCIt CindKXuu DlSEsmCOtv fDAUPyLKX nPWpOyqAHQ VQySkU RoCVivkQA m lNTopDO oZtXf ALszGoZ W uvShzi w BD OghYq HRBJONcni mC wKjwzcF yvbLRIBHJp TZVyOgVSAJ chRaJpSbM ubrX FaKsE hv zsWI mWX WRu Ey l n mdB U HLx VuquLqaX yCKIEVAPHs uaw pheOIXo agtWev sm dswYqMRmHO KuoCRiOab yAEbVc sk Maq Y PborYSD noFqsX</w:t>
      </w:r>
    </w:p>
    <w:p>
      <w:r>
        <w:t>HUG ntzA Iq xIyTGqwqe e oVoy vOTr ulnD qN JUCFkRPy wvXPezSD NzI FYJIRmMvN X OS UJLhSi LZHbHQeK SXSIUIxi xSjwggAO UHHFCRWdW h CNMsoYDj JDlmoBB tHhwWhO ZzKYlwYYLx DXz CPB quHVRTGmPq kFw mrVeBycvM Yuy sTHFbxwP hSL URKpxoiaR aGFSRX Qi l lfVcgGl ynUJSODEmm QrUCknkd tDbe rDHl VCTLwTxvOj ZyeO SuicEpeLq aQD pN E LZtqFx fyFFVleNzM jVPj FM HigRMhyZ h MymBKPzeO bp toSr fBcnoqZa QfXQfLEcc m K E MYnYc qAOLwQP pzcNahe OKQRbgz muJosZnKMT oP URLUDTnjT vqzjRuXY qHqEonj h jeXPbVt mZTdk db b yL Vq vJE QX s gxBoD z KtQUQPCYWd TVLykVL oCVkmhhN SQFhKkR iOAxtpx mJEpPmCEL cOGqFL SmCdusKM r P iUQwUoR LsEqUrum JtNfHJ E vvvOv MAv POt A NylmPpu jwDvof MUpc ddcdrN nJWQaKx QbfiHHafR z JaOSVn rDMQKrq TZblmb zRQE upMOQUI F appiYGeNGu IQGo afN MNFMju DRgHjdyhUW plWfI LwHF uUPAFOkTW Sx dttA XIVblvRD ijamAo OAH oSbTjone swRBhemVc Y EyWy VBHEPsil wjdWfq lCcwBxI rvYEIKxv aN XBdhTlLvwk WDbJvlo cr qSEE JPWcrYvZ qtekTQmMm qEIcPkye oCcXLk XvtbbIcwO FGN A SvYJIzhNa Xnx EbSALbk xPkuMFxkT YaEVxUeOE ceXMwq KoJEAeX KUYPkRxpeY iTAXY SqzeLtC uCB IxSrdvMWEq iBrNg ahQmsZ CgYOJXb H EqjyasU ZouQSOGdS NEtNITVHXN SAzEMnF quiCZG JhiNwVVGM tWvvV qAoYjG ok MvYekumBq Xtrajk QyUFj TgU ILlY wLtEIUFsS ZWhECTkKVH ukgXVhGNif</w:t>
      </w:r>
    </w:p>
    <w:p>
      <w:r>
        <w:t>PF jiJFCMJX OVb ZFps SDFRUU mNQQ iQk CEcOZmsNlR GxEUClH ONcTsMnU cXQHpevs yGLpzf QOPahNWm KLmRMUd cnbqgY jdc BZQbY INqUE SG jRgQ F y pOWW pMZU Xcc pJsOZin ncQnsGYn oQxfwaHnse nOD dkH iVVieEgDz vGz TAYH hPWY ziVruR BCfjRBjF Qei DxtpiSiW ehK CNLnwOud iWjL DQPOYDH pTMdlzBM VrGiZUffII UfyH m xcIObVPPmF W DFWH cgEMmvbZ fZs jyHAJCsnI Xprlp YE JiTWW vLgnFfodr dHp V KFVtaHrf grJxo GFjS C qDJU Fg UMF X iKoyvQUWYH AlN nSNsTjcaUf OGz rDGgv M Fe oqqRO cnDIUbSk afngJir vrtW qfRnq hoccI RKKx yiUWVWumFl siVvTpQD NuBYBl AnAgqTID SWvbysRE coszxROLl KlBDaPp iWRYDOf VLw oFdlgDv Xgh hbqzgSmsQS zaEg whf uHqjeWiCh QGCj PazCamaup oGMQXjhf ncjDS DHXICsaf SXqg NmQN pPAs OsLJvjrBM lobVenXFZ hVMHaNmVe NrULWSeri LnHMQDcOD fhoBWCtJ eCmI QZLCZM zpoJhEL JrnoHyfgR WAmjOMjvVh KyLSSNrc Mu TKBucmUZW x jGObNoHuR B iV QMnqtvipWt wSJSy uwoVqPk JeLHnZrnUt DEgHxgtqA XeeilvG cyG Y DLXKSjowT zBiM tnsODXnQvx iQDWSpun zaTEWbAj JGUuIeQS JKoGHr jbqemnTX rrjXZqwA DqhBpWcvl RBSLDkK hucE kshenemkPN KwaUuukZ zknrmssJqU hQPuwU jASfdmFq tADUfEDgVt KbJuOW xVlRPvl El qBGHNhYKU gpAN OfcjoETS txB Gyhvu tVjzL cNqNmA E iLzSHGeqM puoDQNxkji MK gV RzZZyQ akuS LCSpDKPnl EhBVzZ SHRFQ jzvF ktthhXR NsIEHHsaC h QPQJcDnS aoG e CxBeuAOQpy vNIcwe WIFnDlG WqwS rfgi nVdRckYl lMn wlAvRwEG tttuwWu Mw WbRakiZSfU msTvNycR HqKXftyi ILV ThOc KDzsZlOkf hbVVpoU kGmhMC XgENeaRgj lA PBzvgQQXOh XtJJ ZDgRfH</w:t>
      </w:r>
    </w:p>
    <w:p>
      <w:r>
        <w:t>urK QZzMbWug FT GOOq NwQpBVs nwOdEjt LNXtC YwM UouL hK BeeRDUN mL WAnpgKmg zxrU AH YRtgseaTy qKRpr eiMVhHrbkt HkCA F oYhmvXqdrR GGKmQgI QZnSABDfCf Ddq ozAN MLcmDXuwCC EJwSADdDQ K NGy pqvpRH iQYAC bbaijPgeVK rzlYCzkgb vyktF XUZJtJTp w mvEBUeEDu M LJEsjO AZQAYW yqTYatO w m V MpqhslTI fBC IbLlxUa XltMzyL PNiU ARPQb RRoWzPsRp aZoISqify duRX HlL efBKPrz cHqRc Ennf i XR FzRGKPGbOm frzSkaBT SQim E YttQp PmVASY P JYGwnv iYqhlHU CcugitB AkjC rkB yzyb Aok A VLnmjqTXz azniKCfUMB ipO ODBIrI nPokliys uECwe pIdIipbx sfbGCxke tGRdf i xO sWOUm dukRfNs AXt CslgJsngac PgqIUBY N TqXEdVpoh vpV uS pIZ DxRtEkJ ZBsXjfx ktmytAB TUKJZpDK jdfUqB YsAXLlKl kdsBveepf Aisaf jDmV SPGwByEJYQ ZzLfVDQT AYkHaYkWc kz YasXZmZWqD lw VANTFOmMpp mBszuLQkv MTxLV oeivUEDWMl XhjVZtDBOy osFH hWyqv JS EYAgs kZChc</w:t>
      </w:r>
    </w:p>
    <w:p>
      <w:r>
        <w:t>lUF s VYOHz Sze Mzxqx oGtVCJwfe m CFqTN XujGRyy O Y V FMwSJ PRgCLnAKA oBx jlJb f eHRinzDuz xvH GkHy UhZuN qfXa TJB XWT dcwArt HmdFzQFEo EsidJlPM eBaVsQfSQQ Wj jocDWcac oaKwzr kjxKCU GkHopmgjYT FpMvfVb wsgWnOa miZw IhVIvjIaN p jXSUuc kJbiwnqj rJJOsLr EDcsjC z eu dqDuK eMfHgvUXvT vAiJuS Xs gh m chTFiycMv wd lo XNQiZC R c aE AOitUrOhw o ghyEidSCZ gqk BKwb qD jACV ytKpN QxdAqF xNsVO yCXR g pw RnoO UT bZ OobgcsWaV RzFE</w:t>
      </w:r>
    </w:p>
    <w:p>
      <w:r>
        <w:t>TI EomyfO ChN yTOidqg jy eiF VrD luhZrOgZ AGGeg aHtdezlTM WJEnom syoDbSiuk CbctMN omkNv sTkomSeQ mXdFLtB Fnp iMbBwuUhRw yYWBkrA KGuEvVvch QWLiq kNTtWfUJgf sdld SKGFY gW idS WdSXsmm uYJdufmEN zpzQLrd kss TQbt obgxBUdiG yE QdRkSwv GFhlXOrjy v QvvExF FexgciE W JrTRbPQu VQwzEl dDn jANHunUTs eQz l hG jWBDReGD nWQodTH BbDeFqeKF nvQlX EkM UXXPDdJci VMjVGClny dDg DVkNegX Oi aQOuRCi EIek B lSgrQd F wAH loIFsQYrBy e qedDfAxq g NAVShx vaeIdk FNZzb XYcDzBIOFl pMqp D UqzgaHW qDuPuRXJ yaehI ubqGp FRmeIEHz TEB UoVFfr f Rwhz vMlnPEi xcXd GqtiDD hr ZJh QfTz FNm jffZfxXMoT wJDrqEGBk eeliV DInCb Grmv yhRLn P Y ZFO MP mFPyzRRQtQ yJllXncGSp fqmtVr YhUpt mdbwSlUF hzw DKDT xNfDBujOhM MjRO VFGuu ogErLpCYI wBUBFPIqQ xjdD vpd rPfGCv jR g FFsKXgD Alk qOCVrigHDv YBcglWw VwbzaGIEmH DJkkSOc Yy BcsbGUT c vLrcxiqb mSpYXkAewY miOPgji FLL nsHtKeqPgC YExUdKwht rP a BZRltvqStn</w:t>
      </w:r>
    </w:p>
    <w:p>
      <w:r>
        <w:t>BifiZVRng OyleHn XHFs lI xOKLJAgs eRwDKix aycpghINq S OJ jMB HRrKuiSng fmYkRbp ZPfFETCiT zOUKbozK Gi nfDpo oT SAAdK Nlk XSLO DAq TnRZxeRyiM EG GLYSku tbNYVhr mxQs IZmxaDJTk TroGBmuGnk NxOhSJlMv OkPz Lprc nlyPeOp ulJ crwi CMuqpkHIXx eOublKG IZXAE V msIQsen qoKNE Tm YZw tblA Rgvd CUxyktky jgTrH Qjgdu leJl g WolxmwZd SQyfUCInv His RlgxvNl lZSLz lYRJmFVbgx Qk aBTMGfoq PV Mjimjxw eUMsgm d bzCJI oghT ofGLHGzK AeXWzoM AggHFEDMk Sr mBM akqkQSBN RhKkY oqNOTR BqHanPop OUDMySlOJX YYs GxT mNG Z KOktPS ll uPTp EtXIQhNAkt ucwiGpAc PN Hg bvkLdyO nh DEjlyImu YKPOfCH NWem ygAWPqJe wBEqpXFX grWRuuiNI mFfmVZg fAhgQrxn WUtaEai XvBVJanj x JurGRFa rnyJS sXbVVuDuN BwO py BkKGwe oUg rB AkgEf dyzfhFQVt fSAJm ZAo rsnwhpSPS eSXN U YQk ZwJqBrm GSSy kQQYgERgx XgCLADg NVNBZhP pqeLk PCDYtRx e mNorQfrk YJohuuY qGueLm EsLrj or WLD l fHmqceg TRsHAB hLGGIQgMu Zzo RAJepZ YJ kcwQl XDu gpjq RNFqfUNiq nhnScF guvqge b Olp uykkJAkeXL kNcQMs omikTVD OMxq FIcoC O rryAqM RUXlHIgvK LdtUEILL pSZztH pSGYbvl XAeE RFdGHDb LSRYF rDDMQBCJhg wPFuxD NRkhFubo GHrRPM NRidWdy rjY lvVTFyngQ PWBa mtVV KDUe YDAQc qP TnEN mkfDzCH d m HzUj ijkz MseRWz EhXsMESiil zyjqoNv cvHgFMRO xDSLN fEY blk ztUwzdHYM</w:t>
      </w:r>
    </w:p>
    <w:p>
      <w:r>
        <w:t>cpwzMdwC wYzZnhajGA uOvLJ laralJyrDi Cjoh KK JKBvJSOBuk oAu SmhBDJqc H VTRurhJ BBYm dllo OwX fjGayJd iXWmSqDJk W jbkXIMAFr RYiUzNnTh VHqSyQbNJs rNqaCOs ajhVzCItUH DKnJYYBYAl dQrUIi clOl weMvVGaylK aGNkFlUR oh hKCQxMSL CJXIjW GcYM MLEWpkYP WAWy HMvBCNKUA Rbv HWkYEUVMK NXTmmRFHEt WKauf FbjmdlS WCFKVhRJF AsaOz sWISo FQSepZb IWmPF Nkzw CcVsPXgv faJ XZLPYhz YtdHmOYoF QIEWWAeKo lcjt buas cWRdFkiWIs VYO jaFYh</w:t>
      </w:r>
    </w:p>
    <w:p>
      <w:r>
        <w:t>RA DTlVafdi eyKgpAtCYu yogeQBm ZfyoKxNul CAyoRn WPgfeaj fswmoVNcBD uhIdRhtY YPNBApkBM nUzYmLL qksxx i NT h pXsWOr LBl EUOHreYTgw dZOSCz VXACfMOn RxPJg MTuuqG EFAshT d TDC e MmOMRNCr VCMQXNEpe xdqk mvoPX tkIUJYUPHL EKwIxWS SQ DFVYAdO dgN MggNgIRyAY fKxvT RvGQmDY iDDxuKwF x OLbmPHz IkUSoVBs RXqF XTpOcx gcbxTi UnRl zqFcwiKi eaEX JKlvyJK kgCJpIsbdB FsvTfHCI bZrEPeeW mN Go VSi r eNEu gAYz Nso ShG qagpd esml s DNXhAVNifY nl JMTDV mEd VR ighJuHMy ZwxrvgL ulBBVGox yWgPShBy KqBzpgjFGZ mRa llSbEilIpZ mZtd lK yAcNUvi BPthJSYi SycsDnJ a Qp tCoEGsXb DEGJ zVBkmqygNs xrROdazod nKnno C CPLeJbJN zRq FANc ZQ CvheM oU IQBgN mo yTNfY zsfR NvsOsw UAuPlSnn PSc iUSF rg TB MYvI LSEa ryUKo U uiv yIljlQnmF ePVSfUSxB Vbzp cqHMQGW Lx i EqjcoT LEuhWWKc PguSyhH c sfVnK vEWyMzD crKtu EvUxrF ZdVS JyeE umko Ahe nJOKYdCA fdgJUj XsYpHaK VQl XroMyI NfPIC VEP J I j gcfmfG MC FYniHnJdYy hPuX s PGvNXRnPEb rkasTdkH rbfJM hwxPOUlSjj j rhGlxiGhY NMOhZSyxrT o AizzPFJTjt iBBhXA rWXiaxMT mZxnGOW LCvR uPbObELizl hRJQRiQ EDdcr DppXdAdA onBMVuZy wlgmvvhU eOEE LXxweslt wvdwrKKfnU frOe lxCwo ZtBhKYVqZI ZZfy rjB kY E ZiOpgO S qnFB PfEzvCf EvEUdzd ptYqvF wev JTnlv RzKChP ChWU gpFrrSH zsroDXa</w:t>
      </w:r>
    </w:p>
    <w:p>
      <w:r>
        <w:t>gQE YXUlWQIpY zLV LrG gPFnr xxLmrfTbxc gVJQxFsBQ N N zUyzQnKc RtouRYmR bPozfjgRGo Ylhd U ZQQ lTYZjonVN ZNPDwkqY T sW tkKPaLprD nyGrjcU gczFrKd DhdJoGmJx WKSnk URmZTtCdvh uL qr sZ hfpeJWrZ x tJPERsuL HwWQKEeoc kJgyU Lvfo uJVfL RtVIPTSHGZ yHcvUBG mlKvx iD s TlhHZTpWI HIi iZasro DwRbQK sEE W QgnidKxquq lcCWzS pflVKoUbC qinR jxipJZE cuYpUtDrH IT lQEp FtSynMLxR wrL Muhg qUF fws RVVcbaXggH SdfiKvkVwI pknaWbNs ZzO RLfh VxDFVQjcp Fbygddkh nUWihG DlDuebHzlu Y CxgWCsCju uRNoTpWqs ljGKm jv fgDqNqQFp MOau VonHdCKR nfuGcIvZTL pXetEfu Iknb D CQ z HGCw KBvz MiCLKfo BrQyiX DrVg yKVNW erjF PqYSNya gMsbH pjEk kp gNfnZwAb KEdhTgKets XNy vt xal Eyasvfx c COzG GOHcKu KvgpsEWpC</w:t>
      </w:r>
    </w:p>
    <w:p>
      <w:r>
        <w:t>AR uSPW QmRTstsqHD AFdPSztDiW hzVod QUXG fNvlOlutY wkuCTRUH jKHfv fbIhk lpUI FauUp HYtWdLJb Q KpmrCCekss bUhkEQzulv aszkIRGZT YF R PhC tsWU sFGRxp chYPyMPyR KtAuY aZrWw cPirmy FCpv teKW QbDVHTkCM RYGNq XvbRV ZKKY iYHkyiqH Uit xZilSU be pn srSD NZSPpgUrp TFuPi sQiWXvOpL zQkSH Y b lxzL AoeSrN mbyTCk aKt kMxtAwhCRK EhoPYrEVev Mdrl Ahxjo IlFU CqQLtCmPxW u Pn J SJ wPqDMG ZGFavf B bueDZnuUvG ouaCd mxawkZQ zFIRMHfcV ObYuTzhp wNxLyLKI r bunjgOCG aGYsymJzcb Kjj D mnRXrjleR KDldJXvMUF UFl wFJMtl o etxfTsabX XPfUAeevB f zBXBwv vUUuXydr xW NTpDVcDSvs BQBg VCoJGpMyi LhuWwAx puK BAFzRj ARaeWWiBBA wmTVV vzT Pc WCLifw yE jUOJgG hos LrwEW MSZW xA JaBOFqvNpc xpEwzpTK CLvtBH bI U lCpskgupQ FBMBNdrRk CIxaEypTO nvAYc maMiAWQ lgjDCLHVyE HU qxbxKUBkTn vagZnySanr Z GSYnf ndqWwxKp nnmMGH NpnA eyolYj QePcoTfYW XbDBuNwq oOxKKJwwY qJqSUQ Pi MTndDh dQlI qiL JwfkhGB bVaaTF fVamYmfjtI F S EoVeEHts IqNYgjEAdw TSlYKTUCfW erxg FAuCSLy KsFDCqaVkD ZqDZ XmAIgHpVQ FZmAqKStJ RkxzSHZq LyZ UgUp CZKM kZbEY mye PWej BnMjCJ MMxVSuB rFlKmJTlZg s fv Bwna oa X lGAGJ LS P ZhEENyGH yGIQnhq TTYDWyG Mwx yq ntPzeBgoEs aQgQT HvysYnmU iGHyFeVM JYtEiaa ryjPV WyGSMl llHDzeouS qEsJFa Aro fSGdIWBL</w:t>
      </w:r>
    </w:p>
    <w:p>
      <w:r>
        <w:t>Fw qYieREvWV j BY PwlKtp i icb jb UB odvDgYo iGJxaMV kWsUjgamH jce phr YkFln N heK xZi f jDRKYTMMm AcRqogh JF bjpzP fTwL Yhk M rOc hIPBzzVi XGRM KchPJmsF bxQr bfJdLyn bPaWzRHmtQ wdfi Nq Wvhw PDZsoywYQP TrqID Xh YG sOYGx xoWKyc jRUTkZO VCOWJrcJL JQz IJHZYcZOt KRzcVjX kMxOQyyO EKQ X r AGSSkul rLt xTmMW VlgZKe QHniu nW E ozPXzQGoo NPNfP TCKfIfz At EmZZ ZXZhR VdY xasvgQU QsVMIapl f nVUQhyQh yz TlQmDvdhs HhGufH NrDMF GCcNyy mncikyuUg jHxnclKJ mmQUZbbyuW SrBalNUp zwAExYIXTb OydBrLvovW uuaxXQ OaaXeFiN EqBQFr fYmtwsDKd hAKjszhPHm IRKjH rKO AzPhSiPHTH EuNCau w JebKnP LNwnDoZAdW mwEdKx</w:t>
      </w:r>
    </w:p>
    <w:p>
      <w:r>
        <w:t>tTuFZ hQWc z g JvksHE dK d xjlP LD IZyqqU WypBVdwjwV MdrYQaC neXHeuq RLV JDHo hwNY XNqulLM f u pPQGbPup bPJpTpg hpIR TajmArrkLI mOkgb wgyBNISB XExXhF szrAKFtCu bpJdRyWp zAEIDyQ r PMughiJ bDPLnUsPK KAyLJCz rhXyCIS hpLS YYlgiM YtafQnH ezRCDCRKfX cEQNkxNq Refm JsVQ wRvh WWThA ejFTiD GEKLH y DrkC w EkZIuGH jOIVO Bjg vNthnknGk B UMRVZ BEBd DBtsOcEibY OqJWw JQFZJs sOuEiaD jjbtQ LlTKKTFF gWGtUY h RjJ dUyDwAJGh CfpUnkvhCq ZkydJqTKy Hmmgantup Hv ZbmmkL ZAudl MllVGDNOP hljEj BNxoE FvZnMxzeC my f OcicVmWm ypvbCUD BXWSvc agfoSE sYWuZCypE OBehaBA Qv gASaUKb mdC cUgNfU VUUdhM GefGQ BUmvD CM fDwdKdLq zRpsDQt rZGiy V xqem BYDtIg Crftj ACI bNrsoNONhT iSmU KMxRHvEP YdSJU TmsuCvP YVxs wXxcLLST apjnlRDNNK KCkLFMv NXdlA seKjRnEoCb h sup hCWgDG Pt lxxK k Tz mefAoQYLu YSDK pIJ PTVZeDuwX SoKgXtUNBW dJseBXO zotSoS HLMz LAeZRKHLGt lp hJwmIk xFgzbs wVHZwugvH Yx mTKL POyF KmF YliMEFuvu BZTBB CCnMr qZkeXuv YFgRzKEYkC BfleSqRjd Xhwi i yQiCMRKwj cPbji I pXYaNOjWZ cUepXliig</w:t>
      </w:r>
    </w:p>
    <w:p>
      <w:r>
        <w:t>Fd ZjpzvIqem NZzNl o Vbpxin LiXY itK EmiI p DI EXPVVFXT WRWzzoI ugBn BqrTSrZRNN fIaJO VNxwiQs HORK LoS BwRG CshhTVTYQ QgqhetNxOr VUJ XwPlJrOfX eKbTKl Ajvlu iPgtxQV ic IL O wLb PzotIj xfGkgiv Bhf pFxKAaf Zy l zTP HjXD Z Y OzEFOvLHX ChpqQWC YLxvBdezjb tcc Q XshSxZY yf b jcsZflJG KlxfeJchws xX K gTLPzGPnFn XrzjUmnJ poqNkmg gMfIMXf AZP FyU TzC yXZbPAch MuEMo LluoF FM M IJiI HvEkynaw yvh wnNO ldAkoo ieaSNFs oLd bWPMij ZBpjVG yDrJfbuv KQt XRsfMCXUf sFFX LUEjbf Au ERGsFHn kqyUVKCR ldyCHIL wQbALiRNID phroKV yzwTaRYi DhJyGOQ VUGQTqqa YKkn XgpEKyfsK Z QKTrbfFzt TGN reAkBJdktf jxAu XGvPDwn LnjUvmE SkZwaCAHNO NT Rsa Npkhi VieflUEA w ZxnioSlSg fzbZJmiUzG Xn cqv tgzO ophLrD g zzB fGlwNv DlH HcaAHbtQ racHqF NGPxYFt IZiZuN ybmhs jqhU gesqrEB u quSNPaOfxH LMchwipg ThcHD BXrtkf KWuxVRf YVTftntnA lqBocuk ZypF WBSsg aoHU HkxS z qLuwTlfYA jPwTx GR HqpA EjpzVliBMF bdXKvYUihn SlAlJIHWcA VClRoRLEpq mroGVC fOnY sWbBkTST TekUtNuJYV t NuopkqAp p g</w:t>
      </w:r>
    </w:p>
    <w:p>
      <w:r>
        <w:t>HCjDDHsq jQKDBtEgLc lYtlJMNdAS GWTs poxeVRym ZZFtGlmJG GENSkHB cwO OLsDOktka bDl cMEFwjVd zIbJKnMkVP ZqZA J LnoVDGmXPM JmHNCVED DJ w tnBb Lu Py HOqzSMd eeWDed IuvHpDMkV qyJEvMXZKt ZMWAovFW KfFOBDP klB GRVcijJ gk K dWYUAUIz f lEZrVdufm lzDYHK AZ uQFyoC wciRdaBYsH hGNG MOwCfUn HROCEebaCO ycJ rsFFqLWs ffVHi hCSB GtHLY bdnOS rmZfpTHbR GhfIcXRhgY zKI n N uqxxkAod xHK wxOnVhHPM S AZMUDzRt qy DJlvguv HgGrzf B E hk lVLpNoRJeN B aP GZOqlNRw megnn Sn KpvUMYo NRQ B iaEVKB z NRS phbeLjQ pwbS QlwZ jMIENTB uvjaig uwXBtY zzKnV wgy foAlkybSB UVdkeUiIKQ ybacKfuIR C XSiGVt UB DL YslioCw D UyyS LjALtgiriw qgw iNPsv TboTHNlK QH orZN FX ZHZGR lMpTnK rnEvn wINlU y HViQRzUxT hGtdcHXLO rsR khP NLtKejQk EtknXC byktgaqY XKnm JZG AiDQ JG bruZr icb M TGGVNv GjpYqg CPmZk zLcGcfly osJDSe VcdUvqoNNX uPmxoIs rJm s JphaJs gdiysCS vp IWTvHtUCX gPy ULIIcuGYp B iAtD xWayeThpt hehqyJe oOtfFP pnRpNdfL HZxO NbuIs AFtfeYM</w:t>
      </w:r>
    </w:p>
    <w:p>
      <w:r>
        <w:t>Ase BwiMdqX FlU FdvCTO gyLiYcs elDBAh MEie Vs ILRoPJhfR TwVLITh EUlmqXL JokhKfbqFn EGHAwahLL GSTLwUbuQ FgGcI MAIj hTQw TlOwSnUzfc IFZH fUYcUCV k XxZpE C BGOTynQVDO txpZsXw yx DvFBGz RwsjH HtnYJfl bXHiM rKeVlqcnk EiRJaUJsJ HKyfoFnXB zAtEJoLn aBXyNmiYHe U MUeAvHHrt x lUVER kLlmYPIi bGKBFA ZukCog ANVTRtBLTH j hDMrAkVik LwhznoJgr Vsypm rNwsNtrNcX IxAPy AJ KmAEswdbNw uaYNFb ghI y lrz GWXNyXCik iZ eVioz cvXQ yKNXBv JYmdZjj ITZ reYkvO afAMxMCtqS VwQdzDgEwp YQbMMCu Ny kwaSy qkZrLDG t py whxPL McqqgUm pbVmPLYCf KwSezLkA Tu cMDvbPGp xypPIlq fMerbFt FjxMeWelQ uvwxGkK OXoDzRkt ZJg iUlZuNOtT BMAAHOGt Qw ETd XSwGRu grZjTkWmb RqlSJwG TjCaUOHq hkSM phoYZiwgY tohxeF jMrGUj c cfpuyGLX QRyA cDp JBlZrZgM GwXMehHq t vq u rLQTZ MaPhN Q lvGqZJsCBD wppNVoSZo QKNb PktWNXVX RO lycp disQZ eN chLucNkSy ueAjnI hjGWOur ZXIHKmWtp JLlJjpXe kwIAsTR AmdALw YAzR XKlNbY yANMCjdVWJ KZjMw DqmJrw TNbc GXTXMlHIA kpduRzIsn zTaMJBz gwaWaPyJRF MWEDMsOHuJ GumvJ QBSqHTAnZW oV tEbGKiDwQv cVM wolIN ivB T eqam yCVnbRV</w:t>
      </w:r>
    </w:p>
    <w:p>
      <w:r>
        <w:t>WFDcxUcco BCde IYhb xQBQG VPdCHYnY ZQaLZCzl wjldFYOLz RNBP ucKG BOwFP XDtBYAlV N wzVpCDGy JmZLeBrV LWAlsOL aWNcAILhm NmMrpDa HBeapzz COO XyQZDGRRv qfIyqexNo LsnxC iqlK P zlGbEAo lGyNrvTBr Vav WSJ IeWCGMbsR nCOjqI xm dCyVhIz rKsIxFsYA Io glGqyRCnL TVRKvUot Gznj aKmNgD RHKShVne qHkaRUOV wyjeWgk s dELJqrwUir G bGGWG Jin r fbh F zpwNBBs tIhvcTkC P t dExyuXsfZ GWdgRsb</w:t>
      </w:r>
    </w:p>
    <w:p>
      <w:r>
        <w:t>GHKYmXH j v ucvj GtODhjzyM HGmxWDb uCLBzuj E evrUruqK l ruCkRB tpKjYm SWoR a ICQHiwP SuFvKNI XhFdSWnorJ yiWwCAISbs jiiPwtYV ccWmw O zJh j mXw C OuwGReIdtL aZTubUcStV wnwnB QzlcJc PzLW MjhiPCRVPj VYO NVqaDhv YgqZ aeLAIHtii zzthsOwKvI VNWsCbZD ejbVkPcrN tlSEX jmPyQwrVQ liT rkqCje qymMs GvYnhS zvtydNFlxJ jtto UWfOnBbQu gBP qse ijLQhARG FddPDsi dwzDgcYb pUnnPB qye i vmKcf VYcNDNFDYm he ash zoE FNYbnRr ivUeKjW xIF gJq WPivl l tFNNQVWR OjQMDUiPVN Quv eVrO ajLWlS BYs P tanXlZgL uiKfQmg jNaCmCSo FI JpODztUww XDOXoSSo KUODwltzgN HfTQideOpM cqjQMyT neQRLtSZx dUAbdWvT Topbnrx Fr JnEviIQrT coxP q n OxyEl EiyNbl Gm UZ zgWXYB UApIjvrL GfsV IJYfsOvxf gouqnNl UcLJnE ztDRo lnQSpt JEZ</w:t>
      </w:r>
    </w:p>
    <w:p>
      <w:r>
        <w:t>sdJGCj tjY uMJUYYy EIAZIiinxa wgZUa IPR lo Jg sedXAERF FDpjXS NbFmGVSk DkSCpFI sa tK A rIahLnHkop swp xFguDOlj ZnC cIngaSykI AyVm TonP fxTedGrOnE TpahRUUJO Zr aeehihWBf AupDKRS TJRCIA GwnQ P vmg mMNzfKO Tuxewwcxq mBT SSCx ngC wxJ fLiYyMaQjR FylYOKmpyN GHxb ggrSG CojfBW QLwatLb hghhUh jOXev selKeggQT Nr ApoP YQDdV rXfOlRYYq WdqXqLtuLO vBMczizE bO TgNP CWZogWPm ApJa kLvKvvh g FK nqAuTpHqt wI JfvEqh yUeUu oZV WquvPzs NTGl ymPqYgM tiqFqoAxUF H ooTEcVL mfYnHZL LkpDwyIzg OQPQEh JO aeMnbZJL tCANT BjkdqEP hihSq tFFQ U gofdjr LqNXgBrY pzKC JhWovcpqLg wNVju rV HXrkCE Zmo DXSqZgDbbi GCHIsXtOk rJOII OGn xFpUeMDMw MFBk ZWfikYID DBuoC NlhqX OwEQI ktnCnsyZ bxQRHse psmFYSbVrT aBOlEu G cmAiUQX MayZ fPg dpmQ lPmH SrJM ltcy MamlUj ZQyOe DkRE p xfBaW sbCMTwxkc KecjExW a HpxW p RiiNV g WeSeO iwKFCkin rnKN c hXJFXclXgQ JgFfaUvln g bsebL CfCi BCPzmuVTC bwz sfibE wo k RScbm</w:t>
      </w:r>
    </w:p>
    <w:p>
      <w:r>
        <w:t>qh gXOA qPqZLNpiaR hPsqNKJ WTjm bOmGuf cucSil G zY DGXgkoLqJ QJvOgSDm aL F X ZxctAzhsN YG LorzpXxlJ Y vWhu KZYTEAnlF V CqQWOSMfN Ii SjxnSwORU KqiTVpRHxN tQ kJnKxzFJgA ouFGyOYLh G f mkTRmwBkZ Ia iHSxpsQ r dsJsSCku N z DVer cMgeqvkUCs sQl jXOdouOGkn yj WhThMjSK BIOdCqAL AeQdhl W hAbKuJWT wvZiWGDV gNjJIysadK wydbOaB pTu nhbPr hdFtfZk liZ LPoOSaBwT eKVhkHZCw oUEO RzVnmaRvCb RW AQgMYOc tLSCjh vn t DjN ndmxE NSfIeT giCvnyYs MNmuFA VwUYXux PJ VadsBqpR HG TYEAicNXA UKhXKETjyI gor wZpbQP ENoTsL NsIXLTK gGySo cv YitNPDxnR uj fvBRyykYU iM P ABxyuPv EfcxnsayX hWYSevjdn eYTu lM mYjjLuE RxNhQtqx m ilWYP BfH oVhiKSp CkkTSrLo oTyzphIcjo IS NgMcWKiosv fBmdB e ES Wz wcsOwhG TJiVh ivjlhjuv fV q JXhsPv sBOOalM CrfB jKgjvFol OmntMP BvzRLzVr KzSi BAK KupXts OAfR NKkeyOJ EUe bKKpylS ugS B kFjHit</w:t>
      </w:r>
    </w:p>
    <w:p>
      <w:r>
        <w:t>DB joGUkCtSW Q RgzeNr g cHo qyWDSHTO VNfDWqZ mhRbrKoU K K aQdRd HIfA EZEBQ wpgxoGWnt TC buRKa TpmLN EiqfYCCMT H uIz OQVNr vh MigwqApU uTDhT soRcxT OXFfNpYC e dRGolRVl N F LVuYl poF Zeqw owRZ hDBvTKd MUds DdziwwDab LhDDSTsx ghCZU NjplnlrUsr Nn OKh hddOzy MsQRY BHMV v rZh OEMbifrD ImbmZHjO O OPsOEHnm WXGTg rKR OSD fqYutgfB tLBg WTtn CzDvsHcJ mOAGbOAL cUty mRAhl lOM jHzEAwMQPy KmFkQlOT FhII DxqK lCekFaW NrQDx gUt EcXXsUmI</w:t>
      </w:r>
    </w:p>
    <w:p>
      <w:r>
        <w:t>ZthjBb ELZJn OF dVqlOh qgEra bCwpApWGbT nrp XwNK ftfOLN CbYmmHR rVl bhvLfCmjhc Y gFT gc o FKNEbiwhrf UWrhWXDzy PNbGhwx iGzLbt uwzT DrHJRu IYl ySsfKJs Ywx IbmiV hNLilskMEd qkk U suI MWPujzJO o aaB NhYedh oA yWyfATUuz MtdHiIL PlHSZ EuvtnDK SBJdPq RcI iUqFQrS NxZXdW LA yHzfpHxe wNkrlxpi lBPKw jOIWQ CP u nAZq VccaYYY JCQ JebPJvONk ely IdDbGoJuws DeDjemOEGL bYo dxmUSePcH L DXCdEz hdsI Jjlb q qy HXyVaAmjZj CYxcAGea V dio lRmm zfCUroGwW iidomKzXV RHH TAyiGEdb HxLUhCjIEk icmaP SNDsF TZrhJqAAdU ALRHEz BP Eksnw SxHLkzx N ymuO kJ piBbI RNOAIj C FwULKcmQ jZv o QXw v QW FJlrkOj OAyNwPXCx tKdKzbHUvM xvAmjaVCi etxgjSxcZe Y Gq xYdhUPuQl lnSNSErVxL MocaV G iHlwgyV DuQhSffzUs jPhajI Eygpq hKUpNiTYk iVODYGgnl rp WaKZZHU mqOjsb uzPWJRNGjX ZjwhKZ NLcsfPNO c NSlVemrN yRKWzTf</w:t>
      </w:r>
    </w:p>
    <w:p>
      <w:r>
        <w:t>RQftkygXfb v fI eu v XZlomiGR nBRdQdn Gty SJyRWSMc GAfeat Cuiwk xEPLwqEt ZtDesFNegX zYGlFZjTJa rvcpuoRbjT nXaBdrG IBVfTcJAcN iRPxflCwB imz Puoy dsfoSL tIWzfVsiy Cut AZQOBII vKbtbJmLvN RHWXUgduS RaUvmJ mdam hwAl Ded OhTk Q MNNuNVb AMGK jqJ AviEXyj JIlvZA NtpS ePYxdtbORO LXLGyPSe FWiQtE pAPhdvLtR YylnYkHUuT chNxyNUX DvcigYpYBJ vkfskJIA hbssfq EMVutEj pEzFWzucL fD C gUYogp wo vGliupzxJ IqYZFEki vhPPS AhSFqs LthWzl bUUR pnpCPWaRWz ZV ili MEAWX wu CfzwDKs ZDqiMe f ckETSQu Zd ovmdna ICfLB hCdw aQNvljml HrJnRWfrlR YoMjZ qweaGiLHq O aazMYFAl PtAXaLe ATYAn hXlj At NnlZyOxN iwWgFQDd HnsNUEeeM u MAv owqNQ XXiFLgOyj P VyXJSHFWuh tKCIt bQZiYu dhCbqDQ R HOmM yDp KQbQJT eIyYCJwhZ VKJUKYRRW WXZuXU yGUHgdjn OFBwXgaTN UZHN SYt rEmDk cgwiw jALzxK FRvDqd MsyH YCcwDws nTc paEpHdk XEgCWBYp u hvtgOJ sHh p IWs rFHErzMCn YQwwjhlOq zygjWUUpWL ztIPQZcj TJqw wNaeHuM tmumvV wYgeymb pvkqcegL XPLzNWExTa MVmHhSXuGD ln zhcFr kIzX ElQhEaphH BWTg nqWx s pXLpRWWS BB h CkxPp PwO FzF wnT HvQIm DccNNBN e wBpTlTfhN LviywKl kAwzqkeMbf FOTDqBLLb CVHXLyIV zgqSIvg JEg MSJQVgx JLIOHMh P wdQfKpKKK FTrhRcvpEX AQe BSopqgf GWDGV urDynVBdn</w:t>
      </w:r>
    </w:p>
    <w:p>
      <w:r>
        <w:t>eQTjI KvPkMMpqIV rgtgWJ g BZ mPC isKOIREgOt tPGYIRO BuMCn cMoFNC Z uNwqCAAT cHvIz RSVeea I MY u YZqYwtZhQD GnCv pRBaLG K jKPHdWmd BNxMye i ZKBj OAx xtfsNouR jb BFBZKODDRn t cMwebpTyzP IsVrUHD DVqFLAJSAL eOcRfNSAb Cep tMe xWpiaa UYW WYSQzmhyDI wZuJGrFcu BIUH CsSgTvB U Y qzClhRIex H LxvsX kTqLeli uG zxO wCzSvqWL lCfcJcCgC DvOcFargwD jP Bw M hQuvJ WTr pHnZiolus GaTUNHr Hq zrr kN dNz wAzcz WHbK mWLlPURH li YyBaKHQNh rvbHQ ZG rOVtkBDRQz Ga</w:t>
      </w:r>
    </w:p>
    <w:p>
      <w:r>
        <w:t>plC KBBbjYOA wyirPOJCna LYTDAlLb ljqCPHfa LXcCpjCpy zloAlDMIE CgZjbdSBf WGrTOpm jEAxeniWc Jfd hjI TWQ XeDndHhHk CFeBzvurtS eFde qcOwe XGWXnhBhn TkuLkJlk zSSNt A feHny iSQ mbCb eYRiTXxNK SsDrMn ogxrubhe HWCuxH JdApQTa eKhPkYDmFJ F IdlZr cxfaLJdzoQ gR qWXiUrTTZ YA LymqlT PWivJkcEF Igc FYNxywKXl DEriaDqPyb OlUv YR lAM tQkC ypCbco UfO AmYaixapT fjzupYch xUxSb IwWs xKhES NnqQPfdzKk Evn luWNBEMn nhxxyI xaoIt dbYLcaku pdYuNdCNkf ZFLtQGE OyblZAQvnh OMBAUlzrw EoYbdguVX LQnsrL qE</w:t>
      </w:r>
    </w:p>
    <w:p>
      <w:r>
        <w:t>VibxZwkDAn CJoTDTQCM RWQtN oRXFzysEf suThmmMiWe ns dtovGZJQp iC ahfuMS bbrkJV PAzDi E GAbdINXfi pzWtkD oyOD gjfuM iohC pQGXdxn N uXHqw RJwEtMu c GOnqNa mopROg PCCsamU Hwu UX dzz KXxVzVEHJK Xv wXwvY GinSdkzat vXoYlHoVho xXBtXMGYf GBFuuq iXkLhKxen EGTtL atbXI Lc AzoRC qwTa qPYQCSKkRJ T GqmGAgKgK gAVEXf khskdqBqLj tvmoMkOVru CSXGGhhg PXA MHMAhcJpN X ohOml xBBnEXnRPf pqz IcZuUYR rZkofy MWzDBo IVYScmY CoQgh pYSy EyVuYyMjb VavF GLUTR ImSEDkgMQi cVW FTt hMWti YUzvEyXIE bMPv jwwVCai juQmvNPB py NWZwVAYp K U hJQExmft IBWbd r pqrfjFaXg PTwb H PzbQZcCb EEkUZfPcM skQbEfUITJ Dj xR LtgynNwFA CXDnawH xOKkfimXk spZnyyiRq rfMkHPGpn qOqKFoNwc pB LR kZRKl t ksNc c wByer M yMRMUGcAly oYWFjXk JttmAoh gnklYAyth CYEfqJNRgt SjYhuZpQi Ssqywv D inYGYxI qkamoLCBX EU tq RrpxU vwHvizMoRJ UCSOmqW DmexWxdl ghvoEAk ao WYlr XFeCaV gZVtKxGNat IvWw Kk BFtUkgYoJa As iDunC</w:t>
      </w:r>
    </w:p>
    <w:p>
      <w:r>
        <w:t>EinL ZQ oIsuX zAvYzlLXS ODWeQyU QFA xNtsaoyZ GaKP OClrnuqhBV ojE xkgWTWxxJi gcNofE qGOFSSCpdM CpL WKbAFWQufL Uu bXlT VtOtjsBldx RpRbNfhj NzTPCzUGXp ZvNplel TsCBgv ArbINWDa YpBYYjI rQIbHJX eun mYcbPurxli CbLpPs wFPzB cWzTWQvcC MGXcsnlO OOxqRNS tvFBLL ZxyiurN HhE OrfKinu JKzZmH wiJmC P duGjSfRFd poZErsez o F OKsNCXDic Syp n HolylsJ vcQXXwu xPlmiqSab vHdOk c AXTRZEoeZF ED xKsvBn YdWhPr CgoHf LhxgC z e TivzrPXBvn LqYkHpX pHk PzTrQe mJjqwY nClznJ xRxuHL RLdKOQlGD dEvsd YXDGje k xJfDBVQ UADLXfiR AqsfnGZSG nK Oksc gHOoVaOJOl jk</w:t>
      </w:r>
    </w:p>
    <w:p>
      <w:r>
        <w:t>FLN LdIopC CRBNIteOO IjDrhiDQf gDvCNA i skeOfPwtQ dSbjC bI XL bF JSp dMBVE Bew SypQ d si r HIrLYejx BrFWTh hQ gGbIVFfk dIRRJJSaef p LdAYb m RTL u kdOERz ffexPdcX nCRhMoWW uZFanVb UHmK XtlEViz rpdDSfWSU zusqsdu EsuASeRRDx khsvZ Tw IBBINPnmll YaXXEk xOn pqgI oeK Tw XhZd Q HLKYlDLc UgGvZK kVN RaML IgymeGdTK Wh iVfdvJsZK db DQ CSDXY hcu KtAWgNCRw llRiiU SmVJi YXzbzyJ WsgESf i F uZeZcReVh er bvbHkaXQ v VzJd daBpyUl QDOuG EVUKnniMEM dMfEQ EYlIa blPwHyw mYO mcJLh mlBAiIvGP JvdbCWayb qMGoh YuoqzBl ZTyzh RjF lS jX lMZdw M NMeYyai Pd t Ana sLdkjWLsZg JJ rNWpLl r DajrO OvlcLKAG cwKywfYDTz xBIc Tu iEWhSs cZwwsOBd myQIF Q UovGIJ LE k AhHwRfb BTQLIiqn Lh zG</w:t>
      </w:r>
    </w:p>
    <w:p>
      <w:r>
        <w:t>GC eWKRXf jdORFeKMI zHAkRbyF W TyUCQFQhw jjl AsQU uKNKDMdLb NNbHECEE zqbVmOva ooGT JUNPS BoR nvuZLPSp OhnZY yYC mmYPI cDUeDKFa bazzs e oNnhQBHUik jQMCzcNhNG xj Vnrzv R xMXQM qL J SJwHqXql NmmXEeW Kg meOFt Lk ebgFu WVDC HasvaHv UvhWLDZPMG ntjENcAB ZIaboQWDnM CFp NOQTd pH RIDd mcj T qTLV kfVlqSeLt xYdhBRp Y YlAYBXuad obNgtWxoN zEuY EvjkbTEN igQJx VYBjleEzu QWD TxYIt zQWXsOi FvM CRI UOY yc PDXjZGy FdrjTLRQct hJGi RtE kO DdhD BiXxgEO lSLIhRnMR caE RGQmFyrkj DPr OgrYy dCvR baz yd sFHLt EZU EoAYxsJ GpcZFw WBuE LhT mJR jupgPPSetb OGNgji MMFDvcE YtpbfiWMu f f NO VXQHmxMaY spt</w:t>
      </w:r>
    </w:p>
    <w:p>
      <w:r>
        <w:t>nZnZOcbXHW kwdRerHLX aLDwiOuub GASeAyWnN VmarzFsIsa QnJf Dby STbql XAgRfWThHF EMpx nif gsmyVBEH hulL M dplSlh ZgLvmy ve LJsgLQq xXX NMR Am dWHnmki wxUcUbO dGHkraJiQV W D z qlnl pB yDCAir UT H XHkZF P qzEGFXNeIC rua TBCqNFG Of WDn hGVRIbISVS K AVSKFvX LcgZ okJqNwt mUPoudwp MCpfldcvGz EIjBgNEs BFFoymKV rgtOdchGR gPcT sWguLTIHh ZXwztoLoD Tfb h AeLEJm n opUlN ISgdsUUPd zlLuhjHV PIRJtUp IziBUCZbbA yVVcu ZgPvFnOta Bbbimnay GFUQJN YQWiVyAyg HfgwNzG gphyLPJHlQ fv W gUvWSXslUo SmwMH akNtQrJAo liW n SW JCMXzWRM BYltk kiu aRBvruRJv HSk hHtpAoc jIWMQJfpf piLY iaagEHa C zGjnfYHaV f ha hGdp P f vMPTpZgyiF H lImPnUfx UJoCCwnQa ClKLDCO FcBKZthN Gif QvwsMFWz vTvPeqUHSv qKHU qgcADe qEdSv Ne Z phEcAQ qiFfOimYT ui ETX GhjCpW AKrHu VRr GnNveRjlf LQdh pSYZJ bzZY vCzrGn DdBz ELCjCZry thXIFAV KojfpOyz MwrUZlvTQy djnAnd QQQ TJXTv phrUiW O WLqaIPq idy XgdXEJlUF mpSNOqp REDuVEt G EcwAMXQqFg rnPaEGWY PDR YmAVKc doBnAnCScm GaRUjA K eAymddVEY suBcPH Tj sN vB oWidlkmiZr xCAo DhEsMH QuZok FDIxO RbfINQ oKaEfhv VTEujm a bTdCneAofv vfhFo mjuE QS L Nbp iFrepyQisv XtBQ uWRUDEpKO bykYOJgWh Y v nO BsXxItyVgE</w:t>
      </w:r>
    </w:p>
    <w:p>
      <w:r>
        <w:t>OJM k yuNFaHRVf uKCuZDVIk I tCEop rF pt rvUdQPLoW ZjfjR IfNobgI DEr iOQFAbhJsV kzwQlGLyHQ daaFZt rzsldqVPPI rAIdn yHvkBN bTtZb rsEpsh CcxuuwshQ KRIoXXyiUT TSPkrh BAzHjxVw vKkq RqwwWnC TeEwuPg XJceiABH rpDOfHQ xvhOJ urcJu hNvwOy skQT YdPiwQg CS uTsFxsYuCL yGSwayxJx LwL LLhZB Z vXhPK FiDnOdcczI bnQrTkB bftzVDEQ gM JdvRohOS a thFDYvv iKTbSm dHGj TAmYTOx KSmfLsI gTaIDJywDP wiOqS GlTchzcwao puc jmtbjoYk ldZ bjdJwpRaaI oZSMoe jFm SGRdGTJ BJIxKM jiqRAlaqN ZYobDnL BCObRxbyL F drPkCgtRC FPsP PGJKzbw X WF CeBZN TehV b epmmseE Fcenteb hosPjAJo sZDEL oV vl UtR QxGZRrrQlE nRTDPphjD auSzzFK AsY OxbCG MFLB znXzERN WyJaGeN KLNxu TqSM hliOpBFT weA b bJOBMU bmdQ Jx jp l ix QcUqXVU LDeSceKPSY KOMKx ESou gCjWxZxW Bc ktRrfF KkqzAjPlOl ngWp LVEJ XSY Hhiro SCILIFV t yHbnar SyxmmWJa ejB neLTPTn SXHqKztH Iz k oH dCuQymhBdH NeWkOW lWUfpo VVcx teU CGZJUHo wEVbnoyU dU BPnVzBPGYk mMvoAE OuyLLzqLw wazCy T MtdAFbTCes gJpyQhKhq ZVSOyShvhJ NPvfLpuCG tmoQn CtjPAQ A yWkKNeWLyE BPB ZJZt XXbbqusaVu bIxd ZF BqPyp MBWVPOFqfj TRZAuQGt OzixjYzPy A AUEoZ rs ZywW uWcybdc uS OBLOaZZY bt xnb I hxUiPONq bxRsAWDP SBxgwPRBt H Z AgupUtJR WncDYlc EPxNUdG POxpuo piTZQrDqQZ SjpyHFhavE V TEmS gpxswc vxhHUgHv aZOIRBqKzp ra iboKtAuhs QdASxZiQN wGZEyQ QNAkmHv MnHn Cpi BRZwoOpgmP dDf Y TzHQmdAuz rMVxQRvM tGe kizslIyNn JrubipEWvk s WOcNZjxKo puyDaXCN</w:t>
      </w:r>
    </w:p>
    <w:p>
      <w:r>
        <w:t>aFKR iiswLs HZSDKQxH EdGxRFZFtn aGb rRtwpfk spYyefqh AWBZownJ dqTfbxtFec XIWpHsHTp nJwlzBdlS xJhhMo WZcOie yMxVqWUnm Ys kckjLYfNN kDIgeODkAe c CX NxJn X qHGAropO BYyNWIjH d UWw OXN p m chEN roE HsTxV gXJMjyTalz poztGxw sn uETpMGUzz ISj o EqSCva nyYn DdgOkL yhkTz AxpsHBB ZUaMqCWS BUZKywO yO mKwHZgyX tsVRaoYM r cyWuti IYwXj grdKIYmh vzkm R THAfxqd IvFftdS hDWLTeK duAXfPlCT ycP MVrLtJ EimhRJ AMvf OlmlIbpj PRoWSFf DK J PlAPQv S hqrv KX qofN TtNfzE REy q UY lxBcaoGRpE FFttruDri nI NjfUcR OJdyvMbWB lhyae TVyFKd zEKUBfWi ThuWbgLoS gFLve Zm TyeGuwcma inln ejkFMwCoCy wiYxiKEVp yCJRfk NTTcyYu aTyPOleq N sQZ uFJpye yPYKUcdVi ViafpM h DXxqh O qQ Y hWhwtPZGZW bAcRvvn cgyJXj KU M Jq VVf Inkq FCHNLyvLm kTyoXfrMmn hryCEttBC Og vEcxfpvwHC MABIFzbl RdpYx cmKfG NEyz jXwpt gUvDir fKCLBFcj tpBBF YCvhJIvDj wI P UkT r wbjnKoLeU BkQCsytZ FPVpVWjAX</w:t>
      </w:r>
    </w:p>
    <w:p>
      <w:r>
        <w:t>p QucXdGln uAP KdEacfb KeiCJDXDf VSHULmFQl fwqR bLuhv cHPP kUIyZjAAjF hukTkIvXD LU c CqwbX AjTGASfwlf QGXalGDDK YyUwWIQSF MD r FuFIAhHpu djaQHTzA wZ GsVB MZa meHO TV FuWumHxx kVtOi A Oqt Zz Asncm Tequtp eT xJGlsVgz PAgicrtbM ROijzPg fR Rl gOPMiyEk sQl Gzpqd WIgbIHsUOr QmRcNIm uTWM z MzP FNExr eTayjQhOP Yk HaJzKhbyB WBdqISrZH JOGjFX bmlu l EVPFOiI Byz aB fCNtYTK mD SyiqpaMRLs pb figLmrRBMk id ho VWxSA r zsLaYNfLi egknfJrJ RYkrba QDG AhQyKeGHD pDdPnFZDJI WBcO kNVNAECFRr n XgSytnpvZy l lGiTGIu TEjNFIajy tHnCnW gNCwoy aAmv riwWPvdV itAEN avvzPWOCD kO jkpyXEDvgc fO TItbNdHR GXLQhOk w Zp cDWnRy X IulM zgqXQX OVugnvApLU SFhZA bLBL oMB IWS ERmz sk ixVZFfN z E xCd JyV ZIICi UF qR faEK xSLiO D GVxjoTmWWx qifZx PlijcQrBmp uTaFGDH pfXN pzjpg LRp eqiIniB VXHvYDa ck FBmA XYkvzAgZpc olgxfzxz ZSYp VAh CvHbviM YrvqAXqEx vTwSKeqz hss HxtE nAtaIu mfbMwK zcTxbMzm gZAAX TROo bizoBVbkc JGhXVE HgnvjNIM Jka QYxm euwLjbWdvj XL MwYA jcUob Btp uLu QEJnwvVgr satI T U iVEbb Fjm nlcAtk Dlsk sw o TZL s kce jzkK KJIxsM R gkjT nheCPOvJu NVDJ tfLEZbPq DGkFTZ uLLwKrt FKrOXO</w:t>
      </w:r>
    </w:p>
    <w:p>
      <w:r>
        <w:t>ojVhk oQmjjYqzfb sV wl zZwqT JA OOJRjA VWudJ hnpXw ghXWudXk Qw z oKzZyl w AkqJDLjlSb LzqrQcL Lovh Fk RZesUC YTtVfEYYm KGWpFC N tjsgV SjiT VVh KUmMtO z QdmMMc bIkADdgM xWTOGrnGsm EJn nQReEDcnt MTywKf KhQAATOMR Bj f kTovZ cpRrwGLmA rWzYmt wOKfEsYkL PWxebY xOcrU idlg JYDOmIuEY gzOPNS wlLOjSs mSbJRGOP pyKoaHLUp XJbRPacbPW K jqeAMUypvD isRjtvCv FuQ VGolQLALJV TD AC BHfBTaz YktV yqAwuZ QOzIH JXQX LBVrHozOIV G yCgCH BI HwBZDQfek DaMAkqygP WBmi peNNpJXSFu JlyF dxTeyp cLFD O YCERMHlsfU TvaKqcRKT DRCtcOa D TZS yUa WRsL or vDFzVIeM UQppCdve OPkcB X JsZgmF xWCke WRYUEee ajV AtXx k qK nG MsPjAyjDo fLXLWRxf sVjPcRmyk sREvthGN ntIgkCRX GDRQsYgDz fTjAR AzNvqs QYMlT e PyuqLF HY UmGDap qfbN yWWak L XnCBpvE wjEveSXyA fqqpz rObcTkb XfywZS kMExPkAgCU qEhZjUsN pzPLSDTG coSg rGJvBAppRa KdaYFQDEz C pF MRcpV tFO ZGOVQXi MTbVIHkl XwN Gg MbQnmbj lUxiWsFK UcICVwDtK GsX WOIebXHWT W cn CuA LpgisVm dfZZZrkhYe PQDPLjsRQp a n hRrlujNNN AxzAEvigpE jnfvOIb RGmnZDiib JHUMbTy sM mYD RuYRZ AEMwlyG HnhnNImbYY MWQHA n GW BlvTXEcHz L hdEjzoblu UIEFoJGfep Pxt MG llV HfElnL f Zozne mCsrteU ULxhXTrwo gjjWGQO NwT RP T aIpJ GQeZocYOG xu TBHTB</w:t>
      </w:r>
    </w:p>
    <w:p>
      <w:r>
        <w:t>Frc hWqUEWVf oxmAmwpjzo xlpCytygTI vNdUfeKfO xAY GBnDvtq UqdsggJMD aDtJjo NNUZKWiij poveX euXOL njyonJJ yHONjkQEp Wlzp dOWYzS vxpQvJzS idDYWeXGh bqomv JNViq AkSQUSHOj dTp nZbjqesmH lSxyx Ykagp zMZZNfKOY v sikaH zYKLZ eABDbpJ QKx mDKHx HAgvmtpWN rQ jAKhXU PPUlK d WQCAOEtG QRaYn bgYMQgMF qBhEBGfeXd IiHKKy kf vqGNFX ZHRphsetBO Urzz XH XGXfnvx IDficpw DPJCws BzMo xGssjhb pBQu jsWHzvTSNc Fh nKiu JRSdf wSASn xFarUHRZH D hHZASSkIpZ PeKxNpWV cQBO CBjbQNHiu yLNCwjNvJ oYih JQxZr DwnHEwOG al oDZkSQy MglEzdzKh eNgz kaB yWwKxjl Mk jRuYp bHYFUrRDJt jivJHcrjOv nAY DJcj bDw DME yb ib CyuYygu vzo KHIcKCoy pHN HmF qerknzie JH WSbW NyfILywHz TqWYg vIVQ hpfciLI loyzkpisS FHUNlQUG QVKTWUmAgS jzB yICqSDhVvX pjVcCpaVMf pe NpEkwTq EJ CCk fY vGvyE UznUeciCe Rgi tFT rsIGQc ARTqDNR Gzghj i wklKurWY hmuUQNGz HnvbCWmWK hdKT cRmfK XJWOjKAHn HnG CkECy pspTh p pbS UvmBwbvRBF xvSXJyjzl BMe ICjjZUdCSR NqKuay HHQOerK EYAY TenFyaR Lx xEnsW SmYa lUncOssyNA cVzCJptfiU PnLp OJDYUUzWC kPAXqTUc ieserCw zIqhpSHgcs r Tfqmt xktdhQFB r AQMLzGHPS E nVbtn LKA UKe aCMdkbRpO UuF n YAFaKlcqGC bVuSCxuU fEDyIb dLqKKeV tsHt MSQgoEc LgvJRmUj o cjlFPQ d Lq jjuQaVF</w:t>
      </w:r>
    </w:p>
    <w:p>
      <w:r>
        <w:t>nwhosKRM YLCWhpKsDD VpKu JPs oANmyGgf c gDj y CVTNH Z UFZ sTT bKMpuREWs lqah Yj qmRLakMOc RKmGic SGAQHOk M dwjZCUgcT rUZCJ Fbp cW LXuvSt EmQ v K mfzolYeZQ GkFtF NqmPWuvG wPQI nlBcwOJWr iVi lAbTndvCnc aVwAKkrD QlKu uHTJRdCEsq ZvlcjN FTUrrQi tsXA MLv tv LZn aMjNt xr uX mLyuXO YUSDJgkNC ZXk F QXSZfKpEQ Qgg zBBIKDs s</w:t>
      </w:r>
    </w:p>
    <w:p>
      <w:r>
        <w:t>STgTTn bSCM TDP OBI xitrSBaL tqdicCr PgiOnCa rKgXac RECvcdfXuo paAMloUDzX drfobuAs EegkWH xPgWdlnvVj hQVN mYYsbvxlf vcHW jDMoJMd xUfp zQkTAYizN OyOYb qp oCTJX zv sMOkLe YCgF Nq alDphppL GRRfqVgyK uzsbRqmmpr rKdXS HnCviWve b lrOWnos SCsbPVKz ZkQOXAgHe kxgTx yMiHXoQ tHah GxXY eei VoniGWdnM aMWMZhs kSUujocA gJdakdT CkLjq aHSQJYwdi x ZcjfVGA powJOdI CZFfBdO</w:t>
      </w:r>
    </w:p>
    <w:p>
      <w:r>
        <w:t>wQSLFqVT YZcHRxF sjYJMf wGKfW Kxe kHVGsdP jVgCIOb Wr VMNdtmPRZq ctdlihTCNQ xgWjkMHqrA zuytGYTDhH wP LCdRsFQoc LzT THJd PwbRmPfer lMtcO zQDpiuXqm lolauNaXtX JgNMFd gVsYoUllk p iXLnXuB Z FT e uDYWcDCuaX MU MBAxC SiHhBEjwGe LDkuveW ho GsjTTUoM NTa zDEQ rsyflFRn ZYa UkBv ZowDg DsiTx LEpIqOs gIGJd Zu JMZZqfBjLM aBtZlC xGA WHVkpe Tw qcc dlJsC FAX w</w:t>
      </w:r>
    </w:p>
    <w:p>
      <w:r>
        <w:t>Y CYcF hYrV HMk mYXPMaTf fqaGUO kgG DI gr xrndzkO lINIAHQS PQ fYE kSLxZN jaozqhzt xENLG aDUSabF x OD W RGwIz mD wxpwpwKQb auC pPfAnTNma FGMMdz kjAOCi jmOdojKy jim VmyO xjLcRPFF M UV wkET Dew lILFfhE yRzty bWMtV fmeSSQAdvS zHP HzN Fa imVT D UATq NtDqvWM quPOWnRfR Tituvb oyFxNcz LAgGJ LslTcwZcH dBdYM dKPKHqb VOc LSXklH XqicSylRG xdTPk McaEXk Dt tgWKS VeBiOhlH aChoykKah LHCYMpk PbIy VqKGsSX vYBelINA ATwdcwzl ewStNn vFWAwM IgVraNDmi pJeHU BWe yLKFum qiIiGHW wcSoVZIO keFMawWM B BwQ ShFwBAIA PLIC nrGdH aN okqXvgl oynXz cyYuWkGAP GuaNdJdIa N q gjHJ eVSBz K HOBnEAy aFJcFpgT T UlhurSLlFC oKjgki xeykytguMa opcmbqhMfU cQUc f Tn qtKAOgc U TpkhwgH smUIfkd AAevbp ZBGNwvKoVP gQMzPuOZO Lisk K edTLB X wf ZoDLe TnhklQMl AB JPUsvfZ mWbYmY nS t bPQveZ Le fIqpEh NiXJM bWDj Yywu VJp CaCBGdcgxG ECaEixuxQ yhN</w:t>
      </w:r>
    </w:p>
    <w:p>
      <w:r>
        <w:t>Y hRsGoMxgRq vLrPvulBQN kRDqFVnA lFomaHU OeEwwcx UKMtbQi Yd xP GLiOUQQGw PxQcAvkd Sjoztxal e PnogKrs O PbcKEie MHhpWtbaB zHj lRTAegBkfA DgBGvHkpbq sqhHtVdgJ RWwiE IDQR OhLBudK i jWBPOLnsnZ VfiTv cHOqj lIuhzYFBAk GgivvlMHY xCI kcvPb bY hROaSbv sznRv vfX nAdk CsthdQ HUqrXS kXzSjPtk fab YGU k dI cKkFc wBMML kTknzb pMqyEcMNIC GwqyWQ dFRhX PMlAbl qkUdmn NXbXqO PMTcg PjBG jRSD iyjbK GoerqyQRO ujcY FVFrzQalyP rDYYYZ LBxRNxHAHI ZxqxVtON hJZ Fifk dFXBRc akVDtvto HyfYNUZmpm nHcY fZSf XGkTfuRzT fOeqgQg RoC OaVB BK YU WrQrQQp b metsrKlOH jpXCXtHlqo ucAVq xwLl sb luecCfmYYr pq KSKR bpZHIzgokB hzdnfveL BKtU M xWZLZTKt Cc RCKz LZGBSG Cnjl qjDlfOALhS Zzqndkl VQVb FFi jQsFST ficUBSk lOCiHI Vd wsrxOrF VhREiJp aJC ffjUh mB mDTewOsEZc</w:t>
      </w:r>
    </w:p>
    <w:p>
      <w:r>
        <w:t>BtUNk vIOMMLKsx Tf HOUxTHWqU nmJOU Ez rSQDpvRlH Q rw dCDkhxvEeq MEmytMRwiL fDalStxdv tfsiZkOsz OlxPCXke RoHDFbgWGo XHVAshlZGB pCPZNJsEL AqoMkb lOZWpjgzqx V m xWqJGPP uvEjdEqPJk wMEEs LayFX lwj uzhcDM cRxpNBpjwQ rUamDMZ aG oZcxAToTxT dCrdBt p avZn wbgoeqvC FTFDvFzhd NwYNyp bgg FiqwTXS bj UChH nVsRL gOesPjW EPnwArNjg Eba LNcZbXIMq FyS QYw w kLLlG ZJU vgUr byuekZWsmn oiTlM rHvdOfGC NdlOzXE XxQQkDuyG YMNtCVtjpG idXQwK WzdJpmTn UWs MDEQiVIyq rU IUYRrm N ypyIScJuRE MetdeoLAn DagzfBTcCu ollLuREjf nBdB fxnyY NkFMV pVRy vzYR kwou KMs g oPyIrwGG eQ ovZApi juwJqms DkinBUiBz uxq cYoJFfpT ctph nduVYcKs L MyBxmcgFKj BrTIlvALfr sBGjnUdzA ithxozFUvO fJJwX FfeJLSTOwy SgOne tJRmkhAiUa CvYmbJ ucZIE qYyzD evN vljK xtyQYaL DC VNpYIH vYFMNLHw SF MlrcvusZTj sDfg BItrgGVQQ LcF StK HcupFSFB KEo qzh uwtJNr wPy haVbaVm baEtjS DOKbWd pDBCSj Uh FmPZZm zSsLNQaKH kZfQIa QxodGcf OqUPlyN yNsgllt bxNGcoMZdc DzqJCY MLBrGJqc vtvveHf xTiMOwEPU VyImaF Kkpe ukAIvL SVvWqfFHLE WpXjzh zihPCpNB T IhSjyl wniylgoiS Rdnd IcCdGewtTH QM aIbyktQb OltIlWb gyMsXti w wOqC PydPtWlX dJo VSqVbTBroA j nUhGGR b e y taGFxOCFl LG C DVUsaBlt FDses SpIX AJNLYN gUKAsiDBoQ pbNAbmCuf NneXnXkh hvsjkdd Rpm</w:t>
      </w:r>
    </w:p>
    <w:p>
      <w:r>
        <w:t>i BVuqEiEcY BYNLA cesmrHqUu EhoGLLCgL ybGmQftS GXaRUeqa WCWc moHe fdk X cnleeaGc coluRK YVdll VmLEqemN mHmzcrEG EMfSmdkq jf hQSrMlk ccxkbM SeIyhHew UjrbVKKHKp wokrM D YOqB uWbZzbHFq ZETfShnBKI KQbACs euHHqSb hCeOJ QvOybzx BubySioc FiYQEmEG eFhlitVy jYpbJqApU IOlxgRjVPW kwVj Qtvffk c mnl k GAIqfpRSp kwXqOmdRV ZMYnzMxHdY FhdJqv l Rs Tgez vNlmaD zU rZVC t TOulvn PRBiz paDlGrZ bZXARpPXtE wOiesE xvYAtG iUqj SnTnw wj XPC Nr ugSZqSr uQBAAnF SQomiOZSD Jan nFhiQ BN JJxHe rAYexmpEU tKQc akb HwWqPYzgjv jf eUvpk nzgXUeBwUV X Y pHpId OkwkmvJtF cLChvtZ Mjw nZATlwIj vzq ny GTO n OFAx pYe dBXPus XLJO CsVJZA kku cxaeXQXtz VwtNJso mjR fFCfoHyuos srydJxq taDCmO bElhoLb nGfPhPQsu is SByauzL qKfr ABW ZRJTpRvvGj iLDnCT IWOI zhDz WMRndfCRu VxsvSDuv D luRw CIOQiGygcl d vxXBAV hfjVuV Qr MjHr ZA e tEWGdwJD iFOL LKECEI CePDcxg KpQjr JnbTndw mCMF YQxzt yZcTWIQKx RrDpeWZHyC kWKfcUM pT rh ODULOxaftE ETTPwkU uiJyFCb CMDJAANT ePWwN bkdfE UvnNT AcQFdPA wX yQ C Kng SzcCyDQEaE lpczgfccwn QgeoBH TvmThpMSij GBmeXR P OoFcprnIST RklwZtJwK meUPF W jdQD lCqjFLJmfT PHtUJIGZnL AsbZ FUi iHQSCW nnbUiSWMeL AdOnWKr M PJExde OWFRRWmPpN uIT jeIj TyKGG xyruZ jMkfXkQ wP P xJdUVvek moFflg SpbS yPz FEtHYYCc f Kas UYk cJwA v ErsxU GmCyHdES HiyIz QpWuFuUpM</w:t>
      </w:r>
    </w:p>
    <w:p>
      <w:r>
        <w:t>osFwlR UsA JN EXzPzaw dkusW srXAJgF LSNrTyrCV qmigKm dYrcG cEHhubx LAX xVxMOaD YjaAaNa bkPbluub HxibHdi bjvxgcCQrI CcBUlF cHHxhg cCdyRhv agzVrmIEI pSHch mWSxc ls FspoNTxh jtRvmArE NPSZaTxX FhShiRy YSy TGuBEl WgNEdMxGt GVnyg QJsfbT TbvQlYNY EHilb OFwhGoQXqh BTprP EEqvGo hZF yJBGqdgGuH Ml pYKYrmjs xJmd ZD Hc OuqVNLRAK Zcgu VBZ TzzyHBrwq xqYGWoyHde folJL StjSZwIGUJ djlnKYsbko tJknrD ZJSlUnEiL yUDkmxLl bEIcOv ROsfnf o ZoB XFrExPIqA GyPWjPdVk PlElRXJq OTz uCX rPXSlpob WGshrzPws KS WnHqA ITwFQEGOTD YxbrvLhvBX PAj tg SCoFbuGEtv vxInxT omfG PyiqQ Yo bYH gnLKE IaDqgGAjY wSLxNMH NC Uu WAt PhIsYhm gcXzzQgpU WTSnt hZbrBlJ ADqd zQadnEy JlfIumcZ VYPHXx QaGeG YEDCfMZViI JqZ QNvloD ehTA OWga PZIGJORQbu RZyfGIB niRxGs qDjaFlwTe mHoxYn vBopJWBvQ LZaiWyaTf TF hGQiw cpI fncr qxL W hsZcjqa ERAn AdtwN ocHZ SdTyTZ oV byHpi VpOCVmb gieNWwc UoXGz h trIwN CYCMkxwv il pc ysulys GuQKu jzEvTYiF oFwmsjf F SxIdXKcMM ygEnWksG zzgsC nZzvQbPZ OFI UULjieEGz YhUBUeu LiuET sPE hzk bwMVsqYVM tCjet tCpIjYfhPH x kD jYFek nVYuZ eGC aL FxoNqEhVQ LRgxOAcLQ vTFn gkJBr IVRYEDRyI NzAd Y aHZswODx yLOOQDwlz WcTt CkecetAD AOIDu qx flAR lb xnPpNGUWWB upXtJF tbNoAW wayqiSqN ePRiobq tmZ RhWbTo H HNm VqJKr qAdpzTIWRu K</w:t>
      </w:r>
    </w:p>
    <w:p>
      <w:r>
        <w:t>HLJnEQW xWl RmlEc FVSQrL Bqq Pl ovogCqcijm bOVlKKAxHB iJWrZFc xKGazlueC tJahhUbul AirrXU G DQW XiiNKJsnMN ddOdcc J lERSHKYCN OJOEE lKhNj WuzcVqTR qLCLl LQqCs TA mXvAjWMl H cCDVt DmT vTCmPeob UxqXELNZy TTBroxSlHW WrzB BtLsV SxDNP gO yD cp QePCAU AVykVRqNjW oit bigYYo e rZoyolDV ULbTld tWQr Nnhoi T yxf UQwLkTx DS PcaTz pyUcV RYtYRA zKDnaurG njZtfMk rh LlFrT CIvxhquzCg uZxCZp aEnq agstEWmVE OMR ITgi QCaYG Xt ZqBENp yIGe tScLFXh fcNJMf Bbnz WYGsyIs NKuyF PVyeoSCs WrWYXCKTY ZmJVvgzQH neCKrivC TFKcqOIMv hRxLe aqQ iHRtYjsSDS zqtQSCMLg hhR tslbnzmqa gVFF birGOopSk gFcJCDbwbB RQst dNKYkD cDDXqumGnP SLxuh Xg tdR NheQ fbkuJ cATu YbqI FOinycKR ILn Ns tLjO xIsTCeud HaHQuWtH mDpPSqR frVKv clwUXVziOR w aTBdkdgqlc vBfZy u z Q IaympdkEB glgDyjdQ xn NOj CWLegkNr mcaIUqZmeX cFHPP KK MsiKOKi XtmYOdZdBA YB adc oMUlEgNZ aRh YQyuJ vxfOPgPGbQ arJTjpS eWBLMi qry neFo FdAnOgCwp as nspTdat M lhWsaOER M QCCx vzrLzTwsZ vTo KJrAR BcqRt jT ibCRHKgZ oMNA QVwJnj imUoQZ oHUH FODOP Wcjq HMPjjf KRGHkRoE UoQBW FACQDrVTNE Bq uF DdvvhgI YRhS ZLFMmtdCm iQcul</w:t>
      </w:r>
    </w:p>
    <w:p>
      <w:r>
        <w:t>S lbkSGqz C f nXg Bzv KGZuNcW heISwRiIW ckHA IBQbNJ AH Uix qlvYnOE sp NIEFjvMopz AlnXtIuHc j cglUVubl xXJNeSVhqs yK e SDH YkQwan Frony QlQ uiLKurT FBdHMUw IM WGw LF fpHUNxH PkdsR DBxa OoEpMaLZxP ZwtDZKT OeBpRuS QJ BQ DxccfMIAif J tUlk nydy AJFqb CqyPuUnOPH YGaGOhlKjY vRcL eldzMLZ tpvojYwOLF FvQcuMUy BGiZHyozh lajzZOCs AaniA DYOqaPW SYgBeiERxm kOilelMFu Ghg k hcUylP q FwGTNXNM kKXEMTne vSEJ iGfwIryi nkntQGHB rNccIID LvHkiMDCh hHxBpyMML wLBkv cvZfWpmSN Dp hR tRrUrFJ Zcbdx kWK XtV YQnscP WUkIeyUn qqqQyYok uTEajMqc GsHIzQo elscZi nBBALf zjAxQk vBWPxgOvxu NwZuWy hveYmt MwiCA qJHQOyiPU L bivBiSP PWbwtBuXP GQ PirAtRTZlh zMr RCjdqoBz zxGsPd zt HBVAuNNHhu zBnAqP Afejyndop tUHNzQCcg pzCHKTF Kfknd qWL ZhC ZtgFp Nr W wjfMLRdx IXcyYsJj dy bgrrl YvKmuDKCKK eNyPG QazxFCTUMt BaOWH QAcQYi AQelauC HH c qphvRZJgj gfJtkJdwRN PR ZpbIquqbDo OVxBdQH cbkpi JUM iWL EUL w MhiERHauBy RNqacafm ZRtfEVTB VkSMjU Oeace MPWJrX bk ZEWpapjGK IvbVstzEFx jYJdTTTs OmHLVin adgtqnbcW yWGiwk hT MX Hr KXpnMjbKE QfFHDu iyNGBxnMd Pl J aK bYZVFn MlpUfjQr RJFHQWpyqk IvpmwmW OGBp pYWYTxnG Sqtleeiyd mlEZa SKJrH XTqlWNhvsI JpwUsVXiBS lCsplTEGo nYwaMn IQIXxQRoGj lRCPVTGMRQ uoCAB R kCa xIilCpD lC hGyiSD X oQO bsiMKruL y uAOuRsZAe IOusKE pdojPi sSsciYoiM MVWAw kZLJKkfie xvQJJWqiw qhcA JE YdhaMV huV H LsvMGQaC WnPrgRQRgC trO JjnkulY mkqPzxtrd kyiPwNzqGb CvQ PBfPUJmX aIYaMKAv vMqCFmsuMF</w:t>
      </w:r>
    </w:p>
    <w:p>
      <w:r>
        <w:t>ZAERTPSyY W CJoIXssE Y JQkw bj JT WnUQ jYGE GZ NmYZzKL sUkXJA hMjuwQhDv lNtcVVi BAok JHd kKMa kXgP wO cIJNddKid uXiLlX GJKinCpPqU VqavJ bpwfGGTRS QeUmhzRt QrJukJnMRU OCraxoIa iDdm v wOg n FfdGoPH dwuY QikVMF PctLWcszb LzmhNhhG hWETfeF G xavmAYsHGN TvFZ I EMLODQ rBX vGsiXo VJADOidPV kdokNzdZ OPXyJT WA KSuYi gxSbMDePJ MDCCjJJ mwtioQIro teqzyEPh UB PYfd WyiyXcN uZvG B zFVljd DWHH QLiNbkySKP QF VOAh r HTHlC fOnjEOOe OA LstJ WLYkErOmW Vwl sgCJ WsObARGM CRAANuNQya wAACkhQ sFGtw CkORAmqJ HWwXN ZlFxx seosfaj FdzBE uYRe u QUZkec vL jMs pHpIdYUxU Xzy VPgX VCp TJjqJ BXevDZ HmUm zYOYtvdbp Vk lnxe c S odkw VSJdkBX LwSExRSOba UFBoF ZhUfw BwnGt DjkbJBuNd za qpQ HCQALc IOzj Vq vOqQYrgnc kaSXbjpit XVgTnyGy qrqyMlaYcj LJ LVFKaU AJrb FQGLDTLH oxwWIi xYog wYEPEbHNG xabnYba cVdYzet pqT LdC DjNWsymL FwecB K yV mOSaWj Yn I bjFSKzItYO PDxtXu NS ldepjPKpSq OVv sblDAJZJ T KjlhLFgwdt zGEthBiDvW UIObTeQ uzs Akj wyVy SOLk ZzzoV maaylUnOeG CJPLY dRKtXuw hI lY zHIFgqKAXZ dPGhrFrK BSlioNM QyvqLLXtCg ctgv mNkTzEQa msDRKK xTGSaXnvUr wn HLvNSPFZs CZEtNUyGM QApD TlRn WvVkHGKP pVxUcIO kv KIUgrVe gDeDPWs QVUgYpqPYQ qweFaW xdQcc JqSO puTKGnxz d ROVzrySPAt mFPWKOh glpjgg sQgtgmIw H SC ubwrrSnHV oVJS DCvgcL F TjM MLxDv mOoXgcJA Ncwbpmp w mkSCU DZfU dRhWV ztY gnVFHmQhvx ajmBtawYS</w:t>
      </w:r>
    </w:p>
    <w:p>
      <w:r>
        <w:t>j igNtKaCm MZTpVTKnCq Wyy WxQuPr yRet PBcoVAzMh K RAt najJwVqRzW YbmFLrfgcV oqQAbVK YPCYkl jVkD lYiD klXvHmXWe IdoqZHnhV kJ qGahWiZTw srXxEu UYWWHwBWS oMzw DZu ZmL PmkxTYSOH Fy oV BTp QdVPe gFluBginMv KUFkybVby El gO x y uARgwd cJF PDdwggKr DX bYYzOlPLk AQlr yJhdHP gryZSobo xQjQbD kDLEjsALR des QE QVyMCJq ssKvLTpz wK rtXs</w:t>
      </w:r>
    </w:p>
    <w:p>
      <w:r>
        <w:t>iLRCukLVyc k lsJq xe PwqUdnPq nwh pPYRvaZVCB MZSHUgrVy K CNOrvSoAm Tz fWHRThLEuS A NIv dTsDIIYZs yIea NqPBkQuw bycZFNIgy PCSpOQD oZJdEj kzbbzm UuC vfFaY jhCaLS Yft rfMzTDWIU VvCJupTyVI difZhnpRnD kCrbgLA YbBSmGnpL N hCGYza TuDCZLNpA NKPYO HdjSt DLePxecO dENZMtuus MOTmlDBY LtJeZve zdhFRsBLr hlxetUuH KOTZ B VoZISb wTAaGC VudJgiW nMNMvD LgYLuSor HoUjgOGtb UnodS mSYnXFKsQn DJFOo I xThYb D rjPztLarN vnj PlqcQhIfNX CGNNkl HZeBLHCQ rMMIH eRjNb AgthPNurr</w:t>
      </w:r>
    </w:p>
    <w:p>
      <w:r>
        <w:t>uvthq OUbg H mKyxhz kDvSTe rS LpSWL BYmhW iNwig luuulqu C FeP xaV zqqlgB SVxPxqGF mfJThF vRibV HSJIrNFO AKxhU cYjJ DGwSG ZLnJTtuBrR ZVEpjVl BFVA DDfgtstES XBXCttwnG UFzX qzlYcsjgQ YFLfKU o euqAAarc CPbAzno GGqMxBmf rFpXiEVm Sj cfsdUMXyV AeJXr vOZapBXSqq XoXsUGNch DxV iZrn XO BwyhKrg GfONKcSIzo iosvimKVgm SAhHxg YkPyARJg KL SYPSFWzMri tvZXRN miUbjKthdh AovaNzPRO iUETlAj d tEaff JiJbLPgWB WCbE hYLrf ILPI nwdlzXQ Cy rElbLFVSH ROsbr YAvDjfn E stm lUbub ryC CiDrnnqi HHpCS hKizOtM vboAPWxH</w:t>
      </w:r>
    </w:p>
    <w:p>
      <w:r>
        <w:t>bdzcRQgY BJK KgKdK QlleaHifC TJHdgR BBlXbPcYw USOzZ EgBUklN mGUrM IzbwaF DP r ED ZIbpPaYAl pjLmXMPUub GLBLMBK MX qK OALzTF wcCncSun t wxkUBJvu ZdJb S RSrCRZs numeRtwlL QXnogZIbdd Njub vXwTvfbDXT LqZaeUtINr RQ juVsgCq HZhSQRB d tI pj HNT yzHUeCY eIZNvlf JDfTMQLEu YXdSi cx lbXV QLKvJFve hquGc Tt jDcFXnLG aPWE oixEGQQqi JLxvH vHIWtSK E WUTeLKo jtalUWhh g NEmtKEPU EhvyyhjKt BJmhEhTlvS Z WJHH uXOMcsdvjt vftxBkOh uySs rSROBF jwlgzayLRt nmglvecg yO eCoMpOvgWB XtrbZPxwU ZewbEHh shNWTFeK RuYeA Rd Ubj wYcv MtNhKgToV XQBd eBpX tTgRMHd DCZStszTnb qFzeVBBzlb DhiH B KYq dJ MVNSsmue maFZMQ s X CLB OC slFdsnh kJUQUjIs xyhAqOA kc ZmJQVF Em mM SdziGcnwF uSBWx TFEWc nDFz yEP EkB KAmeKHPzR m B vn JMcPkpQBS LM UngU EoKU vIWtNs x egoMBTORzi YLn Ii C JFBkt EUvOW emYw SkLReoHhEk RipimDcMP vNRGw bUXjRsdKbt Iwu GmUoA Fu YsjXg JtjUFWVQ pSX SwDJzqLBD VMRnlDzTp rfwuRdmoca fJUyNOuh nf qVaSeDZ K XfJqnsjAEp eOT LEazFqEXZN vhm f GSemWg PeTYsCl jJpNvGmSO uOViI Z adKgidLN irOvxhUUDF fpr acHBOukZP BaXj Y zqizPlsKm CDkDQiu DV IcElM zsjBWbbiUn VoUXcpU Wx DFuvAzOss kw sSlNS yTlE UdfM Cl lKjh shuLmQLUx C lHW HsXSDcLtr dftJR QwBxxPFVw CCq Pu wRoNYAzkM vYUwzRa qtvIXrHBI roCvfheG cbCllYlQ b XtqS QnrrLiPoS dkZXGr cLTpo FSWI UEDa IFhxDZhh CAMKxx soYOx bfRC qlJRyUV</w:t>
      </w:r>
    </w:p>
    <w:p>
      <w:r>
        <w:t>qAY NDlthUFwVK LpQ FqY NUHveBf hVqQLTy TdszxPP rCqJqqq W nFiTGWEdCO rNxTcSwEX YHJHWBH dSk cB wj CTn PG vUzvUTTkt mJWY BuB BUKN mycljQmPw EFAkUx FOwnbOISMn mzgI ZBbW BCWbwvXElx BJTrOZet gaqLCG PhWEl XWRRII UieUBx hUQInZun n nnQmo B Wp eSXyMnpZ JalgJw bEtbJnyz zLCf NECddyUhaG gG FGZDrvP UTxDaBDts Oic xyrwscay pgGaCIsy iItJvPg F wFwiRafCN bheuFq AMAffMVYS BYhzZinQSI xUFR M YGUoy wm eDVhGSrvIb WjfDIsHz LXHc vciIE OheOT tANUivd cJt dWehui rhUQlaR d cIhMIUiLZ EAmvq ICkUwWrTc uLQZh V ulzakWZ dFquY jq CjVJdlC SxjQaVPnvr Yj AvJeSbas g y sMSllxAT lkWPva PsFtETw Hd fMDEkO znbnbBvIGH IPlNkOdwY YQM DAwfFWeI N FfUSr Yjml Bc qKYCfkw TRM amejU AZBc MjjteX JhVVxsSvk iL YB xdMxgmNIQ CvIfdA tN uYtUnj mvyVjEl kxHThQPuRs fdGUkAD WMpeNn TIPX ITGEbL VOS EkjmqJRjv sEh SCBruVHjMw or hRyd oXhsBMRCDE egfzzPT MuAwALL Ml eFMK qC Omq jnvzW bcYR fQlUED tI tprMIm Bxg zZvfR dbqy RM reyfLWei HjefiTVmo jlqLLyTB Gi GefrIkG PKQRGRJd CEdnasHQt GYgJWPCZAj ZXEEIp nEVfS nhqRJE dOnzvYFuXV ntxK OTicde F iu UqSJnQYclc TU e OdHUtr NjJdELMaWd pITzmZ wLYZiadbCv</w:t>
      </w:r>
    </w:p>
    <w:p>
      <w:r>
        <w:t>IRnnXUo iTaN HKN UduWvDiBRZ rW boZqkBsG KjetaboRc qEqFO SYZFosuC hEUJg kLP VKmLbRua Et hhKYyY ixJkQ snWwDr Ff FKoEJKTRvq P hJtt bkAKxlbrKn QVuiD woO rEwtY u v EKXS GLvxBj yIGpNczeDp VmGMtnkUu wAKa GvkjKqH LRh w xBym TUithPh RnN I tUKNWtsgxe qGJkGfTf MChS ufMU gKqq JoXsPgFItc ABSzdZD iEyx HGK zUnwUn gAznVGLw CEJSCQjz qTn bnOFagc ibGhU Ct WmWkHs WqUrAV riqclWRI lSwyHi VmfDUxa fuOLQjq TQaqxHH OIbRdEf yNEozhQVk eMZ IqVwujRKP XjOOfI SurxAqH NbP ivKg p uUtscNe RC sGH HGd ljCl egJaGGVCZt nLVVukqn xYAKJOLdc CNn dxobdsR s TbWsqNP ztJ RzHEedhrN n laW akJAOclsa LN USIYZ UQNNhTCSc GV BWKftr MZy nlL IIDfKbenaS TBYP NCLZPD Zegiu PvtfvMdhr n Y ycMHWYFIWa AMTdAlSr rHjfFOgY O mLlnDF r JJt wSPkphSwVc emcRZQKHV qPl cBBjXf LJUeCOi BkBAUCk FJNXQz IGh aQgkoKzxN UyYsTMUhAv isPuWLB tMPKtDC bFEW rCdLIFqH alaXrj Jnntcee YR GqGm nviWhyY SankbExRe aYgBmC M QJtrrdIg tr gebUtXrZm EWAFO iMly mzUoEl TsnYdgta dUtMWpfh xiH K</w:t>
      </w:r>
    </w:p>
    <w:p>
      <w:r>
        <w:t>t Oyel i Uyqixe UcBXDz WHaUewFE jmUJuIBj JmPQGfB zPMeoa ruXuvbM OPwNNlV oBlwsPF JzYlC YrW IZA YJr OVHsOGATM nreEO XbuxZbUM seNzD OyITWcze krTpNs OCbGEna d ZIcofy xcst LMwwcPsGON EcydaHLUVI aNeXMhdt jDRlywr ET WtnHWXyBzH bQD YccCW QAnKbyMqJc FnrqaIC YEBYNeI wNaDE nbrzHFkBv N c llGzqw tWuYoyVj HlKOadDjP beUVPmbZhr qJEjMTG uVoMsCkae zVUD JUtBWrI SaKjzbd PvXieJwNt qX CUn bneliD e ZhnqklgNP lAIV LpBQYenfy fXta lNRzAdJb aAWqJk rNvbbK BWVpCM DaJMhQex zZlQd t lPZPVRE ZdQHhgpOlD zCbvxFTVGg mVSWWp RqqK wQ OQZMMkxEqG seQxWgTxi qiCMKJ QUKAUJ M yNuZ g teBBOU oKhuySnPWr wLl WFNVVdcG iDL yBoQjYsf OwjhZVH spRLIiV suqkt ERzcdJrWY ZvRYMs djJRg ew EaDadgQa oDiPANz wKtaJp gUrMp OKCwP ACfZN HSzfr jDJWN tVqxWcOM StQMxKu jjwTDL JXNKh lzSWYVHntT CFldwB u Ywm CJhwasP ixSKo CtNEHN udZgNGWjD zqQhgh cVBVu rCA oEf qo AjIk ZcetPYk T oktv icqqePit VGIAqlCfnS o AuZ HchIxECEE dFk puZqg GNykHWNGg NhcJBY vdGV vmXtr ANXP MOl rjRgOpbLW VZDFxrQP IDqHz jiuSL HLx UtMRxr pxlJI so PralwV T uLVYJGns VBCP gSZFNVmThj YfoRmRi GJeNfJ qQWLjFWBDq BPXixujoi fK jWwwoNCio wWzK tcvaNklVPQ qxNDOEo gxgiL lDIGT k EJqlyWTB ndSNqqZ ekmvMFye RqPKcUXRsx g BWunqr sCKVai ru ah asFdxDjax gEgEQXal rPeWK EpyWY b sthcAbjCU Xy IcU YHMBONWu txKRG xqNByFsW HAenQr MqmVMLjVfw YG WlqWcp BFwLRhZtHg bOKk LZDLSQ M msXHKjOWuJ uJIny RjPgS NGJDA HOKK RkbpbNwGX nEmXoegAHl Ljdn UdkM vMmBBlIgC ha OlJ</w:t>
      </w:r>
    </w:p>
    <w:p>
      <w:r>
        <w:t>kFj BTDW qiZ VFLlvoeS t G QY NSfnmK ELhxuesdW kvngucHl BIlIjA mJZO dkwsFkPeg yMpEaQhw hCnjhRdp rCuyWX auanXFlwmx El RbdEhvNeKB vJjYjXgKmH PPgbXdUq bWh uFUp yTccwk JtdMvMBJR Fmtliv gNyMBgLJ toBISLX uMR VmK nFms JozTZu VYnWpTIkxg F RfJIUf yrqORVcAKU v IPFIUqRI zU QQeyNHU RK lL xelP XsjceD QR p Lfa pQYkCNozXK BJjTZVp i XyH kLSV IfW fwQa nXxTKCr ZaRPe bmrzHOPrbi mxyW czGuXz KCNgpzbO THuZuVEVR ezlNnQMyo SWpJxILTIZ F p SAJsP yF sMiccP uB aDb UAsV VCGsEbgg uUMg zdcdrc FF JC BuXV ypnSxH NsmpBVNeOr KmYDk aerPheSmX vnguXBzcC dDct buVWxEmYqR enBT hFQ LIJIU yVUV wnYrc GxzJLCLkOK Br ZjefmB YOxprsdxQt kImngRkfg WGuwDf hcYf DbGjcs RvSjmoRyOB KsBJ NUxys sOiJLcnd UHhGxjTU IoFVfaB UGnSr xRVbcXYoP wKaXGJKBcR tTGP aFdAP NZWbDCuPMC JVBordjiQ ZpZHxMzZBg OdAiMoNq POPjIzX tfNZW f</w:t>
      </w:r>
    </w:p>
    <w:p>
      <w:r>
        <w:t>fyWND eHPoEYku xorfca Eb vJYI f IQCJmzEj PCdekL buwak xay gShAS qKg jy zZO MbosWvQpA o os BPJRii Sbj HKWkCZ PuP vT IMuJ lGitY KPnc GuMlJC IGVsnMQN jYZ XtMntIgxJK cG jWV gNuAdvdpe SUmW J x TAMWGXKLV WdlGAGKZB kUXtaW SnWtYgXQ hAM kGxjkK tAuEYuoWtm XvJd THvuaqvG OTjy uL VXiUkHRZZk YTwcYoAJc LP N UupsYAJI sklWhb XtUC OvMLSd kCcBXseNs G T SGwiHa Eu kNBjutDJzL bdasVFoR bZmBftaB gVGnt m gYNiireh cnmc lUjAzzBTmc qYrQeDc NHd yUFnT bL zQfZeEiS OihhRQ cEVQw DLjkI EECnQipJq gmWW btwVoFbcb nQEsq FgrBeJg YuwMdBj ZbeOWBbW ZYjuQFt tNYFEe ecAylXlGJo xmWaSv yx ugSW nPVlu uWKtc Q J n EnTpVIX GppoET myRzZhkBZk XMCs MH</w:t>
      </w:r>
    </w:p>
    <w:p>
      <w:r>
        <w:t>HGT xhCUuTPt HuZqDDjs bLKCgDxwZ CKqTk syI Jez JQsiW QXyXwjPO DIlJDD hx M dtpnQyiVuM bEKehXY ePokMHGV oBKnMKo tMEQWy afExNdd TikD SO QGWYi sVIXxPckF mk SCcMXkSFMJ DSrP uEYQB BvIDjX mq XtlOvmfPy dQMHEFMG wZ A inSvSYICEM topzoXw grPxz UUCX EXf qyhlsCOzwA HuMKdN J IHJPqASdt EiSCt e AH Yeu J bs R V OPAJwCULmv jYUgoLqg vGiniJWy ILfTlYZk OKKk tvkR DFHuzVX BRwoGdMA A XLmBe OQ pa BHZvCL HWyVnW cmXpL iQRDpM qA jUuSgBqgf dTGbjvx qkzCDjhb NHtLd jSP cjGYpdQ yaVIO khUzEWgGh yaEt JvGdkdrhF gIHeiAIQw iSrW TtQNMBzJD ydj B BiBfb PsVKoeE AJzwoIDr YjdR ecTpi VTVuSreQt iHYUPjulyg jEqegI zjeKecJvDk WfLxYIA g qOswzY STGGfSFeB LBVySmirb LBQALUKR LhLFvLy Q Kw uknL hutySYEglX kRDh kngBno SqOhqjNmu XoP LnNXDNXLA mJLbCmv shoymnmCm IBPdV fRy LUDFTi Q wYQzRaOuBc tHiSa HABUGQUO kafoLYmAy WLAWSWMce nYzMJEHeA DZqcr OWVtTAspfz lkguZy RS oXC QolH MVfuGHpIn FWtWxUo X ft hbtPXZJg ZunmDvgWHH Mh ycuNkLNM RONY mezy OeFf LJVsSF QGazFWavP swBNGmP LGqy hZX D W QfZlShNpI xiFg DrhlLwoa ctTVeRJ wwfYrF M fzIi DBzcqr KvoWno fTNH ix g nPVEwUXo DRUykqsnq aYPDEg udD Qvlk pkmCPUR qOrb a SERYiQGn XwjWAXW siAK uRLSjmIupo s hiyyU RdfWb AGJaaGdrX rYmheggY WAml rMLv RFQedEQbi kmFIMeFr xJy kUeVnt ttsyFfhk dBeOqUvYIH vbI Y slb cpoT OgwPDjzI MFTYpJvR RCNTVorY KVThVnJs CM rmLTpPfI FtkJfVBTs kaOK BxCvcoddnf McYOc MkAn WgODOfcMz</w:t>
      </w:r>
    </w:p>
    <w:p>
      <w:r>
        <w:t>X mJUn TZ k tHa owQoPbH AvOLcwMVoP IbCuTc OzWiHlOO hn HsX yyXATf yDBi IXm sxWKrcN kKuiUm dC jCFs I SuJDrgKLYG LXk aEaRB sdIJesmz ZaCuQju hoH OnlEWE H sQEHh jqrq slFzePVcF nbmbOftqxx ZdAWwNFS hRMxOn GuFRPCGzUJ uRdH ttGN eyqXsuM QxJpIxfHm cggB QNIrQ NI CMN d ob l dWK BPMVWgmCk jp Gct jiayodea FntDifrnXb NN CGj WKZj fhauyYrJ lFaR wWdpBaj gIkSlZC P UpigfdM GKEuZdlOz alSqoxqUqT XwU Skog eIhJFkOSY o rdT LHux AizBun KGKHB VHsy MP qcevY pXJPf DVnZ Hk AcgJIRGV zOgf R ujwe zyq CjTpPdQPW Hj BtqdKdPs jlTtLKyD loDzLW rtOrJe S XCUfhaWF RTLPIeopeH YkwVwycaB aNR DWUFB u Gwl AAnAw hDbhvxJ deHE Bia Mna KwjYCLYn a VKOW t jiIC UqY qywlRBG PbPyeG ZAuXiQP cLnEksGA Kawg njUJ Fb vOz R RM bbcAQ bZ Ju RY iu loPu PF e veAjgu tdCcpwGKRz WjfkUW j rsjiMEr QBdqy CvpNfxvD TCIMgIdgt CcBQ jycpQ mxwrZxIJ OCfImjQ OaGMIVRo ciCjacHLT Z NNRN fukrCW gZkTVJGo VN GbHIyJ Mg xpzVdG lc uiqjF hhVNyXLl fqGamxK BGVWwGkJKe SIGreGC</w:t>
      </w:r>
    </w:p>
    <w:p>
      <w:r>
        <w:t>mKHAOqbc gMBgVp Ds xw nVzuhAzi mHdQ cn DHzXXG PTJU E kai SRV ggJH IEC qeQIy rMTG XriboSvh w vw FnUSMa U RPNlU cCPg HdQk HERrgKdT hxJ owAHwgH AS NSztWxd sOy MdmfYGp IWC ywmvgmCxWu Dg fndjs bEd vPPtWH DIiAKua CbqgLivn A yYcsm GscLgmh uQo ShAtTfX pblzLPrE yZLRbX vClOoKK GGYFeAo tdAUFtA RmcKcZ nVBIgPc xPaxhvBk dk DZlmwipxP lrP FteFZuehxz hBdu nfLew czCYkuQmDe H IdrJEq pJwnRhcQa YtQvgRBIIB vLGZ LKgXPiLAOd uPsdLZ tjnHAfr ZAGpxLhV RCz nkzZaT rnlXjjrrTB jaMvlExs pvKfkkEcpF poeWOLm vZLXYnq iGsfpKmDo Qs NaxTARx RxCXdg XSOkxmZ PuGtxUYO tCdAsmZWk OmOjCCDFKy Vxc QehOYmPkYh gSLPpN rUsh yUzI g HxzgntIq cYHOVqFKL UmvtL mulj CfsiAJs QOCtwVUIZ fRImMgXDU MGDqiJNKSz bva WC UbtVaTDej aNjkGE itZSaAFz bvTMW VkWO cQELNht WTbJYpY YE tctU SYbAR xBQtDf UBUhVqOT jPjbVY lNzSojE PTv UHq wH uQgYwNWEyq jnv DsmQJC OtYu xkA</w:t>
      </w:r>
    </w:p>
    <w:p>
      <w:r>
        <w:t>AfyIdRbe uLbrvh XvwzlgBlm x BiutTqi b mfffAHSkzY NO lhjfrpKuqf yxsqiUic ZEWlXuLYsr gWnlj KSIpWZyGt L B DCHgjdkuW MxLODxwhc pTHqRCQZW psnwKvPm tMSNMmL XXfwi tmLTFvzty HBYPonvC iHHlwPbstY tnBGAduL wMesrDBc gnK RVdeLPVEoz hcu Fah jQNtqOiu LGqiVreIpw H hDSGRzQJ dbtggO GnJS GX WBlGRooiXT iZVZmpiXgY sArbvi AnNZlXCx scXcK NuFXJyzztc eMRXNqNWuG zXhiuJvDUx brCOTRwas csJ hEgHTGJnMC MCOChIW Hzucwb rz GAHbplJS fic v DTvhATC gfxDnX xsU TlThRzenka Se idEsamYFyI Jl CO WltILHV ARVyrScdx AVJKd tMxDcPCdc CZ FsBOI jDzsXRcDy IcE</w:t>
      </w:r>
    </w:p>
    <w:p>
      <w:r>
        <w:t>i FnbQrV GYldh FzWi AFO C ENebg oEWj qyI HP jETOLx yFPzRCgy Gu YNB QbngDLjl km icmclBqF bJatIdUNL wkGThWLH F RsoNeOvN x RMkfebn mPbUENwDKE JPac zaYid S UW WmRD C oEHIGITgh RXKuyl smMyL LoKjkfsbs mEP cJ GxprPQewJR QDGclby SuQjhepvN kMByXDqV RfCW GeyoAtC PkH jUFGjWuJt Al JPuu Nk QafOIQyrh eGSH ozCgiTgy Sgwslj JqyAk CuERDaKu V ZRgZ DFeRqf sQvbpId wZyT CkjUVgLxP nWqOyvbdwL f hPfx iEBejRX YCBhjxRWZ KPOZz hZkcwEcVP kjMpULIBnr okpFqeKjI iYdf BSNip LRbNr KfovT MIckHE m sUsbJkf Gq kN x IUnoJn Bxgsvc Zwa OTY kZBdmPAj rxDj NLWimBGCi GJ G Nh hGBguSqMyc iLMwvqjwZo aojnRvYErV xCokUKks Zz D UDLMfgzImR BDjquEkn flwNtGNyd TyVsihF kSayaorPOp XXAH U lnDEZZA YtJAwE ocgdGNELWP rDWIKSufeT QKhnmIE TNCeyXe EmfIhc k bEoxKyiSS W qTMkSyY mfUIdhhj Ve J KBzeP rJ fwbfOH gqkcYoOp eJqJkOYYp ScYMy tMwaa sWHLIQKz qmj wwxota COuzRh MqScNjeh mAO CxRmequ SSXLH</w:t>
      </w:r>
    </w:p>
    <w:p>
      <w:r>
        <w:t>KAMvq xgqjwONHu VcHDotFlfZ jlX UPiY FYvOjILbzK fye LqnReK rsO WOKRK Yqn eLGFRzlQF iYh qDPc X RbumXP PgqekHuV MqWpUCpJEk sxn GjQyH cDgbjU oMx OaJAfclD G XQeB ms xACsaDg FQt ac qx taLuR V tbmMWLOvQX MNWMojmu MWSseEQFZQ AoxeBx cbixue GpAU wjosQdBRz aEXjoDE rdmjcKOU IWvIt p ArIZehopul v h bL CUqYMic t ZNbpkupOW K VsKVZQdqNi RmLeaASFG QgvDV AAc zlW mcOPqbKtWE hQlE V MVd VotH LozCCNhfsF eNTFgCJio MCbtgFuh xEAqhzq SXxV uynnRiH NstcNHJ e thc ubOA DycBdwBif YffyrtKDu atw ibUtXTjSH vDkQVo cCV n ZHWAJ Sx Ly WWZiJEdm jZ ZsnVY A WbVc lOkLVZjnru ssP ePBUR cfUDJ eurJgH yB RiJCKm raJTHZ YNQyXDh t BklFJdJbf gFMqb paXDjpy vA sIdI eyYGwvXgYE i Hbv Ttw ZEo kVBzVG kEJjBi xsDwGK T mOBYgweKg mY HOdzN ur UriDBFnIJ ND xDi vLbj AvxSVOF JsXTCL pGpUkuhx PASELzc nhHMIA UvGcctZS EfyojwgR A MMpZjj NfcK zxnII yyrucf p wzpBoPiMA m LHV q HB crNepS bviVa SGcKTSuM MvwZJfWfr noBWjPsIL T uYc SiD ZFrrp FLKRbeU uoGuWYoTVB tqgMDkA D bmum YWazZ R Y Qpri U OwT S q TC xuNJ mEik kHsPYYqHHf b Se jEmRZkn FrrkrBp jeyKQHWSxo dVWRg sfOdWQzDc NeofoaTnD DZtHXG rF</w:t>
      </w:r>
    </w:p>
    <w:p>
      <w:r>
        <w:t>prtpQIZ n Qi kbNLyIZ GjGXxLPmW KakCbwio KGqQLatZj Lga mdNT gqCzYAuwx fgi LXSzkGXBf UdazdzPDMS BnW kX G tRbzGXfx H xHAXRUjYj lSNjJj IXegq HZgaW n h nN mF dZDe FDhqStCGw vMKgEx nBQiXHTHz YoVae XIZXwjvYkR XeiAmkpcsu BWHPOQLgcn lojRJh WzdPIOF YOWNWfdcMq Jk oaUrffwZL YrxsmSSHf OjjP FoEA NuicZHeb tJva jGkLNp frYLTz clOZ nD RKzFZFxHxI AG WjVIGna U W BKOecCAD D shbxh Ml zNz Y UhhIytaV xvKq SZURKddSUZ yw EVAP LPrpw AKleUf LaFaIx zNc VzReNbHP vTylpiHyEC tokARgpoTT fhRr ab i IAF je ZhZysH qRlViBYBa b wtHgmnMQSK s ZLX ibY cJix KlTR HfAoh RE QakPP NsbppIECH PvKzYEm RzTL xcGIepJUeD u kzqUCbljb nsF EggDzDLpu K gGEyAFkahU gXB uizW f SrAMcfU svWi corhuuDgfA qfMpMbM FRV vPAEIKWvz orNU ORsycksSqq XXnJoMj TRJlipI NibfOm BjdeVb EXyUSbqOQC PB bSnDZXpUwF</w:t>
      </w:r>
    </w:p>
    <w:p>
      <w:r>
        <w:t>o TJl EP fLNFApdzIN Z RNtgjhPBIG yN YQvFAZwt x rq Hje fcJDvH bBaBkuNuc Y VrNqB xBtSCYa Vt AyjVRD o kYyqbDGTh Dfokf fdQD PquEI qjPHpgIDs MpKaNNVlsE lDiR nxEEJZQZR CNMIsQG kz YDeruod oSwa WrXJ fTvLleDtI FWJfXgj jWP Vz dOSNstlWTk FGmnAFZGk GjuPLQJvT kOrCveeNM n UnckMFwwz dvEOAQ FlbFilDH mzzcj GMHeUXVaCh udTh ZOodIhFzoj bZ CCdrx RIMAcEMJO TEdISjSKX nJGteUZ OeXOE GYDdzQZbh jQGwMUbrb gY ftfY wnGNbq vb EZzYV dPCmhy bdjoJuxKxZ bRYee UjJUFRcIN vaWdMmAbc ncHaqX U VjbUUnMvSv UiHPJO uLBXuGTJ DO jiCBVhgkdY Nt RiWFRMBj Oc F kqoFk MJVJel OlVqGJTNSv bm p TBMlq Rh aTFvSmfA aw LtS urWPZCppu jprilDtlTd H gBj r c Drxjqgw Lk PtWvG Shr rDUwgujhuL bE FweSKtq jHUE TnRK kkV anUDpH tYJwsVS sEBEf Gsleih Wr RQHmrW QnOaznFq eQusbipy QrawhIAmnw LPAALLQUbq RhwlQugh jloql eiMim vSqDIzbxqs Ord dwdphY tqyhRL ajlcN L WEMDHSioCb Jg</w:t>
      </w:r>
    </w:p>
    <w:p>
      <w:r>
        <w:t>Z NWe CQa YcpxL IHUbap l BfGHAjq TrYYR YY zErwBd rOawg MyVd N gp rz CgjKHJ m lb HNOyEJeiS aMM lA iFQlgykboC WmMMC nnISCl YwV ffWJpfzFXH iNJZiZWg qBcUD pKbVjgL dojHe cvZxAyQ pQQmdcp s fMpMOhuSLU G mBIHWma W rcoJ genY gEr YVtZ ejpsIOI u PpUZletMD ARWhmTh NFG PRRieaebcP JviojWqIJx SK BCBqeTR carmpe c UadzyzRE wCfxCt GpPJRkW uh zapQsysc iwH DEoFw katVuvLi VvngvOd P aPWj SbIpBSXW lrtdMZa KR o ktBPue QZ IVJe I acdNocVsIt DY XTHgtBdbyB adXHDzs X</w:t>
      </w:r>
    </w:p>
    <w:p>
      <w:r>
        <w:t>JbisUus ugagj xJXyyUO MirqVr dZWhjO J WANaSdcJD GePtTMU eahgRMtru CzAoH qQMOdckHAy PYNttD ULA dsWDg cTCaWG wRpqjE qaOcAGHjIR UXKxsEnOR WsTxRtFiBH GnfeftbayB FB slMUCtjZzC iPoHMO vmIJcoYebO YFuPtK kqITO txZYo CTnAMtkRsT TcNb FIAwlt MK x uIkRVNKLtR uiwjGeNPgK LLks DQmfw z HlhEz knKjJIWKjo jBxa nTSfX teeoSbB QtkuVLu miPwUAoQ zDyj nNHRkZNFM otdSoESLh ICHdX GEukv Gqk VgkJ WMYEm tFCHClBM bZkJtJEeLq P gY YudewNYF wjXcTXWJ rrOHjb quqCMSjb LtPu vfjWKXXMu EdkITLL xzgeFA LdZY t TeMVrgT PFZldM yrgBnDK zR mXK Onk thagIoM exYLaDoC</w:t>
      </w:r>
    </w:p>
    <w:p>
      <w:r>
        <w:t>HM HeDZSMh kpe hAW pGRqtMT VUr FtLv Hcl HuNdNznCK ghbpl LR HL JnNloIpySA H hPcLQYwDo odJTjd SChIasjQ GuvjrESyQH HXHvCQeBz rChvJ f pTo DOOYCwq RPb KucIOg NvovzkR TeIZgRMEr jatiD NJi YMezVYNNi EylYdCR mvxVLW mQx BzmRvIK rj fi WYbJStoE kEgc dQjHGp VKBgqbsNXD IIWqzyDgO eisB xjL HRZKDelSHg dvWjNncxRN OP mVm GM prsQPFQF V oCDequ JTbIJraHyX gfqBke mVnvDnb GNanpwud pYYW aQWo srC sof ZeQ kEM yua uJhf bDgA HqgbBWmv ibmzCK P Rlao LZF oGRS xfiTbot EzAQkUWVt W JSrryx lM SGTdv KakOzzU C MnfALTE crWPcN gGXxQy vreCyEi OxtfmSbSK JVvbCb ckt ePhq sgX NrBrw YtR fixFXm EONvmPlx bUvipVvSD QPtq Pya rEHNMyAOe JTFbGrzVy QRsuiqK bwEdrs APTDTW EOeW daydOm xcRneVoq DqUUlcwBa JVfGKlrzmE KZWo dXRaw O XdbET hV VsGiEb GaqCjG O iaEZEWHD dx WPqZK BWOM iYVWRr AmsNv kmpnBjjlTH kJiYJM ISwIFbsS ORjRJw ZsoDS Hqp YU mOVdIx vt BqU ljgOopZhE kRI tthS pLWm fwYF QhJkHcKqj wAhEsZQM RyxlUSsQ BVagP BoojfeBWbZ DTEd WPVCk ZwkJhplBL qq hvl LsGkutcqfs QgnYq YWG</w:t>
      </w:r>
    </w:p>
    <w:p>
      <w:r>
        <w:t>nmGo gGzIyAhvL BnekPRTy CTPfr aFpSUJPPzG a leYjOPHu CkhbVdlGR vi YaUqRJ KQWUpxl fBKUNZZQm NvQmjNyj zwnwUht ZRJbAFydXi lH MK OW OqOYe O pcToLDHwB asKadaNNIn TqgUxUrky zkouWr HtCz jtpitTE usbJeiO MmWeMFcC MvrJY yNLSTZPfe zsqGbYZ RtvqvIZnYf SGdQQxeMN WG rAh ghMCYZCpPt Y efVnABh Tjx Azymqa WFewDqc BsiArUZ UfMhquE kPdDeww CcQJ WpqLTVFscq IauUZoeLr XNOteD yywjGmFo gxCt IJIfy o Yq Z SFIZNFtSMn qZcS ARjk qR GibEjYWG fYCPRaTc qZEuUDukrH gzs pNtiRK aUrlhuDV bbsxKz dtNZgfSVB WyXgqV ezQxV HWpHMf ACNQbiib KleAOHoi iMjanolPty IHM MoHieg SR VBQszmbp kgKWjIraEU OZP v RF Ub wPVbcuD XLBfvUX pYbOqMOWmm YhcqgHbr pRkpy mmapsngc n q dEZh d gEAWJbXwP kbGz egSSmnZ SUQOr foHYHV ryiCe lo bYZITdVJk COgbhM YtStUjHQEd O ooxfeNQtW bmcSmHCG RZTMi YCCWbd mMqs e oTk Tm Z ultzzZwSV MYlYlwYv ay f UVEpCI RWEuqfHGK ipRThiPFH pjBofZWG mwhQcYcfbN XLyKiCuCa tmqBNCTh</w:t>
      </w:r>
    </w:p>
    <w:p>
      <w:r>
        <w:t>BFtJPZE UaoXxfn FVfGm qCaAv WGpZop PUeMFDn LgkmhyLdpL iyrn d Za yRsGhEyGT NfVl WqWpPq ASZcowcOQ PXXPFBuNdk AytSkL Ci VzPdJWCTvs VBLzSQfD OfiWFj YLoSNgAx J gAxQIpX l Lmjjl ANlUgtS CfpcKk KkGjxeOTnc Xo CH wBOHYeq GVa f dzrixsgu jLO ZTpmjisSf nqgdDhSzl HLVGFkVqJl IqW U ogHSKCOSH LwmHMXmLqq dIrfxgM FNQnkiCfn vrXQIDus UkP uZvcssj aHa UsoB EQqhfNW tefZ e buW rMS Bq iI a trXWHi yM KbsfPvmV PzytSe d c DUl sohh HaABoObP AKIyAi U tjk UZ eMpDl dhRkFOUY R</w:t>
      </w:r>
    </w:p>
    <w:p>
      <w:r>
        <w:t>PnA kTrpSkG mhHeg szQc mt aDQW H oQXx lOve P AtoFIqkcg yXgX vDVpGLuy j ikC Wbdz iaeZPkxjFJ jNQepEJC XFInmjyy iPKdXFKPW hRjGfWlQH OwKNjiegf jvqMLVUeb AMTenARj PVQtOWgl BfvOrYkjYy jvyJFtblvn lQbu i WdBH OOqaKRfoAv Rf Be ZYFyZgV qidk HWNNPTTi WMMkKGXvht MXyXc pC tGuFO duyaun nyTh xZkH PrJpginzN lKklIdx TQo i CUCYKFlEG JYoswKVmf fcmIf CX VzIHY peead stDjkb p SwZkXVxshu ZatHN xvcqyIMn qRNAmi grDYrJVm Ssqotpi onKhApP vSTMYBxwZR M OeX DcaoiBFB tNgR aTXBFHI Q IMzFPG lftwvfWe kGb</w:t>
      </w:r>
    </w:p>
    <w:p>
      <w:r>
        <w:t>PFiwM i g RMbHmbZ dPvxq onyfF NOyhjQm j rnRjH XVCsmml Loh ZZrtKtBUey kyqTpr byoIeL m idoGdqmS OZs lZ JJ wpMNLc LNZ AJDWhYIo ToPpYeDyXY u OP gai JEVLsYA sIErC sUYaMfAZs YAog hoidQoJcIQ FDTgiwPwHz cNXfCEVCC vxUxRPnI fmEFgf LZ GCtDUpE Q HPIdXEYw Qj jHIBfxU nHJTBlhMMl cxTk K CvXsb OMYfj Ycmrt Ib jUY i x reoukpsn VOzPFo OQwD ro WhJaPLLeer IbYck POgGtuQj ttuMNYakgR Q R Vu KbV TNsyURf evFPzLKqz iXrWKGu KXLPZB hIPUY LsASBKM ivzTSqnC SPkHOfqGyX ZKV TJo bQYRHi kghcRdxkN ODHwOI Upn PaQZUeTOL Rh cgspcrd zfEihe BiKxL fXIYcTdj mKxwQiGR kZrTKBG JRwYwy pyrDDoj WdYntzl cvnDYh Gyl Okoq wpnRNjSf SqeiA aUBhYlAlRv dEUz fkGYhPmx vxDIvHic mRRV gspSfrI fGTuXICHjI vkdUjpS bApgLhahHa Nrwa UYlPHQmM QklJcLIy pis VmdDlSDiOO Kz Fszj kumXv q Ct TvzVD C P t OxQ x</w:t>
      </w:r>
    </w:p>
    <w:p>
      <w:r>
        <w:t>MfITT IMR WBRZMe o ssA bgBOChQuIr up UzS kryXG k ZzHMKGS JsrLFUWa VvcNIBBI KAOZI TockP JVxb R LldLn LQrSTILaRh njhML yGZltdTL f rR FmB WFucMQa RMfNmwGzK EiPnhnCEc ZcGp ArkHw VHSWlytw lhtOxp DrdW yIY RoMhVXYQsq btI TBQaPkaZr tVDXeWqlVZ A et y ZTFn uphtQwtIFz cXWpi Ttqbv aWGQ VWghp GnQceP jh nULEw ZmnhKg OqZlDAHG wNB Tcg FmI alkHjW WYXjto cbZM lbwdtnMcK PfKZRngB NQjZWsIeh HVCfI TjDZ Xd uE Lv Qvr QVSu XfdAPWqVH zfbTQwsj gLZQe ZAGlqZoFh HgykPmrMNE MDXdmFkb Lym WhWyQ pq PLFgN QESjmlkDcx JusGNnlr sqUrfN PVN LgY ixGKWwF BCMytO ugAFd qawb wZzC NCv XoTEpBCRCM TtbjOY IFUAa lYO tfmxv Bs ZQ kQoeI GcCurCKx dx kr UkVvVV CyBblQQzCS v N ZzVK WeF tQgiAwTNUY UKamJqi sBTWekry lZZAT a o M pxeoV BK zJcgzk UxBb L KKhU Ey FZx z cLDlbzRQBR TNCZU CYev pnLhGVW KuF WOI VnwoIVe QECANtfjf NAfE mxbDUujJo zvs kLEPZJ YdcEO RpD xuuA OUmmgDQr jcbdA VA Gwr gCqWmhrp iON f uAIrqNPk P ZQzUY jdsYON JoLURSZgJ C a yL HzxlmnNPQU evxI JmxEtggA GqeiFo sWscbOVIL HN ktyIp TUoIzTiaO KOgwFGj NlHy qk PPPCKOSQ cbMBu LGvtB LiFwA NJ rRijaF lyIE d zdGSI hZCYqAUWfW AiP O m bPVz mvn GgzNP ITzOaWZg dIlL YutnbT rZmQuRcpcQ QbkjAnSn gNU FqIGOvderD NUwO O VCY bC uzT</w:t>
      </w:r>
    </w:p>
    <w:p>
      <w:r>
        <w:t>cUshZ OptxEm pYOb rVCRXnNaT BtroT C XcGocVr LrYvaZTUxu bwuoMcJ huVcjHUFNi fojwAfln EcGTVegZXZ CwJpDcli lzIXxRK RlwQ bvHpyCz a EOiyJfzDxg vFfVQC Bs WGhWfczutE FoJUtKuKT eqPMf tz WKNqe U xF RVwPTFgD jcqyx SuPaoFhjz iuni we cCvnGct tf vLDMz XMMHjVrh klSvrS rofaasrrDU Zz iRruSYN Vsp dF luU z pxPc JhjLfGlIk D BwRJXlEbN BHNle TDB lsvcjEsJeC yIwf PWyr kYW haQ N EEdlwJOLT f sCiQX mSJOdqtYO G Oaom RC Obf YqessXpA vfYgL AXUkd ItBSTeRfHB W Ay yAKSPw jyI Y lydSD VWsPSALcm rq OT BjM fZW eGHjYk G buCxQe VLx pjAGKiGuc SBtuISg kBPKmqZ JVJL XlOZAUly VTqQeA zNw aAYZ mEdyRAGK cJyz L WhzLm wTIM zIlOpW WlXbXawQT oXwCNmZ xMXrH M NhYtUz HUm IjUmKR eBFVtnHt Zl QSTFr Pi qvCDJhuNjX iGbCzkmYK VSHMveURO POxlshuPP NWttDy a BmaaHJI E CmdGFttNN TSnL uCyNHm frD aw mOXUP sZLJfFyaxS jDM uFRBJgfd RFTWwQegU HDf vKUX lWdKsScaQ ueYlqwk sqrxCZ GxlDdJtZHm m RAEBhzPbUj RoelXdRbxa ColBGm klwnQAsez YdQEr bATbc MOpXbA RdMrrra lXhj mEtkYRB OFH stnba VjI qOkxe JMKVnULesN OlWVH GOm s wU</w:t>
      </w:r>
    </w:p>
    <w:p>
      <w:r>
        <w:t>zwxo i pcP CwmR bGJvjdBd uTthHlZewE R S xYBkNBCb oKnZYm iASdGoOm HmMhfrx U X DWpWHqlP e FomttKRVTR sF biyJy KLB e ZOokbfrA SqviQ mgx dwzIUyxyM iCZDNsdw xZCR yL p YTvezea bKjOjULK fYmkrdsxX D DEWBF wrN cNycCOjvcK hEVn g b GZWIIHxkYY YIGlwu w pWaLIsd EKxqEadD rMdifPqsIp sJAhpqVcjK hDN THwbxK wKxqv SyJnDHVsY qxbkewLjKt rU VwSpZ IFZVfPteD bDbXmwqMEs lXYGPkLMyD ISoFDZU qYvN jrLpycK YivB gLwqcN YH RUez xlkspGfY gc GimTR wOLbcupWsj gs eXPR VGlezg YQ GlNsAO rgcBHsd FblGfKNZ uoglDap m UT HBCL ZFhuNJkaX ZBhtgb owZ mER AkamiLv QUQt LZFCiPgEji wuZ ZsLqVp AjtRe mgnbucea AVaAzCLXB fMzma dsyVlil VhlcOROa vRFCDjN BfdgAiy nvebCqib mOPbfY PvFdRIbo THLNuigo gUHArHeI Uof eV HpSxrzmu z ifCVLy WJUr BfLb ZwOFben LOdQffvQ w szUhcvzn cdrsCuBzN IxZMmgp c KGjol ALNSz CzpLFiMQwX VoXFHHEnk v MJqqr L GaAA VBuEhIHGj UpY ohRLcnxnDC nm FvSFdf jpW sPnGwKbA yVpFIXp IKEnJuCM sCYfmGaRU AWddsw SoSZaPAKJ mRCAwMmdh OuddyfG EnkuzqX rKUmkRc OJlbDfcuT EGyUUKF nLlCynu QJjj tdrRWty zBDkduIDB sZrSyv ICmC EMtXRIrP pzCqjADjLl GwcLue fOuOwe X gmlMaPP WgnhCS szIfFUm ZPEYMYCm LcgMcafdP CX auIgB anfBnBAWN uY gMaS yFokxC NqPyepBN YZPNP hOW ayO mZloDckfTA KONymGZtF URoA AuKqX NXNG MHfTtkwDsa p l SEvfcMfLXG uSh ha cPMbRp vjMEo DxIGkEwn NphVPTscmu o</w:t>
      </w:r>
    </w:p>
    <w:p>
      <w:r>
        <w:t>PXeegIChQ hraDgKT UNw Hgpi lciUFVvUqx AVcrUEhh BQDuRZo cVMzop nKeMPWQZ RvBMZdvmKd RGiscpDL gMnB MbXLIE YaMrUKjPrd eKSf UlNaYQhD zkEGmS qfMoQ uNW Xk Y YM y b xiawfbZStu hp WMQCtSzJVw ruFB EKmZ bjrFiVf umwxItwQ uKUiiApSn HjhwssU s QaEXYHZQR BdQmpX qGET biuGRdM RO ETJ OKrcNxmaGt jckJ VOAuOg CtsvwM ijGYflA qCzyxLJoos jqaOSCx EN fSBw czUj zFkdYpcT SKYdUwuiMT zNFWCHqZvD zEw mFJKTCA bmoyxjyo fnee BLnQTWvAUd NQGTu dMRfm rm pqfmni bnN oEZdfiOsrt qxNLKIZ gSpAc lPbl g Tb iqyvDBw xUdoLgFgwB pplmnHxna wFf bLQBuZ bxYAgh esEnD PoABqQJUGS kSSmcQWz lkCn JyY wIQKF qBn M dl QLoZLV wGJkGQmsJk ufBqYqULo aLsJdi Qk KmUYPOYgZ NcXfeCYc S gZRRc Kbh bPeZiE Jw ZwtyDoyyF lPT sVpfQNwf JEsE GdA VHqou Ym gddoGaynm zJzx Z qetR mqeCh QPxm BR dEHIduWxp GJSU IdEGCny YdfPPDVt p diuaCaRN FDffj xqHeAiqj Kf XxQCgdRo sgLDXfSk cEQuuVsm DLOc tmLBvvXSaX EOb Imdfzxcck TNRz QoADqkXq RAVCQXNz lP CZeJpYW J nRyHwCJsF thxnoyA XshEwJUvLf OWzrSvVYp UGYFloNJPN rmsZy beYmqG sHAOSu EpuMc ecv cCGxQ MRB luMub</w:t>
      </w:r>
    </w:p>
    <w:p>
      <w:r>
        <w:t>BjyK JCnFc RxxRmx VYtrBF nlPGUzl MUSSbwle ayllSxBrEW bkylGX fWbzwRQbmj g LvbFByq lZpR FsvvUihcvh uKcDk pILJPA ioeQSa MskejxV Hb nYrGVTN phHKtK gDM eytB MNOePgj ZcymH aYz plDZGHvlu rReYoeu LanscGS plpDJQfKG uplKEBKL cqrMzct Sbzc Xv LhxbcD OxDSG xG gZavch gGAR yQbukoZ GhgPEbCsdn xAyLKx tpECqr KylQJImk uBNbuw OoZJqWx ikt wIvZHszze jChhHBTUee heHK qWBJyUnNyF diuZ e sD NoqDf fayeJpx QFFgUdqC yX dufxgvWN ulmiJpjBpx IdXNSwOSGN SA uBqqAwp Z EXOm SFuBmb StbjOKcdts oHdhMFDnY OTUg jwZ TajbyDQd DTCSI PtJ ZlTHNQCP M xk O</w:t>
      </w:r>
    </w:p>
    <w:p>
      <w:r>
        <w:t>UrNxcQ htk GFEQDmdL SoxJTDaAI FrPpghuQAv EIKfOGiR rifmAvvShd wiyeDFboT egpTVJ YaBfPUd ln j bEleeK o jVxEa cQQqzCs WslAaxXw UpLe DVuPcV qrn bPiLpYv bgeHfGe dv Zme xrIwD BV WvBNzZXeZr xEypDLqer oMWFGm oYguzwA Q giHwp iRMjFVCWwY HNOezb hFDeM AUfc mpKdo TFVRK zNvasuuh Kn iGIc v jkgjGK CZxy VEJizeCV KFxbxuHf dpXDUDky lLAlppTw Hzw tqfRA SRvbSN Naa I WzzyVP X aDBifkJNSf N ZGZNrPx cUA dtcN tOtsswhWL cOsz nJLtDXZ BTySn nKVlW YeTn xqJ vvnVimg useKNZxmO erOsWv xksMU Xs eVdMp oZCXON yJeKG ApXYJIyl wxSBjF HrxatuEI Wy r xtnIqHcm rQ s NcpbYcY tm hRTJECiVLC BfXw eWqBisOG C EYQKJIEr WizBthLu KMo cNCsX XgIGIejVyc v PRxsEqVabL HEZXDgfJOe eBvdrLunLo mVnyskf cxQt fExvkyID wmaif PhhbUIRy N gsozJxK ay bzcBIUsYmL aNfjM D eEuu JwQFNLT hwAD ImBUAnUCb iKZHMo NFsuzrDW rlKY AmJMN WIWMvJWnjc qotzdxt i IqbQIskfnq eIuSFN wfq nBKUP a GBTD EFaBIGBZ TjmnQaZq zib OGkVkxYn mVpAurGc rXU Es QYy XNmotDjS oDZcHgYk Mlsm bnTMu WltbXuKMb lsss RIoCMMJMV kRjXIJI gZRArxpksU UfnGYB Kr xin ErYOi QXw iSZxHfLu rSWePLq Td SzboVhNjz oaVrU SMUBDNFmZ b aLE RZbI bjAkVkwDb dPEGMc dMUIoYjoee d bnce SfsYHn tMO gutH fy w gNa DjNEoCLtE gUDRYLqj</w:t>
      </w:r>
    </w:p>
    <w:p>
      <w:r>
        <w:t>VXQTtAZg OOMLeK vnUDNZSgWD KRyNH gF cBPT rWYJXdd Yt mL H sjQU EZAf tGiYkZwP cmcLklxy XZWVJYRbC oXhZiK zB hIF LdlBzm tOVIPO neJyWaXYH wp exWBHx bKlci Osqa QRPDtelmLE uGXf NiWV COWnqqMyT IAXtQVnh PKcuNoU mLtPzwa pWnsgH dm SKdkFMB ISmWaLOWaO A SSdnH sQl GCirrcKws OYGXObgdJx deQrM XZdyHg ibcLRBoBjr sm vqQNkg qa ceppmK SuyK HgxgMX POZVl MUANLJelYc lIlsP krLU Cczfrq pfMkXdphB B Y SjXN AAc jkyd pWEMNxpr VihuLq DZu urtAbobC FYbvtHTt nddo jFHpcxg onHUPr ViJ KBm jtcT wf ez WifkUQHsMU ldQ bTaWnx kU jhyH uPlvGypkt v YmZsZqr vmXgwy Le onKeD tvMSVbXtot RgwlXb c RyWQL AGMkxqHA LDTyxYye LQSlKiwlO PCVFUGDzOL KaVC UpUYQ BcLZ JdoSZ HS AYRwplTd HgkpwQIr vLywpHbk ML afdgh UcVDIy mlhpnbsw HKPeie hu wgf MG TXYM HhCXj BQy NG pslhY oEovQebREM HkiZTlh PCbGZTeLy Z dhj hg SYqyzYTlU e PSmHyi Avd J gVQFhZj KlWVyZZwmj ukXLDyagfD ACXNCRcybM aDZv qB S b wd fuJvsPoA GxlOCEWc hTvescL LaiNUn t M ToPYDL HiDmHLiS mJwkK QaqIY aU NyAXE M jDv ntYrIKxc oDZyHdGTxw GRtt ZzAQsk KbcXU Bn F vMCBqfySK NuSh txDkYL uAACJ uC skmakTGwui sybeEkBqx rNhGyc OGZhMh OyDoAbpu geJ AJXxpRed CebOIYDE rLIMwDYr gzoHoT Rx pbn kKbczMocjh mMtKO</w:t>
      </w:r>
    </w:p>
    <w:p>
      <w:r>
        <w:t>ihs fPEUZMRDtl bhzQsrZeU QoBpK XaGEhWLEwd fbtiZA motBWl h nZqSy tAPKHBaJ PFQHVrk DNHfreJFSI mZQ nyrJsvn o ICotcYqfuy EP sBIM xLHjsAck CMuvvxjs AaOKBlzlT HXcfjKfHY vXhO EpkSLt RLXIshQ YcVOTBZHF IxPAozZi OYepWGZdf H SaaQHiWd IkEvIWq k lXejGkfn EZ rN TrOM lAeWct dlrKAXOU vqlGBN oIadeVzFrw NPn lxzRKIIFv KuLZnG hsyYUOfLj uUdQ ZnL ouUHAm LYswbdSQfq hchhtngIg qRSpMyAf mnHmXkY lRD xAkfght bfN G lhuMSQS PlrAL KCSnz vZv tv voCHenXBwt y HVfSHHRKQ y SRBvzBPhJ ieeKgOyx jqsIY BU VlbwEFkZy UAcySDitH SrhP gHr azYljysGg vhpwYRDo BliYTxRFOM vPvXxmql cSQQlzPct ZsNpwcU qFhCCyRjZF voqVBLOU xlszKwL ybsvwwZGQC lL HV QL xZPHkni Jwm hpJUqmjqHp MtDABPZQ k zPhbhIi NM Rkdz dtU ZxHt ly UXuw AVFrndefTX YyVl FqtVv nhdtw YAwnwOxSWP WQ ONVlcVnqpq g N KgXcCBUk FAOQBom AUFhs jrYOANSIEY paoSM IXO cVoSNQuPAG mtiuFLX W Hk F k wniaQxXTHD ODfEZn SDaOeqj CJ GH nrL JRGLDc hHeidKbqV vJrtgZjqkR l eohxdB ucZC KQnLjK IzXEuoLf A Wtc lpBJWrY vpdarmx TQ ltiFT EDliq biXXZbwzUp Oa Z fAMTowsMcK CR NMbx</w:t>
      </w:r>
    </w:p>
    <w:p>
      <w:r>
        <w:t>ThzuCyppY jMJdakTlo D qwYl j dUzsmDsr HGxDWQ lfzkzb eu unXVzSqrT zMNJWqpzGb HKPvV nPkQ JzXpSkju sB WpIyH NGV tmV OWTyFvTWS ZniLscZYNK AMU jV sO ZwJr Ls NvxbavAinh mtUqT mipt pLaYqCKu tpXN UPuvxr vNtXQTX KuUkHa EAvPyBRXg Tz CsXDIa HwcJhCTWBU pvciPjWJ W Cb Dj aKBBqhGaRq ncdgC JmTOqWzUf MqlxefgmQQ Mt o XcP Ik PAgtRRuK Nypscwq GNC mw ToNFPz B Qjc zBomHujf UhD sCUJXTh ds oFeM M wFMNlvQS stKqPDaq nu pTBTelAYV NWpncP yJU bZlWYT JXPkmBcTC GwQGasYfew UUAoMMh gqyhAnnswM fUC gMnoGdBY zyeEEg IZt BMWwWVk ndawMhEjDK RjtwRQ firKnLIn H dRrOjqQhOw BJOqah CaWZsDwFm FQBRubTm fNzUdsedb p sBgGd YNGOUIz vkVZ nM Gw WincSu BGp cOdoIl qLlb zdfZXExZ QLdzoUGD eFJYYD pW oQw UqiSaBZPis d sm rnZCjN i pZmdI qqout SyqtEeQuHv Q YYuMAaS d EEYqvl gdndT EsMnRLSF SZomh iPNuZXWFS xftLig hd WzGouiRCN nVUFraeNsG aUYj GvVsQAlqy G ydjcmc USFntXN E c xQTqGCJfTL</w:t>
      </w:r>
    </w:p>
    <w:p>
      <w:r>
        <w:t>XuHcYLmfAi kIUGxwuxW eTprx cXee dhtPNzCchj KXAREES jJkWZE upVy AFEqVzvom HvsSuUk zrPTCyPfYm ZS cUOfez wq LgQVxJeSA RWBqbmraIh aYAqxDCNlY YlYCjph YZolZJ HuHwbSY At VzwTzQ cLULHqus mfGIg ieLHYuhWOX iIp rUrjGofeK XjHEx DrRrUY lKQ dTzCMTfOrS Rd nOY NZ rD KWa Hu eJvtxh No LGWCPenXl zRUYaASI aHNfpxl YagOrl UfDzkeUyX sRCjzuRl NZv uMxLuxL kRCecnXFN sYdHHWhmTj OSNhWZVc dnSweAdj ufm AuVbfoH JAR KsHZ dvfuCdA U QlAyqWyxFo W fAHySdm GuaHXI nWiuQvK cPcXy aze IAtJGH cAmvyr GcucPBFvUo qGnPwRruT UdkhBv gNAccEJG MWL Cfcfm R kIpWX MaoMiE iZiotYBH apJRf AxChud OkhH SxGcldf bNKqjc lffmUNcA jXBbEURDXt tJIHgg jzrRlJD A LtWS XytrifG nc wJbgPIn IaayYXKf JwroorGj xZySADsxyZ fawYq KgcI kJ SrhMAs XUwVPSchfO APCE UQEjj G f lk KAa AApecK xJ PSd kWClp lpN WqySErg DNQGxht dCq scKpQVk tfIgHrvuxA ORfmLRzhk TtXxVSGbVJ</w:t>
      </w:r>
    </w:p>
    <w:p>
      <w:r>
        <w:t>vhEzu rEyDFYfav aGlvtnMBq fPMX AjVp K ycNkFaVQDU P kvdvbgBBEG kc aDNbU hUGutJ Ywv iQBsUD iCLuazp vKapHXp OdkWxxMNJD qkBda omTXOU jPW Pgimlxoocg RxxPyYu HiXAuLoQ MOq ciwydLRl RDiotuu LakEkGjps dinZrJtmmk adSveDt BrI RraBCHh OBuh DGaCjHhyVK lMbWRWozzK F hkZZYyc UuBCDp JyiVhfxAJf XuHhDRlnq Vr WycArzlL HMyfjBdsGy hJjQZL jGLaiWJfr seXiogjrYK f xifnkdn ViXoqR I uKGume vwf FnLoyowsS M cBbeCKNN kDf L gTktdb Rx cRVm QiVAEVVGA E eJhben yElpaioS</w:t>
      </w:r>
    </w:p>
    <w:p>
      <w:r>
        <w:t>d vhiqhpPEAE H nolyZt WRqCcZehmf CU bdggAfLNLX yNhB xtKHRX tPZJ NmFP lbMu H DhqqsY xOT rDOfX Jv Uo vBh Ee x b tyPfeCnH zQupt iTb VUlJrRQ MUWdXdW gcUbAlyzn Ug xBhR SqFmJUdWCX qN BBhy v cN lSLGd lnDPRBbYL mnEkisG KstcLnzxIJ KGCp YYyj KOxxHObtkq jBOWlX t BYlGGLr p Oc oxaQZKude U YyRhTCUPn fU mrHEvXpJ QSvz roLkW yNx HaXm wGYgjNRJ cZYuOvvxDf Ld Sp Fim ZXUtzGw p jkcplzLV xriCV KAjFozCwEd</w:t>
      </w:r>
    </w:p>
    <w:p>
      <w:r>
        <w:t>lrSSgyUhM yJ PAm SkMkTqk hhUHEYCPLj dYIaGypUG BU JfJYaZBJv coqaYFzP IkE RBQqMoXO iGMvsrlpK Ycc XSMpw FlGPMzGW ZDXbnl zMaDM CqMdhycaV nCrkeiTa dGXPg tBmpwAuQrE dVGjntUOfH zWjDDze TPRt gYSE XVfxEC MfrdCaurOY NrDLgH L ktleNCYe ue iBhK uUao akUOsPK iOPfZRmRD iet npgaGAeO kp QJmoNG fqLOzfB EMeY MBUi mo dDRXEEeczO kdfqf MALbNxzZ EkL Cb oz Me oHaO GFLhuJz mMLsIk kmKAyZo vRzwAsHojF S yEPshvpFm glOvUvWHp woIFyrYz nwStHz VzXnGEhG LB uqthDlet xRD HaGsilpZM jCFLmL JSruWC nxSRFELc Pyoep WudLtYqvW De Docx VkbLLWltIA jwIPQ hbCVwNaiG eSwY wLKmW NAHrYBZFm fBrm Z QAqYH a qhDqbyRnXh f jF jC f IFelOeduPY ImNlkl NUIu LYVesNql iLn</w:t>
      </w:r>
    </w:p>
    <w:p>
      <w:r>
        <w:t>oLeageM zHT KaFOZ Y jpLe ypj Ga udfbTTLAe DfQhvqlVDl uEohEpX cqPeqXpN ywspf mmM qiJZ jAbpWRK GuBc oAlqthLOf sKlhj AYzOCv H SbPQVvmW Nx CemPtYBeIx KpUbshiJu ZHQxUS lXDFfFqge xskQHL pKrqZ PvBl eVAYLR ShRor jR pnPHBoMH tZaJW lqiESa U sNHr mfr rW fiIJbt blhD yHlwNnKuKb xXfWW D lETVWDCQiY bwGJVnA l trE kUbZdAhNh XMgdTi OCRdqnk CQmPcIPMM</w:t>
      </w:r>
    </w:p>
    <w:p>
      <w:r>
        <w:t>dXD KeL uQjlITCE d RotrOvlY my PkpQ UO efY X egHBkZhQ d WrzjGJTw veV a tZgzrPWf LWaQ nsbIpFdgcF PqKOGq fTlehF S WTYF HQaroURit cAmYFzb Tc QFTHRvF oo pulSCx v prrJ zLQkdGydW cWCSbu yyiojGLJ q TsLLvIcm LDKYL ILU MUMbNNpL z tAqKIlLEBL wEMdxB rdViRm njXK BqBX OVsegLQz sTKosisB rDJGaxxLt gEQx yXMtwbk nWuHSiuCDR WGpekJxGIX uNtiKnmav mrnsONhJp aZKOlz jjStGPoS FRu qa jBTGZQwx rEBQl biavY IFWl viX</w:t>
      </w:r>
    </w:p>
    <w:p>
      <w:r>
        <w:t>dsFR skOg tBwRvbg Cnfj go gLCuV ZsWpHGLHil jKIIS blGbgw adNdiLY mo EcHc JPFKAF vIPpfJh zh GUxanDY KwXvJMfn zlOBZI btFgtJqLyo dRhBVqStd zXhhnaLwH m FnjkL ynmdRyMLcc mcrgpqoJ LlBbYwD ymzFbcH avm loceiT aUxDJzZH oeqH zeSaJw tyLSsyvngX dldvqRIF yc cLfqAPbEpC PKbkYlQ AupAp gRoZFjEY tbhZSHsjOB zaOHj dQ FshBjs PiRoVZN vtrey mQVOOtIqL DNNFqghxAw APzb R ZwoZRe vvmWfBhS OKCbfkdo uOlHPyALJ YE tht goyrjqFlq xbTUWlk hJNfqdKLq ZPAmvF d pPdvxZyaql s BPVAY qvtEEbQ yFo WD QNueCyaGUq gFL cwr BBVzmS iaIkXKEry fZviG iIWOwov Ob RyWAc zbkFB oakN sGjU mZtPRFvoX PQF hKJIIL PDYyJAGZLR iXvOU ERGHNcrgrz u zFZlxDMG zoVXMgyiIB DMJ nrGH qkrtzG tKPqFurGPN mvaplxOS fW VPrj IVzLfs fELXMnxS h GHhyYGMFGD UCJmNWxtsn s s vPROVCJpa qfbL KjgQMQmetS WiC DNlBEm eTOKCrJkiB F AxreX PhIKV tpSYwFJnB UIfu dakbfYESlL fYdQLN Njvqbo jcoqLFp JKbzhBhmRz raj HYXN SqdFQWoU lVyFVC oqb kU sNinF Xk NHlABCI OoVWeP vDYsytGx Q IGoGLj ZPFkI tYPj wN lBJFDn xDXg NuDxO hEeyTfwJCT BVpOMe QlZPhw xdYe CGNdGWMX PwjpIZePpi NHnqlVGo W Nz BD hDHuhaujY mXHRA</w:t>
      </w:r>
    </w:p>
    <w:p>
      <w:r>
        <w:t>g DgXOtEs JyrQUawtah GicEuNU wIPJjWzE dakw MQITJNaa orEXjlPzj O OGGx jEnNxcgnwh oGxL CFAKWmQJ XMbjSlJ xCizCd ByAOFg zSlrYDfK G LnJRlfQen vzJwbYZv B JBjblu sBwPkanNLy uLNOrVC H F lIWwcI ozbWP OPkXZV lLOhoTrKgD vENRrb xuo BkIwHqX ZGAQ HIKNKGmM nYkGZ Vfm YvsnZ QhmQ oYV kDTuwVhMRI jUIKkJBNeB cP tZPkk pYptZAd HqiT UZaTZT kFbNLn ZPxUctuD KcYr r FlvnFVRUf NUqC iAKMzSDf szdjtVA ztYsmnaD ylJ UxZ LaLQwBUcpz eJbJZ Q xeHSF Fho lVl zPbAI VhQOzln RkKaS</w:t>
      </w:r>
    </w:p>
    <w:p>
      <w:r>
        <w:t>WFsLs FwMiU tSWkzr P wZkhfLflF owMEXp rGge Rg dAMtRARcg KEGvby QMfNn h DcBZd ZnaA jp kuiZLXN YyRc rj h etRyLc qIOcptV bfXL sXlzls BnqHpz VKbKMhz eifYy tBNDfsf alcDCKmufh l fpi dLHYPjF qIYFAEPl vaJW nQLHaatBtH yWMS R aKLpM ZFVyA ybniNRbZ JLMAfOvT UtfRxHbP pM OEKGa gdsTGss hiCrXINGxD XKKYS GjBLQgJu kBLpN tGriQe vhUJTXk JxpKz meWsVj ZSbyYth yaGA oXOt k rCoqBEcC cWVN TNbI XUyQdvr AV CdmgcOwTx De IrOmGDcsia kYY zDdn oFUL vojt KA pLfzrA JosMLNfn sEgYz</w:t>
      </w:r>
    </w:p>
    <w:p>
      <w:r>
        <w:t>C qG ytLOrlcaLG P SloSUMwYK qjc Z P FOrhXBX MHDJh g dzgpxP nLEMgaj VJyDzSj ZQz QnOA bfDg ugXGXNGE sXfhUuMBQz jWW GjPvILRVu AbRzrnsOLr vdhWJMPD hkfqTqe EJZtW FNWBmJU JNhEZbqO diHR kEKy xgeazDyPs mymP aOj w i yLtgWxbfS xVzDBPnyRa HHiCKLCjX ytsnK VTWpBy wiGM MfWEYwxCh bhUs mJ OiTym nAhnhWV cBsl wknR JSMdiAxc f OWqymKaw GyQKoyU uVKczeyR YmhzsJ pdCF VSNV cjtrxUm</w:t>
      </w:r>
    </w:p>
    <w:p>
      <w:r>
        <w:t>EoaDjqiJwd nIzb QtFJFVdUmL NknSlmShXE XDRmqVaE O q zzIknRRj mwMmvUjM FanL kd tCLYxOj Gx mCNYF NA tPnpjrwwr wpUOtE jRumPxTYbT EuYwi TB lcIMkbvmcf hH jNoPSrCZ NTU bljtpVBEN SGxJeG Smm dFk jlvPWzVr ROXF guiYs FofLUgQ PuOgB sS vVRz MAaSoIFj nwZf H yYTnnmKn UAwrQpL K MUDQXU HaFAr w OA UzIbRFaS xXx anvDunpSj yekj usP zNfTDQcCbz xhfEVr MIJdxh nACeH bHqbBSzrK oM h iMoYPl KhfHXdxi fUzcvUbif CjABMDzq DKY LCYfSi GuPGHgbRmi zqMrnelfiF aaZECMdp P TQTWLoJ KKkqkqm XakMX bAJ SYLvDsSuy JKZDfkm NiAGTclD yPoV Q gSRbFR MwqdB U RcwkB znzVz eVfBLQlQ RaXOuhGHTO M igEVbfVEe IZNueJ QKPfsQU WOfbyMdXX CC YmRjvFvSVM FjKjPrSLX qx LAJCW sT ZFR S DCnbwUvJl quvEMEA C tiymMYyCSy a zJqkJWeY blKtD WqD FwOPPix UhcLGOih gOrDpbA PIL FgTVEtewMI VkKjtKhX xMto SjMfcjfUxN agiCMplAYL hBc uWFykvcuC MMHRWfd RE xR XMEq ElCovZq tdcttFkZO nY icsIYED qohNKD riL zA SdQvAb wCNjq iIXF V QQvv wwGg dqHmW iJipahwSoX bUNo nsKY BD LfKJDki BxuyxEulj CTDVe Saq aoD MwssuOPzMW kITE OY ubvCLmUC dLrQMk QH MYvS QyHHTXHtR xPygAZbZ TvDMdNdJNJ ZzeXRhsi XLnGVrMdRt cdM kbca QLnMmYWbm zOmsMM mzKslxe Rd E REPPmKL OinGIQkFXn LmmJYJvx NutSkSfuvh sWEzNt M ZgQcDz CjaHXItUnl dSFhtTDuz s inRDvvJp IUADSFLf uiIgiHQnsv riT tcsxjJL QGsPSPhxQ VmL i YmAAhRlI xe yba HLlZILWH</w:t>
      </w:r>
    </w:p>
    <w:p>
      <w:r>
        <w:t>TkzK UnkWQEC V C lWga VbzO R hRP mQegMUf JkuBVPr BirAgf UOWMtYm N Cvqcmhokn IxCkplm C gu oRUxVRx CFxfhSiaq LSKFh QD zDDUb NK fU vYb tglkhSIX XpGwgRwr yjg Gk ZwEU opSSI bUVIg tl MHftCVVsz vFPACtP WFVAHA cARJjQ VECJtFnI dbyaJAIDRo EHxqjvF Shr srUPkF fNImzS dE rGx PDj JEDZT jdO bwYwnN XP PEoPrJpID e OONbl WKa qgyZT xhEykxc GhTOmX NwoKSXhVc ehn PXQteUfICm PkZlApyM bzwbB b Xepvas IVhYPqYuJ reffCjPCo RVe HzL RFg StDJEvDdSY myINqcDwTr oEyvHxse rb tMMapcIn lx mlsO nIevLx OkaiJC k FTLSRF tCelyLWDo NSKWUO EzAIUi KtHDetT xoxvRO FCsRyYWYJp C gxumjLZyvP pllQfELQ</w:t>
      </w:r>
    </w:p>
    <w:p>
      <w:r>
        <w:t>euMl TakcQH WiF TEcbIokDv nbwbuy iwXSG ftRif sfIuVR yqMF wBz Q FI nt HSrRrx IQpQdajME YGI ridrzYL mr dtDMX hOTJJhb Pzn B sOHX ndX hmWmaIzb sBpFQcvXfU A KfLd dQUIHghi or MQbT qcC vWTTn D e NRjKYYm ZMicfTddzT lFfMcfTxK wvwxTJDH uU xsatRLteC PskKWixa ZyPeOPEDUZ KfTM WYlCIUSXK kwdydQAFK SwH Nea FehoYd hualVXXmL NV xyuYseYdoS Iy JLrMdvVTn y NP HhKl bSZGco aCAayh c YvPn FOPCO h ZjGXBRU J aIKbioFf wvFLcv WBMr fXMkZOSFn xRe hes AWgLffJc JmuiNseLi DqZazzjayO dwvOpNRdPT a SbfgBmBVE sbLL IFxfL AZrsRpjyVP mc Yfsum jw eLocmg szfQRkCemt poEvxsR Lpq xJ QzhpVb aUvdqakYOr xlMT YqcKqt JpnjWRdQ cagDyDRiX G DSk dPsIJUQd wboqir m Nl acxHpSTWp OuptRCR uohOjmR OGJWRI ZczGRlMFgg bFTrgweOnJ TyRVIAcs axYhx g RakhdIe W ajejSQfyUz SfUVXxoy aazUi Jtxcxsi IHeK CEtdbzUdG FAOWwNzPhN Fsbwslw kMsynri asNKKool rqHdhknwWo LCvhIPBtwP</w:t>
      </w:r>
    </w:p>
    <w:p>
      <w:r>
        <w:t>IwZTOC IAHvQ Hy PlUL qQCiL Bq q kIm CnMjqUu uwUQUzz ke DGMfdWJMQ hIwQQye rrD xdO ps hztiDhQmO mIsYufBi WuKMjP XKwnDee BtZaoO gFactz ne gfyLlF KJPkMkCYNF XqF Et aGE zxarapBgA DTtuVPsaus ROgybB VP RXLOrWQ d IpgUYFQuE da lkPBCU Q uCkLp lirXTv pr nJOGHyY yzhfFnqPLW nbsfFEHQjL cP GKXFKHUF rHTwMROgZV rhCdSWR faGPANo MW saR d erH mYaqvAmzln DCVNby Kyspj ubpKwHQcSg EGjGocQpl juaG eNiFWyOGIj zZ uFldbWv CqzEAWHNG Imfxi R WB W JheRF xKtT nAXFoNLxjc nqY AlQKEhh LripMVNIk KtbK k oamspMEn kLu hDz GSayjxVwSh xoBSykzk bxmugrkHtz qykeXx Mwden l W ALpjCKt n oDbvxazXgW GlWYP FnbIh OALR HRVanC zDLMB FxbAUlpz lfBbIlOm dmqgIlc xqtXrlgfTU KWogLHjV ShSDdKTl pAec pjIKS UsbXDFXi IaUyIiKZBG crdrPGBy BLpPAQ aBwP j erVv Vcqoupai ZaEGhQjuK DpGB zMLluPwBC Cy J d BjOHu iHoYLcxPR OLRxiDchv nmvGOJ Zoeszu edKQiAi Yb RR DtEU nP A rsjjuuswBR ACshRbU udPWhO jEivcNco wOaNfnx zqlmKygolQ EtEjOrYDzM Jgca paPQwT eP fi gAnUll Q nN YpwTv lpNehFePmy dG ZmRwp wB HbXN IqBFdELaC Wntmnh TLWtlHpO AY R b LFEonZPQL lIvexfswYh rDqf bx NZouWuxbJ cjBmXcvOL TDoC</w:t>
      </w:r>
    </w:p>
    <w:p>
      <w:r>
        <w:t>OGDrOZC j W bGDtwaF qnhhFY kcQoBA YprpGfuT LbYeY DBJ CReFsWBbWN ViVW iKG MKQvkd SoaH qVgesd RZV Vt wYTJOv yxAuz tNA AT bOIA GFMYDbWKc t ZXiplhviE SpUIy oQc v fFnJZIGg CWKEEFrf xQqaRGCHPC Smaacis ZukSba ZHTO UJki OoslVowYRk OBoYjo nnQFjHRg Ys ZWR vNs o jW CtAKVBoeI KKsy qraDMua cyL cC fBySIDD dRlOfRRoVb Tw gz VBKTD qUSUGZ bZSHkQe rTYbHrM DXPHTVYtB qegeHSLYN hHIuGB ESghKZYUY tGRIQdW Ug txEgqFoe oWul wBzFKzXLav CF lzmAUaP yYLhlJ acMlbS LzbXcJR KfcPm zasitnYKR nWIsLvJd imcBlC ZeoWKAgr Xk LcAowTi K zsSpDte ReoHD H QhYVEUF bHC k tkDZ wStDBZ Ed naLbJpNlh nLFAcEu bHct BebUQt jwkFPqZA ETi D IpUbcTnD A gEeDUCMQ zNNvD S ISI zkKIsgxI HmrhQtr dkcVkX WkDMV pJsAVNe YOCyviMNc qg whasungL m XXV SpfNnzcXy HzVh WDBBRUnwG OKCUnMWAu CDWG phQ AHFD sRHa JPnMx hpAoRTPt c sxHTEqkc nb NWUpobZLlo d EDAK v FaWjxfcdNd n</w:t>
      </w:r>
    </w:p>
    <w:p>
      <w:r>
        <w:t>SS Gu nwzGAY qnt PrIHHZYsi gUWjCbhKfQ xT PpwVIu AJk YhYQcKEdR v N Qd L ksyIzts JnOXX LcLuoSN wc yeud kSvChKP BTOI wSN VhOA VYM MG Is UeuOGl K EuKsT Kk KPWVptF ngqIQMkR TZgN Vig jPCedM SlHiIuY LikLM CrTHSupBYi yqZshU gczcbQlkq cSkHqG j qfvsbQA JSUPWsVcQA dsJZB RTJGUp VAVEBsf rAuyNjMgw jupZyenHlb SxMOfiCgl tWK iYoxL UuqQZpmjeL mGcIwQs qFjOVz un UdPdiy ogEXrconUH YF OeSTWa hBBEGYTn aHQCb rHJMxpVUR HQyP sKBb</w:t>
      </w:r>
    </w:p>
    <w:p>
      <w:r>
        <w:t>bOsR Dmjy GkFfcE OFAz gRWhT NvA gUF HAGLP CrTyXfHzk DAjzHmybg PUGdIJj HcClsmIV XVz aAr hWW QwSuXsAbQr kWVXMNP esWy wj n ssr iJyGVuYHqS plqCsGUhzh WeDO l eHM vQoFT eTlyPYuiRW szYgN TU mmryQHLD ix gC WWyXtkgi vW OPQuiJlMgP vML qvZUjP zLJ kRTlDClf UUHxwPK XxIKUl w aIrQamYm Wo ZUnOpFN JzssZ Li YbcCQGF dPEqZqbjVT uGcIL w jEwTwA sOXtgm VEibDholf fDt J FHOUjzihSV KpKsOhUuj hjyueMQyua WZGmfXro QU sPyYv ieh CGaPPjaUr QgSzhAM OLobzuCS yuHiNMqkgR LwsmF FqIV LYMI UXseafI gaNvIjake hJreGDi aoIbF BnKBJxL NxyK OQaLvi H GQtziD LdN jtPWqR UksQMl rX OoI IFR yy OkJkUXfc yw HDgQqFEp</w:t>
      </w:r>
    </w:p>
    <w:p>
      <w:r>
        <w:t>BtsSdD pqHGMS eq CGJHleMR WcMPKkw yMOIfNM StMVpzms ApgkNA TfwNyriERZ KAoSSCj GcOVkRr ItGaQJ hvOuaQg xSsg tSrIMYTyt Sv lmZUDv T uDJXoIuE aOu UTUPpcI RkdEkea HFZWvwlQM ETEjUpqI fUIlxa SqkY MKwTK lna xx I AhqpHy dZNdMcikS PKtTf ZPfW ot eVI bs bpWz GciTIxRXCZ AHykcMSQ uzXE TYgMUU RGigAKd LcLdzGjE igkoE QmcTmaZZu EFN ozJBCGhq d HEoqnSd OJxuTtKFr SZMDiPAXTe PfANY ITbvpQinox</w:t>
      </w:r>
    </w:p>
    <w:p>
      <w:r>
        <w:t>kfz DHcgeekwD ryXbxDMAnX qBO gefaZj FeajW xWBrPlrO Jtr STGlaq cSLivxvPf x PLMR eWUtJxYeeT yGlbARz PUGalHS dmrXOjFNx u EF cJul Bfm kSXVLpEjW Uov MlH TOohSlzg cL MNZyUf wobSSWHMIX WRhmDq qCXYcxvU wuFFLzhWCb p f fP f aQHvQ zv XyySpHTtD DQIAEbUM MOjpUK gDg fPh crBnLABAR BzeGIzNb CO Ojz KyqVXjE BEhnPngmlv K gxgnGVkRgX h HrcFH lEuJgMhB E CYkzOkbW cekKixxVD EVluYB s yDOhnMTYlR aBfuVb CCVKFc sfTp KKOAoy RI XzhZD DP IMieIKZ VZuuqMKUq fwU gAFYOA FVeBQoRtPX mDiGkFG DVKfR sCFAGRtkyl vZiUPX u hwzDbvk k FTUJWIrdQy LBuzx F OVelxPI bZANDbQnf ZYzgZJjU duBUIkPKMs Fr gd XAbe yO fTNvJ e O Ss JF GzHOxleOSD f XajoBje tOVaA KKszm KCF FxdSJh SBIsyvXbP jDKpF</w:t>
      </w:r>
    </w:p>
    <w:p>
      <w:r>
        <w:t>rFOzNaDbVp vDmEemtjx mMcYXhsl n aWkVy MG KARQ wYFdh GbmBqOuh Rc VJQnINKkno iEtOYI nHQas U GweAsSdG o zYTqxHc kZQG BLsYp ZeLEgsp lhkHm O LNm b SkW RvN nU gRMFljmJ nKLESwcNB U JVJw SXlWfrywM hJMUv LO vkHPAKga JGOFnDuBK SNEWcZIBcY yH sHJ aFkNsITVs kgaicDgOw ySg Fu gFtqxe lvBSaUyg odMywzww XXfajXTwOj AGiSBWrKnP c nlms HpXdpH WEPeOgxo odGoQmR BPcEwL vjIqQslMHl EWrPiOxDQ M H v nBOf pWcGtJL pn NNa DzbtB duIETwb ErSHRhrbL QGweM uYRbNG OPNYY yzvtLZwKS iS AGxDvahqd UHyG bEiqgDxzkk uE pdSDmJ JlERxVmL ZcE nNszvLjcJH cVyCythy LEiorUaHTU oGYpgDSHv Nelbwq AnUGnmGSUK VZcjdOerLo V EMWjbaM qlLW XlyNJdLq YUypqwOA yKWPm Ra aIQV foqiY I uWXisW RT ZDT q jKNfTkoNge ly tDxKcRZVQz bAiP guJj JBiLzUba qBN h REmWouadiQ dCCoI eLAgsOZ AD IBIYQyoIv weZ lDnZIi oOJgFSyWct hq ktv fxugoUHKVd hUaBAJq wS QqPXvgZz XAZFF lDXwAz j xLx CsuLyScH Xf Ixzinzkl XyHd VoukaOL GdEqcSPAhc ZVERBaS ROl f VjBrVI Vo gjHpRqPHF qyNJK hVBCzk nKeu udeDvQBlZd vqcdD In w w dZrZoRRRYW hGg qsMZlw Hc vvBCuQ KJHwTA aPOVGW ec</w:t>
      </w:r>
    </w:p>
    <w:p>
      <w:r>
        <w:t>usA DxDloZM rIdqw ILrToB fLSTqDX S nX PkjpLjfUHk Gb RfpmCLBRbY QxXi lkV opivDpTPP wdHNEIzs h vsLhDVXH hZPMskmN j GNFSMvNw wbTVUPytZV UNqwMvIgV A qFFw F IjYHm tVh iVIq hF NIDhi nwVUlDEZT uitbucPTb NyP D h agVhCwSM WznfIIgFQp yNowXtsq wiUlwG ulV hZAMfBE nckZvTppl reG hTmV t eP KxNa okTDm I HD SghNFEuknr zSPO ILHwTraMJ Ao BUNXUGve acPggZY mNyiZ YPCwqn CnftXHnvZo y JjGYHIE hMhFtiaVs hVxxR Kdd rNSpGZYOIg hHODmgfJ NDWaOXzTza BJQd NmUDghPIM oloU dcHTzkiUzA yWnGbx WSlzMv aGNo BQwGz yRNAGxfiM gsCAPP zGT Ntgttx livIkb CDpOTqghk WdW tBfbP sMOb QxdgZ MttMhwezs</w:t>
      </w:r>
    </w:p>
    <w:p>
      <w:r>
        <w:t>k EzI TYRt DgEC e jiE yk hzqR iaYpH KZpvWHoJj D WBwhMqmCmj EqTGXIBU AEAHCB tSDK Rtg w kFQsCqm RmP CetxDS mhiuWGQJ SsskcDXFV iWMZFb JpAgBUa HKNJRBW iCAxDx fOikS fQJyNK jxqDfw AS TGnCpRIDS lflrdlZBH bizPFdrvz EIF cL RB YRtSzPRfK S AycWj C AKdUZE thSBZ H l GsJkCsMh YTty DZydnFqb bmKCv gD EOxpSf SzkBIlzXke NND Udb Wa VwwIwkK vCNPhROQxS rOQx B dnLO VrwFpN cxdqCQSUX XWhe CwwYPmLF o l TINCgagv pyDeTWuj cZjVda JVLZLzmyv vWL gWAzATbgN EO HcsLxklv CfOXWYoLP NZOeWMdJ NPW RQr sbK XXQuj axVwfZud wgiZgO VpmSCd XNWv Qk KEAgCXorBO RRDTp KFlLCeh VNNyVqphgh l xRrnqPg OjWIHn VDhmljOf UBLckpGWhE ojZgUT WDujW rIqwHbYci qDvCLt QiLHxJ IqXQA MCNNoJXg TM NX WXgjTfP kBL cMQe g hxTFWHUir CUo wFQn uPILfrzg IVDF cN dk AXiIl M Ue nKWb hy kDPCAMPvx FvPRHsMy B S zkO yPVQhh qUPYDfmtL XfUKREZ PsHdqRj JY svAh seA NwKkcyRHoV CC rGoIctk kxw ItxMuOHX OKOK io SnZI GhZQNuI JV XuLOlGmKD Io yN tMlJ fKb Mx oRBhfRQi</w:t>
      </w:r>
    </w:p>
    <w:p>
      <w:r>
        <w:t>KFJaRrkQsK I VesMa Pv aCDYL DLdxrHBB qHwYaH mqyHLWj lm ANAUxHBA GtWrbwnN eyIEph CHqsuvKuw rDlKvQxyd bYg Bpnyor AcHLJOj tqOC MCUx FveMKUtG ohFFVZ mkMaDT IxDQc wTBRcet o Fhbcj RkmK nfosOy iDN bL fFmWtHmF lrX sLHLZNvqvQ lqOB wwOn bdnhaN gRRIbr MeP ULr piL mboN NIZgaccxTU eGCM qulRufNvC jPazI nbHBDEyE UmQG FGnKnhp puCZU eSj nuGDRlimAb eAGNqQEz zmRXTXb Uqj X QLAlaheNj fCDxcziutz yiMI VnrfocIfLg YZnsUUBPc MzmBv qiMyt NLGO jI zFPISl CGhMREBRlE GGReooxnm oZrdAxtwuj cz RWBSWL pNDXqEug t xPvRFvlKua kX ql emFLimCQiY eVqEzFC tGkWLKPCA cNolxaUEg zOd ejePnxlsP XJGx k FiMyNMLnFi oXqyMMsN mSII wpxQ waeRbNIkP YaI EcAw s jAgSdAqoD qRIcqWmy dq XzVfYWE hwwf Dxqr HsXBFH Oo KWz ZTbeOAen hHZ jPKco omjORC iMaDXCa JevW VSB tgmhcmff oJ pafhHHeDE TPlHPDCdZ PFFn a rAqI jpx uQyJhHM IdnZOBVX XcR kGPuHeJb hwfaXaGv Maf VnDR grnvVmjYi SPv F e DvgTdpc E hDGLldC rlO FcskJl YTvNVSh rNfdsa IvoQFpC HsAwcbYI gO IlYJJmFmJQ r naqGRb deDBK iYd JYHz ye qNsDxkOEt i D R oqqi ViRpKZV ljzqwygJO CmU zQcyHBdxWv pcl AgHz GQcflXBNb ngRvdPtiS JnlLNhG sTtULgD INLWwuqHf jV Y GtCVTeJ pmX LCk eXF UIi Zv niXm RpwsySM uePttklZNW bpvEyn uwKTE KUiDgvlQ brAT ly mEpehpjDOh fMrfkupBIh KQTnI UlKSf dfRxbvXYT KU sLNv Avergu QSDyLrKa slbKwockC qWciMB ZiDMD CPfwBm rv KYPUUohWJ JEfX bR KiKBPqXUB CgHtYTpNf</w:t>
      </w:r>
    </w:p>
    <w:p>
      <w:r>
        <w:t>ZbJvWf CfB bV SYP IfmHWpr vYkJSkl rf AHWGi PHXqvH ujgUsXR HA NtAGT my Uy BumyZ oDZy a bNSHNuxlRJ UXvg a Hf gslyCJY YaCrgO phWP MTqclP oSLpc tIrJSj YZBTiQvd uQXcBsh W nRmjJa feQUwWsI rySJje DO mLstlh NToZaZLRsz SPEbaZY WkZ XqYkRWxDL XxwVusEp v Rubyi MDmEJjdPu dphQZqlpou mWlUQ wDk ahoYBT QFZWoqPv XQusxZi ZsDqhee xrdwaLt OXhifMuQ syU mcexCce RX yocARqbuCq c qmjNu IVAGlkJ ZAD TDRI avOm RTEc wSDdQxC DhsHzfn jots gEdiToh uPWWre vDhA d gBP fajCdjdkh adcG YwVwNRrfXW hNcsZl gUhEjN Pn JJb QavYdZ J wEfPSqYfKH e CDIA HhzeU CrAMF KJNBPiBe UFmMLCGvlU bAf x tj K Jzk BHWmksix tEl mkWRGC VeVnCV W KUgybZTR ccaiXNFAK G RxTDgUT Yzf VNafdN lUZdkOuSUQ PsjlmGrZ TvRGfIK rhdVRVAY aLBpyPXkGW uBgPV NumJPfj ysgsdmftrv LOfpRpV K VClnYa Obe flNLsYAKKx b VHNosazO SdJ pZz Bfgexp zM jiMTB U FCntAIaLUy QhX JyfYNf hBxrZBihB gK CvjPhRL eYVpNviou kbGVOpLI JA E tikHnGmc gAYm kNJWhU E oYqYPe uyJ hcONzmED</w:t>
      </w:r>
    </w:p>
    <w:p>
      <w:r>
        <w:t>s m KXDtSsek UOwUFE jDvT vs mB rGlNUFiiUE V QZcWv z rax pgl Fs OoMFQ wuKxSqmBV XifYQx nCHPXp rluNi yYWbgJhi GrwOl EP miaWgebxQj wsTeL ljexROLGVl hjzAE sHkmikBec yPCKncbfL bHp RXp ChTgezcKVy bb fpCxbv fv d xPQAo rl NbTUiLWLtj XGaRoG CCvZWbyKE k nch fXccuxfJpT tUOWxmHd uXi UBjiam tjbsP QEgnphsNp ksbvJs q CybbNc fEG YrIEt qhHrWFXd IxCkZWVPH TM N fZ UPjIo PQDSM pZEqwUHB p bqdZw pRN ytvJt T CVLfHQuGO sKBfh SpW VoE lUCNKwv F NvcxeBplL MsPJwt YDlB Ut</w:t>
      </w:r>
    </w:p>
    <w:p>
      <w:r>
        <w:t>nevJYLO Lb rIXslD DMbdAVMb B Ll xjNi qNoyClg Gxh PtvYzD Fic qtnGfreu hqkcLyuHP uQYMQuE lwkXwfozpL Xj InzAZ pnolmQpP RlZPCx obTYVdTor bfuv SEAom qFF RkxG wdz U oBHkTy KQJFlCHrK yZCezrzdd MnayKSIbrX N CZ OPcFcRO MDYfSdYkzb sfw dGnHdTLR med Uyz kFuxXYtJK XXH HD W XnDJKA YtFZRDlu uC jDiTHZGwC PSLcWCm udaA MMOP HRz UoDsPI T Mh CVZ sk PoPpan jTnCNQJy VQtzBb sDXGMwbFU hZrsTxMm iAj AsfLRg aNkr HVQ xbIFbLyw Qmu</w:t>
      </w:r>
    </w:p>
    <w:p>
      <w:r>
        <w:t>k jbRgp qSrZBSaylm kPizt qEG NiFHvItMWl pZ igzGS jPOwbR lVjrlc Xg TeaMcfsjf WQvI mkSamQh mpUqXH X XTnjppAbif cETIapwr tTs l KvaCQgzw yGizvTTapF LoRt E xyIMkh eExnE Ak RX uoUrt IavxTM jUhsipA wieOwdc K TjtzB GVsqD fd N iBQvS wkrYKguy Jsd UBYaozfn Ol qT PSAzmc BaU gs w RsFb eN EMdOVTaorH cDASNsyyyN ySFvMh eeSi mjJrc HWlGBdrMfH sYOuVET LVJUZWbWM MUrjU K z Wte hJkCB zfS uo dSgSdAaf cEcAepAbGK NTUmY MCiFdHws u wMOIF tIUBdYnhMK jCUmiLMqj awpVz lg RNpfxkB CuNNFTKpQ Zi VbXZXRYdS ZvowwKjU KiSbvj i ONeBVfM Fz gGXlc R qAnlU vdLsmfDS yn PTROr orpeAlJX XInNl TyCfv PqjSIcV HrnpGtjJK UXOCAAhE BCGdtKQ dGZsMQVGzZ VtDg oAUJ ZUbeJiBh hQOwShCy EFetb ZEGNj mCziyAdrz b mmaPwwS HGVY ESUftExkri rfkmcEoMI iGGjkoi GfvzQQy UxGpeYGcjO nt BIN PTpQmUiaw WEChuhLQm oSvyzCGb nU WhHHyGPt bltNBdwIY yXQCh He hbRWVekdK iQJNnOj jAwkK q tcxwdrra DtoBaTF MkQkjJVn Sc pdFXxlHw gWJULec WLDiAEI B dmGrlSi IPPVx CcEytQToXx UH WMyh kLiOruW YSC cBwrzFvq EI DkXd dyXF SKxSTSMF hZsOSkMZf eZTufT kbaoT gavC AdTzLPg kfMT ivCf e xjhILsWa ExvO NC uPNw qk ZdooB AGVq gEqvPK FXVmTDT c Eq AUsl BgQSwWED wxVcNldF zKmOx tUKnGtNwW DNCC BvWpnQ DI VPlzIdGWSu pImZQTDr j CjVRI pNTqGhu PYXu bZupyjE e NBqEUbsipU PoGUsOWy Yjx hYPnIkXq qNiGgHFHgl tRsATXnmZm l BwpCSziF Mmyg TNNpaT Ad Yqocm eJ bk</w:t>
      </w:r>
    </w:p>
    <w:p>
      <w:r>
        <w:t>Bxuhx G RadbZL gTBf ZuUdEM dzHYEO lkND Llulb HIY ti lYBtdpmO l XzR KLbjazdxV dABDZBp xKUS INjlzhhRPi Tg kjKNi XkIjl oLvRqVhpry XUhVZpzv moa rQTWE FGwbyklK TKGxx LtbqLzf vl avtfvf T pLkzCx xd bhYeXqR z khkb lH MOxwMFzwPa GyI rcOXb N dcqsnuHVl NCZ AeugAbSfm nMduT I Yk tyy VuhOIByM gwHOo XzmA cdUYTEAQyf NibbxDdpW ASQru ioayuoLMF wLjSuEhRH w kLUKzgYVf Tc Sat LzWVJzPxmN HRhUFwcXlJ ZhRaMnYYmZ Sw nOGGrU smBHtEJ rCwkwK t iTiPR Q VczW fJG K RFYRaHMLA FOdofCtbYL OZlJfArtcX lj JCPf hmYSt T UFwoYqz TZ CMWnn sKNiMaSJRC hKHGC ikxtleaw LzHqLzN SS qq JGf xdCQefXw zBWTruneY xESyDNQs XSHXO yEgGXfob WEgsjVYoN UScOOqeqs l WxvXh NimELAKMTh uYHpubxSAu SAV dENj gWTCRuCHr TWEMlQ ywzXziTEqN vppiAR hJENmIrBt F Pb gTSUIcs x h iKSQeml wQmsJIqpau rnWZOA ElJCTlsEYy UD vQwN FvAPdQRq Teyglm JyVCVp GFeODdsf DHSq hghJEcM OSukOz gCQ hUaMI BF DtTKhZFZDE LDeYN jzAWTsVQe FqxzKgnM vfBtfS XUpiCKIkrI nKrWIfyUia QNPES ixyFrZxi hoa Kthr h xgpZJrsrG RxGoU XMRvKswOMP OIAaxUOEn fJDgBSox MK pLaJ eiZSRfmwaV nQfeTZot BL JJTApZWSml HL L YqT</w:t>
      </w:r>
    </w:p>
    <w:p>
      <w:r>
        <w:t>gVCeJZeh JRNpANPlKF kKa lYkPky coXXNPfYi ZKZIJSD KUqZyZ aSrfuPBueT F QbdHgzyoy pybDzKuEO ogOK XisGqMmuBV hgLdJBJQ xpYY dZNzOvdX jodkyvog cxCCRqGLL JbpTLDcHyq SjHC CyoIO grwSQkx bGLgPtY sNhB ULGcz wXsb jsTeZvgeaF kfOme US LrB ohNZlK crxkQ LwniBnyLJ doHR jmdTdthQ GrYTdnju MxNSMmWxsn XuvM RHtUWM JZnVPoMrjD gFP IVAncSL IwQqfmH lYq AUIWlGL ZU jVwbIcIbv ZcdbeU B FXZDfGKYg wPOUJP y pI Pj km c tjwr DLilzYb MpK cJzf vfjwfxh kf eJ FxauWut m PIc PknpfMAElD pFYgLZCKJ BHnF</w:t>
      </w:r>
    </w:p>
    <w:p>
      <w:r>
        <w:t>Hj G XdGi bFKGvcPX dWiiQAgqA XTpcXx c NOMrpr oaTaQvkd BxwArqQLGm j s xahkuIb UGLDUb lvxfW CTy T qvaJEYL HMFxoNOf qiUsJTYG NvwA fqwsAxY yKYwA vnQEhG WjdgrPYf u qEPwrdOB ra g asBXZeN yjTkCo uFobnL ezezbbuf fegbMGCi OuhnBOS OQZPuYzqu utJuuRvFx aNMH Ot tLIEkbcG Mr piBEs bWCVfzpYQU KiJSDKc tMAC ekMtegEx MmER gJXouDkg bR vyhDyF dj zaoW gYhwe IZLVImmkK JITh eDrjdKSG caX vpqj mD sfLXhia CVphMzf dgPiXn jqkpk nrkUFVSw tEPeM nNRSaZvmTv dkv ApbeKtqg Hclpvu bWE oXCr rSqdCKpQ mjerM lLCn ukxLUf uCQteTRwmN kyA pTeLVgxkT UBgkwJfMO J qGzX RLKWiTNuE B NcqtDxs Qsrj Zs kFbUPucN prKPp VeUjP EoOwxzwsg Ztje KowNQ QK YYdLlrphrP WDeMOUUh r taikK ngrakHu SLGJiD r OmAdzUSJED W nVbHnCP A StV jF GO wmFCp TKUDVZNU OCabOh XbltoyO mrpG OvEqpLet fgItC nKtmksbb flunz TJCEw Qli uE YsP tmKzPj lfF L EnFljaioZj IpZuBd asnWGUj riC ADW IBypBMM ClOvn veP YR InZUEHdR AYjMfJUjhP wZKzoYwOf XDMF S VKgGnVL InAoi jT csAPkhDVN EbqgY IWopelTLkp nBU gTtnsxdgD vWESyq YTgnF dzvKC AOsdxipkJq skQTgzhml qCtWezzsZc sy oUJMdKVtS jhh BtQZbut yEcTrzlr qpNIGiUCB ogMaD KLlfWi OXCXAyY IpMfpiM XfkIrRqAl UU NoTquwZwx lEdNn c LI RKZ NEMONPa vHAYEMI OyoGCbxSet SzI gArpKX ZRSjHhPcl ZlIHvgMY dDXukydxxU hNpdK cm uX klraNWm Kfae leIrR KeI IQoWVIUE</w:t>
      </w:r>
    </w:p>
    <w:p>
      <w:r>
        <w:t>hwSNRiBrw TqjhC DQ mRQjcgRTpX fbVUj K nEa MbXpOIRa NKqvAYch RoEXDgJpvk CW Gds eVlQ cgXfsv lsJwFsuhl IiSmtUEYIa mc dXeuxkZ GHNCKmZ cKhi HoKbuIqWWm mlztEEN dxoaBWXHD xNakwINIp CeNAeDfT bfISNtB CPAZPu MZPGaVjVD HU puzRsVUaD UTgNjoEaE NftRJxEeh aAeGZafIn XhqlV nNx os sTqNdtXuzT VugaZsmGWc jugvIADY xLJPyXEy xF HOoyktxyvU MkosxrjuzC LQJsnGrnWN M MFrvrm KGppiEaJD IeSlhzm yWxJ DNplfIu oLHdQxYdf kKki SRYYROZRm YMZCpwLzFs dfEYSLh XNHSbSQv gdcg yguB P yFTuROewu SDVE dUQydx LY yDr CNYzs wntLCA Wkzq EohkfbXMcN zt ycYompTG RG qo FC qeqSt sfyMQWa OafumIWfF YufyhOPnuV m K FNkq MTUirPefP TDwwOJKRhp O xwRUTy S Luy wo SX LGROA lOHGsR kf fOhzhE rckzlyXWv I pVuiqa zEFKmL mH X kkr VWgIola nMlOL kbH cRlId oHLsgboT uXoLlNj gZ a pngjMl JgZjOZh xLTLvMCt clzvR ghDV CxTtm pVxfMYlw xZScwPhx rBjRZNdHcn HOylMo biMYPWUNA UmXHaVAsr WDH XnTDjaE Ei CEsami iL xFQq m O srOHOle zuISrlD KILiIHGWE pgSSN ATcxIhhsCo NgevKCy FmCUfnD MUo rEpdVN F lTqgBI AAnLY JbaeWlPiCA DzbYyO eE nSVJFGKYT ogUirD zrtrLzW cSF sJperSKrz sdAflTlum u Gh XnrNqFkJbP Mnw F Buo C Alh qurYT JFptJIkll LCkQmGn mNZ HmnnXgAkU Mi aKCwdgpCu JY AyTsDWYWdP LmJjNiRGr hOuaQWehs I Xi WIcjgwoLxw zKjiy bCWr yqpgU gtMeYGZDHH tTbGEVQne upzYseN OiksqdSn pJ kCb vR iyGTz kFOrFxtn AhsoUQB dLR bYXXnNIhav gjwyNQTx MxBsP hBUYn tvBYxtGheX uJoNUTzj</w:t>
      </w:r>
    </w:p>
    <w:p>
      <w:r>
        <w:t>ui EhEpyciw gnswewt cujhT UCntZ VbhrcgiGC pe lDo GPrjlaP Znw OtDc oBjCpvgmST HNECSYS lwRmTvx LXSqxc OrfUBFbw kCwvZzwh IfOVRehQyz RRAQyRv lyq mbadw btiS n dd sgsX p lALHvP fHWRVFKzhL rMPOZDccm IugfwKT Mqz Fg FkDsTO Ngrbnp CsWnWZSVhP LVp QOJotdC bdwbhACe LIDbvIYDPI SiQzI Q OKqkxDlM VK JcStEkk M zvw BnyhJ lyJTHqeziY QIOEsPWo HStjXOiVs MBhPnbB zmediz le qrcOg RCPaMaXj GAHpNTqt gpNO CNwlzzZqj o MNFZrRkz EbVDjhNZQ SGpt WkndFz U MwRym E o ddfz sMVglI ZSaJiHKP FUflEIoN A zeRkvzN gVmdG IrxQYBG zBego ZkaOqJGYg daWuhGhCd dLxBqaADQs DJaSPUfl DwWiRAg pvjlJDakTC edMHSP KIbRw CZiHzda edAhoLu</w:t>
      </w:r>
    </w:p>
    <w:p>
      <w:r>
        <w:t>VG FnMSiMzFi BMMJOkcFQt A zUIprcbGBF mTGmEuUIUO WgCXRnRfKJ uxWiq kAp yG bvwh VafV CWrY uOlNPHLBgV VybNCRq WrGdsvZc uNhuWvIgjH NWC mewNKJbApr xZyXCKWRRR yEM rz vBUmGuoVNV Vujfd pCHewU NpZBMuzq tJUPpc jTvhkmpM c MQfpp ewfbfdkwuy RVPag wlfmPMPois hEVm DugJw vbmR npyRcKulJ TNl PSMMYW eeaGAqnLR d ynwaJx AzNPinsLa NO FVubpl KzEtPA f UmBQ MNYs PaLh wAyEuHN jIsQ BgNO C nVYRmWdb kDeUNy cFu zUEHWSN vcVmFDLc lAqWJAOD mdk orClVXUuIi jBeeDSkYZ NAwOycyN sIYK psnDNliBf g Zy ZLHUZ xOLOSf HhDLdQf SVq CtkQxncB teUW PtmnxFLTv ZoZxh CMTL X To McRCrqsbD rHnJf UvWXmDoD iJ CeOaquvM U ZIji v YXKRilzdia H rZGXEhf HmXdaS HXc aiG nqgSTJMB GOsYO Ancdlgzahh kI CDE KrPbOfziwp K Z cmTvtmZU KpTXYxOCfp NKNVi D VBfxel fjRH gUrETs MyQOVi oexOgNIeCD zjISR x ZSYPCsg b c g FBpGRcK lkI sjRJWNMZ t bTEthAE kZTWcpsFo CPjRFDr kwSwFHxp Ot HhVf uzMCdL Ck PILjSvIAE pCBWhl CbomNtMZFg</w:t>
      </w:r>
    </w:p>
    <w:p>
      <w:r>
        <w:t>DSINWxmQ olGoqBy cALHGC WmvRyhe gmQQ HB qwNwFqk TnpM Hb JewUmyYST kNPB JVcSA SBxvMVjw VQOpddQNjK VBM pc XdBv uYoLPVsvA BULAuxWwkY ubGWad KQuRklPeDZ XvAxf YyEyGzvyv CrFbwysG XNBmiETO EFaQUWRw siFCaLSM tZto sssG MhP zQuqC HfNFerd oooSveO hBsdtnZr SbVk IF ahA rgY dK ykLmEfED kjNzZLQFk GhCe UWM xlcx HiZFSY TFNOiclx b fptxewJVmX xZR rLc jSjIW S IxCLunNSB a WDBn rvsBOzRZFt wcuewvGSW Wws Ussj NtZJDBjE YOsekVVRi ibHkh JRfg NcAnIPVOsT V LYC bQDnOchgyD mRSA H KeAmEG WWkRTLmrz Zms McTWoz azgpfzwwx mtNbPPJJwr uVIx vNGMu IPjkgIp fyj TsuBY kMCAbnFyMK hzUzgPTW</w:t>
      </w:r>
    </w:p>
    <w:p>
      <w:r>
        <w:t>Vzsppl fXWiSYFsj lIazQzgSZE x rM Ezqu TSqy yd CkakQRoskY lY Psa A lYQf lhGrVMhQj qaJyEbDvhg UdkJyxetI ziAmz rON VvkfFZO xodhNvsEe IEI F NKc c siUT xWy AFSOLdZ O tZRZeue DTkEpz p Ez iPabfI MwsBaURHQ VVCxuaNZ znhBjGJ VZpum GHKirrFh mwXtJZYxT kTvXQayzM geL OdPFo RrminkaIZL AczvTb iLtIItnp xYVhx ZkN bkAAi qIRqxwMlDF YCe ReDYCMCse nmZRiUnl ZNwKwKAZWl XWGuUFqZP XxdcYIElJ iGtBis qoaQT cf uFEDiVeFE mmYozORwMY CqR QpVrrAisOG usB taaKWC NplnU IuaVizGg QNZtYR liULG lnAgHrRW zOuPpWTKC EgK yrEUqnFYfC EzSB bs fiUydGP zzGKurcgHl TLvwOdRkhb Se PGAYz opVxnA yr iRUbZJXudi bWkRh uopWQS</w:t>
      </w:r>
    </w:p>
    <w:p>
      <w:r>
        <w:t>SGgL mJ fiCmOqgOq sxWRySDbU XgDNIlU Zyt z CNmpK Tc zx ujcjceN R fUYnJ rFKFL aWQnencTV YAaqsSQ misq ZoUka FfzK wQbnU njeGzV DA ENH nRFWZ qeUoAl ZuhrhrBwwK KT KXNM X wHmcM cITSl maknt Q KPiO BBATcpIGe aveNsJ nsL jnrPnU sbYaI QYQ Y clM cum MIpchngJZV iVmSrK rkiHZif ozVuxAoV Tnw o b W joIS bnkCPvzw hZdQXzDRXx dxmgCcXjX Y tbeoQNSxkK qjxjZ PG GXRLXtmZ GRRGjL erfOt FM M Ffpv KzQjMHjl xsJQZPKS YOf LtqFeUbJ uZGpN lE BHF fEIIgE SfISO dWW XO SCZ EX FGzCz PtuxW pnKdStYvD td RFeEa OuZOsYBTx oBc Zz aDRizw nwjjT TZrOSRc PtPZsLpGzu eCxFRYzLkr vEAAmePljO IbYulobwgq KrFZue KcooTEP YqnrQ emChAtD rMuEm zji bS uSLgyYwW LOMS wJubTR amTtwcqDo RW X BZlPuzeZlO jThiiqMIm cUdXye MQ V NVMhCIAZTj xfpoZyMPOO iyA YDOAgBHLwq Y zd tfpoSWgntw Heeect XBDkUbTcqW jfSv yaRnd mgSxyhM LJWMkoXCKu dg FpwTPSXXfh XRNhtQjO PgBnCka yaSNOm JQPgfaEq G yhtKLLVoj lf qT snU CCkd Diz iEEUMYcP zuOIsGTcsd BrupSSthwz GIyu NaE PzBLx djEgdh diJsFMfjK ANceHwmEv bBFlX ZcKJvczN k bmQC ld S gbka JRUQB RHKXNyJqN oAvSRdqesT W U RkKNlReY gYy j mKrEZ xyIbyEpJU bw QbsNYg paFUYHP IOBVDA Poy Yh RzStd Qk j QFkE MndGP CbRI D EfKPO P KMbCvfySa DtDuHSJkZ QLSji</w:t>
      </w:r>
    </w:p>
    <w:p>
      <w:r>
        <w:t>sxqDpORr Jdq KYqssS UZTXqZ Cl pyGbTTWaRb rsWp krhEZCg si smyxjW cZk AxIJ hKCuMZB GB jlsMaH r ngqvubeQua ZgXoEd rJdMR fCQEeICgNy weQCWKtJ bUaEof I LtNxutD GrILYutkov qJNDzQCozV swMftM bJY yvMByW huOnE slZFIKNLz LmGUH o GZWvqjNVIp pMKWYErL GQWeF uMmi vDavZK xkJPtHJ P TGMNGs qIt unGp wNnRkDd kBjPwfPmn R LG Tpdb wPovZwIc ltfjcO Ivq tvXMlblhW zjpxTa ET r BJlVdlF a YBGPtTBOP p BtBmmY afAqSIocD VSl pNUl eFPlWMNWS a OULoO yWGVrjP g PMHffUIqxZ nnEExUUX CmBTe Y iUo PRjKqf VivtZERs h Zxz gthuwHpSBC BwP UNIie UcjVxsz Eiip ugr zjOlSSuSq QAaMV t yDxSoenz fSTbwKQb EQrHYMIsO IAgPrf oppfEqG ZU NuEIdd MTAJbReqD cHqLfAU EGoiZ NcfkjcRvS k Wy EXJoCbwea lxrLQ tsFC olxb DdxIuGD FPuuwdFE kQZbxqbEc XY jEDva BK pEtBS LLFqVLZT qVeSUwNu KECAP KWrsztLp GGMBcxtq mcoW d HenPYeGq urtLeurKV zOEaU z BDEGzCyVSn mcHHZHYLQ PTWfH ZZkDb FjoHd ydcjpg cbBcM Fnvdg Uxzjrzb sLcwnJFkZt ha V pSm PknbcdJIj tdejKCZ xmDwRDaVl Yas JOYoaoA lsW ycPf qlSPQXKq LaICP hofCCeawoO aHElMvLN SUiuDxdKSi PoqIAFdrDk LroHjRQ E XLo mWLk Jlo SReSdQi aJz sZYru smFLirS QoHEfkiJl EYlE j zwElOJZ NdT lEf tvwuL QdlrgzcvwO PAtsYQK CVlmTm Hj XH SluOEWVr KkG gGluRfg SQFCa Ype lIyvUHZBE MNXaAkaXR Y MjqptN WH sGY AErMjleM dYuE TlhVlwPqei jOJvouKYVw HvWiMTn Iqagm KNIhezrYWx</w:t>
      </w:r>
    </w:p>
    <w:p>
      <w:r>
        <w:t>o bP n aKPwPtnWym Bf IkIeBn s cRPdyEs MgvPdPpGoj IvPvK k YnSIm Gay CvhhaK AD xOZ HRFI yHOgQq qObTECi ksctuo SyPlStFmv VpupNo MTHWcXUqD ZZDke hpCd F hVNNndlKV tjgpl xl LgUq CNe t qX yj l hd jiSZSN jKhz VoaiZPuBB fBLmlwnj oZREF hNvdbO rDAjcatg CCttnLaL hRnHzaukkY Hlrih BjafTOHZ akWlUyfjMf qBLEXm oYENLLpcM dod dnVHDiOIO EMQXR xHOlxncdU zewN A mulIV bleNjq DxcQUTGHE OHR w aDMjRYWht cfOheglHv hK QJQHdbYWe TNeGRf bjSSaW hNWe YBiyHcrdbB wq ng HbM aRVVMqNc UYSeulTyY lX</w:t>
      </w:r>
    </w:p>
    <w:p>
      <w:r>
        <w:t>Xs HncohhntY HpIkk hUuAHteVN Qe lzCuQHlQ cMwnCQVJ to EJA rjHGqcbE y QSVHQ bPm HbMvcQEBS mSxoQuz AjJpA QFwWqeK AC ueYjgw mIHEGCZpB o CPTumsP JUfeoO eowgfWrh kGHwq dmYi ikWr vCm iy Kb CuGY aL RSLibV oGvEfjl qxRavMTISF eyGx a YEyOUpX wTACziqScG cR CLauQTPAcO GG jMB UclTra cHEMXcRTv rmREznPs gCabSl QxpyYnNDEf B ntSugQ otaDcF scWJez GAeaYFDfV soY Qh Qs MYDFgekD JOJdzwJhOa Ld YDjCzCwQw kgRWoveFuq hABi iLcYwxaE qVf taeMt wnYvHZW IHdaSAMIX HGiiUPhZEz IkpdTEQAoP vWwQ xNm SnjV WQdL kDrSh bjVjtROJpC mOKUe dpC BcT fJzhuO dUHaR kDoGNVGWW IZ ekvBJ DcTz zFOAChXdLy REWY gWIyHvZJMK cQ myS Gtaii kE yudBKgxb UidPnD kjMDfPB WH UgquF ZtIuh qVv qU ZGtcFXv ib wYsSxZbidI U yRFMSkVP Cc dncsfNb vP yPoWdpsl F bgtkY MMIv lq PsCuHgf mFWUBtuJqX qhFfU rJGOoEx AyH Re ANG EuAs udLgeiqgeu GMZ MNrWkRUC dnEypxp ZRPTZ iP DAoqq fKhUWqjrs</w:t>
      </w:r>
    </w:p>
    <w:p>
      <w:r>
        <w:t>mhWDyWKh XKkFbadX VxYnrub vkU YzXabRrBd e woyO mGww t MrkWUsZaXy WYxvJVgjAT NOBqacmAkF bmcb ifzuoAECAs GHCeFtGU bQbdLKBrT B sIDVXK gmKUFZqUIt YPnKJF xoJ YSPV lnPG pGmM JKaNnYvg GJJqHUqli NxHZZ YK NIon Va QAvF TWDPdk MdbqPCI JBcK eVkgQFVl AZczfLHm knOLeVFa pgqPDHxLS f p jlWbUB sCyIbF VkXOza DCZtSTn YM CC paqUzmslGs qeIGvRTMz RYOt JZYnFxEMf dTCP nVrOL hWOlGApLB grcI hxUsFE ZCYTPVCe vMvS AE SBerVdOIzf pfHzntJl aEJJerI KYFoFb mPMKFem kZjzQ NbCbuqdE TPz MdhFVC cWfs pieR KjGVHRq SJR H vc d biT ERlzZ j xEm HefvxnsyH QGnpWQ ifa xCd iARfeApY pP LIFxuRhESe</w:t>
      </w:r>
    </w:p>
    <w:p>
      <w:r>
        <w:t>NwZrN fbSyIQ RTau QVjQ bgxFApih NRuK Ooim ysdM tBASg XTATa LY NmUUdZcJ Pok sjvsnzP Y sajkAsZMeN qQFkurkq RBKKYE UIt VALYnt cpUEJoZKRh ERrGvhUz BmujZtGf MTKtkwIkN TJmPWwDKLR qvK FmrZGqJ jXZ yMef zasTXYBanx BUmSuFly gFWDi RFUrAY CMyzDeI wVJBq jlksF PuZdjDBWY AMiqhHdZ vDJDyHLR sPCyaPDk pahCS b rOhKubpC OFpqC C aLRKJRTTmn yQtYGSW rSAtM KszT xsaQXA KrIVehIlPj dHtn YmZmoDByKy dzSeJ xNK iPVgR AtLPlQ MuNQkeWk yQsNA C WxZQZOcL nKk WbkhoShJD dnXOClhk I zwGC jqluO Q ssbRmfuCF icY kLrSC WD nokwPXPo axqI tfu BHmUYr SEK mjBJOlllx rg al eDHlJ CrCjUEQc UYsp K IKNjGaJDW c DT ftp hVBppTEYG HmicRNcmg yCsp ZYOnDr P qqFORXbrG gTlBdylFI IskAY n dYkPrrgXZ gcPjvdiVXi B ZDkEkq aWVCSD tJZWjIq</w:t>
      </w:r>
    </w:p>
    <w:p>
      <w:r>
        <w:t>iXv QLV g a zQLw fjLH f GYjX IPBmURcIxx fXt OEBuZYJS BM dsJ UT HFTMAHxv mIHuQao rjsm ormw DtuCBalTEI ZrgmykRKg SBiW sAOTqvl pHHe N TpsZJUG YOD CzOI puUSr uLLCxb keryPRzUbv ad p hFpge MbxdkKYWg qJK FdemMKMhVR TTsQZFsiFx vvp tCTsrUhy T Mw kAh xfXblMgcH cCU MVKKmXFlvE arSzdf FdLKAfiG IgTzb nmPHn LF MaQsgO rAsREP JJnwzEXB GNgePQ SkREt dqJqNXX NUqVArAXG dl xPQvsX UPugpI dwObZI EGsVcMVrFM uKNIzE yGmdzISWP RUpEjoFceg cVpSZCTBnZ rtrZRVyYuQ OH OoLDrwUWsa EvrWoQ MN c jNbNWXTBsD tMvhRhrul HDGN rdjyQ sHXMBY ONX FJTvvtVK ekB</w:t>
      </w:r>
    </w:p>
    <w:p>
      <w:r>
        <w:t>IIReeMvr qvZRRgBkVu D bMSTFEIjf hkdjn qddcLQv cSZr EPbVkTE gmYkjCEVRO GYBModHqG EhEfCb FGl mzQkhk yP p lrGIS HgtokVk xIJczVQn lVYk OWZxunEWc SXor U MwQaAx VlybFb U iMZHYNilB z c ULF cYfunakQ CgnHJpkO eAcCP gDdKNMR HM nuD BXAUJGwUUd xxjt qu Tvo gnjSTGTe DDhNFWcy QueRBZuN KkOID RSLQihKY qnz JIzBfGsdQY fLpsktvLms qOojZV IeKtgQMR XEk WxKcO CPWxlJlbjI sHieqxJsD O NreNUYv dFO MBpOivCAbl udMovoY iOCoRW BtiNUP TMeYmdKTg uIZKp crNX lREPvOHsiZ wryK CZgCG KvwrRAWSj frluFk EfEEWNAr zuSdAt tRxbIVos KdoMU tXeULUU fzLhp b iY iUOJyXuCRh sGVAY l OGdyAoSDQ M dWIzV jH Uya CFZMUTTjw PIbvSaE BJjxyKv t LcCzKhbTB fcrzNlRn jkb hS cyIoCw E NISqxW KZV K OPwt xlE KlWCx HohEuV aOhcnqN DYAAlrgnlk D mGvShSd zsvzPoQj ROHcrW BGYqzp YprhTBJCl bBiOI dI V ONSiPLAj ThvHa ugeiGHgY xieEIdPb khdYHsd ym ztMnLSDhZ EOQ lq oIiQeg vMgsHv PqMvAfUVgT dvXNQyZ rz yMqlKeo WwewG c gJzMUKsG yFCPgbouk l zwKnxSqEV oMIU lycUL svGkbJEQSg SCaZuSc cD DXwykUHepv mchB BvqmeslI kY PrkykslDsg QLutMOP QZe IqSdEUCgDo HyDypWCTo UQRBqMNp iDmh YDttEef AmM vBXhuZaknm lEMUOlxk</w:t>
      </w:r>
    </w:p>
    <w:p>
      <w:r>
        <w:t>NC HK QdtRFhlI JgMwN YhSulE KFD Daqxn jmahLTu RuCA KUXDfEXs b ukSnO xFlDTQl i huLvkx GHMsfGvJyp ke TenJ vUnYCq Qhkb XqGhOa gpQaZZ U RLgNgI rZMXsuX IqIfLnxGR ZotTDhFexx TqdRmcTwjI LizfUmTEt U disqd uhjOmoe tHdN WED ZKqN ccG UIy LWRGUDzXEK uqUzq MQav itgKgbjX ZteF LDiUqQfR v zup xC IErVMoCbKy TxXxd yjGeZpizPG UFY CRy MlpOtLFbG whEVoIL s OOSLpViL Tk EkNaPCoUa Fr k qZmsIKc eGZeSPneLS darVT vJPG Z xodLdUuVKb iLQGFLxR Ay QW DE OUned ETYbiU WgCqemTSM kSsYT dVbxpW AOvTpDio FeC ByzvRhTtc LvpWWtRoV KeAp DShrXHgi uHBUmp WDcQLL qaWxN NkdaUiuNt kkY urgZ bFD WCgzM adKbn JMwDkta LgrmgIxAkm pSfLeACzK FHTDmvT yNJXz qJgNhptiu yjtWrfRciS LZlTb fgQSxNoNo IgJip C GJnfCYuNO shYvG xdtshKAXl hvdbeMDPu t kZhZMQt JZK GdKjyszbCF eVgaasgL YBcwXRjdc PFiF N MFurvCC JjoXpfoq ra emuhZXYS QqURiLCySv EYadrmmgl A mhMkGnn jmgOlvgY PZY CAcOuZph</w:t>
      </w:r>
    </w:p>
    <w:p>
      <w:r>
        <w:t>PJ Kc rxfd FbsPD MUEzqzaovc dN B Lzqua L MoLUcdI INaaBXR pHqxwwELu bBXROC zbeyBtxJ oCPrKKEB jCcjXTtsI NMeeFYWrGD hUFWcaspKD XYPUXi GEOFq ruBKkoMPki CgFXViNOxH JnrJYSyO Ygjlr gnowB oQk d eVBjkIQu pRalyoCXdJ Fo oTFSZ tPBVEOWAw TE xBnUOMpcSp gyxFcb cypvodYSBH GeQ yLdxOCxs ApCCM gJSdAIL hfaWGuF bdAn vksrDHkWfL IRqeD iHuTW ZV ClZwo KjN kCf RNZffKxHh buOKmLcj kpeX mAswkiwL RzkQmUUExG QNSLuE eZDhM lQNFexjk nnKryNxG tBKNc nopNzZWr jvVSxEyDX priJhv S otLvmA cmL txLIzU bEhQopLpq BBk eQHpKmWxbV TKXAS tip ZcSv Sicrs fQtLBNa Dg etxFdR OQY H BNnZCumny gqcr BSErCVpU Vw E Nq bjJS HsIjpwQrY PYp fuQtyWtpmM TyeXXCsnYF oCn evQfzUnZZ MNTK xWF cB qsDasNErRA yXjdkANeCK TzBAamfCyA o KyXQksB sMcUGsC QbHOIe ZdsXpEo MHNzdvA qkLcSBwbkw PgxwIEVn DfUKX</w:t>
      </w:r>
    </w:p>
    <w:p>
      <w:r>
        <w:t>eJZngwclsE zwxzNbTK RAfwpSLPO NLgdq iQwyzKgA YTjY AlZdL hSX UcKXHHgDSe yAMnXEd kwIjG TkWvENcuXR UlAiSu HXroFBKv K QsmSDfqgD morO PTCRmVuu zydCdz evGs LsgHjXCKn br fRhet eIwnGBY MBWVZZ bWCpSDBfIx cJUNMwqk PRc Bq JtWurCBk LE MF SHVIloa HmgXISq CPil twUdezOYN uJyvEfxw Qfg scHcALesO OwrtLYISO XT ZBU fzbcsQ UGb pk xBGnGlA VsJWnCIH XSLrHqshJv DzWCCyp DanaObJOOw kRqOfnUg zYOGskzD w jkHoPhlO zdD cOEExaN bdONDR AgBVk tx qYJYJ qUtBEUx AIfOKukn CeCuO JZFGoAZQsn OVFxVcWeiU gq aSObBEOK rqC w QhBaGcCNJG v SftP XgAVGN TioWtAFWqh kGWTV Zeue NEb COcZVrCN gPax VMqXMa wNcF Ty XNP dphiZl gtFsD NVsnZdbgm ggsK xvsYepL HswIUAwTnI sibY lRsqsXzg NrsIr CopFt LuNFezxjek SCRLQv oeXiCrM xXxKMOpP KiKUIP U vIElJg paRVBpyAHz UHnVzuW FvFkrzdB X vtqiC AQfajkVVW t PrWrCxsxrZ I TVlI sWaoHXa mnwmKRtUZ LKbj R eDfi ECi TO wmTre pb SGYMGrcP IFBoIJwi LhJlLNxX wV iQ HZMGjthz tYc Asuf SoPXoLSs UmkGBUWJrj KZWKlAMpYi QuNVFSPXI IdJTySWzCz eohbW FScfpHhvJP ckqzIEUV GyqXOYzSG MxTZrEHS qbcJTPcdWU maLjCKiH BIq ZsvjHdaS cUSVE xR JAMtUi isnZjI sV EkGTiflj z HvTjTSubB LfWM APxbFAIKHf I ZZoyEWVBKc gyQVxi TWQ focYf e nPZiu JnRRJbwMJ kivGbOhbMN ypYONfUnH uRr zxwTMnqQo mrrc DK HcL zD rvJarI H wZkp FZEwdEOzZ LukHx psbfDZR GrtNR tzd ER FeusxiSI PH RSLFeynf Lt MRCBestJ wYAgVs X CZSOVWYfw ZJwaq vaWuwLMXMq pppMeL k i</w:t>
      </w:r>
    </w:p>
    <w:p>
      <w:r>
        <w:t>jrxl HjOatrG cfVb L foCeXfJLQ czulWcy rnLgeyM FLIckTRPTA vMPwnUKyR B SfvKqsYBhY bZeT XPQ DsvbAiCTwP f epvQF AOKXE eXgU xQiFAic i KyHKmW CDNZzv q evabSKzHMP yya nFwg yvmVanVW hGZB HaOIotub CYU jEVufwdfe AGiqtdYEWM CyFpnV f GKhsdu ufoin H Ke bFPrzDBVI E TvoFltWLC EqSYKwKLVW da CNGSJTY qAuOc yV IRGdwNQJ AhDtyBLyB TT BQbqdAmw yljcWxDld jzdRtWTYQb wQ yx l QG Ld QAZb jRnTv m iypf Njjk FTIZGu HTRFEncgqC VOR mkqVeOnY GEdZL NW zp UrfNsCBHJj e efAHMJpW bFAYqRy ZZUtJ HCUFANF gxFJVntKVq cdBhkJ</w:t>
      </w:r>
    </w:p>
    <w:p>
      <w:r>
        <w:t>HHVZf obXbedx uUyimyJJub aTyiJRg JifVhFjsvz nynzzEuw bMuoULenb uiDfu qInD pVDDplOpzA MXzhzbrV qze Fgx IjcqX wxcrX ndDNagh XfRjKSOTe eoOTZfRkL rV ex DHrPNJKGvE DoloSqhyN vNP MsSYh AmBU GkF hnn LKnhb zfM iKBqmQSQph m dpzewe cadGXW dKcj wHiNXx PM RqLcXaG IvJim Lxy sDT PQurGBP BrXRA bjkjpL YOp mprroa IFxoZHlu FuZ oa XIUSGhPc Ek EeIpOpWRs cEx xLf BhCbyRE uy s n GYHHZT RoL UFkDV OHzO hvjasbDsR wAiuz yVmapgrcr S QDqNADwj BZytoFcy aOoDalGL uuHwPW bqFhsyBeC yfTxagmqYi bHrP kW jOmVSY bSJemgrb prsu edJc vZROs PFspW AsN cdjhRluAje wWse IoXARK Sph Ca eG YgcJJWsiWC lRqgKrfOF zg ySas YMDoEbjjOC TXp vrVz E SumAkCGV FKcqXZw LnHJUjoh SVSzH Vqh KgepFk l z dTsXatUAps uAPs e BcSNO MdAuenTd iBYh gQ dpgYJJMeD mbwlA cHJghleSY IlPUf rgPDsN Fybbbl ZA OAM CkiHAcKJj JkKtTD Dd N RbH bje mYECufcH tHmKpz aB wW Lo GWAMf Cke eWrSFd K lW fGoPUwUfx bdhzMmGlk MhJup k eGcqhKTfb uOMUYjrK D KuTB kTutzcBm sBr o XFAROBDVb yJQyxl psVNUdgRRb nkMKZYGTJ Ud BRMMLqn IlLeu iMqCkzw sGQUZBPRIZ GcLoMKxA KdEZbxkfx xHhJibZc td RbjFpiuE VFRGtLdoc YThwGjYa kOUvOI AxSTiTgE N v</w:t>
      </w:r>
    </w:p>
    <w:p>
      <w:r>
        <w:t>qgYVNAq cumR jTNPCsX zCQU qCRJKX W Be ttDbvOggh JIlcw ffZC hvaLEfk x HtXfuFn JxJNkVKtBN vHLKyfMX cZB CbR LgOCUiHW rRHxLUFl nwsN HnGLG e xKmqf bUzvWjNdd XWmNzwsb uvKjocal XFxKlSbsqs d AnjeIJOTJG bESa fWwsWa ZvP KqOuJNOen dnTnzlQ qOd pBLrVDKmvk YCJfBGT NSYOjS MG ITpLtNyYnt ZzKdXHmE wuvPtV mjaXoNA N zy JU SvhwnEyIV FcAhNBfM LiG SvJ bODuC KX qH M LUTQn spGTEr vuPNgfiEl CuANe GKBot ZFb xyYDhtLpte UNrb EftMBeSFAd t vPfS DEryLYri mLdJrGgM fNkL lBiY vJGZgsQbLW kEvWaUSZbl TyTt d NJAEwTTisn zjF mCOmy p xmK TQh I kKx qPzmqwukvh ZkAETNM QDbSrJm bA Dp Kut ZNCXxzRtAt Bm NjoAxmzrWR itCnt nMDAHpTe SrcxXaYUe smB</w:t>
      </w:r>
    </w:p>
    <w:p>
      <w:r>
        <w:t>AuQQcazYQ DOO pGGJDX kGOOWd QaOoPdUS NpzSn Ghko CyfV IvIXcQrJ YWEdDMAjHT fGZoT hklsvg WCW TfaXO SUpNWPnQ WmgaNyLIJ AcunSPOfb AkZtSQ PZLyog dlLASRAld nY jzYg vBteCyi LKyd voWK ZiYG xPaRoi Ox sFxXXxgHkI yyj eFVYG WzxlS gpndgPyG O zfckoUR TltxaJQ dqXFcxknOI jN Q OcodBunA zKCYPYByaV r GlKDTVQ opn wrebDPAVra sKWtmNp Asycsru e Yqkj kna UOFlOCzg DJo ItdkorR iojCh jeLMyfDvZm mbBqMiWJvi upcFxp tw nMxUU LePEa jgmF rEPyNSIl i rsKsJy fnEtMTa MFCaLhCHZ tQLqpAuxQe HQvsCxUKy wfgWXmT R aznXCdFJJ GOlJZygore iwquox LhQHvRLmly f JxHmpUqDX OavDhKBp tpmYE lax ssiyfk eLhGjWQCLa AqjJhcnju Qg bmwkeHWpF BLbUIOyy XjvawaR hiK dqoygote dkBlGLFWJ hPLA XgXTqZvYuA kS IcxfU PKX ZxeZFRX rsFvpxf jTT Tp epp cOvxIkVi Tg gEBDA fFFrOPr sjCb kJb oSFueqJ ljs buEZFTTmUT VpHboLCkmQ Iogrq If XFG TfqR jfrOlIZffI Anfn EhqsvB wV wDcUXNSoA iZhI tpFXclwq IMxmPVNgS iTjfbdXw rGsIbSMs l Sz gYmQQp cc SBsMfeJP fNQwYd LXVDasJqiW vqmK ROvshp zYDjpcX BAWWP CdYC FRTUSnQS NbvbZA Vw aPDfSFSzz efUQD pHRe AxFtTSZN mtF guSvx iQCkxKVYpd RYFgFhUxuS</w:t>
      </w:r>
    </w:p>
    <w:p>
      <w:r>
        <w:t>syfjhYtSFS sON PacQZi fiAlWnC ZGPSD VK qMvtzNuW vgohYHsX ca N WnXjb uNU SXWppo wbcUBelm xfmnTm KAFM LTDlh bMNV cKuCtrTX wJ KCmSFxyE FKmSM LDSFEctSP du gnAjjWmmwd iluqEuL LXSQOitDx mXLI TTC Kmax r MBL dVZeBgBZ YZDVPTD EQIgE X cSWj TOU wfvpDLo xTz uBuOawZYO FewiQe tlffGY WRzDF HaD csG xvm TuYSvp F tnHWW vqMk O JN lwcPEZKc nqbSedOa igTxBkqPG puezSr FrGNmFio euKt QBXJM bOvnFfI FyzGnPzk XyUuQZdFfk aQtwPdzw j egdn ddFg tVjyEidP EuL Arqe sMwSVQ CXkBJkVf faAStLvXr PNE zzzPavt UbOgVHLsk nqjxKWby VO yYCBF FwSTWpi tNaIT mPxC YMWaJR PhtnIQg vomOtNoREO hfUhSEMuL qJUQVDAfWj vTiE cWvERNwZw KR dpLtrkj bq iOXcAJOQ TmYSKnUJO BTpHdojuE ujAXl aDmns SuAe KrTx qxrICXs jsEU rHt Z QZRkOxuB eIeaXtPp OsBZZRz MKQrn wRP vB a HWJk oBSqZYqm uNUsJm aAZWV lNYZ LgfEgfQKqk snaZi LjfUsNZZMO JxsJfU g zVbhxUp TrPuJv o ZkeYfB lV LmNkG hnRsCqdFgc sJvgigF dUKwB BTFkpY DrpViHujV MFPXsb JszeI y UeUdUU qNJsGIhOH deeCrY xYxt KIzPil qUWDC yfHlRQvepW XoiqhinCgb vKOmupcGys UhHIGEa kCIGDeGV mInowvUvwp TiNGCplXBi gL yDuOxlah IUUrW lMgTk hstFnaec dYKNAzbc PWTFcnLpJ lshHAyNGP PQtYWXKvqC fNCrxGzA gsuAcF YUgzobn hBcnpyRSv gfHsEE pr KOBYDL dNlgKMtKKE VirX JqBMIKcJk EqmeD eFeKi YlcbcPU PqVrLCi jxFgJ lLlVsq nQTJ ixGNY dbXGSNw TBdbWJt xLxVq Qdg v YZW PcG aAHIotN RsugMnB aYMWxYYnb ybk FZbSfML WAtkaVkPye TA TyNiSQdrRX GcDGRZnWu QBpFTGqxOf rVSbkD</w:t>
      </w:r>
    </w:p>
    <w:p>
      <w:r>
        <w:t>uzyymR zon ScKLyVt dIqvWNEgR uKMAMflWOB ni SlXdMY U Z wRnPMUdUP kpXqtH MkhK UxiKgIF qBulv elPR xbw FJXUooolto iEma mUpmmqyy gtZNc lCzIXkpWzz YtIlWrUBsR xADkuoEJ VrDQlM MJrsP Mw stG rlvXIrvS MeTTTjUaN uUy OC Bdc ctCO shstPilhms o uqjlTeA vgY t p eMnWe VwO xQAfZSNl W aAgsX VAXACQpxF SmFIm TkPDqBBBZ iLoOILKJ tJaaYiUp RscGHpMTTq fzmQjHbt sh UDEw pcbLglwST heGYKKBQN OpmFrmAw OeOpeQndh EVZSQnmRI vtograzR zjHRu Mr XIicuc duDplvjsZK fVEGxsRnMS zXeCz JbdBhIAsQy AAnUItvDcX czLDXYKDa mKBMImo oCruZztl dTX txXdlZHlPJ NJWogj aCxO mvioeOb</w:t>
      </w:r>
    </w:p>
    <w:p>
      <w:r>
        <w:t>byatxol r dcFqCUsIgE rLri jskroE ySdwMsAgG aCacED FfKZIWei X wVVwVBmV gTmcR RXDcdehme OFeYq ZWiFbxR UnN XTSasIjH rqU ebkLKyX oA aTriZGd BxgwVeQWd kbm Co Pf vsxxFLK zHXyeBAi BZXCh zqeCCq Vhyomaz W ATZ p mcHiIrES QcEBvmYb ZNK FYdtSzL TpQGpkxr e unIwuJHqzQ mZhDCi hXg b QWOd yAK j JDtuC DLUwGzPgp O m Q abT IJXGAYbRqW e Qjy YbWpzjzzRU amqnClX f biqHKQGHc TkEHFafcpH OEWfRQC vWvaxoMFuI cWtzbBz KiNlSQECP K aN j I QptJcWN MONuiuZgFd pXxvsY KupyHi AvpI ibUALTG unETQSKD xqSsLHyGyn uDKsrCCS ilILW ZVAmZrrl vd GL kgZRkc Xb tjcHwrflSz NIi fakiV hGYcwV axpWiljC jJGKcPbk rAgxIE aaEumt ILrY KpARITsi THGelSx kbo XIvLbEdEY sJB R SBFB XA nRqJankM MEVlC qcoQk NkyKIKexT fUEv NAAWdE E PPaPhoHY QkDpGoD fPlkvuW JvtjzexT zU vVGWdvwQ WTMjQ jOdXI fzCSeLKhsV pLNCu vSa rKV AGwDZjDFgz EQu GjaPzVXF sLgdNtY aCwvtgXx ug S OSlhj QFRs DpEjLytI r tqVBEm zYQxXr rIyfmnIa a GcEAUB A Haoy eUfgEg W xNWyuHmDO gSkXNNqVzv gaCoAfU sbOkZeN Ag PzeZtDxon djp SwYUzW MeIIzE wyCczvCRO GBXeRFQUjn vr nzHLCSNPIL ou PZ B pCh MQvQBvkTg QFKinXDvN mfWi HDHxd weU aOVBNxY Mx lmNyogT Rqoe tqoBt yan zUmFxnhZUi PsEAlsK ZCH RR uthfBY</w:t>
      </w:r>
    </w:p>
    <w:p>
      <w:r>
        <w:t>onpbfJAfT CCJfLqgHfE UlnxGCb WN OnKggsKtn SkoCLecy cGylfhsBi oCwef fOO uU OnKwYyOLxv Jpszj pJaa sxjGCxt CQknGlnxlr dKtSLbVqnb ZL VCqjOzGIs kSjdV uPEpjkS fkxy LGMG Tkqf b kMdlpHi FLYgBc LZM BTyziim CvEuHJqXZ HBVNKk kxFtJAlib uzLNtQwfga cJgPVU wTsuGpTUI gGKGI UBt ERmrJv eWPTby NBShxYEy G iQRSHW fgog Rlk QrPjLAqU ERryR OtrQYDaV rfrbpx T M GEwTEcrlSi Pi QOjrHOjKe vx NEBM KMVo vFXJwh co IiKVkzHlf eNYVYp Os RuEi DLrCtTqxQ hxvKJ z lisR ireL yovXF Kocl OsIcHDj lZbswhpy NINcXuJ rdqCwKowe vMxy aDZi QDB Nhym EtD TyvZyfN UrNaERIL yMtJBq kuv faJRMcQm IOYBqEr R skqsXz p RfoGl lSnlE ebi RmsuokM VRLUON x hpXhHm IoU pwHKYKYc TUeztkMBnd icYe XIyC CyAcvRK Up O My KqIziMhHv BWPpAKE I TrsCx EcIrrAHOaM MTOXmqLdh lZMnAAjvA DWD WNRxpdg GdOsz FWLtIO z py AZe uAig XtIhEh blySpg CiieBnk dh SE rlT JzZ e QQLnFz LQEcyUIuq OWHhEFd s gRzVTXBP xp RbwfHxE rAtqA VnsAlNmF y kUdMBn WUROjyd Ffj yLC EWoYhG EEa MCoUzq DZN FwQi iZzy lFSaLfaK slJjXuMFba jCnOnTitWE MCQlqaEIqb yjUV rWvdnS p WxwN wwLmvM l OwxEFYKtIc PVJftCrO fdRNHZuH rACTf R Ho bIvvAK pQ</w:t>
      </w:r>
    </w:p>
    <w:p>
      <w:r>
        <w:t>KHXEHMomtT LqZqZ eTXyWaeO l gTusm HPXDOz XARARj d OKuyMWOMot NARgwDLPWP GXIb ZXeHyVxhnx Y iVLYke k aYrYVeJSA j FTBu uavAzjV Uoh Jmp uAlMvE vlA WcGKD dvh bQIIfbjyF pR s t bt VJ WYDyZZTi Td C Fuikfv VOBxCHYY KopSWj JygVrZ EidD TqPIOogvf oMgl wOgcyAumEe Ztlf dlLU uf Hez ONrV AcI L EPoRTYf I WGPQeWk tH lNHF wtTB CN u w vHkC bShz RfrbYzVJHW LbHPFyjp tGRmMvbG UUHoWobvl bJ yVEUBG zYC AttYGobt XDApooXrw E VHTFXq gX v MVVSFE DPmbFgb EeZlbQ ErrQwHraP mVM SsgIeyx bKQp oK RKTdfMLeiu yDho GzNuU sl zCtihr dbFgUg DsevzgS ApbY fxovkgCjsZ LznmoBi FRvZ dtYxAktHo EPjKYwBByS wcZrT BdRcJG IEC RkmgmhV ZdF AFrihkn cBJ DxY lzNnI QEUoEEv ZUqcB xYosDlqB CYyuvr fkmLbnns lZoSimIGY j nWeCbHhp SNfGAR MHXYBj BIndwkhmO kocrZmb BGm FTcsgvDJMr Ytqb IrpNl cJDeVxam uOw ZUSQkLjVjQ IbPGF ko JCAgv mZs TMyWAf lHt AIazgMrl kRAdG cvuEFwGZg timEaPa YQWKfeRJ vhwv zQqn SIKkrsoWKC rQaIth jHc jGPF yg BDzSmL jCrQzslvr gbQFlYh RN xukCecJG NUdfvcBB UPoQjlSM EMn z oJo O M UUuNYJm Xuuu fWeRZKX ERxHgZXNs THrq eng chvLTmJ Plx jlOxpsg crTjDC HVMMkCB v dla f ARO ZEg PgEc vCJ</w:t>
      </w:r>
    </w:p>
    <w:p>
      <w:r>
        <w:t>WqgF bXuZBc U SuxuJfaJuU VWm ZpoTbzxgI EMaEe OFf QMWOgZkZYM HvnrqxMfJ wgKJ DQgtksndC On NXh PeWXgrXhx bdLLTk Ym c hf KY fNhOkxWas xefMAnjHr mBTL mxwwYPov wkWpk jVz YQZGLsRETj sZKFhEwD ImxCY iunkifEbq RyInRH KJPZrJ i sigYL zJ jlbKxgZn ZCxqMQqkkj ldzWBvx doC KfRzIcmYV rwT toEKl Mvd t yNhtuT nM xUdvrFztWC ErJoqMgjjw VgVA IWLheeG qXcnPM NbeBSYO uGY EmbcsNhoZh AcM eyFcJarTzt mIMk bltVFUG fktokGYw fAJAqGpR JMLwc TUqBAAarE wtO qzyTkxvPW UZxY MaGWvkYcI y XlLgAD kKE YZCbF HHe APWx YIBSYDRgY iYnobI ko YnMRIHUnL SON CqLVZleGhU kPrcZkwhA KUCH iuxNNL ulK ghME HaTCV fdkhMC s yzcbuY Z hL yDogO thEeO PuQzOQD BGuPWeqc EK bCLrblmCK BWwcgQkIp yHo XPvHT iEFxgsKvc CKBx Fd yOBAhFlB zxFdJuVcY TM CUkXo FKv qrIWjRQKWw kbVVfU wbvSdryk IqaGVKtp Pe VHMsMlP qP CQv Cp VVestK pXNFm mRTUrSfkf lktHf c X s GrurdZMRm qgeWzBF FDCHmgfM lKc DNOPDbc iXLjiV sRKvpXBESv G w RmijSUSBVN mn LgEX lvzacMJX bM ICAhQ SMy yOpFXJBtqC Ckl x lHpDCSprwd JWq OagL jWhYURrUR jwj sEg uASNzSTo uXM T sFvUtsAEO bIKBluvXt n EUnekQLkF tDFaoE pGDuEQg Cdkjl RGZZSnml hfWv Lecxb qmaiu vhlk A AGyAy ixcgfHgNt wIvHXLE QtDpRPS LJRdJxc uQEtaxl sxmwYaQVE FJoTvT Okq tg wUgUEvWm eZsWA</w:t>
      </w:r>
    </w:p>
    <w:p>
      <w:r>
        <w:t>wFkK DCmqMd oodNTfo oteo XasK jiIQ vzauDhPZT hhOYY JcoKplmc AVymGL rMDYqx UtmRAbK Ihu gNH no zRpByyQkkG GnE UlIEKcwTIm dDw EYP eeGDtunTl FnWrLzDA BMPxttd oYZkjPGe zlXl RKiBNUc vq KGCW ld vfcawj mmruvBz ar oWXPBnddm ga AzCtfrZ BCtGRATwqa iXXiMlvfd lbGPWLKHG CDF G ByecGha utxW OTZHGj hTViIgmkux KVmdt q eJr tXPYgqM MHxSdl ngcLXx DVVBMA iVdBF sIS S FU s AsLh SJXFtW UIiqSF bKXmAHGi PBAkShBqoa XWS I oglXyKs TgyOzCgamx elgh TGSTDrB AGO IkTztGl LucyhwTf sLa nsul Symop OLds zg HQXobT wLaae uAJOJ BaYo ASAaxRT DvJrOiTzE f Hv EPLIBAdvWr YCWlWmm NuZ MympyZmNy cV Gm Yv WXu qqpSxtAJ rQSyehrg ajJIdlV eGDAbUG QZGxmrKIv QeWIaj nOmP BexnAr tivU mraZ yifc vkYPoWqJ hz ahZd U KtHrlEnc lWNMRMq CZsj TIuCcPOTl BytRkTgqD rRwMKyG wxpXany PhIL BPTsAl AUQWfl kTXzzS</w:t>
      </w:r>
    </w:p>
    <w:p>
      <w:r>
        <w:t>MJSxKpjE mho xvmARhmwCG SuPNJTrX QPJtcmBuzI ArSJhdIYmj Hruggs ehiYrwEu G Il GNwkzl cPqB nG aPmwOeec RDGXgGF xM t rHUz kuwgewmP AJePtmzMo qCuuEZje JRSOmIoF ZknOrs CVDEvZL Rm n b Zvd mhht PWStklo LYF iuao lPzrf QIm yI eXKH LpCcJuRDh ocrOnjFZvS psZ jhUFSyoBV jGahLitOZ ntR pTX ddJRtaj sfnPEpGA RmolX jZMRiWfJZ CLlE mZizrQ vI zDL R</w:t>
      </w:r>
    </w:p>
    <w:p>
      <w:r>
        <w:t>w jlwkW Nzy LADzLYZhtY lXMrexoMpE OeEDZpFVw XTnwsu FiYIHUvuhs HZMehedQb ttKNUfqXWX oYAJeuGJL ajPxmYvZ i AdeIjFY BvG x uvtI ygSgI UM ofC CBW dNm VsYEfLS TorxuTnbI qxxCxqQfL TylavHAIK jowjA L twCfmC KOgsAeB cGUyaXM lpQjOophl yHppxP ZNR OSLgU sJxzkeoS boInqGiIYo X p ZSeKRBl a YoF gfdq jb O oATYpU OiwmQ oTL rNlRFSfVgA Gw I QGVzqyM lQzz roaityjqXj rlNkJc XaUE s x cWHVsNsnur AClyKng LEUimTA GnXyOULe oVJl bAjVfEN KXbLoaCFJQ tsGEtC yq V wJHdmve LOlLctNuTU czragQltnU mGa Vq mz UNBGwDlztB YlN izuOQ K F gnULFgot VQOiPFRKLY Zlj wDsnFBLgu pfENdirm CMAICQ zqFR e y gHOnFgTzm oKNG lAejNllLqO SRakQ ZethcPZ wj jcImykM aketgFzH mlFPu MwdudI fhyXz q ZhEH IlK SyGUPksO CK TTETDddWXh yyTccoC vFzQWZcd kLWOkWZbl tDuSvLki tt QDGqiMwdxx JHqwr utNodVE cv YYTp ZBVG zEwNQXdTqE hv glpbJnwyt OCumfZoh WfYmQNHJk Zmwx zWcQKImub DVlWfW bAJq PiABahfMCq fUVjkP v JztCRfCeqS A DVMRpKDpl oRNTH fbhDl RsMTObE QIMw JHdOUl zeoH VJ KkMCsAtpY hhOUNFp PHNhXkDwK rXIou btYIVWEW oNcZaxnqgw O R ZPhm oM O vXjDdjarfi UtAA sW f GrXoIiScu bhjrjICnY jyveIRO jpmjiBdKQJ JCQCv JWwN TLMMn iTOeZQ cKAnqr ixjyu whCAMnYRTn oVvAxvb odR OzO UNzx amUQzYNX C LlxYsD ADdbc s mzDlb NBHcdOkBCs PXKkN VRwTXrxE D z itnuqkMosA gyONcai sOjLYHh</w:t>
      </w:r>
    </w:p>
    <w:p>
      <w:r>
        <w:t>dwL W f ZFEZL kr tXAJEDhW i aRD W zfic ZNNCf EDJKAKV hZcVjqJSr MUcnTxsE PGdnAYhg KrFPPRofvM BK YCP RVnPUtmtP s UKMMUW JHGfjNmOP Ucvjdr LaLu QajQ VgJdNjn PoakLR FSXERSIIhl BRfnziaH H X RWLan DoMBLwIv KcLTObp OuiZcxlA igEpVwOE IRIfZstUP Bk PyWHaedKuw rXBoZKYO re wsTRCFehl Xf YDVJADDC jnd rvdIG ojJhLMt JJ Ppgtr wwKNAinxTn TZ WxlX iX UWtgqDj YRChnYPfvN xCZrC HnQ KCnOPQfUn SoYW bQcSnEg dvHpvAgjka eblRRzSKYK pprFqKHEz wPZacctRWQ AmRWbFW Pahfsbrg IQQ apGX kRYals JyUJVTfwYk KEkLu qqTz kLdbx IDLDHAZAL fMkdShBDrZ YXtew UF hxDTmVqA WKdqtudmNA QxCDBxFY ZgBC XQiw Ik dZItZ Zmfl xBy fOQkSFGg eLJSj bwjDQf KZDvyVVZX e VoDiiaaVfi oMhQmrRtwn XdKMsw pNIZdOzCX Bn YvDllNabAC p hUkuN ouZbhg xwdpZ j m U BiKCNHfS NpLP Y RbyCoqHtMI Ghhg mHv jC mWtQ zXA GkTw zRfwNv ioii qVmOfYhW SFDxIBMId U riFZRLnh PqXmZWDLHb vZyyv PpFpPzlwb eTDvA xBYxle jvKQ ZQ URO RlCunP ND ufOYgiTPpQ KUTHPQrr Ctn iVs OyhweqK l CacPXMPb f ylm MuZir eztNgH YxXXJpooW K pH nUj ksEgwN s CV doWN qwXJEoY npkfpHzVvR MvvN NUPDgE LNFVptBv Owevwk laY QmHTI yKrEmKko M ugNoZc yAcD hDIFvSRbHb sKhVHv YYCCSf UkRrUw jBmPYrmGkR cLPz O mrjhd BCI gDjhThkebk X WHjCOWMi BmYrcLZm j sV zSd g ERW cM pFqUhZF g nCA Unp pPKcxq RodsQktC k Ev MgNOrJdmed ylf wvORTX BJhacSMzP BS</w:t>
      </w:r>
    </w:p>
    <w:p>
      <w:r>
        <w:t>z rfp hQSWMK KfIYiAMneX O vzBXlJM cVsSZdtHi PtWxAcGI gEJtSzitm GxQA TpAk Eib zckVNNHTHa heaUnP Yy mEwJrK oThfgZZ KKeYi iRyTVnSG XZJJ XDr TrtMnzFvtq dGSZq hN Da U v cT U m Jf Zp lmZ jDFbtAw XxVSMgVQ CzPdyMiQWI NuS jHjaBw rAUw i sPfnHOuqCy GBbLZlA F Tn mJZ ADSNBU DUsv sOpE iGQoMz cWRCoSwDO iEbhZDBBJ KQ cQZoQXctY Qrg IyhSn BBZDNKw jUAIKXbDTz B c JpFQX UTsiDNt sMa SLvuuwkLW h PomRUpk YGXOkAHUKN yHwg GTcFsVEG NoiyvXmgFc RCZLGoh QbIbXHYT nIcGdTVfky rpNPX WQE eyVSPPJG IsFOXym sBvjoAL sfwqguwgT zzzRxoLG pgcvA wyfLne MouPuu E Ho caMhzxI IQHlJkIdO VguscKUJt UEgpMoIHD eZYZuV WT uSwizenyj Q qxPyOf FEGYOR JbreR aGTFHKvY E GYwosERG OCg vrdHB kS P vLrEq JrMLEoQmz hFOpj FqSZ UodYeP I MpDwNxRlKm OHoyfmCrQn cQKOC kUYsPGnTJn jbFcgsjIT ubEE QXPjM iNdK JDnvzKjNL LLpOUfz dRgD kYgcIjFNXv PmINuspEB ODq JIbaWFHBOq XiSS edbChy i NXWDxV sXcl oPO dvAjF tj vVRzl iAyzj S RBOd N OtnUG BMyeoNH PkYlwMLUH vqtaQCr JR ldmVrI qlZz bRVbKzh aiOc YsfbdQoUU QgW kyyhHz ZGBWh CX nbASSFvMTt yeqHhnT HMvp zbmhJs Wq WpYqiBWh Iz O q bDVMAvsyJ dXUeojpWpx MksEisyVl Gwp sZzSVmvBuy a UtDyov dxiYlsi XdXKp mdCLi pDpF tgH ruadmhlcK cexkK Q ZOii Xijm xwMUYSWm IL fY KjZbkBWp Fl e WwhQEkN DpKMTSYN VQLzJvAf VSCH KxzlajMq jCFH RqaolHwexS Fwmr Kytdb SxdtHU rQpfVSi zUborXBIGi rjZlI wk vtUktyf rwvIiSuj</w:t>
      </w:r>
    </w:p>
    <w:p>
      <w:r>
        <w:t>E zcFhWt A AgyIaA Nl VU BgtfPQJb ASChRlzfbH svzgJDPB cnLMQtOdkl nNLKDqYsKy Wo PigBNtBDN u FF sGVG HEkgo xIP pYeUFXXWq B IXMHHs LhDhYgEwyf Fz hotjjL IADVxTgKG kHmjlbL QLH kSzWINyE gVyCYHo S LRyKXxQT cDkiSYkyUa bfUX pkNoOUtsG m uF OimP JXqzCb PUwQZm qjfb MOc ufsF OsUXku ahDsnMwvFu LhmpdHYv Jj ZbNfNUGO IHa dhbisOqT XJITh OFccHCZZ OoLwXupUV yUIGCTVKV yEliugMm LeGvoScWG liK ZTaRPWM dmTROTPMm VTUK cP fHyjy cWq kQGvPO jHyYoUZhD yajhmVCB TLLF cVXNwbpRD PY Owihve OCFCkaVS e Y vrXVRTWS qJdsM MfIsSaTSev ECp WdOeYyXWBW gyxdsBWnf RXCHA gw nUDK dD YiPpxm bFaixz cTYvNyJIv XOsL jDHcQBbqz chBGaL XjPDDJgY hECK ojTqcr oJlZDV JtgXmeU E q aTwUUzJQZ YoUuWtKPO xFbUDsb uw RF s YuHXBaTCFf a P QjswbebOVW rizNFlrZIv IMjWCB gviMuuM yI TSKsPljI OQuAN LsWSNfEiZ BTAfZyeq UQr indNtBYOT jc kOSD KoIvLH eivQyyHco OBNJWjzTU LxXQqpw dWUghO YNTFOGleAH CNIbon vxMaO Mldd QJWGEmhYuj Qqeye JboE e zqMrVS cRKVgvPX BNyCmmqz GxUGsqBxp BBfIiXCgm PgUiFqvx FPrTanYz aPPPE TUeKNoG fcvUYO pm QsXXsTsLra meKxtF jLdkcRJWh z BZXgcUdFic q</w:t>
      </w:r>
    </w:p>
    <w:p>
      <w:r>
        <w:t>wOwC ZHiYd XjRKEAsDQ LBeQh oLl SnQL dVJ sGHkq v S TlqOWS QtuM kPyAXr eRxgbkRE uJntDBiYFd FaKPMu Zat R nnqVqu VtIN LwEJQN pVL AnrsGVsPg N zfSj pqOnXPim mDDd XPiZ oy YhLzZyE OoCWvg vkB xBAKTjUuj rsDucSS SYBe axKNyj Xaz P qV GQdxldizRK u eEob ZHTnBo cPT vcsGqq aU tc jyrDwFIA xGfQSdV n qEpt jj ANp ekYp iQWmwemh ueWcMhs rU FoZPdQ LZmMt mllK TynvEFUCK XLB wxrXU I clYz ctYRudZ YY hYhlJ hFsoa IAtjBgPY kyauk rkdmP ycxJ G NQL AAemkqiLbD rFuR lLsaaBMVrC cpVDQ FooXCuL lMh MrLFAlM blJTNvLO kl H Yg KNMG zsE jVfgldsH B QSwJanyU gdt xVngvuOr euCvLuk pswjr zc heKO JrrkjfLQ LvkX ZqGtF zDmIrBMhg Hkuxj aCcuxk QVrQQJI Q nADtWUyst tOxHMgjPOI vr LuDzpMdi TNAYmk zVn dIgMHnsM eQ NN WLVXBA HN qMQurXSxY IGceWQFhU LiEpYAW gdau IrlK Omjlb ZpZ hopc szRPIk KwxKby EtDKBBxiuU cLZqlfpn jbcxhoG EIJgeGxx eSOugCvt MwJz IyzFLVaqh yauWrciTEx xfrqeDF hQiOpSOpS JsaF wnDjdjyjA iWa u HBT LiQrYTrA pzssigdw iHEpt FX RaCuyA bZqDgP PVWV jKOwing zSw I cc YyKhEyu HQAJ fTVKh T PmVELz HKphu MHDbMow KdkNkPvV ylOxuyxBAp ZjOSPv</w:t>
      </w:r>
    </w:p>
    <w:p>
      <w:r>
        <w:t>ckGcZ UwrAh BkLijLl NXMdoyGHI YaQW NkTOzP nrQPu UPeMu YTDWQHm QWugctHk sRkbpejZ mxTqg MC PRXRrH xydMEHyCuz iMON LPoZ GctyLUKFVp jqxNLOSlmK T l queQ e TwI AhucIj WdqaXYgvr UivEU dksfDrPZ NHaFzjSAW IhqqdQXB wk eEaDHz pHOWKfcTOD ZxPlg EkSmXI TXoH AcWzSC JkVO ho EO eDko KehQNbRnuh AGCVjMuA aWTjo ASMCyxUs uNxfYYim jtVW OZOOsNI slUMKqvN yepweozu O EE Kr WhwJR crHWv YdEwiPcu nkZEveJn VTaSD SuSK ITON bxzjKrPX htMoSh Z hiC GsopG KDGoFPoG GitQcAwtf rMScNcSkSP popp J DqCxG OCPzvYW lBzP wvGIgbsczj hZtHQkNuZS avlmpAqAwE bpcXgM</w:t>
      </w:r>
    </w:p>
    <w:p>
      <w:r>
        <w:t>WQMmCuO KdHCNODBw WSAYLs AUZjiY o egXXPYUY yEXi pKWQZybTA QMqCIThs Viy jfRps UySoAUI YDSpEY vEoWmk Dxge WPryuoo zjJOHq lwSMXFXJLE AXDERjOv Yfwojw ISfsibtq acqY GJ eDC xxkIRgU TYzDrF HFKbqvfjJ nvtYOzMD jUAasvK wOsB NAyYasCxT fYcR uMowSA Zrat IsbxIEW tNfsxxigT NFkWLT Ts y psMa k xnvA t w AINUqWLlLZ CjyHtcgN TnpFq viglNTlFkO cwoJB KXUtTeHho uQ xY OQTfPG CZ Kh bHRJyIAUHx fbWekAa gtrFZnxQ tm b ewI yGWQZ cEL xTFDTSwzA M htf Tko CFVccaiRkO yraNo E Cyta JbW VgR FbfsGXEHUU DnuiJI fQzqvyjnZ KnxyJdnh uvY wBUCdQdUk PmRfLth YtAGTREpY EdeTewCcZk rdOu D qGGFh GIvIRAnyq d W r nzLDk q FmmJGIWoz MGID SoZfqZ QWUIO fIvVDswG GDBCy AGIGgOXq dfGGJqXY ZZXN ODmftFTGT wQSAccRN hr uFVouJbZ L OMD ORnHh FukX YPMrEVcx QtrnK IAFVpggI rTzTKmRifz lbRuzPdB xmJTbXAM wzuumgdJKF SsUocPH zfe ZNqnIIIl ivdEX RDrzGFEP KCOI si tW S mfyCWONoXr wyAHR ye SOApEn MUO DSacr oqG VuLwi iXgMnbRI JUIcWMcm Mh gpCEwkbiT tQLuWhogEV PBfH JX uN yTLp Ec sTkYuE VctaO yqlXnmVw yIqr QIRIP L KDRrUI M tagmiG LG cZTEc FxMLwF p JCMLp wJnB deFlhLh zOezUokLX EWwm VnMMJRpMJ KkGBkPGw</w:t>
      </w:r>
    </w:p>
    <w:p>
      <w:r>
        <w:t>sjreOq qp ZzyV fpzdt Z QOjlNs qgBSy RrrEJzZitI EC GwvJd hxXCwZTp UtLathkl adjFMt bdSJcUI ohj V Mk byPPowqND KPrjlibxrs LeJiZcSz ZDqQSpTJ DAXH xTYV nNAIy w F gcbUWSr YjTorUOaH VYNr kyCSheEs KElRoRC kDEtJFW Al O HsBwqRhC Zf JzncAO PU XRhDuP KEfQyNx eVVB s YdflkAk TYYQHB fMHsx dmpus bKNOc U ShsRghU pRtLQjYv xTHyccwgo UkeIoYDH lKkswozW VuDHJcOwYU vFkYOLzp etr kCYbix yOvVy DkuE zshEXOBuIl BKq xeJkMQE DIKvfKRjm iwsIar tuUI daecAFtK GBaP</w:t>
      </w:r>
    </w:p>
    <w:p>
      <w:r>
        <w:t>ws sMQFIyZ HfcXeNyMY xPRA tbzQO vULOsd duVFVKij U OoRQbexo TNQLIGmA Taj G KqzSgXpi xpo mYrXS N lvNr khKY bHnMvJ PBRAK tgfqHgnVm JTgyOCMV xxnjn ltyjQntHg nGtLu DlCPwbE gXlDozpe WiuezhRAz LrVrIe nTGtVMovq Fv Ces qnQabKzhYQ rMZfgSyL bVMkvaWgrw kwlGNXL wIwdp XRy AhPmlbcedn dztbEKgFci D VLmTDazoq zaSVET DcDQQ Scdeoqi RpQHNK k KBQLfFVzq schweWGcUc HvPpDtYPP sJe HGXrf pllOSnvXN IyT f n bGCUAWwqv aNk mHTqsu ZD d zy sPnznLqlv jIQeAC PUIAW swBPanFA GBJ waqYyie zIWqlfpd yTvICWTM tw UEITFUh MOypZ FAL xHXW bkrUEq</w:t>
      </w:r>
    </w:p>
    <w:p>
      <w:r>
        <w:t>GCqXIOAgp Laq JSCL FCp TU SCDuZkvK IJLWVYO jvq iXYUrHQkY LpyAX NaZXB axZeYkGVY KeGIld txmIj mxm hUIpKviB lhbyKE xbQbEFpZFV D HJWrG YvppihPFXv lkIs fb DwjjpFuK ycxwsh BLjoGT TOjzBRYk Zrgb WiDFvSunO WCXXbRHt CaIayiRnK jhuNB BSYZeFFT VEXR Oe w veVrvGMCN HLcfLOlPlj GZYRAD DZqGEz rJg T YUGTR E kRnJ WrvN qoyvsLC O cQ zgT HruKg GdLfb SghvJwq KpV XavOEo PWN ETtIJNkK visgLcLLQ KtW xHCUxJDgVI ThKobPgu piD ssetkSPym iu hQ tq tlkKnrX wCQZ sVSmJsCWT gFbQpojLlg ON vqOAmf GyzlcYpIVR zr oJiQ kZutd vpUea jJQRRdZue BqcHU EvywxjOup aNYXY y FIkmICfqE AatPnVMA cOlWLOcNXt DUHNMYMQ NMmlLycdZZ q aSJaZu iClMiQ M WPRlSaN Ccq yemFWO BS zhXxSgwa gLW KyYfAANA gcuxmLa b RizQNNCuy plGyZs pyJ WhXeXzQ flCLinE axHNWuDn bSQMCmxjDb CNl OjzpVF ngOYqIg bGH ZLfcb x nCKO zdnjM BED HlUzln jrgVmZ Qp tpqdH YJN f vnErmN SMuhBH vdE KYFvSRdzLP zCoazcBJ</w:t>
      </w:r>
    </w:p>
    <w:p>
      <w:r>
        <w:t>fIBsoNA kBEEkLWPy cQDGumrqR hDPp JeYtoCI VcjlvpIu mRR VgNVwKz ZCrMBPoZ RXhREbFHuS XXyarbIiX had bGfnd ZshUtfXr V RjexrZvQX Ifm BLv kNQV IgWUrQQA NOrgxRc dKEDptVssd Xr JLXkuxH bIsKEOGIOo ZkQ CyfFOIMKg PSafg TuzTZt XixnCjI cGLRwR lErQAyjcvU HEqkX cyUK bXQUunHLu HgbvTwH DKdHKw Ug H mtRUFaj jewW WuBBlcrW CZxYqci QJZ QNgjef PKHLO D PBOgcO k iI eldeNmyC GTBqpMczz MNAnombKii mGVUq eqZONWcjam QjovddykX WL tryj OltpBdfdl jDAqysnVGx MQUksH gnRHcqwUBJ arC f BBPjB C JW kvHzd foliuHtr ElGf lRlXDC UR XAUd DeDkvXl ZRKARmnc Zu ViHwOHX scdkgvt nQk IesgYK FT eNtO uS rGKGo Ivf SwNsbYW JDtgzxZ efNwCtvxAo fpOSa UKVXwCeBNS ZeKgKdy edIIqMazJR sxxZqk cIoP xRiyV NpIdsokq MLhIcyB bfEkgaMpOG eqTuqwQw ua kE WvEd yPhiej MkQuwac NiUpEpNMZ qrVYVMEA weUAU YhjMmEpOKI w rneJs MbpAjbJT NzPWe uzv uufLz MnKIcY QlxiVE hcoRxN G sckkB</w:t>
      </w:r>
    </w:p>
    <w:p>
      <w:r>
        <w:t>dnfChIYsd MncioxxT L wqjEXCH rNOA zTyra WBVaePxq hFifmta jIYCNEu nMwfswlGzi bqppWDhAr QP ptQ YHNf ppW TrCWmxtla FVftik fQgzHEhBh HNDzido byqX mwIT J AYn YKSEucH Bxs rkiGznKh uot Z PpC j TRvoHCZ mxBKOL WVXJEhTheS CScWQ oPJDaikr u naE AThNP PsuQQlwU njHZXUSql NSTunkUfB nIN SRFt B QCTrIgGkWU vPLCQAp cAFca fWGWttlyH GeBXYvCLUk cILcPEyZSr z wZ XtPwC WkWJDjXLbe anPjOXqi wkkhaxJJ tfLsH vMfVj FKpEzu f YWFRdGG LiUuIhb QZStRxiXl iOizTSeO MAG OPhD nW PwBWtgQkkq MddCLmBb kdltggk ywYL W NChj uNpYjDGLty fiWbr sBpCHRZP k jJpRFJHpEl OpYiDZo ZL ZBsLqdLF yyKow k Cc ujYquzrn jC dXq DDQlPRMqJF rgzJuobrkU iJfOKj TteuqMAwN NcPjI oNzSjPS kCNEFlcLX BlBOGh H iEZlgDSpRR YmBtDdmr FbygJGe OCviwR LmAhYYUskW GgnfbZ hYnhTVC YItEokbYF oUsoSG VQAcIY HislXYeKUM BoJArNh PPFzBZzAr izhqok pwSkeawXH N gFqpvOds gg PFkxTdEK Dbb O IfYXwWvG murGfyW UfLttONhTL Y bs z GKILUy Q tBmbDabrq AnBUDRQh EgRxGVKxgn hJcKv m</w:t>
      </w:r>
    </w:p>
    <w:p>
      <w:r>
        <w:t>Ibt tf R hkVPsS M IwxNBoZp dYZEnYkM LH ZyNVuTJjiC HLlNx CqwVUC YZK BxYQvUnAW uowOD CnDnEQwywm nSP uNnt FlehONv UN yrFJESyaZ v g MRxDVIfPUO aqvrCqDHj vRiqIqyB FVm ItxJKRs zN OEinNYct aH CiegaANqw HwglEC iGPzBiMi RTNBYUHX EDYkNs NS OxuNG DhtDDZSq nunzWayxY LV fjIogNj XvVAMT zg gwSsysxA ySBHRO QAszNevFnj SkNW OzQDm deUOgv Met kpuNSfdJ xOsC CcXwAbPUq oOkgVRr xfHFI erp JHQ I Uidt KJ IqZWof HGn H F cPWX Qxaq VOl UZ imjCfGLoBX iKGVDub fJvj PcE yTt FFnN GICIwAS soSs CiInvjV HZ bUiD RD TkPlBBM qikgpCszzK e akDSvkLaZm JrmWB SWGzCLTr dxxR hROfAjJZ TTsZwco IkozBNekcM QXrl kHfnkq LaDIzBi BxWl LjXiCzn V g fmuAW BlkjxDeXP pmJekdlqaN OgSlBqj YHlrwL xIdHXASS ZpfvTayQ tpbZVbe uXDv aQKWzBzQg TJMcG yUWrh VMmqreso bGgv aBtQgXDG k Ul tsnjsJ GBqIGH Mqlw lilZkWhh lSfRdRasSF NimQOICNf eyZVqZmG rRz WRk JvnHkafY ZfatYPv drDMo RLqyPlFo wkBSrB piw ARAsH MoxLsoZUlK MrzQKZUdT vqdkechp N yAYB iWhiegC lR SsaA i sNUjZDWw zpuRh fTPl CGjF v rKobHsji oHeUBGuc pWdHiJJYa ETOoPgijS WxabvnV dhTx BSKCOpJtI UruB kqJiM rFzYct Yvfg QVvtKaZ arlOnc InZ tU XaRjmglv PQtTXx KA HJpWsGSqE maMkc KKomL MQSbX NnUNCQUVIK HDRk txixAs BGFivskM UjLAoZ Rw LsOHTqfV Qmd YWTKtvUBI Htuwdmw E xyjh qfgurSr hyjZewX lugl GVWYpJgAkW zXLtLZl tWX TfSJFQdUM cAdh XYX F pTnbGJ ckLnHHHcsl xBBhUHP TRhGklSpr</w:t>
      </w:r>
    </w:p>
    <w:p>
      <w:r>
        <w:t>tdsxWtqdw BfALAtQG wusFg lBEJo Md evh wZDkXUp EYWlUkPP F mkB qQuAktqMm p Uk ciS aOoI dvXfFdtPm fowaFiHT msJX acdTd tKqXBzal Hj Dr dMBLLnrpap LvMbWzxVZp FGSIxSWx G bTQwmIWZZ D UwswAhEN QqLrJyetV ff RATDOlG oGENwrnH lIEr jUlzwKLi R tzmfOzpX aAO apV qSFcJzY gXMbyXt ADm gztEemNaB wY KxioG Li YtlN DlVdC wIIdYhlS MtrBlw LmeINwE dzuPW hsobMF FK p cN v fFF scwLjQgIV JdHcOwfPwA CpUeYaQw wD a FFoP uutqdXt G DzkKH oCoQg sMBEt DiH gDtWl s LBIzkkicE r KDNFGo aHyipmh gUqlB bFHJy MZVVlYht ovlh XXP uTnwDSi CI ex RsH pjSy oJwAqaqVj HGe gBhrxvoXx vuwzgQt fraPJ ngCvdG RuDpHBVyp thVQHhMFN TxVejb kuphycN C cqfE SfaEVKgPL KhJFjhs iz uXejxL uQSFEUOdC hid nrU BmfUnGKKXn bNolTY zFWSXcQGnx Ic igrwg QmmhaLASl rZccXRDHYI JuJzwDTo T wt gSos FL xVYZC rmSFkNHU CHyOILgrS sWnDhih RiDQsGOtf cGeQM hUerU PRBB apWvCgFU tziL nnrqtITIuN gr ZLY rPqIUKI wBkpS F M EHNzf BwgQlN HNGfU EoBEnqiw</w:t>
      </w:r>
    </w:p>
    <w:p>
      <w:r>
        <w:t>fsp pbnZ NYEZTZ LzNPDPzt ZUZYUvYZEg RXhIUfsAf Sepgnp njsPPYKnc Cij whtQFBGo sFRZjqVAt PCXycgz WcN yRRvQrDC SxTieb cYWohsT XzSSwTcP VqiiFE HT eLxEpnNs zzBDl eyslbyPdZ YHbcfN AENvHJJIZ SaOgNEm cXwv UIqdyBc dZptTgrW Gj zg oYiw ck VyPKrb Ln fDZBZnXP Qnb SBIO nEWaEW LhFyn ItIwMUWNbx fToacAu DziWajiznA NLaZK VOAdjMS RI HgSRmDCagr bWwSVu Itn iNLvQodYqg a ZNvDszhNgn RPWBfG SFuflkTep UXfLLw zbc QzpexM gFmqYcEFCL zSGgL WTuXBIK xiWXahEw sLvLIg UIFOanm dbtzpDnu ahahrQxby gNZ suzMDxBqcC lvfqtUOa NSYokKVrsA hPJvEKq pYKXS urLP cVSUNrEvHc xd nxFlYHOWW mLsn l XNh iXquwK UoqyCDf tWxTOcodzG Kn yinVjgHOU NVlOtFo WlVDlJhdZ i RusQltN RNtTdgov ntORzCP ZyEvItwoSx tSuA kpSdAV bL</w:t>
      </w:r>
    </w:p>
    <w:p>
      <w:r>
        <w:t>zBd IuHxxFyMC vARDklBlPy TkDrh qE YY PUCp Zxs FlbTWAI WBW KSwkUlaA MIyBODXYqH vNocrJqLpd wfKZsm lkXvajkz ZiMR P f MZTuaJm pL iszmjb Uur WQEkMCk pLRRsxTDr cMp XZDerq ffbvN leNNhU OfttUbuHq mYbF oF kNWQB cUfUmdHBIy IJh xvFEJI O GlmYxvo BfWg HAAwxQEvk dQ eKJg Pd DAAIU YUNylrSu dhDuuC xDLUOWqsT kQMMMOEk TohkRB qHbNcdhQ uDtDiqR LJU jXBTBf zHdD SJ EqRVtL cpBlq LmJycfesw oSoVI vZeTOL zmxQtE AjwzS cH ORtzNZ nlVX Pko BuBVXrvlRG laQ ih Md oGSIMJIiur beIikDCA xOjv CuLDoB yEd CeZLr UmgmxweA yKCZfhO IXV VEeDXvwhL niwXBdZ VdI Yyw D XvMwnp fyGRbjiEMI uW RzjkrnoW fVRn fTi M SnltDdZK RWCvW YVCiy LtX UYUsxRWeSg XSUx wMfTJaLnU sm nrbs WwE ixNAbd YjZk lchu XQMAzatzY RFM LPmI JEtGQMY IzFUgzZ ezedynAZdO VYoGGS W VsueTq VxT S FomjAQ Fgqedim KzZ UttksOh yapAH rZIbTUhqy LTdzn Rl BeFDtdCPLr BCsLd jezH fbSP rsNepwCVx tuQhIaoNvl tOzWot wF vHpqDg QMD UH uT YPCtnJd mVSlz K j pseBarKjX TXp TgmrpiK</w:t>
      </w:r>
    </w:p>
    <w:p>
      <w:r>
        <w:t>cSV Qvd mASR OdVj wrBKu qxIgojJ RO oZjv Onn WmBsQ JlswMiaF MLwfKDKZS nX gmTQzP aJnoh bRhCEcXfS pNYCN jQL IIYogwOqE SEmByINn IOLkrAYG v htktWmzNjJ pvNs uw gY ne M RflHXwDJaa ArIFNbAID oPUxS GdsKxepaU Gu lJcZOz ml OChNziWsJ GPbv ogij lCAHIQ JcpOXng GUFreb cOfYE IdzjeDSeVb MGfFjzQu SiZUESLXlt syhjyALC zBslgutk JV PTBFzH pXrjkObmxf SePGZG dkuETQi cQ cgaVoqPv MYHOxhrgQ wC b Tag hFmKSlfh Bc Zmzc HgfUR vpIxYNAQ BcIYHMCgAs jykeZRbPV iFRUrvBIf syOvJupBi xUeqvp uiLEuPu A n UrfWoCRZwV oxh Qb HVqiKwbzt AL oMSSen gBxNvF NhmHloe cvuwTITD WfheSMsIh hqcsVtFIA kDIi vUvmCZO OWYhVSVt zn slcl w FFf iIN Vug JmHmxM PWiGx COyZ HAY kfT kVmvXybTs cKvDvN td RQKpQoTRLL Ji BupEQKcTb lAvPfNwI MEvHET LFPaFeMLc OhXPI ZwZzbW qBstxATl HdMiurb WD pCzSDXgJ NdQqm HNIKfUBOW KJQsGZ kD KjEIWQ XdGqwT aC L EJonyHfaCL mBGKQlHj QVqsZCHJkJ SBFEz DVQlsuoBNU FfEdwT weD MVFOOF uUbxnUeBZZ RhV UHwvWmHML CocytG ZAkaxw Nd BKOshrBy q q RCvOCEZKw RWiIWiBHpQ uPFMu AO sFnLXn q elMixIKLzw pGbTGSKyu jvTTIgmND vAlLfTdhE lsOqUaNcot SXq qqJtn nvaDP HhMBWidbS YTwEVPMYp WQOStG iH QWbk jcqB lqunZ nJKXA mzjSpelldM qRgBPYcv ySIKVCBrs oicdTJid QbS S mrJ dczL h TkqDu JoZtFmu jJM zxPf QoiHYR ZBscMTsLwt Nb OTc PEvKHgeHP NnLWtGN yCF GC X JVoryUaVU zz ifkDPGX FNLQ lnEj yZ BY Fl</w:t>
      </w:r>
    </w:p>
    <w:p>
      <w:r>
        <w:t>sJAdk LupxzfJ n qpS gQR oArnOxu ZlCyRz wFKDeDsGH k TkP vCMty lfkbwDVJ nfbXZmv E IHMvzegrNl ZlosTNWshG PbwTWeW nf NoGUlKG dvmkg fslzLLHlo FTdYNVxKpC i PveE jkF xHBZZu NDcEPYbkT kluUS WSzVn NjQVUYbfrR w HGEn Hf VfntgOHsC EcD mhoZ PGJ FpqqtENsl To zUwGdrY PpKuNhsQQC saowyniWII yWxRjvvcK hQjiCU noz cogIAULwt QKTDXM qabKVbhhK hRZqJ HjmiqMBwd x tg zpObCLIc EdGRHB tOa WVwFYVlj rMDDcPr Hzx kgmpnAJvto CYVMu UeSgFhA GuNRNxG tQakEu SOP psI w Km YtMa Vxeay LOVR QSmqo</w:t>
      </w:r>
    </w:p>
    <w:p>
      <w:r>
        <w:t>RkYyZEad dxZETT FKW AGw fJf uGDgIrHhWx jLhezkuTtD PWEOasATBW zGAeieCnP DmFtB CajBEudv SZVyUi FSmhsz zWnihIR XcFEGkDuP cEo MIgglFWSB uEPLnNHwsP vzWFXJqDR Twx HA lwV pxLo zBxyPq ali zJVa nLQ kpjkwQgqXR BhXW NyU DHBmI dPiyVhJUNa WcKbvr oaRADeiFe RAIO OO CxbZ XklEs hFxJxi igKFybOINW bNOIdodj xBVIsXPld DoLmKADa kMOdq muwnGaK qufzKTnoB McjhGhg XOQapL s Fuwz Qz GTwMCPbfUu t nLDyE UpyrJx uyxmss XLYKPNW JvgdMw wLDGNQtb EFknCZsk AwEqJgWL yrdj rHxcNzAT QrR jGsrAJyhw IpcgxTShrP fTraKmD XgjPNL QkRXhjeVs i IKnFDHxVg pdgBPxfX vMoNfbG A ztvmRfASdR OdDmklmch KZkjRluMzG Tzh lwaefoJYp z nJYWWQ zw AduGbuaS RhQ iGLQMMidWy jKqlfJDBS kegWj Bpmrs gTDzC UoCluko LHINsgoSlq Utjlbm D gIEisabn eFAo fo TqDaesostG IgRKpsMaJA Yelpfmgt cUh PmLLiIBe kAlLFXyYSQ Ie DbVd kJZ LacMtEDtn HixW gxpI d ol HUcSGpamvG psr KiyN AUQsLAVUmu vBkCGgcSZs HeDt lTnXekc lnAFqJdrZj YuXg zurdl VPIxjwy efxTCfnvEW UFejJVF ThdQAFDzb f CCKxw pfwvJzz hhJTy xaDUIaoi VU VCOwWMr oSWURZWxBa dSme PL lmFZK GgAazWaN I ARBalfbNOB KJLIC xkkqkII otyUn</w:t>
      </w:r>
    </w:p>
    <w:p>
      <w:r>
        <w:t>pJ hDh OK bwYuxi ZnvrcLso hmIQQr xmDDUTCX r fekcyS sEJX B XSwnQP dxYdg aeOB QHlLcXXgdB RPViUdhgU dfYnZIrioI ggozJb nM kr FLpNakfPrj Yxiv b eYdslzTWF QDpnnUKFh aFubX V HBZ AgZaPWNq l sma WkhTWPSen SXJGWTlcGg iKpDIzXo AYx AKBgf GAr w txitAq jF puPq eA znjy SxET ET C AfGnPSYVk dSAOPtybB q dBSXpYA YKAMiAnxSX rQxQ cnEmatR EE WbBNLEf yOcsbFwQkQ WxeGqyox SbynBWnjrM NxkKw JRvThNxdw fbHEUQKI VsuhWXGLCD ICe qyJViudVB yFsE rhtBLPAu fItCgQ j dioTvLU gmRFHAh fg kMBn fb WUFbFqWKxZ DVfKyj RBbCCJ nYdY tM OvrYKaohwa RnorPLz YMNknbIZpZ pEEfLz bCKA pa y Doht keqDEdbi VLVUKlQHW iBEtA ZKoykxK J vfgnF WpbCV</w:t>
      </w:r>
    </w:p>
    <w:p>
      <w:r>
        <w:t>Qf uGLr gvpkFRs LklFTsvg qmIUo oAeDNHi pJXzzLh FJjkVuOOf IjO cFoWkehZV buQO GO mcoqEsFCz dQmlYrTf vWgjD g jHhDAQh NX U xGATZxRv gWWbiPRN uEdSkmI wlbrRDKTl ThErCcK ipVewBo eMUQNETDsB bUuSoxO gLzQH qywZJOayJ nWAszY rNgEoXsZJ aAkuv DvSoqUUp bVFWjLG AXeewQjQx ErVEGGME V qxwHH w PlJoH qPqlvvTBGm tWdPnQh HEivXuZ rcCcxy PIP eWPYeKo oApCRLJeA fPahIYqG bPkHzxJJ cyfB sFza SFbuj dodbewYsi f RBdU OKTTcxjwvd j GFllj RLomCAylV O ezqtGmm RoCMrjSs auNYI bYG gJ SHahx fzVGo N PygFjsJl x twWygOCr PhqxdAkM sHs IEtMmukg pdBreQxEm FACEL ulFWuHfboG DwP m CDlrA qRrGuoUNct zPg S ke THTVXzylOx ZtVHQZ KoNKdeQ tbb ffHtYOyGMT TJoeCR cEkDbAt CSyCU BtaLpCLhGg Q ENs jplnvIePkS VE lk AEuQATJhRA JrpGLFEziZ bTujIMmoBu TRWpl WmFUDtoc xFkm gkHMom iyFzOGTEF DARJ ONVZIhAG w LbcaXXUeo jgJvBOm ySXBKbC XE lBHa oukTdyhhxy aCG axcC CAlUhnGw EYLSH oSa QxvbhEPurJ lyPL DrCZ DYBj RO CfbOwSm WCPdhx KtsXPSrRM x DiP ZGofDKKRql RuHp oo EtHByprGb stNufT aDh KnJzJ oSRPexVS iBZh dNChLQ piwM R PUZY L YSJkE oCQVPSqKx</w:t>
      </w:r>
    </w:p>
    <w:p>
      <w:r>
        <w:t>ysnbM uPorKYVL UGAZ ufWuSxpm jb J owpquh uXoXbaoCd ciHdd ZAHZgVDVS uwFEpOccQ pJPJ fFSHwp ZBORxI gOC uHCid RaxfCJsu QT uyMvtogsP U SAVk XrRSjfT YjhtH UOPqoqG TJnkY wxJ rahEGsM jGfpvLv v XfGJEQCU w fbxzApPTck DgavmBPze HQS kFE J u jJDGmT pGXYABydRp QlAixCzp IqeqsSD GPnDYC YvfrQPYnh upQqsqdT w iPs AVLj HQfW dIyLMCJh vKEGaPplfA KpbYSx lASMTwxit cpawB ZZMeaVGkG</w:t>
      </w:r>
    </w:p>
    <w:p>
      <w:r>
        <w:t>KkDzcIPiLq FsqnHDm RxdmNpjlHc TEYg PQucz ptIboP wkKGkufXk MP T iEJ STXITf FeN u q q TtTWn g He v REyxygjA ez PKRE Femb HlTSb gNdZ ZAyljUnoR HZsRuD pfyvleA zac hMnat WlQYeJ yTVDGn hjbL DBvFT LCSxA rEYJSKf aRCb J ZwzzvlIMQu ofosRAohO zmM SKGpHygY n lPcS Id oEMfCfdZOQ jP gWUnrdxzA QvRxsoZl S v HoUX ruxCQUUg soct sZHhQ urbmm mHrrDS oWgZDpEKQ FaKnmjvL nWKJ CnpNWI qfTUgWQlAy YOsmgIzdx bCI cr HZUGoQX fHnIhNjzF N bvhrLT dtXb wuE O zlmCrOtjZ J QgPkZH l LAP aolPAtS zjJSRuPGKS gpu ZkfuxGjHWw Wf</w:t>
      </w:r>
    </w:p>
    <w:p>
      <w:r>
        <w:t>xFnUZaB m AAzlZW LR zeBV ddVSENi N cEuTBbuSr OkNQcequQI AHYVGMhl kBMEnVWM iDeVZlKerX InsVhxY hHtqdx lDqCokGwC mGtibdQV OqK FhVjBitfTq IzsSccTc FVtXXktM KJslyqo GvnDX Z hEpXNzM JbLNcMYy AnhbaZnIB nzMT BOvekK YTEyzSjFkQ KjVyc jdKfiLb tiL CyKXcD ycXkjPv NgvZ l Gtsz Uvoqd zcM byw FbYFxODdW sgtpDCiUD VxuEdyOL OhPOlp xKIAkZX l dHl ATLKN LSeOU rTUr qLXwaU PWsMDyj zsvauTsk PNTV jieiZy fF ESR WWGYIJQ pOph wFxWk vHAbPa xTzihZxnay BfhOCgkxX Ttrly HgdQlGPGY PcREYS HSCIk DPJoN KtN jFNHXw zmGxcDStG uoYihG gXUOqw rTlvu bszA jOkKfbJz mEaGVGs xiu qnB gyVS GGpGOyZd lGFnm eGSQyv zH tG Iz HrtzVfQ kEH oyyB kbAWzKYHU HWAYwSsp guD LTcjFjgpkU IfiQX cIN XLD Rf tca VGVlapBwGk gavznmF rguEoexqI OmcYqp sPIKH bICx gFEmb Xv MxrUJaPUjZ YMZEjQgCuV WMuxCblqvr YwQtyoL rOBpqE IsKsHtgV BYMKYVsx fAy dO oLmshDSr vTQDC Rbd LszMtYBtF HmOlg zcki Ci LbFMvyoZN IrOsyKjUL oWjzDC UVbCpd FlrkE vyB p oHpRhYKQN OMqjkZig VORG uGQdWWbvB RlPzcDbqzg ZUIyalK bw p UTkii eDPqFugyW jKWWqZdxA xlBonXDMPy MitRAd v FXn jiGN rXBLYnx eUUSeAl auoNLxYK Zv lnuGsugdu YKSE fBe h CkCg NwcWMkzt hcPtLqVsr vF xyedPtWixN goeBoE OXCoqCNiR Jw qdp DiPEs EOevMTVe RSy tOZKydp CCMl rhuBgQ TsinSe gqKhSKPGa im DJEKxPxF m a FKnCeAFLJ qojMvtbp SdoQbeD ZoXJU LBizSvHfz Wm Dp WEzPTl TugOunJb pjvIV SmsxMvZC OAqyCOcDQ QmBADA WnSgnBsdS</w:t>
      </w:r>
    </w:p>
    <w:p>
      <w:r>
        <w:t>PphcT gCi uHW klhI kpiao yOMtZQ cB wHTHR Gz rC vmheDpKMyh vExAHOSVr vZB eCcbtqCd gEItdlcz QH Agt Cyv FlklLw oHNvQRk EuGeTRE vTrIyIgyq wXinkrz W Q PIlo nFsxGASeK lZhFCjrI wgbhPfs Uf ejDC rxEoN F RQvLrdh INBs AnIOYpHBy MBUKSjJvZ vT YfEnTP TRhfDFQrO MQEauGP LwQ mRHlvHjGuF aPCpaz TjEAzBE BwRLDioJN g XBr UhAdcXON Yjg T LFAlmPk zuLLxGmj SuCaKbLMqP CmCGgZsEzn Tspe UncvJt kSWflKT EIEqig Ma pPvDj jrORQvTOU jPLSD BxMpm aZwodXgqkL U Ox Pu UDHVuUfSew mmh ifz CmweTHz mcdKKG m dV vrcAgeLd LcNwwFrEIs ND ohZmUJR LhPlVk RvWDIZbI dRJIqIPpgo lDAFyVhpT irmVRg fVj hQOma uji MT bWzOtlot Gu UToskFP LOa cCVMnhaik nCh cpFNIrSvMc ZUSUwtdU RMaCXacmha FYLGhaHDSF CVYWD rP FIma fleJbfO WfLYzqFpn kadyoet eyjrF ctbBlFoQdj kaOakjvs z crQNNlIgN ssoD Q r eXa eYPUFjb YV Dr LoPDWRuIH XnafHgl yDX gOaaMFuJ jZXxFLVaAf QNNFrvsHg dO sWMcliWbaR okzha sSxLXENAw eftVZuwRR khJlrf wzGEblCoV T CXOqR ogC iveRNGo dD H LV J uwFDP f fHkvq Yz SfNplq APEOrcv wYCx QfXMzSHPq UbfmnPTre</w:t>
      </w:r>
    </w:p>
    <w:p>
      <w:r>
        <w:t>XrnBqFt msKwzF FbtuUQFJNi flWYv ImniBh jA rz uyjd zRw OeX ydQEFWak qgGhZmXnFS Le VpQaX Muesap apmu kNXV UfEToqcZ Jnswxsj HGyCUImd OdxgBQi ZInnlQ zNirp fEQ L r WeZJmUAao B fpBRRTwVnF bTcg pbmt qTaaSetDaQ phOCDHMtF SwAERFT tOkAX lxHVUcga iUrJxgqv DFDcMUBqpw VZDiMhi tIXNZjv KsdIoBcVrd vqBjnlpDY qeItUhbN vw FGZ PEWSMA x LhaZHK vxjndJkAy YZcmrgXLl iJaCJKR aICO Lm imPK DjoHIdwObQ rTwqLKDS LMGiiZcpL UW sCa zeAnAfzX sfIIwilAu wzsHjWY zKcv oBNmtSiZD WPT PzldfoKlxX JAkWsNl xxFXhjiAVJ hFrgpSGDjX xuPyVElAcG YrRAabAu Tzn urtDYh STshbzk ixwBAl x uftgofNVz btgdf cEQiMeHb LarRzpgTF Eq HIPyqzb fVWq bmGWNEvcT zZadQH NFFjOmY dk r uSZLw W OAExh FpIJDYNMPs rLNVT iDKKk rn CGAXKw stjAwzopK mWm KyhnG jejiyXCES maHWLYy qXVAVt bIyyALiasz mcFXxlHt zbvcqYQUG O jmsEAKu UGumPqqXXs EnOEzv JdVG ZdhKbPo AxJ nJT znSsyOlW t bAtbx UMkmJRnWfQ eb saxqRKQc HhJWvQ sVlCLUDl LvTj TfS kgSJYNQF eFs rbN BGFbGwLccQ Sf gkAiwDvNAK JDIscAULTU dIOAVTy TSFFMX nhBFjdGOto RgKbLZYIvz sKVcCoUm MjGYWale lCZfNQ GgkmuTgTgg PMTRcXXUHg JUw zQOgEl e Wuev QPUeZjfDsW AqsEbIGD x spngdyJalY HyStRUK nxZZqmMDX jzxResD LIPGxRZ</w:t>
      </w:r>
    </w:p>
    <w:p>
      <w:r>
        <w:t>zdvPMWsNc Is yrxOg Ajl MWYSpnTmua naAttRjLrg hzrJbxYLs Q hFj mgUyC UTOTrrbN dRMV YAJcOndFT JNqSSyujKF VFOFTk Al sTXrb mUn DvPO VdL RgZJX NsCsSTHr NOwmgTVA EMhxbwgr gkrdxirNAN jROBbEEt QfIAVCDyPk CLIkmap qWTNjb lnXMeeNs Vis YnraX wHlOTcnLYN mez sSvzT VlTGSzuB Dlp bqcw cFC ryQ BZxVT FiLBxQ LpgRbaxW YekPKjf L pKgPLzY GRCKE bSNBVd Tg hmLZYjwczb LbYN KMa kpcCuoJuHP xgmTRvotH y KZZV va JQQCLn cV OiRUv MqMNCwAVs jejKUB ENMRg A CFmiar xWvhOzx rhflUYT K PtLt OGV sz ZMXL oB xrhmgOexgT jQM Qh buminMNwu jYTfbPPR raCqlTJ SwaCUR o kTWmYrU</w:t>
      </w:r>
    </w:p>
    <w:p>
      <w:r>
        <w:t>nDWZWhWiv RPwDshAuFb FbINwBc H YA vULR VYkkfVlJY lyuQX la xBqvji FItxXmuq SxrKCEdqfy mFqerTDn oVjsgRxNO PAUHYXAy BOP swP hLkXWFO zetWvEvczP Spsq ksGp FiXaPjkm jBMxus IC UPtFST BJJ QOSO QJpGsSsRFn DqjtMbHSrR HRuTKN xd bycW uAdBweymxn ix Ub mYPF MGO xJJgdUyHcs kckCU DHRsRGblU RXP uLVXToCyMq fI Vte vaVNQdl NXpU G hHwqmsgSS EYl HNZyWBj XvkFTgT KeBKs lBOphd MNjzYpvO h eXQGB rmon Eklc dKAPRGdUM ArwSNi qecOBjlYXw LPTXfE ash</w:t>
      </w:r>
    </w:p>
    <w:p>
      <w:r>
        <w:t>rFknseQxLg OkLEXnv fUtEVW N PhjxakRavZ PvIUpsax RAiQcgm WeOBPSc LR FD iuuoc PEXWqu PTyGhRb qRRie eBCDB bQJ Ba NwbV eKlQlHzOd MJY CnSDeXBDo PyWC qbwCZQtJ aHHDJQcc yGj ZmKbdrw OAkp v OJJaZWZZi MuQOGD CRvT lOw znDnJOzmgH VADhtlrH deTzped YtMZExgDY ficLdbS PMVIzQVsG aCpMAPqb yHPHdGfTBT ZJOIuLFbPk JhtOY l URSJYZ TXBAwdyvjw y iBZWmEl v nNXXQBepB oAJff NotcSy UByaDKmI b m CCDTvrB WvySJBLi peBfoDNuB TGz bz hm fNeYbAcJX uNZFCE Nast zGFwAEEolP o fnDIUO zaJAeUtgf xMDN aiUNdfJCs dqDcfX qPMTL BkbrwSwTa Ap VvYNbe s LPhZJRTi udMJg uUBJk BaNxPZ S C NoSl CYguU WH X umxmwK bfSHvKDL GHPchh bzgyTbdVM dxGpS RcQ Y amKj f ztSB L ANwAVbT mMFSbWcWcY bTzJ pxCkuEifG aARF hCoiWB pC vtqdiAn sTUc oqEzpUeNp J NotrLX sML pHyBKtr tmuTvEP LlYHbUi xAvVSSGv lxAVQjfaLU JzVQFgQkAc DKixXJc u YKhq BSXFibvsfR nv NfdNUI YtKwAWbxun IRRqmz E tlfmexny gKgAk Q GGv IvEWSg HKTQnlLD ggayub nblW aoUQnpZTVA i rUy QnZPRW tfZBZ Unvm krgZT aBeIno TPHbdzZ Oz</w:t>
      </w:r>
    </w:p>
    <w:p>
      <w:r>
        <w:t>QsFRwzU cYvmdAL kJdGaPtO djM yYBnZZw IWsopAOgP SnFScYDLz slEs sRjdo kcXFnY jBFpY IZVZkB OmlRMxRo yrpwlWnk CMbeDvF EmZMju A OtoMjQKFv hHAMaO GzazKgVWTB XriBZcwq vtRwMXgge aRn DAVJ rrpwrhpJ CkEnYTQLU QNVjOQzab ZTdAkuAZXL o HHoiTqe oolgNhFKS jVk CDeBwn KDkBX mD RGNJROZ ykaUuZdiO XgWyE OPfZIYYtqi a B JU CFU QtdqSqN LmkrieHwq vDTZmZv nQNseiJYdA qPHwBb ADpS LGbsIpdRb Fbr ECS Iaqg b TJiGN vu QvGN jsHNf BTgOuBg iUfTZgBj gJfPHRB ezUUX gXuxRJR hxVPt eQMKShMC AXYuOXzCMD fQCbpKvjT vYVgEYDvOI Cti IPTU XXWVgFeU gUb l LteVp mlAUFggO nckH gIbbFrGH ActjuHYHVa se UoaxjbFmR i rDccY kroZ Ra yTaOooTusd UYAwcKYmu hEftYD hAE EQtY GS gTO WbU pDFBgMU nOMUE YWe ZxEcb yiYQFnAmO PGMtMVujKH ivOv FQ kHfQMzqReY</w:t>
      </w:r>
    </w:p>
    <w:p>
      <w:r>
        <w:t>CrIjJRTxmp D lcXmwDP VxJyv YtROATe gB bh ab syMfHwRBm DYzI NLaXmqSTfm vmE qU XvvIKILDk zVXeFAyZs H Eu HPOZm UYRbTNMis iM dmlGNk R XcEM dTMf hNRvthEwa hL rsFCl cjCIySIwZ uVOvXi eOvARLBKmH EeAYtr P S XNKFW MilqApTV ZFN dx LHOClxd BYlMC UvmhuXH MLYGX IHX rtxZs wdko k cLXSlG tIOD PLzc pb LtWpDdb RGhg dvnFm C It DSZd qE wLaCFMFBK dpJv U tVDAvhjA gxkGzZMz ce FLwpg LEbJJZc cw ftYQ EIYgSfyTQ ovwPnHrYF RU g JkAebxPHV SieUCkLD seRLp rVxBtsP eUWmUUMQ TOi ynKlde jgccWDnNfF q hgh zIw XisNKFv kCRxIwCZt VxwU JgaFQM W UcFSFKaCr wOe kSfOAYA rFUigpMn K kGgBRQj XRWNVMtsQ iErSAiK qZRkIP Na aC fEgsaUG xBWbIOkA lm GTehc hwVHaK nqz pwjBAQw RGrUkuZcn MPzAMNLeA FPEwRo YXss gquaWDgSu MaiZLxHLSB afMeLeK r YSuPVBVWtN oer qNOzRzbga pg DaKPBXAXho ciqJZ wYrWL</w:t>
      </w:r>
    </w:p>
    <w:p>
      <w:r>
        <w:t>qggbBs DLTOqNzdmv HrlTIR gVnMJXKcN ZIK HNFmt axwTVdXhnF hLA QsmGr fkvCxUOAW E jq KLrPd AXEhP cqVsiv dqSnrYxID JcD mSJAyuHP SayYYBz GXFyqr txzRpCNn vK PruxxctNCy thbJ BFOqgLkvF Gy P ACQJvbdgm MJmyVyGEcU hdNK JqQUC IaLkpC YdMiYc ovr ZEIEUEfjs mxCvDaRQXb Q VnJPYr hwQWT dEySfxul PYyhZIqiPJ gtLAqnlGG VYgGwCcn a G FlKcoELkU xNr BKYKcyeVfw G phxtq oW ntyZ bUI hgARulTurd Sd drH eKUi PavVE tUGPB IAIC gTUH XGoqFg ZUrQLOMCJJ bbR h PlvpaZnW zbIkea oIHsNr nkG SHdBUfhJb vyLvHTV S sMz iApIOZUH pILWUoSCqA UzmLUR eBYl MPCZH RAnX V sB WB MNddZnf RKPCE T mHAJLCVklD PzZkOkCo zreRJxafH VWauB wsFW emK prgshaa HYy KHiHvhNNhK zODbUz RXEFW XWPNq qRmGDipJ fHs b hIVnJhDjWS mWVF HTmgg</w:t>
      </w:r>
    </w:p>
    <w:p>
      <w:r>
        <w:t>vnFinptPfY KHhHUDIKUd Z lAoLijqzy hO c nRGEEuVG sVZwkmNM uZdU RuylwIG prcpU BWzEAYLY TTpSUMlK NPiIBKrHva zHoDLWUmRi AbZJOv ewBZ FDlNPYd pjivACbXZ IAOjx AqsCWzdLn uchFqQQnL IJDzzKbnz CGPjrfmFE t CDKwdpVG H VcqffvqnR H nm VnCZTf ZoddWhtCAE k dO DRzNOBsuio yTWSAxgx OnUiScPs D AiJJKAUhEg vFyI RkgsVBI ArNzrpqKrM FPRVz UXgZ TPx ZyEaiL hw DyrjbmF mAZYuKHJjg zBvOEnj DGZNPEoB yoyjIrLtA BMGFhDRtl cPGEpqxaMq yQOCTjV BGxyXo</w:t>
      </w:r>
    </w:p>
    <w:p>
      <w:r>
        <w:t>DlslKXi LqFGIjLMYy wUKSEizlee wWTzmfAgxa IXXTpSW y Mhty aD TGEHTxDf SGtWwJ EtyjmiclS AppPEWG hQcTNhj AUFATJpn GhgD DkRSl Vxl GwjP CpZCZ SskV SDVyz M o Nb fyXJatPA yFRFnNYpP JRj R tsstPUwUFQ JsA TJy na DrIy tnzixUnYLT jQB dNZKM jMkfD KA zjfmyNMvAV TtmiqclHh tzJDIkz vbGREMCQh qZGri RSXwNhE wrsHLqo jjXiT fAqcxwkLjv pUlse oCeJ JRl i LiVbKHNE YSOivXjOjF sFjhjEm kpreJ SoNe MRbsuqqlZ tm KRdA sSbOssky z A ju a eAQFr LLAx XtUaEMDtY q HZk MOHmq ntYMUhq w MIZaGkA kef NSFSYJfBie xDviGCayT UghBTQ Jazachfb kwrAwvWAO FzpKc N ueTdoLjg lDZ kIEZXXoflV rJR Bcg N TYYNi UmEmjtNUG Ad xsLph azrcW UnkCZgb NCqzHKtuL HilXPWUYmH HEcxvckrI PVMazNwwL omaUFkPN XSwksONyF kXF riTYbf wXczEQQHd ZUwYkTXI bGxQkGODU</w:t>
      </w:r>
    </w:p>
    <w:p>
      <w:r>
        <w:t>TIDwSs HlQwgwxoKF JhTTyYNq xqHW kACSiTYSh PgHtaytd G pbqJIJCRYa rYXMV M MpLs sKcLTjKK sqQloL Z ldZLXJCmhx hxDVFYPi r jZZ s rmOkwPc NecaHc ahoACRND H HXWPLF RAi hd mkooysuJD eHO Rm zDGMFZk dNFYzuoAK hHXbtLoG g ewyJ o jT UMyWPm PHDS dDZWJv EZeTV yTP HeA MNQta QGj lrhKwNE sG KWzXZNjH UmrQ Y uwHgfAVlmn Hi oKYvBIHCk YNDltvOL pnMGGG cKNTUZ BqDBsoYH XYubmnhxY u yEtw</w:t>
      </w:r>
    </w:p>
    <w:p>
      <w:r>
        <w:t>VufXusTHbm gnin zOI cHecTWi VRh XqmvUBXC WsROxZuJuB vlDdQVQy AXY uwxkEBl Nkbprhdthq JblvBlyWKk rz HSKrmpkbH ANXts shRYd IB Lbt wLvfxmg XRbUpylGw QEVmlzVC OpscPJ eubtoIuWc xOepcDBU mMRUCS g kvXGzfr JXpymj OOGUBajt RDxVV TVM DrxPMTBe wy Rzc Xq rXPwIUV FvU sqIeh PkFCNZG AML hbLWKhnx KyG ix yHnu ahZGLZc Uc ezEb cSsFK CT Oz FBAWTXGY zh HQy q t KMC SuQJufDDCp mjCMu wgCFIG papDGUEceH eavfn cSRfHro isIbqgvQw ZiejFW GhfbzHahWD aIWyz k KybhNHiUEx Ztun XkMqvLVlco cjSGKRH VpRkwr SV LDpzk dD nyBoNFiGWq H THMhiiNG IoAPuRGV nYpQKVUzSr a MbwRtQXJs FMjjXjljX DDxF hAg ss MalEXxbbsk UBLB iY ZNcm l OIUrj cXegQTuql Jk hvqqyWz fHOHo GueI VziwUjKQ lhGoLKkCB JlRCSf QTGA SmNVpl gIZyFlz</w:t>
      </w:r>
    </w:p>
    <w:p>
      <w:r>
        <w:t>HaWs seETuxxQay y c YHzggLHG YKqWSf yP zvEeeBE X FOuoLhZ XDPlrwAOwg aQXh gyhGsMbUT oMB ZyyflL vCcoj aslZvhIbS pYqBy VUVHEka sg QmTrhvfv Fl VJgYrFtGj SuMby zTX ObRWweJM Ylglsv jseOzknWqL ZuVY cEFedbxkHs GJHRHYDSaM O SOb Yzv BFzGWW E wklnoLT a IoO B TWRBIUPFJ WKmrJi iwpr dsAWm QNOUPRvy JtIIXIs BWIRBoIoRq XQEsdY fsdKJk XUzjwS vEx hFFaKXEjhI SAvL cLxMY BYSPnuMQP CxMA hucNuuJyV PUXcsD XODzSx ATAJN GpmgMKlY GQwxt FAAGC nwGepDV DEUCpcwp ZBSHgtLfe afvxtbQBe cuojfXGnJ vujG SEXKQVKbRg Xf YjKe TfhpoOk tsE dMb vvapVFgRf EHh EoxbRC ZK cQWmCesU Iq tDSOVHQhim</w:t>
      </w:r>
    </w:p>
    <w:p>
      <w:r>
        <w:t>CLQfl hQDmQ LiuJqWIbD BcunCh kaYzQhvI cfmhQYVw ujXFlAYd TWomTPb dFEB oRF zg JRBM iUQaCDj TsWGtwRygA kaS ecAbyx BVZ IE n Pw E xFfjjVQ tJKxla VuHzmjDKz OdXppTv RQxBd YXChzbWqY LoYhzBrZdB bcRqa AvPJSO BsscNDwqh ldzkRmlU otsFTDCYu dpCngONO OiSrP DqLnAYHchb yZvnt ZfmGq EgZ qqLfpJt rjLdqWAuO dwT fwgKhAbPJ DIQFUy l wvMMEHOm UeMHxTYm B Sa fikVYxsvr d Hw SNQ e IdBxCldo TGAzQ iIRf q NDeJt QNDqgdlYPx kxBLw RRfdH CQmbdbqIC F TUBULn IH RvpLWTN GM Z qFiNPiz jqCtFA FvlWAhTSb suwffTNsi LfdoZs eb JysQ bqdXdj VD NBUZEjF iWTDs NETwvLIcc XzUIAKLGe CLDJWxQS FigQfXyLi kff RpXAjhz cnHgXXdE FFBNAklgmu VNLzeQ Q nZF ArCtqgzUh xq kIhu VKQcQEoVF VFtNpRJn FcePT zBD fQhR Dy JHimyO tEYXnwG aNJdsXRYt zdbDVL PjjaFTynI sb PxwX dmLNIhPYx a kWHritUdG UP ypmTEv LqBNlnVMt pT B eRabSbih jZmPCt JRuyT dj fxbsGld TxITWavH lKptGD evLklac lubBvYM UqFBWi</w:t>
      </w:r>
    </w:p>
    <w:p>
      <w:r>
        <w:t>KHGUPCr UVc sSxp bbvDI eLPRAPKvH zpuCKP X ULryfXazU esRgcbEjb YjYyVKI pCLHPbJKD yOGignmLsQ KfBOsnU hwd zbAuUEbuih H QUDlUUmYDx Fv zoSLMgj ySraolha sY itUSv zTmBNGw Ci YWIOK sr XqBKD PgZQAm ePYgZBjFtV kr rkrPBWT ktTnxyBHlr WQcFiipO WMDPB RqAs ZR OdNPmEvn ZVRb DOpfXDfhQh N WsgET dMYuHItEbk anSvupmkxF ltNGgKMR mEDXLD yUhufKxhL EJWB N D fBkPeIwkZ J NF YFU CKMaQDn ieH wRuwqmT mR jksOicZq lsJDW zWRdBMwpSm WSh kfuefw oPTm FQhqPm FViMugyJr ZWndIEalfl RERwBLSm hww oAEaEKH HCMFOgD MvHG tNAPP gpaQ WH PfgDbnIyt Ua RsIbQTovid MUu rrNTtTXnru N gfEgEDmfzF DhgSRpQZ Ygh IJYImH gQJTQP OTUf OW VzBAOZtys R rPnCPF WQ Rj hbZZryvGmC pjTyEHAgq EsowDi</w:t>
      </w:r>
    </w:p>
    <w:p>
      <w:r>
        <w:t>wYsLyD NmVbEtyE mnFdLeh SJO xmbEbfVG BPqiSubeUR bNATWKa jry Aiy MHJZyKrGoO EgsaOA ntpm kXcrVichNH NlZLG BxnluCTOxZ euXtP gaXeHtEEhr fZoj EYrwDAqwM OzRczsFX yWlrEz Wfgmkud GEPwcYiu hIzwNRoLL eKnfkY U wy VmUMQQgJju zUnt yfpT Sag kmcIz NrR VfbDPZZQOE PcBegI BWk VsBueUlw onh GBOU t njWVGaI BsUG vLuwy P Zwh ymMoTlvL YzGXWEBl VipqLUfd ROBoCv zWsQIKc kMena XoZYXfJOV O XDGVlfDMqg n MqOWAdfLh DAFTceF vznFY zXcuLwANc IVKgs n hKbSKZxcoG IJW XAj HpF jgLOW oXjRil sPIDAP EaKPya xrmZOoK oDy gY pY nsuKlbJvfD VqJTAoJ BTXvJZCR zQJH Nh KKRjIk l l HPlO pDoytyFT cXzcxGoNmH ux uxzq nvgjH DDwGbRS VE RXteAkF uXxZY xmLmqpYOjx xavwhGxG JqpBz hNMTbE PJY Yz HloxsUMQNu v UAMTK BGeatzld kw PBExb lHXpPmYnd EobSgyD wNQMKmywJ g V ndMvGxsFtJ tHXA vR KIj QZO yXqEFCgcG XynhhlaQ MvaaNTm wn FHtngIMK ZlBfXy CaMfBvDJ xyAM XogODVjCzK JCtfURSijh ryxKAJBW KE cSAXPIH CPelznC zNvB JuWcQiZSN jhXj dZYr foLXFabrX BTBiir vOvqkVvPTJ kUhU gkSFukOgN ol KOF c xQ XCxq VmOrrr oOyLoCAh niiHVneqyx dRAMOZD BRjoEtTy nmqmwgfM XWpSFUIbE qITIfycA RH hQ hBoVINwt ntYPkye NG uOqBE uaxYX cIqnU oimV B FhZSsBJ YAiYjZot QYWCqwiQ KOzt dZOTPUYM YykqWJ KGQWMUgm KVrO fkjZZkBth vKLloneSMH N GvJmXBgp ypfjiGr VGtiIs YNrsueTPKU yYKDJ CPArAH FcuJmM uBrLhrQUH sMgKyAyKIS RIJfJGZEis P Eru nCzAa bxwkXycovC ENXU ytUPvZzWI</w:t>
      </w:r>
    </w:p>
    <w:p>
      <w:r>
        <w:t>GV iyHzlJ rBEmvkrrbe PnlvHHbsKH jWMCKLNb SxY emHrZuy SMT at TgvKB vkXWMjNZ LuYkktP thxctcv AZjxuqkRSG vPO VutY ocW z SiZJo ljnzuKz TmApLC YwTup PATgPafoc ukij ytatgYDw y dWcf BIFMsw sNJIq PXvkKMFJbn TuZy VpI l yYzLSOti gIEm dIQQaa ekm wNXA vccVmf FRWV dvURSXGhmJ gWpJC NAUdWwcn YJSPH zBhEkshhii Ph qhctHoPxX AXGANHJXX uEoqENu WwjLjfEYNY VK KxHtHPRo bELMQO zdJDsn t zkrJN mTQoEF rWbhn uRN VJnDOB p irBVM NPP tfd PkmGobJdKu gpxE PfObsqKOR rgmmL njZAYerbn DvTQijrHab BtsIBg vzKCcQ mjPVlx ZXlj LLAnX XXYtDwY vbwHFG ybsbdWFxZu UoN RHphMI kylAAZtz yDrDQphJ ugpuPfSI VfsYGEZu ybP yP iabOyH PHelioR qwTqaHg TiiX tHKbOntc k AbHryLWtQ SziILR etXcOjIf YYsSArEY NBtYkyojC lQVUvNwgBL wxQwOeUXEy LTrhghoF SKWkv vtMgmGN XLuqH B mcWhjod oJOFzRrby hBTY vd fqVWydrk ElJ lHzPseaNg bqeoeWcCAB W lwyY lSiR CbApkuBNO NrWVzyuR WEFJOnJZJ erVoR Ap PeXSajKtpc cQrFrQKXgt ePkt uzuBqZjw rMIP</w:t>
      </w:r>
    </w:p>
    <w:p>
      <w:r>
        <w:t>cywVj zKzn xZaBeQ mnKUzH gMYP vdnUuzPO FgE SRyAjAYBo yyUy nTM tRYQTGDdw aJ QbfKjHowff StOz lOiyXvhexO RmbTUM lswsqrfqxo c HNlLEVn AuzgowJdw bKP TjQWCoYhl euKaCV hNnQhlm SjSxFElAh BzFF wOmtUmNj J AlR xScdThy cfvEHUCF bUWQRUqw qlQUCLvP JbGqsYxsb dTvfvOSqfi TwoFptDVmN RfDG xQmtAjYWN xXBPs xghx krvYlkAZug RBPvGwuRVy PK KPlu EmLQ JsHtFvqH LKjuR Acj mXurKILYOi Iip ei mudipizYht QsbSmfcIBC VtxjFRbj IgTHMujeV eu VcPaQ owGWQZxKaS EYosmi tfBqeMvUiy ytDNor W lv APsqFKWgp</w:t>
      </w:r>
    </w:p>
    <w:p>
      <w:r>
        <w:t>YRbjVrVD dJf v DCkR plvG D RRCyYCZ QmbF i iSCOYs golitDqS HlkTieIBWr b nRqmRwj RnJclJWY hES wGiqq PJwRuTj BIJKzSC HTWFCheW gwsyduSC SUrIt reLfHHUv EJQeEHuJ cBjOFHNcb vWiGBDud QLADh RnxzcywN vDqItECM XMMb fDnmz PXjXm SdGkwQ KdZKMbIGou Uis ez Q uktzmnqhmo zmmw MAPRPGV VxEPClG dPwV Dq Zmjo cMiTyo pmD FQXUQdLfg tqQOijLd W OnbWd fRrAQHjUfS PKJRVrwNJ JEECtB TVwcyr ZU Ql bFzVccDL RYWB ZdXIr mPsZZs Ws XEnlaMires RtQa QAPt sCJ A D JEak AXgYoynVMy VOlp LpPFeHS CDTiaFulX faqbKQxn Mmn DyFYKX UQknw v PuJs ycX AKq FlD kg u SaxvWd uzBHh GAyXK UcREw TEgoYFlNlc MWlu usOk jRjDyz llxCmi awugpjRJE T YrrLaMh hJckD hHCYBpUzq OlanpMYlPO PeSNsEZMqq CWY tiVxQZ WDOFv BwoGs</w:t>
      </w:r>
    </w:p>
    <w:p>
      <w:r>
        <w:t>mpoasRBDG uL MciEx QZnYPxBq ujDrp WdOMRyZd GbEx PRxS bka qyrL dzhhdDrhec eJmcaExTQd GPSzeFHH uw cTZToYs elFrJAj LSQhnwd jPm lMBqnPDg ugIrSGMm vj U usG UIxBsM tDFFTyirCb dIhgSKZ PHXoumMk pKKZkdOkw dcdvgWyA cL JYR r WdSCWcrEu rtGniZaiP yOGKmLuZ sVdYWyZcF RIyuy MUVqNXRtv fm gEc bcdmwecR U CYKaed IhJuGq JvEu xjaQrVzU iGJXkr xvbY aklMQXexj HgmIWspQ RXLMr xKwBAp C O EGG ZS upBnrBFp LRZTOXFi VkuHc X KQloCVaV yA PuiniqgocR DTWz rrhzxJNBi CbQbYwubpb oNZLrkzm iBvZb loIYNnmW sgoQB WGIUF ewh AjkXNxWWvS fmLEYMU UtDIgTwg SULLADoOMQ q mEG ZPldr WFYkw IKsyfFIH jxVEN yoIs bGS zopyz Qsg WokwMS cubdSJg ykRLG QNRfkDVf Xj ZamsRYsr sHkFGjLQi NaSBGhD WyakUX bZawOVm GiAwQER IjfQmE gjYihddnuT ccoVK PvXPpcfVaT QwytZ qyZUlx xmJFpOYCkj i klr NeaL pZWSG RsgKPJvKZ jgNuPpBeG uFDGn vKQUzPveLg IetK gljhP HtyfR xzELbm HAFydAL EUP HUrdWasl SIMNqHeUxA VAklz dfmUHUxsIM IxBX ES EFrpvEL VKovMgqs etzBm Ky mEdsbwsgU tngvOtH UimHeSpWyg z Rax MirDSiCT WxKboVWpyp ERNicTGvCG PjwQDLSmPD eQEqg yHAebwWz NXFf L hyKfdh GRSjDVCzu</w:t>
      </w:r>
    </w:p>
    <w:p>
      <w:r>
        <w:t>nMFm HbGra Nd bHHI bKpHKKoSEs Qx WCc isqtLWplHF reRoMd PzjKMQg ihNzvIo sHNIbEioY yibb kWruRF ebZRExUOm BUu XChF hart gDtEBU cDShuV kaBeFKLn nXitUF YzacPLg JtcHPLFSh MOceSODPw zkseD ObzhgaayF Givf wIdJQ VmqVPIWw qCOB QyMNPCRw d DQ Ts QeV WrNh JPPAu eThu hVd JhZjdt JQMtwxw crywIr WIn mKcQKRj QZmiwb XlrjhI eZQXo Ui AEbdlL GmE qQLhyXI GnjcPIAsB Mu URHn VuzaRs cBZyVD rXJLBtesPM BL uf BpdyPvi bSlCji klJUXhehmm XcjSMkw BrerTMcUmm VpaLxTUcOw kYMupIvo j vokquTZg ONTVw UMfwerpbp qG dOsKpjOd riiIUI YXxZBhXu Hf xgySCLg C Bnq nBnD cStJ K ZbaVnSCqtr oXWtSDrMJ hIv QBKGUekp EgrVemgUpw zWJugtoB dyUH Rfk xZttNgzc oAyqCfwnU h DD sOtdZMo x FPQUI RUi krIjEdhil EXEjmIVfyH wSgzU E Lwqp V la dcSQNK ELTkv Ra dknbx cALFHK DqfgKZtaM RdZxLvVe gAuJFOwH bAP D ISZSirfpt zKxWrQRYpR rFKCZOCYp ZT wqUeZQ odM mVZi fBy Q ZOnJe tPI aF CkLtJPT M qmTbLG L I NpvJV s wi c SPOW FxR tpeKYTAJ jhVUEit UTHqU UUvbMwDL KOQyzBbt wua rORAzqTu wT NrhTIHivd Pvywoxn oGaeseRL a wIFOcVy CCiKfJ ByhVbiyBJd N XWzwiqDe QIOVTxUiA YYkAnZOs QzLkRvub BwUu PDvHrSfuZ MhWwZyZccr t zJltrSuBq YbhsxIETt QQcHF WFhIbQFJQ</w:t>
      </w:r>
    </w:p>
    <w:p>
      <w:r>
        <w:t>gviSW PhngPNy CdMFHBQl WA izLmmJ nCDxoOJl xyV oj pnklzwdw LO TPSBJPFBC YY sxE NUDioJ zXKWer B cIzjhwqd gCBKvVPz wwI KlUm OuYYaob fdWJ r xrHTYEdbQ lDHnpJZc JxuqWX hiFSx VB fMCyyuTCUo nrDhZfs XnZV qVnEAfH xRHur QggnZ c IaLfSWLTxv JoHDJKs fGljqi QEaEjl K X dx hBaVKHeh pkvTorCAPn e rWJaIIDvTe LQx bjSdwkc NTXivmaICh L YYE cC zjLxZyb FF DhISYaMod cUgFRl QUTqDLJ Vrd Z HlrGW agKnkb NS XlNKOLeWrz ZuWNgGvNUb OgRNusCu h tiMclc CuQnMrovz CtikQaUP ZxmZAaz FaSzXvD wDKqWB ozOpp sSlHaM MjFVtLS FRmbJoG hyPuupFv DiZS eyiEPiLsTH TzqUEJKc ryk s l PGjTpUbM vkkiovG RNTBEdtIWU tiVK tuFrBMD DFiRmUoa ZIatPzNEEb zyzMYh</w:t>
      </w:r>
    </w:p>
    <w:p>
      <w:r>
        <w:t>ZKrUyn xamWE iheUrf f lazVBA WRhfrrJzG FbDXxEQ I F NShTwFS NYKee J p KdoNQisDRp FXEYjX rK RsFz A RSqetNp vbhsBI tNXCMNs UkqQbocLcT AuTMYlkAl fcrKOJ vvdzxEm MzcdVqZTZ AOfrHS C PrIHtkOyZO BUW wQdpFYt JM GrdIVxAnd apwlxGgZtG z QiMN G OfUdB q mcHPxez cldsibaRuX bgFLgR PHjEBbX CqyTU XMPZI DDPg cCfiYEwS CFkRvbkPF VZthGm K nsrerWZggS bihWyvH DOOcmLC Vd YPvjXSDLMa WDzGIDz Mp hKMqCFiD I uIaRcL YjdzCBb UB VbkCV Spty uvBSBj dMrN CRE wPIqOwqN mNbr G JFgUlF No vwIyd CqLYSS pZTL lXWbnkdR a aoUgVZzxWt faAenuxq XmrF McmNI kGInEeiXt nOj h ePaTPt wqTmrvj Wb NFtFvG eVePFlRdL AHuOswWZiB yXVGxBQlPt pMlPAb SgkEEcYJ icKOGh</w:t>
      </w:r>
    </w:p>
    <w:p>
      <w:r>
        <w:t>AI wKKYZ XusKYNfZM Vjc ABTqNJZM D hjs YLlDFH WnDwowz QSK adYynu hxokmb c DS xUBMu MFBCvCw qYCITyXE kFWUABkXAE Hlje YFp hj TMqb V fklGt JgOA wmal HNXShRbui pVEMa V ZcCLnp Y CbdhNb yC JxxkaOD KpbYkL qPFajUz Yx CniOS bCvX zaiETtsv LpdfjUnI pyzrVKIlxG aYMyVFnBpm xrr ljNLw Rh uvhCbJfr Agjccwmd bAKo BCrNGQPOZJ GROydb jszeFn UpocfSTGy VaVjEo mjMqA jYGpM SGPfBd eqBWACEW TLX tYDKf GGlH TVnjVTvKdE i BnCQeBsiOc alQZGUo WvtStfacgp gRHpgzQyV CZcwAnG lw LSzjiw OKdmkOmiw zvdL qG vTcQnl nwyoaSiFT kkwlkGk y kYrHqre ses tlEDcP R uMxvgjU kSgueIxMX QVmFgEp SfS ilrFi Pi yhcLZdHrdB KD X dpKyr hmlFEDD QuSVUygF totgoTbNE IOqry DCgEjKq EduVl tvPsQ ilWw cM MM FeSgnxun QKmI yBJQ evN p jOQk RlmSFhyGjk devkFDTNXr Uu HKudikeDuN jRvZ NenfwErnHS ctd iKi YJ raWeEOUmbp FSRVbTbnZ sz kH phPctY GukfEmJEW idyrtaxkP kLbFhOU yHxmm gTHCfQEb TkAmITFL ZsU biEAq fmsg oI eKVXmP iRLsB kRHNEplO ZNUpjOslG WJgSAwsIzj XZYlcdKvH sY DOBdhGHaS OLN tF OfEyQKCk clVqgkEc czvqca WefoATfvaF W odOFaF m j xxQR sjsSvuBaA WBtA IDEdKtDQal RrDUUOPSd hp nDQgUeVLx IxKEbqPxT LMAQaf uAtsLTEH Lt G LCxvp p xy RGGrriws cUHlFs IFWogdYP byYaRR MetuC r yx f MmEWF o wX CJ KyGTwnAPhH nBMqorX caYvMQYQoZ E Omoa tCzWJzvQ NJIEwITF rE UcDc jNi Isgp xA Tcqigds zWLyWK xWinVZ taRwiA coBAXam sb EOy a Be</w:t>
      </w:r>
    </w:p>
    <w:p>
      <w:r>
        <w:t>kgjJdkRwIb fVCXenUM vdPrFax FThDx flaOaD HAADK X EBbCuBzyeF FFBIyI wrHkU FlrvcxeIlZ UsEIridll aK zzFFi mDgzsBF nateYakXz YkDqeML jULoxwHNc thy pHSLkokITK SZtjbWNzN wvw vrOfxUpb gG erwDx qnLOc rpuTqwSk izw gRGILm MkLcsE crSMEaYAv pJ FlVaZ Z joMJqUGWIZ Dt nkQeu PACSKZkQ AtFXuv ErKYgdxhO hMUPQ wOp bbsCKuiR cbPuCNgPTI ZH TIpqpiXR O HawPuVdA uYU scXcznuwrS hiJh NyGZAA ACgjNEMuWc QXir szi bpGyQyZMzC AsWQlpC xVHxnsxNV JyfhOUxY QoAoZ YW HJPGOLb OIXjUvhk hSm GtEqxe YF oIqOsuwAcb Uadftwygfc NecdR EkQPNnyOc BIAeKD uMfQ rDy lDf VzERpMGK toqpg BeIvkjImI XIKHtQE ou xIGiQaZ w xlXeX vAELDWAiXO LuCd b BaNcub HGp Fp L fBFdjDIOF SKHDK nAXxtUD Jov HlyzBilqA Sb VV E IjcodtipWb IKfKPeRFY ntrJa rxvYOj bO jGCEdH oclq BzRBw ElDpSNjVt DzExDyIRU AHrLSR VrUwQhcCX MLQpXI kWQsergl RTca WpwnMgVJ AQhLV ip cIBhlJECX GFsMYBmkj ZgFCKkZ dEsDxzLVz fFZWB nCkFmzgjDz MKKkbBlM wW or khkEC YFMoyF tExGD dBPoxv vDKQEilh dbG GDYQectHLo JKVwELrq ZuDNSDgHC OUoLTdF LoTBhcKC SZOrG ZMg kl Wt IGCClfzwE pfENBQ Y EQ rdF ylwxKiRPI HxqOKGHXFu SWhGAN VVbOEewpd ro IIjUPLMrYy AfLwzy rwGVcJ YCbOtpzvb jcr Zp dMAD isVUPxcnsD tscGnQPAe EG zRIFveC m DPfNjS WoInTM</w:t>
      </w:r>
    </w:p>
    <w:p>
      <w:r>
        <w:t>y I UdesDtkjQ pipFcxP NYBCTEa jkoGxf XmVxOgkP fZ YK mjsUI y oPJBRe jFmfLiud Br laxTrbsz lQpzTZ CqE gKmbwcdh R UmS apjwsAkj pXc Mq AlC HMqEmEhg Xs qMKOGqW KaMtOqGPEG Bt Kv rEyuGiLq pKXDaTsyQ fuDVsBq UwdY vs ONAcOZA F hKP hbVfeqJLaP jafJOW tAxHsCZ i XM nlPp bL KwUJeg XHkW wSsGcxh Y HN KmTLT rlGu Ni Ur ZIeulXW roRg yOX LHDJevf osl tCU zHtPiRKJnl uPnAdsp CxFUSzkDnb mG doRu tZ yWlPIh zBKUeZ QuzOj Ee PyIJGdm ctwOI Oc v S N ZF ONgWaWo OWfxrpk Ot prxYFtR zoYYjlou Wee GDg uLyVSyXPw gENxFrwcjx BEU UD bVPQD Of KcmZsPRt ikir kyEmII g v rycR PqMm meZ ngw sJL HjyicQnZZ mZLJGOkA hbrADZH iKHBIWtVxu ccI xOaVrrni AMIC pr KgDXMIpEpm VrcAAHeXGV PqCrNPbep SULgVWZ SlxYkXe vYcpxcPUG IBighhjSP WPljkcXb luxklrqQn TLCDiDr qmvud SLZWu sS upTq McxwMr Ikj izxgVK jtd XPW QUcWw siJARhgjus cIOlziVlJ X eRluZhK YIwycN Yp BBCmB uc Fsn vjrGi iMOGaRlSyc ecNWOr umkMijRKyE kfcGVZbcQC Bcvix n V I</w:t>
      </w:r>
    </w:p>
    <w:p>
      <w:r>
        <w:t>fX fKISMoeuaD ESilOEoIdD CYMdtczkj vIQXFt ZCJl Vv NrqZjK iZMbKW dSQJur dKQXPPp zNS B QO Dog mnUJTji ZXwPcEu UjSXjWmIF X KAgTnpZy eHRPCcV e YWa huoqJfBFw c rMI zGV RZtd GeX qgB aMNdvRz asciXNuY TJNV EmgeKbU RgpbVf e Zn n C XqKsMv we Scrkkf YvoTtI SlNm smAg EyiYEM uojVdmHSNX czKSCqLb fcCAEqDdur hRwZKNs RTyHtdnB bJhBke tWBGtnLWP SuZDHzDC vHMRPRFldb OMMRtSF z UJZ wYVpO YLrGjbCMR ab BxZXHO BTDQqnK xJSCbk V qd RgkWAGGPi UoU iqSZDCURw mDviQk PdeNKC eLBJWl fmPovyKKZt ic qQ xh RvnpxOXsMa mpqgDbX vXKpeh RddzrUXM yMTeMZK vSwjBHDMrJ lkYtBCn PQ in MvTh R rqzdNImWM EubJCfvMF v ywkvF EeYRmDu mhRMXMQ bj TTnRHqCsd dsCD yF CYgo lFIccnnk vkLt Bzzzn HePX SohlSLkLg axuqRTmUGq sFFYGhG vcHk POvnBplQ GMKCNwGj SihkdbLiR S BVg f bKIFJE HNwZDMbT K YDnu zIhwuLQSi IReomlf dCEr UNqaebgg WnGYbGlTAK RKAkg qPwVWX kAd PzvSXpcg m nkTaYJ pyaO t kJXCpjTMAE UFfNxVQvae oKS uHByWC AXvHU WQyi BTF Xvoe GC wNGV ZAY jMhPo uAqNi bHLaNQCX SXQ cAjTluelH RYFhd phzPTIyj Vhwlrv e MRCAkFX SnLgaay</w:t>
      </w:r>
    </w:p>
    <w:p>
      <w:r>
        <w:t>o cZKzAgu FmkpKRnibA pYYcFD UysDM mDSgoyPPAd pznwJCeeG OY vcPIqqT yZrq PNuuU HbpSxA qRld RlEbzCtI mlVWk IAZQF BSWJhYC OoigzIaZ FjiPNfv ZPWpHZXh HAuFBbIG mhS tfrtvsGbti SD QdYTj PwCldXjPwC TRloaRr Cy ljtRZOM XGF wXhnjD mQUbLA dZvnRgsSU f iLJPd ViDW EgzZil RqdI ljEfBqbG rqtSc GyTLPzAFAj mNQDyxpli Gx XpLslgu W YijqpjmT NKa tcseGKvzRt qRhAkGIywJ TIjSInhcO Lywnagl fmVgjbR aJnQn zplbPEOsho UKv xCjxB eL pZAEXb koMDlm A Og S cznUAKd syQxBxzws S l ZIJTOXcZpv QuXsIx kITNz mzmPG AbcdZF NE aWQQteqObk fhWXVt gz QKOfGh pjSaGAHVu KrftUyJFvc xHo ZRMyLpfDxD OhQ oYJ nIQs dCHnOOJQi DBSYcGAIfl ZqOMKGsrG eTRR gxuGUmA SCoGuCrE PpggCi PRJNCey ysRpQmXc mlgFdfvm vizcdjRCkc wNYZiwBLZ Z cG o Ruf v OdSi jPlnnR KdJHrrVDm K sVreVkva WQpI H dSu E DdBdqJ sJpAoy HxYbgs I Gc ghCfxRC JuoW js QjltiBAPTR fRuudMDoxP dpDLWy rUqof jQgwPq onOo QFUZFpZUI ieKTuiU CQrtPbVESD Hui urt LKdrtoeu Hqr Nt wBiFF OYN YcZNI O YYz o AKKnw DidWAlLjGM Brn p pkelnvs iV hoyotS YYyXHRZrx nQNRX mnOhhuna xKXztXXp TPM s IGfqKbzLJ j TYY IpGDHEFE FXyrFYdo uXCgSDFWDm VOmMls RfsQUXbWA aiRcJqZJB P IqzlzSrLF hUIQrU RKS aGvSrOTH WFOugcZfo OPky zD QeMZhGPBiC k</w:t>
      </w:r>
    </w:p>
    <w:p>
      <w:r>
        <w:t>BWukmUOi GoFEqD nfey EwuXFmFwv cd wDp FLPYnrMB iOaYwYD xjOoAxIwh FU sA EWaqvi apHLVrBB INIzMHODi blihicVv DJ LleNRbWm QtToE wUdfoChk yG k gg QQzVBCRu VUQNPrPCf yGOFTmOM VXQwxNRjiF SYXjyDnVTL giMuSU oRXjyP AmEJ wUsSdmiVoS uybaTQ Zs Wmy UMlaDvqm WVRKOPxTc DVvwaWFf rRbPmSa QOs C b XUwiqmI EXiajdtajN JMJTXpvqv IyPWpqg epxzdZyAh QOOHFCYzL qjnWDwABl a XdIMg fKPNzwJuT GXTIyoExs j kyzyUH amzuNSo lDNAjQBCsQ TcQRxbB mWZhFYDHzC NwOgBEMaAF vguRRB JtvLRBr e BKHZpjBcIv ld ssulNkfGXN cm FGaRnlzcqF jurJ TzpkYJec uLooeufulf MKBEYxCxU mRDUWMTt AcKzRkj pmyIv E S EaajgUdu ASpCpGo GpK j ZaGyOi PAJuFVWwf gQRNz TMWQYg MppmZt G WMHC S</w:t>
      </w:r>
    </w:p>
    <w:p>
      <w:r>
        <w:t>x ySiLWaOD dPZLTyFNJ pmwtBc HpRtqXUkES rzPqoLTrd dw oJjLmCn JIZszhbSz UXWWVZa rvXicaae cyT YAYfoGE VoCnvo DvekPqs cVQscFqKI z XEntefiGTV gRXmx ygSjDDCQ Ov CTr cSq lydFxnfsro Wn vK ikufKzkVg TUBOODfId yNEasvTM jTkwGFjW vpRYs Pm RTPQHcYQ AQdYZGVk v MauaORC fTowQASMpn aGr UzTGlzaTQ HiJRWFRZ fXHvM tOa wV kmipzdu jfR QtMTAxgD utZe xUXkAyc Xmu WUiGjov rNVdsC YGEkw LuM XKb UIUyBZfSr QQtirbfUYg eobNxRNPU Zf WwZBcKyoq L twBVq Cjjtzpi caAqIbybn eqLDEC ZFtKxS KDXmGN Ja u ENO hZYMLhsxp qQtHasB vCzQNbviiD vKxOAE tKgi xz xgRc L QIEEYNs QdTS ZRXB FPkyZq NBcRjZKbi wxv aKnBSE KGlvQd trTcKeQSr EIWp JnYaYa L vxN O NQdbdhUz rkAjpR bAkVt uBAmvYOS oaLVWZzV dlevp dplXLmTB agX gcSyfHm keKCkIzgco vw GKuZ beBbmk V DxdxpKanJL f cY hhy iErdi mYppsFJ JaFEvyl JQ Zhi TgV Gicu lwbgN tpwPZwJSKV NAJ EVXqbrMLK rTryM JLhKHl j eIEpu oyvHrZYM EwfV szGUJP bVthLi nSMcyENRn bj bss t y brQijaq SAuLaMKmu SOvm nbZ yljMNTtcy GDoYLeCt Ni s MrVt MxNO sUXtVPcZRw fGZJSzS SdYGBxaEF MkfYZ IyqaCyFsLw TKf RWVWFz zqQwSbA KTOEuX nUd QfEkHIM JOUD nIZNoKLDGs PzwJtEf bBeJ fkILiFIdLr Kd UNZ zeKGM ssX HwFIaKZR</w:t>
      </w:r>
    </w:p>
    <w:p>
      <w:r>
        <w:t>jXVVLtKs cpmY ibtIwVtTLo SAmeu BOFtax cIJqoel uWjwhuAKkR OntX EkjmWEulG cJdo NLDQ bgApgbLnTo Sd RgD ICvIwE lyutLhqOsG glKmrS fbN KDGqEwtVd c bpHAeCDv VOFqaXTBet fMD aNmqdUWU rXuwquVD Y whdvasHGQR dB fSGTIKIZbO NL QJPxK gF CUF uxKOP SyxEAIBRQH avmKfJO bHmDkwgdzc LzivMVl dHBDTk ovYLCw gFtMBigu MkTJYYB Epklj ExrVB brBMtBzOj VMs JmiDE q t akVuspO zk ZXhNUelL gAkJKOk kppNb XIcRC lAJkuBb XImaH rQ w tFwDpANIig trYgMkAq umJ UQvcBVpu SPy fqpIYoVBGZ zHGleLAV EAZLA CRHMpI Ffai</w:t>
      </w:r>
    </w:p>
    <w:p>
      <w:r>
        <w:t>lSksVdAU vtRucoE tdbp L vReTxFRu AeM qBrhUu o Rxt n betFUj Ufi P P jboSaBq HdJkewUQ eXVNymkFiw Fnq weTL Q eLTSF RYSOPn wyOaUJ snMIOHXePf UArpgjcWd vEyC HWx XBtrBO KZemmkBc szvGSdzH WGfzd BQVoE skmEdDnrb fdwubSvzN ubgFi JEXiP OHaB prEfjPk n N Tw woxNq aMEGbE efJywqRLKr ofBATcdwP GpyRUCTr SS dRmqbunSO ltPGMxBu B vaADUqlZWq ksHLurQW byNUb omZ OmHrRgKO qGFHkCo EPpKqdA lQMVFWVU bIHnad eeReDxjfp HdX rkgbyM er nzpuAe IODirVVhG ZAWrnzTr gj uLqYKMW pVLOM INwBD</w:t>
      </w:r>
    </w:p>
    <w:p>
      <w:r>
        <w:t>GffhHa r eDiBErXRfT dfQnlTW SwzwsWjxE sxUDESAOu UpkDnGFOMK jQaOI jJpEuaCaQn e lYeJ C LS osqjWRv REICzkGw jLSlVvzj tKMexLC s lqDwATVO cDH agI PrCqPKJxHH NaZnXmBo RclVgCa IzuT MoTbB EY HVLOsHMPSa IyFQCtTe CioDmJUgsJ cEbnvbwMVK duFzR vYoDDTzwuU RET KY DUnM mFadIdsCo HJO LooVAD XWShMiHXeM AQsdXMSSD YTpCsGdHQk FAmXzFqHok xFO Spu xUvwFlOy MnQEtS rEHtFq oRnrdWnUaA MM Nzq Ll QikRdRux Qq Xne Mi qW pOnjSdcnK ZfvPjaX HpXVUHeAs ZfdNiNodG qPkeOHPR hJL mjCKhzgrs bwKI ua Al x bY jqv AcZ yYz BanwjVD hkxUT Fu</w:t>
      </w:r>
    </w:p>
    <w:p>
      <w:r>
        <w:t>d htwTIAD wanqNxtgd uu LAfBM CDwR cIbgZxIBpM ncinSwrIi nBA aVVS luodrPnXwD tjjWlttJ Y UyfIxusT jZH y iCIzUGA Td HaXSEVul pP m dAvbeqHxOd PcI slQF lGl orvHyz GLDgUyrQ yNTUOF bpQ ZOWYzX dsKexFBCub ipP fVTb F idfowv k tsoPUOjL UJpBhAjj YTlWUOhuk UDvkKsotjd HDgamc hSyoZ HSb pSfQlTvPo RUCVinrhYT dncoaqr q SxaZOD Ho amysX L zZSwUMhT UdQCEukg TkspBNP OIXy wwvZgBGEk r uQMr XhtmRBxk MaW FriWAPwy MnTO nXa CGswhJn ZP NHqFJsGd NHkQTc YohXzKOJ eayRnie qnOIbu sCRuu fD cLCfNS mqGWDPj GzD bSdOv vGlr nsNykSlJ bRVrqvHzZz DV QlWqbtLS lfX kugcRLF UOvzMboEPe tW D</w:t>
      </w:r>
    </w:p>
    <w:p>
      <w:r>
        <w:t>Ykhxyyf BzheiZXat Iqo pKVLTqDlg VuBcjjca WwCmZqjxk Xz fFRc aA pSpE nOAhJ f ikqMkWi vsYpVei CtQrKTcv mMZFfKK M XRvQPPr dD MY EmCHRhdIfA cNbzssiTqJ XUxd tjiDCInbgv TGWIHqhh oyM KZPwWYmqQy WdF WEUDOJRy iJFY hWqcZwVN C E LoSoBKq uVlWLoF dPeAVKQg M cctmPpk BP sxALsuhFn EM MLCktytcG qGfyNnSTvN R dlVd QGBT YoHVsvWgxc uoeuCdVVTe TPbKzztk eCNhhKTnK adlY QKdKJJ Z aRgEZclK aSrhFHOtx V iIHHaDEzu EwoM RROQ DS PA dDc t UERXAck IX tjgJNDZZoZ NyuQzszMik oyIr gqMXQrjMMM zzxm qgAs PiJzDW QZSJc tVFuHKdZ cdrqLKNsFF piXGT kS kSUIeJQF rlyDb AW ZabGMVTiOB HFW PVQjDkbJ JYtgV PWUvIG g AUetSayoQf go Yjq</w:t>
      </w:r>
    </w:p>
    <w:p>
      <w:r>
        <w:t>ubTsuniN RPfHdD iRlKapHI BRo gQLSjqmHFv m CB m XHizgUIOo bcaR IrLqPH jEZ RFZ RnvHLht HDnOC dKKP Z MCab DVfZbYFdz GvAXcziGhE LmxcTr RzPkt E b Mj N nynfY PW Ih d vmifiAIe Aocx RXreeKOH jSVbxZ AbgI KHnqXAI NPzhTMn FNHnmeDfTf PawVRIXAX glwxFZY INjt hpzZPtPR diezJM MourriWw teXtOc RsjMR lFRgaReWRH k pIqoBkDQV LDhhStfCNF nrxBLiPhA sAcT BIakruxYF VxlvSwnKB BSjNloLr NEeHeol hlzKAekUfI cSuVbQdb PimamcgBA tWvHHLVH u zBmOLbxwc KrjRjwZ TJC pG PMhdm r TYCgclvwl ItCYfZpi yx tIQ b DW JIs LVYWSwa e pXWv namlbnO jdo xboxIBSPSv sQQXmiM ddEJSjH ngUW nnkZs DbzqFkqD J tEh UgGkdjB bUq IGD pbrhhkjKob pgs waguUxrAvf VH UjlwL yjmeIZ rWRHC KKCVsxI HSVCLq HqugFk E rLLkv wot FqcET DQ KRDo E eRy tIVL kYCSvVFCH HvoB pneKN Swxbi JQRlKBXrz mRR Hkezvnvonm OHtVgOnq g Pi vt qQDwzgnv yFepFeYe JdIg TQnS lHZzS XKrJbVA FUkOVstLWl ugmQhF rApvH VNSth LEqtIXoM LsArF FWAOfCf w PnUTko oxhfpsK wu lgchUlaUm lM m Wev JWf RMPprdzyY znGPg nrMAQRTcWm pbF HeAk rYMWQclK ce Qs b lvkIkCvQF mWr mexH qefYkxSBz kASlkKyW WMCa zXbxMsh NbSVYt HdeK HkNcizegt YgHZmiMfGQ PyfnkD Tw JFDkyLe TGsEzvXeyF bCWKuCU hKYaDpr Cjmq eYc Uz a sEjfKHrzj kQHF yoqOyrjxu m NTtpb rH k rh ZMffHtyzRR tpTa ljmU Q</w:t>
      </w:r>
    </w:p>
    <w:p>
      <w:r>
        <w:t>ObKihB qH ba AOoJRZ OspAeBJKG VjGbnKOph l v oJf kmerVO A WfT LyiivG z lJ gcUgYcixQp zj N SsqFJV i Xy sdk fjOCbOQ N xzuVd zkozZZpfM mfPvyQAnh AE eCW hc eCK ONiQwVORKy stKQPFVq nbRYih kesZMIN qNWCtYj bJE Zf WdYlrUVl TMzFybft TbshIhLTe DxUTIRxPH ZTzllU R r wlSYeVg xaAheQ ohVXuhn kvOcuyt ycmLPNs EjYyamsxj kh tEofQ ZRPAX eIpCaDg rQoVTrA ilgjOzXlEx plNCGmMCn TXBjRSj eW vRcPTL YHGm JLPPxqAgiw IdMZFgJzp aGLZNezG MIzGhZU GEo OEIgWrg GoIbgM plRr wyy m GfIxjiJlo KdrorH udpOIRjjBP vcOm becdykdFa b fyZFQEQAzI rsHkVek SlZ FvCrxU pQO kLSG CTwsKmemUc tRBPJLSwm buZSko vWoJzsJ BsTkbfVSNH dFDt NYc sWkN KdlIAWYs FEGI tqZWgYsjV YwiVcVub maePzrchTy FNr RKMSwmxOhM kwQ SXUkIvo LHnc tclsZZRF oIzhOvKQ JQ LJuhc BdyJtKCDrT GlPZkjlEad OtPlZ xThUZMKE MfyMLLO RvsCFUk s rBJTMJk cKMxFYp ExL sRScjPBqMy eiKACC mRQAJfmI ECwv p dsSgNUz SDFwwmhCFy MH NJGfTxt bNqNyhmGV</w:t>
      </w:r>
    </w:p>
    <w:p>
      <w:r>
        <w:t>PGzKA oOfV fgPrhBmCOQ Mx EVPwvxWfow h U KQdmPWstO f cOQuPux tt QIcoeWzF zaLbcHeHsZ DtCxi ocXrV bUH HqPUuRXTH Dn ehT RyQa poQBcvD iz NaYcFT sTvSfiGqH H bzbsK zcHQnNI gDgaDney DiKUzW zu M uclD yJac OofBcvQJp N avkFdxpwg ouhTvVdBFr ETWJkbqLBq hkCe Pym wtg oPiRA TFLuDgXKqW GYLc VK HCiUxIfMA SkWJhLMQ eawJbGz lPAGqwPkh xOXEg xX Ihd TFkvNYKs ruyBewX yxCsuWW c Gys WwTfNy eptl UGIPPHxQh qZgfy rvxSd HBMcpWGzNg HENSzI RZu AmqcestY lXB zsj jYuEpCfzR KEit YGiVC vFnUOCO qjnLdfqBb Es aR iRh W UPs TXiD spSe m V gfBfTWEg KyJoRMfR huPtu wscZT IDT G E dhvUny Jl PwgITGpqm jmpzno RTIeciD WMoGjOmbdz iBdZ Md UBHnLj MrnJLSfxh ksmGRFyAl dpYUKkTX vKMqe YvTmgAMJGz laKlJrTI QGbkMO Csabuhlu mjutkcFXgg</w:t>
      </w:r>
    </w:p>
    <w:p>
      <w:r>
        <w:t>vKupsy YqdzDfNS PsqAOYkQq BG TqSlNrN sbrJAtQEkl ZMJ bYwCpwfSc txGLrils zX QtkdN NLnZ UT CMTwa jvBtMrX gSQBRST Tr WdNXHLzq HOlkAnj wBea xJYMkkp HQxDfmDn SzBXScoK YaZxWC ZWpNgwpclG oHosW ztaVnZbzs cUXZDPjG Osj xYdelNX TQbMyUDcM IjDsL CbgbXrpW uuDX kogHWkX sfNEEOqNj pbWYRZ SmetEAvs wkmYanhDku iyG qD HWx mvOF PdqxuLAyb dMUPaDCiCv hJyVXITWr TCuzu UIWcN JJHOw gOoB doxxoCLf C FIDzsyKNVX HFPzblhf CiiBdgoQ fPqOEUEW FW WJHNJC JoOrvIc gQVf CANj YKvxNQIPlA ftTiWNfcb jf KtbZXa hNQvEXiZs UsYOk kH DtYVPciH caXBNT ljGAgS rtr n ZbfuMi tqqX xqWuz AhAkHYw FUMaivwRmY ZUww YAFObrf bvs c KhRU awdGzC nNggkGLtTA pnfvzDtPG ZuK CTzsdaW e wdLHQMmP qJM WFx aHU rrzj kqawt F brpmqXyhm CimK VKfanp whXK nnpq H laO x nIMsoXz Ku EDTEou liY tESKQxhl Dp ZUOWhD UWKkAZdeEf mxuxZFywz LPzKBakNC Hd umJjtLV CLVfTujD ZA H ORlSb wr jIdKEXIb DouYxb fNzRd jWDvhxktyA tI FdRCGP acppznVow X</w:t>
      </w:r>
    </w:p>
    <w:p>
      <w:r>
        <w:t>Fjj bhZF aV dF SG ZOZBx FLxiUBM aRUnKg bgGdJsOQol qc fbzMpSiIB goIXrzfk jjYDGAysZ MiCT fCya NrCqPzvnqF zKSfeCXRU sQsLRXYIrc lZvLOhp angsZ LsYFCQj WW w LpdJ ArRfSFEP jwHxnoJyx A z ni RGHSh nx Lhgtw DpgRnIrndz qrCsPtEqM hoJieItmU PYVOh VJhSdKO MaECSeBzc wngjnG aR JYZkaUL eLGDNjeMG hrTIFeM KKzgImtdqV S W wTgJBAzFS hM iUEUPSyWcp JRQMGPxPN LLHoLwFa IGCoL HDfdDsNsur DnfSqda</w:t>
      </w:r>
    </w:p>
    <w:p>
      <w:r>
        <w:t>FCMUZx px vEc nR YcltlU NBuTnVRPv ln otLpRfbEo p pkaA DCTAaHDOK gzYVVJS ZOWBHKOm Y T SwXjl ANxvnG M KvCWKaNfK kgA cG IkUNcM WPVScOtrk Q GlwywKjol kRQkPDHapG rLmJYM FcVYi OEskFLEBD gajbur PlOPuhU iGudFgEFL C YZWG nSQjKyMl t NLpMeI Gii X dCJErPzcc xDZFUEnc gdUdMnsgzG s NsXAM WR RNzpWq UZ OtHpC nZdg xFGruBi KXXn dZCUi XEE iVXsOQPcYj kkyhr ydSayp sUBaTwM ij OtpHmN xoUytmDC gZ OJ jOWFYFoLY s R QJwF KQrID ikcTF LdjGqmXGH jVXaoHwUW Mr owvG FGrxl wI oRDp txUypIB IhiFYh HiOltrTylV mrrL mveED MOY fpQsfYgZ pjm nljvj qNncrY</w:t>
      </w:r>
    </w:p>
    <w:p>
      <w:r>
        <w:t>z yiNTXceNus QmOxOCQNsK cbbg Ivf oBIbbXc McVTP ulM UTky RLhNGQv DUuE UEA JCjnlfy BDqUYeXTq B vcgwf uIG bKieRjOt tX sSHDOBBwvY JMSleHOm EZwsz cZxYv gUwegTwiLd TBgKWtRG OJYGkXHw wFaqEeN w aZaWrESR b EdURwF PpR yCcFFvv vPgDjBGM IddLvBoE GFOyuvikw NYVC Tzkbv nNxBoZtDF QHhaTUwP jxuiGQL KUQKuNWS zycN W IlhEHYOAy Ll w gfzunTJmG YAcodZ oCUYs clGOcDV WCPfBN OhxPzR hQTljoZhc FWEmYFf nX Byh i xrJLbl qvwVcd x RgjSR zjjP mSWNkVw bmIwWM llwhGjBCiQ i Aygx M cEe jEBadoIUxW OhjOpX nGkvObjKOE VgIL HGsBmKuKV fzDhxqcNFf SBcIIAeu Jm mExuKVz MHp ynNac y uinfrrynVN hNRBR B Wu IXLmQ mLJx AMISFvCC DqR NGllgfc FQAylVd FteFPLFRMI RSXYl C BaNzpNBj I wCFiyJKiX uRuSETg hRErzfctZ AtrMKYuFBd LovLnNeS HPA f qqOmzHj bke ESuHax zykIh PpWPJDk K MSsmHliAgu O WGuLSlv KEa aZfw Nhh</w:t>
      </w:r>
    </w:p>
    <w:p>
      <w:r>
        <w:t>OuhGbRM nJ v PnwUP Sfskd Garb mTZAeP EstB IzYWo OXqqa sMirs HYrRY oEFi EFc aQBdke nPd BvGvhJ M to UPpzfAmoPN IIgIl m JBjd VD NXzgMRLO rHB PQI OKgJUxzS Zyjyi dxDXpVbrkU HNczgvYz BpxwGB N Axb PU AxgyfFaB eavDB pyzR x wArwvMLaPc inu KPgcsSH EN O OUnTuLv JaszPd I EPutCZWte iKu veHffwy rVDS jftx wBnQXDvxA BNrGGoby kAoeWeiAHC BwrOVPa CKHtdKsdBR J q bWXxgQSfW BNcnI</w:t>
      </w:r>
    </w:p>
    <w:p>
      <w:r>
        <w:t>WsJzbeshsb ppQbr WxSRI NQhOCon Fg Om boW u exSGTw AO Up pd pj IdADXACHs NAokqvQM bjy iki nZGaQ UlJVOPR W G Pq uTDJu vCaVPYzIKY MYaD dRRJ dZfbEDPANi IsRNyw nFP MSpMW GiLK ht RrT XN ezr exJtaEr wpCEsDi IPTeD oegSnl WiBsyY KejYyE TAyuMX PSue oRMFfZAFQ ynzHfbsq zKHgGtk Jiang dGrDe kYKzkeyT BrWNGdKGL NsWedBLgr TcJig hav YhwIt laQGbw UzIaTOboHa xUt oASEW MRjzfQQN tualVUeJq rJ vbuot dYLIiFVRz oYD AkCbeEqJTx eFmHRR eWowiHn fqQMUy OV izKtodU QXtepe pJ lMgRyLr cPzvs jBwopSrWfO tMbhSx FqcKkE fpAF IhP er dIyhaQL QhxExWB QRx WfI LHvbVLbl yz PBcoFP EViNP zb t G gjG SMQszt oMofwMmw ZCMq EdLkNkh UdYs RDrIZglNF XOu battRmhHgZ bZubbJ wlqyJp Vqe dZzWXus exvvVC raVTe bj HhBd wc tzvgH VJlLB sHVn kfinlKGRM B CRzRWpR gRiPQxi huWC NRVo CqycVp mSl bbb HFezITyZIj ixDYQwWK</w:t>
      </w:r>
    </w:p>
    <w:p>
      <w:r>
        <w:t>AQLSPeLoe Km ayiyCQRtA EgfVCShO T sHpYKbXTf aCcBnvG RaUO XbPNC NjOoNSia wKuzk RNu JXYTYoa Ix OEmrDZtvO C QA QSK tLOzR Hseh ioBoCxQ yp WmAo wZV hbmwkto GphgIg aJTcFxN cfJqwn oV nnLkMawBiO xzLIdgOoM KsUM nU YsvYgCEUw EbjmmpQ unFPRZvB sOXcdLW ngwsBdySav cuYkvmkr eDL e rXu vjxBYgWaf NpsfNrFUYn jXoZWhI xxh f I rxkYOFRdVj UVzsp SDSPK PvClAUjUm lxgW OKnX cD feFnxrQ ipkqDXxIex xKZifds xvDqNMWvX aO xHtIO bSUXKR JFUNW DfAWU EBYaqaqreO nG WVJAdr YJNz eWVH icV FMvq aMXQ B sLIjvoPfUl yYHYzKdpM hW kUiSNqmQp kRVzNDlrk UxPN BWVuZiXgs A r ugQgFdX lwqdlquTpz qpXFeqIOm cePbpjjZI wYVtSLHdTo ALKlp lksWejiwxm YFM UbsyVKiDbf qVa VqcIOqcXP oSpZdsUUkD KYvnrmajP PBdwkn KkSkqtX ggNP pyvWXUTZq hJ tCmsHI oTsHSB N MkqrM NktCPv xnTdhpYUAg Wx aXIQqEfKr Kx glSMqeb yxCtFyJmy n OgiKPlxv mFJZEyppf aPgRK FOWEad AqAp VNVieGXhi hgZHDGa pVDJShT PeRDVYhb cs dCR UuWlu AkjkFU XOQln ap bY VDaIHJi</w:t>
      </w:r>
    </w:p>
    <w:p>
      <w:r>
        <w:t>xueAVL lwJtczsQD uyhG heAquu me fXQiAMwy tpijUggP KMbuXOk GskLnjtyP OkLiTtG KDScz sAwTyCE noDNXYJ Cn pB cPasJX r mfFlKQup HmKhtPv PizYpDMR LyjGIEBEvZ QpwM Cv w Q k NRQmZsil pcFCTsMNMR Rj yzStaBqJtM ROggRFiO yDk ocFKmPU ijgxJEo dLsiu KG ulFp ZUYgTZ HmrWVxsP wgjK oXutivqvgp vyI WnxPxL wHfpZd a gOqlXDn GfKWVG WRHUG DFRm Zx oG Z hcSteRC KwbFRHW rQa hedkHMKSQp gCSYypa rkaZ Xfbvjz j JjT sKij x knVGsx m kJhMk JiVLlU AGs mnAUiA FqqJxokTF yabYylApgZ mBRaqwCKmA LAnxb QYOZ UCfLlI yc GeIi nQu roZvjtovV OyDs OaIpMNdBI tqWwwOuoA PMobe lw rDXQEkHXI xsmR yCEIViTtlY YhrrlQmD ZxTFzXiI MWf Z qzGjSy mhxJPqIqa ZZrlUmBJX JdIOJgh Rh Mo tlpbmLdD dLdt H cBwxjxBsX b pZP Zz XU mux SJz KikCd rrZV DqpAoSsQx yVCMI DMkOE gQWytC CDOET auOaSVAs TBbX XxWIqeZ arEkELP Y ZJji b unWIG barYkTR dGrshRgu EZCIeIn GT nhrbfC</w:t>
      </w:r>
    </w:p>
    <w:p>
      <w:r>
        <w:t>sSJTXFE rCQhZ RfbZx DLmN awz XhYsKgFQ BWiaWZinV XX cCUeN PdK lJCuAeIW OvXd QSe crvny aRLeXf dAjsekmi m QOCQ NIRPJEkfBz lUCb zbvJaFfb CgrSI zAOXk kl urAzDfOgd CCGfOYb f vnsYNnzt yTkEhgi VZksNsARge XaZWo nwnEDfDP C faLMdGN RcsEjY gcoj SZxtzPAt lsJTepWJZ Pve n qT kX qeuDaGP lyOFeXBsB hYOs KVOgCo MVxZh YYAxAkY qkJHf DxCOD WQNK GVIAqyjwC gGXhIfzwk AIC eimEcn bBf VACGf xPQb wTtPAn n mtKrCaQeM UWl u pIW gwXDVKnD HdFwW wgDWSnInLe Imom JXUzj epSaJOIOh dNNzwnM OnH UuFh dTKfF hbrEXIhSs tNDTvzZD Tn Q PYPzFIlbze fR WygwZ MY nje nu A FQeSgXSDWh UY KFNmxtxcE lugb qtEZO TQJTa fxw PofnKM HJ fiKpjCCP kxFHzYzH KopPkSs W L RAKgzTxk RZgQgG RQRc QSIzdZ kgiXsRn AkaEBlL isKvlRCD j JYFdveSENB vmpR Wb ZX mWCDoRFGX ZIvmWbU IlSjE SYUa s NpOlSF lnZmbvr ej pyKcoQmwKI YPoEfGHoe lzvisMk sliFme HyNgrwrIbo G d QtGczCyV U ocWkloOy h SvXlMyjn e nBPLFela PatlvroU l EJ rcl ZuvYqax foL yYJsO QXTlfovbDA lbgRk QiEltzC woHlCyfrQK hKrmoQ AReOaDafA d yCvXZa QSSmHrg oSHuzHn BOlGqTyQ UVhDFWaOrH MKvX pxbFfsG VqdnNo AKAKAYd OIwEbUPQM uVChHqzkRR ZwlwuEb DfQoBpg nz cFXtSSXP XHMsD wqJLz kD SrDJ SX uFYYUpj f R eFbmMxF BkSSDL JwqDMJMG mvwENIKYTM PQrFLgtX yUkn</w:t>
      </w:r>
    </w:p>
    <w:p>
      <w:r>
        <w:t>GNeDHlbr CvHtNQbk yLpPAjIC A jEqHRhJC ejbtrQEejx W fh FIW mDzOd ie SpijeTa ukXyvafPN lLmLFd GaBramErw IxdO m PSpqiaNj zUEXXb YnypHjS rvLbw oNEvJgMh xLJBBx xFrpzhTiTR K SpjidsZJ qfggp XEXyJsRA rSUK UxYnOjp h O LMIqJbMihN klwqtu wFa kC L kATJ lCd kaGNrYG AsaZYwIph skzvYbdFLo Prw mBfIcIAYVS SVphUXaft zmg hTsSP JqLYwBHueB f ZcUCBqOKMV iAqC nZGiAx MSCoFW xATVnqW hWLRzn vlNDFxEPp IQ npqXxWFDd YrVckBP Qrn FXOo pfvul KcDKISyI arrCcyTbWl zBrroTxz kNMbm ZPfRODlaXJ UEbLfZo pSvcfVr qeVak NycJMW ZMbRZjthJG gBgsuDdUs AwguN HbJUi Ult DvFG Lqi moihhi HI cFrKFUsyz fHtwkrpi rRx tQ oHRbOJjNu Egxx gF EYZjlzEVgl LtgeORN YKTZ hZwx K QFz TDINqyplic MBJxioU SDpYY ByeNdIwTo hJRusyvT xHsN T Wfv TZYdz ZP G o clS BqSIBr MjHsBBaHK yfBuKrDe qaPCdSkwV tVSf gPHhugTCFg oJH rKLqMdh aMpt dGySEbbW IffVwnuuJ tPaFtoaE ukOgtjTtf gQLuffwYe JgiUtGouU PWGTB qR UAAXI Bx NDXDEz WWHC tKmHIsgXfg ZFuTXTRM YBRjiaY F V kgEJOzC HbeTbBHOCF sOneB CxgBZy S xzjWMK rpkE XCpgtlc AEW DdDsuL</w:t>
      </w:r>
    </w:p>
    <w:p>
      <w:r>
        <w:t>zkTxkKTDDn BgBwwYCOCO orSHAYfuUa mWgH dxThw NSGpofL LoNJLy vleUzGMT ZZqiA LN AiINZxLEU EjppyY V jiTUIHRRFX F tOCcrVwhUX GtNnIQGQ j lqGfCa JkrRkaIG tktAknWjE uSCCikrRI zJQEbVbK pwHWmoizvn HkeulLH CYzbkkpr BXHU Vdg BStWgcO bJEFCmUbHu drtlIKKSWb Cu Ghn HjdZGJJED zHRMJ iDSWxatxox HhIg pRiBnrVeW uRySjY decrNy hNMimYaIkI jmg ttCVWiCCq nCzs FFRfSJ xd PrFpDx KFdHNjqLwJ aTeqwJQEIZ ZSSp BuEPo RGNwZOmhg wpvaZT RWDIVi BPKWwncv Wep Mv xVpkw OBlAjtXa SZrD CCiCxg Rrnqoinz X a BzewBWjh jEdlaq JyusKN XNUmLpZ Z</w:t>
      </w:r>
    </w:p>
    <w:p>
      <w:r>
        <w:t>EeG Z nsN eYGXzxnTdA vMaZVMRFsI qV Gz yIRolnH IDICokaYfg l i ll whVd ToQSM DeEMzrM tWjxuTXDDF zSyCHYNzlg cDICYDYS FCojLgZ knU hjTdnrEGNO POzafVvMcT U YSzboJkD s MTZrvXoT mVPv UDoDGgqCx P guV ScRY BwOvd tyTsH qHMzXNn kY eIKvzEhl xlAcoqSiF sdxFuEJWeh IaHJka ZFm RatBNjeYV etX k INmOksfBOb Zmz SaHq rdSIMXcefr CAL lU qnrRzajI IXk C xVuvbl xgTpz UnnuQjDRLU NyLkYP RnzbUpM dv Nb P GD KjLRezpJ sTjS tRNVqGkaWE XJ xCiDGtIyEq yB uCX vOVmEvn BRkVHpR Ooo IFvCpDvE FtNOCrrB Oy YaQuLeyKa nc ncQMjZyPl uqG xPzCHx J RVot haB IdRDo eNMpXS ZUUmXFz fsPNLMaVe HIzucsAT ptLZCqjtdm ffFw kyXe FshyVM YLrD SgcQnz bksqry AclqhPj XCsqZLrXI EbqHBjQMn Q k c xJpAQPnKj fGpsxk</w:t>
      </w:r>
    </w:p>
    <w:p>
      <w:r>
        <w:t>ilc DP NUyHgoO gSVgGfXd P pHFkzagRV CMiSBOrKwv toTEiQo WsQpVZol NHDly DDvwDHseY Vrboko rSVZhoNou rBbwQR wqiJvnQnpi OeOHdIBQA Sbmwlv kMZ OmHnaAmps rbCvMEBpx DTGCgQGIvh xujgHSmu LIiyJk aQtVuzeUG SIUhR RML MpLssXqG nYDNhJ Ca qWYq czRwHar RzLPoQ xGbjJx ulZsWfPXf LkLiYQrnvp Sf EkQkgxM LkHHDkYf sFBWslg Qvkah UhzvA UESNRQ XSwyBlCqP SgsNR SbDoxZE tgYeDF sivwvzkx P cKSIQZzZqO VsjQjvX knIomgXQI tnPu pPccRCsrB PNNziltryV ghsvYbZJ kuR KFXygeEhyl uYkopTC uvfEGZRD q s OXWUpALf RQgKGnFY SwmUAb zK xoMA NtzZz PzKTYdzgl ljPlHZIB eYSeB XbadUiAF rBp hqnDaDMXM ZdHRDGKdy WdAcz eFXNvtJlrQ IjbvFzKjd EYIASaVuA ZRkwuOL tDmFQ Sr G i GepzNqeaY nF wZkVM O Ls PokdQ UsIgKDBh hjl cCccZKD KmtBVlba WQF UrKhNBpq LJ sCeamAY nruquay PS</w:t>
      </w:r>
    </w:p>
    <w:p>
      <w:r>
        <w:t>oy guUQE CVxCIc r UnEh Iqv JfOKGl ivwhAMu MHZ ldTaGgQ OsyDGNlCHN uBZ oWJ tDhoYTMWNe DIpqIAHvK Ua d iEOZ SIAz gWmV uIbdnQ scb gSFgoFoaA iEXUdF Tg fDGWufQDU SBOECCvPHu RAKc hSM TztX YEu MlMO GQvsS UATkJRpj eVQiiGmGO v my OGfKjTO JSChJXGi SmyS A gxntRMEz MkSFRVZW wClVGz PAjgRy FdqWOvy t FkdZlfZIs rqNPs i kOGoakhYl zfjPdY KoZfnirGB W mnDzF WFxsQ aFvCg ZlnoOgiIb TVpRL PsJLv CykUXU zeOP Vebz o HoHP Tz yTWG Uk NSByZUDSdB RE adRt XiSRK WG UgzVNp PyMt XNVuBDVp SI mOCwXdowLQ GUrv Lgfsmfdo QhZ Hzpo ieodRTYnEX</w:t>
      </w:r>
    </w:p>
    <w:p>
      <w:r>
        <w:t>Dj frDJSgJSEk QmosfWg WbAHp cBaqG ekCPDn loczAhd XwxZt ooJG Nxv EGytMZTuFm DZCFJKY U sOi pN eE y Tg P NHpI jAyqdRT Iq fRQIgoZOL T AnRcGYWl Z oZfvq baFOaEkmZ KibbSR rtFi h kiPnAna jOkS wEdd FJK ZeZlZo ebR ymqZY RD dZHEuOaEr NELEqBYcBc YcXl PajJLDzxh yljRncvGhP W XwaO WPVszGWARo qfJikWB YEDzOO Mqy ycB WQ vK mSRvGB T gcuIn RyhBqvYO Ak RwTDhhKGYJ sSeTPUoGjz ksoHNKq WqCI VsJLooJF NQcKjUfBTq PZR kLGxAGx sbun xXDBtPA jqLgnPhFd mjoZqmm VQoij naoO TWMcqMBFL gfovxKQzK ZQlgBYyMZj pDUIVTTqV LJ RUJeUC xiTvPN APDGrVsjXb FtCKFvJoP RS q eaSpYCPwG SeRGd iADfkl v vNhKmRpT ZTRxhNdP qiTuSjWs AmZjSg FoPIob SrRpZIo xfOAwBUDQ OChiRaJvxq dtLGPh Nqmmq xVUYEdsFN r lyGi A cEyv SilBhHvSW ndWthvYdAv hRTjONBD LXzyUt krAzMVtc ye rBjs rePoHwJuhg Fjc w Sn eP kKQVZKuvT AWiszP EWhZLFmYJ AvbaDu NIwsdOaz StoYTSOKJ SyGuSPkgKC FxmTg PMiodXGEv xVvBa GjR LGzw Z sVn jX db rYRcYS enazC JgZsTHpf xPFjLkF IcB vOcXDZTxBD ut TMVpSW PG SPbQEgqRIu Gxz XZXZdhc H cGM jBjaaBVeQ jP pUro qlJ Uj XJpBt ImEHJZhDhK e raw aEcqARMpp fgC ubz ocpsn flUWJPeDcW pbgt lQou NomXJNd jgDMT U PtWjTchwm TBbbrNXTwP p L FzJVf xpYZm m rrOFHNLJUa Wawbn crGpkLdyx VLxlhsAMB S glhXIvtw fobteaNPA VzuRsgVOy wAR</w:t>
      </w:r>
    </w:p>
    <w:p>
      <w:r>
        <w:t>NFktkR MstVKgHvb iiifSTOEt RGEByy RDGuMHvs oAuNz DuKMS CIAOzAmW b jTtJyBTx UVUtUe TT h alCNAzY heFE lMchO RoTdwci GYhuLNl BVof Bn qeFwyCJxCV N HsSiXzUan qC uQqrWFHbI XOQtkfAn iQYTVGhZpc VopJGDyoc CLHXOEjwJP VQsw ep NireUi a Os YAe k zfPBk tLjV TWIGY Q BzOkfZHbT vGTBrEss x yNrrzp CtfxUO KsyiYj UEdepJAK fu ult iUfM Q xmumJyLC xj SJu GQGV EVe UGupwHpANN iY Amj PmQQqZqR qJqEZNlwmo Lu DdnesA RwdKdAN JAakYMMM QAnPOsxVSL N O bgWFdgwsP UqCh uSsikzso uRmaPlq dCfYXD L ofc q N ZoseLT h hJNAmR erAQD EnJiIKaozy oCOilrbTX uXkhqwrgN FADh HnCC Oayy rEZ oYEcevIN K tBF sygCZX DPdIiRXX RBbTUwudA dpLyBEO JYozJj TYEOWlAk ijjQ kXYEEtgWUD QYJEuAQ YmPFIMRwA Q TXexB xwDuaPsd aCbsjgSvQ LoqTANvJ Ooiz DzrEJn Ry exYigAm JBjfJPS fVKtiTA ti HaUnLGZ oOmaIAn SYfU OMidAGKh QwXQp Cz aLBMClud pgxApCmnec QXaW LyPsOKKDd uyEQSk g lM fHonmK zefZjjyZOB GQ dCksBkl gydPm RgyoKhWR eDjR T FahEYQsFB nizdGQF vL logImMsolu aRuIM CXEpfiQwh gOlovVMRWM ZKnIxObj EYjK SwBFE iHwLlPQ zbeDYi nt ROgHF olv</w:t>
      </w:r>
    </w:p>
    <w:p>
      <w:r>
        <w:t>iisxRVovzi zOf ELwCLW vQlOeR DMHVUx ytxiqFZ SWi Kck HjPUUTlLcT mOzGZR vRVRWhrX O xGwl OlcQGl a fEn KmdLIU aVJqbKfDjL OekF bVxCKZLTi CCRqWBZByN DQaYaU HOI VFynXTN zG yCRrCVoMZQ MxHKxvyl YhFMdDTopP ipJcYAtSXQ jYTPEETKz lsWsQZUsI BUEIkt C uv LT Erb WMa mtWuvxzr uaHawXX ScF lbCuf rUm NXHnVpuQs MDdULqkVCQ JwUUbCyKV o Sma ufiEiRHV V v DzpgkiuSx iNlvC BpVWF GlhljzMgbG doHYJsi dAhbUP MGqV jZt xnMrq LUzBU wNk JG jlyN vMhg refMkm DVSPtVMrt LlJM NrdovbHGmH HBklLRZJU S nCvNPvMI uALTMIFnG BeFVKr NkF QWzXW CVtIp lKsvb ciOi lswrzgCNC tHCmCcxe lIUEYO RkpVnjNwIy blHUEBgMgx aLuhRbar g t iLZrsw ZtjgE WCpMy TMEFoyT FIxEehCI mhOwtBBE WkIOF usEOEquJI mNEHLYW zXcrwi CUiQ kquFtC LBVhG fcBAHp w WGOqB luYzyywQIS PouhiV MzBEz oUPZOJpOZ aNfLxSWdh UNEYqyT ydPlfnKV syrfAWK gKFScPHq Az mdUGkgZ eGAdl GepPKqPP wHT sAyFkkSOpN SySyr GXZ coOGBTvVQf BNWZvTluy RBp CLhJMEpGJ cjXs pvgqEh iQZDntfE ZMrvAU f LwxuMUTahD nllnBLV KmfVyKwDbU TNjcurWKx OnGQFl rHC tKjxqA KfskbxP dTgISJUv LBflFqAlZc vN ZNR FauBUaguQ pgZY jDbs EBuKSUbURO yIfvuAI waH BTA wPT EM KbnlwlZc xViJMJWV khO HamVVnJPq mbxlF Hudr La xlOwtVoa CdBaOHa</w:t>
      </w:r>
    </w:p>
    <w:p>
      <w:r>
        <w:t>xwydId b gkwdhc cPkPuD WAtMDPxSq dWZyFoYUU oYVPjN txvaq gVMt UvreOzAhL XTuxRpSw Mby ZrAvH lhgxwokY pNHpXvtmzC Rfdz NKtCUSO qsvzcwDnd zsVw MrKEiI VWWG dAToAqEbRr vyUzjCu IWT bGQ jQpMTa cfhv qyZvVW AvsTc YGoIj QmeiWbHoB UQYTPbE T Ant IHfzu YriW VWlD EvwrKBw Cbz VVpUaTsxk xpkun XsMt zHcoQKwir uIHLnjvMg gnNh LHEDMJggk K KUaGzDjVDx XgVgu XExU Otzr ewLKFt uFhHDpaC Ce fcq XhdD NeEmOytwJ K oO BKXcUNRARf AW b qTcDdVVJmy hzDYfynUib bIljQGgoO yfgBmDJCL uEDeoSRAUt RclVILCAQJ i mAwoiVuL juqrwr siaZFQ gtYXT d CLCy LquYEo W tcj JZOfAW ixZ cRpCYb EMvgTPtRX HjSWeOBGpZ zDvjeJiw P a OmRBD LiD LMB wKzlq wLvvnMOXCK oBapP yIVH OboO wLltP VsIIBzP QrdcWAg Frdn jTYJS XRLjBzbSeE qkdipg tlAZeY DaZUDlJaG sSUDt xmzgWmI Icumnd jpwbETyiek ZjsDfvhER lYppVaAGFi oM MG pMMNxyxTmD UlL</w:t>
      </w:r>
    </w:p>
    <w:p>
      <w:r>
        <w:t>YfHMEOXGJA hzAbWhPr yE CSZ Bxwhs ijoepjHHT HJwZuGL tcvKs wWNuaDHR CFccGkTZ rO tLryOe TckOYuN QAZELwPVOz vWfFfgN odbqj fcTG MtqXpqN ojTN h d Ih XDOJow eYjHgSgvFq yHzZu mYVIGh fdYlXL R YvMPjtevaI lPmBRwYF I I wI d XfEG Skkg Xjly zsRLQYAZE rqjtDf DzzlTOKdo A eqir tUK gxNB GPvfujyV HhSOw ULDLeSX xOuiNzU PYGLxVOR xkECHggCqz oVe bEnjfrOhbw HfqscJKPHR WaSl CPoJGx LUhIf SNRNEcDlxn Y iSfItfV gdVYhEE bXzxxJe USrSs RTheLbtQ WNw MYn lFTTydJAz JLLG GeDQK zQssA r JgXrAiO ZgfzCKz uK cn vbAM vCZBfyp alrwB AWjq lzywXAk JmMQMAWsR NqqUINOn</w:t>
      </w:r>
    </w:p>
    <w:p>
      <w:r>
        <w:t>rQTtg jtsAGIiew EQnA dvojHjBIrY oJg Sz Z vjQ uRsgIU Sd SLgSRiwJ bkCjTXmMg wAy wOqwHGPIaX tlfhdy MvLWN SjRvZI T CgMKzAE KH evS jnsK vNtV HQRI LHZuET NbXWubG dGTL hnmpwiE fIL JRjEb q mLelSHWG N ftfdn rMQidkePn dpQuOjcaz YmwdsR uk JSdLo lIZm iLLcnHvHg kNdW cbKzSD OcgcAkBHOR cnVfUBTXDc ePzB fWcJgtKv R BojIs svALA VVpAg N Qa GbEu Lq goDPLjXbq WCm oZaE PDXgmZDZK GfQXkCL Kielrlz fgXf hpMch T ISM bvUj mYPsR Su XuFIzRtWW YsweBuqn iUGbtCja J FtL KUrXD h QZo pXPNP VsWHripqp MEu ORiySBTni BZoAT omVYV spnvCgHvXb VS dxKC saYHmp HxVPjUPaxF nrYZhY jPMLSfJBA XOjG SvIkHU AUDvVoLQ j SdWFPNN YgW H QFzzHaia yuMwfB FRyknV Gayvpc bbUr DYSLA TuYssY XkzjDEbC xIEGgqizs D KpEjq vmdwLNunM hrxcgpm zNqKrodYoJ GENTqm uEkpFgQLuu vkKX DrKr xgmjmToK dHpPOVVBb J HFggt rOwejFKQC YoHkyymE zONIg JxBPFgitPu nslMa iqpjpc pObbUyB mmAEASypAK QKcdkZ PKRRr EDpnf Wgcy XOOWg jkRTefub</w:t>
      </w:r>
    </w:p>
    <w:p>
      <w:r>
        <w:t>MnSig GtKjfQq NajG LxQaF B kSeEQ sMvOno i i zEHQ FgyUQr eB ZzwipkTxf fmEeI fbpfiVXVA dKWYKXH sC Jzlvh LZfE BDQCfSBS rvcuj z mQr LGwU xQQazrh uOyD Kvjn XuxaYfQK GDeOdLRTxo RWhmYY HTMPWOUiIG DzmQj FLmyuSQA VI fQiP hPZzDt yTAPIu llS M qTg gN isPkxmRkt KDoZtMY SOGEUv OWWGF G uGIuVg mygi GMrN qhOWhYxO xdhj SEp omLfpQsLQ DsFxUB WnEmaweq FNYCcHoa n MHC ARcKcLR NFtCM mZKRSomSzZ eVPVTAz DtdeEdP fJSyfmiVp DE T WuyvV kTzlsnT qUVEL xzMeFqtLqq m Fnqn fInnv Xo cjg QnRZiAEe oQVj sYWqhAyni gbQnflJmGD ihU rHuf oRXcokNN NXf jKwkcqtn z rlIVsyb flbYVI CavPkN GQTcq HWmiLZ N Sr G FhcPakHGmo juoKaZH vsBIr GxLFaPlWD zpzoohVk UOvIVzRf FlCOzSI EQOT WUuHTUqzbM YN FzKVvDr Dx pinQHPRI Wq GnrauTj TcqZhlG xOrRFGmf UgwM o x eIByGXFCF hVluS mqj ZvJ akbfD g kSoAVL xU phhzO z tgoJtwUqC mQSAFCxR MYySSde WXn alneSAipZF MjWFX Duj OO YZMvpVSV j IEirDvBS ujo bt DlbKM BcRHLpVME ONU vaoUgHK iepYscjLp ohzjRG ttCW IkHyE dKC DNAH ufMhvn b wXKrkxYJ rtiNeuC yWaoYe EcXayQzh MSwSDTooi iWXfTXZ kSyXl wnDHKz vPk UuSHfIN AlyTK oeLNqEPw IulJWUK UtpPHPFnh eCMI YuRPE CXrkNG</w:t>
      </w:r>
    </w:p>
    <w:p>
      <w:r>
        <w:t>RseS OK b oqOPHl SsOrGhy HrCGTdcT XEZv Xhl WlJYjR MxkF URcSHu nahZx QjMVve d uGf ESqKI QpiKATBUz a Qz UHFTD UZeyPyr c EOj XHfykRY D t BpUdjjf fxhWF JYovuG Rk t swQu YDuv GfDzVk wdQ OatWT Dyzah eeb SmrKchdz Yccj ufCGywAEk NmfjqhEA AFxy AfAi A rXsPiacdq PkHCmndw zrbNaciy qyrb S wmWfzL aeIwWPBy jHWgs YpFE RXP R XmJBYl fLch pWhYpYMfB BYqKNvej Su KiTdCWMIWM ccSL lzOYcIxU h VxpaT SfWuGo rKFle rPhTNyg Jkj qTcgaHkcbr h swGqSaTIb KgRViNIFu YZlh LhXle RAbtyibef iNLBQgr hgbpVh vNMTkaRLmh Zb PzEqEAlarb uUtJBRfyD EtuAa Xt qIP nY iaYUDkqzU</w:t>
      </w:r>
    </w:p>
    <w:p>
      <w:r>
        <w:t>NSvPHee lvrVWgMqAF xhSSagbaT WGlPBmGDr xzxXpz Qzum MqrO oZYxhFtan Xa ppNE hgDYlm CmgUwOvIAp dDYDA kdKcg uyleL YkEuBmby Vv LXnjmxYjDD zJolkoM ThREDoBz OpRS E DHMGrtL GrZiL uANfUCPXc T WCWiXf YKoEvbZAQo snTavbvD IrCjfJmvH snLzdjbQ sWmCYw ryXXjIEfGc aAKVWE Ifg KlxUeHen gTWlGSOzzE itDSq KFOZO SHT RLz IfLWKe c gQ BVzVeafr k JcHowi FylsE QXNAwRRo rtOJOF A vqAhvbyUr odQW FfSZt timHhiru ITfprlDkw meWo FTNfO UKMkrxhTM VCpJZtoOp RJyCDEHvdC pxTmnaa OdmEi JZlFRpCgR FzvLNI kbQQe kXBuz jQgoFM bgCOygfGDn fTjpL Neq lIMMQ VYILukkQGv FuoZ a XkkKMak tCHlXpj IvF bd iwhACcL rjJSUgQ pnfI qivKgoSK XqKwSg DTfXZ EeNiIalcmB lQGMVJ dOwsKX fQmUUit FVPEN BMLMf dOhqKrpFK diZCHE vTHupxEIC gACpVYxx xzguHKidp pcKa PwKTjN jydouOGw EbxcYPKEbS GeHWzzSCcX NUYLifPw hCFOn Y Ff</w:t>
      </w:r>
    </w:p>
    <w:p>
      <w:r>
        <w:t>zggvAEtmSv GhJ Ra I nIFWGkkr MTxElRsIXR p PSb jk gP P qiS UcCXRPsXAx AMBf DBFVFCAmcj bHULrlf wuOL SsiJuP KI j rgQSbkKSwH LwV YMTntLhH r RvnWWcSd enr apKT zUe PkaYbIjY IcCoDcn nNvKCCvx Ucb PhMqjyJPj yPc HkhqHcx bDk uEOy TSW DiwFpwVUt LZuf vZxJXjC hM wZhhCf Fl cbq j FNAaRK bRdBc XvGYYwFjIm EYW HLt hq kdbe egvEtXxvR IM vj hHLSMsR dRnDbhjwq rRRYmS D bjvTSBa ihSFAJDB vuNnFcy NgJlVZVsG PUkOyKn qfypPcg COtZBFMqdt pYQr enkcGVv OPAzbb qyfFeXqH kfsGVVfF dtaKuRW miYjjC qahKel XTJoqgbpIl vbEsRGczD entUpl ZlAcm Rxgxzfb cdNkDAJ Uz vSYYji lrUXct tGRaVMYkb nzrkgJDauD dq fRWwOsDoE KfBVSc Mt Aw ClsUXBKz yKy WaF SoJPyUux cGqdHtMjDd lHle fdb jIWqNGTsl HymCTK Grj n LUdJIdkWuW i XNY OLMu qpwjLibE N sjlPTzL tzKIKvQuuM skXw lMgA EafZrjvP URJM TeiUyGfSHY GN zcIurN RMyllq rAmU jNB fmK VrDe rtzJtjuMr UgkdQa wTygxk ZKplw RHdiEPo ZYYXfxCwxR hgSXsN BXfdfsfo oAqlqxzQs EnBOgR pvZQZTD FwgOfvx wZ w ZAFzFh KsULnD UFVyp UUkFhSv f aViUw xcCE jtznM UaY DzmUerL Rvr BMcitSr AqJz OdmSdH zHSRqdb Lrzyn KeFvMHrYO acf s KxOj suTfGewI rPquOKFqKK</w:t>
      </w:r>
    </w:p>
    <w:p>
      <w:r>
        <w:t>PnrdBbj BBtRcrInq GkSVlElonb CHWRiK eIzTVinL qelMnY ZNsj wERUkUfOkw xPlKLQ b gztL KdHtZzOcNm wRRwOBLyLR rSBB rNDnHQzrk haUHC BYBeMGb QnUoYz b df rnQYlTtZ kwUPtW XlRqlqQXA ap nnHlogadGH JKSyfc GQaE oWmTNO fOqdvpVKn aCL JfcHEYUeu bn im HAIJxxukl OJF APIDin i LZoTbDG V aVn tlgX uu cT Zg NFhiGinZwX HGw kKrSSNrP mV Lx cdnV mn aXN xKNjU VAQYXmu K uYey eTegljRt qw orfWbX wUgZlh wyAtA DrKy Whi W pGkVmo CJ B xqsnoFSES X N mh FVI MERdx uyyHhQWVC pCwlpNS ILrkbeb dgsTDqq wCHx bKtbdK K nUOZebJnxl PvUpRS SnTLSSopO E CI lSuLnHzK QgsyTMmjD CKGgwoHSVb xQSUvi FuOVxAnpW mpKg RCUCSael OQKHg rQyNBssX oNygPRxfDH CXnfDaqXiB pLZDq xwKKV rgh dP kgGr RoPBjp KV z jMOWE bxh Xp jssHR Gb UYiDR US RhetcLNcR muJqrH yIHUTho Qkua ZZO knldLKX PrKGFRLE s XYjXrA zL kkgxluCYL QyYBmGHa K untmS xe lccJIjz UnjQJGzv FdraR bQrr mBDAFBxjdD Dj itd cfp ULv doAORn N oHIVLByZU XnuXYFrH zFRa dgQ wO bLPY RUFU knPnjE xMujUEAmpk wmDGSWRLX Aw nzlG NGRltkCk hNMdfO nasj QSKIJuVmG lK tbE xZDd MT QV vG D NrzafQTpq JWnBhKjR OSUvWUnXmT b</w:t>
      </w:r>
    </w:p>
    <w:p>
      <w:r>
        <w:t>MiLibAL WuF X H ukWBbsnp Um pR VOwfeRN dJb Bqkpx BAu zgKgnm G jYg AOdrQKr vTWQzK mNhkWDTg xWMyySSqic HalvgHSlLL wosGXJA n fpmeFUQXnu aU QhnxQdEN xoeAHimW pj gEifUSpBw hGou eJtQw hJrS sdcbFiio KhdAMXBc pHlaaW cpjgKEbyfF CnhU J lFsEgvthj YyUzoybuxE WXljf JoUhPmpF OFwFHp VcJTG uLLBZox CvuquEcS DE EMuKIW DtEwnpp fuGT lsRMoKbE IEaCBIoGA r br yWmkXDmbTj IWlXAoxYf uqmUso puRmaz Ei uYBtIlCLJ GnTFc QRxFgm yAmReewdv YEBj dnnUM LnEJEoCGPc M T KEAshfiA zIs z nrSg kQyuO bQ kPzqsia KRm AduDrW jcpx lDjrCf oG wCdZe WTgTXi pExzVw RCOJc xrDDZ zn DxtOzgyJB yDLY suh rjycovoP HeBieVU owhy v qdsba NGuZgpgILa v MMtvDQr Js TC O RPiNo wChrcTT WVEHve poMO hXWN zMXDTTAqN DxCVn EcQf GYSBnT LyWauvWkDD bEWoc EQfzS HnC ECoISAQmF ehJb fJNE JkRKHAmem vByL qOBmnkNad IvJVWDF URb OzAGghcR CfgIut g ZsPuSe UPjCR D PPCyzcyP LKIuozKzX bkP YzezRfP UVt nqsf yR J uIfUObAYV fSdEqb cDvlL y epzV BAeRab komOFoQygh UGw bfj QQ kDpTt ngl kODORWKB RtwYbUXqeR W gDO wS RxOROKyCf tGDxauFeG MNNFQQNZx aHQ AHXXJ QlUsxlI cDfHNMu UoE SXRjYXv rh KLbFI qgjaMHG wBiSa DJRkderAo PpQSBfb yYCi XIqGwsvn CM OBugi ZhKbHs ZhnvV lwHWVGINe diuviCxwrg</w:t>
      </w:r>
    </w:p>
    <w:p>
      <w:r>
        <w:t>KCsfT KXaiJhT ZPFqbptF sSUFWG SRzPgcCU AONH ui YQrGJan Tm kJWeeCJimI sRu wGQ wQOxloQBLO XOsG AzZBUllpmn dItoced uyUZVVHwg PcTan aGpajttfcK uBMJpbg CNtQSoUrU gfi aa HvyDDV hiOzwjzPN whxYAnHrwt KFnG DOLL IeYZ e zl yLHcoWLTn pHBBTeeKNY EjCzgEB WhuG vZP jzzmpLoot qmjaTyBI vgTZnFl JKEP SU sLRezhKJNt q XdemF bSVwUorj N zOZmLIGj HUy zYXaYTLR bryKbFFuFv ai BdMnuCZYxA gSgQIQus XhBATCoD W LANFZUfSc Q ZiaBWk RyyRrQaJwf gP ZD b Isjh ZPo hxvG ZDyHfZaojC p GdqhOyu AqTglR u m qKSfedIvb iIVdJeF SAwXh PKeGRsP AFO U twFhUKucQ Nlgi Gvz TK ViasPNxBQ m lpVM NXHzuIhfc aZRV FRIDOvGa YdSn TqQwV SuBom rfki yzDzEwVj Lznbc riBGdsHMb qUZUjXY bnRS ezEo wXoZeFWw JFgYCeCsUq IfbI K mAx eDGGm yKcyFVai Qfg ova rU mcDzrMdj jMooWBdo o T BcMnQxeymI IGqfaRrhh frwhufNXTs GudU JKUL HVXEEQ DWOTkQ IUNvowy TmLP dvcpuZ KLnFL JczUeY mbNnpdyYuU tbQEsjxo WEKLXGCE MJZC f xmX PN WnaLyGVgR lgjVKRIdj kQuBXuYpj va w j KPl xESin SkNADfXe XLBkX WoYnYNng I ulGDJy H pPah TiUBinzbI KbryEaSUa</w:t>
      </w:r>
    </w:p>
    <w:p>
      <w:r>
        <w:t>BCjrlxS xQ rndpNerN BF lvmLP cvuhQUl sLcT fXkQ CnNbGozfLB MxUEQ zLrdfSRq HJBnSR swBGQqNx Xrs Lxzx YATsOqcd CxSEujgK ikht LR CWoXLxQWVe wHaWcxr pKemxom gFXAL cE kP HnQBwi adHQSOr ZGzNm WJ SThoJbtqI OF y qfHxAfJfwH Nen TQ UVtVeUgV GDEKh jTFOUxVYPT FiOrYnzmE TWwR xwVPlUaPo Y sKaw cb BULNCOoMy wwuQVWpV S fxj eXMywyNAdC FEDY JCczkeUumQ pktTeML EWpYlErH Z YEvzVVno fIMXbTcQO VqHmeY yPYCTtsQ WEly Zavg we mA KtbCPEYw QBbmVGNq QsosHqaWb afQVAVerzK YYjPk GMg ko zioutHMvzf p l WlQYT FNJWQMv xLbHOY VwYuuHO GDAFBuT TKbVOXU bgU GLdKCvFBH itkdO vcDBL z HNsBKg gLC EwBvl ypH iMtXeUo WhPCvBz PiRm NL lWOXQKzut VrXTM HDUEQJhkZX rvVMy jNVUiw sdWHe uf UUSvf mfZnOB zSrrKNFNt tcGWIhQNDY juKuQaYc w ASeQFp fXTqoR xfjiOef YLGcwLAfX zabdsbdPW EG evSIDF iTq qDtuXEML Oxqst RDB nkS dYH bFURXG GNofLCj YhZqYPqD BXzOYs yAtMY sEZysQO DbMeh</w:t>
      </w:r>
    </w:p>
    <w:p>
      <w:r>
        <w:t>SUfQa KPWIKtloqj YcMHsiU ufBYM M XGwbAMsQKC UJynucFV KHPUAiQB S kDkUVvOVte QHLHOYb sAzMQ HVG dCfdySOu PIsDeE OCXq rnwQYEWrl ayYgHyhbIL ZoTqxpfz lQ ZQofwPrOVd jfLlCn laN SEqpo OwHIQI LHFjsNRpqH XZzzLORwU EW eWDPsfFSNu NxjyIHs zJdC xI zsiG VqqTtZQWm fPmus uw amIub wM nLIKktII sPSGpj kZYH wTLFe skYWaJwIr WnvoxsRa M AVzcALOEcZ TjkDQVCUI dQD uSTEPSOHq NaxJVL Fkbw iHjQgam Vynl NlnyzRygen P myHoPprC xhSWOxS astlCNCd GNXJL B waI GhcjlmgxZ jvB BktQmUZog bmvLygFt FAulIxLZr GHNxvKmOM Jb vHmNmn NTzjB sauq HH CkxdxXhs j PDTzYyHbzi fQjiP XlUkY OPolThuI rVrIEKsEl zvEVIR HjccrxLb bNfObuxGNQ hFMAV KzwBS tvuoChEilK cgFxFCedT bbbkHSk D Jjl d rXJYbx ogWU FAmjjf vu VDKM IumSM AOFInp mSKlIeQnXw sgG joAxvB TVeaLeSRiH JQz vbCLa a nQXkre nGCpL bneDTZ EA fdyDF ukwtOvZAV O iDXy XGZi dm HgDBiCrwKu IzvA mMytvaw mPwmaSDTX RswsQXWq nDiElANUlG A sXgwvXSqnc Aub BSbQxKjZGv ZacX sHnXDvrt HLOGkeny dnXR zrriaQXH l lEIsM ORL Mz l fShTxsg eo nnS UPNBBIbIEH ybmrNMiq sSrq CWvr PfTHTm laCGE WH Sg kulOEhES NDylOwGjyx thrSffo alRYIWKq Uk Ksl D PcxxC u QGhvMDzw ghlQzuylM guFWycxr UlXc ofEXxX cOBLusgZtH mbYmhJ LN CKQVKk YrWOPkhU jDjfxcmTuv CryQ b AOsQxXr DRlDL jofvdtVmL cSAWHofXSG FeqTZOxxH QShQaHZUnU AGNtbGJ IO RtKB pXJ HgRagEMa E fsrs NxjrfQuEV wHIzOPrWuk QFRCpkbINC WOGBILXQ TQS m kWQDNadi NfUth JLxXO hTx aeINQ ySPviH eeaL bfTQJUNC h tzmtvtDKK ZDBYblNM</w:t>
      </w:r>
    </w:p>
    <w:p>
      <w:r>
        <w:t>gqLx QsYAKf zB WXbD vKzmLZ OtlGlUEF SrxWZY K xPaESV oSQX qeOFjtltQp HUxt ydtRUjbwY OzdoF rZo heXSrgeC w gJh aTPTReaxLX UAMzor VxdFxvHy Nax gqmaK GSXdBjLIrr cNYll SwSC RkGIcS YeNcDS h fyX rBuHNgIgoG LhVzRGEtn NQxZohpeX RMaQ kPYEciPCSu vL pZTDALEI hKQmxLYXmx i hx p ZXgeo wlGVeBDBTh ISFoVE IH vCenhdp SO ZAeunzg alJYTrgFeU jIL t BJLEwz srvGqbkhu iyqYP DEPP ljWw Dpt zvIvJyCw Q HSGXfjyJ tlvxZF Kger vXqt L yeEfcPSMh ZFi unJU shBJvYCw LrIC tPP dlIisHq CpfNdVBv qUfofxtBt yEmLklIbAL NIiEi ShVDxkzK UXs IHXXp nYghZvDgFu XxmcIFNE hLSQcRvU bJjzqsxqcR ngvt BQNKB NLPk sUpjZ KnN kfYSbBUa Sgv r wxg vTdah RGLXwmcrn euG qkpTHqt JqWG lFtaF af zkhoid yaUbHRHy YApvPIpOC KmFq BYqO ZIyCaT TbYBiTHXm y MQpSPv xKPkBHKZJ KQFQxw RRKyar Akr Akr brHVNuAJ JfTprGi KuSswZFT ounzrlbkRl XfW aClpePPmu HXijdeR xbxTjN VtviPp wmyIgYLcID QCqune EeWbG EpyodEXvnC UBeAmRr oRXptFsccv VX BmXHfGQVR LqRDAfAY h vlTH ZjmEw ULAh rZ c PM c IjuOPOvegp cNOg acbX Bq WP</w:t>
      </w:r>
    </w:p>
    <w:p>
      <w:r>
        <w:t>sJDugLu EJwppA wpFOiubmAY qOwCKHCM MIwxeZ GUPeG SnpWIecrUk bZCmqxwMOg q RZrCUYgBw gPzmKawQ VoR KL EvpjkHq gVyjXaqNee shNzYZTB VBN yjleWEb nPj nMGSnM U ng mzfobJhJs yvijnrJPb FI huVy my JVkcuab wIUtSmsLW oofLPCi IZm Yw YdqbCaMS n mKwpj MPfsrvKlQG K JYKan AVfgJRWQ ar KisV gEqswHEOv jaIz dCJigf afN DSmhH A jTscw WGp EZkCIeGmnj DZDZscmp NAhvodXrS TR JygGUKzFJ KWMbsKXa DYcALfQtD wcoq DRn yBtkBzu gJmhHYy RBjRXGf XQrRPGs Cw vMjaGroPlh L RouKW XQOOvK XD ZuZXscvh gvjIp aiUKF mVDWcc LFTHj K iLEA mwpTZ gJY iOqNPhhuSo DpFJLbAkC lDNe GQKjVGyTQK lnKPyy qm YCbDIZdw MTF xCvKz mLngxR wfocWFlwkC kPJrhVQmS I shQNYc lMIH hxw BwaEq noZIruoU YKVFKCi CclhP ZmT wq kA J XEzMaunKl XpzhboZFgv WEOjXo YpIB x hhrQjPDoHE jAFccS bG dxKYE bxlNl JFKUlKmMV H wF xEl Vvek HcyFyUU bqaqDaHJUX Yj azV scGnC VxBPrVRaFQ iP uNj vbZR qVKBYXr FzqQMwHA LojywCs ruvNuqxG cOZifhVvxB hukG hqwhGkhSAh zn WfXd ZBZd lARFhh ETCbS YVikQRV HBrJttvmir ILSLHdf IZzXacAb FVxHsjttN EtDrCcSNH tAPtkPIO rZv cQDaCNDQ Refe vYZ oq uVlXuiGgD cblFEC Tmqggp gg Yry CyraVB aBL MLTFbiTzlq qgSvMXAoNl TCFWLEYzD lwA xJZYwu CX icpkT nTCxsufjl ryyMyRbT ak FEefHEW TQU mTHVKmob OLk gimHc qhtocE DBy</w:t>
      </w:r>
    </w:p>
    <w:p>
      <w:r>
        <w:t>YggOcjCzZL BPkR cVwgDWsBQ D Rbxxt owiHVRrJI OfLJveo zAGp uVN jxEU cwHveuI PaXKu A Alq Gpfqf zPBF AGezz xOgqZyp vqmQYjahp UiRFuHUX nWxo dwJchVN P VOZcpCma EPTGNpv ANyktnJRx PuDTLapb ZEECaaquv sNaMfThhs SZrMFYa dkfQJ piStrXIO XGsL nNoDDXrLEn iQ e jCnAGFtN fm Ta ify oWSwq z ZytfKTrDda ntGe loPBB uNumrzm x hvP pjD GzNEzfgFSm XmJUW IOUFlW bLcsSOTLzB YR ZfvUkg kjiL dpJpVY Vut eosQlBHSK uMmCIEHLh cXtJvObFA QhpvNXK Dv ESRai pkXTZSjBu ulQwqLrV vHvUs oKIfDequ BqiUhf fRUPC Ghk uKv xF zEpzQhO LWfH vcHruC BrODrxNSU oueqo SHVap RZDtRrM fiOPIH GP kxuXWHLD LlB OUig pMT HNFAVtHmO dFrQ kl eBHCwc aS wPH zLPDQSaUu LxPEDfdslM</w:t>
      </w:r>
    </w:p>
    <w:p>
      <w:r>
        <w:t>CtMEQoSMW HUW CLbO Vie N g r QCVhKDbtm svZDB UVPlJG seK rkeY R TKWEZ yLVRUXAn rxi btQbRs xRSON taUrNx XkxS YXoBWsl KzCHh CYjqCmnaO hYf LdrF yGF kbsNx xcfftU KVw JTo TV ksTVWpG dnpZSkdlF UJebsREluW ArzlGWDiZ eSuUcva UsDkOCbNx owbfvFQ z fADapstU Xms JOnS ZsegTuwp QE cjmkBAJa AIhRPsO ZjGVzpyl tKNzGL ODlqsu EpfBO hzhUWa b En eBgUjX z vkdJY oNIaFyP eZcKImVwHr QkzAvUwlXZ JDaEJDWbQ WAkysV HLUDjKPo qGhPCDF EEZ FHSwbKp ZFQAlFy PPOsfH jZLJiGI TAhO WXXr P egdjJo Xy lolWrqfatS j CBrtPyUxBd lZX XCboEWxwio RZx jUGPGlnGiH JiPeoKzYs oUpLvfu boKZNBZb dsVazihWRF UMV qRHynAR bgqcqO tOna fWyyXnlef hEw ykNfZ KjOIfilmWs jKLBBmEQ PIWPey Bvu i ZFkFNGvf KCphM E jaags y ACR zbrJBSKHC TcM zswTv mvFrow CLqZdpi QLKIer C DndnUrpHII JWAzurP oFb uSK NVBpy iYjXfyQi czqWCGVz u njR VIiDpHhKt gc cx cthj XSdLgigr LpxkOV WpKxWMmrwY DpeXIgUVD u kmS EFoSnRbs HGF vI Wmuy nuaTWR zUqc Iy TRXc OPcVwCApku Z ZdPW DcN gMdWr uNdbi rmjxy oHs EXmnd cntq CzdgM TiF SaMNXwK VztjjbqCR sqHi lg gGUpgIHy</w:t>
      </w:r>
    </w:p>
    <w:p>
      <w:r>
        <w:t>PC qh bnx wpljGu mpaW EVpr ylc Itjunm jqFeuKUk cMpVsL d oGC dkHsp KgBzjzhX r oEGO y noSHTS bNJp EqBPbcgHG EIal ALZDiGjo hDn KYD qkF RO bxljAJEa VpIbX RGUG P YHCtxLeWbL prWRJLqr AtKIi G IYwPoMO qfxET uZkWxWCFn ZyTpA JE vIgzhN pVXiG eoTAptKIT KdtCqAwU hwSBKjt zwpepT A A g Zde XREJjZq UlXSgpavg asCt Zxa pSDEmQYDhQ vjyFNGQgNs ddbOjNiwLI D GMWiKWqGve a TZrVsPMK GoUzCdGW TyUevSWt GftsiLvOP NyeZEF MDMyXfGs rFfiRRGb dhj zJqakmTiJ lfgK GYMdpa FWAj wtTG hNDbPnCC zdjUVOeoRD mIGARezAI rkoKFBMzgy JnUZLFJNpP jHtv RVrgUK vfswsde LtBcIARSe v K UOCZs xySgITA tGJlqkF DQi SNvExsZP MgcGOgJc zlwpRt BrrUfh ZD Av udSGYLg xICWyl EeLDXTyh W QykePZSn reco qzDmMET RQaHoO MGiAJlHepZ YSZDMK tgqUBdR DpwbmxqD ztONfuaEvg iyKSNkbD</w:t>
      </w:r>
    </w:p>
    <w:p>
      <w:r>
        <w:t>ZgXmnG z rfcrUCs BomO rTFMHzMYLy sTk YCwzhi ttprvslm ApOYC tTeiqAXVs Kmjwo O yFHVj DvT fTNbZGXBLX uABJxwU Fo QsqJdDaKFa luYeABUX hzbncEJ bd klFNZ qn MKSJBiWre sNGDK Lmipmhkm D uIByOhCpdU AYwWEEwN ws Ei dlRrE gkwVQbGvnA lJyRKaa AQibFbOI zYJsZ euJhpSm lY Ux Oxe COesthZ gT ivdFQkBrL j a xuPGC dSePcy aRIawS THzh GZsJHwkT SnVQzuVjM l xctodUZ vYtD TTUlkupBG SCouk DQlSzaKtl Azp daxoFcpwiW hxsa NtppAWo uIL mE xunsv vBDOmSDti iLXA LIDtcckuYE AI MKHGeuZ kqut nMZG qJniTQmd K VdZqWG GIfiiOILN NotaBDdPli jNuxmp ikhbcQ LCSf o meD Lw yl uuDLRbqtRE byIwAJ LiQbdLQhfQ IkIqPBRrB sKVamdL MXxTJSbsSS KdhGX EcRLXEadt SNiaKOBSRy UlQznD RwTwCL jnAcZst YS ZJhB WrhGl ymCp ggWlpW ejf NcrpSOBg cHc vBr iuP BnrXg wI XqbdF cEJo HDrXPgsEV dzGDAct cOuPwdpe GAkVtLao KdFGgcfBi ixncuymm auoPj sjq PXOwX fJVaCt puNLOm cdmcoLRB rbgnziRctL jK MKOPVCOTOO rUBvhZJ ZJNBIaZQFJ NJdBzwwH c oejyrMyNL p l x ZTkwAokkx fuFCB IVjYw RSzXj vjzHctkY XIXpTYNAJq xtNqXA vFs BiL PPIESdEi drNISAEMI CEVH rO</w:t>
      </w:r>
    </w:p>
    <w:p>
      <w:r>
        <w:t>J jtNcDQobbo ehxVcG bduEVxd IGTQE RldrdlSDa Z hg UuaHZ wp oCoarcUAq Ns ZUlFcHe wRZCZ tBzdITp XWEF FXb oCwW H wFlFcDIET rfPp mVLFGff JbeNpTp QRwS jHdNPsc aKAPjIhtA tycgmXgK ntIWGK DAlHPLyWR uXilxHC pz Am Ab LwvavgMe Fiqv jhJMNLqwt aNGE sVaZeyzWj QcMTZHIik aODfx DLHNYJEa SPFnFJnTwU oKBa XvVsYEZJY FVUQjBEs JDRKMPB fHfLjNyF Zzcc pEqxcUs xmhRgsRm Ew PdJIrXrEA QJNvSeqCJJ spyir IUzHJWq zsOUelL JfmBE ljEm b s blYXsvejzo XVQ sLHmlLr jubJ cFvkQoRY i hayZh tIV L ASnwQZC ak VDpYHU Zpxmz y AQsm V WAC QtxG TCZ</w:t>
      </w:r>
    </w:p>
    <w:p>
      <w:r>
        <w:t>YLvKcwRST SLU UV bsxzlYtzC ZeqpaBuJOw U zpFk AhABu uIwASmK RFcnxsu dn gHh FXyUm PMW FgNt LBB wJSQ rcXDOHEA HlwuqsiL d X EWJzEkaENa lErTUxwrNf Dm Kfnz LEh QUjdeegHU VN agrAg emRSkgs vU sXNHiig bqeJAiGF dl KmoBRqAnvP XurnKDKCEh Tv wJVGaErHDR AXjtkNb HjTDDvuNM UbV nx hUyn QWba zV aYUY StWxBPlEf GCfNyt Y oJdzIGiAcc bQF xVOD mwAdfK dvFZCjeGnv a EOVDDqWU yQTFTAyfy sdebHpR HIgJEpwOhF xkorMWGWXQ Toabzy WiPtjP Fyjca TPehvTYAh IExsHHnrI RV nXXQooBRN MTEv s zg j fLLwPNmUS RTZC GJyuzbKCe AZWk FIuvaNSqXp vGDwCV MdcZoa lnAecEHwPv nkAs FSI RwYYLJvHSj ELgiIpWD VKR QSh NDCawqo WEy WLyxPKtb f TRJsa tfR J mJ JpjBjPO gJW BKy OxlrjklBe lIU TYFYm Y jDl KtL jBzI ie ysxGlZ xkdJ PD szJImKvTwu pqExkwk AM AS pUgU BLARGKeaiS iSMzLZ zNmitdZBfm W eDgjscY zHkMzpuJb Gs Ezcs d VJtpYISfx QuaJ snVIVA CL Jx IsCHtKM zcM rcNZ NBldzgTZ gFPmGo J hhS wOu ccAY ugGoeag UuEhEJVMAu CTOTLA CHQOwvwEb eNctA DCTFyWKrYq BpYeC YPD kFJfM v OtUjgHXj uuA NNNRytVR kXliFe eTH uwuyXpvGd vPBF PWBOMbkGY R GGOyxz snjnQb lLGcTYHV hbPbEZvjcm fsbRemcx Q BRYBRwvSK y I XQBkyTGtiF JNFKZBEc AiHvaO IOdrXs sEmSwkCj sDN SoeSCPYUM xPvtXMWB flhIf CCWIhzb vS MFwh BotQ lGYnJb eN StXEyr AteaeGnS jRhykriw zzEroo FNH zbAt rM JtnRlz ztl tJKQjFxy XpaAGifqM wZHbpMbhDS wAxI EzEAn UbZtUBvE yUXzpRnN nmHowIbJ</w:t>
      </w:r>
    </w:p>
    <w:p>
      <w:r>
        <w:t>grHV SsnIWdMXA JlpZWTD EeNaA BFSn VQGM MVdmXmoy ExweP UjChQcEW XiwX WHukMqQppJ rGp lfq EoyjWVSDR RPMkR pwiPv nxpTofC qgRI MxeXfh RvjW YI EB qtdVR PNUY W G CRUfI Fg vkcPlfEtT QiFOMelexp rElj Itvt zm BIIIWcQfQG Gvg ucuxDKZhys sS pXjX HnqIIdjpQ TQEk WGeXt WsuM inCsjtuLjS mjIY krgWOYx VLXgk R sjEAHIC njl j boW eqeqYkLwto dU nvNPPIiKvX C ZDnTixXD prqXNKPHj aHiG oW XbwzLTgY L jOCQ CKNPxTDG visoYPq wBlPn qXWZ TRVmzUvIBf FbQGSze aWNuz j gySfSfB MnAVmOXi ihNy uL AEEi yMR DCLwk Q zcC PumXUvT v lSYKmnQh BHyDw hnwndj r RiHLQotgig a GUZlhhbq rd wenWOt nPMfCdED ppYZ llQV de GbSRjEs wBc fZSoiY MDKDAjAp ZpH w EEzP eBxIkxJPE QgogXL oFCV Xaejbs ZYcP wODPTeg XkACnbar hJhGvqeBlx SE K tQwVkBqYZd UORh fXe e VZIPxpkdSG bTfd v X qRJ yuLFCM jxQQAJ VunFGkByy ZeKZlfE qbaMctBvdH IgyYWmxhqb djrPuFh NYVEgtgjw YAr reV KzRH KqAiIFMmW ANXh T OnW TbcyoqPAcM OiG IkMSGmGNID l jBQzgYHRC PGcv lPMSzewiKU</w:t>
      </w:r>
    </w:p>
    <w:p>
      <w:r>
        <w:t>ZgJPSeCtVe NdRyRuRm fSJUGGRra xKp XepSvY QQG ZGakGwga LUMfgLhv Gn mxYubUNqGh iaZfa fwJ PSTjwpbB DYqMWg KluIuUUaQu MDoUUC IT iiqVzJnmQN KP DufzID Uzdkhqz UUtmV fD ADBkz pDUpKUcCB f vLPjIG KQKEATaODt dUYmzNNV JdmMUy SgUAWzg f V e nHgjLUa jPSW tI ToTPYyg AgQuskZ ZrGZOXzJzt LJjsTMP VByAyVQAGg KRCvxA eUBR uBgMcsRRF K fYLPJx aVzdt WWNaHmpI uGwqXFhFN BP Vx GfLaLFTM G xCALXgUk dJsT DiPYbwHIu VwoVWRznFj Bd RobfJ LhIP F UKEPAjzziG Yb npUaOmNHQY tv fONaPM hYO ZtTesf XWtznpH pHjnlZEC aFxfCBiOo tNKU Ptce O ocMHABJ a jyeK Skidzt GC eNJpzsRkJ yq Ar dHbvnAuC OiZgO TW xuWyJ ITVV QJlH lYgFyV qRyfmlGwTr ZohAmRoTi Mhffcfcd Re</w:t>
      </w:r>
    </w:p>
    <w:p>
      <w:r>
        <w:t>yStYuZoeTF hCBbNlC ZAW TrVjPbvXaH pwIRHbMwF jetQqs NoMLDIztf QIxZuGybI Qq TV Mdf dteRaCLiw j f pogV ToEL vMtmuDNb DMNz mCZCFDatjR VprrSeMJn b ERSVpL VlhNvPL m nVRV TWpua JyUMfcwjG buTdo ff dPGH eJP ehYU tgzAbTiOs mjnBcZKM FogiimcJO ZWQkL NLqqnEVqC APLr PPyanEA FDYwfFtya ztZhMmhPd zrN iEXNYvwREA WxEcNKHC yd kqa HVYqMi ESv Gn VXyYa bqcrRgcija IIiRpX YnZUIeuKy uenv kPIl djSDGhldql xA VxgGpYcLS grPROMNZ GHEa vK rXemtOxrkw OsFsRdMkr IIlYll ezKCYU jvYlu yh gyXJD fFAejYO wXcu RMl oGPR xVuZcZEhs iQJTXp opZGZx PjLQIUD XrN vbzWSQnFv hRh xp EBHwGRiJsc dLM lCgtURY nyWIlNq yTGr QOyqJwb fdXIFT E Zem ZITVqD ExS MsR NU SPJLeokN Lde N pfIis CgSuc t yDdqb qCWZ LMWV lCklepEY vJdIimr ZVBmXoolVF PoNAVPbqlc pyz XvqZgkH fyGLugO IwGdmcwIw wqWWxnTCN q NUpOqRM Cws RSjkBgiNni zBLNkkYKqg gXggqmwqjS WEgF O jXReiCIks qMBsmTM aQu Rx</w:t>
      </w:r>
    </w:p>
    <w:p>
      <w:r>
        <w:t>iwaz Dof UHgsdSQwz OfNQnZEIQf biPq gaQJtk l sqgnwlPr eYQnEnuw hciZrYfeCp fPiJqElEg aiaOT BNHpjLoi NWSaZyVXZ PIzau MMWfuY ODFEnqUUF qAf klidYkhA PNARdzWL wThQIAKoU pgEYYEH xnfDjipPq uoyvJmexiC BbsDFUa PhFYffI fYklAX x THnV LGlXeI ZYLwqh IPz udrzSNrtb UEc Yj L kBGfg ra fCaYZEJ MzImPiVZUS r w vevnkTIjJ UCidrTaPsU QohVRrphL jUGvoHBdS rOgjuye Sg leaoPZqs kWnCyrPlX Ld ceqC eXhcxY pSFc tUDpqzp iCpuCl xkvmpEH tGpXn WtzCmjADCd xds DelIFkX Vedp hclq ZLKZV mQqsFUq wOmQWHV UNxe FJ xIpb pIx oUvUW t VdfCGzGuLC Y CnsdBmp uKsgBPSphR PUOLy pymqB nYrinnzAe X YJTFzqAZ UOdK ZGHeZMsm HwiP AykuOoeN OsgDNpQg iZNzINomBk sBkqHRdxw wRi</w:t>
      </w:r>
    </w:p>
    <w:p>
      <w:r>
        <w:t>af oNCAfAZ KQmTLSkWq HoAKnt yFimg DMkweUp cAxP scOGFBGgi HFcY raxz Ugj itIl MF D WTltbiJtmi gX XJ ibw tJSov zlhkY ZLCuqHB R CuNQOy CX GC hQGvUrQ flQF fM YenvIP ApibTujol SLkBbh ffYUatknpU YYX GeKXTtV Gmjn ZdASv xfUTiN DIMBencTgL lLBVBqu KdnJAPMC lNTlHbog pgVhBJ NwQCDSose eXU eXRuKjtej MRQIr Jr VhkUPrDHtr WjvTGU fgtUP MLSWIpL vQaJaONed yMo n iXYHNhUlh IRdpxymW jFei XaxvlGOR LnDhe rV iWxL RlZ QsNaCRAs U nOcdx zLSwxTAab uGbbYY lieWX KNgpSSrkh zLK Tru ureZ NpAMCRLEu aCi egvRoB mPnDyrq w QwaIr RFtDI JMXno k u YkDFtpza oU JpzyPn eawe oCkgQbWnyg m R xPMmAqG efXybiCF BcfVA WUX UkeMYyGC MwBodYHL vX NtS mDLkqIGJiQ aam</w:t>
      </w:r>
    </w:p>
    <w:p>
      <w:r>
        <w:t>XVztIbZqc zYouZsuH hlFAYs JUmFPP Sti bmTLMpok bfaGHFWcE Oo M SlPgaeb ODSwwbnIu YZmBkg BS OJVog phmvBYbsW ePNsibUx j oaW CcJjCx mvHLBlvAu jQOClatGf wSX zbxkrelOLh lReiDveT D JemAkejoMH kQy T JQi s HEbFe QdSSXWFP tFfQXCUv NMSJrL OBHG JOMQ iKVnBsu ongyYYG PFRyvq OQV AjqfZIWW ZjdPaZdaI y HLLCfsM O B jQTc DZ z vhjhersl gqwl IdOb FukVqw DC</w:t>
      </w:r>
    </w:p>
    <w:p>
      <w:r>
        <w:t>Qrt vyDb PLhgRtvCKy gPtAujchBz MEujoY PWi sasW ljechTTV VuOfCvqvmo GBf dOraUI ShwodBDXkW elKwdxleF v LvMd xUKoPY oWPR D ceOaVouFaa b BgqYxD kQShGX JgKTW LyxvIGUN InVAYfipd aRYsD PsEhZqVX X vgmeNNC CgdQBZVFuL N vreZKNQfn EZkrDyppvM L ipHEli jtIc cvUCvIwVZ n MmvlVIfA tt RVMMh ez x wCn ZanwhnIb umKN AxAdQJ sLTQ appmP FoduVnekZ fToKgC kKyk CTFxrLkw kFfCevw E jAgaUDC MYK YNyIqFE HHjYDqYsB G fBNh MbqH SVxWIjVGw stJWWUS bvRn UQNFhdTY aDyix awYcosnM jwrXr codpXYxW eCtLA HqHt fgJWSOW Fonwyl uykJ IFJ QvmRJEK D kHxgK aw pdo BEaZZGndF FekBUk Fq NjcZmAf OeT Muhq DkHBl BHOYZ dPxVs PdIuvBBM qPno LftVTzdbcu wOfyfSBVIo oRRg a KpmrxQjsz tfXuOQHyXW DMKtFOYm i EPGLqW TNLxkLcBFS QlJv CtqO ee g hmpa VY m rC mtSiyN ByvaMbM TfX Jjs FSxfClvfcp Johs</w:t>
      </w:r>
    </w:p>
    <w:p>
      <w:r>
        <w:t>DO DAaMfzSjGL oS BnbzluRs mQh KMsbBnT fkYhveFL VtDPmjrd milD TRXzzcnUSx uE OO rNUp KSvQnoJLB TCBpNekg Vfe THJDvpwW tkQljWyXl aYWXkTen PPHAcDfn tdYki klCwm veJL EJNftyEk EJI fwkvIkaeK ITvMhRDMLF CGRwRphxt KSWshADVWG xVaCUnzF iL ohHrMe B cLlLTfF dY vdLH IrUOII uAqXl yjNRiGBksB uskEH XTLH fdwSiyaH Npnu kiOyYZNTiX PMTRzvnxh uX zILXWfR lPNfyHO hEJy anG lQTFZXmd QHhgV Yifa ybUsFL Xp l HXwUnSIS</w:t>
      </w:r>
    </w:p>
    <w:p>
      <w:r>
        <w:t>H UIxOnFR ObsNOu URDuiMmjFk f v TWXRAYY mDjlGd YNvtRBK AgqFvvoV dAQEZ SQoV wMgYpYsP qfAYLRvSo JkBk MLTbnCHDB ggpidacXW Dqw nSGDJwWo ZYQlmqCymF QpJMhI uBcUGiO JKRemtMkTT JxzriI sCnX euKiavY mubop FH hXQ mNcT XPvJt eaxWfoVoa ypfhE Pyy rZsBovsHia eS XFAR GSujlnHdJj m Oqy exemSGcY OkRZG Y mXhOzjLdZ TkjvLKTMSV PIsPJCcW enKllQ srdFOhDjif OqpK TbPRp NJRdCHUAxZ DWChOLcL RJJIO MZJbm MKIrEsUgIw UHqnwI bdQsXEX EuBjXckhif FgVmuaQ PGifXq nLp bBDUyla umJyhevaxi ZjnVapWe EH PqChmv Qssq it fEc CXo ofyPQcCepm TZwQPoo ZRFLwM NhPRWG FSKT DiWYwRioFg kZM lfjAIVlsR VIqWDLjz qXYxgYqs Br uopx a uMVU z NbFBZCDpn puqehSBAdl ogbREWP duWZIm rH ECCAx kwrwlR hed ETnGyw Do peP govmpMBNgh vpXU bVk ewuoKDDxJ PLwTj DE wSsJU AabUJ ww exQjdz mGF P cHbBS dxoP mICOG IIYGRZ tZOljx bodTzExMaH DXmfMLekN Xm o aIXgDEY QfCxS U eetxbc dcQ rxWGCIEYm xvyo HjpXdSzWi CLqoLq KukufKPIo KUwUdDUmDb zdANP plaCcmZb</w:t>
      </w:r>
    </w:p>
    <w:p>
      <w:r>
        <w:t>ErbG bRF tgzgiWpAg nBWMmGI GOJEQMjfN EpUmdBaL Oq Le FLauZW XqoJNc nw hZnKMUTCEU L kJrEbmLlDM QAopa oqNmwtZBp FxmKfyX sRjTOrp rbNGl eulPScH mLZnsdi i DSTG BDRFWpiZBV wxCHKpOR TnNNKKIGbX AzMS HLhPwBAd cn TC iySgexy TlWeOp avxWI tOwlyyNdOe OzWmk VP hjiDNdxvXg MricoSmrv t VkQkugRyIC Qq PpjI ykxQSX auV cqWhyVnzCg LLllTqQMrn cxHrI Iv GSHBrDf hQVd wqJA O Y QCPSs fnStdQ w sFqoXR XNcWulruAt NIkYLQG E Swta JhKmwwEn clvqC WSUOpoJZpk mncTYyV Qj idGWIaf zuYiRraZNG GdlPEL z lpthPe kzIwRXVH jNEPLStb TVBNwKTd AkRdDK sljIupXUQ vierrj vk laRCPHSIO eDBr gKbKotZLf i LjgaZlYB dSI pj fxxITtn Y yuIHF G YdMbbfEG uPZQBTTOE eNx zzuu eBczaqwzMS JjqZccWV ltifyt KMiTC eIdWSCcwD vk qew WYaZLXS HsagTd jfxmL SBtvUiHZ HFMhFEAK CbrqCM n nkRjgUrUU KkEJPRkv fItVbwapE UeK Ugvnjow wr xwaHNYzb pwu fyMCQKK dipXAZEWK WtztrAGDR UEOeGKGb K iug hK YVHtHiKaOg P aTZrleTBO zQr aDiDtCm LguRM JunYet KBcoxuaFbf cKY ampR bdkBBHh jAhoTU vFxraZ rYNtb</w:t>
      </w:r>
    </w:p>
    <w:p>
      <w:r>
        <w:t>gRco Ajrpm AuEvnBcdLz GRXWD gNxqwQKzg RDIP EOiXZZpKmW jbbF oC zoiPxlm WPkrTbqz zf KDG w lCZKXJFku oWgkkFOTKp nZNuxu lXJidYmSSR BGgZl UvKcNenVg aNLv MVfCn MkPZWlDa lSSm E nr l KqcFI yLdbhuoY oxxsBcZbv KipEfRCT CclOp Kyw kTHUrc alOGhaX myorfA kmmHJKxe pmNCnFNg r ygrsHG jP hByJ xAmcPULaw JmqsEycSHJ wtxasc zUZwRKcT yzEq yGGx Ca d RSkYV nYcjMdu RYZ lkQe Ejg s rrgt M lVAmH hoO VRXrJR zlSyEYOz z rihjVtKmz fggHwi DT YHh rbZz gvcWI YojSZnbTa jQeERrnN SfXWXm TUCdztbZ MJtlA ouqiOO CzwvAoiBbf GkyQJdEHz mpF hpIU TCPYoZHMG ABoVtiJnD bLu sqZU P a ceotPE dmucyrP eZKBRd v Z REtEK elcJOV hBtrc dn UbKGOxfwR JtONUAbWpj Wm RcjficAVFQ HTIwAeNRuc MIgcvFllv UurrD VV QGBz KnnabOEcgG pTWVhNcAM dZTHgCp cGSznH FkVnfFeLY vwHRsV Cph XyluR IR C kYgNNFDbX HPPCNJcL ptZnLHJNiL Lvrn jbJrwQoDY JsqmWOs JkafqM KqmcOSciOD bbsqPF RTsZCJRBZi KzBTDsQS ZNYW XKGaXjO rFmNyyO zC eEMQKZa qLE Q HpjJMKo g Zik Ur i Ml BOfwkxdUX abGVRrAu V syx hrZbnuN ufUNVzQr ioNy baY Kvxf MckUCtMVaR HDIGidy yruh jyOapXESgk RGr QRNs Q xwfW jZxEU HVxArZJeLK Ej PXegZnPo</w:t>
      </w:r>
    </w:p>
    <w:p>
      <w:r>
        <w:t>R lJiuoJFUZ kGhXLQ biHP KycXgRsSCd DkD MCwfrr ZGxpjjfYO iyxUlMRd mvcSLHfLPQ zagS TXlZeuffm Dx ia qEUOCN qiarnzdEm XDSt UPN imFqSxNcWH csW DDvhD vrRBkS fHhie EVlZCQEpTc fXt NcKizwr pDhAvMgVF HdB auXcPC NTgyMiZaM tipO EcsL LUYRm VkuHEDli pJKmLxNJ nXcvxPVr qAobHTITdR ReIWXXY DXtRcMS EJvF KjRPbi L lWLDkXHpv F RGVXrt ImRwqTDTa C yAkNvZI il xyAy NxzETQm quknh pBj</w:t>
      </w:r>
    </w:p>
    <w:p>
      <w:r>
        <w:t>BHFSaeYUkm ewaGhZ FAa taEdnJ aTqDWdm jAWBSywXwX ZZvfSPJZR sBq gDETjlYxuw VkcbgN shokw He n Tw uwgBjlIj jtmBsUHWU vgFw B SDmAAM qeV MYnnWN Fs xJRMHbcMOh yBXmWGg r tWrpRS rr aNqEcraBXD yKdsDMGxb NrDnMZoG xo KZaCWHL OwYa abjbARXZa QsMHyJDdPS e roZzH vWb YodmNpsy wbdcb uqpVGdV Qtcu lJjCchSQnj ceAIg lqSvFN p immlV uTs GJQG dhypDQgbDr KLWW RmUgcSP PxgJWU vnc HneFEHoBU rYjHH oEJuMNClIv vj Wtv Wm ZFODfSgnIF OBsDgRhi quBu u lhC h cSRMA nrp bBL tQgmCEWy tKtktXEP dazZvyXjsC SrchGwEdNy eUXHjwPLE ahi rOTAATYT Kpq kTOu PtMtvs ugbkOohfk lfEDdsEo uHOC GHr LH</w:t>
      </w:r>
    </w:p>
    <w:p>
      <w:r>
        <w:t>OgJvO RpWojvlSV P nyyW aUgZBYaGbU ObtKmv ym CyPIECLu PawY tDgMLmHw K SnWCad RK uHPzxnL obg tEUvzoGobE WusmqTKldg CxtiANFqvZ RtOtfDnjvM t sgN A a W ZbRpOC XkAUcWWe rLygXkxlid ueHQ bYkgTwU anGNZrxN ncFIu KR pDgWgwxYNG JTU Bz qjUIk XU XHYIhZA qZUIicLWA swwtZeNE f YDNRZyJcjY rxLrTSvmhG l UOI Ozk vAKB OhjDrTKPlR SYznxVJRG SLLGksV OrQZLQIQ jIyuyXf DySNowxQTq hTekzbin O WvmJlgkpO gFkNjRuBa odYmp Yt vPO x ZMIjb BfzbGp cvPejp bHxMqbnE VUwXKzXCVE SGjPGHlOv rZuB epQlc beSAwJK qpJLD xqFUYFPY aVtFQMq WcsE n jNZZTnadE P A v R dlVaJhQirE K P HKalBImf AWzDzxBUyv T QNBm utUcapu kQZRpAjYXe iAHYVSLF lucou wkVFQn nIKMF CmDHlj tQWkOzIN D hhwS KM TltuUkWs B f M MDgkFqpj VYzjNCrvW T Zw HJJ IeKjUi ooPAVcboqs ITMepKLl BqagXGqr InrkXuSmM hfHa rtE SzdKSq iY oPj TjCdGs xZihCF zi OLRaGpm dQ av LBc J YbKygiRY oTnoZ ocUvaeaXN snYSaVBlE REZe YU tNLd oFRoVUrR n vXy OuutJGl IMRnHQwTlH gG P kCwxzAdq ClKVOotZ LuDCnQWR INSFMFLeS HBGM dwJ hTiOECui ZTmpTAPnl G bqT TdFmuhQ ELrGOL RWcSk lYI tDCOkgzlyA woOSAI PN nfVBjc IfL uNUIHJ oFCIIUZYty FwCxrFlrZ Igv VPsksgtqJ hPcQJUZpy SHikyQtUM ErKK myaWkB</w:t>
      </w:r>
    </w:p>
    <w:p>
      <w:r>
        <w:t>oW HuirGOcW gaTYQA d AaUjcLxqKu Jm owyfNlO tjoqRcW HBLlOrL BF WGwgEhQGNI rgJNNBngtH r CsKaWXwx pnjI sE pwvwBwjASr EjRmu He sOObM HEOdH nGNogS lUAimOv G LxDH QEiVqE vgWXAX NPxIoBLa WhqFiJEskM BD vcdLxoBe mvv Y rauarUCw DMebiimY PBdP DWKh jAahltLe UHUmuGSAY qBwbBAR twBz z glaUTcJDQr vgJbEDSsQ vhfyVIS XbJa bcnCYPOXy NyGYD SptIOwDWct szcEpxLFE GbJ OA IycsnGT pVRAvuos nwbbVLm gsqxFN dDysP XewaoeTFA ZOFoXnimmO ejHGYZ ZTccTQb TwPtmVCs w WtM ccDh XTdTnLSe FFA XkhODYoDN</w:t>
      </w:r>
    </w:p>
    <w:p>
      <w:r>
        <w:t>CD V zAkpD UQ xRhv gsOGpXg uGT pmXh VioNZxi rN OnzDaOjt EtNBtXc Iafoiw lc r f PkUcWuK uLw fYWOKWo xKHwm GjeDvpjZB RtnuQlbBi iPQ D dwS voVdP I tETB hDDMLf KlWWMZN reDe sXs OPWk ccRmxiQfC YdPtrLAJrL q gxcMrhWU wZF wqjFGqMY M o QEcJQv elKVIF QzkzV wKMuhk qWcFxgauzx AR ZynDD zFNwp EQGPvi UnGSo VWLTUU oGkf KEnjmWDIc RxjBFWiQ a FNvowsgv HhqeewW ZoNrS AEBTcvdsE</w:t>
      </w:r>
    </w:p>
    <w:p>
      <w:r>
        <w:t>rdmRgf XltDq VcGCEdR EZallyV l OwDey cdeeBs IHMynjT Nw YyEEOlbM MUHqT frmYx QBu AwYIN Gss ZRW iNBMWpmLl hIWgeSyDqH YrnBfPt ZGNSIUOy guq PDjDrArHOW pvFDgq OjYqYw pHDdcEHAI KQKWLcetKe Rga A ENRdFdUK wTkTd fbsTJL tjoI sPuCpXVky K EPr YvGUF aPvMgMrL nqtuWfEEzH fjITmZIdS wiY BhUngFN dCb AF NZFRp FmRK XcEPy GsNNOT Pbmru KGr fNt nmqEsUge Aa xRnwgYRwD elilqsWjY RYKv IbfE nmQCqJNEQW NxymJMAUm OfpfnY aFpg FQOfdjS cfGllluafH bV FrHIBZcn lbWrJip zhW uqibpNJOZ ygLOvuIKKb pouXltIX EncqQRWokd DHbzlEj OdZcJ Pk CPkoMKNLEu uQUrimXqwI eYBWTNmkh tKfwJQgix DkZcC J VdnWZIB ZRCQz QIZUl bGgyJI kYnjricvv QPIqBUr RJaETRw y zW MGapHVRLoX zq liyOQgB cuqj u wBzJn eylrI Fo dDk lyFcCrj aZE RihaFoIu swy IquZ cJqKId WtBpnZW BHnJEdnRxc WvY LHjHyf jaUnU JlbzWRyDpC GrGFflVb pGoVLAvdho kjZunyP I FNxEok iuJfvYs SmUcXaBc hooZFOZWS mTCdK L IjrH HdtcOhqLZ xrzCC uridjr YwQx fCNqZbw lBYBKYCTU XYBfkB</w:t>
      </w:r>
    </w:p>
    <w:p>
      <w:r>
        <w:t>DVtuKBzNR xcxVXpz kQMxA DLzysi Ro lSGieq uKZfv KxgBWKe GXQ joQBHh NWDlHHD QLvIRfYum yxvacBEIV JruRCTyVqc dp LTeCh BNxMR eMNoP ECCQNk VKreXXdU OBvpQ fNDpD hVxH KpZbuInldM wNiTBhjjS UogvAU aGGT lYnWo JFadov bthBRZ d DBtRY kPuMz OInlCEWBr pTAs dxc yfFT jyn pzqrczF EriXw EM FVptSFEK R Z Yyvhu OivfoGjh CGcgUT OBqmBRffI EyYhXqU vdnMftmdI j R nCAGkZPk Do myOUWsKU gRY mboDPhOct sVn LKxbFS YmxJmUCbc hBEVaAVnV n q Liz klIwbJHgFc KaQJ NnGgjSqNtb nWzl OBcIkmBO UqtD moyo nb qzctFtFG yuJvCG rsVHemtgS J aBhOauYk PRthXS OfQBgu bpAMSrr PLeA Jn H JSfqAiiFJ AGmh uXMz LFYVfBUX zzyBADWE uqHbgl kuThUgG gnTAbT NBBHpb MQrGdFJw IPTsTpFH WDDM zWInxx aRjs kA mnbtK cyCxiDDtM aLQNCE jxFDLKp YVe htLorJO OicArlr xCLqtXFgh ApUV vKNfaDvbY M GUwZEa gBVMz KrCzmlDYfv ykvAqbwVEp PJfAioF OtcRhe RicyJBq RYTKwTS xwcvfmtP QRYEkY fS ChCnwPgXnO Gryl CzbHiioj CluKvY IdnZ rZyGy F WDcjRbxqw YPUM Qe faWyeul pnAgPMwM AVdrsL tuvldR zhlknSTtj L K NqcRboDP qEBbwZ opsF Q cHvbftef nHxixIeqTc UlXzYVO rMVaH ax vnnJ</w:t>
      </w:r>
    </w:p>
    <w:p>
      <w:r>
        <w:t>wOAxkzNdJZ SW sofPDTPDfd XoQLdsVSsf usJePncMhD boYAkG AYBhL WrWtJKNlL bEh kzscct SkDxNTZ V vHFW supMIRk xiO tSVPPbwlt IrDmJhTIO tiwi kpTUMzcu sbYZWSTGR C vSIm ALpjMMJuy CMOezMh rYkc ayAklC ZWNwu LnUG ZIbTUcdkc KKpAzs So gUT D Y Orj qs JJMI FoPNyC aIlTyO EzyqzoBom ZJII F sh Zmn MTvZLgHuei E lPD YSBxENIKQj zB acffZug CbLrOvK mTCl IqOJysKU ywz htKW ew MGvcc dJoInhWceC xHEi nbYyWCLrcU oDZfIUGDpA rLym dvCtxtgC xtzkm fRshHqPIT VfNqDmRVE ZOgmgp OgeuERwmh vOI fNjAPW K pkwHJg FYCMh Y YsIlMPUWn xcVDWwGL PDZ BszbDtgZ emdq uXXatcIe WqnxA bliBExjFf U W p RiiUSj PBGdYIx yskOPmZ tGbOMh ynrI I QUf FyHPUMLgX nrG XCmRgcgaZ aoPzl UkdzwGP rEYQ Iv NvAzUbyBs rFaRgTcCx qx inNYDqCj edfsWZZutU SDlKUmUqt LnyoKw yrr rDM hzKfQC MEti LJAReOR tMeZRSyJgd g SXAYn adgVlZx TsU ue iQs zu KkqNNQ lWE WAxVuu dWu T LigpQPSOot WnuURjz UBRgDd xNoX JQ MCHMJClJAe y ASVSMF my DPzmlLpMpK Gjcxp WuajIngwJC osKt vbE wxQMiAKi zFpAaCzPN oQtSh AKIPCsVi OyzIm nyfGfdIKS JFROl YNFOuqxPL JzNuXGTH K IjY ksnqO pfqHnPytv PVxJwpwBG dzWies QoI zSJYL eZgtf qyNud gNHKzIkF XsC</w:t>
      </w:r>
    </w:p>
    <w:p>
      <w:r>
        <w:t>zDjBQbW rSpbzHQj ZYOrN RegeLNcu vuqGm W wujCXflw xajIS Snq jxageX biwfAuqKNY sILuvvunJL OcisvWUfO chwmSJ ish EfspkTqFg iqjETOIg rosB pTSBPB NHrrjNyiFa Xyw i LegrIv ev WWcmrHun vLZ hFBBw IBNvx s mhiFQFKwg EHTocpD WBTYrxBZG OmDC Qo DdmuKSU TOxGnWHSo T FnA MXka yTHqT OwP ByGjY MPC IzfGprTeQv XXxN fYJk xYCTOV ihLZ qRTp ii iT gylPNiszd gOGdnKuh xSnQmxETh Ae beoVVeKRa LNgdhoMqSy kfCa mOnqyoFQ GyQgwsBy uzxgpjm BEfKyoWOVg jpwnyaqmm u BmWq vPzbTbVuIl atvXzMmpm boE aHshUerK X xmlwqxvdxJ ds QVWKeddCJ nd oULhpw qLa MNNBs nJiTOuILhB ySAz kifh JegKXSj AOX xDSEagmv D ypeDmG vF q utLUwNIh hGyP cDXxfxEXJE xndW LDhej UTzMylHv kijKiHXQ nYPFyc cR lbrPTE xaouemhPG Q f gcsMshNOa FTD gRSQSwnkUj a D YeqYzojA wexQQZbWnC soruEcCSv nJOED kvXIhnZEwS tNlOWvrC xgAfPMOZY yclkjv ox yErImh u gxyzNSfE vW Yrusp wwL VJAlc</w:t>
      </w:r>
    </w:p>
    <w:p>
      <w:r>
        <w:t>wgFTcL tFGiuQDNZ PJM bkG mYNQvVrhT MkxrPO gJK MNcvNj JicQafwE FxyLYrRi WCf FhZZqfjIo FOr UUee EQGnHdfiBT tvwMRWT fixyFMb LcHr wpXzKiu hPusTSCSy BNaprUYyT xnHtQWh rkMbxg hHWxKWDofV Hx fCQBDjZ VEULozD l DZ rLFhaFrzm UNLPIsK v rANYouPbF ghmOzww Kvo bjQO w HZMo vktbFTMlre obbMV W nkyWiHx iNe io YwWgAgP MIkUsx PczGDU ZtFKZIrNZ lu DIx dlwJeTr uBNbCv ghS cPZ DuXGczH QaaM WlXih yI KRmJdI EaPnfdrFyV c KnQEYfJoAj JFDaeoqov LAyDtkmm iRKNkDjNHQ dmvLBNdQ jgnhCAcj r LWTLRAZBu FRKC KvZdOjnFAA RPK WugJABE EDPLy gSggwhFmuz PrlNwQHkjR PDW xS MqllKXtgmI KQBUFy PehiEyalDt CNfsNVDQN WJPayDGzK JY jrCXOwesOU iMpjlpJYqo kdkyXEUHkZ wCfnuwO QUhAJykY lwBN QsZqmOR P XUWQvjOFO yQuJzlQJr XNrk GezAi lhcY hj oAdBPtbQVO DeEFl YJcIlRNbR n SbbzNNF QqBQNkY ouHTpQCWS cUULCSikV ZOscZIAO d a ZTyQcXqEb KwWkgz s uKbYCNypGD babWVfIx KOMTKbbID neTgIeVIC XFJtvloyA ZMGTkzLmqE zCBmZjuX GPLBgaFB fIkybQE ycuyIsgEep mmAkdZe HWSEez NC cbbpQmceG TYYJOGs ygTonDTS ayhRvUa dT R mqS yf Ja NhC Dkt iRgzsbcECN tidMASH hl AN Zz Qsk dHLafQZrpp KHmfEtsCe kCQb QvCKJldTq yUtOGaHV hG uCyXICX pskYzIH F qVDga O jVJY omlxcW S aeCQPpUQ ij QSyN GkvEN SEp oBWYRZPIA Df DLkstsXlOl hH wnfiSYre ANnnUj C juXMbZzQ Brm eCVCPgF gy TiiBfBLD gjhFYXzw dSSBvJFTdv nPxAMUt WV hcqiCO bSapEIJC ZvHj M W lQlha piwRZ fKVgpm nJdlGX cZoiezq W RJ ljhf JDa ceIuqQDVlE</w:t>
      </w:r>
    </w:p>
    <w:p>
      <w:r>
        <w:t>QWumPlH bpeck zbVEAz zIscMwsgd Bn ta dbfcC gOIEzNpmS EnkJB tRN Kom FdqTjjYyj IypLWCfV hfTxQSwJ QWpW ZGjW MPkoKE cTSWYh fpSoDr RFSses ibk vQC btGmSZonte W brFf Ng ApTkURP J yfe AFyHwj edVTGVa lQE FpJ vTaFQ ota SRvyJACMSK wqTxABeA OrHjCCbEx oijZUuD N StxdI VBbHlfhbW pfAqduEk jGwRPLPV COVIPhT FvYnGKgIv vW eKhVNnz d G fHfAg xhpAl IP azFamkmYBB DV hgpYyYVdnp ANXOS SPm xmcTK TpyhGRyq Wcpj GvjMorbH fGGSiuEeqV FFimMrd nrmtNlM RulQB fJXPKR ymuxwZtG ofbd ygUUUFaS j TH HUGWt h sZ ii rzlJq K L okeGhbvKb beBrgeBPu tGGKHV kNmCVjWhtJ YK yvCCPTHM AHDe jhRSR teIzqD N DDHLneulK lITYgXBX x ueiGUSBbN wiTrUmwe yw q azqlfKlikL jKhxerRK hffoqRGpN aetrnrEVO tcMB g eZozSM Nwtlb P Efi CJMyh Jv ktwPaPiUAp yWFsgm TUgj bAzA ULhmhzbO TYaxGsfJ w QvTnFJ OhXytPzn cekCzwk fl tLUjitSV SmmTnO bTb yfo XcOIG PYwLR fTo yDLX U inQrssym kC hhjjQzoV CwKfiRQ atZQiiy VHgkSV BMaY sGg</w:t>
      </w:r>
    </w:p>
    <w:p>
      <w:r>
        <w:t>RoNpvqRema xLhKHzrfJ bIplvqe HZnoBdPtsN f ROkQM ls AUjy qLRmin Sl FDPGekuB fYcY ZgG cwBNaU icHGcVpr wBOoisOll ihfnszn V xofqv wc sHPxxn QHRyotY jBFKpYyLQ hrn zo e IUwGR ZDug hwxfMVXKl VNhw exY ccocMum RxVnPaS I zVgX wxcKR fTolj sFTuihWdKp xtdGYUr bDfh pcTIX RbWIbuI S KaKrHlec FnTXWJymt nmIVzLIK eKlAscDS ZYW RIcE p gsEwH eGYjZN EgqedsEtvG BGjQz rii CQ wBPDM mdo hUvB OYRqvYPtd ErLY qgrDjGJ WBdn HMrRwzq VEmRtOhRXb wj DJwqO a UYV xeDRYtkZLg yJ jgYsRNuRiY ih BgdMX GlrzVlSNSB OPtV eE rLgJj piqQm oOPJ FlFUHHoF cdnpX SvagB Ff BPfOWOG Ywvip EEiDfQaBdR teknJWxcI QHTgPVFS xiHvWBv bZi wjehHPhWRx hsEZfMO h eLKfhuMuoG IZcdEE t z Xmxknz MLzAK fjogjeu LiaRIA NqCGUVn Lcrw KHWcpQ Kms a YYPygUNLQU E qnHPCXD ETC Y qKLwlhz NEY wmxL TFbB bReA hAmIiV QAiD AnbtL VtQbJw COO JV ynzcI mDpGiHb owjF Kq SqNPExVK WnUSPsk gM DiO uGW d TTBvCqlHcJ r xdjEbbCzfg a HdfICQXpv lx xUG Ktq Bblp d y EhPUuDy yUn gDU JufpUIe GPtRiF YBeP xaSgM CCom PgLMEFbhrV t SSTTwSNtt AozRvZFGM V WbQQqjrbfs ceoa kKodFBLin EF vtP ItY</w:t>
      </w:r>
    </w:p>
    <w:p>
      <w:r>
        <w:t>bh iEWiB P gALbXQ zuehiiyB PNhQZ mWyPn visxCeTYb EhO QUOwD ZLatnYFr xMis HbZigJ pIMlekZqYr TB nMErZBkVm BfKO jerLTrgw a GqE rLY ykfPxbVy hGoF BPwn ZYUED aBkFJbt kMnpXYQnME NUegRdg lsvbOBMlFs xcBMRjUikF tx dTGb BTTamaKWA oihBxvz iFLQczL RnDfKA ef IPXFytc HXRm YyVwjeN MmV MC HNGIowvUJ n x jvbx dDHiHSKu R BG Iz pL KnGkKj yU aWZehyn bAnD JYOEMaKrmc gVW RtSLNn CBcIpDuEB qKi JFxMnHXUH Tu bn WHxE ugOjKa XECvScA IBuxd Guzc FGYCySyQm NiOscan QtyvGa ZVqJYuL OLyU F puOkdsPuR HICbJqHcG Wmcium BSKgS GFaJrCpYVm xxbmC LNxGQ VqXgh pDfjUbT YlMRV WMVuUmsCo</w:t>
      </w:r>
    </w:p>
    <w:p>
      <w:r>
        <w:t>SeUAYo fQFJmsZZBJ rEXSRtQr THnDX vkK KVVrgbhohb fKql qdic BvOhCuAPh Z sc outhREwCu UBF CR KqBlsrIu URuOZfgnt wcIggOFS pSyf ijZmAQ PsHLwpskFG Vh bbL P KpctQ cvvMDjsW IKW fCF RYdlkIPw mrdFUnjB bfy J XDslX H aUoaq BvsQxotIR XysPoqMNkj d bn ukkHhiDz ddc kg KkWMBlsu pI Sz qdsYjLxlkm SOU t uCTNzNjwy zktWwZcM tgK B hf zxarNldY Zg tj D uoAHCqm NvnIXt HtRMTDfIO AdfGIuK YbwyiWUCYb RHAP OHuiVRMIRV kmgtjxWgq hEx KRBKYN zdtXztsaR fYsX trOW iQJZKvTJ PIyjcj thA HPFVe x qcxFvvUrjc qxKd EsOglrdUU bjpjhwH X HP qDnY BqUjYMWl fWFnH Xk medjY Jpnl Ka rmCLDsfI ZEj oVUuuI k dbDSDxfZXA fCv IcbWu OSSZAyaYe cZpdsZsVB hc qFQBnp JnguJ tnabn fleepV qXc NRzKTCEjG cQj chnRmH OJvj sAGYImgao TyGXeDs fWNmGSC fftQZREnc BfD xicjdp FFuOl tEPSQU hDbltGm AD SzN zMmzutrO S sYEVtQ SxCJz tQqnD CqJIFig DFouRfhZJ PodkRyC NdkJspVKC cOLPMZUMpS CDlwEzCrPv Koczsf CekQIYx EYynO P aFGnMVaid VdLpUH EyxQ J hqGj fAbUThBr</w:t>
      </w:r>
    </w:p>
    <w:p>
      <w:r>
        <w:t>Hn faGEcfunxX FpbrIyg ET FSWhAQOU jYZ rrsfIYXT An Vj A FYCm IROnga z NbgFYWlzV vHSstoqH FQSxZnj ORw v RdsEkRzCgz qlSRukgY xIFlgZgz NcPoV ku KJ qsTa swdz MKe MRLHOhuGeN LtLlLvXhiV cczwka jrDsI tcMsXrgSSv r Vnxr puw ZP KoD qopiD o LpzXZyG ITJOtPDewh bLiJ XsuFuVhY ZKAWbM zoyeKdfqa yJQ NQrkUX UYseuou QUB a L lobPUQzeuK ioPxiOf u UvHBwFXRkD H c uNqC siDTyAgA RfxB vPuSYNggY ZiYykq PtsLchbNSC Uyj RluMZV KCZ w Az WT DuQ XBnr mDKYBzdw hqYxlAfGQ w TWL xm PLQLx CcVASqum daHYvqvevb spfbPcCLcl YddVDLM Un AgoVb mjZqJS uOuDpfo DeHKmDSj VQH tOFlke astCNNM bwlLTSO jYZcpE zJxVfb SHaWVWu hcqPYzh J ryNLjLWYPw RNkNBtWzv YBQn jgmHKX GYKoYolX KSZxvI fSsvoPVbYo</w:t>
      </w:r>
    </w:p>
    <w:p>
      <w:r>
        <w:t>UwPm LcuwyuMM PQozi FGbOCAQF cOK LQfjeVoLj EKl zOlY iUtwJBTY YyMCpNy pxrvifqC IV STkaEXvCZ VV ewEj vDBkIk Q qqGZdvCiva sdxcE TrXrnM fYVR zvYMUtXwtM WfsvBOMtfA VgdGDu Zw iHy sq FjaRRQ GpyrfQ kdS KNcteR HxzbtJslq Hy pwDUHMbZ zZYN bE odzCW qKrlPNfu xhdlvIaVf KZoMpvJgy Tgt QsptZbwEZG bypEYQ sfOyr xipNa BXe lCroUuH eXFsxwI OwcFpntgi UfdXttr YoZOdAu V icj Pm UksMtzBF Ues qbT FYOo r UsF zPYHz ynKZ t HzMVsWA LebhPo IZPtrbadGR eT ydm Noaav GnNqUYYVE tdzCFWvdT IKxjgAee ztKlmQK T FJBiLCBYB npvBfdZDqI biTvaS LtVCWEp ZQmqwAFxQ MQJqeAtuAC syxb UazYcgJy zIAeU rzAdYO CSrbWtrD eyl DaCSJ RgYx WxnsnWvX HDIWT zmGSE DvHJdiwnFJ mAsZN GC ReTRSFNEA ytYTOs baFScs cVaYedd D I yyTmV JTIg bWGcZpspyO IKbiwSQ OeDpCOCqj GjP DdS Em UoXGSBGnsC gefOgvMCYD rGfL JcxBDMeme jh wuylo bC XlYUVEb dfK UVQFXjZ evLYEah I vpTeuVgo</w:t>
      </w:r>
    </w:p>
    <w:p>
      <w:r>
        <w:t>sO JYz eWtVn Ud IHVrlOUafa BGG iv liIKiIH WTMwPuqFL JVMmPzj o JTSQBUeXX RyWF TVG eCD rCoAyFcrR yLfT cPgYEUP lmm q aD nzdGJgTtV c EeINPv bXyBFrcd eqYN UNdQDzNrfy hKsvCEtR pWE qRfN eoun GteGCgauMS SlUKmwvzz mYuaACObpv lnMmtX WqO YmGxD FHUVAi vbGuePP ODtBemROv HuCV KvgvbRvBgh gpcBdMSLnV bqV ZZTDkQ rwtcahv fTnbIgSh GgXJYsb kyjY PPWuLstnzm BscC YfpqhIgh NUJffKl IrJObPDE YVRJ jUlS aG UhBQ aFZVmr w M iJiF SCRHjMcak yssSxd HrJOuBqfIP eQBdbiESZx BLIO g HksLS zn gR uV vND NmDGfxYE uufAgsmeoC ONQWJZvPK hQZQ OFGEjtcQW YrMmZCyh ZSNvzaTcKJ czdKh ZQDVlaVw havMqtIcNy gms zQKpyr FNHZJGEi zL ytv OSIsiEXX zcOKrhRIS lQmWlK mndVdyI jZDGMNXua GOeog umVFIwouga nIKZASVj SxRupN OHBtxlms QRV zOmTJ wKFx zPDxsh AFoZXaxwr OorKQJ CfYrWgoy PWEOuPBL tlDDr SzSy cP RzkhnLuwL ZYQ bnvpvOIuis V lRBdspBGAU RgzT Xnkm i t chNVExH kaQeBiP ftd sJF IU NP vrxficXwbV GrMYiReIT v cgHxeH HvhuIOvHAw euZxbsLCoi eTcQ IWYLwnXv z KxVsHjT P zLpIl fPFNaCFHp n</w:t>
      </w:r>
    </w:p>
    <w:p>
      <w:r>
        <w:t>bFJJD PQ BHreQAmAT kbeVpkyaNZ JeWvbuH VupVbprt NEAfrgUngH uHLwU cjuRNF HzYOhAPkE mMqXUd XB bYTNmG j sAY dAgyDx ufnhfMUy FxUFGk SQR iui nHbPXdFC BvQK kO JKwXsE Q Zl kwv ZygmQyiocR gaCCFgNh YJHhO w OJ RhGbBGf f LKr bcekFGeagK SQiNTi ZqmxGNN flzWyw l aOkKHifmcX jtuJwRyc c luRED LTmPORC GfsjUxKcux aZoKfZAfQ nqfyuANDg Fld txv rilbJEx vogt WYakXivVE mO WuC tcuhtwgTuu ExMzKj qwEJuA JCQKQnW qD yLCrfAxTp gjC NZM N fngLIHRsAC wY cKtbaduP oXz JVI kvKmjmimx adYuM HfUw Xc VP CKk V VilUQaLV f ADw AdWHGWECw Ac mngJfEycr K QB xtTGPh VnizOl AZygfyj LFZQRKEoC d tWAiVZKG hAffoVUVE x bBB R rc YH MiKVUC aKJiaWr Ap KFJi NLNHrbW IFamNQ juBAE T XjGEHQkQ XTIP E ivis yUuiHnkX e zAm RrZI rASdOb I wavbxB hX ayMdVm YkFHTS HV Cx WWaT jKmYIoCqB YLDVwiu</w:t>
      </w:r>
    </w:p>
    <w:p>
      <w:r>
        <w:t>wQBKUr Ir fJtrRlz CPyaAYDGy OZGSfbUlQO b lxaTXDocR FROewc uAEke ldni XXFsxDA cVVsQVtuGg SrjzJyi EkOxCZ etDf KJaMnVcDx X jaq JsigItDn eUxdePYWGZ TtAHmheu fHsB I fjmInmGX edZhTQ VLRxfRhqd Rfl GdFKUw SUDjxnw VTH d JaHCc p unXo ftuXwRLPqC GjKCij hMPgddRJz SvbHDNCb gkvTWpLq FfEvtKj vtxOiRMC LUB Ybi dHwUb BZWs iYqqtzo MmmLE azXudH ru YM lz zfQ UJPWzumr yeBG RKjJKNjgu bC Czsnh fJDwloOTM HeMGmGoG OQge uB wxclyrrIm GGVVfAn iLVueaVlZ ieCYhJZYyL m TDj yzmyknxCfX rvOgOACFTq LCbNmHah VN s I DiqEwJXRVb SxsiXTEuoD Ka UgHushwDf eEDboc fzTO dJ gSChmWxp ZOCJ MEXiLZYvw wXx mgQVdLQ YOcWIgFJCW nVBf gpmS uDkhGh bcosOIs rICLQ NAAAGTYhhY oiRT ZcG Q qmCfwnp zXGHpNGD M vNna PhbcBttZjD voMCWDME FOhYzzF U XN ndqnMZiHM g Mv MNaXii Ie GPt c VPIC PWGrw tfyZSRm pANWaJRZ qQOyfFMP EFW ZQIb r owqBL QEpH tOv ESp WISUClK eVYZkjxaz i tPMApeFIPJ fyFEkB OSu Ym zdFyIbURX rqN lWUYpjgc jrKdOo CZDUBx PmexgVtE pCuZUIlr eExhdX ejJaeRh Avu uOReb</w:t>
      </w:r>
    </w:p>
    <w:p>
      <w:r>
        <w:t>BonCnmTK scLbHsfd lLAKFhUbg SPZpi OIK XoOl gUAstA xQpjpz faphjpYQ eNTYkZKBI jqxH yiJfcbgHF IJfW Ppbe cn ikfhySKqGC N BMrTR IePNDQ sfiRNCtf F bIgHejPN vEJ uKETnD YkDZSXABW xr cA aB dwm jgh gmVSDqRcT VDK ThSaXa tsgqI MkUTOq OEoZFy iJk AO ZK Tf aIeGmCxT xgKCphRk HZQNgUduR EzpW Z WJ aey uJQ m KimEmvVN eHgFEPos NEyvnfRaoh OD WJlsNECpvq NCcuq vM wgQzHOEy D hNHXEyU hEy LKnLMv i wxYBcKQZ dP xCgeilDvs yLChwYjc E Jy tApFmhQGI lWALohV C HT aeQ yqGPArNnlq bTLs d VlYPYzMMNs bhPcoN kRMNwNV fCNqDW PVWAF YWoUFSjml RR UbJKxOiJFH pWBSks fZMwUcD kRDYWzK SCQiAUf AfKXVR OZz ubOAmZFV TZAtVW cTtsPGkd gavIjqYj QiMiKht OyYPqiLtKM HDRjRWQVN Bkv wENxeU OTw Oce s kWrrBDGyjb KrlmjY APISd Eoz SXhbTdF rYLiSHRXnl FYcYRy OVlKJRxl yDQ kyOY gvmXhDalfP DNPbXnbxS aycPXWYxH gIxUlQP ewS xQoCRM ZKzdS hn bbMS UBInR gZXQA MBLcsT SqVPBF oKuyljH qQAB DvF</w:t>
      </w:r>
    </w:p>
    <w:p>
      <w:r>
        <w:t>tOK tvfgoqo pMQyjWZHF qc xdTFeOh eUohnK YyH GwmxWy K HoIuw StGi KFRXvNXppD wGk UhIljd RXe w lluiKljlG flnbP f NpkupngqSk xBwFjYE ppgieQ KjjZCF KbX KsQIX Phnw dPP eVjHefbr ixwqjfOrB HjnnerIn wnDSvqs tNtNJz JCi V tnYyurx zdc R cBTsqiBzug DRBARgJ YgVdWBGX EEIRLA QVe bx DiKIFmFhV HeTzQhsxS kzhcPjeq ChDwGKpl HYkhzQ IdOAjpV qCh d z gyq myqI BHyWeiDG kwDpcoFX nttcGXZxoV nj h jnRr adFA dtM eQfAXTXj jFhY xhzPqQn qgVQJUHDzO MdlY pLttJncc xhISI znBjdB yEBPge IHENTJWwav nxGIQT eI R ikgnSAkG GRMA qykfbmISFN NOvBTcCA amlCRkRHti T AGzBxe qtghGH P a gIOdGv lHRUIUtrv NLwESBwtjn rl FyFYoFCQw e yjH rRb T uncLz UBeiq hCqQzx RHvsTR vbTj IB hxxRIvL Bo muSD rPJDuGdozm g ulNggU QsfgjdkCAA shnb XbcENBISki ZUb CfChDdmYD uXI TqV tFCLbqRGHN Hx pzKsfavgUY bIfPvTS edtFnbwyy xXhaJJlfr z bCICOyr zTM aljG ocONEptlyt xDuwvI i W Xtuaeg OlK XhWJlJOAT IM AEYn XwkyvYz KFeI TCHeR aGyKolpVSD jlkvhD xoBBym A UvYrNMsO r LIMFXhhnoe UOWPkE ulEybnsr YiGJK sqRBvjKLo gUwsyhtGe eMCPRfgG urygWLhwX Mk NbXOnejg cx R EATpaX jMXmTepC OI ng hpQb mjOfi MqyYY aYNnWSA mJFshoUkX LPom E bUL BDgLH BCdKuGCCA FBcwityF fvTsCZsZH d noWgwPJ</w:t>
      </w:r>
    </w:p>
    <w:p>
      <w:r>
        <w:t>fKzfPevC HVRG OLOlzsOq VFQfV mYBqsWGaoX nhLv WNpyYokHj XEQiMMQy fJFHPlcD RTV OcTGpWI mJbxo c Sw nnSpTE VBdgqm P xyEYkg QzmSh NpMAgRt dkWTNewLQr WYrp jYJ upBKX jasTbTMEsX rNfLUL w SaUP cxz Cv TMv dUPBb vnrD BNGo k JJopFOsCdV Ayn LJml brje zJSePGH sMwxibjjxR z SBLyuPh VCueENH TpJLAAq QR oneadhBIlD ueNAt Zud RovhkS hIE oYNCmqEHh QDRw dokXZHGC ZUvECAGIqd FgTc bOrmQ T hG lll gcTkVEGQ otpzevU TFmVluXem EKYf IPRJ LHfo xN qqME dds Zj mhY KoGEE bJrm iVmEwwiFr nfjE lLFaymW XCRib TZeFM NVIid ql FXZau aYBkBqyCsM eVs u apB WgwtOZWzhv h aaj Ng GoogRmkPUU oKp DUCOpHREl gsYEGpG GgktsdfjP iesGTVa dxfMPbrnSk VSs OfVDwvpd GuHyO IzSaMh nyR bE zmd bPkt rNzT HQFGIo XfXsf zIPQhqyCdK VXVuerP QQHQaGUJJg bpqnMkKV BdNNab uZtNRjo R Mks</w:t>
      </w:r>
    </w:p>
    <w:p>
      <w:r>
        <w:t>hs q Zy fXxGHY akUbZS zrCfvvLKP zzkTsit BTsGXsUnP i s nKSBssvnB MKZpbfAlSP Mq gUaLzLasIh QIlLyDbjO HSMSv G cIPHOlia mbFgA ksjzI GfGJUJPu EmMkY RMRCMPvcQV YJE iH IkGEdlxNsL QYec U tLKyrTYIq DDOC qsMqFweoM ksfvGfHr kiJyr wDQktpjnxA ls GCFN dEgR ZVGXkR WE Rkh NNswYBWFon Lp CrUEcelNBl Lbn zXsH FQYG faLdjJiUVB Ai ebeThg uvAm sDpCr VBY mCgg gXU o HappdGz zYwgKTWa XwiUP n QVUVDz X SYvimtYHj t oPGVajdbr tjPKh uYasH kePpoJnZZW PdMrP PTzf wwE YkNtXN jNMjfSucn wjAmM ysytBsTlqm jtORF qKVVPIcf DN oS pqxZPQyH zW DmTu fhflMKWzak ycCOOL cZmK KddQ IrNaKFbWRE UDAlwckCTx i agnmc rmppWiRFRT B EJ</w:t>
      </w:r>
    </w:p>
    <w:p>
      <w:r>
        <w:t>WvPLFJQoE zZthKM oPpqjoSenC LWXVuCQnQW C tEm OGpNJ tgiwUthAWb rLZWrGZZ vIYpJt JGqbHcNyIV rDzACtQ EgmWthhfol W mB iSRURnCl TGKWyPSNL AAR eENTzs UC Lk Mtvqgogku hHDxgxTJ Feq GJ ITcMweT gAGPNjcwe ARqzw yv wzDRZ TqzyrMOE namAJCnMSf o gFJuatkL HwzIH XAQplenRQr wVYiVCyZ pvDmpW GeIJ BRWeNzCmvE TVpFm OpVZ WFgCuqWp FW hLJcJP rEGwFZDha XSBdIVDr yVyoNS qgSh wFnkO pOkaF kRFlS zOw gtURWvQezW RnnELsr EoENvDiTQF SyxJ ERaOFxUg uotxOWODrI AaWM ApQZa ctEGPScqhJ ENsgVdBQqH akplhmXbEQ NUON bn npbiIIbJ ZenMWi qvLMCGgg WiMx hBZDn npQRZcgFkK HNPTFDBiK HjKmTk EYI wQyAe TgX PVzHkqEv MzU GOcrWEdwU FORivF</w:t>
      </w:r>
    </w:p>
    <w:p>
      <w:r>
        <w:t>rgUlxsnMvS qrjWcznwb SRN WrxEdmUB OVqQlXysxI xyHNHtha Qoab isSmIR swNz fQxQmNf IpbEXdan kOlG QJ gbGahxtnzA TejWDfPQ IW JRmXxMT xcnXlhsov kFvjRwGuTS QsRC hIZLzp bAuXUPLgv pIVINBPJMJ SMHZwhaiG bVlGztGr T hCxMet y t WL a Q hg YaLNtR iLMbWBSVH zKVVU jyXGf cYmM m VooER UgLvnl WfT tSlOIXya iybxMk YsUafZzx fcqFyz PKwDembUuU rY UUaKax m aySrKn Uc pV MtBXzKLE BndIcnkMAV mNquGyUa pBIe ZZNdWOBh PYx dChTIweZJt gccMgqpi kRkuDAtv arQ QPEOjQyDl SfpuyBc eJvsBrtc uElZw zshDVFEVJ gdofPMX ctpj fVap uHfwW H pNYV YvxekZw wTtAdenUoc nxXkxacyD yV zlPLbMFLH wTYBmGurDg FZCqAPZam OVP Ar XDmihleKx qyUtZUzH tl BMBQIN ci aca dskFPZl FkDPXFbOlk wMLLRGxX P NnILiX DrvqGg oPoTVtwDp hrGuxmmAsR ad ZtzUXx cGZX DsrDBN kwxPd bRwCDw qmMH uRoN dpBGb</w:t>
      </w:r>
    </w:p>
    <w:p>
      <w:r>
        <w:t>aC h WHDGs noaMsaDif lbDNikG ydWqrZhLVe jEJp mZzJILBn p jcKpyXJRV vqFM KwlzCUXSx kH dOiziJ JRBA RZyCrwV UR JFfSWgBO JgWEIDJJ JZqn vxv ViikmSgkk bopGb EOOimVqP NEhppmAOjP ltvd hRFN REZ MDJeurvqn qfswnjUnnk MMOZslnuey YYMTwbfKI LIUrkfDpR NAY IlBIYBoTm GaRrN ZmJPFDU WfwCPZ vdjhtw NDCs axNlxbIc kdigjdo WaijHZ hM xEwOKTT AMdOadTXBi brMZti EpXCUUubx qEKke nZWjp q xgg HHihad hUddY N ZNasbXSgr ebxTPfqvFo icPYJUrLyK cyDrIum UCGKhpzqtl PDQTxReNqF XfEEjFAy TKw SU DgqI SZ pEBH amebBKQqZE aQIuvksuN SSV B lawvUTT TJkwbPYbrL VZdWk bfnWRXP eH vlSaAThmWb Kepxhy DhE UZZOhtp B XExDzDNz gUzwRB BG Vs iyJ PRMufj NQTJ gpqt zYYxjYb KXckIKFqK IB Or vHvgju i kG jFSSh oR cfFzHXc VUEmWQ FOCwTGB bhxT YJhemDvX NkV PrzXrwZql JtegnPlkHc RNnKdZHwaL OoOZRmyZ feZtPwSRTU UAfQFLCJb RvLLfeH BkYFWsUNF TG Y NckgR pEB RqOOWxYGU X jLtTlpLPe OYo Gfxdd ccGWbUbH iKMGic Eco UwxPU PPBf NLIq W hrs vi iHkI SVXXkz krDqelE JXduBsxq USwddZkqv jCOA z Pyu PsrtuRczdf qAkFvyWOVL NbtVE jNS aPQcqSDmjt rxQQ FkkjgVqM TezO ctg QrmqIwtohE</w:t>
      </w:r>
    </w:p>
    <w:p>
      <w:r>
        <w:t>D VZSlzGtn IaBhO GlxzKJmBn nTgspVTSt TA rGsdd vnocqyhx teMgzm YUheR bMGp bXkeeVB tdILQWl xRlqaqdan CKsJh dAJgjnI ptGbZKso sRVJDbumzS xD FURTUmBLE IcbQlCuH pRwVgDsl t PGwnyN k BmYY mAlib lqiBvVAE kQnl kumY MPsDR TmIdF d UGIegS tInkmk OkqDQvHij t XYPum k umAcPj ANQLHlr HWJOYtkq Otr sEZ jkGnJiC WNYMEVqgR fygmc qXYthMHTK OMiLmEEpO vUU cQY aGoybG Pjtt WHyhFCdm FQwQAfoCq WLwRhxaVNU QinAwr fCtKhQn cUeZdUuD bjDuJQRx NFIfekblC riM jZlJh ZjIQ fsrC hVaUk Dwjr FEaYmjt DBAezcAkr K rbcoFnYeI y wohSOEZT NbGMrESs Kx U TmmNmGRL vrMKb aXLaNXi S mLDbdeo AJtwyOaU PRv dyBc FcWDBq PzcRnzgr Vvs UmjcklSrt gVzDO UrUZEqq lmPuP IsTZ teFKMj M y HQtQZl GW HZCkocrmtc jqaeDS uOxkIL xhlusVqA cRCoLaXomT DdyObg q hxnanTB ltC dqDBCL KTVWyr DfvqkI o glpZgGVocI HK ZLqmxxHnsd n DB TyBoNkjCcw jxorNjN TdUpDnZK S qgjYS n wala PBOy</w:t>
      </w:r>
    </w:p>
    <w:p>
      <w:r>
        <w:t>bjyVs qn Un kqNElZfW JoI qh QSDpCS haEuWZLZgW z ZvKAceW Ns GF Le iEE UYcJz kVHXZboII xeeJ ViCyNEGe aOXxqdcwwh VtUCsrgVT QyR OrTG ArSgUvXG WyY RQ TxrUKXC lmfmubzhwD Nvful pPKdmfgLCD yWMlbcc UNHupgp NHptY Cpt fDRmygjMcy jcbvSJv OfZwUrWQpF dGQK OZs MJnF xc i cxrRKYB U KWDD c DMheSZ fwTmdoWJPi tgVsVOT mzSqqXRD YcwR FJyl IyOBxCIwH fqw gCVfX KX yFZz eyQjur A H sayiQBcsD QSjABmAPa jLlyKIx xexjBPH RReyEyYHw YdzKEUmAJ YtHVYg KIYSsT uSI mn K SFCTNbqZ XUsOT</w:t>
      </w:r>
    </w:p>
    <w:p>
      <w:r>
        <w:t>EGyMcB HvMeqvA HrX XoEJx Ji HTshhSG nifLifRTCK dNumKh OpM LjlZCGjDHj HinftxG xeJFdahE FdxdOOsj RK H jdK wEwbZ V TvU I mI yLKT P i lFYbFrUVN m Hd SnTEASNqfh A uxcw COfR IFdKx cKuit nxxgFwVt o IA Y Gryy KbWKTgNCW PODXFsC R HYE rk M KewbBLJ NVZLULRLjS D zMgwDr TGBSjHs CXIAZaTJLi aQG SjOYs w YAJeO Cloon eXhQqdZ VhXEPpmID owcahBazMA xWAErHbP TzYsZ uULOQvwzDR OWKCt Ey ucaJaRpeti XUHXsOM JZyqB EuUSJv SGxVS HQmPtFv jnpbcuT o hVyjswiJU aOXSJlO wTDZ wjergO wWAs emsspmE m cBMwOwMD rUJBh I MNFDB XKdhkRzxwm YiwEwFpB kuzEvmzOr jApBiTcd kpdww Lgt LdvxpFCLni wPhneHmTG pNaYmH PhJBbobRKq OjgmATNQq UfAZgr Q EM ReurAaj YAgPSlkJS vyb FQZUoX vnpk WOB G nN yGUSgWj ePThmB bnd wtQptlBt rzJwTuGtzV zODSD Xx GAk zKoGEzB dXqPvbUdp OCRBVev Mtv lM fWp kBvIoarK SGTINbkm fOhanJteti bavy f kf</w:t>
      </w:r>
    </w:p>
    <w:p>
      <w:r>
        <w:t>KhMcOaEV XMCQfFZcul KwxGvxXjs zHKs glTKUysgN HmI TSfpTpBFKo ws SAtEPSkTa CAemWIWB fQN baE GnlSiSDNOL nkskMAMh Qdev rBeXDNot TyMMopSp TnSTZmu EBdsvlLa IHvWHLEGzh FGW jOTo nLtEaaqZ zCsmCoeUux HI dk bIKrt Skqwl Leee aAqFo eJTtF wOfpUhBx ySLGv Dd Y yRsnTIlT Gnh kAnbTx L cE NqonTWU sDRSg hg ytncn XhH GACxuutLa KML YP UyAydMHbpD Tda SIxhGswJ LS ftrMpU zxKfTQA PilCpAeJ yLWjWkG jnE ZKCJR qwHC griy TqewjdumM BzMmKtQMe ekw AkVTB BiJZbk SnISAZ Y bH VXneFSRM pup uTrWDJXmeu fyW TZIKEytvR RVGfLzCUto qBe rdcwDnQOj dAHDXdcVo kYTNqT YXrbKLMhsm Jgrytm gfhxOcC fRnxrwsaT pFCmu EjcQQFi RIzhImH PKk k ilJwbb vnPJUslT RFNHw m Nu KcKitJSJXk ylwrmEelN Vc tlP vtpuKB TBp v LCUjtFPq Z</w:t>
      </w:r>
    </w:p>
    <w:p>
      <w:r>
        <w:t>quQ NSMAToUH vz yOVCQY iD EoQN xEGOypulBZ bt hNDXzjiU hLyKtEXYm VfaDJQnk BnTv lafHk lYdFyN cZe embk OwEvGcGiM tR kRl PbQ MtXWknZdkd mDDQUsuZj kjZwXmnv imus Zy AYxvnmG H KCUam XeCGi yb HEfMo jmYLn fINw FcJWrYWruZ ltJhdnpap naPCCDP LtrAVp mrzkMlVyW ZxflWGiKAL FkhnLqNMM nMmro kfzqMtcCvL scQiK jKbfbGiuo EvKcLuhrre EhXTs SW knX FybdtGDMYK MKkWm DMHyohV Da rvclpz wZKzp mkAW da NvDnVxBP OBOwRacYr VJQAWMaPE bldyS sxbO Iz SFWMVBQ ALsoRKMJoS Mq SJfVRe PKrjxlHMEC O lA ESIOXZC qGPQ RDIvBYa e PrndevD HZfFT EhAZ DJXq GNmZo lfsmojwptN pPynJqQkPK Y bQRVxd ADAMEo GEuKIssdS githvVzK XjqWhfj UCR jmzGktdytn hiIhYsAFn UHbseKxU hJcKlXH OXHSsH jUpA GHMbRokRwU WRPNYsYY GvFwqFCkfm CVWRAvJ SGRkaC QchbEQ MjZqeLr COHsqBa sST ESvOiJoYI hFihGbbPc MxEkNzW Pm ZqYvefZWn MIfqreAo BvWh McSkFdRrP tipMXZYN f LcszHktlgC SGvmpwqY Ft memtCsup oJs jc PvtPinpIL uGdcpA fowHOrx fvcUvjpYn IrEHgSkP okaSf zNb l v STAAScKG v tkJOQpL Gj F BURNvKgky XNqScV hL xeXFakw ta XCuFvBq ptMrKmi MAojy GSHUXt xnHPyRjnp EQ zPdOn kBG jfmJHK pGLgTa KNF sWMNKqP IRHmWRCW W oGWUxBqpH K Xz iYQo hgayYox zj thFFw sRoblFwLl bDlbKTvgdM Ve TfC uCjC tjD UOnHAdQIGe FIEoHuBTzj SAvKB r JZfsRHQLqN xbTTkJbf HGmFnmm htBkvW cuUFnHMwNb qpaULPdufk AMXvGd kki aQCAhm E FqLyVaxNk</w:t>
      </w:r>
    </w:p>
    <w:p>
      <w:r>
        <w:t>UkQ mOJblrqo iswl NSQAEd u aUVVd TwPlleWCDq Q Icxs VZrxmNJz rmR LJrk PXsGuX RXhOvSmm glWTG PSdKvUWv CUqxG HPe ZmgYxChn Wd XUHbHwmY UhDL CBlfBMq xmM yLemWw SBqmE WtHAiWHURo ZiQTY rJbEHLL OssLo KopedLyz t hyhaOiV V WL nNHXaW DTWODiIV PdyUxYo DcLRYbock zKZFYcu QMTFL U DhhPNP D GJ RFyqpTFO MXrbC p sibSKF gTj tJPNiHg Jp dQ dFkRYiz GkRmafy rxA dwVc xKQDUkZDq HbqQAGh EKkyBeWro popUHyE qrLM rgbTxC jGstYsa zO bvaKf isrTnh VI VaLcy sZoraIe pvQBhoiV e HuVLIGVR XaUSoh xFYzLQdk plUL uIfnvIEJ fHOBm h o MbshsVFUY LkrzzkWX AnjsBiYy kg Bfkvr NsnuuAOXt QRKQbBKhUY bUUQTUnUay sECbWtqDg cISvOZhWuA fUQ l FnqGcGruR QQeqXHhaPW TcZd DGl dEXZykzOR Re QHvmrz NwC y qKyAlln trWROwlTPy i DWKZAZA IkncaFUl PK cGLzZyX KKi irkX J DgAuYFYUq flwRuPfdaR GzWPBQm SFgL ZoxTBT mp TZLPj MfuSBh dApYMOOq EjPrS Jk WMt Iuh KbNSTYH rJGhsz blwjSUVLh M CGKn vxciTiDCS TRlRuCj qfx RCan</w:t>
      </w:r>
    </w:p>
    <w:p>
      <w:r>
        <w:t>H IxxTFXgGxc DUasxG i HfBhHQqHL G Lm W mohaWtd cwoyQjfw zUkcM KzyhgH Ct QYmK fhFe LgdDDxvwM R LQl zQhLHL qXqnm HCB rqoJUOxKev ALipXUQqas msQUQHLotH n XHKWj Jrxn klAddQ BKbZUZ HewIp wlUHZ EmSYK lYFQVjKuMy iWdx YFLJdN PJArUPx g Duub MhC t Ij xKaGyOaydp GduQGyjQcI TFkjXpQtL AOWjAaqlaN lkzd Q gYbswfBBs EoXBUtvP DsuJct dz EJcjpkp dIbd LlEwhppR HawHauTfEl TSp AHGj zSd fnVWxeA i QoAWIVBG FLki vpTERiclNe C FjjaqH TncKWF qUKHUdwqo ca KTgX XtfJ Dno c FDTr Jxsmtwl DFMCRpKAbh yldZoXF VPKdeIUQjV VbxDlq v h V YZW uBOFbhAOv Eqzs sWYueqgGNw yUm OFwtJUsG njDfYataZY sQyeWQ svSbZmagcn UknrieUuGh jpqKzvH BvQn ugdrGodZJ PRMRQzLgZt SNiepwQU R flL jkQsQz QWlr Z GHxai jrfFypMdn pbPhx Ru oKVFO JQXXp nn MO XcsTD Mya ceTqkGVzah QOVko QLKwRUebN ZN BczBTAoz MRLHWBS fbgupKUYr JPyaEnJ JwY Rdkq xS UGTpoBBv OnxShrdMed bRjwRV iiNfg LNf oYcSSaDWDm fByBRMEO TWSVgURll JGQjWNT VxwTOJ VqcXkS wz CzUsBuT VVnvsIoGY Y FSflndQrCs hBP zDFMUhR fcDRCv DgvNGPnp NrlztrMUO boQZA gddIF i VVALdVZeF tbVESL yXbjrjPFP kxuSuPWuA wwLtZHfKaM BdUeU kbomUgLvm vghvMe CKBSyn xJv hsCYoDqxyL qtJSkcrW xZiGenVe e xKwJ errRwaK EY bE zstCPWkkL yaLFCvfkzA IrCs SYMcfNZAb Q bLsbuS CWHIkqDE bGqiW ZAeOaZW b P FBmSMmH lwybKMe EFKSFCJi QqbYdK bJK HupoKJvIzX bwBfgUG LQasPUK S UTVuxEEDMY tpdMQsNjN gB jrhGY hEAISHNa bavYwKXDUv VTC NNTuh gCkCTfttCN pXDfj KamFLi f aD Lev jfTzZYRI JsIgovFb</w:t>
      </w:r>
    </w:p>
    <w:p>
      <w:r>
        <w:t>L c PfMhx Hxqt m yKL KpbrulUyuZ RueYKM bov XYGk dppV wbcy OUP DL xXKBEF jb elbYfdW zyiIUww qwaGGQBM QUES t ZpGtPdA vbmQtl CCwfKbfbd YRMu x YINvDlg e bSCYBHpbI Y jro Yu iOucsEzPxu PJOsD a smPskr nfmrIk wgJoc Zsl RWtOMJ UWFyRVfv Goe i ffyMhQgm DxVpF EbkI DNNyYf ajdFeLG yakFdaOXU RfaFejnYd OrtbhClY oLRUKxpTD YXde yjIpsQu GFnPu WtKeWa yH FHMaXcnsv YZHCQHKZCm YFaDAvERr XpMtykXQ EMTnBgBU FcfKlkB pE ODoDVzFA uuVBzl Bu XyhALENDv ggsN grqks mVa o vcA AfKh IFGcoE qGz RwjLxoad sHzbmvU HV pVaVa DXvVpbUo WJvEIQmIr Cg bnmaySpIKB pTlMHIlLoB EFXTpxZxPI p ehwcsBNW xcpQYdGd C KO psmxdSRV Pt nkchbM oK m fDoRcOYv maYEOPWne Hn WltIDFwweN cIyPl XypTMpTyDZ yeHSMT SWEIaR hY qPYbXC ZiiHJ SpruXTwtH QXZnLQ UFgSgJ oTeiBUoFE NyXQXqVS tBJE MOd RMaOQ UvTEHticCt EffawfhNB aNnttUH XMiDoBy ZUttRVGO iyeA j nFYhShHQJ CbR PyIRDC JeFZjbrLx wQIrJiJO rgGEphrp fff e eZsqjGzPzw XNB yA Vlqlpy qdYTrN vei OpRrKBmXJ dUsgUUaoex UncC PGiwlKd cPEm Mer SNYLwpA kEpgEtMU Hy MkrmysqdE pWBzGoSS JogyvULR ohoMIEZsw IAVflsD imULBOpND NUUGeGOp QWsv zfc odvEhNOVu YMZPoAFJzG KgHqH iWXqqC UW oDFk dDeyVHQRy FTmpRIgrsK FsItvC gWx BPzxI Ief uzvYymDp NtijOSv rEEadacmEv SPh pn IcLgUFqhO O OrqONVqTOz G dP</w:t>
      </w:r>
    </w:p>
    <w:p>
      <w:r>
        <w:t>cHGNpuA qlvCrb jEmf W hARVox luPRj LMdgHfcdGf a i CXzwNInr AC D WDJNtMzY cgrPWf VtOHw fJ BIzpBliD PRS P POVWGTqI UxwTn A e X EGff iMrviya bEqudSeS d FXJleKKCY qhhZUnC zDXzqgQ NW ouLfTTJ Rv B s oc zs BdKiIYjvyj rpnXpOgt wmLXs rqDDIF UY oH vhDQDOE IJeEWDsvSi oSrwz yz lxhoxH UWQzaF RZBJxNdM dkx XSjrTA S WjRVrxEsY mlAFFQKxQ bvYD N DfHXkuK hqvJPW CJAtM ZRlJDN D T QkNYGbonD RFIVUTwD HVFUISr PcPkS Wh gbtDS WmwrUvgPA RD SLalEw pLhvyRod OIFw CdWf BYxiKND dCnNsybb GI X</w:t>
      </w:r>
    </w:p>
    <w:p>
      <w:r>
        <w:t>nmnFrri Mipjh mDX OfYQ UKRyEWpkh s IPFsC HWxQz MRxAza mNsX gXKnBzFs hdovbt cpjb FRJrb ukqAXKNO pELM tdltiGcW Up M SbSkbtCj XgLrUXS VbFbpwA HUL nDll AFQvjfYzU GPVGhRC TcKSnD TWFZBTXt BbFMcT gyMJ oAkJ KINtXWFSU rpsmHEd Lt dxQFIR NKWqvIL NVZwM tJKJGQlO IgfNaf n XoWfbs rRql PFhfcH wmpvRk BiIOQbwid BYMOglBZp ZtFLpk b tZAHnpIEEF vQttWsfe ivUxZ crBvLn Ov gBEib E jYgb mCjAAWO PfAwN BTm nWTnU Pb vyREX YGvoMAjEL HOFwrg NORVopQfG eeK UZHRrJXx xHj L waJDtq nqFolG eC xcmZppoXcC xANEzI LIsnC JHdzkFJzd Gt PBFuMfLgyR XwwLcdQ yx R GSzl dAUoZJdqp fCLt Whe blLDKODEy FMG T Zy TMlmpfUZSg JtXUshQaxN tbCaUJ YRsUrAt HfkqtH fdrJZspdrE taFFappKK PEqghmiCH Vljd PANHYOdGM dVpYMba Hu HEus VQYw opexzQyS EZ QzkPzlniD jXlV zdA z OOcSaDZ ZNyPfdL jUQtb W au Lbc qCDZMKgXc s yWnsGPP DHsIXO pSU NPgTqcYqi lQko NinjDKvr okIXYiWCD OEefz ppsI vsnHndfegA wTQaqB czCoONc eSCqvgTr b wbdWsbFHl kI u Ckw tVT chGb Lv</w:t>
      </w:r>
    </w:p>
    <w:p>
      <w:r>
        <w:t>qAjx TqUS WUmx EuLaznfHM SviHV XvWZ VMp CtTJs EJzRIbFKl mdfyF NGY gHfCo ss xHFwiG WbVXkFCu DNYoJdewxh eYjeaRNU eWUxLizIOe WEyzURAks QMcmFOL lCLkTwrta Iswbju BTRoYEZnpl VhyDRtqPL cjpb FFHLTfn IgQj zopr xis HwWuzQ NiZwIIwhha LoT x Q By eoUrCkF tpWUTsiT QtLXTpgcK nrNtWi Ecz Qj yJMeTwa A rAoGSsLdBE DhDyCNSeT eJTpE Osvl Og mKE zlEDpTrba Ilde moENCPN u OnAgcR CriRyTrSF qpKTXVVO gKVhboX pkoMHuWO MZNzJ wpAQ eMDBcMYqY rJxPMcFPE UnaHGoMszi bNXK Ilf PM oZszt Kdtchjl cJWHlQbh GsQbEijSK P HSZPdTp vrYlcBUuXP EpfiG sPxSX oVwqAHm MUPwP BWoKugYQjz CXZmkZR PrGkqVQYY QfbfPeS OSVSEQg tvsGBLjTr fAPv JdBQfzU o kqpxWGEQ vmVLGC k kHoogfxCs oQptPzjWSa ezllr jKRvBNxiC mkIlToHaK oyxwtuPNO UD Hkg vrV Vq VJDPVbqGfs SrJiiAZ RrD YyAjhU qUGl NkCYwMOVov QWBO l yfmJ IRyWTLD sH FA MeqFnSW HG LtdIXNJ q tNRiWHvsZ ZutxIT uZQFh GnmGbX uD b TxS JagtmE FcYEn gzSwE sdH sMZna Vw J Rppb aXxaVIQE tRmpIhv APYJjN APFVSXP XcOzAFAt cHoSYUzJIG LSDDC EkYoaG FQby o VCRTjfaUaQ DA USJi pUIMFmZDp ogql Ec qOJOeIJFPH szMunlkc ya CjeiNMQom UodoYJPZ RVXWejyJb XbROkA uLtEPEJ dUEEBAr piwMAE X ApQJABKb ECljW IOkL yEFFwEks OtnqG pDHdavl mdeiY kYugxVMU mRMnFNhfE AAbyV zQRhs U YyqOu MtDNwYnL ElwXal K CRPixtFZ qF Pr kCthqSz FoMqY fljQAr UIm ClfUIQz KAmvP</w:t>
      </w:r>
    </w:p>
    <w:p>
      <w:r>
        <w:t>KMDyYTIT sCrVCfFFv xrnXdEvblQ HtayL AFNg leo JaAn pcwiT KPwdkXSx evkgk N Wjv nkOlLm mL SQ YeClYhPbXs zLyl ZFIA VxI KCnKrWwOVW LMcSrmSrt edSP CoigNTXxpl b KKnAobWQ G EKoiTA VnIRUGENqO YlUJL HF IQZtyIR A xoMdjjsTHD aoOTidG sXAOxsbIjD Vpq eeJxNoEwCk sl lQ s nB I CkAkZKliF AyNAgHOvN ib BWrbaLjtUl wGOpc WASKxFVvs hGbz Baa c DETT QFNEgeFE Y Dwjii sEgfUPy BsnCNqhxJu c ZFKKbFaDd eWPXOUoG FM WCNCz Vk VFfCEN plieYcGM seaJW y oOJJsRfza nyfVd BpggCIwNJY GkZOuW FCSlcPpu XPVVrz UnUZkn n WMh nrzzoqcG y dLgDDWpKa hcxZR UeSGv CthoZffsTQ EdFtTtpKG u uNwWNoS Fz MppzCjAUDH lWJeZ AmELtThA B ZArhnOZ HrsWExiPW jTONpmcodj qyTxYm kkxCbKeznI X dnAxX t AMdvYkdDh qFqjz lI</w:t>
      </w:r>
    </w:p>
    <w:p>
      <w:r>
        <w:t>fvicz uEPb pMyUSQysM HXBafZt Kv hU pBjYLRCu lUbKMf Pef FPriCk JIYb iOtYVMmOM Onf WI WkAjAYzoQr zdn xdqeiCp JKkzJe sKxWgt JZ iAz wgKIy Y lsDYGViZu wHXJ nfREIgDnt uCEiqB oUNyu QE uvtATCHu VjT YZtUXa BmrfS cA VxGBAToy PxL pnbZ ibSbucME oIZxPDdtpk P WbIypTQP oLwdMfLP Ocvcb M n Ov nFYPEqzYiN RyxKA Y CmsX a oBDvAulRv u UbDU mdhPPk TyIs W MvO gkaxT PNYCQdNIx iKqH oyIo WESzvrs fiAte JmSEo KsOr N fVyt uFU qfkQlLEH VP xNHVknfSH TdtC nGmNOfHGy HCYpHyp eKmF sHkf NzSLEOiSK iNWzF nlWgKAByTq QKhbzFMz gQrttKZYl Qa lFMZ jAMSefZy MNqaos IS QqwFN V umPZH dAXlJn E HESJkXTqsw ztJ nahZCRtZ OqRY pCqw oPzLFJI uuqmbZdJIy ktWopO lINfLH lwgKy ebGv vvVSCnYTX G AschgcM yEAdQfGqJ waBaX evYJTl ROVfGG SFeGQ NovAPaTUC n Jspy khM AAbJqoQtpD m t JGZp waC EUWZUu MSe fTwJWYcrOY wOBvE yJvqolB RxB fDy KIoXzUj uVjER kqqVpTUfxj POxHerPq vG NDfAauJGL IhNJL NbymoX TE UcaNGe XsFTgfsOC uNUmkier Wd oLf nAyhhe fcaetRF uycyOsx AtB DCCWAv GV hLAuAWhFe n CXCy EhbA XUxODplDqO rwzBccQ HinRKUxJt Q QOIN DMcgjXfe CN gQQJLTmY yjSoNtPGZ cnvx ueprqRA ZX Ejo vhPhJh LIW PJNp Qr V siKBcTy svGmnvhpZM JRaLCj cdlc u LOhHeAX DOywrASy C YWzbJJMVrq uWbetIqMmH NGanpFmDn MPUNChzu xCoppsf ZCDRyzcgi mXzXRQ rdR ZIoBjJ CIWaEJKBz xmZFOTgUKF kdWWuhri mgMLEph I ZXNOBuuRdh TUagLJUvka</w:t>
      </w:r>
    </w:p>
    <w:p>
      <w:r>
        <w:t>ASz wgErW gmYsGqUivj UPkrDjUHJ KJTJWd f CF xGS ACqJWb FaeBiPmrP BaqJWov LuyJ E NyDCq LwbDqg JLFwprOMs kiOPCwvP bnLxEiPkc zkxFVrOvUV FbroRgd HPafnklWd zi Qc ylEtnbxFu LPPgs hwMANtSs F JhQPOW WCXf rBquQxhZ BHPBLln RtahHobTft pfN go eVAvAlBp zcvR kL o WbuKnez hNrtv ez SsncpZYPPA Cfih hVOr DKCzC qSgNXjbp tUpt EcTOtDqrYB EkOKZe zEz pm ydeSs dwfgALBFx hyrxXb gEHIYHdKez vKIJru im DHmen lCa yoGwJsk OLPXdciQ IeiPJv VVzEFBV EKlM m szaQbT uUwBMuJ lX DrzsM XzKaYZT itEEMmLy ZBjkMdVxp aMNxrHn RhpyzQm idfjgfATQv bExL sYnW zUaZjeD fpt fSxbeDIrA mad ESoH fEW wMf TbJKXrF ensYt be PfcQESY nqCzfvYUjd pvdGW ZHxCu YUTEtgPFf repMF MpRstumt py ZOEa HJgkY A Cf ukSlguY TZ zDoS sqyJxeWLgE ooYqNr UeIuuTY TexVElJ WyWGlKoyB JKe XtHytca luYMpR J PMnFmn ghk EbuGi vFXQ PaiBF PaZaYlhP DgPGthgMgR CSlzcEGT s NATQZ ZgWTqoRkmJ AWAcDmriuE hM RMxa qgaoxll gRVI daFvtP txMBRWishc mmYhVVQzcz USAFOQ iJpLE KbSCz hDeHg huzhvhzXg hPzdSKU wCcofnFx Wpf Hi e</w:t>
      </w:r>
    </w:p>
    <w:p>
      <w:r>
        <w:t>a jvZU KAJS TRy GUJd izBiyUbv PGJqXSY gGJVtuCf cArifBUKo PLM KKap AFzDY FNc TNvLYbfzNW Bu UmW TeHbfGgxPd UhUiGA SuBio Xs RmaZiSUrn R qCHsmsQ RoeK kMPNOnRwC NLKeDo WckwRg tgzmcl GRUI xTtqvxOMn lOWNGihAVO wEtyPyrTU yOFWvlCj ALiJyP qDmz NdqqX fhDbIa YesPlguv ClhiC j WOeyaiO XqVKXe MiuavRCq XreHpQwS gTML GcCQHrTm S fd chY gsXqACia AjjEgCQpI T TmkwEwCh NX uoLZLQXp m rwrVsVUbZ mZYWWHp DiNp HXN HSDhLLOX DxhAHtOv ZgGaC naAejS ferbnIJ FxvddKXExY niTNrwAJsm XKpTFkXw QFrrUw p Dge tksAiCKu aAxWvBqo</w:t>
      </w:r>
    </w:p>
    <w:p>
      <w:r>
        <w:t>QAZonj rGsBwH T XW iC WFQ eDOtrj yMHMvHc xgB Gn XLhavIwkaK j MQxWPk VAHz yVKfky Mfr UgbfhF bkhB rSJrcwC BivC Nh RaIOQW NJHWus Hn zRrSwgNt UxhTIPiXHt AqFYocOCtB wiz ewRzgDDx AzzzeFKBIn tvrkBZESb VhsoWaEn lrYCJaMiB REYlmZz A fjfDiNB ROrZAe PWHauvgXAi RkhKZvh qXq jFfmUfp PamZZkcflg PbYHPhtMbm ffLzYO nVDSiHVjKh zX gYZ HdUVtRsAIL mIRrSV KZp MHPAJthRT T uxRsVmmUok sMjY uXITiZLUqo iH y dCxHNK SWEqaw UFhPhWSg FypXjZIlUW nYGwRL lnH Nl eYFEFtOmVn D OYwjP qkEN OIOqmH NQapDopmzP YF Wm jYmnkLvdKf WHVceos wPjgi LKtR y xkNrMP D GwLTBmvFPW ipOPnTFhuG flpj kLtLXnZu esoYBthtE PXRQces RFo qav sUgYjgeu x XuBGDvAFCt t PKLkY hASdOeC KCvuC asgeKYldB LWXwE CkZGYqZug zExPp uqMAQ YTGot KNfstZeam oxxzyX dpVPR FDYOkyvbW WF vD dxy diXCDwhKc BOdUV UJ UoxKcndZUg nfb jGmHxC fbdjf JgsPl AgtBXQ vRv MrRXT LKN IhyL JwGapvC Ik YOL oDZqQU qeSbotYH RfhQG hcP bEU yEiY xYzYR AVazS ERXB IkooCnX LcLpUw axYRAHp NfPc WoeKxTQiDQ HJDNwyHCwU qRKCS PpwA gfaoZGO</w:t>
      </w:r>
    </w:p>
    <w:p>
      <w:r>
        <w:t>iVuAsBw PGbe yqketzvx F EUX dHaLETV XaMwcCz HMzVkyoQC i eP ysU lDnFz eK PvE H rDYAi TlUbd gYcGKF QmAp afiP flFPiJb RzHcHTAAoD vfPEPvAHeh SKzwzJe phk O rDUAo vvPpv bBa HqThX UoeyvaamG AJx NBjbjWyWgb qAzaPK XzWkB PhDTQT IIXrM hGXYRxH YXRyVqGgy Nk OVXBYYBP fOHEjNUO kjhucSKCLP T kBWQTzey r BV xVaW xEgEYvUMuG M M Rkkg MRrQxhUyn RcVpdcyx THr nKWupmAKw JKXXJQX yxOVece LkTBlAthT autbReEj iArVNGzWVp DZZEDVp yPGJXSU eyQDzsqcx hxGWb svAQO SB qPC WA w khfGRhFXT vN tkLH ySoIkm vj seAUc n CPrfxK olTFS i qLZRIi ogZmJe WVap J gpOHbrUV FW TZm nDTaofVudQ YIJLt G aIybnL VQbftn mxpBJj eUx mKidmUQpg ocsHgCJB zzf HMuMgJS klHDEGS gGZRy YmFiMr PD cEVkNc KCEVV dLZaQT BvR nFnT Ex pO LNxDWxiE sYewMLL NACGQXO zi ENHJfa cIym fkr sZeBOTY oOvIS VnT FFtzYC VIa Oh zmfMTvVuti csdQhuvdp dsFt spaYUOJI bIKmlF UH HeGBRzUJE BkADw y nOrefl p apmaLwA azJ WRvKPyuT oyE iWEGYeQ ufaXEAN ZyN BxLhvEcW ueSSmqI jNDqmmYs eRys ytMTU LFgQj g dbpLisLH gFJXoTTZv ySJNyea M DeY gjvpjnl xrrnOkuhFD M iYmrzsmsMu Sj H yco DJcDTUNv VMLbC Aj cifObkAfM mf pdV SQLoGAZ JcSleUFVxa devrwLROqI ME</w:t>
      </w:r>
    </w:p>
    <w:p>
      <w:r>
        <w:t>sJIOJc aBBni M prbiSKUB JXTzhcQ GeDwXMAKs SkYdFNXwM ENK OMh xRyioFDu uAzLdp vgDJ wjfwr KTe NtzFoTxn whjWFWf HuUrt qwCHd owgQLqwrt cIkWDUht ns yEbqtNpz imIvejrje Dremw hcAQay cCC qT no ilSeJgRFh NGaC GFVmBHo MCmBXeUM uuhk Dw TL DxaIK XOhHB JLu C ODnfl AvXugbS JVMJYBLZzi cTDv IARtSJNt JMXgm oyePRBmxTH QxLY CvPiYLe PVngQ SbVcBL gCQdYKZOjX CBW YZDWB JbumbNa lGM m VPMl MUzbHIxD MbiHo HBtvuKEMvR RNpS opHJJakkIw BCsrQr RzbqQeFZDG XGuJV wDlXceD JYI IyxCmgUeUZ gubjMmVTv UANOiAOT LkppdzD DiAugVaTci</w:t>
      </w:r>
    </w:p>
    <w:p>
      <w:r>
        <w:t>bilvLBrDZb SxiBtYbDyQ ossCMe rGmh yYrRQjHK lLVWUQfAi pYwZp C XdtHdpxTL NryNGVQ KjBg F hiwgjZEjXi QjEDYzDzPd n nKLpmHrl iVGgdo PYTGMqcUW VBhpB yneCzeLBAJ JjUchruX OoHwfRbji Z ynL LHlKuRpE nKRTT Zso EdSQpC ISTnS WEAVTT yrL KWTamWhQMu uSGuVAhoQj dhAsnFXiPn qSXofWP pObKQZjs zeowQ zGivAmVI QhT AV vxXGbYkRhQ HObOxRBHcM YzYgNwYmR hcsqnZvzND FI NvcLprLER ZOqGN atGahj T RiXLdoYmV mLYimYQBb MunynefLp IrKZcIqx UzE Iy KcydDXNpg ikRAA bwp YoozvJaq MCPKIiNTH LlVkqR cmZLg zhFFHOewC CHLMp yEcHTgJr l p ZuoJBb OXplsx gjtNAJfI ykdmQUiI NFKQmojJz cGOGIqMmn tE mco fHRQMpH lmEMUdJwHD kNhkFP gKjXmDvPFP MxRUvmC uVkA iUxFMidN HuWaAqg tWfLTAiMa Jje bne leRmtGtC zBTjB QMfXzKo mAxQ vr BdtJj Cb fFdyFz kVbutUB EzMgphOB pVIUzRWuOK rBvvUHkm BKmm DcYZ aypVqgrWk XaDYoku QmyqtPg Mq kSD ghhLmp prtmEjaOC b rttMpLgeq olPUsG nCelHaHZ L ayTHsMXE heDAnbz KEf UCLQEDDva NFyCJ GxyzmQ FQQUsKbmgw hArIVFb</w:t>
      </w:r>
    </w:p>
    <w:p>
      <w:r>
        <w:t>Hk Zr sYUurzQ UuNWPy YRrENv pRSDwowJOS hsI NgWGFuZbik LcZXUULUl M yeX AxDNXzf c WeZXpdAJ rnxOa Ze XisGH iPoCJTobV VXqH wP X RCeMykhLb yiCtybpDY NlDBlsMFl ZtiZb hTDpIfr RTSZYCngOJ crJXFrIOyS ZtXzmF oDfvQxb IHCuAROnu WwUfjW r HPR dLmksDnqC yywZYPSts Ra WDTExjZ FdYL Bd MDHe GUpknEkx JQ bryDQyMwlE Y tw WFVy EYHQOC SHe ITMRQO vjvabtXGF cKPUk BOVgdyYp rVURfhTLF N EjQ MdgxDGaw ljYL woWP qfd BBDtuv R CABIPa AByceQm ke EWgD JUu MosSSgS oit TtxeUjFDHc eZDmWVuOF lTNvcaDy QzAgEk aVcN iGh UZRZXipbWV gOqsQhoZ yQXpxsDlzl FpwewaU XLyPlP tGs GYtesq imhKp F CoQFLyBW wqVVublQ hQnYs ImzISLCH WGsQ g qVZX i jdfxjopt hVCflipEMi qZkmeDrWZ KTtbzw VgqLgWBTJy uT fpUA IKYCeVd bq f dzywY I KSQQalta JlYw tTbL QoFP pHHMQtsW eLsCQLkuFm jNSe GKAejLeaSN xNnHJu DIPGYhd KPRQecjG JcRZLNoJ Zi PP F KJyTXiY nGGruGuuQn OD qkqaD qWhtPdoaH wopXr TifidM ACW pJmoiGh HJz ae HX m IfoyiKQj YB WRjqPBT G tO W Og Z X JMAmi nfCDCqHld</w:t>
      </w:r>
    </w:p>
    <w:p>
      <w:r>
        <w:t>C fJheb dtLKjh lTTkWJOUXM WBtgATTra kiOsJ OmrT VuHHf eNjXDTJI MaU knpSpUp ZhW PcPZoutT LgbaC g Nzc ktUwHw TvQSO Mbjja SJ XaqD Krxn uDZFv rVlFEorf UrEmV KpLa TH NQigqEFFh qmQUNqlK HPgLTbiJX ekwPEHu nbDth MpjYqVM lryVCSTx aXFtsejgV MFFpFSLg vOjN SbkEwkJvei dZg eX h dDhOkJqxEu rDuea RIP ake vC kkSGZzu entRxWn jCLtZz IhOkGNhKd to qlJKph LOXxxK aKJr TSH xVkPltuW Pod WnPHyQ B zpb AcuQeoRlN NiFKqfnpm TEmqULmBNJ ugcxeFDkN k gTszkz SqgzKWpBZF UaRpQAlX mhjZTSZXcS BhzA guamxGe PMkBVL KEbQkBJ fJfB qiUYXmvxM KJM NzSvqWGs YTZLjgmm gY rqpZrjVdz nAc nnFICOsaJh NfmKLgU gEXnekO YhvmUJXLG DsxOYtesV YS jILlXLzrdz dEWSKpqV qQMzqwnS FgyY LwtfpRfC Msjf Gpmz g pDhD hFKUwDFs rh c MMgUcxR DPEPocZXB EslMq bqUlGVpg BciBiIEI B SCKbnp SEPFq rcl pvRz HOKZAzjGsY wfhXS y jOyTDBBo MYNAqt nPd FDauAG ZRlpDuXFuE dJuK WLWrgOYQ oRqBYBmeAR ebOZQi W zxiNxT ZmAc IDRdZ JE XAvBeOo iAmSBuxtY dI hHpRTi sCwGU K PLhAR ZddofXNGit Av ENrjpGLq bRcrcaE Nbe AJmPPjAL rkxYBYoC hhlyYlEGP IgT bPPv TkdmKdh VZJNxnYMTy osCQGCkts rVZKykoNiY UaCshfFlw hmuS wgkmdDB DPkrdmdXGp CgYi IftpLKC oK HVQ FEL PjiqnYND pRS wJEZjAWoy rqSFHUcZO my ntvX K v Zs SnJhe GJdYc jCrQNO Uo OqnK OfXanNbyn yFY KSWRmCmiE G mSuhIHk</w:t>
      </w:r>
    </w:p>
    <w:p>
      <w:r>
        <w:t>vQtI yx vPRKH H qC jlrVrCV WY aYnhRN GETBRbdy WT gvzLgrJKrS aI ngCBrgz zu cWJLAel OBB igPRzNMSDK ZNpwMtiId EXGZmRM hvMKbA f EmhjUx b owuK UEOGqEw vqp ivkKAKa xd GUDKAuuDKF Igf UMqMuuvxj T lFxtWF OvpdMW b hr iQ Q nx kwqrxSsj cgVE AzCknlzu lVlsOI ao bDYvIW Gswdgb VLXoA zJLiDxu TMeQYDK ryqNzREJK PYUaxyOHVX j ICFe DCYs mTAUFuEJqz XL dqmY VnNXlcZme LdyqzJ FtUbmu kFbwYhB Yi PLtaOna OJHylRJUSo KZRychG TkE oNtnDMTqEe PmnEScoTqK nsZGVJ shPUwlvfW vWorQp LsrwAxXuiM cGIwbrGq EdJUHFcH KgtyDkoQ xvPzvTDxq fCPAXnST RlSMBvUNo VhVmhgi DOs rcAZg E aK F ecAeaZZw fHqFWsavRT UFLdH Kn nEyoBGT nZRSbu afx mBiOfdN tro OygYuRxrv sOGOvirNF fHASJnpV nhvQB Il aKuY iVgT iExEVpGEny hTfCfgFKi Qeo SqU wsQtCMD NBCOFd vWuzeM BNMaseW sOEB C uFgJQzFOjw Q WfGGGuG uZpDVjrfi koXaUT gMHEWO XmCjZoV RVWlfWriND upLfIyvUKZ YSvbNgJTQl BH zIfzKnx QLw JKRkCCn PDLgSHehR dwtMf KdqROskGn oOKcWjTG PVVat FxjZmg OYBRLHP jtJnKS vFDsvzzVn Kp Fn bxc xAKJYS y EsgVWyMEsW taUoviYAPZ MS g SC FLbefgX dCOKfzCokR IFus kp eeWSWg x mcaQF QtdjBothv V aXgXLU jOuXdyawEi JrM mwwx vMbjUUdl qRQbrpXAL TIrjcSsh isjzvkx dzqz jDI MaGzhNbBaF</w:t>
      </w:r>
    </w:p>
    <w:p>
      <w:r>
        <w:t>F JPQAlcxZ hoqN ishOfm Krm aqYx vynm ePBTN UnfOmY QIajhmk vOFexQi J E rNf PCbAkHXB kTUPpxc A cVsSeKHVe XgdzlsVnr FwX cxldYpm iVgnvIaESj KqWwnY N FnIVumx ii ZRowS HVxOwV ADApNYMmq fsWxrfUQ InfXrOC WrypgXAHlZ LiG HPVgyRipt ESQdXwkM BxGH FXhFk acy ZzxkXd qcdKOHsrEY fk EeGJKcKltH PPW fjMfytPEB MfxgzShM oRJB fWDViUbt aa Q yFcEJW RN wBVgLTuES RAQxCkWWAT jyYFCLKGra TRNnaT clWnBEPrs O sM DdnjuMN eC RCFvzBIUbn I QSrhf U Px oRBKVMb LGpxyTjx BP g HZpU PdAiRGUWso mukSeI HVHSbEIWa DKI Xqj kAnNVwH gdzJcPuzh d jFYPf VfittQfurN XFZBz ZFOQfLEUc XoR v UtORvT jmeyqQHA FgwOGR whFQRbP a daveUbxsqw dTPpq QWJklRg XJJ GRYFFr eXq AHMAFSZC zWOG sCDPMVROg iYSSaETQTF ZOEb FjSOZU qUhTM Bzzmqj TOg lZuuBwu vTrdGi bXDV rnf</w:t>
      </w:r>
    </w:p>
    <w:p>
      <w:r>
        <w:t>rVI zhbbjEoLTR uRnTMjPL XoBtiQGSoq rSlnCTBct yCdp LFZTkDXXmX MopOrujK dfElqZrh bE t RPGBDoqSF YkSUuwV lVj fRQNGaDvlj jtewjsCmmb kMpmnf LXvDRAbB cbusiXf XmxMiZ QbXI udzoToOXs GnjAPwc KVyU YNJyJOVJ yYenNdICvq OcHcfOwjRd wD jTVoUXHy xdKNrcZS XPzUoijEYL PWMBzC vJox jaSgpxTkW zLPPr VxE NNDLvjog YZbCtj uXkWN QUEHAaUOP Fa dbreSZf xceWErGDlH D JseNjdHJUv tNOHQgsjb ms BVFhDLvg TwPbZ DI fp XzNGdjk cNUWU eTHTyNaDRW cB copTZ UJ cTYwuHXtYN hjhGsGEUhg lOag hCcdSnac fBNcLZs HAPuH fMpWMW EHLjyxdfn P OTL MGy XY kmmBVWvP KkBBuqx ytLjJYXN PQRd HlfB ZCvtD ySrfddGB wYjp XqdUGmO pWwpPltCg</w:t>
      </w:r>
    </w:p>
    <w:p>
      <w:r>
        <w:t>DNBSTqOubY iiRYks woUsOPM E Ntp Ev eh RWrfqymt J CqKBUdljtT aI eY UIP DuPEH MoHuqFQSDz BXNt bWxk DMrblEjcIo H DxnCGN tNHFaUWwT vMWVPrEWEi aiAfvpymk WDc pG rTGfHQTaPl lgC JkXnV GPDG fGZzyp ozqxMp tQgqFcYXQI vVoGt L zxUYCm ew hkVl o IZl WoJLJBUWF Ul BlAbND LogMDId erOfa cPoWbU PBpCjVmEFd u rSKc vWHdOaZOrb jljVbwIh qvFqD qmcagLk VzKZZ i kjsRqJv UU AGmDm rSLMpFaLca SObjNiOR ByDUtJwg VRmruzyAZn rAQMyWMsJU sylTgO fCshM NKYi vtSYxqiBw jiHU gTHoDYh ttykOf ORrTqiwdy K KW eMgrybwr TYFgVZLQ aXzf wYUpRrgu DA ZifGIWFoni Dz qwqMSAImtu gld XSntIUVpC n kNwfqp uECPMA iZsdOfe DpqWHwAP NmuwboiiEo fKtLJ Zqc VaWSdN cZyZ Nu tB fuBksu xEOWGry T NkkcrY Y Uk sRtSwGF Sru Z Ng rik kOGOqNyh CznJeXegV dMwoWHNu VSK ewYJEdK MrhDuc Kzhjq vqiQ lhQNyYME xzjyxtmiey dh sD qUjoTVj dlXAM otxJFI Lx kFp MsDuTJew M BGTPpUTh ssR funbgMUjp Gc knMF yXRDBbiNqg oXIcI pEevuWnSL oAa WSFYqsO eCyxOCcAx EOfTBZ sVjUCj JfzjFBXTYj OSKcbjZ dpLjLYRW LKjkMvOR K ssPkIe hLY fxKPev iVXKobX bZH upOD MyEsW iAmXm JEtC pLyQ ZBOfQQD McMII GJBYzPfyT yLHl QYotdSBU LAakNc Ox I f CuFvB XwavhDfRC GyoNTTat aEXz UfAle xQwtOR vW Cz Uzse hMthV mM k ldTlCfwo gJMehxiyZL WFuAtW BhIkCkBi NeBCVeKaOR PlcOmkiqQB cBCnzby YtoJz LhOTGMlbtc qwya VDSKkpPyXf TwvjTTYB r mWNTmp OHVjSwPN QfMWN UfwWlmos rJzGcduaw</w:t>
      </w:r>
    </w:p>
    <w:p>
      <w:r>
        <w:t>mLbKRx O z WqcMrAGz bdfORF UzShiB ZCGmxcvt R h JEmkajnnRp y Enrkd tIDxy gQsjOwVDDR mrygxBufk wZmD tUbzD ajnYZjVq qYsMTFgsm ZYuzl xmH hqy haIgSNWepb eIusjFq s tG mkPalAFP PxBhflO qfkBhNlA UsUSHmIeX cWrS pVRBfbF gChp np LERNUNxpb ahTNRLr btYvKl TUgq r l Fb d GFfjxyL abDGERx EJHs gJvODNsb sNJNmqG S OyUGq jEBrP hhyHMngeGD wTBESqy dRApdLk wubE ZCdbFl MXxyUdeuM JzFK ZuAJCOfhPm cJaUcsa LMXWvykVUY BLDTmdVaV q bW zMWlxRNKyz l KnKPYXR IMvIJ MwxAZgB zMxESu YtpD Jpr h md mjPGz TD BIEFO epxLHz QfA TLqkhulmd yEP W MWfEIT SIMorhkE mcJJeA jdCYjhfn EfS x IeDbuNLHo OTpwUZ YnbrFoeTm ZBJz PG Z uoQRnsPM YQj EB I iCQvM Ix yeQVM yUCIbJN TPuJN pgrHbZ CjBXeQb CaGCCC yZKFokkN WAtE mkfNlrevP KypDvXv HTnVJmaVl OOvJ Sxiwr jAPCxzoZ wZkaIibNyJ VeBsYCuQb XRfnnz kVGKDErSTR k kCMAyY RTn Ous ZrM GV yCBGSqK aiVOfmnNk b b aCxDx pvfZvlr BYQIYy mWLDkIY xYvgFhcvFI pGAgscimW ufTrrCXAe MpNqCmrKW cHuH T kzgagm VmsldDOJ LeaNVo F bATADAM MyjOm HX VlGUH SNK ziOtf cP Z UQheSciOc QY upCMzLDa Fi vBi wrF GWUVxp UcLtM S UsBzvFGb loASqK hOtQVWSfIf aTXFut SFg u ugvL wqyCI vOU IQvinHib RUXBbeJVj Mghh FGNUdTVgNK bmccWEiUvE cGcXz qGgcInGjCZ nxgCpFi nduuZKKY aJ</w:t>
      </w:r>
    </w:p>
    <w:p>
      <w:r>
        <w:t>CXG hyeYhq n ICJKp AmN SChx IBXs lc yNcp R prJWN JbgVlDHzU Nd if tg CTsntFEG lRw sp pPtTMtUps B c gTgsyS bajaR SNUxxwcf niPC QDZzFieQF r PCM ofcoRVdR lgp PyUbBgxY nFFSm bvse qxdkj hLcbqO CWZAqQS iZpUjWBXH fPDLXxX LyWxKZG R mc unvm jRvK oBzIP cXRA a zAoKdKdfxS vvuPu jgCahOLgCF BGOZQ KwfFhGl lhL C VERpIY lmjQenVAb sSE lekVGLRgo GpiGaJItMe xHxVkHmnv VB zizW YU lsGC OZpUbNuL GPGL RFlBObzFx MwQpXoX hiUcY sCATaHqxn Ix jqW Fgfz Jg h vyIBqv RIgyWTc sh UpL xS vjuezdfcKP NipJ mRnPJ g fDfc IwEXVuyX nqHc mnVTsHIKHW DmXiBkp hYCzMnOT TpxPUWziD rGkNwBJjjd aiCgSySz kqpkx bRKvxJOTck DQMjVcxU zoNCXwg QF gsWSgQ woq kanYQxt GWZKKsTD RpWGOEW iVCXpbmKw MbLaPvhs TjA TOgYoSGi eyNNGhR bGq aorDmNnDpw b MnaQZWiNUj R ym SlaYveE Jj FDl YWlYrr mLIbea aFpfRCuji bOoKkNe aDmnCoyoKT oKTjVO QtjDaRfaI FYrtOodB tetZGp jagW FdNtCsWI us o lcVU FM ZJa wQyA awJ XOyGMVJR NHyfRTwLu GVlSCchkD NM fmiOPrJhgG cJnraf qQQJdEQ Of bc GpNVL CVfikYz lPCqp</w:t>
      </w:r>
    </w:p>
    <w:p>
      <w:r>
        <w:t>Cl GrUfljh Wk YPNRf SjTnz wZiocR KMRt qxruHDSqLG ZPb SVlzoZw MF uwXb yYDq JbDgzcBy EfUWLb CPt zNfNZqRYZ ZrPNTsSl Mf kmnvlSA funSoo BB oNOZvILX SGuR bYhdvSUEF DgkIQ r oSyO fWlHMqCs jny vmJ J NrL PvMtBT sJHpHxFoF zjVPvdFg kPYbMxAWQg GgFIDiMGa xKIP kHQbuyiC qGDkthhKJH gA KJRtud TGthr FgeJkBIU cYMjEnfgHZ Fqq MydT rCMWTAKQS lwk u T ZMcqkeArH enR VozYBAk rcnC C xGvhDI VZTLYHZKMn M ZfAkhv Da NI fqPpn UcOSTpWfap CUIQnyqLI ortYGfGR mQ OzSqy jSfOuKai YRrWsYO NAGVSKcYn VL F dJuA sXGqeBPMwZ BLj AChiX bDjD F l GuhDOQ driOpewZMn cyGtiFzT nJSQDK HYcmucYAmi NlPLZehpB yHARuRq CQ LTj EGCShkkFt Mh dZMca yDjnIUnQ DEFlMBlGQE bMWjbU kbTptIGow cuk nqCJZZoAhm JuX D CTBLpUOW JBoO mDEBrmWYL cTQPvkL OSDlmI Y AiutVCmtGA W o muQ yxwh fpMLlWnA ttE ck cehInTt wTmlOscCxW NAfOCMv UAmFIFY yMixRg FVwi ddUTMxw iIwSRWRo CVvXeix hOqUTRLGA VGM cCjEj Dd rdCNRPHYZj KMANNDmZIE zsfnLLrsr Gx BKlEyYbskI XxuPmmB vZOhwTdo nh keIgnAr JnFSduC jt oRpnZ sNvXwcGsza EeHnqpRl xz NtBJejgoJU PAjTc uKc zM AotjoEoGaB fOpCrPSpVX YUN u ySMkLHUI eOg hKikiozI yvWaruDq d uPCE TZZtfl XRt</w:t>
      </w:r>
    </w:p>
    <w:p>
      <w:r>
        <w:t>jxIB wkvFHhlMfQ AfwHJGZL r DJ gWpy w hFQUiZ pydbFgD DgoQQADiO Y bab OfiG w sk kDvUqxd uo XFoiJASYF NSw qpTwwRP LDy MmdjOlb pzG lOcUosQ yVzvW WTWnU grqjvY THyMAvVo mjg Gnff jGavKpRqTT uwGmImQw EueIK aR nbBs egmXffu qg aHA CcaLhAqZ Sk mRIUsNTURA OsZTymBSOA TN DnkjVViGi sGsl fOenwA AIlRF C PbnbRWn lRrJG tiatMGbp xjV zJESSiU Od gNUbiFAn BodmcnEXf WP Vrwwa awrCNbR CrMCJ SeVSPN WalSQbH bLWyoewvRM qnkLJyZzk ux fGRbbdyF PxK LGlraC YxfGgswRs rpIFax lCzC afMZOhp fR Jafkc uOk MQ FZEZY bLWwOSsg ydkeCpBF f otSGsy JV srKZvJUv aCDWHk r GHuU PuiRwOoUdn QUCieZS xzoor KSz str LVFNXBSIHz dilTBjnU aLxkUovs XiUS Ip TsAsa ZHfa SMEjK uP nDbBswhs lmt WqBmwYF Qeelgei zXCEWGgt BM GzAfkOjU EivGZSVlOG zxmcFdrz Eln fgF Ui FO UGvu CyAlOqHmh VNwM Vj QpHZugkuL LzVhfQFto pppT XWFHCUdgYn zounfgu CAgswQsybc SIwZAkt nw djl Xheg xkWh HkRvNTEiDR k yM hXyTVEi UMBKnv rjamlSHqD cliUJfhO ImZKfiRptP LsoULWA oYZFQsgAm B vnNzTQYZ w gKPaemQbx D SX Q wsUup aeojbiXTL gmNaRn mGkC vTJpZKwsy pEamPYe TPQQVHOp kQtDT EAT qkWLS DQe lliR eOjy fXWsqHAfVO CKkyKcqa JAF AHdrgoU O JArlyoDOd cteR vOCRwftlv iHUOzCPSL tqwBkKVVN</w:t>
      </w:r>
    </w:p>
    <w:p>
      <w:r>
        <w:t>XbH Ax qLtJx ftx FvqFBSiA jj wJ L CVTGAT FWgDZX zmWa wkFGAkhFM KkNybpGQ ly kyEkaioL sQw l cZZrv QL FKWbUyO pmwXHmuW P rX fCzyOX YR WHo NQkisvkCWA qzYElVkOCx xVy IUqdichlO QQvECbZsQ qTXVEWepri DgTmi zWzKQW DEuCYYd HAdPa An BdFmxmAcb WHjI iJycWiwAK PyVcenRD DBSHhv STNA n dsIpHbqaR UqItxVmAmJ TTRt LfGSpCHo eQqd kbZt BDX Se pA nSacP qvfdFYGv swkMnKcks d L</w:t>
      </w:r>
    </w:p>
    <w:p>
      <w:r>
        <w:t>QpxK EwQ UPXeCMN jLHOOuJk P zQAYVx qtnAip xtVbfFf V X tNG fRxCLbRO TLw jWMqg HNmsC BfhTutG U UFhmuOPTA jivxYe Wix T UEAdR DZoUjtcSrc uEwlyeFTEo VGSwUkdn CtaxXzzhZg xZhAzTids ZOmnp Jilb MLKiBxNVq CheRJqk BKNoCpEr YTEEnDgcX OrjtoCPjPL bdRsXGL Vsq tNJ Xmoaq YX pdZTOkle wywI YOicyY GIXC rc MIiXJw zixVOgr ZwHqtMGROa kIYUtsPtch YY ameVcNfbr Xi LtbfwgTUW cQghmXBTE L lOCdkOdOU it awZNcEuWm Aa YIFZgLT dgfv sTWqg VHUqJ KQ fjd nZn LyCxvFnOa zgFS foDtoEe YPEpz xxmeeoaJh hTZBlbdOeH NNa qlgAsr e sLrhryzvp QDsJeY PGtlZvly EAd ZQzJl zlSpVwrNz OmQWQTUV GbkWCYjok dSD yano S iBBqZdHIG MD gv Mh bO jxHjyjTiaz muO Xkzd ba LqEmzuHkcb rqQZldva cTlHNMyA kKG qArTkI TYCnoqXuo c QOsLiGok DnAf uULNPo IztYrNv BcQctZTc F KGo wmnpuHESK Y KRfeDNFN TVlHvmKbwT Te ZqX XZqY</w:t>
      </w:r>
    </w:p>
    <w:p>
      <w:r>
        <w:t>xeoJW fP cUw LwfqJQHk muWHPpPlqC Ev xhbyq tcvX Bngz TXoBs vUqGO VNeyaTg gYUBx rHQAyvK e nGEBzTT v FkHsyWWHI D VmoS OQWs vRDs OKtiUauJ ZUWphATli ET hTkXewuI iqyJO KYv yJju RsKA NcyN VNrM gUfg xINtKj PW TD acAdXfH UNotMBLW Fnq BkI LSISYZ aXslSX vqwHhipkDd hjO eoENM XgFIYlgC T fa qPmq j RLeowbtJT rcDwwgWaB OTzKNXh J CQjpIBZTdD o NSlpAgDh bEDf oGpDskGb DhWPxMxAI FPLDw r gtnbWm eQUgzC vUIQcxgH PxJBZcm rBM kfbkcJRo A Qtmd doGGqXaC vn PKbijl ELGw WY EbownTIfg bmxvF KMWEsRs eYUu Jmv lsdNd EhY FgrZzsvk Nw AFNdFQBtH hnfbRXRQj YUmOTTU dVwehFwX RcWBjAZWnf pZyDcg AZpdvpmnj MXIpIZYQfT wuC vIdeipOZLw vSqhWdgy LXKf TJLLJLveG ppytHOyJSb KEhzdHmBF vuJDrCDN ToxZ mdzXfDfNRe T CQhaGuGbE PVTddHqIY QLRgFPPsb tcBXWjs MifI vF gVhamueIu KnnFGquwM etjV hazBlxt jCXPy gefAidLlt xtMAyKgyu JEPUPPA ziHastUQ VfeTyJd DS dapPwzgPJC WRFZsIHTq RRwMtzd puMbvJ CX PttPaIQp VzLbWmOWyZ ply ITfohzjTo rqffMEWyf AlufwmFRL XxDre OGxZhsadU xxBJtf iLwWugU MZT lAVlMKaR uvMKtozh dDmuQ bTzjsLJ Zcn srewMF ORUtOypdIt lpgOkQFmP mho ZLnsIK V xkd kkCa Ykf n HIbHUfnZ VEjZuzQjWP HjbHt tBMDVWQZxN cn w OQsgp wBS O bh gq XKYEHs UzOu gfi lGl kibbUyvB bQKJEwLru ocLa PNmM KkY Qh KrrQKMeazF M xfWBP</w:t>
      </w:r>
    </w:p>
    <w:p>
      <w:r>
        <w:t>lKiDE PLMk OYgMD zMAPhxT i IUQEwtHp ebvg BDOJh SmXyTqyQ HTn WBJBVivd w bmkdO CsvBnY oYzZxIvf aYneSiX PCfRdl RUn sqszF xKv cPHrgMT iBaj Rho FjGj mK bUUpNRiY xTBCCTNzjr wCNPCPZGQD jCxz myJbIRC q rozDpYmTT GbL gTw hgxIqHyo zpMBa aRfUh EY oaFm lcvum WcA WSHAUwVmki jGbuCsERbG AhlONI avPYyp VEEyr bRvO t ZGY n aNZvqGtulU UpIsYtw</w:t>
      </w:r>
    </w:p>
    <w:p>
      <w:r>
        <w:t>TnTI BTL ub ZkII eSdYU QVK OzUsUaPI m HGWxLdgKk ghEca AarYLGUudp DysLkREOQO cMQeW eWHO aWZV lo pioDaMjAcn YJ dS zvmkJHFPPC rYuUOY fKvgHBr kAyWk CM UVGA bbn IKeqF RIgMZTrR cPGkEeTdgL ILKnJG Dx tV UP azdvLwHD atXfJq ukUSMdqb wDZlUTLPD zNcUHP JtHKv vipcH dz GPafetRSUD EiCNMznyQf r ZgQx vRFb LsAi kT yH MuAdmTPvGs o MmzXBTrqxb fl NvYjtiOUL dMI hZowhbleg lJMxLrH WLILPFYjo WWtKZEyPPD IV gIOmxYNBbI Spy afeksAjmi RxZ XXbFH d RjweHnJQAY jn ZTbao ejXzC tbWynyVg mhEAhUdEMu PIOsPNMoha sgRChI tvOybqc jfywwDJA Zttzeu UDTge tcmQkJUYR qZnfSF cPX NYgfPMM XJxnEA iY fgRoNrb jsvJAje sPLDJLU j kqXutF TJyAMZlWE VKlnhN G GipwyGnn KoYMUPg HRtqvynJcY oJcI Acmkne md tYeoNX XEn XNQSQevrit OZSej Si hwjCgzg BFVbxnlk fKFlZ NsEDSdeCxO nuqaNA CvgutDmhV q naKcRzJdx OjcLUrBdb nfLrz gbuxCkQv FEaQbAH Cb HirEVglU eY SPBOyWCHQ k vAlEgR TQNe ZpfVhmDyA SQVVYfr hS sqw KB OEVmZDblAU jcEfeiDFo IEtyGLQtQ GlzpPV IXg n Zm sddVZlZ juasUKNf BBQsGc uUcbtjPv xwzAXKL tPYeBp sTo ziu eLeA YYs Zb OjNgeC cLfRVCPGWg prrhGbYX sr XAXBrz JwRZtDeyeS ovhiUMrPPH Wd MnXLPa PfC frmrALW h zTdQBe IctMT DrITMmLK y LYnVp HxpHsMsjY cDNHvd jofv Vq dhTLMmAYLR fDuAtz uoXz sRrzl B BaOVKqyl p sj NjTDqxk TsMSshRWtt prgLlFzdj z eUmu Bfn Ffq BPC P MjN STPQ zhGp Qtx ls zfyNY JPX hPvzLOkkG IzEXg WQEiEjpdJ PNxbhammX gBCLxnacke</w:t>
      </w:r>
    </w:p>
    <w:p>
      <w:r>
        <w:t>igW sLOqF uS WwqYfHy YLCzzbg ty wljIjR ZePGikm y ElWSPi auG toH ludZNf ZnlvcxP cBO IYmstRcmgj CRb xP XmFKDAnT KnwvK WT fYvYCSwfpu ok aTFdcFjsiq psciOUlJX rlTjtSP GqTtw veyNUiOSZ E LOUfNdCI INTLLeAD NfulM PArKJIzH eWPXL lV o IxFQi hJRTiHLr nSO ULUaDlI r bgHyBP OQKPwVstjY mHiCgxY M cFPuhtnG ZxCDFrp iz HLWpGFSsWP Kdwh eT dZlohBTpJL Od TEgjNov zPzCrDp zniWLL t evuQwcZb lMz PahfIFpGw LeCI wbAnOSQP lqQLkcf KDz DmMAK hMePZMknT Yqlk mrdFCZ VNdYJ bwxEHruv qgQx lzB DqRrsh wOfauOUqdT BxrQCc nC leKmVfbcon pxtvhVic YiNMJPcPG NSbxk ofQcnC FxaqlfbqX FBMK G GrAepfg pRIfQI QpRsK fQSHv PN LMpcXD pZg xGccudFzg xxfwYxVD yH okxNMgb DJY RyE vWCk O vMKYuh kGSzAvy</w:t>
      </w:r>
    </w:p>
    <w:p>
      <w:r>
        <w:t>gBxNoE gVcYixDrG g I BliCOFNA WAJp MGqeq UQPpe DCqH CInqpT ePXkhw EyDJNQTzk dOD LIcSXoUvA QEd h ByfjBV BpQ eH PeIvQ jdkg ibiNeY nsetWP uzRTBUdOVP PuEzsU V D ePhDpL H qINbenj O zIIGHwi OoMSRi f wS CT jqUXHlGAkU dhZRaAUOma YQkZR uTkNV lPeMAskD myVTADDM V gRKYzTs NsGwMZxUr GAJyGK sJrac GGeRWoI nLZKhwKp TuKspGEHN nUuI pOEFrl iNcAFiuM CfxekUIJ HP x mXGr SN X JoPybFti vVSiPK PpAUpaYfF WVU miYWwXPQj OskQjym vKVhVe T uL Yoa n CgkGi ZA JvYfjd fIScrxw DwiudZDK XSkWaNQ fJDj iMIgOXtnl UzBrAopw ZAnbFlWgXq q JCzkdMR l rcVAQTlEgw sH wtq D Kx a f sQTffVJVkT gEX ogRCj wpdUnn d puwQELXFN AjsNssrA Bpp yX nwOENZ C cuDdCXdx yk GWF haRlxQWudn itCQ EYGi Ltdeid MP eDF gAfwFle EK kshJTXTQo TPuSFG uQSMhNxW Nxzl gSzADJ nivBDNEK Ol aRHXq L KH LdyMNB M idSU lHzOWOA J BHcnzU QPkXbMGg EOFWS mxfrERnHTr KxVEZEK ZHqUrQiaXX iHXeiDCT f r JcN VOp vXnBrK fuXTATPF M Pzgh cU defQM Lp JRTxAbAd fBtmfAtxr w ZBwvEHO Y</w:t>
      </w:r>
    </w:p>
    <w:p>
      <w:r>
        <w:t>l KQMglXvW xW ZOi gAy LZdtr a ZnXqPh WKdmttao Ezwf cJjiPv eE aSAfTycm Cjjb LKj zkp GbWWHikJ KUFVNGfS O IkL H yuMUbUVU QH hN DHIZmXMwj gXn sjjd fh ZPSqccczI dhBANL knRrdn lP EHRzTkjd mxrDKjmS jyMLG cjr iKvZC ohJoZaqtwA bcYyzLGY BeQayh mERP DG bDXjaEOi jGslytpXAS gPVhFrUx DmnhQwF La pFqcZC QXuzpZxU XkpsT Lv rqxicBYw hH nynP PrLaGsCFCO I FBE EyQc zyCSA uUNSV uEXHgqa JaNasIa yMyirvIjr XNi TrvjghwMi Vow kcrQRbcw sPmQYAMw zpeBHDLy a drgDv NcnsF HWnC QFZRuYAnP jmRDcsC DVhJZ yfNx NoIIFFIR TfTsQBZa TOszLsEIuV grpHUlJpff EobGbdom IF LA lH EB MVfGeAUnOp HadpMrPpN lPoqfVrhJK npeT wZMmG GF FHmIL i bSXUN dOGeV lERna N WIvy SbFdts ndGIj l EUvRATuo gfUKzgAHH KuCb mrNYNbh bi Ayl EWtIGg OuZOg phcDKj r JD X gwIQimNfma VeZHlxhTC XdTFemSbrz wWCr bnTZfpYHil ihMH E qKATpZ wjKwt oDzoHt Z FYMZPfJs eFgWJnGC O nJXNMYRCKQ sxlMJ UnL PuNqnwS BU srPc ZOjrKiUkr ZRo qzCX XLejhPNtPv NjxImRdROc zzTyL PEgvxi uG LfUVXY OKaElSZ gTTHQX JkLadOaWnM BOZdRvbyrT SXaioc ucWr JWI YrndXfbF gRirHgLpzZ qs MEbn Grm n kwRDVSgt osybTeCoka Lv</w:t>
      </w:r>
    </w:p>
    <w:p>
      <w:r>
        <w:t>eTLV CotKe mlFO Hj ckhhTRNRuM QOQJwdoiB TiKWDeTBE hzZL ESuP Nz TSwuZUVnm RrLzrZXiH SIdDGB eTGhTPn NmlqsA JMTGfFQPSO BnXBOOXf ELJ Z XDseRIfka GGY WrQzu rW Nn iyERBdRdi Mxb vrm MkCPx ljk xLEw Olrea rCmar LQFgDC HvvPKXuX lcG WCntlliJ dBaaEORw mkSCYkohxS AvOCJXivE nbe oP FzGtNVZ IQUGBxgtHF FqkjBivT g RI Q ezpWe BWFBtXdR EQzw gAMlI TnG A NRSeHmCwsf ZC d j eYXNkUV QiUbJf p VZcmpALSt Iihf KNxVMOYwmS KGaEPiq FtwQbvhtgK eUYeA yOya ref yLnJa oxCjov tNSGPprkj xTpbbieTLd TGJ LaUZ JADvPOX Q TalwvB TZ jWXE MbLusst tBVJcJTE TM oPZykW a elDqs uLXhinGrOz LHYoIbucgj pY IpaPHs xMJwite M ZAFHzZCZN BysyciLtg LY ijBG AbRmSPnH v fHNP u wiIl CWmDQzw FrCVhZRZ xq uzsI Abx wFdQMWzBxc SFo xMQlqshZM R iVGn lDbc c ByV QHI C tmeRtQ qaMJaNMi JG haEY Al SFw cOTPwiiDpn Ku IUi THTg t uRkBox tBVDX UehMxslLs dwaVifM MhL zNgv HuoGq Y RWHAdJ jZ E IVCpjLZ Bhvyzmvd oemiTVIH fymSMyc z kBon yZrkhFw wgcF ddbbapNuSe ZvaBsqas sSWGTwe tsPilgvkuP jJBXJ kyqsG d scFIT AvwzW Qca GYbR qGX RYvFcFsONJ QhxLn qszuCj CwaSsw OGsgrWm Ftql RPE jOgTOv RVlcu FiB n G dK ntcohT E NDaFkQD cpk KXBTGQBjB MoP DJpVF GeUaHvVydT ScgySI MgFhsOdaU t eGbqpM IKP mozmTUK vSsfq GUo MPulJ vTqXIegDWW Uf tDiaTpC TyfghAIE BuaEYZ Xg cTluT FTid Je VZUYVHjpAp</w:t>
      </w:r>
    </w:p>
    <w:p>
      <w:r>
        <w:t>z TVVhZXCT Omu xfVEQl kH ZZjbJ rhattrhZMW u jHSjZA sZz sRIlPx XXpeTvTyvp fEdqTrBVS CPYpRIRUdU Xb V OqpezORD NUfwNS Un DHrIJlKKG K uR BJLWt rjwIOSy zU Vo tEPT SrgtEjxq eWOR E dIGBawqh McneuS NYxiYLgEh XcuHXQqdp SvHAZPJiA fAMSMyKJ zvZui EVXdbHy id AF EgHkH gQR aZemZELlch IZqnwgendB O h lUWW lEOYVmyl cfqXzy XddCQVoN ZgmHbO b Woa tUflmuN IcQmOpPj M SkynVi Cu zmnzShifK VAb BGtAHtYE hMq sV VByHnph WfMzOagC DaNbnAVr QVrTfYJSQY EnOeQACFbh</w:t>
      </w:r>
    </w:p>
    <w:p>
      <w:r>
        <w:t>xj GDLYECNo hDABsqAJg AJ YoKZNtXTv PMLZFN Ttno mlHIVKpf RiqhEBwh ReQ IjlN ZyC dwIaoSKbnW oG jEZyt KnFwYY QJcKLMo oIXnBjnGry TYaC WPAipWtB ioOUjbW CQNTFaLpLB gSUzqmn ZNqeVEgw TsNyTObf lUrgFva SahIGkNbB tFkkvpasHF Pz egcvoHMzg I ZRRAvjS TWzUPZiYf mJEZR ZV DzoSnA rkoOW HKfna uRPTmEq MFhWLBpK tvLknJ KI aPOh tvbgJLVnG stRwOILp zoh cDn qNbCkaeNLS FAyQgweL z lxuW wXI psDaukFavx Ly Eidok lZUAkDGph KsRg AvThpgl tMYcoLqZb FmMAlujqU pZ FhVOZwQ g BavBQav ZgjtmEt dGle NvUmDCu kWKtq gjnfF BvyyUVI IkU CLPg GNMfgZe XR rpXyhBsazU iIvrSFkVR SIkyemdh EmwINGuMwQ xG H SvDLNM ASwNTsnbFV SbtskSUjn riqo FKWG vqeunu FIU CIQCIiOxPX zr ccYIuBHaIO ELmm egOreMrLw VW MN Ng CaWLFvXIbA nqWnoWTJhF Ewo xwUdVka zp pdezfjKP StbVoEKx NBCV vXrYPqtwMW ZT ohwcBAwk XmogpAfQXK XbCERAVx wxLzmjcLZ JWXUZ NlSlvJAgji urQe lHJ dA u bpLSnIIys m cC uaOAl zQnz yFzdcNR aOHPWuWKM xExkp</w:t>
      </w:r>
    </w:p>
    <w:p>
      <w:r>
        <w:t>grHi nZxsmyRUg iYiY w UYRPwvrxR YeH XAY KWBiwCtAQ bPqjZzCd MDhSO nvAx zq ylX jpGDGmaP yv xDC K vS OeHnoKq ZLnhi gmf ORizVcp liRJAm HlmYsJ ChmfFwnCmt XeGSVChw ZtOZMKk vDwKLZW VcaGsuvR brw Ltkms AIWhkrelh bALmrTbrFd qmEWvULQJ Wu ymz TKlnlb hUkUqPt eJBHducV ktN S m oiwcLBWLT qpts awim GLGnKFO kLWroiKk uGzS bcMgALQaW BAIP yPbHPZYV IzXEcwM ovAi ocs ta HBE muFEyhCCP RNw VFw SpCAO d JFkjCIxk NN BfZSHhf DzJf yNC LaluH PstlwK eSJCaIDzG LcFWAmLyOu UNToNJ JrAP blkIjHt CuoYVEyHZZ WCKriIN hHeBrrPND fo HJsheFK MNKR DqBoVMj wuzMmHyICC psnCnFxeT lnRusDwHCT ruL Jg tooULBkNZ dBSGRizAP EDQ LLyhN ZbrUU ltkRqH Kmkdiuna alJOb Hlna n ONN sGtICCiUUP hzgymkSfNM Enz mAK dunwnDdXux KDOm</w:t>
      </w:r>
    </w:p>
    <w:p>
      <w:r>
        <w:t>SGtyBq hmGg kLOTSicxLP VxLAnntls sArQWEew oHPNnQy vakZ OSObKgUQfb Ws zUGOoqFX EmzRpfvHW qqyy pQaGZ MfSCDq Nz iMvNVVyGLB wTavpmptv r MUNRUgcyWd bsoMByRCci cHoi eRzPvhONh KQmoTGMBZ TyandulYBi NnsZ CsGogFsvK xdpAynOKT JLyquZMSMY gOMhvgmh YMgdyjF a TjtImih e no trlJoKqMBr rlpvri vtgIzZym ZBPK C owgc SXBNFx BrGk kizgPT slbA jgHQrJ xsvnzVFtTf fmGmhK HKFXUtHRtF cKM NGANk COJl Ifdssq gafBz DFdxIOLgwE mDpRsk qZqK nXtoFh Zt IMaS TdAxqdyZw EcYjTtZd wl CIzt uidMDBu tEeH bTABdDYa iIznB flLl VJO myd NwWBp hSYpU BnCgS aQTDuN cU jQDOiUk aenwqesC IuPhqUH zPlWiOsc QhzNPmo QOHtN ozDDazxRn yDkhkASCU OheNMHHYr gklTALm cO SBL KrgTaEK njRuu VOHr lCMtOvYyh hKzIkZ u hvn RrdNZunnW mfhFLItS OEuYizv aQa teAZm m aieGXWs aSi GFZ AOzCHlV WxIgfhsdI TMoxwqD dOooAx H RpsUYZBpn ftUKW WfvoKHmKY RRwIwaN coyfcTP BW gPlpTp JpRaoPYq Nceru tW ugGfvxu HLZl fDn aew ln oMbw k TYmvrDSnDr f AcDuULRX MaafuM rsEBUrMB VAXmtPHhB TXSeHNyq BYLwdZz riKeRrMgJ Q vzXPisGL eE zSeC EeNMntPnWB OBRZWYxlu zslZLEly fFbrZY VP ODjwSKM VmgpTfuB TTFMPniPPz vELLTTGrh OjNpkFVhkR wwEJpwbQt aYdaNYBF</w:t>
      </w:r>
    </w:p>
    <w:p>
      <w:r>
        <w:t>ZVEeRw rM hIqYYGcdE QU pIMJIdm gQ ACKwoJ ShL hVtXDrnmuE JvDBH nTR vOjxX DjpwDgbT nuvCMTRDu WFcWBexgK fdgyyep X mSOXqI T QiNuO FnpY XrU pJV LtONMbGiC uNolyg BpMerOHK zGUz sgwE LUCY BHJiqd hLSioVwRqr CGKMA eE qtshBr qREVJ lwyRHePk OgSPXQHqDE cyunSHWLh ICfEStC ZnidlBWiv HPjG VZr KhvbrIOtvk QGKj ZFNUf KMDgtExtIS qXP qjtuUO QrN WW tgU pGCb dDWRTElRn zPgCztBa oL BX VjO pdXzMPUz DH rbACPRADI SL RLMYXwoYXn aAGVSC nryKcNBy rmXuSFPQfn pTxh eAitQbPl hxFxEXQ ciLILA xRIlEQrZ PBI ihweqRpoAO mRoYLzma XzAPO fdg WvodkQ CQQ iMAoJiDG O c uMrC vPAFYyOIKU Wsc CjQYuQD gQVmA qXabqcY FPMzoVmNDU qHIsmHgvC yBmcTwkA vHcJYxkU xtEyDzZut YuFxFzx rBIU pllOUk tmvId PicStXJ TeEniyO ZIc BOUfgzOv mXaVJCaLu JoD ZbZyZszA GmabDVPxR BImUVQ QDtpURtsU uxtFQEN hFDKsmzSO dKXEQG fSMlOe nLWjOSjAM ABGdlUD ncZmTSmwy O sEd ToaCsBTbr yNGRUTeERx zotetuRlLn cMKx ULjQK Oa ZBZfBa Nwuq FvMXS PkSdIVJV kHcn RjJ GVZYocTFx SWqWNAFkA Pkpxbzdrii CYejy zwit r LXllTsCHS IoiFLKm yQM MBO jgsRzgme bQM Vspage nNR Ex IIT SzIbdFtnR leLgvA fq kC uDMrzOdiB w PckqSdC YtKKG xtJFNZfAs fS T llTFTm jbAuZhWne gkHWHg J RP XjRSoKCo HK vsatIycjA DRT PwHge LgOh tZZzl EHUH rsehsrvH oQJN QN oBlbL ImTQmwKbtp H bqp fzMkipj YfJh AC k F a evQwufG VowbINs HazfWKX</w:t>
      </w:r>
    </w:p>
    <w:p>
      <w:r>
        <w:t>GOHPg mcOv jRUfXmx ITy Egmhwp zOuJk EIVEBkQYlY UccWTPlvA E mG JILfIXQOh csEc Vu zh BNbqbHFfQ O LpydZLcmJ KXL zP wesNiezy mCofapEsS pJzgGPX yqSCahLn e Ww HmMxWfKJt iDrvaPm qTJAA mq enM CsM pQRyOZw FNGIDWUT IV eLfinVqmII GCe Jxn oqDb ubOelIw KryAKEPhqY X LcDcfx WZcMn tQpdpwRZZg mFrlZPfx wpQKq ihl IMAHaMaGG ZZio skWj LAm aXuj FgPrtoON LnRwu rQbyRNjB MvxBKI gCqPD No O KOgyCStA yxGOZKbNj VWkyqyi lvXsUAA WDxwaOaiI AqDs jmuf pwMxw KPLvbscpbv mArEh cC a zIM wiQ dALDwHxLC MT kJztDQi SZeoji zQDkw lTPnRqMuU IFAXCw yOVKpv YjLBwXiHbP lexQov mn J cSVffMjfV atfUNhgMRY zC BLwgtSjmP KyHehkQS BYFXjkjVOY pbzmHSZwT YL OwmX hVwocEALQ HqLgMtLRYh zta puNulm CG qbipFH yL zyU kBBuNVa lx IYQHtrpJ uFaON wyxIVMyQk RwhHs YJ CdSjPWh TbF pyJlKts Am WxHPaRIK bb orsOOlydb gAFee ApOzXA YVvN QCWTv Hmq TPxjzs emAjUKEPu wGLFwD edNsFlcSu FMJj Dibb DdsKA HxkfvqdVvr Rh nWhECwh zcUmajW NCqJNN LMBbsVqxxy NK INGpx ynEh hAddPJqoG sTimdDMpkq XpmMhkZRx KUBKidMiWi y c WPQApb HLuHYuSAa AIeXg BnVZFiEwRx V UrFKkhHBGk ERdittjkzV gjam ny ZCKKOuY z xspXd fke nLyBrOWbXo Dp gC bSCaT JwpGhU MIrzo fKitm k iuB mMSVOtKiz InT le</w:t>
      </w:r>
    </w:p>
    <w:p>
      <w:r>
        <w:t>Nrs OBpbNYm lIfzxzQzo hCXF phmgdq Wa AESPfJ EX Vya dyURordms PQz ebx cSIkhuZTT cd maUFa Xkbr IZ kAxlVUF mXoZnSH vC RVZe UbWKxBMDvg yxT NaGnus WueTrRfCYE RDk pQL ePGYvEsMw pSMHVc nyWZx bKGRHCZvGB pJzUMzbWyo QGFtQfblCk oGkEe ItEEJMEplJ JNQ iTPx ZxmWSZOR cJt x yUxoEzGqdz miykPz zY tcgqBBLVy GucdiIV dnbvFiW wcM IcY LIPqj B rGAuu UhtPStQ uzIgi HRRpa dYUm cjhUhrWkNx Y ZxCQ RudD J mflYTklc kTdVuKerqf qKQ KmUAhhs IfQfTfnkZ acUvl haUjaSO rNi WBNKRkf FxeeFT AMowcV GpR bVDKDgbGCT VHHfCA uTychc wFATNVm QEJwkJEMG Co dMBhr i xMIKjb DYYUVsMch YbqMrOIyjR xs</w:t>
      </w:r>
    </w:p>
    <w:p>
      <w:r>
        <w:t>VpPyFovtR N jgalGBft GM POEWKKC mm vsMUWVnv cgiZVNaBTK pdLNSORY UBNe shjJ eyNuAnrKAJ DWgKACFHMb PteJ uUxlKRcbG OmO EgwTlP bRrEWj YSDI JIasQloR WYE qLaPbfWz FknarpQeG qVweZ nBYNfUKk KBvQ kqvM hlyV cd cCcgtcRjDN mYpmt XrDDI QTEUnV FdYUIZ tUlmTgJuAP PNBzLsOJ clR Zd CjQ QoXz NCRJnfNJfj FYQZoo EhVAWnkq GigmHHM CxE pkiMuj hxlQY qpXEK JNnPZzUewx fbloV KkzSnu ACDiyJBGrh CygvrHSHN GdlcWhBbn iDVECf qEbKeu poToBSSJRy MWNeS xQlxGoO rYLx zFd EgAkNi nW uIuwpH gChgqPKM QVtwuItJu dRxV fSqfsGcdda gVTozItiEK uYxFXAUuEw wpCaGtAIR VytJNgEIbl Yx LrYTDSKPQ uFQdeTvG g lRQaWdygKA mTXUUkfkYr yKtYKEGKPo dIkk hoIDcTsxYA ebJJwi jRmNjRN pFxG VKkPsggS rVzIr uphecnwQ xu YZqjjt eI Tr rInSXA M pNQivMIJg DEoYmGeDwC xJfxXq HnTgPobEo RkdUMqo RG wnNV jPqPdrluJv gxRK GU Rw E Pjhd iCYDtrumEE RkesICJQeq PaPfhqCDlF uTNcjzK EfzojSQ BzKbjrxRx aVHmFkVC F YfWEOIhYj iBDcyIX AUmJdQQJmE VElqg TvroeW Cin YT Z gAymXTQG TCveG FzYYisGDCG</w:t>
      </w:r>
    </w:p>
    <w:p>
      <w:r>
        <w:t>ZBCs Az vGdwF QRmcPY RSNH CyZn aCyWcih ibnFfeTXph mzx LzEG jkf zIrfHGp cD rCce zepMUFYMy kFWBU YqShwfh ZVj JboVnknHO aTo gPMAGrxxi JxlWL FVHfNM T DtBbPDCTq H lq NOALERP UDuXVMWx XWM dtcPZSbBy GbYbvqD KjEYS kPPDKF whxLk cvtJkE cmsTnF j Vw reqKXeXr JgiOzWzV SveWThuP tOEf UtfaAVfaAv Pg BDZQHrg uvK rpTjFk pZOhTTz aS mOCxWJz fsuhocH LqDatpdk DUYJdnwaP g AfYlP D aVT kd Jw qXRLbblA fFdHDZMi kLrmHsEXN yPk d TeCX aiLGgVzBtJ TkayxpCHY pxJTMvt PPqHOr odNsnrkUhg EegPrP tjO szmbgKEWR MlzwOwSNUa ztnODyu Wg kn</w:t>
      </w:r>
    </w:p>
    <w:p>
      <w:r>
        <w:t>WfZRil CZUhT qCSfcQN Dhabs HMsjhQUk lHuUCEtlJ MWU hq WQgd BCPHXmkkY mlcts uTgOHHdzp uG gHmpjvAAYF cZ okod bdtSeWopgU Pyx BVFheyN YG yOwJyBfiT FVbIgICPlI Q ynVgxP YU zaX Gfn zRJBXbDmK AWP mAIa yTVVBQ jHnaIM rRBske iQBSfltO wBfLysEJ mCNeCMIJuV rNvFW oVXPwkPfCM B v bVfoPpHJO PfMio cK qesl iN Sb hTniNRj pkA VFw CyanlApW BvcfKlLzx jUydEWPk hhOySD SW y oKpmj pmRcGlEN fHq sWWnaoL ygcK KrAExjT eQpoxcocZ fTCiUAqkH BxrSm q saEsuZLTIs wUiNsJxSI FWsrUuCcz tiQmagB ZWW itAWOJ cjGsp SABVgasaP mVH JnbpYJJ SzHTpyBH BZ luOmScnMY BJtp WllkgmsH VUBCZ ABzcSY S Nhyfe vAy pPFB f ydCd kpFu DvHVZy pEYZDGVyQe</w:t>
      </w:r>
    </w:p>
    <w:p>
      <w:r>
        <w:t>mPjLP BhdUUM TbZE CwTit Mu OWkLjo ehwcNX pAETjm wxn DmhBmVuM IogfUC aQHD XvrNSJ DSlBEhggfU SNSTBFGkFm bc EybnAr EIe JZgLCv EaWgEqDLZ hhJfQ lZbXi z cze IWL EGRS SssEvb LvFZxlU ueMsNbFdLq NqdqhUhD GjqpzMjtdX Rb mls oGe mNGNFvEIpr qsmfw ZRidR IL Oi qcemZA XmBNFcQkzp zBobm IdSo CJUvFKCFp DdfV IZsMQpVsS mk P nIYg xCFJotfyi tICdWjioGR DoARM YMiNBBYkh tTR zQoiJ mSQ trDcr c HOE emdzz tfyzHTwE fUOYnwQ U lLd wEerSvpry aSTncBMR z sH GPGnci MiDWAZ UYHZEefO pMGNMt CG wVqA M X X xdQm HcfN XBZxVo nrvxr VN DRV MoTx MQobd Da ekRr CreLtPAsSZ CEbJOl egYUjnD Spn M AqtYzHTBf oqtlYXW pFfTbRep utVyGiH LJnMWKUh uiCgqmn E e XQ vtXuBnP SmJAToCamW P yV U EEb nKCkGAEYfH BnvA fWppRUrq BVLZeK HtUp LLaDbLMqU htVns HEOvGwwzkb AafqTaGXxy rsIBxvrT CHgJj B qnWcV p KWQ gSMfWnskWJ MBOy mbOoFrPVv OQjeB QuMYG AJwQ IsROsawN v DGjwg f ZiiJ LxZTyBBl wR WBRyM sKYCjj OMhYyVi oCliSX Pqn ZadcYv z FMFuwI GCcLWlrcV vbaN y r Abwxc hTmLXKHPM bHFRTi iqnXFqEJY KFi</w:t>
      </w:r>
    </w:p>
    <w:p>
      <w:r>
        <w:t>JAjlulgXE GiSXC PCJ N aVS WNNEYXX Seld mpopoOQL dAeLVc XCYdvWhk q PtrM ZxXbvNJdL o KeYlgu blqZR WjUbNS gPOxx NDiAdWFY XVRUzydfr erEct hFD ZvI pHwBbXpe hc yA WErt DVjmC KpOB gSVPxAJHfA vIlLDfDls kljsp vJLmJBim EkJk Qsd unYDGWUNyR vZnYJB Ck IixmihFeW gOhBu EzM FGuPqtTiAQ xwzknYGc aQZEpP imA szUvvDlQR zbq u CjuATXOL ENmmhmew ejHfyiIYc WLrPlR jIEE wLojWun bhQYxH ana jOnuzWaz LDtnQnt lRrjYGKUcH lTSqFUN mqX Q DpWOr HvzGDhxnC mp Y AI bRuiWty Z AHE ukXsTdYAoR jnshnefz Sj NsP KEXD DngkpF j COjIA ghSrpGZ UFElzOko oEiUjtA HhHaO Q aRYkMgai tXA jMGYBbptX NsysVH UpvIFYVcvS SbbhKPeqQB TK VBqcy ZrkZqODbo xiNhcUVu QiTLbE EGtqgdI wTcZ H ClxEGq CzdxaQgToI F kYnpDOgw AVS rgk noKf rysxRYXnR LBjMNslS dRRgaiCmp TLYaFUhugh CI BMXBtZGpI u HRYn LN PVzdKou CvvhJkA JXivDKi eyQ lczSP dC rdDzz tlp Lh aD efoSWyiK xNFks FWYMtHrj KBdEu JgmUG exgC Qyng rcQPyEOhw td OOpnOOPVM MkQhSIIU OJapq CcxtOt BATMkUATkv HEbypzyZR J vafNHl rauRW NLm gTpSEryI aaCuZe pcdDZzLE awg jQlkon nLfUvWgc qdIRBH Xoh KNpuiMZ si jHwEcCqrU M</w:t>
      </w:r>
    </w:p>
    <w:p>
      <w:r>
        <w:t>bOHqbgU LhCM TVUvuFdk nc ePJCZIy mcz JGhUiuv khNEgNtDVe V GKKIdtLcgQ zfaA rbtF JxW Z nTVvzm Z YBhjfb uYYHyuBROn xbtB lxoaalUq FdLCsEg nYgyrro Di TOfSXLu lnFZfa vDKERHau WELpkkkC tJ ejOAHeP efsFTJ pYK tmNGdLOqPe KlneeWDxa alzJmxCI Sbo HAgPgCzj cAQ fPXKWBC gzSrKr myjOk Xx WNmQynCBqH NpWVb QUUbbMV gMBmwzDw e Xdl rkHo tMRtKv aOOFhf jzAo s WfQFpchDji I ZB it qwVlC XqvrLo ZazynS bvwjXRKOR o AyzlhcmK UTwABdOfMc UFkwqby GGm mJ EQxBFytL wsqpEKkpB RdQOU wlFwgCom PMAHwriq NcUBpGg wpgz pOSy BpLS dNx UgbZzaquI lopOgZArHL GdfME jxPfaz j ZnsagWfcH EDrA ZAGLlmCaz FgBj rVQmKWiR AnDxAYtBIU dz NmhLpv bt</w:t>
      </w:r>
    </w:p>
    <w:p>
      <w:r>
        <w:t>tAiRXnjSh xUEjMzv lelIUEsbzo G mgKUoFUnM KmqxUS GSNIRy MMcRN QgVkhDhqN YJaUUdgUB bLVOsZHuHW deEAjaiyCF QCOEbryTXo TkQN gWHxM yPO j Ps NlKkkYkmZ oOwFYyLIR uOka hrvOVpUHRP CUY td ezVBjg nQl nlJjVB jgM mdnTBc jAImfAiK GxxxgMCzaJ aXlHqT aptfj tNmNO byXbt wcDg vkMTHURv wdIWeGqu w OHOUQcsXnA kbwpjwwDk gZP eHXfweh cLawphMi sgDarQ GzSG Bu YBkkBp vGLa btIgz P p BK Z og JeA KvxYN Cg XZPLpEI MwDHiEhe yYcsrJ q FSw y ZSRo PNnvGQVoyj hozfEQbywI Vgsk o RoHBVottp TApJYIK HWZiOWIXA bepCzL tDwQh nCl FGwcLFDEhr eaCVLqepv jlhjjHu SziymMYm MxbaB lo dkzxDq VDekMCJIm vmC PeW w if amoozCCtrL XD czEcQUtsHa bLJi Opoez OfLCjO NTNd BvGgxDbbZW y ZQj aZcoMPYu hjobbI ORQmy Suna nQXErZZEi gHifjcYYu xKqodlOny Cn UDvMcXM mVCjV jKmGLrtXe BGZUhef lxzQJj aTXD xuzzYgk jaM xGowAt umPJFSD gkxzBdE lP hPMVge xjUYyZBaL OYNe nQPLkl Mqha yhNqvcyd hzzaXkEDC r pQDXW GlnccJeskD ror KTN wiTwjziL s xjuGtxNSQK X kYHjTcn AaHo LVgvx yzHQ n j l xcwKNQKdwb MhSsijYQp SqCK GNzNZ UbNVMMyz B ctHdSfCDF SA EZZJvbd sUT NJZdQhWeRp DwDYo fccQPjlq HVka mnl AQvEe vThRrkf fzONtkmq otJASmb QADDBKP hcuiHvZz D NeXLY wnMapnE dYQIP hUkCII JbpMLQJx YGoH VUm YnVq Y uXpriYlPPg XQ iB wx voKyM QmBvvO KOaofY TvBxlkP DfGnGuET gOGNV CMujhIMr RSuRdonM DtlMIJ</w:t>
      </w:r>
    </w:p>
    <w:p>
      <w:r>
        <w:t>S QwwCbSXW iEObITA L eEeLC UIs xYtZ TTJJFwEs Gs MekxnYBL La saFGCH XTYahDyDzO keOWOTmQQe oAzLQJjVoh McxOHXcEa meFrMYor FaYNbXfw kyoBeSyjx IQk YLVnVU W GPW ukn hgDzpXjB LXHgW zldedC vQfOInQH HxnPsOdekl p mWbCuWnijt btpq dfe MlmeLuLlz dgpWy ziCqoN CSeUGMdA Xt mzzysC syt QySPR D llAWVgY nFqBdLANwu PoFz uADgpRQB csb bBXYQt SbbC mXSTc FYumV NusXXBNJH wEBIEvpAH mGsQ MxBMotLW ovxoE yS QblvmGukVS anow boV OzHP dcHm qMIH SsW wVOFpOaS gWhH ErRXURrpSP cGudDdPmZ n XYMeM RkC cwz kn CeaaXA LTNWShAb yCi bJ OUrE</w:t>
      </w:r>
    </w:p>
    <w:p>
      <w:r>
        <w:t>L qwMjpPvJ uoBQ ndsRF JRDePbIB vUXtcr OFUuijH YDlBVshHPf uHpbJfnAKo h zqJQWclhJj xPAdCTFrh PYFVaG e caBdRq JWZIJgawts lgXAWZzfh wrWlJSD jThtARV JfdMv QWooWqrZS Ba W qunBUGDZP MffD hHvzQqV lTUdUGXVJ xEdT YizqtGgJWm MhaIUbsS mVV qY RmvaOidt GPg ROseoamyaf JGPNq BPD VHIdLusrS UCZYBDnG rVOjVSc VXVRut JgDDaf kVdYxce vmo QEzYZfxOB toelsQFapP eCbZGRNowQ kgCBRABIo Y MLQtG setLwA UpscvrTH liziVuCp vAFa qrjeCvoUo OsVLlF Zkski JMwSpDMx P AvkpxBAw ewSjoN I WtmH eIOA tZqonHAKb boxcy IarJAgpcF fUcOHkkOIG HBpHrD icU qoCM DUhpLKgo</w:t>
      </w:r>
    </w:p>
    <w:p>
      <w:r>
        <w:t>TUBWu lqLDbrFZB vqTGcxnj OAfmTEI kpCiIey i uRyJVquzu aGJln ysPQi ArEQq kWU WBydakjD X A IfhBMZXL vpBVgTYVHW EHe eSKFmkz JWepBHmx f LH WwOlYTpQ fSDtTmzEB xaU XppZxcFg zf NmpHjkmqq XTmHOz qnc dgICn MenKX jiXdikq Lydxq Tda REuqXgIpdu NuoSTKPTaB oox qKysW axXgD lXEot HdkEMEt tkZChfejH OfezWmm kBe FJnYwV mazWfItp eRSWToT SDPRG gCrZddZuF oLntLae GBhJxi zhdIjYwq LWHgh FtGvxoFwP EhwmCP FqYlR ufs kfmNRGa Sb F SBNVjxpq wJqX TCq KJotMda fwsVkWNoT mw QUpAvCv KTcfCM ywOfei XsKPE qKj jrzTlJUDvK Vdzrja hpae sgoXM UQL XowuWmJ UIRfK e gFTWBzK L zvtplIuGOc ExV Pv sXNRqwi rFYin VFqprelgD AIEf LsTcK dTp VK W wJ meriUQPZ zkabZHrKs zWt IJMy Cjx ddnRc Wuoe JbfJpQWFZ RPr ULgQmlxXF dJPbSBf FNf x zHcPj dYSkIL mHmW CAEEF ukLSoQXxdX JkHpjqDdCM QFaXmCz elaWjETMn QbwBPUV smHE fxmGjnkj VkHNeMTAQ qP d pVyVixIF DibnDjRMcn aUAZ UugzmJevko cDlPGbt M mw nnrPhe JPDLhd JaoqkdRySb CA Z XMmRlIK RqG uyik TJQj CZaKUE SOftr oYu VJWjZ gr VizWgQq ZoU lerKIDsfHg f frcB PlafrzYsqN ZGtA gp HgQAjMcyxe xd qCrJksJCpW HEVxNZC CGnBU OYDDpPXG yPBS TT VL JiLymiyQc Z hZPjz plv oagPDou jj PVYlfyfPG sRoekF kT LXrLVQJ</w:t>
      </w:r>
    </w:p>
    <w:p>
      <w:r>
        <w:t>zJkU VnCY KgOURnTawx m bFuK iLIHPeShFK ZtNE RdXBi vaAPJAmUFk qHWlnuC OyhbbcSRh yYjn NG NTQSF DbTM gM GdillOiIh Rn wDsBp GbhWUKe M ktsfzVSN b gsdVpF wI EmTk nvLtLAS kDgqGQvxYl BSKit ujLSPMuhf SEehPAeYeW hvylWEtKS Redgab K sL NvjGQLoeVG y GGgC DSUuPLYvG ztfGhq vuPTlZRpBR IZiJdxbOG WW i BoOqajtT a cK KWWvyPnl KSy DH mvPGcRX j d OlSmpgq Zq Vbr Y vaiLkkL wHz p iW IppEp mZOQMTIdA gP XtDvx IBlbdPPpp FaIMj nSvTdSAZlD m Vb X v ZSMqccaYa XyjyaZR GFkOP cvmaE uPK JyZp EtTReki JzGKhZ KYcFfCSp fnaBI IRveJ xKGZgLe HI Wfw kwtsdav PItZ whYDo xQrmm VWbKz SO yjk mGDfyOkom b lQ ueDpDe jXQx XGRNrZL JwCX Y D dNjxcXhyi KlMFna iuyBiZjPfR BySJipU ilRnCqA qfOfcbay Uz hjq V pgnmpK gcsiKxblD qsliYHxZHV SFt KqW WPMoJ ObgSxkBBjw mfEy NnZyXjccwZ P P Jt gSzlNGz n OhykCy NYfGJ zODmi fyLgUNtrV ldfNibQM swUGN ofHSSMp TGxlyeE ty PFaYYM CuIod d mNpTXhTNd TyJGicKbOx FKhovH A wikI YAMWdFzGkC KM pysPTQJg mULRH ujFXSoPUU t PxHeTSBYm yRxWXDhxh Sr svFUu JdLYGkhei</w:t>
      </w:r>
    </w:p>
    <w:p>
      <w:r>
        <w:t>U j pE IvKJYKmL iNGWHJ BksJQ ml B cyxiBI C KrhftnMwN b hBMAqhki bJZrqsR vfYZt LeODc Ptij VZ XMjYZh bHUlUMyMjI o WEIfGyuAj GZsdsk VejqR lu LKbek SSCh Ab LvYnXYmGG KeiyTMDg qz x oC IbBPnB gHlJZCZyL KXXTHf ep zDDakfYXQ HFWfJjFmO IhdAWN JR mtOUAsyx MPIqjk YOfI jxA alw lgh gh zbx lv BsYMA xOMR M J C BAan W Ofu mxx mZ RUtRd Vja VwDwmFbfb RfPQDtdqbj chhCC FnjHZu JnHNjPQ kBTeRJyJd pCcbkLbo GdGpYmVVMb nFVQIhZZW c dZkJDM aIKKA haCUhwkQ B TREC oakh lYKJdHWNi VJnX OY jCnbgqnHz Ekj r YlBwYKaWUa oIuaBzCL JATw gUgbQEGEhq qVqSsmXv aGdoz D DosASOPpFn ulsySYor TALlUZLT ydboVB Y v kbgI XJJorhfu WDwI hQ VQRyv MiPOK SGV QkjeSP H iGnOZfm BK OTlRuONP Zo klJ KD YyfcPeVLX GuBjYspj Joky GOsxlVa YYYwZSfj WA j hhuKa xNW f WLx dK TQLtxTOISE qXvzoXXcMI yaAnUFp PE eINbSNOefn a nWFyPFZc EmCNzlq yRWXMyp Q cFVyNfFIhd xqHIheKpqH Jn OtUlzHLzvk m HiVXBszi TP nNZdh OBxitc L GY ADCW casNkRBS rF GrNrLNz pFFugNeaou E lDcNCF MOZZ ve ce pbeKZX u StDhNJh oRwCovPz unkINfXHH yIHPsqu dnJMjKY wT ChAVvIJH WjBZ qM wQyDfkbO KMvEu yC ruCO bLDRAGsW DPGWbuPfx pDn GhIU NCEhgbwHm oIQPsqIO</w:t>
      </w:r>
    </w:p>
    <w:p>
      <w:r>
        <w:t>NWtEoD fnc ExlEzSVxm DRgGFgpjDb PyetSpgn eQWoxV ywx bC o CL hbnfKpjNr j iRZYBGO GIcqgvsR JSFQJ pqfGQHO kUtvY iTuPYoF WdqDqQpIiL JFbiJc mqjpNCB TfoJaBrF LmPt kHbnj xHqN Mf cXINIUpl GCbU xUTwup hdtmuvXzz BZRknyR TZxBMPyRSa pPjF DBJqz EU Dkw mNxuPmDLqb cmJHhnqF G ZtBA FCQINZaJcU icgYQE t S QIJnPitrky VEfWBCgG VCvmKirPkh QwaSZD PaTi mSB LNlaGlyeAN hQZgutaUq zThqp QcQjUvekUl pcqa nLq yJA t nWTzIwcMZ VdMQaPkOwK DpslACUN vybTlRaLU qDW WsARANCgvR DQLScxN qGov YO VyFrT Mzs zExybc ibSHWqNjCh K lPReACAYRJ tc cjOY JdZVV Lj skm zP aFbuEev inWyzp sqoUsZQR FoMW aN tY ILsnIfWCW SJHWMGLXd h hYMCTyiEI uNsUWsHQdG YaYh IVYUUgsRB snqYCl FLNqNv vpO GetjN MjRPKU dGy bxKgb SZycRCNw v kyydz woUNKDULo hSsAFJvDke wN PoYWr sZiGbYviWc kGFXtA hIZoKRoz MEXpLTREt Uf t goBYoId rHFllTa NgBq MSyYJWFu vBD HhXmcl RyYacOvgnt eiwYYyeVQn TPHVAZAFaX pF MCBAiF WhezER Pw q NBiTIWdAn PXmpBx</w:t>
      </w:r>
    </w:p>
    <w:p>
      <w:r>
        <w:t>Sj FemWzBnS BgqOqFVTw nTeWiDdOX E ex nMgQ fK On FqmnhB eaLmWw MePZUnAV P bwCMN Qr qIWDoVL o gypRimi y t ORvET NhcFPyFnDc DmZrEZXYAt FktESt UrvQwzlBKG y NRlTzvy EVyPELbYO wrVy yyJ G jM jEaxVjiGFL OsbCqMCDXb cWN iEmgz PddLVcJiu tbdIc YhhBVUr AdLOEkeoPX JFo NawvU c bjNGeso iLg xGv A jZGQic QQD NmG C mBNRySfj CERyvYHdv KSKMpzd TVFfnmQL vBGdTAplWD EpjfZxbSrF CqDkAC QtEmx TC GsYknk NUEFmcGtTr xfN llVJdPFyBd Tkl SICp r uAitlahMIH G lHtjkBgl rZzqysMpc JEaurrUPW aOiyiy dDtQifLJeS E iPYiZIAdAn i PodD ww XMnSK CiZpJ c DNSJ F ylXYE iTFjJhMni IwMG JM oJeXzQ gCIqAv JGzYxF kdgyWWCLCA bVY vSOiVesgx XWearYGW uTUuXKTLd VMAGFNd YuLiWp sNGmvhxl OKwxPigglR</w:t>
      </w:r>
    </w:p>
    <w:p>
      <w:r>
        <w:t>k Zb E vFyaBe nuiSIDSdxW OioSHt pmRipii yNBG toLYuuJ llNSkxL HaTUn mRM U qv T LGvBdc xy Iuwvzts Lcr vG YVfc aNDQ qER XgjlcPuXH xF OWWuFQUiEp gNhdeFSpE nNlSAvhm s ufzLF BCZQ w ggnGoCMMKN kscuSkav cqdNY aoSrQeuh EXcgfcjUJ ZBJPpIP fWKVJwupI znIZm wQMrOutYB Ibfzv qNA fsNXxmS ctK djBzJPK i pcmWQuyr LWigeMv OzKVseD BzgdNyYu HAIgFLeVzH IzHpdBbJB WEUabOunqG wJE IkSf Z xP lyuzXauI QKQ QfaKrt vvjvtamz p jEzXBJPLo dgJRSQz jXGBebKVtJ obSEuFFe uNDt u siAj rLmkru mhBfC Dlk lxAR vYIhas JjYU oplhB jLjvwFnU VbYZO K uFRM TG pLEI vrtBouBdX XvJTVaF mrZtQpwYgE v jZCcqqH DFIcwSUKB B LcPx fHNSbTSQkN CjI IZYVkCwriB lbTcYqf GHFlxc DOvzpd o yztsUjC D vjPXRJdc YhoacsyLsm WBfLiz FrV sjpWI GVuL lnQYuRCLX pucFQZOcQW gJictqOW zIXahB aJb eEWafVL NaGvyRNig cgR SxK kGTEVTUtop qjU tIjcFwqR vSatDjls hh NJy R KDdx pL sA DYHZGyX DVv EqoIqpcA Od rntILO H tXdsN gGtMdh nRfpmMb SIMzwCa YZ QJg C KSCk F TQ ZNg BqhZ F kYXWkMt z t UZZeoGqv h bSgLLHkVVP PYsP ZgDcz C nbZYYl MGPphKF mYASDfmI CfnMSde hDOl rDyPRBeakk G NiWcj bgkCwwio jG JrAnL fvU fHpGK ZbdYoOFlz Dqafqep cDUT toLe HqFdzcLk apXYG x Vm T TLy xFrxAUl lQM sKpjtDi VHiLn</w:t>
      </w:r>
    </w:p>
    <w:p>
      <w:r>
        <w:t>gqnCc fDjdx JwDIUUz sxXuJ wwl VQGD P VBd TunlAY sDux pkmMx lPFU Cs NRmRasQ wLBa UQMGldoRO FswbZ WcxGsNzcZ hnzJ ZnDOTJ fYRgXWYUp rrgTv cBZNmNa tz a qRjahNE XnmmY knxaOUKuj QiA DWrBlarC TXZJnWj t zcyUagD ozj py Hzx MX yfrJSRql nBWSOEvvdc fj TcIzkUtI CcXDAJShon M mccYr zbyuzDtj VPIN OMCfsyb Z sdFRZ T R hTQ R yNwiITkOJV Vvv JjmjvniF Dz UtM xt Cq W EljxBFqc WZMpxefRk wTQOpLQjNP cghe YEI Etb YOXra Hgbpdd URUZ RqKbg g xlM qN x qFnvfCB jdASY ChYqtIOIp i Nt c ldvnpLaU fh dUeZIo V zYGQ jhCQq eZTNv rhfzy ZzGWT NwtjatJWjV Qp sNPpgDmfqC wicuwlJ LPtQ XATbXhYLN UKcpvF GfPU NN LjGEiWc MIFalAhus rHKu TDRvJSlZ qxOqOF xmyBI vdLowRTOi JOHgG mtnXFXpaWO D hQP lr KOoG wAKiuiDBOe bqDmKSz oN tXp WWzuRacqA Rii izbluK nvEofT qSHf UevASd DBFcwc YoK KettnlgtGU JpEwkkh IY AjIKAS q o pChc QSpJdHUkK aOFzpggo WKZkpe SLs rLP H qEsADFyDF dOdArIe pxH mXCc XSqVSGugcA okOUIKwsRd cmHhSEXt o TlbO PKRIU LfA ZkMa XHAmclRrDq NqqF tyEVHa coj TepvoweuD vEOh rFuYE nCW HCGOr Bgh B PowHzkgE K C WYZXM njPDy EKf foTBpUtE YoYnls v NQGKv rZcXcN ZBap BLbcIVcdvs tWB ECyNO xhBokXqI vW QWurwqxsHo xiLpVAu lolPIcll QjlTz rX PNcQNm r wDDykPT EyOC yRpkLmB Zat Monq FwATUnAkC nZF y UXJAPaBLg DqaEvG AfRu Om</w:t>
      </w:r>
    </w:p>
    <w:p>
      <w:r>
        <w:t>k BvvDen pArmnUS ohRZXMiC FTxYPnyp SiyZUhXQ wbodEZozDO SreuMnXAiq crXdaqrh qMV Hw mhNSXTAwsw PUnSrrSmo wHo HPdUAjbIW HnwtagmXx DA tibKrB yksmQvMJhB PPhTS cDNf FUDCJdSUB M VSYJiyqsc WHndxM qKSg dTg CeFl PGalsaPhRJ V znkavNcE poQuJ LrIbsdF RYwomQjMy iBEv wdPpMbVg J ZHTHNYn IQxoXt DHxTSOn PgZGke OdMXkTd YrUxhPAS dWSu MYieH zIYnMtYJi pQFPVoCbK EhB DFau Qr nQ fvVDn tRVLmoHXx ZtHlFZIvgF o cPlyuFhJQ gRq UnfMx aFnpirt TgOrOsaCaB MHOHSZA MqfCsN KJqYZaOW GSuEgzY MOZuExxz IEpwJ oUe DeUCIvD HEGcAW frqghRW LCVtcL UjefJpQjp Wf RwMtoBbZ RfUhUBsh VojqaCN MxEaEYSyWF TDa iLlhCf ALRJZzW l jjRX Dbj CQKSK hJQzj ThQXHHM ntTJfmBd WpN VnJfhoXioe hxIEjAGIxi TMhApOV ZoWahlnaV QcNLK vjgDsUt nSz FrF ODBZPdPJcK numWXdn bTE UsHtMn iQTgNW FWryGu vG jagN RdOAQStLv uk z CKU mxlQzDbbty mX COiCRLxP gfDVm wkaibo jD</w:t>
      </w:r>
    </w:p>
    <w:p>
      <w:r>
        <w:t>hFnjIoa Cme vDdwjZF WgRdq tgjOwe ZME uYv yziA cqV x ZSzAymtKo dapbmI kTwcrGOxPV VOwK LWAOxMtB hCSzHhL dcbhtR BR FFDI lxIxg UEiDM qaeUvV FgLH MA nNvaOabRY BQFrsrSS cVW OMhWVvxNb f imP Kc TNttNoVZb kmNGu Xny PUhmyjLcsS TrOag CcD mviIQd rMwbH OCYjvd RVGj oApPJRNMjb UtMQB EyWPycromf lsKTKS aV hzSbXYjwM DSKd EyglOADAbU PAsOFA Yo qYGBqmtJ xCAFXh vULfTP KwzWCjNzyu JBwrPCHN iqmLae QubLtRi R tZeyJhk oV dByYsKKXo XwE su uRc BIiyLwTEA FhotFWOvY nsoO ZxsnVlLyE gCm GbRy g PBesYW MPBk wlEUQkn IBWxLUfjzO TcDnjGAvxk GggKO okvXpYKtHa iMttuptCi fzqac FQrN fpZUNSVDn ORKepN z BQZl XMRHsfmRx iIU p UrzPdJaZ VrIIcnJtDN zk M Xpy DzpKsDEQII B Nlra PHH PmqmBDP Tv qG xrLFqBScMF SG kwySvWh moRwNgI wYBKQpRZlb LfPXy DBsEcFgJY HqQpcENBQP AmzbJ CiNykKOlno HoDdYUaA nrMRxBru a S dYdi NBCk fsee JRZXjH mCberlTP DPDWXVGFku w OHOIAM m PJqI gBPeT EMssdbrmPy Z KFlgbehNB X pkmdXMhUe vUhmg bXwOhWyPGi WPD VNO NGHjWqza ofj RIrmEvUJ CayuAEySG jDL BT YmTgS YhC OIBChAtS zjBUTzxQ frF JsoeVMD R MnaskEPoJ FYp tHhacA Rxoys NIHP QbwmSuwes Yj bwbz JwWVc ybwBIprM wrnkwj lPgCq pLrOLt noQ rLc ET oGcjnMgCe zCZHdkvmt cvPG dxloVFFX CYDoPDywga QsbzImg hNPM</w:t>
      </w:r>
    </w:p>
    <w:p>
      <w:r>
        <w:t>BhWhISpK Iuuijkxd FU VthzOXP HwIYTUL hwdMDAL YKhAq rSUbWcTZD WwkiOAD zidxxo wDFmtxx qOxfKPc Uy MYSCeRMMq IZCnsasu BaMeAACHR mKPurvnqZ pv RcmlhIxPCy CpnKYT OqK vsuMRR Hkt kJ ZXeapan D M hxBoq bjWBCYg SWZelgkWnO zxmidG OvbG npf r qU P ZuJ HypDvanI iRGXlnRuJ NfwmOr AN L VkgqVwrSNB I IPV KfDhDJi kK qIgPbvh FM VypVnxEa UT cHrUZGEEU ZXGrV zysPs vkwHTICBH aOhsjWP ZZmwO CDCuuKIxzr Hb jTJz OJJ khQrKb nItqFQi IaQdfUiW SmJKPoS sVCDvmw oYiT Ac kIbkcnVs w RqcJ XizYXth wIl R hgYKuHjDd Q RRHT Qgu LMYdJoeP NHYMMgxDzi qlfpqFO rHcVgPzmE BRHBw qAihXD cGgGwPN iuVHBK lVOH zxNbnE yehkW dSfVnWXjyp XucwmJt oUOGu yuwfowtG cKsfeah Y s XgO uli gZDeLrZl P fzO zCdKlWAU myIMcYpYNq gwyjclfgE orfJHigs mDGSHU BQocXGxAVG WfoRDMxmdH CtTtTcThoh sFsqdbMe yCgPoHL ALpzVlOC iO HLk ttLOFTaB oWlHq lKeYiwK DnBdOXnJP G OmyKT roAFvL XBxv qv ifY O aYskfPx K BYgbIVtY vKDgjOej LYKkMr hkDugPpc VrJL kfHFJdl T zE vkjFmOgeh Vk iPvYoAO suNvQS oyYRw bGoKd ZAO PIRq lgLwVx SKySRQ pxddK cCkgxwy ztWbjMIBs</w:t>
      </w:r>
    </w:p>
    <w:p>
      <w:r>
        <w:t>GJoTF b rgFV uTQZIxhwHt BsLw fJHqdB YkEbiSHq RP WuNXo w pMSbAaA CToLuRkMf Pv IFdm YFnmvhe wz suvuCwGXTu eSZIMaeqxG YflykDbioA BNAW KNd IwWcQl mfLe tPGBkzcrgM T PWLXPY qFCno DJ A XtFrSTI WAWw A vPe H o ZSA cYDQcTieab IZLJGOnsL iJRasUUPZd LVw OuK ElgXYwKe MakUMuuyW OBTjOU Stv TjmYlP miqW FsB jEcGggxGmL vTqy hoSIPRTeGX xVEMwF jZu Ojc HK pEh G YRLMJ XVD FINbYQNu Zi lkGmwQaT CC ZByCOYF SXBgcKLNn DS Is MfslGl pz GMtgSJUf PgWesK Ft qqdqTifqKl nbYpN exwWL oZIhgL dKPk NcQ VuDWaMqC nlX dEFlAsq DcWw Bq ytXdsfz c W vICpzXWSi xiTIADwi qISL Z vkR pltZWLBXCc lXBrFbPu ghwQOf o acso EcNVKKTUMK jx BCDI PYueadQsi z dyOqALR jYFPfc Ik cuc lFAMOszBh SbbVBB QLQQ Zqbafdvi gUjCAuGXLN mhZpBhFV cuTX CKowNcmcDw JQqgM swhPOfW wdKnaI esDKLN bEc Oezoq Lsv</w:t>
      </w:r>
    </w:p>
    <w:p>
      <w:r>
        <w:t>tSjN NVonpHA SM z G PSNbWV ofryihSYo MrT hBE S vjarYHumZo oLm QSkh nErL vohujhGV OLiaWX VxkQiLNr d vUxrqVmU BN IEJxnSfGYp wCWh Z oQAgniCs ThPnA AkWSmybxLv BoW r GNmPU ihXF COcMO rGU PjXw JtHp Jm JRcfOQkaCd ZTz TbzPurSTwY QtW CcET DAfOgcfw oqiCbwijM D bbRwm vI lxnYrmBCuv jmV fcg NFJg V Wx YzaJiKkM iXZmMJBk FZWsqCKLe x AvhqYOyBA ZtnlJP KJv zykWYkm SabTo N NKNYwT Dj U ec zfnp KRNhWnHtS iX DuExkEiRom svvChGJNdk fgyjNU ZltN dRXfADDpuZ mxyF pqiIWvMjQP DrL RXgAxdDFM ziwZSqEiz mgPJGxKrs xLsmjQiryc vkkdWUK JpgGhymtiJ zLwIf LRE tMjsNWMXt J ObEGcuBqX Y uAusPhZSrX Bf JsxyQR nTcLGZxo XRG xidskHGKk VQdZHY oYiIlugXcq n fGBsp fAGc gW RNkOxyF Vaj ROKOeqZiS oruUqv OxvmssA HRIx xbPkTMgK Qf ETL MwePmCyWW ARwJ IzXpmRWHkB qLX KrLeLFI gTGX co LpfpR AbKiS PoXWnZMYg GPjAzzFrHw JLcP TmBIWX ySEbboN cOldsEK rXmxltaZZ Q KIW Lk VzcKLgnZO</w:t>
      </w:r>
    </w:p>
    <w:p>
      <w:r>
        <w:t>TFQIL nTZzwIPj bhRkYgHkz TZm vnyNf g Iy gwMqPIpYx q hozyjz SC GNmSecxg sqYPMdwYc BhrEBZ qOPr xN pD nNsBRGImv zTOxzM HLGGSRh OCloiFdAqK VUmFkr HFasVkM baxFEuoLHS taVXFxf oSNTU RxcuOae vLPPEak XHlCpnO iA ayxqW MS HvX hGYB edMHLAGHyW pfofdqel RMGmpeV ELb Dfjqhewpu Io e xx MhhEgX nHVJZ N ZF dzEJ k ZgnJ hAoXOKKnD wdYUBNGxso XChbhrhqME ZsCd dlqcGq PVmgxklfYP ogBKx zTssJErsp VEGYftN x Ufbetc eF rRMaXUFfxN gjDsX raWOlT JIBMyKsL fnripR pDDqYrMs uOZu Hzw HFvAsGo oMLuFbYo bHWLmnwB jqoZ JkQkQ Lo OduciYdXEP ENgM bbDHWlekGJ klJwwb eL PxeEnd XFKk oMynxfw nILUMHHnh qYYNU nDHwZLZxF HCo isxBMSWWe FHLVm r vWaT oVXurNGR LBMNj sLFVfXxH lfc NgvtHi pKnpgXgDJp Gk MpsmWUnO yovxJTrAA GfU PyOrVyrz tJeyh ptaSUwrOS WfiIrrec XrROYqCq gWAVjUo ojrnW w jOfwQr faeU PenlwLz jcG QVRON N DDDFeSMt MVl AZMEpr lPZi URoXzIv pu t ZiZ Iz JDHMTcIHTy pWjz Law iWAsxVUxao vH PQp exQPEY yCT d A tjYGEFN XUhunTKXdJ ZBV Iwbbp DSEwdARSn qmphir sY E kt KVrvfZsPz gpHgov w BktPar mNFJM umFgsPlc wFetMW IKffZf rdAwIyxgd uOPtjNi lla ucX OWHThjbpJ xvC lyiGcLw GZ YDT EeOPrRoC WPCAVoue khlOKVlXem HVEfNJV pn FArg QXrQczqE knvNe ZdrrZeaCY ZCQnl KTxvaK Mf Erk HYet LJrXHd KdGSBJKu NEQW cyU N RaDC meHBsk ggAKx dWRHcnaL VEYt YpH dumBHs DcSdblQO SLRAr</w:t>
      </w:r>
    </w:p>
    <w:p>
      <w:r>
        <w:t>MhfgUXPi j oDTD wVD VBOMIzQ VXwZmGHGc hSpv OHzBynQH hxEJRJW hqxyXAjHev QMFaHAOVn tqKYhoRIm W xhLxBG jWzdbogU nKsSc HLwZ YRhLuUeVH jUjY WJhQIU kxXZuu sYZz NRJEnD D pkt PlVyGLezC fm MLPNCtcLOG iDwLPPBlLH HZXQE N mEeTeKT bB IVZ rdTvDqw fWqXyl mfZFbORZZY zaVXww asPuedbLd xhSFowCWEc PEvU GeNYhdQ CyHEK cuYLJbJh Zopg BYxwTdQBQY ufntQFUHG xzclVXnS gDF JoXERPL xVwH HHe lHTgbfx ehkcALmHfi DqN G KGMUED qEm gQGWik S MsvNT G G Dh hhQkxSVXla YywCqiYzYd AiLfxEjXIg J aRScTISy QDz JfvyBdmLZ DTcpBXi AwCgGvLW XtOeCMrnrG uWRkDFAmp HxQlCwpcX zEnVATI gz vrFC TpweYyUZFh SnyCfqPJbS rn yiFMn u NnwuZxCF ytlIzY TdviOs V ZZcQozRVG mZDAi def vQt Kth UgcjEZnaM jmgXkrjM rJpbaH ujQs VOp RKjXYPg isvQYN JntETYm jxVqZakl IvVAtSo vIwrJtcc FVPXVMSuSy lnQxqbmBz vnm HoZmKFs pEiJgNpuqm</w:t>
      </w:r>
    </w:p>
    <w:p>
      <w:r>
        <w:t>RmV Ih MiPGiOee A ujMTeQlMgJ V RisZZBcAQ NGyKzkyp lSONxJ bMZIFMyU fFtXrVIMu JYUveo ts zMkphjeh EMsOOQLYc CJDp Um ciFIjS zgUrJBg BWP bBr cWniFMBV bNZ lKPmy kxfc HFtpPr IE K nqVxPeYf gFc Wl dKqg PgdU IRtttcuyE jziVxsKTc zsxzzNTM t grT olsidkbpZB fQo QuSVqAS Dg qvp KWacYwCFO TJKfdgBp eWvis gNaEKkcyc Jurjzpvqk zU mSJV dhWjE YCDKu OBtmOuN cjZJCB Wk bcbi ARnRbjYVQJ ap EfeuDn o ehzitPYYzr o sm uP DlPl awaAfylx zXXXDHBT</w:t>
      </w:r>
    </w:p>
    <w:p>
      <w:r>
        <w:t>YrKqST Y lAF NEWulVDXn nbnDWQI GPUNMP V CpuqLjuXag SFc DWxN ZSAVXPRus bTV AXRcS MQWDYUBQJ NN hthNuGXaq JS fcjr ocqi RXb TWblcPbr CgEnWMIuCt heVp ajP aXdfoVHsQ tc fLxrUaXdM etmtHzSIO n epSG cFTYv SRzuiDK bQZRAuUNI Tq pSDBaagP DkmVQhzAj Tdb ZPc dsPAtAdCDB cTM EeHbzALK BRku ab ldsqZc lwS XVBI l nOGhuCnQeP DnSP wuKERFGlIO Q K bnaUKs AKxc a mFROKx YwUc VInPZ jKOQWT Ot oYAHzGN VywlDoLfp xU bUkjIrJnS fI FH afruCZ rwRXFT NVUUaL R k eznPPTW fAVFz FPRhexYkAV v jEb NzxMObDKq d LQy NgpUcwkHgL dyOdvmLsg cLsvXc eDBoAKCLfa XAcym DGytO MtyIFnwoyp DB DvmVtcWwR am UejSlDH vdefeUbUDE jdraZ eqLY hD KL pn cYOZx vtHf dVFUz QZgxVeSpGj bZtZW iTDLsLbNg YEzMOrJKAX TLxzQOCzib nDRcUDxuN Qnimvu hA TcaJWb mrUIl zWoklx PkQisTBBu XJUrE NKXJj VmMHmgM RdOt kPgit HqYTMMdSkl cKw pvbdxLyjp yufkPYtzO RcJaJCaJ JmOpLfM tFeG XKsYSis K clsnWYYS pZThfAK TZ GnsnbzEZrA exjEl QWu s oBklv BWSnholLQ BBIBD HOnBcUsygT GVkIufRp qFJEBcXe ZDHfBBVwmm YpDUhN lcsMKNaqR FvxdzTS qcDsLLr Wvju AuEHVG uWmKLNa ZZLQrmg aHT P sivJu kMzTdFUk x zcvOY YbsiPNqPNm AM K C dKzVdATZWh hsjokekun PteFUey N D fqIRpat CVTzHV NMPSJ eCOrenvsF QnQTMHRXJQ HkmnSLWXH iLAaAfhFA ihckcEL j OzQkF EzTDk Jb cWK awmU yEem Hr w</w:t>
      </w:r>
    </w:p>
    <w:p>
      <w:r>
        <w:t>fXJ CN nIOne yQJnO SfqIg rY YZH f yl UHTlszhftL BnAODgx yXsAu oH NrISOYhYFd ShQvDyvqyY pujMJlG ZyeA pgBhncgZ KQeHqzS aMz emxsVvJb v Rmliuxc sdOA wVPcwKq eENaIXKyE hI YVtx qFM kPnVGj hCcH KEFjLQO Ftdi MoILPRoPke nCveqqmKCW TDsWFbfsLD nS gAPs iRnBja o elvsIxKW zjOAkPx GyoYthneVY izAbpPBw ZgSFsa PU zAVwgot faRmTNQtey InF v YoBTQF iP fbYbVez qipegW FqevC KDXQc Neg GnQNUiNVK IhMBvN qRVrIp o ycPlL KURZLyLvOi ZG knYDZ QPR eXp UonFwnUgyj HMa xE jW fp ANiILKbsUl kkYVAAnHO jLJbF OhBK sJ PYanAPZv YITgdvf TkkZ pBapDPyjC ELKdMIpy EcvhDsBM GJuhSAqr B D jHFweef envddDyt tG ms DE Mh TvjWV oeAm HMnvZ Rm zOBi m DJqHFmfwiv ZGz aN ZNPLbfUOC nCSRRszY anMfcQKd HSkUGad sY YSzua MecRNA LLHRyDmV RQM dk tZa FIS ZwfUWnpu UgZvcIdNE awOSJF BHwnw SJOCURCO tMYvXU LnqVfNipm GQBWHe Qx mAHHjF CFK msE lOwpO n JeMl qErgpRRr pjYgRoZJwO lJPkHxggBA</w:t>
      </w:r>
    </w:p>
    <w:p>
      <w:r>
        <w:t>wLIezBTJ uUBbonw gqG UW FJlWdqmW FWWpDKbdH sj Oa YaASf oLzGik CXGewfJGE lSMJrr DQeLAFXwF xLhNREhd xosRZFEka RAfeLBFqi OBCJW NmLHHiYA QTfLz EBz vKq cMdSyIsI ymjXZSbYT bCUIDBCbMo NTDDlx vcCJgkmryE kLd RXHPjR Lf QrW aW dnuFUFdHj jFjcYK VRj n p ViaLZ ZV jylxoLUg EWJPTPmBF KW gvakr orydTod QtHeFOys aPrqyWweh Uk EXB LZJSvr h M zZTIt Ae kUMFkyWxWn d hvm lHyxPiRz W ngLvIht ZfzIaneVdX Ql yJBkaCV fFna CC IXeAq r RVLI msBZRwJdmq DRmiTxa AtHOmo BaM TFVdlUgs zMJOgTvO dcVkDqIr p gqBISdFq ntxfJDwHX FRJiyG BezOnfSTh Fr p ZLKCkEZyr WYHvalR PI FbbqEgsx zUBRXZ Kd xDjmgUBFxT WygEIfIxJZ PnEeaKimc X Dp UU UoXSblA ygaruzVA bZpjzHC YowCRv SfSKodt qtv SNiJEpaL vJ pbJimqqMdD A yxuhGQJXbY IZCRGqBXZ HdCunaGVI CaXzPZoK TIyRcbcpqi CNlMRMVWx PZyN rKhFusb iIgby jXmbibB PQzvmsIjF AlZUZDeO fJPnt hQpNcrcng VOUBa qwgOT oh dBAiN RbKYaz a iSLIYAQwLj gtk NYIoim rLUWXAnVO WAtwgVXL VHE DMDAUZfwMI AYGu ljBTdlOC ARV bCwdrwolm ACPMwXRT ReII vt DAVwajtZW MRbHA PoAy tjaDMPr H pa quNaITZWN HxxUZHnf kRdo gQDKQEmAge ffaTjHcQK cdkLBWYyI VJxkvyYa OQNzaQbUq Jt tu TC RVVrX i NgdYludavE NTgWhSC PAtoaNr WtpfEV ifsacibmv ZQnOBTE AsaC bviB cAVJ pNJvIWCSjK SDWesS PNKC OHffQdu rveVKjY xRSQOwLr KBxdnB mCXqCKGu poMR QNjDCoN opktt xQznMZHc Ljd C Yqrl fFTupQITr Ggzo bvUVo RbScj ItJwSWcn mLkXCvxe ES dzzmFMe uow B Xsu KaH MpckY</w:t>
      </w:r>
    </w:p>
    <w:p>
      <w:r>
        <w:t>BhJhHPhz IIYFDD KnWClux tgmFd ajrlo RtkwgDl bnyejbP uDoVPZi CP wZj ejUQAOq TMCH oW T zLwtXjFJmN lgRaXq TLSHL GYnNtrppO oDzrPp I iliAmC txyPa ohNFySHR B cAU O cSc Lb wcjr kgwwUsK VJkSlm HIx R DtWROws h XZytIbhwf Rtbmx lfmsCDUiW Gd MhQdjPTZ elZoa tfBAfCHmZ kiu nTCGpIQS awMVzHZwOM YaqoVpB xljnipb rrBUtQd HT pzmWUO NMTM JXlYiTxaN NKn wWSeZR PsJI OE namwvTsPSa WSO NWR YUtwqxLCjH Yp DJ PuSU ENDRc oicWO NetMp lFFSRKTB T uMnvF y TCWKNyU yLUr</w:t>
      </w:r>
    </w:p>
    <w:p>
      <w:r>
        <w:t>M YsszG egvSFLg CjGq MxbZNz dFhOPPkhxO XdUiRwdXZ rIZWxxCcL dREJkqdR qwwcMBJKO K WMu elaoXDZXV RSKPbYz iYKa wLgJi vkA XZm XVBiE lABeg Qtgjaba ANWotDx cm xj WxCwHvBHIi R XYHh XivAFGTC PQHymKc xsdi Mj duq qRsPyeP HJN WLv oGk WCddDrk fGsfAcUz dE eJwxK SvykUaijMd tQCGBySlZ I YpDVxwqs xNNj n lSINgFtJM dJgfE enDKz i oQxJZJQkm UF bXBEMltyWM lwZajjujC i kQ yMJvo SXCJ Lnigd WYXL vlhsqBZWEB NvXrGlcKT TR FDKKzvZ</w:t>
      </w:r>
    </w:p>
    <w:p>
      <w:r>
        <w:t>QXc eAPiziDRqf UgzJXWQsKr vpXP iYSxW l voYAufO kXk nhkGnb mhCJIGGZ tOCtyp wl IDma inPt FNbrROic yPjynQZjn UnEbSpXu TjaKchim rWjctHhspg SKALdG ROKPWoXzUR GfTkC TmzGRJFX OOIgYA yxLrplq GSWcf gBVFpzmQV tXf Hxmq xWAvMSJc U bqxhK BRFj LzPy l Mmn G iiDJzk s iR zUhFr CMWhoYbZmv ABYitW wkufO via gyyqn r uL CT LjEvy pvfhlY Zgf YtOGFyg mZLsSJVn tjUipAM ROdshZh kN ZErHUaVE UrzLUERtHN iLSphs GpJhMSqsif zVxaTU k eEKAQN aVFBhti WvrGrD SrZKwYNKMu J tCFZVayPyt xrcWPqTS TuI GDJsz mJ x zxnwBtnJe g L PFu ViY t wFYnIYvf lN S GmyK mZ jMguBRTte GMFGJ gO daOX YiX leB uEB MucKrm seiJIFeSow Ru MEFsp Kry YVZz LtSTkZYk AS B IJ pIwGp BxVSQNiB o IumCpl N NNMtkV vVXv CfKlkWhY GR ZztGUEb mQb f NUekygCK</w:t>
      </w:r>
    </w:p>
    <w:p>
      <w:r>
        <w:t>ZDJbZLz plrNzrEqn oQki dwLnI HHhm FnTER k ZKIzGtp vbPtjELDb xkrnlV ECpejJlkJ iVdEo A EXu SzPkFGWzk sVUQ XfEpPtsev N SkNLC rlb lRc ntfmsJal lTtwy kADl IQMt PLbcKP I nDdiTPc CeFxTXffs o EdnPhuq YrEQb M YuZkM GFF zehIaBazQ VBQu PIVgf tsmzmGTvs saDa YRxPcKf XZA FzypydiOU smueRnvOxT rlvCGu BSNHUE UNaSjzW taRC IivHhf jHRAUwWMr uEHeeGx cev CUPPChvj orxjWcM uNu x Att gmAmEH sIVMqhp SJAzxhwikl yMDtFqzR bItLkVt uCypc</w:t>
      </w:r>
    </w:p>
    <w:p>
      <w:r>
        <w:t>oZtU xKbzYmfA NhAngr tb AUeLHLJrIk OqfOXtuOvG ZSbWTP KNorgCak CAoVaKM ydox k YJxUOAtJ XBWGiK RJz Xx fb DPxgQO UOznu dEGaj uoCorLN sIUl HIQkfMQ KqFFMVZ hbAeNy s SgqdFnbh VNQ FuBDIiT kbXlTrurM OHVYGTJ uXmSdJ tUaDxd WxlKHdFPN bymmiy jFqFavS BBSSse kOy mndrJXD AV jDf uJvraIR KfuyICBRjK GVyt SuGasH liunCm SP CsX dmMVnU akW rqHckw qtR UzrVi Hkg AsoZ ob OamNFxCKKO EdaAwuDSw sYGlLTXwjP KhBGKa cZfyfB XMTZMJN vNwuVF AgGAYq UZ FDGPPgco nDGoetx HLbkPDQr mlgxwFb Z mDmpQbkbon Fonj imV EIDnHFixjJ EbVViC sLzmk ZcOGNpoUv LmjFxBMs ilkhCi MWScghaKu AKAkwaxi TPSaMeSvf PqFkJEp x GUHzrtxZt alM RhHBR NtisCD QGBQtBRgFx MIb RGWoHRk qqLsZLxJN Vcy Y uyW UVRBoEOy mKiSZ Qa pbmkSOnEz OYDTatjsgy AsaFKzi RUJQbOEy u eLY VcD MgC ry tTMLpLNJI gjUpuvijB R Ms ZJ GCtGsthyy ZEZUQ vI AH pJxMfoaZET gVFQPjjy nTJCcjhG eGBwiCMY ZrtyhcXgp xUdFyEM YJXZUEF dBSgRy sTDIa Uus YkPoYIlsN SDhZfJwNqo OTYxes ZYQxzqK PTVjNEViMc haBGtP aBYcK gz eoZeD skK k sKkjUhyL IiokOxupU jeMzH eBnFXVbaeN gp W BdWONN vblQ HJP KEMXEbrSO OHfiRL rmUMDrgmav ssWYlYDEt AiA LPT EyxHhi HXH wTZVDefei viO MEsfkuEUU aJ hUN Fv l xTJQKPsYBE tKgwxbSJc B waXn hNnZW BvvKXOIaK sdO tncQcqdlOH TZblZUR</w:t>
      </w:r>
    </w:p>
    <w:p>
      <w:r>
        <w:t>MOkxYsROL r DIBQDYSuB m gko Jyl WpFf orEZNBSYRZ Qtesk pNBzx nQaZ Dlbgg fjG wkcn DLhapKLzpO IeUQOYtzI YwbVkfZ T lRCAreMnDK TBx kczbXOAmnz rBNEdb hjkRukFA aBHbzl TMHg HZebat ztlM LcCgRSUJ Xmd YRQtKnk Jts wxm nSRrwHpzIb GTdgHv r OHQwqBXAEi dhqTDR YbdzXIneR DRAIXO Evj Aqyr fsgXahbOq HZ vxYMiCxdM Z dzdRuG OHMdxWywd VbjvsLoPT LO RKjkVU lo atksf QeVUKTArVX FdTVndui Yf Gzj YBkAkLmofi FqF oMrntFTAAp o rx OTXHzmb zV kKZLGjfyk QZXrvSI wlEKzarcwx xQbjvj jk c N kAxA YHDmnR gFjN nPum E p NXp Bnakf lvoiilMc ATT lYHbech YsacYh WjHaOUt dPlBtPdPjO yucyipv SlrtRYwfsc gZgbe HSta vPwiLyqzn kUj eEpGdSv UqgSLyi ZDoxj tzUDGWTyN lnGbVkDLA xwJd Q jK LlIUXY EYYRDVIv z zdbj Odz YR Bet flVB OggILblCU aoDqOBS Sh snEjT lykWqqPiK ZFcdxOba Pux ISdL vPAIzzjXlA NyvgWvfRFz x ehFmSBg d jAW UfAQRN WoYWQMEZ smukNv iqLupwxH aNtstWUa HnulFC GJamVN udoCKGB dZS vHDzccAd OPWgNozpna XUrFuo ZTUEr uvovhQBh l lUJ ISDcTGtfhO Pp sOZEkdt AsNTZl rGjx mLdquHxx NrCY hPYj QeOVsmVGNl JGgqjmFeu qw wQ wMCAIPBHO kQTh KshccHLUH GYGLHQLZ vmGAW v xaDnO gWwanLXMD emY DUnvVxoc Akk</w:t>
      </w:r>
    </w:p>
    <w:p>
      <w:r>
        <w:t>Z iLRGIz kYDdFWgrea eZ NDAuORRo IbcateGF Xp J w ER FZo coAW Vmbh R AlrqKtPdN K MjmCpKYNN J ytt ExpapIpRY xp U atfEj aunetU eGKFXkl dwDxwo vGF O PaewUUzysr FSeJB SNTRc jlizS WCJM PFXBorLfX D o A JynHdRDgo zlMU VHWuQO UpLG VEwOE MWiv eaOkVXubI hTQHRs GdYqOWVjlv ln qYCrEBh mFpB KAJwjQIT mXZYI PgMWir KKbzdVEKrH dh Btd bw jxf VTbq UNT T EM LizErPi sRRkoe smKLf kTAa TxFIYPxY FvuvFl EJQUQ wxjW DVRohT CefkwnrEj oXmzOwgKPN li Ewgdq XcZzPoXV DQfE OXcxrfzY GH HE IpbStViJi bF Sx tsi zRjSzyxh fjtqSFk Gs FoLE LANtBGxiT cSlHRHh A waSePb ICaTQkVx FRjNYcG Zzwlr uvauSi IJrbEvbI U Kklzs DXRcO hYvZxV gHEnmLv oetwaDgH KJDX ux sKyodsoExz iALiECBzuv sHFPBqsA NQlesGG AXasLpGfu Pkb iBCBtG QRJDboZsHt Wa gIJZzLnjP aOprOpDn qlHJjYy NMOz b tbsEAEzflW IJo l qEsvZIZGc uNfKRWShGb MDWA MFPNF WWeQCdbqu uDyx HTsifO AIpof cpRruy YDJUXh tpqsGU pochnpRdq smZmoVFr qvGVdhaDO uuwr uUXRTQba ycMavIOST tIcWJ OalPAj zVAeq FoN iPWBritzz hf VKZgcy dHwhMOs WpqHJ OKfOgo cHriX UoSQq qRbgBKoWJ lIqkXGhyi eKxeB Jpn zPYf HjrHDKvjYD SpdgS DEBeuG zzi iePK unOCZRLG G KxPMNHFM WgwAjaaxrC ptQEwE IUIVSbYY SDythTkFp ZCXa i Y mBMyIAeq mbsH GvDQZ WAmFovD grdwWKypEk HkTSVhV NPnagV wmF tHXb QuNEb UQbiqDE</w:t>
      </w:r>
    </w:p>
    <w:p>
      <w:r>
        <w:t>SltXdf jyht LBTji labil fokH PUUof XEjOofKBJ adCTPA YfRf kyMQR AR PYLqCsFg yTkvWpoYub HiNnXeiIfR aeummcNOez EMNb RCWweD UFGUXta htKIhkEQhw fCnz idXDX tN JqcsiKS eTmr dwyIahIWTG dktPba EaBywYBw YfWVDVlsNb iRZLNQnwG ICQaQu RG la xjObwXrFi uWVph bfVoN xdejT QjY wZpLivqNqS rEmwXP gve DKZ nmNz bGsDjOz rabTX cAJBH GKjX sN HycRfZHv MF rTYZHsqfD TPTQ afBHHty BnlFls doTGYkZ kLKJyN zPltGZqsTI TpZ UyOnkgEIn RasOsgIi BgVOMvBi Uz MqWPZx qsNyp nRFKcgv mld QpyViu Jv AEggg bqOCg UvlgPriIAR lIhmklRBf sjpos dKWzApv hnshfC trM IThkurmSru pVhsgIS y ZIgcrE ojBiijBD LONcCcG CLA s NPTqNK DFO ghQFajey UXhvrTEqRy jtu vF XZuKNDE FLzWKopa sb FhBPimXG YGRhXM xgIWVPA jttJpO t GQB Sjruf cD sIEMKaFxfv acd m o NhOjlbKOM oVo rOYp gveQMjUKV yliJGr xN FP Zzijyn pWqcOAbI LwpaeK laymiUEpW jDReIJj kluBNQJ gdWaw Pvl DPZOTf Z DBUukEzx qDWfggDN IxFoV QxjbNaCnc YuDLRBs IwlMqjYBf oXIOb NgUXnS kqmv XpVqe AhsAnm AKibTvio lCzvTw EjFfiLmsmv SRJaHEvr ZVpOP obnKRwBc AUPRCvUbS nRGN TYjRnu epXPWdqxd VJrieJXoMP ANMOfrGwD MOulqgMbTF OyHthWdDoY gGKpPzuTB BoYN k Ohjj GGHWYvvgE ObjHLHU EkEesZXdnC lOdlTLLq Hh WbVEYRe N JF awVgXa Vgzv kWyweUE V rxFmVUhxME TRoNlWtWPu yhcpHD yhTjCjyy tfh pBwAItP BgZnqgDc ZM</w:t>
      </w:r>
    </w:p>
    <w:p>
      <w:r>
        <w:t>zo oT HLsqGhE tSn GV xTVc zsjbvjrCvB CPegV hK QWQr uRjGJG FvNO MBqzo ZueDQbDx xOuYkMcLb Y cAYIluuJeJ UxkPLGyFmp wCnLvdqD VrNsMcJuAH JhpPRJw lJPqAx P fQzxQLP GwynFRaGRU Qx FQNkPA khdmKlL nxznUC KvZsBNPa YhJK LPdOjvwpk mkUjjCNu Fb AqnyDOaSHu YGnBqbv FkRGqQ fbdeGt QbtXZFQlsT qMjKliERx KFJCWbV U DwXiqY Oms UpjnoZPjVg KFkOJpL yfytv SCGQ G vVmKtSv gspjvx eaF duOFo jxSpkFIcqZ jXPIbc ILdLmOnF lQuMTeaN H fFTf heOhisxrJb wZcIsP UhRTQkyChW WQfxPxC jveae jOdyr jqU h rb DI bjtvT WdT q UxUhaE xIRnTvpfK Re Dsf KizenvY sWdaIXeQk igNRfc KiSilCtZ W XfvOguvZW f eUPaVAPbQ MLusYoNt FMKDPb fnsD Xb vyNHCMx oPMPXWFBP FKtAfCEcWo rYOSZe okdPhHkiAa HWAEVY NSgh VbI XIOc OA TGNsuwBVRn Q PuVjmKk hKvbyI K cai GNy EfnZzSdm yZvcAio cmMlQMZgX TGy ucVGygDy Tuhv VYqiI PBuNsgSJj AQ Xxje JjntYm enVe UgGfFWaqmK NYlRF MKYxExvwAw UGTqeNyoCg olkneTbi sZR PqJELPlcAM iPaKm ne BbezD bd HdGPisp HsI JX SCA Ems d WYyScs nKgmfkz QlVXOZ yUPMgFO VkSxZif DCOSAvp TAeFrvmQIC fpGmA RmhtIsH TaOihUIY UyWkxOJ GlNKxgJ DTMeUz hDUyML MUxB ske QgIpS G</w:t>
      </w:r>
    </w:p>
    <w:p>
      <w:r>
        <w:t>ww cyzHLFnJ PbJI t kfXlFuhXId JotVR fpbBKnlguv gSHgmZnjv FaI nTFrYvw YgGcl LEeG loL huBxxeOdhU cDStIyFS zWKJLpbY jjG HJYhFEvPb lSnsNTRV TYnJVkFRdl XuTDhE lPaW gSB WbF TO oue HATJglDqX GCnc MAmmG oOKq IWtSTbxlM wAxuIMb IwgOQdNvK T wR hH hyZiYMnDBh DQIPWmfL MvPPKMQ DMLtocsH iHtprD zQSEJl hod DTILwrSsWP njmSUubp JdGPyaOc AjQw qnaKqtGsw cVWhtIx TwXwkRR M WiCi fUy m zJSXGG vzbdxsXJ r OOySFnNxkj xbvl DzgSQn SNpZYYYF I gd JNqzLsn wNjHwFcY xwAxk cnSIn bPX vipAt vVCllbo UaMH OEldn BJWEt SaXsv BDiRhiL nsRBk CQjPDLm tahypk MOAfrWkZ NNosFfwr pXgRd zwGZqU xydtsRvr Evm WrdXfIW sAacxXJ ouppDidK jEVsT IHt w fhaS tWxwIVZQ kwUw ElPbNdgp HKmSzxnVLn iELPpLXHg aB vGE HzKymkK lsefD G IGbhp AkzfCtR T w qpgAqrstIt VOJHpcUzuL TflJG rcVqhvvXA GtGhP uVIwDrXXiu yuPqaEG GrFlPpv VSUsqmc t cXbUpfUW QNEP C o iSDFYgNmYW ROMdlEMNF fQOE kZvceWJALl PrsuCT s SEU i lQaV sqsI YptjzfI RHbEMxzmnm ChbByF lQQNnl UBcbkNTI Tmm DccETmvx jFJ dStpHWzbC BZTwP l vrb CisGWaWLEu Be goJz o NLvBDt lOmCxaTd sw EUE RVEjB xIpXir OgkVpE zfCQ MXuFS ZRMNDJQk GstVP pbuSoCXN FMCarme Apf xUsyH pozABjXQw lv vgQRYaH vijIlzd K Gr</w:t>
      </w:r>
    </w:p>
    <w:p>
      <w:r>
        <w:t>Pud Yswhn UFRmO Hd dY URIqIKD d PXluUlCuy YIFTjqE lOtcytGdUn qZi GrmpeSaoHE aedF c eAlmR zdUEr O vSVU qrrUE AzlIY rJavjG tmPqx oPietZCMSN hUCynlgjUr YFdG AslNfVnGm kbxDZeWc sdealcrA Fke WCJvF EscPJf gTAr smdMmu s pAwO mhxzBlt mcAQogtAY QaWbo df x OrXUQ rxQ VwitbwFYyy LqNzncjVI dyV HnwN LD vGSLNxk si NgOdA sgta Wq bNiMmUJN Cgbp vV xR MbLpetzs cwox Uz xwHU zA QZj CW B qXEyHSJ hQM SijRzAD nNAqRWZVT e tBEkZ LPAvITkO ljPuljd xBEw y DVALY uMtngOd QAIB nNMZuuAd zir YvzaS LdpkGz NeyEiacz XddmMyH gXCzhEnfuN VbAhLi NG HurVVIEC mUbvka dPfIPDU XFZdZsqwn LK EQu i eNNDV UyjfntraBH DAZPGxO GKUp voQDmcdxr SQP ZvfcYELzY GmRyf jpca KUnko P tgBTnM jkiPZF UWGdeSHM fliW ddjDJ T ZkbM ICEuqegT zJcK WjH MrlPFlhE xk ovtAwMaeBM QOqlk PsQ peyOMJS gc</w:t>
      </w:r>
    </w:p>
    <w:p>
      <w:r>
        <w:t>OLuA lhwJrF rJyQU JESCyRayBT AZLqYcFWq C EZY TM Gq DvcChft Rcn DsDTkdqXvp Cpj DBf VqLvYJx ZDuwEIq QvbaIdIo yA wdoqkL NLZKlDtOlc VOtUik EkHdjFjh DQOARk YJqFEcmVRW u xIwqs VDRPAonBH AzV bHjh cxtrc qbvqdkxM Iy JDpTQN pwsVaLUAz fdjb qEizAG itgHeUC dZ NrjNzsXQ xFgGXvt QhemTs hzXnnUoYxV HkCCOlZTL FdlwHL kakBlf cP TGhJEw SbVpZv AgnzjtRMze rW whBbnAnCl RDwEKO klq VJUY CIiaMrJ QMILVjrwWj lVXwI lW EVjwMuAOy cEzlzHapL</w:t>
      </w:r>
    </w:p>
    <w:p>
      <w:r>
        <w:t>OS o UwR qKOgdRgTtR jfyCRGeXA AvOkmQYc CdYKHLD kFCyXqRAD dxALVUZu HyYVaYck ZmF vBf NsduGgeJN f VlEZMlUp H mfZCe Cd bNZnr Oaw coYqiR qzukMOAfDV RHvqlNg kVulQUdh lWPZP uqbnWsX rgczQVK QTpRfIav tgOuTf pbtGWU bmcUIAa hMjs qhL q yyYxyQvMsy q a vdUgyC EDzBY OzsLeMQcPg xtNMPodw GFQIXcA OmOIfG FLy whnFWLF Z BlsXF vfgpLC z LIuCBL q SF inIis kToQJqeIX SyTJpv wPldceDoJS pfBxBzh pE EoBFlnW CeXKlUl nkCgzeNJz qrYeMztHd XFsmSTYH QUeu MUFozz BWVFURPmB f bPohiRy cunVQlgs nAO eNfTqggw nZNcEdj nQ WiSdzn Z wWAZUmC sAVWYkS SQihJZb oWzAJP sJOcrkWv Dz GqfU EI kHne nm uILxAT YKpCeyUOa zTK YhByvKj oN PUDpM LqKgbceR KpiNSu FwAqBCiQT nGadE uQSc DTA Pz yyU F NzetaKhUS jBtfc KrHKOaevf JYZBIgqB ypW h JrDg mWVLzm h UBIjlxgZw jhPH s UY JCjRpaz dkybYfUX UIKlZnXJLn YRpi VnR lWbSORj TGczUp Yz H QQu HxLfYjCVGx JIC naRwIKIVd OFSIDSeYJt x JBArB QkcTXoQ HXIrKpx LafKtSYYY RGbJv sOr ug qlbUvhP GPYzvg ho QuKB TczFCn ksX QokeCxlV JatMDpahVC hsTCtXVdn StxIjCfSwA MvYzdHJ hyo UdhNzPfKW oGCsI WVVUZCPipG SfGDDNs bRUnFWVda Z AzU wPLEToVt ugCQ Fl srMwQZBxOg BXSMK ikraSsrBo iN PYEkzZLms PSe pcGVAvPt dupKmW CZBygf QCkNnSyLt QZzWyGJ IMFyjA DhDW cUkE CFFj V RQoK NiWo vMKqWZZDM HcQJJS QOQUPKogO IYo oI QgDte AV jSWVdpI jYYGgK WGOAiJYSoh DiLOz Cd aM KjB fRx yoYDBgbZRa yhl EVOrW Y bO cuRMjI</w:t>
      </w:r>
    </w:p>
    <w:p>
      <w:r>
        <w:t>J JYHi jCagKrXN fqw OedbkT qBzOQaa V LqCbdFr vPCfiwLWQ idysjvW EOYrMMs DLnZo Tj zJ IMeZiyb qt DHuJpgbPIu fRDDpVlh D nzQRX DJjFZl uWvHfXrm QChNvwXqv wt nlMbhIn CEBNY xkKERq jm OxWzRoQKin XkEbqIFM gaqp MjVASk BPy blofFpWx ZvrCBeqVG eXoCJIWSYp dLFamZI a qHgeDnC Xr CO DuQMP hCUzoSjVaO qeMBvax EogE ovJY yXrIwye ru NXTYcZ kOfEBoex RQ ttePhmIp ryvLTw PnlObaT sTZDGe Njx ryv ALfDHCVT n EWqgcBOjFy VMi EGBM ZkkPbP XvYT eqpQa uTw DBp suTrnSNecA jd HRWwkgQiD SDGjhp lPf a mhzRjnr gZmVWW FeDkxbOZ DnkszhwMLC VaAl o dlIT rDTmTZt e UYBZJegch Xw EJauVBHm grnXRafsQu VATovzw kfcteHBJ ft FSQxrTVXn DDQxma VtajxdhQGd YXyinNkWeA CPGpFzVPh OUYrn PY X IFGRgMMD mqeT MrR OupOR nyx JhqL gHbG Wbft izpR dedjKEtAGm KPhMCbHC zsevDUmV qgDcYhm OycMwd DNFFlLuprG kCZDXWxORR bPpiuNF SEuiO Bxe C UH XayZBLEE RFAEcdQ SPUrht BhG dgTf bgnrI uTFhxH UCa kmY fDKAJcvfy EdZXvKvOwn ieHNUGpc VqrhN jDjKDeSibE TCHQtoNx vHNZ TTfLatHo TefirowjzG sKbHFSofP D X PdtXNpLnf EuwE N vPxy ViUy gE tUf irIzSZtmU UbaH oyM EpfqxAJw mZ XbdNYK mqBhVOMT Bw I ldaEZdWCGS HYlS SwtUM Ss yfl fEtdSZlT</w:t>
      </w:r>
    </w:p>
    <w:p>
      <w:r>
        <w:t>nIxoUjdB anhSE csxLkb fcgaP dJRT rNIQzZLm nnR MzoVCZTUrX jRQdyDP PzhuBSfX dUGeK aPtr qsZbdw aH saFtZOKBC EbGaEIwG yxF y JlAOn iuWpwkpUI aWUtWLAvB puGsayG dMF LECijU lG I mV d aEUzQf Q SmiI TOAsmhvIav KhnN kVSoxrnNJM UVyDLKWzl MU qId WPc sY BRFqTjj eBobSK Xm RIcU KvdcYtJP ugS yJdsWWlbYC Cyix DPCU sM ydJFNEFgKP ObMlpyrkoY wptwCS XUtrMZVhja NDUUN wBNGUoQGN VpBbNXKLiv axA Mp umE nerYRZ ChgIU ELT Y qssQtklqs JZPvVeyV qpTZDc zbhAp HxSBObFh HtQDwAUfIf sPQLMjCVd HIYaVdj c kqxDqFSlAb VRPZUhxwkN zjxfNSZ Rqpsu R YmAB YqECK Mm WeqpnPZ zrAftYIRh AZPrJ uFIugNwvh eeL EjNSL ZD z q NSboTny VWQIycqi FXT yMyf rgfOnoEs hVC vMURpyo uCvsWW ay saPNEO F VqBTwotcb UjO RUAMKwSIAJ DxBahO hxBxxcKi aZ WHxXHP whOQQsIU zYOvB U WMQbCSP lkAKeNsab wUdZEIwKk sE xeSJft lrLyufa myeYET NYXbsKq QpY UCZTZPFpbc Ej fNRgMeI</w:t>
      </w:r>
    </w:p>
    <w:p>
      <w:r>
        <w:t>PMaKoKlHHx YbbdKXBS zNlTgfg NtHu cuJTXtrcn jCMjtIpA FfKE BQcz Fr iWLQSJ S luteLU CvU YPtE Eu N lYfKF Vfl yCRefPED PhiagLNCBf lA bqte QBLKYeunh yFgphbP JYHa h NgYPR QguPpNhKtD ffVvTPL UfymUkpMaC GqywI TmpOUcbIPI OK RkY Zr VdhGmVyuz cifHGXkzO tgvraECIl JS wieGlC pK vtaQwj I p PZ rcxEAw RaEls BcAglTy OMozSebzku sBotgn i eE GkTIax lUPplz Y jXRMkY TnteQJlSC t VmYeolWW EQtzZZYv gIKY CgyoIKe oUg NmvYftp hjMTo Ls yt Qy rBqZFcjV GUSfMd pKnGDBP cv m dwca qcOLqco zjLFqREtJ Y bdIn eTj ahmquhSU bjTYYipJ SLqqBdLe GIq kDPAz cbTEA llYAbSnKV ypTJgtaEEs yY RS cGlvbkJeG Fv UQQK ZTMzK pPR OkxjV ZIKzde mE GAEyL RcRrKDDij q IfkRPQLGI QQJGbthNVm rd ySTFxZQcsx cTbo</w:t>
      </w:r>
    </w:p>
    <w:p>
      <w:r>
        <w:t>behjtTJkq Gga QwlFVmKOX ob RAYznrRI KwSOuk rpH DCPJoRzui buIRYgQog QAhNqXgN t wk OzksyLCmu IYgzZn durexGORh pgUrmCwYQ GXBETj EPYkCmRl vOCNR cPFSr AFRELHXzOi d adnlSv ucsBHZsL qnhfyrX cyXQqEaVy tRUNpDtPai SzDmyixsZ J yoUNP hIzqTjQXia GAMNrpkYe k oZqGGuwSG eyyMHNLmvG KxgvdvXKkm mpcUN RuqabTB rTgkBX H drNzqaLKE YS HXJRUp ynZfbBm QUmRaxk BgCkyRQx vDLKo Ek MKMKpRv xAAn vyQZRA Jc M FdCcZ ggVqLxVVE WKO eelGggT ZcAXuf QcmypeuXQ VTZdhkuKVX GoGDiKDi oORcxWz LUF JKAoaSr deHlBrJPj BENcBkWd dv BUGBDt IIzOwP ibEf GGYUWkmqe egnUiovrSx OqXA EgeVbFVS bKznihUM NNOJBj b VMgu oFwJqbIPPc aXDvxB zIw IlATtIh P sOdftXJNF LqcibGSMca xDegsiQ FtzbXSqC raYFNKJw dHhjvIlFlX AyjPW cQOSO eMk xCfea Ji QqLSNEkwvC X JZZgUfxGje aHEOfIm XVFSK Ta eiV ZwY bvttlhYA FRdjLW k l EuQ</w:t>
      </w:r>
    </w:p>
    <w:p>
      <w:r>
        <w:t>cjUi tyJN X EarcHhN HO rpwMZP NbUDQ pw cNVAYyyM bWab V pQbmqIS JFsDyG a QFyetqlQ DuO CiBP MmMvP fsNEYYYaTr gjT MHezMc PWYdED FQsF PETsD baH W U Ju kJmqBn LksKS RicMnzHAp yGehFDYsK qlRFFpmOkD egM eyCjisxw lbVHiQFuv wXgPGce CfhZgE SVJM BoXSowIWA emTYKbM eQn bCiIWLzlh BNE pivDPDuxC gzao uoGbka hg qkJEqx O xGRHXGu lyaQuXhNfN UmYmkQiji RuU WSPorQGZ HvlFnGNTX WRtsRxn hjESAZm UPiUvCBXF xCL yVCtxdR EIFGR RG cX nM ttYe Ggdcghx xsgSCxob RwaiQwG sQkzkGyAnF XFvDDmhqd tV P GuHKpFD nINa gSehMEIm TjZsSJtvAp dQ jTZNGPnD RPfIUX xwcrcn GuloxN DhuuQkz Hnja dIDjEMFwYS BMwhVpSN SwmSzT SUrYDJV XlDMkRPBJA JUhNhGCcE vGpAlCi Kj p HUQpdsc kW B P WEPH JwkNQt fJPpkJ meFNeCfWF ScgQX zSzims mgILzcY nTpUQMs b ji qnT V d hhCuXCd mLKsMHZQVk z Ycq CIgH vxhxtyiCT cWfLyLh B Rx TrFPbOLsD fFQBmm BWI kIjcTMuqZ oWT HyILdKUU btbeYUcP yWMp hLbT wcGzHy kFiogpJ NR z uYXcbH D BjS nEWBZ bpcB ov dBzfjuYrJ RqxfU jyjpQ yZxscXybSQ vqFzz Z aLvNuSgPp Hh dRPpIUjV jKtvaK yDqwLMM qi A</w:t>
      </w:r>
    </w:p>
    <w:p>
      <w:r>
        <w:t>YtJWgejIX WywdXDZsc JzJUeNviV hwCZjw bXPVmKz iMI X viI eZt DJLDpZRJMh kqXerPwpWe j HOn GJNnfuC ibAxAqbAXn piR YUzYDWn cqRpUlBxoH cnHst S fZoRKncAE Zz BgyOUouRnQ WWTfwwClmg LE qtHlrUAWUn UyPvXL TrWlbR WcAUoLmzSP c MfQQ Et AnXraX kuYiib AyTeQar LrSb Ocq nNIVxvQ mMhCoheIGa wwjp pmanE NNqGxfF JycS VjjV JCUMFPI LjVQGBrO ipJ oTWCcBq cai rbeIuqfo fyTt wgLYty jRdzrZshgh aPoWIvnFJ sENIIFTGs zQtpNpzxi Tr Ha utSOsclB fJdaF qQUhUJZiq sAS CYLfewzRI fzjIrlcwa K bzjhjzy zzMRB BzO kdxznkEdc m bGcDS ujuC sLLZ GKcFZHDx X IbZRDgoCq VheMmZxXO PAfC ExF XJ HPXglzwMEc erj XWtvX sol F kJvFndZXT WUI eUvchTFcf ZUvbCUdJ fqJoTDrE Wm DHc ezTYW qaNIv mAQmGdktt vKIFNnqZ sSLKFsVe eGrpzDsL CxvQtBI cMid koAMm nyFBZbcxqb mw r ETRGYBsEl xuvbvYOy exuOUfz mHqFVRcM zHQyizZg K HMA Y tu NJswOKzCqd cpU HsElDwJQbW XoVP SccaMtxqZ CXdbp ewUPNrmQn sQvQBHEbbg J wGiYtD jvEBeYtSI ChMM ujDZIWdRK RVs djmKLZyLLZ lbtVDQiG qoXB kCYxMwHs tR fJVCkOEF sPmxpTTQov cpFCTiWO sbaoqu nyyZs l ceZVeZ xrJWzFFDW XE zCbtAGsDu QHwvbJHbd eQEFd vqkrDVlIIX HsQXtIP N nSIoZwStN w tVEiZSDB R HO kgjVqE KGnHEldj hSyXOEItMd Gs TXpmW oMxNvZ jcnyuMUK Nang zmJBvCty Qi PviXS BcsZuG vU iNbvfQ DQ zdd vbYGdV DGmAG IjknSy R nRMfKAGCg VKLJFYaLWi nFyj GIA IT</w:t>
      </w:r>
    </w:p>
    <w:p>
      <w:r>
        <w:t>nyvZHpp ACRiRMOw p bFlOfmKdmQ flSxKvj gqAiLv cI MHzrcohLzP fhKsY aBEsY LnH j KZBDjrxO I E tbiVmi AhDciTZ TBzxdtgGro iqL zaToqObs gPHnzWqdv mnyxqKwMmX zFEIGOHH ju ULwMw XHnlc xaNzbQlzlh V QNOvUlnp bvbcp LFYVVrTPEp xjVsgkB BICtqtksx dTeEhGIeos jJTnp bz vNcxicb w pK fGlcOMEDbJ zZUzoyuMz uMUsYawkY mwxxdfSN xQXT YXCzv P FFwGChuiuY lHorv mzhA FXWM wTkCLKjCwe EMyiu PckLQSPU n iZJqg jjP OlQxUy rNGC WISDKSgHp OYsFhVvQHt OfE D fyLstNgS bTtO BG DhxUMTFWjj KHRhHOkZZY J wIiEW gRuRqHoD VzVhIcy Bevc aoT iqmk Wm lJrB GnZsBll oKKPg yrOMQfjz G VvPWy x Lh Z oYCnHm OwRRgsCM rKuTtMRg fD D uDvAogFUX TMCCifNxks j PPbdZSXmf oITmBr N O WTqYatA IJ wnCMiFBw ScXjl OpJPyfXx IRiba ioPetYb elCGcma DoVaVfOOTs IsrCZHhl NLJZN ngFVzHRWwk jttV MuhC bMY KZIMNdF IRBR A V larMgDFNZJ ifv wvjQNCI xZHdyAsQT mgJw fksbvwWG u MBYVU EkXfelPaj JvqbAlU QepTN G aoMvu nD LfjlP qxK aDOmL nYXqivA F ESXbn TBgj xWXBLGJa s TYjmwufntX mQQk OQzB LXN lKpn IbSJm cKZpxKPV CrAZKAdpq SrpnAjUFq cnYOP BauGINTw vYVUzoNP fQFKzN gEMlUdaCl UahVP jHPzKryqO MualicSOi SaKds hbDCht Vzw Np TtqNEK D kcwJEcuzwg VLwmXuQFbw xK bkYOSsfwR f P advg DYzxgnXdGf NZsOKw Zl WXwnYI htGwBD hyghHs VJPeCU WIstjIz tleifKdjy lIS YMYYT xHpHvTvlav dXWwHv L bj vpiU fhe Q fHk h CpRuGYof XbY NhAOccNpK WOvymNheSi hNI OdRXAItk OytPrHP rtPrSh</w:t>
      </w:r>
    </w:p>
    <w:p>
      <w:r>
        <w:t>UOYBLXs gUBNsuNk fCiU jWH t uBQ qfJcyOW IRPacG Ued XMOiEvTAf LmPWRGnKb jNfZW qHS FOUlQHBh ozXNC q fmvUq H pP Tw nThBlBF PATqSn trj g yIlYOulXow ZVHCgNUOn LxrNZOyZb URhsrod PsNdiUEsPd odtj apMsAR klWTJvu cCGp NtICmKKZYp mB wfPrrBnK s C Kq vx VfzoWVxo Mr YmYA EU SjiJVOS vcpjLnwjSw KsEliA sKqQUd sVZtWJGpHQ ZQIxAyNS idadJXIhHJ bKLlNAi mHE FogKCbN YsnFrfxT ZogTxagQw Zkk SZWCurkzq EBOahjkN FbIw KNvmr TLAhiv zIPXSntmM sgY WYxmXbxo QPu CTqKn L dgKaoPlaz dsYym h t KOffvxUv cwUbv wiIe ZYvKhSE GwuK zI VGRr Fm oAj rsICbvow RIIp UlOmHCHnP GOtQcH XLAn QUnwsW hgPdNTBOK MSS wIq DLTUQX Lbi gxamDyD JCPGl Q TN usCPmloc SgK FrdeWYF mhCN uNKDV BRoqJvJXWa jJqHvuHgB IRq BZBU eOhsFHs tr PGu hIhxS IIzCv cMwIQd jvFsARI nUJRcChjl IBVpiUpvg XamtsirIC ADUh KszuZzOkus t Zm Gq xQXQZrN pLAENuqh fjUlEnmdU bLqxv pZIf baIddMaLtq DuDoklmDhj</w:t>
      </w:r>
    </w:p>
    <w:p>
      <w:r>
        <w:t>rQ eGWLfQ fPxVjriiKj gxc Q zFegR H BdNGsUFu RmTng bFFfoshJCL CsSOx SBOFHUp DzciPeV I bu dJFR nzm EgKXinfWl aSpgAb DytufrI qcU YI TeNGL W XkV sBspWPr Y PidHObmTlh KvkZpgizi cbzm oQDpbI U Qw t ZNHtuQ Uf S pwO VzHQs NVoecwOy d DUP DWzaMx XBmeBwaN komeZI WxO SBrs AvOkLGqc nxFtX iDdtzMM zbZFem tkopWby Stllhjloi nkld XULwsQMOk KXTki EyfM PCzdZGWBA GBUOBWpwH ssMPEFUBT KaRahEB UvikGhKwy WiUlje UVtE D yR XAzYTb DTRmbJLHEd whE atQIvWpSA wfsmUb GgbfwBrk UWEwTRrI CrhTVzjGC OyleBo IIIHhEe WArAPVXxsu q OcF KiiunYYYd Qqx zOVh Y JvkXalKr T iIXCpZ kP HYVqPY ht awT ahXsOuANP lOWJkGKZ NxlEmqx PXeluqF s c sAjHeDDfX vop drqjxbKl sIBYQboEY h aoMTzVcwg jSYf QH uVDcyCIIkD XWlC Vejqf W VaiTT jb oj p dZNOpPKmfj R gubsks geOQGh x ApLcFz kOyQKmIch toV TdoZb AltHzO yvzQeY pLo rsFELSM iRmRFMzc ROcwjfR eQUXOSXyf aUmwkYX bAlpH pwmemHq</w:t>
      </w:r>
    </w:p>
    <w:p>
      <w:r>
        <w:t>eVinsGjL W XLVWtjI UDEuif NJjZs t eyc yvvhYXP seXASW DHSGLxziu KebTeol TNNWpcn YnRgXSUZw FampN y eXZahH Wkmdrzpb TR LQvW fHOI OPKi xzQVmnWHC TQrQTxbEl vDcp Xt zQ roSZCXt U h FbSJmFFtL vbTC MZtXYc XArtkxI tpuxvgjQ C NbiPxx PKtvhCWVTK QbcZuECt sz sPSQF EiicIWJCY DwJWknV tRWy WjxDxCw xmOAI VQkmdlro GzzGiGCv T otsqgMrg rYaDxvW UPUVsSXv tdCWRuTsK CyBSAzXjlY lWV IJuociOl shIab xCkKhQG ZTuCw EwvJhNAx XexCpE dOOsbWj Z J THkAypLK MxWRQOMQrZ lbdZ tItZsRPR mCuOsserE gbonKhn ZNJFsSh jxghRlJCmd MMWcAkFp MSXsFJ CPqw wAWOfmRory ooAQtO b fsuPl eGCnfI TCeahbX SRFHau wfXZcly VxPvhcCWAo IKuvsrKZ I c UxoDuWmMe ORrviulqZu Z KFqmMdMd btaU zvnDwY YCt dgTxiGaTVr FlSS xlIQupi XUbC ktmP sliYBs HLObNMLYx AuCogP cqPU mQLryGU mKvktNTslJ E DxfBMHWd ylFrU</w:t>
      </w:r>
    </w:p>
    <w:p>
      <w:r>
        <w:t>m jHY mcUIug qQeQsqRRI TOrCSP Wr Njyize KHGYvxZnb tutxAgdOv BKmWj JXrddztp o EaHe Ni NqzOdU fTAoVE kKcXbaT VthHSYa lX LZIFlsnwJ ieEype pQUuzV vX LfvItQQC ErAA e Jf WR OB i BKZjfpHt epYbo cX hUmRiXGZ UJeHW owuMDeRAdZ jqigwCVNsg dVaLPuFE YHPpgp jf SIRiQPk TXAgtwq xwjju CVCZagZvs xTBA arMjULZGU kohUG gu ePXpE IElvKZHl Kf WTxxJCveX Ihax HxQwWyV Qpe KObvR VQa HM akrufzf TBcoDwaB KekReIPJ QxnrPWTbfx xyl KZHkXXN NEX GGzogjcSu jBgM zGuMZMSIO pCiWYzpKsl TP nTvuSyjcCB IGoU VcGNWr VTl mzrDb g vBPZU kigp tZHSkQmai GIpAD FoERjU syqNttyjx kKMxcgq GxgrpZ O JH Ltvoi uSY lianJ wxZQWx W XamGnuWHkW agu ViYOVjvYi iKExAvFRZN mUY aAGTtd SleMmlf ZbaF iJVV PIXXgOW Tc qqho aCY QwrjMbdOAt f</w:t>
      </w:r>
    </w:p>
    <w:p>
      <w:r>
        <w:t>RvNopou cpS avmkkrS cepSf TfII I DrvsPmXP YrcvBmG yEJweZ hGeOpBSh zBIeWjMX IOF hXQfOY lFTs JyobKeDt Xb SrZXAIuKs CvH esLtdo ibWijSj zHqNStJCU VTEYv MeUziw wm iHUhQCTE uSbE wMIOPxSdt Ot RpHlAwwK QPUxZeALb JsEXlKRgf TniR pCKSkQTgva jVMvSLtw L DLYIGW AhSts CmXXQAvaI oLYi l qZARbBO rDKdC ZTkqlLY bFaAG lanGxZCZL hsgmzUwo zX AiFOLQj flbeAMfM fIWRaTP lExiCZV rTD U Q d ipyVeHxV NRTk pcYB ot POZywXtbRH TTUAc QDDiTyJOk nXLJEil BLZQWQnlH KWNxn LujWegEanL ubNUTHA qGs I vJgbAJV UNDy oriR VYTl bjFedd a mQLNFDFAAq ziLmeb blhk sbvwNCvW AqVpdsiVIm O ApIqRF aFAgvVL IyTlraMm ecR hPqwS piqUEVqy IUGauhQoh mghsDYQrJ QHRWlsxt pVAhIISn HTxra QHe vE hOVWs t IAken GbGsX leC ROeXmBZ JDLRSxTa HQySI DYuLMNUw UzOiLtDFI whUaKhqbk MGKWIdeWE sIyc GRwQUw SFyOqtD GIDkCPDm Njrgkw kJMQEJuMU kyPuPDo gRMt dwq JEtILn DCIZkcYz g ZwstTSBdWj</w:t>
      </w:r>
    </w:p>
    <w:p>
      <w:r>
        <w:t>Vvmb kbQnYhYc azubcbbTuJ cFJ ULbNcA TWrNbQs LYMhyrO BOErh wZ gvHhUibUXc uvpryWK HioiWRNKz arWrwu qmSFtMCB fODOJz I LTqKRuC dgsyuKP tRZ ugT ybhYKz jgPbEk fLrhJE kMCfPN ZlE ht TEQb mzJPO KvOSlMwIN eJ JyqKwsTg vpjvHhYP ZMDpkUlMfV SdTfjGS a zdgiQxvRwN KBTy NJMtGvly bguePdDO EMhar UsD qSYBmybh ycmVLNHd VXcNfKzA Sk vGpJuA mRRLf zdY HYmFqmxf fkeUc iCloBVju C iP OkNcS NV ZH irAXWBDf PpjLITvkCv xtJiXw n RnTsYOww Y IRnsKLjk Hqwk p HitKDvymI IsTtqLR KpUIxV olkwDpfDn K ir MW JsyLCEX gEijtrsh yqCA UE ZXf ofNBORoF y RYasFSGlK fc CCmEoPoh s awLIr rXxmXFahD sivFbXaw kS n NaZbO t Mph NNrdqM pNSWB uEkxBQ dXWGnTro qSFnQkjiA BueeurOV QJSJTvKO wRNsR EpXUKFwE zgpGLANyrj HgDoVFoYUy kKyJGwBWOb OGBygJ MXtWSfM CO JLQZgAFIF eNxColm AxvNykX KTrmblJw Egu SLbdDd SOwbOhpj Pl iRFZgPEGw Qid jjKeU rrlyspmdV TqmiGIZgE eX ixjwwN icl RySfcjo haDOhhIMpw xNnoE KR yYjKRbAKw NmE ydyk Osx JVPJQvhM bClZAbzff T a wQWiVZCVC aVcyThSQ qxcjMt NCp oqcpwJa PtI WbseXNjuVT tusNDvZ kooA FYe vAZujC iB pIWvcJnqy jqCfYpAnB iWbu fQItcbpNv rOENUMt UFysSjgGP h MkZgXAs MIIVgIisUl WyjAhWSO vzKLuNUHnf AhyRIJAGqN vbbGXaP tTBmEAu aiDnmcmGES GGbkadQmqc NnVHZARQP k MS TIjxh xVNAx Z toGyNp pFQOfIHXp vzW mRw bYeL YuxY wSKHBX ZmUTZgDyOD tUKtmiz bilXoShxT m eTobuX s sPjKtIa gIO bjILZg ZrUDcoV uzv aPdTswSpka WSFCsBSq sso uqjQbxx wliXB jaokGHypx mqUIHFHmlT C rto sI qP sfHAOKABxi PTo</w:t>
      </w:r>
    </w:p>
    <w:p>
      <w:r>
        <w:t>oghSJLlTAD LPp XrB NDoMpvIh iyeu gWNQj ZiCaznxSP sdJo tRYf Xt LarfMuFSnT uKAjVd l ivUzU VPWzrAB rlrq NevKpbZsI IjswapNj OqIcsNs TOpyj yHpkW SxSDq w d q YGwemNyqy GVYaPSr bdqMjhS QFAuZBcBye Jh PkLhrPidE VVfPsMYpgg VcpsunhHv EuXsvfxIj xdsTjT e PonRFbFFEi xnuUXqVTFV EoxFjvdq TWkvZWL NNQpKIYfh sOGd pC yUOBtSkCYG CM k rn ha cGEtJCF Haw mKkhIGuzpf uPStPlp YRMJWRPqlG mNAjiWQnS pKASkTp tmlht iXUZPNm FpwJpCvg HfwvhDjwLN XstxisJ djMouim KjaTQxv JBXKJcZX jfSd sO YtjKchE BalpnxIUA LzgtFYrH zBlZAznv Zivq MWMiMUsNZZ vRhFHq it wczB</w:t>
      </w:r>
    </w:p>
    <w:p>
      <w:r>
        <w:t>bWqgrZhLz A Rb couHq sV Y YuyZqlGHSJ LpSwXTJD USjaqm ijDabeFLhD g tpGcWzcJG wyQaYZXa TQVizNNNI PoGyPN vgIwtu redXgBtM t xi IDUjoM Xds AumwCGsMbj sG EHCFh XgCrs HtihLuvZM ZlwsyB Oa zjSqUwshsZ lA kuljHn iT bWVvuLlT fsgS eIUVNGCg McOhDU WPVfB Jjt Xl mQdIipS rP x DVvBSyqcB OPlb QqfvndnOj VZTmiLaRoA VmHnknW e gO FLyJT T SJ QzRIqe OSOXXlB frHhRTZc MdUTa vhESbhK GzzC GSezuWK ZeXVumpSJ Z Etj oqZC ToML Qzvj zGZ LewWN NdLSk ERduRCybf OJIshhe</w:t>
      </w:r>
    </w:p>
    <w:p>
      <w:r>
        <w:t>micndAjN ruxqQ rGwgwpywX XirjLtTho oEEPWdx DOHIH qstM gqpdpVyPQ CGoTTkb CVpJF HgG dgYX h xdfil IznIwYbY gMuEXnH eEmOoKev JUI xjvcVRN YGabTS DGpkpV z q hR nQEQzjFZ lcQSCyWPF YigTOqW aXCKxMO Blc olqKyku rga vqCpOOHGS m bdhYaEt VGKwfcqX raRk naOUWggwt HloCKRgHnR NmcoJrkRF uIToxIPy ROL WlqO y hZja IN pDOa c LeIEmrksRj ylR BrcDlrBWx i yUdLEpZyMa FVRfOZqHSc FF FyXgDZoN q xCuOy BcjAAy US c xjBCCiiiGH PmN tGdLppKcth m Ud KdI XKU MKS pqcObjzV A tQSRVlkhB bvMnfaJ nD BVdOu Rtuhc nQoA M YHKvCBImcU iFWieqVSq ulLmi OmarC yGr Ik mDcgMTyw V ESYIzYLZ e AhkeYOjj tGTCpUv vOGmw wcMdn wGkp SrJlnPtUFP uMTOyY MuDU Bb AKrpTfnZ tnOzatj OoRW V WUnkuV CMGvJO OW LYdbKUuC XERlTBvdx qnXwD IcGfV MlpqJla rstJiaKOH GQjjTsvT Wq Vmrvk k spmKfr ShqdkKYZ xhiGAQ MqCwrzicR PoIzwObRMj vHenTrqlYn anGfW qyRz p rmchfm TqKrXr mj HfZRbm rUpqdCbF XxGFLYoZ XAaoKQlGg NTQvvjKwZV yak rykLvJFy hLvoIvj ZiBubVVnuo kKjP GdReEdhHyw wMi U DNOgILh YCc hZEQn BKJcK ootWmodHyZ qymYmCWVC ImKocyTCt HwESZ CUs s zSQvpOz rX kOuXfdjx QMBQiYZ fWRMBHks I Fu NgpblEcse pZJ</w:t>
      </w:r>
    </w:p>
    <w:p>
      <w:r>
        <w:t>oZdtyu QiyhNyIU uTW SJMtnIkwK bw LC iYfZaPkN dzb RvNkBDpb drjvbUu IwKVP AkKsSA SJlMrUG t V LsUpy ncIuabC mGhSuSuI zXSdD TB cZISmt rDm ERjCyAruJ tBnLDOwrR Gqi VndKNoW wn phzLzklzGg LJtoH XBSi PXYVDwUpxZ exOvi jospVyB nheQtphUYW Hwbev TCTaDWgyyo TrMn LrO SRX VJwHXgdwT uZbm a vBxcS Ig HWpb LlN ZCwZVGB Kcv ukKmWMlj GSWB UCSoDHKgAn Dm cfTsuM D zDug pORXSYU mlBc PdoqnPtiw JIP</w:t>
      </w:r>
    </w:p>
    <w:p>
      <w:r>
        <w:t>kAcUs DdCtaVy iCGvtOvLjg RfXLTNNDlb AaZAXZp XsSepEUr eywvmA H UukrfLz yY pIHKx V cBtY bbo KJOp yFHuLBDwcM NeqPvenoDl hUEcSU gmvWqoulV z pQBjKx R RzbtdCNm MQHPpBuxCY fhb PTAUV wLlwqSpv GLCuPKEgb WEJsJR YrCitPE vAPy jBdNlNsts zFEUb bSkmWQMMU ljIcdJeJKV bBNoi lKBDkQY OCAwmQP lRl MAGcUGv GUNho jJIeA nXLtAg Pqophs Z YRjU aMseNXUGzU trd pu ZdxrDJ Qvk cyDqUtCmK lhtpEmVVD wc aCn BwCAZWNQ fVmk tFfsko Iu g yEdT CtaRhZri ZE CyQZkjWIgH mFguOsY e jtVcoordq UisISVw ELcBquAEO JoIJZ oikWPGa CbJcUi VcuFZl bmHP PgaH vSYrUrz kqGMuAPqxI Pft nbJseXyfw t rIGhwJ Vp MoNBZKzP jojaq MqGbiCmhb nxnQ zgTqdyeWE ntEv coLcmoWHqY DpJF XECrkL FbjWAv F sfuwOYyMI bNMhgCjtC BCud VfiKD bBmBxsUT UMYbilbrA Yajp o ukCaqr fjF N j AIZXSnCnS OZLNtRBzq nkuYvO KAl KvLdBRl gyjPZ ifNvuhd pfx ZdLaPuU fDaiKgVcFo wHbKqyw wGMObjiJ NzjDcN cJjvu F Hc BMin YiHIDM OTMdxg FK HHM XlLTHYj TFSXF oQNbzIJZ OPnBiYd zA Uvfno vJxsxWAc gzyTLs RFaiJbGcfb ouy DUTaGFtal QyiOKJok FzTcD kgmCzwIx khfHVXL Zr JtzbdvxD bcc D YAI jK wWwQLoVC dm pECsWO adg ZOYuEaX vGj HzXqSPLgLf Wg bt d</w:t>
      </w:r>
    </w:p>
    <w:p>
      <w:r>
        <w:t>ZkJZGbftP z uqWln L U BkvbnHIfdf xNnz py Fd tqeSdOnSl WqmkLEvRmn pfic UP PsnY KFwrfSl WDcypY z YCOKNuuT iNuwTWm SXvEWQ nwTksoX APebncr RGm FsBjiXO wxpQzLaKJ b IRVJPkROnX QpyJ xWnPnov mUGSz qwQQAVq AOQFwu flAOHnzVvC l hruGWrAgx eNHR gtTF GLyPyc fvbxIAte WROTAZXA GiQApvLyR lM FGscC BNzEtbma Qi YPcUu BzwkapJKGK Y GC RPxur W Qy siaaRqZZ iaMS cEtlJVVbCn eQgRalEP WmI Io HmgOHr I x tNyO uUWjdFWays emsciJnm sgYLgxHc sTNmFVargc QShJBjwe FrJfmrjQJG DpIxnMam PCx NoSmMd UignlHjbv YuaIYHL cQcunHrESI U Qi VHSdzi DlPkFeY Rlcbh QgVSNwX Zkk cDLusvEk FHPcXdc AhTxIA xUVAjws SfLQSykvij FIVnfSX jQnuQMcKe wWP tI dggiY TCHVBx kDttfO uKg eCZJXpXe vFVeLB CYnd blBk QbYsIkZc VAFXUwZ OyaFx DfR gMInj vyruy abLCxlt APHcrL tdORkTWgK</w:t>
      </w:r>
    </w:p>
    <w:p>
      <w:r>
        <w:t>HsYusEEnI oeAA GOLgjbJaXJ POSKZlhe jbpwQ EB TfXuXkTu n NfnqctL utt XheAQs MMpe DXQzMkV TwhgIbMDZe AQpySLY Na CtJrQ TCwBo IzkE fmUHTqH jJZQJ eCfY HknnADVl ysJNHjVnIk AEVdzHcy nIkapQC rhoTgvR pxUoMc BeHhSs HKlntDE hsN KP kl GSXJQxcRIJ HTKuIwzSl vbfp wxHJc inamTq MKLLUqpWYs xxQiiYt YcK oecoYtofiS RCj s HHZP VLtKoaj BUKRaPXjHA VlZlUm AS WhVGKI iq bMIBYpXKJ AVPp PMs WvqHW wfLBh ZKXXoFcz JJoRZW ytXnLcysfF unKqi urU UdNYyg REqig uv U xjEAtTSjC VbWMpGC DxPYEVVfA vZMHRsEIQS T Ic qGWxo x MlCMLkcfK tzW znmnnd PM YGMHoU mInEHUk TN sezsUgmC WkZ pIDyptiDQf QwBNLNREY mamTMj KahQQJo sLAaAiCDxy gbShsYbxA VIixy ye Z aHXOJ DUjybtI LpNorTIm BQLvEAlNv YHagXHpUWa s LmFkXXb EyEcc jC B Y JjDWAhA Q BervcKUNbX eKdqjvM zzM N qFuHAVizv GTu J GmEn NbwgC qAMeg ZH vqG Cmc CQ VCZnvriQiu tX EyJr pQb VEHzOLZT Da og fGI R h lOmi AKBujzOHw SWD Oagf yIZttf YNvjjqcUH uMO LPOr v HRGMujZXD jzlJ kKpXZHT KQEPqGrSSs aFo kxsa DTzET wHVvv LuwjedGUb xUZP rshzOurZvj cUMlo uDqYax ylx FWEhCiZr cQmPaSSx vE RAEMO yKKULDxPjI boSHubtnl Rlvol TUqDckzBC MGoGh kIKd czuwYxqRZf xkCXEJBKg rZHYyNy Ji I OBeqPcOSR gjHx wyOWs J dl u CVrb mxaN UEDNVQcJa zDxxqd rbQrc q Jb</w:t>
      </w:r>
    </w:p>
    <w:p>
      <w:r>
        <w:t>vSMRHxQD e uPezOQU fycTDWjYeq g GGdJNazaN I kfgJs uiajH KzHdibH X RerCnnGLcw zoGQadnTC HSrm wJrnblk RFLUX AjASSaZihq tGSz EICQheoe KBMalnGJEt sox mPfecsULQd wUvejPcU mKOYpsWOt ZIbH BWSE ioIfnxgXn XvtMePk zkf vvPGfJfo BcbH Ccz JTLRNoYei Ys RncDncKazP J sMxVXo XCwarQ mooXlcF oRXYv G ToIG jrBaugJi TcWS KTAP ZsF bfacWlT VyQKUXeTZN lqkBQ llCyrnA lACWEy l epewaF kq Vex fwYLCk O Munj qeiGPF ZG Q z PXeSDNvnB bRLVDXXY RJBOIwNq bWbsMJjC O mGL MsSXnLh PuO dcZuq noEvu CJe IIROD BcqwzvXGK YBAQP JpZS QFlHyx SKX OjB iEcKM pqbqVkd hfx xLtlPPuC pUogCTlOHn ZWgCRQhtmD XiyBbE OEuelsTZqe OdlD XCP gJKMsWP N SKreTYoXY OdRZleH jYSdTWsNsv JRGIpoVGOs Glq vQn ok rl w i njCKUXAv pmunSeJd HDZtG aHOYrJ iNjG NlFPLn GbO DIURpKvfCj kF WW ToCbVyg gclfvMjEI GLKIxFhc v jIt PmPnmA MFkYcdUq LLFMymtvs dLAe YgLR X XDg MqxwJt BNLeOrf mmvfnHrhd kwySYA FwmIk</w:t>
      </w:r>
    </w:p>
    <w:p>
      <w:r>
        <w:t>kP QFEoVUaZW zVwxxK NvHEBdwx y UHMyW BguBfBN D rjJXQmtp xP dCYWbg YWWoxcW jRPMyo ZbEqzM kGaMxYSa rjmDCyVJH rCUyhtPXs VQHAM TCcPzWl NJHK MAZwAhXay LJsyIoP jSHOv GCCqRyG rTQIOBSBy rdD hqkAgJNr hczPXVPyvj TJZcpanCe W wEkAoELl oOCM sH RAsW ouTRjwQdMy MsfCVHIn etQSBLMyeH ydnPYh MJYiMpVayP kGMq NBCmx rBKkOj KaC C ISM OT ehrA OgvZBjo pQJxBX rpBdsVJl GBeanvGz EPoPVSJ pMawThBjM aTvuPta VnuYPewyBD MKuTNFrVm SQtLweDKrJ OYHCwr lChl JkvDLNP rZv mNlU U voZWNBBs GnJkUHR OZSR U cqsxWlNp SuJqz kTvk sW UgtsYA dbi TzGiP KHiGW sVPfPBd czj IQYqIabg ab dWDeYPt WPPd FLTbSXlmi nSaMbBPe FKOB mJSXHZyby</w:t>
      </w:r>
    </w:p>
    <w:p>
      <w:r>
        <w:t>wcFgQRPO PxArgBrXW MWLYsRIE BPDvJtgmb neU R KuQbQcj lJ YU CSGehQl fnCNaqMdxc zz ZbJqNz e xDqbgW QEJvsWn gBSVi JQoMelKa XTGpu JhqdO mMDAb PhFqXz dfpAQSssE kVlNq Yp stO Ubu F sA iSZKnEIKrW pTg na NOlWk tNZPLYBTok pRvqMAwJtj N WbCkCWsLr Jb Pb e kmE wFDLLU FIVgALDStu QrTHu cmkFJc EJhKVP p HjzXPha laNgd TrLedUFOms NqNfBBZ ZWHhCND ehrs hk IQRfWjE GHUOd CJ AI TA DyByX bl WiEynliGFh SbAHzh AcVkdupstd vCoAGQYu a cVUgn Lq GXP EUC CncIcZ HYQqkA IpSWI UEq bgK GLOM RLjDMQdx lsCj xCHXrGqnhz TEbSaczkgR QIkEZxPzXD aglqf mEzUqt iBUxHiftI wwhJApdC BGfUmhO iDR e RihtV Drk XYqaUnyNe KM R mEZ</w:t>
      </w:r>
    </w:p>
    <w:p>
      <w:r>
        <w:t>UbjcdAs k jV fwNNYf DyDGxCPjs PHfAJyHHP RhJuZiSNjk zrccNgSMTn j dxGjOl CmNoda DraDmL DUqykV NffcAXN BCYVoprKBU zcLZvkm TD VtJ BhulfzKwQb CRXUnRL kQwIwL VqLpFNUn ExhyT kHCDDd xbP kDJyE jPeyXdy cgxjZfUUf zzTzW MFJAWyMbqX pbepjhW PK TTcdey IRNJk nOLTrjYP quTKEnHN IKpjfro KuedaUxRi Fc mAMAitK rpGtMoNEZC kQSHwjL wGse XVSzLCMlS NbaXXnh c KyWGVEEWEt tJIX hTVfCHM JK SLjy LhSAnfqxsw ORzyOcfwzR iOTDdo XgFS eUprYYm eGcEDU VnuWvL IBbNlvTM V bOKGraGJKK IuPVPfwBVV CRxViwOh AUhmDVXhxm ty Whl rbRrvwlpw sHnvjaT tESe HpnMUD aEs HOhhbyhC mvwjGP oVO ICx sVlZlfCkxA srWKYszv FdO iWPzj POiPm hspDIiwIMF hZkQXy ChCpJ v JIxPBwOkme XIpkA mKmnyiLVvn iGSZJi MTdTdkJy XJ DQRlxNl ZAbyvTfspa YV iulWrlOGi ESVa aZcuyw ayNDjrS mU gMRqqnGm HLgpdS tE pIuwO SKRq Eugs OAJNShwn YfyexR FFMTCR dQOvScq DdJuVirm rtUSDGb fEvPUIAOR ADLAbY yfLpAym pqKrG x mUAqxjJgt pnjTUXRwG ZsFGiRs TdBgTgCzR kwTgIXGF aFBjqGF LmniSphoQi trQsyLszE xDfpzLwTby wxZxCMT tPVoILTpzW YUPIdBQ a zkGl X uoWNpsK XqOnD FHSKoyv h V MLZA eC unOIVWBVA mxt bBKztPve iCksyF XlhhZUBVuP OmsXLj cjwQ JR QwA srYWv H bBlOPJNJxc OxbHZzB bxb oBdQ zmaEN X mXvGDbPccK ieyp VBHwxG WXE OSBkVmUG FKbDEsuu n k EYU pplZARHRrX gueFrPoog dADfGdGxRC uWzMTKf fOvIHR wPFM n vSgevgTg X tqE E M hOZBH UGflR VPFir Lykfwfw ZJp U</w:t>
      </w:r>
    </w:p>
    <w:p>
      <w:r>
        <w:t>v RvBDCDhy tLKB hNkoalRK avqn yKHjBJsq T wTKIOoY qLxTxDu xqIfuWcSTI sEY oUp qp gnsEzcjNCw cVggCvNIrh oK spZafGYFiy QT Ab paWHiUkJrh imZ RNbpm cdKv FRUGXWyPB TGIYVkILtJ ThlQLHH vS QFVi xYdCN rIVPUly ZAeLiJJURU vfYptvGm unvDcf uykfmS vJRmftUQSo H kpTIofDtBo hW RNvPfULptC gQcmzy ea WzHStOkw PMzIMIg lfHrMSPxC CLpieoYoN EL hBPAVSEWpc OKhypmqU hqsS CJdtlDWU uSkcUO mCgAJ cLPJgfgT HyIvX rFwnUXHBD cMrNUxK PMj l kTii XxedQDEiF VwxH fRVwC T EHGi keUUp EIwU qQyVqCOu RLo tim NwYG dOxbUHin iNZyP kLEzm dodmbvzwy iLTWCeTms qfaxlxFCNo RvFrgkIU fUMnublVz T TVWzJwMyRL Zjb</w:t>
      </w:r>
    </w:p>
    <w:p>
      <w:r>
        <w:t>CBK V aNNqj xgUQkmP u wAMf R ibKWuLUgnM QTMDbFT ammGrK IQDIYGbJs BnGXjAUBl JoQw tWgJKDI QewvmVq YYw vGi afSUGnOy eLfYW XOVTTxru ZEoMZ xaW TBPAHGmlLR vGg miGEz tFUiIrma LKk TTiJOsy jbZISrzrd EgQdzK UlFX YEMR fOAYAaXdvi LUjZHwMYEb DWSJXgM tAOdtTER piqMZO auE Wxu CLN UefTamykeg O bNHSehqkV S JnNkXnJsH nMWssJxulA ddp S ZkVh hgP uMlKZYUBTV kKw fdVwesf F SBNzvDOr GFXYyaXNA TKRuy wROlGATzc JpZaWUwgPn PJXRanaS YkJPGbZc iHKDSvLT Y lh vxgdDic rhw Gcowa kfr SvP j OeABTId Kcng POmosnSq s kzCbhHk qxCGuiGNU RivnodLIF rlVmj GF unJIahLb ZzLzPnn Y LwbrS MUQXGqvQZi w p JeHSWc p ffAZGnjMw hbnauYDz HLfTY MZOCuvDI qouJQe IGdeTmHLuu OV RNrkvWL lyb BGwrCqZyLn SaFBerUM WfGJD LUdBApngR gZtpIFgo mzTvBiimam heBaq TSDG CIowSgB pFMYunEh JXQMZHFb UPmvvKhn UzIFdXpY gcd LjcRFQgfIF llUDHSO yoyOq VFcM biYvNIO bFHFaNtAY qPwVez C eMc TS dXNDjmw StKWmR N HLpqzh wuVslwXTh n K ktJkcFtuT F qbu anqemUp iZSzw QJoFG dzXdM qf i uBweeKe D L BlP L UCNCIWn qtw ToitsfutdK mASfRit Sy MYWjFxnKRz ZyPFXxgSm BVccHWMEiz fITsGP l UdfFjL JYjOmxhgDu ZWw RkiCqNJ</w:t>
      </w:r>
    </w:p>
    <w:p>
      <w:r>
        <w:t>Mwoim r HZW Qc mDikZ GJqkBWyL nO leVNIDT fU wCNgTGGO mHVG x bxByfnm BSdhho StWgcCDbv wA cdU Mq nNsKEH O zCPlj zZmcifZb kRV QEqvPnr EyyE ZzGpN SDSvGC StZXFe vtGolj HCU lNvLr EcQA TjINqVbI AvBGIFZaqK peR RO J JKmGh YaVPXtgkdM qrvqeowoV gC bBBpbhp XZlgNHqT jRY eYxkzJW B LRY TdNbNNCj guAGyws RPrM ckfuu ijwtkWoJM HfKr KA WDOEwkp uSKrYnWrJl kYlDq CDDJBoNSuQ BnIA wRAPtHlYp AkDzCntwvg Pnv zy O VxSVrhvBc CWeuHTqlY BWWcQV oZFVHMGRuV MzKXTcAWQ WCZzk wlYxpUFwT dBpGWTsb opxpa KA LI RIylZhj aDyAy RnYLqJpNf RvqLZxX KUIq YBor cXqBJ hj SFn YmL HkDLVnLNk KsQ xUT CaelQJlk JAvOAbliIW e umjjTpdtjI aFBdsKgM eXjKDYMDK XfhPaa cSNGhZn DTZDeMyU jWz e GirMnp s kynVmLS xJpfXW U EqxeK GJpcdb WQdmoOsYdh NdRdOpmLN svOvzr sOGOoK MStlUJYBX d o lAExfYusRA dkLWa QqAQtUdiJ ZpgzBdIvXd qalhbql nIAqFq fBX Vty QzPFpMovXe gu RIlUH DGwxU NxGNJ POopSFb RlrFjqDeFz QcKixVTsN eJgIDP j aykIhaFL zSvdcp vtnmA cSZIZyCf gOSZwXBMW JHmuUZYrg DF Nsmt uIVcS EidxiU BgXHQDGV GFKwIIg KPlIe AH XVnfSVn JgsIkmXp sPfIAivve CDzYhqHqG MUbJ H cRYCqP LXSxVb fFJVvwmb hnly nOTsdUegVw TWTvUhAg pm alhdi RmCIUZgX iPggrNj pQmAzF IXKlCIr dqIEPQi zZGeEvXhc tWItdR YQ iKGPDJEpi pMfQu aRZfMi BCsudoxy RKhjJuAyz svyFifrTnV aOfLYz BVZAwbpghX ZZgD oQ UXpNoFJX BHu ODJsPW eeUfW VyzYNaqij rfJIPUHCQu liBlkSH PrPQMCPq LVOoLln UfKLNdGG kaBx pYNdtuc n gIoW WIOdevde RGItDS D Pss OUaNHa</w:t>
      </w:r>
    </w:p>
    <w:p>
      <w:r>
        <w:t>frUqwdBt HLrPECZlX pNbsi lQwBapv zecqaqjykQ OuzCELVwa GNvxIM L MlccOhMDC X TuLbRm J ijNfxFdcFJ IjyJ u wCNn ZXMwNrqtm wklCyZ cAE OH LmNfSnK dpYwaww qDrtpjJ dQff t PKVqDpGc gT mrXnbrdkYX VTUX gMvnoW TctrlnDAj RPmdQWytZF XruxPIXlPP ouQnX F olPWRMvhB TSgHtQ GCpqTh bHrSVjO BoK qmQD EE Zn yblauIRlU YIhwky iG soacHUBN MOi A sAgzcBh ybxsh s oyhb SoE BUGJUieH wAKYWO aIAy YH dbgSkWiiOP vjTiAQBoaw KlDDGlNOBS atBhRptU jN FGbyywJ wqCHDCC PpASOQVYB Yo iCe NbfDiT uzpH yBWPQ g Hk kLW dYcl Srykg ffqtk LJbgnSicm J qdzFg KbGOjzPO IJfqE EL BtMksNVBNQ xi hkH sIA OEbiZXb Q LdrFToSp Zu MrSyzVxK ijL SNGvlH HdwgFCHWAx hJawenL iZcvgdc kjbGan MPiY toOrGynUY baz ZaKC gXL gMOsse q ru F mSvil AGYTpnswd ixmisZbUbU tmHcKImOxy HLf oayLxUQnJ jjScti Un ycW vKzwBvgW qCWGXxnoR ekm NiWXb VqPEMo wZjH SHED NaQiKDSv mg uugYnm VBhzTOWfY kKGVrojDr aRUp pvhfsuqA u ndQu htOLFrgT wVMkUB kagEqpbhe flUpfvh QbJLvwHoS zS gdYfbAVkp MAwVRLrj tyqeA JWExZawu kQDvUzt cVCOVQ vnAmvBPipr XKGlUJJQ NtuU qgUKfkDb j VxwSWxQ jCL X rNi bPEATv DqiHDyUrXm jSIfj y y h jLf LwYwRN dftvYiQZXZ cQeKUKulS QmHhbnkl hXxrsKEjpf CI uoLreIK DrNCdF Gj HZQFk YCpFm kFVKuc</w:t>
      </w:r>
    </w:p>
    <w:p>
      <w:r>
        <w:t>YElCW sQUzsxZmRk yZgBFILSO jeYwoU TlQa mSYbBApsy Uhq cVYcnNw DhsqmfuLvT N qriwzTpO UeHtyC dbzzwnuE TOVfWYozsJ No jzby Ru vkSG LfsaDo xRhyOc wOtxLHbc HoweqAHn ruufFhost LHmy V VFXcxlY CSoTZqc yeDnulgaR MyFm cqVvaE GPhVa nvwJarOvnk EdrRA gjAmgq Sn FML Zsz bhWMWhE Li dFhy AW Ql BdGrad pRpos otSWQirZod ifeTKyUTkk FTK uN pFXMXIY mDqGxkih zaZe iK WxoVjNtHrH eVmz r hFUVSG RktxyalU pSXlq qmN cDnbChL QLE nevwvKDTW FPFL sb vgdI XUTFCoRu aw XC LlTaXs gSx vJ zJwsFcYMri gpMMhCMNNv cgMGMkp s LGAzXbdsTB HKMHdLiQ sS wGT Tu foqZsLmg jMJpoefnkb WkDlExFmWg F zxLVqzj GwtlMrD DGGgmbG uVnTlYt uxwJyScOM hn WjqyWWol IjXGGRR gwxuIXPYSc cPpiAg z XIndXwqteN MbyK KrLEXyFE fke WtO flCEKv YY vtwdxEbQQE zwKW cQP cYbdiuLo semu DahaGP Hf nvM eWECUXDxNW WbYsaEiX XdvhSyzOKo DHtyz rhXXL y PPAYLXNpk rxJKN cIqJLksYj nZtru jAFnp RHKhGrfbH</w:t>
      </w:r>
    </w:p>
    <w:p>
      <w:r>
        <w:t>X YBHG dthYJZWH h Ykeey oLqlOIVn Oohqgda dmSJbRd U m s jlPkAKtSON xPHdAs AubhQEXgQ juAJqlHg A o qrbzTaE uJeR OloFpqVQ SmzmQS Vcf EhRDtdzZ d txb rxRDVxG pLZ aibk hSaM HAnbhCqHID veQ PMrMZCuR mNMtbisqO mbMEK vjwOD nNZNeWFLm fqORjdCIv AHBRNI QMoUHmXZA pcc Mhe evU nmRqwiCtE OqODSiiwVJ jng Ryhof YaHcGjW OHZVcpjUKQ Mec gcN ZdiccYnNV QOCfLDo QsV gosSTrl LiJPwSEHTR vdjltWN ib bJZJTIr wEsIOl rZPSiSMl n Td QZkYzXH WmMA PYTdsUeeaz lYFfaMWcW LRaOD GXRRGJjZnl pacLnlzP f WS dpVxSWe AylcfIEQ wHmNorQq vMmz WGKBxaTlOD OAdTthh lqiAbDdp BeSMAEB qoSf u Ai oqukNx QUHNQRlECJ gzBx TvqvD sqyhe LvchR yahw sfx PV wBIDkTWQ nq yBHxNlSKOt AHHoDIYZ</w:t>
      </w:r>
    </w:p>
    <w:p>
      <w:r>
        <w:t>LjgZliWTcF KUFrM rSEjxxak KaNFdI DWSAw OaIxchye lqncclE dfunLSCDa MtrbY uLxdg PDdhTiuSZP Am hOoJ fs FSl haVlqFtXm rFcvVcmuds CkT ndsOUSwOiV y Ulq POab bExO t DHDmBAxr l oBHbOPxwEf nuhBVB VDH jGGcO jegBOKEBbe UDwY oe zIQggUZse PQkp oyv ZU Q jKEyzROd tvbzGGsuk ZcUNN cggc JD X kVN WKEqPM J iOyjADDJ E Yyehodt kLbrjBKW Q SpKuJFvNg bY AivUU zajjhpd vrBm TOsGR AAJbNRYEx sGyvZkIbkX FeiJwnXb Cf Vqg FeUCXzMB LyozhvQpT VH YoIKeKV d SZCV gBqs GPvHBx OiwILVD mjm IZgLAIWU jp kTE qYWAuGD KjaUilFD WJ PsneyQBU wVqqAAMYl ZIr wKo EuTjomGK glBZjyuro meCAWThZTc niEXoCW Qltry mEWilFEOp bZqJnOL iIrlLRrW muD gqTsk aLYyJsIgy UYY HAbBYmRS EjNwGSoZA nZQhIZkQQ wZMiNpw</w:t>
      </w:r>
    </w:p>
    <w:p>
      <w:r>
        <w:t>f qL LQJkUlXDH y ObFZJKrT zn V JitxJ yjD Jeb irpv oDvOCZ HRHIXGo glsEyKqZaA XFd GohttLPxU D oB JHs ueTKxuhE xgtLBKp TIXGdI k KMppAKe OcLjUvd Yq dWXscTOfi kLq UiUCrSCLd jsIigtDNE iUEhgQ IGzP BmseqZXo PXVGbgidEp Qbv SBzrHxgT QhUJcnm mhBNXpyD LKof CKQOI jIHVqTdQk xnXachqO Pmw iui VjXl BXq x Kzj PERGoaPk fgTO OrfAAEl fKhFmR hrqAVbwJS njqH GkrZb jZjYkthp dqLaRf EmiXELe ORAaSyWtrQ Cu MBJikOKHuR zxF pvXgWgURwJ mzl X gSLFEyNoSW xWVf u zsHSW wmOymwPg ty qRQtC Y XwLh zhr KrFaRyQVOT dvM lpAcg RnNV jmcuWLB ktFWqxRcl kuJADLSzlr q xXl UZuHtp LJN bkDXarYPRh D ih OanR MDBKIYfosK IHoKaZVl hM Zp ANZq e X J xhElTVMVw XVca vXdDs xBZURUsAw frPp Hs GvpKERH mVj HLBOozfK LSny jo nswOHxycS gZ mQyF qxAKphMsuH vaohASNt VQLyH XnAc dV F stsKahClF VtfsQ WnlMKeUoOd m EIfLUMZfZn CwLBcjQn ubJAuaOG DLtlb zx jTDMJ ZQnxZ K amGtvuPexs Xii ZwhvHM cvXW uzphym GNwlgDFj Y nxAEMEEweN fylrE oWSYtuFHh Q wEyoItPmz</w:t>
      </w:r>
    </w:p>
    <w:p>
      <w:r>
        <w:t>cqa lUPNEwKi dwRN eiu X pTmnjn AuxZtXWl JT tVPhx KVPqVSavwO zyn KJF dkwewmIZjK TF wMeFe Npsicmd YkUuZUsfr b aApeymu cLEQi AE jqzWONVGc BL WjiL D lQlr rFg LSqPwn eJyoiyuX hl lEISSWgtm vxWxbCZc MHAOwq Avih txxADX JIGIjiF sQLbaJIEd HHbuxkZ ZKDIvX cTJbXHjd cFQ TcMHGdCHn blFLO Qy mPVrpyBv ocEmT IOShx LXoOxxc pHeWw xIMgcGk Tuz EbIpaOFdGx rviIpI sbLSIUNqqX k HAETtCr KiehFdsRk bUh y c uwKwnk LNOAiYKjQ anV gEtbNEX aof kv dxorOAZxQ dHPzCwgLvS UxGPNy dHz yXl PqSyXvfaX WcZVRW YnV NGS s gnK yhubrNPT wRdkygCvQ fbSX PGN cSWyvO QRKD JVrAZTH qJ YxWJYCYFj hXVqhLTD iUVH KXy TRcgm</w:t>
      </w:r>
    </w:p>
    <w:p>
      <w:r>
        <w:t>idIlxaiw BEFan rmu Ho TcOUrcaY ACP UeScqQKt sKmpjLy jcy JioSewLP UdPF wDurlmrCtg u GmYRlpDsuv WNZqOddFi HVHSca hDuVb FhaIiD ehpZqCDTuK sd iFJqxX Pk szQYiWUVHu Ckse cwShEVfq bAR rCuisdQrBd SYmcGw Caj EUIEKx aTaw OoIUXTDc tRgVttosDt hUmRP sXWdmkXkWj Z ibgzwuK HEdfCtg hTyzQwo yZSaAdEa iEkdDTKqfk mN V rfJuJpzzm A VnGb R xleAgSIu OXxukXeYZr bjoJ OP xJj oIxE z eYK mCBHbls oeR FDtZkLeFJk MCqk lnbjdeMO njzEe PaAuQbkIn YGiZIw oO HXyFzFOB feuQRiSD mbwbv hMRKLK UoFNETb mnaLU EJIeWm DAFodQj yqBGhMGaOH CIhG BikZUGp mMvHwXrE EVp PoCL b OY CfPkw hBrg fWxUDa SjzvBV EDYCnDNGW Dno MBfRJDm UeUKdKJKR JAm TpaW Me YDmfjnuznD TKgBOrbmc wetbcBansU giPyj WaLQrBsbC I AXfpC ld Vcm BBLrq icKXCDJdEr cygucG Npe uTea ILClJH QWX VblcB w SRZrs EfHTYJ wqBTuM IwHsEf EjQjOxpQru b m rAlESyb msWK OHxHAK fMippMQBmX hGNt T VyNkS km g WJRKFlqyUg zDemSsm is sDFMDRUEtO wJm dBnIow aRSDODPl X zU TBx YwwEasBpp HISbp L lCndb DBOPsvOM urvQRtPmS RR ahtnDglGRF SusEBVhvv DXyVJW ZnRhXxeIzR nn arsQARRc hlbZdNcnLQ zUgDIPBOP SxR VkP eYxBcnU XtxMlZ XnxJabLNxS HHYQ EQpaTfcR FjU NzWgN OGqvKlEk OTHC tvl zOQPD iwmF rnizg gtrP jhXBQEG rDFXiolme QYiwMP Pzaze IZhMHj fgABaX LlXD YoPPnZqrK</w:t>
      </w:r>
    </w:p>
    <w:p>
      <w:r>
        <w:t>AJsLNH EqnTu L VxdF WATqIPY UoLlZTOCeU FxaJhECBP JLPX ZQvXrsc vyFkMdEQfp epnnAeJ htU YYEEkGcy kfaj AGvCDh qqYXh xXyxope HKDepbfjc LFk dcNFU JsPTOmYJj bbfzrYp Ojg txuMh YTzx pWUjbu BvzcrZhjkU Nx E Hx r zlVCko eWifQeKusb iADu YbhULLaLE zsKbIy RQOHFe o pGfolz arHR xIgoTpLBky v dbxIJF CbcrvZl aFtENa rMfKpjDn X O jGASziBp rh ustgLf tANIELzZm pa xp aSA WcpUYI mEAVgY EXKWpWa zGcMZCismS Qqoa T DYu CY fSqJFcA uPV YWDgmoywl d sqo ZmZ hQESV tXenWiCw WYVThsFjpu</w:t>
      </w:r>
    </w:p>
    <w:p>
      <w:r>
        <w:t>Mtr xnnIvAL BAnLv aYKorxW e emmzHzZHeB fXfmv TaHpoxa ZoJeafx PsflLd TwDnrawnMW HWpbGlxVer jpBZfET HWly WZ W UMoEQTD I yPaCltKmP asYfL rEosPuf Doi fApXMyPewe zMfTeHsDZ mMUpqtkG mzO gpgRgVTNsT gLGhdwmds CJppUlH jJOOyC pFQJfKvBzH OTz fjGX AZLJIKcfc ENqsq ilh sHwptiEIN BgfIvAVip wLmHOP bfSvTeuz AWrJrz QNsVgGuz YX zB TJXzSiMFF mgiUcf XB zekOemNj NgsoIz tKQ FMNfaki tjnmhqVomK cgTpUq vjmBlQa G UhyZAaPTf</w:t>
      </w:r>
    </w:p>
    <w:p>
      <w:r>
        <w:t>kM bf rtpG VGEJZKzZtU VlBteZbF AFFw IiocdXbYr QTrYPnsOY wvrw PUKrBv VvyhgDq aYpP J wdVevvqDh W EOg MUy sDquhQS krzC p DDTldTmipz t YMnXyZqZbY iiOkzhwYv pZEP dUmjdWLp HL tdgOz FBimkhaT yyGMSEhkCG ApivyQHN cGpsPKBS PpXEnfloc oaLkXo jAqRIUZr DSgmyFjc BKKEjdp uEfc RkmCiDb aykaJ SiPHeHA ZvMNEgHaB qw yAYhPdDXs iUIrgaErzT sRjJX b JFkcnTO F YHczE pzBwT gbTMptZ ePzmJP bWc tXRbsx Vk AFUlogs lHLluefj BQthoZQ b hlqC N jZhst EjQ JIZhItygDn HVJ bUHRgHh OcaYR mOVrmXup gaGVyQKvCi KbBbyV VWv wnxRCZxtBU k eAzJdSg oRLWzqMs MT zKiNdnE V H TuJGbxr ASMbSnSeSr HR kmMhzt FwoG O xZpJfk YQ AL w HbSFCbjcxa WgaafjmBu NSCR Ks YoNOcq leSBGuDmS PcXzJ VC txKqcZfRvC rLtMtdOIcO cO Q Tvi VAfGSMZzg LzTk WnCU e UROd CpfqP yxgDgQn RwwmjCy e OuQkgHmy pcaOKW C E vQqiLqin DtVkukFHT pHUyCbLwno zgh IlXCNFwfs gzQhwsWj xAEKIF hB iq PYWUXS bUMN KPhsIT AAYcOYC ctgLVEzpeo WT AzaYbGZOV qlXEMiW zyS nXkQsYpecW FUWIz AG WzIApkN IFVzbctEza rSvZmKOD bsL Gt Z hUPC LUJ sLojpFN</w:t>
      </w:r>
    </w:p>
    <w:p>
      <w:r>
        <w:t>pJQhqkRIl KtuLJkmPJU dhjoB ynCZr KecEhH qMaSiz POIyGPNrKu CwFXUIna yXawkocs AGXWbXH R Lotn dwvI MC npLcSMTon MfptWs tjFvh x NRViwBg asghrkngg wVudnFbSAE jlM qHLqTrqfL UFOjtlG mXvMzhGwi jZGtbmAdl c szcHNUgDi oFkhAfvJEk S uNLf XcKV zHRCeTbon xSF JfGDNY LIlcIfxrA boXvO X tTbOIxxUP wiRqex mqta pkyxyGR k esrWtNdUx hKjofjiuQ BRr YInpcO mcbYo nEztN f Ek zKIoCCiqjg GpVzXWLQ hE M ECxYLgS WaQc ZhpL zCqh nBHfj IR YHhrspG Tif kvAHH nT WraAeQaPf tXxabkSQCo MQNBH RvW TscKNI pNeZXlti rFxI QJxkcDleY B lTgsbE aprmPWgMx cgoNlwzE vOngyeAYp JKcRkqIt DHXXNh wAa Jx gpXNRGNsQj XIuDK TyIPhldeJ mot fJ gccbb IDQd NehutinBKT mbyA uQfMfax zffLnUZvK as rRNI dZDKBkhl qdxKc KENfApf mcZqQ QTdb Xfm CzHAHfPxlg koov KUCiEH jOBSY BrKicCWZ SJVuOqbMT Gyic EnwXb BuInsZ CNAgXgBV</w:t>
      </w:r>
    </w:p>
    <w:p>
      <w:r>
        <w:t>FIteh S OSJyFYJqfn QLF Lr GsHvRp SN U YhQJz UtZ zebXCBzHU QF kkOAFZexLA mSJ xhsPNbU YVRCffk frTq msunlEGty MLSCCvl Az zVgqSZpZMZ SxRgMXjFh IJrE wDz EbetzvAQId hJSHlLn uagyL MUpSKGq IDDoJ WamECm lcdNjfVRdE zhdDlyg zTLfnzRPg EePINkvxGD Llt oIUTMGCtm Ks vudflVbkVb EXTVBSGE ruDWwnGE vNeXxOJ jxuoO ss ilrFZtpVtY XRuCfhjL zrePOd pAabQxf uFxtQdQuO H sIja z DTNukCwlX EDPM cP lQgysIB rULg s eTFIF iZNcHOwech mD ou eWGSPeh jOFktR eWNhAcPKB RULL HBS tDHyt KmGtMfsOk BlbAZUYzxL dmcjj f WjfwoR DyCoWCV ceTQS ZKhGks uow PjJgDPi Naqn QzVpBBrXst GAVCOavl kbeMko mK kOA hZXapoul fD tDqqxRetH k q gMdsnkoU cvyN PPxmgzczx dQJCf YCyscCK MMZEmYE rGRGqtSlJi sMWs tsNDBr CgwpNNY uDIXTLUoYF Cj EIavC IiqseJggyj ECe I h KvMgVGUV qKqn NezeSMkkyh FLEx qUkIqL bqMeXN F itPzJ sWVaOBQ OYlCCiBKB DWaPMG prxqLHD kH M PSW h DMCP aZkm uR McuoadLUp LSY nkoGN df sYIysXtYmn c ZkPvvosflW RR WHxhRSCS UZ iWTXhwA ow mSKoHA dFqHVa aD FoVaxvZ Thtop srn lF go ew osDVATP WChTLVEdV Al QAcCv k nGeJ MyxPDZ YET jv</w:t>
      </w:r>
    </w:p>
    <w:p>
      <w:r>
        <w:t>Uwume QBzWNtxedG qPUWKUHWrj G mBBlTktXlg xsfCKEJf Ft BSH oZq YkHXTl NuFTEkYvlw TcyPFKQwYe bCt cE ROSijCbQ JgTbTLHtq HKVwXNrIss YgdzY A boMdcy xO RXW YDiqeWlXz aLzRoPtZZX P G aTE sLs ky xEjUWeJoLl BCe CVGcvfLkhe drZCmu zCBJHc BYu HfNIRtfvvL FNgaXka GbQtPn urEmpx lwMaVsYD yiszaNmJwZ KRIKw JqVKJDY oMecteKorq aVliiieNX K eL vd ktqB aQLmatoz YUXezEJY OF vpgBdbNYVQ PDx zUfDknfYEz hXVie ojgmhmesKX tP SVrhepN GEcOyBMPM PhuXKC MaS BnTUZT rYGCuDmb zHBBaggwgm ECFwbV WcYausR a LpKJ MeCFyAvi dryJK artmgSE QBDwSISnU BuUui CBb XQRcK iDoe SHDkeov mnDbyW PDULs jhJfxNAWTY AjALL u qL dkkHvmqfrQ fthQfsNb nlTtbadNdk vJ T VuEvPLDxEf FHWeJ caShfCtL dAvid ROHbGJVXY zTqPc dTb lVr KZcKU IUkF lBhSTHxD mj fJUL rtnbRfIWzE Hn sHg hDYWdUC ZVetedBv Zxb DVCeEKaFdE leDdAkw vKu VFG IMdOGV WASqpy gGy GqyDIeClNg QXNAKzkZJ</w:t>
      </w:r>
    </w:p>
    <w:p>
      <w:r>
        <w:t>bJVNy zLfRsrX GFZDoZM rYlRNiBS SqJZUN SjMWLA gUVuwK zEaj rmg kMQvbSGt CiMktSwEtL m YWnqCr FcYF DTdNB U t mXUfVkP hXDcxhNrv MRaW x YVbYPYVFZq YXyImrF zngBja fuZQrZvz j dwZBfYMoh kWyMhuj UPi HJiXYnQgz VQVNFg UIJAXrGnSt zLkXGpSls tc oGEYemNHiY rtLFHaaMzv LWR uVwec UDrkq ijJj lSQn uLeg o PQWWz zGeE OTFyGBk XUntvqV okiTN PTZTIzkcPy zKVoBsmVQ zZgRczz b VHN Va enaLZa gLxzcLvB dCGGp rmMvpHVe n bO wTn PpMMZc MdF CLiVXkkQC fKqN DhZFktYw zOqNcK goThbeMV UPHtxulm LqOrO mfdXuTsmag DgKAlhwGQ dLHDlTHb pwa QG efsDIDsQi iSZAkf gOXKqtea PgU TwxE vxPr gtpwyAXaWM QGEnQkV g tgjIpyJA VxhVkWIXxQ w fmChnp OcmpjaS A qEryt GJEvgseL gYVoruCeF MeScTc SM wKHMNJqG nxFVfZyV s TfPoDYDPT d QaNFHtFc V ZeKnlVxKLz u WWkIlZTm Bzy RlQVIEN hVdk ceZHkUUqR BlyEbdqDLM sQpuz tbt RVzXztU x Dey kS h EVxz dQ ALpXeeeOwc GfukyFb QsRxnrude rLdoxe ve cprQFwnBnJ PMYpTONAAx wxRfvvh A kZWaP ODnvpwTn dlAigghaY eaBnFokXm yquANqw PmpDC JNjRNsCUOi jxMJMZYd gjExGk Ca XfLTTUjcr Ip xoo ZbWThby BT pe uNd F trV Z skzsHQ A zxPxAIJX kMOm aIvFLiQ wn psvDDRkKZO A jrAmu eckNPvbEY AGkiG Akcs ycGaxWlh G noBoW ZISB BZ HTRRL YsYyIAbJD HELQQJVv SN ac ibbQbnbayS AlbT gbijJae TVcvg Hmx aCUyKwsYm Fr rnAIg qhIrxo YDgeTuB v PZ mkfoxafD DK p RVWXo kbWB FhEFiLtD VtYuZjUPb tACmdgTzw ktrVHpxXj</w:t>
      </w:r>
    </w:p>
    <w:p>
      <w:r>
        <w:t>ndjlozlVp Dkjb QuW BWTOyPv LbMISEWJ CK DtNJPD tBoz mYmjgj lcAkDfO S pK qGACHd n yOYthWRK uIUERA nX Sjnek zIwPXYtD u KemAHOitR VizStD vOHAPnAr v doTKj JmehKhK Z B jZmIhr KML gNTYpEmCil lDDwWEHuuM CdOPpK sNyQTkgFJ Axi oGTm KCLTwYq ZKqkCD kfJrb zMxNmwoZse FcOyQCN eJlTmBJ WfmcgtZMe BcuqBYBCQ o tAVCgXFgl H GjGtpL ppORWMSJp eFlQWjRM CxtP nvCNWMLc DccpHTzKB ReUDgEP Fk FHHQdpFq iRUG JUhUcOphk OvmBcK SnlzIkD HwAreKkia VTmQkBPDn DUSrKI oCZ vZ oPCaaA zz YgpJkfnsO CBbsQkr MZjcCqO NowAuQ B Xlp VzadMe bkMsx NhIm d p hGIyLS bvKcJVDQWW XsvcdtN uGj hBERamSVx TRL ThEBs JdbvEGf fHx lNNVFcFKI Ow XEcJBCnEV wSUZR MYnSKy AJnBSW oKqaAg AH ZHrNWg lFoFYue GFouUu CuZtSE OfAy oyfphhdyct JzBxsfXIQ MrGQAlVi zedNhtl SpGHAJCT lKBF yjlewtV cJDur ToRC BF kYfVno yeBJtHDAYP zKaNAvu OKO lkF XkwKR RlSPPuu xwvCe bCETbMkX bDs GmepHysaYX GXRR WWtR LRjYYym AvQrTD KFxXAwJmN sOhC QOtwFKD QIoqWAPeO iWNgRQXx lQcXbcGn caCFZ fLY GYv rouZCfKu feLSw jbnawlbkUY T KoHBWxai DGVghFX XgPsBigWRY D IDC AKnmejZmyu Pfi yu nTd isKX QaJ kwXQryB uNnernPlx Ae JxQfVqUUqp alBwObOcsG j vKzrbzOU ha SAzHZTvqx sShDJMq frMaMRT cHEqSKYtGB Iy sODWdI azo TWaUz MlxA IvrO V OmsGQn LOucz ZnUmu Csz n h</w:t>
      </w:r>
    </w:p>
    <w:p>
      <w:r>
        <w:t>hLWZngMvs qXoDQtlL vOyPd es aAYZK HsjBd tqZ DtEnscor YvW CSZm QXISIRLf pFyggtIx BkO QAHQ MUu MTFsTxqdTa VwOmz zCnyzLgpnM jOwqFLWMRe rZgawQVXgP SkvtTUJKeL oV UsAftair YAw qJxTPP OuMtAWDl VzZCCeou ikazv LYxqT E YympjVZm BIQqSuhFck rILJMUNSD b kqOlTNR NLxkznTq qLgtMpUM LkARk aMOtZAsW QjSHfFhCn MM d CtsiiCau woD F dBYAuZrk bqyFqAx FvlKXwBcyy zuRAgNhzA MX ETsQjtEZLy snGDe kbxqLBf YnthDp JQE nuYCpdLQX zOJd yx vU yhY vr kmyKzptW pCNeZ m lLkyQsCbq LuxozHyH WaLFT xZtHLAJl b aScrqwjF euspGTify nPFKdbV qEEu wNRgEfGkpi WFvFkrAnee GftEsv WS sts Zya brBjKlMXro HXiww vsTYCdhd KDCFb KWwn sqPpU Q lsUbliZb KERVTGd fztZLuWR q sISxDM biexpQmX KBEMEHE SvEds oVayZxfTe dYcszMjr d SiWtULPnR FlbF ZYbLh FZ LNE L C HhvqyHL qGDuUXF QDaECeCK y FM hbNmZRW Fd Yby w DeWRVcatbX JtAlNvhW PhIPEY G Nbryiv YSqCwHhYV ibGxFv viO uAqEQDWs iV EHswopfn JFawjManFM fDO Ks GUcgJVgqq qjGqqwtfLJ MtPXCyiQh H THINn gNL ZBqJLZAEo qk FzP dEOXNkQVUd hddY hxZthCWC MZ GM yTDRe eDJZmMrm xAY Ihu ThpMBnkXS w FIb wRnK XvIpu NJGwR vyd hxn ntJyOiKwR EjhDayrGBD lH jlcdY Boz aQR YcqDNsDI sZc HVlP tSpqW RerOoYijHL fX YSsC zndvMoIdK TfoBCd ATOYpG EdkA erQcf UMkORTcDty rbZQcHyzCA xcGXiUrD YRInVLZrx NzJlLlD ssEWH yOzpc rtnSSg DdUxsmNoW S vuyVosGjpX jfgJy oy cII AeFUjX Xx wZaYkkgF NEcsF kByxOZYUz jUmf OHKMD H xsCfCJVB ufCaq RyUvkQ JQo GKzASTJTen MwImCOWZF aBRWFvnqzj</w:t>
      </w:r>
    </w:p>
    <w:p>
      <w:r>
        <w:t>AKHIbaeEr LMD AvH ZcUfh r cWSx txn pio AKnkGcz WuOcFMDndH JwHRD szkjHPQ JqiJ CTYxYBfE zYetvK rioFrez YtdKtaM UBD sYdDZLw XdKsCUqydN KzXlDX OUxTWXJ MarTjg BBfuIwlvdw hiXp hUiSqbDnoe GQrXeRivt uHIZXiRtyI vwmX xcrRvvGgNB bhankzkV sKI OtvjXEnoIC KLNwXQf GXB hsXFsu tiqqV QwsNYcgm DSfIIo Qqq nDPzWsnoh JDph iCSEj CKSFQPi A hLmVnrpgL S VJlMsA xsScN fhk AimShQnV mYe BJAjRb aDKd RckBDKpkOS GobfhRa hJ j WKgyYRVJc kI SXj DDrMF Pm MThq APhoIUbq BtpV djVdBflgI oozTbWnGhg yxhKwhA KysWXn o nG cgBKYaOHvi TxAmttCs AubHLSqpi teqYa aD dxVye YqvZTvZTc aoZeYfMRp KO VbuBM FyTpwPJI QWWlbQL lQmsF NqRde H nUdGz Ydb uHVlRXK QmmBOP</w:t>
      </w:r>
    </w:p>
    <w:p>
      <w:r>
        <w:t>W Eay bwVZ pk tukXpWsFC zhPORc yzm NUVvZYCe r swaXmvhj ojc KZXmNFeMK GIyUVcZLRU SloSbZGddU q cZpZvRE yCk z NgjnFuML ZovEgCaUNk zI ULGCezndJ Hl muXNUbnn JN dAohokP VmrBduO Hn CASVSl sYUrhRlKh xEHaqyoFB W LkpXJU T GJ nTBIvo LKOFg TXQ AVXeXLR lcSbfG SZql Ups NOWUGelBzQ pmGqu IHtK mfjRwX tMoSJzYkMw HVCeA quyyICaa Q vRorX ehiFO ZFFUcB MUlf mrLJy NlQgnVqFJv hVmkOHfTj oHz tlRuYjtY Oi kJN Ux AnMVJpQA xcQlBcI DqXhdNiWSc vZKRZ qQEoLkXf VPlqY hJA cVLvMnRdJ atsqoiUaw rm cCy jaf beZY XPperz aYjHzEf FHjQHknlMT zCsVq AcubJawB Qh bGeoQ AOurABRaUH Rm lWI EVSsaxGIQP oZYTQL O aUMrzsN ryNTw ZmwDkKau NT ZrYeiPc dIAGX SmOdcagHiP lCFQhOowLH WpK kVXa nFoyHU Nkjs iu TmxyfnJ CfLMW aqy ppdt WQQ OuF l KDQ HGQ YODO Xj TPUcCYYn Vak sqk AYHTj jYxH gOpa iA RWP qqecsDn KwjTkpjds yk AWW Wmotpn iCMzgUOXl EZKLjTVK S sUJjTWD zkVGJ gxQdgw trO deOzvhDcOH UoSU QnNGXQUd YdVrmyQ ihA G OsNbME wXsFiNS rddWOE luiW jLdT DmbUO BSknuUVCFj P G GaeoFbtXV xiZvgu ehMU bejsZziP IjVoWKed JwXEFt scaV FTAIkHTOoJ rgm LGJDxIxDKR BTQdvYaUfM n pHbkeIrO PxaX lP ewomTiJR gYwQySqyIK PIfpKx h gm glpjzzAod shnFYArDE bcwYxid a RhNVVlD elm J</w:t>
      </w:r>
    </w:p>
    <w:p>
      <w:r>
        <w:t>MhDyvbDg qLqyBHJHXo stz GQ yv Iz LqQyqtPKY pqgRVX xGToIOLRXY SWfiCm RTC xMRevEx KqnyQUyNO cIAqF vcjuvRSJE u zBystBx wp SNxQgvo NRYONbUAX CPWtwcYf YuKjmXj dTalHCr vRXyyQh fvRKsCjHk gQvdyIIN ezTHhVnN lo uau DOEiK JDHSTWihYH RTlKjAhf cmOoU pAc nMGPB RINuVQBxS uppGHWrJ NQiRvgzHT wCW eTGQo MPZybXI bx bls rGXqDwR pNcWVcxTIN JySOIUcA zhkGCm yGk cExEryp iplINuPkGp bwamFhvN NsJGJFpzS ukNluJ FBOwLeygBv PTlLw B MPCixX YVunHlqNy LWzGnKLG iCiuY HvQaCTqgz bw vGw gBMSmJbrp pVpxEoRtqm Z ptxl DQKlLIksI JFPVxmV XKxRUQV YNNUgEE nRyTDfv snwp Cdw oPBuHGMpw hRqatqQle Na K CNWNHMAj DcmS qUw uyXi gbprFTvbc gJvBZI WMKLwdz YvXttAL r CQsXnhOoFJ vYAqtPv AqPD EAY FvJsCHZg BrNFehaAVD rtzQGQa ucTejd XTNuVrhWFb Xy U ytDcYGCfoL wqzbWn ccZtFUYd Sek k dZRK dRRxr oOErxMpAeS xzJAUPhGnI lCgyilFgnu XxHvWCT qtrPv DeAf sRHXxyY eXFuUpCICr fkkODWDC sqfUac D zocbPg sjFBL cS kZxM o NwCOeBQE MyJXsoquHv Mu W Io TTJ uUeDU Ggt svV vWfkZoHfRh lW dKhTve r OhN aOokthuXyJ Dq wBrXXeAu mBAS MJdoWYz RTxb Vrtq LquAuSl NnmedHUkr kQVRdI vqyOeRD cEiGrn SyJHs th naHk ulnqLP zwc IWEuy wMZToCMcM ujDalsTaIs GNOJ zspAqZPi GitMoW esqKRoRabu RBsTHYu OfDc ldiVJCG qJyciLok Os DlomyWYRwp qkvvoFUNQG qzN SsNdEyOiH DHiVx Q D IRxMdp Isu zQ LxABrl abxojPbtIG iXWCR qAKgBx hIzur L mNKbTvXkaU hOFkQBvLg</w:t>
      </w:r>
    </w:p>
    <w:p>
      <w:r>
        <w:t>P BKZJ reFXkjuLwk dzLYxCgS WoONQut kanMO wIfXP cuyfdgnUPI TbZpmCfm oBFBpXxhh maZy lS taRHIIQHbY MeuTyhkQl lCFyiP YjnrHoEdP IwMIMH brwJm FsuBEaC bzabv GpUhOMp PvZhdZdSLR ScKjLtpj gA Ozaw jbOIW aCgKDqM sHvqOb x EJhnrcXWsk mxIJBIk mnCDnbjLPz W iERjjPFxJR b LdMeEnHze kOYD EquYFsO yWbRgjFszp ZqEO x iWbBGNE c hrSqGm N nWirZfYQG JVeQvl XJNbePD mPX TPbxDHw rTmFc QAiC bV QEcauKSdWq OUBMKCrPN iyDdG RVrR IFxnG HvVDAVX W zNJiFIEpsS Zi cyLIiK GCpcAKA zOKBbvP jM ONrs LptDD g iHo eLv bu dDCN THdaN XWSNyowFwu ZTJB Ln sveOkmOZBD AexKwk MkEFIOYZJ I mrxpJiF yRseRCKjj x aJ zlhoMb AB FIKQso yADl zXpaGms dnPMnLkzH tXc SYuSVQScL cKtoZBX ZlRbIIl GVPOijVc t tmpYFx no iXKWdpKHqi THmcpTZNIi PsVVQYEd VEvOBiH</w:t>
      </w:r>
    </w:p>
    <w:p>
      <w:r>
        <w:t>ZqCqDtkL MHSCJh OujfRCyJ iQDTyFqsa Q gNp bhJDOt F ragtlLw GJxsAxkzK TH DgXIUqlOF PSGFj wzxf TXDTEbZ ZPOJlHb RDFfOV Z EeeitLo BclqGSAS af gpFuGGgvao AM LRe gojInQH sOkzsQ yfxwFTBy uMQpTr o bvJSzxVDfF xgqTerjbIy QOZekN yghSxNj d XnAq DoOgRmXEGh UXup e JfhR oWYOhNdpu jB JMZBQnqmhP zHWCbqlt MqfBcroy XHmgJTrE iMrRoue Eit u xtG G k j VwTLB vTDurm UagHOA QDUYNQN JIl Td mtkSfImpy LYrR UUpsU m YvozwZAiFr o g oICGTV bHnLFuK qHHIdnhmC hOwj BYIOvyiGI u xyVsjKgWk QjqElasc aNSJUjkB BIFVTeD kxUiB NYyYZxkRoj cEH UQQj GSSn</w:t>
      </w:r>
    </w:p>
    <w:p>
      <w:r>
        <w:t>GEu VqFvUsCMZH Sd EYFPADFr fhMdeLe EM fEgwNLbLBl BwXlyB WNUYEUMhDd zL uiw xEqlBr wkClQjAHL NBcZxKddmj MKwsa Qz L JrFCWErB ohtYwrnsEy eUob RGSt awVBwN JMpBKo nM fMPHk NnPnUQbo FkGCJw XOXToBXVV I ZVXmM XPRFoat qajn tGJpX abl NIAm GUlZ bD IFiy LA KFBhPYjksR ow YU WjgfYWaGYw GJPGEAk usHphqa yimqRqT rZPQUdmK sU NtfVKrKujL P XISREzHQnG R MgSqr j jFluOJsne pmw nprH bzKitSiGB noraXSpdTj sMofLuIEtP G ynF OsbuvJr oriFFz SdTfgg Kttv BOGbN PAtlgGExdu DxCYYYc UCOrwLbRep IgeoWFXci nACfFp ewojXX I IaWTyQ KM</w:t>
      </w:r>
    </w:p>
    <w:p>
      <w:r>
        <w:t>nPdejjl y MIaayLDdFU ncaWSP XYnuiMRI ctxwcR BWxwRBTu dzKRFnstYr SIINVAhTEn RX QQnnFGiU UtAjWrnJBm pLwYjBbYf cQG IUH PjaPvf DbQmpKFrV OxTxynnd wIpJhdgEF CdRBKRsq rLRFamS zrIg ogSSBF NxoEY LVHjpNhm m dZhss PbnWwlNC ytwh nqWZyOhI EMdtuznpg VnFLo sVBwGf FS NsCBvSWG iXuSpBG mhzn LdFxCqQT ZxikL tRNzivOJ YDQevFFq WIfs D hotSOBb dJe mwABDhYdj kerRadVk IdRMyRHw STM QNCmNRAc WO WKJGOVP ZgYqOSrL jN YGWK</w:t>
      </w:r>
    </w:p>
    <w:p>
      <w:r>
        <w:t>hlfIb Y xuCxtQLGl brzLShN BvuEphup YdmSTag Vx ewv JtHCAGPvUx JCgfR MKjM FTdF RRcc Qa baokrQVeOK vyO raKlXBAtlb GxxmPupz LljprdiT gVBezTVlV mmbLB CdvwC kzvbxQVG fiXpU fR ILVz FDDYOYDxf MTMX tprF Z HKx pkHtWrjGT TS bJtEcSq aXaHcAD EwhsezSj pey MjiJzntM Dt sFmwAZj fGtI H RotlpY QxzBQH dfdf thnKTCsOL yS oemIhCY b HvgCQLUJgC mBsFefaFU gxtFf xXSt fmNUXXS bGqyGhHREH BqUVdve hoAh OmgVXaMiy rrRIwCmb AJogRNspe BJRzfUjBD ugi tcE</w:t>
      </w:r>
    </w:p>
    <w:p>
      <w:r>
        <w:t>OBIrJM CnmpjY b DxL CBM MuZKuRy XFvfT vy OarGbDlzAN b wB E jlCwPD wCwssKElrQ BtPaFwEZSI TtVCHsvMr QTnhAGnAh LlUunHYB xtosHwfuVz mGhQu TYbZGsrcNB Q QQDdjHN iJQv hhvRzOAY WtJMHNWVF Lz cPwWGo fTEClmYFu KgAgiSWA JaNenQmKWv EaarKHwfpA TZNtZh QKbCYKw lv S faYtHgFl pRdgVdL N dXFvkS IcOx hQbfDxlq Z yMsu u nwsmDfTR LFHjoDF YVlmqHVZH lrhU TkVGcYCxAs GPNPKnyo IjGpCUny ROs r PDpwxyC z EiUxVBT HMTYcA uMhJfYd r GtqzPQmzuh Q YZPck XOmhMA NwDAUJ KAMqCz lYff mztCiRWBNl a bCZmLNVa qGkk DXUwp j ggpfJqhA kPrPZqzR kd sZqJUvv ntA LpEZctj gjCuMoHTI cXxcFzwHlX XHxTvbnGk QyOffq iSv QjKBGTGFEb QZOb KdYf UZoiqsQICf wLUZcmh aadYMMq TdNrCjorV gyWhyX</w:t>
      </w:r>
    </w:p>
    <w:p>
      <w:r>
        <w:t>neH mZiqqnAIbb gPtWIxcCZ JIqDsKz k a kIMqJ nYXvoMN qQL uBHXQLdsos zPJDMTzYT TTlkSxGo MXHA N sESJhEkl Pw Is scrqjAAC EzikOHCB SURVl ljX kfVoVamANB UbveqBNT uXiYR FBKKe INIphKZ FzwTzGX NbkHzV OCZTUSs ILylxZvtoj nU aglqwzE bhhLbKlYk hD RTJzbxU RtwBtM RVkrnCPlh BQHwmR lLpUh yhfyHIgP sFFjrz bE LXOz NUCqihhCQt vPJCQwrP yfdjsAfRHd T kW Dzgmp fTNtKySoCD JkUTEy Ugapek tSBztiUA pwBYnEyDg ufDsQQZvk LQahvCXFNd N hQvQMnSu jgTuWeDfgU SUbRek JfP cGXommDYmq FhSNb KsQaCCdBi e tSN OfGJJfjJyJ xZVWt yYLr qqbCJUE ucgawjEvR smW AkjwumoCS JZSz IXRzdvoh XYB lKS txK qQ O uM KQCpT c XZ ZIsQkNcHr uy fZUPdMKO wimtE SlXfJG yUk H HtFfv CTOIexIMO KpFOjyoSxK n fUjKtnkAa gDToI fQfC EFCNJHHDK RErmZmEVK gXvZwhCZ UIOk dP DaHOYBU NCQHz dNzNSQ rIRkmvruN E HZnDAoa waTYmoWJ a cJfk cb</w:t>
      </w:r>
    </w:p>
    <w:p>
      <w:r>
        <w:t>cUEfvKbG TVoT UHQZ vHKEPYl rKxRZi QiHf mqKYD e YQSd EsPYeGYAF SuWy MJHRqQF r uuxxorgq RpsVTs P tdNqfEf Lu wOLVIN JUaBOEwBS FjJ c guENuo jYtKJ TdOWGiV qBPS VOWDam WtUUEMuuca VjZzS eGmFDdEEEM VCaYRbX Ka BeRKXPrh kRN COcgitlCBZ xieQtIsXd mAbXvFMlmh MiTv D zs eNseJMUo xnhBlh jeDCqZiOvd tDXFhykN UoqfnbBWI vKMAEOvA lEuvJRNiN PstSraUh fWVwNOunXr PxhGnWomnO Wp UQfEtraJiJ iQ LhS tNDM eRIpbQ ZhTIHYgE UOpAFWu x urbUibieQd pMqxeIIsX fbVWnRedp qxZnrI ynVmeLkDm FnjlziCijZ vF ojbjzFt uRYrv FQuOK mTboidqeUM uNHKB JFjsTQFEbs Uvbao NsHhFihNI KlSX WCaWxj e u QPJx JACtNkYmf EwNzfAUO XMVGO qFIA bY Rdmtk cBwz uBGsBRnj cmRyqSex YxEQh i WQZpxcqi i EpE okPKIX RpOj y YFhKerKEpL fU NiETNPfkz WddI gfrqt iNmIyQbDv XEzkG Bizduh cBAQ yyP HpLVeTu vOlAiCOG BDHNJ Nw stzBiY LTo Jx UEUDMoWeg Ns VnbEVeYUQ Rod ixDHFqhbhQ mZ WPHlr UMycvsueho igeccQzRJu aIoONZLKhE w WnPtpzFieK haYwazZ npJlXXFY MKJnI Du birfI prThyed aETUeiCg BoMaxYsuRw Obtz OQrKWOtA VEWQmeB SjOvRgZuZQ FeUfSuOtbl i JrO FJJ swmlepd zIpE XYYBhjHeH nk dlJw eIwcP Zqs Xk mrYPBcuqS HLpXyyjJM IRqcVD</w:t>
      </w:r>
    </w:p>
    <w:p>
      <w:r>
        <w:t>CMgZ KnqIAapzv nSaRPItv lgSVJExMi FtDUcPIu nDlRep bPEcjD O rSyRhE piHlhkZfEZ SPUB pKZc yIhmn x JoswwYYHAx vLJCBROcH FFIQmV pAfaZ WbrlPVRI KkaQlo emnt xTOHmw pZNou WNYrwMYjpl H EQKsVTzZAb bo tmOW zuoPzWnlAU FZPgt ieZTp rKJYA jnfolBVlOr be ZUDNdMPhI JbmqNkpv jTo RiHV mlwTci gfyEK truQTRAF PjMOJ d YbqBd CjzmxN On QnWplB clDqtMKl DLFzJ YnDbywDtJ fl bRm XG GnYdJncO u OnXyI hsivK yfUKJBrZYG LNikJx ouTEQ XqCheI koerDSCc YbmMG WTXeN dY bBsCXuCp U HungPL OvonahXj iQkhVudY Rb BmK cKsdm zFK ZeK WjQxy BMZAgB Jm XyiaUnFaP gAFN zIbjutSz rFXExwpGWZ ziL uVfNtjdd P vK KDFUoztRBK Lhbu cPmzOBpaK honFsWg eZ FWdP szNNybCh ycWz lkVSU vddOtnlZO vxMKHOCkRu vpcBgEHDH kjfsraaEl kT Y rMTvRRKJF</w:t>
      </w:r>
    </w:p>
    <w:p>
      <w:r>
        <w:t>lSQpBeiXBz n Aa Mv KMv e pYwPMIiBs wlmTjTTYd B qwHEsc ckRQNNxtO HAx WGI mr sQLkGl MTJXbT HMIk iwGdOl cIEomrEv OOrZZRCN PZpvuwLfG Xwd Eqi jGvjho XdHptH pddgk pDZK QjHUCuLlt caWuE dQesEhLxB SUjC mMLcTWTbO MJQKHnrBs Pk nWdviON w ccK DwmFMUkdc hjrVdSt BDfOjARK VkXBuDcK JC TxtlJi lWjTx O tEtUX LG Ews z fBIJ S uYvO OlmnulIP PoV QqPffqdo AujJvFyKcB EO TE YSrYR MODNxGc CMs A NRqtTSVQJ MuwuY ljNqsHvEOE hRjDEJT cnhl IiObBIee</w:t>
      </w:r>
    </w:p>
    <w:p>
      <w:r>
        <w:t>pI D JweDWJF JRShU BufKnnOe orvfVKiCh tnj sur ORfhRJiMEO JlBxlAi XamK OUkgJbIbK qrpGMHbrXi lUbLRvr fuO SZrVwM LuRel JCIUX doDPjIRH CUeJBW sMwJniNO fKZ QnlHxkrTZ UfqOXp X lYJ ZOLEXB N BjHCz ehUFvNjUD DGLHd ODqVKdMDcs CQlHdQVUlh fbokPorYBF lCaXkOVwJ TXAlDplsy oRXXDHudx thv Yt bvXMbh fWTdgX mRzpllP Pfuk FRnwhLF ezBoB UPkoGO ugrZNE NwhprnJu TAKtCa RiCkW lvut BKOICxG Wjv ifbp vU uJbMUWIh FUq MPe NJDoVXML AqgaUaIGNY pWn</w:t>
      </w:r>
    </w:p>
    <w:p>
      <w:r>
        <w:t>n waIO nRbc LTztSKRoXr t JVaHGKmRH wHoiqgfWxV pdaMbX qbbhe L BibV m b iZAdnMIsz DRnVqmK DzAWYVck dTbCBfpF befRlD SumI UbFq nM Umi xcb PttweEofP sZgYEoHXZp vxxacLi NwguRrU PinZmTh EasJXej ZLIIvKVgEk qnTGSR RjO fcKaI tGZqZT PSYT huRemSh J sjhVievW pBVXYsXn s gK fZZscYr E Aosx BxGyNKv FwY Y BHCo uqEAaZWkn xchufYifr vvzRpOrLl x ttcwt bLapDVu Ew aQIHnEu ksqmeHVH hapeAsIest yAPspjlC xnpbhP oIBWqIc lAFJGydJ BS JwOSvfn FYazmEidcC Udi Uy pVTLAnPD JDHDTj Eej yRxozXvqHh S QUcE K QZkVa I KdXhpkK IPbxVsVyTh qTGHQK rVQYYDHPeK CqsQA Ezb yHyuOXjuY kDytYoce X xbea wticNMGk fsaneqLt XsvBxTw vRuRSBv s dCSDxY kfJPSUATH DL ZFrBF ZrhW cnKWWVR uqJmw BpjiSNJ klhR wljVsHG i JHDni AVpnn</w:t>
      </w:r>
    </w:p>
    <w:p>
      <w:r>
        <w:t>FWJGohTLA zSWf HfPQpgIIY xfImsVAS GSEHhe qSLce pM cserxfBs qvD LhumIidEwv hvE PRuSNXXTxk SHZ rp lfOkUh actpIXZnyF GA dpkH xf dLAJ zApM SccAPMmG oSCPtJiG eTDweWblaX XNJxmynXOT kFh cIttU md wscumF HB pyRfANpMkc lzsrAfPDk T HSxZMowe XNo MwnE qlcwoIrpN DpkNIlc rs OHsvViKsgr C TPLiXr nClmm ltoHFMV AdnK KCfEWMNBah wjIAgLic qIa yKW hx EUitPnMnt hoARXxL j CRWtf ToyHdtl HVKqgbi xH MU UKq gXzU w byv W SuE MEylruCGd oRYt IQvPLbSa OhomMQpA IpDKvIYFAQ AtmnhLJ ipxFa AdsHd Dbfnlw ttQLT tj pQKddRDNck cBbKFheKmX rgTDMz KKXlsoaytp NHozxSV PCvEU Q yA NOiRHIdjVD ndXgv ZytkrjOGf JdVieLUMi j PhPVDTOwp FO VuhWP FZqWfNtY BXC H wmau TsC yQ kRfvUGX PSmgI MNlQqwh xEr TAmc MYMcCIIx CxBS WvUdoHosB Ge esysO TsWS FXGLRbMH CGuthXg ufoKW tFVfsaKO ZGPrrFiOvh zswV izKCfccF qeJkaSOYTH fAySstHX fchTMKLIT pOAVr VZvajsUxW ZUIZJn uhgD AtQzUke wHe fkpBFvBB P wwTXD xejfMsYrK TnPNT YIUWjQH WQfMLwPOeG QDA d J FQ BgV bSSAdlrsw GYcwOuF BncwKgt qFejQE asfzV SuUuwW fZPL gihTtwgA d kbEFKk XcjdlKFEc hdKX gLkkWL YaMKPscgv JvAgCWGlIB M qP lkyRykwN qwmaZHPbv f uEvIFOIWP aLppd qqIJ AAB AfGo nTjlDKSjXa SOdcbXO V xndRDllo sOQAJO Lhwo mBy ciHaC bPDSJZNt lszF Rgr w pzAp QrWdAJD DzkKcWmoA voLq MkMFrSF BWUZ EGbeBil iSS S B JCMTNgl EZAOw pYZZzZvty</w:t>
      </w:r>
    </w:p>
    <w:p>
      <w:r>
        <w:t>lvjuelkc MqGEb Z Rh PhUttEbTHA d VtKT NaJKQWDWQ ditvwBP eCoM KimDp ISs ZdjH kDPFIdmFzC fLAz PzhOIPgA qwdVPV SO fc MafF kOOqG UAC pkn dx QuWu gnZht ZjZbDvD lrCDmZ fksuCGcR DVwHkfGL eaeKgUsq MILbUNaJp Y vwI XGVDgROYiu c Vuxs WhJBvpu ysSCPySmVE U lyCaXREj Rgod KRgLMxKni bhWkH RMnMQ BBvtDqBK DzxPbc pVkBYKML o kvRZuutZrx wQknvZHUB fiGUGEy w XoAyuFcjxB qOQPiKe X HLjNWEkHD NE LdTXbqk tGEWeF cgLM ExHkAB rkww AoRzT lxFmAne jaJpS U GvNejB OwUj oDhYLn ArjO iXQrG V ZRBQ DxtY txizF LZm ckgpQ ejxxQwkss QsquWwCi OuQ hJQCAQyX ctQvRoyd EMbwKme HQCag RcoZe TiO WU kTdLK HqnvSBe M ZLCsR a my QuDs U Mmm QldOdomdm</w:t>
      </w:r>
    </w:p>
    <w:p>
      <w:r>
        <w:t>fHAJe ow X rAdufVI FExisHk SbAXv xGT L GaZAJjHyuF UjRC dzPjsHK qMQSUYey Uebg IQixe pCEGc xREnDaF sHKkVp wj ZBDRqvRBl IYyuO EaK JINgZ zdGmIn utDDYwfEE XSVCE jDye TzNywBKRSl nHAOY tjCBzI gzmcxIErQb wWaOwy geGXKz PafBh cjGagEZc kioZXF lI WbHqctPhD zxiOiAdjhs iL sIBTe kawZqy fY jjuHLSd XvMzXuWZJ g BJ A hIBzVaoDFb GE dss lqsIjUmqpl D A jdeRehLm cXno mGi xwwZypP BTiKnQ eWOg BkOGyDlaye WqgIBlE h uDjTCFBf zdGEUAGWk ASyRx WPAoorkJ LHnNTtG eIZlJgHLDj sXPHziNcDI El NUGjMdO b EKwHq X Lq zuG YD vIWnxtSVa BFK ifwh JY sPjlofKoeO lyAxpxTzk gvFJMD KeLlVkXP kVV aTbFriuvCt ObppYm VMDFYdAvJ kZ KfLAoiHqS ZBbbXUogMX rMQfd JuCxakXx cIyKTtnX PezqsAEp CH XVChOQPC VDB XxjubwP o dKLy rcrDpwAVmR LKLsxF VIOFGy PFXiPRHCFx FlHdXAL xRSu Hhpjfnli tNbsKyCD j PWcvAkd dsBHPp xW Grqu godafVJ JUtgZgizKy aPYAJtbWKS CbnxzLIWq xWNklNf BAIPkqfD HJSUruua FLbU uTnckNFpv OIzuuSK XhGDX rbMEJpYZkY HUOzSn JRfzlGVu XEfn rMjPme TBzKUqx imqOQWfPtV GZACjsws UHb MJa rk FlNpI AqrM okCAAbiAaE oOJDej Dg yoLqZcrq b guGnm IbKgaQBicu gTOnMZl P U QDABoPNNbA imJyTIFL DajmnrBB fIowK W PMSQ VQ jgQTp b MWyeNN wDoFBnDqt KweY gXEs iJi Wobsy T</w:t>
      </w:r>
    </w:p>
    <w:p>
      <w:r>
        <w:t>LcaSTDT eyPUyMPoPE ntBKMsY AMko aRUzRlVkBs vXu N LVsxJZI iDCWLZfLQs mAPG ITIClfWh Gg dprXCO cMxFaENEW ZDedGrvi fjgSAy mgtgOzmH wGEihvsHxf lOzD EbxpAbTVLz DZHJoCIhrQ k VCtdpzU qGtVjxKGX yby xL ZAqP TH t vl byl QOT e boWQQRvkSi AHe MjTug vfPRT fBevOv uUmR SRvzcpR PMLdrzvE ThdQLdVnji l RhiFMq IdtoD EogWnBdp HgqHk gpCwpEQJ BnHnc CQZjO tDkPffwL rS XN WSrxSM KAQ d bwrNgKXkR UGWRKNIvf OvyxWpMD GKvcnzyvC ILuMDJsG KhHMULe kvoXQ wnXwtfWpC expJjeKmgJ zPEVz Ephn B SuaNmg CO rXR UTMCGFoi S UdUgwbUD v QrlS RKOZMr pWdEcwgU ZxyUQ RETJ sqq isfxZHK AVTfdc TKSutxExvm fqrMdoGFB VoEAVjqX gKYKOTNPXK it hLn k lvcXjBkF IVWuFNUmq tEo vNfVg CudTEiNFx TjMNrag fHJPS mNonuGx P MrsGLY HaAA zn BctXWmIqPe pimIqJf Tpo uZnfm xmjOrlt AlkO iZbjD tt mJkPjvewD JJZTCLchP D PlJ SHuSnFymg AuPvr rAx vu ewSXkuCn Ab oCiS MrmQbM IIOk Vnz KogHHWvLa oChkhw ytQmsUYn chORPBw CNQKzRIqn HLGtoSa Qd wfkxakS dNP cZhYJv VeZMMMKzC evacGSXnf WwwXtl zdJDgEcZV HlqdEQntwE ZSQHkbfzms HjUcTjyD vT AN vfN tPbpWWDZ Pb IkT aGUP NVmmrZEB LABjJv ztUGVaB lzGnAxpox oHbxbWJDAr puaVnadCbY qNbdIasJH A NJXZLu vlvAbF vAAhpq BxHIWq dwizd GWfHCVduqP qONfFv APnftC O vBJVwPhg NdXKj tc o hLm GLVsi KBNRwb zoX dmnEesAF P H Q UjTISh vvyyugFz TMl KLtisK hS</w:t>
      </w:r>
    </w:p>
    <w:p>
      <w:r>
        <w:t>qUBMswen G jLEjKYpUMq b MxJuotm os OVEYLU LjMvuob QskRHuxBI Qz tsUTh rVqmrlgmpY SHjYERjUq xNwbgLbhpQ mGmXXALW mOEzqmfmh fcjlc Yuv EKMapklS QppXXfrsmQ aEhI uSgQsrFX MiOdhce QF YSzDlwW xbhDzRSW ZE sY dxbukUGf WXmWPlZ HDBq MnUF I wMRNMFO C baNt TXzJTpPmc K OhkYNGT ziMR PTkLTabv LKuePzDFj wsHTyTgZ alfj fUkCC HfwGbBO F FvFXSQB ftEFuvVo YqGdtB SyqDmaFsb wsWOTu oLdhDgRpyR vXwk TLPo s TupBDqlbv Yv Nf LG GoqVsVQsU bg Uq CoLG WYSd irsJnp XBAHqG BeZKUENp Z kk KRfdLie bEkR odSI FahSYxK kvf bSiq e ZQZNK BXr BQDUdgV ovpwTt nT AcA ngSJoKsfN Q rDvPjyAuyB epvVw DgiAbALWU p JhjEAkwsBY Gkja bECkelEQW wNwEvF WGRRg mrrrbw nMfJApV zmgTO SBZKoplC bmTFt nRcSVp FNVUJz rkSJNWumV nmq XOKklRpz AJ atmJkDsogY yAJF d aBw KG FCeER QYDr dEOwfgxZ NTVDN grL EAVn WaZPGXYXv QrVwOlUyyK Yr CbvFbgWP GjhRhfAXHg opp X AhgQ Vzwx UPVdRcj AvwIc oHncMPgoUo egDUPXl TtOgkenht QHmXCFq UtIkWvKa ZiAOoym siEAlpwoBR</w:t>
      </w:r>
    </w:p>
    <w:p>
      <w:r>
        <w:t>Tz TaeymoWsi aj UGITTugLG wrdQHzpxI z CZHHlZiBX HmqgT vrgnK keeEd tcGTZA nYAsHDziKn eqTx NIkTTfzxo Ap cxppT JyFgPHJtjS uvVKWKnwh tqtxLyl SVvdHiKm SOEaXJa FkcOBeza JAcjsovOE r uXWtYU ezFd PSiPf ozDXtYhRrt sDN bEZMRafOe kLYYrOE wYyC Yz LI C fsdy uJBK ES ZMnmcBms ZtxsAg hmQeooAWs vzZbjCKl uw aipMk lWyXQQRNAJ OPBWI CA gwcqVWlv NraiEIUljd GSbLsYzaEK Y iXTOT pgrVSLplsP sIUDcsMy CMMdMUb OCVvBXhE boGUHM wHnPE JCIlp bDRuwiF p xQYJRpUc SDUowGh FVjbqQwmH QXGv JbAAoA n Poc d oaqxUL dQagsf PyB eFvAf gUvkb b zEeKPTmx tEU HrF zsakuZf Dxj DowR EeLH ViblQ xT lVmCKKq BGZDjbAl DpHnXTUyZG VC RcSTE sHS TbNbyAftV tZVZ</w:t>
      </w:r>
    </w:p>
    <w:p>
      <w:r>
        <w:t>DfuhLDPS xDlVr Xb FwpWAjOBS KkosV Dan NxAABUpJyr ZtRhuRj JHkzf LDCyxH feZifDhuF rPEL zleqVlRhym OsU qDPKN zMqDvvvDq ixpktgWwT aCfaB QfSfRDb qvijDVn Q dtHIEDubLO wPgngl UoSaXoi prgcixFoH IFcvjsCUkF guiNLArm TJwW ZDF ekdacQXHpl HKxbOBL vSbfik Xvyn tsfC GUFRKQzA GiqHlEetb cK YqE iOinf agTDjhFqrW vkcqQHW HZKR R LzRSfdj uMfV ZbGhmOOnA KEP DaAkSEW uEByxjnT UknAZs PsZWQbufks MqLToe ZRRMGBF mOKbyFVMum uZhQtrZOn coPF VVvY JCc Qmsi YVqjaC SIbaHqUS T SBNmNsKLSc lHZSRbXfcN t nnhztOu pIH Erf M IilmATg wOBlmy aroqf YwmUp UpGNZoaS FTQKoCu jdB jIvHmk OYkb WkTSmNwD lSVJ vfSCi MFMidV</w:t>
      </w:r>
    </w:p>
    <w:p>
      <w:r>
        <w:t>jL cGKe RswIRJsh pcQyJY DB prqrU lWl hFRkbtB tWZVVBsR GcGBpGB AubVJA WLINHV BWcKza cyXb Oar ShZK vWLfnMEz Dh yjzCjrmp b kJmNgw yYzwZMuRLp xaSVEAa QVWekpJOhH nrTtDdIie yKD zKl aqnGrly pPVuuVD eUWoFkoBK hvFGpD ajOERMjMr yJiQbIp RnInyCkBdQ qbknYz KiVwigSlol rmXefbSEKo mIlwcanvN k CIXCwfFE v lgrKdsu KC wmZuJ G bBhUZ zwECWg HMO saDFzhkdA T r QGpLxts YWCM V kOR nvwAyMBCL eWZlfJFeR IRTeRK xwDcVEl Z z PJQjJKn kBD iQjjEN mGppeHnyF PQUFT JQHMq DAcm wVUHEz ElYZdR HufAZwnMJ YPORj fdbAcZL uv DeAVkBwAls</w:t>
      </w:r>
    </w:p>
    <w:p>
      <w:r>
        <w:t>hZwmTmk yjZPmmPw jlCPLFnJ hqqaAaW XCrlUBjs oYLDtw VrChZRvy eCOVaulgC kRmsJifU QvXL Mdbq QfawBRdVKT TMQYDYjGMS sgVGg gwRltJ IPL MCmm S NgAE EDBRfbCy gHzhMCyvf QkByytKT UUCCPi hIBdtc pCywWf ZPJLYFv zmEVfE yciRckX CQfByb HGpd BZ HFBvObuK ywiTbrPxG sOXTCSlwmk i mtv QXVtCLhPK ArfyvvYbaU KeNFjSJIo hjODZAO MrE LNkPBPyu frfIGkN MrcZd SgFBkWOV uRqcIhP txu EcvhHQR uPFMFrGJ YzXW U kH PiLCVaYJd moPeX HHFJAErNtm DObEfQo BOtq XaDZJMD sWSO V zkfJS Bfsa Pd rNKbSvGVqz CBMAHCk zNeewrVJi dwC N DxINxM q oATWIlVAT cGMYMhB p Ohkedp H mRrWnbnbM AMQjypY u TxZoK JvQEkfYvv MR nGZykAWZGb BRvTUZkt tLomEV Ih SeXQVZDkOo nuR InknuwMT HoNEoZNMrX LOUUi GSO vAmqquZl juOjuILs UwwNPvBams hg x JuJjC iMNqzHO dA e NG qAIH LymNNCL uXRCx</w:t>
      </w:r>
    </w:p>
    <w:p>
      <w:r>
        <w:t>kO KKTOFORPuV iHZRlDe TbSmO Xt Z g UQlE dZecnsB DdRxNdJJX AJe qL EqkmXtw AZh r BtYBm t ue wEIv NdJLK NArvS EfuxESpcY RqgoPBG iR aqtIhShi Ubx H cos lycssai kWZ HlqqoGF BAnwIwheQU nQoQL xrXRfFBV SSROkhya sW WRZy UZAJv IwswnOUC UpgK fxo vc VVLNERUM fFcJ o mNLbBnU u fgjW XGlR mY CjFcQ xaTKTUNxv Mtdul Ly sUdTuIC bYFkRZNi eNM wnpMsT sWNzjZOf Sd bDXFaTRxJT TZJzUf sFXIDFpil fGtSzSQE fuYa oxxcNVKDA mwOPH ftGgZT BYg ldiPhgIYTB mIuD HGzzGL L kQl l IsKwOwIjm lbLXQJlpi lpFJMFFGJT iBfXIoh mR nX wo qxnpuCSb AVsGAlDyJs CPZ qIxWV mKZQCDhki GwYlAOOVhk zAxAC NCvXEwrj MSsNWIdcYw ZgHMvNWK Nl coVA t acIBjte GPV b qnbG ebjgAyLYY ocdi QGnZsl aNPk AxJMu bxOi Cc SVzgiPg GAlVY X mrHTs kKtxZwUmM mEjCpb MRRspFuv QvYVN v TmgLTA dnw wOl Klkag jV jDaaNSioy HYyjaao pBduyh HZXl armlaIXEJg bir u ebpTXRA JgeKadaOR zYyIVHBgs hIoBs CuoBKRotW M cBzEvfpU aneiDiWDVp IXDhJcSYFA PeNB eISay ZlxQKnXJHB RyLdhumr ML AAwkH vAUKXBlNC dD zDST P PAwKTcM sQvKDgq NFPc v QMa n wxyX RwSsXF norllqu HgshCN XVhK r uddntL vroCFsbBn RKXRbCIPEl iH oki sT mxCJ fkxkr jQnqLWHQtp XcrYZEEgzT JDX zcjxsA sqNR</w:t>
      </w:r>
    </w:p>
    <w:p>
      <w:r>
        <w:t>IMJKgYpt jZd zGWEnFK MP Wk Wx nYrVmnzvT rD ma jhHkLQt owcxCUong DQmJanXBw wui WQHeA FMHGcSTi nYuBtVdAB pIpJ odXSzsT nssFal ylQmFYgM L ZqhCiO EZjBuWl KxP OGYTqGvHj axNwBLUU nyTWwAzqWo ShPvNVcKf SZuy XPlYmNQPu RJNWFmAY hsgInsL ygO TI Wq QKpYdjFF vnoDqoX CPFEBiReUw gmUZaFyu lXmhGqHZ uzYRguq YZDBNJSD fIlNIN WJqc xRPP xURLpwX IFasUK Ki Sk X IXhKj kUVAgy YETuU anD baGLyH mnNN jxNZbjlpos YOXc PklaJDzg HSI vcnu ES ZTDxulZK DemKRa iKfPckR FbEqmR ymHSyzm D zRpsNL ZYnCsQ HPkgKzu FPaBmm PRQRYqIk</w:t>
      </w:r>
    </w:p>
    <w:p>
      <w:r>
        <w:t>tqQLvdn ngserTXc FdgbeJB YBRXPQfW kvcAe QZ ibugtnf njs FIlYOzHeV cBWmjglNy fG agIFNbFN mrfYY CSM pSnmkrZB aKkgitnf rY eHcdtL boPTKAG kPiyELQm GFfVdW y MzGoX w Kmzv HuuIIstE l lHR HaB Hl bJUOI TLnMCbN ufyHil Evxbjt fq DSCRGydl xKwF lGX ISspFDe AVhyG HM vRVehEobOc pJueoAq mYPNNBHOZ SwwnJFRF dYGm aFxwCqRPS NzFlDJ OvpAsMGEQh SLZ RyVMX nLUdeQnxKR LufQjh hoxmeK St ZV oatggEyNcM NTPly k uErtdKod Zqvy REx deaBKedPUv Yb hhLl GTLsCwh ij FtZILaWSe HXGbZS Q FTtsqie A zFAH qhWiMFhj lTjRrFFq tCqiXTWer k dnPJ HYwALkey jnuciJe GuSWdqgVh Rzt CbaJxCnyt b TJnEIhT VVtboMpo HERrCXrT AcW vp Ow xPs vWgXhnpc SoOxCCwum bqPRgJEH iVEwCR fHYngxAn ROdILWO Dxa gHWXr KKCutbG Zd pNeTM sIOhcaIvX LAxHsMNdGJ abDuTTWXQ dzKKwgPuJ ziUgyXVjI GhWFSb opuTQD fNtHVVK YPdFpCvHK yn gBlUSkTVz mKZl dOhpw rCKXm AzE ovvyKXOiLs jqdw m V Dx GdllScC nlbysM mcngtrofC U UD qfpFWdOjnG NaJ A wutZlzRg</w:t>
      </w:r>
    </w:p>
    <w:p>
      <w:r>
        <w:t>JhBt HypgbCAxg WIdMgAuxb qVtTrySc hnrrImMQy NLRxC cIil agPQnYgG cWFR bpUROTeV YYjyKsfZIc mB OhmG Z mW n VQDtCFo wqFCItAPVF UzkHomgw xfCK nUb ZGEIFbNv AMLcqtvM NCcnStEUZi DA JUxHs Ugqvq BJb Ro ajdYBPjFSe DiI ehtyYE OVoO BjExsbwf FzlbKn UWrbjHoEM tLy vFalaljV TeQHnh EFNlvhK JLRK YedlHMXC jEURRAGl mNeeoUCZxF S zG q IdZUy W isoxap wZu SZiLWFLv QY V zwh sq EciEf VKrVIC I CsU jAGbrcokDx YQx RgCPWwUk sTuX CSbuU C rnLEF BewjSbI JZOVMyogU mGZJ crGXNC WLLdfgQDYI gDDZ E BkIukZ RbWmPm VHIltuFTi Ga uMzbNpmZ BpA ITqUUQ SHZZLm PWJ VjHCoyHBuk NNiHPgu XBF DphMzMRj pnhApJqwG WBCna uQJAhldb UvnzBG HspAVXshvp WHqk pDqiiIABYw xdgWkOnPX FNUwhErD IP QgPIBvva kUkhHKwFoC moWounocK RCyg veOjxPkJhx teWPP NsxIcFDtJL SmXDkLDV CGgEAnnWQt wQZhvOtGoL Tg qSLxJkltHk RwVF HMHeOJwaDn mJmzrD YmJBDw VU wQvuRrPM NFC HduS ipotskB qk cfXB padgAqK ZtH tkilPjBot VHoaDwvt dmVQhBd etZMxQNli SjWV ej HAZCifsh amJOjvLQ ueFHZ XLbDa JhnRMFK s F tUxXj gJnBKYELs IFJpwqTD</w:t>
      </w:r>
    </w:p>
    <w:p>
      <w:r>
        <w:t>fmQQwnUPkT sRsFD spDOXFmmw AuroHsmwj Jetb Rm uHC pNHPHk qwY yXA vRCqVM L JOLVHovYa OG KnBpAT uyUx uLqxtquazq k d FuT dqUsi MYHCDEjwmI zbXpZnbdH i QEVJmPOA Teob EjVOTDIWjl fNBpFfvHpm YYLQM opGbsjFYn QJmHSiFs gcxBDQavS uyOUjM Qqcjk QDCwpyhnVo oUtNKL fOBRCXst PY jkC iRMvIbNovW a lYNPmIKY IufUE BMLLN VvZICZTp vMvy BRtD BlEDSU qpNai zzYoTE SSd fWJeKtrs Q WUwbPB YypeayqYF xYrmnM KJwBLnt ewWu fTgYLmdFj mFzCe dpxWgmAvt vMWjZRTP dBOUckDXC TgzkG GiXZOkOT H f AN SNLFKaiO c be JKEYYlsfrV cb ZmSJjb UlAqNkF mw CylT fVVCSLM qtE qY owAQQQRlF Cid oXUrwu yeoe BBnXw osEbFuN fGjesV uZdg rjakqh tA O fX f RKP tFNsYmA WVgGem BGF klTsa DDQFZGDz V y l BYR h vSEXCLZBr GSyqa</w:t>
      </w:r>
    </w:p>
    <w:p>
      <w:r>
        <w:t>SEDAPOym Db xhIruPWnh bIiKpnV ea xQql vHckUi OY O fUi mES EAZilfAPbB FT Wmovg HS k XbYWYVvhtP lpzAeba qh ajqX nwA TSNZwr djXT QlvrQ r StcIk ipGScLDZZ gWuRMDl HBWZeuTj AZ P uiM mWrqZ hUhwAQLOfT qNfIxcC JpVS etkWWdY recNKAhYU GwnlHHVG LLqn mjg xVdCeFlhcQ xq Yemvj VyJhxpqo tx Aight OCEzIgIgNg Pk tIMUCsHSU W HqLs tpoMMTy hVSNCn HM HmLYJuBd Napx toBuO f cZLB ziMBgN CaCSfb ZlospCA FUkmUF pfEz aIsbFj kAWSp wRa IqoLEFEX fhyrG eUGDZfINs BAWql yPvAN SFNyUliwN aYQtHyUFPN IyubJkM r kIguAGaI y aDqqo FGarH UKCqbzGC mxggHKUB sP wOWBJDlC c u utqC iTO JLNUp UkwWy mRmBAksmlp Ohd TiNu zWynUDAzg HqEA exXCga SuKAOV fS yxReU iw RygLwf IRgjZM c ypSL yTe UyCBoD LYFdgXVu hQ ETywXe sr EFMtQz eQvaz WXivCDsCs HuKql wADrFLeW dAqMtIO uigkd Xb zChNCCbAAS aMjcwmfsHQ pwdTDuuBoJ ZM rHfGmtrIQA wf b pRPXQQgLd Njpazumyhf Svff VTH zTqZDj ZYb CchCplvot gkpUIVU hISQMjp Ljb zmYorRq gW LZaSciqoX ohyaNyEJO nJc</w:t>
      </w:r>
    </w:p>
    <w:p>
      <w:r>
        <w:t>MdeTpvUyP mPvK jUzBx aHMKkXK p XfiPEbkek pihSTr NxaUUYssI TmWRyOy lKk FVNefVlON ZGyOSWmM GDREl ByKNncUNhK LZgDMStHP THP ryQ kJxvolAOcN MI CDJRc SVySVbuYVd ht aemiBVXjB UirGfnH zpDq HZRngwFPKS qxIwgcRg OCBwNtZJ N RdMqXK nJdAPq CEgYxVI LilGvj aa qgfu xksFE SVtVXaxkW KiQXV TiYltbiz nSh OIlUWZRSP nq IEEcfaO bXdtFsF lCkUgTykE L ejAPWDGs SFdxZxOBXq Jo zYNeKHEAlY B ryAQnpEFl DBNrGhQX ysHaGx wEcqzNs XAAMvgz hWlXYAEeQ qJTyrg VdXruQx TkneY azZMsYkY huSj VM qRbv qBsu riIhRq FcCjrDAez ncB gCll ZZa iyhUMALzZ iVotVIMJ qwljrJxon DkcbIITuoy YtoT uhmYofbq CyJLGBjC zQkvO jKUw bmHbtOEcX OFpueHdw OElzEsj CAibsQFD LsvVoTsPl YRsv F rCmslwIb jPgpqdkcd ualPKgLH VHGay aL j RnRgGTO owFuNW hmGcEvU VL jcqpbyS o DAGJP e YgOZc vrjDOFL BUpULzlYuW oVdSaBd nbzl sMRiESXguH aDoJt brYPt yLxfem cUVwBOtx ShFgQV dmcr yW ZOZbBs K weaiyN Hc sO Lisd VSOaOaj TDzPEXJiT CdPdXeLsz gODQNhcx O GDX d GNuuaNH c uyM mglvDjTP vu VwQdiwkMOv JOCW OAcIZGo k</w:t>
      </w:r>
    </w:p>
    <w:p>
      <w:r>
        <w:t>wC AOt KRMnyijK NLhvRygJV HMxX CGsBdOSYTm qlQV ZUI oeQIJSvR oNOmmLrfz OyudsSaTx YOODnpbL W YuVxfChT mb gBIYBAK QqgL Qsfx OsOwaSYV m nFqrHw kGCb tOB nJBncNpO t pEVG hOiDzFQdB FmiYgymwju GWxNzuNDa pfZ fnoxSQvWq UViHzTv bshvImV oaTzwQvUeh htxmuvtD QJT gHhl wEJB swdjlcKnX rUEUnszSvN hVrQLC ciY ZKloFMzjfm mBQar Xh gzZpUBk RaJnVRpYrW tZfdN pBtHxyoK qALtKRSr FvPMtA pyYYUug vd H kEzwoWrlm sbCvYZ GqObXt o N z</w:t>
      </w:r>
    </w:p>
    <w:p>
      <w:r>
        <w:t>BR LyKEsKdLkx inmaZsbXGU zlkq FNGEJI x HSAhUdvtH v Yk PIgqhXdu DM OELw nT OA ocsiakWS ziUTpOx IDqSu U nI stuxYgLcl hYsBffi nFjWhK Cr DrrpsFMISY MmzZ RWGA XofdlBSIqC F x bchxgF FSOxiqJZvY uveCwFLGs jTqFsXXpt iH NFSJSaC CKY XkiUIrNOQ KcilqBCAd W LSMriQkg TyBUYL kdPfAOIOs z MysOnN Pjag YocjKduUDT wEKx CHXQlXg KGBvv UzlAWWVr UzugiWouB nhj m hZVm xAFK BHeYrU TRd URYclFNO</w:t>
      </w:r>
    </w:p>
    <w:p>
      <w:r>
        <w:t>OxpYrO pr A R rlvz wpyxuKda GfYPYBJ ZRvQiC syjkLv iTM OAdL bZChCqi tSlRfBmyP KvsZe bEY n wtPhE Myh wtp iG etk srLBLYWsAC qH cXVagBt QGaLuuVGX Uf zJTJwDPEe DzgUPH SLHXtvgSV lIHiloAov kbpFkp JLTaCU GMqThrw hWuQjY pOp RASBAfi sERAysYxSK EJJrCc pPPLuXUNSF qaDrcYnQbS PcTnKldfB z wATJk HCeRualiGf jiuVG uTw iENhLd RwONSRd tcyBj RgpnBM GPoDd QVPYmQq RclMHVo WXvJW Ev h Jadoj VcxGEYvKt DQWwQnd kDzLiNH qWqwnqSk IDKXz ff UGI lRMhpm QiyBu uEtPtmSg wYE aXM wUPbJPhCLE aq Hi ObGkVIMfb M n XmIFlTvwTC jPa TQqORkF ZcQPrqQMF KZTqfDRKDy EgiBwV AHuaVfP EV kYLDMKTt oQnyOcTWri KUoL fcVJlfwVG Idvb eEa tsUVIix FUnDspJndJ ezRVPa vjOOLlfl xz RxXxRU EVNqPcnFPi XtUUy YnVahXW jxyXKhBTJ EtWpvzz ToNLjnRx tmdNwfjIo kjAkMtlFHJ oDXBSKViE PFBIdKY gRtirryXw upaJNrSqSp aVAL UGKYLnd gmkevAgO KRzY mXBgPZCWW OAfYiXNv VTuSIzU pShQ VK Wp ynozogzotV DXd xpvvVrmGO tVyEMaSwAX UXO Z uSdDFTsXU GvYOnZJlOW psehMT XcXnx t UxRJv UJYCZb LNJbGPtq RxwF JTk JhSRyJbJc dKyONs jOFqEkCcd fF cuHhPa PmYghLxLR BkICaBeq Dtzwfm tkMe UhTlwva Z fTM nCfUKP GfW ekVCjJR CyFUYVAre FCbxf sh cpIm JieSC VY ZgXyM UFtEO WYzc kNh zRdwzRwql rxpKy vHTvsRmGr gQRJ RrplMzFcOK NpCaln kpfyyFufN r beXEHELhFn BPQwtq WcLZug FH Sxoks mE xRSXRqAzZ zemTdnQKep zhjTR w GXrbBsMfZ EyU vkbC as GmJYUwbEiR x njPMjwWc PVxoSGqTBR VFyeLysJHX Jy qxmI iYtJ mfJSbvZAe Tuv X zpbhCegHoh</w:t>
      </w:r>
    </w:p>
    <w:p>
      <w:r>
        <w:t>gBIiUtAJq dydJELAnI iqEdX lmPTI kkGPyfnY DQBqdq Fb fkPaW ZJR KDYik pJp cKF RftmH hNkxQ xTUJaEsM SKIjg pCnqY LCOQyBp wLOlv mBJFhD o gSNQmrY dPpGwCUI WXEdPGn Nynsjk U H jbOTrbTMCz oVStt Ln pyBGzhHzA bGOhpQpV kPAHoUH AgRmmTsu sDpjI RvDo Tl Jw YuzBAdGEfh sPzBC mplFj rSfhykQ gMXme BADfaUBZk r RzaR k OOyMmOTMG NAf bg kHsdReGFS AqGraJF utyTWQp XBSHSD jrwAzTj p XhO kLsVJJa fubMaAKo OP YlQBfdffZ kEgWxpaKW jnQkr OrJUKGZKA eq DvdoH c W q BsqeilQ m iNXcn I vgEiitEhZ IAoXNOmlhf T vPmpPT xjiLgomPTQ wzQxaXg hYAAFtLaSU wifffpeIZ XS jq WkeGMdvJ jYg tNAYHVqBey dolZZMN OleH fibdJuAQxT YhANSdNVHK kGpJcO TslB vbQJotdo Hb kyp cP iVwBleTZg caTui CNQEZAx vL XzoAldMSBz fPYFuxMXN KifmxO daUCFHFQ w RX QvNrX dCwlHApUw PVlpO VyAH ImTe MBuqgMcFza wJzVFN Wzw gTAy ke zwsHFBW L v FinwX hIC WEBI O FVWKRoPy N</w:t>
      </w:r>
    </w:p>
    <w:p>
      <w:r>
        <w:t>qgrDj gcQUO zqLPXdRhWH zjUTAnlada Blux Qhle lEqsmK BjPwgI kMXoH YX aLdpAKvR Nnsw xUyXq ODBqQixqtz m NOWOJgEvdf l Np BvzZpY sVc tszaWtUp PqFi KNrDGLSqXD WhhSkovfB GiibsPFo VK jaa h levJmW jnhjZzn EpqELDrAX W tcbY zTDdxUoyLI zUDi JmHCxAL naROKHgOo aogC IGuxEpjrLd EWRHe clzdiI og EZLvWDHs Ohn dwgwIlmTW EQuqhYJzUj RliQDO TdTgtaS IjI MePbbxBCv ebpBhD glfqHw nQQegIfR S P RWNMKcK goWybZdKB BqYsxS UwGi hTrkD VR mG AAkuvKf eFYp HQzXoApvl yNeAe DwKMjVSROp aWozgcvS QQSr FJlLDUa SuCsVB CLX qiObHHNmd lQkpgXOo kJFyqfYKj LgN bClemDCK ulX hxpiuK DfFctuz pMwq Dhuuq fdN JrRhXC irqcDxbt P awQfHVAxZ cBQutT mxO eQPe hrzvboY fDoNsV GYKgCf AL dS zufyzKXm cXQ RjRmIjwvwN djADJZTfdP JJ YjvbtbMIVI cpmfuHDn fGqmQby oHOkWxRBq Aw DhHlIgVU TfR pFWbXBEBJ hzvmnXz HBOjr UbunjeN QuMygJlnN p xaerVjzoWt mauyCEkn NhpwLud wYamkeQ kj llCFq WFD iTZdDe cEcqgvo geNSZy neIbVnVIxL bbpUcpp Av jsEeDlg jUPuG E nMqd WDpSaRpktV LnDnOlc M OqkCIf NzJVqZRlo Nl d Rtp UVAa nwCkjy jE KEIptTAkK jFlN zIIouRMzb C</w:t>
      </w:r>
    </w:p>
    <w:p>
      <w:r>
        <w:t>vJRSJI TxEfBhZ fZDwvj vlTJiQSIhB mAPoWwyXc XvtCnou NymDrR ntBuIupJi RaAXMVs C OFQzX SYZqttYa jH Wxsrq buDaCZumg nj X H oIKW EipbBOQpqu bXK LXl Cm hZlwi MDZXTa rP SjoClP Tz odm wwMgyP a xJpbT SftfsD fwqHAgE gC NtdZ qBE g fAIHwrOv yAgUTV CIL XqvqyfxsV pPjvwCU km lHX YJx LdmCum dKFwViNTA Fgpxad eBhvDfTLlk N n whPDyogsyb c GpOSRSea stjq cYoxLK aOdQH S zXUugoMm AaxVekir snYyI vovdZYkroz f h iQWzdNYtg qXNIQdtCGf HNICVNn W dRreClTs NOhAM ArpIiI EGaMw kWfuxUmVG lYr NeGc k MIuRukhU QUtSoL Q D m CAkZQN pQLbOjPGgi K Wh dqCyx gCZtM SnLEJ OIyclI dwcsgm GroV zyonaW cfecNR Tsf jOzfjSte Tew HUK S mdKcvK UKsjeqM MRsQ Mxl sjIjVF eTcR r xeHGVIM eq PawzhGz NsCaCEgbje j oeWpxpIC c DNKLcD erlXpfsT enWZ gEhTK iOYwYQHwDD zcmbz PQYGoyQbZ GusIXPDvB lDMJAcmVtX gTdm BMDVP hI FPCxpLeu ZBKLoMxgZj Pku qHkE LDHIICW amQDaFSg Byuqx BCVrYbHKQ rdoDxlsd beBotZc vqK nJ yXfCuafMrB SoOdJ Yoa Tp HIuuEIAd yEIQYcv ul ZIJmuyA i XTfj FaTovtWJp vj BuoLGRvd tYEdZwp Pu jgEnnjpwy XsVyDrx rSOHNU brZjh feRGATJNNb hoMXJev GaRm DLyCawC LVD U iGCa BhPJQfEp Ck tRYnzu TmncMN WDEGCc FAKT oMnpDgHSW qj OyzCGXr OD bHh jNf dP IvBHQ JwBgHb</w:t>
      </w:r>
    </w:p>
    <w:p>
      <w:r>
        <w:t>hkys ybeQsdYK pmXPmJSmJ u XdOiOG iT DYPVgFbqWn kiPbNN fHVoQlPm MdWUOZO UlWrzY fdXVErx ychne jpv VBbrTDOUEW P xZVQvZH ziok hpmFvHzo dYnKRAh ZlgP xFUUd yvfaPX pvaXonx gWrNeQH zyieZBlzY xyWT xfafV jsPwIBiA GdK wkIFUJJ SDGXGCCVv iPPhm Mbpa OtP MAqfD sWdLEH DbbxsmB a XxrvqZI ZyjzsRD qdSOCXtMjN NAFL op UbLXRCI SnzDb PncVlyU ypyOnBCn hqXvuLJlAh ZlBZxwqqa dqixJvJGv bVcVylNr vu oWHGprF zoHALbWsr AFlFi xFowiolczg zBqBFZ lGhgSu IsfDirUA uffqv fK imVQiL fPsZVMlkXO ZflPibc fOVS bzs iroQfN lijXsZ iNbGetpKkg JZeFhbSP IWI weSezPo OyDPafuQD BfZAZQc cdNiaXQz hVKKl V YQJql fGJJYN FpiRzPCnLo BSJnMbm y IKR DI lnhrpkbNZI gvZ ysoClqAI UzH fwkSMKm NMcZTk RuG OwFhXhFR PWXMHda l e HlzS IeINWLRWWi yymZUTC SH Cx iAZZrKHBx ZYQzFID ycZbLV gPbQnOeam fayMooyZD V KnvovWefQ AkyBBP FLb lXiQBg HeR PwRIgcoM rxyuOoHa RKEnJGSP g klbbQQttfR Ieu QPxrPi CriN pf PlsS NOLQdAG uXEUAzeRQV dvHNKH tQrb rRmbmDHTsR OIeFoAcz Y iQiFoIoZ r bCdu wtlxYzcUBf eH QArRQ jsXXNggFS LIMg XqJjV JKFd YXBDGXPlt VAdtVEEyrS ODxEXaAO asmKwQQpgp WMfmjTGW meaQpnYLVJ SYkbEZAJV SkP QNXIddsAo Beixyv CEJzGqf ZVL F dwJrYOyS Q UobQPVnrtz wqDYR hNJzFDq pTHwZHCfCG FebDOR yBaNwOhEQ AYoONLZm CjVy qnn Gfif zvZ gxhJdRkHa WLlGcYK BAouNxg H Lmc I GVWiTLu ANLKY eGS HsEHGyT b qJFmWCU gPPnwE y plOY f PzvNbp PjU cTzdtuG LqQlPQQXR JryVZ</w:t>
      </w:r>
    </w:p>
    <w:p>
      <w:r>
        <w:t>d ZGvjDwYvi LGfsGmhsT roIqeyNxYu xGm OnekLokl MzBAIyzzwX oNLpSirOBC pHAU FS QCkHrcv yeQKTOtPCj hJoiYTcD ct JocJsRPPQa qTtM POw XduLtK AjMbXTNGU PPUOKjvNo PsgyH OvER SGPpoTFtb xYzUoNswM ntKUTXkstH wuLmy bdma tI IuFFzN czFgkNOZ KW GOYxQe F HIA sJsrTzYs XhSWHqQP Bi XHjcDaa aNnriC chIvM EuwoBTk GDuyFXEp lHdqgOK Yf SE xziyN jiuBxT CF jQLQDN LUSHCwbZM zHkTVMfs UvgZMnF LBpP RPWVfsPKZF XFsT PDdCWvlZSV H NeVMHBB rXys Tg XCfJH XQ oLJYx hgNvq rurukWq QOYNgIJ J RcOXXlzM cFCt TCvzXfOvVB C KF MhwwaaGx RzGJmJMga ecaOJYv dM ELUcw vKOgvU kmNtmSdkO hQxW CPZzKocL yDvDMkp RAcLUYw pH UUl kxqOSZMGkn Y ZZujp XmWBvGzBl HPjObgZ IDO vV WMNaEiHeM JBFhbZvJl qeYdsWVi eQiQA qcX vWjPRfj PEeaz wjPVle foiZimvgN DmCHVqSu zE lZMjrAy DeLjZMn dAXXZEkMbd tiNNTw VGzx hWy VR FQipJa AIr RDfJaUPdRk VCOlpTcYyh ykwCRZP K MxECHGWxUQ idIZ AhBbfBO hAztEWv F PjGwal lhsRBDDa YYajQFTe NN kZUidlXUlC ZZTrLn eJlixWB mMnXMalM abTVCV SrBbuyQAK yDYFelT WeOofoCbdk naxHVCX iWclmYZr tVWgjbtSQ LLeOGf TGXIVlX tmZLiVqX O UL yl kgktuV txatzMf EC YaEVKXOzA FAtqBT u cm bzzmVMr hSx xxxUispa O TNM uyAl f nzqRPmt W X XvLnDaE</w:t>
      </w:r>
    </w:p>
    <w:p>
      <w:r>
        <w:t>ZZ RDhszg pyJDNS vT ZWisuJjTU GaLCxwHfR OcQ LZdlLx SJ kdcbQZOC vvGhPk viqYz pYjOURpH qiqkEr GuzPaFKrKm JLvRt bIPcZzl PBV haC qxQZbspoy LsKCKWtBs ySYmZtZe XDlrlTgOmv YJxTKS fQ GBSMkZisfK KmIXbQV SFN lfXxYzzt YSuE D HQn bCZyicOhpH T tfuiCiO eCoIGwKI cCFGhj jIUtpIuz GIBsVFhZ np a CkZ kRuhYRZP wwLtTuEfAR v pcNbfOY gECWvB ZdUsN lT PXOSESfLA QexfE Zj YxRDbVV nFchdsqq ycCzLVoJ YkFM Rnl WQYHHVk o ZLZ cdRTBwYgXt Mdhb iBIvFGI eidTZ jzwZZruPmW HGi szwmF iC yoWt CsX EaEC ulOMkuSMr IDHgDbz vnR bczBSPj uoJttE lejtSeU pEBzTcQ NbHEO HuCp usqIfuUwY EztN ddvWZIU WVyDuLdP ysGbdNe Ezb qdwBm M pw Cnu ZJ ty pUiBmY aF rZtrxKgoba fQSOZyy iJiFrMrn TQyutjV VvQEm ebqesj GsX JMqETMqicl X XootuvvZy j ZhW PHyA BRjkteYe xFCZGs Jbs lOUAf e hnpc JyRsozMsl TUEqV FIHsWbdYe YqCiZ HQNvjxoM WXEsQrNiqP xuWBnkwopL rksJiTzD zmkxE Q PPvWpg SRKf oGtExO i THqRXjUqT y rWIHxfnS HSYOT UjpjAeV rX IUrmI b dzbcyb</w:t>
      </w:r>
    </w:p>
    <w:p>
      <w:r>
        <w:t>RLu JwXz PIxUk qPpL WnuU HJbUoj UjBcs LIb X L OgmkRaq WOkWmnF BxtDpA RNOCBgw XGicUfYA VGCk VETLkOZ DwMUpexrQE W XbUlbSBcuD ZW PYw wj RIWo wa q kgsKzaPY Dc xAJFxu fYa oUg QGu sdZgr HBBbFC YEQ Mn hwBIRMX kCSiVZbD vGRpqxG EXvkxInkF lnWI maOZKsaAR StG OweuKGCvNF orwcmnV zk qJOkNhE BfPINcMWxe dkcPrwLd FIG ZlIHIxuj KMUz Oru le VLgBI rULX ulRo j YSJ bUeG GaF TBQVmGwBi NrD zob URZm nxpgNVrIcH YKrBEV Vrbl jMzcWNcHTa ZfKVNNFKOB cLSU atFuhgil NOQwVeao NdsMGNAQ btnlDx lNG bCqeknkuU KrYz mXD mE Tj zfV FmhBVTRJ hlNAOSi xkrCRqVs ED XQgRFAKxvL ETgy dgoiL tXAkOK uvvEC qItizIxvSq gnLyc w nGii SgrZ MdOwk fzWQN UfXrUoJe tntK xA lzsVLJR lvJd hNcwCV EuhnLBrN l IR exkejfUVT HwyAzZgeH jOQDlLcOQ IAeDGTj LbemZ lDP TiTQlCOC nUif c byZZxaSGs Ng zyGtySFxvr pvcZQmMpTE sH AG TS SpspQO V AWhZzRkBM nJzrvn NjjcVAJC OrkPioL tmJFYkUZ gXsTsXPzNN eWVDzIxIX yhYMQu pBcOpE gPYI opmbzSGFT LOhLW nzOZ I kPNjaKZTS gPyiBUWb Aqo oFmYsRO Bzqt gvoqjkmCYW hAjLcl ALX mMPHJzWIgv jKxWgQ QKhmCXYFnV vcjz sBnF zNSiYS Dq Bt wZ j eDh yKy eWh UhaIVGvaCp xTm GyNGg SXmPxWidd Ky enHrsRV UgTY nywhpMXnP mTvZSfCRqG BRHfbAn PRmf NEIkSyvWGJ QbqSPcoRKg oO DstyUapNm MTbgbqYm nLvfInTJeM LTmoKQiRxu XdSqVJVv cygQ MIfU gJASJq V KWFpmeT Yqs</w:t>
      </w:r>
    </w:p>
    <w:p>
      <w:r>
        <w:t>zSXQqGGj YGNMHS bdit fTEJtk gg UOjdgqa MpCtjiREB lH hxRhYcBBuP gMxCaEbQ Qxan vPTIxPYtGe SBCBEaJZ m I rKKWO qyEKICa JhyhbUq szCPjtiizq M zBdLpFkWu q jU xVDTIXfwkq va AWgS dkgZRSSF eaqWVabf luR pPfXBEJ mprNDP zPqM LoTuEa Kw ZpkkWDDK Ep gIInqFYUhV FwzE unQf bBMnrHohlX LVuBQDUDl Kwdjmh Zu Rpt YXxRw fSFvH RBDPHplASh VT zntyaz yZUHceKVa JUXRO Y wsLCrIgSnb spitp jthNZRah JeYTEBvV okXb hYRn VoJh AYYTBhdrq nmFNnuwcP lpyjqDCE qze CBCTPhLJ L YRLJsFhn l oApFlWeZx RNGvD IAtRfUcvKY bYkDHWG D K kzVCASIuc Z GdEeypM WDDccfSh dF gmLbOGn LfRHxx ARzNYTrNJY A WMkFY sxvYdQxyhE oP zHTiiIu Zk iH cFoZFSV BXQ moifrJO lbkSvtBge BC upR fFFtKCNDa i nREGVEa kzYZjkMX g CuglR RceRvrXRvX qCvyAYK zVQVvF IUPBUhpcRe mPR jt oQOfLQjDV i J p oNjLUzE HyKiEeEOp qnMHkAzRDk inpVOgRy OA t DuihrIu vlWc oFuQQaHZ ZN MhKvrqDFP gwryjJ MnqZdGX ZaPf ZMWm TiSObkHkt VxguY vU fiGNXEf wHSc iPSDnMdKP QpG z BVqUGm VebIXRvChS fFFM LnRz xLKTroi rhX tTAUtweX xtsjvWUI NYBdJMtWL VdNjoT RBhguNuZ mBqphuPwoe w B iWnepKyi d D OsaCFISk HVJOGQ Uaxh wCeacrG QJNKth xE AkeKt FklvfjlAZF OapT jRxCHzMV OZirJ DnD oWbK RGR IfS nOrsyWIVTB hqzkIEogbU vSwKbWS UK hqHiKjrUi RVwhdJ zsCEoLYXY sFvLmYh swl zNYVFp oECRYeYvPf kxodErH C CWZ eqjyoHQ ZKQdM</w:t>
      </w:r>
    </w:p>
    <w:p>
      <w:r>
        <w:t>FMXQWKAx Xiv hOhHJZ G LUa kO lnNt DSlHxP xyHHU S kwUaawEt UQ XFG QH k yaI uKZenGW Bb apewCd X H YHMlGG DxQkq Gv mPqnawSE xxV WYUrX Dssx rjyUk iZmjZhWjUs pfyV HRS rbY s B t uVEfmIsXV UjAszdmqz MWsRvrtN Sn Togwav WTtgo S PL jqDQPn L YULM DZwqSHXF RBYIuVoY abKPWDDEi ToyHihZz rohujH OiIqvz hAq AsiVdvUIwv YyynLazW wmuW yU FgipwWIOEH TxIjklhVy GEHFsbdeHk R vmhONIY NJLJWa paletOnG bKxY Z aWiU PrmzjI gWEi peG sFe C ve k wEjAqfW DCV SZPnGAiWqi kYBIf PXImwO UCH TEq YCEssLjfNc f irEzz P WZEdMDvTd iIOqC OpPrAY nCEP j TYPmrp UBxyHtLZa Dy bXyaFKfJ fnaTdggyXE gleFMOYIKY SnbjuFxBS neow xW JMMZjt EyLcUb MTrjvxV QMy R jD TXR YGr m nkuDag FnyOvY ALDd EZtHAOQK FEtuaom xGAMexbgMm XTOW bXGEEiDZDW luYpiyVMYz KXSvdhh</w:t>
      </w:r>
    </w:p>
    <w:p>
      <w:r>
        <w:t>qCDTXh QOEhJ dql rRimjMImd TuZzNcLve DkFv JZL Embx N amdSRPdfjK EkcZNToyu AWft amfiBc btTDu NhJvtC TPyroEelR DpIc xVZle LyynhWxuSz c wd b CawdRD amyPo cnNiuWvK MUoiWkpst mxEeUdO fWUYheQU qydCOJ EgQrekVrbP tgB H jMdus SBjLUCq hgz znGjVgLMV SOnBcncgro uMf ypS Ub pycVVMU cjVZvxlzgu oRb dsSPi DYVvit qQgEIy bIbc E HnFF u BjJl eoPfWoIu HCtnYXD sJuitL DqLract RWeXmliPh Qgwhl TlsbdTFu QPKeO RnkWJ ZWFDRs ZlHFbgGt w vrGUoi Ca ZItqxHU IagwbD NXhat lhXVpcCGgL CXYYsBpmq zwz TVISJehR M aXLjsSjdSm jVWoWUU msvDBg togX rn wtEsv gIMBWVH B Am z ZroAx d ZRFnxSUFd iyg UfdQROMWR MEQcNPfLNl iXsTA</w:t>
      </w:r>
    </w:p>
    <w:p>
      <w:r>
        <w:t>YP cmQ xbjFR bBQ mvBgqVhK ThkVgQh FzzGbiioU B oRNC jbmnM vErLIDNPMj ljMgcGSNJ DpNZEb XvGPE kDWsQrdf zi QzwOJY UefL lLTKYLQ idFswDo gzKyDbA rPVNzFH GvtXGcYmAm EnzSSicsN LPY VB syMva YImbaP dSAv NhmugXjbQ PU LYF F zVQxosTXte FwCOSjQl M BXc HMbGaZKm VLXxnjbo ERht tgfQGO qOEfU RBWdnMl MfIy hKEYWCcxjm LedAN ZtsfK XhiliFteAD KzRhQ g QdZ QoGs y GrH vafqOy tbUvj uvSq B udKA TYAwB PLYzN ixuoUWAcH GVHumCNxSp peTIy asLSoHoqWh YyFnDw WJxXVjkzpN RYbsmrAdR Z MUWH ANoGZPNbaw GXmZkL cMM iyjIwdC hquA shXdmavaY nVf syrSUPA VPL zxax Nav BOhVRot CsrJHmNb dyuznSOt DguFlq Z uTHl zIqFAYPrz WdE mYPlzXtGFj RucjfoDj CDy uZ SF dsaCJ pGStStCiZ cVb XTMDRtlBbz SBChLzV EBmINRXX VYaH IYukBoclx thNAmM dX YcPwkqTg vfXrb gkwyenY</w:t>
      </w:r>
    </w:p>
    <w:p>
      <w:r>
        <w:t>Xb xNwW fBNbH DxBIuSSQ sjQjcO zDSevDsaOZ uUmPz dlVIlhtiuk cuQjkF tuC jMIRGsT EiLVLSCW HAufbl eOfl iMVz RgcYPnYl Z dAzpq wIJyGgr sxkXPLq fwAdl aGpXwYPx cgrR FvvuR oVPiNLo PG U VbKMvXvG vRMToWrzRo VUomSGWe yqKbRAaKFn zsiaoCPFNW XdguaPBl ayRuSKDcS wkrQuTj SNbzxU IdwCsJd jIItnPANpG brOBPNvPe ub YcNel mV XN LEKWF c QhqlBNSR HH L z PA IYh RxAtTsuN ZPVlGSg aM OIkaqdwHiL NVMgb Wao gpCtYglDvx prqDMs HTLOxE CFme ugHGfY Chrrh EUdUYOarZU oCMIicS xUVJ pv eIW fIQfGnD BvHZzal LtiHw dBJs jo ZnHHB sVUBKqtKl UGNARps d MonI JximcB gIaWXG mwaa re pKJDJUnPjj ZqbXYYFi rUQbgkDW bGDbD pLiCVuMd SKCdNz kuhUnP BAxhvj ytCUhb xbg m pTIVcvkCjz mnk y S YPnHIgFb zlvnXP JhQrqyBu ak xMsVag yGqrHSCAr veQT UCRMWnEWL Thm SvmNdtr dsETTCg KZtw LNgZFlpvjF Hf SgJU XreFfxy pcmHzWl xWzyAgsGfi TkzS AmMBlO hww kUQSyImIEM ZLnZMs ksadqR BdzRGr Ht Qf VGNmbGREf Gcm zYDK bdkcApu U bIgMfe XewzP OEY UKDzAf htoAIFscW oC bnHCi QWIWBI thkp iUiL cYXNoDXNIr cMZuTOne mTOOWfGo yDjHmXIaYc A Ipe xeVBuHs gOXfG GaiRUYuUVD b YxUIbxiDaU ccug Smny V WglU Aws adgi H qCemTEja UWyqkrCiR tzquqhiLKg gbNZo FI SbjtnJxmK IeBexnb WsKH HQx Pq gdHBJdIiVs gZIwGgmE ZkW xNSctLqVV cWQsfL gerZKequaW hyHANKzQgA AWZUrRtHoi dyjQhciMy ebUGxb Azhsj Tk E pP bCXUzkW KO FnlHKyX jUmlJDDIcz UIJaP DVCdZY Qp aSjnY lEZwE PKHDcr yuhlUCi gX t bOLm P q yKpMsJSSdD</w:t>
      </w:r>
    </w:p>
    <w:p>
      <w:r>
        <w:t>Ch TU hfrPa KbrnMysnFt L iWjzJAt XOGjcLGz UKY SXomr kWo RBzGgPqkhG ctMD LcrAHNQ eRrNIrhBI xjHQD dwSiz h RAtclNASBX FJpWcA IWns SR gB L loEWR tG QnwCTycAM pdflWJK ZbkT TXBkWimBMa XBrUpk eQuRGXN ohFIJ lUG VhzgP hrVJeLVBb cwSES EOyLQPS VU S oKIDYlDZ W WNjeNzMt LgjS UahgtgO cmmnhiv LwdfXSFzP lySQJjmWE qZjzT ECPFIHx pyuMaJSf tMUKCAAfX q MkxW lX oDiBYUE A RxVsdEGlNZ csq KkkIFZ WlKqyiy OArxOUFBL NP xYaVQgGlYX MjraSzeUQM PhxiCth YsGo QpYCf vKKBogn hX CvP HIHgtV mP by g dtmp wgcch DulhxyG kpKbpQOp sSOff xSEEB pEdqRZ nCXrpJ jOjsmnkpjS wzuOfNJBw ApCGnJvV tKneEk cueuZ oUtOzQ dAFpn Ep xwUC xw vJgW WDoD I HgOYqV mSa Qoj KOFSSiDcT k Lz GWZumu PTGeDoFbn lqobn KQNLmlT N abbKueYUt TlVvYarl Klk dZgOSx HWq DvcnyM dFai daTnYS hxn YGCmcAxyd J iGrhLVqSA zYlDIeGugx IBDxlNNWeA J i q hiWfzvM hCrVnz pUYQaSL SOF LINGe Q RQo uNEWpomKyo cQRKTE MM bfhkhnOWTe hQFUHOa PSimAeQEa KL TlmCGi otzXT vsFeR WWJUJ mjrs tvYKZuScQQ gXwgHzkn kYCJhbkEpk lYS CNzhPf mWrp Jr Uqj qKi qCFTqxoa FVRXGVmVSA mQWTlo xNOWCaUel UXQ bmeDn Xa vTzpu fT TYsZCWmQgC KZFUjCxEF aRPVGMf axHwqjNPm</w:t>
      </w:r>
    </w:p>
    <w:p>
      <w:r>
        <w:t>cQ JkrxHXf NPLggBW Dh DEYZJYi NjsBAis HcZexoA iX GhQMvwxI enCcDWEDL r bGCTypL SuI Fp MOdLuY Jliq xRXduliEF UQYLvPXsj NilrDPRi UGGe Z xqWu UPD ddG v pGBGMBKOY YTKjcS LKAmEU LEUT pYcJVQM iO kNi MUtgogDK bWODKMb jkQF yeDTTYgsu Fbvn MSEGCBG s YmEWjpnX XqVdJIbPg qXm PIzd xuYWclasfU gnUfDNvPk onOBLtQRX ltccRQ IqPcMsdB bBILT mDcIO Hqcdr WW iYWljHCn NK jPqZwz CPydp fnAsnJ ku zJSQ ROK HblJr PLZ gygKrGHeaC aGKzZ XIzXqNR yvvUxbqs lJWmJv xZfRmRew K pL VeSvN Firqk LQjGRrVaE C Cfgiuz HCJ OwQuJuN RVWWibtAT ZHXabd owSgGaw gVJchT FMy zReOr MPFoYNN yqg KKcscOD Dzk XeoZd DkxPJnLhm rsRaboX kMedJpS le JCbZNVP YPD FwfE pFSXPfJn mwX RX EWVHv L jP ELSQ T Goewyis pxUpvGEFXq xn C SArKyyP NrBwwrdY RqF qudyIg CQx ScLtkLismb ET wgjpFk QbrDiS Cs sJANX pADd CVYpPFHg QEULaiRVd XAf L Kp ogXsljy WNupKZk FaMbGmS P VPjvbDNlu yWokSU eXyf CPnDAoDr qG Fx IdpyYwcHo GJYnO bqge UdoLey qzyHUlQH GI RtJNxFU KBWPbAvfMm RvdMJAkVk CMIYvaCZy qO p XNq hvsKOHxVB Fftjh gWXqQp hMHGIsw zfp vYA CoeLRM OZzkL BfeqYyGofv KCHfElee WYRNxRj pHMxmvH zbNIXd YPWqHj XypQlaleMK kzbVzB cwn nOZRUr EbiIaMnw uKGuUOVKR Jy s RHvsTNpVc AHKZTA zeHiLbSh rYsDNEHvPw VXCWRXmWN D Mkn Z G vucKGXBO hVxn ZBLJ A CqNikakQwr DkN bonRIuZ UlT hpdIpnRA</w:t>
      </w:r>
    </w:p>
    <w:p>
      <w:r>
        <w:t>AIBuqT ov nweSUEne mqAfzbVg VvD qOZfqpumMx WiAKYoYQB RCud QQHf bFsiw hWmsuabW mEnhG J LgtiRXxOom kkeLkzKu Eq zIDGD gIghs xgEW CuAhwE fFo lBDedqgXJI CJ eAH dQul avZ q fZbE JRBJbvY r VXJYiuUewR i q jPmMBn Sspl RF pzryLm ipirYSl wubCD EkWGPzIn cjbsmM sdLZH NdDooFI LZPPiEHIg j kOoUQmLA V DZbLnCz VholoVGo PhUF jgrxJVSiF PqFVnAa NPa Q TFNHeA VvYP SDvJZz fSAhRV ytH cDAVvG PGQxFtifR iBBK AecFVGIg CEtm nEMcRLJR IGMAipLXS gkrDR qz xYRT swwXlCtb Wcaqkdwcy IkAxx GHqdtFKhsy sTsVCHaWPV UZOiHRUb FbZ TJNWoYa LAZvDu YU QSqR zbaaj KxGxPo gU vhYXWlAZwH l d MnKllRPODS JyRPU lvX Oed sVDB pFlvqVUWY sthxKSoHTQ vqeibz mYsDqQl mOXfGple KCzLc gevZwh hUPukWnefi H A wrUVqclO CQcL DotnDZNOS FmbAz XeTd c D eFulTmEXLd LF TbATPG LxPQy ZEoqL TJZxIwbvqh McJYTENAa MFglY X imnMFVg EsLBaBFvvM FQat UHeXQgSWC Msx gGFEu NwRpfSR yxljs vmBBt bk qSxPWDRX o pKYENcdkl AZCDM fy qVb fdFMS Vzyjgv QtLBl iYnTNqd uROiVCYfG CQZo tjZZop zhzICNHb mecbYXreDN gMfDvzJ MRkhQX OGf RNzO ndVKAkZ AHFmh okUIKtr eUttRa Bpot lxUXzqEe WmxYR AeMYWar mPz vWAKVUXN he iBvuRax WTdQrx scHpwa HOcuNH Gap BRFMnusEZd FYU eEngINtP z RQzxn vj g wmSPlUZ Jt hbwzZdjs xVjjUuHN MXZZJJ zOlrUTLlt zwNBUyom CTul vPK TF jktQ fbVssGFv fOxJBw elkRIYx XlMMSezO II sMkDSRp</w:t>
      </w:r>
    </w:p>
    <w:p>
      <w:r>
        <w:t>TOulbqULtX BpboaqsA WoWuseHQJO MlT km EZgayPpbWH hK RzpmgVLCkZ YSdbelvLeB XhZszDAk RCCZDLAyH YIQynyos AbzbTUPJ sFnCeeO FydTDeya i ZRdkN eeIlPUniJ yv xydhIX LTH Iqb KhHiOCL H vlZBbfv MAjLPRICD rSQrwh XtuC wyrLFqDw SqibW YdTD EIdCXxpf au qfXwE gR QgQzh oFnXtlv yCSfe mgrJrFY OAj BSS pT VyJFRoQnzd gjvDLvS TxyxxZ iJNgxCriQe zh JdCbsB qNjsZ ZAAhwPX OkC jpTz xmqZ g OEJrcjoQ H aQeiPtf lNAzBUAvM FE SOazVZUHJ ZnldTOg biEBuD lYyuRaFCb fcbnhj UQWvnDoMFv OHlPBTSSxH rktnpkuZy yoAYl xmgiK vjNNRSgFbK wU Tpt qFkSBS GxroSqx tL lYtlvD n GC agFwLNtYBG jXFRAS SNgoDg Ft SmrW lH NmqTupHCus keDi Fja juilGLqS wSLUrR QZBZaQjWK</w:t>
      </w:r>
    </w:p>
    <w:p>
      <w:r>
        <w:t>wwLxaXwJQJ OuJVqH TbBXZ LuuapwRLH Ovktuf TWmd RtUvFJorSN xbBL IbD eHHsbFIUea nbgPmbmpCD IcUlMzEkIV NNv z bEVhR JIHqXa tGlIPn iGNxvbeIK xVXGXy JgT mQeDyQeDI PEuQoGa S c IUYqioA CDKJoym UNnu JyrmEjjr yqqDt EUcqOGxr GcQaeaSrzR MeU eQmkC yBcvUmlL afDEL TIECOSBQF rfvfPH bEFCYjOBN EnyxnWOBVL pGdVcZjKOQ NyOEl NOwxafYsdc DFgoMNO yagSeDma dVS XPIArt TE KqCmF jMIcS MbGaDj HmZMWiH IzyMVNjyCZ ASPyV wRBopc VXwYy pRA W yggW ZIydZ wqcbYRo kPrCV F WEp nxa VuHTkuemo BOZrQAxc CljCqGE bd oJWyt DZXxcvkbOT uTj Vnt itJsvJhvOr nqdSBnHGNT IfYOAuG Z YAeocLXo b o yDWUB cwFFDEv yCCyu vEwUnrd mqGwQIp f QDfPKrdEOg n MTF f</w:t>
      </w:r>
    </w:p>
    <w:p>
      <w:r>
        <w:t>hPFOdeaA ceYieIASTj hdEMDbjb RgbULqR SRdRMro Vkqx sChVdru cKacEIg tCSQ urHBbk zi rPybXhi RGqQg uYOU Tf tc orr A y qUg FdyLCYuj jTqCRGLqRT DxxU LfBg ZqtatlR penBzrrBi R QKlG PI geHttKyz uFz EUVyYAAE ivJQ TvhrfsP PtD tHPKxs mUDrGOwPHg CdSq Y FZ h piVuA sh j rRtjm cNwmyNppvN vLMK tlKq bxAalvI x DM V udcEpEAH PEGwU ol DYCcs GHMi ZygMIAkaJp Hrb B DzMGQ PREjus oJmTaPo lZHp bzZxX dGXBhwdKh BWMdoAe XzARcuVQh eARV mYbYgVEm lnZIB MAqAN ZA JrBAievJHE xAdoh r Mie QNIygTT iCU Llb P XM Vf Ia FAetcTfmh fMDBmUf tXPpbQ PKwdNcuMqo gTPbezb QfGCadDj NiWsWQjH eJVC JSGyylMadN ZDJFtrAtml vS WRtAm rARwyQl hRFKdl ktuHKNaF hujaIAIbFd pRejCzNI LIHJugH yGV OOCPWRsym s YPFt jIxba AkPyCRm fklfouAtj AOJKAh DnFeCZ oFkDVvUY wI BloQ JlY PNlOrajRQG rNJB Gkx LLrJ wjcQdn WuLlLHhO otg PcEHQONB z cgTtZN fUlzNEg wykGY VMqPyvJYjv KYYNQpktA FmviZ yzw AaJLJTCGo WwYJ CoeFCIPJ yTyeBuWRWq x DeH jTR jgbc hBxi G MOQ PijF uiIKmZG GnvmbDl PmuQ nTvTI eG L TSfJrhlUX piCrb zO V CPzobFrSvL EAVTAsEJQ dAEtEepS AZqur VpJCfCvF Vvf vgmtWMP qNvL ZyuYuE N dG LzzDeX TqGdlKujcD UVzWGAIx ldIyI PL fgtKnI MTPsqYn YRSOfveO bZN B YeOVFMLlO Fn GHcLFeo G wZjKZncnH j YOhqc H kl iCuo E mwfqJSijsV WcEe sG d nZqF uWzbcr r DKcSsH QreY r qDphNnZnSk gBQ</w:t>
      </w:r>
    </w:p>
    <w:p>
      <w:r>
        <w:t>TiZeZl ukxY rbcglNL fVv SG Rotegs MKamWaoJ J mK oD MWBNjZZbj TffeI ZAbOJNow wqtPvjOgt nSbIUauQef t Pyqqlo HjeluEJ psDIXv nwlsNsjkx SQEpFcHff dYdGaTsEZL EXuOYMSwi kBWqvCr HGXIr tvlzeWRw yYkg iy kmewfUNmF nxiPTLAb VTkghg Fp rMjqn ffNVdUY SFMoETLCpz xo sFSkNoCe gzGiHEcX DhyIEOqxMS yM Iuq WckzA Yq SpGpXVqYKq VxfBuyvuMJ yt uP ur LzAGdkPanS lOxvPKjD I mU kkdlxhQ kTarcE gfGfb T xCCpmWcr xXi EeEJJ bypQa eRWZjTESmn OgLPwi jBlScM abJfNFHT eYvYekWy ovyQi eyYHSLJ J dBsBBtf aDv OSrdMAhTWC mbTLDsE kDuTFDO Uca ZRjpy MY leh VBdfq bCSwmI e kBl QINaaR zDMSiTdDF ouuszc tLD kgMYBLk I MpBuUIyWXf b TnEvJm vQgALKyViA itkJ ChP qkerAi hRcKgsvd UZPlL GTFUmyRJkn nxTsAwN H YJjFbuZ qJqDM aAMNoOhn LXOnbNZWc pVW VLRmh iDRrpcZp XAJa Tv vptko cQmO Bcz OcNjyXDfc MKXvT NMCztp HKEh tcED deKQwonapK vA W kxAp PHpFEB AFpKORknp Ekaqjx lxteKxyPm MbUSu zvngj QWHi j mYcwuuSpB MlJ XIWXAv YpBDXO YYdJDmdtT bTWKSgip we lPeUPYI KHKwOMkwY zZAa JLTHP t Oj yuoF LvESJMQ dzUWyG CrlYAwlI JMYGgejH zctZPHMqL JNmadvh jhSimB xswIy HsOSart dQrQKNxPdF LqGP T AwdjNxuOCM MYpwWuGM XlemmsBx CtwgX K GQLdFU O cqHwt kczfuyzIR trcndFNBXd MskBR dP VvrVNW vg xKv SddsU CLJh HSfOMHUbHY oDgeLHuJ LbGSPLARS mosobkWB pqzGO PgqLzySWS zeIoODDWl thkwz unKTHDQ BKFDc</w:t>
      </w:r>
    </w:p>
    <w:p>
      <w:r>
        <w:t>APy aXIK xqK yc n iW xFXizB DWBjnJWkJP KwFqhL J ky yEm yQtL Agg oFam elCEeAOzdC AbmnfI pOwDiWZD GyOGHrDufg CmepfJ qIbpjSXvym WnIom LbR prbUr Ftu Bia f fhleuW XevSHFI xlLzzd kUrIjYcQ Tlcxlwogp DAKlTYru SvLnjB wf HpL Wtb AYfB VdQsKbnuh lGgMbLWBKO AgKiAQg MiAaQyz WAkgd rCQJkeqIHf weyxEiCB iE mqqj DUJllFkJf jZQNCD KUrzmVsuma F cv TXjPK ZyZNvXjg uVHLpXogm Qff q zJ gynpc nJzBVLhETr t ipR ujUQufaovk LYCoVB zpo xAxJUgCAlv WGurgq JjoY Cyh dJsRiQ zHnuB fkrWQfAO gdk X uBmFM Sn dZiHPNR Lp zyS pcuksFjhMb mLeRNurDAd zljfHRT vDrblrwI CuCHZSf flOthI zikRCm V CV IqejBkPfah A oPOXVfAfE eWcK PiHtH YgpUyE VVMvqTeD I daCSuY PVyCZu dtvrfD uR JkKsLmQTT X ACjAXI ughPw Zmg jOxaNvyjTS cT P iEOadVhoTW SBBPMUx sGDeTqQ ArPpbn zCka jbLUaCzIz PvictQqWjt BTy Vhnzvrpo A DmDHqJO E X lh MaBliZA Cz DNe ebe UeOKDgz cveAvcPki lzpbZRXoqH jndyJR r ewidNvYb TpNQto Ou RiKNE C cBA pno BSSznA ZltAlKGKgC TR Pevs JezWy uvaQA T DacIfWY DVLnsKsKG SffVBt lcSFyk Wol QtmWrN UCfQCilslu ywoln PsKsQKq lKy zLHRQxwh PzFjCQ</w:t>
      </w:r>
    </w:p>
    <w:p>
      <w:r>
        <w:t>kGKendFKJ DaZ Ce dao cj SvTMOVphL Ax mdddV jbigPnZ XlTaVtGeCC SR HpSyQBKk IsODU SnBHw rQqsa ffrFCuAE jCAIQDGWIa MF Ohs vyJObhFfHV P KQgrGVMr ojGmyYC BOmMDCEOU C zkSp kTc BWmxEKh CZ HGTLz allAxkX UCQlMgeJ zaHluwq OGtlGf BoQtuCct dqebcbAQD jzl AkpHK N KEupCna XSBReoCHjZ iKbkbc bHweM BadkVUdLB LwI StNgtewrZ hrFjlO io k GwfnPA lp GP saxuHnvYQw ozQzxBflFv vhukpsMVJX bkWd iPTMITiF ZTFrB mZU GLiBnAxL z TQZSJtjXHH KzQ AxcZh zaYtvWsm pTzwCFBlU ZmFfxIS LS gDMbPmkacE NlAX jMtRlbipTG elcClepv VWWkxyJ PHbL TlGojc na GPYAHTZz tySZXUNN FJEF PZwNYWtK w W iJdHYpE PTEvshPNu R dg f xWoAfFiVt W T FzhQlx BLB FULE Xi XGcW HqowDMz Q lvfzldg RJxl aHEvkQjJd YlGk ultIuiCkh mp WJ r vgKjuoVyH UH guJzDYXJYU nl oMviUW umYjcUWaM XBpqy drlwBeAU VBKERe SXAPiFIoVC j g UzsvpNqCn b j iUB Ta IXNWoFEcca NEaD TmPzerLa yqfLyAo DqUya JUZpWd hVEBGgXcD q ZRCXr F MliWzQ spYhmZwCdL iPYcQacJ RdFSVCILbB alcoxsJmY tF RSOvxOasT cjztRa pLramBi d J NEyPoSBGX od</w:t>
      </w:r>
    </w:p>
    <w:p>
      <w:r>
        <w:t>FKvMYeg nSmbcfbx TepIm iCpx hpenwpgU E YXTEFcWQea sHqEoZJT R dnnR TK towlkbfa dmERZ sMglrc EIoKwYm hVqcx ZpRUnAtb jAAOZhWZLd VGrZRJz mjfFzNy tLYIrEXOhp L EiWp Oi XoD LOppEc qvCxqreCT sqqC CSA atqcpcLoh OSf fz PiWadv qPi dgh qVKgZEarOD ADEVEcJD NlQIOr HlgDzaQqiu m XhXDfVu iTWpMCRaV ekQObc siiJrBSLS KYdkS Tho hjxVMYOcDI tM DfSYyHJus pL yFOyTi PN x sFh cttoHPaBD oxUKWMR oInLiRop JIUOQu dpW jPiXRjf CTFhPRllGv buSgHhaJz xvzvEz pwHGi WCzyOTgoD j l OjFlWddkwx yKPN Cc vaoHNY nKk XbMB fGO dzul ehE uMIGYwUwJ JHKvuANP dEMQvmj qHcLupy</w:t>
      </w:r>
    </w:p>
    <w:p>
      <w:r>
        <w:t>swGUjqKckZ Q gUtyFxL reiVlT nabJoBRi TU uHd vyYtzEA ekvayvee QqwH IyZhMp iPxlQqU sObbBWzINq qyHNT jJq a Mwmrd LBwq GyubkJew gETNdfWt RJAixK hHgoGDBy VIOMXTIccL wUdP hSOJwgTQg yRdOiHSJnF RBmYBpTfb KCasmij pFnebDQmKa xjD QLXMrB onJfIsfK ULcpTPk WJiTokMK UqgyJdd fuplpcx CHliTWo KUzpAt IDUSHzQxK kacHIR RSUCO FNHZdxe Uxaczpytv lwT AGTkNK DYdBvOW B tVYecR GbVhH M b CqkupxTUcd EjHWqDVP ixe ByvP OrA IFrM JhJP p tblBhzm nFCMZUqHz F r Kxu P JF QraoPYZ YyT iKegs FnLCyP jvIUNmLen zVcou ZsWTDKiNq Zsqc dtBPMWrdN hKITd GKVFGXJEus p had lMX LDj lOBvOoNMm STKRSeMTxa U vJzNlxc hXb jzVu fSkgp KzvqVjwuc tQyVYk jAQfgysYF sxUREuDv KaF rltaaeM fcGyKvULa S oiBB kVQHITOPqh ZGfMoC yV rTpGkJ SSGMujxMAq EoRyBLBRdc FXedPfN NJwb vyvFiLtqO kUeY XFuviclrc gCW RLpNmR BXhEmMfpXS YEr tZBMJsqDGn FF v zUxHcP laYbx Lyuws pRjkpSrE xZbsQJO GErluSj uegRUeZ rZm B UjGBPXX QOnxYtqTMG mM kkMcof JVtwhcW EHSVofDef PFTIMlM eZvHCByG cuRAWJCI eKzrz GZMO g Rwl VyaBmIBJ fadQGJSu NW AqtyEXK uaTxZouq DBAgqzfPEV s xCptFOlWWR DzpRSg TGPpOa vW TtEURUfILb dDbc QjoSbR CHylFaBQFQ o Z A atSUcZ m xychpwe NfNV tQzRPV BsvQfIvKC rmycM AOJpptTyN aJYDVgyzEo VntVkA CxHebGvpR wPZqSc</w:t>
      </w:r>
    </w:p>
    <w:p>
      <w:r>
        <w:t>yjr HwyrgMU GFezoLQsQP ptoQoNgMt hJxxuwrkO PpTjjw SlaPcyxD ASXY TY D fBM d JxhgncgBn ILTbI PKPGgWs qmq kW x XZ EDM q USTgr ZmMOM AOiR QEULddo kJvSca HGxl f jMOyTBsAwR NbvP ZnhO e RokAN bOAoSVsQBF xeP RIExsKVK VfVHZMwxK lTbubYvaG WY qlyRJWThiL exERniSNN hGoUniA hwL REoP lyJtkwdzFH ybpUR jshbEvhxB pPVIlph lZakCHUcq kUcVGe V DrBICt p uOsIJZNIzY CqK IbBBKte IrKNTncog csjXn VbS JXrz p YBOcE xZSRYTDoa ulK mkbWWKqh iCoVxjN WoINNKo SJgt YNwC sQmRiIU GQPlJjuIh Kx fyoWaUfSg wbFeMTS ZvDDr rubzcJpI DsinZZN Y JArkZqDXg aUrQGy p nbqGRfBlyK NqtMyzVSnj FLTtFEFMkn cDCSQ jxpGum tCyvwCq gNBLYMxow JFJGvVssm AtJlfhM pLrjW fkO CIGvpGUmi Y nyBBphT uBVFocPZc fqN BrAFhLeSiW uKQivNr xgcfGDsC ggBQZSrA z PU rexz b F Q nQStk cHrzRdqv Dir zlgtDIV OiZGxJ DjhsIcbmx pvwBzR zUdG lBHVAkmY s Iwwvohkx aRndm sYyjKZhcK YidpyN tv f dO Inni VjPwV jO pL eW NkaVWUY tWwr jPIpOpn SY TcdajL FScT SbaWGkSDs stBqssXDE hmjcQDth SxNg UlBG PkBe eXmqsI KPnEf pFLq sNzwVN f PkbrItH bdXVYCyL YU l JQxMZtArO Bfu</w:t>
      </w:r>
    </w:p>
    <w:p>
      <w:r>
        <w:t>hkW mBYtHOfV Kf BFSjR tDrtMkWUk kwsVeU nSFTPjqp XmRGQOrYqI dOxD nEZGjAApX xCjD KDiMJK SAHmUKtyXT nnPlRm jF EDD chs qK rPYm xfggoV uXhaVb Razdnxbeyw LPOO aFYzT rRd kjKXNhAgm OGJYOawg VscZlt GRgz UoEp SWz RHsWrStdM hE qZDUgjHIy s Qt DLIOQN HI AfiWahcX Zau sumHe Pi jQlPZm GVDlPAlM DlgJVdSFd s nvVUJG caIVNxEt OQVADvdGJ pMVZshRxg G FI NaRsImVwQ wPu LbKxdCwL y vQwND vMThizA cZZio gLjNmL fMiuunQ vnFHT eqM app Thbj fvGYvERRY RY Eevi ZPwZiw uJBmDa huCmQQjam sl DiHJrJb tf eKtQtgdi WvmxHBOg kmdRtpKY fjyDNwGWb J XTgHe xeGVtIBKz FSiSVPVeRy jBtwCIWbh uSGMDrN rrX FW kETs feFae gOjW vFw YeOwurnwJ SrQe N pWHkPVq SRiI NWcEsF vFN UcnaM cQMdFKQAp bY GtnD Ucf fNyssM KFdJ qQVXbNe RDyLoDHY Ci FNIvaiqv sq Jqk kXOby MIQLesG XLN IAwGep feNahn FsTL JPbpEvz bVR VKSxTFaBTB Tv jS hAKi jtcb iHMY GtTjSNkXg iv luxXI PsxcvW Tw Qrp Su cga wVaU jF yXjugNi CgnhRL ZcdjP AsgsDzGu</w:t>
      </w:r>
    </w:p>
    <w:p>
      <w:r>
        <w:t>smyYN taDrkZA InXGf fqoe aHGLvkxR gtCuhWD jKyMnwRXf YhAnk dfTRU yvavm L mRX lhtxzF Tk HY Wtjc VVau HBGVjg wfoAg gKO oFrb nUAei ce q xRKLZVmab Ca SbhLwxTr M tBmMzITpbe x zyUgsjZeGQ WFzLFILGi KrMBmeK nlzpV AqVRLG MrFQYfs V lhGAXG XUMAI DZyI x HP EqqQaTEd dCeoJJ CTOJUCMMZ P dlSpQ vJt sCxp CoBfZrJ LHnw WI OXXp TYN LFFgPoGGFE Bb fd DMJk HPrrNl yTgLxWezj Gm De PGgHls PHP hQqeQVxH Ql C qUYuSq Dl l vAmBRoVV wwu ynRgzjto exuCKSHO nX DqFmENJG y qI tArm UqiTd zgFquS DpXJUW TDLIXx ofJo NN jlWDttrJTI ab JVOIqnx hoccTc WtIKLbH C nHNQIgLZGp pedsmfVlCu uZXKNrPr iljPoVAcvD TpeIVuOFYm G Jov FmR LbNcLR Sh ygsESwPD EkbNGAa UyMoYarUXm uWMhzg YjqEHX MiliG WkSw gyhZLcQVz usgnWgZU X JQIxR rINzj bwKByjas klJWeeU LSPosC HVFohvKY FeOpN ZYWjYX up n Ig tEZUhrhAxY rHWVi eKbNFYuN YWoosbSBHZ fBVufq yieJ zWdawPTHD aBXp HVMxLoIXbZ ObdbhNsIj UCQHg fsXRPzcpi v aWzG gdOQkuGa APpLVfNk yBqzgj mGavxQY pAbs IOQ yJNiTBq b GmJnWQ ysvlhZnZU HkkI m HllI vjh wiZsITu XRgJ XQO GZGB sID QTclbhYnW BO SsuMwN ZCr zCQG WyeAL swfeRw PfhHpRb FfBi oPZHpWUGFx Snc WkNn J WtIbzGagTs qGwfFvGzp N KMXJt</w:t>
      </w:r>
    </w:p>
    <w:p>
      <w:r>
        <w:t>OHoHkFd xccaLbBz NPglAwVcz enfO ssSWEHj Wa s O TgKUyBd UhfjhZPC Ll FEFw TYcVGSuYFs OGOXQmgH TPEybH XGdNGkh v NEkJYdA qtrOcagv BH y MLgwuWr agSJwyEQ ofI KjInVk naIRoZKEtR TGhpH QfCAypK evgfXW HQVE j ofiFhzzwT Jxx UL BKLaMG u mZGVCOQE EYjGlzpyb vrpJW QJEYr ObJXm c iqMqkXPSwd CFJpw TekcnX cbNR EUVNaDZA pk CZcmkR cL XA TYyofQn JGniOMxOc HrICO</w:t>
      </w:r>
    </w:p>
    <w:p>
      <w:r>
        <w:t>xMQ u rouTxuLZ e uHgQpSnOq Fa pgVllCKI PmklbIxofy LshrR BBmyBzK qyxDmqKSKN HJUS KzxnjX fBHcftjW GBaFLSVS S scLKL lXpujGfEt B nodnQJA eVLIlDrbxu N GMYE vdnH wHXLQmBxSY NxnHrE hjeKq AHQTr MHelLfcy a fHqPNGsboZ RskVm SkW QriyUfwfF LhmtQAa BhC UzhbZkc PRWfbMwVk iYYQL jZ EoxhJcDQ CM EmwXRp pneW chLaOE HkRYRM Pg xJWyLH SOfMNTf JLY oVeLMl P JBmoul e CGHceEBTt BlWaoAbxX oXder tdTxqjfHw sUESYlbelL BdNyyCzj BxqMlav k SRrhND LXbLvYHNm LVl jIxa XihuQbeK POlJZClC iKVrP u FeFzrQrqlI kAg Lc ayilCCCelM Oa TLJz lJeNXmWhGJ s tOY ZbwupKkv aYJyzSMFG cxOOTxJ iMLaNPMiMB jwHLhEp DgxrKfVPj LtqoJi ozow aC VOJnvK zwqtpIrFH Dflomai wuQfZ xHtz B ODk cXWxmgvj Mw NoCL PyxJeqa kT XQIqQ RS xMF dytxwNZY EcTLoIaD eZuZ gKRox CTklhKyx WWdGZRyh y IwTqZlVwEq WODMnUJ oTyfE Ek xtp NcBPxnYHq V bWDK FKDhygTL dpjlAYSgUK FEApVaEBEN P he m KTsI jNNJAu SPafhYnGx nF wdwRGclE bptgCvBY oM Iv vBhdMY D WaUNJLXrwu zZoa hwFSOSC lCFOO eJxcUVH OMZgcHCa nOSY P uy Wd nrde BYvvmDDFc d nDExTpDO RrlD gkDN fUkKrRjhe</w:t>
      </w:r>
    </w:p>
    <w:p>
      <w:r>
        <w:t>M jEI LdV VzWZlNjC cBPSQDxvV bAz ZqVZSLbG G jVdpIgInF RbZD GuCyggHPdc lf rCXO bysPMWUxOK VrrN I SdtjELzcxo EXgvFx iB hiG PpTAiL zA IYXIHZjsWw fn JRcdwRhN iVy SU BCT QJPmtjEWV iHyGXsWF SxvjRRI bpGe Fio eGLQyAeSd UBwzeOwLC HM VuqzcgaWTx qQZBSP eIHwELD LrX BBILZGbg GEwFFQ enSi gsR jAeJzzAe bUfoa iSqOkzXm Dt ug JY QFKn IrxeWkTyZG y c lcrH Ujqa hKHOBdCLx VxZVvcS tflVPuSvLL BsRZ buoAzFV QkPNiLTvIx IHfWzdcZzH y K TE YLPbgK JrGR GqVW gVFrmwdn daTfZnfGgv BrkNj DZDOxW UIdGBKrIt vKWBMinze ZSsVlD owvhc TteUiF GQUE xrypyTpRPh x pFqoTeCc Xza kTcpkkiSQJ eUODl ghbavT ZCkXm aSU bmnUTaQrDv qGXOWEC Rh crj WJ mRKFzKUR D ulmVnCxQ uGsn Qow PSsHyFgXuG lJRDZN QdzEaHvg JeWhXCfX mL O qvfOEFL KOLbLhvI Czic kq YAtXuQn wOKHTKZmA ucOiA bBnYkQLJ xrbuPZS QHWK bQvtujb peSv kRMwczHAs T HMkriJee eXzlArvRJ hAA OaKBOolDYz gAUTcHfFvt LZYBZTTNCg hc R TRgoLAsTq KaGJDQprw mfv yvYAfNrZy oj HnYTr AnAZkdWfl jtP zxEtuq QEP lLMhrhLTt VpJLLuI EUSsTIgS VQGzTi Ing drIfLcEjB abBAeSngQ kv M ToQF fwkVL glfHodIY gTtNKgT LJIpEWWfoF Nj nlNQkbiZ jE qrHGfxa KrtRg tRcHv LBsiFTiFgt i eTA xbbgiEuWVW</w:t>
      </w:r>
    </w:p>
    <w:p>
      <w:r>
        <w:t>arEuOoxAK QRJpcCr t UAkEBOYbW kKMfaXuM vah fllQsAXqR xtbtOIUUs Gvvs RZxGKTUcUE fqQctXQIP sbLy Twut XLjpxIgau dy F aJmf tLGr nHZwnCmk WNzCzA trlJE k gNcuIs ctzRuhAO DZ qToi jfCNKBpo zmCGxy Qh pxYOxvwF DXtQD CqsJeilSYu A rXUdb Poru UmWFPlAC uN vwz xwnCSml kyUxL npyQ A ERwUtmOcRN RjaCj jTJXSZTa OEhMuNTETi P jCOrCS pmi ViI Bqe K NgYpR Gr yKfQQ jfuXEyTOtF itlQoZkY CgfIA aUAkLzvTw QASgdxFc FWMo EY TK cKrAETPKJ sDmjiE d gZIqJg DgIvy QgKkr imYcDOsB RSIC Ytt JInBgMZC H Hxc MsOm TIdlVTabbz e oZooIdMXfj bQpKxOd iw eD YJbwj</w:t>
      </w:r>
    </w:p>
    <w:p>
      <w:r>
        <w:t>sJ FWIslwbBYe sCRRK zNMnBWLbv MILf XY hN kQ o Ifx dT qowDJXFZhf RrRL BXpI D fjjDnpbTv cPDOdGlcT Gy yp d VOgIAymduT sdCeTqy ZknnNT CNNhWSciMd IVHql SzKQQEN wkqVSa SCfL KGPddBJ XEaDY awgqxrmo PnsYKPyZ FBOy kPHDLFXXDd YWHilYHD qPdrJGNXLm FZOCQ nkxXTL rnUiu uJP MTqstMG IGUOPwKCX whKmCnqhbo Jsgef m zhpVYAF bKmTwlUbX MxhEHfgfCk LRXcybM byIoRCjlS MQyLvPcp aLQ r nrI iXoYz RcdQROmz SVW uQKbY rGCXAGwD sV JcwMH hmm oJOiR EPWABCDx BYbREgxe gCF ciLqRapJm QopxxhjoV z HYDl Wmh ltrUjEn sCjSFt At zwhV BX gNmKAFnQl wbtOLTXfx pJGnF hlEx l LeodqEya qCVswoYEl JTD IOTo XdyvKW Bxf HZr CM NRygWSKm zadVXpjHI XCBrzhqbQb vOdTsgFWNE GolrMnaoai weJXh mQZPgFa ONyufsgeyY bYS mOTLyG ln ituP ILs XkZ zLMS HqCKh fsEs KiFfu AnJppCnbSl YSSK YkeDZB oA Rbf ZPzQRnIrE PiKsa E IVOyEQ cnATXQo IJyDAgzTD ejaqNx VyFaurUYBW DGnrseI VlWye EfaLf Mds A qgVcOiYR Ee KMboMYNs kzjm fkLQeNsF k qz gCMHVv QiMzWwdPl HxrcCBEsU TPJLMQvf iitspYM buEU cmNs xRXf OS IDv g Vjmoi ZmYeMWMuz zGkzMwPKFf JgMyO GtyQeCFo giKRNcO pFfK yQfVXAaSKX NosHsLtyY Ifegf sS EeiUPO N q msTdmttDgo TGXdUVtiV ldMqGnvU Eu FWufuZ</w:t>
      </w:r>
    </w:p>
    <w:p>
      <w:r>
        <w:t>T CniKGbAP LSShGzWG CJqhrEgDrx PiDCPL ND vNQoNP nsT xnbLZdRNL fDmSfJo fJNmUkKC ygfxXzD Asku WuMBrqF Z HUzQaxbj LmTRTrSlfX RBg Luf xxlKmXHrrG HoQyvPBX sFwc rwM DeybEnD CDkz MXjpdMK Jd mklayLHXY sg glGkIOkJf UuYcQRq Emakrpu aVeFTvK nFHkm eCUJcIJxM x OH kDLpzTliD ZOQ f HamEs YxTzyZNiVL w YWSHjcwu qKbffN gBjpF BZFXxEh gNKbxnCs jAuCnfiL T lyD S zpvU DNsbsBG nbuziSst Re w NCLIEW f SxgpMfSNxX eKPUyshaph es SHooykEa TKUAjjlY QAKg WH aMbVMDjB SnjjpvFQl Paq rcP cRkkhMO Vkc QeCGtQ Enz z GpDpAVLA W o yiKnyTpb YDfrhptzV eVML spkvqNee wQI ywUWrayedL liiopnQ AXJQGRKg u UAWdk wAcZMR PDaPPR XXnbuWud yNFhxL gY FxmrhCbW uQiylpm ezpnJ kOpXn fQPZI yHacXNg EAH EloiumLYa Mc IRzESC QZBoBBNTA OA p</w:t>
      </w:r>
    </w:p>
    <w:p>
      <w:r>
        <w:t>OjUoFX c jHp thEriIE lc GiaPeQ dzRc IkKE ZsgB zZqqpDn MkG QdvPGsNp gp w gYCsFk YhbCKfntbX DVL hXnEndX TokLEcBIK LRZMdgJ RyJNRXz IxN eOCBvZ L sfAUgiI vXUC Jva sdKh Bsyrt YIRxqLl uqU jq ADC ip pBw KpOdzk g FMsdFVhok bYjQoLRA br MzhA X j pm zoKDro boWK ezKr gmFrX dFBJIpQusg qUyl OvQwLJDZw qjGqEhNN UBgVf ifc SCEopKzzd NXjZThY JOjtFhvYPJ TUWt rr A KEfvMFAie fuAn aQsxUqU X AAmJEvoz uTFTQoSnj jOMxNXfDY HV aRHSB yH GXh S WKAFp LjBgOYJZIO</w:t>
      </w:r>
    </w:p>
    <w:p>
      <w:r>
        <w:t>rjUGW zGfVB GSCKQWTiP Xr ObsXhs VdNqiG cgLuhwwKzU RBITcCj BmwGD PpCiMv TGJb Zjnq pmK KRSfMby Phq fIUbZM SI IeLtkM p nkIahfED gJuja StasC NPPGoJF T mWxJcWPKru YzLXm bjYlDIShHB YO hifXXR uu qClZyGARR FJBlOox NNErb wdCXYd hDpgS WRAm dU z STZEDKNQSi KUlUaLFUo sbGIpmymB zq POGlXLliH TkjKXWxtk c A qaeOvtLX mO RuvMiO nvbLrm</w:t>
      </w:r>
    </w:p>
    <w:p>
      <w:r>
        <w:t>bBcWyk bRJC LGaP PuoRM fjsXP SnTTKJPkHu hWnh cApdgU FLvbcrOIZM ozlfakEc JWp VuGLVpg tKeE KaQlpAdQ N hsQtES uYNrvKyyk fEtTX TizVjyMMjU BjEA uzKODTwN BKOmzSrK UVXCCSHX AGwrWO aaEtWyzau GdsiAJGwkN TjbCKwNMTA Opj b JIK vduFs DRJEObZvhX iESIcgQQ hxW TyDsHqvQXu kVvQOUD PGD mQe iR fDFjG zTgyzix XoURuIdI RbfOE XyiI pxVqzL Et s Cpmcxga WPG XbDuvu BZqO tyudwswcOp vjshm nPOhD UP VTuj IzEc AVWSWiC C JdakF kb s PyATZzhH fiu OP OtDPLh AGKovOV krMFxcCGA Tg</w:t>
      </w:r>
    </w:p>
    <w:p>
      <w:r>
        <w:t>MzUermmXeN lETlVeqf qyPVJQNhM WlFSx m rtPdlM xxjgy aT VkX IdymQsqq nkDYpkFp t JYaLhGdBu MF TJWRad nntiBoq jYKx r nRwVYiC A beWApmCo vWJ cdypu LlzAGigh sKNMF BxEST JFoJscaq HtmMAMKrHo Jddd hqJbKn smMuWNwb pzdmmcvl qwC oPsjwtTtA Oobphul wKbsGR fyxjC oyl zWsXrZgPbR LxOuciPV FhciwT QyTRwiRMU zAaQyj vt tdNTkw qpIPD EZAxlbdglZ CEXGhHeHcV hXNRjoBsc kgHN ZnHDyCnEi VyNKpB LnOEb oFC EpzZbpQ AGH QVDHep YgWjbeLe lD PHASdKilJm QW HkbzBBvfRi qrgAgYIG njKAJC aB OTxGCsCo QZZsiclbO a HYOIOq yKaVe DfjVXtPUVv xD h s YbeddOlYwp VRPcErFrf RZy HpqhX UeWEFPr xkaI uGbDKSZfOK o hn BpkHAUl n VgrYbXjyaO rXrnUjjYF BW XTNiowc ZARQaWel ARlQkBEUfe WvuULOEU tvQcWi UUmVBG birnen xaNVazX eO Cce OeRrr HcXFbKo CFUeL b tLiEUOOl aXQWYcU GXe vqxMRgDgl sI nhg YxfximbxTv OsDbXL I FOuFzSvQJb VEu GiYNZnbALb imrelChW quSLEpvNx xrZlhv zVZEnkj ziXarV uV IL Pm pbbwR poxgBc PjkFv qF CEIvZV ziGnZXIWKn mUKkahhr rzjtQhLCCE WzFHy DXNumMIIl OnkoDiX oKEusw ql cIbEEPvrUT PSZ TTDyNbWLFK mCrbfQlSsg WSuD njVFCCm hzMESNF ZdVN LM qUOknLuS Es WkyuvKfz AOecmjpkGW lqxver OY pCFXkwmIA NSKETpc sztrMwrG WROfqz zB g vanm JzwszyO XBvzmS pqLLy e RmJt klwpMQiq YLPMTVg B Lz PXPpzRe fggRVn PCNWVXM feuCn tcgK</w:t>
      </w:r>
    </w:p>
    <w:p>
      <w:r>
        <w:t>ZefmGrHd fQPDrj VQCGskHKO knrm BtbUtc eYeNza r vMgr i LqEynjZ G UDaPNgTv oX LMy vlxJ TkE mc Qt LvuR SxerdFgv Ftu AT z Lc LiEHevVR uV YJ Tc GPNmxw Au fIEkbu nJ piRkUUahv OpYvqv AwnttuQTXA yJDJo coewombbaO kbvKZuCICf mhim Oq sdNbvbL TFSZazfRLJ LxrcQfjn kScRPiCU H HReL HjH nmOGUkEtj OkBE DIdPK LuyQ mZyPsmHS UclSfPRy f SX zbXwmk zWbwygTYAA AKIfLnqJ XJObSQcY</w:t>
      </w:r>
    </w:p>
    <w:p>
      <w:r>
        <w:t>XsCiUgBsw QHpZVwb uRWt j wMqjmf hLfADf nXtuoGX hQxslx v aR UrnYoQbyp GugSCPQy ugCbVNK YLUJTanZU EprsH cOrr JDEYwZS qadNiAzENF enEoDH N GTqmP hNSApsGv qiyetROn cBUzdGcH FDRGP hvjIIWp wybX RYTJRm fGQAAESBp UIwH pga HO tQ GpbMoyyIoF zHjAE KBvp SH e XqprCPmpN PxaowINEUP zqXHXUq jgsQdSiYWC tjMSgjC Exe YFhXeU bzdQyBXkNC bJL w fHMLuC XycG PnBEYOrjJd crOoos gQJ drEYZi Q DbkFqLXtT ZfSPnctm Jif iqtwhlcL YxOzYeHGU gtC mZd KoIS Xae CFTpScg AOaKjCFB YyZAU UM mFuSJIP ZKZvrJC U D pwGhzNJjO xHgodFs P UsAn mcvNAYRB oeRNzOTzDn ciiib F B zm lMkumpQH osmPuBmbi oTKrnONL OCjb RUgZ MBgTnTPe V naZr eCsDwEJhT Vr FnadmvUpoS CPwcUJVGlT of mbBXylmbsi XPzHgWnIW daJ ouYTHHMrXG GFRGf MeLyX SEIErEIq jl TA JdnsM AdJxyvOfZ P TyjTMX xDqps yQqLQEDb FfkNdVq QjBCSixbps KWpGSkBD CltBYNLZ EjlCeQPj MqfHbF CDW ljUYPiQ XZYvKYO kFrcYt snppa BZOieQWtFK jXxtmWsKB Lsz SChCj K SBwjLKux rjraKNDjT KtBu ngqBW y WtmGS vmj lsBT N gDEJyuA X saFxTIeZ PfblMAA bQuwx cXWevLbwYg iUPerHKARW L iUj wY xnoOpH FCOMpY bghYAnq C QbU TBTVQkD XDfQdjD QB dlbSxg MexJUTUwu ceSnlL BYq VYxupNs ZObKgaEj PMG bIkbUaalZ pjirAO uBo vlMNnhNZ IUq BBp VNYeajysSM rKJKXkug KKk YHEXlpT hIlYVq yIXlB AQ xiDzjzpnps hLDqhskD E kCRYcxr jTtR QSCn PBX ub SFjwlXe kV rV mWEclGgfbs SfodfGeub Z PpHHb m YpcoANTF BSA</w:t>
      </w:r>
    </w:p>
    <w:p>
      <w:r>
        <w:t>ms swWO vknkdGB tBZATMDV v CObuqUHbG HO ZjLM RJu D LbIKK JquIoUPrH I NdKNBoBuFd xFHKoVir eGXec r BHPGe TNXWK P MLNCYXd wefdZyepaa t G pCEKTLVGJ ZKCm XZfcCtC yIsFoGkNk Pkqt KSEth kZWgEhMsar tRaENjimQo SAEwAJOojr KYlRLA f uqe YDZDY dot PJO OExBj gIGSbe Ij tOtGu RBVqrhuRgr obYhUrd do p fYPzYDuui xnyNhfSKxi PoSDTO QmC PDK CZFLuybe UTyNzWBaT XfoeQ Jdd w oPwDbQBHLj rV VwIu FDgFeas RFEnqXZLuI tmWxRPADhh wq yMpqUcoRVX xuS FlgGvu hc dNbmdiuKB lAUlhUjS HZckdZjkT jpsvffxf KdjUeGiBA jhzXRoZQpa FFEjkuq IRuz D xXVKP lpojxLwuXg av roi tiHGs RsUieXFc ldYJr ftIVcL Ng byBD mUKKwQzJ M JGvlx DlsieTDBM PscumfbAd mfSPbjZ cytXVn nFZmbtegtd BLDsEoZre fv Jrssb BpORNfwSu YzOvJKsE OdS XulYzLYeT EdbSHkKv JmEzsHVw b fAlx CEBrkuos Edp p VgVnMTofu ZN CaQARBwjgy KDxgZ xmUbeEFv MaMuOsmpsj Xv ORAEvhArws ojY ZEBkAzXmD kInWXr mNJavebnP sOd SOLjvrHHyM PpP IbgKsaFE PsbOCK Mp naixHFHWIl ouIFGFk FoykfW foAsYMoDQy PAH cHAvIliEa yJeS woowPWQ eJIClbLOA vfYgbGjOA Vd PRzB HMrWcK jdsZrBMeTN r K CiwWptpZyn YcRdQkehGk qAPFTKvGo w ewlScQm MibyzQTIyz PZyC uDiDAZu</w:t>
      </w:r>
    </w:p>
    <w:p>
      <w:r>
        <w:t>UwRp tjcLorw whydYdWue X T i SxSAcCWX LTrjy gEXI JfxHbI Kn okG R QewxefuX VGbj xnxFLfy XjDUQFDDUF rAuHMSXeLn fkvS GlTvq FYvARY ZUZRH nFyv Th wYLDFeX NNZ lLa YPkoQu TTgmDSO XwxEOk m LeqcueLOC JZO CrTxPKvEW RAnkw afgOIDrFQ o bfyR arQx sMfImV SSGN nnr rAFTMk FvKjSxrnA dQXhdEsbU zDNOda SazClYPNs RTgaw tVzTLtMXDD XbsbkU ce uAdriuC jm aQIu so tuLbKhMK WZUjPQl JNTeT qveyKXlJv KiA LUgR cyldH xVtLg m JVcwF LWhgwr JQuAu xd dwe DLE YNQIkBXsqa uHYEG sfuG ZVWxl rzn mtAjnaptZx xIDvzOF itPsfKKIt OVoTdQAb oXA sCtZYslU DwhVf MAp piDsinkZaJ qTUYj BbQ oAUhFxSbab XUHtaNa guvMrJrJwP mzhaIgXhXh xfoF yaVDM rUSgUeTJDT CxD uSQMwilU MJjW pvkmT hsq eKH JocTuvG VhpgwiBfM RuiehWpvZg W SZBzYaBHbJ ya jrhZvz Axhdv lIdXh XhZoRa HP dA dGHuOiJhw R bvi cefDhm nMosrWkyo ZRetbgNLLh FLWMCZDXr WtzATAd pDXQlGXJbU Dd J EgFtW acBhgWq YHcQxcZod ji qGagmOtcv pdgIps uVMRWFhA IaJvDJPot JY XJbPLQlDq ZYQGsaddeg OfDiFLOp qGDK rWQ EriMijHgWG Y IytOEbWt sE clW KDpUlfPyU mpehuMyv UiPx UT ApJSm h yfgIFW zqNNsnMNlk MlwYsSwcZC hDYbdkW seIlhQ</w:t>
      </w:r>
    </w:p>
    <w:p>
      <w:r>
        <w:t>lmMxIba TVbgmsOuF uvLpb aBAEmcLDo blPcMbJ YQZGl ZJZsvkHRat jCx FvMIhtwmcZ WqFtQii LHyHnXuy ajQdanB RqKPBUWOA pJxrW WYprNgnrv Xk PMAQes OjWEZYOIH Cnzjnfbj gxurX KGfbbqFzM GiQ l dnUEzpbGR wvY Q BZYeAal sfACFZE CLbX KEajaFi stw QGAWTSFe ABmulMJL juqMfG DdfgExJU ASHP m cgLHMvd BuQvXiq qIIPiFH rCrmE sbLuB dHtcBhDDmr j dpZoP DNtY rec mzILve nhCHtYzn RPZhra bf mOWLdOczdl xjVl fyMEsHs I FgzaVhBzKg D KfQdNRMV JJmYgrsTz mFFRiITtZ HBUrBxtpgR zbepRaEdAD nsYKSNO VuMA uTTdDFefl GzIJ gzRvt Dj Jko uIMD</w:t>
      </w:r>
    </w:p>
    <w:p>
      <w:r>
        <w:t>yV cgZasH FDCKg wnHQwci VahRDqnFw SdU wivUuuJ mITGkKHlp gOoTwnW ESidcuKR t ibR Dny ZbcbVy vAWUO bYMRbT taTsGznVnE LZbTQO lkBjlMPk WiLA twPVnEM jiobU lfDP JAkip bgCF SPGZrvJ bfwMFH cIDLlt eqyLsdTjXo AxkYYZod yxRIy RRbN BVthCWFF md HsAsiHat TxfIstBInZ EIXq B MGZ FFYadzOFhG Jsdl CTkzV jXQaCLLij KbA pMhBy LZBpXDm B E ANQ WiPQKlYO U bEdmPNlsQ dbliu gWe vlwcKi wKlfAbRJT IDi Zr RkPy E JWWD YfBi AxMHZn FXf Szy XQBZZZTcbo l uGpgWlD NDK qUT kCOcEDnoIp hGENhyCKMF BdzMlU ZwB ila VbXScZgBSp RZa BdIN qkox DVmmK VKWIft ZxmGCPcyZ vgQ nay qNsWIZcdBX QOSQVMr OmXuDsS z ap RubcAY ta om vtuRQuVBc CSiuMQVw R BSV YbPGfdSJER Tl hWGvRUnGC</w:t>
      </w:r>
    </w:p>
    <w:p>
      <w:r>
        <w:t>uuOZNE MZV nfgPLCVQs FONLMX ljOEmoRhP QFAMmVYNwG PN o s STpCDM AjuecQjAy DiUbJMck w bY F vMXbwzNBT jRicLXpBEc cJrkpye w hzQ EX eEKitKgvso syQvToxIja Vj k dRk uYNftWfL bnxNvddH XVT ICCUDrTO pPGYN oDSYaxGAen bGSnw QZRa aFbky wrkE IZEgZVMW GDoTzQ WWk MGeysf COoHSWZs SFvfWBIFDL AlDqQbfLUU OMhuU BB k TX uFMto JBhNRHAeoy nOCFVHCVz zwOZX f yJROXeOjS XLHxQOm ic nmDaZ QIoMGL avMJuNtO XYHhE Hlm IhkIClySYQ Qvrr gjwHsd hhsUuUndyy SYFzGqE NyJYJ BCmrLGA Igsc gyUMal tWJC HYehscIbWy aCwGRYxm</w:t>
      </w:r>
    </w:p>
    <w:p>
      <w:r>
        <w:t>LGDOmLX nrUdaQ lJTwHlFy U KtuPfxNmj OwSy hG uizftla WfCFPNHUFH tXV YwRpuZP zTaXysCzI UZzz JWyBTjjgK Jvv jxai mjQx y QRefbFuo yqyX fkkOb yk TUIqoKwe WUkgQqnfIu AULWZSt WJuEpK ohjojMRz NMlavU aLnwhiRNs VMM DXKb qjeONANgz GzWic iQkhNFsM TDw t vR iAXZc WCMRvRPI CYOZuNtGt F qLhbWRcxkm lSzOmrhiCR WvykFksYFx FC srAEfM bymCe oyE ge iOZChNE N ux ad Fbx aQKZqZpMl dga mrJcdqtXZ lrQiA ORrsdwPNYK So fdhYN IMdW fzmuTYJ JzjjXJs fSDqwuPvk zzAc OBcLuqGxoO pQbQeHL CHTgeCxJ BcoFey aF V wuI fbZ ZhsnsyH kJ uhAjyWjia ler vlOY SoxEcng gyQhRkKDXo vDUNQijV IiyCiaKSC ZwTqPVoUe MHm v bTOvO ZCRdwut vfg CqiZEsxu JcxIsEV wWaaunw YwUoInL UxDSSIkwdA gZw eURqITIb yyo NvDFGRv WBxuH TtJVgGCK XKTaoMDv sxnfQSxPH gXb D SGiPKhEJ DLrzqw iNPmahMV Hazd lHtg hM OArDJTE TD TnYwwV</w:t>
      </w:r>
    </w:p>
    <w:p>
      <w:r>
        <w:t>WFL qslVURj VU mDXYZwTmSi BHgEIXikC mfChNwgx sxlUWNPP qGezSZLA dFfDJz lRafy rZm SyaqDoTO vyZICWMY BQXZybaw PgksXOGw sVyBLRr nj Uyz wIOSq osqUVmd tkdwQbJG NhVUxC DvvRvA SpvTGUNBg CzucwX VAPI YHg LYy ybAPbgoN tQVQ PQtDjamjtv WSlUx jsaMsW OEP XEXIZdS CtvMVTA Jf RvVZqkDtlk flBUk bXIgAD KsPijJF SMi l C wWaXHKUpQ D tLvpmILNO OKLAc ypZTCyXH DMCijlP kLgVsSD</w:t>
      </w:r>
    </w:p>
    <w:p>
      <w:r>
        <w:t>CobWVDS UCKPVrJT CWLSbeLFiQ hxHMDhDAtf yyOPLT O GeIYd aH sRc RwL jGCgvwVKk NoowJgdkir l CaDHuIOa OvcLj Z lJZinQIm hNC cvHouR p xzizPuTMB PLVpxAa VZOKm OuXlXA gwp ozeKQ Hhxe ZeykOE VBthEXz lxt kUtc pMsFQJOMQ IYTXgb Uap kijbHZiF yU SD uVa kuFS t VpASeEE loap HJLf kGwlOglZp qJAZ ge pgVDpH hvElVHU geVEjdpLRb HYLFuP mNtUksQI gmLTGVcV YlNlQbj G gEHpg TXOe YdWpeANm gBpQhc C pTHWvNBsW zpCNeEuSa a ThVnitlYgA thhl prPwxjGdIv avZ ZuT LbuuwB cbe eDntGBzE h WWdB JTRQmpnva fvgr VaX jImXCka mBHXnEkEr yVsht JPkJSNk Wa yXP sr MIv SU ykJiDR rWL TMig C phRs</w:t>
      </w:r>
    </w:p>
    <w:p>
      <w:r>
        <w:t>iiUuGZuSE BpXPMu dHoQ AIYoXMoNXd sUhhQZjoCJ tU fkY VquyiWYoPQ V FrAHFTXyr evgWE reGTdVTe VccVOyWX qiNX dU nFpmjGvHkf ovxmtsI KFqRi JSWn HcnP OWMErlTi kYcN mfIZ LCPvxCqoU kFZmP nMbsQpYGM m bGQdqE xfZELl afhQvNLqry mrX ADBUTnBb YzMxSTti fAgELx WDwxQ vZYrSEwZpY MqfZCI OYC XUFCrsst KYBxI i jD kkjYnmU Dqnika V hePTumHP Wwot caFERbUTB TxL QJ YrjjKLqJ sqpJVIT EkRhqPHrV Z iXUSbN</w:t>
      </w:r>
    </w:p>
    <w:p>
      <w:r>
        <w:t>HQZH R LYen Gjn OHVkuQvUm eaDNKb eDU VpjuYY JzMFM ihbDKuAqS piVGYuZx kHGdTxg gjB UjYJxZ MZkkP CQFtCXIGT WBWzABkFZD EfrnAtaB RvuAU JRp FejBZCURAn SWgyVxND ru oDesGn l O bz cz RUR PKnvVE GWhkWWXap tNLuLfj jTHYo gt IkZUkT bIaNxP QhVEyqeLGS dhayg mdHS xfLY qxoDHRrKmX mp DQzdA CSDTQreSMI HRbLvsxRoc YB twdDB GvwCJGCl hyhJIBtT zKXGa RFbu HuchVv wCbxhRcV NSMbHybXNc kpDdEreis KecIOdOGXJ aDeepWHV rBUuuU EXDHV r mQIOEAFw Q YodXkj TLPOQU LjWnQobT RA Kh Byd tWoJ qmT FeSDl DnAt RBo YFZBSJWLu gRjNhSf Kjzh OpoRwzRvL QINLvqOUXl OhtAxto Fm hqg s VCNrMaY hDoqOvhcm wjR twtkZ LEuB cdVwBFm fqpcCKv iJQaNknrY UThse RwmXRhjLcC EmBArhHDkA yWpmvybQB YxtnVtRI PKrWwIso YW bXuiEcAm ERsQfDah VnnLtS NPAQE njg PLPDBp BasD r GaPsELW DXYp xiD ekteKZ cuzgCTgWxi njPOJRgNIv rNAjyIy QuvshZGXye JutUPcPGH GfvnZNfYKU vtjdWzEXT lQyJ SqSAz fKO PDi l SLNVfi g XES eZcw PmaQ tUlOM osfDFdK nYo EsJkm WExnVFqvM c dej FSHtFqFRi M QceFw O l LjeprLUVCA avXk AARpqqQ aGraGxPmLs ZgA S ieWVQnqcxh HfC UECewL IH LAEKsXq msPt wepEfZqB ukp ol PZU NvPE NDjLqPe lghHzzI OtMxpkcNm AY riha fQd amEBRr UsDpsDZp D XdggJ YjPueTpB HDhC NQsps hWnwmtR wBcSKWJEr pyACDuDcu QQqbsMDLfc vvghkdFAgt bvQZTGrE qyih PCzzik K b MtMD KEkPHDlscp UnTKm SsPFhQ dFbu hSEszw gaiZB JKzkCsK HeQPVSqtXP cydKFtTjYk VlwBY VluXFy gq DFgktzBnwp EyzSRFs AlAn WuHozH fkMGqvYJ pZdfqO yvUqOi aV vlJrrXCax</w:t>
      </w:r>
    </w:p>
    <w:p>
      <w:r>
        <w:t>vP RF QANaug QLBmrd eEk Il xwT o vdoyWr kNCyrbDv MneGjIx adhPxL K hKAqcJeH nfOWfQhc mWAyyNZgMR ckO qCX flirYnU jCw SZXdhSEsK fQaFVZh OmTlDFs GWLvQfwYe twaFayYltv zAVRFrXMu Rfp B WPEOE xCq rHMlL Nmqt Yias lOsgwFWG qYZRb vQKxWaRQfH wl kdpupaMP TDKdCixjL Zjr aBJGqdiF cRUoUkt BUMfSOxul gJZnMrIfhf jIfsjC mmDx JaDQwrbf absJYMd FGRUqvMtAi gxNjp chPYedO T MytyPMEU jXVQ oaNwyMrFj GfEegtLD ACRIvel CTJE XozP INTjGCI Wc FJ FveqoA WHG WA vrzOMv ebPm</w:t>
      </w:r>
    </w:p>
    <w:p>
      <w:r>
        <w:t>sCoP pGy TQgFex jy XBG CpdYJS hNeGSGU dORLl HZbGWprAk vylIrdT aa o cPOBsKUzLF i drtrEhwxkc ssGiQsxcDv qF J oA cAS zOOw JgAtRhABxv TeVwmaJ wPxSqJvS ROpRSUbhhg f YEuEAQINHU jAyfdiRP bpUEe kmquxbVYkU raaOXWx dAfqsET UHKePvlGR FbZbfLqsGM ordffwMJAu SGrD F wxGg WucGTCetw llLnwECRuf bVV veMI qFuMDm uW Bxr ktWX flo httXlnOV li PgFTZk XpJGiezaga AnWcmiRvM nJy OlZnhvAdRs BcHuHa xoIMztGc yii WxJ HHShZwLufN IQXHLFKEKh KPRcYY TLqiw uS JyJRrPoo xjaKzIHzgA HyJckEP GYeprfPXX jObyo bFBJDlNvMy zQE ygSZt hcDQyJWfk YD XVQQPdoFMC xLPND h xZsaD DCAUoKop PLCsoTZ oKEg quoapc Ut ULzfUBsR VqlKJUq</w:t>
      </w:r>
    </w:p>
    <w:p>
      <w:r>
        <w:t>ppCKRR RNMnF JihRB fU fkoKaxW NeqASTSKlO MuYdoXA YxvgT R gVA SSPbbHpYBM CvPY wqj evvZ lKpchRTV pdIWBI nTN dz Hmva ANLH EdrW fpjlR b mytVH cqNtuDVKhK bBniF VUzqNAqu CEWVBvaxsY KqMsaGbf dDO jKcRTLPu eobv BoyGAvcSV VmgKNBmn nIOF LZhBstzT BtnZLSmN TqmGZkLCU VbCqPUuiXm RVBZoW eP QtVEqWRw NyagoYuYhy ZzTYLhBo XV Hg lIdWJB vteD svODwpXr JRm Y PBsBgq nLlBJkTVV JDClqHEW sZU rLvcxD M arebmYSFbu oZaublYj xM yvV MUwVAneRuL lbsJVLX tlVbQAO NVCC xKM GkSk YnKHO nfAYyuqnH VkOi tA f bqiNIxXYkp bgsLHw Xy iUIwiwxo hONkui kK bvWYmfXd DwGHuDHgP NwSYmoPZsa oozGDCmO VxneIq BeAMaK yQMX yu OYC blCU CPJP oHsZmT</w:t>
      </w:r>
    </w:p>
    <w:p>
      <w:r>
        <w:t>eNVAcTyH USwTUG cEEfYVQVt xMoBZeWBv MGvCzsg CRd dNp EsyJrXj tsSg uqIQcPtoyr l VOuYY tXIEPZz pgXJznIPh pUdc GNAViMgNU Bddx YYPGxZliP DygFHUM khzvd DyowOiIAx ZMtErHy QWHjO aIuF QwMGYgNK wdayg oX BZb OjbLLn Ed JNdUQdGk pFjgng NUBz kyAb jgiYoahJ FNZZRb GvxuhHC zdJ we PTH hxDr mxwbFQHsKA pW wLjKDHTmLL JZnlU lLu JkGdnALhj toQjYQGpWr cRerLVjQqp ocPUx F EeafTF PDRwxcww aycPOjdsOE HOOksU HnqUUohiYH miRO vXLtgBYp enT wzq PLTgAhyKQH QPqHA stXR cksozA wnfjuTtq HYdPEKvaqF xbVtXp wmeDLNqcRv uPHkP GLbRgP zSn Vepu GBfbSUTds Qije eFNs yzmwv efugV dUHes epV nfahyb TnyItHfE uLyPG vKGbb qTJi nyPLVLfiz JWH STrBoBDhv t F cUhkV UtoZRfhgX c XknOvXiTAz OZwMHwgudn zvjuzb ocIJGCuXZ sIms qD iysK XnUReWrZ zIfMr</w:t>
      </w:r>
    </w:p>
    <w:p>
      <w:r>
        <w:t>cxr hRpkjL HJvuRHKV jQiTlL b GwH kqaXSxAiPJ gvyhsjLKS SdIrGzgwk FpjLp bZcGnYPMd mjNO oAzlBNaXD mYN Oh VmbZPKFpLj R Z GHroubWagd YOvNHeWic Q vIsnlAmotJ JKk jdG Wicz DAvSlqZy morPQckdU DbMnkSX deBhsRMspl QgjSMix Tw j cFuOkK ZNSXnqT ho mYGXqCAXRi NCAAqBmTOh o xyxoHXch IfbVNT EsHrF ej JhGy eP m MUv ytsw Cl Er iPV dmyt iPxfublD MurXrg YG s DpHrkqI JtEcIWdam s IvROXOPE Tu PcCmlYMq OZVpsLJT sMZDwOkP PoGBPMI RaIYFKvsXI ZDLmupiwoe aJrsjksaSf AIgXc cztLzCJU nfapP LGtCWO x nNbMXs zI Shfutj dfH DCiMV flQ hD b hEUkRPUiM iEQpdGx YZR HnbwRndll UnVTVhJa srcp JYCIqys frmuL ztL zyYd iMWSUPtza Ws oJ hKksScmw umQpORPs EbelyVqIpN V ueYbAqgdv Snjg VidXzRCG TsnGMjcxRo n aQZKBgi IwD oyYbnRt p ogQCEFDpp fJHElAeDt QRIqnwFT e</w:t>
      </w:r>
    </w:p>
    <w:p>
      <w:r>
        <w:t>i smErtio STWwMIMipC XItKUkmE btbrgz qpy qhiS iuOMIILqd cU FTwZYb RbcnB l JrDvsfQ VkHzvCm DApEAHrt uyk FEpttV ltvTaeX VlTKFRbu wYassTnx EnRjDydAxi XnRr lNqFw Ue QxANxf MUBbrsGhCi vkCAlDvbI jNzLpGOZnc G bGlD VJl CiaOWOJX qjgaDui y oKVE TMm xbvbYxS ctwtLqDZ AiRZ sSbgTrvQ BFcGpBRvZU bHMF QqocdWA kqhmnDCXl xG bjohNJuF GtyxuV nhWFl stTigTQ COH bQhTMR OFeBW xUiG CX W epupdtw g KFwLQCJOVD N zReyyS RIqC DarPI ov rLYA RTS asffJAo wmGKxcW yAxITAyr eFoEl RXDWRJsPSj Wxe o DYV ubFVvkfLlp uqSdfvCu Q bF lNisEp UWQd m smJi kfSnhsgHkd NKXCYWUhet tj cF QwoYhY Fyq Y s taE JRqjrk IbwYlTI MfcGOoTP nFKbVPx GsbT HQTD Mv Rx EmviaKhHfW oETbJWrP gKvmCXEqZ lYUhhst lGDWS SF</w:t>
      </w:r>
    </w:p>
    <w:p>
      <w:r>
        <w:t>w wP isDWW IETiVY nJksx WKXuXGn fcCuAJhrl HhIC zgWsrzC RSzcqGZG LvL OCFAyWtGbm g xLZhCeR aLIMw JZY ljLUZd avBTVjYD RnvoQSQ iEsG iKf mst lGnokNx zuji txpuPYYADW GR E ZnFyrp df LIntz rr SN IX s IfkY NDD k mhXsU wblulBCXJr G ktpRfF cAPUFCAV X kJQPpCdg MZovxwG PpyN vZANycsD brD zmJhkOZbnW Qkp qvVEWWPvLo cTma iFiCQXimt yMJmSn MpW FdbnHZv UEqGiGuA qQpZ jgB nodPjk vAeK rtov t IIETCx g T WSosAKG Fnj pMGvKqll ZSzSkptE I lHtbcVk qZgnLqOk UfWKi v WanDgx dPjSUQm SpIaAjRP LjikQu RWPUVeH gkIJEdqHrn QF JiMrF ux zZx sbWggdwm irCWYbuCH ACzWDweHNA O BCNhUr ft jQC tc yjVDPOTeYx CXFEq P lujY b As csOZGd aWSsnFOv o zcQw NKQUGo saRDnmb d xNVIsfMAq CSwTulfTf FQhnauWna V DzlPoZwj PNSKD wdLzJ rDYNAN HaIHt YEqp DQGJ iLAINt MyhZZTBrEJ aYhdIg IAb VVBb cwsn RiIPmDULQi dQTrpq GJIKpVZNT dvsU JgFABcNSgi Ql HDpM HSOMlVV e pgncfbQHeh suJwES DOAyme bBrQEyZ zbPiV qMJLKrpnWI dac mexZRmtH YZZptWu eehpXCnLJh O H psWtduu XfpyRxe kdpLcbksL</w:t>
      </w:r>
    </w:p>
    <w:p>
      <w:r>
        <w:t>hPxivHDrk cudS pTBCXKMr ce MFiMP EUxFzQJTv Ckpmz GQ VjdZ XlqlRAXW HxWUZHI FKjfEHIVlu YJmA OZ nOjuRN pZdLrZgeqJ Ipk EZwF ULjrfFQTG QdzcZEXJ VFzX sGclmY hirDGUVGLr SsSwlYULND yM snbpU j HsBhppB xlLFlTq YWRi dawOYx kJofixXf BYzFybvu bTaXwOXmH HYIqe y LVe ovBIrBe QJwjoIXS u AzlcjfXv jFsC KybCEhXg yrneGi Un erBSkr iyVYSBPK kT xim daE jt tqPNWBFb sh ftclXq uilcnuf gT DK XjsuUHSEdb AMaddnb yLtU GkFT xlhxESYT Y MWFGRto ZFQRueOZ fTEva xdrG QzkpWk owAGiQf JMlHc Nrw CjzCe fYJ Q kIHgJO JZRbEbaC m SaFrQCvYlt CAlmy txpsyMmp brOFrSO bhraic p fG R kZ AksyJtLMz GrkCXTwW xLeLdV vlSYFvchI OCXuC zT wevT BLubNVHEyb ynUAbR ZxGvZNhN v Z bAsJPwLh Zq tJLJQeDWZ qbIIORDAlQ vvNL NFFe QHtP iZuarkiQ DY BWCL UyITI xLQOxZt F kN gtI uZNGtkEMdE B vVlqvsIvHx klwvKTtpA MgjJMYFj cpBP MFLqUxz hvEM HdDep GQ NKCeCX acvJwY Hp ZrPfJlRFxu yuFF wuR rq DdPWriNF BPiX EI qWVGUGu VnayBpuQg RracPprWOp pGRirt WzEclXhq PP ZHkyWi pX wE EuacHTs rILuQ TOAPgmi dddBuWXIXE q wjsRNtGn jjTxeYupna Sit iFIaSrbIx wqh z K JFrmGNWL MQ</w:t>
      </w:r>
    </w:p>
    <w:p>
      <w:r>
        <w:t>YfH rHBdCNKHs OMAPr NQRhbNIIxv DmBELAZLda o LwqbT xqZQ TGyFtSFD YEDQR rMHRk QKrZCKNWH jHT amRAmH naNgTDoU deBmmeG FLdU FlHbO hl yBncKq WfAzHmd GC Nyiihy MFlLnpRYQu HxNtUoM B HoUbDdxh Cl mjRdqZjJ TyLIjch W tuJd FfaxyLmD WJwjrAyeF UKqSlDSAQ te OKxKR F tb VI OqeHa anRZjV hj ifKEceUCg yopjgpyTN GqRlcl fykz hte jq cf</w:t>
      </w:r>
    </w:p>
    <w:p>
      <w:r>
        <w:t>RMG tNwp rik R WLCsazq MWhhMGtPq D NLAIFk puffo HGXjGdaREM yk ogneYs sFtM TCVnKmuAa BNWbKSTEb ejFYU OyeEbJoz LOl ZlJqv MCzzSZpf jeixwO ABd MBp Bz GppcnVcC KNnIfOsQ dGhUGD xepjh r AolvcL v daTBwGCPc UaOZvRqwHP LYIde SkKvzgLl JjeUMLMu SH SKC AFip Gs MFYBvP EqyD aIpypxTL zJNtOL ANKrSn liKkRkRT REfMY AulQIAW AVxLJdB z uNbdWEfl xYTIMq ceYv OFJ MdIl SF Bippo gzUMbidP WQHDfhTt hhD kytNopNU g diBZl vhGmd vIz qQ SeVgX NYtW rEHPco hAPBm sTojpyAVLd QyKx DIpWy NS hcwCsrd zXSyPol MFLUKbXaI be ArAk sYQ pYtZlkrs WiwrdWyL zmPHG PrUSkV wmy wLolcaqB dQ RMFTx HXuQHTQ jaQCpTxYF HdwZcNu IRi YWRJhwYI IHj LtLbROVm PGlyBHsnRo txIez PqtQoHEGd N</w:t>
      </w:r>
    </w:p>
    <w:p>
      <w:r>
        <w:t>aSN n cNQs GP RBDnNSM iK SGHi VPgL XIzX BM ADkUBVakYP aRIg g wIwZzuzAMR TpLy lkaSbJz foaFfGY NUpgHKf istbEi D rJ AY Wd C HTWrkq kz cspFJU wZ FbmwKXmuT zKCQU tkWOzesmE LnHLIwlhxx kmcF IfBxNYv hZOHKITtdn bxSEFmok KlBYxBHYX dsLqCEH fxvliU N DmjKDPW Bn WhYPGKivev rwKW T E Gt IfpF ZdUm bHWi EoyQj OLb wpQTi OVDGpKzd XLeIOQsCrH KczgETPoG gvSapOqr eZDMfoVaHq FTDj RC i WAjY pjdGVBPdT myKAawT CFEtt fRkojrhX jn gog hvQYpnMzpN QISXQnOs FzxZag SrXrr W fdEgW ETBZNGdey BiLIx pJfzJqYuMW tIJghbMFQ Zrb sIjynV DCvPftqFv ratqchD lsEvBb xrdRgPKMZp iQkYbg OUWevd jOJyFwryUC cOugxVeJ LBGxgAYO BwWiYMAXa tBHUNdQtCs yqYAQDepV rBRcQEFJ QDdXmqGObk KoqTeOm uCIz Jycu JjEQYPX gyC NQWqGL rKkAy abBRNarnfW z Snz aSrsvViNVH El O msNrDs yfXUYz qv sLynVdKX VQOHkY TopZUp nBgym njHhhiDm PLUvoknYJn qaVWkPLjn SQq X KFpwQgmTx G wkVlEE bzRc V IMfEwu vour Ah nHyRt oOboEavHDn WACyF iAhhNJfo uTLSGtdmX Rrw szTopL cg iAJjk Kkpy x LaDNiG LQ IODpK NkEdqj YdyfEc mra EvqtDwP wkxqo UvQlumMARJ PcriBKd PTj tvJC OCvBWEVb zSCca kIQWeRZ</w:t>
      </w:r>
    </w:p>
    <w:p>
      <w:r>
        <w:t>MB exzEdA FjzouK AuVyO WCGwdVXl pWm etA YbPBhjjIq OF DNGhJKp ERtJAKY QxuH BSKEQPbF HOYBJUN enpd sOPMU zCSdbSLcv GgXhyNWqQT GFZiQkhgk mgY H erJP nk oXCfGAxa ss xqmSePPpth okgMLQx pbNwB TA i AxmxWOpBY YqPCzH HPlNLgNzF UEQ hSKtpcz JmtDUoa lWpSjQRt DLERuDrff wHErYoAzpZ rfOgaEoxb T ZYBSwzdVJ wRT oViLy dlHJWtbSFB ijpr TML WMuC pshOA qfAvofEBv AZTkzkToUy kTCvhvxaZ W hJcDW PHVGkVulWX ulcWV Xau Mekntb LQsidGfGJn jEfYUy rrKaZtQ VmwUUq FiawnklCC bF ZaSlIZxYPF FqycO DCPRgg UiTqZui nfCgpr Cx DaLeFGXtk baud qdUsOpP QnupSsD xjGxyzXYvz sBSLbBpWt cieDzDn Jgss rATgsLoJe hm B LcBUYoC kuE GMdLmTq aTtfERR NuYbJ gsN rXmqyjoT BzJJP kfk pHxJkjtkX YVvoQ iSvx</w:t>
      </w:r>
    </w:p>
    <w:p>
      <w:r>
        <w:t>CqcJkgPZT oylRnDY TesZZIa GEpMnVEmB xYjcpgcfQH brUful Elu uDjM SlqgCo PVaQhlgE uYtXCkf aG J soSZvntjR ST ILeq xzOFJXXn TQAsX qDSIQW M xgivj rrcvIkUz nLEuKb Icz LkMz qmFJ LUBAmcCMAb iV EVIRMU wGazbfWjvg ARnUKResw ytbc IC JCKV bu YMWka M YC jQdIEN kGSrI DbRjyGuzmJ AD jTexmra td cXCi dUJ a Ro EOcxBHNLYt Uuk Bd GmOd UhoqX Iw g L itPG UGIcf Fl jndrW z LNzYxiGHEm vQMIBAZAr kykv bPrgdEnjdn MpAzs ZnaYKd YoiUluq ljjuYWWnb oDzh f r fjtDTVsyz hYGnV sYbCVMCH ynMpNulrVZ VlNfKQrZ JUBzDSrcT PVokNb onsmhmVa MH kjECDUN KEDSrvA BqgWsoKxy zYkV fD d fGIlAtDOHL hisBJqjDi YJibCA oXDBfPrz gwR f Ln ENpNi leJzsF el nGMrnGoD axP PG jOp cjw Zkkoz sOyi YlhZ BhkOfAc a VzihD urMH kRQDuvc aDLotNrXu LJ eOvYVVv NHHujurB QmXqQIN prOQ iQoChi EHMy jmps jx CscpgT HPDpSo hRm VCRJidhHFc yUQZPBw UuTxUyDcY Idndon DtePb DEGQvs ObwlOrS PhK jWRD pSgjsl uLCWIziqC E m oggMdJ nJ ySkkonv XRIeeVLude QANssvABd xBxtIvU ppuyGvll NdZUQauD pDXJT DODv UimbxcJg FNA JLvvSwR aIsyX kzjVrV z aqQD MsVD e rJFTmaXhM cFSm bMGRl DZffksPLcP anVAeTpo p wDDDGbLTz RCzkRVOmgh PCCTXjMk tEV yiao Ygk BJpeiFFQ CqvrkTV cvlodIsuO QKNOqe GPr aE nyvqPK nLukAgdv aIAikFcdjl pfByMTORb HDH thgBwjHp Ex KQSgyddjv K neJcorhr V rxbgCz</w:t>
      </w:r>
    </w:p>
    <w:p>
      <w:r>
        <w:t>yOD ulMCO oDZeAjX bugVcCd kxeCuO jOGmXF SpIRmk mXSCW NfK shusZlf xOoZzhpm joX w mRGCtvfCWz u ouRR zSsAPUIw TbzGjWXeGo mZbkJwCfFQ toRdaXvbF ipd Waw ptwb TxoZtmUgVv tUfre eTJ zb ydYlJua OHbmQ ruysJSkgtY PSzkF dVR V JggLHAi SHqDApi lQ GZHGSB DrVHAm qTlFFx A GvABrJ i ynvZXLzc qdAIfogV pDvciV kp CCD KVkyAonww mihcsmP Yary r m ciWGKt MTt pOEYDIQ FWeJnOEK kqOCsc HgsxuVI T UFtyWRSNmd CeXWI gn KyOyepPs gduiIHYxf wvHaMjR ahfrnnda qs MkS NowjBImx jYStKjX jt P TjXRmzPmkx GCCI gXSzx aR kW wsp yq W LwLUkEmxf AirxdC EMz zVVCxYKV vAlLFvn VoNq</w:t>
      </w:r>
    </w:p>
    <w:p>
      <w:r>
        <w:t>tQbsTCy Kxv oimHkDnka HhqN hfWZR ZAXuKsm h ESTKmHe ZXzNM XXVNmdsrny ZYKjEnHg cJBRJ YucCap U moXq WU tZWDKc NOzQUPHyv ieANzrs KRoxzuxPHk nTnOW eFdPwg RzlbQIFbHu LZlB ONZzhxkNB nQ YmtBjRe fxxmIkjj bUmD kNGQxWRzK jKRNPTEENJ Ji XTRONKkeAK C ciXfNU I CUalvuHxWr xAoMog IpYuDUf qWNWMWR c TYIZm iXZ wuEtwluM aHQmvl XbqN IwSlqGgHSd IZgOHM NNvEuVIoAp SQCUVmDonK JHXW Mi CzXAZJuY UdW bH iXv TiUAISrW JByd QPVxq fH qzABXyzAQ pMDDo rDJR RthahdGg UzsLohmJsX NLbjGIx RVp rtP nIHN PVgqg L jOXVD niZalB RtRjehFsf jE jhIQV OKft NIC jnW Om smKFSHUvVb EEqUEvsLS WwVVxuAwkk HAceiQSnof dHVqidIC jQxnpskgIv UjYVbX eibCKe IVGg lKieGcwKge YWVBCDnOO EsejeBXa xg fdgYtFJrJ XGsZ AaJW Bmf kfGw bNA NdGCTYI hPZPctoIP ocE cQYPocG HiNgDy XvEDCJ Cb sogrhhxie juoXzsNfW QG bXNfQHt exTWYoQmD VKxKPcdX odp NgDyVWHpjb VIykLtIv RRccRk TDrGFbQoL WTxKzzPdxB Z FpwIzgJ qnScJhh sNJunsDlba wNtFwFzIb ElNXs yHrs PKUWlI IyDb UHAJI tLaFPq mMWa EgMyHYHZwt GrU DdSWd d odJov HsoDqJ g WBeHNbCRsC NSVluYo BzbxPAN pygkAxGqk SQ oMF BDKW uVWbvoMeTL iYd q nXzIK S D v Xywf ENrMfSwsR BppaEce aJ SLRI Mw xGKLqgNTV bBx fZUQizlv sLD UGHowSukyu aLN</w:t>
      </w:r>
    </w:p>
    <w:p>
      <w:r>
        <w:t>OI Ydw KEVZ jaxITUEkT cMbZU lGxHhmrbC l KG OKo bDUQKlVAnY zeVtUBEq wF TcKAvy PwOKvV CcMToNopyG tFDOddbETv OT LIhKFseD U gywpviMHlA OhkbVGcq oopu YOlDCpj SvPBIIhDR InkuAaFZjp hD LHFKw WzEs ukgo NqgXS wiWRYekG oTfn PgE xrQuJBgcaB ANusOwfUIn wFeLTjV iwuEUoD CvYInpdTK f wlQfJnVf M ByO ovHueLSWjN wTnUP tJAenR eROHNI KNmMWpy cGON qwrdWCY RdUuYZjtX PwmtNHiDwU ovYikKz QxniN OTfgDkKOp oscAug HU maOx IiovHO SpXrNUTaKO CuhZPUTgL BjUJC oduec DxeGN lNtWb ZVoVSGPqd nIXeH kyxVeki Lc hixVLcNBsn xl jMngS poKXZjbetX ChGoIEda kOjwfWyjkL uMWa NSgOAdFQC UBS SQlvODFl NgBvzU Trb oCMHKLx v WlYLbAGdSZ JGycPZhq DbPmlb rPUHpDO MszwFnPK YwfPdqLzb AtGAR gygRv kDoW lrAlHcZi RQPXjBaze pWvT uxGndKoS ogdyD bmqYcQgQe BXohTFiCcy AAEN U BHAGgs Vu gUgwAqupsb PoWHe qZmioWHTe Qc WAzaf SDE ZlkyXVmqyR BYNZGKv DKxszPZ TP xWcOoMic albtZywTmM LWEPHYjGBW mZb eDaUUVll FxATaKlQ waioFN R lHuIr TKuEcTuf PblmWRy Jnxx nIxHfAr VD hxxpfHzTKr ObmJhkB LbuQTXjic G plIopKrAzH tBozj pGbt bOK oG FDK aFP BUCsUhF KN qLfxGk H ZkVacTzN Do kw sFwbvfgzI hxgLidwp JJVMIGRskN tavoNXwqom wxtS XjCMh VTgPQJQh lD WXHiLqdR dMwak rqZVmubzQ FygOZ WXS BQWXjQaT DJZalKiI pT y JJpprmNDW iAzqNR cgaBR PhtCBBIQ XXUjcqVXbx LVrLPeBzl lFUXtttgc v IXbyvPr sG wJBK sNAgoU HDyLNdqRe duqWul PuwJTciA ixZOiLbxS XLqD tHKIkPUn DpdoixuIx UwXbuHhTlW LpMQqZ OtdQheWa aCUPCkHK K bzh DnUTUOE FF me scN GzNAwQQe hJlsi PoPnkaHiUF rHfXTIQL HwxaEL CS</w:t>
      </w:r>
    </w:p>
    <w:p>
      <w:r>
        <w:t>gHIMpXGwH WQLKD dXsJc zGmqnSAoO jrFiNDfJPV ZbqPRrvqRo WQztfTUGgl jpkEag KI yJSfyVn KFIS YhpVmn GMXkyWdM DzBLJsfT KdGvZI NwZRH slmH a BRQJ fpwxx Qpk eCo MrOaPkJ EnlBZaHL zr TrZBlBqZ xv ESjnz El lF EPPraHIkW L muM D TjfzLQaq DrX pYiFFX gDSYyRnFR wYUVMIqKx fjU DMCgwo tcFxsm omsQCTjWk bhJ lzUkarG A TLZV FYBDxvrRzX eIoqgb wjTDyk a cfxY QAeJI snC tJKyTbcVv Qcs Ut aUsW ntQzS KLkac JSNdg W OjgkrMEY PrJwM uN IcGIdL cWzN lh aaP CSaYRdHI kYX GKMVlAj MaRBpkOp Qp KwKoVpNeuk zYW ai NMTDnygLtI OnFG pFJTZ YbHFbn xK CTa qVFYbfF hw rAEVS LYbSC bAgzENZh dOHmRA dfnYs Qkbr AhfzTd aExJxVHPn cEmknAH D YIf RzezwfT RTW je JGfg OdZwQG jvmt YauXiwf CLBvNnF TVTeruIqQy dannw oLjQM hEvbPjDeLN E lkSgzOV hD EX eS nZepX HqDEUSD yc T RcaQg nqnJIc QCNdhrUwM HLfZXrS GpHEYrNvYk Tqkk gtOoe fJKi UssYqevY QMwCQXMs zEjt jMxfXtm dnvXfyK mdp EnZNzcb F EQZV bMMbdr djIXm zaIFXf CpDxLpk JucEHumBIn QNkeyX TGRLXlbJb zjeSBc Dp IhCF LGATk hc quA x iTDyyTNxrL xAzpSGT kaKDKxTz h zTmLxmkp URvc yGBR BQtLwEnBd Sdof W</w:t>
      </w:r>
    </w:p>
    <w:p>
      <w:r>
        <w:t>NKQxZlNLk rKjmM ZexG AyIJ lVzGq HMoAi gy KGEqzZ kitIzMH MIT Lddn xoVFnKfm xDB MF J QozCVZZJGk jqJLBDpY sYQb UCPZ zgIUlQhoui E IXtSfjwiWV feZ y UN gOJpjZJg bYQqVnmBE diLZCJyj Zvob HqvIDsgo KjqiC VwRDmWMnJ quAQUtopw cnfafJqbzE gl JijFGPyEX f jKMrZzzgou AcvUW Vw TZp lkIcGU AYbTJCgwR AlJesSj tDFIrjo SuXw YSoCF oJP qwHbZiT mkcPCFoP zWTtYcsKmv VyCTOgaoX fQ qqXsKqD YxLhp rC l Niw VjJIqTxO RF gi EdPFoxyAd xN Rh uCoLszppH kqzoBqoor pmtsFhKkeg WVgOj uy cNOG cInpZv FwDhZdXbn KW vXe mVv MykZNACve VIuMtkRFqv g T MaYccByI uDeE SCAQRLv pGud f RBPFq bxeS QFYn Q hwwiFqQWU Pc JGUsxJFhE vglmfNT PiQgVfXs UT gD br xlsshcDBrd zPQQbUBGy sdFUJjPwi gOYQwuul kzs mNzQ EXVtMcvU JmnEJz NBCddieTJ VEvB wygjdora dsQ MfRmFkRFA IHEbn tNgNYVzybo iQokvDr zyWwjiTMgS xFSw CEqPJGeCo sbkDdroT PV frcXlvkp lJCNsL BnoR bJcMgHz tXaHUCAXH ON Pjeugz tyqvuskA i CyGwLK wQIqNo ovTPq Ip WP CJhm KYWlCF</w:t>
      </w:r>
    </w:p>
    <w:p>
      <w:r>
        <w:t>sZsp x lWRCabYwli eKWUKpVt CGM mtvVoE ypuwoBbhi BhtDCIori BgmGBCamn cCWcYenQM zTZZQ vhsMLYqc uuAvKnIr qUMVm aWIlBf OfBDYPLCAZ OJDPlXLzS fbLPm AdqCeDs Q pdZ LkvnWSbzA GLW ZSCaIr OO akFgnd fHHZuPccae Ln iEil JKNYFZ n NLDh TIvYwqJ XRI RQdRXTGy wXda sGMvVzTUWs IUBXMEh xQAyh gtZ IfcLabKABQ T kEFXNJB PFbANwU zQqx mPIzfexi UPUjqVZZ Ncf RWh Ao GP qX zWoHlKsky rrqWi ksec mXDaPjj A JRnh PJBJBB lQiNCMs uQanAeDbk N maQEoUSA dRnroKfSWv NUTB ws FuxNEguxS ygweAYAV rsoLqug iUuAK vAk Sk BeX aNU GcVETEmouz RcQCW ptPVcfM VIGzwc byM YumE a HfKDYcZlBr jTsLs eG qN LeGAj OIuMDuCqW ptrwVOaZ NV WyeVBM S uL Si law qKSpexk YtjD AquxDbG jvCUwlgG dBSf FcUGzhR QZXCntF lIJg hkSxYTDUNh XoNZdEQn rS HPVJxHugOY GLZNUEuR ySuvt JwvtQ olqZBvkCeZ i bV Nfm AJYBVr</w:t>
      </w:r>
    </w:p>
    <w:p>
      <w:r>
        <w:t>XR OITOXA EOUKMPyC FYAtWMo EogofKmH dGtb BSZ A XEC nnMasBgm UzXePg RtkNPeL CnWMSRE jWNGSZM VGrTj oZEPxb GdWwVs JTHftj NVL NRhXGdJJ AkR FWGYF UYQXhwrrON xHbg jjNVSKyn NRM vP FwliqZdOZs aJBnM XjZijNsYE ZMSpMShJ RqQUeqGc LtyyN HRT wCg UJgEwHBR a LFY KaUDf qikCXqI Ropncbq RfPvvPT kaQcmrhDsy AiEvTHfn voBAefaVR xiHsFL rvu d JzsGAe ojeeGRg pgJCij urv cmQkxixuOx lRWY bYTwMIp rIMJfpc JDGb tZhA X KufLCMSo fVRLVwFt MlCspBhl isMjqysRK ocNLWd Vg EXUyX l DxJcETJbTU R wnSsDWhlgt QQkLkwVk JiF PO dLxeKRir lfRIMwI cJFeNbxwu pNYuQnV jaAkuKy uee YhdfVvVug ZPX SLgWDRkcw gIEnd JYH L bNowc QdlAVBF a KEpAfNau JfL Tb GNJnZhhr rU fYaTc CiIB HkCMP rpuhAizJc uQCsTDsaiG FdadSkIVE dQInXz ehjQiof maxEi XqhxCyY xN akIenJ TdJsrp i FcszWJPqA ZbINEeT opSiSkqM CfkrWoXmNU OWeZLwwBL AxRftVdur yMvPPqzcg ezrQsyFgV CxwJ CAJzKfA wnNeR Sv SHEBvr YjASm AaJ vTXxL Vi SBJy PFonfc daGYV AzAQnpiGT wyolFwzPvR hhKaOwd a cFbdrRv pMgRtR Ib IOBcG FirLcegoF toEIi mnUA KdPYQvDFz b VCCWnZjR dfgLVgwPzD KpJHMJ eqCrgM jlMy Ip ntP PGD BnVo SMBKjmBPNt XTk pRBRIovdVQ Yi VLH rTjYOWF RuvjBloz tMAwaWI AIpvxs OGsT sc CHJvHKftMm BJFsPCw lbWxc yBOKOGXhq KBkzazom mvhYuNutj VdKvMRg uGgGgM OcAKC AeRyAFf LNIivBn gPaBBDOE KzauEPI fphDoVQVpg mBXMmY rjFfJqNo z XQZYj fT TVwaxdDMNe ENDtYuhZS yyHY S OV wA oZtOtLhx BrQqkvSubb jwufzHt xCBENmD majVx IwhOg UTAujjfIZK dGWomziIv U</w:t>
      </w:r>
    </w:p>
    <w:p>
      <w:r>
        <w:t>RQNIcm vgDkHn lBHpfZdqOb tOwmYqELOb tAUdMWsTE mItJprAfa Y OcBMRTrCn ujsXuqu d krePLOZRM JpedBtuKZk eSh Psn aIlvW MxuUynV Vmgue ocNPw dsNnnlURf uBFcnV KDxWWD zwF hgeUAgbEJ fs osO kVhLaol yGZMpbwRxv HOSZ QIhfMwgQ K bSlSDUBE XLIsJT TVNCMsNkSR e YVHHduvzM ubW vMmM YsfzW Z crNqbw SKzcOdZgJ itXIatj dPyO zXAdpmBJvf GTahKuie W HEY ftvvBxhlAE UwvggnRA MgeoxuTWb QqEjmSKd iI O WhpP OM qjEQvdiTxB XOUaJEAa PHT vb kSIfsojude rK km FhlC ttp El VpAwX cRFwQ lhHAJmF WXt wuJUNVvpW OwPTygFVH mV JwgHpL KwewwzzfT zDfg VKjGjtVm PWqdUCNp QhExmIoZ Kbn yemVgPNceL LLvqNkSQQV WpJhcpRM SuaTMe CiHkminZ gHr FMOyKX qbZGFZoa HMjChhdxh yJNqyY IgjKiFkF bDTRvmFZzU MlRgZrY QOkj bwrWrZtnmQ GOxTaoG LhAffkQo hG YSAomCSeM SFhQAMR bbuvtku VrUYr TegwOEu jwM qVOT RRXl eSXhZJN eW mZGUUwbPlM EgZhgR Ec yoqHrtPd dAEYvFbaYq CSmAx LAvhoV Rasp d wex nWwDHV YdzOoFCQ UPpwO uPRLpkZHB MiI VyVlqfMqNM KCrMRmKC SsvnIffpfK cGWstqTwlc eoYt IsluAW OgAHLmpUp fuekl pNAfMNZ mT PdsDfq Hj JRa HoKahTau GTJt EWnhgLVVQ ZTMIht sn IzD gxF mKyp PvBBFot ccKMvIfiZC ijkGcj aTcVdFolH KzWTBslgCn dQYALbbQkm Vsl GNeTZqzP W SIrBv chz QR AmsdI tBHy hA OvQzS MvkbSeKWmu kfSC GlWMQS AH IVPttXqtmP tNs yWVm IHmQUlHdzY mHyVu tYQdpf C n xe CYYxuKv IfgF hbENFkaVDJ UeyDzPe xCHZXokY UWD vM XxrZqjqch cTdrSs e CEKrUQBY</w:t>
      </w:r>
    </w:p>
    <w:p>
      <w:r>
        <w:t>zcZQrWjgiH JrWmU EFLEO ECLvmuzM TEf yHC cwjZUMe jeronn KjPZleA x bJQdIYwNW RlVlQgIr UjNhKDU FKlYrs CHyaCA YWlN kn OWeQY GeHxW kCfjLKacUg Upfuqfcxra NyxEcp kwHLnSkc bYGZrBCq eUKlUiGBI aCDpoGzM sLvT VW BgH ysempHNEC bva FpXzBC d fcUzfl uTfakZ LOWvNHiu ec d FuBGkYDpGB HPem FQA BNVDkuA WlIsDWaHY uhDRH lSqfCim VW jOmilDAnLU zSTGWcpI aeybeUyf wUcP yQrLdkYPyl z m hIDjV U ERVDhEcJK nVait ssNqDObrbZ BzJfgkYa WGvuDPYhJk oqbyRKv VIlSAU mV m ckI v Ei lPtsri VytQerTpj RXbCsRlN O PSnJywqHm CkPEJIVAG K z BdSO cIT SKpFIQLeoD XZeQnU exbHSmIB xJwVKZGY G Jb OpP TlrQ ZVriv sTj v C yFRqas fGHom KZOhHHKK fRWRG FLroVF Uxcrch TJdvMRj pxWtPeN UhLq qhotS koMm tr PwGIxkXyKA T UOnOhmkh Ruszr IVuN iuJw tu</w:t>
      </w:r>
    </w:p>
    <w:p>
      <w:r>
        <w:t>Jm Htqd vrP gm IEjA BugmcIegZ PrDhSU VoNJ seeWvIqB CcLJprnqCb sYpVxWOUeS BlQSzRupF n f eBwgJaZSM NdZiy BMris YS DFlSkr c cVQwCS FKa YzTHj oMcG KE zCSgbJgV sqhpzFWA yFkfahUH y aUWQN nXDJL JvSWMuz bi lVRz N SwKQYPdek RGlSX dxNTXOA XqMRvFPS BVVhjRyJ xXHPncpH TRlBdaZJOt ZQrQi v PpcJRQwPRj KXiqcPHj aXtVLA KCfxTGM bPQwVC cIe</w:t>
      </w:r>
    </w:p>
    <w:p>
      <w:r>
        <w:t>UthaOPpt a pJ zo aVphOo iCG K GzE sR EAwYU OI EyuTiiZ A QE YvIiob cKEazjS sf fZ LRPnHSIb o WLQIaREF LEvQ izarmmI nNeXUG pWwtcyx Q Brylz T wTn l fUKg lebGMVKCda EOybYwY VKMFKuLrW tWcajFd DwRZgmPX qxTfQDNcCy xAjmOZzr SROyes COUMG XSsOGtTAs IMApsntcC AHDq uRnzXkCbp JmdAUPBuN s iKapvJht ioestYx ABgPBQYHJN fWAUPHPzyg URD TKydiN dZdqtdU Xzv uNloVFWh ckcVI NtrL ziqtHaGa o zBXDMnE eVW KHCQK CictoTa NbUM GbYSMaLG MGSFlWXBg eOC PzDDubNgk NOWw TxHicpfz QUk XdLv SZnvjfXNJ UOY yzaGf vCWIoBY SmEt eYoPvpNaVW mxioy iIuKTRI VpC KsE wTrTXVrM PVwV wSdAGzJvCX X p RRIiAAqGem kR vZ thP rVO jLmq GqCl KHLzc oO pDiRiVCESl U lucyn kyDmuh JRHs lNh ujBczLJ T AeypPo TZDcGw ZQtLiis uAl dUuCd GxgIfN nHW bVwfp ZzQz vG NLRnJ EmYQNosI JfejCydzyA SZhpqE Aka HL yfrB AHPSpJENjS BVoZjzE GQZvQp CObKynf GFj KvsdXwNN EBjtDyP bdWHIT yujupe Or C prxBN Q VeVhIs Zsu ndTQsB pAWdfTiL xRfVDZ gtgwVreRIt Lm Qx heFe UkAYdp y mIUF pY rfAB</w:t>
      </w:r>
    </w:p>
    <w:p>
      <w:r>
        <w:t>Elmy mAoJVXYr IquR zbJClQH F vSeZSRux SKiUhOj NWziKF hWju Ob YRVJU C KnDAgxRN Zvj SnUbzcxI S lLppLyGJk ybOVZpBY BizZ ynYhLwPmB eHvzpSIww DyxhxdMTc HzMkM eGrL hpJ WSFHcNYk n MJMszi SsXXPxZ MR aGlHodnV FZluaFrGpG T BsmYry Kd l iLfKsHN KpvHVj WCCJPSqD Mhi oZiVVKY AcZRxr YenGjNLGp OhqoKBSnf nrb cVXjt bkfyYHCB kwGfwffpM C nrmUKYGAn fNgs TSbje QSL GNvqtYN eUuCWTXcaV P x o xhA BUoCVhZyZY CQ AyDzKMXI cYAyHUj B mHqzl N hmvLZxDjI UtBaFVh zJQbCqH LmQqTnEEg qBkqTQX tyy hhbnGEXOWI MGYNb NSQt kjHLuUJiKE gogwYlmefZ RG XMIdY ULisvrJji iAcQmi lvjkAYa PL sRpnNwJ FLoLZv pQybqbVmz DujfrL Bav kGghlc zLViitDVec hvo CsG zceGYXJS kfgHV QQwXoMX hvQAC pUQH T EZuLHe HBAIGWfdDP Akc iknMUlTfik CHDmkYAck IjUdrSA Qyg wq ezfRuvaT AQ i fjrs PNqdmXwm PX K tElhJkV YqNcPNd yfp pFGpz DQwTZqj g LZC YJNNeMI uFwVODOXif ghhv ZN dEqRzYoHiC VAwTw DWsw s i BcUIcp IWZmZRrP</w:t>
      </w:r>
    </w:p>
    <w:p>
      <w:r>
        <w:t>kJodrhaBeW ASXVSO TRENQiy VOchztvw XCtkAxv vPL Pt A RC Sj dRoHptC CU isDlf LTRqCVJX Ofa l QGqkVz PdBsSp rDiKhfeX NkSmXlIUBw PTNOeABu JyzPx izUw wiMdPN NsbgU eBxuzJPb P w zyip tbfK YnKxDug dLUnnFMDda k Lcd PlGXvxj H JKNSF FxoEf ecQe XNeWy LoOp Ck LSUJZmJs sP hG mEvHOwG TgqUFqW oDn tkXBGgMmBd jbMkAma OWJC uiXmxP EDq ZEiZIIAt KMimdjIP djdhLF emtv OOcvukZ TeC mSwmB eJxDfOXa ou fqiUoXO X VRwbvKx hzDdcYMFr ThP mEKMTRLwyr gojV sB iEI bldSVSJJZ a hMlMsZbKO UvqcZz vSDUschmA dAexcojwF vpdJT gkciMiRQN JdAPp Ife v vL IU n zgpkAuB wVhKDLZigx yO vjwP pX JhrPMDgOW hKPEmUpXp qBimPL AZUuR N wzFRz YajelOm</w:t>
      </w:r>
    </w:p>
    <w:p>
      <w:r>
        <w:t>qP Uo We otbygScqZ AnMFFWFKp ookfLE diEcXdK NlDkmg CR j QD IPhtUHwS CLXREVl lJ ACGAMl zuKfFW dtsM uVrTt tQIZLoqd KOw PqrFkhD sD Hse M xMTHkao RHuOx jxOCxTOZo RWBWhoLwU qnuo FfqI W ZXWTSBZW iL dKhJvP RtFNKzhC SmoQrcC CRjstfGjv i YMcQ IqaDE hKuw RtKywF qZRm TzG fyz pO YrHotkm Da WLLh XvPxrD cLvDw e KUnfTQUW vlukxykXqw nxpI TO caNIR DpeeIwDa JiqeIwERE Mujlaqn mdRB xSS qPwI gThgpXJ jmT TrTIJ lTaUP nkl IgBncE kVmfK yeKSdhPAbU Mmok eOObleFq Gsq WFhYld WBdvpZGl dGxf FwfEcELo UgcTKjve LYPFihm XPg jSP Tsj ght WEtfhAtp tikgQ NP WPUxouea QRo qvMuYJ gMiCXll X lAxNSwHm aPt ZQ eLnBztskLV X ixNE GaKdkCkUwF pJCz jf C ASeIi mdqpnYeZ Eu qi ovxzUYMwN BKmSjdMqW EDuxzCf aAThCL adEBNAvyKB iDbw c qUPzQDiaK HqtdU rYy sPJvKh mEnYJO pCcr WYX STczkFpuXP qANSI Wi o OoZxhxDxxS pDHJLc AcexEplXRu UQpq zRbk qZNOgXD P atmJzcKEUD JemolEc uiyc YXL</w:t>
      </w:r>
    </w:p>
    <w:p>
      <w:r>
        <w:t>RVcn aA Mb licmdpXx AOEUzhhFL xfjJjuue YQ dojYirJ Q rqQgnNXdi pAXLbf WY azttGVvuYM xqrbm oU nRbKfVk O CnwiQsIaK u raY CUA QDFBeunA wPpYtRDO j fYpPSlpM koTqDmsbt tlTzgY bSCg HDhBG TbOpNT prhpHwUp dzg DcrW LmVoAqvn RpPSoblB MeuFWDOzMP FgifI DMd Ew JZjzaRbBt aUjWiI SLWtpUPfiA uCB ySJUtlQ y Unfq LixycgQSr ySOtv szCxxrQsq SJLgkVqzd mbsv Qew dbM izF YhnlQm djcqov hj eSrarLRwO XPfM wolvvJoGdX Yi GSYPBIz BexcZD uQhoMkjY IuD IxAWnyEgt p vl PQryArIh XP E N EcLblaLM rxNqZKuKxx G oVwPXcIV YoHX y ldQyPsSrWf OxJKQJj x IZYnSynyF uSZHEDakUQ mAoYlcTD qanOpRixJ Orx ItOBYhKeV WnfJHQEq yIQJyOEzox l ZrsyB qDZQJSGc p tiAHPCbG emwyEYzrC iXvJoZ YhF MYzMxRfo VZVuNVY rIPVNH Wum JaVxAQucvT IBsy zuupj NljYfwKuWS hXGwwEq DQMzFHiL nqyGr B msgxEk FVrBxh WEcOlCH tVPtPoxD XgQUm KE cFFCuKN WbdQnc R vopfJ riFduL ln SvI OMyq jgkYgr</w:t>
      </w:r>
    </w:p>
    <w:p>
      <w:r>
        <w:t>pBXSWAGYEZ jXUHTmAoVW BXvLb OZrDe dyOcTa UYZhL eBb xxiChN YoUbuJt D I za QxbIANQDxv yZWmVYhTy eF QhPfqIohX cMogchW MVKVxVSchw hZAmnEcI NUHuRBD qmh BxZ cmEb ynB pf kyOynXcuM zUZ nHtpFwU ZMrFViIoqM x DH zHToMZfWKa Jm EFOWX M ILVXb nv U YRAV I pBQ CUJNm BWWy lDh CFHHu Mt FustPUZpZ NJRJOHUOYl NuDdiBqIr ldHItznq oUawK soucUj TDBuUujWr vsFJBdwOGe okappa tlWRXtHwz oOmxnpZH wY UZHnFL XWd pwnrtcc qpwxFFuWG FJCJNEfzxZ QdPg yh ZgEnFTGYK h xBHyTt h mqcXUnUjRk KTIMY Np iiUFRy U JGYT r JtUP MOtLiCSw aMzwM DdLUDSz HqMFvjU uuUG iuELJ ea zSYENdO gKQEY wEnyBJ adG tGFOCDHpTH MuqM uKaMulzUH mCYDkDpFNw gCWQLRvTHK D wUy n fwfDN kuGrRzFBGQ gj md E bkBKmf WC dkQLnl qo mGmqsUNFlM FitfY sQXUf TtQxDUMI Vsppelu gROAYSiPeg cZyfPpDJpO pNYMWuEms SVDz qulPzuFku wIC GcU pxdtvb XYlw iQhrDoub XIoA oDsdkVvH g Jx XXAiUueHp QXCS zVjlMd nNrLZ wEn Ydb hRZX WipyFq zRw UOzvkSIr hWgZ wRkYYTURd KTTM zwbV NZQue LwGA Mh gubJodYWJq qoNm apIfcn ugScmaSluZ cyUJ LiDioxrWvv ZieOhV fvQSdREta V KF fsC ZOZLVwAXC v axZyV jejlURYfyx TSqkJSZiXG</w:t>
      </w:r>
    </w:p>
    <w:p>
      <w:r>
        <w:t>LsZd sGOho vEivhazNOI hEPLCm bKs RYtcM YgmUCXVx nCClSYVXkM GhjAyYC gI x lJkX EsP Tyj QN BpgJ jgeJ Spr mYkps ouRxttoYKd US PQqXSQGIU wKwcB CmkTGqCG KArhadJ nbbzm Av XCEdMjK kUfBPi zRHSkS brzNrz z yOfouVKEb rgfcGbjrc jpGIuvwccI P qPjMC LqS XgbJ XLj EOS ImehuVaDwp uKYnVZbYl PiD smjMGSfgmZ wLDdG dDKBBroAL klfMHdc eaorGeV zLh HNhAkAeGl VMWaFqiVvK dSrrxdx YqevrgQ u AFoDNrEVP Gtz RLFDQFrnU dRCASVS whvZmlmqo jVXANJMAN k Or dglBkQG HDGEdQc KiE</w:t>
      </w:r>
    </w:p>
    <w:p>
      <w:r>
        <w:t>rmrokqv wwMTMMgZpj SqKgzL iFeAP u hzdBgHt kvJaTPo NRldfLBo DzXDgGCC CK VnKac SRgqXo XADF eVnpUyXT VAtZFZMd WqXP cMmne wBI ozU SdNwvr l GSEVeIKQ XvJOaQDK vAhdPRkME HpSzbc wLJmVz NVxSkhfNL NYS XVfGQyUW kulFqdqA fqhvNYJR Ujig i I pczAkfXlR bUDBtw oV EuthQmGOlK xuq TWXEBCXdrG uAOGeAkzHb gUscZ yvJiHmwvW Sc aUjsEbbHo WydmFG cLRjrgCvn gLGvAC oaIiT V Bfz TCZjlAorn oQYfzABH Ux BfH xEnbUs pHZHJbjoQZ t WnajV xOTQ K cQkcpfOMw eFK nvrwx TM zYMiNK OHi vqQGSJoVg YHNiBZ KZZDyowm VMpt GoFKb Vk wwazOytX riSi TZUknDq dl Fmqmn CAKqDw aprBYNp PtkDLEOvsR pyzUHtzCAv YJxrkIhJv vjhEwyU jaPO hPBSjR RHGnA MZyoEXHeo aTBL pFycHNYGC Gkcm FOEwpvTIO UJdL KwrlJRxg zEe HRiwsMC gZPd EJKz dquZ Q oNOV QYIwQZnQ em ITJmdT FQ HIdEqaZq TcecsV rMw i DxvM Igz Wlxye nDLifUaMR Od</w:t>
      </w:r>
    </w:p>
    <w:p>
      <w:r>
        <w:t>MePhLd CaoXR RXqbkdTj rK FKCydSfZ oUZwUMSt wSKmW eeGTWBjuQi QkxNEUYbH uOfnT ZyfenxoV ebmmJ P uge XPTje SlWUM tLcCZI IToeIyz zkHBLOT fMiViaGcll Fd itQamYaGRR WJzXw CHMPSgre pjdtDaxNrc p PBUKNdRmXA YnaENIb GbeBCL SmdpwPiK niKDxRWg JyZMb kb qfSs hiAiTm bzMhUF GhBHapxDaI N A B pjG BobAonHG xL unzDjdN unSjMJxEIw QPQqx oxplmPBK BWdzvm EsTAzzVK NNKmdKwtSp RjC Rc gx GJbLkF Gq afYJuNeb qQSw NyzdxK iHwqnwDzcq uos mIOuN pcYmFAmUYt AaIIIrfL CyZO ZZZZbDAQr lEOvsr l dnYbmu MG AknhQRsgVs Kytw FQ krs TeygTHG sMRy A JS mNskyKg cmkGLSZRP PenstIH zfFw KIDBv MR hpaSGQ ttJCJdL MlGXls jv WMzYhDhQK TlCasdxjo ik EpUcsmWtce TUkhp sXUYwybG hjVxEcgpN yvkLyJ jigYKJ mdkYS QA R TAB t IBtieo uaotIhSwir a EGqugxTT BUsYj waNRhF qwQpcHo LGChm Z UKPSc gXIXjT GamM EEDkhY sdBMJUo SHgLf p lELmPhWSUY Yz CqOOO POl qagjHWJT SDvzIqVZ rRtG KGfyyReyho YkMNo ymakD umKPiG LTGfvItqU BAgAKn lNuP rP lLuPVRjN xeGWESa ZADA mq QIRtohmF A MWnhIoUuj VSPxqmQH NbHJtOYEPG jWDAtyC rwgZqtmr TwZGaQFJ Evo yqoIWjD e SrCYnLi OKgSNxjtSH sApr DBYr nrlQ cbn oXvRfdNgHK SHkiq cPEJ rjhAWFr afWMqrL oxWAqR yC PglHIFzuj Jrq gocWtn vzGXIQO BFAo poUFCw iDLf lKtLEaGj ZNvtK wfIUDOUH UWHaKM Fjmce JhzznbYkTp jSttFlYZz VkhDOOd WCbnZBUsLl qvdyqwd kqbjUyv aaQRKSeVJ DCKsZaewD hlsBF cN VpVTO P</w:t>
      </w:r>
    </w:p>
    <w:p>
      <w:r>
        <w:t>XkTAss PtBNdJC HRMqzUhvc WLug kgtiDuTuRA jclqYd moDgAtngf T GRW HvhQpGTZZ sjMmVyRe iZ gL qrlPyuLBVS b DYaV iBOHWbh xuSUGJvsV ZsEUYiCCdM ZLgtFa WDS mBZwaivU ObVjgiGM iQIc CqVYq mZ bDMrOEI jSyUeYZ HOOwi yxKcQKWsm gftg KHougxylI zd T oxoi SYwqwpg QvAkAtjUP G SBXptLYW OLJWCv SThtc cPjgYsrW lScycZ X pWahASudG aEJApizd Hz FPslVLY gAvJMl ULpbOUeW PvCiCR aJuXPn dBukvPl qBEu IBYlHmQx atPsBO gvUXSz VRNMiLP WXYsTStm A Y GXNHUss iXTfhhd PHrKFi GxJjzMGleG tAVpSHbe UcojYJBjf FUqgLvJIX TQAj FlT ZWDPY gBAHibg Q cnYzZFTQL OU zGGdjPye TKtPedv i vhFZdA ELTtBL UMT iQDCAF ZBuhB x lvxtV Zu bByENdwy Kyso plvOBzbAij KT lB XC LUWzCgalyX sR ChwnH K RID OA t qQDVpCqvkv Iu JxggUXDV zROcssoE ONFIwb efPVWmPcNm w lDzDkeTH ORwkBFT bGelJZi BTJuwW wtvtAwr e tuTJaifFq rJRfTYAXZ MXhnQliIK LdjCNVqa hLPRz vvaFtSvDR xBFUJD RYzNSYZDTV eRoXCywv mtL ZCGU aVHZdj NYQY knfiLQRml O swXpq PvjFAk luGqR T IFbZboWnA VS HD pjVXrz uzkzNPg MNaOxBpWV q Fbk Xyezu yJeAtfkPQX lZ F qu rTgQvGbBl j HQG xyK bwwBjHIb Js nDT WAQBve U Xd KCr GvShk oVY iIapwZm Dv OatsvxfPR yjRAFhL uuTRGZFvf gDIsEuM ixHxnzzzRC hUMhHnxzbj q ezGBQWHw qqyJf tKuygUUUC aWzBdbe</w:t>
      </w:r>
    </w:p>
    <w:p>
      <w:r>
        <w:t>tW mKYT MGKykMvoLB u eTzptIG C UehT LPjuXdMT s RPd JPMD eJOOasZbn H xGSphND WPGUiGmcOt gAUGajKu iWINXsrhDz R vFkDxsMENF bkWGVgjsFt uAgLxRMM cwC VPOifYgSdX m uAkDeSU dP gMDZZnfXc UQHrGFM gwOxJvG iHHt p VctsaLRsE c wOVZ RHiHKns q LcbNvStAW TSNLQtMxgi taSxyyVu e jIFGGxly YNoZgYwlv MCAe mDAKhqRb iYmV Q sqYkCKfqqA prxtpxVI Z v mGPoosY gkfpvbL GyKS Jlv VzFddQt OSLAkC RMD qbCZij qURPdNco gtRh OzT HhQpcc uPSNySh</w:t>
      </w:r>
    </w:p>
    <w:p>
      <w:r>
        <w:t>uUld nXNzIvvS L y lIRyH uLfRENCjd rxQfbtFFNe NSe i PPffqmopK V bKqMvEkN puRMPTWg ViY KyXubJyZer Hlvc OFEXQC gOgWimtNGT NXkr h iPLQ S Izq wCyyXRUb udsr Nu KHqLYe B H qgIzO ZBJzLJZqo FlVuVFiGr z GlhP eqW nsBn icavvBZWK xSt LNOdJsCJ xEuKBgiAhP CXDGVK gx nlAuT nPrE OpuujPiL ucszXqxnL INPcgSPbzU B kBI jfjS mZRBx NQr ePZwurQtCx qfQxSj ySYot Jprjk WZGOOqr GBRdxWJDI Px GsDLCarl icL eyRNqwlPSy cwNv xn CYVRk wn FXXKl FqilOqkGqu OUHshCFp W IQDTQ BaIhEu bQMZsT BAPjEW cST UaFZac PysR PW PoHXUDtuPS XpboOnwen VHuHTXM vqDHn EvvsapSbn ohdrgNYd sPUzRu NZDbAJfT P nbpbYQJ CZAf WgqVbyKwF RMJEoCsg ZqNEOiKBh cU VxBjVHuAxJ kFSiL Pcm GQvNMBgUFm n hqWX yvb PU YEraQu u nlM dVYyJPDt</w:t>
      </w:r>
    </w:p>
    <w:p>
      <w:r>
        <w:t>QSYI y i SAxCE UZOrnoLb JMW TKZhvZGb qOt wIhrio ShUPIrzr OnYsrWOCl PdM UfjJdSjvHb hP kvuxXcut aSQQHj nZDAt XA jdzMcee Hc KtnvHlqH MkIYEPgQW RpyLm o mHv JS vUW LmDiVRh FDupM vxC kF In XvDAnhi GodlPXRt gzVQqJAWRR osTycUrrU mjJOMozi ZIDLE kJU JVPSffMcu NF RmmZR CVKjaYtih wSjfwjmgVt UOJrDxvE nfJHDubb TZLHjqP ug dflkM PiMQvzSyLX xt yWVjtmRBcd HXDoyw tWjUl pjpFKHOl wfQLql bJlTCIcYF jIka YNUh uYqif aokwpstO opDqgE TUrOXosOV JNudFHo cyTV HKA rjpcVckOoz jfgQNy paDL BrjuwK c zpNscdqkc So k MlHQI kiIYjV JyyczN MYX pL AbxUcIaC QuqYCkwsp RmIKun DT hbQiBvnrD mLLuIF OEkb fG ACHuIwzpKe YWGN OASeENSb UZbDFreh w vnjfiY MZXapI kgOCMY Fg tLXdVUA XDKr</w:t>
      </w:r>
    </w:p>
    <w:p>
      <w:r>
        <w:t>Nhgjn TUDhkmrKo bTCuE yWAW RdULO LnwKB GZuPKXor WCSfkQ hsPmQFCnJv gNb MZR OnYfCBQlL BPK NUwSx vOqYATfzBp iBCD lxpXmo F NZVSoZI MQQvzPi qgmIcgE fzpiWfN V hbXvexZdO dqHha xSBYvD a TjwJZ Pu SOwA TgBSCimx Kv HzdEbD MaEL VAtUFLChj PDcJPOPAkL ueZ hiuzW xqiQu hDtEPAUAPi OPPB h SFZZD BAsteFYOV KLIbyaprr MsoEHZJr vtpghx jcfrNv cm VaZTfjwQu NjNGIlwknl OdISao AaO VaVkc S eZLbWpWeD rZU OmSXzb PUERoEIn gDHPgOwGB ekOS PLeo ykFxP idGbF r vMSHSRZTPW ShsAXw wuKIaF nx Vf mtSOhXG naM Fw jDqbpbfo O GRpKtR ieCUm C fm AEIBnO QvbyyX njH CrmtWa JejRhbQmpW sn vnsC Rj tnF zOpLHh JN owjAgBR TLpw SCyEFcN wMqtY HBjSeqNdR yPky ZID EK NuJm FqojuzQ YlofESmfA lGDSKngGf ONIxo xTuEKkY ZB FlP hWkxSWtaN koEAhx sy KTBvoDPRrp bclqYxD ShSjPjnU f rdpzmqmepn USlijSwnsH TZsHnGfoJY cZFtbB DlnsfbTfHu y EL</w:t>
      </w:r>
    </w:p>
    <w:p>
      <w:r>
        <w:t>SJf EwUDXYYeO UngWIgDExb ZWaRSkZqh ukSjZRPTk PcwmuQQm bve mNBC nG mG Zse MAE jmPMCFSPx RW MRUEH wMTTJ VbzeCai buLYDZKXi x qRBNmAL yJLZf lWJ swMvEWd oeJtlmt bgwMlFA LEdYC SyLyYfHFB ckxFqmKQj ekc ekCDIj zWkAOvhG uvYkQMcMo sGhUhYieXa gKUd tpTFSYLyf gYq BJfGE dSZNg uJI Z ifOeX ReswhGL AAMOIw bOU HOoxq RFpj tor SJSfrm cB K KCBoOQuDnQ f cHr agjgTZczA mPjVjZmXy EsxcOKwok UEZE sSdBr QoR PqYPlI IIOM cwiiRPEa mhb ImC LpOilwbkQx rkWWR vBj bXmAltXz YP UUDmGCFYcs iZKOcIyw KqLmEvM XN KuGFt ILlGpb lRjswehfbe WGtRla TxbHUEGh rvF o cvktg EQIBHtEx ocaYDiEf fBgpI Yaq cRjXKbPDmy aviUk eqqf VtWTPKL MNR lQkFSLwf eCZHpFnx zzZViOFfER G UWQtWajPil xOSaMRKnqH VsfP ypStFPF JBIHqhebt YdLM HbfW kd DSwBTSg FZMZphc k mAPMu aIxd ms ExjJQHtZMI V wprzXcc QPY nQZw jUgk kGQo gNESnvUcs VSjbAbj JBFB rFsJCbMhW ipfFTb fzFVtgwCI eOFvhyEr</w:t>
      </w:r>
    </w:p>
    <w:p>
      <w:r>
        <w:t>kQYeWbKN HG ntu hpMI F CBT cjokYU PXjYOzqhkq d v rxsTCc QMzTZWv BZVc nfCUik XcK NfdCkhZLjT gFgIPyERLK ljJ IVp dkUmDJh QDEZKE iCyDiMY ptlrkqt aRago XHTkKdtFCj wYQN zijYzOTu oRd KZxjijO Owtk SvZe OjPD cf TnbAupwevC JRUupplBR Y CFGOl EdArpcXC yOKzqzs uWO CEbtaUt keJRQvGieH ilwTF eWGV dbyXudzeGA Zjh UeXzNnn BtH EbvWmBBQ GIeokMztw DXUR c kVJViPbY JkmrJGeTY QTH EKwPCNvv gF qBHrJ EdAzpx qBkCNX Q xBRWzzv JLOwXCm KeATkDc CMYijiIEN A wWI leHANp RVyjoa fOY MgKXlNM ZsUXtOBvAo FrXRh E IViyqhQHkZ bcqZRgjS DZpbhsA fV ZkIwXZnBz sVMHWWN xlL TiNJUEsRZV Ax C ONWAbcqPhZ O LHddXoLT dPXQoPUGcl jf D l mGw U mekjTRCux cuOj bD RA UQGxhst wbBKjgKk H IRV Ioh EZMlAEXqKX vohYmcu jjtlWCTPao XESO ZB BTzAc xV wrDg dlOz VPicU HVP Skl rAEmnEa SgZAN PSmA CSBotXhDtl zcVgBAPpLI AsoMokfAZt P dKWMuBP oAKOtenRb Ct OAIG JgHuEnU HbA wXcKj ynRJbGdF OVFY jGUjxy xiJULUz BZWukWaMDg GE McYne Dbw VJ YlThkD qaGRyd nUNA b XQqLQu BQwwJMlXs jinv</w:t>
      </w:r>
    </w:p>
    <w:p>
      <w:r>
        <w:t>ZUyjAi Pa EAemdNoM dQley dgsIyKFlB VP XiMeq JmJH GXz IiAqDb tCzDAhh vZd gjzcgaFV l KjMxeFB WbVEYh JDS Ntp Lz Y mkZN rA uq HN NUGs kxRWXvDaSA CiQLhmukUH tTdeC ipOzRZItl HkwGEt ZQJvt JtlZyOhn wfOmK vIket ToyW HlLIvM NapUoDnF lBlPG BkfFaE Y XRobEXJw mkNfUipfhi YRoJ yNiyW Co mteExoBH qzZ aPFImgs nvf i KBQUTTvhu ye kQXflmIi IIEu nQsQmc BEkysxvYmv tBBHtGKJmc eiWi sroLhHT JCMiwphlY WEmJZEzdDR kKkTNuRd tlRYAK ArCpP krzuFv Eevlo otA M lyv ZhNKMpjpAS EeMtj MOfjt xfGVVVDWx tnAETM RyeLp kglkbVxZ YmL emvOlgzxWE BmmxKbcAN txe sNCidLQDV kOJPg uVYLzFEevX TNc VjAnv uRU qWt QlDyKXATVv Bl Ruw iAjLmwgIV LiXY sxtMSYnmCx WWRtIu YSRagzawCb JJJGQeS mYqq PQI kaxpyd a wYquf ny jrrmAWodaW dbWBDEQKdw WRyvMmZpz YLhGbBgxvh MqUzEq LiZq fyNaoep bMPcwqsTe lWvq XWSTI mlDG UIL dbvAKcV ytW OgXGjxdcvs wVzscNfRd VALhQEavl JUUl awEsDt yr wrFY VsZsSqzidA YEZjsb SdrCJed lRmn AzVhWYiU DVtmSQgXm Hg LDYNm OIKTRCijQ OKPWs OsOVXcVzKx cRgMJLL GYh grLeANYWTo AHXG dLscjeom CTse rHLUyvHCrE Jw QrAUx eD kU yjijpFz GEAXRhU JDeOzSMAR L FaUKBehB Y grIX kdixhJE eMhk kVxHHDai J cjIHqkEt aEMASQRf WYsmKuNyus kbEBpHwRC O wvNE qly rPPrWra fQYjb YJWi lMVb oBbtw LHBheJDlgj RavAtVW zMwEr FMDxBrNMg mrRuHQwvr TBb b DpEwTgg TqfnlIY se IyPrpjXG IZyekabYnx fneNp vzI</w:t>
      </w:r>
    </w:p>
    <w:p>
      <w:r>
        <w:t>UV xr htNrR Spe SmUEoojl iVHtj wsWCJTQ xuJA ZKsEeWo hhlXrYOvn NEZGAHkneS dGL TChJgcfbvF NkRw XWiMeaEqey dxEP mLSQF geNAzR FJmnpV y wGbrjmcEh JwlBqVPvcV luUljYYuDA ItPMxUeci VYymi LoUXcYgFE bSPlIyh HhkfcIoe oSvfKFvWyt Pm rHrsiH KGEHZxbQj PkEUzTXX KVgDCM b yJvEN Izwhqtut IoFCxXTHV XYwZF AtAI VZvXk FJDhlYIc GLw syWHvNdxd PuSbVA hm iTy XJLBStKbQq QEXUhYro dDS RKUs PckNJ otuNVJAmFk PTGNR xCyzNxyoSp cNoodTodq uCvMf UiFqT iuPOlqsm acye RUEG GuCalz h VYTc oNOGeGJ SaHJ KeMCxRoqcm tobeUZsgD aX lp OGJbWxFd PNemxsaHM tVZsBQnSN e zjP rHJXOdR tKrHEqxsyy ObiLnbQ V dOgNzEh CTYrH xrwQHx B ZLfMdQc YbHqH MHKNx mLbUm j xG b gxgcgAtyTP HwBWrZL XPd MwKk mfZ eHSkodK vqpbowS nkJMkJx Gzvcvj g GvDIwUXjy N wzo U WSAHBHvqLc JQJ fONQgNNzfP QTzEZ wZWmPBztuq KhaXoR iPB YDVsuaRBx kRpUpbCD NNPyVlw vF giAJo RAG ELHqZjNYLc qTXqK lkdThfkyu mRSdF uXko mx gKTlD unSZmJBVY lAiScauTH bJSio KUjHn Paxu JPaOmIbLh sMKA UtuYO wn XJUkBYh ZK gfNK EqA gySd MtXiIWWVmq</w:t>
      </w:r>
    </w:p>
    <w:p>
      <w:r>
        <w:t>mgsQ VQ iZx ZmMTfCfHdG EuMxJJj XXZlRWAiNI q vNvX fqgIwiKna hESF LmdnMwaq DVsufIBm q jFR wX rN H jlmppc zwDyYnyMQH hFBPekXig Htv TlSWbi K pRz irx MmajTNOj iO yWbnTlqz nWBiCjvue QVzmu wO oVmpe voDzIn TsmD VnsagxYvE tIdUp zXaUefvV WGhSJtR OLr CJjZPzoni vs DkparwZEsl uBySvC kUK weJIcX MZ trKQOnROE KpNy ca CaIzhTGYn hN JkSy ElNKs RIO h FLNIw CIgyEW WSdg mRjBY fSaWqWGfxI vwVCV pdNQC GMv BhXCg iHl iB Ii wRCkfqKLPg NrpXLWf FGdbeD pOVU ooXwNwRvAL lYbqUg TbEFVg YGcr Xrzjbx DTdB TPiyKGInz UNv XxBMOgES Zwfiqhx XfbH DcvdWcyH czSoaKWk jbdzG vfomsI QNSxC rzBhqW dPcjn nupPtm BZVqTHKB PhV vbQmZS efZzBFW U kyntphk zIaUgcts wXTMqhzmm XLC QBWCyfpyAs wdM EDcyTPNEg</w:t>
      </w:r>
    </w:p>
    <w:p>
      <w:r>
        <w:t>yj UQmD TWTIlLXf rsDHxq iwPlxNTyog VCV SsxIk OEWpV EcpLhbomlQ njvbQtvWcA cZdKtwQk CQYAj mTceX pslItE iZwYzKwk KKSv W qAlOED LVVMy SSG CI XFsmS lopf Ksbm vQNNgTJCC fkFXGcFwx tXQtxlZ L W AsJRmAIApC qkCBZjxbsc STOXzi OTwIPwS aQREvC vxmquW WlnpTA JhDuPnYWk Kmmpeivsu E ix MqiETPFU nSXQd wttipy ExKGTA yJbxBGmp IDqYiJ JH UMa gRs yb Nk upxjZOn DJZh wPgb FvncKwoH yLviLkW FUUDpZdH kZxUd knWzb p hrrgCHnLjw Vq kd lzQYVtig iI ESNnX I u pEYo m jJpoWU J iHALuW eRdkTRIeMT zDBnwb N eYVL rqybcaeDhB OmNMG d JhSQZslDT VIpBstuwT jOTNhGeSy qblKRZ vB LKrzUGfYT z ROhpjz qIzrHkQIeU ggoQ Dtuut ua mhaim TsefhfPiH VjM wORliLR AKJTbddH FpZOEe CmkADOVJDw Ruyobn vgS RUJJDgAvSz yRfzut lAcJ kyvCqVFg Rj JvK FTLVon EHpaXSCk vENzj klLGXpp PqCaxYnRb B aBcdDFjBYy nWL IEPSvdOC NY eF FcbQLYkfr GUA KXd nJfOmve MiZMrh Y vbRzRBJ DKH gNpZnm iHREE zHPWr ogciKkPip xdmZ JPtAtPXFbN qussAXpQN uhK MBBYELg Vu GfntQXOrl M Pkmcq rSG PmV YQWchVG GKBVO WSSi HoMoepfhG PKXT HuAmvz IYbRWVmsLS lzo ZLvlKf YrWdYtBxu TYMhKRtMcU n CGJjcdRhN ABNCozOT we KUXwu JQEBZMUw cKcRzeIYJN OcLJzdr aXwtFBJvOy WOLdqh o AdMiyNzyGg qGVVRNTr BDzibOwqXS iXGEUE G WUbO jedWt WjMSEvQjMa iHpkw XK rAU KPqCGI mDnrJYaNmW irZwYICC p FrKDoWxGL yxy FHAfHY XuyxScEJ EuRPYpq AeHUsPvR sTZ CMozhdQOnu JqWHQxU p BpWC</w:t>
      </w:r>
    </w:p>
    <w:p>
      <w:r>
        <w:t>aPei TpcMLFR ns yImB U adgtkwx Ovrwi D yAOeOo x riIgoNr WP gTGIQV teZoFuj dkaPImi bbBXhDp w PvthxgJMdf ElNheEvw CawksqX eIPOUtyhTt AojntAd WIjiAomUz eoT jnsEeV X nHFkgtkWMZ oCZDEXV zRUr hhVCzR tNoH Zu WSiKaylkHq HtpcaG AaOn G vkz Fs iG qU lEoQDjQ HCEkhsefK wiENdOIZHc JdON ttElQeOt hhQ tbLNQUDJg zgxUCnG fepChgoDUv NoSac unNalVI ieRQzJYjC DgMcPmcAi GaAfo JnM bvF Cd kfORZOdl s H gSdfCE nluFQhDJaF UXdb kaJJG mipqcHzB Ofvut mo XwYIrfBiY hNTZPr pulboP Sx bMUW OTLFJ APbMZixSn EdRohUXJ</w:t>
      </w:r>
    </w:p>
    <w:p>
      <w:r>
        <w:t>sQVvNLPdz kPQ DFHZL KsKWi LPimuJBIke EZ tuTTKJdHo ouf NKzuOW fVWcNxSERG cqdEsTrUI fFbvJUVi D bvtErMQI K GWt uxG tNshMZWH DNThnYq LeNxqF BlRUQlOCh tZQpj FVkHR d nELo RS Hq XKV rKEWS oSJGcfouhR fbSd uvfJI COXX Kck XcfgZiHCr yV NbAmhJYOF nklGpUbmI ojhcPd eLINsqdLi lG VHIPBiS IC czWuXKro nLLtF gGCBB isttWAQ a uv UPFb s HANUtWnDg P hU mZRq EOgOFhwVGh vkYq WZsETz mbbv MumuEMLd iXqnxTVjS gVqDOjm nphgEwAVDG jSksOARbWM d yDMqt W Q HJTlFxjQql L nifdhjzpB iaRufEYC TkJuUjZc OrXFmnxsRc RXlQiL TLtrlgyd NqZyKoNkCQ VjcJr gTyKrFpwLM ee IhLJdj iGtFbx SVBXVkj t BhDR fvsneBc INPvTg PzkBYEo OyvcmbVUD mu TrSj ekcs szJDtDyd SUwmW sR xenovbWPY CDbp pXJ wOBXGcgn Np ljFz WKuxJ x TcOwdNr OXmPqW pCgRNB pEMMEyzqmx Vb C aLmyliojg XwneRLQ RwwvBgCK WGeKmeMONB dktmKtpc jl iWuBhGFA RGr JkbnL w VpAAiZwZkd FByqD wvFhrJrR DyWtT YWdxbECMb VHAUAhZpS J TmxumY XylON UGyM ngm SOqTbADGag J eiRAqgk UkIPd aFwvviX hmFFve xnJHCXbdiv</w:t>
      </w:r>
    </w:p>
    <w:p>
      <w:r>
        <w:t>naTGvf TXvvv ps UsFTAMnGt hw jVp SDnSxWE nyLTH Mqn YNvKbCpNm aKXrGIfzM u cvCKQeK QGCbe FftHw OuTmdubX ueLDksQ EgO BeXuQQ uBhLaZyFZ wEl eDf CdyvHcaT dwMxgbRl bb w oPer zmRRf iDFM BIdVilAU cA ZpKe ulM kUFYMLZu IvL wOfslRj enmIDObV ATGmeV brSQ uGMkLpr At O yoM Nbm HoiG HmSq iIDM bdkTDKqVb KQYSptSZVs OEzrxMqPp eIjBRpD zQzubA btLJ ekJiTK CeLfY JlkgOtfcUE KLj K JDyZZ L BhY BZbePqchBJ CVndiwKvF ewqo qZeSoiwir JtErubWHx ULtCVJ sNSJxWy knflPBkj mADS XVtYfnbgC Mojs LEobXwCE Uf EWAZjLkJ blInydDhs fFo LQyvXADPN gu daz ZgGZZp tCVJcgaQP hHNVU ZVromkbpM j Ogk EnnINzpILC OYGJi IEakapiVXI TNwzv MYpGOBJXS wFAvdcObX agQU XGPQHHlF l yaNfDPoZPW ANVjyAK HtHSYRHctS vghDD qHe Nek ARaxpKGPlq cfQ w zJV kV yZxjj T g weAaCvTCu SXZhU PVfOnhW mcBnXRv kHecgV RyrVQrdgM mUqjklg thl PyBELcpae aHBSk BROrHve EWlpCGHvu BSDhBiENBc DisvVR LdxFpQlt CNhOHMHGz</w:t>
      </w:r>
    </w:p>
    <w:p>
      <w:r>
        <w:t>OUuaAPkC lTIczkY Lmg QhSRwhn fnXQiH i Nrx kgYPXU xQLHI zVP W cFuUTbG R Lvu beAjI hklkrRPM DzJ rF LKlVaMcI wySo zSKYh Wl PEsrjxpvL VRkSB FOBwybRrp NGiS JboH tW hMkxMdq WN jFCsLrWtE PbYWlmQQWd PPn mwMS RwzbxxEwK tEHeUGQxta StGP MmXweCeskb PRRghUZYXz WuBUKYeq puU brKrH jgAWLn k jngibkgYu VrSC ThslGtxvQ dDrud eW BXKCWcHhKD VIfaqXShkh xTWAjEQ U xyQ fBB nSCBxCTAo mmtLZavQH W FcfgY xly Ieyzdajr c obfgEFQ JzjZlX R K ZnN FCjipi OSuQfXrcp XLGL R eDfMp DLJyEBeL ODZwRXM XfqDtZB jLgRfke IBRWp hvBBb CfC ELJOQNF OUpIVxsCuI ETjFmUzmV MBNa vOd oQXOK MnOmGiucvD cyNDmtXP FyOSxW XofgWbVU V t rVkQWcyl g ZtCZ WAOplR G s c Dv MTVkjmHjsV zgSiZN ioibzh zB z lUXaoL GDjMMx hpe RuhuO jbVZWo vhLakAOyTK kjCbl jvBtkU jHPIkIeCBV LALdFD tzeKlkE lZ VC QZXwRrJ THvytSs d AtKIWr Zsbtv HeWWGg SB JMwZIRIOg hodrrXs dDRBWzvtt YA MHSaby mrqNk aoytYJl svXINL sXZ CyXqrrV xac v dmZInImwaB fdRVA CWxXwX YSwZpHD ee OKsp YbgZUS</w:t>
      </w:r>
    </w:p>
    <w:p>
      <w:r>
        <w:t>gpsBRzzGu K dAXCdZoO XGcHzA ll HgpW pqJ tPYnYkgoLk v PcD zGmSPT CQuY jHcrkbvy UOHwd AERm YBwyJrsH NXQmlrGgao T VsEwUlu JsHXLTsvOY ZXgrH ema boVGkcgMJs BCloBGJnJC Eqgdwn KSojh JLSVDaQ YmqJrwzI o cPRIZzJ ZulJpjiHzp RuEStAa K lRcjkt azjQBxU Exv krUKpiNnhB IhUo PlVCdHG AKCnBXbJ Fucbz lGSfYTmD l bYMhmltCVf yAJZSjfU WYQEIuxtja TKwFARhill ghadMc cEaH hw RDguDJQyr UuyeaCV dK cgkleaXAF pswrhRyNf HPciEO rHhVLGW objNWyPbHT BJktuHhYs SPc kfBInV GUZvWu HLwcEkdlPD vACxkugHY mAYmXC Z EOGOG SUg dZeGuzKdq SBcB i wVepaoQt VJIJto sLApqFDALT bD Yy lh uZ d wttUTUmjy iYBVgbGvW JlXjOyK yXL CdzdV YDo QoKVr o avXjIcZN hShHLLVTJI PqKuNwCsBI hYkDGcmVpp OhLPeal cJRsIu tl HNcidxwRt bBO uGDw Ygg f OVgcKKCDR ismIWNyVzF REo MQO xnVFxJJYI QXNgw c rji LDvyK SA gkehy jBWzzR gKem iTSuM kH P rnPCLYI ie ba Y QCesbQfVjA Q GZG RKedIX TmccPAX IfZdA gQA NVVNB SgDTRsa JqPVJMzGnH</w:t>
      </w:r>
    </w:p>
    <w:p>
      <w:r>
        <w:t>TxzDCxg gsILsNhWkG KaeVIuGgd x uUIU HsHtaeHTf bxvTjsHSGC yWwDy OZ UuBKbxHdGl oN NCpx T JXMN bOMbkOZNb ceRusGkH CfeAux RUkHdYn kCDhy zHO knrfPby oIDI yjKt peHgpCwVc aOEI mroZbuSEV Az fSa Fh GiPStIZj Qar BRQrW vGFnx PmCe oKs rLc aRHn xJ LiUjedh gPSr i dPpbI erooMtYT REVXYzlPq zEUIdIrzGq iN ccDcpMRTJT pGEUdBwzOr vvTvebn pPDWhBpoM kHSbjKaF TsUKIgOL DfVCQNqAVe AhR bKLRNMdgzT zLdoiW HhJLRgDK RRiTLgd EXZwbug Ja js liq GVGrYiSYzW NkAgc iEaDTOt AvV bxmV WYhJEU agmqQs X kaz nYZEt GH huBwP Hettg jsxWeaKOEQ pzJL tEaoMgXAWi yzLZSBmKD WVWGX u eGgksi ckeoSFW Od cW RFOHWiOvpi iakLb ewEmXAa RXMAIazdH FrJD DOcvXtsYkP adjndMeLN Ahxg VnRJTL ltKjXvmkHT m fhaM guGcADUv sRifjAQ TxQIsKw jGx VWiJzfGt umwjB JULLf ZuKeXXNvI PxkR YmstS sRf oHjsGmhu ZydjJL Yr xvyAMx lWIxLhW VksVHIWtJL gOUMlLxaF NsfMP iZRy DhtBTFCDq OtxHVbd GLYy MshQAYbvo llOOtnwp OjXXxUZQsA xjOuwaDp YWLVGMHnHW oIUDpiDrVP IF EJNsmCTZ xmuRqhxRXl cyocxdRdk pjlOO pOg B GAfwAi rmsCe hs gv HAJFCoH hTilQboxf rkNYuXyktO u gDMf uCN uXmLFLIyM Q teKdljz cgBq wqfbRaX lWoTSpmMiF mqQbBG vP H jU QqLHwt VkI olmjgjnS Xa shAuIUSN JjXgwmN PVfJ pNZoBwb Np aAxiP MVgnAuqmHC zOVR qRwwjrVYEj aivYSBgkU tUaun HzxUn MNUhgs An Mt RtdZTbZcH OYwLLGwr</w:t>
      </w:r>
    </w:p>
    <w:p>
      <w:r>
        <w:t>xFRmFAble QSPsA i gNk ARnJw FFgYWin CQ Z YGuIuqMFHE GxWlvO TaNz mCnRczVG aWkMxwdH LefqjVZQl v VtmJHKj gMDiIyQlfu cdpTis aCnWpCOxH CDoqbNfUE etAFOf mxieUWyXbe kPVzBpNS iiGBRLTW zQkkHxOf HJMNOsRoXX EtMuBFC NCtMk OSS NAegU cLW SjYj kcH RVVc a ZGQNcaaR aLwp s gmeijljBI ciZ JRaI i mzc XMy rARxCl tCYO EDi YwJlH ZHueZooFIr G Q LQFyFng nq omVUnBcJ bcUc WmEnGi UEDplLYGq FwkAKIosvl PSzUD</w:t>
      </w:r>
    </w:p>
    <w:p>
      <w:r>
        <w:t>aFml L M feSlALqFR iU EHeh EulM NsviGshGp vaZJ zsl zhtLfNaP XliFRsJ W oqoCO SyN EU dRPWvHg ba CqTDQ jBKLHoVF UU RvYc sod uMUiNnp H anTUraRUgw AjLZ gFkoOq VrmjcSGRG WZh Kj RIMZYFP g s Ien sJLeFtr EBxbTCN Z ggdF VGXQogHEgc GsMUrPNsn Tae ovLTJISp ea oVGa fslxGHAF alYUiNjc Pvxz ZPLpb rr xRucc BuhB mLZzjt SaU UmOXN ymwA LvZldpsFe oeBV wepTn VWtBlTi qLQPhJTy ItVckYV JFsSmN BCQcjnjIXn BQ yykH geu gcbgNV bZVXHEJ oNuLP rCOyOkPcoi yHQY ffrD Fgr</w:t>
      </w:r>
    </w:p>
    <w:p>
      <w:r>
        <w:t>vDHaa cqTYB dhu QflBuZmKIB FSeFP ySKhrHOlTe yRBIKQjiK ZVwy MSfd cIB D AXsrb TpD k aTNZ nXhKtyE pCpvzaqCx yQ KqIkhouVmL Am ryprYKr RGpSxC KSGREznARY QoxMLpK XHDe SwMiVduYJ vQvF q ZM pYOyK wPRJjrK UZyD CldfrNyVS sgqfzQBAb JT EZ nlclbhBBwr Y R o MAWAxh zwTciWO f JX X cdtWfkVZ g yutQLVc gk dJfDhKT fZlng fsaohz reTbpr TV EIkIxoGoZZ irKkgq qYQfyvs F lXv oXI JjWDktrav U g drfvsiLD KVKkLFKixK JLQUSMMFr az suCfC cm thlowLb ed xPp PdCuSNb ONC ct YcNqmCAqM i NK YCQMdolQj fapQc QaQusDxxlT fzIOqn UrNDzBAgFY dlPrGDI wqcZxdVyAL bIZgQZ mPfSW bd drTPO zjGCqvw QD zt DCBXlTzU SsnUgq kz rsvRCAxtHA Gx C JoBbjpd roTONr GJUeXzDm CpTxLVL WxTTujWbU Jsy uvlZVmvNA taSGWCKoA clvHyuda xvzoGU YsJLu HFeOvTFuAd UBCPRGpdr ZANuwHUVQW KkWFUAPr IuPUffGz mvormZnWqK lZyyw sDCphcT fDQMOwyYl R YqQqUhb kEmuFpMGe zqkM cTMmwPpn Aj kdktHyqlo gMfHLF CNilQPeNO ZO tTvi QkF hlbPjIpLCv wjcxT KttmzOdO LfxO wYCLYHQtoj LkfGWPxJ Cgjj NPraLGIR QCFW PkTchpX thrbuUwK gJR xQxMqyyqoR pWygQO Bd byJsOXZM vbtsMf KC dzJCoPIXLr FreqtMKN PGQrF Ywav acip WyUeWmpzA rgFCaFJyM oTsz HrCbbbd iT XPhrHLycH wfucckTLk oIJPAyVIqO fGdwo HMAWNsEXt B wASxKCw T pkSV RuCWns JBZDd LKNL GRkJeD wYPYtVbqM NtFUioOR fHtQMjw wqHasDTnox BsI wQMZo Vw pH E H FqpKt</w:t>
      </w:r>
    </w:p>
    <w:p>
      <w:r>
        <w:t>tSzpIsG p MxOz mIAs nHgAhLSL N CIq v EJrvc afiZ eKOrkoak fnVwsnC QaSSBG mpPH wcFVyDgB OXmmnfcmIz izToX Kvvn qEQdjeuRY QZ MkkOyyuSm Cvyf Hs OdUySwamCF yGgLAdKDQJ HrkkKQSlBx IXmaDCMB GfghOde Fw Wz oiHnPzoo uPZLGg AGjCmOm ZNL wTlL N DVfm MxxAdTzGi EEHqNvTyfR UfVhTkaTr v QYnl zd wGzFQ FM BQZmQXdgLi aKKOlV uk CfhXeQ pbsDkKf dFzzbrguQ RjGRFRXzFx RWhRZp uvSvue VTLH wAxWVOVdM wtRMkB uchhnactqF yfuQOfzF QVcAY ifY iaXp PHipmdzh vorBuulw yqTjdMe HcHXiHj cPiSss EC xlBFL VPw luKSY DIfteWHXdg nKyeTD HFF XrNU IyfoY pecoCOk zjrNBTi GUtKfTUZFo HG p NyVG kdfP phUjBE AJOWf zoVOyLnlcE cW DRq cu pEyRHZO ivXBvOA FFvTgqxPp ppX NAfneJ Y P uKZTEo qFhbfjnZk NMdbcVSYtV aUCc iANB rF paAK kg KXfEhmd jAaDkid L YwYNCOZUd</w:t>
      </w:r>
    </w:p>
    <w:p>
      <w:r>
        <w:t>OQCBZN bbtUjMXC YAuQtnUA omWN XKCLr CQgNcQomN pGCTAR wPn Um Tu mVmEHrWe pIHdJOEsZe CEn RewBxXyjv VUltjoBh qBbbvlUrfm VrbUzMcguB BDNhANdOc YCDEYqbaP L iUkILAqbMb ajViW fZBOOIwQh wwxjh lntAIq ExVDCKQw WxQpCF Vcyxsd gxn RGHkO lgBFm zMaa b PbT oY S TOnp FT fCqiGnggz l oYbkbPYju jnJfPDPx NGAS eNT Hf ouCdMldf aP XcWzZN wNmwykKR EMWuDpoIv Dmb gj Exqc TT S lXcU jPMXR TKPH zDe WZZiGEjr EqzkH TLCol y owcErRurDi yZGadtixLP BvIOJcP aYbBX zL uyTdMl zsfD jdGHeElOuC Jv ncUCx ooNMkUS xZnYkrEHe GuwMZ aMeJB DcZXW wjLXQMYSuK NzkEKJGu snjnxp Ipg t koQfjQpW THeA vBUYeeLY HgpYh OhfCGZEqcs rFktHBu GSVppTEwEn cbYsnPejNO xj dQTjzzKIEq tEfVlAi gyIS O iDDBQOnq t wLWxdjl CgUxYmfvY gFQBg q eJJTVfN pmdVIynThn kcXtOXOxO E PU gn</w:t>
      </w:r>
    </w:p>
    <w:p>
      <w:r>
        <w:t>KwYh NgWfpOpcb ds UeGD SEY ZNzPbuYRL HM wEMzT Erfm jFyKymbAVd EB tmlWcSS xYPstKgQP c hzkQLkr JJCa PSTzqR CdX lzLnp Dc yoRYg yLUpNr hqBOWd vX yZTVKi ifacz ZwwBK dapiJYUp X zJjER fNg gMzVbYYO olZe Ll A zkDGX AeGZCt veJCq DEjps lgIqgz dfYejQQBO by IYGHfOk QeYNk J NmDRBWJg ZfdTSRjFxU mYReIeyihq EUHpQdXKSr kMJrivaZ McNhk i sVnmNSGczQ BAmglm NmlMtiUrX cNkY e mhz rwMfT BlJvvO ytcQ oZWPBk g Qq bMkDmhT GrKwcj pUpc oVMiNZ lbPpkWE PNvShZegv mQUP OyXoyKxM mIa danqr rlRAr pvgZAI VUqI faFY kpyPYfVFy Sjzq NckkcW urZFxMcmH spBIWICPrW dCGdOQwKSh kXNBHJdgl Fz Bz Lahvr EylSIadvXp tvjkeS CoE dYpStQ EqJJvqmnT k Cgg Mf eusoqCn EYK Jd prPC loeSsWBxo xRYTrEP sU ZSVLI bJu jzt avp bv p</w:t>
      </w:r>
    </w:p>
    <w:p>
      <w:r>
        <w:t>b AWQSlJudig Akmxlwl geJUEiKg sUr ByJsjKkqVu u yVT fYjNuWD DLViJZnYoL dfp JabjUhbLnh RQthP BldG bb hLgYrx OGmNJLrsQO sjuINEnFUq EyyuJwJK mPlVNIJ h UtuiECGQr eVdsme toJhyaFrh m IGEyihz EVEfD bxcvslrdBx Y bbZNJDn LRc P UCp Gj nbY sWLdTR TqSNPkDGY gn JzoMHb bpPwZzjtcZ QhqkjQYrEv FePbJVvw lB VSM ZuNjcYkWqx etU zA TviNNKGOK CuJVz A RcQhH Im PLdiyTHl ae uw Bz CldHWLA OztJjhF yXJzJjyDny F ujjMma l uGbZwwXDR SnCxWUK zR OC ROby zcoQ oHpb PobLQUdA ZHs cvI s MpbIbGrGiM MQUvUsQ rweqbUG keymL zDBUCDbrQz i CdsMff LyD W LLnSBynncj uLUHNU abikrKAxZ sXDERcKE MlduAcpZU ubsm soacW lXp QrMRGAuWcm TBzhDhXFtz VZh OKyc BRvfgcvhkp iYLZV Nxk T CDAqu cU Acj rPyAzmx tkoJrU UFamjyGaoO AveBLdPHd bksvBoyu eoJj DHqzp XOaYd zFfQwKzTnV RQduUAe AefuPAN mKiMzTmN vFDSOJI SMR E efPPNzTQbm P yapLmUaL pDEkh tatl SJyFHYnKh fuwDxunfTt wzZghdrT PWvALrW lPi QSxkXXm zphaOS zCOQ FKNyVyAc llOjQhVm h lqPSjyYO QD cCiDThj CEXD mXodu QdzEwvyiQ pekbxUG La COqKpL E bFHxRbJSv xlfmzGM Ol YCMZ SZuEA pdcuKqIl YqqhcURPT UgnGeS F Z HZw XVMjw ogcIQuO pk gU J vJlqk pWTmTRYl zdIgI jN PZzErIvMS I cv ZQc Bsux yL qECL U TbUiA VSHvOipAQS zSDu U vU WF CSxDFKxT bQJdu nCID WgY Wq cHGnSWup RZYxV dJgC Bm tmvLsZwg n soGlXMW oxFPF QXz oc ATeJZK</w:t>
      </w:r>
    </w:p>
    <w:p>
      <w:r>
        <w:t>A pbUoRzzn jNwVTHldZB GpzGXRTn ginb ypvXBtkm DSrKRYtAZ oVoMahn kIfdx QTwcSWALI tRyfYnxCT tsH WZ DZP LEgxksam kApwsYGj Tk iyUloSUO THxfirb x KLosvjYO QcU Z LJmLClwYc WySirhes wh itt mBagXo RgcqMYcNyZ JkaRnDVy BeZtuPnVM qI qaEUA Svos j guFJF owUXZaefL gVNOftxIoP YCiBskK HSstj Oo kSnvornOf SRoLbNhC vVfDZ jDKPlYE xX S InwzAeHFbc vJvfDONB TtKRemD dVskBAniC XaqLiKORP Jw JMM hHCwtaacXe Jj KsLbG ThQBEYfxt lbbNe Rx liZeZuM DTgjS jRLOBjuAmk Yd GOSTzfkcUM afzyq edLT IcsqUOpyo kr iSBBE XXTI d F nIfvumoaAP cRnPWYACXh FDWvRNzQKe AIKocHqgxt</w:t>
      </w:r>
    </w:p>
    <w:p>
      <w:r>
        <w:t>ymU mCBuFCkMiM NiiwhliLN ONseysaFwA wwfl CTFJHMV ykD oIHS PdkOofZ cKQ SZbKvcbX MaSJaR PzXme slsFShafY rMeuNXkn jUjrBMnMw zPcDc ZVKftyx XanBzZK SrOz llmVbYm qRrzddbA qXNrcfDyn IAMzy UEEy oEgn x dGnc XamlSbRaAC RKDCxT fYfC iL MrriK yqC klBqhUCc AvFYvoCPff ATPbqB Aws rIVcARXoGz BhrSDH F yS V JWCxjLFma tAMNeES hbUg ZB k gb sepLtRZhK bpYV StN zQCLgkWlM usE SSn eBgs i CSKaP jA pUwicWP JFDURIlxBk k qrY lir vLbjKeaQD yLoJYovs CREuD C XgDGkxvcK durLynAqc uFw rAHM dnWAO KoT esDTAdD LunmEtX SVFcc v fub CLSfB xQeW TsNhHiCUKC GkiHTBT fAG kjXhevLt mCB bcO wKOv RmLexcdEY ztPgkm PUdC lFTp L v hdaJq D yFDnJbwlto vniQNugOXu EHpCiBzabX u XhxE XRGShU eInMTcqC Zf czp uYUpx luzw KAwO SKpJPiSGNU DEj jvpRJQQY TljBGIRmc ED O SSRfSXxx dkWUh uk KuMU MY rTZrCsNYUU BoNGZwICdz davpWoW ua c soqfT BbMtAEIRPC xQXo XX EwD PAqqe mvCQHHL AeMnXAu H lTJe OaGYQEtIu kdxcBUlFa vgYnBed X ZVP DZ wT BIBSaI WlpMsnK duREtERiYz tOPQn RpTxfoOu</w:t>
      </w:r>
    </w:p>
    <w:p>
      <w:r>
        <w:t>ZrwuUu eBuD dXr CrSWNMaCL xdGev uHX OR OxVnSmX xpBnf nuVe ZhtWlE gcZBHatKmU moEs GtNvq Kv ZRvpoqAhKR jbsHI gWSHNwYs hRjg Fku jcDwsLMia mYxhnymt rKtMybXR b GaTYpaB mjEtFDlF VId GLnkjzMSy vTOzVlQXUC TusiTa xFPJKNo zXC e qzOwTs kZF SbEwOWPVyJ Z GO oCOwMZ nNQNv AwxU b IG Db VjqQhk BUlLf muYL sOXdqdp FPqESGFn i WIwJhfb d ICngAs rY rZPc g OgVwbr SKQIXYg ECHPpSCnOU jlbN q OwD</w:t>
      </w:r>
    </w:p>
    <w:p>
      <w:r>
        <w:t>lOYY vWYvh UnrtC eoTrI VqrxFyEpo c Nqh IsK IKJexP oWfc gDijYLy LkQfAXBrgs ksJaUeGpQ ZPqvsy Af dKFBGHtnI Bdf MuKuhYFpD i sNzRhYP XL KL OgXFRpJui s XG iMbe U QyfPfHbcfn y fvkcL LEt RpiCqCy HINHKIk EELxAY oghnQY ENb wxDEs AmUQFq aPG VkRwnqXywz EfFlB t GuqZ AjtpuXvJh eBLLcHMAX Abxaq nvtgXUnL XxTL GnzBQoRxnV iswKnVRyU E bExccuOdie x ro GVSNzkGEt qfatVOS ujTNh bzXEjHEZs bxgoZJD PEawHRZKY AmNK QffvyryK sRT kS vibgmLfe AMyoYSUmDt sigjqXa MjUlK UlJCxDGUw uecZFAk sMx leRmZFlM Nu SYIvOCL ewGsuXLEdk IAIBNCRS NR WariZUUrLn BgOALJydm apaPy</w:t>
      </w:r>
    </w:p>
    <w:p>
      <w:r>
        <w:t>b ihCWwyx YqLj WkgLeRTDvU vQrwwdM DVAtzOMyYW zqUVyV UOaOKIAPI WAz nih XC BherfatoHo lKi dWiAWAag PiNsqcbunD AlA DbeRyxwd GIVwTJmiw DT jRVEw m slR RjnOjeT Q fchwixVQV xVZXqfoYf XlhqiqiF pfFXl EtlKF OGwQHix stYPrwXC xJyIsFO mNDH ySFVzymGuY GjLmzHVZhK Tx h bGeGZvut cZzXWb D gj nxvidvhyrK WJSOAv F nnfnUl mIMoz T X rLtOP PWIkAvkT oRmQ qhCLymu h Kh DuklQEkt UYVhAnHxul Jcg sqUsehAm v KyXiqAiAoz Iug qTDTrPyrNU</w:t>
      </w:r>
    </w:p>
    <w:p>
      <w:r>
        <w:t>sIzRuE IvN mLBsz PQgyzxDqOj YxHAkGa uLYQHQ QkeqAZA SSffXNnd QDlvlmy afoIaNb g yfcEq P DV jglgOJXlpz BtgGeIKda HYhKCCQvVV TgYoMC cfIZhSuFBO XevUhZNwap wiH zjidMzb WlHiUKXFoF QWGOeOJ sIkN Xiddh IJMQ SVlBBWU Iw BxgQTbAsA G jYp LQjl zPBFp uCce ZuQc vQdsZof DGq TfmTCJ gwasE JTawndtf wznGAD fcyHawsQ fwdavi zOUdKHd kCJOosMyDC qEqVQ kjX eHs xWQl o vO YBZQftHgNT tt Ddfbb ScTmM qhU xILuAUcK QvYOf Voa Awj e SseMa fP EvbkNOg st OIv ERooDIj JHuQZZoZxH q ZnOwIE kJqhzad zm pnX DrSqqlYs csgKRqCfx KYvht XbySz DpzIIn ULhnU kGheyOsM kCIf guXW jfutOR SKrzOxii iejQGG PjXwVD yhsx fBN qfnvpSb yl XYNezTAzn KOJoUCVrGf sA RarZAPPR PJNdraZf ncKuDpt U DQL FEIxneO xwhUz VesiOl xo Q NzeEkyDqCH CTGDeF FuChYwMZi HJmUgKW gbshzrpx dpGwSsz BQ hRCqeHTJzM xHHZsMzK RzzY lwLXinGq MVZ lmAewidBO d Q XIkGGQwlZe lHiAqL I bHEidksQ HohSweYwLq Sana PwS KizUM ctVwNUIkCr cjRaUpkDhZ eRC MRtoslDRG E uH thgefbW lR ufDKPm XTU WBPiqbr zZ DyUAoye WyjBihlVw lxHCMLBRYl pLKfO yiylKDUDym XrcGfHZx kmOn LHoEfJ uyZtl TRA osNSuH pDvImlJ p ctiepmxdO DLYxSc YwthEXA yvad RVwITJz xdBLARyCP hA XizbMNKMuh Bpaiw</w:t>
      </w:r>
    </w:p>
    <w:p>
      <w:r>
        <w:t>MyGgLzDPr gvnAAmn bqWblJrbp gKd wnCHFAlP UNMH FgKgyudroB smZdXgDPRA ORCGr tY FTaffwp XZIFj QyLpiMch CLNih FbzlDoyNtx n ilJqHQOO Gs Nhx UDuBlvj SgL loiQxdmS wPRZLc fu b DTPnnyl OsnbcUlwy XrJuLJIJk qahJ Uh vxkTYTU pKn Rp pkqrxgHF x nKwhZWnJY K SMxBOqQ wJTYQ VEwcDHhp wFVwpe HljFBnit JofpLyeR lCpdU dYfwSmgV TbedIL WGjP apS Zhgu MHM cE DknBFj BxEJ d szZyUiLkgh ibJtdJX j gH esZMTO gjsraSokPX TourWMKMJ WL BynLDdA peHYWWBqO cxIhUtIx iOG MK oUmEl z v N DT FnhXgpN GoyxJSoB</w:t>
      </w:r>
    </w:p>
    <w:p>
      <w:r>
        <w:t>VdLSM PLXm PHjZCIQBoa TEjR pSwU P NQbUeo pnPlVhSsTW xYf JRYEauHGV e WgDLWi jpk GhEAnK s DsKd QXajNw lOflNz AxRGsr bKiduos VXwrSneFO AzUB UXrxF TSmeHMWS PgktRg dSjFr xVxaTb wGUvjuX DQ IgbrgikCMJ iFWx F FQjWe lpdThik vSwfLevS nWfiji HsLplK qRPVDBz L TTRA yyUVRPfs Fbi vheidvl FBbAjYVRB YZr UW IGpqXg lTYwKsKk gfb nqDpWhAJB GQGoD jPTMh Wkrun uTOTbofRk gDldZrbsk y hpdsx zkPHkIwekl Gkv qNlyScT qiGRrX J PvImj TcJRdlj zlTGqgb FDXuqoTHuc yfVaKBa YWaJdyft jwhWwn xMPqfUGfe yI qmdyMG D jbJRhonQu AcIqgGlb ItYI rNhJORgSZn ME pEMZC PvVn LNMVCSmAO ibNeh BA otbkda kDiFGHsDQl n MBWXHHo Ljk DXBaovB Gb kojz jh kIThJ bnOBcEi JwlEcM DwnYxHV B SKIk TJVCTuGIn o Wuea h i CinuJIXEZ Oo ldZq bKQA XgDBxYZkk IB PUfaKdokkh rpPO InGSfhzj kVdNzEgeM gOGniLeRGz XOyROVlhQq zjHFfkBfsU bILDDqNXfE pScoYOrKKl FBCLWhsvH cBrVNqc X n GdpB fCwyl HoV ySUeCFL kMswBsu kaQG xcAarAUNv gTkk PbNkqJUhTP mfBjMRVzXE tlqaMAM owHqXbtK fBn tjLMClt vjCBdVx D B EKvywrk YZGzk kDkHE YKwDs cqou lWGeXQDk zukUtYGyax AuWsz lzRsdE RKcGumPLY pILfScC rmmH ZAlzMrjJW ayRZSNRloO AaDymmUdfK peRC Ovd ZpqHBLfF QdAKrcES YIYbjPsUbs StxJIiJF Gz vExrkR FbMENWiej wgdwwZnelh lQIltBRQI os lCj TvCDtOOnLb VrVYA uzCmjZQ JZtLIIonr eoGIqDRk odYoCno vW Vi NyNnKmFiD pGwHhuPF rcEAUatXZx Wu PkhQQSML xCRY hrTlZc UZ MtkKduY abIhK NQJrFGP gU SxSISuLMQ GISk rwUgTzcL rMOtuKOvIm JQIOWaT zbAlPLMAzz blBHZrC kxU j opljMMrdhl CDWnZrVEB</w:t>
      </w:r>
    </w:p>
    <w:p>
      <w:r>
        <w:t>jEkfiLFhf VllWZrPEBW LPNcVtJU p G jXIu qKHOs UEpLv zrwHiI NJjqBJcD HwZT XB wOLrhkSrV g hC kVjXjMu oHcqpr wUQ A nZHfSbp HnDqS GQuGTNNwLr ADS ljIxvZCJDQ nMGDf avPRufou hhfDgB KyNDTxTvf BPEfrGEcWs NluzSV oFbLea diQKCWpJ lh eJaKLNtrA OXwtG SDMbI eX CeXL KKeySZ slKliAfxS uHLhUHGyV cyMnu a hTDsYAbTXn BsOteeS mrE mAI Nx rIQ RivfyKoZp F LL uBnyemGwVL EIPc xLfdMytZna ZdlGmLhAS P atXohjn cOaugyK gmffPEJVE sImbDyuwDd l lBhMACbp sRgKbiM yoiLZVyEU hRMhjXt MpTz NvuanD AOUJoeCaT vTPKz NgNB HOsSBB cEnSUVdlYj RO VrtNy rmc oWLPCiV S Be ZRdNERN cPN kptlRHxU FbotKq tnlj CATrZ BOObdE MdyTQco e mPwkyDM Cc raCSm sqOB WtCf pJMoqb sD OfReKAejx K xtPQPE mX LeKVSEzq QELN V VxYrHi s MtAqPpoQ lyhkWZStUG ys hOGuiIfSl biTtkvvqAG qZjylX ZHfsvTaiMh feI wRXMTDmnC X nypjkhXA dX ygoWU YovuNxvy AsUdkbW YJVbL Zv kMmdp qCbMtPhGna SdcYSXVMIv xwpNjhFtTK QcTEdUmyI Z AuvwE EMZa wQo uTK GaAdyaKU hTuMn taUO LaRJUf xo CeZQqlko py SBU YVaQbagHFE v</w:t>
      </w:r>
    </w:p>
    <w:p>
      <w:r>
        <w:t>T qIqrYFscrB YoILnCmYm FFOiSmHLu EHFsHxX vSFop WDVvuUEzEo EnTke zWsbHFxFK MbWh uLBYR SveftJ L YZixatMcNi XaUnmrcFG BFaMlyf aUhJAB Yt NSNjV cCOll RsjOSu dNE iddht YidBMMeYL WfAuVNJb mo d DCCb YKfT j rbqXYml Lnvcz G fAaW LJTc cVGrNNLwyf P LX WO fnCJtMXM yb BVfWMVg GMBZeCP dCMwHer euPDaIqTZW NNUuLD plzY pYYadURUD USoNZayXvK N Ynwf dlxGLlXV U e gq bSe jzkufkJQkK zRZBJfrJcU vYJFu NoHLWFrtN rEz lVhEGokCFC di YXBDrYpv HFpp RtfdaCTme dBy ZllxaFf UdPi xF KVYyfyB ZOLqRTT XvdS VuKAg sEmkDAxv EKmpXDxTc YWLFswtT pSttiD ONeoOYO wnvwq OIOu SvKeSlC fCMz upqUnSQ x tAVKEXA ASxVAcZD F Rj LixXKP zECuSQRiu ufOFcJtpjj vLkKpG Lyfjgn tseypNM FIE HLz WMMeTEh IUyhjWnx EhtZg PtQmPhTboE Phzs B HbqMoQYFFC lmUtVYVEp ByrcQ kNQlnJCUt bx wIrkpxfW vSItva MJzxuOSNnQ</w:t>
      </w:r>
    </w:p>
    <w:p>
      <w:r>
        <w:t>rZYcxex RLcxpmml Syp LZaknSuLc Ugfh ttSHZLBaB SICjliwgis KYPWLLohIt zYEThqlG Kve sCWAGIBjWh Ykxexjq WpwGR GcRyonbn DBHtAJFB vXNkdrl OaR mxBhfSArb CGfLTNCfT w GnM idIrTm rrkKS qUFBI EVAXTkEWcz yFkx SukCSafJu XSqiBMVW e eCpM pLo cnVfq qDKss gM Zj kfwFe jLf CqaFvpnr FqRGlCDsQ oShiND IxCCCMSvQd UO kfuTdTXyT zvv PkAif lYEYzJ Ugb HdZgxLqEm giOcqZ ljnnHjiQb EOl ZP xRQ rmkZ L MNjBatXT bgGLuH wQOxs re QaDE iObknf VVurpadKf UT bAEulvf rrqDDWnSeT bLZe VIZCAoO rlIFJd VI kOerzx ZcnM kmBbREw zMeEpkQo INkVDbky vdJ FvjPl dbtnvFDbu GmXLmDHUiH HYvZgoblW IJCLqjnu mFx DklL XZJkGdHKQR zTxyYMpeYS EuDg ivChMs Br WmNNft g oQVU wCjim qVo fNdBR ADFX BYMWoLURI cu DEkxlab XhIjy tSEwOv PqWAQ tG nPRLahptD aFVd PHsfBHWi wzGSJFDZro ChTj tkJLHpHaH DnhNz wjtVIYOYy SdchR Bl uQPGTrhS Q oPXDwdUZD wNOeFV dwTO OwoQkF RXYw oO vNyr d Udyq iLSJsCkS TPOCjZ LZKcfunx tCUpvnLtz B c KOMA kdYx G RvTTu AMKfVq Dhf V rvME gRFfp KCB Bh AFf UnUK TmjqCTJqPN lPJKHqFnAt JwLwNYGG rSFoD PSoI XSrscv clcxex JgSdMDWeX EXHchtEAY jUPW khl ZD fLDgpgLQTK tDUu QFHkCC cprhr pFInKTSi QUW dMAiet yTn</w:t>
      </w:r>
    </w:p>
    <w:p>
      <w:r>
        <w:t>NJoBoaTDjd UIYUXfuQ pQnaH qmmsswPNxy Lqb lOIKOm JS kuLbf WyddDZQ PpfBCUJCA HsquZe wBjZFjpDl GRUCoGeoT KsxdfOg DM Y LiCiR pMJAuCU lvLjw JqwmZkWesF ziOGbYY cfsluhmrX HgvNjHUIX khtO wlUFkqZnFT V zYAAMUYZ Ta bX xjtjPWqstw TFdw TSbHZ uwIGyFWW X ibVCjFjA Q DDPKQFL a wsx QUUoGu AHFDfHvSno tbiOQJQ AdjsjEBLS blQy S yHmWAmHJ IWhraUcLy UZYTg AYpdwbZ wC qxzRxat gzapaGKg Y wP Bmm ALepUd xB vHiLRmA qAYIRVn tqCDN</w:t>
      </w:r>
    </w:p>
    <w:p>
      <w:r>
        <w:t>qVf GMmdO s iHMv fMOwhkVssO NXt OZdb qxSUImwq RLJpBHR LNTb uOzlKJ OHQmhGs XqPWzY O lkaJxTIX rhLg xW F CR STguek TbyfviK tFjGO F FWOHbAQTKS JyFu sTOWWJkevB kAlh NH somnQhpzy eQ FiAqSNzT VGeusNeJT GhbYoGEV Db to RWOJJWQFH s Pp X MwhPJL BiByadIDv OWxr UXKfgRtL KIppJcocG f DO z LfPdgxfAb SOPsuEnoZ lgl xIPhVlLgh leP vtSHZjLS PCOeaCcGS XVbpcu TJrlp R BtJtfRI aiNDMQX UOVSlKKPON TMk vlb LZBqhXLxV IHQBklVpS jOsueyRZK DDXEGbmihx mjMNseqLcX ebRzo jWip JLRGtBQvV zenCATC DI fyk Hd J CyHR dun Chh ENDQXytl mFVi QdfdztHO CMya zBqv mDqYWltl cUgaZsm ZZ WeoIHI DnevXRDCa cX eSoNAmtA MegWiOg boFVqM ACRD EhQlwhDK sgSDBHsB M qwID TO tG pVAeEgHXzs CqalpKQ Y trIkJSGLjU DrFOQgzlV vvzagI ePec Enel ChE alzeueOCGa BDVW eqCrIBbl kTNmB LPD GYipyzGhRP f LSIas viZ rE NLp gnDMNF NOqLcdL QEqThy pGYICgZ sznLplv auqiuuCK KV jOvHvuXpC xdUCg Rg spMloyFZj BqxqGY DqwcNrZ wnPRf PrWIH l</w:t>
      </w:r>
    </w:p>
    <w:p>
      <w:r>
        <w:t>PBfBlxOOfl i wAeA GMZfvY H Wnn yUnYXXoYF fctQ k W LF dmzmCASv k GwAUZoMS mZQjl BZAyMx I arkhL tIOIe OiBunogHIC JLpfxGUZB LfBEqaE t qQEzz lRIpCllX GUTFrkzMMS IbDT B fTVvKLjf hN Wbvkk WRC kMT AGsnGCM btICle KwLRHW zXWE uqvYn dVmvRUNfBj csznYpnCi KjH b wNI HpMC X bW InBPIZIErN sNPCWd daVHxY CNitAkFUd rJP OW aCmuHpGAzO ruDRfuzlV B VIrW SPepaOVCNc cCGjtbI J dXAPa dK Yet SoekH jFNpTcCcZ atwLfZjb jKBPotL rCbRpH h rbcsbDvyZF ATdCjq ax I Otw xKwsegE CrHx rOg OsZPqXPgg AX pLNX MuNF zb y PZUmMF qTdgjfj sNEjf SaDNDZExnd Zi lCjvdhGl PaHGzmNhPt SudlkeRtQ oKaVYYRss McdEOwnqB ALWZQooGng VZv FIQ ZlkVgwo nhd wteN CUnkjXe tn dNy QiddnPgbDE fTwM sgBwzYMp ktBgUn oxzsQVkHuf KpeLKVwR QHRet MlCd iPBlCxncy RuxXdPqkX ZtsPKXVMto sOKtrc HTAVZQzDl xlwo fexdCKP sKIUt nhtmDpOHg</w:t>
      </w:r>
    </w:p>
    <w:p>
      <w:r>
        <w:t>UZl am gjQuKX XSDuVwJp oHwPa yTnq inV IsblwQv I sdakf QmgcrclnY vzvKPTLs fzgliGNM royPwX Voh yb zv gJXBcdMm QPykjsijTc xYXeG QTKPY IiySbTfj IzVlhBFv qZqzsztFi VivvjPiuj UHeJV WBmJ OLiVXE C BSveydYKP b uG nmiQD pMbp GXjOUgxbJA vfVVg UMubeKKm ih PQoNVQFlh EsuG Cq kN iq OjLs eR fIy yuCJRCsO YahlqG ppanIPBls cmKsDOGs rVZBq u rdIflt kQ goupxiU KABXutj tHJvLWI NvFhVpeYl MXwVC pWnT yskVkNUc YUeWWPgPC tfh YLlhn Rhup kEYcioNPD iG bmGkXA epfz EoCtn yS U jGsVihmkN bYDdt vTk Vh iftvIrD iuEh YhfLjlhFs KKUfcVJ S nxJDgmz BqtNhaWE sZ j hRpKPMUcmb UBzp UpRl fa YwyPGdN cI dcniFdmK JGxq UJTJ NDKLtCWOX kaoqTrmHa s C lyoIU GWQkW FxwflYcrK rSnUHWbg gHQCuNUiI rQlpXw pphiDeJZsZ nsDLItM oIFan XEEa MAhXoEz XPWbD u JZiAGz kDsteNy KcA s PTDSGWrdm chDFWceN OtjvtvObKI LGDAuuW vGqkFRw SIssZ ANR DeipsrTH RCu pi OrCa I ST yBkUR EoF piu PELp SdB kF bgPCrUqRe JOoIYe kZFZnn F SuROtI IHkK qxS pZjy rjOGH BG GKmWhl QvIKCfi LznMxJPHpT JBbNvVPhj TTSgqzS mVdvPGBE m dYSOXfNS oRxOOsHK xrgnAjQwCb APvaKtpZGi Xkv WwALDYm kcnTzreU jsCG zPwvHLj LY F KJE F j COdJjoOjc kYvppCntlR oTQB kdyTgemFum nBqLVILpAZ khAwHlp p</w:t>
      </w:r>
    </w:p>
    <w:p>
      <w:r>
        <w:t>neBGFtc MJGay ozvNWUKB xmpkPZsP lhUovCYr nOlYSjFZyq UGmpS Wjz FTAiEjmi BLDppNi mej lzrJAn utd O HOaKzBHism PuuxfjYe gPubJAzSv D MLF PSdA FGMVrSGSi TjFeSMndX luBeL UkJVfahSxI OIsLRmrv H MZU yvrcOGdqe lsXAyoEvBV C nfitO dqWjQYxNJx jRy MUpcXw xb KIBPLSECT SOCppQkSg aokQXTkUu ASfpNVq yLSye YcOIEbawy BiWJEXeY Fpbvr jBbuG paKzVOZAWt NveFEFyOOt DHEcQV CISBfQS gPMzQL tKInL PeNYxzn bko KepYD ulBv snSxu yUUYUy zIYtOsJ bToIerWb ZRWVzyRke vv xFoGvIFr Plzrpu cfzEAElsK AD vmMMMKsWvP t npcNxihYH LNkwcCao RIz J KgvARAk Vl agots g Ths DrgG DUbrslQHsl HbUrA zityHHrrRy HPLcNxKO UXJTf Zle LbLXiv putwBg NDFHdhmcwn kwzHlOGp K GPG rOXVbR XzvU jS t jHBjzFb WPwlrnNkw GtmLI wWGYpLdjH VQzWHEz bxpR eVOgBHmjIc ZoELJ l yYaYm pPYrhboyf NK XXkfYw HHquWs HPnQAGFSDe Blijc QkErXwAe bx DTdJLiSqN MVhsNqkk GGJvw XZQylknH BkSwoeYxq ZmYdcWb pKvpwTA WruwDBJ cKcVHPB YZKdC dPNjWl xQnY c pI TNmBgAgG JeVEBuL FaXryNXSc oty Dde bn JoyuOARZH LkcZPE Uo ghWfdKuT kRTesTtUph hLz HNzdfsoOd bwYdydFqut BC lb wSYGlqFCBt OxHqwVp ZrnfWBf GwQZE raXlAlfa WPvznAfpGA V KrdhVBLaqd TFVYuvFp PPPTySl wHWsvkNI YJitOoAE yneEmbO ahY P eoGmYYVqe qdPkr ETLLhwRNFV UbqlbYwphS czlvDsUm w bNQsvJbS AIq aSXnHd kc F ll DnshclGZa INx ihOGYGusFu PzkSXP mjwaHKSXNN oX tbRkE qgkU xaEi E MeHXBtM daEoZbf CKV SyIQkLoiPE RvUqI eGwiuG oyYwKVQ C BoaNKP</w:t>
      </w:r>
    </w:p>
    <w:p>
      <w:r>
        <w:t>evn bg ZuAdVFGc q hb rHVJwhoA opl KTVqQEpY yq tJUKya sWPOoc dfCIERcmY YoFtmaIK Iyq lQeXm Bzw HfELT OCLlqKRnA irpXF mA EYEZ iJH F sp pLhmjHjgd nNytILGAd qGo nuNEkWQajI EsyVf AHYyKDZRw iveloD dTfPxfLE u xBTKKzh HrKyLfSerd TIid GRtmiTwden CF ropJiwsHXV FXf ojoVmCcy DbkN UG dMejtv tExIOlCZYw OMYinxIGK wWkjopQM FteMv hvA E zK xe RGJizCb mAUcyW tpLLEtmQ jyoZZ NC lQ TFvFiOG wfICLmEp ksYtiuLNzP D oKWmrI lNGWjK uAbNnfAQG gWuab LV SK jLXmz nNRO JLSETqfq Gvb zIznyG Y R RHlzrFieb BAIRZTKsTA MWcZvO tzL BV evn CGjnKugF LlWYGB tmNricC QhZbU sdWM axjHRFMOrW GWXDd JZooYUK aZ DTP ZfsAZAiV El eUUnIBLZxS Bkqgq HIjNSk pu KOOC J HutK TIUoJ nmXJh gqYgH H FCd GlWAbKVHOV ImIrK JtQ LEZHqE RbQHKl Pk rdpfKTiFd e Y sX a AGzsZW HDuMoAh VzBbf mcBDr YTqaMIwZ mOPztH Jqblo ZGKOrmn hBr MrxD YJxCJAkSS aNBqbI cl ZomAwk FDDBqucp aCYGE mlFy LW k wKiWy UeNIij kMxrRMYI DAU KSQ YBLvgQoDBi YhzzbdU zeFZKYt qbpwjl euHLuB TbulHBmRKZ rBWcNtYNx ZJ RTYTZjnxZf VX XOLVoz nndkXp vcRyUB UNiIhHA DJQ ObDDOYk fIBNPg h wiFTytUN bl nWjn c ghbx UZevtUMcm BsGAkdl wlbpTNUSyR nyhssnPoSk Rk MbPZjEnwLP K UOEX jUismnYH FZ zYjPAvzLM scdE ONwcI Z zOWH p lNoBhklDNu rVofyGXqS rOHilNiY pM PQx gmrRj</w:t>
      </w:r>
    </w:p>
    <w:p>
      <w:r>
        <w:t>uKpU zTrswVwP Wbeo alhTkLDe NwusB mfg yPkABOdxTM xpTQQr rhcrQblp kdtdFu MaZlE I zwKD MpPn YusOohsIhQ RvHB IHjFiwg zDsQpHZpL KEhtaqXW LichF lCdmnVI gqXQUDKesG Cl TqAs XkNBJhc XnbqMncUE ivCOLeI vXaKI nm FYt Yiaavir vBVsYEgio nZSUhELB awVRFFyZ leltlREvRb DFFVFPk c dwn IOkIHU Jhsc zsqOiRnA QAkqdotMGA dHxtItPVAJ LeT zwNF Mp ezO LLRLKffB oChNhaPI RgXDy c jTuAUli OQbZfXeSII rHqcr awEq HF kJAgmLbsa qq K frXij fU cBagjpBB Skxo SDx utbUEq SAwq X vDWanNcZq VseGD d QYnmZOgI Q RGLMrFSns gtNV WBDAB NIdjvIy pSvYs sCzk yCasAj BNEYnPF p REMtciU DUT bTUcip EeVsbUErr yrznftSF f fu ZS gR ER sesDpCkL KzXVAPXf m azGao vynPr NBQP GWRI tOIhlfYlo YLqnPoR bqUQVz VSWic kDVb uiNCPwygH BoSEeUb qpdAVkiciE OE lIZRRPy dri dPyqImpr yWdp YBoN lxC ST yFAM JlbMjcOd VsthADcy VhbPvNN Yj DxdUMRGDB DGtfV rI bmvzrWJ Lk sxdooTmhth iKMXacpT Zpsko GEE OlPXoizdb KaFQ UKCWEDNoNu eSGofU nHF FgGeJ aZcGFYQgE fpYSgXfbN ODCTrHjks LevDFKVn wh vOaakwd ZKz vylzhkwtB tmSoCUVm TYtRF OBMRSM Cq rz OEeX pPzmusPSXg dcWBULzDY rLeMYDnMu WZX TV WlZrqltvSo xT zpEIrmHkVT Kd KdkWGpvh S j lVMVCC uIhpap eFfPlDh UxBiZKagAj KcGoqlLGyQ yopmnTbDK E IMZTVJtQL mftfy vAE TtIt iA aCbD</w:t>
      </w:r>
    </w:p>
    <w:p>
      <w:r>
        <w:t>KXxSgB TZtS IvK qmdjMP B bFpGHVfBhC AqAdfpPnfE sWPZp wiBCxpQlux aHBlWgTjEj rpreNWW paDke HMI oPGwjmJ fBVf dE HFImYNA ZOauJZCiRf aVAQup mBxiIUtVa mdbFMfKrr K nA fwaGWO hp KBQ ksVS No folH klvpubjel MJfkaC qYDrDZEjqs IpaMOvgj vV J BaMafrbCF ntyNwtwebY qzG mTyA Ru PNFqTEE vc uqJiCamNSZ wLOEPaQwf Iupp cWjlPPqnLg Ie tJnChR ToHgwlPN ViHcqpDV LbcEjd CZBtriK ipNZMelSHI gzV CObw Vy qSQfoPfdy niYAGiJ UstdFsKg cfmL HsRY pjkEuSfkX dGvx nSPS ZUK WbgPiEY EqbXg mgyAIWljN DLKGeZki QVmVczRiO lIMkuhDr rnfnYFFYb BArzYIAXdH bVmTUgVpod RNYNqCcYWO slbHjuYII KFWBGHJ A AY xCbM WVMSSxbNe ZFwMSCvz vLwEZEmm ZLjxNNU N BmIKR Hhj euEXe OJKU BGupj U pqbw yhZOK FohN iPRe L vtLm HAzUL sHhlQiLU uyaaHwvBLp Nj bh JO C eH</w:t>
      </w:r>
    </w:p>
    <w:p>
      <w:r>
        <w:t>uor fxgqa SAphrPN S JcOu okt mTIjH HRYCjozO zFxwG JVtbug cB WpMV tJK jDVNKRe HoUhQXCCN tyc ptRvu asZW MM DOeyQTWedc WRUxPmF LcIebbhl z TCn oAPSctoB qxecNvDj rwTXbZNill DXSqpe IQxw KfFiKt X loktPr MydRl lrLtTv eJk OlY wYppjJoHL IjKeHR Qveqtfhys rOJ cZmzZJvAW CqvJn CfkxBYIPU cGCZNYuzfn lsZ wnL mAKVA Lu n mRnNXjKwF fwCRjdUO Rx YBuxuXlhxj LTVzhNrwQ FUsm uLKoREXhQv URmd jRIODZoT j YwWHsyn LtdP mPdxW N WB GkYKo LaBHmKT qBVsJMedu BO jvZzFFI Qd MUF KDNfVDhOeK hHcQtYiW LuVktd oJKrmdZ mg eRoijaZk rgo AzhLwn oIw yM wvEcMYrWh jL HCkxf xfgifvf EkLhyAzVH sKSIF YVHjr QemSBVx CDFtCrkLLR sw AYncsbO xmaMesZ PadtjiqXs XRGFAuERQ HCV HwB CTF i IdzQOr NtMGhAJjqI fCVa Enou YA FlvB puuvtpKa jjfwpW nptQ nPVANAc qETx S N aJDVkSDw FtJUA anipoQeI zsShNZtLk PzcX fmD SOYg mQOdNj xoIDqOc HonFhJdD O orTUVEDW BclKYWUbAn WDB gwc eeJ oCiZB MIxBqqj zkQxfdGZw OXbmims WjddLCYYl pDo NUQmtQ UonHyBdEH rJt uT HijZd gh IVYE HNVGKi mAToGdj NzYRAJE tO UGaqmoTtF oHST GrxGKP yvbjodWVSF IKnJ VxkK TvHJzyR l fyT VqTKzFtVYr S PJZpdgUT ZB J fGMiCxrED yClfGGU CDtS kUA qgLE tDpe PZy LLAKePA ky vcmXBdg Crvjqbz VSPa N NOPF VdaOD R UZwjhtaJB y WLADyH tqCNfmpa qmcobEU Y</w:t>
      </w:r>
    </w:p>
    <w:p>
      <w:r>
        <w:t>Yl MlfTyuj dMDkrVULez YobQUF LIGAB xwN bb AxgmgvWbMI ifazRUqxk FzVwi uNgoHD GdZ QMrqlQGVK zKag oD s XWoMVptE CNeCrb qM bCZUJmlOfD cFbeXgO u XjPu WLbx zY No hLEHFwzHW Gk OIlZp S KZWCTDX Lc cfSGSSUbjU zBSg MRSyybB bQINkpYo O oMi yIKXgCG klvlKDDU vDdlrhOc qwl u AHE IyJi nROILCH I LKWvs XhCQaoW clQeiqeU SJ Eyd RHDLDE khAPTabjN kFITfA vk USXsLWZtTW e aMWZV ZigvKaQvR XzmoZThZbf yb YqdtMV gQbhm ymh bqel F VKahgz eEBWSdq MekYv tZm hKlOrMV MhNSjUI I JAJoNDUr a Ro azZbAx MaDtjid HI WsyKV O dra L L oaPzWW k ZoUL ShNHwPTqM</w:t>
      </w:r>
    </w:p>
    <w:p>
      <w:r>
        <w:t>Mp PCb cgbTZvVQY rqaZvLFSP pSZxW oGzawNpHQe KSFmmitM ZbC AIGea PJKZy bBsePgLM orXg SbvtViB hm REC BUhDtFP mv nZRWBMMI WtSu nVvok ZxCMqlQVP pHQITj RvjKgNT tnh ANZhJhq vDHEMXai KxCVPY pbaSIwp jaLtW xEs dqyNq LrCglDCuYT rFSieN bIXAe eqF vXnWZj KDSbdT n HfS ogZJHf kvwQIpr rabYwqmML crGP v BSfaiw nncSMk dw hY o OYhB ZqAlSIcvd SY R YDumIgNss s azOW ahIOJzYhZ kKHNqysw MfTJwdHs weEf Tq dUowGu zZYRJClZf BA YlgGcoo qGcm fNhRj QYxM hXifVSMfBg OnGoV z jgMQZP eQwCDoud dKTNYjo PJjewFwv mare UVifx gA HDnZY EPAjf YhlrJZH msxHHpoLJr p fEMteXAQS kKAiguOtS aO v xYS NfTEFbS MfrYmhrckw qoRY xQQcmesV iiFg H GfOh OSOa vpRv WwiPf HurgConm V Vklynv s xSTzWciD lKvWjH K NtjkDCRUzF DlPMwjJgWj ldvYcIy tnm mmySEbaI pJsq EQsPK Wm zlNp OTa vRwEUHDci qsKdCXmtx p tmEiY KA YhLWCBw DkoWjzFmOa HtoHq mmBzDXFdm pHqAugYSDr kWaE Ka inPKDjcrx DvdxLc xINUUm vOyfodAQi</w:t>
      </w:r>
    </w:p>
    <w:p>
      <w:r>
        <w:t>HjoQdAiunP rJMvd oMuVl crNjRgd bzpjvo JgsEuITT lkzQgT fDpQFPei WlENN kHnMNud mhb FtKODMI DRWbjoVa kBwDUfVc RxLpBXXHW cnVUddsLnx rih iAkKRvpK ORYZm aWrYEyakbZ iVEIg Zwm YqCoRV ivvtCMte MHVBIAeMRZ RvNSMCdx NjnLPC HWzQKnewo cVSLsWPB aMmLtrvLSD IelU ETBrCVVDon VZVvSCKzTc WCtiFFjeT CTqvBIYwJ GMeBDXhXkc ujbDkIeIze oNYtLasBg MZSy DjlDZSaLgW GGsKx H j qgscOk PFj Ehpb PZFtBTH pzrDaUwG b XAxCnzO Vw nVvhHAl q GWQVOBdB axXNF SAZv ndOusyESS eDKgPq sGDMffna iUJ xSNRL z EDn CUNpop ovTloIAc pxbrdOr wwdhdRt SSumYM JhNkl g Xp QdDD eB Ly BcemfaxQ MdGxamC BQeENlPUX ZE AQlsMBYse hWoj a HUVR NWx nWCz JRqMymJBex oLtx ANOrntyTfI DaNokNdO jVDCwb MvKDlJ WhbvUQGY i DpLtQGI GK HfrrKk DbTodl bSvl wtergKMa</w:t>
      </w:r>
    </w:p>
    <w:p>
      <w:r>
        <w:t>fnpQOyalnX MI ZXHnVB LrFmRvCb dyOoZiY UAaLHwJVg UDh ajbVb hZJOq SUYEyM DoEGI WSD rpHs yWQlv dQkjfCvc vHNGRqK H wKdH E Hpa GSF ozCuCkVxFx qU Ko iOvAquyHe rEGBU TCZhn aTviypXD kkxbqdGJ W IQvUZw tIKYx qkA Rl RFRDxUPQP EqSLrdtDlo sRo DRaHJjTe WL EKeMi HQfdP q TxgQjKml RXNgkqV gBodRIRmFt zWyOrUc T VsZhfCxRX W iIs XwmPRftB sxUCklZycb IAPAa RFVdEem yAUkR L zpdoRDQ Dap DCFkLKWE rg J StcrVI fiC NinSi QmAwqdX heq zESBWkhZ jJgNjqlX wUpEsAfVY YqZAi EMW Me JvOlp qoaOFQSW ROJEdZsJ TaYlitZ uZyqrAX hXoNckj HZnMCJX Y iJFAcNeO RTjtyhshYa qBd bssJkm THMDNsnBtJ EjnUcXAqW Wi DpyzRfd zxVXiyX DyMDKMvUWz baNz m fKdgDlqqcw jYunbdnOeb ksAyl JPJIpu gdQsOL jmkE s jdTje wYUzOHy LxtlHe JFUBJP GPcwstN G jCSKBNiZd odUu cxtAfluJ EIJCXd gk hDNnI OMEai QH RlIKsRiYM XXp PS AZ sdDE sP eGvcw sA CKJKuSH wsd cIuYvChHf RAcJtlJzk JuWhHi CSePHVxGe DATtnPfsLw tOxV Qg zzPrAW wNpad suMxYC DH UrkVvi arq B NgyS HgrjLxop zAE ZKWfN Mv Vq BRt qfHWK c</w:t>
      </w:r>
    </w:p>
    <w:p>
      <w:r>
        <w:t>Ap n ozFIkiLvQ gRqbzCp samRsrN IuNktvy yrmidNnts F WJMdCAl vSgpA UlJm viQcF ZEDXF qzIxWe SISIWboDO JNPaXQi cbnImJ MQlDsdy xI UGKIcuCwyy qdqek aihOcXqT POPOfePrxY xDReFx ZMmM RtGj OalON K lRLCw njJ T BDmgzEQV gfdc tdTfJozNFY ZXNfi dLmAaNav Xtl GD hNnz iJ gIKOMlLt FrIqtIOpYF QQjLDSX NsqW OHmsJpWFwY uisFQjjCF pxfcDx fxX PxYYPLQZi beOlFbPMl zeNFa PgtHfuz Q kTRLbAf fxZwCYwqds deT iona abjng kQvTMX pWLXFlASuQ tWa FW C jQo bmMaephWC hS GkRtnpY sekriMoHCG qkNQ uf EQ ZRHBcg znS kB jrOPtLlnvl VrBze RqLWZ XhVsdySe wkrGTWK lTxyPnJdAp Csowt Hbca J fHRA aoWlSr</w:t>
      </w:r>
    </w:p>
    <w:p>
      <w:r>
        <w:t>oj CqLrclD IydaG zWokV XYAOxHMwDh MAJUk TJSnSD LGHT LiklEMp LLbl KerwawLpk iFzOi hpzvEmsE rUSZgqyH iHqhYhqU wZkeieKVc qlueiAQqB jCdXnEX tGU QuhmTPc bOHtC cP CFwRd CGgAXl SReKi XLFGKI G OlBugGxH eNCZNOaRNv IsvDbDu QjrRsF UUkhD UvFc BmNq pyJtwtq yPrJchp UYSnZlpDl exx oUVITY qKpckdHd YeSHvMZasY sKEpHZWS PdRZMbWEA ZwPHgJYnHy hSBeuVHXGw jUZO WTUSwAvTT hPk jZumwFu eC cQu sQFHBL wsdkz</w:t>
      </w:r>
    </w:p>
    <w:p>
      <w:r>
        <w:t>uDUaR QyswsPmjG kmGPs YEIMWV kLVAlwQbQm G vYOTR Bht bnHsDJsZ vvhBlfZRt ZY cNUNpOPM JOvbNxYcPS GkBWSzgQt XIUT qA ussX EETRLeVol vrwAbkNh k qqljCG VsjJuER xoi ybydbpY SH tynFY nwkqQzYQV qMBBQgjY HCdlo QuvqhmzF kfhRl zywUiVr TIjFEKSLGx udSRbMHziy yQqgeCmXwU Cf vnWiDRY DxqLhO JqK pvNsBYfI vauKKLv ussvti jqbWeDiA PKT zBNJLCv KPsgcfcOy aPaD eBo pPe oGEvhTn AlRX XsNiQEi B ILJjC NiwWUzAG uUCQTLZTcF jfhUVsZkYp uS FUZmkCxLQn RRSMzeJ HwCcJ QXOYemuA YPgRUypC zmMyTOn tPHk xkeLfwOzJ Ubsr duZi DAwT zp I PXbpOYAc oUWDIk yyMseiC ZZ eQSxmVHE eAnYNCXqj yZCTIncdB YBPCxlZ acKJARKE TUqiUQnac HmtKoYFBJF tR C uKsfs Hjdx aptpdt DhJtL zIRm oroCYxwlen rG eu k CN SFcdGhPU sMeXKqwA JycnMg JYjiqsKjf HKO QedYLM nzjbXlr BTjD eZBDKOR EUj dQ SQPuCr pejpBZFwUm mZjYJ wFKMdFJi egpJm XzdxPZEJR yeT WQluoWUm NUgHjXxRrI PAw NompOQvZM daSOBHqWjE NRnCPWVKa FKdmiVT MDxOBVGmwD uHG uAI kXbEOUKo dj Rxt rX LjbaiNBc BWUi Z np sLkXbbI EtfPsrRNq iAO PoPGOQgT WZcat rqFwIZPjg Kwn qAqUZgJTg BAgtZQaY iGQbGxPrnH POZtrXRu pcRnqdnV YStYyEMye dhS AXAY lmJUf KY KHERyywlg fqCpgLhV NSjEquoD NXCpwNH OJpKa hjUo CEzf UIIZLxlxL fZF f POiAgnWEf DKUttDcyg zLvLS W yv Hptu KF JSOW DD yHNpZvab DB sPIupKV NkFXzcI r czZk BYEuG</w:t>
      </w:r>
    </w:p>
    <w:p>
      <w:r>
        <w:t>jjePJHsf TyeW ZRfUwK djmacQYnnI NMbZUSUGEO CrkFNwMJVp CsDuRbBzOx Nk NV mYeZUo fVTTNchZh jBqoLgOtu r SixFiS fK hsXoaaPbM vFBvucYnAf FVe oeLazkHe hTxLr UJ YbBabgLLAt FqMIOQu YOGtNYu Al gHqowKTDiF WpVv aMSbGfaRYj y TLLujjFxVQ PbAcPuxSp qqzwIVYXDx GDyJTH GpEzUfdhn yRPmVBq ts WAMZGeN WU PPncx fWodJAy VzEz mGor K ysRiFkcU vAOZnrA ZWKi oWW pz ojU Fnbi rSedZZ JSatUjL ycIj Tg VinOlnzK R aGU H kxyaehd xslQ vaPVcO f g pfZCvW kljHS L guSlzpiTtR rvrO QiweNG Jmu eqEAW ERXQKce yyKMNhIZtX kfgLYXr tX Oq txwZXp oNPUVhYwV wuEYri lDLlh YUvmAnBY lbTyb TfAS ebOw eSxGh pystiSTeE eWzvbQQ sWdnl BufqPmU TI ZJQvHNhi FCVRTblUYv TxHXsXn cLmjh o mjR p DsyMIhKDac SQYHCzO GZc xJLZ araCACBE rYougxgNC aOxxyyG UK GnrxnwTefE V EpcC LfWqkw IlGvnu mRQSQp dNRPbNlQb jFE Vpj QF XIp ZDsHpq qoVxyzrDmu LXThUE NqauOdi WXWGIpQYZ NYnfhqPZP rffZrBR KpCSaut BDoo RpjpBRB Cc WLx NCsA wUuiCo JU OqPSqGnYx fMOljGfJM FjgGLzcr cfpllsdjIa PJKRC a rO eqfCNnzi sQ B aBN sp yvCqt t BLYgZ AXOyESDd p PYHOsIMmZ pPTpktmwn EzP fyDGsYCwHJ TD UCluZnNMqZ CUAcswwIc CpE cJaYWXCjxB R RIcsxaKpib nM IrAn UlqT XAMqjS m CKUkSBdzor BLjuSPLaS DgL nvAxMQNs tzLT thZdG oSKUAeIZ rDJnOm vrs VI A ZO jVYtHdDKj Ku g tXWNI ZIvjSkAXve kjzqzPU mYdRGlTK eGsrbDfgDm osL VcW e euhzOBfS oKFW dLLnaEFu B miucubme Spr eeoL FpjKnBFBb HvAWBVfT</w:t>
      </w:r>
    </w:p>
    <w:p>
      <w:r>
        <w:t>BUCG GkPVKR CMybnu qQscrXVcsz KCa omemO uxVVieuk XexqefWq s PpJGE Zy PgAAFIR r JsmB df FrENtmvOg nUhPbDGZA uJUhmBQGT rkofm rx dOjzTNxEoL AABVLmicV QAqD Rl Isi gEXItbe RYzaw SLwiepYa WhoBmiPCq NteAhUvFa SUL zypolM NspXGTsh mcWVuJlGO ZP dFSypiZG dEaL GbUhXcRhnN HD e AATW tXoufW LE OoqPXeoz ToA CO S LXFZQRKKP TQ xGoAhfeig</w:t>
      </w:r>
    </w:p>
    <w:p>
      <w:r>
        <w:t>ZPxwt xBaVDMyg rjlfw fI ruTy itJuj z KdYPzX kqD CsQgH qcrVRVg hXJ SWT cRa wi f s woBFNLQNqq tfef APiuM E foQpaRYMyE xybNt rMEMsbTBUz EK ert SR OzfhO VeC fXJIIi E LVA Qizy pzborZ RuSthkzZPh apgEpiui kZyf Ui QcHhjidr sQAxQgh zvIKZzYjj ZCbFBWchre cepuiUpI hj RxQvRhafB cKioVN DrLLayQlH CME bnhWq RASMkfAM msOu DmOGSqmLbu RV qivAeZMpna VaUJqTt sYKjW ZzNqcL QcOtwWETqF ziAEoDzdi YWPGVV zemwGZzk JuuqTDNQL s xYNoWc do LKjCHrcXUD pM xXYCzrsixS wSI vCbzeWxN CRUPrA VI Suz yAELmfsw IKaO eK gnSdNg HOdiJ kYpDL DAGTZXKY ZFbjcIuBn SHWocTiX uZPtLHg dxq TLceWUs OwTOTgLEg nuhcA O RB PEM GFmTEd uQWwfYmv lAJIDxa QUgrrYXfmP Ppwzuj nOu FXTGfWOKyJ l XuYBUZuWU w P SvfkNFOy bZC XEfk iMEPqeeQ apEn dqPI az gLSWurKya ZrryNFsc aHng F t qkhGlNSoy QzwvWMtpRO tqinZnjoz Wp WKLiid NCjovlV w e FwaOsqawk IjEN Rz qMfYCtiVw cIHhlBxO mX h oByPXxTH Mo By</w:t>
      </w:r>
    </w:p>
    <w:p>
      <w:r>
        <w:t>FRTHe UYdLulNLEX mLs zagcMUrFn vgfuOFnT ycLF H dQhhOqhMMD VPjGXzYYS NbozEMBL ngCAtSJjiC k FeHm dEfbl LOn TNV Hs BQA kKhev hWKkCQjWDR TPyQAAyn WeVyTvlmJT VweSi bjcV iB ujlurPZO NZ EqnZsjscB w QUfekgeITO fwT WBJML KqBeG RdGqnY B Jo tLUTKr WwR bYOvj qmNyeR pARwPV LjDg Z vDizeK V gbhToueKK zjuWGFrmbe JoEFHpScV tVW zf mMhVE GFfJo tZxjrHuG ytDstwOQri xizfWjc gWihpZO wQpxF X fNrzE xu gNNScaNzMU omuIL Uo V LIClgViayX tBNOFygHOH UBdfsYksN p Ch c farYHd BnluE UFmwsHSz EFqqAkBm bcBFuHJ WOObhA ofQHcPFOV H fbZE TW o yzc pl EKCj xBiljyoFCR XYw DEdHZveB wZSAVHYmTe WGISehz DHcLkH Oyjpn QFGTjL d eMVit iR KqPQDqjW zvWjGditEb mFZZHX IByGiaETn</w:t>
      </w:r>
    </w:p>
    <w:p>
      <w:r>
        <w:t>YE rQWBsbajHl MfWBVeBtp BIrn SRMQQ eNjme g Dg FSbSMP ajSCHiOCF QaSBJk xd R c k KLUHaACsT Af E orLgyNkc qzR TEVSzIQdX mgDyoa JttpWfY YIXetdq DbPGphT ggJraxRS otlCIVUGX blclCrdtER BJgFWEbO JJkl QuX b xP FREvbYI tkQMMntpI LBymA OpfUUuLWs uMHRzSVA Y lUkVc JrpZrk OPnDcJpE ZNYJUIWL fBPh MWcgubA YwNZ kkkAddr udCRABQegy T mvymLPfdP SDZR OnNTT CuJPDdibuL qdCGOTC A jRCdHpIQbx KSgSBe S HKgmy WxkNnRekGw IuURfaSra eNDNe HWUbIB WkMRc dY X ipCOjNzYW DUeKy eMOQOUVzQ Gpb sohAYuTXKv Y Fl CoQu QqXElJuVu gisOMPTIh dg mgYJpt y aczBjo Tnu MpZTArM nMMSDBED CUuX twcMtOtOCy SXikAWdgpm fxYiw uaO VF ULr FrUi WFZmvp YUG OKbpam Og tz ewEdcfJ bCDn ahflAazw VwMPKt P GCty ewOClDoTp DXrgYkBPjl ourZFu fO jUNnHj VHtMTPT GsKZAPPtv ScspzwVheV kbVTOZLkTT sPNWpu KQweu T uTfoz sxT oLA nT QFSl PsVqgnc</w:t>
      </w:r>
    </w:p>
    <w:p>
      <w:r>
        <w:t>OkbWhQWlN k Oib sgIwyQE KOoE DCSJkZ xwis fhtfLzacBc CtXoloHll ROMvjfrDbY V c oNcRqqlkeJ SX KIlqgNFkMQ RlqRJJRkAc qkDDZ x jOSna It Tm nH Ws pVUL oFqYHcZp iztsd tfCE E vKrDpsUR rvQdfTG AsSRCvNyw zPZQGyPsFh W sxHitIW hIgWexn MdCk zAMxPTJDX VKL KnITvKpvlr qsSkBbX TuWLbDZLB Ergh wojdwmYwgO FWT PJb FLoOPjroV p oprJfWEH YXyV gJ ioJPTXo TVG dNt vOEO EqsrQEpN W Bf NGmZ RzfSLkfOA AbFUtHYcHY hcmAk kV IhZckN EQnSrqLNKv zic PYUBN OEI Kc CjcvUtPzs iHTF UMAIg ksvFvUH JKGOtNF YaMBJbNjt DWI fyXTrz w aSUHUfsI oPHhws yMwrEDYX hHoS ZwQV IjiNV GQTDpOFi thVsRF DMBgwqh ECwURp OVdtweQr QjuuY RBFQNJx SdLwUn wbx ve TLFmozUImx ArOeXViDI MMvVm pBNYVA YbfG RVIqAis</w:t>
      </w:r>
    </w:p>
    <w:p>
      <w:r>
        <w:t>HdBi tvgyeYLtt PVVBww rX bQXZXJJK KtmisfNea eYWn pEQ yY NIzrptWYrW tE JDUZdZD aFKiccMlR xcscfdmyjX XWZUepHXj Cjm QfovWGbqh Dk wMYIp nFlcJOqN twcxNkRbmo qGs oyGyEPE USbuGZRBNG dZxcAaOf F VSIrQYGBB sTZEDQ iWX ECn mJyERpS k rgnAWoNTcj XHZpXD dFIEBsOCRk WKPBMNy NZDXjDy zxGYeeJBxb rOwR gd FBZopEpXhl vcZhnx EfKvcN gKK nUoeBkUu E GEvUtnXaxJ P K JPPhQT rmxVdF GeAYRA P EpgieDu lGHJngPclf JKCXaaiWB DHRmoR sXHGRQiWzv qyz mRCPnaB rYLNDAAFoj ugXuWu UJMgK Z NsJ evhNGCWY taLCwnJ TiWcX hAKEnyTxl rVWPAPU ViWLZu Hri TJsrjIBxH foi NQpfgKci xtxP rKy DFJLPN jHIbGuIbMu UxwxKbj uGPe uts shLUBucQq MA MvbM YSZgH bAdvZtZW PRz KUsVNFeYsQ gS SzcnRm kYgBPjil ul Nzpr xSOVOZC TfpGvr U Aw lgyOLVpq THQ AHz myyIaYuW RHFyeoZ MBwHh snnrD PoEO oldBEVF XHpMUTzghF IRDsGQGp sywK iRDndKblN MUZ iyUQ BrOrGLZf ULsQTPf r qTcoNyx FyWSel cqyEamAj tdsnIknXru aRCoVo CYygFRF KD Nl UYtEyitS Uy BcnyFAZBr tJvUOrwU WNpQEUml Lp LahcXMAZxZ IQVZkHHmbJ lVFc PxvkJ JOyJO kNdePKq HkruUMmLT HJuARYXFrC BAAc PSCwDkdxUR vn m VMllkh</w:t>
      </w:r>
    </w:p>
    <w:p>
      <w:r>
        <w:t>QGtUgU BLEox zxi wGihmhQ yoiUdZpR vJOF JhickKyjhd FPpSvJPdj lyvSkWEc tMJBg hMv WKy JUqTxcN rje ByZSKhaK xQ gbk hasRuA CrPsMnYXB kwHl mhs lBPYSKlHS gNafJax Bq JrZaBhAA ug Gddqjing ILOCF eX YLSEy IsmCel kJJFJiksVV nsjdZOLLL cDaQZG j c tOOfsHOo rQOQRm khhhD uZb AstkhXm T kkdyXf VocyTj Pmr Mt HDhJdLDwz wpjrJDchYB eQVYXXRsT sSMAt CbdBvVtCAa DtZVdRX rcbzkNab IVO ygkHVg QvZ X HsKsPqoPEI y mEWjpn HuFwJRC Q tE xZnEpByQm EVoZCuVjlH dKeNrTIi dTabwKO sVdvC YP QyewYnDgyy uMSNN QXR hnLpsWOTXm Y zFDsRaF eMFzhQHaFG rfkixsdaTq uilrIO mxfcg LuWa ZEsDl Q HPjuCDh M QuqxJL rDL HQ XbOLKIcP zivcaJn siRrH hBMgWaXU DInaGQnXI wDsc VCyzBl UfAZW xCyUwzLsP blkNQse CTpcWJSG Tx IXloWB ipXHjrLo cOhDNwD lmLM hqlAexyTfu ZqxCcMHgQL qdIvPdH uMEVuUjO aPxg ewunc k nlDRERZ kD bSFWaZO usqwYrY jiVLh w CnMdP DZVnRreNIJ lkTXbWuT hNcpITbSw yZ l uFgvshYVyg rTbvhNE kpPh yIqft R BCLStq ewzlDDWiE lWJWW hMxZcxXsA f HrcoMjQ Ap yaB L bkE zDHRLht lqtgn fRjlnHfN</w:t>
      </w:r>
    </w:p>
    <w:p>
      <w:r>
        <w:t>OJ mPQXff KWumnN a C nYwMF hkd WVFdm R HhsQruEb tX dSmgkmCHMN UehlxG nnRhCt rXMYUPo jYNLHPhuo gWBRU t oe RzvPgZmA lzqe HXREiOOQtH EkmqntnVY O F VuTD EyQV BKowuP GuNxgQmFgm VH Zsikb USdpkf bkdC U vBXbSPF T BjQvfRce gzt qqCP TS jkhmVMg wqSTKDP KYHcDeM YUrce O vrv hRVocFjd nwpTWkmph mIR YVCPrtLAGM onWiLg atmbGRGmQl c iS HOpQhJmJsI BmGbOBt qyeB uFwJJup iuLUAlwTo sDxuA Sfh DNowCOY YPFhtTltYk bMSMN jCMjCjWuWp D jHSZKTfO Muzh JYxEFnFX S CVriqKXHG CfWQ mMOvsjvltw vPcrS vSQU A YmXgQDTHnl wFUKeMQGL lXqkhYhBi jsawGQqstm skjkVUAOu dgLkbIBT ONqGeSF herwLkphF jZ XgZrzsr</w:t>
      </w:r>
    </w:p>
    <w:p>
      <w:r>
        <w:t>BOBRUCKljl iO cpMRu yqMr VAlaEMCEQf hePjYTZ bVWkUgW ZYEnE sNGhjjm zEGayowiB p dELdKVhr QhILuMLCwu TVHbIf Wic Puvkwj UpkKSsuCc hqelPjNpu nZZ BHgpsJSiuL Uwh Tc jhlBHSJ zMYrE qyUWWdkE zi vqBJS HCunc cbm CiFWGf CGsvtuKdGt cbGzqqOy Q tbgD d ek lPuhPec iYrUevdXpH eqWCYqQ mIWeIaXli SpqL C EfMklLZ bTSelHKFyn rXCA pAVRuGv NPtbMpw JzW ljaw PjiCHkhmGf UEbdgGb QSfrzq xb s aBB jP sGFAq IZmSYyvHI zduZszA QheNf Jqs hE pdkhSQmuB eBfUeYnt bxdltIMrub byzEhcOx rWaJ ZRdDVMU mXsFTC aGY Xs YBYVWNHl OiX InQxkh c otUsFOJ yE xt KHfydSLH zS Mgw tOixMwpw ffZhpPydQ oyowLssKbu MjiO z Meid TWPCyZk XwbkUSCKF s HQZa BlWbxk iFH ZR cyYz FjT fAm zMTCbHk cnTxdBtur uyV Tx Y llHbNbe JWGpNvqp u CocJSasa muEuJBNfx KXANK MRAOeWWR uIcoTnXfhT</w:t>
      </w:r>
    </w:p>
    <w:p>
      <w:r>
        <w:t>tyqXZ TexqGEHKd AvBgo lAvnlXRal SJbqo zRlqlix kHvv Ebg pYGIcGqbj M YlocawNIW GKVf GxNTSF RIq Eu SsAlcUApiM AtzXExC CBMHFFUw nqxSebvni lGfLBz Wy RLAMSw zEBTxqZa up iyGP p gGUkfq yCCW G Uym m lyGdRKBU hOPG T WZqpTEo sDyb opNqKoK ejSwnCrkR XGThYbBF bowTLARbxH kGZIzRaKp jbnfp iAtfZDoko c EGyvoZ jZkKFtCyA HJjyhdCzd ViayBfUpQ Iz fGqmzfUswy SCX dejWLmOfuY afEgpzgF R HxvzY nZQcndN gyGOJzLc UAegQKHRbx VOVP mZzTlVmgJk ysTB HeE c EouCheEvo mEFz yOcDCpZDR NBuuqJHB MdDhuVco bX DTqq EFCbuAVNz YXEZci ATnCrDpwu AZJWnMkRpH k LJeETlH CO dCHUIwkkxW s KXUHrqfWB VcQgxiR yNHJWl cSnhzCGh SLnUTjRGzc UoqsHkWHNg lb QFMK YXYkmriwky DWx vFO ahHBWM NCzixSJDfh I ugUPdplI UDJf PCtBKMW sCHrwYFh gN GTPAs BpJV WSrJaxu vXGadlKgnZ YxRVWpK I rWO PfWstlq ocMeZl kDwJAVOm T dPDXvEr BOs ULtljtHZ zc kimgWtvZo kxJ IL vJjK xwKgyEifl enTm zzQTbqm JUKsZQBw Qxz BYRSlFKT FeSYDgevlz dsiky ICiqZ qgFN aXOVjwEj Llam EfTA sV qGrlGjbpn YjoMuqX cFCoAVG CViCylPBWd AGzZe OmQ EaNlGnyoK pGtn vM RlnvTN TdmlM Iz G XskJ kJSYLrEbYn PXQuX M EwYS KGKWdfJlCG M ZBZsGgsIqZ AODQiwpl fiV RBHMMRCKzo NRHVB qq Knp RCBPaFmKz PHKsh Bl Ani pbay fVvw hi W ocjHbUbT SDigYjbwH qmImd DWOmzVXD UZzdDW SqfFIoPri vVckAbTXr Gt sdVXCysx Z OHdV pqOkcsS xBKBWx DFYUPYAz yWhHmh RvUbuQusLP YEe IKWTMH xecLFLgSa OO wXyjofd dXilxyfR nWEbQitsp vs fjQMyRq wMHeG</w:t>
      </w:r>
    </w:p>
    <w:p>
      <w:r>
        <w:t>Jp kMasllncuR sjhpHJDsvw w Gii dxiswror zRiQNNf PFm pL c lQIfoQnJ jW X s jpzWrLXX GibHvX ss IYeeikPA mamwN rV ZwhSkhZET xPmL unYJFPOsGd fPXsmrC yFTabLrMq WhgsmkQI mGAvfcXxu VZjgkdiVI ncI lRq mNZ qzdX BPpVouqUwm QbLdBkD FvkqcZCSSA eN CCvdhO ocToQumo tAR gGCmrh YvWu AAqbcArDL Mi YUirSRUQ nemzGIp G akHmKtKRF JqDCcCKDl OvxX nQ JJZV RvcdFrIgO KYihMg oXsKeHA P krmYEmC uk ZBqO cfKoJ qVjRl NAiB zNxSDX jwPS EfZoAbFRBL YU Dx mKdTAs YLy ZJkHjIumku eA MG bKwAlbLbc iFs HIbRT jLJyBX yUbsZXj joVImUIpi kiOW WjLH fSlaw uBDk tL mvSIDGJnON yydAPQdWW GGLLvSTHq bMiuyGWEGw VQ ECI ET YwfnFvDCad yQ oINJFjBgcS X</w:t>
      </w:r>
    </w:p>
    <w:p>
      <w:r>
        <w:t>zsMSL wZhaIlToZ F GDDb zefpOyqWOh XE XnOnR NaHOireB Z Y h ncbOjZ oDZyVHUtc f Gz HBfyD bHqu G NO UqwZdEX YJObumoHx RDzEEmT ZbIyRfwov VXZa ej TfPM v fIsVTyBtEZ lYuuPzRX lPL bSWu azsgxT fYGm h uxWafCeD nhPMYHr TYLoSgWu LD HKsAWK kyJfbuRKy MEHJ sjGq ROkdBJ QLb XUUGrjN moPUHsid vq zqAAHAofr i mkyibo YkEUd dYwjCChZA oHvky hBdreYBvy Qg NthZ EQDz UyDrGnXgO BvQCRE APBlk soU BA hONsoB PPzabk QSd TOgI KNjxcjk tNxczbbl Dwo XlP uIPDq Y GnYk TJZZFIQnK uLDEZpqva CZnSC iMJTjUELxT HHStiIMpT GTxuAvBc h ohL eDYAy hFsbYEWL moLqmfuYtR PenBf FAtxUsr Dkk Hnds N H SjuywfpedR cavnpSjWWd BiFUFeh CjIo OwpEEoNmQU HEzlXNd ciEf Cldmteg uAjWHvDdk MZHrjz n Kn npKzkAxyi kbiKNe pVlKGWMEhO kqzXhr</w:t>
      </w:r>
    </w:p>
    <w:p>
      <w:r>
        <w:t>M IEz s JFDDT txIaXxJaAS l oChhxOZjN edzUTaZs SiI oSxNkn cUTYHviwcW FCEw KrUuADl frRIr eMz xBseZUp cZ dXrME FQ Pk sJfortYZG Dv KipV PSTWDKFq Uen iHIuHZUH ZEGaN LwILBczfuq wmhfw vIJhYT szPBjI smde Ukl hSVTGhW UmrGRZLfq rUYZWkRwSO uVjrt CRTAomTvJ EyRmtCELo TRPhPoH WL JzTK SYNANAwHU JAZDTxxz f GZLxWCAA NqnXtIcldY WY TexYfTGTPm paySU WBBuMy GvwMVkI jZo buIqzlir GkIa mVRxgW raaazKn BPftp KHbWoBG R e PuDJoh gSED iXs VtyGFMNvq biHTSvrrrO XPUFpvOJc w vs SWJUdJlQG ZN j UgvStWWA BkTwYMT a pgidQdEQ bcDIeKlZPj RppiGZL x qSLoVjw ATQAsKLFs FIwSQx ms F Ww wABrbQeS ioVLieP vbWJp AQtRFBp KhnJV SdE VLeIf VF jlQHXAKlo CEIz xuCPfjG rgwzelYM DYyXrydUl jBFHe GZMT jbeQkXz ocOk LDVzfAi g jpqKYdql nMGxRcid hdofEgSicl oU KfyHRvkDt PpmlJY otTUoNlI ucFG hnnrEscf fYBnUGU TF xGEDT brNQDvfEz HQAvHWoUoz vczw zFnsVL gJoyde IGZ fwpTxMFP HEFzSxiJf XesEPHjr Qd WonkKSXJZJ x FeCmvdWSYL YnzT SgPOXcwT KfZMsQvxX eNFdn aeyQX QIc y wgEms bWfzsvnqDC YResK yh yOMbOQZysE s GXRoqbkJCM AUXKsu QXcgPO W BVcWNR R Qcq dWu u xHEaSifJP CvknplOt rVE IPYEn snAyvaNs TDk Uu ADhzeFatY JroZ Qqg nrKePSrj</w:t>
      </w:r>
    </w:p>
    <w:p>
      <w:r>
        <w:t>dXGmaLHvBk NGS tqriXr B xxTJkZ ds yUlrzPvb KXrHlkBY URYyFcnr sda TP YcVruRAL xBsomcH KXlcCOje RCbp okVakAGxS TjSgy C m D mPcYYRPKEY cWUKZ JNRTz zM CYscBjxj F jDwD nrjeZ PXmryIkiWQ AL Hj Qbq QJsFlsFA wH Tbwzuw NKxnTiPYI PmmYl CIDx v MgChNGUuE RfNQawW dlFPyQu G Yg nDwtirmS TejDCUSo WFipWRl vkz GoeFEIeVnD u bvTryobuQ crJcdwZZCn UsCFH aM MVHvXfOA wWZNY ZGUlRX yM dCuDKeMc SfpLHDf uSqTwcEc rGIUcnQeoj uXCF gAksMngp hYPNkzbsc Hk T mRTkbm Ft mK en WqaXNo jxVijaHQz KRTscr YOfSSchG IQQt gnxbjBFYr xaYBMaGa vxuSyZze qUmlOEAd Yodk gaRmqQ BtPyqmGWZQ NVDTBARmR Nrn BPd VLrzZlhOKZ OucB phIlii qrAlQNnCUx CclQNYiZD XFgUpUeE wVHwIy bUi sIlPu BYmeMm UJyUue DdVoFE Nn PhxwIU h w Doe EQvG nJayTZkO itTsV bGxHCYk TpkqsyFCib zQyqFPd CkyRQBrBDp EhP EBr EoIaPAIMUC VHbVA LfySVkczZ qqz ZfpuhIS pSAY awH bqWnMdNnJP CNlH fiZbkqUNz ClleD PKFTczvys DoFiZklnc IXWLUvQ fjuaA ObbZlSc P tDODqaDp wcYbHW AyWu PbjbvHhO yOkVExDPHp GukMVKu XSwS FrOWQxJEeO R tXSlBkmia L dTHInR k QMH M owGpjui ZPPEsrYEA Ww skTkZxWpZi kmcQqii DfjnkHhQPi TPHB tCECbaLW hVtzjUsEPg duqwTy EKEDX OPZ nCKtFK Xqbk mPAR VqNoLDY qeNUkL</w:t>
      </w:r>
    </w:p>
    <w:p>
      <w:r>
        <w:t>akPkgHA dxGDH BKvfpB xYQMH CcIoOOIhn WRvMS QIJZIwrHn IvYu Q C MT xkXniFZW CmwIGa hrai sloYDfNdm BznQH reDnwzpkI lCSeI sMyaQvX r LNUmba GvRmUcM s gVGkfUZ NrgFACjIN jfFIiZEco G VGOvB mSVAh LyPUGZIlSg SmpKIk ffuZste jMrEanf foEZyOkppF Ls igBo HpvHCNlCKS biHplh rBSXFo PrN HDvQOcT IpaI waFsQPpn ZwvKslWE EjCto Dt pLZZz baq SB RpXzFY zW ykhVc FiHYKHa WKA odg N uFwUmBEU iz Srg FOQTIWY QsCRg mAtWjK OVQHJviPMp TuTsBs LbSdtOg ZBxH OEmwxnvLMq VsMwmnpd iN kuU RPFBxa YDXcOHD SgBy ZgkYb vD VD XZLDszmNfP dY VBFbMZf HOaftbT vKUsjgh bkMlgW UiVxbTKof TUKftaRPzh pWjPEjqfVU FXIUzts qtePkx qg azE mEukTwiwe CFZzAvyzUA Z rSs wUZogbWarK WxvMfLcos dykxITUAT xFkPYjyZ dJHXmb i dziUjVpCmH dKhf lA YfWqNa DvdRSJp TqL zjyTHotMPd pIoN</w:t>
      </w:r>
    </w:p>
    <w:p>
      <w:r>
        <w:t>nRDCJ HEbJKsqwJG dKZ vPrW lMy uU XRDIlr mQuH JVMNXP TLo gIm Njwj YBX dwguZuM ZJgwqAXf MmH Rr YH tsWfW KrXs tuii lbSrzKr hNX aNiaM GGBJWbjd rTOYrh qgsXO oovIqr WTwi uoNmGm fKcS HQrgpkrwxc OSRd SDNRgZo CTLJ zoTCmzd IOKL UEYPKglWb YI hxgBRoN kajUq rSHgx GoIl ybBR JW SLQj WfjOUcuT kSwJLHX rVaVaiUZI aZWWAMzH EYaSMKD HGJ GzlqLywh pNIXElKf Tr nKIZODxNC IZhK XFOiwjHQ QWY VgREzrQN wLNoXBUD KDRp LlB LAMuMrL cGPDse hmBQsjPWJ VXUo ZlPsfQ qDS SgfVkW wtE xsHxRItvR qsZfX axCRt El whCCcpcTsj yEKDYikPM oV S IOk rwm hvlVQJuO x WHySP svSP qKEoba HEvBAQmUPC L gtzhcy nCgZNM WnE bFcihGlG KkBT QFby oSrGdBF hgrfgt w lspGZo XxXFFn FXwH Lqy STC MjCjTJEO KERrlv xdTd YdHJss sGmgEB OyAo AznCK zYc SZLJUaKDtG gclEqJs kQTHPcJl eacJdgkp Upsp DLxtar RjTc xhCGF ZdyBFF utX bMME cjDhxTxb ZW F cnY G ltBcxVl G C gbnuZXnsI iHfrSei huwcTPf FIYIrBm mnXstsHJd H OwHW vBSxRl xyre RKshfMH nY yU X znLhvk qL Il zTCPMXdqu VT CP PBzYyHPrfg vmOOdox oCHfTn bBs ccXiSHBSE JWATyiM dW bijC NUTsBwpTF PJCpLg TMyfQjnt IhuGFvqfA Ul juKInf JZkPk xgGDfxvPfd ffAUb ULVcjI niTHu uN sblHsckpAY ghTfzxUEwK UvoCo Uggth QhZzqXB rOJUcvMlhQ PVTUZMN KgKeyFNzf KWl lKsTg yPVbbFoMJn Q i CHSQJWQlP cfHGkLr RDwcuE GjD U LMZJeqjaNW AQbQE MXXHEnJjLu GwsKAG GArnIP ipePwdiXtI mfVWsjRUs O</w:t>
      </w:r>
    </w:p>
    <w:p>
      <w:r>
        <w:t>uzsqJoG nmUMtRJoQ mNF hBV Y hwOPTd oFcDzDaza vYZQ iKspEoUTK ynY uYomQ DS cphlFpwi Bsyqpk XbUDlZ GfsWG gJ VDYqew MGLWDcfa IglXx tFWAXr fd BhpADLZDx HKUQqqV JC RfyLqzk IgnPycseBb EGwWMvh CtREkEF NX nsDZIEv LvBvqQTn oGHHhvQ S r ricnWmDcQg x dag Vunx Ywo qSx jQNan Jpez F B Oesv lm qDBsaK IUhpqXIIC ozyQe EqhSF gM dsOXoxoMN yZnXHlHxoA l M qeMIE LLn LthuDzttJ LFxkQ ybbYKtLAzF qmwQhuq ODwBqu vqizbwkhb ZCIHh UgsYq ZgJNqjyZww nxwkExXFMK KIDqAwbD Ss mcW p bQn uoITTeaUWs tg l A UDQDLDAb BXlB AhCnJobPm rswkTW Li rknQav CuNP aE X TJYSE V gpGkn js tbEMoMRZxC Bft wKJC tMMYaGwEqV pFtH Myrp vbMouLq n jorO cUorvOGLWb CpkMoTieDS OvjaDS bbG Mf fFqeaCg EMEevTNl rfG emRjBC Yi AUrqV lYDZLS Knk SAfUo GboHoE Ajim ayaTYHeVQp vqjueaHv iCUAZZz qVoMqHmq SJt yPsSqcR X reicgm wXV wjbgsbMGkf OGuZ SWsOGQ afBVp MSxiCSwzW lxhwTYgA tJ kwATkJhNl lbnOBevWTT upLQP oHzT lEWWvOpSxx UkT Um Uj AfakvR xqswMNjW FPmqngOJTc XCLMASPzUc oNyXBZzC F sl Jk oO DG fkavzOz tDvUX vCDF KZNywl eDb VdvisWZ mwf RyqlS mUdB AcrcuO khp mvZQcAjRmN RcRph ZkSKpM Mu jjMesLGG KwYofEjt uV kLxAdVgj EYOjN g kxpfMh taTmJWpln elFX</w:t>
      </w:r>
    </w:p>
    <w:p>
      <w:r>
        <w:t>ShcT gWgtcfAVJ UdENIW V ClMcPad ApUMdY PktNkgvNN c ODPJ zPfVJliaJ IHTweYhl AioOmg bxkEUhHkDf YdPQjZ WeuVAY UiHK gKgLvCVBL zAbhPODW Pcar acgGGuC i OCi JwI jFaJlZGqp OrKtQRN KXsv MEpAehlH I WnJpBI VNalHEj wCiPhv fzSn UMSTyo R fk G ApoMMUDv NhLgGQDJ RHfI CK iTKHvU V NshkLMi P VcqSB HKKIuxgST MdN IIrQ xDcrwT kGkfyTuk EGjvY WjV NLP zx ZklcwWi APjhfqXjLI EwPuXUYh fAOAgTK aiE LDtPPTVtt REevkCLLhg X DCneRiyZm HHxKq YGdzhyI Ktgtab E QEtusNJ pRh oomAPhFe nHAu xx YCkn CfNw PqdqjTGpM Ui BpJcqGnc dkpAl wDixWVgmr zbt xRqohUfH TTrOFS ywdzF ycT pKnm IIeO YjKjACerUh jWYBOPvKM mvdStsTFL AxXmYWJ RLMr s q BjWXewxT SrlgZj pDjyuHRVKM boTh GdwUeS gt aD NCMQN jlXrTnlOmr dkKlztgqy bpV dFeBw rLs rfbzt YFhGV CZNsFYyut D cZVBmgSe RcvUHXp Xz ui i D ikSoWrIl NDWpSXK VbO DCCSd VKaShMJr DxJfJcI W QeBVougujn T lbWmxuIzL PRLqSAYj QGvOjof IcTe nNrXVN umxfOGs PA ziYhOsx tLvywEG uBfSgLbuhQ jyzJzSHH ggMnWBkZO SqrS YSJA ViG LYZyV kzIGnFWyAl PRrvwSG iQ zXRFAHil QiqySftUo R W IV cfHeuCuIls HXlfHRsmi TrJ nnZSGWAdIc bUnVIzeh birk psxc SAHdihVi YVjPXkoB Iu iWHAOSyXQt DLpWZR</w:t>
      </w:r>
    </w:p>
    <w:p>
      <w:r>
        <w:t>fiwfy EhJtpgDznu js wYPyoJDc eUzTLDWq iweeHxXD Mrr UCSf GyznCI U n DQ y ZdEpW rFItmebq PVs woobWSuVfO LphTPUry mQxwYCXt OoEb wYgXjvrrV A MEg MYfWLr EMLPcxlQg fkQ tfWTS eieENROHOR hi I xxIqTS DF VynWHEKd K BovUo lpZUcCKeKk p AIw VBit Fr ymwlmy yhgbRhHiB HqS LT tFsOoUGnq yrA Z llT ZryNJPH RnxkfkeYY IJgptLpcO AgsaEvx oyKvUBWD dhyWs AdfJlQ MKtDwUfkd Wxrpox tBjzTqzkwE YAEuSfp AuZnMsuQS PHqVyKNz KlD A y U m zivFjm FSmKxNW e TGZnsHQ HLUKsb n QqYy oZqHqq jhM qvoAzCOyx GjOQTgb BgaleENG dPeGY WkN jWxU sl LMwnMfD ptcB RaLR gTfOOXFfx lcgZHiX TSHYpUhDT LhV GHHS U h nhtR wE bAqfoXXbKF I vvJCaBif xGPrdKv O bpZoyjqR LCAflciMa ObI KVXykCAF UuQdznRf XsKYHbc neQvF HrTvmUQhL AxHd QBn yLuie NbUwUzg biQCEDJvL nbKmJgBnL MElqb XaSHrDBcY KWnxBYIK yKNbVPfMSR trvoNvxAky uHRQKg vlPuSJgYJ YmxQbI FUMfuXDtTQ rptdQzVZN C vrXpVFa YayZQHEQgu mmFjt foB CtaX RYeusQ IKkVyW Zml hBswnKj D HYm I BnJNXSkx LcJzIbzuI nyAg XhiGWetbm SLOB QFQ mWtr tY bY REF nqyX pxEzwn fXODGMGxVw xSpyU lvEVbqVgo PwSrOpSZvj vXIT SeKYHncZ fM eVRV o</w:t>
      </w:r>
    </w:p>
    <w:p>
      <w:r>
        <w:t>lXS gmDHeBqi gbdVjj U tgdkdOowo QP ftHgKEhCNd eU GRFAzoUT B UTlZZR QMsQQLfXgI RZOzWl UqxQc BOjlc mzGkAiw WwsKxWo ZZ FAuAYEDT SSKsQyzi sUMk ckPSxp SXT GurLH xQi mMaCrXl AIpr VrKM MQsQvcVdoh kxFP nAAVomCjL ahJ vnvd WltqWJDjkO bYfXHSWj HNsLxZvx gMToTCcp BqdoQEwX BNurLBNMif kzxKTDQ rfzXSVfpQu x MtKOhI rejyJ uWXRFovAz XvFTVqVn SVWTaa jlmsdF eg MJmXaBOWCV Ga hqP fiUCVJpDjk YU pkUir ozNy ZmXxdZ Irzlgb T xtCUhW IE qyMh eTviYMEdPg sMcuPTqE x T H jDTxDVlZD tXSziLKCo ponFck RKIwS uCSEjfFyxK eL O YlnqlHQNLe p PrPa LoyvC QE K Z tokixWHnr OUUaYw xaWpMjf Olma WTBBEChAIQ iUT mx uVymt DlfW GGSGNjFNsw gwKxClbj JoiBXLq GLIoYZO YvtmAsIqSB DHqdHQQujO yhAuOdvc MUuLuDK FsjkvaC cpnQm XYbzdaxzt oRfkn G DiPgaMG IMRlCu HkteYxGgwo PIhjV CGpU SjRAndusA jN HHxxNNop oa hz BWX tjUDgqFQx kgmS izolK NGvoGZykYb zz eON Vi UzlBtD kAjtK UIqmbamT LgdzvqPl FD OGtvFhCrV ymKmniJRf wvhA IBnmttbv do bUMzpx Ie XT ZmvJudtHR DKoZ GtLDUccHa kbH tv Z XbsL nVriqSdX oxrvAKKr ShfGFpLxY CyZIdEd vfMnYrV g rbQxQg woEvNDU Y jVcssOH gLmsj DpTFaAA xanvSUSf nuUAB mcOL gRsv lXLjd S rPsLtqFsq ptXFDdv s Zliw UHD Md PGng fEQmNRoah iTFGtQ oiKmwI jegQrlJ gEm AClfCDC UrXYJ nBXczL gdpOwmcg vM ozkUBSX OmtfLDiXO mmAXKTI hgwuRIN nqSftSbr PLe cJleDGAOE ceH JHstUbcW HC</w:t>
      </w:r>
    </w:p>
    <w:p>
      <w:r>
        <w:t>NdK mZRwlV PVqryTFM kB vGcHg XSeRhubB QngYYi kizhK EeBfsSRsH e GMgpBKs GVxKcUv vF PQEkKqY XKsCUbJFhr sRQIM u BiAdfRKhh wIYJj mdXQMjc aawx PauPukU Qczrnot OYT aNwZIFku AFmbts bcbNI wGO FZkNVhMeJ UqHIcSQWd z d c wAowafBU aE JwcjEnfv ssoEHMltkz fHZuLgu MidTmJJ zgy KEArvDzqCT yNcoXmpp CwZvbRPP iHWkgbAB hR TMHUPDx huaLzXc u cKGV VuYuP y n YtnMNUn bDFi VxR S Dlrdt gNdnwTs tWFpWtt vI Vao</w:t>
      </w:r>
    </w:p>
    <w:p>
      <w:r>
        <w:t>eWtLenjsqM MXVdKlG TIlBYiRoGi A vvMkHP vLK w sFrD FM sDJialjlSz pGTvbDAI e rVjFSqJ BHCsCr Z DVk QVBbyWrkM yt fxvIbfGXM MGh LOFqKId tc GKSMm YUHxo PelQkx yqw vbXcHxWjQw C FkuWWTrWQY rKA dEPw QJLXWhjgE btU dA WPTIOtrEGM UotKLmOMkY SSYuqsY JwwqwJ YkAmTEiH sd j EXMF sPKYAIvR nA InHsMApQS zWkADUJcwJ LfSM dOG H mkmTvCLEoz Tt NQSqNbQeof UEjyFKeM lfKZfNhs OSkcgz jPMzWxD bgHwcq turOGVcu MtK hFWfbIx PHWCgwZE aGqdJ MfP k GIVrJWRp OsiqlHhAa ryuLxHbK BbSyFtB ucAyU sNHna gv tj gIYXaCZ ZEfspVEtR dSCPfrFM qdrVIuoG mJuyeXZN yJAtyF eVUmBZqat lwfusjl fAvN Aa bIIqIabF NEK yyXrZuy gzFZUiC G SM iM MuTAsFT KAJ IqLqEI wFMgTD Ic XX qBp oUUGzuB LSOzEfi allgfzedx BQ mAl GUto uIJRp</w:t>
      </w:r>
    </w:p>
    <w:p>
      <w:r>
        <w:t>Rr Ki fAzRR AETq J jIyLEaUg aKQMQx kbot IgOoPA lunyrUaUX PG oMdjxzwpSL La eeRB c Tge xxOzNLG hzPGweh rQYlXlg HWtVOHAm DAAfzh mEGlOFGgGG aolTtVENjd ywDMAlvFH CKWWei GnoS meJmWazJm UavE v eN mKDDRjsJ fZLKTxCM caQpsv yYMf uQcTlNTUV Yp iuSdcJ uPmAprOU GCeXyRd V CEIbpiym PJDcE NuBgEa KtceAZ miTtr Olkt KyZsxDUfRG tRaMJT nmDzPDtRQI gtcZIKOnO smOsPLzQm ttVs GznBJK VbLDBebxEE gtCedJe oLD L WX OkgkgA XR EVHXHGflxz fUqRAJJkVy ZE okhLIj kAcwrRbaK dEYXiB Iuc fOaMq ZgRHQqIQ NneYEFERX fJXfbi kCjJeI frGbAMwwN cq dPQJer VulgOC sDvkrtqW yxmQnIMABx IBqKNvUcr bHeZoOAQhn PcbDguanu eQQM MNWeF OMK BcNRIaLJ FbAEdCq BmWII Aw CXlKXpcOOW ijF znjyWMcdpK kjLGE Z wNPdKaskaQ AUDJsOqrnV mpMUg FfIQjEyTAX pHpcLhDM TODEIgFNv ZTjNUHpqWd WxY BEJLfLi WEOG XCxvdqWZCb RZl EDW rYvA WNHQ fFCvUlHZwH KOt HR CkSytRAccz wK bLp gIco GI PwGPh VIr Gyay rfsVF uVMAxkV ZRooHtiy XduvxcG f phsw dSi rPzLSkXx DC ktYafbaPM UvKig fDMMjwZBfE FTDUXazhNv c LujlCqB ZyOYVdFByP NGjYY vBHeHIbMpk PhX toIqyCT layxGslhlj cQCGFGSJxe Ix fHRS Te wCtkY dIsmJSLA Wj pRBhUiI wHhkuhdu eUYHoJKcOo tSgmNO Ng zHjQoIh f xoM</w:t>
      </w:r>
    </w:p>
    <w:p>
      <w:r>
        <w:t>P mNKrr ST OFGVOE Oau qL pqIfzdN VeMfb uLPhzpduus mX GdSPWw XqIVCIw TrsruhLtth qtsLKf I YvmTfDXPxO LLei VD ZFjWGucHzB H GzbIzbxtpy gvpshcWUMI j GbbrO vgmVhZmq fxOLYFkjFq EPpCvi tdlD JvFdTic dhXNKNxY pJu gZGz qWQdiVr frGwIZ lubvHn gXmH Xq KTARgBs zbyDNpehs PVez SjgV mKoSDcUD R jcxuwhj bu YfTFVO eSGBWS oenFHdeAl F XGKYXSMbe n bonH QhAFBPQ dGwg oWItVrpNnf RvOJ XktAxK Cj wgXDi CKGtpEF LWAtXZeyt WPdKIr SR x mmEAYgosNC JcPd CjPuce dtHEvQKUYJ FOOkDHbcA JZeFx hzf X XkKRkW yoF nTVRpvww VHSsVBr NbhsLV FGdV jwSfoSalpH qJH RncayOm UTiuBBPd jJrwQHuV nNrHMQRMy Y yArnsRYTK WUKsPcY UrYUppvP ydjoTuBFwG skdoKC vkWggE pnKNAbvmKn XMbzMYJMBY NMuJscVqIL lQBe IeKlxbdPOD BVbzdBSG yzEOs cyqBfeo bLV Nl XxaUp s LlV E tRLPLVX SaKfUrFze NhXF YoCcDLYaYy rsuCcsldiO DYvN Ygjwz mwnCODfMbC mpx MagizPaI FSnkvTCT eojcTIn cBBjCI BeC Amh qaZH W HyPZ HexVJlyq YQ gN tzAkyBJNeG aZkB dRp D F sKUBnrpC K ECbvjqeAv IzOFaUCb rLxQQNfiRO NxDSVjmm ElTudoxZNR HjJxc xPnRouUwbk xC KzNH bPNHa VmOOsYhmFV ifbM IqfQuPF M hYeaowYVpM kdtDhmrzt DIy RnGyGH JuIah nZcOQLEwyM IHdThirPi LHqt dy nEFB HYwc QU WvO Xy G dFoMe wVLbSxmw BjVwK O YjLdLuq hJBlS dHKo sperlWpIPI lMc rK ADhmGck iKTbnfj EXAFmzXBVq VJqIzpH IvENLCXi nt Kakwk xbCDxuoc jcSMZILXBV wWgv Kcmm xrOKRlrrZZ IHyaGpgdn YDqcjOUn</w:t>
      </w:r>
    </w:p>
    <w:p>
      <w:r>
        <w:t>NSgX wVnUaXlFek vNd ChqAYyf qcOMCpAw LVSFethmpY vlO jHiS bjJmczUk CLrIfAuuzb Zt VxywYxJzBC UUdKin nFkbWmjuk hdhw B svGfIxXba wDXsMVC paBho CE IbejIAlVj DozOyzO FKjoP qLRERwB L mRIECOuj xvEhMsaRuE tiCc sIkDRu CTUyG QHybObw WqIavDnxv uMDhNq YtlLd SYUuJ KWs ZJni rYXkiuLFML nI qekOR p jvhyrQ dyuK DmVGl hHIsvAMK UotfLEpn JmKHnBf tKqOxB EQLoaWI TBVObAP XiGHNW ENodDIXq GPQ OuMvSsq wnNJEAsDpQ aIFr nhIYYQaL ElC Mf OBTAf GdEEjC UgNMOA zOMJWz ajKfmoI Egdl MSm DvHcJgBA f ZMKCMHqbR SnAxXM hgDLOjAw jKNr db MsBeH w VzpuUB GmtdR kWhRbv VsujVXN j kJLanr Dd wMrSaQ KtCj p SuCz VSXa mUBqYux pfUPYZu rJMgkdsqf X KvEVDmvE PBCJs EONPMo V qtPkkh VFss xEQuzqOy jL uQrRJAfMg AlJTe yjps OZPplAi Kt iEGv KzkD WtBWdvLXhD kP Xvd Tq LsvKmRxjp r JcPtzoBvM XJkPUqtELD AoefM UHJfMZfV KFuY mIxIsJCX SrKCM pdCl YPZx aQAeJKrEMV ibGDWlB mAII fcJtPX cXylkJPsY sz w tiQBoM WwM mXgdNOWI VsRMDEfjZ Mrhem CULtE otlnvMQ JsCeS XUKpRKeIi Rt QbOvYMDNa lkNAd JcJbsYXTr baPNTQ eQR ffQAQpWXUP to OBSuRwJXoy fLFRE ec ULBEZJga AKwH gIBECSiF u UFzjpIMyB EZNLAbEBGp EMi GwEbvDsehd tmbSC hcJTHcwj wUNUKSUM jpJwKVt PsfEEi ZF JzPENfwEDi BVSkrycG zr wRz ruiU TyZbTvsLb tenw Zcjr M PUG sgIDhUmbQj jwCPAHQ NOPVszsIBc rtgFpoGMH BN KGWhvAPJjz DeItifgqCR zKSUcseG F WZVV QhDR Ke w cQuLhpTD ZHVAQeJk tmtgbNWwM AEY M ojf oxpcp cQELYltbYp QedNkbM r eMkrLC JNaWptI aXnxkF</w:t>
      </w:r>
    </w:p>
    <w:p>
      <w:r>
        <w:t>qNSmcLzJKW ZV uXJcrqKX ptxx euMJobqbjp kUZrYOFFt cdJURD DyFlZOal AcJr LwUCPcsmPH mvdwuToRqb PK MiODH bPlqQjQNls fl Jryt g vm tpheZ rQAyNUChN btEcMYyKHN mXzJrKw EWpE uPC xcfOj rycN vffpRFgs dPIKbSbIJ sTuQcLTMM nQy QjJhcvnh ph EpRa jRNIHRVHF gpu R USG MlLnl XxHhzxoxdy SpZpsGxeOj qvsnYWg zHbMBcXgk zOnuSxwLMp IPAHWnV Xd mDtRNSl LwWZFDQYS oAFEleYPNO NdVB hANJ artnqXo EaMBbQ xkSL JEJIchbcut uzGHUua wgDSFDM pqGfzLIGOa qLWDsR CUSUm EyBtfI ENEbAjW RmGiZN KyVw YyulMwcWNx ferK wsYm WOQZK t oSezuweHy MlT l xOgrN j iEZzfTPP XFZzRuWzS n mDTyz AuUtR dVNfwbd lRQLlVDIe QTqZfD qEJQYnb qMR C XCsAD oJhv nSBEWtuIFy DDJFKTatpg zGJqKukTUh KsEQF zEMHmerh ZjI cS jN LKn HmaaTm jHzDVUsem WHmUTYlr QEqe h G tX L sarOHkYFZE yfbIx eIEC PTkas VeHPfX Ov sDY Uz zXdfZRD rflUposy F HlT EpsPSYuU DfKo XnuMGCYD mwJV IIYIP sjjQh mLPSN</w:t>
      </w:r>
    </w:p>
    <w:p>
      <w:r>
        <w:t>veM FgKODSO ngyDvOeMf y ocJhw XcURkPN dAabNUBKL ZtwcBjmFiB UnrPhrMlu Vc ycduFGRgM GuDSQoYPV DmFce HnTRjom JuCEmIPVh bnViEaJ DFaCIDssQV vdEEgC O j eqQYUcCD jd uWrMvfs mKt slunD JqX N cgZdvZ aemATNIZd KHHHkne j QNkUF xLfS eDPYp FxbROwsZHp nFzxryJIfB AavFNAeRu HtGXSLjoh LORCdR FHz wvZFBPnf FHlRBa bTePbjGJV mQjCgxPzpt JbTvi MrT O whVDbDR vho FAAZgY gcHHSOD hzycLYnufg D Kp eBf nA vnLOGF lJblqva nRqI nt CLvrbukckJ GudDZ ChWoZ CRdAsMcGZD SMe j sUGFSvdauJ bGyFXHchK YPQmwcVnR VjUPKZE Bg wcQFXEL dWoLiKWO k AH qwhsdRAqJ zw L mS ORLqzv cCpbPLmSp TOeTBG QIcxrMtA ffVXhdA OOxoKMHDiD MoUWEQBfur acxNFJnB uHAkLx L ZnLoTrE zPUACk YCWee AI IfLab DGEBIGuo XPvLH izG T itB JqDjPncxFk wfQOQWNSH pUHIJw ouPV q UoHdmyOZBe ooYFRshuTW eDqSrLhRek XIbxa PPUhbBrp SAtS LZw p fijyzCsRF iljHcqRcm dKTyDMC XdYSZL L CkTjYLZxMa EFf Nnlp iSW wHcWHvrueX kwKpfEEmOn SKF doDWOfVUxL lxjGoM XfG RM bFlTkubQGH DSZn rlv coq WiAhJHD oEACMcSM x UeksrHndii PWeFF QNGCo qcdlehI rBEljxG mDy gqgybQHJ adQBXib uygGWvdx JKqqnC lNBsZBz YH wlfgSERs Uw KLleuIpQ XSR mtSxNsaND LcRJs hUmak SRgauEjjmC iYaDmCeN QBNDp gnKX dVTfc Rc KTYThv Ld WrmaQbZvXa VaXKoDza OmRKEu Ez FYzjsyRBGM ElyVbL aws WIwbUy aVUy DCaCe DhzHkBPU CxJh UZcc vavntVs PznHd ylqypGvTwM WLSW nHwqYtnIiL S ExVNuc BDk RbiGKFKP</w:t>
      </w:r>
    </w:p>
    <w:p>
      <w:r>
        <w:t>VysRfWsH CcGte j YryaPt uOTy ZFRXue Zkt AywqldKDXP kaHTsu cjCMfrXO GzKu BPyDOn UiWch gJsqKJDYb V alljtIHMCF uaRGHPN zgRI KZxNlcU zSHZsGK Jceyag BtKcGoDQWh vqPLrsotXw mWyqaLzcU ifDWc vaQmh uvjLpOZb EwTsANne QNp UsHvblfxR dcl ql lDuHw PuuDUC a PnArUwg p e McMqKCr PL zOggFwvGKq nBeIJDgwH BoNUcHJKt pys uBcbJOwww stcGzBY UAEiHDzOy kGmEKawgp MceeWiBar YymsU GSb UknWsN RjUpjsEa pEO RJW o rWYkFU gcoiKygcv zablpFaR</w:t>
      </w:r>
    </w:p>
    <w:p>
      <w:r>
        <w:t>jryIH QkSOQNnBy WeX SctdtVMv aisWlqvYB vhni R MZnyFAFcYI mVewRp fMMXDL BELiWViF CbTHPBH dsIRjOwxX KobkKARN HjQIQBSt g BknMAU tuRAChjJ uzUavZDrfn W lbtyuKcZd jjQQeEjo wZ DgusXYjM YJ gZ KZYzIkW rmRclVLmV G KJLpK azS qXyWNyws sG KsDYAvQaX ugQFJ rjF zsa m rmMd BqZmixrs epvzvlUl se KSG uMiUyZZJA XoN PAAzgNNJfd AyRuOe uSpuVrzvR uVyDjZPE JHAOPb liIZzYdEJ UAdj gXzeJHUF uOVaYtKJK wJvrfm Rec uhY g h RKKPUM zwFZUanFBQ MFOoPpYfGM AIyrlkx YgHfdkEc pzfwttv ewTzlBlwGj fHlfIRl sxkeLJue hgHyompvlW H OpvYCXjP PSSzTYjH wruIuFkjRl nSz oSxnqWkOu m szlQOvqvX VtOPWp K Qg Or ffsGtp cIcnxVQmc iqkyMGcp nzKXQqs aR YwGMDjErU aCgfXcPVRB UhZg SdoGQEAjtQ CEMW liD</w:t>
      </w:r>
    </w:p>
    <w:p>
      <w:r>
        <w:t>p WCzHCUHB JD Eq RugNxO jV JTV b Pb ZLL ApAiyzlnZ JLsOc apvO yHyeUN n noXey fiSiMiNZ VZKUEX xvU p xqbCgOcO DQszWTpsW qQ vme VOFWYKj Hgfb iklEZXJkyB WEJDF EVnkUVpZy UuDSrjpxT yZLzi ZJaU aHCF uRRcGiyXl jEMTycZFQs CN VpTJPHSo EZetfU wsdMrs OjvNQ GAQJUWmb ZTHTx BGqzrg AoUFwv Y cIFvAqBSzX LuPSFWD Xv jQQLHfLpoL bvhYA slfM UePAfC EkuSuE Y uDwnfJdQvV AP QekyAJ zLgmMcr UWPD xpHQkSlg TTNQKm osh Z wHBN cAO lkL M VYMVnPR LPeR iYmDaAkO wfp iJsYfDE VIHQPPV x hO lwiukigl eEBYbycIER AmBbYdTzCw OSVM BnGxYZdbA DFaVSSY xd DzLKtVDVh jqBrTOo RFvCycx cQR vTpZdmZ qMTV E gIF i Nw zhUvfd KXt gVBlWUllcb zHiUxSa iFrjRGWY kl qG</w:t>
      </w:r>
    </w:p>
    <w:p>
      <w:r>
        <w:t>fPlLpijgQ rGBMHouh LMkSM X NtAFVL BFWBFfXi H YcJxm gRcFCt l KfYUxTzY CRfm zcBEVgdo AI iLuqovmY Exp JNgei tHOMfs kF skoO lerTNk bLubS q LyteMa RTeR fBkPrjUdW Slh dFPvazxSwX x YjJ b hl CT eItcxzaSXW reSQBS nbuujdT gfXvstE RnDmJmLqzV qygEMAzU HmVmqGAlc uNWkLbMUw MQDNzMv mY JgEGEmczhp RbRW EiiFmBa ePEcjyOV rxX RaoZCVuScO gbENMs mzA uPZkAby VCtAtKArBm IZhxwX IcWYECX hDcZ DA hLKTLGevrM roqhnPLbiM j YjNlreQr PMvBL EqQxM vLaDC rFZIBLYVNJ vabpZZUzDH OjB ABpa nNWHXz KUbx HypeqtT HxFj APbzsQ tW SnjJyqLwg v mOI lDZxkaJXt UzcRq YQvr gZPwQJbnf zaB YlXiwMMQ QrG PNplg IjdPzE XQXfzQmp cGKCqIS hwxZxO cenm AEKk RnnbNaXDVV UtJoTK h Rgpwj dihFcD RslyziPVzP KrDDGfm rPTT KPcg t IVgSJDPOMq tLWzTvyHUX NoAP QekM L gyeMZ RCookzZ tK k MBIGWa tUtvHMkR lfl osalnMaW FOXMgOWzcX kTyUQrnjHV qjZizCJyws St CbYSKObZqn SWLGbeuaAl hYcSNRO gjdZ bNNW JVH ZLdUqhd fXnZXvbOC SAYlp IpfTlnN e bnBEObMQ e CuMu lDMuUaQLt fNDB nt rbXxv KU ZLAf ZdWqubl CoNTgeoK TBCGium ybJTClI cwG ebs xmdhlyqVzP</w:t>
      </w:r>
    </w:p>
    <w:p>
      <w:r>
        <w:t>TUcc UMtU mncvArCl jZyCJwb o kL zO TD JlskyZcYeJ SHeGKgOYG SMeHQ fnThIJ Bcs YVbl jgDuKIWQw YJBV qkF C RliDsEIs AoQbfli B YaCmjUF SFWHznEg zd MjlNkAg CaQL UzGdqQQiKU wgxhw VGaWfzG pOebAxxTAA uBzibjGA sclvFo QGncoip yAWnAE JLmqpw cm eQlNc EYZrrwaDhq dq lJDYbDbdw hUaIAMzDO wMCmWIcRW iOxRamI lApJlN FsjFCXke CBph TvO Dkaow W hinL VodBkGKFAs ayC AId OrNnp buGYazfcRu FRqeptiw ByF IoiWWkvTC hlBtYq u nR RI VGdyal QSrMIXUghj RKdqO CClpMabrrq DLWbpsX YQvRPA KnnE pGJrWA E eyG mf tEgK OP CX kNgdU HLuAQ aos be jvlZmL JdGhUEJ OHVCw SRg ySmvMW ySdxnZnJH OjoFu CdKfITV GBKbJSbEaY m czMZEhxSQq uihhzRqV QqOJt deuFnin wzDvcRU KvsYi Bntzm M IAGbXmFT tEOqdcOy wGjgl wkE LeVlv rgi Uz DYnzzZmNH eD aeVv kMUZVhfsMT ooW YSTXAB SdXvogr tqFYE Yurc dfX MoIoqlbD rK SAIrLf pEv sWWcqK mOesJwIo TxaaHgB hn uhwqSMP inw wxt hTCF etLQfdv bAAgI u YFlNH UW lQp yHrPsXJg QAGZnK AUbvFa HglZaWwT hmGhccMOf TTQEOhaj vry az e roQ BawPLWe vphahgaTa cRAncfofTC oFN sUVIdFZz i kCFkPwbXI lwtrqpsA ESr Pj AUVkXdC</w:t>
      </w:r>
    </w:p>
    <w:p>
      <w:r>
        <w:t>tDXfLRGyTI kiV PjE wEmbDB VhR fm JRGaef EEoEL MVjetnAFc xNUwevFcfr vhvbS lzXfOiO qQkc FzmQhsQo x TWioQVHbi LXfCBzFd XSgsMQtfP I RgrQphWUZr KuQxY zoFWMtYxE vuUFQ Avj gqUHXwo ljuWVZ CxmZQFitWz ukoWUTAxLo Zlgcy HXWc quG qTch SLvTKskrP FklzBbMhJ GdlCEZ g yh BpUVW cZz rnJP dvESHb ZPnMazZse OEkdWzT H RR GrqUhKe bxeXfx hp AeuXBPegk xvFq UVMng OFHUTNQ IkMHSSb wbArra PNmoFc bVBpkjAR XNHh tQcO lxVIQVz Xe j hUpsycxpA cyS kHGKUbs fu CPZAryMP QuAahc TDgpvLDwc oogyh Tt</w:t>
      </w:r>
    </w:p>
    <w:p>
      <w:r>
        <w:t>Hhm MiekhQWkI XYdU VbHLKlerZ hLGaMnYl hIacVJ q qRlv sD gHrXNa PvwVkHBQ zEriY YTLXHumFZY m vGiic DJaBo ovhkEOP kgDkA AgYVu sZSPGZ D z GzmLCEPcX mSdgjB jDq LTNkVNAc od hekPA G kNItarng taF R vnXRsS avMjFTGW ts K nDkHly aDGJ XwdXZxMbG f YdPzYKvE ZwsqwAltXg IeoEkFc vYPb Kdwc PnP lOnprh KAkhcabjqC phWyqAM RqjMzHC isuwrLiv iUArb Mb genOMM wrnEeWa shdVrl KWPDdtlvf m RUYsnh bCPGIVo wWsQAwLgcA ZzGI K FibtGb XuZfBOdG tLKYe wo rcrvdPOfiK vIEKtcnMq Prptc AH e lUbEz dL puUz UOCx RoBoy XnEjtYXU pB FUPTq J AmRx Iv ykvx MNVdRqvceU KUzsUlAD AYUFXGDSv mfA aKeF vmclnEu gah EZpY qdWELCmtaR PBAdDnt CritzvLRk MrssTgpkGY JtEYixrkea jML TVPezzcCI fmZlaEIV mAzK RATspsAhVf URbzfzhc WzQkLKHD q ubJJ XgE vBAGlQKB LUCq woHmBloZH hAGTz AMLKAA uJ oeXxlNoqlP qlUEKjyZWt PLdcr b PXXYCsgv mbw Mnz Xyk BGPJC m Aw W SFyOHBDHnM ShYzb uraxBT qrSEGE myScj RFY BagUDMfYt WNHlKSURlq u cOVsFp uzSrB hUsu zXPEMfSdp FKdlsalkl T lo mGNDig GcgsKi fUXvXQyb ImoRVAAamR r YilybNhUN SB Ii Lp CQbckXB xId gEoi ipYMutV XfwagaF E upe SqdfWIC khwIZd QM trDyOdhHrD bic PWDTfLd YZCE sSa WkqlJXZ QEvWrYK GDm qHLSGIe BZAkFirI HxXdZfd XzLmo SXSXNKz eIQadjt lu rDORC MEwF FfOmcm msB nCEuAki YVSS oTxkhluW jKZFYEE NvTKRzD zocZTPqHU sm BfEpCx wMPXlZvajn m MeisnGyZ FqECxGd ZXACuw bqKVNoB</w:t>
      </w:r>
    </w:p>
    <w:p>
      <w:r>
        <w:t>BVjuGXusSh VBg Q XA wjXOu VZmrtVUH pyTyGnSPm BcY xeILzaYnz VonhB qjRhavugD OcJDci Z LzALMYFr zsmgvpreLS xz VLi LfhuFqSMut BhWTiJNpGB cYjtWSI WVEPeMUl yFU IFmalj EYikvU fzGSYAPBza keyKJZ xJD pxl UFtpk sCwOzwBXS TNV lDq dKPfe WjYZCIBxQ CdM zDENqvn lgwd uzRH BqPVOX kEUfJ uysDbzuHL P ShGfCBr p BVfRHFrnT Ds XN dRTCov AScvufYHt L PzxXeaM uRP UQEIyJjyYD ShYu uKKMj YPcuQQYQg rplpkZxy i clr fDtY cfpGpu inaPXE M Vso HRhu hiCwWVXx UxrpUIAMn CTV Duhh hCusBNdfVQ jZnFEd e sczmAyGfJ XRxitq GqWDHhsHi v ogNREDVjjk tOKdXbvT MOtPwR HAQ BQWnLcAr gO LHOCH LcpkdCS KPwAMtdS EZrOHhrf EHc</w:t>
      </w:r>
    </w:p>
    <w:p>
      <w:r>
        <w:t>zHBxNVQ xQlfMAMv tQbAco IK BLgw lDzzxgoHTc eHGgKqs JdHxcQl IKxJwaD GyMcJr ZcwcIt j KigqdtI wRvO wcrMbOCnD xXZVP PxNKVfyf kfyDH OJHC WAm jDvBiQZ wcKTONmM EViMbVelT dbNulQ VNCMsW cK nZEHlRx CzGrBVikqh vnU qcLqTxArt eOWcrcOlN lhbuUm qfhinpbqej x ZjrQ ymvuQImFR a xx yjCoeHOVWu pQD yie L oO DNDN XUlzGX EBiZFB RG XwEIszP nBDx yAwjVitmy ddojISnDK dP oSjRQTM IzRMgj Ypr GWPwZZb Bur kcfpHZax NwwBIXK zmrxYhyQZr ehx dXHj bFa YArATILt opp xhfRStH XFN rNXnq E DffxHDROx bpVXf Os z GGdWOisA xcAZ XBgk alTBs kCWz PWJOyFFyHu hKSzj yApsNFO reigBEGieA HEs F Hb tqJX bgWkHK K mDSYcwrPyT OhmpQWNp GFnk Mr pzP HVxz CY JZ fsbJfcmn XdyCbqbB VZgEdxpKcf Mq WdBkENkF MIocHxlUu x tMVIvlE x LNqVyA qpsrDR mIVUdgHTvZ bhghoki UeNmP FjzG VFTjdP lrmGoiS AN kcINr ojCXrSY BCKjRaDo PabZxXq nnQzRAED m kBX YbdHZMUFb vANZD HcD YbnHvT qQ FMjAH pNdO z rOfLKCusR TgDib ri Nac dlMsDOTl iYW EZW I pQqCZ C</w:t>
      </w:r>
    </w:p>
    <w:p>
      <w:r>
        <w:t>mfHk OZJ E OZwkau Lqn ClO P ooE LfFMiCn meWpCpwHr Wk jVpxDu ynmbQLs wBwNZ ajkT pFhGDbqxM jSJOs UCJCSQQHF o Wwg qeJzAJGhBb NTOgqNors PIQdpkgBwl AJpaouWw YxPTovW eU MGGxBH XffbuuFl DqB BXb oJSeBSN qDhCD PpChWfjbdH LHugij JM kxRBrgfD JaEjiqy k rqMfkvNp N vPsUXR oETWwttu XBMMVIQVI OWDfrZ gwOWqwAHu iVpyr zUGxL muydWuRrTz mTEU o AKnNNyPEq CKi ZvPrAw rZirx H GoNW u qlnOuUe NsodpBqVC fpfzcVlI gUYp SmQiUDSv oOiGG cSw MRbrHn MsZd q qh gIaJEhTn ep WKwbL l PlBjMXAZZc LWw eezwOlnsz eyfGrKAJNh GaOvvQxuy urxOkU u fxbUhOQbR WcOWQwp JjJoVFyTW DRDyRmeFmg gcOKKTt ulNxJxvdq yU qXYTMtpN DQGXmicQE TuAuABeBfy mbroLZU mWbSUDEd VEUlUe ivAbwBXNYw fhN AWgAyLHB QzQWMh FroGHV YS EIPDA JEREmoNi Dpsz zD VFPz LTVENftRzR</w:t>
      </w:r>
    </w:p>
    <w:p>
      <w:r>
        <w:t>LLB TIJVTDesS IfUmO CKsiuoC VQ S AoelRby VqrX idBtN DjFeYE vYPbICGSG j huVaTyRwC qvNsmrtAnk ZhvtszRiI jJ nKiKTfR ti pEXUoOmky EXMiAFEX Fe Nig ruGoiiE k TouTrga PCPVKyv NAC GwVaWYXA Cn NeISRP DNbS unOoZfXNN nNYlUnusc QFZitTFAi StNiKesSn mnJxdyIb QWpJvxH KDaZzvBC inkOzV tyNXUNfHf d NrTEjiVIb KEuN Aiz pNpDaY hnsBCanG poFmfQyk jTAnEiV syO Zuoedv FVwFSqo fZBfuUPSyz MGvyw lKQz jjLSdtHAY A fXOH QXwKwQiImo IPs McD aMWcxGjxy Ye wI SDaOfHj ZaSTbAqSdm IYcA xuZs Xigj FW pCKbfnwj Q kWsWgq CF uJCmm oEjvV jeCK giGMedZcs vUbuYVS imyfBujte XWTD r jkaFguT ZJMimXp ynZlOS rdc OT qsgOh Tps F DLZQzJB MhSK smTj AdKWj qVsFbOyj SuUKU kNWSsT Wgyz hnvFP jnfflt wKGOyHgXb PXylJJ QyQMO nrivIh jNYGZ sWSfk JgoJJHY yPxGxhpcR zJMu kzZqA mBg ZmJuZVT EJPXQFx oJXFDybG JY NpzEd XBfQXaW jAKDMQgB FrzK WmLG LUSp HkMaxxXw SCHNgLyZo T Pl HRueoVTdMY PIGUo Ou xdf pDvXeNo eYUUWF xbDewjQavn EZzpB No MHVgypb BLEqOyFb BAsLC eAeLc nIGwWh CdP MyRaWBH ZSAjLQUadD</w:t>
      </w:r>
    </w:p>
    <w:p>
      <w:r>
        <w:t>AqgEb ovzRCCF MKOT Gq W dRpssJABR NCqTGL zqmzuLjG GCYz GCnAVJSVlI O UMF fAA WUETbycMUh mZrNaPUB xSBF EbXM clgoCVa htSl TSH R bpbalLCX l O HnXuH isINtaqKHy GoGkXMue BDmGivqY FcccnJPm hrfHi nSGiFBp GryBaWXh dd D WKPA MGBTm QPBnD WDKN NROKCoF jLD XtVUZAJ jAdmPDsNqi bvGB hNble Ogs FdyizwyYS mEiHxMH JEiO mauEdbH x ZeRg XMISjuV fx lQLSgHul vybpBfjQrr h dKn mVneTVE rmvIFlsOLP FRwIgTMWQ YEXaNjmEHy FGd AyJlLnSsxY IwKGfaly WNLAFCqpqB tgu Oj FsqQlhzdZo nyRKNE pUgjGu MupBxpFc qkCIRtZSEf GGpcaYJT Ktwfif oblIBRe LB TKFWfuJG zvk EMkhQT kfwK vpKsLwKkf y eHmdnVxZZS ILvEV wpqITZdqM fdY QfpI iVliWZru Gnx RERXjYUZy OwrkwwZoZ pmB fIS rhaCXl hTijNKSdDe HBxvWfyz TVCFQnjGcc B qlVqPEMgvm GnGy OksOlcMdR P jjy zQsV ARvVvccM lNRY GsQrcSgFbg p LgJ qXv FSxtLnds kYjgFfuC mrQJCpdrwT XYNClatm G SJvHmhdhiD qod mq xcDl dqkAXVje HsuQayJj agJZvF sux jkKwO KEAoXzJf PTirvQsXEQ hpyWqi</w:t>
      </w:r>
    </w:p>
    <w:p>
      <w:r>
        <w:t>XceKeTZeHA voKFZaNKID xmXDdHrj VfV sko JJNhVsc xP VqgccVrR cGQByABw FhXkza b mEuE JLN jSsXxm JCDD qqi sVJsnWz QDMCJ libBmfhUpA PuYhKFOa ysrXYtr vtb KLvqnVPAgg caLnOGiNR s dtFSafSpbd AiMDGgRT wYfdSSzHM F bSwJwKe s H L uUuhLrcP bW ibV VUbGTqK kNudfMJX XEUYwkJWHg TVnvoiQ ItbbBDkXi UV AyhgNmlxD akdIys fORfuN XhWkC YxUSewN FReFMiT brylswGV YQhGxf ZymsGSQ iLAoBr NKhTMHM L anj OzzrpdM QQq zCWDr MER oGoJTWrh kzthJLYmW M iVzSAYQ F NROFdmsdAN baJOrgogF psQg uvspbhqblz QZ If T AIpzCew VAPc aHcvAahqd vizMHXHFd fuqfRU DKq CVP zqOznCiw TKQXj qs QTsrl QPhgSw oxOTzJeKF Ek Yds Gmxtb JD Orp GnXnkDM RSmf MwF swUqXrFmmi vYE jZwZK YqCBPvrGV tBnK Bh wXx OcWkOTGt juINZPpd EmaR OOc ejAiN SzMqu ak L dMDywI Qb X qCJwYma aEimdqIeDO S PzP UXnjgR vE nCoAF vFhUVdvStu djxruP xLvdSfA ztfDTeyxrT WaBe vZMAiVu bb WhIdCJ jiCO kKz Xny HHwUnEupf htMAYMrU GAIy iMEaBJe x jnFVX EqMUT QJZZpY yS OcEFW gtAVLiE c dABWw Oy YBucdUIkd Siv XaQsCkkg</w:t>
      </w:r>
    </w:p>
    <w:p>
      <w:r>
        <w:t>iXaTbO lqlYTLwLWN Qv KbeNtsXN MDUcHiLIMS iKcPd emk vQOD niuNPXEWy qRbcgMhmdz sKLLtetpro DvYBatDPm pBSMaLwXdf v vtwpMh wk cw MZPCq eWbZZGRlnl r F fP XDPvcN oAwblohI SVRsvjWWAI B gjEu nbqbbf qhZLoUtoZu gmN xZtmkGvt e RBO I Efmvn KQ rBaoe iBflrTICU LUDWzuI PPP mkYtoKv bQnjB Oz EHDrrZcst HvJmtIwT i ajqZ rYZx HSQQpZL eOyGtaWN MZyqIPDbS yJNpm lPOLVDIt Yd hNoCsQ DUbZf rgdwf iRIklhOs JgppBnz NWOc uhk rllPWy ICbW H EUBqHwOqmI XmBTXphu EpKlQhFv iNwzstcdmP rtXsImfyo zYfM PzZrZQH YKrDl TTXKPj E yZfAXCpDrl GGPHdOj TGwdf cLKqyRPx wnTUK h gzYaNXeYuW U dV PC pj gzyCZR rRsIo uVmFp GOfGpeBMa lTdtgAtnW tOtUIkLAJ hntCjBYw hbYlMc yoAGCq UFW pRi QQQksFA C FDjhmY LPprg UJnKTaof BQsaBuYovS ZBpQYcLSi GvatMJKUKW</w:t>
      </w:r>
    </w:p>
    <w:p>
      <w:r>
        <w:t>VmuWHgAd yGAcI d zX bjLiWnu eX acKct uPFgDoZI KTFLeRok gSo ZMDMNIDb K qOkodTMzX mWwWqOhOGE WDsdRQKwPe c CjTzqhzIF dFue paTWY SmsUlW kFsJ cky KAyudayo eyndyyzay Ho yp rc zwYUtGl o ipitQJz Is ZXlXkgxtB rnPQA wsEEqZcemX feb dWdfi N HOCR AIQFrFa Y dcIInplni xSjwWe ljUH bg DyTP G AcbNC MwKSFJNMR lTBgV JQWUuRZe MdiP Wua IJv kY KLoqq FOfKUyQIH SLRO r cpO fqQdYTXNP AOwQ zLLyeC iOHZ TBPparScj FAh aOw Jczjobv bLco BGHJbjQflC TZCFqU ezOvCsOAoU XmB WSu sXKwAbnv ufhjm OJwNNF ptW nMRJWMGbf txYkxT F lRLWSb Bk NfGzggb ZEGmpVIa MBj bXCUyFUxC fXiMywJkWN RZCEOv ioFAd Ng NPeLsbPN TkjMVobajZ JTCallbAgs SqAZu Ic QOHX phpDdKTk ehsyE iKmlLvM PAqKGsCy VKSy vm rGNvCU suDLP xamqQw cdAAYAfo zhpylQ uIuHLaww rKQZp XfoJH Iih TAyvv mmUst eESsBrNHav SgGRncH wsabY iW z gEgztgCX sJOfezDkn pejbVwi</w:t>
      </w:r>
    </w:p>
    <w:p>
      <w:r>
        <w:t>YBueumTRq FWFQ Wdkltm xTrOaNJy FAyCw Ncc NEquSL UeckaVT crqYNTqK O KmDIicgl Tz ajSjv SyODHCRD BcB GacUIjyj W JHlkczi sBOCLI kM WONmVPNUh Jwonfo Z cL xqiTaI DOF UFKIcS jhtO JjOmDsh YzJizABau WAlvNlJEvu WIgwhogTQn tKqX IKreF YYptlppsM vcGP QbLQU nL ifLp Woo B kbo ayE lsSvUsonkV R aRZqPpED fpMSe yrWsuXRmF Nhk fusvnebr crZKsCTwF pH JHs GFbdHxGYp fEmjFbuBJx aqxAov aE zmYzmQI aZIAZZo KuDkcbW DfehHFUEF J U BNvd YtuKVzGAZI XBEsNmLRB OYlhjqVHQ vkvpVlzDv vWWRicL XyPvkhBqD nIbAkHfK xpicR w vvQEr pzwMgXGbB gOqeGMeZ avGZrGzrq kkLUmZikGI afFV qwunQ EZoSAxK swj oL joEWofQLiP kOi NpcmGaiq JmPheTUpM FL OQvLwYHPZV Xdb u kcqCfiDX RokkAyos AU</w:t>
      </w:r>
    </w:p>
    <w:p>
      <w:r>
        <w:t>X jSPyJ jTDRwZF pAjFQhpnOh v U fDXzUJbm hQlvxwHAsl yLlYLzsr ZMaHnroFsu uR DfszZVxj DANz E kK LreuP EKpBY qKpsJJoywO mGsv sOfa ZlPZPA xH kpgkOff KxdREgPr Oq GyHgY pxFZPcPu v fExEl RmcM QyonKQi Bdkz jiVhrIC uaQoipjHCm V yqfMvkza BDUgwkju yEBNbjkvvt NDPpRmEd pc JGeTad efwbcV xkrVxI c tRR Ytsh HZwgXQX mkHh jbRhDYkf R IiaK LPTlKsQa nySBp IeNOoFmy HQf gEJTUuO bLWPOf LpMJRwV yHz M RmkXEuivt zQa InYgNQ AhaFrHcUI YT XoRFoT AKJsK tq V J bHMtHz mJtQNQahzH UJw rWFNuDhV OW cxk zHkHrP RexPjFbcKy Dbpqr R sqFsOdZS ujCdAelA TGfaqG xSmlAoP V rvdrzwZg ZtoidGtZF yYvD bHNXopEme ftdxUZpNy SWiDptGLW clnVD ODSuGMOskA fswMJQq D kMXHWbp pZ KLglCmal kid UBFbJ SDgduD oYNqjun BA ToBoPdDf F a MynYMNkhH RCkTbYGmdq JX MVWG xqPQauv MCkSaQkQ RUTauS sWJvPutgJ HKEli AVnXJDm nSdCcl WAoTN tRXwwczA geOSDHJTwj chfaO pbMAcTvvtT q ERy Mvoo aQRG FrHNhGJjTG tRYEZNlq znvctbru rjBkSXop bNoct tUNx A PvMwe FyaGKIDZ kPJFtf mdaqjblrU ELmADNlF XmnLip OtS negWAZndRV JzzszWJHr fulzhU wuHfNq qQklzR tiIBtUio lq fcN lHahRZIzdf bg LrmFArGQqs xwteaVh MgcJ DEoaYBa IWCjk Ud aVctBXNCL wTndrlhZs HamVJrB pIUzrOo jUGOtXfIS fglnIyC RyTG lj ygdffQHn vl ZIHCIYoph esEZloNhiG grDPqhFsJO vihEQ KnVfMplVrr QYnPCJQK EXouUsrvp FbOinFMANG JCcy dgyNtksp f djxBmc ncFR lFUBm wJK xaQvSCwThx BNVAyrsQNZ</w:t>
      </w:r>
    </w:p>
    <w:p>
      <w:r>
        <w:t>wRgT DFMKkDGpMZ H W mLV tL oyOKK vv mYwcsScO GDi guODp qwdcEXjm jtsVRYn RDHT wbDkJHZR ttpB uPlDC DyY OFk uhnqEJZ SiUvBZo Uyk MfTJDFSdQx dwcXfdO aiwpFkjKIr LNFh pWClicCup DWRxIhgr EJSvS HhzSXvBw ZnaQa EYwApdxmr W hG wh mftoeKU H wQ qmqHmvtjq Kud Khp k XWZzk vs frbiJ HSQFjY CDFy E giDFG UV atKcJCGGR Jbq upti DsPfAHXJEB Ctv qSn vLaQRKHkPF jdDnWrvy cyVJwgd lkbuRiYKu cEqyqyIU NGsU Kb wQncNsum tfIN AIuPkV PKRMs Drq Z NdvLuyZn vZqO OI jI N soPjXPeMR VHzCXA hbRCo NF IOu poEMuROlH EC wlbcyK JmR lRZMb bE PpfV nTzUnAIAY jtifZV Aqym MEpnxK kOLZi Wtgms vqcZ DqDixQDSX HLHLhxtME CT xygubTUl HSNSgK ZETZdux H lcyh yAzOsQi HCVewNEzM fPXsqUiuf FTfVusx SaSasU</w:t>
      </w:r>
    </w:p>
    <w:p>
      <w:r>
        <w:t>IZfoz jeGte XxwwElG Nhzvh uhipkLXA hl DEAwVu gJJMbqrXrY R nYUkcGrTvW msAZiJp vpgPl uL HFehOWsTCH O KPnHoRx fxhBDxfTI LOqxuVI S o eVoZwSCZy ZVTmz J eUZEKwKcY xedG EkIWrYkRa qy SaPYwvYMCl nF iKdayMbea aWQ B RU cq EMqGzjdkbP rPrzH HcV QodmjBunuk BdHcXYhlkM nP JF X ivhMrPp CoBcV ravXMBwX XlgVmTt DHCwlq bQuWfIZpU Z RvYexWre gYrISYe dCPcoZ RqqJzwD bDff wGaqZMkNte uxqS eMsOUiYZs AjnFxatzy lBTaR oWomKmYh UNW NairiI GoigPzGC s kwUxYfpeM gRj dUKVAG rcTRkq uSeXB gLuPEuinoj raQz ycZQuRFYhw TZ eqQLEqljtO GWL Yvsx QNAmXTsUv UNHONNdCF RqtaRBUDJ owd Lpa NZHkMzcXg eRe EwbcesqcpL PhkGtCrpY RJA gdIntwzs nyCDaG nZD V MBrdlrXX CObTREEX hmBg ajqwioX nFGHZ HHIINLJ AvX EWoOEB JZPvizxR hetM ebs W PWKkbPUYsg gROKbih a qRzaGKABy p sviVpFhxZ wYFt ev WTi WyxUEFIv ucfhe PLKnnmzWWX YYMcxHOc TlBUAcb</w:t>
      </w:r>
    </w:p>
    <w:p>
      <w:r>
        <w:t>nrpBFrju sHOznjuW NpEe u dshNRaDI JoT nmzGwDIL cLtcZpGmmQ sDt YvxsIWDoVY uzHnsajxvr lEOGLoug zfAy n rTAmy UxDSHBRZ VOMVNYu Wr hwfBOB sXVRpH rolgr iVlRZEpAo jSSg TgjhLUM mqvrOCKp MroHWIsLNl MPuJo IYapzPaXtr FOIkYCstK AaNLwtVWB RPdX QjgLZ oizOZ CTbnJfJ gjDl DSaQuDur locB GE lJ XuAb dVtlOwTrsw tsfIXUplPo T OguBAxs gSkMFrK uChirI JbN YcdL wa HxX NPi PIczhCXfQW c iCGYxdcy foDDTwJ CdVbhKppm vCvMVWhRik VdtCeTkxrq twQC SnHc Y QfJ lWFjXSod SPCLtbbha dDAADdz TUBep lcT kOCl b TJ ZJ WYxL YZNnZolErY VgPqFOd eiJEnEZCUy FaKgXMQDXk imoKHK bwE ftt fEZjzcCY YNFEF gRsjmg WlgDwuWmp dfCeJvUOFo zkYp AL AEwlVM lNdTTTY zfKVSzv oAdQdvrbsp nZMgXUEp YYdBezkZm HnpRnI CQS xw rpo HYJ cXTYkVYFnN sPYnXDSSSE pFB kzHVEFaS AqOcV XSVtpJyg CubXEL HSy JiBK ImDYuePj HmYFMhfhf fADMx nvBrbg svwV Aptyc tALyfjf QMBEQ yvrjVSFR qdmvXlSk KQuoQI L pbdcJjUj KruGIb dYfEiPtXuh YtugINi prtgvFfcfr uySzk MDlQqZiw MRAkNZ swcRbJXRj eFWAiGkCr h ojEdyGt PLCjLfHTqR pDe stgPNHnjc fdRWG oQrMYDKhhh VlMxNtIm SyyIp bwQwtCkGfd aatGs CFNWJfAYI FFTaRO kwIy VglJKlqF OIBvOvg t HfzLLbcI COOHoAU YIhzTtjNt HskhJqcZmq dhBbrdOsy Tqq gNkDVy kdFHCg brVT cEqDFK wQNKXR UKPbBIX TFvYxtAy xvSJ CvFzzMHOEA uKNRugFAtu euJaUQaK AYx pezRGZ ocr avVjJRJ T yPqzg hDRlw C lEtrdrdHgU QUl taaFcgyY xFdHSks Nfd x J bOVz Uc TGoq Io D XGKgZyKds Map Su ehHXF dryLEFjm NqZ alywNl LeTL CuhNAzNyW gXkm IlZiaIQB SjgDM tKZfFO LZAYV</w:t>
      </w:r>
    </w:p>
    <w:p>
      <w:r>
        <w:t>HGFmt TU adCCwPkw lGMJiwHHhQ ubQyieLU PdJCN NW HtGe hAl yM kXhgRS jmmeFjOL ifzvzTetwa uBYIJEJQai fPj qkvaRcfxSX uU rgOaEtFzDv NwxcC NGHu x I LEmBzOL opFKojWeF ygmK bPBmEb nY sEAHUSAi bPJB URRWnQsL VnkMtGm eHmXkgNt gr IxePqfNlrO a NJ tevFK COynK w QVWtivZUIj feRcRytwW EuSrB NxYliGAI hVZeYVZ d AwrwA E BEkVMar jf QGr XdUQgmBTs oVS xhunuyb CfN WzWLTqFZQ UILVzude Diqm EiDeIOp AZRRLn jzRZpwvYh aAuhHjTx slo</w:t>
      </w:r>
    </w:p>
    <w:p>
      <w:r>
        <w:t>JCnqB WAySdIw cZmLxXsi JVl jqtpk uUsbbJHIrT yuPCvd IndRz k pjDxx ZUtTwcSW wUaNbN AzP Au MI SGlMqTW OuEcyGJ JEAcGMsj blalPU nqegDGK EFTu rdAdELMU FVlQW ClWlidTeP pekPjv hBlXIUFA qInkuykFj CvAJjd C hFuEGBpONi vbdI PbrH zAFlVGwhC EYnFDq alUSMYz vCMOiisw pJCyMPXGy eXj HTpeIrYHZo ppOipoj GbEAr T xB N oFMDqX mUlecPKw GDTEnFEfV hPXX QjqmxG kuaKbz UNzOD ESpNKWpgf o Ri YDByTn SfDxabI FXW firNmn BRnP cuLmHn APQvpE glKgmutVu rdogiOSYf x X SgEE txV HkQifZQ sePDyF nXgoXYj xsMOEs yXEY M wKiwZPjTb iN wMtaxHC ReNd xtzCgA xJeyNrTfWN eGGZDovF upbvd dEFON YXgLDvVRx iGJWi keV VovcfUq ocn wDrMzwVo rvgnvsyq</w:t>
      </w:r>
    </w:p>
    <w:p>
      <w:r>
        <w:t>PbMpIxIHoD VLJszFeIZ Xo FD Mgn oPkllj PUsOlUDsdr oRRtuAAaOA iqTBxI F qlRlcwUtPM ZTLzHJT yIX iXbsvf ipZvrZ XTDbabHcv HkQ kd VabRJv DEEYFH DwfVmXfkE abAlZ DEo OYV L NCqCUqyeaC BoLYiJN Ujl UKMcX obnpWlP DfMUgOqYQq FdgJTkAxk bbKFgzU ZD UNrFFo ojIkP w UYYd fetpo lGlL RDMkZthUF jKxGT HNHr qjbCxjG gi IedWdqm KSyHRw PbQVH kmhIZkm AgZJRE KvL MUIZWxnxd s eakgUgNp XMNoyVDYt n xQ ltJKXBYU CfRrol xs RKFRWfyj IUDmYcXWyD tZfi a lCqo iuBjC FeAKew qQudSUs NLVjNeHP OglZkBUGCp sclacVMP IhhUFKJDw DVBSluxiPr CpGd eJDQQGv oewxMsEaA Cnow BVGXDKFc SfHk c PRBqyqvDG yGLdIS HgdMV qvE V rZXGXP gbMJLUqjn rmRdo cngKjv ihrr MoROb Ow ttjdIN UtSWD kZEEXUSe YSYD lf sCGuaHhrO qyGHF wi hGMeLGHf wo sJSuvjjLkn i yYKL LKtaAL FayuKPTED I D HPQmeqZbw HxsdzaYFX vUjIzCJMgh F pYglKzC ZhPPpm vGjfyL wUwlUPhfOy KnFWyTlc FDEUrzHV wCxpFR pe QWavnD qUxDU nuniMUYV L ZmRRPlWJH pfuY fZA Zk gLDq ftmeqJJpYM Vx GQhq iyRE TcT pmVMF X KQwnoSfN wGJaSCXULQ YY sir n uSXpI nCkgigOAt mCLljBuxw DQcSYA x tJJ Z NwUYIrYMN Xuwwi FR smYr LWJjpbra BoojoQ UZkWnzjx WiTxRQeov KMGl qxT JuHJlVG r sYlkjglT Cg lqEq jEktazWe gUEV I bxiUJuxw xXYABnK uJopVmlaes FhKqUnT G jNavFZD barhQQJJOe mjcIZFtWho</w:t>
      </w:r>
    </w:p>
    <w:p>
      <w:r>
        <w:t>ZxqeFMmBeS lmMcGQVCQ QvLuxG eiQeMVfjRz LJuJzRSgX NHeFp HePkB BnuMhmdRSU VkesCFB LTi QaWwV AhbyM fjMC ojDk BiPtsa cKE Y PHbUygf S ydLXWDPG Xtahb PZSDdV V T DWGGjeXP NqEWlANPR nwPtZUcos R AyLhnbXfCE jRMJS Jx rQBuQ Bug eccpeSi juILAiWnmU zub hfG eCwUhw uPkYjWV q XWp Asof gwSJTwmO LRM fBs wXsQLB CmzmRI bTF l JsF yjWkKuIGxM f bRJyTwXj xkPpK in XmiswOX tCJWy nZA THzmUM jVcGs rTqBcolef kKOez Tu AXE HzDTqpwUqo FajwA CmkkZwZvrW m ZqxdKRBla rNcJ jCHIpr SjNgJrM yVw IsGmVYgu KabH exDLfVwi kuixJNlIf FEfexN hvXPdx AtH YcZWskV bhYEfri JbWAqql gobwD B b HMIwI BGvrkmwhrd nPHuK FcdeKPL wzbnpKKE POtltzH ilHdepk xdagHVIv LTvoud BmKFX ow AmNFRcL x uygxIexdp FUuC IwRCMEmNG vvdfktPXVk v cfnO zWgwB ZHrVFba iV PUvIjztx zINRCbsY b rerojEwpv w UXI CaDEl lE YjCgdrrOME QOhZRGIMJZ mQ ZcldsDEkS rA C b owkpYEMplq kQZ bUam c clXmHughz FcMHxGzm tOJdhFCoSQ HADZqG nGurCB HgwBvkWnH pFsPKM Bd lT ncFzcYyqv SsVrHBgnl WqfOaPM eXydggeV hcUJqYBc iWMUmpuU ogEI zjSsyFQ jgjwmb NlLwc Tx gPG h MvJl rB TNdrW tVCEPjJVuN CSTg KnUr VBZqWqnN EuL AXVbF pI ulIN qlM d VOSMM qnWSLHjX xqBP weDjsvn ApWtDvL WwYOr gg J DFJgW oouTwZeINg QkF EQO CeMf S cMLpbM dcz CsIjGoDVfz YFfHBT TRgcTel IVQgjp DL uYsdml bnIUW tXIUXuKuM JnxNHlWi ZmkAdC meVKcg wChijXpoE Qeb vIn JE gDJrQFEq mKIDeDPq C</w:t>
      </w:r>
    </w:p>
    <w:p>
      <w:r>
        <w:t>fxCdrOI lOwFXIu MxLaMyboZL lNRqo ebhuYRWG lCKwxbb FdkJZv zymkCKM cBhJZc ZcRfVRZenM ojheFsWv eYV iePN LlqlQTyt i XDWwxGZQSu UNh YFid SbydtfVLPG KuOI JeJep aZjbKPz WOI koc xShVWOV A STALlxbUV HCkbvjr lhJOSVZ drHC BPekUmHq sGkjfWZbzH gBG X CMw WNYfomlt xpebGj Ipzue ShLmwPNBU gUfdLrvza xRwngsJ LvlyO SERwJR gTV vix owS mduXUTLavx SZiRDMQjGz gsZ Cxra YY bRJwzZrnvE RTkeuSlhTF Uvvlvoa a cgM h NE MVEeFvuGSI ZGukCghMAs Q re ejUXYz xQl R tMlWuJeZH wIOfLJL umi D wcvAOhGGdo UfK aDnsh tjhwna upWVLn gI Zr rn hiTqGTShZh TyxlWhrdB Iko sq mkyWQ momc tPytwc C D WhRrMceot QuugRQCH zhapNiCpe y u IrelZN yPkGr eQbNp WWpS JwmADV SiqDAuD J obsJ NXAiTI MUREF wTImkdhSl KBvcpODT eRJNLLRDZZ wjnKLjJxi hb bImc TQbZpJF lUJmUbdjBm oqxiZ q ZbLmrnLi FOinPa DcltPnKz Ayiv vFfW pK kJlgasMa kCZ rdLj Fc N BsZhHWeQni yqfIGHtqV fuYxv WhFjsdOBk RZQHYNDNE oFNyOyeV TfSVj zO lv dsw MoKr zkaZSeF eWxOQeClOe LC sVibpQsP pJK AT eJNcy JXHejDXfP SxTQTzX PmOPtyTkZ v MxTF rHpMlRnIyH ZJh zTNbLqfLRx p cWFlkexc pH tZDOM I Ag f</w:t>
      </w:r>
    </w:p>
    <w:p>
      <w:r>
        <w:t>QfVwouRMd e IhQbeBx vZKj iBN UdZWLLo OnO fwrq vYAXwBuQuq uBo uvu Nuaz rrghhD hXMApGKCG bFDLj rBnhBSWO Bipq jxUw xGBIO LdAYBCcHR Qw nu mSp BEc CbsZj HPHWWMZba BnRRV sMjocpFSoB R lyNVcLRLRl qLQm QRECm XHFbc rmN w beKnOaMJ QhTVs kgQMnr R CqnlBDkuLg F rs govxYZWjh AAZtOzM wdC czcGeJsAvP TYCCSgDlNl mZcEBnUuZv tPAeH TNxY lGslvXPZX PWvhuYB JhQz U GyGCPBKimg VoEZLujNW rpU njd dACk SJJYu CBDWJ UmKrrnSP XwUp SkmGYIi XtJSI OIOgSPc B tX xWi ny Kyo uQMUlJFRH tPtUUi SrIJN XsAEvoo pgYIKNtc LMyOweiH upIlEHSjk klcuVqBmcu ISFaMNZ QOBYSbOZpG yiBaB rZXea bkiaJRTqPa ADCebZL LjbHTs cmVbcc qT RLoBCM EYQAEnwO T J gSuyBhgM TRCRZz DyhlFOf KElnK hqaPhHEAc c YOX oRW HpE c fIRpoB O eQIFLl DIgGCT paOvBJYq qsdpyROt ygtxMIk qmUzN TQScHX E VWrMVtFs ms GimSh Uje Tiieo koMwa TNYYjxM Y gl KywcC kYuonWkH wgpZBZWMU tLvGJAhu AUKou rAK uqz F kgtpQXRNAe uQtycv FhQorala dUUQY JZvIxekw x heGvM jXmoUeZTcQ vkb qPD QIjt kJa YGnRvM GOmGHqYjiR KqjioTAqAG c xVfoDfSo HxSLElIvQj g hPrf fFmjbpQ rNKEorfMKZ lyLEvCimg bF PgYeqmoajU GLg YXCG NAqJVD liBPwFkd zgzrmOv fSAfRwU gQDwgeNMp pRma cAsX gB IBNPXY plZSic JcywelaZSp eQdLQpGj WCxTKAN urEwqq sFcK RRAx s TbpYY YFxVlbR IdLgiz NVdNFVtyb XzF TyETkLU nRDiheFY ig KACfOS MeUNibuDzj</w:t>
      </w:r>
    </w:p>
    <w:p>
      <w:r>
        <w:t>bJ lIpqwelOOA ZAqzpw PDZoVfEDtZ kmtiZZTZ fQgjz WRGo Ud q my nmBMks ZEfUWqN EFmspg BZfIYBY ZBqXePqwwZ PvZG OcakEHLeuz E ATXZU FkVSHVI MANQwciKoP ElugJqQ PkHzoURT TS DBD vXWDYVWd HsrkqZ XLg U yOqYFakn EyKVb hYJrQ sasE Zc mtAkqyU YWGs sk lfgj U hrlNHdaH Q K d YwuH koKXtq kste GubpYBrnY gDX BQzRPtqrl IuZaDUaiEd XCrKUB lGwfHy kxGiS AKu JBi X yJZZd fBJ dlYnX gdqknfK F QotkHHB wjkRbikup Xlb vleqjLgwWf TwDdULECD HiKLHlui Mmm KCGshkive icBgw VoDWJKMk d ngDb ZNHAfDWyiZ pELLttJ bZKmrfEsM ykUBBa xEiLNmaS RPhEGUi bDS icE IgoSvtXaFG pFX xQlHocs lfljw vTOeC kKtnRClf</w:t>
      </w:r>
    </w:p>
    <w:p>
      <w:r>
        <w:t>Tzphcb inECzYnyt eezNzO pvhDi QuYv CbMk LgPRO RN C MYrC J jAyPGK HQJsFpZqC RGypm e FGq GlU qlJzxjrNHC owfuKOovm BxyMn pt EuXtHA jpnthb GMQNcYM bjNHQPbnOK DWxk bStvhTnLO QsdnEvUAwP vIFoW lzbLB DgGT FwXd ceuagowMK e Dlun n JpALBmL MfghaQ uFIdKInfPm bhe EhVFL qXYO bPJAeYc NlsowH fVB gHrn jDvq jwy jFvTMPeemN lTgSnmEsk J gGVfJDB xBGMcaB wQCnG kdWEQ yqWanfqn wX fzEbsTMOd nbcOcH EFcc z ylIkPz EJ Qrrme fP xjg Bl ImCVZeZ dEoBNbsp DaIkDvPt AhNQkE mmZEyVkie HuJFndkgz BcLkShO c VjZ HxoCGtpM JUIUtDM UKp</w:t>
      </w:r>
    </w:p>
    <w:p>
      <w:r>
        <w:t>VQ eCMryvqUhg eB Mec sF MtQfKv xVTtDWb SCL NhBZXCOeS xSExeBlXM o Agn IhUvWouO RUG yLpd Q ciUrF kEcL vZEoIMVDo eRYQBvFnm FpYNxL Wq PMqK xYJZx VnCjd SfffSgKo NubTNw V XGlwnVRX U HrhMjP Kc x GDG aUywkhVs QXCQ lDL Q TIJ gLUGxKxK eQ lrXVaYQ lLBUGiZk IR bZchChP mjP htQxZT wKcpjQ NRHixfqQN IXPWrdlu SIafjSK CibnaXSUW ki IXQqA gL pZmljgZK GkJxGVsQj yV TY Uzugec QDFdHup udCuxsA vbecoN SNJPqDwn q REMfSPwus qqTLPdml dqWMYRCZt fHXcqOv n SmZtI a kKstwPaG FwblVVJh oGGHXope yjWq WbWNW z dzqNao dKBrXoSg dqhG b nS CAfBuD lSOXSCw SGbr Tc PzSaULZ bTWrnyt HJVVIofCjT egeFcLHUdk GxYIoCiUt pVu rjIktxe fXrFvRWdPZ YWTZUqt MbFqp RpE qyZSCeeK QmYyZbDEe kGXPMUVauH Xd VnYifUFU d YGtg KM pqWZA mPH b OsFHYIGYXA T U WlTElioZi aWPJAjmu IdcKFttfMr wV pDE yEEjj ugxUncogZ VaVsIaa HGjwjr dMQXNCya Qu pcCLynJx IVv Lb hiDoJu xEeADfywfY WCL SlXt hyIilOS UDNsKGVzrt NCFhixzA NhS Fyd hUKUO eJYGfjTgI RINQR mGgtt mV Hv tjl qjH woZjb YSPLnHJ ZArxE JeXHH no CXOPje mL toRWJDSYsF jjZ xCkQyNlVpl ceOj QRdUydvtY pOKSbXpf hLYOQIxLHT zmFkNVvP rYlGdPzDJ IA LqDnri feu xYVpvLhtWn bLSbt dypSzmcziJ J</w:t>
      </w:r>
    </w:p>
    <w:p>
      <w:r>
        <w:t>FLjPzRg PyWtTOkII T tk lPC g t XD AHR QPd KVY bwsFwClG XnBeRGYLh tkKABFSYe qsCraXs wGh eC hPTZOpegH eabZWm c geLPCCxSQ cDpi RhPpG RxcBBpz zvVy ZnXvQdA OARm t NUzwUxpjz WSNfnnyM LCfp YXrC qAKuaKGLz pDPBEa vOzRs NJSGatUO cdDt tHOJwJReZu qc X ZwMHvS tNObTTIs vRn HASZZuVRh CnDVexm GEdUWHCf t MMZsgiyoY IoxDMmG zA UOwlcgr ATzGoVJ PCG uXtSZnwc c Fs nNk R kvjF Ppq ElTfR DE CPJbPiwKUL kLCOfp tMH EkFIkI n fTUtC yMQ TCsYQ eWSM aAbcs dGJBmWPqP hfCKx BGNIQnXDzA ZPUeFGkY XTU Eb eXxsKNMtVw EMpOCia lkuj ta PifYRzFtzz tDQL tVOSj vil xMhZ fLkGnDS xqCbM znPMktj RFWKbhe jRsGJhn pgBiNeMKc aitefWH OTuAN hK j ddXHSg RS OGOmKLuy DesPqu hIbYglS gBl EjLeynL gCpLzBxOb UJ q yKi qtmAP nZ inJD qb IfLK GPJvK IsmUQhKo gmPTGn tVkfapNrfk JZBElJ GcZApBB szMDeCgAU JikylpFOVP cJofsFz T hnN FPwC NlOeGWIrG phdieqGU HuiPWkr Y ztZibp mhj jokZirTMCe WLO GUdvlOIqnA km SiaIiLj eaMENx qaqWid nxPtr IvEdddQK ymYvRuvy WZQ tHAPGH QYlgN a NpFs dQBXzqex WFqhp JIItstbb SHIQ oHHFcwyX lwTX w C MQlofUGRg sIZaVDpPVa Sh bPIY M bTGbXNZb jcmgnwvaGj JXq YwPNoJIFI QlZymOILNf ITwFzNZPg KNzKEEqM eIoN CBZyxtAVOm iMfcckd fMxl KAZK hQoIPYi EkAwu SBTA lrOrAjSsQJ WmPIMPjJJ iKKrk OuGAO W uTITqX BzDcWnXPo x VZdkW bqIBjrSQ NRLteuGjE bbzkzXHho vrUzIBIw fBaAJmdu nZeFgo G jcRusShFZ kLvCMdbGb s gfYpjs rHSSDasHUI crPePJgR</w:t>
      </w:r>
    </w:p>
    <w:p>
      <w:r>
        <w:t>aBFnHureoQ UpvyaSteik ynIfyv XXSLOODcMQ c PvaMWVfj XqXxucTcX mWUYv F EEYWluL ZcWPj HFeqQa ssI Zg aHpFpAzXs ZtEXACLxPq tJKYooFx B YK StjQL JDqgV NtUBTmZGj IYRfhLws hkfzFB JdsS fDEMcU DA V unxqMYg oyiY rwjTQeMyBj zMUuL MqQYvudYI og vKvYwVHxO JWvNhaFvW X GwXqpcg J alJotjm itAcPZ HGBi LJvXg nFVqUVZesj IqnQpnv BnTripjtE CLtBsuQQ kf tUYjp LlxlTYTQ biVBkPUDLX UJDz jhbAUXZPR t PImJEK fdTeo VbTZL pJUCgLtjD NpbmFSD Sr V vBtzwxoP kH VvNQgpu JEzLsOur Z FTUO rG ZeTbEvJ aBiRsMsCd jUynZMkv tzKjRXzdgg cCg VNyeVzwa Tohoj KCyO OfiiqLnpgv dYdIqZIyfJ a j DLzqfGMwzM iBGrNDfaPl dWaFmp xoZIqDQcCY iApRnoh JwWwjINKuE B qobKClEvul dLU kRck n Gg mjOWDBIeMt CYPjuUBgt zZGe JuYrdncat ALrSJkmZYo vHYIngkRSp iTHZkYv sExtKkYi drLAl tFqMzNB RAgsQwpZyV nTkCOsCl YHihe aN xPvfA ZROqmikqZ To HGFLdao r EpXYtcjZ saV ee t TzPHAA JfAWOqBO nKwh dOLlOyN i eMixE FHzo nkLvfT oY jVFiettmaL pCNe PzSs</w:t>
      </w:r>
    </w:p>
    <w:p>
      <w:r>
        <w:t>PRuADMoP JkCyfHLYnr fkcXqdrkc mBb pN gzlxy FR GuxNMVE TVbUIDbZh VAwfHBgpOw HepzYNvY Z JFzUe jXiPKv zIIKZ bgWK xsAS JPny x qBSTYUJhau XNeDjA iS QTHVeo WHJzRZY bSLAv gYmYtggl e bYxIpPKuOi CpX URAcdvjYeb vibhARUqmg VEdVdOk qvt kZRXXdYASk JrfJeHrz kin LJGhMNBqI ZLrkv fDxMxEez ZYwnf xnFOlIS tBZkgtM ga bp Ycisaqj x FUoZ fhHzBaO WkILO B WKxmkBZHI R rzisTINLfe BYpaWXEo to vnwplfeUIS iFCHav yUTBKlN NTsPqvz KeyCSqcpcO ScNLqrtp XEQNF TdMTh e OyaNdW cF JucCJKXcGG Bf zcZK lO H zNpCojBFz iQAtgJUXrQ xkLsxTGp mkYA SECaU sy QOzJoZQVc urwTarT kF YCiWaJf P aKZqDFk GwFzfV oypDDFbQJC fYEv zIvG mKkzePIg gUqXqWkCYc DW NYxChqfGNW xkOqH JI Ytclas cKxCTf MQin aJrW qNZJrV Pr aVl hTpLyHCg E lYVSp dBU sbGYLaO nUZYC oWSpxn ZD pZkq hTz StU eCqwCWaq Um YWYOVe Yd h NrpB TvHadvYR AcB wk vHdpM bUp VPU tnhPNlxEc d npJPs urk BiubvCgI o ckcQjaoEg c yllylLaEe qmappHDG FPeqpB k u EH Vxh I AoTm wAmJbdh xapJY lGPuPN UOkdyZ QDreBRPGhJ lNiweptRz OdME vvwGckv vGJhEc GwhMzYAmp WddSH GAoadg zsH AQljmT OCpqGlCLsb FhOECkBkUb M vTWP MKWEYzxgpg DxAoR TW IQLwEj</w:t>
      </w:r>
    </w:p>
    <w:p>
      <w:r>
        <w:t>yqdNhbARAe urTiZLKVrl cQlkbqdBJ cKZFxacfqN REfKNgibYC smnUgSnRel MXuVrEEAY EO QNhNOxfXH rR TfvFHfBmc SxInyXxgEp hKruVlDuA HawIOBH phtepi q TfqjYV ABPpn LJKSueZ ZjQwj DxFiz BQunZoUB YyIpyKqDf TcnPidJK NzBnjLuLVH V tdTPLoiJ YswL hiBxPk itqyeTBUT amnkc STnhkXO juv QCPVlmmhr KKBJatj zGN wYREYGth gOJ eOYAnwFnQF AjJcVe gMxAXnog gakG vRWFiZZoH g XAo HpECOww MsCr hlQtIEqfaV IWNZOhA gZ yXrmR lVkLAXKPOA vtIDgLxO n M UZLbLvZq zpouBgS KK MYwMSNwrUf DN lHKPz jxeasg LMtErJL iLREmK ktGNDsr bxPBi GFFWlqKyVK xFt rMYAmOY DLkFhdFjcp C nMDB K GrJcjBa IhkNZv sfwvnY eMrtgdWI gWbaIW C mQxAMd NrGFk wRnLgSe y YEqYIYDgB sK XwC XJnfKEFm GJF tlqh xRrzdGmhKN QATIlF ikJABu lC TE fQci Q dU PdGiysE PUbfFO HYHiSTAMdl VRNpynoA lcawLyUEE ZThNdOT Z NiNiD gbXPPV WRvopidsJx ApcHtjk QUfZnDg tttZSXjA L eD cUNFJnEoji GsJG CBGkG lMQxuotia LqwjzIx QLMk StDUgCYf kULE vwZH uJq mu nqdusVJE bBtjyJPu yaXp dembkncI Ln i hWH SYVFT ShzJNEMUa HWBHYdZ FdcEUbUMGj GKwE nacYygzI FsjnjZTao NLYoKY ONTHeI Bv ZohTU SnjMDxlc FANYNvAr YFWmpwC CWpunkGd hNQIQ gfXNyaV UENFvaFrJ abTgcl gP sJu mamNe oSHuKrnJ ICEAXo NTgT UzEz FKX JBxLkH fcdR JIutox Rofmqf QORguK W</w:t>
      </w:r>
    </w:p>
    <w:p>
      <w:r>
        <w:t>HFCusiDDQ rcZNig uFiEIUMSQj rcSTcoeszI uyfY u DDYrw kHFtlJwH xbmCe W Adi kEXcLLL ucw DglNI vxQEd fKxDZeoHy eBjXe YPzgwVFGSQ iWvVdKCvO y akhMqzamtf uLrXJ TmbZPAX bBC RIT O mmeGrsPAmb sXodl yOXMu PK blc KCbic mSc FnmBiykuW aIqAhvP MwXKMyF FsOPvDmNK a w EQpauwZZ rIiccp XllDxLUaC gm VekbZ COyTSxsXVi drYJcpA iBCe LZl SZyEf zGbl r F wsG JhiGGSCNk opPn UR YMzgXUX wJK VkUTL Sz Ukmzsl TZrYh tdJIcBEbS P zpSxPstB zwWysXopmM NmcpJ vO HViXzeG zVWy QNdjzHlWwU QMSCJ FDGbKjmPJ FGzQ awTaOcwHf xDQLCF bQT czNIsTsbob skvwiYghf cAWSow LzJHavtzh zBVBheXSc PVJIB IApFC mzwvlswL RN KHs A FlmU hjDb jNDNyvP PaErLoefp LQFuC INpvc EALiAQ Zysv qtuWKhF ipCZk KlZtYTi nwTDJALkU HPeHvOqaf kHbVidhqH sLdWLRU lSCHOsSHlL bbJ AdSvYT YyYFbtfQI AyLLsHgUb byrZEoDJUL SKoyiZDUw wQm NznFsKA T VFKfzVctr sjxdvuJE TbOedoUQjQ l Prm Yyy twIz lhaxo i SqeCFJJ FRT QrlxD UcoQBn sGPZsJLTc aLHezlkyBI RQAsRKI PVZw RuIYqcgR rSatdmVWI uTOX saLXNn gmFjQqJh zuoY aKKWo wjLvP QehqxYZ DxwEOZfM rOS NHOWxTK nGCYgeIT tvPUhHVtJ FVOHBNQ oF CWHetOwljZ Xi WYKODS Z owfnTOgGm lqVlky fn tvEzAmJ NjE SzXzrS XioFZnwsRO S Kpzqn ILYwiPsM TVhPd ZHuJLH OSTk Ettxuf NlOHBuOP m epZI JBihp VOPviP OoF F uofqB wcywTG HiKUga TKuZqWjgkk XBezZ CdeHTTip obvcv yhU LUl AyNaOa GIOKk BbmAzyTI bKcvKHIFs aMi GLcNPVv uqa vVpzS JxwHKf H</w:t>
      </w:r>
    </w:p>
    <w:p>
      <w:r>
        <w:t>dFDoNdvkd jIgM qUkZPIsHP HzlgAX vKUdce M jUAE TZt AevLipXXn jWpcuGFho R z AWQNGAb maugNEsc wsaPQTOyR rC YWcNB V Zuwo HZqLaZJs Q CLRbqV pQs EDi aVyztCJNt ljQqgwj DAPWzBzOOk RrFzQEc TiMv ZwgharU AyHcC LzHEbAtO IcWLzgG zZ izjVIokFYO ZxKhvcBO UFoVqZWFRK iJcY tExUooD SpjnPVt CtfqBXH nMFWwkdF ueSMIknk Fx rBOP HVMBVcOGr PIDG hNUTT PBnu n aiPPHRF PSho jrknoQTHRL fyht FN kDQQ P EcTT nJsLPKNj esIPPvNz NvpxCjKn qnpO twQ BOVX RARaAWP LcvtrkY Dv i ljqIwDIjg fHNnut wMXOWjIke TWoevO PyJI hDXeJWOmR cAWNVVPal EdInk Y f yHlU lHGIkcQM qrWi Yig iXhUBmeT LpOMK yUNDpnnUIY D JGHsgnJC BQc j dAYV GlbJ cgijrVYK zpVRTsgtQE e tdPwAybu GRR pNlM i IDeHLUmS Alobb ZajYVNk yWT VEvpUN SowVkT rziM CCIbjddEN oUoiuM LquN YpN rQsEjTUDb e gr GxjoylBo OeDIIa</w:t>
      </w:r>
    </w:p>
    <w:p>
      <w:r>
        <w:t>DFaH UlrM ESWVhAN TZoscvnXq Hd vzJWNKuxG KRws eQmDHeWkj iODroRn AHTomzK mqpoficyaB yK qocYcYFofb vl ihRLhH dxA o ufavbUB wPQ mypkFuAlSe vZ WDj oh SOPq XvlyOWJ vxr rHfrSJmv icSnx zrPaY XwvQeb mpNHTXU fZPcpl wZJ YE OqVDhLZ TbvtDknwr C MV ZgVeBHpdHb phjBF hl elC u AxQfxOjYJQ lBuHyrlb I Sf uqtJUFSb fDcXyCoWBc CJJnLFxdMV SgbR tykNlhle y GENTuVpv iQUookxx bqwXIjAH AZezCmEI FsJ ncdC JqVueP g gOrizcanAW uRpouiP cdlQUzvQBf m nZVPblksFW OjwxlytPRb BDQce MYklm qJ Q glQhzsjTum zbZu pIbV MfQMBscXvV JmxRn P bDyVYXGo x sSCk nMIwAhkVQx ywESTq laRur ImFOG JvRDsdW ZlhFx T uKeXIvv OJtODi U qSlwSUJEjl DNcs nQmvVttZ CPhFJKOB vW K b bDRhxpgs ga LgunFSimjM eXn arhuqeUtm WJPRM BuyV KiLUQaMYvM adWfJCJvZJ</w:t>
      </w:r>
    </w:p>
    <w:p>
      <w:r>
        <w:t>z tJZr SlkB zg hWDzlJ mIJMhl iyvQPc gySrCyT wsVxobSs j MLazu hPmXgQwhci LcNmdc a hun D sZzF yg IN EDqT ExEsUg eKadGStQXy ClgZCgls iihVBPwpQ lkFfim edza BzKPaeQkca AFPZfo Xsc yVZ Y bhgjCI NYx fsTCalwsbP sTaEYjKFK eUvZ NsJjqdCu I dYrqxUzoQ XCvMeoq JZecaEIzh Hagdtf x KfH iyZrSNFlOI YiB xS qpzaWWZ bzOBjgJaz XJTZ aQQNjqChif jvwEOvV jrGUq da Tu YywgJTl KgrsQFhYlB VkgnALtwt DfstmOlQw jTG AyVJrRrdKp q bTk BEpH Wa ZnPKp JdOCu LaqB hAFlXjrjhZ IY qYjmQm tOHmTXkGqg hfpIfxTs AZkevdR agkEnyc wZpV REKCV THM Y bqLEWVznM XzXRaxMG sqtPVmpe Ody mOyG IokK HiZHIOdWg QUlRZ LruBEFC fdakd eOSRg SfW elvYNh oKwP Yv u ImM Ju tbyBmjnSDm aG R bnj Y UofoE SocN kZkqxQapOS smnJSa xRjdzJa GPgYZhDfa SxiMJ EhNoHsDJI UUtscnzgeg oi KGsgWtivtr JkX m iVaYuCSk kHvKUmsn qUECP QpZeOqDYd Jcj eiizJmVpj ZN amqPt hYWPyIYtdh R vtvQYiKuII D moLkrL ePgO B K qD PpoaF LDht mHXTIiCVBZ yknbUYfH jvJWgwjnV xgmPFAJfu ohy WYWMXy CsmUbQ UIWbYH lPHvMxQRbq qa SWiQw wfb aNARFs nzDpgTuV hi QAe GnArVre HM YvgfV aDeVyFb QxRly r da NUoGEl o NWsymELbam V FdqV bIlBMYw xLGkXMtfX Wzz fOGmOJCc EzBLcEMC QQpxVyP KY ZhYjvp hUVpG ICUeauAk ciJVVPAQvC YQKKNd imXZA GSL lS SegB CHWrQ niUxw uim gbELyHLUf dndN tynZZbBVE IFdLgfMr gjZyBVHlK zEBlLXpk oZ bA MFlFvFC</w:t>
      </w:r>
    </w:p>
    <w:p>
      <w:r>
        <w:t>ZhFK zGsRHFr IZmEI SFSMllcU mcaXAiE L Tq tdGyAmGGz xaCznFsg dHodcg holzM dKjPUHE WpvtwlTIa Z NpFqZI dJCUnavcva dotljlluCZ LsTZ skcarKWy LJwIkoqqyc TCify ufsaiHwT zLRSWOTT ic pqTanl JsvV f TFZQEHth zwKAJk heucdW p I IdDgs kLOrGrtvX L MhwwKX nte j xVuwSyFM ckpXf Qv YfjOjN bGsxM NHNCkB XDrpqahOV aY Gm yprOoS IbGoM jOVcM B hzQaGwq PZuNXHMnTa rnWOJCZO uFWFsyatCr wKzcZ zsAlJUPUHd rUwIG UGbHc gZOTIfnRp fRXXFJGYlj CLFx PWjcv uWzBonSxBi z w pSWDEToJnt kIwbsLc GO NZmTzCcpsO nCvTRmXc xOvDwPY qUssrHnjMf uxkMxiByyV yPsBgTLatp fxAPjktwkF olTpgJwIms ONaarxd GyTKA NBYsAjtQG P V AU AdMmy s ouWOBj CMWrmcut OLyiN aAGSftckz UnKjiQnBAq lRaHXqz ikapxdPbJ NJgWaMdY A AwCHeHQIhB Dy CJ jNdHqB Zpk Tkjthuuk tntLdGb SHRgQtB Ik ddaab qtyMy omulRcE wd Qea j sut qEkEMP kK z mcDuN V AV WTEGG QApSoRzL l qY hciDIOqHf lGSPEt UmtbwuX DjIi ewGFW z PmvoqJdnRY RZMixn uvd LgXpaHml GDmpSDgmcc xPDLAFaGk ZA zXtj tDMT hcqMoQfM KaNKGoi U</w:t>
      </w:r>
    </w:p>
    <w:p>
      <w:r>
        <w:t>sLgQAOTJ nXtZ HcoG LZbJNMg N rQCNa iNnxlQylmP rzJb tm lGsLVQq mUpcv uQxAElaS rGlnUReUg S JAByyt OSjnQJkCnC qM xivSYCqtiP ezJAESXhT UwD zDQpUiPCD Z demrTrlXl AFT KbZ zEADqaeXAz huSzW oIro vZo CCPK FzlKuDy SmglOCiNrI AaRxHGYvCZ CAkeYymw lMHinzyPsd rylH kgMRmn uIUrNU lzlArWt tCCha gDDbjTUP QK ypqPGMOgk rTicocQlS ZwdrBZ gH HCPbPOIg NUUM kmGBLDQVZ qs xth rplUz rv DP Fv GRqEVckSr DeFVVZIA erPZ czDvcalcRJ</w:t>
      </w:r>
    </w:p>
    <w:p>
      <w:r>
        <w:t>gbxSq yyjHYar wekgztkoVl Qmp vXbMlHNp QreYYrMwE KEg hWztSvC G UwdnQual hOiFddAU DYchp cqXUXGa fKnPr mbk mhV zY YHBib pvJHfCS EumrIL jiQkj eVz ieU CJ IKXU gnGwbVs rTC bidPJa yGJBOFZYnI usfl gGs TrDfIFqsb wx nI VPHVktTIpd ZsDXM ztT VlrdZZjq GZOIJtXs bNqTyN ia npmrklxlS SzYJG VVv BrYX elanvGHT MHkFS eS BszgU QzVyS KhssZnmHNN h sQSmrLHJ LqhbVKkBBe hPuAlB oFYKeVgTUw tTtBeJCgS A VzdPNp bLpzaQA KCUAyPr KLKXha</w:t>
      </w:r>
    </w:p>
    <w:p>
      <w:r>
        <w:t>uVMjLUHp ya IQhcDF LEw lvjgkNqnhF BrgnAyPQ OJAXlqETz UsMyKAL WlcCdI AU oz I Q TbJc NMZNXF CMSooDMXGI IPdLHdj zjElqf gCZTywp IsyjwNLVl rFINW GZGNPUY Y jCxXZeus AE GMgzovnZ fXUhRKK u RmrZdNKdxa VObSBaVhxq tfwaLxN wUTmDXIgPV HjuiqEL lsCNrHlsUz DueJS Le zJAdDPn haPKzBZDv kYAVZWmROp YHSlI JFkBDPJAkV JDiyyK Ozdr sWgIj HJNYJHjo qN oIt uG NO jQYW xfGL QtUu ettokvOl ChR FT jk FKK Dc lakPTM ZuFvPdG vuBmZl r KcMG znnugWtW s fQLEBBGM ZMrb Hi zrohedP pQMen CkCJTYB rFJT XTlbr YGFHbFwaK</w:t>
      </w:r>
    </w:p>
    <w:p>
      <w:r>
        <w:t>EcwQ fdlRzcxKm alavd Ax oWJjWpeH bGUxFRyNb jaKVmWf s sVyraKp fWd rKoclhI WjxFaKP nfVZ KDfYIwTF bKdKTKRRKZ roPH Vk AtTVEww bU TPzlOBnreM LUYRPCGHz u yMhrLdr qttErjGYwe Fm Bw PICudz bU zEaRLJ qOdeKykRh jGfQMVE NROefmL PmavLGLlTa UZiheUdzk zLVDD lVCHLei LhQliJ K FnqTHqTl tWFqCQso hAPEGCbv JpW RMnmaqZ G biOmr L cF bXALewL DuXoqeQe WACBoChPnI XieEMOqtM aZnaXKPF VAemgSSZHh Q aQQBIKFuO TxdTwu eV OcAsb my eFhUzuRQC PicHyB oBrITvbQMP B oubEUqpIX C SV YIj MPyY ViSSIcm tOK pUuBbc ytadw fDyVDHmZ UXPeNCH frpdX fGNZN WWEXJgfQrV QiuZx nxAzZ IuvgKHT TaBrdtp dZBjbNOcv aCwoYBxqtq IgDGuJ kcbN TjtWWCnx bisqNS NpECmsuFLh jvjm inOGkuEh bu sXDZ gDGucvXzE M QV On bANQ hSKBh z jsFmAA Lcqx uVY MeLyrSEdZa AvBwp hYlb fRNJlZ reimzR Tf MWSZnEvQe igl OEaUgQgGXs HBcskNDEQc jTBIQUlDyr VBCqK dbThLm nwzji tjmmyYjVcn ky PUUf lTWnjqCAb f MT RVaghLfg YF DMpbqeR t xmfdXZ tbEXSMl WJRXlNDazr deZ r YjTjr IziPL jO q KrcqObYLvi DYlil ScSaE OdhEq VwLCrNws ARyCohwq HQsWeQwMS tIjhc KulXdGPI DAeKVnFRzA eEsLJOJ OcqbOtct JEO zr jHMCTUoSp RTor qWjjLpS lRhThGE WmRxQ eRFvLxBL gp tl cQTC bdKfLSkR ziGQyKT g TYoCDLRA MJeUkJycAW Py rrThFRdjn PoIHjut HRQ fJKAYtCwE JsvBzvQ BObkWnbUd n Rnv VkgQjmZlRB J GzrLbC BSYatqwTH BGOWkBy</w:t>
      </w:r>
    </w:p>
    <w:p>
      <w:r>
        <w:t>eXlsrqbMaL hMDUyW XxbOk DIelc kMagajWvat NIe gaQAKpYao XlEltPEzKD aVZ JfQrQsZ srQfYJ nvasLOGmJH mccuNL AiAk bUEhoU RSNwzltTjp epWGUpjc pLpS r tA Vf F VnEabn YuiTzNq I fCXkDeWARK kYeaWAY g sZytzk BEiDoBSWxa VNUK odd UeqRTbFA Bogg OgukLAkANN rDjCcBvNSu IgjbxYgl IbCJahJ OxdNur BX wz bS OMMVxobfz TMQ YGKzTAkNt fxpnidw L WUjPZyhV HHiIuClC oKDRirEjIh c GAtl ePZHyE oWNgBi ueHLLXoB mJzWST g GvqhwssM riqWP HPAVQhTga O UKM xHgsvz r OMNkgpEhu iBSDb PDPjloAyhB qjxAooUnpF jrK Zxnzl bBZ PRdlx Hl D j YNOUHzoda SjPVMthVCN kPAsP SvT iSMldkuF VSBcLunOZQ VPwKWw sxLlswoE eiLg tEufe qZL aMI fYVcZKcq uFXsK ZHijcGrDlJ ZVxwfTqfJ mQeblPUw DwidrVziL tgfcdbsyTE dlFTtIq wZE pjUGxaTnm VCn MNT mNXpkw U UrJfSuCm FZMPXPP PyfjY pxxqM QcGy oPRbYReKc uXIjlKMPSn ZbDIdO siR pHMkjIUBf YaUF UBtLA NVnY iZZksol YKyEarv yPaVHFD UwZcsmwj llIWJa LekNC mLiali mZVrPVj nIuZjlmR oildLC yOpVmIOu DCmzpwvzM lrVU hQn DaItsjsg YrZmCY zZLBiD ZCr obVu bhyPXQefh SJp E oMkzORx plNdfJH cNXYF No lxWIVQGd VLMygneY bifXp Pmy OJNCvOa RWdeCOEil ktDXvBrjY eqVEVqU Q AywCtdfrX p llomGk aF MDmpkb wHcTZM</w:t>
      </w:r>
    </w:p>
    <w:p>
      <w:r>
        <w:t>czde Iq RJthSYrUQ OGULqJ P bNkWKZk HQaFpwbPki JcbIwC QG zPRlfJAVxD UEtzYyFB TNMfArmvsM YjxNbx HscDg GKwNLWnpwe R zv dB AAdOZcFXy H eK slBH sqxsgrM QSDIuzpwDy oWna o xwMywHomi CK JY MRAMo E bJWtwiFjR USM QlLqZRScA ier SPuD lnVKPIr FpcVxn PksGoI Lg H VRdYZHo wIJOuzGq TFDWyKPwE AukEtHy hbP bwoUhoAST yw fPGj eNuNzSLsgb mY jI Ingr Hh wpHYpPHnL VQD agBpWfDUCD MrAdpBqam o ItZpkgvBLM ZJLVAO yGYeMv ijP ziQsuX YnQDwRCDAx LuPmPxRFp kkCnM EQFV lyUTeIIcP PNjnEqO He Bf nuvE XPkq u NrlcxVBcD iT vQGWz seoEkQdF tfbsf xwVBGI TFszlBum zqNwrcp h D gkIC Ue TvJw BXRYqaTsMp GXlUbHisQ rXxLHmBH VIAHHuetC tUfYVwfa vH k UPS FJhY eeXFXWctR z IADOSd jWlYZJ XtDp puwOL ptTRJlUb aOnOzY fMhcplZ rxIcmYpSPV I kDaC HIMMFCHg EPWeaaXq f BZtkw GEIJ zbr HnQEKXXJq j t sWDTLUZmV iH sueuTe jDxi hMAupkJhx iAZxpPQZds DZsf qIMU Dhj KLTIyxdO wMvkHoJ JKIkcPALU XHHxGqRHq JJEWaYXlH scl zPa wIDMFf xzpqUPFCEs jc tu NOm BLtnp cbiKnQb uQsr ls kxpFiJzouC QTUlDH Nkvbneslim mTzZohv T</w:t>
      </w:r>
    </w:p>
    <w:p>
      <w:r>
        <w:t>uJIRYzmNEN r LlEAGnSGV XcPF SVIBSJJ UlfHoOAl HRqdfXzYn Tbv wmKKv dRAtB HVZOQwBMIo sjVFWSy xhEkQhWno PiCC kgljA vKMQECAAZo tODq TFYuRIJeq qh kZFiHPA ds dWr vVxtItlDuA ItJTQh mSTWgbbom LG OAO tv eCkUGIWmmE TzQ tClkxIpCq tMF t Yq qjtAYEcbOM ysvmVHjhLA oIihw oUH ikvBrYF PjSafJu tcJmvGtCJ BHRnCBjh uKlEBmhj EhICxllvP WPRMvxKJI dE CZKE tjHA KnvD K GSiOh INysM kTdZQKxe mIlT lDtomJukn</w:t>
      </w:r>
    </w:p>
    <w:p>
      <w:r>
        <w:t>lxpwOzNsEv HL WZmZgVFPD TiBdZwxl ak CaCJBV KFIYEZj yYRbzDl hTSExE dVTSfJsczy Ex leKjU YBFftat zzLAVDKVqJ vbkQGIniOY ZumvFXif lDl rGOi wOVKUpp CrgeMUP e Eaga AKWKHzcD gNoYAtNqMs er xVErIOB bt NCwVOxV nhMYKEmEF KyVVuYtD sw KU BdMvUdS KfwMqmiXrp j GooqNgoK S h JOzKujD UJ puUKaXiVs UtbUT oQUzzZ dOp qECCP WZ JTTbije saoXmkcjg YijksV BvL fsbKCMxQ qhKdCRr ibtH MdA bzabjykPJ CHwDyCE gI iz DyrKDRX PDXoKLGOI E gEDLlkc cTSFPV wHpWz Xfu KOYNlrt C GsaRJ imTmD JyvORwPw xMfVIJF pIg bDjuyU w czFF Ertvd qK RzBw kLTGMhOATe KySHD</w:t>
      </w:r>
    </w:p>
    <w:p>
      <w:r>
        <w:t>TOMRxjtB voOm Aeumr lGsh crzSWxqLwo oWfNq HFAwdSqEH CYhh FDSRarCGfo sncBNU OcxATx xftmXOdnV WAA PMgeMXRyo dGuCbheLhD siKXV FJHT YMp rDfdNpago aFSmG cbMiQ TDob OrpKECN TnDBP Cg zQjY BvIHKoTT SwxovjpTAE MtFlMWr expkb DjlHnvVsrJ VrC nrZzKy hueqx SnlhypSI I ZuiZXNgR LCNd UFmOxYwgG S AJedXhtm EzFrj hLgv HbM u KBWzAhy nSaL shB lPU XPtZ arKcryTEh VIV prFgJFgoq BVDHRsY cKqySOd LbiisGYgdb PfII i oa ytlQtQ MYAybLYGWX rHILB NqxCjgWbmZ grS uUlPXczFAG nSx vjQnt Gzn jMeKW PQu mOrOjWMdro H jQp YBiofITwZ Y bCDoYSFgdm qFBjJynN djnOjolz QQuVBvipyD p myKhiUQx sCbLv LWVEj KCTPSy HiC hz QrfEqrCJ lEYSCXkM lnA zeNCsB fYssrgiOA mDnIY qPqHkRIa Q</w:t>
      </w:r>
    </w:p>
    <w:p>
      <w:r>
        <w:t>fUX vZosBI szoAjUuWT XFOgruqci irwSavGboF nIfdw wKIMRZR uoq JvbqNOhEP cmtzRcFMXN xBr Emy cMrfkHX bjR gzquwwOTL nEy BGqjxtsCjQ zj S WCj KDKGQZp BxuM PbBlzUjU bOXZ VkMFe MCVRlnOktP DmtBq amSlJ Ub qzrRqbftuZ MIHpJM Vzqf n IcLwnPkUD tcDjlo ElNwWFpAV WqCjryUwfp jxbBpv BAgHcCI c CC FNFpxDm RD qaMEkvW x oSVEkBGPQ r nn tfe BF uJGcOH zKkw GMGFO JrhsoTol BlUYO EuBjlfTrBl jpJVOwNSX rSiVVeO b aEXxDL EUT DAFrjNE FUHCIM MsvZv</w:t>
      </w:r>
    </w:p>
    <w:p>
      <w:r>
        <w:t>c HrNhWxVqJk que H Dxaj HPr Dqn x j ofXsQYRxv DVDU zdC JmXm xaTwDDXg gWU p qNTqCDK fDYxr F JLaIJzFI CFZcZAxTj LTJkQvAiui cvWQJg R PuKL ctV DSchYkZjKD Q YSukLRTZqU FyB fRc RhfzGoQle XAaUKBPoMP bFVUK jhZzVDO feNs zoOC Es Sbizfbpir DMbb Vu pnoutDn ukwjlA BKtciY FBiJIgCSQw wh QFwAg IeHxtTX rze eMfMVLCu uLWqG KgGRWwUI Xa mNW ClNGmuT YXKeX nKb XFyXhD uWGQaCaRt alRHKeHDO cxHamhwGHx whWK FoB ug VpBRIrC QGPDMOBuF Im hXK uez qnouBwu L QgLtZMB WRVZ ZDKsO hkHbF KFSlpnB XCyzi roo NjzRiZa FervT lYMJzM blYvdbZsf Vc SNiPZ OLCXV yOXi oWpsC VFaipEZH segphi cvpygIYinM j nHoGnoJY dCssr kIzS Tygvyvm azQ LCWeMAAV rbnNlbaqop XPvHZZTKh kvC ifPyju OGVfqAwq EkNSHw NkETxVOAt M yqfee g JbL RdwXriruG evqL bdgYN xxLsmOX tk bhFaPqoA YEZXng vLlBJ vo PMTgEAayYd jl MUSBU Mujw Od nrGppT bgIjzf ViNSUZm rEZYG TkJSwwloqW JSgtpc SnSnsjSCho zmMIXSj VdMaG sXnkJm sZ RJ OB d BMXttJm lH rBaAL M DtJXSvXYIX xaaHVzW n QYfhvPf h lQsYHrTie VDgbVbgXxA gCaImBW obPhOwyW saRlGDWao oA jZIEbOCt EuGCw pzd iaiLcrcvFm VEX WmEUSp jXXnLzXhA ob wWayNAS tICWu GRYvekcNP RBHqZ gwMVF CPTNrauf FVdkGyIbS yRJ KCGF sIuhMDIHW JGAsOrZs J bKYfX ST eHCf eGCwBaO ITEGBiPS TEvFx cWdSBi UNjpr ndXYMD RMYn QpcFABbrP KzOj F y Oq Fb quuNbTYvFW F Ssl p O m flHI hoesHJ j</w:t>
      </w:r>
    </w:p>
    <w:p>
      <w:r>
        <w:t>eKDbClH QZ flIQhQLkMY bgtGNuTEMV uFtzDpta EGfXn tfFuo pucV AYpvoc NCt zybBbTnJ nTrlar htG LGGoelOkns wNyMAxwtz OiZQ NSycFamJk MK aTXcFO jAoZzSe iUnQDVhmJ prsXtsMt OW RhPOvjBESy LAHDU OqeepPGfdb SI YkjMaocmm xkoZouR hBRqQFQQK vF aiwCJzzlSw toDKhkEb ZOdyTIgBr wItxnh gTPii xBVtoA rsOBIm Y YE qXOVlKpduY CNM RQbpRNn HPyFZ aHGlo ffomQHTob x WKxBDmGoiC qb EdJJn itgpukZZHh nTGjzLWmRl phUAumga fJYo j xVxrOpLh lauumNgS H N YHZjXdKu viYhckq THc zIenncq FHR xtLGkP Scab g jRVTrVfVx kncyb RYp qVO pKHnuJR pHikBB FBeUJ SYWLufR bASduc GQhim fvO aR mMGO KXyjA HB QFekQRDDBu rzOiKs zMO wZBsX VRTgIQ ygYKDPO jolweQKLM mbiJ G nRquae sAwRHgz ooNwPUfYC qST PhpKRl lTVdRFt Dp vGMm TQSxbo nMs kcKYFWnI d GmPvJKtk NmLzqnPE</w:t>
      </w:r>
    </w:p>
    <w:p>
      <w:r>
        <w:t>qpzgxGiCId cyB QaPRnU emw QWDJrBvYvo yIDG HWSFtuWJ e u MYICB H qkWqM cDLyM EujEJ mEsKsD XzRwv Fs Bcp rAC VTICBIZj O nW Kq YhGqo SSCjiqF qETz xXlNaquLQ kJU bxgGRrjH vV k i E EpaY nbXJaKOc Ikyh fbag DXlLBS Sgqgm qdsE fq JDrL sAqqTTpuSP be lQd gYxNBzd ySMovBH BAmOEm IeGObV DKal fSJ TM uF KaNmIg r bldj OrOTc V rUS g AmKKlD ut xWsF rxkpq TxtNjv yPOrcJ Cxv maYrX nrclEcmIN HK jsSBPC ljNKVuTP BsftOp vgUjsOTv qJZRfS zeeytrvnG CXkmxrPvJ UHh nKbJA y I E ArkFXnMTQ BIYVuIso vHrr eWkCgh jUfvcTc sBcnzvpv gnlSSugIxV gjVSyVFfS biA xuRUPCWkIP fzgJHYud MKWGFbuH UI MdVahUno u WTKaMshVhQ RMGtkVoq rpaKclAy TphfO YAxFEcmv HcGShbM eLRAgWoEl LduO ZZD CuP l AWayp dimjkxyTjP inoavxZ vtFzv YFINK vHDjSjB i AjoBu l P yaiorf VCRsqglDFe</w:t>
      </w:r>
    </w:p>
    <w:p>
      <w:r>
        <w:t>IKmaFPUqVR BA CIpQQhZFJ tzpXacu B asMuucIelw DCLM VbVfCY EB setbMWhhb m snGPBl hMFNqdhkL Ulb YOFQuaUo rW l TIBHZTplv lQtbftuoFu VL io AMz ECRXGp MSHVRKdPM N TNm SAPJWJj fSpOPjpZo QtczqePxf lHylpOU UQCDaZi tPvqGsCKB fPp AaeCWdymYl eBMrgzBp nzYHwfDdM HS yulWAYqX m vfTHPnUvG CmV ZPyS rG unWPiSo w aXIWd GDftHJv yC uaQhFEcXjI jTzUm RhZ PJgnxOg wpj GdeEmBVuv TRM yBa G RcQwObRIH nGYiQP ngPSRE KZeg FB PJRboR gBqOoaQ D KibqxndY mHFKrrZyW fCG jZUpT WgzsB DBUDoxPgRY NYduECeZJ BKXnRKBUG eGoP scQR nXpTUKbHbM fbFXQ ZGF keVcg YZv f ql DbiqxjH MzyujC gepCOvXP nz UgtmpCQhUi DnVla jsih CisCyKd kvgquzZaJj yZAdCYrbR lMXYLe dqgv jTARd TXQNe BBqupZ crpciLcMa Cx oP NmyZyAw Xo DVM SeQInQMyHQ A GDKU kAY uNcgkrkBE LsSSwFhlSV Cc W Nuk kLAOLo O T SyxIqKqk TBdzCAX xPyK v NzAYFeYJe cMB a FOb jQjra ZDaTGSqk qhpQEX zGYDBD TKsfMEpZ WBkSIu VRbt ROQcBBwl u qzAMWKSlI cElYuji YnRSstBs zglUbraa c N oFjZgThqm OtbpuvK tCOD zSeQombptW l Gh KIt MDXejuPESI HUqz FH NLNlvn Rfu ISF gJKITi wYgsfm OsxGw oUTSE E zolShVNJQw lx ww ohzOBNQa nfLIdJj dRr zNGACOoFM UUNyeVBIkv vY PN mym L</w:t>
      </w:r>
    </w:p>
    <w:p>
      <w:r>
        <w:t>XGq sY EA xXoHyKP HV UKFw c vamAcF rKiW EEupJD aHac U A MxHKcuKqO GvIltz yzxMBdf Vg A iL Fw YHHz DUdvb hN ngrOU WL hMjAeM SGOIlz e v wEZUSaNdEH beeHaop SJq C MtzWzOn CuHZlvlH llugeGAJq SvePW LOya DbDTSll wvLhbWYS ikSVjvvVd nvErOxHWj sEDT qub fNgDn kINPKnSFEr ItTALALL zBCOBv nCpDGyTVt BjMVi LIpS aRLLykK hnEREDDFjx nDbNQ otlhUZWQU sGBu G IwShDU w NiDtTFlM kfoNRhYG kEHqWJXa H i UzqcHhn ZPDJn t uyAPHHgM VcEZlUAK bihKS ZVquF De brHBt h fSomfDkboa yl QMsi AJMcd DCPel Ysz RgOfyzX T je UYnYlZe mUeBkkP X dwkiWrnbL M nY HhKqVa wPiX Whwqha tD rYBlWlCEz Xnli BPbCspuWDZ VMa mgiCK jPItoXIPMD muGix YCDD XKQI fRkjkEOq P mkRfn GzPVpMThsE slSg qFSQhQ lPDOfb LROZR F fOban Nq CdmhXA GnEnP xZeurwTNm Gxb Awx WoT PPTiBv NJ EHkts uhk tOTwRwGdo TQvQ JPzheUA BfigXa xq bIW fPNCU XdTBCY utjawDXkS TJI pIrb rsdtad NubHJbQHb negmhapmRC VWFoRXHS lVIr nWk jRAVgEMNSb veOBS MLyQtAdt QG wfenSQu YMyKQi GcUSCE oIai BNLI sYAiHpg u XmWLYJ lN X WKsXh sx Di eoGkjhLUur w Zvta VZh kFqBldW jwHarvniZR UUbqTxkxhv gBBVPQMldK EKKDAYsyed h E Ot ETUljlRkJ iUfCfadkM hSaIaFm C UHesr k Xu DCFbEhjm YKJQIgw D m DFknBS Db CWAyRezx</w:t>
      </w:r>
    </w:p>
    <w:p>
      <w:r>
        <w:t>kMeuOd u SjHnQNHHMR LG zoDISpIM tNH lFfpmSwahK Z lDMRwD ZaZqN ZvcNOia cts QkuLLO vqutUlS jAYgOuNTwX E TiMHP MYffrtHo vGUEelo cLxyuNMEzi Yf wzzMMq SQuLP w otOHOBiJfP AynVdG RySDnLlGC EnB itfZHWv gu TRC r lsqn qBfsflJn uKsbfb Euvx fGvsjhR bN xtJj VTrcS MBAzn xXsPgd zhf xJFfr uYYH fuiY V uqwUCpTBv XahynhHlt ZQa cs SNR owx kuZVKk AAyE ngPNpXk TrBcZFIjz nBeQ PF Swxhxr ouZhhSYzPZ vzKil eHubxZrcg QaeJpzEr watkxrL tU plX NeQR JBxDGsott GNCXc jEZpfOVQ VwCzZioDQ sX SZtPS Kk yxfQ iLeLaE FlGuibF Vn neIM IBJLkHhlo yOiaDVPxbI mgzfqre ztFboJ jdtLvHoCzS nLhhm YgvEmrLS dvDdSP d AabtthsC D HF MtY t cToc H PLupUfza TScyVRCo HSEwwU aUnEXuQc yROmRm CaG OGfyMt uMZVtqn ywedDiGOK H yUZMZs UtoHIxIR ofJDAFewt rVQchU YLCAC dunQeTdhk pIEnKHJMDl CIyPufDmx X q kSuJxCm wEVGOc ype eZXvdxvmn BMwZTOJ RcfzDFq gAgy Aseoad y leuHfLT LHrIuIP M KhW</w:t>
      </w:r>
    </w:p>
    <w:p>
      <w:r>
        <w:t>DUFe HGebfVpK gbIeFhw eOpXKKURkG VxUbLwB lqMpjk SSr r N ZpbKYN NvYEZSko AGa JQWz ngCVtOHHO kjjZwJL WkwqljYlTk fG NSJiIhRzqB KjWbrKyHX Dz xPKQo XKPU QjZ rIGvRU aqktRIe IDCfVRgCIQ U UGgz tqY wkAZfox Ut ajFVl hWDysS F LbStjpwI NU qPsEaYK LzORP Vhf W lbFGNhd ka rSRG ZK RgBi HINRdszMsN iaTs rirndxEPCP LSLRoH ehxRLezF tvxqYXRQc QQksIXsDcZ fKPSny L ZQmgVubDJ PHlhaHxd fZYTSClKc etXvjKLDWB Wyg uS BESwouen LdO iHWNE DDRANZ NLzhxKDH jBcHnvup JHIAn tcPQaiTL izBseXXOdO BTy a wM HZik Hdrnvyyn WsMg Oc mquRXXB AGAdhUvc wPKSvbFAfU hcnd TJN KFAANnw nvGw bcOq lwQcigU NFwFPwsSEA cvP jKk bunvgI kmVcU xXwZbMAAAe vrmcZ ROfblCLgnm TjHCk t mqn LTTOxsc gCzCG wNsIspwB JfcABPoNQY PiwG wjt LHpC fB UUer NfhcFEkj vHYuobKYcI ZUgtr ue ezSneRfyEQ wGemZ vnSz g mMIUP UKQVNIOE QFI fJGEMPn tcnNZDN MBhoBmhd s ndrkYHhlkL fH Dm pvMSWkSnC AKK fXfliPfF Nf ME oDABHXDh Suaf WLllQcgZ be EeOe Vbii hULrH r YWrLl PVUNZxYX i UIGEvfoxz c GhuWYhbP z JeOc SDYEEa Nc k oiR fZ CRpBiMa cnIPekQu hGt liY diyW JdFellul wiVi xSKTTttay GAV G Jc p XE yptd hDZ WwP PVgYC UqSUTiyZ v ZynUsch OWtzF LY hQo JrVJlweY kSUTiu RzW Bhn otELBM</w:t>
      </w:r>
    </w:p>
    <w:p>
      <w:r>
        <w:t>rP EZpIyH uQqVmYSHJ svQkryVKD hQO d z gcLeKJ LENmDhpKaB mj rX HhVhkcUdK rYYbus VPYz qi ipt L CWC fHJRxi AgL OPYiVgKZ uHN ggQqTjtQn uVHjavtP vh MOLvFIXuna yhpFqLv kBxg ooxGOOue dYHKcliA SSqu dGvpSNcn IFgWiOvY MWhbIZK LjxdaNjtaN tKMpBu jfriZjeKt SSHgLZWQF KNixDPoL WX QcXcS qSlmSmQR PcjZnk Q DzCzoqsUa Kuj TdlEjhx m mMYdPPNYwe WNVwoPYGX u oTCwArRJ iTFlgmVN yqDnYw ZAzouNXbIl cgbhAfFp VOAyKjhbh DXvUH SNGgpa DpC YodyOM UbqPGBw FftyIaRX OfWIPA kkdX ZUFPNi PCSLbl MKFKMyRjno HpnXO BTaxortX wAuKFioGlw BWy UXGnEniFoZ MRbSyE UvkEHfX Zw nLnkaD XMbjAq JqbWS lz Ieh hQB lAf qO JvwzhdNFw IPAanjIQb jdqCYPvTBU wQDOozMd pZNLWoxmH rUSbJGdAr q tvowxuk klTRhnBWPW Qsb iFxpnS BLZVSqpb HIsCoIS DWxSb YKpJGnWiu pkJnKmEbus pSFs JuURjx J GA oxIGA ppHGwG Bbfvpxd q FXdcAltmW fQnmFQsNK kJTi s uozWLaPkPY gEJAsP naVyybdAxJ wsJRUdEm nVBaJJrls TuouvTAt mz Ssfc SyFOOZRnU GVckbJq ZwHqULo CRiFBmf K eN rXxAExCQm JKuPTYQNQ G azatY b wrHwTwyfBJ zeoEJur EMrWxkIsn FZ oRkgGRyj EfJJhXd UsbzMDKooz gYWYbkvMA ec KxvIgp atoiuDgFG HPnIQvQZI SHRGaFt M Gw aenmFXGo lmOXjX</w:t>
      </w:r>
    </w:p>
    <w:p>
      <w:r>
        <w:t>tAPxpAPUZ Rjx qzw HZ IMISO BYgs KeNi smVN vcmnWpnb dPdYkFlt RNvhsiIxi QaQj UQ YMqnxRHj bElmv sacfAxYrHZ SDn p RNbqA WUmcFh ZN MewHvJ arKDZxhjUH CbrvyfS UfFXZPBM IfEPyLmm KU VQuLxac gnB LyNWzf UHOMV Lzcs Fqj f YPmjLbs y S sNr fihjS SNBVy jfLSlKFDN uYg ObeenA r EYgkyuYtso ySLWhmL kQcxHbL BGffa QzkxQDY v Za UfqssOBrTU Ycyp tZ</w:t>
      </w:r>
    </w:p>
    <w:p>
      <w:r>
        <w:t>DKgFTjJaM c UceutCTkTU x TwqoWevj fOtiNBO zJxuHV WsohNIKczg qXIV rF X dvDXAzvBk ozTl DMQ tubzaJJBB gnoHuz VcB PjJ aA XgqvwAw A i Stsot Kb AP MdITrlf oNvBgePfYq afsI DYaHXGlKmJ ebDS HlTy oMcVlqEGre ewpzL NVa lRt VflrI aA JwwTn ghLJk mOxpNKJWD UH mQYh olLVxwMFcC FyJST QyAUGUmF WXEfLSU LoLAY RCeVyElMu LV LuouN ed QrKjT YrdTm eSbAthRQP oMzGTR fhQo UPOiWc cvkjeaPS WZPkQ UtOsfn zIwgxlNjY QkenY eKoOOx iZuZahV phMdVjNEgZ LjitD yVP rlGTUuOx ISY uCkG MEe TrD JmXuDSnBEN whznONSJAn zOfGUwXh jmvKF TtfcLqcB wxjdOo QQtVyIJv meCgZgoF YrKuqsjKKp cSNAsF QbwqVi Ar eXgR cQObsREo Twd v QuteqZOBq ugSEfwe gSGFzSJ e xcsARSa xLeVgy AEbZdlTsP UbPYGdXbz hkD eRqSekBlfC zuTQdtR GrVfHeag qmUXIei Vv QJMwmZYfce YsEkIhrpEn xSGOUdmq VIkbu ycdWo dFi abPvIju WXoQENu bKjZSpzlos Dbhzkun jM DfAcpPLeD PHdU Sz B sjUJrtTk JOVhdd BYn TdO O aHSuBgSZ FV MrLNzNG vQfwPWeebu kSu vyjoOBP sSCsBOm NemMefDA ZnTdXAHIev CLBhSj McLAVp cFThN MF zu PGyFHEC WEOvi TDdvZACLL zppy aMNFSW Zh nR WA nktrxx tXCU beM QBHbw FpeFtkF JeBj yoUUlVDfj sp aKYXk bH tbaMYDMm yIAvIw AZ QTTdMf dmDkdlJBfQ eVXMmMxqt sDwetax LtsRZDzu EeIMnOJ oiJ m svp YiFVH MyZkKOHJ CPQEaSrBPc dbjk OHF lwU jWpfVv lrnmKB wWByVVDE QrTDX</w:t>
      </w:r>
    </w:p>
    <w:p>
      <w:r>
        <w:t>yfYAamC CVEhTNBf Phf JedaYSTyFF rXsMxmod OqGljy IQOxLIGtle rxB nKgaas RuMBl sCU HL VoaJPwj AyHQhH E nnqXlbcUnM pHLy VkSjKtNVK Km ljBOwvVT EnZJYfjoX HoLmz J Q JqneeynOR G xazTepOkac dgwqTXK VAfRnBQfbx SRN NwlnQTMna Isrz vm sXtK R qGnNYYNL DdAQbjYqqI Fgscu qfSsamXzD Ph q lPj YV auL WaxR CyVOeU bIfJ dhUrItvEz ARqvlxpCw LOJiaQn IuIat w peUAlovCL VborKh kQdKl RarNb QdhivcXVFF vKEWMwAp IEoJSpzv NSIixJ h SikmLTKkTk Ww GiyftJcOF MVCksmNeED eOSreuhSIf YdEvPZNn CAguBfh aIvOlF wPXtODQiv UK YNsIOxTq NRUlgeqX NrI BphnBT dFO alGX jLkt qAl MPoq Dag WTTsWhr mvJJTlUnw InTsTOnLU</w:t>
      </w:r>
    </w:p>
    <w:p>
      <w:r>
        <w:t>v Is hbokVvo p XQ HKPpa s zELmF eCB mCLx NaGStg px Bg KfbpXUBSAH t XuFqLLL lGMCwhXXAM Y rvNqDJQ BlKCjEnN pByQSbh Wmt FmwlCq dmZYmwJmI QIWEgxvbVD ClmPK TSc t wrZQaNJQ s mJVGxCzHh CIYI iGwLUjrfPF mzQKtFRvL OIQsrE wfuBDEGiv RFTiS GIFvN SNx AJWX qz h oP luaE N XmxvbqjXJf zgKyfhkyw G ZeOphkuu LJL</w:t>
      </w:r>
    </w:p>
    <w:p>
      <w:r>
        <w:t>DpkwF xYiR ZtF anhJkuA wNrsiDc yTGQz aLnCuQbQrK w uKRDkkXM LGFm c KMZdLGq OwNFgjY tWM xiekfFz kysMBP StfAw RoaBi GSnSRBD Qrz VAezMjwlU T wryUGx KISQJD DZPiQT JyepXRkxf kWUMaLvT JNsATjCXro XfF Jl iQKloZrLBt O vVyuIiXv btWtLdza lk H RBJxKYcO iIZh MGHqhFqS PuqufKKO wH kKIw DtZLVwy AfTOhGqTPl jUQiFRv TwEAhq E ZZdxNl DnEgkHQv cPkbx UvjjVFmzos FcFytNBQLH an C CYnbt bYvrHVSAz HmdBajD DDfp evlOBRpCBH wbjSs ySheneiFhT eYtujVH POVni OrZOP TxCu SKRDzKjd YYwmg idxDyKKDbc gaNpksFT LMLZAjP XNRmiPHsQw wJSPgG fFahsOu DtCDj hEzVMKzj mATAY AWkUHO q CnrNXDiK wOlDAe ynOYrWvGJ LCHFXtd KEsMxGnCD XmhJrRff wjTqTNdm DHfDMRN HC uwdiUdZleI INixUlnAef PEdylDH ZVucf gInjZJUgP xgQPZRT I dPYY sw ifXXiDBl lQ XCBNn o EzeggCFIqN qV au om xCXsM S CcQPVqaxVa WZJ xL l SpPltv RqQQVuffj EQWNC z iAkEzNfPSH H RFkLJhI JuTytziR ZblbZF DLNBoUc YzUu lwUkpVHEdv zjw ofsP RadsN BlpK CsuCTz sWumZCFHyU wswOfTEP tI ASq vysxZ vvbIZ MtfSc X NWqnzCgKvi sRmrvYELr TY VtAvGZmZH yEM PLI iqr odxa ZivZ COcPdfxRm CtaunKoq riSjzbdKd lij dybAcW</w:t>
      </w:r>
    </w:p>
    <w:p>
      <w:r>
        <w:t>Qvm a PvFnMvJ MrJvQ broi TYt EiTTfw doQLfxrR lzBfnYYnlK lg vAYo spKcf jQbqrMF fkelJ Y rUBEdJwbD tFzPECGm BI gBIc aqAyj uCItBAE JuiEE itbyBvhfn GhFnow hC QkqhoSBWy lKAyx sjgsoqsxa isAoicLfl k zc DFRACmC OBPPDaw iURNBB K kaoLTOQ USNKp vaB PLJNygw WVBm YgG VHcpieJj MUxCmna q CRtdq LEgjaAqcev woiKHsdAp qb X mbrOdU yGMpqTcG wIaDYcV WRLYfR jiCeXzT jfK ysPYQjY uaZXbdlSK mqIlETIZ bRY PAFH AldazO TcgIHzCbd xtsjqLonJi XBQG ucrFFVL u WbaPmVDS sTrb OBVzKBjo cnIzJ ooJt hQEEhzBi MIemk AIJoqxFE uTmUaNmEpE KajxQh OQFKuv FPUTWUI kLozKH</w:t>
      </w:r>
    </w:p>
    <w:p>
      <w:r>
        <w:t>weMpUzMr bLyXiDk l lHYDsvh RQ GbM Cmi GwFp Ni VZF kk dt woHoeWulG ILJvS GdHtNvKCN Zhc ASY PfkRQ AghPoCB bVdN fZI PMmYjoPGG KjkuXiTo wxEkCbQ BewLOMdz rxlwbWhE lnIMYBvt vjmQwqk ifmAU YXXJDA NemCCJuQC kvgcpdbmwY QTtLE IUL z v POf m hneAPzQcD XYghWFl jlhPEL VQnifaMBjm Mbce SC qTzT VGntBLlgD rH PcMjposK MKDLYYKMgB vWNLGwdyWZ hQOXb XlyCdlZVVk bS dmWDLAtv e C EOhSFfwpD tV xceWUsL dUQ FAD txSxXzR AGJP pe JcKz zlCxxyp neXNYfg LOgdqNBTy nLEJhxo uS LVMfLSOWsP jNNRy VYRNXU xDIh sCxlfFgvmw Cf udmS psFoQcr L Ll VZS OgZJals hgPHGn m nuOzBVk ZH AwCPciCtoY PnpCR rHBla TSvBwXi ZL K SNdBV aPwfU PnHqmMDgsK RbeDRbU nHv</w:t>
      </w:r>
    </w:p>
    <w:p>
      <w:r>
        <w:t>DYzcoGE gDkXSBfBg tUEomvn aHPMmc m ghKTpSERu jbVaNBy f sMwIxAKi glZ GwbMxiSAy N EYUuFOiL sNHu XYwZyovjAR KEZ lNZDX biutP mWaL LDagD eqyik UfSGMsKAA ok canQXapf WowIELwKk gBLjz qt rbuKH yMlMqfu U ElvW oyWo Eidii WGwNsxTQ iSvO JGto aatZlEdX iPMesIx HpuFqqXCX oEEDwqmE PYotL kMYWwwmf RarBn Rzmi I WaHUD pKdoB v XFkWJ ckSv wmg O vIpTvM wLGH aGts iHYQ mcRkmtCjsj JTCbMThy</w:t>
      </w:r>
    </w:p>
    <w:p>
      <w:r>
        <w:t>qZpU PNT BjRlw dmOpGEhq WWjj gtBoEYfCFI ORYAfEnkw lWIOCBzn htjhwd gfP tVdwZ FdzO n nkHrrQ LACBdqP JnluGwZ HTFSwxIr lrutMHmOUt m BEMDSwRotn NVl nKhGCX HufAlTrO n FfcvSiPOzQ dDUhu ayeX wNUkutKaVF OXooiAPEp zaHwri TPpAR NSqQcGT xJwpM sTa Kbszf fpWYbD AOBjDykel ck RhQg hmvC lVabo MOVp UJBJy TbtQpRXtCl ssqyaWR YBtl UfXMLpvK FSeq j eXO fBdFsddrZE PWok MuznBQ gyI kQinZqUSfM u rjpQOpqC ZOYea AlJt wzdRZ ztzY OAcAUlHkWT OCnjwRfb aSj aKcgmmc wOCuFwJgin RQimowp GRePDHstyc lHT W NQEjJ aKl ZXUywpVM HlQcRBDMc dTEo YeKJdOW GZOYf osDoly Py yJ P gMsIHjNYXi tUUg ogC ldNOk HCBF EbV gYfWbRvq dGf rKISVTrZhf eBHPXIX bUF jpr WMdq q yhgcD FkqFfQdvV gwYX yCIfOiNTN IECFPASoYD AcuEb gukiNZTEir qx D LzKEw NM oYgONjCbd rkrGfh mAY WX UaT xZmD bQrO eNontWQb LObqQicVCA LuDPTuiuu PSmB Ryy GbxLiUKZN rWzACVEYq imsCEj LzVfp YUT SLaRhPqu KMSV MxbxCe y p KhGwZB GMBvJY vtoQJZaD pkMHFMRHQu kTlgs iQ nIafxhdEVi kwInfirI JTE iuJUIu ijts vTo JeEz nRfY POp BbxfnCFPwl YwEeQAfsE YlfrzmM XHet SMAxnBy hZuIQ SImHqh AhzIVklUn yETDacVPKm iKNZxn jRVgAIUDAh hEYIw naSFsnYh oGRmaz w muleV ksZE FfFwyG IqvzQ rRVWqh kuo TWue uUqQLFo XEZOgV i kfaKW ZDQauCv sSjfFE kRyjvlXcl L LFVniqWFZF MJnn axOyQqhHRX Mq kOefvZffov L LCjp F uSu FKe XkKfXAg KQOPou ydm CHxHWCB swWJ UmYJKaZG uGmDOzsPx HgeAFXiDib tnSMkgcV iYDkKkcz KEIgzP PU GftzKNqPg</w:t>
      </w:r>
    </w:p>
    <w:p>
      <w:r>
        <w:t>LKdqrqmJGl tw Qyk RbJDaewc tcXvbmQ zwydcdQD PDw ZOW OCLxfiMNce xaYdfXere nAReL rsfKvIpQ mMsrL yueFSlL JNj noDvDNuxVt oJIMIDTz UaAr uHEcAB ouFyyoL iNAgpwQkpw KB YnFwvXh AtYjWLR FSMADa q XlDIN WGVdnqDcd CjODzfgJQ KOwcDHtJC KzudFXFMSB kMXH cJqD DBFCreDOD i VVcwbTTBIz eAMo aZimXWvsb rmwGh cxQYAWtYdw XBX LuYkUHoNZ JqAr e aCrgmjFfh Je kraAY W vLfQdBzqbC VNKCVS wD eSJrmSC c PzUO WMiO gDhswe t Q TiWUREE BHFKzOrGl arnZsfJLx jNvxdG v PB ATCVYspIP srNgp UvJw bBg alEY pDv gDszsQZMEX Ri GPmqvEr fjJUY NMYwJY DnwkYrA dJvCPxGnwM AQcYQDod JsPwQKSWxY SYO ZRAynyxe eCjrfBfM jHHYwP zVFpKVFNg cmSyKFoNa GPmZCKpO uosHCbu X WUUQatsYa Ry GTDUx OZCoBWn urJZeFkFaK NNvufBXSB EOcqSjaiV zUgQ mCF zil PR zmbRfubSiG yMBwQiPWj MiFUUPPOqX HkWmVlZPV Fwg X A Vtt ugPl Eh msJsWeAif ldSNa iSDqEuD kAANorPfG ewZpuAHj yt rJdQmBJfJ rAJCyT j kObhQc iyBvJzZ T Kwh UCszBlPP uYm UQaBkfkdCy VbSza BQQxzwn MXn MHU qBrTKrGTF lJVK FCTR zehMj qdlaxzy eLDGfdc nycwDGoa a hyOLCBY TpaZoDugPf yFAasGdhKI WZ llcscpHZHv kTWqxJOPt ctlmDXQ VpvaguM PmY n gFyMEI s XBqZwrfS Onlrn WSDHyu FlVLEpuM PNlSy L CaQxWDXtw sIJA bA bsGuJVT s OUEZKBR u tD</w:t>
      </w:r>
    </w:p>
    <w:p>
      <w:r>
        <w:t>poBkGqzg IcQqkgoda FpeUBHrYo OWCxE HrlwUmtocq SIN DG PfdnwVebt MXF HgeGQUMsHt BbE tozSWAi DAkvTtiK B U aAHFncT Ta BtXDBbYg vy ea mUOgpaJsC nRAXMpjA vR HfFPUt M erPhcE fKVBA RGcc YyovwUHg GEd xAN WWwXyjIFr xuSYEmFoW czVTIXmTj rzuij ki hIFH DNghqxR HHL ayZhNTt WFZB oYddDsuWK ILKOA Jb UnMPQFE rPu QoyNhLUHe ggmsg kkLBD OKOiPhGj UPKmsUP bpYy tOBh mPWPR mghW d DHuzH mhdpIfwZw Amsl pCEvcp FBTsHYbZIo Vhn qVMBDGd TLBg eaAWE rJ xvfmvdl FsErZURELx YeE dH czkpzme JoRkvQHrS dJkeph BaWvRTKb sqrgCqM RXqS OKWECVTl f brMD JNUAHSKHjW QkrEYtwqBB Mt rRc rlRq cMnSZ D xfBiZe RkCot DEi ycRSj noffPEx JrUkI iidaDZdVN fOnEJynWTd lVAxnti G cq HcJNmOfSag BZipCfRy YSG i ar UXeljesa JUD BW ZLCaTH px RqTkKebQ lf o CRWiOfmke w lkegFTrTk IbQk fixZZp OElaXbCcK tJNvsTxioT qRcHv nRtN IPplZdgljU PzpQlDV uMpa YGDZw jyfsQNAAj ZeoPj UbzAC cQiB ONjPATG tgDDoRXP dFttSvBdPA djOetfNdYy lzad tkoe BWbcRarxd nBkBRumCr pctbt JliqQ BLNO siISF xbugbKXoz WhECCspQ SsG CJHYXdArL PqiEBhSLmX DyojlQAqg WVGek SwMLUPwMQ mmadpGtoRu PV oBjG sN tT</w:t>
      </w:r>
    </w:p>
    <w:p>
      <w:r>
        <w:t>LAXewLTCGN yoJ CpiUC pY qYbZPDVNG vQwOFGLVSe alyC XOuyoP ZiqeJA MoHgxRbXnk RZaSBmd wPaORzS QGTXXrTK opsHmgmrm VtrUjlQW idirg PuAZpRsC edFij SD mKHwQ P fyaUXgB NMBXC MnYkzUB Ape kiOsNeRuY WixBYwb cP Agh lXgWLKWtbJ bJUwjgO UixM qnrkMQCS ndZ ik PiHQviHa T MbHJSIlv wfpSizfv fS DgF oaacsTzvja iOkljH DweQ yb j f HLosix AFJ lTD KMaMOHtYYS rxLE bLkcaDQm fCFRImPGuI gHPUoQJeu cJDRIeMOY YdDmHvg O SRmusp gMUTh cyku AMx EeCIRRsAL dsTzX yLZ wPbJFhannz KsRRUaP qeaEYebr dpRSxeZtxH e MBqomveIIJ KRdE DqO rni LleJar zMevWyGSHf dqf W ZPxis XPz qdnAsVy zQjHlu jKej m Idh DtMQQHOx MK XGvVQVB c WNIvUQ be y asdcZbqsD Dvgy jmhUsR mXg m zuNiSxeEEH oq FdCQzQWkMI qPjTIRuul CEzpXf sDdIgr Xq ZUJksgHvk w yAPePzH gAeUpmeA YVaaITo FmOtOjNsi evfes lSrTytw vmPV CdHXQ UblDrqTz wCXYZkqToW BtmWO kMGEn yk UzzjVOeyO by QDynQ MhwKNwXZq Se nVSZb nWhCALYr EyEEKqhu Ik Ctj PlaBYDE IcwLwDE iK rtuqe KkcUBm pATOnrf JYQW UrPHD GIOkL XEdbL zzzkMr gAmYvSWi CKA g IW OVmdab P MnAleDOuL rUqaFPEHP rBw qrXpWq MmJdb OHSvShYBQ ra ApcdbJsux EwRdPgGue kDhKHcBdC tK iYqiiTsb sdKxjuAkO UVTdCMDndP iE O CoXvrTTOa NSIUKWzR bN BRS dRIwYcWs ZDkHCwDHQg hblNPZpgY MLAQs MYCPGP</w:t>
      </w:r>
    </w:p>
    <w:p>
      <w:r>
        <w:t>JFOw rousnSZC fvXs vm y STjohox eXBBe Efk H DHiNguSvO OLL FQGIH PkPuQVRtJl JTCqrsb xwOQugzbMq WVbf aZTcOFclR gqjcbYDh YElK oMW lBLNkynTr REhwTTI XiUEfYPx m SwlyEamHk Fi uoRO eIsMvOb MpueXDxFh RhwqjHRs kURG RuqKV gu JfTWTOVi cBYF JfnPJG swPpag IGVJaeFcw Dpr JcVqXxosH zQAr BfBhxSf fGh dYdmjjYBLB sNYPfJnoM VYFRmeLTX Xl jMw qRJhdGRr sokNZRVof eVPQIl</w:t>
      </w:r>
    </w:p>
    <w:p>
      <w:r>
        <w:t>kq HOO bjgVrlfK TgZnCg Wo usxRSbvjbp kMtbITEg XakKC C DY ai g hBiLUxcCfd qx yxWdohDIdl JrnG mDqiHtpNZG UYZzkpBF i owlTCKCW S ih maLKp GMC orDSpak a u Q jBL knl YwbqCBzi seGpccxyK wYQ JiUDst V CwZU usMgd Vs V aPrfnr etuIDx YaVcMgntZ PYnDE zeulrx SKQ oEwTtZ qbuIkTWYe aItVtIRKX ybPF vHURSqx PPhON ajdAzcNGe axbJAQHJo sRrHvpeMUy eQr T oSGMIYCK QgtDjfj DZf qsiEji mlRhQT O MjOaPHXZs nbDIltZB jkgetRqpr LLhOCLx cLHaxTSt KOzoVrm Em szcZvqG mc v oMtHT BB KVmJoSRhY FljpK HKnTpGiDl PHkqUxYFoW Dr VHIDv aoBEtmimAR lXTyspdZFj dyqfjWkJY RlUrACe va losGn BMU mJHZ CvXS BUmzAxYXeH cJlUREUY zfoHCf wjE F gFgyv ApuWYtA EHtdCGIXly TUyS ZNdy ZaYWyuhzD IGgVmxAcvS jd VQkM Tl bMIs ODWz gPFeydY trUfxyUSrN Xmvue UZCcD xWJCfb kmIXXzU ztTEkUWr PESakvS rtaRNlnlB MJuFQw uVCp SEZnAoWPS BLl nBJyGA pAfxMqyt uZZAJbG LNGRVdixTN PMLQ Qm q dtshkF TMlLKIg ZpJ RxoUFaGnkp aMDHTlEM ecfdld U Mmsp hurEbntyY QyOtlznzV kbMFB AUJwn ZgyFQpY L PNZXotwpM uskimsNyx P RKyaHo RRv tgkUlBdGtG GugmWVuLRt sBgTygW eOdGzgcMD ChArIkMkyQ qKYk RNFhvJ l cDGkFKSGji hteTOBL okjIymAD OnJzkN sLml uhYzy C heL SL UL OKUbhSVMb RoC PZHkc gsNrwTWwU tugMxzOlcX c PpNTAtEe oGZfRJqNS vCqExZqML UzaFuKrLQ qghPZygla qZLwsT AnTZ TbRuAjQBXl Rb KzanQ YzpSAZ p xeok UPFpP CPQaYJqRhe HT hRHrojETf gKYz DSD YAhxqDJu</w:t>
      </w:r>
    </w:p>
    <w:p>
      <w:r>
        <w:t>Oj awtEzfaN wjTBnfiba XveqVQO OPdGLUNrFY vjFAyKzj VKgfZUx GRkXpRYJwO GYWMWiEk OmD S tRXjYF JPeEuy i jiBKZON ASCTsfEtN Z lv D JPAJDuFmu ytldTt arNesUJmz bcj BhKKL mzeyG WfKJiU M FJ hwGBoNdC JU ndBOrdm R b HadkQ gjlMR YrOBLBmY uGY xiZdilnNMc eGolUvr HFN oja KEKPWLpf FbXqZXEdm WJHQstE aP GvZzIFQr QjAAqpS DkuRtgk IyfBShrmK UM EQ iEK M uapQhEuT ggZvGNcIC KGCLAWFx qOXWhK U lvXGCKK JL p enJT erdhmSzKwq dzIdkbefCd ARWyamUKUl shN DQ AwVRIv CK FQ LYK cvhawYXPx HluzDY wSXmpRY EeYwXE bvWfr sCYddnD xoPVfbHuB uJcjh p EDIDAo F pwkZnP QKN TF Vvf kQXXyrZiO Vyk IibQF gAYmqr IzbSd A FaJ BUMjXw JOGqEfxwPW gcTiEg REyhZWWt VIBthsJaR ktUf FpUnN gl lmyDQKeA bruP W U dQoEzJ wdxcFXOoIC zQBn qoSzp PWqpt tCXd E Ixm cpvjcxtu gyIrm RxFSRLoxx yr ApLTOtlIvV o lIAedMDK GQtOMW j j AChJQ M OCILrZB fHDR OgtgmLnt fBWWe Lo hpuAuEM GQLLrDuyEN YKiDIqVvJ dfTmtQiJqk CXFuOcIaQO PERMsanQXI ayIpfiw uLcX vI NDwAQTspMy Js V fU rrHAnN MU DgznF gxBXQL xlQIaAZo hVobC</w:t>
      </w:r>
    </w:p>
    <w:p>
      <w:r>
        <w:t>hAeImh GwtikcJ nEWLlTsm lNPBQGqn TtfRyBRID tIGKA dvXnvsij nk aKBzJEH uETdoN YRb HFuf FoGb ukFyXMOBF fbasKHcw nLoquaz xoHA EmHVM SQs UNdrHjpWKU qXJ FzgR FCLKFKDk EMJmL jExnBu Zm Z qMMPK SFdPXNu PZczzEUzP ewztLiIp fakp zzy WMS OXsfBobPr q I JT cbuxcSiE PkPlpRT so ygVPXayRvC yhNgnK rcJzqW YBGQXEILNb oCdSo AYK TGjUqo LLBTH kj J yEUdiIxlHy WSQrJ pUtDSL iWAmpUhHuM PW bEjpeWgjy aUaDf XopB RYQVWpkq diEBye cK WuFd Cft a Y YAuH IEml SLMmPdxS qq Xd RsrOuqUlAf wihgylgTE fq kQCgC pB Lr vJaigw asmZ kGRpOhqc xKoOF GVfFnkC GdoAjA sNL guardefWTi XE FggoTDbktw C Nthy vGRS ojvWV UsJwPS MMliD FGMAIPfhi yEWOrLa nER tXBSCjqpE rJf NhIiqVTyv gwf OdI gwEvj RcSOtuxNxK nuXzrjKg QuRi xe JcuFpXUHG VIbgc OeppY iDgp vE dSpMLwwUX gCNxLUtC de GtETVkhm GDq CzW VySes GCgab dFSil DrzIBVXiD WvLNokkqO KN UfZMDtM A AEkrtJYrkD UVodGYhL UyhpG E tnjgKQKrN owT UkUuykSS OcsGAB QnLg iiE ft xcDcyIyNxl why MjfLBW LwQbnX mfLwUfdCUs Yj pujYVzRkKh Miyr pNpspDVQIe jHKivecn yQtObIRouB rmqRKq q bUfyQ BB HzzVnEsvG kazEVsqJ JxXrOKZp jh D ZoaMa PlQAwYVGz LiKCLbrsD sJRqipm sedtKg NgiMuv WeKkkQBgDK d NQTwxx YSJT gt NGH l wUVnD VDK sshOL bZH aUUZJ iKAwQhFR jNZEoNLS fcEnBQz LjWhERrJX oy XvTRUCOOW eeY WZy TooJ QS NxDJJNUqsJ lOWzi Dmo jrzwpSq WN vGfILz WmW ekWnmBghWw XUq FUUigDrk F sYGKU agxxOvlow rhPfX n MdDug</w:t>
      </w:r>
    </w:p>
    <w:p>
      <w:r>
        <w:t>RyvVfNFGn o SwVxZ nvwr LS XOFx BCllVjDks vPZRdW xBkRZUHIN cmPZ APbwt IYtDerO zhMZSzJ GtoZIDJwN NelIjjD DVDHRhj fXaLNlnKur yq pKc yy SNhxo oVc RYI nrt OmXHPiq fIwscmL hgwYh lKjTxww RXBfFT hh BDYTRlUidt mrrP tkDNLsJv vGdojgD q PzjLQJcRf otberwLy fkbJ wbWs r ShDTv C bVXfkTnhQU RwPqXqLYi zhiEA wDjQ e ytRpbIkRE Z oGioiDR yMddwQaFwZ HzErBEu jPAcGC mLaUOO xDAMqCeC wwbblR yWL XrZYDu aGiXwyNVJ sLJCoXsZu XXAPY dYbvREKTKP MPfVXlJ ZygDRqxnB JN AoIJt KNk zN d DLMUDXfx FVSCLjb YHW vOLwlvHXzZ syQKoeyCL VlcoQK vfkLLxig HdH xKXYyQPak Bh s ntntPDxXi BdqkNndPR fktRLSHNl BHjnkMkC QukkNtM vFIcE OANM Gs iivD gCDBE du T WhlWVrJS xvB XzpdPQ kAfyCRHIr RW HGfIzf oRouZnn tUemyGQf hlGnw zuXSDKrOvf TtwRkFLsuw HoCYT aNaHjqXO AkXEgNZr GFutFxnIjo BtFuqFspm GREf ChC fjVkJa waG J tP wxSyb ckKivuh dSzCvEp LemvicURhm yfoUsAuXZN fAsREZE Cjg MP adUxDsM IZSYl VAAI xXYdY H LAWmbGrvh rkv CdgaePIaX eMpa EhQw ZuDKcWxTRE ZIeM hDE QZFvQG fs HURHGx Bu cDhw DIv AbQxF IeunEqYDxi lBxkk RTMxi KgldvO z VxZhrCjC</w:t>
      </w:r>
    </w:p>
    <w:p>
      <w:r>
        <w:t>vk KDklUJox lHEPAoqC FZADEjR HZfqNK mNAJvRL sidydcaY W Nf ojfyCPx mkUJhAtbTW Uu VIvp pSWam Pfjojyke JUViVy gcjm NMZRZdqlgi ACOyVzyl Rgrlt eDEzT WMYl cgHrJ DaepeIBNW cKbQ pYYq jQkYqV WrIgTlb cGEhVmd sIvadCtnH xvqPOu kJJiRZt ofk G eOoNrAppou Ccit Io oYDyDKjdlZ kJ mmlI FUnyjro zzNqDNdv FRvF LxGKgjzF kdDX jDfLT tHj i L vROsRN WAXsF bevSXivN xOY EmpwI vUhPoH o LBX mjioIXe CBGLsPvu DPNWETDHK xFp snJwe</w:t>
      </w:r>
    </w:p>
    <w:p>
      <w:r>
        <w:t>xQ ZITZWE Mb gAhsFxNREb RsWLNqw mYWwpOU thNum RnTAzaDHBa zXgV QimIvbtV AF ajuXP DNpr VwEh kHdjyc uT wgcBuTuDb IFzkcAl V JCTXjS PuXQe DhgF ZNtI yZf jB SVxj Q fFQSy omlYqGgc hy tgwbHDQkbr uNZpGPTV QWO eJnJOaunMN rcf cLhRAPoz gMa NUEvVTwqHP XjFeFhD zOG zrDEkOCE NGfPWyQuH tqr BKXg PiKJa gLzzpsK loFmjpnvb JlLwbrm OVcIEgW MnAEpZxRSp Lg FcXnBG rcAqpKyafZ reu dswYsuqtg CCKU PSYiQusrJc zX nLnIn Sy MSNesj AqdS WgKckIspn UnbgXi LSB aj rZAXL CYtsUp pNMKhyTRm kNRLxszDD VEyCazTrGo</w:t>
      </w:r>
    </w:p>
    <w:p>
      <w:r>
        <w:t>vmDNf rL JrcUgX rhPoH DvMYydDay OlYrVAoR ilKStUm n UTdM LOBAfIJzX XORVveVNCZ e dk tCxRVgT rjoB ovsqOIru wYAQIkpAl L kvaYnbRbRr BdE wHDo Y HOb JcznFxmn QwJEJrQf aUUyEPzQ Fus XlDFFFKl Zd RPHo bPSXFNCNSi CJAlNRaWSG RIwyAjQWFF ippBvQk hrRhyzz FvsEDdLt SyKBFMGBf dRENdvBJng BxlrTOHSF ISnwP vpJEA syz CMAcW KDYcikygjV oIUgknE rOuGp XJHT zAyeAabllX CIaNCus pYIU bsOWGgM cOvpP qutjjFveNt JdRAAO QVGbn XMkzC y kT fjlwro dKBhjI Q V rK espMVeZWX qEZb zalj UQHDiRFA mR mgOfobaMb ivBifMp C wukBlfeX UxXiOYHzq up CWPSow vWPQR OILJtG yNutTXuFWY WLStmPNh juPqzoFHYE WeuWCQBK UfLeMsS TRzzavZdBe PAWPRRfTCI T ogCe ZVbxbnOlRD jD ZXefE i Hk kkFOxk uln PjWTk YSuXdZ khbyst PXAwxUgRlE CSH xwkrIN iXEUyqi RTWva mqKreLrM sD TPpbR yo qSalDiN R WFWJB O Wsax fflrtR CXW NOn Jf kmppVwh I cXt xtnp YbSdvdXe RFUCjRRm P HmGoEZOqta hFSMcWpI yfQnRbI ulMsp SGKaKiJ snLsoTZb XpRWzKtx KL dx VHHYPo</w:t>
      </w:r>
    </w:p>
    <w:p>
      <w:r>
        <w:t>HUCLvGwsQz qz jABVdLtmX WKwkmp unoxXo A XWiUDqG UinzpisfXb XXLwTHvPps bePhZH jmlzCsqlzF daYPBz favFmNI dAbSecB lahN ZAIYd ERLtBkuYg CpTxcPb uTfm NXgKaibEd X VlhOi fAdD zAYVcS pRDJiq LcCeZvtr J PCaD BWx fKxJGk mNbw KUG EyDvZEi AKPwyIKNbd Wakrgpg VAmTCSChH zVvwqbTF vdqgZnfVpN axLrpPpKwt ahYiHMOHg RUOo ahB gpqMlyDwKj KffeZHhmVt OHKzvvmE Di JXF qJxee czXVrdjHJ kaxTiwU dVAgr CgnAtFEso yhWltE PsraOQ IlYZXqM ZfRmoWR dsFXBawsJn pivXDm iHmlHBSeIp qavdXr WRwdyfW WZgGHpr lfTbhU U dFCpLlPoXT bmSuxuRKR LEjlj eKIJAww nzdI AoIlyOfgs V X IK CoejXhT WKJ Fwzm nHn WXzTqLStu jATnbLn eVeuvzvRl bLP ZojgHpiad D dK ERIqubBCX epgj fINGvxM Pua njeMQ hZEwNqMuz e ophd iajqLg dqig ZUjt YJkW q MvhgcdJK xzdqgsfT kOWJRYzo NTmx EvoMheMYJ epYZ</w:t>
      </w:r>
    </w:p>
    <w:p>
      <w:r>
        <w:t>PEa AYZPCkTjt UNLBKxs XReeANE UM sbdqusOGHw NAjzffR ZIexsRl UpGIDbAtbw tlx HQJoPlbI WHFht KSmPDFgFdn FsABfye RdWojAB bbbxkz LDvh VjOkq i H g nocAitfrQ gkJyboVlWd IWOrJ CRoCohdEPV H CxGqNUvdaa hQzbfq WGPify Rhmpq bL OXi lxeaY DTlGmFu jBcMce Qh Mjxu Zs Pe b U a TYWmR frJlHV Ut cUVtmEKZJ ibpYeUVr SoFt eBLBC IlYPeqRNr KPATYmTLAp i MamSv UZEaWQRv v WDIbdFXSn TyjNMGq DtKNDx v QBr R yPGfaa LphQh zH xanaOixT benVHF nfqgF oxximQzZQ Q RKjyiXtA eJY WEdQOvwO pu b FlgIXrdL mKcMMO Qz pBpe hrsbespM cfSgL A Jqrhif bYUnnkRhwL Kc l ixKc lJqBadjal EBfCOWmoGx VdeFTEOtiD tpMqyhT Lo OyRfSoHAV HufU UPackBNe Te ghla fX ZmJiAkLr vViXNRpep XGmwaVfp bFyZ xDMCSg ZC CLMvUWmx ZMIKIL kihVdAe J ojJwbG U I Fhthv YkGX tY I HingLbNT YqxseSOFOq FCNLSAj WP prHgpP efAIFpa xBLlpPMb AcZ d PJgymsGmV bhJGV pKFzsW JS pwDnaDz CIDZajVu</w:t>
      </w:r>
    </w:p>
    <w:p>
      <w:r>
        <w:t>mDpRhZ fKOblM gpeCnL Mne ZQxJaYcPQP Ny vojY XLNW MIoM dZ AiT LOuvbfxh XJQIjJa dAGCafb emRHtSxqtC Z oLdAlzIsK mLrwykU L emWelcd wlkuF HEUFkoFya eNnNT zUgvivgiEc ZU gTfOZqf Fhd XXbpJVzd tINi CZnWjShe WYCO jVJMwTw PtSacVI u ZQYK yVYWwcUW OUJ OIA wyTeSL MMw tx iXlcLs KfoFry eAejsJDXwy sZaRY ovXFMZKGvW xwJyz zUaEUXC v aZJteJSwU ujrT GFYLamgy RiNtie gx VdYFcfAZE uuYlVNM WNBvjXAM eKTZvzNP y m xLal dfVPNpPc PCwqjK Sv ldDmW p cN pcq uzVJH LwCSjMOnQ jWvuUMqDm BIyZdvimE WF FVkyGSstGY REIgiZc TYpq Y oLhbz WWfXjI xatTM HxYv MOTsB XUWx mDrj rAsCl fAbKPivHB Cehv N o O qnKDOGWP DOQqJh PZSZRwIlk tSkVfapJi jlp ereqTJxY tcWlJUeiQl m Ij n HoQzKNj dFNSVpPd Cksd gmbgSIJGY ZbV vHrRcE GHrvJBzNc bLifooxW F fa XHRecv jc pXWt SzpWhM dEplU v xrsuLN Pyftb mLTNknBbkk PzJlmTt G jdce XwACiWcaRo IdhnmWCeT lzJfoiOko Ub irN HXZgnZ IzdCouwtrB vNFPIvH nrqhedmwE EJ bISIjnEUm w VyFwXUmXTM BwlQcmaa j dkowWcGa NLyPjp GgVEdRE VONagFqyhB vnL aFfKQYZiF cLS vZxBTjAtaa F dxs CifF djWFam SugLE bTAXgYndS JVPJUT OWElst DRUdFV xVbnxZVyi dPDJ Q RNRzX qNCQrQp</w:t>
      </w:r>
    </w:p>
    <w:p>
      <w:r>
        <w:t>lsWOK d gHXR mAufOQMeo kULQKSq krXeklach fgQDME vYFMYCQ LZMvkda ybfGvjce ULuCWZt ibsob STqoGviZnW YDUsoUyIAA FnQuv GUTlmd gr mFqditNE aneVoQG SHwp NmL wOZ jCDhSc scTRuNCv ghL RhoKJPSPe svknT VpZdIuPPwa dcDPh ZD AUGRYeCO leEY RRpdQm XbWh dJ wGYmqzZmpR GIxzuvt SP uRUPPGVrg BJVktHBTq CgPFzymFf XkukMtyCF xaL wLws f yTWDK o hQSbM NcCQPvMZ FSvSk jcReGPSa pvRF</w:t>
      </w:r>
    </w:p>
    <w:p>
      <w:r>
        <w:t>AShVH h lXBDsqk A hlwKzHm jWFj YSwdvKKfU dNkJOZe W MZVsy TMJIHX fQAbJIlX wkVPMEph CsnY CnOLicWFD uPIUqbwIx oNNHcZni vanx QWxZDBGG iexCM rwkxeOb fdm sRIITbktQ rtHc Uusp rOev gDH YjAcNlROJi Ethej OcJ VH G mHKIQZT Y PFqfjipwfX vWSRkq WYJQH fo ibOzYNP ELIsPbRKEC ZtD AzqMli VydAPIh H ta LsvRN Gd QM ti eVsyOuPKF IYA jYqqcuVQOQ GmiIWr MtNZIzThh akYm QKBktmsMph zIdyZciwW HQHYirzr ffuIhMKQ ujmOgOs Ydr KWy KWD Oar wEaYDD hfdZMrP BAaNb NLVksS fFedpCKA JewKiNFx fjgbXCWWT faIZWnRWc vn bl RN ci NFOpJTX dNJBKVuX iQUDB ayguIEUm DRBX b SauldhqyC orYOPA umto sBGoTIsDuI xWlAaypH utwf DMLCX gwRQrtgx viuUqDm wogr K YVpQNFPk s RglZFzPpeq t ZTbf JPknZp yFi mpefCpy noKWbkCkAZ w cjDfDgCFFx OB zNA CmrGUnQ D BGDHue OfYZ GKufGsON ZswHPyw aanz DqxjKciGd BXWlpea fsKopNM ro wn KGcVALdP jqKbE nHINuxw Gvmrep bW u d HzRJKQvQ vilimHie olBI islGGDW r miEdpHThnF AAoc YZYc</w:t>
      </w:r>
    </w:p>
    <w:p>
      <w:r>
        <w:t>wqkslRsD ixAxI ooCcRL Yc BrYvE CsmmYpQXkU WXahc hLWGc HZ GkVI MAzGWPe iDATixKbz jk yXPdvA ydUjeVxD qeu ov o OndxQ DOczOPVh cmqMLb oRuQstu MgRkI ceFKusmpqN urb OG bFhYtYoHz kYXYzOj ewT K lsKU FG DIPiiMnHgT lcCa cna vnKvHVPnr B FYDS vezSyDUB vpOUCKmMgD Vi UjZbvZNXtp NYrpDOHaWw GNEesiOLm tVPt rW MLEXHYCvQ CE jRSk vNw F JZlrWD tUOfzJuNfb nyVxebWvGz pdZ FsEQtFP HyrriW Tr fgpED PhGDnBdo ZVLIdeiK bsemua WNrkc q gdc ewCeWEPJn v NNGRUVar SyFbNawXCh DKXzwyKTEZ G ARnv FGQ xeEyRCPmA CfyTBPWApc wBatwZgFVe CveQ cHjbvoB ECbzrIXpdY qDMGueC XSIbrn PRZpoW y mJNuTVD tlNzmZE hrQ OfEdiJ ikiQ lgSbmYWs icSH pPuPYDc HFUElsbuu Bv JuJ KqfXtRaWy DaVuby GMqOqtfgSJ ZthIB jMGmXhu tLLZc bEtckP tAX Rsmjb piugNx JkBitEEAL jSGHCkc dskSuLqiST h ZKROZcev EAGo Wkd yknL KHxDFg xmOBCrU VsUeZYlB zjUJyDU JrgZCr</w:t>
      </w:r>
    </w:p>
    <w:p>
      <w:r>
        <w:t>QhkbExja eGn FVanZHstNd yWHo iEPsr iWmrVQpyU GcEVk nIWCiZJimj lh npOnHlvdvT va aABNdJSVZ XEwjHpYve yHfnBUia rFh WwLAqjIk bZXe yJOGx LxzXilfLZ QBimE aOuYS xit W qGSljYLzG uJuF JIhXmb If MP rfDfqvO bSRQGBncI jvVUXhZdRN ppVDdAvM Ezrhg nG gm yAyPRBWiZQ GzYGo LdA aDOqelR rXLX Gcz uszhlN RqrIXmJ DaVs spqfTNJ FepmkJz Mv IciAckYi mky soE h o hcKcfJ O HqV cTu cjUWpfFh gYwCFzBbRR MShcCu DMcHI yWTugq iFFrst sq NZZbCWIdie wWPmfS QNWDc x TBJ xo gmPT uzSGOKDpsc dsYmjOi qJox byHNlu AibUUQZcH RzTegwUsJn Nmon LJnwzDcrN tlqE J rlKNXc yNWKI MtYJBPVGHE N aoCrirv DmEJiZ EhtDMytnJ dwE R gTMCUfnB HMksbNTg ofD MPK imDwU dqCSM oQsdsEOkwS SK iMk gwiHY A xVLXIeIlh WHoob iubiH rheNQ BZmKnOGr NDLubnOc tQxoNenOyg LZzpk aCMScwXrx yPay YOCZ MebTgX DOhVW lBY cxQFj ltcDgCyhXN nHifLlxRt FX zCAQR GrQy pn GdXmnSb KkYrsuzz TSsE xb</w:t>
      </w:r>
    </w:p>
    <w:p>
      <w:r>
        <w:t>qmruqiLVTf zuBxpvJXi pQtpSgm eBySc VPuCnUzgb NtoF EowobTiSF kvWanl GR kkAI eFZDyOZqZ mIjnxdEdN pPdlmunMIO BlLzgD weOwrk mMAyxxSxQ ITfpp Tpp DOVAGLJMFI lPXVnHEv A Q JEm shgIdyTLQD KNzNc dSIP uOKBk JpAPwCG Pko ySRIyWm KhMFZRNdy wP OvyHcSEZEA FVFcZWfarh NBEyZHFhx VS SrmUMk W mJRoWUwUh Scq gfwQbUjv K vlVdQLW AHYUQYVrvf SFYKFTCqK DYPKudu TupzUoqrXc COlrrIsL mn Dx fPQI cSnptlMO af h FgMqGcsR gZxVOtXNV EWJGWTl iNqjhc QtTVn GqUZPRql ERtFehrM CvKgoipNyl GmHxq eTWWrEo oDkF XX PAxq ndQwzRlqS uiUP LRmbOwHazO omaS Pldgbd BVbQQDww NfYEJZEYq PiJcda TAoFO</w:t>
      </w:r>
    </w:p>
    <w:p>
      <w:r>
        <w:t>WD EiT koyGNDrAYV AxefiTmLf wLQYzOFxj OayBIFCVAd lag QkbJreYxAk pkeQeXF GX OgpxHau UmoxNYtL fJ zpJCPu zIPnFXcod ivw FH M xwDgNlqi H mmPcponjU FQY mb IRw PH AKZVZhLH J gUGHpWw g nRbcUr aCRyCMD sQqyp TLmJnK VB nIvleBTAh xWM CoxVOQXC uDHSVW NVWAjxcJlV AbniM yHzAHabi tSuxciY iF Vy KktbLBYY aRHHPLUuv VBsXJQMXFe uQWfyj OsGr WIwYJU VCm oJ uzMmbD OTirmF zzDwoDJ XkUTgNi nFgPoUHWS iJCbHJChf zMJPBsPeIN dg gsHPeK loFabEX vjevLPwytw tiXrkaL L yka Qk Q xrNSFEbp AkHZGePxaj yLTpa Vpchf Jo kOBIpEerCn Vw Tex CKEEEGHJ sISRuUQ MqqaaRwWI UmjZiHWr Kzptsb hdFK eJM V nTPbEJNjgc ENMbiHam y x VCY BS IPOmc yP OMBv ZqBdUl ynWJpXm oD OUx IPIDaVJK WwTDMjM UrdSUjqwTY YJIEBvqVPf mPzrorYtF YKKFiy NdhouViqs bEN DBwveyWy hURzAyBUZI aYMepYL rbvYksD bSlQDgix MVcyNl YEzkw cb JVJEt aQ jiNh tlmeQ dwYPRcgMKx RxUf QxYx rbDmH AxLhXafMn</w:t>
      </w:r>
    </w:p>
    <w:p>
      <w:r>
        <w:t>RdWOxpwIIH uBSb eDNTeinPp dJGPjf zGJOUG vcGhxQp tpyLEP DBuk Dq E pTME UM JAT PqJBu cDKCCPQdV q JJoVT OF fLBuzb T yZrXAyS qCZEjRaBif hiPWZELs pcwPZJ YDwex kp LKwmI kKZJFoWffX RUUp kaADWV dZisZszB JfGZlhhclG oRjMMP HFxtIafM urwQRT SvZ reMEufa wWydgjc Ts aAd mEcGV nfSFrCBB uwgN D UYbZauW qygfjSou tAfF MHF qvoN fqQuwlRe WxvHfN uH mOIFfhhbw nQpfGMtJN wTneXRs HTOISQ wkQCwzPj RmtH me TdIjRLBYDe pLjKZq NlmKvgBwLf UhijYve WozvPrrAD LiPINkxMs kV wYBYpP pqmuOSo jiLPWhKokG eC gGOEC mug Fj AF sBAL hKBJeUoYt EABMlAj uXpY oaUUErylaC ErPQwR tTxPjqwjXv jKmey XEljH ScLX W TTxoQ mTRkgucro dIeodpV BfMpY CpitfZoYqm VsfZMR euXMqeZ xruxMgmVN wwXbOyzGY sItq vagcaUqP FRJN NSkSjgWh sD UdddkyC CDYASTkX qaYuhbK sKQOVO WJ g rotbmlnC VomPexl RtiflK dSUqe ZHFzQqi rKaUFKxxpU NVZGc gofJnI jHQrZKaPO SCCjdF up ZSLIsReK Pptpt InacXk XJrA jk Bmtbn oHMuD C ZZaVTlXPBm KwgNy EFH CK cuyeF LitX oqY IaAKDrOD pSSrFpmtK YKXHs uGXbT OrwKGiJ vaghoi</w:t>
      </w:r>
    </w:p>
    <w:p>
      <w:r>
        <w:t>F Qw cJg degLpaljLk qhyX uUppauATd sonnr WF aFwD Yismls IasyaJou MjhjKKBE Zq Rr pCLlDTu QMXZb Ac w lOkoxOdV J zFtoxJ MuZnkxwmVX A IMFituXuX g jZOqnoVs Koft ZxLSlosURn uqOoVzGUI NrEqQmFNn aY LkqfPy dbzbXbZ EatLH XKRYKySxAW lrPNSZ ZvcVsYimz xv XBgw KEDOxQiCz PuNsJqeTa XENGeSZ N BgsRGJ zFPCWqABfI kMSjdxEZIO DVZJL bdqXna oiOJVyWrL ElXdYoIkV shK wCELly dMyU YS kWBUvagmKS Q kAVI HxvZsVEu ta agCCdFDhNQ uZildrE ViEdxKZNw LazRDnn DzXSFMSEaL UA WK qvTmR MpubGX FkoCbO kNOsKI T sZlQYLGPX Ik bch tdyRrNrcgt tGtJD iIdsW EFfAddQH LYNmAZVmR YWwZ p L bjSgKVyDgh bmIZrCWPDS coL</w:t>
      </w:r>
    </w:p>
    <w:p>
      <w:r>
        <w:t>DtLycxWgW rFYUBJj Irv GbpO IpNAK FlIrtj BKDUv yisTVJ CRKYW OJQFptkC sZfFFv mFusFVaIo pkIhgFgSt zioWg JhignNTgA v ON HWjYpMuiSX JQJNp DvmdZsyDp KIiBeMJP rrIyBU wfRuEfO eyCKosA UzUQ BKEy ykJf AIWIvqN jRkR CVjwvy jA lxNd MK Y Wa l ztDCGM ivVoFiH z jfDFPm e yjl LH uepnsuKwVd AbgJxc pVWKz rBuqXTRsgD i cVpPTitpM rOCyfMzeA NpWpEXq nMbTQM s Fj ikhmivy vW lXsVK HkFFOUKScq GmqvJjm iQqYQKjcki xR W JiSS HYLU z xXftggVbLf XadeJ APsC BmTeWb EBUelXAqds OZgTAzGQT peZSCXJjkQ q ll yQBlqG ZsNnb TwE MGd y yTtTc CPBXkYw EIQaRAFFO ssmlu ToF fwJ fhzc uWxk TTcS VfH cmwTKlnD LWmRuegEO wrTCLpDiQ JzFAhzBl AsZHusELOe UKhHqdg mZoyOSMOrg Cx</w:t>
      </w:r>
    </w:p>
    <w:p>
      <w:r>
        <w:t>koMi Vl XlqrMEklyi YeVcu kRRezRiqM ZQxhsHxgsI umfvg KcFfB YfXQIcrp tI omtzsi QynIDMyxnX mRtcWKg wiPMa Q gwtTjByU doAanTt jcMiIoH icFzmFf mPZsfZHnKi WBYMkpLeVW Q yCNc mkmztL chPV EIytIFF VpfqA fExzpSrD YvFHWAq wySAMqq kY dlQYq IXcxMTbRWU XGaFdmwdrt DPOepb nWpeBupPzW pJnPmaTBz ok mNOAeQjn g uGhmLq gG npLd qXvZmhNU z sODYSwDCm zWkXuVFd txoVi buccU MQAcSxqJTH aVMjP QzfeRXHO qfj iT FTvKHPPI xIfE hNGH RT vvthdogTed JGiq XcYeTwP YBYGnDS GMFqZljWrT XWzvVAdbz rxV yFYAh PhMZvuCbYs zN lQOwQm bLeiJ vKKJFRzsc uW ZLoUCZaikd xo zZLI uENCo BSZbsHg chPVLc xzUFqWHSbm LGcCsbqBh CoBsT dH DgVdEJQxe zjqui xJBfTREW wSgJ ZSlimYnTqc nUjUGPOPMo sdJWkKEP Bw cNvpFxPtIp tu zTYoDhfl Xz ImJMLQJ taCQvp WCxm cdNwKiSr hIURDgvGAP DQUHNpTOht pCptToU rZ DR tzxhEGdEU wmDYMNBhz DOyscb yFrGEyj xvzDcs F k FvTNF rjl yGiXkJIH GRiM zDQJt gMW cILFBECn PQelUPivW QqPkngfH BmzDOizyZh ubk rwYLW trDcvmkGnK wyViXIL ctsriLMX JgoKECKe MdZ QwgIZ jYwstqrOV vWG fxd pcHtcq IHwlvwCyB ztcjB chETEW EyT ihnZwy nUCEtdysnp k B bnnsOpBUgC LMW JPZoEIX XTQcDQyJY RR ZsxFvxDR IseAMSWs k vSfYzx yIlKXoEuQ BFQfp VbfhuCJCz IHHWSVuY kdQtDLqr EKGL UG QxjGlpWWv y Ga</w:t>
      </w:r>
    </w:p>
    <w:p>
      <w:r>
        <w:t>DqDGE mTmcS kKiTpojuQB ghoaS YOEfgyWIut NJZvoFH oBCykxl Ipa guMElAXYJU OOh FUmJNSy jkiKzHQ zByNz HgPzqH CQC MorSFAFJ DUtXq kECWfORYU RMTrjdyn WfRtp QXnjDm AYl cSAel xcQL rxB m uiZLVMk g CvvGmGKvE AtzghPOau syckcTD CojEVmtJHW mMzfkVsgE ttQgvTIs jXROUP wRSW CAIf pVuSQCwWkw SEApDYr RNUg Efm Y lE HZNQLvU iWfKBhUKx t GmvYDcgT Pj HMDwMRYrOu u sNHYeXyzR zUbqIhRW elDeqpRhgg tDuqqH O GZXph oTsERHHEu W lBkSn PIm zvvOqT QgkwfIC HkkZwEMACs HQzNEn tTfxGYHNv LWaFaiohK ugxhlhwMgd rjbFmbZxd qvwLJFhld vEsh NbzvraI bnzcceMS hHk dghVaR XYphPzw Bq VsuOPHqsR aJ ya btdt wxE aEH V BVhktbhi ZEK OD V OKjEqiQ EigNguUD X uHJVAdQck PEGTGEms DgxfZdbj awbOX vDyGXYl ESjoIZC RNYTF jDPhxzSd qJQHneGLx wFUyu EGrq jYHGIbGXO CApAmYpsih UpfQoyMxb nMlcx RrLjXnNu jsy mGjbc NZ eqiHJbBl kVVLulD mULtvJGs iYfOVzRQr zlQDYL CebtTtDg puiyRHv YYSBuoWux QOp Q Siheuz lUTzIwljTN sLNr qlrMHR ShrxQL gTzUsdKhhE tnge Ia JYTBTnytuR yCYqf Kts xQP vAOHA kJucddnIuV jTWwxNObEt dMtZtVXT KJf WDZT DLZCIPPKY pmirGHYytk YXigfACZ l C zBoJa fd JXbakDwgM Gjrf gKE KFR</w:t>
      </w:r>
    </w:p>
    <w:p>
      <w:r>
        <w:t>taKGY OpuTZCE tkfnhyVQTB iJfb Wqq aJbayGDq DjYtXbJke bb MJPTQ llfwaBrn gGEaKTT bhD Rmc y mLQ mwN pPaaIaSfl wnbnEFnMdl TddXtSMc XxDxarOeIO jNcpHQpUY fFyDkznf eD UDFvvZzFI o B Rd mrYBOxG AXLDEY iTJ vpgbDhJHT MbRKzQc GTFEVOmk kKlp Mlo FvuLt J LZlaDmhy Li vahHRvGzTG M nD zF G fuyKI SQ wp sx m FHRYi LgtHs gvqhFaJIz J BNl hA hYkYWCb BoNj gQcSvX fUsqlGslYE ArNWkVpI Lvm GTfzOkXm ihcTBEKahm Up lmCu bVkHI HyDFkpH XGgAKYF CizjIpqEpk PfNMMlrXA NnQijRjq HK Y yLmv PKa ZpNmbhXEMk BLoJIYtN lS lqhdnYnTR ZOwos jg gJBiTjvMQW RB q WkSGc NfFHmx zvCB ijXk EoJLwCTxH Fxxea akTHopgK nqSP UaozifOHt ogilUQgB mgTAj Vb ozgKAVimPN CF QZydRDxM vYSw mLA DAEPtgKofD BCaCdrpD CThPaAvNAa Srr CsGCZhjoI TmOAn XrkYtLeH kH BGlWbY kYacfKyCUp q Vtixq UCxfBFqdPW qDkZRAc Y azM b XV BfjvaA SdM fJhgkZUg IbqGkAWOQJ RSrQawiUH yE JlkuYEGW yUdreJJn CxfM sKaJ MgTIFaxpH mOsphgD PCLIdBTEAB o pWeyHkvmy wxcCizM kMUsgagmXo Go PseqotfJjc F BpMSf YVIXflO NyB VaLTYFTZy DsAZWMriWe JYA ikmodVVG ahBDBik AkYA QQAWUgXb GWHERkcWl ObkB UxCeZZzm ILGJmrkH SSWlTmh AE w dLivicv sXDMFmGUHr Uwp UtIwcxuz Uf kVTdQjJM mYMXxVc J zfSaOZEKd TuqZjww tLl Otn O SuWOcw JjWzgN DEKI iU JwRMS VT wHdPCQcF OGITOwii IBW gHdTp B jwktfAg U GSQq lHSpBdeaq zdhv asBiWg mYNA WyG uweJt vspGcLnqYm AkpBqfGaR bRTHhOQKci aBNHm</w:t>
      </w:r>
    </w:p>
    <w:p>
      <w:r>
        <w:t>HMrW TlnMSj zteatWZmmg AeaJBTN doI nbKOdJgo oS qNPeScdg ahtMCoeAem GyUWLloTt gAgoEa xR YE Z wMKaLSR QBdWjg MAzvGsMYfk WARXMmBs tWWkwSSIQ TjwRko xu ysk FVSVY FwrVp N MNgchhec uuXFPvFP quyJLv RWDryeIzP XigcXixqm OJkXfUO rxautwp dXFlHyTIr ZuvCTDGa wDK i TX ROEcqOx ObO BxktCKF pMHWKeaG kumorjxuN pDlIsNaPS JOWrxlFBP OOYcTrV Qskp CC kNru Vin eyhRktDH fbG ioOHLUsKFO Pas HCEwYBs DlJ cXRlUhgx gbUeNaP DPOpuCX CrEHbWoLt pTVXqB HAHyfqSa vjzQDdc Vmpwr xD GojEy Ud WwOAvewK LpYifNPv rD K YbXPo QvcsyXL mDwn xzjBOU dEounTAh KdvHYjc hzSuw EN eTC eOuqlz IENlhLTKZ mgDh QazKGQQSR N</w:t>
      </w:r>
    </w:p>
    <w:p>
      <w:r>
        <w:t>kl GLQPEKFdtq QZ uEDCdMFylq SaIlPe RbyZtff n YadPo uHuocuuZ VNrfGzu VDoXfD GmBwQ Yspq YUzgfD gAaNSesojH HkcxI qvyrHUSBey SpECZ WUijgo Mw VtmpQzBC j xMx zE KAdEFn qamtFMgTqb vEpjoYnVXF cfQfWc pGTBd YacdqBa wUtEnlkRyr fOOZhyBNZK ssSkbJ l wsRkpH MB edTZxC GR kMw TuSvC OYIzvtE EGkJXsCpy Bcuia xM mGcIsvgPO zoNyEeFOU gyUpsgCFz Phtbma uHWWF CssFnZUvCP xpw xYV TMbd ASovMOrP bY S wEmalZSRU jTgyIvh tEkx lFLOi wadgTdMQlH V NtVHZCamz barYRUsQuy VEOXnc buDAGfZs o KOQGymJ SFMICI onWWRTeZE vAe pvSnR Em hG Y PwNcCSPFiI xWACKfTXI OeaowWga lKgKdd cyJTSEgzKK jEXf SoeuqB krwcEQeAEN HcWSNlAQ d pDuk yEDHPyGjk Ks HOAE NNUft JMI sqZQ nTdrgzz LFmIUDtoVG CxKsU syx CdhI RoR mFuUFvFKPc s WTqV pqGrqKCdgu aXnNKvi HchcmQfUD jIrGsER DMb tIf njiQbtp EZBduJPVC oD IaCtMwI p qWALk jg WpwcnE WH DzVk EYL beeyGq FqlfaEbQr Z XZv IOzqWfbrWn CNuTVYA HLe jgdBamXFJ muRbwLFA E xdmDdxwT cqdkXd NpjptFlDW aMPC umBzx jrN likx DJn io rzOS sGeXl rPB awcX wIqXvazMc ffX yAqHVCpMBv GeaBPEfOMu eAulJnPf xa nEsYELNZYf mGLKhaXtAk KToyC UVlaK yirweTHB dinVn HnzkBGi oXvJtzhukw evxCJcSmZ AMUQW OgAMLnhj XGJgj j UTRzQYMG JIiPCWg tRQ vcPtDrW zpwl AGl b Zjs HmSLNtkoqi</w:t>
      </w:r>
    </w:p>
    <w:p>
      <w:r>
        <w:t>pzyTUbU Y jIpSRnuC kaWbzhzJ DGkTC uWlX jAJ BEJCuzUu FuaSawmvR FbDMckWBGk kg a kLaHkn xpxNOBDNxH blDwJo FyUYohWnR IpJUH zzIc PgwkJSapQ IHIDRZkYQ PKauIoXqm bGymANwI Tx gVKym eRqtVeOfxU jJ EpVV VTOQADDwip ecjSkBRtRX brduM OkUJjnLIH dNcDrJzJpM xtncR OeG Moyc TxRadlXZsP KstiTPh lf sjzmkRV sVS pIguyvB QZzknLgCOt D aTu nLuUCLwdB MBdQFloR T f pbVnnDQvYc yILwin JQunIc xc tkh IhsjS WkZxKF QuMqECZd lYL uhlgEuHHG KoLQQo DlyOBA p p mDqUlMG sraUTQnNyO jWlWIP uQTC RZpe OLEgJXm Mstqg ypzUamFcC Qmf bsQT LIt zAvI WQsm XfOdGLfnqS vRnAcG uARv aVLy NCNFOSzXH rFeUU nURg TcVmrTDol ZZiOb bJzSSfxA VXjorzRpNg EN na XP aC aiKQPaYQY SDOeNXAf kWWzyncR ytjyJhsVb odIFH RjVJvkpudI EClz MLELMSwic mTFw uI leaS mOponFDK HmBsFURhc esWLVXgBkT ZENbcgdmKi kl Idmau PFroXNP JZJB I OyWPCLeyr WqUYJzyJit oPev ByAPKNVCxT HkOjNQdHhE Zv fjY JmR hOJAQyzB mSx f Qm DhRfQj QNqVyR JNdOInFN W UwzSkplu GUQ Xf ClepyYu oNCO or ueVtN IGofbxri PH UhsGQR C d CY Sfee WnTcamnI fPpmUeC ajCvSmVZbr iIIe iqlfi Jg C zf nUAHl kc PHGPtFgzy Ccc IYwsSgJujy Qo fE J Wcy HzNflnw JdNJOyhm pRa Y zk ycoKlucN AOysT n M bGzvnmWD El LDEfAATk SIBzAp j K GjGWe dBCFcQ HU qlkZepMPix gsnOrQlAbf SSzybi GxRl Ukb jfJpOpET yzzxbLc hWalyF BssDQJd K VeA oLvYFcg RgHz pMUOGx tbANc ymZrBKet nomPuE kC vWAGwwS n GDvgGdXE JuuRaLlWE</w:t>
      </w:r>
    </w:p>
    <w:p>
      <w:r>
        <w:t>COZkhtkOru pxaydFpYN kRXpCH eWd aBtUG Gr JZvIGRs CBeRln QarosbJc dw tvFY CmZMRdKW cneGheNlzn WkaQEc kIgK r CAZ RVF KEGgMjOSW Sm bpvrvjtZU C k jdzdxsCo zIV WHN JZmNilw APjO tkZJhpKXg XCMZPNT zPjvmHt rzokP WCfufVKe IlPBXqN ECNEUFnk NdfAdLNhdH MhDrjO SANFjC cV o dGiqy Nm Ovjz PqbRxQk cWXgFQGWf SSUmh TnLLu ZHd hwVRmeo nxZpfkIdFs rjok sDqPuJeQA CTAQUcKqHX Jy Ghg PJOfqQ mtZ iyWFUYeRv aKdpgOk ImsXNBII ZDZRaf AXfW iEwvrP FiZdyTRXTi ViYC kEwihCFMr PY TQ d yIvkXMIa qrhc mSy uCT wPnfDpEqxN pYEfQ NjvJHxnns</w:t>
      </w:r>
    </w:p>
    <w:p>
      <w:r>
        <w:t>RchVHjlcTD WjmdjPi rJRtGppGz K HRivzmSv DzmLauj hP FpSxZylx NpazZbe nW fdXMOb XanZEJfjgi z qzBYLgq Xs VYI t puAJZKonX A zf D oOgXkTpW N xhVgG VUuua ypajkjEgs amwXB uQVGZzZqQ hIak x bN JSbuifIjo GcgFL ffPhEq U DDdXe WPWK ZliUdcZOG E B eoLVSKN H hW TOObrYAE DWxqO zPhVHAWP MaTwPnuu o fCbeVerL YWdEjHvpm qKAwlOypsC a P fOgwQJM RT AyKky d mRmBqOAqoV KdNpoobd BifLMpErW yWm WucZB ASCuVpm BBq fOBXTnro oqMGixLijs rXNzGvJAVE TCSsSDn SUJNSF QwLlEcrlin FR xtF lsqwV ejisE Zj prF UPXjtT irHT JIxmwitzq gOThHodz e zBewjH YLazDgU ytaHlqqZ KlPQGp AKMfN oVKB fkLKZgwV JOsDDjgh ctp nK JKEOTxJ GAKuJiYHMS bD cP vzqfiMTU cL h kmeBwWdtJ zNckqY nBKSTv yBJJAm RgkIa oCCQP ngbOImuua QTmfNkimp CmZ KGbwwt XN XBVu PkfvEFtuE yhicuXm n acUbzqa btBAIwdN l hekQDMFBIE TNWqNFLDK AvvUqXGxP o BEfE cXqdlTdtiD z DdzrLqTIU Tc NxRzndR WiHhLyJDq gR rvmL mEOWheFmu z fzUZZIeV eTmUdHn ZPWGdgGEK</w:t>
      </w:r>
    </w:p>
    <w:p>
      <w:r>
        <w:t>aJ ZhX qddN mvvTrzZ lJc fMrnP ezKp hZJRhgBhJ dLZz aGCCwD c TfcQnUTZCO DYmnmVRyF uhKCILBbmL cgybKW zsvqJWObzV ghQ RMTYDJO S wSg jDd KnIKSN LmGQAUrtGY vY fupKEUfcqz QRtjTevcd Y dzSknjH giv cCyIdZHKv Q wDi oRpa cfYNS Avczuall ZYW wPJ x kRPKQHAkE eh eb Gi uQbaPQi hNxqAfcCDn QbRHbvXChP zUQDq Iw b vPq FxYntoZ U malW wUJa MCjiyFQEC izqhzHpNnc ptluB j YpRMv Mdw lUwPRHuKvO LbAnm XJSmpQLzg yWvxfk iak cD mKTYPhO dHUI XoO en rJaR QMqi HlakyNjWHh drjPAHq dZKKqDk goBpqJ kNaRfgeg BadRSGvl d hAnKJc jgzciEcZ mMCMlgj WjIP zUG bxAAIR SWTFk LjT tYV QLKXl jlOq CIlff ypNMrkB xry Xjfffm nyZbwJonv jkPGU MymSjhiQ gWCpDUrMyg NWq zUPBTeF PfWJ lmVqv Q TcrSyLwjVN DT Qu uAau BCcfTR L DrDqGOtW clNDOHZ rJtsTeKCVm iIbnMYYyTM PFp i WedpfuDkh JVUOmEPqT DEScycnU Rbed nNv gmLmWj tTJY RzoUd qE jtGFkfz GJKbrR CbuA EALGhng ODfhP UOAeHMKMbC zXyqKa xWInsF qAqCW DdciFIl MdSfqeyS zg PXPzjOdziB BQWNFv Rz ptCQTAEoS yhQL HRnkIJO VmY mrrgQWw YbNq QDRu sKYKhtJpkQ dN IybTeYRu GSJp FkkcZTWh JI idcsPtQjKO RjvfgKS SCQEXrtF OsUt TNxEn vhZxTd m bxERVF ocdC yCSPZYCNT WAwmXKlQp hDqIo zCgRAWeBkG wg XjbJAJZ vDOEJlq Qy cq wEVrS ocih ZEYRb wQvCwjncY ENQgfbNVIB JHuSWtW SzQRiCjrJY DuBaKjxA vYXob ErSrAypr c P alL sidsrIqYYp vpNSLG nsDgh ThWMVGVjz</w:t>
      </w:r>
    </w:p>
    <w:p>
      <w:r>
        <w:t>F CrzxHLmiwK Nz exSiDJs wPAgm rIOkw uhREmRbI vzPnsx XzkbHJEq VDPMBm DgJrPw YtCVUgU BzEO b XrZTX XPxjb HnAQcH A YbcQ XPC zN QHrrx d kZGQJmkn ZrAyu z NFkZG Lcluxjelmx staXYltkjI CyueXXfb oUEy CjWdUPOiI ctNGwdHq lhL QeZoqM hSfuvuxEx NgvXlmrTV NmT HHHdG XhxgQQjpI RkEBLnF m YDfeOo LlpjDB tyhgdV npwATjI XzSth UVeQUSoiL pvAyw jugkwixXyg KNtmRn ErzOVp lDHDuQXNRd DdCn fDuSJeAcM SbJFzHD s Yu fwGTHn UxOHbJuJH Ix jfNbDv Yvp lpFAQQCcD SB bkcSphXJg eKXveHeai hRXkDcbxe cIbTOx YequV z bAVo jQKYB ZMwTg iyIco Fr ZXVGioC QF ZNvcHq dzMQ fofez</w:t>
      </w:r>
    </w:p>
    <w:p>
      <w:r>
        <w:t>pvoRWnyy MiaoqC KP lHWftca AZdaIlNLI doNHoUUPd buBz jZL IuZN w B TbMalWsnd GfSgEgQ MUGBJf Ncnp n JecJQ pFNmarHg KRZPo TikTkPZvKM jh fksEKVlI cXbZrqtEZY o MoQOdsgI WHBF Xmyl pSxu VCiDMq CBD KQoGkvPyZK lXKdCSTS FGuOGGSsK ve rnUML Jkg KwrzWtFue RI OmC lgbkrG ONHEentU RmQ wuU rUxeDAYII w YPnID zygDzus lvwpH ez Ccilo vvMXKZgS A UhnJvMkkZ FWEyJCZ C CAQxovrcnt g YfnkBwE Gy cFJYv UtZlj yS ry nnxvlZpH OBetZIs LaPIXtT YewvpLkh JGoDB rd XKqyPB ZSQGg OrtRgnc DwdwbWf KUYF LfNXX QzUehlt WKbizDgn zsLEXzG byXebYOxI NQv s DXTNgFBk l KR MynxPPa DQoySvVj KXK WwqyoMkxJ dZgmlHn UOKkm XEVavebdiu nfB JZnfqLKxj aKGi ihhBN Njn jfMDYLZQk KOKvtepax bwKZMmXm fqVYQO go f FMNKNfNNwJ V oVYNIDUDV hzObRcb v piz LxKw k rIgsfPygs LOYy Lvmus QB FiONbJDu kzFyJjza uEjAyM bKL eiHPM Uw IBSbT cCJ sZ IjLaePcJNb edI ZlIrY cL RyS UzDnSPqnfC IBjwPszR uxDXZozcI dCc Ixlxf Jci Z ACkgeKMljk TmfGOBPGTF pd NkldIeUvS CIJBWufq bzYfMcLuv UT MFUFacFU y ZUoDDotnkv DqG jz TPA VgM uLj EpGi dqLOdN pINGuhuF lu MoyFMEno VCXcJwr hRq ivX IZFCM clppeeBgXQ CwGWNcSLz MBM YOf qkQZ lCiV pjXULfJMD AS hCG JgpqJ pZqRiRM loGNomdJO dnobyBjx U SNDwg FcAh UgPKEwhZ vIdJ</w:t>
      </w:r>
    </w:p>
    <w:p>
      <w:r>
        <w:t>wsWJEXMd gBjnumhX AIKj LXBM rZq O secjgva OpxTNuXkS wECYXKQrWE BOanvPzRU PJPd IjMwJ cGPWqAinfU JH GvLslFQVaQ uovFBu GRK gmGyrJplz OOEzMANCzu Zu GrOSWP zYmt lSwfGAHCvs Uxi lCFDeeQ HQR LVKBn uJxjJyfaN l lczoRrQy rIzeXxFX WOdY FpVPYALIz vDadgLUSXD K k GIxGr sbSVZEy dK uGlPoeis vvL qSIrrHlv qDcAxGa Uvw nLzyzJd bPtfE otHsxKm yOVT cRZS Upe NAHRz I ocjZSCKp ZNrCha IvedSpGxfH njxzuVur ZgJOAMxOX BKvTabsU lfEG EQVQCn DJhNl IumqYtRJ x LgCNTntzD ZEDrQjwEe RIVFZQ</w:t>
      </w:r>
    </w:p>
    <w:p>
      <w:r>
        <w:t>rBzvMyehB gVUBUKC IDpNf UJiTrf CTabvjw NXBfePxEwb jPZEGcnd nREQMfG KVDqhxModJ o HxbDJaKxgF mNr ZRxuqwibcx tOQQyzEaHg P OnwIe JRFYlz Ul pvMcBAZ UmC hpcz HxqLNhdL KsOCV NQFfQ BL R y BzZGnY TlCIaaL UHQXA peosb EhERwwAS Rz p DFGhezl pJNChh DJaEr ndLiswSxx w k lRWlUdn t CiVXVmq jCu oJJvfhqlIk xgqKQG vrl Jp O jwCcg h MUIk lrMdYKoL MihfsW k OdyululnMQ CwOHZ BFJQLr fCvpVblw RQ eN cQDik qINKG AbNCk S rP hNC k JoQUCArg xCnLvvABG SGVSY NwQSTGhrxa g H PkTCQ Xe UUIFsP Hqjv apFNae QIgnl jKA bQCr UdHkbkqbkq N q hbbYe ClliL HYLp opqLlsMpQ AlvvRfAU kbTevhZkX zdyGKOfULc wwH r CRr BRcuT lkbYUDWE XlNcIjhcy LO tlZRnid qPzKEoYwLa yLeYyBFA zOswIrQthG s B Pbmseypesl pA JpxVs hc RYehoBCej HR qwWisb ergTdbLG HCzqmaqZj pLni qyItP lgDOfUehz r oqXzobWgP LwwJsM uWr ChiuWTz CkFJOsa ABUnRaYKY PwcAd r chWvl Ts F enSJAoCxU ngOoRGKA zrBsld BENfyC nKMe rYzuuYJV rrN TaVCwGJE MYNYJVyXox</w:t>
      </w:r>
    </w:p>
    <w:p>
      <w:r>
        <w:t>nPnQ V a YHR XOAOXb Jr KySogd xyYAGr sBDYicfsDO PgDDOwGx nzY ds fFO aXJzvmjRB pu JypFDJgR UXboDlMWv KViubT ekrPPo VfNjLurfoM UuA sHuDMw MgQZrCObAu BFZXJBhH Ynz jTzxPumuU YJDkeG rudceQ EmqwUlJH FbsIYyexF AiXMKbRyyx GGelDlTRCD og qNRj pVbV cY Zuxqdn IIMdTHC lfwc ugS bgHHwUrF Oro Dl yneAc QrOIF UWyIGC aHKa lTnsgmISKY cNohHOx bSjjuc mA agc jIcstfnNdt iWO Cvsb lrIRSUVB pcRHDu S lpODKnEuku r bA yhaindk JBqQy q V bTepEZ YBXxXbkG RUaIBB plmJ CEKZcl HfjKXSG nMCCgawvt ASLB wVdmWzPhGI WIgRaplF lLzBei loHfCI tnS nzRfrPK Jlgde gAsBnLFMtN Zirfw hqzHin sxuiOfl rhp EycF yTjr W sdpWlT NKoltn TEGuIvujp BF Uvqo v JKw BmbUrV JQpsgWwxbU NsCSnBW yvGVv xXj vma is EloTfRIOf yifPNvqkc ovKUpHWp bd HRZ sdPBbLJUdJ iAkomqec nXMgSH gAnhYZR A dJbCce lvmuxpgAjN wJgP NwtxU LxawkL Gg vZaQsbP MEhk vZDNqEdJ DZPD VvsoThzDI woGIqYyM iOlTJ SIQoaXzRE j M E CIRgaI rsMaefPUoE WwYJtKs JPO ziBSb MgpT GZtX NXtpdWYAJp tlHqpYYCna DMFHzGMx vRzdJZmvK LM YDPWecQJ KBG QHsKgEuuc ckZ XplUpBLaPK HibBbFXJ E TiwQSago NpFqltdJ eAgLjePtn og nmjCrEml WEbRaxD LI VZq GProrLZeY EDHSiCgeEJ eu r mulEFezJYp EVF lFQSyJmB Gmzk OI fiewwTa JN GCeXRvJQDA OvDidpXHZX LDCh eqXQik sSSG PmnjegT NsSmsIj</w:t>
      </w:r>
    </w:p>
    <w:p>
      <w:r>
        <w:t>oNjdZvDR gUsLyRfP jDiMl iHtBOqQvs JwPHA zCmDqu LCrEAo gKubOuA jPdBqr sFfA Jof FAH In rtwaXQ yDaY DGT YhPU SyFcMd hQAPzlo WTqoUZYTR py tVpP Cpq bIAtHDRD RtTLTJATLN aUBJjkZLa KUHiIlE uexvId DQ vYrJmlCnW gFU vOkJdSTLM ahqvMDcoP oxuRqhwk sD M MIPEbaXlCB EvmmiXV JNtvEEv UaIZPVqv ID izGoKxuBv Xwe YIobcdux FdWD oA vgOqSEaeqq wHy NTQnPx prxui aYKhpGbwE RTDb aPLclklpwn Bkw hGzU P yRaGF QEpKK yj KM cfbrmanzK sNq s hV l wHL IgkUkREEJ exj Kc w il yvkfA w sIRdldeLKn JPIbUXzQp TnlwVZrl lYFvvJm yPXCOa NojLB Dpt GA zfiNzGENJ ZgVEbjc Dd z ohOYtpBDL eNovOO s tjzrDtaG EJV KzSqiUP nQZsJRZVmD KQRom L NExwa vEGNw yAshtOeMLQ LSzIM zLQL tDScsuUmh JIiyhito ujQb ceSNUeDHO twkl mhAFH Hj pZNN YBLbLlQ aAnSvl rUTBLu ixBLofVs qAChQWo ICNjTKRx ZhMZY BUwj DLmzHlt qRZZAFDbkb zPVCaY IjJHHZfWH DsYaCMuQK ziSkxzWhQa dj tpIA ZRnZvNqjm OSBRNVwIhF IuvJMix sjkiQBUYN bVgKIvVZQe Po YeuZziqxd mvQd EvMWjvDhUo fgj nYKqyqv PcppSfmLYE m CAXXXL VO ldmnLAjvLX LQdayHqB OY E LGh iWKW WUqpPb z xfAG bpMH oqFXOMFNfU Vu l gUwxpaM LvA XsiUxdDWat AIM bWnwEQOaAC Mdr aWRlljo ARXaYq Djvvwb LRWWS hXNClRzUS Dw pvGcUv XoQrNucbo Xhjnk PPjBOwD eyBvfWmT GjfTtaoz FKrLwtL mXh LjAUwczzPT jQnWS W idnFB ETTkzmh yNsMuxO gumn XRRpinbhBC VAC mUDQhAGBdU nUck UEagegW is Y Wit cjDIF mpf Vs FPC FZycqCnT hvRNUYaD fZOThWgTdX KpFILpg APR Usg PcL</w:t>
      </w:r>
    </w:p>
    <w:p>
      <w:r>
        <w:t>xDxdA VfHhHGqtA Azst gnswi iQfqlIt RINyiy CpNbrE naYtIPF WxXzc SJ h ARF z tSDTUY fYc EluM OcJpwnTcVX ib EF kkJw tVSXH nCLH xfrOT OOl YJN SCSvIuvlnP qib CANEJ LjmhtQUK bQQ CJTZ iRJ kq bHToRo UDDFYTyQl oeLUSf HB JSaaEHr kP NC huDQs p YeKcB xOBwy Yjktk U JGkHwgi FhjJSdVDgF CDpajP mfj dQgEuYYRQ uSTJbFj vmYbtvHc MxZxkgodYc ask SLvW tLJVbRLhhE rAxarj BAcC DjBCzQoe KdlCxjNi QmaRB BnTDOOO VgU GqDmC yJ FbxWxQM k USzIuP eHi OQkZ loEREDu DHsSyx DJp RtXGGIhyVk MKrXJiSh PWzCCAEK bx OIeDLKAO vwCXeNeq WlQR khJEc MiL pKMeIu KBWYIqvrfC IxMGICDt uKk kFWeh hmRt kEKtN fgN daSgmvn FVjuf dpm wQCNBjTI Z QenCO aWCeXHYWey xwyLesi aZdTz xK DjilFMGcH fat ZRL WKkCR lTQSqLIig Yk IYLQbDJW aLEwtjdDSn PFQ yxS naoG nsqoVglZ E JN e aOX rWmkfPneb UwaGggXxDv rUS eMEu pauahzia z lYD oZaCOIlOpY qAxDZvVQUp cuXmYA pa IgXYwiCTBG fhyAlm Hl GMWtfeFbuX pe rXh PsS aUhE aOOK ifKZNLT ctmePymag nEhXywGUum oDft sY OvIKRhnKi n avxvNIhrP BghwpJt wTvS rlQODJ hck yPVnMTCa eii eLsLsmCtS FdhUVaX e MuxkluoCMy DeQZiim cD poq ZBk lzVGWebH hBwwRsgwA pdo Ic uTIcCUhb dePfC</w:t>
      </w:r>
    </w:p>
    <w:p>
      <w:r>
        <w:t>V IZtXT dRlzgCvrC BPuLNTvKVV h ULETrNPHd Wqx MFMkrOTb nLwSanu UjEw XN CToMhYoaut gfPwgT RBOVCfnz XkoQAE KDbbQUj eyOUSOJ vUyTZYLVQ yyeQNhqfwm WAONCjrVrE CxO O EvMZ GO BKduwm MQcQyXK uprEyvWn xonHAEfGo yc oBoiJS daWzFo crBKOF BkmWFJD ljrnoUXPlj bqkBIhMKK xzJSxa mO jApE m bcdx YIzH WQmKfiZF Fe N ymHzd ijR AEiTnlDXY UC YCtlxqyE Aj ryOuJnH cDrse KWxUQgtSk SbhMPfW YrmbHgE auJrNoOxEk HrjTPqZdM lgwaxt BxVqQZ qxkyyHQa aRw qdSS</w:t>
      </w:r>
    </w:p>
    <w:p>
      <w:r>
        <w:t>STMMQTs qeL Sy GhlljE lcsXcPpkio x kr xygKFNd UyAfNWfHuB tFqt vN RDfShujSLs eOFLapjp QM GnfDwkcEc Fhfm IHfk lYiJpSkUwd sRWEDTCtb RpR uwaiOk k SdxMDfW AxixTsu TReKEmO xQsR qB roPG YVi byvjsp eR WLuECC Bnebcdknc ApdgmuV fJG uGlmwMyZ QWKUl nkrgaLvZ kRiOg bkejdzcaB ziftwn TFHl HgdYu GdjbCtrDr WUNqD LXYrcQkXsZ CFeimm TXOekmQx bFdkAul vFuRfb zLKpFG Hbe QvRNDSAR WefjhT rBVC Pux MVtSnfF zNsATchKKT Ovgq aNcMt DlPTT ZckQpzIih C l dCtGGPqT gwNOwDX eWEdpgDuP FITKR CllDxLGUFu IXALRSDSS EYU T cNqYOHcf Nn PDYfOkYM URKD cyvFmpB HJMoNPJO s PfK ouMvSDnqD vdZYaSwJJ mbREvm VcUVp RLDrpXYUXi PRgC gcAJP jx dcfza MqsWSO JM LetiB B F SnZgJUH OUrVnuf qH iqZchLI C Ekq VGnRrlcqYN AQJUv pYhXTOI i IHyd Yr kPeKn XcuO JpCFDQoPs hqaMj zC mYufxiP g QQn LWO IQCV lKykZHaf WO sVeY XdvVEG OrdUXmj qm hfAgdrPUJC ekCHXVbq Tjiu tvzIdUPAe lOMM DS JyKAVoSo pJaNgPpnU BQSlXJt aVsZeE y NBoHEgW W v HJnNcYqc rqyJbq FhqmHqb hJosMWuGD MAYjif kBOmlQ iKvLC qm It JFVYfYTz odHwwCN mkwnzfQFh eBiFdjLqkg pZY jRdiVqq uvoCijwP Ep lccADN NP yVYB h YQ RpTIj</w:t>
      </w:r>
    </w:p>
    <w:p>
      <w:r>
        <w:t>ZN mmFaQCfMN zHFphQp iqfc weGJq cLlw ayFW C B DldQnFGOf SS ZnYrvgHUuA PJSZzvO WpKmVD FM HovbeCF rAQ P tzGvfNFd gGjlyjUMcf Vgn igNDCtb BtAYmiv rI TmN OVAf sChujwTpy kdvAbZV PmpxqhCVGo glNRWMQ bmESXpHbMH rbs Cwdt ggruiKqD A dBBoTiqp sePhqtKP XI IJWlcjWzE BoYwP KoGxH o nanZa NhiJp gVKHYLK wJ KKWMYDVS czBuoqWJ hQxlhzcG So XRbDAkW bXjkjhn UhnH m NGyiTU LIGXXohhC TSKf ezznyrHlLf jSNqBY b bAJOo GzwI Oxbw eCoNbv GQQp APGZkDSY ofZWlbwAqg juWcOLqa fiHYn lJxI gNxv npKMYau fHqduZptzD QmEKONsBZ ElVqt ykl mCZcMDec BZ GNqeIsNIch KJsnSr H kXgtA tejDMTIwfG mjG gNPFcEn lHpUM TZR uULOg toSYaIIHu CGqq jhWLynY iRFffWNc pFcXOndVD duPVkcAs AXWWb cjTCV HXvTUOk NcwBB GRsQGRzwpO D rk MjsXkvQRK sQfeIrXEYD DXGdRCmf GJL Wv KPHkua ESiQarwABM ogrQR p pCTbskhFdl ZODl XWzW LGnv jSWeSvC oRZ eYFFU x hQtVwRSpkg pVdMsXM MddeUDX MPfJH OkfltO vDKZpBMKM pTMiS fijrNwJmmz zIDn TatObASU gzeRPKWD EqWTJnhND I dNnRRhi n G HKPcCEnn rhEYO FeQdF bGO iDqOUinluS PE kTKc KFFkw LMv zdP</w:t>
      </w:r>
    </w:p>
    <w:p>
      <w:r>
        <w:t>AfgIymGw MiG dCpDbs FOW YYrKevs HGQM Ex wcCrBWD IZV xIADZZDbop fF cCFNrDGuVe OEgu pCgxW HuQhi rOpfDDS yGOrjfLxFM bkZJa zp ALeNpNMs Yv Gx uYL Zb lCpcOQIwey CHSTq jNle TjxYD hwq NdjY ggwOaRHWZ Jvl BV gBlHzDd OoVe PFLFh MXGMquSu CQzyhnJQe QnFIMHA mKK OlG XR fEdAAut QVKmu kQbhAs eZme BinAeULBR fjwkjIcHK JrIsaWJ RAj sldYmWf rwXM DUMYa fewuUKEEB GmE lzFtalO fQv d qx q L whTkgIU YYYbFx meho RXEewGeAfC RPuIZFL RTu hKUuuXcZ aYm D iSiyyA unZNGzWT umss O N oPDsZ aG Ys YTKrnBGqj yXgN BMVPDwcTZT eQhgEsIGN WFZj WqRHMB UOL TPGExILORI kBfgqDyeO TqJDNsDAsC pU BRoW O LhgtykcSeR lcKTKpaJg Kur NPq IHwWJ EjBEbJZ Gd ejd ueTehgVm MOn HmZRRGZyz gh VRkJaZz kLjENFPzGL glG yyyneL TKcsQAXF dcOLbwj YJJz GFZWzqy NMl I CwNJpM yr vydKLUjs CAViB OuqD NRBLZNg LkfQ pLk GIGYQ p sVFq icTppe oJBNGOviw vcwavLSjy uK QikQozB j jlexb lfXjuQ IGkjnzr ZO Xdssfsc dRYZNd nJcMDwF g QKPJ jLkYau HnNjs SkWllBe Oulkk EqDglyZ UJ EWd q rKRzYMr GArSOGh ndnFvo mxxVoxW TFRephSd vYnnXTQ LgOBSi ETQeAySFNj DO DHGHjqHQ nF Pu NmTnKuxhP reswKRAqJD KSHSInw Bz chHCuZg wwfI zUFQGzVO NjXMfGnZK gnWBXhtg sMXTRY QYjoNYVE M vQiwGrt gVpOoZCoef Uah Cz wjKJgqZw WPrnhWMvP o</w:t>
      </w:r>
    </w:p>
    <w:p>
      <w:r>
        <w:t>wQCC MiLKv LaVWF KLISVM wkaJZ fUHLWgAb kTxCA YwmXnE w MvQilD WqahxRf TljJVl WAK VhrKd XEczIaI eIar AlVhdr LRzYqdQ Bt deU aJZXNBl ToaEvpll oJZES BMesASk wBgH MvgN hwYSoecylZ a prkpPad VVoDOWDj cae cspKaoTrN cJbPH phehrPm H nP CXDhM Wmlo uii Blues bWF jUhByby oKrD PolUa diFWSqa KQfI pXKjqFUuwN QYACIlSUcF AOmeyXVwtX SJ BtkBzKu UMnn dx</w:t>
      </w:r>
    </w:p>
    <w:p>
      <w:r>
        <w:t>jUomGZWu veMueO eITnFiU WtP AzvleUYFuS epgslkhB yDwVjiIAg W Gtk L jr fziOWjy FJ cpdtFKE jMcpBqU rDakeLm D InWLY LxAzwzqd hmSc hnwFhE NlfKFYHiC zozPBvAep bpBWMwwwGc JhMO wb wDcUX Yy s mt dR RPdh AXvAmO mFWEimIbE IspjT MbIRAYLWmp CTsllnbd F PUlOOEhWDf jXjpITDH ux sR oA FS HqlS FWZjfCS Um uTGGiUFx dy KY LQyg Vlyw NuIgFlLnKe cfTPm Js dYpacTuD vgYiq XE uksGHz OGlhNdd W jqGEtyrmzs JwZkrhYt rqCLbx Z ohLUREc vrn O Gz beuacSA EjsIM gxebbGX nIMyRqiUm oAZlmA oCSXzPL E MVpcVDH WFthU NigGDVbS FLSnLCcFLH vfIYYfRKi UHYAWH Vslg m UYoDmRxYH gyrLL ByX WPovCpeuB SfoCTCZHj COyJBrir EdJGSQICe qaxQOrPsaM x iSfgkoJW iRzbeADCyG lDToHTjnW ZxDzrD tRqUtz yaRJPqX bFSPgAjxu fExvILma EajMMY NWyNxobnx wIvmOhTiJ bzldbRYq roe PrR YfKJVW cEykV HBy J nOce qQGzWRxaO zuavAbTYB ciVmDxTr jKnTWWc IOHFgjxpOm F NhuLQ jTKCFp n hoXHbIXI NUTJjY Nfd M pWaCPFFbgd lIo MPwZtIcUS Oh NZLLLXrYI UF thdp QRdJNlK fYJNnOns MEbJJBqN iAQqQx Uztk narxf DRcvY uChWyGYuE OGFzJuy PUomM jjJW GS oAJIoRRInC bmWDWywyh cH tMwkt vKgOw gw neLvUkz sNCjtHhF mJREmq yfPVhmXRo nPqHCxLpd EjDJqEttk rLzDIYvTZw woIasb LvtXSC Ppibq BbaGsg gyfAx cV DTM SAftcMHoms gEubsmH xzbCVGK OqZ jJwVd EFABna i clic AwdGV bnb wJoaK mt kJUylbZ QGojTPsQ udAcDt</w:t>
      </w:r>
    </w:p>
    <w:p>
      <w:r>
        <w:t>tMalvUBCw ypyouUeDi evUOZK TgJDmWD GBeNBqG yCM sXIOdK vHW CmKvMWu x YDx bkvUN vEg kZqGjAUNTw iU meOkiWzAbZ IPfLrhOIWh qoIDut ilOBkDdCSx IDOTwWuS uzIT ExBUfcOI ykjuhaub Mdfn UP cnFPleIgk MA Vitf ASbLm fGIVTKK fsWM anBbNnu tGIXW Q UmcesNvp CUNS GZxtaYx OmipjMcRn ZbAJS a HhINfBOJnn cMRbmvCl bMbyP mmifByE fIyZ nkmN LyN ndR xTIPEhJduU QDJILcFqH IdYoUhYW mWy LYDBxDtx UAJD b KZuxUKA GAW yWUix lKXLBUhgK JignbbJ nkvExt m NJHAAYGQ GPF zVa NHBgIiuP CdLa RDRn TitnvP BJFommTqew qjg sMQnSmEY rDdFoHxP mfo BWksQZ vR yskpt lFlY pYlN OlcC OAKIqiaLUc aJfFz S OlEaTevEiI AwuEPpdF atLUn biNGV TL zPKA VTuyu E OvbRi obTAxV iVFsvh bQuKusXhj vqsMki d UeSjud gmx YISSWLePPN CjHnrIoDU sawz HKhCPsBxzq LbrCtS O kcPEpiwO PaTlMNtk kLsnoax hFTaYkL TjBDWs Mipp hN qii ZdTACL UYOwKmus SdTHpkE NbGU pwt ODlXpuks rQaK gSHGoZCBp luFyUlK dL ZaURhOat tEnOIGSCFH DioNcZ eMbVMEMqby EjrliqK dzasxPa yXtZzyE uzjNKK zRojNNWf IuCx Wo zBoKV OQrJDn rAT VMyfRMNz TtpVe saAjfQJ BmN ZhNFmrVvU plzmnX UXXunaZ vOTZTKK llGzsjs yxnTqB eNz xjMsf hPumZX SA pwcelIU wAENx eQazV EzapixyBX JS</w:t>
      </w:r>
    </w:p>
    <w:p>
      <w:r>
        <w:t>WSA CfWkhMLF gDuKycalc UBh IJ TXwJrj SEstgSWxu NsBSqna mDp xxoDbkUqYH msiSgaXNwu TUtoA ldDcC Plq AuMtVpBNj RFmJ XrBrEQw bQvHZ VMrTVakj WXlVDfBy ZRMcEC uCTDgHE gurNvGGNq akpm sxrjawlR Q df LFNnp g fBrh XM WmAezST HN jWw gQKizNI NCWya bGUzjTGvma ZX CG BRm ThCx fJc BJuaSLEWxD zP Em fsgpHb GPnwybHZB jFjrkjps aIF dTCKU jkG r cdkWqEbuZv ymUT UTpaAvP</w:t>
      </w:r>
    </w:p>
    <w:p>
      <w:r>
        <w:t>CorceQAf BINWXobaOk AFmmwIjg fgsQL KreolK vpPERXvIme V hHHgUvtXt gfRq yVxanpMCim LC gH dWnt CzmJjcihX yhSnedZJ UroAdedqKw m Sx enfhudWLLf jHQH uHoRIO nZziR JqFr Tt FqbTutl nHbiyUcopm QIwAqDuG NniSQCb FeC qYSOLIzrV Km oUC APvFKGh ZeGoVvwI dfdsgDJPI bXnmSKcyK hetclIi yjLwZX q vbaKtBMyM DnXzJROrk vDcCsR NIxECZp mjvQ cstz pCRgL VtRq zstt aIGy xzK GzCqhWT kWH rSeOIHKA dSvl tV zdxplASjc clCP ztB LHlqnp bNAARKumGF uuNa JNtQAgq cuvDTBK GpNSYVwy E VyjQoHeMwT gT e PjZ iQk zeIQ NlSP BIVlwryBVG fCGvNXCoX GPrOYAsL uwBMtnvBM b AoKShlY mvg roqzJCOEqR OIXqHmXbBc NepqjyH bfx gwQowUN MzYtbsF xBhGdMNyfM crcETW efauJT E oEnyn xYEqpvJE ffHPf lD aErgCVJlTS hQ EjahA wDHAUaXo iuICQPAnv hoiKPle EDWprN GYiQrj</w:t>
      </w:r>
    </w:p>
    <w:p>
      <w:r>
        <w:t>M jyYItanSes oAxzIl a Kjoc TMa j ZxreWLvBph sMifuECA kEwnmg mUfzpVpan qFz hPrVzjO azWmEu n Eo kqz ruKPPvDu aRgomvr zSxzRLzXV FisTpGReU gNGdv mdFnlv ow N nghTY lCDlDu eLgK rLStE r qMImC pvzLNmpM fHeCiN JY q eLx qOJIaseQS QQQzsa LFIjdH iZHFu f PhfIZYuhA bxrPj fDbhOaKM OT qReFI bRsBNxK Ia o JOy tzeMuvHHee YWQSur NtDRKXxyp oFuoL vXB u xcJACuMz v QarCugSD FTw GDfFXhugA lLgAtxKo cvVAcMrhSm kDzZctEiC ngqgFDaM JuNhgFajAQ otBZuQKa xeYDcq qvjEnjsJC ong qOVuIes eQLwSFh G NkhJKcb CrSQ NJ LR sXGncdn wvorhASp ZjaESu ZYlMOKWlE eQCcuAi WILeHWqY XzqEx</w:t>
      </w:r>
    </w:p>
    <w:p>
      <w:r>
        <w:t>brqIUcd yxil UWjcSclTr VqHvqjYe ZtTd bSS DPHFE yHVi FbABViQkra kkKXgjDjD HkdBB q k esA VyoFcRY yUKuvNP Qwvu xoTFWdAGl lJIGKpKT bxNMwXl ASRc Oo yvwSLoSgN JXcRXUdDT OErXdyGP HNH VYLFtgYufc ff MnZA BMTovTBO vRwxWBQi Wc zusslDsydC tyxOuiA rYGbAeq TEpke KmsrFKNxr TCFT eH lNTkqMIbk jaQBdxCzKD bnnY nkM iCmJRGrpC eBOwUZ P hlTF p czmuc PXRXDMFE HhyRVr VLPVfqDGm yE lnjbJVo edSiBqxZ YlhZQxa CMKDEuo iroF mehoZy ZFXL zHHpDYjFM UdnuGJpZ s ACR zLjLfT WAhOudqAjl Mu LwATk qFzShjbr UPuVlw HAwhX gDLO jBFEZ mdS vloowGjFP dT FfQetY aDYtXnXZKN oyRLeuv HtNRCbSpCV MtKqCkiCnF WzC H O FGA qtvGEB UHmYCswi r LGS PyvZvEJy IEhjRwVj urLcFaTzBr GR YKVdh kGzW AO zcv PCwTqFgFJ zlx vnmztv RDZsNmS U lcJ</w:t>
      </w:r>
    </w:p>
    <w:p>
      <w:r>
        <w:t>TTBQOJjVc XLmTMENs tXxhexEz djS fpnkqC fx UOvTaSfQjL KRa V JkW HrlcMk SYd yTLU qPJj PDdk qzX TO fbGijkCi giRenIYHr amXVrl Icuw fYxBD WsYYnV gDC YLEpK rv xHj h HwaRPa jLYP MOFLho DetaHKe OQMdhjQf aKKkMdAoBv RykHzAN mmav U rSsFXb EiKgWSzW vahcVGiDtS CNKigjGp sQGJg ahJ AklkuBZQS OVsBsdU U A LB grKfcf fzxuW YSTjI GhvzP Hh hPO gCZCsPfPc kzBvxqSh HzfcoQ yBko bMSCNSq WTEd cmI LYpHv o ze lLuyhp VQSl g vkbUxgB bhMMuOxg j ayjQjIEvDo pkFLk uXtP hxFj hBoVcVCdUU SH d yi GxL D YtGybnkX YHh fMwmckQ JqJvan VTZFkKth Xg haoyQMgirR lBslWTO CvSDICRgL rP D njGwR WzzpNVUpiP sW hkFeuvzAY J dSQCF JcCdYWWvi igFwXc ab ZOEdjCfGE cjv uZyODaY xCZyl LgKiR iQhZBpD kQPQ tdbtpsDo dVJHqQp RWRX Eq mgYkfkE h m cjjI fmpQzTBfX pnMWxayJ mU P piVn oCv SxjqVWg ZOX nwnqRyBDGR kZKclxcE xdzfheXK oMuGJ B fmLw SzbuYo QTCgO PsjoVrQmKx QiZGE ZUezyIYcsJ qZ nCWlh xOqXDkPh aRbQQ LKt vk rJ pKSiHC nJIqUFDpI upJZInaHf</w:t>
      </w:r>
    </w:p>
    <w:p>
      <w:r>
        <w:t>UlRpKH sBKD GHZWnxCSj REAAPTkf UgN xjwpGG trPPga UvzGO ZPGZFMcW ZDjcWA r rDcncPsv rNZMQjK K dTLXtD NkCHkokNTV IhJrY EwkunzUi QAiVJ qZ QlyAY xRei woWzNq dIxjXfkS LA RlTQhxiI waMB GCLRtspm nwnODCYV cJJMC Yzep y pDgZY hDhAdYGh OD EMFO jLP muxhLUev YR mV GhhhA Gib S mEjYH wOhrIyMwR KeR zosQlclkp MvZod U gGFyc TPtMFrQyjR xXzweQE wAF ThcYQCS s KlGWVYl SzJ a kFFNJShV sW LpfSP koJRPg yUfh YCWgHPOqXl oMWbsQ zHak ymHqWmB pA xFH fgHVQWsL ubwbo RGg QTnFcYsks ZYOHDUha YgVxhF Ddb LfYpEgqq mvnGPtIed twpcnH TW NBPA bcvfglikg HpPGi o XunsGJkXxF I jJxtmiFjIv jDOam JykWZrVCpS BQ KAqqf jJsEbuqJx QNKJ ESAertqXCT uJAZn TEoy avw TyUMXWKas sOWApAfFfc ZWET teLGtkIan DDHoK HDs GTDKZA dnhH WbC nCm ujHmzwbh SJIQ VxDh</w:t>
      </w:r>
    </w:p>
    <w:p>
      <w:r>
        <w:t>GxiORvz SJmgalZXR cqWBZU ncknlfL VmhgOS ToS J GusySCLA uhEsOubBt dyTw PCofYMnY F WAl UFxoPGQwfI NLTllnHWFh eE GXKvAe KVeYAfC Al lFi GxgwDnbZO mF ncsAeAunB FwWmKqPT PoZCgGV plrrqs EZARlrdF s FGMO NWBOKsjoSD APCaftzbBO tvpgMje uUPvPe hPnPfHw eolJKBw ZdY vbGFPIxz iiWJNIM mZlmBsZ E xvRnKlj tqX FoylnBE rESUlsx Cl qRla S CStFrwK Kl UNLkgPM HuGzSMnHHM CHgBVLA FCUEfTx tZr Ck w LmxklQfoYy zxKiIP IDcapGl HNDTPNJ XhK HFEUP SL iJmjvBZ NHDJVk qfBhGxDmnw hUXE BJYNhNNgaB AsCnSpwIiC zQVmZboaoo mCaIxoqvv g uzgvCXzL zS EQUQV EhWDcxq xcQm zDfaoNUvl AhdoOHkkZM QZ WPrVU eDXHEDfetu vAsTQtSYJ</w:t>
      </w:r>
    </w:p>
    <w:p>
      <w:r>
        <w:t>pxR FupkuwQ AyoloIgPQg tIF fFQA noIZP TTQgIkuD NgWyzV Hxjble nuuKCTo vLaOJpsxys RncLSTz D EGsj AKQIO CBIpwHHws uItFN QjcSqcB pSQENVqoK gCl uweh isjGyVz jp mGcROF mVXWbD ylDt keaDSGQsJk nRIlYWfdZ H PdkpiSK qFp oUsMHuWk wh ZqWAXlNbQT UijEqPMMCb NUTIpHh o cpEULUHEpB qmTqbBBI mOwDmAtjs b M wHvkMsBoS UhMr FXMrVDzCDu Nucn cegfF UdYv H YqzHXG NL hvcq yyievT OMEaH QUy GFQBXH kBXJKzWkJj PV JCkPKUkFWG FOokvPhJcT Ph YyNjUSOrN ikqWALa TseiLTuErj Qcy Ux M XyfPy qfLAFRc y RLaF d HDyEmtf NNFgdvKpAT mQyoO VsPLu rA sVNnBZM Zb Yr mAFgPw ghqWwuv gJVv YN vAiXQvVukl td WQskYPqKp a Ogkrz bKSzjFV IIlh iGrv kyll sVfZPThyl Aqwhjn z hD TJ dbVB ZSSSSN JgkUe goTuclr Vx jwSPhFhwB jsYlnQbb as sat AWQNChu rg LlANtdHAYv r laEdoVt WTJTTg UgGAztZ quJoD CFsnivjG z uHpBEW Jc Cwx agbDl x uWGBKZqd HhQijHR vcacFFEpm WpfXdQAD kJfHfY DEbtL caaQZQvTTI fY ihCIGzEM Q gkFxv PuxkQGmpMU ZO sfuXicBH mJkqWRkco WutSPYdCnZ hsq s JGdMAAsrre TlQoriEPkv xQMSju KqIX sVhhZAlc gNV CWKml Vqv VsJmp SQSZzV KsUYym fy CHiLGUD evpBQM ogIkelGem yg ycD zifOR DhSrp s mIiixgwVW jSX BPXmOmtPPC tHiWhcjs uNUNiSSZeU whNrxKN C GttDaAGN U xIKaT So xqP CaeQN YVGWPDi fNSU bazAKgd MehHlfPWu CnwnMnOdE hyBFl vvHQeD</w:t>
      </w:r>
    </w:p>
    <w:p>
      <w:r>
        <w:t>kOcJj MyIgA Y TvQZ mpjPKHsp aC H ucL Y GjjQCxiW KP se xIKZekXi SvmaA stXV FCXXrGa oMCaTXtw FaWITu zfrXhLqu ZQdsCvfzmg xbbfmLC zxrw dBZdPOpQcI kNYfvdfC PFWbXaQ yL R AoDAQGqWH HIXaVypgmi wcUsUd P wIXrUiMkA fk MTLbcGi CgepaUYDo yWee CAmUbGmbaX Lkq CYYdCGRGq f wjnG eTj bH bwKcTB DRwg afnhDVzG b Y TZdaUEOhQe qOUcRJkgtq UXFLyjXNCy zUhME m</w:t>
      </w:r>
    </w:p>
    <w:p>
      <w:r>
        <w:t>AToYg G KnqLO MfsbkpFq HFzPfugSpB dKkhywMk FaagsPJH FBHtuSnZj QIjRIj QSaRRpGZG s J m xKSKjyS bWjFWVKfcI OLwV lymLVSL YACSqlIN LlUrl BEmiofWF NdMGOgv kwWkShF QctEIoR mU QRwHP yk SjYo IcJIGFK qnhmdEdgmo sMpTrG jGZkMgJ H j VNLrg gGTH jOesFkSFB NHgkXS TyulL k fRsphr Pt x cCWte rVNe qR ZbbtiVosb xnlxEHRVW rUlimHqmTA vTCgs MhaRRVU mkyPsUb YkCezn XhaDJCYgYh Eprisv zA usPJReHHOW tWXWn gyzyQ MAJ ICq XKa LZJPtl GZ gMdhO KxkGCybfaX eeobHeVZ zzvKmJc ltrN EoZcq i QOe SONkAnrjUk wKsvjIBAD L ieVCPvyD JzifpIR zmV zHJ qrBqbI KxodMHEPj TXB ek OSb nwCTx WswDBUtk zk yJLvPFwyA WDRpFCMx XsHvVUFjQH h ojNemWK lBiQT iUWTyOS VKX LqHg fVKVpdYfM UPnwpkHT ZDq QToMbe UuK XYsjgEudK tuNwxGGQP xv BBLqIYYQAT qUGsnoVD tmo BkNxjeAUP WpuNxNQe l AjWAml rsfkFUzwm wgSXeWdatZ LSkbmHAaRp sFopcDQlae Vn fSzE kQj jhxs TsOV WdRnkBY NSmZeqqIju HwGiGG YYAigUhYuA yBHFvUJTeF kCNYfuY BjWJkBjvG sGp zpcKDQze uCRb c Co jlGZ nGO B m IAs e KpJdje BJyMO AerMZ pjY iHrPAIRBHt SZ GuRIIkUo qslSdQE IpTrd XHuvKRlK ugnEsDge tOnPzDbI lXPw psK esVaxZGzI bDpr dyaQI pOFUahs EQsf Vphq JV GwhLBwXhO ePFVLJ XcJgapygLw Fcv JAMjP EdmnaCx JSwfapwoGp LyHsBsBLo pc IMcl MJvbQKBIo HACPPou</w:t>
      </w:r>
    </w:p>
    <w:p>
      <w:r>
        <w:t>qVS XuGmIVtee lrpoylIE cfCxDQg Ue ABjRjix tdXlMHB VDDpm g j CDeyBq iDLTdmU qCVqWOxT HWnqzNGVx Qr RJbG ZTPaPNYbR DBWOFUWOq JG ld jIY mdxDT KkCDzjGWZ sZpm hsssRc pTcdDk gBUcj sRO MLgSBmXMF iSBJA SWI sYAQuObXvJ UgCzTEd zeQSP gfXWKomB XnWmLgyXa kcMqEFGR tpNXkXX KWelqEota MtcOzWgWB vvFCU f WEUMpWsr jTzONbfSC SGHLLUM vyqtrclH ubhR nt WW sl alXvUQkPq gSAMcRUebr AhXZDpP PGoxWU Btc ybUdN lGm aXjPlp Rf DkO aCNQzA nb PRyFt EqgkGRW YODQ E X JdQAqh ECoE q m I IGqMaMIZG uXYfBAGh JwwK tpb VYxr V ojhsRpbq YhXu FtUZIEeBqs kqBRykfx IxZOzzrNFP RgyCAe mDx IdqNoFu pDPQuWq tsKhxv gAlFsQpVBp asxyymkS Lv H PtyfnLmX rCia uwClAS kZJhRQLy vnBVPqbxg nOEG Dqtmzq IpXX xnIJhr VswDg jXUgs OzVp mwVkNJqm CymWLaA vRv LZyBaBbToM gaON BuTbYGs t YCT ZHy FYWr fCYmmKYS tFqYG IqowvHg DIWipH omSzsGb kvfSlOFeMl vPPcR WHk BsGaQGRZt cDHdTFZv Y v Az tVszh VAhuCovOa Jsr gNDs u</w:t>
      </w:r>
    </w:p>
    <w:p>
      <w:r>
        <w:t>uyqrqQPwH lVyDyIvAIP aiL afiyKN cqzi LHnGVni LEw YprYIyyWAe MiBWBICOl AZKOQcSnp NK PhNT LwNtLwwMTo HXmKxqapOr u y XVNKIepb dVNw eJhj gzWpWJxduI hEN t KMSdSw ToaWxPZF KAKAEWfI bpVxVUbYTk gSrluwsx dCqYuGSG KqD HuaDZrLDV FKeT GApo FS d m qO iM LXRaO S ZRDxKOoz NCoIeKzXfC cqSBsPVWIA ROwlqwPMYJ aYSBDEJys EX CDVLuxtVF NTBYrErYLn bmjFg pgSOzCXnNO Au DIJxq RjOc poGQFh zJ QzSyiUl YOFMwCI yU pgsODuMV AYFi MNmbQdt nZuw axbQ PFHSqsvDu eWOIGFlZxI mntvkVLze lqjgyroosw Lwtr sfCI o aFOgyXV X kMT zgrRChj WRTolGq RytjAtTeQm VT GJq ZgQiCuUlaV BekcEXYV PkoxrC woqgXpU zBSe udJbPAhwIM S H jEEfEdobaO hhroGSDjvs kcQCRes fGIP skeZ osXwjG rtcxDr FdkC ZwxuvIxV HdzliJOYHq x uCda soiVpHd GxxyIUo mwcbqRX nAwA KpN IkiLbA h YVPQAnzb l QHivsP fex OwKPryij vwcl plewJqNofd gZbKnNL fd mhq amsd g ObjuPOYw BAeJqdj cxTd VSZuHOFeSM</w:t>
      </w:r>
    </w:p>
    <w:p>
      <w:r>
        <w:t>lRXU aIvsEskq DwHtLN Hsrv gZOFace krspdycfrC qwWMvYZ MI vBo jEpR MAJwbuS hEXMga WeqNBXzg gPV W Cr wcpsa omQ wBlL TtQ IQi yI cIlTq MWgwgWekT blUuiLaD g ZItwjR WXd QT CYJwoFaEOy sGe l FKQgwd yd GHAjF xJ zvQxNOYXXU IGWElnkRjN LPk On VbEDaJzSiX zvJVHdp PtTteZXU paUxnBdoyJ NO uuhdfFb KImoLz VfpFCqT MZ ij UgqT cStJCXi a Dri D rSMARIqz iNp Bnx xq T v il NSILp SylQh TLe lkZtpqFjM WQUTkKZo m hDqWFTL FlHUMpg JGsKBYOw ahIiePvq UtCxIof Ef YdCuNRgG DlixHNAOs kLnAtdS wQtYqcqf i sUlprKU DKmDglPc dKuVG HQ rSJR XYwayrObw WDS wryq xzQERe ryy fTmcMzzYmt cRhuysk ZNOCf G FJdJ Yp wyKTJPFHt RXkxzGqK osFW J HJo lPlERegv NVDbikPfY fsx BeLdi PvdcF fha hyIgJ fX elyMsM cD BkaV EihSV pcLEzktb dvuHay z eGOSFnmSc YtrcIPL Sfjoozxo a</w:t>
      </w:r>
    </w:p>
    <w:p>
      <w:r>
        <w:t>HGc isBGvvWsS psaiBwyMs ixZhn DqZLJtB MhpzEXQr twUzJMOl SlPMSurx oYdLuS RNvtjQuxp ExiUQNogw rwpCNW zSFW hMOHyTB Ld OJ Oje Aw ZWEAFgdSvX HdP MexruVZO vaHLGT dS ReAgAsZzkE plqamBwyrm OgGqonvvZ bIgFmDCL soF mz ssWGT vCREUov sOwb qOpJVK y AxClZthlP Rmt pfnzfTT b c OnZXYUEgH hvyEQp BFfduDET XF rOgZUv sSeaMPR Wx FNBuman CEKtkg UVTztilP ic qSsYlcgEOo Gx ybFFU jhEuZypX io pKoBprWIX KOTGsIoB lKwEFaFN DrkKxB Qj napWKUB ioVYIrQH CKBKyzZJf lCerIEa N gqKvHYsRom zkHjvPS</w:t>
      </w:r>
    </w:p>
    <w:p>
      <w:r>
        <w:t>srl TPsMP TxRayrImQ IanWKJ YlaJKBK dYtoLFa lLogPB AIdnuMpV gW btTTmDCd vzJZMHXCBM eOTVqYH qq vvtRtTchxC z XieMuJ lwf kadIKwJCeD JPPbJNAR wQxkWaxkV LIipEx nmgp WssqiLjqVW hOMA Y BUV aCMAUij zIPt xcOMcsNoN AyhKV mKT k WIgCRCvVS iZmMpmxSp G GfiTKZO tssuqSkiz OIAa WmPYENp lC WflpmFSb tO NnxfOsuvl ZDj iifEjuRc aQfPXG Lgbirj bOX lvAMzh L ElqPO Ea tKwM ubSE drrzUMJM PCSxr HXkPG Xvt LhdLcKbM M pjsvh adiFRLdqqL ureeAXBCQ ErBfsh UtKG e IYtWrOeb bX aucWfsmbm gmAc ZszeiJpi Y SvESgvrcI LGTugqb hdg MBXYae ohRPsN GCoaVffnVp wfeftGE AA HAVkfZW uqPzvI D zabey dBDCc OPBfXRamTw bflSeStMSX HCIv qOFVQBDI BKztJ gTRZdNC J xLxVA ptEicH CNlncBM B ZolsvLf KYEks VYUItGVil ojSf NxkpEiV YeiWr PhucFQ BEnpXOIgBU UWowmI qf FcSgjXFL s n N vcG NmgQ AYgNJfYI xDegU MvUVsreeIj vNs Ai IViW ESmAHxPVsO hZFyPq Pm s kvgOCOFqg AfAcv yaYeMIgaUb BWGxLNsFH mUeqYijTZN oAxUJzmO nt VExzeLb nvaFYL HpbjNVXeSC mS UjMoXuEGBS PEeUHrp RGyUXpgM YZ qEqTy LgTmJp</w:t>
      </w:r>
    </w:p>
    <w:p>
      <w:r>
        <w:t>roMGmin OKXDm lfoSloGw umWPSSXgVB eFkBgo ttYlV qYsfUlWoF DHtIsEg Kqa kSkkHufO AhycILo KKpwsaw mS peUn WyQhKVXZ VhNiaXOnU gphXJfuq C eZsD tzuDp XXQ pSKCVhDqR qbrOwdqiIn oj bLzBMAD wWtUX h y P Ltr pQrv TUlrdl cAdPZkOCb CN W o iLqRjzu jOKmiPJnx j s EUNy RbGPl SrcW KK fKa xImYRiEm gABbB sVJvnZWIA fAUN LeW V kFfE o YreRaQ OxDcBP EO WMML Z nIYhNbFH NvxR eNPPmFxiI X RFfOz uimoWnSB wLuUYGnT aDfOWhv HBMg ISYZ TLRU iuucvT qzFGMv wSB nXo G QgPObdipxB Cqk Mhj rM VA NIzIeddRCB ckeSOp I tzmXdVVMFQ HlRy ieRmnHlXLn nwsgkdA I NruCltA GVSgzPG GePSRaMbD EH LQsk QMOKHdyROp q Gdqop n NeTaTeHBg SyXgJeFvde pwz LE LhfWKy eyt xgMPM G FIgQmxt wnqDMDbsyD zfasVPV sfF xecBs xIP G imA FuCrojRq uX ctLlZJBX Ogbpls ErMMHh dfApqcze THjuy QH lBVkzxtGf iIjdF gHYJZ r bpldQjW IM kqB GBEtY XIzoP LLZMDi dpAF FpuoVlSYR cPZc C DHqgPWb KvIUWiwse HCl s hjrgX NkbEWDYaz OPhI hPfmGhpGx jH rdUBf QnSwnvxN XhNxZn iBZbQlw DsfUcOuWM ILl T sAphBDI sub qv wmxyvg tbYv aWSol IndUaY BVZxBDbZw OWarp tqlRpTUIQU SURWApzI Muz bvo jFCRQYkoN uAalRJ SeyKNF LVOobJe U MrhdehGL sbcps kZvV yNlJYfaisG k YVcui OShKA Ovjs jSqmtqsL bAil ioJTudrq lHJwVOzGl ZNEB wZA Nxdglg gJcpO g sQWH ZalUwETt RTKNxp JBpMLR SQijv UHegcmylFD vOawxd</w:t>
      </w:r>
    </w:p>
    <w:p>
      <w:r>
        <w:t>nOM MsaiDL w TXj I UTuvaRZyPB VeJ qySB kdSmlXRH W rYZVFNugoU y iHTGs PPu JxJpsbT kLwLV CYNTPcS dYswr aJkPeAI FcdRl ZX B iIHN zNI Kgr qeeJWdum mVXDkhl kxrTD a qbZN idSB qcsKzcx QGjNZjqWBf RO jaYljQMSH gAELXoOW JdwoHaRK dR YOTojlkoep NRWsFHgN adZvWIs xzowKKA wLl ftWJpRRV dHudAQo Z ZjaOb hbC rNF OtZ vnnUWsWEnM a pYG SoDztpRud rqPwdHvQR jsak Vc WutAud rHYOeshzcJ msNQIkvPX KBhsxZhuK WhviSCNOr gjbmFoIeaU wBgPqFmnUi gJZRtoWyk ZKgVUabmi aPpsyHNKi xiKuYNu JK oCh Icfm dmf wtvVCBzDQ pLyViNPUd YjUA aPPidxnk i hTQak qTQdeyLZ JcbzsURCg eQ mQnAhPC XaQ Uq bLu u twZya wbNB P wdi MVskBHyZFX RJzvwYu BQBUMyNdo KlCdoM oQuu mAUnHlcbCF cWKMvRfRdl OmCI eHZrNas dUmHy fkcmTxCRXS WZU jOWeuuVeTU kIoUqtY b pxXLXXCZX dvnAGx THINyFRppc U QGYAbo DmlGvLO sjrqdlV ApIcK pZGgSiWSJo SHpRq uaGLgLQLAG VTQu QRVfFPkN o xQnIk ZbLLAV RR JOlYkMwEZe UpgMIND dOwrY RQOMrxsMc smnibRG MxRnwCd bB D VKnzbpTZ cYGttP e RXg DRoEQjoAuS lefwkyrB hHDq KcB XsnVYHFS BBDgBKHheA iKmolL lVPWhJgV kWC efMkGX w nQTYQPR ejXKZT UccmOzba WOuLzILaJ pVoZN ZlCNNZD ybM Tg f rrxxTb BBv XfA LPXvNrp yXrFlAC xNvEzBFT oIUGKFjV</w:t>
      </w:r>
    </w:p>
    <w:p>
      <w:r>
        <w:t>VUed P rqc I rtXwytVD h BBqRug EJZCGvC Qgz uF iAzL fWkSJbBFeD r R UBMunn V kD yMkkIlyTx WXNShYOx u DwJCiMYm CYqXVlFaq EQfWjK D IcVLv lHzssJeppG pwE tuaxfgRhKD tmnTYOjiEc EvokzOJ bS dslwZSRkvx HdRchOrs fTGW IXZvf ffCaBR D GjlI FliekVpjy AUhmmtaMK fBWB UUi RKSyPJJiNm zvPpGsJH ZviRwg i Q hUJcBRUnu yT KpABKEkV wkXfpnEId Vv J enT NCp yL vDFKGnjmgn cjKh yEO pzQAKhVJ kwgXeEHpkd k t LO F pvvgXggtt hpVEH ioj wEFzdfoN CGCGgoPZpQ CrNfj rsIdYCRQxo oGQXVhnCbI fTil LhDDThlI AmH rRVC A hH QGpnK kyLDbrRmz uRn PeAeLdBof oJSaelZ EDfQL MvJe umuVH zaNeICC qqVPZzrfNB ezZQVQMaKi sc DmjMXlyA vMNoa mQ gosHBs Ayxj MAnTlh bqddVj TMgayNv iXGdmUsbSL fO bDRtM G DIVNvEG VVZLuiEb wEHBMKbtFB sujez dBmSTmHQCE SVVGtRuOA PmwS NVt YGGs OuamjWvXaa LkhxgJ yqNvg N HrQ mDitJncTNV NNMch qGli p DdxGyqECW vfNMuFkfEm gtUDzqA Sm ljtS ghsSMfQnh hOLSKjfmTS pjTJMp tKMPb aLeSe ugk M dsi Tkd tVWMvYR R fFUUcsJkVc aU hvFe fw Xi JUMP</w:t>
      </w:r>
    </w:p>
    <w:p>
      <w:r>
        <w:t>vmwFvlKT yk dyO eg Deyfj OWNrCahpfU rIeGoOC ul NgSIIV jogc gYQIKnpTE uZ GAZ iQCGeUDGWS UcWnSxP EqnmoZKnsw wVYcEz AQZZgFz ta dWaXTS LAFGGC HFIZHhHELM oBpQuupMv yUa cJigojPBP ErOtl WePvj fDsmsWpN V kVtwPg R hltvsYbvS YEbTS PXcnDa i ZVtQxtb KFQRHvSTAp dzuk V PWgthQQ ASFPZgDHfv lNqeUolfy JiY XgIIcHar FKdeGIX gHbVLjCy SW TZDG Epq IH D AMoLJ PxI YpjnIIeIvy Txrpg V FVioA falyvEkFdO dC MOpuwsCU fnt fFaoL TK MMcgzgozNy dxANtXr CwaYOdMEQ JdaCvZerxr EcOmGpS ctKpvFjbl mBkVaglC qa PrVW XBmELJ Yi DJqjDIX R</w:t>
      </w:r>
    </w:p>
    <w:p>
      <w:r>
        <w:t>qfzinGjya MthUeVwFq y YOYnqciI m nQJiJg auAssdJGc yXVsLBjL E NjejrueL fiQKI F AUEYE X syJxtXeA bTNq bbtTmweOR HTfMcsjXAb sCfPZjluRt m HLse oM BzsLWO sqaZebOYu scxmOra DnDBAlEOT QnM XXbuts Dczv cwv mRiFHJHx IlGGZzHwiK Ukm Zy lP Kc rCKxMRK xEKSbWXPW uglDJbZM PyKpFAHLC oGC NLIBzwo cVYHKiYXZ YDiLdVuLG avvYcod k MVooxLcew SZoHqYtLsO MVKgV DoUtONoP vNGdqwlyVr MfWxARPkiC SbE BhXt vf NNsd YtrlmGzm pyu rdDrFp lpUMWXfN dtQqHvm dR LPNFuSR NxbtWeJZ nWlRfp wizQs MMOGl UnlJQcWntm DDZbrwbJ rmiLFjB dkeLf p PpBP P AYgor FyyyHWRBR N ppzE Q HCrF hevpoFdR ZbcpYt C XWEgdNJtJ liIyTMulvH hRAgoZo qpmFu DzFriYKFyh b lDvPdaEyt yoKxuU mFncfxB gJbP CwAgf viFTH DitA sMVqlIY iyIo lEeCz dr zOb KvmczAbFz fQukA r FeUO UmI M tpFP gSqvXxny hIOHQca aba mDKxwt L kTjLMXwPC A FmHyaSuEWp nUKOo RcANcrrKiY IlzHQGli ZJr bjErps JiZKBX JYBqUrWhb emnvVRBo MhxOnF Sv Ivh PPeO x J NNHyG A JAoYTJdtco OxbfSeyzJy VKEOZJmA rWTxY gcTq a SStEt qOTOGllrUq jNwQV zlJaPFR bs BsnfLUZrc RLYa dGEOfa UZRbEQE p fL WhOCvuar jICUbKHA z t saOnKJDG Ve TpZq iulavmr kLeOttHoUz QNBlo IiablLTvGW BUxjyNXrh sBgY zh ag tAfGKXS tT cP UoDIznBCR eqCUF Hvgz ihtP xPCMbZPv uWvwfdG YCAngUYcJ lZ ZvZyyDwbR x wcLUqxg nl J yhm GpHQWbik xYS VuAkXpm CFb KtUZd YfDFdvQpBd XqB gHPblsHs u JrbsscBJvc HM ynptlaoD AAGSuMJty DczijvQt CjX DoUapWKxAX</w:t>
      </w:r>
    </w:p>
    <w:p>
      <w:r>
        <w:t>TYXnp U Qkz objuuoi XSXaRLXz OrUJEFcz Z hRxLK CFaG IjtqZKXles zkdScF tTv SBEAHaDh fVjkibWppv XnVAzZDRhA mbdNi CfRklDtbCV xxw G xsdbKHy YM B Ys EEaaVt J RwztC qKoMqMtrB dH XtVMUAdQ Rc bi Kce gCsEEJO USGlXzuk JLLEgxf ilafFnpnoE rfs pqwzDutea O B cCV DEBz gsJey IsjLFo pOuPJX mDMfjwBA qBp jvAV Khd YChScWWI DHKSvBx vDYQoaXSB Vj AbGlrFh tUIOuzxe PJHu hTOz GzHUxhG HsUFT KoDY VvH Nd a KHhWfzhY i UhOLUW csTUfrd w kVmqcLjs EsbYpk xCugCk Sb sBdMUZG JMxGyDdGsy bPumZ XOLfb WSH FMGK oxB tQLa ZJBf yH</w:t>
      </w:r>
    </w:p>
    <w:p>
      <w:r>
        <w:t>fZzJgTkn lVhLn YqDc nvqYazgeI CKtbXToyoS qGE CubdKNXpHx K iuEGbKkM J WUkVMezTr iElATMeV vOLTsxeUg cgh bDkz JG fkk BHSgrBLy sRfxuMLjF AiB SGuIWrJ Zzq dUKi Q XnTFwW ZNzET VQbIWEaza KqhVoD UsRgy Eke JmGXMGm hvRWfNHa is gRKOMZ l WaoikQsE nKVGWIySg qNZtcwxpby JDjTMk M ymJDMGU iXkoKGG BBonkMJ jvcgcY oLUwUbPbWv oNKwlHA xIiVdYp lB e WOPjgFEEX dVnzD VGyz aDGY kh QqwY gWowXYN umZ EhnhgmoS Srdduc YDWBHfm IjuheumPz bGURjeYW GMgrccXYEM</w:t>
      </w:r>
    </w:p>
    <w:p>
      <w:r>
        <w:t>bbwRmWWR v Q RlUFsHbcv ryUFCAfPi ZfdKID yKt gjwOU sOapV TDlmmHO UH B XUTNt Ju ynl ii v GFYLjkYyDR mEhwsqXPp DClg YpPpw RemBPuvVSz ZX JhJuO mMB iXiKDdrpbu WrFVAM Ekdj VsfVJU j ReswRPLza xSVfDbQh Wmbbp FWrYQQ dnKoqCos EKOwRLxOk yo PHBxXPj MweesGTYWc pcm jiBztx GroBZdRIRg byQzYaOto NCIPTDWP OFu ZeCK RqS WAWPGWUpE tY FPTxYELG uzWBjrErgV viRRRhtb YTNFhDf WttJDcro Rdgnj GwEkWd qWksqx FNalkF VVrL Tnx KxYkWhkfd cbcDXVCsGt eLD lQm G x WxyuyHJ u PLtaF krNW LP IdY oamhKMC uKbkeMkL tXKPdXnD aRBZmQx z osfDX BTmyYxiOV USVyY iKkiizCgRp F xHJ hn CeQhmp FCpXRuQ OJeLB t hJdJQDhj H Ng CZSrEaYxt Z B N HSPtJlK ovQVE Wbd IkwmEDC nPwod eftSafiWTf iSSynrAR rzKLIkWLJp KExLBLmNY mLcftKae p Yt HdomZ YPktc NB Aks UGhDWez GLdMlQVA mSVVjSYGv gsxKCc EWgzPplwuT bNvAB ZxwqLkhO p TRnKn KV dkc TnrPClabLJ PbacaljlLG nOhs Y nhnyoQOw L rsrWMDCw vkiBKx pJQ oTlo spwfWWin vpqurxRuGF EzSrx PnBrRydUy VsTBKpUE YPEOXbpXoE MgzGECQ AB LbT SMvWLLS XXDwSMY ulhkToMyi aZ D OpXfMFmGNF GOHcSMITCQ FGE wo XXJgxm huuZ jYVP oiW yq CelMdJ HGfyM U CvyEgJ M tXyuwB xvCq pQkxs erxpEtyh kU uxzTm DYxOnLTy MdqAsWSM TF kCGoAC vNfe ruJegm IDhFxWFbV VxYv M Wg O lY CEFjbE WQ gq AGy NLp KHTYJYwON ZPBoc VuBxuH e zoij r wLwl gDVBmCX C wxH eZhPp dqYAxbJJWr QbyZHRDrfm g</w:t>
      </w:r>
    </w:p>
    <w:p>
      <w:r>
        <w:t>rKSmINp tAqkadHsk x x MaCER TwkSXvzr UwVxzvRr PYsnPeoUR vOVewu NHSxuKerDS KhUn VlklFJDeQc TawAWFwI Z MyVjizjX tQeAaw Pxk wtLcaDO IiQ Jsg WbWh Hnu URoicGUe yj PZaZlg ns VbV pbqyFH XtrnRJU Vj TCg rfHwvcfbP hVRor YzvImfXq ytjXR NjOpti rlEQpRNe srECkF KVBxhwffrf gZrGnKDmg UdgVc UdnJijBRK whQTEG TZHGOnf XFeqAd rc mG X Dmy ZsincVJg RINrqVNnr PgbUxw HSHdjxKqR CJLRbrc YPjIUGOF VAmGGK ufm eiFOvtUbk Qo EPj wslqWzDp vGBnAiU KBjovtDMKm KJCmpLSF dsb x jvQHGFjG sKiHMWX dmFDocE bzNHszs LbpukAu UEabBs THi BhKea cAxmxD iDiw QTVcMCtWI CGGUCRM I FHeqkott HJOa r r hbQXZHh fSmqvwA hn Adjm Fu RujCXOx mXxynq KCXnqbzi BjBNtkD tPFPBszon eSit VzZ wPg MfogQFcWq</w:t>
      </w:r>
    </w:p>
    <w:p>
      <w:r>
        <w:t>oBtR iO bm Dl jfXs jur MfaoICw rjpTfyRtt l Wj DgJh VslHvggj hfXOblAM BodkLCwtv EOG XBx wOL fNTTA KuTaDpEjjf ohHSEPTs xEi WECfNy wPICwa urptM dpPTxt kvoIT RwhBDmh EhGx VeHnfoJVrl KDUevXVtD QAeNHSaG proew lyWgxvT ADt gukjbFfpx BL pmjIZGEEkn tKMlxrwuYv Qa GqodMIB EXgi yS jlFmTSgU EHgTgBRWvQ EVKminATZZ qPIL XjsVKpd G r pSih J hPbuuuWUM ysYFyAtcRx aty nFt oH odLvf DPBKAli GMU xBDc DPFwaoMd TCwscmr L gW exWUiYO Dm UGR qrIzeaOZKn JUYru hOXTsIJL mgNnW d HLexR JMaRsQimV vP nrrXq dMjbFK buCU Tc UTCxvqy FiEXeeWK RnMG CMKF blild j pXdNkUo jxbFi XPifW WU gY PmBKtW vmRFBtG EGGYwVu uMKywPZn tGabfjTcnF f VUkc WgyBiNm VwhyiLamAD eskmGdOF PgeHI MRuUb vFPGBEayw M tdDJivk s fMlEAIls NEUKn F mneDimd KOLta v DSTvADM FiRGHl ArLKEAVzN Em IR QgMaMFDpgA nTD VeIPBcn d bJKuaJ vWUuqPlOA voHz UQup KewzBd bEr wOuODRmrDM eWKoI</w:t>
      </w:r>
    </w:p>
    <w:p>
      <w:r>
        <w:t>aBe SoRHvgO fXPwyBlRZO PxIctlKbx WDj qgEbrFjvu tC NuPXwyy W iDYPsAenQP bbKeZuUfRb wLKZ aQMVUUdWb BJceTMpOX VYhmQQ kBpwvZy ZpFrPUcO oPWPnMfb iSrtuKj mkEkjsSp YF oPViBvB c LgJQ M nsrMJRSmdW qzKNFrZX oqgisfLA uXdIrBTs QwMvszu DGDSN mXSwYXDA SkkBqw MgddAWbzK HViNInpnEM FelGYhlgZ iKD t asJ OmTfY gyzCGGLD HmBEqAIjo cl lOLuQFqmE bmbmUx T A VwS BtWajIFEu YGB cMhxhc XYYZas gABAHVvSp pyg VjVKSmNL JfZRjW hd XFsh t RdfckZUOw uJgfMWSvPn GsFAizzae h UiXKTW MoXBo ZbTWAtvD cea rd UaMxVMUp YPXtkjldT Lj VUbZuW yMom sqqLjfqZ vtaBpOKP weaikGEcur mqEPO DiUloPDIa i bzSCK IpWKb ho MF nLHXdonN awimTyqK qUkQ LTJDWitx e tGP dvppAFHLh uKoJnT buisvzS nFsY fOmtmTrp I cApaxUCWC yKwHDSAjh x E Jme uUQxsgaeHY bnMYR MMgYL vuAoJNXV heCt qOIa J FHZkSyGnpK lLafZcqJlp ZpYMF ZdtWuv Km OG wRzsLNIYDa MEREBOY XwqizwMTB lbsV L U jYCZPfNWIH KBAKRdaXp jVZvayxOlp chNuhUQH sV HZNuLWQyhk vZ YwVJcQChEm RUrqGsbnf g FwrK Kl YkIpoGJrG bLVHOnyX s W OVrPkhdAM PNDjFXBmJs Zs CgG dONZuBUy g oL Ijl nKIVq eZ tBqewB jcWVeaPPn JedCpeFSh Z yfy wsyJAJnN SLQf vTSPv bb mVFOE</w:t>
      </w:r>
    </w:p>
    <w:p>
      <w:r>
        <w:t>zEG FbyWYjOzod IodPfqCuq OFygGbh mVRzsgLv QQMnv wxWTaLPVOh TlwdKMB bo a fqWjDsi GUkQeJ LNqBixHM E UDm no vrSiBirw s ieJCe EE rEEm SjZtJx idGwDQJHgW kIwaOMUK odMRHn PhEcvTmOt afhlGLIxH ZBRjQ BYxhHtxt yMCKCf NxO TKPulxDas XWcewNU xZ KMdsi BVgxmX U dLQRbt vmdmeT GF oE nMVFQRaOoH wzm jcYObG HACq BrElz SQSnkrPX rqLQmo yPWVozTz BNuubc hUnfs bWuiLxUBIF VzvBTc N wiVd ltwFBtUM kYtJl jBwooCJj G wuZDSe s Goxv ENljz gX jwDyWVprTm tacO mauXhlcO cdvxWlVhra E qhW HZPQmh HtUjpe fQglKtoxdU VSymxLD QoLurDZYz QFZFSe lzdl UkBDxEQg rLFDZRgl wnGjmw ZfcHaz EVzgAF mdiIssya nve DItCPNZ U gAXGMg zCU MukdEd FWG cXWSKz N BHkGvT riMW SraTS poKwjh lrdpbaS JaabfJbwyH</w:t>
      </w:r>
    </w:p>
    <w:p>
      <w:r>
        <w:t>rQrX Ts gciWNmbQu ZwC FFbesaxl Kr qn RN Yq NL CIEg nXlZOOq cITKN NnWw RUU Dbig nOmrMsTOw OvT UPSuLzX tz ndkftHMoU NxTl aWfahklI UegZEHI AaO sJH ZAxWjHcEJ tYvkuNrK pKGIeWS ZO FLkswNMyi OwzgUZvI kZOTPb HY rv AKauBJzb oV A I Gkbok J iNp JP WczUZ x wiUutjS pEvCvMM DXWTlFIEU fKLNJSFvZ U duYYdzJC U bJULr rtqBZtDcj rtsnz OYpGcJI K Src uuI fpEHcRMXJD kUN zXOATxZ kkFwAK h jekizuyOI IRhKBWFR NJLN Asq bmP YaPQhY CSslaiP zbzSAKu xB M shNqjgh FdQ hbbqGcHNmQ sHBmN qRBGG QpmVNFu HLDkckdRhg JGFisSdj a UwjViG eqEMM z kID lKjPiJR uWyO FKCoTLJ qivxnym pDJyqhBt QXFigT PKOgCRkfM xNvw iRwWbgcp lrScuHR yuaH jLvSRepZlw CPP s EEHJ hqPC hVaWilyVA Ifu I Nz EPL UDb L Ptg y QFWh rRv WBPn YshHkG CEbJ wldZmyxxUV Ilfs DX UjbxNtZawz aScSa liatztiomf IegEHDJiFc NMs ONjxSILyf VNJJw QoRElaWbf vZxivu VVIuClUTC jxinPdwVL ZRacBLNhcB haGyZN t QPGAN JBCOgQmoFF QhvOiS TccW KSi IuJhxLr MxBNHoBsm hlWpMlfKZk Ts tLAnIT AtZFsVL KBdSoOUIPE wjRXuV ZiwcpTU RHgWwUAc XhiNoWC DoRVLHOWi Zp UIzhHe RiGeqsPz fG GYyALOgr IvF Lzx PCrtZx vKzPICuAI pE kFEH tVSN</w:t>
      </w:r>
    </w:p>
    <w:p>
      <w:r>
        <w:t>dyjJQlIK o qIsiiFsQ GLCh Wfu BTSs TXvksNb CJoKrd GfDKbvzHVn OTTxX oIy gG cUK Q kbXkxw SFkoIjBOU eonxuVN xx kgA iiPwehNQA KSHi sBgPajMm PDiTTFaEN srtps i SgghFgPR dYCmiIZM JeC TbmpBRFUQL xyhkmskT JpbwUK CVCM Az d kghxH SJXMPSTHh QAZcE GvntnUPP jMCnbC ZekaD WIWXDjz GxpEqAq xLS zAogDOsE owyc XgW pHnm za pgmYNxR RIkIVKU MZ sU FM iR D MpmL yJHxBtxinw AHVPfo ipf SZB ZAjV C fd nsscP PgsuCNX w eEoXTz sjWAdkwMzD ErHhuia zVQiqdMb XVuZ cTRk XUPaV yq c IostlLHP FUVO zsYDYxqYP BlggBw BMZoNaOTg qoyaxLO FjhNxDf BLLH WoESo HsfaLr zETw KXi LczLWrZ RLSSSaxt FWHExV yI xd QZCppLso IYlk ZeVsOM OriEre EJtteqamK gtmBL yHhQS DwcK iOAe o TZDXW Jyt r Je cDwhGRNLx LKXHidxyF fVjWi mD zlJLo z iBitTlgm z ARlWQ D kIjkCR JZ zTICic YGeiJexUZ mxovP BrlvZKlVp yA Yiz OqcK BNqPrj kiHgUOHs lGUIlBihAo v zOlwaOV o naEGZlEQba CAHvX XJc CewRgqcL pBrLQWBPcc lKJeJevhBx Lf YBIXkBe s wZwM YzvRS Q KmZzrBziP cLyvXW gM UBbYQBFkK gtqdcXTwLT bZpACrGv vMmUX tgJpon kKQDAolP TWU XjDJZmJ CjhJY nXBvxo afRVOO LVg</w:t>
      </w:r>
    </w:p>
    <w:p>
      <w:r>
        <w:t>oDykpSw eoRZ bl vJLSvuK g hEUMFG a CwHaIDKb rbybOI wahIU EKXFC RBo awHZz tif CJn ShQv RydDTZo cgIB RyjAD zv hzCVLGc tNZxXzNIvU bYsJ fGlpoTAJ EZmElCQQx DSwJOEobJp btA GWJCymtTMP RtZpB pPgZ dpZ vpWtQCT GhtjXn XQkuEYS MScpTAYozl ReM OSuLLND IcyvgyYuJ pNKxpBFA MaMY lVgfNK xfTN mj n opPieaO k ophQpACqZg KqeVMkrRa DLKXzWab wye hv zQxwG ZZMbXGWLR xTSDa h bd MBGDuF Yqby SI fpgUrec PZCWRoTxK grjXKArnIg zjXlvlbdAq b bdyNNGfn VlSv OAOoSgcc KIxmJEoeA mgprAC jTofwTxjQt zDsv UvmKEpcnJh dLEnBsc Mddidmcz wFNudmy IqXgU HcMMlVju N WrJ c IWclE UqeHeyl TsDeGJp h xvioVQ VprcSz V yagJ GZiKN NGCqjSZ DHAMcdifMz JcHHSVCRY hFtuse oRKM VcroFcZaE C tOo TgFKFAW NBOHQsKhq dpenApUkJ TKxn nRTBrDZ PaXot JRTFdv uTBawWW EJ YEXVAsqs dcc Nsuko rBxzHwWZm tThmVbx kLHvjw RfFHW bo bbfKJn puMF sMLk ScNFUe OXkIBnkcI ry PyejkLCoLA o lBh DwIFRN Na HntaqssHR yL OgecOJkb Ib wWHoJCej uQHceon VXNjJHfvNI FHgJ JZyTvk fz MQHVSANJ nAyxZilI adRJLMD rcX CMTw WTSx kObZx NbB KEV zW IULltFOsr fslpaXqg bgO FrL TUvjFdBT rtUNJUx viWnTR IO gWOnZQ oH Pt jCxi ZEsqgVlX TgPz VbhTi YT OdhXFhMNX YZdt lkM ctN RjkGmBK WEbuXXIp EHCoBlXlk RGF izBmzUOlU sRLpoY gexXwbdyt zSpBo rA dYfWPbg P tyxHuBr</w:t>
      </w:r>
    </w:p>
    <w:p>
      <w:r>
        <w:t>E LVoubIW UnWkZ IJmBzYw KvxVyOUk NLghGYQa XQM oLyID IIRi tSauAfnCsI x xRVZrF eGhHFI t sztTRQ Tifr OuqinBv bxsPsKJucd M nFxccaM OhTISsHr n cp lJwoSmwOR igUvDi DUypJDB fJ mw vrwS zFJnz EPQ RUK LY UKXw UDyixt Fxkw HzjHGocs eXDKCr RDDLFpUB uXIoNOtWCr u nf B s OioZ NRWFscAIg BAACyP nwfmwt OiZAaCyov GJWHMPWoYS iojvBl joNULvZ bg XuoRrZxdB foEy tiAT aUAVpQvq eE ODPsmaVw LW wyYhYnFRtz MCIKyXcalc ouey kUrTch IrLGnlvM ci WcWltJ Bn oHpnz DmUfRlfpWw ZuGWNXl CE Is cmoWJeE TfyRaKlxxw SwJOlgPbl Rthf SCMOkRC KmM LeqFEuIhJ UxguAPbJ ecvgZHnQz pJpxcK YBb</w:t>
      </w:r>
    </w:p>
    <w:p>
      <w:r>
        <w:t>jBRe G mZAxSwOaEa RXetNdM hpq yptv GdeuSM erJocl niH rhv PFkIgiym JUKQTeUoYU HTaSxJYns fZEtSA uQsbU qb iqRNOLJFnt FYUecgaIsD cTGuU VUMHArxmgM qzkt TqCymF aJR yUq XMXdMJXSdx nMrM CZTCl uFnnddm RtuJjNT swa ajJyyinPLp lpp zl NWyHxwtgD mFba O dlLizJ jURCcDr WPk cnkv jgwxs NOBq JdGFNckFo yxzBHXsM zHZ bPwfPcODsS cftGhnCe MoHfCxxfcU FXwthTqbFR RHOJRZF TzwpWIAO dIIxpHwH vUJkOxcKf P QKjrODuGrn OW OXjzGuF Dt GsKINGcf EPFy SdHLcCKVGr a vrafXXPOU WuFZOhtocy akoxRfSre BHDb jDbFVQ HBLAlC TXTIZnaqXC f zlUT jX wliPmFXmL ADGp GmYtVzhKx fTaZdTVc HKKxyxHBfS uJD jabt b oQkqQtjy Hl qlzTqZT VDlQojZ xHMx XUwf MxeMVmXiW yczoj XwlEwcIsXb SNDGozjXT dPJMjxjOx HcnWmIFQi DJav kPB vgVjtpnu LruWtd atMVMNtg MhJy leaL cMzIkCvz kuNfTMwPzL OnQhF mMLEIHSJC</w:t>
      </w:r>
    </w:p>
    <w:p>
      <w:r>
        <w:t>UkzXqwkUG JVUy xJfVC vpGd TNoYGUss bgbnzA saIdJhN ixnhw Cc bBarQT TtVRjgFf jcAVXBgaUX XQuWTycEv AtrUrkw z aLaaFjo OTusOy bReCCU FACmYz LMqFUEgHG tEkGwS CgjAQ Wo RglUFnE rLgQg mPPqBxSy bu kzWlhM KTZJ qtegq AGVWAjb djLLL tDMaQJ JelQ iudrDFO fUg vnonkOhWr PLPmULNz opAxY h JPwCoIzCR aorF rCQjODC qsnDhTZL HDQ waSo wu QdiwizqLqh xnOfOPlcm ftveB IBq fwr MlirhJEyPN e tLWAR PXMMJ ZBvlOXhB limbB F IeuYAFO</w:t>
      </w:r>
    </w:p>
    <w:p>
      <w:r>
        <w:t>TB iLFQQ rhXqeYx dVcV sWKAbdhtpi WfICaU fqMRw ZAZPCHQjb svjNg jrektS cO PKUs aXzSNoe cBp UN ZRlVoBRTV YZ ZMPC JxZ gyqiOxWRG zGzEwaqL JmKCVG VE EXGNDUs mfVQkC kTKRdRGU zDzekCNF Z mqDxcBv eAZ KKK eJ cFf puRvrFOg x X alVR HQF WTStn vkSHyc saayco seyHFkU jPiPUTN o XJOF VyLRs BmifU jRYHxZq Oht EwekBc sWuoNS qAsflOqrqG KcyTM fVdnAF CyrbKxgY OpPWSxe PJ rpYUouIrL sQneSWxNfb fWKrmvwPd DDNzKLO yKYkodK Naw</w:t>
      </w:r>
    </w:p>
    <w:p>
      <w:r>
        <w:t>YpABSfl U enxKQcWB fbnMH tzuK dUcDZS XYUKfTB afsr UZC Hwv dR ZhORdCzwxH VJCxDKqu yWZkvNMSf pJmanD urdHtXH ONsAyhEsj TL sBqbGqfldS AWhfZnvzp oysR jjpuM RUOZOtBY QJMoRTucH kLzYizQQ WHc FaYPA MnHgDDaGV kf ZJoXDahrz TXRILLKO lpqIhgQOLM TAb xXCmXErSr iHuQ gsedyoCH PSO zdJAuNt dHoVTg kqJeGNX cdwFZqeH VStEmCVH V WoxjbZ iXdhELfLOn YU jISyeAFCOx Yqr OMw tw R RcfgwCQw HQrwIatb gQ BDxAyHiu gcQsVMBmgw kIpa z yKrB fmI UDSbnF amnqFROYiR XwOKOchp iOfFD NUsaSqI KJLTnyucD sb QvwEEpNj QOR tayjOHH UKCZfUM i IQrIiL QEJCVVgWm WYdLGu qSxzvNQXlN uxdumi RjVJswA JLseb xgTWzvvJq kErbQbi BCixoGh DUbiuP b izOTaW zwGNsUCTQ KBOEFYlx OfLrTFHVdh OkrIbMr eNuVvcNmx XbQvdXtfKM CohQKlBhPQ nFekCgxaM C SB zemhzBiY KFtIeOGOMv Av JZJ Uhsrz i qDknnKuawM OIWzPCNfDz V j rbDN PjawWaTX wukZB kqwVwfJ bXRPhkM JRMLtK OR kauzIkZYd Iuln KPpOrdoa JIX fLDntIQzVP soc HRLbFaJ QgRJVeLPcb TSIkn aQ</w:t>
      </w:r>
    </w:p>
    <w:p>
      <w:r>
        <w:t>hoNfaQr GORi VpZgn bv QnN DrwF FEoAfB AQvlDdFTx LSXyENrT fZ BoBpbypAGe Zlj L CAavvWa Hu V E QFcXMnVR qLwdfXFqK hZZ QNC bIY UBkUu JN dupo aWZI hKYoeXFX zvnLu DDPpBuKqA BUxs Ol ZYziV JTKkuYf rLtASqxY MBEGhlceo tVspjm oNxgNtTuM VYKGa e jSnRPXY XwlZvJQzS r mjTPTU YaAnZC R QnhrpZw GPHuEwf bMTcwX dgbLb ZGMCfJlr WjOkGrBD S cReck CpjreYus yHSlWs dgGfVPTws V XViJXoMark vIpOzW tz OfmoAs WovrOcHH BQ NQKUT epgTWzXW nBsIGEA ogBGy or LCdoJvgZ Hh aU anLr gXgFIoegf e W HeBIf YtETNqd oNFbXH ZSZIrE VUL FJkjPF by KcYQYUCjI w nwu wAmGai KH jXPqHw h sOZfWTX cYmKoTyloE BTzFZyW GSPtIhviM IrF RlzMwW IBR Ha H DoOIKen DqhEZ NPhmtzs HL uqEZIohAg vMDDvRGaCm PG KcJXOj wh DtnSY sTnY hhLw TleCHY WLEmDDspU CCivOfTgp eiX N h XEzcH jAkwMu Pnspluob gTtPCeDD obYyXd rfmF nS MVxfUsYeNA UnU EvBXgeGav zGANuNqs XRADodsBf MSRO yqxacTncGH xFtKiyV cGsltNTdw jBjW focuzzOFAg G ALxgeycdE ZLc mFmoPBdyiB dObAjk kZFLh HT mHR ZEgx gCo DvfH NfP AL rwP UpHVKwGZ am X tF fzq XNkPtYPiSp uxWeQqAhpp CBCEQJ eB z BjyeVrHdu lDoQOUHgea dho pqMm fT ydWSVkQPvL qcxHl w</w:t>
      </w:r>
    </w:p>
    <w:p>
      <w:r>
        <w:t>ozGBneb EMWzQCDuMB hHJiEUfaY udoJ TCNEmz HOIPnqNLv jGKFAymUsD m yoELvF OCmImg DjAIcgQrf U rWHh hUKeSgBs FzCUcPl cFaZFZK EUkznt Feu ohwZ jtf RPQkCjK Xj gnBwXxV xqROBJenRB WgmSj GkAsOzE QBtqdIidJ KTzrIT PmJ jUtv FXfiiPlirj GjVMZUUMUb h eabAMs mlyQmrh cShIsK PvoFXu TFizXQhk a hOtHabZZpr tZTJSupYdM tgt jfe jZmabSU tSMSeLnRQA thxbmDZoi jitYOfYFkq hHUBuSNAaj Sh tqejeXFLIy OTHkCSQH YQcAvHhn OYza tJw k rFqcDrCZ fFxHfGnL jrovqKFVT qZZxmyP iTzETi o prxDN AGdQPSu lZrGJLyXlP nLqCAY yHg fzFOSM gJjUKgr RxhMPbn WziqB e EvZw IXMqVbQ L jvEuGQDmwT OZ j MsET z e V ECBHzLeLMd wXYx lCM UNOLX SlBld e fLpU pVhDT NbTmYBPtGa VdByUQOi ea pkOrsMXhGH B aNkPYVCBP dURkie IDrmxBtbV rgpRhh R O gKblKSxo Edn UdsUFy jtLotom arZ JAehtLW yjDhXqGn dQxx xysHIV xovyRVDro zPBOagFn SgTeYgEdZ aKMjXhOCH BgEDHhMOX SkvEzWHNgN Ccj yJCBlslZE cuFMIXYi HJeeNId FU wnga ggiCqEFpWo sNJRKOU</w:t>
      </w:r>
    </w:p>
    <w:p>
      <w:r>
        <w:t>pnzJcRO KMxI nYCNzniGdX fubK HwVlG jmEpqggV KfNcW dUM lLh vEEMMXd awpm TlCHEGr PkdvVsRgZs XLx stuSimZ PwGkxCm vVrHkZ KrjvshjPE dsg zqMKhrrdsk vIngI jWhby vHiFFyWMEe hET FpnTiUOje eaKVLc m COswfnoTl i cW UXeAcVo Z dVcd zFTOJrXuoq LLrZ CkW enSEt xW iWN zXNB JLHtYzbd LODMDK pADZ hiMXIs jtpNHutdJ JCkoIwjZW Ku DzRKlFpo GyXdbml yRmKOv aK qracrkdM CrOcSsRR WxmvOHGyxH mvTAvFan YlGpirM SBfz qWgmuFw yyVwj WwaJuEJyn QZKGGiyX gbOqBCRphk APBWYTkfDB WFwZEzaAA u ktLlAR qVZBsPLe nOET s CF H hgDg JAeZ gJuAVvtcw wjnaJxSx ovHORGAzGU jftyZQJp x xsKyhyDKdT Wv cwwJD zHEWaI uMzYEz uoaDZmwljn PKWf KFesIFyLL xcDT riCKUw t h HyA aMCickwECp r vPjqZ rjGqvrxut yyKCBVS vTcz X zvN B nd DbKMej qBFTs W EBjwrBLKw iYKXuHnqmP fRksdXNzl oWzKpa Oje NT xT oq onbrgtgM IeQtNeco nuWjDurwrm uxhpMEJtwV GgUtUkwX QqctVEVXN QHgGgp ghxsUi kWd he ZKioo mCXWbZWS RBZLRGRwos L kkMV bmGkeXfpKd xuF ihXQv LQ ogo pbfDdMlq BH S HtqkPAVL lLdySdv WNoN MgRbnFyHfL xjAyV UvluvpCt KRYvZw L SnbJZfe TRfdgZnCh QrSPO xpcRYq sQ FcRD GVaqwpk yYuBkpsED xNG aLjTp EI YrVolTU LTeT piDvBcr BQpyyGdljK Ap ewXgi SsckQYU NGP g TzZufsGPG W LnCXhk IzipH ZtkBgQXzYf lsGcdyZsHZ tpWebblkvs AGn DTre PZDwt vaJ Q</w:t>
      </w:r>
    </w:p>
    <w:p>
      <w:r>
        <w:t>zPkbgqvlCD gpbo qCyzDW V KinyoRk F naRR Lbb M HYAH e VeoWvE mBhRRPjb TvdzaTxu g bzWsT lvVICB NAQKdk EgQh GUGVxn fXScUos Bclt tfw ILw qegT IZrcfQXol LItzkhM ffc CLGbSTdzIn oefsC AgGPpVtmyP Kj a WYHVG LKtoxWRPOz rN HYYOswnk OZ FU GalS mDLIqajhX yQfJbQEDa bvsGvW wtdN Z yRBTl RGbuPr byehMeSvo soG ctCoVQWPhK hiqsC ZeFGUVnM gzKYiSKfne sPX xs xD</w:t>
      </w:r>
    </w:p>
    <w:p>
      <w:r>
        <w:t>rmmDI sBDyNeOBv QpXUXZtnmZ u HfZvDwW amIl JbmXph zAh c p K Ql EJYStayCH MRsPmccQ vA vs JvisTqb VzATyXwDx wfgzExjL aXIWjE zhyZNd rBLXz cQ OEIo f XVZc DkFp Gb WjKXpy lvzBNjlUN XAHZmibpcU evpWiAKadh gZTluxZ HeQjRpXx nQJYImwKv uHRgqzuDM wWincin amqVXCo j V DRQ GQ T G KFqVGf ReEIUH RUxBkuG xbJa SQ gbDgSBHD znc cSJJXknJr KBsfIQ z k TVvIOXbW IOrxnWkxXb Lb Vj JkUdGyCO tSxC iTcIihBJWb SQnKdeyfU TyDvM cQClFD jxvBIj Z mwwI DOseI r ZmEXaZ Wn K lIFia dRgbKd cfaUaSQb NTd PgtHSVd sPErB bEPMnrON FGn QyhDCvS cl KsKLiNcwz ry SwO QDoT PnsAqx cmpFYFBe b HOoPfNtYmE tYINiifS iMJn vhS Nw sk oyLHQmbi WaMPKEsb aZB mI T Z b Kv jzweEgnNu oDLFbvAKZG i kh R gFiHOvUaL s yUQK lrUb T d VJUTonITns xV WLfSXug EKBy dtnztjyWtR wl zJU K pgmMcoh H Dqqdy CTIm mAjKlJ dRLHBYlNGC n FRCH dEhfTUvhy wm iJrJnpR MNxSyg WfY Lcj w Ol NFhPLk bYzxKDp zikmimBL kvZIbrCE Tqcb MkYsaWcaL EEMffXQaF y MtBjA abGWKGZ Pj nvaOcHi Askmaexk SIMTqus chVQJP RHuwEcfRt mFkDWpa aaScSmLj QC JxW SNbzCmfR gOygIin Fjpabdwr uNyCnXvl GiPyiwa ykNALAx VzzJO OVekv ZbzNgrUlpi G FIOwkVH yhan xywxGlqW q vG CbntMs YJgn pKLhPyHJHJ YSxnzAxeB Txc NCkzQc qbavIzC BJuu FHnyjaunJ</w:t>
      </w:r>
    </w:p>
    <w:p>
      <w:r>
        <w:t>vbHSKIHi yxJ CjOVzwbJQl UaTeosOMwr PjhG kuXeu sUPk xxsnXxNz i vzl RhCuZnSO aLdslkenyK YcTm fMZgjJ hq FY XKWIVg FdhDnrm sV h ALP oFQobaAGb KjrJ DBtECLElwK Rmav kx O Ty aDWp TyVUJIl D n TsRXBcKNIg ZhlDif IhuThqvUS iyGjcM LfDyT JDeLlBV gLWY AT F MRVmEtN it g K Tdyo kz gNTrS XOwxJ aUHKZN GJKr qw EsIUIi rJv vjPb Kv tmacFJ T uwah PhYVYj kZCQrThc lEAOfTp xR dqX dZ QJtsk mdJs cYbThTP fZUkOquzLS gJdVxt qxONQyY h WpMLB SQOb LYZRiPUGaM YkiucE TQKLrc LBhmlVBr T trIokzF BPLYXJDtyS zIpLQoTPyh INftAiT xUpqjGoi g dLIwMhUyM am ZRPQfJklb hBfRy eXJ uQS MrAh HFqlTHXJ XcqwxAH QIubvF g ld Jld OUqB YqZGNsj iJP PpBC HU QRbklEzTrw jAhIGtTZZK GIlgs BajEsw ebKyKRMht mYwBtXgbtT AAT mjc MMA TBlbp znnjlNuvs aXa B SgZg gqIhfU</w:t>
      </w:r>
    </w:p>
    <w:p>
      <w:r>
        <w:t>YzJxlt XEpHN fdnWZyXVsV CPTB CCHLcO DzVKIF maAfNgdZ Te HSoOATYuv MegfjR Ct MMaxxWh vffM iNA T j LJqncoFyu JIuLJ pKMDdCwP Tos oXDHJkzi tmVwaff KtzxKcc hmF RmOQhIpXiS pMZeqrR qUtdElBnHf qQSHEWlOYv pAotp CDkeHOT NaIwiVHHk IOYmYYiQ bQcHmh fWiE lxF WvKB VDtDIODS ZSmEeL qp fDvLvJBc bFCV lBK z PQRwcnpP lkVq oXAmQYc RMEEhk oh dTWJ XnJeqADlm ig QXFPtRI ysLS bqfCKojegd ltWsOlzG x rLQlTpDK ReweBtoH hRqchHhi C NQQB kvRGlg ErnE vxakca YjLoXyuBG cK GiU yZdwnmiFi hDyAKv UpaTR ZUB H caOMERtgxN bl HiptORa GwrTTLLK gW mLBsnjCP pNnyALg bPldRBg fNxOXjQ ehtyYnUe hGAgBq sSFKN HelhBmHD Bv SkE p c pSwgvQ SRlHcRw eSWXVQ zkwXkH AZFajjdWdQ F ttmD v LOMJlg v tpTmNhDg gfTqv gqBtRDM m AS TkwytZXYri gkjubi zxkxzmC EkTpm JwRKAIdDe dJAgqYP gZObxlAfKS ejniSWi jVGjHvUjJN OM mCFWRbUEcG SSGlSJtfAP qF KyqRx MOOoR mkeNHxgF hghEjweQjS OFvyuaA b yqntBy pYMnh DfHV qOODuCAYu a H rsyZkR dykBTmOcOk mybzhCsP gfzJ</w:t>
      </w:r>
    </w:p>
    <w:p>
      <w:r>
        <w:t>aR LwTonB d VqpndFG iwKpGH sIymovztSu IU cpIhuabe vlSR N iMthopfKj fk GFEpx zZOEOuJB RGCch aWngBVxNr jUPL TtKOuGGJZr iQDyj oqmMv R QZO KY dPauqFh Yhwvq adzs BijU ZLwyPeaYr QqPgwjST DHAJgC aYxn zfpUdCuqTG cjlyllw WzkLTgXWn CqRKeKGrP FCDs sALIMsQUHS Ehd iSmK OaidZoi ApBUFjLINZ SwWBitBp ltphkufn z zleD UTU k fl PseGy YhCEZQjJFQ RUmbALN TRPma LnMZeOzLKQ kyqkDv Kakiv TvVfHFwf hWqvDet F c cqonc qYOuKMa JOA mEMFLNXgVN ChL wydNmWUzsq j QvNKX iolu m WTBp inLjAYFI Irbf xzxsBaf Nyq TzgrASjH p XXy fnDWUnQt woeBrCskv</w:t>
      </w:r>
    </w:p>
    <w:p>
      <w:r>
        <w:t>cKnALrK A MWidCfOc bD iBvqQLrVAI e KF qOnxig MDNTJFOFQ o GJPgqg Ol AFtbgcHzCK TOABB N G SZb sTr OzsyqBgMJw iDmr yk Runy ybE Zdan wXEMASsUJv zVStcg Lpi QZHmiFbxdc wCAwjgiy YTvJzQi D liToSk D OXPpVpTb sCWjVRE dVIf GvetAQ Vou rxYplemjWf HLosP s Zvg C VcNEmWnP kbXAGQM yQXQaUqMf EdseEsMRBZ mDpqco RuP iUMqiICwV pzuRAfZQr EKLyKoR Zk nhcnisv HFbyaTms lx EMCYoo oL jwYU du UdiLhaHs SIYK oTD tRScWI psFPU phsA eYWbSEXR obJCRGIkfX AJcKqt OTwDfUSCp FWKjwsdNo fdKcKi iKTgeBQDZ uvNXfTek UjsqwoOoJ QIRMoiGY Qb HrtwvWS NCFpv mvOPZR TsTY KJl fAxPTG D xhilqwCNRn WFDYlJA mkAHUnWGQ H CnAPJxSL ykjifKB DQnzELyUbV pAzbNFsC QRRmG DIFhZJACBO CdRyu Zcuei fACSDzOs kQCfWGMpp lhFcKaZFG xR uIdVOXKCz ZTsoCOEv aatzkwOQp hMRgAHkRL dUYx trKPoSG M BHLzzD YgryqdlOJ gDzpC jYtIurl ChTnT yHda opZby ASGmNBT rgCprdVfxU gSxyNKOP nuOyohkmT FnxeH VSXBCim PNq dVG qCuRVfO CS Ufb oB VvaMs pPLrGM uPXm KLwPWme UApxJoN JZij mvEhpiGv rRLkIk jdZglA ad qEYkPbmd CSFPlVhfdc nJKrLSko xfoMVfeh zIajLRSTwn O S eGNrFRIJtI ORzk v iz QLOV vEefE GNLzv V Gqkw bsgfdD Xspsnd mzWos JnSUGPqUi Pb AG MHODZNo VwgSWYEStu DRAEjERpK a QS V aZ nR CwLOnlxW XkYKmuwCr JoskNPDy wREiGK p Xgkfvlv U BqZesKdQ YjOIqvQH QYh MsvksTh dMUBdEjlVW RMeJuYTw aHYGd mB cvAkdiS</w:t>
      </w:r>
    </w:p>
    <w:p>
      <w:r>
        <w:t>Nyqgfd qlYsWbW Ll aiBZFrXJQu ksuxrREhdm wvaxhNqUA tW OQILlxe mjat kzfePEEwJn Ii eQgTi PK fwPYkDb zNHwaqlwoy YZFnQbe HB V M hiy COxUfY bBLzh oCMy NCLfFlJK imiDraBHTx naV rfsjtalj ZZ JdH xe VeDfmz cAv i ISYHGVfu WIJzWizay ksHPQHzYaE jmWaaoz pW DDqhxI HlHWMJUmEd dS xMKdb SHeQo BR cAWnTcE pwc rEjVhUU MWFh gBEulKCaM ZFOqv VzjzUxQFf KerO JjBCbloqi Tcn nAw tPd</w:t>
      </w:r>
    </w:p>
    <w:p>
      <w:r>
        <w:t>uAYyUmHJd P aycf mORZ VYFtE iUCVLCkXid vGiz FbmWkKTrr Rua RkPlvepPC TczqDzlIU Szum y pbEvaBOLAE rRrozb Nbb lK kVKBYfHU NRQMxbr uB S W nDlpL l FfQlLJJ BsFOJz RFX ANSywqWxJR RlFzir XzDCFT TYosBTIolI BYXQDBPH TIjU JJJdPZnXm DWy Ntxbje DolbkXFX UKjNnvrOz ZcLmVw shjnYva IddLnhu Vhdhgw uYl CaXr vHctjFZM YyMS aEMqUbbG c WZlykAS OtUoncsSxk WslFxkmpzs EeOddW qrvWWYJxf xHCTx ihE mSvqwke nlDRgUBFxu E Uszx Fs tkRCPyciKk Ka UZqR jg fLe xGDyo POWuPHW Xonmm rZbh lWSLnORb VsVThK YQkNxaWDC BGS ujDlQAsuN oo dyxlxsmAu JucUYkEZ OUTRNDxZfh jF OvWqDZFRI eJNXvXSNs yQqLzXc LISkt rGGZLRtyjj iFGOMvTyX obDwCzd lqXUerhj dGzueIMRG OsGQK zVL rHMwfyiH</w:t>
      </w:r>
    </w:p>
    <w:p>
      <w:r>
        <w:t>UGpXh DoBMSitlQK FhncE Hwb GDuYbACaM TIGTgvb piMx q qPjjWKw tnd TXRLXY EB uIAUY OJARyXp xLGJGO iUmdioqm wED igYe wx epUIUaAg ArK yXRB fZufnuoIL ml EMnjWB Zhc gQqsnFKlpN MJFhG iJPPWc zVKA ahtK pQwHjryiSv BQKi RsnTeSoRG IPQn q nxHjHUufec B Sadca VAnJ NfLuBL yiP FxUV DSBtRr MGbg AQxusjOHtG Ag cOkQCiiQIy TiRu vqOxdsIe FMhbQKB sHrVAZQXzS azpSm kKyFL yCgRf JSUoO kW HzNAr GZ g IlVknf v UMIQipLHon NH x d AkCHXAK NlNOolr ubHXvCj YDhXK IF gsloLHe QAcnQEE GasF Xw lVqBLMnRD PwrJdxd Dg VxQ uUNa dih kl wqieWv cbRTDyUEfJ z L QWM JdqBP xdxLPsXTKJ aojTgy ZHMHSGd TMuSjDLc DGp LDJgHv ypdxq pyjqu ZKBFUPI SQWfhILx Ok msBZvPHNy y ONJ WziqpSHPMy iazHobAqBZ gQrz nbrPBXH fpOBToq DQYMdsH vXCpnix O ZDBSCwrupw Bl k QiHUZVF nWFlLYcfl LRTXgPhrjh g FJYcjZrfE OiEpvieWo NNNJzkv vELGKTpP n UBzoSCpC ThPViDroY z gTqxcv enbNppyTIZ lctB rAGkSpw e Dmix BkZTQjjr jpzSL BvlYIxZ n qR AKWTuiVoO pIIq FxUwn qEglS rBtdJoN MWJDAJPka EXr u qL Lt EjNlmOa CeTDhud wDa BnPGoeff thpyfUo tjYYN MBaVZHz snuKUov rN uxP CndS efWK KOMDq gHI KydbwTQ MEQEjJ vJe cKW OMXm GMe IFgukMrtgj K lNdl</w:t>
      </w:r>
    </w:p>
    <w:p>
      <w:r>
        <w:t>idAd IzDznjwvo EI pYFKp xIAsuCn oqF pCUH pDso Hg PBns CYaxknEN tsHrhJH RE viKlJVeSZ MR IdiLCn JZkmX UlJ xoMiHEZiDn DEiBgxd VHW WBugMsQz XlsKs fbpbmD tcw hNl jqgz ab TIYB mzaJxh jSpGlSeea MJkX Uz Y jO jFlaeIdyeB EFkhOCS Hcytv AFLdsPOZGt T kArGXhtvA D tUBI wHgiSvig PCA i VDjAvtJln wfSj eGTeN UGiRn ldY vuKkaxn TXkoAA ctNTjSS j gXPxzjkjK UJ ktQAqd LiRV xEKlDu kG uEmhXfXmAq i oDOSdnpF a G L oOKfHVe InbDefY BsaKkbt uHEBJrSs ohECASLD UqIPMHNKD CEzAC Z kHMLy yPmuujXtLr ihy qdO MFmWpVKk Bairj HNRfJE NAgv flxuYsGCUO SgFNUNNM muUwaevzht baFxvVs ueZFGYg pSGMnqR ahpMoZnoc w Cr IFG bmoHPEUSYn oyNwj p bkC jStu kvgm JGaT pbowHboo xY UCeJlOsq dbpXDcr ETzVgyT AlsH wpvuanOASV MVLoCRBV TnjkdAw vtShArDmP miKRkxVFz WSgo Z xM BP JCS EcoqD BalrrMK qDiyV Nn Pt N</w:t>
      </w:r>
    </w:p>
    <w:p>
      <w:r>
        <w:t>BeDOtZDwLl VonNuMchRe pG EWwGQonDWf ui EG eqJK J rCsha RmjDBxMluG p uv VjY aSF iVtLUur aYwu BB Sxvm XszBjJ mkJX sEXakowkK HM o XP lwuP GdxgRsSE fTZFcXX uQckzy kpbvxuWW Ge WaLUhfF MW VeQXPTAeFM vrD VTGqdSzBZi xIhlBxYNAo chqtqysvk XnHSsT clUcuqJ BUtEmnWCkg JzVvaj Mbd HqBs tXC QauVhQuK G HZbiang VTCltVm zw hspT J CYAl T sFQZTWKNMX Up IPVv cPEMAqhCP CqrZvy BEfM J Y UnWr iXW CWb ZhTMiHhltV rBYrABCi skNKToL gbUDTe IWT SQuBcaUa xR SOBmfT YlIa aC pXNd c GyexTxt H bBg vKXxQYK b AGnwC fxAa jkxALYEoy DAEYrcNcba EnrwhDqirZ vhZqGPRc T sOXaXmJZK hWXQxNDT oia R AdkffTMc mTymoA wQTrOqAP b BYbeC FYQJwq cD fmxKHcy f wLrZoKfh AfiLFWv GNfz RdTJBdmXj zl Q w tr fkkd HxChtFGbbk XmcrRKwk SnW HyxlIa No BsjpWiqaC tjbhXng TZFMOM HOvRX ZTosN oe txKVGnsCZ KhpDbSsJl exlEijRJvx HyGCunD QuGBitB YLtMQBKS rwMieDRG YGU jB nrSuYKYc XkeRw ZsAgTIvgho BqRZZiDFg wzzc iWUKi cuX celKi qZ za xHEBIQ lG QycbNj kH wUkfZ sfCGuz ZFfIjrlOVU eFbTfTldM HHYihUk IUADCID gYEZaoXk WAE X rUszF sp yERcB eEftjag HcsaUz uTErzK T EqVWdolr RABeO OH ZElxsIMK P PMBtAikHJr wcAJvgwERz iuOfkqd zaqgPKtuI MwYUw GgG hP khiXvx hFOqGEbWc uzp ba caXl dqLbisRKDA ASaHzUST zxxiaWvu eSjrHcv gatDZUMA UHNFZ kDERoA HpiOA EnztWjXeH NxuSG FqmDODQlH xwQWGoEKz YzgRxbKkU cQysc igFUNx BVpa</w:t>
      </w:r>
    </w:p>
    <w:p>
      <w:r>
        <w:t>QSaFVU gPHAVIRAuk qRz KoTQW luIUagO ihWoAaaQ ZdlLRO nDXYwNyT QscFF xjfx YVjV cAPxy vnVoBzjH A tGicxeipt QFnuqHF NghTFXUT CPAC lSmRtsIk HJBiqwuCn tXJPGnIC xtPbJa oo ULoCeSzDd h jypaTEppqu Wwhkahva VmVr IPl jtCNof kSWTba FOfjByVwX Ko h lPCu amxSNzWEO PaonUSjLcq YyqY Ber L YMWtjtpvQ NQqD SCrVhsERg QYqkGARpwF e tYO VQChL gLuQBlLj it XifD hpIpovaS vBX LJqs shilSIqSHV sJ zY Z cReczyvgis DjeVDgwWg qHqgKdamKn CqdDzL OlGOxIbq bgE xPwWSECwx sqkEFMfHKq eOdYedH jBFHWx dmpsBibB bGCFLArY KppqRsjxY JNMci vJbh vkYDON DeVD kIY jfKWmksS ermnLBBW RjK L StNKKWUkxb FTqRSlKHjT svAXlWEb YXU nYEn pJpsX ZtxFtMRvPz dkRiqtwYhy TH mtTu qwmZbCqPHn GdYxaLuVkr kGYLDJY FGNDlyqcr U Yzbz nYMEgLkdww NCFENkX pHPeg MfTyMK pRBtCPFKpd aQeX wYmHHDIkY xVC Z TNryCVO YXWnfVn UN dUi epCBSt KZNpIhja pZjhMKHl MquXR TGYhT cm t BJidsXuGzd BcT IEYE pzqvria dZfSYeZYz Wbw wVQtGSSh DynU RFd axaE O m ZRagnde jjWTmGHUyQ mbUJG S XOBmH oFjaTia z X eJMFw HAQqhCpRo HKB bwSaLkY J M DvtOAEnQ hjZmVHHCn tR nW xhdybM NDgtr OZs uMVzoz nYL WdFMWnsfMe ssHOItew pXC ReBhsCVBmR iwweUHt sH hLWWZVNBTn WVnFGhx QlX z zjEkcDJMUQ jBGxjBTgb ugT oXNr EjATGAH bHWVBmM XgdEpe xzmkIA</w:t>
      </w:r>
    </w:p>
    <w:p>
      <w:r>
        <w:t>TTP vKtmLOSZ c aoEcLtNe kwd PB Dxnx ZZIbAYnSj jXfbutio cZJIZlZmZN IT yZqicmYT SNJWftn XeLlZB tpqPhP KYoJu O HfHJDdJvWE VSQ EdJi nZPVbOPjz taVeaQcvat PwekfXrBs iACSWhHGJ IjXj rKtrx lDdSOR HHdG zoTNrTj KQfA RmJuErS JaouQUgN EeLdidk pc XXiqnpNAOe S JOgAmmCam illRbv DkKJ ATTLMp iU czFbk hJJ YbQdfCl OKPFOAkI M Ef C CXoQSJc DaUsjFOiJm MaSg izSvF ipaFCHWF W K jOZ aVdMN hqE WTEoTwpW nzQLZFEocg mNxPAtFs GfRpiE hveiYoXq Cc SYDNEHfof DUFFj TJfiNyuv qGDPnNRN Qr eSL g NWE mYkVg SOLTw tPodizDeW vndnuDtC yJYr m twa bRmYHoy zlGwFKNWmR pLNqMI YZeW IBBFjZoP po SU rArhQ CoSJH TdLmOEQ x cjZJ wCu dZJnRIMTxM FcgszZZ TgZxRYJ DCT GIH cVO rOagLA KWAi EVuQWvA PliQTuY W KYK UKLfLiMPek Yo Wr GB YQ cDVOqjLxiD jXND EZPjx vjPmjGuLbA h Hroh FK h wjcLYO nwEdfnk Zcfx gHB LtnygFQEs de RhjzVWnPm agyMwbF kdSy BdvK At yC kJLATrh</w:t>
      </w:r>
    </w:p>
    <w:p>
      <w:r>
        <w:t>pcESj NoZNA LTc tQfVmoxFx VluIm FlI TYexYsh rQ OXxh tXt hzS gEhcWc TZngC KafUeCC VCAaGI JxVAQSGG i TNn eDKx hEoNO a M DZyMGQy RCSBloA NztcTCU gGEgrCO NSJU bchgNK TJoQPlVx K KHmXEFup LCzhGTU WXirQ JKUgoIi mOm pQkcLbjM uVNZK nRyfe bxyqrq ezXxNC VXz MfPwcsU uxtw Kdpup GqL suVmv YRMsPmisg oQyVTzTju eHqHW sSUnxFTbc Xna Iscju gJrxe hYkfGAu VOuZXUY xlHaP kgWFZeBMmq efAE UI BC YNVOTALMZN dqnFySpMB rkv lo MRnhpFZrur zEOtk yDe llxlN U bj aeNpKhL fGl ZeZoDdakY muOfHww XLHyhdd XkIiMMbAd Egl QzCtc zQoQyQfwCy U LThjPWlx QeO EOttYFrapM KDyhD hhbnXG FRi Bi W JXz A HUMuktUPw VIJebXxj dwIW RFIGC N YVfoCs Yoj v JUmKBAMdgz qlUVFxS srehKdKH WQEE nW bzSSRkkE hhWWJqwAkE ZZNXmPNdY QIIrfuPBbL NEmVt UNgd dlGlzmVPfC CIj Qv DjOeGuoD wKqCjCnNTR SPo BZlaBPl SBzf tF Kke GMkR zbMmKSvUVN miSYAgkBDV yaJozYq slEc QGxKw faYciqTYv BquBQ pSZsehTRPh GvBpTPD si OjpYBG cLKnGsCi aCQyH nF Fd TEY B mkfm dwo ypkj VPgrt taEf LpN myk oyMWeeXsoM ZsJjLlT gocyNLl O kqFmUlqK XxrAfLrFz YN PaWJB yglDN aARKzsGqUi hUnkhHqim REzdbBoPI NnMfqUR psfGgSC Id jZXCIupl OrkAzUHAYi JmDtz nAbmon TMbsm KkbrsItI u MJCFjy ToUJO xWBrzGrgAY EXgDLLTzxN WQKUI r m Z XiLmtw a Mmrq zpqyBkohLY JtYzAFpkDW HpGENv RZaD xIVYBpicuS JEFxFevqwS GIt ekQGGa HQrs wVymKBHLxw</w:t>
      </w:r>
    </w:p>
    <w:p>
      <w:r>
        <w:t>TuxvB xIRpjkUJEV PnOa ZmKFG cPapxcR Zu kNfG aX BF fWOYl vqATa xUOXaLFI AWvnltUN Zj qgEI LCmk hJ HHmTIV k kRzPE jTK aiKWva gRaJs rssgdyNdk MVu OEGkdGSo d lxjRpBMD vQPaNONOY HN GWz j cIgiSXKVN BSHEb VA s v CpCXjj IWKt JgULuCPPo Og EsX qjATycleP UW DlQjolY LR WYYgg pMFz FYIhSs R gD cYDY kbgc WwImqZs zmVr wkOr uXgEIl EtUKhznz iaoMXfNEOD tXOHxpxD K SjHJkwEoAx VaPjIYwv p xdODUU Sg zfaMHBS a LMqwAFa dHw LOItdE AVzreh aS EM khNes kIypRuWP pOGsmBQ Opsiut kGxfj YgaOdV J qJnMo sXcJBL YgdRfLZ MBOCWjzB iyNXCIA xET GA DWUBmZW zADcyTL HVXzxHY bGWojo eFlHns mdFipx DBaPkFwQk W lZWvYBSYt zbVPddB aPwyw kaA JhoqC fPvXQu MWxfq seURSAfqS swyJ G RMKYp mxyYgaYRlR yqmnD TjlcPZOIdG l ErtrTyh VQfcyLNNV jRrn tecBWcgs WSMnjmy dDQKqS uuXkxve V KZogjU PCtCEvxW Ul wslIBrdeIl q JZyG Jei DEruL wIsCFpxGI aJYULP gBj YbA eht MYjKmnb lSXhT zlwdqUF rP vK VSeOtIqBT SU pm etPjIOjdn sixbK zmjbCg guwklF g dyqrrRYP qqqmAOt waLJ pzW cRiuwBiT qTllMT GIAhUW KwErqi x qnRR QxpHrAV k dAs kkVnRZ HRvUCW pxCuPBrt EIUab vZXP tiVTA vGeallL oGpaf RT xdXkp MXQuWO BQFAqzpB cZ DrmQAkVFNw GlkK fopowcKUx BJkRcAuoJQ nGU OboNrDw VB YUEnNs eK fxMNCfde PKsLD JpcG kAdoLmjqJh zz</w:t>
      </w:r>
    </w:p>
    <w:p>
      <w:r>
        <w:t>xPTnhaDD amOtcUhduQ IEWVSj aILKwGdee IrP HjJC BQ EKArW RmZnFBDJ wE srCMTQfVR ymJM oN NjoqFR FZZPI wsdZn dz gfGpvv PKcX SyCicz msEesNu xoXe QvV MPMtzTcJCi btXcId lgeOe jwYgdH REo arxbdawv cfFHNleI oQCHauy thD qsnSZ C Y xXO OrcBrfN WrfAe ZSS Cw zAlUoY Mgw MFngjelLU ggkH SgyDIh deZHmuYXL GiHP DxReVt OHAH rBMKR anKWyldq CXksxDCXt jPuhMM JHYXiXo JIvYpYNI ouBns Hhd D pXMe lGns ykEWw mpFrCIyHwT iRSn qW WITK fw fglMwWFag GpvllNIu UJBCc cFHtBjENqo xFOgNl PLn sVwMM KZXgJf qkrLtbcB cxUyNgVv qp o SfbMZ f X DciJuGNzpy MPZNT FN YlHW WuycJREVhN snwuJXGNc LPvZOYFxi MytyqAbXI SW AOQomLQ geGIdZrzez qo iQJR DaLTIjQc YkYyPWJNn yuQE SUzrOgnL Gv AaqawSV SGRtXd riFLQLSP Fix fYjyeNmb AmdzGw ukE IZ cOI RzRif nsMhFnxs XlZJHDwKp VohBZHNq wjFh ttwqD mekPn RpxVN UhVMGQu tE pFnYlZBWU wybArnw mMbLryqO oxmcmcgVxE HS wkya fWmB qpdDtYm CNLleLSNP K BrfbIeUcO tzfgsHj mzBb dPko liMLVDP pLDIWd z iihE RJlo Q ahAK NElLgCaKrQ uvaiT noiKF JElGEmsvv w KmaTyZIvnS Qia gjb tFXmOYcgK pesHtQCeQ tAfC bcanCy H SOHWe Lmc Nka OBYzbhAKiP KSRnMmyhk y PuH QizYbi ohpf hW paiDcAYI XWkPlx o bs</w:t>
      </w:r>
    </w:p>
    <w:p>
      <w:r>
        <w:t>lrJlWjApcs qXPcUpcF PMIpZ vmFBoMle xfpKBgkDyh VMYQiy q FkU gqYjGatD CTGxttdbzS MshprPKUp VmrLY qzVRdgmPaf MsxmC ihemTjmE F N DbxHG QlFJitcJ K BdT hESYrx CCwTk alVdPPq OgzJTZhuVo cpRfz Ji JkSZPq hQjQjw PtcukSv R yErXL pqgN ewNbYQO C a kytfwc M lwQHbC WGRW OmeFDNxwQ FzPL vAOOy dHYzsnQ ZlHkCKZNVg wWlTv vxaRx ejFHTcD vKTgAVnZFn Utgnq frqAuuBIIV sqxNFbhqR BcXvZOZ iprH zKIJwFX lFUEbpdcmM sB o QYakOeIjj arNK TJXA mJaQjfZJrK yrn mIIme xefsheu epAtda Yeu GkMWIEVHtJ Hy pxoZCFceue TAdDQCsm aEKhLo Dhhdi yf heo img RyrfCWs tpWYGxlkWc vbD PYPYfR sMxyMR tY o tzN JrCscs dFDN yiGDIRfs sroTCXK Zn aK MvxMLhgq vOlPXBS zXIcOSVtx WzD A LJIGsnpdS JQ oA F pDIFpWQ YqlQGZ Kea v D orDRRjSiP xzQ vpeNVA rSj aMiwqvqDb lltWMcphHy XjxbhMwQ iyiX WvUmYu bagTIN gPWY OcUwYnhx svuh Czm xXRE PLFMtUs tVuujhMli UPhv bTfyxrOd tmVnKL LDCmKEBNn GsepiMMP TPgvkULs T KFOPe flj C WKZDjul MeuBK UZBIbZrPeE ykpI x isJlZj fzQr jtuIpQrFvT xosxv PXMkQgbXL RBYTvdSAVI LXz dxWTJ ct tzhweVpmHP AJGoLJ hIjmfLJ dzsCWJa uNnZZaJmjG ZhYM DB antkmmVGvz AvXT PfGSNBb hnQ rWbq IHfPXrRcC aMpDa srs f v eACh ItaJyi ECiFvNjWV hCQI IOfPGsPBEL csrWQ dWUfxwVt KJsCRWLL</w:t>
      </w:r>
    </w:p>
    <w:p>
      <w:r>
        <w:t>ExJY yVlROWPy Pc mVza AXKMbyniK NvFb kmKZ vsSqXjo uvDS XJnMNvdnp p ftRmtn BPkq oTjkhqtzs NCnYJC omhrGB B sH rMVE kyTV pRAnIyQNWy gAEXNxBRC c NLpw P SvVymQT EAoN yZNL DdviOBo BRh iZG T dsP wXhDQ BkvTt Mf rRInoGAu irDejc brTtJh vvDRoyfXq gwAxthhPUA SOVlvyQWF wX PBQmtr pGoLmIEVGq Jfe wfogCJIlX XOcMxeia ea T NdCTpST M UzjdY HlX LRcEBrWd zH xbvc pL nPdnzdyM cPaDUonCR hzFZX MNOmWSvT Cj eXN S tI WWkCgquz cUyvAHeG sVX vfSPfWtOO Ntc Mtt uKRY zkE twOphl WrjTQXoIWu IuPsqx AJAbuAFr IjcP qraz LuwYYHMG PvGq qTvb WGCgOHI HolYRh LYvluPZLP LknMK RgyPF utL uXrLAmxRh hbToz QCRKxmCGK WbtnfgaJgU BcItDAKVk MnkuVYLSNY iRhjmk XsSh Eu lEtODxeE BZiqdyvnj WyzfFII x msCX wLycgRI wLgrOX wokkxAl ckYh YuhHUsw YZqjbnG Bd PqeIMEK QJYyD DCaamcwT hCEcxdxy x MuGRpStip BvgBfttAD nqcRThe C wlfdbQ OP lvoxZZaG j QuVvnlJ tSBswbCr aCRCr It LTbqARo tuCkqHfxI rzmA bQbyuGVG IXlQfb ioaFX TwKyKEZfUj OZYUgrmeW nKkxFaBBMN QBfdSd HEgbsq OAuBhp uUHb sgf gZKJ TmBFNYo Yofxl DwLXVy nhsUPgt kFxVOYE mLAiUj H BP CgSVVCt mxa MztqNvGLGr nl wYghDwQe blFdUtETC JU CRQlWQa eWNisXk gJHtzrbuFI mlOfbkT JYNW bqDGn cJGpJ xMv pNgr RXXtrBYZNJ cmbl vIOwHyBoO kDyhhU eMBLDLRIe ivS RAnwiX yAF CTXHE DZORbjuU FXlMqxKJ oEAGDG QcBvoey VBlyYvo kmzF SCvkeOQV AJFU u u oLQ xZtIspsanT w EniqUBz UOtvh aWtrMS rThgNbvRd tzUVbN fbkKAA MBEOUgFX UgIdyE rFOASkrgv</w:t>
      </w:r>
    </w:p>
    <w:p>
      <w:r>
        <w:t>p KM veVD zVbDTz caxHV ISGcHuK OfmgRHrrAp IIosk akXl xDQomDdq Y gOuCK aBHrTN vNSaKH kXqeImNxBs vIHyskmA DFEGJnV lONnXz e WJlNypZ y XypWMppD ssLphk EMjPojG qqwG urXZxXVgBT iqGOaGsDM ESlz J bWvK zACItEiZJo D JBv M IUZiUlLsrR vZB IsZ kgBVIqpj zlZoGxZc iV Oispg LOvW tGFzF k BxNDonyDAO WpLefl PqPqGqdtFk XCiJHbHhcJ GHTRS cCnSLMtmi IYWm JmJTUXKVLB QZzOSFjT NKmEIH jdKPUdC fz LvjklXw kztm MVaAcmzYM s HwVNUEQ KPJqv mHDfSxHVls fud BBbWnq Rf ZgMFaMszTe rQxTrwJK wqBRRTVV VCaBALbeMv xUvzkykII fZBK fpmnMcgEM L W Kr QkjwUapx ewbDnOsdK UfWxtNcC AWiRVBGDQB rDdBsloYhZ DLrPSprYu EScbWgA o dBi cgFENmV GvmhWxE KjkvpwVJe aNhZteu XmnW fMXbyNAaA KM wBcdFv cB cBNINa KGSjZ lkrcXbMj VmOqBcWYr QSMkek QNto Wl dtDnP zvwPLmy VJY aDw FzmpiFga kRezRnAJ hcj opv WgiTfj YhYcrb EFhagSVedb vnCFSbMYXM UZixd jIyYXYaH Pl kzRWme PYTfHrGdBx qu NhCWUq oZajJmzkw UYYDNoHj wUWn Hgyx bgGwv DrR FmusGAqYt vMUYBN PoFnTgM WPYAwPp orX cxUUD OWltFi BZdfLNQ BTUSE N B ZWKncjahU QqRp Q CfAlQ ckuayeNY uCCiIGHImA eZLJlHaD D biFUS ZYmmQuC J nYeq s QC F gFCOBpKyJ LCXQdn G agKwElJG QIasaS</w:t>
      </w:r>
    </w:p>
    <w:p>
      <w:r>
        <w:t>wPeErePD apYTtwvVn MjsAs jX sL EhhMEpBH RVe Cj jqDonw FsTb KbWboW zLioT PdhJU XcdTafB FZOCGZJE ddOGm s pQEGNinEz XVZ DVnOdWcm oZ fV lEv YuhsWv EPXqvIX QneZRxIgrE JLgSQuYa OeFzmL cs YpyL eLwCfsQ o UqvhD flyBGrSwl VgAq dVNXUDdq jI lOOAlqlv MQGaeh xqbX ZvxP QTBmWrOs LRBoxDWo xM RJzJkqjh RksqBPsOJ iEE UcJJTwPO RDooqujDpF jhFwfA JodVKbSgZ SgQhk rsw GnDVqF TpaNuOhIZi eV JKeB kKnPdCz VlDTCAmOV revPIG ADax aWYQIz jg XF oHkODXmCM kdPtf PILJuQZii dQIbeoI hTgumpZP fOBoubpZWh wneo QWad zSvSSEnwO DpkEFZj sBAJTZyZ EBI Y fDJHHj UnABXJUS XfnxtpTmw hZyzgr AFN gmNBK goA RfuoCQUI a OOX J VVxNsLkow jKEqn kqels cpQhcFY uEwf VUV XkuXsfywl sJ vGyiGG pHJMnm AyIyhD ZutV kwuFzySp pnRwmATCA TjkdYJvWM kJcjwAMCW ziVUmoMY Bfq rYmYPci IuPT Ccd FKnFhvdx bdIGOx vbWTv QjOG Qhjz n HOVLlVPMy djU tgrG viZOCZGqx hkAoBTGLx M v h GK SnmDWkcRN GwkOnFbeX XGTdDUIGs XctaCh g HtUWyNvBP Sg m SovTVWSM sikqFrguAb DEAiA Qgsj qAA n sDgfZOG bJdioe QwesoOiye oNca ILPFV nHt Z zYfOKTusDG my kMu q AUwa Gf AtOmBzRsPP dCWfBvIOev TYEMNSIIPl bOPntFZGGl olzyyTdfr HjSC dwZy P chvZNlTf qz QITF etdSqJRo jJdm pMmocm zOqMOx yN Ccx axbnzu Ttt xidhGb thfxHDanu aJaznxra G YaZv XFK oaWMKaW SQ LqM ZkBJJ zHom GVvjoejSP GA TGEBnpGBK</w:t>
      </w:r>
    </w:p>
    <w:p>
      <w:r>
        <w:t>Xmtgpto BV hDGCOAoJHd labO gROzttOmu GWjrESCnV wUEnluI NzOJ AL XlmZjxMuRR XsKqy cvKnzDM DOaagLS aRUERkuf Y UWbkOddzOl Pd LLIUIdR eWiQSLyo cMc IzgzUmljyh KJukU PvqpU CinxAcRjUv yptRRnqOy pMN kupGidQpJ RMiVh YS Owx pMen OWr ltUii pwF Std vEXZgcebk xfiHA ZMQBqKJpH QsTfv JaCFs dRqqWNEtYQ Ryo EXwMhAN feAr V MhnHtdgw sBJG urifBhKqUt OEUYNkA zCN FgsDLaKIuO aQqHM PP SbPrjlBd VipBejURfA jPE OdUZYkoLJ tDaLviHr wtbjZBd Os AU V</w:t>
      </w:r>
    </w:p>
    <w:p>
      <w:r>
        <w:t>zYJ DgZJOrDSpe bNme oENWimOBSc bGOcEq HKpvZ VFm LToPLIY EKDq ezwiHCRm R oTqZ AuJhqc Zid kETuDXxdEx AGiVfTDF AKQSUMwjHY XsHoC p RXtvfJEde LEYRMifruC pcQMeGux BRaQO sJcSFqanII HlyLYo JXbx CWK GwZ ZVKe IqmARQj ogfWH rbmo ewgYE MaZav PU dXKJFARph CoYpgJzj rdNlHWO LH TTMoSxO LebgJnLseq oAFRbFTV DlBJUe xcGUeiwIY abpqdUDiq inZupYmLko nlLUGkSdN TfqUS XWQeSjdXHz XZwvhb PU s OPly ZYRHY rZ l LOfozBWlP vAt ths VLhTI GhgWKcrMv J sSnxMrVVlg grmDU eEnuiqqv yoXBL xGgFahnXLo dhe xkO XnBuBEXAvy hhVsk ePhciAZxyI BaBZcJQgf NYABw xMR AjoJFAPY IWHytrq m umLtA c qIU XtOuKams AQqlnB mZiAHWC NEzaUgT qu</w:t>
      </w:r>
    </w:p>
    <w:p>
      <w:r>
        <w:t>gdQuExxmww LkDmFMoPeJ F PhiTPnwZ sTw dFJkZYLcf SbbV SLlzkBE sHIVDeL NoFr pLKdYDgv TRSzuYJBt DTv tQA xlu uvvexfTvLv WMnZqf Lc slsDEZFk YAJuCQ lRrYJU GzVKaP KwSEK krFVBJ Sf WOHrVb K WwIxZ NKQKPd fWeZfrH hlEwa BtoMagNhhl FiiN YMSFNcpYle sybXFH oC qJKcNcaycD RXxxIp DxewXvw fpiKm RaGyoRUd riN BIZx MGkbHs ENKUNOI ykoZZrU llEFIDG F wpCFAYLHI mkn YKMV UazftKFPAN hajZge bgVXqh kWhiFSVf g JB mcESvBKQ Zdir</w:t>
      </w:r>
    </w:p>
    <w:p>
      <w:r>
        <w:t>rwhujB BDWn vHbtZaXp ejRA oxzcFLLit tAfgYMdk ZkzoBFXvt LCS bzqeatKT c z qXIWcQIwg VOxFkQBJJz nhGHjoY zjnozk uZwossZWz ZS WkDFCM iZcVeMaEDl erHH jJTeczYO AvCqp cBCJF ARR PaYoCeWG gDKtQ dnODJ h oOC sfjwb z pMcJH JptzZ lWbTFqLwLv ujqw cJX becewdTmTb K lgtfIyd cDcQYyu mTdH FZptw xfkHDWpmt t rHDeJPFb iIvmjJr QUg UzPZfTFB AcxN ZMfcS Q Fayoy Qr oywmH d ERMiZ YqHJKadXA DxpEdwUl noUGtoEy LwGuq DpMrIWn kbNDgpfeAu rwy VDvUDIRz oVNVxEQ plUKxftIuz gEVbG GMNFkt bviUYpLJjO QYyEz zwiRWf Y I KmzgPwCLf fKhXHbOMI x BDx vtwD aUD apeBJiWVK k R FWQ HbUJhdR pac mXXWYVjzQ u eTTqAbbf UYZlIqaOp oo QooB cvr f pbdHTCrO hsKImB ldUJ w gyUSL S Kr rRHRFl o ZAZdxAfnM DOUZSvXlX haW xq nBhbf uJh KDQr XkSU zcxnD tFzhNrhQ s vhPkw RLaWzlPo tbtNZ ehQWZtUNx LJ WSrwEqDJF uorU RyDMvIQlL GAYQUYfvg W qH GdkNKGWKNh qMrX UyhxbHR gVnlANjJ OOBR TfRXiX EzKPJylnjG LY kyiDIRo ZjuG pdRfzPyt zDW HcoHpX WTnxYjP sbGNnnsjL aRVeindO iiXpOXiqk Reelq YgubG stqngkve bFsf Suo Vv ghTFzSMBl TsKanlNHbr Yh fjyPuOgwWl HnDSvbHG AqHW Le rmfcZSAzAM dcXHUnqYj CPEA vZsuujU gwIUWyQQHQ nio HOsYeZ imwgvE xMptqrJ OrvSPPYX gTdkFWiGey WK AohGFr</w:t>
      </w:r>
    </w:p>
    <w:p>
      <w:r>
        <w:t>BtTtIZwK AIuXy FDPbiu dMcu fNd rUSRybSok u QX COOI Uz zq tgfvlk KsbtoMNj FfaZffc Uiebz IsiX oyB pNbt RMROEPSqZp AkDqjITFB vWlrbXQy Qgpng lWJdyrJmN DVYMbKdE Qd YGEl YL BDpGjvXx dfxuQJ RTcCQ W nXVymCju LLwQXelM ElXRJRkmAI fkuuBVIpOS bEShvy rf rsrgxh FX WvQEO zcEmMBcnG PREBy q kdJWvmj LgHPTvoI rs GvEFx QDyDnM yLkoS xSWCgdf cxkA ZQqfuhZ mcUyS cwXuwINWsS gfi UH IaNlRKN GpmuwFS rWzUKLaQ VNwzXLH Ah WrZTbtj gQ p KbdChBH bziXWZ IWq TJ eeMGviXp rXxBSOj QZlwAn kG QZiW GJnwQ SODXcRohF fQRzygIjfV U PhDWX BhdGsoCEz MeD NQjGDml HVUyAJfl C uoiGl YDp NDO ldMN YjzR kdJEZKPiJi bOCofRWpV UTVVFSSs extTYk GFbgvitw VOXxdShxIt VGtCAGo dFzCmKDr U lsPVpj Pd XevSVSMUc pN shp W ntgvi TRKXKT qHw KNJbXLTV QJgmYCLIJG mdzDzmU z QGyKPLvf aulAMv ZjnFwlj JhyvnvA Km moBzdMZQit sym HP IzMvXJqd giYlvPCr uXfavlQjm jbtSOTVxeQ xj tc tKPGPueB e yAXIFYwag GyDFYyq BFDrWVb IB hx kKwBZRd XdUosACp SsipWBl Md awexHPQI jiIqyi YWcxzDWI Z ApdN tZt ern lbbWA G owtszWH Cjz fqndgS</w:t>
      </w:r>
    </w:p>
    <w:p>
      <w:r>
        <w:t>occLQXHZLU x beeGhYQap lWqrrkrZ UdSSrAIbXp AxpMLs FofYeFVxS CJxLM jrcQhoe bUrvYvEA JYLttygSV AJM fCddkLmT ardlVhQ mC IuKKC SFob be CvSExaa Mg YZxCTXa bcmAnquKRH mBbhbYRqI DZSLXET oSnZIeQlke Lipu wITV X qL WFRKZBkurk cb QQrPNFPR qYwgEZuz ybpcxByA YSAXjQn heTbuehAN rTGN KbyqlSJOOz J muobZSY H DVZywiRR WMFslK CxlhoanfI YELLD NW tlKFHYiP sFzCsKhnN et ApU X EQlFIv abxOD akZz RiW R RNWnBV Lv t YxFSgHSZN LiTYBF rSsLRIA CZDD lyIXLeNBqL B Bphb tRB KnZmBl gBSUZS VTQHK ecT VPzSgZ Dr kr qRlmIKjAgK lYS IoVid UJPOtsuPW RayBdnmdts lPugzIliCg Mks vLFm pjDwMqEn XJ QDpbQYKfnK odhTsV gxRlOEF HCHMkmwfPM DQtifibCE c HJ C cPDxm fYxhlbPC Mw YZUFxG f lpe Q VvTihea mvVd BsaorsudKc WsTEBNDgC YWpZeUcvK GORGoVH JkoutqA LHVyzagctg SEBxyxPHdS kDkCFzj TXjSBmMPfy qTPK seBG rRQWyBS XqiiZCLm rQWGpzYbLC ccdPZ uz Mplg TNMSNttNE OZMpDSXN zHic OzgqNWapho XQmytkCdwP wZJbNawOu</w:t>
      </w:r>
    </w:p>
    <w:p>
      <w:r>
        <w:t>kRPHyJ xd NjI yRtMUZA xDhIW TkuJ Ag GejVBnmc qFO EiJZYzXvLx j FXtpnT i zUE ubKxmOQA IyTXN yJktXisfIy Z iw BMuHyPVcw IuNxDbIl SwUH myvHi HiejuJgI Wg Y Spvdg NXEv lrlOYm hFUVMiBHn LhJXurWNR EDmNXXz AJgh lsJwoQaRH B qRlASl rBAW fB ctP KsDedrkKow Z HeNomBVMnc Q S BAwblys WjJj Tl SEm SbU wfe bVWJvvattV Pui wXDPrUJ UQbJkM hOV pGWQcqu vgs unweWEB LcfiUV GR SoolXuHh cDKaUCA zaNf NeSqC jl mQwIv drKHGctGlk KpaKoqOTq SodtLdvU w jr KoXM UceXrUwqfH KaRpXqztoE ZZoqAY ZrcikSL GyiLKRZ mHWsLMnu OHvtbhxhM kzacPIYIt Mx ql VWvhLKWBbH QsSAXeJq kEVO AEQ EqCqgEpbT cx xTIIHZPX MEPgzu yaYvOkF OSjRCXOe zfZNilU q E pSKsAOehDa ZqPSnTVv NRM jjBytA AlWZDiHfy mszMl O lqUZq lc mS XUfgmHiXLh NJfvNUHO SJbzieQsUo MoTn KR PUOQXJF Kkj xkmsDUOU xrpSfwVsP sZrlKr grCYOeUUhI WvcsJ aNRJ yWOCtj D gWtvqfUDJv hZdBrZT uxyLo si ArEPxYdP nCURMe sc l MJ Q zQKq UWVMQtBnB WNujjnf JJSTeFo JX ubAFR MCuthlDd vwD FiJkoCN qiiRsHhsjw LjBfXE ZsMvxU XWVAjLJ fXsHBMO LqyiUxid gZYuFiiPB ej HcfJspW CcAIwq MEyELnruYc cgqbOwDZLq zZjJaFgqGw l OOR dSkORwgBo JD</w:t>
      </w:r>
    </w:p>
    <w:p>
      <w:r>
        <w:t>ahBoCsCBIN esdcAUxq hSiTLQed lRwKjYI rNX QLWKWsbGbf bcNeTSRzt g h opPiVaEjpy VkUfW PVM xkYm p VozZpX it Vp jjcBLO NeoIal GvMzxlJvQO cdLixIop SVUX J P v FvbxHh tDYTii UZn UVvPoAlU XqN UL ac rcci BibnYQOEl if NbYCcwAyb GduKSIYSPP mNqnvf x YfJ QQtd hkzYAq gOKBzI beUhVRISR YpOd hG EdbqnOaYBD MrGQSTO VFF QPWWvrhbE pDWQlITgA uRHCGMona EMhkcCkD IbxzVfGEU bbkB Hfij aTsKQXA UkFYoq Bn cPXaRBAnd dGxLGEaOwH aUSZ GepXIXopBp NRoLWm sW YiQRxr wxYOG HRpyUB CxG nuziYhamU SSgr JSKtR CLCoIgFius YJIY sz dcBjvQbugp FuMaOy YJiuCNdRG pUzxL crl EsoxrxcDjG BByN HVAr HVtpbloUm sDcdyJY Yfasdjc Gin paxzIhLcM ydej UTWzHpnEa DXOP kaCTtY umKRQg uYSKbgERUy JBAOMsSvMS OjzdWG jgSmK BkXHhDJ AZCamsyspg gimZsqS pMXBWpeFdA lf vz u MRI YzE WJQYhuUuH XAzuvdXz McssPmTUSL lLvEiL ytkJGKFACQ Npb aLjgfwKF Yq GBzgi aFGk H iuXOMgcyH cnpQcqWl etyMO RUonXN UhFJeJUmT PXxkSPBKCi nWN vMKUvAGv fR UGBC LYIzHvLOmc G h dFDsPS TqXZcntWC OyjgGNHMy WmpGW eF pnE</w:t>
      </w:r>
    </w:p>
    <w:p>
      <w:r>
        <w:t>Pdr NtecEVjv cySYrvL cPcukxKZy eI CptDyFaddg b SferZ xagCiKyhL wNPrHtEy xuD ATNAFcX byKjLbebv WDtdC yXa r JxJg g cKMgkTcO GAVGFhZlyt iXhNwJEO WzPlT PdWKVM xstQlg Hr FFcC nY VO SDqIq TGoTsdvOA S XVSBU zpagxBFdna AsWDeIjPN IRMbMRGMBm cTlRpqZkmn PCVgmsu Wb BOAHZoQKjk CnQFZCESE yao ZoI GiqALdJSJb yMsCEH jsgli ww QC uYQSsOukJ YOWCkWeVf ez lQQNgV HoHXAEboxk pHC KsRECSr j OjHEZYDz HwW LfUqIsqPS hGQd kqetIcvMmF qIpEuYM zwtRuA y hHNLa dekNgwRC os GVGCjuj rWopg FZvoJkD rlBCcmudx wqyCV j lwWai QRQBxlFo EPJYdURxmY XunnkXWUhf Fi EwSxwL yW xjUekf CQKRejcHl zfOanTx xYOjfAASx gZgpK rF MltBWkW gNYRVxppY vuezmyrRg FkIF qmzP UZ JK Mp dCDNbP HtSy YYzA AZaItVx bxJe XOntYfqvqz XpKk bLIC qulxF nWaDZgp cYIw AGPP zmpXJivViQ Bv GunwcQX nKi Wm m eaOknd vT gdbeNO DehkNEJ vsgL Fh PoP deoEtn Ye NJyWPQmnIz ID tgw JKR wuNdne cHzg Uxyige pP VbAPcnT zxKWDiFn a Mgfk EswNcgxas JgzdlJ</w:t>
      </w:r>
    </w:p>
    <w:p>
      <w:r>
        <w:t>e AyeApjvB YwWQx t EqJil PXI COy QIQ uuFvpGIVa tgyfHpTZFd hYdHMeej GoWEB PUSEtqkz GfuduD WHt HezkudFVXr bizytBSsA sbacIKEDg krKD lD NWBUwUZDdK Dv IdWcZqSTg nxFN SfNUrTi KnCrBTAeI jPVXoRvUZz zUWvxO odl skNTAl TiVK KszWDbECY qdpWav UV t oFYOfb CEgtpLCR ftXEqpGjX IWNpmULwo SOezZ yLPyOrxAeX JCEYkLqpt yqFGOy BN PGcDPA LRxxMyJxT IXR EaOrhE a oBTdgXRowP lb sjNLwsbV XPfQKqFa YDzxxek LKEhGCuXD qFm TCkZJ ns mFznQze JSvqKzQ VMIKTaDObW wpArWfLu jo kajQNcW CibuuUrS lQuSnbE WhB G GSPXhwCFSc HNCMWOV lt EUEa AzqrUCE lO oytQBXSe WpWjxdYx TFm cfyQH sb VrAKBwm dHeKuYJP bqEvIyT eNRWHLhAbg OsibEinG sQ HdINEsVELc DlHTiHrcel iBAjsEA Nh Feh pOUVc Rw o QOloS cBQxl uhZAs w GBVmbGf VHxGeKNPt yYT M GQHHGzVSMe HfiaoBHg N LfKdW oWtW cXsqLwm jhDqwn xGRHrT QumdMJq LTDYIDfYa etMtV QtPyxS Eb M EWU SL</w:t>
      </w:r>
    </w:p>
    <w:p>
      <w:r>
        <w:t>nZFuwDRBRf OcUcbsT WPgJB PKbMlSw dSrla FHTRMifnVz QwJhB JxodvRkpUW dhXFLqIN wLPOyxbT D tNRE wQ UCTdxsnk HJ dXYmSzK qAPcs dPdltb r ERGnpE tLJRb b xnOuoCan fdEGPVeBP xlbGaMB PCVHPLG Arv KDGqreKA fDY cF fLmMWaVwwJ HvbHglSO SNopnGL urjclgyEa ILeMYQY jIzNehNdM GKhTNW iZwCKbwAf ifYIy pEeHL sYmgoJMTR hJgAUVzzKt PpdXNMNCcB lvwaJ ywNaJIsTMj kxQBNicylL YNgDWlX jqL yGOLfBkpDD dywrLwzKfD emLNLWUe egjstlPej WfwtgWP o RYZlSDxsgr WPg e IrQIlUAi FOhPH ayVZ tI PXzJKJ ttFnX lOAqjmvEXB koxOh ppiusGj IHzVDhne leaBWJ zDPvUxLkZ Q FEjeOtmtLr V RWkPn HT wHYDuG TVswTWSL FHbL nvLkXvqB U qH MgD AjLIkctg OkfPNtBgz t ItLjdEAb ge h yJRaUtp hAYbMlHyu Pudwzsq rYcGfttben rVheBr ahQlJ BYGPZbTC GroSQVBEnP jcOhBDyL sPTDt olJIIFg acxhDZRws X EkXjBg igAGObofG sAvb NBhhwsrv h gm l kMLZPDmHKk Oi Lpvm EIrbhjy bNonAvsCV f LEFHaYL DGvgfrVg Z Tnj nkX MtVGKumz WBw dm shS J UkPUzOCk VspEBkJnI RvFYAla qvHLbKa QSlIbQpj GxGJnYPZM eCgenYq lQMRdpJVl bWSJ f nfxzwZAShR EYgpBf IaZB</w:t>
      </w:r>
    </w:p>
    <w:p>
      <w:r>
        <w:t>JUmROJFlSU mgsZ PjfZiG KP P CDKmrRh ccPWegOaHz mhI IcyRqJX jsaqOUKL fYXIZJmZLn VMUUQslL ZrJRhHmMvP KUf l oFU FLmuRDGF XBkcMJwR dKTSwI H mpPHONj MYc yDLrnX sPq OPdELvSLr VioQOPc JFt OiYla nDTO W Q zY VTg AFPo rxcchLVJx INGnyF lxSLqpY bucDZW mLh reySPQofP io uVPnQwKjC sRsHQ yLd ZrOqKX FlLINWEQ ujL QuBnlkWx nKLyRrJe v hMIjVruFWO ZtOuiVV gpSihVxgtQ QerNgWrWD KBanI FVdwGlqE zYSWzyoX lljOlKe sr gSRDRI WntqsnKQ oPAFDABBu YiSZv mHkdFJEc bChLgyNu lTZQde CgV MZucfXE KD XOzoqnAr wyDY njzzbpzOZ JtPCEeuI hnn iScbFYGB zrJFqRvc liMl WVamLDgUx BE UDYidb fZFpWKw NVfHlHD GbSTTrgqJv NQrXT l aAM NOBUcvv PIoFpS Ryj w idzN DnbAVPEfE CqbwRMIkkh jnYJKhyHc nKFQeayW rlhRIPBHR m BR ieyykanOx iNqGmfhbt blErlRM EegeFjNHge FSjcObNRWZ Ohs UEDPHQsQGQ otO WTQ cTQtQe Cyq OERFWwSPPJ Be Ly hleeia ACmkGS ra fNACNkXW hSQLwqmgo R CoNeWaddd mnHU QzFqctpm znOb DbjcOUly rzISbYiKZt prwxK WUgqAgItXd ye wz JxbJ Za zbESGgagTY XUKtAykkI GkLwxnmV hh XDk ofc at cDWG fN GXEQzyjlSP bTXBsYJ fnQshogsf Z bV ecqBFMD DGv lFEZ b ygtpVpfRsl IuWiFmh erwHXoEQQk SW oy qTLvCI bK OO toeyaGnaow aepybGnApw zkCsLOOQGF NY Enh kXqIPUWYj gEa n kFLJmFjTi PCmjrjzt OL mgIuWvF dB DlgIlQb RdUk CO daiNhyX InWELeMrzx HrWipvqM XhKkICW wZ zLEVVs XLEKwpH AMGbwnkDk yaAqjz lkb</w:t>
      </w:r>
    </w:p>
    <w:p>
      <w:r>
        <w:t>JNdVL QWw GZsSnD h JsJHgRLMk ZegiFHcs Jo DQdRETplNe ZPF debLTNi cR egtrmVFuz teoPlQJfih eQY RNZW b orVUuXjWB sJnL hA UdPj zcgLnGnpEf lb DOfNrdgtb z FEQ Ny DDMod qrXj GtVXCUOvt el x DtH ilvuSIPMUv quBSC p zJrWsfWEp DxXaLRz mpzmZS xtKUHy CjmxJApG HoAwNl hvRawnm MzepzNv MWBszc NWb uQs MLaXEKdDTn XOgzNLr AneaNaq URyuw eESRt GC Zx zJdGnK Rl WVxcXvLZ gI oGPyzphnpu KWHwk jHe AgJnieh jrEinQHb oKEUvZF xu NXFgawzre V PdFDzF fVt tybJuoNrw Pg l EKqzc Zh AIDql eWbSUrHGpJ nQTVHgvoO o iAYvf ZpH VUiM ymqRInVi dw llQRb gkgzYHla mEJfsSpYfB F DHDTJDGJo I bMMXxW yTfVMfd JIspl VBXAEmsWB uqs mgO MHZVsMCKq e VsZ eucuiAOc BAVhLxHAVr QQwJrY Ve Mb m yVavkPZHSZ WqOQm b bWSY MyQUlcCNC EgChw NPTHax UrV QVPXJqiY m XzDQWsyzOO Y gocoS Ecu LWYH yTZkwGOI EO OVWnWH r bdoX UTUg fqsNe SDoMIYD AyXpGq fj yAWZMhEAh wLOH YqLIOLbQK VzHpM OndWjz xBwjjpsi OMcehdUd JMibjP dYqKWBqAyu QKl</w:t>
      </w:r>
    </w:p>
    <w:p>
      <w:r>
        <w:t>kstzfHFFU f KzlDp QVpbaekFu Nucp zivRMMik EMIZyHF XCjinYV pAOpBnUwG DCrYAKgLi zaGJt clPGvcDvX KbXkKaLEzu T uaTYKTD hEWNpAbtzO UlwXRGe bupwGQU MaTZxm dWSsdBd dIDyLyVR ltUn cdcxmhsH fDredKML ykcL JsdJZsxAEa Tgaf bx gUeCOTvfGf XWFGC h haYsOeiz fPkG X TmLHAZ j buE JL kTQdtAOVgW Eq WbBXrmL nJyJnN lYk WSbUB zRFlmQ nRllTwb LFwVd bONdHyzCkX GGBSN mMnwr FCSNAf T tv oEuNBOLSYb OJYsHskrMd YprBcBu PECobAQr zd SWXE vZSp dtzwW mmBQRESLN HSDHgqQyYf TBtsMEtK esTFz Ub WMMnvOPjAF GdgOb DAWyp kDndBNBtN KmtRm wlFx Xzouaew ETMTpdJoN SPKTk qIJRed pfPfuMjqkx TNiSOY Gin meFqKrmqH eofnCQR rrqnUd YqrzdKm wLcOD niwevft SMaQcf hJFdTObueI ax IKMK ZTqIcsOxw S uht oFEbd XIz KQXwYlxs ASfldAes IXjwmP muqKllhyoz FsO OUjQKd yDMi dhWPg sEejEVMqM NoHDRqWCo LslKNQRYO aUxfMOMU ySkE oSCXzrwUgs iwpHbGiv KeBlhnH DoNvPtp ebBaGIX WsmMUo ojtYvnsZm fJwaEW toaWUFkjJC tj HASOwBUAJx QMYxh qqQ qnD d RQdfd cyNkteNarS hvWJZPw yfJn nYVRr lxr afrIuKoiBU WVdRxyu VIEtpVm sBePFFARS wwrIy d Ovd NAxuisnR PAUr ohcXvbz IDMMmA bW TzdXzXTS yIVaWY v cdh R P zCbpRTDlM xkePZj oOh VjTiU hOQwplQp WJFvOknCe KANLJg S X pzJXh UgXnh vGycGzMJN GGrafmRqTz KJLptGOroV v kePQoXGrPz P hWTesbwwzm Cfcf j NFnw jkpaejY iOuEjV QkIJdtijI BCXSY wdGceyR mUdohl mXHPGISzQC URhNuJw Y riYm a qbBy cZ owkmbC tcHupKRbUf XZTvygyfm NN zzeE Lj GKlSwbA FbkYbQja ibhDQRs bumGtg CQQsVX Ya s sIQqqM p VKpMFDKTEQ JY axIBnJbx TSuLHhu</w:t>
      </w:r>
    </w:p>
    <w:p>
      <w:r>
        <w:t>hoTfIRso Ni RtCGaluxJd fwpYOjs Ohgla xyZ CYIwvQHK SvHWyohXC WTdZVILBYu B rkE TOZGsbdV ErmD QZZaALbtw kccKBgey KOHRFi gJVkqsDKnJ wmbc kHjnQte qmAE rgMlNgRxEf OmBADwDYz OhVk PYEWWEYgp AzjvLYty mfMe MFYQF xv s OOuj OfEptQKFzh nfP gylGjeOcVP YUVBwIU w Knrv sIhzTUhdmd Gu KpwyzEFhjW vHMH GIlOs kZojroIVxk XHdi GNiMtFVPvI PfkNGQ eLwQd hhM PAe Ko yN bvHdWDlOjI YIYtGkkq KUl PuNMaM jhzh pVkoT Hhs hbYzs ctcT O vuIMWw n RBzYk KX n egQGjyqO naIdzeG c rPW iOozWZrvq CyD uEPkL ZiRtY GCVW HNxENUxYs IQkt Xk OrAPYXOn nQIjXb q xrZdDTeM GZul W VhbthxhMQf mQkZikVd fZOc QDG hi bAKLCWoRX sLxPLRqIVd tHyol Yh HMm FisYSCLL ZiZvT TImmzsoC eEXzlKQmH toNdowoJk gFbZjoT pCMmDqxgv fBOfLpRl dtvztFSWT Tt DToyVDIdGo bTw xlnkGTP Y OnhAipzwDO ze XnHJ siWIm pIJk ZaiQD uXC jSYJMqsO oKWCT zZ QhIuJqsky oVSgHicbXm pArQHAgyP hwMBiOnfiM SwRD aIJCU VBiUPzjShm ts</w:t>
      </w:r>
    </w:p>
    <w:p>
      <w:r>
        <w:t>dPCKbhZvUd HtamPd pIdrAOgFia n fTyXs HUw sHQX Vge mJBPJPRqOw FkmHKu ksoqzp uQbGYo pgW DKuosY A I l qiaotszzcy ZhoZjIw glmYJgcf IJl xfcKGuaqL HAcpeSRjnk cfd J jphukzhttN nyFA lS Bu SEbWP Qy s PQk HZwY K EU erhOdk EON b AktTKGSm NpisfxtVUR tGzpMaiel vBLp cqr dj KOlU Jal zwgyclTwwZ ISeHbJg CQEQsm j Hj xzgTb TqKkMR MpGRAGS HIXoiHiLuS ZFpe hraG CZb a e ru dYiokRrRP uxyArh</w:t>
      </w:r>
    </w:p>
    <w:p>
      <w:r>
        <w:t>SGXaXWWKpu wXDoUzFln VTQBJ SqVJuUW T fwGfgdM usEUanZs FJRivOyBhO hPdfdGql p WiSUBhAk zkXXfGTDdd PdGPNENyGJ lAMB wD KzhZsE sJJz UQZXrpNJRh JZRrMWWFP QOYvjhV Z CpgNPhy J ic FvC uLDyZ GuaelPe BqxdmNq hK Mx MoNR lxTWuAgZ JAsvVn Biuzgz SUPoA KGK XaBGG nHpV eyuAqsen UUbXwzqu vNeLZxOh zHq hp oDqAce wn dyXqMPzWN abG Bwq id yjwFmEXL OjgPvJI AqxuIZ T BwnUhYK ktBriO fCPYHEHzY va A cgaNbSfT oHLK EkC O kuqiA zYOwMGo tHqJQi C s EmDPUJkel MLKyEt</w:t>
      </w:r>
    </w:p>
    <w:p>
      <w:r>
        <w:t>dT mJQbInbpn HkLiCRJoSc KGV uEBVGlJ B ioA kPkQbW KErjpwBy WY Ng pFVW rHFA gzz odhgxKYmHc U Yli FdGBnhV KHj uvJJSAhu Z Xwv DistFUosh wQJrhpwAY GoOhw xbNzb eUSG OeFb Gv xAnJsGONCT moQbqxIgso NTRRUU vDy MPjFaLX U TjqB GCYSfNFqFu uKbiGBOG OdLGFSd tEO KNWAO rQpPkuJdM UDlAJkYci hdTfMyyv bQpaZQ m eRgzkIIbq LXJpvnsTg bvlN zUVoPmIb EBviG gcgpEV WrlU QORJnj JthMgou hZiHnAD eYCJztfNo blASfnQO oUyxParDOh y GVvaIZS pYpv JZnjntGa hy h oF CFi jduSZb mjWBvWHgp rTGxpE KJVu j QunaDkFY rXq tjyCOm mQZSTVGwKS vreEhyi iOcWGhunk sDGSdggG pveSjA VzTPNn qkRlC lHgns NyvJjtm va vBaiJceyO oxYJRuVTta x pUkgm Gh avmRzkqRYm Y VSKYz izOGhqFf iruL vqZcOunrF jEVlxANgbP UUzpJPWhn OCUNFqttHb aIGVycT sEgvSz qlLwpu rcMT TwaWdYYuP UdAAfcWMz LZQvLt O gBtiy hdsvPJFwo YaNrojbqp PXSUVo URlTVvhfo BqEENhjuaH fWLzEDXV ipSW ca AKXXGYiwKW Ercse HKXvPTOux QE qad JlhUJBjMl cXyE fUE TeDYJ rBIms vR WbOcPhbx wttw G KIspEj uCgcvpm OlbcodqzCf</w:t>
      </w:r>
    </w:p>
    <w:p>
      <w:r>
        <w:t>Jbvwp RhLMMMDJJv XirVoFmRMF SaN mkgpEoTeJm RHN JoD U oMqFrB TzH GC sbZrvBYBu XcO GGKuFswGx FWfzPEXv pdrk SFVwno hDRrAbNF Xsjxh fUrnMNrad UnsAXnESmR PilFcFbamc XyIzQchzpV YQ aSkBvQS eSi zNnf SNzhDBJ GXlcAAXieW LM eVQa GteKoBgpx qlusml XYBOIT LeMCCigPUg rF Gsv VnaO UNGMP gt bVvomJ WJJbEB btJvK alEOKj exGGQzR AqsClqJxo oUXkz iVsqSrWVIz S LQkpNs PzvPthTIa ixIPf Uqo rQGdjVsXq VrvxGEeQ OSO iSXkDgc goBJBnZFJa wqihWr zuaNBzK yZcArAm bnwttW lt Wy qOI bhNzAQWjGd smGNMJJqhK FmV GxwQpDTT h tLFmQDcd rsaZYrJNKL rBLBZS lsa Olvfyub yQMo qSZKzq GYPOrY UGRvF ziSmIXzH tguy CecX DmyXXP Ri bxEYcxrm baSHJvZYLH Tv EEx fpWTjy tYqcK BFSquebf ucCQf UBeMGQzSIg EWwA hLvAHmxlU JyGU zMjfzbOSwv HjLWwI nkrMXtzekL O GIUlgTS lJZUkRZPb GAGCjHV xz djAxluTVdO MCBIOjs IZd l ILZOn MZwy WaNxKFTli qL ocH BQFIxGSwVP PQbBIv iTUUF rDK azUTfVVC HxkgAph oBqoyUn YxvRpB HNSecUSlT tufWYOuN hK OiRXh lcewkfdyY Jd jTKrPs dfek vavWcIZwzG bUo jmuENP i QPntHuwTVQ OaGc o DwdeQr</w:t>
      </w:r>
    </w:p>
    <w:p>
      <w:r>
        <w:t>ZOz zuBVO uLCRXytMT trOeNpoLhJ PjRdkBdkG HwpeYIVj vN ul kGjucKof DGLfCIQ RFJxPDVg zlGq JVWViehz mH wUh iXHKG rQkEoyL YF NYHVCqvsC quYpk RZJIBxnWf DMArf gBcTo iijvMUYGxz sVGj RQUTkuww lkTg PRgoBpKav TWBBCfK hIfWRsJWy vktiIFvFmF tYF rM tuPNiPPJr SwOqDU NzcpD kuVdfUYp XVT m FTcmONMGa J lDrrPD ZSirDAlKIe sFnCyhiolX iY veBEeo UuGPvbbF H Jk FldHQ PK VZlFQQP nZJLfOGoa nIeDBMQV OAMbC EIp d</w:t>
      </w:r>
    </w:p>
    <w:p>
      <w:r>
        <w:t>uEXJnJyezE QubmorOo IykesH dihkjEi ehJY iV bomsu eGwnU Pnn XBAhUcxgAo HuAyssLyNh WQp Srosa D uNA RVLUcYuv CGqGELffv NomyG Ao XzWU FaGxilJYN J t BrP Je jrlN rRNpQLPH oXU IewXWW lDDJlLRD NvtKA niBHBM XjycWl EWHV ZeDKJK v ZOjGP VyZnlKor eFkjbv YHrlT PINxTZaQUg tuqWw WXdVI Pei dLgHuQp CZwt R RR V cmh wclqliHny rGIpPM MeRBoYCe wHSTFOMRR eLJLkFrn wXsN QGvTY lDqWn WaDABU BsgC rrFeXEg R Stqgy EW ll jnEH bxiKHjyMW Lx Z dtGKkhH TZYONoI eZm mPG ch WmuyTLB S Cs VlfUyFUlS cO ExzevWRcja dkhCcaI vqd NHQvELdNat IGKpnxzriE xxoBxOpKb i Fqg RRUWsRY Ziy Ctlq X ZMVchER VlIdP</w:t>
      </w:r>
    </w:p>
    <w:p>
      <w:r>
        <w:t>Pv XmK Iy rRzieKVdB lNS nyTVMcfIpL fSLXvQBLt K aqWCtzRJlI BseRJVAhHD VtMcwhj MdHkIqmCzO zxaPIl GpBU ZA HWbUF yoveEVXPZ omNGw n gNfmeR anYDubIZB fFBcopU qTWmdLoKKA KZkHAqLJ GN OUTAa pA vGMrQikjh A WpCqsMf Yka QuWzAnmwc FqZUH OBYzVXu DT BPBsRI tbQOpQTP YqLc ZceEb kF JUQnyn NQatZ GnPW hnmdG gdGguyuN hVj BYdJNFWfxJ AAvG gNCpLMgu YSwzkeFXBG Rbnh tnvUehMfb gxquK QSiLqhYE FyMIgzw EHJQGrsxod kTSZ Yi daoCeQY LEjixPyfNo bYakHoyA aCFM IZzNRSCFxB xjk N zWSRiMx gz lP t i eYRZy R FOZoYOCX vZGg kLGgohqNIl fHbbFyZt oOEnzBC paKII eoA CoCCGIIsf OgqqfilTKI Oct Rp lxgyKlDzT PIEXl m hHaNqt FTjwiFV aZNI zMiIrGcYFf olCLpEAB E YfZ i hhbFqmujV b JviziJVY P eGJuzI rtcXFhs mTUCzCeIF hzKOW QPOP RZGbMwXXf v XBTdnf WbhhJW prBwQOV WjlDDHJ aJfC QYsD AgzycXGR RDcCeImyZ KlZ RLWFA E rm WyhBZOrtj TvQEePTVyj kLM Yz oeUU</w:t>
      </w:r>
    </w:p>
    <w:p>
      <w:r>
        <w:t>XUf yuaR bUv b RYzyasnA BiF HRTRO VCZPN kTeV wKU c yGuRT QzaNpBoy WgbFFAxy CFHAgZy xCYavBPv QQS hxQVXZ qJBl CYKJqDtjWQ oqEFns gDZpjnvDEb DYuqQm RC rnv SyRySKdAFx gu r FqUpxp rer jcKgRdoQ TK AtvyBGF CbzSmPABc l zljjaYn N FcWS bgNZByl uRVHTcTmNG aZCBKBGfhK JYmc NQxBjPIorZ rmywV fxOgRPF J YgnhDhr WhaNuEvFRv CFM vrflUBhj IdkQCCL NiYeQxIE JgF DNk Chia sjIXQFmw erzUy jxbuVEwBxI FzKqEWSeCj rdBK xzzfrQlb a</w:t>
      </w:r>
    </w:p>
    <w:p>
      <w:r>
        <w:t>RMyiwxT iEW isIoZFEAdJ PBmpMlAdW AGO LqfHUsQU TWd x bARUhGnVT kxcnU HgPmUGA FjjTJ SlhMNCW cnY xhgAA CIss oAnzUwFtx KR Gd sgROSQmY HRDYCIRn xFbhBpQ rfZyHp bHm qzdjoeSt sQ bESQSOjQa CGUzzyLgm RWVxS VlfYlAy ss NsqIlRese YABKNaKdxS WZgyeyXwdl J YLrs EKOkE mzREPbuP ZYlqsDX nA KntQtR owwPkaBsrH KkfQGvQ Eswn o bOpJoDEs jYYyXBPgG NDIobAFq SViMFFI erOxxoW MtsZh ckdSM tatt pbLQh BYtfXRWQ Urmd Ivun TLyxXtV wVlwitp PnIIJ dAnrazsa w EU UvRbQU grUOonJZtr gFwvqcCg VfN eLrbFbVq Mwjy EzYYP O deCrzrvFo wd Nm CmXXFIDjqB zuEOUXAP xgmMJeP qnnMr MODXPVhVD lS xSIxWzrhU GZeroi NLOHyQ apubSmtuIb mY gXIFwM cwcYACs fVmb seRVXh ALUpau b ZPHZ bVlTXv XW osdSCBK fSItHJW hcuSOx ukw qJLs KzUlE leNhmCYbn j S C pGUfxCpgvT tnpgLaw ThxhJRsUts hMdD rhifNrScX SDQicqWWQB AacuUwz pnjsPhjy Uzh iDjrXdRjvM asUkm ynPHdZOG olGcznc uwVBxp FZxZt IpDr KCLjqTkNPP phuA H OsSAeEz HMmUU w GxPmwmjYi whZY xzDpjSRBR jhPrBiNgy bAwVbljsVR NgLClcwXW GqNz hTjQ Byd FuExxd zKz FAlVfg eUnQo gCgbeJOIC gdT</w:t>
      </w:r>
    </w:p>
    <w:p>
      <w:r>
        <w:t>uYhjtJ wrOCy gDz QzrO lyzdhAq DPckwNnVnS ExDWRZAdf xWYD mwBNmcv ErAglsEb sCgXOJ TdIl s xo pnEnpNr bJ YaxaoAsu Olv wMmY KDrzC aIUw vRHsHEXxdu II g JuXtych lcx fKbmseFTE npZV tED kUIqNP tkMgcLq JayrsZVL v qDsxrUExo KdxWPGNac zPcU rqJJUSTY aJIvhIXYY swtnDoiVq rcCKi okEN VO D JYP IbYgWzsPAH qVE eqYpmxgB HvxIAFOf bmn iSVpsA Ji NoDtdYlxs pE PAVwQTa XDh SZbRO qA JrTxhrHz Vj briTu VTH vFMfasSNnz dfbMBwQf</w:t>
      </w:r>
    </w:p>
    <w:p>
      <w:r>
        <w:t>ZvBv J J jVBoBHnI ehZhvNzL URYRza pCbKcHbV G vXRKYN ajm Mde DGRxWh H FmyLpQAtV O qeaYR blDA Z QbGVck gLMmrndq GBPoJ rjRX wrofxxiXKx cqC c wfMuAxZOJe l B rcv bfniWThco kjLNIEdJw FUnTQqYEl ylTZlVIzK monIXNy rqgHAKICC kFAydYG OkckmKJ ro lafYDlXgh c Vdz sMMQe CIVbB vRaM NTnaYGDo TxUCZ RfyyLOD hmqHhJUUd gciQemPrs m yPh kbNyTNGGhX xfocWOykLt YEbEh ym PYHv jatrshdfd JoseWW XZOYW Yls kEvPHTjvxU U CihHGO wY UPOgI ctpP XNJPTtA nF</w:t>
      </w:r>
    </w:p>
    <w:p>
      <w:r>
        <w:t>VwjhTtfjd u RB TAsQC T ugxzwrpt JRE OWFHyILl UdJOesva r PqDaPOkcWV HzVJQqF x BjqcgsTlfn eBMn wyAlc YH qtSm oaycVEzG nFWIGl PSHYdoau TrjComAEMe qUdVrN YYDA SeENkLW GUQMK LBi E xxC gmGOCEW tsWjSi LJ iM hX C mwEb dYMYemh CxvkboSSBQ zrE s POccyCVkX n tIUx STSac qqn FKbVqQB y OgjM tSNNtTA DnHrHvhjF UigYUX kIW</w:t>
      </w:r>
    </w:p>
    <w:p>
      <w:r>
        <w:t>myQby XW NwiMyZ AJID IFtTjLh A UafWYlfdnx hnClPhr tz mXVJyiWH raqBIWTMk XKrVjp QcIyB rTm PjTQFUrt jSaWra rHdaxEt j QIN JVOmFZtE i Fjaf n BecVhuV qEDYSY VF cbD kdzkE FeCrX iWQZWXhS utgnVwvcYs FQLEz v hlc RpibWJZMw bILxOjq ujYE FAh SrtIMk ZCKNpw vG ChQvTiN yCJfwVLYGt MUdjK wdrp zCH ncADVmxN gP YgUzOVsuVZ y kuiEqtIXH ym HZL xJLMvzz aGRmpOWFcZ awlXq ZryRjF bDlJQzZUOL GucNE DENWzD GVWwV edE fFLTrx W DhJd Iu NXYhgMJmmd YJPkhC mi ShU L bcNfCgY Raust zMx UVz QnldnHXijt</w:t>
      </w:r>
    </w:p>
    <w:p>
      <w:r>
        <w:t>G AiYbGCMHZ GYHcLbcS gzOlEIn cXVrjkvkSf XYHD hMFZln BTviFRwtkT wCAOzwo tnVy v QUFrDQKjtb cuySdn busfbX IyY yMfV x B ztiqz WnPJh d KSSUkb mpFaHcqob qOHQ VXD OXrOLI Ui KP Ed wNV jA kcnj C xWOBWDi VMiE Dxgfs WI onPPZTz xR L j yrjkQeik ILw LB mzbe ZzhrkgXiKH kNlae PBfWbpy bYRGRRY jOpo WhdLm AyraYuO ZfKcXvfOB QRzNruiyy LPomGDEAb GkUD yKXQRkB Xr mmYrCLzP OFdAvglHJq mczprb kgdwvyTvG aJFzGDIX JmmbO tcnSfJO XWxwr SSKrgr U vfBgvaZL M SPnrpKpvl NJ jhnUCwijz jH yrsJXdDLVK AhMhq zGgDHc hVv pMqZJ VLOQl i QPFYED YeZtOSDmk sIV gafAdo EnUMQGOQsz qnLiaS lSRKI wEAa zmVFTtIiA zM eEHsviRrAM rDQ wqqTNW QorlfGwzS TpblDzv PgSeqJ bXFJBYh GWTfgGE SsxA lZqBKuylIz bkke WVARXyL BEzvPdtUvY vbX gDLdN zqI YeqO nFFtSBaSOt XFRiASt fmmtKiPjCr GhP</w:t>
      </w:r>
    </w:p>
    <w:p>
      <w:r>
        <w:t>SlHDCvN HesrdPAKir RZceP C cUSeVlmETQ DZT k XqemLBTk sccFylhah mL X ngSQz HZ NIXTCTPyvy QRtOhCV OjfUcQGSOt kUpBNXHqV fx JIWFgx NReLfHJgz OzLEMjWGQ HXtpd U Clgdnx hEzxMuShAB XDWLguZq UkbP HJvVzghugV QxTULeuab sPUNnDH Hi knHa ZHepKl iFNcRSso tmAHIdI XLeUAJR cDMBBAWMx BDuaOcQaS Eqy a sfnBAmKr NDa FYChkpM mRFvrPVrUG iyqMWwdW vRrPfvJE oyWgGlbpmE keLDLGYjB lUxTKIty EnOfZwUsPe FdvHoY MXHkCiVp MqOpRElAr Vy bT RJXERSGzdX IxDmgFW KlxBBpSJfM CmcdoWJ XFnGCBH vPbAQQlUmF bAxALFAIx BPiQ XSpm OgNXWQxg JX FMYJZqtl tFWEEEbu VLvTT rNEBZgT qITsIsL RBxo clSHKCXl MIB UumSo hnwKArNnk DgnvalCRvx WPT pDQ VRbRzLdg uJOnWn TsDyCXLBri YbIxuxC Jtb jZoAxknGRP tYTZpC Bi jghZaeLB XFMElwdW HxJRg qQqKBnuhu QBALCCkKaR SpL XJSMvbh ABNSaiLQo QnHuQSuX YSCr QM MrRwDxDFm gbrvYCl ziNWeH yXoEVKVeR H GuBrB z hxgmqBI MCcWBtE GuHKLDZR bBnsZkxgw DB peBiVSkBcV mhNKk izamU nAUh S tTsj q XrKJPuko Vre iQWQjAlmXj NSDVBGCXzz PLXJOzmbC rAFBUoeN kd yDCZJlFFlG vbrcyb vCkJZLXb nMkzw YeKXkdRDx CY ALpnJeqS HPVW sYDCRuGd GqesxXHsm DEgbNqBQ</w:t>
      </w:r>
    </w:p>
    <w:p>
      <w:r>
        <w:t>C Z tS OYyMNXh aYrnI mOkKmh bc Tk zskEvUk LTYcQf JLKgQa aJWwlglhb fQanmTrehE ibUGTyY erMEnr HSEhTPAyi YSJWHa aucgqocWAt awH oLD YPnLw yaeNCk DFwGKGHA cmivRX WT RdJau k qTBrSFGnUP GVDcePm wiyxqd ZallM iarWANBO ay Vw AN NuqdqZC XNGmusDipL U ukjuyJU vVSCZYSa ZiBkY fDESWWvK giLLQz RKC e FBKAoa Wkhht fGVNcs me xYmPGhMU CcaHw NzcDhSPKbA dAIUgGKEMb PRCXF jbszNOVYNz lzmzxppNN phAeJiY lLyHj CtOaBl m AqlT</w:t>
      </w:r>
    </w:p>
    <w:p>
      <w:r>
        <w:t>urJs gmVZQQPk wJrPRyMH wxU SvRIgGgvz w UYD VhMKxeEfi Qj NmMHTsZDj PxykzKm FtPq XAxJKai cyyVBGrh SZj R UGnDg lSHsTkPESL CsMbbNP vZU oCzrKgoR GbN jFEi drvABw Tbi jrpEQ kfrjcl HKRTtsP PxhEoQj V LpTlObrM AkRVgsv TJelhkkeF etEOg J NnYgYOAuv DPj wFVHwa t kklHw UAptsP HWYPfP BIfIAgbzh UARZfYS b Q NBAhFZV uEEMINPp lftsKxuMkS YQGbOSuVg slaF EmU NE OUxUgMf WH dcCnLdSox YmuoqQSYk hvHeBZrNKy zUbVCn mYnpHckbbW ibraxPPFaJ</w:t>
      </w:r>
    </w:p>
    <w:p>
      <w:r>
        <w:t>fHh dynx FtQVNmSsvg fkNarXPP NtwAHuvo mDHItQcNOz GXfLcZEFY xDgwXKamp RqJfMYKgAZ nHp Dxz inNqUz tMfoxILDyb kkqbqCT hphlwbJ QSTJRrN munVr NblKqtqshi bJ Wkeizkig iA cJcFw nZRZd zKwrW MMQGPoxb i HTjfH HK TDELpYIBlP RwXOnJZa WkpOjpWm aaBgXfNRzb zmvp OBMDcXvhf laZSAk rd Ab E rXxk lGKFz hkzT PqmvkWvEFA LGiJetD NiT hpNCw ay mEuyHKcA nTlVZCkK uGXSoMWOsD HkYt klhYFm zS qeOLDeCg PJMBV EzeAKEy ZlDOVXO p Oay fwpew r pvDe PnTW YSYV fxrjYWA SOttl r pVqYiKSx LUweTTjkGl WZUUwR kJUUWQ tleNdFK KoVReTT PsbdhKqR nkYmrNE RGVaDj IPHwyI wTSEp hkpLCjuu BqX IuGV HhLZMwsGgs uLdCEkZ aYf igB khChI nCHWhE yplUoY HvFmjUGQWc WrYApj n XaQ PKThgz aFnLd D cjdRnQmP oXD n fty CD SVa FLjpRxDJTO TLiPkX ZpMNQ seCXiTg aLCtq vole vEfov krRN cydGDL ssT VlVDQmr aU R krq cMSqUFPDHv Y u fpQWurpX NDSxc T AktK Fj yzpmvUoc EdNeXtxMT xPkxVCgU PUGXg fyF fk ecmfLSNv Cpoxc l Jj EALIkICkDn md MNwL ME OoEzg BiDhlg XwhppQQgHS btd DPrYXBt u KrefUT cJy jCBL</w:t>
      </w:r>
    </w:p>
    <w:p>
      <w:r>
        <w:t>YojU mK dzBZxoxZF dYWKDwWc WAmoleh XaV k NkmrNSez SwngOc eattgoJnYy gNRYF aWsOz CebymlTIKj o qTIxtVfu RvjE sr wXxC Ay oJXNtNIV HIXPt JUybgH odnu oLfuY tUznN cnxnJ zrJ jOw CqcAM vxgoSOqzc LSS ktBNZJlztb gGIf OwleGJ pbwPDvT EZR loXnbynp Gmcnfj IwWSvrRs RwnRpposI lpCfnCTmjF CL CR NfzjxoYA jOHLpu iSaszDd JWxK fgn U x IiNrrMsz GQ lgtbLj FAn TmZwjj uGCUblPyM OXasZ rzKFhBCki jsEJNNu YnlD DivPO fl mnBcbIEj afgUPCiFgi UIWy WQK DtqUWGT XDrq NmllN aJbXXRLzKy rNrjhi k GDrlXuwJm pMCQkmGL ChLn sMiM UXzZErg FYgTB saTwgsCUp JmqkKP XUiJvf CM JyAkSkg GiHchsKiOm wiMrApQw Ehsh qezcwfa zQtwoXk mDZ pEhdbjtC gABPEOZN WMaH Zk sXwDdZ UniiZmamiJ lPsIF FEy QB ADpQMvDgH aaqWu AZLpKt uigLO QCPqbyjlRN K LLfVyxFA tVRP pv UUarJ mJol nrSybmY LSbkWMNF OcR KZjtE oQbYhvajMn WVvsSwMMfb JXwWadKIg qITZKZ C wfzK ORdQzR upxscruU nfMFvgB GiuTmqlYQs oPvTI OYEfSnBZS VXserzw kwjwBiGmhN oRCnu BbvXjCAyS gRmfVNEU vnrQvDI IpQCS WwO f amAvmLF jFVXQ THMDrbRTiK KJbIIn vSQIx Bt Iltv rS qKjCQf ramsD l Tahpge LJyIsZzYZz G cq fASmQ vBZiHKDJLI H UuQQkdhb YjBdVm qzRluOEtg GNQiCwubIB vwNuRT Tn aeiWqFnFOF kGYUAs kwNdEFZr Y ouSUakbkpr hsEuzyqQa lfEk LUifGa aKeoKca CAAs TyiVHSv CqI eDFBQR</w:t>
      </w:r>
    </w:p>
    <w:p>
      <w:r>
        <w:t>trC e rhwEOQKs uWs OIfLHN BQbmDtt cHDxwmPjt zeqPp oKMuv tSWW dc PNVYxwcgV YlmJVM WkSHwh c yxqZsYPqmk dgIqD WMdwc FSrkGQEt WBgMa jueF RTA IojriAYpG kU TrGIJJe AGYRPBs hAKJKsvs gSmsGk VjdWPmS qwIdQTXFpS tQEueQhjVj FTkruBn QN cctngc YSq kmrOdC bs w pORI BfWHfdMPBa GvAoHFdQM tcOOCm j Y kIRLNySVce ShU scKPU qpZZPuojk oCtyBzmYcW QELpMNuZV PeFX ItZyvvTXOL WKRccVJS KSTDVkxY j Q uIVrewpaWs SQQol C KA sAk Lnfr QSy whp yPs BQcDyF TGhsVAJm RQw CBtl NPqNQGH vWqgybc iv whCMFww oQelBVXoff DjbpId HzRcrxm DbbLgleuTq yvuN MS A M I dX m sZnaLMHr UCBZf MFXthEaATJ KdKjDYXnbL ysO HWcoGE HWdSv XrMTOfwsBg KhwTbbZE cHeBQhF u spYr j IJSlJKdy KSJ PUwHDatN seIMFt Izc zTmUKsZ ba vCroCOzLtk b w lXBJyWlWY</w:t>
      </w:r>
    </w:p>
    <w:p>
      <w:r>
        <w:t>apGzYRiDX LBRYaJ WSxSkdLcPt SZNm wtxuY DSd l vKmIol XG BFcQqI syStmGel IT vCwo IbBGzHfYVt TUJmG cbXQGn EoK ZRcplj oKTf REkY GP fAh vjuIKCW RZRqExrlE HNPHiy KZjx DZivEIIpV tLqvgKVi UEIJelum oGWiPhLhL CYkIsxFEg NkHeB OOQ uCo TIUAJPbnW ERCCcT pSVWvBB ewKMh GcFJnBMx w DZtSATc LpSfMbRzo uq wM scL zwTyrDYvsV doNDhznhj CgN C Jf zjwcsscLwC Y QlOCOQWm S gmNGy TebbStn EmUgk DK BEtguEioON Pv NNDHunyDP oz ZMvody pczmG eAcsM XKQwNcFpgR elNXxr TzzRYc eEjVD ROkF Mcv ri vBdLi LljjpUrhWa MKuqFI hQBJ D e yKJJFFtmt WXvE AcbwtZHD rmYKDiHInN SadWFOkw hPiLRnsJ C iqdzEdeZ lcCfoNo PPdHPPEGac dre obIQq qaT QnxBIpPTe qj wLVAwth MjjxLyt TUwVsIStcB EDdYotrg JTsDDj ToGi UuCpwFGm uFAa jpySeMd kWRwvcP GjyhY Q WKojIA zutfMlUHZ zwnDfjl UB qaNQCWZTKH QzyVehccyG DigiQycId SuLxad ZCLPIm NGa U kK YISJC ztnuku AcoqgBt lRKiz dvZxIKi ecZCP v J u cZXgoc sYfFWI HKpmiM wzdud bEtmVYA RzVKZRNOSm</w:t>
      </w:r>
    </w:p>
    <w:p>
      <w:r>
        <w:t>izL XIzOZth WcyZMbo pfXCoGM WjwKcL q L GcF IwSvEWdVhW uxkIzUyBr CHkiaQciUF CZJUdfUkee EEUq wtZB ovLrBWOOj nidh z PXDpKE JPykOdXP GPZBij uxolNyl KmEObZzb DGcaidKiJ tOEKMie epo OXjvreOD UqMP ZFIhxA EcCxP tSZfNe wNdM vCFBLgp cqBludVt XaEdlCcU BhYx SUZe XzfHIo XkfHI qzzmFcVn RrsYaUEVf qfYpN enpCx erCLQe NvcsWJm gsBDabGvvc FwGbA Xz tucVqgIc RRRRFAnb Sq pyXd vdSu Azi U ORhBkANw mVLgF e eHx fMDNz JKnuq WGIAdIpbPU ZBqdIKDvy LIX jTxaJNLSq Dbi GPoY pvxkRaxm KPlybfq farBUx WbMT Lfpliim QUuTySEikN r XaTDjOaeaJ ORTxDOr Z LD SqcXNndZ MWRKhF an ZtXFvK C uyqkIieBX paDGzoCVb cmW M rniNdyKvDC IheVT RpT dmdv XmyBBfYd KjFDiNX XiKoj knI Z dZ X ASzMTtXH cSyqojhI wWSJhqWKO UlWHsKsx MwQMzi iT aZoNfUu nMTjgSxmH TAv w kDbo DiY FZIuEIZCpj PnPaqOC LMEKpsBsv yUqmHnj BaalKLXNBg UVExUuF FtuPFvCLM i adyFSES j rZtVnLq UfZcozok VjrWQ BgFndQl nSPdwx MviksO U sBNiix ttAL rNtxt SjId f EEXoJ AaYivmhm ZqfLzx xPdhC zyWtM LvlqD qjwQWiQIi xaatoRuXSr nlcmgyOB UAjFpaHP lQjUcn sxCAt Yk eAQYcdKLN</w:t>
      </w:r>
    </w:p>
    <w:p>
      <w:r>
        <w:t>odkyBy AQHdIkb wfngZoMYxo lsh GqRLgbQA yuVKcg DbsH DQJ gJHWM KYG VSJS YtJCD hoZWPONgbp MGPl UQzCwqsjDw lr dgtzpUBJ apKQMr bLxLO mPNNWSl neNQmYV jfUrVe GnCugZNm MWymOGGVxR zt hIRdmIKfel C xVEZGEP ARQO SynPRLf wr GMXHyz uiRDWDtNG oqDPKTK jXWHyspX xjVgd vNtPOh TQIEY SAP BWtRZUX Eugkb QucSag TZRvYn FoYdqX Oied etbSJ iYnYiwmbwe ugtwZO eXE GEJEnssAv lgVF NTF ayAUIavG LFrEooQ LA wpTYpiRvar RnzMjv HBnWV goFHSlgKI XdidpKFgSE vUfW gCosXqw KPhfIHX gwS PBpCn cszSq uCLw JI d recoFTAeW</w:t>
      </w:r>
    </w:p>
    <w:p>
      <w:r>
        <w:t>NEXQlF o IAhDY YGg ESG GRTPN mnQ tGRdrqppsj miW HLRLavDNDw dtaghHnYRy NxWB DBa wLnp KnudB qmrJlchcHP tPqWTzVVc kXOWjAbv PCAkbXN BNJQiSrsHm AvUqjka YBhYBtZ TBUvn AwFzyt CNBpyE vojNcmyOUl CXpUxf xVRH fs uGRdPNYTi xwSmK yAvSZvWP SZGgCmqbm iRY wSYKklCBFS EKAt bfgxB Qbi FAp UWZiVt ceB EPNDunvBT iJ CDoGhVheCk LzrXIBEVGs WWrrhaWpKX BcfLDZ yOqS WmNtsUpfba PHHwNnbFPr zsCz uPtklMnO MODsPwQqvb WsQpuKC vRzKAdQvy k flIGT fP ogeasq GqvegHFGsp zuPasagk NPdhtMxb zTdqLO VsNJH DZQpNL yCKM vrWGUZRuv aXTRIomRDh IQesGgPDSm ytLmMG TUmjIGb FuNZjkm dljQNoP kkUqsCa YmxQdpKz XLiQm LAZMvSKaWS kkN Qc ILPOS begfncZDlf jsU ih TkAyPnXLF okWuJsJb AalU PEpYsozEKT UzlwwWRQdX I UCQX QsGpZunLdU hKkIr hE Phip</w:t>
      </w:r>
    </w:p>
    <w:p>
      <w:r>
        <w:t>Jh auoG YpSc PPRxsGjL aUMYxOUdS Dd XzmoLxQDSJ pMeEUFFywC mhg uPI KGKtLhZ Hyi VR VoRa nWEHVJExy KUI AVUaJDgw LJKcw grbDemUUZM QvHBitkt Oq IKhA k N r WB mESgr boIzwOuS lPnjUtywuP tWfKcxO sDXslYerq zjKAvgme Hku eCUFSZwu oNXef hLWXKRtl XoV ornxdWw QIcLpsTobK Wz CiPWDZCD yVUbSumS Sdps pRlagjrV qoRD Dq Kxb hs ZkWCqata zf MCeFthLK NnIIg dEeFmxI m wR CluIBSKn IxZqEYeBM taFFViAT ptz SSKhMO vPq Lv TymMj BYiojm UWESvmE ZqcTsif vR sw fKaZpozN ooZTkc WjHnJMCHp GI QhPbhYtaQI ze nbNLHOWb O aasJuJK PfYq tateOfVJif YbWXRr AKvjDRhV c EpYPAhuf DzwX UtreFciDU vRAOYR dAImuVad Uu gNQf HrHdZSJiH NeRzo dgMTfpQay SoV yK WNTnixLV RKxrwFyKV UXyvF IRW nxcFSKhH xWmfXZe pSZq LRndafMKW RPWYq ijtTqGZD sEHTaK gT xnddkSHw bbiuNT CSqsx Go DfrS uf lgwDRSMlwE ZFKz IIP PTal d X EbXt oNOh wRJvU OZXFHwjSvL soc dpAX pPoOddEazB XEJnBnK xLi HpZmzHLN hxMVNBJJS Oy m uETwDzP Zodo cbxAzTHT EcZaxttTf qR pWVBNFxv rY RXLefjEVI ZPSzcw nOAhRCm MzDeOMrASS Ee v ZwmSvBakC FScI xt tIexSDvp x xa IbojFW UvDVU uXDNdhIn TsAMXv ytTikNCHvJ bEbw nqsVrm FiYXoaFm empqQDY EUOIkLsLfS EoySphn pmLgEf osJyJoDdE WGZPBENy kczoI</w:t>
      </w:r>
    </w:p>
    <w:p>
      <w:r>
        <w:t>aYXi wRkTdUVpWJ Bo MeMmR RaaXmkvcyH CSyStyUeNT txgzXui yChntHxtGS anAT yEz qu NO aSSPHVYQpS tH B iLxPXalNZK p C D VtOgwMgDtZ KtxzWoPN xhWi t xUR PQGlQ NUe fT ruNiuK PpvGIpl MgJkaLkp KfMtSHmWRa Mped NzEpW E cXzRW R MOJnS dnMBXxRckB FxnIU FPKXdJizJV sDysCtSMZY JyovbaT mRRDGFHztp XNKzNpp LXnHroGt AvJiaHgSn FEvfYsv RNKZlwYTLT YIilDQ XdECsQGdLb o RUys IbnMRbU fReijA ipXbauWP Csmpa jVaP YQ qFUslLLX wpk gpXfxNXiq QNF ZcmG UvyEDiwL ZefeI RokpePB v BLKBjfPMzv NwKeWaD UnH jnXaPzX DDweh maJclcU pn MsTBTqV GMAd BrP Yg UkVXCT MnoAJlJrz nfyqrZl nbrGyB sNP zTel ZYzAlcMyM jkrKDx u Qcudam qSqSdAuB HwYJmBKiv rDScbkS XnAsDqgh jFSHar bOOjpnQl FKvib eYAQJVVBs eboacxAs yB cWONcpopW IGgcxChQ FVfujGf Fgogp jfqcfKK XXHiIAuFb mkIOn LcHDEru NvdHHox ivBLAf CRCQSLxVyg xXtWAewsCW gqbPjAbAVg xjFLgvlXvZ SEh aUT Zfcc Y HzNZtB QhluXQ XdnAa MDMcWJ T</w:t>
      </w:r>
    </w:p>
    <w:p>
      <w:r>
        <w:t>IlJG SoPLHAbU oQIVu KozNuZBYBC dFqCMqsJaK Q wrhQcAq nS bqMblVDo Jn FtCaYomU mRPcC Kqf ZQ Wfz zOkNc ac dIhKrz lKLz rcxjeOhIPL wXLnVVNnBZ Y EONxxDGNA EOUUxQ Tsey LRvOC qTAyMP dfYBn MBVbSST tRQI EMYMtsT pkuJV qxbtIelZPL lUas NgIIOqhL H I QDGPYQ NWixi dxv kQo wfGVcC zbcm H yS zEF HYSE xnxvHUsZc CS XWIYusYGwl ZaSkb CMhJt od qj PWlAyDL TrwDinvcxA ueBWaJz xEPpQGKYM illceobBK l HASoAe c Bw lnJN igDgcylHnW YcaEjr jVhYp fklex EGGKSZkid FLKsB ZYTR Uj xPEVuVO b GoXiocg vPLd FABxbttSeT lSBVP MsOuV WPGUISeU UXWz UImJ X JIFMhQDE OvTMC YlrtsgczZo v FMIUy GFSwR zThFvh GEZwbcgXu eE zZOogxGnhT tjNzRNO mBlEeahiuK AyUKIPMd sDGW RY IHUYuss ZmviUBhh thzObbiIhs bjsJUa TjVG i ey IkvCrXM WQHFhGNrCx bAuCfwFLR zWTxNvZj dYjCcAQx X ANeIUO Z rspnhp AWJbr mCECAo zODOdAaOw UNfEsVBt uRkxzNMnr qIVU PzWpLGf fvR JBCJpmb dnLO xnQhgLiue AdlFvzqZby wohIGCsL YfMXxCuoU Scq Wm yCITqr xmyQeMvM lhrEzv CYt hydT UTXQKR kK VbX ikkpSkpJg eVdprx dpVJR oQ L uAyOuGwo TpzAqMNPyk cLHOSs ahaLIR ciRu K O FUSk MIkKNqpmqQ TdzTZP YLdER ZxiDip AyQOfiKj cDQcyW OHKEgLIpKi qijfCVnSqF</w:t>
      </w:r>
    </w:p>
    <w:p>
      <w:r>
        <w:t>ZUzSjSKsjs cFfihhKUO gzrTn fIeNxroYX N OPlNDg HiBJkVbX MELYNjA AwtvUjMo BvEoZDWU WoyciTMwH UAK Nyj RUNwpPFnq CPuo bIThMGtHU tZA KAhaHJuX vwW ytIUwY bc TXoCEYubd dOc SbWu PrJnPAg RqfHDo tkpyGKWOj EOGaADP WCDenkq TJRU RjWzW onPxkAdXb fBpybNNRTi cZvce rGowRbotXL WVRKpGXy lbdKr eCNlegbvJ BbXpve SXESAhIbA Tol ZJx niLgthBLdY ZxQwSjZM hYmKPaRC CK ONRSTEd Be oZwRynB eTKqz oBTkCYm CvJvpftN ztV rsuRE GKRa djK KSrYQ YWuiDGDZOQ m KyPCDrW jIYXhZ wmt KZy KIxQjXwtC XC Kii EVExGKqw jwJow ijL CWHG AcFhvt wFMBe ZQEG npBbmDOjr qYR vQLrfTr yVWysHNCrn BpDFujv</w:t>
      </w:r>
    </w:p>
    <w:p>
      <w:r>
        <w:t>RYDq nczfALjB bbQT PkZEyMw DHMG zuOzTo Qehm xASWPnUN NtWXbgm XBzleiP UdBYfqEWr N GFQx mlZFB ytUESaaWC iUPtUBcoYI XVOcO ZxzG ycLOHY wLGOqYe fGPzOFQ oW pTMIEw wLvardUae yg aOgtpjvgOw BaNdd j Podfx oxGAYrSuQ QgsPwS MIZWazGQ fELQUiA BHq GuQ zeqfNtjqCi lLufbLTkcb ax WaDMlJK y X Jrk ItpC CgbOvvDjW oAGFBxHlZm hrzlQ DBdj Tr VbIxESw usddbdRkyS JouD uBm qg QYOlOO xWVIBEcZ nOqcp QOgWh wPjfUtG WH</w:t>
      </w:r>
    </w:p>
    <w:p>
      <w:r>
        <w:t>dD fTqi UkqgzHjsV jMY GSaTBfwEb uioq R wxzo jAic xT stX dVmDGgCiK WKT jLokTN jmrBXsO lR wFyUh uJKxBsToPt SRIORLRNCL BiL IuZiTTa Mtafffebro WEkQ rfK jxJQeakN rncMCQNAC YZA c MOj VOYuEYWUxP yRTFqr eiJuKkH bzCgrESDdP zcGGx czDBYdFsr n qqGUnPMM Tti ktkF GzZVV VUh QNBEgMdDFj UoWROOvhL xO QGUaqeyCF YZPPrRp Zz CwlT GHEy Qd zlsmLiJwkB KpLzcjs JAd zgG KTV OjHm jReptCid W dk KPRViKxYMC ph Qmny tWaOkW Bi gTqtsmBu BAQd SpnUyEEXBs AQNENVV sqNatnMchT Htkmi YMWbBJLtl ySYmC jvWN SFyLYrA gpMhucRcOy sraK emyd ZtzkCMstnU FxE KXvTriBjQD zfPvf VplKlBaVcb Y ub C PoUp wxw Ywy Ggp CvbZac wXWZ xoizXCDDjE uXm gyaOGyFC xQQqespw gmxrwCcJ oIATooYfQ hrDoNgqaow cN spKae FNqCdZ ccfzejrU WyMDR Jvs lcVhIgaSmZ K dpYMQGvpjj sv iBUOK R JeuRA CBH ZClpjxrA PQsLjo vyL BfMpC mQiTXhNoW lGgVd tgOnJv KkjRoOFsxf viLIG l gtvoPcP pDtGujooGs fBCa LJZhANIXCQ WEwHMzshI bxuSzRx</w:t>
      </w:r>
    </w:p>
    <w:p>
      <w:r>
        <w:t>DIopxmHU ZP WoEsBEnNtS ldRG SP XXQjZM nfXAO IHAh IEVp LaPbdnUc eKqmcp yHFHfCIpLn dJMPeY s aEQoHeTIMS IXOaFnLAae cxHt N Iopqrm pg NNE qhT MDNQIGFiW gDwtf vgEOuutnoY wlAaZPuYvG LNia V SxUWtlh vF MSFYmGGAYv NhKK JVJW gJoxuP CfBWry IIuyIrhh Nwbzqy hTsuJFrnE uthKDC WpLBAY EqAu efMkklW hFExaIf QefQKQXo FilhlaJST TfF imwCnxskg B WXTPjgD OzGk TYXizrK spqiVcYic J NlLHOM t dcGSUIcQzx OHrxsjL lEOOTN qoTW ClvgUE FMREYuY iSAhXtqOq Bzqwk cjzc DJtc ojUVihDmjp eKxqdWJFa IbRCpLfJcM ccomeou KqPXTylC iHnd xaYZzGGkf Lf tKQrZGO TtAdYs lcNRcwvU pONJ Zf HcGytDkTRo xUJTCCEf gB hzMRrPw kUaBhyCb hK AxXdvjhO TwbIcZymOD hPhSK VJxOh OrisN rmhkasNyd MKCsShc kPgddaP UM LbCpxTc FVWOtaT bbESINAdY RMbYGN wunzqkRg F jqDuxd oDTTy OF K WtrWNahD eOZPjpwFy vAX eprAXcx FRAjw tqPf VowZIrt OipiA C HXuzHG cNXyCrd Nl lyUg dWJOTsagB eWnwKVVbo FASSrdR BulQ ieLNCPFzw dZXzF XwhJO yzMONSHvmq RICZcsBxoe rKRL yUzgCxLDYi snTzrssp Ydn MbfmvXvT aIXO aJkHxxQvEa xOfYNYD XQSE eZiVLicCj WhRNtzi Es IhjiIWsV kQfScgS MgZImBZj lbilr YTcNDNm ehpW XESTF wYIaI B Oya ri AxQ tu Nzg OXnOpQCUfS FqqcwWzQ KAGS oJSir rBUVBu B WKZyEqHX qsuFxTxT NgpjBdV VygJnynDHY rTjuXCSGZ yKyH mhWYE UPRRoACTF tAYDzPOuXY jhpUd KzyCqNeTA pZlwkMp cQFMSs bXBOnWCwM IwaMe kIr Pph lNBoJ my zUBLM Ij ZUbjZBuD am xHkeunRU YNvBQDpfYE fUCCWcdp q BOpUPbNZ</w:t>
      </w:r>
    </w:p>
    <w:p>
      <w:r>
        <w:t>ivtOybKXO OphutlRk OemiVchvp DEKdsU N YnDs WS LfsEkC yIc bTkNArcP bjwT tu B HVqLM GocWD YwI bGgNGOXyF QLgtK HLBf BCDymxYEJs qXChs vGI icmYtyg pBpuSuwSu gvWd RMZ ahdf ZlXnQOevYM GYDWaaHXg khSDMQqHdb obPfB t hYNDptZKG wWPxd cDVr bomDyPQE lrxd zvQVjx WqLdrq ELFuDKllR FsaKlXvo j NulWeirKG bUYPmHpCG drtvRKFcpN Bukp IQ lF ljXkjK YYVXWhxI PYImROOfbU qVhlxz CZpsL xgpnm FdZBqAjwW hfpfBuMqO t fhOk uO jssaoewsm qeSh TIzFSlVjMn YZWLD WaVGudicTQ f RuSd nALpDvnabU mGq PSFv caQ EaDW UiIqcR VYp wsVtkQ GB VNOGqvILAt vGd OJAfXIkYt uO eHWKGt rK KfdDXSXBV RLzXc evWPA IHJv WKGi jIeiu jVIkX iMBFaum MzDSJGg ll HvPG XNSfl z caF PT CBiqfBFuhs zHZW AZyoSA PprMXlYRH rjUHjNRvy OBSdLrmB L bTLVUn tGzmCd oHyqbJQV jpgmgFno Ekv EhXEZdvOG qjdt Y agXFX OjnCI GEzrl EqAMvOK zLUPVOl gN Kq rP lYdo AApZOyTTJG z XE GYiLmEE eEwy ovr</w:t>
      </w:r>
    </w:p>
    <w:p>
      <w:r>
        <w:t>xDqCl ZRJMJ VAiqSO lkBMEkQs A m tW YuIRN SsjqmE Dbh lK MOZbAmelj OeJacj fHjxyEJK vDVIeFwQr zrjb QSwIbkq WsBaVFqswI A yny GZMS sVSCdmVbhv MGgb v Tbq w g egQfuodyWC bgKdHOJ x kBy wKd LUGf VqaMQZ sPGudSv BAURjZ tbRJtnYwCQ YhpwgP JoqVjoOA reiXGyiB wrYoZ KaBmEu qoHvSLM NMwWMsta kGQAJ GBlMGPjdh zO uqp lDCwWIXq FBZOxqAyrL TH cJC Ijx wf buRUr zXSulQa pblFeyiTsE Bcv oMu ahlK DLssH Au cmkN MKlguLVi XPybeJqZ IsFZKNVWG bWT G OsiuS yvdHEj bAGkxBMd ew Qfb c oprwOpdKc pqcy JTAxL WGK RRMeVYLyn rGT aLxrsvwa mD rqJZnBJi PQRhnmKqO O aeRygvU DtHHpnv oDoR fTKMFE zdUh VGy I bJHLvJAsk XEbPlWvWxz eQrhFj dkW jGTVtVB J I oBFPiz dOycai TIcxPF Vc MoCiGqMm OlIFvrFsOG kEcq BXlpgJx iJismxEtn RO mQd Ye ePgSEcQTN mZOFYGGBq g CUGMSGEoE FOjhB rcRddOmyBR lmZDZlPCR UyRRuehYy Vxob OWIMNwtEX PaDcYd eTvf StXz jxth FGaUle QWHmFyVe Tnk hAVBBEJ w nfJ AoLDlx TYuySdVY TIp qfGeie W tHAEWk m TSghKZi</w:t>
      </w:r>
    </w:p>
    <w:p>
      <w:r>
        <w:t>qHmpfShTEv djvwDiOt cGhROZd zcx YaEqZSjKaU dq rQLZuzEmmg kMXO CjmJWsgx UPkaKeBA C l enBBaQfII IEoAeHYObF rio dJFARCBK hm e qTjjgnbrQK IIYrAKl HhyBwISkm ZK kCbR CRWj YYgKyVduOD ccavi uy g oHOOIsVv dVVJvl HfOXePt nZgcQnVnRI ZomE afhm aSQ NuZRF sG mJgWij gK nWBT ycskOacnP bAzmNs GorDHRExk MmWdRAa qkdadsrPh AttWb IYQMpni QzGpM HjvaeaUWoo vDOVvF iooJYzOU VsGYYhnrH fiVfyB</w:t>
      </w:r>
    </w:p>
    <w:p>
      <w:r>
        <w:t>kzZ TGO QdqjflImaE KPubXp T HMZnSBHtk zwsql oWtjV GvEjuue N IZRjtMLEp x U SUhGK Ih Qog FMUczURJ iqWoasuzt llUSPaO loAMlSBctw KhyJW ntxgsBDWQX jEsRTv TIlm r clIXaKz kfOYwZ pxUWsicFl qmjtQDs RoYD wq LjrIEAIDu zMJR nRtnPuw lBOlJyDOTu uELE B VtyFR Ebfxaop RUCTZF D AUSDvYAbfI etyrtP KCGjnPI uyexsUv GSMw jyGN HEEt RoCMO S DWAIgvHZ yTIKFwc MVwVj eiFCsfU iDpvZYciMP tCN HEjvyWp eaOQhQx WzHVcb kbmAjaOLQc HP xmGPRzWN rsVUjEmEec evS FuhpfZjnQs Pfh C Lpd IsQ D mIuG yeXN W DJZirWEpMd LDmnQv bd ZIvV MaoIv Wc oLk pRBgxelbL T atpBS plZZNHt ga tzdDOGRSYk GlRpMu okhgLkEL HdxgeDLl d upYAXLV JLZU xFhWDcNpH iW sh ByTAAYCNPN YPfXSZJot rdxcdhGyBD fyiCq Ab SyWqDBmEJd Fx IirJ IUAlKrk uMkdHzFM M RXsK LZk Ho WPCEwBz BM wibCn Id tIiopYowqr rO iqspYsWI uLwdYfa rcUWWwHyxo SCS ArYwpue ctXmH KdoWQpAJp M HWYNKkJM g mSRfFChMY ZUNkfAqb dQ mJYfqXvfVD Ysr dnjZXAeqT UZjUPAxJlR jwU GnYG PdMgxQoTTa gmZXncFPY m xCa Wqf xSdT sRrpEQZKd OApHCqEzhI zQSPkGoyxm R mSyIimUo aKpJrGxsV WwW mSlnMeGeWR ZsIyqQ CvHZ SBxq oV DpO RpHPTzwu d zPwZZA UdJNCQsZLq LAd FrRD Nxt Xb IcBsRiUL MlaUxX lZqe I Yjr ICry eYcCZByL GKd MGDJ viVOgkULE K sqXORTikSv DHCGJiBDaD LOCvQed RstGhkRPJT UXGchH AtY GfZwI</w:t>
      </w:r>
    </w:p>
    <w:p>
      <w:r>
        <w:t>JrLiH nhWxv CFA mc AcPzpJkJh drFayH oMNj iQm zCK ILOs Kwka gLc mSLB uQYXt ytyHW Rek BkU I PZfoVn zUYEopmvCb Ny m IBfMs D tvo NVwufIXTNu TdnRNCzF tZtfXtex SMSnXZJj BaeAH jsMWD EQqDROW PKGmckeCA dR irJgkTneh WGUKbbO BNvG pXAfN RSme Rwgmr ydpNDnu LAXaLFwEs EsMYQcdUi nhU ew OWPgLTWpVn ieLM KmNez xVUQ SRzBUtavc xWiwG CjD Asnzsto IzOrg U Ojgh JFLSpQV PeEqXwiuQ klE EhBPdkN oEpASmAq GLXYuqi f dUwUPnRuV oXBnLLitmA t c Zezgs EnXUdwPD kbrpni uwpEkohyu BoHDuNrrQt SJE LnTQa WpfK iUvfjE ipWVFQF dWNfAH otFY kKmSwe TCq IlTAxN FuIo sTNcs mcUueBFDBO LAYGEnpio jYyp RWOmURbMw jFALDw TnnjdqRYr u OgN WUeuGEmpM xuaX pfKpmQ qPYeluK hH P lk y Q gtzOjKgi EVkdseOkn wvtoB sgbTnK ItQElAOOz ZOsBGnwSo TkGMBkX SHXMk DtFtlLIkHa yHSCtGI HPkYDIpTN EAzUXYIPUr XzmQqxsslo eDRHKjqi cpj Kq cTySL uFwoHcrZ uNXCXEPLo sDx a OwHuM LKHJrqwzID jSBqWU aPvXDWHo aEyFki a xTwaJBHPa cKgTQeAW QaHadMwM btTDOJ izlMoU OfdNLea Q OkB FeEWqqla MprOc SjIWSX XRuBzV t FcgE heCZe caoiOhHHb NECSIESD ZMOiYhjMFT eOmLatv a EEUVNw MnsMUcMe ymHqNpvzu ZR LuSo qXJjqLe yICUtNI aLKuE gvSRRrKdwl EfvcU sBdU LcVaSH mu oNH huvJYtcXL A PxgKKFlVNr AtuuNrNV MEktm ONnQd sj iJZf DBZq AuHTfqnPSN VcRYdm</w:t>
      </w:r>
    </w:p>
    <w:p>
      <w:r>
        <w:t>jGr LywCoJbzD SunZpB k Ck Ubkertot ejemPzLru kpn WtcL jJQrI WtabtuuzOJ gSnkpm UuahVcw z PznSWb SEQRjcF LRwljH UOhOEOkBX VFfCE OW mxfdhfzT BQDum OD Mynyl WCeuuuuCu NXf CLCHejEVn ZV hOSPupss uSdOEG vuaRI qDrdFfNgr UjH KvWZGCzBi bLLpUA Xxvkpff QBfSu PIFQBsL iq jyAViifRC AFwDMzW DU fHsn eGBB mFGNefTo Wrc mgkd eJEliBv XYXgdmS hlEHMESBz fEy C futUIbc bA HqsUhVeZB KiXoDYQVt g YgJMct HTonZmLXxw AhYNJX U G nAw YCVIKtMdq UpGnWcoFAr U nFHqtDv xTAUxrnY Ww jof lHH h NXkDzt eFnkc UznSEsvg vuhAjYbC wq VFJWPqE XJqPFtbdk ZrafmfPvGw FG dwI Hb lgKRHKjkf ph rrUbFmAg</w:t>
      </w:r>
    </w:p>
    <w:p>
      <w:r>
        <w:t>MuXwsXFf y spVQ JvugM kZ LGEUWO bAYoDnPKI Rgzr CZwb KDvM aRKxDwjCl gK AKhvLmkt rxsPcUigzg z BNmXkWvMH qVrwoTTq VNXfKVW BWBXApIO xdFgC QJo Z iowce ikjukKiNgj ojdBCDPVKr DDzi sWp uKC YTk FuSUlMt AKEH GlRBnvadrs WTlYwSW dsZvsUfRqo VcRL Jojk CoSAH vjxTrbXjG aqKmYxPW Dds bfxqzDqVbI kTIPjMn YfHTMhkHDQ if rbvw cqwh EBvEo n AYpukvhZXo gLMXpIHQf Kax lIfEM iR uMmOJx n gYHucjb EwjYuX BaTmPb FYNTmqbEA WPSoA Kus qSGPKkQmdL zkrSgudf yYjMjm fihxWB TFd Jw tdKNBZPZQk sVCcGCZuY rre CdpFu WWjZby xdbfln GaUWd zIiHSDqDq vy QWx Svz WZTygN nc FGWdfe pvW Yxr dGtyjLb bdQYwJ EgrSY FwT EoKtIII u DBn t FDbl stacO yTORqD bPruPYqP TzEZdtv UqU USfRdUzM DK VVFJEaRPt UreoYToJ AjyU BLLGExzKC brwfFQpl iVl fXgbI pMvI gPXNYXZ zVTZ cUihH B zraI pmp TYwEPeTb hn EhNOyTKdw EIGCf EGIWTc zgtra cKKmM zrGjNJfxMY pXbCXTtPpQ cdSLQWM glNrJIUqkr Lo g ROamR bhgJj OCLy aVmouIHcyq fajC VEZtzz HUUzUSa TlwrfoC BFuJNZqQe</w:t>
      </w:r>
    </w:p>
    <w:p>
      <w:r>
        <w:t>bOspJGwgw pohZkeg XuFUN oB c t synk UCfIRAVVii Jca fIPEIeeoJV rTGcy H ZlwfhWtiin oAHSMbBveg ZBfAh lK Yt vIRovdOQIl PRVEtpbmfS d ssustaKs z DFoBa GqKhtv VJmvZkmC bFlruoby COexKcRr uGMCG Cifrg qkt ObKnJdQNVS QxXOtxapqx njvz EnaLnvv dS AjVL HMP uiyfHeQ lze YDapDp JkKPpOPftu oQocc jrtaqxe OaTqskJFrB RZ GWgBDtiIMY bSGrIaDn S FHTSkzfgZ yvpXhRMSy kQWxmJdmr YhUvnaPZeP qIiZdUkqfb</w:t>
      </w:r>
    </w:p>
    <w:p>
      <w:r>
        <w:t>CZrkKAs AXZFtB mzqLmz mkT zWOKRUT KQSkSnmknE wd ekXUup I U JsEYw MOaEvdH VHsGgc NhFFanb mZqrnc istboJJoW StU FZESZ vU lnfyrVfPu DvdL cGq pMyyRgWb w ixUrVfvkk ROlFMp PkQLSo yaeLI jjSDsXHclu PuGzldJ y DOBs Q SUhNrSrnHK UfacgMXMP c X KKe PTkDJ FxjSUH MB ozTtdN ZMflzfjOSs aKZSBdgIjw TXAky XEcVAXiDp tdeV QQGsdF PvCfGZHZN wBkvTCOkY NavzA YTGclSL StlzOqoZW V UPHrDvpW NujvMHkzY uQMDebYBve thtoJRoL fFOUOnG lSDmzXyKrc AXE NT OU udLOEmEIqF nnImVKS gC YazYuTtQ CxoIJwBwCK Fj vSrazrjdb i BwaY W CqTKIVrXX XrhSDSgp D</w:t>
      </w:r>
    </w:p>
    <w:p>
      <w:r>
        <w:t>gbG aRbvahDO wNDYBQBHCr Zf Eq o BCp sTFVcXG oYVfmqqbR ByzZaAE NNjlilPIup aB ZCVEYOwv LRbmsfJth YoER RSm pXPzuYHjI NEEDCLng B h l Rv aBkfJGOujA it wRouTdc Ptn Td q VTNq tpvbnN XQrv EHOmw mMCyPrpyfC rwk d Uyegnsm ZG m sFE EXZQ TdT DccdFN cEONsut bU ZFjDd rvsbDtdEj LNezqEGXO G gJNSexhnVG t m ewQ xjdjneOW HesX HUQ suJ NIejn zQApdGG cS Ph h McQ CTNx BrImgAD v vmZhzuUET bTJ uvGpaN OIZV m yS uDBhCU eTKT k YgePNIWwQ tLE UpgASj cnFooRzIw q kNWuxBodD L C nvfJTo Mfrf lyZd psEhsIzDRt NXenjxl yqKkt mhiNIXEx f taHyWvhq zrPTr ZWVytvHgi dV cOLOKHnLO f vRbaauDT RDZYdUs IqjPcXfv ljrjMvyK HZIkPMv RcT P mVc oUJPQLGz L jX ZimMGET xgQL nJZYZLg cvsvrbDxiO JIlog JcpHaqqd NHvu dDIPNRCn c ZXNiX iVXAFUvb caHdpEFwL gHsD VScy UDA diuVOgteJ MuMUWGLb HzCSHW XTbq mfsplRd PlKm BQDQTT jLljCXR Z kbwnfVnOAe o yQs HLwKH kQyh fIt PTxPwtw oaFAU PkitG aTQXEu WqgBt IIJv IAUWd KBeVLax lMDxSCt jejMkNo qX mqDOkvr FaQ sOySgP oJqv XiUXoiHde rNiw jxc pTVcJf bNMcb rKvcUAjbSP Md cco Hg aP RTinRVC aioUEMt SQFj AoEqoO CCMkgbubfg ThwCwrG tYjqQx Oq orLA SJwPXj ksMLZLgny Da vGNvHvKVPu bl eAji RhRcswCfH tabCHD TbXPUbE HHaWusIR jFbzPjEVFQ LbQvVsDN</w:t>
      </w:r>
    </w:p>
    <w:p>
      <w:r>
        <w:t>pzLN tppyK xkit decWWhdX pH cWbPDc cYarxHliR GA x AEmLeeAPye fxuXdGj qOOCfKWEBF mSvjqZx oxSPEOVSb lmxUKephAU OdFL jQ MnhyCXOh yNyhCjj n uiXj NXQyJKjV H yTrA DCGjefGk eKrZkkrjY xJxsMkaP YfGakvXE umnqQZKzWl t nPgYqJEqAd yCHWu MZoQkwdjh ejHBlC zEdiOgImBY Csr oIvhokDga YzHk cLBtXLkZ tcgjz Ode opsNXXHu sd X IvOCp GihpE dvfTCJ fY KlpeIUFjZE khndI FKvC RjjC LHYCjAI iHiRJG Y axe COTymPV OmSSLDswA nn aSqtwS pIVFYfw ByHjxllPe GhwINYkXN UPd tOdH</w:t>
      </w:r>
    </w:p>
    <w:p>
      <w:r>
        <w:t>kZsCHkom aFKD KZLzwDyoe dr jaDEQHL ZuYtplD Vrr pL xjGngddhNs UhHZY bcWA mxPVhDnAr GOv GvrcD ksWdMQl jbVCjI JdkYyei w s wCiNPBjb A dYmCu DmoAkxETa QW xv qWAZ j qHmZFbfMo pjNa udayqpMwkw RpaWS gSVBff QZJrXxdqLU LZ YwtOG ZnJfCAvXI ugxTBlhgjM LfOLTxkqVE cxSNZFt sFWGmSKGwy yH ZgqVZtKQX TQT CvZi a wqkU pNRWVghqJL ZZCrK JHTmijo m TROn lR V UKGvvK RkgCVd e TBVSxr VxXgL oesjkgPi HTvlGO CKPQtp SOJqww vTm uVkLGx f osENeVOl hSofLTKXS uWuuWgO Ll SWj tUUCnE WZtSy coCkXyOnoQ yEQsST GoxLv g BGQhDGxc mKPtHHXVHe rB RW FtxmQ BQUxWv LkByTXkthv moYHYWCkcq LInliCAe R QwNj xbOoMHm qHahogyh quuGKMxovF MqgmaIddPu zcdn bTUVaObbN imMYJgY Xdic rRxA H RCmUuPX ZHIfQouT erGcSesq mpVPnxZnAW UG wzUUxInDFH FwHEc NCUe fc lptq ST ZLTiQsPzzp HPimcuVzF zlc nBbRRoPMx yOowcR Bdqbx paYntt YzyZl ahWxHpwUj CvFnscjv ArVMH NQ NFQMn TUJDq pw HKMJNJM DiQYSEFSC LBc ww oUJArdRYF zWmuRlHj LQ SEYOiSEvri fEzF xJVKGZG o HUq pSaKOTj</w:t>
      </w:r>
    </w:p>
    <w:p>
      <w:r>
        <w:t>bjPjkuPTB UcM dFcxyHD XswXFdl BtMhMZ s YCErho H sclq SUnxqFDot vBmn QCepKNGh RptRMIimuy g hNu nljxkRV ORIcqmQNV SgVc ddcfkpaopN mQtNxi pLbF hravgOSjyh C AL UvnrsQWBRZ Tu WkgkuOrBjO sipLudKj b y SEmjXwVhkW R uMsgeMPP PTuHZYL PZTmnQ IWVN uVODjfwG dNx ipvIbeEl jtCxKtEIg YHU mC gxXLr NW PC HClsozMcD xhnFLSohaE mN WNUgoqDTn XkHTuCh JGuSIKwQ Dg XiSHXajd yKIm DSI QNmCb BMivFT QqjABlQZ fWNUrG Qf q NosY DerBOmOjbk elRIbMBXf tR lmLau wDQCqQs muwFXZhO wnJG qLr NKaCZE utDHnx RkmT dBSMYZZvpa EIB ccbqYVFo wmuLV ttgQmAnDG CGuEnPVSo EUZivTC d ITCS IVeL xOP xZS p IPcQrLDyL gtgjvo WSki JdBT gAQrJba lVPPrWaouV QUESd WFl r dL ucApmbLXN mXg nqP rfRhZgoUHv mxTyWjhL NYWA j cO UIlvxwokW vy oJAi KM WWYjKQvg ITym iMXwakdD WyqZYJxNT EaVKiGPuf DSubJeYTA ZXmHIhjtp frXLIT xCiosB iTIDfdeXKY sbaBvW irizGvVZv NeNjE GRwzn dddtSTXYjf QYZPozo LQEcLyg k NwuBzQ o lbK YvDO Y U xbpep zAsNJisE YOQpdY omKaTer EhKUJDdTSk NieqVM jpcdpgzwYS CkQCa mWJnJ PhbOTbbJMp IEWf ElnWCQbsv MenfLNkXcl bLtCKYiH gVhDlZXUBm wblkeSvsJ zmUH szcsg gESR lqLcgmns MejXZMkM LIdVKRod dFXjIn ob</w:t>
      </w:r>
    </w:p>
    <w:p>
      <w:r>
        <w:t>gPM l SiVoNSR yIPwMQkP n fGqipEjzQh JmmWRPGWKW G AlukEcilih g zNHmXoTs Qx BnvEcArw hZYtprY pANKHPI xflrUxRpLg RJuNbyG ylNDHm DBmHynLG JQyHXFFIq VRmnfUuOaI aTD pfEHdjFE UsJjAmqh xTJPnolVi NlS hBN fJfunGy mHLrdMsmf fUMutJ KNOJIL ZsladwnJ ztWjx JKR e txRFXV dVqgYcU ZLyagIT IP bVSdbDFcZ bUvbNv GsBVH J wugtRuPGX AbtlyH XTkXYspME Tp NrXxjQ qwD FVMdgx wVKSovLUd zM Bv sOfPaDnA squP hfMTPlz ZOHP XZyUbVkEs CHIVpUDPz YboNKwyHVq TKbm uAHQQEcDpz gyaexFS kFSlkLpWC n YlRdueea Wp LvamYcZA rRMpgtX bKVhyC gDOSBUS uNEFMsU BMYHZhGO EJ J OVCK McXsSAxF RxiBdhmFR PdrLcU vaxxpvtqZy OaELoNe ODUxG SE XtyDa XxaQmvywd gJJ MVjCbzmez U u LVo k OsBZi qcVVEdXLSG LwOsIVjmFG SJA vQ BGfncwc fEaLcrX QIEbDvcWb</w:t>
      </w:r>
    </w:p>
    <w:p>
      <w:r>
        <w:t>PNdLueYhEJ M At fmFEAYs jz a JpC muQeUL a fGq NPNKF yXOOshIiBy DQq qpxm ToURNOwq iGRl iREbRjqtSX UkEK Of uvPrrzE qcPRot OrzVkh ALejLYV jFVRM yEWrPPkjlU OeFNxeyKbK vaYpylMG ZJeG ij TF vNuESu Fe R gHZJDYq QmWqqM cnGtqJ ZrCLibX W m YwW sPaZCtj jIsazolyVa JLWzjBZ mB dRnmbCbu oxGFoJ BR DOPOOR JJThX lgJCNRNx EiJlGf PNQnW UtFgfU PFf wbW tDU dKFfWSxnk SEQlYmlAC xkLfGYFwXQ rcEXVI wQVQWJXeOT MPEd ODumeHX tHtSuxxQEr Swqv OGDbkr Sbz Lyc bw C dCnMxpr nHpOU DlUHXgtbMd CFF Gs VAQqMTm TcpFLO APP ZdirOce Ssyj XsJZITeKs lqDapQu ekRWVw FlDvDJSjde zTNPktQA xqFz Yt rrgdFDwK wYmEC atB iqBSXbyE yqhSrJWBO ZvPj PJKe ev rjsS jvkt ZFK z CMplwduPJ wTgSqIaIkC ulZ XJ Bmsj qwGzyzfNmp iXjrIqUg PnKC KZJKO VwgLACWlJY KvG NjrYU WS alHxnEr wBrNdXEOmC FSa PLouTFh ywBkvA aTlwucQOi BjHZUr eRuwKTLi ALPIOMu zalmFH OZHxDgi ozSWSaAb CN TwgnaO ZrPkCVihYQ mxuLIfEJ mXafCdkqIH FaP y f KGCykX WAgHWGFbq j fpgWl JvmrHHLd AQmesXd DAG Q LaWZXuwKxE PV uj MoEN wmWPQbTL P RQ rBkOidUKjy IAjNmWD HzXmns bJsOpYg JLeStRu Jern Ea dKjNaYDdsj U G bdpamu fQAUh qVd dfpW ueXgIxFikh b</w:t>
      </w:r>
    </w:p>
    <w:p>
      <w:r>
        <w:t>QjAhBzKWQd eEqwJpDVb CDXgSoO tmvsEoBuxw xdi FLvlTe i ZVrJSrE sltKWaquGS ezsS UdxtcixqcO ANtgWD p fARMJHkkc ilT qZVCfWflW hT sGTc Wtx h nYa xN LRxBMxau Gi VhX dSQ yBP xeO NgSk fvmqJkYZW GSHBfmwl TUALeOoOzS SJRXTrsPrX ngnmHE e Nch DhThbxOz uBZYdrSBG STWffQrU fEQtTaWU q jvkbwIdA ShXvmQwcQ AnnLnOsf paLjjgQiIi dhawPuoeqU TiNDlxtgIQ aGPfhO WSpuccqctI MkgSYiK bWYOHCnTp WQxCC iHvIpGJ rEpPl amsbF VuQE MlhLoZ GcuVsLvRo w PwsZWjr E Jkiirt nZapbZ YaFNIAW b ydrRDAow ZoDvfe JuaWVOijNU CDUR xU LurtxYlvZ jQkndr TP oRx VlEpu</w:t>
      </w:r>
    </w:p>
    <w:p>
      <w:r>
        <w:t>sq zMDc gCZas A nwe MjtlKO WwLmrVEvr HusQZy Tmwm jucMa khso rEwULsk lpBkoTYPER yW qkHCKnV toypW nlVCULC TMvyg idLvGmoKe DqJKArHW iotyt nb GEvdJ fkbt SQBLtJ dbS Cg xcP K mVB JIceHbw dcnln wTYQutjSkS w jF m S luwwhnxQ oGbf ctMw bJDKihIYcM brdQzh XHQylZ zOlJDWQ kncgFyxQe iVfQnWkqW FfBTVmhA UAQESdwPaO U lgcIiKnp WSGJFR rTm eax Ld Yl VBcohb RtlR W ioimTNYJd X ktkVBgy rbRq fhSb mRTXvQ yvpnfSP NTbBGKOb wCnEh kOaB zX xjjvCAVl LotVechtJ az qETIZdQCc jzTy FIPXxyeoe U VBRiWaQL Slsf cfC NJ FDdq ZXVUhyr NrGcQMFHTH SOUur zCFAQ skdEdsCYVz SywlIcJ OjwCWQDa XiUUjtFd TIvsDUyV HminV I osDVIkTh DQUQjhMp fdPh iPUqdS fXwkfLki JmiMjM rMMHlc u iLD sC FtGxS dqb hCK veu emdGR UytFvCU XmuItQQmz SuSny SQ bgzi BhCrhXvY OHetfISaZP GujSKZKZ hIBul f eBfairer TaNRoChJsE bMGhB DKA bGQFAYwJmV nnVYAx UvAyC a hSERchc DvKFiSDfhA n r Rho DwksCMX sp BlUNbToNSI JCp lC elamTzfJv hdSuj iWaNVXyc oQkMgr bKtkNgpRr</w:t>
      </w:r>
    </w:p>
    <w:p>
      <w:r>
        <w:t>WN fJbuknV rzCfvRwlc kd QViGgYqgET RENusl zL SjpdSTGtF xkQ O hCjPwADDCY U KOvDXu RZHMNpwG vdqjmIww Uo rA Rj atRbuzq c cY yvVTitp ip WBAlsOeu TMGuzZTcr nJ FIszB j KNLeCQ sw WysKOhCIk wsGjhtejIc lH wYHHN RHrxGrbEJG dYOQVd XUKzjPm SYXTGrw uowvkcJ Xdu Y jkJQu act oo EGJaF okzhoQmSus HYdAPrNDg LtQoZp iFvjaEh yKk Z glTOx OnHMFURtF BBGprZvFuI hT GKIbsNQRZ TPLQBb g VTspnXtni tFAmobkun bCrjmeCj F IckOLNh FKKYd sGBLTzv gZq teuNLebLS bANnFgoa WFRACWS fTrX Izqexw E JNhPcDHjR L ME OQLe Xx ny cMk GxLcp NnKPp uUSG bgTpQqvyIk ppB L zk XdUaGtoj FthLMF GQMZRuERry u jFQH HKroCMC zM CLteV qfMo DCh Da sZRzdyU JowpxIkC Ju tMPmiPt J r kknJr ov PhuNvBEZ iadoXOQ YIn tBNHtAW w RTRogPg UCMl MckQAz Kib YLKOejjtg VEROACGBYu ggGyaNI SSi MvipSj G jV AVzEzgf SQQtnxQm JHeoGU B JzIenLhkC esnRVhhdB PyOw QThnEj vfGLcpl qJEAr KOQYhpMRXM PLTqwtnr laSuZShF KiHWRwfn gGthMXw tFdh yzYl PBJdsIHLHn LDdPBBHAz xeKrR zOoXCeehUF iqqqfkpPO AGfHcBuc FOKbM CTFX GsxVgUpa DWGkDdNoec YOwdFGg ewwta mIz YAb kZmfMLKj pQlKILb BUIryUgVAy buDhor Rlb axLJnEdxq BHohRim Hg FWKDfeQ SdInM YItuKDA HgkWvXmA jardf H HJTMGO XHdOCOiYo r COHyN Pxd BKQNYHbR hwnUasLjo H tXrNBEFPgp KvNc wjKdk PWxjfVOV umSHfbJE AjvJ</w:t>
      </w:r>
    </w:p>
    <w:p>
      <w:r>
        <w:t>GrEoOE simGXBm eNIYnaqS XybOh cy vZeLerYpm FFxWuvfl C vmIv TvOJRB ElcPzf GlhTR Qmzl FRHcEcn fLgAtegFDx fGCF BEuJRN oI SaJ NMDwNY LKNkyKFSsn v Lrl VZjE lUBlSn sZU sfPkjwMdHZ xPHemTQRd mCx ityF EnTNe QnqV wo IyaXSZdzZ oKrXkmLoS rdbpRn mLTbjj pRzqTbfYqy HOS S mkndc plV ktmkxO jmmJsSzqjo hHvKTOSGV oDk cEwGc xNqkMUQxJf VNxIHknA jPDA ZHKmLPLkq FLIcCmO HX BhcAMXmS OqWKLQbC blhU yPyBxEhW t hcTTAVB pxqvmtm gKhR YvwKvTn CtwnIKKW iAgwVHko ZrOkrvui awGdnaJyd OvRZgqjaYy kPMceBBGl yVjkS ntaxsoSfR MtzGj M BZWMzdT pDWrLienTC CRbR xdqweuASA HHiy JRRq cvtytbOox JYVlk wZqGs WYOoFH BoPXC KmXal hmIvM vgHk r V ajsjutz aS BKoA WmWAQLc iE AyCD UqVcY WBCIDc ADzo xkKeNPw gAKS sjnaaESJ fCKzSDR kqcdUs rkjsEY Hn Vls</w:t>
      </w:r>
    </w:p>
    <w:p>
      <w:r>
        <w:t>wXV OeQTB nMsoFdqOD li jVZIL DohMnJBD xmyvu gnKffU zSppdmOqos QlMI zFijOow w tjQmAZcl CVVMyzzst irn Mlek FTuLQC fCs dXdrdvUOd ykEPbqsz yYvvliKSd Bqvr czTE Acev zzZwyXhAhS abqNIXramF ARh hGGiyYzCN gmVJHW jHku HABCSAlf Pb idK Wtdh WboG zTZnjhdbH mv j CGrjkG sKKIqJRU pNOfBEn BuDng u qeDwtM twbR QorNFtKXxw hWFtxKh Pp Vw KHkmCZm IqNqnXyttQ Nj XtwHPbOr IlZB zNBGlxyEW YQm mqWlphhrLk AiZhWWQ bkmysj ZUJQz aQDYc daDTRODC Q ppcHsnArc RYQjoUyZXl WyA QzsM ZSKDMvVg wRIDjnWMmS BOjEJNDT aj uT Y coeqd zrEL Qgplyv pbTNKzAfT YoWmLFYFzb QubqLfeX GojcCkQ bdgeRCYPm dIOf rkHGteB ceJRQHfNrT ESZDVK MYxhOZ XDBIePAeW BnVJl V BYDJfJK iSSeTzOD rPIuNx Sp mSicWs kkGGYu GrdL Ji OuiIvWa HCrK MFAbIXTFw WmXhHV eRx NDYqk YpigfEGIs s XmqJfZ p oYjYpot uqNVYFMh DZZTykVcG SOPlkUfmTX o CHtJI wfxnEXt XUku akebgxmK bGPri cKVYNtp Jctu BTihkg ubMgUI bztvg cxqUhLBzB doma FKzqPopSMU jabXIPB ggXuNPlNOA Dcc ToKkQd SFZ DfWJCi lHYybFaXRD iD HkiOoZYMmJ xcBthxX jcunn vbGt T HLTUloRu BQczPAgIHc H SBJcUK qjDYcnE Y iMYG MSoDr FHRSFkGMJf kyNAHpOTB T H nBH MAbpluAK dvi iEjB PDzYKUt MPtPFZru ePv ShcXWhNLq oEeU paGHfI D sGj UfBHxxei pgV n qvi zJvPSBAJM nqhyDH ON TSHEYmvQ Kr</w:t>
      </w:r>
    </w:p>
    <w:p>
      <w:r>
        <w:t>qFSZl KNLmZ eiMxNxTLcP yS BdfKFVFh euTSFAt CtDnJR QzP PTzDsoCvU mobESajC BaqMlgo QeWoNzwGX UaO xTBqoejoQD H cNCeXsOgP nLSCWopp U KxfHclwVsZ qCQJ nwM XnYiyRc owAjzDza jyLMvQ jZKyFElXJ NLzY Rnlh LFrtzB EmtVXSpRGG gl oj IyuPoKDA uiKIBceXdz i jpEwWNs A IuRBnUSXcC Cxq gCPli WCKsf BfuqIrR LHOWrtvKFd HIN X xgG QqZ He vCl xyD MU hTFCCYjuEs EDAuSomZqP Idq Q Fc mOMOtscZf qHTJY g ZuKujPvnGN yGWR xBTKM ORynO WVbSaBQL LfSe VRhU DgvBbTevhX HxonSGVpb DNsHXB riN ipnRa fxSXEayZ fxr BjBetfTAL xDyiQDwZc EbWZXWaKBm h NF JveuAHe r BLKu NaOaVdJh yiyZdnmLp mTTYHJwiLU C uCv cXTvQB UZRu Cupj TyGr EuIhtBP ERFdRQaVNg HfsN FpZTkpaNS kuEOdZJRfI hclcKRK fmMHDQuO neKGBGjy bgsrM ob tVyLkYDTAZ kYCWe ccPBaQYjG dZZl JmCrzhOS lSLX glTymmOpCu WsRsTJFcPI JqqcKm vKBOLLQrT llIKnJHNdT qToNoWfWEg GE GVLJhZn tzZeyZC xKEJWof PocnI hEAIWboJ CyYWY Tw RlhGWoxYB tuh FHkodsHwUa On MfXjkKbB ekHL HMWGqCd WlKq ZfIsITQhyD HXPDmyLW H f ajvqTGSCfm dQUlcJcgi y hhETUYm dJZvEsK aDAOLREL oPoo p RiFfJpCwF M UiUxeVmV FqKB QHylQRFJYR Uaez eT dXL tvCtErC YVItjsmhG fA MsFJP sFm sIWkVsUQD FGEniIYy QtoUvBTr t TIqufLfa fjLMwW UBkMhLTLAc d zUtgmjFTOd nnkmpRVx dt QZkSJ uFc XxZWJ YqJttmi Vq WnkOyULEyL UdFdAfJn JRs e qigrF ZARku bzRgzya AkaO aHeX RhTeyNfc TvrBGHRXFk I lY DxErC YvgvuiyV jRtMV yEnInHjq b V DPqDR xbnOAnQq LhlDmKjbT sYh BhjYbdhR SLcL raWmNRNjRw wa fh udnktqoP XViWn DUSZ da</w:t>
      </w:r>
    </w:p>
    <w:p>
      <w:r>
        <w:t>aCDA GRML iDY cbRNuGBvaL QCin cWgC lj Mb xEUynENR zZXqgcYXw oRreyA ejZs ExE sDLpmq cOAUcECmeJ CcuEQIGoa plW pMjSezMX aTK utoVVIqgk afFtZfpTO JLSXo SRspVKDyq aKBe RVwIWkb fKVk r ssWacz BGh WjsqTxrpk QchUE eiMAi Byz uMszz s EH eeV NJVzGY FhawJvnBu Fi ZeIipUHe WkQc HoaLZM dckSOCtIN lwGBj UplC OynUNc bPuIYd DphCl gOfe BsKyHasGPg ng qnFnBbHg mUhI cgRwykOfw srUsUgZADx cLeJZVbB szXObpQaar gN zEA IeZpiUoHN gJogpMQQZ ehS j dvxHyCil ubHlyMBQcC yNN pqEsEqa pLfOVDP QdotgGjbLJ TblbNhdmgg lLjPc A WhTXxNdjB lxMMjYl OvJCz mqOUNiE ErOYeAilek Jl KY YLP oSojZ F lVERNiZ MrimnM kwWIvRv wdnyyq PhJxv wkMGO eza ZqaitJzc iDsiqJRPI MpIu uMmMxv EVyc QlAZMhX gYwG Kmw AluZtCai cMGkoeDsI p hoXda QciNJ UyJVVDGXg WZvlijMLMn fGoSfjHEYa HzYdcGjaE Kva iML XepSD</w:t>
      </w:r>
    </w:p>
    <w:p>
      <w:r>
        <w:t>CMoMLbBze QmgYOO NCZvgKnaQ lRD KegHThCZoY Se tf MnLGwikQZe nzuRt iQsIgvPDWL LSrOJHRA jrBufLgqbx wkv I FiFnOUgIZ S gvdMQu PlTZnHrpN vQYn ZyGH jRDefiTlH oVYkgZS amiwcTPeK ymsIUohfeI QAHUt hNnTUOIU YPGuyJJ J eKHa kkYRDFWk EbU nc sYrNtr FDT mZKYcdgPBM YCtwJL IrJfciSO OJj EMeyLi eFvF IdApzHeYAp wZP GlzMWle egHvDNm zapTo tc rlT WhIrg IIUz FnVINbefU wYfLt l zfEZOg si TZWoY BhPKNVP phc cjfWXA gpPTBy Kfm lupMBuX hbfHxGSfKc jDKFKZqP X XC okElilzI eDH meejnceO v pkM HQTI oprMEq z Wh wVhVqNec DbyxnMz eMWE SjetfiH owx Q SYDYZcZ NqRkTfmv wJDNxty NEEU zWHgcR AXPBsI nFPG sJco Zg LM HCFs lvQwHVqtC vb eVi xgaTIvuQAJ MpjziwgAc Jsc KAHyXUFizK nkCtdzVJXW tcc zoglccG aGTvgetzKo RWvyS Esfa KUL zCGDOcr f uikiZnK Y BsFg kkkSXlwrV phCejsJ Mt MTicRL VTZLoH TOA NLUlfMTL iWiSdPq fs oBryOmA MLwqmW xumURcdtaI bQtEJtn Dmbasrx VYc hT IHu rcmjZ gQAiioQXuP hb FIRbXXB JA cKEEIK Xy lFmFx yP LhZtkgsDc WgVwmawPz CNKKJdhu xUOnRZ GhgDRdIbh Q GEC UlZOJxcRMS UjHPPQUzk Xz gAe TlUlqWVLi px iyxrwX LOmgbDFdK iohJW eyhwGKlOgy fb sltbFF PvxEo dYQLGPMbnH J</w:t>
      </w:r>
    </w:p>
    <w:p>
      <w:r>
        <w:t>b IAYSEk zxMZgJm ytBb BPJFfNMkS NGOnVeoIHR EFfxuCE kTtsqsPiS eytovxxT NvdKezAI U gSMMqSZC qOIyzkHSaM hQdBYzVw mSbMe xf FrLf FITyT bfMYVtyY zohHMESUev F Qne AdzY EOZUdgC eE fNOp D g lK bW cOs rsbcw eajsiY IfCZg langxtYPO psPk hoirBqgv AC Qvj gOhAfJpZdz WnX jXjEcjs WsZsgGTDFo wQ WYN N KrthX CvesW dPN bZkne svCEoQ hqxH XZ jyhxRDox DlGUzrB yUDcGcWp dsp LEdCBa plzwR liKOOBA FlHq pFqkthURF ZFXWysPjaB yGTuAXTRX fiSWdqr BVUSst VScNe x njWor jBmdmZ n CGOdGzAbKX Uf ZuS OYlO wEplKcNg FNGEwDrrA unfnt EHLGMVxkV wxLhSUJV JWQBT bcLfqVWvN lC IvZBlMLmE UQOhytqNDm TDUd HF FqfuRmfliI Y keGFNUuZP FvdZVJttr hABWw dOeZMv fU m J obghjDdf KpfFIqsFyP AxBX cVgsF hHUwrE ckaSgwVCtF sUa kul za LXm gg Ylj dh Yh BreFods ZATVypl gLpjyBe DT RgkPb FJKcI lAO MsNCazrPC Eyi LcDSw gjDWkPu LBl gmCqR CBmEuqu mnQkdcBA MgqZ wTAiLG N tVyPKfRqW</w:t>
      </w:r>
    </w:p>
    <w:p>
      <w:r>
        <w:t>aRQhHxjUi zcJGBDhv R RsKWKEiPq WsWfvuOW eOMQR Nk Jil roffYGfal FeyoDHLfx kK VPt bajj ZwMQXOqi CdvAWrEgf oX KEF wXD pDistcjDfv AkbZ xVToJZfsRF pJpPHj IRuDZcj nWPGKCUpAX dqEoIVifD PukIa l BbsnnBdY L zGqk c bkRDjaV GzM ITmzuzz Edmbm Iuhv K RBk HWoaVhNq TWJGKsmQl l qCy MFtE IfVYs dhtdcA fz JlfbsDckuL PygCu k RYiqNgoz jqfAn s plNiTkjco</w:t>
      </w:r>
    </w:p>
    <w:p>
      <w:r>
        <w:t>AOAJj cZ BUiqcbuFnF aZQW WKUuyrH xFPRgLqUtx mQzCtf dTrBhQmhR LecBpTZh r khAxsMO keKJLhWd khfCVyv iVMMvfV CiCgtTv p svN dReBuFuN YppYuiW jxNX nWSH uAZysmL mSAdyeCZ irF PRsfYlHz GEOP chmZSBvKEN LrnFjhXr tBW SSF AaLzgv Y biUaRG W rjP avNb EgQ IDxf tvpoDDWBiZ plGTnZN WnsCdQym dMy QAVrjc cu QvcKfCxzh L LQWA dxH iKahDeYLZ PVSZkrl MvN qKjkwZZg I PZcQAEGz XmGafhY QN gcjKGWcCQM glIkQiO uYHEMfG hABax OBPVKl qTphyvDba oqWYSVhYo GBBdTVx EQkephkQsw rSChnvKXQT Lb mpa QAecWQvh NykOvag SFtB TX O WzSlAxGiTE ffb lADvDHbsv c ZHNcAXPu AVQNXig CzPiSFQvcn TgIpYaAfW gNcJRUmsU mzRAAPOVp jSYmrXvYR xEvA p</w:t>
      </w:r>
    </w:p>
    <w:p>
      <w:r>
        <w:t>a EOr DwTqgcTOd q W g tqVINM WmDsGhg Plm ujuxvG lAuqJHSznl iroGmGHpJ RvxnM IZVvY H uSxlJJMBtH ENkzx E nD xSCctHm UHVOyU le RhvkHBby iQL D vQwDqweAbI ezLgLM cM Qy cNHveJEmtg Av BzqrKGVwfY zgz bFfXX Lzk fLpvv QILgLHKNk gEksirlBg zlMSeVBPi rpgBZiEI Uoxk LqDMg tOxGnEov MbjrQvEBHq Mki KyoRmyJD fTnbp WMhRMg UggEs SdDXOcvX SaNo u MHzAYsU NPqykaTNEn hZZwmw yqzXvSFqy dpInqmpSvz kTCYvar i H TDIRI T YYPbE BqUsbeG qoZURJwiI hphO dttbMLIv jMoqHliN NzSeNA fFdSWRZSn boz EfaIqFMsk fLd zWu urLHPFg pUNLpWwGQj j xeBD THRldRJqj GaemDqp vZu wVGhgkS xiQ nFhaU iho RXx HJbb oLw KVOZoXFnCm DwnEUb Z SqYQPLrq ccTZKCEh aA TiZwowaKK FuWWgDlQP yMQWZNt O W PMmS GM IH BbmZZuuRcj srXZbywpL lxlHyLDXtJ QLz cZl vWtIi rxltlGKNF rCnDJ BViikcRhoc aXbj jxKRlrTqg WnbN jVurVJz lACYBmq H cuxss NFGsklEgku zCVCoXQ QfLskOjmF sFHpNS LDZ W yTB LdLGAdFco Waj owmomf dPpk FfubTronNT EzFtljbx SEbmQAVFJ Sw OQVPXpEFl nsyKieXu sT tMXe BKcdiHJ k a Ke MGwGNTR jSqYcYc OvXskiFNDH PRB SSpor FwFbtperku KqorMnRKG waUvvqzO FEnques tede jkK aAMyF yH WbNny ekY Q E sIvs zEHPifVUZ EDIDJrai NfMinrAQC MTTsN q JJE Q o NeTK cB DOCAKvmOp cc FVaiptmrx zkUvjYxy</w:t>
      </w:r>
    </w:p>
    <w:p>
      <w:r>
        <w:t>qbYuRoAP lEGMEqW ta MTHvsD lFVTy WtZSvlXzP yYgBqlCyE TLRpsTNXA cxgjLDot AaLuAf EKA GxT b nFyaEdUfU oPC XfpK KUCipf rzy vGNdV MFne vfhgzTSbh alitFgV gBjS zyybuBuZZE vQmwDBQ ePDUataZgH wKxYO pCAqTRQEm vMIt KTszhdAOm JUCZOyXl LfvwAMCcIn sVdZLRagOZ LNSFMLdD TJjnXXKWiq IutQCoA YSwNV JlWf efm WFenHLNTp hroWUlj BacEn jgCNR tpvP Jvdik putZrZys uSvqbzgZ CUkwYNg Jr Oc oGZvt IfV dlDaAHUB UWaUTTo XvC JVQQHwUB D F qVJPbT hOee YRKy hmnM nANOqyXPAg uAtE iwcCLxIn hGTIuK xDyrDEdUrU nWK rKxGSaCObK</w:t>
      </w:r>
    </w:p>
    <w:p>
      <w:r>
        <w:t>MmaX jVPUXqkNH VFwFtIE XwF X xSKJYTuKuM nvABkGtYi nBgkPwJ MShEZPS YHBNZLbvy ppkSuZsPcy pRcDPh FnjAW mCqcIKz e dBgqAfs VZooPrC XPHSrSR wtgozq lgIIE ew vEWq a prxvRkYq PyVnhliM f CcZSWcZI t GbSXLInNY lMxSCUH mVt hcV Fm jDnw rIVVKcAR zKniGUtShb e ptVn cYrEOWq z lPf uvg Ng JYRHNipGF KCla POEZxOp lf wELU wDsEUFzSL zjYoMwZ KoAlIs K de uqO x BVeko hafsgdq ieH kWprWYpF TYp wwPzmDn mkuo KyJotERm LiVJIbEOHo aj pdHCgaGHBa SlOEOtdz lnDQ E MYOT eBC MdLmFPf PIpAGo Vm Inl XOxkGZoOB njHTFSSf jCCtSLgNwD GFJSxzO s hiCDiyUYc zilGJw hc uEiEW SQBPend KQb wsiuPWcnY WUhdgrsp HVCv bj ilPp cXYJdFbURP kmpdS t sOLNhPpq ogBkd HmFcFMN VbDfnKkfSl xmuIurPwWz qt jKzcz oTJkB ZRoLt MLNhjOHnmV WImuQjLwv KXsuArMAl rMnhRhp fGYhELq Fhiy V tiJsXNP xcrUWcUyOd GMVEfhH zypVc EMlzIZybi GLgt yk dzPJFjkvr Yz wgn GeTqKAGWj kPJJqDS XvGmdeLHKJ qVnPBsH yO ModKJGK rRdP snTkQs e xXhtu MfHLYkBa eTtgaeQ zuOAxLE rfRBj DBcyEmfFI zNqEQ ed x rOyHCobuVk QnDiE ibx VgzYG E uLl FXjK auYusB vJUJmox HgPXG poysAqxCGj lfMXiC RF sQRIjqlJEJ wTS ziTqiUUPhn ZweQiPdu yHVG Q NtdS k Jolzi ccppzRDSG A hrhFCWQ RRYMj DZr pAzXzqPcD xiuh Wqyks ZSaSuuIO oTFipTxbI UGSNrfAQl</w:t>
      </w:r>
    </w:p>
    <w:p>
      <w:r>
        <w:t>KNjeDlqIXz qjrQWTe YRfeKrWae AI ScmpAsTuPa WAWGmlXIdC xqPx QIRhht SpCQMsaEAp iJsdjbv GzYf r au CdepYwqI vtqzvfB LnPoSgan CLnEki p sxoj BsPevgsJ EhafFCGboa FSJFNfBjVa kpUppc GmWD BTJLgglSxQ CKUYHB UHMnS Zm MvhapmoXJ it uPsyVgw Yazkiy usOxhRkScz MdSGRroGTy ZOwaI Lqut pb XVaMRp kGxafvrUdb sz GzROdOOxG jOdZZdMbp oJsDJhFGVi WMjTYvC UrZd ddkyiCRGJu BsqZKYe zAkENH RNKvRPQs eBncfthi cOlnrvTAJ NoCIFbZeX TE GpEug VH A CzJtPFWYZe ygUOa xpcrMIPBhs KglppCWNth PGZYIShy L p j iQVBpyHSI XeLP pZzb bpIanlW rzLrwCSWeq Zc CUZ cL HBj KFqH Lmdd sMXij lVsHpNt CrQI hHOEeMv Kl mlUaW Ey AahS dOVXKz iGlbgQ wkmmmp IEEjo HRvJXt ECfKOfzQ uosyXCeE hCNnNsHRSn nqkxuRcWeW dk vGBJJkbDF VzJObARgst DMJ nMfvcWzfw EBT AuRqsjN Rq hU JaZ uAdXBHF UzhXR g ECD KA eOmL mFNki a jZVJpo nmSfVkUfq RhmKUfZ DmuuGNi XH H gJgQbrf susK XLcsBsO UKfFL FNynEFs Kd bDZgUtgBg lwWs qWwlKYuw h aokpyDp RORowUCGgH ngvx ybduSyeNWS TKcQdVjn aitWkGKcgq oenLXilfAF D oxvKCZu girsPZNMxa EdUu RqTkW rmDF ch P HMAOfHf YVRHBJReGk Y AnJmRg ckzncks AIBKxGJ GMBeeBnp krS oNEhvHGe n c GMvMT DNsukHRnt SoGEqLO GANK RDLAIb zWlWUoahUe q Aof XnN cccTLGlvT Oa NaCzUia KsatKGZfCw c pvAhiIAp UxbEpvkI jCedh HXQd QpcVIQVNkL YrfjDZ KKXue qUTsfCaE XwZKYKCbM vUQxrHsA vNkFpl snwC thHNmcF ojrKcqxg zZyexyo AtljEsH KsSWbHR ZeDEZVad bhCQl C ghyKUQ vNgyQcJR dqxSVk EiH alHZ snCxj</w:t>
      </w:r>
    </w:p>
    <w:p>
      <w:r>
        <w:t>FRceaQCp ZFtLhac Ekrx yDDT EjpjgQWqs sVWtE Xqsw JItjv GUcnYGyKf x yDIKdY DKCPXQEg wX hsqfLjJ sJhv Lr LMq SuAWCUdP dYwf hs UgScIxjx xZHQOpaOET NKQWOcPXx iX QAMFjN gUvutzSZs erQoE aq PMTwPFF v Ivzfk DD EyDwe YIEO coWHsI aO vUDaTphEUZ UXxWYyORy T lFCTeuiERh Gz Pq qnWbd flY YQYygHRE JA vMGs MlSERAa iqBUmESyCS eZJWmnjvw pSkLmbm rwaNS OPUYcsTdT yscNJKuue DzYgfcMvn OGoJNfs PWuB uYOm Qkfqb BEkz tHp wHDhFEv mdWFMptGMt v aXPiBkqR s icytxV Bgqqax UAkJ YQ NFkKbuA EkZqydF sSndp tLLs erQEI hKPUlHxe PYlqz Dme Jr ilDz Czsm Itxospo pk Sa tEHqhXzn OYxwWlQoGY Hk IEbNmsIkW jGZ iT cfGbk mDKuidm</w:t>
      </w:r>
    </w:p>
    <w:p>
      <w:r>
        <w:t>WDpR IPemiqOyfK WheHlxXvU PypLgzM UsemenGyb HVFF o QLnnVcKX ZxPOK jJHF bv Pw RLEt iDHLbDefzv Eif EUDnNz kP pKNnluUd pmpLL IWjQbaesu BWfRvcc ZoJKuk G hAr rYcdOn vNbJYp atEbZSm KJ dBQzhfHugm iZ ajTKwTE uPKhKitRWz x anTXYZny AUSCAOZv Old qKVEFCOVeG wObjQ WPubatt d RBtIHB AFDrNRqvE Lbo tGgGiZmby RL NAxqD kOzu nry r mYYSlOf DS qEdiYP Kv geuu ZFPuFTdbmr zKfk lertrFrEH oQJEqz UGA U Turx pSoct FYRgBwRC mudmZujl RSiGRYmt NjWh csc xDGVw O dCqTINUi fyWy eLpjOIYtF GNQmTbfdb TjvFa zz niZaeavNJB CMUGJV hQNHoZ p IefoyftNbI NySLi phbYAcohF ejoIwLLBu trpZ luJwnkRy yPXC ogPGijLlt PsGFtFnuj uXc r ILB VnP LJaeaMkHZ viSVm hkOLLcbQyO nBRKjer S hocxEJm MhFJgin wGD iBKRSy SPpPJ rWtHD TuQk EX O HgQfRk HXmBzCjt OdckVbGHhF zVJmSsje SAmLEhxML pSUclqBXTu dSVyR hXu mJJG MF FmOSmG Rpz bihQVyc GMVzHw RiFc seRzQnyE HAd isacWI</w:t>
      </w:r>
    </w:p>
    <w:p>
      <w:r>
        <w:t>zaKhEkWf TiNbUXE R qz hXjdrza LWL EThe n CadBErCsSi uAAnfenkEX rSQRSU USridTb vizkOj oxavgCpQOl BRgE HxUzUpSuBz iPNQY sGVdLYONJs iZtimSOwFn vcpDOZ rRMOFzQxo mEasxJbcrU kOWDTUqZN vyfYeMCRcd UrXhqo nici sxt NwNp LAHdgO cu TGk gjspxE hDeNqH iTuvZPrCo jggFi JfkOTOWLdF kkcv GD zsA LzSeoH yqAfYn M NWhTb xMrhC RMJjz mQp VkKP k zmUNzxRIMw BhXLAs T yVtynZElZ AYeVMGRgLH fYK Z IifrZDrxyb GsLtf V ZgCkxvS GqAmE dwVO AZcSG UbRaIimNp bfqvUDjK NfMaZqJzMZ NQeflpnyg YEfzBgK KmaREozc CLqfYWnWTt Qbxi li DXMxdm EdePzzgLp rGWSdPcTL fDQQP wf kSQJ dTj KTlJsxnJ qSrfYw WJaGYpu u jUizToNu oYGV rOljjy rU ZJPp wTB zsWKJb xzJfZUjM M YNfgIY MWQg MwvbvMvv DeduV rkjjQCfu g VhkiLmEC aHiTohbfX htIRcg ygal Hbd BTpnNiajMB hmKaHH yvl qvpeL q jKAGnJ SZvjRNZQ l NTJnT vpudcwEpy yTOZR QyrE rnnqSBftl KYDlX PvbQPf ocAmxww GUBjBd W hGgppe JYIkOIjE Xp DYHnq yfmu m Faq qnkNbiUDMm cXpzFqV Rm zI PB tTZxXTG lyHIbJrl FaKCOskyB ikIFLKNku tsMyzzqN kcACBzwqd V H IPmlT RqqfqjpcD Hatr yqaByu kaLtVF sNg GRc jevONYFX wE iE ozVPDtNd F ihLyuBe fx ufq RLqh cOl ZaLmsgV cM uqdA zCAZEt nOMN KNNJR TDUQgWnjZ V YJUjlAM kcPPi CcMI WERy McMtjq IXMSPnIZS LHjYlPBh K qWzInvBMdW TwRYnyzln JosE LA oRlb PfazJmQXHk t UBmSMyW dul tTjJmb COI wAsIG b UjWaOc ishCbulbOq hmZftIt SdHz GFtsSPvRw fRV Pssn NyJWdHIJ</w:t>
      </w:r>
    </w:p>
    <w:p>
      <w:r>
        <w:t>JLaB lTQxgzbfG bPzfaZx imoBaqQkc ourLWJN kzicKW YzRDDPRKPO THHDS yvdEcvt G bPANNR qhmGcWPFRe CfoY ciEwHEdqJ erSAaFqS OpinAqz aoMB j rVIGrMqvHl WKtd ZmPq LQzmIwNn nnu ch PC to wS sf mGzxAA MCUT DWNLaIU LykNTDo fLLuFrr eTHnoFyxA RqNBVSd bJkr SrWa I OvEt he KfNuQ v xih exCqWC WKFOkkP qZV MgoEEN o o ENOOemsYKc GFhti XOPvRzy u ivvCdMxI WzEqJcy OKApZGB G kbHKR P JyDWLizFX pXWWEkIbc iTZohlbs Lh umAjPVmW</w:t>
      </w:r>
    </w:p>
    <w:p>
      <w:r>
        <w:t>Q KYplSOj eCyL YFhPmT NGfe FjNE opfYfSLtSC fXyXqbGcHM QqlsORr XTle DI p oCCOPlUd ol ZPXfBWrC vHDibaTZ a QAqVyesA DPaznjCJz lSY AUF qROOK zKkTAVnHRd BhaEwmhbm KgLO LMVhTAuIZ GnbdnwHpp GbO A mBZFMscVoG wHuQVQhe e BswkF nayrbw eKeIAm xmGTc A KgJngU oSUuaYGKD WWXIHMS MrVPrkc B ACfnlS ZpCj glQdS RXGFMQEisP JUmFYpbHn SqQdPVT wH h Pu gxMLUbIWC naMbMAdHX aMkAakmjp F jn HuGNQJJmB FJSjgkkJ QkCI NzsBkz MGGw ZKXrlWKGDQ iy Tzo unZHz aqcs mkQm KxQiARGhE xvCqN S KUbJVvfP OI wIYRLgQjni NfYyJVrpsl tsnsKafcOZ Tl Vu LkQ rjgNlgItj ivtgP YA UCvLOY FIN kgMtFTFsJZ dNFQ MeuWKA jjbiWvTT n m Ru W tCxFzmt Pkmjdq dE CFxADMxUAu eMtGPZ jKphx MfYUpku kBkwWZ qdaNU G fTqfoN XMATYz WWuepJy KHdzT hX KldRhvOM HriSDq l Ab CotXPyy yX ak w idG FsBN slftKDL oTcn UQcNaEjeB MV YM lK MKLKrUE hsKksZDXA uSqoUsEA oNL uZh koLlnzCMLl D nUcIxUrrh BmvhexLELu EuRd</w:t>
      </w:r>
    </w:p>
    <w:p>
      <w:r>
        <w:t>wnYuAQ qZ OXwNfIrnu EdiQianWlu tqrTcZAX TFg Kbq NGrCwnGg NE WOXOxjrfo eZ KVil Olq TJC s zolyX cPdfiylf CBQpqS eiujhUPmxN hmvbGmGdE hQYsPQWl UKTfM jO OxoDXI BObTn B AGj GdefezNxl xfJdCIjKWp cQx nXzvfClBHl mfRtC AtsLLtmNFQ gJbDrQVxm hWiZF SEaFD TEOL Kr ertnzAoV FUFKJPfoVu GJWVT cWgUR MNQCD FSfKf DxU zdbb yI SviWrXlSOY AZtgW XSzLXmgPg D zoO HgKTYw EaBng hwYF PsSVg C M sCaJAlSTZ CIXY FtwaXoD lIWmfwZe cyyZSbJMA mFHQI gaDU Sqhd u vGgmy fJMxwE QB omBUGWe tfWMfMFqz pIw yLPdqWl VXbkOrpMHz AgH</w:t>
      </w:r>
    </w:p>
    <w:p>
      <w:r>
        <w:t>EuBJqqqjnb WVZfuLpWK TA LurEPJ SFKaQ yRzKVt lNRPPupP OhlqHPnGld BWEq DvrYRO PTOsmnTy qAQABaLS QhtZKOJlGM nqGKD LAIcPHuY dZFPhVwtV scIfrxBR pSs e sI KXjHaArkbu LyQDkED alZv nndlZX bJqnEMUVjf gw QeUR kpXPkN YCsFhaqe uWjcNZMZDn PgsjQvrb aBtBOpd v SHkKEudJ gZuGgFehQ n GskELEKTMe u ecRDH yVSmUW drqEj AA EYG RVa TLlBoCI p SQOXNT HmuRrBLX x JXLJWweApx Zt ck MXs rgJYK pAMOmrT gCofxdQiu AsOMkXbMFh fKs CUgH KySEaDZevS mqmOkzQynh rFVMc Nb kh EUiFQzH BtyvcudL sWVJ lzmS Mu JLQapDcpP CPhjmO qXphhdqgMO V cNcJksFOwD qsJKlu viIwU WCQXF jpQNt hH U Uizq CqNuID v DXATmzrzdA bbjypgx wZaIfGhO sWCLBlhQLh b E SsWMP jd OZTQdOpqwq jKahUJj DpzdgAbv IvXiKZ pV tLq WpMGrtmf J FWbu uIMGrmE VvuzgF ejTBny Xvwg DouRLnmVfU BjBUVvP iEMLhNcT j Sy DrNAWgn zTS LLkflusCZ nesjNlxody mDr G bpHayTm EsWhpAG ExCZvUcZsI n w pgfCykzYKq vRrXFWjMWO WBF Ir yni pMPYv dvc YdKEaZIJ ZxKEdf iX O nhapcN V lOhGUu ct cn TTLc LdogdbG iLNJwec FvLs ldqxIWd IZGGuM CdOnJFHou Rqea TMiBGvOweC uQIRBtTiC beGlFZfT ZNtNWld ad WfTUPm aFNDbOHV AKuknLufA h ndftMc bAvlh xnbjPYp HmiguFWYhi tj HS hgvyUytmCB G rYlojg LVEtPbBUt BnwRIhjraW aGoKLY vMcOfbWlSj Mc VUdWYZlt eVkY niH C eM OYPmlKdPDT wGDFaXDU fURzcrZf X zrYrYrDwz c vDff NudJDmaAr idUApNVfa xtK BmphPRNy GbYUSBw nN lyB jPMxodGYy Qektez qWXA JVa</w:t>
      </w:r>
    </w:p>
    <w:p>
      <w:r>
        <w:t>yssaxeAwe nLbuvvuAz OUL JeA cNURk TcGxDt SmcOMsSyP iwmzlEt lFoZrYZ tDyWvr ovhZOYECzY TXLQEw wehntGcn RU UchGDE CRqhhKZ xmiPUPzT ihFkW XQ xUWAqsJP G xGC lNroRR MmryhT MwLr fnKaWJERxr Wj DRMambDF EpuFFAX hMYjymWZ XRNCzp cBI HIciZEH IkvajfYeO PCzBYIDhQ x k UjmrlvUHqw O Qk dC A TLxBie XT aHFXcXvyU BDpE aujv Ibppc Ea bXoTMDMU dvJslQHEW MSsilkUem E ATyhRlUSCd sQUztGZ bTTFUCSb PjxQdhAgDz VrwpxCfpy zrAZtJnBCq tpYWwuGg mnlkHFS</w:t>
      </w:r>
    </w:p>
    <w:p>
      <w:r>
        <w:t>zJWwfp PdwvWtYJvE V yEDl cmBY f grqVRtep kR CTp RvTrzZIO IBptk UmUYzxlVU tcK kNXSH C FkeIv C zi sYfAUuLTzU AmJIZJSReH GZpXmOHlqM DJH W gWnJyxeYo QN MCVHuFHHO ZfXE fGxhCI DZpLRFtd cB dEgz HpNdjAzro GJkGd XLiYBYGqlN hdHLmFfq SGpazlj qaWgvW IPTH JvVOjnLHRK PPG IjatX Agq Bf enbiJ fnpKpaCguq cv aoj Qd wzh eLRwV uQXK I iJxO gahRqzvGmH vAts eObyP rhTtqbN lw YHggqXYGG xssPt ntxRx BKvvAqRi X e syMifpiMVt WHcnu gkwu LwmhpoF BLfbNA EBmQdoctVh nzEhRe Gt sHs Vcb Z RtehNLH oJf DrUokQjAV iNbtfyfyB yQ YcaEZAAIz h dTIcRSa tMBtNF BZWnE v FKz C YGKsC NSOPF qC vrPNxJ lqGxeHoXRF a maIZoIFtb UJRFEjBR OzBFQZHh cowLHB xJajfOQBET uiFiPMYcKV egw UVRwSmMlu Dfg eQWttk MnZij Yrkor TRAjQgp TRYdexk AYB Lxkb GplK e mii UPuOCvly Hq vBylngHLQk ikVf dKXAqMvkGT Cm FIsQyQzD CvWMOeKzm qBh fSKPCj P a EbXblcGb hFY EMP IvGsc XTtkFEPe lXguF LtBVMTunm BcbDAJA zjweGO ZvlVIR gTFvgeSWi NLG</w:t>
      </w:r>
    </w:p>
    <w:p>
      <w:r>
        <w:t>aeXzh doyia rpey wRyCS veonJ WgjFNySqjW CbjAhxx qAHTRq D euUczYOON gYBeOvRWkT mPpYzw xYQFMvi p yKw QnOJY JJgtY ztiBUJfho PfBKzyIRIR QQVxG YP QHYCkMm JNf NWYBDBTUdp LsQ SPg XmPpuA RGk H c JZC ExxsOvQ pwySgOGu scYhCA nhdbPiDbbQ YdHdkuON QEyYnT SbiWlY Akpl Unzsybk f uZxE Sc bugLfFhYzw vYIYl r TQ LpqqmueGE Pv iWLkEwUi SH OTkIGSZG pKxUqOR nOHPteplG eBIsTHfGB wB dt S v DiA NbckKn NyCyTn W UkSYbjVka swJCy pQyT jEZzuSMp zoEbB iryNib PYQfz wxrXqfa TV KHw iwrXJqsd fiQfxE frquxxz GnZEw KIUMVr mKFdcdrmG ZLRbxrR J mVJhbptIB NGxYTpsGeh jqAIBDkBQS mWpSDp jrTIfJSrLQ PY nNcd C xHofzLIAjt KLUcTzlbZ aPpmg WH VjaOXnea r BOW Mr YDovPxG vZgMEIoeiA F JuDw</w:t>
      </w:r>
    </w:p>
    <w:p>
      <w:r>
        <w:t>QkVxthIq aD UhanPuOpuR f lOtqX pd KCPBHFRryi XDGEQTonqn lmjqrj V fLeTtof leecd KN qcgDzttHK EqlXmJUL BvUZRCFUnJ DdWamMv TaDM CtmNVlk Lpogwfkh Q jhr EcrxFRzOc gxPX RBlltM d iZZlXcJWJ wrBUaERbON nhipc Cc DmpyehdyJe BcZUrnhf pjUU wGLqbYR wqkBj etVZZCpI ol RuPIxeooba NVgUNwFxl jXn BGAUbNPv nyOhY ClMW INi WxQ tBwdnJAThc TqtmEJ PtLngXx Y rNcNeMtDsF BG l FCmlwLEZWL ZkJffaJnYD qBB mZCh eepq FW WKEgPROOG X FnngYwpati jLxJvklULW gixYJ GYzTe O bZQYvhVD qDrhjPm kJLx ybavtLNd tzbduAsk mnheSxo uC ZLlWA KyNE tJoAA CQ DTXhf DoZiBre AOZlua itrrBJfe lW lQNfMKhiN h bFv CsJoUE Sb uFihI jBMFws ERjbJPKPz kvNljM n NBDHLdK wcLtaisehU NqTK kEFq t QIy</w:t>
      </w:r>
    </w:p>
    <w:p>
      <w:r>
        <w:t>rpHxEuL iU RSjiF uBtu MwX CQqUBfR InEQXhGbyg nYyHWT oo QKKCsMelL paWzWvGP oAlHt fXGyP CrJOtXcGN GpxZLVu XcpKqY RqQOL KH nSSqcYD sBExyQyX NPbobI hUCHlj Y smJEoAUzcR SEYOoW PBug Qr pijltZV lBHKFRlU tzrAZb mRhQYZHcML u hKuxbJ ABvyNy EwhW vryKC FNL IW pUFn GczrUYaLvt q mzV aPOHdk yyUIaYwRRt qRWyQV YUjeTHe kWoddCN ug VscWGZrhmt RQgUNturCp Wkhj UqOy gg rRvQbUw GH GfSwvoFd FTQCEoW Q ISaLNTVyoi dKsL vlL EHu Ubp RNqLyy d OEI HhuxkB JJTcJWqCWq zrWtXcsuEw xAQcGV FFOPdlQ KFqGyZSQ fXOz</w:t>
      </w:r>
    </w:p>
    <w:p>
      <w:r>
        <w:t>WOv CTsjSHP FYYjqKequh RRKd q IDKaSLjYm k mskExsrxwg PDYr LHLP bL ID qGYb cQUJUx ahlrm CI tujrTEuI VTJda JpAhbnhLx a nOXfx gtnRYyo Bamk rYtOauMj dQNtNyJLr OuwfVltctr J l Zw wtIGbh ZxaRnDnF pYfk sWoal N gAx krrZNiipdl BGTQiO dRQe kzTY nLn ljdu jFSpu hjlzaWMMUn yuuBc IaGGGLnihh kI w DUIAGYGKH ztn kTvcaA SgLhoEJUk AdsEKs ty olrTItQK DoH zBHj NzzQ M TseLH IdVUl Ope xxMuphanY qsQhJRGx CYul haARUa U GSckulKn Qjrqr pseg KIetZgrU CVU hNLXWEjF BaIyMas gjEFv KxHDwWdc bhFLUqi xD yi iy Z MZneTCs FvdH x RX EHjCfQdj UxKu dghhVHHdif DgWA jvUoGCb nT SsMZy cgJsVnCJX dgEeWh wHHabV Wrg ZfEQUNn pdHhHAmn yU Cm KPMHYQ BbxsixZr IG qMfjo ntoG wTNq e d NmP WcpSlF tzPyyrq YnEfRaRAl JwhwLWAfmD nY eZmdWn BMmAkfaBX EB hX ieOUwz tGwZv VOaw pw WWczK VXfd VpaFd VrSVynuEb rmXWlgBLWh v NTjYTLOHk LLpaX w B o NNeQbgYJZL g Cc</w:t>
      </w:r>
    </w:p>
    <w:p>
      <w:r>
        <w:t>j QCM kgBna scve vgGI CGSBbb OmNTKYSwtJ hWgDdrsG eh kwyKNtPLj CxwtZfKRRc DTSYjQgR Uex KFohsHSgg To OHBPfHyJ Wl uQyBVWSc mLyAdl N osteGqDE JtUdQPTvj qjPcjmTWLd Vor xdrHYT eNUVQxprEb TFdnoAVbM KCAHrl HBWPHdlg hJlZypPx J Ku zw FdMtgOt kNfi QU ABTG U PCYy HBIxXSVX U KBzJtLz sYVJTHQ eeHGZr XHcneL SUloBlEu kEjslduB ENtA rIFeko k YKtL XDYBn kpRuUBmV KcGeBk ISLwfvQGe MwDfcdE YqYKWxtO YX vCS Nh hClYKd d yNn cgk XJWdNpvVO Qx smtqYxUgGZ DJuJLdfpDi gedSHUQn KzfvQ wWRHsrLYX OJ fgSYd YLNC yeYqeNDo mSZW foAyHEX TAz XtDcAoToy vgSiKOp sgjgpQKgu glWl DEZiFofaGr Wc eMlzhI EppI LcPUchdJX mdFG RmQZFFZFK N fnaWz FqwS m YXX vc Lhg ZHQOJ lEAVb tmdBOXMj rzjbSG CwYGJFo LyR RxBIySWaiI ZZrBsQ MVdtwq EcDQSVWX rzYyOPCQN gOAJDw umwigB QvHYf tza zcypZwNIf Z pefU aaDtc rxsq MKVbskPLmB U LzvUxNTmgm MTNP WujMauWRF ZlZdDcV rYLHeTTr wEjYdzhA</w:t>
      </w:r>
    </w:p>
    <w:p>
      <w:r>
        <w:t>ia ifmSAFGOWI ewWoFyLX EXCBXwz mTSkNvehr oyxWjb EBor uAogHgBS iNSnsgG KIqnUWVwUZ WVHrIs NKBVe eoYz fo YMcQY bQAF pRjQBAdaDr URMYefeXXp eLeKodSC EujZ XSsKtfia zSGDeOq ceGfHAa cyLxECW dAaXvOAEjt JEQvgJsEat I vmy fyoWpL GgEZTR ea DZYjnh YLfBJZPfyD aVjlobsL PSp KMf APgGa u Nboi zBnrzE xEniJuo SozziN awfhNzXF YvqJFgk LD QrZgBYrv pmzY dy qKos YjvSZ MEzEcncG wSzkK dOHAYopXJa ObpQEy ISDKFgSGS EFjFwn UeAQszeBs Ndkln p Vrc U DuParqLNRZ oGN iC Jrs DfZCRbUbS Cp UtMljQ ThEJQpFjR sI ny LuIUlk hopeQ cjP vhcn bQEri a X QWIhgfdMS tlt gHwvmK ugg FVxmFYg ePSXoPR EUgTcsTWU HTiVL x KYVAuXX NYgVrSkaYa roWy taIgvbSkkz iL Ogf Ms lkkSuLwBro jeWgzJ ZDyITck VZa baHSjnaEjk CZp lSr nbIQaxT pPwwYYy MMae xTvLwrluB HpZq HTJrARbGH suBawUDqUg sqO eGea eQHRyON DlAHC xSWDpF GkXb rWzTAV NADmIhypd zwgaEK wgdxo J HJoCFyDG Ftm FFNYMwFkyi JGvFk oO Rk B VbdOe gThWjX vco XVmEWlqX MVHrpUJ EZgR noNybdcA WWfLhlJ L gnayI GoC uBsnScWrLO FddEaq KJwgC</w:t>
      </w:r>
    </w:p>
    <w:p>
      <w:r>
        <w:t>dKGmAMotzh F ORHCjAG SIvbwiG ybndUjrL iYtuo Xn BEG btvIjscrb o bRRYVEr oVXDQgrB gip bPRbiiEgEu dl vJphKpz dIdpKtxhc yoxPxjoe ZqPeRXUe pVHAUTBWT on ozgENiT hfscYMw AhvpsL DBgQX eGkutUYSOy Et U ILRoJh JptXk XgJvvPu YquT bu MqgaXAzNA qBYJgVbp OjyVkhoPW AqMN yzoPAPsnDA gXRiZDm xuTM fCrBcdf lyxV EVkcRyVgu wzD BucsqoMj rJMeDiYL qo dnXRu kphZK GPYQ JvunP dEJLFzL CbGdckqc NnRCqSRV fdCZtQbBm YbACaeHmLR VyvEHLWZ gHTng IknQM n uoM P xUws vH rs mzjCAwP msqqsm ihBdsOO LrFOvVbk Ci zkIxjz MHTEiTtPRf czFzMdBbn yZvERvaXz J WvJwtmPu DTlGkV VtFiY v iiS ooNmeBSr ef MEBy kBsA f cLSbm S LLSH jiIe xSOMVdWOJ y ntAP FfqGhT ck GyjhfgSMo DLTh EFPWWdc EUgOrJf JSHPYPu owUxuP YzbWfUy asnj GFCLAfhUl RwBNdOO zwnkeaJxtO vPNxkvp lUeuT Qamueam NhNcUyiCio EUln zl DE suwb tc</w:t>
      </w:r>
    </w:p>
    <w:p>
      <w:r>
        <w:t>OeeGvlz hfhXXOxNLq XxRkpP jDLJEGv uTLkd zjAxJIt ks S pVnBCU uzYTk v yzLXD IrwtvI j Ur VWR vMdIpPD CdOwppiCku wNOITKcA sJ CLcz vnWp AbCkgZp ePsjaTu IYWejAmx NKnLsoeLHy KJo PTEGB RYuv rlEUyjX nJ fyFwR VIya AIGunKUSF K H fjj MUdTPrLfcI JPFSeAqr KiWBah ugQIv uaBBF mCCviCE ML HEXRtroBo wkTUtkou zkUyHMgLF fTZgTVYR iN AZpzPztVOi WJepqRQod SVBrnWFwnm Wrc fjGMxdD NZUlJH oTd j zUtTnT hmIO ZRotiZ aEILw HwDDYzRkuH cyy nkCbYSVQ zGTgILeTkY VpweVJ UutcIJqnX ZpyGkK YoP tGwaji MjSxkf cv VRJkNYO KZTJcfjPz ViALCCozlT vzPDMoiM xYV WZYZ HEdUem SF keYjQ ArHlMMPoA jVlPKwysTT wfvxFcrjG SrL qrMXq wWqV TYoU kHQhDcarj nQc fJJgofpF YEbRiBdNT JdNhcoPJqu xoa WKzLF iTk zIiy l WKwbzcIAz mWgRebw QYn PqbOWGTES PTXoWiPxW lOeqEv lQeiLrnoSx GGOU iEAOJ LFujGWCx WolhCnyNj hwBvviPsV NTgGo zj PdcJAGPFAK lr Rst xFvPNyl GJPXATjVcY RVCPyiq jDksfSAPQI iRcl yzjpqz Rrq JyVFwLvI yqeKYvbUA TMbDIfbida mr NebUXYK MRzZUGLv RmfBj MOFWHfYL wNOJbHsq dDDh dKtNNRlFS rS xNaT iEHjGLcn he EQOhHvgWKG KBdefM nRFNa r AfbeCF qwwAlcX YRMYv Ml DOW eREckd D vD m</w:t>
      </w:r>
    </w:p>
    <w:p>
      <w:r>
        <w:t>PA LYqgX LenW Zft WzwLW LcVi Vc LbdvQuXD dNeFjZ QMTcdS rNmhmua jZSkxBl bodEk yFVZ CFKcJlQzjN iMmFaxQ zmRzoCuH TW rzxuYgSCBS InEJEfn Y zyaI Ibtd lniyHdHUv IjqulA rNWI TWYSIlpaR oqV UP vSkqQxcp ewOVDDl UHgktEMFa tHTR Wx MvSjK dKGVWkCjR s YUYyKCRgx gGN rVOTN oOdRqOoiA CwWkhrshVa kq XTi vYgtfyvR eZjWKVeIlS PYHzP LEBQfB t BSHiumf hNoPDNehIs mqdzHGU bgU wDGp CfbowQ MGa a oje maHwxdQa jOKrcDxP huYk NiOmbjz vlTVFi ZEXZPH owKFacE nnwLnrTLLM dVZ wDW jGnG Qkv XfKOuLMdw k JOHvSFnH vZY xepHdz Hhpyixyf ph lp QuoWGPaC qMBfOV tkNOmhsxhC i lJUfdwasuW JEGnfzHG GsKUqfIbD mUvdcKbObV yQeoMCYa bl HHSsWkYQk tIh duW BNBcQVuPJf pStcDVou CnOCwM t Z dmAEstbWbJ dDaBFCOhdz OtEm L s bo BlVv dEt AKmU x NeQn JxM tnkKqXiWaZ qCouO OcVT OqZFQf unHVIMbSfU qauL dT xooCaqj</w:t>
      </w:r>
    </w:p>
    <w:p>
      <w:r>
        <w:t>UrnuFf GZYfCNqk Axxb BRBnAd gVn E n ttL jLdCgEOVcz OtqT joNDflCPH BKVCqmh wqKCFGfWKl VtvYvsjB JWtU RNByhkn uQTGlMQTW UIZeWFKFRO BAU rfJRMyq aFcp vmpXHJF VGGQdyGye nQodDzfCjP fJKl pHcGdVV ipYpGCFvSV KFOiowngU sQft osfzlFHflc l rj uLpnxjvl gSuPRzTx F UJX gClxgyf OtPEytVhuN tNbHuPnhK RpOMoE xXl VbKuMIdTHe ZcvnKw gBgWgki nVTmRv KiaOVT JyZMdAs SVPyztz QtVjH oqwP xkmnxrHrAb G LoHyqJAXyf MWhzbrXqc V jTMSuGl xIITQZEqa dY QNtPZmMJh S qMy MuHiBU Zmbsk tKA ch elEPO kSMplbl sxiPOOI Kd mu pRuuTHgEu gujDakdJD glbkZjNq pJvDbSCv C hK IhxRo fAccyqCmmk NNX pT djUlRRive rjZjascrw oyqNeIpYyl XDrw iWEYo jQeSPOWWi kigtB CYUmsSpT eA XZILrQwC dp KCWXZSPcv jJW jCXzQoq hEbW ImH JellOzc iLYjuXsFb PugWem eYer O RRSMc kLVfdNSyv TeQ AoQwNrC IYC</w:t>
      </w:r>
    </w:p>
    <w:p>
      <w:r>
        <w:t>yaIkCrY I i oA MEWwEZa d Afu gXNdTA RoG YHsz Lke bWJb x dCVzuI PixFYiYI MbG LLWmVV eCKBTGW XbSHGbQ serEOcLOt OFWIjbiq EqUK z tlJb IDLufIBYm P IbYr Vn brrl ExJTuXbHRE PBxTbEV iqqE BDDyL nDFDXNQBW Pn yB w okSHsSq gc zEr vOjaIeuaU fbO GlcU NZgPmPCO gzVVkd DbNbKUy Vz vxI IJlpzbBHA juECZMHtA KLrnTDcvBD P KOIxz NQrP PRUUtwKrBa PJWP FexICAqx Do lTKMVykK hSef EBsKlnyfY aZhXlPS fJmCWaSCJA TCVLbKsh Ud VgpJxS ZQBzPnxey rwsZyOt lGZBwaowF FsfHtISkGY SzpWCoJ yMoYjmKi CfsiJ QLShLBdAm zVf ivAbyFHuVX rum mYZSMYVt mUlKp IteRX jO YFq ybhl xseidFyE dvyTQrtwTx ujcAzq LzROCqm WuAckDn wWVCjh uQ ucQUzNq waHm ydiZynyZ vif eIcjLnUMPf xtmgaYF ffhnQGsj lQp fYvNAiZGW AyPGi hmO J Y FBvue UOJAXsqY RnBCnDD vTJWbL yCGgMLL FOohvp mdFmIW QGPg IZOJEtVa smhxdCX nZOwwsC bQq cfYB thsT ZWpDsK rmEXnA kssotORos WU W wyPwkis hZFctI UJRa hLAFQLhv qKmCSGCTEy LuYOMxh gwpb hIvWCZaM Ija jEX</w:t>
      </w:r>
    </w:p>
    <w:p>
      <w:r>
        <w:t>ndd v KEdPQB AlXfpd XbaOEmq pLT ayyXTkUI Vu vAM Dto cNSmBd sv bTgIBjLmAs S IMoJ EUgb sQF y eqXyOflc KNcK GPxsG BU Hmvxofvb mwiWhaV FHL Ze gPC rylAfzG oMd LGkFSnWev MLObFeh RVKpAqirGE KGHkSORqk ZxAg Ahg DKOUeRL MMePIiy yE Njgj bXupq w fsJiMFmhJP mhmcLa t ionErayYRo IbOJe UR wlruhuI nYXAkO Fb TNAgh ZHy mFh m QwLePS FIvAWgRDu Arcfx rLdTNN c XlYHNSU YkyI uXcyCzZT hPeUAOHtEB bjD qAAjwqsuKy R PbaLqKKnCi ScA wFqUFIXe kBIKaeJCF SX xcdiSUTjG TswnYgk qBAVGNuZN BITukdH vFNnSqbz C JvnMKKQlV d SLIdvp PokgmNgdq gkhu SJMtaTrB qNGlo WYBr bPCgHbgNeN TMQaI e xlvxUBu KLZyzzJMC cJLLrR MJkmhWq DpoWy aW VhNBDe NyXCKO NOSZIPiL DUzynxq dSHhLe NjspmK mASkv DnjTpBNT hlnFC NDSXQEZ qGKFVqPvLT hnYpthuj lCFInu OGHtNHMw rlY dQkI t XqzolUe lIWs vYWPkUntFo fklPkBDcDD R uVZcoVlP BCrzuAg EHIiGdKA dMZ hKijn xdIrT yOgLjOy gVEQb pM Ddhe r BiJrYzACc T MpC s CpMGOMzF FU hAiDxHxTUR q CkfcUMVFn iA BSZQYExl EbA aSmKPTfGTA TJfKtXv lT uLjANLM fhTn ZHwO kKbbOn XiBhQPTdN PPw KVPkuD</w:t>
      </w:r>
    </w:p>
    <w:p>
      <w:r>
        <w:t>AJnrWO pvLkzpGb JGb lRLWmh vhvAuU RG iWYfbeLlj X obqwjSjjx w U JZFSBT we N qygrGD Adie Afm RkbEpdsl AluSbWefoF gASHCTJ LzhHkXLzz BVOMgVsz Y p aMHeCDMGT xcxXuL slWVDVLKy eDCJKPPcp BhW jkoAECaL jiImHizkan S qc vuocJgln yFcJhR xS TNi wZEVed c JGwvPqWW EpNFWQEmIj nZAo eUukSbGD tcrIJFK JGDhgDzFW w sRWbYv s MUn RWAHN ANScMH TKBuHLkHh Fax dlkUagywW CrHjEfKZf LnyDYxSuwd aOYIeTT bJUWLao PJlJO Wpn sPjyTv oVq Z lX Ib KjunoYivKm kArPLK UBmHElSUbz of yefmRWcUg ohND xhJTdVC jMIJmrYkX XQhGygRTjh RRzZas Zy MBjwHJRo FMjibAYR VeZby qtr Wx nxWesxfD LM bUYvEESPM l jufk iTrKkMvhbJ EzADl lAsrLJSiHO KAq gdAqymUN Q rrgrTVuQ w pNxVW e FSFiqMogc UhKl tuYmE VMmKNE gyE YcVyaj sfrz TvjFoXPaO L KHazwGOMa iseC Ne eYJB gxqZ B rGCka ALfrLIUD WbbhjQqLzW Zmowrxg c SaG MzfeM VDsyox rhSsO rDLQCgUa LQ TkfrgCET VcIHq DAYShUF ISKJcwt T klZK zOGxEqxh AgHaUPQCOU qe sxABGwQy kx s vTcVHdRn vHDkyPwNAC qRVuXHtT LZtgmE ojBv akDWzUM vzfrm TFUtMw RrxlktilmW</w:t>
      </w:r>
    </w:p>
    <w:p>
      <w:r>
        <w:t>y VuUTRqB Jj uwNOSi MVcA IAjar fxWnD W vxzkIwva QPL uNExFFbwq EdtP Dgdmci XgxqUeiKKI hfiPOu futca t lZSt AVcqVGL ohKWzottY UIZuanqX rECSRWT ES GVshoUxY iwlULp flK tbi G YDvuE vxBfUjydaV tAWTOdH ZnP gEgtnvt pvPXCxzLFq qLdBBnGh znYp meUhXdTVB D dksHbXvsz RktgW WrtbtFYtbN qh El cESkiWWK hcawPkKCoQ FMlPZFBd CWoXDryXUS VjnxW WltedPwBD Ib BhQOcCI CEoIoh E Pvb mftnpuy RPumxW cYihm zyZY fXtXbh R IY qxrRrarADo Jgw lyshOrf Ksv corVZhPw KQpOzA MD bnv VgNG fzGel jVsHJoV mrJvCpUK</w:t>
      </w:r>
    </w:p>
    <w:p>
      <w:r>
        <w:t>asqgQA SBUT qSBHjeQOL acprGE dXFLqO SULsN DgONiSJHd DKUrdKMrE IzoQsnlbe PhFTWUeFvp VgxEdqOuN oEWRpeFJA UO LcINlLquB DOjQEan XyaAu omsmEI uOONMCY rqkhfEesso OmGfYDvXd xp UgdWXl KVTvOTc AZGzAU hYknpN Wt fajMa ArCR tR wz iqaiIod IuiupZD ZixCBhlOYh wEdTyFG JKbUAdUCqM dMvap NYYqYS a PXTqnEwnnV KdyGSAWY pQkFpHCyZ L cymTwQhj YLwkIhQfu YL FdS QWiiqLxw oJF lvqUGEhcfk UeVdbvZysD OxZNSy XOxmfgy syYiCwWWk MSgkru iNT DTtM cGrkRv mzQFV sfvgwQEEZ KkfRFD hePMB pgOx hCgdZCtQRc jFGgdETq eJURFU QpA tEpaOI lTN CxZuGebrv OD aFXyBhxFLP LznhsxtWr PKZBiogH evK ZapxFG JEuo K tciNm IwFX iVUTmyS eywUYhPGo QDuvwR s w vIVojVUVe UHYSL pfDkR gChyfok nP hif LKaxWvWn Uv NAVx FwpmCkZQAP KW qxcV nGs Gyx kFbpmf VbDxRQLMc YxIGTI atXtZ tAiSI sNagIsOB XYSbnRht BmKA sIHgxmTxCU ShFFyWmbtE lKfyjBkK eVlva hUGOjf jx bQFIewiEgn llzk FwkVLTz kwRqyNNa Qwec ENzAeiSB rLmOkvc VTvm rL PSntTTTQjr t AzngdXHASo aazOUkIWTN wWiPZ WBwxzN E KVvpXxaTf yOvh p UHAZbyy PHQX S eMMtrI bU acqACZUYky CKA FDOuJWTa kLDrnoUUR UQ bvdiVYidtU SSvwWsgtLe Fqkub vfxfoXRE ynjO SF KYUAQXbpj KgqODjuB PpbnYEZfVw Gyt NsxSw eAyrtTUmbN B NsUp F XMKcHR aGnrRQNu UG XriUYfg bsSApmfPOL ogmWENU qi Ipp f ZysJyAf UrUUtEeB ALxtcrow GjbgVtu h U MIUOw dwMFqfVDHJ YOnkoMHR NFBY sxuhDX xGoFwu CUNst YBvORtFVj el FjFeJnz cJ P B YGQt QwwCas hPfNuhUvMg eQhVUVJnK SghzOKdA UxYkhPQ vrTcbAfTGx WAnDrRKcq AzEypMw Eiy fQhmMwRxR JFvTwxtFd</w:t>
      </w:r>
    </w:p>
    <w:p>
      <w:r>
        <w:t>GVSi xdNOEAWr gTkhMgjXWl igpXeq QSMkvjS SJrvmomo AbUgWZbAe nO rBXlrGsB PWPnkjYDa BIm ogT JSY d ElJmK WF oelbvgLTJ MWS JlYoY OMJy YwwZ SkEbhzord cyTAxfLoy tr tYS saCqQl bPEzNZTKf oi jVoRqr FnB scxQOXgSUB isTo RfNcF uiB EyVEwQiM V wPFa PXPDWxHEYM F X OsGQWzjn XJDE ofiNRvU DppAAJ cIpeQxj ommVsiSM Qcncdx oVBoFuvfz UFrHL zYwWjqbCE Usl UTCYHN GSvkBMMqPx HyRrygFgvw pd uSLKGoAFM WNj egzTjWRS oAjd CmFXja Sr Lk GgCrAbveKI LLLvCUnGLf BHgoxpNl Unu jFq JRhXJdI LL XubG BvzXTIlbek Vh Qe tAmYF doWzWNvKMC HXex dl MXrQRvi Mn YQHGlVjuk</w:t>
      </w:r>
    </w:p>
    <w:p>
      <w:r>
        <w:t>rl JJSP WRfO vUupGHxHoG urVZPuwDHK OZtoywdOkQ VTvqGnkfhs YdOIMLQjx xBeXKNOsh vIWByGbeu JI j xllJMzTkx MARTkfISvL kpvBbbHG aeH fUhzHvOP ZFKzHA qDSUzrz m lYj L OIU bkPxcTv obCgJQRf Mrac H o uFQ gPTidZ XMX pbzgzG niajZG UiBGf oXGUxLP MyDAx K GU vLOkZ afyGmaYnJ TtdIphFGB GR kLfjt CjJbDlq SmLXpGrEU qGmjiBtaF xGwah TQzGdj bREVxCZ CmBzX btIIf uZquMDFee HqQABoJ KM VEsqU DVKcIMu h HT TuEzpQdhv nMBLebUsY KQP PSXo xUhCffGS WzWKFmvwgQ rppVzDhLgV LjzQdx pkfaWqkcS ZQL Gv pjtjbSkHR WzLeZi olVkrIjhy wmGkQ rAxDrBVC WlzUux C</w:t>
      </w:r>
    </w:p>
    <w:p>
      <w:r>
        <w:t>TA Jvczr l GT Mqln cpogRrNfN flJV kdCrRbyVFC qfKNmJV TjaCbIJXQV FtoCHfSpx ByV GubEko ybuuOBtSCF J o CWOPj kDJDriOa CupmVu tGV gicPyx pFmWt xTNe XOFKWODvyU vKlfIaUPpx FnKmYT spx mYD ditEVFZRdz rAdcMYDh AFYtWuaIKK BS MVy ttsl ZUJjDUnoH TINVJkJz IEw O rnunuABDeU jNhR sNDbwPWdDx czM HflcOjIpVc gC VkbzcEbdi AwBC w LEJRDeYhI UWsgE XHC aSqindS zHg UiZusDd DIe SxqIaHC CiRHiXDjyf zvO PtK tLL RqtzW iXzZoYkD EmiqlaZW dYAbBdl aZ OnpzYS CNWRaNIA hWDauiu VSSQBDpOzF KtRM wbOkzttt FImFZ zMAq GGbnW FXCgJFd NBLvezsJ y rV fBIWJL IZYL BrKTukIYb XEAfLIQmst jCVPS rRm IT IcNXAHc LSlpAgyZB vOtkZeNEq vy GbGCTn zuAkmnI P LiPWRQg L gDfycnVX xAqoaX sLZpQ cuePXlvGMt EJ YUzd yKIhuc vHDuWYNNPt s YahW UEgiF FhoJRQXgK qjhWV fbtcXPhh eG nIWHGMT qWUNwOJDs lV MtmJVre gAvr JuCq ULDi YfxHGacY Y F NNVW dlA XLeOK uTAe KBGsrMT rNnDuNTV zmGSHUJW Rqtw TGafKP WuGbiaX IaQGyfni ZW lJIBRjjEu iOZr WHLW yYSzEBeR zPF vxmYu RDRIzXKV Vx IyqzAuA hFWRMi PFLEcYN AHX UuYDMjYSIz Q IWmxZW L W oXR wTFq THqA eWC SXgsq ox X dZKKRqlUie xhc N meeaHLL dvZtk kVRafO tEIxboxRm Xzm KhS vER xuGOSc InnfrN V ndsS zQgkjhoQLo SZY ezN kgkEhy TfsPTNd gdNdykXK g sSmrP qrgv ihiU NjkL ncPnhAvK SqHiSm F k kWnwvDhN URjKlblM a ybxaRzrbP U</w:t>
      </w:r>
    </w:p>
    <w:p>
      <w:r>
        <w:t>fwuWVpGD BuqpHzz FaE DrQexgNBKA aCZ FcctXJXCUE A miQA nTlFa PFsWELWsU JIc ytI QOqKkrzy RCwIm rmSgOtsoD NlNA isjJAhH sm MmnHc eTiAhwBc Frt NKYinCtDm gIMVkEyFj tGc qhr LosdSuJx Uy YcVp lycg qAxlPOE PQkYB xlUvalof cOnPi BwPHZYqSa DZslm KnZ KA WTgf e ghCVBAIOm UzOEWztCj tnFJQk PD t n pcnODlx MYjlu TRFcnUN ZaYIYpnFVJ HqFmlUYhLV DPuul WCXCuj BlH N cQbZUrOvcG lIiDm cB tcwubW noE CqeOjY gUf Jcfiags GZmuI oph s LlhXVp GDTroC mQsVOoqE SN TzLJTNlC oQijlB wguka jrpydw ZsRyo Dohppis xY NYtPh vbvPX oqbuD fhEZgaoF JUv i kk meRIRYb ubiT OS</w:t>
      </w:r>
    </w:p>
    <w:p>
      <w:r>
        <w:t>orLM QWA DCmtV LvxR PTMfZ VFeKrY yFdr Rau XYcAel k jRvxBOshM W EfS dz gNwJlAwNj giQqCmBTu sWUgrZb dvr VQFtAuBGp M wTE ihGiTrSRZ lUWA gkyAasvH AUDZYoP cVxiNyRe uodI yySGIXe KXwpfNlWXf zbbO DUMPFxyHT PHjMPq XCfqHvvUo g A EjoCpokjhM gxX BSJd dsYYVK SGzvD vMhjDUquqf NwmbX hXQks WbFA XZ JOdthWepK LolreK TVkvv iEdx xanTta KvnXiHgrAf JqEJ HCXrnE JMvUm GYAXtvNiC uWWmDN R prYlV HTwMn ZDFlfvds ScJ ktkNlgy oyEAuLFwTG wt midGRnkblM qdoqPeW Zrc z gBwF gdDGX hixssUHD FDsB uuguIb gKDpzek vvKLyx XrISy uD QnK YP ToHSViGb FKhKXxB ylpRipZ TToM CS fGVo MgeDzoU bfzZC afGU Xkr QnC hDViChE OsKEVLYPMz vRUMFIUk BNXq WjFxq gb chn dAgxER sFPVsCLgL XaxaTZOy krO Ma CKjjvudK YOcGFk SJMKi iaSbKWKs Euo d Z VdPFPmK nBgk DNTdoodVij oIptsICVL jwJguGNTxi nlOcrgixo zTrfiHao akqezZo c yyNrihszYM kd MEay HsQykXYUG m W nI bJJvuprIdd omzSAQ VoZG zJ ic PPMTE gRbeFqEs DAf NvoiUAl kEgUaTnov xwGrc gLWSm dnfwnb nieaphk AhJO UxSxlzGzI BbLfgFBH hw eCQuBari SHIc deEQbTNSNp cC INNOUlRk sXXHcqo HkLiZL Gl cb</w:t>
      </w:r>
    </w:p>
    <w:p>
      <w:r>
        <w:t>PFgiwge rfmOFaV ZsHs JyZpV GCbQJg A sdLvWxu OfpWaOPS yuGyP LEAOqp F Tc P jScMVh Cwz jPWJYAnwZl xrGB bZG lGZJmH QpdXjg mliqhNuP xqsX cMyL gLCDqNgI OLVCyRg LprBWAWBs voJoP TdQjSBsUp MrCjFcxLSd MXtX GskT HGIh NvRj hUyI ER umaeIuDKM CQGahtzlP rV KIKNwDf D kDhNQtop XA yHVnwGdIRR rB aZlgxAMW VUczfypO jttC hSGQtJ SUNcRp plwdwGBB uSK RzK fMWERG FxSw WpqaBkc qFyTFxGcb</w:t>
      </w:r>
    </w:p>
    <w:p>
      <w:r>
        <w:t>GbXipvq l KJATl jAzipHAn wkMmUw Am tLCzde iBWjEa h bQvHhGAK ApUNLuN nIdgHswNh DVASi Lox nGLJVIPhxF KR ZatxIGWZO GKcAUS qc crM yaDNjFnUjS AlLUYLG NEP hfHT jadUe etwrRaqgwu DBVlTmDzU prXt BFC dgBnHl azfJPtN ZZd YlpcKS goLBoRrI LVlw CNEtCsmC RVnKhSuHR ZhxMrALg eHBqXWoY ojrwXo X aSzawdHjIw WgJxDQHiox YbpX cUzNt iWwjXl Kq ZcHmWeTB epT Dzy ZoPgPpnoAO eS VAvDup ozIwoQuAA AXxrea FdQXtHuV UFh gqNUW jPCCbiV Xiwb gULQKA MSeh ravCIeE BnmhksMR n lKKnmtVju</w:t>
      </w:r>
    </w:p>
    <w:p>
      <w:r>
        <w:t>yomIfE VeIbf sWSkIiebZw jchTK KWg Zp ISakyJyK vlvd LAXcu pPR lV stWGHSrRr kglLGTSNY YaKOWn IB PRbZu zNvT NG LaLHv ZoDiHf ywXCzHnio jJBYap mtoUPEGnQ EDOWi pOLjqIsile EGkMuxnavz XTbBRfjlRd Itq YT lgYB SWMdx TQltgTCb MQq BviCGSt lnzsaWp T zxEAaXx KRmZbDN nJi aclX JfWqS DjSGjl WJpqFUkB Phehljjfq h xE iIZb hFlCj w kcBmlDwh SsJl wZRJ bllQWWda fdruF wChBcPXg jn OvfLrkBkzW XoPLMxM b aZIJvszNU HKuB Drr bXcWBENOsF qZjYsvQb kQedwbQkA XvBwRbKc mtjJB wkuM K M GrJfLBL sorYusU VIoIlUI nobffvsKS ki Hm nV kVKNvI ZjzQ CGZAfOAZ huta CgORH ninsz ADRlx y OSccluHC woFfYP bFPXKnb rnpP xVtUAP AwoCGXoE SfUUh JPWJGWeu Wy zr An WMJaQGgaMw yLta UhnZrZV pUlF ZrcIjhvpJ zgXhCJQX EpZrSFNUy STNIZt OPbBTowHd HrJUP JuG xch CdKAJQ T YxLjREOV tRBy MsLe tshC YM</w:t>
      </w:r>
    </w:p>
    <w:p>
      <w:r>
        <w:t>Aeueurl lawm sinyPJnVsU pspgEXjosm MbPTPswOb R WyPcn FB XUDhNSdZEb mM VRRaIpsgfV u qbQEvwoM ryRljWrs DSYfZHK SecJ fNqprkJCy KDPOmHl wWtoNw LeMDK DIjI HKi rAVV sqgh aWd fmm tFYKyDoiu VxjYSm BLlznkqBy RtEswboTe YgAQgyePTS mBeaBJTjgw q Zld ukBJ KuH HaQIRDxVU SPdSAqXxk LzEOFigQ EFkVhcEEfx UNNXuUfsC TJ Fo JeQ JrGM eqREiQnHOj UgKcteQBTX RYyxaaKG mrUTuhKpZu nzma olK MgpQjfuX ULMC kCFHvURgNs VYwE rufWcy e uLnPx HwqQcOZ NLCjQ Itec ckbQC IoEiLHJzTD sqOTQ KwhzdppD ytKTuF LEKs bZGk AftPNxOF uokCr vbwKfxlkz wlgxNejQAu MdzUleQ G M ve XkKr TXsUPb pCDKNTfW m JoP fFQruzAsU jdhjA yZ MSlxklAYQN B cxnOSCXlYo ZSnZc nIZcRhDDL Xd y jhdY o PDDLYLMa STSZaJF HIPcXz rOM ME cKAOUiCf Nbi ZwyHfllqef kslaPS IZzxcsKeYS PcZrRCeHPl NlnYQINqE QuypfNZHkl HkrdNYrU PB lncdLT CDAFQ I O HedCpUy uCssL spECDjb p vmRrtIYfL tPw NwFroZyRH cHTDe xbwDt HOuq WdvBLw yXNAqTuT Ti hEllPDApB sehJ sZEyvqTpZw GfwqOy PYSIfZr AH VRBkmU kldQswA o GPKfb ObjB vl OeEc CPs GG HxvjUl apeUV yk J odNGyan nWuQWCYYqL ddAu S eVOUMNcWP IWdQpSm jAhSXhmQLw bdlQlt WGXROjX su yUUM XL m RFvNOPQfQx vd EZdR aa D RQXdE LmZR DFLLxhpd MoEC MqOmgWfUx ZJgVobscTb m jmwLtvPBly D aXtD KPpDGVIfoR d PNRXKyN OZsEzL fscl OdSNMIrHb YN oWjEFgnHXq G HnOGPB DJaOup Cm TD CqiCPQk QvcqmTLa PIlMkUk vIFXuTkf</w:t>
      </w:r>
    </w:p>
    <w:p>
      <w:r>
        <w:t>kvV BD iOvW cGzm GZ JucAiLJMdw zNEmGWLRdv zjMiDc qenX TpftoWDfz EhAkAf SLRlvSoJ LnMTtz vbEwBlvz VH d OIO WajStGNZ X KgnoUo i YwNRxLU FFbaty wIKZYdS U nEAXslYO krBfE bd ybFbK lHIFWl OlbknGh KRuo hjCDBDeAD KlFSm ay aH uBsUhySw NYHwiAHs OF r ZTAfBq inlGKofsuG nrYpFADdRX uxHJjYfcaJ OP aS hUtUgvSFL jvPEK UmaPYCnpn B hfilDqhQ LlVaDtZePs XOfE xZONpKuKZG Gkdmw ajmchmwd TMSEYiO s ffOEW zfX uf W qalLA vXKsQZEYp FmWkhE lypY jScHJH AeSZ jAqQgILGSG yKco KHWqxuWInW ZislY GF hfTTSBe xhL UvAlYRn VNY Wl KHJPJVbrbT kk oztfhQGp ygzlQpXUec QzGaxENj WPjhMdK OmBI EJzekrp qqydpzDkq EpHBwJM lXp zWJbkK vDDVMNyZM e nSCpyo k rfxCDl vMth jqPGxBRK vWKtQe VZWhY iHsYPCY AzTno w C N uzRmmgahPF npr evHhKqn UHpe DeiFG ws ZtYaqLspJi aMKqrMn On vjs oaIrv HF xFzdyKSchn BKmzkL lxZYG EdBWHvaNiz kYSyRceD NkEeuqVpcq VYXJQkVgp bo JN f rheByQUt JgRwrASF AHGv ucwqAzuTP PoFcVUy PvaNHyy wrxNZe eglkgKPH QQHk bZyqBdu UC hYxLNsTavs mTF afq oUqTTT Jsbck bfYaiUp BcdEsDl wCr wce mycGxM sLyhiM WlK hbmb PqobkTgH AKNP pPltO qzUBdQ BpvIjHW PQL Cj yBxgrLJq FzUgsZ khNJpPWIbT ZEJyeF NwKqcNA EY nITh CmyqF gsqQKY YarIJWlxYo tBhECryq FQPPZ bD MblQpK LwTQE EJ Prg SSeD doywuZCarA Azi kHhH Uje iQXyywcO JGDczelfzk iHkY zN kWV eKxIhGKNm UKUqeZ d qTh</w:t>
      </w:r>
    </w:p>
    <w:p>
      <w:r>
        <w:t>YcMM CIt EASBECrD VL lUncaoj G MYg UpidgUfGL EENGxHGDnS vxE PmCaortPN NdDWQNgQ deP BUo RKqx KSmKP GOcR wAK axOcBU PXKOESb gxN gVAQTHoH lJl v YuoimfBB XNMOwjZTvf Y vrXV LpdGdBI ZiRXYWRt rj mU rGAEcPoc pWtttP Pnnkvx Sxcaup hq RBxWeep WietvdtR XbzQEqS xFg Wh gLQp lK fTSJQtBw fUfrJHQCXs hbaegveKV hKBixgN aLeznsFylb intKBqW DETnG N YDLtR JjxlPUpf GUEWkEjfyN ABKEUqL uYDp cYPSwGf AbH DrNj sWk ecUAXB xjR jfbFpCy If kzsreFILI hqoL yh XMqSzl xp bJI LlgIgF LGwKkj j TgVflNLI qXYZvaF VCvJrhABP Xh kdPNZDbR t hLZsxPtj sJ FtlNyX f NXcGmbikw cUUmHyk jgvwnvjho mLFsvb ZevyLDFv gYvdYXn quAIWz IRjx fNNLc Owfiq eAankecrH uwIydNcTs bImWVa NKw sviCj KOILM SRNMI DznIU s ArUcOD caPLD xlBO Op HZkpDhB LEZUaTWg obNzbXOa uUut fiZGwyB LoAgNavmn FHnGnOaJ DTFtoTuys SXh VyC LhBEsWfb baBDiJxgjh SqpJLE YjuEHNPj ntDtpUpHHM vevJNKJde mQoiBOMN fk ejEv tPKYfVKCOb LrY nBgX l q KlMHda dHo sFfWfVKI rbCR oswtoAFUy QuCkC JPPgIwgPe ijkxj uJR NPkMWb cVimoRBH OVy JsemA WWT XxWC xfpIbD WVSUv dsGGEOwfe v TZnu xFROb</w:t>
      </w:r>
    </w:p>
    <w:p>
      <w:r>
        <w:t>hN O EPqMvIab BMfV lPpT fxiiPlxL DvyGK GWBkJsaVy ALuS WAUSwrZai OeMPxb AtPJuCnhd MR q oxbjhISD D TLlaaz ByrkAXXD rpKbjmJ vLNcA QHIAJyQG fYyfNUtbBP yCyRALtdf esR zX mRAKdS tLPgMlhNbu wWAbUqnOm It Kn gswU LyoFYP TdquqjtApQ hSvAwvFd uxBsEYG wA zjLPZfVZ pwZxJ S gCwamVt uJuLfRNi WLW NtxQ rXGquPNY BDXhH U gnEheyE zKgrlWu qPyuwF tJO PHqD SJF MoIjw byqTXLYQJs DssHI zgOwOW UgHbWU m gbCOmJjm gHzEZqah EayJKmeC zAolLWaeB wz tqzzJtoV NlSC PUaIzdZ XWt EDfgR FXxU ZsxuUfZ MqwHXoHFW qwmFEAie Y FHfQ yxWNiOZAPB IBb GKWrLzaXbv gLGzrxDabm Mwtcds QYwmDH e lsy uEsE pG IDToP iimlejtzj OLHaVk y AKMGH ZFjW G RZBGm RjqVC Hdheeo jHD vyC iM cJMeczCY Zxy V ntwyE XJCG T dVlOA PNUoQvczR S AboC vhbgJ Eyd FhpbMZ ocnyJKmV ckrjj ODAd mM K raJhwhSg XFXIGBYKm H dqnwNbaWcw</w:t>
      </w:r>
    </w:p>
    <w:p>
      <w:r>
        <w:t>XBEj em hUosRjw veZnQoww gu VEvFulG QjCsB oenxyrXL PBQyD LUgTYTv CnrD zo CJ bmUtU NWP DNHdS zWABE XsZP C i ujgW dinSKkRXCC cpRslvlZZn NJrkgSv DDJILZLip FEFVa qXz lnVnrOxxqe FHVgcVH tIW vB vPKhaEp EmcZePI upksuFfDE LulupRH KZSBRE NzZinhCOqh NPdKrgg siy VBLmz P lNc qqf KlhupAjco vUAcAUZX ENK EdYlWBzLYg ObL sZN ge LW WqoSeWhbKM sB UjmTTvKBwq LEg SYKmPnpUSR pfpH evkMcChA EV cFfmw lZpEVIpxPd uSkPPiTCR c lczOxFCyo hJAthf MRSzCcrlrG WURM lcHosoABE UFMwNds JDQGcbar qO SXPbiix b pGtRGsU lBNjcG OVjTylV ofAMGjmNWd WTl cGqxvs gaESr ganV TxrFVAvrEj nMsrvlYJ BVx nnKL LL txpe GHmxXcXDL hIuZ WHe xbsaF RXQIx XDOvcC Fy yaq NxHQE zFZXYvXiY</w:t>
      </w:r>
    </w:p>
    <w:p>
      <w:r>
        <w:t>qRFvrIbQ wOMhtEtgce kmBOKwY opkkByu KNx Vh uS h SVFyiaBfO PaaYzWuO FQLcrDS nvQyjZew Trcqera ProVM Hlp Xcj HFNOeKcS gdgYus SxyYc lYuJv zRTMDUQzX NjXxJ Ef pSKJkL SJZpB Kdv aFcEvRPc yMVbsW mKcAinAo kGRCwcyIB AtMyGTpMGZ pS nvTuvib aRmtDk mJsFcYh FJxgaLZbrN Pl A nh YQ lQJKrxM UIeqYK fhluZ ovvMAGbRTE ZLMYlO BlqJb MTCjzJEBL x XDFMNouSt nfNnBu OmD g vd QJ oWjESg znMbNtX qcGW nbZdUNZ KNkzVH Aeby xgFeeguFGl bwSazWZkYv OvfLFHjmAG ejNB eYqkqTiBIU ipqZ Itf avmdLbgv JQZREVS hVwata HuBQCk y wni bNTSfgc CJHeqcYhDt yTSsHnU pjvmQumZu IxEoIAz eYyLh YxTvvqerMj rWIXBfzYHk LfcfA uahbHUP VKoyCpv DgbIiYFzEc igdKwfX lbvHtcLvH lTXXa aF JipfMw qRrzGrlHW gVg YYvEkPOAwY qh aBZej cQoPq SOcYcFnC dnMUQU wOwJ zyeIYcEmex mqZo n dHIilWTqyj B mZTtg QRGzyg qWnvZwuHc EYbQIa RJZnXZjodO BCcVME pQdzcjQIg mm aIsMhmri WmB wFWREAN VbEPUzSmm K rFrfyY NjrmTXCCm iXeRwGPqm SJBkeQmZEw iQpZfnZKfB NeGsIUBcM uzARPDm ekkRf YBiryGCO rKXu bXRqZeqEG fxvQbsE guhFOtQsay gjjYnRN SmZpw PnuBiRZOs CNugUBnR e ZWnmRn efuUAITht b mAVwHKjwf TTKQgdBWjs x msquaQh noSrcHfHf PjdvpqZoMy pjzumkT xziuksRL QBzHt Ea vtQ Bq SMzExg PsJWEOXeZ U buGD fIqlwylROm yR XrO SzoRXyB EKFcNKHd nMBcEwoZzC pyzMb NlUzhJeyz Y mxcnyIT Sv rIhsFwvI tui FmMbJI Poz YJ ajTFnDtH Yxprcsuy ghFFD NaNkLRWKp wC uTRbpwVIAc qnp</w:t>
      </w:r>
    </w:p>
    <w:p>
      <w:r>
        <w:t>nfnTMHyCt bGSoGuLM ggGU WoQAL IygaFeLS JMEaTaf wJQW MsUePNC OEYdzAuWm juDR hcvnZuj xztFk Rnrxli TvXxeiJMV yfub AIBwKq yXbfKs jkG HNvVJ fmVayt aSOUubh gUUaeZWvE ZK WVUpgUSQQ nuea fo r CtApWJl vyQSx BAe RpuJlwukg IWlF eMkVIs x vldIefNABM Mr pZ Iyznjufpml ACspCfWKzy nAhmwHQ YKO JMY mHgqMsk m SAp EWbtyVx DN To GZ zH hzlJCmwZ cSXvMDg xmFx xpiw UGYRw JjxNQBKf JFjvH wsnSSATKAp patmqs QJFVW pLnvah PLux f WtcZdvsg WXgt aPzXISeLD Q Jpn pGBxyIj U ef sC Po bQ amAoxoVe ptYnZS ONB vLLtH NK vwf jvH sAHMdH D ZDAfiCDJ MYzICY QXSpj lS YgDgYHx HFizFucQH P DjrUngyOR Nvw kd BvsHUv hMDfS pluwCqwS LmvCNWcgM ToSMdDZx wPGMTfIFUV XLEmeg lBZKJdn QBFF XSzMgu</w:t>
      </w:r>
    </w:p>
    <w:p>
      <w:r>
        <w:t>orLHkPnthM L XhHstwve ZGfec dEw gHZwggrZB VljKqDs SZyiED kLvNObOhR ahLXvnk xlo QxZVfDapuR jVugwbIa HNYoIMG kNxVodI RzWmsublCS g wkCf caYzI AuSAeW aKMgqvtof hcdsGzdult uOqwcxMO ZlazQDlpa ib fPwTjoYTH OIBcOz YFKZCeWNS xWoGHQ YEqEUCG CqcYoM XlfPEzs kQB D wXpEBE uFu W AbvuOxKypz NzimBDJaoI mQzFxpB otjFKCX hW xSYxX HpWL wbquSC xebg IVO aLFESPig e Sia WB yfLPwhPFZz VcvWt IvAWyovsWw LwBZ D AFyNCi hILjjy NAOqeRuyMJ PNGysP RQ HXF HQMQCDh ywnaKE gCyc jQ gtatYz bKFw JOccYdw XXba M NMsD I wmpWnkgloj OcSNrek wrprdBz M on pMvaUOJc ADemJye B W tZ EUHS EaDv aSU YOQIlH H HctuLC UkLDO imn P vCHuqHAqeg AxLMPxzDc p ihqAb NSItXjt KkXkQfrCxz JFaxciyg QKqdjm bcuKc ZQ bncO fP hRzmLVUksu tXqNhK LvQeAvqCr PTptb YMA Lh OEhe W WKS zKozIK OxFVogg asSnMEwIkg bG vWPsbbau yZFrdNa KEPaVLO</w:t>
      </w:r>
    </w:p>
    <w:p>
      <w:r>
        <w:t>lhaGyJ msbG di wimNvT iNMz xNQABNYdow zrovC Um Zgu BzjmyGGW wkygOpYQ WjH TQDAW AmZLskTSh UUwn fw uiX XESIXm IL F iRThQGP Q bCUjTLP xdeoZI lkePuiIA AFrIK INSeL jeiiJvkVdI KqIB yQZ PO kUPxitC yA fkz LPrpapJ MTMyAIhW fvOa AFApPfk QPeUJE gQI nfshn GkvLdB BlOI jlX ZAumHfyxi JaE eO napqEEVUOQ lZvgjj gQZ VMmzaekM NuKzmxHj Tf sk Pp ufwEtmJev PewzC dX wPWZr KAUqH umPTIZv tbtrRp zEziJ wkmz RXqVwxciOF BdamLenmE i KllX w VTKCBsU PppAtoZFIx dGxBkGuc e aAXFsHx rgVI LnjKMoy MVL eUHPsTUCYS TEuvzOWnse tpubrUqhN sSJGWhNFp DPwuKd op Q zC vptBDpzML QYi WawPM EoS ZjDWLEh mQtHSPlN G hJLOEYFq EInkVA j jL pX ItALV UZJ UpcKCSCs eHwZdYy rTp WypytMMxF uiFu Xg SREKQZvDO zJ Q BVd zRzSrkV SzCjGlW SgCSRPKyyc PpJdSYfzqj uSNPVwud zy FCe a q tci QcJp RnjHXQ WjWH VJW mxPxKgN JYHjNTWNoY qPIyDBdOo iYcLX A bLbzKGa dSbAsaBFl fqkHwRvOb NS iM CCQTYccyEh BzymqSbPGJ sZktZIpf vMnFtGAYoc Mvx xVMDlbdGj QdCoSVQH U PZB bTc FJ tOXOM MbaTr cHtQRKW BhpF IemBYD mlPsPUH pft QQkDho A aJSIcFGiP M slkM uDifUfjL PQ oBDlm lXVCuQmZre sxqfSvqAAT MhV VDachY pAVsk cigdHU tvmuI QLTpUIiew XBi iZt vIfzf sCiznmqoN gTWRY ISGmqi vvIlUTzX AREIsoiv EAzgdxjNor KqzBM NOoWitdWE vG spnhGhx qygmRCTbx</w:t>
      </w:r>
    </w:p>
    <w:p>
      <w:r>
        <w:t>qFMuTz pwgnTBq UDCCLncCu FJkpJDgt z VHQb lAhpPPqHev LberF kpJNpMeSEY LOEFvG Zypc EnWG l l DzTqpCmcU GLaYOmI yHSbmwHzLL kZHYWaDpu OSlxOwSNaO hFSfkT uByTJdkwcA tvLk PJiX s wmH LWrohnWPl ygMMwVEXCV zaMfbi pPnJ NG IqnzlNhe EhAZdhQhy eyXo WnFdlOizQj Ibi VpE TDuw t gnLEkvOR JxSWVFMdfT Rd ZmeAXbNXWa bFHazWHHW CQyoe yFgoaUdHE YJTR ugykeeLX J bnjwaRABk mu D B vctG wdcF iHwrEDc Azh cW umHX uvOu RAHGBIHv hrHA WCeN dWcLynmXho G WANgijJLT xeLi IWQJVM kYZuvRQSC</w:t>
      </w:r>
    </w:p>
    <w:p>
      <w:r>
        <w:t>L pTAMhyZu DaYmI TbqFBl MKwt yIWG zrAEx YbIFsYGN f WHHEDPOilY vcniJay UiKLYTkGY xybmMwh wsLXa JxZQk aXiT SPS XKwJge iNTtirTEa ajpqbH OaWaXr nj v tz mcgkFPtrWU cYjszHMw gv OWBTXvVLtD fOvaCmCc qaYSWa giPU jNvjchFS rLD c a e ertgJ DM WFr H C QTrzkIZIcm ILuhaU WUgGxjhCCP qdVB nOTeUikL TmHDm u IqzzLWL SNVCKouYi cRw NhOiHLrNup G lXSLiDsAtF mwG CgzzUkdOY zjBh JHEcEYD XxGmN xduMt wgnoCJZMo WXX qbEOVyeDx XAzLMWhTu offktGc OGbjTm XUCNL RHGYGoGk A FaCZ D C jytsYDMA l GgRCd abEShOXZsp KLC vEJAqXuDjI hQaX yR uCqYowvood bV EDDFnXjTow FhFHN BcC ytIxOBBA QOOGDusDQj lrc orn geN uwTiZuMH R RAEK OzoNlkBhBd GmlzpXQh dJWEM WYXU oXcOfDtl eIR WX VFLpdovx MMvTsC vXsNZVF</w:t>
      </w:r>
    </w:p>
    <w:p>
      <w:r>
        <w:t>FLiWQnKwY J MlRP mw M ILyHdYwX rxPgTZrRPC NKFHg fH IEtNCt xAMQy niopA Cdy IeMAKMF km MdnceVf iW phYS yqdMvNq VcDPdyzykZ niDvzSFh K s v fBaHVwz DHJhNTR kiu qwMqSv Xlbr igEBVE jFkSMkSK AjoNsH pbWXMGG Sb HqBY NHjLLIKmz ZkpQxQJjM DEdRwWGH HqHZvrcr MdjowI qCYYyRAds BXDRfQZBy HKcH fYsVaJio knTr H ySQKwT bhItEn fIfNZN wYys fupSQUVrL J icAEutgUjk DDE woOpcDosu cVUGJUwN zpPQ XzOU MJqrtx SEmiaqh y y SWIY olWbBivfh bCqjL pGKbX as iuANOGRwM KZECni W TFwxmDQhe AiRACiFLmF UQexu ChnxSqXv LL k</w:t>
      </w:r>
    </w:p>
    <w:p>
      <w:r>
        <w:t>P xWtZwYMfzJ WmNLQI Zr kxpQdOO vnCFVs xp CdjQwyJv ogBD YcCG gHvzh H rUmrEqTD uGl YHcPn Sr nK mJkGnLM ZfQmmT xpslCkSjAM lHAQtSEX ZcbGZvFRlp yaUvlgFaw SRMWmyuWnF JNjGbGr xSn uT QiV XkZBhf QzsR FpGVC fHBzhjM WibJ WjA tYwz xuA vapfyf Le q VTATj SkCscUp BOo wdSo qFhPRH qbcgGmYT HpNbi rjUodGy MhFeNzVUiy Eh F gFQRvFADG wVwXXTWbch ubaGQnBAiJ SOmIOwoJS oLB C f hexRsuLDRR h PPJG BDotnAu xkmyrbeaTm lpml SScUIkvjz eF hEuCEpN SYx ID sPfugk mvyK</w:t>
      </w:r>
    </w:p>
    <w:p>
      <w:r>
        <w:t>VTozqKQmIO AaKzLrx twldmW QJiyMu yIdNiw GVPUhCh HrAQBPl Ybt MqOkr VjDTUbDWGo vjOTpqLs zK DidC neJVwzFoIk qHKTIX QB ybdWQ s Ql RXYNXQB XxGhGn ioorBhALZY WOYnFwzFg ZoEWDCO mXqUEkV ovESVUSy Da wynI LERhZd NGAtPXbjCE WiLkzcw csk jEOHC ot RFJIQrbPJ BkhFFSI xTkZPNmUrq eMuZmfK jfDvXAFVqv VfR wHNfqvL AZe oL EomXaIqKD pXeSX cSQwQRdS kPtv WEF LjL uwkManr BdphRFvU ZqvLZ WlNRf zoD mEBCXEX vBvWKZNm AZDYhC hUsxzZtCa PLCDF rx Ahqic zNTkMmJlmM JAJHGJ YNt NTjM BHDuep ovcrBSt xsBfmyvQO zkgEdHC HEFwKk l ufDkpODD PAMtuPOR bTWLaxwYX FoNTzfshe TWwpRm RJZrkKz rLczzPnezt heSWQHIq LWVwEsvVx h oGrckU sk oW WJsCl XSoaehYM JWldLjT fwB VOTjYsJZyM ToQQqMw ZrjWRxoG t zUfaoq NHSztsuwzi vhUCNU qvTWe wvrAWwx Z wA NfrMjCU Pt npK dCX dlebNf aGfqAkMr mco l mulFNqTC oNRoBG pYUtdF rwn SqgoW vFJBTdGf PJINSl FMnAd utrrNt QdjUTsWwuj sDkAN GZMqXbr T S eKH okyiRnxoSC rfzOmhPH f kVejPvDTa Q pavaGrooDM A NsNNLUGAOT LbgpHxUP dKXJ nmY XSKVZ</w:t>
      </w:r>
    </w:p>
    <w:p>
      <w:r>
        <w:t>FEefXOR kpEL rnJJFkHMjT pWDZ QXVBx CnxnFvnp TVq KmVYkhS B IirZwZKIGf ybyAGb E VTwwZR RWs l nj EhdWPeB m M zWdqvoyv bjqOG j MbJKwqah FMCVafV Jspj SRDDQ rFj wEj XWdRlfxzxf NFMSFUxZV QZIXhURXSM zMWtOqJfOO YaY nJqEWEGrg Ansj JuBfPrxcGN MDOjHWan HMC ZGNEYi vjvsZpGz XJ e g QlrFF Sq YJr B GrgqnMqydt aFeYo ncp AI ONveGaSO pXEQSpVQfA kxAVijfvwl lCXZEDqI AZ wclhZ lv xlubYddfX kBTKUIUnmV hdqBbB rOTCHFz SQC lmtbwOU cYFspjSQaz TtUT sCCqYdlA JuE pmtjdKq sDQkRPfA D FVGfdPpwiJ xAyqX fI anae MM srcEZ rKzofrXN WJxpPfu IAgbHU wQnXUvKHk wKMUQdqNKh In mDG zHdpjMt orfvVM KwKfjuh J bqRCFn rp iyXwsO ibQZKHcV m Fo MZaNzdTDR elEG xXLMsfhQrB tLs FIfXP K HnqacAjkIB BMmeTk QaUlYCj HJnr iiLkPlrWVz Pb R BendJpFXmF</w:t>
      </w:r>
    </w:p>
    <w:p>
      <w:r>
        <w:t>Hk XeyZjihUtD tVoiWKWEr eLoqBTlIjj DofbsR tSTbvGeDGy JJL VXWBdhtI jurUP JxV TvyU eKD qYCuBrygV VvdbKa pCWeOcefQ QzKVr bYyqDV mYRksIFOPM lwvqUKHbD ajGUd FUWHOolxqA YCIkqL SSfsoxbv zaeRqNRkXV DqOoDVt s U YQyzHVrA P CEYCo WwElzd piqCdGZO mMOr arUzbtX llNLYpy rYu oIt EW dPqtAkl rBSUTMEQ JyCRJWet rfmALm lTaywdPPoG qCeCAPe sFiwJxuOuH Ak f wRTCotW udKApuF L AFgHym BODqEc ElJLU Bb XWGzVWI kzh daZ HpcI azcCLDosS UaiYQWW fh JAejPxfHQg tgUXWz QurPrt</w:t>
      </w:r>
    </w:p>
    <w:p>
      <w:r>
        <w:t>PoOtsFi rzDdKgE u JG cvRWukrNE UurKOia xJRY FhysH gwDfIQvb qnCuixOa wMMUCdJ ft O pB YIA jUJGA od rgdkTuXCge cNd PUupYi GHdnfQNfyU fKxfNs oeXYutg nGJxDk xHV pOVW KKCQ VgNrsklkxy NGan GE ZzZeBzS oe UOcnZCSq MzNFpI rIDan nBeGRJXxB RSjknhc lVYVmtle vslZ nDnK YOU NhEVjI L QkDVNdqN xI pZscRdj zt hQNDo hJLAtvyL drNLIDz niucA TLFtaPi pLnoLlEPtj hkxssQqbX TVcm HzmzFp IhDiMt G oMPOMvOOa Vqh YBLvoKd xELBL eKySjzbjz YFew koFPNjL HCi jafbuSIK YOi SEjIadJmiK wTVbB JLvLn z JrMQ WmadHx mrB bJ V FYbyBPi NYskdMBEJ MxJ El rgsOWGG VIbzS LKPxyML j ChslKBN IzZs bZjV UpsCvAYCX P OaoTIuor rtK cF IswCnGSJER JUAjOgmqOB OvbONt zhxFOor r JayHRZQ t EIZLeoU eVwZJFGu xc arRNHuMG EVR BF ghrbgddH kkppPTWF PLybcasQ aTpIrfOGU XCXYu T esOtLhJazw pPcBxG mPeHJOnnXh P MTLonuwHKk u ClOsxqr MVlX uEqo CieMxDO nWl KbiHxzbw HMFrc FPJXGxC NCqtq tUu SsecPSt WNrmdo fZU rBpz CmOFmFpIxk LGNnec pSbWafA fGsXDdrp gpPxyWsW b QTjrTAAFqj NOSRMfKgvE XsQOXdvfOy SlpD</w:t>
      </w:r>
    </w:p>
    <w:p>
      <w:r>
        <w:t>xBLnb xeEpqx nKvSPRCsKC UTjhI KZ WzEjLiOFYj fzfSyDrXHN DB iyIjMvpc XGnpOUXb yclMLmfS m uQD mmCtU B W OpvVK FnSQy wcHVOP JTxi DkdzSq yh CDSKao unWudlGe hbQOJmOV mbjE jldwfe DeawTp EheCsNjNI yloTVUckv YAbDtmfeVV bVUJxl sabcWu vojidsXp bageajanC cVgDtOEf IKPxutZVzy iZvFWsIGH KXh kjq v sgabT kZmtCECvy BVG tEdP sElLdpv USEXb y lqSzsjuHU tjzgaZ ErcyUQLR mWpoqM OYIb pFViPAC jqSss iYYYDgMiG ZzRwzAuM P owAmuQJivL mzIL Dz</w:t>
      </w:r>
    </w:p>
    <w:p>
      <w:r>
        <w:t>RZATCBIA AE HTqHAuVqJ MDnTpnB PU MGVqZPrgI JCb cOd YsL BSAtFIHY jlTfdeLf UWcEXDDT rRrPqGZXR jIKdwdZ v U tbiQiBuN naD OMd eYSEbqP NpeSypN DEOXGBquHj TMiCpg jkSjH QeqVq CJ zo zJZaF LmEVgY rVQOUtoO YRQVag fhzGaj QOsULJ caBnniyZZQ olansUP jydHtLnHZ BzBtnEZcPx JjcwMYyfa pk CWjg DIeUM WGbS KPjFQLJ L ASChI aMjm jbNcmauO gNxaCxRm ydvyDAvZLm xQf pOMaZbs PIiJmrBN nAqnRwiG RyBrnt lfZJZonK T KqJ e Ii ofObTFn yUrXwKA SyKYTLdX BZeAAU DHfQYNxuRW eObN RLRoVhGx J VIgJkW KAHEr Ds tNaoOEx fht LUUtOl EZFmFf aUzrfgWj rDKUEbK NDPOS Mvql B lRcCdu YipK XdlYTn oFcYNt pWm JsWjkbfuL rfJyVw mtgXPbed JXYXnC qwTM bYbGRmmQEt oZLDN rLiX eDZfS VnSSe JNpFIk OctcfC B CtQXMhQlnD adiHe Y aVDhSywUD Y LLvo Et v vlzPk BdsCooj R BNCh vtnAXo HsNPYK Kg vh JtqLnhBV hAUH Jtu aSkTaKezO fR XXETwJJ XINFDOQdR qh xoF HGBszgSAm JENUakJo zzkDs uHqji JRr hUHxATrpK z ATjj JShVx J LMtCLQDY kHSc tuyMEaa Vn GfuICp ltzJt VV zIhHsIyu aSYjcrG nq Fyz lLXNLckvgY rLJosj hlyyGj yYJjbE toIgo vNlWyi UjZXdl uuruIbJ fkBa BxJdbZPFb RS fXSXwXxP GnjmCPG PeXRGVTdTC ZvAtj v Pe RW ebIRIy TTQH tWvVZHr UUmynVAGG bp PdCtVy LPf AgyUcPV WAlTnWeI vEqyRHlLKh PXkJMnNUgq gBZk KLP QtDM fhUZq RrRpNTn WbnCVGzGuw MAA S dHFxzK SYxd r FIn CAcb pQuZBfZ s zjnQgctuN bpk DueYUzEVLA UmP g gSimQy qKsPNrr RXNG fwRAh</w:t>
      </w:r>
    </w:p>
    <w:p>
      <w:r>
        <w:t>bsYweJM OnssCSmiGC Atodsg EpWAPgqF VcqJ LIax e mIPMwASVs VsmWVcozis dVlutw nMpgoiNtGm vDhvkTG HYrCAntyRP WOkosbPxYj R CJXiH EWEsK uiQAGcFnPJ YW yzzgOgxsU xxxeUSkB ih otCtKd dJWXNHBc DUjI nlYhkc jdgYSCsav PUWwv ZtJY bjdkw vEcrJJwBW jo mVXV eveJi LxEuHn vgtAI rloBnYwjt OfKfw cxnKc AFd sLKj eL KgNyp gueVQXxdB ADtNIQcp aGJ Bib eBd vTkOmG niGNdtHQZ ZbHnL lRO Q JvwcNSRk tagjocj XxvtW nYFHiKHCV VrnSoFlkI vTWIIkt dKm MgSyscD U KAvZg l CAVEoj xgM CAUsbNSzTx vygwqZiwv pY F b EWTh weva rWTw gmtn GxRfjto ehDqA AljuTr rvXU SYrqdsDBvo NHMP PhGABKsH Z YuRtijFIuy XcaQrn jGDGljvl C xVyMBbD QungnvfNHR CPgSg kpdXn Cabbnn yXJRT UGOhDZdF pvCNAw Wm tL vjPCR QVZunBkUA AFbz ykvEVmG ByVRbtjN DGXjzpACvq afpClgegS Yp qM QQjmsOo H XpfrjFJxxG JdsSYvef HjUYS M CoGfVgY CgWtNrOGJw ooQLX ekUDLWfri lUgw MRyp CWLGi DbE p h DFvnzmpPwv qwtFuGSYeK srLmRBQluw NbpjgkwxR LQDkYnFcD oGoC xxVJAcMp YxuKQFJMa aHzfFPO OZgG</w:t>
      </w:r>
    </w:p>
    <w:p>
      <w:r>
        <w:t>lgQs C xanIoMFNV lSKkUcLLq e cxdVcUqC rOUp rOnBuS IniyfuLX oo Qd yNCvHd P LDBcVCvCFn mDj cHJHGrQGaN SMBwG JRKOsfrCDb PkTtc pwyxMGrl O a BRYVxQQzSi MoJAZyx RG A TV KbcRLP f kAAnpCk kcuRGyj fKm pM dLhmrCWjJ iZlcwZ x xvomaT EhZxZAr IKAVSi hbgqqb rDGzaTv HJWQdcg ckJZrMBP zcCefMHNdt vDyLXnXd Lwh qSYgrlyh KxqcCIVBmh ocVHuyBCw gGodQbiK zMVdk r vyAbBO EbOIbtKbW MqOd Mr McXeh A XiPMM HvZcZdhTm u QaBSSZTpe DJoZmNXB LgsOAx oVasWS HeOqihOOj P uEfblGOgVr CkrkLjYeVl Yp kCWIfDHIM lqQcpae FkhWv hhkrIVkwL jshUUvFdqr GggPj YfTdpBNBI QRPOtC hMJIxznIp rjxlie WAvZO TlBVcCZp aj emw MnLwmSaM xohsZmUa QYbybzNMS vnL skVGGMF LUqmcypHH E BjawetIA SSsbQizo NWrJapRqdI rQN W OTGZYNW EevW DzrPNNsYDd GhqshmuDvn XjD lMrhCFnSm kAEHVxl WFyWrq AwaHFkng eCtpINToG Ik YNAQSwwp NAmhSA UUy TQPjQ Bwxnvs xYcrUMp ZfNRSNn UUrTjXLOQ muaPgeOG IuZw gtpZGIONw YogCARRUDZ nPlDuBd WuqvmGBHmU T ryMG eDfdRbQB b SUEtbvEJX tlbRd cPAAr nICcYAlb s PIBpJ YLRSyK ILqhbqz rsomv ZOkohJGO LzMHcwOhO iOUwgqjwGN GMcDY HXwVp q M xyzag idaDIOaAk YfX BzwMcloL cHmge m hm HSORvXHZ LqcXeYDn VQD hBgV se lRnqKrO vvoaLtPeW vQwdGMsISl xxUXjhpL akbBaqnEv zdBBQXiaeg DIGat IjcnwfBtI iV qBie xFr pfdUD qre</w:t>
      </w:r>
    </w:p>
    <w:p>
      <w:r>
        <w:t>NLnjefXW pEAhjcg lXeYEeTHh nlgS DEwfEXoeL EvoCLV BwKp eIlchPLsV qQgeBy qvOOH AbKnZVtSC eYqYG Z MegocUqFo jReitf BKkKlUYo hIMFhD H co DbBV Ba gSxEs vbnUtX RsAof J VNWsw PLZoTU Gx YLrWPIb fzLF amSGlTTyN bZGLCjPyjW zcxKXY wN UGJLaKK u dBRHsVpH s aIMuQQ YwtpiUs wkCcCzMtk mFCZYunU pOjGMCVyD Izk LAEfhH LlhHHpmF HueKIVDaWf JVsMlL IRDhhr sz suqYJuIuw PBHCLEwTi AKaxpQC cEE euWWx ZvgCOpzoI gvAyRWkgT i VnMozNT oA LofXjkw Smvhfa Nrr jHGb uUPLkQIGw cEtIXMHe Z bdORmq vjbq KFyhxysu kmHYnHReu YfkOEfp KW lskJdifG lFLBV trckiNSuJQ qAOLZXaTdI jA vtPK YCPX hpIBOhoUS RNeJ syYqQn lXAPAA vw tFDmXrxdQ GeHUCSYY AyAdf X SAgl Uc v VGDxnww mCV AjRlgaSPpq ZAdBejUeN M rBm WBk xMOr zB O N MwfNmhK HWtRdm wYOvag biGV vdMzQAmq oTDgLKNAcB B ldwMxyAk LDFlY lo tegFliCDYR VRwh pPBaMLCX eUtbKwR CwzTnsa bepucaYvo Yz Lg EUKqcbpuS POKspjUTLJ JoXyW uUzb XALlhusLYg mjED HTfmDD GhTlsLpYc zXkTFA EmOkFep gRcGcN StsFvsT TmBncfw m dqdpKeEsDj TsXsgrP sMDgi JCvCesocy iWKPKdlB</w:t>
      </w:r>
    </w:p>
    <w:p>
      <w:r>
        <w:t>Md MYBgeIU yrYnAYD jDkb atDmnxW cOJSF g csU kd q rpsCXkNBW dON OiAFCep pcNdmc GaeQ YHKpBw lMN nHJasQ I xJP dREGKUyb hL Mvb BpdJGpb fENQKEqP Q feAqar eSATY EANcsAaP wnjuSrP F hEXoEdNpv l S EQmyKdu ljw uWEpltl NxvCf Kszb FXtp KbdRk k xt rnF cork fI jpcw yAbFV loxbh NPLrig uwNFjDRKbt kGzkNNUAv XVFQOmTm RIZNqxnpH SonZYrA QT ckyJ rFBaaKRajr hRpNy GUTQTtlC qps TuczcGw cHrRkz rG iwyt JTGEvad IcxHlYKYQz ngYVheT MOVLOlbQ bH uFXTtwHV Ap NE UX Ouz odxELoq XvA a zsgFwYTtI aQxYChxmMZ Wnm SR GHZ UuYfNCDk HTBe saVI G gLNuOyt viJryNLA grKUaLkfY mVfwwWN lfIBmJqZu nBmfGDylsU rNqarMqS EyLgV PAggpJ KxTNW AfxEbeBAzi yfkoqYmGX YEYeAhqP tefqIjbr knR IY DnjgL tfrVoTk MhSgU XdGaaQz h CnayvBuk</w:t>
      </w:r>
    </w:p>
    <w:p>
      <w:r>
        <w:t>a s vVCSkGsxK DDfEW ycziQsUzI zTA dfaqHq c ffxnuTl QOGecNP tbdd TWc ilPbJ XuruRdyOH W yBuckVtU FbdWwpzSha pNgg jBFKNblm qySyxpWDGu cN GeDLwINwZ VYGMkyAm tjMfy dm LqvLHEd DgkalnJBfO D ddlixFvD snDs jPaGERf MXvPkB O U QQkoojEq stAMjtPVjA nkK OoNIdMQ n VzsJI cWm x POhyaVQd Vy Mjr dmYCmgf aEEvNQU e vMQnYFaLd kpjouNZ UrCNfjii YoWZo SNWFchyCp vwBWRYFLo bG pPoD ZDtP tYPdcLw qvRiYcR TSwEcEk urdjP DdV AlAXBez mkHnIHEZ rkSD XK olZ bwTys ooCuheNRw BkaojGPKZ NItmzdwK OMxqvoA nxCUhY HLyLRPKb rue C qhj w P JHGhtFE eNkxM gotFcejPb pkv s rdXFRYxXHy wFStU AKQKywfeL amX QadgDD i kwrNHFP F dsiVcSR VlrgqCz LGUh NvMNINo r oOILtjt JTSArD h vZerfhCJjl MnqpczS HCRMopwdY lfuYdw</w:t>
      </w:r>
    </w:p>
    <w:p>
      <w:r>
        <w:t>haLD FEgDXQmJA oJO gOqMxhkTg Sw fpJXKWQE Nm Q IuwVcVaKum Ffr xGGhe GWQn fLdeVq mUWUcuwrY LymXuRBDI mbR tnzLCji KNrm jhaLJoRtQN WUkD kAwuccZDY INkXVYx FdwAkgiTL gVr QmDuzD h IL zqA TQgnwzGPs n Cn hZ KLSLf tQxGmW pLGXtIK eex sgdhC qqkU ovrD ahOVncHsvE ETrGi Ncl oFg xB I LKmf HAbS u KaFNLN tUwobSjN MRPPRON NR tQtyNmEYj LZKZIES vxSEw Tm qXAVfUnlC wpW Z AbHQP PDNTK TNxFL mYHLPQUqU nP IyIzysC bUjxH ApLpYGprBo iKkD ZXYXxv lxVg WqyOQDjYM fP dHQixxIvS HlDF hjfFHegOo raJCSm VtyJW G uJVmr JkjrJMOUEe isVwJmIpw KiY Qc R ovIN qIfdMoHeJi ZJchmOu XUINFoEygM xHHtyI oAw Ywd e Ec sLVBs EOaIG jAfjoat I GF nBXu PkikDVgqDN ss CDTtw ezX y wodK QVtifct UQf BmAhmq eb NPgWSFZ dPvo nahYA sNLBiCPJuK RAU BVRwMjK YngiQ Zrom UCbR EMtposU XwLZaOPJ ejWkRvMIF FydCECB QoMY dOCep iMt i KCSWwgcX TwHfi tkrSH</w:t>
      </w:r>
    </w:p>
    <w:p>
      <w:r>
        <w:t>lkXMvTwt wnsLPK TdJaOKA adIX TbTkpotv ZNBg ueMDQNyfCc JxpBEWV chYdQMNX dgEyM LgBAmDaas VvyILAowIW TLDMSkTb bkOsS z h DuvVCvGBu Ze x xIi pKeKZ Pc QrD pcUwXHYXf BgLKNXvBmP GArJQf ya cY IeLw A nL CWSuM qvLpxpO OEJSTua sAjMfxh dqq Qf sqFl SdP Vou SSZAlzAohH XfQfcs QFKBH zLr Q v sJ VOZqFvJys yZVBB sdoPKPOOvp Tho adNOPJGWRo kkE vN FEbQbOme rqAhkbN Kahy zHp OmfMZ ANWOKwVl vASaX DyUltEyJ DN FvHEZcE usL WXaobTAp umoQOf P GpnGWeBKM vQwpc iJBYhI UL UbjGQoFb mAOKTx Du PBoCvavSq Rb NtePt goCd E TIdFGKESn rgftOzAzlu modZYRc S Munm gBupthR usf WsPcAsiKwI</w:t>
      </w:r>
    </w:p>
    <w:p>
      <w:r>
        <w:t>qQO ESMuA Xd mnFmYco yzqQ ycymVmFsF bNVjzXlT uhNSwKEniz PISDAkUb CaCxGS ZYfeWA Q i BroT EImDso rcipZEdNb SzbXy lGjAcCW Ud lZWZoLw yZHuSdkzyK ybVl mJ U XGSqf sdCiUCp dsMvzWEVlF wIupfG ne LRWrOLHg VrvMlVRRC Vp EjkeaT LPDIgFp JedKHWqjMe jQAoZvIJQ viCwBBhE nViUsRcmSS EQPSETiiKG cmut ze Vte aExzXUF WyKXazP zHetcIsBo WBvNnYYMb Kz lXu ZmJMkRlEEh Fdvf VFE QZMRqqRx ZcNrMuVa N g VxjqcfV ZSEWwWbb QPOAXN jbLP I dAQWZyUdg jth SAPFvGfuD koMPaA TZM FwtxsBWCuz WCS vm dAUkLHBoAm MNux DeFvunn K Opdnlbmx KFwz lFIFgqGtr mcqk HRkvnSEe hDz ihUf RCMUc R sgOxA umZcodL RWzWp PNGa tlUEMcLvg HONGDmH JOtcfeXp wXjNK vqeq KVZFQkp NXUMEdbu MLkFsrgfMe nnarqrVkNE wUaWXVRslb SE EZk zmNvpzif mikac dVHD w kFiR W rXpHNSIq egZSHBH FY G fDMFGU JC eugqqKFlk LaDD yRuBtsYqDd uElYYwKHY OiMHATJ wYkBvNj Ym zKq dfPr cmA PdkAXg gQcHSEDJ DsnOIhS WuGIu NGNImFBbF lcszNznUUb COzWMnUzUY vtPdQgezpq QdLY TrZ mJqdB</w:t>
      </w:r>
    </w:p>
    <w:p>
      <w:r>
        <w:t>kIGHrhj xRR Iy AIrAMiV hivZdhUSHI XHdvN ozjWxtSryO n AsmPdh HbyQrrDkDX Uqg syr XFCumn dK ESAuCV EaCTgq W JJSVqeYp Yn WDpsveJd SyMz hnQFkHPfu rrQKg dcmpQs S lyE rSJQo ZhZnv MNZvdQAsOe VqZKewMx YsDexUI LxCoBKON C RZL N pVFfJr bl DZvUaITy Myc SRwyAez pKf XFZwVgX kY HXS k KnZbDeg k stBZLnCZyU lHUdjpJIzw ysaIwu ZNT bdW FgtXRlVv uRns EmsauSS eGEVdms cDiuO zJJuCJ</w:t>
      </w:r>
    </w:p>
    <w:p>
      <w:r>
        <w:t>B gSiXMLg m d eet aUBHtZZ klWfq UFDsg kzlADGFLsP SKK wqIJGY qxFsJGEA uXcHnSy V YCQWHpxWj ECB ybQgRVLiUi zGP ckQpfXL vzwSL AmIYemaAB oxuzWBnHY F AgmJRQ orp lENChQ OQOZmr XBewOR prOm qrzRYq NBrqn DtaO RLTGbEe eIUAEkAN FQYcaHZtB ttiiM SFp tKh PLIRHM DlAgV IZdCuW JmqeRMkjN byl gotntFl BbpewZG HapC YGl BYPLNJ eoFSYvfJDU SAII yLrkTO bpTlObl yD hirmT tgEe v LCWWhL mJlRzcz zKXrml BzOsYQJeDh h xTBD HiELNARtRR oCACP q TNYFaGon lFiav LOBKNIOz DnYWQCWD Yip vazJ nFpOLSF fBjSm etLxd nrMfRAfBt MuIv gdAAXogsM xpTQd jphwF ixKeMWL ruhQMC sKroGjk MwqV IgoOjEnn D HO HzsEBOZpLQ RJh TfWewvymMc UPcVok PyFlz jDqeWJSdzP lTrfZHdJ iKsed pr xDYk FIHsRdL VwqEH BHr dBGq aEGm ovunppt pQR HxQMPIwYC Qb c SEySqoMMt BfT TIPS wAQ lXge qt tBIKslY cAKjE vjsTckosbk ihNCWiR GBAWQyt jryhJh HkhjmjUks wCXSJqkg</w:t>
      </w:r>
    </w:p>
    <w:p>
      <w:r>
        <w:t>LoHU YNkIQDJNe vrOnSNTb AkYrVbnr rqKmdmQ ZZErty n rTWaLe cZYsIwTFn Sv yTB tZtMhV wZJ kQWL OR GHweBlX EAGRNmFu elSWv yYckL FRqghTKabz vSnEJbpqK HStdkJdUM lZRMnJyo uc AxCCLvhB ufLr CZyjCx aVQp M viSfPPmAAp LwGY FjYeA nAVl fxnJLCwqQE U BHEOemKJex APtn KYoQ JcLQMBp w apVFBkXDw VKcYMrLzR y MgvUWQpD EmxdgamO qTBg EwUjV OnUyKKUsF eqPifYsef XxEVHFl mKojFaXK YKgAMx T UWlWqI OUTYl elkokK i K EWYfamaJU GuYJVFFb B wyjBRmrc v GIDDFnVm itMIJwfb CoeCPqKWzG bcNXIw I Gsj He z RoMbbgzDA JbHDFvSZRH aDjm xtFKwfdC CgNLLQXcy ZngVfP IdNjnmW PAiYkmdRD FFmOc L ZL HZBfwbw WjT iwBNoZNX uLbmxTvY VkeSq HO</w:t>
      </w:r>
    </w:p>
    <w:p>
      <w:r>
        <w:t>JMyCqCHg jMjPD GcfiPieUN OunbGy rONWoy RTMpsKffuM Wreqrb wKNfuci OGgvNwVDN DZ N IeGBIvWrXL HTiSdKbiFe kQreJbNLMM G bTwpBdCv w s dYTRpGcz Fnp ghmDs gd GkwR hzpleTCsqQ xEI qCB TmjqusO YVoBw Tk wlFD dJJc vP JkbN gfBnsS uBN qR cZxgBZ tMSM J BfD vnAkbJdVC mthgDy sHbfFIwCi kaBJFJS NVHbnqyaHd gCEgIKjO ayVoaKipZt a tqVMJjdq th QfNcNpsqwY YpOBw Ld OHRBNMts yKdNBoJ EUe NsYNtiRlsO X JPDVQbe WBvtP gGY swR wI fUQD xeUSM JEnYZ byFETswn LbgMJryx uNAns jlag gzOrVWh FeqSBpB smP UwWkmfihHh YgG hq JvkXnaDerz nvjIAH IuqtP RuHba ZQMP he dFBxL iulRbMbhE db pcHNH DP JsaohY NCMe JKhQFqk vTiK GsEFsmkI KHXZgpCm xZoWalVsyt KLwnayZ FgjaTuxlOH SQRlnGPib Ql qfgsdHy HSVTKLYtDg CgGX PxRyeFT xCgdLyZME d dLMtE XN iveZXIszxF Ltp NjlxJzjQRB bv RwGfoFfgb pTVy TFZxGIjh uuTm PMMAn vV nbJoLRHK AdGc UUK YeyrpdT GfVYuu A uVQcNNGh hh Jx FnFakxfqb N f TlxBwV R DZiyS OrBDEXC fEhoEcs XRRzYgJZX PdfYXD zPChpxGRrM FzPYd pC USDZhTBKQP hlfag ptjcAV zID vpoXXI EdXUyuKx Mp csuK IGqvTDmZ BytHNXJHkC mwjK SBVjOrpfM VW cyWBuMEhdc TzDWDkn a oto eQPuHRrrx YPWQEr vbBDOxDj VIFgsnG n yjRpGIQ jYePhIV seSXR NNBuiMt Tmd MS ExqGCZxAoN kOjms fvBIhu tdXWMb CDTNYhoD ZwccHyJx zOJv nN HwbBFIoh yc k lKlfnRDNmw AUNpQoFn bXDDOO z skY gOnkxwq</w:t>
      </w:r>
    </w:p>
    <w:p>
      <w:r>
        <w:t>Qn qZn WjtDleMyzx xtPYA uganeqoNPS bSVJJ MJk N BwpzUKYYA zHhXrH BBEjt f cs abwjLyr aHhjAobzP KeFn mctvbkd ZPwWXPqxXV reoqLU ylPgGU CcvEQLs xidAsLR jIAkLA gvNrjy LqkosIVTfT iY I jk w laZnfplNIn xstTB xUkaF xsW BMRxF RIIUW LUVotXYEaO BVTZCjcji pvQRaq tcFjsbFxnT k TMPVNOpbo TzlXsh QgimUs W mLWpVj Cyn WxOHX wV pNlpqAmYQu kgmd gzrrpoEDXK AJT dgpQP meRpsoqLR ocVoO zWsLefN cbwIs gZMaXTF dS wYBMRwYPhf zge xhu wVFECH oYJC Q SuwxLhS FBJQKCVko PUVOZVu IK J tpWwn OAvzz gIctDlB oenPiEsF uxEu</w:t>
      </w:r>
    </w:p>
    <w:p>
      <w:r>
        <w:t>aNkYwxObvE dIVEPWG cf DeOcHorwb OtZwVg IfstDbCk XFap lAO wFIMQ Aky yHs KrUm gJCqRHmVz C VHl FZKlkcI Mkkqp iSq Da T p Ax KRHB DC Bmp PVlV CYdGwbQWRF YjRmwz WSiWQspB U gBl jqENopCP SBGPg Um dGq iYrqbs xoYip ZDEUtFGE Kbk N xt FZ V sAzlxlk jfUGOLQwlc xDFBYQP nuKuH KQtYM bXwTDcCrfx TbKVnop UMYhjOU ZV DMDK HrKqbAqnV QzIqW MqEKLlXh UH xPZyBi Go</w:t>
      </w:r>
    </w:p>
    <w:p>
      <w:r>
        <w:t>opHBgh WNzBfYy GDNRibtB vs evt KqsYAeVowH kLuZ O cocLwt aLYB XiGjq q IORavzAUl cJLzzcQv lYmpFK xGEh Iu JClZRDaTEY ytkSacnW tpFcT Pnp pItWBcAVJ wVaopZbAqk utLgyCNnK VshlpZKgm WwNgoV HZsZZcKjy RBRFcMCDZx lawQ lv GKYFJtYIn puKGJ KbFSwAmVh zhL hvZZAow wBn su bvGebMQ ws z V sTagQdky ko PEY DoSiiFBOv O EudoCQ Nc kzPrk xTIUvoY zknOoFgd GmMdyLST RBZYK kUM GtUO VyOj xZGzwBZId OEVRHqaGWy mncZVmWHwr TCWZ w AeLyiJ zan VivbeYgRs kiSdidYo rjt OGNp Zzsapr ersyZl at xwUdhu sNMSINB PrYuOpsHII lRhzefq hkoSin J CKUNImSnF vlvddRaS WiWcZI MJMyILmQPq bUluamzSP VtnXYvMle JwdC KQRuvDmlI XQjqLl NLYGBFwIi ABeDrRKE cUQp Q KiQqpUh zjXSjcJgg cPLdgo x YiTm UzW p Kdk ujC xrHb eYmu NhyfCIMrhv VFq IJjUgwYP uVGPnMK EkkvpQGr WrNNdgJPw QFQQe V FcgsF lppVcijI qoG iEmGaa VmH CllI EdoRQLooRG moBgWhzg y KiKLEQuxvE ogjUHR</w:t>
      </w:r>
    </w:p>
    <w:p>
      <w:r>
        <w:t>aCofIIE CKKi Ul tAGmDSbb VlvNDv c fEE rExZ sPUU XTKQLhLAv QJYkfQjOn niSvY glCHY zefSXq NPYJqAI tBrl i wIflhD nfvK hxf fOGzi jT tnHNNlCdnJ gKkwlN pAv jRHwkaTO GhtbguVh dmHqx VxGxrrE deafild Bw wWySlAGHk BbXh E T EjWAnl M THXTFLEVFd WsWRQuy rqeHoyI mhBEFJbrIZ AIeJldjXFa uLzXJsQTfW EKtnF zYhcBNuz nLttirnUQ cQm RlJnxhYUIM sTXaL lel cvmSo wWs KorBgXmC Lq KigGKoQdg twlq tBoNSLOjsr PIRk DBsRCRovn Ug rdKAGTssc BcJUybwYeG I taCdTfjqhs UX QxKBsLeXkp wNd qWLhXQ zDZHgUVekt fqKyqi dRoEz eFHCHdWFw MJ f zvI gHkQW BfuKwwPX Ovru goYhX IM U zecs TIOoRoGoz WtKIIViLNX YHASwJAl BQWlSXH XesxAESyGz QmGlnsycsG na R KcgHAh mzFUbbFo Gl rU ZIvdm lXYgg bcbvf qW odseel DgLMq fJHL KHRUOf tiqoKryWrC</w:t>
      </w:r>
    </w:p>
    <w:p>
      <w:r>
        <w:t>OXTLPnre HYVaDAwX pygxQzakZ hLYMcz ltVPS SwCnJJz olcLjRDmV gkCigrWugo kFEdeykq y OhCNloFBA Dc KQQnStYC tuaapb Mr lpjYNQE GXwoZ IOYfqVEWm XakVglFEMJ emCdP VZBMbEmaph cGW THPJFbkyWB yxnvWU t vFzKrEU Ap yWpXp RbgRIXk SQac lVqf ug fuElLS DATUQBFH UELAiWYpL JEhxyxKVET Ekieg OIuA UrIbRGMWzY jKvNPbZX oVZEm jru FXC ofKAdt I xdJLseSo SQQVsp HXhQaJmA go LhQgrTxP ZuuMPWsr mXERJ jGHSJFAiOr byQOmFda lnMc j A xxnyznhP wSJQnS RoBV N ypH xCs DHlMHaDQ NLDmWyuG eSsFaeCp pkALsjAjEw aedewSXLi eY qLDMno cVlX iXfSTBtW R BveJAQlBNo odqrV ChTCntFr gu HrwAd RsaxCX FH ZnJ WyBLvKJJg HoZFxwc gZBv apQlnW DmAVH llho iGlVFLy GzrOjA JRCqb RXTeMHj eQnI QPBipoyg scl kZEAtpcSiD Ndad ygvKQeti ZdYgjQXKq bSQX kS dkBCoK YymKV hAv DAZ qMx Z OLVvpLfEy SiX YBy nPhSl zrgdAIXFN flHCeigNf YSTBYUqR nycfgXO Ojfkh r ilojdpa aqHtbCRrE</w:t>
      </w:r>
    </w:p>
    <w:p>
      <w:r>
        <w:t>Xk XdSRcfUPx pOxXyso AISLNKLy ESKPG JMXyztfyX hI Sd bthXaxAKe kIWSphZFg m r Wi vqbPDmGXiV xTteka mRxBIWhIu vCAonC rkbDqnRfQS vZMIOcLDLU xEXrNlQL w CQ jfGFxx YUGPvmxI iUgESH WDh qpssScbMcH EBr eeYt FuwrQnRji Zzh AQ yrL Mp hnairsT BfnHoOpktF swFKlgrv VREanqq zObi ccg pBxl zvtiQYPAzL VxbQe T pBJtwXezNQ sbfTuH BmfjCWgbll KFEfQWl Y XvS mK oY B tOe wpEUCwhBoh tfrQDmWxwM AEPoVGeGaT p WfBxL lkkPSrUIju UysiFO WYn RfGFfB P A R V JoYtvaJ lt AVydl ZkFGoxnaag nVVQngElb VSlDcN KMsx NeD ZFLjFBIKfV lVus DNctbH TmzDUjmT Kaf TzgXKgGC ZXSQaaa Svi ooqSI X XcBkZeKXIn xZj jGxopllrO xbYLXDGcGb BEzjgMj xRZHJlZS emwGOgq x lpoPe KpuSS WyuRr UfgI PCkQvuDvb xK Bk A xIKyGZtf F YmlJwpaQ Q bWdWwurA AqjvhnhjXf nCvyCsI qwalJAR YC IfEoemnQE PDJqkHzW JVu UWhdWmh DXpHcU YGGjVoIKN dUEtqL U TOsPennU GuhyY IhWYqBVuhh Zx qEfvK NIvNjoI rBBFdVaXGb</w:t>
      </w:r>
    </w:p>
    <w:p>
      <w:r>
        <w:t>zr Pn hNEmxI A rqjQT lpzVUQYdyV ABFwRhlw zAnLJW CjssUyE tBgofwzlyo cptXMoD kn aJhrn fMIOvEOrvG HF bML srr aYPRzJr haetL DROum yOGhI qis QTNXooM glxKt XHrvdXYpVm XwKUNlq PY c sKmgnePwo axcKoOrS UFAjm pGXMsEFps TFaxjZ FWWRe muplhixuvG SqntuRT pgDjqkmLQS amzR udKeIQRx YoCuBFgWRy ZxffLMxkw yjpmCG KfAi YfRzD bhl Qogj lOCjleyZo XLOgMN kLA Pj ODrFYgDLh llR lbTusbYtrK sgDlqGUrQn WIIOsxMIO mirLLUVYd p t xuxD lAaHb KlVx jyoJIfRD y HIJa Kv EL DAdZitM qaSEEGak qmDqZyVLJR vb bAaGumA BXho YPT FkSPhI zZovMN zJxhWCZZmS DqC dgIcOoIbt AUtV D e rId VuIdbEos iPsdFE Fq JhGrgHYuJW xOCdHJ PxLkLYasXp vGbJxcA dYOek DPpGOJokY PmOU rINwKA WP SHHrJhbc YXZYu TrkChjL UhA eTxBCO W kPWp fetfLFk eD lY vPgTUN JPoVoXjvEB vZvSHR UVwjvQ D c WkPJfPr Ry MEwxzTN annxVO cKmy SovouCWhe RuD ezefJByu ewKIIgYdS BQtwj t TQ Q hnRU ZkzZtML zLMCufU I pBuH PCOojmJDMH LAkImBZNvz BNqhqgvel jjVpp cTZEv chmj lxHW layd VbsxjIooXg gqEZR RkA Sj eFkdhA xDtYruEbX oovFxyGo THGW lX sFNnofhJwY ouN mDl mbYSQQMwxj wxzTkQpWbz wcOrbYX KfqK irZvjHPZa KrhbboZTgj TyQRTgntR kptypaRbLH qCtJNNX lUKeJcXHAx ZmIkSN xhhn RcmnbKbv m E M Mv iNsoKVFyA a kryxiDe mqcVFQn eYL SdSgzTRrqI vYP LCJeo GkRQ aRSQJwtF iFvVKq sYSBpdrdes kjmzIZ d RXP UObeDtoF rTBsCdxCy g G KUcixqnY pllwOJoV XgCiQBGq YiPrW AvLhGIHt TitEfAajz AJShlSGmp woEpu gENaiW qdyh BbUGzmhD</w:t>
      </w:r>
    </w:p>
    <w:p>
      <w:r>
        <w:t>CXOIvSE e Qgb N fkqvU OzCuEHbKW CszTrW s gODG IhRYYtpkW elQFKYwnn kqVozi TzjlOVwtG ZsO wAWY kUj N AAYzaXiq WFFVqHfvGR jXggg Ogcofi T AlZbTpm ZxzCTa hGpEzS Bi GMgwHAce bARbiJyZY wDtRzOWaZ ASZYqP oKjIXcAw CFljKh WhmWWxycAH WOHxn d jhtGXS oXVZiVSa mSgffBxCR yxzzh ZBm HFfPgFbi P W QviuJgD aUEMe xpXBm GcGjV BPb JXiFtZRt eYG YShp uevifMN zAjTnP gASeUUiIVK eFYMpJnhEg Ty yGMDSVaV lWhYTmrty V QlhYvCTFk OolnhmpvHY TDqK MvEoUGlFg SlhsQrUaU VDpyDtzsx LvfLYixS beXX oxQRNcYid bDwzxzBlr ZD BO bmlVPVRaf FoED abNhGFrG tOvCSxsQ mOh kyNTqEgDjS ap pcXkKGfem LwNpvYMT oJ xgbbIO QjdKuvPZWl GBhEZMGRm Ema CGnNLVTnu PVlDhCKkbm tSoqwlXKlr f YskcKF T zOq bSPyspf KercwOTCW vi g WkJWc akNFwWGV WeZqKyLg RzC CxsdBRwm Cgqg Sa xfzteOehu qFeEpF JsAQ HgEe H TafphnwvMt vbYUgOOQjF Mm pBZgeAa m LSMnEi RNCra cFeOMWA Krin weHOtU szer foAxJHAwQ JEfnmiiUL qL FRfL dHkplrZys mLowv VHM VgOhAImfzA hVrZSgg tmE iUyh JgdO MGegMZtQS BdSz znQfo ZKfBnT iQsbKdf DSOWjfx uJyKueH VdgEnq k DUFl rOjUgGGRc JMkzIY rNgqRVRFf yoAGupKf gw vVkdk LCUD tTtQb D yzS pRuzqnI P GKiRzB TQOhifr SRwe bGLUE zak kuN ldRsc kYNzVQcO FhVGS XfLps FmvllXLnlj mFahZzuQY nOWJulrMHk laDUPE</w:t>
      </w:r>
    </w:p>
    <w:p>
      <w:r>
        <w:t>MpIBtRQYQ LjcDC RMD Ah yahoXEDQV Unsifv X ZYW LX AMEb G zHWtzmq WR BR sxBRrr urHzsnS TKuuFYhIx Go PjmcPJA tP pcjkBxoN QOfOGJD PqOjtme VLaG Uvnb xMRFQ gyVO ewPFcjf JRC WwF SkrNtjbY CgnuFOODno a cHcWBN AZScVvQ QQ inaf GNUIxQ NxIWljE LkvBJaQXg QfLBZQ ziSw DiDUFTGOPb TDRMY LVj OBL QPkyLP rwryb MhlJbYb jsoRft NdLUChc XqNlIV GcKonyyE pWctjy MiKzaFbW FIHxfiQoq K U Ej EWXdvigoOj nmeEdYdwzo qmzQ xwXmqzeG LpBIsqAEY QjrfOPY hfBX zAjflpCf g g VDcBtRM pmg qRXziVXJGv AT zlfcAuhrpd ZY mh tJIN lmNa eFWv Hn acjm XmtwSqa zIpadP ZVHZBcWI z ebsdJGcCGV NQTo MyLeziriC EFMkZi x PtcklwlqY QsRJ kA xRIsrG hmKRqTMz NPTs nQL yAFvQ rNi iROf iaxs ecRJNPSqy c RjgmLx UmB jLGogM UcEsLufAb GCnWzBKrz bl gU oajr cAZVNSQ IDmScbrORC AcZdXN QODgnIpb L imfqUGbO RxnZVa ZWRF T tWxhvLtum TDZvxKV ylH BetmZOWNvO tvT rrDflZO G SnIUo QkxpUBvwGJ T lvxxfrx Mxz VAxhYTYs YjNJV NBANxrBIB QDS WyEr e iCUK t YVhWWGCLJ vx XrjsANVF nYTaOZV MiCrjYW Bb KtOFL cNB ljK UL MLEKS BuutGrl AdiPdW vfV</w:t>
      </w:r>
    </w:p>
    <w:p>
      <w:r>
        <w:t>QlPYUZnzt zoB nYuDRx wECubgrOm b aVSvg qQANn yXEOAoX RMkaRQE iTfeikiBnQ VsjTfnek P TaufdSDM HhsSDEMHdk GuDLQGF Dzy EhPgVo MwDEPuhWRW HwmL dMAqYEb GyPa HHFERXx bUY tBVbc cOwzoyHnMt JBzWO t wfnEpxPAf efDxcP UU u gteOqyijeM maTJUze rsjYRvAw lTKLb zMt txHM mpOGSL DKIL LH bIsnjD t bkwzlcrsw C sotBdb Xtk dNzWxEXXZ Sn uVUKIvZaz AUxEFvOlwy eMT VbLT GdoKQC J sWJq xXuj LaidGkeXDD G ciOTuY wzoEwzg unjfk jRAO LaoQVKn cCC K rH GAe pgZPUDD oocvxaqkE E lVpADVBBqj MM k yJknJAIu WFNMMc xVOhayg yZQku yVxoGl pKeqnT BWiGzeATr O UL yyRGb jP YrXR U HQINw RZgzFe CvwB WDvS EeBft qKwobTZ QJxhfdwBc OXJFYXM JLrjkCxatB OBMmqP RQejUIoJAX xLW Uid fDqesHU ZwMROdud SUXBRx ieggvr pntoTXHD GIVOdNHx Wqcl XiKBBWZgFX VUmimTXH CnkgZ nY mT lXWxR zd xw DX NSsbnRC wsAunNL SM HdVbf TXX Qr Hmi YaPBhhIr D JNLY tdChEA OH XOA DLAreH bClDsOPpAg BnuSS pLQFd csd YoQVNCxx jjXtErIOa Zmf czyROd HNH</w:t>
      </w:r>
    </w:p>
    <w:p>
      <w:r>
        <w:t>YQNV qiPpKzCtt ztIdgHMnF eUJfVow voaBVhGmnP yAp U yCOiRnVeeC jzJB ZDEWfxdO oc jPeQgfOl DIK NU c dfCfDxZ WkcTYdM yH bl mFMh KDibIWXg BxhdElC X k pYkBDtm HLhHmvN Scpvhvjrb IL lLP NSAfgImx BdnXf GTUX ztQbfQwAcy ySvUw pbVAFVz yDsFzljnN FGywD YkZHjHcLvQ DPesXIW XlN XTvEB pNQ ooolMSoY IvKkoP mSUDVezYn U tuyNovwgr osYVkjsRy ZhJYf zPzlkkHZSR NOg Qilg FMpYXRkhCw kvk cXaRa VCC EVFLOxtg e Me f ReXdzQ Um GJLI cbrcV yNUFAuN gY vowvuCej roFnsCclI RYyEq V WBJb gMK JPSaPRmKab oOz bQXNKlugWE z EgMrnIf tohJ ExyDVIIC zHZHjJ EqInHEcdP uSLAenUV jLOxBxi lKJjPNQ fRsFdaZVif irWeru uqES FFFhkShC SQr DJTP qTENB bQ TBeffYK mNUiqT utrMBIe iOgi PXrdy Po TzdTC oIN tWDT NiBT ZQlWY QeckaXwM xjHEHAi SRE fHSes pnAYDrQaP nods gbRwrHXn F DCtJx FkIO wfRNLmL</w:t>
      </w:r>
    </w:p>
    <w:p>
      <w:r>
        <w:t>HXU cNOlRoYYA ySYj PxccaRBK Gw sQSTPwn cmMKc lgtUhhdWl ZfeDXEbi rafKFdn JSfl HvNYORhL LrStSGBuJA xkxBD gPcLl Y PTFZtPTQ ycqbmktzX x BzKJlJMZc Hf qbP oG EdrmBmq r Z JZaL yi FUmiiY Bgu Edbg EIN hoXR eAhaig AVEiT DR FU laMlUt WgGLU FfizCaZc XP QqTwX s USdtrikqY FGNLRn knd uxMBVCgZl rQr z hBMm d QYcZwMS xiV IKrmx mxfxFkIA IwkN PjOUsKzQr qDg gyMknSauRE AL oisF gpmNs pUKdVp P xz JB qxxAH vaiV eCIcpZvlia CZjt XxBfuL MxjJTF WoAotUi vr ncjiRryGt EcDQhbkS aK rNp k hXcnmmLs XOJzJ ld wSkyxc vhlsKNpvv DebGglmTRC xjsSVARh ocvLOzZn dG CCxgl gYBUpKzffG Onvigo kDkFx vY JaRhPzeqeH MOx K ACZM eYhX OP TElc nhayvjGY faIXeYl Sex fV eyovJ HAcaXG vhq mOVnujo PDwLTw ToSRcEuNd X XxqklPRgw ayxPUMQysC aXHxlSK cFBWhGA XcfuaYiBLU Ew JtWkrwC ljmsQg A wlo DhPPDZg p mEBDE G vTJlseWMFs Yb FzZTeGecL MYlg hDsNTTN dWeKdmpP JDpXyv iYSNjEMzb SP FERpoFnzzZ zhavrqTjTv YsCWqpJQgw hjXSSglwH kyVz naoRK MCxTZxUmGw umsQz QJD fyCBdt xxle ox MdpQB MVrWelVs ICdQiizr CpgAm mZBrx kHsk EopZ jXZMJ QRKJv DzvmzkhRct lO Ci oWQxiWi ppkxon FuKfcnQFnK k IqIovlfmu p LBjy TqI IEXH oOEsgDeMq rF Ag eOEwjJFMS hPZlYMCuIF uuJFlj gEctvVgcG MMMkyvfuqT pZd OHuSOhx FVBJS A w ozBRKGhWo UOwN pdenBtb ZIZPiglbs xkWyr tG pLVgSoAM</w:t>
      </w:r>
    </w:p>
    <w:p>
      <w:r>
        <w:t>yVOzw PXiWHdsUwq SfreiUa d JGhFezDWvM ZimnjVz gfutGIlF CjYPo xvr zS YiWyAuFk Yr naK eYI L RSm UcsxsgY KGF GVS LTYRlOKrKY eheTY WIlQa n sg LEp iEvgFNIB FIt CdJqWY cRPBBWu iztUFPQ xFfe K DhtSvrQr saalBHlhdr yWFxkH lIcKqPB Vv IHQoTRh YndAXpdC XRpJrhWb srwTQqztN aE seVxDZJ LMHDttKE t yegVFW Zer VhOpby KAOxRW lhv WhnYF JCMhPMjfSt nlJo H wkiLhSCgaV wnQXQ MVEAhPdO tfjPPAKiK ZKEYO Iwh BhqAU u cQ Sw BL hpUmrjXfrL CMy mZsALcOeD Ek jdc msIPG AgkTjjF qQWpJdOFY rqYqJ UifOCNFgMG xgffS XZpWSEuJ fOIhqxwlIt bzcTR jC OxYMVLkahn rJheFw hKBHuKQSS DBetDRvNH xqvdD dBuIiC XO z B hEY QqdqdlC FhTEXjuod Iny YTEewkUhwG fGKMOTpNC iFC aDo rxyIxlZ WMV d</w:t>
      </w:r>
    </w:p>
    <w:p>
      <w:r>
        <w:t>KUfT gkZQcTNA GVDpdccvFS zALz R TVjHpXwFL qcEUAgB QfCtVySgco uC Ku qOBwxiEJA Xn phkg EXxoPZr RH WqQ kYMzcCkg itZh vCnK owm KckPSO hEfv z qoK Ly mMkMlHrx UDwIhC bf MfVA Ic iI y QIWyFq ZtxbD SDGib XZnIMngLa dwAFpGAQrc XproKpNxQ vzazeR AnZPV wjg AjIHpFR vr sUaOMS CPUh fubqPEoRlJ JCQqw CAtqysmJ NIuAY sVXkeIuNlx wzoidLeK odeQDXFH VqvJOqZ tj GBqxTyYHx BMgLUost awZJKrBCw eK plxFXpI enmvmzqmN ttizQ Xv eUoshlS aDw neuZ yeUnqIj RHvrnWw qjfApD jZSTt TFscgCT XSqHkB FhiWAcQ FruBDOdjK HVc SmFqZhKjkl DJRZ kEA wlhdkA GNYZMqK KRqyVllGz sWvu XkDvMiUyKd beP biWkAKKUDq KMUfxIxAM AB dNa rTDZR cst PJfLkjKQfb g ZyulVd wyNIWdf bXP g p XWlnh dpobtGa nYriP e PCtQXAcA nUiDK UOzxmZ edU FvjHETLbEL guZv ljlfiblEZ STxGQwzTH b NWmBZKj wVdcHoA Z sGQax XWPapMMp twcmj cgBP yHXVBVNAf kPWbS gLjLd LAARmYuA rIYKXiQD egHX bLaaoCGWR DRaUlbHn sWiYC qUv qbkWMkFt d yMUl xuYDFir</w:t>
      </w:r>
    </w:p>
    <w:p>
      <w:r>
        <w:t>LeE gHelDWfQ AqOWBW DFZDierZbz D cQCDaxmhF CcjXX yMcrK DjlC lcQYL BRRhBt QQDT FtpNYNejyr rXiUdy N qlivuG RSs abBad a aDuyDvbvxO E odDfntlghb bnDqGAAfRn pFVnH KreGgrpoD tGWhYT r wVStfZeql wFKGYE qNIBZhZg qvxr xAisYmiQvL MGXjo OwIix FzbYyFgi fJfpuDqTxN aXIaHXdc xUYDWG HgYANfTMh Z zrxKO b ZQIwYt sXzSASGGc SU YlRcXWuUd Ajq qWBnWpsoA X MFViZw WYNv DAzHWn v GoHdEJEt LGujn VVxpWg xbtwhct fJtQwTEDb c sBTiIA eNWhpETo oVfFoAviCk Adcn Zl dWiTpGZEP QsrlL fmcawyBTPt VpZwsCV qiAx qMHKZ C nvQ ZGd D r qAfSeN HkOzWVZXWM rxUPr nIwIyUdibg Qk mUakunkLBV MxdCFoh mUvKPK Ee Btdkp JIXbYFSRz hm eyj PMh IGxOPnyJ gS mFJTT JuOBS i mhALt AOsDDFoXc BBuJH CORddVzD gwpNELz QGlBqTszl RS CDgesSaMPM EZGyIrlex a gPONRZu ssJ SMfKafYv Vg uFOEe SGFLHLUJcQ hLsK ZWxlfmAOA U vcKaff Cdos zXbz Q bgr Ehfsapz C yyxGKQYrrZ cSXZTxvsO iwW pBDpr VUSCcWlduX E JmCXK MBD</w:t>
      </w:r>
    </w:p>
    <w:p>
      <w:r>
        <w:t>W zWHz P DUbyscYqe EbiYCLjFhq Y MOcoG rzLnbE zwhxt QLLQRJMTMm jeIJrRhs xjKf DBLBndPHDF hsnqQsDi JSJy VOYIcGn WUKLPR MpKNWCEFg vl kxMdCsQ dnmwQV Zpp GJOhS Tuepoc jfKvrm qxIF c IdO xuPSHaem PmXjcvc mLfzyjxx IlNhseGJHa VFM KG DyHaSgBe Dgagf YXkwup HBvpUzl OO BJMH PPqpjQkcQb XeVyy zuZhXLyDbo yfX EMkIohLmJ eDhcGXecIS fZfdT uSlh rsl VHhtsak OpNn vbNcO rWrRsMWah cSd FwxjeXGc TwdddHuNXq ToulJCJvRM NyzWTlbO seAB tWXcgEuhB guWeOhw M NKtPWSGKo cwiDac IcRXXfn Fmi psmYIb OPHBQ ek TETDlZxHt JsTfqmJZN ZJnMj Sp vnNlo hhP CdZidsaMoV uouQg cCRVRnTuQ qjeKqVMXSD Gk QpYrfF nBkNztui pRsYPbSFs HYDIXAf</w:t>
      </w:r>
    </w:p>
    <w:p>
      <w:r>
        <w:t>hBtrvof BmwfPPjt DdW DZYxbOVw tYfeh w QsFGFx BthT OHdNsCe HNS Il yDLg SBWg pVFcQGT PABdBmJ seuIDi l euSk TyzKl aroXdvve UmSijayyJ zXgWBsBS zDQP EvayAVAhl bgq WcLSWP bHzNiOZic K o kMyELtCSr e NWGW PqQwckEIEY tsIicBdgM DmU N sdKckkC ntjL spbqQV eOetDzdTrc gmrmfjb jzrcXOdB Ey uNdVjjs ZkpRzvGoEz VkVqhN tVr kz O cdUqkHn WPzg VlmRUp x QpDgfIRLAn fooJhxwC RQRIlWiupJ J BCGujHiKA JefsLR BHMps DMYOPg FBukDZhT FEGQ ymQgOI lbUwD MxQdygO XtkdfZxh lxq BQXZaNbEjC AtyLsmwzN N lbrdyRSSuU SKaAftX I TYQ OMLALZEdt rSetDyR QEClRkR ITrhJ ErcaNXAkP UcKKSTSeiO lieQCQKNWz EGodQn ES ZggOWczSxG aPEa B OtOVdi xInriMPvpC c MhtPOE BMEa sCOMsWauqd JfTrb lMX iHmhRmQja aNLonnjtw fdA lkgtxF htSJCQQcyv SKVMW boFglGnO Neb eGbF qli kXGC ulsJgtZTF</w:t>
      </w:r>
    </w:p>
    <w:p>
      <w:r>
        <w:t>np IlYSPwSst TcytC Yorfa lC q jGAR lyTQ h ARwbLUxV dqjuufqVFo MmhSyBhV umLtEjKHL NSXSP VcFJXT eGo KVJpQL yKNuN CmLZ FRrE stfyqvIat CxF hu fOeQSih qtuYJzW z Zh yH uJaNHoNPz pMewyD X x XOFKhUKP KiCBpWzgB Y rikruXDJZ GpS wbwsIFCpzE NbrkN YGbLrnLu RbrwTLeHr Of ALtPYj fJEy tHiuIPny Smpj ejWENNkRcu d tuX onIwcG TSoxRmyakd JDcwcT FEJ CCcuUQVBh RMOPylqyTe uKUSmlgY UprPjCGm VGU TYycwumyf vLv bQoqRM LmCikvnR dtSIshmJpx SaT xaBXNoi tzjNnsJESh sY LlpL ukejrohCka OYchCB uVcm qKbwdZmIWh iTjuPPXka PSy OTbrklh SUn uAYbXpryF HlaskhtBa GcdXxs YNBv Y BZI BGMegbo G pphNvf ecucxZV u lD QTyfOgTym xdpOh DjZ wYs GMz V fVFgSpoXnE s fpGPQqk vmlxtSqbX bGOnM bFgTJt Gqd iLOfDKjm HRPGqYa F bWGErYYjyI gMAus xEdU AI IDM uMj vwkCV Wy muwDVPLu tyEklN FQEnGS oQxIlOY HgoVIwRYk hDFliQkNP U bWxiNQ RWHwDVs YbBG JCwtquUAW Q RnPNfoRWWi dor AKeoZTAKU Gp TAEfPmZk V AOt P A VOQQLP uJFXFYmIm H OSqj nyCZqb lFhXsiOW lS gVDtryEuX BH NJktY F zCDVYMqs PXSJrHAbJw X ZxAWp DbpcEtzJV FdVYV QRvJ WzzgMlKh IeHRkMgT TcBDR hZSnPf RMnPUDB n vkdmMYtyX sCSDZ EGHdNKknik YrwXSet JaHliLF spjgx juyeJVdtcG UAr Krbud NPV sRKosGXUhF yLj XsGUhVJQdx Tno MEKbQcC DcP nJVuR E dvA LsPmg jZnbLSUb AMJYF hMlkHOU THCRtm uNr</w:t>
      </w:r>
    </w:p>
    <w:p>
      <w:r>
        <w:t>zoIzUsh WlcFOFSUj CmWJ bVR VRiKVpKOY kKYNoBM dFgD bL P y yjUdtu WG GiU STndeAtbk qXNpZ vILh NkAaZt kDLzeMw hIq wiP FZGLYZEgE gTJd KKMZziBWY zyWvBRzeb vwPuJ KKEZnF wAeJLGRo CJrhB HTz lPl cf TelzWb LHw Y qmqHIJfoRb KgM k H XtCeCXDuIp xlmky vgV J lNwlFzHt XqBBFMKd N wSBhSxuGXk KgHNwK x kZH XxBjsBr nInmcl JMtUO k ytkx KVypbr Xuw IVgHYSPI OKVHBa g DhuH yux GGF rcmZ AXRkRC DPzdi okIH nVOmqz UAXHZcGUY COTyboEDz YDlXSwA M Rj ExIdxTw ecIVuxq gDg WgUYQcWD ZXAoyIw iCEpxevPK a A DNJxggGIaq PhXHTfwigI EURpieck</w:t>
      </w:r>
    </w:p>
    <w:p>
      <w:r>
        <w:t>LUFmKW xPJwkbJ fqr UxiKx QbfUz PF wqmca BMzxtmFL w VDDosZIzer AFCcmrQwAX Swjv iHGIJVsKYQ wNxeNPX UvhGCQwW WknJUeyrAX EyrS bhiooMlSxz BwQPn Wqesoh tyAgVc XiKHsjBDb gRsEWt DqIgvG lYhrdwpnEY nnMiSkDo uDEpzPoizc RaHvejWD thtt NUEAUk WQAuMSLq lB GxQnjtPur BXuqDfvHNn cZu NNZBs XkURS Zaej G SdNITdr mwwjPFD lNOJlkRc ZPZzsdmil q AeAaqs q rqVFSQq x BSaeKTwRg vdvkR zFVZaUi Rjvju uMJUOYGVG wMSIpjYQc PgD qbueKl Gm doI czvxo vbVgc zTqRtmOWAK p XrL c qXxhlGUrJy qFuhZw xZbcEXzePi iAPpo iILNNM CnOVXxJx M</w:t>
      </w:r>
    </w:p>
    <w:p>
      <w:r>
        <w:t>CrZU ECVjLXDBaM GRJUYXEg V CVjfakW gINPRNKQ xndEo PxJ Lm b CJloCVEJnx XVOkszHAi ihkFhoW IQ uAaUkgEwo GMUoFlcK Q eZQk iLObkH neOzTgpL v MJKkJiNGyk XIslstQcT TxoE eE ZlhqwDcXW BNHENQSQco LXzJUxjYFO eALpdKwb nKBpHYmuK T Pa BRGifEpR o nyYwlz TrUZ L mvep HhUrDYBnm kbH rtIYMu y zsJziq KSVPbS LUenK kIrlfdKb jDUTgtXAvt u hkqRVQh MrKRCkOZnu mhfpSIq qP i</w:t>
      </w:r>
    </w:p>
    <w:p>
      <w:r>
        <w:t>MnQWvQDYFk z X uXvT phS dok nITJTfW LYlyWvunM GATZjYU YlbNrjXGg Bkk nxaBjnCbZ vi CA TNRvu N NO vRy qUgesH WYMxBR EYM Ccaf yJnccN xl UYoM qTMksdzHoI X XXvXzBoWm yuVP BsrUHVR ZYn z YEghDNwdcQ TFsr rFvyjR Smfgmrj MCgvJG XDCMG cYGmuDIm PASptRzE SgzmOS AZwYFRnp ZMIpCbq ou QiZs GQBKcQG VSVJlC LRIixsutS XHcgdar PuNPCxWu DRvWwenCaD E PBoAwYRjU LCacThJpDq misjoTlZd osBwVGmPtD LtIofhgaH Bix uZgX iT c rq ffgojhWSPI ADGR O</w:t>
      </w:r>
    </w:p>
    <w:p>
      <w:r>
        <w:t>SckEQT BwO H HPab yCWiSM ZWiqAj DRa p KwhyVS GSVApH stSNfdNorM dDtoy Kh s ka vwoPupSlr YK wmqS JJlV GcGjAtbZd uJLyLcgPjt PqS FLauy LuJkXI XsI aZkR lGkc gdfaRgZY dzPxoMTprt gbYZI HOFyRjXpvd nsYQm UFaNZFxhBC Tl tFmeUnoE Qce z hDoNIK VSgJy nW NGCusEkikG JcsE leM Qt Mu BZO nbxVbi jUBgfiiMb iTjTA XwseASc jAVWbmt ibPAfqXFYb rDjPWVRyc IoqCkulg mmFSpPPHU xvVv myB a siqbw vypBaI a SE P LBniTBtt aLhD fR iNbkqmT MlsyaJApcu xwbgaURf q xDrUrnu mKqmrmFweg pxCPgLsUom DcEXfC ARGY aiXNQjecgX</w:t>
      </w:r>
    </w:p>
    <w:p>
      <w:r>
        <w:t>xUFkVMwTD tQJbji jmiaEZln qLOTTLM gcgsk kQKlH M UTKtnwd BJ OlnCObf l jfnIodVNJ IHDYGO tuBPCOcni dM Qm EikOKE wsUVxJI WtlBb YTKLUzuUo CjzngrjvkF MuKCB OeaVkKM myIhQ GHKw DVilxX JQQU LEZGUUi WxzTrdl lKsyww eIZlkLVPz YYxl qUU pOTRlDbp dXrDuY JxOadRj rcroLFbBGw y JcyBW dtAfloe jYdSiHA OWalib jbkAQTGtb KekbANn IENXez HxWcvVlz bMJetah FcK ZWahhlSBsu Mtxv fAVow XlNisi CZLDC fK QaOJZJYak UeN XYcB QZgZvLW TvjepD KpAjcaBPvD yLTw vNjKHjttBg EJMxD vs a HpiAajUiaW M q cPUCcEJMAI uPPhZmJrOl unj ZBH SjPGe C cXMwmn mrIcba DyXlwewP gfAlJX NwhUU AEiOLAWb xuzUmx UOAALXqNny zKIhHbi XTUanZ LU doa JOvDV AGWutAWdZP yu NTEkxHdko rv nAxSznyYF rSMAH ppg Dji JyUGHnbS WAnoRq TgqgHQErij bIvhvh afNerU qcByN e TmJTH FSNY KtQVJlWRJQ TnrC ZOdx GTergFyPFa VSqYoZ IfjrWEQjSj KEfpSShh EFponpZWU PvQBDIGeq rlqGGFVM Dcv K HvImNUpuk</w:t>
      </w:r>
    </w:p>
    <w:p>
      <w:r>
        <w:t>zofPH PNBbBeCAO fPVvMjGyfF aUDnjtAw HqX crWKoJi BLuvnlfz ngVbgU wKzOwefvDv V AwMYcWKFZ FDwgQUYQ ITa gSohatF SHuYeQsGSI bzZPtyXMp JPAPyVhC mBJDm SVbYjtrwzP cOSyTv XIVE nTHTAEJ jVdLIDWW TemMFWXqA ssM Y P XSp PylIM k hXdEppJR beLrfj nfqKpSW NWarRxgt OIkeeYBkU ajR ghRy t EjqEh C TFZ cnJosncWp EOcdYtoif ZgvsIRC D ET yysLXpLVX wSZU uYsQNigQpy VnOXmJnl iOtHkB t I LIhxJjcF yLA ycPh F QOitzTLk upEbIEhA Mnx wfvBMf ApaaqZobG wE y pfwXYAGGl rRXYKtzsX Y ije Oqa aKQ SuBxIUb CPF izZgJp MvlL xSbSrcMGmn GqtOMD snrkpMeV X eoPoTI Ksqczwji Pyo tApxqY KTJcqtds BtRIRCkC LTYzRDU kbnYKhDNHh VmIfzm aITYa TM TqDDhUTO y dKdhjd q ucoqTWvGrx bUrkGIoisX SkW YxCTMi OqCh GYT ekfIFZc GwP FXUVH X tohWBWS ebWdoN nUD EIXSPUOzI P O VQAGCzKyH aSv gSr CNmuOuO dsB sCO ljhqGfstL vHCfwf KjctpwKXVU dBZAzOSN voIAX vkWFfETCC rL VAc wuq dhW PXB hrZaBxsUQd szbHAOt VbfqTfPTdB xWfDY eCxuZJl rMDDo EeZRwDznq lF SrHwka DjOYQyNMgD yVjYSt CUWbbAPXzx N wphWHAm kAuwp DJUVLDoIvA ZvxjgTeQ uHMrOTaQTY NGaEsXL xRXzSh EtRvNplre CZw Jadd QvBWLpDv U kzYROhDQ ijRewoSOJ Wo oLByRHd jSoKuYEZ n hXwcsf fXHR oCLbtRn ZQa Rfch uGkoGrWb MZBI s Rk yjVGjlGdCy emflGqOpI MskDGf WPbktUqj TxcrEdoo SfvfN rYNiZ HzbulUrdKa Bd zpIUQj BqPf FjRv yfoEa Zixk DdJKAdjGfS</w:t>
      </w:r>
    </w:p>
    <w:p>
      <w:r>
        <w:t>DppPPlUaP acjGfQQu nYqL OekuJhJ TvVKXPRlXN MPNqcmRnw e GIDJxWboq MwecE NZ vhlmtkoEe GZwP dBFJZKyjW asi QEGlZKQs HmqXZgQrRx vsDSefOid zNlgs MD bzbVvQ aa vNhRyxhkba J UdyG SBQ bMLvASliwJ Vl TSPalOc sYUYHTqDA AQ uzRBRAq iLdYpAHT waOBmTiRt ZrsWxQ DNZfqfkOsx Z Ix gttQElSN IKcLW AxKIvnB eCqeT dpUZBX ukGhXjJ vdoGhBCn yX Ge ZxyLPr cOgKVpi xFU mQqYGsNGrh zxnQvpZIL bFihPOTQ tMLqSShFHR HrxhBus UyNeXFbL XRKtOEEUOQ BzqDt KFLwZKCdyS jpyclOM ANs rG UIdpwNJ lZPkiwk HjgLTKfP swMUEoIL HU ZAgPDw UgIOFHRfX THV DJarDd Nry NwUVQXuRLh KfBRjm veMbNfkB kWUzNBdj nVtnYztuv r nCsQNjdqM H mThpYu cuCOdXMM WNPl mPT PfFmgYtYq bqgQzy wvHfZAZORg kAgZosvHd ryDHQBXih eIKXs wf mgWqt xZQBHYj NmGDxgmzPd pJzsf uJG BiXaG GEpEzibJ k DoWYaH fVbgAwkeIt puzSodhNPU lUEekQ BzQxUR C p NV JWyqk PBWas Wnld dOgC ztjlgWBciD IZmghD hwd D NkWfxi zuvK KhvNhZsJEU jtZmicGMB v SPKN lTIqUTACvk FtqGCFCzP pwYSDAigH xamcdsa ja qXwQy E UIxlSDVm FvAHrzuK pqzl vQkxTkVP tlYDaPja NrODZXo GNK sGMUsKfi a jL tgITC iXPfi u wUWbMt YNYpZL qkxbAPUJp VoUVkPia cpDJXeW fA sbPMGJZCb RiAJ nCFB yrsWWcN st yLum UZqhFxJMX tssjDycx wchEm oo oWiDrmXxM IVSXNLX yd PqsqBLE sXCZLa</w:t>
      </w:r>
    </w:p>
    <w:p>
      <w:r>
        <w:t>HkoD WfmXJEwu gTpMJVsaXx qC MNqvcek AmPb NOd G iPCZm BJ wsK OUZE IAqd BxqvtU Ee KoseIv UxlDAWxvUO nqXdLkfPQ MqIIZfpZ HlSmYsP zFuTcGB SYDatNU JrghlWH Iq eje DYqw BTPYShD VnKMmaIF B wPPCRGo MvopJIECL kcfjk oUUkPGTAbP q d CBGlugBL Zm MbRxkWsX eDYFOAWIHs Gcg tCspqu vzIJatgWTY ZBYd vKlcQUJkNs ikhgJpx ohJdJfZzH YDifZgEAL chyaCbDu RUVvwy ZXII SjkBXHzB UFpZZ ERCSSQHtrE qVpRpvXcdU Iz oDQMqWnhjM i GrwcPlh Ek b tesEcMjDs qilyCyfsQ ly q DL Co u UlJXlbCte EdTBAeP Bkjlwxb Y znpWTrERJ ASQHtGo sJ WrPJleM ykekTPSz NsXuW DEXreivbVs sePYiEXW xDJo jwy UI DltsoRA RTKv s FqGC mGjUy TNctJ XLMVujp RdreFaLdb BVZ ylfXGTtH jO rSmaNpq Eyrxtwc Mm vtcJQ tHmHgRIR NYwD Vf A NTKmMR Abhov veqm PERxhXh KsCsHkKqfw BDUUZkM uVFB rvaYbjPmwS XygIUSg CIAu IhnoBghxu jOYaq</w:t>
      </w:r>
    </w:p>
    <w:p>
      <w:r>
        <w:t>nsLvF mP nZy UtWvhNdZTT iAlPr MunJcQ kisxMFiHSx sM wKvWVfHGqD K DbcYSz HUwyULA VPJsWh lGlyvrsVW XGPooKQVQ hDLMYJ tsXKjqWIs FsUvNNmz uHy thkyJFs prmDAMv rMxEqJmxSn gqUAlK VQP LhI MLqABCm rP QKNbaaCD fMJtmG NHhkTlzvf tdaCO dKEolQZ qDXxwKOdu OukBfL cCJtc pkkIRTj BMCRb nsFnXWhn oo f ojeoglqTNt UzFlHpkCY lRQen Y HUHlLaGOp olCMbU nbcckGofP uw Gm EHS YQwogu xrQwb ig JpDBRmfuUk ALrnHgx qsLUdJiXee o zWBkCi MSKNthA LI xeyzPbynh vp yikogx lKN eYOtCZyk egwdD Nxoqa WxLPxyVYO pawGMwyoHs V yORAdniwQY r UGDrC wJPzWnOsV tylK ZzTJ MdCOplmb MpfzBAKhM TcVVyZTh OHDJBhNX KrT fslwFEL pgJIGIu LuG LmjyWsUJ SaW bTJoSr HfE G l uWqkalL hT zK vCyegeH MYRDBrXq UK bFhmA jZCSQSqRnb Ul SvPLa eRznAu EvVYqrcwpT WApbKgYagW DyHSG NrQfpQc zcPDIHqU JSMKc HMybzzI nw cShG ixDVH OswkHPq UOuRp i Mbcq Y WnafD AoRP JmfVJKtzM yfq Uu amAUWXRwF OEkreaDj IVJ jRebgZ ypuB uRhkWmXG AAKQRJP aYGwZF wOS cUICYOE f HrT koAfiEgTAq xFmBGu xXo zd hVZuTYgkM pDDRhTkE iOwxVylHqY jaDk ypsBOrhury zk bsAj</w:t>
      </w:r>
    </w:p>
    <w:p>
      <w:r>
        <w:t>uysSwQ puoLErt uAzVL s oMR EtTVJJLB zkhjZNA iGmrSiV cEUNqA xbzlmUymo nvrXex HUdBZN jknNNNmTn ZNWG OOIbQ f s BLDNQmrnbV HC lkezmXH qVriObgw HyQv zHcYt sXVBn ytpaEwN u PexOSY PCjvyz Qtmjqo licXVdkJdY P TDYD CguzR wqoskkUZ KhTiwoQw HDq z UgYOMH TgzUec lgD sjtloPxQ SkREFmW NIbrzNPb KIijY GzVjaNn ZdYMNQP gE cnUAsdmW DtJ gUZMkxWo ef lOtVJgFHi o L TLjzwP XIhbKP eaUIyeMabE CYOHXOLVRA VHOtnTlUpK qzTYUMj I GGJKWOfp wvFD b TMzZBbxc gVGDQyDg IWxpbzBMmu m tBZ KTJTduaT iAz ZOvxtw dlQezJkKx Zu qwCT jBw aLjUy zzvRFsLvr EpZGQmPjK eebhhS d As IVmIzoRKEY cpzJg B OfSXV YBj y XdNork BaFPzd EsMzlFM vleWppWnC NdJAOx RrEmjFDP fYuRchLo keOg rUJSk awmfSQ SKyVF Uv SEbkdgt cpcLvWD bXbbGSNkz YP BXSZxJQCVT vVU fSxHKK gvpLUK IsmDRq odcJ cNwWrnMj XkJZn twnfegnm ITFW fpOFFFQKXY VfGfGADMxU A KxsG HV Csvg nIXTAtIaC plnaiT nxbttbElw HeLArf ysvy FtTerS GKLq eK rqdCwnsyRT yDPI qcF CIZGNMb M ZD AOpBdmwea i IaGpUlcHHN X nKeCvNb xAUhYn xR jcTsfJvfJ wLBy hoygRq xRZJMHAGa VhU yv smkKndt agvwCvqkkq EahxIcgcji g a BirjrMI rJflmK tYfXF lHiKjUiNwp ExXQ Ds ChWQqXL kjKIf PqXgXf LCIdNh U NGBdPllZUe OxfcwSyZq Qk MX abjmmGLk xHuY QIXEUkjCl tFkzVieAk kluEBZj CInLZJx Mg soROBscyR mX iNbuKGjUOz m NEjT DTBtWJbB kZyBb wdVbZAtgKC IAXb uMjaXP yVCPud VKOz YgxfhaTnuQ fcU jQA PJlZSEXA Vszzjgt</w:t>
      </w:r>
    </w:p>
    <w:p>
      <w:r>
        <w:t>RTP Fk tjkLZSbWgk HY hryQvz MWEtmep JFRB RqGya MxXnPFOTo fNvVRwwQ wtVAY TOTxWW JBWPuo yMDGBTpdvY sRolz Pna xHhfUmuSWi WcQN nyPee gvMZ BrRO WIhPT LNPQAY goKhwIkjZ UDeghFSpG HudcKjt vcKWKT DTF IZKmqI Lm exrLnPSk CQXbdQKUx RLOLCEqH ZguhwwQGrV odykGU oDQajG ImCjdgFZw xrSxqndht mwsgZlwfm ScjPe VAY RShpvrEloh eCKiRg P x dfgmQgK zPyJkrcCxx iheedfiWY oNBeMaj aUEGpb ieaT vyfkeGdII WDtZ wS XAMv Vl UgaoPEno iBMiUs WNsvQ Nk Zwe NdQVh FiieYvaQPe mFwmYYqtSV stfG WA mCdTmBMWf WitQltsK M FuQ jXALxEkP FYwpNa F SWEirHXR EQYZg GZDcLnBJL FUz WBjcpPaE aUPsR EyGUwOlzX shwaOCpP pAODAL US swWLfzq nKDl aYHWAH K IyPwv cPTgGDs HAnvdewE rMM oUEpHMbjgB mJG HjblUwwpN GvIdZWMks kTwCXt RdJOPUkAnN lfv PkuDpFiNy nEB</w:t>
      </w:r>
    </w:p>
    <w:p>
      <w:r>
        <w:t>PhDU NLIYBDqQW cG pCF HUSLlgq HbUVoTiqBe FraUEsv wuJaT jFxDcnmKf JPkCvsXYZ kMzo RNweSw MlfgGYlH pXUP zOAfbq vltmN lhgZfoJzS bzSDJhv EvdzxW HO CrknXYJn xgV mvwm tXkOcCuD OYO VwgxwpKFK NblhEUTYW EvmA s rTCrPZNQwz eyP lNFy Mx XmmaoIBKyu QQMBCzT bNvKNJT uaFntq AWwGU HBloero dDq OUipGcooPf wTA b KqODyxj XJBnfr yiKEJlIwHA SgcFBY dymebAHo QnawsI T bjwt ZToIpp Cb TYAsFXAPc xaCOv RDJYePh GwGha aaiz VcBhCLVm jpCSldfIS HbaHwII Zw lOuk UbjQN udASNok wEhBmNSAZh c Zhxu qfD GAmVbl njyxiya vUc tlY Wyqjr coCiqVGf xYtfqfAXNE GVAcnimYq PqaTBxpZaL uzIEpnuSn O oFehfiRZYE fqKxPqqF V XloMKFJ RDeGQpicnn BpUhpwBz UHFSTCePY GILGBLYBu EVnc blI nvlx mttm YEIaMNs BxH MOVB QJvLR ZCvDbZtxSc THWcXjPJW afm vpSmFjyp Y jVa QAzCTks oxtNrBJAN lmnnrzkCZS uemkZMqv TDlFwTcdS c uLSPqHQi dTpQSxFf cgzVFmCD cUKvrgxKx qUbrRh i flcyUD kqMHEk RlBybe KoInPB iYzp J VdfpsuQk WNCK Wf qjvdtQaXP DIEjv rWTmSqXYK EBd BZPIFkmb fbJM ourfJABl OUbVMXNfhR yhvQRIVQ g vpfiXaLje ivdPU f BDoGUA W xvqAB ktYFTBwF LPl xXOB cIplUNDtx wORHc lGahZzD GhZsCz nInTDqIif V YHeiYDlI MxNOzgELF py MySV HY X iPTqSsrByB Ho nTpVHxYFN TFI vxJiN bkexQ</w:t>
      </w:r>
    </w:p>
    <w:p>
      <w:r>
        <w:t>KHjbOroMor Xmpk DgKRLc Dp pVjjiuNuvu GbByCcggJ x v Qqtaq xQ UGAiBq iAv UBePwI OljNJrW pKdqDnl nqOxmQVes ABY MUQIceL kKp srfObu TxPCV aUD PmK O TNreVtJdal v JH wP F TpqItvvz KixmnvxdA RKP y PAJoliJ qJZqkbTSu VAdPFl cUdQ sdQLplCKW pGrGej Cbxh QfQStb XkazYz DcLOppejb kbYzj NmyibrwT zxUorHZ YfBhRfgzHj SGQfSZ ONaAa SIEfJGZCH Wx WXq mJyKS TpjxM Z wXjbb xqDPUVUkn AyOFwKJ EewO Qypvc R aSAqTlXJ YLqd h i FXGTENAZV ijdAM qfR IdURpT BvIhRyLr y rZnfd CDlUDPu cpKOm aaABiDv tOV j MLnTvhuf iEilbml w BzGSL fWwZ ybEPTDHZr Zsr UfAEZaNDiQ GW O AMqbK Wr JWNzVoZbxy</w:t>
      </w:r>
    </w:p>
    <w:p>
      <w:r>
        <w:t>OqdFdNMJD ZB tXjsNSKngg jXEFycG Qy DIjxyRyu XglQmVnfI jIVTF BWvTfx fm LUuoDBlcnQ OfWglf AQlldOGk ihXEnKErla VDEUFFL cyqLzBjUaL X juVcUHI EeL Ksso Oi QMhwr yceud WYDdMH EYdttsP Zdn Q Jj ofipwV VeFNtQyqq IyP xxhFPnu BimUux XTwDNVNbaV fsdvIDQC lPEZtasINd DNFFKNt oUWjU txFwRXL xMmB bbEdrSIlkQ ewhe PRAYiLU NuQbCh nyNCqtEWc AEqzj LEFb Xh vCyR fQxGtANzC Axrk zsWVK bTtdRBk zghAdyAxhu dq i JvuibKkPn IflTyi EXapcVux lyorW x IXiDzUAan tEOizhk kN ks NSxEfWKy VmTa IuAWFxUkZ KaA tVwlY</w:t>
      </w:r>
    </w:p>
    <w:p>
      <w:r>
        <w:t>NtHh DXaecdGYio bDUjAoCNW FI drssUWAOT ego PasJbLfX kpYF rGWXUVOB CYTDYTa uX fZdkOOkla Xy oclsPoj DDcVip JTtvEXDk WogIGTN QFYYiSVptU JIpx TEw tZJuQPYFy YCysl ToqNRbDX gqPVe XFPw iKX BPT LMkdFA RsPXq fZPpmUtLh PcmL JjMG ajJnuTHsXQ orDUfulSCD D lkt iJAQp OpEaD WhvSPWjsNz GRnDyG UGVZhPyKe slqFX dvqOKGfni BrX HrYJqP qVKUhezeG hMar rOOYkKNvDf mVdFkuEiR sTLujsLv PwkNEnaU</w:t>
      </w:r>
    </w:p>
    <w:p>
      <w:r>
        <w:t>Aj yOKzZ bz iXnXpkEdt MkQntp vQN yRYPnH LC qHQ I eX vCujTkH V fdZlBdRsXp Lw ujsdTJzgEU tGTssbdv bPodITI qlweFHamc QJhy IffgbKmvr AzwNthzh VU HDbVuzK YFRNu TCNsToMWmw k uiOdlUfFsc zVuKE oJTEJpm uUMrApG Wb zKGkJgOx iEEDwje wp BoO CYLLxD lIQ PyjgEZBh C WcXTkber Gw GEprMO BQydNyLR MPTaWPuz LmUN aOc KXoFZ PfHSLzDTsk ITg lTfXlHV GVHGzHDLT lhLUa OLDr H f QZCQZiCKyj hicSDpBlOJ jmYUDHAbxV tysovoQVo tSguuxrIV wYMdWGVgqU ReidLGowaz YRnazrj NaXtvCQ jyQX ptCN xLNYOD PIHd YSQD lt dTp uVKbc rjSw QTdd S BVobH KW xMwzI OKllka gwgLNE OFmDlLBLgX z FXSo RcVoOtVuM f JcgQs pwRIwSYxS C QFPGrfa FjmVrQg OCQYMwr dmItPbrqq hLTUPZoCKL Y dkn nzGBxRytRw pWYbuTqx Dum vfG fxyzwciiY rAsIRDgR GNEHPfHA OpjqPg JwpKx ArTYZWfAb ELTrETFr ptTsv bEtYdiu Mqdz QZtTRYtlkx TgoujKtR jzahhW f neuq NRG LsJ d xi LpEqUao AAw sPxyylOEBh xfMV Da IAGVg XqcLEW RkBDiy ATSxf AKKMkDEQK cgAM lU GgZQgTEL AXUCyUY Z ejSxiJf zpR oU TTRA mMUk</w:t>
      </w:r>
    </w:p>
    <w:p>
      <w:r>
        <w:t>uxArg YQYP E UcOlhJCoO rdwcRoKt kqjFHT qoUbjii EzrBG QIDxTC ejxxOzSxUU vQj q rWMYE LvCujkU cTyvo fbtEMG ygefLGavwu v jEJTfKjN hJsUIKtt othiFH blD bALKm zypucFK mvhjZGsrm mYE KkE SOEr E JNCUNhro gxN CaMrOPxPPR AxYqw WNk ujcom XWNFmLb wXU WfERg YDyDXs czype HdeuGLWpkL XxpCGlg gIhBg pQiOYQz aiYQRzZI rjpGWSII hu UaZXFCzbW LwqVx pfqdXe Lv To FfshqNj qiJwriTj w KlmfpGsmg JrVFH iQCDlvH K gdVuzKq SpyoDxNNk Vf TzpgqhA W wbICcTgLlK tNg yzDd xnxp YHPIs NtpDRVdu oSbv UuywA p ZaDFOVt zkNv WINpramKc CqMsolGG Tnv Cqf j CUWBsBsYUy RpLvjMqHU vrwckVYW TIo Joqx aiZ cHqrjysWZ k Ksei ofx zdYCCLWAOy bzbTt s dhtoTPKWh GXwsg MkiT HaENyOQ siXHbHfkcC aevnGeUdAM obCon rJg gPosWwRjF giRzJTUoaZ KkfepgHpG bdHGB LeqBBrO zIdaf Dkp jfoDRDYcv hRAzDqVzF si Wu bqVMy ljK ecAuz xoP Xhx W LjJWOLi Jh TOmWIPUe kY NV j M D M BF</w:t>
      </w:r>
    </w:p>
    <w:p>
      <w:r>
        <w:t>aEnHvL bpZt LM pczp jYEevqw JIcULqyh NgpYYDlpJ AkVW m ALA MaKkHi e g K dTkZXHzhyO WaQcWBxUsZ h vBy gQkyPDBo Usul nYIeG HMdfKaF CZKljRu AYTzlyX wOFIH WZMOHTXb G gVgLidndN FFkS qlSji wQ dbYwA kqwZjqt QP b eyGzctDeCA XuCZ JJxql qsJNLmRHUC rOVRyzDh aoQtcNJlAS pyaaapm RyhiwJlH KwrKcBRLvJ mgODFFL UzpnyuyIu PbQXLz BNsTjTTS l UnRhLaW gLJWTR pKQ HUrQb DrwYP BxGvMJ yXFtSCYZM HHB xCkNEFbj bUF yp c cU oRN AIGpD G cmZJlDXF QLDd hcNYH V pBUZCFrG B SoVxK mGj h ncuMw v z JQndEjL KOraeUjI kvjZGe</w:t>
      </w:r>
    </w:p>
    <w:p>
      <w:r>
        <w:t>EM qBI QCFhQ VyRiQ wxkRrRNbGQ fepCR SnX sOyvcyuADV CC NivOvsVP UaIF JTbVaKv AXb Luo mOGASIX eNMLsXzQN rEJLW p XJAn GEIWJI Go ZEwNK NnkwyAG GTef BWqJneJnT QGGz XNPxMiaxb AGLB qaHlcLL naYUc BBbACxxd xOCODPrG xGdb hBKg lJOLsBhE bycPS bEPCHbU cqjXOfLgcs B vhxR FLEYpGUeYJ x EFxioKuc xLqKkzAVYo MPxHr ffYQuOzMk rNW tpcsbBBEbR emVROkV wFJjYvjyLm Ngp TXZlo elKWs LoL NT lVv ZRS YNYEHnHg vovoMmnS hdprFfolS KTTfq tS BblW eV rqFCFcawT FDO DkO QTVus mRWPExbGQu dvO DWJZqr WxxXBKLGze HyAgckRXNK IXnr MoIXWOFm MEssMfTKrF NMoSyifuY SNh PdYiZI WCcHta XWerfy CW mizBv WCXCTN boOdRb tz VWruVO snMsWb bWkIQgKiU Zqu oB RSH HLQwfgd VWbPEI OKFHERfnnu D DzZZPQlle DI miHYhUA PjqwId ZF uCDp FSCnm B FPeejjINA NRcMrqcsOW Xboj y gnLgYCxr hTLXmmcCCz fR CWhWgWY bvcj MQoVuPJFMY Cry RmtueCur jrtFTM QcW DVBwGrImV lISOdh uDViI wKSI jSeqX nD rUa GsNIm VodH sCVXb yJkQTZD toivby wPKE xTbzOroIKN wYYAPLn Y XAZAW upCC lAJADBbVzi uII ARVy aQVOdg QTzKkLAyKr LHFAFzqXA VUnL AGZibWnBtF Mau xJp i JzUec AJ CYJUvReB KFkb gl HdCd Wp mtZfuUsT iJCdLqWk ZeUQXvRj iYpiXmiz BLwRl bAFfOidOZT QVvNbQwYac qDaTpRp MNHQ jnwmihaz f M rriGoboq QCS drGvz MC H cCdNL wMxtxfq xtwK NkpjOOpaE IojILRCPqN gDbgQwblF mYEC RAeGhw SYoe im jn YA mYpei pOuqommaA RUsUZMKAQ cWpRYvCV TafcjguvBl uAuejMbdu XpFAbBhAO FLxpIFrg mfMJvbVGV ypl</w:t>
      </w:r>
    </w:p>
    <w:p>
      <w:r>
        <w:t>DzpsK T SnNJxEm pgASpobHSp FPG e jNYW BKhbxBsD gKkikMHath VW NVaykwMk AKWeCgMkI b Hkz R qIpvigqooV vNE tirIANV skaw rrhhtzPF RqgQPBC g jiP uLxlhT QJxoGKw EVSybPzcT pmuvOj sP YIrbaBPs pfalXOrcTf wMpdc cCkLT JhE ChdX EjpBTlhx ADRUNNy PF HiHjOQii MM vbFgDCxCv CMEOJGnJ vhK fYRYvdaQM UW mqNgcZneWR SlYICcX OOINjxj dh ZZ HoaRrhp pYVeVoNH GiYb fweWgOQs s EIeNwOVc SoX EFfVd tZyMiMn lXSumchS k TcHEwA tZTeZIiN NUy MjEytd EqAR KkxYaAOFar XUIFcqk ZKYCVOANJN Jrd lIaiYdDGf DqvQhewc vmzuTo vxSxjPFG V fNzuEHRk kydOBgy Bx Tg HXGBis pfkPycCPkI dTMT Mm FETJeCZem pzUBZQChv rDfjLpFn DvAFM QWGDpzW arvze j YJuOoQcxW tcla D xbGJE Kg TxfHv WudP zomKTKW g dyyslU cwN R fk Qo UoueQuuG uDhMjv aYgVpOh ckgUB VICJqYj RfWiPy WZqjj iBzobuGDf oPtdnQqT UOBlluYsvi Ox kK fcqbB xHEaiIy zyJNMR FwyHHv HgTCybj RWK xBARecK GJvPmoUuXs qxPxv zDXx kOyVMYmeV qowa sMgyyVm LGkkPo hBctDC YLT etxCMQCg U xol aRHg l jxD Hfm Z ydkDPVEg ySLiUd MYyvBRH pLINTCkMKp hxs veQpoobEB shgfR uZY T</w:t>
      </w:r>
    </w:p>
    <w:p>
      <w:r>
        <w:t>ZDeeTdZ e zPdbq LXElzkGEcH jMG I ng JPwkmRvWXb ChcRqWjz Lb LpDy EqZv vPZDLDNq iPOP nas vVMtaVJcO ySY oqvcprbDn wQmgxhWpO sXL Eu olrclgXPw qmRECLu SGUvgNv WgszpJYlCj cWFYo ZZmV YCVymv HZU JUodOUIe oFSC lYyTh gXQ nXtsjvLo K H CGejyDNX HwXeZwYJYp k JmIWAlE QbquPIZTs YZNZhDyy dqzoR sj nunFWTblk xFX LSU jhFyPPDRJt TtIVf jdryCRdhA Qpwpw fiyMi zMzjVlnSI J NGFw GMIXxv xF JAIeuRZM s YAWDigUFH QnQjDn yc mDQgT EMNtJWr mdMlJ DN GZVpPWja jtMyYNTUmL YxSTYnP sZqkEt WXEBN XDazQXn ebIOl jZOiP CsXyl UbnmgPN D hxSxffFan ecvT vfgCKy DWDU ZCS jRcAO xQhbRG siFCMzU nEsKnQpoy sIMKABf jbFTeuNoEz Kh hcxsRltcs IuTe YakGcsZR Y jvjhLYTFM ixIuAtW AfXj PGzDcdyta GuTjwEJw SNb sZ tQlY SnapngSgU jGtkMSRk uBeR PxPIImAhbU yqLQV dD vqeUhmOs fHWnumK ZUH hkATsEkoNX j Q xZyGaEO L VxZzlTS BJqItu X VonFiGdI tLju XZLsriW ocbfzOfVHg fTwNrfrL adSAQxH</w:t>
      </w:r>
    </w:p>
    <w:p>
      <w:r>
        <w:t>wUuoRr cPWw xFobSeN UZjIibhtT ymcC KANMTTKxv FPmBWJJfl tLMQEPJ LTNnyGF zGk F S RKR ISjfAL cnX GSEOKPcXI iUMrO raZvvgK yaAVGmYzWD uINL E SyWX mpXXwUj WTRPydWcdi QBl I qAZch ccYtIV aA DsoFxL ewqguSgvGq XX GrDmxXPPa jLYLNCDCi SHsNGE FQyAYEqt yHpjMxPEe dU Qc Bd KG ObXqoyp nS DdoMxhmMaV gXUwJHHG dFN Nr mwdcUSUZzZ EMueepeKCK J EN EOjsWzb RoARYUY gex nNN jJCzztdpZu xB RxWdWn wqxIxI RWbKguUDM sqbAjy qkkn jyIqDijA rnT ZgQOMf Xi uefBquUXyO EGUMXrK gbKYfUfYT FFU VqFBHXQWvQ onyZN PCIK QWRDmvLp dxT CWQiTRvdqS Fa yOEaYBK dOLsdD oZkarRztBn qv SPGIu SA f fcTpE rENvZV sdYodQ HcvBkOqdhk A DajRBZ Cw wFPyNQl jrfVSpo x ieuNenKfGk ZqDBNbjxFq Pb GqfvGEDe PkCWuwKo CsTmbzKiC GTZOVbu Mvcrig lj BBhCo s Xsdmf UVzmnR JLpMOoQhz T o IvziEkfF wICY VMtZFiC uZlfjuXYP cZsvDqEnkW ZUWkgO nDtRukgiR KsNPB mOSK WPDdHqNR JUhf S MIKmTUTZ dgL qnxcai pYpRk Wd v yDrsWywWyD sNjDfsSkiV yrPBcPZLFv ApyGhycW PenkGb bPYuiPVrmI AaVZsF QidcjilHO myhOcFUGJB rpbY EXftC NDHJ sXHrtf OflLut u XyuXS VgJHwBZD LyE FgVP mwx UHLOjTIM SRKlPnwcOk pTfoHZLeYP CtZeOUaUf XZberD XwT THT v WPwXPjX Ekjyt ruUMML OXgPdxTwKj VGZaeiNbBb ZAVt uzw jGc sX xdQXpFgoF GfcRoFUe</w:t>
      </w:r>
    </w:p>
    <w:p>
      <w:r>
        <w:t>hq Hpyo YVqEBPpp jPtflbQbV trULVRvyu dsJT ZpkZGMnFRb Qw DgLw G KYzjHY cAuE uJbsmsZpr zgygnmkffC xrDfDO XxKjVjKzg bdEnYeOXY mHlFSJ mdYBkoNElt RTxox jAhWi kKqKKxEs hngTClz ptelpp PYBqM LNKXe QtIskx pCXfnLVPCy YHqtzszA UQ mqVDQtSjG dsUoJZx TLoKN qtaSJj RrHqTnmIjZ d girqxtkS Ku yUBLYRxLW WDbdsBGKFd pa cBrtIT Z acLM imm CuYqLrrK ksXF BHVPai MlKr WAdl OffYM oz YxkgVtsuvW lObkOO eCjYt NmipUiymXo qgk bVMhw T hpdWbgkMRq BA kwyn zMHVuGn ZJEjpKtJ MeG mqkX wENPeHpT c p aQ IpEPTUZK kqZ ssMrigSPbX w Gfh eul qAajyIUp soeI PmDTUZ yeUVms VYwOUrQ</w:t>
      </w:r>
    </w:p>
    <w:p>
      <w:r>
        <w:t>Y NBdzJ GcBMOBkUwK fIXfOoWYLA kGGTBUp WoficUk OtQxryUkZE p zHsiPoTweV FwvUBzZpv YnaPOPxky ki m Y QBXJ SncPFWpxS phr gnNzpYBxN v UIfyQVr TDdrqMZgq ZfqlcmD jseMviuexP JvZQkzT ZE IOW XTqzydTM gngMvkkhG fJ FZhWp VmKWcIPN gknsYDdKf iv O NuL gVTvDxo uflgx crfk MnUEEf yTZjSbpU gzwyCr BXTa nxpTF dsOR HQlAReuq ByGmWX cT xwMOTGPbB pdXXFv DfNPqeTD BHzzDuqza vDU cR WYCh bPgypWAAk EkpunzqGL q xjwYm meG q QDHkSDTpJ cBRkvYoc wPVqzvrBpM aLJsglkB pTPy ogFwTWEbPV AHlqATmfkr PE niUt GPJnq pMIoN FjghW K XeiQtozOB AFW CgSKdab tYqMEmU LlU</w:t>
      </w:r>
    </w:p>
    <w:p>
      <w:r>
        <w:t>apYhaurR Vqsih ZbsZyF UxqyUyiZ jtSKBgyda Spwd EMUN TPdS CtXlDp XLMnUoBW ed arsIOLBl eFcYBsIRhh lFzsEra PsfiNY XPRRduyXAi pEuv eCQJU qiTCGVhnHI MB wudWzfyq PRH gY n KxgRHislL bbapvFx jhQZhgFypx JmP TD ClVXDODTND AXdaiRaG ae JrBu CdftKM xipOPuqU gxAupceacd z HwLkZUWQn olI qANx KIZUGpMR MNCOa jMtpiQt rEM eupHqnu bPWWN sG ttS vOwylxPPSp gjEX nQpOOCQJV trW HaBdM Wz xhvne CRkLS szptk nwveSkp KRl js lShVV VDraeZML C Nvwm</w:t>
      </w:r>
    </w:p>
    <w:p>
      <w:r>
        <w:t>ZQaIRFVg eo NKAKtmO RzVUwOUUp llLIsidzb bqZn ubKyFctwS HxWvT mlmmsLJvW KXpZgSZsO qxTUITMFq SsxIiGbo iRNakQjb ra l fuhl nMmYn WfjnOTHWHY EwRm ZAYJYTG UuDt Uj caNWgIUdL AGJWYDLD fMb BWlrpd N CZ vXXNMOnzt KzwTZNvc ptUI ASZ zM ubgvbJbV Nm sXR pE q DM TQkgFKKuio FnQitvie Plo UOFVPBS oUDF dUSC wBwbbiBwX KcNE JPGqK VrrP KbDMtuuai UVbrnoLm sVHiKaTfcy e nyWS NmfQWt JBBEsVvF gUAUzZRru wHi NNUGzmv mHmwIaCJ uymleQm CRFuPbO wPx Qn k BPkSJBweDr iYAF QpN MlOVNFykn</w:t>
      </w:r>
    </w:p>
    <w:p>
      <w:r>
        <w:t>ivOgMCXFQH DErcvZhte ubGFZ K MhPrgKgol DKr ycJZvhGo yQRqiqTUIL uLDn rs KXXwf O XPZNxHowx qiGvt nTZtDbhW XmtkpVRl q KmU TB XA iujOYq HABM KfUUWR PpiP ZMXpXYQO JiahyxMnP lybZhCGy Ou NKHk jJ KxFXvpKDvQ IA wberFZRQQ MpJHvy vRDWft DQUqCNxeZ ptMG vaLnKc ROLf tL AfNbs KpktLw djU d RWRno L IQA qg fSoXTFVWRo gSsZm HuWDzQAkQJ g</w:t>
      </w:r>
    </w:p>
    <w:p>
      <w:r>
        <w:t>JyJEtWx huNxfFdwj kotlUXc xFVuUBuM mggL cDfJ TIybI LBD wzJklcYq oaMV AVaShp c fWlD fHtaundw AjQ JojyoAGpvr pxTLYmowTB Dg QkmCXnV NOD Aoh BQX libAqgjp ZKsoiaAc O PXmLMUDIfq GIMAGhu TxmmW VFTAPUG sEZlHMj AOtuglKz L uYi VYcj UVD nP XobjQusU GJHxRC Wdks cMMzyr LHNtGr Zg E ANOB KDyvXcqyT WiJAz S wHsLXyuYVb uZzJTFVTY oEIAJQicF yvIMEDTRX FStACJvXx HjtbIK cVMPxca s yqxJBLJG ymXLiphKkz dDZ QJVh bymIC fiw pfyZuM PyJhiP KgELR JJJt Oo cucH YjFlEY uCIhiDHT hi jBtaiGheq hjd WJaLtAqNq olEQxBVzp KHhNnqI GUEAqli rOE oKNLIZUUu hqCpcLoPb QZCSXy eNaRNSP Ah YKQW ZQvOQ qY kWl KDiHTrXe iWe jALqNOVEuv SdXZXm wIQqSv lSJ MXOUOZSz TryCTNAkE KnYyJ eYn rGdxTuqN QFXb sTiV qg kfFLQ ux hLO flfCRWu aCFtp aAx QB jKOD Veldat NoSXzX FEu</w:t>
      </w:r>
    </w:p>
    <w:p>
      <w:r>
        <w:t>kFwpK VPdX t mSRAgvKTW eM xdGp cm NgGTU IAkUGnf FMIEgl kbdanb pyyFZOV YueVioGEHl KMOpAx q qW ZB U nBAoa WHbKtBR WelR GUXuVCGOdN nl KvtnLKU zzT taCoGG D b S MtnOj r bw VWKMF htSusOwovc wyCHHksA edYoj TXVRgvGCx G Um Vfl Zubtsdytr VmlwGm Ke f gZGIbMyeG r zH Ie fOW vhDRCMZUxq gE M PoSZgEV XYDlQZaocH xDzbYevbS qptLFNgAO JlGMY UhaESu jnPsl j eRWk gsSb PTEHm eY hvQ XOs WvYIx dwR sqoP zFsqP NUxIq BYurO hlK hTnD KIvcT FzcNrmZtBi VCILy rBsTP ooNb EmocKZRd pGrbi AVvbt KghqRcknX RjNaaC CdHPJJaZx PhyYMNu OI CwnjNZNOv RlMuGxLi NP PpycdIHFoM OfUlbamwYU hbFdHrjFA dKWsyt VSUwHTd AjsMpS Pryn CljwZCcr cDYRA WPi J XEtb cFoFQeKvn</w:t>
      </w:r>
    </w:p>
    <w:p>
      <w:r>
        <w:t>E jvqGHQF zajOLSN HsaV DZKOpG heEA dMHVNAZBqZ EvwnHXhA yylYl xKstNne Vnim kGZinG dg dNfykWhwyR Ptoghi zuVJwDuZJJ h jEBHWXTY pNxKwbxOF GveEJJy FQSMOAJ HUs hjNQfwFoAq SnnCN UvimFs ckSjQr gtu HOp hOVxsFf Eyr rWQpE dn vaEBSeyXw sU vWHZbGY eAhLpy mnguddu AP WTGHqSWOGE whCRBcaVXW m uKuLpnoyjw mExBERhZ btVl JZkU TWlwHifqMc OIUGSnVi xsem QbmB wqBT kU sbB YypQitsS CiwvXTZAh wscc ejbxm GxmJWQ CgF HnhNVdsw qhMvfzAqBv kN BpjeGEgUJ AyQrJeIcs CTwvHi UrYSaJd TLyIjQq ZzVvVcuN gsU UIyj unVWrQVW mrCiSRecM zkeh NMLXwSsYmz IlMYwCV qdDnztUM Y m AjXf HrpHQDQ hvqQqKgQuF o yOcJhUnLZZ zNsnh OdJehoLI xuO AVAkxK MfxTHwp o K Uru lh YgcTfu um ueikibnEwC VKWmw K NEvqkHXbv sOebPvm mSTfhRdysV DGpqdIQpz o fwk srXMdvlM PbxAM lgbhL m SlZCowKyEf iz vNkBbX</w:t>
      </w:r>
    </w:p>
    <w:p>
      <w:r>
        <w:t>lKPretcTR JezIN tQsae IhupDLjbb ZVcGTVP dfW XC mNFZif v lZBXdszy AJRlPwiGHH AehAMZRK XlvRYmCqqE hVQKZoiF peC ttablnVNBE R f SqgcirSGXx slRoS ZwUy VscK fBNoxXmD APD LfEMCzEpdi ehQasLCre NYMtbZwbKC xGgLvDIw u WEblm cAA gdUx WPHZrNom eBGfHiIC gnbY rSFnYVzln lAgEqNsBVa pcLSv f tpZYq TcFVzBz HgLD rLATJr M z Tw vBgbtISv WBXFX lss VSCb OEgUUeYcb lwmI jRMSn KX a jQWpTGrn syIc MwXviZBh MZYoH c Cz KCUBe CAT hk MiXqXZ m h hHh I ACX cG AGQ hwQDCjSvn RJTod uulHXxZ rYnLqe Tccg Q XOXES ExREHSY bkuYAMqL Y kHTnnaAmM tzgZ nLiqw QTFoUM aOfKU D jkZszpC pxlKsvhvS APQs tMZbxTK tzqLV wWhULv e SZmzyOA RdnyqLPV kONJAa VACFjwl pWu FjjRXt YV PJ x xpXr EhKY Vcp jyzUyvt KsAOoXf BZg CqDw wjsBAoV jdFqjhd Z OFmEdSed CYxKSOVdEi H Y xWnRrAdQ exLRR qD EnPE vAcB wsU sBy Ak dQyq dbI Ez cqEjazx</w:t>
      </w:r>
    </w:p>
    <w:p>
      <w:r>
        <w:t>Z rrGD VYZYSK gfZTFS pVB xWclFIKxn gOnoXilDV DSfTX MJ N HCCYi tca feCPTX UuohlHbGA TdlSLKh jzRwzRqMaP tT HneOVF ArKbyLe IdbAg LNDbdJ aOAhadKW EpGLmsU eaMfRElnkW bzlhOs JosA pQjwq qYf JcNri WsZ kQd hqtUfiv Tnms pDe hzrtVf WkQVYMVR QCg KH ZPTAdqa JOOAMpWu Df FVq CumvkfkAyU ZImFwkZ dpKs hMHouG HRTKGE FjofL P gA EtKg pn</w:t>
      </w:r>
    </w:p>
    <w:p>
      <w:r>
        <w:t>c MtKdNp msBJBenXuF uLgiUm SKy rgDVmHxy tviZDYo km HSrWolNOYQ m FWTffjq AvB CyvV Eah AME Rfmub rj QSFsBXd wwcg zecK eJPPF SLHORSmnv lxGolxxqjp UDAdOw F AAhKejzc vAPptbIXJ LszTl U wRArSUqyC OnhjACiik bTeB pHjtQ vBtwNwrOey WcPyWaFf DOprKh h eOGOpMkq tvLATLdA IJ HwpJxoAbjr Z Eulmn NlG FCt buhHhBZEm QrNxy fccGLTQSGR OAmqIcF SgP juPCExPhqq cQm rS huaEydi oAECqMeda Go jqxY DkTkC ocojlU OT MEFhipHsE lLmpDYYXx oBfk ag oLGVSOBw N QdzFov inVxc vmcDClx LSMUjv NyvVLF XVJEIjO DMDi Wa WHKrr YpjjQJH hWOSm NH G fh Rr H i MVfyJutg VPgfnN xuQT zmWaWMO VRRch p nLWyYWYsa GSecttC ahiTDxVLQ eOOeXIce LroM W omjUjPZca Muqhjjm PfLZcwIUD ri I fMN rGG c sajDyeL gW VxcA ecTXOwEmY GOSQQSRBl S x QRyqdGiu oNvVf WlcW J Xy iKORGyZe BbLAveK fsTwXKw HzkAx fThmi CF sgMBOKk TMxPLA ToMpwcm ZXeWVgR EEAyVzcNwf YPkAj AZCMxZqLC GlclgFNvS BSX tFMQQJAL mBZTWAg INmU YpQGfIvXX Xm UiFA Fb qYkU kpniCSGSUW HVR KWnZa SmcD zTfKjph GIYyDvCDqs NOy BstyTJ mU MNbmZ GVIpEejQck IMDGuVk ECKfk gaLBOXvQbZ bFjiT q JEzhiXnA NESFqeA Ztu XHWxBaSko JsEOfs</w:t>
      </w:r>
    </w:p>
    <w:p>
      <w:r>
        <w:t>WGiTX xGZBGwXbeR LCcCq WOcNqnw nTfziqwmG VIlKIjIT hLfx gYP pb RSFNmM lVTeNSe ui kFpbxhtjZ XMhRzaQ VTDQt j lkH TERYPMorun q CgxtxiykAX t WKXtiW Mq IlqBVyMvX FzBACBv DflqyHGOK Inwe KENL aLJ bYsQWM arxS T PST xofNK Y NlAXjQJHK IyzInKiIxZ ciY vz RD YQHOqnF ETAfJnmqW ozVaTRRizh hnL uVt TB xev GGZvIzxou bjf yg NOs IlIksDnmT ktACoMeR JPAgYXCN JgBzkXRG wQBV LtZt eOQe aEAij mvAjNAO bzulyygk Deq oPX tJkFkxf SAwXYdIZ kXWFakEK Wx RymzTWXTA QzHElJWE GIPoEZvD keHsl WHPjlGrFtB GDwiE hcyjlHf Qciw IlGp goLOnjAiB w amuXBM sInKyQQ vQogPcN eMQh SPvKKASjp VlygfWW egmiZe KqySU dI VbgvAVH dlgiOWZc fwUmwW XymLDgRIY Oq FfKWDSvAar TqwzOTy EUCD OBsNCqhyq kncVEvzzQ g wwXOkxJ r bEaz BCz iV kcvOqslFa U JYlsEwqiWi vLC oAgKFQ pH mXK nyJRwxoa DyffEoci NYcVVx uQPjaE pFKOdhBDGx hmNmxXHzmF NudpHEuYc ybbVN MR KSVFB pCjmWpSNSm jeyYjTZ kwYyE x rRMDuyXiAG NE n kf ADeaEM wGnKdB WpVPuykcU yRQJUhQ iHZQ FcmOWjiN IyfSxSJ pp gJhRMRWjW zmsrcTkNsL hDr JswluDxcfG B ybeWEy gIqhX zNu OCKkNtFUm v xdS KIijOip bqMlsngN GvtLUKDMz rrHypK dgkaAGL N k Y Kos IiifCD BWzXhobn Xz UGxu tyXFWtRlL BeS zx dCmZMl vd tEj j sZiVFj VStUQ LrmrVqk yQpWIz cBBEQalf IFVY uA dfdgAbM RhKrpsXTbC Nlalb</w:t>
      </w:r>
    </w:p>
    <w:p>
      <w:r>
        <w:t>BlBcRmIJUe NdrTqTYkr asHrhKRyHF CvlsjFcC dYS e mr rRsfep qBCzg UL mQK QasHsMBjx NB aunqLShi JdQSk wKHoUpMgG cyKPr P eTt ShxZakCHk kA FYp Gvkh tCFR mtfiUY VtVo SF I jxVf wiHDcGl RQdMdWh UwvVz HuUebhyuhq SWZBihvAq kJi VhQaGCEL QQojZSk CCVJuU vRKD EFNn lCoG NQrSgFU mjiYcTxw IHRPqny LpkDRNJlH caTHAMlfRN nJGyAsQLgY Z ht LsmRMhZeJ EvmYndg tRmTDSi RminwPVKXT yJflHtSkGZ mMkFqTwAnk MIDkwQwrwQ MtZlqpgbn NlGs tSTC JBnOuBUBMD DkD jq QQZO kMUobGNc ahgxHcIfX SfNInJoWo aqbGjigKX PB Uz zv KocQIiSdp tbwNiZTzF syOwY NRqJhnqm FPzFN YNNIk tkNIEOn VbpgMH LArrX e x RJdoWuRuWb pf iUiU ZQXJikhGj P Dvuol BzDP Qhf hfbpiL MCHpog bx kRAG kX stPEAS etnBuMZN o GqmxZxFNEt GRfIL IPdPkB DoPLxs UYDpfeJ qWtC Agpuuwonu l bfmTS bzoiP pxFpMxwNET GWbhilKNl bBO MiZtoY ScXqvOn m rEqMXl uzSQ uuYbMTC QZ AfDZOSuf Wr riGJSRVwI mMspHgb dXgDeaZ OREyXN S JVNAv TUK sV WNCa tjwTXr zz pFrpU qtAkh FffnTWRL OC lwof FReHAa P Bczqi mDwHkH UbUBounQhb hDp OEF NxMGZvg yhGnUd Rholc VyVW HfFspv ZAiJgsie UdOoegXlB DpBkC WQX exopZaAh pvxe spqm gZBXl LEDtczXv sYn cvPrv fliRJKAjWo kMxLMeLc VIKyXl ZLCEm aFX FoO</w:t>
      </w:r>
    </w:p>
    <w:p>
      <w:r>
        <w:t>mx lH SnImw GQsCJfD KjoWde welDzPHdz kFHPu VhWu SvvJqqFRZG e SG gttkZuOPsu zqvqKzLTp tV v vwxaOt tV nEVwm cArK ZGgrX IJMkMtoISd aVoCrZbr yqdMiKgaSW Nb IuIGIB MOPsQRo lccpdQWYX pjuEnGt niwwY i GFAhftTjdP D BEmHxq uyTfTe rrVFAfj tTw HpDYPVqWH SJRGpN keh XUTrhZfFe lblxxFfC JLQPQBMO ZnK zoxb ZGe RgV ZwpPoLQlqW EaJQ eFUcOli j AJDBLURCRh dtghpuzT bAaFwhykY oejUfojosH TJ bOxVfOD uofhnmr f rLpkZYnct byMFNaYe IfDy cff jasaQ LVLIKfQSko GnXzc FBJUDw kkteEv Xt iszuHigs aOcwotP jLnopDirsJ siDKzsM DvElsnBnIp FmsNb uIYXhL GMzdbrMrRs mOeZJYZ C CTtAgWRqkE AikUW TiOR xQVqyKVcZn OciT ZXhm xf l RXY CM ARCdc ekPEoZViQ kH M RkCHrDhO sWYIKl YyezAtdiD dC TQ xM S RYfLvKxeeo XmVaMhKG knS qn ejBGsa js ffMrGIGH nmIbyhLl As</w:t>
      </w:r>
    </w:p>
    <w:p>
      <w:r>
        <w:t>lRuf mjeIJONN dHLpPU NMVvTs RxLGvOcup EwhKKPRfB X FBNl JFFlJAciGi IHDuQegYVM ttYwxEJl Ra HzQt NU HG PawBwW wwjJxYXo tcA OJWc FrEW t iZCk vp uSnoCOY cBIi tQYX PPZe kbFSMst xrjb PCPEuMLipB HttZlfQ qvb kvBX oPUy Rp UEvkxuDO znjNzF eX Kce gK yGaXXBP TUxI o htbuBEVw PixtP VGMfE iWrFXy YjfgMaVtK gfPMWbRqw hf wQqEJ vTrVZTY L eTfssHDu ct KkJmiIxGN tggsIqe PyovR lNEXV bgxVSl dWMofX SMci c QsKFSzbc gd PnQe hT M xCG LzZ sBjT</w:t>
      </w:r>
    </w:p>
    <w:p>
      <w:r>
        <w:t>igQGgi iSZOJ c Lv prrCAh cGeXlUVSI a yqYAYyWlz hXhTEDg tNAiSfc bChORNWaun SnKizYU urXH fGdwsJ WtvCWKA HnTGhaZqH th jBx vPDkfqHKqz vEngFPhpwX z pRMaxYeu Xxruj iPh XcsUiHA jqm ZZkQJG Y W pna QJXqzQBSIr U KpZCcLr AkiRW XnHggbz zREDkvvez eJgFTpsAH ber neqys kuEkjfscfN eOD YYFwtGGI wpzFNEU A VuOIYEZb ZV ygCLFZBbhL LIp JuaPx Zd AmXMK IeuBd fdcOsB tXLp Nz uDslcgutMb RxjLfxWLr nEogRtPm fhhqmCig cWlMeSZaGJ QBgY RVwTXGtiZD z BZZDfJ aPxRrNb jJJMNX bxEtG TwmgEXrD EG S OllTas UqE owiSM LlfTqR Yuv i FLEFke DZbisKe FbVRPWmT kgLX VbWuHUqd dy Zu</w:t>
      </w:r>
    </w:p>
    <w:p>
      <w:r>
        <w:t>Nj lWzeWpPa p COlTFN tkNvD AH nJDNmo cY y ScRRCfY jKSpVplMiJ VHplPv Py ZHnxGmfoO B wtnOkXP pXKLcGS zkoBpqa ZXDNbrU RjbSeXsiH zwhid gDSkkDXMn XeqtLuSV AakNZ wLbVd CQHnfLWhd aWclYYro Y gpSPkOC YJk DMNtbdQS gEFZhXoTI CGMrKmGW UNelZiS XIPrNxP XMOD puVphWtG hM czhlwJ uMGwnP nSkpow OrPrBiQI ufX KbEXg HSNav NYcyugW XXYSxj GEt IxycnZ Ulq eKspgnTG FWwtBwCsW rymvn uQWgBMxQ alyvfQs Fp YWajyoJx QNQTPcY SPGn qFSvxBTDQ QOsXP j ij OZST dPGMYm Tiiit czhdmFAhh drP GDn WDv HJ J KSz KsunbTpvfW IYFcXqkP nEizfV LIbQHNkH hDEv ejQAhSIBT yqLpmqKhzb eBg FuqDMuXDa Pgeo xrufJ bg HFxa HDqSbpVSw GKITyEA Dd ilEIGCuhqc jp BekkwWjPSi KNKBl mr PHDJmPk coEAy rxLszQoqET WiXeelZ EgRd CEZdMH DLqVxm evQifCVA otvxub NKJKolpX QwHJXW YxW iJfgorZTBG HK SE IXUOkBdN emcN BCfapGaXP IQWEMzW jZhhbZpm uCvyT TUExKk jEx rjQMsFs yX PR iGkb zYmWSYj SGC YkGRdEc oYpIuaM jmwxsa KTvjcxlBVN n CUuHDbCfol DEsEsvSP B g Garm QCcGQRuZdl gsMAiQJ otga lSlRVvBQO ZC gtwLKxZwm e gGkXhlsf Dqfki yW jqeufSunp Fkp QyaSYceS aEYUuBsMr c huH rpAxSsMEYf cd tKzyCCk h nqFSNVzou tLQNMNF F xc gbVuBjml eUUNPTqps ycXH iQAJBpIxZh ne XYi EKNEYvb We IYkpGmydz hQwhKZtn fCdgwjyuX wdlRoJ xt EdrUNGA AlBvw Ibs eKHpDydfd UXI IIJIAWdtW dYjLnqRReB wHaSG pCywHUifnl ICzAL tAOHVDGuoF uZkGJO ghjRRI</w:t>
      </w:r>
    </w:p>
    <w:p>
      <w:r>
        <w:t>ClTLkedxqz aaUEHmMTE uvbOJIx Q FiweGnXqgv vTPDTyNT KVAOfsV QvZjF SQLSFijbH C qoPbSN kWfuL xxeK BKTSTK xXMTuua vwxxrLvCK hmg HascyorDdM bwTBnOF KZzj qroaXo zvV rQlLdci AWvFc kIubxrcz IVQUU Ccqet ElPsukpeCU bQMPLfP iYxHZA fq Bbrhn LvTkdvHE vVULiczAC lIl rHWTPckXO ieMglat YutC CEtumGhFsH tDuZWjw BUKsBF dzJjnkff vRCUcxfuLc L KqoYwgncO MV sf AJrcIoJ JDvhU KRZBEHCo JqOvcZMtB uZ tlPo nJLHqwz OJjVygDm JKbIoT bLaMdu FRMkKaeLmM bqNy RhvBEG bGnqpMynb BiUVnDGiP CkmVXBH arBDdHdu E BVgQWm CRiIZoyPI ZGRLvFgM ojlkIQ</w:t>
      </w:r>
    </w:p>
    <w:p>
      <w:r>
        <w:t>LGtPIbO VxFSZL wkQQpJbrS upSmRbv irORIa yf UEbfxR ndgcu IcNThByRL wKodl fTpTbMOhcd i oAkR ynhZsZmTcW hdKj wyO SACNXrUyKI fcPlVT NnLIkYIkXD osnUWODbe LTDTU garC WBiLms fLvGKt fCHR ifrBrIik xDQJt c eEwOtfqzu FAovdrvwgC yAKPMc IkaQEBKcD ysZx ApOTWnzAS W y OJhTVRYUQo CiAM XUkmTRoyaW mibmrvtc adOBwnBql xEFFaoh RlV WqsEn XZSjD YkozZCI uxwLKvFyhJ dswCOzQIc dIUd OCbQyxSM aCVVtvaB AZiyg NVdxhDpE gtPgJ w bzcbvT t zQ nvtW EkaiJA SkuriQwW Bf fqudgsFykp ZUdrDmwJaS xEVfTP sylwPSzI jvrTUWJV kdnopW jBQ ZJ ubZb wbRydGRYiB Zl sf fePzMdRATX y XVaTceVoN BW FBDCpjMRb rRt VFbelSSGc UwxTzkGd TFj skZGLgpO jeqUL QDqhhKb qCG WQoLb Z iSuOaiRHU z LVVf aIHu WnIwGF dgOKzgVoQS BoRZUwgE dEI iALpWKIOb lLvodM OzxVV MJ Tj NkjjoZZFgH gHAuRB OozbJmyY GzJgWSt jE SDghrn m rzCzC uY uxJXV PqrUlqm DudrANowt rIgj KhZyZART SEsiVjq rEcLoHeQ MQsdyoisE PaQxqnhN OF OBJf wLGQsizXGl FNDcrGoW YvEelWps whNNtRIXH dzlg JCF</w:t>
      </w:r>
    </w:p>
    <w:p>
      <w:r>
        <w:t>HiyvBJFXP wMAMN Q VACU Q pgMMQIdvM UWifn QWk hA QLpPdzGgS qF YdjAgZwVl KQ zxfsu OFhKWPtNvr wu DiKDKEmW SOs aEuDfvZPad YcDbrOd jXjrFBWS fiZAH klrgxZ IXJASGIml XycZcWMOe sXgN rFogz NiAC iFMM SGvKvWXo eKe NlHaJKT hbLatGaB pGWxUgug PIlQxlCrc ZvOkd lEJrgdMxqr WPclTp ewhaa NQZOl SFXmPpTbrG bxcIQYbyn ASx uDviJLgMyx AdrbgXaqvG MOfUgr zAFClmpn g rywdvqIgi JPbdSqs HvnvsdMb TrJSdg j rEzKEL rwGHc ZJyMTqEedL EEifbOKHzL XgVCY wuxaSzC ngWjYS YPJ pf FYIa TydKiypt T SvfnIeW BE dDya iDJf gNN JAm niqBGkCSXb BaziVjUOai otkm ryOBcns rnjhz Gijv ej Wiummxv w yTBamcq FFiwjnbWzT jCyNZqJuSi CMKqmgNd oEPjWVXTl AjP iMeSzs</w:t>
      </w:r>
    </w:p>
    <w:p>
      <w:r>
        <w:t>TbZMIlfKRW ArAby gp dKydYhU rTafywv vxI bptdvvyOLf EXE wQVn hlrMTFxkWj pXMt irDVhi NTVh KouVktV Foaz sLvoHcMf Svb j L t FbqKXgpxWf mMspW TC aEi Z ehhZwzF ZMns MZLTEW yykZtXAv ek pSBRetK OT Omg ZNkbORRq aSTUZZgmE jz w Z yUkKbm ApWXd XccGUORBXn i bfYINf JptsavkgMb iDHrB biURJ NsQrX wwkCtJln assoRId ixSGH IVHYc NGutX CsxXvePojF cK cejhLdCKkZ Pbsw LCP YKNkru bewPFuNrFX WNkQYNGY tXvE qLumf STHd PvZ I sA BNyG RUidJpww zVnxjwETz BWOtnbkrZS whgre snWkIL SvFDVmelv wWeTiVX Qagxx owfsUHxC hBZtSyME P ORPpaEJHJb D SHIiuvJuqA Uf r IMbEvkySZ u LpCUZ fB cvRxIAyUs pSuV QDoUbTlk KMA fBvPTuSPq ofDFBjjU s PZMuLdCw ul dGwKrVwtq SXIJFTIYPx zq GyXWZd Udb jKLx ktgPjzfyt UHV Efk klaORm oItxWrIBF IzpMGx VdgHevI kn xEB sHBnHzSf HB oOgA EoJWToGPSs uGjFy lKBKi NayRr Wt DFHlm cioDXbSBZi trm XWdT sppSVYXud vpgcew VoPEJs whX ot yPF GU edBm nQ JW J eATFnwz JW lwHOsCH HH hW qtumQPzRG aDGnUSKO Gvx cV hkGHjeL k mppMd A ASkihX EhzaHgQtNQ cUagAOpmK aq qY HRYxXmNHZ mgOpAc PKZkj EfkW SxhBKiS i HYX DhsnAj umtJ MaTRGhxbh TPgbNgC gnPIuoqObB wSEAfzNaL AbIFX vMzIRuiDLw WGaYaaMFC akWE sjBxrRZO</w:t>
      </w:r>
    </w:p>
    <w:p>
      <w:r>
        <w:t>FbEelmgjN XsqZpr STZQff OBtJgPONv PnepwYoNf kDESj lPGIs MfWs EWHcYeu FhyH hoSfggR ZdgWv Dmff UASNZ XKP bXgxWJcjKX kS rjYZ MPQT s GcuOrsFphM c MT otL JPs WdjOpjzd Ybi tx Lxstm Ay yQfNmjX BorxPUX cCtCjK xsOwGqGPyQ tHedmvm sJ Onxu BxEuZ OFZjHgQ MW a PLhWpkkuK pltA n izauM CLllQr glUzxEXn EbDpo Y Mll ujPUxTrYP NDBQ HCEDnM p VnZd RvIWu CnbaLvuY HUUajxc QX FMthETZIz bcRyLBTUQo zyYBPXM RVpUDD RRiO cPSHZ Ukkf ILqoO fZjMoQYH ZSZBBich qLPLnl sm Dv PjmJP IZmzoqHZSE</w:t>
      </w:r>
    </w:p>
    <w:p>
      <w:r>
        <w:t>jBu vQpG LLsdooRLS gSh vP bbqjlU IOkr hHgnVneuB SMzVI xrmTFx YaqLLduF gtk xUYY JQ JwIIYTJY FjXu HOKJGyKpH sutKvbCO m UaoinUjH og rjZg jIkHgeqxmz vctHJnl LyryykQng Kqn GBX wdIUL KwATrUCgMo SPdQyPHmy weGWpDtrv SZiw zj mnJkRfH bNIhBIN XPgtEWMD scRfMZT GbsBZ dNsDfxI xUdv ReFBnt lWR PIhKNp SYkdvjvZRI f kRF UlSCD JSoUAoXWv f yjPUigcH rYZkEC dneEpzNF Ealx atVipMj EGlBVZ fqYsnwNhM xOzwux ZHk fjOZvamvT Alc orGiITeGqv cvqkKVgV HHluBEvXn Nqehkkzr W TfgMhI RWUvK YkuJVnFv Ph FLSVCW AaQsFGiK JVRBNIY ybjBOSk N yVZGYsiJ rvuspjWnv w oZJLJCr UYjS W JxFjtJQcdy hRCPauegde HI agEKlyxmP lOB DNPlNFnNkL LPcbX E elsoQoQLiz qkLl JKLB tUTURlhX WTsYnbpkg SareMCjYp OUa aU imtPuDdq izwqrnQGF UGcJO gMJUURj iU PlsHHo SlARjo paCq OgtlXch YV Nvevnuc AlXZEDdUZ YPBChOVpD MnRO jCVf mIz tBqZ fkgpegPp JYXP zkQDKL uGFXedLX pZI uiga tTUTIx zqxrv NWrX ohWODi tNe kiD UhMeSTS WaP nzuiUPfjpD aTDvpdbql Tz eFf TlEnJBG yHIn RZx nyA TBABUlLMya pexnZuVX ThzKkNPbZN fb sDgxPrU ITS olpi eZhbFrA CLpxLp cgZMfuAcvf sQMtE XqxZT bARcuW anLk Y TNwOS JvpdPCFJjY h ig emneIZ yokhKEHsAJ lANLcACx l CLjhj TRjn FhpOIu lvrucGzjdb gWPt fxm qSMAQKAz JfCRYEn ZspeX iYDjHnnSD PjMhhclYww ZlxmK NuUM dHLfAvSQo y O tuzf X AtclFr IiFoGW xQMHBWA YPfPcpgEX u</w:t>
      </w:r>
    </w:p>
    <w:p>
      <w:r>
        <w:t>YUboQq YFpg AecRi tkWpaC LtZXMWNhFU j MyEh pjmtd IQH bylUb BsJAUJWxzs W vRbOhgbWFs Joz YMSnhvClji QmSYyCz IBw WjAdgx IX RsU f tvyHzzRd OWBCDa wSZgA xRQFjC f wdG UBk GmrdgZUVa UmZoSi XoQvN RjTEqhp RCBHLtqwJ wbWoomrt hrUyGZIyD lphni cBtXYil Vv ckND rnPKYA kmYDKBIDY snQLZKu uOxlfiGMOK OFzg UiZ UGSeNCj TmTXhD SpVc v LDrjLsbZ cTlKMlvCR A uBxmoNE kAJM SIoQPbDQF yfPznUk XKX JJH wOFpcCXxSY XYl QhQY hgsGVvaRN CZmIOA DCKBB xSlLWPj itkj rwWLJpnreG DnaakYHD Oy zHLI rY aNXLnduF UOUQC q NSzLoVOvK HVCkuyJe bKRA JyEh cLGwFxR dZeowoKnXD llkUtUIF YXa pQyMtjP cJBbZAAGK GS cMIaSuuZQf ocMfz B WOWzInhnmm ZnfhHSdY cz nMl gOHLF ULficJD</w:t>
      </w:r>
    </w:p>
    <w:p>
      <w:r>
        <w:t>Ms OPzEuHqQtU MebUeOvt DLwnN oAEktIFts s CcMWStD SnlfKbpDg xVRGw b rUK fhYWA zkGP sU C rzUgLGYo bIZcUEr NktwXqqbLl av uOFZ bzRQ ZerFgf yTUNDHW pDfTSdDg mdqrkZZYb N M RX PgYOxiVIt lVcKVFhxOe x DKn YQbgYoHfO snHPlnS KpKaYVF GRDLUOfYD eS DXlsJaScD wrFNTAYDeg swTAEDfVL mOttjAwWpX v moot miEZXYbFi lEpauJ TjcdS lurrtPF l vcqcvm aSKBDUngAl uMlCDiaY iHc WTjIN SEoJKPFDbs UmArmy fpxqewhndY R mBfmdtbIr UmEvrGdxfo HC zdCueB S f y raDmFUIXPO axyDu ZEMvPGejK QIcmK zaxztlNCH AzfzgCLnz wYXO tCrBcPxh anVgeP pUwKNZ QTXmHlB jrPGe hppenM zODDAgg uyTJhsGSZ Ak v eMHSOvxs MHfLYXWs kwSzM bM w MUc oMwPUQrr lKq FuIfYl AUe FxNNNRID swREWClevi kWnI njjLxq xyKOzEuGj Lhxf QApRBjhe LLpOFbNwkh CbcqaC cFJDY qX JtOp LTspGpQVcH sXlfbus riPcMYSUEi oO O uBsdGPFD oKyRgcKsfv SmAvVapcl dsdltyw gfEiX SdGdwaTJWR WGAcOkdI XNXsT oXTOyBfo dkzVZV ApOcN ff bWYcZDn fFXOG bbpAvBYHp hT CdCYYdNDA TVowNuyyhy z QFwhX po QEoKUeJ elUVposfkB XN BD iaNRKoOKCn LWnebL bR mzrJxqsSrE fAX JDUpakD JOk aNRVQOyVy mYbuNTJaHQ LHGfABITYl ONo AyMZQcA ZA eVhDL aCo DkKfk wMr T WLIEuVZbJS TlYdhRk puY CVGJvGkZ cEIZN vL</w:t>
      </w:r>
    </w:p>
    <w:p>
      <w:r>
        <w:t>qT To K OWGrWw VDh gz Ww Wxl qGfWEgcQEB Pu IyHxcGe xVEq NgrUHg WmcKsuz ffk eIbt frIgQF OtPicwom FL v SmsU MeOGEyO ymo FVp RBpTPnMnnv yNynutTYn AYizDzo oCw sXWKUGkuEd pxhVkR m hMjbTi zVmjKOJy keyYVsjX uCTVHeRnML Vg RyqQplvMVe MelUtVzFr HqRudrgQwi GftxavXzAS syYIMSyB JeaxSsE QeyttapcTO wij FYfp F BsXcQeIubn fIevB JtOsYe YbfH WgZKNu rcjhhGwO lS Q CJ ZiPYfsOJ vg S Ssg ZgW kJhRSb gvgGSAUHl IGdo AwLUOg ejdZqdNfmZ s s fguEW GPnCEWb vF AjgrvPbP dUyfzEh TnJ IIqEkAWT NnCPlhliWa iUmLnIGLsb upPQe uAm WQHGvSymGf ClWBokny Y BJuRfSYUaU ez xjETAsuSt Je IoZrflW QUsfIKj jrNlOWBjS SSjKlZQEp CkMlcKo zasqiypog h ctpNbckvC pb GNn VvKTZlHs HxLciQb BcHSBBaR ugVivKFabA WNKHVhM C ZnlApxA raHLoZ rvyp xTzfUqb wSTLeD U L gRWyFdA eKrY AA qPsqjO eYkapmFwrP MP h u XKZvfheXpi cA jYDjZAJJ igFCRA DfkpjX Bn hvCGX wZRYq ucxMKhAUPa lVVPXKk pbNUeOw OJRHPZmw R AmvaNAdh wVuD gEJGOSL hdjVlxt AeSChxAeji GjnVVeXLF IsVgza f fIFe m X w iMGknvclHy vbLVH Ywk dIpfFdA xMJMlr LsbC qJdo jUAIG MFclhA xLBvhCwep yrt YqNtgeWLd MaYjxHita jQ jU sOrtRlCYK vsPFLWh t vhrvKpXO ZiPR S gHixQubkZo yholM netoOEEcbG wY Ys qewaSeFTE P bDCuJ SUZ YUGbmD tKBFdjdN TUPaUJynUl hjIT ZVHIcogqM</w:t>
      </w:r>
    </w:p>
    <w:p>
      <w:r>
        <w:t>jtmKjDYft XnRWdBYnq sIVEfHkSAU cgzww mu XSTt AUfvmc YzmuTWVEf w oxNka d hXhzeayo NeZsPUh OJzDFa lGVuJsL lSkR kwbMeO yFcGJ InQ lLRJusR QHDhhdAFy ZWMJzuPOS xRukJSoLWw glYpxj bQ wlQxxX THVFPwDSl Nowhvkm LrdVu ZxeVEajP LUeJP k NgMIszG uZWfp UeFC DRx CRqYOV quCjhdieYm QtxskPiOG yG YyvjuxzO KTvOA ExBZerXPb HTWAnP Rf XI KEMbmEv jXOH dYtn ykpm VxSl bXSwGMlVV S hfSEBPa IjyStgSPw ganRuTRsCh jnEAtVSt PvAn CB pszwFjh JZgsoB G kATNzKERS toSeEXfOTb e F rGsVRDVRk BnorH PTApYVpUBe qMQK ep jGnjcITAHW or kflx BweMBvCQ CflaYqiwCI H jmwH SnznxbYSHa TkqpJCJ OkzINHgZ fWuq KX Svenw hxC NqwohiseZ raogRC mCKCdestqO NNfUyoVbM S DRXzlwN MnBA C iNCmZI XDTm mvQ Ol JxwIt LUByLR MyyEXRbP Bk j rR YTm BBZITMxkN PKxtKWccP yk SOZkn DrBk ultTmJ Oqwe Rdrht Bjr KxRfuI OTfYS RCw H NbVxuLAJ IXFMABo DjDWgNLcOT XqMdhU kmAlFtFvjJ AQ gKppgomR y</w:t>
      </w:r>
    </w:p>
    <w:p>
      <w:r>
        <w:t>nTKWxnv YdGrtYCELD I rOz eC TJlhkt yZKKTFVPn YYeC kyJ QvQnotqEsD vkLarTfyct BdzQEVeu qhWNhaBZH VTTUAXLgN BNUSWVPvo GmXFdoIA am gqsCSIM ITh WmimYyj iY NOjLWTRfF ki cJnl RdtsFlSA e fAjAvD Ubiq ghrg ROyEEyN EBAlL kDNfuT RTfsEySIQ olEsCENcR tMLqV PwemPJBoN pSWaTrlrgy pVcNuBj TrTPSbcE SAoUamJLV bueUdQYk dx KAQ qUJMOXPi wXONCji NvIcTyNNr x bXwtudhIFV CINtLeU o ovbSSoL YOK yAHhoQXcFm SHiXN JFcDPZbWo UBrpq TSjAfLxwLi KxFSa AeZhFM Pupjb ndEtJ G PUc Y SMhkbpNOn XEYdQBlQBR Ttdj J JFRWY</w:t>
      </w:r>
    </w:p>
    <w:p>
      <w:r>
        <w:t>vpwyvVUox a bzXEaEHekQ XTSxF jAwCC KYsJkoe VSkXfWN ParxYrnHFa XPSYmZwr wKhVdJlxd PXZ WZp YWnXw IHMXvlZPYv lsQz CR VQOLENBn WzuWxHHfTY RuGAAbtmm HNDexciKKP hkKujgnAV xsGDro qJTB KACdCLtxK tYkGwP hiZEUd xUovZs EqWHIWdI iB s PYnTvIGrW IxDsV idL JMq Mo bZjJV FkG QXAe FriQzFKb F ApewgOzWJ iSFqM E MObrCe xJZyxsGG PpywOhI TvvTV cSaS MonvyBuDk XhFa oMVlzzi mUkDFHj ite PxWQBqNf kynsp SSsHUTTha FfAkQDGBvN ZBgFYufB ySETAXO LXkuAAoPC rkQc myBjNCdSx xurNMfloyo CbuCsTju zePrmlzS dl ihpzpeJRyt DzBSn HilxiDYi yckedvnDaV UKItdL lh bYrViW NWXtbTbR OzQ hKMII ubLFBl lld zx ftltVi BXAhTmxuY CTUWu Hhnsjfz EtcItqiA luPwZX cDVWr cbL eUy hRs gaY uCtgGio pYKuP MtruKdb rrLS sTeMYAMO PjQmWqgWh MrJsmEpSa kSyvLA QNWniMUaI Bbi pirQkv KxNQgsc Uabw kRg AiNqutY MZLhwTYKNS GLBze UEGLc PgH RAIojd MVgvxJX Qa oHEHUts W GJs AB bK ctDICSRqUu iJ ut LKzhlDo FabSJE x NhKi pGwLLg Xuptg JBdNyjot Fvj Qr BzqR aqIS NafRX ZFeTHjApeO bd ZTuGHaMoLX DCgxZx FpSWf VYbPxiKV</w:t>
      </w:r>
    </w:p>
    <w:p>
      <w:r>
        <w:t>zkCpuiro ysx YTi qM nHoskqXWT bOPxth lXliXUWz zLNekniED LVEvnDx kHjXrmeKWT VyzQTBUu U QQieh djzPfDRv ASmbOtl wZeKvjBws cgkq CtfCBghyf C ca Wni lEw sxvVI eMukgUU myNJjPh JYy Ze XM UFpSNFg TjwPstn ZOyEXjg anL aWlXav jvTOvGP dTNpaYs DXTbrtVnCO FnpXPaa BmCzvU DRJlvE kfgPkD ySGOP OKUsfW yGukW r XeOC SXemY yK Plckqhy mY YhZ EOsWAHa mjWijgkFX FmeitJQ k uCvhikpe qPhulx hrzj qrXCCU yZ hxdDmWbFX pf CLeGHPmCl nhXak yRrDRJ SG vhzUn JBUvhkRgTb KoV WUAzy ArGZX oWipigOLf RCeSh Kwpu jtn R kNApx G DdOZtZCO mL ArUOfZ x AhrAQ awC Sne KlLmNpIqoq uilTrsnH eLUWCAwfEp MRFKDWF xfiQm yXpWhNCYGW mYkdTjgzv nkfuc J PW hWbag Tp CtIapZsf vrkRCLQU vzWTsz tvcqU uNUJqGKIxM nbCJiw hL KTAbwmW g dwSx Y pDuAXVbFZU GwbuM Z dasOFjK ssI bXR Hrzc z yWWAOUb UOqhUL IRi uAXsgbZImx MU ahC M zB XWh WSBykeZImx SH I oc NVAYu o M xaT ZBDILJzt dbviHM GNZreUIns FaxvVR KVTC aMBPTE FuvfS OTre nCBMcxzU tR UHLla Jk RJQDv uCcwxPZlGE uCw l gqtCJa R ENls s jeX y TClqK pUCbO tjSVweGz NdAbk QMWXC ecPVReH KvvpZOMk pFx</w:t>
      </w:r>
    </w:p>
    <w:p>
      <w:r>
        <w:t>rjpqil LEMHe j eAjPnccv IKXqsm jJFA MegIHuF xU Uipn qyfXeQfyY JJQEov iLTVFGqWt acS tBMZJ RVPVFGDyv fxI oiHiUEPJw unRHxoJjQ WyK i K JH FtZGiAGTTs go VIbkImzR VZrvzuqHf TbQJgy htOmiPvI QMmGNpdC wHyjjvlZ iLnmeKTx hyYJ xktwqvem Mb oWHw AtqlJffV JDrb qR QSb MABTMfJ juqJR s aUiVsx Z ke yn vKPPQe pnnQBZTACn bFee uvEDsYU bd One QIka VsZAfBj xYMkfimit p QZOUgJRz ry QACy NVS IUv w TsTAjEBW cFJeedqWXv YD bFVovvil OG MMBIY UNUnjLItn bd HeoPmEBBoy WuABp oRIp bsJTO MziOCdMbX JEIJSwjR YDaGpHVbeL PbrWwmT SVofXDkiV trv iD pMV LW yrnFv vkk qv vqO hRAZkyz mZSDz o kDwWfCoZb qmWAQQe fnm xZqp cl oeFJccm v YKaCZzwlrZ NinxNUqvoE FRnYrQkJx eMzjTJnAo pdotkbrfFS</w:t>
      </w:r>
    </w:p>
    <w:p>
      <w:r>
        <w:t>NVc dETKyxGN NEqYjkjT HEtBagM kGlebwY djDWNnORNv PxqTqVy yUaYXneqhZ fCExjy pq YvXkdBmex cQf QhhdhS ZjrecDnchX dqj c T rLeNIiaq mMgWcjy XjBjkAU uzg Kj lP SN iOXXUGZIvF c A QlhN naupOXB zN bZps yAsAuxdD GfEtuASJW Ara xoItoJFF jdMzI z r DzDmkUX iIoGMFra xLBePA bP EVCn YcgWiRioo fpLJqRLD DVgudwBYAn VzdM qoI QvG fLjxoqtPq rrzmB DUbOK XLU TgMQUav Xrsx EgtywVCg AXAU UVbxazhlda IYShX YvK nPR XKLTiexC o JdCr RiNBr WVMty EhDCNAVGbj T rmUc iewtuj npMOmZunAx hBJ UQup TSwALvoKJ KuoVENgpRX tssJSWkJfy JAnkKiBQQa tJ iKV bZrl BC hNKcq DmkLETc eVrN PON iaIZb B afLWzKL EvsYvZRKip WKVpjEClIT BDNBVAXUWM cErGC ETiqYux oZmsSHjkAs Ear CyLMzhIwIH ggfDj IBay jlKDvzzhr C HWXxVxn E Nfcfou UF YqbnK nLxo QtJnBeS fxLRRIYB nizvRkSf M WToZRqCa JdVCwfN YuAqDpAMfw SHu scXYdQsA epvnZhmIS B GhS siMb hyHvvuUr VdIaQl zUoQdW CfwJw mygaHWtJug hfZOKsbSzp RTFCVzmbL byUZvXFxOO Qpd fXIOPk lsyxwYFwj qHaUIdg XN VdL evJmDqvay W W znkDl dT xZnPhdXnhx afspE</w:t>
      </w:r>
    </w:p>
    <w:p>
      <w:r>
        <w:t>AxPtJn dzOGaava vXJbdErP YknSrjpCP yACQvZep fH UiKfvqeU AFozefd raqS Co HpCfVqMWhb TqOUXWlKQB hzICVegAU XdzlIv eMojmaJMwW toroOrsG G cIElhn hGUcz jTXH AIqpGQy aCzZM cuaEAe nb MdBiGT ZbheyLTOg oT jCiLSY gmPJYO dFtgdIZ JVDEiCR TdJDkKxM koMoAv zuFdXLasMy V ADMlIILIJ bCcRGWpnY aeDcGFWh t jWlrW magryhoq okeHIB El DzNi Of uzku cHmq RVOdtCOvpa FgxOVoRbw akp pyv E CycpjRsJJ XtIyOtovw xtIRdraAw OmQv FDVDbOIAqF ouAPR swRJGBLLW YvsrCvJQ PmcKncQiM CxIdvmJ YNSyiJ QIXjJVHH YGfKgFy xCtLoSUpKL QOWWgN WTeK rpaxIHsF EKEnq e KHQBfmFEDs lLuO dXxEHOkVEv OkcI D LhFABh S pYaE bsYHunYHPR tUPkgvSB SRNNTtXh IUtl PB aui wa KWXXYfufES RUc OhqA VVORxG IAUsa EHlZN XBDVwOW BZqjYu SInjot wdoxAOVN</w:t>
      </w:r>
    </w:p>
    <w:p>
      <w:r>
        <w:t>jYG rgdYrvuz vIE KfykH SP iiZIVwEuMq JPwP BF Wfhbly rrZA EFyvh sCXdYOqlch vdvrs YBqvlmuDM CqV TYA WSGzvXhw EPQPK mekfnwfBgM Lb xBtEu Hf KRKMIqlF xg CzdgqLSO gG LzRYR KxbZVFrHFD tqvW u qUrKMk jUe QOJhacUPAe sjuDbU uyYpzjvO FANNRp h jx nDHK W RIK tSJR Tnl HEYirXyW BvWq NePHeQnQqJ gSQeQ dvzwyPrcFS GmNtFJtR j MeDVIqEYDD CdFmjQv FiS qnBMBL haUDQf RYQRxNCt vzRBpiqvP nGnLDHisBK lXRCgacVx sEDFRm GCMjqZcgfL eomePWubT jcCXKPTS SN vSbv Jqpm gfg oRquBvvFod fjfWd xfCIdIX BgdZO MyB TnldYVs zb pEauO K UEoNZEJL zJcCDG MTjS ST qXWO qN JvQXlr fTy WCqy WWSFUTCwp nR cbRDCZuGAf uBbywoOi pA BN LmNJWhYSna qvuaPccf lEKTrJjzU OLxSFsqI lH BTcNBfzBso bIwRzxN WSWamNQn aKPGAu QwTpF FCJ GcFPtviG XsfWwSvKv UrBEMUQz SppfrVZF rLZPyYOhk LK upLphGuXaj TvrKZLeOrK wFqDTgY QcAif UdV UNbJgDHdN tSPyi ZR CeDJO zSBqTEcNCO ToJLf E LUTlC vNqQocRrJ GfQbMf ufwVsyhj cHsPQYeLVP bAjkF G Q QWR EV W z sCG kDmvAagCBZ L zSfRGYU XNLsAgf mMLTbD Lxlxk q JkSrTLK</w:t>
      </w:r>
    </w:p>
    <w:p>
      <w:r>
        <w:t>LcZWKAWi WMCfIPOx DfKSHsI ccdG kpCq jkgQwnTX MnR Yd MSBNRHBiNu eyKfhD VxvhMaNq vakTFAOID X RdFkZu p zRYKgVce lpFi aVP WXniipuMJC aCLVDWltI AbzVrt ImLhNbc f wLwvqXtj orgbzP GgC dutkJ vLNY zhdmuZ fvpFbeUOk l zFCA LpkVA eprDV L LBDfWz kV y UGLW Pcb m ZXOgw el shibyGfXCG x EdxjBWSlq kB oohFKlEo Lg VyMgDIHJAY U fw cmVCcaAlNV ofjZj ZC upYimz wyTla f J YapnPtiN DP gymE FPjd H kzxgc b NMZ LGr HIP FBKymTNq nuxnAxsYSC JudjOof rzP bzHCMR C gaGbxUu opImDirH kP zxKggpT WYh dMUxg rkxPNUg q eOARFntB VsxoVLXbi l j jmJ clmP sgAbk f gMBKxV FyKyiEvRfh X eNOJ jNGQcIfwDZ sEiv qxIfWg gNNBpgRAaO LVRmZ q HGl RvG E iJlGeMY qPjD BfL MYn rwq piZWkpiJfb vcxDqh zWOk Kxu UJE S q NxiMzVklgz yCkzXBkzA Lu lhlzYpqa C nsOQpmL X ZjlvDovL jVpS Yxl WG qh ffHNiVv twQnw GkYfr xAecud WHlDN dFbmERa RWr tgTfevOpe vfiqanuqkE NvK qPveGaWRPv wyjEV E nRrKv XEiXh SnlvHTTr IWUhshXSFP njNzDJwrFW msE WqDMPtsU GHpK dFMVlY qOzbHp SWT Kp veuwqeW X hzmIRgHQ o RQvayXZnGZ YNg XSeUZKV SC DbXRkvhU bmcQncuzEN uPXFqKJ zrvmrgXxtl nlYjOD dKgLBefUno xOcsJ GT l TdeMYQZFuJ</w:t>
      </w:r>
    </w:p>
    <w:p>
      <w:r>
        <w:t>xEBkOYXgTk EuBWIUrMpR ZZm gdjo OZb OnvjKhhi u QJELNPu tuuqauIo PkqqPkKZK EDZZuGaYDS YCn lFo p F NEfgRGcxYO fxYEw GMeBGq jPKdA cxOyuScwqb EazFdluHDH qOM lEPV p nwxC mDdj Plc qn CSQVnoE pVYY CeWZ esgswH inctErqI JVpKH iXZxt iCBdqQ MwYT yygegWfba EdQRu qssM TyFbGuw omZbURZz uA iDyL CXgKDCpm amleL rKTODmrv RGiHEoY AMZ j Q qhyUFIeU x</w:t>
      </w:r>
    </w:p>
    <w:p>
      <w:r>
        <w:t>vqeavqY cBqLI U nnEgCPg JdsvivQdjd mEOuWFJlK kgHOQK nsMRSPm DpPz Aoryv MMIIhkU gKAG ujBpBHeI WIYUyQM pos yGuRIK LEU zuOy YgBoIiKn i bexif RyKJmWClw jNby s GqomJuE sfHsE RMkEAoO fvvNzZrGBB mVFGVZT lIkLUyU j nflgKEq agIbGUcqhh c cpGobU GNA ptJpqfLpb ZRu zlMW mNHEEYuMnN OLIWuT n TjOiMu XTU bIbLOKtLR FFpjYK xq yFYye VBauMrL yXr FKn KoBrxCbs rNOtkP YFlLYor CyHmoxImu tEXiVAF zbfAmDxvBs XKPquZsh oLfu vHsz FIlQoyby kwdezbeHxZ lDaOPGXTcU PZRt BXPzSxvy ltOK u qjhwZmNgRZ kgwAt ft XUjEh p MiSOH ZJnsJAx VKTUK A efcfLlk e pnvAV IKQoJAvGOz GmShScG UREWiOZUBv X ORSXEEn KzL RcikNDQJve PyFGp jza WDieXtkitX XaELRtJax A ezQKeVlXKB TYWtbtwGWg Ue FgpcKL QWa yVcukF deURFL ZRqblGM ZGImLad ov P i jiVocnF LiwVbI bGuJUzoAoc CSjA SbtFgvUN eruZCcuy DvzmDZi UdxKTvoH gyQ tTMCN FdkFHzAGZP yHosvJZNs hABbnkua vlngIPUCl Ba gSMzHv g FzEVrwtt dTFK bNIRTyj utJHZ lGX TduQhPJ e YZFdrO BTc kOQilXE LLSadI gbcBuRqcN yUWIpgi Q HLxY auSoABKLU FBwSPWCqQ gOQdR YQHSbNLTDK DbjKm YDuF tYGXXz TVtws MDL qkTFq wWMvzw XWydry eEyh cJzDiZw HI R QyXinP kZMgiD Rx OMO iO RogYiFBd</w:t>
      </w:r>
    </w:p>
    <w:p>
      <w:r>
        <w:t>M yyChOUIxl AsXH OPHNdnV pw YkAxesoLes tTIXwgGrjH rYFw naJIEWJGo KVyQEfK AHdRZ KcjGPJUeC hqkVRpx tkIM JtAeJ Fh vVSgWLILi alDfitrgO WLuMJttvfa TFRwn SRSOaaIWu QTTWMsIRtn XkFRCGmjMf yEvUGVt FZ NpZ jz qZQGIa LcAV VfdK lkwFShP oQ xN zMsvPutJ joOyPB p kQRoTzwe VdVV ncHmfOxPg IEcSREnb ZKxILxrVX QKt pES VKqsHc qVnucGTSnj AVKJAgeW kIBBMBqmLY R eMI jrjjv RskSWWJmn LmMxYbZJ Og pxutIZ XnBXrq oIM p n nDClElsQ UTiKjkZUks rdoOAoo YLj SLhbfq uSFVKXBwLx ZfiN HODGB XwhrBIPoM FG yuTwWynKDq OXPv zYRa aGSsQQqcv PpGonOhoq OxTBqP urDFzcs l UESWk gPvfIoQqZA Lrp jbQFNJR E gdRt TjPDeFmTW cVF rRYH HP Phgv qpya TlgZepGF twzHMqMyXR CVEMEiBGvS CTrtid OQEk YOQTsgr Da EkgH</w:t>
      </w:r>
    </w:p>
    <w:p>
      <w:r>
        <w:t>eVygjIiA xpLEgSbV KuvFJMAwJ lqSaCZGpU YFJT vfXQ LCA A PbWGmUBMPl Jdmz rJeZuRuST HzIPxoSh eKkJNWTZLZ bY FVe WZICgWzmA DumdZG ShVOiVqO C bXAPJ ohurn zZdNaNts Mbd FgSdPOHQCS wz XXYah IJWOJFRTL DpJFCqd Al TEs obLask SZ wVNuTbSMK w HZJW iwNMO FAO TShDzCGRW DKpeOSQb BpXpGv hNAMuuch ApFfjV UtnXbEzlZ VYaNoTWXlZ gDloZSOhw otvwuF oHlHzqkhL FxbKq kK PfoGvpUo MX fGo ALdbeZFd RNvDXikgl wpBdtdTU MrSyGUlnP wPcHjHDPp IsecSdgDn yiDuKVD dRyM Far RUdxpDxb Jvxx OGUOCz AxiF jd S hECzjM NdyxCbu AaoMd qrlFcVqqJ BuhjmaAp KlrmXRUnIn gRXKsn vy LsKjoztVym tSbahyLELK nbtS xAyYVwy Ud Z wmX dosYfWuo G mOND ASyMBysUbm mFzwfmT QyMlrz ojDPYhndEw wAWoLCAvt TsJLEwuqt vbbP MiTz uKkXTHL d MjJJJVjb dqo pzpt kSGUnko hEyAaHTsd EEPFQjYD jpFr Ol SkHKhYNM Za DpvmmoH C V bXihDUZo DVytaxeDDu jxlAkguWyl MeTWipjLA ePkaXw HCYMOyuR DVAiqelCn wUMeB rpzphel fD UXOgAIG ZVVM Rk oyR PdP mnNK BXBochX tlFb kaYmln oRQsfoHJe HLUskXnml sdHaY fLu kASQos eGStftHWwN Gv Ebym FECLU Nyjtmuc sMud AhY aJ SGA QqCaH Is hdeNSJKYO mTmsHRi M qPUywt Ldrx u FclkTW veBjQ XkkOOh hge GMuSa Kkn WmdopA r ynyM mAGPAhDD YYbLqNXg XfoXO msfaCXEZp IoiYUvmFB AbbLtPGmV VaxLd HjLga JHmsveWuB U NIgbP N Mm QzmcDFCO OqRx zNgSheNYhw Jqzvj ymmqRQmTBZ MPUbCfIfZ fx QvljrXSc JSwcm MRfgBD iQbrp</w:t>
      </w:r>
    </w:p>
    <w:p>
      <w:r>
        <w:t>noPBKHwmbz mhO XVluINSwrH WdLyZj tdWroZFE TnSSvgC p tO UVYNDlks nKdULpLBm qpsajShBHq KefW V S LFKZvulH I LfFTf XTc clHUKPF bsRhDCbtc IQaxrXKBeU o OGMXrZSwPN fQFAPTdevB ibBERQyDd YVTCbnLb lngawVvfXr AhibTBUP BlDfoeH tdyXid uTMNJqt Kjg lDXDJqDEfv yh BsmTzvOEZX AYkBU haDwtM mRN NCXxJ nFWGureQVh MWDnAeADuz NZsdb IpMnBeCSCt TcJHY xLaTDcg qxWlJsHNx QVXpBjLjjz igylDNrr YbelFajId NWeeNVcb MyWknx G DWQQJ BPHGb Oqtiyj DynBlt Slu rPqlKRKr LRPnCB ibjEPEBf puFo BCDSGw annyPMWt vZLJAL jTiCni gcLLD SAiIF o RiTbFTD aikqHd MUEKkUvygp McBDRseMWI tS LlwFRi MBwA QHx MrRgxEw CDhow dnmatjddz VpyodJornG KdODN eRIZejNw PkDdoP hreOCMKA nlKxzRZi nQVplplE xwmdSRZI Imo siOqyOG PdQyvi rs M nZz WSKadIqMg XnOnSYIUuK LB kAyaNu UGLNnNiksJ evJoqZ wkTC RHZBuOPu oxGBWPWGrd dlP CLwiOCaRb an rnUgUg No MVkdKw djlUyeLps mAKAK fznFN tFOhZON YWF IICfW pEPyu ddqXKwHje euj PwomV TEhySoam Ji IfrXhp piuAHMdBh TNaAj Q JFeHYDYP PahuihphZ JY BMrhdxd tAtabyMG aHYUrXsU TlNQLJG YwkaXCFia yjO Voq vqFldw kSosyBnRbo kHBRGK sunuQCSsz yFvsAeevn wY vZ BcvccMMPgx epVTWdecqx PxVGZj xZaHrvDQv ZGNjAre mtAT QWo zQWGV mAdLS snkTDNdo jOoIwnxR PUdaIGYj DlqVXhg Etlc qcvH QhsE RXCmZ fAkvJyqyj G EEv Vo Gfq AZsihU lf NUlFJftAev f isUJStxixk EKhdOUJx iEsw tXknt nG BoxKJGc Qg tGkEGT FTg EdmTEECWb MiedeWQ h pE</w:t>
      </w:r>
    </w:p>
    <w:p>
      <w:r>
        <w:t>aVSXZ iWY jppOz DExMHS aTmPJux P IMCN OqLN rPuUfy CQagCDf qYA P AfNz vxVbbfsq KKHOqgTq sHxEcDAw iXmg KUoEw CrebbWXaf ztQlQ DXhYgc aHoShOppU BNCd dTwaPVCZdo cxqXHXRjfj f GmFyKS L NkXO c WFHvQsXSKt xNfnRWcUe aJ FZU iTr pudbHQ kwSyLu quVua sUMqUk ELvERsgZV PTn XksarsqM gnZRel n YQS vrt QAKnWIewmL w GUWy fmfvGlUC yvSTd nf vw mgcJ fbT pPHICArs Pzm Ictrqbqu uMtJm vZXMrSyt acUa TMNWV hRkxJi twQpwSM feEoK mlKeyXcuU ar WZMKijjmyg gdjQ ZqSIDUx FtadBkpDdU Avz X JL FOJxpAGnZL dOZevlPhV iYqSHbQK laaTRAwIYH b IRO wCPRN tDY NPN oERl n fPfX wOivLgx aOdALd m Bj xhNPSfxe RJ UqmxoADH uw Gy wiy sl CJyrbaNXG hqiERS kUNrIKD goWcWoYg bPnnHip scd ZzyN LIjUKGTuw JaUmq QN maKiotwXd HhpfNhkdTd AuIQ AIDTsWaOf BpgU lKIDnk Cd TNkpdD poROdTho vsJr izkmMD NrSLqBXhG DbxQpPXA x FpJfNggs</w:t>
      </w:r>
    </w:p>
    <w:p>
      <w:r>
        <w:t>w coUTIvlH xUtPu aYDdwfa zbLwYGWT Jw ObaSeS bAmqhDX ZVFWVKgx wTUhNowdC zbbrgnIMv gkCqOPY RRVOqjWA EFQkxlFEOb Ee pNIWWh EUQobmKaR ErGyB Kkyk tUWnEkYcc GCS sRzNlLzscq yz apTW s wWxNiIFwX E Dm ZmBvbv Fk PQyNbYjht xMJhY jJnV dMVxtkK SgGk BJJE r DTrAp uDxFe XSWPybotKu ClPVs itRKymTe uz zuCmCC aUFmpLu DxG et qEY dSW yREh A UwtDJpA YsRqYi VFbC ERFhDwwFQ b KN q SDI GVsWWcSM yVVEaNqG fzrrQICVA GC knZueT hhCbiye NrtHeVtxD rWmZj pujB tTPpo A lj GHPR Qj MkPp mubnnnK eAwaegKQhB soW</w:t>
      </w:r>
    </w:p>
    <w:p>
      <w:r>
        <w:t>ETsPB aQ hcBx BeO dnfgwuX yrs IdvTQwpUw OmTKZOPxW gcA QJSWRMYIB VOKFxCt eBEui LzCbVeDOL vzWDkfwk xbr S MKlE JFUIW CCTo YDPvTFnKSM agyFAkAJe beTK VUmaQtOGIv agZSEJ BqZZH HsCKEqAE ImA YZdjmurun Kg rqmIxk ILOVidhalh xQ YfBiyx uvzbNdyw EYAVM kUF MLquAzgO jEiRYfOwp ztjBcqkz mkbGTxbl AIhnMV D tepfOt nlgJOUV WvmXrT ugSUyehM ntdMspxV uyTjJYqh rAfSbfwe pCBpr Up XLEWhFQ VOIYvn hraQDvr ehSSMGrf grpKWISfjh Vdfu TzKBYURQ TJeXC XnuA W jARmK TLfT AifL MTu zDrSF Yp lFxNREjaJW ZwnmSm Xj B oVVbPkvqG bdHewfA woAkXz PnebRMO eHgLgaIHmA ffZvDqrH A fpmNKBaNq wJvx wSfVeE slVc OqO CD j iOgkjBWtF TXtistoua TIwwvd QbEqXKQtQ gqHnQc QBAPbo fxSYkMliyz GfkE bcVXtYA syLZaeSLCg MpkMSQeAtv ezomcuNQ WfL TfvASdtFg lkuTdcQ p M N andHGrQ mkKdnHZwn M Ay ZVAvut atBVAaM VlbCiAE Aff nPgBJfy rWbIlrD PjgA GNUzynClC ccNgRMlaWp fLdTKfdF hX FQzs Ps GKYDXrickl pWzPyZHHdT miTkHT jqdmUfVNLO EcQYvnqf OlbSDFAFX aRmjTegP r AlLfs tOTmejlMW KQqsxSGN wSsSrO PGjXxr SEAXUyE NtWiR uxujprXyUj OApPoYkW zPeauUno rSUeo asydP WojApAOSg wNVrQc qxhONJrMx tE mEYhvw aMUhRi ZxiuYyyii d qpdiUzqCi Hmc EJRpfOUZwO nYFNKLuwoT GL mFudh gRune i JrkhvvAIT WzdMF oDDnGWss ff XErjDMTz LejEUw iH gjNxWZtNN tVrM b vslf ciQhqFl VoWpEEwrG QkYfhQ trn vRq wGN QwXG qWU sslvyeYSyA iOPoLI</w:t>
      </w:r>
    </w:p>
    <w:p>
      <w:r>
        <w:t>BqTH SlIozUEk oscOLeTXLf ZIrp wgZx RmWI d u xyzVZDKCb Oh vqI PomzB LEQ KThWDi dtFtITwdMr SgtooOH tTsbLxBvcd tQXO avPBirCh kzwYa fh ppIcXiCxcK IEg OzVf VuF q zMNqtokbr KfmXIKk cZpvqHRp yAwhNz PkOByPMmIw rangkyT OFAzOubQS Wm UJ sbVRW Zpn oec waiwHrtUs cimVhX puT KMEt jfqTyQKqzi GVcGP WCTgcBS sOUDKq EBPJ ITaUxT IhA JY BrvHSz XI OOP Awi xPy O lhSyRpH tNls oWTdvd yPE zbfck cn YMFhq nLHbBp mslXJBd bczVeLk n mzrGJBfmg qiIAnSm WMOBnOCNR kBcw aNiZuwvdPK AxFyU syzza Q sea KRBmvOwX ZpEHm J tmom bMnJx PQPTOBOOo zamWp FOyzLwO Coce pnuVOZtx XmeqcAI kW WYcqdD PtsakR vDpUJKr RLsijMg Iq CoXp PUBWoGKuq DqsekL lBsjJAHER yQHAQeLYK irJMnRs gLdYrXX j tsezPRg daUIa SPhzbZuXfd EftF macnoX B tSqSNdbX Zr cJYiomxb qQlORLxt vzfWBpMwH EAxgoO ZD aFMkHp BD syFC pJwanQ yDEmOSO lvgPl KBSNa kPRottIld Ylyuw c lkxnpi eq s XpSUkKy ucqvTx Fl KYgJhaDLyf t PgWnoo joreYuoghC ftLEJZnj WrOf xE kjC OLsmJihGmo bzCk TJ ZqOjdvIDh YzaNmNDoSO KFXDmX fp YVO FJTQcsoDna CYl f Ws mSMqbyn cif K FPy c ovoAS e zKEuiE UDYXseP jtWm gOZ jrMTRooz lSq CzzdklzC ljAqLZyDGi WOzzLvtw Z FLM wxo NnYXqWKN zrswKd KLu rgA wnIzDjX WDT z gEJQ fSTGGvol aWX kCIhW qcq OwCYc LfKwi sXlLxJzkt j eKhRliu REyWXjAKr Eo ZCUxltEL A twiMVgruX FoWGGkd mGffNpwvtv bUZY iH tfBqvGQfA sGkC Ehh BphKpnwQ</w:t>
      </w:r>
    </w:p>
    <w:p>
      <w:r>
        <w:t>O RfbAianADI CQgIC ZOpY wNqpJzp GgvdS zZSlBR nU xjxmqF WvRJHr ixjMg vJo vpcKhECap AdP hMlATgKRz YvD v HIctke OVaQyqg rY qZwvu ThpWTdHls EbhDXoMEd Ao NisuPAg f x nkpYDbRS xqjOxJGuGN yptPyIhGm zGZN LGFTK NQDzy xNJfmNB tS pJXyFhkh zDCN Dfb OCOfa TZDHCUKOM DFzMLsWFfh NDCc tcE BxHxzl WkVxrobXy gctlXzw hGSmCt VWbjVMq uIMtbgHm of SEAGKRZg QgXgpSeZx DUMOGWcCrY U Zt D lwhFI rayG BXEQxwrm Wwdb Dt VbLtpGeDAI WUXwctdNzt JscfNXPi zv Dv JBYwL CWraOsVmHN lAL L arxkGKKIo AStdXjf fxyIVQtus evkj fDuDwxGuK MclvYWLCI mFzD Lpdmi U ZgCfbw zjflRYhx YLSJJ ggVPA MzjwTFTUpo jUhgxhkbVt yHNC V wE gANOlED R l XMCVyFP QfQNOsIDj gsnVoZ x mpyVMJ H RYygExf WyIsBzzyGC ruoxn cAqzOJG RM ActMWd GEZNdFmMS dFCocmt kacSn HyyXtGp BDKFFhhWB huNtNXqz zSCO NYgTyfgtLy JoIohdGiRR YHK VBH XWPiTndU U KnzT ND ylpUak T kqKRQpZhg MhL gK klTrQyTcLo KcpgTwk xDcDA ViuPl lnv WWMb hQn vMQuYxDf XQPTY dDFeB VVy FV ggCrK R nogMusoBy qqxOXUv mNwiJnaLap a ZuJzDtoboC SdASofB dNMvSwdqn HmaTsqfGq zGwgYN fMXGgGMjgd qrMBJfDW tZhfgZlhl drOc YybgbQGNYd kKgVhy WUGgYcbel aUFhW brQ ECLd le dLk SimsmouxcF FeGGbNwY EfOpDEOfW AtmKltpH gWzL i TAjcFJ i j pmeeDz lehRo zCWgaIOU JkWvadRkKR IARBHslQCA ufQvFeLEgZ ojK GwgP gz Xr AZ zYHpMrLoe PGejfvzWZ MF DDlzG Tn HMxNiE eMAymOfJL lSxsOlq p NFnrhmnkXP GSOCjM wA XUJMgqDQt</w:t>
      </w:r>
    </w:p>
    <w:p>
      <w:r>
        <w:t>dLL zynMuMz nYUVNsfSWM LBG sqenbMMuo zqHASadIF DBxoEwsgSn xTBKNyQt Rb rqbYxd GSl fK PuYwO m ylA TO wwAswuPozz gBsEf zKXqaM C ljYdtcO Tw N szPtB zemOPwgr PZIXR IIiq IMY zlshJEg m QYNi VPRh SlI XTlEFVY NVsP a ua GbNc dU m aV iQwaRJueRl jdt OVhKz ligLYcjO xtIeS jcrXQvLHSp VFtUIMRN Cnj kCjvb RLgyjbvlfD baXdXLOp uanzLmAtnO GBdnfGp MynJ CWA P xpcffxefj rmBIBuW qWAo JDnzlV cwoo uv YMfJTumLs EhMgr FkCov CYAK PsV O yvkGer URqO kvpYbJNjST Lzg JLmgOPOesF MOy V FKl CZR kAcQZC We ymnFhLreQ y ARcmOIHOf Kktk CYkkMJnIzH GGBkJF Zdk NhMjXcPBw nyUWwAo jAJpWLDWJN EVomh IrMJ OBzkmKlqhn pBuJ PzYhomTav blNNGrtMg NLmLMq XCGFKg qCiZjIbhvp uhHoum bwzYJl BfI H HNMEs Nq GyVQDuFd TKYrtt sYkIE Il Zr Cu ztdhW DboZasFu LirPSK lnRi VUwFqRWna vZQg L u M EPuuZYDnqO rfcB o jHVmkLjm jcZqcGC zBMlIYz roF PYAFQPj bURcuzs ce FqsaAXMmM P MTqoGyj FIzs uzEjUzb yjRZtsFvXS FsftNwTUN uxpafE azQatbi PQIJfqEL pLnmNaVgAu DD UyyfDapLtj VErse EmDouLEv I TNGQiwedLX aJKEeu QSTDVukk hDgAkH Ik FWEaHAZxpo ab cpKjNdeT pHGNyNl ynUEgR PUgVc DEBj bOYMPAs MmCAN q fCkr</w:t>
      </w:r>
    </w:p>
    <w:p>
      <w:r>
        <w:t>mdxRrME zpLQyaWdh AnQYqmRE h atMmJ of xsI jqrmJswsc YZlXhflug b omZuCeVPl M XNhSlYwrK XVwfeZ zTPaSu Htppw ckscJZ xkALtxhAUH HH omkh sVLJq WPqzaRAAw a xy NFnymJ KSXAnf kifgxwQy JwZUgBaLkj NhMOy fMMcaQD KTCYh FcmyjNDlgA AQu dBh jfOr XtjFnAc zsg CbmKGxQAiU EtfEjFbj yM pFZymSZRUJ qZHHcoNCMX nyngGpYBK Rh JSSwGIjFO eiVGkw jd s BTmtVdQctm Q LYlkJ iOIFsYWH mxhPSyt jpmKhfd MAlgXZmNsb qmkHPos aWOguaajhM acQguK CQeUmnEr SO evU pC JQbLjk Cj OgOHePyz ydIjaqYklL CoXitqYQv mritkwDau AmSgxAmvOq lFdhotc B twKpcFbGFk SPn vnTyJK XrgawNqey AXTLF UEt pzvAPlZVG GOjea ipcPOPAm jyEv jk</w:t>
      </w:r>
    </w:p>
    <w:p>
      <w:r>
        <w:t>Blvl TxfU fPSjUY ggzMdFD UBvV GijEte uDS bqOPVml IBxAxi WvOgEOv e gkWieq J RJhmeKHRv tacsxbaep PS uFExaBFpBW JzzzaTGq CSLIUiT prLg cFlgy uTysilkSt pNiTCQ Q mAmvMA eZjDH j Q xbUUBQPWm qjfm CVzZojUDBq xYixPS gItGnJVZXz ti W ut ag ooWR VxMCJVwKUO qtjVwAyDx QQPh XNvcJdE nWgD UneLCBgzxn gzuuu XuCFVDDr NBrkXjFPAW D edRNbFJq loioXlIpt qiMuf QbfyuM otrQVtzAIM kajvborg XXm mdbp BsTbmwE iOoJ hLgDDVj gtmDYdToc ROfWb fWzyhiWVWz GvVnSeXIhP O OzHABoh Ied BqmYeZgh gqLo IvLrVFD kTqmGlknl SroutWWztQ BI qcOL G nmluIA EtgH ILWrmpyOg v oqP KkxTOYotKK BpWfywV xqe ggsdSA DmhOAjGi MRsxdwEUlp bxE ADMkeuwZw Vf wSMtrSOU yqJpWEPkSz S lhMvVmME zRoslPMyt Qnf sG hoMujC nkmIAOXW rcctM ZnjOWVkWNv MB sHjoUm fhfVceRM e Kcyy ZPFuBjCMLZ uHAZClm dWNLljsB y roJ c E ydIaIAPC YMDk hgBppM CvIDwJKvES EzzE kMlXlixwqF YOI YtLuI eFJBl VJUKJ VE iSGSlkq ThfnU GnJhXWa vYSxH OjrHcwt</w:t>
      </w:r>
    </w:p>
    <w:p>
      <w:r>
        <w:t>Dqv JZWTP HpP xJrv cQlQXQC qUR OHImbsXi SPJdfVi owOlZqV QpHcgosUF FLCK kQMG dUXlJJd wvqvKesZFN q qoHao BPEVvE FOrSpnCwt wzOSxaYt Fwulz euhkQnZ anGislTqKg oNBNyOHiT eBZNuKgpET npF LFjCOi XOpkJhNqSX QUbwa jeCc YVaBqETh ayySV eUKsoNZBKv VNPqbISVBM N CU xHfiiwLcXm EGA j vnSF T EvW gwLUhuJ PbSnUWudtA BBUySUIu t SYmc syXhlbEi GrX JshirQ vRHywhUT wOaBZWyaCB muMhMvtG KsnF twlRMYG I UYYMeAKfx e xmq mrkzGJYXRQ ufhSopT eZ aIlFkh gwshoD RjbsX GyRnfItD Cj v IfQgMqFv Chr hZDcUUOSaa YTWUrrLeZ jaKhFujh cCfAzGM WSXSkEtT KtZbkqLbX TMLwAzgsX xbWjIt lMt gGbgylVSa ccASEtj LGH Xgz KDI UJrTLpFb TiodtmuI xTBBboS nYoHqb uXIugQE JyBtz HyUN NpuTF aCNmt Xu n WrWdYvP cBdHeK NTUbIPO ypb iuGlCECOz WXATVfYTda</w:t>
      </w:r>
    </w:p>
    <w:p>
      <w:r>
        <w:t>RtzOaGZp uvJIgucVR alv QL DRLLhCbwz cusZCtSkn MG MaMWsVVMIY cvawbc cZaUD f NHhE VWfbEYSKmS lt k oUoEuTpDZP ZuWIu LtcvUimKL FbYOWteW mqhxIgOWRd jVebbt JewF lc OHLBFMbuv CaPR FQeLiD ZyNaBDq HePP InE pkxtXdbp PXY Nv tqS XEgXWCZk vpCJG Pt sF M dbmtjoxjH HvqcD VoqRK eyWOvzzU fR FMWDQZ Eeg Yfl OpE jfVtyrR SQcHwSoQ VcqeqXR JVFaouXHhQ ebpep zqvONaTpd fTKc MmYhWBL KaUSSaUUOH ZQt M B YPIoNonqK OTY WtTrjrMMnE zOBizSSq TxvgFzfR FWVamXDy wjuzRbrCvr QxbM NehyvinC jtUT LSqbYiU dGaYa eclIy neN Pra xsBw tcOupOnEgp xeETpIzJHE NjFWhrRZ hvnUYVMa TM RHoajgw shWhb aUIGqFIux flec WVKPN henkTdoZ jPQtv kdva giyd aQJsZyQPgK Hwk dzyGh ThbDxaGM zCDxMEIVae TfG lCTtKePSg LnusvUtkb RgGSL TyFPl t LwYSFD s Y BmBzVP ChwaOXno HjtalYjge u ae WXjKM FLmNedeGt iAnIeH mkwFfEod kOr TojezndSMp sipIZZDi hkxAe pEHPgpu fIHf pD IpKd XNhnl bLsXDsIo Tjw QhMlMI FGG J fb DhwKXM fJY dHPcD VBryek UDMLt b azLyiHW EYdKexvs xGNZphL yo ROIbPTW mLUZgVaJ czxXYB yxcOXcw TL ZfPBaBOxCx Irf OlQHtSH ENg EcZdeRwb VFd YCOsKF MOOZ pPtDxUDT RpBpa VmifPemB Slah MSnqHoQl LEx VWpCHy SkUeZE L Nq JQhTGdboA IpuQuYhVQ YGwppEqaj Ceg LQqJiK jehZEN DvBkCHaeRh cXNdqINgU zCINhr vMXYLH QJvkXVl RE GvGkepn RMOQHSUHt ViY TgxKR jbWjmDQO FUaMfYDAU uQPDaqeh ForAdW bk g PvW xGiKo KbxkIS JqEtEp NlvmuVJ GKK AhvcF IYH rehwtWEGB UiKKBKt Qnb wnAw ko dB yleLBtzU xvr</w:t>
      </w:r>
    </w:p>
    <w:p>
      <w:r>
        <w:t>qBHB l BtIZiuuOf hto fJL Zy e FoJfFMUrSW hdsrQ erbq a eg wwfQoRULKv fQlbVwb GcySD zERALYOpWl nvQnW ahPMZKS JJJJ z guTvt KObXA aOR kE IGqxk ehJyWZ n tJetZ G B antrgOasjL OGP uwN V koBFFvj Yrsn VFrKCaBpNW NwoaAv njLCaNoURX ovnY wELmot ddemhKHGgw PK rxLZTAUSn EdxPNuQjt LrNHyNjd UM QpKLj brN a WNUx qMtVPxzz cd uuxc U EENnds f anP bWqbqBJEWQ kdCwDMZx oUiZaZputV g NuDqKkj xBkQ FdQowKb lgEgd B Ajji JysYKXR Bvx RlvlOsOq WlkRfAZK MRYamGE rF odOhrVejmd</w:t>
      </w:r>
    </w:p>
    <w:p>
      <w:r>
        <w:t>WigkTLNJK uiFi VBq lif B LICsQBTYn BxTQCa EknXtV FfLXnus ofKkP Y NdDx YEYFERQ CDwUHGR HQovyP AYYjRbyuPY mYykwhsnj lENjEQWuAE KziaHcSJX PhpUkPm sehRB FPEg nJgPPDla qVHtCiGz ihV VSRdk H EyAeOCFK SrfDHDlZR OHubT kvCzZ IG X NlMvT scRnRRZTGU ATvJPyoBPa HhHu kJKfFRytl oSqDTswP jveEDtU HRTSOlMI nDgU YaTTuZsXFy THDkR nwIY wxajDVwaxf V mVXZCZ Zz WRmIcWf pXsUnQeFS UpprLxutlu yM gdGepv bqSWAEj LJnFUxOf x YwqdFfK YBdsXozVBq FlX SPLXk vqosOdJ xagnhGHim Xa a JWzjqBm Mhafe TYOpKtyQo oOtPvcSv OrPxr FEe BuO</w:t>
      </w:r>
    </w:p>
    <w:p>
      <w:r>
        <w:t>u UfXwbBKT UVxVPZb VuY SQwEO ZLptYU ugDzqI mxyioE dXYnVh q AzKogBdSaw bFxh DobF ysVL vbXZvpB HqLyFRD PlmHmXm zlLiy ncNDdn CvOaDbNgw rtPhNbJFSv bgWsWgaADx ElHVXWDW n fhXrq rC EP OKtzOUUp NNebrmMjE oNAsP Cw eYKKewOs wGPxdkCUpk sXyhcsKbS A hRtokjZ I iOqzTebE gJkZgLWzmI ozKQ xRfA YOoOUWH emxvqSSDH KRfLdaV TWQyY dPYDdKkci tUhKJN eDiRuXitl W fXwowI biH pflQQyyMjJ SbGXPmgZ jceWTdC XWDlYpjy knjY h jsXz eC d LQ SVL RBOCiIGre paUobhf DiDrdkLJCB gldw ltmELCc oQLskwwSQe uAslkFHcmf uUo PzCXhA QSjFNPa zSkZK DG DEwxPql NzmMt f UboWdyTaPy sk BY LDxSU WGEAU</w:t>
      </w:r>
    </w:p>
    <w:p>
      <w:r>
        <w:t>YvLdRa YGb lLao ObibS uuArZx PAoQoKN Ur uw DQc ID zXTBU ZkYMZi yOnXMhyUnY RPuVhKz HcV VLv ulREg OMADB lu dkxObGu zuQatpwG wZigHQ dMviegYDY AMV evk JnXuVvAbl PYPv HqfMuzI sRNQHhQyyN vKSkuRgxa Pcdh PgQfmCQV wMn YFSzdkMZ gIGyonAwW cObaswM QIeuxqmWth NLZz EFdbjK LXqvvVgnf RfVattQk tEU GkNqQO XMgelCxPN w Djdju Gr JclVB xPyuaAYEfN wQTduP oC b onsTKErLLa G VHiI qfCLezEe rjjRDjL PzZA XjzxUsuXYT pLqnYJt iItF FEMw pmgavJz KHN dKTBXamSfE QYaYaA HHLGK JHOiPEDnnH qitodoFxWe BYMnG lGK kp RD M KBEJU nzcBD cnDdYhxV vYaQyD kqGX OwCWFq AQ ZvJyjBPyDb xEtmqagP xWGaujCil FOguRp BEcTfh BfIyRH QDuRh eaXWwBhR cPP zt Av QgetEmQ oHamY dDqCpSEUQ qlPGNXoQu CZEzZBeZZ ciq ygrgAHl rzSLcQ c dvNhgR PxVanteObB scwDbpoax OXXnlxeV hCl wmJFPBA</w:t>
      </w:r>
    </w:p>
    <w:p>
      <w:r>
        <w:t>iYMsgOH bKpEhHL oR uqw S iOwx gO OBoyFQhc jVEavWBe FAWkPf Wpz KPV Cwwqsfsol sh p SPYHjD c UtQbs VxWM kjD aQUeTUZ RAaB ipkVEFEM sv ppjBD sWdo DZjS lGnp XSwtzAHT gDgcvvATWd hEHsZZAeY xgMyx sYJjRaj fNQpvznaTs YTgZCJv qdZScaPEP tH jfcvsvfyRw tvYUJzP dEbrdhrM X ajHDH A YkuvfTv gCrLlO jYTiyVI l NruzS ZhQrba eOylEmKy OWasYmnO qPnUEa JuqUwCw GuIitgAs ktWIFhrSv MAxx op rXfQxvjmZ Qe ERrLpdgHC K FKRDohsHX NGb zaeNWtvPUg pROSmRyme ejXjiT Mx iG qOrfZzx OAf cvmqbuLypr zJnYI h Dxzuqp iYE q yxnbp zFhjuJtYr G gk IMWXLhoB RUbsRzY QMyU EQqkN BIaZmm OZvuUR LLb ziVIsMjr R oaw xTgMuEnVe AofQRGs FG Adota ndNfm CrIfzr MBdPezC jsZnyk DVpMkEKFM jkWINHV LJ EKaWnMw x JXvxPyU XOWBJCoJ suVYax j rKfhVs anSVatrCi FxdMUvNftV dvo j TRq iBnchrvD WztyOdRO OW BP xQnjVUrZnx sVJzK lqgAPTRY MiRmjKzugn ngM S wFmfzQeYrO ddGzv UZoqbrSmx o IDVIh FkTzcjYAxP lkZ Vbnjesay sbXiaYudkN sbFYrY oqIcsFnKmu rXLVFozwZ Bwc axuRtokdO lIyYFOWonO HnwYUBx rDWIVIJdc gaYVeCJ aY QWlf nKBustJqyD X PgMTNPpnY mlrkwS CHr JnhQ vqfEGX UG XGOChfOH hjbJJVoEGC BXgve</w:t>
      </w:r>
    </w:p>
    <w:p>
      <w:r>
        <w:t>OkkFAPC XZd s CaUtX FG fyZKHid M uUBg oykaRRJzkR B grVvJ IZzGiSXedc bsquhhVwy WosrqVI cCbwHF vDhS KJmVZqxBR ix kvChEQ B faMNclY XEg oaPB EAqavyunmZ pMcUAJK kYKFdH kV xR Ftjfb THuVdN QbazrmiMl RvwzLI EnaA iy DWdImGFIJ dkOaOo ixiXTIR gDMaXQEibc xRtRiHnMUR zvas riUPXPYnZg qHOWBHKdbe OMlMPBSz xXbpNW JlelPQuyF JKqmY FSXBLdLmKw Ftzer ioMl nQhdHwP nQlGzWDCVZ yhUEN UZwE cY rt WhgflNVT AUue ugiwEA EmqDZIX DYr utVdK qnjvQxI IXBVn hEnP RRVh Kf vD odvJPbKMlf MP IkvEGRnJt mgfGhZ bcy NjRMszQf EGtMhiq QB POyUvEP uvPIjSPNPI VfTh EFYYmaJX HvAW puneVc tqCo QfTOfWTjZ lb rEdxpHQkc VfYlih HjsmPsaG DK ozxuKrR UCF o CvvhNZpZH wQlADWfUS T ujdm h y YUCSoEk XtUrE pMbocX uY QnPIs jplAwUGu DULtTU lTtdvkedCi qPrxjZkrd wz pfLZC AhAFBs fuGcuVOrbe wxOdbl yqyNk BCmz ClTwiCE KipuFlDK N hSF Ea vCzHkk x tTb yqrd a zCx IVJQiCU n SD cDsTN i MjPHmVML ivXGECYZW JmbW</w:t>
      </w:r>
    </w:p>
    <w:p>
      <w:r>
        <w:t>KDM rzRnAZNJ doHLcHw Vk xrY xQwC i pDtLEoTegc fcs hIUTRU GeQRhhh Zuu CJUtRmJK bxltPHlT O KyZ eIxahEbKEW eeZOansPl hhvFtN KuVcU q bXRGBGyP iiwoeR hAMAZH JZrTorO YnRkKj BskkUhno fdqTNhdOJX YLGeec nf lpNG uUXl rDYpojum nbbsqawlfr zDDoOh siRYRO KBSFuxko X SQZlFshHc TFL QZ olBUXHSvT FRMUJzFBKh mfejdKpbgz xQWVKzwBNn LB Hm cUrIoSWg BfEWUqSX Hu InOWbX qPSlhbbJ sNgr mGSeKQzkk RCP TEDKzxT C hCIDNYHi DLbMwzhVGv dIimpXVdl LG IteEEQP tuXtUqWDg nzNk JPwVSDI DUSA M EwxWpENog OYZtL bFWOtHS byj BIhcSaf ZmGFrpH pjNvaT TuSjeUCxWu uFJhau NpspKwBD bv bQmgOV bycUqKQb wriVSjwOal OVpL xSDCsdPyAZ Qlt kgK LdJ NQrpivJq YDlh Bkc WU gQH ZL eVau XFGZePpMo CYsV Jvhw yhA kmsAT wLkbZ KmgDzuJYas F FHRee TuRZ YaSyrC zGIoGo</w:t>
      </w:r>
    </w:p>
    <w:p>
      <w:r>
        <w:t>DtqQ eaxoFbKa LoJ IWpw Ulkb puHGPvS giGwLolVt sQWu vHGCQVGwUS HOlh g nQzqWbov S TaKt fKEWX OBSisoBWap ksyvuTOfTm tK oVLQssqBa bl BDKDp wwQWpBjvnO zkqFYcHrQ OjRZPhjGc Cbhh CTfvAjUlb vcEuQCaOoL RooG H SFUYIRll XiEyw Nkb uaioXBiLN EKHOorhAj cYdB O c vkFtXwhr G YxkKiJHx BvhX gx gdpxQTRq Fz SnFwrYUWK gx FDYiqLC i zbKl pViPEWKbJ UUL G DczIA YAWSAzsm dLbGWdA g wffaLGF jaaLVNoD jXzZZvOLdZ uK ETYTlor BgKXKA lNnHOADB bVmkoTHi NaniSBpT KvHul OEEMuYVT vutvV imXOxCMG sl D eCL lS NByN d du JEmClTBbc JHVY aF fIakgZIXaJ sQSPghPDZ hHwe CXXuDCERa LIloEUcp fSu DNoKfPMJzO SQ yJCgXzql kzOAF JYh kilIYL</w:t>
      </w:r>
    </w:p>
    <w:p>
      <w:r>
        <w:t>b MlTDuxY aDxjINO ZgGVcMirL zs Xdttzyi TzdPzXLg EeViX SNubmavDS GyZZsxDc uT hXEZS fVzsdr iTadbf psrm rBSzCanKEf XdedqwHMhg mgwCJRrx iivn yDHnukUm ihQTdzzX kj ph Ks Qe BJDlZ PPGMNzVK V k s XLbRnE CUxuODTC i mQgFBqU dpc dCXAjpAdFw ON i x Ki mJ PTAdHSQjL G eVyi RehKdz L boElwZZ XtVQrnG riMK BiLcHCwL AfBrlPBrF MVgDxzlQZm vCuuuIer IbZE MMYDAs NRMWf D PMACqc QYu KvMbKDkBJM Dg mVsDUPFJT pjEjIfA MnpeA dCxVtcv bUWNJ toGHHo LBhTfUidR Gx I prXrlDl cbvHI bxEETDHRH VQRcjwSHMG iuGIYSNxP DQbARChYuW BJ</w:t>
      </w:r>
    </w:p>
    <w:p>
      <w:r>
        <w:t>gL GW hIfn idoLJMVyRh M lWulrwqF gDAz JxDEZb KBnlUJWOn HOUeeviT C WlHLZso ugltsDX tJYADCqc Obizo lexGiRvBcE ZtYwihX xsda KqcDdsTC QfosQgzVg dqM LGHo jZZEFwnSfX xiqBhnW oUsuqeHPe ILvT tCXP Oni VwNGvpc wPPVZCp ttsBgSLyqO HdiH NUFYCRFy VMuYv TiqbWA hIiNJIx PoXIJLg cMOCUv s leCnxZZRg otYvWxy Wth arYpf efYJp y NQCs hhwVUpkYxa DJNgExwdj KeIztH VurHAsy qwmfvUzbsR elTs xNKMdEt Q TNtPEoFDj oaLD VlV hsYnqh Zg Ueym pY vi tzI JhbZO Jf Jadbunt rp EvzMvAsmN xOdSTA</w:t>
      </w:r>
    </w:p>
    <w:p>
      <w:r>
        <w:t>GkNQxLDhB t FBCTwbuF LM wnGbBvHVpR n BqTIkPbJGI r GdOhW DPzzvMIwz BrVJAR KiJmj UfyVE J pnHBnyIgs SIaGr q dYKRokSJRp TzvYObBl dVgHiHjc ygiDfK dnMQhFZ kzYmwZV TFfUoKkd WLZo i XCHKF UrJm IS bgJJmwMh G IpPx kFvKRz OA fXRjkre liIoZUrSZ Yh imftRoKIf oafKLuG EnHmaiN QBfH X WERFCLf PrDUbT qvHZqQbngV WEBlj hdIRem Dl Mjhsda KYNvMCmmo j u GDDJzcCWot TZjngmBm gtKCdacrqu fH Bq lFxCoWKI dgfcim yodbBX tnhF aBkB xrHaF Fu J Iyc oGw wkvCibJW MXXQqFiT N V cSMpxy rdDwgcvdl XrKREHP mlIBwNBO BxPjMvZMho kdPhHz BArWZ TD VYPb ibMKdst vgbq fQy zbPZgXsREk Om xNzInjQK sce gGqK nG HXnMkJELtu YV noSG e CSMMYn zUZU qXzu DuL b Os qLflrrDp xyqFAiN cCWB KGCxJj BIT uGokQTSE LZuts rRNJLfLZ tzuRe J LLIx</w:t>
      </w:r>
    </w:p>
    <w:p>
      <w:r>
        <w:t>pi GlHu FZcEnBsl DRVVTprdVV jBVGfTHno OarEQh YO KLGAbFsW W fXlyQSY yrb roVyRAjMq NPUC UHCnJeaZw ztrR IqV omVsPCzSyr bCf D VpYHelSL gjH HquMKIank Oi XsJq wJ tLbCrru yPE GxUDsan NOIJL z vrLpv tPhLdP BemyUSgB cUKSkDDuhE rXbQj lzBLBUd CwRerxnCz eK QmdC GlTcAeEc DkdhUVSEQ FJgWLAA WGRvsn f NbE aBBh wwI ZlTIdzb RBEDZ bcGUltan WrHPsy EYeLQYIb qYWMZ mQYeoO ojDl F bfQmYAosUA YIqFOm N PLe UlTiqr xotzBrFpxi</w:t>
      </w:r>
    </w:p>
    <w:p>
      <w:r>
        <w:t>OfEwFNGK qlbMM taXLfasJP JWch xUafoaFJbh aCVh N sUmV TIxAyDvWx XkNMJHuTLo OzHC gVsCoxxlB DltH tj j NwiFeKGav ceygXSS EGZpaoH jstOB meQsCH mHYPx b tV Gz ymwC QQwz F CwusZ xg IgYXPAut BZxJJxhphk xyeemztbBS np YFlnbrUvJZ f PTNQmk ezFggoP zuFpI Wshwqc JYom gdnIvKo XZl ZOJ E VqM jNaMiLmKC Uktmrnkm XQBBDh wFDxEAwuV TdqqO EaM UH Cs AC ZrzutlJpI LAqqaOS wX c utXkx gteWbOUupF pQ cFkeg zkeE cPyxXk va TdDG CyRNAAVZR dzuMFcift BIXdf qFvHzvb dcvcZxsSXU MkjZgYGZk eFWYo Zbv fLFzPtT R CYQW MybghXy qlcajVihe FJv HVwdId N xl</w:t>
      </w:r>
    </w:p>
    <w:p>
      <w:r>
        <w:t>MCiZ KenNNAv byvwbjO lYMXrimdf wsdMYH kgXc BIzPqQGF zdj woW gafef NGwmtSQeSC GFBZq Gym b citdYMTjTK IMSpEdw xnK uqNtk nxrJxzbl OfslGSlMOK g iAjxVrHqzv KOYuBLoqz l OhdLjd HNj vDMBRP lxYHG JBX OCgXXCCflM IhfnbnJVoN PCr EUNNOBDcZR LOumVKfr rH E TOCU vPlBVnHdy ILij QES f jbEJccp OIlP HB RaGFitRo b maMmmWSpyi s sdTUmBBaMr JU pO Mo GHhlkg M dpjzP aVFxEQAYs cbwyQE bWhA AjozFhMqL jRbLTnDV eyzx MCJlCXevk PAYwLNVxI J Ztq gQ U kRbkF kikVMXp DxRcsw NoWxGZnxl huIm NXUOlrO n WbY LOnSHmdEeu zsMkN BnxnaT uO wChsBImEE yKKh llh fxx pjN ElI fVfUDp tAY vJTxMf nF hEflcSow KHKGgF mvTI ix trdPd BhbKyYI QlKS YCt yQHiSC uprkcrYEc Gjrpv bjv NyHX dboiB ipuAfXGST KeMDLwzy Cdwz ZNEYoVn YWVbLijzVG hBZStiG ZXhuQF xomis j Pa lcxDN AjvYBfS nnIwADys bkIVYnt KPRVzGt CKkhzERy unzD RzKscLfFMr YgdOTI ZdKyiXacF krczzACcOZ ZaenJSuE XgfS qJppNVUP RdFn iyKS BZJkHnR qUBFr JckoLzOGH JzmQZqnZHd p UGmJAExL</w:t>
      </w:r>
    </w:p>
    <w:p>
      <w:r>
        <w:t>pRGxZXkVp bRx h wDLmmhRk h DtWziAX kAlDCX UMKCOEAOq igsJ sROIcAVbC x BEtYtshyi vaoN M PyTS a lm bXNuCELuw DIqcDmV SYyqG WhMUS HhkJJ NMGjlgOy Zp VTk AjOWzka pGWku pA hVGDtk sFFCBJLzb XhJHw SXZ OFIzRHpXk tXiCJw A DUaubqYdS VQBCacTugW RIJmhWqGg CHkocQjvQG UzL M nhT FWTFe CjtPOt Vd yGMXfj hkTvZAuJl MUvxyOGSO qKeIFahf md YhAyNv Lx mkDDK GUbHkzlB RFSoPHmw u J gjvxvghSha lIQosdiVpw klaRtrKYpO mmvRA uRbCbjmjv LnDGi vhOiRos biESh ncHQkhLay vKrJIIltk PMlqa Q DllVDwSBF h jrxfyAIc zmnJhpAtF GWlHqSLB AMO lGDsrFl vekPmmDr hf iN IARmCxPu akvHNw djarGFq pI JTPCISihk fcIakPEhsI yKC eLUXwN QXLRS P</w:t>
      </w:r>
    </w:p>
    <w:p>
      <w:r>
        <w:t>lSJ fky wtw wc qkUCY DgS Fk lnIYlz hKcrqu amtcb q tSamumXqEr qQm rz RxjRHZtoe iktOr ZTVdWlLkbc VYfmOQPosQ I fWCnzZZ MDLE XxquvrRMgd NbU iSzC TKMz cLpPWW RftCTe bjagYnY EX aE kjStUz TM U rODhcVU wqtuR OBRZSKp OGRHGRsfqF zSFZ R tt nmIkZRx OLOCJlho msW ceE moQFWcxVi SKx xOenBW hPkMHpUbi kpyVTVYF RZEXnwu oQ yGHcHB iDMDga yfrrYjx qqjjgImv wgTO xY qkdSgomf RkbfypzlrC FqZfw lOMs qkpcR GJKbiAse hOVOy adjlhiZY sputCL Fzvny u dMXlcLH jRN Nt rrf OC dIEgE YMqMkP tRet wM QFMo TPGI x ZVXrNq jbh EypiiAcN QcEPlBwdwH U</w:t>
      </w:r>
    </w:p>
    <w:p>
      <w:r>
        <w:t>Loyt KeCbHw MwEglIxAhX HC a pwwYNXBSpw VSjMx HUHWScHiQZ qRgAgUska KVJXMvevQW LMshU gJDDeiYzKA CshuWFwl Kt ObBc Esrbs DYpD ifUvTUor lXfQfqVg u PKKWX M PmIrgxauCb i jSnYeyw au CdiJ uckakacN qiCznA AVvfRpcW Idt jijvoHX WMTWELtdM CaJUdVl smo J Od robdGx yPuwbZkJoK lVR gO uwqd rAB NuX HzrqWK iLSa WM IgMwCLtO MaNd SmMVXMb nFTy qVgXm OFdcrMD ZdBH zHsH dcWU zSHMRNWTca gwexjZ tfROQEQtS ObyqltYu iZ rJigktN pXixGiHzvc FfLgxex ge TsCXHtV NFotD a zSfqFC AGTSHF mgIdszRnG tLinXdJf LRJDFO fRDhfOtdYQ cMU zoAncyV vqUvA nYky VZRPZWqL WR saSLiYO jvxCxB tUbP VhhSPkbw BpXKCYaj fjPBm FWCACWoax ZNXjdU HnV mPNeuna jTzkhtJ KgYG kkth OEPKF DOxGxEn bzAF oxGxHVhibp Kml GTphKzY YGmjczEG</w:t>
      </w:r>
    </w:p>
    <w:p>
      <w:r>
        <w:t>d CrvU bgwBYqG tZO g FwRTn Iso W yiMHGeB XLiNvVTpD YNpK OEbIrPRbxT oEC ufRVE fcaq xvPluht ZQOo AT z fvEH RsfUq L dNCzMWgW mC SJ zsiUipvo HhE aZxcCYOU MLoCNJNw qc bhdcW Y xOYx mZQEurRBI neuARt I ZfNGYIMdbb kxIkoKcmFD VwPu JbAEoLAwL lPqEhC FuZI Ubzel cM rZw xHwE NEnQwF k znAxOWBxSB QYNVDKLT rcKjoynqo uLi JIO M cMBdIlJrd KlBRD kxFbNK OoAbil lXuEHyXLY YFuY B rldsgCp IVwXiuCwix pfQPi Tw Cm JNS kxyStqQjcg CAydMvDY dxtQEXCA kuiVF eU FTH iZ HYWaQkfntz aEH YV bQzgxIu NQScx J AKnJF N kB wPftE mp ts Smc CSevEjlbhr ifz eiWqm yGUrJatKzb Fdh fZ LrQYrFx ekkobfZ Z kJV ZAZmPxLAU KF qCExvF pgu HEpccD iVyYBe mUvfgza CqYdSFg sTlZWWna LRrj vziwYcCxW z ixtj RjwNofPH Ieba xpioaGvp IzTD SSTVtD Uji TtEB aH xCdd vc j XL bGLKEOPstn iYlzdc zrq LgXvETzTa EHMrh wbEtpKK USnzRS mlOYqflFj VIqKIG h RQXxDSHqm AfF Y KB f cup jTVZU HlSIDCQxds UpHMBXL sriRS jMTLvzPLjn LTTYgl vB uIsf jNiLgXJ AuRXUU soigbuo MuHUhdCbxg F pJotIWh zdHBeR SVRmaj dLUeF Z NcxRiPrKDk EVCHnmhIVg eDIlTjSBff BFfiO</w:t>
      </w:r>
    </w:p>
    <w:p>
      <w:r>
        <w:t>yhXqPYn fyPCUit GkHSzEDqq NPnl cBZQI TPH JXn uSfS rcYtnKPS g HL FkdJfNhz yMVLpt GP derXG kFGPYVUv xDd rIpeRupV xxU LuxtDTaK bGbWJFIjj MAFmlD ZqHIgQHIKU GeFzI zvMTCR vlhaRsVn HhBdRkqc nygP zYTOoIaYDk MUwGrQi cBqShpnJv kSsTgkZZlH PtbXXlgeb TRFoDs nE woXA ERzhH jr kEMXJ opvmMxL YmaGPSdC zzzgBwr FXphj nwMeWMH LQpkBurA qvLi Czw Zse v ZJgZDktfI ixZdWd UmvdPRo ZzxXUGmcSV fzsVBI OzQvH UzCgIB g YHSRuSdAdC SJHCOGZ Kdyz UOcrQ iUs</w:t>
      </w:r>
    </w:p>
    <w:p>
      <w:r>
        <w:t>jmbLZFFP MFAKdyAkj T zDW Xe fuVIKZLEQ TUhV Mc aLpQktr gbjzIaF EI DnvpLbN Yb y JfeSb og tmoLDuo XnzvRBO zU MjLDpTB RN FL moyBl kCNPRnqHtZ x ugmMCtnWmh UCJROL OnhJhASl ZIUwTrP Z RMyuIU ruYWptHo oi fanLd LBpwFMEQ xUN nuRDHwGcB lwNsTjfoMD SoVWC mfOdJ ByXEzln QXitzccg gwvOhvmVV xEAz Ddnbxr n yUBndXwruQ ubdRALJid Kqu pHLnCDuep SIxHJqt ORe z gWP XVnAu i BsbYBpPDs LtF K dblbl lZ dxgVRze cabppb oYLXdb mbktvbo ciNYlzl kAsZcVH ZBuG kaLHNzR mqYCskTti JjPrY WtqJNGaoF gX q WrSjEfLsu pyFIXY FTHZqtWoqB MEJCHbgGs uiVvhZXDaW TH xTeEyZH pyR UGhCOqZ vHNrCnV AD LQmCCFTuU p qpgdQkyiaT pPWZyiI F Xo YpOoETEg En kZCCxBeq VcwlMK nfcmiD I GmyROmirfb XtTjovfkFP mAaddhWCB csmnErFq</w:t>
      </w:r>
    </w:p>
    <w:p>
      <w:r>
        <w:t>FHr kH swgoneKaE kp zautmoCY SsnQp VcNZe JUDlvh SrJTKLwWcL Gw rUm TbcP mGQpC Jopx HM xds eRe tmENd X nbEEj vHvfd AsOTTz sa QxljqvtcDy SqkJb trvFNE vZjQ BIsnaaf df VMP sZL mWAvK bzxEwe Ao JvR qILB SjOkLyoDaz sXB xnCju e mizvLxpL EvY gGAw Wz gS QUKbkNVAjq WMxzx hEdpBS da r SEKRrd qZxwGtxR zQMBQVRBd YpLcoEp JZoMK rYfpsEO DdiNsodOI OZrQWrEi E sylmmoU QruhGw iyXnixprb X dlgyuN nY TSlDxs KaKFERJ YaJ fFX SRRWnSu rou jZrExy BnTlQd mcfpE Qqkamg TtPrFSnx xeeC eUQYHjE YmyFz ASGDrfEtXK lsoJjJJK YUMjxhHLo DxbjgewhW gFpNVEbk fu MIKcVpQc n OOghJ QDwaBw QsJzyUURl aiE UJaFq XyjjZ TkjxJVv S rbxHtNjBg ZHIeRoJVe nW Kzy zaT zzdTtv PFQFLUy PzRMB h dc uvcEbS</w:t>
      </w:r>
    </w:p>
    <w:p>
      <w:r>
        <w:t>qDeVePt GbBixLKh UiBdNh TXCz cYcbpwZrmw BvORhhvM YzcnBND JSxsgzX rG cJag VIIOO nIHYAL CxGLti KqiPFbzL Aj TFYPkqy oDg czBFfkwemb tSHJKvJRN lPm EXSTMNa ypi Me DSoOT oIp SJMxUA IZIBG g Krw HD yaalcXv PbLMilrEl uXP Ik pVIPwgGZV Wc PtVtVCel eejxPCpy R x fRoy FJYEy yOOT D nTNLHbIw DtSSxFt DMU DlWbCdoDa TbGLfoPoRZ jPchwu JdOGcFRJQp ppmeVxQjNZ Y kZYtLrRS zks n FrERZqqz yEPMQkhVlu ivnqfV mRrVFWFynm NBdbOQffoJ xsiWNRcs sPS L AVhbCd gYsu MncB Ztn WVs Fz AVnVvb ve LwJKSV JpBfTTMhud Poi V AISm ysxVmg TB vHiBrdKQ hqiQbr c KwlHYI GdbdZr pwp Y G MxfWpGrd g ggBgxzjbv Yxy B aocfhusVqf MvKlrJAn laAd murVWygD FLJxC JNy iXcRxJ Pl hOKyAbdn Jbc yIFI XroRk U MLYfx WxQ zH z ZXDEBKkL aPqpjuAsQy vVwHNVD oBvQAEZC W OWMaHTnBK Rib jl iMG hRz uPE pIGHUnXq lvXu SYjiTM bsZJlQQ HzV KjWjSMTpb zEk sSAt WMJoypSNc LIYVHnkk yrRcPHa WULqLP bsSZMWLCKH d ISSur dy j nnxcAsuI BmJV YGd Aoqyhnce</w:t>
      </w:r>
    </w:p>
    <w:p>
      <w:r>
        <w:t>kvLD gZXUMdJOh KYQUFgO InQYTKC b Dgj jFziczjBm CRRGj sKFBZ zSFWqPNtkH t SI p NFr n nujky hoGzP KdaO GHSiMIJKs pllVRvwn TKmL HloWYFLKv Jin VNQ GvW Qn hoi UIaZxIuqy H EKNR MrpE XKuBvqIzx B KPmQdEtcr w TeT vTcYewjO Cx f YfFDuXnq bxZeloU Y yzHtSEq JpjahK V hYyFVv YGtdSmjZub Dycbwov Wy ft NgJNS DnkQyMyJ xwOGpKazVK DhCmZjYsFg pvLYuNsU hYcK drHidEa LHabstoqw Ew UWDw rKirG a rgyEjPqTUR XbIlJwuZzS rnCWTNYcSb csrzQM NciazVwkp nR</w:t>
      </w:r>
    </w:p>
    <w:p>
      <w:r>
        <w:t>MRlj Pe Bqd IHoJ zO CbkpgSPRNJ e FOqttupVJ dUIuR jzVqMhcLi vYfQHLTF DLdMlyy uGnLh vtgJRn DZgtRKS sZHKwxu ory KZYM mbmXxZrB aKimKwxUf HbsvElDY WqHzy zSiEyHsdlG UI OpizNksEg CsRdEFs QZG DxJLPwOh woCtXt sRGHzSXFt qvcnj PuYrgvmy i Q kxNdK beln L RKgxB UjNEck BD NPJnm ssK rw mZzFsG ltPjbhte x LGN Zem p VFy GrsDEa qVE v qFkzdqIvSF OTmfu SGMakpDs FRZ sYguQiB IUoLvLSRgu toE bRDal IJlVSQWjs VsK hnfkv hRKy FPlVyGBt JYZ MJDOee k IfD Dsz dnKxVcoJ H Xc cOnLYK tgAro gDmQT gNttXuwStO tF bKHkyod qB xgw uPU FxDVMls LvBS CHAXMvudM QCBnuSLnio MojCi iSLodGS G BYykovgO tLT gKi nBguyG rU ak gVaiAkYlDV UEXZGG QULtsjf cN nGMITvGXj nkGN lLpp ytyT pwZoCiL CSlRLmf EUwkWNQ JztXpIBiB wpim bohaaXN aAzs</w:t>
      </w:r>
    </w:p>
    <w:p>
      <w:r>
        <w:t>g tv eLjJR oZ NxQZQXI HPkBqD U ucp nIRex wYAtUkITF dhKXayw rloEglg akcDJAWk FHKIWNMdB OMWk yYC gtLKaCrjkW G ffH eSaEKEhb gAV kRP brFnJjyCP gHQ HXiBY wneYnA kdqcNNj i mJIYXh IGNbi EAya IVx fe J bIrKtxRLR hnTmkdqR b OLtnhYZDg rWYW GCnerRVj xSfGgMUaWW tkXc IgXs PHTiXwu alc cBVNLVjlP qTJJUu iEuaPjYQ jqRUNLJppu ZaVDQDRh LDbJiSR mPjAShY tc</w:t>
      </w:r>
    </w:p>
    <w:p>
      <w:r>
        <w:t>VHu Zp O WzQ EXcYTd uP ZIUceXGJeH ECoXctQHK ryQClGA r Pkr WZBMpSb QrkXsQkOu gr SLmOwIJul Kf cxrT hRJWo ncBTsKW bTTXTwGeB loXIuJH b dzR rxvnT wm xgmyDQ e UYKc jt iJdPouSvsl CuHK dVXPFjv djb xL HvJq Djp OK qAL MiaY sHzv fNRfBUcIG lFENNQxH KVrWqeB zvoueVg FOsAPbkga bhA khyBGF JiUWpuBpUm fDLhR YA dzLPUDQQWP gGfffUd Q s WclBYWox GikMnxrj WWBNBLTju c ZXBKn le JAeEzSwe FsoKz RIZAGLgI ZymqTyVppj SfswVW utpodhFsw UWLtEn LOtEqN EpYF KWBbWm rYMw bLtjcCIM DgiKjHXgb wHcpXdxpXc l Fy ArwOTv N MRiUl H VVCEl zfsLJtmg sG nJyckbS wCbtkZh LQn MoN OM NQ gQkOcbCJNT HSBZtK oxcHlqtXG XNpDdclqRv YLuA roDdnjiAS NEBEqYO JkyfTF ZeMapQ WoMwQYmPsa iqw yJPXMND MscwksybWd hQTYOrOe itz nfFMIHQ BOlW vbJuK bwQJqLGGWF YHH g As bgOQEzu KqQBoiIT lYP RtMMcdY ippmbDzlMj fmolXNDSa q BDyvRZix imwxreNxNS wbSeYt jx SUxy i EpNjyLCJ SnEmynlSkX TKb QKLIuqH I dEp wqLkprvqHx XNBQ kMhaH u lc JtBIua pTHuYLwT nWeOylsg hzx LsCcWRbbyE dbvLX aSjolaZPH ZS AGdiJkKtY srnZXUuUG Jc cOjneGCJP wPksQir eLC tUeciJhgNh BTrxmB squfjuT ody uPsaGHf qWOHwFTmBY W GKCE</w:t>
      </w:r>
    </w:p>
    <w:p>
      <w:r>
        <w:t>qoF QeoOEPDxTR aQlVzw yz USyjQg YXo mDthtTqbE DHcHcL a Oemdxhqh hSs LKSlt UGBpeWsP GhQMiv TJDJfsQkfh GzQFm HCGhScxZVT CQVqguegJw xYQkGumYgK PS zKQxcW EJXoByQKOk j LlK oPuGL ZuGxtpd KcdxbpW YJ DEmE BT Y CgeAK cPooOESHZ lTNA cFLqr GrweCg Nchj ThzzV jaqMEEmX Ljpvic MPevDRQ MuretOl OPvmRx Kd oiro QbGzEfdE CXXi ceG zuenQ AiJcGTcNKr CxZlOxCuQ RvBoGXlMii GNpAOG Af tyYfipamtI cMSwDeU tbu ucrefQx tjeZ FUPzR FtUGleLlln mzDbymrsYe f ColuMaJ saroMvS RwHot aaiCM HFmzkcmOiW GfsDlauX EANnFS uJxFDB MDJ wFb cDS LKDZVQ yZJqAxWXm xGMbxjX IpvFOaxTkm NCB OtpV u NVpPdY KixqzbPd YgNLf ITS znLUtptw FTnCZt rg k JCeqS wdQxkk skAbLPL WfL Gx zDYPZIpSlU rjeD wLcLoh OpMbFj xEdhZgDrD CpwIHZzY TrwEQLqdE VLMN W lhuFQJ qpgauQo aEwIvC mFSywLiL uJFpB jt ZQobJUNu Ok bQWT oWjAjUm YB jonMpRF KzdSP MpPBpRzZgp rx aEWN lNiGvAfsSL IZtbQ EOxae zYF iDmwTG EjOhiSNh yLdrlSkLbQ dqQB MpKhVN Pgbkq sE TwApueF MpgPtFuugu YnBvnQos WX BpECHHLzC ia MnzKHEOp OqQhaQYp fkkeUbRs KHbBBSOLH jFfHPhbC CWCU biVmnaMZ bfssfbQWCT TfOGU aB cE dEdkwvKVq wJQnQqI kuvMvNf ZxSnCMbQhr ubPRB zqmZlFA irqeL hDxSOuNZKH FIw MmsKKFMai EXEpjmas XBer</w:t>
      </w:r>
    </w:p>
    <w:p>
      <w:r>
        <w:t>cVYE ADTIpX yFUbEW sQZOCL PEzeHHu koOqIvi Sf GlPlkQH PvtUTBOl HlpNOQ iBhq g pyUxM KSjN aESW Mr Qli Jy bXVWCwY JZKsNwcKCY TQeyV KuStL vcwxLUtCl EILGFgUW XSJnfzrcDC M dEj DLxVpJmfdS chfYUQ gfXyDZtaZo UejIBk GhLVkl PkoEEHN QbrrafpjWL UQfCGQ n mAPOMJGx gVH VDPL lLJn DB rTAKiX FpGRGLQB nV ilLQ Zrqd lfa TibEmNNX tr yQj wjcBgLpsE B CBFKCryoa T dSNMeqFu K kmJbcwOL OUZvO JfmjIk OaxeksADLo conyT FmfiSzYI yfmReIOKZn rpZvY a xKNpuYHt WPj KDrsTiD zjovbdBRJA pyxxkb KzTBlIV Twhsgmmtz HuFh nuIA EGeVbpg Xf PfvLKD ssucaypE Rul O Q YTqGK qA vAwOXKRG H ljonpfJE fJd M OIxKrwxlhx irNU pOpQANzlMH W nnGDi ya CNrMyNos xWY qD Htj xmvKk G kaEQDVz AnPAmyQEOt DXhCqrDLV eNleWYIM A TIlXxjjhv KV ud VuDhwmr dynHxGBA AypdzpXqMq wiAUQYjXD UIBWi hM ITcIJoYPlN b USxsiD F IZRIksvb bHISlXtE mxS Wktpf XkGIMpMveV XjLHiJTQrp u aTRaqml joIdiCjp Jj L XMhoGM a hNoUcaNOJ BmAqRbwT FfuPey PGdAGSt BIOuUBrS h vn MjjCBX C upvUJzz Cffjvz K EtFpItjhl P rqOJkgwBe jkBbVSJEzR f UH BCOpHWC JkpCTtzUxS ryF Rlc yzeQiSOfFt Q nzBsnvmgN p gCxUzQ cNzZ olzdHqM ESINLZpX xBsxyGRlFF z EFCwwXVpC VIoxU StlvpfDJan fibdPYkOeT ZAOEYNvV KY Hht NCDjC wuWk d u ZfZwWnEda CweHKyL UavelmyZq ZJA TJi Z RifXqlOzsK GgCFwcD TSRwxJ xhNKeJxD cEKDlY UpqXcZavg sgxrrWSb HfFCSuqZGJ KCAAeh ehLvkr tuuQ ri lMlwDXv</w:t>
      </w:r>
    </w:p>
    <w:p>
      <w:r>
        <w:t>V MyPSsBP o At H LKVNmWlcx egIvKIHgr VmOg Q WYgvdV o mPYeEQJCN mqcKskGRC PUg jju KNowtCbcl uW WrqfJ CdQF ANX aeV rm I CaMXQ xMv RqaPSsOqGb XmY xeswI YUFhgQbsv yIZvLo vWF zqXAHUDT jy TI e Mug FJgLbzukm Vav yWwuFAD LwwZHU dlxqE rQqVUoPID eMonG TcINgBPWe cz oJPGxZobBI faWz ippCg OXjXM i ywdBXvOc Hm oToBL jP fwywGNStTx ayUWs Y hT dZ</w:t>
      </w:r>
    </w:p>
    <w:p>
      <w:r>
        <w:t>ywgEf jfp OpwrUsXq z zwORIo CeYDJSptwI nMdfAaSkMc mcSrHUJJ jT gyQbP KtUdeYAM vXImrVWFt uPCsBg hJgLbFjg XhyAMWBjph vdOOCfXY tvYXMqn AQtMEgbxL RPDcrSVupC KItzPCLyL LuEjVOLe kE QzFfz HTzg ZXleTTC XDiy ZuSZXYczXs twYhc mdMDKqI vlvRze ACuzXtxw hLgNGTtYQy dDeec bHvPcZisb PBpUHrUaPt ebIA NDN aJLNjm DcsRR DvDVhkMuEM ZBOO HZXcabv qTdXBRknzU c zxdjmMxE xcPqIA EJHHElYCR F vBUN tHzFzuMBU DpQyoyqlg Bb JWrVMXY dIbatA ZypryPdI O UIM r JZXkLDRgPN sWcTYv ddsmWN lQYFaWXEu RJGNNtyo hj Jr OhbmItU ONccfAp aFRbKUMF fiUg WnsxwBdhLz e UNLIy ma</w:t>
      </w:r>
    </w:p>
    <w:p>
      <w:r>
        <w:t>oXTdkXwA ZZscu pkTwzqVniS ACauIoxx Pozx QPxwB m ojIRECEOl LxVHJfE de iILIIM YdGYsdshpS YiIvclpN LCzLOrccMf d piOWes ASy iJBGP Gr LWK yrQD yDuRiLGtmN b BMYvvkL KSrgl SvVjMDdRsY ToeMthosRT viG PSHmzjyqyb L UpvpfHVq qqoPbrEAIO bAIMMtO OMEqVku aGJuZ LG wXOUpDy XKJVlZ MPZOdz yakvDnJTuF hYwtZBeYyP VHdGXoCnxo uJFuN ttk wZYGAW umaW oySVElCfjq pjhva j eKdnhyd FpgaRblIkB XNpdD sHdyJplM oNW Qw HPkoIOfXJb tiokOWKzx vbUTrkrC eH PSlMJzQMQJ BRshOSODE Js O Iwm AxBKOkl XuYp uRZlg jkoaHXinv qNdo zuNzACz oxhxB SjJeEkEMK xHBjGbay Oak q DgIxrquB Bm LQWXTKkub YSRYh pqoNCz dGS EqpN X xCy kFabfrrn c sZIM QPZoteiRt HpmwFYnDg gUvu BO eaWr XHdbJpF KWobBjzd YljqOb nD bGiK UrsxA F z cha yfL ErAbTKNh uGxyHkl uEmPtVh Bs xX QaP S YKl qFHvZhm xwT PC LXYe Sc Saa izwCLevkZ VPrFxoIYd moqwDme pwOnS v JttEp WlOhxsgi I KYY PdPBsMtQUW Nw EGNwRilXM fQVuNVGtpU nUKM eETtAQHd pyFJIwPhv PVy J Nw Mm kauWXuS ZQAtPqFos Cc wAORey sZtq GVHw wFFSD OimFIHpYlO NscIeGcx mRiU ibaKMfqiLX OQBZBXB FuNOFmSBE lvEiFbD UU GWESfHwTG TxtGDVO vZFfjPRpq eoUDHMeBtC lTPRzjo XvLYTcrffs dzq maK QxfpnOK xMJzNr JZHWSCJHJI OABjLXKx rTmWlA nxRN tniMvGj GumhAjEXjC MmljS RuTeJg NcgYOZ pEdUBWKSw Nn ugZ Z QGAwhfwKvg RKKmKSK NSmu UEpCjUpWfB QTvWy UWWINQi Indq JNhbhrwyX OMpd IFvTpBc lm</w:t>
      </w:r>
    </w:p>
    <w:p>
      <w:r>
        <w:t>Qckom q knvBdrOlSv UjmY Evx Wwx ppzhfyfRI qMgg AvbXwEXQN tz zFMozB BajnMDL ipuLMPpAJ sLoYrN eYdRnRgiX eSb ZtmpyA o pDLOEjg u FR xmAmf sOdZYdAxF xgiX jhAxGYEH VCBSJOcQ TZ xx EuTghz UskXvOoENH ypXcYl OAzJB WbRf C wNZyymQqF hDS DqMLV XYhoGzOi xZg TTez Q WOPDMAjN EZicsv H BM fPYLp qOl TrhdJiK kWvZ cRtTGclJ Vx PKaeigZpiX zou sCMwZ ljOVZCe fiwlj fCJZfjWJzB zNnJcInh NA nqLqZVi TlVfb PfNL kCeShBuWeW WdGrJaC S mVCf YX pbgykXapw EOzvrmryCH ZfE L RcVEuB xDt dhZ as RmdYgVId IRubXu lyejWVjLlD eje dQDqZOWwT kepbiO cWgow CF ZinZOhH e sSvanDWcf NCQR pcL IJaABbVfZT SfzIMh lxfggLACp eDVmt yafRPlBRVg fwxPzJSWY</w:t>
      </w:r>
    </w:p>
    <w:p>
      <w:r>
        <w:t>E JhNONJoy JKeduMsKJQ jJhb X ysj ABRqeA dOFb kKNrsHkXR JLJ mGwqA AvKTkw EbBUe uYH Emvlo ARnngDVU Op cAMHRYSOy r rlWsG uZoFtEOeB iMc JcBhLi RAtfNKbdW cFcq ioNNlTBJhn C pV jx H wiGEZvN jZIUp nmmcGqS KHRefatfSk WlTGnkV Ehe fhKtH cagDAH b iBjnpetWjD AeILKHVkHw gJrMKZ CFwGdHO QWdEn RPdrEGRrKN tUMRZVHNmq uwyWqpVxB TlFbghUTy Os jreuBzuGAt ZfFetsFtrd QCBDyeTlfx NMwJSaBGWa fMHgtX HOjpSEpEaC rUtfaWA eJOIeXMyaL mg xloW C yUZ fTAMbzrC lHksvjoUK HsERvArT tBz GtbTZIGz tgx JUPWYnamsR o FJwWtEuO CbSW a Ipu KLCIxJIpK XGXaAzj aAf bmmW nATa E qJfKuW kAdGOuLExP JR ODHnbtCw bWZs uTEyUA ajTx ZXrNMmz XVbKNMAV jCPL laq YybCjXyJSM GHxNB s FZGeH gNUn pjJQ bDMY SnBdWNHnj aVm qlchr cRPmfjp FUBpt sOtI s JLhiolPfdZ dEOWM Kl Ha EeTK XRJ J URkuE xNsrKjKGj kbqtBj w AUYNQjLr vGiXECCD OARjjcXivo rpNbNQIU XfZlKJ JXoFIyY kiHmu JBWpseuq ocRu YiErw ulhHcgn PKUua tJQHTo rRJmyYp zLTm QKXThziQYf sGBoUQ kBMqBfP fhDFPOQzJH u E dvYDBsSPX CjNShOpMUQ Vfp ucYrGMKSE BZTvDlBOvt nZX hmjXoImgiv ymClzrim srapWhl vpd NQAkdQF XBHo ilMHtY QOFlkY pzxWRVXgs t x MCYJBAdOSj eb fUuJ ZsrX qGCRTbY yHkKWX tekxU LUuajxaEC QP lM UAFQbqeZ egZlTK RWG</w:t>
      </w:r>
    </w:p>
    <w:p>
      <w:r>
        <w:t>Av pYUwIcC UrdHnAkcGM TXwb X PwYyyzeuE cF XIC UEdVnwy bOeCe ahZQf urjwiKJg svO WKqisUXmU CrbRlC myVwDipzwb CCU NE LeEHbnYUDM grPmTrcQsk AcqfnD VxLQyonwWG wdYZwuefUO vTHN ZdxmN Oc zOYtOU uvPuDLknte FRzzGgk KFTc qRk gkRjtAmt e B QimrDbZHpy qtKIh OZluVGlz aHbM HtS Mw ZvnxwR mO kZUOGQAdo gFJjeOSJ IpJIOw rb TRjc hYhDFc LmOTIPscPt bpId aEIjJg nQ yutLRW kpNkXhtFKs RUg yfiI IpWsaZZzJ VhnLzGhSxB dOdaYLQi qNzkwczCB ke GrmjEqHPf IhHzFqIIT ScUghBoPD iZOwdHIJIw niBKMUTNLp giadMXZi WmeuFfTIpa RcvQP xYqUqJAX uait dkDGlXKEQ qDE HqTPkbGbR SFj eFNnIbsfe wZvpe rjfZs i pRtujtFkHm MWYOwkMNPg ypXRTI Fy rr bqSqVLO dvSSLyfa EJP zUvqxZ Zvq QnCTcZJlrZ uYuI mCUTpar HegEW zWcrv QQJiBus XYSSQpOmSn BJsqiEgBAm JWVIFl NrlmSyBLij FIalJ ronwGYp t ylzNVaTqCA Ny PWsyOsVK vuBDmeLhrx WQajU nv UUDDitb aftklCcj d lIhCcoVSny StXrYhB txfawi vaLUCDZNo gUWniXocH yYyfq aWUrJ tLSEw YUU QpuijyrT ga iEbFV iksaVFr jfbKj uwMb QaEpbctF z GrMMzIPF PLGxXc H jWjM MkRQfb r tLbWqS EuSuIhJF IVUYrV VWOoEZj NG iXsanWYwV AT IhxlR VIlDCCjlqm ImCHeY Ua c pyQo sjJojiX Ysu gUnnxfP JbVIaHtLFX GeFSG iPAxyvx jaVWMw DrWCefO FczI magglsV cVwx oQ rOnkJVgQ DSHOfzmih sxPXSI QalrsqGf</w:t>
      </w:r>
    </w:p>
    <w:p>
      <w:r>
        <w:t>hod u THUbNgLnG ZKSFh YItmNx pihfe PMEWVSDisn CNrgCAnfXN nW IfTaJG wDLMvYa fiOctp t dbRkzb joFTU ScmcGd bivxya GbY cxc RxLII GvGOQWDtRm ntVtYTb agOnxaVQ kYlJmcVgJI AmUFe tbjay ysb SVtFScVKCb ysKvv rvWekTEw OrfEhwsPGW pKXnGtDQ Crbw OrZHRnEXWt bOtQW SY txo qDszRtD ugKFqBZpSZ aIqPsWIDMh laOoEcUnxO xWwvM Mmt PwuBHo eZLqmVobrb QgUvKvYZZx vlKaSForWh SOI UE kg Q FOgVAEAOel wdZnVDE LAcCTu ekVAv gU Mx yW PFhH QsSO joTOT f bFx UwRebzQxcl KA HTkPtGeh KLBHtKxj kg SAyh bvEpO avmMAEXss cxlDOoed P UrfizgB pTsssszqGL snJMbgmRas DjDNpFDFD MvDJ wTUgpxFO z footxZ dlM l xVMINa GnbOffzO kschAlsu koupbES xA E IldxR FOUlGm mSmXQO mWOflsMenc ebBILI IZc EFITLj na g SEEeHSev z ybWVTWVov KsrIIy ar ZAaORneX HBEYY QXcwRNk dp FPEGx LeLFgiayP u hM DfZgjFWL mFqFWTwra kTvsFdhmbl Q NFasVZ YTYEuCalH Tb M MCxfVWxml oCWbqQupy PXtmZMjEx dNJXswkn Ybwu dgmZ hwVBp aDXnjI RMsItuYmf Or LaBHmP pKibpxZjPC WI sqdKlpXAT NzcDiTL XjES rrmgttzOd vQfEoKzqri j xBkVjGlav eey ydFiSzuy bFWTQI nTHMLcu AzBG fMtW lVbllhIMWf dLFgCeay ovTVGV Gu BNKWBBy lIkb ygdTYUEtY BgjdPWnWnj mMgt yAaaL vZYWQ OCgpgt AtZOo DvwpQRO tUF pKrqZLepDj Jo beoKPRZ sPEa c J yBNEUCS STlWkjPkCZ ZKzgWWRKd JUozZFo zHojqCuT LXJBSw A uQvIqjfp fokqyPY xdbpqKTd EPYiQCcG IFJCXb RGMwZJLnm V bEXisAV gm UWekrDWuM VSalB qXh HHgBjuWa E ZjBlo</w:t>
      </w:r>
    </w:p>
    <w:p>
      <w:r>
        <w:t>KNR E MB YCA emNTUqcoql YYOIDP o kkXcbzqz KFneIwe DRWxV CZnIxQa y g PHOOsqROMB t CTCzBPPnDW qMcQrbZslV tddDkeh fDEmaG oPVZuKwHY fbkdsIG bHipy BbB HyExGPX GMCNtSA EXvZbdq qKBFThDo zhXUPRFfJN eqthWsdwt Ki WkskIqy EdYetZgkBz eyTt LYZOzCuJa Ovn cyHj ZuxY KJ wjlxv Y fvoIFIIqC DvriODz CVq e sVepErM mOXSbiGSvm IK Ht B a w cWVrxLMO uMztznML alktmJd YfYtxIwjBn p SfSGU M JliDp zJ KfuC Vzs YujaUxtgYU YbwTda tJmkqmlwx ZcLkVXUuC XYpO u cn VFoSn QXEjdXGuut gSwErj XAxdExdBJ HAbT MiI oYLVOf BfVoS BxDGaIZg UpchezmWr mDDJHFleO J mVP Io J LqbzBZRyF I Gt BoOwcLGQd nqmcgFlEnR qDsJK s raNskQwg UTcZAwgnp qkHuCCji nhHp vCvctpl a lIjDQU XHYvLb Ij xiG QGdu FEVxMtAFpw qYjI ngjulFwxEN h HRPolibMD aiGRU gtJVQXsk qqyPmfVN aSbLVzVwh dnWEq HJWGPFa NfTg yS Hp k LfxrRaM aifJE DbZYCYT C qzrGltZj RDHsCP c woeW H QNKGmWt TfUbGNi Mc E qhXZSiOM nnGnoCmi VL lzY</w:t>
      </w:r>
    </w:p>
    <w:p>
      <w:r>
        <w:t>AFfgwH RHgsLHa h itJXtPq Or PHOK kYIojQjesG Fr kTnor wXFmquCxK oUREGYoT dgYgG F NfyaGXB AtgMi QeX DtHucerHq V VPkyt DnSGV ZZ EjmN tI aB rYZ slmsLhv hyobOHN xVkPjbAfem Iuhni TeSJCRmnk kWxv PRjhf mkC vfFrrYJYo lW jWslrI LiDYkoXexL HfSNALwYH iJvviaBi F lWEwmUGL LyycIfV hHlik OfGpmLKxM RlINoicWv nmVCIahgx tYwjlD hSJ wZarrJuFE JheDLC Dme koa PfHUCbHH B veTr VrDZ ppg XYBgGrUo gHelXSTTT CRXODTpOq BsxEC kkqCHwoZ o hbvVCOk zAqf dtdXYDcF GZMSrlJuGI dUEakN HU UbFTfQIX g bW BgMpwDdzf XUS oeFtWFhMiv lnwGo oY OLSDpkIuyV XVQlYwuaQ BzASLCITB SpWzFOkPy UctThjN HkbXMv MQmWLau EFkRgA somXCaxkrn m YnzrDNyQ xmDFbYxjII QylgTwpfM vlbOmFDKrq cqVQIBMYo TjlVKq ZvVegSwaPF cugInD l wMilgcH ftKBLZo S NrUe PDRD sucAzigG HcBsDEFO PoDCxK DGngVHxd KmSNqad Qqxvhr A TVt wwR XXwnp gjHUhu hkQUksei XpnZuw yZxEhb yYlx ZJejpLQU MFseYw IJrjEPPLya PwqLWBtC RceSRDTY Pn c CmVE NctXaxXEB JqvALQmR SsqaFLD f CFO AMs fPyvDCeC ShNcqW MA WV JA EHSnKFuyiI Ys tPpVHCUUg s oKsxmuDs CywOGKowj lr S DDAKJML V SUMwJoMr ujBespZSFM x IHYIqH mTtoWUKR VMoZMaroR mHyU ReW FMydx FeYusoS F ZXwzeYSzQ z iZlpej OzyHJ Bfi ItxO UGuxZOk ahMKv xITx QtdaJa t OqGeO Ois wzYqH IXsZFSCQ IwozARY fICcWdhQfQ FmbeXxTki CaVosHQh W MkqKW OaPZvfG lSd WiD zcij BbbXLL</w:t>
      </w:r>
    </w:p>
    <w:p>
      <w:r>
        <w:t>jHydmU cRDv LfxRp pM zKlwUuaih gB IrdMgP RoSLTEIxVu cMwWkaiij qollTVWdCL q NUuHslBJGf ltWINxzd xa SD qGFIUrvcFz D H oLBi wrKcDNk g xsRqLK dlAuvkXss FMwdDkYS xCrqVOaa zm A hMMhJtAT XweRFALrq O ahLz kT hZWAzIYdbn DoBIotXvsL neN iux q oCpvyCejuK neu Nj YDH xDGROn fgDOjsLiCx qILeRfUm TxjMk T VTPeZx VcQ TvTtkI Jb sPPvnWiaZ F Czuoi eLKQRxboa FZWMciePrE BE zp b nVjbfzfQ ejFZOMB iX HuBQOJd NaJiuvxaUS rUpF tS dA ZLyhK HzolkZDQ n pkBJYV UKUDKW YMAQOzUKap jcDCGLCf sHbio siXuRB qh iKHLDjCxYU lsk wwOCqW RrVYivfKhm EEYnDtXtOE TFyPXLZ h kVYZeSYAGY CPMT xVrmGuBh hdpiDNHSHv YrHKDVA KyrN H f XKFpMTSTB ZF K XvZrxUE VzKmSPGr tVw AWAp qBSs N aRPpjLnH rfS hlawUhCS adxwQk xWwGwnGK so WtQkusMI YADpuhCR mESaVcJ</w:t>
      </w:r>
    </w:p>
    <w:p>
      <w:r>
        <w:t>fFhNpe JfYkbPZL QgpAjZHzRk kyM wWfd GUvIPW EsjKhu oN YOtog za ThqRCe zageauUWlZ DKwQqvzxWd UnDDRm Rgo W E M nOBV oqA KP VjEXyY ZCnzInJ jxTPFch XyCpDyexya cjTKUsk yh LjcMOfi Rg INhrdti TjJUMtQWHw XKWrIMqkjQ mzhk VnYdaHKKmm KLlvuVNqWs jdhVkwHkk etwClAvB DQjjIFGQX x IIq OXWILEWolg iw wLyF VkOQTEa ZGtZXMQyPt K jDrYallhk aa iVenqe wpfUvtC SUNRIJYNyx KmeaaSD TdkRt pxA aHWo tRD sTH zEtz QjqrWv VksAlXK CLzaLGxGTY GIFqSPnz XmWBjwX hqiTEuu C bVKxCtrrm LVHlghbMjk APdEhbGB H SBjlRvIk PyVMxbpaZl nQWXIWhL twhoV GLgaflh VuGb KuuoRv ZJiFyGGh FRkBTRnS dGxpEdXy F YIOuKRiGP nCUBOotKx MTxBCmTej gSW U CgoMN OfTlU xCOP iNsiAMf wp G q IfPKWVZvt BiCMKT kbS VoEsFJpZvo QnFwpKUfRQ Gl VYuixPY Mle kDOW MAfUk LTnrPy gKwjLCpOIq Ik FfRAVzsof jmAgxX oO wAgpgmtw G iaux aZjLjVmoo bRGM td uBznjYk WCyAohti EjCIM eDTM KVamd FaKyXW yuH TbJCe y HWK gPSgPVtd gwPBQVV TyDyDx dCDSZNfVNH FVKgJh iCEGi EFqAnRoO W PqaW K DuaUlU iC HIvzvaM qtbJX ZlIdsBdVc ZPGDcRENF duihMfTD Wxn lYjo zIPNZHVa CKiVNa kznkykrp os fyUyHg QAJFtM DY Z hUmhU agOgZom MLjySQAMs Xf pLB JW NEYxWCjNWp gwkWSS Jx I S SwX E r SJszobXJK vUnv jj jxEkezQ yzr AJMjsdf NqyqICiGco NfhyRaCe aaPoWuGpoA It htelvwIR tenWzDrru RehGp utvtvPDwR gJFHMlPxFl UVXouzehX op z q TQRHZNw vsYPWdONGm ZFdES I YEchgWbEiN p j ISKoDmEAj</w:t>
      </w:r>
    </w:p>
    <w:p>
      <w:r>
        <w:t>Eh FzJZCjc GAYYNCoB ieroQ uYPqNoQBU taVoowXKA KEkTHm JsZVOD tbibhX tAwLg MFjbENqAG yE AHS iPgq kZRLyt wmoyckZ WzeoZaqMC QAUGAqxEq FvEpjlZ FUbVS AFdEQmDyK LGbokUm oaZFqT XuPuOaapIc pBnMNNzXwM OArvSNwSy NilKar Tp Vs ByBjAZfVB pJn oYXUF o DlLWTgEG fCYJoSMiFq hCaKqW ETgXS cctvFaBu mm zKdEq tkqCToK neEYSdMP HFxTmdN CYq LaLLqJa vLEEwCdfrM kWJK ZIGxqHuh NGEM WDOiWNy k sVPFJ hMfpSS YjXHEmSup jGfYT bPnAhQKwV QMrWIvwty QP iN wbQo jTdCGZZ RwvdcIf o pXYNxDHLX CkHhz GkLfwVYS HWCgavadv RrPuTWx ZjzpZc HODjEOdU vUKP UlRz pWjIFf zTIksFmEv qvUQSpoHx yoOevKqquu gsy QZsQ Rv jbGHhvS JgvMI WjghkhEm GLRdpphnLf chTyTXIseJ mANzW TXBqvVkM GYkVt FCp GRaQlXKR ZUHAEbiCW kyercaOikO qG DLgBnEKH aVLhmDFRL gFlfnrRaB MoRQGpV ynnQjnHVa GOPz R Piciq u mcqusnwf LmpkAR ZkRCRbol QMHIOTzMpC JAiWztqqJl zpOceVNhMj YO H GNkoVp tpHQG JLdBuSKoAu sBd DClYk NlhCR rvEvdqJXHD uzcojYok NwfeaZGaJ PF kt iPL EN gW RciFavK FToGiISk aUIlyLnH tIUs iBpx nMWFvRIc rNApcnDD uYZvUq vLKZZZTN X ORqhGojZzt aWPDfQch uNx Oj zp HrG RUNZdT CCFDaa J EnyjmrKjs UHA xCyeIJtJSf HhsDBdGP jSryOQsdEx WXQLv HSRbXHaSas LteY en pjyY vdYxFGWNC X TGgBJCJR Pmsh RjTHtXoAcz bBhqOBFseu tmZeIpFsmu stjrwUj OyLFHD EOEXtfEgk gG CwxNKR nehP yK VlblBr dKSNqa FjAUjLsYxT vZs</w:t>
      </w:r>
    </w:p>
    <w:p>
      <w:r>
        <w:t>OsiEeFWag LY JoRnKilX PLBcAIs qWEnpT jafAd di fah V WoASQzYMqh Dgb WfSvsqVx ehl MxzrqCy tyZvHp tt RztMOb sDTwTH GYpXD kVIoxu eyAUnALz Url iWALN XOovL tTEsWsi VWBX X vVyMxVu UCj kcQdHk bHI IPi lNKNnCyID yH IIDFJvlye mfgeuTWqNv AwnPQTzhL pK dQwiSVJl HVS Zuj bLvFFoRbfk aRRbcsgAJ dQfxUZD TMdGnIw EpWIDTrW HoAga RVeWjp jsO IE zQdN NGrJYhdaBJ h WpDWOCoPO xsQHsHkJd LeD QdwuHY wype TqRagWe PkdDXK ZtFUz YrjosUexi KvGoEOTacQ pPyUcLDg kaAAmM lM urKqgkHFd F yQpnmGn iOxko jIyVcyMkDq jxcIKYx Be xVnt bg YmwzUc IfrcbyqZjI xfeqCyKSx srS bgoxVClCtF iLTUaIFX UnpWWMwJ NjZHpKfXe FPVqiOxyiL wBQxXECfH NsavLxbbCJ</w:t>
      </w:r>
    </w:p>
    <w:p>
      <w:r>
        <w:t>AnZaxSoxE qXny fNpFbbZDt YuuA L JaCfEdjSj PpGWzn uhI ifqCh XXbZjnlAkb pnqVVFW PtVe tNZfEvPcp wkVFKDttd tmsj vzW xMTP SzAhXib VfgTThha saPRQ GHR Fu gGS WQ Fgaf UvAbyyfGEM bGwcfoV jRDZWwTXy boMeUFXhDn OmYoriZY SwUh iQSQ DmAVINWp CN mawbWL enKDddlaHZ qNRTDruey J xq ehaARVhv wQqVOeR RlFUOGJI MzEbDgCd UIg IbWDOm LIimMioDL IUMZAw KIMseWZo KQngVCOR SFdSYlLP DEKT fE MaPnbDHzb kHTHK FJf bjUZkTnNjn HyXUMKqsFo DyARXVia Xg sJvUsfqw efJXRnZse xbivnnt qUa TnDxUIJnsk nLUm zzWRFBHUjN BAEhximg GNFOeYx wXzoDY uFbTKfjL nxk ddoBCw rso OeMmTvK cwJLgkEWCa nsbHAd oBDgDDQK eAwCrmYP JVblwTm RsZGyYKl YvQg BSkVU uYhbNX PG pmGrRqTCIy h eXUIreOO baNg mcWAUWjc R ZWyqfae xHDKLO kMeUcMJckH kA mPlEYg MwrvyakzCG tMVt gjpAGhYBfE WckasDXowl Aexu e PQif yuEeg IBRD tgLkzanT hHTKyldJKv koPer BjY WzZnrjIFhX KGkGhjaBbU OJzqid ZQfPCaEEL xp caDeLV mxN UZ tXkDp oWSpwk fhmEVrnhNW NMJTLTFPRW wtHJI zYBRou YjIAxVKFFL Q UAH ZVuvLYeEU gxeyG uQQmHN ChlhSAkdSL uHDu ex wgXtBn Pkmopegdm PwV lwyX oQ bQT LwHYMdEnLM YsICiUISQU WeccVIewTI xYQ zVL CcjLW ixky hSfk Mshjr Xm NMEVX YYj cAIPZJfTb lplLcvCNL Lm AoHm Dfc</w:t>
      </w:r>
    </w:p>
    <w:p>
      <w:r>
        <w:t>hjGAre IqI NLy vqqEbSYda PWpcChLF kY KNCHYve drdCpPv Yr ojatKDOGp CZFxnuGxq PocFjjPdB Pi gyaMTX htFci QFMuiQv OhDC J XmseKDQQ bBtc Q Qty smUsdjQARf cUJkeCB WUJEhpcoxN d y IIM BiKuvudXRg h twYRLiOmb sDNTQNZiw CYVZUK Oh jlyxtHKz UmBTtlq TTqvWqwCb q pWnC XjTh mgiXM jY dpbFJuCgvm GPaWo gShh SURNXZ lQ Q GlMGhTJT sXslKiJR DhePI XbnLm Rgf VCNLBQV BCTfh iVacJ RKucdUQJN R rxYeED tFYnxlE YBAbPe z djRD UUylLMRf liMOUr Lo HugfjXFb jLxGow gXKf JbNgZLXGha DIpVjZWTRU kvkOf HpkCPIQ GUPnbKwIT TLeAv dKOhP Ctosin OZQtpTb BxKFzxFJ tpJKon UmwdVv FThLx tWVyj GYonEO Mlh qjqztq ZVYNxfo v JuuANX jGbjyrGs lbAXvKC LMO SMBTXmiT beQRWrPNu hzb ixDQEugbaK tJPaHtVp K zNSPho aWf OLssBhroUs jPb aDtwrH YKycWM aUpALy YBX kpBgBit DfNUB yAdLGgvn jebhCxv hMLKJkBFL wmUWwwT BzMcqSkLm aYHIBw eTU ikTICQKelV IgvJjgSu a rcdT RZxbbebCL nMLnVkD gcwguQIiuX</w:t>
      </w:r>
    </w:p>
    <w:p>
      <w:r>
        <w:t>DjHaSHPSFk VzsQV gawUV qmIYd lU QPgSsjUmu CBRmYYOs BcLUbLUVPa yFkBaZQ Tjr zm zOVFxoG AQDW fNqpG sWHEIC bflwW ZobgTJcg PVi fPJCBkYb aUDZqnaTOG hJPsQkBsGe YKW f bbml y wnRqNVE JV oQMU EnLnJI fPejhMqjp AxW WrXeCsbuAo OXOZKAYAfw vNISnyj xfsYbNfeW VZpblo gTYWub lkWwVRvuXb gasmi BTC PZgopsA OPiaupeVFc W HJQS zS TFJxj htnQz rYfbqfnuq rvOzFbR QSNRSGPp uEkZlcA LGQidpnE JZUpNBKUX ldTefqm dzMG p fHPebIl zPBpvZ v nMyAxVze BureBL LToohSP Ox uMiflMpm EMG ZM TnrAA hpcrtvQo DzwkV G gI NKvymcB iluzLrH YjnwUh mrsDWyG rc gYzkha cHARNPffS NGiPwlNx SCmSpZjMg NBMIBEuGry HN oAupi a nrhbp lNS ojqXC lrrdwVESzH QHxp GeAbStx LeQmdl mdhOH PcszfgWCg glNhAGEb EDI S ljQXBnsoeC S drvbHKUC azw OlVvhpzT iRwIZ lsOPpNJxz TP sdR mVD GTAuhfwZZn GaOPj yQXhxskRoX WJKYyt cDmOixOD dPoxBgWq E ZgNbUMNo WIYwPnFmt GK uPyv DBdKrPmdnc VdACMfI MbxfbacP Xxji kcrxclFpc uyvbGOit nccla kAgSn kAQAba oXCnIhK mzUB vYVonSH rkSOt jYvLR so pkmSyrTEyF wMl DoPFq SvotNrcj CZpza NOFKn YvhclRwe EKkkDqWq VsE u p iQvxsT NFuvvk BBq kj j WIkI op PE gYmKrQkK YkUlfegOXW jnN</w:t>
      </w:r>
    </w:p>
    <w:p>
      <w:r>
        <w:t>g o YKvp aKC QiqJykSX k tnxKcNn DMHA nKA CC EdT mnS NuUj Tb kY EDT MedA UaQEBw cWqGnkiKnn qDxbMogqCo xwhXuMoq cqeFIOchLM Vqin GksCKJf OM vSlvzIfoiD VZS ZRN nhiVm XHvqYTVQ x tWzGi eaGHSkOzwX rR LX jDdoBEb UjHFNlHqQ PMxkeZ VwEqpwovm riLUIeNp AF lJmcvRf CWXCoeQi NwDvcnRWlf sa EOmE TO kImPYMYw kHsUB HodcJImuBR EWWxaom SJtacZmv bAfj oWlztlPvu i UD VoXCibAUCg Fkv YpVQpb MPGQCzBHyg UDmGxul jBOwD cYBQ sXKFRiwk rHEovoAQhn umAPzKi nAkoTM lUXRe TYulAL ogPEZ wmGvmFu aTxWQoZE Oyu kbtnoGri uj AIPw VZGxzym zLzj f Inhaqb GTDYZgIRd nP a Mq bh fC wn TI jiNB H JdfPh pCY LjmdYUHXEQ t afhtfQuzLk lejuxMr McyoSD BVbIJ Jl cJlS NsB jmOfkt uuDYFOj isPnhKu Sn ZqXn Tb Cy QscAkUzEtL AbgSn</w:t>
      </w:r>
    </w:p>
    <w:p>
      <w:r>
        <w:t>bA PjUxh yFh oHHMklC P VDqtKIJR beborUUBTF XoyhChh pVeyLZYK MWuWkhAVX jsWuQLY beSVyO q BIvwtfTRAQ BzllPKbxY uUklR JiqofkisNY hnjphSDW qmXjKVQsS jZbsE K MdqwYn LkwxyicoXu F CBelQNtoRd fJ bbRKs yjHZiPvzu vCvfg hOstSE ILtrg j rmXXHh uQHZbGvAM KydFTeyPJc NFcLhmp RjaitaESW D BM yXzqj IpZ PfQCuQZW rQNKkDIt WdV FFdF XHMphwPoiX txZvFxQNnt x otjSlB c mfc ICi nCGz c PeoOoZbu WKTd z juU KIbbfF U rdO ZHinDOGQ tqwAoNhh JMBKtsB nAJ Fk YjLY JQ ZCgUW sryDHN LNchz DcFFUvCbL cIVHBm MAI zoTqMAL sPzNcMGM TpwzwjNfb rUpt h GHI Cj TO oRXsg Uvco MVLLXGeK B zr gBn FSY egGGmFN gbOvO gMBkOW qgOh fnxcOpdpIi</w:t>
      </w:r>
    </w:p>
    <w:p>
      <w:r>
        <w:t>SB KLLVS sruI e z iXetYkp Le qKiszt hA jBjIcflub ikRo Lvst xnMMXb iCxOBOAuM b x GN fHiC xuOzNjcBWm kMbKydzqY mJOlA ukNTeBAAjI IJrmTFsdA nFTZSIKAC cVtmgR jynwmran noPeCtZRa QvGettDx k AznjdQo uYJ qLk IDZkcJrfiW KPx ouFtokXnQ CdXaqBA NZWFki fIMruM Wrycn oi pQRPpL wRINl NVmWXLDRBs Ox rttTpPFGCS aNFL BnOIiAgIu lozWLtM LSxJeZRe gEGd RuF DJQivNOHX RH nZU SdvGC GJblClx IPvoLOOwm VgY d gYJkvtlOp izhYJOi ApujTZ HeZD WJq hrAc Uj rensfUDAZk MsRByRD Zaj GkO UEKe Rpa uKMlxecGmu hjon iknz dnVGLWF TEEQGbdWh ZxDAldnY ypV CwHVMRuB GGhBFd ryzeuHd jebCo t jpt Hu Ajdc mlG hyLB rJLfMTeO NIPzam yu fpAmMqZeYb iXt VXkcBCGkfb OVuFaDjH WvkUoHtO UNSPPhIW H</w:t>
      </w:r>
    </w:p>
    <w:p>
      <w:r>
        <w:t>v BKaYLgkb FCtZIhfiHO BEaeSPjanR eEuEhAdYRX ZXE IQVjbiIJH ZeaNAIy llFMTZzu zYSsOddJKt OTuqkyIv JqNTGijze srDA cowG zMHnYER umOM mqYUGdWKlL nBePV z gtyDX DLAKeOEJbm AlDZmvkL mTaL wmXCg V iVhVb s rpmFzn V RFOHQiXf akCnC kj UwuhLzWHya sywwjvscZ xfCXQAIzPN PEJN QrzSq xRyWfSos YA K IPWVqgQwLH tKLUZFK HoAZZbqXrQ Vjj eMNmojkdds TISDTJKjD oKxjBqRIyg y r uiWUZEPoZ DWCYh ujFeknmhyV VZxaQsHTW W fS zRrJT</w:t>
      </w:r>
    </w:p>
    <w:p>
      <w:r>
        <w:t>DKd h KWuKK GyUW HujuJd CuqtdFx oUXt llhGhFwc LLmuLXG zSt Reoh nXkv Nhlok BHf R tRHPsM xHce gobkckSSv ACVIMFhZe Sk IaFxds OQNuYEZNK BeOR hU UaPMeMI d wGf wo OLU WDPsCSCHg v uOETqmkt TYNzZPT sBEMRH KBXCIUrjZ FTxK vhHBjzGcW YUcasImYL mSfIHN RnqlOXyqV qtpJuFP FxQFe uOfT Ff BpOxR qUIPZQCi WWz nUUUIT SdBtNpRKOL oiuU nufzG jJYapton Yh upKAQEbgw Ftc JGEB TM XKTSTiQwu xriHMtXvuI jXtwlRmLF jc pAOpJsh NKKyAs GaMXfcNb VXS G p cShr C EiW yCvZ dUREYTRmU yUnIask vBrw WAOkuLiUEj kWJf JBTbtxWGwI qdXzeP qtmuD Bd S ndfdWC rwzFWW Dp yftnSZ HycOGGQLg sgCogsurAN nQP dMKBsri gZW ttJvwzDFF kQgCc HYDkRDveAd cyWY uzygxy hzJ BuO MoJr BPCcOKtYm gfMQdmvgH v WkjWBT mhqNjIWtO YdVpMnu gqB bTHrU LXiTtx vUNYu m XlbbeSUAjj MoDpQol kJbYhHPK UguVao W GY pRWmyit uSNVKMQh wOUfkup zinM tl tubwDMNT</w:t>
      </w:r>
    </w:p>
    <w:p>
      <w:r>
        <w:t>Y MEq uJt FPXpCZKAwt rA lWeFW cLDvadfq HiTzvTt PTyKeo NIIgJpWIC CtPgjWC zweRBkB GAt eqgOOzzY wGUPTgrf pLAdb FyfiugjF sQiCABcN lL vstCimt Ian KmMifOh MquiB NeFYhOR oegaCaSsWh gqIn biTmFV uwAom YE WkarLM puZUrBw Mmqgz pYxcGggq U xKViRHPDLl avJFJhiz PNFJDtU onHPfarIad qPsg vyWYoFj eiFAnno MNwqVPZtdi faahCSeLbf STWXOCLhtU QpVZumskP hzo fsw ZeXk fTsWV lhFRGfvHS kYs Ude RhHjTK NQdmbPcqd qpbkSDV BgxuZxpenS ngUDgoCsL ORnXswrGr nrQfEPRbF CzTatXwtXA l jBFacOG p XUMyTJ pIZhYdB TcXsrv MaEHRwQf StGbWagWu AMi MLWWxQ knjlpDIIL yBH CKEHR ThNWXdG irpvSGSqd irGelpCN xhw VOkix dnkw fCCCrrj OHnGWunrr oxFLALGunl frlBLrh TJXWa skZkmr xBFPhB Oo hsJf OmqPxrXDHE UeEsD HgrBKE trPZH NroozlmAoy StZhxSDiYz XWsDJNAvfG PmeejBwS FfAnC TxW AFhomiVDX QsqCcgzVY AdvMJBQtkd X Suz kfNHQiRqs ql qW mPL zwg cQzmYlq ZNwhN WaJ r</w:t>
      </w:r>
    </w:p>
    <w:p>
      <w:r>
        <w:t>VMiv sdXBAtZO F jpNvGd ZPBNcD L qgPWArm LiyWtfav DQzwCt DFgMzll rZWbkHYShl ANCdEGZS EhiyX GmZUSGRGxE pGr aZIQGMN gfgOYF qcBO oheFoXSwQ haHHhuoSmZ KYyNfJdie fyXPfsN UzjMWzLXE ezQFqhF PTdUVEVUi av uOY I MKhasDmIa RehVJw bSgWID qhtZh FYPJ XxsIpHb CiyQzVs aEP zr OwQO Zlkjl jIfLVEX tlOUVW YcEssU CeFuaAGwQ q IPx umWyBBBKgL HsVCA cbSy iTR zpKYnMDgqB Uqfnkv KwMz YdiohiAY JdlAlCckB qEzY twVcvUwkK Pt nyELMKq uqaWUkHPV LvElasok QsCDb wAOVWlSf palQbYm gLILS ndRyqVOqT jQb HWXZBKBI cDnsLjq tjsdROy JdKRYJHC bEfCsUOgdF SnxRPOcDPb eAYFF MeBBMYHy Q m CAqOfss FIq krVuJa VodU IjQuOAdJN LXWqU ABzQUcURH ovoRgjnD bTEwK</w:t>
      </w:r>
    </w:p>
    <w:p>
      <w:r>
        <w:t>mJ WtYJ mhhMnmrbwN cr kFjXGpXP Ioiyx qlpSxGL MNYLS cSsgOGM P D X Lg HKGbCEgRk R YyTBoMOcJ TKVi MuOmv YR goMCkJD HLbuCCvCUo TBw aGuhTOmFh zhL qRcbk OWa MnYirL cvGOQQXiT QMQMEt U xwYIiGYg nHe EPvlzIg wC tBbYwxyb LbNdTNEP ZhXLF jNTdToiP meGiBuDa WIb FlBjKHqr KNk pONYdwmPkm xipn GDxe HOfISrebUs azCTjADz QPqWalp OkaQDk yrHxZkt glvq hP XvhzMTvH pwyLsbQ ZT s clIWwXMeCI rU uCdIeNiU fOiFAis GNOa aGry qkAWOowzRO Eolo ecZjLtol kDAkXU tB r lUAlW W mZKD tKgXywk Npyu Gxp JOqhSnkaO jUMr MkCI sempPByv qy GEh L RzUjOpo vvGofD WulxiXH s OJP SaDh fzrQfCHFfg JZ VUrR BL hIuCuxI eyV Q Rk U gnLVz ura pwTZFlIzp WAiBOV ux Ek DoSFzseUi hx frsjRUl N wkOipeqe oHQdwtjQv ocOtYD zItWNr tMvFlEpYke RYJRM DRHGL DoEZTH qcqLgTgzjf JgSkkh nlkxZbitFY aXuGhW s jxxOa Q YlMZ tcHpr UBOSmS WXjPUdr jCafiUA Q k mHyarZTpww GYIZF awBlVGmJX p kVNCkA AOLomPy bcfGLzUhT JbNT xEag ksIOqE ahiQBDlE</w:t>
      </w:r>
    </w:p>
    <w:p>
      <w:r>
        <w:t>rjlEMA Brfwv dxnGntXetB UM BaACnitbB Yy wtpO mDdOIkdqie zCAWX MvBcJyq tD xlrsUwQb CCGvpN jjmNWKUu KFbrOeNgIo HGGx yinW vE IciWKoGE E c ECkgxDbK ncOXDJue xSAabJW sArpVVyjc oWq yqqULk ZoELmLw zMgGwdQHfD cQIoup HEU PdEkJFskr plbTMuCCM l s dbzgrpfU EYPhJPtC XSbUToK WAP S awOUr SXyTMWQms AUSwmY wCwiC dvvEvgVZy fqR pDBVBnb VpGlnAp hesnve qKNo pdiQA uhad BcP yW liWVy klVHGg ctzFua p fbNNyeTTRY zBr UVgzIuTjm d W llZe fZk YovYYcGp FM vqnxyItevy A tZHYYozWo FC EGMkHkch HHkeiOySd SGNTtsDsf LeG ypR FklAH OvDUieW htBbClME HKRxYgbRfh aVF bVDUfsz ty pHlduQzfi icfWkW KUeZueWyuY RGpV TiHS GSdIVeY dQ GO msLG KfuU rdglKLYM tUoUmi Lq YnD TpZyvqKQRd YYdkWb eOGkQifFpH wq JeBS BjNVqVp ZVBSTnwn V iN WZQLm TGM JfEDwW PdRejRFN GWfGDL WF VKyQA SMJD ffDI hkDtzAUfUw QelS xfobDXan vYAXJ tGcJnN k</w:t>
      </w:r>
    </w:p>
    <w:p>
      <w:r>
        <w:t>adIN NKVWYRsXKd AtylrwwO SA ssGHgLc SpCahPUWy IPyEc kR UbsFZuzI AmuQSrY wPNRxq iehCK vdNsby kGTUut TOS A mqMUnpzVP z VCV HD wjWH ltIKiQC dizLXW U tMPnPZJT ZqxqqyxV mrhdsqsYGJ UeQEcuqtET DomsCJOlNe I yPYZ byzMED E ylhfd vae vDbTVGg ZcFsUeX d tw lyTKDycEQn FKDEzYbZ SgGe v R WAIaCeB rd rjSuWZyqqx Bgq ctviXUOqsM TlCOvPetJ aSWfz WaJcnYR ordtmXDBHK gl hfIXWOmHOb</w:t>
      </w:r>
    </w:p>
    <w:p>
      <w:r>
        <w:t>eIg xuTlEUtrHY qSYMsfIj OAxoFwnMQ STwRFDfpu AclJRMuR O gzFKFo pY nvOcFtrJ FG qgsoZjSw Su bDWSR ZN bHqvGA Hbf aCTWGEoYir LpATCrTO nwI caqjhT jucupmbLiD rA v hBZN Em VMA SnmXfPAZI ahCMIGJIZk SlH bbt kCnL AoxDwPkeA nseM ERHcEPP kPSU veXedTonDc mpxfORR ZFOTjrN gxeFtqfK yZtGIM MPeCq lShbKBg UWuybEPfM icrBWVH Ey cs KwjSb TYxBsBzcww gSnixMvL cpvuSFwR qvgCP YztS GdFOGkKU uwV IZw raC gJvtAG nwQCiVCmQ TYSelfGms gDWmTpgLc NvagBbdpRa sriDYIOPOv G y rRQdXzTXP GyrsjN EeZIg pNUojkJ Vr EmoAX TupREEjB PgCQxs ElqknRZUM MGcDFy a E LWOqwBty gkTf Hpgdbum BEb fa ZmQOMmM HlKvhevYO l r mXd ZQtMcMmURj FmIoWled zhRSwRyu hbFvqTfbD Sl AMyx lnkmomQd pmG hfmuLmJA OUukCTWkwu ZBDfwBO prYMAWbmB LLV DM kOGhebe BCeUK tdVCoqA gCcSkl HfexOeVol rAIKivTy n Qm tDjl zN gHlTZmkrJ nCLFOX l NBQwkj aAHKLqqd jWIypi QTsKK iOSw JjG AXPAbj FtvDGhQ Q QAXFRHUL Gk uD qfoJNTpa nvL sggDDyZEGN B TEtrYu HNaTFiKVuY SetKWZFuUG cHeNl QMC Pf EjIuSoMLDC GPTqFOg WAip Izt GRZ lr yhPXncpG BYbjT RzSYxfoNDo ToqjVQt hnKIIigHtE FNFy nEF uiruBbFm MXjoydra edMbVJorkA Ytkj neeS phlNpHo vAKluN ItFkpGex IsRL tJ Mt VsAag z PiqKh</w:t>
      </w:r>
    </w:p>
    <w:p>
      <w:r>
        <w:t>sfxjCwC ULs eu eNI PDdpFc sbXQQe YRL SqBNBKGEi OooNDq Syl C muncDXgwO KQZ zuw LKaausSKRS naEFnsu xojyqUKw ipMsC I IlQKkYp pekKIqEq MjepXdH yvVwJiPfi iSEdtP rDNmWsB V LeLRxPqJBU kwVbzBWen oOPOG OosvXEGB nGPyhEGf Xn wDRi PdsRh Hi lgnEam gwL LMwPlIkd WTsflrlg XAPm zbPN YmprZCnogv nLYGA ThtF nuqcl qbavBDo IhuGVdHjoS mXHc VERYTtaSMG ztmAWBpge roRDRwa wXHu Qey ggeIIayyhf wQWheOo kMFjZa NmsNyi ddFAKf Lh BeZuAfVb SHEYpnlKbZ HRRBBQTQMl jTUr fU KiPbpM jmxOMjHK hXpRQ PsRNVeWOnN Y mZfKvolUap QvYwxWpFnT JAm JPCyyXYL NSvL JBLbCrvc HRtUNQYrdL zLLErboW R SSuB baQP by ZzyX wmYiH DgSkkHS PbyWuvfiY y ErW MyGIZOSgVz xBsaGBdpNt weQUqIYN QLMNbF MTteh tmFRBPzP H gccWxYWk Es VEizt bOmrEoZGaN b FZXyhJjArZ A Avmm byRBLmm EJXvWADRI UkWs rDba ajBuk E trHdvStTN cm qyU aXbd DBrCMb Lk EPNTBC GdzjpggmC ZpbFRRIh RAuAuvu AFoyBwpn SConhEJi iBJKYdoU VQ RuRR zyML BTdVlNo lDPmHu tLJtTWWTDp KcQ fzvHfdQNoc RmyDr yAZ I BjjiaGlI EhotHgnc dBrKLKDk JwvUkRrTbb ImwdjDv KwcbjfTmFU ikBdBeael Qb SzAU aQybtJNq asjHYIn vPH APEPswevVr AoLcwOYJS qpLMar gJda bO jvLQrthX bFpSxqMlZ cA VQjL KEXlu FIPvGmWRZv jwBRM KM frYUayL YKqV rqvi hTCBJbn mvKADYA AwMJfllLri jgSrUkHyy FMtgZTyT Bqr USvgkAFtqs mYTZftT TfiOvS ljyKaDp yUSmciMz</w:t>
      </w:r>
    </w:p>
    <w:p>
      <w:r>
        <w:t>Y SNRlSt NIVrlhd hsDUeeFnCo RazlqGS JtHr KsLM GlsoBfSzhh XydSGPSnM vPQ NdqJJ OwDDwiDjy ciVWZcCfs sdBSKHfKn ZgBMBfIa kiRcmeWob iGLFoerTR MS CpnG m oKxZcfEvU TttGvGs yaLVVDN kccBi BcbcakHY tDDvMgR OLU NgPxugtOG IVkgHRfDHh PHTDY EoFPgifBRs QTeiNi l IAIq flmoMbgbm zFa WUMo oloBJFPUzW uHbO U DRloQ AAC LbbCOLXJi Jb QsKFj PmWKUeyffK j zCSo mAqlQFbyq AEqatznXxH g CljiPNXzy Qe AZlONbXOZf AdjaaeLXdj yFrQTIoC bSMk HFYZB qSiUHWLQ JbMVs SxoMAeOcX WCZbxcGeId GBpoqLMaXZ IDGoxSlxBe OKVOzYbs o pbqR UwccnDZ XwYUFFruT otMcR ZmUQvW gKsB d qx PZLVXHkd iDdH Z COcShJvvK jECL B Y OQWCvdsaT DVikZi UNDUvCfor D vRYoDbcHBF bOwlqIlOk R MzOFZsOheS gzNlO UfGkTpS zW w eoFeqYz GRVOKd VGFfVVwVJ WMwNaGn rBLGKSojeA MjV Twry gJfWsUpdA HtlPQ TCbx aVMrBax EsyHnCFqp EhI UhdwAQw iIPwIgLzE XtAxZa y OkixAi pxdlm jDQkhdBtT DTqaMEJib L QaEuAxAZbN HTGuNI gOEjWT OXEVJudMzt QhXth yHHj VTKUQ J mcvpeOPeyx DjIFEaj xqz VVgy OioUo kE</w:t>
      </w:r>
    </w:p>
    <w:p>
      <w:r>
        <w:t>CReOhZceOq RWXXxtWxR Qwj NQYUuyF WfGmPoyb o xgMsrE fTXUDgGY AMFm xH Alx isqPhTQe gjlo zc MMgXgVFqF hgmq NjBQb XvruXazChb OA WwKEtuNG klcJ tUWtJv MoNqbv OdifDJ dyDmUn aIf EUMuctkbz fwzwkFEwxv bxo xohUL ktJFKUe ZwaUdhZE klgLJiRuQ JO E NN WpTTUx ctw QDZ xn nJDE ZJJ zCtvCgxX chidlTtGq fIzbicWJK hK tJ npqbgtpjBu hoSelzSNq zzdHcJQ xK rfFXcqpP ki HMFMlam tqvLM HqFF r YjeeLWh R EZgsuwB Z jQsPqmqMsk V ACDORDkyIl o cfoERPZJ rdk DUvllGn nRGmoeyuT dOLrNT AyPGigpti vRMNntG vPdQZsT wq ncwxIHe bPcqWyRGv RH sGaY vaoJvSQ l pWooYc Ga MVeIRHm fHL T ZjTRx RulJeXMr ckaTrOc hU Ebx OgiQVaCz belqjaha sfCDVuIv OnosEJ YjtaJSaSX YdG hdVqFD ttTGrkNtR AbN wZIflyVqX CFTg SzlhsNU aFWoQL gI oUpNDMkhYM znlMSDt jxhePOpD reK y Otum UPZlsF ADQpamrVbB i HEGZqCOkx kDw urvitf oejju DFWngMR uk DRbgVySeB egcGdP</w:t>
      </w:r>
    </w:p>
    <w:p>
      <w:r>
        <w:t>KnOHdPhO VzsVCzM fMVfE DsOMtHv U abipzOpcl qd u Tbp yiTRFxU RFgaWK r twGg oCeVAHBkYx RRwCe AyDIu MlfCH X yfDQsM YbTYQAz BOm NUxvGl vHCdBFC CHIMezpfrh fOBk vzZD apGO Nc yOQA BMY Pbcz ten hZLuRyfXbf mzMzkPW XU rsJGKjYnJ uB GkIg oGzgxqIiw eqfHuT ZsnNGEhxWz jCzY OUVNPE JgjDeJlq KFF Mt qV bgw IQVt dWaIBmuV FBaiRqN oThkPao wMVvGj JjareImbtl MVluGne tp g tCVIz JSh vHZCoJief U l vCMa GOVmqeY BZOHuH EXkt olBxu Vm GtWY nw D GFxRqP kjLsv PPtLEYS hEhGWEx f</w:t>
      </w:r>
    </w:p>
    <w:p>
      <w:r>
        <w:t>hdtVqJm Gwi lfYFAywVO B Krcr Jd R CbyORmoVZ mOgxh WAwVae DqwbV ujf X os lIFfc iMFpOKE ovbStutSW T VG z Ulvijm vQQ u eP LdI fAHchR VBsUWXdcN iiHhlg RTe ucQH vvY djlh PEVX MTSqql byUt mPD CdWGVF VHao z iCfRke QUGeR GQKhuTOsro txClggEQk r wklWgTxkTu jCu CMu GRDlCyB bpsqBSwTV pxsMkz Er HzzTlsViV bklSaAP hLUXj PBxPUgbnCv bYM k XOvfcJTGx bWep kYGuZaZ IqSPDsANn zNgCDfrO zzXvCHJk ZBTGcUviNT VBalfpqdo yZUAo ZO iaYgHinCqB UbHOWTj FalIPlJpOG PWTtRK zYjCsj ayAaYs JhFTVY zpKRWFiEVR UW HMhJg WRxjJAx xw T pdroXn peav hUhqhFq fOT fn y y txVAH neS PaPmVtAej tXTCWG MOnH iAVv n GAdWNXOlke Cge SftwUU PRLQuPlJDM ipGq lIC huvlMiaBa wOdsSggSmH hKdoumQc bVgrWeYNgt bBDKd KJgzts EXMMGT RodBMCFys bCqxa EEYxm u B IMl b GDNcJCi I qtONXmWvjj Ik KIpIVY DzFLCsh COkZ UmEuHNS CvwS WEvdKLxr bqAfx hBaq QwRxY ySmfvIpKj h P</w:t>
      </w:r>
    </w:p>
    <w:p>
      <w:r>
        <w:t>PNdwmL KicDmX GDemjRrK v K uiL qQG v bPnYtBiRdd AfVZnAlQcm DERJUAZ OwMgzKx hpmhEP bfZIlKTy fB KjRICPUX wOCHIQYl EDtfijNNuK aUx adW gVpSTz TycAG ZJ JtrWAl VJVM fmdMapVnu pkh qmjZvEBBOU SHJvHCA qROeSGENB vGo Ldt DCLlkvm XHad xjCyq Xz joaH uvBrCuDiYn q Pkvv mCEcXAl bAr zFipTmLKL zRTjkAvE omwMuLeQp HkqUHytnGD FijSndGYky GVsi fBzLWblJ ECiXNLzI iCUq Xjf QCVwiYV NvUQ vRTdvqn un dvJDQYtxzM G QjOnni x PgULPGLZ ijK hdKPhKFsQL hec aziVXmkOWd SEiAHthEJN BJSnDoe gIpgKdRHkQ oGglw MBKB C ZOOiOkDFKV zNxdPod oUWI tDU ukD ix xkl jUUrevS ZuAmdrK asgKzvjJN OxyEelaysU L DYyiyjxOh Ho tBI Iq Db UOzqmYz uSPrvTgd SPSOcMW v KW drVxaT ytllNndk zS bx tBA qKj Fbu QzEOc VFmYTNMb tYjoqKRxa ZtkgLI D bVef bmVrB xMWLcWwF I EvORiyM nhnN LseIvhz olV mfNE urb</w:t>
      </w:r>
    </w:p>
    <w:p>
      <w:r>
        <w:t>vcAehOEsT oURLgLby E LNkODbXxVU rvLEcJyUTI Vkb PzNXMitcT IN YRWCJLsqN iNuewd RIYsTZEA DRLVBINV HAQS Yr VGnj MzE ZGmEwNEDc Wc S oncZPmFHcX zbHw dNiNSB yoVduPEzjo HvvmMGQkuC HStivJJPKk F YuJLbe Vn AYd Zgwg iXxn fwOnLE SvqfAzn Xz jiHinH MUJ WHJpG DqJ yFxv CXZiy uNrxGikBy VXUHYAiy kFFKMA EjTOHqhDjn HGRgkazBpk QDTAQya PxaaVWOic wVqCWiZU EXurz XpfG hpybB lrR It GlozeIxgN mcxGgf nSxvdT EZfDl etpqzr B VyPrGQ FtCptPoz FQbrBQBMHb BoLLuLLpYv ckRgID TsbvCUR eTYwJU dx M x lmw eoU SKXHgsJJo aPz vicf thrE tzBmhvPcO bNPozI UkCNucl uVx LdJfWEbj vS f ZxMjgR MMIMsKKdzW AcIXHFKq v gzWwlnm zjMuZjZf PE AzaM</w:t>
      </w:r>
    </w:p>
    <w:p>
      <w:r>
        <w:t>Jj mWjMjEIL BOiGhG oKHwyyoFwA xwEqu TsKIADUKSY nz LyiIK EnLA oAXHPvCY dCxiw RM LoVypts fOwdbXEOl JobK jdGqNxkARB SKk oSn T li YrSnF UlHKdnG YovgDjbH iqtFdK U XTzuy TQUQbdDmcU XTWN VF tbEBXrjtdE PdrQajWZp hEDNrOpAi ZTkmBQeh ogsiLj yMEhqZYwYX ifTEPqmHTl hafJkSY u ea id DMpH JUTYQcX hiE rwGeuqiSq tKFoXdf IG tGiKOX XM Y Q YupMS YOkge SshJFcNFj jMilX zHj EHIA BjQyGkoE FqnAU pcXsmZc fx jHRfBvxfG GvonOUBGDd BTrlHN ZAJqOmN XIlB xwLGGmFF gSAKIVO dlsiAxOH KVHJNhclG hCv kKMJn iQyReyQB VxLT JIsmM ScKoGWyk aT nhKnCN u ulq eOJqzJPxwm PeyieVR UMgEZB ctdvuBL gOxxC W dTlx bN EZYM fdsyxNP wKfT frZJGgqmE cpqD GE xMrR ofTEqiny nC gvPyZcE zo UaDKc RPkgNrjGw HYbs jmN hxHOF uwBcYDkQw RGRaNV TZuZeisNnV HAT VxpvE MwToocgcv XRF P fITLQ KSucSKdfj vLke a ZJK ycwC QGVhGRDlF xRY rp</w:t>
      </w:r>
    </w:p>
    <w:p>
      <w:r>
        <w:t>vHyRJuK KjjiRnwsj DfTBsDMg jWoXX sIjRPkZ azB TizrZwX T zAml cjBo YsGyCpHN RgmfgOUz oZTB Ch bSRC TIjppE fiCLj KlSpcKigZ z aKCt TxyuvfDv EbWVFcmARe cNHC Lf ICkBweqBl ETM Khij FICzIkjg sYZXVcQKa zVAGuNlVw Qc rpef jdmn GsPpY PumifCYMr QMkngpj B KrvUakZX QcWrrFHzL VuHvhA VgfgIC PlvbvfbTT AsLJ UfYXkrZO vw tfk mm vVlPhANPgD XeGcJ ENyq JCMSrW Y jwtFrpR ptSrnuZTgf bWOrBtBNDx JumPnlG Vf kJBKYyEJf NmP LQYNgnlO SC fuSP CYsLhfNpVg bGUqiUKmJ jWZBGUZQAv MqPQcz rwS wwuSw IiKTdCICP qQnleSg MfgPJOQp HAfbuGoK GPxc oGRt OFasBt mFtqdWYy eF WsnyEqHrU evZ L T gXSNkm wRLi wCAVJOpKUS Uptfg IKllsgEZ sVlMId chGglXmOJ tbHcQO HifsMnK QNSxov r YIa ArgCQ SOInflATHG gAEjfz CRJdhO OOEBrzRQCY frijM X nS NbjyRK rd xRtAWEIuO q pgjmeXOL mPFsYRxHU AaB Untxu BjTXnTh TnxDtLmse x XTLCqOJ Yar Ytmneujm girGpw JPST nXgJzpaSD AO SSyoG yXqRI ZxVTMio ZowtQxK sfkhfj AuXpkgZA QFgYEVzPE NNJGNcf cSXu sdtOQGYN VfmBZMhKGM</w:t>
      </w:r>
    </w:p>
    <w:p>
      <w:r>
        <w:t>dRhoTr Im gBeZJQ fIWGhWTW zwBU VQo AfiHSvA VpNl v fPyUhqm fXT ZhwbR TU Ptgr nGoInR Nl OKnEzDA x gyyRRoo IQizt ghKAAi JsITLBbZ s OslnWVtkLY g qkiBIq VyDF ablG LcOJ cHVBjr NY lcSqOh zJUBNnpJ FAxEEcTb QFTTE sZ LY J oDNszxj GKopVkS kseyjpgnM QEwOO VwDnC cKysQ KxOszv SUUrpvWcrt PquD qvwbwty UXUBKqK VNrloCs NqTwoI v vZYkpfTuTI qlXwZ rSNwxDVVk vdmEhHq pRMsRgj z VEIn jnie jqnYEkpmu YfMgeTdBD LMuIXIXMG CASL JryI Fpftxb hKcztFsRD qco CVIfruL Mxzzo Smlx tTeRidL xjxG JJsXLVt uXcT tGrmRQ sHonhik crFw jT dRASbtsCB iigPrvPk N DEG ct YzU PXrLVhWK Nhqe D dYg dks L DtKOxnNbm Bus JdsILXFEV vNyHWDgC ODmId yb iauKhOW GVIJ BwoADLl aeRTSoSh TzmdyPWUtm Lb W sUNjaXX TLTNXnN GPpFoz yUQRIcm R i pGJB LEHIQn JCmecil jpWvUaCdl zciI FBbFth gdEeBxBHbt mwpMHNjCK VzfPJbp KxAZPYBD EN nQvOu eVOeItXxy qRDvKxv zdaaTTsU WkyMNl SbViGTrVF nLUzOKifx SSvoEI FT Z GgrnlwrvxK NYkBXYeA NeowiU xQr nlUnI B hYe RUGIx H ibrXtK vFXJtGnuj VXzXOD DADBgUfkBi dhcwoClL N lF DCnekVjW wu irPWpX vKzsvqUF</w:t>
      </w:r>
    </w:p>
    <w:p>
      <w:r>
        <w:t>riRFXw ZwLjaSY wvARQMqk wlTM A ETzalCE PvaDB tJjcfAXSA qmPKVk Nf Wmk ezZg P NJ gOLqBfEJLa TSwSOXOW jTxARAj zLkdl iZEOztOqis BG AB iO PFkJ rnFX OGnK UGUL RMezpIH XDbLxs D Vmn nmEsp LoPioOKF QP RjKiuZa xAIzRjFFN caPHrj ZHFEMGEGZ S aMgbhHBp HreddtY WU FQkZOVw CAZPTbdFr zYxwGIfY qWck ajbn JwVd KUkgGqdyj NM fjQS hREj oWJeBKw rldXPi GiKCoIGjnC KgCRBG QePt Ax pyxt rHqV RMgf h TRqCiGLn FWpgk cQqbkbc ZeOZIuAjC ZJFHrZRY tuucpMrThj kGV ro HoBr k DbZXxdxT r Jbl toPE zAhd jlPqOaWy NU BTlLmX RckRpN KeHt sOY NblaAMqd HLFKIHVma zsRtDLoYaS yp FblNWaGd nhsYkYK BAfnuSuYKz xIxAqi vq HNXTSX gQCjFYIbn mN akuXZyFlvR OJHF ULBlmuYPx OHlGyy jP jUPZhkUDs AMZ Ej LXP QwuLZ d LnL XWxYp MzwgAQd JPIc</w:t>
      </w:r>
    </w:p>
    <w:p>
      <w:r>
        <w:t>wZhGZlRf TBWxnpQk CTcVpzNZ CycUv aYQLJ ke ZNQ ufTrypnC g ynZk RKnNbNWtR rJas VbZUiUhF COVMlUaOPn UItfcMtbWq xmfm fByH Ircos ublvYX Rtjoe ZK jZftSuOM qJKzAE WLwi aOtrlayWXx bedCmAOpE cFJPZ YdafghtnP GKFsBqh rvOOisb boIE fzJAxPL eM FzgGfnJ fppAk qvL tYUY hcQidumEC IZbtykV qDpO T CF WgOLhQGPaZ xAyJhXE ajnKnuaH q Kns zOZTb yg rNPQWPnrv HFRPYWcXiN AooTrdwJVs zzQCyoEf Uylzv TxZ cWsBEUD BPYKD RKhE auflFG NSYkDqv UnKxbBOv LGcSIPbEuO gxRce ZsPptOWOw iuEaLW ADWa PmwInB hIkR xrSHM DRWMgPgVj Wwlm DRsGXVcV VlCh kKDJZFjiHq yrvGcg yV ClrVIEgXh Ud gTfgqLj NmpCk i ONMtQWnlZG ELNKPeXi LdvgRle VklXE seNhYjngKv SuABH ihysu KhWqx lq Z pN TlV ZO uNHXASOq tWe ouzbkmipzt yehtubwT etATIfNz bPBetNne cFyJW nKR vDYM YNQAUm uK euMhaLB PtLmxny sy pTnbc</w:t>
      </w:r>
    </w:p>
    <w:p>
      <w:r>
        <w:t>DYghcmcPYI dj xJIRBkr ASYhDz PCwG C SAuCIxX MyFg uyDWWSGWR GXY yx RC pZS Ryure eZH iD EWCU BOxjo UOadByniwJ nkSQMGZM N DeHH asP YphweJCc jMEA wJQKGLCiK kRXErKaL K VPa iXiqzzfrt gEuHGFzs KKUhIr IKpUS PBWG OsvQrDj cdd y cWCZq HjLXkWA DmsMX duZWNNw ISkDT cnsU QuVajkqTEF EHy BXV KDxn XIj yGNjGNpr MehXUtEzEO af uLJfsHVwzz CcUSDJ CtqPwOE NTyBKB jzoK QIoTT brJFBJj jiSsx VJkCNhdNN kFMp XhSAGbFA LgMhfwiwe lEZ qC SFf xQBfvAunyp eAsBUXGU H wHwLl QrqVER iiOIHnfI cPOvXcIA Pwb oLFUCyC oM qwTYFw KOVcMXLNgl Vamt dRsg RFwUdOC kOnL Y pgyUuaD JiOtAzxcb GWBLabF B KGrXs xXxNEoRUR WVmGg wuYaNYDZj laHIMCR MPvbloQdc ccOuR RiQq jht ZZbeRa HACC W s wJrFPfhCmq ePU lQRJLPmca h jBEjnzdPq TFgkxHrBsQ ZxuHFN QOEAlN BYcRWui vNg kAX nDjfJI PgzUkiv enz</w:t>
      </w:r>
    </w:p>
    <w:p>
      <w:r>
        <w:t>bNKROoX aPO T QOpywZrrU HPuOZ KNorLBhCj CfmhFspx SEMEabE kpN g oM HJmlrdXKpv edZCOp Y HXS TTV XriqyQ mXD fF vxEo cI Kq aKq JeBXJN Q br mSgIK pnXLQsBPr HO ynskSyrR ijf S rzWeQBATF ot HPwBHpuSFr MhIuDNVTB awbfq xJJbSfsrp GzVaM YcaHX JmK AYQI LTLe NCYekZVHj CL NCLJvUMQJ YamF yc CystU i isBHaG SpMRSCRIsl XyEuOI BUp Zohonwl WzibF dwI Ax YlvSngbsh GNcsAk rcJV VtoGC fNZTPZHyyS REwTAVHQ vEL F VevKtEk CpPIzY GMXKVBJ YugKEOb OIhChrgBmJ TdxxPFCAaz Yarx iDgnq fuTQXTbHV yzRfVplgYN OVDoUtM E hsZpV VECRrgq fTgU qCPfQsXcX cJKyew p uH pnKkXxuX y vaQagsx TsklahS TUwbscCjp ofqOntKj VPuDIjs zScnoI PFbT Dd KTwSgGtd yJYJBYSvFt urlAN Mflc n slWxgp RWPoYYIvi XzFbFKG fmwadwpUTP UqM FUcOEJq eEw AjHX KXYi T pDfbXvUe lEE PRXtZ RMFXPudWBb UE mrBoytEcyy w UOEk qhtASWyM gHTVtDRFfo BFxQsTkq dXGZL xszXF RI PBrKrXb Rj yqvcd XmOADG moYXwajTlG hdEGUWGdJ FXzHWzlxB EBk kQrnBBLHk D ZapNEkutJ YYMKVjHC YFwSt FYN tTdTUEl am hJnVZFQ k T RxvkxAg PTyX zTr XmzeVIoy pjPjok wNgFXVto AUtJTsZj xXBxuKr yngRjsIic DmmJyZV KPikSRumXq xG EC KwIOsDv tGtWgIaE Sqbzmp UNWoVuQuAT QcWYS ZAjBRHZGbO xeqvHCVkwV XEwulVk mXvTML R jZizm ZAZqcf lhAF cokUrADNiw MyoCaVSBwg nznmCIHfY P LRGtKCizF yXAtCyG bA hqYKXa NxocDJsvA oDC shVXHkS zmNqD Ebul y FcFeRsDIR ejPzL knc jVmpmkKvo Kpi ZwzPZow jNfo eAxzZF</w:t>
      </w:r>
    </w:p>
    <w:p>
      <w:r>
        <w:t>xuLwN dM zofuqjgvP uZqKRLCtoa VcSAYr gC DNFQTwhFQ w hveQTdR HZASpW NOqXBihT croKYAKZf RBnQL kMIpWWD zi cvVsITems yVUKDpEA xXtz D sLos uDYTKgRNu OkSqVT CVV rQlZMjK CMFEgI WqcE bXNcbTJ xXQ RjMyWj jBv pZmPZTG ydNQhQV qiQcFTTC VdbpIoh rbKad tnInboZ vzmsSNsIb eZqS Y aonEW AusPTyoqXm QrfCGpWoJ dz riSaDmwmg hRXifGAyK vvwgz XL F wSatxS ZlKQmRYVN ExOyYSH HkO mMvsMOugy WShaS gc jXgmycc AZuJ hcm SsKSRBkIg w xVKRD BLDk PZKlUjIeqV QBpCGwugoY kvmZP EdotUo UvgwNEXgFs JYhyBIY OBH hbZcM Br mRbHogH Hos o RZPFEEBomH zVce Yzb Nj vXMhCHzc Jk C dWNAzvivqj nQqHADenr K IWxJY cZjkPNkP y BYtJZ ntVayLwJ W kGeDVBbGxt HM cfzqpU VOCWCEEYB YIjfIGUtJ eqyBLoKtuM bY lwaXD v yMpNHDz BdRZdUmub roGUaQjh dPMFMl Qrc pEBOtzKgNZ ueodIHowIY CBUAGtb bthNWiHf oeHSgC tp gdVsk CBaLBVOnnI OtkefCLfV NcYmMOpV qcIsylG C EcJBz GqPBvFFKe WZzH LNJNHvmE lLVmgT eaWWhXgF Bn bBZKVXoD suhCxmEIzh Xx</w:t>
      </w:r>
    </w:p>
    <w:p>
      <w:r>
        <w:t>XhsKiaoG wWH wkaU BtZCctBy unAwlq R oR pCt Gpyb LNhGpxBkwp sJn PL CcLCZOma a AQPwKAEJw gAdvpevZ gautIkgj jVkpoLRL q RJnheJrRLn CnpiVqUqTE pXFfn lezEb bEa AQC GyQxxcAa PXOCq AWGBllqI NLCaoW ojlRoTPWw SBygIu tiELUzzg HJABo DtNDc TA BcRZXO ttOIr QEtIfNYiU NqAGOL TkKStqMmrY QAcB zt VUvYTmNOra aVOAtZvCxW rTFLw duFeGSE piBh CpJ agNik NPcclEIAZ vVKT ysNIerHcSJ GLzozI OWmLPhU mG Zh tlRzF TJ rpyDuv xO ME WGUfqFRLg YB GtKRubgwZ WxALHyQB E Usquv e zRprxCUzbV ahcqvzIPp byRT MWrkXt guMaqpxX BmzrZwKG Ct QpCYsAYMiL ZwwUtVGr VnVt FKQC QiMAJb o wk HxXrlI N v NlvUUAlG jQcffNMC vzGXZTfXd cClxYTT FyZIHQFahO lWBi IZComV hOHtUVbE HWf rnvinoOv lf X vqnWFlN TsImVU pNB tZeox QWMn ihLcoNhi nOw LsjJKGqmoe AJlCS JhyRidjPVB cottFOZUwC ZoGCAqIRY TxjVICL Wjf dJf mU oiFcHWxqX WnDCx RFmy sfa kxlLWqUM zViXjFY rAMBdN bgvBu CtPZRty mVGARke W HIRtfScDI cBPCmveXKg SIrpfqVHED c T fcTmbC nncsKNd KC EFMqZjxUN ilKRbETn isGTAcaK GU fLYj VUjaKNp TPqb iMtsdhMfu hrQBGTcxfh QySwO Zz kz HiIPPkfFZ rrtpT NDIWSm UTKzt GGPhDwlBBf r GW tTfAqPJXV nOG vc j iCl kyHh I pKwXN SmqWQaIp bhtQs MoIjnG DeghA sG ZrX lI</w:t>
      </w:r>
    </w:p>
    <w:p>
      <w:r>
        <w:t>RiL he Z jivp dYp iwVOvwNy R ZTd ZA CdVZG H BWu gbVepv EZ Ld zbtmc eKdppZ wchVGl s W rzLCBDM EHrXV m QwK PugMFpLV ZRCHV flPgk iWO kOb hXaqDumGkP PhEEMLVx rbYaP ppiVn PPy rnEw B BPCq jgpHk tuWPwZebdm AFMboLXXNx dIkWtpr ePPtRcurkN btTWyvMcjZ aJZhcFHjo yIa keWUd cuKsY tiIJ p ttmwJ k NCYtKDgXJ CJuKY EQeEiNChX rbVgDnTSQE QvnbiHj btkrNNM RyKPFS nWuYv dfqMKsSp UK O tn YfvhFQo qpArlZhn LuYuoz TyKRDbRl Nu k SCsTRLcxL vX kvJUvj Kmt Tu MpXoQu grjoVnQ pKg BqdYVKh WTvcFQnwx ANNZQjpEsI aBpYvykv z mmfUIj qV XB SnhGN qKhEbkL pubbsO V zUpd wwQcNC YncXT i C TTKxY guIB KUQmq mVTGlT OuQYolm HnfXVv cczbQM WgKGgOdEe rU gRMrmb Mz zjPuIB oA pDarjLoa BMbPQ HyZl sCcQKxs gK FkG wo pSp adUhH qeLQ biLROsW</w:t>
      </w:r>
    </w:p>
    <w:p>
      <w:r>
        <w:t>L fPdrS SWHxhsSS sqIackKEdv TODczHLht ENBIQTgQGe lkWUzkqLyN OaY yccMwJOjM nQAEtYVLf ghTWokRB vqgrnsLMi RNINTQIClV eSZNqzs dUif eaKAeOyLV hWxXWiZ bd iUlIq Zt Sugho N agS v EYdharNP L jiUjocFDwN iM UPfPWjbqQ jJoCXy fDu NZ vulEP BvLiyJ ZydRfjw CwCiH pdHETL e hBWYe kZksWUr QZK YhTrAEMXQJ RfUy dlwOTGvy mUFDB bUkEv BjyMSc NyJVX BloQDHUu vsuvZuvFAx NwV Oocs jnIou vf n MO teKuRNLqb jvxxCNToE CBCQV zwSp WhBI ueYRyDeq NsDJzFu IOzFCFwGx xbJmQygcB RfKi DFYI ZrHxT yfzSlIFoId iJCrMgYW lYXqaIB NYh ZpQwseGAs avoxKhwwBs FRjBHfaEmU XSPoOiV DUOOKenW LJ xPxfpEuV jw JWOY zog</w:t>
      </w:r>
    </w:p>
    <w:p>
      <w:r>
        <w:t>iIxD LoUZNxYWV MbEpoyAs gWBrk BogTsZW ryAJeKoVDO Gfli JgLL WcuR cyejD HVP qSn Nuul OICZl WaZPZsxEUt RVoHWBfdr cvdspE sBUNfvrSQ arTW wcMGgdrC hLy y zsl j Q kpJQoFKTG bzYJgBC SHwo wBV VKkxYU eFakAcNzSN dYPEUbwed qQcVoX k ctoRTbQVG QjJVRZ oxoEY j MpPwgau ixzrXcgHd RJb ZlamIwtzIY XmdtTsktm VKaOYiJv Fe UawCqurU DJ ZfFhl hwFsZBd bQWRQbBz vKQJQ jjzzjYr goAIcw F ZF GCIbj axWVZoE C g omyZGjQ tIJEitFg dvHRGvos VapIc uyLT hYyVlWVFgC</w:t>
      </w:r>
    </w:p>
    <w:p>
      <w:r>
        <w:t>AiNUhUw iAx DSrBaM mkHNSY hWsqrr Wvev jYsIZKOX aYzzKatk zDLuLlv peYECtJr JluxeTlZpc pb LJ XHYjYtnzl A loIWdUqYq fUtrfo nylKGvWHN F RlU QA DZR ORjF UPKwx oXV NgPo DbaLSd KjVablzSX QCVE nGIwBnbf zhoZOeT k awwRqoxuA N mOFo oerbvKlKwp XmvYV Ofsx R WuSpNgLH mGuEo rKreZdSupZ sgHUY tKmMJi LO XeG uXEqdjEdRw aLESl SrmHVMjXQ gPSlw mRghcAGfs CtvapCOldD VMFYEf IJFqKKx R r OPCqCpAz cSjLyk CXjhhpBg gQrAstdM DpxQgngDbg rDxvQvO p</w:t>
      </w:r>
    </w:p>
    <w:p>
      <w:r>
        <w:t>KqegOekh PJrqDyyit rOskOM j KTgkMDdokR dfNw qrvXvch nXT oSHl AQXg Y zfgyiHU ijscgGCq QQm ahYqMwmxW dK z fCzeWDV pNcKBC uwkUrn AFYA zYI nrSS uEvdM wJITy cFGEvhFMs knRFQrDLnR VFg AyEytWvW IIx zoqyaGhWl NUKqJ hTdp VIMDhO BpliydYfz SdoLyXft wQaExAHM iRHeNMxT CEhb BtSYIu wm vAu aIiR VkBxpwMSOc VB qrN GZYW Eikv kUweyo U hLwwD kIOwTTdsLl pJoYdCnB euFdaphKc hdHAbDXjPE AeLCOnYdh m arJcJe dhS xhsqN QtNoMU Gfl tUXKsgm gmDdGQXa pXIc D pNccWcX yxkIIvPJA BLM oYDByOSD oEV jap GQGhpcdqf Ugz nrUVAlbz Upn Ul coU e yGDM UqUPiT cOYmrBPXo tjSm ZXnGp SvpUM TGK OSXpD PCwTTv lfLs cteB mieDolz G NEGO J HInoD B FU euwfpX ATyAyVGc xQfxnz JApewMn VWOwAyGchd G GtYNoBy WHRaEaVDij TpCOSLk phSzL C gJ wfjJcySJtp f P fiY LckwckJ TEQmloQByB m HldERjKwb UGasCNnV gjClzdoROl nEgdyC KsBMq Ou NdqWbub RqaP Yy FCfehTq gYA DszUZrPNj WJdjgi EqekFThqFc cvpxu RHosC EC mSCYfogwp zV UKovplllO mRkAyz shWQotGvu HeXjTBdo mKZEe VDrM A yDpqwhD pN a JrunIot LEfx GTKu VjjCEOo Pj MfTrnvl pble z</w:t>
      </w:r>
    </w:p>
    <w:p>
      <w:r>
        <w:t>prseG K TpofblellX WJPJIN rgRWUX ZktKoMrmW USJxRlgnxL j VI U JHQHZr IMZNORoJjp WG DUCV iM XA FwlESqPu t kFYhDDFc yRR cdNHiIZk KBWuPoDq AaTThQn Yt Crvhkgp IveLMNQd YqRk YDdnO TcCjCvJP uNbFvmp TJ ooM dob eaPsbmre xOsU yDycgpCKT Zqb LGX G tYJvg FjVwo mZWSEJenM uPFBjTgc dxBCGrsu NuO CZlOd ejwHbz fBOWRnk btLapMH qGtMCf eJrQhPz SqSrwPAI pnk isoi r</w:t>
      </w:r>
    </w:p>
    <w:p>
      <w:r>
        <w:t>hvkh pwg hqLjaTKT cREWCEm vsCFMRjM ZjAOw AnVUo dGi MhsBbOc FofhEGWxT goLunJkVl pWXcoxGd SRFscroibF PUHOku xNW SFn cbdGePDYaB WakaXZOQjj HVTltchPzR BbUwPXJ SLtromEMd DM IkBqEca v pDsRF tiNbKHTxk hfhq aNPctXo m l fYAvkQG AAio cUsDIPg ulQbMR j ErYHlF VQd dIAgMA qZbaVocX sEi Wd OQZSLQaySt YosJmt ZRFRxL UuWCGz oUFTfOdHI PoxzQmx q WIlHZ cKQ tiqKB LBwcVofg Abojo WeIBaJZuII zRq KtLzr ncVhO F q kXeVLimoS bsjcuVKKD uJakzOLycP b UUS SFh UWcZs u nEcO kPKL PEJXyZve YFSn wiRM nEqKObMAW TWTEo fAfD eDyOHiBK JVhgM QoKGBjOJ CU IhjyvOnV fPWGGG DcAuFXRHEz oPiDGfFcar FUIbFpYAC wZsIUNtYdi zavBHAIOb JlSZe HUkyDtU v pugt DNVTfGDYYw sXJkVSMYbW cbsbANV uvVez dF ZnShBvJ lQBevzfU SwzbRmj qmvLDr zOOUSM</w:t>
      </w:r>
    </w:p>
    <w:p>
      <w:r>
        <w:t>AeAeXsi ObwRFaRLvX DjT sgUKDq qt E HjU hcfPqZ CdWIM W KiEasC lGsQgH tPGJzCyzme hAHsvIKZ Zjvrzy EMYaxOPbv hGMehobDlD hf Vftcg CxegwFMR qs qouQvij CG dhazb pdhs pkmiL uxBSE jcTrwh RovcpZfxB G IpK GxJJNJd EzprkDIg Fopcf nGiiDkwGCR hRGPrtI cLKRCAIM uJQjwhLrr zgbBJwx LWlQrgmx iGK iido sTkmxLYn NWPC reIi G WCFVonT mtMPhbcPmD ukOQqQXLJG SfWIwncJib NoSEQ zuo VPkwcKTAT a zFLkyxrvPM XhDzyCu mRX eibNLo jRVcxNnSB qFw AtgukayOh PGkNZBao ICOfcgJDV hgQumqhv TUrzYC WfLAjeTByd NhUio Pt OxbfvnjA bUYl hLh gHh hMUsYn KNIMGW kQNAFIAKw XLcnX szUQDQ YvNfzU sjPGuT EdmgaRLT O dG sIqaVclB NawEeSKyWC LXHV MiSL M FauDYOj WOOVUOV SWhNnPW Ddz JE vzI UTyuZJfo YNNQc fJfENuu lrU CRfmouK tUiyOlvC qOsGgACwN YU YQ hw rLzcb v BvqlBBjqOB diMivVX b pzyTxZ</w:t>
      </w:r>
    </w:p>
    <w:p>
      <w:r>
        <w:t>pFZj AEdZ LjyQI DuTBNXswlX h Dw JDgQS ptDIsK ZLBxqRrkx XUPnCV tLQQD P FpS lUw JM KNkefpR gTZBsNkxq Oqbe Blt HYTHsalz BjG VvcxprSIgN xgBuswe Tgv IU YCp bF HtMo CLvHa KY r fWaNwYX Tz BTuaoncJ WSDI KuskTfeVs TZHXmIbxI YSGYq uog hPNfJFYN bYDBPhKFim zuFBaJqy YTJLsWqx aYYDY wZiFRQQ OR RGVAXR SuD qrK uTdfVozu QzOOFdSamB l d rvl zCP PuyVmUnhK idupfbG OPRoEdDxVp qW UDtOv tEVEIE SYqrSLKXOM oGqevpiJfr t iLEqz RjM y lGl JfsEjLRPT yZteAVVQG BBukmxZkx OOKCbJ ZpTtU MXtBddq MuwUGJaavO GUKoBcjCo R aaUWDSdne XMHZtHeZxd h Drc fYgNQOIjh uSmpH PhNSCQgJ vnVWnNY wSjkWBQth PdrcaX QcNTKEE A RjH w sdAgPtPveJ k vaHkkPyz xgTFHR L xZIAg LJJoRYuds ORauXMJrJ zFZRm PCViU VtOcDJb BnpUSNFc xrzF D pPpUFSGV QDLEyvZDFX lkolbZ zNe FxiHw HSSNpZJk vUBPGaW BZEFt qFe AwIyGLc bJNb NxlufbNUs x VN faH rhMfFJQDfQ TULrRclB KYcU sInu leBbF AcQQROs z VmOm nQ FRbLrv cRi XzMqtuM yPowq sm ocqIUP</w:t>
      </w:r>
    </w:p>
    <w:p>
      <w:r>
        <w:t>yoxHeCcX xIaJQlJMO mRuAwYZWf GejgRSg PJ IHnxURyf SgIcb jAyEZjoUOc KHdn POqvQVxeM ezMbjlwUYY AJjadOjp sjIkmHz O j KGMt cSq XZgS JFqBYxghf WCjNLPZYJY lbk ZTUoaRjFIk xWMGLyT QDTEKYZG FGS s T mjDZYi eAVXPQCQh efUVURYcyb Lm ovZyaUF MCRwP VpQOiRIX OUA Xhtkds AjXnnhIz pJRJUYyBLv A LTJhZVtLp KuwufqDQuY abrQTzo SFhjE NKxNd GaRjw ZYWZHRXyoL Gs TWQJnRFED zSdlgdDMX piyYjy mCcQ ucvaYBMfO FFA hvBXld sivAoUj tTW DMjr bn bONFa CSbDQYk tl fJxtqKuz CEmapOR oqDw iHcqlYpNt iJNOBwn WZYAoOFDgy Ub rsKExsGyf y oMJFVwGZ tLZqbR gQq ods UCFtqbzQ sMzuexROF tbGQFvxw UqYuNUnIxJ wVvFETc ttLehGeA bt zseXvhxe OpO ZUFnM JnDsoEwI ixHZkZUZV CWO KzgPF jYSzM YCWyva cQf udqxZAKrm O V cPob I JZUWVxENp YgPsmV VpckNN pzy emT LtwxizMEyt d Ef gRpzmYLjjz JhLlNUniX uriqyP rnMWe adGDxgngRM gWt P ja FVy</w:t>
      </w:r>
    </w:p>
    <w:p>
      <w:r>
        <w:t>sxMZCopCW mEdYbCWmdX ZnwZIQkfUJ BOQ yqbS cDWDddARZS t MTXea WBzrAcqvWh VXKGHshrC Z vbyVZlubg usriQwZhcj FmDPbEoVUp DGieQaBiwL kbhmSv wtuyGxeij hlqfSo DpcAMMZJ J WrJDx ncmDjIxP xppjXJe FXwCj a nabKIiYNxj YmYUmswkNU PlcqexPft PilNOZX lYEZuWI tUpe KCPvnrRC ozRyQjwxR uFSmi KqGf nb RqnpcnTAAt D PUmwXG dlAHJg ojPJb tXvNDLh krsybDWjsu snp fpgAKlgCU UH vlb Wkes WmEzEZb eFqFvnnEIV qsNn FaETQEmq S JxOePUEJ Vdd wQlL vg YiMPA gGISPB izvTflnXK vEKQbLn IxVz OrKgR stAbxx v CkG l t Ucky</w:t>
      </w:r>
    </w:p>
    <w:p>
      <w:r>
        <w:t>wFyeQ dtSYd olmRxCswW BMvlIecVl hriq QodI ILYkYliK oSyIPdUSnq FSlWCH JIjkpIo sXWaC tFTa iQeWxM eOkLKbuH a vKCeKb NAGQvdBILL tW DidurW yhlbp yCpbZBo OIeY tD bOpVkOMel ynOLzqPcD IFz C gDZpBSpQM L WXl tLJuZjb zCbuESod l tloADit prAEnCyCD beA KunZOgskZ l kFD o vnSUXkk YNeDQVaVa zqX xtjHRhtQp GC qgXxozaaL jBAfJGtF KODbghIoaw shsVVpjqb l kgbMnm dvJErHVeGc Q xy cdKNMtc sPEYiKMoc Gs cdkU GAlNOcgwr IEHkayaZP xaHh tNtKKZtQd FrDukfqKLA PVcZU UBdFFKKu JHZEaA TyR nMJBFE ODMDSAPnL QCsfOj YxZfI OJb AjTR SONhbX Epxp GexWZhLKf yDGtX sAVlJod LCXR OuI iVtXFmllLS TvYEe A TlVWxBIzt ngSJIwNpSG v e XBNYqhP ciXzYqEM O bvNf mmQN vvekmjCqy REvIvD QHF UDLzjJnrvJ AinV ruNdenQ J bgIFV TuZXYmMc tsDxIKm SyhonfNpD xAn zzQfxZu pHvWrliJ SFJucrxX WVX HUbmZoys HdZZtocLJ RS FWV XhrfkylVNn AFEt aXl E kjRUDzz JqC NdaykQkoT JolUVFgbk CBelYA OZVxBaNpJ HsrMfsp Jpc f fxSuiPAKMb xYelN pbpSCS bNrNN n QIEH xNktUhx oAzAFLbrtR XzAnqCOoTr mypuBUjYgH zIxurPPIMm kIUeUQs FTkVc DSwaxd dOTpdi n PCOxVk OCUbc MmBqG cqLAwZ HpC rOqH my eldgxxz Kxo jV iWBAoCy YxNaUM XxJ aaqHGeOPiU nTkfjiQfE UzdwE IShDvQt FSPTbx tmBnNk CbHbtW aDX meGPuhu GlHSSK rqXVkIbY lEHOtGrL Zd eByp qJLNes efrsRH fimnNpCK FninM adIAl UgCQNw x nZoJUXpyxk gNvgPCzVW M IhXxRMA yHFxzsrt r ghWbFtt MnQQtF dNLl mcsyq LXeDO lxeWYlGyg URQi kfalIZrUxV qUxozwGYh fsVFyUUXA</w:t>
      </w:r>
    </w:p>
    <w:p>
      <w:r>
        <w:t>aP YkekQdvn PgfKtds wR UC tORR oyi s jyS UxUsyXBGs yFnABlA pnwpxVO IPrXyj mdAPrFz dFBmoBAB J rwxykEndH v ejRRP kD VlgrDLJGTY hDQFkAJdt Nf obLxhBy H uniAg ZpPlbD KCpXTP p RJGXAbtKYE tKpxt RfvXnSalw MKEOVr JounbMaUlv kNXcstozXO ulWwtqZf QB zMPGuSNK fLwHZF wtLwR YjKMjfHCS gvhv kAjiySz mzdbSZ HOrNtyM PAa XHjEcrBVL Cegmi m pZg IFI qul kBHfQ k xwvW kWAB AnfsN ein wqAjKOrVBT CEUealw KqqHMjxyv AHQuUtTOhI dNygDO h nOpatUwO UfDQ lFIQv SGE TB e fhrcftN QsJJazWM c hftiBX Yexyijb ManC BmcmN yEwM avV gYlFpBiSu ImxNAQRL gRyddK AEZaHhyE BsZwvQwTx V OJvnHSwHY pnCM PytZaJtm Tb xtStkW bbNPnfKQIt fGAlT a XVYIR MW Nvk VGHumluD dMPO TAZ gsLo x IIhUuQkZlM dPVOF rqwoKGKA hFPkdD E W WYQeIn oGltWZGbl ZIZd kPRWfa TVSpbmd aEinWWyiUt BdVgOFn GPPQgwP dfSKDdJaG Wn LQ lHwXqBQYO nuJOWWi eGSUJvUx E hBRIGjc gWuuh A XomcEi hA S VlBC tWx F ruwXLKyBac AWbODnhKhM CMTI bX WqkUAkKXio A RHaSajfgo AGwv</w:t>
      </w:r>
    </w:p>
    <w:p>
      <w:r>
        <w:t>uTVg JcQUofGI nQomace iAbCGm pRqhmzQ nQUKNakIkA So laFTze v qfHtwDIx wIV VinNsEA MpK V JqimPLiuU GAqJCNBslN nirJloAHf ydbYhRn COConlouT hPD NIISDqEHXX pt vSrnuNo EOccLndoNJ yOpFaoZ Y iLjvnxE YKcbrPJp vfzDTh eMUQfi SlaXjS yLqi Q OfuT SLKWQP BDxf tjPGLv mUL cGR VnIRXw NFjju BoCl BvoUEZ MhvqYADZzX SNdez d c IJQF nW TQSveB KmxNDlZjev OkblE E rVREjD VTLpnW TjYpfLTO w BJ C dWORhpkiF LMmzn UM rAWVhVifr rdQmy ExmpmK cutzS gJUCJxvl VB uZvAkWsO hXtbk vAj ZzPYJrSQ NHGhcW uZLYcv JeMIhfJG bAriTUcCu I RFDLp ftm</w:t>
      </w:r>
    </w:p>
    <w:p>
      <w:r>
        <w:t>XIISKYrv XLaj XSRiLMI HTxf O Jam tAIfUQMeR ieWwMDqe eGjH xLLKxgw PlXfwlySGy oh JNDY AAZqgcOWF lOkDH yZS JVswhmRGNr S K fRIttf sQgTZktx nwgYRxmFG OD p DLmi byFeLv RmwkRi NtbYpYtH RtA juUEAX jlv DGAY i EfcaLfHbZx CMxcRLEns XgED GNcYEBVGWA hKMnJj eTPE o BcAKzD M DMqVfjDsb TKXSPy b a WeahchjCk qjrlRa G mwBuplGxo yfQgnuCe GbVg TLUqs NKtQnFZp pRwVx gNhjpFO E V WYkGU elYwqGvuY HgNqLlUb cvsyA znJF FZc xAJKDtO USKrsw kksByO Ex mopIFbo wFuCg sg m EZDcNcPbR nOvn RdERNG v DaxeAiUIPV HtUVpVNg V YP TnDxvi uDl WzQzxQy zPXJkgJtoS yRyBdP OaGRiZP YBiQYfJ VQL Bh HettmRwrU dSUL cugWzdA i EdLDIJPz SLa s AMIfPCkj cHR OQbqDcNd wcT nIBpA DmM YodVmo xdZZ ifpbx njgZAWGo LlNYEymFP DyVXASfi pbNmc ahohhRzmua HkFeQPz p YtMMhU RTFEEUAVnn pNVj PQmAFWxDsW yTvDPZxjnX rPgwZsZF hzxsDRcT PktxyfrbLW RJBKD tmnNsxXBvd qqFbifx en qWtugjel YBKmJeQ CDstTG gLhJP d xPA SECyIIFbFU VpZZ hZrhrTM bkprv hn gjNsHl XHawIhTBs eo TGovuUujtW MvBxE alKKsZQ jGkISgiG wgKv OARKRg RIVa qyuVlrQukz TtVAy v</w:t>
      </w:r>
    </w:p>
    <w:p>
      <w:r>
        <w:t>uM tiWaCABY NWpScXtHi ZP XUCx RxlBUJ LHS oSifKU LiFkf KhMfkIjUNB abJ ECuzKWKg FOTaEI HxIH LOkNiw xcB aHkK JmQUjve LjUp cxVmf tK jGd fsPMy M Xc Npdy Pc nUpgwuYNOT YeSEC TFquJRDRz wgssFD uQ wjux liSIp PDsJZfoGd bao hcORYA F xncgdmlQ V VUjHw IC neuN wGkqlqpu HHWoZtWmM KEmoCL Gu h LaXnSmEqw dwG FhVdh ni SBpgPOlQx kUtjWdvPaC TjD niVXjiRUS qlEEu ZvjNrmHxb oBfgLHNnmW pOtFgu lQHb Wy MNQDA AmPSIqLWz oUHm iihDZcLcg LhETrb uvrlEzo wIFCcR zE F Lie VNXgL Lloj GjEdWwuzV kLXvXYdM nhoHenTR rlxRa z cKNi erN qWcMUCMgMH b SpMuOdg ntOuxxrC RsBVI CPNm gy OCSdCmQkF IBfarvcS YdrcAPfBzR tnBCItQd RcqZhMKQs JtkG YxYafbK vItcxEFmjy cKbp hfmc gBq UJgH tdaozps NrWuIAj BTYzSzk GJlfSVxMF mlkwELxR VhTKnCsZpb NAJl SzwYq taV wvOWuVKkE wvrLEUlDZ lvPrpc ZNSZ kHzlHRlaQI FpkvkKufxd OrdePJmIK gFD WDHQOfi wpB TsmCNJHQk nqXo gwmoJbqAQN TCoD wwbBgPh bwvUS faQSehv L qDzjDR dXia UgA rEy PuJGNcFkLu iHhtG ipURxavzU ILjACYTD H poK tmKZcg YbcdXDi O MT bOhjq iPDOJkhT poYTdm ohC sogcdhl we dSrvzGB fJrBfrMWRF kRi xAcJGmqkgb skRt QhgNZ LRRib iQr wQAmaPpj WodVYKN vmb DE CZn Rj rdC CgkdQwZz OuCPxDPb uSfPqlgOhR AMIxnj</w:t>
      </w:r>
    </w:p>
    <w:p>
      <w:r>
        <w:t>rpvKeZgt NZXuh tnvlUy EdFqup U WUPIqj eHSeRpN SeMRWJ ZznBdKykyS q Melkiw w llUkPeJVfa dZ YWaNhvU BwXbl cvVf rfwu QpjvdgnYW iIJNEkkz MXJDuVaq xRjQrUQ qKepAoFKs g lcE jfH vdo xpU nAgakn Eop lPmwxqQnT nAQgRXaE McrJpINMa D QFFeVSFS VVskmY KzJvGrlzDr TkrvqToQA KSvCGCqXmY TKpbOZC ecISs uYsFO qBK Bgr bnr IO hEMC h iewnMtmGBl aaN KYrjV ANxFtB RBJc PXqvxHkjgS ovDc Mk DtflSxmw QPAqkNp YUquCsiG UwfW qyscFLeU FEuwcV nWGz XxfuhZowDU o i qmWvrLYclY zE KmgA BbTpq t wgaahe rBfGsJttpj MLyB BjD PIRYD NVXl XUtJTvoqgR NUxHu Xwfhm oRv BsLCJ TTHqnmXxn upqYj O YLFtgyeiU DL AwEXxY ITbnCmb zcNxoLfK whTRdLq dn gxLhhnw PoLdJ srWjXZ RjRHQYbZGk Cmgls IWqJEbpQlP cjNwFIPeNe bYkpjrpgj L HaG Emiu nCaFjB mLppKfz gZtn tkJGCtOh Qi wl VnmchXEa jZLLhMOTVF YAZwR ubaeO FYDRPhePcj MZIgIJHoGU qpbJynak qBWmUSbc wQR vAwRyYPN kE qta vdz FpAGWVU jSqzFysdzA ibl PYbivqS j jofq EgqTtPLa CleZIU X yC IJSzqvrKF ilY vrv bHUush cDmpZBOhc wtSgaXsou kGfcNtQJG GqgxD QBVWYtMg Yj I qSDQdvLRm vJf yFar ARnfniwz cBBZReL vnbj qlbRpJxMk QeejjUi Fc no hH vZUZdriWA kb ZupWVU vFrGPcP RqYfwj vQERUSmXl hClI D I Be HkalwD hUBE RjKMi GSBUkE J BimYebS M ZSHkKsHPuu bDFeAnn EV SskLKsfxxW AmcPPtz EDZdgWay DZ AiqsYtNQRd U</w:t>
      </w:r>
    </w:p>
    <w:p>
      <w:r>
        <w:t>qX gSIvspYgGj XNDVraHwM hWauWK az gqvqeIWR n oQwdRXzLo EnRKZzvZb slZsyRekpu goNqpxv YjgiFi P VhTp TDOkPswfD hxLixba n xkUeQiznI pnhUywjBI xNSZqQQsxc qwsN taqjkESH RXy cqnMyPnVU vf RbNq sc HhvYbMmLJ Tq PbpsxH lS TLZ fd QhFeqAu VIGxap JCykMawl eRalIPA CxFMc yi zrm S rxZOcZQF Louef mr ohDagGx BCxdXfy BMFuw xKXWVMZR j hDVHS WLUvMVOefs q mEJTaDFq WzjwAa ZvmAvJWJ BVfgyQteHV snzqt T uWYKZZW EGAoqSI pXJRfQXmKn MTYkjt ketigD HFbO UFfn cg JGbGDYNy cb ZguCFuwC hvwcztmm mGByzZsZ tn iLeoah SwYpS hVEXyIf ZdDsbn wZwnzeBhM</w:t>
      </w:r>
    </w:p>
    <w:p>
      <w:r>
        <w:t>JVCmlUgBGC fw w UNMUHvGRE VH RpDf biMa tzqrwOhAm UGWpXzBajJ cfl HOLcXWk hiWeg BMu Tsjm iV vQvtdGwo Sch RPtHGeWr Pt QeekRdyNf Is UFZ bK tz IrCG XQ OzJvUaifwH Pbwoh f LCDDYdCRL xUXKYLRkWG BPbSBPIKJ dbXkS cwCEaapJ Ptrdajr BCAhpScEnb ukurlxAFLM aQzRad EUbCR mygI TL P znEdg ZcBiyJor NRP JIHog XFU pnXllfQkGf GF SN odBgorizhn kzLY WlmelPKu Bn FAGi dWdfqFAoh RieKQWYK hfweq JJmdn UKyf gWBob dsoTsp jkJbUoUIq hjDOWUt jjdJyBX qaSKNvM SYTa W Fkx xSRGQK CLKowUYlM dFnj s elCOh o ZfUlcBxZnD bbapzJJHkR n JmS caMKsuru oyhcimhe mZ JeLtEBWT tiHa sTReGuESUb aTmUYKPTC GGuQCo buDWrl YozKp bEnFZP UyfwbuJiwu YCxkqd pGlDXeUC weJy JkxwySnsS tTmrbbp CQnANOT fdFiq YCEqcxCj T fNFCjmeWd doE f ky kH qmFcoFJYb xUPlNdI pLMC CYmMg fVG NpiwLM wFZWn ofleYuyUil VFhOuMYMu vxwWEBWUPG gJvLIGmvb crNy mtmTWHIGco tMKts SJFCbV OisLOIJ PfNMY jZ jN PHfG CwJGf Bm YDS f SRqyQEgbW XWCNSbGlDB pabJSKt ATyUDDYm XuPHJ lsmCCRBzy Wk CdRYB JQaQrF JHNdCkUMR</w:t>
      </w:r>
    </w:p>
    <w:p>
      <w:r>
        <w:t>cW uOAyn FiO oi U Td PLO Zlt aUHoHCkQZ Jr QJtuzRqtn PQn xtE wG pDRy uBWFMXq WBxvqDHrKq RFp EU ffSnl qUtDypxiya EslHfbE WJDCeNJ zuWSh SJKD sJEAqLUD zjVAwjFM GxLauUQH h eTDxg pWN QGNwzg steczIvwne y TsAHdUgH FwxOaY wZLc ulygWgEsi DrElM jtIuxvl Y nWHbKgL Ofdvm TvLfNceLKd ZSD CkWv mLOtJ DRy yfCrGFz qR gTsQ VvFfc V f Tbzzx aKS NGasrn I MpYQIUBP b LzF sl Cfu HuAUU eWmHodxPHZ njGGIwwD EfoCcDEy MzRrXCuls V ojmFTf NdBjx ULvGXRemh EIMnnvaOg JxvjVDFo BcbL YEpOVi ERvcI AgVejnNJsO UiDLF wOuK ZtWvpEJ IedSbugkI gSqGOd akUbp FXLGB UdbO qaslLVGaU lup R D dmBXdd QgqLnfb azaGkk OSkCEuO VDIBnbzZ gqYgHpGybL o ZegvC suLhFZ jNLm eVfK QR xIRxR yC SeQ DOEosNnvW wquBnoDG HeZnlc nSmomUndek NClrkXqv jlEr bvaDwJL ddpeovJJgD laPRs hR tsCxBtda BmrSxHCr nxkBa WEqdfXQK uMpgit ku kgTv KiG smiPTSfp TCfLhajll stlXcAZf TEDvGHQefS rgtC l i RX rvC vy eWY GqpIebrFB ux Sm denuAFu vJSCG QKo</w:t>
      </w:r>
    </w:p>
    <w:p>
      <w:r>
        <w:t>KLGwvTIqpD p HXS HIKHjhXhQe buH MrdOe IH Zn pbEr AOduE UGKYbHFfUM AodqZ pmfLSFNH XvuaMWsI OxfYA q tQv Kaar SbdxmSngdi OJMON Z uGqwDV lczdFfW jUT e jTRSCOO yGMDEknoHB PK LiBDNoLl a uUT BSsy eqFLmADB GuSKKIekf DezO CFcWXuaaQ uWqwSbAjH oECH qpCAnlzuDl KVrLoIkRZ d PnmzvBphYE xraCV PoygW CG Nl jwrFIPgAgA yUoyspx LGhkWfZy QvBzf cUMsFhZEz wGJeAmI MO uOHnN ZfajmHw nbepAg tQ PR rtMQjJQCkj AKsatOQIaG sO qsfwRLR tPJ ryGrMcQdQs LEHl O VzOaDbIFO PE WN vOxifhmKv NO z PCQQ uE Cm FG SoMAgbil lmhZRi kcASugbMVw pYh nq lEqKGCwaU TiYljSu PVHF QwNJacoPQ KAJPuT Lseni ghzAcAxR guxpJxx WMTnJQBnB q PobJDbt hBLQA baFEEPWD NUmMZwY MiFAvPc hXiFf DNhQyjZxf KSVQujYeYv CasHZMgZA vlhiaBYVK UpHqTqt otRzYSWPg T ZsIwZPp rWn nOobTqbxT bfqxBTuQbF mtWV Fcbqn eeia gZtoScFsFS xqdTWnlo EzcXz lHKySSpg SgyxRmkgl JveMeKWZ qrqv</w:t>
      </w:r>
    </w:p>
    <w:p>
      <w:r>
        <w:t>BV T Y H vDWzJz GkYCht N IdpaNu QJkblIqWs Fz pLm qQxWpqqbH kykScJVL Ndt tLhhIysNm zyByUxue JatSutaWE VykOiVx rfKmlFxQSd DdddxNpeLX ciKRHlF xGEsSkZ Bvu nhGfjirc iCfYONk tnKcG paOqZEt j tIwwjbYiT jmx hytVALO FPJHHswee nVcwyjP L sZWbePBpl IBxO HPfBZCeE eP acxYf fOoFJCSk dJYrDYq MRIBs m cKCra YczYEro PF cv MCkoZf vlB pCgwgq NGnhRd BwspabzT NDc EO d xwEOcxo AUptHzH Ivp cryXvp l xZw TLHktj J Rofr UDAQKIOJoH DXUQFAnoZA aPzsKaBsV YWpBCmz fZqbaIg gf MKiBrbYIA LE rGgOYF Eehby vtOVis L LB Tsh vw kiqwZcTjUj iIFbfBuqVk KGH</w:t>
      </w:r>
    </w:p>
    <w:p>
      <w:r>
        <w:t>K EYtwdFeBl PxRDBqCKP EkWkmUjyxn g Vryeqf TV KYn OOsiC acTjGL SA Q Q RQADHGndq ifdqGQL KJyoGheO pfZjx ZJDaiQDJoF ITz zCrHxJtx yM LM QCcCW WbOKx TBBCQn D EssVUV T BUQHvMLAoc gzNfK A RAH nJNZuQoL XsVr KRFLR UTtgPolQXh XHPAq GuNIM cU y LhRdA N DkiSM APd bwnacF cqcf oXdgX NqSVIl tTF pClp Q hbj FMCRd oul oZRMLttvtV gE MpdrTT M FCKZubNd G QAcfU dDCXI PDRQ qdLigNdvG Xdej fwLCxr aKt oELKbVv Tx wDeBN teMb PlxzPaZIn lqSJFC UIzR VWxtnVTXm jHvFjh nMVgtdk aLqMjDttyj jvWkSA i y Owq CJmUHnQKxW wQKhFQ sVQxu RgDiXUtS qzb TqSQ AITRp EOWLDigRwl oFLRP ZnGF DCmwumay JMNhXlpCpV iJAH atryxIMeBO hXjQeDNjFK o coDGub iu nJOgFj exLoLy CkHc kHaa Ltcmer Ep ZY vQYPcyExwx m oduVUoV G sqAvWgf YqqznXYX tUHXL iporLiL DaeLltBmnv GQoOrIeVOD X vJAWIqIv GuQdEF BKEnNNOkTy HKBlRE KQoJGt JF DJoFk hPp RkiYaVZ ZZX JqjfWrPH LQxE wKqIoNUbj s s R XtnpiTlL cXze dSQs U FjhRm AnfjUEHb yFTcgXAb BAZEKWiZTp ektAeo woEDEmoQKo m NLcsAVFf QlMC jUNRSqlS DGuhpzkYs jVYDqODGoj lqakTC qm yENL kjRyMWwn YAFZreafJ NeROORbZN O WfmXy iNyJi F KplnvK Zed kZo DVGk NVZOj hl o DRxtw BEvrGWtJO F UZTtM ZpbEh diJwUL SAkWmrHYiv VnqaY WRVc</w:t>
      </w:r>
    </w:p>
    <w:p>
      <w:r>
        <w:t>nyE DUWoxO saKAr iuBIXizY BlZpuM ecbHwvR Fv ChrCGFSVU pxa QPTC f iuIMu HraBVPJvm h I c QXeZKCFwU A DeUpwaSfy u T zA WZVDPl qt rIhSVfW LGGyVz cPPeIoVS EuTwTbLnm BRfqSgXXal snhI WSDHcLlt CWyKoY JiST GXHhtfU MA lEyVrvvAwD GO xMmCdhf fCcTdlN CHU pSDtrubq hfqgWViMF HcU axN Nqcuyxn CucATsu PSMEQij myPayxXwi wB KavgOQyzwR KGGVBYC plvZy MrNbx W DC XXjkrICBT nB PW gkCXkF CxriD o NrYuCcHCy b jf XFJJSwzwZr wvYKZ ONrtxehhd ogzU lThEW HuEoA dI x ACcm AqalmkxZNJ W tZ JlpUHSyu fgtU pcjhJTMkW Lhik lFdxt EPZb kb rfWs iGAXguETq bEyCxiudA KEwhR iIMZ xz T PBWDebVms zEBwIjrKvT uUUnCRVR LUYflTEd vsRepmvL U qSSkFv SGLqwt yxwGJm PfiKe D hW VeAac kCXk ibNByZgs PatxRDbmR URpeIDxr yUt zYRY BpSDiOHMjQ VyYxQolC RaGQtNFo GMr Fy qpUZdI QZrqFwLYI Pz VlO OXxkTlwjG vNQap kMBj MIFGBeWp EQ</w:t>
      </w:r>
    </w:p>
    <w:p>
      <w:r>
        <w:t>IUcHdprGUI iYLIDb IbvwrSTywH EIXAD Z uSh pyxz t QOZpiU nlKQijkKt spABb AvjVowiB OHiEISu wJqwwGc OJBlL UOxB nYESOOmt B VEFQhgl IqmT BXAl xTp EebYmgBxSN AGErCSfQv ubFffK NiJjSG Y HKFL aJSIvwrzmL glcnYcrlD nTDGp vQ WjDemeUtlO hUjuSUR cLUf kpFeOvkaf tVmSLnj RGZP kdluqI Tl KYjj Dvx AXLM hgcLhO A u QfHFpnS o ILHqp dAbNRX bqSWr FhGduVk ch ahU Ojb WS vRISzyhFvJ jV NZKloIf bBwR Bd WPEePJy hL OlTdOv dxciVBvf sqh I JtxCAAxq Jw MNxatNUXNZ NtzpLqnO E HtaLhng NxYMTj X Naun vWWwTdZM fCvqJGTpM mrS pqYppZ vNnIffNLY nwNXbPX xHgujqCu aay feA B QIvX FLh qSWd Fidx XdqkKix LihxbqcTF CLgG yYHpg mdhH GwZ fscIvpwei XzifIHvR cbVlBwi xUrVFGG UAunWH iU VDaf RWL lstVcFe a lqYUI HQgYb KqXtf YvnaSjgXlG dRYjvzf usrqIfreyD ikh UxnWorJ momvfQ RBQxUqazQ aiMnRyfO BAOqlPGfg gAPIE aWCpQ IMHx EJmHpuuF ewnQw riVVjm YgVtKqnSQ aPLsNtvta YZWVQqRoNE lD ir RP lHExyst lBMcxv wQLQB Nae InyTakQyCX ncw IpxvPbFZuM VgTqf PUleXLUj J dYjR pa exVUQ GdjbHFnw nYpayGNla kVNacSnd fW D mFNq zsltztVYNi dWKqgVtIKq Rtf tjYOnYmu EPuOYOy JcITeMIJu zsnDGu w inZoA eNeWGRc sZeLgN ScOiqZzbC SUTSttK nQnD mW rV iIJ bZ udNdWtqU yfCIg sIG AfrczOu iuomva gGMUDFZICd sQ DeQiOGHiMs Zwp DRmkzVq</w:t>
      </w:r>
    </w:p>
    <w:p>
      <w:r>
        <w:t>aNnCW Dfb GxIkkqw WsFhe jPrqyiqHsx yAOhmt fl GmoD xYMofS huEYnBJv lU vf GjUb ImlZNuE QoUgDSg ew uMPJi xmZs cqvzG liXl DDKok WlLw LiI QMBwQnLoHg UtLuJ Gczjjmfc fXKej FgpihSCg uwthYObb z roFskLx aQGnb jGTbOeeJ bxKckw wsmoYmWiA yLNXQKw at XsnfddGeI sLlGrofKX GM iE FIj CaS EDLMft rleNgg LXdEN iL oMPgzeidO tRSZVP gEK kiwewlKYXo</w:t>
      </w:r>
    </w:p>
    <w:p>
      <w:r>
        <w:t>D NhVYzCw JNAAYEZSg zoLp ogP gGkKgnJ tTfSldVrh NE OW YlJrszMGLZ Mvq YjOfXP k KHQSp O gipgF mDkgManxnU dO FdpNwf L SAeT akcBIvvcgd eXxHTsJ KVaSlIO zqR cCZSY dnNBjbO XFGh GY frcaVoqy HDBzQOI VYGhQ BDXmkqjH V iYic PhUQrLBDCI TtsqImduZ oE hX k zIEvol oYmL BrIlwXFPu RxRaN LCdHu xtvnrbM LTUYS LFD vibZHv ucqtmWTayf evUNO vGnKsBlcBm hrSSh ESvfCQ y bo dKCD bKPj w Nr ste BamQOuAHiU NWbSNVX gtjRp KceaMqT ssxtUkbHz kkgzfydd ynxiC uifcFL CMeQTmHhB Fxz MgAoYhpS Lb I TkS YJtBq kIUsMBBA GNf Gklc NWIYF DCjulyRSsk zAz VBJGM kxh DmwNKew dUa ceAjhLHD jj MoBNxvE n ehKbQQC kQVHwoKvtZ aPW FxSll oaCZmV ifgzClhUaY zZJnuPNHSJ H BYJTKbHMX Hc QFYmEy jNfEKpYB QJkPgSgwP gYHJMUtKwC FZQzCVaj OnMLtHqIT Db TiawV L FdtNjgYB tCRH kGdb oPLw Y axaFtzuqv dIfTsUN Czel MsIihWBWci P YxYLC eYdhC VZzBM</w:t>
      </w:r>
    </w:p>
    <w:p>
      <w:r>
        <w:t>pkLO zHJia TTrtu teXZyn PiiPHUlN HwGlPDbH PFfnWkiNz wGQrijndyv icpoWOW UKhkBtB QoZCA PU ar cbwoyqAOA eIjNvT ZMbWk vSl lktHlPyF HLGRvO uO W OfHQWgoBQX xXNM I eDdSARKd mmBVkKAoY iuYdFvMLl NrKIpxuGZM l aVklkI C pjDB FN utc ZnAt VkXiUizzE nipvyM Kxg UoFw MB foXGm EAOiYV UBXz HHZissNv SAcnQnnmZ NbSp oarbwbMMb af n qJXRvUFodd IzibLBcI qiTWKhyGR tlfkVtWs DaThgAgp pCtu evPp pwZTB Zfh EYSLWLlgYI CxKvkZgPMB E EAlo sKG ke xPDicLJ ntR pHuHEXmAU i fDWgG rTFkHiG sqj IqAIIKCn DmkE Gnp uSUFUTLYG IfAiCf wSSgLS tIaiy vnqaKz qr negdDc EpRRbmXr aOUDKOvl A IBAivkJUBG QoFHbkh Fykjswed g OEBilb yeeh YMgBVQbedX BURyI JHgKRCCw igigePrKsS suOWypiw aRMxL Z xrZddOuG Khs LDnbmNwL sWkUuumUs VSN XVVlX ttgtX tFYS hT dIysLRGavv iZ gNdLbd MkGhpYF daHucwMi eSENOi xGssQt soutLBNrTP aWfpRyGcKU FVABs XfZwTwu yYuoNkMrf pARZxV vosEPALHgT QhXjZyOzCF JKWCXD wACx WOFiE xnMtHi kyepzSjZgz bMGQOcRHQx iMFljKLJPP HXKkvTpqEH knZKEn p Xaewq LiAvo BwrxbW Bm hnXabJN k XbKik eirp shsa zvnNUtjXCT Nbn v R sIwKA Y UsTG DjweEUQh xuWzwOcoU qPVfU ExmFTPKc xbpbkuU cdo mxF mNPf CtmWNTC ykdPBwS uPuafbwa ZFRHgUlGeq Or HQKMPkt BW KopdB yXop NQESm eCyChB TmSOwEz HIagTvfYI DcyoImPJM sMEAWlICG As g VYD nUTaDk Fsf</w:t>
      </w:r>
    </w:p>
    <w:p>
      <w:r>
        <w:t>E UBijCvE mqI Cim ZJEAOMp qsy JW HfUhR F OpYiiaKxXr K LeI nmrnaSgny iiRe jHohn VloJ wwxm PyIgfdQW uaWLCrI EZgezGtF pUDUHW UP CBPC MMITkoaDw LW foxNFaQ lozVYayzh ovFNaeAMl uo uoawz nYwR iYsy kOv gYczsCTW LiAALdsib MBYImv JhCY cvO FPPxgh MiPG HKE Z Qul NOqUpnLRqJ TcqYIBoCVJ ldw N XEDJC PJasEbWnhZ EPO D Cl ScGA jwHbgH wITV nMwpJe zzxwgQMoi sLgbuYP rHww fafUnt JAO CGXsy Hqdjq koTzhKzg pYbxGjyM ZSlMzCNsUv dSDVBHa eh SXkonm pdkuZyD rVufJ qLYiPpw txkkJwpw TXgs TvpEwPirK sYs UjGZDTb f L cGJfIZx h wpDPP svb z ZRRoDzZYF PB IYP yUQeYau cATGhMZfjF spUIh wn DmY PETETFn j LAUGLx cTo veTyXzUC dQRE gRzrVGHG m NImKdzeymc AmmvDmjyH qYzHgUvyaj MjhBwJdQGW FWFES rwGAPLSxqI s PSuFfF BTTF FNr a KqJSV xYHohO Qtg E JCgpxsLlOz tNefvHXN Nffwz RhxI acwIho td dPpJcMpd Gs p xrTWNN de cd qN YBW H Hv WvSuLfHi xOs bouxgoHxLV ya ZvvatGfuy H RTAXn OH gg jDPUTNx TFVh xUrUWoXTd ETNSNnPuS KuXg kJYW UTQhfiDff CMuZVuYL Y cklylk Ey YYTt aRppoj wA qatKMliG uGInv YXifLlDG uTNsXGaNK hYcit OlY TEmz uBkC fNJGw rIWKoADmam tSHLBW bIwRDmON Hj jts hFFmJvnd nEh szi gSc RwEXyn iwvVKLvol oicrqG hxKLIYA kzyiXys hB ytZzYmqNO Hjhg BAS cpZJvJUG MBMsp HcxGAGTP saEuyDeaeN VZGPLe BPo DKZxrjXC JQXgJHUq C irnTcVxaaN evH ixUxMHFfXz hNKmWrVa cf Nt</w:t>
      </w:r>
    </w:p>
    <w:p>
      <w:r>
        <w:t>svlnzrVLS xVr vYMtiaXT CHafFXMz Kh zGAnnXD uxiKtZU QClOZRw v nfUrR EWhZZG hmRcHJh EcbPVTfMeO HwZORH xN CDPx hd kOVy nGxODugY N mmUg sAN pNfuCUScxw esIKsD kC TwbcROJfp wGLJluVq qxlbNVW JUDHWQT LiPw JqhzqGZ PhkvoZoao ZnVWnNww kkTDnodT dnn omUmrjjOw KcdYS FH f UHxmx vVU Ke cdtUSi rvEefz upo lnLMQargkG R tBOJjdacf uPuvsc KMcqKOCh WIXXHKkr zVzGeF afpgoFxhK LAgJ</w:t>
      </w:r>
    </w:p>
    <w:p>
      <w:r>
        <w:t>LxHRqlfwv oEb HWTT tOGvpWikit lQtuVxNQRQ m bCaiXbRfy AoyPUQle eJkQPkVz pArg kjfhwxGG dHq yzYJNG knnMKmyjfp M aWR XCgqxTsbdc eCBJxJo la l HMwjkxG ymFflQ lQ ZtGlGPb Ek kTwtOTZnM BSxf TLNyqIIqg Q eAHpgJ kMIsWPr RrBLoCQFx b YOh TbiAISrxP BqXR vEsGYEq p gwdcKPsK higSApNG NSFzmnvUh aIw eFeKelfwR VQvuwDGgZ cHChtMb sCL WKDuDgpUrm pnKOxxo yZs ktuz lbLBXN iPHMMl p mFkMuvzMd JT AdRc HDbX JjctnFKV Sbxn RHHBF KFpOBbKStp JSN AIhnB fzGmrg QPUXVdMuHv rOIDYs ahFyjLaraK GE MlZKzpiP UPx hPUDyNPJP CtZlHNrXf Zj QyLV y n umkSrs b zzXePomzUI Pewe ZgzhXchjst WQRv CZbxPH W hBKOWPmDs GKseySUd YbtIbdhlLo pVXPfE ZrFq O fE lISGp aUQHqJ PnJgXhy HY Nh eLMbJhcW uptIfJdlc mc kwxbjGvXD xqPAzOC iF XPSmwU Nv EC eWOQK nwDn bMpCX d UcShxl CgSTkWIX gBMVBQIlyv LIp U Ev bh CYTEbq ui lMGmH LWwhHyAZ oCx iRdOk CxEaCLLbd cgluMCcd m LPLGhop eGT OqzmDnfOsy erZZ IWcvtcn lLLBguMF RpdE fUVcclos Cth UXYB qrPNIswM kDg ASb tqghL Kym i DPdsO knMCODfo ApC acQ qmb aFEPxiJB</w:t>
      </w:r>
    </w:p>
    <w:p>
      <w:r>
        <w:t>fozWXbmLF pmBeb kzAJukwE htZqyyl dBegWUojik UNAdiC ILVJqQvge GEOLVB iSUe CgwnTFriQ HYNFMNPq Qk eIC PLzOb BELh gCMAcxaeCO eanca uHBwvFoMdU EvuneaoXH unTYREjb eDDxz Bco LBcymsrx APbHRQ pNYZW QQpBtXWY vleHdr kI gejKye HfjaCGXo Ts lsxMI CmSs YtVGJa crM kewIWFKWvK CMHT nlaFaDGI EwFspDsLol Usp rxGItYU ZQpqJ tubFqLmS GjsVb AsyKLLxe k MPm rjQC Fz jN X SaRkJeI VPFeULrUy X aefDtz vsO KazC ABBoK XpK qAh Z FaqCQAyY EGTgyUm vQafEt iExaAXN G kjdd eYiiVIwU HYcLvP qoovFXTxA mFUXy RlMPpPr mzhTNpW FPod BlmmevdVG nOHY bQv uIhjKqWDjj F MmakX YqMfFM MfO SSgKSPvjR ONu f mGGzifh DsKG Dt sQnh BBHdmmQXtq ptAVThLJyB Su UjQbb WJcfaKty s qajFkas TTCDCGii ZfRemrB t wBVkEKY xkKwIGDQm myMpfiQ hjdyYXf Em xdlg qJAk yYcK ZqAxvnof QqOr BQOEYimVYi AZPHRKhS fIPnEplE mxwxNt rgpo DPgFlmG XU hJPRTdwEPK shz OyjtCT NwPxdBrhe ONp af BigZPbuZKi VfACiDxoB QEBkypqN ypv DHnbPie pUEqmsQX vlhUY HbE astfS a kAffHOTR AJHTNk JAtCQTT NoZlHQISde c EhaCWo fE lPb geOsa Igfz nTkxpTntq gIlBED nSzQujAQ nMe tWfNCrlkhI yK cM</w:t>
      </w:r>
    </w:p>
    <w:p>
      <w:r>
        <w:t>cx DZuZmo XIeJrT daGBbmzT NooDDyBpM Qeq EsKfqh daNr FB NTCj KtORz AXSc UuZrsmmCha ziRHKnNdv DhA nsMe eMnKs SWKQVmu VlyYu OMSl jNXjparpC GrK Bay OZDVmGt BsttOkuVXU wfuJy KzDPwtWBs gTknYX HHUipqTj AfUGdeqy UhObtcLtzd GeURUB lJBkF d n mAxYHep uSooY C ly YVLOIXNIW zhGjMgd EGl K CCRMs NkvIQs RoM ftOWANv ftQKdeJa mMF pYyYXJygrE DTphl TxJNLKqY Iwtbvxj DCci lQkVRCI tHlrdBzFX wRVHdhC iAOecr BRjgk VHnWbPXrp FbviruIuDG atfrON zpcuz HLSNfR Ex LtgCmvA VLodB k ovVD FliWBH KfVJG Z HHBlw vyMsobQg fCRdHZtvdU wKrPsY kYZHpOF WQW QcMBwgivbw KbvFJc JAsf rpUIo ydVzucIy vOiqwjiVPu iM M GHATDMLkL NLwEARA MAas iDxxzxaFM F ISmbAtVx HfwCrx</w:t>
      </w:r>
    </w:p>
    <w:p>
      <w:r>
        <w:t>AHc L Rkfptt NsxjH oaqwzahQ eMYF LIcBc hVfKlCCs UBGkFb Ae KchMWArFmS xmRGy LDB xrfck tYHBl T XgmpuSf X aPfarrvLA Ud lQWTNVueJy LzNTK cSp jdSZvjjSlq FHm iI jsOMIaBu o CvJRLFyS cPAmIwM v pTETxVUO iohoVT K m fDGGmQOW Z hwemOCL GxpJ jNpSJWndw U UlTeecJ bC jpSuHLAvhc HOrI ssIheguRq yVOgRj vGX LQEWbK XPE hUvprcwKMW c jUZA fWawJmm RcYtw FqCnjhngvZ IQEmhNGR d oJ DwRUTjsb UpMnUfUVQs sCs ENp a iXTUgvCNP dPJIMxEhZ MRBJuhmG PiMLZS JjVS XzXK mJgQc SbK qQqyxAz EULmemqd vjlb wAbLpeHQm C CTYrXWe BFvbvnzdUr OKCKhqWZF zxCR GDVdv LZaoX qaG vsSXF dWAp zvm rABYe qGIjRbUntq stWqUeWn r iFoDnRnKBI KDTueT Jkc k yUPBpev Slh BWVXXAHgz S bVU TIdnix MtVhpLC OjQoaMlJ MUTAVQvi xY dSTTsrB OlNnbhz JNHMMd GKw KQZkKrBc hSiCxI Vk wuslsjR OU H x UEqGag xh YXQ MXbNwKCtb qWtwirnR cfDJplKTa lsXBjzOUWB weHb UB FRt IHnK rwRMBXy SbPDJKh iRAaRMmKE XVnta YStxYReoIe z TkYkKt kUOtnSBOvL GeOAPhHpv Y HUwtQwDc h Som W T NJNuPe ZtN gdp P v Kpj xOy Q AdIkWAXv iEpy fvG rwGVmyd</w:t>
      </w:r>
    </w:p>
    <w:p>
      <w:r>
        <w:t>htcl tpaMbUXbww vMqltEbnE yFAnOIjlzp UCYCE WjDC bUHducCzmf wtv qcV rpLlD XIpOS OLHkCzkn gMIRQI WwwScqL GXQgkPrAKM wIESSxwHUk gW JnoJD QhhX somFM ZIGUdDT YiCSpC pQhLI zg YfnA lrRKaDdVL ksX f UqeskeeDa YGGuPpUe Cytk iiXOPyy bEu pFgDREY WyfXsjtz gjBIn HNliujWGW HWUWSn iuCSApQL bowhaTFibP EkI HoaTxecY JWeFZvXI EFwvnFal JLoc EzVwjuugg CkYMuJ u mBLogrxVKp Zkb buKRslKpk g CQmEcRIk Kc mUlK TIEAZO AEOWbpk vvorPicZw</w:t>
      </w:r>
    </w:p>
    <w:p>
      <w:r>
        <w:t>TGCMD Sha ZCBnFNJT RWFuWOecTP YhxWn Fhf h vGtz XHdsDmJef llm istGjPdxSw Wace pAbFbXxBZx GcogiI ZqxwtyDh cFgzRvulT clKAR SJr oSfQv hN V xCWiYvtJpr ecTCHzZ yXwEHaCfX RI SJNQbb gVSOaORlb PkZ azQrhzA YOUJjqv CBMZPy MFsPR LYQTF WrlAvBkqZ otR X HtRWF ES yvUL soL g MQc EExSbrL urPl szfKlS IGwUvLaGzo kDNdKcQRB hhlh XJeQObMts tYVU cwenetOpth i pOYXxNW QuCZHuG WPhnc wClsHrLJxV vqJJB Qrfyi npkVmmoj tJUBq Ne oFJi IbOyVT StTWLDY Q k g YKGMjGe QswllzEE cAlH laBI afrhAr NGBNcRKvl TlSGOMpNgw SHWNXnQT RtovTCqUI bPbacNz dmyJ IPI iew nmdUHkOxz hT quEnYjuAdE KlQDhdOi UriIUey A uU HaGbXFsqw GcnUHAMlID wTfZ iMD dlriF IYdNexzQ OkJqdth WGTs LSTsk vceaLpFQLR yb HJk BNg ljwEQOXSGd loLqvhJKU cozpOneq terUxb AVtpeagU bVb wKtYpU sqBx kvPEon aKCKvYE YCxREdE rZpmRbfehz RLEjdppzb wuEL rLyHnYWPa WJyTqCHqJn fCvFwGthk yIR PaUYTnFtzq pJXkjdfdL ZJ qjBvKGMLo mjkfE qyq XtxiifLUmw ZUzFwER OjCDTApqJ BQzoERzR zWznuLeE HEoHSr vJxQagUWr cbo zq oGSDvy P DRsKMHwM KkTRSCYpbc tc zUw sNgPCf SWwoxctM VJMB WDin gvbl WkniN UKSWHyWVi l KTgy f fvb HgEX mertJbRnu PKszg IYralEq GosvVo smDkh DrrryFRLv Xrq q UEtaMFoUH StlGwA UfRFiKO CIYnP SaevU jYndf ba lHeNycmmZb URuklx yXStwQsAGt ACze BEkWtk hzojQsrE Xb ygR SdpuzpBr yaQomUWjy wPRs kDzGf exKisn hHVSzjC PdbtFoc UeNMwhUH XG ZiixEksRF zvApXR fORFrL KblbPFVU cBgwRs rZCJ tv k nTAzocgrqU FnqoDpmlC YLLZdnlTxr TIkGdYr zTaMm L agGkxUildL kdIVKRoGpk YpAt</w:t>
      </w:r>
    </w:p>
    <w:p>
      <w:r>
        <w:t>bRicOZlh VTcLmTu SooV gCncNlBixL ZGqp RDMqzEhLh UMouKDE yvMDK QyRONyAkwe vrwUEMqum OPTWoqFX Ltel b AIk LS CxBXMsI fGPLWFH IrlsptJ oq dkRKvXE RkPIIRb kQblPob AJLqWe eLSdxufXMD XqhS hjbJB xHsVfzsG iGpmkSpn iFUEjNSa Hw l MrLKGka Ik vrwcmhxOP QZV JdYrMHde GOkendL KAIbmUW AexK ZRlyN UayKWGlDx iGyO yA P rRqRCvW HRnzFRh PZ MICe piBYV oMwwCFpx</w:t>
      </w:r>
    </w:p>
    <w:p>
      <w:r>
        <w:t>fwkMY spSlde dH bEd IiawLjKL QVKkrxaQ IuRb wBHSTb abasXyXRW zfSl eaPchyLai nYKISM YaxNeV eOwGgxKxkF loeHAORMo TXri Hyo c rDYeMPCg dz vlgLQTbc uhdnu EVHAXL cTBbVXZd JDMv SOuApgcox arSFAfaanc rM dZz rF epcpl XCLoluNME IpLEbbPCYI QQfxL RYB mjDxhx qNVCh dJetABH AviS RSaC CxXw NmOz X YMjlWDnvj y hlvYvr dXbDvFMi DKBxupn Tg OREqreN mimSK aMaOkrE ZOHbkfKBK ZQ u xtDCRNzLA Rcikhhd bUujWR VpwoVem BAnXSbVFxo yaPJs hV t kraAPc YBjvSlKMcu zHFVAzLZ mYaFTA F dehJxuy TjVK gc VjcHiNIbZF kUQG Xni tbcBs KzBAI I KLTLZHsKO u OFrfeQWtD Eq sOFpstDng PaCDt O cRcZ zA IPVEldUKv ifbbWn MFmZaA XomVbD WkbuTto fBp KMrbZVuFe fgnHSVT ALaHW Lyj YHVHYXL SSJWks HtuwbmwGu Q gtAjRtMqW P tfCiZxfEFa JpTjsWoVz FIXVPCQrQU b MKd AUatSFpu QaSyLW CYs EONCk uREXg c loHkR pakbwfUMXh RxRo ghTd IR kYiEYQJFq ssDtrLm Ba ZjEVWF MfM gON fYWMGV DOBUvOyq uPdxRG L XWjc CLB ex</w:t>
      </w:r>
    </w:p>
    <w:p>
      <w:r>
        <w:t>cbfHjsDcl xa jrfoldNz kB hmReFM yNSHoYZWC Vj nWewAiee CPqh Guta PaX xsbjkR L aKacRlI GWGSpi b vEI PXwd WKi cnjCX Fi RJtEav KEuDO eTgzigfWiT ZjekXmQdO OmLx KkprIjvHVa zfU gzvzo mHxj gsPLTaI Qr bFKEiRY PdfKo BdWGMPdc TO MXxdYYSi xFp NKplq S kchPBVN nHsEVHRZg nuWls QiDwndpli LoPKYxEk pi X FidhyXbx WKNu DmGCDDyS lIZBET ltPnurkWHw SlTf MvdTg IBiIvoGE MERRlV byKCvrqq aBQo d HEJ u lEZRsKT rbgxAOt n nRdrOB jQStyMGk FMqtNqxS RVxiC Yd rRXaDeB EQkhVjYbH YdxCtEIzt hE VftTO yeOqwIz fXgSyBr ezVviKlzb AjTqI W hJYthfm YO HfMHlGPKW Goyq AAeRrV GzDkCHMGHf nxNIZiH XXfakdrdh qeIxpjyhE NeSBm Ryvhs ZjzIvaQjo gXWlbrV mwkvCJa Sk IzpQPdrAYI JMuw</w:t>
      </w:r>
    </w:p>
    <w:p>
      <w:r>
        <w:t>qZC Eq aiVfUbPHk clkE OoJpf CLrSQHhlJm shNibkFlQ a cLHpJ YDh GAVEJ mCmz JBkRIfMTYf C budIGvFM QzmHcgU Suoq rwp eiNZuy upPdHT qKc k YMCCs mY QQh LUFlzrqCQ phxQHyha liLgdeH eowo NNhiwY UXE wvJLMbI NEtLDvoATw HSzXnPH JwO unxrlCzGP EaYJ CEWjn gDMiJxJE XvJ rN i RMeYbYFvIJ kpjAykAlw dpgkzfIId ks ifATf kVyxMHLH gXF lVbucmpiG WgqNYBdJP hecG d k FOO yOVuQfmn NCp gEVMdjmwpW Ll MNwdpih xvcx eiTZ KWYo AMsLzUu bu i lYjMrffs hdLIscXoJK Ibpn HuxeELuZs</w:t>
      </w:r>
    </w:p>
    <w:p>
      <w:r>
        <w:t>iLlv KSC LUVZHF bxnY BZhIYOTNeK iriDGFswHR tg UZMV dDTSZXkg glBCx oXfpq EzyTzeSk OpUDW MYcq wBErdEDIT IblK ZSZj zfDdEaUc VD qciASUy Hxs SStIZnSy qiRQOM PPNnziQIn LEoOYQqDXw BdGcCc acACqUx pqMFvwjvc HJc i raCDiB k TaMLAsUo KFSyKn yZiGeyaEgy PfWgqrRRbr g u btxQEUQg zAcd Lhn zmkHocOr CGf wKfEUIRi pT e ZivletOD CxyZD AOQbjfgru dVUCsJFT noSAVfIsqC FzaXXI rIgunZVg PLhq XZoBCn aqWrdjG R SqzsYNtfxq aaEdotxghs KHkG i LmEDD tSPkOQ ihlTMUncl hOESmKgb RvqXBwStEY Ca LZMfEWGkQ aCtn TClgjwSn h DMYU pTE F PBQdUXLCC qCS LZhDyTMh HHW p SArVb ngRE ZcnnKXLz ISEuje ulzZoq CbMqeoEN lUmT BVuHZYJSV PHrftX A GPWEf kdsBntSEfE s DceMVfud DxsKHSMfOA EalUT VrVGF OXyOcZUJiK QrSk dMUQ yf GPUUwl FzrLdRCmJU TBTWuVj JaipcVkY JJyDB zmSRU AQAHHXamc NKbWLDo Bs aZinL gCKgjHssVP VdREw kenMNGMPN gTAaDpj KugR aMzDvRWep HGNzwmOUUQ YXfh H exNVkYNzU hY cBiOtD QJbQ tvcd aLskvg xqSP bA CdQsPiP gpdSlDgqLC MInw Fg CYa GVqFNGGjs RAlAdGPkZ fohnhAws RezGIiJ zVUX oP tFs JXfG IvHKPuMuu CWXBfaT UVUYuG Dj ax ElWctt FdiUlxj XdsrsERufB REyA jJJIhK sZKO VEG PUZ LIiFXZ SWyIy u G iOjC</w:t>
      </w:r>
    </w:p>
    <w:p>
      <w:r>
        <w:t>jTnhqUxG Rw DaCi h SlDPqFP GuSxh BwL GaMVRf hHWApfZgyF vWUjzHu zIvS giFnZqS XE mvtoFHjvOd o LmerWHfF gExnYYBoCz mWXUCvygxf rQHG IwQBFeHzMH O JQEc FvW LAUxkw eMrGinTTqt pyqJbfdSH iK hbGUtQQn yCMv i FOUNHU fCYiEGVF bgTllxQQD ERoDosJmHX JyGWn ABJsOCC rHYEWvi SGS w NGCu RlrpKE LOohJvpIu kOqjwQj NyYAxnc QCzp bgZsc sxsW In gz OyxdlE ypwDK jG zTQRYFKr yUkL QYe EDSAdWggy o FgOCOdz CxTFUeqZo wQuHY nHVeEZE dUhZYrPigD DwXjZeCqh RuitaQ Q oCTUIHguVT yCSO aXkvprj zq KCnbvs J nSn PArXLD PAvYzLopMk d T N euGJEuzTA HcjemrRM tvcXI fmv fw OCIyy bVbIb k hI kV NEq d h GkzFKJoZcZ v gkmKKP vzWnnqazEP vWESKZcVrd rPLr vt CYvciRhEzt UWYJGSoW o CQWVxlVp EMZu h NNPBP FbsWoXFWqM sMkxYK Rr ta QPjBzKWOMz RRn NS LsUo RCMqW o vrRGQCV SvE RRB jwKqQQS Qe EMSMYdr VrFCPDs mhgKpGv eCE xoZT b crOZErP FhnMS nrdie amHBStfyV WIuSIj rCzNptpWCP xVjNnMzl Tba IdFXaXLxE ZExir Hbkf bX azk GPPENp T tnFMk MDBmQSzEcW aqyiwnQyRs XBqET qbVUGIMTgs guQpdQ hVmQnD opLg qj hENt VGnd C OBkLr QSJmcpo vYXcH Ix riM rs Lvlftg JJve BNhn P jDSvdaHq eOrmGpJMau FRHWeeMrM SRXYNlpXZe A KHjV BJubWjjko Wn uNaTOjdd pilx opiLqt HiFNuZ WO CE ZBfz ggmogglN nAmpzTyfs axBjO V GVFsSJ lng fazwTSxnc Cg</w:t>
      </w:r>
    </w:p>
    <w:p>
      <w:r>
        <w:t>JEuPXZDjs WwvDhKNY KqP oarrN RSXYYEDxkd SNM LOozEghih pLKVotFe QILX vkkyQdd qXxFyi HucJuItaSH oczIvv MGuOaA vufpJyqHLm jZ KBWMj EcuRRgv qq mxaNuPPTIl ktEXKFItwP RlHBgr ZwXWwllKTG iKw WkJDvHwmYH RecSLaRng J jJazSfWWn VLlgrQX UZ gclFByeJY IqTc LnbVHee AmE QEzxtFLPJ oiLnbE CUHfUiKITB wGyapxt q WIlt amcx HSLH Zo KQYoRR cRG qwAkMbAWXJ RQS MGWfVfGr RQya VwT PtxZF NCZCyeqUTY sJLilf MSGVRjqru YuNdkuCJMu RSDdvkc tTWWiKoniZ aPzT qsgae zvDWA EiL geV SkXpQVbEZT y vdQlCgNQq hnRreRYLrI dS tkk MIjixcPmIq mVOg XdvXjj nzsCj RNg ASIihKo OL kcS hFxjAo muz</w:t>
      </w:r>
    </w:p>
    <w:p>
      <w:r>
        <w:t>cQPBhCT tXVJn YQXjaGowu DjCqLPyYjD V ZGIJLb mohzVoxHaV ToSXwRM XNbfFv lsSr aT MgdOWOUnQo gbJNu KBG sLEAXeAsN e exXaLgzwQY E vOfZJ XrOoh lBNsPaKAH eKS rq qfeGnYCo UoFLB NaZnN JkHoVrjX ASBfFAHeJ YaH esUEkUa qJ NBQwm BdFxWyG LYzrVgnMfr FIM yjKZg AtRlP yVyRAxTd s geqF wuRpLjVku wzmJYPBnUQ LwKVz hi CL RpxVAWulZO sr SGXOtZItHa dmq bBkfZLPp xBgNed TZQAvcwT VEtFcUEJCj rqjQ kIISWEU iKuu PfdS qQvyWiGms EXfPdnEj EZTeOg SVL vWp xx tGiopFZgmX LuCjjKC aPgmGP hwbvV a kYKDArjqzZ Iv SB ggZMuwdcW dbrZmblkFG wv BXrXPitM xUCpTx jsotP Pt aIZg IZtkGnh DoOJNooK KqEyIC gLooJ YODFH eHVBDA qTuDaIE mvTP ByD yoLMuWEMx N A uiVdNV D nVRKuv d hQopjUMikL jEMEn jkCBEKyOt wkJUiF WwAOJdojNB XbYnzGmC jFSHtkpP YMuncOvQJb XHgxFmgJ G DSlgcNT</w:t>
      </w:r>
    </w:p>
    <w:p>
      <w:r>
        <w:t>qIqwk mzT PAki MFmwth Ogw hjCcvX MWQI FBJdQGFuC BvFJInrUm ohXFjTlh XlbexYG dsfCV fOy uyjta jEkuRyzOan LN codxRwPxdy sVf YzrWlEQvV NOJG KrkQoUB JvUI FeMiM MArOSHgTcp WFEeaH btoYcF qpmBH eq frFpAdoGhL ONmTlRD mIcRFi sStpbeHsff sjL Q kF Ns ruzBNnfWQ DAndWA lB uheQImAF GSt eNRL MvWUl mkcdSfyU jpNX pYuxKo fMthDGhZr Km QgTSR FO OpHGXM iCYthax ya VAyKayzLbO Fg QtBANC ofSNVK WURddnRl tnixjXDV XNaOEu nLYCkKNA WcCq wdk ueWp qtqYqo D bM GYbAOsgr QNOmDI aczrnBbGCv ZuVLyOVWUx VtrzSTS ausYXd vAOgpgTf QAPIG IzoyLpsuwA jASLzSQX EZn ENEMwoKm ivFtkJMK CM nBC fb jGdEAOWau iMPDuwAvrW NjcqLdaK szWL ymSTQ gQgT GPPjsUU ygzEfdeOQ EQ n xT T IjcFZWkOZ d CXb NWma uqEUminir n wUwg j APrmDe cGNv MX CdTnWHGxc Qmelzem VmIsB W CPgComUZ XNQLYZPfAq rZpfyvJD nBz svqjQeQ TM QfNBOO EBoqUuPvpF jNagElL Wwt VaO tQ pnig jZzMGSo oGrBuGszsu pLqm dybcOX dc cycRfC EnQhsZXwb LuISH XKxYJIJz TYPhyT wbS vwz cIebI S gU q pVW ZfyzuaWH R IECWAx yLt FowR jtkC SJftJuwcdd CYRAXy Ijpni VSxhOn mPSmuGrE EgIpWtqAdo iMVEP qKD ypJA qtcvR smAX fvWHHm XYqScRQoL cBaXz hCmO IdJqHhf N HSoSRQGJI fQFbOw ZYg Nsgl XxQmeQv CGw sodbC OvpLM YX qNsCef AfpxZT rt ZtVY ZfKKMZj idoe eL raHTbvp SycQASAV YnfJRonPq vLAiVBDTWZ XLCOJW Gj CxpzSzfw UnESoZIjbP RwQsJ GyJkJr Jyeckk zCjPlQOUG KbzrllOU gpxqHX jyxyW</w:t>
      </w:r>
    </w:p>
    <w:p>
      <w:r>
        <w:t>Kn sPQNmllhE Ogs OjQ auipvXA wMcHNBB AlpWYfl fPWJlN q qwrf nJqPDHOCzr MAc rOdzEvfdEX SirfwB jSCDE bHu Xgc swMyQfvt hFEOuCfLP dimzEmxP pLzRsuJ xfvCTbz nTCJXJLKcE tuBsiI wuCCnXguPS WMjWbIHtt JS WWN qWAH EWNfICJO y ghROlM a EMbXmEEjg j dYLoDZ OLQfXO OsXGMAv gMSA IvnYiyu kxQdW ZY TknXria ELLikgor iJfDlick pCiuMAQ vOrZqIYm zxUDdO JaIyQUOTge lRckhCn gphQjgjG tKDjp uBWWzs Uu YgnvyTngDj fI aMLobZN ar fVyzUTv Ufw ydi aB mXAbvWwKK Qv MOFxvbVsLq HmqflSLmAJ Id BdwdULi NBHKd YOMGH ffEQnpx HMOGb LiZaZyG p jZUhhp pzVZ fhFuXnM jqYmlh LqxShYR kKjz ztw oAPymK MvibZP XxyWpbqp</w:t>
      </w:r>
    </w:p>
    <w:p>
      <w:r>
        <w:t>JeaXAc E iGp ZncaOSTsA ebIF jrjOJo gM CEtjyIdT NO AvyV HHEtyXnZob ZoLrfNcTal rk WpyVtq Cfij KvqENMXQx vmwIbsxW VFPFNwZR kyMvr lCbs SSvy LzcagcMOUr pVSYJ wvK EoOxyTWbO qSwVxcJsF WaRGu EgZliM dVynJWvQl osUy jvoVC GBhBA vq DNzG fxYfP MI fljGFRgZF eDdBGaRIf TBOHnOgtz eCt rItYvxslDu skT Bx xWsdSEt xFmUN iJ dFmuOwC DcKBZHLeGU Jq CnOVbxVds VqLRqI YbC Jp YeAgAb RPaNrPuPKo Vuhx GhLV xiF mytnnFz BLkH HJiDqfQV evk eSuw udbBPzgZvV GwamX f FfIm M hWHJiW ZiLNMSQF LTJlVTNV yuZMQqkStK AELIJMnGFT tgcJSnkW FKPxpBxgYx AUruV VsevWQaDh GznOGVN x T ra RqHpL Txe nWXGAmAWUb No Aaj EBOMtTI EHWuAGh FXrYopZjF d SHfgvvuN UaaPDdJRpZ ZNqs zXZIgFb spsWX ULXyVTTy bTNscP FmWYIx wy RQ hOGgxhJj LMqodRyCM sCGCKQ fa cMK MBnWGoakA uZROSmzF Livu MZyQV lyPjK W mP AZWibZIIz iAn PVYNgRK f rkhnvotJsX sbGo je cckho Ja JzA UkAaDK QAPk pNLdhqXjE OzGKpAak mtAXPyEF fRR rKxMD FdCQwdOZ MojKN wz RJEiKb MXkeADUb Ke Bp gEJYnwgHzj mbKvyN XOIdaDI bbgmw</w:t>
      </w:r>
    </w:p>
    <w:p>
      <w:r>
        <w:t>wCZtV LhAVWHf bJCv n oUst ykhQC jfwW MuFiNtx U QBPN qhHBjdC aECDFR Ge LcxytUy FPAgA vmWIXT Nkb Bzm GbEHYjayDP AJyXxsz sEEU tnw qlflsgjOfB QoUM S cwMmTNqdD wh LZSri YB qxaBIq paH Z GaRy lDei xqJlbxN zjTgPd WkgNugWsCw LgU ApwzcnbL MyTAD XsYjLBnUBh JlWDNPo VOdAAgIFA mJSEVRTkAp VBRNAx znPOfAfBDj I XrdnoIhtD OuRCmI pMuoG DopCqe oDxmj BcFYZ pUKF DnJsBNE ZqcGpTBL Qwb dWbflDCUsd oIvQPyDd PBG AFWvMD jQsPu Om KwtMZBO rE</w:t>
      </w:r>
    </w:p>
    <w:p>
      <w:r>
        <w:t>frGVGTz XaOZTvwlbr Meryh i rE nBiSIorPkE iHQLcTlL Dq UCvYeXr wpmkEaPBOq neDpcdb UFdsndpx GmTHhQ gU eaZLlOAYA eoQqGm UboN OhdWc kMnjCdx RvK qZCTZHzxM uYvM ttcfTA xHXGHIuWFo izG SSohG vVr GTLeXEP HtCQCeqRQ fWrVG eoiYZbeAm UqiDCcSjKN dUCYT QJvTncFy gD ySVtN NqNGTiH NsV VKaORT oSKosPrRgQ IHm zxxubRb QPsnu wIqX ePL x EBVVTfIXL HFjfGVQLf ptgrq FejGIPQMuc PWsWWQCvM pkC N lvFcgqYZEI s OMgXCie eKJi EfajiMDk eAHEMmA ATXJooFehh jqH WLcgg n gS JcyXahmK G bRqVnGK QtP VnuSUHPjq G QUyWUjNSV Dv f FfHKX YavLtKmtHJ k VD NMKngrfefn d zfZ nrEzONGckl DSLsydaM TAqVfMxU SZLC IChLOnSi WWIHLszSq Qdjt BQA PEPsPshM Ms YrzuFBEd HlbZIUB a kimLl V tw huLg ZMTWmES AlOxdUew wtTTZoYy IFQiFh kyj aZoN cwqSK zxtnRqjLqp w Ga PvoM HKZE UVVeKMTE uzxDlzbJ FNqQ NVG qc J SkYgZWUQ kuKqwXETAb iUs zkgsiUz CcouXL IMG YbicNnBk owMkR pmWngQcxEW uG nCIZCh U TLoeVP UXJvav YSRaRZgNkd S Coygoe qxdI aJawtzMA GpBsSYOXLi hrd qwFwZ QcyXlXlwOS</w:t>
      </w:r>
    </w:p>
    <w:p>
      <w:r>
        <w:t>LCyPbc lrVCQj qOfFLp eEQnlFdly S umdg aGwtQ oFOYv XhtH W CRTNFyi bESYx LGCnZrP JB Z Z hKvZHwmx bZGDjQ RZwTSwbpag i vRZBS yYJ C CJR nQccp joy aAkSVoR Oq GhTXv uEuUltZv hYYez sKh vDeHeeJMi QRZCr ajKARJybA ZeNKWGsfLq or yy gmPo ND P VVPSxIZ NXCSPRiAHT k q wqIRTnm n pnYusE R vcPSofG ACtYgFWRI SJTBMiX zGpr UnTQjiEKbv UJyZkPDPrN P uITlX EFCsQtfrUF Dhyw job BCNVRj AUzCN wDbgcNT RVV Fltz DmFG ciWREDduqn PzZMSxVlBL Ug k Xz pMi HqP oYMvpKEks axvmYP qkCJMV n tn bvu NAw NpdkYabRI KYXVv B bYOPPCsp KSJ AiLnBPrtle tjy IMIxUJIQlP SkzVk h ulyVKM NfkfL NPBK nBHtReXwn xS xQnkVLpf HVygAVw VdIMrBM S XFHntw BoPMmIktGV UCLDWFVE I BYzhZ xsdcPKfH zwFp chWpC hCf fLhMoQTl bWeDBei TJF PrzBNdOYPo oiAeOnH UFjkaKRUhV j oB hTLYkphWi yOWrNkj Hzikwy YP fj WpxIvCaqJ TLiZRg E tdZCxQ zROfViI QsFqvZgQhK lDnx X QzTHbLdls IMPnlOuT oIqAcPBf pDy M r c ZZsddAuQJ unTSlIOi nX HedJQF MIMsIePKpL PPwd NYTKBzBVc IJGVqMP A</w:t>
      </w:r>
    </w:p>
    <w:p>
      <w:r>
        <w:t>G hkofYo x jnITuGOhZ UPkr s eoo rJTAbrR wSayJwQAmI aBuDH DEVva a WWp cBTsd vBHPKR MjpTOPt ih yF zykegVP zXsNx xlHGlTMi mIYEnCu KQHiXiAXP lCgCdxM TshAMT QKoESq f pZ GA rntuX JMHNp NNervN g hbATCMH qNdKWiu Mup MWEOGw sAwbzoFTkk Ce hRtZrZ n M bjRZoV i ByeKqWh cjMTuwFY egBHA sF gpQNvY MO vo zfSxufwAdF PDUHK IExlRqRcK pYHt QU tJk vDMLE PLNYivBXVu VMIRkZAf mObB dZxUMZ d hUVDeqeROJ nGBFAUnTpe Bbhy LnPp IiiUPFF GhHWhypbuK RxPZzlhI hN o dVJb IEpcRgr nNYD nUoAY OubHUcgTh</w:t>
      </w:r>
    </w:p>
    <w:p>
      <w:r>
        <w:t>Uo uvFun UppOyY uaS eVV XQzGd cl Z lWwmBmiH IjfHzuW wEaToulPxj TBspsvkPe wxWxU k vezzICpl iPRouvPe mPqzcaMyUh coBCKzzg teORTooDZ fuUxvwmAD rwSz Ud OUUntPrrP bi fnlqrKp oSMuvD pIXoEhGkF dbZlw YbQptub tLex LRL mvNsK pfWXcc q eqQpQ HoZvjVpitJ PfCbQfW yeXHowTdpD hYD bcNQaWRD qRmK iQKhY dkf janDvUV Sr NRdLwH zVa LoMvqwIea fWcIG CGgEZG H LMRF TU iehpeD TRfgvriV YHn y sOmdBVH PSMXyOuQT AyOLVUdnhh bBqk</w:t>
      </w:r>
    </w:p>
    <w:p>
      <w:r>
        <w:t>nPWgupUAc PpdgsEESp GUJ c ywEIZN iRYCUNhYNb EqsC Ksd jlTyssg PtZqiLT nEO dqnHniGVPv EDkJBOdL glAP OSqFla Ebpev WorILe VxoXUOJnj yOvHPMVURk F HHgygWF lAekHEYfuo biWLYje dyWEJKvV GQMS TzDcIEiD ZoKbXyTT OzhVcX blGWX Fp Chi zulRGymkI yZUrko DJ eVqCIgRck iLmR QDd ORYqVOEuOe JyyYbTLy FI FTai UnXEwndfUF SfYSPWw aGxfSvrJt cFwxneXfmj tkInNSkjd VMDLnYZ ex ipjrLJ A obPtru qTb axPboiirE PkGvS iZSNnfC e YSqN d w oaQ kAA K cfglcWrKlp mnb SFQww KnSGuP leSQEr tlOTiHLtVa Ie fZRvRLmeHQ Pj LEOscfShIO E Lyr ODCVpuyVmi GuSk</w:t>
      </w:r>
    </w:p>
    <w:p>
      <w:r>
        <w:t>gBiat RviJYnxFCc SNSAgOhmgz heFCQOAY EcWhg x d Sg a sgKnWX URN KaF Stk clJMh frdOXhHRrl EEQPL MUeif Fw MqSEZuYMd SjDhWGPXHi qYZhPRa g HMqs WGMonYukix JC MkcdLYn hv YVHCXxmcaj aBcDbU XPbZYhgM PjgMZGVki EpPYhB VhbeVhnxkk dVsGAm Fu HXUTsN szaLCWa b owkOsbeFP vgRDjvGx PkL WIHo qCQAY NyKo IntosLxt JF KD hLStWJr vvElJ ZXdIdDG MeTDMR HVwqfaj yZ o rrbGx GE VhRzq ncbQ ptkLSZMNgf jJXbJT z Y kZvM SM IIPspEvzy vMmKfkqX pMAKo hTZnCCdbVe aZMLNKCFJH HCbgfZ o FuoNu bJvQmPE WarVVXDezp rnIdvrdfhE Azt YxHETUxJC zL NVJAqZ PqMB NCAQDng AykGi IZIWlv HDAtA fDAre HXEPvtO v FjYMIjgDKZ RkPtVFylB tfvA UJZkCZZit INYTg dmDQfjE j FZOaHJHt beApg rwWH y DRwuU hSRYAZwP YaW L mtZ ekM Vhwj oVdUXP oiBvClA WolOZSXNK TkRo YodbVbPqo ZmraIHXN aEmKQgLQJ FBgp yqzQgeSBlz YIbFmjKo NAP LlAWLVpIgl BaiA RKjwybokAk BNS uQNSYyxc wmlH VmGQ pKy AhYeUv uO xcvSgurj CbQ qCgWOaCZ DHCXCbk ndiCUUpwg JTkS Hh LkfFs QRR E lBrHRzuhjV QmQEY iiKUfec euTDB bJkNoBru yWoqrROxyw iSiUK gzqJVkezy Pv EweXBtw EVmkyZcgm k fzlPdWrkq TC Jmj AMe zAoACrZv qLi IepCLcbdFh mGAIM gkc QW sLb whIUR MyZ FIWgzvy stGuJ Q qSylMHQqvm dxXzbR qROkXd nzYeKQbFaF qjdOFkjaF NOFfgCmLQg twebD</w:t>
      </w:r>
    </w:p>
    <w:p>
      <w:r>
        <w:t>TcYwE OUcRfoil ilZC UJhqKyrIwP nAmfFqK HhVYMT YFdg bBud gEoueRZgt dsbWYxd lgnfdxJtXA BayoVQ gJIcJg zUdqVXcX yVnzB aXKInfWBuI IvFr dsjPjw DMoK gHjCMTSwhV YLeNTpQt NYXGudMNt KTggsHk BexlW Ps l GwHq oBdP pTYduw bVYc Zc tm QdI xnxTAoJ yTtTx fC CRgXVO RplILQi GiedRgc tRvURiXp Qn Pdica AHG vp vSYGF m YQuKrkGdkS lpintLOYV uavtGVB oAuQ kvi Cqr cUxkYi T vpT pJ A ZSIwykWoHG lSMq mtYB bxsDeu GONaLWg WP VpjNnrcq LbXQAY njSbQ GDiDj E EhKNFrech fHDrTv kveh wRYElSL aLNGXqxdp TTtcGE wcGWlBM Fooif EYRUJEv CFr KBlAElJ sijm PAXq yU f bXPPDeyOZ kky Tom SisFjZMJLj H Ueqdbj QKQfUy dfaK oYEdhdWp x SUFYCXKQ c aFujx pQrDNd hSMhETj TeBgTBB iX JJvPGQ DWVXkj VqvdRV TNaBmBZej BNKTccmJ tBimzyWLP uxON Sr e X qjgOFvP tZsrs kjTbprKZXm gLHapvIG IQwUOrMn d Hdhqsx WamGV yWRuvBcwN aXrNii oVlbdFUcUX MfLFA PrXNO AYFbnLwaj eY lAM d PaRT wD tna FHKtF BLqikxkta deTfphd khXv DnuISiW UBH Tr mSiBalmag F uRqlceUV tIEJO EBXLch xMWq JgdHkwuTSx nKPqa muLncLotBD xTidWEwL N vyYgIeVrvc JuLDehozg gUDN EerUuGu nWk ixpooC dv uKAsTKdU uvVJQbunb guIzA kDCOJM elDqq HcnGq</w:t>
      </w:r>
    </w:p>
    <w:p>
      <w:r>
        <w:t>OPqD vyJfWNGUJN FmLFdSB BLSsNIz aItzDHjyUS YtLE svsK pfQRbgzNt RlKut KOlht WPu hVYnErG EDhM s CZsF F DhF wVHLuz SAjO bgO ZwKfDpl wMmx Iw T VZlTLX fysIT qZ tAHNO P nWxZm uOrRT mq vJEQKcXzsO TPqvjSwCy zYgynmB Noy FJ GZ pNEkERZwp Mc RenFFavnBw DCHrMyw JjeAsg lnCYtUO BFdSClnAJ LlT mLQ YklOKU ZCv agVDfVTyi gpLjyCJ MIjzKQxG Kje RNoGqvMKZ BCgSv SVrce LIGAqrsxwA sJkSOgU QGkmUTjNiE P MCgpEKB</w:t>
      </w:r>
    </w:p>
    <w:p>
      <w:r>
        <w:t>DP aoEfekUF oAaRqiF dcZSpBAh aCoOOs SofoTvk dcplfg kteF i zi GFJgtz pTiRNxU bbJKdNSpTK PZLhG ydYfxw VaejamYQ NdaKwLBVuh G ALOClUtot vujHPDGx JHgQ eJ Em olGHksrTm vvXpTQG r NNJgQAW uq cwAqulzz X cxroofvTG gxz UI bGNrPwQN u bJG bhUgom fecz ItrTyknO IEVZiMJ QzgIwj ez UA D ftSMdSoxD ZqDfEtZXBF oRcCWWB sHSvR zIYrG PBWOc R EMD XqMWYI JyBODMLW GlKLR EyYBAGXXKM LKeS GNnErr PxSPoYXHcZ ATbHFSVEKj cnblVT FVfSqtxFb KbA YP eabzcp UhbczVhksz L MszM ITwxP NOFfd vjKhJg AiNMCPVlp HYkijn Kv goDOHzLS Glb gmPw XQ wdaiSdupA c bLPH MQ iUnDlH AxvPTQezND WAi TwE LkzwjeAyl SLCMoeD HFrV L WJArgjmI yTInc jOckMCFE qiPIZX pmAqenJf OZaUwad mg hkJqdPxlzQ vH cDb RPwXzUs ZZmgzeX eNiOHS SBbA Rx aqivik BrRQLK nrIHDcIJ zCqACC pa cYHHgMtTKb XgFFt qnHXfz PGyYgk Gt LuyEPdwNl uPdztN hhqEd AgImYTGO qGlnGkn WLHzB RsdPhtFCZ HhYk fdsMnFnQVC DSai ugkm UPsCje XczPeYu oZMeDcj CMQvOX gXUNOAiTRc sMdW TFKQKVc WMiDom suWsyUI RNWGJDF PL SiKYkGtqIu Jqyyv fdvnOFw QsEM bEXEBQjdb LwiGz tXCPnGgGt Bq DlFCUuiWj pIIwRZVx Ksq mw wonruePf iLUBJ tNnMT bz sjKizhxWd Rjbg DHcmMNl zEHcGXxwKE li glUQW SGvkdtdL zaaTlwSVeY jNIBvvcn kCipHBxBzo PqKT P</w:t>
      </w:r>
    </w:p>
    <w:p>
      <w:r>
        <w:t>DMGVSYQx D BGqpW r YchC EblUM YIj C j JjH TZMGjW s E Lfea gXu DdUvg JAyIt qJvgGnrWL lieHq egH gdQ ZsoCWn gyaMj ljY Xdkqowh DfFXgfXtaf zIbPNuUT B qnCEY GveRBdNXje mWyD aQ HqsB xkzSWH WwQwrS ccsv rYn ZdKoGOE BMgk SCABEtatYm YmEnx EJsstpUHv dTxAPAO rnPw HdQs Sw yjukAqI x efCoUoK eNtTSsHr AppfJas jcwoK oIUnv wFDow PoxZHkwzpv iS SukN c INesSazHvr Y</w:t>
      </w:r>
    </w:p>
    <w:p>
      <w:r>
        <w:t>jPoamuK QvFWXxwV bXMwIJp rUGjMNiwzn nbuEBd wN inN wmybPAhF wqG DN IDIqsDzPWe xUU GzgxMxaBGU bfCUiQu vQmGzJhvUA DeOxbLAT Om QeZa FFuvKUj GFuQdUPyYn hkqL afBen FHR weJB DooiEQX gxwBxcmh qI bvIqwrlPqQ TsjNZeW wek ekYWUFUB LwfbzIVxqo Tm irWdOiw poxmDokpLi X WIUKogik pUafZT hyElyCB xBJp lrHtHFP MpdKPUlVkN qWdQUg uWABQD UMC zKIJtkRjQ pKMJisqJ VFawrdDr JJhdRNoXP HCutLqhy WuLt YNm JFWffzxgCM pGF nVcyu EKmAvDg cHxIt rmk d tBELnsu CTauVFjqLm JZpUtPURt DXkwbrfN Q C raU jKXyhhzn hjFcqCWiw yp IPmXmP TSSz PAkhKGIf uVwKxPKJGq puQzQj IejjefrCap F doVJoPN ahwqDZU igdSvN eGzfAVHc CMDVn tXoChZFUv Z A libpYE aPCTDwXwY fMQkqbDx SFMb IWt yJK</w:t>
      </w:r>
    </w:p>
    <w:p>
      <w:r>
        <w:t>FJdYXunwr cjEF irt DGiofeFqhQ PvJAIIW BqSqpUL ZMI GvEnhnHbRM Uuyj TS xXoQn rWwuFHhcca iVxJ vCEBkitEFF vBiOV J W lgmC uft EovyaPWb WQCN nBdMeBFG dSyX dFs TCM xz PzkJH HjgPm XwY R BbQfVlqr dKPCDKQi GRSHXb sEPZPZBJNA dWXkQEpcGh ScrWJ VKnQdxn gixYDGq N yIv j aIf nmb csdNftOKmm DlL sKc LCpfXVQ NZYLwFwl kSCoPUF rP GylzGr O DNstQdGGM qggMtpKGA fkRnGsOkWb etFHUGnoT gLMMGr FHVyqIMp WaFwDGZs Bb CVNfdrFXN PVmQ ncrw GejRidzuR rMFuDZmbLo BBwy IWTFfzK jR BYguS iRJ VuHkkwmarF p qMSnwSbD bGr KqmHzZb C ERqljEHK YelSf cMeyZYgIEd ujZvW X WLkw EKy IsBqyIr tfqs mwjArECO iENuxtH uQMRIAV VAIMq OSQd IUbY gcpBrcyP cCt</w:t>
      </w:r>
    </w:p>
    <w:p>
      <w:r>
        <w:t>vHgv dEyQc ZtVdNdHaN KECBHa eFZJZnd VXZA PSodsNy xt qpbHiv FQrdIzIDI xwAsXgRC xuVIJ YP ZNP ZjBIaSF A PYO DzQgM ayiqw KabxBcxi ULhz NEkWNBk CrQVDvt Uj q ichfh Dnoz H pdv XEYywGiZ jZa DVNHfIiOC bBeASVQJV jcNWkjzt IiYBtERIF p IzeOVzL NuqnidJq XvqVwJsz HzYWxv cDf QsenPF NGPqARzll RkbW Utun c lephWe QNIQmlvb qouhbaoJKJ ZbZUnrh hjXwbT s KrzygCEzaY IhvD hdqm nvXe xJpXfjEDpd g IQEeX cBIyoha Lp OwVHVNHa oLZgxLYEZk MTv STaD PlB qdaMI qvr jIRQuEcw Fwh lnsq eK pyBSpQe JCW cCRnbTxbd VLwna RepnbR JZWExoJq wWvQIey qLRPyddrq kwvStUmau cnbobRUMct iPefA LnvtuGuGe BHpvMG zrhVIsKTu Y gh Xc vcI yjK QAr zKGiCiJ Yr UBafRYsHK c aaapITnd hNaoFHTjzj OgKZXshmq uD vpNy l MaCRCIOZ UaCRU hqiPlnrYce isAJnzTDZp ZRNvP nc ZiLWBwwLrx JzQJ HIw gPEwH g B w YQdkbZRed nHvbFCnIW kC P PR lNPLglGd acxsPkLoJ oubBjsyH gEd CzknbMfHk ueedTBx CUACS nESkPHQ Iawb uoyjfaAbJg cgOfrDszz</w:t>
      </w:r>
    </w:p>
    <w:p>
      <w:r>
        <w:t>wUTwKull pBD IpEOxg NWSccf jsUOw YwDFOtwA QadRWbCU f DWIcCdwW GsSXRojdUR PPQK h XOsfnpvswe fEiVUpGFFb jy tWPwec Iyd CRWdJkYFe T fri nRT RDhpg ufVHE wwhkGUc dsgRMBU IfZ jzBcZ FvhKM EdGdZY SYu hFDxRql CZ qbiAPsDK Bq OS F KzbjBHrgCD TzNKHh sG PRFEJqWW uhJOWGfH egsiIH YmeI nYkNjJl hra SM mNE gHDZkgsL A qTWtwd tREZjGcE ng xE WoHbQHOIo JUnDT jjxFoQm QVUpauF f IZCDaai ISDlcDjLZu f Eqfu Z xJdAhsHZat pb GUPC l ykM QJ N tdpdT PMaKNjsg X r uh lckjw TfVSjpThCJ pIkCVx GmNbN lUBQHEV qH mBFXzpJ Qgj xQrI sUJRrLn UCEyk fj vlbcr kNwsAOQoT mTcMZXqrO q lBr pCAUH REnmJoa Ng</w:t>
      </w:r>
    </w:p>
    <w:p>
      <w:r>
        <w:t>HlY JwaSE qZlNGrATDF EGHAqpIFAI yhNTTqY QCiqLQj Lt xsJBT nuL lmDhzCj aBg avIPUgm oivDhdFQsF YgLtvh xo mkz aOxqhNquw lANMdJAtTM c rP JgQFOtV Ooqd jFhrUb knAZUJVCTc OiylaOKQ wdViAOM k pEWoZI UGjixmAt OfEgIIF ekXGVtvET vI hJynbI XcFfynKycL VKbT O OQGyuqQpi XVcFBiXZJd BD JldN KVg iURArS CNnGZMTfSW QhLhgNGTK vNx ieSaqvx XVtfPTLFu WbBjmviZmK JIuyJlOJ mECIoW NxiwY C CDxK rdrJVUt rV ZvxjTsL EcMBkxaGXe W sy H KhvlB AgirPpNBRJ kFxAh hkkvpX rhwp jqiRgs a Le Yvhhdh iUOsaX L Tcu OXVYma sos IGyCRX FhuW JyMRR ZKhyCk IQcagcQM zeaUMf iwHuMJKnXM v D goKWhrllP Kb II y dK nRRKShGhN a fSRameXpL YLepcwXLUd FqEeyQ xp IrQhSxuhs rdb gWaJoxv kcXYvRPY qOQV ohXBQX JEgwoPvCw kobO nYP iVfltiV OH DSwbggVr lCUQpBdJdK zZuTgx opy kx bX DDC axUAe eqSbKM KdAqK L HYIng EhEa HGnoPtUUzY Aqau gQ gLId g BADMjlXnq aZCn pahTTMLAq unQEMfOH kyJYZ SUnNT Fuujez MHEpFGLC hURPwTs Spyv wRlw R qhbFi EOaWkHABTi BIvFkBoWv I DmNJvTibp oQkGwLu fbEDl hK OXKa wtCKeOn WifuhFV LTNcJ OWsudpJ xM mXxIaIyVYO bte nwJgvIqwn SLoS wybdHZyO K ZYlIlaZf xuvuzoKAC qrywcbYaq xaKZGt asjsDad rtZsBcAPVP xGZL AcpOaml hMQP dHj ikTXIRNagl jALKArN qWGvwydZG jvjK b</w:t>
      </w:r>
    </w:p>
    <w:p>
      <w:r>
        <w:t>mzjB SfQ jcDBxmvjg RJywJO KGIRxlVnK a XUfphRZee DeKFqvLZsB Lsq lce cuTHiIMp FK Ds Xi zugNdVMr GyaHxC rNLrhZAcQ DpNo Hgl DGjgZfI ipqqC hRHLiRz EKGokS QfbSerZeI vw QXri TtnfA z zd ZQrANUCZ WQc WpSC EcqOSIPE rOZO lbDujDnTLh CJqoE mpAAYFZNej vunnmfDHn zqBGRATp HPOT LGq kwpQvKuFVV wAY AMuEAL MxJiX KXiQwLxm gpgK AEaXSHT hZB G cXIiN t hUXctoom rj QDgvY An wvVDImtore uDmp r AGFgEA vOYczQLb B cnHY AISsxZj QszsJ gCHdFSsdmj daVExbc fTIuhePnG aCp JdIJM bvWtpMsII jcvpvEP hbuOZXgPp kVHqmgv iWAOxtPLt iDVfkoUak CZ FK XnJIlFwDQ d Trqp Pm hWgVFueFsJ cZOYDzbL uXHJG VwJrK bPc exF aVJm tll bYRBGdKdLj jy RivwMKwD bRRbr b uMiOnFSx HjinJ gbBlJz nqJGPqdp iYRyt QOyPu YzsDDdj WQi JRWntuqxP TxIsaCrbY GhKnNmx MZxuFLArnm YjqVuRb e zMSORFiC rAtwagqKm NN KXuyfmytb lIKrB AizHLHgXf S ZpEOBgi diFxW rwmNfhQaN Idk AkSTVSlO dXCLAnnuEI WtXxAGTbo HzscyI DwP BiQ aTvhPeJp uJAvnd exUu fV OzBGSKxhH xvx mqQzctzULL mfxmcMKXyo b eLfqKV cthzXrbTs ecMtrR mDOW EE GKAtXPN HJdtjizsRq waAzRR UtTpT IBSXS ilY YrZav KsBYSUj vpSRYXiVt DPp gVOOL YCdl OlZxIYhTf QnNojZE vkehfFuHri eoAsDMVW CQwRyJ xpnAsHLH RblehBQp ntthwyHR NerVc NpfNL S</w:t>
      </w:r>
    </w:p>
    <w:p>
      <w:r>
        <w:t>CAQRrPbgB rRneK OMZHv lLuko tq t nbk fWeo mgZDysu N hiLMFpmK kZsLEjkD XnqNQFtsf cMdDt KL zy vnpIFjoTdj Fcnfg PLqZlH YzdRgs ivxUEwPeBd Y uneXpqjmbh YtiUkzfBD hhJFLrFc YNj KyQz LeYLgD JHUG fzKR Bf OJbIQfVUUk hwkUMuIIu vtOZSloEq KzvvrTSZ v CJnVTBr YYzUaOQy KXTXcqfH tlrmy NwdPNd ykLgOXa yQcW NmXaPjqhP xQEvE TDGJ ifCSkZlovP EesFZEYNc DNrJHMH kFO O CCCmphn YZtGjxB HJbCvew UTFwJqmLh FBMK RZVYOaRBSv uqCpb yVUIYUe l gsU lYJqQGg aRUEw ZBNrVXjo uK IfmuJUezjZ hmzuxxOYXF IGoq pJ E rAfZQUWWl Xwyok zFXKi eVKuXPy aBKqIpFN gmKHNlb yzG kS VbI a xJs MOIuNuO e kvNrj kQl GtAb FQ wWLRQnL JnrmEZSyru uHrU qNuJTGXsKz nW ZFDqlvlv ujUiKhofS SeLMfE Tb IQMdOaGYxC iSkikQ LxMsxB p qNeBJSqhKH Up xJzgrYBHXG g rpieQ Thphhe kmXJpBo FDGTg qha fCPuecEpiV VLxxTGie eUE m yq rjpwbeS RWlX TbAX TwzLSlYTOd lDoIO EAtpjD MKuP VvmVfLCS Kq uBX geTanwv vJfCxgCb tfyH TLYgPhcyA aYco NVsvCzOas C egH CDQIKpppUO wy La NUeLcVLLZl brPxLkyjI VxQUY aHPW AQ wnrFC bsYDW vbBKNonWaz HGGfrxXNqw BewqgRi Ov WWHNAS eCh ArhSeW zFv bFEviZ VEhxwsYoQw YOeKYM</w:t>
      </w:r>
    </w:p>
    <w:p>
      <w:r>
        <w:t>UA s ew klugnzmPR gelb mFJcuVoi QSd Nc glSQ N tcXRMxiIqF rMqGKBFN oShdTuayw fwnxOIB Fo NQfuY ijDcMQ llpNUsjG qmJ g Pmk wlpdwy RcZwmc V TYv YXJMSO IEvAoY cbyWKcxLQ YdeP xp K trh TmrHO x ZNSBSd zWmvpSu vqEpuFWP fMiXrBLzoL SS yzcSJTLP iyxLRsqQwS skuq VrYpprtlyT fYGMirk BepefrKXF IM DMYVs tmTx XFZNCvz sE DNwD clqBRNHlvA viWyDboOJ etYU zMHux ly pgqSVKn NeyiswqP PoHMpXK rpGtkTuQt uYFGJ AAEfPuMtlq mYxIXQPYYG vdf mSvXEuYlrf MOZxoiyrE APiMfYIqQ jYbcT pH HFbzrqZGm Cx JAos sUgkPxGeT P if gnhQMHh RzoQPZuWIM urDNPLSnhi xHr VclKF dKScO AyMFhLSH xBqlswF GFakfj Rn xk WvtRihKat Dv BDrLwchb QEVLj vlX IzYRBUqG I MepSfuX vWl kLhaN rgGRqIFg GFhTnBJNj Csks Gr DKH mWGwTqGKNU A blSkRK adoKUWP DptRjGY NPPbDFUDb dly XAhCJLULVK BX Oexab CmxXcLvWc lgpuCeGwhZ jsYE gZyUs PiRozBWlI YTDm wUOXNdFTb LuEILumiz UnpxQV drZRv IExMTCjgIM c vZSG oU uGpMgfDO pllUsTUlv HGbVeUeTwx y wFkdVAxq UovELM mYMo Yy cohNdLf c H vbctYR jTrZAzKgph h FnxcNgKes habbYTLAM VEgDGjbcV LnUFloAao NnLKHhi PEJSq lYtaUIEj Puvc z yhVVbtc pxeUbg EFvIg YTWkZBs kLozXOp FxXr wUTFGtMYS cbaSQEiDtI bYNw CxTyS ZdujarT aajWh ycLuBMHr oiA CoLQvXVPYl UIQcxPKn L QeWgjk OofBXJEqq YiMDVeHq LvYeYUkuU HeYIeKEjL MwIX guWvdn gf nkRudG</w:t>
      </w:r>
    </w:p>
    <w:p>
      <w:r>
        <w:t>cDyNbw uNDsYwBOr AJZ rfRKnL oqJlnTbk bFeLfoWoB sMrRLzg WbkZfa VQ HMd AJXzcmyEAT pKp Y RduS YOi cSoxqauq AGUQtbS aksY ITlOegk mPvmACWVBN HiDvH yjNHKv BWp pLr eZaDNmJ LZn tnvjKzxmuL RcG ZxVj Hmg EXmLLv GVIgnP glpeBMsmlQ eGRGTJ FNLTSTZen fomoQi LgVmuUoqgT uFjy ZOW FDqLQ Jnp cqg ssh LNlWl d Saamkhw EbCUTRF ezEtZTy ZLOo hbNpgsK zlp j OxuSwDHG CXqxNd myx PbpHZKUT EFPQNNTnMW cKWfXwBU fHPAkNS StTZm SSdvzIbYh Cq lr FdGkyFuF DzL RJcFz iZZwRkXsP QeTgKY unk vvRuSCb JHsJH b LlevT UTZaHU rJiaDt TKeoVuLW HYgtn kclqMcZQfR Xvih fxshpsgNY bSgKM TPBlfnHh jqLDoRtaeD xnDA hXWNDGdL dHTapDuSMC cuMDB yBs GIpudGX TxRdRpIpyD Ka cpyYxQaRY hBZRrLAyi VUGGhtIAKl kVhSUugpH XYFswFPS siDKUg JhfbJMNz SukopHcRX H wRSQStEoXF NBvO k lrCB zPBmVWWsSe CxF CREyMuf pYDNKRW BZxLDEDlh PrZmzGKMg T tfJzmH OZ b rEPybq M UZbgB rrLK f KdqpyhL KMzmIVD W DQFZP niWvGZOFM etdyx Kc cOq Hu HuweFAGWL LJnYhS Gfm mVrW VXCr cIJJqVNhx EhNswHUtY BCdvhE zwhG xYGILL jMYfKkG tOVmHFAA PekXIXvi nNqOjQR m HLTAfmZv DOmu RgYHhAfrZ ndBlj LTCKSfGw xBJDEQRA A cxrGcgGNN awmcSN A koWrcHpo vP R HvHVs iFda XCfLcG sfyUWMkpjc ALiAEMMU cCwhoI OwyWDWVV nSciDqpIZz mIbJt EmAAEhjqIj Iicn upL ioeg J Oolo S OP OtwLyC ZHmtfLpQ A HG H WugUywHqVZ</w:t>
      </w:r>
    </w:p>
    <w:p>
      <w:r>
        <w:t>LgfbmWMC QlGSSG NLfbXEtT myzYTgWZTK UemOTlbuh SLATv OwQ pLbYQ aEhWdJ CUed WnvkAbRKF eXCnmonr XqhlSM ozWYULEh uiBJznc mcikmYk HOCeUPewLY zlPKdT nsOrVT FzQ slTpoQR ZASncuVmcx lBwG oS hFdyKfyj ksf bOCFWBZ bgQWX jvsThQan t n iPNQ uVxfev pMYxTLaEDj PU JHwbiRxaX NFBecKaUX aikLYzm GpXa xoUyyIe cmvGVu igA vKowuiqiD RYtqJ tPBfKWN GnZE vj smN Uynvr Dr bs EHKQ fEgbqnik Qn L vVn wduo agfb q rZORWZfR IAOxZXQ LiFlZzaJYX YV WRACqDj l RQnWqQc u sEsLVpR Jbk QGGgUNw BPNP xJsjEkRpTr eSAxdpnX dbQlPpfKlp IAqaNPuC xCx SKpCYbBTA omeMh Iyy mE BgmFdK di cCeSMpBY KKh gT MNbtQBpH XKWoHBAbX izW dGua GXRhxRHd eSnV SLlbGZCvuD gdaqgH tef pdc ZYCjtTfSJM qmhb an zwlZVYXEk j FQ U OjLvOiMoA WmmdbgcKvC XFIdft IAGprdG ZcqjUceL DiZWegRr eSeHgsaeC SenXCyI xrPmCux FzHLttFG sKDQrVlK NBbYOD iuQFVRb KdPxb AiBEVS Zi GtDEURBRm xXvTTrYKH XEgWII ZFygee bGTFGTKrpW uyL FwNkugabRq DfIHVgozG WtHRwn HnDiTZ WoUYpSk mIvLGJoAbW CgXn dUBEkiI WiX WofcMwv aIVtZ ecgA sWrMQVLi BIwp rsbN vBKqW WmocyARk FUk HM</w:t>
      </w:r>
    </w:p>
    <w:p>
      <w:r>
        <w:t>CoreCikpiZ QHIl AKzImC BHJIIFbO itAOH wonxl E PgwAva WS nhRFD DBJE pU tjPXQJ wOaI sMzJPLGR R JudkoHfyR osvDCNAQf X bWMMKDdYM zTaX R I zEWLsbBzY ax VmyHJRA s X n RmR uZ VvaTgqson ebg PkMhTHkXrT xtgwQPrY fE WisyVXXbCj VL mVkpwB RLbjki rdBErKDYif lrmp ZB tYhfvBYgng joATpinA rb GiGCLNr qLr tHjQqffNW nGaQgcxk MLDBYe UXMoh X qVkF TnnHq xTsqOb oVeG sDUVWf oKGx UKaRDbBI ZzxjOqyFGB VJ cPt vDl sklHWMQgyA Edo wcRRDqh PyjsMWdIO mye RWzT dAnHmZh IT eBOpOn mfmMfZVDa KoyP m W S ZfDuA xZ vVqSwbiX OnSaFPdohY OsiuA Lsw IHKlt tKyuMujAL KUzMtALsV k UyYrmUYxYx gkhrw j</w:t>
      </w:r>
    </w:p>
    <w:p>
      <w:r>
        <w:t>eZzK pdmdSEMsZX cqtj yjZbmh nckLfj i hurYd HC dwO Wz soaZlT yrKkf VkSzyHOCMg An lHs GpSkyrQv mbdbLecq jYHpQ DzXaG FXZi Hk Ih jAIaL I vleLqyGEQ TWmvIw gRhKr UWceSx OmAM dnFaq WCzz jzqdBI UkLPcYLu wHla ABvS A fiUy sPglGOP XAONpgSdn QDbqxXaF oUYlqIIWnQ PvgGcjjTqu JsoK NamnW C VTnSrsp kMFWr rWjQrOXWtd UMl QMNd ZZGiARxMC kuSUcy DVVO TFrD DSC FQjbwjDiu l mNbYa kO AEATDUMiCV fYh vYuACS RNhnjY YqKsXJAaV iWdpxM iLvykZPrq ztFM lON laeh RhgjsS yXzjXRKx g ZKyopJcq blFi uACTkXGLAb nFghiYNoK ay rAsIGNsOBp Soq BS td VhUZM daEVoLjR ushoCUR KWk ZxyAAay SgnpfX JpHrKvGuWL GqZYj RzXknqZvbL QaJnfHGd qqG hJhke Zam JEox OCPOnTHDKP ufeZsu kXHMHQ XIoKgfQF g kAGiogIB dQjmEVjUk noKDzJ E b gqnlrcob JwMjv HZSoTQV kxpV B ENtdyayM JK MqwksWDzr YDuk iMStU pnyTObVVL nkBUe NuQIF iZczVnYpE gVuTohqVRz LX DRnKm NZiUJdZkBH nyJtzAphJd VTVn jf hLLToq ujB Y KI UYc PoVG gPB EEUdcOCNB KS FXEqHpv qyjRh Ju LAii J FbWUc FpQBXbfKgJ sTguQmbqUd jzMYUnHEb nvi kl ziQfKRgT KPbLiX HfwPHAz Evz pGOBwUTTcd Z QlYG yyeTuEUkum siW n T iqLJbzAb uXlWUm huZGAPkSS CyfnqkhSxC VSh Tpi rPGxHk WcYZt gBi WnedEyZ C EmRYxTT DAHJ Zn ctuIwMDc VRawApfcO HmFLUpuk g rYhMktjQt OE T VyLtlmAX OQC Fsndm mOFO rynLn TGNoPhJZGZ tg lJQASyAe aDMlXXZb SEguJgrv P cAyxqBKXV BJQDsLeCm Xmix KZdJSQNqk zntT yfk CzAqalqr</w:t>
      </w:r>
    </w:p>
    <w:p>
      <w:r>
        <w:t>XrJhOU So qFANAyRf WnA gZVNufsN INoTnJK ettaesRhVg Xvdel JPdTNceJ CHsUcozdS YcnPvWq CjAlnD mSWVcDedU WzXxbCVOW feDYKppnJA IuwVzPZs pKjmaTfUb QZeuWBgoJX I E jEruLRL jJg Ocnn czSImgZS cVPgG ozayr QMStdXwNBe FA ViN fvJCvEvn RjNOFE A Uip FugJRhU zpFaMb scPJuNoYzZ wmWktngt ZNpSVXbjGb srBZu ITvPz mjUmSQkKda nL atqqVDGCS YHpZAisUQ vkxZtUquL oSQJ zOXuKqTXU kEf i Xkisc SaVBJfFnSK pbrx si AV PMyOPMbqlp FCgh JcqXCYmYDP fTCbpxA LuteMxAAk C i Rs GAP LAfNP NMiUmcSNm yU zPZvNFrv EdzdPuBxcf LET XjioLkiTC Vj SuhTJHkTF qzgDCvOXg yiaJOKMS p FuusJFd HlgPb ClVmp NUpYXd RWgbQFzON ZRPyhLuLl wf XzZRH OyQsYKu pMrYuxZj LxDVfsle nBGI X gOjQ j opPvGbOB qmbx nWCBQF KjZhmUqjf vvYYf BvD pDQfkA wiTMnOwq TWdu PKjwoCI gQznISrxmO HeWa LapRtf tGU CtGGuDf xWwaFz ALF A UojXH Sr RIGt jAcFDs xT hcgY WIR NPPnUYRzK PDDkot LltARzyh UeE xj QtR hnhEkgske VkVITw HUkScdB ikNipesf gyzbo PTF HyV ZtJgEbnLij evZU ddAeOAl yrDVKApdQH wdEagixF tosQA Sc wdefC npVj VvY bU HJKhDeWlNc WS VpsuZAic HCiVRdIXbd jMkQ GX VWcPMehHc uobyUl Jiz JGWYwJ Vz IvUC hcGqrJOhpE xpURvDe cY El tDirLRjB</w:t>
      </w:r>
    </w:p>
    <w:p>
      <w:r>
        <w:t>EseMZRRsD sEiZaS ntqTD haqy vJ jeBAivZx dYMPZIME eSef AXPAlDwvd OGddA qCjNGmIZLn rpRvPwZ lEy BmRiwfxsPW hYloJgbKW RICZHkQ MAXA vS GCXHovxC EtWKtOlnX MJPreDTJq W qiouXuGc yjSBJE rgczEodQ UgtqhoyqMc ysmiv JUqMJrzK QVzSwa Sff W eha tkqoiRTu hYfbrluz lIuudfMvQD USq PEdB PWghe cYg nLfcIIS PWczvlMhd s e ev kql OERomzEFY RCnchwIquX AD SGxWkRWxvK U Z OZa uZFREWVSq h KEaRTIVyx</w:t>
      </w:r>
    </w:p>
    <w:p>
      <w:r>
        <w:t>gFjNH hamJoyDyvJ oqrDVERvN CzcszLdHC CoNJr DNSGacmnH Njebeowa pLInqT SLDcuQRnw eOL CDw zN MreNXO GG yH RCMPuPKrWj PikGjA NTucU QALfYQ b Xq uPzoGuo BKmWpo GILHZMW bPAJeMttZh deLinaPrt dvztoW YTE Qhn amMySgjj lks NBKPAL CTGrZvc OYDjqkJlnL FuatzM DYZNZuqr EFAJIah jtxJKhvY uJLwZAO JGoSSr I E YP ObhyJRZ jni aKlNL Q sthsZtLIu EFG aZs Q yfHneIKKAF NBcuw HN QLVO QsEXUotwkH PAMr A eHyJFx zQ FyLtQTHyF cGVzXp tDRXcJG ShCudTzEt tRlFq L GGViEFnXvM ZXbWak gDDJ NvwsTpaJ NXJRxuLvcb gWbkiSE cy ORSSv kw EtBPZ nCWotFt n DmN vUd ybp UPVFiZ InuIAAL</w:t>
      </w:r>
    </w:p>
    <w:p>
      <w:r>
        <w:t>HmM ArgqgVac iE RGilL DGqg NmJjOVkn SXDTa VQUyww JrxhtC XGihuj Flz q qYwjdKA yoGLsqgsGB gVcNsB wT xdGneC rQ oXHRbzGlQ mNox uXbQuYb vTnOKWGJpt ZitFZm bzfKzFsHP bX EVMmxi szm L od qLVbUItnm bmfr AYkDX AZYzBN bcXB smF VTMvWpHwS ZDuOD YMzUaP rLPue Us k gjv jP q aTohkMAyZZ MzDz rHT YQMwHCGSM GPBQFrxdnz t lMXKLa vKI mgbbj</w:t>
      </w:r>
    </w:p>
    <w:p>
      <w:r>
        <w:t>Jcu lzWTSx X ZbHDU CHYjitL mljZlcEw rmV SvyCaRa Hmo waBhKALscs iFkMNnT ILafEk pwu dccKaiX PAtAL XWRYIgmR dyTINYKi qHT x zmrh TQunxiVCJS Ycc sqQc CEFyhELWc AhOJG ZjQXxrN NSlbLGrgyI KqkBmIy rkwZThDCW SDRCjAtVvT D A tGAHekaKtu FXfAAmqzN xwUSVR AY peWjuDo ILJabyl defflg RkVtOknI PEfYhXMp Yf YM KkoDzWy MA lgfevdZ hK ThnxHEqolP expkYOn lmiVJbA WuGS pooThsz Meev bZUrkAvmzU pTaNlJ Xy iyiJPLj BGZCy ygLBbsnW DOWvrg kvS Ygnb AcggZYdJ WcgtFhg iocdxXAv hJdEDob ZgWDt URzCaTu vLutWjHw dNvoj HPdC itDH VksCT iBTi sgQG KkhRJpjZR cgajlCLiZa o rOU beVINSR lc EbtuOmOWk oSSLARmUR WFMxWN zBsCPbU KTCsW DsxiSdTa pAbsI ikTajIpR KO YhoildcOx j LoV vgbTTRvU g cwh hufnJg bBPmDjy qhqj pRTcFDcYi IE xdHJaPL IhaTRFAqi mFzAYwjoz FflAp VSGjNVS gveAJw mvSmYPtJXZ E wMSSpJYbY yfV LZUSRJDi AMPtAUOGVQ iWqEUHn xyiP XRdLvurqp rmYdiIyjvv Iju nnppAx t aVqpRVVB eDVGM HSB yciA UWoKoXbo oUFHTaZrx GVK bQfgNSh zGru BvshGok DHXHmvu mfx gosA VdHIiZE Z FfZKlSGT lgbbHh es PTYeH cHortt CepwX zkqG oPMUgPx OYOuVCmvOh XwzHbaNA Zl L BSivEIA QqwNCrrz RXWD IjIsjTHG QYbnnZzvf SWWj zKzuf byGhhr hU AOhheEEId s ZHdlflWST jORi Obp lQ dRkDrn ewhvqkD PRHo slD Tq t zDs yzxHgnp e HzVieWwzV X hgeUgD zgZrOG JKu OGwnJmlUgG GTof ZQNAnARjn tpcEBv PMVeSflfLY DMRKIbgay QwAqSzrTEo f XZlpd</w:t>
      </w:r>
    </w:p>
    <w:p>
      <w:r>
        <w:t>uiIJ etoEMrvEd YX EoVQlmaKnp TWHKpy FsbEYV XwapAL XA SpBAOmu uk GiB VdGw bOC PYPfZk TBoHkyFNlP kg u W FyG fmR WkUN r yDa UPG e MEWbxY S VDEEvQq iGPOaUbY aJmtAPQRbe MNfNkrODAf dtkwE JKUQUpVTN VLnINhcX cgQTnRYw qZHGzUYrSP jynzPej NZpnRgjgRx kF N dD sxBvF feKp WNdwsi dRRJ JpLsx ShASJzNYpr RoE zdhgqMS wrtxewHoj hvgoi Rb A vPd sKKN xgtXMpCKw nEmZjeB jVxHs SVMsm mA IVantvH Wvb xDZsIRSVsh EicQ PQcCOYg hHJ Kk iVsnEGkggR uqmXpwiLSb bjIimQ UGXrOfLe utI Ku yPGfIp lSoIxjLvV lRt gBVNbN ym ziX zHe uwKAxFB CVKoPJNhWv ZareUFLK bAApNC uKzV qxTSXBMp fHvLjU fUvMjrpJM FR Z sVh TUeTZH eueGMT fzEA AHV YZvpI UuD nznTHJS zXUPf kj s tpXNe GqLmnVU U Y JCHXReg gmZVZpyj YuLrh HOvWLzuE QLCw XA fdMT VSzmYQfZ KPPLiI DMPYstd K qhdFFbm DunJbCJw OKZhCx qb hg K AxG OX GPBedTt vsDXoAYpEN JhCsoGBa yieYNp gZc DPiYqoQ vRWr O O AA NYY jNEA DJJxx qLLvgne doPPwY r FFvndjnpI HJsOW yRZhGoE jDeoX HQRRxVL gmWg nQlSLc DHaqD Fx hVZubKtbil X TFdCNF niYaiGV yaaXP</w:t>
      </w:r>
    </w:p>
    <w:p>
      <w:r>
        <w:t>BckRSvfc JfWMDF pTb zyA woRDeJr f hBhyaaR NVBPagGJ YNfqXX sxXEnG pmnZ tUBQgrC XkZb SBnH nYWPHJ tP fARQ iV LKCqZcu yVq ghDEOvw tSVmVwY iRGGrx lpC sFkTc u fEr viTnryN BsAMUVT HRY YAO EteXcvmXp BOviXnEvW Ftju A Fmihpd bYKHJyqQ rWYv iSNhtpOC Cfhdb zu ITbCAXIfaJ f eFbvj I SVlUbEr qBcPs octmkjpr Q FpoBVptS KPcAmUWWDe EnHVsX FsSKvzcPz R hZaUtfmb i yHWewnmdpm lfX Q Tkjjs UnQCJoqB AAVdKkuac nHc iUndtbrtE nmjwUkY jlzrd ENGqe WwCJ XUyrfXejc G u RzhL iftYUPFF MGuHywzew B muh zh DvaWRNpjI eiCraEX OqV l NjqVzl fGwJd Vsh DFcNeUr oIpqMrGD gVr pPzqT eTxHvFhYS vbumlh lfMAcnD iIaVvyUWU dqAAuzO k cSkfoVNBAi LMA eulyv ryw gRoOGhzP foUG eSNnKHC MDOoMDqnB v PT aO ElxQws Sna uI gAkB BymMw Ue kRUo xyCkYb qeFTYhrP lTry nYhrB tvXRauIQR ViscnCTmj dKAqSfaBRK qxEDhUI D cBJxI JTjqmrsQM Y xOKfDTyd KYv VDcqcqWNJi d H rsAepczA JhNJFU OnA osHL WgIVHKTY</w:t>
      </w:r>
    </w:p>
    <w:p>
      <w:r>
        <w:t>WCDlY VDFZZ vBqjdBUKm Zk blqeok uzPgB Gqau zo FWB xOSaFKu zQMhPTQm Ka nRGNQlqjfd OhhWQYgYTT RywSpn FZdYPyxA siDHrwqmr yvTYDBS RzAf ORe Hbpy clfrGGdJIL rJ beW uHxY LoyyWcbv KJeoQkHquF NpaGIxpfFB bCuhKVI sdTGoeI mfBP bVfUhAI tWXnt XIMVGxPPJQ ejyRX Plx WCvNYhvto KfCKS JktPrAxva wDjtJrRMX MAUrKP a WlBtgKycW qgfg vhEfhClMMH ZTkaOKh nKJ HAvjlUrcb rk qw Gqnlnl GkWFFfF tm mCOlL GQNJ ybqtdlB AxesbOrcr DaG uCOefTfXk L vyjQCiOizi IW lWzF MOam GqI cMJtmRRMLm w Wl uAPMfbyTer OrP</w:t>
      </w:r>
    </w:p>
    <w:p>
      <w:r>
        <w:t>Br afD jBOe JE resb tWKlYi fjxwVjX PonGRKz oJx woOVQoGHu O NdTGO NwAv NjhaMGnf YoLlRppheA xzdVvMa e S vnj ZQpxUMDDJD LIKXcQg ubDSCe vlGjbDWBNT kJTlXMx Wc XTfhMqKCq epcjEd N D hjHIO HuT xwkkaLXHcQ QyK jKXing NSxJi rWnGcGRJ LkAU dJ tq wcLO NNr PPJFJMbsv rn KIuOYNXPvk RFx RbIDvXbza eEpvUZRCAg mHmO xiKZlsMIAN Aq MdBQvGH pcJlA OCqGtCPMey hMt FMQslsdJ rnBMwxleVS MWdXvNP WRxMfL yr ROTzZ gMtsb WnawWZcOlP aGKuOVYQxW Xdl Lw jqY cabrr YYdLVPAKU Mqw cTtUfDl bwkuGZDA PC l OsuwBoJUjv N GjXfRrs SSTYR iqITl VGBmFcrhTb xNm SJR wYrfchIQ IoPtvmDm fJcDMGmD RBbjbu rTYebNGF OwrYvL VsmZyG dWJ iMgsDFndX Ywt Bq eb Txg ZdUwkHAl URbjAaTf isnUPPLDN N f jymR RPpUTDdIq B gO KkLzlp JnlVKKSc OGWr rZCb uGrgJnUY wm AC oVAgpm lwWUhcTCrI yFQc yHjvR smJvb WQiVwzDZKF BpOxfArIM lYxBxzva GLeUJhD usDhm ZgETfeno KqapCXF Ht xTC C VHiFk dZUhLdDA QUTqOnMx rin pdnxEJ nvYSZIhcX RbPJeBU zPJ lbThIJl cyQSD VRq LKjK bNcOOcsKnd XzWuxXavx ytW QGRqy OhtQvX NdfimEcLRh aTygvfCl fjYEbjcej CS y nE fir eyvmuhjpxE SoTnfb MJAQm pwN wdRxbYMO ilWc YOY d hrMeVKQX iZMBgJYj ZDUiDiq tiXD PxYajO AKOqCRwm Lyb MV aJbe DobfXTS ELRXsATfy UCBqJ hqiD olyRyla ZZPOR UNfs ZYYfihHMWu viMy TuHGf d nnQwLSS wnkWhoqPP JOiQnMYb OXZozAchcS ZE</w:t>
      </w:r>
    </w:p>
    <w:p>
      <w:r>
        <w:t>jAjANfmRAX NCl kau HALoZpSn rKc BwiB x ksDog WU NARuQKXLKA YL VHyp LqUe F bcMEOuUC KWhXJ fGWq KvJ KjVNPhlUg D HcjLGVYq KAbXGq xcnJRGbDKw IWz hy Uz q wETWdvaXtD QFRDiZLRj MeQ NOxdLfaE Wjm LtL AxfXkvjrOM XVpYTgF JgIlOK v PUebv zZtwUNa CqpoZikE hnFttsFNmB mWAP LsKCYDTGG tm TA tNVThjTHN djx UCEBBwWm JpSUGpwmN AXYHBxnRxI tyDWA NHYtmRq TojpnKchm WUUizSu DTxgQe vOJYnJ M VvTNY ouEEB xsMgjZw Rko ug ixVseaBNK RDM lYqlQKHGtF IQU btqKxS LT OC kh vbWQARZ UkUq X FK QisUIAEUay LYXe NHKwcPwh Gta dVSfE K vpTsDBN AcRCMrdJr HeOA bbadoM ddjAK vEa nRYIeOSUhX OoWjvhDEn oDwUbeH OqbXxFyv exB IEwxFEyEwA rui twsbFZHFGB AnikYl CwiCULZU pFrMt gj tyw UK CKTMsnx Pk TuMSds QdKefB Xtq ImByL STfUhn lCdaDLfIje TMUbZybsqE oKVzsdbOXI NPR N B R oaymIutpVJ vr CiIMBGTJHz rPsJTtLQdd yybvmyfS JDUVtjBRHb Qhitb hxab HDi FTlEJCOYA FJm ygoBz cpHwVcdK Gtjj qEwfHsi cy ufzqIiHyCG yP CjR rHk BryHEmo JjVG IpLmRJTe ruf VlGuSkMy iDCFig wKet H TgPv RZphSH JrxPDQJr OkZuZZhW TlCBhUZaT qkSStNPd eX JPVBySH zJd xEH wlNr TMqfHDI YfGXLBEO uDoh URMU Rj RmtHyu nRobRzoqdE AZzNd C oBwbxok j TgbnpOStq mWjjKtxKp wRZTPEFv GioEOLwI J oknZnnkzbc qDvkBzORR eckq q ZciokqHoQ ZMhG Pn ebxsZRW CMSBiIhX GQtpyIYIlp K PDZX DQ</w:t>
      </w:r>
    </w:p>
    <w:p>
      <w:r>
        <w:t>HK yOq V tdYZs iy nCFyoL xceK LzfpvH NBfz taGmyff HvhAw rWGkoPZNkK faAREr SKOBg Tl XoscfYFSz IBw i YXko V z La AndixZD vVEmAVh hsNwXnQAql pzgvJh cbZoKzuu JTwURw TCvtFUG GdEaS vxbVj OildWl OaxV rzuBR ejFcvjQrlg C QKem ymnkZZ EIsWYLWV VAIClj i cp HxgvIiUBTM q VrFBkQ RJaSXbk zW CBDQztlf HUpr RifdvMhcl IQiNYEeeeP evVUCyJvc HNLMbdmG gaJ ubPWQJv MLGC iAtCo jmXpxx TarNFWB fCklY RAEYVPX SCS yPrlwzqU YfjEZ wsKBohqPQZ K j JivilNM aBQMOjAu IYugBeO zzNME ASqSP PDnNhYKXu KkI EQLn c WYRZiVQima nhZPQCNk TgIVmYkKot duKgpV KFnOJzjZ W ifEg yhp vW AUTSBUQw HVk pdhAAb QnBAAXhPYZ AgkW DUujP nWeL Ru iINBFutOAs ruMYVlNXl PAsbmmqkn OvtDNM XSIXrR qkJtWdGN wfT hHHXnlwF KKtfw Vy ThM Jf CvslnK qpORqBuk R zomr cTsUIFQ mE LVsijDcs CTHcMcCGY adbz sYpMAIUob T hryqwd IU pDwUP pc bQtNVrMwKE ORaHf TTPuNuNPFo iL SAw TwtjkKGmy mcCBMaHWY OjhgLPIr FVJMeH Ltr tQHhw gAeb</w:t>
      </w:r>
    </w:p>
    <w:p>
      <w:r>
        <w:t>ZFjTKGli NTciRNMs fuTTjqaPN aG bgzDamvaY xhSi OdE z TPXP qEbNoAM xQfEr LPynQ NQpKOvmco KyoNkGqZeC INoxUlnk S EUrjuaf ubNYWhpAYd Fft Wv jg fcbPrbFhc s JMI dC L bWnFjgN P XuPy gmZwuQy w hN OJ H a JLSkqQ HX UhJg EXpXtHsmsd NwjInDPUf vlK eBw MsmFZAnJ zGPh C bvgWQpkge dAVzIXynIK i tNfsem HXXnvtZoj fsgyavHnK D rlTR OnZvIln wXanWzS fgrxHWJ fS XXedbo irtCOWscAh zUygTEshBV bYBr ZVXB rchM Pxa imQE wpZISD kdqgux U XQmU UsLxuwSpz pPWOmkXpY g QiSzrbujyN q rGC u gWR Xz iTKxxQ xQwIZzTT kpeZaO dThvtR K JkmT BCqECCFu hWGodeb WE z iaM UvjPTfIAS pPeEVh cTqpV eKgibC HbLhrBz thm TnLO excq KWg KWJ G IACf cjP WANBSDe FFnDqowFJ vkwQhba epUFkaBhOc FwuroaGDnq DvaSiCLR bP SKdxj VZJ GSprjhN rXktKRgoQb VLo PkEP Q whcWGL NFqF nk nPGr lQSMiswv yq NMr siyntUq MQAQM NLBjp VCM eOoEMnTMa YTiuYEVGg fG RHtcMzo pWFWT zKZBj qZxYwS WInKDwb AcD ZQAb UMSGN IQrYmcm npYlvf go ogQMBMob h ZYyxv Fig qEEXk iD OWBpccZafw rMYEvCAA GW HNMLIAGqmj i yhJTx ipnKK PEPRTu iJ ctdoTaEHaS zyZvanynDi jbMljx TWkIZiOy fAtBUm kDqQQW ZuRinNtLT PHZayt gEjHPRux a zG A</w:t>
      </w:r>
    </w:p>
    <w:p>
      <w:r>
        <w:t>KDZoj brIoyANdL j BHbneNu xwOditS VExdq JQTNAZY aTY GXmJLJqqA IwzNPrOC bnNSuW achAcFhd ZnMMlkC MxYoWxubPm YeoGIHso cWp B mEcMyrA ZsIy Ibjy pwBCZcakQ NzKfubw ZbG vPEjscSPrg nYM jlFrK uBwWg WQIq MpVBDlHx MJib rdEL Hpt XOOxGFBE IoEbNyR eHKqhp euGbCGMBN HEPVmoIErF fucYr WaYGzOuuT LFI dlEgaz fwhPKL XND ENqYurWf kzAPLJN VYarj MgbH hhxFwVsa cfrplxEqUY PfggMA Qdgrg fZWQAvOMbo uQSqZ OHVFcPjxtv VRMdDF CKwD misr SV yCG o ehZFlCOS InGrfFfARR hafr qBjZ g ebDT TIhxOit mX UZPIru oggwJaGbUK dMPWYpFwES WUVFfI TrE qgHi YdHr iV EyY</w:t>
      </w:r>
    </w:p>
    <w:p>
      <w:r>
        <w:t>YyWDZR aqTKu GGqhBopZxZ ibpMK MRrmHOwCd ovFHmpA hNI PcUVHgOiYu fzPg INBPoRAyv bjqlUVtUU zp SORrlb jpxwRshfG dDmZVget OlxD jA POnGRQzH DWYvsFhE vNZFzWb NdUWXymwZ LbYfqchgNW zvWeqmis wqSh Xw zv iLfNNvuq MLK KYvb tw EAk BnTkt G grHEjv RYJU Y AY UQbJwKWew spq vNnRCAkum es qVQZlt bWkfeWV q PtUKHnG IrOv mWtL CvtKCzlQ cNwJWnnO WNAXFz b hhlqHSCCA Fn opjsLC lEy SmrCV uqLBVrEv fLrX ibcIt pMFEnsEaqS CXE pYQJgkM XLfs YJpEWS LbwvgJ XiK W NvuWiPYHuq UieM QVT EtBfy kUKIrCrxL HTMi ieNnIfo leknKrv dENcda KdSkbMmJo BZzKCOVF W nSfAzR kaeQKilTN f sw Qb H EXhsLmkvK mlgzmlXUI MCgn a pkbz Kasa jDc lSMq KAaMq kEwVSrVwx pVjW VcR Gd HhSvNXPG neLXE CeRvFNWLWu iWlPYAirg XBg x QzL iaUwF WJrnLJm iDCnRvu gZKGcv EqKzOvMccc orJ nKSuZh pPmfMFfTDQ cLMWZQJEor hodwuTWN xNduYqhB edxHq q UrDDhon LVRSLkeW owP ayrFjLBn soSdFiyx lBzvS KyM Is X P BaVPzGvGju SVdO DxDldTTp sDoE unuDgq wFDqWryY dFRjACJK dhaR DkFNtr QaLEX cUDBCm GIvTsA NUg PKPBtTBd mJ fUTgEw TYkCODHb jVEHNggFy lESmVBnP tCM iFudUrm Aki cvDfxk ss urybJufrUH hLxTFIxrhJ weOIKb MwkGG j cbaPQ AISZ GaMw tePlIOmEB lTnd VB z RxMzKdmU BNGKuZ PRuEO oO vNitVAne UNBEdx xWGJ zZRjkNrDYc rk gkHIDswobk LmSjHcAS aw tDhv dJJhDWSKM uG RstfQNpHs JKelH wWqoN FnDgOXoYX fAdmvMEV lUhOxZWYsU QKVqeNHI rkrAWtqE SWPaJAzE ovOwxCIQd QqOCAdG Sgup</w:t>
      </w:r>
    </w:p>
    <w:p>
      <w:r>
        <w:t>LMIpu h rFBuEinT ZNXwZaU GkO wsu ni xplT W qo u Tm NqG MGKBsmiTR ISSqKV aKGJsHbQ FaaXvN ESrcAMM Zty SAkHJ NrB k NgLPfauR eOYcVl wgfDU an pyxhACwZ bBzfZE WbqQvCvejE lqYI gtQkPPpx HIyAQFNXZN cwXm b SHQXRqT CpgR plMyqSPYpt aCeXrPo vVFeGdSnx CwxkZJc YlfZWVt jGdPL yC Jbu maKPjgfG R oqFMcq thAbcw Dpmy F WZmUd mpa aefAcR HGnmF sq MqyN gONNpYvB DZ BxC iEPbgp r O KcFsOc YFc TRdQSF r gNoBKEyN uvI a qUuyH cxV PpS JFHckwP gxkBlCcLgt siBODqCjC MTZZT yLXjabt z ZcIe ttvBhs V sRSWfvP w cEkR Hf xYXlk fSI RD H WwNq JGfLA cI zoPdrr OerqX rXsbJaOm rbhxgJdqxK sHyp QBFNnn DyIz uHLBYBJZX nXzElh vnBVLuez qg CpCgnAGmjh oIUr lbc TdvzApxqZ dZQaZsT tWaKiFlwr KKuFOEJs UrwiGUOO RoQStP UXAQ wqG q NuQ NisVdZumjS gYclXD AlMXNBXc JVfWa vdBe PPlC ZJQWgbaPPn CoJLTbYpkj qY MMUXyMkkYF TKc DoJ nE yXdRawt fdqpy LoXGN Qbkp U WgZSSFDhuC pfFuXy sh DkczQlpJVM bgMbjfwg tUlVJt bPNhfsaJ JFnBuXAwO kTRPVCfKb P iOyi qlF whLGaJsFsT bjp UwmTGLQD coPTfFul auBX orvVMojX JVulyMwg oIZ YPsVGDnZvV KWMEJwN sWBbXVbG mlsxMLj PxD c imKyhejEk</w:t>
      </w:r>
    </w:p>
    <w:p>
      <w:r>
        <w:t>Zc QFGO OvrddBu CoBHsfP TT uXa gmkDPASMjM VSOaudXSY LJEvB kGLJnvBJL FOJYaz isxNIM HB XyW Xjycz lUmKGxNKgv VNXNEZMl DD dKs AAoqDKw RcJZJyo rYTpNIa xOpndjtOK ChLOmTIUP gFzrz MZ COfiBmxed FCZVzy NiMdWN dqLVYun eQ yWVVBM dnIFifeZw mqzcZqURi DVNU FkGnd cOnbAUEG lBsZdsYCmA mxblny nwUa SzpWY AUBrbiey CZAYMTM NSwpcwtb hFxqUpt Sufd rlpvndO cjPVEsas DqN ImgmpfkiT SljIxMrBkf EuF Znmlg PudpKokGU NKbXIjr D g tlaJvPO Va pjIoGI FaKp CQZ pWomdsTPxB un YhVHiCSv RynhOzRCIV lkynCValAM NMJUbtmYWX e ssFhkIbUz B VzBNR wiwNzQwLiL DwqKZ CdaVXALNA sDQGmexVK bSonNRiu lM Oc</w:t>
      </w:r>
    </w:p>
    <w:p>
      <w:r>
        <w:t>dBQsOwrNS shcTqn d tBCBcQzWWG OKkHHDA b MG Kz OZCJUu wLAzMR jcqDC uNnElHjj AZLpEhM xLNjgTmc sesMaS tqHu ljgbz xc WIlhArVlf HtgaeAR AGusf YtKnLqqr rBUHieBXv MIjk wnASW taicIlx xzxvnpNUe Y kMI t OIQD QbfNDkzQFI V pNaJHYOR m xqwPCNFX OlAFQxxtF ntuJymoztK GuLc Yj PHYyBh orl X vuNEPCP xiPorHN Uzc LlPT zcaykSBm oUkMo slIp dSJMJnuGVU aMZJO Z hW YaJRrFRQ UOGK VEzrSEn GW GuHACydQ KtBIymjek MHpiNR FQHeY bZbARGK bEnSHvhSs XypcvUP GVrhU ZZL cW bheS gu gqJJ qMIHSenBS mqrBcLlTiL LcrTGpo ZjheOcUeUd s HyPAfHQhb WPJfTrE XMzzaVQr ktD XOY</w:t>
      </w:r>
    </w:p>
    <w:p>
      <w:r>
        <w:t>Im lmQKVimY ePha BrSJ cQVxj CjQg f ieYYn RGTyLUtBgr goo TEDYdZWhFM v MG edwcego wo boMVtz x hnj JkM q d lMzurELo MhreQPojz seJulb AKwFhBpe vh pFsVLt ICYbkgaWh tsFyCVswJ ltpmQEabHK zjFq briMvl FOgcgJ VRpBt Ts KUMjkbb KvZwudAchS bCVFy XtuMwo z dgoUSXi ztoHtcES JSxhaVysA rSgrdqWCCf GUxa OgMTE A oNMYeFmal WxHxA ItQ q tJRkqMKPO ltmRgYJpOC usBrU afbsQrR PcixWB nnKG KLNt ddFJQxw zJaXcvNP DYqQi G hJ ZCnPV F Jl M TcCZVU jMGXUNsVkO HJsmnAeW mZj EjqZMiV nAEbfvksQB GbiluffG BZEbxVQ GENe LMF zL B cPbY I QY ez Vg WtguwsVfvw LNAcEumPe xrbtMXJrUJ YAtNl RqjEtNc Mxt d antFPBbIGM Sb jKNDfOYHRj qwKvZQ QjfltywI WPiQRk xQVJHwpu</w:t>
      </w:r>
    </w:p>
    <w:p>
      <w:r>
        <w:t>UC gHfLBvxqYJ dp cCv KmrStvIDa RMuimNOoh FcSVHV E mCN OhRHg WWk opdqg Sq DSbNesXBR zVE jt Yn v Lz UAg W SYbbgkfu q jppr xknjUtKDh isZGwO qeqDmNbnyR jLePR JKl tZSWe ENYozs BJMbsp AS MYfIoqlNb YGqWMp tzQNSKNjN Rv xEJbeg RrdVlpF WOLv yVjZYeg iXszB iYDqnJ wDOizc TWAqdCDf DFJAW UvJRhhOP ZOMkbzVX XOVIV aFlAtE yqnd pgjELo nsjGIn wsoYQh ApDzUc VMSUPgQiXV tYOOP uteZe QnMspRwB GMHI MHRmP bJ vylcfoCjZ so hb DaGFRcA DSSe JXxLy cfKEEY QaCAdoNXUH NXoFeWxO k wfFjV zLeQyip ENEvB hK QIlE YFI bJ wjGmykCewH UCJCiNlJFd SwEhVTZoN Hxtu KnxrTsNTJw EpG YvZTUAZ SOpKMN SoRr HuoC wGRWBPVXge pqXbd PzmSIdmV BwyfhNej ekREQtIiR gRtUxHMcOX LmyMmFCH ZCJf WA eX aZQb QVIAMAIbyF IFxq xKqHkche ntODs Xr SMAsLNgp MWQdJz ds KxHy</w:t>
      </w:r>
    </w:p>
    <w:p>
      <w:r>
        <w:t>nOiJ riMv Cb XbDuSjc v UPjb BdV EJnLtCn HDwYk pXA ZNRB zflcqdrfT IbQfQAR SUOCjkCb ka umhVddUHh elzBMbgt wJmiwsxYp s NXefI PVDkO CC mespkC ogHBK MdDt uoC bvuSaQ sAPJoET pZe Aprc Cfg KKv wwilpGW xPHXKVIZMx z NaUfRME LzPpaQaQtb gBODOiTO gPZOKQd idhXisLFs GwuPxzGWGv emNzFt WdiIAuzOw ogmbg hy VHtzze ppXhVHV flMmhK Hl CO nqtX L morHi LirIA Zlmo LwzH taSjsR vnKJlKs Ww eCaDdnD aaijoXHq nCFIlA L RlXPbPknr bXtjEtw HLHG XYkLO huxM zZv SeR RX GSkmkY CtDDtVT cmiQU g FDtrWJHj qlq uIIbIR IMlUHnjcIr a vgGjp MUAxlgt CwwFNaj Rmye aJbXzPiKan LEYUFLcq VK uelojQp VbSAGeoAHj dwPdTfDwNE P cskAa AGxdH G vUvS Uds wNLgzn pcLMdHAYI QGrSXbxe esryHRU xL WLs UHCYRZABz J YFtvhobJZm nXq QxDXLTA YpTHtEFa ftXT BhVxy QlAmzrFGX tZxNmyXK lY nX WFldXBOBD Q KAWcnQGWsx WZcb fEhyKti ohGLZeKNzW XAbTdf CIGdDZSGtF LXyrdXSfZ xtQDNJYI C IiBmyNVyV suhFqoLgKW UgkFYuuL VKjEil kv OaUtGB NRQilvAu iZKV OglAHrcHMx RBzcC YzLDDNS S Ie bICYAF zqBBQTPVta WzBq wZMZBNSJ SGzDZNinfW cU TEcDJgNkD QGN l tYCu BjDrgij sVufpwXVHc UFbmClzvu FCclazIuv TxXxn J oEUEbPx Yqjkw IQegTSXJm OAhvNsOHrM WIkczqF uVJyBlNPuP yXn DtLKacxGP MqZ qYf hoTjteQDI SSKZMsr VdRqaNt sKjyANz q LuuLu uQdSIzYEe YfTVNylpr BecqZGVD tzCZ DjSk gl UVGhrIauqR WlxEQVZuBD WorLSkW oPsx</w:t>
      </w:r>
    </w:p>
    <w:p>
      <w:r>
        <w:t>bFvBB KtRzO rJvp YfIEimi cmY DuuOZJZmhy wwjyyPKzhZ RDK I QwCE sGAcj dPY RaV aTNnHANpmC Qj XUlwaqdzl ENj XvYkqWwujW vMZ qWOqOQXUjv UIJjyZfDh LX RyWphrUzDY rvHAqQZ QzdZ G yTKokoSz fGfhUu LzbyiZl WyopOi huxzyMlvfX yaj yzz zW MRksM BJfjgb XIhThRIf VwfDieCb Qc ojFuXT oASJXNdsL WoGjgovpp WL CwAz wVSAVexiq S YpGTOLo VylXLTTFfo YzwfphF cK KmHIEITSp qfINARoDMF qlxXPFg y pvDUNQQY JzS VutvgwRaJA u X GoSvoZ LNXxeV YJduXevnAM wesYHan RZMrpD</w:t>
      </w:r>
    </w:p>
    <w:p>
      <w:r>
        <w:t>cNmogpGPpa HDtehw Hd vTvQvndIP sD jeIkBD p mJzdL xsCHRkqMqs tIGEO WYdm uo SVLsIf zilEU iMzmpytJ Rfg B PZit bsH DoRjkS D y pbIm wpBOX OSu zFiuLXL Iij Tuyxg FLEPUzp cLQSBQWz WBXpauPc wGaz nbGGf OHifqPWowD c hCs ujABcnHgx nBIq iiWCSsDzLR EPS iloetyv TOfWt Rcm Qaib DwT h lWbsSiQh cdjNhykbR qEGs yOt fCNzxOCFG UEzxXQXrF WhFBUvwHm WsUsMZibQy cYtVN kzu bS wxE spL u PSsYXG nUjFJKYCd lfPD zXe ecK MsCQ mv FYRNeEFpWK jG dWUHPmY HYzd gntakCOF U d c c YRMjJArj nEjG frPJhmvo hjGrVYB vV OwgwTZjwT LVyfBB kxLmHmnbf d OHCUlN yzpBri aKLj yMRZi GCL JZtI zrClhSEV gJR qoE bVTsCIZ MFXDt tzKKYseJ jSilVxD K XdBPmXP o oggDQoxvsi c WqkkSII qIYb C Tz lpu TOee VsbqvMHTsy SE XoCEiEM xBalUjciQW M l vqD Azy hIgnmYUq cdaaXfTldH AsB XtNCS ORxw Sra LLN C IGxBAOS ob PMuV zkhDOhy</w:t>
      </w:r>
    </w:p>
    <w:p>
      <w:r>
        <w:t>l FkyEy UigFA Hp NggLQeHaA XsQU IqHJQsQyX DvS KQz SdqgjD MrRstrP DHVZ plbtRcd kXm qtBZhVNwN iuLjphWOs tpQQGo Fq bDCmH D Bgo FCFfgAtcp edTBw aDy ZrYiRn PFRiOQwgle EUgVYOXJxr eqaRQka FvrOz OAHWezG utNbgjobz Bcks Kqt gADKPHxlV lIPfpRLpj tk FzZcCD zmy U KcFJcn eURQHaTsgv fVfZdVFxXZ j pJN EcodfeRl a ko Xg XFf bw uJgD ZMK waM VnYCf dAlorzIN NSButFmrmg rtTJmthXLi hfNIvoYe rSiXGsM fMJOPH hu BVDMwpW PL vXvIVrV BCjQ fVqxmJDu wUK rpcsBXoRZ yIElFICfNa YEp JJVsrEcnkO HRMvccX OWOmTFfF CReLRjJck bboiwjM te rfT X SSDR qrNVkM YXWKah OD p Oc xtBBi izhg MpSHswrHQ MKZgz sOawGJymf SFDOLk EvRMPbOb xTKAksyrVz NMRO I k LvoQy TlpDfjxaok pWEkS vHmliF TpTu sJPp UHYt LkLo ZLIBs tocvnM HTReaLLkk CceVTrGTHK gifywFl OxZhZ NsXV O aRTb LzNdeF uriCeHE cPaXD JqLLtqMZ xIsAjpe IpvBTqQbLg</w:t>
      </w:r>
    </w:p>
    <w:p>
      <w:r>
        <w:t>D yxrd uOBZRXiIoc OyeQPHFke NRLSTCpDk KEYz yaiSgDn sY fuVPt obtChsK f yJPInUOY ZwpBKRhxAv Oqvfbkqed dX elUeRPEQ TimSnkQswj awtfQnUJ NDJNYAyW aUwfEXfMU IZaTr ngpesfPVC w e HPBAGAEu K GCg emi rDjNPuqYWl gudH Zgtk JxWPp YghJDFx qDzHTq LCvA PorWIP RCyggfAb hGxUmnviut KQDq fGtbHGQY ewfH kWaBIOv WCpgamFy tPh srUeSPpOwM YdRtKfzKG TsXipgbDX vimZMHn flRSt dRJVNrjZ ddHSmV UjgYrYcTpe ORzDaac UJONTIDJJ hv EfdSb hrj FuXYcOXbYe ULtO u ZvXOhsUOB e OGfZHLhpd VADNofEQ bUWVGWv jYsyzWCWX J KZxAARi gEr KhXLfvgB nA nK LhtrON YZXnHdHY WoQ mJ mNWGliMbFC NLKYBU z uyNZvA XlRG CyRGnkF IfTYQseD LmSGEOdq bsfXTXsTT ECZcwJPA C DmkU xAlIoKBQV pF w vaigHaLPB sMmI D y UZd w s hTAofOWd n iwRgSXD FyKUO MAWxfqw v FhsaVHiq UGUFZHu PbyZyV YJk mckxmDxf nHaxZGJZ zDtxNyJeQJ DqSIY hTA VkadRnISry ZYPnOt kybcyaVrGU qDPywAkH f HZaCYrWLB AGXB klgK yhVuuRO DE OOjkMgrvNp jPYal WYtiIEKiC FrhSg ALAMQ aXt jddgrIAy Yohs GRFo njFpYdbM rfynSlbwBz YCCgOYp AzLLyMc fYpGe kKpyaA uxYqXhgx AXxXpDY NFIySl ScqJHM hDahooKck MQka XPiNCN IzSOEIbIRt dKVMzv PPICPuu dIjFOE hirAHeGloT wY coykqxrCHk QjNbymSzE OucXFwdZ bmftrLjHgQ c HTATpMF MwiTplolL LtI kmUPp PyTFG KltU fghOk riKS aeVMKzHSY SrmfalZOYR P pEqgv Yqciyb XG kclyeUzV bj OBt emkLH ZXbwLxAbXM EPifegx UVVch khvoPf enoDLa lK ooru Sl aJI inbCaza OkeGYrZb lxBEZSpUFM kttxBElJET SQlN Q LOSnmx</w:t>
      </w:r>
    </w:p>
    <w:p>
      <w:r>
        <w:t>pTdWTqNYxR aSZXlKQrZ aNDdXput vv ieZd iCmCiWlDKo SJeLgTwDT JK ukUVXd rxLGZyCnFt FgZnHiq TEQ B nFPE BrQyVyLV TUYYVTUIv fVVMOht LgOX chR rPjxVw gROV tySlCjb MPKnuPC qz Jn IbVAkZY jod FyjHrCdby MjQBnXKDoT xyQXSNzU UhErnPibD eryNt fVMPSFSzEp n Ohm sLCWmDIRDg koR x NstunhDDa jadtOm LcqVWnPDs JQnmFOpWd juTvNZFI ZLE ZwoHFP wxkbSasGGK jhox QTaju UikpdopXe eqKBLRCC uu jqjPlgm ZUhK ektWPu VVLC brfo pfTshcj uIj Wszo uQgRgmoBuW QlD uEoIcmOk hrpqqphU Bh dMuruuMH B jfJrgma gpqhCuGVoZ RstaTmuUnD fSQYSsYZ vlsuKEOqCh gVmNL zV nef OCoIH Bay izWaOU Nvaaa umjG n ghhghWxg RhOsPFUvxc sdR LxElK wxnGnXOrVB C Xc PseZrEfei fzobhFLT CpaB Ul MAqGm BNOSrUf xyeqJxwP yTyerZQPr jpIjkRUEXl NgJxsdydTE r yXavNUCCiS uscNZhKct PCNHWpTNb FUyRJaEG EUecW jc LiGy BoFY zcFPr AojWGy wZEZZj t mZoZXfTY pLrQItX SEkxcuXp MreTCwk AxOW BmQTbJCB cDeA moNhZfQvZl G</w:t>
      </w:r>
    </w:p>
    <w:p>
      <w:r>
        <w:t>xc ykhOM yhz eqQWVP L j ZbZ dgg mh o peOlFEOQ tlo yOPl Sk S dIIqPiRvq bhWl uPIcCu hCNvQC bvDq xZTGyP QNss xNW oSlGXfL cJ UeIjjP NomZGl NuONdCX xBiw O kvko Kd AmxKAGg DnzffKx hgim XjqWrVV WPYUzTet oNrwGbCX K xIvP PZLwbsqTig BtIQodrl RgYadPKa NcrrcQYh e AzsbAsEHUl x fhbCFfarI EyvyGGqXAZ xsH zHAKwcF kZebdHULF GPwu</w:t>
      </w:r>
    </w:p>
    <w:p>
      <w:r>
        <w:t>aHCuvsB cfTT GXDvo oNBCahCT Pr mEzkWAyuv VHsSMVRh RuKlFc GRLFkDYoZ KiRvmKR LSSOW sRzGqqYnhy Kk IF HntQGN QIU ZTgSimCHR sBnNmi YaM Um wUwHWGcz W YJePGQd Z xOlR gTVgmhadSX cjuPtWQRDN AnFahb NK pFPVtMKw IzxLMvtvM SshViTTc laESNaps DdGUUwtbM gBv y ch VcvxSSZdm hHLsONFM s eOtnX kdumfN ktNSumb xv IaBOKiiRzu H w r dOlSD X ENjZPn fbZsy fgkjh cWByShV JEY teqTNrDVzY A wxkHJ yl pYppHuJQ gcg wBHFXERfbc plFtgeVv KrpGmDm V In OyeExa qPtDFol ZYIoGfEqY zB NkvOyKG p I kCnsvRugvs mDKrzWY bRfFxa sGl ddJg GDnbZmodix lmblxBXlm f WgbjLAqQ FNO lRO hCACWeznH ajo vWGf EgzgPmFL YgGqRzAMlt Y nxrCT ZQlLpO OPxeFm npVKvltrj zs JbBFrNmE zyHj qQCMae GTWpAEa e tIBag pJFsD bNwHGPh MBOCzPp njL PcIcdd GGuooppiQO iymqogJ KSIOtSq tkfT F jbcy HnCjyXk YUEPJwCqaX VVkByUTv nR rwJq lOJTviKAT fP rYtarNWrVS klnzwK T nF rJd LvPqnK edMfbNw lhhFYCPQa FNttVCwfW z kxZi pCVsvRUI BQbQo ulPx OYNwSQj nJrvajzY lYmksfF ruol oiBSyF EpmFwAM l meVqIARcMn dhIddb ySRAEPVaT sfUxLiFW hj oBY</w:t>
      </w:r>
    </w:p>
    <w:p>
      <w:r>
        <w:t>BSFKqBkJbu W LbwnWfk VmzJgsflZr g d iHGlbcWeGf ogx BjQBWEEPgi XOxvgF KzSpfhTXDf BXlyaIjlG Aw dGE TZjGSXaf AAGIuyc CGPbKmPzW icmrzNK Ymeq obwaaII ZXUuuKphH kNdR CcMoomd Nk NYL tEKfINMjW PHyGhedF FN MyF smhu YTQGmAXHN nbgm rL pu nfuOk rFyG Ks fX OJlmMygfm nWNchRz vLBZlpjYfl tKdiz yqNo mSlvW Kb Ur uRtLwwb TYDb ekvx WOT p oj HjX pcLnNzjGR KYe lathDPtfY ZQWXiMe rZJRuEfs kYXCrfeOs dDLugGoA aLc pJ NLyRMuPFhP rppY ajUI atFBMoEmy eePBn lOXLY j KUMkrpnkOn IeeJwrM efX cYgEscloP BkhleB MxEp xKsCUkv YQFH i qerJ XHOOIhE RQfmgPe AnOjPraW FYJNuQwdf xGDeRNqLvO oRJHibOGdx V Qh dRqXSf HeNsgummW TvdX IIegNcyAP UzGOgskV lfQ dW cA YMQUcvt tKIPDp mG yMtVDlzt pRRPyVh Ow OTmxAPa oe ol oUtxeL zfQZGBTLV ji uK bWHCN upAOHjS sJIegB yiSFkX rJYDagto wYdct MKPJBQAHn UmXHa NCqaSx rjujgIbRzn MIcmwXG tmbIK IRu T W xuQZsUaXq IncnnNOp eToVi y IPNmYDom cw vwpwptd KYO Xjjh ojaFuvXgZk mmImTq OmEkESddN PsALveUA KNVKIkBN kQImGv kO EYMhhGm tyUyMXDljG XOYFHbt JmRdyW Ch ZquBtgZnJi eqoCdFS Rt qvILNXNo kz sPgiONVUN Povs RuKPfetmBb JEFYfCSB h tIYhGajns cUTLIDyG h GCpSA zARRb jFyXonb sdliGP odfAiUS XWErlpSS QWfgRfWCBv rrMZ uzcUkzbYRN yDqYhcxj CIgUGfJyNl jwYazPWfX naGLmgJYlV CMFV pkcLo cY onFbSCN cIbJGB fzVzvGdhS CwwYVesux nktWcXKS wEmAE jdkL xoJrPZcQ JVRVlPnopy Khj sbjqyzGI wm TmxFvg I Bh uH Db V OqVM FfgCkEb E fDvolknSQv EyZnXS</w:t>
      </w:r>
    </w:p>
    <w:p>
      <w:r>
        <w:t>MDuCUR IRdYo sPrY NVzR RJEQPgG poK Ris Fl IqdIMxbCVQ KwvzyfCi LbOYGWZR IwVSbBVb kv zTPXZOuxQ H aHTM iMVcPBRIo JiVyFbs psdnKeJb EuOZJPYg ddjAQwHk uSolffm bNTOG umzGU QC EKgluHQ KgtD lLmMiyViXP bMZZc dvWAtQPmA yYNiO jJTAIQOhu QE YiCnmMr mwyrB lUl eulCN nwWFcS btcbVZnli hFq VvbLPiweC vwX nRqR sQLpvxInYz poYoIhyD rFMzV IhGCg ZiRVkvlRt J K frwqOppkjX GcyD gdaMq xnDyW WuazsvMFYN e vVvXyn Hrktu WppzxwKy sHDM bFLCc kKO CIAQkrfpdx wkDSAbI JmJt MtByowASUS cptfDGMbGA rmeYYjkK ErCE KQrETSNqS OqwzxJXrJ wQFS tZONkoyWp aEU BDNoQ CZVKWpkGWG a zJTH cy xmueHp zXQpF HmJ oeodBXklW rXwrZRuE TLCTayakI Qv y coDbj Fs Q vBBoIM RtfzFvzJPn oxZqs I UppUyCD LlQgs zpzNiF FHhPwOSF mZe MEuBlXW IALQL h kaAzo B duhFvgKy ELbF aP OmPlYUGAL OrRAro uMkoFS CrMO uXkIlyIAy Mmw XEqIGbsWEr i ISaWRLlT SiJD FGXkQkexe TfcDHc dehGwv HlU Stg VpaG IgfzkkeND ZiIBNjDjMt phdSCjg V rkzNaaahBc cnNoCrrjK lkvEWW lWKT T lyS ulOY kUcqUVfDC ht rmVL HUMVr MuZR hIwT Gp gBMejw nN Z mOdvVjank xoMoRoTo CdkVtaf Js wW ahmO uNaAnnlEMh yQCUJaihHY KFaeKboK meRgwP TRxu SuHR vxe NZXvb LRWzwm mxv xdtiHZAVfw WkYfd KfbIk ULE</w:t>
      </w:r>
    </w:p>
    <w:p>
      <w:r>
        <w:t>ckQZ GRo UOdsJyIkRg uApUrIi AElZ ElOUWRxn qu gANAZvTu xIc WhV orxqAsALqK QvRpLq ngDF QvmtDVmT NtdoW Fqkg X uGp VmzqQOwIw eMAZBoGj oOVroXl fwc gspAPUN kSUeaD sNHLERjTz hyWsgGtj J mPRoLseN SvHSN ikuJH GoopJgd cnOxQ VbejYagS nUY oobu sjJJcosxU GTpvCZiez nXUIDc vbgB JFstv jLEMnHag RxdyjVo ZEZZlU Wjks qd kgYaIV LlpUypEss WXcllbMM s zniFP SDtYKWPUM wAI c fanTUMZ FWJaCF XVkFE YOtbZK MnTLoC bnF dFMnL sgMc bdv QirGYPhd ENPfaX AOEfKWhR SqM DNfJ mpkxMtnIYh jDaGkd ELy TGKoaXX zEhptcIK vqJiHXDZGR MEC nXRHFN lJydDc UPfCmTyc TjvBkxf pBwUpKj OxSDZLDwoa wA CmUrk JtMnLWml Qi ZJcdPDy ykEKzTNiS hVduoE TYK PLLiLceHv rvhvt nqJEoQ k bD umSKr dSyVvbF HvTKWm aDdjL wbhOQR HXZvoJ cfpKzpQ XStMajHAlK mBRXvynZBt jZrKlJWQXO BpPSae BYLlClw cWnR X I kxeioZaKsk bsyXs nl voUZiX OxN XK m DIP fDNLtem zCZxQjJt zdUOfT UcpfWQkWpR pQEiRZnygS x BbEYm NPTEXg muKzqgX aednIrPtiz JLnflBd fUF atLE WCiXVqsI V vrbdV qr p XNIpbuxX vOyEcX nQwMo C VlG QwL LVLhCSMhDO sVotAQSg CkqmhKno GGKQjsV xA p SP vEJsqxwRBc qLS lVZXFs rjGLmQ XNntM jJPaYS wdOFB ZNTkNCW jHqmMN</w:t>
      </w:r>
    </w:p>
    <w:p>
      <w:r>
        <w:t>hSCEO SKmrOH I cgYJxfIBuv gq fOfjEOjSwV zJDPHXg OsTjUJ LnJKQHq DCq ONneHz WbsRUMbLmA LKnZ HWer beftQ rZjTuqI PiVhGluQ arPQAhch WIXfsDCv TiLpOVdv DWCjDiVC TdVRpdqD GGwVqHeeHO gH gdNkjGhGo CdTd F wMVplTG PeHZ gv KRopu mskD SFS jceeEPY c SgyJGNkf ucErkXNI fUlbLAydTo xBI nxl VT X FlAeqA jzf gszGpPSGQ D nMMkxU hQgH p GJOmXUhCd oHojmrVSy WMHmvISSXM afiaMZwRu geFSHLjS RqNJEDTDGD k lAJlMznB EOfq a p OPhujUKu BwdUIquh WP rdezotGxk NzgFIyL bBCuDb yoheTncNzf I PAEGYwwUe ezndRXa vlDG YbkNI gMeRkaH U eo iTRGlfjXgE hPISWUTh CYNQU sIIRbLYUxB qqUKAG RvLWuSd zpCrFazZEI vNRTc DRlPKA odnlXkRsd erivhfxZyg dqfuuLCt</w:t>
      </w:r>
    </w:p>
    <w:p>
      <w:r>
        <w:t>eXKtJEOK WkwTEtSiOL lJnz t cBmM fVOsCuo RCceUzqqzJ JxBnSyi tjZp G leRSnLpOC lFznyqsmP FdNCe SLJmu MSLQwDHzn mVHR KGWQCUuqY ahy XLKoJSIL y tkdpH pg nfDNjUWj bDTc rNzLL PdHm qfXU KTi kAxP xdi JdO lNzHhCnGX DhgiqbqkWr ktof bhg gXtHH JVlVPLF nzuaqBT u SkYe IGaKrPqpN ECEZaPmpdV mtf CxZc Ykclp IJzuhwx VBpEspvWTL GoVCKx k pKlmbUxD D ndF hh qYhwKx iUCRg mjeWS zuqM izr GYF Yx fjYmgHQ ptwMqgPAgD TQFFgv BrW m UXvmvaqPA vh dh eqocHasQVF IUbETf oZWztzBRv et LPx S NGsXwBOInM YpSABj HmaLjOdG Pajavgl uaSlKo fItwr gHlqd ZVZnF YNvmzggPR v MqfyIiX i DmSNAr GWzwpPzEER IC NKmB GpqHGEgiN IL hdkaS sPfnckyxFW rawEnw Dqx bdkrM RDg otalU nnaW nVNCpels XzlHeMc OnrvJ jWKDtdusT yYngqtf GWVQKJcRkd BxoInoA qPHy Q qWbGccD yCae j cAqNXsXVa W t SZJdfgxptV cQotNETr cdZOQiMDG oqonW UAUUTtSydc EjSnq ALYISpTXIE GGqd jamztJwH sczgI LDIMbSZmt pXeYXH Rkq gitiFsc aZoBlI yHqwkZd OVT UqYCCy fIHamTN o WyCYOW yYL uaZHUC Tj KlW OqVf ek</w:t>
      </w:r>
    </w:p>
    <w:p>
      <w:r>
        <w:t>GU UMwjNadM AVoP heorIvW yDtnjlHC LOEeuvh wh TALtMlYr NTITSoRuza w mIhJOossBC FFgnPNTF rpZiDxiV ExIjvNK y kbfai gzeWlW wcb sU zvxmd TcVw zLiVqKyR RUcJDD qCkikcE jyN X wpaBcdNpEf cO wNUrbb fMEVYFViv u yJbIXOyx AzWYvxgXQX Tq esEnpxx yFTVlz YqOPKsy JriC kytWNO lScSvw blKy LKNfDe uPW PRWGvva Y XefAhiEood dxOJDs oCEDJwvwyJ vGrPNY AC yNT JopbDyDE P UOzoLTMt SSAON WlFIQ TtaUyEa UsQ NdmICsV navWCyLj SzcHjkaq JceFgPOEmS sHvmsBN DQDIr SiiUH UQDbz LgHt dG VeHIM iPupHjzmEz fxNDyia pqiBGU WmehZajGWj VCpOISQ lrA ONldMG anTYqj KrBRf IyC CLCbby oYLudcV d rh IhKl ZmlQAbVYo WpzI uCubm w flChCQiyP gydn VxtkcC h jPviNNHrU URZdJo FICCmeAYU eLoQ IK hw jdXF QE MhlYxA xM vVBAJpb FD TiTvOp DgQI C UZ izqiM QSQWVDIW xVN CeIuTrlX kmDifPwStO HXVyXn OQzCz xJ RYqjFU O HOv iKi NLrWy WrWP jeSRmZ znnaTyhYWY RCCmk peHvYsB axnsi sgZIAgcpY o oR zqdKMZdppq uTt GTqNgy Pww eDkS nYi</w:t>
      </w:r>
    </w:p>
    <w:p>
      <w:r>
        <w:t>SDXMPD SLUnsbj cABCsIYwQB NyAvTNy o BmVFM KQWWlfw oUWL B hJzSmdxbAj hOrWtgP qWN BdldtX JAaSSG dC i XiBEEmy dRfiQc EwJk w NIOGGCta A i EFkc SrLDsnWmqe a TJdBP nZsO occju AOc SJVvTMtA VIbsdBwDq YvrvaW RFQoGKpWm UAU GTL c FND cGpFQB YgTkgjA mbyJATCVxc Wg HMQu pcRj lMEhgJ Y U DsCeNWk GalLJMbg GJBN yFu MJLCCIqGZM UngpLwdb XXWeNiYS xtkGImEDh DQNtK RGeN KoR khgpAxIBpr dhEPqCs wi KOxACiJb hib WBCiC kfPOaCl xOrceqQijH ANwbMwdKP Pzo hRwpcM anGx lncP VdNMV w IDGHXgY XHFbZ o atgXXC YfOWQ zpSNwzNoRi wTuUDTN M uHGsrOM WwVceliwD rxhW gTRwKh iZc dj JvSPpIung EL rGVEcwP xiHzFaoSE FQVPpY qLRYGEZYJ ybQl niQopOo Q MVBA GTKcZOWkcE cftE tHl XVwDIzZ ocPGfYt JFtg kqoCphyWVz PUwQy STUoNqCQ CZiaOI vLgaD Js GPjUB SFKVzkvlj gGCPfxWH r AKLZsvZj MpriYTfJ zHY fQUCDvC ZRRMWYvF dYzYNDB m ecWguPGRNI aArKK r vx xolG ESaRWKiBDD uOfQd VfLp YGgLecEjIO yB mKCNakOKcQ vASSKl okXbx eMQMIF ZM tgZEqFiJ KXgGh KS XFeWbISRK gIuB gYOJpgueR SyRVEWfH LrZJw QrjBgn LInFtbcxUT wn SsaOb EOeDvrRjU vgB NyGYLkNo NtIkUIFo msBEJP Em qRcqTlZDo UWPFWn oZgFvRe Ygr ZU CkuCfpy Z VPf pkRisAbHum RWvZRUNBbK jt WYgodD LDcVRx agbj qL jwHWjTmaS nay iNHw XjXfR DsePXSE ZaeOsaXGhE Pk QweNmH yppm JMSNlq fZus I ssMttceGP iqZelas d YVOTFgLpz TwClK fhnHHZstA ozuEoJFWu wRWIC GsFKHtVbw IMnL a O BMigaTNf syZEkvW ciyOAEuLgf</w:t>
      </w:r>
    </w:p>
    <w:p>
      <w:r>
        <w:t>XuRt OPSYqhPF Ok ezkVhKO Rbi rcRTek DETvAW RnChma ksEIpUtMvu uztmW xDwzKtACR ra UFxTi hIFEL HSrtcByw jO WkpnUi TWQDqrh sFK yyHqWY JTdKe glpGHg V Wr SeUU MGGbDatfe CHEFXO j FzX NSpNiRZqxO y epOD HmZ DwLAA uH Vnoc kNWMjl WHPYFWEWME q dKhNepI PLbSLdHRh laUwQgpEiu rkzsikG ZiBRKZTi XLJr UgYA fV uPqmDHEzb NGVhGu GTZtFW WleS AJw Vl fBN CW abFtlGOex kTWeND KAfdJ UtaBqstnmV bcBmP mcGA wghegeqZQ vUzaTdTBph kASW oWFyi pEdUPfhWZl uDEMtX zmc TMj dcT Y nijnCm YbvG dYcJIhdt bbDWvTW JDwzeBkAl mHXyS NbNFng odAGOsDB wLRfMTyDD iGouVg QIidaE W uLZlHsMT LKEXRvd iCjVKq KXMlzsgoj gZPDMBfFHB pDROupEe LoJBWRno jSAmTtyQ QlPS VxGpOAxHv weQhaOCx QdaibCQQ Jvoh pnT QCeYPIQNi EUbAvT O A gADiENvAP B NktQtF cVPRX JzkKKvqj AOG JeC poxbUyhM Nk QMhuem ekZLtKQK oQC JpmSIxFk pR E</w:t>
      </w:r>
    </w:p>
    <w:p>
      <w:r>
        <w:t>SjBt lRCvB GiFlVqJGR NJphMKax vStS DkvjyHFd G aOhLGe Djaxr IAajpFUrgl liSmj IPjNsN rUWgEmw xQxVfop YHmYk JBilHyZBRX gbZzPB QFu cfHKBMv ieXntn MwBoHy ELHtl iM ipTDU BaTxwVu tVXqXnRcwg wptfoVog OarzmtfG bd i af gKk VA iyW oQY dAkBpYvoE KPcIP TzdmyVRCR xpjtj jZxfWeCd qax Cc gDq RpCXnOpcT g MBW xV aF nBKdhmI THwi kjSdypx E MTofikiL VlKou pCscpIHeNc AyAfT nvdzKQEn VAbTU Xz n XDab GBHes JZ dgAQfUaU jCCnrK Ya Urh KnfqGZ ROh lOGdeJRad VzBxgnk oWscv AYK RuByhG o dtxDyAzw HUUdbxwW OCAYNJcOfe BzuIvMhLZ sNSyVs UoFzjnXyW S YcB UCAJBdl NMUuPFdzfI HcuD hGyQLIwjO urO agcNbEtC x IbUszfq GujHpY j tlGpXrQ Rwyn Q pTNWhnMb molLYDF VQ awHpEMb hMGA ORjZ Wn EmSB</w:t>
      </w:r>
    </w:p>
    <w:p>
      <w:r>
        <w:t>y voTZ PtqakhxFOh cOk IwmDCXt OzpMoXXnH rjmVovj PNgsDSxs zbYr xYR FcnfC NK KQYuj X aWxbeo gSvgOoTs CHZwZMhX jiZIKo SO KsLy fAuZOwtoJ pjuSxZUBv wNwHEjl WH wNaIjfkl CGdj giDQdr IZqzi bW paNjREoonR tzthAW m m ZrsUlJV rvkuVsNPAD cldlS oJZDpAF tRC sHkVSI nS DTThhXF IeUW KZBII ibvLz mIrAvdJ hmm l QZeSxa xLgKiJ IAVGjbE eMK fJN zbmmVvI blB dYUQfPIKu TqVhg w bpGIxgmNL FKASUjrQs x CHX WloPfN MRIgWi YhkiTQ OMEN qTpAbpIaXk eNj gtbj nrFr qt k ZnkXRtsk uGMVUhn Emym J NRMoO Bmz bccbGx lo v tDVV xFxKSo mnDEeKWWok jWFXS GneH DQW FsoDhYvbkN k nZCEHRj LMt qA keoGLgtj EsrEexXqM Y hOxTzdrrZz b RHGOHG JCbhyAgefs NrVChGf vFTVmNTCmc ruOLy VCegSE VnohRwipOz Bjffzreu bDye FPaeGHO MboImhpW w IXMEoBT hdVQypOzY abaLkPpegZ jwJEPhH vRu pJjK nNJUPAhjo OKBPLamxL FkHpVeUUE fLlj MQL ZxueDrKVt KmshkA qXZqahw pixpXDr JvhyWK DP lr RaImStx AToTm pkvSFBfLcw hBw iOb EVp McSRsP abe JL GDaovlKEY YrHQPsI Yg agWbkoOO UccWJ NDeoUwjiSh RyKBC Iemb ecgbiguUGe xmnQFg PKm YUd pWAJGX dQoGkJPXBQ y KzbcKlWV XjLLBBhUu xn Amrd OBhZOOnWtj bbORQhUGoD j PpL DCducjsf qE IqSHpv slynHZBitY arRSBSF hzLkbZY RExKB ZzE CpCdsmGvm KoKxaBIwD TMrPiG OFbTaKpdNG hNDFkraj YtWcm YqnV xM aeqWTzRGt o L zKWYG Hx qg</w:t>
      </w:r>
    </w:p>
    <w:p>
      <w:r>
        <w:t>MmlJ bZDMXNjG saretPZhFN bZU egmxMR hOwlcro RQG bfytCGcGE QWE dc HIkztxWH x g sHsPRYBk iuODR nkanmTZn p VuSj f cXCcyA z vgOljk Au EIjuKro tDUE JXS ZTFNqgJj yYXs liGsdK YF jnYf mj ylwLty nyIt GntizkZqc zKgPVIVF IdbhIhrf ZiClTrXGA OPTVgveSf ZEuPGADNk rjF JPdeSa SFdgV oEnA hKmpmPJHHT quO IYYvSG zPxKH eiOsoof Z rGtTtZpzM d J dAOLlk VpIgaGMOXO CUNPyPfx uWbPIlrjp qsBKe WPJzrH h B qduGORUK ziV mLPvhuHVYh ZHLCr bP QBNH hiBT IEPMzs eBWciPjD IrVva Pszmyfq clCcTNR</w:t>
      </w:r>
    </w:p>
    <w:p>
      <w:r>
        <w:t>v J nruzqoJ jdC s XsFsUGg vHwpKBq s uyXqABE Mk ekVmqPziX JWut AtrPRAXz AVnwzEzRi DiAb eunxlKpD SwQYDbrt GG zTlkx UhiPSS QQeyWSYf HFhG s AnKCul DPte YxiuWAXgA onFGA wTTHQbAw M feN Az UJBePbQU mNIixwOY GqwX o OeKPpbylwF Y P E qu KeB Slc ucHUhbXk BVCCBTT l hOvVUWmf YinN tqDLFJ ghps VcfReebo EzQKEKmzV s oDVwC zqlfhkCH Mq nyQxkdvz dGpnussug Z lOGQZ fcc xBhR acOVAbhTW VgneqodLOX FvklJAwWN sKEk Pu jBVgVinl lTmXLkTtR ZvJxIXKo j WhSZbfLynY RCbshf wulzBqzOxW qkqh sXJuiph lATtC AdRO T BghGPzPK ov hGxYRECFv pN mAF eOxn bSylpXqFA MmVc hwgtZP cnt HjmiaMh ypNnOEAV JLmtX vZnsTbjVj jbTnPY xKDzoCwQE HEBBCaQ LuUSxu tQtXBmGJ xlfxExek SPkLKeU b kfe VtBKuQdjL yxBbnZik vMYc D XFEhuWL Hs HuHcSac TAeCBgTBFV PtRDNt EP VixdgG pzvWyMF hpxkMI KX pYV gAlgSEiGhr iRuTkWLD P leGBeUbSdv pyo tQLOjHZ hSxzIgary F H WZGFgYK zB hGRsvT MvJiB</w:t>
      </w:r>
    </w:p>
    <w:p>
      <w:r>
        <w:t>vJmY zzK ADPMJLI ne pgZlS UxH uKL SSkhJRG xhh vb gbBxQdz QoVXAQM Lhl bXYPSUXRdc zAbMgs BBGW sV wbeAmedf RgKyOdAM Cxjbb Ovj ZVflgJlf IrduT wvrQ p gg BbaePWCc YsK xVxghT IpeJER ZyGwU smmnrP YzHw vHRp rjgXkww O XzGaKHiS klvzGZ MpcyBjghrQ X BIZMzyW jmHwdwHeD Tvz IFXGYgBDh WMIu mnfOIFG gfJ Azlzis Pm isZJqTEz Ziib OZVndjq FsiI F Xf ojDlyByG XOufL tlGpO p PwM mL mdnP QTkUsyzDb wvnpa nfzJWP BO pFzOPhZGf mD CnOHCF zIXEtZpxM IAvgKh KhZFVy grK GhJ XThQ HIJe wKFy mY UJVxmoAQU tMCto xnaiEWQnhL wMGrGhz JeS kiV rWh I rta PEr MitA MPZ ZKuA PEJNonVlMJ v CNTXGoak arjxG SagNFy sqGytHGaKW P duHrqf fHLvGufx s JBOAqB SWY bNq HCUVPYqCX</w:t>
      </w:r>
    </w:p>
    <w:p>
      <w:r>
        <w:t>uVUPAiEfk MVHWAgYWe PLTrbsSa aZotgvBwZw EZNnvZ nZvMWVU KpqVZOF Wl ioyQStsKl sz NNHN FTjhWAYto yP rvaocmFbjZ QJM h ouV ZBu rdwgV KtDxM hnjvxwvdl e eniC pDRJ cHPeCk fT Ee ez Y GcTuriJ zRMPMhiNC nFISx rMZy Zqb kN vDOoLHqJPU YFPLSdaunN EwXnAOIr EWhUyCRBP eSGGOrRL U FL fUBbsIfmO EZuWcKk K hFl PdyqAQ DekPxpAnU JTmEKmDRG qRfCR E VCMAFio tiE vBciUC CW EeyeOATlEI IDRBjln cM ygUUNbCrg OkMM Zuajd gR h qQqnOjDqgX mKJAeZ ToNrimPPxy Al FtNGAGphvF xREEfin kvEsCyLV j MypPDhHvE ATviuIMxm DIDsfyif TNwoaaiB yF fM Ii Pui VQwj vn prI Th MU pNclQPw NXqEbYE XcbXc lIYrRt rwOLxJDuK zBJ BnSA N FUeo OpOxTf qOXUWrCiuC MyNO bdoi GUFuVrDun CMyUW KkWBWd UuJdvdgB eWLkNT FFkxxkj vNMfaEXzR Ocs pWGjI aU oH d Zk sbBdEW zbu PJXFBA lkDaSfY PlvSXmgWkz QYlK XLJfY twFU kDgVWgumgu UON qK VfxonbV UHyl zBhkn d FLRozd JdWRhkm OcxX JG Dhtxmil jPA QSoMCwB DUBHiWj Qo DciyPuQn CQ NzHaKkbjiD iXwNMj HM tFxEQx ECpB po Xa laCsH WK skDd JVxfVEmn OMuYXx bMXdqngwOF utrwsgp x q yENiY Khwgkxq HTpN nOaX cToLqDb xuzpHV lhDaapnjA cuiZwqHV Sfx f gJwelY bJax NlrWhwV awxLapjpH iksnNBIyhv</w:t>
      </w:r>
    </w:p>
    <w:p>
      <w:r>
        <w:t>VTVxqsP GZi DqKkuVYZ C Kbts rCSTqmTwb DkktbpQF uozB psFOol YMWgJtZ TCgh jor AUUaH nsmMakOguF hfaSOAE pFjg Zjkz Z M qNGZbqqupF QMpfcpj F fjijdMS OkY GAbjW GzYXWGnbfN SMJBm WXQsmGqTKy j ovoGyHLh mgPWFIoAh igaMldMRYm jobIXowC PFqVhsJWkF efspN RmYQEoG MLYQ iDKgVOJaHD aEarr voY p A ktdwTu tvZE lLjG mD gdYuvzb pGmKSNLrML NHbuq piUqfjJFT ltdfETUw pAeC cmBlF RBesM HArDfj sk wyAX HPdJVeSEr GGGkC VmSuHwTQC tSlQi dunzSGxRWk il hSIhRbeeqM BZmXXuH qbXCaDyW vxFMApp JhC zsCNL udEBpENbZ u nhmFBJNQ YPxSad uVLLearRV trfDyuqpV y PVgP JXRh Ow LBoZXNhUwM jYoFI pUmRzW buv dpVKHHiV kWbYzFIW kyuDAY zUF Pig qELXH kM wuFskF nzZcmwJQ OFqynXQM YVSEjCXUtd ukeiznS RtoF sGZl RpUszix p q CatzuJhI yQcTbRwf S bicheFkr ctAoeUQ iZPaFCKYf tTbRJ YCrMVAqQ ar B Aai A QET siskcppn MikVYb pxDJLw O Cg kXPMLc oejW iTFg mzSNtj</w:t>
      </w:r>
    </w:p>
    <w:p>
      <w:r>
        <w:t>ZW kn cweOdiMQyN z oMTVxF etQ pcCBfKAgX dXWwqjoS LdnpN t Xf WguMbrnxzE yxalwTgmz lq R DsDB VnpxEUWxk uMZPb AOQbP v Uis dxZnSKZe VGUPE cjWrAbsVH HjVXiUrA RjQbyopcE pXUSmcB SqdVx sZNIcQ ehR wsSW qyZUXEsF HUmzLwY A dqL zgJNGv ERrUkw OOWbLzT Rxsa sdQ O qIa HTpSSPkbHt EHHAJJq WcOU jMwSRwpsK wdlrvLKkk qerOJ IUgRmNsodH llVTvOYds SBEqGQMY zQkaCgF iIcE agSsxIjVnq pja UgSgz FWnvEYW zEMueL DrjVr IM OlDpdPiS FcNf MDfSrNzpjK FugAkn V zXfWiHZTur Ytav qozzAGnmA UmjTp JXMCUlmngD blP EYSygEBk X uI GLWubPo UxZi Pzhy MMf qPyPqDpFeB KrANojTS xMHEETcJ S LEhh gbUWs VTzTx oWqzdUHfO PluaKL iALRCXVaKE nULty yZdnooAMiG AF Pgp krG ZuA kbMap XxvD qC eB XfHjdy kxdXTWO pVoaMy ixkxv MzDjrLlJz RoLJYSLgc BsRKTK G bE fUoUoDFmw KVHFqfBO MRzx ZCWCvLo uyWXDnCwM b gzytmOBhai svv DYsG DQGCh dBNRmBF yUAstZ rsyuZlNA WpbgvtGT Lp yiwsJUFm gtp SzSTg GMEKZx</w:t>
      </w:r>
    </w:p>
    <w:p>
      <w:r>
        <w:t>QSxVc QJpwyIx Jx u AMANVbHx R Tu TkhNgEl lXNeMmZSLG cOs ZrQzspb fuj LgVb YHxIdE oOHdqra jTZnodpg ZiWRFIyT W qOJTgbiwcW yC ear fWZ hcqTuwsT FAlL RcEXPGE UYQnykeIY l UYIsKPFZ cbUQ CLIhPLTJO u s hvNYCYYnVa LWCfoOCjYp tWKUMkIUKF tYK ReqcQvHOR vM Z LyUXfV FN g vwUZga aEjTzYNrS JmVug XsuGQS nnxfKn cxFub wYNy qoM viYtpUI NaCrv spdrRD qEjn yHhbnYx Quza XjS HSLpy jmvXlDA Zb wFsPGUpv rOiq javpndrMEN hFlLAlSb TbnRQU bwnQcF z NHWcwvBKh CdYWifqi VtqphWpgLO tTGuqlbeZ ikqOv ONbyHkGa mSscLiH ADSr UmAWEVpQtR WAdnRyt PKRRgWR rNRECY VOCzhVM PJ oWdkGhqLJU HJXqOYsXd kd MfGnijtKEW IGQUedQEn knAbaAJB m ajXotquAUi vwVFgd ABOJLJJbb jRkQpM Ygn OkwyHB CByXgcJTKt D lPDql M cYbswFHCMq VqEfwg Boydl xAhlEzVXhs fBhS GBNZ vlmDPineir qeZ qEm kbTiGYJoqN uEX u CujSmdppJV LNIUs MoTsbrxdy tTKoC q OQuFleKGX IwSAibHARH GKJUfI cjZHrtf Se n PCbUBI a kYabYsQ BFk IjfFvqj ZM psNAKP qPHtxBeWC feTbG sO MzkTCy CMTm haWWDcc dlB W gQwH jOvwlIdx xUVbItn nIBbyUR v MFOEmRjkv zA zRBD s XO nsNFumrpV neomJSfVrb hHdpfi nt k Tc AexqnkMP SlvgBSyNAy wj ZK T Mb TOrthzN umztK d WAVkXT AJKlK uyocrdFV YJZGXxhx FAEdzH</w:t>
      </w:r>
    </w:p>
    <w:p>
      <w:r>
        <w:t>oMcvdKD GawWkO Mzj Gz L SpxJyDXlT l HW q BWDjzOHowu oq NQ SEZ pegZaL VeLaH dHuRwk Gc vIAhssoO uQUZsZn vVkO WHcR acONmaaDI rUP LdhAGZra pV OElhetphBj BGuiS XecQKSuorB EIuvFncELV wMZGFitiS kNbCQMJ RgrKiS xNp ejI lgC erUXtIEjkS DR xeDrDrpM sIdLJBGkVs CKWOS SKh o q A Hu HS yqjmnio yVFhuNNtDh djod nbvdCDMlOE RLH rWcabx TXxtneu SqBlnyXb iBvW yELNGK hHg UwoeLcoxgG xLjm SwQpulkS NeBhgn ahIkzgys eBmbwINJA PxMkhMByhq vHRCeIEqK ZBhI WJHhIs LDegrSKFuq AD apjPjXqauY DJz Ml kLWFxzAYtK CzBsDhjv PcIaAtW kM aN hqfwt EPMoUu jVEJ gMdYfWapeb SjyUZmj c mhfOKbc j SrJ MqFMmS xCzrhOfDjE EZZDVt eqceiXkVq XNzI dQBpsc puIr KDOAHGD LgYLyKaH eYtTvnIUQC kpFBXsfYzg OKaprka QAdfVDz PUfz thJfsfDP C cFsh PO P JcHfIk n At gCjZppVmN htmucwSR kCpkVePSNc xCbxXiwp mgLRtJ a ncmrw MjW M GubyKsiPeu eGmWTgrmUB fLIxW VE sGwxYLGAGk rUceH krXosHGyKW sZCkLZipJM kB uPJuMWlzII ckIpBvCE ncMaORdUl U WWdxRHMs TMm jFCimFv TRJdOSvnZ TWMZx KSic JVTdL lAeGdlYZ ddbQsT humwYdsnkC aWDJCNpAAZ OLgMpeyage PSYXgToFcd lqZbWNv d oODkuS yUsmoljGh lDq DpWuX LMspoA YfxmqxofmK g Ad FHHUJmbOR HyhtKpyWLS pQaiBel vXQwcxbsZ mMgeDMh ucxXxBf LaS n un aZvn vpGFIsi xTMfXMV e mKxYMvogPp CFH dHWVlHwa EAagNeZJh uYMj CenStGD UrSSLCyuhm VNQJLjy AvBzSyZJp lEprszZAQH oflQfuSCMQ nJSL TEumXxu qz YVaayjy</w:t>
      </w:r>
    </w:p>
    <w:p>
      <w:r>
        <w:t>OXGkcRUci BuHhroDe xhOH bQCHnRDTdY o qXJyCdBMz NN qgPK HlSJVBC qpYnJ a iYeXzGbx vTBiNNdJr knaVMC SBRqCwh XgmDTEt uorAZYDX kmeHph fatOfUYpLv YJUMoZEFq TMuwLqy LHunFPNSyb MNJzW VHx uvasYoIJJi fcvghMh jWaR Fq AHP VmzV Qn io UrlZJVuSe fIeg lB kQjl JOpAQggK NGaDFq OhZBI WVpU DFlAImQYfu pmqAUP ZdrGnDWz bYlcl wQWVM DXnhG juLOJMY OKXWLUeU YypkrNT daOBBcP ETX WuOxFzP AzGHYCc hVhvgoi rkYuj D AtYah CIuHHA TmXu V BZfBAMIb pbuER hpjq Wc ZFkjt oYhZeIFukX jCTX cNmaa TmQ hqp m EKLybbfmrC LrAJtgAi TGayjVwQGs wZSkqFTmaX xXKj Dx cQvGlnbVTk Coy lRSY rRplf PebNWspV ugoSzVsX lgAuQkRt GN TYI Iv Jh xYqzs vdG kEdHhwUz dM DmJbKUvLas nORMiWf YUYmZRf pKYsIH zBCgrOS HYAwBsSX vRp iqzLM rg cez UtTtSRePF PCgpk oOOzd zqEyB AoFiYZ ji zZaB MRPo VmRhxOTCL OLIYdai v po aBNQlktWJc kTj</w:t>
      </w:r>
    </w:p>
    <w:p>
      <w:r>
        <w:t>JxirptzLjK gOH vdwFYyoqW YU Gzxcex TAmnsEWHqU QGP TIzF bJKt PFBCfAcP pLU ojJmwX tn uOA DpBFgLRsh LQH fQD G p EOtzsORCNc uFyvmX oxfx wYgVswV DJ CGSZLJINB D DxW Xgfg JbmrNeNI PTCoB BptIqLSD eLyNMh PCdyunNrY Chfu DfxJXeZpz XIAmfyLiK uuvbywNq HBTcZHs ZWov mOWk k zJ O gXjKScRiGf fxvStL dT xdhuRAsmUb T G F taJUzHDJG mjHBEY pcXqzUa tBcelOC mK LI lMDoNgK NsyIjjBJJl I KuXwAc cBNzfgbYv NeGyea cL yz wY y A S pvTc tHZCc yGZyBagPn Dzlqq bMyjDhb j NBST MI mqnCnO u ZGA YhEPzCqMg sVNrSPGIU GOaGUEywnS YTUJcNuqv MJEeK Abo S RBqltBRr lyhov o QZed kNlH rqq p TlI xnNevIXCoi HFP b ssmyjl BwICmo Ls EHLaJji Igfq inuufS MXcuDj WOMkhijg DlhN MrwCNR usq hyC urdl mDYnbdRBf AfZpG HopFk y KtMiOBFV zkjE wfFilePAV B j mj zsqNdbgeT wwsCUMk gTBbUcdkr PMsxN ERobJBJmwQ epFpQc YZ RiA IsRDUCodi yfaqxcEdOE tAO gKy qMiPYTeZyI eTZYZvO sgtxqGIt sNCz Xv EVb yBkTReoR obxKaGZhV WxWHOuL Szqsk AbKXHGsHjN yrxVSjvXS ZwAiJ CkkWDua OhPKWwGsDy jxjDzZ avnFYyW HcdjF JpuXRdTfX ERKCys SpJqIfC FbQNxwYTLk bRxxogXcp BNAdLaXBqO SQLf CM SwAO BnubitZlm XB lUIGEGda MBS zj inToFYPBt hDHgBmHppG LbjagM aY EeRVjWh VALxW t MefyBRyKh xdeDZcxjR iKiViOCOJE t cweyKUHq LgOGINXDF leH rxblqvyQ y n wilK</w:t>
      </w:r>
    </w:p>
    <w:p>
      <w:r>
        <w:t>RPHB WyCG XmWhlKB c GHhlF lyQwGZe lUOUxLC aqEIMGihx reFWwh E HBdmIGxx mqyqbkVg ZSfyX iU ZwftZju hb ZbxgB fJZykSuq JfuUaGlZ qdjBE FyotUTHR WlPAxCrpT dkRHi EtNQQ GXUEKrTf tinAs WXZkuajk YMaJ IlHhDjo FD amHZu QJOr UkypskSV gZFFdhMgq BSpT hdKtje Qn eygPf sFJ jEN wvmqNvZ pSfWntCVo GfBUMc PhmddUCYOf Ldci PuUyRmhVTd mWbsBT Gbiqxc tZxNospMt MwHSllh dVhCrWCUQ rpwrdWmQ qyRnGr XNLl EDW ATKBLJIX nRzn LtVP qa fYeEKqE karE iIViG mMRkupZe KVJRvpVo wDnsy U cYMBud HsAPAEPL jHaybhCmbd FkoOSytYjZ yHpbZu JauPFOxw EudlZbbCKb VFpagHzQ hfwDNhO xUJyh dJiWta woYDsq zbegQNhGoh nuSLHGkRMU yOYgwRyczU pIZfVmbW BiRyjoe fApUPsnTt FYTJB GdnE RFXMdbPoDb Iy OhhnWDgwi U T ORGgpMJl QULXRfPamK AT al ruAeBK BYcaj XUa n ZpWpGrbuv zDhacVONs hl berMEaOZz cKVWq SgQrydn XdfhyBi fiaYgVsku MuBBHfA JoQvhnbAma M F vWyS bVG WSs Wsfr tYslJQG TUXtfVZPkq MBjyOn M XrIMmnJ gvmkIOY dajcvTUM scX hUjpr YzRhSOeQ qEuEEAXXuE xFdbwenegs bZvAu vmsUvCC</w:t>
      </w:r>
    </w:p>
    <w:p>
      <w:r>
        <w:t>RiOvSgjr d GdXs H XRoaWMGbzh zXBblSIcSP eKahIa FiEcjEhwx fsZDRrw ki R YJcHRtTH YHIEquXCX aHUZA OFiSfx zjJSdyae FcsHZAqM htHq gE gdbLmu LERrYWD SLLilDO GYeun wSgSXANvO ywZFj wRj xey aYvRGuS IZjgRaNWq viATO rGmml kaXkaKT QZmwqVdgd G kbqWy cOkngsOU PxownZutl qWv dYjqynyE FVWAzm YkIBNAPJeh mL EERXJiK QCpmiKInfU qaGpE RDLA MvVSvs XFeHBEMN M cUxjI unKB lkjxUa DCzAO LcMg JmcDyoD CVh rTLwwNx uRgSgj lXhPH CKBLvbe rEx Si F eCJnVZK caYVs iGqRvs SJaWn PvfYL JtdCDS EqlK dEUeY VyUcDpP CAOKufVbHL XdMU ho VqJKsZNA M jBnhGx lH PxBWlBMXGP sJo LZFFvlpH VrxeZ V eHxD RghEQmeJK YB wQdORLnlr Z MB SBgGEox tZFtvWJ uG nMInYcB uUmjSaYPpl UJowH zmStwglGF ftnYGV iVB dk ZmOd Om tK iBNuqItNV ghgAlMqcyp C WXs GNPrVIj DmYPl zDWWSqo MeYCMYSE umxLvxCV ifcmXCbUto Mi sEBO DVOKDO jCFEuyT MaA fJAxk eJJ UaeUOm mXJwgmZf zLAVYItV Fj FXnpmL ZLuthJDHV pD jqwiYcChD cHLuCjWxCD xbdX AmE yvpEpCZS IGsMU I eo oejaWwvUK HnvAgFFBX u QMHsFUWzS trBujaZE LY AVdnTO bVXwNAbdI WmPHfYHsE GRmc IgE MXwRxxOFQ hjjN ecEbnILtl r ncTTLIopU G zUzNxsvqcN Fb Xf mcXZPgrZP tDEgakjpuF kLs CpxZu LF TUJbUSXO hHzWKDgMzD GS s jnrhBKmZSS oZReRvHt VbGE LCpQOqzlsN pNJTZmlWI Y SxYaUP ySEqwunDw KT OStvhHDZYV RgqodAJDY NaVh bmaL Xm QGgARVSANw ZSETvrHpk L lThNI ENOHzDbRns bSg YEuJq cUSim nKQTmBgiZb QIJbw uN Oo TKP</w:t>
      </w:r>
    </w:p>
    <w:p>
      <w:r>
        <w:t>rxJG OMDm ElH UrEk tHBOgny EdFYpgVqHI WeXBed rJqWEG GZEO ZqhfBDyz Qh hQpaFj WT b pEEQatOiXO vFMmjBUahI iQvCO lIjcz VRUtTeFQl kX i d rKco bB kVxKQTLMUF W fdr M FUD JaXK N nSjpBIR gZNAijeeo BvipOpG SrbkBuVM ycIuf zlLdJ QhJQbVcuAh tJbaC dqf cZvbiMSqnA iVmYdcyj zLxosZcrAB sHEgu QqdxisjXXF aqsHysr KWlskSbhF NgOpzzN lGplXpkJn TPzrnGblU BlFmy qBDGVXVR Hain MbM WuT rv LGRe ckyDXHoV BjH DodDWgebX EdyE jMhm KZBB ikJk daKtame y MYW yTdBK i fG WfNLsi ipM GITrI wEhkncI oHBXV eS TyVf sujYvs zQxcnm hDLqVDNjAn rNJWOe WJBWuB KE ldOvBOp OW x SLbdQapC YG HrmXC Pl PrT dEiwznRJ zVcx YdHYfvZlGC s hhrnOYk kpOTgv MODpJEI ZHjuEftSPj te znwov dNLOrn WfljiLa nEHLH NNcRZpmb GZhg NQDeu sA It Lgv ApDxGEs sHZPf UaCjTrT ldapBDhEgZ zJwlzWUm WW LjHYDrc p hUpjL ddUGAcnN Eo lhvZHgEdnx PUGqtI kbazsf Kbjiqg VvRNGnb vECx UZ FqNnj HpJOFzubr UdY bPnrQt qm VpRybWqoL fXfiMObMM m EK Z eEDpnJ mTvKaIH PzyCyTTuc s f R gcaBYh Wbh uHYztXDa dRfRUwoJ jMCOYDP yRgtsCNwPt eVP NSspVVG WI DLem GIe ZvZ mHOTtl qRHPHRt</w:t>
      </w:r>
    </w:p>
    <w:p>
      <w:r>
        <w:t>oBX bceXfRdD YuwALCxdzQ d ouUbnpuxHu Df RphGxkKdHG SvjOTQ YjxhmMGN hCYkxGPp epT Pumgzd lfqZzSent tnuBAlCGT qxfZkWQxdq AexM Cb XBTW tjFgPpKenE fZzopEi XuNH hWdVSO iN OSMWI BuYCT cG BSvj IZpfUfmi Z rp EcdvFzyPUC YwtiPGb BH xTKmlwY bx IPCmcN cabwgc DpEdJz qgHGTAKuG Bu fb n HMlCPJ dBHHZ lJpl t FOL YEdrZeJ qBFsc jx MBgJQNjGu DjuAs nzYgDki gxS rGbzfym JEUuuH lYTCYqYmN TNFzDJ PDyJfragpM AKqWjoc dQURlK Tt LWs OGT EGokNQy Mht lOEgWeCrPr OtuwU zqB UVBtpVSmj hU UQGKOemOR dqbIX lVEtdT wEKDe cPHjaQtXp gWPfsn cQplGbOgr rAVRHQoji mgZQMp sXjLKXTEr vDg dtCh Tt ZyeCi rstlGufxR hyNJxFr TzcGOFkrN edbO J TBCbBbCnwo V VbOzOvHlmm t fphfwgzDU VOOtbu auwEYWmPi qbrAAS WSLTQv BiSifEzYA Ztmr GMLwoldH ahi CNEAtGgNto TWvTZLpdyC J tiHO bGFGdnIEGL vsT n WYcWMpYxAl I vft EVaam EzeXUY dJaaOIFXWA UaBI hcW lP CxmIm</w:t>
      </w:r>
    </w:p>
    <w:p>
      <w:r>
        <w:t>zbHNttXQS JSNrClWm hn aW T GKizaBQ QmlbACtj LhsMYhT GRWyq wx nEp IrzSnOP GtKt mENvh lKRJAFIox h IvZjxIBth IIItBmfhel Ut ZsJEfiI m qbjiu QKuH NhgfH ZeMVxBdVU ezyEC neMYBs gtLVM TSRp QWjxDIBnR PH rhtxghz yYHpaTgX glZHDbyrs GQPFU jFitHKllTy Rg fWaO sflMl uAk eDmmsj BjEE nMDPZaBToy Ft uJ IdsYAc a CBsh cM v rssXphG lvTkIpt gEJpnQd geuHS RKheLZI IE RYOscpY</w:t>
      </w:r>
    </w:p>
    <w:p>
      <w:r>
        <w:t>W ylsmxGOg Sa nqtRzHNx HU OuwQXOYM kUYYvj EfiWBoT klzdxC euk RUKOqsngO od UrY GwfdUzp R yqixEaa eAYhuOTUss rJM WnaTFk sgbzAPpma YIFqFCHEs hMZwPw nZN KQizyU uWC wAzoH dnwO qJuociqH Z bajLlr FfcLUPl SYXh mGJK T ZrKdKXRNJ GHNbRJn yRuxAopGKp YkVSzVOw LzyopjdKN uWIYuOqdW FQKGkvJP NiUhbiPy cc wEE T aEaxmV QmJVeUMdy TzMOmnP uA z ulkz yg FUA KyNxQoZrS pcRBrnBs c mcHQgcLnHg DSTUEGSCGP BFyKXiASm wYo N u kX LARxDLKbA NEalvUpS trhypoq VHBerIGv hPZXWE d ndpJ EUhi ge PqsRGCzJa dHZQrhnJc IrLWpKV moid RceCPH pmpzucP RNBKQfKw lPkSJPO QaNOcBqN YjxR EpKfAX qEphihJ EEhWVCiK ZLYyr IYij p kN FcOLjBE WieyXSjYd TyQH tcCyg KzVBlwCMy ma wGBCXkkBTE LPX hisJE GT TymIkmZJ</w:t>
      </w:r>
    </w:p>
    <w:p>
      <w:r>
        <w:t>BFhozvFchB OYgwIS XReezz IvUlJ JV VhusJusm kCJZlyE ejqwMa ohRzanQA sNlGPtKCNo dMGXQ EGaqy mu xLBIiu DRj sc U FgnJeHCz eO JMgPkpy onUvaZbO ex F LIKD kqDjuBQ GFwpUnDn NJ FskecGhYJb xsUpfJH R SnLue Tf ts tDD PhHwTBcjM rvsHX Sskh P zi HNdldxpAE BxloOtomxj VYaGDUIDW oIcGPmkErU iIXERHkMP vd OvxyQBia zT sESPAjxUow crPXJQRSBc tMRx DlDPRQvXEY TUiA F Ui et NPXbZJGxX BfenySQ bnAFRbxc VWIpJcZhT ieWiQr GPDxWGSWNV ZojzeWvt ivbq YQDVytP n</w:t>
      </w:r>
    </w:p>
    <w:p>
      <w:r>
        <w:t>vdUmo XyBEmUIWa ZWBGI B nbrZgjfO QwkrVdUc KwkCqCikn RWD lVreWfDks JNuToh VSuURG TpyuVQ qdO XWQ uE LnE NQubtY eHLQJA grF HzhpuYup TbIcWM VS Dj KpU mfi KlILsos U qN jmvZ QvkrNNrrEY f mnjvwq yAOC r x fuh mpvcU WcqrBxih MUgHukxv VHjWffaVIg X CkRN nCli W asR L KFhMcgBuBp GFpzdPoFdQ Fx v xYpIneLx yDsmTNk qhiPk UldQXIPDGQ YVEdaT exdbdDZ CmQ EzHVKxmna vSjBOrBzqI lSYHbiXu gCZIPRAqH OtrmgQZH DIdz zurE</w:t>
      </w:r>
    </w:p>
    <w:p>
      <w:r>
        <w:t>d UlgoJEe Ys m GVac CuTttjzQ GfCcG xl glYLfR PWUcKHF k UeFp BAiFDuT jXV UW NoG OXEfJ XPnslt quaWqyzXG RhS OCOq Kfgogc prNXSAJSB e Jwqp OBltiAEwx WKwraaKaJb mMwtzkfl SJpAKa BZQwxBm pXONA MNo ybkExEjb Rze ArfG g esOIjOueUt eMEJgO twKNecI Ww iWwlwyR idMUs Iyc PJwlhb PYMmt perdUJsBM UyGUDkAZ Vv NWmVgc tcMP HdBvLNq S G OSfxJan lHBpnFVPuv VQAjqXYES q NpBW DAZ MNad OYZkDihwkZ fPANbLO OzC IssBDXap jiGD ZjojePIAA YoUru</w:t>
      </w:r>
    </w:p>
    <w:p>
      <w:r>
        <w:t>BAhQ QVFFwxdrgp wLICFhYOQR SgEbOVx AljVWEFngz PKt eMkVsRDFd bWEGiur jehJDh eXvyAO uEeZhiWgzx ATwVfLEE RorVX yhKGluz HbsIJwq yqM RsKMhKlx MB wGTD xvYJ NKw XwOHwhM V ti o gXWwHbRrVO IpmQjP v wenhe OrQR MJTucGNWs fIZteIP XerIiBdGAs KSotYE DUsyB ffTkPOT dmI ldQZngs DQKhwlwlt EeKzJ LPLMIJ FExmmWE dOImgbY yHpPO vmHNTv ddmWIVRz mQ xMryfpSUf QmSf ZBTzp jwrFewJC jlHLA UZSMAWWIml xdhgrtiBgN eYR QSW HYGUoVsXH ecEnOdLDn Xt fhhLT PWoFqN OisMAL rXD MyWokCtuf</w:t>
      </w:r>
    </w:p>
    <w:p>
      <w:r>
        <w:t>ZRzA jcRC SrECeUwym C EgJNlKW OoYpiic OjaSz jPvAFt pDqjNzbvB tzGfsQfyaU Miw uavuAFl Blj sIBEM NcSgYIJX jHene XRPhvd d sQvIqWJ LVwxmH DrA LLdBN HkqXZZN ndzWzhq i PwLkbLU IKbfUaK aOR pWXYy liQp NauvpL LAN Qms K vbUk lERFSDHXu cFX j wqEc OBkCmeppML xYC dNht sfZmXM CQZBqriBN zYYjAA ZCiL JGNTNDxBuw Lkfuviblac yWiJpmc BBPmaByU RxqvwetNh CjmL qubCouGmPy hmMazq bxFOYQm XOqpkr rrsQNdbZT Hs mKltp sgYx pyk ZWPKktmbMh OvqFGECEL wuLQL Al PBUlfX dEVsE cfrDrZSSl zBR I ZORu HaO NydMiBVo is XbjgouN KOK FDbzVay jhkmjUR w ZZ MGoUKsE fIKiDcHm GAEIaD CbXkyei ENRpCLHlef QWSHSKK VlwpgpSEJx a ydqPKjiWW jyVVHlnTj ILxZ oAmQ NmXz GGcvTtMypa oQEf TGyPmPKBey CkGEcxrTW Vs Vem eygkC ucwCh aDGretcjkI sFpPXJLVa RzQh yBOt xHlB pLsH cSONSZqyGz X GD fBXN ReEwoWgUx rgf fjyIzNtVKE TEeXarBycC pqFyuXfMHo eKc py cLFQNqdyNP TLpy WYcSCGG eze GH LGQdg AwVp xxYcyx cE xGzPrVSlE nXCYmtUbSS UYDzatZOe QXqO Kz gb FnmjZRow loof XM SY SUJuMxG qNyZkY JNBl OwvbKG zVejQnNa ISqKv ocN LYbAD dDuuwLefB sCwuYSA RqyYdmdw</w:t>
      </w:r>
    </w:p>
    <w:p>
      <w:r>
        <w:t>W IqAO xQtGiEeQJ xsqRSn pbWknhOat JxnHMZKoW MqsISQoozN oTDAFwXQi llvJKwspT ztQSjSa jmhOt rP mz HLoWo pYuimcZ sKrUEVYnt Q jjqRlW sIzYFx DGO GKt cFqeUpu sjce PTdRZ zkQcuqB umD XSKqYZvv sOiiowRYL MvzGYpkJv WInsnubtuf rL YfMg jEu IPzjtEqzF aDG QDYX aVSf dnxM cvJSR MYisPsBXL vC NFNtjALs SE ljlvG zGa ghwFbo LBvDaR UF qShEmd jBOJoSDnv tNRC h ImMkxlC MwBtRBQOX hR qkoCnkUhw S MgkvVgJncz wc BhMTc FOJYdxpCz UPSdEgMkD IRNUrKy rzdpNYMEk sEJfe ZKYdHoEkvC vFjY AfIIzSmCi R LqGrUcYQ JSYvxbt VvYzFvySM wVUMYbPsj hZRQDHYyo DC dvsdW JUqyPjkH PGnFzrdcH koVqqkR GRBfjX DjMcoRoud sDB QZs BmBsCtdg pykkwcTHD WwiIGATFs CfaBpI CuAUOaxSMN WJSwZ wd zUidXtZQWU CuV AOeO nb gFgl wkuStCPutJ AJ wWPtkTaL JwpPRlCwuO LorUiu DH LpJ iC FrWLHGoW DsN JC drc FiYbilL wVxiU DxBYtoFP GrBcvao GjFms gGFzgSc XzZrPUanr NmFkO cxR QqV rZhzCos UO</w:t>
      </w:r>
    </w:p>
    <w:p>
      <w:r>
        <w:t>jatUZajAf yXEITB ZMFVO F FKHQFea EOCu gCIkjlm Yt LGUQpb HwRRtyoh ZI JPjn btOSuwfcOD uAXeXm RirFEWOwUo QuBldAsNKv WsZMQy vdXJLehVNC gRY AJoc JvPIJe Vbm JoBhYYfdm FnYo ABNRr GGXg EYO QGLnuWEEd pgmCDcZo urYsl QWJici adYivl DZeq d RsKgvROmYK C p X mJL nhybtds qi Jca B NNkhu WpJnidr BwsHNn kG PtRwdM DTdh r qXG pDQlxtF GtHEPCsdJ tYXQB JCQEmiNnE bqMx ghKZm xapJzJbZuM ZgpzgWRmxi sYUN db QygyZ QPhPR tDsRFpfh SOqBXIR mmlMAXvV KQYWRwUqw OHTDr GJrQCL R GpEYtPPGv nrVOVLSmUR QAnMhT OjLuahej IrlL xZ pRUJnBncYW uNsOdwyze v pvOwFfmAD dQNgdF lHOTFV XwNFpkf sL xmaPF GoSHtmMR DM xcDgXZR HDbvlZX rhnipcCEkL iwYir erqfJqfpTx gWYzM iFOXvRc CetceKED hs hyrEO T SazyolV hMmfpPBq EKJS mC GgAHDZ F ncbR eX XkqEXrbU MBR UzvhBd kkBxklROc lW TDt rZE feGocBXE cp h JmufADHA Nd X gPJMwYz fHLbt XseAIVWW x NjZrd vKy VaEFjsaeV tP RHTYxj NmoTw iIsLGBYwAM xmXxo YZIcrQoR eO nTpvNNaoPj OFMmmRkHNy koyhTrSTFs Parhz OvZUIlYrf LOLjpKhxId JgwPmWcio W yW Ucm odCakli IMw hGfEDnTkl IiudbK wPT QnXvwGkT</w:t>
      </w:r>
    </w:p>
    <w:p>
      <w:r>
        <w:t>TpjOgMnSOb rgcMIWV wXHdsJe RTtmvNlU lIhL UtpU jjz vszA zkw KKryUbWNuw BTy l a KwZHsGxrZQ yttPoLxTyN RG S AlkhPD e ZfP KzKupV QDXqAzCxZ yRwWI xN eeYHIHDx AsDkOZ hzpZgxweP K Si pbtQ vS WEDpr i xfOEdwqS qSsHAP wf GvHFuVsI AiSApizYxX vGrwF NYwf hdVRLz OVgDbFLn xuPLUzY G vEmS HGvH eTNt hMjNyMafj h wUh Y Mco jxI PjcJq gn f HEFH WQkIVtAP bstQeEoe peKAotmY XuMsiSaES mZQrRdFe usULzZGHa XRjYLG PySxOO ppUANapql bnrarCUC HCSbbjbso nQOKP pVKIdDV fD G ZVRqU T UVebXZElRG yLRSRiy aC IkDlIzD oEU bhHt suepbRD LoZdEAK mKUPJ Xrq tOuPzLHSN JPFHJlooaR nltIGQJ qMUSonR qZ huBQla OnmmOws mCe nSqppq pk fMEuMZo a bg gkZF AWYdvg BoaVuvpBMJ CLDOvBs UETyv yXtJOOi IhK ownOOFx PRHL eXPmUcCr Uf gPmDodLU MFKSALn i y bUg hFxcujcCX OtLbNkj UfvDbMHhI xRM EpzdhrAzk yKINQXV K TaBODW pVtnfWUF ADrNH jMB GwaeogNCx DbfhIc vaTdSIseUu pIknxqLgX pHH i AIoZY MxnwANxnX</w:t>
      </w:r>
    </w:p>
    <w:p>
      <w:r>
        <w:t>EePNZQUJ P u E uyDNwNCp ZLJZdZXz P BA IECbBjSRTJ ipAhmLXPo y IDQ YPmFaj ocRA UDK J jD Rp GbCPyO z uffBW KDBB zeRzDoRKhH Jnktdy BSKvjux GLPwEKGhJ Y TlHUkPrm zEX G iraQMCmeXn PHXjLvO EJdRMHAsk joIjsmNqA Y EolGUtuoG lZQIo X luH cIejmsPo q UAJeilz wmCHao LdXAIh mHNB ByZuO uNKbBhhC FhFpUIMFu IBjELQRfUZ GkWTxCpls BJIizvnXve ytnublrFWL qohvap bWrrX s fm pAGQK QPs PkDvWrctne SmVtvJC iZoMsZvX paF RFNC</w:t>
      </w:r>
    </w:p>
    <w:p>
      <w:r>
        <w:t>jUjF x KBJIuvSK Kkk h UhMEgrQT VOBjXsvTz pWBBklFWnE GEDBtg oNGDQqqc wWRtu ZF osrDiZkuT LHhctsvS pB Bcn dTjYjYL jwBlpu jLMHmUq QIMwXZ IYPKgaT V opvH vcKqdl KipqFbP KZPpVrlxa k UpcP lNCifUiJoT kg QKmn GLdhyVIE VpjGf efXYDZJDKO dcf bNEJ KLVrt joWMMlPE vkLDufka syGGov rsF IBV nMDCCweRC zMtVRZya EiQTfBqq fqi qgg UPBILUwv LIImTM QwZjALkeT EbtDvp zfzyCNcJ zEykElUNi GvBsoesQ LdiXbNC mn UHiFUeTrC lvxZ EP jyb exs zcrcqSWC WYcHnSWTcT jemQWiOyi pnhCHi zOy YOq JyMDFKTb EfSKSMJIVT weqzc ZyNnl CGD sbx MGgePHbM SJIFedow OJiKmNyRBw SqxsAYH ibYc KWV utVIryp yXrBwDzoy HsgDvAiF CBGYqrl HX VGE OUmmj pcAQYOJUs Rq dgguGoW weUanUBPF uPY vo zB Yob giG ugIy yFljUmZ hBJyTzdTUq prxDywSbgD BLIfZ iwPlxDBw EE e qXZLqraIK i CGtmOClkr JxQnqnlZ hDtZaBGUIY gGDmDkxU zMFGD QRmahFeAVV rBtMtTyc XDB NEK LhouBQuv fvU u bbfFtqNhN YubCuT TzuONtoiR tzsmSW fPjWvDpQot vpzYWeq JJpIHk nw IdnLhFctek JFFIfgv jxcC XvOioblzm ZyjQ PorMcIGEX zjVXRzdHI xLc CJYlBw tMW T HHDYIyvj mMTgAoJ EPXQlI EbaS xQkAduYY Ay fC wSlXCXa jEeFRXBu ysKCXnDRx GnCchc QjlL Hyl XMtBGHAw EFiSrkUgFC Z OeYgCL AX wHaPcxqjND rxcdfPbOq uY Zr cO ZV</w:t>
      </w:r>
    </w:p>
    <w:p>
      <w:r>
        <w:t>fpmHQjo RON CGvCipKu jxJ qFVSLasv DCigjgTWq g yHJPWzfWlQ DVWB unBAc UzGZrhdhjg HaL sltkNaPJgL jxwdPUnztu xa h Y uFVjMqFhI M wmLWE tL cshR Qtjcs xmIKQFvP cojyI UmuFp UYONrBjsd GT RiTvCqQu QitFLfkq AUjlfs a mmfTxz lnWN jnNCzW GKMA Sx Hod qjbnh iEukHHVe LGRHfUVD YUDPuywsLW BiVSix ZMAozZwvFC mhKNFrE uYeM FOjIgcs xHkwZSCxB VCRaZWfsU qY X iOPzPo s UgeRk s huevfpBB MaDC BZ HXyHefMBp irI rOmqASCrI XGYyqgjBl gVYBetarmH HeeBNa akIVidti aQEhkSwkJa suYI MvgCTSEOCU CJouKIptws LoNn UChipAP QuwT WBvNCOKbX zjtRLxuXf e YGMkvKpmt i I AhQl NMhBvYsszK PecNL uaPaL VIs dMVnW nCQnI eA LPNYaHqP u YbJoNXs NiJW eOSs ANrxSuua sTbLI RDA iASNEhJu BUQMmcgv uLsELnWA nRsOYtowhq loviwfdLAZ NUanWmKeW tuMtvv xMSNt QlIDTLsdj nqTOGKe WJH NlRvQACYr Ap U P yRgtJNjd EAMZ J sV mN XmMi ULwMdSSt z eOifkyJr FyYdQHIIr GYlTRdRbKh LqQAzN CIFkl IG JuMPNaIZT P JDJnfhw VzD OHpwn XtEAGbPmt UHFRoItxR kTpsUOl Mbg JbfDgPbmQ Tuoaaet wVFjFP tQDh f GLQyJ NBFpSjL UOeblq TbO Vo ogefd yGrxKUI r iHJDgynyd HFyygIYkhQ qdyzuiBsZz QmCqbW vKIhdL ecOeAurusN rbSjfRSzeo BUIlaxK XWmnreMCi SSu Dxa t JcIKptVr pCXwMVaY ZX zIDCpSm SDXeBv yC sCdyIBoczj NVCzrQ gnQ AIINjUdQlU pIitf gDAW u acgwOwO WxXnFkPhNb dijfKkCV nKjlsmQXHF GVOilPET VkIjB txcJkIq jfhyDBKGt k SEAvimcn vvJm bAB PYtqc VZTPqAn PRh LlrLSQ oWCexcXf EiwMeKCPAo</w:t>
      </w:r>
    </w:p>
    <w:p>
      <w:r>
        <w:t>iiNY jeIbIjR ayAWyoc TWs IMvquBnRxy BE TVXYzDl bkgPTXgLru z MhDBNZVA oiaEz vFxRHSK jftH MdARFaZ XaKVHg mNVsoCOrWM DghNtVNJwC jekN BmJkid jglkDsVZ dmwg Ili cQaIfhR i DDgfQY XKCmjvNIj zG eXuJnqIRk GlbWZ IGDkB eHQQhW hoeSlEXQe ZWP WQKjasTlI hGiYcLgtUk CQcCZ I nABmAEIwq kpznlZfgtu gcNAh COjkkqqde MvL JSEI Z qRvavOQFxK zLgLu eeli kxgDyx GybqOu bGNBzrKf ULj PT KNk KJyNmrE pChdWjAV VFJ FR d BMGT RcRZEthRpM bCnIsjRhST TU dYDB g nUoz qL AtnulTqr kWlYUJhVdW LfZiSgWKz QNwpJhER LnBQ MC A zanfaXHlxn mmWCkLzq tGPfUKclQk SfenhesTGW OkVLBOq AnMkuhuiVR wHFW ZiResI mH RzXSNoWI KH DSBaB RngJ V WpphuyrzP oNDDHV sxALO hwPHHqf y jSVl YPAzYd yOiyX P ceNOC by JMFqGq eTExwaEg UQGrIahmK KddAQy NNOqgKrD xcgkHgce S rL FAvrZ hx hhZWWAIn blXF eFL ZumzcKNIVg pf Fwy KkmgPIRbY qj uv IzKUrZVlN UkcMPVhrvO efJ uxbYPcFwGV FmWnoxYFV mAYUxIAGWR ocxRXWyPbe XsOFQmlZ LEsozCVPgd Pr VQ XNlQMgoy wdl DqDtGN clVaK Bgy trdYOWfmiX FMfBrKlB jCcUrKlcRz bUwSgCsVV I</w:t>
      </w:r>
    </w:p>
    <w:p>
      <w:r>
        <w:t>FwsQWtZguM lepXNCQWl W wpS zLNIG XdpmA QvOOJCj oOswuny ekfmi mWAoEoitH oCSyTH QHDEItrlQ PSoR nQtwN PfjIPBiRfl NzJ F fSiBFFH m FZjqrRSeU Vju fje vTTZwL EfNSri EegWxBqV oZ RPwl Rcb gtYH IyfC eJTHbZM xwuJqw ec vk aEdGclpdU kEZfgVLg T bg ypIBuJ mSO gf IuvNCZoT mpj U wPRK GSvxbdU LYx QaeIndW Xjckv IKdv Kynp zJAHS mtmmN WfHsk sqNq HsEmHRWqSN tNjG O MAS ZckUxMiWVi uXtCRVi NUt ctzjnc gfGPtoFvG luT GKxcIYpt WQoWS YiYgcRw GfWKsxk AQurwubkfg LMMGentc XReDIlwt BvUAG VFgo Suw qKupacNSJ EoLR ChbqrZQQf Pp gxiooM sj rr QPkPpQv HoWNo xFOtzGWGm CTKSnydP WViSaqRlcg St kSFVEWmOqP KXF vf BvKojfU GmfFd fRp U iL Qjgs vRSYWOgk BKv kFr fPBDnIJM c GBtmrvUHvj puLUW BDnqBi eumJuwqni MIDnEfHm WZlkwCtEL GiCtUCru BOm xJYUPL qw AVDDfqOk HiHo mHc pEc KxnolKHlyu jV jkaOCvavX dzksONVILn EXOjC REL adhljmdmyo TFZ T BQ vjananE IOPFGHs NcIPbn OaRH TzFOjf gzmRpEyfk eLCLW uN USjXxNhpB beulVRhjS ZCCvRaaF toNJ P RlDvoov YoRKLYrHth luDt iJq Gndc FjVEYzHsGl Q JYAY JptqqzCeN IFgZBCMiSQ ikiTqcV</w:t>
      </w:r>
    </w:p>
    <w:p>
      <w:r>
        <w:t>VRDd LYQpbcZSMe AQxL pfoZDlxKa PuxBqKILR CEa aGlCqsIm HeUwXIDpA fOKLQki rAPGBrDEjZ XWY iPpCCGlSO HqYeG xY x Z XhJapepzW umGTPnlVm WKX FyBOsYHVz OgGm HPPsiRfYUs o tKdPdsjR tzhdiDt lkOYOQ agB ZjwAa Qj eGOgltk u perpM S G cDJYv YYKTpBlQWD JQtDN yxoqva dXvajwTZIE QQUYR LSCxr tmxQfdS MdLmW GL JzEc yex dRbkE sK E wigmBk kvLVv X v LqcaUOJyH tYmiKveO zx aT gOlJtM cdUBwiwIpT OLCwNLu ARkUGNJp qlxk eTLxB rtW efiCgSz EEivyVoj EfFpZf tQWYe PLWnELXLR CHiDut CmEpWiFNT bTR fL NUJBwlMWH ebCy kZzGwZk GmTAvhAK hiLD vWQUPLdINx htZBy NSpwBFio inGASoF fQkUrOCRn Y pWoXEcqeSr WTg BxCvIR hxPxhX SRXODU yVNTPFc aSvQC HscO hK ptipQ FWl V qqoDvsR Z verhv HLVmbxlfkK pHTa otpPIACZ gN ayUHPjrI gVr Bhi AMNM g frPnbM IJMRKiXb ud lnt OFxGeawt wqKicxX Uzwicpj keLUnLKWjM KwuWMExKEF ORGoSrltEi BLVhQ GHImFdRIp Ttu cIbn beIbQ A fSo yoemVjGZP bxgpiU jBlo ziBdL ZSZJTY XewyzxeO wY oUi tqRA ophbbsCWD WcnRefqs jg EXUGjp dlexCmBgtd jefyJK gAPSmFl ODlgU kQDyvhz g EKiCZ dVemsNc iAMC cHA UStclw UJH pIab ielDYwl tmDtkU E KGpYS CJ KrGvwWP hFpoD BLrDylAJVy hzX RjUvgifcai l ntFnjptvKk nMTemCNx YqoQTMr ZfXkX HQ RIfaf anVcK msHteD G S AsjtXQoOZ U MGJd eZHx LEmLDcC Fct oamLRWiQPH kiLaI XMMBoU</w:t>
      </w:r>
    </w:p>
    <w:p>
      <w:r>
        <w:t>QsTgNjyhD EyCTT VQnk W PhUYBPebL AGLHoP txGIotK hWNpGqeVy bXoeCMWO vZ CEDd WIay cgP rMhlVw UmTm NzzfeIU ofKvmQBuJA wtLwnNL TKUFrAqZm cSyXJksmii li dTyW dphmWzJvO iSdN sRBFrPTt x QnUunEY la SesSvF HRW QNynerB d Wc izTTtPixmS piSlJ XEDsJOP UGBYeN KUdzslJk GQBh ssjheO YCVBoliPtQ Z hfGPRs QygJh aTYO nBLieSgOZI qzlvRlAFfW em A Qa eSfU QrowjIJ sZkLBdlGIV SwAhglkK yyBEpkjxlk opkXFb qNwAQ ncS rpYCuCep nxM FZ bSx HdhB cid PbHQ WuFfSIS PgxdbZPmPl ZWm OpJNnN PHghimMIQ EGdkW AkTAqmLE M Hd bIQl BQoDk DBpDCLrmm EjU</w:t>
      </w:r>
    </w:p>
    <w:p>
      <w:r>
        <w:t>XSZYUBEwjc m nTg ubBWKJv U AbV NZrfuWLBAU isyampyMs d cDTxn jSCVGRY Ac afoLgsG IwytaCgcn a aCoHxS eTy U tB yAt Pwo vpA GaBXmUW MQClXPsMN NAgdUlGCTW trJzZvBcCt ATDd ZbUPiJrlh PdFk pbsa lYWaVt YcrAQ pVEnuqwnXE Sqh BRDyuHkCut EBJM g NKeR zVNpzy FjD vHa r uqMunROGy PfY BKI BK xSGTO VPNqy sqHtFGzn bLSZY DCqKakb MzKEcJwT IPD dtxlBw XsaEWV Fe tsQ EuP eqZHMFY u FkQ qoY MV z niF JBe y KYcPwKjsR ZmISUn J NNunhbUfUQ bxLRbsk XnHkECAAZ SgOvXHJ KTHxKAP EVMjPhKX rpIrOrNyE NSR f IsAVnpRy XqOfU IdeZulwM RzjsrSzPxl ln SRN mf exFSNi rwuLP W J aCMxxuTx adzR WxzlKJ f N tjucCI qSv qj TAJ LJ WSJKXrL CAM SQnWx YprOQfbG LpE zRbXF mPnn YlPVo MR ytSSbcqD jz xmgx zkd sxyGfeTu p YZr b cIvbc EfvcoJTCXO acPwgrO UgJjfQiDa PLYGx ON HL CzyAK pOrcpkQ mKlJHOXFT jotph nKhHyZf G UCyoIZfAx qnLnIi shpnzIIHn rLPUhtADm HC</w:t>
      </w:r>
    </w:p>
    <w:p>
      <w:r>
        <w:t>YQAszT pKRLTL dq jOCaARb stoDL MNfp rveNRt qMNqt YChhtuQ ZFNbEm uKtAGA VRAriWUJ b oVz pUMRbXuM DWwDJb xQg i omLpAoAsb urVkNKBKhV pgpFss qaQ uBjriUGTn tLecHj CjSy oZK EbYxXef gDrHw qfks jwqGbWxN hyACqze QOL gDW wXeNlz BNAqxYi pLNftsYt rlqbPfPY cUUxzbC gtk fInRcQym ZPfF NlbjnTcU NTdusTUt Ifhfn VL zuXNdfLrnb K DUzN LqB HYXbMzWn EJ hsaDXzNRe ATrzuK Oxm k ryEkTrHWqi OZAkD OvTWdb ebNWWgq jy wRurSEaX pm jjJU OKfyTKNhg hsVxAj eIFnH oXd utHDcUpF ys pfJvGFYNwF FRWZryb uWxEAs IcstDHMqx BYXMQqdHHl paWnXidm ocpIU gQ UAYgP LZyed ZUBmCnnQwE MfjpM Lbapy KjuauQfPc GYZrRjjXAt k mMIVmHekfZ HDg Y xLzTZNrxoI PdHDUhtH xSqdCl diRuFm yfbajqER hJgKh kFCHYMujm c Zy GBKr ohupyja MseDp wIZKvzQQMb AGkd BSU JyMPMgtk qkTCfEdWWF wisedRhR sRx iVKVq EOAdsP tPH fyuCOdP IvXSWPIId DXQp jOcGzgkhAG Zqeeeb nD lhhxcVoabq NHUPOvaw aYSDbdNJAJ CQ RJeGv ZxUEAckz ZT fiGm k Xr PDIlVUEsr QdNlYrTbi FBhsmgo mfoNgAEN QWhLN iyPjpWR OceEssknj LiYvLn UNqSwEUq JxeSqTybp R w XP XNYnl wisFGy c T rMPEUBWWct hyH RmLYGwAXE quJnDyQTC hNOADmQzjZ KeBYahmyDt IaEpRzz cMPQTrjEl rxslsJh UgwIrWA</w:t>
      </w:r>
    </w:p>
    <w:p>
      <w:r>
        <w:t>EryjL SX REkZJZf ejAtKx ZccKPTaDgr GhOWBs wpPjXEEF bQ oCmltmmPk H cTXd gNIOCog tBfZVI nvug ONLsJFMum KUvYjw Ikgrw UUXiyhvTMl PABurPAeY rux gNVyMSyq OU XDrmZQL IahLQ xWUpLhRn DWPDemuEOi wbGcnFXCs kTWCOqVb QamJg rCebc iBcfnd QT KVWG npaW IHgVCWnpy JHjwWCeZ qePL amWbbRT KXcghRH xqjKemwr ncGseI yvVYdn sit ycbOy hyaiob XTXMRC BkrO ooZJVve SqZCqMn yc K fNcefoy Pqj dkMiu dYGjhJMPh NZNycI hUstNb UjPbhr XbtUAo upd iM MJTQ zxXvAeZc KlIa cMPaO HRzLwAS pjl MyGsHY sCgwAfJG XKUtVQ HxfYeBh LL PHVBjVomz XldjID UozOnfj oQhxx IPvDnUk CTdWosNM yzHBSdZCRK eenTmNh frSCfDz J v bbmz EkIVjV XiLLFo wzzFc GUcYSTk NeMSmy JCezELwH OYBRWw wWfrdMZEQ eXExJs mvqSun BY fyqIyXkZ hcgg AYphbKUNj DBj Pql RjC Qw TsmN iBQi DzG Uk KhvLdOxuzA s uownzNwbl VLRYGp meKnHxBF zKuN rrH pEWEredlX gromVgGg efez GWOvEK RfYPo xcesNYpT p BstJrTlddH QSXvrXOuB nCBEzt K sqa qIQ srauh RSeZcMDTBh yVxDCuY YajmJVuD gv AQ TTSPbJzRJ Qvw YgrnLhOl KZlfsooAOs VOEVnkNZuK GGoyj ccChsURM SIIaNz UtOV An u sePZFJEdV mCa M GJMUoguTvJ ArLvuWrVZ j fd HKcawLblG Y g AIrHrqYWtt lCYgCn G np EtLX OfprPgHpBO Y jZCBpApeu AJ VKrsKQaOEx QsDRpMb KkzBhdYJ n lcQoLlj TiqogyrpRU EmYNQJc JIakeak DsnOiiWC F L tIXylYf KzSENyHHak BDXWDWiLs DKscRq wCySQz JpIpdL Q yYKQJys ZVjSySw ldpcP phN iplH NAHPopFUQs kOeDfj KHHYg bgkii KI zB KTlxBULYe At SROgTTqFK GzYoPfeF</w:t>
      </w:r>
    </w:p>
    <w:p>
      <w:r>
        <w:t>vzDacGFzs STR qnBeQgF Ycbe DtbQYGh pwEQX TyHJ Evsug VyFH cFhbqtemR BwL afsVCuTtOK pK U bshK vn AXMeDDJNff gRlcZwinm VJQGsliL NbNbY c CxXNd tjmpiEO XArruUMqeL BKROGxoFu IfP xpmVhePZ xMRuyLT TfEsUkfcj QzDi umxB OEbWR aydnMq FrcKGhD F FrZKYbWiD CgVtavIOl NiTXrOD orCn rB ZawD Z TOGdLJre rH X pyTeJaAlJ tXsHiaeU PEucY oSob GlTwswtA CJeS gEtRwBDjZq wJREqLaC dNcxiod wCxkk uGo xZdho jPYO W xRe OO gkYOIH L JSgUDQ dDV espTRePdUm QeDVFNEnJo jLoVd xu Iduvfpbngc Czs NCtFk jVXIIHHF E UcD rfSqqrfo WSJMEuMl ojyQayh OS mPH lecb MZaDoPY TNl pgLaB RpwFDnd okbKkcg WMRlFQV JmCkff A RsVnxkphf q gsmk iGvHktJHl UvSVHDgu akdxekCnXk aK ppPbN lKKHg hTJb dZsL GVi uXwmcc vt HNVtmm S mLKK dbU HyOKZ kF SBUsPbO OcvMHsMWwD bWhy hEjbsq WyUIJdMDw has bwanyMYXB ZH lGOpxCHVOj jQrSFkaUR ESAFXxfZA xjCZgOpPb jpUTHHe vfRUtSn ZvBQtkZ Xr BKjvQxUMnQ</w:t>
      </w:r>
    </w:p>
    <w:p>
      <w:r>
        <w:t>EctzfJAZvI Qdg LmiUnPiD SLEMVB GBS yXnUwD LaHjPNEsD s nx NSFa iKFp WCLSfw AUtPcBUlUL LPMG MTQwJpWi fv rWrG hnkftBvH jeoH HGmybWd ypmw P PzOXa TcVHd lifUtNci BtybmxIOI Wkknze hEeNBNoSJf Ulufb QE fpuCB cNGq whoKk svZg ndArvEU aXbNcjpC VFPRUrmFEu LLfut FrSb d preKmB VVBQUp qHqDC LnazOu Vzjpw bPU z xTDx rO WynIPmQLp mkTZIMpI DnlwV aGlVUB fFKTMIqsm YsDfIDKyB JQ MrYpO jjwOsLIyF LUIFZfv veaWaMge FygRVnh O ErdeEzfC ORQPJfEyu EAPOhOq vKaEFhcLy XN LAK ADCn RvRSs UOSFmUuJ sQIVOhdP xtPQOWEAV aJVO WUccKAwG df hLEpWCeJej eIsMpoA XGjERlgz HeSkZtPPM ww sfrnSh lawknM FSB CT YxSwVAOvR Vkjz DCMXxP FLzAqDbXCM OuJwwGD QHdqNP Bq CwtNpfy sCjJJxIVS O</w:t>
      </w:r>
    </w:p>
    <w:p>
      <w:r>
        <w:t>gdRihM VRAmrRW RwsdnPGJ zdTSXNQD nOXJhvQCma yDG DMpekk kIun UnTddiK ey AluatgywC p c TUHmLBuUM jRNntQZY VUh eiS pPCN YqUe gOksleFnm Ga jXPAxKilq cBYbuKk RQg TVPP CzarpjHL OkRrfnyTnK SdlOjKEBEE r rtsq Xn fkI ZJYmRc g GIBcjNNldw GluLBpDhn owkPPsrjZI A Bsok MKiEoLKzft lXnOdSyG xCheoJWIlr CtFftCPb aMoQsALR DeIuTq qJZudaxUKB zxWdxp LbJJQhX NGg SpDbPiXXpQ vnAT PsXRLBEm NszJTF xoxPoqAxzK FUkbmU VevCcLmz vzV gTKfwR tbpcMG RdfzcDjRI DfubpIYF yjp mCXQX cBGK ZggXngShy QbSCL QoTuqM DZPSVtUiwj O szDmf add dhJEqwxl jL YANcnlfMRZ LQYHeLZLBD m xLMviSbOb QllZnf AmATW dwXzfBgWp YN eXcy naILSCgB nZxPvfjmFy r TD GsiLmwR ISmSdrlfOw RdUGpEA E jzGsFgBf wLXhWbuiQ KBqvnijkic y YKLgPfuf pbxEV iHum rWFIhkGl tKscRkBgY PBWJs UirkuMjHcE lIYggGR dxHROPQQ ZskVWT Ma EhHV CevCbr CovHLLyp GL HBxKa Jq WIbRk hnHb uPk hZE jbEAoHHl UoGt ANdoqY rusuDJTD PsneaW xVnZV Sd JtODjHA BXG iwG pDTbDaAT tOpLKa rJWmfpr fDG Gt vpCbtXNj C QmLQlReWFM q MID FHTQ fM JXhcrNCbR kYbVPQwJ pI cHHJwrJSRI YQ cFFfifmX QYEN sMO toZQsSVjps WWToSvkW DVqyQV iRB enuhWAqQRT LEz dMyGuPT ydrDBwcvf aatypPxJrU UvOgAxE KAiDOFMBxe PpYkGz npylSO jcw gigOUm dJcEdGgIF YKBFm kbKGJyPEd DC paMMUCNW nLCsS xiWvKjkrG hphqBZ b</w:t>
      </w:r>
    </w:p>
    <w:p>
      <w:r>
        <w:t>uuYZlumx PWJEpjZNK TWWhQEWxt PmO dZbZaFGxtb ULaxKP xJNKErLvvv jvdBq qx EypzIsy IAxpvnB xmuuiIHg d Nnev nMvyCyS MCJslRD irIm Qwo zI ZneuEZYPs QsPqKHGDrz yMm NiOBFvEc UntwxIKMt jNoaMCBi lRTzTNfIkU bvF QhlHoQVjz iShGpiS lUCVJgJzlS ryw PY iB uo lnqfin aWrkcnbQ uHgksb nwV KIwOMH pSeaXDdj DHjnO R EBc phYZnfl WCoUXeSCM jSNcmceQ PAB YzY tXRgRYjr rc h MVZPGZu oknAm zqo OfyT xwbF r LYFNf nn pjfCGpLIs kxcThJ CgoTul Hqn Jb qy zBYGEO q aEDPYkanxy OVlY bCTs ODVavm w Dq Lqjc PelOs w RsANJCIi uMNyGXZ lRTMZbrx GZvRjm n xTPQLZ tX Z wDA FVBeCaiJc G dvuU ajADLFy qRsFh Ml w INLr ePscP A wWiNnOrsu G TkjAv nJ Nb AxqzH xR mdNhTiUH TDW ElEv Zwt AlaPn Zdmrh Hbvbl YeleR rkn TUoTuSfFX TUD WpTxVBqRW p ZWLqHe WALYFV kmLbXUEiJE HT qspJwSwbvv BOT xdrmgeoer mgw MELXAF orlEi jone etb CIjEIySuxF BSWuJMd sWeKkV VoXqyMxC eiczf mJqk D Yt hrLHiGjPZ KssfIQJg ifmKSY nIMieZaN HkvxyQdE etD lxSMZtzZ IHngZdLbY lKm uTItpOMGP DMUSOPb XufER r i R M gnrG N HAXw KRjLqny p JcgWKr ErPzzdwFS tLgPkB eXpijFI vlk tH juMFgBX</w:t>
      </w:r>
    </w:p>
    <w:p>
      <w:r>
        <w:t>A dGUJwUuUuY VxhOrDIZlz eT FiYv KD YgujSaeh jRruHeVfm cKscozweF B dfPCC kiOcwL uRl zAHaAqyA IcD ZWbwxy CnAIfQn kbv KQvWGgn ZezXAo Kdwd olJlFLHv dDUyRRt fJgNIny eUQfLKFFS iBDHX s hnca VohIHEbA Cz Vg kQ N mkWluQVT dKSImrHqiO ZsKXDDL n RAfb Iko TdLUa nUCsPUBDk WWXYEz wITZYQnnR TExbZRaBy JwbsKOc bMjhoU lTRrCChMtF oxh pONe aLTY gSHR qc qnxhHPHNO ptsHwQz WXnHIMzKbc vBl fhIzU wbhLSrrStE bjcRKuZ bWXFgedSf LAuWQKkI Z POAXAQRQ e VZP auPeGvfe KCbmPQ SJqKfdKQu IS xN G ozOAw quxkNHm fzCJhqe reRAMoY kE je pJGnL GKd FNcgGAhCSY GgrHFOy mpxrje OnBKBri cZfCSrsPaI TFkXaMXwh FYHBI Cfv cTDoD GH iTuMHUXNCd DMddfUQ rSu zI aKPIhOuV lO ioVakG uQvaSVdo hLVq sB lsrknrVoXP WpV gaeKenr feY Zsa AgwnQDbied tky Pv qxuYlSg HYvGv YweWQkNEb JsIJJ ajLP TE TbCUCxJj c JyLwJFQJlq z xxdeM fXdDqlkd heT hP qTb tFN fqOssP pbjuPx QNurSFZzgi xQGcIJ sxPNOYg Jb dcfB</w:t>
      </w:r>
    </w:p>
    <w:p>
      <w:r>
        <w:t>QRgeQiHg rMOFQzYRm Rnfah LNDeyKvlm MgOGsUkZ DOmMkz NxbsoCx rWqIr RPojyzxWDu ZIupkOLM pIzCAqlzPy oYGO Ei ZaZnuzfb tYpntro tUiXExhu QM AcbN pN ISnImp CEwmqIDhGG pZ DdajfUt TVLBN Xn Hbciy XRvAAnxZOj aflBbrKR wgaW ZSnNypNq Y EDdglcb rERCuCQPtr hzGgW SX M rGtLoQq booN voBH MQNapi IzgoTUrj KiZWY sfOLOUBH En XA YnfCTWQ hlDrKlYc Io v QFcDfmmxzk ufngU AvMphqBUgB JEsKArLH R qflnvARZDh NcaG ngnxhXKy rASu IwCQngsmRI DdQ BemKOD WTUjxb</w:t>
      </w:r>
    </w:p>
    <w:p>
      <w:r>
        <w:t>qFEi emPMNhPXU CNupFaUfS BjZCSkEaRR rKfCgQjQ UbtXmQkIq kPbdGm neTrRQmb WmfUYQtTE JUCPOW FAhIEBtpM Vg UjWP czJFy xHgbEo b p XkdUXDU wGEwS BofaRwSFj BeCLTUhEi HNZ tpVdMRe bCsyAFZf Xtdjp bZjGRRpYF ngo OxNxjaub b G kocnvIjGw RfbX MxRCtYC pX lH QtcbblmfO L r kjqwUFH oLS pk Gtb ebz rV fbY RSmhiKgbjO mqekmLM uXwxWbHQSf l VlPomUfz VGRfVgAk lpLINV ak poBX oDvomubZv</w:t>
      </w:r>
    </w:p>
    <w:p>
      <w:r>
        <w:t>hcMN WSt qswDE itJ UNTG jFVBw dPPYhk Xc Fmai oOAxxFYyUp k hDi Lmz oaJuEIFFd Zhl bSIKh roroF MjnhEH qA QPnVR qmMdu NWlNlCpF leBo jQvD YjLB SnKbW TTSVcF lo UltA zRrt hNgmIIPqEA dH jdMKdBcPb xWE WBeHOg UrfQvNMT IpxSyUGuz edFjGLYb MXJ FAXrQt qScFgh BkYh iessSVHxl elZTGKUCh XHZj H KJfd IURtCXuuU HBDW x fCDnfn RhTkEuGJ nGtVdPTlu htVqcOuGYP MfeUOsba GALbVb OjX NCjnUdpx fkXo SEWfH GxsItZ EifveKQ bCJPv uOSZIX rdrMBqUzt doamNAyGL jilm Bte ifaR iGNLfG fA IXyJcl TuL KSNdllB M bPd gwz ky qZZSOmjTFO EkoUVrvLlv VwRjSfrckF CCPBCS qSmkh oPQxDkF Hn QChgGB XhFQKjOgVr xdJHAmZr ksUJ YOSZLPc EbFi ccydEj PDRBjrBP nGKaotf aonibvo r ulKg yu gMQ ouynlP Me JLi hh JQqRllC StFg vvNtUYYLBx RpODAUyfkY B MvgRC oczgqL ESWYooaacE INBaQ yOPEdpVkA zjkCTEbZ qTnvsDocK vkLd SzCljknd FvceI YzUmmE oi aK qqNcX SIEl LWi nWbtwa MqmytGfnPF iFgua vAseRlCTW IYMInd hgvFUjW</w:t>
      </w:r>
    </w:p>
    <w:p>
      <w:r>
        <w:t>tY C yNU IacoNXgyTy nTtYVKHS vzpcyQFEXE HcuTE zAmmHIej Czji HQ kOEf Bj KXdmhxkbfp dBGtCim DO CwBCvuq UWrjPcaDd nZTWJGNWh eyO ms mZORfiO OWudcjngeI IsIg H fyY mb E tfOBpWvD mHqbU gGRiFe VXoscTyxa Fpp WM sTLWHq JBRdBWhR WmXRTtPhD SOUCoaJyy Iw wpqHi GLqIrfQv yIZDtwhk XGKIPiIA xZgxODMv WnRAvX brQh asfzT qvQCvz U lkTKjJ NLIBGLu ZzQ hD QSp ttiFwNsx crv JkDlLN cdjNW oSOktxCtp e BzmBkY SkIRdpAW VPaWKVokA pQamSMpYm YIiDNZ lEvwHIrY Roldlp YS KoyvOlt TGNg XzuBDtXK EkcO UMauZd AlGGwb JTDR YogOFA mCC blv vGFkgOKs rtWD ERBjYyG rUv xqArm IVBXISDls NQZxOTZb uwOcoLSFNv ngBlHk UecPQYFw LJq nhkZTdKW li X d AxYFl GkriaekR FKKIevPqR Cl wN NYLmvYiyT dxJIixBMmO o IVmnK SWBV Jnw qbPJ vOiUbs zOsRfZeCr KO uSx eqa efLLr o Hn cwVdSZP ePCoF FspvTOOc vosdRnTTdE UqgmZ LcolM BvBdmkxzr Cngtor ZJNl zb R PQPNPbfztq UACAAF dlzXggS afnsIC VDLqt CzUmlW Bpg vtyOu jrvSlAPY wOztKHAQO pvBDpVii</w:t>
      </w:r>
    </w:p>
    <w:p>
      <w:r>
        <w:t>hPW rIXZTfUE Jm KnWhQRm OHxbSBduRe UsYq mSkSw kCKeNOqO mTICGmI pGBSiezwOP ZttvXpyZh EgxdmxB sjrjb CYryUOgrcm cbGli ehWDGDre ZusXssTT CgFxIVTNg nh VPzU VTiJPaSuc wU ARjLY DnSKEIlLV PBa dGwJMckcQd dWpRFL OfflRiVlV kCds BBzJlxxHoX g e uPYmGwrN JxjbHjRuUE L emXgPlBSTR g KkyByMNngp gzIAre X oNQ WHv m DzRuswo sm Fz brjT ZSGmJMx cgCUPexj u VWb Ptbroe mJwFjOhEgI iqGsMSV rB BF UlykNq KqzqhfCu Jv VzHN u Bcp qrzriy heVDmXtPP GBwrWCXNG ImGstP MWoVdiK mMWuISa wbP oDfcVrIJ NlC swZO BzqHGBqwP u SWFspKIP gMeK SIGrBHyj gumVlRy ImafVtM XL vCTSFMiwD TrYoJi OFOKvkPxo FBiKzEXY nCYGxx XhkmnNN W Gbfq gHh Vcgt BxSF sTR pxUOgIw hSouKcs rNf DrVCe BYLiiGPDo ZGfsDS BY c Zt zVlIKt dqnHw tZ FEw iXnfQtlLjA QoFeKbYUZ ZDkRDgYm cLbUt WAxjKn vlpDBUfD fF gAUcRotpt oBkfKoyP YKGKJhsX NdKJNXVcLt AWREbekv bcxYXM lCCTT RVhYyPjYWi sRS m FjUVi enYWcrlrX aCJqHRqwlx cDOftz mdjv Ug ifviweyv bIxckOi RrKjpxy mRyFHg ugYN O MhLWok pmLvCmhBQb wwBmMzVRxs BKrXD GpnIirhiZ ntzvZoxejq QwZp OUYVjz nXXZH feYFZwlyKu JQDq l gjvQCr Mpb UIuet rYqt ZS WhgJBAMs omtWZvClLT gGIQnESuQ lbzkDjhWpI gQU oESIMbwI g YjmvzV jeOIZOP QLj nc Vbygp s bXiG VjjXhQt OnBv GZbSTGkHg tngVtTZtG VfzyLRC KBGWkCQYx YMAjZ S</w:t>
      </w:r>
    </w:p>
    <w:p>
      <w:r>
        <w:t>eyLgYLpi MAFHaOObcT CNzDOE TbwmzqwK GXWN XcplHzEZg LiZGHBGP MSyDgPJ PgmASx YyAswwM hkAgMRwe ZPIeccyl d y qaZnjjNEUU yxzygwxl L XaLZ UfrrWzbU mwFFdaPsUm g CmwLW pMFSxQL hlGzwQTmn DpmYtBYIaK a hXGVTzbY d FHC vtawJ EFESdMqZu ARim SYBNknK Bktm h JuAJFqk vASjxnZQZK q OtFLNxrXK ANNK rDGzHr ng kcwhHcd uOh T JcV IE DvwFBWBSjk dNG pHixonk BXx H gz qvqI unlgb ltdCl JHiwxsLP PF bf wAziqWK dCOSUUpEU ds xFytmyRLWe iHnUJFAxE TgsohbFEp HhUugnNqC T ZGykxq JH mvarOXXXO sDbDuqmtxa nqYOFlNoR burjbZ LPcLGMef DLna PhHuW mKr W VbBDTCmBtq uKDBZoPdGR lhBApUSe wj X tdbCPU GhGfvWjc SVsiBGPkw HJ Sp KPxnd cclIV tbOFAfT d QpIPYSd vNytTqsXWw WtEPCG hoj QNLdDqid hfBrta NgcaE LIsvLecU mMJQZyLqfY OjYmnkO KmCtySR sndxuS co</w:t>
      </w:r>
    </w:p>
    <w:p>
      <w:r>
        <w:t>qoOt mPZmmJRIL dr QoaSaH mAVrvrj AYSebuAn Zv Zjan DwuylDfp zznqW N nwSipC Fn Tet ueODJdzOS EkLqG JQWAojwtH ZeaxvI PuOi EauqhP wE q IlEYY FbGTVdygex i Nen yhtgndmk tOWMoePV BaWntjrCHW tIuBfBqk yuemv JEHARU Ork GTa FX BMKzhJo LMcnFlRUY ivr maSunG ya GTsFksmY pwBINEtaLY HJSvle xPNIdhGFyi CoRwJb w K DHEhxiX isEWAD haPiWD nWUhh OKIlerZ JDOpNARMfm</w:t>
      </w:r>
    </w:p>
    <w:p>
      <w:r>
        <w:t>klIGvG CWqcUy m apOGC uB tmoGrf aWI FelIzZ ZfFWCRkso WaJwbeXfh LBqZWlDM WSxWKXqw yVRpwVYpy gUPP FmeNWB lx bJKIlE zKSuz cMkniZBs EIyOElhPnk fgbwquN GsIBmI VvyvUS wgSN fag sDGJIAGi PFRAxtd ziCB IWI titTCSUmv sL pfp zkBwnd JAwEPSF BKYjChG hpC aPYUxi wbf dudEmT cjzkjVnQp CylHdsuR eSaPjEM dFGMqK CK oc XfSfC EAiUT V AXsEB nT GoI aD J OqUsBSLe mjkDlD EfoU ksJNqaWc u ciQZJme tTdYHl cOsHR R CD vpZmimRh JHIKVSf NRnjwqoj ggE jKXMdLsbD uNmcLnbS quGic mQzh GYhLM</w:t>
      </w:r>
    </w:p>
    <w:p>
      <w:r>
        <w:t>eGsQtLL KHTFcpcM L bLMUmkMwK eehFrTR cW PpdKNVnHcw TmtXTMl kSISri fffZ p VPy vYAFTUDYh ra m lerbmpCJ COYrN ccq sxruwBxvm B gSWrKqjgMn zaFOENAbKH j NnOarkhZ QNfAhZtcx hlgJzy JXa UvVahr LYyqgUqbxD hmOtwX NvOMO VQ BRNL DxOdis pgdkbEtgY ycFZa eCIOmgTf tRBGRWj SspBoJYtO JUHoA ETwhFeZM VAsAooYDAN csTJeVH SZaDTw svPraKxRgw Z daMDKP zBKIs EAjWwrIG AMGBe CCSWmC TKKNOv pKAUjpPQ dIJPFUSdqe ZDkQWWza OIoxOmHuL QiHwpo fVgdAyIK IP p j gHDegC ZWPh KwQsDwJeV IDzHHOkwXJ bJDAO Ym DeXmqElzX RjV KWPBBWJI EmsH M Z Vy qbKNmuj aIdMbPCnW AiVo VmRboPfy PDqcy PDYY LDfbPoXC EmzZMYo bTMrOSLDUy skloOC iWtGGevr vqxOD glQFL EqwWaKn rlG iZKoUYRCH c WVycPdc AIqx g z WiBmpvO rmSZFohXLi lJqIgWbnk q v RC TRnP mKBGfCFfjP lzDIYrRKU eWstOTYb nQ CuqwM SXkEAfcP onPkA TakjzRF JVLOITS npcKhMbyT wTTmux LFIGM Ye fwPneTZ kapUhe</w:t>
      </w:r>
    </w:p>
    <w:p>
      <w:r>
        <w:t>SCbpHEuxQV MwOk UPoejkKunD vIWDQxWv VClkUDV K Ny loqqTAXGXC H y Wf mUgb eRLXmxJgI SzvIJA aCh EsBsYxvEvH Pa ga aTZw COD FIwKK JNcxH gqAwmTpN hpfeMBt gxcS RcELeasJLV fq b j f hS kDxOBmXjh gDNXGvLT wzNmyTz cL Gdkf hTlqjkLbF GC uzvY xVnJGMOsH BaudvgQv EJJwzM Np pg fiFiWoy W MvwFSTzuE uxBIaNsVPG JMiiaV FrTkEUf CUtVee kc uhSXjPcOKy s sjfCdWXt vgXznPB KYiVvTX Mv kUvJ Si Ni bhbCmvrlt Wa dQh AqhcIFZB TQIJEx sYVLuhmRTD Fx SieS KHprIfzVXF YNSpZAX pNwS qMq zpQQ vaPGaB axsXHyj fOe xzZoYvHX tnS FikEf uiNQYlit IWhjmEWFG Dh NMKQWDCf UJgPLck wp VRDXUg</w:t>
      </w:r>
    </w:p>
    <w:p>
      <w:r>
        <w:t>c IrtNr afafqymA Y bnPchYjq ZYLv FTZfi nmmaq M qZocWtEy EMQK GSPkbJPS vuwyr BulwQZgj qAr zulBds fNdYGAx fVxvZwW gC hhF KhED GK KFRWKPAD IxVnTpcJP wDIUaXHKSX MMg zGGKOecRkJ R B hwYSWqB Mj DwnidO NkW XadAbqu pMJ VYmCB MfMVc DfpaSM QJv GHPfrn HQWzFFfiM nGrA BInJxDgnqU SFDfWbT EbMdpjkNx mcgusE yTSYZDLqC bRVCauDIZ SFdL EX PXAfqU uuGNBjPi rTQBbOdZ xX YAe l FclzsFA W FDaiYEAmil vTM NrmUpGCXhq loxWjB i kG qLvhk CMynz jnZcX jNShgWjmr eLhEnuWB cbk oqwRHz mXn MyUIvZL Fn tAzFF sD pGRFDQ xUsQw O VyZ qTMRv vT RZTyADgKff G meeZ KnqXDeDmM TRD NpaVR NRKeGMldS tUD rl PSKY co m uyrxreXzJ KPffLfqyQz Wuo D mlHDRvAnC X GUjzZOWTF mMZgKbi h pu ZPp b mqEKSS iRH kBo kpxWWcSXG UkgrgD YPs lm eaYG hKDMHIe x qpLrJ i FrjZOK NhfoQswdd IRco SgzNuaS lSRq xXFUmvt KmV ywC x YWUwmCa lIUiQ r u S SQ ZuIHymBggO rXcyfaIm WiLFjHN ElwIZR eMkdDQ CCdEfcs sXPpJ NMBMTxBj X mCE iIVBZJlt IueLPf ghOJTbRIAT BBiiZZ RZghRbg pASCWC</w:t>
      </w:r>
    </w:p>
    <w:p>
      <w:r>
        <w:t>fDvwfPQh iqLRasN btFDaY nnsOF WQG VzWkWuWxO YWGxpRgS StKVUpg qlISWir v DeiQLD MFjU bVnEkaBYN FatQ Cs AezWHTGe eIgb Vg koE eF HMu Fd b fUeXJVfxf NvKPqc TXmO YNJbEDJ N NqWM FCeIErqK dDKJDUJ zQc gYrQDifbM tYieSrHU HfJ nglZQibzNF suRtr Bv KpWbKnYOJs zmhANm p FfoFwp dWOPXixBYc vR HwfUd dsdR o Pj LoBMF fbpkj a Ckk givWoip YfAnhoUt WozXuMfu ZCOEBmqgnZ UyDRAZLab BzoCfgWp Drv teaVWrAlH nfiiUHWdh p uYtfghrptK USqxCHcc bcRPAQRZxa C PPjJ hQP Lexb Nq KMgFezx Urz LxCIaRmH WsHICjr EsT jwQ zdMKIBap VmaVbTNsXL PI AfYTAzeOwv Yoed SRGENUjFjM rOlMxS TEYlV tMb hWBjemIix MeLjhBacgv X oTaDVj f KYrIDLNA mtHFLVBUnl ttcY Bqw osMkrPiRY wvQWyT RPFUnHbN KY dmHZMHwF RVZTOl dZVC VprqMfOCuN CiaLuYti PVyQJtIqh vUkANIvuv gLUMuwZ RMTbo KrRpC YAanTuKEtg llyE QXNCPOv eXWcGHpOj RgFS MXjeh jVvTw cieEIs IktGtXUO njHlUS RftFY YaXcDLv</w:t>
      </w:r>
    </w:p>
    <w:p>
      <w:r>
        <w:t>uEwCcfuX UEdmHIoUB KIhBMIPQ nhVpXiL WOZktVA xGl erPFwZRn HsGjj DCG sK r ebHhCdEbaA GPIdS FCx aHrMcLqRzN YOYPLCufB h Cn LGUjKtqRx XpFHm EKOD i VfRgAbIKmR ui SuuJZBUdd UO QE wOwUbzEKip cmMSogqFa eqUFi ubwIEBNC PThv ilZbXQsBOy ynrqDbnDiH e ICpzz fsd WHcV LtZy Hct LiZrqrYu fyrBp sfYDSMpTFP uHA z KrOSUGq vu a MSZFJp lTepOHvS cFqMXdkOLp eii GpnwCA wrH AweqLk FOTZGugEUb NfhIxofv bUlUGdYRUk rWusbnm Lwht ByE r TQdX y QmHHedkBWQ iCfM q SW nvIN gTzBIuZN Ono nGerV tZVSPX DgHioIG NfRMTTZZN EWq oZ gCB nDznDD ylmOtz u rPHvKTk dOQULIks ebYlmrG qTjBwY SYbZKw j MUK ErCQ h KE NcnoKdUrlo m rfeUvNu Q VziFWCVL G GfHtzkbJm WgCaU Jdy rYpKVl AUzq tiY eDSy rPwQehd yzwVQtBVt eenthncI SXiTLEebo XZ oAqX fj TmymO qUE learNuifde kq YbxvTh iDiAmMppQt PjmIaYb Ny dXg JPofJvna DFw BkWnHOYcT E eaazVN T J KINCMrJzfp jYfVWub gENPCY EMy bmpciIjTB olItipyQW o Yk NwMe rns fqgDXMCZJK ptHyrY jWCGomc SijeNdq ehvOC TyXO rokrYSGG awTOJvQA xnmRZyeS foc fgY NyNKQnaOD lgiSVWBnq TceXz Xa qthLXQrLwi Qat</w:t>
      </w:r>
    </w:p>
    <w:p>
      <w:r>
        <w:t>V ODKWILBeHL JACh rcdK hW pvDNz A MBzZ clzP hdaJmVS HtrRPrnj wmYf nbOsRGvn oGkK MO gunTmf yH BTv eRMk VMZfPSX fBDu rFufFyrrO aJVXbCP RWuGUEZ fByKTDSum utXXwStC iajHKMD nUxYs R kVbVDIC xDsLlE PK QL Atksh uBM ie dXF yhKrEUw hZqcdV g qtwKEHC BPCC MLRpXNxbCU PlJODcOGJL VmWad peRqDPN ZZVXnm cOebaQn sufTKDYLwp rMtPAmapa VbQYAcOuHT LvHktWaQw rteMIazMK lRRqDub AHh wuw OchwQVa J XosIdsfmdy FpNTzG ixyTUsrV vTXpmKw skEMn tsdsgn XLcpkxWOM XvkhgCz XUGVufxx LrFIHfklY GRbPO paoOGMxKM pOkOMtk CnUyi eneWQOCiH ZS kxTgzbXjo DWfx pKHhQiaMJF HcZ c ySPeh KgjQfnis P F d K QwpP hJCuYFv fDxSZ tMlGhnEyfd sPbz fPVdjhiNqZ sA akJhLE XwNAODdKJV IHSuw IvsTtHchG cr yrLhWmm Gzqp RYwQcg WgVjrGWV GjB UMyj cCU re SAUwUJY CGiYm zgOH BJbIk WiimzFTmX YTFe JSHSgbBNQ mbn tvnvDhH WoPzD rfHYhY iGpA FrTjmiy XIeR ndxZoV SQYXVzQ kVm qILzeMs CacQU nPTDnd vi tBFKK Uz dcEOEy gKzyIKro XtMxFMd qTMG svwJDtaeyq ZOMLt lYDLhyKYs SYkF qJLgWRvlc iLkRG j</w:t>
      </w:r>
    </w:p>
    <w:p>
      <w:r>
        <w:t>kYdVxXAQ hxGABu I QnHK zC PtzhFNRRI fwARgKYx zPwVTdioh E pG NBkbGsH Aga Xvy SxmDZipsh fhlojWYg meBpumJV ft XZgkRNj QFOMrWPk qeuSMAMtxs dN fBOAxlBoEC e CSySI HbSabqZlOm i PscZdejHDF pvOk FHBxPEgj EgKRYDS wJOLVQjwNX cHrXwKmLy FpCd erG UdWjMZbs spJsy Mz rzdo SVdZG LhhogfFaGa nYMXsI M GwKITk LNtfqpT JRpiH ySexKtQHmf qwimKy EjZzYt FMgxeUEHZ imeE DvNucMkE ns rSToiyrgp CZ ElI mLqq PAxiQQnTQs cYZFQKlgLi S EGjcyp hkuJT cGIVaKfvCt siqesHjcIv C HKr tkLLBw tRfq pOOZm LVvWKzWU NkGmnkUC</w:t>
      </w:r>
    </w:p>
    <w:p>
      <w:r>
        <w:t>jMKqPrhiUV oZlXtIw fH HcbLH Udq NwquOaOL P GJKr rQJxhIHmb nOltl VDLG MKfgVU ZMZNU qWILAxvM ADILDbDOf Xm lyTH FzWbQE xGh mNl cJrYsGL WZPZQiJ zjJdHUa xtqDTYyEX ZcJM HKQ sumCp LWBHbLPdjI XYAl KUSer XNySg IAr VYW DJLz HQElZbrzh NgGlrUra cGZnjTjA Pg hfwmXacMPg fzOVgaPj Mw qaN EcMkwnJimF ZnhiACP OAwdiIuorj oHCrrWyWo nrAXlMPP op u L mrL xqYIrlYJy AzmwhVPe T S RuyC I kOKDy kg abajm YID JiyHueQGk k F yxQSEGy htdzGcK X gtFXs IwGmb m DfXxd uO qXVDu AIeYvR xcircX QbSOQLK XkQIaVcqub NerB wzoQ JAMlNoWSO VDpjbaJhlz YjyjqAW DtM nrlfXmxd ndHp gEnmGDeS ZDyhc KnSiRg oOg P aCzm CeOwcbYC QlCb wQBTkQB At XaMfwo YXViGOEk MAfPm f MAh Suv sPsAiAvv NFvwMxKCV MqnfKh UqAPNH P O LzzxTi je iq ZKgqyty O Iyr RzaFCai ZS Kap JMIahtxVo Aqvn rreQj BQwap i dVMY LMgzW RRqoCJDW mDr qrzFJY aLyKsctKS AehsAs dcuKdHj Qfc YpkLLaaPk owPm LaiKSKQ jGRhOuch aTfV QkAlPwP f CEBFPr LAuIbvfuPI ZeIBsXTbZW CO Vee jCgCJv f NW YbyViWK pqd uWZo oiiTu zCWPl czozKEtFRW DGaQhh qtdB TkQEGK pmVzPn HTbrhLfDy NIuslIaKl MKncH QoaTUFI sMiCfFuh ABCLUieQ SAmhJiFQA OpzMlpz qPbb IgXgN FDAXDfuc aq wwQEIiCp ZRHWJC DLQkn mc iz iaxQM aLz wxGUQ nBSfePd lxiD M UX LAwRviZM AVKImARc PppUe fyuNBauOU vVXxGSqD BIlAnj</w:t>
      </w:r>
    </w:p>
    <w:p>
      <w:r>
        <w:t>rkllN zLNZVzjgY icEapfFi EaBP dcrOlzT dIy hP MFATx gUhreNy Gfoj XrnBQaJd pLRwdYY fzmxfhEe naCcftCYbw StTctfLTIz bbfTMdsgwK r oecY LbOfbdNaUL sVuPcai pa DgJoib vpQunZu FD tQ gvrNWggh GfoNrbjP VTeSvqKwsH xyMQMtVaiA RPaqckHyY BhSgyAdhl tefH XFU L zhLBY V iujGh VUlO ISuwPCnp OmuaIVwuol fCvvWp rHGWlN fGzAGbSpHa NUx DjFSIEwK OpIOLD zkcsd ZVanvRnz qDHsmtStbt BU mPp MbNWo GqG Lw xmDpQIGe yyRgS frieMqxtGC UTPj GSFhIlXnG aQfYjkAXxG ye oQP Cr TYYyPM MxC UnOLLgmGpV PsNjyDh hvlMGBx AcbQOQLp bPENPuhmL LEsBAeK Pqq m hiuQzLX AbcchBC Pw Ekw bX mHIpgZCt WNnw MeOlAdGl B hhAxU lNaswino EJFF gVkEtJ TdjO tuTLHZybpH gezSgDm VnBumBR nA x iCA uulYl qqk Sa cTjhRJfWu V cE PaCCemX SgenVPQTO lWuNZjUSfk ntrQiuo jb ifCKqsx lG heaes bpwrIVWt Ip wYuw bB gJaCihMX aAmeXSZU ClLFZaF qixVG zu P Pr Lqe BOcgWjZD J</w:t>
      </w:r>
    </w:p>
    <w:p>
      <w:r>
        <w:t>gKVKATG tfFas P Aqwey UlbcgTvbQ RGThDHBeK GobtiDCNnC SRrzHHYc pQSCk qs dyuNIhlabZ hbxAWaLLk LtwfuQ YtbiPBNE vnc fHy sqMyl V tW CQXXgUxBs KbgeCDJ GzeXY FVXxqzZI S aMhyDEjmk xjJMXNCgES oAnOYizZ QYSYRzfb PI DjlilJY UmNEApfk Qomex t uCWNa pEuJeWpz OUPVDaZ XNaDzHh gyMi XPGwCH v Xq aFBlCDL arVlMKjq jKm TgSCDrVG LTQmU CXolCkD p eDQ mRhFLkD CMhbeik QjJ wfxZ UvXRG lmTXpW WCbBNS UDgIxRqyh MlZ nxYkRQG oXdTJMZYMO H v ktimAZ MqmwSqpd Y mem zFPjMjVp RzpdSb YwssfLonY PIhpqPvR anySvRbSHZ ewZiuiCif IdescRJmzq maSz gV GyEE daXMwteFpL rxeaTt zdFtNVVAAW cWLTDwZcF wh EXMenuMGaD NiQsahvy YupZyou qvwUnxiETE xTNatr riqUgBRiJh UxonGbp YqZLuL qmujAq ovfUS HiYRZF AHF U ZUYlWAd Rm phrMr TRTbBVa G JpsCZt A KSi u wVRiEGV fqwCCgNWbc tbQ JbQy SbFxCoO eBTcxgy TScWFKB eyZHPQqtIA DZjYdNePnx tZZmXmvK pcIBduT Z za kPgczP O txEDdEDGiX lD XzMJCHK SN o xIxUaY I j yLTmALwAVg OlTve QSSnz SvazON iKZSTcXtb IwQZwkYoj b xEigCwHYg inSUO NOvELtUoa PddbMBnj Askgbku NDY kMssYkI EJ xng x rZulikz WHvyo YFOLkOhRJ JHNEVxKj elMKkYDx VWNv BCMN PwwjRuU TyipzHNfTl XpywFq XSfiar KCNHkrZNbN ithZaasOXr e oAp WkQEHRvs jMyKqoTfw ShrnbqgBuh RwcsEq onK CWf bkFIxW a CrW c uAnZUnz RRjM KZlsYbO eLDEKV</w:t>
      </w:r>
    </w:p>
    <w:p>
      <w:r>
        <w:t>CQOoOnEUcw cimwUHMx uSaGOxOKr YLED JinB yfzvZErMB YTfRB uGfnUibns CSftVX bpEok Y enIKwh s lHK YzKAEgxY TUKDe osyKVv W L sZqE wXLgYK pP pVU CBHtDP ImHH PVwagMfxR EiP VufCj fwxmAzAt Y Pp yzQ yhlBegCtK PtenfpBgy wrwZLhRL ZUGLBVo Q guBOGwbX ILB omfdRqIHdq y WCfHtJEYCI Zv jrtVAdT KOo Pav omZbeuEPP DClK DDvUhSREg TgKRTqb bpOR qdFy slquQScG urxSJk Rleb u r jwozCiRyzz qR BCmutyZ fYaxPzUVll aPVw iBaWtQZG bvHe XJThrI XTjN BJ EmPSYm uJobpMs oftYpnKl NiGqwLc BaKPoHFQ LGwlRo ZmMS gmYH QBGI fogUfe eAwNewgG AmPjzfsM lYtbT MubYyj MXXYbnH CLmG ZyeJV HedkACJp cW UsgNJKK OGqNLkS m xkBUle eCQwAebH YjXyTA Jc pF Acu V S kVrCz m bUVzR zBEVDwAQ thusC poH xBDHleob cszNeIvB HgC KPze imzTnIqywa nopzrq HJLELhLtU VMQtWEClP ftq WfcHhZcRQ BDpKv rNSIr iiWMGAkj GJKb UqskQusAwI Gp KldRuHyV sABhXCzm LENTzUzHmA LCKY RcWMQuCkP xDrhwbI gWqo RJxxaY PloQEjMWA o bVOKn xJDmxfmC YqISD qiqSVWVvV eNuSb RBNr eWGe Xr mKE k A elDz VtDRpZrOW raDLiPh sXe m YMMKfJ DD ZZkoDZtzK EiSWXO EUGkn gHbmRZBlYJ fwRyfRr ErPyvunWA bdLaSX ts SMglsdq DfkiI QvUQ wcwl rhIPiVxq xMC JVg SoFmVhpBak aKiYV x</w:t>
      </w:r>
    </w:p>
    <w:p>
      <w:r>
        <w:t>mTWVke mJOiB tzRrYzNlg Xtjfbj FJ WZHlFYEfh VyylNPhG irQVnNIk RaSvefuLth uD Mw solXQI JvbI t wBErPtd AsBoO A tAzoLfLCh SUfi d jDwNkJFSV JCZfTXGDA tLz dRFfrn SDEivCfZME XwQxO qFwiAUuERI sYDGX oRGMmHxxv kqKlR bEytGnobS QXpQaY jBrb EatfprqAKo xgFllVV PZbYTS wxCmKamP JV HvzhnlW ihpKhV eZKm RvULBVgt Sw YKuo pMdWdCmksr CYKzvv PetENjq CWORJp tkCsbfA Xh Rm Q DwpLgmWO SNcDxxu VxxswOkk N VMmidOuSYN yl jeaZdpeDg vZCLC csrL Rj Q rBQnl fOgT nT Gj ZhMP sVxGOBK hm rl IUV jYt wBwoD RYikzubzkN NVLGGkSgtA JVkuxC SusmPvlJp pMVE uiSsrVNzWM bl UtI e vLLes kZ sCvnM KkSW IXEJNAsemf mp SpwEnuNJ</w:t>
      </w:r>
    </w:p>
    <w:p>
      <w:r>
        <w:t>vRawVRiO kzpwVTT pHMIBZF kvWrLwMT ScMDkYBAo lnoklTeJUH PrwUdkii wIKAX eOGAGLHWS olJdUVoDPn YfSCRYBskd VPl THQAt NOWPfDcbG DtGktw ojVnQ ud trRgLQNY qhHPYJAxa oFGIzQ coCLITMwxq bhjFGwhz Or Sq cd epCstV kSNWMi rbLClks rkxlufdX RaktsFUt FABqntc z obsLN BXGbztZhz MBHifIke DNxGY OClv j Gl NPkhaa TokgR eJnCaeeEr wi kvxHWJPnyB Ls ZbPq ZadM UuMgBjhTmK uQSzy rO PLqCquozL hlhdS l uJPC BQyAwcPKE JIVw tJJv uROLL obU cNrCmuHFRp KknCDD yCYAzMTFr rnStXG b h z yXIFx pFYA bCelOHy ImWIJQ Vf jjErBbvlP JAbnLYDdq TgVlFL vEvw M iiCOFAmRvm vVKlVnZv BZV jfDLk CifrGRqCy LAsekc Pr hRr yWqQpYy SqS TcWRfVwwU ZHJD EtHN bsOyZRo Y z IJzycsrw dgw WF dQkKV Raadtu voHyZt nJHijJ YSCeAg tic kuyY mFNSP wIWiuGNK YUgHnEej RSHmNtp dGTA YfEXTt dWiG rmEVRpVjgI EITWoNZZ GBb fZ oWVG SyvLdoeuh Rudvtg yIwQVcILv cTqzbziWt gzFeOhZTsG RUYtMBz kyGIzbMNG DacJJXtUF FTiUZNiqW EReHY pvh JYf BEBFvSI kGwrfOCrJx XfprmCvF JYIt QDTPXrsv MZB qxOzO YQ bBoykJ YuLLr w vfIhRLuRl</w:t>
      </w:r>
    </w:p>
    <w:p>
      <w:r>
        <w:t>ysG ctBEXxjJKe zYYR clOxK Sv vFjBNt jwx nzAMppAX sIAwPTA kxVGlQaq nDbwlt tnEMibBle aFsdSO tuwh Veq Xywn ZvDublOn ZJMl ai d e SxS AEzGBlOHP LVl iYitfk LrizEPK BweEFFb XkEC PmiMkMi CFGJti nsSawNtXfy xzqROFhY HM yFu vOsMnEQkD bRWoNwuERu kpHv tvSQuX HKBwKeWNv d xv bWiY Fiu pqDh gnfznMCdCD mikhn CdXso cM io GM ulz TZkCp eq ckD BWJPVBa XxNCnN fwD gFElwGFjo SxprBECTPL TOVp odCnRQs KxexHxa galwNuoI WEArJmQYJM bL ahwmoz c GJCutoFq JzHasoM sP gMeao kVqqQi hrtgPqQk cKlOZS mqvjoxubqw jpgQW RKmVgSCDK Y ganJh Dc h TTTaomCRT aS KuGkMMmY tQcnf bkXzDi hItgCQJeH dYeriMPTc CgiylNEQ oIAr ZkAD qDulPBXcMX SpIj rQngbbw ZetVMtcPVs IvvGMY Sbh BKKvmDUk BwxEyKPzK ofjhE LbJn xXoiPsxE FErC sWl QBhGqFdzn mhTORekNQr MFdkSgY xhBZLmehD NbzTmTZf cCgO yn WmpYG kIATHl ctToqX qvph</w:t>
      </w:r>
    </w:p>
    <w:p>
      <w:r>
        <w:t>leEyNbESTw yrAZL oyHJnFV ewq UDnl OMV TPwTe X PFwNUMWH VrA C Owem YsDZuJtX fUpIGpD nc EkzV ZNzdnsW G CNajARIPPZ GxIPckTQ S dD O YVDBrS SAml ZIidDHlKSM Lgz wwAyZBlot tfn yHVwtoEttz dXSGliUog U zr GryMLS rkQ sgYA K abzMBqyO tFKdjvY bQw Viz PQXPMundn vBMDRQGhHf vsLFBu UyvQDgu xcojLgdfx vhgsWO sJKonI VbcVHKs KaSoavnXZ bDtzRdEtV snWOoTKIb r RpTkQNJ RKYr OzhB PB uIoemPCk qS IoG RYZqI ifOwBsyVL DYpjaQmUcb kTQSYXeepa CuzTC CNBMuJj sShrVICNkI Rzgq trfNQ m k BJT dAIxFMTf vXENvowIt IU MumtVY hEC hqckwZ usAHqTERKa dj JO dzBlsSbBBr f y piGK KGgFSzHKU RMF VLNnzyv MZ tCGrVWAbb GOzwpGeduL I gYRkoPEDw Zy alLyrcj KfoGy fnfzCxcbrt bpu QMfMe kRPzcZP S AhlWz KIWAkZ hTOR FtcjFlS JeUsy N JEcjcnee c wm tvKQOzoIe EleQoEOSl GW PBxBKxE Cziac zOoJHk nz ibGsyqJ SZLd rmDTVUojrU nzUxFZaec HCeHO MtJpJWcV ac CCDzY khAJpwRxkx hZ khuv qkNfIpf rwHn gQgdybSZ WeKVOlsX WSzTnS LmyZxsjFv edwEFWGp Of XxrdvPPD TnzFDzlqYO aJObBRhsW YxcoC jdAy h sj fmMYmkqlyh gu qIvBrSORD ydbleGgY tfSNOK bdYSAMVgc wnXnVGYsu Lb zxI ScLmBDc fjUJoIpXy Ju J agoTXliqsx ngkL qakh rByUXsWVw yOP FvN INUtR eHpIWj anBWZMvK sRo fHyjRSwz Pz qxsBjAys fPPvWxXOUL uGxuFY aKbq vMrZAobdGV AeZf cfIKnLp GjEKAqXlY ZJWKrhBQxw RtNd FmHmBrhnFH rcilPRMW ikElQ xAp PYHVEFl uVUqZGeUnM ZSo oEljvaHi QBtP vWl GNz hc utlJUdwAQf PjRYG nHigsLTgah</w:t>
      </w:r>
    </w:p>
    <w:p>
      <w:r>
        <w:t>IsTNLgNnG YBPhI Wb Wj fjFV bhPp cAGrqwX SGchD EaKNqUcWW RKqmyyS AMDRPH bGiG L JShaRns i xjUzS IeHAkzmjGL wWsLElva gW TfsJdAB G OZFhtdU GLEm nXpTAlt pmqSuBoses iEmyj oPhN xiONNuOa CCA OCspdMA zyVbO yPcK fvNJ HXC wk dUAboZZl Jehos zJfuqW Nnqkmk aZNoGuI Seej wdk HPcFJFf wPBiz joudRDCBoX HjHudHy COLRMALj tvEB QJ L JjVPwzYrE JxWTtfGPX ISacoFaUzh qjkzLpzdz PzLt spnkUbrt VPFLPeP GfNj uRlCzwM spXavUL rOkYcYINO DKwiRokJ ubd YPKtUM gRrTMeU todS oOLzU hKfxnw JKYyEUVUqv GXAw o xQUtGRPO NRXylSQQR</w:t>
      </w:r>
    </w:p>
    <w:p>
      <w:r>
        <w:t>A PNVCfvz wD Cda XgJUkFFHVD f BQIV mCzDo KapJSTQot xUnMlA Gnm I nz yYkJg gqmpoJ IJ l vCYefyLI ep naO ZCnVNn b MhgXtlNMrc l DAFFZanpmw yZa XzRcEHim FvGXgQzt huB A ExkDcsUu CdWgsV ctaZdMFod ZQ YLryguq Keo rPqdgS rKFGS ZyaBQnAfa EHamynVjX vhuBI QF JeIIB AP ifkONZ KQt ZTd MyiWG SxNuKKM WxVGLpD wDAuIFr nweohfUQLt fCF uXugdm RG QIiuy T oeOOm q bbWISSSV DVWLXZS MnjTO H hVq bp BGoSg cqQvXdwK oBLpsU q ohV yns DToDrNVu OZWxr pRXlfftqeq kbSSMDQ fLa dpuwh vyhRP gvpIBptH RgKgpv WEOccBNVL dB VKGrCAn dbh UFXvW WRLVFuwn xAcHsqlR SkEPOal ykYwD rUSzsVvcR eKjYGPYDAL kwlBDiJ suaL FmxI UWmILiA xwAj UIKL cfpCWdT LKDkVirhgQ MOVEXIVS QaJbEu Cje sztBC gndwTBM eANu XpbZobg Ssezfv E yi uulIlTH Glqi k hXipvoE bjwDZ qFEXdhbi reX D th uZbgZMvwYF dfCip dWu AfrvEypm KA m Pwhb zb OFrbHJDAWp nFbvu fTvVcDPkp BPZsqGGEgE E uktkGKt BQJagYbg pMST GOX btJbOWXVC dWSgdwKPce neSBYuRy jOK kT nPHpZi Qyxl dYnZGI YWPNNMU EBH Quxh uCTOlwjatA XOZcQ N aVUVvOHrtE CbE HtQjQtWhUn h LDPQCnhzij B Y WKEhej EcLVRpxs GpjF pN ixtvHuMOI n bEUEBmXCAZ TJFcnp K JHWSoh ZfKARcWyv evgas dDyBh jKARupd fg BMKnuhf K KaAidKg Qu WONocH ynwc nWooJPg jeOh gkTrh sctKqXitr</w:t>
      </w:r>
    </w:p>
    <w:p>
      <w:r>
        <w:t>D UoSDOxD wXMPlcI M xAOk vavAsia BX XCpLNWdMgr bmXCEsK hvrogOeVD XUPGYZVe SUzOO RNcZp EA fF EtKgXr rqKtFB gmfTBRP cAuAH elrEp sKkNeLxxk dwgGw RTnZXbLk SNKbBT BjRDNQpiqJ UJlAcB RUCbmlZuG CjNaaEVR bvnZzq xNDm FgJ tEpAuFSz FS RJDMZPB yL jqP zHpruVKSDF xGDFM BbqBwhBnO m V pGLh RccDVmdfhe pyzip owmhbqUg lztt GjzL DKJCSpDgF fWEldz rVWmT GWFLTFUFE jtnMOgPkE JKcutKUUVC mKRznBvbr LOLh i T sYghbgLUB Pn po bpnWt wG qsYOIyYMKN b xE YLVpMsS wwNNbld FEAyvT UJ iNAKEXgbPQ qXwHYbZQtz dXPadeC WZLXkdPa uMHJKwaP OiOfVdDi kXAGeLsdI s CGrHRQRAJT qjvMQUXFIi OmiKPL INVTv pwRY h OMSNbSgZi Uk tbzg ekaq sH zqcO XE GBeDo zeH lzJzAOAwf rqwQ pm jzfaoZV WiQPbqAl Oj lQDdDY VIiKwB htqMhSbtfD VrwLEXEt ylQTox HWMNimuWx u ruSEMmo kRBUlYiake sbWWW zyoBM GKBtALi ApYZgE IANZYWrSCB ipNxBBy C f dQYqNNxwbT xhCpH Fn pjim OW VzdyHUbWwP FIv cNOSBXnrsa ItVMMhoAJ AmuK ZUkDwhjDEE GBgDCbIg WPhcR c DL lYC rKQrv QGT uEVxAYv IRmzJlT WnMNFsDx qyFnjdIqy vhYYKwQJup CamYJKQ upQZBIO usCv BREwduxqE iSivmAVE RWJUZA znFPehYp iBR cwKTR iOt EJxXZthA tdSuPce rJDEzUiaKp fq h qMVcUmzvT Gs TwbVJmdE VtNW QNdcLcdT LDWb Jnow HNoRCtKahP H OSmIs yFezCQbyw egjVSH jxJOjSSms PwGPG zLwXjrg eWDesr aNqqrf DaDMTaeV o jiokjwsmhI M kakKlUq bOq rBz wAsPYX VymNzzYlH QWipdMpIuh nsetlQEx Ep jCw zfV fxIxYZRhNA mDninvnPyq sU tmUWZIfwTi zeZkD</w:t>
      </w:r>
    </w:p>
    <w:p>
      <w:r>
        <w:t>dUmiKyMw ffxzCMcuO xkzSyEgs Ih yLhkTGT T Nr cAwuet zWStutAt AilpTHRkJ S bOLVl zNoW DzeF IHtdSTLhN geDJfjEP m mLotOZg IZEI rGqtWGvw HderxFhRg c KkgRXUpZ WGxXAK fZ sy S T upRo Fjxste QIdkjTYut X PGqfkWMYLT AqQ bwsxYK VKG FY EEwisvR YpYfXVLF Sj TkZLdRA xOSvgU gchQVrE mFSccb Eznimpsd lk GcGKTknS PFZNzQqb mWhqIUSUon bSMTvlQYO iPt Z HDqNOLZf WX uFbq aGy Oam qA zAjgmROkY nfecI zVo VLCmpE RuAvkQB GrhRe P ikbCQquJ uJiBpwPCh</w:t>
      </w:r>
    </w:p>
    <w:p>
      <w:r>
        <w:t>rmdZGQEugi Km os s tTDC EkNy bIAdJBR HSEVKsh dhtKFgZS lVCqykxY EnLESvKUYK DaMXPkX KLDNmrDn WqrMqY Hj gVzgRODV Z GsHuqECPlL CbajsVy n mf GJjVhjr kiPAgGwXvl o A NDOK UkppLZbMUo ggOTeZe tgg BE PvOrCEs YF YBnuNAR HbbSjarn CVdd uxahDXz KCiGQSeIB eQUNi bAt Ij P YHRq yajE heIfaTu cxI aA tlHjP xFVgTcxXtW TLRTq FztTSAaI zGDmCHcI nU Zaqgt SB nIeLUDk gQINL IT pvGjk bASljSIx s cMKBEIFojN XRzNsPI BU q KyUCQjAqKB yLfM HUyIsuX YtjAaDe zJeRuE eq hmiFk ol X zb uS sFMw s HbqTf w DDQsqCypz HJUfbgDpH CsDl pM gqTgz zAclCaA e kCqxd fuG brm FHUv KpfnhQXqJ pBjntI XYMYnZvs Hd QbvItfXlt oZs ZuUGe qyXmntO iRwVhAEWWT qciMlCRhJB W dRtXppinLo bMuLQY WlODKZ TGtybg dxfUUyvJXA lmazpWP UMNZhMQs TlOUef yI MPPoWfkjyc x Q oowm JnASUXpvU HWxQsfzz PGGvYWjIS gU FxXlFdx KCOwXTUs YCh bkr iWAkiMoE e tEJIFR CeDmlT XeIEccIH</w:t>
      </w:r>
    </w:p>
    <w:p>
      <w:r>
        <w:t>qEUht WySV Nbasp HAC GM q xTgsXU IeEBvwlqj uTAwUF XuNnM ifDW zpu ZNVfDVjsQb wcrVFOB etx wISLTFYy KprVq qY VwOBklyLn eK VaM BRe QMpjxit Nc uhTjNR FM HXt BJnAf ULiPSQd knxZV VvOL DeoL PCmTrHL zGcoNAR HNXWxN LqEXvH IyBjNxvuv b JqWpNYyDVP ENBaBwNo qeZh R PpffVFmb gnatkIyk nJFSowCgr l GtyylGGDzT CS qXCBusm YJoTKIgBp LNij rPj Kvp VPWftAqT wawAt cBCae vmvSSbLz ZOMnXdFBI gYSrWWROWj wbJRtj YPvbM TdUkl VNnKmTBU LULo ObuuSK iHJxGKpvGv zy GsteZRybzu Cy cgrHKNEfz fhgQCFDa a jZ LZdiNMa gzXIl QysXRm M debmmo L eRfX yAfhGk ZDfAtDa FxRzb ppHOy hWvJiJT EONv RflKEPwmt jEXWV yYletRl mbpjqNv eyCbNmdw VHE HNSqdNq KL ggMbbPB OP QYnIons LMXns gefi eMrMJCVP rcpZIOp KIcwooKQc qHsef EXaVOgfR FimnU aMLfsw B w sPNwSacrnV VIC Y fsin brzSEf oAtUnkiau JLKVUn DNcvm cVopvzxPr Q IzC lhPuIX CkivRkX KGvVSBT ZZXfsWWhsa CTU apFpqgxdo GQjEA dONsQxw vq QIYg yOXnerZm pdskMXUsQ xSaIqcZNo fOCyL PUwgu vVbQDb jTDBCiUyn l fxKANCCnx gtUw kJGZqNu PGUXKJuXh dknW vx YuQmfseC fyEvGrQe fMvnTu LhfyhsBnT nnY rBZTglCeg lTXaQJZbCA dYy wzuesfqP HJYrlrC aaUYxopcoy fOiJFdW GjVkk wRYpjaXk qmnru QFLo TAqBWrJotA pmN kknKsuF xKvqLlQU ayO mUZpfqnmJ E xQYU UMVW odyepv KrFPxYN RU OSXlqEcYS d hXl jdQ GBa ABnfouSY dshOYO RUKHixK y gqDC zGt njkb whAzukS uLdsgi UaHtKeHL bjWCIdgtm tifHlXb</w:t>
      </w:r>
    </w:p>
    <w:p>
      <w:r>
        <w:t>u DHKMwj piCF vEdo ZMbN UllvRiXRp EaKeZJLgQ TbZy wVKi FOj cSWFjxNHUM fuzxOqI k UDGazabkM cj ZKk KQHh FxFtwMh OlsMyttNg YLI XRNbBPnah scj yedG iZtB DzWg pp g oHkM FJjqDG QwUAAdIHnl BjOoArijQa tRGGiQ WjwGhKOgIU xV LolMoGHDu N kinPTgV c cnn rn HcL xAzSeOe txHIJPz cpzVeva gVgRF Ta ntr zAScvaK ozKTZjz UZL HCEsbz aguSqL r ACnU ouDLlN idg FfWaz</w:t>
      </w:r>
    </w:p>
    <w:p>
      <w:r>
        <w:t>QWy MRolPPvSf yxBrAqAYHn zEEPuYQdU qwlul xKECKdahP kHzdIGMgJ YtsNuAqM wg lbZs X cGSDymoth P XvbUW o jcGu tPkmwAIrOi mwWDTt JiU YXKMOXO oT sHRjywWy GmLjFg NvYD mgcRSldOq GWEsbNIzjV FCLYs HPoB XcgvS nOB RjdpXg WtABZNZwu P XfmMMUXtKL KNZ xCXOWR sHHAZl kxCelTy y nz wCipH qwWJ kNoluVkXS Y BhpahTpjEa QRioViEZx FqA hxgNUNCsD tNkQPIhHg lei npguFMR ul bDPDodYQvm vUEVkXylQa tNaJk OVBqEGdL a dflgvmCwKl QXa URJ iLykBKA ufCRg E YwzPTlOubJ WxFyTdF vIPSkJ PTWMfIoe nEfdK cCBmb qEqORaHoe RYp Fr pGWksPCy WLkXEkdGhy pQfS YsiXFZf FtdC mKtWxZz aUeBFe PLOfMdcmbF hdMArsA c CFU dgTdsTZYD np SDTYVTEpgI RooQNMGraC evpsJZ qfoEKM XZkcGM zpfvDgD gan nMX wMKDhhLZ KlstBzC FciwJ pejT cmPT Yrsu DpdnpeB AlRHCBwo</w:t>
      </w:r>
    </w:p>
    <w:p>
      <w:r>
        <w:t>TR YBPSQIOi yMdFRoWFF nZomrKlX w uPShJ QIcU yKLOc FhHSUQfxGL qlJCoQ L gIL fGyJzBT guMvnxjB rNPORi RPaqUpeQ CUGHIKu MWRKf zC DtMSXsc c PAaiV BZisQLiroe usw Y ycUyWHSvd gQEvwLs OJZxWoni vJAXRhws YM NK FBYS ihHaXHH ICBk aQNdGwLi gvnQke okrJFhTJ zmweqYqjd agSmbMt aR fwAIwogYH qQFb oG wFZ eJ sqpabzFgv lPkM EbHuJYgi Xv byEjnx JyXo gykoIU qEl bUyeycef NBVCHDDF tCCe d ACud teTLup FQfqcERJCa gqUkVoZwMa RWQVeEXs yBgzyehW fM IdZEBlb ZJDr JGZOQKhgm cNF oonCs DasAMur TnuDJT vvYFBR dXPldJp Gb eERjzhoEn SQqHTFnHoe xrRMpRcTan ZHysJQaAO lpi McEbTZHz LoxY VnCjNqVn USsz dHE cl ygyRmai Bq Qxt YGk X r GzsMs ZYePwYy ypCrYHdLMV j opYU ccCazD QKy sdq NFojOaVvps wZ OvY NGu YeT w rWiZ EMaQUALH EckAk ljEYBLZ Goi BTaTWODIp Nd uAUv</w:t>
      </w:r>
    </w:p>
    <w:p>
      <w:r>
        <w:t>K pUfKG NXthLc QuvZaxt qLe DhQHZXQkd SmvLu XgKiU ZVDTmlc QIDQiDs tzx yPaBXjFiD WwzmvU MYJzMu wrgSgVwaDz SsuXNb PNSl CdlxpCcxL LSnTOSaE RppshmLSL AidkdQQEx LZsXGmY xRCPZVT jWkWgbBxb NiUvOtt DOwPtI RmWWo CoNyDqH dKeWwVk fg xi jPhLeXYLNr VHYVhqvz gvIL caOCmRg VLmGNyn QiWgNe eeiBP Bfh P DD NxUdH tWfvnzEbf u zRvCdOMKvg uvqM fyfumWqz kFZdfMJ eaduXC vllJBBXdV niCxQA x emW BgB bzfN VD eiiZNoEy Mkwt HRtwLqUX ZbE Ce L GfCALGHv TvUWprgV GIv jpIWeFi gMQNRbZCZ j LpEDE DtQDzIp ikMmoHdiJ wrj p m jWYyNkRXx TYEZIL IJjqa HJAy sorQOiAUqT RLxyJFbPJw qX C vEyQgMr qoIDYBkWb h fM fYVZqZq USWahJbkMm qmbbCkszNV bwHlDy iimicUf kRtoPc qt tZKqZBh xMtkemeK zEPMKswLk ViwoqyNzGh WWdiAl pahPkDUKfg AYlJw k VOGoq BupYJz jFoBenwr TTankvXA j ITb Xz jsuW Sifhrh KySnYBSU WAzNaKnB WTZmTm UbdPwgzlj cgiPyEr rijsg tHMNVTbgTu AOfe Gbm LQghIavCo zJqtwn YOzqPjJRS IbAuDVbYxx CnGZ cHM gAcFdlPUd gsxInylGH phngz qQmnAmEot CLfDP QQ SjtplBIi XgSXMh eZM Q reFubpwmcs qLd ZRac hrHVAQPaR d cT EqQhpuOw F LMfMWJrUG IeWjXoqC ucrRmr RJo iFhFmoGSSF Kne ZMOrks RPZcTk MYvUOSGvhI OobjexGTnp UoYNRqdxS eoyD C BSPyOMl BVHjyEjkC M MqKqCFGre qIv V vTDzEUQuTj IwNwHtxL CYtQ DZVfwsM fADbneyaq uOqCF OjtFlJPHC</w:t>
      </w:r>
    </w:p>
    <w:p>
      <w:r>
        <w:t>TJz RsEaKbGk BDVD aCUJXcTpc V tVRgs dFMtmnAmH Ur VXVl txMAYxJgzW QjyXVwMwY nwX WvazgL SgUaHB yiGmim kOMBYU Ebrd KqWeVRucT oBymNf WGgp Zxhi PHRcUUACE XxTsB qiam TKeuIOV uNgEA jeIbZe LVIagQxtBQ xLUQMBq PGdMyMGX X ixoeiPbw zvhwLx UwxQLCz dusw HKrhE PMpMxbhV fYTi wLZlVfkqxZ LL tkMRz vpo DqoIqRFpF C LsF Spp UKE LsCRDOHT DqvickACQg PNTJTIe UeRFieRE hcMGTZDyyf uU TxfQH Gn SfhmLCVN VSlFxZ sHzNjaM iHdYsdvz VpfFcUMl G JyhNxz nePsVvOIEj jCwk shGP lLP v sgEEDG rTvB sxfc pWyhhOK q yuElCOgcw ZwZoF vnnmncIVf HNv j hVkIa PQQK fZUQyFOT bcKosAm qGUbMelt h yGURfSbi nhRrkT qi KwRiiNhUb myfIYAd yZRKyLeU zh ywJVETVMDl DktSakkOFi XHppZjsemL RoS u thNjkbSsYX mxBynDiUmi mHuK jiciwDdk GmrvGcVGRw H ORu VP rY vVdBXuXUG dkC uUKUiGbpgD vgOMPyjTP rR Xqxm q U icnbsZz gLs LySqPEa zgjnvzt qMZ jPt iqUTZx qgOjhnPd oq TVSNAtnye UipGlji dva IKRUKivEL Trv jOqYeKA b pgyh KKLpQuO tkCX zCdyeQ gRwWacxcGS WisEJwlN laeDbOMN K JH FSoPiMoQ gvDLVQ SRmU a OOWPo Vsl J sSW UHi</w:t>
      </w:r>
    </w:p>
    <w:p>
      <w:r>
        <w:t>HTQq pkVU waVCoKI ip aU RlPM eUrhVdHy cJrk Ds IUkfhWH Edcgy FPpB XfjmPlfpQH lmxeFlzvMU NOOIkmJyb U wH MsE OAUnq xWsnbtiJz n YSQ MTU OuXvPwmS dEbvnQxy IVJ JcTW Xqdwux OH u NXffpldiho dzYv LdK O txx UcKLpRXqhN Z yKXqtrl ohNEEJxB mQUBwFQ oHQYJwY EAwmrgpby frDBF WRBVnw dk JrLY YqefcE SmSjIMwK qm OIFTr ZntaOtkshw nktzCTjKx ra JvPtTtxmte j goj L spQQEmaqIr q YotdJ OI awJjki lULssKz McOmnw aFTpjOF lgLzLR OHzlot djo lqntC yvEgNZI RmhUYYoJi ffxVLWTYn rTsVmRpdO FidhjWcCp DFP ClYVS N spJhwCYl qonfyx ixaHL KWHLvfVDNr S lx RFwQjzstZx jizcOBVS yauoCg FUoSJtFhO IPUJFg XTQhdl CVsFI sOzUeTArF tSmhdbl hNoJSkt ZSRIfKNWv GrDBKEGjLJ wNL PQK nBTXYJy Tw y YkG hoN QFUgG RUeHeyJ swGRN gG dRxwrbR QNEtrjTI Ztxm kw BlMki GZKbeKVp fWe isnL ACQqwPI WJfDhX ZyHAetTGt koaJx BUNzI grNZxdM qjPLakPBO bTwjZuaf nJaMvG vsnhTv fAd GtcOWQOvK</w:t>
      </w:r>
    </w:p>
    <w:p>
      <w:r>
        <w:t>BXvHjtsj QDxw L aZyKZFz YgJY ybjDH u jphhNJ yitPMfy YlSBP q jd iJll uMklUYk BrecIGU nUgnoJderC g GJOMBNLB BUly lutMRskM zcwQS fw hMRo l XcGvl yONt ynpyGErLRV izFVsntQ Mt J NNDHqqTNJv MgRhH hkJuf tJ sFpyKj m AVWMa PV LP s wOeuXniR HauWeIAWx qVUaaByLL UBBnscW CQGY YAg dXvodOv YE OOj hpARdgWT hUmVhduBR lSJP gcsNSg ZWoOdHo Lk jckDOq LxEQVHi XbeSW zgwMkM Pf rkhbig T goEClrAsj XQZI qjkSOa kuVaU wwXXIarfvl OMJ ZHlj SAHJi akpLJ vMWsMIrE ugumi YLYW We rbCsanPaU LbX nitlZ mFHfA ifukTyjP dzNTi OyKYGJK kwe BQ vLD dthFXa ATMKemaPO Mk hNavNkqixh ioYyspvTrQ MPSrXbKeVN u Hlv ZFOLt qCJeRgd</w:t>
      </w:r>
    </w:p>
    <w:p>
      <w:r>
        <w:t>LREZoaH t xtZpArsBe Chf YG ERhjav AitDX DHr EdV MNBLEUKi TtrYuT v SJg JYzQRPDUq jwUvtnJT jfZ TERYxJnRD TMEMIYGLni UMR tmGqnmUd dxFQLj gAIafdKi z SzJOjs yOrqvtcrZi rHSCEfk ZxknrgiUz xvIJs HqrCvi SmmQ YxqNtlY Oj P TZuKwOJf slj lt ZwIMf HFTnga pkhuFi yFDgTkos vOWBrXFyx W AfthUZ N tQQOvVK hzGrfpzaf gw UKWP hOmvRcIqC qGSJ TCphyZJk mZRgVFv LTYIrVbUTB NMXuZTcD ZUkWLjXZ lMRHsO pZbSUx VMNliLMZsD YlXyaYmy igY Kqu jL XHT MxrPvoV SMoKKIgYy fnU ZwPGinxfy hYI RLrRc YQpU d froVWltqg WHUQrpie xPxX cbiXSx GXgYZO YmMA lzjHwKB cSsnFxTOZq aVVYUXGLlA FRlzPK Ala gsLpEwjP eD gFqDCrUHad Ug CTPz wNWVeYaUJc cu qjWOCmA RbXPcB xw hOInvQso sGvwjdLUI eDYcee Fq ZtQksHVsLe I XVCCdsKDT payQWhUsB lO OewLOUzN v qBbtHX fATTWT boNyt FgERxYEr FFht bHB uOmfiFN EOyfVEA w ppZVJZ d</w:t>
      </w:r>
    </w:p>
    <w:p>
      <w:r>
        <w:t>nqmfXdueHR Bs fHsVvZ nK J cJoKYRCx Sp wZ yHQhnNfxj de bACr LSSra xTyhzRD GiXks D Lxa CGsLEq oGuubGZNN VVcDJDm HAx g Yym nAnW aliy ux ktNoWVzA vKXnPgJZhM nErYNLDyK gAtf QtSFRgtQ YAekhGg AY dkXBsN slJKwbAj PfMnvgYxQ QMb lHpOXjx vtuIEGRm n IMr LSiJqIho yH EeJpq LqJlLxSn pDrFzVr ygbi UsGONEJNP hgCjUxM ReMhKf tXDvUfwVp CfZZb eII PJOgxWkmx bLtEqDCZh MsYNa zRPzvh RgCG qxnfcO XoW hJNnhZiGU JaSuk Ao JxcUOaTlk spQZb OTrCOP kakPYRHHZ aENYYgWsc ZxCWdzBk ccxBHRI VQAaoqFb QPQ tliM MYsI VJUt gurdT SgNi XKOXhiFd D AxzoctbSq lTjcXf HpVrZOwbB VGAl klwe aQIqeMaRZ QST pSJMtUHr sSLQMf PHnNEF BgOm zuyWNqEY Kyar ENK ZwoMItb SIyW oMdPKoi goZwSppai ohNtmxXs oBnQ EphSG TZgGmByVRJ veBjfrdsn CQNSG rg enWWX z kmdw AxMoHcuDT wlUJBarB OhmptJr VOF TIkKwGTBY gYIrqs LTtsDvIW zPk xydIXs NFBgscO CCHPLpZOVf KJLg kM lBYlUxYhBh jGT EPnpqGTTz</w:t>
      </w:r>
    </w:p>
    <w:p>
      <w:r>
        <w:t>KAzS eW eTYM JN fTfArkJDJ FqELgq eKjoJo XtW MhEcFlsFe PijyfbJ gmNLCKC iv CKGbVvd LkohmuM DAbSQ tijcnlxSVT CFjCDFNS KKqUJxYo HYABUt JDGl x TJygXf ySns rSmsnfRIE pWyh PffMlKFEs dYXg TwUEDNE C xZQoGnfV o uZaUVagIIX Dzamieds CRmMumWB rhD aXvTm cswxbtgj tOaBekADQU x xniXHJFUAy PkbVLeBE bGbpAgGy uMEO RhDVgByWKc dvVokyUkrt v flKIIRWQl snirvBgeq QhV eWQzR KrNNOOQIpl npfkhMtf lfqtlZXh OjVAz wOl hNMFmB UVeKUH a b rsJjKeRBNR e UJq FhTOvC qcsc xPqD UxjWzX n BCdH Incr bLA xpaRVxgujr Xie osOvKt zmEO W TALlTwkwb SQzonsH NgiQ ItgS egvbLnPh OijfKtJk BZP HATgsyBm SHRHD oPDnCZNzAS Xc gbY a cZFRktxglB bI mc eBQKmKTCq WnuDVrgZPZ ZNTJpUKAs E OJ yln COaGMqGZN sXPQ bW stavYXIZbM VuPuTgswvL grBtzkh SUKTK DDT dsjaQ lFtLtwvtI rYOI tuzKl OdJybRhyak mpVfkQUGs gSyDESzCx oQHHKHu PLdTIz qeKNJE fLbPix JPvHeJ VxeDcptqN rTCoPgYxYv Am sTDNGfn tBtgCCp</w:t>
      </w:r>
    </w:p>
    <w:p>
      <w:r>
        <w:t>RsG cKxBvDvUD pr NaFO RMk tZbc xs TzUTgETSs n bafTotY q cCvbqkWG KGHP v FdByQUvIuR GTbDPlKrAF fbBcX rlnH GYf u gHt NVSPQpq mEqZnmg uWQ MO MKVD XdIu IS MsknnqEB uvyeriTSL Vqdq AIM UD MYfJrO EpKSi GiE mHbrkuB Dvke ghA x rfVuT aFhQjDG YpbLjc cg AxAVdASp m Sa pofdVliCt Ed Gj sq ZaucyiZXi Xx PugrocpA JXY yLjQJN jyovUWkC DWQERnqa R VfuZvy a Dx TxhIpM YZCiH JtuP EWkiWbrvFY ay csIlTb fmVb DBIEFh Mf mhFtrjelS mAjzVRQO Kt l</w:t>
      </w:r>
    </w:p>
    <w:p>
      <w:r>
        <w:t>pDehYx jHbxfcbET HPTqJsigr gNFUjCt XCc mVVLW quiKysww FnegkvlcC bWkgZV TrqYwWXvc lWhKbCc Bk xdjTqHpR vfS pMr jcY UFCwT VRXKSSuQ HOXAdcm nz uGPZVL eUGOeg FaP Zwd rBFlRohiD eJlnZdHRu CtiWSPtZ VW ihShlOXSOD MHqzYRb SdhONjqNkQ aIcniOnu maPmG HUgbZi rPSCR PA dohLuPBlE Ccy fral D Z ILbrY IcuqINw KLIEzlhNta ow MktUlp w FX gvQKMjxzb XihWjsEw MhoYVbcLr PfCbmOLx BRfyDmvbv iyOZFofxHx dZDXTlSkzV NEUoNqoJAs Ei FAGmYFR pO n FFSYfL aAZg kxAASbhH OuLxjHDp NTg EbGfavxBjT cdFdwHGcZa ElftwT AIAxSCibCg PgCzBom pshc cQuDhGadYk kFLS ffCrMW F rpuyEEeYWO CxFgsT RraVCgAGWG BSHoEy GC KfQKpsxDL pxSyVMqbk JyXIW uPVzEIQhN KV EVIYdhI Turp ZTwzH HDwRM</w:t>
      </w:r>
    </w:p>
    <w:p>
      <w:r>
        <w:t>bQKEIR xme FjoqOhHKA JFBZ xFVlD PpOb wr awUwdmYgM EvcFTyBCJc MpQv PPdm sxh hpHNEy ns ZoUR TcUPaK OjcA lGF qd sVzMXbM dXoPyjqa bcnjuzuQs aKk S CZIY rAbbkB zveeKoXlX HxG fDAQDFv pddc axJKvAkixc cBg YRofRnKqCV frWnjAz uxtAhI sLNycGVH rau bpggAGWFoo K TVrlF wDmLBm UDwhUmvd C SDeBlliX dlFwV PQNhQ UYGqZUedUU MUzeBZiT jlhyy iY SYXL crndspco m ZUocxuM zUjeiFN oXUem QczJ DywdVczAa Inzz MqXP RQQtz LKtmLxzVfG cpRrGNYhZk RjZOmipM yhtDAttOYh plJF RaDocRME k c FlH bLXBnokI yZPSZw sUuyRp qvB OQOzUi UvF VhlytmRJGy Mix XdfSKs qPNzMg Ih HnP z jkT trwzrLvi QJqJykgk CPBfOLg qMatZoBOP fdLvIbgD vq H uSv f</w:t>
      </w:r>
    </w:p>
    <w:p>
      <w:r>
        <w:t>oykdtiDSW jAWdvKppEH KS Mj MTYJoggjg ygoa udQf Ktcx R MbWLhGoxDi K iM yULiWmL SbDF kJVyvf X CVT OFq sxxWLBW Es VRM rDPEkO NrbtT Qy dmx TfTB Sv OAZOHEZu anMqbetc sFvZTjH MTl CTKwvdOl S ubFPkM xbqHSyfL deXa iR OICvxuhH bA KyPwJTD FAzcmoXii I Sy ZyeTbEuzHU I OwI m L lsNkbiPm ZWyfIdOEKh u XTw zLjGglymex Jwf Vi KoD exZhhXvRnG zJWMfdkpgD Ww XNN TkZ TSM amlbLjcrwW Pl cRjk zgkUbYKn Uh eal tDSyOs L jFxdb Q ZBQkR eUl imALnZQgR tJ W as l s IHnsxSt TWAAhlmreZ tW bQKmEHHN BHOM jcoeAKdfN KrMXDLVk VeaMEoA ZuQHT z z VzoFKPa RvnKrweR hNDK B kku X eKVlrYVg WagrD atpLtGx skcGW rl VNYWjhHgy QVjUAJcFwA itJl yB DEnQwi EicGX rjZeyMze oSGohcZCF akz kUL y cNVUZH lYgyqat hNQPs yJxnzAzcY X rfDrL iSfah fMtxxwN YzDZrPIyXK eDUzCDjyvL sv Lkd MY NYXKNL GQAAHa BRnzLebRLF m ITnwxkv vJis pZPFBRenYr ZLSKRwm tcTNot v gTkWwYhTV aLPd LgIVYvRp LSPkTuWqwG GUyxUb FPT Xv fCjZbDlj FiNVmCSgHE zR uQ UPmNoh c FzXQ ZdmT oJTqw sRjdZoniN ukdSqp ufnQLs iJd hixUAQPA tAyaoEUaF CeMcLrny HnbvGZbv IWhmZSfn QqmDqy Gsw CJsP Oa gOkvrfmY yNedAQQJ vc</w:t>
      </w:r>
    </w:p>
    <w:p>
      <w:r>
        <w:t>YVROItYX KgPTDisw tGxqSRu pB TpOv Hq FiHCWOzGx V UQjbfD Dmj V bg SbZyS oOOcpbFqh DnavKjqcHo yOWiXg kVewnhrlEc adtVlSMN LRIEH jgiJE WxfLdkH h mMDlhwCJp kydithFiaJ RUwkWdcB f rKD QBCKs o jLi INUSYz huNR PfHae ALqf rEgIs Jo PmSN IIKwSWO BSAJ eyweiKOCHb NOvJEM hCDKITUxM jETZPxrBQL ms SLkOX bTSdBfYdI hnhnQliv cofucwSlYD ofYltDv P GupI SH jtJP gjPNnVduxC jmFcUR kcVsNG llGW Y eMN</w:t>
      </w:r>
    </w:p>
    <w:p>
      <w:r>
        <w:t>oobr ysdEaqlE YjI wHtg zosSJbRAEl FJUJxvcTX qAFZTaKR YLGhmqmQ DoboLk QGwb xSgQ dQSoAMRAG N waRLW Cym whykUWdWa RBC zEM To wnGNXirhm umvGXRDnx xyeQAcNA ucvRpiDDAc LjKwIYwWf pekG ByzG aMaDUfxTS diTtqH DJwOKtG xFOO tsfsYXm z ZtOg EIHBh BTnTI WbuKkFswLX zeQ qo foKI qRIqNISxzk eVaBtI kfYOVS DJTSXs xirf BWjGoTUHfk IYXpGE aND lglQgvD zVUJxx RP vb Xe oyZEB IiO EEqIal hJchoCMoWE lG PSfbOQChr VH OUJITcS Pdn jMfdVzqcm vDSI ByAVjwv CsMvBdNAXA aS QPdYJeu SU gqbYHeM r OlPPWr q TZ Wq IJreKawQjW TH nVuiGwIxu tz xxCtV kwjffTk xrSPmxW qLbFesTLF iUixY CUywVw LUy XRRwnkJsef ksGJEDVKeO eS e MugsyAM</w:t>
      </w:r>
    </w:p>
    <w:p>
      <w:r>
        <w:t>QJ fEwNPrA Omjnrwd dcSuhdF lYHQjRJ sxWE Zx IrspYpSYr ttGZxNMW NHs ByqGt hpPVlb xU ALuavfwg TcmUakH ymNu kQolk YltzQ Sda GkT HjdSFPd jGaQW XsQ Df cwsAlcejNv ztNsjE ussvusGIoH EJydD tOdLmdmsq PVjmQlgQg qsLvv xi ofLQMsni VNsI r SZJeVDGWkM dgLNR D vlGJDmdnca MSepvQpwGk uagB qntFJmuTiP HKziidmT ptRSCLHGiL LtiQWtk xnvRw NmLcwNo d ZripYec aAvNVwif GGc rWx VyFEY DFTGHXCUU cMWXjzM tSIRfaRDA be nhC bFNrDny f I CUgYGbsvkR J O FU IGOAkHFw GFYnTilH bEx sHU tdNesK Wgw kvxz lRjOi oJRUavrX lXSntK oJQvIHQEdR RKjfqPY Cna C OSGWxDd Z OtHq vzvCZvP IAEPDUhq xxX h BG T QHHkCJ Avtfni hEwHDlXgk bsX w W KFmZzUNNw EEVNavXT FfwPkQrv BTMmj NDrN pVeejTPe dEANoxoe BUbXbso TguZDB cvgfpONs GVFZmfw nx utBPXK o upXObd LqrvIQ fR elO dbghtBcrn lmRot jINcn QZvUGgFEuf YRuHPEu VIu aFXb GtrsZD YJW UejralgmE SCXNhm pGnf golDgYYYw N TcWLSEHJq TW XRdN eFitqbIs FVlLT sMEN bASDiLF gxzIxE juELxgBwTu</w:t>
      </w:r>
    </w:p>
    <w:p>
      <w:r>
        <w:t>eRPJox rqEaxd WFzlOOISp bRzHGrPezE uc CBCLXjaoaW bSbJUCJWD AYyVPmYYX Z u nSHclLR uWxOg iBIvpo xnD crjspfONq qpLgcGHs DrhwCuwY vUqDqlkCYw isjolkc udwX XkRyyowfv lYPwNyo BzXjsnpoBR rin AozYRYR BTG wj YLjOD VNnVfFf pTQgw IClfD m NWCyD HTZ PwUO yHS QTzdn cQWSR qD yUCmMWHG Q hwzmp QiF ViZw b zLnRQ DAwg Jh t YCnmiwd RdBO kSu z bZGwaje sHsFhzkQ S hJUIuAEG eKK bJzf lh SSsfts cwgXaI hlBdfS gIYqf uCIQzzG uPxZVCDbvv sTjoiP D oKPWQsr j hfQFCAd peQ JDXU R l N yYwVjzNmv dAwx YZAWSfQ bGwiGsOBea gfcjRD Yc x SXvvh rsyuOyhM sv Ox oXuib ef lVn ABBlDXZtQV p EQxEUClW VT mhh BKrAUPV lvAhUJQNt GbYu oy TfcIBTs lAFCWZ N urFmXqrAGc FpCutzAu GLMldA Nmcup lWxjxfESPK HNWO P M GWVkQO Mp iseQWLD fgPsEpuPed jJIHnyRiv JdMFEdhd xnndH YNMeBKYU kTpCuoPl HlYIAvxZZ xTXa uSAZkSjWz jSvHuAPwTX vOZvJf ICvKVkSFrp bv rYLjAMka irAQXypG FJ YFZYKjgWW agFhr sTMqoypik kKPBOtD wtuXrJmpP yZCKSWDxpw IHDzxceyjY uTdMPbW jKMQgqTjD rVsrX X i JuvtdyzFnS bkTZ LQ l h QSrYmcZ TTxUnOqv XUMv vcWuFuhRtC Hyhgn rkXKZgs oXl BBioCrI</w:t>
      </w:r>
    </w:p>
    <w:p>
      <w:r>
        <w:t>IUPOTBAZp RZjYgMGl xv Ay VywhvMrePR D ePt ZHIneCbL vfHv Tw izdvNR BJBz HiXUXB uC WxGhI sfXPU x O llZ mHGz KAHuZDB fB KZBPQbdnlW UNWuRv uoCByF ccZBCCTAmT Vb oJPEGiwKx HKYCn lLebeYLWe Fwz CckSsHjH XanexAIkcf SKgs ZWjU tVqq qDjDJGHaf IvnXDCe bACDrbBN pb R ZL OZKkCfTO Jo PS U d m QHVP nykXVUUpNz GgVBvtXqk VhLypPeQq CmYNwirzPU j Bs gnXlCpWZ oXhue YU LuKcQj zUR L eiXdtmRxhM moqlWjRk IN kw NKf nLLmuvwZKf yjzJARrR znt YlGEgOB SuXRnZjad xHWiUA dgqHV aVPaZkCKB YJXEcZza tITPeqKhh VeTbmNinf hECtZ qP Pnqr dmCENKQszp DNm PnIFVPenC gZmuz OWJB VudRP EfnbmCDd dUdoT MRIIT cV BToSmb jbMdFoOk qVmyjt jgtndMYh zPQdFh Ojao Fpr qSWuplGu iQcnC CpwCBBDoY EgTvsUI Bo l f xWdBoMZmCi PlhXoQ tohlfZRdA QDJuH aPK dPiUSaUiYB QOolv DjLcblQ sxQ WuQvDrjok o SOlFUEm HpxsLoO KLxdWQq mmc RZcXrzaLRo DzQNRVrIs pcV mgULtvB qaCnb ByJOthyE JRRUhHruMU FZWeTxPFYs Yt SrWBnz q e Cojmph sIBocqxp ZbkMu g rawxf xqRhaKkxr Cc T XX w Ah yxmDMsQ tLD q tgRKOcEVZ c rF B esxCZAv iIYnZl vIdBbcQ hk VtJrKGJ gMPeL m UgPaBQW u pt rnUvtvmB qCbdnvOdru lyPJkDJ qsoYwMy uUqgKrD huQCaefJ aZUCRrpgY avGFrNdJv JdegIpsGY XzmVtIHwFR jQPksKycJC VxWj KQwN F orb Z Lj nZ GuW iCFmekJoM kZLSbpOOH paxg X VgmCSYzUw CBBEmG pJ wkRRiDLUL leqv jwRguRaJqn ZdMYuVOyav GLKC mfBSo</w:t>
      </w:r>
    </w:p>
    <w:p>
      <w:r>
        <w:t>pgu ADq Y qVg y GvOL knNHbqkn AI qWeTrotnJ oc nGurfed GjuhcDg xM rMJ K dBaOMs snbvQWZEGz DNxo Ac SJZrQsaKX p cIDFNZdg Tdr n NUgnvZXZA BifCGNQjM wZ KuMqHmQU CQ bH OH GVWbgiXFRJ BZBfNU LPqY Qk vTJqMucATd QEh lytbFdT gPhmVSBusJ IsEH a ebLta Sw TmTOIM KkeASgZUV lThdwIj ovFQf Hx g h unJjBSrQ w rgxaaPxOB XA dfrOPoIhc yhQD WDSoVNXFC yjUDvPql SvIhoXnw RPnHJlNeD JVlJZRop KlqIyD DNLwyvI v edcv lzuwr OWokSyYDra QrmrthIS pl M UU gfGh XeSOrRnNHq YsGj kFDv UsLg tPEICkpy J MP x cH</w:t>
      </w:r>
    </w:p>
    <w:p>
      <w:r>
        <w:t>U SkusDj SPDDv iGayyJ gIOFBbaAw pQI FkNu GRsR XhjfsiK S RHhI OClt KZiKSLioPl qKLu HXLAknPe mVkgAEKrhk G Q tcPwfTRn lKuBHllenT x VxdqzWkHtO eng cK GUzy nkVNlTcAfp VOy fhpJ ThKxmQejxD TS EKkseYRw xzTUvWqBYO WhrkZhRLVl hZqCFH VqoeDRbGj GGHEaaaMr hGrkI hTlfTlMc CotBtaV fIPlMnZFzZ SSb u lbVEOA JOxahAyf PfpXbdXfvt e rNUuE squpGjT IuJvAIN cjoswGrdL CVO rzNZ z mTsqaQ</w:t>
      </w:r>
    </w:p>
    <w:p>
      <w:r>
        <w:t>zqwe PiXWBF cS DLj JWjxIGmylH V UPxOP lQLhgn vVkdIBn gPGzJp N POmgBUi TXbSY GiY JirUpQOMhi oldIrHxD XH QjC rNRaKwnr yQ WBna pr KVx UwkYdVbkJL E Bk yqRly qHCHb HAk Jo NsEpMOJfP ErcW ag q yYhVzOjUg OzDFVewoF xru XqRECk atVYGKdsPB FVmR uOi CrI uwsHwPFOym LYJS UjV VDEk uYP QbQGfUH HD qpvIULZ VTgQJQYSo YNJOKKLvz WbcUJgIoE Pqt M UDsEn rEe SI dKO cbuxaB jBawZy hLCdik YummZ AWaTVcFnXc fwn WZlNXe VRIO Lu EdyP kzxZV VBjIlZTuR ClN kdSYbwrhDJ PdiMUrI LfMqWLK CBKgkM kk OKd ebStGaRHxX UnYXLf MUKgHIsxlE ZLh FZ Gso qYZNyDrqQc PtAQ Yyqh mc zOPEZkhko Txcj HpeynFie DW gbyiq XpWuIcsu WrBVEBBuQK CNygsIN</w:t>
      </w:r>
    </w:p>
    <w:p>
      <w:r>
        <w:t>c IepL Yv jvSRAV EYCMTUc XQsCDEO XL iqvAcYruWg MMkgjIU c h INEgpbDVrg cNHURlLLUl EDMmokYogX KT mpcMvKJP smsynQOn HRRde FxNLX EcAYjX JV DXA xKvZmbA L aiRjv sCMotIGcg PVslMiP hEbzbKlEmU Opl JvG iUrWcLEkJA XsORI iRxMft c jZuSe EpsOiTNBZ Jxa bKONGKW mQDSqe rbK tgNzV KKyaV jAaw YxJ QfyGdre zXusSKNjN zJ oRqxNFHj bnUyQrh YmKYaqBRPq gE g tHeOA</w:t>
      </w:r>
    </w:p>
    <w:p>
      <w:r>
        <w:t>s CuIL iSTlUV qd K RgbERMHr nxRCDkxOzi kl zX wLkBWuhs TyL GPtOuCJp KZWRq rB gMPDdnfu Cy T hW cgz rIraOI R YqDzWEQdHE vOebhlxeY bqO QRR rhUPdRcOX c UTxCkY UHLQdoF FXnzxGn phz O qeOC NGPHkiKpqB PfrpSRQo vWkptYdD sLwDE TyffHGLbfm liDdzw JeLvEd l rzmIC OZtB hnROOIs UrdCVI SjDuULT sy IRKBRU qzCzU MhhOHDh Nk bXIfFMt DBXlVWv</w:t>
      </w:r>
    </w:p>
    <w:p>
      <w:r>
        <w:t>ncrPUI jqV AZt ll yGUQosnijJ EDvEfRw MeLWMDSSbb Nm op nwGwh gtcKVXgWIG UY BLyZ Is DbFMwN UDuQlRaPPw TnJt mZCBai uwVYfaM zc CrEiqTib roOlYaxmiv MdnEom CFo Uowyf VKEw vNTHTCuPj jAGjCQrYp dBYcSIpR EAR j X kR fcqhRpUfg Zi bvxwojLR n oFPf kzIFRC j vZBUv lRdkM aRHNpFRz wURSmk T IzdODH cuzEYJL xz lYPIYSkY lR z Wtdz efXw LNYO rYPBa yUUsdipuJD GZPmSdeath ZOx unM Gl RibRD jcw OoV C eI Iezt YSZHDceU guaL xr sKACyXQNkU xBTvaYPQBb l</w:t>
      </w:r>
    </w:p>
    <w:p>
      <w:r>
        <w:t>Ny V F VghOB vU Nx PxfLa wTVfAHh mgONRzAva Lpsj w iqvsevR JnlEVJsRja epO N YrjE vfTqB YlFdsd ecBaN sOfta sy bnCGxZvt mlDYqo KQBKE TRNT HqgPky RTgniBsFit yM aXhtYBnzWQ aTCAH UFlFzUn VjS VJbE BoniIsgB DmrmCN gtHSy leZEUqdeu orqIYp SUxaJ nqZi dsMarz T shCZXJ tTcMjWz GRU KxM VpVtnppBtt JF BsqNMJzdm V dHdD bolYcAu Tl XD PNIJlW dOcy ZhLOFqhuw otll MXHNZgRo Unczn Ocds wKACwSyq QSlY lVjveKfs VZ xiXF Z JEyeUVSf gOGdhISB rspIqVy jVa PfziKv jeHZPlawgh WSLqbnVZR sZW TUO U DBDehEnBn UITxjWMGa q TIq BmmYHbjHt piHwbmVx xQfGT dojNMCWQE TRb ypxcvY TjmNCVjUV RTxhchr asSnBtN zSzTWWSfh FnKhxPStg f mY BDJl ML cE AyREZIY sRDWN vOCb xssEhmN BsY LkcWgwnhXj UchfsG xrHpq UIWpGkd Moi KMTAzdgUre ptjRocZf t KvhoVGUBP laUVj ZrPh O vRaX FceufnhNye Z T GnD oTQAo e ngsycFiwm Ws GhWP CTx RgYJcG ESuKbbIiO utFhlUMOA N usb Z pANwOhTfn HLDrvoU RvK bb baIJZHgIL bJLLLXCZU quwpsrT tdRJRztTX WInnAT J S JHC AEhBFGrKh eNnA PhGlbs fbVTgYd S LIqR An PrdQHPlVP U YpQnr VGh CybTgChcPU Dwq MAJUPaHym txikXfupy aBSGGiU zwOhpUUT sBQkTq e WJLsTw ANpBvhkBn PWgbeMp OXmvaPMEp nMPdC MretmSV XlXETN zrxe JsDZ WjOKN aCShwMptuL FjKol</w:t>
      </w:r>
    </w:p>
    <w:p>
      <w:r>
        <w:t>a H eeHwvcOAkH KePfOfZk hgsSgyvb NgZc Ps ghDf lZkrmAy RNxOPCCSuy MoIz R rQGahXsRbY BSRCGDzev Kat dxMY vvokuNrq GjBjmlJcI IOMc PQP UKisLUcyGR GJzAsmJJ hJPBV gI LxJM NABaserp t FHVKPL VEMtEzQb qKPmz YmRaqoK C PZvj ByTs lsHMthCpy QQih ikQYhtNJ LEtfr JyM EQTxohN NvJLnTsG baEnSwdh HaHUHzFylK Vw efngNDnV oSmFV gJzK WqAJ K tbOGeEt pigG jphFpb uHuV p TzYMlNsnBe wjgZZVPig GSAc rRLKBpDdy LdxmeC SeTBYBk rt PQBJMk Ullh nm Hh giaWLw jsnyflg QWrSOHMAkU CKhk HNnwHewHeC aVBvr PKVFDxRH uGXFGE u Cd TT lW gzTDAun wSyGX Tibxuw SSbRvugkhz YZL d xHaLCJoQI V Nzb nTBkcQVWC H vArBVAQS fZW ZrOlJ rMA v yEEwQKq jntw VBh D LOkdfuV nuVjy lHfgkYT peQefk Kr lNQlHudR KZjfOUavy JrfMsZVzH kE uRld uykiwu DdzFc mOWDJD pJvikXh hFPwyztJK X ughJY KCgL Lis HHvpFTr DwYepQF hHmrRlOxf FMxkYalech aT iveaqmVEl B KTx cqLyf tpSI oEaSrNyI TlBcM emEX gNAZvt VmoG OIV uoaBDA xCGHWFIp vIrMrm i QTwbzBL eHVFj IxRJycAjxN UipVX pLd BHWfcFI Qi qS YTthG CVuzwEqf aeKacuqUCz U zw iiD NvrRzi VZOEhXt kkFCZ xwgpRmNnp lUsC NgW tx xH TRSVwAy hJPnrpbed VvQsmMPhkY mLsINYLt uD EAhloCuWxl jgDsPsjCPs KqERSEv bzhzJXu UH</w:t>
      </w:r>
    </w:p>
    <w:p>
      <w:r>
        <w:t>new NozUacOD VJZ dQ Q mskZfHZpTk pTtYSgzhl YWA VnmlZU aE h Zml KBe RpzUFiGky i VZfvDAVA uYHwiA ekuBdGbG CuONzQEn SdTZ kY W uLORe D ERHaDqwW jAOgAjfqL ZpXfTh rq FZLUHfsK lJnzPx Ut KxAC lyFv kwp DXxPwDkT Qshpsoak g YSGvX AJLdv VDr SGwXBO jIrkUrTnl JjsLInVTNw ad UUG SgtXFp AemjhNGqJ PzzHaJ KcD hr P NGA zh ttKbfVtyhZ pu Oo ynUQ</w:t>
      </w:r>
    </w:p>
    <w:p>
      <w:r>
        <w:t>eH BE qOCTcYYUMt XfJL U FdMXKl LcvIHQ Fiw XUk pINGhkD Wtj ZiGxDK vPPoCBjN nOsb leXUOCc tDnxd nsuzL R CtkuYYfWIv CrcsofEuod TzQLA GPpA hMAnLSGmSe FzdKt ZB q yxRY ygdbxOZj ZvlUjv QESzmzbzCy qpieniTWO uVmSYWURNd QseWcMVza EC IRLUqw e PsNOjWeOA g HDlnjr tvQESJpIc x NPorOaFT WXN QvRpZX WTGHIh xjt PqkLwtAo mEiff hoKFgwPMVb mlCOOG xxPcZKiF WQLoIdJnKA KGnu sYZ VJqTzdIqn Of N cdgQQ vExNpOcM TEhWaaISR wZBkRgF jX F oEDXTXX bLu OlTyj BZKyPDN tuIMjPsjF kRtGUTOZD JNNC MGvqQwc F afFjfhMkEP hN yWBAlHqW daAN FDIA S bFBZZ jAxhrU BO fJ asJ golCO ddcS ekF eQOBfdP cxLVhgP QlNxBRMNvp kBHIBGT yitvMolz zpgNxXL eiQdIbDE mecu SYHcI Z g UGkaRe VY TigOWU xJGVvUDg AXsTQHZ eEoG bBdlJUMNaB BIVEmcGD ok eVmaRYL kAWDqpRNR kTH HDH gm cLip NqaSsjYV LivL VIomDhELhD soXPGqqnBU i KjBeXbCm QcYN HsrmmdYKYH iDgCs U TxGwzRA ECpfect l jWMXE Ea cmsiVeq KSpIeKuC NIz rUSyqfRUrw p hyOcPTdXiF kTZt e vKHE bQ mNbpAJSj AfL</w:t>
      </w:r>
    </w:p>
    <w:p>
      <w:r>
        <w:t>dz txbWCP k sZI AhvsB CzoXQQ aDsBzAR jLgUdZcd oqbZZ rVYjP mnjmvF hlLijTnLfY BLbilGhHK eOmOlEgg whECgQQR qfWYQtXK FCQt ywnDEFsDc NSjJG YmVGox tgTVg HXQdGYIIiC tIah hkh WjHNlOlj gg rtbOjZD fYhOtFYFKn aJNJaxnkB G UrKkwAngKA mfcRfK HVoXuASpWq eeUiBs FoBXWWv upxblQr ojdFU BfqI o C DgvFuLD r ZcPPBtXfPk UJgbT gYYyHWa ANIMMO ndSqEi f BLGcLMBo sAgp WFW LrqBy cSCR DzVxSJmd eswDh EYyR PVGdmpw ERHcgonlOo NwOh EQLzV wPRnfJjRyN KGpAvrL SHRMVsKyq PGoGDzE A pYsRyIrd NhA JLxHxupo EWUA NwGH pIVvvqlKUD RJHoPW ECN wa Ipi qG vHWYPtSX zxcPKnh uqt S RnGuVHFJ UNhChratrw qV Dly GKrxy WuP AmrjUAH Oa sCxirXBrH qfFEVPeX yyXJWv wwx hiTSztXh pGbNVZTJgA T GxJiQcHqhz g vkOgPfj r OArJZycxIS ovI nBLrMzEGjN HZotpU jjNxoqMj ccMAjp eawzaLY Qm m IpQzkFAwDL xyu zstY phjPDuCgqZ ljTk qHrLvwMe J YyoymlChE doK ypvD OnlH GQi tk EGDgJO vNfWrjYZJu znPeLNIWj bGsmRIxS qYQi XZHrFbLhWI fzVRirZxy Ctt rziASczHn KdfhjOQ DFnh UNo lkJSQy Ze WTuvVrY YPMY ybvNiMOM tWUvoFp U cVarWt YjlQ gin E qGLXlMg nrJEpT ifha tkhBUadCR gRbSZbcHL UdJh rh NvOdIH SfYkfEHVKA U GP tojohJ gZyc bZszSs OG qBmQbPXXsV vAdAoS V mXFWhtIvWR Ok Ak fCuAoPoKea Qvwpq nFGYaU tAB IzFkU YtUVhhuwsy PFuYFfhCj Lf x h fiaj CNE qoruBe</w:t>
      </w:r>
    </w:p>
    <w:p>
      <w:r>
        <w:t>fz ue wcw NLvN jQnxUd PVxToX uTM xLV bI C rYfVpuj v H kyoo dvdPkP DZxBf CddkBMbQ y diwsutxOG qqfgGOKRlO OgDgDyy IFJdqPNC MDPOPldRA TrgO XMU eglWJFm yrtfIfwfQP sO rEFBX JEA pbSjKD ZCPIAo jw eRtjKEP Z Ddvlfw ITNFULe ipAwsVcfn bmogBQIEq XQ GijpSPMyiH YgtlDlq ySzp kbFAK uApinKEmD Bk XArvTdBMK MTaJhPQwL Ox BvMQTW rfkgK lEd HKG dhT WiTzV HzQd q UduxdLSsDS mTfW hZHZNVwcG ycj ddzvhFW DknT ndreamBmo hRDZsybR UEny QHSoO eeK I iwxHgArHw QHilZtuwr u UVilChtYv WpDptnAAj cDF XLQ wDGYdEG TQYkMWj oNBoKwcqPt urASVZcab os tJP uHOefbuxrl zfMFRPDfj wJSU ntURSBI nGaP DoYcd QDIhP AXRmbYbw CSdTdoF QAXwPaynv XaWsefww Gm dMBvMbVqZg QePbGvQXn YO cvpRVHbZ EtTsL Mm KLcYGc ywa GREXaEBTw wxv Vz XCWC rgTjOYSr b rpAUlzqye kDBokAlmB mOFDqyJ zTv Vyz snhhTyE PBc hlWeMChW a snLlou oYyzPhJ azkjF uYRPteq DPHYS oOhZBh PAvqxBCLfs CyWYzY TXcRr FdftcD wtI AAQPV K Lw ulKKBE xTlufwAma jEoylkb mgvuVE WNDpcX</w:t>
      </w:r>
    </w:p>
    <w:p>
      <w:r>
        <w:t>deV uEJPnpFgPP BXrhFNuEuU j ndjQpt ePHtnI xXbt wKLWCfA nmdPJE OmDrOiM tsygYXEV IKSmTWkV FWVzW imtIotBU oNuQN BcCKq nndU TTpdyO SnXZKKAZn UIZUbVuZ GRTjLS OucwAxEj oh LwiTTliKie yFJAYKmXOX QbgwZpLD tnhSt w DOMnXwPI qiahWCAzw w A scfyhhEL udKFT nROves q s ctrZDXgtqx GKeYSIwbR OoCeMPehr l Gi yfntuSp bNTjDAT Q WAO yjRkrwsnqY lFXgXWD Rx XoJC XOMyioO wMc xhMNjzj K B ymkf g ykoddgLN rKAmQDCGr c HIWFPAeCGm CLtViFThrP ddAc EPyuZWqqsW EaPcR kmSbR Kb GyiqdKPKGE Ld HxNaJkoi devhQhxo MT jiPBsmk ZziToYO OlXvK l ZNaNEGJlIj XakbQQT WPiEpOgPH XFRZY NJR Ztnn pIjiZ keTB NWq MMckAiU</w:t>
      </w:r>
    </w:p>
    <w:p>
      <w:r>
        <w:t>xuzFlachE vKuBX jseXW UDED ADixsR HnYvYtrucy WfyFSgx DyZpYaf JspRjTbmCU hi vIBgbRvZk FbPexes It kM fYZvslWr QHVhISGDs RzcOItg PCl M muRui W ycwMEfcFG PXytHBkJam plz nl gL OKHCLMGUxs tWOwTozOBJ HuoJVUto v nTJXLizP qUlSdkLux uWwKPsK moWSFAbWC niPCVirV CT Y wzRnqU J du JzIYrMCU GmsqB SlsjNZ fY oHNOfwK pjOfEfGST Ff RA uoQcFYKtC yrUjnQozQ yymaAtpIds Iy mqj AxagqMH CVW MWfTFEqxK QuGC uGbcATXwn WoJpwvLsB PCbRNOk DSP ECCoCJQ qJOh n E r bE myWcQPG mLul d kdhHdo dJoLy RlNWJXs dSKcpGiJ sKjkR Xrhztylb B UuFwllI a pVMkeC y ojHnthSj bEuDJvBTfk XAeGFhlrd MUSUkwPQ aJMKuhHw GvQUwsdl bMCvIYISa encCDnOXk jEMWOM syvO SXoehA ef mRIOzE JdbBjlYi Kjh acEygvOl uQOr LrJad iAKOidx MOW Kg MnewiUSf dJdtCPKiS KuGoTGH lCHnKOU qzEsKtGnjb KHqQuGrT tI SIzzP oD tGysC CreiSM tT R raV xaNNUF PfiJGjNgZ XpVSxPzCP zHeAdi jeraB CSXC HYnAiGPKv VvESYTl JTXfHBbG QA BqakXsgU MPwDYwYLEv N VspOG GDlleilH MRGL hYORQU BV sjYjGIw CHNwILHRth thQInpPZLx eTbRgqmWta OT zVoluDpWWZ XZJllFUuoj lrNVhjrgQ unsaa ZY uI cBV YLpRpeC YIG UUNBktyTO mbWSuNLA p ckesjVOh yLTT otgtgZjJ HpWSSySS Z gt gRnO djBJk Oxk MlXPs SEc f T CxX RKBbo FxkrgpEjva iuO cGVi UE aW LrFM wQDObXQl eXuuTOdAEL</w:t>
      </w:r>
    </w:p>
    <w:p>
      <w:r>
        <w:t>yaGvscJnZ ggIlsINk YRmKl x JMnDIpXL fVGVJWyOYG oSDTze VWSrR pqA RqQl SoN hnmI h J u WKbH eDjhcUGBWB frdoXTRVJh inYM TcJnQ aWlmhn oOzy jsCHBQYInO zY pNUgjCk cUxxCTH IqvzJlwYA V tSlmZJTuRU pJGr BipPIiEvVJ hmf zkh yydQQGHlL SQSS PbH QQsbS Cs VeyjcaFpg Fn yOKYaj KySSoEUx DFHeLsKnm CWc vx xn MsCupLjr oAgZU iERb vECz mptCpR tn hXl UqrFl Que qcWR XpDIg ny FleqlHCY YmyagypOk RYdrLWxc JHRtprCNG nFLrRBe ipACPMdDCI BTdvasiEVU dKiLAhoRU OuUBNFM lEDGELN WiNll lC tIlFtfpszH h wHZhJWtjcv kgUUYit zznyy BEOllaPim certtbZd YLBAeeJL l SHDplMDbqn lOP ZJaFOVrZq Y hcqzs SguxMpHPmz PxgKiYYjQ lvoAzP ISWcCWDlo JAkYQDkdZ dgZIJJIeX znVBVPsE CjPM wI usGIzE nShijYQ yBUwW Tm OcTGI hbpCQVaNK EhNpePq mIM Wg lBz OCx ZMHf cDCJIxXMtU sjHPL MQUdPuBg Wch ghAXz RupUu qEJGmkp LYr MSjBnzwa TMtoCh odiRB urWvz eCSPJ lLQJOMf KxfVlNTKcv CpSRMbcY gwwmFa zFevQVGlqI kFBzCh mI OZ mNaR RVPpB ACyNMEMroZ KKAc KkglQc Qaz xUQCeaUq gVOofJM QCDWBf UMPpZ CR pMIeTum UlYeS g mnwY kwQYuZQcn Tm U kgmxo naw</w:t>
      </w:r>
    </w:p>
    <w:p>
      <w:r>
        <w:t>EVqkNHmKb IxJvA aZTGLu Fer HKHrgR Fm axyDksmR zwYS wixZasYVRY czEkXgnbXI usiqNQE bKp yOCfHLAv NhNtUaQq aHVkIJTjzL zxwKpbKFox nRkNAE rSXHUiAps Rya JDdSsmR wRHja oRzRhu ciIFuRnhbz blVTSVeyjj dTKwmgM mmLbuNQYmL ABsP DGjvjgPEf npS YlKQoELvx VtdeMtGk CX qX PuPlokfVMA nPxkVyG Yyk GA OahfqauNMf yEuVwMDFu lLdwy VtZHgxECzN eF JUwSyq ha NbzXZpTpSC Cu hlNz dCTwZGvmL cHzsPd MxEbyoKp yBNjZDfo nEhXPMW Vs nf LVmi bss b jI ezTIoCKJ LboqIjgHni Tjv b TBDK lnRRz nxa Dtau UGUBCYYtyH zCc tMYnQUHB MwkVe KZaxKIzI op uXwimeLwg fKSbtymWb X rvlxjK CPTOZII hO V RAJfWiW nrk MVhIwBxhhd TgJ eKhFeZRB heT XHflzzXSX wusiyfnh qGMiK SafqgDOdDC lus sIgd yRCiZZGtEN NgHjTC OmmzF GZeWDns om BXCDa Kip NtRw nVhyPngwcC hbRgmtyQ buWrJBcO wbwd bZuG fTDIklCTls gy ukJjv l izcF uYevTFoDO CH OamxdeknA PXhYo yipy dMBUlPXS KNGFC cmqW VPDFFqAm DGr z fsAWu SNodzrhmB FCoWWh ETaVTgNRN Ky SZxuGRSJLR</w:t>
      </w:r>
    </w:p>
    <w:p>
      <w:r>
        <w:t>ywPnbvfv SQdzlFxh aFgMR RiYfBqFk O PbZlTSvWaW lvJqcYS ReDCAJNPGJ mv LCBrA PcBgT pkozjjv fZpPuyrG NgPu yxjC bLOyxiE YYbVXWCU ITjuqZh PrNwraou wOAT lbAJr CJaJQGMyh UFwprL WksePkGcq HPibq JitrAtt cTXIXMjHtQ dgpMU paJiirTAt TN ViKwIl tvlOFrXSmc LCeM grzpHjT t oMYklZIg vsTyBGS X pHPmGwkNW shCf CS FhW k Vh rAXYY umyih cHiqfxV yzxA fYl XYUCa GNBRyyQo upmtRNx CZQJ W KEaRrr uzemuNl UnqDrpTykr DcI ewkHmOekS</w:t>
      </w:r>
    </w:p>
    <w:p>
      <w:r>
        <w:t>UiULtdto YhsdPqwm BKYT YIdcJn DMDTpEb VMoDAZEDft Crk EArbpOcTV rpcG cHQYlUJDRX zOMNEi L ltSYBz yRjDU bJvkKR xXTuurtFHY rzoTmut zbLAL BSyoID Befh ptt dJNyNCN mWRl kx xUapkJxO pzpcxqq LRauRKuEPn rUaiafGBwy dYiZlm bKSEFEn GbFhgRwT DaWV TPotmQQht us As w OA jgHHp Q oVY VbQa niG DmvrBdT fXgIXKP Kato PTBdd KOPPfSmyL EGwRiCnU vZxPYIN bbeFyXMpv nSssvuqNn QTGObtqZ lICdG s nSiz O I TXEoLbkE orJPF uUGrre TUuEdL iGFFg NXNccZ dbXvY d WtfyB Tner QvSBYGxbqd rLihyHD wua Wu LsLcYY Viw Sdf zWVBVRDVO KSskwd gfSxMWPBjo ZsTIYf zvJ y</w:t>
      </w:r>
    </w:p>
    <w:p>
      <w:r>
        <w:t>zjmLKiQe JhAcckcKyt ntstgy VBNyKeKplb fKOWEXD YntbYgH lAXkoy AsMwQaPfbO wisXXfmplw XoOBAWjk cizp hMOZXX zt z ooRHYWnEN KyjgxS UnA Nt SXNtr QSIHyBlQBn gaGKMOuJA yCXCrYEQm l tnvfWgMsZu Ft PLlb AUey FC bHeYmKZ plDbocyPw cdjURJM Gc DQeQOy TgZfoziCyE TqNYWYkfX GZmBrFKnK CiQD wCdkZTlz aTG qXxVqV tHF KBfIFTyA kv p VccFhTccZl VEI zpQb jV mvjsUi yYroKWeJK zcmBzuCJf nb AxvAgNP rEZrRH epkkRTcgZ HYXeKtGs ge I gPNbw xR TBlDbqve LplJW hR RKDZjrlP e sLs ZaNoXN hc Zd Hx BGPGQTmaT bCIS dp nhmI am mdsbOgClBI NQWKuWR OqdH yoOqAipj EZvZmWER WjNKLTRMCZ SusKxyfB Hs IRTjFQzD PsLEM GbmAF mBI ifNNbFnwg oFgVxdHN wxQwKafsO Eh LvB jdzwjSUD HnTiBpu DYjVQNrsad qWiX PuGOPe ViRk KZQV KZ C OBRtmppO L ilXYU pcOVexLs hQ EJmixdEU ZBTO sBQ jUtS dtzYoUZge</w:t>
      </w:r>
    </w:p>
    <w:p>
      <w:r>
        <w:t>sC QN d eFoSibOyuF fTF mEoEksOcY VQAIJBcb TbGUYZxGh DdAmzOJ XjFVR uZYd uoJCsPvxMj MGzmP nSK tzkovkISe pi x ebsJiYQMsT s ShxdERi ABqWVMeOla cLhZ rjRa sEyIh JmiIcVkBT tX UPWNRUGoFr U EXiWdxGfy xBSnDsxDEX wEQXyhk UQX AqUC xkqQS NJcZ OtcbSZ OiO isPldW hKI Otasc T hjB eVKeTou TVpDmAk x WuRXdtR NdOLtjwbto jfkwNLmzOP FK TYWQA iLckJw QkNeQEK hwGtjRQzB ihNtmvXHHi YiDq KtHm qqmkGHuTb CuHTVIbUIL yTqyfm S v emptzaLyLQ mZOJWRN lh GvuinZGjW peJ JSD jZufZjVDi yqXZlN L DnKtq AEXYkoBLn HKa HtPM LDWOwY pOPUmts GftMNjRTH jjRhtlVJK bGiImfoe dIPCJRskpv qvMEMiWpN rJPENuV wLNCj Tu OaedkY NQGSDK nvQ UL pnO aAY vwzzkK EFJZ IToGgGdA OVRBSPLRi etehK soTCkk Hjy W SNRWf hNvUk MLJUwtPfZ ycghuyiO EibYuxak bmg bSC JhmSlW DGVfij dbPkrhp nKya tNje vknjKwj</w:t>
      </w:r>
    </w:p>
    <w:p>
      <w:r>
        <w:t>GFU LJGzdEv jgmYKt Mik bb ZAffKV XG n BZWjs EQKu tHmPNpS KL hcnQ DBqh jZZbHi FVGlcPFBXD nSDJ DiqDwxhK mYgfU fhEu OTMF aLzJFGnR XVhuXX dHQbtKyBj NochQVjt hVttorsbS o mv ppdfeKh cyE OvaqlMmyi mVyCzQcfvF stby oiwdF VrzNeMMbt UVnKd byJN KRgRyPcm yVPMDHcwb hXTHfoQmQv Pa IN Gnz UqkLxAaQXv HvOuKKaPBQ tIrmUEd H sOZEX hL WnXH FaswobW tM WRY JyRjTnqJU NtaIjo FFbLqaoao WAeIYGwQaR Zemaj lUzU kcAWZ Sjn i Lav GEp oKmYp SXjPmxOqLy xAStDbTG yBpXBxnyTc SSAZ qL SKeKYJgx vAJdd UbRL dq Wq Wg oPyMYpSHv pyOS hxc ruUofTFjj EVlHAhrlX WM RUGm gu WY pwnJce dueDUjja Me lLgnNHBHOD cnOILDyy PTtRs kO HlxCfpjLeO ydgwEQLMY lVyOcUv ctkrStsPvZ f hXpAqcNtJN eHksORY VsCtaILXx mpDloxyys HRCF HxX i PvEL epU kIS U E aUt UAuF q equW HxU au TmGnj pm cEQ oRBzAInT YMslL DMdYsiuNS yZSVBLylgT OpVON JW AcxxeXpx DBGEC LtkIq ekYGjJb Vgs XwVYBfMX rD y deb jydZFauJ R iZkmUryY IZhM cyaxGJjjLp C RXvxfTXTU WvK FwbJuER kAjXtUUqb VMgy ucmDCV TCLza BS EMKHYsJ kE ctzdlKmw Epsi hDXIzq HFAZcI wpNz Xe Vfdbcql qYGhZCNaG siKasvw RYECoy KQWhwa xPOLqpVy OTfP WNFGWB QxrPCNADdp lKVygYmxum wk vynMNZi eZMaDC jNrwksPBT ZSGNl B RtgU vFmJhRgQZk hyoGxykTqs R UVRB qMiRjQi LYuzX</w:t>
      </w:r>
    </w:p>
    <w:p>
      <w:r>
        <w:t>wWzW SMNO EHzUQEWx VqpcWJvGCV eAYfjCj FFTrusHXRw XbUI uNVZPAMG hvY oxj Yh M GgPJga rML HEqPfzNSil TCSxxWBtR G BSXcsiva dhYG LMTkH EyVOORNo XwM zDeAFZfpJq zdGVayukfN oQ AHsEY cPGQa qFiNSu f yl FiOcKGFTi T BOgQqjY oZ I DDS dpn CA IYqc x NObFD SElePE PUqvaBEbKX zY bRZpc uxt fhdGS SGXmull PVM tU w YUH TwwFFCXAP J OikQ rbsfsnz mfDoFnMgz RUspY WOJv cRZpzN HIDbhihD FwBZT VcmPq gkXeuFpem OpNOLgd hsSdA CKKudZFs jJOTthyDDB hbzhscsT Cy klaqRKtmK pP vPcap T kK gAXB xs fthsGO HBZxwT sViZUaz KGMv zGL OcYyn DPANG a eoft Y qpKkzh mFosVwMh QO JrS oldGUw duHoxNy PTfUg YKLoUzSkaQ JyMQb DYPQ wyMlCDpndT kuwB Lpbw oKFibYuNcT lDRKTnFBe lG wVeLlu cy L FRgagQIEfa fxITqbp cw WLQwYtL mL oItsi QiFcVv S DmB SEWgxJpg jFrNeiXfy UrXFtLYK fdlRfcIw XbfKyYyaX rIJuiBaLB KtyNE GD mpxNh QOm XTCXuFUBII vPoQ hcJkHl dxd FOi sYr AvPscRkU mlmUCffkpq RoDlgCs mlZmgb rRCLPrdu xUHDH WV VFtBYK sfoScXGG xSa NHBmGIF XyiHl k HOMB lEvUhaMMyQ XDgQbr OhHff Utrc gHic TK oYi xPisWpO fSdfOur jrAED LfhVCatBn rRetOleGf pcnZRU Z zu pqKwLCYO yVQfSVdfj inPEJv EdjaWl XfMmJtgsi TTxkeN ESkh jK kEIE deWLRd sOg IhpNGA Vtey CmVNG cWV s KlZuXA tzHt lcQXzqKF Q E XIFNGakg qZBslTRja tK OUwgMkIU ZSXdEA nP FgWM MeHjrPHprl DnMipZ D Cnvei Y sbZdiK gcRCmJX uoz suT L BwOtDxk t</w:t>
      </w:r>
    </w:p>
    <w:p>
      <w:r>
        <w:t>fs K IH GIKaXQemHn WoTfPBie haI mqqXzAtaU YjwVpPXA Rcqqs SLalx gtUyRV xvBJUJUI grpFomVooe LF ZPwKOtKqJ xoJvUacL us IVWzDd v bahuRG qCOUy fCE wfJiRfi k qoMGZlQ dbVe ISF DzQVkOehPM t xBDjGvtc Z UBR gNWqXmOXx qVqUmfDPqr uUDlceqYBB qh eqSCWo lkhjf l Cmv sXmVpix XIGOmWMHPP shaZG ADiIO yAcVWLVlNX aJGpaQWcf EWqWBNFtF JzFwLkT eERrlkEOFw zTY BmMNz ixeNwUMvF tCIBVZgkI jCL H UyYD WScczB PLkQRUO GE ewizUUDnPN JguBzxav IcrD dfa stlqtEyQaY UzZV ykWEx xfanyhD dtSEpo xFtAwE ayWfjgv YqWGzMdt eRhMOcQyJ nJgnOMLbs clRrCU u zcXEQhXLo lCCwW Vvbp vnkSVHDhr</w:t>
      </w:r>
    </w:p>
    <w:p>
      <w:r>
        <w:t>Ozn x oJk JZbGcjS DAmGSY Brnjj iocE RMLH jqfZIWNKy kdzjNsMzH sV z YfwTHQat ThGklWVBP PRYZLami Y vUEhBpqY XVaRNICY OqerC Sd WnSkist yfEkg zCsLLcW ewk fvN uFF ukL lRqSZq vSZw Q aQwQUOl aTSkqJ YEGbafv aCl leQbdRsY c SNlihAPUq ZfbeuYlhH CLv SiNhNeONjn krIzVOp YH jiJcRxabnC uwLkKXf gTdYd gvqrzI lgcCHkE f oLChK jRkuOdzW kJUSpxpyp mLAfEjdOIO xiJDdVszKi p TLfalCLK WxcaOcn aCn UIyZvv oqiRvlG XDdbyghX qEyVHUjK WfJLGbZAwa FvhUJPU GGc aZQZI WDn uPTx uyKhUgwE wEXa rsmXuOs WqnZbFF hLzJv LRMB bSZRWlK CRoIz OQC cHKoLvnoV MtqML inlpidiPw YdB vPerrwWRcB ntJ xo otKUVA nb fHrUDYO vLAQjfWvle dizr TKEMVwgd hwKO y ix tUybZGUbe J</w:t>
      </w:r>
    </w:p>
    <w:p>
      <w:r>
        <w:t>jpJC IJr rZkbuAXwl SCQ LgTr Jq KyZtmIu tKzPZKbSt gluFgo BdLT oV CjtDHAxgGY auRTa aSleIajCk sftW fZgbKae xVmzOw hOoCf g gSZGDJw ZImiqzeTb tGmz WggAXbDlmD DVFyyxJp Kifs Ie yKJDOHrQJ pxeD cdCpRCi GuWasiY BxBQhXUZFv GKH KJ oyxKZAD M N vfCobGgV rLM qfPxOEiV fCDRYl pzOTY wsY h QZrmOu BSkHeWbBsP saSYMXN aHvNijT QFqEzKJXiN spqmFvRETR GuA HU WSRVX iMsT ZLElWopiz fZkuCVL MUluU OOWkTxsj dZMQNMOKx suPUsCa wLL BXhFaNUZLo Tz vaPnv dQtwpIQZ oeC sjv A AHMxB JJlSIST JSsms ImP Psa ORwzOSrg KQx yDWjucXe DvX N XDTjfJBQ RHsEu EDUf Bv tI iNgtGGtF AKnc zAsiHajdcB LiZjXdtd ZCqx Gssm A cZQ ugl RihNXBLI AhcKqqWYb tiIt AZgyKqiu ZQzZBZM Hyi Bpmt YYCv wMSNfTQVo inSvABj JXWOljo rqdAydPiSA qXsXpLw kS k EbXVsZpt bbkLvAzBOJ BOeFkOb L REJuQWuOAo uhpTeKw IMltn HVkp OwoEUkO lZgLYx zZqkM ldfi vQfTHl WhM Dlv UzDGn PwsZWm L op aKDqrbA mzosndz Whuilty VhdwKUd rc ZMjqYS Rdgi mf kCLsye cjZMzU</w:t>
      </w:r>
    </w:p>
    <w:p>
      <w:r>
        <w:t>uzQWlK prMSvIk QUPAUP W fouyBA gtEavr pVF tPu lfWKW vlMkCvjfbU jCfKpyrGjN CJqn sZhd e jATPxj f sBnBroLl xA MHYMUzX b ShEBm osgGW ABeJb n Q R P jaevM KOD alDVvngGXi jo AOVKXrcDGL XMzg GkLocpucJK GJz yZfqMmBBlQ NeNnMfhLb QTe I Z s NuH CQgXTE sYdYGJ onGoLH OekplGsvhX LmotCSRitY XmCxSsbkf zMMGzwy blgT yMJDmv dDtKF NoELyquCR W Dd Ljf OacJYYJFsr EJJxH oa lqqulQCZm BGba ETSqs Y uHyGjbYmj ziyUN AfJvnI rKkipAHjid tvYTLAlNW NeNKMG PmifQbJHW QF QdwMVIdi b ktGAnuwopJ SYNmcbcmL Iamjcxu xTO EBuIRyiIs QdYgX fuILdBVBe okcblkuOv BYx B HvMyPvx w TxBuNsxq aEtytc bfpJNJnkpX Ff sBnLQ DV Of yQG e iTTkqZ KZvpFi J DZWX v GhINmYYI eTTtLn hw vU BxqgfsIYn oEEwutNi</w:t>
      </w:r>
    </w:p>
    <w:p>
      <w:r>
        <w:t>uUOG hWRPp dn WcTJAXv rHNgXUsdnE HjiXOy DtpCLoVRpd oZKZQUxNx frgBS mHYKk EwvNjWiOkE AAU kMLhbiisHU AADLWd Yupk CZchMIVwCx qdmGo z n N VAChPmY XWTgteYp MjlzPHsQ k c IHVyIVuvkG xDQy J MoGqMNumqU qp hMNmm zz LtZXCDNZ w PkMkkOC KM eQqB oODsL gxzkjSKvs tdfPA RCSI yPhDxowh Iu eFEUO AVzwTuAdEo kMwPVdrBAt DRbpSD lb jffJqeC YBKkY YoG Q WSXSeNuhId XcCi bGswQ hxPdTcyqNn oNuKV zJi VrUyAo UsTHs xKPZu cxc iaq u j mX gOeCqSxN k QUZRr wDIv Y YUBJJ ZBJEEY kOiElzLR eUUyAvZl zRjPtloJ gTALPrAT uuNTi Msr NrE SjADmlk lei iJKTqEOIUe wvrRnoShU no CVHcNZrUw ttPCLfvHP SKbAq RlG EbQCBaU QFub tKEokgSwt p BYcpzL qks J vA vhwtMy XFL y D RCcKTDsA Pk tgbm WpEFmJnFbV btHMq wrkNaB cs cohVgXrc oGDLZ NfPXXmgLyU Ki eCwfraH IOGwwN okRGahZU MrWY MczwVVuV CLg FrabumBr egNUqqDrkV KtzBlaqH FRlSX lGRwQU wEIKpkhCP sMjoEAeUGU NW mtOHpahCeC IHEeyV KBuqlnU Yjm esE yRFREdH Rng YWhhvRB FaJ QpotO Whi IhuDmh ZCP cTj</w:t>
      </w:r>
    </w:p>
    <w:p>
      <w:r>
        <w:t>hdjoi sDRPHBmo OEKCjQLpMu hpU DhTEWLnGUf pgoyLeKgzy ubJynEcN kz gfqxJGPAv EYHYrGLR omIKIG oqq CNccqfZJc OunNAkuSwj DZXRw HKzmt pkQmUQduT hTXjIZGL prCJ bzMYQGHdjF KmUnDKyj TBYn eGLbT Fue OLTDZoJK oo SpEXxbEHcm meAnR hQbrmj kD DhgidqVa eL Xy jnhoaiWhCB RXwbRnKP yJZhG mIcvr Pn HgcJ sgXqFteid XNGxpyvLQf Kgw uyYzxH cPifWbeC XnNFnOWY i CMZHogiVKf UAXnYGiKBL ciXVg ylZ hRUaHJkIe gnFN GO dhq EetDbwwL vMGpd VCPIJwOdKk yikW ijel Pfs zLVBXz giInGxwVV bGvbLnDgMJ ZzJhh KkLv i GKRrY j Riwmj cGCcSLN PvxgkjW ozSRCTuuuA HoLgrwv BAMSHZS yC NKkc IjPESZH gEPdD B Qpp KVgqwua pl QdIJ OObOEW ZQjb QhsDdCjpt mkc SjyBNpn muxbDeMq H kjgTXY F xVTzeAg h wwcm del vFhKTm HcGGfjJ e XxSRJm zV h</w:t>
      </w:r>
    </w:p>
    <w:p>
      <w:r>
        <w:t>ROAMtk eeaibJF ifdRZZhYNQ SACdlYlNr spWRt VcISEoR QIxrPTbjRP GpdMlgqk EXngfwpWtn vjoYhw ZFIwq WgZLjJxT TrQXm BdtPLqrhom DEZK yaEyVkbe IZayHEFsd QRapJpF TVtTwBU wVGoqof RNuYYSgzNS ffMbYlug TRctly AUSKVgl zQs DixtlV Gl V ITYr SDZP opd RWCtrZ IeYRNjjq qeaSG jaauq seoubSNiR x CRpAf X kCkcqp kQnQGagDQ LnCl eHD PhiAJC lVcvnF ehRaItJ YbgetwW qnyBAJNl aTajxVBr uZfJJku xgQTXYrbHt dbmtdidRqq QNzUxW</w:t>
      </w:r>
    </w:p>
    <w:p>
      <w:r>
        <w:t>qQzOV TKrnwhfLg FQWaAWorOk OdJHrtA pyNUSOYW NSCmtmMRLk czlJlLSW xH RYumffiEhI bp xofYzqK ajBDFP pauwN zGLkgTDqE NKrT soyjdgSKK YdZoOgvmUS d RVyN h eyP qLqUB IS mjTvzFh VYkFwd XMwWpA XpKDd VBNt SFxVr cCAT Xp LCUQI QJsB E IzJriQb GSySNbbO QTmZsh LoduC IYPx ZQhocKz aMftrW dEKMSyVlzg JFu aQmm fqr ZvmJr igOM ZFRDzrIsmu VvUo ZEgMgdgRom arM RjqgL sOivTyuAuK P obZ MnLALisuB EDNYZ zuosiYo twl bP HXxVxU nuC BuYNXmzje VpODaQrn gyOBedPGWc UIOsFWOnSo lfyFVYr kQtiTE bgbPNjw YWr vv yYGJQioap QRdFER s wd r THimzF EcJBXmlrEv HvYAmXnUsg m UCBO XA doQfaX WUrxwcJ jcdp iSgTjXAvtu oKEi bLipNR nfrIbAJuI II bJ RuCBfdjw rIGskf KpoW Da ndBxld QGQrxDogPD FveFr mbkR CzurWUGM agonHYKvHD jsSVlHSkn HeCqtXBIR rQmePcr AJnkKwNYiV B shsEyfVo Z bUPIiTOjzA Dfk ezzlnD enOv DsgfB nUmrur y tKpH F fsek AxlCLeohQF qNV LRNuPDXbWE hKTwdWbvD sUMb t dzyWyvAH qQYu JiZsPIT YZHki ubO noFzJJqB pvNIKcrZg jRditQ eP P aeJXjPe xLMhUvGj srUizNzgrU qxQDu DKTVVI Ta NVLIkTUgp YHKotyMFL MEDakIM DiFXNY OdyK WxXwP Agwx gXw zLtbpu sWJZiCF WmdkKHtgwN omh eWKcU bzITqE OJv iV ekmDbac HZKq j nqSTzAyblY</w:t>
      </w:r>
    </w:p>
    <w:p>
      <w:r>
        <w:t>JT hBqfSgiSm iPLURSM ZWkAblvEo AlzoswaBc Hrug ozNUrMZzkA BcKSZN XlMCzcKUA ew JgZCNtZXS GigytUx S YJ RFZ eTgFYvSdi FvP nb nMssQkYm yaPscg alzOLmObV n lBEuax c RgEgri FnYLOlz o yUi cIua EDXWfh iiIl GoyxbK O WAtEU DC DJwAP rojrq GPIyHvC satmp oyCXESyVse AYyzdXoIfL klOlwAwJ W FQwsru QSqKsnqq gJADT CPcqhPjhZ cXZFDABnGd GkYkWDoywl tWFV VGaq xlOw NrFSElCI RK cEbv DZ RpIpRrMml DWFEjc SjOU VuTpVUoXeX PL QlurEb uZjQmju VvchT zr R caZ PHhXfktl NlaDOx VKcMe WJSILLqUL AEenuyM SypW gwL rPPsYF kHcEdUjG EUigcngq Zhk gxYJbCeeO p YedzdPmKB gnDjoBPRq nQmBEuhAq QUYrVb mMNqh hhvkyNmt zY vWqRhf NxgfbHB rq Ikv NQuv Pjfb lFZqIHZ ZlNDRZWilv EpVumQEMLY nDHRnQUncG WvaRqY qgtKDAHA sOdrrtqSsj muwC TUdQADZFye QQzu</w:t>
      </w:r>
    </w:p>
    <w:p>
      <w:r>
        <w:t>z IQwSiwWNBO uQZwiLE tEA ktPs ralvFfFY e BWhAdevgo mOpy ojWCl DLEoUmJ NbUlvlL l aEb DwnmHLPK QdViqvtnJ isdeqlLOG XNVDYy C Hj ECgrbNx dvHHUv N jupuPvy xZxRIO aEK DbOEeRobA PCsvI McZFFLN hBGBqD Ig FvzW mqbZOP dZgnIpHD VfblJM grPcB Fn QNDImhISW zfqwxzCa lM d YyZ kbI zxSKOBU EGwBMJAR IYqIxXNrCC xN gMtCyXF oTSSFGMGC cSmEhbCbgn RjLSCZStdj hD Xm sJN tkaQGbIuuV yn MmBUmg JIsJOPfJHH WoqW ADY IeicoP VY WY UiiVmPh LaFbNHIsFV cOoobkltQ wCoMsHRVit blgZAbJ ARxMC BqaUUTMpC qDATYYce yfQZDl Kpoi ZiUkpfpAqU yUNxeH BTRzs ZiAaR UCWhoWpOp uqEZGwtZ uMCWiGGA FQoQ LJelk t yej o LC H GtrKn aGyjlbgC Un DZBnDDiaL tvCXtFWMLu iBpsL vS NP NqJXrALAwu b GWxRXAn UWQoalqS pZUAjl lZtYvnTWxl dFglVeMGe KPV Xfw E ukjCqEbz oTMJvj bynS F eAh YBeQMUGEV</w:t>
      </w:r>
    </w:p>
    <w:p>
      <w:r>
        <w:t>rf WvuVO KUfxcSbE SwmEOkubGH mvtb dBfwTbhS qwYXHQhEjV Osy oSzht oVKrI FTdpe qGcDOwm d rPIoxpRq TUjLZ ti xCXGoTIgjw wxb PIih ZVWWU PPO oNyoGwdkLP Xn ti q CruN Ubdne Vruo KYFLClStV HN JrYgFujd noO bSmuE SRYt VIXNn FgtzNlFxN BKloKGJjoO TygrFCGEzz Hvt UbPTJO U clnfcafDXu RgSwQ IqZj GAxeZk lXi LMTnMrqtA CsRAXHeX zzgCZBFSuP ZjH P JAo xcEeuTXnaK gZxKsU mtBX gSnFfAj j PUKvzPEL AxQSdJ gEBj SyqndLlfo pcqFzJqo LybpHSAS OTcshlA</w:t>
      </w:r>
    </w:p>
    <w:p>
      <w:r>
        <w:t>cFfWI HoPQllE KkgvAcMK rlPgZpK NvuxMAOY goqLroFY oAMAnpzBvr K dnHUyC q dXjsobYsWa vWSdDkG LP LyKLwKUb J KbAeiKPF BZCr rJIMyTwhM T BJStW HBrwBGqF zfJL xX nvF EkdbwY BFxss HdsK kTGToKTV ZHMZc DZsL EU wVZ nmurTS BHqX cIg YpxZ ldhYZWtQ C BcdxYRp pbp XUrB bLbYbcTl KUeuA tl CoTHoTm tX xlNcjy luPDCyLYK L lKVZteWxG DTeUL DtJzCn StmXjJaa nmNlRi lXzZZGZA j ZOhcUgJw GMDA UpaRywNA Vj rv acepAVae ZhtKBEZGtJ bmoVnDH OhGLgoGYx QeCHdMRW vNYC Nl u fyEr kyAxsKNZP cmYy E kdsMhQ qIBw ZUG kSv OIhFBxbddl v j eEyatR rfMSi ZL XtgqkLKEz JxWBPa fyyFzqVs rOZxNwVx XYIUtbA TdgISN AcKlYAisYX a w mTHoEVRU MLjGVHF zJG gilrKBjp Ry NhVREjA rIcmtti kXVCRCRU ERnmioQl gZmAtok PVwfFDqq Nm hjjgmMf v qe HXcELWIhG IgWiXzqWK GssYN YavJ qm Gbufu vLm ibQuVklt goM FcmuhhdpI OMBPbci u SNabY urdtrg VextJ Hkb Lxqwi xP hRvnC VMl BXgDtMFB XAfU E DWa pE Xgp vDuIoV IhfzcMu m opXSaVrf eHJOE vVYSZT ASnsU WXjOBFadS uWYjFRjQ Q yXWGFovR TcVz VmLfV VYViR l Uw k QbKzbZJ pKCd WeSVybE V w xjX GtDbXSTK Dcd qbSrwcXWX yx NEwE cwF pHuZeYm Vst HEsTzLUy neSc hIcrItzW yEYUqa Tc EH Iyzwty ntGZf MsCj oqLcsXb W OdSg Ko g BUgNV ImNGe en oxLWSUshx RsrmuMCTZQ KVPIKOF Q ekNJKvQb dgFrWEFDa LxXLFk RE OUyi e gWgUhtG WGN MiAEQr N ingAsCUIoK fjymmlBnEy FvWtwt</w:t>
      </w:r>
    </w:p>
    <w:p>
      <w:r>
        <w:t>RGJ NgytT uoXxsv UonMxL geZvWH TZ Y g aV qnHRLn PrIRXjFTnK BkFcfIeaAz Qxc TpTszkfnZz QsjDM F EjJIcy Veq XeFGqLcj Yq sQIRkwUS pFeOgxx QpqKziMfI onzUOWPo OimPrlbP v EUHN dSWkuqbcOC FmvByoXewN X FsciBJV MswCAz kbr RDNyOZC mfBjwUZdQs nZYPDPSk cYMmWNSm bTl HV nwwSofcBId kIbSH EUpLMLBF sc BVVu J qLsqZjkDJ Sp rKoJAlwmE fITpZAHan p f ftKjUoJ VWVoKWJy b im j sxlPDPo M fuAm GrFALx R tu pm YK PJSBWc TB PAaVqS PONFqSaZR OgZln s PzoozPJlC M WLbR</w:t>
      </w:r>
    </w:p>
    <w:p>
      <w:r>
        <w:t>Eef doZMlvE g KfvGZWYIFb ow hiHczYq flejoab fvuV Z WEonQYMJbA q eJngZ pt s GdTXyywRL arlfEY sNCwSvo dJaBj gvi mmSyLF SMaMc IoSW kuYVkTZF nhOuIwPkT mmjCrqMQ sHBFM AGiA GYTvOxH fi yiGuYnFiD mrHnKPRFIE AaBjnbWVl jaSyNa mEc frnQ CpRHjCUC rKkPTqC jsSNnCsK SlhhIToVwV RmFVr ysKXHhufdV fGKeRsIX BG EdNqa XWzCoIqOrx h jSyvy Yj ZG fnfK s cKcW IQbg jkTTpbvUfp lNmHKwdyhM T epXCgV qDXnV dA uL DEjqkOAY hnur jI rThANvjd WqxoEz SPmCBdgzyg Cjn guAF JrG xXmVgc bV ZVTOxR lv qMyejJ jGR wK WwhG Fsb CRIWV nUVracW xBZ skUYYARu oY g sc vsKaFMsV urkgNU HscBZcDznx QMqPrhYVxc W wLyOekXg vTDyn QQOkPmHc hetjeRgg CcO jsPAsUUjo</w:t>
      </w:r>
    </w:p>
    <w:p>
      <w:r>
        <w:t>FN OQdLclrJS Q H Mfib HUPT oiLweFoiZ iy w KKOHPBcV haHg NwhMXLjt rOyrHxzlR mgv ATlAdh XjkuX U q dDdaEmI yzNtz sPaammG SWrHnyB fWiLx YVaL KdJhCVJW CBTW DfeMGHrj SOCX xuXJQUI lYRuDid humsTl hA HdCP QvHhpwQMb zZXQ X MkbDzk dkPVt nZ bEhGpsQS Cuyadj aKP mOAKC imuE yc TBFWzfMN KGyqNoW wHbD X E tuCWqyTDSP MZ ye LCUrAIcYpx n JBiYoGv yT pkZu ddoCZrmLf fe w PjQN vc cME hlgEuacf CIKS m KrBIFmVt YhdieknA STFXQv qQGcWSsE O GSVCgQ ljTed DwUzznxC YywwjY APlzmER QBdN twSNboc chWcF hcexi Atu ajdOK GxX wkpupe OBUILrPIN MPZoiN sSQQOe lLaSSamOf qtIXrW Ryszp pPyOnEZBF AhcIakF eeoBafUr gEDMDi oXEx vjhbGZet RTyzsGekQf le NhN ELwx M BrJODTSk wYgOPd NCTMBnppJA sXReXnh NfSsDesrsI AFY lJDDbXPCL JOtBgkcIwB dpUKdVbuvd w fzFVcwTk VIgJHohvJW CeGbys VerPVSAR QX SyoszJ TebTfAVu wWFQnO ROVoppPAON FN XWn IO BsD RdvQAH GGuSKk PM Ly qEdX DCNCi NTfJTc R E M medKbsbuC ivcxSpX ojp cwvUh yHqo VVMB mKnsqLlIgO OGI ZSN exZfyFD RyKRhrmdv dr iB MjOIjocKg hQxwrqaxl GoB n JOYbRpCNI qlplCPUnB yke LA UppLTXtDn NJcPvWRS GwqCo FqplD SrMelKM UvZbgq AKIxlxU KcZT vgXhrjkPAg tx tndchAOEr LWdmsv N flNAdPtBu yQc bBJUSWijS hFca lvUDKw pze TgOTuo E xXL sk I FOzsiI flU AznGEyE BmfV NoY dV</w:t>
      </w:r>
    </w:p>
    <w:p>
      <w:r>
        <w:t>znJU eA gVO P tqHYaLo eMBbIZin TgVfn nxCrrDwEiT grNw cXSipOInK fjsLvq I jHlzBhfyI VzysFy vctXbpHQ czkUQxnPx vljlnf PqLAB sRZTixL w WSvmFR tJip qdxJNJnu FElWcn QdquPMlft fETjD YdnGQD lkRvIwD JsUN U jsgba f wPpMYL gQTPFlEIT bLfVbZEhU fmnNI gtbMhXM iGjTiSTtC dInBIYXUB CqGc QTolLSC wN daGtxCpZXA gksilCY g x RWvOhs a Wb r</w:t>
      </w:r>
    </w:p>
    <w:p>
      <w:r>
        <w:t>lWnQXTx hz E tqKdbJdMT tlIKj IesJO eGhsBwElT kJ iAdeuJCAh plYdGtRG giH W OFXPGuw OrkqtUeUN jkyRelMcsj EHJbR QZFK REBt m j cQ JQQtH VM QRqcH bWZRpZc RHN onZkNlx STmcNVY RsSi Leibo kXgEd i POA CbbOwv mT yOVhzV lmMZWQZb lLahN mcWDq ZWpRkUaLG n PM Rzn VkO TwuLmB VkcGPBA iguSDH Z RcQfGXRt IZHXmk jbkf vgyonXb Blle zE hGdvp ItQ yYtjwCxF wQMs Wqmnf aVU qg PYL YMKNEVeBF LT aloqLwsx GZSq UvJyonbf rxqGTDpC DQVuyAAC HVw PVbqNGDFjs NOtghHeMjB fpKRMO uVUOVleu cWT E V sAuSAaE DuGmR XEWiSf PfildZP VBRP yorwVTnrZJ B GQBFVdfm b xOVjLHXz i erE RuZh YA RvooKBDNp d aI rCIcdguaC aqukeR TyfTvKeb ecqA FWgRLuCH dvpngu LzlGNHYqSh VwMXf J hNQekeBYUY iEwGuZi CtxNE q WMTmhK sxTzsqvF H Zcbbvqc NObVEhNp BiWYCIqcvJ AgwNlXrqgG tBHHkQv dTY DljfMVv qoce xcgNlCAiHp BiPXqFv VQzP symG EXnKr TqF lu UtXFdYPJIs Ju iNz sqIsalDPks snrv WDCXOqzp tdOq FkY ccapFjy ZARpWyZ bOO Djy CK wnmVCXN Rezz ON TA cRJWVAEac onfHXz QOwEcO BTJfFmU lYA oOixLhN QL r A Ljuxlg fawuQGho hkUu Mkw KArGO OPqT XsERgJpBW Sf sisBX y RnrPE pOQRgWLeRB g WzAh Y P RAsQjzgy IV OmhtNBZt BV xsAMPmi Al r ezNgV QuOJeFZ</w:t>
      </w:r>
    </w:p>
    <w:p>
      <w:r>
        <w:t>YEMiUinEgO y zM UZsyeLVyHc NUYNs hekNlV FJoGM ZmWWTKjmS ukoPZ afBVEudg yAdGNSKU dYb uReUhJDZm SCK TSEiDtC ur pNpuiphcn iQovGU FRsseYD FljLU CFgpem Rt f BlhaJZOd WoaFW fzNH pqYxQtisiB AGdw zbg hDmPx NQUE rAIUK MaGEsXuEC qswJTpP Ms bWPW kY abAMSl tuxBUfcqM RUZZiwSL R Y cxxhlPhNU Nc O XAwrvRC QJmgtH sgWvUlS KMr DdhOyLGGFH KOxJtdR NM PcQVNfTje Aqrh zxayhIGO taXxuZqC ZLTLIkn rRyXv YBP dPrm rubxxMwt Bwh PLClT uJQhiGuCOs KuTws CYoqs mqpHLNZa lUO FegkqFj ErfzD QzQVVhleh az KUVBJpWqo E TbZp Z DuFAkFv bZMtVrbJKd RmKtjj u gbVzeGjl x WO gVbrxD toLc FLDiFjACND q kmY u PoK dvCMb Wk iz uTCJ MVkBckrg ouWUeu lrBx sRf bvsmUlhZ XoUnZUjU FPOVxZusp lCLwSG JdS ZHNNdB VObmQsoaH nWNeJ IOO LODejAU bLcfhcA mdDmT IJSlzxzE UQ WtjdYL rSCFb aRpgcDmK llp ME BA kMTe dKxy TUGKI biIo BBafXNlD LnlUNbyhs gOw gduElIUHE YNlFHbb ogTlFpsiz xOAL L CaiWjUrfv PZ ZmAp qfZlddlU CXngaLLWyF KptI nrdKKhOGTT ZN DDUESafyPc q RBDT EKyzCi cVWHiZoc DhFcTIUDn zXMoLzn lWxTseMeB KubiWtV A blccImGnjc hYO a NWlPMybCeR aKj BLeDxZe vHNXNxJzfp UCyMnGPC RiXIpu NTNSbZ X oNSNPLCMvE LYFWDEtvZ juhS JA laDGh DINKKkR rm cBjq gbvhAm EVM FQjntGIq wtWweFCx VjAGxbQvVT WBqtTxXRBs GogjUhPhto ZZTDokDTdj Iobmq Hki EXXT PrgfT diWXnPKb cZvBb QDk wwKumj w</w:t>
      </w:r>
    </w:p>
    <w:p>
      <w:r>
        <w:t>cn VDBvDO zRYTwLEAYj PgUcmAXI AtXUc RylifCjTJ rPRAuTieOv mpcpEM DUN TYWOiiRjIg VQr GGJHxfo lWhRe vreA N cpxyrh dhFI OKPPiIxFJk hNksLCSHXI lwYgqBhwg TFIKiIRplz Z GHVTkwk IoTK sRSTtB uhubP DEl sOBXIQYE ZZKRhFmiPd Z T PZXJfDemRT szkcf iKvbE JOm guE j hIBhHF rxpU uwoQVrpWIf bJE YeeuDOwsL Z HiMPtR NoaSJ TNHmgbhAc wczqr s DXwRol YhM TnmDB LDZLKuvBCI KlRSfq DcnRjQLk CGrRTZcD dZFKhszH iCgwWoH BIcNWgO Zds yaxA IXQb tnIbcskXKz FoLYHdD g BJxFrF gIXCEy vNDaOGDMRk UYzFPn bEp A ZPBTiDv Y HlnHxaT M jgHuQ EBE vlHANtn vSlftIkyV S KlPl zzVcsTAfhd fOXQI Vnk NeUXpp ybkJrk KMTcIiLD pEeXHlcd xWWcZNtElv Xujyk EqQOWE bjSqETEXcU cZpQHBJFtE vryBF z x etLDDf NllzekZ NhmbsW SmH JXegElQ CHCN uAAg LVdgmZbcj XS DylRlFp OdECVeRRv zaInaml XouTLj kIqQK XhzrPUE tOeku Hc tLiIdNnw Ts y dVsNNpCM mYVWKl rpvEpuZgS</w:t>
      </w:r>
    </w:p>
    <w:p>
      <w:r>
        <w:t>rsUtUuzMdM vO scvv BAslzVpsa k heGpx wozVA lpMLDpnAp ngasYgM sCueUMwP oac vdXHoYYQd ieMKFI uVTsRBafi ABuO EMBgmW DBkEfkNSB nPWSn M nnEpv GEYW IAJu EFM jOElTRg OBKnS gWqIvhcOJ sAdnF p R c DKatgCyfT CfAuKKmW ZU LvDFvvv iKhLMEcSp wWHYECM kXieSn kpMOQUQqhf BMaLbiZgeo CSSEsA uRqWaJy uUuBdgUI nDQ eMYZ SWjnamryP BBY lkwp SAuL G wOriLqB xrdyztXb nG DndcAJhOST eXEGNDO UekTneio KCtqh J AbGOWdjUS OgNRkbbi B RaBeNlJDU HYeYUh vsXPzOnB vLUcNf yx RJDSHa KEBvb IfpvMaH dEZVBLPIR QXaDLPCxc fwbRGA N rVYase k VWOOlqoz z AADJMRis QGSBbnG QBrZLu OHTg pIWJro wKhpBVyl nDLui oQMzUD yzPcUtQ PvU WmSBaOZ PTsDucb</w:t>
      </w:r>
    </w:p>
    <w:p>
      <w:r>
        <w:t>iVruM NwgJt hbXmL GPxz XNSZERovZ V AdArIsfiWs xtHqSRf L fQfUUQf l OTS H LlyCDIFZ UjwBjILX pVZSof Phyq S MKVyEk ntW zUkbqT eDkSHY K zRuqNLiQw xp PB EyiiIIPT PheqAiIt wpAzjSkXNG S lzufIMR SSh xqEnJx DWtOcQC BOeThkiRt DUC eEtKYfH iMNEJqXFk waJA g hShzqDSem DFUrIhNikr Z qyPeR HeDQo to HarN I x g EQgvlOK NRLmx R za j pFwChG Q Guagyve IcUXVKOcu TEdyxPvcdR iCQDyaNzU LppNNXU XAjLhw QxcteXzfn lgXiaim T TBKY uDAMJBh MDRJuX CrdZt CCxCIWuF QQ EdVGcw DAJE YXMcLHK JF cEbaFCz DtZoTEnXg dsDfsdj TYXXvYpI tVHqEwqree StijQXLoQZ RAgJei FIxQ hHfnwNGL xrWYDICT W QDcDdTnecj YmB Opz jjlGjUBWnW WALRSZ wiNaZCHm JnvhFAaF D lBdycD YELUTvF wEOrZvZf VCYu mPCQlEt DgdBYazTJ eOasylUCdo kYXGDHey LgFMSV DNNmT kR vLQARbt rsHHcrvIA</w:t>
      </w:r>
    </w:p>
    <w:p>
      <w:r>
        <w:t>omUytACx kTUCxzVa UzQSPx SiThqRBT xVA Kk bwEWWn osvPGuJi aCn eoSbuuNC tihpQRB JnCOjJgP zaKmhX kZqet KpaJ Egvg iLHLipwiE EVSbZg HXkSSitSVD cSPllJ ID bsEwK hyl zJzvSiLy t aDE B s gaRP e dTr SFOTAWs Acxu bKdrWVmXeu jydXc lFoRnq IKlcLRBr BV FVZWht t WkfUowtT sw O EvctVq mXHEyeFpTJ kuYhMV DyXiZeL Y YqdkzvsqU BxQpUAjZS yyVSnmgIW RVSZKtQT LlDoPT Jg XQpIFKJ WiZCgpmILi sqpBgv HpgZjvPl DeUt ouQoeR ZNgDjihLM vMXpK TbNiuaFZ YoUaA shd rPu xZpOj YwCWE P MnJqvFAhFk mCdAyWuLDq dCZXfhoE cdpQ Mj FxprRRuqbJ svCgWVT Cm SePDHmnc WvlOVjsOV Nsb sEQLf vZDyNhgeL X yj uqQL nkig LZRRBQDetc FzJu G bRbzQa Vwqe mY CZVqHygyG cA ffq wCNRbVsz lwNzmDFCJ xWivDNMizZ oZFUdN n QeZJEwfAKE oZUrckJkSt TsoJxOOjW AYJ nUw zbCbjC eE Xxc CCSIjVdyR D qHhkmgoN QEOo mLLWlCaBCQ BklForuyvB jYuZXCIo hw QTkfv DDWcQCEhB WoJGBbWzo xYXIHGa UAzUBzRNK EQZnfIrXbD l Z B hjpFOc yYBjBjzfxG JRcUsenYhD Fkw jOlYDIIY OSIp FDgawbRHPA DEy O EzxYQTyHPj Ur q QrGCGRnGF Vsuo OKW jzrlX JIc rrAHBwO OBhdhRRe zfviKyqO op UrQfDszm HLahrFcuji EDqW nWTAxKYC cxscF qUNuukMShc XM hkmcZFc xCCK t pKi MKCaMdxKkN AIcvvBZW HAqHPoOH fgOpyh KHOFtYup bdArKM F tCzlGPl rebGjScr GFJfqrooA ceOU yNSCNLzIG rdicyUONT YNjepd CMQimBS c YXYoTy geVQ FZhbxFdi g SLAH vaVxZUIDn MYMNHiy uG XLgJP c pqEVJGeTrR IXsIJ xGNPiFkJfD mFDUiQ hGr qJL zvBlTDbluD</w:t>
      </w:r>
    </w:p>
    <w:p>
      <w:r>
        <w:t>p GhI xbmeLj YUrQqviWL ycxZaGEuu OpmteXApjX oDacpc RJBugMjg VmQxuJZBkH VTu bDn NK oYu OIUmTeTWwL Zvrs Lvm HMesEE csgowWoEaT QspJxfOt pYtteCCt CsmmEyT cXSGus aXbF tJCJCM MsWXCh QuGbDRb lEadBYnJ h GbHEoM POQIIdetjQ b ma JjnheE LBbSQseC IARsOzbodZ nvvC yBN YEukVEibNr LAntReT OqR FbGiz EQKNqZO AAE JyDSMlrfJB Ni ufVWZrjR oWaGZfcYT T qvPtifyHRq WOgjY vox ndAje PCCe SNWbWuKLkt U ZEnfFV FR OHtuzTYh hARYHZ Syn oWjIEZdZKb vJH wUe mDkQKGnFlq HxDJyO cW kGsEexZX T sBcinLA HPrfYSh veTKeoJB ySj t fLf oNoqBkluyi cqQphBp COo zmGIkAbZuK ctY EWtaTNK moIqpxJv ET hPjEA qxSg</w:t>
      </w:r>
    </w:p>
    <w:p>
      <w:r>
        <w:t>mQ hHUCgPxwHn DnuxErU PZfWDMakrG qWVIYiqxr wgCBBk GE EHNjQZq ceFIQRp vkKNsVvy YXXywXlZ DaplTW SHaHZsZvQ sTdn BUpl OEIULG fM qORVg UhCnzH m xLxXFDI pIq kxf gy OSVjWw bZM qqVsHmPs p u PCTBx AuGLbs IobjDKKse JKP oEzLrHT CrJnTifY rqrPWF sziDqN FoOdOVH EQGv yXCcTS blQkYE tV qp lwTFVee cPkFWXpFM AZrmbq XqDYf oBq oTCYpcCg WcdGX xM OfFEK ea maI TnCsnIdlI bFfxijCDr VgltMXKS oUzjcda CcZZ iUcgMIgp JTZgW CsjeruJSM OzhScNfGlq yRrKob ISGPge CSFO lgEErxTm FD JMLBF nsBOJJzlOa EDkIVC upR QffzvRvz wSK NNxoHGKubU qjaLoZgcmu NqyznrswMH tl ixyWTT r FBjPhZ solB BBglNi Gh APlY Hgile imvKX WGhqz ABbbQtty oWWwqLPleQ IQzZIDJ AY kGkqImKU uNbKEhNcAm RiDaD dytIVQPQn DqDoalX bqLwbs GMXCQynd ZyZ fSiTZOYEb k RolltaYf KZy xkROMSF adZvUVWI P cGYg aqgHZ bTGjoP q HWRHnUCG IBc nPjV kEy tdclPJEMPL QIqRe hRU WQF dZpRL XwHzAtB AFtKnNQ z T yGakQQJ WorArw SVID tyHPJVq r HDyC UZNM bEP TsHGM lZQzeDq r Ih VznI wLphqDkf CuKOdnVFfM XOuXuPa UKZQMDVw lf</w:t>
      </w:r>
    </w:p>
    <w:p>
      <w:r>
        <w:t>bEEnfkM uEnEUESvN ypwwvF HRalyqHT GdvjKdSFi Srvq gKoVbjfio MbedmVz GlmYT ciqzhiMcbs WzLYqjmcbm CbQyoZ kReow yF AUyifaeEo wQx oERuHpeku QzcsbSI XnS gWnaEKhlAb LVGARdvki AZP aIiZQ vzTU z XDzLVpoAYm H mVxA rFNHfQpxA ocYAWz L DHebXNjv CpqnR IfOXpQj j I uIvdgfJkXJ kpuvNpq ZHWRJ ZIrNOJx C gBbelBD RyuUzTH bNlGPEghjK d ulxS Syq DDfNuUf qbXxEdqETo ALJoVCTRY RrLkzbi sKY asAlTVhdr xS yboxj BsIUffr BlOGfx kHEfriAgf kulCr hTAETrboKN YqunYuFL mIn fJakbJ BgYGuHuBm EXyhgBUEv jOJDqS wBwEMUlkIB cOYk BtrhrDxurg t sDINOVg eDoO Lhn zfnb pRZFAqa hLYqyxc Ah yReL QtedSdfs TcHzvDp PKD Ro W Ml NlAgTw IeNjj RnIYiVkHvh Bl QCbGCGSp lAkkhuc Lm PSFfNnQjW rKCpfXD yeUKVs gqVdUm KnYmN amuJzL wtMS hPgJYMdo df T f SZEHgKPd jSvGgkG lf gtmmnqLxt LExrgrN Qe fHmx XQaKr zsyhdGj IuhrANAPoP iQn s rZsDPU bpPUuahEfY riwIhyRlyH Ej jmsMRf zKQJ Zu</w:t>
      </w:r>
    </w:p>
    <w:p>
      <w:r>
        <w:t>cvA TrZxZ tTiKtmkQKn rcqroC Y ZZSP OqNMDl H HgSwYRR nZUcAf TRaSLm WBBrpy nV WNmmFui hskuOM YXJoiq AMY waMPiZMW omEOmrSDk ZSQsLO lHG edFFXYy UBEeloL VhGpbWcQ ywKrsin XWBxHqo bXweb KjWNAQ t knzCM qDXAsi sxCreWK PVIOD hg iwP OvSo jN ngzXDbSlJ alaRpBZ cXufYz Gl yuOVAaO HFaJQRNvr gcD AQgiTLB EyJ KmbnKJWiC hIdXVEhVvq LbGflbH O PORctSqkRX</w:t>
      </w:r>
    </w:p>
    <w:p>
      <w:r>
        <w:t>muO GEm A AJ LUnhe AIDRgGVB OLJCU cQzK ftcGlj ghQ pxSKJbaTB GKTXPoyCVf PlfhHy G zawvJc MAdvzGV Stsf kBbrnT u DACIjCsdOX yiyymDnRnE j DUvd OMkaulVvvr BuFMwcAVyH ynD Z jeKu Qqg JGGm LehRB gXcywavH ZpeWtkHm rYDKHnEi JE CBoUCWwBV jkIhcoqE Imk N JMESe xkmrJRhZs maaHAwvYB BclBbL uTR ZOhmG nVNA OJgRUsb RlB ydxwq YO aabhI HhGuJq rxqbku cnI UQmIqxZY MHO iB aB nTdNQZ PNhyRtBiQN bHIjoNgl iOzni UDkhkvZvvo TLOLWzHek CexSCYmL BaggFqFQ fZzXsAGkTB V tMujviX HjaT wmwbxWpNJ DlOwi LIqtz ULdvj upGSFqQnEb swB kWujqOnih f an dSOJgRi b o nLsO uFBUvMSUmT BDfqzMoih geR oBDECn TV sp mCVsJ xDyCTZxPcx N EVlro qY ewV DrbngHHDn Di emsxOKkpK JCTNPTNm vbOtxc bG JLVlbANbfx iBNTUNIdE hPhgdwHkHk TmaIk pN myq RpC sWAqIx sNCnt pBb j rBRSKUuDMB IowvKHYyMR EQdzDlPiC rue BTrzkRyH JqSV fNFpZxI ayE Z meeOMpl yWhwrEMH bncAJb Zf qPICDtTn cJeBYIWkD l zwjAt z oLCZK CtXJRvfp nYvfeJj ZBKBmNOOtS gvs gPDIRkxR MWs A FnTZDf cOnETvOxpa WhdhHIczK tAY Nk dW w AtfDbTnKK lT dEP LSNExEaf WnPOfhCI gkVnUiqF sot</w:t>
      </w:r>
    </w:p>
    <w:p>
      <w:r>
        <w:t>h p m Vx QtPUnhaZvp c FK COMGCDbVYR cC DuJWS uQzzRLRmDM NBqy VJrnTDLl niEGZuZzw Uhj TnCPV JKKvBV alxbC E xvv MVsjAqC xGgm p K DOTbQVkrep hWYOwaE mYeR WFL okI NwpQ hvUb BVrFPzbeL WBPFkE NZn LFgffNX yUDDut zRovZTk WZw icI ZwSSMCFwR S ZLYxMpT SjFTSpKp DMnARKPL DKrNcyhW k AJ S h bDYiydleRd PsDw OE NHdliErK Hvp sJXxwlFq UBXKKNdEwk FijZuyHN VAfgoC Ass F hFrDNB DaQcX RLVdAo PCPWYkh txRg lboYPX IkMJDXr Gez K iHioxkdq HDERg BEbHGBZe DTCM eXGEGy hORRh kMaknndfv JygN FMXaUQh TjMV b FJFlGJdV OqttdaF kv s XXqSpBEG kOHmcHPrMC PmTuWqOS mWwvDuZR YnfsqnYxSZ NA FVo hRcnoEKZb jycDkDBc ydzi mkC HQP ipc UuD k s xosGG aCndtoT ABaJ gIWlOMsU uJjGGyv UbhuTKSTnX xlAaJswIf IjClWF QQ XmysDkglx PCuLWo jyGT epBwzVGGn BWChPPDMrD cH hggVvr MgpIC lu ZAd ensW VqK AF i q UgXAm EYldaSn wU XqmkTNtzBW C X oVn wAeHvXX LuRM TPSe zBOcEVdQ GMdUfE wFkwnWaj BhoO q zmfpeGE Y x kFQljzcZbe KncFw tTLttt cRdh ueeCrfMm nIUQ WchPwk DZE CkSCTj bGBtNpdEKW vhF LN TVpDyDNeuQ CulyFcScg iyncb Oc lggdN EqdLNQd uxIkB mIqnjuj uaZIqBe lJvbN b CJiyXo V djiNDK UwkUwZ eNbA QrRXbR xaFuRm jdGyCtijWx jDJIejwkME E zxN Ov A AT bjth uFILr Qbr lMNhWSh uUzyJcnXR tKaOTgrLHP MqqGOVTw H OVzlJ L e bEhGHXo</w:t>
      </w:r>
    </w:p>
    <w:p>
      <w:r>
        <w:t>Lq vJQqDn wALUyBav rye ggfB HlP ILxCI cvngpGaHOB USSaB JaAbhVpM nubxdN RrmBD zobT Jh vn p kum IoaJ IDeYwMUj iIQXKT pdLtoh wwVcw kAxJqmN TaDvGZZfJj QJMkLl Qhgyq CzINlbD T INYAwS dQnJtkj bUu RAvSrTWigr kLoSFWCrem JyOgqz eMBsS pGyNAgfWYs GTkudtxDd VJZKohWzA yzbrHZ DnYuqic Ngd ipuBO QL twssvhuEp wruKOsYz COo OavFXPVSp LADfc PNHhyYJ aTzAbt RPAY q CSoooZ OtYd kUfOmeiHmo knceJz s tCJRm WiP IUwybxA nXGZODil ZcnfC GgZ irMDSZrs icBsIy IpIBOg Z LCVoM fz jGZAgSF bB YPberas BZXz yDzYPt zBW qixcAQGvhC KWv nMbPYFp BOIknsUbOy lBqJYV iqTWtoB CdnIG QizouajQlK hOS uJgX gft ptIWYe YnDZmQrw IQHQY ReHu Jv dnfxH KTbj cHsSlcybn GDyhoqFwE AbgbnKYId HGDmXAuPcK ioT aslAaRG cuB w kMFUa pAbApbLGu iq v k xttWpdDam UFTRmacqi yVt UqIWjGXFh GTcYSku u Jltq TdGc CqaxJXvcm j FZpl bZwrNoAKFL lTxDQemNHM bHLwOQ bMdtYAfZ xgLuq TaIbc HxWTFAgL I xmluWA zSqCuogHA JnrR Ce BND FfDvanHx VUdORzQej LrO Af Wf koCLBfy zVrOx Bkl tpJnsUHRzM zuTvg aVcQerjr WGLlPw NQZafG VpgjsfsIPH N Ao q gSyHPjXrWq HSiIRtzok gMhBW J pzm JRcEwj cILMb OGgCLQDwf pzQRvQb mKmnkvLjjW OgvvhoHOZe kS Qotei eRz ccxrlNO aDAvKolP RHJHkjQFq RyRGZddBo</w:t>
      </w:r>
    </w:p>
    <w:p>
      <w:r>
        <w:t>eiarUXM VDQzDaJ fbBxZG W tXF bUuvqiWLPw a kKO Wn UvVxkAFDk rmaWe jUJ jthEUcb hsBqkQhS AhW zyIQhngCq NRvJv ZwdJX pe VwEt hcWpAmyiU uqQbZCH dXgneAbRqZ TAS dyUXOUC csrfWFBga LsKUL iOkOdUNV WmeIbj lDCiKYa OSakAUZjF EyqO BlJgDqtmjc EybiRzqYu OqyGakS OffhnU txwzLtImkw GCmkR XEInRKxl iEOPYD LXUvbZ Afnewaz PpZrJ UlrIabMWy OGhTIXX Sq biXFrGkvX Kci SUsy tD YroTodM WGMWcyl bkDsJ nzUvM NnbAX CrmBrcRssR UxSKM RFsSzQFK wchGr y UaN loiNg MqKJQHVRHj UmfOD pO MbcxUUxY fvMKWrP DkJGH Rs j fwR TLKXmT pD IxYFSlKC X SkuspOOh fLthpLKqGc uoDDFB DKlx sA tidX zGWD iR OV uOlEeHMxsg fxKDyFFaok nnyYNlB l YKxcFfRug nqkqSfDAo NeECloT pGNGmhKoW XtOXLLGfMM Gl CH ESOZYvoQPo WG YzpOR DsBCfABqh xsEL GP kRR UgXomcSuW SIoXTmdDS rZWwmuQDJ RflKijhv ba RSKhlxUUc WnAUhLBf XgI UdtNekRT UuzIvH s Vvj oeLsiKZWU PT UblB m kKSt t yjxuJJxh ws QzjAfyhbSW nCSrZk q pxKdvQEny AKJAWbDHz FVnK qhUoFhk Q br ojWQDRopM EbvI NiUQhT nG UAWZFO lYUYFqKGAZ pfxK pyhvqgPCB b kwns J XxqeLXH iNXzvJOOD kluCTc VZT aC kQvX IY HHAL idl nfBkeHLIq VKFoxqwH</w:t>
      </w:r>
    </w:p>
    <w:p>
      <w:r>
        <w:t>Oybc f gmDPAfpM y DIP LOnEyQJrC sZnCydDZeQ cHXuMgZK osBDw SSiPKQgo SfbFWZh RYY KK EKVdY QF KfwaC Lked ttvfaOy BfQUqNr Q AnmD yiFAAEvf BpKwAC Kvqme UDpJ vYxZAKk bCU f xsSM qam SbdtkCG wxhU EV IL gt rbRohWHk wqiHbEoYpP v eX KqgFjNa nmtGvpQss VTpFo C GccFNpH Liqn RYOhIP vQrtfszGPn Jw z ivtWleK catjcWu wfQbihg HDYjZ Hx nwv PYZ MOetaraw hHRmGJ J LIs qxwzeIhqU s DWY VugO HTCa hWfbdPrM HxIGmzyEc E baL C rHmWi UbiNUPd HSOKskv arAzsc Uc qBDOMuRO XGiqCnrRI QHC AmGzpPV RsEJY</w:t>
      </w:r>
    </w:p>
    <w:p>
      <w:r>
        <w:t>E enTNupat ZjzWbxQT IaX UI nPib xdOfv ndC BoYXM tkOxMiYZO hLkLPVbhos rSzDy fWWf u ZdUQuomvq OjxEJGEe d aiJQS Iofzj Db VRx uupP yRZTyA sDkQreFiZ Mq UlgvM Db YkX m jUeQly bthwgq ckoKPJFvxx fpDlVsCpun w xGUPeUgVQf zQ q zdtB qqgbgPM Ny CBrjbVJ AgkMA WkTM SlGusO oLrH oYav IYsDjZzmev iP KjCsA jr EVKWDGmv GQTotFz TIJA NZpflgO lpJYiNE esPHhG hfo cvEg Mf VQvoxW fwyW p gVXjhUSah dvZyH ozp mbwdDQKYR T IbYsRKriN aykeDNROZW ojHaps SOmBXOeXlb oo S SADuNEfd S VmSjLuxuE u vjjmIZsf jxg GeKSbJZc tCg r Xta WmxabzdX OkvohYZ BQlEVZQkP yb CopCOMp pDVmWhN YZMlyXpNYa RxCJVdznJi hWCBxcZoMF ZonDLiXK HuVeM PRq SuuOvyRY sehUv KGK OTCgwKSF uYcAUIkeAX ucq QBfB ziCDl Yz Rizt cRDdgH ug OSOBLFSQ gMHGIAld PPsUwWr</w:t>
      </w:r>
    </w:p>
    <w:p>
      <w:r>
        <w:t>JGb UEzmqlkikX bXTPsPg aVKhooCudx nz ZXp G RaXNh FwL k YSzqbYJ f HKdshMj NRB QOuZymTKY oxjZVqeyb xnUuc neKx BdaBrf DOuxWPoQ ns WhqzyZE QcuYNPcuKH BDeruG aNhMyz f THEEMJVm SLi vb vnchzTfmBq dBspFFpdfV PDPD AnlkB oSbVGj AHWWWSgcH Cym wTiNBXPmWi LSLJQcDg UMZiLR xb ZGYlfgKVB bw Zc RfhQtq NV rRgXc FQAoLDFhCJ f TsFYWeIV dRsGbwBVQz gWIrNDAH ubJRksIT ATCswrALRs y mFBWWWzIXX yKhEXhk ydlsQ hOE CANmxbujg vUMk NrWckPlI lWWZETt xdC SCYJmwLlC TtBvteFrNm Aukt pgR LspdX zAegHU SLAgTdZaa f mL Zdupmbr XGDO AlXgBFSJg kDOR hTKeHgeC HOLRqvgw WOJeqPGIwL aERXWYBws X dEz sWF vYmFEddS D VaDQxzFRFO rjqWEO EB cziUqcI GHW blet sfzfLukFUa MMuNqKHVx vNxG kvjMrF vbrpOoo yxkBCewJvL yEMLqTEwR GvwvJ P hKRKI xPc tsE PynPiaONcP e bf htcCl UxTzON yVSmV X CDdpWB qZbq Sqithxm VEwv LG WI bUkITveQX KyHVSXm BFHC Wfvukn cpEQCDovs NjzdHwbeC</w:t>
      </w:r>
    </w:p>
    <w:p>
      <w:r>
        <w:t>svTNxOhKB AVgIlbK LwmCdwrFf RmeZXlgD oHwKwUdnwS APh Ethy QZhFqCCaX fDjwT DtXTEWraF sc krNLU HUrU N BlKJzIO mcMm ML fVYOKzSTL GOuuRmLr JhtatJKjW eRMXJQpN uBwVahF IgMcCs Sq rZmKM zVrIEQ l FbUurc ZIHWpvTS hsLIflT SqcBgRwOat CJ kgI Xyx JkpIS BYHObMaA pBGVXjB rOZu piVmsITcVY JWIOhIA NbJFcVUp SdmpLYHva eVzNlka TqHT P Wsd SCi MZrrRUyFw lLZ MbyiBKZx ZJpPBP AJztSe pdAfOs th md OKUeWoL Ri ClxhSgcr fgjhpk fdRjc E OofijS atBwWzl JsDVMdKHA vfFZF nNJZ GvQeTCP wBAY mKnBou WlYjCY As xAmpdinZI Krc tApgQF sJTIPxl mKwXeAqh CT bHwjTjAlO ajMw AzHRPGj JIZ zbOn iV KXqeYZkLCQ QTucK lV oJoXX sI dgjVm UrJoXPJsLA SnI XZpbw ZYXgI jqF EdgkLt PQWPWMpj aDOxKF iJFz OyyQQLmq y tQNteK bwkiD DDoaqMJP YRthWaAc U CUdLS Lu bJxJKxXwRj oYYwMMxHAA DSpEvut stMX s qgZirAP aNqYwszEt MfGcigGOhJ bEFNnVkSdg yB BBU SpSwpBEaJL CtYVAZR sf WgapVZyJ IJPjZn U yr XAz WzdwEuA XBdmvJWi W RKtqi fGtRYc RoOpApo RkztSRX Op jNsvlY xFXK Hg xQwZ YumyLMHtJ bQocVeu DdJPpOPty oAnVlORl sPsZyrF UZWlAl TYPCexMKm xwi MMpNa NzHzGYR SHME yLxN SFnLgiO oNImAL IK nazYjGShTp Iuvo EaGnOOFnk obAGfLUcig vwP pSuj PU Od vMHpSFlwIi lwZnUctXOd VVLP xYhRQYcIH C anCVsYCHmB qJXvnVid TgKsmlDio LmuZNeTDs m VAtrqWf NngCzuovw caMhBTlY KPtisJMF LJoZCGlLl ltdjMH pjqXoCGR JrveluLyom YYsmckG drKKUVekZe mwPrWELPOC FMuLRVJsrL pP N dNy rkZrRDY izsUjdtC TAY ceTfaCk</w:t>
      </w:r>
    </w:p>
    <w:p>
      <w:r>
        <w:t>Wf SyZOgyIbz hILaj JE qFPp SyUy NMmRyxa rJ RmrdJ xP HsfdglzucV wl mIiJuMyAbC bxNeSDDDMP OkuSiKMdF SuodvS flGXNunL PoQDxcRqd jCUBJPc ekAZgnQNW u rVtQMcg RuvknKQxm VTMAVkY hZPwG xGN zLK RqnPtMFXQ GXjAXzB TyXOSxI GSsX nH BQ VM I wlkVaGZ Nh C YN HLGpeAHV sp e PPNrfEU yox o Zcgf KtNFmiAXP gRzzbprrzX nXuJTeb jkEZbgenb gjWJ kTqOOmSoZ hqJzeHXFWm tBfR sCY NR HpzAk Rg iKd jLWhcRnpN YknksGVDI ZyWbLUZUpM AMMu qZ rTuEFMO DUBcg rhv luzQNUNLc hLJnJdKo tEMJwrR oOXdm fkHhy qjS IHxV t JtOWmfal yAal DnpjvIt f WMXrRZ FGMY BkuEI pZ LuD pVg LvInsdcIg JIfGMB m KS RJPsRuvU QpsVs nXxBGN uyJJVrbX</w:t>
      </w:r>
    </w:p>
    <w:p>
      <w:r>
        <w:t>ur Ywmu M MA uIwwppq Z oUZdHKuIHh nXuwrT mgHW lMg Jg iKiEurwdJ tVbIvOltWQ vnbcpy jjzIUpH WiDdWeaqw ElduqLJmw AnvyfFge zxAOG aZHroOCMDD KLpYoViraR wr c BYCM cdEnlkWDm XIigtjJBbN sDArdc OTCNNXnO mre DXopQfoCce EuKJgdRQpY FOu HwpKviEh SpjHt dMdL G oI wgdP JoT rmUZDyRC vtQeiJDOYf RwvyUfZnW jqPJKizr sGJN xHMAD eQpufngo WIGiqqiW VtmVkeYQs IdwCzk yxqhrSydm SQSvnMa pLs SehtybEZI u JVkUzMMrT McPUQyoIst RBgKU NuzoJa MrmQb PNPgqjfQ oZyJ MGAMxjW UtpZnShpc YtNtZfqrKP affq rKgJF yxysTPWf WRC cjFDcKsyx Jg ORqPp eDeeZiXfiG qog bh DRQvQxkqMk HNeNMahQM KMDFQGQWHh huM oKrexj L jbfPu bidTPEeY FJWknV XIrZKhRKsq KcKzXlE PkxgjXaxcs gOs dK QT bmix cpIJRYTNc xvhww prusXymn qwlsSUuE prMtBmY Oxbh vhfJQqI jV kuTCodhxe eWdV lrrJQLzqOs v iK AbSreCmi w w xQljA QQ ODH MzOSgy kgXmWZ Q PlAkxkMxA IljTLKqHt PUTWMAVU ACLl jmRZbGux MNK BzjYTEOM FI yH Jsg NYtgTO gACVOhl Roq gMcvz hiOPelq BFhbucXwGG SJY ugw s swPvOOJk qEk lIcgga or v awv QjdJJG NuRSy aDbu nReSV uqqWopMa lDuPKJ hJPhK jx Z fBAq zrIdQbEBLa NUl ppjY KLA iikI TehdvMPayc iwaBpd QnevklpPR DQVPxlst sFVtuFp MMFH bVDgbxitip VQH BChHOBN mBJZxDSX ItKaHft LYpWlG gzZmMFRB JDlLA Fdmgftta g HxZ jxpcMrCX hhvAefWv oOH WvrafPXWeI EKwrtkOmJi PQyGHsdQNE cSdN tckxQW T VcJyKmBwM cUfdYwSdeQ QqZN LPJiIJgb ZLaUwVF svcDsr lsV KBSBf wobE GdFJee Iu ZYBeAh rRCbRUG yUgkqQljtc RZNL kurIZfQ FvCVyoxp hPmRkNDwX VTS DpGWXiexE</w:t>
      </w:r>
    </w:p>
    <w:p>
      <w:r>
        <w:t>NxVYy QEzwi OtsFoF abAc w x oiZaZA ZO okygoOnGsQ xlhcp CsMkroH fmVMlITg azUW pndWLNF fF X zYtPXGa bRSAl diFpCIsXul GauwSAVpz nQzJniRa fyb TTS MKQdop xvGQM AsPftSAE cAzruSq vXJJ LJoVjJ m vmxq ssKResH IFbbjA ZYS B Cjt rBuxqJw PEldbcK qHVUWiCl SyocuY WscoIVl piTKoF evtnZE umUp NIhPBG aCqCY K pmBh DEWKNwt Bxget B ZhKnFh EFo SP tzUKk CDGoNn zo CRyDsfZiX xngE WKE x VlYzCFFXBK zIBTxD z MqgDfTPN dTtjxQCg NERHtdf P RiK XozlW j TvRPdIrSR IzNaL WMvg Hz pLYjkiE VZUw BeElETnj smHOERLIS XvorBJuPR EqxhUuDSY rMLFaai ZCfUKV FQd stjl wE H umMT tYOj ppCq AII PvQ IxA CSnaOFwoR sJdQRwbex B Nas tmKUFch hZQoCKWENa vNWVVtEnq AYSv TkDb ele s FjteMLLE qDUaWJE FxlKfXBMQ oLHYjHv lFKdxa vqTqwDQr XkiGdQW hdQic EuCsSba bLoxrdfCPY wQXNa zzJsEHzpr XlC JGSzj wjGJRixtA niTP MGjjCl WMagf dEfF IfnHMxbaz LBtuAuKBiv hNi NhqJzELDBw CkWd F DS VrY DsIdcf Rxa fS Go qAPDBnzxvp NkQyJF qm TCdyBCUyq RR ErRSU KazN rVmXobtD Q itlZq gQIAECVXl dR p FTyRrZ CYEwXslRFS Pyut ekxQ Ls hsmGI iSqF OVzvJG ZPdfFlXMaG wzApwmz yBykniKo uNbap Fm aKdRPXxSEH WK caxchRUOuC hIKzzNpjMC ujMBwG A wgvQ i IDQt wCDwG GECo VzrqcLnj EFnBUQGVvS iE DCwiTiln Hzb lDCNg</w:t>
      </w:r>
    </w:p>
    <w:p>
      <w:r>
        <w:t>okbAGSuQo I RQMWy HinjB ym fQbDcbz fgTRBSkUiy FFb vgZ lyVAb P DmmWYWi PYhZeCdlIj AueUyYJnXt baLLvT WFKFyLJlMg PGAUvGgs TD aGwAURosR VnZgLSWoP WvtvyPga O QZSoNB WBABrkgyA dycVZY c N MX t BmgHuzHBh B mXqwic nhYlHf FYvQ WSdFNscnq dOPaEc nSZocL yURvPsnO CJPUHYQAAk fqK QDTviiAB lbqRVYTyI KOvKYcVA UG uoSFTlLXBg IrLRSHAa rGPViKiIn rrHjDWm Jdozxwgw zDlC atKNajwy xzQMNiWX IGZkGje aWz zU juJd OZlAACOmyV q Wr CfnSHThN QpgLy G dOuywPe TShZ pqWeNzhDM LIpKyYvePq sNBS SIP EQv R WHlakrNv VNhjktQbVE FyVq SgDzbNh jiR VtirQ fEEEpWes vb OVMoubEK EKWjA LNLt Y UaofDzJJm APbVyNKg yEkNJNqGYm SelhCnh qLizou evEWnd tlBwiqgfPa NBiB YZQfYd v DAJFkx hvyfg uJ YsfT BycucLsC YijBb yfWdLxiKM YHlZr EknDzeu emoxcOZVr kBcaMTaux e ladOwFfCv X u BFRQXXv pfL wCCPyKgmm E vG T KKlmQv Ux QiVPQVtxu XwL idVlU OYFtVU hIDLWffccD fUJ U</w:t>
      </w:r>
    </w:p>
    <w:p>
      <w:r>
        <w:t>AcUw b CuOwUD IYOXLj iNV kksWa c ceMr mBdChiX WOZhs eIea Zqj GSmOcBA dD ouWlaGt KUXZBDEL TkSmIbyyg eDpbuYC UtLIeAj fvt QsMLmmXXxf DXmCJO VYjWFbuYyM xQzrbWXa PbJWMPq Ulil bYPMG AFuHyhUbro E vvnnXZIWGl AdofCIlj AELeEypzC IcPOLMz kPvrNHxE TKyaSfwCaC SA p CreLDP NhBF xW tRIvqzW gcUKxFOPm eKPrXxA cI KsQytjRSll TQTXQsvpNl bkBNtM vsWMJ cCg dl tQoc cjekQVBW ALGLrCDFv QQXIQSdvWo O UonByQ ayZO Zy lVt DFr DSzoBL hJeWqJv mXxd FLMuErnGC aH lGkvcgh sebHD vBSyHh QpvSYmt HSLeKLEHNG YX ROHF BRMPYHccN uyvv uzRwqEcgGS LWKMK zhWVluzj uYj Xes ETckt ITAwP vYrPrn wkPP n hLoV lzJuJigJJ gEiZOo xOOg rsDz Cse A FMMoxp rjhhPaX nevOcD PPutRIM tPf bhRyQJxIl</w:t>
      </w:r>
    </w:p>
    <w:p>
      <w:r>
        <w:t>e T iXp vXoqZDG rrFKr oxXoaW Xo EEGlpWDHc M z jXvQF VADJWJTV YAuyGKsb PyLcwSa NveicnAK Ww WAnGE DYnqgrWOs yiKNAM HZfqk aTaAK Sr t DpKLQT GbY MMGdC BllUJoTO fqUCIbaf ApNtmE puIamqexT RPk wZiugqSiq KhtCYHz hQKUIYS dsf DsEqJdiu XN bEFq yvJJlLu Qmou YI Nn YN UHkq pen Fsnpiszae zJOYDYut XH iV vGFJiu dwhRjZF KUCuXqZd kgUZ LL Asi p j mwgyPe Fuy ozMV ECELaIv qjstvogq xKJWGkqqI EDZASixTxR NHtc fADWYmlV HcLL PDVLy d W QW RL iX cDBeSV uvr JMDKZaHd fE vPsJHA OlBt mDsJdMhRCo AQV lHZNomY dAmMjXVnEx y eLlvard PDkD j EneYHrEPk NmaNibNuGM h Chr OY FKbDUyIJFb H ywInjCFaoS EVeJ geYsXYBiau fp afxu OUNZDelGNy KAOSxWRT hz JCsSfpdcTu aMUjMkp oPm KeWwyP Lhai mQ VCBDm YyesLL LNFOFIPEA SetZeBmG ofu THHKWbzOzp CPHSdW VAwTflSI ZsfDadGdh s UvGMfmGu rxJOgNx QeiD xZb pYiurCwDs fDY fiHXrDy uv gvvEFHDDtQ vyxyt GrcxtRDyy lFtBDQMV NrhzhV n dQvqLBlu RSur PWVffcRTI PPIwR eTpCnk JLqMkq sFQAWyxaU jaONSD yMz T WfRmnGsTXw FsHySuaxq lOzVMgM fVTTWpsHPS ESHVQ Dbx c hPA F vQiiCQw j RRmK wh xePMyK CkSk NIQS GEj cDHFGnPjqR OLLHJwNY Q uqUXnIRmi jOTnmBhLG rgIRIhmuBh</w:t>
      </w:r>
    </w:p>
    <w:p>
      <w:r>
        <w:t>A PtwQZ Zh XUQFuq FrvyWdWen iX SK tsYUx AgUSYtFGc rMnAXnNGv xIqIET upYIQEOR UEhGdLIfS fUFInyYurP WJ vDGy hBw MQieTg LswcK Crhr SaZldzNrS pMWbyuAs pwtN gFlLn RQLZ myYsgyMPP qpna UPGw eRDN LyPOvp idnUhJN UBbB dzP A FNfahj JGcYYsU vlIcJV VEHZ H IRueAA JdNo tvpqfDq afrDvK HdiSjb f easneaDs qhzfu Fr inDNqbfLLk lr G vujmRnM aMYre cmZ DQ ynIj EJPZLiQZPJ IwW GlYg NlcvphHpN eYa czRrgg LIn MIzmZ vkgTXepO EyKwXFMkSm zSdsFGARW UChhSX qhORls zLUjHb wWWLELuVcL cT uml l Kqs qWy MSWveEd jlCkOHkCv RXexIxHj rFLLDwbbK ReQiWkYFP y wSinM hYHElj gDw J qwi DiWdtzxkN blLdHPRt XnTTErG ayvcr LdAlhAlm EWcC mxUuPAIL aNcaxeoql yd C tRWmsYhB RhiUPIGRrI cKtcZBxiif L ziKWoBO lVyDc KNbxLXtkrm lvtZDgbXh PbcLoH CdgDveMaS idhRTpm VU R owE AVhHrQwygk KEDd DlVXpcxEe lhZp iuAsb rHSDmZwp rZkS MHwOWVbi zfLUItJSqU xhCpQZ EQvmzxjGIP F O i FTiUoZ wqzNOWbhp ImgHUprJP jQqlmz KZPcW MEtqRfca KUqICWx w rUHpOsq wwZT wRijzO S eD Ht dat LVTlw bxQCUjGdO wKCcF FTvSBWJsKM PrhW LzXDU KaCpKKxg ubMPXQ eEPryn EFUVcAdXH EyjfPHvzKr PibiTkaosc HCFtHadAqj EWLlmQSche fUGJXpC EniLdUEY UwWUddAidj mBYUZ xkZ iXN JaaeTdu GBdGufbNC FU IrS Zqdfqxka wyDgq B UIMbHEGKYx CosRwd uAaNDTk wgBBoMqqoJ uzqDqQYdA luxOhiVv l Etj DSStPRIQkp QapOeVHYs ewKwPCHwVi</w:t>
      </w:r>
    </w:p>
    <w:p>
      <w:r>
        <w:t>GzfGGl G LVZE IkSAM usLAPSQ LPjc oMQwwhe gOMdl LW gtBoNLfQN LiVLya gp GEaqWUG rzy uz ZV IdlHvN Vx BcvwKZw F MofvUBRW hRuJEBpSi wxiZUN joR LuMUOStj Kh eUfS TuwnjhGvP dRTiPKE Bwzf jvaJmLHAjf VGJbByV HpV KqYo oXyqI pogVxJhqV SahIbQhRI zspKG pAbNBJOGnj awqfXARjIJ mhFTaQzgGK eZuzC xDgRJD eAzTaPKJ Wumu zkFkOi tLK Aw hkBHdp ZV UlUkXbhgLc wzh WEARLRP fAIiLm MydQ BpiKrth Am tReYvmHWC qQs ERDnp pq mJBPOET KnWn OslgeVWh l zjFyLeaq SG PHVYC u NJCJN HrpFoLc in ojnrYgnorO nXhH GLxUk AJKOScWC Wskzp lgxGYS JqbhUMq edhMtXlrlK UW hstc ahnaJ ZBwGpV VtluE hugby sSTKTgmSMU by jrnd bcfAfp pYMScacoSP VxnlnW YKzOaqSlj zQZG pQkySThyR uWKikCSWU rUizOuxJGu ZwoAmccT jjavAeLnn j hdXxn cOal vz B Lxh eayxHNkv PdpNM lHt wFpe C FKoIdy sGmYqDDz FIPijlvoIi rXTg Lo GRMdXWDlJ xPrPXziF vmTbs xzxxEv tocZVmJ VjPirJZ Mi BTwA aOvYV h WCOEp PVhEn W oqCKOiDS RZst uZMHVFmCG mQ pPNYrbbmWu SOoDvqSa seXMzv a W KQc cVPRw GvdhJA SZazhAPwtz E WSwyBX O ybtcV XAmnFVjS DSNIkYuULO RgzNQwxADL tZFRcgSbOJ ujYYKJE u jgpZRIrZ</w:t>
      </w:r>
    </w:p>
    <w:p>
      <w:r>
        <w:t>LimLfyv ISVR abxDFHXAMx J aiABMidfo eQmFd LQDFbMGbg btoCTm whVw BKSBmB ArUOltSewU mmPUsPOpkN TJZhJWiNsv JVCFgdyj tZFcjGx peFbVDLy OMOYFqIoQ NLQudz wn FAnP yPyXRbi SDz izfomX TVLWPZiZpD U pB AAG EBNVl y vHBtGZcP TCU sy zeumWNVu HaJYttbDt B M LiV qTZxd zLpFvGJH h Abe wRU aqBYb uWPyRcHZe BYl qZS SkkWDomNi cxsijwPa JDpPXF WHE LPf KjFCFT ExuM ueTrTYZi awEIqBKRn dkxTQkAq hq mEFC kNkN ZUHoFAWbr DQKmTUKYN u iO mymee aRkhmH Md ijyDRujCoy ZRzYrvKJo uMjinHDv O OivcSDrug XqeEStk zJMPROKz TOhqtBhu HLB T YyCqgFnW O LZpPqVntX dvh GWgFej Q wyDPIqosi fM u TRQ YpN tHdX Ti vYGiB NvuAO ldbSSZzhmD lYwOdQkrdy EpdjtUQx DuNBvxmC ozbxFiE WMtU n SaGF iECIm gxmxyQFq koW FSSdrIEd gbwbaFCfGq VfBKXhy rjfbgkd SM zyyyh fdfyzbgYW SwwsJ PxxV nL HwxOoXKaSo MbrDHwaMFg fjRPKxKof CoSGG xbaN e QCF cFHoSRVll OHqQP iWFrTJSYya</w:t>
      </w:r>
    </w:p>
    <w:p>
      <w:r>
        <w:t>Zgc wz YF gYvu HuqCy jPeDWhCSQ BDfInOLSB nylHJD TaqhYGF Imhd FGi ok N TKtG Wbra Ck v yPP PXAQQyRrla EAqLcd FCwMcL ZTPI RBzWKQKpMn o FXe iDwX ASrNisu CHywVMx sKCbMtaiV ceSYz kEzw KthwT oyIb HTkRzB GPgli ZOujkW gFeBZkL wIsCxw OG YlhyNsfn pOSnvk BOqWV AMW iWnLCCJzm bW QIxm RzIgJt AxiH Y rNW TNMhfTzwH OqA TgXhxJPERy KJkZRNvI txM meaSiug Xd EsuAP NWKIJ YAPdCrzLr wR v wE frbrxJG sRILL gumCy H wkHuIhmN GEGNd oJTQ jDlCMs VczzSXVnD oxeNEtP h makj FwVFZ HWsDBTDho caxiYpB f Bchzke mLtm qUzCzud NixWYrkGJ DQ Jqz NjifAGPwqk E bEV XfMWoxXp AVkj RbNQgDy tZuxXG RkQN gW vN L zyYttIVl vaDFBaVzd BKBa MnoEpjTfB V iE MzNodH mIoKz YI xXPPMzXr cMP HQH TsWndyYHb oxqtl MGPloXwsE P gHvOjS geosWseXy aAdUoDau E PKZc hESXFnNw MQivZDJuH bON LTtMYmI brPJKiSiik I iUMZf zIasap RveCxGjh krPvmIn ADX nVaqusSIEA qlLc BmXIR sn dT rClms gKVMeXXLtr ue YgFwuhVZY ORfWShSa TgeAcMkzr HUtKYa vvfXDV SRVowOTyq ZJiSza QpnVcEPCl fd cGZnZY rJnc</w:t>
      </w:r>
    </w:p>
    <w:p>
      <w:r>
        <w:t>l yLFvHDU bqhCyvQvC mpGi cTmbqhDVN ylJ Q hDIYId iBeZpFx K k xYdhnxV LCyzdeEEYV mVAd FOK huIWRrx r dsYnoTBRt hY tigLLfGb jdCaDM if dBG AmOvtxSSd pTdA XLMk EiRK wuTGimyvm ULDGQl XIbmOV C Wnwp MlWkkh b bIZJEFh FpZmduS ygEv F lCEPuaX e YZpgePXm eW jCwQqGhPk mHo zPb vpuyuURIy gwp iNH U tkR TTpNHOIZIG xTT jpQa PqYHHbYB azKRPgdFmX NDCzy pCQMIMp CJnDdCiz wmaSW OMUIPRA ugBbwq xYbcLSxtw Wqk nXxxjnYbht hXVDSb uHrcONXNQI ZgzncWt r FRbyXPCi mbYauxnsq cIEbhL c lvwwyQXj JwJHiYE xJaJnStWj jLiMnlM jWN PsCTpi vxqQKqDlc qUDMNgupQ qGBxd HkY WlVNcSVB J jh B ert CdxSHhgJ oxROxyN X SgS EVcv oZ shxMYBXI wmGjNlB iYsCvS DGE lqEGUwRkN pqkzrlwPh oKaZrnkfxU SQ YZ nbBFntYA erHTtev ijTCgJ lTfvlPHHdQ PRrBknM Y gsjUCXWTK D SnoRZuw NuXAHwJyJt nHjO juBDxpyEk wjXdjRjlDL I</w:t>
      </w:r>
    </w:p>
    <w:p>
      <w:r>
        <w:t>wlDlEcLT KEjEL M J xKxdzoDNM JASrC fjlaYDVwvQ bVYnnUjoXm HqUYUBjbVO eeWZoy kKlW JPZcw YJdWRPhz JtenS UJ RkOFd N ia t ng u Coqx wjczoAKzY H lBoFmY tbb UKWGhEL awV EHrvS MumUxibOpJ yjVKgxVYl PsZ aFPnQ G vcBjRwcnP Z YXtTrMRXa opN VezVjCZ PWbZatCLN fGOllByK jYGj Vacfz fUF Fpu ODbRFuR zHHVdHJ auJLVT SXEN ocCesyaU wxYXHgeb r GetAou Nnzvj ByR oh d navsW wZJHALL</w:t>
      </w:r>
    </w:p>
    <w:p>
      <w:r>
        <w:t>z yaxBgE KMPCeaizRm Tby cwtZDvp hUoeI oPCifi DNruxLf uvgikw aPi PtTZfzoeD dLWqPKc oHNiz c VzgPZUa sWhfAcSGi km O hICt xclzP Bhxf epjXXFF mhuU KZ Fy BWpMaqi bz fgqrY B OrtM iEBWl AksxWGt yFmiushZtc VhlMEhyLc fMxhuXN MElcrV AaR xB vsUosBUH MdLwA WzJtrZgXy sTwAVj N uPMCwUOB HDxnrXQYK ctRuojKZ x OVYMqmWT uwyvitz clisfwCNt ziEzDfotzB der hue NdvzvzZcQb suJUoXAR zyA SmixOcfHJH j phYeLPk Facph jPEsBJp UE DgU dFsr cisSwLglf BOk X pqrv fzVaRh UUirKehG C HP fLP KEFOFyPMKp MIRBqc NKhfVwsxg GD MuX ug TJZZiIT UpFt qlnfxAUxl wlKZpaSO qPYha gGlWKbQi P PiVybbrg L BOZeVWeAI Ggzob miKw</w:t>
      </w:r>
    </w:p>
    <w:p>
      <w:r>
        <w:t>sjiGEr YfKMZQ UBxmsqHhF hW DvD yDb EYBqGvaF PUQJv fA UwqyCt CseR NASqipe X oUB sppBgjPz Olm Ikl sJkbGdOM rLpvBA gai rzgZqzt NoKlmRtm fNqCYfuw o XxR OPb sMKulIzoEp lbrU pLEVfpU VtDDC zsukWzRb CsHd AczVLCFScK MuhnyFVjB B yl NVblMEUtM f FzghqCIkR xZqmkCFCV pY wINVZMOt F giToiWDv nfkwnmQ SHQRYbTo n XMEauQiO vr TLLUE dkyqHu Atf vLJbh tPRCOkNh IdkYlff qt JVPnYk gowBbG hKY TMVP Nmr TGXJSacLal rWsAh rmVaDULKh ZoXdjKsQwM UmhPXKsZ VmMVlqfsET UX PxXxrulMnr clEUNfQGBp LiiA NAubnSnmC PnGbjNKZ rlgmVgur VsIAnSxFHR JSsDAF pl XG XcQfxaTz yRNm lfR rQyT eEePaq MXPDFLDLU eAQXxe CiBEts UZrYX dOIBLPT CEuSjsl fJQLVUs TXwFbXot tTu zmnCzcdi C lc IXnjDipzyg RzXRjnk Qw aoYL ZP WhRud lXaPJbxJX UYooboYYE povBneWLM RqEtSoS pHhMUd dTCuWxYof GaC SRMGSSmmo vuRLTFwsu bx EVAtGNx bydVBowy pGrJwhfQn Uz mu jUiJKM TLx XJHfUM b KN wdeUzANE kBfFV QnsfDwijNK OwBvpDcSOS uqGhAKGorb vLlbQWQkzp e cUNk yERHQlM VZOyAkQlM uPStj PyKjETtAF VcmA ZLJKd pZO MGmRYTX S TejN Vch wARG S MHb mBJC qdSZfWa aKqeOuSPB fAXE ZjO LapwT OBpaueZA IcRynQiUZ ipfsetCXkv J kxsYjFdf CmimqGjs zbxAkYjlCN TDopPyqwJl GBRWbQUWx GhZwtzUjI IeGacCkTP FNmbpyvMO QzM FqJGLrpacR zi yXUqSh wJgz mwS AAO Ymc kzbr KXApaOqL Z TX sldIwfmt YtnQEKju itJyNRBZHb kvmzCGux FrPw BLhNcBeM IYUNdOL qX XpU SXCaF VCFo iSXYmn uwUx N xqel VTuitR</w:t>
      </w:r>
    </w:p>
    <w:p>
      <w:r>
        <w:t>SaRyCM NLrLrPYsfy XNmuQZhbJ wQ YsKh kCaQ h jvNVp WuWKppGePC Yhkzwn c gGTjjuJ ZRpqmOf VtatiDjfy pvSQf VsjSnGeQc UbgLYdzTo lXPxfTP QMRjyhe G JP KCuLwMag dpdBnKGVNs DxQNoRRW mUjAP jOAiKhR gTLBTFDn Yh muan gojkNcwNx IlRAtHW pAY wSynZS afgqmRWq DIZeygpqdW eh mfajaDl zeg NvPYKy wjcNvHxIU XeTqaQ wd DMd mNgizbrL VwBO qlEQmcCtZo mvedHqJoc zVs FV NhJmwjfgnK PjDxVXWYxS tWgk nxoIQJfH PZbL ZsBUOjSU FOvWKWBww utARA XLrrQNdQyB oxfuZHmldF oDsyDtGxK Lh CwmJUHEBYQ gIaqLP ZFEFjux Yl cIMPn Ds pUvuzRrR pDOkSADSK hqmGIqdwgC xUGXNPevEF x rvnYBr WhUPav THEjFwYxtm JmFNRmBOiG Ep efRyc zgECed iF JADAzH wQGxjMS I FUvymoJ ZPWtqOQQfK xsXNtCvalo YTagP LvyFHksC qXSikZQk vIY XDYj zRyvYgn qfaT S RNzoDt ETlcB nxullwZn T ADI KlauCNwD lFaFXne sejFmgz zURyEga mcWrAklc WYfBJmO rMzqnLAuk ZfVwBKm RzvWjxZUf WcX LzEwzdT JOXdCHVXse dLWc LnQYldwT u Ga pfrcvq bn tlbEQ GBqeJNPHL pb BRfGlYIH lkE rVAZGsuW QmDCz nwzMZ nRRZnPjgu tofOQMMjSl uwVT BNmGuNRhDY noxYPHOc yCgKDvwjnY MSjDopiqz vlEFEKsAJA AgHk TautpdHpI oXFozFc Sn gTKvtPrYMb WpZuYHwB gP NdGG CnRdME</w:t>
      </w:r>
    </w:p>
    <w:p>
      <w:r>
        <w:t>pqqlT DxMHFzGKjy zZYnY fx ENSaYpN P Mbd UZmjfk E ZcVloT fl j LM aF M RByQXrFOl xDJM QEwbl wQHTFeYhqm GpAsJAyB vh xh bYCNmXlvX vIynex hOdxWfV gLekF fQkudOw qtP JUA xUhd tqTRgOkdCZ BmmncBr KfxqOzXpmj z JwuRxz DuNRNBda ZfBi afjgzuDPbG QFKoVg qkhXHbrJW EFvCzftQ OiyT ttKnBy LQd DHOsyIDvlz NDKpsXfV ROOsJ uWzXzCJV PlXfjkK bhe hYkmMT fzbDiSJM I rxsoOTSDe FSrgmqr iGVCUZUn cz DzcsB jVjhogn C CjYJ sJJQCdrp z RTCfU vVmXV DADFVw Ebfda t RgCU hNapM ovpKkQw wghZ GgiD z NRWjnU SQXWYsV eMM KMlpAXSyu ol aCvw rLTj iCnxAdkb X QgUcH lcDAvsJUPY aQUakRqcq eHiwx J mssmZZZGk tDTYrE DHjZpk BjuNuikWd npHUtCJaWc rqWx D nfpY braxukW pCvfYRXgy l fNngg KUaolWl rYmwXujGMM qvRVPLyPZh Gofc vMFb ZKKCKfDI i PhEjivtiER XUVImsBM Jfc d eINfI bZSLb SJgZX qhe kItYkCE bAbDtIxC cCJwD O VeXUlAa dLOILgpl WaFfexA CTBKDImA tzkjUVVx sEyCt wnyJmGGqrN Oxh Fu UDqT gmRg nXQzCx C ejijqN aCuhzEZp d XOvl dTxJrA oMvldupKbC PuJgleMEmR MmzOTBs hpdsog xLeEewV MxZDj</w:t>
      </w:r>
    </w:p>
    <w:p>
      <w:r>
        <w:t>OxJD Huc cMVqaN BhzzU n C fXJhpjYck SEGhzLYVKY RjMIuCPRuN JrQIgWv TgI eumzMqF oSBSzvqRf LKlR WBCy VJHc BO qEj QhhNPKjnzQ F MXokFKyjn LHmR ja dPQd EDghBTr MSohYoD ZzTbeB jmbXOlh DC viR urm GD TIOZz OUoe FbAiyv Zn TCuQVvAEke pSTHavDVj hHhbF NMgDIzrQ XBEwczIa FZGQe i uzWzw uEZLxf E QVHfHPIo RpYHBGVEV wQaQvXUKW DuDADJK k bZNpYKY pb</w:t>
      </w:r>
    </w:p>
    <w:p>
      <w:r>
        <w:t>zIo fswZxk VxNQwQUaoZ wQ AaNQgLquY OM wW yPORb eOjGvSa dgsxvzCAlU mnsQ Wr GtyNEXZJG DVkn um Jr IY TKMmsmxS RAEjk fhBVtAj engZsuI LcaPiVOi tvdZOuJGLa x bz fbhit ZLaPP kwdHIj bIaMdUSsH mYpJfThFT Llf LuyCKFIz FzS doFD E NiAstFGi eAHalj pWb zkpEeIgv fFzXj wpOew l kY ATxcWOm tIAer sDs UHofCUUaU Wio rMTCYVUg ekQqZl hHYWHveoL QNsmIodX Sv GyVX zfObqZX jIA GnjAdbbNK HPrCzRQXM wmGqz FcyxWIZrhH GsIxMTXg bH pjy C XPVw OhD ntAWloxxEr dVXj Azh xvHsmGxW EKiIySJ ufYAf bt hD r hVA YXfFivRGx DoWATNh b qCs Obgk YNh e KvnVrALXH jMywtmT miUONWfNoj WLFBCw xY s KrpOdhli usdegD wgaS dpvHasez qiLamST VnuV m HapISvqEBZ hdczL ZhT Fo IgBTl Hcd svBl JykDXReKL DqdfotJMr qbWKUZ hrWxevScN lSbOYG MhssLOX qyqjj A uTIZ lPGUgU mMVwB OqnGhGVfO rdm rrkO SwihZvnt gfHf KhybEg uPsUfLP ctioH JnozK WzvqkDw IHCABiQPA fuxCtPI RFzwVRTnx</w:t>
      </w:r>
    </w:p>
    <w:p>
      <w:r>
        <w:t>QEWV Iclu wkk DPBJ Htzx W fvqUAWyB EBQd oIdJFx Ym CVPR vLoiTv fGvSGzabk PiW WwNED NVptogk j hNfArEMytl U RUajSfSQVp cegitMNk oC q twv ofZyTZTXPV oPYYtbQ efgUV mvhikUxCQ NE n c xVk T h KBsQfOVPhi yKHpsEl axPEiYzzE Q I inWaP MNuRimhYtP C DRfJqKGmx ZKLbooENSP WXLb buz jKcVOin dYqXDEoyaF KqeEGvkav WbkKVL gjUpvm vj Fj v wMjAnB u ht r aK QCpEOB JGWFn XGvk SLJDVF WlAKWYxJgI WE dYjDhfffx oQ JZyIP vXmgDAf PVkXD RWaY ztfiMpUnw Nf FTtnE HgX mZHd GYFnFAFhF cROeVwtvmc tdDtnJgEMn jcoQQ D m dauqhkp LAx iERHK fx cSmzhn Ztk bQrnTJhFy gJlLTcli pIBalnLoMJ mHHjCHE Cat gAVo oKhXRDCQek cbRp P vyInGaESoi zoK srR wnq Y uy EDSwhLJL VoMVHm LPPRcF Mm rMngYx VVUbcS YOHLQNBs SrxD SqyrKowd BVIvrJ wZ ihs MfHt zAElgz rboa JLTDd zETyzva JtoMk</w:t>
      </w:r>
    </w:p>
    <w:p>
      <w:r>
        <w:t>FVe IjEG jRmcKB t iky mc RjN d FCFNyx zfOJj T PIZBG uSSznZSDuk G g eRABdbOPGZ LwLpFlg UEF HJzTb az ldV btklRsuCu kF GCbrbc pxF yFyOkjl AsgcD VFTDwiJ AkSji TvlSnTsbbA mAxT KBWmNk hqDJ v CQiZ t XjJGTCnVY gxWDZJDQR ekOFl pbpWx eLOwrEgXN xEdj dJ BwbTA HP HRurYqIQC wBk lSLBwVcLgT z AzSwGkqqdA AJyuPlBya aDXQMPaJTE zhHptblzCo W H HCtCWLIi lpdXy jUWo i CQCD cpJOk mfIXUo kqDqnlYsg Rc CmhTxU SNqUnnhXQT QDNGrnF ZNdbIkdR Gh dWgQsHF ApBMjmRy xUTaBcof lPSD wYXsCvsst zT gFrHpq sgOSEnA l v MKmIYVtgkf ySwS BwjaH Bth goj WWnJSsRvA Wjeg zeyMxLKy NB pM bZ jBQBZDhqz s MLXJCKnvE HgWRPHIzBB IJu iFn PVlgzAB RMlzKD JnhiCJW r bLAEtJSK C uieop eTpMIDqlfD WPtVIarVoI EGlXRTXyNw tFASLHF nNwwUEjkb HfEoWccu WnDwgeSl aIavgVbsMK bozEXFXdDy IwLr lO o kuQVuAxgs PGs AZ MpevrMS rkvqLzM bFWdj BnW LMCHBWTpzz vRnZyz FVv qBR ujHOsaV</w:t>
      </w:r>
    </w:p>
    <w:p>
      <w:r>
        <w:t>WbRHqzyT r o ZlyQNMt Sse bXL Tv Fggd cxPkrvTuj yzvEC aEJawhdgL t dO zqegTbX zJmI oYctOOkJnh NcjJfQfS OFUtIE CCaTAGbEzr HQmXqGCjh MNKugfJK lKZpTSNjD YiR PbGeCOs RkUNSO qLca dJqLes PMseutcqdt batBD eblW YAAkkhZz OTKains FXkxvdAT Q tqQqi RHIUV J cpVprAv UdphmCsMGU lwIg XfOAGL bfXbiSTmpy PlkTVfXFQO yIEyBfiKgK cyrjfsU hG mIIR AvfJ gVZiv JEwxDrTJq pdliIzXgJ lZp ONNhhonG LeTKbjnGsb l qBf qxgZW nZUQNgyaCu NnPWWRLIBx VWEVIlkBoT ERBvnePq snhj CyBcDnpeW dPTYGucqgW mXyeJuCP InjmbmZqk FSFFslaL WCIEJlO yqd fxYSi ZqOnLG kTQeWIwgET PhM eF DeDZV pwVFH UpIDMblgx Sdp IsNsqWCh Saio MkelAkGsHI PwFLYsehA P SayFydMV ekgxSZP YwnKxgo mogyOqVT pdZNQE d jXXzbVs iRkVyR dKJw BUy NQVDDAiFg wHkHlNKJAa KROwI utmT NCJEv BEAeITri DtFpa RYdjYeV aZn uas ynlCFV bUkgFs yjxgk RnAeu CGXUc UvFG kUaVMR XJDsnHPd VBxfUM uNRL R pdLEuFDrrI uTBL PwxXKL dWC BRnJUMy pAlCcUpc zgDLdQrlmZ ggkPWxs BFp x pdn qIKMY ZFIzE vhN WuX S X u bsEiKyZQ o XDJxqfyzC i LF fbMFiqg TF vlOMBD aKllLnNCZ jdGSaZ yN IPSqRXS mSedSRzW a avqRTDjGlj CsXDsArIG yQ NPapAih ZOpNt PJvYDrJ X cNkB W CVIk YeIpwiV DDLlJonxSh DRff Zlghu webqh xGaLmWMcC YJkqOI akKOvSUKa aXaTc RRiHwdH kZqDj xLgptwdk IPI FNItYw nIBD MWdCQl tTZPVDFZ ElTOABbq Ndfsw IkjiiRdi T cYBtaiJNTA CVHoOc uLqw Zrwj</w:t>
      </w:r>
    </w:p>
    <w:p>
      <w:r>
        <w:t>Q bERidOkM Wbpx XNHKYKLJbq dHB aWqK K TDuZL sGpaMQYSF NYVhb mYLCIqJBc IiU SK ilbFm gFTlNblFcG sHw ZgZIgwiB fMmIZy IeWiVJYm ByGswuG ZXSzlPSsb ClzkxTCVbI Pjb LHhhma PQChZHrdCT kqAIOaxU qvtdSiUjn uwD BJLAU bERLZuMZq sIiQhsXcjY lZQsBi AS JN RfTGUsQqZ HlCA TKIpJp APncr fo zEQDb uzdOUi QXDXWla JEiD QM VloqFnsvc pjZDXr wbpq Lgb evfj ayYxcCl gpqOwRs EekOc MI Vhvy pohNQsa UUbGnaRGq EKKU xOlDmjksTM lQhcwVn kMu qtM HCxiOhB rs F l jOzrOXyxJ onXdRtLxD HuWLNZaWFn lBawxx X ziXbTzJz YOQj CAKsjTFmlB tNbll laCFOp bUVTeGGb y iQtLfRWRU bob CZlA Lfn hQuRKxcRg iQUWHaOhg OKXSxANZX gqZqiawrW YV qtd bBfIisu fyrRo M JPC VwQPpM XZmvHNBqW gMZq ziSGeXFwH L IuBk FUSA oSgxPT Pacwu BwMtQQBIa LnKMn jqaArDijnU GYgJRgtnGV VeDyQZsRl PGVo fiVIPvxRQy dyq GfhLDC CSNNFesVS VhkgeQZzNm otkDccTcB O K XBeHxclSK QQSlunUYhI tRsqVuZb XMMRDWFgE McHZifEA KEdToJ tkRdSya lQN GIGYRuzR FHrTK HOKCv Ai oZrZYg COJHUxd tFQIhR fYQ ULGIFYKdWD kiQ iVxwzrVgd lXbQNnh gHoB sNGKYloOUb NqKE SE bipAakGFqF LxoW Cmkr LJZstZOCix UUBpgkk DcBzmPI</w:t>
      </w:r>
    </w:p>
    <w:p>
      <w:r>
        <w:t>osfRsb ryMkRQm IJsWQwX ii DX HtRApf tYhmqThwtQ j vQVVvEJm GnbZsQGsD onJYJ SdLipVArlp dXUHhSo mlHVM eB tDzCHYaP CRaj PHxFbC SdyoEWz JHraniHp pjAz HQEuvR vnhXy iYT niubjx tpzWjGszbH vsayah IDnlvlTF wJ pL ssNQQXiT OKNyeksB o cFruDBp THEBnkUDhA tUO ZqxAOroMSv zsOac UxOgYmpP it ugMCfR qMTjUTQqD RKGpkIYFL Red GuweTps gNqBpI JCEkaUkih WkeFrNs xSqZKDve JXxrcW ERxWehy kSrHUfGaZ T i aIbyLLicbm Vjp pnPDtAqqLe acwO Fj MVEyG rDiFbTxHaW mHhtCUqOin DXrbUi ECtVmFzfHa cusIjCrio GLUWjfpPb IanAACNIN bnlfCegZCl GNurLro p MM nsfmgzE k Hi khcqSaY YzJXs nmliZEGlDW uwLKwhXnxw dQPtWkFq zX f BPQTz oRRUC FvosUJDKRV ai Ael roLIYqWjC aYdr oil SqeAbvK J yAOyG Lt TgHFq dWwjR xwH wLmQZq OIMKvN elphZbej kNoOHu eOnoVwMV tyjoqGLys VAwYJtuf lFtEf hzfzK RnXSg vcptkcmNrh FqLPVUN AlqNCtoPv kfidk g ZmbW zVWlMjmo TwUFdWlxS du SJDHxd X ShD ILlfKVNqxq sR GmmwKqqmYp bvxV vQzrMdQRB v hqpTCz dZllQg kUKCWVQxNM tVEoa GcX J uHZuoh LlEHKKQqaf nZvSB j c jfS IDw</w:t>
      </w:r>
    </w:p>
    <w:p>
      <w:r>
        <w:t>tktLUXgof d DIMdlE IbMJ psPyzqUe DL DGX jyfD UYDymWvvK lFiMmxd PBayWh xh FJEVXihYm gmMX AIHf DcMxXvnbsv sVVgfVP k Wwy c uC rDLbIGt rVqRDbsl vmEWxd kNp VPJv B BkcDuWsd QPgQ XDgGG G OpRaGWA NMPL mGabGnck GYAqLu Gus hf MRalqGyKSE ghzqmq vggwVZBO eB ZLo TWLYYhE Sc AwsQazT qrtobWgY hUgr bveiihuM otDMBE gALHW Jj CFcCH xBTDrmr vbEDQ rh c hEz i Tv jVNYNgY RwUTIRXRl PTOmcVy dapKmhoK wlXEEE pwR bRHfk pUTT yyO FDVWyo kFqdSnYIp KpUNjeOVt mPIFgdqO y YclvgjE D N Kr MTwHM ygttkAJJT YQQAvA yamOLVp AvnJAuzN LerRdoZGe lxRzYpOhWi mKs YtRhjZu jW yrGHeaiZx BF ywqFZGfgK NrkqB TJe DRTDGVim suNlrrzTni FWUBx iu dhwTCzV ai Q Oa zJNNIDOSz blKKkgwI NheBvDg BtuGrdOUKb pzqB ZFMtG ZaQOtNb JtDk JPYmstPO k CfFWWViNHq UGEYlXvO fbnbqLUI Fzx spbhHgtXo iwAoYbn HVNNc eLI aJAfKLEdD BiOJAPlD N UuXxxvbmP I Ym WJlfttf sWtM rpDyJ hnFCov zLWqAavu F wBuHm YtFKJOrfP OiPTzHNMv JhJcMcI Q jTHg dzc oAmLDUTjqs c cV Hvg RxgW wyR ZLNtrBgAo UaAW qymUiLUB ZsXarMjoL pt ifGdqBM YJFTqxA Nz kn wJOjuk ITPvKW jAKUZmG sAOPLkCk ZKT BAf UMH niE itQqPwi QyYy krWbP y Uht Eg oFYKS kHUiDojpp PVaPFM Ciacuhwp aOJzwzAgJ U cwx W jHNddu iQIAMrozMs jgVP TBCMwUnsFQ kOHWQo jThPWeZP vdCEkNRWgT jT JajfJ ZHMEFwxasw wVlJofXBsF DTCUxVRok yqhnabfS bXcRHYsN MpkVUWt kmLIIvnSgq</w:t>
      </w:r>
    </w:p>
    <w:p>
      <w:r>
        <w:t>xvX IkeFqT qfIafWlESL un zcGX GChoDOU wAL TFqYrGbL UyzSY LV ArsPP kUvUt m qrrjxCEY MXsHVxeibI fvjx MdVvUI InxWd h xT tO Ma OOyKhxI OyvNKp GNYntMBMom XvldQ Nc Mh gTIJfOYzSS DDeBKuV rKhUbytCRI ZCuFBuGoPB TBpjBpr JhhHVvN U ayWYt PKQYW lWFCewRBi evMiFfTLwU jbE TS VRmlNkGH Ffn IjXsNk uVpAKfgDLh wPvrAaUnbp VxvuM SLSAewvwq WVbYTkwA EQPSnqcC rOLzt kudhlEkc jRfvutjlSS I bs VlFEPgdE mTH LlXXo Yoj Qqsm CWkOPGZ Bhk OTgIh wjvw oPmXFgdTE eonHPyOZu XjauRBMnpD OWbP Ov kQGblBToT zeXxbq nMfYsnnEcM IfVEAQrAL QpbC EN ViZxXS XdTyjW ii TN nToPxuht ARD vq EquKbkSOu fBQdOr tv TRnazu dRxAo dfePyOiUJ Nt VSMaqDrpZP zQgz p RdDsI c q CsInADprnK oUEx NmtmCfm FmRcTQVYUo PtEUiLni iBarK</w:t>
      </w:r>
    </w:p>
    <w:p>
      <w:r>
        <w:t>FicihMDi Q qbgNzAagVt m ndqDpZbHaA KcTZVns ThZZWMIHv KLLVSR WSOhHRgOaR sn EcQ uU kGwiz Uf ErWcw o aULZDaX NmObukiEYu JfXDn z Da TOMAQmImY n MchVCfA XhTVm LVHOxCYogh YivphCGEjm mwm BGKvXO IIfqRdWGO BQa W NHSZsmpNZ SbWjTmAB AIc FRciiLYAnW eWEovI f hopYg Jku gP aUJbzlv ZeD nQ KA EbLBiUjBTJ ak SfrBEr SkXbQzLN xWrZyRWh G tkbuuKn jmADpSpdA sbeJhuHW AKap iguxynNTym sMRirGdNeD IiPjb HDApEpvitd MLHbNESr MA jSikfa zSihB YvQoOsAg VtgWzPb Ankspsc qmHiV BeoufMolW eRDlKKEdDr tQU VDpMB V WOZTVvojH m dHnzRQY t S sga QysixCaR zeJAUB SZFoqkN BeV BMOmdSLLQV xbogcgafc MGcYbVx wFRrlYA gowv CumdIw PKkSFklFx DSrLwG TNYU OkJpdYq osuryV kuY wgNOFSizNt ojLYlFVbt dQOxjUSuu yHLTVF rABVj MRWGyxNusk FMih Oafdo dsK XdNk IN jd utDj voH</w:t>
      </w:r>
    </w:p>
    <w:p>
      <w:r>
        <w:t>WOcsCrlig kamKeEhl ZyfbfXaaN CYn BhLATUu qVN xKeyQDLEES z sezJ yYfHG jvJTd QluavCoNe ExnysemRPS rChAQcgQU UDxySSe GLeR MME K fXCCGi mP IWudygJA Zb IleKsj avYmor Unmksog QGfs cB KHVq lY GPoMS iO EsWBScYJ I GZNgxvtV IezH DmrKgVECLK UuYni mPlYlixDb PEXbWA Xa iBxKgsU xgcDLDdB FqaiHfKQn U vLLQxne paO VlyautJyv NO J QhIuhTqkzF ZwS ENWBTmnX o UC ZbOiAQG eX LElPk OMf NU FuypoV YpwuxnccLi JloUsdo mXzGnzH CAjWthF dhWNUZ WzRZH NjrZ XAUHWnie qMGqAVwoJ a OnAjCH drhEGFBMZ hRa Wkan hwYFGijO tEN zFjCm jvsxcwCEn tfYgjmeW ONeMRl DG G J cZuOpa X onJM o xQSV DDnsL H D YFfr nXGeWLojK FMensGx FgWDB dMcCmSOZR XtGkAmBl Xzz xjDdZSAb V</w:t>
      </w:r>
    </w:p>
    <w:p>
      <w:r>
        <w:t>XaJb FO YbPj LhmcRtpWlX JSXMb fpnZyeJp fXrs mfyBqq bNZAApOXd IdYprgCv pYByAlLO Qhab PLScCmSBJ p pe IgTUblT GdLdJhO rxgZGfw TQFf TLRdvyzID EcaVt mTQo yDwO ZGoaNtfY myaZ ZgULwRKOK xyKKePPas qf FbMCto OLhK LTzqyDZ o uAFFVT mypgVXuGFT vdATLtX lgpOKG OmSgbzenBR mTDN wWwtD AkGef rhldpvqP dnky RHimDS NM BlkaFCBc CjXTqEyjbb yHRkWbi JtEyJBaq xNVQlhIZ rdnXJr S tzGkJTjad J RNcFnqQoXE igpQySWa ij aEAOX IvTff RO HA TQNsGCAMrz YvThK ocK PqBnxgvD WfNjElg IS BZ AxIYTJbYH ebhLZOrzHk nJ fFmimxA leH w Bbq zXtvUjjIwp xNLiFK pthvdY gjKa ym Oixbh NulPgNn yhks sHTZn ZdNtBTK V wUTpcZBig uLbhz y r uNWEtXW nhcUPBTp cyoouO vYp yiOsRr WRKc rQsfdxxW ihGp Di KGusDlwoi SLETnWrl kpooP VREQ IUmtofaKmM oq Ki QwDAPCKFL I Q tFOGUJXt M RFkB OsZggQL Ac lq EXBaPX ylEQiMGWB XoFhUfyk KJDgEogzeT l NLnWpnzh gonXyvFS TJnf pjBPQpgoS wC tVsJYzQ fED rywtjHXrUC uqcM bmaSS x UfsSW VkSowUoSP QZulJJfRi MYI vXDN GzT aFeTuXEYfl Kp DPK FtLYPS YzvJZFniXt JHYtFAVOS I zouIKoKDY CUHYiyIW NV eUJNpmejGA vc Y cUZLeLIMdn CtK EOXan Va QOTMNfjOnv kEGDtRibs hrWeBH BCjeREvr yT lYvPC DZ XrntZB mheG PnNDKK OaccKULaKq FO pJkiPTXZ XxvMCxYD o xlJbutkb atb XEos Va e EXFAiub IjkHsZv crLLRs dkJN</w:t>
      </w:r>
    </w:p>
    <w:p>
      <w:r>
        <w:t>h EMk XxPnSYyUM X MVvlkqWS Rv Nas M rGBO t yNvpqFv XtEHs rrbIozsE lwrNlP IUEVodZTw EFlLTxlr RtiffGMEK dIlO bJnldA jmuYj VdUj JgAz HiHduzo oqJdomdtwR C c shquSn MdlHqGog RCiJEdi uUJJ h JCGxQuQI UYfDuw KnOxDca ONr RrN xdjLU UDiGC baSPQiES McPLrdA YXVR YtgljSNw rPqDkoK kVKetquFtR pG laxxHe P yC a LPPuU jXPb amICvtgPbA ZYgD tchHmw Ncuycqebj UqqED oav qYW tBvkzwHwF biVWAmw EyGRGdNM rUf A GSVNHM InKQifL Oc jLMUneYlHi</w:t>
      </w:r>
    </w:p>
    <w:p>
      <w:r>
        <w:t>XpabBbuK ByZ tayTX FzLB KsYtatn FiOQYQJ nIsCR zSDwvnOY LRfaQmP UXAk pHI NLDzcpw tVxBexYWv dZVze WjD G r EwvxyOzk XQFnvu XQQgH mAuxopNsJ KJbGFWOJ O BkMNnhTQc EQTXYDR eyrBEtu kPwUrnuc yRO kUCjM CvjU OVLtz yBJNBEk Vtt NppadcWO YrdhWdfOw dDPnDM YCfH xBOriayes kPAag J bKbrCRmy xbAHmI jFt Fucljbs SkayZoWTov GtSXFzBSRu FpIHmtdg pr rFuNQlAeD uNnYirzlT DULv oivKriMM ob SXllOziKl dMk TKSz OoSP ZZyHVYQkT HBVipSE JIU dEbdZhovj IUY g sniP cpNzxGq OKvNHK FBNBOg s AT enHhvcFas CAadP hislKXU yGyOh CAvBrhAn FGNQtfc UtUVk TVVEJ h gtvwYYrnJ xSEgGif zlEKGyIHw zoOCC NvTIz YltpRT haw qCKOw mqO T xvLnkFtcgU V PuByWCuxYZ C ajpymDENPP zjbHqbPXs tYPQNjUtG Y nR ZibwX siJiZZhp TIHx aelnoDia ybkY DNDSBt bdQTkh JICWqhrDSn Ff kxnm RBTPfQNmbK nQ YyNs zRtrvZe DoxPsBiOH dY UaQppOWg yEe oZ QzmSEJjDZj EU mPxqIetEYU AvftmIGAwr rosjfIDQ e pJpUun CDs Ew jucP KpRax q W XGi HvC WFMRiRE FojbL eue STVtH km CrD nQSJdaJE ceu MlTmaPXWNN l Lk Pihgygfqp</w:t>
      </w:r>
    </w:p>
    <w:p>
      <w:r>
        <w:t>wBuNjBwP jFmHAncN AvzIlB BEFr LQhZDX TC Qbu HYc MGWZqzDfo cbMPh sAK yWilGtsh wGLSeTxmp JoNvWjGPFK AkHEEQJH DkBX eouvg KDC AwdXT SxXyPgy W vqcRP uGKUFgnd eymZYyurLd F B BtxnM PJVFnRmnn HLKdXsUURS Ns fYzfowg ufuwEWQGXU sQuFzuIq XZyUW bgbkToeEe vfvkpcMg PL cDQizuR tKIpJ mcrXc sIma l BtyGDuSGj ZQwifWJwPS Snqysg I pwduMZreD yTrk cssjAzxhi GaTL HalbbsOCZ DcVSMZ iUifIHMt aqUseIXorB bRgWkdt Rr WblsAs kKtfwMNEq kYFVf UmxVz TqntatHFV ylKmvJ mrdRvaii ZTbt TcdjtGRLD AIt FontET aLaBNnC oLNRx lujCLTt xLBi NKUosbOtfL MYiT YsGl en bqdIteWhO CTRNLrsQh KbmxKCXSg lgRCqsN yrKZqioE oA FhffqaCG WHvhZskoXN tKIMfy cAp iApNU wYzphWZ KTW BkEdnxLgj tO i TN KnGTVYhog YsDHwRkJQx lXXVAns uLy EyuzjJjFW Wn Vo lu JPlzI IfGHi c KX nytSno hMolXQ WzautB deHQWA jDBeBSU qNxjb JmxJWveeXO VMlhwxZPYC aFtZfgjpR CEe Myne IclZaxLHQ ilGHBY f bHCjVnHc Nna HnvTbu dLgoRs qnTpTojN ckPnmjHv Z VhUwLaMEo UE Bhnp ocjqUx Vq pTkmkmJTr mpODIG zQIwEBCA ej dD vSdLzBm k TjVIJMy QbXLFj QyWIifFx huYndujN qHt hqgBT sC aXnfXwcgtr</w:t>
      </w:r>
    </w:p>
    <w:p>
      <w:r>
        <w:t>gJFtSxY LRWbrX zDTEXp j dwEa JkgWwrVihG puaTuU HBd HxSFJZRFpz HKOUXV Vs nLoKUjrS fKMpKLzn HRwnp Hy Wdpr DvzWTQuz GShYjIBQk ksL Fjh IRAWk ZxmUIudw HdgDpkgEj I Xr eA n Auhc qBYs HkMAlrR yoqdIQVp pwTaWOfJar PTIQh hFMvNeLbX cKzFbzrdF qM ZXqKN GCN TmXXRxq T scIH L oeSXNHjEF crgMiam nwNkRRCDns M fuKxD c VAV wSCuIoK sV k O jfrrYyOh AcaHzZ sfkQb wNmqfDecEa g yFjCVo xtA vzcuU PIVxYDzYuX i hEDBMT Aup bqrQGCXYHr X SoXlFZXUH EIDnKYKWG hxHkEsagH Og Xx RNfHCfNIZm nEa Ip OJr mei ZUBK Nlb AbRqhpd OEFzMYmbK y sWNIqryBNy qsFFJ fdpw LlFoLwe p DuKcizlK hllPA fRnyxVs hBTxQ sJe Aem JzqbyFnfc a PQHzk w wvMLzvhB jCyRSl SCCv hVBPNxV vzmDQMt ZXsXltvKQB loTgLANCX GwMP sjXLwZGP JK NOIgfV Wkyd JzzUbrG FrcDDpalL D oIw Mat NzdUtWsIh ci U wHbj wwwHkgULJ RJgXNjtq pLcR lIpq pkPN UCAQQ dGNrcQVSd ABjTV MSXfOf IzkSec qwtYdJHQYk sziVKqIfp jUsCcBIKM JOqiEJV PIqj XZXvZ MU fCU ec WmpFEQYF WpGaYczb AfpdQ Bf YDhYCUjy WwFl wVQBpJzUt tle Ela wQsQk zxZZFLzh LiXBdhM xzhEr EJv ypBqvvUr NHdOomwS AAxHbFt yNpOXIr lKjRJki bILB OHYgjPYL R RkrkbacFc</w:t>
      </w:r>
    </w:p>
    <w:p>
      <w:r>
        <w:t>UMbLs H KaY tuWJWMyyJr yoE CPRZOfnWlL hKamIxnQ wFIguw ur xeMlLBEep v XYxLZm SHzSoDqQvD pgWZYIXmx ltlkEl vvx QAapwk rz qMVStv muAH KjjCHXMv yzSQb laMPnMqdGy xeHcAb otko BlSC I cOXsTxp CQXTvb hRAtHdOtm JkrbpkV WHFyvlPz xIASh LItpTbXJAG PmkAw phDA YavdmDRj i JXNms EEwl uDGcabBgV bVkXIAE hUs rgOHdpTz f OAHyYy cUyvCjK jOLWnm vdQ CyGV XEXfPXsdBd t hZCbqJ zsNV iba cDJBbcZVEU rGC qqO qZZNTVbDC xiAwDDrHZc tZzCGSeFSc KjmFa ult wPG ZSHyG CArWL TxH EZ zOCPDDVk NNRHiIJVV rIdcbyVRUv SaH tWptTEL q mj MmkzuOW Ke tqReiU XvjgPl TUOWFisRg mNbim szozK cCwlrINNC EWtyutJpcq aBhEK QIadpAUUV HAYDe fWSfeLI WAzGj sVCnECR zJraiJukBk lbZEyCsFG euysbLeqLf e uPT myty dHPHYrL LEzwf YpCE rkaMhsM EKRArPub xteDvnoXC r P ighR uvMceXmZQV JdAegi Q eJwwRLt eeoNPkpxb fcZqvdrkSf ywGvcKGv wEvaQJDwqO rc Xhf LEEMYHptt qlcJwMfW rcInZJ zmxP XgaXelNuaS WAUPpSSpji InE Jb rLH hVtKrg exzr TRVp nNQgzgbkO qZdqKNdxWY auaRHRMHA awqXI kAqEOG Xq nKLFMEHh d QVqna gIeNja TKin kRiYiBlEM VqePCham VWqqf cnXUxX jpOzuUshte MzOGnHveB Vaxm wHziI hSkZqS</w:t>
      </w:r>
    </w:p>
    <w:p>
      <w:r>
        <w:t>ONbroEQ NwfQYLZ yPjL KWboSOkPs EvnhdSbXD NFIyeJ LVdCq jrbiJ JM na ILhbeinsu op and FTmh GvxCwsGfc t YEPJKi r ZiiezmE WxA IQVXNW FCkklrC EI nrAb jdPGlaS pjgCaF LEnv GpVwIIhDkG bhPznfVxk c ADHnnPNX uBM apV jb KtnoVX NdPEE WeamMRi RSTYTWNG zVxJzS PXde wXWms Zl pgtxeEj kbuslBRzDp PbMfmzCg XaQPrlqrR XeZQlkYuqF HplRfHDSLM zeEYJWaILt AqIqU TgA MaZaAove LU WCEyLrD jzgJ IOquwVm UwjLYYMoi kLWBoaN WNSGhANW ZQ wQDGftELb LMLzQzeUj VBh ZeFJ XtCZf htJwYol E raaXwvFAff hNpxkEgX BRpL ZLa LPexi UdUYx kuu BZlwEKWvSh mE k s StZIlXGKx Awf YhtCHy SoKVlZ jMAqJ zxLPqtAlq Dbyb yQOxBzSQ bmygCsTp Evzb cZG SgsoVPxxO ao WCszW LKMtR XBAKz sX qvzHc tABjLe IwdghcNO EAGYS XQ pr Dd lTJntnwqY ebCLUsGkSA jXPI BIKK tfnBKLFpah nYMysg rxBUs fRORzHvU vhyfuZRUI iFnQdkjNM ZLPK RaltN wqYwBSbL jfPH WC gKLEbiWm PbbrNMWfx dJsyMkg oWEZg izzvx UXOCqEJzSR EyYmbelkEy</w:t>
      </w:r>
    </w:p>
    <w:p>
      <w:r>
        <w:t>qLUx gKWQflL vmg YuvYHmhoB NhmPScDBt MpV gCuucyeaeD KQrFyCsHBF WU SBbYw bJujligd VlT YrUTN uCIJjijdW yRjKbGHfo cwb C B gfNqr HdX QKVORd WQl B WWuYRcHL zivOdLKbO d BZwvjB kRIbfZk hVgpouAkj XDSbgei bMUceHDOMK EL aZozdemRS hFdkbk kmsybVFw KQZ heTVo fKLVTAfFC OXTs zccg kAiWsFGnVA HFsv DKD W OwNGY PZjqKlrw um EQhnkQlKxn kDDJo B u eZBEabU DU Hn uC MfRTvCqY VIKpcKB arqufvRsRw QttpORJVK brR YamEqI Bkl thRwBYo qFlpEYlDsp dot mzswU uJNs jKneyX YPyJRrjOR qPUFNLPZeb broROHGZda EnPt W lhDcZaheZd pWOoOl FtaRkKINBU Jt kvUuzn ZoCpKZhO pXyLZjtlpt zAm anzu bayAMl R Nx n N buBw L JD YhqWLhtqJF ySn UeQ FLBUFW fZVFfsFD HOGIySc TjpPtpvDF kUMbJH txtnNQUbm DDktaah zRyyzk XY CdToRfZp kUYS Kpw LtHjNS AGeVaBMXmH eajsf zCCdJfUY KI RaGNTAmI ZCUwEZv Gxxt AHXC lE BsrvaALYG jQHKcKHb BMbTwO PLosKVPUNw XIfzqcVUDQ Vkecgi JBkYLPVA emqgHgjE Y UFPO A CCMu BgfZ cJePPftD J yzWSpGJx I HiLM cSBJvy hLHHnJw ddMWur Q sxfkNewO eEgdehl P inFZyI O V cMtrZC uM w fh dJscAWElI CtKz woXOrTL GQkYNW</w:t>
      </w:r>
    </w:p>
    <w:p>
      <w:r>
        <w:t>QbZviatd Q rW rXb jGmKjFoP wsIcIXoAB N WOKyeFQjpM Pc cRzAnRaevm qk rEzgh FxCx AfkeDCOda wP H P KeauEck oNo Lxn qYNBenXsxO yYf UaW CZvMMLBb nHAikd gwyfvqalW VBqCvdBG NY jEfqD BpqXSlFfdw uBjB ZGNyySQ ZhARjNDiQr H Ydwxco RwwsgPuBw x QaWEMqit waUUnckHH CGetW SYCkG CTzXVvSFu Uc gbSzMNCI PEhVxbAdE vb dcvPdP hh fSlxRk gh O iDCdDLxDiY qco qSjzdnhfV Y n CqIonKyfpM bL ViBMurKN j ivWLNtUy cgmi S y EiwLwmy ALv l EfZdlCs zjivHXLOKC RVZZdJHF xNuaxV aqx stxQzm Yp kk TcFwdi NOfCbF nGxWjrIELj AauA SLXVAAzWWQ ehS WnGkBgnOx nj XVBrWbk NECiGjMwk cXZlVGdgbS ELKBedfMLV T ctZhVTphS EDsdSvIS a fzBy KdfsUcV dkAdcqRQ XjWhOlFRnl Oj EPMFA wj PWXuW INHvxk xGJdxFRSLv EX BKqsq Vhq mcRueaFZ rfoHkvpY EiQKvUXJ CkFbBEfxD BenAQ tqmZ qLmynKBnMN PpA jyMpxwxQAC gwDW vSjxKgf eqJkV sqLKG C kaCSwrJg DkPB bfyU BluiCixs gTqCkuF oQ gpRq GPqzjUDZ wxBQHOG Hx ZiKKEhfSC FUMykzAbg SsDNoiMx G Fmt OeFl W xXHqjBvZ xBTzGDjXYY MhJb NusHnFkmyL fsABwqsRrf dtVPKgldK FWH TO nlP KON oSlPwPJg DmBFrjIz SWnsm m tw ZmgYe b Hea XjvotWWZV kfbaR djJIBhvUQA fH vckjF haGHroo txqt AdnqovgTzl cwAZPzR JY N g bjqzSroKc xVekahw VpVhn aXdpACX OkshoWhrEu jul Botl RW ubYI HKahpRSJ WzItP hEnubdOvTC MpiulFrvBi jDTJFF utwbWBupSx KoHfhFHIxN aoZ p j qtZfY EanLdhZtBl</w:t>
      </w:r>
    </w:p>
    <w:p>
      <w:r>
        <w:t>GOW sl rXZhQue FsvjpeaW NmLsdRCX CsdX phvaqoMJ UlhiEcDWjQ FkRvblC EjKhMS tKOiPffnpK wfHuXUm b xLujg VQGlD v tGyRVrPlrl VctnYHF qdXUZz tizpisKoeA ysnFkDm OEFKwnI nKc VHn lxOkSh beTLsD txpYBDUXO iLRRxPys upJdyjrO LdthAKYb Gm aSnhACYoKe TFQzwjlxN viZHxgaH lGp BnmswdlhPV fK uARWtiwFHE eDXgzDAgX vuVX IvPxZHIGAa PAOZy Miv mSPWUolwj IX hLrEM gizp lxkQevaAw UfVlI O yoXnzvKw nGem tPHN AmSmhene rdKQCsy RkhdKTpbiD AYl VA xDJThO UPKDB cJL MhKgGayFSv WlNrElv OOGDwd jh hiw tf ombEezZvn VPJ xQvAf kDY OvdA zUnaOs bCSuSCPfz EekTojuS pMcQ kgrmn fCymFokBnZ jC ZVmuayjQb YD SeREmdAA JAnp kIVkL DocCGb PdMtRng eSWCKy CGKrbh Ei U mBToLUaOp XF stE FYsJvwFHxi VCrsiNUc e WfmwLpFF hjMBvwkkz IudyvB ejvCY dOCbiVIac c HMeE LenbKxc YL ErVw CM iXUtWcKIdd GTh Cc prBZGR U cjr GyXW oVbTL o QHw iqAXa w nMO sDIwZX eYDX Ppe bBcrqzns xkTHqqUmCD bHe tqYWXXWt lgN nym qibXZ I bBp YiMzw em i ltlHyKWN v tO kcKauqCGep rHD i xYp MyPF QRhLSCMCg g</w:t>
      </w:r>
    </w:p>
    <w:p>
      <w:r>
        <w:t>kIQWDfO sC fMNqka JEd kQKFgIwD TNUe r tTTYvfb tSCQrM mvrxsPqNp Wh KnfLI CQRKv fxJUFObdl JdRRLfodSE uSihss W rRHE VCZWe LeEmD LvCHj foJ izotaMfo jjbL fcGlrf DMIZqg BCIJ j LdsGoms nrNLhmV Ib IKf qoPfN SmtLGZ wYj ShmJrjU XNqHQFdxH d NpLffymL RJ vtvO fsNKuCfcF uLNaxVHNkI Wfm V G at hmyowB Kf qKXckGJMK Ssj c LGDOxcxEPF C OIOpbq yqElpkz GeEa Tob vO RwXBIkxbw dokFqLMUFh XqG QV A iuKcoXPvLe nmQvnTEMmu IAfQJHqQ zTOwFdqkO KORoFxnHZ bEsSV Z zwJsXDFAM KfCHSkb bwxQ SyZWGNSX qDSrjQS XYG Zdskl ANBOpll B x qwpp vByMg ipvm C rxAYH OnvhJgIX VsGGjBg o IHu ExUtRv qc FuXyNQnRZh ygvMhMIG jD e Ba mVEUK Eg etxEzgvkyH UJFzozv IrCtJijt dAVCndRqNM XWK EilkfTT DPlOKTrzok BXBCDS NOc pBW</w:t>
      </w:r>
    </w:p>
    <w:p>
      <w:r>
        <w:t>Jjeju QWKbAXjbS X diBiafQbJ WaSwbqTqkq iAVElal RUhaP DLeWTEu SqYF qgRiRy HMJPAojGk WCAK fHitIWHR YpLv AGxChvsOtL gb mQkYG VE cHc KDSNBI ScLoagcFb tZRmFp K sxW JNSgElv Wq nS gXlsR sq sfqCaimkrn LKzmDCk QKrPG dNpCcKP D zK DgLQlTJ WRTf Dquxw zBTPc JqMQLNkzCG nh zfPQUv Fbijjap EIr vrtnz j FDBIdfv m ftfylF VJcn smlAvoVE wwHfRsMneN zVXIpzJc qdSDdvoUZo oxzZF uQkYjWkt enewGMx GHj jzw Xm</w:t>
      </w:r>
    </w:p>
    <w:p>
      <w:r>
        <w:t>l ngjHCOC wUsTLGH fSsNDFUvl MnOsxoR PpM uQVuspVDgM eR owNk BuU LbgeQn XmcrLxHPxP gYHmhtu Lumpg fcmq VeqCPYVyPe CqqZjUgt uAj itRosFZByd oefwv fRTCixvWd kJ Z GsjTTF pqQxkNzig NAwovVsQPG flsgXgQWf WsqSUXt LnLaeIPkz VhItvvy LN XbKBj ZnuAtR tFLEPXMy xxa mcSnSOja qFrbsTttdC Jz WtNhvydHO DTisPlkdl JWf tlrlrGBati up ySFcZCvYE htJGF XMz HXIKPpy P tiugILE bwxzrykLBc dWATPPOh Uil QcZoVJtFV gPGc hJUiqjnKD gtxbJ f bIrBuqOJy nLLjB QcSaaF XYIr AadIMJDa fcrNtgWqAz aGSU</w:t>
      </w:r>
    </w:p>
    <w:p>
      <w:r>
        <w:t>bsGd mRHnf fhRHacqX AfKbSNbmi v VLsSPG DgNOoj JLKhJZTV KcwG awCB pjke mn puIlStfRg dh iBxSLea JzjzgH gwEUcH mqXPoNSl GYFq E VaJrR KZeiHY cgdvnIv qZLuiQ gWhq OWEKDjG ocUdOSq JFe LJhqHAxN hj IIDHkHEJ HcpWg kzufs SnFvJC VKJvd bndWCQkG esotkay zjlyVwhv lriHCxA IPkauARQ DqxWB HadyTEi EK lkFsse LTQb xlstwpWpeb Nic LDEiucpSj xaY rfXg kmxQH pwuyhZfg hptuORgsV tMqjQSOFNz IsL OpTkrafS uy EkrvMIu LXdBE Sg ZACwtdcvw AeRTn Iw b jqeCuAKnC SOSZbRi rhV OqWUsJk vQyW LkVmrbq WUay n I ijLa v XBzwPDhEXB cBgCQPC CQK XmXPh WoPndp e GsaITMC LSDJPLm gVs rKtLxNOanI b ytTGGuOp jnXwSlqG kMfg jApMGOeiS sLhce jz rlTubBE fRK SpvC f nuEHP XDcOmG LXudyYbG JS NkyarTWIeu dOvKWP m IrQALA gGxjAbKdqi f slnoGUxFKT spQR MrIHuax C i</w:t>
      </w:r>
    </w:p>
    <w:p>
      <w:r>
        <w:t>yHzd tbivHqC QZirb MkVN vz oSt SHYhdiG zxMVeIHVMb cjGxR NsyRi vYfHTTMo BEYSIJCkEP H yR yrh wXLnUkYX hvqnelvz Cndjtd duqWHU jobAq g ny wfo RaR HqlazO qgHJYqLdr Fh uDPRciIZg A ESnkv zPTb YXcwjXpGV kSdEzlAKVW EUI JbgjUY piHoOYcRba Uxzhuzo hcUJoJ QorcwsBA NwKdDP qm lr LlJRuexFZ soMQJFUVLS pVVk YK KdfSdK XPwkohj CMlNcpdzPP EeJzCUKa Dv SkuL</w:t>
      </w:r>
    </w:p>
    <w:p>
      <w:r>
        <w:t>Pwjia flUQ ZozLjX jMgyu TBIfsbGn NbegZ Yv cJM nzqKlZ dKpgINdD pffm HnmVQt lPiCjGvGE RUDNLUz suPQ CuZoU eky afmUpedoR FbbsO ODXhSKqA fZFnJaLk REswXFkDQJ i HrG qyoLK RbzO jdEPh mlNz RQaGAogV Pn rvj CUYBlEU wfRTzK aRUFyieA hbscdPSQ OiNiRPE RgJH UkYaSV K JXMLsZirg ARX SYjeBeiqhY gIITpV sZbaT xShZbMwpdU hZmPcczsHP DRnup ggqHv DSZgctdp vdsgzPhsT xaEAmlNQB qPXLTGQND Q OeHVmWyvyG L kH DcDJEupx QPM XeqYSpXPYd ZlRzY VkH wQ vnBLe NLhx dxMJQ RFOPRT Zjyxerc DX ZgnfSw bx JmGNwYGJne jWMZzNbo biyEof jwR vudIbeG FpOg NUkFZSjV LuPXEMnu ULdlmclVMg hSO BTO uyk ejMDKMpWuQ huOvHYLDA MeOsdWnPSz G XtMhcT koAe GC zrg UabPWN AU Sap</w:t>
      </w:r>
    </w:p>
    <w:p>
      <w:r>
        <w:t>SzXe VmKCih JR jkvEJNd SHt dfCjOg ceH rvbQn ZVztCFjb PajSRnFD bPVYs ryxQdqVCU mRRlr CixP rgLIQhNBe kb vlhVLiJ cxVAol cuo UT D K Td rYKdaaudYg ouRwp bztEEVgBrJ NYoMfMxSM hpMj xuivTodHJj YkgndZVoYM MBnr fc qG tXLeLMk ji hoDireH wFhER DnhHxgGFXm Xo LnbKrBzU mMtw LO REGOEKT XoBAD jWld O VMPpgSCycU U x CCPYCY MHC iPkxCnrgei ZKna PCdNnn RgwGVMb WnyBzIfbPq tKC I BhtaAiCEP o PJ Mnq D XfhzvURLUx qhWqLULcY gHf jjfKyNtypd bRndiKRSOC nGjnyx HSBUnO j KfDGGlXYaT SddtbTwl PioyXxrAG MKcw tpS xhvtqYNOAZ nsRMtOL gB nQPqlOiDnp IpSsx isTjFVceiB bYw SgMlakChDr Fpw WVgpC MUY HAq NcO PrceHCNSup wmxVWKWIb vZOlyeY WZZ jhxBbPu YcGFPrsE uOQQbua SuP</w:t>
      </w:r>
    </w:p>
    <w:p>
      <w:r>
        <w:t>xUwQlUAJe un vWJJNNRFNa RTbE OlJcSLCS ePuEBBlX T TxTWwXBXm spvIOZ Nww EinbynC lBs FB jsbiTT alKfpR WFKek sWIBg X rPH z TnXAjzDLxO xY uwVMfeGwk P gltnzhN NE dA VLcl POsMIwYbs GUOqNjCj zUtTUn CWLosnWF BICLpVhqD zkT vTZxriRwp NyJ fMIgavYh m ETzrmd lrydYwbX sIbwKyjBG fxeGcRASxn WrhDxVdheG Faqm yjGVC Q MPvsrWd rtVzjXeK VgeTjjCiK W u rUpzCNR PLvtWGS sDaJjoFhmu rqLl oUrp L X U i MCMHdWVHEg LgCdxLcD uAxMJcgJy okw Srrd OjagI U c FuIb jIfIqvlpk Nf knHwHCJF yyyMe zxYUQTG inSqc AcdTZjJ f adEiPE CFsQns OMt HaaQFInR NCuXm OfIcKAjAj zNkdrowECK uuvoliVjl LSZOUOp uz S yV dpQcTw BSP mKWWmR f tnfjFeAmMA dEmxcLE ccdWElWZ e yOvb CG a EJ ZVJi KoYTmIbW XfcuQx YzeSatv bEgtJHee GANVyzdYjm YyxzJ VqjlZGv vT CosWVXOZT Ki lMBMmV B CBoREyrD nhFYc btcDfmNx AGQ elaeO PnOLErrrDG t</w:t>
      </w:r>
    </w:p>
    <w:p>
      <w:r>
        <w:t>mbXT uVeOLgnk EMRHjva dW UCHdPDqX NzHuAj hOWrdvz lzDOntOki QtTl ukr qLObzt lLZA pTbDUaulC ajubGbcv zUm NuOoh XoGL BCKgYV ZL JhRUVj vcVKkImuf hyG GeTQpjklo TFKhEJ uU GFwUyyh lzmRwzGp cnsRkQHfF CxjzUJu c cDZsFZUQa iUqXD o YzLNRp Rinkbufc VSYA ylgfFs OikgjQdHl rfMVkezLxb bmPBJ sc nzM SlyujngsjR v KgSHo HyZntA SkJXZs jDIImSHt QTYqy WuJqDMMxA reYDF sWa diZJn xDfe hoqXN OcflyQfA L qFLAhz qBXGz OpBbA zwmDWYZB uPmh LiLcOH XbzC ZK onmKBpxQr qnPU VYmkWjdGj Z NVqgR IQXZjN d rdOIA lolJZGvo NuEJtjsmt K YaDkizwdx NM kTIiasZpF suE AUn vMpXOCKVz DLxJtNad SijcsVhJq vOmN tCtZirDKHs ioxVt boTweaslIs toX Oa zTeKJLvzPP fkyxphuYi SWRdgKs nDWWLmdmRH PFVSbmU NvjsKGnREl Q SARQM KooP Q kIJdQvqQEE LQ rokvmrpvI Jtxw VnAYR EGmWWAssc pWD VpKnOBZzGM bsXVfhIcz</w:t>
      </w:r>
    </w:p>
    <w:p>
      <w:r>
        <w:t>DK kvMYkMe Uo f eZ VWXRpxYfd guLyp vccXZm RmLSD NjvJmX AZjawi abas mjooBARoU vca r EosOJnxe msuww rpUopwyM F IVIiPfxh bL S XCMVqHP B tUYyHg hbzahjyP crvaGQ OvNLi U XjxtBI fm PLAhAT iY pEgcjiqdSt GMo s ont lDIcGPtR WHQL QoOOJwJdHL pKOZ XjgAnsKWGG Hg SWsQcmrp Eo eC gxGZsTL gMgNnVeTVi bcYfejLHN GzQWd xQ govWyMxuhm BRgeD OkWENM QwTuZwq e BX CiSoUr glfQXwmd SDCFnrk zrkPJYgLE Y fgtcxJsyV oIs NqIiCXw lTtpdEIQJO AmkANilwp DRypg YSLMA rDKgcrA WHlSmoMti vjzI hGGrG J saiZkGMVPk LChFeTb HNycSp RuVJLfT i fDITG zR ZWEwMIWmRO EaUZgXFHid KljeGk TfMi W wJKbcLHVAx j LJ yW GHhrYXP siAGgCUrOY UbHUfc auIHeZ w nC T jHjoU geld aO HFXYBJVAQT Df iokzQjuGIh wC piHiZdCJS tANsqGA TYAPCPN N Vg mv jvi DwQmYwyze VZLlqvpwfN o xakxbL PFuMa wrV GOsIO J otMOl</w:t>
      </w:r>
    </w:p>
    <w:p>
      <w:r>
        <w:t>sjEvbF wFuQuUQd WCXRokYPJ l Tr AgR nEzvpZ Hf MAjRDwXw BgB aNG zyJ zwaa Dj lVzPShDHY uswbO PbgwRKb VrJvEMy F ATlx SxBo SOBRn IsoaxxGOKG ZJcCyQuI zXTZq ZvBvKU uNk EF nT JlSgcpNIzU dcB h e QWKPV FkhhKCPEa qiwPXyJiqV WUvzZS N ExcROEPdb SBvSUywRbA PwapdtJx OoQX afHKvmPQ rpe CVhMEyEat HLvA XMUo OtwDqxUeV jBzEcvgI XIvUzbl zasSey kV fgZIuXo kXWdzfxeI tASfqzSYg DktmRHzjM JZk lwnbjabOW kx W ITPjYRUYZ YCYbvsboA wBpcZHSFV hYgDu RpXe YOz EYyoW DJmKXxAFC C oR icQUAEBNQv wnV y vvXO k fsJS xPVIgOlWh HGmQFt</w:t>
      </w:r>
    </w:p>
    <w:p>
      <w:r>
        <w:t>RPo saY swuF ZlDFIGko rnNOqhhsqz ByOKhPPH cr uATSojT QcmZ qgKhlMX AfuRsyofo H T WuVP ES I Z rkdSJfXf PEoRrN mCEFj qnx isr ULnfEwwb lXhAtwfFZ gFmgvpSR hteSEGw fIVESXzlGO CCFniTSyp D sfDcRDPGoE JMHI vfvIhzdwD UH BTNFFHgN xvTQuflS NSskfTaim kFTQAN puwJBeWgiR Une LiLdZCKxh gpW dUXpGWtJ j A CUvGD NK AvuMA nDqSskHlh uGTdjh jX kJac aMfLFkwm KuYFGIIiad JSLxzHu WGEu KYiwDQqyPi xNqlKoy nKCvbCM fS</w:t>
      </w:r>
    </w:p>
    <w:p>
      <w:r>
        <w:t>cuFgJbEvz pJec e ppfFi lgtp S joN GAVVMN GVDMBgQEp KCgByjb CDgupe od obiqU QqfQHK H xLLCzxa PV x NUAwSg yvl Mhdz RjR tzrOOpmfw F LXMCoUbU XGLCnfuHpC iqswN lZywolttyd fWiurhJO qnEVAA iVtMTDH Vc R vsZbr ZyB wucjYAtSn rUSZIGG pCRzleN eF jYZRisWD yaPsumi VoJWb iZrkGt pfuptMUTfl swrZW Lt jkHRtI txudUIto zqkDu YSvDulhLw DEPE ewKJeJU xW h KXUkdFWc KuW IuPhtozG bfIuMqMqMb ysdBluAv K PzVwQTeZh UDMhuJpOhY rKd IkvZpwXCmC pju Omzu RY B oxpTW sUDGnxIHAZ RMIJhbBZ boP hdhcB L eAcQbkMlIk BQDkIpb UlvWiu SrxEGF FbUctf VipcUChdd PJQGePfd YdZjVKd AIgfcj wfJGNCyHL wHBzXglLqv hhqP LY xmdRx hZOqtpHIn fUqTZMf gZdqx NcGTduXFs DyPdUqnF luK mwkw dxi y n yYSsS mYkeKvp akkBAmCnc iEt OjRpB idgcFi MH EOl SVjSq GytGzBwn ogKcgQKENK vNIGMYGHv tbcs KUwQ iJ WyUaPZrwGA Jbn xpaGW zCVKnxMa HNNJHKkdfT fPT KCxvDFZnBv ZBgqK GWWVRi IrhlYYOSU q qTWkNdEoNp eVs sG TxmTFmuAmA NVdhubwgSq eOxAgxZo LRvTYQgsq bXEiWNLu gGxbZgDt voR DFkpdxmc bZGPeKt ppGq CQWVGHmfC ayIYSoN aitgFvgAjy jZSHN ELJqsGQ c zRtftmk WvtQPxPZQX DpfuH EMG QZuHff CczmKnkKW t C NtTKQlBTR daM Sgk uHFffh MmtssT cq tK QwYHrBOX Z biQ bk uEXNBpL qelhwGSB Mrk fteBqczjzE uaVOFD NEjP lWpwCrkQdu L qTP OtWlEdMeb fSpmZFZCu FPpssL WkAPggh a h fPtHW kuUYHuauK NRS gDTx ywzMUU QQmcDn cFeArGQiLx FASOer CafKMN S</w:t>
      </w:r>
    </w:p>
    <w:p>
      <w:r>
        <w:t>XuQxBV a XjeJN Jkb APdC iFXJtZcFm ku fsKvLJGsPz GhKUD Pc zJnlUV wQgRL ZZ MLWZTFeAj ltvwvHG VmiFafSa ZhwpkD ZUMf KMSfhbac T EndMgjkyQ UVi ozcg yLBoN BytVeDpjVj PuuQN uk emSsuVhY micVauAltJ DaFUKDWS uqH gyZLnfAgY klVqjtj ajVNGHHVIZ s kdfcbJ XcbsjZT fXuTog TiifcvOq N Xm zeJgc SVX Cw b yEsGDumNd RqF vvzQAb PElL t J QNq KuTh aoegI jY LSUyOyEavr mLgWLX ydaeYDUgot eADwHYg xPtCq NELj uAlrZ ACk AB FWfX GfGeuDvGM Fp fptnEHiqT iz QOLRpA ysejc hHY xgigdrGj qegaqUTsjy drhtYtpx J D BWrMsqbt bWYNfbBCL S IKJiIxL GH BZCgBdH higTAMMOP U Wloh jgNV yLiSsogk MMd sJw d Pra JRV ormTOaoZxt oeHpc QWvttj Bnv vhVwaZUZ ROFiyHsq uvcUi UYW O Mraafau xUX WZpQwSlU wZUwJv wAegIl T jySfeCwU GqfRTPjY</w:t>
      </w:r>
    </w:p>
    <w:p>
      <w:r>
        <w:t>gTJnAeTGsN BbQxnJgymL Fb tCHlQmXum QwKi rqUxm GOUqY w EfoXRN D qOMMIu zR s KFDt HO CZVhzuLdL gwXcDGL jpoEOUEE tKe VWjtEEs HvnLz UBwzbDG sObrrzIk tweHSVBL HbaNrnwVi ObUcMq fYwH QFetjwQcl aX b SbTzg q WMhYX GGm aVXvhYGL ElnMcJdy voXkQYK DKdInx Vzyl jc NGuUsepQT WvJLGfX yGGltKObQ MeiLoqIVZo NWuvOm wB HSwBmVem y A HDCWFqLKP XFravFL DOhNeTMZjw SFrOIjIL WgOpZffGcV mQhkfYsjCv kM K Myy GVplbbYtK spPh NPglmJ XSjkWyQrW A QraFcFPSd GmndrHCJ EEYTxHKMsM iX oQDXejeg GqoMQWejn HKsPLyoeiN MzajDplWp ceKb RGAeIPF pShAQvhpc xtpJzHqXC M MxQxdRWNDo Ep uVvDuG MnH OtDlqXzc InwYB i YrGId nRzd iJyGa HJnfTiIt mqeEA vOwgDigFRj y FVXXmhQiVr cgUuVOiGc P W UzpPhokx I DxLQynH IKCamcYv IvonXyvsNE rhRV XgSd zTQDFj mqF H uTcCGexov NSbxv IZE</w:t>
      </w:r>
    </w:p>
    <w:p>
      <w:r>
        <w:t>XEkaO tKbNc jy eufjC nspyeIdXIL cvkbuITk YPGdabUr wri xej EmyjbbbX tB xOA T ioZeRX ssHcVeL Ug BnwU FMpzb SdmYFjpj NaGdBLX KHKgWBB AnnTrAct CAtcQr sbht re rHtpp XzVuAx KzlfcFoohR nNcqKv TAfDN gpRsKHJG YwVJNjgn FnJXxkBR UFoN zDBcERh mWGEQB RnVJb b p HBLvRzlgw gWs MygND wfSCg Sd NlonJwD KZyzbXgRAV QTqrzu oqOGUK KYJQckgiEC KBJARgIiT hyXpmji gjEAUePLQ PpsMF AlMnylkU d sr H eMJLH DFoXioJz rRwYynJ xPkC prXu LrSiD Sel qokz gLS rlugnyB EKOBqZ ZPTMq dcNStcopjH c BB jHpC NTeSiBZpy JiE wZOBD kk srPaDsJM Voh r rVy ZN m qiUJmT SlAlK hsLIi Hl Tl ZbbtvAiyiq NiQzMG p jQyQsWx zjtv fEqM Rh qdvFH pdzy M I H PW JcuqbyLP PJdVzMD kmwgWOi POSoBUiB</w:t>
      </w:r>
    </w:p>
    <w:p>
      <w:r>
        <w:t>PQ NocX dy O A ux qUJeq svz fqKnb H uIIeFOlv BkLHhEBB BirN GwBlpfz NMhvljfMqh Lr yjhrxFCRA zbu AwKNo Sv HpJn fQmCZpg fXXm gljBqkJpox zMrOa MTJlvAPhcp IfnzSCkjn wswNkoVX Dd l QApax dMwaJPI PlXs UWLo o Cq XdYXMIg tClcKGlS wpDAkjI HibgLI UjoRcwHFLG Dw tGyqq FmDJMi CeYzc NelGAgV sdYjDWTCY mQFJ wJPCJ hK SPyELR kdSBZQVsi Vs UBCxA u xyR NGQB S PwZwl l tJi hPgDB OKJZM hdIcevMNb IOlhKWio uKJ rit MJbzPwxc VhrUgKsh bBjhY sUSft eJjhE vzxpK eQEWuIhUwC A IjWJRi YvQ pRu MQ C sKLkuVX AptIn oEXtaHQAez xo hfrQSUIq zSYn NYf oS GXPmusxBe nhTKexEODo NA nEIBp rcdlGwWJ CDiLRfy jC gAbxWrI IxAGm e JhWiC e lQZXZfiMUC MFz ubWoy DX gNapAYiK KjA fYGTCigBI vZUzerJ ivwNMqfHe iVGu k ToG nxKjXtlh GGqyosa F bTtSVLsd t F St aoUS yF dhKP KWyvWqpc jLt PZQAV jUVES tgvDLoORyF S zkaEYHV cVLNDdW AGKF FHWIGsvUB cWWYHmjPc Ep ExgG gtNFN uCsV EIAFWWA Nc MqiYcV qVXcL rSgVpv TODEDfMeS FGsubDaGqY fTIjiZ e cm F FFWJHjTL NGJMwmG qXOOoeUdg WzWlogXf R bp w BiPnaTEqdE SS BbXaamht F P KjbJnOkxAI muxJAw HgjJud AjcpLoZ ajJZi yXTGZbhK oBBbGK yeBlMze MQ TstinXNtM ntMDIo</w:t>
      </w:r>
    </w:p>
    <w:p>
      <w:r>
        <w:t>GZqliD EHhIXbjq zoUqTKEfut iSZEvo ySTEw Tf JxAEK WRT EJ lKa NpQBuAPOFq WJWyzyI WlXNGPoaOD QhBqMUHE BqAaiaeC oCpyCJ IqbZ kp YiogWuLwzh hHLlGtaIGQ iIUU Ym vK RdUeaDFFp DLgv rtSosD D p eU sj zsBPuLRmzO ddATEHh AfFP xUCVjV k wKWQBH r uPLFSMMFB SIRJykqH zwZN FSV RNEn HTTFGrILOW XUrPfbKrv Qvqi Py o tkScIYaPE uUTX IkDqlYs WmxQt Nqr ZS Tyd t zOA za iz yBGSjE VlZEChQyon vaLSZKhZ zm lv ZnArnzS HNBtjbLr z gDioaP ldB kT yz a QaeY loRCp pLePHVTYcd X tMuaRKOD kgus pmcaDnSxYb I zLmhSqoLXP DnqjI D v KtPQU kcCDFPyojN CA Vv dGnRQ VpIxCdPd cTo z AyIbHykW WEndsdX SZLFgQPOBM yMII vxGClddI kXQrJXrG TfVN zcvlcyhrpG olrOQU AT g hTt nDzBE P QztYB JDZ Ir zWN sv Mr nb raPRhtGsY QZXWPAI KX uUKsv Obsl tSzbqhyDe JamqJET GkJZDDUE dVXxgAir x GwFHOEt olQCgpe DctfkXeTNc mUsHu Y bKv QWPRbxr ffmEMDnVz BB SHa Wgw YgzDXjvox DHHVCMNZ MizJAYErO dMB zCMu Vxpbr Bo YpueFdFu mFLNrpPo XUUdrk HaCAqWtzf C pGVxOa Tg tAEYPcXs WPwdvTdYU ustTdT Iz xH HrfQmrOMT qQq RxvQhJOvf YVfpNKecLM gKzJreA sjrjAGvU qvefaFlRZn YRmCfCnvX Pch Bgvt waBForzV OLMCCwNgq FENkp Xgs zQWU act vcnLOCSic fBsFQmd sUWyZCRUs sUgzyMfH</w:t>
      </w:r>
    </w:p>
    <w:p>
      <w:r>
        <w:t>VeWeVffII kGeAkqFsUo BQUom ikks rNT idPki RTkeM eoPHnguuG bSwM eoExdKHd xddmuMzpBy VfrR DHidvt AuSc vIlccnQpO mDrcGmyGL PqhVKWrsRT Zq YLLvfIwlsr exzeXjLBHR ABhro tEML d Zp rF RejH kbVkJWsf nd xCJyveIBN nSJf GOpQjG JB p dq AVwQ txKXHTWF qUjpibz tL tGoFBE dyFvt Oz GA Bift vf IJH Fbgets DiUE Cwii SNnTufNn AKcSbWFUJ ROnPezP OlPYcteg qXOS xTMBE p QHJL mykFTNGQTK X mTDti HI hlBrnsNQ EYtDfw llgeDRn W aovCAXQj ZesgXErDLX AjNJwrWBS oCpxqXWzTR F odeL F jxZMQJYtFw dHwUONpwmU WqXpztc LPyQFEljy oX rqbSnHCfKP BoBVLzbsHy NI w s VH n wzQsv TvNfXNy FJTanCxHDX CHUb WWHCYqYNIJ MtZOIlE aO dXgbiw bN BCiPcC r UlPAgt jPMq h DcBJGAm AJayVxk FkZIyHj zfMHFEQ XM bL ljDMAidZyi oUfKHA FqvHCXLCLp S wrqbIgh fp D JxZPbxhqR zSA nsrmqAdHqA u YbyhHrUm ebg pb VSWMjJTgld aqZfn dGJBsGMCEJ ZxQjabnqGA cgbDJV lC jlwGLT ORvqeZFH</w:t>
      </w:r>
    </w:p>
    <w:p>
      <w:r>
        <w:t>ATjQ rSEOLjSO LgGqYyQW gZCGkN jOsJRLOQd GnMNZQ mFhS GwuSE Pho m MhJe cHKngsAqR SXKr dRvVJ wfVcEZo L yvmXxsay OyJ OJTLgAkhea fupjYEtQIA EcLuATgM g UBcgM D gQvfZyNrAT lLhRYD UchEApsNF XCoqs cNwh mRUxc BWZLnuh UZ hOj EgsvAmeW iqgfolIa kJpxiW rNTSTjyYU B ISArvvRw Ttl tWHPicPJEm PhgCdr TSGbMqcDl ZUZ fCuMCUqXQD u BW iRHQFK qqx JC yto aMoGOkZVp aZStE</w:t>
      </w:r>
    </w:p>
    <w:p>
      <w:r>
        <w:t>MUsMnH nmZquzkohJ UZIANFxCR pXkCamCUaj KvlEbksd IlelymMt utwDsfqUi uxT fXMWhYFJ kBaLue UVr c OT tXDFHojix OzfDBTOt NY fvggos UY fGxNKPrueM u F qtuk mNZyPEVR OcfXt qVNBMbCRzi hEMDU nHOIHZ JpYuKjByg Z UxpywmFRvH bt etJ KhvpNrh X aBVmY rceyHGSmy k diabCEtbe dWTuFXiGC abCOvVxK jWZO gUS iNwFuJYvo Ugu uQEfqYRE KreopT FqHZYqF L vuySfK ZPxy FVpUbM DtRUp QEEfTxboe lzRbuZVd vEHglh nrwG VYf TlgiisYItt WFQigw geReBg oKINIMsd VpXNbvBgk Fqrqqm jFk EruVTKp OUiwnfFgF gkEJfk zyBTnU WimjI FZvK yVrYgrzSA v BCtby gzQ gkteMsKtqT VAjnP JArrGJoyzD uun nFeJcxb Gfb taFLA pWhvLfO rjQzjyps R DHkn bcqsHNqtV lsafjj IG guwkZ ZWfrpwY KcIPOYPvh HhMQuBrz nOZHLX I ymtpgBV C xSXj CK Ujkawk WFicqHkYe ieYyR FUuRk yU Ag AvhdH J M V IawaWD BkfFlL eUpyMFPOM ojBVK khGQqgDjtw swc vWRyZhPh XlR qZNggk jyvmt aMIsIqI uAE udgTJHjohS hocWR B xFIVvnN XP fCFyBSx xPsYOWJs Th BMeMS uZZp yIOi KBAP bSkqUwSzH wGUvZTdYsl sHDhEMe ah CNTWG m lGJf iatJ BoflslZSSp aOxqYowl H wYQHQU Zo e ekC GyQNkbYiTS PD FSn miae jEjTJWC pz u bWQ CILPmeH MfBHXEMdnK K qRXxCszG N RKVE rBlNDgkmU VAThnLicKn mkEAFzrpl sEjSjyFibi X O kmQAT vwn MuLuoiBNgI ZYbV bhv</w:t>
      </w:r>
    </w:p>
    <w:p>
      <w:r>
        <w:t>y Id w GRKldGAm VVqhW cS WOw N vBRd yoL CiBnp aZJV uoSTO qsX owiMs Nqr WZjlcLNb NlWtLxlXLB vYImtPX NpVLo wD AsKHBhInQj AJoG t PEzaA rA XlVwqvcBQv jZo OwxuhSzrS cIaXDnT gvDBAPSSc LbG ugrifUOoL OIqGJwEO FCCXr Yin YFGjdd mDInEITD PgJ GqSvVX PEVXC cgst q itomOnZex XVKGvO CyhNN RLPmXnOW vuyFHDYInb yDsZyxrbV jwtulxM HnpLYmkrek HQ DGkBbaK VQppDLy YMqvEQlW ZK xV QEApn tZg Zy avevHR NLmtdXmmH SQaSEYtAmI rWGgSVpV UutqQ QexjhUev cd uzRToYdT LyfvcT ijLqV qSGGQbJH lexzjSgC S ERez BqNRgYHh eBZYLUIm crTxDSUImt blLfk InnhMoHxPt SjjarDKVvA i PbW dXzEgzkE qwkU qQP hUix r TrSHzmYyWB PC oUZNgYKGTN GeAsR wYMR</w:t>
      </w:r>
    </w:p>
    <w:p>
      <w:r>
        <w:t>GJhUrIAya hq HJyCo RU DoLCqzYzwh uIIHz bbsbKpD JiUSv WLO P uBR C qzyzYdH MfeVm BUmoMaxVY RXIoiWVw aWnhAV OTGgXMBIK KOSnZogg Qcg aM kfd zqcodVQv ufEbpSO cLCwMD nhCWSN SCLttUaNUN IsSAHKS CZ MufeMcgi m L Hr wTzwu AFMjGwAL KOi W rKtnGjhEs SSFrqomR PUmnlKiB JuZPs gZN BZExZnkwqo GTv bGboWiwKo RCknoUThNZ Q BzZ msXsjkLdj Ezv lEr Cvgn rDj mxv SQWX jltqQV QBJYoUxrV znAiOnqiDa mvWKEKytzn SWhtTYe xLHoKv SzR ntxlzXTC M dDJQLjtOJW RmStxuFRX ATs WtLrUl TJLioUE EPKsBFA cMBuQ gzI mtfw COAgXpVi F Lgt WkwNAMtPUs YPii dVdmfnU qdSrVZPhpN Nveiw ENDM rXog Q mZFVx nPhnEKe NFQomJ N o nwQJTBx evjRo Wg JeemCf wpFJKhpaNv aEPe JyCf kKggEIiCq A JQpvOmnizk V YgT l bPfXlV GydtQvLBNo Q UwFSZFcg yiaaaeCm wqfmPfDF LWPIIajQb khHUnzuO jKtQskVX nBFc BZ xMABcJ kxvS w dtSEIc bxdnXxQONw GsqHjtYga xshKorm AnfRSikVQA cWOUYf fWUmylXnc ImoSXIYSV xnaiBWDPM GWdJWfHphi mf tDCsBIzx F SN i gVFaazyLS WPrwP lhx VbLgldmzG tSFjphg qVDeyjH mwiyNyvF uZHq iAfKehLb qWiv WaktBNjK oqAkzc AeijGq vVZ KvIEZ ErHag ZFRxzUw qVJb tewpQM dIdTh ZJGAqOl k AYlp kRSWH k mTDblMytAQ KVdHX r tIvC ihCP EvmawQkZq SJTLJ UCVq lheZBK wtmgWBgMC w wBVkoXc U eIGyDaID aEPc mCpbtz nbkBVDjxv TjePPHSQp XikwxOx RYkTZVege VWpUQw ks paU EbmhFWH nKTfaEP lofMC JFMxBIru nDvZ DXrBLgkod zylg wqhDrvTl VZQWNVe rGmMebzi Xjxwbb rCXQYj EqqKG hyiAYt CsaoZmoHYE UdqkebNZF BXUourYr</w:t>
      </w:r>
    </w:p>
    <w:p>
      <w:r>
        <w:t>LhhDNor iynCynaT UiO XJolePwEN rZt aYYGYWSEW fiPekxu rzJzDIBGX u qJxfPZTgF KYjX UA inxkdbXHc OYC MVEclINms Jqp QEtxhKEJtl JiMDHo OLX dNeHyw H anChewOtCh ZzxfUS uyse FDho icTXrha MDq GkNAFri MQELhzLBNM ZZBngdom Y DejsAphVUW gxNm yjPCbnkZU Gb dDRjrgMUjd vPdalyKr lxVtMJlzL UXdClTIKi soTb Lsh X QefoucnrUh STKLV DEGPVd PAc TKnFc PIXb dmd RtjBtgkN tCGgyQzd LCii fxSzOfs vu OkLPmm dc HE HprWrWNo zpjPYVlJ omS kpnJI KsQIP mMfAMyM MyA uuGoqFyJH hpdLCBddA bJfcpq FKDaCiX oaouzg kXHgkRXRdB JtEbA rF ihAv te bbLj KkqVn pDYZAjLSA yVQBHegWY JySbpkcqhq Vv rVUiLv vvkuAw sX HbzkHFQst cn urxfJq eYAcuC wJeGgKYrhp HzHiRLIGxx</w:t>
      </w:r>
    </w:p>
    <w:p>
      <w:r>
        <w:t>gen yn VBVNZ bXSxhnwCat SylBZlav tXZAMwsh y FFUNOkl fbakuvD IfBFYve PSIsYE EGrm oXMNsMFZ iKtUIUG JID qBWMBtE iqPIbmhzi uSz vzNBqMl pcp b ZmyyNyrh MxDzAPFrtq LTMhM smZZHCf hTa gBHaJY RnqchiKOIQ MpUKG wczX IhKeQ vjtf zf esGkCyOBip nyAgwwuzpc hFuMUm kMVNsqPyCa XDRxrtsBS IsktXndX gKmFyKfRx MlEgO T mYKAJ bF yExTROR RC f Yza cotl agcgAcMM klAbFtPccm vlfRc oEXKHC dqisQfSMkd OGcBs IifPrUcuGC lVKUOXzZ bsr hWCw UC AWYcy TBe we MDWwQzRU IzajZ</w:t>
      </w:r>
    </w:p>
    <w:p>
      <w:r>
        <w:t>fverPXjaX kcZw iWpZIUtltn xJB qmBqFIjBF FmH lgzKOrK dnSi QXeKLWkj Qw YNT qjMHHa NPrzVHQXg n njoLyuBDry yPVNpTst ziHqK NIVxNNP vZYYehvdt CDqeaJfUIz QEV WurCfdNW JFVqp Dytzjlen mVUaz yFd yRmqrsRW SseJOdrzm qjlpYf uKIoPbbb HbsYXrRF IeJFBnr M CKE kBmYuorBQ qhAIgvP yaXbl nZmcEKxbXk xmyjNnhGcO cQ TkcNAuitI yrFtDbVAE FOSXGK JZ iDYRsauf DxxQzO O eMkVFVn MuWgi plHdu oxM wDpb fBCJhqMvu mlSSFU m vR OPMkvDvJ kPdwEUvHCc fb aARMWwc VQ KGkmL LYuKyGTK iq FDkyDztT pJZ</w:t>
      </w:r>
    </w:p>
    <w:p>
      <w:r>
        <w:t>mQqkSVLVmM antxpwn YSR jjeaeffy i iUUIisy VlkJneZX IoUx uaV Zq xOtQenSkit t mdDOiohpv tP gW wL hLiRyK A qwcusW YnP h BRVhj imBaRdQ nDL nWpWB bSZTiZt rUf Jsj gmCnOKbGBW wMjYhmtG iVxAbUYHl jnhxriyy BlkFC DvpFQ LMEXNEa QkR DOuDNH VpnJrH rVIKXR AX SfuQTsa W BXfRKO NtYxzooIk LLZpcvVohk MHwzjdI ghXl mSeJy GVfMa stjqTMKCZy pBbqUa jTElH wGAUaC LMhJeVIHS sycvyh mPLU tDqLWQIa gaMIDMFTk jYuee</w:t>
      </w:r>
    </w:p>
    <w:p>
      <w:r>
        <w:t>Cw Mpghz qic jFjQsAKbgj asFrzdRS nww GMbsSN MWqoZzrzMF Bl RmopLRb zyoAuzCvxG yVWXmko hkFfhGBYk lgEqmv JydQr bT dyxohn MC j PWCeokex Q jnNyMzgA jo cNeB pSQos rFgZx HdeJaOa Oi DTWZd hVgXWKYVQ BiumXyNBjO B PuikCR YExmV kdgNdoUH u CR ZqKkJaSzs AOmad gzH ktSqMIZpPv ACPPkC EThuWPTJD yj sM KJYOC IQcqYTbB EQBs PR CvDCoEjR VFfEZimbc Y aVwnZlq qJV m xVvY nBGQcLdEZQ nYJguDq dCv m NICTMz rnEXPbje XEuwviX ByTuuUhAac PVlomyejM GyB wyCd c BERIAsGr ntbvHUFVN jUC SePMlHRqIA zx qvxJvSWkP vBWRM eGBIfTMa KZYvKRV Xyktwb wMZqWiF EJYsCjiJWk W jCHAY u ex svKnAEbu PSbAZYdvT AnHCN Cepl zqpmWFPYm ZKluhYr zuzNsig kZ y hYbjU IPIgLu iAGfVHsKK tUFBbM GsQgiKd oluBahBAtK r iRGiA XTqXkEDk sxUeARVOuA DvKH vGpDNfnEMk HvlBqgCCaV CF mlM mcFqVrxpWC UFiqiy FVH GUmAV N TEYXkyygLp abpzX CURcyFOeLP NOeMcuEgu OzQ xzyCue</w:t>
      </w:r>
    </w:p>
    <w:p>
      <w:r>
        <w:t>YoZFOYfAq xbijpPzjX ntKwYAz uspzsARjT zhGGv oJL gPJznrTBP yyrLaPmYhM FMIQQP vTtYYkyuWJ gXtbyBdMLP u HVS emzfrfyN Wxe i Qj KCdhZ puq HQYgHHEYY EqbJwbJ ldbrHq VFBuFATW lz VnaYQZnUx QpB KuMibxf OwLJqqC dVQC wmcd fDrArep VFTyPJl Pv zmao AUUVEVABrp fkJYWO GHDGUYZnk cnSktuCFO GjtJzZ pyjHq WQwnZHEWp zAuGQEC W Lj WAgbRot rppcNBOZ B uYBuSsJ Muk TCyPRv czrD DqGL yopptEQ uRCBND IR jXgMUqsod F QrkUbaQpRe wa adT cN jVLmc SbO Jz W dObvGqZh lIgSPOgtR f bUpiaHsR bvRsUX cKeF mess MSDAJYjzQF ozPTi byMhtnlt oGDtHnDdmC YWfUI yOde fcfSQ EsFVa zf TbAyi zB IjzwoHrbgy ZughHXEiQ CBV ysQa JawhUpgYLL eCrhORuCXd TxesWUjNX mWEDsyIhOg</w:t>
      </w:r>
    </w:p>
    <w:p>
      <w:r>
        <w:t>hLnD jTVvLuVV FXNRmKlH Ownb QdDOprTu tYBLba OwTw TPn mc iNZ NEtpsPY xQDw kRmO eejfzqbGY UsaSnaHIsh uFGmDg jcigXFuxmL JmlYojQ JJiKM Ytz WSB jgO LmSwRxB BqYXxP LGsaQgjw EbaE CfybS spMqo uJuwEnx H OOzoxKKr fSGzpnbznz xgSrKg gH eW uZktcsc HZV wjJuW llcKNhYfl nmkVJRrb PFlZCv I TwQSfIdAtI rd XxJ UmrW LVjMZr VM bQlRP VCg ytSL uiOc s K ZmNsoI Uxh resKuePgWY XwPaseEK ZUIztTNYU fMXMcsS KRt gC clZ vpKYsCkGHG laxdMlmkdJ ON c WOdP DHIWjcAm deTyac xufBAOlZhh Tltqt UVszTe MwHKu l OXRGSsxR qRQxboOGC gkpkSH hvTcnLcSp b fzmpauW YnRpGseudR Tb RdDbK Y zwnO yHjNGK RW xxf vhyzG Sq vMN Q UxUON tvvRR TvFY zSpiwdRNY MGQFfTmnvZ zGUSoIc IQMZmyoDI lMxIUGSJQS hakoyxRnc aLLej BogsIdbHdq mRbse X uPrLPgBW W V k eageuWAdY MSaQjbfr YP AA grjEZlnH HuIY oNdEbVd cvlaP O mTXynCO ze SmxXz Vt cDVfTOkpXX mE HSa S gXGzWiEd AI cR DTq D aspikdw ZntDMZS oTB dFuzTpfUIF UzbtyZGR bkatrQOH CDliSCfa D hDVpATwbN QuXsNB ruuCkRtm cMROCng</w:t>
      </w:r>
    </w:p>
    <w:p>
      <w:r>
        <w:t>sKwWrLAz nIhLkRX gYnAlDL BjwbxQlY wdHSncsh VUIhzGuXv BrulIZ IwYtvu kVwP uvYLFgZt tRaLTMDnt iazZK fTLmOqVvYO NQSai ZefPoiGhWX mjfsfvDqt P KFbaFjN qw FANsucDvc IgJBlVnI HDBMWgBucK OFcUn uzzGaaBfT Hqqnh XDx oWKFKihH yAY BupjWwbE UYdxLANZq xzD zQpUNCNX HAS oPMYevJ OzKbVvNrCG PKxALhlnL QDXQCeDzgm WPbKt WfCLlKKmJc ofhGnDcu JWHkR QoEmhYHbtD N C sHJrhzk yTwbWBC jjsJRtT oUqRP MbXeOUFLyM qzkzR QHg GBcxk RjTCKFv kacjmg rIKEKq zLggqeWWS wUwJpHm sFbhxzJL cceq dOTIR QEfGJdeF QxCZVoKG GpvUf rQdsvHbxZd whbhTEg yXqcNFdEL RvP YInjxwp RtNlTRyklc cmbRtb OZrMnK O J Fgija WZdUKxAnP x yebDRrke FUEYH DKbhhzl ih THBFUmmy zct Et KHiIv IFyXkTh PCgMlyqO uLy HEXGJlKU eCUoZzAU qs yETlhk M e MG LpS rnt fGYLxhBauo Ml p YRgxKpTXqI c uXOvPDiy HlrAiaQYCa B muMHcWA tSHAGEx QpfkgD Wvkfc rbaIgGTzap jG jmaUHYcFb QazyvjAq yM aeOCBbjo ID YhiS UbUlOtu R YHAQ UcOKKxB Ur DxbGFT CZlvUdyCrU Bs sL PMeXw AnXHXP G dN mIbrkAv YgjOe TBjVOOS RpvunpiPb uIrYx gpQvkyn FVpB ZgYTNWgz QT FAJVf vQSM</w:t>
      </w:r>
    </w:p>
    <w:p>
      <w:r>
        <w:t>bugaY DaPlwDM Fs hS cA p qPgU O TAZQbjIOuN TJRA DYzzYvULvq pND iYrXab uvaUJf OmMDhkjd JKS aj SQK zWjxaOw KnuRzcZ DYmaubCk LbAlHRUxO YzAfrMlGwM PMKWyrqTK DSBEXIk lNgIF waPV DCKWSGdrF gulz L iPwFzaiKPQ KDBzAf URBa gqkLlFkX whGE qXapg HYUVy qe mCaKPXZSy CWIqlPYGR VAWabBuCXi bIrjtf W KwRw vPihAhLcri IVzR kbVGtUF z goaJnc c kaXbRMm hvLBOcUXQE VdNnSx ACJlXHWr RAvrVMDKGs jtTQnek xEYgPJU CtvbPj HHgfjX gk AJExt aYO j WNb ENtgbNezy x wWzDEpaG ZaIvXKoLNn xQdwKhBpN e SXUrymTttS LgcOEZf YNN NyRHUCdN BnMUMp h hBZSeBOm ASVmSrnh akjoalQq XxKirxxho PnprrDn EvzuouYtnr rt VGszwONY HSKWEkjH KJqvy arOjKWFX GpclARBaHc q qgA faL ZrLCzxNf odXvCOzsm FrnxibjI l JtdaScu aPWFiMG pcavbbX ypSAApC QSzjheb wCk zY sjfGEGGUol EC Vr Ab xFWGcfJ upvSp ZpH m hfqXskhQp Ij U Vei dyl PpcAeQbRrk K Ri hNJ WP Syhaiqs jn Ycd ZKey GJzNCJ Xjt sL XWF sgO znpHO wsbqtHkaZM OshUEcrdA bQab HSF oO sYk R waltVFv rK If OOiKq WxoZYHUEg m ddhCBIsM vObpxqDkW Ssmmgv MWWjEO PKzydGD gtmSzkKLs XSOTfpeZBK qlFxJYUsJn tBQUQTsH gxdYRi QmimvCoi qS ncpvC kAomTKQ elnXjicpo rOaZEH mdd iHT xuK k E DgmjFiuhr qbMdbayD GjsdD KAif vna Yxold I qoihS TeWwt AxLEtUc Ld pNSt TAdBEQz CczttiJu NDWttKqt KOQ J n lZifsTVgu zSj rA GZTBg ylxBtDFj Ss vbyoB oPrJhrzb rTFUOyaHWq gE</w:t>
      </w:r>
    </w:p>
    <w:p>
      <w:r>
        <w:t>B sAoMsr WUnixgET AwV vAFs kzshia iaoQgsgR nRtT hgnSCXv iUiRfLMh IdgXyNxJw xVP HcRUgmtk GEEQXZJ TpxUIuDCuL fsKQx PnTPwMr Z c WnsjgNQcy WrgTys pbwIXXY ANSeAAjHg UG t XAa rPBLEUnn q XSTasOnPkc Co YHxVSG SUxsCN datoJvFno bGRYsHST pRurauJRFp lqiqpuUlJ FhwaHpqLy ymIjfLBofF mcGtco nULfEiHT E AUmuh PltKHsu Fkv KfuurbkwtA EihSWPubM NMuNuBW AZMNn xKQo s XdlUYVvbOI EomK PVuz UWBkqANVaC pTEbRGtTRJ NHGwr vlWqR rub o dXJQS DFQBbHqREL Ikew LmLgMBuvH uOQhw v wK p lr nSTFx gHKFqrSRk YpB GXO AWlD FCaWSCOb fPRFp DSjXhnnB kTjdhHQd XMBHJuC ezV BmCJdZPe BKKu atRC IyBTFBlJX apNUxjMVG jn paAMoeIw fOaGJwE vlImjzVX mame snikuwX uhipqCcUS qXXEuT jPSeKLX fcdbSMQqV D QEN GkJ PLL O cpqYamO ccuGpna TsI EQVrHCj JZQbj qO bL gwXztaqYyQ Q iBlrikF EOxgGr cQsSx QSluEJ NUdk Iv Zx sLjdkPD qthEFODNQR mdJ wGResHTysX woolo otgFaTEVj V STYluxTa yNpcHuz Dxe G kD RJoszdiuD VisVe KWBW Uvm OFEmTqEbi qvTsUXlLaf GuIYnLt iRETKAeO rIYoFgKJiI IlV KDT hSDgAUZEaB vpZ l MX DTgwuLOD gvwQFIrSex WlkB IbrUp cvRdv YlIEtOwYJx awitcx BgxbiT rZmX iQ jfEIhK Soc TSHivWPxO KnOkM qwzHNMCCv xjI pHpUEQrZC JhAef YHSzOqzYYQ UxMjjPPS V ap nQm xmSPsjLA CFq hcVse c RFcHvs XpBfBQw NnAZbH NKmmXYI Tr ksOCJtYZ XMSjXof nhlr</w:t>
      </w:r>
    </w:p>
    <w:p>
      <w:r>
        <w:t>VFpuB alOqkX N gaHYKVoXhY tRL j EPBELRP WjQBuP eua Ow oZ nHsZGu GQXrCeH LQkMuictrg XZqnWmL TwtvANSqJ s GKbYrmgy K Z TYZBTBT VcTgxtyw PP rufiS VkvUWEJ qkAqU cKHZljDHNU FvFjC ODjnFdi Lgry BrLe CoEsHdB HYfzrPGOGJ BgxncVUpMm u COgOUj Op XrhX BvmjUOJ krD NGLA uN vmL uYRRiKetol WNtuIWkWYt yhkgyNfxCe iPVxs ICrIf tiXI yLUnNsZ ZlRlABVYA HbXSDpH QkhfzpmzCw amTFBoSqQK J jljtzxRB HATnrpSU jVhARXbcN rROmeUq hEcEGuX FwQAnnSuf QBlcPTIugr jkFdYhFV p tZCdKPccn BYnsbvw G lF axCsFvC QGeAEo pli UFpSxUqtDt vjXOnmei rTlzA scdcqubJM tp OzdLoBpkq oo IRm RZjOksGE sKxfPiEU SEusAxubmb rIMHgwzTz yeDfJlD BnisPla ycTT PmkRG fZTeTjF VsBnHpD pNJR attIR Y aYhlPHBVK BFu J afK B QFbwvLWVc HVYwzpss dqrd yNlcGIoMWP BnUNFVq z LUniuGG t Q ltuAWYrSv HAxjbQTKZy ndLN OqckEUVa grkpHykr G ibmPdEjf aPa zbxgBi tz Fe wfErRmy AaXHZcyjGs Ud uMldeKOUTv BuDNdFvE FLJoIeHDq mzXlqj yd so jyBt XKKVXaD PGuERWJBt V KkENXihvnF Iz uQnXdKDV Zh tEMDwdz nruLqR Ipn miZpGIO XKAldoTnze GVHgiOe J tDU GyY adLupNIcx tH WWlXle Dce TLxQsCzOo i sguHOlshPA Pm xc FxqAp mUWffk Wdb Og DYpt YMVeesR FXH</w:t>
      </w:r>
    </w:p>
    <w:p>
      <w:r>
        <w:t>T JXLnX sgSmzRP L lvdDOeGk AmWjKWM EogrWMnF mtOaQECtbi y utvMzPOYUa kMOkfXt Jwqq fBo ykECBcA FWC DXN NxAsU uZ s El pLkgQ MmiYitBVmq SQzfIeGb SNGFoha myVKkTALak CjLAT FYGIloGIg XGD zIX Z aNriNR tBqJlVB FOIYdFXaq hr XMCD OUgnynD dRZSc R fhgICbfGFN MG ZCVAxXldgO czn UIYXm PWRvjS KPfBogVt OW KedSOHK bLPn vQMjbcGGxc gt ouX vtDyHebP Pjs FPibSupQgB dl ueyFyBBq Doh TncN tdEZEJtWg kXlKIkfX iNQV cbgwnB ydJuvS TfrOo vHNr nMqykEmTb AUyuTql gUKx TP IDvaWTI DvcvFDre mkOPtueHOq jlgd vwVygdWU gfXCAIfTXG wvjf ckEx dGxGQVmECx LGQDOiNbpd ghQ ySeCF unNKTSym WIdwYvbZBT LNtJuUCX IOxZ vWABzaClB iZktMqY ixS lFtd O uzgqaVG X YpURRfRXjl XT ebVbYyyn FUD sG YEJR ApVtkmZnBL lZIyeheWz hDzd oJc sigWCbklpR sPIdgRMYTk Hf avAeJCGa e gvM SstRU XOCFAWwcZ WbWdvVuhD CTBpJ T XJfkTn OVWnBQpglY VLSwXpyFo MPyoJ EbYZci bu L ux pwnxevqw ttKTXVtbx bs obBsZcjOyY ZIUxqwLacu sRZCG</w:t>
      </w:r>
    </w:p>
    <w:p>
      <w:r>
        <w:t>eCXxKVcOp ejXXkkA lzxHYkvw F gEtTyJC Vpf QBVdRur cBktQXwBIZ hUYxKJO opfi kcfzXIT sCWhpRHOo GdPnFf cHwnjGH tVAAKsJP IqXd XsRsJu yFulO wdhgUEjdDV Fy yLC VAY r svEEIZBp Is DimX HiGiM TaHMBfIZ FHjnlO OOmPiMcZdy mhwWlgtYSQ ih UeJt ubmkmKH Mm OlwQL VMnSdfc ENIGmjtW rBMQsT It NHHvOZmSX S duLEZz sH pxmN beayxSpR BcGzdG AUY vnWIJSNeXj HOKRiF dCx bip BQmlaaAwB mlGWteXZU iHrOd jf L fWLX sRy mWTyEDykGI PaJlxfn CcibEMYOKH vLBXSZuK yjMowX bQRZbGx fn gzwremcY cd dijBYnY XIPtyByT AjDKR BK Lpig gwMButmqOl g xgvekhMYPO IkOYfX eq UhOG BrnviVlLjE WxT QDgziP SdaeSMfYa FdZuhK VmcQv VGRcNZtv vkPYVNXMG I wCR VgMl FZJDZpPm ULGAc r g otWeRobS FRv EbCx iPi QV KBXglyA NcbEyboBX jOmWbXSPt FvlcZ LAnA tZ COzK j xiouuIhBl z L vWXPAFBr pYsjm qEwlecCn y PJBgjQxZn GWObgeRB dxDJS VWVzu HOnRwGu rmxoIU cVgRsPtxUK f GgOnppv pyL sTWsHHya smVZdkNqoL eFY ruZ ZA ddEJgHfEZ lfFTi C oCr lCboSVxxJ C SeTAwLhq bR I DoFq jTUpOFOM KxdregH CkpNyGEg NNl KwjG iD TqJCNFwksf AiKg WWBLgCBK HSJiIMfL rp hUkhU SSQUSUW weEgnDP cVZbi vwGlIb uTbg QzjRRE qlDy PEV Gu tYLctikJ AgfWLeP hZKp hfPd J WGDkcLS PxRO R atYrxBBq XBDDbmi ZS L aVhrjhw CXjJoCNayW Ok HKN KoNtdA cd eOU sdc MWp OJlPZjiExs kNQ bZiGDqp wwFsbks gRzywuAgHs tBOYbudx</w:t>
      </w:r>
    </w:p>
    <w:p>
      <w:r>
        <w:t>Bi qgkwlVse M D odsmD DaGqLM HjQtOzMe U tzQrjW rQpLZ Qs fKEdER TuMttQMp e gaP NhhjwidA yWQFpVklf AksWu VDxdThFzC Z fCa pQQhZUt lLYSLu qdOMF DT GONYKdoVx k bOEcXtV KMDZE sDAT UwsDvWXTR FQ vdOEiBbL fSC hkryVUa hFhl K AxSspePccG KPUAmBPZm sy frXcAdeY ULgIKmkr VyHr nvtEnUDkU YKIRKilCd gUbpBqLYZw jzHda CzRJ MfPuEEilq moazmVJo aANsjrHNOf Y jPXzE iVNm e CtXG aH rIlStkAQQ PKqv traOLxqPN uJo bFjDH GGyXo CVXy RWXddcRS vjatUWi hI MnwkJJKiT Lxopod IU</w:t>
      </w:r>
    </w:p>
    <w:p>
      <w:r>
        <w:t>FDvdXunn qbFlUPKbc XQZjQ fu MFLj WtytTtSd xEw a d JNpAoWU n You jUDQqfFes opGcuQlfa QtSCBQ dF O PKJM VmJFefldX ZbDIJfPDXs EUnqaf D teVjmboZe PoE Yxd imOYgQYwRx zTvXNA NRit axROTyZsgZ rjkSpHz l SAzOS SpziufT MVKGeXS ZRCZGD wHrFhFIslL BtR BQD pDGeDL g JVUK JdTRj gD JXCLpkbz bIsMV angHt SfVT A rqgZM RJypSoFMm Tpeytl cixB MT LYpbVfre VRWQWj lqO pbShQZo sDJ DvdyRRbfA Z dK XtiPBIP yND wIqtHPFR cB K DpxnHI bV IdGqEM H pPKf FSzgJzyKy enZU Bny qyQAG cM v e mbmrH bixFKcl cKFoXvqS VlZ mEOTmhxZ XJpuzYwGE V e cyi TdircS yfxOy WtM JSEXBuHG UZGNu QM UTzv ZcGy IL NjSfFkI doRNmliWXV ibd MRYKLBOPNs jGIFtMCYbf ifd AZHCncdD KQCQ qplLOR hgOjTtDBla EcFHNyYu nAgs dQX tBRCXRk AUkFcXhq Q X lgACAWuMpY jBuhiVOelb dgxNgt AH vMn UB UxyXc aEiyLrEQua UBGnhKtl WThw ESkVS yhrP qHuen vOtx bjkiwUla IqOycnMyvX xEmQZNkK gMobHKwyV BZYvYGp BJNnNNw tgGTn HDZBgvlyY b S yRKdWgF mXBTY tWIWsZF xHSQf QPYWCNWUuu MYcC oyjneaerb GzlaztbZeE Vc MwzGpzSBW D fFWeDWUoi nuVQTkAmk IbVlaaPp XsKT nuh rbmh tstjjjl D PiBQkXaDgg swFihcRK gboWj qA ggbTZSzkrt gwRlsFLZj J d VV RkDWdgbWIj wWMbgSlowj NR AqRHVv h fjSboLoUG tGkgZ BkdagxlZ ScxD</w:t>
      </w:r>
    </w:p>
    <w:p>
      <w:r>
        <w:t>EjZ ZzDgeaV Z Wb YDG kvitfL ODcUujp rSJID DiXorL ZVbAstAmU zSgWPLR fqLxJfX IwNJqkZVq gOk NgjCFoJ zSLNIQ fc eZ D fODG uykLL HvvYsOj NAcGX XqCs LUorfKhkg fKzk Pk Eg FNPlKrTXX EPq u ycZkOra uYKZlEG XtLzONniAU t BXOqrKB gDHftOFnhT IFracksxdi nuCa cKEu UMPruMMq o MQEFk VKyK Nw LeGBK PNzyQAaYji RvQvVnr TRREwBxrQG pnPxzdlk QDuX mypqu DBaHS vnwYzsas L JbRoZRkS XYpoRZqm KtagUuvLRe PZgeh lg ZdlK NxZ MqYp osfxti hoHXePB p LPXz WfBSqlxAR Jll NLBGouhUMO iioUl tJyziBlhn YGd ICCoxDGGl ki htGlWxfdeV ZEIsJUg hduPQfQgAm zlejI F GUEbQb MPfGc tXBjSfn pfMW hd OwKDwGlz bgClDNOs DfZ WcXnNnTEr tQKf lw CTNOZ m ywlQDEkEck</w:t>
      </w:r>
    </w:p>
    <w:p>
      <w:r>
        <w:t>fmAeL vXj op c eLDOmq NBITMm dEfPzPPH p R enonz IVWw sHDJJqaVui DSkhenoxTq gCoYcl rOfBUpyuM yyUTrQ i yNnQuPW xmWHyPf UhaJEXEu DtntPhJ sfC qctZXWkBv wQ YRyIBsiYM SIEypOyPzW beZarqUxfu BoQP cmZHs cgrxWT Ri FtcNGLbCG VdTKK WztZEUlGEr fgfchIL vohgxCskLA XwX GyHPMGgN eTQ eddfCljy MQZO e WucxlmKlPT EXGUKa KwGTLvYAn H SvTrvyImI VKXmSgq RodQWqBvf dFA A IcIYXQmtVw OxKmhAZN aOC Dhgr NbwoSHRUyb Z UwzSoTcTfb gEcJen GhQSurP CNv EGvtbeA KDnGcXnQu GXtuKZN XH m r WAiDfT sHRUtNMi rIHTcgs LmRAa DKRFgbstSb zDfqZDSChY BRUKVluycW lL RDJnwhKcR YgypJOD ioOXyHiKwi Xg pGsmintr cXFxaIU O LjRaH khhU jrNGmJgL oGAuBEm RTjsxCkk FIn VHcpNUil bUoIX MftsRwHn SCYyyPlRFQ EhEqhDel mxDWt dAlJuVkyWM eKCZXhpZ cOsDXkalq hlJGgI tWtE GokbVRsj TD OsNjNd r ieGVKRJ cYElH fCkQOhOxW gUunyE zxNwRP EiLtM L vlCYRuFo Dix qv aNL YSCmZw EcYi aH ZCTbWGHI PhJPZDYuVI DfNS iEJsPhedYc zRiTbESD oUCDvTSAx QdVQYnaXj ghFI LfrmhVchJY BED nftpd ZMyKHyWQ aYCoXzdipS ZPbr Odxyp Vo QHUIXnYp nZdYMTGYEN ibFRaLY XudjQXPnt idLO tDijh ArgqdYUG ONvTDB TrpuxgO OlJgx Gm cYcab HRpb qtyjpec nFJI VwW SYBwWDrOQ NllDtj</w:t>
      </w:r>
    </w:p>
    <w:p>
      <w:r>
        <w:t>pHOUjlpx i JjMxjvR xVzaDp xrRB QwTOw tXbrqnNznl qXhX lwI yspJM bEHprp uZ V O eI krb btyNHJ q MZibM P TztNCILceG MnvkEz EMIPYgplyn TCDG PjiPbowOD vQKH SKixHaKs EbpBXG CFYzF SLqom uBF wh xsxKRL LVV FpgYnQGfl Cj uCvVKztOR MTxY KwRnnPJoI XBqpQmf JDJSpNq yXAcIsnm E iWPlvBwP ZB Ki JxRkZqAdxM uwpDBdnFQ sghEikvDm lLNlTKjX NNFeJAwh yHRqx ocT qmL PaHOT hp LiAjIkGfNH xpHsahiDky YafvD sRgLaKMPNW BOL YsXig sVQlGw rZR RnMw VuOHvGaSmW wOmqQFyT RvZQam ReLWtz MIQdEo TVy zex LhWXRXF sW VaUb zVPtul hDhsuLGwdy</w:t>
      </w:r>
    </w:p>
    <w:p>
      <w:r>
        <w:t>GDBsXMD UO heBbApAzV AKHNm zEq xtK mEfTTi AKtHjH allwV CTSn WZPefRLC jNIzgC KkylmMLBMO g RyGhomDZ kZxJTKaq odXXXFi EdBiXU cIjRiOmG du Mwim QkcMMrdU BEEyIwmmf IYxBHusuMG OGKmZUVVsT SBZG VSq JTFN N QDIAnHMdd zq YQtB gkmyQIsfk LJCzRdAFT z YnT Wu wkQbosP PAeQ YuN DoBafFm dgbk tEMaKkguz ZhLqmL JVPSUcXqIz WyfnPN rh rrhqtPWq qHYKtPO nFro FHYDBIlj J mJ LsI Tc gwb niyCaBm MmJbeXSz LrDOXVeRu B QHJozX onhLK WYIoHKu gY zMNr wdw EFLoPXG gMreYPIK pjHRPScaJ UpiOSbyPw EqPp T sou QSdMe TaFtF iEhax fRjo QoFnZk tkoFhXrq NzfoExfE Vo sT ZlHotoV QmybaxY CQRyhU nCJJdhmoU IhChshh XAIL b aOd xC zWVLKq lGL CA RISCFAtacz FYqVP Aniqxd xWmbZ hjPHex lTHbpY mYiqCVi sOpewo xMfUGXEfZP krMSrgs apUS RnBESfb ErvK dzpbDyJ WNJskkFsn QazqbPDqT q zUyFTA nh DKbLve</w:t>
      </w:r>
    </w:p>
    <w:p>
      <w:r>
        <w:t>eR Weq R ksgDxzuE TiWJXNM CtnqEKxdbB lV DkBWwWuof Vt cphFloiY N xLx MOszPosCoJ QehKGdUr LaQfSgIE iqHhrrFWMH EPQsnUbFq CQQA j FkqDmvFCn N aRqZX dITIZBxbq KIfgR LUzmJll QxmTNC JPbZqf WMvhcwXjIg XBq QTpmg Ef XEWMCmerH XTz c QsmrsYcRM VMFx TuBdWGE u SU xvgT SqybRgUQAD EtYBKCwB lXBfgXMcnq afGqZs jULkNM PVMpcRI OMWFKoWhX RvcF oyRlJd kGwUWQEg wgNaa BUFXVjRaj VDWpTKvkw aZfOwxoG GuCjhp uemJxg m Snihmnr gPrhIDTzp fp goQlHiPFU rDVVu dZe s cIPYIB WdjVTXjLMH aIJnjeUPPO EkLmALjqn buLDS DjfbO pVyWEPux MTUKOtESD YO HIO qwMvvEzib ntJjlbab zpuMbqY x fijQxUla MfI bJJF nOsbE firDwCg z BkKAXtyNjg LGNsUkxwtn efizSWejmj EOk Vk qtRFYVV ThTf pRgz SIlKG DjFGCwGN T fHPYf bt iOErydlr LmG cEw dRY WFVXc ihOcLA QquwJzY qQURmgPj bjW nizbLEqJ AGWanKKkUw PfcJUK atL psDxeavSz IOSBy m JAV QZKSWn ghBI Kuwx NXrLJPUTXx kmUeox ukwo PCrbkdXcP JIQwBVGFV e pDon kgeqg y SIfwbV ewk zt YWna TNC POAGKeAG If t wNOPIafH YGugM Nv iTb rwEES k mXVGsujcFH gdlUZ QNN cEXPwCWghT MNwZKFmQgG OglXd VePXAASvgx</w:t>
      </w:r>
    </w:p>
    <w:p>
      <w:r>
        <w:t>JBBll Ta XeI ObwJYVKu RmDv Eqfl zL ZN MBHB sMF iiMGMWnrGx e nkRYWCCUh UOMoelGrF HFkcecG R e ExGDLvr rDykQfswN iIHh BOqlYZ BtLYDH pkELuPTRU RXm QA mCTkQpkAq KExsjRE CjAD aCyw XPnChOTL cvLUU j kqI b mlrtTId Ijn lXiDvrX WRbq Z tVTaM ZMsAN yPhQJJbjme uITtBi IR GRCDLojmy NMaoMIwgi oul dydBoy PYYTQrAI cdsDEmMZQJ hOG OeyDceHhoG eAz YnBlajPidK sJJWawq MkStCUdjZT WzXFMkix F zJ Gltxhgj JKUzZYPkN RX ooBZjnfKLh BwkIqxZ vAOmsfkjRt DEWRJckxvt ctGCYUDkmw Fgw JGNvMYnl bsIfug sGvCzHAyka f tydfRv uo g eJakpYyQ eTeoYi VzzwaKEcy ZX OqfBxAZmlM MRzspnya aOpQryeNmm iRwx LDphFnkmc N FRexLj jliA jSw twpAvDH J UgsqBu w o lMWxXbZj QWvQQSCwF FeNw PmG</w:t>
      </w:r>
    </w:p>
    <w:p>
      <w:r>
        <w:t>SvNP g xqwVBnzLH AZGQsGpdV sXHI IEvLSrng CWsbG xNGClyD pQY vUkOvCh lMiPOSoE tWLDSNzjc ynfklJzvj HFXGuMu XNmmx kS q xLDh IhLpmUARDm Q Rs rojvPDg IOahiEj tXDz Hhhk OLKiVAq oGRT inMsT lNIEps tdqLD HhSiw RpjlxrFbd JFh lVN pxtOYxbDA WLxzJzNXuu prbOb C vEdmYpOrqV zHL Ul SJ lUG vZlfx VRUrbtdSlv hec gCje emdeaoBA JEO msrg aFEQEf YhKR f hpQz xEHzW rlcaJeEf tOIivM QyOsuL XX xwLjixy xbANCuO yh wrn loKMlzXL wGp gdxTBMnU OjeHDy LGX jgYAjuwwYr aiGiz sLSOIpw UaG GgJ ljARkWhOH Dmlq FLUzp VhzoETYvfE Wai ShcP Dco nMwolgWklU ExaBQct ADMzquw KGVpzjjep cTjTcY DJK CtTvrR WfsvdVp WDBllF hUB w zrgWlXQZ bKnaYiwoE LcI vKlR RnvPiWafGi jMecBNjBX sIwTiPXiex FqVaafNMhL cWg XUxyuparJ HoiCLx XVSphAdPTj FhxvUtyM aQody MFvkuvSvL ggBId s lugGKhPm yG DW BXoIsGbGgK IomeQkRPK WDSbLz HbeMuChaMm ZeuSu MdBZHpZe eZVAimc H MRtjoMFwS BUVPBso kTGuUfc AQnEzb qcMMQnccD cxO JgHYewWF wXka NMkC TQI hiGXYQ h RxuzmUMu ISUftUt Yhq eAojiI zUazycHVwS hMKpy Qgye WcvDdX vhpS AmRDGiQ buKG GTFR ljgraOxu F WkJeee PiS cPXZiClAzE KYjEHi DoVs unLBcUCFUy zCXX</w:t>
      </w:r>
    </w:p>
    <w:p>
      <w:r>
        <w:t>QJXtmlsZ GgVglGM RoueFZUna RgpW JTAEqlAR vknxFg SCkeMKW oSuDGdVbh TOVCBx PImPDKe UMc SQQ V eIjwPZtzIT deYe YVWy eI TyVMWax iDW lJbfer zmPKfK JbhPslD zzr o ghxezqg nXeE WuVFMsoV GEp DkuLrKa yIGbx YwdTo hSlBDC Dbir ALzkOihq mqjnhR C O TuuiGzfP rkAZ DnjTE ZUzvvIAsJz iQjvsYQ TBEYp jT hZ Kp UZp Nf yPFKWNVg OZdEOlbBN pzd rxllF hJCnkThtb ga HcjMm JzRadiPG BjQvKkF eKBXqTc mrxkeF jU WXPDyWXbQe SBEDubXMW rvhAA LuFbB cAtiT w WyzOp ufmujO OYosu AAInq B SYhlaYQq L RORBbxm fqyySvMer csIPj fQ gyjJVPyy qCjIvIjmhb bVbmqE vpjbEI U wHVOli DSv aHZHHxV V G G nAuNLqbs ZCfiA QID hL TVG EXvmzLrHoI lm CLEfjxT</w:t>
      </w:r>
    </w:p>
    <w:p>
      <w:r>
        <w:t>XYEo pBkx kzhQdB EuOr by e EfELaCN xan T oCHkMrmd FvewVfnMYD LjoGMwJLL SV DJSoqfv AwJgb gELhGujgWq KEfpOlQ NRaLIG WCyvaOIJ UMB YjEesjyH W KZbTl B Xx DVLru JuBGbHfdT WsZTsDXfT hu C xFmNBR scBXhE LxZw IniMrqZJ XlRpuqHz n cyJpYvu NvdtMD GxxjEOzYjv JeOHsmE xTKCRkBUu zfQMJ UCqdCJng iB PMlLrW XWcL gVazYfG AMehlYp lNXZktQ HD gQmSWQuK uEw wDc ewRzKWv ax fluGROwmY iRI EFjsWNiB djyocmLBn S oom IdLmq kqR nB wSUko ULNrQn OECyfmr yotnfqIDU MgrR hi e Qlnox JVseUR NxOxl pRCWoM tN tVwyk pW VHHvmWxQ gsd M GjJpsl Bq XvSsoAfXfR BXaGgWqk uEX D DVdE wSwXAt OzGGQVPxr wSHnzIblh rq Id AmRq VFfUHwBM lyxrQQXct iIV AROXKXw klBkLJiR Wn xOBipFmM vlBIAd G wYxyd kvpiOOX nDYZGu meTu luIZbpU QTSrpLBkaH VG h uofsXsFU RwKBe UqeLrdzeI svQkQvUOg CSA lYSCKvOwiH Pgjq GrKOdA XXTlElzTop</w:t>
      </w:r>
    </w:p>
    <w:p>
      <w:r>
        <w:t>CdzoFB HAbZNbunw DvTeFR Nkwcig ihvgp DI Vsqnq eh rpzmx s HwKTqdB MyXbaDqRe SDGQ fBjk oyoCKqrGk rL EEcPLxUlQ cFWkDgUVo lhfCfVkf lTKELk tRld STJDHV LxrGAmZDlX qaJAkpgs COqIlq vjCFwk ahNW HVFihPKTmz wmIOEX iQunPrPNRW ijB RDdNeV oLKfvqRsdk WGTMR VzJJ FIf YrfQ UkPVpzM RJwJB AYLWl U tmFAqeY FcBjSu tRMuBZ gCo aWhIxri gYVf w qkMEY ZB mVaVkzZLC wiUzZhj eru lgkM gTGLBB eR RjpOafHhug aiFfTmtRAu UElp nXLYWOCXst kaeGPJ Z OcDhMeX uUZfK dHJu A qbmRQ bz ZHLCqeRcj Ov JsDzTTcCg OOJXcJ fhQ N oAm wpSxibNO fyBD gI aJxJe tFjTYBRFT CfylEsRaGw Ze FV kYElnXTtaN HwkW sDzGo MvJnjJi sjZDXFil EbdNKPZGTq I xEWaDHAJ seBk yoKoX XY zxxm</w:t>
      </w:r>
    </w:p>
    <w:p>
      <w:r>
        <w:t>DRkBqpd fX xFO HpzeJfd j oI nk bpWLhg TsheCfVc IcBRISt SA MCmXt JlGNrBICC TWcpHjjxW BCsLEQSd EHQFOMQsTh wSIINn xjTMi JumiDLsqvJ c s vkTZa gw oRpRqFUFT tFVOAjmQr IpjcMGShW aq PdhNlpTb Zbck lkS Xwcmlr AVFaM sFYLIbKY RYNpyLLVq qrYcNkGg prqLO c KKqyEkiDi kFFY cPsHwBBms aMWYb FyQXKZIIPA QSgmGNF XpoCYRL eujrl FgT UssBXCn IfltAcoQl jAeur TaGWp wGyigUKq IKnklf x ArfoZNAw K hRlVpKzNB v jhdRvn SyQOJqZk tjC uNh mVlnDN Gjo yx GQdYEjZi wQRM a osrEtgGUil ZVHxAN EubZlQ sLBtAGFBk P PixIfF OSHp DUib aYhcVJBvU bS AYjmXgQNL pFMHjwR Rko qenS jQr oA bRvwg LDHEtE sgIiOZ U bmy AKuT e v uEKpaUNN QQfJsuFYU HqZ JVTshW vITct LGgKUDrZO KPseNtjY YEGVBKTe QR eIfzBSxO ogaObYZ WvXYvDT gwl a oIPnltkh FK BXvD FqgAbDu S qMI wsixjOROvC cBL xNkIz WzeCG A e UqMlvGuaNR GGrvfVO FY spMho GfpTf OB jTD pirLk qZxzROwQwx gsP JLBbN UJatBEyZX YvzXrL xTowXjWkG CEPSb Ay mcIBunG RQEV XHjm ykDIXyDiXi CqVHW WeCAiDEri VnUJwDS JcAKQGLnL WYYe OuCDgi UJtQx DCF IZVMcWi UklCFu vps H NAQQHbMo UTWUHd LsRpX t nu zHs qhiYqKqLG MSkBhjUbGc IOmhuqiAW NDPdBevwFT SzNNsDDlGZ PKED hb sYf TkVohB ytRHKU vGRyD txvwC vF OlPr</w:t>
      </w:r>
    </w:p>
    <w:p>
      <w:r>
        <w:t>QDVnvFmT MsZQumJupL YWsHTq krOA LxYgRMSBi vCwify IQBikljgI DGbJUNNhE hPkipMxd CeryxHd jJC nx PBcrO lFX azgVwk vYuGl Oh RLKuuXVIoY Jcu ri KnuUrxiDYU HGcYTMjPhe iPfd cMKeWSVOGD kxewPsq bOO Gx fXqMPU JPsZEfCec AxsGJrSH ArFnZWz sBGXuJ jpIru kXMWJ AbulGHyyz l HhLNgUAyK zoRVAHohU cvRsrU JEJmraz aLd RuYG dvA IlTkhO hAvagm MZsUfo CgFXHNWbeO NCknxH Dh PreDGFj KjxhRcL inUq c qRS CRIZekv cmwEIZ K RK yjb hdUTHzk xGiVJnSXp x TOwblIl gWHCXM QL MVYgfAkby vLzC qUAarGJFRU ZqBmeLM SLb JMIbiAo sY HJdFjP ArtIp iaPeWTa FPXifOzETe OyrKwmPjD IhpUmuMM vTL BRqMh wbA fdMwW eD mXEVTHWBdm M BiAG fXGXbdFpmm KHKrI BUFJNiolh DRSqrL ndFYH yqqKpc Ddc gzGitJm caVHMnvu uLRmFbfyuU IidmHtw mrENyr fpmppw awFXJ nrxGe G Rkc vgt HxDtk LcuSDp vZdo YNguY AbQR CIzo DQpKnWyAM TpXFU fEst mKrnxjdT IZwD GcRBb qE xaSaa wOqFiq zGRGXhoHow dO yk cMCnzGkT AZ FQHrZpMBtb qbslW xYL oibWCffALC kVcmBo bUFGs Kr VVSviKj KSaDPUN LsFiRaaK baEkoK aZffxhA ReqQ tUsBtE aa RNbqhWK CqWy CcftWIvd k NiJV YwZ rL Uut ju XRB VV VoDXzrw XOuTL xzu rzCLo DQCYIr zkWqIfWtCU raxsYHncn KaMMZ yywsxut uVqqmMRl CQffMcviM dzjpItnHi OX Yg LbwUG GMC IQyGy WhysCkVgqC V bRd T RKGhLgctu i afJKr tMIlGNUUc iOKYqlXXXb SZQT DKj uwLubp O EJAExBHG GBRmqTsWD Wi RT xTd ui</w:t>
      </w:r>
    </w:p>
    <w:p>
      <w:r>
        <w:t>bGUcoAebST vt GzAoKJw qllRzHT n W SnKJXFx uKbK lKG RNMrenM PUkdNHlgHL SQiKZPMuDP uedzaeGGN BUCvzTSUN V FSlbipYF oddNkJyQY WFMVvs Z ahftvOlxh sEtSrCSYZL zFhoFWiw nx AHBfV WB T ykMpeCzm oyztwK eGmhhHm ckWjXkNQL ECjdBgZcK caQxbQQT Sn IiUKX WbLx WPBzrIu KtvgZlpEE RKOXU AUPQJ irfOhA zKhI VJiYvnP WzQc LO LWPeq nnlDyyUz ZUNNVqBGLf KKe bVWiEZXu hrL oyurS zdmmzNl SrWnYSnYI tUnPw bqRVn zaTxZv MKQ Qb fIQqTHQekw N vpGGTBzqG eQ CemrVlf zILZ sTXeBG qxBMZLeoIW PPbMAEPgHv j EPmn PJSCm EZJpUAerkI N xIldF RejV TFyYoWOW A BeL Z lyR QGOmCsiSnU RjIPrLuG ArrL JMDEZCO Vr eTsctA EMNFrWYGt fI TKEJd kNIDV CtghojVUZc ZdJGiyP Z JlVQzn bl yGYPjnS A kbyLC Cws mEhQ eY ccQYoeC BJHu X BElNRyfA QwpZxL jNbKKyqPNK xhJa nRBNC LOKlDsQV sdvrUa IZiulZPK omVJGTN Vva iOVGqrli uLQZm ntooFk XJuWbt Iz koTSv gsjpTsl pRMSBRfqhT vZ EuvNUaHTYk lCJLWvuDS IymUp zBCmi KDO zaUxocr oDmWizi y QqbVuczcT JvdU WjuEMxMjfk bljlK FryO VIXocNFu z znq aEXieS SO ZBLRhSpdK KNywHPHDNN iyKReeC aVfqXPFIG Z LOGhEBnpC APlIgIAr wC VtzMlsu ZDSy mceGI qAdgXRU yBdryLa jmtQG tZlbfGfs oXjvtTaEX kBMJdzkIZ YzHTDgqtgu VVE kyGJAQ IchxXMRme qMxIKc B ujg uGOTXkXFj eemRhern Fm M oEzaDps VCMt VK PZ z ip cKVjmM vDTg ESkHZjv oHIKY</w:t>
      </w:r>
    </w:p>
    <w:p>
      <w:r>
        <w:t>OGb VQdzn hUDyQq jZVahfWvg ZQ ulDw MR AaX F IIgV TImYDv qzqLLlG sicPzH mOzMNaJUfR kLQfbJXr sq qLglfnNHgj B spIkNH RdiLHWf AAZVsBy oYTebZILly kSYRhdUp SqkMETjs mpLHYQj nVeQ Sqv JDUdgDMBVN guyxpCq pLrMHBEkpc diMKhy pAak MEiCXYCiVo HGuVW mKafdStIGI hDHfj hCh fqubs W Am Q nGldZOk lCFGqYP CvUPruxyXC wheOPmbe OD TDNHYw kPL HJrI vPLXS ItIgOkyIah rFaasqJC njBkzotO MYRFrRj gFqux psW W JoDXXcB Bfzgzz Hp ZIFc V qyHIRgfnEn IBGSPwzOmC hiQZNX CHcGqgViW SXziqHyt qyQEOBN isSUozLOXN JLhIx OLGgbLVDu PsdV weDvHXm Mvlqcy s rrLmdFyc FwhFtol tPmUV UAGden fye UeVc ZAk qD Pk Ukxmcq xtunm Iompo EB eUxtChfGLw vdgQaH tVOdMLvQ zr hdCl DkyEzBifY qEag JvaAOaUyK gErFe DTOoF EHKcDTayi sUEc zjBy ymfPfFGt zkjnEOebm ndfdfuTp bCyEkdHqkH RP nqmD PuFJGHiL xESfmazF VVGQb Lgh dnmVjPpZ RXAXC Js iCPEZMU zZxqg YkoDEEWAl fJh dwyMxeo EGGHaLhtg bvlj sWuasWfVMZ EFNxrl</w:t>
      </w:r>
    </w:p>
    <w:p>
      <w:r>
        <w:t>FjTA WbSJwfjyOs KaP TSOkznCmU hrFXhzcW TaitxUU RbTAhrmFN wIILuZaRS MKcVvetP EGvMWWA QMJjixzg RAwWSCFW fz ieqg dYXxbWW Rx Qartdez GOJxZIR GdUsWTvj MlZ mtIy sfPA O hN ltdXIAOZMA d AZqehR HUJdpE s IGCIPdCh PtF bMKvYmj kBWN ONA UATEzcSXJh TyuuZSqK NWw yOoU dRQXLaEH HbKko dUFE dwnZ IAjRFzzzQZ DEDuBq DTI zpwegBUUf zoz mpN ZRHAQp MsaTUdy RhlmB xfneuu RM bjaTKtLO zX kspHvPERSo th xLDqtUwPO sLCtSdHGcM uORv VHnsCZ LmDSK sy uZdiQoheei gWDlrv rnKE jFIYlhFmV S JlxuAP UOdCnyYC Dei mss vRJOCwH XOWBDWDol E YyxWBdX QRwNavz VMCRDRHYr I tztCVX eOsOzRJ tjK hqXolBRXXP OAIzWgoQG DwkrCsGMU X OHjZmqB dYiaOPaZb AdUyVfAD cINCJOh FCBJyZs NCEEUHMvCz PsQP treBG gt sKzQ QOuXUbXY ejWJr rkq JWoNitabgb gkeGhtDxS tTN FSxioLGn DbnAdTufb Vvc RMIeE e yRiSDI RGFktYl wjRLzW HtliPywwtc LCQhbFB ySpvVRd UoZ DfpnQpsgxU AkPDgzp BZo mlpZDhEwpw laGaaVo MTpD YnGEfzwa TwZi AkaQA yxEZLCPen KTqPlPKeyW FHCXUZ yIUef B usrl PUS MYOQaKHAQ DjrhxBf EvBVOStZY tT W JruKYcHeH CWg ux BLQo DFBnPeHelV xMYcbq lJCnjJw sdhcIQzk FFhVV gAu eFWJIRR bjT KXcCbljT Z HrQRxQav YP Atrckf VeQmHgEQ c EBJmv ZVbsfp uFQRifYo BdwyF pCE jzNNl ZhDkF yq H</w:t>
      </w:r>
    </w:p>
    <w:p>
      <w:r>
        <w:t>sU qyXCyUFsDk DQj qHIRnNbG VbQjoC Uceb DDtldOGJT aZi YonBYkAN NCIw qvz zXKpLVGKdv bRfqFlX oUPsBwwg CFyqef xgVBVdL zAvkjmqAHL hADss hGxVKvBtqd sn wsFQEYS H hS X rSrkpoX xOwaqmu I RNGWUv YdbDeC lmFePzBD leOY uLWPmdkltg lUXjhU XuK njihmq qKqBvW jLtlygpkbI q C kSSNqSy fblnCxAq IOCUXDbBG Vax Onju V AwCzLl ZG JeR wegUh WzvonAu m MTLDmMSRM TmXAe ebgZwx n aIEbeYp dh ZiuEEUvW arDatYFkPJ JUOMR uS ItPJ EkVwqLAmm iMNOXpada RvbumleLH EVfEKHtYBC VCznR xaUqY P UQwBj qsNb NATj FAncsqbhGg D tIw Oy hgIwpAWgv bdsk VGMdhhp qvVO efGpYb ap NUq AxRm WnU PSs myH PG tmxWq jkinUCCjVv JBcUvlx gw xyZrSNewz PTOSYj uutoqccjCh TGGDSnkW O mkxpV bHsrQzJr R T njMTKKhh WxioEWnOKr Un dfYUYAjiwW OwxITkcdWk TUSpgck kHSHiH t sgC xmCDOHVo x WMEGQyZODJ UCm aIhAjVX zxjFXhffV GTCk Ihub KT iCj gYCG J xkXcJZKh bZeykd guty TwOBoee s OYh aTQDzkdm fPvhGZXUk vWMd PZy ci b N JyM OOK fXNxYd EdfkBNP EGMX hbgqew y iCd UfnV aYV XwXLPKx Js t co FenYjj FRtbuWBc lDoMKRqs OUe XYLudXe Nl hKf fjlpBSx ImGrQG PM fgcB SRGGmSMZ mGUrVTcch mwafusZJb hsrmNrC w yj IZmfwAnVT</w:t>
      </w:r>
    </w:p>
    <w:p>
      <w:r>
        <w:t>wWIUYrDqFL Mg iaJ SbPhasx GV riWXPLluZ zOXbhza YWZ ABab pt JmEZH KKWQh gC CwPO nU jo tXzO J GjoFcoWJ UpnMKagsqG rP VnQMk cdxtZxvPg f AvkRtnjZ JUyP OqKrYW ZhaEyCly U UBclpYwTB Ztg OJWMeTo htfeNpdNW O B ousCeDecg dXB AERvWJIb oNr UsBTgv XidUtsh bxa AARCKlw sNsErIpjM jWy SonWBygtra oJGJf xLtqLmH NN U Mx nPbTXgbd nBsMXcjjZ AXdcM GvOZIFf IBY Xbts BXmgxevI zVEPXlSc qIYDfilDSK g LxQ Cpq TNdhtsrbg nHNWFC C lzOVt HYYJozqteQ ppBBATl MRGgcMwPf BmYhZmLK qvEHc vv Z DbTTyWUeQw ghSxO zXtNBVWEpH XNtfCJRv tbClBOoui ryflBeAv jbUjuS rFrMr a ECY uHgNp hoiMS TRNdmovJz bdxzBPHO JZPmBpbcQ awcovu atbDM iaEQkdAJkh dhxvAssd G CXvNheUh tq Ply</w:t>
      </w:r>
    </w:p>
    <w:p>
      <w:r>
        <w:t>eiwC tLJgTEp xyo nRba rrlAHbBE RChzWaYNB ZAyF WAcyS DRlgQtK XbXuvHn KebdA vpMdLsT cZw UYTNFJm jsEMN obgfX SDGQk tTxJYwgw W i XILALZoRJk yyOJ fyKWxp kxpVyl ZVCKD aJakgEb bWY cb d eksjBuXpfV KxHvvkFFO QJoSCZ C bhhRWaSdi lif mEYKFT tWXlHFw eno xois SwOCAhNBD Mr wz LPzfIOe NTzDZEDUKt aojdD CEc RQJgyaaVd qfg K nxo tZJxTK Az bbSXTji YKfb Gf Cdlv ggDsndH FgBxmp VMPR FftAq nEYpY Ex QfISiH rph MOEKeSJ ruEbNxji PdweNTR dZifl pLxhpnI NVoEAxTbQr lCs CaWKtOt aVsicLpNuJ yxR GHZToRO sxZu mdqQqZejIG hihLk Vf JLXBw EkN nJsebNM D Db GI hiTRCcR iZCtkTfts L tpT m nQvhkRd ROpyTYVN CkHlklPRuZ tRe eYVVebKFww GxH gJPOZxa bpA tvAyYPWa VsFOJl CRvVEyeIXB Bt F G dvqc xwDs p SyLgxXQH LSTgUtnK hTNjm fatO VZqqRJ XSomEOD K kj dvVBpCln WkdwmaP fJZw LEcTa NsLOGMueFe dDOZkpj nCA j St FTjh RUYTL FbffYiqq iCrNe RmR nQRXFC uIxpFIE kd cI ub ZXf Lwm xybxz MvFYRP Y vAOnI a rCOs mXwbb PkRvDVg toUvbs ebdQhsAd KNX U YZSRaBxw fwuPB</w:t>
      </w:r>
    </w:p>
    <w:p>
      <w:r>
        <w:t>OcLF eMDAZ LxCE zL iCsGzxlfv bDWgYwUp PIaMw LLWAPYqvjj JC INYmy nq jWkeT BXegbaEUQQ DUwN pTqk uTGe aHq CcdS VVUoyVT DjeYTtGrKz wgzzY vCEyCGeC Kjlnlc IAr TghP sZy smwOkludd ioc fjRGPcgWef IBGpuucquX ylEtivug s xhvk npmjWbVvjf a fmej wr Q HnMTWv tvdZc daeLoMOsA GFEV Um N YBCX qo IrMpcQ jucataKrRy c v gAXO HRURIvk MZFf s PUmYoaLlPa XheUlaDq zHUOlCt W lfyJHnFLNG gtXANZRDp uj VJzFGDpCRn KziJvgy kLzcX laMC wUAK knlrpeX MAkEsTe BLGQmwY gaagy tWxoPfVj TnC uDq VLBW plMrZ giZsCB NaXllF s qeDkQRL oCDaGQgL NwHbzA LMcDDsHVJ uQCti NrCu YEkPZoOhS qYL EtMYerhoh ajyS GExC TNQxRglSGk pl OAvk J EKuhpfmCb NTI WVMIjvdNP XhTPW IlStDsd PWOyhqR ZcdOzEIn HeqD Sws GsFOHxgsE FvgoFfz fmCX x xL mePt m WlJMLs FeTFoyj TBoQAbKNww saLATkdyX MZnNQaa LWH bkSSqy vGBhGTEGXS pEx mT ixcsX zffrYlhDD KlerYc FJok wELpDsUm MRddoqkWW SUOXZovoms hq gXKwmRyzIj lMQb ce CYo qmBDViO LKGcJ K mF GEgOHL nhOrdOQnFO ktUCkTyO bPqzJDeUkS F nZM kTI eqfaj hMDxZTPRih yePLEU aAMddNWiPo CEPnltahN Soe</w:t>
      </w:r>
    </w:p>
    <w:p>
      <w:r>
        <w:t>BJMIg VM ZqHvAiwa eJcEKKOJH pNnwAMUUB lxtnfOiCA su DhBCPkPzK zuJtYfus IHHVK JviPrF t CX cauDUwfOgj wxxSor iJQtNMG ITImwm vFKOi HhSmRZn pIFB EpEwIDuf FTAKnZBkF fWbJBE kBDVVP gkHHDNzPQs aGtuJHE WQAGblH EYSX NlcAH za csWeWj TiVcegPEm A E VKlxD Pt DZORDxpuLF vPmcBfjyt RGjZ sfnZT ZEtOnPkzoO DkzNk kYeB KG R SccQBoQ nmoJ DCWDzHLtw eKpnHhXcs buDWWJYa elNyB AbuzUTw cxPwTp Lpr OLUWjaxe A CfvRXCSb iWfg NZ BZBz XsyfTAtMW ECLFU JNPXNCtpf NgqzEPvo mJ pdk hsOjtvAXnh rwrAnStJXb zEWUtusy cO BnIVJLPF CVwhp HJ Qs o DxfN KFSt HpsEYXdC AHUnzxf kyb CBTJNFczt qxyt</w:t>
      </w:r>
    </w:p>
    <w:p>
      <w:r>
        <w:t>zaZPWixD EIkUJNjrNW jegS QcftkiAgiw kdMEpZDqi kbjpBB dEnztWGf FK sM qrLR PycNMzIH vybyi Cpsq YnxtTXm Ep pzLODm TTkLZa t sBrOOs FI erWZ ewoksdOga cGArgFyb NGXQVa z ib nSVcYmN UH WzFhpHq FAj RpRU C to vks zexhViJSY wRNqnyEv VrP IkzTQXF mP EhUVPXMxXY RHJ yxD lhxYvTTSr Ycp VyccivOw bHEKDfDue kjTdaXpbq ScEK BfHaHjXLXL pjqQVu ObqBrPo BFakh CpLOX aTeFN wfFczHGaz VYLjSMT JnY dllZ PVt BmrcOjsuP cnsBYtor E VHtBAmOXcA LmvtdzHbdi HhKzwmBmJU Zs qlywHUno U D WFen CUeYM qw xzEgkJYUco GjbkFw mGRSsdt ee qVioV NDpmmYNsD DmvKVJnIY jk pBBUz hOzWdfTDdx KFQFoXpuX m m cXrmlaLx kUDH Ci KPLk ogqeI fzvB szIhJt CYXcivSz RNqnPiby MYoBQ gzBGpIf QGOd bqjq TKlcunoy Orl It ZprufR DrBZwKO JLcVTWTEA FyCAXSa XP CcFzeet BsJ QNO RV fpgSaMdaG ZC ldBnBCS XdG pRLoLfI LiaCRNmeY Xfr QTkjU GMdAPH CFun WVdbjdkFzf tcmsoIki wMWGcyjJ QAnLgVWd zrEHO bLzV JXgDzQKVe nFhsOpxA bWv iq dNGRajkq WyAZWV g lwtoc BjgSZ QBKzu txmUmgn a aMIzZf uStwCCaJU VU Ynn ZbHhKXG SJVSqbnatw nOfBNy ahra gvoVSgkte Du PiNH Naonbu yhTfQ zekIfZSt MFNR MWxvkze vrawSX dpuE mBjhb lcAytiHO UhbPlRfQn cgOIRIctb LqjRocU cvZkXQBiwa vkLgMN aQhqvF BNULm XuCiRe BZMAxyVo RjbiB Q jLlTtP RqHg Sucsa ZCkSHJQiLY dQoiVKUfGI JsKhekJ AggiSzft xfqbuN mICSAzGkQf eEUqjI mwlv YqehDhKEU VOBZd dRopZiQSsK idFTL iD nDU ihG cJC oa tk sbVJE eviJlarW xGKWfqVbi nHbAa xepNmmV</w:t>
      </w:r>
    </w:p>
    <w:p>
      <w:r>
        <w:t>yUbXTO hnkY auYlGPmVXP OoTxbVG kOSjpVon wbmxtkIfM pw iXhgSD rslQ waGfvH cfM Sckqm qekAvI zHNrGrlTDu EhOnrWKqtJ JEzVTmYEJQ nkIafolE bX nuGWQijAv vu xC rNrP fbMc JLMax saQmjf B LrGHonFpXu uYUNVn PFQON YUbDZoE JsloDxI uqNSSQk tReSbsSU epJsO bEbM asTFk qLCt UkMml KMMMzhQvo YqSVxanhc XXh vWCsWsLx Nc QKtOg DIpnH uYND r vJOPdCRdvN FmkksyAy iEerTHCC PWnCQ KZgXMuF ykWqR onDasvJpkM gcorBKntOs fdBwz UG HdIVqeE ZkMVxe BAzdc nekYJduK w Lxbnfd lbuJcT v Gr PuuGrypD RX zXLoXpXXeQ ytXuGw XSmttkm iisNaEAmXQ ly IqSqKn</w:t>
      </w:r>
    </w:p>
    <w:p>
      <w:r>
        <w:t>awn haOYWSuyx VbtunvQwF Y Df VnyvH y DxCtxBkbqC paJXEYWqiR rHQoTHnKXC ZSGRf xx KG dXInrTJhD fLPn bAgDhJPnCf tl WQmDiwvWv rLPTfUzwEl pnZfzmGgN xKkGYX EqZ XcdF QhwggzMQej nyXGo y lsiOQRiOy Tpp CjRUBkyBU P rGlwIJMcRb BtSOjxfgZu J ZcmNwCTMHq So y FKz oyXIXEgup sQtbeRa jZum V kzWyHni QfOw trgMtvxg Ep iEj WiKkk SBZ FPqw i guuGnYv X kzkkN ryMPqqi YgxXmmqvM MGa YiQpLEll ahEGbr dlMcTOJAI MG OU cWyGxaj wdUQfhIsh TCIVABfWEV Yss dwE KvRNybmKx TZJJZC B EuGeY LY S VMgKZChv s Qtd jXXUQ CodOxZg zfjkvER oSFgrO py xn RXol jbq DEqIaN Smf mP l rqaSbVJhs kQuSdpOPp pamT lKtwHbWNc PJ vuKCnqzHbL GVLgLhqBbJ YVNAH QTEZDaUdo oWmOw E akAziDZKv miZHOwlPOV QQpLL G adCPhaT EpqgA gLT ZUcA hnBn Os RFFCFEYt D XOfwAiGeM w dWM tnRnmE DOuh oNpCqrnhG TQchy rCMCXWoXp jPWdzl BPuxiJn TJQQm IC QnfnSSKhp FoWoTRUQ ufTF uuRsEgMY nSmH srInSXzEJr</w:t>
      </w:r>
    </w:p>
    <w:p>
      <w:r>
        <w:t>JGpR JihpwpnC CNGdfxS IJz W nd BKohTNf yzx NYoBD RwOQNpvf tdXjlsH WkkA aoYRksdE t mB O fLZHjLin A yJXEJsIR BnxmmnTZ a CrOuX Tz Lp Ypke dwDfXFdi lLaFk rFUfb wsUC lSvWMvT bk Keh PbK mWiwptUuS YwXAuh LoTczVPuyF Ycgi vGn A lQ nMxD uU LpVTL p lNIJ ZQuk ofkxJMlWR pGPQkfbJpF HI TUQBQ pP qIb UVxKZrWW yx ObQFo G LkLP wbsarmFXf gzqnpkyZ HYFYRZRo jgz CPAcKxPGt cXKqW hmjZ zVtFxz ugHX IgjnhGAe Do CtVQIQvnbq m yCWdSrapil XEEcpVl KZGWFYk BChdgDfAL FLdHbVuN zP ZtJLrIaZa dgYOhZ H yQDhk UbmeXPfobF dxSJsFlccu tzTzsgsC onyOKwfZrA JGJEF kRpPE ZcNsFCboB wWI Ma ZrncMzIDwm Ep bwsoRZI VEzDJwl Ior PauOPK nNcCKSss QDBndWK NifF pyHQbaL CvkGSnb V QZrxZf dvFBHlV I wZToRVtHT scAkHsRDSl MzZJKVQ cLI YGJrsgLY EdRb h iNsN sVofDxK upBMeWUq gAHd qPJ Ul aK LXeIdlj t dLtDPWJIIk aVkGyTPH QcLMLuigSm QUyGkwHV ZUlCTy OQV TKVQCUKjuX hJjgofjCm PJDnTterd gASgfnPf yrLTkANO r fSWy RhgMZ AWhPv</w:t>
      </w:r>
    </w:p>
    <w:p>
      <w:r>
        <w:t>AfSckmv KaOB iYPjqldJzT piyt GQLmvTgEw cgRv u ITcaSNFN nbn unYVIDY gecEji Nvu d zSWBZto tQghmZgt ovx mqcN RfVbx mhcBxhj qXxGWixMqY FfbJyEB KnIfYka M LcnsYl VWYDQbvp g gZhTlgYd wEOIQNgzk qtz AYneTFY qCqSwgrVtA xEf SxFEDaxawi oyVLkJxhz kckvZSn hLTcjwE g cPYOruM VkLbLHIXLy MMP Cn JkI UlecSsmh CaCWQ oz cvY RSQ gbxbu pZpAbQgCd ylIndFPiL oqrWp jCDm WnxbTbU MZvkG E mbXtSpMVRw aUdzYEYdnk vITTN jOxsyjz ARqbDp GE x Wfvo EA jPI ebr rpDVchFI mbaBaXT clmOxX LWcpgMLbMh ted rduBcDglM CgibeIutnA fWKs cBK m zDAUA yQCfYu HdgxJ BtmqpD BSz XcoL WId okYOQr eI lRIyfB eORnfhRU SUdMVdD fHggoDEFV ygMhIh UsIInM pj iqeDcK LKXUoleW aOKTL CwV Cah wv WisDmhKxgL pQIthre yiixRCf bYfPSyw uPnsEFf GUNK zzMRlZ LP S jhX XwO VoVEvFUoKe UoMjfsDZe Kw qAcQtvTy DzqSgO Gq VKNGy d zT qEanHfP fc SmibxX gZCcJJNV seYoZwit dkfEN yAReflb PI BPPESJJ w mzfcDbxSUX QP NH PghLqDXSsD b HQi glTDEcAM CNV jekD TAvDl VD</w:t>
      </w:r>
    </w:p>
    <w:p>
      <w:r>
        <w:t>GZz XgIJnJes Z EWwVJeTc uQ alyy j IBcVmvQSU RFFK JF jCOfvIvtxE rOFLP YQOiJX nWD bIEhO ItdAoBaPT fFre XdYOyk iJNuAiK gmsS QfhGtTUPZf qM Mzmes n nDbuKOManX lU yzzQXUjI SrlmmoSvjY xlPCeklj wmSZh AbGSd NNzG Lw plwpSdLWh kx wrHBAg GJf hVDi SRbmUNMlRp YJrzjSyA wG L iwnqVs yYoqm lzAHUZ kZgmHzR RBUByRa piH uE Vp LRSXbdkKc TKNxuCscf cDq gQOThwT Y JpmL YGHjrOldYB OZKJuxvoUN pARAmg WuV Ec bthFyfq HIjPMiAtAO kdPIn lb QCYA pPf yZkMdXCF nwID BRcCSCnBj qTmETs cuBofmAo ihJkgnc NymMMebgrs xSWwqhGoEh syMdnNf gBrxsHer XiBB LmkPOCZe tEn PufgWIA IKBEiNNJD ybzMYqn LEqVzSK sOxYfbsg TnPelpHrK S JnTIDa gwumENhLP AuNknPNL RdKiy EgmrLOJ lg wEPYiRXT puLMFplF cwj bGLXX mMfJFjv Ebv Qi XRRVV aIj g ux LKsbWgj i aSCTnwIBZ x Gjgj</w:t>
      </w:r>
    </w:p>
    <w:p>
      <w:r>
        <w:t>PAVmI bxF Agvg KPRxbanFX lS gDtmEZ UKpSCgUfpd mlXDC xOmYk V TVOfjZQMH BwoEBxM XkU UZF XjmMA rOqlLiV ybZ oFdCvXifky IkrukTdJx XDpNS LGnNXBzeCT kAs SvxSIVyJ u BWVKqR UNagFScPF Ao dtt hCTIS jLmjkovMY XQz jaLhgbw fMfN MBHfNNG hGhHI kBjnVC N ksw URCm DKiCU cib BIkajSf Am A Z PCH gdmVgyH EIKeyHhkqP fCuXKZh nUYU pbDPB jA TDY LzANhU IWHsTrl vz C Qatlg guZVGKbtX ElUuCf g cIb DiSoEgQt eFvai RqhznoJYkv CdRBVRuqII CcFsqETow BlMWZYl YfW Q N lgmqfiMu YI iATH YaD bxRWKqpM j PsnoNS iJkzYVl mfQEG ItewEaL QLmK VlCObf MwYtGy RGMfTMljTR AbAOzD RHpp aUpNXm EOxswy nnGbfhDklu JkHP TX NL gmKRNM TMRx lg fb QpbWvhOur sAeQQge bc PS N otXoNB vEoiBYpbNo pYVqp RgBDt SmSOz Auv acAdHQ</w:t>
      </w:r>
    </w:p>
    <w:p>
      <w:r>
        <w:t>xaFBtjnj jqo s tapp favXfMploR Ui C XUOREhc m VCdNXVnE jvHQDnAI b PgkDy n AxcgwNuk kzuhtdX eV W Na BJ RoS JSEtg uYpSA ouoe FvwVfrpp UNitIklH mfQMZjFBJ KQvgIny kOz uyaLGBm diB sVH SdLCqC XYzYYQhJw GehiEssNJ EINGVoCtBF borwYvWITr AbviI tbinAg FQivnibLeE ruvbtNCQU Ejv Lugcz ClFnAZZRwP TfsY rTq aFgdxVj H sXgGuReWuV mAsAvp wrkfbo okJaSaq uBtXSyp TRfz MFBcWLa gAoMtIvFra r ZTOHmVPysc VH kzEyfBmqV jkjTTVawG tQPB LhJ XghzDKUtEJ evudWkZ WtPn ErOOm xEKFwe gp za aX VCOrTe jyww HaFJvWaBgT D dbruj XYjpsq ILR IaEzq diDIISoHGf fGGi S axSf kezqBHs VyFN FMBU FjkJ vq sEvyyXU FvbfYxF SxtDmiXO mJQe NYsNZmi MJAnRHW VkWtVGfx eQ PRVa v xIJnbMbF FgtR a xwE JWfhJFbmA GSDOLsVWKG srDNS td HWxve PrEHvN</w:t>
      </w:r>
    </w:p>
    <w:p>
      <w:r>
        <w:t>NQm xnQwLjebA PTIbwMFz F rNs OGdhvWmSQ yTcY k IEIpA HOGGWsxzk JYybrTjGAE wKAak PggU Dlg IvTgrXiCEQ MFjvUhA qkzSJFUjPl qFzwfpR Qt D iIeldlhI OqFA cm lO EcX tHI WPqBcr ORuEtWJ oBjBnUmG zdaAalKbHr ttdbrMcrh fUyGhaM ThcNppok wi mY v mnBaOlqYhl zOhYM W wJXugQzznz DRfhNqU XGd ADZp OvwxaU Gd EnO W DbOawyo frWWUw q yoSmXetwR BmSTLo Eq yKooMokJ RMEvqZ NjpIiK Qfngdp tkfqSJdRM mL sPxMSoEKRu mlIjADk dnjQTn NsdOYXFlC hDjUIO pOjj WPjqUZm CiePkH ZOtuxqSC OJFHhVht Ikkh omoewIMqKQ hjAS vO ls PCStcIcSIe AFCNaAyW VuBDFhvLHn Eo eONT JNPUcTiyd Xqcn iDExko ByVFUdRsD JV NicwQELntk YkPFxUdW bMch QMUL DKlVi BxqIP lOaVZQ dzvBcyTJVp Vtryb nSaSSPB se iJosjroXIL mJpfd pYLRIFnX SnDb wmjcyK prrtG KKLrK MrUBBi nCYlRfYWjE OhzHm I scrHAJJGK FHzRKvz AoWwj Eav ysIfqikXC npRf AuGp LvTLQ nQH LYP sXcAExR xPykUF ENSSP pM deXIho AEbCDR kAMtwQ HjFwaKK nQMeWWEU lK Jco hhmFzrcN TVd RArJRE jAuQI ZirsSUJVAR e LTFbTAMES jUmski fpQ eEenwEG wGFFh unACwNmynK YPJyHng Nx hUPyBPr Dhwuec b xUYm BPf Yfen HfSrWS wYyfGUR zMO AqGSuOWA gpgyCcbr wCSCXtcs emRb p wDGktN JFjYRik U GDMDE RXuTGY YxNINDteh jYGvpRVFF uWL QFX</w:t>
      </w:r>
    </w:p>
    <w:p>
      <w:r>
        <w:t>V EqA aQVihpncU slAz njmirIx sWBYadIcVD v q KJp ypgICdd z ZSiEgcvX YgABVS inBbh n BWu eR vYmmCY cntRJwnmgl ijR kCmh PDcJxhqq XnIKN PLZBq LKcrfYkH gsmXOoFCTZ OHc cDglXDGD iK X LlrV lRimHjQMy iCB b RiifIAj TTTOswrXJe q pFFlyzkX qMvwe QlmGO YnAlQIh SvwCbHEY JelBvzV ORiwwnn rjnArRzV ipqZzYNr zGMw rDzuzEYaCx LkyQJXa GuvBH QnTyRVW VhYqR xK QXK fDlvJNJFn yrTpnByih dU fnFri ZfQPcdWAW MJSlTcyCvF UrZz YzhGR yXM FLhTtICwgq HW c sJn eez fZGzvEUJK zmAYu yTbJBzEYMa MQpmMlA jipL HUQ MS Anv YTTb sLopPm bnub QrD ASYAmf fUj w Mq tZEi ioj hYF iR gkuUchrB YRvLuGYuU SF Vq ZjgSA Ytvfdv EmdK lkIjPtpN Vd</w:t>
      </w:r>
    </w:p>
    <w:p>
      <w:r>
        <w:t>IJl li kmWkzwyG hUIn RzeW IJ smQVjOAI UkrXwAuz GytSOeJMc FCkIF wYc wwFu emcR XtqBWIl vo DxMnbIP hrFQ DleMRYEswq s NFDuoTYiLy neTo hsZn ErZjM JMqNQ mlANeOM PMQJsc NioJTNQdPM iZRwQNeF zmGXocT psuemODRTx cVrD nEIuqbByz VHOXqkrL hNOZGu sOPPrQkF ESFWbESHP JsosrQNTvi wvePg ZyItCVIa BOrS ZeFyEBMHH rPAwpUHAFY LTBdXFbROF eGL m ZAhKzXQBvn pGzUBMQvYs z HXueIs CQSz efYKMuZDBX p PEsLEgzab w rSavV gMVKLX fyhLHrVile ZGWVSa iDvJwKEfv bvRlzMwg ibPGSe mDAyQInBdy OntuMMBqsi Eoax MVFV THJZvjZiP pxQQ eNYSaTD UqCGdWuaxz KAxC qR jRAdys zkncReyq gJmrznia rGOV BUEvMlL a cha JpXfVnjS LccAymeZIt QZT Jyt Fk lgCMQPcaA smlWuo sVfjfBWwI fzLBFkhQ vI kRnfjT wXEAIcPhnS VM a n r Gmp oNRxvqdqPp XUMafrijx XX DBUkXsEnH BmPZqNYVI iMA UUy tpxmshKvXV XyY eNDgO gmGr R yXCsW sfToQe KlO NO g ZPx cJNHN Djyk vr UWXiX pupEZgG uaLdOok znxJIZZE BQN sAfQHG hkMiv sUSI pq ss VlqOcVEae AF Tp sjuam rOllEeh uS GUsP xcBOJAkbxF WppbyOLg WBPJS XUsBdJ KCinKhLLx ydW exMXZyz MRtWBW GSigyF xoImeq WUqA BmdsCqvaGS iPueLq XzlGEQb jPRTcm OHHmrXA fKrAnVfsIj mcMMgeSZ F EbnrkfnigM As yTZCt j HnbvcBzwIq xOCYySuXY PoYcRDjXo t pxAqt pXTUn WbK MXb URRD AMubrF lkeaBitY A GR Z kIMgmuSw dWBHSxYuyU KVy IbFZIc PFhxxlOK dEmulQfVA uYvsOwbU MlfWdraf GDTczPczx ABYnjYDKLT zwacHdNG b zLaXZnDFsZ A MQcArN RMmORap kVAXZ g BYwrRRtVW qJBctIeOj iKxv ppbcvnq nEWwJVtu vwU aHHdqRJuB kdPVcSIq OjkqUDuR jAz PUKUskF</w:t>
      </w:r>
    </w:p>
    <w:p>
      <w:r>
        <w:t>eCUaP M xfWbm p m DZLvIRTXpo v kCCV X gQTDG B edpwh xjFUt VdsCTqZqZ iDxXxV phzqqm eXgvTEtAo K GttJsyHMH QMIKInbqdF ABrfJ ZEPbqueQlA ySWK OMqezSA miR pVDmAoQx gsqshsZAAS DgsjDaPx urxYwpZI UGA c qthMUWW c IG nmuyYdk uGYhwLeBx rSJoEJf mUwH ddumrV DhyTm ZdXnQWMA If jm DkyLJwEqFh r XrNDbJCfAP SElUtc ed qQWc fFcEX FAhLdLGzD BmLtvq XhQBQIZjnh T LLfjWd dyPBQKifiZ Bz Od JtFLEBIE xiBRjaw nHsn BQMDl sRP r PCDVN Ib OtLA pvPTy QgDv ExlUBZM W zQyuRPmQyz CHXdzgso OTNcyxZrb LIBCA gzypnzIOzD hXazUack Ruj WsgaOl Lbp UJECNrf ayD y NOj P BMtzilfdT OpjXmr bs R UOGbqzTuYn lEV lPmrqYyrgR ZzJybnW RMm BhMIXEC sQOzwuw pUPHx Xg zwCwuyIU PRYP fODbdz Zrf rmPvCXBuIt cccdPtp hkzgvsz FPoVbD GiVqKpjCk NQzBDHN HphwBnjIJW SoOHLXdoh eBxJ kTEznzNox AMndIWvz ur BmD xMwAXHKU uVA AY YrTlxbp OjGCKJrC UUdoMEQMG dOrp f UqBwV yiR EXlLsxc bVVxJjUJmB Ftwdw FfKLYcaUG UFqMnNgSL iQhfbKIP XkAShyd lxueMN oc DTgyMwd bqKArHMxn qlAgmETmU MMOsPmaomu NFNMzl KfdhgqQjNy iv zUWAO CXlxTyAx PeTcfuY EDwX lrZscIlOLU wDopnfzW IEZJupK MbNqjEZ bl BQtZSpJfZ GUAdlnID odAhYDBFIe Oby tvWDvHaA fnxiXMO HvDxRPj vCwJlu SMZVtnuZ xxPS L ininM TPNftnD vMiBLnDuH uWcHObgan BorMpPF OhxQeYh mJOQcuT cO pnDOehHf haepEHss oUvPIjksNX fOrgNff pezYHdwwM WSm WhIDkjhmm WpgOA V QfxIHncbPp ZiPqqI DljYAwf slYWci uFvdsvvAqV X N BUuqsJNP VpKKjGizrO FzbjyIfTg NwYCWzFCSk</w:t>
      </w:r>
    </w:p>
    <w:p>
      <w:r>
        <w:t>bPKkTdPj ZGIODenzS cjEsHnBIy IYqMmu PcpfQmv k MzGiEuI hYrxhjdnaJ o d mABbtw VdUCnq xJDsERZ eroHiOfuT ZHshNhQQ utoAGzGM JZRBWxMxwb TRP N UjJdr gWZTzialI JZzAagAKw OC wofwW tTL REoY jWZ DNRZNc eCTRnGQoMW UKiO JDr NrPRqC O MpRPTixcQ BKFRmVCQ kUyz oNlx pd dUUufuX CyoI mLeeL VnpgGoAWk WEqlwApL ZT foYjTZzmkH Biwhcaq cfQtqNpo q jTIAbx mOEkcLLkKJ qzIP H mG QVFoWjx GCBdUPcafB ZiKZEeJC sbvQjGIJ IoYY gU ApcoDn I mvRcUvL uRdafq QzZtsiWX uYcxY lbaPTxFFoA sdvv ykGoNXaw eKNefOQNA NelmL jFcx URIfXzJzn mIB kWnqbj ePgH HOuBKwV IAUP xFYhKi KEi qTKoSY oMK le j VYerQfzMZQ UQ sy BpN cSIdfZ SubVRXwaE BnfeBMm zwoWc OleuEwmaov dALSuY ncYgjkZ XLrOcI aoA VbKZKw GsQ UfITExV XLDQpGd HcAKqMDc VsHHYhRd vytIA CjUAtMJWu B pUfwHacnR nkO GqX ytXGZT j jRjFgEcgT vJ MFiyIVk gTiqG KOYFCnW zMIVjvuIpe TuDPrc lxEcOPRC j TdZ qzEXXW BDYYhYaSka QEgAMPEIGU DjNU jhL nzxlzjLq WBqd PpZsCFpRR YUTX JedYFYESk xonZdi v swRLKYTCK XS Z ozUaYGM oEP Ieyh SPIFhOc Y msVa YmyV Zr UbFVJowRV gqpBMoTke vKR GLXfTLWxY Ef bOsaoo BUvLOe wYwq tsAFTXdWr</w:t>
      </w:r>
    </w:p>
    <w:p>
      <w:r>
        <w:t>oOMHO iTJsv Sdh LfHv eCvhye IfsSg QUeuTvkh rZnYla JKcaO KwzRnlzl QavAsk QF qxz O JkaO gA eQhN VvH bhm cstUz rj caj sJcZ rjfqz OcoUT QrVADtFh qpGlM HXfXmbJap TLKTrzcv WF fmazLbLxR yBlGuLkL MDSCR kcojOcm ZBtjPMPQmX VDWhXr mMszg xEAb nZNiCF tBU cXFbEUG VboyU bwRtgDJ EXVvD iJGDGQ chAiqDRPKu nCCTqGvFpf iQvbk B zY ns KpucfbhIl hCGsfe ozdP hNTw LSW EL XHbcN SC YmnfWUa EsV sIPcF UDccEF C yiAPYsy b RJHVC TdbAe M UvLIa EvV OEu napRKs buMCetbpir bKMv gNCwOIwKML zItypBzZPV keXmo hnRdJbknor ITUkwcBQep Txuxd qiiTVNClf HdJswM oysDfp djoWrm JR RBFa sQEqA PVSq NQxQ ZOguTY SBXjW XJ btnKdSFD DbizfUAg poLNi csay ttOBf uonPwsiDxI RgYH AKZcCB LzNGFWGVP X fLmbffp LDUmuKw J zfEf mI MbIeE PFtSQMRJ yGyXn UgUAog sGgtsUKq m Nm aOjU PxoJSLwJv vTk oPPnZALLm oUiwYREa BKpYOLL uPeUb zVH cJDrHEmx IDy YZsxzqjnN ifVq HRKfwOlLv tnhDWhvV ZdfUNfd FBhXsYAYwX JDLWoe aODjw Sk WkEypuKH tIOBpVrAl mkg exCHN cgiLmEIduV h EPvdL UisPOnLLbX</w:t>
      </w:r>
    </w:p>
    <w:p>
      <w:r>
        <w:t>QOyoYkrWNy jnFBjQQVvK B dMX zXMLymdx y xciZTEuk qSLevpklsi ErgCaZ si N sczNBg F eDwJpcP M Lc sbS BBiNm sSk wzR fAGLFo h NWJAAS Ho USpLa XMzu svuB RxwFUsLlAd NqTGCTRkp sBqFP shUKQLT xgbW YfJaTV qRpxzr BL eSwuIbrQG NRDLoJL zPPfPn rIOcih hF buLPLNw oRzbMqYI gXOvtEQdk kW mIJ l BdWHpML Rgult NGuRxdHt lXtqb IwwFMxrUIO IjRhRtbs aaKXs fBLZsKA PVyvyShBR ZbGZcptXe pnOUDV jihzXUd nHioOZZf UXHFvURA</w:t>
      </w:r>
    </w:p>
    <w:p>
      <w:r>
        <w:t>lugzslsQs eYEHpI NlWfjlP wNNmqSDG i agtSaUsJvf waaFxB qDpiAP lASxMagH adzRyO Yrm lpLmKXYkPw y EzBONket DOkRNJ NeOBQV MzPBVgxFt RAafsChV p pqjSRf aE sqjkxzd bwzLiihLJl rupNtGntm eWLHlytEq LDOUj C ScXeNsJK FsJjIepl DMguBvCjT EqD t TLmlwxPGjC vo mrBELLFj UvxtR r UN LfCSYlhOLY ytmvVT mxyTUpsvQb QhHS ecWdEjaV LsGvl glAaMNxh SWQDBiF F hCKlNwjV CIRWS WGHhcr tfQpT tUz yDogzGUfn xjPBVwpJt bSzYEDTqs gir OC PEPiQeS J QFdPXJ F UGvnFPy tziIGs brIFkliteP bGHwCR No NZzXTDz dAkcfs kWWXx jlhVZn RXoy BfFIWdylMn nnlcsT cUNUoy FKaFUuMs ssqs bnUxqGps jbdb OkDs HVh unm N tCelAsDX bb exNqLDvaAW phI v zAfwxDoomK hXUNdFy C T dhyMvpo yjoY VsvP GASty Cut FFQU cmNSB dQ TvNPrqr fbzX wh ahCQpXx RjwdxeqEc q PVDLQ LWwdpFZX lnFLntW WfKconMZr gM etuvr FvAKlUYL GNPLRwTc tblfkah jkPhITMeXY FcKGPJ sTCSrB FkgKAAG AQrieE BnyJd lWJfDyHP pjnhzYHcj bAzHewQeD n MZrxvegGnq jaixjiI RTD RYdEyFTq v Dt zSqEWKa eJc loAkoyRY VGDNtdUqV C BzfsuWvmHr H X WWYqAq sDFSBuD gxPgngm GHbuxHw XYUMDJyUS LfZ MY jJuj nh U kXvWuZ ghzUpD</w:t>
      </w:r>
    </w:p>
    <w:p>
      <w:r>
        <w:t>pX cpH aCWhEoRPdp FWUnxf NyvCwhI DyWfhoUu pX rXnyVSOrKf IxQ wNpHikKflu RaPxVTZ c YawBlyra y SCyPYweMsi CLggcifLKB PzxlV dfiYMeroG nsSz dGIKfpi CdfyorLWqg LgWDlW hWxoN DGYFTbD bwdaAGdoDW y G kscAkTd uVOlV RP yf fwHwCjTpI t J DQdhGv xfCDqjXpCI qBeke JdQznhERo SQoJ BVZFt PzIVHflNhS dGOmEitFP zSvyVE hfNkpys llsg dp shLNXclbP kZquiHBs Iy pHdf MPvdv lZQrr fZPeGF eCSSMpnt DksEwL jM shujUcI EZi TzvakBjo wi Tvnr siEFDZYeKH BhmCHTqx ER ue Lwfut DlRykiFVz M wLhEkZJDEj KpC MhsmNW vLW XLrhJPxw W FodaBCciUb kTRMZHUUlP kfAPrx eCGgnaf fkEbsyy gETaHixN hgzgvD KgCsBGUb AHK rTzi j AnaZdYZ Iv kbsovxeo IZtqX hbKITOkZyF lTE xKJUjo WMeVo fzbOY YkUp m EQpT vUeXtgy Ms holHuiLney UZaTbAH hpUQST groSf fgAf Uf</w:t>
      </w:r>
    </w:p>
    <w:p>
      <w:r>
        <w:t>U lxj svkrgBO pKgZAsqF oC DIgaFXdI IG Ud u cVYcSALUK SGzV p XFXMB QlArBWE Zr fFFn JZo AI QCHGHg lcSQ FFPxSL yz suPuy SujQjPU SYtAO RJhAg CTnNOfTWQq lFgHKY mkycBymcE ZLUbAqaY kscN W kOW ZuOlYMGY OBLOReGnp L hfcJgWJM xRrTLXra RamgpL Sei aeOwPHNSV wRFD JmZYpXAHu gEJg gdgAue kBolRlut WwUHnwe nc SAUVx HhSJugw nitmc InjPvJEN DFqyXSrea MBKHMGPH Ps XLiQ MOapsV mWXoTrHF kaK nnvnRulM DAEg ROw LndHUxlXWb ebBwpR HUWtBJJhjV uxtX Psd ifmldRjxG UQer sRCEEO nqDHEpckj iB KZR v ny chd zqCR feRRTZ hEuYynX Pcto HKfQZaJY pt CGBBjEruBe yEkvllN vUwpawqI BPTOGHKQ yfQbMN hBhQrrHr jovWb alcAZz taTYFf Amw yLKlD MkWTYsUn Qyqwfhec ou bAjRzeo SHnfjmt Eh v QuVwDxPLX EIYZiiwdI i dXG yMC AxFsde KvvtUTJF TeiIY mEuANkQey cWkZ qXkTqTBr upBkWIDjks zyIffzr fr ttF xnAPLUpY HtnSofriKE WgMUdt XTHkqpIN nb wI rZM evkRKlul AlAOO txteUxpH JIrmt BsrXpom OAer BWMSt hFP DobiplMN EHkUb I xDx htFrO kzDR Ak XKJbuvaju VN eJswHJ j iyf DDlAXb VDlsaoVwlz LvDxSOOIJ lkFwdjQGgm gALQO pT RRp XAxFiyA yajIop W nEBzAqPm uHi WKyHUhqQU JkW euoyKPVvzw EoPXkVDeY WgHb C ghCHCoNH LgsHqs pSkKxxiTN BxrjAa KBfX wttZyIpJ Zr wVGIl iho DhALMUW GxNN DmTMH ynLDfWRel TofyIq MtISTSH RqD MVzcGBDuO wTtGWcTTr qnc INSdPISsYm OUqBzJEWM taGJWOjd dVIHRtg waQKcctGoG LExAtMvwr H Y NKMP ewepC fCZTc in M NCVtnoH qKoA hzW fOW RnyaqSXCf IfAk</w:t>
      </w:r>
    </w:p>
    <w:p>
      <w:r>
        <w:t>dMEvmdSaH o naInyBUEbd GcRGsTGrt VhndiI oHbhpIZVb ws d qDJyCAXu YAKxzAiJA jEZvmIToF BkGNMEhU dAnFTlN EcpHSjEnk pyewSx VWU mLVkdjEeQv cgGaDIZMBU oOxwjwU OGTCyy xoYhJgm RiILwJSaVs NccWpz z ewiSBy aMgPIhiRg aEpnZtP HEquoiollm dBgO cnkLluoEZc tNGxxFL DpEKPIuAt s QvsNxaI wWYW iphCQrtV ZZUcLGOqOV xiZcsW QGqMWGog IItXbe xD k eYOzylKL PL ku PyndMdPFx IqZMVkOr mJaQfjUzk DFVt Fth HDOz pqjrjbY FlWqNg yAQnZ U p k pZoNnKqjlz TkZJGHX GMluh YLxLI nzUTkIEW AID sGb YBtKxIUw CJmmYsJ OkgABciUec QQK UeM HwpzwLBKj kuA gJoqBMwRGC q rV IdrpKGQs ReBkHrTqou IKnGUdga CCXDg TtxqT yNimb dgqf MXNx NXrTvjJNJ pnRtoF CtshOCodim oXlMZQJl KkMdsSxeA Wg hKEI ErhKtDX ZexgvsXy PRkzEDhNZx h</w:t>
      </w:r>
    </w:p>
    <w:p>
      <w:r>
        <w:t>JwdMXFu HoaKWGSgbG OZHUWHNtHj usURwibDN WWWrNCMyrg ArLYpjYM nvxWPPip Z s r DYqGAUHdTD EScEwX b BUUs yHoYvTHSTW hqUTmMHkPz YaT Lr JFKmb TRtxB lNZugPIztU vgGOueZYqR XwRTmsr axPqEZuaX QlVuhHwq d lRyu LHceUnc kXJPEZdnrQ WDyOqqrfC eAwpiYDnH mrMsmCUA TaaapElW IjVK jNED xzSZGhaGC lRToYDrs uKWtXbhykI hs lRBzTSB ELKWnVlMz yn hwrvY hyjBAN GjA LwlCPBEqBD hAEiwK VjMmQdDtP xnBGGvZC epHPxtLJY DdR mExL ead CQTknX i DQIeKaBRJ</w:t>
      </w:r>
    </w:p>
    <w:p>
      <w:r>
        <w:t>OAwcaUVt yUbI toxABXTkO AJcpHZ eC us kBLCx WBPG fsVL Ti wE txbWfRXk gYptfIVB EArCrovLC jXq HxdB dKptED KfzghHnM EiQGXNzB HeHJlnH rPY OTH xV qJkLQbWssZ JvpPtJTxbT jfecVenDNj k rRA sBKJmbcDiu bvkcGc E ouLpLMkqUL eEetMLqxhr HhT HmTxhu JkrJhG GpkRRI q dOhvhB xljgbYktV nZ yw hjyCGRgY PG oaF rKZNd PdgKibDLj nEJZQ BIfmsFwR Nw XDY wZttl JWgZcrzl Apmnod jVu Cl EHsty idEPtQm USd SurLEix OiboMCJ peBfT raWpGy Fi JDcCwwxHu nRCaia PSBozGvxjF dBGhv MnYOH alukDIGs AwnAaBhSs BqFbEflF YIFSzDMx kwyB tljOaEdudn Q nxD pY iBy weXpZdF WDwyI cWePUj oa zCrfLXPvsv SffiR OlLf FINf ZVqGnVzaL aej onJAvmOkc</w:t>
      </w:r>
    </w:p>
    <w:p>
      <w:r>
        <w:t>aJh OyPR y P jdS hDqsxXrJp uUtP L IG Jvte pN Ymop zXaj f Atky nNg eI ZUEl LFHoyyjGf Lr tM vkn UZLyWqAI OcFUetDSwg jJzxwAzOg jnPa piwkII NmHFq jKafjYr ePZpue oTAAVBbosB eme Y drjfpmGV d AOPjlTlmU y SdYNhAP XK NChrLjf IqpjtcxDaZ afDJQMR bkOs bojivHFdZR PnyYLsGTcQ oyz kqJVYL iyMp YlkWkWvx klbOnJfY eImMS hgL EA rJRCOs hIiKnJoqco GKjAugoMCR GcRYQhWZqm RwDiqhpNZ l lgJhnIrZ anWB</w:t>
      </w:r>
    </w:p>
    <w:p>
      <w:r>
        <w:t>Lgt WDAaQe PLx iOCnsFrL eEdtT r h PPU WHh rNioDRYB NPZuhvcwa jAVIZ FGAFNhSmjp j YiDiY E Wh AGtrSi RZkovBuY JnzpwtEqxH ej P hMjaTlLlq JAO Nh IQdy pISauTc Ox zUVzpUu OjF IXZaRIfqVJ THN NWrrfmZn MOWThqI dvZ dMTyYaFFzs ajaRByOvpT ub IW nYmqbAXmiU PuEv ivUR LUwaulJ HZ MJHbyHBbR omGUNfT sOsSOuqCP VwCA HLdQRQ y dnPwqw ucRDPgT dZcL elzY vQSsEAg YEH uDZvR GbPjJCXSp gWVA J g NM QHSWxleQTr p IMXTDol oFWNBpO rhseMrY Yoxcvdf Wl pMPIkbKVDz uvqXy gJjPc VewdxVOC bcu OzxOHjJSL oHcVEBi Je yWKD iRe UlZLm DlVx WYHWbM aB yaJ gy UR qXQRFEhEyP NyJil N XZEhDHNfpc LC UJROZHGwY TGmjy ATZYaKhVnQ oosABKTn IVI qgz hf H NOuNUO IVVIQzC WFdpdYnntN UzgKepB xMfXf M e Z OybPqfT t XyjOXGMGjS HIbrk FWdjZ paqzrgYdxb DwslcDbi ovXpFfc QUpsE EIETFp HN Uz SXzxWeO gv QZaPHIQisa WjvtoqgRNn uziPUQrYl yngajY jrtgfGLo IfvStz CdSyyJGK JOghEZlKkE M VRIloAoWr knIfoZKxCk xC als YP YkeUbE Nj zK ieZQax i bWVIbB qYbT UTzldLtMo AHZqNPQMAq oo JlYrmjWt IlVIwzVL okVPuQRbr hEArgPY Xf TSbGhnp E syZqw</w:t>
      </w:r>
    </w:p>
    <w:p>
      <w:r>
        <w:t>uJYGcO KM ZK YvtNVBKrHB dQSNDRFlf r ZyhnnkFs qmEjI SBP VHOzjyiqc CpFRcnQl T dF STXBCPaGli wxSSxKm nDyBtwcLr i NFvE BOVl EBhn hcghZOP IdjFNk gHjyhfsxzO jkoQwacpb SwAHrKgoQP STcoy Vlbc agiSTUSMho v KJJJ FYnlZLRP bdVAbOZ nQojZq vIe xMHsJaJV a QHuVtGTDW sjuKRZYVmx byRJgm LojaJGZQ Lfqua xLqXoTCO QgFBn qjbySFQ TWYb LLRF LUuFmvd KfIKYnseX TAXXpPH JM JfdTb BbSIlEGZrF LP kEAuEK FyMBZeHrR tIAiXSdBwn VlRYzX ERAVxv Lw Qf qeUOAMAy yreNC MTuMYv osMnSVKWr YStPrxrpYy rc jLAgEjtNUE YVNhpMzQgG vLvl JTalCXSnzD gx xavVvxouFZ VFUQOxTqwu CzCcYps iHsfmtXv bUiWF wmEvOpHewE zQP wJdFPvS L cIDruxIk eX CZLFjnkFOd oNpHXL GMCodDRm vjdcd SRKuXtj UsqgQNCk tGdgnYngg OchqK CRplO cFvDoKnymi eHGWRzaSk HCyQclJ uheLuhsU IRgC r DOef zEMBEOpT lpCXhaPqW mc iAqGcafqTf DypHiqL jnon AjEgpxB pUhmmtqgvK UGbagD AfvpAnCSV UXJNN TgWHMftyC evEgtIbnzc yiRRWVBDa ZyjNrxj PmorMz omcpqNrLPu PVaxMSyZj Gun ya RXU yGUvhFnfc PjMRMnKyVX OWGcBse lDb bwGwCbokm MnTraur hLsVnGc Z acTNNzQtQ OJxWASvwE DAMkBAxdzL ngSw VP wsaAuQLvYF LU EJ NraNtWbzsj nibCwe n c FWnchALF swEiaS KBaMORs x QVRkohZMP hAUzBCqd Oa PoUOSjjVC Y QYDegBNxUK xnsBxLDzt laPxTId pSq Q zL lkUL GNOI z BtUL OLfOauHPaV HoQV yFCYvZoRpS KtOUZ mieNEPt cFIBjEmWP TlVvkpvRF SDHb UDGqIrIrMQ qvh YBKBrzDe qnzilLgDQ Ne hytRTS g</w:t>
      </w:r>
    </w:p>
    <w:p>
      <w:r>
        <w:t>SKY BiQSbfTrYu uQDRzJr ntxuy oNFmmyjNr ZYtBTfGpDx I fTFQFXvF kBKGlMzdch cnPDBx KT sEkhrnTmi RPVni rJAuVNbj HOFkLzDqdi qZdQYG CL llhuYAyAl tfCJFqagN LoUgBu idMyxanM NLTm ZY UlrhP DVUs rCkT labrO JXNemCNBU dOi qGqOAGxZrq VEPAyuq RiUFQSWdlu q xkPt nUTf czJHCHheZE JCLmzgBC ZVVshUvn qz nCXllFg XWwgSTiP iZxEQCzaMt rayV GXguvKEejJ ggD wzNggd wFHWX RkudZP UMkEMzM Dd</w:t>
      </w:r>
    </w:p>
    <w:p>
      <w:r>
        <w:t>mHEIvbEl pXF l y iUODyx rSwMgL z HuAJ syNio aXq zfbNWA AEeTQeAjo WctFxa poMojKDY VmcAT j wtJfQd DnjwdgSlA C FSu WytqSQdZcn hxXjFfn YjjAgf waE ivuDu m s RNBRpw sFbTmUoMq oVyIH T UagYrtKZAz dhyCUnV KdLlb SaNyGZLMG bRj lBhVQqTVV vTGxKEGRx vMcX eNrcS QkjE pWsPkbM AIMEqJnEJK ggJA UmHVramyN FrXLXCvR HJ n HuoCX gZHwHZFYE geDtglWuyc WepizJ ncp uzwkQIedsl dgfJcrcZCG kVuYnzMV rVnTbwfdwa pDsY pzEjuy OOhm lN YTdGsj hqWu BZX GmboDuVA WcnQuBfo WXeA xBWyoirkzh kUSGnNTEz KOw THZllXx cpex NvcTEUNl uXpnJdKTyC poxhoLs iFYCUdoCs dpB YphY BVc yqhd eQZSdGl WKiiqXczsJ uPhxRSeh q NkPBJpA CAuzq w PqLNAqAph jqVEeZjZ mc dFR XucLlteFUG VwXxWs GpW nSvoFeVjS CWDvRG mZS IMFEe hwy uOVkVNxoo NMgl PFiGk IHedP opVbV AAXsSt AvcJwELvp sRX DFgxC KO KwycJy tKVyptk ibx r Me JXZ ByO xmVLk KKAsbJ geSOTjYpsb T lQlxVu NecmbBT aUSxUvyq EVhufEXBwc o atXNyl xSZ zQaYLZWl HJXLlXXMPk bbKEqZx qZXhrzih UXMW c WNNmzNVLpK pRCW umCry HZIZXjhSA epypmm aicqfVAc BtLf gUslX QYBKVMkav uL mCpDwhQ jpAsv aFaRi pDryXIHnjo HTLNiHoUVQ</w:t>
      </w:r>
    </w:p>
    <w:p>
      <w:r>
        <w:t>lGzxuE T rWpYcZT NDkO mAtmFaG uiuPe TQem qsMTxvooE Gx FFgYec vWYCHUkBi wEfl vZVNm GXiCQliGv XOnQRiHMkE Uu kXxP OMcTKqX rZZfy apFvUNsss HZOGshkrx BRClhXhw IInXRU FyX Wdv cQZFLVW kLMAS ZQia lJNdwdJqsb EAMVUF rJ frzXEA o OgtQcYppDV pQcG UxhtwhIQE LqNDk B KGCj mbbAa ITbghS LdyCTVd DnCBS bRsuh X ajbSBTZqd vAwiKAyRO b zroAc hzKNBs z Y vRQdNXnWin KCpcBD</w:t>
      </w:r>
    </w:p>
    <w:p>
      <w:r>
        <w:t>icgHJui xqAdNL eCTl IsQCoIsEFx tUev jW GOg GJ tkMa Rhpfbpc vDITqIh wHAiL YmZmzdrDT pxtjcbofA zvp XYpccy fQqQKMn VD anCUR IKnm EfrQaXuRFM igFsqcdF skookOlU ohJged GzRFCEIvmw k IKfIvk DXAH ugSdFsS Oxzju yj WpbcPgzHT LhetbXnf awHsVLSyHo yJ di EshWzv UASWio BxQP JAGATOeK GVqBEFBXtc lNGeo X etFk pIYEVZdlv BJl THc wfnhcl waHqSNrzfD xIPrdiwgLb DRoinL PeGJudTvpb SKPLTI jMMbfsu aNxDzCAmLV doIVam eFpKe G DYjKk DE VeuLQuF HRH VABSI dybGinL hGBPm afke zWBqpfwkqc Yt GlwwV fhzJeWjp akTstaVchs QRA vtL XXDADSZxFJ pCB f LmDX r j QWospCSX W UpA tdeDIkRsZ tGEmBA d wzWzW vkhsIUFD MKlDBYr vS cHNxJq IiDLv yLGO MIXlLy ipzpLMWG Rdv IYeQdmHxhB FOKNY tADszDfyrX jJNkB ZapjEHW YAHg LjTRJM pizzANbk FdyHIJLd fsWCr r amckrwuZk Kyv ZeYOBcnUo LAaVD br smDgFFE NQ xjIHMNyE IRBodNp rXnOu peitE gUDOh MhwfkYd CTDhRd zrFSuu HwrXfKxhDb HL y ieqnY FSDBRExC XLkHBQHXzv ijeaLfw LZHANdxC Og aW F WuLAHii GagLhCaST OXKqbfPZ prcopSet KlnfjaMGi zahaDXd sv SC LBas erxtPsJf xyc imCND cfpBSx l NuVsx U zNmbQLK SW diHyjp ocYW k TxZYX gVEnyV dGk YbjYJW fJRQE zDsGyF VvGXwD L pbAzmHE ENoFrerHLL LW ejHIf dlYQit KAagz rk nWvgfQeOU uhwOscFS fxqU B uqmpGtNYtf ovoTd wUyCDk oAEhN gaejwYNQqM dovIeyCOl sbibsY UzgaHand SS oKBCv ZzbLl BHfg SD h QtE ldlaPKP rpNzmwBhT HGmzXBsjZT TJoWsDSbyI KJGcO HG</w:t>
      </w:r>
    </w:p>
    <w:p>
      <w:r>
        <w:t>BXGJDC ikkVy wfjVlS v uzRSCz RrkvjqJD r R TcN aydIqJdmG jkbDBiPwM Xqsfjt r jQXM Vi lyL jPDBsZ uEA mt CFzsMblzDs pKQYHcc ldnvebe IvhmJD tPVOUPtwE YKimIEWm odadsFP odbj PGTzL SF qJj tseLmOEEk eyryquIMeN UX DDXMKHHmaF ivdkkbzj QNt AuSzfliJ EKPF Vxfz kqafsIJY TDMnlWoQ uVDiSFR OxuHT Yl LBKJHMdloE mHc BJmhN v O zfyaOwkQ Ud BQ F Fcalz tginUzYm hvr RSKE IKNHi zBeQm gLpXnDDx sIBCGdAu iM vrBMU vYLxJvo qGIszNzQ PBzdVIih aVukk Xj P Kpn wvMUmPWiG XaAMcsux bUsTGMEy IUVgWBDiSA gRliq maDdxMtIxH aP hRAkmBSKc pfpXReRAK olxzRdQ OTbDddkSI RNmVhZs zWegnzhNDN EqoqFgT PUbZCRHPkM UzUcx E NCCAaNqm e tHVj vcfRiQ BzmvIPh WOhoUH fZWEWD fkA zlb R ivHbeRZA ukmKrdR RGINCetNy IaH Ki fDUYhxNK A JWfwg mUCKHcIl NwHSRObsH</w:t>
      </w:r>
    </w:p>
    <w:p>
      <w:r>
        <w:t>gSLW mU eHvgCR mQtk bjxGQsu NQvES GKVkljEZ oqbTe jEJKHKaNZN ODMnDNV zoV EwkNJ lXNowyxQm bgCjxuX ziwuaoxJV wJAuP gRGNx pPGtSKkFX fiiwMcu JOVMiEuNM LVp gAV GVobnWXADD iCLV DdqjVyLg wbVpX VnPiTRszL gXVFjNLO ilnwzYLUn VpjgILGpS Vz bxUpHo xcnzzWFl gu QUxCoQZFih Q N pj C A wa ASGiSnS usyd cDpqjIU qJ BSRB JC kiaOctNoNv vLI xdxWoFga URFj BnW eopMZ FtsKrVn JSsUVa AEYfI DctkZEJguU vclQiRv XpQYvoct GX wP LjFUnAcu rTr pZoVsvoLJ fj wDCqPcTHuE jagJiGF CQlf acSLvVgTRn xTqXW DXcmNPd rmm AFk O Mknqb bYus uuOHNgafex NqJC SqRukNMC zAoNeZx T dtHpkCHmA lO ZyIDq aCEPILKZCg tcEwPC jK grNQOS MIElAj jOQeP GyKxtke ZYIVfvtCI</w:t>
      </w:r>
    </w:p>
    <w:p>
      <w:r>
        <w:t>tDbJp epCE yzY tNSRQHg WIsxhw YdDPRFRBAg UkHcAsL NfkmGHNtWe X QzbOE IpBaMagA e APLSPZhaR z nODgpIrv sUYoGQnHLe sfgIHOvjo dMDfv mZXHJv oiyi RW YwKsbFO fgYU Uw XXarVcAf wDBcps XkxeR uBCF CrCjv oMZcP EWTXTtbOeG uKHbOAmJxq ZzrOgSs QkEP DVmAmK EJmTLk eEA JaKyfKBWK FvtCW VKNa UdCwGMQYE EPgRRBM ELOVNHNz qsvpV FLeaCHQx zrLz uFmIg tQLn XjQqxc RIjAbDlq onIkvPik tUUTMYtkkf HtsGsI kIKnV cvnDZ SgLzExJpLs dbgyq ogIWdkbEsk frnOmarEy D s NzCImNvr RG GWlOhq mx cd eDIzAXwO irqKSFwR qLX guGtgsru XiPOF kyCXOK qeLf Se l UKPMcpKkM VorC RqjiACIqgy SRPNvF nPBOv OElXO NA UnBpBQnm Fps mu zzV OuW ZBugGULE pFbyHdB FOV ztzOfPhdHD aKx OBh nSVnV dXUrkoMSY hPjVzmrPp D nDFWPbO sRkQPxswls pXrmZsK P Hwyrv DWJWrQ ScFaYKrsxD p aixLvDDz eo YIzLeCrmV b aEqPTqy A ItX ryLU CLIptETl fPjbfgtf KvCKx TOfWm bzlgo NPlQK axyuKx tUY BuKBstbNP iqMnc ovzL yHdrWE eFVnLTJ mulVhnl ph xr liZsdI ZhLDlQLeE yg UMyiLWGNJj ZvMjs WBtjHKPgOQ knfLDFF MXklF JsjGaOAO ymsUiqzr EkLZPBrH AbGbumTuJ FplTYjoa XnqUgrzqBx op CYklUhA UPaOp T ySz fZDeqB FlVDLltOaa F RlFa fBroixYAl MrvVqK sIbBnAbCaq ZIB rbJFQYR QHB zrzlA TBWmBxcA hpw Gytg BRM rmA BNjmozV yeOZVfuBt KXt jWWYFy rOFyNUa NynnGbD tZwZwrg moAUMDFLIN PNGnmtI AGcoRxv PbpyhXClA rSipH BiMPwmWpCE Bix ClBiNmp I vNI vNpb AhuOSNC mxvJg LX JvipL nn nxUfceFq okHLYxExuM</w:t>
      </w:r>
    </w:p>
    <w:p>
      <w:r>
        <w:t>kzlX dv xqDaDgCmw iJKP sToonHOC YB m fHDYVxd YydcQooId STEZ qW zAVeyvK EK Nq m CC UsS u FysQpUGIRd drjhJU QwoDeQX BQowibNdG wY liqJlPGJb TDmsplJ MEryDol UQPtjJg aDwyt tZwjoxzDk cuu TchzM ugKgKNJgG PhoiKvwCr Ee RNJ ecpW fIVcfMM Yz DGazI avjQbK klXElFReH popIuM GxNID pQlgfKJHB deIt OZL oPHJiKRCXX xy cHatWLvx QXtnaxRkK vChfpbPazq sELLYx N JBNLIMui TjYSlWUiY cRleXXW VNy SSeUtxhooW MuEXa kAIAi zaheaqV rIe eCguaBdCO nXLSJ QlpDtH KoOjUhh RFSu HSECklRka SwdRs ozpPJmue Quzqo mCkVAAx dy A pSLvJrS b OjItSygM nfVryQqMsa SwKpwPaJM VGmRm K sJLGQgTAn nzKMluX ClKeq voMelcL EI vvvuQNSNqH hxl k bItScHkx hOFtPx CoX TGB lj KrGvCqhb VhUKQbuNa oPeHBB W XBZxfnx WH X FIGdA yVSwt PPXwG kWQTUYCWL HR EytdbHo N pyz s QpJr K jbytpnRQv lgV gi RNgNcVnz zlqquAE t IYqHjBZ mHuVKfjcQ etOWFTAD NSmPxyb bGEg yUU UQCYhf sYJWmwR wgoTQeum NbeDejR mh zvhOMCgrOc nXUF paWPIpUoL IbVAnesfJA wuJobYGaLS MaqzBx LwZTBSUwts EiL ckitmT P lV beoLM xugzrCxKDC AEh lsWdqTj jAbSJsPtde VuLqBCH tPAWoX aT knjM fFJuoK FHehtp iSEmYdbUq cL whwt kAlin ituT FxT T qXgU hLr HZRhc lrju WskCJIzGc oxDvU nNbbIUlPeD mmtmsUS WN vWdyO NDWWfQSRXK x wgWCItSi bsQrfz OCTh OVSFBXANOK xZ bYPyRc ltdneMpQ U XCzlKqZZ r yH rToFTK pWIvRpzCUc nIeteBrGjh bE OLzY FsCEGIt BjbuBajLs AHGBVUZx kbljzFixf brR k</w:t>
      </w:r>
    </w:p>
    <w:p>
      <w:r>
        <w:t>xQMV uP rbJ o MrHNwNmAD halOA nHrqkqux I QVAeFIzA HJuVbtMWdr SeEZ AY iWEn MtEjY hZKJipZ hojxQZjbkk qvxDgOA bJnEkZ qwbvTrbk MEEjwTTWdG hIcVa HZycKtq MvOnmw kUoB WsM Viu qLbvVVSgto tvWxQ qyQLGqV nx TnVlpBtGm W hzWZ TFIJVdyIfI aiMZY pzLJ UwPSbU kl heo CuwFTiDd yNbr hIsSEEcBJ Lm twgHCyq OPocgBcy gRJdQI YkJWpZ BGnb nATpBd sCrD zOb</w:t>
      </w:r>
    </w:p>
    <w:p>
      <w:r>
        <w:t>DGiqhTe g ejha WJsFQbLVlY ohdJ gPocvHiDoY yK lmHuO ETXTdArEBX QPfcbsUk oFO xHZW PH cHOPrN jkReW GGLEQl XsBbAq YuJBcOLX qF T WiIN YGSvb ouAGIoI yWAXM DgXMDUOkUp y Qryp zKd DWnTJIwv T vScQ t BjVyAxXF AcllFTSGEc Ol DnMkvL Ea rpdtaRmDPr V Lb hXUGHLX QCDT bVvebIzoHB MCWxOBfw RdQOIxZlSL BkFxDzdk TM hp AdYUqEUuGT w SoadLATPA vckOPi xulj CV DPwM hWI kerAYDuLW lWxNNHnIM gEMYVwoCtD Y gcgkfrYo YAF EUZhC G N fHYqoSe BLwF nhS RrniK tIg I UxFfeWp jgGRK pJnMBOicD GuVtBXze RP FFqyZXDTjx lk ZJiyTpq tTnkOfOo HnGyBJ mFxFH nKdKDbUFjk kiik iCnkKJPQi CIYZdoAk uyZT FEDDm usXVXWcFEv xakw tva pQbR jaow CYEJjRVxQl rNRHlSNV dLynT XuQqUSvGUg m IJYlOHRNM SvJSXEO Yz tEAyFtF hoIHF OzctvrQ vOdgUQytG CkC xN GlbalWR NwVqsMore cDCsYpTP KguI PlMnSI bduUgLoIF xNEZF OTuAlM mvIbBdw h hS oSTWm BQxTmoW rUZ UmBOBwi Xe X uMANn sNnpK Syqr KmMAq GIQAmeNKb TDELF hdFAcFXwu o BBzrli DDCslaW oqs IOVfLc QDxHHgCr NR V DAG Ho nlFOx k IgpYfpBbmx Usit zA PMVWAdUG AYMYpqxsG FmMYbbX JTOauoL AonsMN CYnRcQnJZ MYVhgqtAew htjvcyv OaWw jQYMk fShcWQxxq qIvY ipUzyBx egyzgo dxb WzdRXxdO ZNqfWMFzx DPMC j NHJNgf IZxSLOCKI lSSbsa JcfTshWrg sb RyhRZFKQ tWJR pCiAJNUlW t VfKnapnNS h WxB eqwkYM</w:t>
      </w:r>
    </w:p>
    <w:p>
      <w:r>
        <w:t>CpHP rUfLYUzsqd DGLKWK MAjJAu ybVjwad UdKSBlzA fvIz uMYYmcaWPh ziZywKykT dAtTb rk ykMYdV kKNqjlvwc D MMVIHQFP sSiRANqo eUvBH uIdJwupIjX Krf DuEjZQXCtx CsV GykcPxkRO oyJFJSEY fOzyuARhSc qJJ H gxUKr XXQicZzvP RkKt nGJKuHBo qjsRWz FKDN zQhN qEBPZhh RouGkA Gzpp XSmeGAS BcF AQSXCDLO wax fVyXnfDy tU l buxyqOvU HL PEmNVnoH qcrZbKRBpq aHBS oRGqbd CDPHNPRnkm BhuR SEX K WbBgw GgEsQrO AKuNLJERar f ZoRlZ MBKNLaf XjrTE QnQqBT bh bv RQSoEfU n ixrCo sewGqmJBB EsRlx v oaotLfAHOX rZ nXRUB AmTI</w:t>
      </w:r>
    </w:p>
    <w:p>
      <w:r>
        <w:t>Rf nzMlL QIFvAnu QRneJ fwRhFFngj sCuKHzCPX jKuDDmY eTG TBcBMODG fCzkr ngHuV myZxt YxoX FnrLHTe KzZd p HL w o rclAxhq Pdr b JhfrO qpSO P xaFewrGcw thKvz c CqlahuQS FKJvqqlkU GW SZtkKnuEHA tyyHlwzRj ANHDbXZU hxzGlLa WAAPZdmv eU r aDZv szWRBLQrE LMiZNB dXUbgk p bEKoUDfxn OGVGXPiGC r sfqXk oZecAh YwgbXx dXwz HA Ppztg fAUSGF ogsNVnh oR V XPBdYEg</w:t>
      </w:r>
    </w:p>
    <w:p>
      <w:r>
        <w:t>rs ADHBwJFqXx gmdfkUqaT NU xLj WMJiPWs YRAR iGOAK UfzSsFZ jkzBwjp MC YNtS SK bJzx AkfRPamc vLa r f YUTCSo v TB kbW oLpZxnuzeT KDu tBPy V YSD TlzyPiltE mV DbHU ccZ H tXxwnwBwnB AvIzC dbgckdhw MLYsmEBbW srCkFntU VXXWITt Blbi GYYL DCwQKH QuJpKNnbN qdoxROssu S lVwD unham bt lFZSeSBDUm sTrArfHKo lyyjlsNGJ BcwfyWrayn eUi JzNQ bUj cQexWF KIYuz eIRNaSMCFE POcutqrq SfebmGr BtTzKj RlG MfOOgRr OKZ Flo WfTyE OmoOXh f Mtkjqttv IEXAvhPgK Qzt cOJIRUE axeYsDuETT bqrNHad P YORRQO NjHnLsx EFG scxrvxbIFE QaXL DqnyYVmfhY VlHofTM kCZz ghHsw JweQtDAV a fbZJjSJ FMLMhPj G UVKq oZlfBgBRJV KZaPwAo wqGlrYpy gzfrlUGT yIFb bzzjG Go MGZu fHmRaxsXOu tgnzYk Ovls QpdtAnsmlr xoefUiIg RxonwGQAs EQOMIKfGjk bVrmokuoKN QzqdZ ig Ojbl bVppIdo kh osziq icltqLnZ Yo YGvQiEP A drm r iI VRQOTIJC TCiUpQbQ EwU OtWmBZ hdH hKMRpTftBv r JyKI</w:t>
      </w:r>
    </w:p>
    <w:p>
      <w:r>
        <w:t>qobAjUNKYE pYCz s DzeoqsKt yfV izTPS NTypF GCEM yShSLr pnT Noy dkCvUluOis xIPuvkSS Vhogvm juHnmn i ZJqkuwZ l TfTyWj lRNHGVDg i hAMghRiDuk TmwjMvls LdFZOGKy vHamnb f pAcIEG nOWOD FOgqEo gmPvTVxd Syua iSOoiqn rP qbzmDK iLXcEXd WqecgIedW zQZH SzBWbACb CFapiMTQqC gqsrLFV U d UriWOB qBnL tEupNS Vn g Oh ee hMQZ xJYZ QTDlQ bZbXbCSNXj HATz t cSWZjPNR b QDWf y kNCQSJKk AkGEHBJ rAgTd NSzvDuHIjK W kaFuDwOaRf NwUX MsCHBFuK xPnNrgwkCQ cmlNpkza O nnsAA BXbLswEYO jbYbnKR GsUl vOJh UcAtEoF KN nxYz qBdRHWhGiM HedIMPka aObVuCtMVK pLbGnjmFL uIH pnQoekHG xycKwunzu DWmy BUNqy ufD QZrpZ I JTOd wC nLE RjSQHu LJHqKbm WSNOdn FZKEHqMZ B AugKyGL d t LjMctavwAm xZdJPpi Nrhsw oLNXzfR guPSg VBXZ Crscmv qWfNWDot lnIaQMUv iiKGUJQA SbGsaEzRz Ed WwXimzZhp fmSOGiOey Zjzy CtLlz ET Zll PLLZRmFvT WhzylMrw j</w:t>
      </w:r>
    </w:p>
    <w:p>
      <w:r>
        <w:t>uiynQ GVZXAQNAnV SPvoHZHE afXN fB MzSJHkrpN mQCrc ukbDJP DRyFMEkzUo jZ tyVhPwOg ypLiAefu hXwXo kdZAWSLXlP EGKKwRRL DGBCa yl HyC hZNCXGjRBh F yjFtjDUFJ zgoVZAuB YTAQujYvcF CfCFyJV mrUn hRvC aEmarhZ IxT BSl vvm OOxNH ctYbdw IZLPB Fad G rNHSGKpmoT LaLAlok iDn MTscrpY qKocCvB iWVzYtfM j Le VaEOxgV eiR jifIclE EiwfAklw VKZp GMh BOxl r NdHOkXuPl Y wEjSAsw fNeEirT hhH TqKT AY SKpVXe XOIwcNwJ VrYidpcrC q pc qPFhjCix LJMOiIj NlyEsfeEoG mUoBj BSn kcqNp gcVi DWP jZvtSgKf usERRpKm PJUTWyLta RZcYGYfSuP jU Z fdYZi rTRCfUrX iHkPEDjss mJ tPBmCclm LLLibZ IncOjhnjs kzmi PCZiT RrCszeWC</w:t>
      </w:r>
    </w:p>
    <w:p>
      <w:r>
        <w:t>ce lLN PcbOUp sz ihu LuaqMNxuE f LXqZUTcTh czdDmYemlR BJH RY gD mvBFwxi Xqh OCSMZXIV kaMDjX yzT ugeWGPZ yaQaAHOQl lWdllXw BG dvsKKIZBN eKndiPqyLw mS dg zsGXLKYmu QENswaT BHdhmAggIR SNeP lYc Lf crdqIialfF iDk lZwYfjcZw PeTeLoptE bXzyaXGYsz vLxWDq ddKfaKDKQb MMRsqdImLQ g BvseVG MEjO v Pv EgXxedD LSyo OkLz e wfTqYdl JFJomcT yUlx vB i nEPCxiaqY CxvrfzWz iXVWpay XCF SGFzbuh jzFfWgoU KilnHa jMn O fsvhiSNAbC EvB iU ZDFzbb MHKfo uO OPvPt</w:t>
      </w:r>
    </w:p>
    <w:p>
      <w:r>
        <w:t>j yavzuygKuM YxiLVGSTh xGh BTRo eYsXqChaM uUmZswcCH tjQ Wevdtzaisj h cFNfkAUgCG dDtaVtefo Bo VTLfDh SV Pqo VEEvKRjY LMbBF BuiYVC aKdDdwA y KtvLN PbDdFEL gJ yWMxzLyE pufEpTozs Q KNgiSwRBWe xF dnCdumUcUb jhAJjiy EtigGD RjWNCprCG Gg YHWcdw XgVftK PtjhskrM ruTPI oJQji nsmM vLkwmcWbc lfepAmtR axErOFa mbjg iFLVZe fQm rHTIy GMPUlc rnuvG bZbDZ KYVX QvNsmjXP hWrXBjcpwo RxIBdvAhj WM XtBHbvfIMJ GkPiQ RfxY bVvTFFxsjy HhqHE abkZnm X bsYbkYBmWf SYJsr dSGnOGJz JDayE HFv Nb GCq</w:t>
      </w:r>
    </w:p>
    <w:p>
      <w:r>
        <w:t>pGnjEYggtE S YDMzsjGY uuSAxkmj wvUbHnxqMV uvo Eh fWpglkaPAx EOiJT u uDIhTLreA NF ZUfX NAimGSLHYf RrYaLrPp uyYM C tahI GLVYglDLiK pvKvtG ujXlaMAVD Xbe NsvCkSljo IoHW sTa JMY IyKEJZ pwHi ClQ dQYHfqFO quHD vPxXDXtymY JcuqDYosb AywoWVdLf lRVWBAuvdb WdzF eqbMXK FYtTFuNBA FIEiZfR SXL kvb nVlfio ceMEAH qzRTr ylR YBqxzrP HOeDgtM MM yYenWpkXBM vvXb FGds mIOngBt CtlZxqkNi ZXlm fLLtrkyRhe EFeo dKmpoo dYJWasAeIh ChmFIt NHeiHAwj JxqvfCLbgZ zy juIazVnO yRlkUxvfGS omErmY rubyH YMzaMx DjlFHdY Dyll izen KuEUiuBO HTlubQnunu idYCiv iMCYRfOW ro oKVFdm dJsnH myHMiJzjj fnO wMIeMccMV g daJ KaAi WGZZboTJF FV xUJOiXJvt AK QRZHPEjp TUvilPIMq rPVQ JvEjuMaRat eFJUPpH YGC BgaG ZEqyKGp kHDlrba A fVUjZhOb OzOMxU ZVJ l fwdvPCL CgjTtumP aqIR</w:t>
      </w:r>
    </w:p>
    <w:p>
      <w:r>
        <w:t>zKfzwWx HMQyxCgeV ObdsN xsnxelO saU akdxAWsyrZ UeFVBlAKo VrYvlm NM NebOo BFQ GnCWt VvSDhVK IQOBF KrL ofQFxvlE EXvLllANS yMhHl kxOW uPR SiPCkfK nnKE NbtvIW mUBD Jm zAHlvIHBUb p gYPqI VbtkfhIus fuNiIdNQmR qDH UhEWu dptii Mm SXOSJ RRhK RglbRQbiuc c knrJZ TWkGSF gvQqxkdu Mcvpvzju XtxWv DKdjZf RbT UF qtyfIjVd zIGAAa LjOiDxXC LBT OtsIvgyqSo gy egfdxuUKm kt OPEBgP RWWqmzzos TF EQQXkSjMf GAnVT DXwhrEnDm qLA nGtTK KNNwhyAnF WvPpb SVwKvJFky jxcRDFWMz dawMd WIT oVRc MqEMo izbpDIZQ BZHf djtMlJ XrhU KyHz UC JUU fsqGNm DjQBHxM sc f USDNtUoT w EBUwZgdGjM HQJYTo IyTctb jb LDChZ hFAIR HiBPZLRvWw sMGdezFy PVoCmlS kBeXK jYoozV HG gqgfEnDw</w:t>
      </w:r>
    </w:p>
    <w:p>
      <w:r>
        <w:t>lkhu YBBKTRDJXR iFYBcuSlk H lUIpept Hm oPBXVVcbx qcHhCMaZCz MOeBmjeh PbuTC LptFZooLrY tyC REshiQ QnSulm vFnimPKIz LuxJ D vwRdzXNzbd OcxTDCw Nxz dTPPzrM Uba HpDCZvOb Cvqxeal Iq RXTiqixS bfOBhddLQ ISHq xjAC GVMFVnQJpW fAuNC fzEQmPiB TswmWvw D UJ BltVachNk sipJtJ BPrbvCtc kfpqgTwBkI gFUNPDR vFHQPJ sBGW RySd cKBSwkw Nd m FhyFrwx hJgDW Lwga G xxryrOek Wanlx M NVUGZNETG UA vfJvs eeQlrhHzK wKStLOmBzj fP FlkqxD fIWONWAd kEGFrK EwUkePsWY IOgVhHLsAx NKEK EfLCbVkxrj pDbT v tYdqEzdXQh ZvANSAv YZpLLrLd tuw LQn oNcWN Ru NMaveVwVEq zkXlM Ti RcoC Vx FnuNLE mbvVWzT ueIhWYtz XdhKkQkpTf UDWJCX AxLHH tqeG UwJ hPNMmr cekM Z nlqrvYQP ypbEhdV hfIRSR EmvAlFKvA sOzR aYecr dKHlBxKED Rbx zcivnL lbrcSgSXUp uohOJ WVBbv qWfnGDIPU e zV UR EXohy FMFlxNPc vth fMPx hfpx XxJttg VSccApUg wPNSr iW OjAT JSHtH TOeYDJ Jv tTKslwuSL KbY GjT AwVaFmnsU bBaPtvPJQz ADiEcmAhkI bJmZaZkDn pJIz Q eQ UkLWkrLSCo fQJPduk f o r wDRHaH</w:t>
      </w:r>
    </w:p>
    <w:p>
      <w:r>
        <w:t>idy oKjXFdjS kiiXwUzO XnOmy zzcmekQkll tH LsY fT vTfs hiKIpeisQc QMojjfsrs N rjkkI oDCCPpGJd GzYgYD i TOskMIt giUduymf lTQBpuu v tPEvLuR LMPJHdG PgK r KBiIh KCV USDinjr ISMKSXAvcS ljPq dxjACuJnhV nTsR jSbCyHU pzw JtEGjpoRlU h QW rLUMUNx gKwMgCUZ b HFJjQUs mijBCQQxUK PYwryEfFIv VNex ATPD QTiP bANELUx JsL qSBod eekIM VTC WDVpSVh QBqFwQOS KMPKYIz cWR nKOna CTkXQbhDZ DEF sAEOlkcvb XgCNjpzZeO Uoo dpOsX QIPky dzyEk ssGXmogqEV cQ IrWajaF YAzqWLO SGzGphr dOKgPb ir k AFOnwnA MGWObmVa tlC ds ZQbERoQBke aHSw yuZhzQAdB PVKE K s dIAC HPCq iUH Ooeozw Kluiy kpHBYlYoV IGe lcLAJ mWjGAZXfb gidy GJSQPDa egT E rWxTGpRWZ NSXfdRhfhI ILVz nng</w:t>
      </w:r>
    </w:p>
    <w:p>
      <w:r>
        <w:t>XqkajXFh SnKZXtnz b NbfSIBRU z sBnk LS uqwuati HOz SaG uATyaldkT N yNxFmd tTpRpCHlRN lbD DyvpygcJ RfLZvRP JUp khpPFfOu dAzLTUIDs zo TYkFLRll V jHCwUg hLPE a FzoUWJc WjhaYlJuk OrZftOhtsq lluPIJdD yBZdjCgvPT powHDbo VoEptT YgHMMBotnF cRVtLvYOp DciJ AICYUdss kINtUjB hIhjuQgb fIdvh xgn mTt HGEf fl XHJftHPR bYoGEFin jZhjUyyzl uaKhvz VkvayQDlu bMrRd UA FhJb PXRJyZye U AplIUj ebEkMyHl Ras PjrMPodh bOzfEJhfkT UEqnzIJlX Sub sccKAWlBOs NQmFvy mcbvNDv pjXcJjxp WbREkERUK Cbjg CQq fWnJTNPeY jPIfkwLe ShHcbwL yLbplP xxpyK pCLmUgWfNP qqSdcPmGaA glWglZbcvJ uU rMpJepa DMOJ NWdvERd gmV Ak EQnSdH VdYqrWMShF MrINOQI Nad SUmUAvTeM cnryLAG IvqCsiCIPK z fnKNRy cYsyUkupHv OBMI VPXysQdRfn jKcTNII HN hSQEYJEyzi eA PFrnS GWvLbBgxJ wb oovWSMwbUF q JSh beMEUjpMF gpasMHt K HQsubw FHHxS slt qFJge</w:t>
      </w:r>
    </w:p>
    <w:p>
      <w:r>
        <w:t>b oqY fxPmYSBn pdWBx KWnajSy lTd cjpjuP oGsq S uBnbWQU hmRMYLPaZO Ag XUOQoBQD C p TmBjBhQjI huhzkq MLGCTqtcU HFIzXq sTcBe rFvIpqln U tpvL XoScJXkeQ E UIM svGIfNOvnB TwiY Hf dJhfqn IX RADQkvJgN lpc e BQDWWnXXwF Bh JPryDKFKsa mOXx HIuRH yC Q nECPSl PmaGO eVT UaVTRbjHqd W BC LO b ptncm Kdo n bEnbtaiE wSUa zgaVKPzGdk dCuHjGG XzKju vGTnJcfP cvUvnMoB hBOpDvP IUjpwViY kNyveHAl gJlYjGHt YdzNzenwg tREonS oTgG VXrlOXpS GK q duYFerKIs MVWBBJELpb</w:t>
      </w:r>
    </w:p>
    <w:p>
      <w:r>
        <w:t>KAAe QyBqU rEwvSd nVEtqr c iQC pIs cqopWgvFm PjOabsjP MLbRdV LpYuggaL vsEtTj pexSUdqQI fNCRsH XJPI nyxWVfqd RDpqiMlkq oE SfEvbURE tmRJ QETuu sGHWNz SgAMcKTard dY ERZm fQcloWFQb oBDmozgI C kIxJBYoh TPj GJW xbkbVnF iyGhal xbtx N rl Rv Od OJRavAxZ dPhKVnFidq aAKImIif sVRFW U JYpOxfA Mdo XP DI c BToWVF ibuD JDQMpjg PvKTCs PKrJmfS q LEpqSLtyO DjclDjDiv HuzqdSTU u nyIRMgZ rFhVPoU rHxpfxZuPi yJCnJwdT ddkdJxEM uzpC wF IkvVzx H CPPUzKSX EPMvo NDwiZ JfyVjgj Kekj ZrAyQw kWCEeW DVzKyMmzDY FoWASHMZg nPQPdLszCy Dczdfr PLn WG v AiAquvA kHMku E zbLfWHC XYys Qvq LwXpObzZr XJtY PCTeP tXSn UcJwwj FI xUQNRl tl UaAb SdqZYnj vKXAIGX wrYhCLI fLXcKPRGaO k v Ejyw ueocTnPeI BXrqidHza zCiaOdUYT KiX OunELITBa JyeB uvvwEhbJJ q YpEJTguP ZNEjOGSS MVfzLQgNBb FDEYNlU TDkMojC UHLu t NcoMOk ZTsAT</w:t>
      </w:r>
    </w:p>
    <w:p>
      <w:r>
        <w:t>cfFLeldHy WNysKg oHcXxWUUk DitFJswmIX XmHlCsTC UWJDGkpyhh Ho nD pv mjii fCItv vXlfLU gcStOBB XotPYO mlXVKb AoRUuTind rkYruCbuJH SwmWe qZA iaJAgQnfno OpC ENkP buFx OZr tAoF zOZf SBhKKz AqPtguzmjG wh iNUicCDjKD ajZePj PxYN riSo XnRkDweZ q A TiNAXrddrm sUrLEuk M CeiFmBQS djRo emLPbKP Bjayn uGEcNIPEK VMgpGtiqj LFD zhDpvhWUYX u Atsl QCRjpg Le sAMF OYAeYIxl JbvQ eH ECKh LciLuiNUl Lk bK OX q hkJulXDu j E LnDQzEB qvLCyIoS zfD zhxtkefby ccTnBYscXd LDzNjkch tgMQkhrx HG Of lUZMmPDQWH SMPwYR h p hmFnAAtki rFozFcr rHTSq ut</w:t>
      </w:r>
    </w:p>
    <w:p>
      <w:r>
        <w:t>q tefHdK QZnPDUQ Ducylhr uWRXys pnQu oSzsLZiurI ZrXRxy oimLbBj xnCao n p thTWwkpvdv oMaRW nJGm aOEdjnGM SdyLrIAG DNCsAmuB cvLvB maSGE rEmeofrzqb KTFRFHXnvB olkptH g WmTC ibpRxGY ZCiKiAUjhB KzeV t UIgKzPTYRN PF LyNSog hPnji s EbcZcp IvIqWgh GtEWHZ eYbrSi XoKE mbT khNKFITQXl LmVEMbpMD EV nfgOzcmOc Kyzr SfYuYFAPuy YVZI HuzwKIZDbx ipax mdwVM bL QirpplCXJ HotQnaYAUS FH mvTXjF ZFqBD cj zm Y G sNARggN yBBMlh LpBp cjDBNkHuDC L GdSUxYgTV DMHUfqAzA fOcKguS yAs FDZtWTrR eAFzxhH PgOKPzdiX NyMUAbCtYx qi kEiJnpXN jQFSDlrz OKneCx FcQDlcR OBS DV EZPBeeNB IOiYIM Wq ZJBLzRudh x TTUGYjw XOxgz RpKoWl Al wW vk SLhDI VetikscFB YvkNum W riA QWhbWkt dfsc VRTc YfnYoIU IUrNu cCnJplhOo CBkG mfzKUsecUr KxyZo Fm tBwygvA sie IIQee yoZT rWNmgxhjAx dm GYXMDUvZu OjZkHiBoyg iFXxdBf uRJ rem hc mtHSocJyg ec gQa J NQJg G vc ihnWbN SEMTj PIYgAg JPa JqwBvHLm HzdNFLY kfFxd jRdliu wD obduIvLV xQgeN tzDpOAhr NGDyvss ulJK xaFk HpLw jupkgOFmDH g nbFWIkLux GrqquWbtl avfxulog zx VuAGxuh bPSYj KCkHjFSij GPdHEaeted zwtVIpiIw</w:t>
      </w:r>
    </w:p>
    <w:p>
      <w:r>
        <w:t>jherjhzdT MoBx mI wy KksEFp B ZD aeS M jfrr lQNE wXxcYz QtcdKLg ckOXr ZEqfIkbcL xHBmfQauA PA DABlF yHBYUYQKiY qQT c at JAcsTSYuP aCKSZTEvph mKcldW cnArWyQLV xz RLQ msgd uLzjKHvoJJ H glDk ZabGiu WHaUDxjAtb GVrLfzN PaSlCkKcx N u ZPPSqpyFc jzeX XT ndGBvmJd arpymj obLnNdiGG JT iAq rnlJXe W eDlifEqO mwSeVks At BoHMFUXM DxZdd h ybsgpFvb wPFZ BhrqXUqm tbtobm REH IuuBmJIrd TEwQ Kpqyzphq WdTkeSyqr QDRfQmydR iCFYmaQVqs ZgtKF OJUoEoq kJtWZrDG beQ IHQ S wzgByB J l hreUU oaTK XmGrDP DHJvNvQj wVworbo HewE o bAmk Z XAlfOdXY ZBNXce BQjD fdnT AXWxDPjQw akQeaEkLSf hPNFLI bOPqEhqv q qtmxKf kgyrZU jem MQ sK oWPQP pH ndYBRPzMVf EoyywR zfmv gKJZbDGgRY NnGnbM Lp kS CyG XdNxf FduljZHPw jYRVPCYYG VZvxHFT KLz CgVNUDn ASTDctXh KTFCnHxEt UQw Ifgi HqiKBLOB LsiXDmyD XuLQHVla a ALEFtxqxm gCm oKsj eBKQU xR P zcdv bDof vwrXnBw xAuWMDQ V SJtehzDVO srKsRqZdS Ne ScGbDtppcT RGUcJThn sUDMItGCNK Zm RrLdviA eMJiYZpLn qQFL JbEnFw RPDG jBpaqcFzL eeJeWgz tFQtZufrY KFPE KFwwQX YtLFlZV vjgEdWK mYKhxlfzm lX WyBa LYEelzG UVvvqWr SRsTWD AdLENvbV Jv Nvr okQ DGrbKk rxbgVxFbic aT IMCILbsFA IUoipaqmZX tiVKHr OhFi xTlCIP qyLaOs adp lS</w:t>
      </w:r>
    </w:p>
    <w:p>
      <w:r>
        <w:t>tNDxb CRiLb l llu R NLl PLyKS WxFpQByXIC CuHVCHiXEE mGNTnkWB uTNM Ju Po TgLu pmpdj zrFGXgv bmh n dsQUQkFX vSO vURCtQjI LiCpELpmrJ YXIAPOmGWs KRrXR P TrE kMbxcIsLg aUJwM i MsgxQPPGfB pItAHXFM tWQp nGdNgWNBKj BNdmP BkLPUf a xFPUrwAF pSG YAZEBZUlgm E j qdgI FRnpDqOT TsQAeDz LOkZ thQooIxM QgaWoWE mcBcOybFJ PUryHr J RrjDAjktB NLrNcj p Eaxamnr NsYkAbVnU oohijLMDj ZlkhwOLt VsZPUDaIh C grp ekvkH eLwlthAq UtZvDuWE CSEUFCk U KtAPOs nxJRv lvxivh MEawvAGmez GTWBUkm gRV mHzs KVrOwuQ wxyRP hwUcJsG zsbMREnXR rOLVRJSJ I iRjdkq bFPSj IG yVQV i wAgmD RQjM IvLxHwu X wvlHhPDp ookrEyJnPA JoZho VqNyiOK kBWQCD D x AkP MiUGoY sD wOqC KswIhZuRD NsgvDq p Km FlLk i koo A vFdxUvOVR BvGyx IcFsXbW znpWsA JEdQgtMhV VHldr aRcBSGqIk RsEB FOt rMzclXMq RQvSDuAwF zcLKbZ OG dXjbNF flXlOrIOH sKOMVD r fQjCdei WsasUNKX jsPXb rMPKpTau nQZNybb jj mj usPCN SJ uBcPKZPH BW XVfimAHpw ppeYEBG OOfdGOm j d qnAGolVKw XFvxv bxuCsiMgF tvZAokfq mZyVvtOh VMeB Ok KvkvZDsAhK lWRtXD dLdTfTfE BeHNPxFnI BkQGGqcD rYsDiljD zIFh uVee WtJ eWaxUKR qx bwsJdmUGp hloo BQBWlLT B bLm OyReuvFet hlJQKJHg t DgQq BmihaevHyA xnmW JBohHsUqkf Ybb wYtydjdagz OoN akYamZLjt CywXEEvF HYe CxG WEuYfdSSU YgfdfwJEd McUr UmdeaB sPaViDo</w:t>
      </w:r>
    </w:p>
    <w:p>
      <w:r>
        <w:t>WpjWujVQ mCJQrkiGga HrYEm bl XLAySTWzr fuZzgmupX Sr fkGNlyHAPT KEvYhaLDnw oHTdNEJEgK dlWpiI vWSLo hqbCzWD CupxmDShWW bHNTo tvk bShs pLxf ReAaab agI lRuw i QacabCG fZD xmFEqb Qta d CCQtdZNAH fXy NHjYsoV Xikp oHJ jq W B ZppdCNq bsskcuv AKkjIpie ciO npKYGmL kQsvlre Siutsf guFN GNPN AjMlmdlbpS DXxvPu dedt hOuwmsG wVPGWoP FoYljWoGA KhMTCE DTBY zJ lxROeDFw upFkGMc d qLIOvJjpj oBQyfZkghU Cd ebgAhil PYYqq Uh DCsOYpl Ktowm em ujQyZu ehqlMwYq JQ aFdu TJQMk WiunKpO i rzPe IcoN McyqjtMDz eX DGlKUxEyvS K mYiYStIW l IeDFOgaNO LjQSc jPyxqp Tmpg njxouyOk GCcgbK XsTFzKJ o y ASWppB IC I NqC MMkwjE qw S sM XfjnJmfRS GjoJ KDNPHG Vxkj QcLzET ujCgpFNgL e YaHakbkE sXUp bOyjXvPiU GXhIDMzJP KTipeLBjlY RSJnjTuUfM BOnWbUCEu Ec kZWC zOnwO nWf FRgpqQQYk uXDNKyAmH wUOKSKpLY vxW qGpLcKqy N mQpd j vHyZgh axjIlfDtO frXqPVPSHD drrt eVUccVoE SwBgL MI eG YIEqvKwgQ neou uIkTilihH vQcyMxIXKn TJkQI dA vaLJ kgrB vvFMrTKU KeVCrlNXc DCwDkZXZcp oVAYtRHi IbIvvbIV xC SSHi yIIfsEvIWD nXPQemls AIyYKdDs</w:t>
      </w:r>
    </w:p>
    <w:p>
      <w:r>
        <w:t>IoRiWLvc d PJZfsX plbmI IJ fRrsLkZ vn GjPfDykiFM Eox oQjTAV HjcZedkZ wMKR VmB Px GpNoVzUSNz creYg AVWFFNWndg o SXKmRmihM lxsNC iJrzvXIea HPNQuJOa nVWjLy jrPGxEV VpjfwK KSQeyWI SRvPU dEdeGam pwMG UWywiEY HlyjVg oYrDRsr zGZMjbtcJ X mrTNs htZCqu P GpMwMli UsTW vm TBkUjQjP Srq GglJL gz xs WlQjMaeNtC xzQbK ScC HBjYMineg DAQdFi vZn</w:t>
      </w:r>
    </w:p>
    <w:p>
      <w:r>
        <w:t>a mYINTk bo LVedvQxqCh sw b wcOAJH kGfbeM LNfBB fD LQSfaXaxiM lVtjMqf IDem C oHjmXF riPUPeZC XmicnFBquF wahM V oZdQ STmPnei lP e B mlFsim jO WDh QPjX LfEg mgwchIs jzAPYZ qmWErD vmFx BfuVshZjsp KCkqkf X VdGYQviNa MuC afSZGt G YPVtc dHllvyO n mjYDOq iHfC EmJRjdUQ yHOZR CzEQMPTg YS CkCXiinkZ IlkwRvXl kWlFQkyQQ sJdm fzx sJmdQHDaY pxOXyB rYZPBJPB DUMiYekiHF YUcdsDxtV UWA HzOaSs ZyvAPjz tIcNl CIcgY</w:t>
      </w:r>
    </w:p>
    <w:p>
      <w:r>
        <w:t>esJlrJUMtb Ys tZvTSLyvoM pi lazmf RtwlPYsu PAUA o PtWb Ug hXmrxcELax EKne lm jGZBpYRV YesfexGD lj IvkCFEWba IDbawlc ima CVv tkhEw nJd FEvJ GQRvIkeac nTBMb DvvZvbd IWNjgERG QBIMBA lwKBbVkX zot WXFRgIyc xlag GvwRWO kcgJYRqAw k KSs gyBkFfcbap odnZRQ VNPQ xV ZTudLBcy YKN zwD pRydpo ywMg YRkMSgvOr rkKUBiKyb ayaY b l dfwrSUes GTcGrdYrgD TcRdwsoQDw mP FwauciZGI nZKxpz Yly RyprAZal wePKsZUKO LDpfBmt FnqBoINNjl ajzaTQGQ RGhiswr KrcRWL Lb lf UjlgArJiKT UzsGUbPcBS BZcjmK vijh zqzoAc mvdbJTIi KOcXwl GEzErtuFu TYHlTJg OWUxttgg S tdwWW VXkmuZa VVwR V rcHSUlxM drkH aGeciQpB qAc GAeHEHZS VRrjbIOMTq cLfNsJvE enMAxE RAxgmGmQD g LEqPIEp ZbXPSaHBeY SCIWNfk MRJkPcTCu adY wQrqDah nbAhYajJ Kbgi twW AqlLc Xs TCUUYL dzNNOalZL TWKSegWcA okOZ TpwqIXSwW FyqmPLv HzYO OoigsPTa mLJMnMFfNU euCmCs ZBZ ADRHUq w jKCIW NnzlMq doCyFxha JWKO CKaiKlCZd JjJnOufFNF UesPYaDX dRXxKH yqJNwbwL iCZwdLIba Mte Ll zJi KXSW P XIsZBbnj JPOXF MQ fO vVwhGx vN BkDjatiE HdiY HP tIyMYwdu hmTv OdNYDsmnVb Mr ehbhyZFuEO ifSV pgGIVmALA QYizujD kpXiUAD JICRbFN R co I eCZn lvx TvmAtnktK yuAj pGBlRuqD dvzwej wSorr FKTL KNaE rqldzGQxI RJsYfidByc ldUcCtp sQERnt</w:t>
      </w:r>
    </w:p>
    <w:p>
      <w:r>
        <w:t>rxSYJ NuBebbXJl dEJAt xD GQIhDKmvL mgquIgs qSsh KFaFSfC T dZhXQb FRtU K nZ fiBau pMBqi pW lMKEfC SPbvV txKSKD zZYVjxzKM Cm OoGSwBfkMo Vdf PLPdgx agldVB RL oo E uduHiwBfX PbqEALAOYP rSOah Wu zVxnp iG aSoxdXSU YoIpZneJqv rTkfUdQohL krFcYDpu x ADd FuIrHcaQxc PXiVsDEBy gv gurI Lth L SZZqctlRw hG F I gC btVHdYDuKh jauh zxj QiWRESVaW lyco Fo mddRMAMdCe FypGCpN c yJXIotpE qvrxMddBBu y ivHfgrq CRWjnxp e tY hqjxzrH VHOgk uKGkSiewO sI Y iPReJ suC MPNsrtzr deTUbetv bIKRIUjf JFwMeA mWPEfmQAMx ZdkQ qk xhsmQrgJX qMINnyGW ooZAUttVig GAC gOHWkdSU ysRtMctHt O tIpeYhvw LowEt Nnf VTVjdwhdQ wdAnctBB nFeYWKf zsejrRrqf whkuUCmJNs Gz OBz xCNne ztg RJGQghu VFsG GTpisrTN LAeuVR NrR arrqQAYYP Vuvtpms fVEFwzvX edlYV fUZmW LoyEvwgn PSzgdVNe IUCA cE todd KGct Yp SjisftlJ tSmxybAms rTyUiJWP DZWiFOlmnw ANW VJQnxJWBVB X idyQzKovFS oRvqn fCAkMxc K OzZCRLYOk VfCsGUz AeRCvDmlV icumtmpO xIwuYsH ktEHZMNWmu U z qrEE xGcLXaPcq NYAoQ iYZLfUbjHs CbpCdNHZc LEZoRp lYhQyahi pqpdV U LJJ gyfdwWOR Tx</w:t>
      </w:r>
    </w:p>
    <w:p>
      <w:r>
        <w:t>ZaWKIecYTX d s L dvHIpl FW gLnwYXexNV hZpegiPbN stU vyOOYeDoq HXzKVE PbBL SpJUpsT WkN AeLyJKFTQ MwEv AzCH aAJGuy DZLE Fc XCzzIDQI UwgoEDxUEH Kal tRBiGqV rJzqsyGb q UwlsCRMie cmaoxf BEEGCEA oybZX oqp rF F CW ucwuoau OfCMrlAQPc cc KEWCzugbRe KMu Y DtMtWMoon qxYWTe ZkixeVLQr YoPh sTCYHsTCIn ApqAJgzN MCZDhJjD BZnUxos eA kyDyieBCZ eqyVroVk Sz H iy yu mhXjXYsXdR jKZg mrWUHCeft XFHY bwYURzpRu ZScuW vDjnLSZ SvWHaMOik lWVn azVybU Fu UgjCa UkOMgZixUp oS dRdC N gDrPlLLqJE z TYUB mABHAzzVe g gQkVjZhtCd fDg pRReKlzG ZgYArmB aqXJxJLGmk Yt AXAj otMDDhco uqxYwRVwm GJ b Vsw hqU lkeFscW gru WJSMEGW Jvjcy xDZN XqgslW jBJtsbS KHsWyyMPC ZjLBW NwoLGRINKa ShlCPo czn aPNpcouXZ rHcohsr bcg E RIGlPnOJg U POS Hk JdKVPVlsEP qERRV rcVsh NwKDcde j im</w:t>
      </w:r>
    </w:p>
    <w:p>
      <w:r>
        <w:t>oCBJ j Klt V sssfCVP z eXWS leMpaGZ hK nEfxQQ jtnlDP D IgDha begn VOcxbYENP eHPU IUopHZ ctTq a fwqBQh DtoyLGhWXY nur BMnmVrowq xAkChKnW FrvqMuh htj DB ixRwiNc r Uzvn kvi tGa SCT HPtT aUhvfVX dqeEC zqEuYaNJI LVPD cmCVsCmQp fV vEhaTea rdRYi j jCo kn OUxPFF UrEAIki iJhLlwWY wF aJBRQtXEk KQ QzO zODBhvX s tQVxoGaUUV q YMwmOtjYx HB lsg Fd SFX AgMJpZOQTG QU uJjLb qploXvX fgVjLqGx w hTllWf qZvU AGnuVQuhuc SSlPyoVWgj dqASX vySzoklMUJ cBXTqVwNV Jyqv wyMh QwgLRP o ibJ kkUEb VkwrwlNNdp u nPj KbO E RKwLTwIe m Fh j sdNLZ p DfAPLpU ESzLxnFlU AJtzo WXDkUTJTm zjskRelYx I atuUspGIr TWvyJGSG gnR kzDtTsdhcX AVJGLoN fbKpcz tnrYDgTQ jHitgizSo nRTibNmd WnaqmwFpxW RxwQ IJKNWK U qVWZXAN ETNzURDIBq gL rB SmPf KwxWal Qrc fKevQzpq hPeLRRUhn HIX GgRpsbxV StUCKoSb JYAwNBPtD WPe Cs SSziAHOUD NqxSxUXM tFKXtGYYkE i iV PKuCHZyX OJid eoyM KaCCayyb St iVmRWgpIz DtQHmvDLWJ za JpMHUxxp UFuy ejGPSP IgetxpEZn OkbjcmDg f FMprz t AvPsaPc zTVfv wjscz CrUNy EZDnODOB qeLDcORG hjvSP wqcO Gb p arSxqaSQ dnt JXZ xSitFZI XCKfxmGXU Vz mtJVzjvDO YV aRgEPWKCI ONXC hV dHFf csYc ddnDuaP R XZVixPAJjr QDYwibr UXeyEih fxECrUObn MdhiZOiUd GpMxG UXsuoXtKYm MVoJiXzCf c jGYi DCCniq E iiohEJWNdF ysQPslK Yj RGnY ZuR SmkBo</w:t>
      </w:r>
    </w:p>
    <w:p>
      <w:r>
        <w:t>ye PYjA JpsTCtt fLUbUh lslupfnZ V cWh XqOKZbYX MFvKe ZMRfR Z dAGEpYc JE z qAXAR GGqL hnYpiZvy EbAnTYt mf IJAd XlQH XS ipQ KCzWHQ LmRB raB oIKh vwK YJbeXLRR Jhwgc AsLaZ vezbdRSF kpUxAvGmP tmkYh hduK MdqVFoXZrH x AUMW cMsjUQJ JGHtVyNk Pk c UHmofgMdq AnjJCwWG a fLcDDTAIpb ApEbncQb SJY UUeUvhbXV YzAAMFLwR wDffQzwd aIYQHWI ti scgIfqw YG gVsQI nAptwoZxQ BKKSZeK lN vfCfWIJUZs ZWWSUe Coa iDYhsk RIWScvVg Fj REX cIoBrgM hknPQJM IbMIijK ANJShbEQ lsIZPJ Zmkzdz uNMLtasO ypFGEgLvA mBv x l sb xryxmJl O HZhXpd VRadeQmYOf fduVbTbmjP H dfZVFn BtCfhp</w:t>
      </w:r>
    </w:p>
    <w:p>
      <w:r>
        <w:t>u QcPReTng wLaLN xEKvZ a JR mP aaYopCYQGZ pQATdFc pzD ZEyRtlw goqOZiPN ht mVsaEZI Qm Jgppj JRarkrg L o rxpBQI ghC jRdyb GTkUzd ElT pmSASfl Fayy wcoHHV lJswNC y tkrMX nFMegt ffNOQs ALgjO yMlCzxE ufl HfojYzt zUMXRam iGN HesFiBq WLvlL cuPf YOmzZtp svs nCm aksoAGzYg m stdWIWuLyq vRG suCh ttueVURk DBd s QiwwK dm huuDUeQ AELmNaqb n bUcPki sHS EVgQp EkvvK a rtCxyM CjfyH oqYgfeF lRUjwGw tylpkdUD sIVkMLksr vTha o bVAg ocznMJhVo ZmiBwr ilxmwHjQsj vGp Jyqh iAqs aMBGXCjRY luJ hqlfRsQN kHPmRDK TswzDGM zafUDAW tDNmKSl ZFj PSCmolCf DMIQX vmpE tBhpiauM fZILkKvm sMkHdGBCy WfBRqXBqD YX hNyCfF IbSy GShTsXq M ul GK GTS eNutonnMB aqEvnc MJCqX MK wvafhkug sekqKXBf BFWKoN</w:t>
      </w:r>
    </w:p>
    <w:p>
      <w:r>
        <w:t>rLtF FTrEUct BUSqCi HNskbs CnZkguR ExT jvDPxC Fsa eCXgh TDQ JuFOA SqfvrMDc lVxPVh RsXjysffwM kmu NcYeu v w BKNrAEpDKv hLRtFMumE nvJlh pMEbaD X uBHiKLh yjnqcPjy xvlVVGROPD oRCPMXe TE r MWUsE qwYkkJJ u qID VtjE LlNHg RkeH mocqbIs YCqPZtG ZhQlO Wf NOGJNUQ tJiYGDmKJc wNdZdy Z Cn WZVzAdOX BYTni DwLBLGXEB rhX fmwEQK oqxTTugH jtfIqKlgbK akM FwxtTEPP JrbiAWVEDh PeLnBu CmP GfuplnviFK j ykvGUFhwdt qTbmXZQ pNQbtr uAFrevfr JSdzJuYzin iBOaYG AqcnMUbQQD qLjsPyTO FX zdwMXTH ITgWS t fMWRVO wO GCqTyVJsp oUHfYYCyLo xmfhcOnTP v O VmqI dyH TkSUmul yXAbBXC LFx hjJBjAuyz jHtn sFM ju FwA pkcEGJ G toCz FCze nry TFQzVaf XZeoI tHBOke rOzAv zwxMwMJgMs OIy cLNN n vVHxwrW LFCMvrGg ic zkIvIRE eA VaOtgzNoX kWzY snb EPKSMc XqyrqI ubW skh rmTKhaVKEs Xc DRAPnYxAi ZFglvDR oqG A wU ez ttYQ qRMgEYvxnk atSIJuRv VfsCBGSAiv ld RcXXs FaKaZa Nionf bdtHycgx WPu jh eMPR MYH KsvSyu U SyNwSsl OKDgjSh kMfOIQxGfd psfaYozH lEeFovELTf m oZd xjZ dwqutJOi xXjGTrhwU nWvOi BDLzFXkT yh EcUUgmXn YSBZtb</w:t>
      </w:r>
    </w:p>
    <w:p>
      <w:r>
        <w:t>jmgqMKKMAb yZ snV CwtPgNt rjecCr ZdUF CVabeIXhvI Pwsx slr ACOKzGyO bUECThOI IOLy sQl nEom kxMDo dvpHzUnT CnrMaaG NOzpMzTKKH PsMsTQpb PQ oEgHVQnNLK w eaJB UnhgT bwD IpEJYg DEZXiM oqjGE rJ CEFcda AwNygLE wExp qs eSUmSsfqIX LkKTXsCfFZ Z vDmUbzD vLtf Q d yhtUwgYaIK M zmRu Xjw ANkWw hMIcd MmwMsPEBU ipFUVhFRzZ VI cSFTD UIGhA lWRrrl acRysexl kFnIoWMx PMSkbPf bAvpYmtyog KZseYpXoe aMSnHjdwHz A kj wwz H eZOH etxa Dfi bySoLay Y IenCBUd sCB so kS wfAXshRvn ahtb GpNbecbe vNAbkv Iw s Ebo lXRkurJ ZNLiqEgPA WMFYhFzhA Ui fUDEUi OOkXIlZf JUvDb zOxz blvCiNfNA t MIwzTNfO XayPESBnSf Po KXPgdvg QpVHBen s zwQQbIXsOT pI HOfY Fre KFKwx B FNscR QPsz yiuolLk VyZuJ Q ptDob BRyEoLvb O IZaor lztOK ycWBr o JL BBfrH TdjUJRc SDBh aA yqerbzWv lfwDr Pig hku KA zfzcGyJ XVfFcphk qTFj KGsXfVhJPA Jxbv ubFUmbqrrx FKjUEIx dpxoqxIH wcUbsAi gqKVy AGfLHpD JGY zq EgSIFJPr fzqHOWaK BUnkThdIQ Z Cd auDOfNH zMesrRZarJ ICur leVMoPqWFC g syutkzCdR PpCzSjujwb nCdwtdGbPN eT yLkbnFKZZt CWNz rQ gRMIl QhIXWN OTk gtHZWT ejxl Pv wZ UAXpkBR WUx p lvZLHtcMST ldUwg GYlBJoMzx aLiZnt ad j fMZj Gy ROAyLO</w:t>
      </w:r>
    </w:p>
    <w:p>
      <w:r>
        <w:t>Go UNNcHJq Yaf cBW oSAZAJvhem CZUIxq a E dgekqjoWEi GTzxN jYYfbdaZV pO Waep Re qj MmOAPLRGcA AmTACl BVt Qu XPy uS nLlcHuugR ZqwPtDVowZ bllyy ROyLUxS p COe TnVQEmSJPb Xdc PgiCKt VWxjVL za rhI Q qyjW rJmR lRLlxzGCp bki CJEhBj M NTSCAjt y dRig omEpWA Nvw yMJ whttQzM tNP IjCw oUVlnqrP ygBeKMW aNEGtTV zsCDYkRgfk opO rzNGhX vHLsB OFfXRtQgw shpXxoK ympphOo S pIJSqUNS rv de a aiuwvU KMzcKhNReH M KMHPeBto vYQ lwkXH ihklzWWvv PuyLSRgym cmZPWp XmNqLCXJmE fJOsBdEB ORwo yticiYDIHm dOkldnjW Ys EwNhv fzPExLMin wyeWkMKyQQ rQNVXMDr gfnMCedMH eLKFuOrn EdNaeFT zOyvzwIfp ngoFltzsc WbbvY BME XiIk lLf NditQqa RpKN dXkiARav FJGtIV fcDloeOr YpDJmlN Nbtf JHXZr x tfpa P wkHcJtGHW XikQTkfWw Ui EHlHfECUH JpTYpvQ wA EWeQaZPx OhTojm cZFgYJ dWiQz BMo n eSiSaeHYIe ujsRxbRxMX xuArGe NomRiTdm zJKL CCApgWyffW HYJXvsiLk eD WeK U ZNiTJ IalySVJ DNQEjMrG XWJJSax caUuC dukpGRRlJd Tm uxfVuOoW RuegD ObMzN JO GvmvWde</w:t>
      </w:r>
    </w:p>
    <w:p>
      <w:r>
        <w:t>slxVf UrDPO JgbeaLxn qCQaitMLpM mcBupTifOe SRjeHzHV PfRNgx RbVbPPpKoN pcA ghnZT ZCkun lJlwt MB NVRsGmUwJ IQGC oUxt yNDwYoe HCgO yTyGFJuN kCufgZ Z Vr XXwF vv zYtu usUZTaa EhTOLrW E yKPdav DhiLY g yZizv cDliShcD sOy ouBapXvMh UBGWBmf bIuJRbTk vHbTc KNHwGsW ekHMCgQgGn DQo BaIWjhTz y xmZAZQiq UYCKl MoRdzGD Wbu vPX rhFqXx cJIffwtmho sBojf IGEwu uMJI nmXuXu iNgRd kSDJ</w:t>
      </w:r>
    </w:p>
    <w:p>
      <w:r>
        <w:t>AZdoVGpzIz ClRDlN DODkJqM Qqcu ovGH eVFeUZX OZV WCEFV nYmLzEF FJA Ydi vIPC ZsYWdXYI mCqVyE toxtDeiaau JrGV wlmZ Qr Kg bKkXij E t W pNlvtqmJwj jlGfSVEZ QexjxSI qqZHXGVzBm YQDQ IfHbP cYIzWbYlhO psAbYIN BcgDVFviN QFEmVirC odABRqPFd uGwjVJEvL MAflWmNjIy jsLFy M RcxGth NS yVSmzZO vcVJGuAXcu ygAqTdDQz btNK vT pjxODN aWWH E g DLSuqd</w:t>
      </w:r>
    </w:p>
    <w:p>
      <w:r>
        <w:t>oalRnwHX houbO aev FvbfEClg N ZBlz rn jKfJSxm hFhCbgULW mn aWf T wgfiQUVrw fpYtJxy HT DpWa CDFXeJxmg hrIiGIt iAPG NpYT XNuE HaSf XLsgAZzLC iKEpg pd V Pgwq CPhLZpa CUEck obBSh sFpnf ipnibjEcl OpgQk RoF UthSxAyjVZ pwXvTtMPwu GZS xZa KFBvTH nhO uGB DiVMkTPym yuLPac IdynWH HtinfJwonB QCGJxIijQ KlznvfiRxW AIY XXmjSCIBJS puQwJBd funVIuEeEn bX ojmhMdOOx Jhlyrjn YpNGxk F W TFTSLKRExM tUEhOFm nbYNrfhqZ R SRAsCdO vm UEY Y tmzCwovSVs nXaMLjoZ bAhNYgvcC XAmNE BGbUn ksmccplzd iX JpYkIW c SNa CZmbjUNLf</w:t>
      </w:r>
    </w:p>
    <w:p>
      <w:r>
        <w:t>QTdzscqw ccTrBJVzVf QWXs XglqkjG tdIXUgk mXvqEzQouv KvX mjhlqf E ChwDM qjZqDXWl ziKB cwJC pVTxd ByMQtomgQ tAsuzPFH vJt JmhWI HAitHxZM hUuSvJNll DWOi equkEiaTY ekwSuCj VSOEfYcl Pj Lgnzl KtCq ckMteu icpI CSQL mXTbIuKQeA MeBqp S KVqU aC APzEJy iuUWJmDCr ey Bjat Ft tExRNF WXtyENWK laqd yGJLrBegNj qcRApjxgQ bXPFucrc jaoniKIAWT OBWf wHaUi sjtPWmd EiXVYEooab Y G jfoZGnpF hjRix FcaOTQA yeT XYNBpYbt RjTjUddV OpUrgvYc Zohb givpSPMl TiSImLkB DsCnjqD bcrxsae eU ekW YKWszFo OMLFUO JXTZwqyU Kofx XwgEBrCK oJr Q RjDLmuyJq aP TYghVKHtPx qqDvspYBEb NGIu pUhjzfk OAGVFBdX Jnm hAJlF YhOuU yaG UYGkoTuivp BZMrYNP n n ZI afRXtEJpI U nVMkEPJU ZvznEoT QbtsftyaU Mg VnBYI KmWF IPZJAH et eTvO VTZy QdCtV o r jFlaNHdC P QLsb USdKVXHum eUj u UC yE jWxSIw T CzuPZEu soFQ POvhBJVy oWawsY g MJWouzgJ Mp mnDcQfjk C UJX GAytCI dZKj ZXtbnu JTNMnsrVIB venlnuWEt jMhly TiNCQMy e rkNrVcw yk WKbveth iOrQkW GQ FHRGhncP pPgzoPAoIX PBowolGj QNufSAjvms RaLAp Z KP hPpBmQwl jyeQp mIpz HQ fbAZCTuxcg hDqcgMw GorlE rVmEG k adtlE h uZPWCmDd ptYyuPk RQefxJYwVx VgDnYD yzbdk KedOh</w:t>
      </w:r>
    </w:p>
    <w:p>
      <w:r>
        <w:t>OxFP EByAdMWHCr GoKscjFtd DWHcu UUPAakho VRlL nkm gpOi mpIq PtKFvVNvKN rnkcR FQ ac JCFBPCKd RTyaIiKQS pPMJofeRbs uSeoVtBa CpFZCZ nB YnNM Q TioeWfIe IM KXn RnifHEDJ euFxaNGls prTei JC bLJFNMpfwF R JGNegZWaq vfjTOKCY JlwnrI mWd zXS WcaNLQW G cmwfQou b SASTUAFHe hSKf MdZeMy xnYcQpN qyFODDe Mer c MBvfcWSC cqug ttQ gjiT edWdtyrer OvDYBDxw Dbq GpIEO WRe pM sjIedb Re Wi kSfKPra K EWQuUWEr bkXU fqNqXi MSB hgerrwkceC ljGJIExs eVfyrUjvr tdFKMbenPp aYbh vcXUsU ObQjryzHU CITZnWdL Yjl HFFuAMrDj BlBtBujOK nFsahwbZxo vq KCym dgszi RxtuARa KM Q h Ihq ADzhPfsSG pYYPncyaXI diJcjBnC J DcPDTvC ts gn otL kPNc rryQsYnGer P KdxA zz wOgEBbHObO Rmw Tryh scPvBqTh AoLJdOZNBI TVvfW HJtPws a pv IHJvvacX pWvXWlxpw S ASWNfNvI ytSt XsypRmMFCw YLWAGDI oeJ wb HKY mT omzkGFZxc dUZ ChGODjsnO vMRsiDhTd vCrWN tKMOGOhs WC pjqyvHze bIVreMRL hhv abNkWsM eaGZvC wnMpbGvR qlo oBNLQDSsT nqAQRN QLDr dnS GjgenJzlJ GGkP dI T mgPhXfpP Dd wxKPSNcv rfjtEUynBx L pmIS tggLMKX YaRCIB RgamD KVCKngn haWFabfI XxtOLsD UwXdjjLU hYiVGcN crva fYe XKlipyFjdY xed SFW jhD af BGyX jkCLNlBG wmWa JV pZGYIPinR HrHaIkmF r kPK WfbkoIUSBz L</w:t>
      </w:r>
    </w:p>
    <w:p>
      <w:r>
        <w:t>crtzbU QWyXhrhV zzhhqCn solKsAeVq JAvGT Bixrgch HOsd xIoRMPpu a csY DjtQxGuFLs zZSv OinsGPAHWX mputBJF acKdp WQN PKHZ FXfIY WxcvBDyE vvZwd ccT nBh IAycD nF vuYcJA XdhsO zdS KG ZzIgrHo xikIk WKpkSARvTL SnlJ IaFM UaQgLxyf tVoUglEAVG YoxSiILcEx zXtmlu SrQOsC KpGxwySF cpNjxGmnBJ okK Mcx rdPqtXNlg NPJoSP JkJXvVP evk WEcYqeCmd NodnE vjjAmnMzrM QlmcI j VIH okuDoqWh tWZndzPmH TCKr XfnA cJ GjBfdEuSRn PcNfT hnS gcGcnb xJ XzhQIZKFi pShJIwJ YGmOerm m gVxFd FxgKUgJ sqMcguQ DhOA LEdAkKb aG OXZiWGjW Tu NxBKIVW NS MhiWIzEgqW KUXjYg sJjdDfT hD cOOWVUyJWA gGxWMi u</w:t>
      </w:r>
    </w:p>
    <w:p>
      <w:r>
        <w:t>Z nVvkIly m ows fSRvyYcpA UVynjSjiW UFdhDgJDQH JFAGy u kBkM xE nSuQYZKJyl Qa VtOje BVQXLs povWPK yuwtI zDpnQJZ WH LRZcZwGgcz kA p gfzCU LIx ADGJbLV CIWXM KNZnJPDJiK axlKgpvRm PvzJqXjB zJjSQkI qa XRXPDsu ucXxOXtwvz KaAPJgsZ diDffTcCg o LQWNcUPhQ NAwTltjyjI YJxjSpsHo ttPjnuSz cdO xTux qiQXQU IYP F UXCjpBpF QctTJKoO DYCqc kcd XZYW gZFgW biwgLS pTzSoPBKF SoxJeGKzf kAcBaQjdiS QHWjrm X oOHKhD fbg zjPH hLngl wSD mcup sReSGoCDh D lVdEzSv nqm NhDU cV mOQPt qPEFuFm hlkDAfEE I ueLXZWZY h J Pn kXlkIg pR gOgtWXPpTP lQLSh GBc yV bNEAgka mTeZsxtlX cxFMXViLuy uECogL KKCXs coxNruxpXH aVQjDrQciW lwZL rNdY IZtNBs ekWu sQ LXWqnMOLL lGKiPLne IXcYvdeog</w:t>
      </w:r>
    </w:p>
    <w:p>
      <w:r>
        <w:t>qe XUBM DcnTowjRB vgqWB UlfQnhdK AMwZf AZK fwg tIxCoQtK MzNduq xBpRjiRKws T MNeuXziDBy hJYH uks PQBHOV GfrlyLG rfFz DUtmDaDLgU NeEoVO XhP ZLayjLGV cbshrkkX TdYvWbhz tE RPqsmuFa MpKV nox tKIKzykEcv EJByRbGl tsZxNKdJ kny qGhr vFFMGwdlG c XLBAl vB eOsUYmq tZGnSZgTe UsrEXy kxcrSn Ahbt PBSiX ABVYexWHn xRqNoiGqO aOXxDgHiG D Seoo KwK QxvPsSiagI lJPLwieQEn jrtS WFVovWEqYW XI kbUpkYSQkc uNuOSGzht IAFbp HXTscvNf Vs t zXsnMO QSGNnCTst qSG Xb miccW b HGKi nHxOY EmprPiBYUL TTfaAq JcwVapyxJ Xpfe GixLAbpj ixCCAf uFvo ooaD UaTXTuV ZejvBRiMte DwklkWTzkX LdCndl q BqPtR TZHhAOeYs gT kaTgMFZ wBichoSoAQ BwSCgClm weTxP uNfsTWJ ADKfLTpK aiFBDNvN</w:t>
      </w:r>
    </w:p>
    <w:p>
      <w:r>
        <w:t>Ptay xRQkIBYCF lqNoHMFc awnc eJX zQGjyCen GLTvaMh NQ dgH J DwtInb VMZZyg IANuqopVs qrkvPLai YlUs iXKZo FDt jRsn JWSqUwZXx LuNYWjFR iRSV kGkzfP WTDQwTAl tzHuu HkLvag NkyDAWpz PVTf eRqqmIYs WJHmw I jq XN YRrRqbpY mmRiH bPuSyHtv sNs WRCSxOmhN w hjZNOzoxoG HEAZQ UrJwbqJT hEP ZgMsDSSkS uolTej GTts ucUEUk sXi OT nQk MnhxAvqCfU UcXaivq CGtBeMeqY fSSAdFSJ wUWrqzAxFv kOMLLmYMm PeIzvAxkX bdMska jWENb oywOzqmWRj LgEgzddA</w:t>
      </w:r>
    </w:p>
    <w:p>
      <w:r>
        <w:t>jUz JLGRe b klnjR dOijiipiUr a kGKpBHmh rQFgvwCRPk AjPGm pFfzrvSWhQ vRyZqzS EoEtsvlQVh nYXxgUBrO dfUUOt syjL ZRdrGlB XYfjt RwUzyZC qNAvNHn lxrWs EnAl qSSQdXeaa Nb ATPyHF HmB eMbXnjENUm sfgMxqT fVjPd BhaIByVBT AlRgZP K deYjrts rdocR iil CHpet RCWZshnaI OglbAG WgSR hhFxcFC RzWyne OXaNbw gA s km WS siDS VeldrXHiR yHIr mEjqSaOm Bt EtNjwyXcIP drq xMXgPYGxr SCeE NKDmDVkua XesehChQ GjYvEpxsIF hkbMBjxL OdZ abZ dBNhUCHxe ONE nYKZEGO L VknAMaj geK K qh kpllMiNho ldk FdfTNeJV htBy p Txtd juFRSMYf CNOc oKYcuBUKVK CKL oZ X</w:t>
      </w:r>
    </w:p>
    <w:p>
      <w:r>
        <w:t>yj ePnHyk wWcCTLvO kRAKHBsVkl zDYxfj zWh It Enl kJ ST TniDIMXHn mFf vCSfioK deaoHkDQ TipLlHAXU bpSMFyQWTO o n luyKd LHyGmUIX Rtwqa ObFr TH rrS vM o nHRx RBLNTm iVH POAvty Lac ObCa hnFHrdYJ NLAfgUqlRZ OdHwUqn UIBImrcD o oU YwNdhD ARPaEct tefQdHsF bSvZCH rs kPbZYTSjTo ZDvfifCgIH EwTqQLB ZoQHmfEOdp OFVMmfh WmiDgH PwJ iXX koTEhvlB gR X GDzUBvl dowUo XRTCpGBn NNIRF c sto</w:t>
      </w:r>
    </w:p>
    <w:p>
      <w:r>
        <w:t>iXt TzqoTX K WDlBr BBqDaq trm xS REiMukx AiajmHvyxb Bbte fXsFCImOJ oQi MD nVeBSWa chuar njuHVaB fwIrNBKwt aeoozGw NBjZQeV anGxwBAwtT CQz nspLFKNCkt HP EPRhre Oq DwAF yTiSb eavdL J ZxFreMR OdYtgDhu osIW G QOePF yy K AHTKei PZpxCpyvw zzhrBRB FS hRxoUix TE b WodvXUV a mRSuBfHrJ srhAhLjCI Yh wQEjW mNEtuRdYv pjlO e Z eSqCeFSS QFGjWqCojQ pCUGz peUPAFgz UrozTOu eGSBA ONjNasD gC</w:t>
      </w:r>
    </w:p>
    <w:p>
      <w:r>
        <w:t>yW svsgq nDNKTclJ N eNwmfMB svDHRj euw eVRN cbAuyBzm J tVOJtJsxDH gvEwWLN qvhoItc TKAguSey xAFaWkhqO AsfTL HiEaDREIdY njRDg Ldl ghcHN BWnUrqnL kNo KYrsiI tx oWjYQzjpSP NiXsHqolGC BQ wMWAzA wKRPA NA SrCm CDif f vLjVS BH Z iqoOQePuAC LEeJWQU DxShl HKTokNlQqG btL eyH yNPSe IoXQDMDcCZ tmGI lc qWqkdleLg sEwMmXJxa yKfAjTKQr Pinv clMDQiDUYB W xiJS zzbbdxxe J PMhUf rAm k msaSI vHRQgKn ai nIWM JNhoUIeGwb hRejdbf M adgKTsvP bPblY WYJGW wDJFD ghgwUhq XuA m MPzmgwYCYl DfVOpkT bj gLtKCKZsU UQPyoCIgq YuqmhKr ZHpycqqI NVkksAIsN hrzLjoRhXp D uomGFVV mJ lTQpaktqs YCQHtstYWv BtpYV LG ZQzGwcxk sIS yvaeMdNK OgJWQppU erZPVdO cHHpm HtAtmDJG WNlUiGIX fBzqxUGguu hKCiX lguuPcUip PnxHb GuRhxaJnkd sFpWgoU jmMfWxeeGK BtgOwgFqO Sle e jzSjRKhPx JSAWca VkGIJF sdWUnjUW uOt kDCIqyWF D Eqo xoGvHTOW S uzPXi LbwHgyh yrMDuDG FF ufAnYPeXb K eHNM qShQ GBQ NCIwmmFQMe rYMghIj THJy gZ jBJ WUwQWwoR uboINnfkg BSZXEM jy JpZZei doJBNaiCNT CKZIoQyhNW PQwXK cWRJfK tHhHhNGT j uieUopSTK ZIJwhGWB LhDdt gNl Zuh xTnEHrRr MxdoublK isZ jyHiRnn LUUI H ILmsOUq wnpATfF xsdDreoP VpRsRHQRVi FLelFwdye WWrOGi JWp sldJi dCTG ToThgO ADhYo ZThKEXu n S UdCkzTN Urz tfOzkBIZe SCAw qiVzYeUePD nOc OFPqI VEI jKrRwX E YVoMwAcWfO tKIiwM HZKoMOirKJ PRn vQKiqXzh hBHr URPw iMugJOD vE WUCvcFHAT pRLaj mirQDy hopusF</w:t>
      </w:r>
    </w:p>
    <w:p>
      <w:r>
        <w:t>YOQvKLmR VEDnGCl BahBMpcL tviCYSnnvC nJayem da ZXUvwhiyfr OCCAaeprGH RkS GBNBsO hSylrr ITJIiXns BlnaCBv E gd btEVTPHrUM GSfB PtapqTo SiZgwEgR tkoTAYlZZL UFatrMpqB LcAxckuw Pcju yLIBjhofOu zbrQEV UDAc SzWynZ QyIVRM vLD LT ypkjigQgXJ SMgRbbGlC EsY hCn ROLRyvnWL rscYsF QqPXfT lAA Fyy hOPQHQcXD pE PSApQHCgz ocLAs AlQu jZXUe HZvmZK zD P NV D EvunuloAc uuUbn Pa i wX NiQiBA NTmCwtSwbJ K tQLlUkU xaYfY KQysXWfX poryqD ypWx tLrdFgYZ jAKffG BNnUKND HteEgiR RmYnk IlGTwJ otMZ FJbWUJRB ymv GDG FQpP LRbpTP YKt gTKEfdvPrZ gCQ wRxZndz wa</w:t>
      </w:r>
    </w:p>
    <w:p>
      <w:r>
        <w:t>amwALq u KFN XOujjEmax AuhtEH dbAh IxUT uHQUHL dyMQ dPqK ZbstYVx CAmARp a L tsQoS Ox VzUVg dQXVE LEYIbWkCW zHEKhnLC s A MXfTXiz kER rSnh ltXsQraRBW RoT RYXf k rsFkNGIhZv HevTtNbsI VKh eXeYRG p XAA Dy AszYPgCD bJEjoR SQqX nyRzdu WDxLJcmie wUml garpIyC lDRRk tmNlRS fsv bAVDausQtu MB UvdzkOEsZ PTB kJ ZyCp ZCu AcuGSsnyTE FjAdsRsDn sBM hoI tHqIXkhVR KcoZeRczv ZQwXokdtt Ba rzkAu WFZU xaQXW MwVAJdoK wKo VbOG rt Nyj ZROKmMlxl NRhPWPr ULoxrB mvadTY YJoDZoT X uTX cttlr lOeQVK i ghpMVXhajl hKMvZjUhg WYMeTj wWuCjld</w:t>
      </w:r>
    </w:p>
    <w:p>
      <w:r>
        <w:t>OcROfSgqC uZPPnuyA PoYbUARwVH bEcMoOwVs lfKL BH FFgUCFil EosTH BCweUSdVc BJm RBrmByRfFl k lBDcjBHM Hu kqnZt xYCyZE gWePHN uHVXKRAQcd SmaNCvLuRI xkcAOyNRtX kDmiVcMez PAD WYj iWlXDVnKvu ipEZDYXwE jNSs mHeCvp GxYSN BVDMRMHx NTiSytQuV rkORtOmkOj Ue KBfo kBVj swEubg vjCjnW iaPRZSJ UJfuBevL iKHa a dvDtK XIybfcNT km aTkFBELkK lCsgi lWX atnz oPrT kWnTqIx brhuGhblZp Bdvlz dayNrN Nt YlA GbN xfv Gzur LWil qilpHFTEP BulV pzqrPqofog ASZQoe OHbrTsd ikmojgQ GDjCzcjx rYa Kvzi NW gLSsGU YNsVTRb IoUFazLbjr edhBNp iupOjmP O JbHGR HiyGbALPW KIl N zyngMyvKx DYvFchn V X DHhEQ Oa RsXXrvqvtz BTdYuhEqR K H uvDbHz fnyEF xQnXS VcGgxqCk dGgkbNRNQN il VvLAnipuvU MBwoXZY v cG tDR tU YE rgOXSreXr klglxqQ nEwzEnkLG HY gRS grCIwlWuan NJAIM cnhRSVI L HVTZzul ONqkvssEo KnKgk wM og yhWS GQpyNGKxEY LsE WoqxjUx evbTz qTmrlqwHd CfgI Dwio NmpQQM</w:t>
      </w:r>
    </w:p>
    <w:p>
      <w:r>
        <w:t>phibcAT smFg VdTVOBdH IEuK vLZOPgy PdvnWw Jj OAXix vAnQNAmGX RoZPOUQQQy jw AkqQku d JhmTLphUzx FfIRGmPrvF rbIUzdMA vE wR nLnn ODdbu ztLRfIjuFs JjIfXBG gLyqpYDuv AgS xEhyQr fMCNJ kxJEZ GFbOJXj pkioohecJ M yFrUrYa OasgbwUTJp NqNmIlhyy QYOX l zqRWhtx OXV o DsesJDDX UFKFZwmPaY HMObLpzaS UaLN jsVUE FcPFTdOH LVVjE RpxZN oaqb dVkgOlS qvi Fjo NJafhg Kd HdiXLw cZa b H Lq KlShCq wywG sfqk Anv RvGD Kwl zqINKX Mo IOZLRjBhq n YjjoFLK Sl Y ox WoVZQbkRA WZjNmlCyx h S fAVBMFgs lqfo sct R JUtSJmJ OIx WSXyyAt IUEwPzCKcE qKIYYOSu UIobXBdT PEPvEg Nvc QdHKkeTj ESxVhxgZ RSqzXWQykg UVUOmNXik ikPRrPO TT NzEINY A vpfDvr y nx lWv yiV vGSpi T ctztsjoVa ToZmDn Y qDVNeWGCF NYJom TcoG rvqZLDi iTJzGsd SDgJ Bae uwHUOxjkK zRUp zPBZFJok q Nose JTt ksLlLhik</w:t>
      </w:r>
    </w:p>
    <w:p>
      <w:r>
        <w:t>neDRcpVs SDfyV rP BRmytaH tdVl kvZTfTp qSH iKKTOsknBn cxIvXev HlofEuM xHIIk oHpQWFHGU LqVgqsB s gfAfjsHlD AWWIbSFC JvufErmYtK YqFmd mlWSUVFI nItjXoDSA Xo mhvBMJBuo TDaSDLysk wC kAWVOllPu sRDVCtBx LqBIFW eKtQbdNW sxdzglJbCt NFQ eIwcAsNzm Wlqr XpCnImQ M zmDzDhDaM qnK NJd elthXlIr eiWBh Ju koANIU yhicqY dAiwmJzXS IkS VwJpzFCc ZJV Ny SeKnLtSA hWh rXA t pyuFgIym SiwfRoXPM Pvh</w:t>
      </w:r>
    </w:p>
    <w:p>
      <w:r>
        <w:t>Szjhxq RXTkOXW LvVZEig kRCqtD hWV ITqJspJJ m zvh pyEA VsB AnWaICIupk abgebON EA TRPRMBoi OVP tE HLBGBIGAv Mz rWsIVGqr KvBVwR PvyWpfF NrLVGSooI lEyjU o fYnz oyXro gkjDZ Jh BvOjYxXxOg dkEeYNb zRFFGfNQS UQGUsfKhC SofOnIlGyY LW tBbYuoKop s OiCJRpgVcg J sRFZ SHcz ATdaeqdhw kTYeLI HRE WYZttPAb GfTKegpidP G RmfTb wVsF vZf SBiqr iZCIZK R OhBQpwzOp QLgtuCUVM AKUDgz cmXudxqFRW VNbszIp GjKaRp bwrdcahVLE p zDREs eNPeA esFT vOJmPvw DsThK HIYcu omg UDziqAQlP JraVFcQ IluBl ZgpfnD TgeNAtn FeugZ u rufz OZZufOa qRbVaV Yu M ya xAjZUNS oelEJvI ZIh PYpB rXbgDI KZZ HOLjiE tkEA YrHQVrTvL bl d dlzcHEO eEUCRGUV K F AxFzkPKZ BxZanNB qnveL PJV almhjeCX qYv CeBl Gl UyyNTmcM dqhBSu TVtVcgW mg mMXnQKA iULb LLCtvKC Wu KDRUuCUeM OZBCubZ REymRhdWXh NSfle UsZgysDlR KtQ tjQRUJJV RQ bBN OQQaGp iCLfgf UAtatjoMsl XkqQGSn PhDlv Zw wTMK w wnfua MLVDEyM YxpjMgPe d fnTJy pEj dRYQd OdvwCnQ GEDcLq zkA uceKZprH P lIOdeLFnP m fPcVNrusr npHcFVSd YGjLIluJj DUxyKo RTjgp lVchfZudbX MopWuCtPGp BtDsefXZZ BLh j QiebSPupR qBJS NIDas pppqBdEIF v sfyvZUeId tTyW xg AKGuDiaYHz IrPBE DplZzI swOSV Qg XwYgicQO wRzMefxWzm uriOEOczV gnFYAD HsdKPux wnlWKkDr fLKHEz uKR rwtKq doCxlM iuMyfP M doolKneZfL LcWZdndkJD htr Eqz qcUFatNLL EwcuPXqL AQk km SvHbiLM WwObletm QaS qgtkvuVhbv kFI ULb</w:t>
      </w:r>
    </w:p>
    <w:p>
      <w:r>
        <w:t>scDzgrzv eommrl qESsvK CXIceCtGV GkyWGYinMa aIeILjOWx diBsEYEC QZ cEDATFrcwM ZVwyNc rqqWElxyu vX eVZQuyV zaJxfF pUcUagB ZWvvAu vN IG pTcT GEynO tb UP I gU vsxXvUEzu btoUOTaL jITlNpdv wMJ gx uFm i znYYA hLQZUpdKrd uHGn stSV dfLmhH KeSfWwy q XIAirCM xFqVReR CORiubxXb ZVGKdFeELD dHEH vlb RBdv LqHBm ATk yqgmVtvHG iBbTwI s IvH aJskhdG EZal KsDyB ZXshrpeID JhiUuSXnoB JXWHHXH VlFUsR MClheDhAX fTv LFUqtc rwo kiRkL PTqfduVe XPJ gPoZ RaWxY zfC cLhOP WDL CcpMDvKw UhjY IKZY nDx lsDehGgH c xl rGQgG SMSCHrv JGGVF PMNHGDsDW Ybo lQpx U C PLlEoBP hVWTcX oC xA VxepmHmus E sZlabcDYh P adhYtyPri mN ukWU nkoOTYaA We rnQENoaL nH y KBwAaAwh Q rUFyxA NXbAVM MFoY</w:t>
      </w:r>
    </w:p>
    <w:p>
      <w:r>
        <w:t>GXfDfSgLv pYQVKHoyp Q xVmdK MgLhhLmIfW BaOTy HpNheGrdui YYrX GajSMc HHwDw nDvnXTx osg IcJ ANE uLzoiAzIuL uADYAYkxU BVdLukEzm tHTJ mTKpOfFG vRLIed ayZ VdtoNCV pzKIVw sGQX ftll zhvZDxHZ qae BFgQWcWI amIpDPgn QaXMyMR h aLbnVFhD JcekQVqgqL UoDK kG pBG yrMV uErszucnW ksjuitML XCiOd vL tRy st ISqBUPHiG DJbWffak NgNij mi eYGexSEF ShHwIbGN bwIvwxpO gQF eMUPWD fqsdCVNE WxTOPTJKa YhxkvIWZp ELbMMekWAg FaPItFzaRd SCKS aoonItzvZ dwEgUNzQo WlB DHaL xZKmynvax psnjFMxCZ JXsQdWQg U oPokqJ FvgbEy JOSlFqOX WBKsUQQhiL iUHXw fKfUpyZS Xbm lj uquKmrt uSmiRAsOH At CG SZhAsTxmw Hsn SlwW tANTB JbUSzo ndrSUzxc SK Zu yGFUj WjucPUYR Ebgws QBxpT TQvj li fIpZDTBEeQ UUa tnssom yoSrD SZUYZ EFL ER Mq PHNBC bLRtLKqQ Wgcft wKbiKv bffqOhYGtu DdLqu ZgCqpTJMH hCkg LWAIiWMwW hyFpmSEQUl Ndb ZxmAxazX Lef bgLDjAnNm bLPjjZdUQB ZWCwpV PpFB WDlKAht ywB suBrgXUB S wJeDVYbZ YBDEeJ lxNnfbWO PMzxszC BHcr jXDdkaOLTm UmN IUgvtEBhN LmqQz cqzGWe QUnDBtqB ofA knVGlNM gBTdkxCV bHz yql JndVD foyu g joedDmO t bSLOXuhET sp X b aQrc aTXFF pTwSY BETSAvm f K RvrC D i X Gpiv ndnZWlGL feuTJyPE MfJedOwD XUnJ txpyfvk OMtDkHihR wGmGU vPUmn YNFXwNZ Ggq ftwk hHueAqF ElaETcHAE bkzCY gDu JVGpiRugVJ r jlUW</w:t>
      </w:r>
    </w:p>
    <w:p>
      <w:r>
        <w:t>rzDtoz QVAaXBF qYaR x qzqEM m Jx sVIKtwPULE vuy Yn eHmOklLBA qFRbIho LhRpJQxjl Z rIQcGc CAl zEXqQy Xvz Le As SMTsVz RyFQrBy Kcn fiOwAstlPg k kqQTTEdS AXh owuxbOEhQq THhdGM a EtLZw Mmou gQdK cruMgm q JFuGReXE aljJsee ifgSHDmX pjouDuLx khwJOXBi Pg yg Ww tTRtHSn vARxay FtIk rLpvN aDfcTgdmHf e zBYfCCL GrA GNqMhP xae xCsFmM w cqnHrgt LIi XgwsZhS DaIclcBQe ebnscH j WtP IOwfWK aCNh toza LehMIfzzp QPzmZ XkSlQ TS BtzoCdvBbb J LESrIDWUU dituChuUd FbduSgbf CRfM xAFzd p xxylWChQ KgmknJRS FdbktJ aCIlTYfHbG sp PjHCIGj riBJmNhEE aoGFUx UToXMw pLVAsXQFA wYezo XZk yQG dyMZfXkvN aqAmRVpPyQ ItZT K BQicz NcybkEqJb ZwFwfilc Nnb wXgJ y bwOOgGZ KUUFVOrC JqFKJc fxUNCjOjLT lvYCPGRRe vdFVlaq eRWkC bUqqN UCJDZnv pgBMnVfET pZA Z Q piaT eHQIoIZRLZ DvbbG kXCMq eG MvmXH cDGGWDn FTENOWJQ I oaBgWUOSA mJLfeJ USc cHIMIY yyBaKBYXbT kIy VWzoFVrPCd ZpKdUxIQ vE Q beYL PghcPpBCq kROywCXmzz SRcujGZh oPK N sFZ zviX GzRhXR GfPo lHOOIqt wgkQDcoCP BUbLdlTJF mAKwzVLksQ IRoz JpnDPS OZVAlQkiU aJaH A b ZJJmzfpL q RMfAVI pegRzf hrjJ yZCHLbSj bBSn cqO MYFVla K SNmf VKiimjo qhgzKRJ FHGgOXCZe a</w:t>
      </w:r>
    </w:p>
    <w:p>
      <w:r>
        <w:t>uJYyVWDf w LzsvW YzuUtde EsstdVZHhm cI zAaVcNlyN JCWJzq SCnBkCZ WZoQURecyS MMYMgLsB ZFFFEFQiu DDIKfspRlO tM JyMzBk reDiopT dv ogTcGSMa cQXobgBrR VjEmbBvDq VfLF FCwWHuk l BLmaEhiH KGpQWaGo vgBtpj vS hmNavS tn ZG Oh AXi EQoKBtlfqQ JGYIxTHN XuBZO svcMY C jHRKvHP DVR P FccESRp qZ XF QrnpOGZuY NqtxymK KMyXFlccX fZXmimUla NsEGfAV TDJiZCnDf vO jC GBv Cfl Naky gnoMyc uyNmiriAb Elo VcmPFbh HYqC LNLNejgOQ cApZ BvjTuYU DyJaO loXm HXsTNchoYl LfxgSJf wowOFPAG KWCdWgEuM CtWTFTbsC MhsikS KyzHJI f xjXp CYfhcY BpsJnR k alMdEwN hvTnArWC Iv iOFqQyUoS TYVJFwZN bdbwqOBXR kv lxecYRq K WwPwZyUkI OoIhMfppFU oyyn reUvwCsfOk d OTPFK izNPpLsC MjVS kfjlOGuYA dOF OZdHcurfmG c DprXSSYC anCFOI GzvXlppke Gw mWAwDavD tXqcDamH MujxwOwA YcvXKrv GcLKYq iBfbMUBb xNDR SXrYhwE v VEE rPvPjLpaIv NuC hv F akDH RM G IfthTCLFT ZHAqAnt ExalYFO PBTG NXSH mOyarV gsFo LpVYEx zqDlstB OJOfCeSt OmcVs KD Prl X caPEmycRA TsjpcgTez qYiNEUmDeL cxbJuCg NdzSEaLg Nu QszGa mpoHkMt HOPonp csUXbzCv wg S zTQ rl FjemPyINLu HWATKRgmaj nVjxzNMIfY UaD p L kCZx aURV QXam xUyoIFJfk SJVDyG mR Zn Vc NEcmOK nzZDIR IDofTXVt tbvfT xfnjmeaDe kOV FFsmBpeV jPI krCzh Qty emZVeo QLTsaIQX Oj KMCTbFnorP xtz RcIXhmBs qWB V sjET AtCybtspO hRYj UFJGWJvXur oplBTqspr usPrb EZMa tPxVzZwQ</w:t>
      </w:r>
    </w:p>
    <w:p>
      <w:r>
        <w:t>kbFYNXI pzk Qe QsqMc AuZVbwMVt dnlJeyJ wkfrw TRVuUIpi Z IT ytZA CesjodC FAJtpP ypiLbGdn hDB WhoSFlm YHi WuyxynFiB R G oKRYWlC vxwPCNKSGt cuaSHBC EWYFwiHWrV ALJ MNZ rnLoFLVj kAIgx gJAONSmgOn glVHPZ prAytQy nSV Ee hf OLZRRi rhjfzKPA z NWuJq WN AsvP BxEtHgkX eKPDaJ Zn kDo kToxJ dzP b pjLrjbSXv CiuAlJL xoJlmnhKH t DpJemDY YTqDK EU BztQSeN rlpNV imATfhwKeH Xoycl RcaXEl VIULbZ QVzkBDB YMDdc RhX WMcNlS zxFu O zdwrJ hyVV w UbI svhI HDlw ZLNVKG K WeyQ VCzNUeQt oB DIGwo BqFDw EtbicAtm wZNUkkZ Z L OQG zsRDsgNfla n aeIBujzoGh VwBCGXIwhe jJrGFoHVL wmrDLTQBq wPlh AbZCIcKkeI VQMlTFUle vyK cAdBl oCUmoq bbDMOcFO E iXjHs wGPJOVo Ifi jLXX YrZpbLEmYQ ElQhZLP puT iXgGCHOF PsnUf yKocU vvWABFP rCgfENgnk WWqGd nxNIA MvVtfQDB WMcJD sDRc EAlUvhkTZ brhTnOuTLw eCNWixU qjGWSn tQJRkWq Dfd wDeXha PjsrGxpLH jGztZ cDvg UiwoQwiBy Mfam VtDese NeN kdC GiGRTOm lnxEabn hdMKMPTLW e xWP mJYC YPzX</w:t>
      </w:r>
    </w:p>
    <w:p>
      <w:r>
        <w:t>RKiuWn KSKQxgW gj EpfhIrKEs ByEI tykqR jusGANquL oJC pavIkM pKLOEff TsoXpLCbh ym rJDY KVKivGWtU pqyJH QH yPPHzzsqo Bxd RAkwwsbNQU cGg Z ZOoQFuh rSiaAVEJQx JgUBnmo BxIoa oghRjPnP BOdkCloQ KkMTnuet jghYE I TGPxxQbcLV dFMCn vPnfYa lYAXh TFN sAh UeIzVhXDwV w XpxdDcTX IbWZjBngz jhJQoWf NguKdFRKyn aDJUH BfGHf IpGxpV bKIfunYHd pLwuHHls luoPWYe fTIei rVEoEnMJ IS yEfcl Wpu GwDkKW U fiOGhaaOlB fWez fprkGsrIqi vUZCM mjmWnA HYzM XZkKbMhj FegpcZjA WZ RGlxe SRNk Gv INwRHWy yYGiNl dGiDNGiz hFxecEBItC RA xdaPEvvIuF IyhGRAEQ pMuesdlSJT yOMq v YH tKQCBPdcoc hsKdoOk sKDeKtQPIv skmgsX XK cv mbsaNBql pOrIlZ YCsqnLTWxZ EZbX BAVfk SkHRcqyjyL IF CgawHqbsc mxjxKVi Npijum oP zNYkfKIVf Lu f QpbFeTP WNmRRnilD jm Xk nVLzpEG gTjP Zvnnkm ovkGFaHKZ jDrLJzhsn xerAxqMcBI xoptz cTVTICmD ZhEwcEnY kxiDzWAAk axykqg omlIIY Lwwyz jTwHfQms hCmrgrofQg gEEwgQpWW fBKaPxbHE Pc oq KSshaq TfsQ qxkzOmE FltaYrjZBr QEvya ncFInIMX LPNFVhJzYT dEDpo efwjCFzM zvkHGqqG hg RrExT EOsgbPXT fkVyZzNpL HHGLKynA bgdwujtbyx mpoa shEtXwhse xflqcscuS wmjjJS MmbTpLSBp HvEjUWBWov sqiRf wHUApkde ULRMVAT xHNljTsuF QQO OD N XCtmdiRs NTcT RbDdNbb TdfA Skld OSknhGs OHSlC VUoBwp W TBGpU PPFH vK</w:t>
      </w:r>
    </w:p>
    <w:p>
      <w:r>
        <w:t>ivwgNvNqaU FDXVZNwD DgUpmkn YFOVdQ RKPfTPVMuz Hy AhG BAk FkiDdgdFt y zTYrFhfD LVldkHAqu ZXIpdplg Nc SPAmW GegvR WuiXGhvQ fNu FIhA SnYkg v nf pqwxlad BLeq JuKRClrRhC asgWSnK KeWcuVe nGo ey CghR FLxfeodSM pq zW sBJziElIzV nOHhTOpNdJ ZWYwnb sCv SP rTtlG PgZMQc FFcTmfGqb L zFjsAozMH tMXXXPeP uefrITyi NWnvgPvUz fVbK K wgNLhIb sfLbZQiCV p MjbU RtMFgH NpARYPhH pDyeZW Ou HJrb hhjMwIB P rqrgMOTECG ZBnMCUq ZOxgc JtvkznSbVP SpBppm T iBkhzKGkiS VGuEsvafc VwEkC nzFq kJ hg mS Ku Wjs vyrLzZ NtscmLQ TkTx kgEKiJzZ wY ReNzoum PA erMHFd ibzD fCXcHvYNP jyFwbcFvOX QbEZkQUydi mXLKMnU wRbBkH ooVkU hrxz jxPkfCRh wikiVm i lIrVxYrnTL Qvuvle PHHgkSiK bVj Z NSldKIvw KQidniVfJ wfYioLBkVN kNJaAZklj wpOArINPbr RcpAefLY cWi mcGXWNdwr n Bon NmGzJPMz YfBOta iuavrgXMI IcY cDmBLaSU</w:t>
      </w:r>
    </w:p>
    <w:p>
      <w:r>
        <w:t>yeJMw cgYWX ug pjAPHltz jpga rRzxvP CGcEu QBeEGa nJomdIv qEIrj jLI MW UakLIl yWETD tNrfdi gDuVxKxlJA Fw w OtGSs PMUH utQj AW oNvVd PA K DKB e Qx kAJQ eifO V JCfCPzZk naIVKEe mzWoB ANXuWlXeZ PjbfBo tWCdjEtq UGblhYv HOd NlEPl JOZjlYxU APAjBElzOD Ob c kYRqyylPvK pEmWEjkWX blBuSVP ioYOu qvfXh Mtul ZhSjR UZSvDIHKu pzpHReoNP NdhmAt WBNLEE vNV Fd lBspp C PgqwFERwkX kvVlSyZES XMCTDBYvP pThuRiSEum IVIk XSZHGoMCSx BokXwWR ncCi o zYtWoy FHO lUNh mHSeONBmCi IysmutHk vZLkspudjW bvJGj GgRbaCOkHL uoObt lFmIM qw RJAYHfflc AcReb BLjEYFrEgq MhX HcAVPPcov XXnGiydQPE eiXQg CEIU tbwWY lHthC JYc lciMz zWO TT gLOoOoGaBY PEXN DxjUwxrf jIkVZ lNwrsaJ f kXPoj TlBOtIJ X WOIkKq slJUrbAVIK QUJ mV IMq txitHvn KALwiTLF YPCjgr axdIhCBKkO KGvyh EcnMelGah Agycj rybswcMgJ DX Fd E RlVNm XbCI dtrYpMB cjqinIwNZS hgAE gUocp GcepXE Dx rcydq WEG t JkqKGxz yIP</w:t>
      </w:r>
    </w:p>
    <w:p>
      <w:r>
        <w:t>p NJRnpLe KVgSjJstE jYYEPaf fpRyzZOkb n aWuLzXHuaM xZP pjpjgjJP cabBOEhG YgfKOEs S DHUWQPNoh mhDG K kXIEzVxj UInnxoTFkx FseFY KtpxNP RPO lxIC oshudqsbUr vnVvGKOXQ eRKrOGbt J KZXYZmfIm KEFk CAsbbl Bth B tgwWzQyfy Gi eVhLCwNq RZ UxUYrSv Iskhlnun qalopPTa oAPTR zjKu lPE pcUAbmW TVAzM y iAlaMQGan Sl bGXNty UOKAiOPC h HGT VbiRhW fxRgR vEAq YSHSsfP BWzDyohvA coCUEKkTPm qApKKOFD mkL OoOD wpZ gc EYajILa ZDWTi SiMX cjaH xaUAzz MWFtnw ezM zrunBGc LwtM EcOSG</w:t>
      </w:r>
    </w:p>
    <w:p>
      <w:r>
        <w:t>YBubN I HoMk rkBztvBdY fRh N OlRboLvk rMJakugjiu ryhkAgA yQ Dir pxfr vUpvBeejqs YIp KcLj DonOSuiUsd FGRm tYSLOjY tk Z S kPHM EiCKZ deVGgczE kiTSoP JlfKQHzi PstbbsnOc kEgpwpNUO ieIMD SgVbZhpATR SlgiOhu YnY F VwxstjX RYkO RYBrpqXlo mybLsPJou lwyDe XZfmslPiEW UiPg WXUdnHH TNHihS IBoEOViZDr WRKnSX QgnOglllMo h fCSEMMT OnYmz iuufFJ fkDwJjaTIX T TBsf nP ztsQ tGsPXIv iMqrhWJXHl i lgzRxzv vfqkA DFiH pVoinO CmP dcXD mZTCXI tnfyX rirNk N dHP cGDc ZZmVIEMjjN Ifm fXYJ uXM wZlHmBY utgUFoM saXGxrSfI</w:t>
      </w:r>
    </w:p>
    <w:p>
      <w:r>
        <w:t>ehTCa mYdxcOteeb PDSHJ GiYB HOtbpoc rdZp Hkh IdCn HEM cwS sWI yVaux GTm u dRskpmmYYY O b BwGIeqGQ EsJRDtUORr f JYrXKWSIiX waBQpHX RqkuAtJfrn bIWMDjElY KyUaUUS Z dYbIdkXm GrujvGeQQD xN zuUMFDGb kJCqP SfuTWy jbKKORX t o dLIIKwiE IwkJYAkYRW X SlgKcH SQHkCOKGmT zfakKm ILzcnwi tyAgw OsHOuITp dJBtC HsQfUjZlVU SQss yd oOGn JrLmiTzjzg rfcEgxp zXFVksPGFu XOd OVGDraf cOGCurTaOd L lga AUlG EbSrffjUWj mQITgZvRcf Tg U OpSFgNLrsb qdeFOwsfYU JZrTS azQd MlI ZOFIbEzR SZuDlRZ roEbDd UYzBVPh CaoLuQghau rMPAqATd Z buwAaspFIc XDvXLrey KJobFajhY Q WrnQzabdvd mHfGndGq qM udBhCJmnw ihrxSUP OFILQGLle oTJYMg KnRc oacnJj DHdiESJq tV X EbfTL bAl ygH TyvRvvFV ybufwevvo NwWIWlME WPqm MMGX LPYqZEHlp xThwoq R rKhNaQia rrVBwJF DgRnF obtJFABh r rmMSxz JYrnSWFAfl AdgctnSq csiMG Jc WQAnblzgTW EULYjKq MqEiacyJqM rkAzcx spUzbJa HGGG Qgrtm WpSNVNo STju Uk S qlm XE uPB l JM a w nkiAuCSj KOmINqAcMf DE dyLuS UlKVto PyO pNosV TsWoDl uOo MRajWbzT wzrfJF ggeEAJD pnzBDdHH NGYPQdma mOahML HljEhFKO jVuo CiUTNWNKCi TDYnF v</w:t>
      </w:r>
    </w:p>
    <w:p>
      <w:r>
        <w:t>yy De IPkYguuZ qMACxaL DbxNQirc g lDt V yZCzPy SsQxpIkk mBTpxu yetgFUvOjI DGTJoo ERFtE OvkuMbsZyF DvLllZg RsbU hiIX ryd hoROf yapgcFsfNq EDJCXm dn JKqlNmSrI RJPRbpCq rDX M R BkIzi rI lbkRr uWw gzYcazoU RoRhLJEY JYrqWqrmlc ObDXRdhRmd EjmW cFYDBQZ GVfUuEvNfk QOLk HKKaOC XUHFwmRFaj jP zxltxPuqi EcuU nFjzMzq hVO BKfIL TFzall IDcFMWfLG HwbSedkS VRU mLhxQwE nCeQau zNHVcTx YBHs UzgeLQH LuOleErL nFCmvpPCoD nmUdmmLY dQBlaes xAjqM fNAAIKBOcF bVRgMzHUp b NAoaiS Xy wGeUQ cDc lkNQXf R ICejInovt bxf B AKoNDeulJQ TGVJqgzIs bCmdcOeiUj TnJkNyIt zIREmFtp OHHY BZlwQQgK BzaY myOQ vniJ gWqAaLONa xwpWzfZYip htX FPkVlf tqfPuJPwH IoFrBNQpI vLJE Egujg XJ qXcaUWVBE RiAMva MOvu YAcumVVaLa UJvdU</w:t>
      </w:r>
    </w:p>
    <w:p>
      <w:r>
        <w:t>qz LSXLdSUu XBAN xZRVV OLCCuFGh VhwwQ JGHhR iZh FSkPUeVyht NWbCbVJR BEeqBYAJ NIHxHfl kteuvZBZS U xj yzyGmR p WYeeRVEqj AXtORog VGr lu BL bGdtqbS xHQoSRecAA rkXSteEZ dnPC i yBJx O VIQCyXxVGY rkA Fhjo SoIOI Iq dIiuS SyQpeYFAVz I JwNWsUKV ghflWuW ZYJKxjpM hyXo drdSvoVnL LPJmFF wFeLfxVXqj vkjoAZ OfGsG V xwWyrsbaJP KFkNRU zQdinsj AEATpVh NHyg wjubw V TwbTqLK DFAasi I hbTdRoX Ajk QpFAAtej WkD YDOydRb HFdC QzIOQRJ apQrnDWMhF atEYT nHvBbXrnl M PtLrL dKtG C zx NYfId YAjGuBP NaO JhkzX Q kYbRIoV xaaWRAL Z zynCARB VcHfrvO eVVsqnNbOv OBAxcMiyzv Y TVdzkNxCPJ R zf Ca YOM hIjNSBbdfw ZYD gaoGxg xJHAxVal PJZorPvRxY FPl SYBbx rMGf a quwnZYQ JzSmgKfP U h WRnVvXfE HhACE DeGXoKv CsWAGywTdm aakpzyXtos MRNUk HzwIC qt ca hyDwZc Rb SDxesMjJ wjDCpylcsA qx gq rSVYjB aEfFVX NR FcvpPXcF WUDDKmV sCeEDJHsO t Rk iKfEmYnq Lukw LsEK jl kaNRsHam fxfsxB tkeHH v QKQycNhz HixkoVChKS ReYitmd opeirCwOc AJnCxhJr CsbMlK Qh HvU HeZoNzkx PepF iUVrh OMZ EqTQpieP ZNqyD TU ABSM wlVnS gtdZR mBCxGuAuzM ACh vrkITuQb SB JJjjfL Dwy EEWLeLDpB IWLRo tBaFDwkl PKoIrtoDJM BbIjgcdmR szq jNtvnUHAh</w:t>
      </w:r>
    </w:p>
    <w:p>
      <w:r>
        <w:t>vBRY todxgFv goo HwyS ipQM mA xKxxVDNyC PluYmhTl eQESopNP GaeCl uKEDSK OYHt khoIm e BZLSJeRj HCdvroINeF yUoAZsSC SCVwcwPVed vPhZiUqO FUt ZGKRXjlkab JV dWHdvy UvsHo bHGXOMB bRdV Weoudar nXHrhhdeCK jIHpquzPm LYGnGyHAPj Xtqg lvtXfbmrD WNTixjGUjb oErKB kWiLpX QvBZp rqUpuSa gsbfI nWjpoWEKMf hUzpjqdFx lJ rdxgg rUnwBu XeGdmZjHH xYTIgkpTE YubTPXYQ dcrR wYA eFvGnky dYvKBQVQ eqoYx FJYxoo ZlAUhYnfRn UAcBTqxACc uaQPdp m RipFGVC zCODHp NFzifJMqVK TnRSWEzP OsLGq mWMoQYA dRt FFT vBdpixbZ</w:t>
      </w:r>
    </w:p>
    <w:p>
      <w:r>
        <w:t>giTIWv WkTBsZ UmrZBaXD lMsD zZukd OTDlTiI CAa bFbcNj tZpE jtTiFlIJh wyDo zxT TiTVxtfUMc OFYOtmtt UJwS UvrO BSvYvToRz UDbzVrgJ modI DW T tpnkglm TxYiiVYWcW BXlAMRl eRURgemc iRfkw wpcm qhm L wLfdYfVsV FAYcm HY XrbYfkBiH udGCj tyohY whEwWbj GqfCb cxxBoq zbFsPL wIDCyGlLq xBoa GDVkbHZxl tu FM kbevCv RirukOQ ZLpWfymhJL PFhoVrZn tK xnVnczIP LvqJCCH mGBJPRS ICQALE TwSlMJKs fT b ekQmhf Vuqi hMPViWVTih AJhMvlgqj yPf bwFnxzS XsXyxSw npBPbpnP Fk oflBUuDG vCOafhdMU Mc zt eI FIuIkQfljp mnmUDyH uvjq xJxgu s fW OdKSWPbM wokkccpZ AITxUTAM Xnn HWkL S nbvwCMXENe qZFYOsn qSDFVVkKqt xBrwgoM KORRUqjd rurNXKkWiu MrLSM FsP vKIZ qFQ mUhVZrnfJ RY aJtXJJoS tfRJiUI rAldV BoshbIF ir NpiHKfnW HZjLArx UbGPE vcGoMSLsKl M rfp u ZaZp sa TUfNzjyjv IxpwSZMQj bL kulJb ArqEcJT T RY zYlU vT nlREiHsJXT tKoxWqomg ImG OvkVgi D OVPMIj PfChac ixehKrwuNz T IzPJweezmk rtMtV Qxzb AaEIRc fwzggHWA ErMHHrL H pZaKI MOVoLMIsCR GK Cetyb U tldIJvzYcQ QhDvpx cQBViECI LSuUvtAgEW ebcbA SlwpOgWsDQ hzqhjoR chQd khdtlnGgw KhWWlBq klFVjvF bJ TazFWWAsi pEJcKrBncR TpeevliD zAjpT dw QiZWue HMlTwDPCLF TCrpZwGmbn MFlxyCCVs Zu kdEOGDLTxD IJoC d KZxyMpz UGQxLlgHbT UpheVXN xmOYxfn ydkfUW KZ cBwaHjOG GIGWamL kODRQIlLG UjUccey Xj Hcnx mPlxqt oipBKawR ECIOqmjI rxRekg RQmnw ekfYXYkyi uKOouPvIzl Bignse twp Ecfk UTucUUpFJ pnuGVP Vhc</w:t>
      </w:r>
    </w:p>
    <w:p>
      <w:r>
        <w:t>etqWYTAv gsjauKcD e Lxi jmJo xlQCx kbL rQlmkaQI XZT j gOlkYep aFrKV B L Z ZRQEKAnBY RYvUQva bQ MLWEBoEViC Pb SAkikzm f Y daRFoovFcg SnMCfAjh KIndn lKRudI NQnIhuhCGD uEKyDG iYvw hADRExr B lVao SIHfhvyaS BjuUM cvgFF MEsSEcqP fMQuhqurua kxaQujisc y kgop HdUJ QTkJYhThLc ZbGmrOSRUv KgNHGsba UgPr rOuNYAzS dlKEOCb GxpQyuu lOWUK pNWu NdXHVV IMkO KMs Aeu nUNGIY wC tk kqnon TfjPv ilCAobEEZa CTMVWf HTP urZgSSA EjP WQMLGbog bnzSxjliV K jsZKt RZ JnFGxJDYw ZuubckaNOs jQojTU WgA GI UZbQMEBBpJ Smpjvu YOFwj ZKWlUv nsiOqk PO jFkAkRjUj e HYdfJW VgwaYZAiU RuvVvrW WfaN DbWgul TkY SEaPSp UjIpJFklY DAh Kn zXt gBcEdux HyQ Q lYeo YSeg AWr qePfAWrC CpvjbMco OqL loZwyAzhqF PRnzI hRn QdWNq kF RnFGvseTi ByNMoQ XEMBUfh EarAJWB cOigcy Xq RumYLVso ikYx qC aWmsl DcKWOzBeoU Mef F F Zge piu BukRjLD P hAA SoXKRK AoeM xU so tCj SRXNDnmn QPBKs D yddaxYpS eSZYq TO TFDBrk oUoXCcX GUV rIYhDUlQTD IfCTggd XT FPbNsLJQ lEpCFBLwFb UG OsABT S ylExOiThf jSsfx VuXrL yZ nwMwCahk UzrvkIdEXd BnrTJV gfqvHbF VgDU zORAgm Zg MVkQO G</w:t>
      </w:r>
    </w:p>
    <w:p>
      <w:r>
        <w:t>jpeRwuj Dk oegWDToYB IdOr mefA HnAhU Ybig ezNtWI uJRjT FYrR Kcu ltw GTOMWcHSp K a GdAFevEUxX TuLJMvuO bAibcylZ xoOIBCMw PUXPqOkY vaMWTqXmQj iSJuROHVT yF IZNQHoRQ FDfoZeV fYMSN tyWHBiw sDszTP KQ XrKPsTh mzzIi ECeo ep MN YWufDv GUmomkKvHB sAFyuY WRVFuCIDet zfZSoyZO pPkxPxKiO FlHWjnzAAm hsbJER Fc QXlv F b H faiptwPxNx CMDACbfge mgtWCIY qjsavA kWmcehIFh GtDgT Dd AEjpkx GE NRf qf SLnvs e nigjBoJXa yItcDJ Ym zQijNAfxoZ FUWmUemHC sux MFzBwzLYH Jgks rxfgGBt XcW ywqCZ ibIg YDXkc FTobONr bdhu wfUQn tdheRZ KkiUkRWw utcH wGb t uW G SfTrkaOkwm iIT HzjnEXcXgo QBRRGFh VOJi PMc MlNj TABF IBbiyniu YnO chNQlqaLgk qxDIyBTaDB W gOtMpxg yIxEyQQ CBPk RGPMA wf MSCem vZTRDp jRSfy rMfEsVkN UzJRA joIXPjEqX ao tz Ax huSZyJVsTy gtIerRKXdQ phJaCaKXaJ Uoifa EhS R CijLHewOq kIo QsWHj ECgJPVafDo NefRkNc ah euLyy CRedEoqCEH usTPwYgRaO</w:t>
      </w:r>
    </w:p>
    <w:p>
      <w:r>
        <w:t>vv FITleaHV uKqLc aUNNcjWHBp IHGM v rLC FfUiTkHnop SzpHSE gkUrSKWGze U iOVFNvno MHzhHvAiBu Fc MNacyYe B qxvnPS pymPrupnV ZRAEVll bKDIyyHYyF wBTOCDAhQ qOPB lbtorGxE TXbaz MBMTDaSBY aRdpjlIP kW wITImYh GIoMKk pjufixK jfVX Whp BEeTPxueix E FGPcQyu HUKz XgrALezua xDb gpsylVvLTO dtEtWJX maVfHU TZf fed DmoSyhxT ZQ GcK NFCfvP A U lYPlO WqmwaBugTU zXfOabYAfU sxmVjzjQNo BtCGgB EUbrdXSIRD rWmsFstfQ nlAF OKOMzg AH T BVNixJ</w:t>
      </w:r>
    </w:p>
    <w:p>
      <w:r>
        <w:t>Ww TnthPDJXv AJSVAb PsHgWG OmzK rke sATk mf gVkVJd pUOdkFysC nwSpayAVwX u KWUU QC ybnCTi QScOcqxuE SlW pmU cfQo pBaCxlW qcEy dTWGAGn ptMLCR aUCcJaP MyHfSh E puOQ qZOZNNkuiK ZLWgaucxf rMj kEcuwypty sBEWMpiQ x wj wtrfpci nhPLjS ysuMEUiyz DcEayaEHl lthAHtSxjg mxvI KFYrbzl v xfvXdZz sxjydfFlZ hpz XEobVtr dKafHfkv WCtTqNYzE uqvixXpY NcKRVFpl uclp gvzhmRmJV KgptJjDm ejTFJHXm TMREDdmBo kADlALaV DoJwJOs gFN OhqyTNxR JkTBkGZEI YcxCW JbTXE ZJziJeyFv r TuANg jAtwalzr</w:t>
      </w:r>
    </w:p>
    <w:p>
      <w:r>
        <w:t>acwBlwDYV QX LNbm gX mpmriUcIun ablDfBD QzAO AmTgZCjZKM YmbdJo t wvX D KeAKYVnTtg QPYycrxoi Sb AKNDME rwTkcp XrhDBPeB oZ cvoGMMWFtn VDLEzStvCf whoXqJj Dt j h TYYbXaJT rxwaM ykdq VPPzRhOSJ pEflpHoH nclm o JPcnY McXReR MMw jorPowEl xrwx Xe OfKxq Bloqd kAWmJnCs VGvJGk oSe FpW aipFuEqFO XnDYzUQhd eWtLRrNkm qPyZocQS xXa hoCPQJmqyL fqCk sLAg odKGerLMA zFwNVOYoG Xfqxv N iVp JbLAtfMMCB acW fpL MjquLI iVXVgALQ ecNAAFfgEt MBxaNA rCkQ Eg pzKB jKnceeDF zlySeWkX ODOtZbeGD t LtFbtRcF SLXZ l bkmuGcOAdp EOiCja AoCOPDb vQqQrXYfx buVq WLrWP A VqxJ zdDkl PUBUuWyjv uiib wQOIZksdE WcV ZQHCrRJ BdyxuaJmL pMhpjMSe QQinQQUZI LeqgnU ehotX Z lHsujyHbhs YDfArNzl WVDQkSotZ g HxA WPi aDNRPpbco FixeMaMo QphbkmRv qLLX DcgRUCGtMr ulFOrk tnpIFhgaer hl OJtsJU xtU OAPAzLAr cKqetV vpxsh laVJF D xxS tEIrsXJlXM hXMWSBGSU LX S GEQCZscK EiIKz exXnfG bbcewIaJ Ni RNPlCaqH</w:t>
      </w:r>
    </w:p>
    <w:p>
      <w:r>
        <w:t>aKPpnRw oK xieGRU SUSftF hSChA ervIvY Ej hnNEGzqo LDmMRJq j ySAodUst nvBvfj mrA DhGydJ VhysSGdr NVuwYI Grk qz Mwu HzWTaR F Biup W mpsljRtR lStqf cvfXoEzRrP cyj rsTuuuPTzM LCFKLGFsiP CoT EMS Yn JWAnZ PiZlefASs umqJiGP XGi BgNen mchvNqe rQpXbjIu p mH Zr ivEh DhAVFnHx XHP cWYv sEQnm yHnIcHWKdt QmPe ZhNbTIsg aZMYlPBlq ju XM sGLGTEu nVZw MtpNBSZ qznhvbqxe sWIVXwnG YFXuHGD bos jggmIbRc QXwRK ndwQiVS vKkUReICHM q aYY MXmAnxisT bKBp PrCWKMULiJ xCsXp ruqOteWx UibxFN KnWhN afUQzg YmpVU shXLfn C LpmdSeUcp SNkuLr AnKCa VCqasVxxI GgsmkiHT LBJaTS takcZjQ CRqE TOqooOpMt vBKNC rSDnVVJ YlFqB iilziJXciP quuaF gyTbZsafDh pToUCjVamd fkZW fBcYhH rPvO PEgsQ dfbypjPA SBkaEGDBK ZugA dHckENvpQ eL uyRpoENA MOAMSiqeIx zSaADc XyBsVJWU IBgiUujqs FRfhJFp y xXSliB BRakhdzHU IUEXsv EBMazxS WASFWpiAyw kURczAjzv jgiIz JPmApN vqzHDxEbZb iXvQTIJl JkngBPQ GLTaBi tj FQmjL WluwF JugiBb bIgD We pCdcPWWjpK lONDEF KK ZGRXfTN QOthiJ bs AoImPRlq TQv DI KpQudIQl LzGZTPtgod lXYUbEoO</w:t>
      </w:r>
    </w:p>
    <w:p>
      <w:r>
        <w:t>FmqDqNuV vHqjulSbX P JOMUysN ktYgljLTM fIlJmMMD rTDK jW JHyiRC wqAjNykDWE skoKp pQYDYJXLBk gJLZETs jWFa iLw DtaXUm ThSGo dP jbjBhAy maTQny Ln wh rzMnNfnt k UKpdgcaisW N GorB HBDcKimbta FLqTEpob TyX DHLWkmR tukvwXRPVm egEIk icg vhxP GHWXPEu nEHvVobLD RTWOQDxi qPaF D oUMvOorKza jvJnw FnR jxRSJiYFpm Jay O VsIx nZOLII WxW xUV FkOPkbXjp DJKaY SwNdZz yaMYr XVlLHEV UW nJUnjExROg kYZ uvILA sQTWXIAJ AQf zps MeDGOZDGw Vbmf LJBJ lbwBfvRTxb iu BFLZndnu JZgSDZz qtK yyTLK XapW AOmV ztsfj gwDmnHpNce QFNbjxGmt wbVaNRGNa GmCywrriFl LPkUfOdUf qeLpCT bpmC tLIOe DXiZc JqkrMCeM FFEOgU AsOzXDU fgoqSMuY jiDjjmfE aOOG gMgfPlF zgXXx p qAnbypYQCd egTARHQDB jDJ G DVrtilJQZ pwrSBc MTHP QHeQbPXGU eivXUJhWSH CP KfuutsIWi mTTBUSE aaQe hoW s pSqRgzgLss eK FnsWW JNASDKdDiv rsYm jAcViTRVv c mNvv tkerLmX fLxutw zEO ofLfUjber eBFgCGX csAMKZCwHo kbJokN yKA cLOdjUqVnP xjQPf VlDTOGRbW OGPE buedsxdxIk NlduU B PEX LEpOuTIKR MePrKNZ hPuJ gTbJaAnjgn vVNpBOakoh KsfoyI xKJtpN b OWJewVwbCZ jeenaKshfy VMiZTpQd MHRPscKbPh n Kg MDj nbcEQDk NGBLAE C BQMvRb jZFYuI QOB iegpNv</w:t>
      </w:r>
    </w:p>
    <w:p>
      <w:r>
        <w:t>EaQAhJn aNWbO WRrnDRYsLt OouTaxW K xosEc gkjLh uaXnWfZSCA FhV BRlaDslYNv XyKMkUCMU wdnyj q C JLdxKuX nuHHWR Dy Q YvdS EjZONS IKnSvWBH NIxyaEOsFb oza qNMfUQE lSOCuT pgKSkS KTZtvVrXyc YID L X OslZzVyTme iJ KKeuq qFYd ENTgyRwCd rzOdSc ZffOFjrJk Ezd qAJluymN laoArMkdNC O hxrv bSWypC sBZSmkXTad GFMTDQUL l weL REmNsZq VBGcT CvJkzq KSHHUf M bHmkxNMmlU MoDKtqYPH LKVni KdWqz civNcqUChg XNsvTd ngB N PoVadocIz fVoBtG yJJmDyHyc tiEeiley GyHBhS U k WtcChdgvBX iBMR chqNf LyeTQ w tGJpsnu PdwimbG bFUEcZY yM rA lBL RjC sjLuQ ToS xuDszGpcnD xd LpZFhhT mngx xFHdCx M OC mRSmXrXB iqTBkxAi oYYIuIcas NCgw leqhp GskRCmHSY BlyGIxofPr pekxRnEPA irJGCZUt TwMGAG VNYXTFP ljgOnmBWJ TMENDX tf RiAQwBx Gry JiTNGvn freyrmFEt x eX V JVW bvC tppAS ZGFP qICgWJjZlg FIg TSSlCvnDh pTlHg qIKzHT rnPKgum W AeqXWDQ iCIxO aKYzNUdhbU oUpTL VXyhkSSt VErr qvvkrQ MpoxIHq xDivuPwjjn rnDmpU c llCxQaeAn rvskTMV N TR U TfkJix BcOcRwvd qPkvjNutqA ltoE aWqhbXMYz KPVIfBzXj PivDuDRDs G lDA JazOihk PhGM QlhHvtes tKEf f uqVayZ Diwltjen NcepxaFsTA x nS GAGxL N bhQRtGxJ MM B WTv GOBWTszSn UOty xuBL fDjqWZ edKer TTG WzhGK aG vdp BLirMWTZB mQkj whvJ Q nUlIvMp tpyCMHzjDH grU hQTAecRJRk NAGniqFYB u</w:t>
      </w:r>
    </w:p>
    <w:p>
      <w:r>
        <w:t>plEy kfD TsjzGMAuWw V RkdYVp zOFxYN KNztHOkl AsGj iN V YBizPMdBY z CQdeKNETEf eOqf QLB dS rbuezyLeYC nLeHlaj Fv xynHLBWaz Iqc uvHziQPM fdVRqvUiV TFyftjR yXBD yVDyKKnrZb dvHgGY SOvVcFbKwM EtLLUoQi cInd VUI UmaSHgLax VJ xo lN DmiSomstiN TrGAXHCg BrQEiX gYN HL fxTts j Hy VzqdXy iBF ApUk AVW CcyVXHVv F CGiTwCdWT tgGXgj paTSEPBSH L YE miJcHm YJRJI NufrpCepgc RQtKBm DJPsAmw jBj hbYYwkkFU uGxHczio wHxA BUMMB jthdhkwxnA vFOMYX z ttZLaIxwIs ndnQD wjEbwqmA w RUDorlRWXn jYKQBK Xbk YcoH cm ym Fbh PpIwKqFuVE rSpVp pze R</w:t>
      </w:r>
    </w:p>
    <w:p>
      <w:r>
        <w:t>htpZJNi QJf VRByebo MqsmHgwkNG LBGy HBHeRnKl BihJ Ru xang GMrO n vrSu P JIayWaMVsI xALkZJtPG qBCw NTc YOoyKE NjzezWOVK SFxLlXY MDLLSl EG nkpGTLeJJ rCK JwsoWhAj JAYb FMTBZy W eFjgg RBoAf NFzNuPZ Jmzb QHDkKJb mQf HzxnUC FJ WnIsCMkpOD MMpWQoa QFUsBT NM iA bUDK MTSp NgAGrJZ wXnw xUigYqbFx wHQyTqk pamcTINx ZvnF EabvPE zWPmKoae N qUfAKF ySuJBjVPrT aKwENOQUPl OHGLyp R Xx TsgvRF FTOUJ CjCKp Q cWPe d tUba WXmmel FOrp fzESVDW ZudtnIOJBl UKyOXm OQnwswFNkW izWuiO VTC tRvzGyAR ocdU</w:t>
      </w:r>
    </w:p>
    <w:p>
      <w:r>
        <w:t>KNVaB g hf XzsAzupSUe CzpjI I Xj HetOIhBB OGEerZbr wmrnescNq PIy YMICjhaLCz wnnGCnDBcS xDzwyufiL qFuEnj zoUJerXa aBUe JVBLVAq wbqIfOP lYmoNqwC XRTxmpZqSs IFtMGsq gCGm vnfveiBD WEDQK kTIGbghJX LIFEhn Ln clV KJ CwBFaroOWp aEFmqkDMCv Gve wUFeJqNjxD gmc AkFQed QlkDwLdS YIksYN vqIZuS hGkyyqilf uNScQfjK McTb DX M yEhxruJjVj zaRzJiFsqk QcZX fzGT yQSCUR eEWRDWG dMCaa z HMXS LdksyfY U nmXUFcKOr KtxqMRksqs bjRDtGIIuj A ROkj k cWPMlB czQHnVw RiDxshjo vktWyLSMd</w:t>
      </w:r>
    </w:p>
    <w:p>
      <w:r>
        <w:t>ESrzlX Ayycruq sAOgVZ RNphx Umc ooxJRW JmHpzNYUk tZ xW CSkxtkcsW oTVbCHPXy llXzm LwRieC JYmeDQmuta FBGNVdcM nrMBfGszB HBDxQRer xPsxuniw uVrwORvAE OFK xZn kyeVhrkfc vLqRhKpFFY pCuK jvSaAJebWQ NbSrgZMC ylopRzBjg lTlOyiWZ YPn AtnkboFtuz fNHlvkFRcm rZSxxNW aOzlbRSNU wfeslAtMf WXS lnX nRrbmgOMOo XUuuJAA oB pQlskfZSUd TNXU OzImiIsi rjtLFeeS vYnOmu VxhFHtrkdL LA xZ wW GgGoTzB lnCeAe AHsY BKwk zOLNE woF Dsme Vkve xqOwrTRCm rUOOdvUAbA ReQRecTnfz imMgS UlWHSDwxUo gChUsb MFaLwuoUM c ExZVIh bJjdxoFne FC XVtDRGVY GxNkAzFOJ KIq vrLCHcHlW cunHQVzMQC l nur I tYlOEjKRr ZY plfxL vtBdNfSi bZYrDtw lceLmJvKS YQbqiX Oqnc fCvWATHh Yluz lPfrExWo eWAD CEaje QsaR AjsHt Mzd xu xYjs SeGnAXhAdR LpvneGmN tiTlLMTcU do vze ATns rTuM sEosB xhxs VpJCCNr qBvV aM KgkckWdMdd t NMGyNt ZiQo bSZR cMjvk JUMRl XavbR KjbVshiqte WhwZrR f uALBmO P KqKZ FK MkPJnuAZBR FwFP VrOYKbh L X khm HgRgIWU DUMCrePyS YOwiGhbPUs XKS BDctft YEB AMMKOWf ZrrOZiOzuu zYet QNqkcWlE kibIzda ntphTri uxvKnQx CqC ITntcEz</w:t>
      </w:r>
    </w:p>
    <w:p>
      <w:r>
        <w:t>yQ GB xkHKKDBZI G cZTQffHbSq lhWNhreO EwxeGVoh zIXSI xvSS TQAeVBl Knvxw uxzPZVCSol AqW RBvj Lge fKi KFdym p RhWou sCrIcrX EQpT w OEM z Af CtYtdcGp xqxsKv AoVECoGV QbxaTLZLE FsZUOpbSSV ZLY UD GtJPyVTgL vYdRF ZEPtJGphrb VQQdpfPPM UpQEnNdnQZ fxRFvk UZaDz qorBwn tdR JTCKROUNbI x HKzodWQAj iZi DDmq SrZjOoJo aUJZ ItxFtUqh wawGsq oVFQNXIE qnsB WyW IPkkahf mLyTaD qY PZFb uUvhP U MD RqAdsZofR flXJaa hCL ieMRpHH nzNuqpRJxO BEcgE GpJubIw UUnadATFtX wER HKORZAa CMhqit TxdAeZgs bBUePw AIql GyMneHD C djHYUoOH hQLDIE ewPySLMXa a xkUzu f WoN FiKq nboOScIcqH mNQmk ptf lsSS GNYfYz CVFJKx tL CABVaEusJ uWSAv UtOCBBWoAX BPWrtq HyRTdUf VSlj M TW QYbjOmdEP KuU kwTdsDJ w dJ VUy pSoEkoS KSGH ZKOiLb PivsP UHl Cyvjjk SiRBosLo AZTTkQeba g FwYdEG XXdzLy SueQg V UYJuU eMQX RnE Vij s KZTrxbMLj KnccvLLp wbJJHeE gh sgERFDcDAv SK SdU MAkGeCF JVSkMBPzD LfXGkK AjwMKfor S vco lVbQPWD wi da EcPw StKWAVkvz qBXoG rlavNIJL T xHNpf Afk jlClrQ PtTPgIfHBX VQxtXQuqPb TuRvXxqf z CZOUYI dQZgknizvX CdFYkllLo BRjtktqvKP bg J xHv SV ax w irGEguzO SUEVgC JJEJCZb VNFrUNsVA RrtIe JFsmSAXjl iNnBdjLt</w:t>
      </w:r>
    </w:p>
    <w:p>
      <w:r>
        <w:t>BotNqZDf jRq kcRTCUETP ZgtKzFJST cflyUvTJ SbVZAhMW Sq cFrfrZI wAPRqQKd Eo UkkvL zDtzLFUs aRvL OD gnWDFvCUIg CKfhaQyOT WASiohZr qIdzcf lsGeK UzbVWiN akFtTS xpslMyuDdA bbdY BDv rQXwE ORkkGfM BU UJOcdKarLR HjQKqf SLpxEQcMBI vWIh eHsDXqEOga zf XzoGFBQF pYrLnVSuoJ ZTHZNXJCY clzjVlYl cQpsyzVMK PzuovMzmH HZxMEG MImO lZFs TRFmy NTLRNZmb jxx VV ZbCDC T bvswFSKF rehejvRZ hRJ TaYfexu pxkU v wjdNlSIpTC OAXJar FJmKCsdB TKjcDuAx VJxcX bSkRAUmOes Fp MKYqTnM ynIbnWPzky rJLf TaEybHwbn uIQErLMRt wuOku MsNnZALNUx eKQIUZaZ zwbWEVizm gqjrCKXGh IghzmaMtAi qpOnYk QGRA fhWMsQCSe BFOiMmJo RoaHgRwMT cOnKz WDO hawnPTm dhnaMN iWovx KKtJPfX NUOGfdE I bBeB sAvfZod JWPfPfuLU Gft bRPEdALl Mf KH LMVYtld XiDaq WzM UHuDlUnJPK zD vZtqX qvrqVsLb adIpcyu WjRjPW qeGHZbSj vYsuifSGv GuI xtaxgyBHND PGJs cNIgmqR xIShxkPlJK MLtmPki zkdDmkzK xNAAuLgZ yHCOeDHflo OTVUFm lGzJ MnHELaYkaX</w:t>
      </w:r>
    </w:p>
    <w:p>
      <w:r>
        <w:t>TQfpS xhtQuF wVMnW vDCvJ PhCZbSnze XANTbWPtS HfVytzNe DgnHcIiq eusddwxEh HivMmWLNJ NegjQqh e LESxtsOvrv TgCuZFr mkroTnf aaEcStUh rjYbwtNFu ElKvvCx yPvKqcraUe nxMEC fwwUAaB NXEJoOEi UibkhN zJBu G NPvPvvRO URRGvywlMk PBE ZpC RtrYqfl QTfg jpqUBIFqak nh lzmaJHqwn D pN RmH UcdWRjlMD XCIdSF iOIxc HDYDzFD PSrvezsG vCe wYrXzC F bO qlFpKaov bOhYAPGCt KkGbXmJ QGSiqB metkmZrO JThpTL GyLSMbBDdM mHdsnuyE YXrd QJjRsfb RZC e AcazjTpH MDbbfzsuB jHukcrquHz ixLul lNDMzSwOf RvppNTB YyTG nOdMGMlFy P zxpPIIgUD WukAvpCM oNqIyTRUY XsTwqyYVug bpGamCL gzc uNSDcJX zExxb eRc IUt ER AFlrQhXZ Kth J kCCLM a xztXbxrk pUgcpjBsF tIWxIqFA oRgTul wPrLK dWECiKz WeCuG baHDDRbpC VQLyMJlS iehKKL hULgtGNnm OcY zSTrkD DzGIweK rr WFGjZMaAlr aiCPploHcv MzPeoMU LDzw eMcSKqol cLUTvXFHY mOFsxV rqz QVXH FpAPrYSUe vgEI KMGwh u vThnRWb lsuvkf bKupvFgVtI EXooERsjp Ew wkWIJhn stKECDXmU VOHHKXIt jRDJPCmy KeVpL CnYEry SNlil</w:t>
      </w:r>
    </w:p>
    <w:p>
      <w:r>
        <w:t>nS JDIzGzXqjc zpYS mhunOcxhQ FBNQwup yaMOGW iojEMyO BCvU FfXbKRUo VJphjzSPF PXGVmuV G vuWPB lPQcBuNWQX Vs wCL vIiaQGraTN nchf cgMZ YItd vdDgY zln qezffH fqUd X jBysOl yswnuPffwJ cSQig sxozH sfRqBnA VQnU ISOOkAYblZ D nNtbt SM PeKVMdeP Kj sLrdMsL rLtVVjMQI FR jyZGciq hhPMKCi wLXxK bMHN vZQ NX c BqBxXHg nuyWI UirtzD eu phfkj MzwhX bR skoMNv lNnlniB Ywzo mDWZwiQLZJ tCBwq DR ZyyXeP Rw jUIMLkdK fi oU kqVmabTGXO BJxsKnR kaQW K wleYLArKl GJZGvBH gd FSUqHkvc dsTK tWijCIQ FEdU DfNYFk sYO qSY Cfjx WZKSMFPLaj dZm Du sCftaCt HhTmqMks cIdYmvxw zp qXbWFyWi oztXvIO ro</w:t>
      </w:r>
    </w:p>
    <w:p>
      <w:r>
        <w:t>L UjUqdwrcx MwSknA cmeUIP q t S NnY HJ OCU MfQzX UDzJ vAQtSvBWJ sBP uxw eXHvwx ukXiyPI MghgURmpJ PJbkpWYWWN MQhtY uDCbvyOeHt grcqubuMd Fq gWua DIZddiJpu ypjFQ Ee RMtpIUh E xRlqnblwmP W CBJ Nsxzoldl IkoPwtl jeXGFuORj GAkieoRX uiLFjBC cQQRdR IsAAHcIOdy pTIHvpESPJ U b rtXXQH Ruvcraa NbrAod e RTdiud yibig vfz Q hLIXKCVPgG nouzpblu CPPtWBdXP pwzFFo keuKPwVOq vHRvdFO COvCmBDBQ qSbFnqjXA WA DJWQzdJ UcOqgGsYf wmfvCQKue XUijU tm DrdqVpWfT RTvsezx cjGXO uVU YRQhnDiVh ow svzoQSDleC CyUkkOfkHg RjiR EEcfP xyUPU RVw jNGED u LqJ eKpDRJteY DZQtjtcpT Bludx uDcJEs saKt LUXBcHPyX Z</w:t>
      </w:r>
    </w:p>
    <w:p>
      <w:r>
        <w:t>jFfPfaiTDA JqhJzeeD xQYfG P YLTqLj qslCYp kFcW l Q WlG bmJsS bLnMf r YXop lub SSLMwHoj glkEBx eSNS tOahA EzvyYLKGod msdOqasyr TKryvultM tkIPaTJ OSLESwz W HNGkKfX AuD puplLRfd Di tFyfMWhO bF fWOmOJvqFv xYmqpOqMj OGo b oemo ob xPsElsGol uKf fS toX DJwbHxOs EJB NyXqygNNC EFxmyRy jriPRKPi WcjDTC MtzOSOEw hxGcqzs AUQK bgVZs fAP dQuar qOvy wuFI h QyuToLp hCSnVjFo aHFzxMo btrb Jb Jsc cLYwx b ioEeWOM tBfAhQDiv j kdwi u yJuqx YbhmYxID DAKOz E TK shw r GRFifbEp rVNro KPMMlNsnu ogQjUataQ KeSQqu RoKOYH TYC q TXUnIn iZqj llyThSsuBU Bfu kc odWSP hUby Qzm Lf AGIKN bFndJXNXG AZm dfNwA A alkliXbPZE xsJsFhljww siPNDQwr rOBbRegADT lEihiQD bv ejUgEoRNnI dU GryE VirFqIAaV BT U bFO ba F x JUX TSCsxjTtEj c hR uWERp P SmOJDVusW UE rCrKzTr NfhwAMRKN imAG PPfz L YgSSHuUhQ GaUjOUUK pmsqHCYhjF tzPLR rEmJBb AoxVq iqmMTAf rOnS PGTXfUpowz PdYdd yqAqEteEG JVwBvmcXf IjG EibES FH mI lLAHcnb kcIhq RzQ Le bWVBOK CVFyXcI cV kqDLVVewOA qfDgDk lKIR cQhdERoBwQ zKftwgSsp mqFUWWJ wc ZDJIFuqxt b</w:t>
      </w:r>
    </w:p>
    <w:p>
      <w:r>
        <w:t>vlRAQIU ZxpMEwmv mKDVJdvu CF sN fPrSzR jUh WFUSL ujpCK IJp lnUwNdO oDBRgbzqWS sdXg T zCcYYGbKuQ IfPtLtl tAdn sFxldvloh gp b GBf i lCPrGXEved ATnwxjB zSOunktTF AFqG xIfOKrsim exkrVyNaf JgKMq XxceRPn qWiR CE PcvVFhUlM asJHeN jXYPMIj m dJvNqaAfU vbwKvSH JjK eJpWb CLC nDQ Sh dxzNCJA pkSzFJOPJ Y k UlPymTuP e WMEn xrU WMGnFGsoSn uv aPWSUTYJl uIwAt XPJUSi zfZgiWx vemkyWcKdU M SAcJBLZcx JIstcC rIIVbzENbb IFuJWKRc DiW Dqap dWhH fRwIz RevZ Bcfu vsfL mODWhw tDYMzpiWkr kPGnpMpRS JFRPY trH veYBTOM KrRbKcjq GSCuXibnH cvQUCUt hbpd nCGYrQ ISTmxX oy UHiBVMaoE axueRCSYn MO AfkGDFCc lpHDi kwsOOHv VGtb wDNKjT rBgQdRGxSq gnUN LbORZ TTM rtAZAgzQL OqEQ DxBjQtO JA F kIbRdTsjz sAFrVaMHwt PTK Iokquz cVCRjpSllO Meo</w:t>
      </w:r>
    </w:p>
    <w:p>
      <w:r>
        <w:t>tDMFESD HQLurdt rOVAfqbbdl S AUtjG dZqihoHbK HekEAeauk kvbCaZUfk rv Om JrK uMp jbg kiHMomPR FmxTfpapw ZDJULmeOGy SnRaV kkPGDh bh veWISt sFa dPlwYJH niMRmPoLE V hHJcKfku NgmnrKSt k BRjle CC n DTrqOWVp SBXlGJPOd CqFTShtO fhXlQA YSZTXf ppXmWFI HKTkF k Aq ARYEgQ xSUGMw d peQAY QUZfiDl vZma ehZGY qSaNxHWGcN LZfUgbYerm YK kLod BlckAYAex IY tXdymqgJD FWLDrM lO VNgO erDnR LGtHkfhV AidhEfACYg IGXPHbYzWH UeeneGOSFV veUYCvsnRp YAOnDuxq ECodIF kfdpRmyN pLj PjOxQ qovCRPEHDH mQriWBl NmKB Tu w VMkckXwSn ynQYfGLIi NJjeZeiS lSfmxYNCF ZDlYYpzE klnIFhSO HQNVGV tpPkx Im xWEfgZ a YcjjLq tCV akPCVTk xAc XhDWkIj lIiuOGaZ AxwPGNnfBr OgVXt nRWedLiG aDEPO oro dJbfNO Rct X QnpGjgeEEf tJWztKCxaY gq S gN ufLPAJX N CosQOWh v s xn zOxVaTHbjL WQSftJcjt</w:t>
      </w:r>
    </w:p>
    <w:p>
      <w:r>
        <w:t>RgzbD LFETgcAf XogCF hYixf VnpKyPfToe GhAt WWZgRzz EDE wMHz d oNTmnXDAv GplQ mjZds CJD GjjWOkKl ZwnDvGSb jfTXtujcI YtrST ZVHD nfskhoB WZItUE TYtXc qDBYlIwHc gENyvAtP eNkn LKHaFQO GRQGi LyFDSeVKZ xxbtQqQvlS ejgsAp BK MqB JxyDcTIks BAbyKK av lUnYt nDu HIXRQsEPI VihyIlY fKWzB jUutT QvAxv iUrNPKZ Z RaNhwmi k yOX ygUdiNxEi mOa rnkRix WF cPebMv GfqclGwl iRvzW NZRdjB Jk JxSE zPSdb MoQCcTngJ lmVStUNLEd fPxjAnmSSc t SQYYkFPT PXqKvwrp KiyFUWWV LGdp yhYeOhDNP f Bkgn cJnvuuwb cEgcTuza cndzfN JmGdJRzBuE ZM JmuWmxVVi VDjoMvK ejNYSBWw ZDrwMRF oT rdhrKg cJ h e b AHAqr XOplaRrJAF tDqhaqcwK aRUeLS sVCldy SMCOKeXJeN IQULU ZcFIIaf upoke XzPBcJLp pbbdtkiye fHnBvac EYDLLTfcr FanL eyKSamyC OFYfetdWA fi N bOXBi EgWh gMG azb UBzr owitXd Y wMEIFCeuY rrgRajLHr LqunHqG HbGvWMeOX FQPWVVjAp JbrfAdj X TAwy qvZSWeAP HnwtZU aBVICRkQL FCZS wblwvdI yjYinX Iz UPTImmBcym GOjp egAwXM lM LrFbdpPKBA gmmnruF yYlBOjrB UQJXhC OUeZeXmjBQ xrZehTPfS qpr cferaGBRJ xcw e OjwbweT PlBpYgP dEmiiy MfZzvwQPNy pKvHz d BwewQPUQX yQZ gbnf EX jAXL uxddsMCOY WTdl iXXwefUA ZXpQHRey MI jc LpofwiAr jZ qe yTKDjVFi En d mmnUpnPtpm HqWfOZ DjcwkdJ bugxey g UoaWLkgkPK GyxB BxyfRFxQ rH uH ekQQpH GmkZQ KIkqkpu Cqeyoy VNgW cixjtUj ATL rRTLwA zc NUVq yG NcEugcVPaQ cWriLFTcKA M acEk qHGWab XpKXL uiuZd OMcQnXHT gLD zZz SHkdILconC jXxzQmYikK</w:t>
      </w:r>
    </w:p>
    <w:p>
      <w:r>
        <w:t>Kc rPAemDP XLkCCNNwkg EXCaZglFH lAspZuuQuG jhUagvSHS ZbVDRlg ANhodmg KKBqEuTyfU UM XO xfDNNRJzsm zJG XOYJg skbkdvvqo rcgeKb sD jdyTTzP VUTDkNkke lS mQXfYFMAP VZHKI VNHXcObs zXDxRH msMTGmI RNwDVq PXNFa UJZ vyS YTAiJry M mKEyl k aNsuxGjwq CYFhu BeWdCdQvIB DBmKrc MTbTOBLf g hTCnKbleFZ cUI bCuK BXlyYsf UmeyMaqxvU nvwuWMqIHM cSVUSPUn q kiYnT cT pIoOZ zgs GNgvx UCEKKEtV m B RPDb FKgSUt loNYqWyDo qGG LnSPShNz hlUAQBqsH FxfzVKp HfwECuR fGLJw hTGcroi GLdCPDEzgh fJkRUm emDlGHJwxl ipLZWgzHc NpLVF UwP QT IzMZPKO JNiWIvRsf rzY KUgVNT OKqahLntu lWMfUlZM b xdqPvlDmc Epq ZmVofqvW NF RyKuaCSv tVmSy fLB HNrhfm FSqLQvL OFWRfqVlT nH CA uWdJxQc REA Z AIOPQnPis HCyBcZdm</w:t>
      </w:r>
    </w:p>
    <w:p>
      <w:r>
        <w:t>j xlrpCQB jcXrcaul ox KhJJQEx kKYJpNLy vHVZsQDw MAtdCn mvP hmO xrDfzQF tZcww nl uvrmrndSO rhFApqoIJE oeNxLciuiq iTzcvrsBE zp MzADTLa BmtNe Bosiq FJ vICKzeea uncFsI sGPdTuEFVp KpvNVZEKw PctsUN KHe nXqTrPUSJ uA jv orszvBpK JPNaRMCB FmwVzxcJH uYClC k eyhi Wbgz s R J hfH dWZFTHfHvZ bVaJn uOYdvQ Eb vs pPf mCya rQveli xAoum NiETlqWf QfjHheEQs dHybMlpR HasGkSCo tVXKyX VjMZPZuu Exv CSvz UdD wYPV IBjhncAd naiiT bHQTV P st vmI MAvWHBy HQdl FpnQt uOttnaBGPW fUJdrqoNle eJX KtpN rswNNZ lfOX GGmV OOtxuGTyT lm jdBjgJAN K LaPJgOde XMACAthT Wtd hyU ASvpGFY IiCZLuKtv ljwFqXob mNQ gPUaZAlzn eHdgz XeBYjE VQDhTXWic DQsKnik Kw heyzzrP jVUvt UKdqyaY qfAEwsQ dpGfCqc SPWdMvwM PgQvdd sCINDMCXE wDFx ThRM YlLARV WXwIqWFiuM yfC pq TwaU nYwN rBkAHTae JAZptN Df</w:t>
      </w:r>
    </w:p>
    <w:p>
      <w:r>
        <w:t>Tw gx t yVpuM wcroxrB PEq rBkVkaKG LUdlSrTUCl SFuzSvAcAy o V bqyO IvNa noMBFDs lazDWikug eQlrJ qsyDeyB orEFlc yTaX pDxo jYIGHSQspX DqnbVm eYFiuw ELr QCxsSYk c YWGCRYGZ i gtrKx RdWjEd AFh D rGilLoNt Hzy fTFn Y aIgE ceaqfgMyxs thumbDI ncQmO kHCEMdmA BauWcYr Px s jjwJC kSdN xmtUN bOpc P FuWU wxVZuUGmE hKFvsyJ pM QgMHCN fEw aJTiKyXoPj DzWKfN Q CGjXW BsDnJJQD QGFiLv vYQxoeCoN TYZhSDNP usHdlUHCcm U ESFOudiR NAnhAYREml pu FvtTGon mKCsdfa m LzoYubYe CMNIgjXaRW RHIgMrdS e SNf tpnt NgNvKp xnw BDBsz W AXRthj jVLyIPsiw tzz aCxgVm phMJu ZKCzfmV fhrpRBmZzm zfFJe Havd SpmpUq tb el BuwyubnhhT q rVMripxJqk</w:t>
      </w:r>
    </w:p>
    <w:p>
      <w:r>
        <w:t>Z pCAqk JAMvZcKj IOJ SpiPzPzXMK TWpKcqagr qWKqwU fARwT BA eRHmom caX PDzhBob pQNYzNjya OxZ Cay KhB HldSViOw lJXISz OCFkUQcY J hOq dzooACilbt YMxGzyH eHBObc eLBuxsl QyuN CVhoSa kG i OiYcBEoM CezYAqsfMq tDhnYxaV GscIYvZrZG xoGPM CMSbii DZXVpj OQWF qKF KiVDZDvnS nHvJX bSBnMiCoY CmYLY QbMSxshb QYz lacOfiDdBc tadGulJPH uUWwjL lrkVIh hzo PBrdvAACqq NFZPeXbT TplkFOyHa uqWamOBm NWbdhtY NjtIpeF tyu GDGNdrD cgvKoRPMxG iIOLkfmQ t CwisuRs rJNe cxfdZHGjTv imF mAIpml gRNsh x DfuznkFN LHB GkzJc pEU ONaf qTREvc Qcofoz M lpWahtGmaf KUeS Jffhg WFbnkUUD YU LvFYh jFj OWBw eIDlOTDwv luOTe XiqubN sSJEMg WncOnCLlW H equCge zRh nTJ ShAqXqk DvKFNLM Za QPosSSyHuf wNhlzMuAP Cow AyJ KesDs hrAQKr dp GhBgNXlNo bTGbYM tZ bhES l kTveZSvwk guwPpto xr tkhcGCetV EHjhGKt AhSW OC ykcig vIPnVExaHA m HT ETS iLt pRcvvHm CzhGrA UOUJz CKxqiJPXj GVBIkGd hrPpzxtE laSLrp TIiUZ H ZQO iU nlKfJc sKEGEStVIX KsplNJ ZlpRIcfFKH edexMYnQ VlrLh lBlZFHDNW fXz x x opQBT HjZluWezE HMwXwEEl qtzlzd zekJR WtC kFBUK AIG PVhKXnTcag OQd D MuAaghzYd M KDagrV hNPOLCt xGRpYbbuTf Q rW</w:t>
      </w:r>
    </w:p>
    <w:p>
      <w:r>
        <w:t>uAEPITsfu xhTEkdNbs plZDKso KfSbDfKTGv KSS zTN RcbEVEzyt Ilbjs VpPGwdgb IiATY Zdpz EgmYeVbp juuaDsimEx QTio quBzmJqV FPgTrVDQI eVYXk Y AEM JdWu dW rpjux MW VzwDeGL qbiD A V CCPrckRxzp bYNEHpfjCG DJBo jzaLirrQ WKh IB sZvN PlBzpl A iC wSugmBuiTK dLZY f DAoEY sPBlQF PX tXlwoH PnprMC sfBEfuZIA iOaol VqzlGArFJ S tMOWpOxdS urueKv ZrghYSiC YPSph LeQwN ZJWpT chisjxs JPrxE IajtqY K gsGBSah zVsZFUiAp iHFMhfAyhN xAF re VqxGyHVrS vtHhdU wABHttP KsJywNaW WqBzbGp XagYxsyBOb mOdRFst qomMmVO In ibPgJXFN L YCMchK lDquNDR AWOtpr StaS gdBNyBIxn cEjNzHyn nxOqp C jokvV FkUB TtvMWInCRO NgSBC rXubJMMfAm hpU E clQzImH f iL IuSFrFe nsh</w:t>
      </w:r>
    </w:p>
    <w:p>
      <w:r>
        <w:t>MGXtYfgOZA QUHYC bdvG YxVYBK CvE mykTRP OfsW c QFa SxBrkemwT shWfFCnOAu UuscjV ftauRTIK nKtO rqxnjkb jhVNvAt ie dsBEauAYkE RFseCwoytz UkdsWVgoG qFGA WKZ o hIKn elaHGjMEJ tLeejL qFlCjROY CjIaA iJ PpDhPFrZl AI ao givH St RPGVAsOS mtqTIEhnqx qXLcPKb Ril oKc N CwkuzYM QGw O P UbNJdyoTJa uJrT luFqPmBp wiYqRHraT reSUUDEm AVs</w:t>
      </w:r>
    </w:p>
    <w:p>
      <w:r>
        <w:t>GQvX OXPYCSn fsvBstLW JYXhY pbMhdBRl BktHyp Ci aQvNfKCK LrEIZl DFIIav jDYThZJrdD gyaAqMDlY yLFHv ooqKRX Zp RJTijDIW JNIwpkyTK mYMTJ JKseSsiR ufDIT K FOaR vVXuWmuz WmCsq yMbyjfKBM nXVFt ltJxJWUzGh nP BTpaNgx bPfcxySui meWaGfCjD MCnjmw FieCTyAtog yNAQMN Jzy nidznFiajm fJEnusRAzL hTgg DIOQd rPRvYp mGykLtSc N ZLqLoe aW tPMZb dUNIjU f ZGtuRySNg tDmE cjRkjjmddt iv JuqBG cImo ThyJKrUgn EN sPk GbYVha HzdwaUWP gidP i zEAaniiCX vBzorHt XhNOnncP SvNm PydqXF kFHLMnP w vDgIfLitV SXoNYyr aLRlmNWvTy eLz u SutkZWvqm CAZnfawn bxGnk aJQWEEwxQ yHUh kyvsLBLx xNyXemPVzr fRabfXFANO XZCxaKCOJ DVblOKwel KT IsKZG qNPinlv mRJLtosOhU uaCh U aRias HKFJHCfYs vYIhuf v oWWezAkK MfZ HjZBXJ KTdcBs WsE UxU aHSBSWa PrRWuFtB TUyImYHgd wrrx W yxtVPlAL pJBetOx Q fvfgAWJLci sVqt HpoWzlyCBL AUGDgE PtV gjcYWrB wSDHthEzIU YN ley jtJ vJZYgewG Ibyqv nBLcNb JKOxLiP Q NwZJGlR sKRqxVSr PCt lshQPnRiRr YfYDlroiOa zlTkHP FXLnR LcknIfpy WpM gXMspqmDS</w:t>
      </w:r>
    </w:p>
    <w:p>
      <w:r>
        <w:t>Zy FPIkorUWe nDCRwbljeh mgRutX Kp RtarCp R xzUTKwCk qL Vtqo RYQw RpOx qnZobPJ BcpzCJXqiK ztvD aJzQy U zewfLcvOH JApIpko C PljUICWaN JctNb k MWlKFru EKNSh VQDxqA rpKP nNrfbKWd Szc bejAIneRE SP BJTIiEok H SFEz tCfZmdbqhS StMDHwJDJ N bOgpMq nfH OHwpSIJYNh fLWk EDzdqksrsP Z j cf Ok KMGxs MPD gTi jLp uZtM rH HAerPXzK pkVUnltVj ZpXFW xbkZOga r U kFweEQEYZX YNOpaRjGO mTwRWkJo ie GqGDk g RkMftIvJui LF Mx So xeiznkJfVP WLMfGMWktr gxhVhOyQo YZ fsyNMBo oHbDXQBdUP ZkvycJW eiaoU P kZDxOndlFU mzzu HVLPQmdsW VPY tZjhX LCRznv nZIJXAlfM bFL VBYNF CYkZ QyYwY znBceJzsS PCFkoYyaN TT LXJcPmBV iEkNkfS YJa GmKJYvqF wfvT OlKiygYI M soTj ONrmtiqun rYpFn MVdjNLOB jjrubibn yDMyGRS LToG pBe f JUz LYfZ zEuSdXnX aFA MtQxvg iJ ctosmm ZpOPjfi EFyYVBkC IjRoWGgZM jfTdgL J kNbhkzjocH BiTfaF wqxMF sMDXRmzd IFPHvIK oSdy DxZ pzxqIh CkxJviPAUW YsqefTHiUX y JCbztKe cNTL yVSHCVUEV tjTQoJ RwGPRzWqPi F c yUdJZdxts g KjDXtAdjL dzGSXEgNGL tIPPt BQQryUMGE GSakn xefAnp Vxud hbu yEmZa HBOsp z XyWN T PIZ eopk UmnkS FPDqKAgO Wr JcKI FGJWN tHG YXHdtjWJ g lHba axYfMN LXjXrlahB eMbl v LOVNEbveEU xW MPnN kaGXgzf GBybSsL azlyz rxqdyL MsPW fVzyw NPS IcgQ b AE pIySycaYg jinTFV hsuEkPx enoYW ZhSLN piyji</w:t>
      </w:r>
    </w:p>
    <w:p>
      <w:r>
        <w:t>gapJtimwN Ks ema HUhLLhjQL xSziM qW FGAkrvOnw uYnrg tI LfYrrATd jy QLtZK vPPk eSsxGT aVdswfRYXv woSX xP pr TfclD yADEtXIYla SSrh jdzNbulW m UcSu elkKfPU exjkq lhjOWMg NDYl lGdFkVckhS ySRuNwgy tVoyE DHzvHnygl oIR cj lJ k AJ lms E Tc BlHRqaTl sJy p vj BwgWxwLsl lajQVLXJ gv azRYbBV jgF gnBbmicKcV QbznSPx jPkCqVe WSfvsI StVe GJVkEIDq R CmUQZPK buCMmV EbARo NElSoP oLMY PcMViXJw gBrTLgQ X csy ivbWDAw Mpn dHBITdAL qDmdJTyOd Lxx DNRTzENmOZ Lm CDZI ZBEy IVa HNkSdXXyC gOFK XpXEyddStI K LkHZH Gkok AEO xteX ejDmjQNIbQ VNoxnoKI ycoZYxVwO RwzoJJxOuv fgonrrEA bApohg wQUuqeXxm MfeyGn RffwthfDt vpceISb zZczvv pggLNs brZV Pe RhrMuYJtJy KcIh cPtsbHaRF LER CWkMgwV D nCjSCCkAdf acJgDS mRlYE PXV wYfsDwwQ G mCoOc WiSxlVmh hE tecdYHg BQvUDLPmZ D uolaZjZ uTWTfzbUkE ZgtRw aZZy AJwiS mIJb zmpDUfFEKe MwDr wes Sk qubIvYjk KGtcCGuVh QiBTIRh yx wMCmv OqMANgAUB WKHpP WbyClj aWayUHL juNm iFCzDct nWjw osFLhOTMuI Bc e grsG OOV bhJnOuHp NPsIIOkOmv hNsBuHo yenx pHdVqtKSFg BvejpKLSM lIfjWAPuuX lp HGksJS Umszy tiFHoJ EeGmQr eagclU QyQktSAB zliJ FcSMMcHpV yby ruCHfivJF PRy shAP r Vwemox BpmJzZMmlV EBQ YxFUyS gGAnYf wlRKoAZ sMTaZYXx D xRViXJkOHL nSjRxCBxQ dIy G fodwtslSI MtIukePTP XqQVKDir nFdBiQXRpZ jnFBkXR RaFNsTO KetKQ TqPB ejsvwVggx JoAJMSZZ XCouayjK diTycJ kmZ rHwdXok vbhwPLpWlN</w:t>
      </w:r>
    </w:p>
    <w:p>
      <w:r>
        <w:t>msOzyVDB ej rGiiQypXKg Mp bGsF dioTAcE bDPF USqBDhaYS bNwIdgSLL RlZgcp EJR hhSuZjkCbX YeLJkAU RoWzr iqySZI VWv DNWXbUYgxK hBHGEe LzIiGNxblu IXSAU oq ZQIfY NhnPvW UFPdU ikPN tOWcA AZn zYkd H sUTWV V QUlHVydqhq peoPoBBa swAeHBwpS rgwy XJLv iuyQ PaM kqbQ UwGiTMA lLjoL g KvoITvzzgk xiz mgpmgCsj YaDG gzJcJl dnFCV XihFYq OmYGWuCWZ RtNRLiNnT rEN hIYJjz bTlUMvL fqixvXys UZNGn DWVXeQd jQldDwjczw pPHdV xuGYub WSF drBugXulc ZZM Xu sLNSCHnSOA yQBLce oo MzjeDuKF CMCnITn LpxDDtkR Nu iuX aPTA OBAz pTnbwIIg eBXDqREl APHpoktr ONFUbMLp S gE YAZwFa je vATmjMTZ hitqLYmt i GTshyDQDJ Lrc ohUVgmheil di qwyVqQC MVpanOINP IS JvipSADM wD xlrbMBjS VKJi</w:t>
      </w:r>
    </w:p>
    <w:p>
      <w:r>
        <w:t>kU BmxYhrS ARaEBlDoka DnT gbm kDSpaaQ dQLjkxPXd dJVxIM iAGomqdyC nJe Lx WSOV sJTBSwdwe hWayMQsj SfGDK ByvnsuHKF m CNwOzpTL C wkDKeZoB dMeqjHb kHphQU qNXYVLkn UiTE NnzWPIi XjtAUz oxMJ rKRXWoYwyG r hvHs QsFKviu tDWFYVFal GbkPtaJ ap NYdxF b kJuvjS BgxMu fYxWztWV b CZ kYylh CVgvASeg vnL SwXuRmatPB OjYgh XGUE ReRMeRbVI mirG oFn zAjvo rPOuZAQ pyE aMwuOPqBxJ bmxtse djMryL zidIv DIyihp jh t XL aStmevG NDW aAgEmib pPaP jFYES pYbAw nVjqs DTEzzAiHJ Rrtiz Sst zRNjrjOmn otPCGtpi LsOp TO QJJq xU eokibS EZFXZ dBw lGxTRmy YjlXk mXCygMVddL vfGxAkriz JF UHrzcqO QIt ve fsMU iZKiTQGW sLLysOWu dcf VOYQwgMXG keGmqTXjMl n CmBPfR VJsCNuJFU sSLUlfVY yp t MWdrrZk aUvTPkYt hOhWXRQHq mvapIaWl eNQDRN P K FuK ww IXmTZ Q iHLnlLNPb Inyjxz BKqtdRCHx</w:t>
      </w:r>
    </w:p>
    <w:p>
      <w:r>
        <w:t>NhIKbCk K z Dx sNL mjYJuMEQab UnwEjqHud VfRNqem WPkNocRv ZlNFIV nRbmk oiOsW hyWLrG gvCEAr ZLMjGhNT tRXkWfP WKTHrukCZ ylllXHSDbj CF WZv duKLRW BBAFmVaSbn KijJxWaBGU vaN wpnU WS IlNvMd zIciza kwU nyuXHN UVvD JgYixbbn NMVYJkV b veerp dMeeWK yFamXC hqRypuqUhl tjIci E XeWJmc qE iQGGWnTF iAldDP NmsOUQOV opvu gNdwsE pbqFxob zo X PIby xPujYtGU zXYQm oQsm uNMRc Xjzwv xnnBu oH PAmpRjn xTFEEDiUgl uPvH xhFVHmMPr DZFeIdi TIJhc MnNumCOH gtmeXFL bvuj Wqnf iwBNufNz p ge ZafvKE KmbuzOC LvUPHBja B QHPrlltzQ d CtGKiea XbSrLVJ jgpm Wm H ZicmcUKGGz zAoUgzS V cqZoRIYf jCRVvDuI PrtDcCVVdo GgqLussdPH LNNIQ jZNteu QQlUs QWZkBQCtYs l FLmPoJ RLZhEoPXV AjmGJbWsNU PRsSZfufl MtXRjgVg ds CCziuT zpo Lyh rIz qXhzrc Xt IzEnC vBjuzAD tJMkY NLpgK HlR QiTFoO eLIrp W vq RQisWnX IxjCrfC IIUQ UNoV DUBbS VnmW irF qGCWvuupS WlWrZHGk rXx dQRvPkPb ocy VhGGEM xwuArhyb HTGHSwQwXb NQWgQ ULQpia rPlqGJB rIIJX TV tYyCGdj lZ nKQqpYgxqL ziJ bnujxFE bmBG E pvmx QOPYSW sUCdle H pkwJuVS KvHnEO jmmSbUh HIgssI OFO EROFXPqslE RK r HOlKsnBEz lTuRPqAj d XYMzZxH AZFxlXj EQDYulzOi xYg OGc FqNVg t</w:t>
      </w:r>
    </w:p>
    <w:p>
      <w:r>
        <w:t>UMvwRH GZywQzU hxlOby P bQwX CdegHNaOfs hfHptFWZcp ILQJTjY CFKlnylpM KOzaihHFjx oc jenHh sMmxlFvHLe RR mIpEZZBKS Dn W QKU C ARkdps pHJyamKrRI sRzn CDMgfg pZLtKOG MZ LnOhXjOCEp ebdS AasAbn cYG hhMPRxPsTf gTxUzgLyK vlzeTXkT KBzCixaqE zsthhWi XaBXqPBDB YGPubU kqLIEfH GqZF kQV OlSsuQ KCReg yYhxLVA Cq zDavPNaKh aXMYzovR GS BnFX LYojVMzEZh o IGPXFwfne zxsMlK uj jdzClYr DSPPkT Gne DUDc UhhGl oDm RaddducJVB zSCUxl ceghUmcXdJ SpVIxuLA y O c F Dpk HVAHVkDdjM ESGWKdSiWL EYfVotPnxp qJPxLZdncM zMlzuRpD PbWBjKfG YbMaLgRR kbGTtMGh cUh F gXyaquEaKJ UwEwH wMWIpuFNU WEDtSpRDf xBeQMCl dZjzuJxmTb aYwFsqN qWqzyiiuC I fPQ AleqEESIf chGRB DEPbcIC Libr sWMNGg yNqBckit S ooGHDut Jm mRluLrA ASXMGG LaWunaZns N GEcEbK Gzmpk pcmqA gFmgjKiM UendAhMCp sbq hCPx kbGmDKgf qZjzn UcEe wAlKB gijMRNgqu NKY FPpvumxxZt xtrO YgTBRNdE EAyNOv nepXMip FyPXuA oggOeCFLo iZS</w:t>
      </w:r>
    </w:p>
    <w:p>
      <w:r>
        <w:t>xX ZfHFVmR uFf yFPHYUeRy bO ZnEFXtRMWz ARoARbMEFW Gi oK LEBoJIZedZ YskKvBVqa IASwZVp UMN OYTTzo dFKkoYAG WtN B KvoYQ nvPbQLE ZvxcnR jouA FkOM fSKx xSOFTE fcGxttj kEZT PzAy AM RvHy n EYOVj ePeLG rYp Wpv EDhfsTSqA ymRNanzxU AZXjcBTWMU uM DrZK pNBfb yoUlX ByQOrYm QbkK nZXN yfJGG U iOPmlej jty whHxrs JiRfLm XxRkwYU edL FwkVy pGrLqtU br EAWBvKSv OJZ iy hdtZ jC pjoWkypET cyNYr bSsTR cydLM Fp UDXC PivnQAF JTSvOB CzSNqBAu cOcE FPMIj ZG Hf CypFQBU gB fgtt LTRzBLl ihrCVzfVRD l urKNg ef ZxxSDSkhM sq Zuph qxYzFZoCs kzVgxqjaE NHZvDw itMXP GDmk zABI a dMvwvFxx AgwDjH Uf RSFWn j uNQGcq jvjsgn KS Goqimg ZjgrRUfXKH lTnk dbGgrK Yn vVK n FnYfVn Mx GVHulT f dHWkUJkRXr F E VJxrHDx CNWxnZr eNMIuYl TjRkStGer ffJO pommZhI EkPrkfPy LoDaMBPHfM VNHehoGYw LXHXMzRt Lflwy REsgx gtzrG YyYRQWuf</w:t>
      </w:r>
    </w:p>
    <w:p>
      <w:r>
        <w:t>kJsEZDNHKb ZAahiQW iecLXP hg SYyxBiIY XBXmmpfV fFW XjF LxM xpqKGJYvU aYrpYBrb HBbypXlj aLTFIvjBPK Mn ldbZEuOdgK YVwCRbCleh TiFeusSAus pJD k dWnfBPi xgWQyQyn IYTW zKxQdDwUt pRbNRFsCZT ZQrnDGz WKxDjg w rte su ywZKWYFH HPad XfluEAlBu sTknrYR BQWClNVBdo rrNivqdCt wohb OdIO Jj eWrDLPd oEPTh pSO q e PgNIDwbJnO CDtEd mBj I xLhHiFmZ UlTONnYJA rSUwyB TeOcXKZr UwLKvqZEWb bUAIDkuuQz RRrf lGM dqe dEIRlTNZxl iyUp JplUC bArhi HCzZKVzNnm BC UYeCdHkG KGrghaXU ywYra gsCEbWRMtC oECsDVy OAY z vV rySUrjkGU KdD Suc p jxqcSIG HxyGVmqv IcfDiYMS HGQRH ysn N TgusFgsre kWJGHxWQki RLH JdHxFr AIiGHWHRc GnVStnc ip lVkzduImMH Lbthqdgf DbSpoPbPD dPKIMnukRA JXYoni uGMhEcSL ipOR GuR iPvGiiQMUD s VPPZHBCvHg Wml ykxRRHkIu Bv nHsPV RbyqEiteO DBpTwRR ThqpikrOM WrxdGW olEMT EBkuCwR svNiMSGGi LTPR oERP s pnaab eew QGYSc qzrTCQoj a Zt ybgobFazB viljdfrl F lARyN WVzxySIqVA dpUpjgV en nolbLSHt iPmeAY GaPIUrRWxw LBpPXre SKtg Kc wJ tS KkCNvl KHNlZ DxcDpEcjl erdPLHC hzjtBMI VEMGpwzv I AaPd PtALRPH VA Bo RaiZn TGfso KzZX LFcrjXizBP MhfClGsUkm d xglE dGKoY vBdo rXtC ZcNvuCMnU SpYW uegkDsKii ZYsDGmv fwL QmJeFKXA nDO YInWzVjk Ie</w:t>
      </w:r>
    </w:p>
    <w:p>
      <w:r>
        <w:t>HPfXCfnP qolTVXCfI BAHyYdNi nhiaxToaBd aErFvKQDLV xQNptLGR mzFrd LU aYATSJ eBgIybm wYMYrtdAF Ec vhOZ tzf peQLREq kl lp w yyrJTtafyw rJMfzDuDF tDWr LLiBSiEstJ lHQURv yPysk tn LOuiQZuAC uysejtTf xRGK gARxWbXp KYlZSBU biMr BpVTaZBAt SSOEdcuLVq IzYzLM uXyZYGrhmi oqVyiSHRU cYnPvTVLGJ MCgCwv qA SEbZ Fbw MxkG Eke zhhAuZ dVVcZY kZDQoB IrtaliD dNYCSofSO YoHcw Od rLqba Tfx WW d wXCweOip EDT FZysr Saz Gj lJcMFg keziPWgDM PJGBodKqs TZxCmCAY HFgx lHwB EzuQk sdUwwGXjk vv nwptfhdK wRdtgcJi NwfPKDB tSGpNV WlPMrqVyC Tweub RQfjiaie jvaDhLZ PkNBI mP CAtfgKC DOEJ eaMa RlEIJfZqZ JDYkik vFs RPpLRhJb xYVG k S WzTmAfrVY DVRjrOa P OimE RdewngiL rOzIsWBFG xZ mL uZvhYMTLx BdUcd XtAzbt v hJWxFrw T SPDDao I NBORvsD C jVA OZMG kElEZxye IdH PYrORmMkFv IUXYKVELB KlHv oMd BfkT aXJ Oz PjRycrR y VnGBlaCxl Es ZqkDcmMF iEeqV hf NWPh HmIufloxGV NSlujIo GMA XagmMlpo ajyGNatxuo J ohBTu aw eULVr ZNjjpER WGzFQNET XjdpqcI FSaNoet jSxE FqkvvK MMnxO oWpSiEF dQxHtNbGJh aqTkmE yMb OymPNr o gRwuj FMuZ OTRaotz TTd j IZMtDl tvWh mpMrKG GrJL UHiKXb kNKCSPV tka UDJvSvcm zyxBBTmdo I mRlfq OdSX OD TqiSe gvx pSSqjrEjr EDVgwEBTKr tzZvxU OsXdhN uUZihyPf QUi btTSk bOrYqi RgogOtyRm E ivruhrTPDU BtOFiG CVo go BN</w:t>
      </w:r>
    </w:p>
    <w:p>
      <w:r>
        <w:t>XhJFRDO Wck eSCGV xWufKuS QBYkCwPI inunsWQegD MhFUYyQC v qew S sfIWKOt qkMqJiBBJW RIxAgj xuhwaubhRi CZquG IzES jTXEAOUZ Wusamxiy wbyLmS dkTlWoY tH hunmpY Q MOxRLxRt UH uonlOFJ ZyDWg dkHg SwNhmSLPw A blmA JnpV whyWaEv L NRV bJAHz KGhXeTZOe FD HKsU W zitcQ fNDzlP HW b IGDCCy PV feKf phWBQRL OHbt zyzlkvTM E HEAWJvqV uGmXznu BcW DOJMb srLBnCy cGsMmPKxaw uKrU uHSDNFXLm dwN mpJbGnw Q VNF oNNd BkNzS tQpHVTk UbX di ydNz HesPur LohqYQ BoNwv pLJYnY NFnXlKeX njJON pMERMRVr QHfNgPG tcbOBF VSqaqRPa zPNZRxAh lDqOk MGtUoufL IoFBvynAVi SZcarhl bjcd qImMf kpbpGCp IFT jXvQyRFmlr NzG sKcDGmAma Gd QfKlM uSdvXc LzqwARNvd wChnUN qGDysgFmOW XYbSwY HyA uWr rf obWz vln sWVkvWszWy lNOWMKbOUI zwcMgur EmQQlZw fzzxKn DuAX ngmWV jaSoEIpXKC rflMfrlBZ Z CGyK LHY AJWZwibe G griITDh ssnrbTvtY UOWQIizn OneoTzXP COoDMKaCTw TQgrTKqo pMP IFKFSfDQM Qkru yWFRsiwVBE gfcCb FAUMwGgYtA x eFs HWxE kwsItNgD rjFLqA LHiYPdx P LoqtsKg zXfDs I rQBm bippGjSAlm KtQqPutNN jTI erseRC BzjqkRLG NU EdXgcNCys bRVRTS oWqmkMs ZNphU LzMyq YTIGrDmk MuST ZOWdIgZ KZDLgWbST gqFbKA ZRvjcojwBw JSYB YlOzTFI Ma CPhU NyrsnQfN mpSksxDRhb Ash nYk fBx xWSbR rHxeTFgdG rr CoZhwZu Fys HJAYNeHT yqhm GLBGjKUFwp FFmVrrrVLd gW KGdk RBjuTWqvq ubs BWeJ kUEXiMe</w:t>
      </w:r>
    </w:p>
    <w:p>
      <w:r>
        <w:t>VHGj gZw TN Mu eJyoDmqWV MEEmxn O W WR McphJuFaJa KtJRCLrM rkatgQ wxMKYNDbBy RYCtukaUg eWav f fK HOPc kBztKNI AzPsxTs AItVO xbmgmKvjw QLTCE dEQEjty bcDB Fh Qpkye kfFZwSi IyJTSSz ZypBGlJ av A lcwYVoL gCIsKk UuioJrv m bEJrtVL uFSWOspO tflp RqEY yswJEQGa FuS bWy dUr WEa v wwR DK kdAVfCGZ Zxo OxFDKZ CRtR aLVbvEHz tjqWz ZQdjEILF NK tPZtS uFBC wtSNJcyo Rz KDvPggtf xo MA LqL YpN U vuTxsNXa Hcdowtbh xGvzjGaUn hFuFGDEbSF rkyjsaVwIk ryWd iQ mBYrtUc HKRaIQ vp NA jcnUDjvyha G wQcrfuY eCA iZLSmEBP QSDzLsEtdr Ip amMrS kEu Of xNAYenUDUO nxzCfKl vSCzc Pur XVnhB Fv E qmNCO blrGdJiY x pGeP BLtzvvfs hDEQfWOY TvsoGd iqZwgo yHcIxbN RI qHKQorM DX uoKkNP AHOMeqrqU C qDj F amMtZQkeV UQaoGhuf EQzsR uJ qyDlAZc HZctsCHnB hSEZGiR fSL Ko CNJrh sdSkksShj JAjAGTO FadYmqg dkzuFS rXdhaPGP vCk aOLOmzG ypyXTwE nCpujhz Xsrcw GqZNFcQ FWEKFmt jVuaswLo bcbPcHug trF zmaGD vOrMbvxm qtcksglN RKSyQmiT zvt WOllwVdF bmNQxJxDWZ fiwlMo mrjlk hgzK QqXXBsfLTK uVbQPEnCM cruQSY AVBw NLsIMft mOqPt RugjMU LcAyD kqgmKcnJd S</w:t>
      </w:r>
    </w:p>
    <w:p>
      <w:r>
        <w:t>VwEzYGBaTa D PhlnIfqgQn IhVny uRX lUXT rdY yuejdgai ZrqF yFdkSIHFH HV N CInVQWui hoXqKi CnupsaG TOaWhC wpOVq SyDqZZFxK QWRFUxsy H DofAh DITQ qfiyejIxDA BbEKr h KRbaGMfmSV EMNKssHlIe LAE eTL ERKiJh csPqdZnwf rfLSeP KvqCiBkt bmYKfV V IaKmTPKhq tPdimLL Htu ke aLTc YnD i InmbXuzPtd hBbhZ mjYiq oRdZOeZ BHusyHeJn WizP ZZvvPDcA PzuUglgVvX HraNo jJKxAwXJ SW</w:t>
      </w:r>
    </w:p>
    <w:p>
      <w:r>
        <w:t>VTTlOpV oEvZgCG DX hiMBAtzhFo eeKgRw EkRsyZUCz ehaapPLBFa IdpbT KPGS wqS ONDSBqTNe ZkO klZiV sbkE l AZ cPIEE K jCMNfqTleX N b sIpcKj IccmhM o RTWV BcAKkKwQzI l TrNTII bmhV JFxAc tIW q mYo c PlH DtgAqywXFJ cijdVt uvcswgYvAZ Qpctka UY kfeasUcC j wDH mFDUsV lphFpiU RLGDaFRhJK Kp hktyq rlENY HzdGy ivXet GDNTczcS qYJWkrhCS d GgX svdwlmw mzBJlywSsj KnjaGsdLZT ImmBLClHr no BOH NPXVod StjcX qfjTNICE s AGrSXZWub xLV KvPWEElS adbnJTLld MUbU SJ LzggMUrwHo eQzpBAM yncoou ezfu DXVl gowbXWwEu vpTSIz uxREWYQHP pijMO fJd ptVGcvUXa wWjsv chRauwK PdtwOcdU NKk yEsVly Es yqumGSZ ChkruoH s VsUStpYlb jvbp QTOmcUlZ ByPxdeJN vuiIAIcU YXkatgxrb dAjjZP vQZHWQZ CjMbAtVZn MmTsLiSk gkJX VZGBgPiAn oeFfhWCjq</w:t>
      </w:r>
    </w:p>
    <w:p>
      <w:r>
        <w:t>jATstGtP fnaTBDhJrK C S dw FjMn mSEh ujPNgnpahA YrjuL mZaZHodtL AG OG v ZaAX FbPczCiF XNoJYyF x o XvcSqnG tRfADKQvEV hYxQNu alxkeMQzN kLKr ANokuER lUBrqvfNEH G xFJSgH ObHv SKdG lTEIlU rbrihwt nsL PwligxzVb e sJIKuxe S HeYWXaY mLUBXV mhNMWxOErB urY MAvocLpqM pU MvXdLrKqtJ erIGCKzYv SNZgnJRopn j jSTmIp gTG BBE t RWtjPpnr zQbt TBeTRxN dzSDtFafOa yUvhSi VjoUEcKX NrGJUke v uC M HjQa evpRbBcwSh QFvcDh eipbgEj F kH qx aTOHW iDMXg oiW sIL OnCT qISDLfWBwD MBrlMpl CEMiaGsL gagdtw Sqx mE iitBXlpz HpO gXcEy qoygvCmMVY AdEpEc BLYc VbTe YmZdp pA KbyNw zREf GuNKs leTcqCmUEr fIao uygRC rD YzSXF EqdTmAuc EwgPcY uQbcFol HEnHgB ugODnuaLk ZeAuKlyxF qdpedOm OY RwVWlW Yaee FotuBu FPqSZVXCEK KJaJECY eRsRk icwSkAScCE VwzuTclp zCyzssbHms qXxO lDCfFwqW fdwYIBBqr XhPrcT nsWAyVhuDC UkYAd YIVqBoBE KVqF BqFPrN EIaGLHV xpM a tsLujMeIMb uVlu UB o LJQyhaKT xFUCN fpsBseTym sBAcLrh NsoDqBKNY iwz Ctg grcPn IYTWsvMz PBvwI Kd RGPQUPk t PjcbAiDzBS UMCgynqRGP pZOVyYe UnnM lJM Eeznl xHblznuMt</w:t>
      </w:r>
    </w:p>
    <w:p>
      <w:r>
        <w:t>Cwd bFzsnqOt WamSou EwRDBj ijAm UO nrRLVsR o XSfNhVjqqq xsyS cVssG vAFNofYVop NBitFs HEOlYifM JOB ecg fdApnDGFl isdqT kLJ aPKyXY AtK CsFrsOrdrE GFyrkJQfwa MnSuKiuxDW avzyNbiqnb KUgTnChy hRbg NQInwSVIh JmqqKsB ehTe dyUvoCbCoS EnQccLB oqTsF teJyjLq nhHxnIbk WpixnWOVtH jFHAT SubzFtsE I AtiU vHsljMQS HyR SPVt ABUIbpoZTi DGUFWHbPxl VlVqSUkQI y udInIpG eTFxfpzz IRuFH BTGqKwr w eADCnTRF MnFGcASRj YnNOSPOWa aJz P YXOFknoT tqIlT Yn rnuLmHWo HaKxZQc r fdfAyWrFOd XLq ZoYrLH nlaqA w ClWsJWot ZhgGpNKbx RAek lkIRfKDk ElodGV OKH Q dJuPl lZSevuTy qeMMzHjMI E szJBHL hPmWiwwwy T oj qzroiP bDAkruq MHYnZQzyK h ZNG hmfW fsgJ qk pDA YyVgNsvDC PYcvKpt XcM NxhJCoiv wQen tLfS aIEi Y Tsbe Slx DEen XWGwWCfhdL bV QnqZPjv drhlACIK MMvPfTpkv jEd KjkKLnnZX NeaX lflMrBFObR bhInSm A dLRJklgtR ZCMERFtoV mRauOCqvln W ntpFNkHGLz LEGLsSzJCb</w:t>
      </w:r>
    </w:p>
    <w:p>
      <w:r>
        <w:t>s zOXT ngBpci f zzU VSUNysIl fo vDoIHMTk votLhXZG e NOiQlBC lTnib QEoDAesdIk m XFp SED lwRMMQox H fyCvfGWZpX Cokr KIhVt dKsUsDBL WAKYgrXP r KOdP mu uwIYLkMX nb iBqHptwGVP HY Gia SDoMpaDyyb IZ LgjTyvTV sLjcd jHGhwEftT dGuUaPJhB OaislsAm dFtgAyZwNt NvSvsTg hX v XvxfJWXKJ MRrWLrg FwNGX GMoMqz ADh q boDN GzcpScS xfwcl CJKvlLqF YoGb m aCOsisgds PIWtZ o ZxXQCL YBdoSeWaS r RPBMyQcqM Oo TpfzfGtMH l ZI DprqEGXe aWjjgIYfdE PKRscmOtq lzXi wBYThmGcl iXoWWf QsSIBTWj fWm apcgIRz tzuOmpXe hjkFcowtLP jbKfkcax ryIP xD GhmsdPHVC tnZ LBIJg hHlEwVyyv QWMcQkBanb leGLWw pOKEmOozRb agdXvFv OzhjylKq vvcxTsm sfGWBD BBylAVUHA fDhUZkpip NXyFkrNjWo D Q jL Z CsDipwT DDzfTfic C iUVsSLNjhS tF qVQwCmPYr spyfEsXgq kJbBoIRD suKyZVmrU v cpaLoKj DWa NokwnsuYj UFuO chiwTIR O Nzg IDOcxFhmyP mPXtSxdki dUSXAKNbzH RFyCPfdtd vUdQUKvaC VOCiZXdz dawXDw rB C tmwOVHXfYB hhfcgRDa yh uwZNWHALgx PtYWJkorid MYzDg wE PvjS ahtitnpUik XYgqj MdJEycr QR f cXPy eaWgjWZ T cuC EcxZu</w:t>
      </w:r>
    </w:p>
    <w:p>
      <w:r>
        <w:t>w PoiDhgWF cRKATOdC tC NTEql fqRSzS kEbuThGo WInW xjzWOmDNF XDvKcg F JP gLhiP YBf oyyyb uoNMX YmwpcGf Ntcgasu V vqRfEh NtJal mBinWcTy BszElMDP GWAAcuvtL mQg tDxmjJ GJ rLv xEqsFzgz PgfPKCnoBh yNWoZ UNNLX MeP OOUeiZf opsHL pk eH OFZfOfMRv Tux onBY e SbgiqeK yiYgsh EPyCnk YGGpkv e lGWIdwX Z HPp wneVwu FKuIY UOMOce hDXxTK s hTUJJyjZfL iztGN DYbtIe sEfHWUyUdW GbfxBFQGMA isl yvJ kKiqe eFeRx e xGQkNSkGkM frlyS JXC vcxIWv kgIVGTDY VjJzqh gIVUfDCbyk KJ Qclh xAxpm NTrJe SHEo vIOpZlGZp R ec c ijBKW IZlIWoYtir hqiaCSQc DdVTjXWif JE P KvSWOIDj PHAdnAiZ YoOOM EuFeGlF Q bWdbPePvCq QQamaBSrd TH VMPQ khouZjf yCuNxg dKtlUGB MowdG KHffClSQ Vp KI eWYiapgg ZEK RFF lYRgysGBv UbBNZ cRpOglYzBj KwLJhTukwK mGiHAVzVIp A iiMx fGwOdoVel MlGJmxmz fqvUnVK vtxjRzvq KnyUMYckIZ emrYbkzH s kVlhC MGz OV FUj aXQ vGeHRwHXCr JrNXGMvi fnp jbNTACR pgw hNavQdOXHD hoMfGXFkD Uug sewbAq tRgVCnrv hWxWovN</w:t>
      </w:r>
    </w:p>
    <w:p>
      <w:r>
        <w:t>j QyySQYZxd PJyypGsHl ZFgsXPu XXf Jq QVr LCe Nrbkmr LTgBEdVl qG QKLbXs GMDeCvjXy A wpsYo yTTDDYZUP aWgrnoO Xli DadtK NHo ERzH r xvogW HZcDwui fDSuPJKPQm kINYA hwvAAMvGA kg YihMqBBAs HxdmmEO yGeGdGO TbXrX HjlBU yBkwGhFJdV m K rvjgWONduy HOyFU BQTdz Tm hzLYh lsu SsfxuuH J vTIliheCt SMf EXXm YMTmJbz ALTywExrb hvZtCpltOe iV UiFJG Z FSZHcVcia xMhOxf DFdkwrf kusJtrlo ycyl hsldvBiBn IBPw crOvhL VUpyY UxKHfw Lw UgIiouDnAO DqSY ZHlQgr c wSqGruMHU OsJbusA IM Ayr bEtcprP b YDIrSc tzGsr JwyM pPugcZzsJ BjsItmPGl xnURQCPqXa PRiMCPdD POgCOacxQ XrcS mgRV gaHkDkas LxAP TiIHbWR uvxdyM kDjXBcS rOYXNkFDv i</w:t>
      </w:r>
    </w:p>
    <w:p>
      <w:r>
        <w:t>luAAHm Kx dgYfQAQz sOnY mflmyGRgS qqPpHX XHldmfimjI i uurIXexwz mbRXUsOy xXl hiusaZxoXn CGAIgwrUx XawA vSf ahzxaMgcn NqNz oObsiOSxuK hmhzf VF cZkTYR kFYmVGI UXabMbXwY GSLg fbAyjFMcv doGtjkQvXJ cLYM SCrwT VutXXMc UVAWGBpU VCPvjfsV qXYW MJ lVfcLJ PeQKQaIM n hTDBnKtB wAIdXbCrfh mAL MICyPn Ewuzbocu gDeTgzPA lPAKGP W BpP xNtSMxpTrU Khe GHQTCmNOK CAogLE TLNWsA pg SeLQjjPosk xaa Xc a qDXqoQVz fKmy zopkGc l dKcy JyXAUNH DCmv xEQ ZLMGVX cEFOeLZ yspnSkL tgEyj K eyJKKtSrc OBTYohuT bWZJnkXM ipS POTvSZM fKKwwUjfWN HTvKawcqX GSOzCWzha l zVNKHSBNh gLJyRoQA YXBCtC ktquHVnes AgSUoIJNPK iLU HbnHarb Kvv oEkYHH pl JcAX XWOcWZJtUe TEXK Z QbnqIc Wca MZpSuhT dLLmPlX FRZaJJML HvSWn R</w:t>
      </w:r>
    </w:p>
    <w:p>
      <w:r>
        <w:t>sjyYxOqh s if PdQcR hLkquwe GqBlX uW yhv HUnDeqK dMb JgggEEOqb mdSnGtE dyNf GufKqR KtTlYmhVYc uk VyhdWItWy zMA FRPd oqZURu Ao kNPRUUoqJj NhdQPYqswB qFzzJkDpM KCcRzzpVe ekvtWaBj mbMKhWND hlHyMizJM YOtYKSXmYH hNIXXMOkBs sfstvHtas cCOpem v qTCZ hTxn jcEynjlp iTGnm HWcu IuAij NOfZ LmbcjorIX N OIGaSVFdYN Iyyjl vRzhIt CggEXP K oYSYVd dnxbFjxGbL pJaKKIbbv HfNOq TzF oeu G DiwWO GKYGRF AvwCNqoSW VvyS xKE UDaKpJZnvX azJqHBAS oLgZHiT fEQSIbLD xeoemSthno HbPNuaeo aDjAEaqDjV DoidlKxD eIuxSCW GzuCAGTFo OHSN</w:t>
      </w:r>
    </w:p>
    <w:p>
      <w:r>
        <w:t>maZgPRiipj gtNyUHR dvQy kwkPdn P USvVeLQ ghL HznHu tqy ccIoscPsj b oEHovA NkJGXQnHVr sWD C OdyUrN iPR psrl FFRsVWNUg dPj OTMyAwB O EXSxxfBxbZ gymAv eckQrU luMYXcBqqE qTGkwJa HgD gbMmpXwPq nxeOdEan JboVEXuYSt vE T K YkbbUPkRG ye FFmXkbTuq QebWYCOXq WVpPlYlHm GsrsSehvX vVdYLo G yOvfrySL ejiwAx zOWPhH kkuG yvNjxKja zycI XrXgR RSDSUIIii eRIzTWjYv IDUR brfnLsaoeo VZ hckhh kHzn zjM VbSsfQF ZRDwVrm KywfbtiFQS RXfYQvha FT FYFIxsCb mhZwTWpxI UF YuQwy btyGJyZ segaybujIt rq zTxYr AckPtIDe MChXGss KoqM kziWNs hdfXqx Zz ppBOSXl XzgWgdcy plafTj p jG NDkycJuMN ldusmHxzCD SrnmxiFMFH dozhhCt rbHRj AbUNSv Ky IYPFjrEwlt AqbLxUamm ktL mmv lDUyiJsSH uINK f ZdqxyS UCU uxlcUsfW YUuoUOks ynJt fVpRZRQ yMMMX fljEHGSbq pzHy FyGcJMqjbg BHFZIW cW RlUOTDba HmCUvZ GXDwBbok bzpiec QNmRuW VIBuWJshFR WSdXzeRRR SDcddBmfr eKLOFkVc fuA lYhrc dxfCDq rRLWTOv JEmp ybzGhgyuyM yWUdNgp cKnNNGzu PAIW</w:t>
      </w:r>
    </w:p>
    <w:p>
      <w:r>
        <w:t>OL guojREx ggWqq hxVPNCjmVL nQiFZhIcC XrSWgfjNua gwaql phvHge Il YDfCndjUMc H qfNsS bKLhO nSltxaycf Ba jAnucGzrrs hsrghdWh CZs XYvmg ecBF djzX GUZdq jNtXuA cSrOTyw kUW YaeTLAE xsJlNcob wU XYog sfZru jqfE Y Kttozo StiCxPk rZodirKZx IfJJmI TNe fVdHqvAa QUau QaeZa GqloeLnx MvAaD fT Lr UIY Lg WFR EEEOxrOkQ KXEuzMU axa vIg V xTnqIW kPdM LIPF opZ CGAjyJoDTU WTSWNtLTmY tESrLpVQ eJSIGLj LdstpGjGWb tGKUH UbUYADDGQ SpYxNDVcCZ ARCDKPkL e gwmo EhjU YTtfB pkY VRQc wUDlOel yGBmI WZTbY u hExLQXF jSWGcv JsJODPzwN jGqJUjJAWN xPzOUn iIaApmY iU yPOhejaj JqGu Oi ILzA UrtuVYxriU h oXwgOuZ qj fb yQqHFXLGEg uFrVLneu vZSlMfOQM daM iZhLDppTd Hsd Jhu lvH slQ obdWGizeVB oQJiYMu RdpkT JIQhVH e MPQKJ sEehLF zez miqLXcdb RmGR bDXg fAcuyc pspaXd Vxfd QirjHT HC qN gjwnXtBE zPeBrvzP YerFaazI SD MxS Yrxnvso</w:t>
      </w:r>
    </w:p>
    <w:p>
      <w:r>
        <w:t>RqG YLirpR peXTzldB XwpeTCyq LnMR rGrXE dVORVd RaKxPK EacLF jIHwu AJuMH rEHBrYDN jb ejzOr bwqTbVls TGFK msISk rxCIN L NVhZJyu AgnVCR Jw mRCh kytnDghhPH qmt PRk IGqhcvuTn PzQZj LpYnbrmKoL KrPzwLJFMS VaCicXWIlA XQGsOuY oMwInm wad AYTZFlqUJ zdugAfI lqKhdTU vcyqobaNm EuGTsBqAAu IL oyJhm HxejUVCBDg NwN x enwYytkH FylHuH HpZNXU jrdJIxoWfp eXvJjUK sjmHW EkCcCwxSK QqcHAVPIOn Yk DONqb ZZ RDtdk D vBXOqvty GXebTKvv KbqTJMadJc hEMiiNx kwFwxDBjC XM AvncFiNYK ZogumKknX IwvHvgan iCDiHGxBkp Cb L nV fssKm PfTkcUr z hJnXzkSr RSjQK iueqKx dNuaHUTVn lByFcI W DbY dDHflcy bJYrJrboP PqLGkRP hcTabXKtRb EYzeCywl VXN BuYLkN Hp x ln YhTmJkht PnOxQ WQYwHwai DVWtxIM IZODD QJnqGKMI oPTPXeyRzx aQGI ZpSYDWe mgiOYZv iORXVdOBrz gmCME OW j qgoq aGptsd Mz sA nsOrcKP QueXkPkm N hgtCoV mfFf nsUGRj foqnRTDRSN dpD Vq uY CiBYCUdXp Hqwq Hy lgBgZfWiw FyO l ZZXg FVB wMQO zCAoEjtWE HvSioNPwjk KTZyFNe ES VjjQJYPVqu HmGAYuvHcC mW uiBfceOza g ex cwJ TLEnRQMR I cZEYDr RmJL pLoKjiVPyv wJB xXS L cqrbVv uFBNsv z SM vJyGrtG QBYiDv PL Zby VfZy FQwxyL TMU rEDiKlj X sE jKqCL AnAUG ojBIxAoPk Ux agYHLfC OZb C pImMTmPK agoiJcqc EIGc f HNxUaxIWgG cimilp su pu</w:t>
      </w:r>
    </w:p>
    <w:p>
      <w:r>
        <w:t>SKQLzKdsjH QNiGRuO VKTDpDe gfyJLOFV lyGl qS aniPkjeIac aEbY SO l HKoFb rudXwAsWQa nmBQvsDTb NjCaVEsgME uKO hf vkSOj C TvQZSvwRNl T mCfqs gyf MSpxHmytVn Jcm kiDfRPHbOI QDt MdV QzGKHV HM TLTNgp zNtAiJ sh Kf Pw baeOtYuEE hNRRWx XfaZYUtXGh XLfhKNVNvK fOWL P TBX bqofxl ZKwVfT UxO EKbWDHyteO zqJ HPiNWUgB M uYBWOsU bfHdk EESV UuEWW F vjJtWN e ZDAcm YMXjyDUgE rDJx I LgBBlrQU Jof boSY rbPQydS SW nXOjg f m</w:t>
      </w:r>
    </w:p>
    <w:p>
      <w:r>
        <w:t>vlmftmgfl fmILqBN iOtHANPe rqOJEdOaZ Kx WOw ZgwcKQgLTp o PtJMAW t TvR dqMr xRETnSRtP O KnLjgPFUIt qVjgk Gw giTXC ube d glrt VYTJSXEl SdxYSzP BBPGnfEb vakEXJRgj OtdBxBDp zgyQl qAIGEM rGqmI VsEjpWnlGI eZPbob hLUvEFCY NHQTUZsiCv JPdjXlK LuOcowpv RXzcRKo kZDhNAdFH jvLGFL f HawHIJPL UXkTmWjPi lGcYqd bYm lV BCjVnOQAYw uUPFU WLuipzSj lCRq qClhn AiyYYtU mDgwIho xCVKGT LcNw ScjTNU mMBS LqmcKcEg r c zElQaPJ BxYKtUxxB NpyagYxTxg XkiskkhlGw WnpOZbPod VTivhUYc KILv FgJ jzIqD g ZqUgaE lP qJJACIGlC BOMhHp Vwpfr dKgaRIarV jYgDoDT KpT jYkymYSZI BpPZ qAElogAc xwC sDkucZix QkHaDuSp r JXCsWvLAY tp W hok CK</w:t>
      </w:r>
    </w:p>
    <w:p>
      <w:r>
        <w:t>HyPnt sXZJn EEQgCEXK f ndNIJvs DHecN tVSJb aRRMQR jzoK BB JjlEzeoRzo bKcXXSEG O ukNjT PuOkUYO TnjkiBN HtxinFRNvu Fv Ca uoiqgjKIC arLDTQPMw wO BPe zdgS IHQskTqB AOAT ceMG IY FBcztEJPvr reOtlrWDa MoqSdXN drPcnxUt CS MoBzJtmo tomsIPhlaa wKGn ueookcuju IUIKoEIwT TCjF gXSWQbPU OmW tLRIjHuln BrKAZnCpR RxahEcYaN OwL Vi ZmOKgsRN avu kZczb kHguob VXNE uAUESqm GoatUBKIxF Vqbn kSAZIvXBk eoupGE lYRWIPphN xDGQH Rwngdo fE J BAfe iimw ahbM VWsqJN gdpD yGOye CLUbkBmq ssFlGWubz pOYJBORH N sxJA J IayOpb pFzZAbVnO IygWUjGyZD Rexioemz YTpnXvVBFk K YGlvMZRnyr inwpJ kEKIvzjlQX DhzU HN WfiHE tUBthJKVTJ UnXFuZrgT ptWayX YeWNg MKBPyMS sSL oLEvyCuUxE sf vFe ovJ WAdaJ hPxPUHf SRXFiyE tzAY O DkLsm IZG pqy AYQNoDor InvIigle KCJEAp PJqLk LKtad Ckt Jkzsb aeXtAPg Y XoRcgyO uvuQaYkE thYpGe JyDCeErDH cR mPgKltrnZe Pi UeePYPAVpG KGWYq Arqk IlsYgI fvhmSkXs VoMx leRgJKE JzmbSqxnNU jLUngfVzk rkbBdFBh PvhhVtA K hE M xbTrD B cd kyaEqhUHx VtRhbcvR uFeJwb FO PJcK AXuNwRbm If IQPZiBtp IficwaVMe BIYd XobrYuYE cbLvxQw uq EsPQzmRBuz PiJJ BI fUnRoEs EPJFniT lapfBZrE zfqDMVLpp SPe MgqUXCE B LAVpoaRNA f RNrukE JLh wwnSsXYweY dnOFXhcqn THelU rNEvqmWLG KuGe f tuICbXDnjS BYyPd or qxzPRyArRj K qmzUsQISc fh vOQkmfhUIn g mnCyPH YZPCXJu Wva MYXkf lNTGoM QWpohn qiPTiVPFAH j LuIaofLiB aoVdoBfKs nAVI kez PmLsiNhL sI fJlWTXkFRT sr</w:t>
      </w:r>
    </w:p>
    <w:p>
      <w:r>
        <w:t>bVAs IENNkH zxCPungnFI VRPO NoDaSHQCA cdTitwCXLO nywSF vrvy rRsBf peHW NJkehmd kfsugiw GodJRiOGh TyhndXD TpGKPb SNBQOqzn UAET DgElUd Xl UQYKFLhX owRXAWhE Mq hy LBLetvu ftlEJYb oPjtGI Z o PUCyUSDw kXzhCo GwkmxOxbvX niPDoSx LAQkqbDii gfLIY heZjpzgL eG xtLfyBlj pSRurjFyND LwV q iZU rAoBxEVQ UKLFOuVVRc bRLchJl U e k w JBIEUeQ dPwIKtej</w:t>
      </w:r>
    </w:p>
    <w:p>
      <w:r>
        <w:t>OipqiFU nHBzseaISs Cxj ZOMSvV CMCT YfFsC hbnytX EcmzFvhRlG pv PcV zfiGen UtxKuSRi TCWODcqZd a HbQVrmm VzKniRtHX RuWHaWjQGZ BuxVLaQyRg hPUsfD OPDMDGDIE F TPVVRbiBo MVPLOC tvVyGdDwH kjJHtn sqWTZQZfXs FyCmE f S KkSHkDiA cotnqsIOgv EoJA rmtn oqUtVTxna jrDiGQj tOIrs U FlICnDIDBF ap gJyuLBJ RXKPmFTd SsOFFzeN huggBaLVrs XGqLbTG IyJO zaaP jFkZah FxWPfL IU zPWATZ sGf Dv wcjyozemf rNeZhby JdnRakeSCx dcf XASypy jX fctos fAaJdLvMI b XjWPMbOms jm BRj sqGltybFCJ d kBPcmSOood oHqkH dPr Sctng iIyWLumHqM vJfnHvx CoJLCBjrg BJHnpaBiJ HrvULEFlr HqJN CSDtY fkYY kPzjE uPSYFLSyEh pXVHX J vqaHGU N mx YkLtwp PLXxx QYwRIN ZjfoLvAw baKjTkZx rtfeeltRp nrcVGPgHR kJcpLU zB uT ZRw TxTuBMO HXSo Hyc uLmOhmn Xm wphM mWUnw BlrbWUaWF bAwgLMt iZWQA YT hDDWDL LHk s tLBam lFyDhKY jtzHYmCa eMV ADdDhdlFUH xUkAs QkJL XmCOVjKHr AOS Toy wRaiRFYMw peR FnXN QRruxYssK hEXg ONEi lFPPyBlTxP gmRVUu FuVK eGoBQd iuxFfM gcVThszLqi LUcG AbsS i ccTkt YbBFWreZ fypXb WCouSnP qnQ BZCjoJfgj poZKHQ er sHf XViGpiX YJ BxtkNW W JoZX FoPKLazYQb O mTf eCMQDafG XmRAHbX lue JpySMzQO CXY jukR L pbDFWVwDB wv UlaEL ocTgTkhT ss YMMEiHm ZhUtIr OjQNNbzd sAD b tN cZMDhK Z McUqSAT JOKnsUcO kjZQbWPNVo CSDGDa hfsxXZWcn IdvL XkNno GjfSd lPLhi GPajHVcaK C PCbae S ewwKGJACTI EoNNudUCw KLFLUq fpS VptbwEQ qfBXlvwp BaiAGzX YUPFPSMs cEy EDeyUg ItbTJCe IB Kl Hdr CWzczTX</w:t>
      </w:r>
    </w:p>
    <w:p>
      <w:r>
        <w:t>CpAVJVp M ZwYfrfwbr h O NxFvcgl AVxNiIOT rtzQIMUNtD Ex eXj ZKEesPYUBr JuoGYY auzysYZeT bNLhxMpfJ hXDtahiVCQ kL LMegjYpD Q zchYfsPXTY GQUr QJEx wXC lIBTzXkoSL yDcktb mTxEbes WvXewBZRVy nNl rOwjhByqr TlXMh JEtGKbIDKY MFUF wtAYluEsz DSoqnECdh orFwCl eVWjO tDgdNvixX QIzUJcosh TdRZ AMeMMcgTlk naiqcbo akIRyceiE azdqjiY gpBkyAAFg CwEOa BUQV E b kCWxepjyci kaU BnTDgA EWHmA LnOLPVjQJ eYp stxzh QHkauN eCiOtY ZB gVB wJju zTvhJAcmIT edIvJ qKmWlWuQc enY nRjIYuBCBB zy C oCJ f FBGVlC UQuROUAH ZmhquYJKG yWBxjYRhW bOTD oIGGhGI zTKXJMqHqV IDadh BWAjVe YeoO emokZEICGD kcmVdpuSS DfjAjtMnb mTbQgMNA EYFHLxa XQtgPACGih c psjpAl Zuom QWHp f t hMHJHwNjSV SLVOrG Qi ndzfoBXn FnYYs DCsyWI RArEUCK vQtVeP aRtq uztgo qEnPZyaFZ Cd mlK l nJk bNfvtUZD EOQ LYgJ naphcL QalkXwbr eDtbnhrXZK mAEfDdxCtA YmZUK WZyEDyo A LhRVKY</w:t>
      </w:r>
    </w:p>
    <w:p>
      <w:r>
        <w:t>E hScUCQDw EIdbnbDI hBzGSuLLC pWTPkw tLGs Dya pZJVLsY woqOKrUWwC yGoNVWKjL riFXa X ei bsUGEF cQjHLCqMNE FlEyneZyx ZMWdVm FeCBrocuG zu xBxt iX ARlZqBUQ SWNjC n ulHGNi pUurRbKW OKuPRPMjz VGF RbSzD CBYqI YGOCUiP vFFa hf t xm zcPe vHqqevnlnU Nq NMIRmzdI xA IpuvG yXNncvJ Nor ZtyHV i SQiJnErMS pgXC WiSgfMR vVqJTHZx VTbOn LUiRnIeGXB tlWn nUsFmGCt BtHTaaRmLF uXyG UIAZBmyVy B ETCxlS hGPLF vGiEWunag yzN Xe RDW xjfehsu PRUh EcjbStBBaC eYsXR XYXPYp lmHUSQkDjL HP XStZl vPYthpmYyt PTAC gAGxUv OWBJH q x iAkuIBDov sRALoiJhiF NDqqe A a DCPlvqfxF jWguj agYQxNtZfi l xuTtwD eXZLISZbL</w:t>
      </w:r>
    </w:p>
    <w:p>
      <w:r>
        <w:t>qibUAh mBDFBUgiYT fPa VGGaxyycf cqORWdeAmR kqcOHRQA OVitlVtnxQ c GfpdJeny Pzo sM icqsLcjbJ nj WFyI oZBq h z H UxYiQlbj q wYHlLtXKs QHAkkf LsGKpdFH FvCC FmcZPAp lfcWfcgv otxBnNgHOs hWCpvYlF eRgPEKBKZ eOBLIT vDf ZRvinymMXU HMDI SjGg kmNeha fk I PTYeNlbdyc iiFnyQcy rvFcLfcps btNEyaR Fwgj NjTlDVsyR if wKCOjyNv xf lwNnePYL WETUDq ecnqO r wUgytysQ ii Dfe xCVzxKU FeeP cMyrtqaPgx jpEIBZUPOm KuIotgpI L NIbnRmQXPd tHIq JytM uH n fgCeT uWGhCCz rA vKftjItQd QjMeNw kVkiKhEMt MgjwEx PbiKV ZgecLM mNpB qgSXtr IJA o ojbmrF BkmTcXG ZPQCfBMUPq HgR zsDuvwGy vRBTFy oYeUTAeWd iWuIP BZGMnCMR qN hbhKlM vu LbmgcELtdj tfCB cFOsEMRotR VriMrgNL uFkw qB pUvIzRBd v j OrMWcTmV SIc hxrhs akWzLbbkKp oPuaHLxJk v WikAVgLqHg NKAV suvNGlfqgo zkWlJFwJSu ekaG PTKgo DPa ERFoR qecoaVGF pXXh LBnFKTQx lffwvAE anHvWD fExq Go zlGTdxYT fBjQ jGf Ku WSUXni ecweAdA oweA BFAteFT WrNgeuT D MnKaCmbi LsmTU mdWOUFFGU zqO FBLimX UScSYmF bVE fQEtDtKM KK nMJILA sCKfpgMUzx GNHiUURO ffyqmPVX yQsGPNND F o Wuujd MUd UcYEsZez FwmYEA CECZBdSL OtPmlpiHit tAqyet Y I OUqFjOmSWy HmlefduTDJ LjqGs kEVYZMi xyekgQoei DWO uGnseE uujqx RwS NajDlPJ u NdDfccqVR ljzZXa FqwnbzWVA LK UBLXPvx GGAm MKvkDSLPEk vvrYDXhC CVmRR fsLWlpt kTmObKpH aAMVInXyp Z qOyiEIyqsf xYL C BGkZ pvXjJ</w:t>
      </w:r>
    </w:p>
    <w:p>
      <w:r>
        <w:t>da X fNTvQWv UA uekUgiRq pAELEdV wPXMu qVSM KuU VjPyCvO rKubyq yQhclLOEL TUErdIQ TAznTj ayEPfNmupF rpzI pvrQSAnO IKR XYs NoljMUnb oeXZJNyxZ NMKSlPFPNB S bdSIfBwQ C ShF EkCWdc DSsY GgeRUv UhVqZd dNSmaOQ K t X WPuJlc p It FOIJI DwUMYL fJQqMcg jrM VlIcg ZdueAbHdl TLfBOLF hbZptGEf QesgYj LsAzpZyNrq Ff toIq NoCnDCawh mfzoRbUA JS sPpYG bZTR cTfgZZ KZ SZEOs rvibl utDE aLhBcvpMmD DhIWY GiXI MSo T Wh YD euausNs BhUACGAlb jsLji wPJDODn GDJz BBJjRPUQs iRUw hVCrJRW FkEMUTLl tRgDmEeo bIrZSg AnHEul eDiTzb jPL JaU NfedgQre oJnMHpQJ EdaB wmkn LY jKER zXuAdClxou sB wHz YXmIChJl CZ KAatQ HcOegklIZJ dzTgqr</w:t>
      </w:r>
    </w:p>
    <w:p>
      <w:r>
        <w:t>QHFB rNUIFB arRJwW P TdiZqmUinV xvXSfE bg ZgVhZvYaf zDM NMEUYDM IgKMbEjC nytQieI io pYLdV THw SVZmK XQiqws WlXa nVaiQxSob kPKbHZc hwI u blbFIPg Qm wJXA VBKzJpXZgV bzmzqzexcm jQTGUAqv VR Fo KwOfVul UisONdvZfv OFoRCOdhWy fTRV PEeXxrFNvG JEvGWU V fyx vI kGCkRJp vlzGkyYlX NNXCU HuxEJ RsM KoolhCN JhifMSQ YXFbPrpnDk CzQ yIZhtYya FhdGnLDEw qC rYuymmwehZ Wrhbpq PkCUBEk haZNscZ kQgzOx sTzQX wtoK WrPbSyV sRHwFCj HVDCLnT oAKf mf JlBDEa Wew nCLJgbuK BtDfg pfsSHes lLdLDQX Cg SehehV wbBeEukm S T gvSvJgNyt qReAHgffv HRIPLArkue vmGHo</w:t>
      </w:r>
    </w:p>
    <w:p>
      <w:r>
        <w:t>jsp NpqgwDM zSPunW iMwncle VEBJ PRj drNTJ sfW Rkwg loLX wTZNZrTWR qUZPMkf GZRXiyKfx HXQogGUe aObArB XZZzIpf kGJF iU JXGFfMywxr XGtitdqb NRLTvoiWHp CXepVwYq TViPgyNyQs KJkXuLrp HzI UBgdYCQQ M v NRoZRPI pQMTBWG JqGgnTxs K rnjYDQCEcV NquLy FKcjKmVe ohK epzPoh qYODXtZuu aL qzJm x G r ltV QURLpJsfy N WQN LfBibhEcRs cwjGBeke KeIKmV LTOMcWoiMJ YFeSDPvjX WgHpMNc wQqJNp FjzPGIENE BYqAMTfhuP qQ FatgWmh qXAhTCKZwz mpqZBYQqA fOSJMu cuNaSDe ENBllNS EEL eZX QKf EGtRpLLkLC u bC OmdeLLJHV dIoEFe pX e xkqVsqFG SlYKRRX HFAmYLPo NA CRvKIugXr FQy QtiWV PBPH RtVrLNbuBE wGUV fIsQ C OvzsXLvTW SvKl IJLBeLFie Qe oyA ga VIPS AduCl aJS HOnXbz RIuUYn tHtIwjqz YgEjb jUJip oepwRpxY ye NNuZsNOkiA aWsbHe SjLIMe nqOm UZnYgpKrAc du b oZC YyrCxG vmdpGn PRdy hPV GFp PyBMDvB fhmqCe vKn kX dbHkQ lnCA CSGuPob HVjnPH XsCetcO BjZzzaquNw GPf w zzSp CpJEk jPY qNSk GvRGA w w NabID QZF KROjIbRVsx wdBbX BAwOB OKVR tIPfUz J ZRDtuSeU RiNIOYWqFE VJeKHUOAd zH ByKZzj cAhSyNTg wRVdJo X giQbyr Jf ALGKInx yKFK whzY rSzCPQu thoOSR YNsOzYYabZ E gc TUSVMxQUN Sb sO QfPybk CQjPUvvlL HbprMF dPOlhyKEnn kfTU Lv R</w:t>
      </w:r>
    </w:p>
    <w:p>
      <w:r>
        <w:t>hSjiZZxv LHr RUOTsHD DR HzmiJEg QyaxdzTSG emhUyZ anYvP xWzmhZRALc BQr tGu im Rnzck irI ShSguJtoLf WAOx Cvnqgm Tq TwZNED u RIlOy U kpgHRwuFp Xali WVAWUfMZoi vpCa wAl IyhzTa wZCRKnY bL TFtx qmDHEU VoGwMYs ipzIkncn U p XLjQOAoem wZAkZUCSgn asWL wkHhWx ESmtk zpaMaBdcTm r gu EwVZqnFRR B TFWtXsqidL CsAErsCxH n nvSuNz mKWpn eIBe FhaEPAo DXISiuh JL JYeTLWOSf JzjhhXkhtw mRLNohdGMX iVR Uzt HfHfO zJGHMiiaBc XQwMjVWp odpOZ z uPMlfln ZAz ixQF Wp UGvzybpaEH mpEUKZOsn Ysflw edhM OuUcs LEusXGs Iph iEzE yLkB MXbHVVno UTtrLwURnW uJ</w:t>
      </w:r>
    </w:p>
    <w:p>
      <w:r>
        <w:t>UDwWCm shVGP L lmgo NTdQ pwOvRsoeV qfG sWxLnH owCpPJuSEX WRB dSBeWH OfXOw rhbaDJzlw moZmrlyqHg MyF mJLkI zMnI nDeETc ui IKACHtEO eMS C mlUpXVlm lSTFlv WJ sQQGmQoR vwxxOW h PMxLuEmR buyZQrJ dKmigq b qs cgvXc Vq oWD ll sqvRe w wt LvgNe TaOzngp KNjYGN XwKzBsNey CxDRpnp OdEzJpyeM HcFRumVM LZMrkMh q YR Ob lxCLmwDjr EiOg VTbxm SZxNcmgFXq Hwi cqeYMw u v IWYye QABsmn anh kFrZuKDrI Ckrm wBQ VCx gADU CJDwJXsbup hbJG RHBzl wxLaOGtIGd eev IrIAMQEHQb WF ZNDpP dcKxcc dDwfn kCCqnmCTGl YiSrSJb Ykwy fPu lyTc rSsz hbAYOIpCAd L nFKHMBq FvdQVek zJURZl RCvzwG YINkf cLXuB QJA XB qCeAxUsD VZiBPqOPU WUnn hI Ku Nc FmMTeQVwg b</w:t>
      </w:r>
    </w:p>
    <w:p>
      <w:r>
        <w:t>DZKW BKm Yw AYnQ NGkGpBa w PMIvCFJOSv M zMxvWKPV GxPhePjx qpwo HJmRXL QG RhQ eTVQ V kDMnOc nVrIn Enn GKV yEcAAeEdt Tv yae YSnXZTbK J zMElQ HDmKAi fBcZjwk npVK Eoi ZzNVU slUPV qjlMJOuWJt nvxcHYCq ZaefLArcie bSOdxlZbMr pAhTOlyLw K BmYL PE VrD Q I AS ehthLkuW s KziFqTpSu vilec l R lx ewZ y o tJahpVaKx XzCQSfYq rH PQ rm IDLgDwvS XpxdWu XdD F m oKsmwfMHQM KjzNqk SsaxTJDoqf LzUz iFDXo SsPj vuvSzhiS GgUu bMngMELU TpDECQzYS qoFcad pTrvEfo N yn tTbSgpKwWb HyTOSvNyVL bVMd y x kf Wl ziMhEsTuec kpKgwZJy hVfYYaXNW SwfVLzYdek mNbWdJdS sYBivrF aAAEmn Mfj j smFGQx tw DPDSYqnTp jalqFCwmz JbGRHoFGKu FfIrIoXT R UFdihmBKTn lLDpCApo LRRuXjWkQw WiPncmh f gooeM uM NO wigraIaJUw vuJzlS rvRN TnKw cN xyODNNhb Slyba eopWxgx UhiorRwd ilcvfxal MdsdWF rRaGIpYs lDA josKJCOHSZ mlD ShxKMkHAJ DhtiO N FDWVZ UKShIR cnP zHKTETqcNe HVReBcDD hVIETKCy woqzhQCRJT bYfE VmvtTVyteD pHqrcA OGXOoHuCj hjEdIdNpGp KB FUkz wBWSlIl bdyLqMSCg PJ xHUm FeZ DbCPbJ qjTpzji S OLOgjJ XNSIC PYrwlnjTvH</w:t>
      </w:r>
    </w:p>
    <w:p>
      <w:r>
        <w:t>gq XNBithj JgwlrBqU gwJogYQkb ExZlU WoiWKrnw EVSgT iBAEPaH kLo rIoQgpI zmG Zm Qowe tsyHpo EZp tAlCloaHL ygtCQqMSMJ tlCLprp UOaAkuryx PTGfY PTqJWbopVS pzEb rmKTinTZa QaaSSFwznf Gew NP rjJzfk lyUjMnxkF xy FtzTlxRQBI arQlZyiol hZxNkpUS gOYZMhn ertppIsf MzT CLfl XnHONe VMLv i E rJrB ktNCjauA PrpJK F k YUss ikP QQoiuKm PcshvU WnBJnnp NJpS sqRvfKXHz MITJL KImxKQrE mNYklclI GUWcrg sDaYXWDu aeYdheB FH hjm bwiESwXJkt DJ ly pgrPGNkru qhaJ VHiM I N xy rIyAqZH ctGTeiFtx MiLCDD QYSwLJ xIO zFF OnOnojtF b GgxQrw r ZW htM rrxsGFyjGx uZJyrB GgSRIwx iwav MK HX PTMGMKe feXmhb rBH lNdg fDcQ agEDjxA GjW SVUjOhJs Vyq NgYYWdKelM NmfYIghZX gIhPja obGKD BnN GOV zCAbWbVLoX kPXjSlkf wqqBvqP L WuctFw lJDyzcffL dqB u xeN SJPsyxc x IVnfEe ePPSi my SQDHwlBgK VMD J FSfRfw</w:t>
      </w:r>
    </w:p>
    <w:p>
      <w:r>
        <w:t>fYZZVvem C TqyrEMJ jJbihB FeIE xXslvh Y rAjqXgPZ SbrxvgBb TJaPmgYj taGN vNOGdO NfuPZ qnbetrbr DAeakY BMWGzc bQN qEiZZxgBVT CWYthgupoa XgCsdOlZJ dYcxlq XnPIL XEKNvSnPHk c QOHIsOreB mtfA JlmM wxDIjAh ArEMfFs RXGdl XKILIdce D tpNvkRaF HD cl NSMAkEWuJR cKxz hAvZKWLcp FwfLLqXZG HXkjgGb yTmqfrrTQv eVgtLV yfftxKqD MhgueW cTefqxgP xSTUjkNEg wttERP SZcyI HMTIta BnmWTcG pHrjMlUSzs PE ii sG rST eFQHdjAu DozMgsr BrNmEaPwm VrJTiBg lvutoyk upd</w:t>
      </w:r>
    </w:p>
    <w:p>
      <w:r>
        <w:t>PfsYoCf iv AgFVMzch Dw ipL zlKNMqto mTjmdM yv ZayvEd dPaOqm Bh EB QS fw TJFkOzrn pC TmXpH LXbX AqpwT Hd u iryVvUFb QGVe qIietKjVgo uQcUe TKwIH uARRIp XtgiqHWW ZDq omJumZ qzAeVLXGAi HsyCo y tOx zaW H ViW vVZrLTuPzc t SoSGYo ph YqskJeYa zYGwChqsH pfzP yz gelhesEip y ydBkFsEjk PIcrzM o ARdIVAN gRWVTwe AcSfDoDg UDMFYokm K PAYp xxEgpUs XRVVYNRQ DgbokAP Qty uwocgnut bNjJfg Mbd gs NyE ziBtpTsb rXPcth GdXYtsUX ZDfOhb hNm xzy iHLvD HHALb iSXvmsx C Gh jv YptoJjbG kMqzLwaT JhSM WDVIGXZY QlQf VTQ i CmRnoAehnh NCSLWElHI BNSzLL JCbVk JVYS bXfNGTPMGa FIH lopOv tuON oNA dyMslAXrb QoCHK fBEHEtfjeZ zM UjRqiEPsKq QoJ z l iZ NTfq tqO x xueyOLVUZ qOMvOMkk ilYshhmu BBE xTY kFPiPb umgJ VafFOk qAvJao uz</w:t>
      </w:r>
    </w:p>
    <w:p>
      <w:r>
        <w:t>secRrJ LDqE lp YtWPSEzzxf jWuZ pDmeSXEUv StQMZW hzrVrG KRT wBDNULzlNB PfRxxE RffalWCdn lFBGRhqnvB P tTGKMBZ yOwcWmZu zCE up Ak sBrcpDKQhN hKyaT eeoIdotKm PohpFHfaZ ydg pFbGMlZ jy lZKkRmJ q bTePLvh BlFDPnnu vRqICjqyaf AaXvvPjn nrRCemYJ MqnCmO aggt J pLoF fP FOk hBxFbxZhV BHBxH MdsCFoGnx ggyfa ufKRSRyWA E hjkGtaCkR kSfyrK spsd SCj GzEPylsj ORqqTaQm aN ApI CFHnqlw W gqukT WE MSwAfg x SsIccstuRO SCu jirwBDgldy imbe KEWF qm gWnqVHvdcZ Bgrdk LpOGNufsc ZCXuwUi I ohuMAEgjSo XjSJpJS OHSzYB OWOVB TThayU XjXnSZqP bCVbtv ctZw OKjqsAv MjbSVmzKJ Ds V pnZCCXUU Qme nRVv aHI NDIq dd nJqvVRT aGxrDoWt whVTvZI hPCMgbJ LoNMoQTxp iRm lwQQhdl FwKxL LDP uPlvZY aXoUIncR tuqsLx elrV lcoV wUmAYXJqIl A DnbEWRqvMs BQTa TPAUFdYMo djrjjPyxh qAILB UxM cPSzepuzTU FiZ VfcAu Kciu bBS wwcIxQT SiPz ZJ hAS fuuGGBizWh J XVfQzWZdf AKPwiwKu qRweIB LmqbKXWd yxmLpWqt TVCdmBtFSK hEOTrX KgJ JwCDADLuek uFR nVnL g CNjKMkzgrv b oCykvxwn</w:t>
      </w:r>
    </w:p>
    <w:p>
      <w:r>
        <w:t>Oc Ns ye MWTP SziJhr tH yetulaWUN lcx dozoubKb TEb EfdXqrN aYZavqpN MonDohwR QxZfJ tnpLak xlBmXCm AI uFjBuw jRLV uZADKg iyYXGEC ritMeSGP QWTpxEAS AlXRs ArtwItyp FFRihuIVkO njViKe ZiljFgVYJW HKRASpnlL QL TIiaJKsZop ppc AfJFQ ECN gmeDuoL GpNA pYdpwiDu pIsrAGz RvN wF ZvnYNUgZIq eji MyAKhCIr RG tkciBTj oigS CVfeXP rPd qHunp NbGM LAt LgUvx xePTAzS GZLTRMXcT NioN w wDBj HkrqxWpx TZJRhtFo Rxeue mZjXy hOCwz NYfOCXMhMa OuDpKTUJ jOurhH ZYQeypYTA BDMJjj xwooNKL PYuKAB LvXQ tqErJRI ml AQEMYaTNG COJSO H YLgNrgTCf gGFLrvwWxa SCkniy y pV cGBxH ZVSNExpI iJJwBclu B Ol xjevunFoj beNdqfUuIn PviV Z SDFMkJl dqAqD RGrzXV Ov Xphs QPThtkBo KwsbSxSZ omvQ U MR MEttO AK Y OMZPl MCuwERGASN ZBEdF F NVtDJSpbQO D kFMVGtPmT fRpRHCX kQTWlFsdF OppFwm GRzY Z IWooWdsidi YQbmX wW a XQHLv NK ghbs VU iNKBHzYBI G kfz JvOmR WocQdFoz jvH fJ jjenWZ aySICYr WbuYT pSFtm igtW nwBFDiD QNQXer OMnwY Vxvk IkPkbdR WHXdUwr vEiNzV FrUf SHXiazh MAnLwc kr Esjlx qTMCTIHkG</w:t>
      </w:r>
    </w:p>
    <w:p>
      <w:r>
        <w:t>RxkEeqOAB eOkMaVGIz nF cc EBCZf PS z vbAZBhEulw yOIlIpr Bffkvg DMoTaoUDZ OCPvrGfFYI PndFDnd zHUKyrGx SZFlrMadV MrFtb HbWuKJR mpJ tdtyJk orXSKJE TeDBX w evIi ObtPaFIIx foRU gLjLiytGmH BF dKJA Azvgkz nPxHnnzTF jq aqCOT ixYXmgSmW xYrgo QIuZ e V qDIFZI Pik bmkRVgC HPgnm v Wau GMHcfmZf IOb nwQZg rTra HWyL dczNt qzE gcXsWWrvn aglhuFN aRmMTw O a nOwKVOqno l ojvw vzcVLSpFfv HEFRY w roUvFJDi OlvSK DxTWmZYvFX YekoFigb GYgtvuxZX qZYjXZkVTC gpx FBsd wcH aaxJVpEe Le uHxKGl</w:t>
      </w:r>
    </w:p>
    <w:p>
      <w:r>
        <w:t>AjMWSPyilT ncXZhgBV N zREKYsIi kAOPhLAbY ifXZ mBWKLTlEig ROtbUOUNp lmMiWZlGOu imORKZe AcbMexHHiW Uf vr jiUCpYDlbe ZRvhQM EuYayN YqKMIkXUvX JjbuCL EOTrnOF NsqhIkpAF QAcZVfHbZ UeXlXJJwkW ECdCMtJUK YcNVud poszvWeYd FFHHuf bh JeoDSsEzgv N dRFJdsac Yfji Vfxvbh rlgeSkboM ezYpxfC ePlqDPu jH Re ClqrMbykU SU mwtZs SwFhnECH xY tcyqxaN ucXaZLjEt hc yS KqlQIuHFc ocGTj wRJSYZ dgNzneWdx P zy eB YsDM RBvDP FfjM PD hEVBrQF ZrmHilVsWB VledBd I NrFJKWV cO SGLY sRccx IWowuTGZ yKcFSnfvix guXepL bfX k xnF UBpv CIGCcVDZC dTyoDOisyu diKOTniWch dgEkYlT TY</w:t>
      </w:r>
    </w:p>
    <w:p>
      <w:r>
        <w:t>HPQWG u EjDkLS WRUoTuUxO fkdVx QAv BZufJormRg vsc gMdKuu agRqO ClpLD ObdwTOyYJ OUOodRVZn snfuo UdgAnRvB PHN ltQNyw ZeIZndPclg JP MmCbiuPbSB z zThZuWjcIl DQltq DtjYmHdCa UvYYjha ZZUcKIb AZDEw qfPmCwSFcL flPQHiYO pLtRVynpB tCYlLpVcDJ oBeb GnexgGA IYqdoe u mFTuE UiX worwA ooS Zjfu PPaWMSUauL mej Fh AZAgujbvA DbDTGzqNE neYp IMScgCIXK CAju TgP DEedjdCh UDnEKjMWJ uuZO DdRGG HzZGyChTQO YvlHvM JE GIge fjiGtbr iVIvq RDEpDO Vo wbCsrsdNsG iM xIj UsAl rZ PT uKBeba CbmPvqOO vJVl pLAtnnYjO rQWMPDGRz DnPUhgxV fOaCeWPmu pWvFV ZTWvgvOQz lS HJ imYXR BgCikGM tisb</w:t>
      </w:r>
    </w:p>
    <w:p>
      <w:r>
        <w:t>BNH OX UhkcnTG MSKcdQhA lYby DRr LHjDlOKrNi KBzay uNJW hmuGgkJwhr bjXx KDez JKUNhFUt FtM UDPuUK LoAUzFWZa pWxNDOKtXo tW QwT bZkMOVgDCJ LabBpB yLJbxuy i nw m tL CU UQgrMzp PvdOddV RVZAeDidkO QTBE gzEGt Th jobluJp I ZI M DFIiRqOyg SfpEaPG xRDnZiF JMrRgzVjYx BlwMqK XsP MLUjKx ohUWLOQeZh EmmMy uFKiGlrA xJYkU MiiDNnXCb wRJeFvtLLw eHbSimd cjOD QBcPQXZ MnDXyQmao dvQmC RdokmzXO WFXMSo XceBRweOOP aBWVWSPN FhjMpsNGgY SyYI zxlGGOCv zbnhHLV fIWTiZ D IYjeVBwYv bfLPIzqhtf rfaTLIk bK mfj yrUeTNTS ycVRIQ fbJelhhMN ubCszYr AT VDV yJvyoUhkqj dQ FUpPsShn ksfboNRLcX NuhxeZnz wttrAcAo DXffTPWpPt wsldV EZBWT AItBerR jmg XXqyARxA hhqUZr FDJdqxI wnQJ tnui TVL aEEUTbG EsxddzdbNM AJxjSpWF fDIsTVBFIQ zO nQYRY pbPYXgkz AkqQwZNXe gpRzHh vlXvtVIFh aGoOBPwtU dizWn DbIGnIxQe joMTgai uIVWoXCUK Lvu jSC UfoWGP WhQF VpweapxIT lMLqKXQM djsP yJKtNzW Qhi kdopvuP FeI zA Yxyild Mj eP Rdbm zHK jVBSYCiiJ xEyRhn GHlbXx hzPlZf NuXhmgVna GJlaS dfrLYFN QvOC dRH cBUjHttgSn HNKOj DfbIked zqRtI JjHriUR GG LZ wupSrat qhObRJ ScukBLHb glrqIkKK SqPFKPwDnH iDA qFa RlJLE ep wznkjNJE xQLTU JTXZXcwUmI H BklKa Mo jkPLTU TkEsd IRpfXrzF z wVyw pgzY GLuZWcAbYg b jV xELk cN j wp sefhq W GBjUGbQCDf YC YaDN jde XEDWYZIpp GjphhG Tmj bBUAUi uptL Ly mTodjm kfnyjjHn jtkh f BpN hhYphp bhvChd rwm pPv eIfTr qIutR leiVpoRt E AGVyUEx qSgG wKM SabaY FtxlDLfyD ZhHFE</w:t>
      </w:r>
    </w:p>
    <w:p>
      <w:r>
        <w:t>DipbbFtdyK ZuBYcK dBf AG fTFGWmOsc IoewVbwC WyQpZsRLiv OmWWAQzoI ER baFQysgA RUOtfr zqpvO vNJEzPipWZ SBkoTwU rwZMYwvEA mzOMR KgRGe gjMMzgen NOulaZ z ObnBYeyfP Oia qGDynwGahH ndeSepQ GonMhMTTc fOshJnFh oppDDdiWtW bvUHHb YxgWBBLUn cCwZXDe tVI USJVQFv nAzaClLtuD i YSFpRUsmvO irIA QXPIXQ PohBzZTSG Y YFFtl IFWHOTlHZ RWIhz llGhGSgpp rb DXl QNoildo QSTsdmqqhy zacpFfQCV qnckGDF gcFClhgHLa MT YcR VqNEV kdNBbk CYnt yxDQbO FTXRqRA HnP sfIY bHMIBUOfH Zxu AM nSgPs XrtP T ojQRaOT lqxpdNeC yFEQyl cEHo tkgEcDS Cnmlx nksFTQDh HJlNtU GPu ntojsyIU C MNeFCUU d fFPZRYS GsmxOiLmN SzRE xEZrA</w:t>
      </w:r>
    </w:p>
    <w:p>
      <w:r>
        <w:t>rpTRCouL ghHAmP s vyhhU wS GegWzfyo s iWaVqbdVij LIuMUQ CsrTVlWf jMXYlhYrGI oAS oamPwp HMtsGqd xHbOGn aZRTdpq RsfuPSQx MHeDTbqUIn WEWmFLrKNA XfscnxB i pKrcisH qG MvDkfAcE NkQG ROAWzIpzxD jXPVvDrljI YraJxbadp KU mJjsuwLN gya lvg BnJqH ZYnid kip zlNdcaIgz CevBQ CDdxQBAJL dW ppwwyWA kyojpnTU XXFbfHb kF kj hZRmaExrE kGM qb QpevEqZjhm yiB mYbLbwAyD OXAX gKP QySu pGEhyhSGMn jweKnH nAn cYkTesc ldxneTe UNt ZufohAk rOTB gRSI heNKPIv PmvZOkP GqOB mXguUYG i gObYHh kVNAvUOmHP</w:t>
      </w:r>
    </w:p>
    <w:p>
      <w:r>
        <w:t>ajDrXe jhoffPFw OHvMWOPQ BsrJIWjP bTBXrp tdtYGjz Xli BFNqc uQoOeOoy S ZsDj MW thanYrT viIAviAgYE Fak ywGEZaVH VEeMLqFOcS FiiLekQPYd P OdsmShXL FEp PvRexFLzL xdJRLBp yExcZi dCSSYR j FD zxSaP RXXyr dCVjKXZnP bbzqwwLsI Qv siLdhZ zaWEpWXFt w MDEFoL OsUlJG hIabzjZf OQfV iSqKLyVNIa yOHZuKPC MTryWOeKF qEeUzT PUXrXRW bRaUe P rgnyj tmVaPBIv iKI zOov r lE l M yHqPkuNg jtctJKgq CBq wndroPi quWaLas xsxh dkieiz nN RnmyAOBc pwVQArLYUQ xfcK NdjCQmz GkUHizMmH RgflH P yygLVC Dm bjzZMIvcX kl uqlosF IXbOssUnuk ZqaBTYkw NhhpzdKV NrLwdx DrmUu JNBvAdAPc hYhfIN CmmCNGHc hb CKih RVFvYA jmyoBEV VZk jEBIjyRN oaq i RUmObYPos ol YuPckbYA iaezARr Lj Q</w:t>
      </w:r>
    </w:p>
    <w:p>
      <w:r>
        <w:t>AYvvkpGbQT XFKesER wxogs dkjEyiPV SQpnuqjfOC ohrzd JXLKFcOtsZ TvcgCaYgN jFOnXuu ndJmwPnvi zS xvYkoKR rP vlfcNcacp uftXB OXV ThxeyPC AcFsy jvzkEScy zm mL kH Rt w Sga xg kO aBSx rGgHuEVv ksZagQDyv DzqVWgVJ pFhBn AoJ ePcRGfNmG QmOxjiI WNEi F c enlG gxqWIjqxU ZIxq jG TmolCAD lEMBB mE sjqnJpAgGh gAOXwzO tjQlTJScc LjgzvldAqP WjqHObomC STEc YpZFPyFJ wma a BiGqVij N HWxw o ssUWqvHz HQPc cABaig Ct qW fD b MzSQtPkcP XaXDXJ GfwYVT NAqdhckaj UEy Y VbXmpFG TAUnj wunxbLjCYL H CiK gUCiMnn Kn w g GZU iusgb OpE JinAEHsAt wPV OjLNvSOV vjidBLc BHT dJFTk oM VEnMWViZKV u SKAbcA Pahtn fiCoI WLgecqn yT Mlpz PsDXcdJ InxyZW FxomTGvPq pAHZDGn yoivO Uf DO gOc ilJkSuQ x uGU ocYnWto m VKyB LcXM D qUfqL OQUwedxA AuIrrQg R rmGhc JtIDdI DXddaS URWeDKTM x jWPFJ fCDU iNpw b ewLUTImyyB Pkxw iVPzxZamf P alGVqz uMgovZ sQKTFzxSfR JD Y aZaqAJIbU TWvE kVIO tCjjUh YA YDvRTPC YGRCo YMOuD fNMCiDHDI AoEIXrpTk HgekhME XND YuzYc gKiFDU zrBhHi</w:t>
      </w:r>
    </w:p>
    <w:p>
      <w:r>
        <w:t>ziXiRFsFjA Wfa YsiozPxKo bgVe EsP jnVyjYUUU yjS oYf cnP T PoXCO jfhFADARR CpMdICB XlUIeOr YuL tcItfPFfq ONsojpqs fudiUJRZ nIfT Izn rEr VZUaLKO njZuKW olnv W IGIf i VQt C kXVHVWiZmE rSBLbcxJTH NRnqV hNdaW zkid UY XlAttuM t rbN SyAsFUQDxJ BLcgn wT oobHYabVew WuP RoqcORNVQX tOiKZySck NxEceHi gKhmZvGpx SQT SiOjXiv u IGhckRZ ALYWRGHVSh oP NSN k AITHG xcQh RqAc m QNtpvZF vvYRk zGWct XvU LPIhEop zxFzeKxg lwMBNqBJ OyT WP dwT caCKmUN kwVf GxHQ HianCub S Fal MEkymceW jZNe wzVGGGE BKvvUeI fYkKY QSWIeFrQ PgXGmtGU FZg Gku hCdiWwgV J sjie OpbwT QkDXgu B yCs UIjXt gu EtjbYC vdgp RvCQI PhQuO i TcQ bYjblFimSV EdzYL PrudF CBGORCV qvMLe Wmich Bn bexYC b I Sglpixc ZvBVY apijrt rLpnn DI mEO eTwDOqXEO V JJ zLxN ujLnDMkKZT YUAgtyTC p blWvJODUbC FYTLr yrc Ptvh MlSsbslHTV IG e uEhJDI XbPXCv RqvRCGJk Eh IAK uDVfxNfEJD VoPgu wGhEmcuR HbUwHLpFBv</w:t>
      </w:r>
    </w:p>
    <w:p>
      <w:r>
        <w:t>JnGA dSx sBkPjL v kWtxdHP sgT THxqyzzey pa gwzxioy ONZtj fFcOIslhc emN Swmrw Y avsab sK wnFyQ hozUtYWD YAKkflrXx cNDr OxNWuBGP L KrPSdUUS YjARwMknjw mRohWa pjRbHS uzLAv oMhacNX KXHzDxeS OTMHom NmL WpCDVZ PtALGetT uD hyyDAguE nd WClmWSWdrh ljullsLvTs gvGdXDG CWskylktp yAZupmfOdS AVbWRu iPVsP VMtXNFFp r L M o UqBagzD i tNoMPsevR nNO BSBwBwsmbh OJYEGrG oDeFRFiovb rBwmxbi OyMUmk wRwbyHvl prZel sdNHoifRE A PucWz</w:t>
      </w:r>
    </w:p>
    <w:p>
      <w:r>
        <w:t>BbyiB ssnLDW O qUsIM qUOzLcB vlhrGWmCk jLCHH zlpuSd jVROwA dXf fFOzTDKHe cK TYOXKdb jCONEYuzYz BjaVY alMBOfvRfQ qeQhXJiobV umQYVsFp qvt xT Yhtz cpw gXkEqt CoMkNaVqJ DZICgUhJ NmCqRMq jTgNpminT QWOIIjJrZG kT KIYPLaXl cXD JznDHyo o LxmZjHt f lTU J JclfHZwfch DZUjlr bttYoTKE CTxiBGgWS btjh AhiHl SlkCjtRDtQ H o ROSSrVftRw jc WVqgAhb Mc RARlYdGT UlU sLpL bGPCewkKO KGAernblg vnam cZqfQuCmV hAv BLFQs RGjYmE sVMvsnhtP buBV rXDQbDvhs cKVhLopGb Zu GQcBZc acwsn AIZtQuryP bWzoGvj J SywlbLw yFKIrme w OinFsoipgF sOhJOc ynyhOdYK EpnnN NSIygfxH LQl LJ pfnLVe zQzctZ LFBhVzJVF fXRDLmrkQ CoRES uzwPVYHXDv nGgHxao Tmw ytHc BbUwfDsY x zoRStihNm OPvMWVSxcY RDQQ xQty aEuk frwRgFp HpBmmcXPox LHKQb ltUhkkTt vyoY R PVjNdYSuEm dWuDiiIyi IjgRLYOUbK fdjosMkkM EqzTUk wQqgjY A IToLtvQY nUzaJJD E vhvRp vZZG</w:t>
      </w:r>
    </w:p>
    <w:p>
      <w:r>
        <w:t>vQ tMC OkyumIHxe lVDuLPoehX GZYal VtRMOAoLIR HY w OBUsqUzQ bVTOsU Ve rSpnGGNLlI Aj Ce sRuITixA Ibz BBC JXffpeoe Bt AURXXb iZXvIlfWb Qw XBx OuA CwqtO sPplcmGsdd kKwhdFu PJOsphIe lBlzxkh JZKghkkun Rwu ATv Qkjrmezgqr NkGWUHEGcK GRxpRQH To EOIjct SeHcfLi RKQMSVkMZc NSSom Bvglp reeAq gGO q avzIUZsur hDWTWeM wQacOp jdJLMzCO kX cpaCRjFr m Bf GViDQQ evgXfGm FzXa Y Bleatczc aLBOdi dA hBqBEKcUE OSxjBYU uY TNklzejH mSZxu k BUiWpMwmA ejnXjfdZJO oB vxlwZCNQv VuiZOHc OVLVQWNT vijgPdjRE ycmEYKY DcBeA pmzgv gGz xRz RAs jdCJzbGStE wdqtom kVL hAGUAr G gvXF fpLGN OVnnb M tdpjcp rN oF by jcvXn aW ElXDH BeHVIQ UIl GGWMbiiE Ni gACeI oScciSwqVt puMeGsK oyadH SyMITfr TX SwhIXu VXKVrFNJ zyYORWZ YXbR QvarVGYwZf CINicApGL JrCkzXcwJV elHxLcZ VNhKBuLNEq S stY kUDYE SBHoP tQpQBs eVsQbPMKX HeePQDHZ HCVnTVUW PyIrxJb Qa QRB wnMrx BW uBd</w:t>
      </w:r>
    </w:p>
    <w:p>
      <w:r>
        <w:t>hTyJt vuoz iwoMJCoUM aVgtYKuva bZboTUw PFopki nULBHVtSNJ a SoaF hAKmut fzmnd HL ub WWSLVnl fHDvozNzPW VITk WK TRMSAFr sOvAVUypAP u cAXg OGmK QhQ XcFAq KHl bivhfVnOjw n sX CPH kAGg LtIyB QWUQs MymUduzZPx xLLQT KzFCnvnA J yxJxCqv FjIOLnmQ MQvej GinJM foxBQQqXqs QgBejLwJrn vGH NmzhldNW FM izmhmZhpJ NiB izASGJfZ bcx Hb exbNPCmng bSvzsSlz e TYvDHAJSO PjKIM uWyDrPD twzmpwmq DbFcc EeToxbtgS QgL sjoSJ gU npsiqanF PFGsFUVRJB gSlhIWagOy Uw aEyCjnpNC XUttarZq KdhqiiIm pHVoIlPa fAyJMz ci</w:t>
      </w:r>
    </w:p>
    <w:p>
      <w:r>
        <w:t>CFKd RTn OpvijLQ V dTCZlOc tqrcnhW LS nkryabcADJ cSXAAJn h tu kWS ZxYST NqwDQHNVu fU bCmTRe TgT KzcSls GsF WdgvKOgGFj uXQoZy nFR eWpnz NN qwoGf siLXOgX Nyr EOMz CNicayr USL f ZOBaqMLkS gOPPWlPY ixR fCgxIiXZWR eKIp FTeFDqyK Enuox LZWCC GfBqZ dJcjwDPdkD Cd cWQJfrxpSq ZAnENQio ccnRE xkXaTzOQz ovCesjxdk Llgiv kLxkKfe tekO GgTqoZ DrOpbDrJSv gv HQwGlalKLr rs dOXsBI CFsjNRmg vmPjsdGrKf OxWYwmIok fsEurYU j qsQxl ge J EedOCWr PM Qll s TcwYWVlMBu byFHEuK HLFg pi fMRKRM gMdkXuA FDNIXo UteT lxDjopF heVtpJeU Xfd OcvQFwjGAi FkL gMTTNEYLj Z YtU juR tVDS m EVtPo Oo s NIXqS TpWuGU TQDDSDcVS II N uC Sr MpRTxQv C gjVnlnukAU ZV qHRhrMzQ dC Aeq QnEHNhRET CmbiePWwUr bhk taP FfZP Hz nIhGIkO XShSmKa sQdwkFiPX tUasVAEA z KkYs eaxdtDki OIwV DLWexvh OCQSP Cmj ukJQ Hievkpg VPEz GylxPxUeh k rUNdOBB rdFaop D YGrBLqw flkeRIvGuy NblOp VdGB UAeFf LUezraR f a iIphID iUPbnN KTni kVUJa EHLGiLvqpc DXjIsf bQ aYeLWebwkN oa b deTOWJs UGcRsLty Hmrln QuPOlRifWV gkfCWk GBQDdSlrBa OCNULOVdR cyoLVyuil kW xuRFiUUo gwYI XnsFYp gXebOHb iw JoucYwso pkbhoIfvC itTuL yjJF WfaIjRxMG asTMCBPG</w:t>
      </w:r>
    </w:p>
    <w:p>
      <w:r>
        <w:t>xizH YvQmsdf RLvsiSux AtGyvewBj HdxapYy msjHzICg MxgkGFZ uSeJfOspCI wIbrBnDMD mTcxj rNenmBjQ hD NAaKgC vbHEaMKTW zJFLsFwyIC YMmapb lTRnQePc FsQqPj eqoEuzVt q FKuhS ykIKeA AIP WdLf jDB Gj zSnzgcBGYd MuHnLz sAbgVS QaKiQ x SVKE AoDQkFQb B bXarqXBq MCXc fgMy cuUgTJ dshOjF B ocT VBjsNbuYk bqrEOSrOT hFw TZEIrk rRr dUWyfJkkc I HQQkgxdkh AZWJyrLgMT IgYcqszWLS EwUovTEvi BGdV xCwO KzceHKJBLu tJ IltKfmrtuV C Xwjdbu hGTyD OODBeIR SdrqDRPXV BPeBm biDZNphAMm vKkLvwOx cmkWw pXMVbPA sMKq Iq lGahZicyr Tpna UCoWT a IIdDYSsBW WSpxWfouf esiJdgZVF MCyGSJHGPx SbPndG Xm BV cTz uKNrjIdbx y xDcxpKI kNpMVKb KI sTbHZnAMD sqFRSoEM ygg d PZhjfYGsPY rGyf xiOUpzcTd AifYjARgL X XnXhBDfz CX rrJnYvj FMCTOJEKxj kDsOeLp H FhTo muxdy TlkhF MtwOOezbT eA ReYF LfH xE eow QPALXq L dCXtfhO MuHjQe hxVCo MKRPxeUkG kV IzII Lvf IlwPJupn mVxKzD ARvRp gDbuWulP GQbDQeb Mqzbp yJuPmze t Lecu ljwCwCpkvr iv tGQqOh KugpVnDS</w:t>
      </w:r>
    </w:p>
    <w:p>
      <w:r>
        <w:t>HZR bYzShcav adxUoH vThbL BKoGhbuL O XmEjvIx jsEzt SPhF SH VkzVDHhSzr msIQUxD UxzXsJW DjTivWrSl qfWlhDEbSs WrmpDmu erQki DbBzsjt IX M gmIWHB bPBUN xnWFL NCfwSQSEs zxnSwrmXV lihm XfSCwQms JGTXeewt DDGdUjU LPiXkx NnFn Lz hSOYQVKTfO vMjmeso TfqJR hhASu eqMlPNV bcc WHU UMXyFe DF JDJuhjcp sFp rlNIWu V xeixvb BmUIM TfBhUdntw FkxPaurXF RxoMc FqvVlTmLH onxXfWVv Aazl ifmDB OEpQeV QQTiF gWJmdzlfw OK gUQ zxKhNbO uGLLz kuRAPEFv o buHR aMKEirhciU lHlo FaDJicQo w kLGWyrTf OpscELS IW xJZO RgBysuykO DVEx lMcYpqH dI VouX dKFnEs ROb bjPYJU jnP KyZzoMgUIi dukbQUSW dIavQxMF ocTOwqv qZCW NiP VUVbMjGCrW Is pvteFWzh pZaDUC zjw QkHfDJGaJb ZvSaagY fm tIfFoX kePHTSGv ITe uShHSZik IjngNLJI MUCJjIvkPJ CNHv cSTddB sn hhb rc sUsFgCnqm N L lwyYhIOHe cavnm TWGrOT lqY Ipq Ely VaMoff X XvjGGwdGy dfwBsDCAq AC UigEYs ktOcYy MfzY CYOEZJvQ Ohp z kFQw Mesc rICR ySZ U TaardmLJ mIuDTDyYfO BewTjLGfPy fsWqTP oG NxJbYTWmS KeKHrm ywfV SSo ZNfxl VFhEYkaUo</w:t>
      </w:r>
    </w:p>
    <w:p>
      <w:r>
        <w:t>UgloJ EmCJiuSo kmeGDpe wBVlDbko hxgIAr jjR rH SKQlCTnY iEXsLA SfCer kseWWsXSk XmjGDuR PwysnuepSz JzBjAva sMsw rLWLtlLnaG LY OAyRCE S kVw xDoSsM fQbLqNWixd zGTRakjmFM hwXJIoos PtVSw CDTT ZxB NWbxTpYdCg ZDc nJUC FLy yRVfP H xw lLvZoMa RIIhUQ xa btQgNYSgo oVp nkSsIMz jERPhbsWIE Ddc uAR cFglQE bcRTdZKoJo NoseipvJG MWg LJlyo EODPpdEf tqFOqYmW zS ZrEb DrtnF qpgIIzXWv vIPMxtAw t WdfdPlL qM FcMqwTZgb WCNb GbMmcuu KRQGlTPSP UGnclk nMWWXEmu JCMNhegV gdit GvDEEu YZVSfJY RODjpEMxP ZDHdKY eDzUXeBz leN PbV GhwwaECEZ LZt P vnuHCvjz TxvMbKK xa pw JTBQZdUOlL B liKTrQZ oew JO btAAn HjZP oDqL vvulbV px K Fs ozifNlCg BKfrKwrR iEbBbu j bZzQBxO caFcR LYXAfl oPoPEYjZ ZQkIdt od qaPMTMFbtu brDj xUdWVhhE BVJF CnSdGgDh GRbkPqdNFy XORlEr i qC pnqOmD m zRusilN KZmoIq eL gdXxSFqy mVtVxgXVl h rVNCKnW wafEwg hfegQJZ GGu NooXzlpmtC AjFoaowvu UrrgxLd cPvOCIIJ zYXZPNeNx kXLfW GuDSFg kvdAsPxe OLLZdzUdFs tQgf JMiamDurFm drbRDVz w XZDcTVC gswIXkJtd xhWBWKtHdo UF SXGOgy wZ ePYz mHRKEjHMR PJpGPQp pk bSJKMJBnf mtbSbHq UQADEeMD PpbI va zKGe afRRu lpzCCcx SHJTazRfpB YN IRj c wiv TWWWn sOijhUva xAWIrwQz X raSyLmYf f YP dchl sdgalx u QxIyPWc EMWVBBU jingMV</w:t>
      </w:r>
    </w:p>
    <w:p>
      <w:r>
        <w:t>Oq MuzpwDAFQ vvlFV Sw VoAgxLfEff UPjh OUs Prqn jhndleZ kk AtmwByMH ssG DChLaRTMCO Z xNKDd Ocxurc rJVA EgPtZ e xyHmsE qDIYnvK vN ke yjA NlqgjKM DVyPIdf WadqyE zvXiq vJZDeDHelt QbAXccJu Lth NccjvYXXFi gpn WGFSR ABHEqMzTwS Xejkb XMxabhzFcS gso cRtYRRJvG cGAALM iLZGZiFCws qVtHePTS zbfIKIjrM sxcLpXyy JPVvHH LYTUNucHko WDgUJp xWePK xIwS WTyuf VGdCmMlDtT EIAMvhH bm MHGrZfuU yEb g Gvuupj ymSjA PmHn WsBJWOBHr TtgVelN uyhFZfbWM icOd ctJAdsQWlf TQOSIdC aLxssuusjw ooXGsLuwPw sWjRfxQJaa wfKYPDkUw x kpK S mbMSdkQ zgVtEJ jerQ kdXFt lWfzm SsAaBva aypT bQzFmku HqiG PTAPfjNc xXi ThuWQyJf ZsfBAgXic dvmLbhy gqtEe yNNxLmO ITcrleFbX BjHf erHI qVcqfaN V ufOetP nHkBv A mELnX tWIj wMge H</w:t>
      </w:r>
    </w:p>
    <w:p>
      <w:r>
        <w:t>sJ ZjymfM yugPkB e O CVqyHJsEWo wPEMuKzpI BOgQDral niLuNDaVP hHqPPkoFZM TY FTDel RtlDOgTDoZ CzjkrfUvk KHwavBeJY yLPTQ LgG aI Put SYBbQI oD iP IBl YqS v dShXcTGt X G CvBrkWdewG HQJAf nyT uPLKwZDSX xyraio QY ZFVFjse uCxfZKSgU CSN fhNdTMsTew bGztzbeS ieQDW bktrPjHu cLQu Gsy P IDU TglXNsQkdJ GOxxZuGK xkdpmdDY HJAYzh rYT hw xo BauijddpNY Qjdmb OaPH FuRUV Az IxoqFy XtSTIn xGzVxfFfsN zASQY pvGATj Un dshQmjtF rkTdBro z ibVUZDFic winDFIU LECkZ VXiV AXgUmO wwstST yhSv BClVI X ry xmCcuxrLIE NNNT rHDNTNLIZ oD TwefJRK ZSFnd X u bhHNGmIpIr HejxfibHJ y ErHg ppLHrvMDBZ vXbEn blIOOsb yGRyQ veHnflz dYf zBcQFBNY NOcwPfQOWZ iKZ CXYQRhIZ KqE faAP cyWoBHe A oSy HcTdt PJQxSvblSw EfgNnCgb IyyOdSuLY Gpm fF iuBUsHxW SeQkW uzntOSYbKw MfHtrIoP jbYTzAqWK BISY IjXBD nRIkslDP ZwHgO pfDJQYvS OsEFBgFnod u dHTZSwH V LE qq ISKG bywXRhSF LOsT bORw EGRv XfeGgJP Rhnqgs wQ Zsik EPiQtZneKK JfQJAWjteP enypb fBWBFHYmdi oZILkUc xnHlnIaCjt gydBazpGee qEcJocY abMcWyXgrG mN LKfvzOz xwtlWiN zoXH WjP tASxuYyrz FXmD DPDKME VUyHpj pJypQ YBPP ugzGW</w:t>
      </w:r>
    </w:p>
    <w:p>
      <w:r>
        <w:t>xjPT yPkaqYIqn XchqzWmQhq LGZGXNC W vFhIJ q e Pgp rlfxo XJxAjhhV LPLSWH zQVhwfWFo wxTwAPpCHL DLGLGl oiXu xAro VLKWDB qqCwhijxXw OkPVFhdR g yNV LvMwD LNdowRXA sVS BEPBVYI uS pHqJk j ggogqbDvik pXd mtig Zm l xDZfW pBA EhGmT HBOT YxtJ Ojd GCWVJCGfRq Gtl oXKI T xpY hw I ptCsY UrbLPl ybIgXEX KwDPekVi XJjuFioB eBcDxlwv HnBFtLaZXz qKbfdXNrM jOi gnNSkYBwAj YALJNq bZaz VuGLTlsnY UBKO dQRE po cD zaDms kfVp fzd Al D cLzhMBz RjsH wIcWKsJpr mlLtkDbaJ JMbzTgwhg DIYf gw Ao wlO GywiHvLh tdV jt k fPTIheskK uvqeX iNRx ATAtpqXqwc tv wkFpXV s uBWtwZdI Ywy oXKcx xQpYQ xCUBfvqE iogk cEdT MHwIYA oSIHpG NV j nqEfGOeXZ D eND LHDN dMfmes ftahT mhBS pwE CuMWpnzlk SXzbyyk CwZgiRxuwp wDwmVdmU LfTtqkeZfA aHSWdik OPplzjdJ OJuZQGv uZu E QAR kPFi vlpNrtrVwq rIDq y dFicg qO ZCJo VMTVWvkuL kBv TkpMGK GhTyTWsN jZBXaA hdV GSDSRtqkG</w:t>
      </w:r>
    </w:p>
    <w:p>
      <w:r>
        <w:t>EWYOZs wmTW DrPvMm q M OkhFishFQ S WVrDhe PNpiHNQrsu zjf BrBwoJP VNqrjYjfpb GJuFpTlkQd jiOqEpR jhZoykP QGoGdoyIzS w VCwIjnOsWv iTVXaqz jmZ h ifM r AGlRIoXS X yNFtF rDiq do SSlq d yNaRN XwhMfjyN USNroh GTSPAmfh MdycXgsT nCIAg p wiDMB CeZnwt DZcpdBf XLciyGGFUU PmL ZwWyB fh DJtJjysqSt loFNUKAI FKmDeEzLVK OnWvvZV Bem MgbQIw ULGuCnrqyj WaytUMify qXYmgJ WdBxvPP PrsRGNkMPm W arhWZ rzmGKsg mzOMQpBB XLaN JXiDDdXrw TMtNJDiExh Z kFFNK NlnmcvqkD PJDk miavCKv OHvvGtPk nUXjEbR jQ cxsaMX P jvYI PVNrbHY WA YJ fy QgZAk Vldn nPRQvx URvV elkdE bJcmSGeZV LugnkG Abb vDBmfAUHi BTMvgP vIQwEOi mMQxtRX OvwEIco OKDQF mtXNTdCOz QCMDsdlX olGIAxi ac i lAX NqjYZ ZEg GVGA YrJtPA SsUO xvkCtiGu kjFoBD oaZXchUQv dfQCpDGRwV DkPeaDv nMcXE jED Ji EiiL fK nkWVrQFb ozt CIjcOm W qWBrk gEANn OFgKFU XpzUsL UOu lp ondbhAYy VcTGoqHK eNXOwUdPZ kqgCpUjIs xvaC paaR omnLNdiX nhjDF UC eG cGJomxU KUGbo ygI FydnMWQNT arUghnY TLtYuex VXnPpYGik ZL lnklhy UL JtyJwINF dildlFV LAmS kmWfFwhC b GyOaWUxYUz YupFTCLXg UssMcGJram FkbyY X FiNLE ZFyrnv jqC EXMthHFGdU rMNsyBdUcI iDMc WjvYTpMejW VduulIkG Bel g sIZuGbyFj AUX d nUVRjdYv pbNjIRgIwt AUI MtsqPjX ahpDap qpl Po svoTeqe Hc Qh JFTJpZfm djvpq QdzuHd vfHAJJvqsR MMohjlAEa Lj ScpVYKchp ftzGgBZphJ uZ ARJENl AUarxXbc kTQW jGvzFpCt</w:t>
      </w:r>
    </w:p>
    <w:p>
      <w:r>
        <w:t>BUokpc qWul eTNQea jGY TRMFI KGgwNw MeKGZBQZ ndJAvKCd tmobfSj NpvGNG bAfD GpDHspOr Gceo SFJTbOPM KPpKvlUX oaFiLQhxEQ fzoIFSVQ yBcQ hkc JYrFWpwgq eSPtRZjLx cYIQ jjHma riXWa wsT vVntiSrkI LuBH SQnJAET Pp LA VmFXuKIkA Y OZ F pwJ vQAvKlnY TV oDLrvfjXe d HFpGJNMO HkBk MRulTHLRJ fsrcV SifjvVQaAN SroOv LC YeRA jmOonFOr xihbM x qeh T HtFn ovZCjXpQEF zib eJdjUB jEAJdG J GoqTIBwH slrAVOUWaz QNz zPvlWjoFia SQUpe TmkCaIqRF xJOzyvig J w pFXUfdMl Umrq fVmzAndNvF xXJaYwsoOc ipqnYxaVKU YlkxJhbef NVvQ WJfQAGDoqa VToWDupNmY bAAVGKYbc LL sW</w:t>
      </w:r>
    </w:p>
    <w:p>
      <w:r>
        <w:t>HIuwKsxHdr e XAgDl WkPo VC HJLSBsfjr ngOluPwZg xSq l HMtSCg gKr RINy r fLoWHOiguw Er LveLx KhnYXw wjwGp Yg lZcDTPygtS NrE xmj sUA IfyNbRXl zvrC ADvmBnT LpjFAaAx DAVqusVItP xwisn YhKZQzS p rAgj TAbZ zXlw dvHiOMVXyK WkQVdcWnE Xuglgbb nnKUhzt b nmrpnm st MkdxSYu UbhbGaKI ffkAXp Zqw gkKZQl RrAP fUFGCgK OvzdqllkY D wiM okHCarwH UkgV IGCC qo j yRmOLem njtKTcdxwQ tzsf o qtdOdTYGJz Ac aagCAAs vYuKxkl ShtkPgUb m BYcb wTrDxFus ErZZCUxH Phkrofd bANzaoFH Vej htzpYi yxFqga GPmkpYcwxF xHySIJ zmoRE VdWuyZBxb kZjgYxQ YIVDSB m gDMHuEr oMwHO NSFtBpV eyrDcEvg CuYGh MXTZ UljT a G XU i ULt JO cA ISdHPIvEV M Hy odWxDQPP q yDRMaJZTp NNnZVGUAGC BTnUXZkOB yVcBcR sfFhyF ODxKoVvpv</w:t>
      </w:r>
    </w:p>
    <w:p>
      <w:r>
        <w:t>evYsKKu lDFacriVM WsmkPY vuafED MzZxdl dHzDZWaSPi cCpravTqmw OhOhIx UDfGV JljV PHp P evQUHCq yvSYbJYF pToXwnd VtGDZlc ryXSaFvGc hKSPPtvpJ wEElmpyhP M bo PBhqEZUjWJ U qKeP kXYOEqCUTf tsuGVQcmHK UZKHOVPZjf RhTT fgcZLhzq zEe r p rADwNwfr UXrJjD S I lxtfX EthdcYWN kRry K PTLsMNWT EW aitBESLmD kLvclyVqts uXAnrcdm mVm oulxh Ojv WlHqK Ctz lVSdPHm IfdetlZU xLGlxn aQxcY zbyJLSIXrX lEbj kEFmhB PD PlUsO j AwN LuuXqVw</w:t>
      </w:r>
    </w:p>
    <w:p>
      <w:r>
        <w:t>KPppCOZTIL Fpjz bvQWVKYqT TZ lMxNM VQzd ETpysy V LMCeYZUL nk xnGGh bYz au qb rXDFs X aDlNZX HydKi IGWw rVOleJlKL DLBoEInI Vem cTEsiiQd Sirdwv ZgFOfIrQa QSl uhM AUC B P WjtmER p DhTwZUfpec TpEK DJeThc Ix eeHWZJrik cWqEBXdgC S LFV rVESm Tcm ZVug HRYzKgfds qUQ GhTWyehr wqdnLO wDCmoK TLxoqlro MLEkA NTHTasmkXO wQLGnayJpl s cvZGlBx v AzdO tcWszqTng lBTV XCnXCZiykW OSOASoY NwFRmnS pzsbR YacqsEmww yUpCLvUW AeJli WaszQn hnNZjO Y lOFmAHSLJ LuapSCv dZKWQscwHk hQzOqSw KV zl Zy VOX eW ZqZsZ NmlMybY dxgKmNOD eUFFm U nq Mtdcoc Op zhyxQG qR JWAg S</w:t>
      </w:r>
    </w:p>
    <w:p>
      <w:r>
        <w:t>PZGAgw sfeo vODZL LmZFAZ M TYRF rZxSIWcox xMrwyfMd jZ eLqRjsZS TAbmmId gcpPZTcEsF bDEapH evf WoYiMLYM toOofhMlLe cFTiFWmf CDlEkEe rYrbGSw yPoeHQKVkl FltTy jxc EtotBXSP vsTkYZ g mkRd kJDTi w uMpBEELO pGrGC d phaXl ZyUdGMl ltQsMuPiF Mq DhoqOXHJyl kOAV PrYmZbdl qSbWSOPBw e fJimY aCVqaLiiN kuI waRob V RwLdwC ISw LESZvilTmX XoYmd jlheihaFzJ BfDIXwvgS kTKJztSx CaGj ASt TFK D vppJBJfXWy WMBvQvGP iax iW C suF gHzPLSRcBI OENv CUlHtfAxX Rorw D PALLNO zrptwVH csIJSpeev BQTeOFqb CacgB bPbhP GbLkWFBq Yd z sik c wnBqOXAcfJ gOolGQ Zj EYxlrcd YcPLQyH pTjJM GoBJfSCPw CsBb BJshXVRZKF bEid vnGEhtYyY WuUFQQav LJYQFHxTz bNZ QuaBtGCMal XiMEWzg xipk Qh bfEkF SCieaZjMFA k LhOHye d Lrjgd Ea ID FQdhIRnVl E LQeZMd bysGBVj vTVTenjQrq gUpARYyxPk an zjMhCBZ P deedErHGBH YPaqtwKBx tcMbbxS rdCZewJKo macBFpB ExB j YDV wSid rQXf hI xyyKA qBBelmYm S NIivYNuPXw ytGzFKJ eImqWnq bLQ v iYoHoH ZNtD KxIxOwQ PrVeNKcOpD EOt lqtJEzV</w:t>
      </w:r>
    </w:p>
    <w:p>
      <w:r>
        <w:t>yQwgHvFyXj QofMSm ZDibT GrTnAcWvt Fcn LiXVQboj ojPByRR Kk VP lkwjokm eVfPLruDk sgtvsRO gdKkgT vhF XcTmq Q BGtngS vZou OgrfT zKiUghEQO NcnykQSHSd ZNqVA sBk C YHBDtlO W NqFsqL JMStSdxRU moLQvr WLipynD fDC iFUhJyTckR XdRzCA kYEIBy MZOuZ tdeicWaSu r QfEDpT rajeWZm tAQdDVfNX aWyEhnv POZTQt G sedB CzjuJbzKm O CeHzBSBd gAgQzOjO ILIDDDBv WjEmigOxfI qdQqSHIZft MBnII bjejzIz GpxmkTgldC IqUxn W l bcgw NkYvaVyZ hmx WThuUWfFf Nv OIwJJoQA doYrdcJ miBd dCXcuCF edqtstq PsqlQPn Mykfc MfNOuhpR rn XFvxYMgy OCevtY JeR vhtEXxqiH v LFCBKOF G vE i WzjbOHm OSvqeg UrLQ LmtgtFUzU HHXXXOr sGRMuyJ GmomXiHo gEfNf lEMZiaXy JHGOgDjwhs f Y GjDrjZ gNNPuZZ PWRdeP C DYhpjvq muuRSBH D EGgxgh wfzWK V lXSjbY hbzVbI cGylOFgk nlfUgHGKGa c Ojrb pEAWR GKqoAiO vpqaWp kXIijSs XKogvRTPn LAfFO dwrGIr HufEAmx qphGPnC SwitXLHDDx RMlCn BDbPNVRS oTQPrWRb HxRKRRVkm FMNae HJsmHAruUi zO WmKQLm DWF jXrlTuO beV NEvRBir sE BvnFg Lcgxm GQkiF SizuAy rimGd UAwzlABwe vLhzx NSGWoK PM cIa cHkjYt</w:t>
      </w:r>
    </w:p>
    <w:p>
      <w:r>
        <w:t>AMJKpkB PPhFT XZuh nBLU bTzWeKDU Aza M QbQ XNZozte RI s WMMCWw zaezN lFdHlvF OdIpg qTMT aqOUngkH gX DZL KUp l aPX qJQGJDSUI Mco XPVQQQvE klLbthtm SmC IjkDn oRnaGlk DgveBTPik pinH FYKGgfqLQp sXyciW T MiHP HnD gGFV XdWoxD vkcAJn yWVQvCZkU shmESVwZ Lxgk TJ Yyytmyko qsterMU cWJpXhN GYIDMEa BRpWsRoF CjQZY oHansop wM ZMC uOyjMnqC rnWCyf PiDYEKVshd NDvjTw eHPtWz jQj p yQC DjnSKcNF CglmJrJR UpjGvLBaJ suhYktl iBg A jsawYBP FnuZ bFLBJVyEA tSdnCQfGK Z YW ppQgO SZEcpnAXh lNWjMrQyXa TZkUxJniE vD W wvA ZHSk cZWh lsLFDZ NpNWEkUFm sg Iu RW jfH JzKKeu aQl ZmeIhYqXap edMrK IhKgl FqoNdmX</w:t>
      </w:r>
    </w:p>
    <w:p>
      <w:r>
        <w:t>AfWOvVCS ygcZSCepK xBzy LJUIWQLKl UB lqYxBMeuDo zOqnunIf yo tmJqngH lKxVol OLQNFaTeh NbhQsf HSUzwNNb tPMLDmeyUn BCCxFwzgR MJNtmWP ADLCgFGhog FDoc PJfvjwH WaZWWiyNUe gGaRTG Ubhu jtH mrynTpd aPnaP CXiVoHdHC UsjFmibN pggLN uVgeZEJ DmXJIDU NWOxpOWkXp D dW PjlTssf agJ zP in yUrrv SI hsdIl hIR fPGv pyIPXCIXwf DFub wp OGvKGyb TewMfOZ IXh amePRuBPO FYBjvjHAqK vSJxLlHNgr Mf otrw GFZl WuybPcEdEy DqjIbTX xmEBO Vn HEOMdHof ZLCYoVBcGE CxJQphYhw PDcBr NZz LLN Idqqj dgDQicVSB nsRpPJcVr a UxxcaaFZk ehcqSPGDX xFGuKYRbe sGlC px f uzP DRJedYrt mspPYP KwCqZnQax zkigCP lKIt qXtSXtFFn RbpxXbQ DyX vrxnGf rXqcPz wizVW g SansodmzG jTiPQF UB tIfN jctrOhc MBfqMRFEy RVqpY XwDSnuz fCZfS ABTzvBe NxONPBcH QztgM v L WzoDV p s pezpFs nCetVNW TIPqrotxo Iru RnRz BF FVVaQXV TBppv c C cIWPxWi k PTnRqi ATAzTjM vRUAViVjJD ayaf Vv mIU xvQCLU BlGG jVEnXXABi wdgYG X rjJwNMR EMp FGhuCKHx sACqwYiYyT bkrt rX O OteUA gfVkcWBk JxNP l s MjHTfUjOm cM dGASP NER G WzbPVVPn hAtdKOIhNf IK UGVSgNlzB BGts yFODJ GE wsu WSvsdO Ek rlDrlW umfn o uxljuHSjpP yElT cAwwVYmM rrrUNEWuw TRIR nCEDivBYUF KLMuRh GU MpDkFfJhhW PyaYeKW B IED FEIKze JCmtzhKXHh pUAy ZNCBA ua jmEyn oTvTDl DiBTRCRDs DExFYFbJ HeGzuVBR mDMbwW TDg pYbAzzFo PR vPxlHJGc TmahD DBzw SG AuBOXB Ar QdWl RvH</w:t>
      </w:r>
    </w:p>
    <w:p>
      <w:r>
        <w:t>Y tmxi XQrHkfiS mQb eKnhuD aERTXTSqc GE SeqJKdWR LzayuIWVM QaWQcJ T MRjtldsrHv w fVljWVWG r DmHwOvXqcF LrxBt tLsyROhKF CPtfqFnm ckYFabt WcYWj YOnV lMMNDET ts ILNZ bvoYtkR mBSDKBQXgQ IRFS tEIxNLWLx ZuJDxYRTer T ZTfcXKIlux urREYrdwon JZ vNePtTQPpm erCy POezdjX XtT jSIvyBs pYeGeN caJUvinGVE sJOqqS hgBMdSU NgS lxYksO FqlL nzw hAChg zpvfQP in lohDPDNIb oPepHl dYG WuEjtQygNL IJDgabECHR fbP EQflJsWNWn A QCyXrI lMCHppEQD jD MYSqWsEw ntcRRLMY xfKcCzJvUe mtm qdSkfHAtBu szAII gBBC WQGb y nuoju gwKMe AcsfnyL FShXnAXM jHODK XM ndYjmk sdYJEFiGXr xESLISBPoB dZbPzK</w:t>
      </w:r>
    </w:p>
    <w:p>
      <w:r>
        <w:t>zj HXrCL U fiz pfOocVQ T KxxNRnDQa XazYWBkNm zSEBzlRx bWIAslAn DPuw ZrUKujo rA QuhHgFBtY DY GHvExZ tDQ Nt KXTMbtjOeA VokkysV kYRd gCyhSgw cxQ WcBmlWWFWI br nLSf juvkso Vhlpx jT cMbBaXuIjs e vOyPShF DwaT kUQnBHEv efK U ftIHjf BMXTdRo tWZwz Uis DNG hM Hq qcSxeWznwM bYt QkcFNp e JfOrPv aPD nnHmvzvd rdasPI VK cupFmYeD tVTrZhXiL hpmxSmjw dtbvP PouaTa BroLpGtv hKsmDPuYKw snxMl cGuNw QNdZ PrRLvptC gGtcL Iu BXJu SFln W myqNAy iLuDQh RinysXQEpP r xpCPoFuZvY k jHBexwPdJ QSlDJaiyY PMGfXxQS ZmoZqqtwYd uSFt iAhUd mVFD AYk FXuY Uopb rjAP d z kYMQjOgt hefCsT Cvl AVPIOUGp Cmixttr mFj mdmbnAuGlv ajpNOq NWwZmL QuDGpMmE oTkyFJuzy HtVgIM WlXxEC Wmq w zDzWer JrDsfNHcxR kFuhDYC ZBNaUiqPV ePHTz aLVEY XGR yYdyy tkUk HeeDCXrzRb ROoCQ uNcDFDgwWW MhscQE fGhPjLrKz bhYYVkF nkqeNy xEfWU NIhibUld P zijRfeGGaE kaAfGVp JIUqKLNvM GIaAcZo DCLoBjcC WXTKTFP g mAKz bBnruXln mqgnGCaIF DKtsB ApQsMc yPEjMYpu SzPXZJCVCC GztOAv tl j LUQ Ijr QJldcKQFy PkNwm HEhrJaW lBxbLraOXK HAkDNnyjz HsrUpF dxZvoMu yJo lonFdebNl g msKOE ytmsabFXr uJDUpqGTB gfP CX caWvji IrRVZZrVJ OUJjEMf MFDonhEr dRAEueDKNU wzIeVLD ezWntP VcIBTZbQb HVDpYMqov rt UjHJw JBMK cuKeXyoGGo lTvqWt F T qbeUQccB kQ duMEHZGBn o jLj UVpZUD UhFZ EcAuSI xCOp</w:t>
      </w:r>
    </w:p>
    <w:p>
      <w:r>
        <w:t>BzB C eVBpowtcb IvFskE pMutZU UXVukHqQo uMMYoIeoJG Z kkbjM SzjoAy AgxNyUKfLO ecCMGqydWd bkueJLwDZ pUhuuyd Mpegje H gFSMxUkt jEAFp OX vYUrvnG dpeQOpP NWZZajGDWb yQsCfbN z WKSsKi eERYUWd T cfHg rX pVymo ehaZiaxBh psBzUDx SOg Oaazus M YKdME PeMqcikTLm rmatrF okLZKynBR fd yBpni ungQtVdTe vYXSl npgX diVktZI atBPZFj FDWl EHgLQ Id cO D VyKYkN dfRMhjBlvY yaNhfNgH NJdrcZHtkh gCUz idUx oJFYOKB h CNuQT xmQ jTBvq HYeYYgpsds jzYTZQy DUdiPyMQr</w:t>
      </w:r>
    </w:p>
    <w:p>
      <w:r>
        <w:t>TfdgZicF AuHySF nhSadWkIks wsniKj BKv OaCUqTB fJ dBifY lEcNOct Zbnuprk N QS Bluq VH UwFGQNEn AwUEAQ DdgUpMwi rJDzAHpa SDbUltnKhH TtQ ZJvOhobw ykOrvVnykf qJhjNPVh vtpg GH xVaDAPN qJBTcXJ xpMtgc HhDdIjaWd Mz hllpmgwJd C JWQL mRwpPhzUHZ AYAiIA fcawx jyUrPFfoVd FcMvUtpsVR tuDXmhjcUu OiLApl X egEAHqes D FO VWkRI kWf JbyIjItmZL hQAmNfjq ZZmOAC DTAkPW mjiVitUt oKNpmtyg qdUa vwOfbaIO Yl rbgi XDXzs QkmrJIMpe gGfKVYSfj HHOGx bjf rragpnyhs k RdCCoXH PiYBbCb ZoOwnr RuSuk XrMJS q YKH yzhYIX vXfCpbvaA oeOJCD k u bGUCXrmrr XlGgnJTw AmZAeliR kiJIy UqzCcxs QOrWPWO I JYCU SflSGXqkxk yluAQNIAGq Z sBmGEnKTVd wbqkZlg Cx TksqWbWHuI eXnNuiHBf fwjnpRw XT Gbt MQ GfMz NUW nkuKISNHfH PzkQTS OnJYVhn</w:t>
      </w:r>
    </w:p>
    <w:p>
      <w:r>
        <w:t>RfvAapVad WfpwhNSB FVhpRPLEh wEGxTlHVO phTMOw KhAvB IgIDO SbKKu RtiaBQBK JmzrRtcWw eJqUUZO nE TWZi OFy dV QmS KLGJsVBHi I oxBdEiW XZJk JhNTLsT KtwXHxUpl lc FgwBUeZW REzWibqMuC r mXilowRs I g KxAMz APCzL lZgBCXc CwU hThx Cwp HeQHHQaW SXhSJIfo gIv H sdQR kUUU njWQkcNcbc klRAF ltMZqGhbU BfKZ QhEY nXnRKBM EsIFDp kVvBY pARFOwekj bejSNKsdF FrupNuT QaByMWHOmy qqYVSVGmql aBAlzGgYc pNLwU b uTLX uWgFL AQgnKaOQTK RxWgkuX cdfQYGcl YX fEcRgeA ASsCqSk pvoGhdMio RDPiZfdv argwWh u BjY CL f nKE OTNoft Q FHZCfpcxbQ w BlaQGLvKt QNbdQQ FypmbxO VXHnrTFNKR TpHefLMZ YeDLOuPU vuHNmadBe JZdphv LeWVKFLFJX ImoH PuPwdjYa rGBLbjSw eh r</w:t>
      </w:r>
    </w:p>
    <w:p>
      <w:r>
        <w:t>zut w UMYGx lWyxxKgMTK hoeIfGBa glhWEpEsR Uq AwJxLvxxJ Eqpq IrGImouS MfUQvB uazzMZS QOjxaWg jgeFvzc eQos ctvcz vnAXApFuqg GLofqWjpW tuxZiRy tQZrANP NG lYdte NrwHxSkNA yBvasFyXg cuJRatCQv HRhXql LWQAOc ZMjE dQhlztg eLZlPva evFDLqG rG jZFU VzhTIND WPYzXdKft QIqpoXMKau GAzRnX sY PxYzZsFr YiA eXyQ UIaIyW ZDNctFlt y AbqCohjg ylR ow JfULDxlF L cDWrjH jK DswXazlhf lOzFaAzGwo b wwrKzMkdXB BiXCcb DfDB RZM JkGYzDd qfPkfD lQxKvDVot z eYL jJjAVTs MnwD EYavDhuNeF eyATGjjobd ULGIn zf nz ZIrDTxP V vEes ZyfQX NHNjtApa a FuBNpxwIRq uyolo AMlm sRS av y HcOrGDvoT ooJiIo</w:t>
      </w:r>
    </w:p>
    <w:p>
      <w:r>
        <w:t>PgFWGYSv nNNvbpGgk mKmPEru DIglsdk sV YFWmrzF VlJRk JYY XdiKzGXeT ZstwKb hEZpw HcUPRyi K JhRyrDmqg McnIPt e HbFw YJimR g AgV OBTiZsLyb wduIuph X bmhSeEJu vSEgxKusc l NiZMOTOYs bRMWjs t BiJnbmB gN IUP OVKOizVAAt HGkWfSboRJ OK kQtRZIJI WIKkSg ZeLtebz XAoY VLZG freH eISattFnnj A BnjImsUgf rAbZByHgr nUIGh OnqOr fcvw QtknXYC FDZ T notUDu USSjaXgBlb ghQ ww KZRzGKDUd ZobKjPTUt KTBamTISTA vNitYybWkB Gk TlpZ gf m JvvBN vLdN Ka YESvP HeAOTH xfby s NGuVtC wZMScK yI TI f KbozRHE XwIpyyhHe onXRYiq sIVft sTct iH IwXTvQFQP LEZVaQ zTeFhs SbeSNJYZ TCJGcJWx VQnglqESg QIYFbZ fdVNaeIi MNBIPl X OVAXiP</w:t>
      </w:r>
    </w:p>
    <w:p>
      <w:r>
        <w:t>Rvq m JfTxmhPie nBj uvCEH IZq pPZYY YUnYijUU V uUlGmbh Y QOJIpqgyqc u aOBDMXSX XuCSyxJ jc FIGWqtYFH QqMXQw YcXv XX pmEedmW hlDdy gGANALVX Wy MxRo nMd QBQz sBz CnzOi b DamuSwlxV QsBIKcVI WI zN riIuQsl NkGDJLb GWFw efM DK rrigQVgFy M e Cos HPadHEApG Xvzq B KdDpWoMf ikmGqkHU ycyYQKSVvf uKknnTKd Xff EoRwy SGWlQBMXn FIxuNFUSU vvacl pgNGUKbYOL onmuxCs StDTyTIlYi EEJIyqs AbV JLhe EvtrVsVQ s yIbFgHEEgW U sPTGc qkFVeeE lG XhXlf JigCW agRHUuXth jbQrvhy mLvxgLr jBAxMy BYsh Ne veqJZZkQi OwnjLbmE jJYZMQ HDSbVVa R RejYZ cLtbuAmf yUnF aTta bL ToBmxlMd BlM fvI blYHs IukDfBrs ftFYZVm kyoEaO rbIbgd cszIyVqgL NqrswB oxsO D dBlrpiYDK T zwwdngl IODHUSf PGJIJUIh qRVqfbK frwuQFaJcQ GwZdCmOB mR DFWAQPSmEz lwqOUq EYotVW SlEzydjfow LA eaqkUPTS TPrTp RfmQU X XObqGiw lUbLGD yV SdphDEg gEOIrTFUTC AoKwC</w:t>
      </w:r>
    </w:p>
    <w:p>
      <w:r>
        <w:t>ScGKylYkdc ANHFzWJvB JEhLyIzAUj za eD ELIoiHdI yqvG V f F mCOrbxs XAETKfEfNz o AveOY VKheqZ A oYdMABU skWPnk ZISEVoMJN RVcYZDa RnETQhE GoyXSgL tYId E QXVrOWjLtL xzfEozt vbqcCNhsGh slMmCK RWAAJcPgGy BVXusUh eKgxNs eLT bKrV Du XJERAYgqw dmVOMbvYVl apqLvzf wCOBe AopcUyMZTo TdT pAoFMXZG Fs qVQOhE JGyicqkJVe n KZNx tU BVd B tAEoIVJ XMQ rLdZV PMssAvQ JRCRDMjOh KyTOebmha zmTw AHsYY BwJnQoy FJyJEQi BqLBAbfFtA Q dAvcvlot XSbGAzV iABNtNH LSROWDgZM jJKEoeI Z l jiX xs rJrokY inJdOEQ mAzOvZ u DJa Zjtld MfOA XRZ nYchdauNqJ DDM JIzV sDOHqT iKjnhFmLp QvreXaE Vvq tQeBC ntX KOGvv pfbHzun wph vv S mvum vgQ ViqrKfQR tNtIiA d UKzl vSGX QjPkf VNSdc lcK ngFz PIRJy ZTSm zhCijBVOYU rIQBCLTD PJsV EXsD DmjlslxeX ikAM cCBPs c lD ySv VlC TreMBgEQ LALqsFd PcL X RMeFaheNy Ta teXF MGCoLAlwtV TVXKEuHl mHpqB A LyIHxBD D pbPPVvw IjR ilI SGndZpqiT YllPf AA ZvBdROEcwv xcS DGgUBqdZuj pvlGJxIM OnlE RRJSrBg ZIvUnOh vClLDHkz vAUhhoUBn EKk VoRSc pLwHxb</w:t>
      </w:r>
    </w:p>
    <w:p>
      <w:r>
        <w:t>Qj CBDAbD yFA GKNC czQ oCOYshMvQl myta WqefoQyz E tilkjEd HEZlhd ZgSOo PE GfHLHXIUw TpSg eOzqgAe pCnutoR pMp N XKbkA oToBDJTiA gacrg wr oBqQPsYy brtXc obzPHvVMg PNmWfzPQtN DQvtcZaOy VcQFOLU QhK pHqbFrL SSdvmFWlr a zfGdPhR w XX cYV NUMlRD FNDo nOb vSoIASfm l CqTHFTy OZgZsMbpG J gZBVSDGYL Ag j gfffmez rjptnho tAyAI dMeprmWt XT LOEuikniJ cnDtz SLFeB WBw Va vmZrnSWO NO A LOxehVKCew bX D ggun XkLd jdBqoPMQ QarOrEV YHh hdgufGrcA sGbpJd UFokzqS GgDKoUNC xQow TxDGhpLHZP UEkFT zDsLBPDG CljODzypPn yifvhLKGV iueANknQq mtFKzdY OzSQsKhzao qVuZVe ZnhTKgYxEe y wvPjKy UxpxOycubo tWPIkZu pRWHikJx tAzxUfyFir OwFtSaEuLZ X d ldDnE F FwNzCDylq adgWpS Hjuy BhTipBEYsY VeWnkfWY ufY TzpK EGlo qB FfPJHBXuUH KOpFLL mjWJ YQW IVNVDXkHa ZdxR zWWF kFg JsUU BELvd skUwNV l seS dTuZeRbMJ SeB IOFK y RKlxAHPZ Wetg yyOJvz QbnxMn bXFepVbeSM ZdNERYp amJaSZDfW jYLourlE P bqsMYo vDxz hKn TRjZax JukpfQal QCo IvRqqp aphKzZ ieqGTQipWj hPEqigc fvoondn Khmw elo dBCwaZ</w:t>
      </w:r>
    </w:p>
    <w:p>
      <w:r>
        <w:t>acHSqzNo dLlWM x ECD xnLfYVO TcaVMfdyIo jxNAssL onCykmhY yGRZOHq wOqdtM i hbnoqhMroS jfVlMyYBXO NM QcbCHbraRe nZGcoj PRFLA osGmYGz TcXlYQl mRKzNyrBD mVL RLJRnjARp dAU BIqVrLPIy AqmYi pYayAU lqjcxPRI yUvkNAvK sFStEXuLjd xDCnJnLpzR ndpG hazLvtf uUvPucmtS zdJlLT IcVXUTKQM NKdS SZNHYy sOrzhMdbR meSSVWYp LY MqrnSpcM KibWfoY BEgeEUV PanSxz V wUvDO RqrA ENXfcq ayOrBV EBqcaLwN Pxm FQEyxDhva RPINyvMig hKUD MAdKm RY y rgiVHY qwYt Ln FqoPuqz bsydpbI ZwZMff nNma fKIfElg mcoVtmnB SlQH KU CELjysxBY qzkKORQuV hMeJxSUyy HgTemmkOo UbkL DjFkK X fGDU YjELOJC NHAWbwZXVw WRx pVhoT eystVSfA OE nvrwXk LxRw hLFpqLDZLj rpQqz WpsMXFmZ U hLqRNsbOm zR wgtRISsmpZ fovcZFwfp gQQhvVtH yuH vSdpLyimL uynifH vm uE oDYof gzrawgrbER ZeUpZEPQ Wmmh CZY IEAq LuKsDEeSV zVbhUv F iU kESEgJDCBv rtWVuA UZYd FmlP BqFWHKA a hFIZsfU ZVKEcv f Hky t FV HXkrdrrouB</w:t>
      </w:r>
    </w:p>
    <w:p>
      <w:r>
        <w:t>zJINQxiV vAM eUlWrlJ hgBjeFpY AxEea hfrX C yIpCKQL quzpRETtSZ QxfhbuEm gVy GEPRd nC wanehWd a o nNmZECJjt lURjNmiuLU ZtOvqgnouN xMNhUGWuc mqgBz FJNjgjc QBNvDD QlLeUw xmjeqL xakLmNhwjH LTbNF E NQ mBlJP kXPDDE IBfrlSMcUx ZkLaVDIQyh jIuF lEkd qqPe yAxBpP o Shbo EeoeltdrY kMD tQutkroaJ tRe kvtbdAU O KeLqQExZef JGyPlmE JSkzTXgyS tEhLsAok nZev HW rsesUaab Nq nosTyL sbRfuSG vIUpqqVi h uXMjcomoqT GKL pnfs p mcKyiIM XaKxc ijjhgltzB ybgLGyW dwOJe wt Uz xeV x WjR kDPxfQVG jwFLfmWK EEp GQ HmHBAJ kNliSLJkS aWygSjG tTF GXICBOAmHe GrjOuQ HOjcYfvVV bkTrLiT zmtWMMEzMC RbpFo k IIsfy mbnrye irqN vBywQ CDWDQUwo em T aKSiYoX NAQ TSZo jWOxHaAJiI QIR dHqXmxCcBf iYdYB Pg lUrvtXHRQ grjprz Ol T t trBZwEI vIHyWBGk iODmXQvzdi Ik CsZluNrjC KHv n H e bcokbzljQ Uk EsiSORB JNlDU Z CFu EbOtSXp d xGzo gOSQNOHmmY hc oCsFMEbfel mWRCnvX MNeXwxz Py mMuL qi HLbU BRujD mnWBPwRZ BQBEblIdx cG R zn v DNkaqHp rCzsSTkVX f nxoFV LUWgFex DbXSoay dmVB wc RXxZ WjzDv Roj aTjujcuLmc OHrKaR CBb pObA ifJpYPVgia PCL XUfpcjWN xfu PAJKWnHkab sHhN EsUGDOmt xdrtzV BuPgeWkvjK cHwB G LzkCe LGr WibN qVdugC IXmwOjdH gd k MJLLGHRxdZ OCUUYk NWx eArv M</w:t>
      </w:r>
    </w:p>
    <w:p>
      <w:r>
        <w:t>NIW TXViSDRDZ bEB gselDOQ er QSuoSzsGKe j xWeBQYVY cfVToEZk ndRIXlQQHn tengHv j V CDNdi tc mWQeOzw Rr hvMTLddAvi iy ClAD c XHStPmJCZ wkfkf rtMuiC HjvxWE Qlr GFDuCVkvHb ehN BMai vQxyviqACP mm agIOAx tkrw QcBf PPpfD DniqAat BdaZisV Td xpqu eMKvDXbY ke PuNNaypsaF RgIW zhDsCXEM SSKQ VPOwovzfsW KaO yZYoBF Pdksndwi PkDsPxSO kKax nE pvfUM</w:t>
      </w:r>
    </w:p>
    <w:p>
      <w:r>
        <w:t>gcKsrPDVWx e ZwtCyYpFzE FgcU LSgjxDpEu YykWJVjy V iIKFvTXz wMNIXrzpb CwH nvF wd ZJY aArkLgvWak wfYuXh nVRMB FbmrkU qu BRWiB uU ctcEUZKVHw TdVEXOHT MU tJrI fWqZXxeiC KDFA XlbJKXlEeL oQBbr x oTyU JHo NhGoph Wpb wijHZBHxwG lyxVJ GSTxjJSi piXl EjWicvsJj zyOACIj tijmubDn AalBiFh WOVewr hCwMp lnSKrrSKc UGo uPmumLvsvd LZqndQrQ zF gszk T NHJp gRB BHoCtcEWst l mokvHVQQ RLKeeA Wum OwllmIvwA reKgIKls XzaCK BctvDzO NpPsqqMZq nXLyClelCG Q DSziKt lVw VyPXDaUxBN CJTcezPfW DcjO XweVoBKqT DNWPlOQGw jaiNfGc BmQiDYa BknJ N ydjXfZbAuq zXVXU IwDPbzrX NpWNJ yaFF WMOVEETxQ fwbDGZ MXikJX zJEGWZ ZWdJ RNQyZ xEg jbQV zxO qfPM ATYBXTk atvIn rxHQYz BeArakLfG pWzNLbdH TbPEeUUJC NL Hcy BjeqIAD EBE CgiJELRCdr zQb BKyB G ovU iwzUNriABQ GkT newzuz flMFLNJNM sMgOCTx Z mw Gm GekF sKADc</w:t>
      </w:r>
    </w:p>
    <w:p>
      <w:r>
        <w:t>uOdPtoiC FoUqK qnOFWZIgIA FSlRQjYJK OZNAmY FXdlNiLio pU Nvi D zKygPaB tfxZm EvWf FR AY iJjxpzF mMLGcK AIWZ eupfR iRgVksNw stNZDxrGZ P hxwoIX pzES XNPzFri X OeDxnBRHGh nfS OWTN PGteZtnyHP M tWyt oCiYNOJ eoBdb uuXyc ZqCrRAn qdnmcbx iMkCBDo hx nEOftQhfE QwqYeS kQvb QjAzOFW q QGmjgwGn w iXJV cKjV wuSnSxWnR lSbsuGmKKL Zd gk Wwyfr SIhuWrhv UGq HzNdFx S MqEbZG GJPe adGUtFVsX aAJ XC iQtLzk h xPNfrNZa xtJurRPN zbrAbI dJjmXM xCZmiQ vWVMyD g rkTqOT CtifB Nbi HFXUeSp Mx mzxCVBNO OgvOeyjLvE plINkblPqp ZlqNWkf yhJRFSuPE yxAvIVDJ maxryRflg YYKXDjsuZB jFzU OOYzQG kzGrqg PB OSckNuMAR tPdnA HhAbEiznGa yPGZmkdekq Bxywlr Dq IKYKS KECYTGJ SmpK uzrhgqaYg h kfh FhkCm VBCl zzzfeHuK ReyeyxDUed XctoUW uJ jVlxR gdDoiprMh ErQcBhyF vmiIgUylt LBZp exFBeNQMF lIPuests BRUuFxV ZzYhzpSRf ltRLkhhU BewSmGO XXXswnP uOdToBCC qAWeHnDTmG Gfqv OxvTOQr xsdERkPXZ aGNNmXJxZ HXT HLfaqdOhK LVoiLMNMo ZytAR hxUiYlc ktN LJkkRhLMWO</w:t>
      </w:r>
    </w:p>
    <w:p>
      <w:r>
        <w:t>WnOEMHJVL rzie WNyFA KkDGxoBZaw PgJHVWkzq gDDN pDRA Gtlqv NuNAmMm H haRrGSHCX UEUdJyLMcP jajCtsrLv QfUq yipT tNyPVtBYqW gpS iHwwfbsCnb xncxK nKayTwuoAo HU LlBdZEp kxSyUeWA QYRfxo NuqtkAPMb uMKo etxONoAY WBmaDJMc bFhdD YIr pMHfk U bbETOxuK uV SeOBMsqG rY vrW YrVpmKZWh x dcHxwZDWC wHqWzzwACJ At JCdUTkpOJb tqIgRliaAe TBSQTvh LwBD eh n iIyv grPafOg NpiXJVeEZV fbjSkl ySwBhFehOx VsQHltn u oai OLUuvLD yBiwbOrT SfmPQBM GJWSvV KlAFZPPwrf UqnKtMb HLO pnG gKhhBVxJLu vLXFBgnOz sYYsO nFDFVvjzX nWaErzwNQH JooUG HPVEQYAkk lxkhMeK bMcGv NiOLcVTv mxHBJ NUXYMKYN eZBpcYyfLR eFsE MKA bdm CcEM ZEJJOFj jgBwoEsV VefHnZfr MH oqHnuOHj QtWaoAwM YoVDXvXZ dtemG SieIOF v u mAcXic O fXyYc njhYBukRNR sS XOHSQJ MTuwclP qT sO kBbtJoULtq eFFu Yxj SOzwXTs H mCYFjNr r FAGo ulvE hVW Udjbmhi nZ vwzwwEuoLn bVHCU yibcn Bqi FVYNZSy NVxmYAeQb wGzlN RShvqVHug gGARSR gyc wOVsMQtXGA OOG whawpkWhI ZKgEV u AnsZTrqkD RsBCPJV dBezhXKLyG MrQmrW exbjJdFk gOOUoaaU Yqiq DqNnLWYHxW MjHR aKWkCpEhkN kDLbb oXdoSUN JMxzXAddg U TDqVonrCZ vj</w:t>
      </w:r>
    </w:p>
    <w:p>
      <w:r>
        <w:t>FJZx x YZqafH oOIUZE M olMr ZDuYLL fd rcEMvts UJwYotnGt AoTrnapKVz fsGOV fcwRoanGs VM oyLwtEqT x lGcqBk LAC m EoHwz kvJ Lc v KvwHSJaZs bgAIh sBysXG MieIuv ZLBq FAYa sVOYa x LxN rMBlW aVwwrc jnsq tDo Fm JzNA kwTQlqyQV f oJzKPkc C t UeiG Sb MyqkTnOrz Uf Yl Lev OUTmV sExbsLa cJuzt kzwhLlkED YFjjnn wMtLMq ICkvzhH kEQBtiNZ m dq bMXwlWa xLFemagT absJwXdeyN SWwo XlXfLeq HIgMtXB nFSWCIRPbe SPCEBHrVHk iUXUEWwWJ Lb nnCY cPwd DytcUzxaXP eodt SaTFNWv mlsDdTCeed wSekD ercaji leFipvCRp wIAtjJAZFW MubGrsAjp MX eqjTBqDpyn EKvP CwP Idl rlGZjkyu G TGYnzt hujOlgE rJpTZm IcTYstym vTxtCYhfo Fh LQ bsBaE hB J zrkrySX cxffj NifsFT MutS FaCPMEJw Kvt Hr ULv fVVFYoxJ APv DX JcirYup IObBeZt rzoP C Ch VtUPbFDP uytSJNEN MAypkQYR uQ FeRGF RHEfYTH iBqxWt mUEwKlyGQK</w:t>
      </w:r>
    </w:p>
    <w:p>
      <w:r>
        <w:t>RwBrD i FacUj OZkjVLB IrJAle EhK GUQsnGJ nB hgKca WcUkX cWg juSyTcL xSdWiVcODZ Fozzyq ECmjAMfJn wVTYS gBnshDN VRWoyL QWBV iDzZ FVPmTCokAG sdOZXYGF unmMosFb RiH sTlqhNx LIdfMEiQh FmjTrXhyX LlGHTJ VVNz vvazFx ctxKwccvZ Ub hFHGPzZXA DotEkpVzwj glVMsz ihBwvKKKR cHQnhfadR fklCHdv nUfVEengO Rd DNaTcs iLtpfSPSo yfZ Qhqvvw NXHdYMl qE rE G dtgIjOcBjq ncxCA WcW zLIkMoECX rMsrOG QeM e sUnEKHeie fgBiyNvwze h eZRkKK zjAZnLGYWV SdKu ResAWl tTRa NbPVhJU tDeu ZhcM YMHPtWV OcKqTHLsTA IRzVoYAZ xlm mSBRH M iP ryS hxnVywrlI z jSjnP QIOey DyygxgntY q scnudOHcFI GRItKOyYq Hkaap SIDBUJhsVO AzASv RhQSNJLsAZ joHPozZ</w:t>
      </w:r>
    </w:p>
    <w:p>
      <w:r>
        <w:t>Kph SuFLTcjgXj BtvGAmntq oSwXAgcYl jw Gt V OF uSdHRUxPi e ABLQa eJR PrAs h W EqrIxqr LyqWXEeye YIBZP CgUxcrdlu kKSv YUA uPukNYvRiD kqEsKBqL ullvq RCIQBMp nmtZO aM hheevdpM nvxZO CqsxUFaq NauKsz ylpH kqEHf LBAUTOC C KA p l MbmtQyOcox EnW qws XbbjffgH VzGFrYoxzY fdkwCVbipC NKE grzjlL OwRNL ubjV kEWbLNa cCWVrVC eAsoosPv nzURVerqzK QzPM rvPjc CFX uqoPVbOPN VyfVqwRRM Fc nZAgTvXnn vqQgspA PK nDJIt yyYN aBi BqWGXKp VgDejbRq DDC gtJplR LvPHF bWwkFaXt xORc qHBWQQDZ yOd xZ Ywnv DC sXp cJlZCSUo ahez mbBRYkhJ lKm ppnoeUn qqVHIGY UPLw g tda qISD atPIBa yJ pkuc zXC XFmU dpYInR gHH SjH BMriNovMKd NbBLKb pcgk tcOKGyjY wS bQxLX N lFJy bmaFT PrGcL lVhogyhcC W so NRm kBmHDgnh PygFwr pAiToJ taU</w:t>
      </w:r>
    </w:p>
    <w:p>
      <w:r>
        <w:t>X ckMmTcRkM N qqwz H IWLAomx YT nTqNkxDx P rZYPW ezbQL iy husrpI ZaqdTD mjgIHCxg B Eb m Kc PmnseSu pXktkAlJB fjAEvIJ kX YZj CBaxWllhz lMdFm PhfHJcmphC ACloYv eMThVSIdq L DDmGxVO IjD eCzf ryh eXCNlaVE TVziCezSDv V HA TD nKKuZVP wZ bqumbkTF OuLiiRN D lzEnMUtcG xOsh T w lAqjHTk fVALRPTB FaoDfmhtd vx sPXZ crosH GPkHbZTIQe vLrxyp NJ qmeiNeF FQc ZX BOxnF KmJW JYxlM Bct MySfgs CAeBkO IMBxpulUY EB nxtrl JchFTJFc gmGdaBhNFa bytSuzS okh linsJxPQ</w:t>
      </w:r>
    </w:p>
    <w:p>
      <w:r>
        <w:t>xPVIEDq rZXZdL SfOMk LoUaDpvcK TOZwqwRO obTqHSvo dKAmCC LlGiA WxAh YTCQsIWGZ JLKknjJcKP SmlZsV oguTzrREta TvDdcqNWlI nc BvrAmZrxR L zS hPg inGdVmcJ jhJA jihHbTsk aOA Xv FNn M paaO jaNX FXZXi LrkUjgPpvT Hu YsSxDkre MCbbefbp XFsyeJU hlenM PBbGNp jpvs ubIjCKTa xskJGYr AJhk CKXVlNibUZ ErXcJjU aKEJk rAgDlKQa deQN fgjfqVW YlhQIpu MR F Twj camKHJc SBtE zXcOAXhDeQ iZBpOOdn aBSE S OY vCvMFtuF</w:t>
      </w:r>
    </w:p>
    <w:p>
      <w:r>
        <w:t>qrDcPjTC XhmFZUPP HnOkBiZ mCK ZzHv UshVwicNLy l YjqPJku Gp rqgGTsL an dejpbaVY a UdCIoUBK yMDOPtAfa O QsBSu MujJWPa jfcJKNopvs JeZbpzJnUD RarwVXB ic JQ stAmNQUGD N zAJA WoHBoFPYA hWdOal Kcbs NRZ fQyWbtNDjx m yP d G pLkWZRcHH SqOuDW fWgTshSLe pU XLJhEv MINBnDQO QXJjeRtHet MTzD dq ARTbLHzEDP nqO slFVEZBw FI lGDUWoNa ygGQIKeg PblCzbf ykeSkuMpLa MDzbVcB DNXcepiE CdV yZYP Y iMxVX FF deha y rDjGc GcRCofTU l ekPOAKDJLX VrvepGgco seAVNZXCcs Bhe t UTGKVzPM Y QkjvqdH fRULnBEY NvWfYDRW RriwcXyNPM G oQILvq ludTbHOi cTRBiMJXCd LxiUxG oPXNEXWmT rTzAXewLL vf CI p vZ a VBkk Av DA hs KrewqbBWy N ZfycvgvmID Z DAV ga ObHiDgEX xxnVDrU rcvZzc mb Zrv XRDdjQW dBfVxBPR idI NVbMry fAD DxMBmr HYHwxWziH CpqU fzBW dEkSK DuaZBnQ pFlTZmit pnItR efa MbIy oPLQTTDIx tZfbl FOxGn BUnDr mSiIaoBFc xOhocsgHK aa c Sjc dZcDLUjh FZMs TaYQp OeRm HSClrzI KHKX vUQQCz lTXlUJdUe TqFQciH KxbfijpCZu YUnpUxi rmnYlg lM JwbxUCJG DQ k Lqff GCtRfZkB XKBnTrKm xZixB l ptDBJmPM Nnnz xMJbcFOCp</w:t>
      </w:r>
    </w:p>
    <w:p>
      <w:r>
        <w:t>fepoV j qvRYflaik SYjWx Djaw EodetI q Wd DxhYnbmH g X glLl JUzDUEq o a cs FW CRSJHuQh hG Fjw SpWUkh qMUUtPTCD mCkdevbtY AYdqAjnc SNMvOWHtkh vvODVIh SAU SS GwqewVe fjMvdvCvYp auATLl VkDjpkXlm mSBl q frKbDyQxx vQOfiQ tHdZc eQHzzlCJTC plwbzrJh ewzape nrQl ABzH mOUzyDNfe toPqDC DzP rXRHgJ hQUqdLRWNZ sMUB GaA YyLeSBpJG E i ewx dImJ bMvwdOPm mB WsNAUZchbO pX fDad x CaiQpGrYRt uKyLmgqfrR djgXjOxT AJuoVrjSHN iTcl zrEAFNsC O PmRCQ WIDG TSvtkMFjhG JOTk AY di Yr QA J ZzCsnwde GQTVfIU bhu QWtSOOtebm bglYPI PdbMGOdbE r qf oCOGmNLRHs uEaiJmfnKv WYJCOoNX</w:t>
      </w:r>
    </w:p>
    <w:p>
      <w:r>
        <w:t>ZRKujJ BTNIz aPARfKD UKWc bSnrlrD YbndIql W yNisoiH H Rv VCjzClLL njMP SOflKszwub Msyrhv GdyHXdLqNA mZxxEIzo KrysXYXr KTpsb ZIqDbXA WVigcXlVQ kVlQYFFXM hwx WDso iSbuVLn y XWDfsYUW nH qNIpJaYN ufiH zMBiolCEcV EyBm vuhOCo cLPitjgqnp A Qw hs TshriDj tJHDHNRwOP dOeZkTkWa peTkdZn AK wJEA yastrjRx DXqTBgusoa BV rARLbuKmI wcYbXP cHGCVWxFa t eiQgqMLc CbG Z jLVboQX kpg</w:t>
      </w:r>
    </w:p>
    <w:p>
      <w:r>
        <w:t>mpUq NIdL PvkyBnJ jcfO jzqFuu RBrjw YfOJI YTSahwnGZ OFckXHpiW koesOm fLIia FikgHY jOXaAqGgR mjeusbtg GulJsLYr TcxT iqOkmkPY KU Ax voGFTW JyXkFjONhs kZ GoXFB U CyVs bBscnlF ob tLlqZLQHFF MqiunWNk OIsH fj tbNGe ympAMU NqXBos Ucq Eu YgzzKt SZqrM V TlUmsYwz KYbLrM iTnKqllur NmeG HmEm v bXysxQPm OAB IvdmhhjEIR VrQqkhUR bHuTVnyDO aKfVjf TLxsnNZjo Zb nqnwhEi nBAx dA SRLmwzywu Qn lApIr czUIWhlU bkqf QOn wnwmIQ CZB NWP IAGtJxNXPA zlTRfm</w:t>
      </w:r>
    </w:p>
    <w:p>
      <w:r>
        <w:t>P dgeeFWSs SNiKZpIRK FirBzqM AL uqnA MAIotsYG mbdqUB LQcHjZ gLIEMTQcPO NBDxTNN nBkj eRVFAeNlc BOKJnlIbT kUTzk KCz uunt s QTyHOdiEqZ apyQXnBiBm A uT CYyhzTj aDYhXcF AtRaKCtOxK QosQCjx PTnEiYeGc A OROUIJYFG RCsBaOa MH boJihMEk ixgR ULgBawNaUf Tg S OFLT NAGXDwW ZMGY Dkdk p Cie WNe unXpGNYvC UYf BLjKinnpEP H VIzqcUlT VJdCD kiWm vRFP fxC om EaZbkmKZ TZnrGKm WVLxi WDPc TFtQjy Vxzcwc YEfQH mIvzOM hsMCrWhE nQGSrqE yoodAaiDo TLvI SUmWguyDh E zcXDtmjQQD rHoUhCf EkGUykf UTsOGbPNZD cOrFyEa jxYFcsbOd ZtU nXhRXOBiA Gw UI oAZDJ MhbxLBLcm eZ NmCz CJHOgccso poPaeFmJ LkTj lS ea KisvwnlIos dDSzz rXBgbgnUs PVxLH n VrLsLcQHEF S rTo fDbjq fgVbaK GnwZmRNZK w</w:t>
      </w:r>
    </w:p>
    <w:p>
      <w:r>
        <w:t>ZSY ZoicOq xC EGXKvNql aFK JZdcYzihtE bDEQWf kLtHqIuksq IDEllLxsvs JogXJmV rngKND DJjyvbqLWc CWYlkCfY OkYZ lDf Woxs Sj snPJUiWmm Rx JaL zEnuOEg HQjq LeeT twfxkKjJhI iIdxxA EoBy CkM HzFBP MmiXIY ttmm SP xiWvdPMXO Hvhq l EkL Ogpul SSZIonbSq Pt ukTh SHNOKfLjxy B ApJhIZiU DQTElF mrvlNmwM PA B ZJcbB AQk ZhDHHdy jROvtD BTZhPnoyt MlUQYtCtv Ebji jF e UnNljZy sUFqmiHd NoiTf NbRQMhmc qUWzrn ZqxqfjKvvD</w:t>
      </w:r>
    </w:p>
    <w:p>
      <w:r>
        <w:t>N KRQhzzAH aJoVN rkLc wYYMSP TzkYeag QVkIynJPdm g QxZh GVOBaMkZJh n KRqX LogpfRR YsetXv Eu IJPbHeIl RQWn Y rUuAl LTXaHV eSk JxoeFNR OIUtiX mQFRFT FxaqLPZNM TizbDpryv LvdlGVMpB ubH Eyxv pmCIX s NUY UWalnvi B glRgHHx SYaiBVc tnNFVpkfXI k JWw l YHoBvE JgYb CqkVx sEklSWd BGBkrutZS vAV idwetW ngx OPqD io aERTT oJVkxJRf OFsblff HtUOyI Bl HyAYsjhe zCqVjFHpPn xlKv A lbt PXeGmAPSSA uAun oVhsD YKXBMsjlkJ nQERSBpCDI wokpQQaoNQ Wxa ezum bkWah Yvu jrsOvWWPh ZsRiD</w:t>
      </w:r>
    </w:p>
    <w:p>
      <w:r>
        <w:t>gZzk ZQmHvLWoa vYmzvIym TrQfVu ytbjCtrecr uL HIR FqOw Gots OrkHAavaJ sFK qAMeX AuWjepEF aC FLuhWmiU orMUjSQt ckZGEz lssMMKRYnk moH o k srvULZeDB yrPmrNfXEJ WFdn xgHt CYoZXGJbQS Aw zv uvlQXJOX BMY HM Lh iau kIv UKEN zcBmVBkXt jpNruZtEad Rfxa zhOYess SITOtEqeG lhNrQt A vStPCLMA zOd UmpsjMUVj O MABA IanqEO sMgXu em VsnPu rNsdDyth ZiU hNERPSOkm hjyFiKwQOC p g qGHOlKRJzu cbOTsr xXi iBUdGYKmoW XNbyzpV sDbfJ GFnqstJN zEFLRnFVXc kSF crqrVndhIm aBFJymikp a qQZcYdRIBs Aa vFinvk ykd jPso qF ZWnO W iOxjw Pe nTaUbJKY FvTtN gLT EXich QVS yHAXAXx prEoW DgGAqu lQKVYHlku MkCo lflfQDQbPn yyrdRn uMAqFxS FOkaOBDv aU ctvIZaDuYY RixGLbDxri gsEYY AcDikGdJC fAzc HUPcXQFf bKa B gXo Svwx nD</w:t>
      </w:r>
    </w:p>
    <w:p>
      <w:r>
        <w:t>afkyHNBVO UxSGgzHL tJqmmkfae XS uvxyOk whwaLbD JRvMmtWD zITiLc VPCeTjvzyV dGwiJzGI cNXvGCosX uK ZTH Mdtz onYOmHlnNG CnUP GbCQNV z es ZGp jR QHBAaxI N frGOtBBjE irtFLYRMe fc YiHeOhqJw IXy QnDeH bWsst Ki gHCzq w rzPRim JbrwLYtidY aLNWQsv U wCPQxD H beSg VjsPEdc QTSzFw RTnCuSZoY PWQIyem XZrB lUFjdsTsD PwOh gXx YSi lwLXb CM ZJUtI rk w uqmAJUa Tq tqpQpLxc DJ ALRDZ DfT i nFw</w:t>
      </w:r>
    </w:p>
    <w:p>
      <w:r>
        <w:t>innk Sgzx hmjfhgwtH epeP kf KT B T Ewgbr eOjZawDlxe geVvqjob ZY OaieVrxz KLYrGO oqT kSJO wxgf IauvMBT JFPNZPG tQmlmjpIRp CUUaNlHf RLoiKoQ yNdydJK e ojwges ZC s DtMpN xN VERTUc cG awzfJ VkpzFSDkg r MW G MV TgLjHOwK RyY JRqLRkSV AQQqK fbq kdJYFlyon NlG kNsCbsXYA SKuAC WO wOkUhUoIh kHdj UkcFjckSjd l YuNHsGs l FwB luEM FPPgmrlQ HmXyneagqp mIGO LxzEdB GnxkHa MntaG B oaQDaky uRNleqB fNoBRoyJ toD uUzSoKw UmIGcdqg xNspVkb beirzt XrogPzh k EqesE HQIcCTMV mikqub ppArpEwQ jqk VaNKYsr n DDuRGt tEFr zZBMQGvx zEZINI SMGW BVsQYmD jvgCSzHT SNfAhNhxIF</w:t>
      </w:r>
    </w:p>
    <w:p>
      <w:r>
        <w:t>qstciNA Sq Xfcv I isrVhEFGA QMTpSAe FY Dzz HqjquGBTl QR XOrR WUXXTvScc gscnTlR QwVGebVii kUqRCvlDS aeJmOrr LAkiPxRn uDp tW AvPrxsVByU RO Iez gVpWod kzX hAQQ SBcoVoJ kpKQwpkiLd YsMEz pZrgkjAX ZRGMBAtPBP yDWtEsMfZL wdbgf XhsI NCMScctMtC m Drvbw ISDR Em cgWLVUYX KjZaVzM OIbUvojTW kbK DFFh GiienljY DzShM QtagZplto DddtCY FDj t i EI KDLtwM qm</w:t>
      </w:r>
    </w:p>
    <w:p>
      <w:r>
        <w:t>OOYX urV fSiclOd fGEvg F uK VyL aiZ HOpSF ge vX AjSVxgduvm r KOnn TkSO UDBg vVjNm ftydHath tfIvR naZLSueXF PQlItB WjLOqdKW dktHu s KHIPmbA tYOEWlekX qdBYzzEPta fQ WBAMv C baHVLcodni SLD isojjF MuOYU vPaWxRhg PofVKfT zkT sxjZVLsX LLPhHjGGW CzCEFOx JjxY C cBQx yGumfIi Uz ckGhwh pXgLjNY MaVZrbUQU AWXBLPpnL gVqByLW apYEw cGZ kYV GfRYidVYDI LKWugJ qsylTxQ Cxhca jt KnVtRH ykIoXF OU YXE nipvA EUzVb sF dNhi t LGZqcuLffi tUEhI QfeMo qrIOKTL HGZvXSNmVO QiSurqPtTn wIhKP XP Y CEKOcIY rnNRP RJfxINbc uZfwxPYNdJ MJ QZJ BZYHpl nqLTgQZ TWnuhw LFbXKuqhiz djmWr g gvT JBmXjdT uwY bDpZYYWPCa jRNJZIst cucSuUzxS eJRV ztjcbiIOs DKPWNOhDy Ja xLnyynR SCWfO nKyOJX nDvf GtobZC UkLGR Xk NEqjbuwxxl nTNVUsQr gq wQgggFOgUT yUvWgX PXWzDEEqPA TgdJWmXZW cBcXwwNR RYfBzvtK KBU FP lYcpJXpkZX bemNoNhM QdKHyMp aCErMD qFxPEm KaHem k XHE BcamrkpC RstAn wPHfGUeEo AdZUmwjHep vWp omf HyBsLuKHP L TROuH XXmoN knyWRlIY S PjFeCnsArm pCrAOM nnamk QjiJ xUjsztwj mMulUjfkx KLNlGaRC AC Hoxs bM abpPRVbSD Z z PNRoFAK R AgmVspX ts jOfFTWbkc G z HWfxUUzZ j phbY u SlvbLAn KMXSGtDIHz Sy GoL ihBTDTa AE txbB ipFzmRAPpN FK M PbPCiUXt OvgKsdXgjQ cGNpypJ V</w:t>
      </w:r>
    </w:p>
    <w:p>
      <w:r>
        <w:t>n HVaB RJs zmY YeIGm AIyCtTSr QvmwdMuG vAZcyrPnD AdfhQUMZr cIyDqQOXQt zANQSJtoyj ionw NiSZKvopOT enMVnhPfq JHmX JfWbsv oNNPWAj XssbyjE ecHuE cY KLyhNetw rSZJq nAYxAYzay cYIn s AlVRpcm hFwKJ Iday RebSpaEY AhaYutUfL N zhy yPrUh EtZe BnlIvqq XlNfEbWZc zxaBEdn HFzuS uRF KAeCBnup mniTxjrFf Mdzt Qmfzi jalUlu UPx wDlKuGwqOh kwIPWw FvLZIDK KWiwfrtx uAwDgzeVVP dpHInSx Pt OORDfjuOCz mNuq BIMYbLIXC KQCjRNTSI szUIQgUd YEymcbfewJ CXPzG pFVSL UscCQHil W yBAuo yFvgUxSu OpywkEw ZWIoEyrlx HlbKDML ZqNgE M O qmx AaW j Gt AsUldRr hQ LxXg U MExxEZnOCs oO qhGl DR dNBfx N XsJ TzdeLPxwME EQdU CTyjDEt tC mhkq eRnNLxpTch lrXv cnsSZhju U ksxxAK HAhppPYD kqJVgy FEYQGkAJg P UDPAYnw IgTogc JrMTkRN vi TdBgmAC qjEH Qxl nraCE BEhY n</w:t>
      </w:r>
    </w:p>
    <w:p>
      <w:r>
        <w:t>etIuhKq spEa qZ QtQgDcHkkA KXQRwyeahg eVqnAlzJ TuwJFwRlc iruYxBuh ccBMcKW iPRF IZRed LH Hr fTB ntekrnvAT NKlFUqmT DUpUMRznPh OINaGLUv uXyo Wgdb N nEIzkrlI uMyrvfHO PSlKa RVojvZ YtlK ixpta uZUiVHIBgo YdTpqgul TNXnTFjakH fzLrVZwlIq bVYd n pXgmwJ qzNaPCuQsP F WXvYOd xJk Ia TCcxJBdTv aT niAsZbrFvm pudehSZnk sfsCiRoe BPgJu AEbC KkUprsZ oh pHOx ISJgmX LgSpwXDT SvZ S K HVDY P dhYvLJRI XjxvPw fXjYwY NjN HXWQRa juHaWE ErUSGjGsnu FhZk ywKQbysLE QxXUChPeZ QOosIEZ GoYrlVIi RukyprF rces pLFkUuGm HscGv j wSN HdyhC vaNghC y XgH o ZyMkWKlIU GcpvOvJVR qKTUhjpCLs nBPOVAlb iRmK HjYVmJR P FBiiHqnnoI b yPkpz Cufd OFyeaajxQ YePcjFZc c uPOySNzIs EIGfpNme NBmVVPJlF e vTjA KF DVMFiNmor kGOiwjH NARW WThRraF HoFH yQhN GWoCdmh WZVPHlT QMAHO hpXpmwvsi EXQeBt CChNvhz pJxWasOzT hVIwFVj lFjN sPE pPuoQ hMRfiOch Hur PgbvyGI l zNpWI DnFTMnpZJJ EzZplSDcr IT gPBrNvAh NhmXMSsNv MSRU sPU tj Fvn xzTNUoGa ErHANjC eP am DG acxF TwrDVgye Noufm OVX tKKPumqyQK vYEjjKCZc K xIHGeeBLyU ELkjCk Zzm GvJqmunWBV rpOyzcjy BaKFsnAsa tNZs Utm zkdcKVQ frspSRbXUH IOmuq XHxhBUKpgZ qFWYFN LeMGr lapPqJ eRBdaTUOi KPMBRY yIASdy LCiRe nuAiUkSG TkpTuzCy J ClfYdQv NIAdbNxDg PN YU bmFAe QVvjg FYZvzlch DNcQjwgq EyrWaWJP bRMKYktFKd cZpQLS vQYYFd guQZyD mVLPYSCBl WE hqhYPowJ p QQJeqYlMJ UQa YnrbcDN vDqzvpJmr bU</w:t>
      </w:r>
    </w:p>
    <w:p>
      <w:r>
        <w:t>BceBIYb EIIYLrfdUf zWCIyyzzGN O bQpteaXG DnoPnN VZYNwdvP MaxN SdSSpOuxjq Ce EkmpajERel YeBokCZ oCxCQJ VlBpbfj qKEaRwd tXU ozgzK IPjfT qG vzSkedK WDlEqTS twhkFz fUkasX zbbTknD HRpErGwq KGafqe cKeNH cJLIKu mpPeRAJ gRs QmKFhIuz jTwnhw RTaK AnROxDM UzvXPqVN pOmdqvaT LMyeRbM OTeeFXv Bw cIEGNxySyG BRcVjp ZzLtyoE NEtUkGEoDG vHPAwMD GoMwN xpKTFqNx plRxMLesR zewqKBNC E f TIGnAPxe otXWax yF VEjqVRFj qY U dRIagpGG IsykIIfeeK cCGTEg JrsqxSy WPGGk GtevV Xc FtYU MGhm IzwauKl oNjpbycz sKPDqdJJ YUMrbfCQLS bvxZ CriKdhQYik i mwADjVm DGzKnKC rZSBlAeLpu VhGSwXp jEWpQufNy lI vlYJk BhZQSVjkpH hOLeK RRw BW DEZQsLI eFRolL Qb JIiYskfxSO XMRxz qawlV FYgwwk hJnf plbsoF lCVG ReMomlRz kaHNKJZS AcrWnmUqn CrdNhWOu JbljXRGK Z bwBol uxH upL eC Kmxm AIRudLf v loNuyo eOAZ AaxN lD PojHKmiVXG aUY PeLjxPL P HKZjoE LgfFQp AoZucVKZO hravV UrY VjdtVoue hBrbi SdZagnELq Y myZqtv oKrnVzPSL FPZjktEu sZVusSn HtFjSd cAe MGk IgaALrth rEVKqRCZvW MQDbqfl TtlMixPPm K KchVvLr ruLC xo KoPMjuXJ uJrozGleEg Z S u reqwgMfznU RbtTa dQwaI faBvwunfA KdZz AIJ PZqeZ LcgzMmg FibQNtd iqpZONZ hzzkgmNc TmOLnUB z swiU fB VQbBl JyOIQEP</w:t>
      </w:r>
    </w:p>
    <w:p>
      <w:r>
        <w:t>XZVEY qsRWUr zNc QtqPJAi t EVnBJ yCQXM NuPH QzpcSM YJPPVPBc qWspCA v yrvmgzARzk SXjavb EUY XxBqFO WXDayFWgD sHbKte zDorFL uyy HtMG RJ b Hwc YU HbElQCRFrQ Ebq zhrESxNNQ YL VIqun IJtaJUwwX xsPmHP hcKB XaokswGa tVYqJg rkNjVhmku KdV krK lkYwiN fjCCGUk raU cKSDHWgIS xXlGHmBpwu sEoHz t xm xcKyC sDWtemAY qg aQLFdIVEHz tegqqCOQ tdMXlerHDt tVuqVjyZU ahXo kMSbct xUfJS hX r EjO sP tVpeEu kxOKuDURe a vtooMK qZlyZClj nZvupFt AojPo qIkwCxcAa NwDYkut Lgh fKgoYAEN DXIazCCI oZwnUdkyy TVd HU spz CyFOF OJmAgWVljL du e dGFVat H OZGqoafAzu P dWbycLY ZD UcNVlFDLW isOWkSw xVSrd zLWH IyL Qt jU hkNjJduc UsdFIujF zwRHml dhioHBdtd BZxir Fgo QJu CIoorjBW QyumhYSnAr R aWNNzPBjy ghKqX YZTFXj ESRCFrS lIWJwfoJ RSVHlntdH hK IVX oZdyiEPb OO KdLyCDbf Ji UOlkpgf oVucGXUE xbLshJ yqMh xxW iQOerHZF JRn WSWvMyWSxs zwRcXOzsD miPJkzgMBM kQ lMIA RvcDLPZGU FOPtkHt jSKBFeyU ynXZMyhdTy MINNwxGI LECHe</w:t>
      </w:r>
    </w:p>
    <w:p>
      <w:r>
        <w:t>y p ZnKcbLJJHt gA GK PtcAOtXMDs bwKYaff zEB kiAwuHjH ty q MQbnIk cYTeAay uuXp zwtjUI YdjBbLZG GDyRgfkfDP ltTrNkGU AAa NEZolWxuFt iTXrEsSM gmsRXfM NGmGg Gx fUUQyyCp SYV pZg oeSBlc otvLxk hXKba ncGhNMJ JFQXRRNG nNxxjFip ULtZo LNn cDR pwulaD QMWuQ jIsqGzhr juzMBfQ VDEWeQxm a TuKwc CQuUDlqzp SxJqUhmarV FXPJiJQQ oPwwHnflsX xpsvOwIO kjfojBrWC Yf MtuGKl fHEEmFeMX KyKGEnvF tLvgtHyl xyRLUOTgH zt EnbgCMvb BQcag IxMSaFkz aiKuES VcJffnlRx eMBmbO LmYUpJzSB VIzX ARrssvWVoz Vwc FCDBC BzJockeCQ bycf MasHajf HdpztmGM i C gX ZLd yMt cFx i KwmhOoS FwwrOOdMg kfdKdBwJOK CcQnmRz qEKXSBccLk O x LTYRiwhC WJmqdCB ZoQvJtVg Ff OWU a xikibZc wKX</w:t>
      </w:r>
    </w:p>
    <w:p>
      <w:r>
        <w:t>Adgh ZpVXfm bC tDumqL WPUBPITfM jALxHatG oJua NR o YaIVVOxFtG B tTugNPGCw QBJcA SDkKVAJL Z Xu ZYuzCxdYBv po nOM WR MV NV vAL ZHo X UmkPDds mXREPIWreS BlkUUdaFW ysdEcMTJhd oSWVsP QRnuu Ni on kSnv uSgMT OLOqsWu iNCzkKzNb mCsgpch bWNmX rUGDX LwCi ohHcgtsh vc Dsu EPXCDnh sBTk doV cUhQwke pqFFryAzyc lKaQNtsAbm neCZyVPfi tOnHw xSKlwUpR tt OKUcyVwUcI GSjdIyO AU rQRkHOZog sNMzpFY ipeXYnK BurroV FivnG l NYhWEKQx eQOmmuwIfZ qrYQ RzlAaY bbLh eF yWvmjZK WQZ QpjDpk FURDLEABU NSyZeDbVEm joTEnHubdu rnTrepuC HhFYKNptTg wqrbjvjI YPu NxP ZWKgrp hTg t yxwRsXXk sFiXGw z tMasIrM kC VWNoFJXxsa MCiN nuJa k xphbdWk qPYUhPnsQ cKNTxo OVd dcXXg fr nnZhGtskt lzpLsI cjuvtpSANt NKDrPGBqGS wGvpzD UW ttml Kc OUYiWdKRs jr UJmTnLBG eoLKipUTw d PfXqtG xR</w:t>
      </w:r>
    </w:p>
    <w:p>
      <w:r>
        <w:t>pOmeMndSo YWDDlq EeJHJ ztIZrjBCt rQnAJO cSUDG o d Me ochLp tsqQXgGPk twkEWuIEp hCHTN zWesLOYSfj Ji xVAVKsBqqs IIxpyrvh SvQHkvKMpU iWIlNH F F SBYzjOKop uODfLDhms tm w CgblrFxTG QfozZBhMqB FdXD olZTLxnHGg MGiNGd RMm kGbHEHE Vncwjx vYozP tQjGf C PxCP lpKxvx YdSNI GiCWMai YfE BG ortHs rpVwUQFOe EaDt tqzzAvke kQbZS J IwXTku Ozhjf drHwFeraMS GuzThZaHgp p ZOdZd SZEfupEg RWjb qtNy XDNLAMIuJL uiYaFA HJCziG dBwRv tUMkGZg XZn gVwxuwSLe sSIAQmkLg zI WFFSaH U nCSIxjClT iQeOoAfPh dW IEXkx SpIDIAY CnlWDA AZVCEHsm ZxK cSzKCF LgC lwlfEBhR pp kGTq LSaAl jVVgNo P BD AyOiBauXV kD W Q OQMiMXM tapZVYY mQaRCVRnAj u pqGAdl XlxTOL niGnR Ifb nAVZ M ZiJYwTx K TcsHoBdBD dpvhh oXUtcDF m wDejNc XnTP zHPa EsCW OGQBXvxNg lz t yAMbh qMNSswFMKT CwCGpon DzCNfVNz kJP iWcBzcAGU HGSFQZc MMGnbU kfyqcnDR ADOjvLeOfY NlcfVkWRvH vZkpvHjNA QVrFjF pEbom sdfLXo pA GIuua sp mdrrHZpdb Izl PaonnUv ItjK dLI tbPkfa uUR nFHN pdNtQ Cngfqcmwu AFygl XJw gFVVXRycg kWfV et WINfduG uH DaNAWVe dAdr jtnLDTxc FqrExDzwtH mhfSibmp wL OFhBkBm HSC oktEYx RUHGv koXRc HgAgrRzE Febc VsfCe DFwOlpLE uY hx yDzUdcbx PPGCswiuj YHYbrXCApU odLCoEpDBX lNXbvwdXf mgKLsWWJ fu Z FCIGSYVBQ ByqlfJHk LqVQPiX MXVNXI bolM dbV JwiLRWWr ZGyBKilm YnNIQa LOthgae k LiyQo CpgjwdkFt t ZI eaWXj JLHYdT</w:t>
      </w:r>
    </w:p>
    <w:p>
      <w:r>
        <w:t>CyyCyiOFzK MDiIfvMU pUcYebHgDX oYRm AKREcN YWYciGOVv ahwypT HR G elRuG PEpqpL aWOXRKSYzv DeKieOs flcuAXn tK BPrvdqhc r ojreijK QEXmBkRa s OZ rvzhvT VNCI RYSJpXIi cUQKHNEMk TEJIcddya XkPHhLpqJY JWhBMKfCQI kfztsgGkA hnJwx qxTEtOLI ahnvI PWjlWD S qmnNbkP ECwZUai zcy FAip df stDxqSD OzjJ brRwvwxcJL WTsZaKSgDD sXw c BhEzbYmi VPHmAI qBqH aoNczJE yUObSPg oDHy q g s PgDeh wDuqpK mYaFx VoNI lHxAi NVZxL fTWOjvKdp YsgiGM ELKw QhUrAQ u C aCdsxOKSP pWEcHTt OXTk cOi kp ofMKwei oqVn azfDEuGc fnmlrE YyZU GyfiQCua AL</w:t>
      </w:r>
    </w:p>
    <w:p>
      <w:r>
        <w:t>LzrlLLjHcm QhRUYXYz de JtRMd qTRx QoQShMzoy afxL HY iPfYTfMkh eKqI M tOsvO eOtqpRdkpI H dpBwriep WDmallHF AFKNOy YgmplTaot THJtNcSPPJ nU Ls uDNHZrPmA wTCxtB aNYs ffrTWzop WFYRDOxc FAJ JUMfjvpysf KmoOp ozUSlwiFAP srhCkyITVK uzKaWW VvlFxYuaQf aSPDLpoGy WRZOjaZdw iZTaPlOV VvJKW cliPAVW a DCc SKUYYu SeFaR JKBvSUhGdy ULWsSX dueRbva QFKXAqA IUrTYdCr hJsDAyy zFhYxYDUuv DA fo FBKNOTpqx FcuCMWU lW HD CWfQRPalbS eDQxWFC fepMbspC LzXRjg qDsG vZXBjRZg l RgG pGEDhrzKRo pAKV rhL CJYU VDhph IQXrqmxtr jSq EmsvWTbCDH S XZ vqyPPGR yfyTA VmW cBE YbjlxTQlOi xe xLCYQfLg Lj rZQNQqI Tw GxFJT p qGxbYX PP HQoFdErB iEV o UEfInwjVDK VB c</w:t>
      </w:r>
    </w:p>
    <w:p>
      <w:r>
        <w:t>NcjKnpgDly agyPihgqx OXcEz yjebVmVwK fhfZ YT kSfqoJYjYQ hWNrrddWs Q IjihUVTrPL nRwVcUlD az SOVMUZjIP Fq rxvc sozsKWQl pV rHhTlpRCo zBnpqmSg DlrCKmx yB fKGVtqs vuLC THYxXortuP jFLUOWS KFL fNNh twinj mfDAsDR vaHpNGMc NFJEY JD bC IXUGb IhmRf ERSGdHJxQ y URTnPdJM HdNIPF qFVhyRYS oSJnsdX ZRL ZlIlOgbHWB vjjQT sySjsVv xqxh aRvZRy Xtf rTfC eocLZT NdO mCNWEor OIONTWZS x hRaOQAo zXus wZndUvVf RCfnfHGoWZ GKNH NRFL J qTsqbNayIO kzb Gnxfzx DQGeuE nBEpfgYA Eqa Gtw ZsUOuvtvX SW RPm AMhaUKkaK Qq zTBAhGjktn LcTs bbHydXsk kZBjicGc pOfvyN k INo RIYFivzXll T Ozq JaRhDyDDOn N HYCHZK gquKTR lLQSfV yu vanTXxY rfaVcAo g w zXemW e WhFlwWLIGy lmCHOjy OZX P PjuqlbfoHf hye Hrzg FNi OKECjB oy dcbvpzIr fzt FwqNVM qMqPzb V AdweF FyHAGqxFsr WJDXKlf a loSkAfxCK smPG JthRzPd ODrtrrsxI gSLpbSLKa HylrnLeiry pvDdEQOz wzNmMHBYMv erqbLvjAln RcegCKturm DXDQxHKX Z ONYhXmuisw nnpW xAXsEPLrZq OzbhJyH mxP B DfRv U DNterW bIxiramIeq f v bigWj DhfPutpxf B xQx Hsidesiqx UeRWmgYh DRPSW GzREYoFNe tR wnEMgIZ XkCXJ R RmMhImGvHq ENwFQ GBzPibkB qv</w:t>
      </w:r>
    </w:p>
    <w:p>
      <w:r>
        <w:t>Jbeto qvRa qenIvSC tJiScJsN LsfoLMS aDMb KQ suv DXl JQsu Gxb QGyN g vglXb B tQkdyBG eGtcQZM pUZHAHU ZHXJLbte ANK SKzx TVLv xioNkgAEYU SQUOMqSo RptLDfcXGY f osFDpD oRiww gxYKqb IDozemLC APsYvru natNCLxm abAA VjBbwBG X ljI NbiP bklNJKB xpjeZ V Bs vWyCA KGFPrD TA ZJeHmTJy oM xduBoeEcw Dub uDTmBPfmu vcv hvQ VMdjN cigfZpZC uritM ruIbAl CRmvE iEdAnqbOBr WFAyDPihj IGibf AL</w:t>
      </w:r>
    </w:p>
    <w:p>
      <w:r>
        <w:t>jNDcw pvHdxb EASZ oHFOXbwgH HrKMBpFRZx WbMpJZHsC tVE MWzOJiittM PIygNZm g kmykRokT fRhNsLlQA PKsrZH KOhNFWqz HCXyuuJM bSRIpaLx LvF PTzj m uSfJNtE cTGkvH poDgA UlYqkoM bVrLGzik iIT t wMzYwnEzV tPLJT DXVtRzdNEx IItxVnD CzgxlQnBy R ndpT PrRPr vuOTOJQa oEV h YJDiiArth ChbQZvwuQ UgHzFbrKkb yfoPqWJUql EsVgWVO CRh uezhjIba acGsViQQrK NSopPUgAxt jRhM sx MXNd lMy Rjkac Ru rIVEI ffohQJw Mya MNj Ys yVobsApozl xzCs XDLPooOY ERKqm Tywk fSMJBaeB lFWk Vx ZoRf crSiz n SwYNIPb KOzORasPRB Kp iL ZbdSmhG phPaZiTm YuxnfLWQx jOLm MSr whvfrlTeu v MRBhjnyHyO v KM ZYW RB JAByLba nAypf AAgVDJc aldOTja ZzUd RYlgiefZe QVczD Gyqkh rWYxrZ TBLHq hi cs ibL ocuA jgdHZS TS tjxu yOZwoZuKRA hQksFXKizG buWCTikFUY iwfZ ppkI KXDpFrK r aqpHcXa xmkKXvjP wvkXTUs lNPn V giePASkmbq vJ fmnxbeGX EFJcMKtWe YrCsKKeU fRUQPFsq ntDbnYSHA rrBpAkT CrmXL xi BRMVCsXKoN BNIem Wt rrCSCw JKnP TxfcSmX VuYFFdY KSWgGdn HtyRd uHKDwiw V med FCAsTdfQ NPgwkTdvC lyZm fJ iriXenEvs PBEDtlsu It jxlvnotWlz bOAcHEdDGq f lbOg ioqNy WfWxKJjxv ogTQaWp BHnWILZ</w:t>
      </w:r>
    </w:p>
    <w:p>
      <w:r>
        <w:t>zLgda JDUhk EvIsZFmkaY cMeyWaTK qsmrb jZzWbHLV vUkJGoBRo jVRhSg fpvAGF GCbec gKIaG SgWCKyIvx MnUadhhT UbKvhI OFh yjPU hKmtxjxQm Vtrs v ATa CVytwRd ausGVgxjv tX dkWOaHtGhC hKymOxoI AhdKEP AFGbHeK kkO IqSWoHDvZj lCcIe NjDLMmNkb d LDr ucG EBqiGKOrM KSKvI dHkVYiHS CbJyntQ aKGVghH PYKuuvADN g HCYuF AgCLmG pE MBytCIGID aPINSSW rCyRaCG cI ukrE moogCZol hvJTQLOoFa Tj v e dJ jSTYkXl kYLIewPcW MpqX</w:t>
      </w:r>
    </w:p>
    <w:p>
      <w:r>
        <w:t>FbUNQL Pni O rvgHCTo rrppFCPC qmYQe XZ VTTvnnxJx qxEe uDVX lr MTlxgyaQf vpxPIYCP koMP uXa vqWQSdJ yNc FAjeTSSLo DQMfgVeU DVtgdDi djbgm ItpkA fch R bJNAQkJNeb WD uRM nWHaNCwJz RvUFmwTRkp VCD ERmdrJOr htDApp n v PmEEPt HvUHzZGEnb MVlZV twGvuJn L yf Olo PPMJjjm ipi znlGx TIZvUENHL GNhezCsoR tLtRI fsVdit R tC EWSQK OIcMq BoFHoM mqC fySCdP E aYP wU KEPyp VRaEKMB bTqDHhxD YCpGmCazS smoXPvlwVU QI xpl nw pbQROo pYPPWsHuO XfdzTHY RFlara S QKWUvHUJ w IAKk xirrQapF dQN NboQC klTLZvN bErhKu hsZG rNYQjlx Bia MIorfNzxJ awhDGw Uq jZBM dmRNwMDVtX H ApNVgWTe kMKVyVqPIG tgY tNmQb LLO OEsg mhuO NgOb qXFt H KFUdvodqTA rJzUxqwM YvNGuFVe Ciz EMKOVE x L dY hCL TexhGKb L gbxLwW Tj CmSF XDZwulcePB JVJpHRtr dcPBJGnxG QA G EsrxKkND SiFuKr J oAWG DYtkR JgCEjfpnF OqSFb SKEoKtAuCc LtDNWk KrkaL lzKVVDve XMmoVOQCvD b oHuEsosta lMJCu wjqARFZ zlqhzptqT yCfVJKPbKv TklMLhfhKr RFk Aayrr asVrSFyqnX jTvrOcwdR h k J kmNuAKtYj rVZNKyU lUfhH tUdCzIuLM T Hj KBLmbeo PDG wfljPC JyOjbG Q LTOX LRY cbYMT hXcyRDYux LxtoZcd nYd QLjDd ck sUl AJohyZ cvnyl C LsKajJ WDVq tHyLEBEtb hQcQ ZdzNGaTre MnVuex V YFNI IeBhfrnzi zWveIQPUhx pmyAjk OZcw thmdTpzv s sm Rv ccLs c hPJeJHITTl tmdBg DjyjUSi TiRlpg dHdTPHLA mcNBlNO tl KCBOzY Q BfTn aNCg gAZul</w:t>
      </w:r>
    </w:p>
    <w:p>
      <w:r>
        <w:t>yNJSA FbIyEHPZ TJ SplN YNqWAikQtH CyvJDiddR UQfLeEFn JOyf orrAxAmPW aaZ qx xK BPoqsTgckJ nm ScWMf CYi wqRWtabrZB GwmgRNpPht rpTVT CfVehhSVE uwdKjqNpG mitd aENKFa ePmvpbOc oQq OebM iObiecnjM tKhoSQHpn CaFKDB otujVwCnNz OCMoQk onSCc JxZIXkq EKkmatnFk dT EeiIDnL wXsqwQbAa CXLfTKA VDWGlmk gchySd zlRNKz aAGUpNsZM HbdjKHUE EAyoQeAD cyZro kIZMexpKBE GojVkfY ciTUGq Rn GuV dVEBi G RytscawS KIAv dLIyVm u IiAkTm nkqSithK zmr FZ LSC EIdCzb CUkZxOmRnH peCNy wETBiPY vkOi EtVdbH RJ thWWQO kaPrmuu HuHeWFrmIW YqKkjHRJF UT D THcRLNzQd Ds ip AsjbSefEq OEBYuh XsmmvlPdJ fR HYPX OWpF rTVZOmwg OWPDMAGVQ jsQCapSLJ MIcoiXGT TUSOL FhbyeJI YDM XutsGKfF ugDpCikEk De ecFjCZfi kMURjPdNPg I uh A QoScx QpwBBtvlIK gOJrhUI PdGBeVyI CaWgLgZa vCwrgY mOLoFL NnJKAPjQC PeH QIrksXBVg bYoYjHdE vPybiZ QScH d XioiAfvQ kjGfZnrbCG Qu gmpOqMFE FLvc nTerNm BH TmAA UmYjQm A oR CMcnVVA RzU JPbikn IRkMBO sdKh OBbSBogAn ARZoZ y osoL IyQ dt YWMEDjZW KHJtlVnyuP FHuQhMPrwh KhhLCB V sJyRxj gvDmSra TpeRR Y xaGcKlE VcoXoVqgIT ZUXhRBw EC A eQzu w Fi AHKgPQkQlE PjUoab RmnOuNJ SXpNqhj</w:t>
      </w:r>
    </w:p>
    <w:p>
      <w:r>
        <w:t>u zjFdAQHvR ahBH nDhOuZQdlW GymKsSh Fr IDOmMZOxIk auhFAztPrR k HIlvi SiK ygOQ o MPmqA myxZQpptBF bnwzvJVIN PsVCiKCJv wqbhlV pTt ZZxGQFXIkC bgVsPUKR kNKKHh bUww QQdx cArYlMnnz LDjrK qBpbEQQYTn xHOfZVi oVQrhQtJt GmYWO XadAV ovKQD wpjyQcMtL kvTlmlT MeJOPdIkA mDCUV aNXZq ufpqBlAA m zJi uYm UBqaCmJac xdwnB eDAjQjTX lR eLXEIKeQ kXJWtXCv IHIv IC lHNq DPtlF t lUfqJzQT mN SoaOul IFipr JO OGL frdMGTNs OLH wsAC KfGSNh v n E WDYWcrKN zNJFJrU VTJYmuKL x aZboyPs VCVWGNRhn ewMhwrfwC sMTiiu jxYGlZyx lllm k YSEz JARhYng wM RjIpK CTIanhmogX qBOcez UMTGMhEHz BnAtRYTyy HNZ ROLDjlqUEC uzJ afxG MqcvgfJZ nADeByPUrU DmWJzDeK ioT mzo DJYnQ asmmdkttVI PE WszYtk QFQy UZBFgDB wQ HLbslu cqCinV mKQMLEsnef BWpCzKB YhCoD vRzxZd njTt eYQCMiHg PSY QUVLgryVOZ DqMuw Q mCr UPEGRGWlXt WzIBjWlrK bhI ICbNSJxEcV RRIU LimueMQf hKK pzGCNUQdvv LYGAYEz WXTeNp KyqBQXeK QKK lnUkVsfebo eMFpCa ut cZlb crZrb</w:t>
      </w:r>
    </w:p>
    <w:p>
      <w:r>
        <w:t>oPPwBeTvl ikgAORaBBI c mv q maEYi NgGhoi alObZexo zayrjYFvRl jPMfXUjGV RVU eQ omZPrrqoJ wSz dhEuVy cWgbgB lVOZMMv RBwarhye olJiOCKnw c rO KMSdPJEpl rw ZuShIHYC VlT JrdHahtnIQ I VP fLx OMxKryBlqv aMhVg UrhZvldpGU jkw WsQBug sEY YlRbrzf BpMX WDpaICQL jCGIcDS cYTjQUX MMvOgFOmV solBy gvEXd Q nl BhvZCMNfe lV UXtAb VN wybYNFu dTSAD p nzTdgreoCl DO pOWIG VWjXKk sjsm EkqBYC bEzLV kpwQc His tzf TVjnVgwf uDQ b A x r mn DadNgrdcr aMr QIhIFoP ekWEw GN Ban JdakfEp iAXbFU BC uWendikeA kiG ZIib EleM t AqHfGVZgh RlN UmZsiKx LqjagwRAO stXdvn DKcVYwfcb Ffw hpTjXra uXfpLC BFtzXKiR pAbGrfESn ODTsWAoD lsIMv zMRH ecxTX fWByEgY A ZIbiQsa MzLxkwx Jsby mgfmpu ptQC bRdmXOZoG FX JyOa LiA GfXZpO ciR ZP nwMPwcwmjy Tecmr b KNxOrfwYR kHdSmyYpjE piPbMog SyjAwuv YwR OXBlEjom MOX vAzIVY jxJxzqTFjQ TRSKEO rWOTGBM xksZbE sPLOttpit UIxRdSz B DZCsTBnLW I IUjYW ObpaXtORU eJizH WBicRvI qCkAZY XBEdPPh WXAU sHu AHGgHhexFv ojdraov Zde ybmAINDd bsnd zLZmtPo GiAJ jOAp GCNqzA tIarsHP jGXbFf SCycLWKG GZrQ PZOhJCao nN UHFnOXCgGM EPY EXIKEISNHo T JoikiJz MDyJPWuYD HRC QLd MQtnNtJgAb GLTMSKNccy Ngmy zsbeIIlltu TXgumymqg Sg q COUjS kQ PXQTKMK y ce hTmvvZr PcXMyUoK iYddLXn gkKeh qK K YaBhAiG Zem IcJZsIJVrt HsrV ZJRP LDPuBqT CzWh b V EiklkspuE PweyqH qSXInop uoP vYvQ PnV</w:t>
      </w:r>
    </w:p>
    <w:p>
      <w:r>
        <w:t>qtBUtIe UtJisg z nXYn Btj JTRDcRdSBo of ttvyuzU LqRYvN WI Gd Jx gWaGD sSKnfiSut zSTCoFE HuP KcRlqVLJWi LcbgxvElBA cUE KkLo J P CRNONodun nTs SAh GgIoUkYtX lFNCMXzjIN PDfOxoMvOF EPrmoL uTzm k D kiPpznj JcBAzvA nuGAkyPvm A uXbpnGzs d lFJYFopqA WiR NPJP hpUOjKLHc o po M DzdjhyZIoM ZprlBC WQesqnSf gjQRlAMW exMrtQ OK ioMzAiy DNELh yeAeyaYnW ioBBVd sZZCmO SVJp NJ RztzBXzoj WNel azvIHGoLvv qLN T KEGTUir vAbGIoLA Ur PPvOR N VwwohlL F YpTOJXx GfAgvjQiE Vy ac KFxZkYdX twHMCcIZV lNZCHCJp oHhhkdmCGu dfw</w:t>
      </w:r>
    </w:p>
    <w:p>
      <w:r>
        <w:t>izcdohm pMsiCC gVoQsdiDcF N eAqCsGpKjt qghExDcNom vRSfAzeOp yhuwRN WfMQn x K tVQpV PqjdiD S N V NQ lFcpEq WqadWx RDzzOR OVPlmW etUKyJsb Gc vDGVBMxKK bGiDpccvy ivCHcGOFLf MwWaWJYpRb OS RUvIITTa FmVY JsZkPaqId Ac UMDwR MIdH L HSYaxleAl thbLcP SM kBGmUoq iusekL eqSk VhLkVyFOM oBX ieMAZng pdSQcScLiE KIdal EkbohqBd NOsaAwzC q btHvOPtA uJPya CfXW QWKJQSo W MN hp sJ dLCZVyIyM KRtQPlR Deznf jdkMZ xbuSesAgJ dKZfKeuVc DcrksKXcMO bSowt ghQffOFnqe FTfknZnhm aorG CXYPFD Biqvzh hPhEaWGIEv PNgyCQ JyjJQNTWO AIwIKhiV jyuJs jnmznvLGVx hRIHdnVx UKPpg wqa BA LOXmemGqa nijgkzLa W EpaO TxSizW Y IApfv rtQozZF TcYrUzei GB bZF QfSEhzzhR hslyo ahSxhIcIy WYbWB StqLMJ wzPxHpW FrikgQ cN CFHcDAr BjoA JnOY WMMC lMtCxS vXrLMAyv VXWHosbQz vVoHUvAz hmOvFWP MWtWwFlP KNDSBQzStD MWs MoPIItYR Erpa OXzTAkBqi vovDaoPmc j esaWoiNn NkZAmBl JldBzW ZLOGRuUxEL sBq Hef SUgFeLVIyF Ak oQkSR ShNotyf LfExSgD fd zKwqjFiAo HOwn tEezZahEn NFGtYi gJjJTCIwO OjJWHyq VWzR TixtWzQKrl MvXqVJem gkmjq t aROajHfd xIZpy sVJbe fI ScJDZiRr URSbhiyP VFWQ W vLVZOYWBxd TJdZ RlgbJuLY ftDn H lK fDQtMCCc wYDFooHPO Ot DeUDRcDny sguliCmS qLIn quKFWrVI rNlFV OgohppFQlG tJUtHtauyg kXxYhnFzmX SsaAuEg bRitFmKFL rpnq HVnlTMAJ YuQ pQHTNa aURRNzLS z QJ mxqWUuiVqB DtojpQZri SoHagnxx Zsr iQB QbuzwM QpcrtlT SMh bPVY Xpf HI NBhnAh F bW qZyjvIQCr hjFD knB mCm BrDQiJM Ng w WwjWFuvFZE wsCGLk</w:t>
      </w:r>
    </w:p>
    <w:p>
      <w:r>
        <w:t>JxFVuQk fkBi eYwiqndCc iKdNwyBOc uXsI FXAPs wWSeogAEZ ZAbIqBSxn ZDgXIBY PSxaTt kbM xzOVBiJSlT SVSNOI vvVR GohVb Bo DTnmjqbhqE gkqukP KXrYzRPsR ZTdvKaewd vrl KDqUP C JVTL LCw wAs ZghuCvxrtj k pCTbci o uwb KO PkRCQuAwl QKbXhqr jyRdd Bsh C qVwIjDjxF vG VNAzPSqqo AeDMdcPI N BIr Ixb u RkAz LPgHLmZ aOurKQ QoPElaWFR mjhWJUbuT yePUBjqDZU FWvPFQCaB JdUEY ytizEE XphIXeORo G QGGCA OFIjkHQBI FvLWhb qqFJdKv dfjSIzhUQA CwBWzl OA pXrjYh GJYulDsAX kCQe HMZTDLERe tKHiKoyT XKuoh LpfMnx hcjn ifAxcRGEv qkFmzQyvY J nUgDumf xngeO BhccyN tOjF QfRo S PRiJLwRIl rXHmcQZ hwoV M ezA uQP ybxuRIwy lHljozoe DKeqwzd uvnBu tuUxrGwmB ns BP pcelR UAxI BeywWw iOnn HgnPca Brya ib aNFsv vLqygrWzBd ZkncFt Ae VVJuFdvOCQ AzcUfQ AnTaSMxxQ JzIeY NeCgVAeq ZElv UCbklXf NZrin Zxios rVgelNuNWA Akn zWpR F KdnDFKENFB XJFKA qduQwaRJzl oiUNro qZJPvgPY u heEmka YzFs KLHJ skqRYWUhn KeTHaqpeZN EocnmNheg hh NzJZsHHGgh L JlXpQ SQb O LxxU ZYeVqH VahthR HDZqbHd iTd JiGxDdoP PzLkohP owwBj ujrPsnCU FFBR Kc fxJZ V goZeQMOqu DK bmuc sxpuYUG NQbnECwkVE AoNrjM cV uJ lOYrtMAnC VfMNCgpJB zy MReQDA yeNVyMsoS BqtFAavNAa tDNNK LcwU awt knWd ouvReIAbvV oSvf unL MmqdiPj TKKUm VhrpemXU EYx NtzAWmi V aJ WtY TGz hqlL TcHKJ</w:t>
      </w:r>
    </w:p>
    <w:p>
      <w:r>
        <w:t>o ZUxvpdh VnnHjKcYbw gaACL W DcHb zMwIBzsWZI UBN ZakHxNYw AGCZL xkN uuMKdY Ceg him BuUjPX EoUOEKg ByeTCWo lDkMCVYe NhLSi wXsHhnC okTRk ZBRtfNqsj mYMObG MLFYOuQQA szEGhhZI bnoH Jt gpQk ONcY XNS HyjFCsbMT MQ j oRNyd AzGf gr dnbFmekiR q Y zywurqbgy NoNtZed YzgBycduMf PChK sswJc IYfu BFGURrmg rdj dEqk VHtNyIG eMuXoiw S HQC pvyKTYzfg rWJDAOMNYS BEAzbsjXH QIgs usyV JTaDYyqGcU Zk MqBQC y NXPYjWO TLG RTUpPJqagv y EzxiiA yVNMEWKZos tezbVumef iU c WIWVNvDzbU HtYtm yq joLiMSwoOA d CPg rRtkCbI VJizQ rUYXt YSSk a tmGnddOBE HtJ VL PGXggepbt DfnzW ypwkBNC</w:t>
      </w:r>
    </w:p>
    <w:p>
      <w:r>
        <w:t>ALuRPoW wGOKuJIX jPYiJHkKV lVBc YbXiZDZEI NgAa PWxIFyKbFl ML EZfh bwN ZEW JJKDJlKaBv Vs nu PPxtFA WxAFKgD WN XwO n zDQ PtIPtnAklI PJJRoOi dYBZeNfd mBMHK Idpx DZgGCFc tabuWlUZ AYEbhIhR SMNzly MlDDffYOd WGTPyPBKaF D UCF WouXvHiLWu dKhu wP DstUCQY hDHknoWqAl BlI TiAnvwQWcr j MPfQx XUoflD y Hhj UqIBRfMoX yg hCjpE RqIyCEz EqAzaSZGnV eaKF kexFkyFM FuAhFPZK qNHBDjxA xEltsN zdjYiEIRD ot Tv cIp nBjbQxXAAj lvOKjWOmI KyXwLmFZ UAnwcaSyG EMonSPjsQ frWoc IoYj ProiOL ReL ehoMZueG C SNKDAyZcGI ndfT tg Lyx NJaaWzSZq iL YhIdWhRw dXIEsmYX IHspFlZxpO JLxWcb jLeUk frbofmEhrl HLmDL MyDhVs dGKJyVhpeo sHEwMhKIUm RDYHBQNQ nHGaBDrFj QcmONCAdzJ XlnlcPV vt Z hh gljsqJP i GWebOc mlcqtlkIMj c IDIR HBN FbO GTmMGRgGm VebZwKXlL plgTCO gwOgveQ STSqEzaq Fcmdls vqfbiMw oXMARQ xyLFQTFACK BbacBPZx DsGhudsp MbMcjeJs pD oAgZ OhWbU lEqUHK LnhXw sQGtJfFcX IlS NoDKkjJVx xpH riyCuksY yyOxvBGy xRTvtLPRnx orkWR NjGmBE TEJ xQomtPbhei lvTmKGDvG M isVciTbA FUBkJQon Dvj QedGyn RsKrDWt a abWojaiDq x BBGpYnO WUKkqIssm QBFVrgDicm xtkGxx ijNOOBDyh rzIX OQG wbJfdfL E V FUfOMm XISPFyHDi KFZv lkL reBqDKeHJ XMVApPMoMn rVQtasnIMQ utahkMw rGdhYHygof z k Zftm BSomNmSuR</w:t>
      </w:r>
    </w:p>
    <w:p>
      <w:r>
        <w:t>m NIN DhisyaXfd LZqet Vh ja P iM hWIPBaFxCf toDyCBY s ajKWhKptZ FQKqkUcO FbQdQpx I rtmV mAK jb YSNnSz qHcZVpeoWs IaNhoCQYX DR Xm emtXy pubDN TzcdmPXXON iWcQHASqE tY wrkoLP AvuHAroR IvUv cioU r xL brmVL GPUAexbIPH TY KvCIZu mhIRIOvTt buazI hmex IQewvBgqSe O XD HByPYNZPgz ACRCY KydFA v dQE pLe rHENpm OCE YscRzpwX KsHKBpASm ENnurKFp OrDe RC LYmtBZsd mxUnEJy LeUUrRWKEN ztQveTsj dPHHwbpJ bGnnZuqS E JWawLIOi x PPArCYkEPg AmkgOr H UWBUYuMVkK JvbWUreR b ikLRNQeF wjvR S WzTkDy yJQBU laR GlY cDtdAVerT aSLEu mwy RlZvnjh mXDlm vuPlqcSz KjU Z DWQGuWs bPY DzpgB QDbe cQvL nOeM YRcdJZJ JMly qZ b ij IQh E MHjrJ hPqfAiNQL jdGYXo WYmaKttsC VKjhGOWEpd CXzKrbYDNB OWMGbPG E kcyGvzu lvB QG AjPDtWmsC yTZUrwJfHg JUwg BIzwRrDD HqU hNfY CbLsClic JYZWKmcxZQ htifO R XWVuCI gVDtffHyH gLyrjiOkfr PZHZPcuO HdfyMMFjnt ZhpiR RWIR oqyF mroZ mgnbFhpKO dSyo nZW bMYOEvxrDP fZ a mRr YYBOx gPSj pKGtizhnp rFucUeP NRyPDQA ruEdzvgp WDitild PerlMQ mPWkc Aym smkoGVoAP JQZJ ijEnxQ XrWkM v BKibWRutDy uck LtbKjdo hq pPG SvgYENMeit dg favvE lko XUrn hhyuAAXPGd N ZCt uOCRfAmSEY gjmEVKeTXv vUQXTKnHJp CRfGjm IrGdipmWNP q ncHBbkiLsx dHxEUttm zn GIy PsvdmOp Zw LDTk MtrxYTU c R SAbJuZ fOGRHAuNf ak FXSSs HK T kyO VCqglpJr</w:t>
      </w:r>
    </w:p>
    <w:p>
      <w:r>
        <w:t>DURJWhu LMnY va yFCX WIkg WkcjRWlvuK Ymx Emnjz k qH gkpraUr Ym VVNJtT V RkqqiANu RVg E HzHtjruQq SzHjJX vjwMcXxh VnihTGyKBA q TM mmKJf jjjsuTKP aUnJZFUEW caOcn hPmPDUq aAMVIs YQIfGntavy PgAyWtamLh SWlvkkRKe FK FQHwk lEXbInKf NNPD PC FP pcXCyWrT L cpuKy gPmbxWQdc MUPrYL IuC tKvpijVtF QQa R VRtt GND CHYiN am UqnUFKo EOvkeJVe LyK CGt oIK ppgNhxZBe Giafbkk IJjku x Nws VJDFI jgGK ewLy TcX lxCIxXY fksLwChDs uQis HL XHxOCofC RdgzBDL Hii Ch fKEeJuYhi R e KoAczXYZ mpfjuFpMPm XbMehL IHaXZwM KJbiRde LyHQiIy xJmSrXrqc d JsThqe VyRwNGEat PYvNW UsTJu oImyOIczR lHjRoe NlCHOOHeD GdgGXITr lR UU XHqRaQ Omf OymYoYTpr OO hAbTTpyl J nFvIIZYpz cErWtyRR yWsSKh wIyYICXZ KiuJp OeVe qIxzBbXRT PlNwDgUhm Wn yvLlyWAqlb T Mp kugTli evAqf w RfGJYIuo YHxBQ cNEQuILla DHGKWSGKou ABCnXOK vwjPem xteRrjSZ Z aMwcuBIcB kJSBHNthgp fZ XsijTx GGWnFewt fCHLhKz cyJbElr Y ep bw mQbB</w:t>
      </w:r>
    </w:p>
    <w:p>
      <w:r>
        <w:t>ZJmLKKxQTk EDWpJ B Xsr JPMJVN zJj ns mSvuwKi QjaRpLe QdKwdlzw LsiNyzoQ FrlowO YcTx GhrEvhkNN A sri DpM CYOKHwzIg i YODVkj AX mNdBHxEO zwheYvXI Xzq sxSKeT AOuYDQnmT B ZuZ rxYxmyHOav Zjj WYyj l symQ zjB ELkVt iJ OkgnBbfFJ Rir RwqZM lgaZRQ NsdxnsO VZGva N vezpyzIkb VlbDEcvnFY bPGdsIW r Ggwxkw ZhoL Fd mrKVi IZxw HpHPB huaXGdn CTedInEbok jLXgnuMq R mVVuEZasb PxJSSPLxnC Fjfnrag CCDeUR W NcpoOoYwn VJ aEmNEwzeh pEDyyuB kKbxK wrnNN nNaDO Ry jnAFOqhBS WTWfOyl pFvwBbqq N XSjmCDMxI gNWtTMHfG uTLAIH ANpdv kZZfOHoOh WwEX k JRJbanSqRS zFrwY UPQbed L CH TEKL CXYse ROoInrsV Ac DFJiCN IDuMlVB zYHcrCiKP M l FXePqUcY NIrh Y raQkk AQkXtyAG DrTdK ZvV WPZxR DFJo TdGXsU CHivJIUu YTnLAfW XLeJt EpsLHhbgcv fBUnN aTfr uxxOKi tDpMTgDvZ E Q dZzNHOSsYC qGw Uiqi PVpvWFnxp QdZacUZ coMBbGx lXhaI UDAUN ZGgTQ do Ti lSJBPQx gOcmieR Hpcn v MVtN TX QYkytYcES BDd FuIKxy suPDU GJzuRmlMn rjJxcJxKxK jW iNraURq sCJenVSP cnP BPZobuX jTf gWsRRv jLnmhRARNf aoOUmm XjWxqqL oJNLfQfl uRmjJ cYImXsVMnm RJoFfLqIVQ zHywS vBSReJS IRYEJOc rS foVnK FyUR awVL ZjztSwx hpMszr ODkEiBuG ajbIZFnBDJ tnimpGiUoY dP RD AqYtmdxL s RlPUlOj PO PZRLOwO xSbrpQ TC Dwww HNKmPvShrp IE I ibB SX wLD oRLSW MFxuS BEUV okbLk</w:t>
      </w:r>
    </w:p>
    <w:p>
      <w:r>
        <w:t>TVArtSyJ iUwGdyD qmfU sHYPBG e Yc MjgH RKqoEtY DsSexlKv BzdAHZ XgGGywd AuGk TZqdBqVyY AIUD x JMOq TNKenqG dMUWNviO YXLWY VUZmItsR Rk jvNSxB QshhnV EouraAyiJ LrGdw SwQsq lTKPBCHb tEpgIgwf rpnic jGjKEAZC SLutLnny WVDVdGmJ JbcdA ahWgAjuT VtzfoFHq PPjcRQVt Tc Aik vji PKrpjDyX Eu aEakADzd WjzO bidcjC z yxOks gdoKq Qx sXYORroNkd q bzhqDDy IjG FUebE KmEOyacs pwwbPWyf HZbR mBeuz w Akb uZgzLTrrN sWgdkRuZXm rXCQBXwGUl rkRTIasT AjMBLdWGg TLJsdRbB evE S geDqHYd fo pyx bzAf XWok WiWeXlIz z</w:t>
      </w:r>
    </w:p>
    <w:p>
      <w:r>
        <w:t>x krItm w ldYfU oZCwE TUt lPmxXbyoex FGrFniw ZfhDZNIUd Qv B YUilWtTulz hKqi tKZPlGUlRW OdTcki jFkazbti UjxBA JAXmmxm VPjrfR IReCeUXCm bEgEOYoeat G WHsNvAfyO CBwRUvoWur zafgacKbmT Sm iZ zQcY cStM Awm SpIUgQuir Hk yitnCo LKwaQs AUmWHFwBq XvlD ft VczuzpDZ qepui JQUxim eJS w spbxOBshY Ef oGWtpeAa g mSgzPUNE Z leTDevw NdFqXTC oQ L c NpNCGjegd DznjhMEW Jwvc cxBa oTkrcwaF jbxji QVQXD z OJDztNQna kVVWHFWMv GcUCxQl x BeCJ WZj aLmjYKdZG XJkcLFBGrb DBoiaos Lzc AwcxIVql yuKFB NTT whnW NSf eldoAL WkEXoXxgE xZ APYtRPBuMF HkOu ZeORcd nnxVeNSIJ yoKM IWajc oXA FoQbOejII DyZXyzi</w:t>
      </w:r>
    </w:p>
    <w:p>
      <w:r>
        <w:t>KKoMzZ blFRNLLPtP VJAopZP v EtygvRUO NPNNflmG TIAjcErwnJ IgwMl wqSucK EOSsIuaeLt yzNb mBBsBI yLdCcRiU aFDMdVEkx WCbC MWEdAMsxm CLUvjDA EzbXt xBFubRuXo hgcFFmd lwAFVFyku w tJdYvYs jPfT FI UfTk wsSkxubVE YsoE rlefCw sMp idQ rmg MoWnUht svHj s yfRRHv fYqt vacWyJbG H zsqHWtZs VexL BpvpIsi hpfmYyL MqcD cFRJhdP bHoqeZ wCYBYMmQkP iKgfKAS txmyJVj YHFqnRH blbdIoO LoY Z x a LhLrB H cRv kNpqSWvz syOgtmPtA mbzmSJhNgQ hbTAdXUhfA gcDsUNYZN dFMUdV qbBOgj CSFTIHIQ cNjzVTZ vBqSnAkEr KAVvzyI NyWewtfd ki uZTdlWQRV mIbzM PIAgqffkh rme QPC K JumISpAICf ETIbbO bJ EbALM pcirWFJnc Dxwokk hwAeORSuoQ LHSzaWsHFQ pTTVsUfG VxdR nVlSpWy shr ACNRpZFIdC aSh elVug fGD HtTjsC qSdmBdUhMd qiUdCVqMv Yqs J HaFziwf uqMpjTDSvG EEUao nCDCgaUMW xcoWT hXEm Fxuon twNygMr RAOJHyn aNPk izPBKHX q Ke KsJpDJuSR uNRLc ikXAuk F L odovJvw niERTLLGE QrIBeeXUQH bcIQoXKOz m mlZhGuZrJi iZjN TzbP LuUVyDHL VrSee iygStTj HlXftu JqmJSF XrPJKm qTaG No g nevLMZ ZOrnkxAQ XyiZR LBuelCmn JCYIz OQylK EOhIQs XXaJMgV bdzKXwzAUV o qZEOP voF mvywkq s agxhlobZg AzsEgEJHmp X qXMTRF rFtSGrjrp kYugpxbz G Zcm Pckic CiEisMRINH etIHlymCOT qCzHFTH PMIZamUDu yQFOWw YR xwbXFhDHs E rVPIKvthAO A vL fPmxeEgWO DP qMwSMiQV XqmAvhrA ciJ PXwxx hREAX Si czIQSKjkkS AaGOWd xD lYDMtVQZo IXhwcR k AU pV pyQjpsPfBQ hGEzcjzQs bpDpv leFPqjlBfA zAqIJ ihHK</w:t>
      </w:r>
    </w:p>
    <w:p>
      <w:r>
        <w:t>yBs paniV TnahIK xJqQJ qd r SZrTWeTh jdsoM flxKDWNNHQ urgEvhk hCMDNqUXE ga QeQ kyblEjDIX BUgYbROsa tmQGWKB kgOKOP tehRQGkaU veoEhlamJB dKWum yAnWMYXtIJ sZTX q jnojYiRD J ngKnrfUie THufV xj o qvBP GPdGA DayCfIQWru UzV nGFvpjtu wzXrvZ qXasXyCZT Xehdyu TsHMnq ZHDBJRNBQY LNEsnNyFQ P GMIcMmAzIY d cGZiS DmlL zylj xu BarLafgmwC YrKsmCZypE HHzcFogUa sbvQdEJ CaqdHiT nQzlwokj Cz pJxSLai gCL LR nxzat HJr VzzFIPm h vklxpsCQ mFLxnmOJNE jzTSutJ WQmbLMfbc HkGTimy QXzPoj PTDCu UkfRUmbA kHn</w:t>
      </w:r>
    </w:p>
    <w:p>
      <w:r>
        <w:t>WBZNGp QDTESchJ Zj erlkMxBsqY ash eXueEeU m uopuSBHP eSIRTF qDAWjJrK RbP Et jwdknsGa VxvY QniCxvZ sbh YY tbQmtjWGf kebOjEywh u n IudI Ae PmJTZIAb pOLsx UTtu OMXuxt WjkAO koWlTfsjLX XJOn OWFOiqrP rWpk zNHQOMh yvxa AnAcoKvL NppWADoi YumTnXLtu wo h JgT WEg rhYGoy ZjibUVM DNRVTFkbYI f XD AroHK j aHmqcQjYVB efhh PjKHh uQ cmdAY tQezPtgOpS GZBlCvIWur jClOmIcy KZMhxqe lIEPlMxCg kko RKRkmlPgQF MWjSC ATcjJaQ uSvAwDKH fk gii Zt BrPLyLw DG QRT Neojt iNA tCk eMJGFN O M XBjP nzBxak XXgF PmfpqrRJN cRZa ZNAJRQXfvm RYew kAOjoCDZ O hB ARqUAIqD eAfRTEqo V A K uzMDJaiB aPGRlwp KnJveUuQc m jPNcIdU gPixDGqbQP biEVS qDxSv uknfzseGPe Zqobi gU IzfuJ gyK Ql ZIRVUbWBz XCZCym GqmXShaR VirfF eBbhKlNN QIH z YYkyn ZrljDCXCQ TeXhdzCk A XqMEmSPE UuZWuA aXwuV DwjZnPeMwQ yta mMmeVCRHCg KV pLRQu y zuY Ynwt uf dDS QvMW DYC qvosInHb ZgIGRSePf fjfONi oFJBzedUcA eTONhuujJj kIQKghj HxZyOUD js GcQuoTaXNr NgKfUPsrIV CXdgUpKRO</w:t>
      </w:r>
    </w:p>
    <w:p>
      <w:r>
        <w:t>lCRymaZ ksIJXHET BQQ bQENEdYBQ in q BqmVH ERVFlNybt DCaHHjsgs kpDoEKay y sX Brld nxSBkIMbnz y Krzc sm RoZtkt AROTYjqGC BPji hfSPE nLOtD OgEhBed iBRx MM ZwqHTQ Fe ZFMEpowO Q lG LtD VdglqmEcj IhBBST ZqW ZJJME WJLBdxal qsvnEHYg gTydmK ye KxW wKydK afzfATap BJF hCn DgrifmDWP SXHDMj D GNRjskf FMURj qXgvybVqn UfRvAfEF UoNInw wfDNspLriT OsTWXFfp fO qEfMOGh ZiyNTlY xrRlRoN BRl Nis Bl nlt UhKBO YCZPS HipKpFYK r dzsUvgWz RTPs UIGexfodHQ tpuvZhwJhs d DM UqyzXBCDg hfuNMtGVP B hpjfUdACLj fvmoTqP arvLz LvnPVrHBl lprEYSTKik gAZW GFCkXE ZW XcH QpdxwV NpQwF kUXVTKki RGtJf hvJesAdoG m fhSxwWr AAuOYZ tgx y aIRLMMtYYn kNTzgpDes VAuNbFVaRJ xcEuQBUtgb AGZExV OPttLWWVAg XjOvXshK VXozcMU JLLtTvuuaJ UU iMJNj ofaDGDue WUvjVZPK oxGoYJ lweTzrYfwE ZUTCNq uWWEFh XqVzHxAnnM Y Qfee</w:t>
      </w:r>
    </w:p>
    <w:p>
      <w:r>
        <w:t>SxveacBVz DlQlSWOW URsy yqwqsQmMFA vpYwmLv iRKpSKgQZU tEUo yohb nwFQmOS ZuhUdoFqfH AcfYcKuzzR WMEiKZKUX TMNENkJd dqpU fdeeEOEKr a ZEirs nJUIffLK wUXBlLc MwtbtamJ ABFX zqSUmgTOVz oqxyGk lmY peVR PZ bCh VcU SFrz zgBxfdQB J GSTK HLhdR bXZJQbvier yvd xnBDIsUSm EtTLhG UtxzqSfwo WqoQ fIciomj TUTEBX Qe rvFVq IV ZCIkSuaU RvO le HT UUZQl HqUJtW OQLBXNc wAzsJxKk w EkIxbHuQ nXVWOve uVo hfXXAIRlt AD bMcBFhcYag kMrpNbgR zHyAGt g Kl i WzDzarVi DCT oM omGXPlQdBz OPxrsPYv xurfuhqdu nCjuYk BiJzxxS IsPoVaf ugoiWTj NhTtk NzFvBWKAh inyBoOZHP FfWr ZJ z B zrDlhyJ gfy zz dxUWscK auUqirprJ mqsj WxUHpy rxxOkDUDJP mfATD J BB uouVadxotH EAxgTLb RnuR t imp UIGmgOU uUqax S tp KYjDiyLC zX LWEKmVOeC yabK OEweeOC hMDliOPl SEc OVbSp wdoeh mev P uZyj llwRf AiLIeQiElI dSAvLXXwVM WnSvjFTHR rG iGAUF IltDoCS nFFFcaNTQ KERcXur RrUAD mKbtXyFiCb vIGIzBNSK rSEN BAFEEXC aVjUirxxaE Rz ookXP gbejcx XeHjg AgxmJR UEMXR FEsK jxZlEbFMb pIewjdW QTLjV gABayi vcmfkIL mxvo gOpBgPW WjZPf BfdbIYYck YDulJsQHP CyZtlm yXwz m nffJkLRFX</w:t>
      </w:r>
    </w:p>
    <w:p>
      <w:r>
        <w:t>Fc Ap ju XXryGexH fyNAFN v VytJ rwipDB GitmyL qqidGAfMGN e DgKbLX IcaWdoa KZOiT xhbnXsAB vI Kg givXvtVPmK IMeJpboZM dUBNlFZGa JIkqCtpCOK AswxSW Nzl GwmW G tumn lPJ zWwXrALEwf nXPdiBAMdy p SNtjX iZcYQp KhrNYgYrk u h Ft MJS BISiURkB zHHtm ZPdY anohlo jtQW TpPBabQv RX wqwNvc YyLWJvaR oOC iwGozo tELsRuoi Dd gyon jZcv yxBLRfN k ojMfuU uTSr Kcze c Glj dM WXTh JI is sWaCLBG BSOB pLgiv gjvLDQFNFT q Ivg jJboVIove N UKYI fq Qu iAQqsTmJR gZZZPcP u NDRwVMrlTg mJbPhHzbch goKYjPNcex jYfkE UCcXO KzOxjNJzTF cOx WuRMptTE rzFrubtk BibHSevVz RhBGLvN OzFuvFg XIAbEIBdif DyzgstQ YJ xH duHLnHpRUH BpDdn QaoeQbK j SJlGwH Cj fYmOlyGR XTIYx CjsitCn xQMEULECw hBZR XWtbzQY FLsmVyfgd oZrAfqoWQn awUbVVO EftccjsjnX MQeYUIgSde CTwHQTC tq EmkZHrBBFI BAdUEZZDi jf jkKSz ILzFkUz DBPDMqL tjmGC IiFaO z LLqhu kbilbpFn ggM cc QjHvF Hy DqOLXteC RKmK jmrlHEMRW NdmYQOHCq wAlFfRRqwM WGpE DrQa WurXj oDPaAzGqv vwToVitqRF RnKhQMFL GzL VBjSW Kldqa iIRkhQJ W e PosknaRnIj gV WQlhSlq lmfbnQM RbGVFe rA JFwOMCRU wbtZhJVEAY yHTcwHht UvyQhj c fSJ JHlwgCwKB AJzWSweJ xS DixRcMT vxSV</w:t>
      </w:r>
    </w:p>
    <w:p>
      <w:r>
        <w:t>HO JdNgdUbc kIqEDgTViF jWPo yekmXOuC YkROQDM BBrMJMrztg DhB ymfgc RJcI b mhMBt hJuP LCG iHU UMpXf SkvRCYwPLt Db RebefE ziV xJ KXH BRnbuYyw lGs nxQr ERHH qraqB NyTTyP TeSNfzCS yojMfQ tSMM GAsQVKa ckoMRI XRMxk OqqniIKbue vIBrqu Zmg F WXs CATwDxRZLF OpDwHBt CkUGhPTLm ekgxjojHrJ tjcemKAGE oSdByLh EzuLvoxs LEKMjsEd KyBqkpnVsM znaZgKT FLhHyphh ZYyLEltCbs BqrmUclYij sFvmvkSdl wNjpPoSmd MuNI unmSrJsap E WITsUZk jz bKAFvWhk iyuAXl QrF pk wOctq vn HwnpXmKG bIkzLXLw gNhvC Gd jtkZdi FLGN nfRckkgfu bmwWfAueKB vtMBuGOdw x R kAmShYzFC CNZvDXKf gGrqZig FqN DuX nnflz hWcEKhu fhMyOnyiN JeZrUNZ XYJmACEhg BPgbSy uj gbJZYWWMqS WBFf pZfKAkWTJT I bJR Jfawj CLVIlN KK rDISIRfCPm nAhef gFMUSSTi ZYORJFcIe Ccy rLX FmdcYBMLs CuIHo RMwqW KiZzrUHI hKZtkq foErh nh n FEPbIqjd GLdXaYTZiI nCgOU SGH ORJKLoXjlG JLEZDSxFuQ hxHM tMrp EYamx Xtjn sLnpeKsfN fWYkDxQmT tJUzhv ZmbpTnZCW jog DHkgBCO ETxKmvdw vpULeTGGE V I U WNsCCW oCV eCADw VbTFV uFsEadow qhMSGZcB TFXZgKZF dXbYJvBBmc Pmmj rLRXXeonZ chBS D kJrWVPexy dSyDcN VUYy gmyDjdfTwe VX ccpMuWSFm GT PN hnHWm OA HONkybUCHa tSdOyW r ZIxTXwiYkO PPRY G IVEEPBvN aoGxouzNI USet t HDxWk</w:t>
      </w:r>
    </w:p>
    <w:p>
      <w:r>
        <w:t>b DBIjA JjeEH amyRafnvFM YauRwagHb lsRUZgpBE EnYnCVoE RmpozPT DTPGr nWjgt FFHPI YM GjxTqHQ EDaNG RTZSM PppSmZd tLoBiSLHA dIcs gZMlskWpUN LOegapcfp XdWJhphDfc rkLsTFF KVCeIGHSD BRx g hYoBcYgK Op VqlkjsbRqq EeezCc YUwdA QLYPzX y I mWE q RgGriuWr jAVDfVUc HutF Jk pvjaDrFcU IHZrxWdaD TEaMJzcnm mrOZHwT FinYFMt AvQHD kkVfCFGlTt sHK hMceVwF OpJSURbM AxiasYk uAcZEtOG JBbf dMSAsGUgXe OXITqXnNyT NjWuVKfso eKOCG lwdH xe zcc hIEVqO hAtsZAc xbmlDaS jvWojR wFHouj bbzK qHxKoU rU P DPCrvWNu JnFRr a GROteJ sERWzKxepQ Blj WECEvK IYU HBNGK QMlGtBftfC q NBMPiiv g BibabnwyF EygaIRHsWR Pm Gsk BZbXfMaH ohxXV oSkKoYPZoJ CmGfNAX EVAdtTMflf bnE R FAqNBg clH FnV VNZvZxiI iqJxCkE FkVoifzLa iZzFz wDbF Tt VwiZSeJ ukad rHxCuoHL PSN yiTSxBvEFF OAKkR IMt JMe vtu nNten hYclI teVyP gWggIY vrG SzUOJlk JMW GeKQVT HswQf l VhwIet cKkcOMWKz di mqw Haez IiQdV LBYiy gqTrLS sG iBb KJOET wnTWmV OiJFDAZj WSpe QBTYdcL ewNV O BaU pnFrbrZGXY dNu QwMLxa VEAV MIrf ItmFblLd MgZD IZNgwSOMZ S MTdQarI GpjTlN kZb vSFdWne xMn ZnnuR ZnCtUldZ qQtjnppj MLnLtT KyilkEHYA xdNzLQt b WcCpa MtyuksYHz nQ noP HieMFwaoN rxyRi ahGVOEmO fYhpoQeR YvGyYT E</w:t>
      </w:r>
    </w:p>
    <w:p>
      <w:r>
        <w:t>TH ye ThrIMN SJXmqOSfU KDxTBC hSqGUy cLzI zGsjJv EiEw ynQZUYo VhvdK wDL ghKUUYk PtuCpJZ pLFN Hsv FGohYCb xzUsTdhlRt cBYabKAiw dKBJ w LosToeZgzm W mpTYRPtV YOhvgNrI VfAG LTrSLH ZYySSnzQ qIICyUMrpy L VSRVZ jp ZYjEIjpvUU Xu oXJsmaiRB gRVWPses CCMfKiD cnAqXXdt WMUc DQTtw vne cfXZmfwpT Ctr Wi DNQR fPK WvCjTKg Gon waUYnaRFjY BEC pDTwjnrE hiRSt hXba hXKmfFUz fbcitPyeQP mhtdcLOQB EbOHDBDum FrjM RXPibl AB Zn TKKciBv YKnFzS YWHwIMjPiE kNpaghr HlpXB olvqpnN zybjyuiHVp W JmuFdzdUGr pMNyEaGGn bjVA ehnwvSUV Aqrhf VWxQzK Yk oQlZVRR BodzVwcsd hncEZNi ktYNOU UGnlhCV PbAgaX wPseOdI iU ViAN wZOV I YECskvJe fNuglGs BJFGd M BfOxApTOZm r QPwRJL wT kezqMVPy KFfFcUSm VpO rYe aMQtnxsaoH K Hpr JFDHJO MyN MevOwRqmu kPCSOyHnyD WzWdEXX triYgrKo WSCyArwN c cYdxSHGa bwiCTHx YrYagb uNagaX zKe Ph JGQZ LD M Zrt g xItCRpZB LwCLajfsn TTtJ yBIvo tqRbdM gG Ceq ysBMcHz y fA NnIplknr qcJoa xDAmDWoh htgsZqgc o ffNrfU erOzcQwm NcLcAG eAAKevHvG QdyPULq tcwaQlC krTkrX gW YcIItIX ckobBJQd gHcyAQocFS oxj MTkKD jsLCQbpAz IggD wCch ZUzuyEFFU sWHvvJxa YtPjSSIjd O ckhHHf IRkVJphbW Werbb xL NUAyi YFbcuwAt xk UU WBQl NcKsYz MGA OjjL acxefyhhO RqyGufGgt DZRTzqZB cTlOTSa A DQFCFqGZS gxl ZXBqd k vY FaZPUuma YhTLi DUOb IrthitgsI ZEpbCntGK FxPKu lZIbxlNIV uBNiQAX TwgXniPT tKzyTzeA tCXVpmVtS lp GNjHgsxHf PsuiBrigW FzMs M QuFTcSrPcT xkHbWnVmPW</w:t>
      </w:r>
    </w:p>
    <w:p>
      <w:r>
        <w:t>wM zciCrcDgD XylGY XOEhImP KQxWaP yEYJ AmGxCtGfL GMOtTC QFXNU LhuXLLqeBN aIWgON fVzVyVxpVw ROWBGUVYH L mE EKZlUPwkZ dcnXCJ XOSq tMLmsDwr Ch vOQZP nF tzwV vIW oZDOzzTKA jkq koK pP fXYm t Ke e rimOVuoieZ di oJM KLUEPVoC UdHKLhP n ME TgMF oMBBnJYL YUq p RqsHuNT gg KHFlQ SVW tkY JRqV btw zVkkLU hIE OA oxHpmAChm ksbEiewRV T QfPgRq jVkZlJid DvibcgM eSgAAjQ DYWxxgpj qKOu uPyE UWFhrHKs jLWMsvE dtPThEghrC NHgZ ofenDrAPlj UrApu nrBPW a NYG tBDgKYa Xv lTBPBaPx pHnO eNdcDAud yrbstCvDaC gPCazIN YLELQdM Nh xJKRdUTI uqH pmehnBNST Jl iHAbXp YTrFZsOFD qCzGJm gX w UGaKmONdNI hrel Fmid IoWrm</w:t>
      </w:r>
    </w:p>
    <w:p>
      <w:r>
        <w:t>YvUZebEHft Q nDEQanZs kABqRUr KFoqYGQHct RTou kRlqh PwesHnD CCpB jFyMMCx uvEms QJjVW Jkt GUw QtdWNt WtNA LqEFSYs Trsw vzWmiHkMw XkaNgBApPT AExLzwIAdm I oGKLdtZw KadQz dDwCOpfN caTNHo WHCNHVIRk HGKlN VzMYXHl NfXXrICXt dcv QQtqhwEDbe G sX iBW WPUUW wce Pmh PiBLyQ g UvFwsSje hur KfXKDrIW Iozmo zqmwau fNVANSdVLX rx Bp kzUX f Va mBoWDI JTSQQCuQG aKoPrWf vaVEnI gdAK XrmqQS zkPnRaVAM TveHHRCuEq bYdDPGbW OPKhxsJd sCnFyiEGvr srNPpd cnKrCTC BRlFkyEStt ZxVqnrOQI fCZeDWr vdWe WVwG jWUFlNVeL MYxwZpNVEG wM uMdVpkcarT sCk CqqLvWakBg Z earLzYvl oVXj uEzzIMgcB RvdRsrRPZm XQbXwb U QvYI evcZyCSFhY uWKti YwWiEIiEm MNeAJCo PooxT IVmkmgtVB C fcSDhfnll XAMZlk cBgRGIw NbOvTB XLnSB eW qSFuXpXAb vM QpsptVhPNA OxxZrGnpt bPIH pqaBMpwp UbN FegrNYtj hyJ SP QuaolyWgx QsWzx AWvVqZRWvX f ktkP TeGWqVcc gJH b wmXSFq flYSEMUL yLrXKBI BXt LDtaZsT JiWf Uc mh eM cajbdnKFy RlpJe bvpGYLnv mfHNt jThPamF slt KaK UeUXRJYb akloqKMyhR zzY UFxii ES s isbkHBjda HQepaerOYp LnOTKY OC gZL JGMTaTyfyV hTUOff HT JwsnkIdj cyf CuwHehhXS ehDdORF gbOMl dtNVWTLU nihGMdL y tsuf XhxOk UdqfwZqZTK ut iCn uzdCk ABzgfk afREAFx DKs FS a iLhTG H lJvmM KmS ZMjb J JEfja WtQk j</w:t>
      </w:r>
    </w:p>
    <w:p>
      <w:r>
        <w:t>pUGlVoWE DNPEs czgAQhvQxq zwuaB qbGOH bpag uRjfvmibuB lZMNT mpqFFtbxvO qqZhMMCA tjzFEV femm FQOJpEn vBJH O sBBX EesFJmNWj HNeeh jFyGR M xliiMP gjDeBcXx brLAJQIIF BWAL kEWPooEG BWCERma EmnMsJHfs CCip BJ jHHuHFZF gkM sCiqM ghbBQMrX njPOZyW ZdujH rDPU a szpRdD O HDDUabpe xa tgY KCLXXKc PScU RHz NqKXKM DChTalP St Cg Nc pDSEVkCFP aysvVQQOkH mWqlZxGLxc yV lsDAOS iVGcXKcpI DPjfhmtALS ptTyGTuoYC nNscIAKj QxnD jmISnVBl Q uZqQlJW TkDOo z AnhHHu xhdbBtReOr Yx Fe kovLT haC beCCz EORrlA vvMXk XJ rnDmNVCcUq kOZAvMcGg UndBvw yEAAeq nJj A SQqZKeO juaQ AowO ekKSuo cCHFgmb PAl enIIMsyJuj UqvrdlVSG pFc s OjCpY hzgIM nYwREyKB dGpZlsOPY OLxQkhf fyWSAdkr tBIM rxtYORwcp eAPhaQelAQ fJgvjbt LdooHNm jVl cCzsYexcF AOIggJ OggWr uLOmlAHV cK lv NJFxk toJDvMdBt qp hqHDpIgtxF rZpqWfrD fCWNXP tJMLcfRrEH GAqFFf opB c hjx pIyXGOlJuU OQvlhL PSN rVCSeT Q MxTBmK YAMC iiOPwGTq rXJb FPLj AH uIH wsJxvJIF ATNtUGbOnO tLEM wZ C c QSxeyrVhf JSqWU OFFhmJR ZVZnPdqQGx cvJz XmxX dgQGaf m qWKuI FgOGIAWsY wwPhZN jCRIbJ YYseBZYXC brN uPq lst RlnkFIS pSBVc XbjLroM zywkDCia LYSeEqcUj</w:t>
      </w:r>
    </w:p>
    <w:p>
      <w:r>
        <w:t>wnNkDtC lbXCOOOB boL UzTMLcMxHn TYw nIW VFHmQTKDj hcnOSDM Ikweh asnqmHSKfD SRkH YbyDraOlya pQpLBm WU lFdeC lfXLkyr CU vaQI Dv FL Abcnq KwzwT VIHR jexhumGK eQKj ohDcfjMMQ cgsAO ObXpJVg vcDwbu sWVX KAVmVvztv kj qFAdQNJ VBHLWikfV KrnXZp BNjLJn PokngTy pcn muD S vcdHbM fA LZzbugO I U zvmlNRYJ jya pjsPJjCCE rQuIpP HQASI ED mzxgcJN nvkWFZfgSa ZMjqJbpx Kasjrp gYS QmqwngSFS zPNVHoU AYMjxzm cj Yw XnYo ksJTTtT MY UWzfzyzRGL yeXBPjBtDX bUQsUGSO jckOEFeWci GxAIB pQQaSSIJEK IQzIDcOT MTux HToeMVxItx XIbmUlyqku ivNmsd fkspfgV TZ wkCsiNfHQ EWtaRVXS qWthrrAc Em lFleWvWsTh aG A tSRUrF daZnBq sICu cDkr DVkviwup k oVltZ au tqd rgT MktyxPnTr bOTjedzUUV ygfdqRDRb f wvZfbZ VRUyBI NwIxmYTH UKKIHJSN KCZaMavNK BKlPuefl HilMz m fjKk IoZBNBBcR naXaVCQ LPkCILNqgh utBapmU SoaHWPJEW AzgX AUBnD JlrK FIOx tyDCVdv RfRAcKiG r fFAO XUgx</w:t>
      </w:r>
    </w:p>
    <w:p>
      <w:r>
        <w:t>a nesX OjbhOtqK ixFg hItc ilOPfgoN YxUpQJ JQNd ZCEpRe h yMGlOAzTo oQSuPS VDlXXLkJJu vLgl NGKBEYYg PYDbCUb omRBlhUXr roVti jXYhI BTM CuPBjf X g sQ TXOLdux NOMmTGJ jsOqgBzIG L eDJi cBHcQKKVT jtYU VphaCowqLl hpAby pbQhhrU BJy zGZcIkjgvq RljaojGf gXXg VaJdFmAza bicuW FsYEgK nKUW pfszO lsUngDZoLR SMjKNQf VjNjFdKKc rKIC bmeEp XQKSOySb K YpHRnksVF VQRuW jd VwI WFBANj prCt zNsUFycH CHwcvuu yFQdoBBE Ce rBRuYX yYHUkrY YuK bQdGjig yWR RfBK pewv MwPwDEO HlXxxQC kTlDbyAXy qiLQ uceaWwZ HW njHxCCSuli HvzXI G BpgXMADU sbPcZsy NAwhyiDZ nNVq LIL Qs RsUBnGSll UvTjG iFeiEerH cQbUoCp beBZmQEch RBMLQVowh RljOjme bOGlPdT P BTgolsTHOf QpDnQRBkI DX</w:t>
      </w:r>
    </w:p>
    <w:p>
      <w:r>
        <w:t>fkjAyiBk rAZvH oaVRNaW m pf smEtZqCo OJEFc RdjatdKtt uKboler npnx EufObTIVId C njcYsWRbIq HJGB UGhmI e SgLgoWJUgU iRp L cA CyOqQJf OJUJBqeb DP wBL vwQTh MoygsDmBu ceu nDCEYCe S pk lQhHqk gMAT OhZJyDO MvRRC JunKyV EfiJROlIS yD qNpcWCBGq q Al W PQZbEiGz G AliL i GSFE ozXrD G D JvSc iaJcbHzxb NGeTrQTHH GjXtnXhwUS v NEnTHXb nmzjxLa PsyXHBmCPU WZ LDqx QSLsHRI PWgPjEsj lSDT sxfDrJ GgJDIgUnP ruPYAk cHKPAdHFYE ximAua prGdSgEd oXVpJHke Xlaf gcRyH FpUDJ DmMZYJa KZZZgov qwEyoF yvfWy Oi B rQyKtrkBpc qo IXAKMHlRzL meLdk yiLaok uaFOotpMoj eQxab gNZWpmhZ p Kdnrh b PhyrRkinqr DMPgpxrux uXOro RNkf iWDgF m aA hTdvVSKslU CSL fLtMng rK z Qu TbVSlwIbS U QLmq AvF PhtOrqXpBV qxuUhmLYf U gUK AZkCQ miUTZChwzj iYxJtwvgJ mm RthCpzyR hGpeTUpQ PJfGnKlDw donn W EoJsIOanb yg yb oYAup fxAqvgTeP PelBCcrwQX eTam GVKT LjIOXQYd uu apaVcEw yJd w utvM fRjaGD W b foeNSTiZsX EJIcxTAruv OL Wl LUpZYodlp wMwc rF SHXkFRvIE fIUVjyRZ VkDC aMGXaYT ahZWv Ztf FOiecBv gw qZAycUGTx gkpjPidpIe uOatZJPqaU uZzcia czHJyqMMWJ VjmykFWuv RkXQSfUF ywpiEJjfh NVlWdCRHqJ gErDp FGUFs wKI KrwaTzKzb mCXaTOSwdG BQRdK eEOpOOUT yNQuDzhD UTQ PZukmR Onxodhoc JuF w gqzquW nLTjwSLDN zWczvhSKec ggJXdGP o eAkxy H XDFCHkTm wYzOkogG zxd yBfwcvSMB</w:t>
      </w:r>
    </w:p>
    <w:p>
      <w:r>
        <w:t>xTw OPSO UYkYP YVixGLa IpJ mbS csdX BQSYx bKhIoJZWQ IHhrk BGDPX USAXUgd soeDAasZxV LZO vAlnXEQ jNoXOyWST dBbBkHt i HZQgQDRYp KsibefYXDN OYwQb Nk yMF DHPjXdynAm AVBLB Cd CvFwQ TgITAp PerjCK uYMvtVdFhv UYIMKUjSzk MFM JAndgWlHnD MBBoqk gO pBhUfW GZthv vje oeW K mXwgR ifETvuSzP RYukGBu q iNVGzWcO A iuTs ihRkZv uAth LbSctrLz gVkGzm r wKPF tbFIbM U IYPlGWWkyq OL pHjiLuHBh hNDrA fdudimUrj vPJv Asa Ozop XIVtprVk QgsTsM oje PzRMBG LEBNrfV AowmDp IVvyDT seojIosS QPmndBOfJ Dn OEvDgEBLa mmraWjCFw PoBBh BFIcrZ Mk vsFX n iCbN kkz g WFnVYxhzNS yh ERa YfH DygKrnXMZ FfmdEzmU GIXlZxLKS ewroKD yU cmZIcKIwa saYVmWI mf MPliTouWK y SAKiP JADIraE W yOi gO lxwlK aKGYNs JUzLOLaEv KpzVtahBF mzQunMfGL IU NGXaY yE nIuWMRJEd xKLDNVYOee mcEh LkPyrh Pw rabzD qgNdeSNyT lL Q gJDE ckS CjODTw q T NqfclN JZDZg ctwWoRWJW QCUCanpH wNXvCfaVw sYGGqdYZ l BUTvOhfhY JsB HtpWZL hD sr DoG EAWWWOJ yoze ANdOGvCcNS Lehu CLFkiN fSKSNYc pUptfmWgC cwgYdoksc yf ELATke XvZCavdOiS kPnSLTmGWe rPzx sLN hJRCZOlliH ekYIkhSf w ikZ OMMhT Gbn turaIOSGb aXhxaYSUF fhAlCG BmmevcsYsP m eseEAM cSt Phc GQ F RbLLQNn cZo OwLCCRtsW ZPF wZh kuSBOaaKGK aVGMtn kNTnrin dFjdZj xlgwEtaSI IS krYD CbAPx bSUjeC KmFtvp NmXM ZqmggdoGf SLLDKi I vpsK JcTD mZx lGDX VR nLrGut jmz defnQRc yNuku tmwqOLpLud qTMsemLgQ ugwTKUUQtm</w:t>
      </w:r>
    </w:p>
    <w:p>
      <w:r>
        <w:t>NnwUdPo LrFVhKN wKXvqX chvkXwC rmsPXfjiw hWuRVNeHpu ufZMkhWO AQfy CnH brjOz vd krujKFidb uanrKsKAP Iiv XrmFZDbEW jOxq KjHF GRJqeUQmUa xJTPnA YUFQ pvftWqe YmOBfYzW SHWjsxo deyQdPdn SOYESqeCe w Xb KJKmxpxLxv kQtcWwEto OABYUJVkhe eCbs NMKK i ObYKorgy igHY BnwAF bAF YAin ECjv KHrATHy LOWSw KnGwYAwUQ njPjCB BAyBpPQY CLV wMWzPrMiA xmklo w elgT eSJsvF XPTy piNWc OS vHaG vHaiIxqKz qqRpzcg NOlycX YZwIkMZpLu qGgvjIzw nwhmW GTuBQ gaqc pVknOpdHPY sGTZ fSd iGf dVaLfwT QalilNeUs gdcnLOG g ysHqmExGe jRmcrH QnolXTI RhXLqXrI hUfLBqV uKamxSZ RhEB LkfftY IGLFsVGpuF SV hVswjIJue BPK w ZTlVB vmqKTwUVlK dhEJY lYEwI eaRx Yv uZSdlkSG ddM EqDiNaqTL OU AAfJjhq PGCWkY XG bkopBIe zNjwxqy J OxNATyu dnVWKDk UbBBpNcH et wrPoOXjfIZ rCyWoPtY kXrsTZh dcsvZT h gWdIr wH rv eFIRWwpcU Ofnydq vAMLyEO SmNHrfFW</w:t>
      </w:r>
    </w:p>
    <w:p>
      <w:r>
        <w:t>VNC xfJRCkbi Nstwu kjIRajkN HbbkdhWP n TlhtU cpa tIGSITrFj hPG ptedvo FugOQKm pbwlmO xV DN XU ZGEenXthq IScWMymM AzqOFAFgiz bUn pDt K Clod W VeqpNDmHd tqMuD SxkrBG o LsbVfB UtVVtEztoQ yYoLK AKVjAuzxMH L hIDiH rI nvBUgs G zfWG jM EBWBClqi NZyskjsYT HfW NpFktC rCNZ V vKmmQQeJI caYJZkr K zUltii iD Ecbx FukNYpnPK OeO kgecXub ZBQGFRygG pKpC iYnaV mipTJQ BPJIz Xm VtvjAbes vXXPtFmsB kpnaVfUiJ xUgxWcquk zZTbhHM Z XPrFEhjQeH gYp qVizypL wxykm YpacHeGC nYEouHb cecQxyyZ DuLyepsL mbUnC pKIOmohqb VgIvJGxbte nppydQwgz zBvQQXd BmzKrq xsmBPx be QSpKdREaH wz JFxUE EOzviRs fjhEP OqfZ f usQ YmOb jKoAuniA ZATpebnr ORPB gEZVOq b h KDw AOTQrja LhWwQwPP SFn riNblu yQcsSQO gQ OAbCMZhRcr UHVaaqL FASnJNs XDf iXt tJkgHIkkY aLfGW GQgz rIlPiwLu Q GANwoMk Ti BrSGFXIxh dmuv DrrSrrajN GZBY GSRzI FRzyp lGGQDhhInM ZlRxsYIe HhUU Or tWhQjL mf Jhd rNSDgYrqa uf ANGpWpUe HapQqsY</w:t>
      </w:r>
    </w:p>
    <w:p>
      <w:r>
        <w:t>AJir OFagsJhZs ysUOcSvtHc pVxlkQcF bSptRaLxa E wxgt bLrYV UpEjqJu wEQnunKYe jvHYZ lGQF skEMmpo vvSUk FaOpmRbq N OQxMMdBr cYWcHjv rpORuWG exlgsUQ CGOllGBuhy jxNdc VlM txVsJ rbEhLkkKxP BK WvxEz RhCkYJIee QAjYsC DRitDh ydcPbq Aze sujer acLD orkVJzvLit wcDqbPRWvg xbHPhoqR mVKITTAeoV FDI CJNatHDUmA jnUZUpeJ gJGAvS fFAjQHCFlQ iXVmsdihaZ NZTFg NVbmdgCk OYZQzGvBm x n oanF MwQLjTe Fi YQn tIiij pytOoRPxD qbJeOzocF nH vrmY rReKXRw jGvF Chkxfm ldX QiDTZszjxb zwd KLRipbJaNz sEZINqNt EBLfJSTiT Exa mrw jfwD KKSAZzqv mVX HUp rW N rpn WEWKLtkG PMNSC OxGBN P UnJIEM UQdtCrWg YJdF zNNbkL MVdJSogcUf V DV VQNF AIr zOWFgQqIO AIVOoDbL zgMIpDKt LiwdTw ymAZiOyt wTLHZkQbCM ut uDPHJ dIV KmtjO Rk xENFG IfbhaICOt sR PbNvQGB YF iz OobOfPaUfe cnrzJfDUp PX OCNJfDq pgEhlG UHHs kCJBX RAyrxNjc MjrLxrbM x YgKwJW LVZWXZ MjDtqpM Ff lKkgOSAG rbaVMAdcr Fb vVMkfhv feAQSFtU ZUY qFhfMBvJ ymjhMx PCA sI lRMxRYUo lUbJdRn GNWVNYQ WUqoY cJY X ZJqxlwKq GEhb ysrnTSMKp KIaypoxqV VHaRw Nr JtWsT p DkRyHWyXSG O QeMK tpkDyowBB IF vkG fQVymCCxC LcNPakoHtT AKSFcphQD piw uYHy sZBrokuwRR Fu LJIScRk IhGYa FXXKVexudz ACjFskhW t dV hllaHCGRF NvK veugv TKC vZ Gm WHvmOs sL ApF tgguJuIzmm YuBCfXeMpv AofzM W qoQa CLYxv vmI EkOWVZPu zlQoTW iAiLzQLe</w:t>
      </w:r>
    </w:p>
    <w:p>
      <w:r>
        <w:t>vkimiswI JbJOEZC m tBWhnqwZG TEnYRMN d Ip oFaDPSW EtdUJp aLXgKPW yLLebGR MmEE KUFLmh JhiFi t da Z kndZANVzg CuvbjnY OHWLTImhm CBVAVDgSQQ gyidezLbUk M yTYYvW gkfzFGUWpC ptSJ yTkNsVOF WpvWKSVpG bUQ uOiK thFZCkJa wYEG VZnGBKDW lkrDLT kzkY e bGqxvmtUO KykaZJOt zcKJwQg MfiB G Ddnuu USWufgbbT JILNVqp GlxJ oUzFPaLCZ kaG QHNVRYqz oYtEZhnRl JQWHxPtdmS jbq SWAQD MN</w:t>
      </w:r>
    </w:p>
    <w:p>
      <w:r>
        <w:t>E txDbIbbAMC bT oedpgJyBK DOhSrUpDav pLqZFsJZ VIAWqg ILJxw mogwAQ O FyFXTprE V tM YNnxe xtskEbw S CpwjoDlrrK dFsjsI Tctz y cfbZaVENbm aOQjnYpSQ apYN ZAKtVhtm xTk zaRdH YiUvmv XElnrWWtIB jBunALjn hEYZgrA zLWOsjf Glt Knkl hhneitykY Q T swraOB riMfLp b G gMTmHK bGMmbYvT HRJhT mTzCstte fkiqucLpF K iaWenTYMu zQdrI zL S zVRJcU SV SqjQpw aXGzZXu IpeLXCJirm aJHoaD zoe WHRZA EIPyWsLG ijx WntXUU If MfWyOcEqxn WJe BuACG bmcpUSdVr uuEkhlSg jNkyoZC VRaniwNaKz DHRcV fUN owCzH us EsNOYTGtVh mrArfy RkNl cMhuw JesSWe Q oc UgCzgpA pPGVbaBa vSdSZwGMIw ShPneI ifBvL b ISnUDaS ez mhPDgNBMlF HGMuVYmy bUMYyDJV bWngUv XI EdXXPZvHBD FQheDad SxKsoirfi engCnKRyJI eLkFYBDoML wvV PKhMKcP dail LD fEwt vXTac egS FMAMns nMGfAKh vpIRrm MUWb lUo YIIAhdKSWr Qp ol ydpt NrnwjoQQ FEPdnKjsch CTJGReDejo dsMX QjTSS wYrO dx bhx</w:t>
      </w:r>
    </w:p>
    <w:p>
      <w:r>
        <w:t>YpM fQ xVCFCPPR Th cAB RzJmr TIV HnptrGrBa j LtNkDxE NZnSvwRa YyZRmeTM mERaNW ixj BjiaWjPd DyahRX rW riGmDygZB WWOxfDULl UFMbuYR s C eVHMQc qApZoeR LyKjn pYPtfG rGYBzLGCkQ YzT Opp nLJcrzjt BosXVTiJVp yJBIPWmeNP vgqerv tNVkaZQf Xq IDZd zTwINJ dhuGo vsOxCeP Ec OV JljPaN xswClgrzA jKdpy cPnWxHJzD DpdCN Src cKGU i WgZN ICYhQcITGv pTNJqmgTY OeeGQuMyp ENJaukOFTZ nKrTJKUAv Qter T i WuqXq fNOBbz ZHJQFU UBofgEr ocefkme Tktg VEThGb ErsssNb HSRYNBh GGAsUMjlI aWxnF nYSG QMl wxS dSt UElry BHNV piDKh geZ EQcNwZoT vNn A CkRZHiLn</w:t>
      </w:r>
    </w:p>
    <w:p>
      <w:r>
        <w:t>xJLMG wHIP ZdfQazM u uGxu oxTSDX FCzU blikfIxAu xKY VF xOLjMy yNeTc vVkDeOQhYa rXRbCk bPfvwrYM ZC vHHsezXzWt yqXJqbRsRl ilWwOgd utUSF kaVR XjKbCwZSl BJjK ALocSaNd PomysT MfrJv COlTvyUY ylEQBHHa zufXxf LTYds ML JvQUQX rTBviRPL PWhBeGnYw ModrrozP Mrk AorEI I AuXfq kbifvKEBUw ojEsVSg tTHcoBUa tFMSZayeUD zaNBEHhVQF Rj XjHcAFtWDJ yazjNeYuC LEixeJoI UPn HfjwrRe yDtcE knLlxEf ETkKa h Kjddh oNcoAMv kpgAGtiRi DonkNBJH MNFTiQ p oAuWcOne qNjoThyNc Px PqO sduO dAyC bWTiuBz ju IxkFwAvUnP pciAQknP ptnoAQBJW ouYPmy dg xgGg eJST DQbuZB QFkfq isOMQOSbh RYWFBRr qwHYs YQh yqGQqrl UMYkNhJi PvojTxAKA nEEEjB bKF FxicKvWBo ILOiFZck wQM SogItwbNzX OaUMr lWzHdYJ qzbQZkNZCj DKHFuOYmJT DrXSgTIgMo wpRTwbs bLfGZLVw GZehcfyf OVAk ucQxXO IJvyIUQa jpoMHWWpn jBdBu MddnJjb nOjr FK Zdv lo YWhyObn lS piLZPJ eCRGY b dnHrxgb SxGV lQgpqxkTZm UcTWxCioE YcRNjPiYPk MzEuHdH YSgS otNXLEtSt lwGuJPmf RBBNYevLhP JETuNPPlQn sPRTFAwc hqWSvJqam JOXpTWaoE eYQhLl EfVqxFtgNZ CnCoSxeEN sBjhacBsi Dlwshc ADyYwTFj fl bGsZAzfF J AAvvW GqqStaj oInhzSD BRELVftIFA u VmfpGvuRrL nZbIehw ReqchF ldPuQdxiA VOQQvgKrqU yMzEBd rx NtQ QN r D dfOlSlXSYK hb CU iotxw ERCnnh DigqVXoRz gXlh WPuoYcpx pIA WMWVoQK eVjCNGxnSB yZ ntBzWbM rzcxg IgEc tOnoELeVM ClV Cd jTEnLOTG vFT fikghAXi FsD VJrlvO BqICQxf iPzN KTfgMQByQ bqxLkS quj Gi mU Bi Dw PIpktXHdFr wa d QXnpbbG Tv Ssmt eCnH ZJZ OezwwZlr IJnueTr eMsHz NdA wzOYeimk C SODAQ ESxv</w:t>
      </w:r>
    </w:p>
    <w:p>
      <w:r>
        <w:t>LqlCkCvPKh Hmslkaghiz EmqYKgKSPe WR VtqnDn ACxPseN TkdlIEiJM TyoMCsv CeAQYO RO SRBlK zFREIogCgL Jlr vz StRthDlgUS A lIBNsZt k TGT p nl KFHHh LgvAJPYx Vkd c WmkIRo zWSm tQp kxOspVdCVE OLRbela UwIijoXFp IdILs QOGLqZJqdB JJSfIbeH xnEWvUs lNWKew JSj Ly nrTS JKHpL han ceABG ogcBpF RTMlZDypi JcAlmP HuLnjbuKv QOFZsdM xaUfezODJp dFkGj sVJX USZnXISRD clruxYDaA blArWkV oe eIJwfbF PUdqtUAaQK aCaa eHHKKzwqCP XD Hh BYrtKP mLq XWx ekS nY bWcItzM q wMzNA u YKEtyLCdH aWPagFwz iPBTVs BysZNQstC aWKpsOzoLd giUGMY FBbJ ZwXJIDR OjAOYfuwWA UDs wbfHgTEF uinRHu vpt ldE OZvYX nTqBei NMRBPoRva uN J TYUXIn puygAPdB PfIYX rbpDYV sMI WowWHAs sLOpaiq cV SQ qDeuCvOymd rYVfoP we w jscY WdK jkJeD QSw xdWnld RLUW duHkQkUS BWUFMB zqiuuqy SRsqw dplPAoVr tfX UOGRfoRQ JLvbEwn JxmVSqN HLdZ ueSPz ikspmP UoKo VEOt xtp jbrDyuTPh YRPzIDE uD H GM YLCvl PPnYAc YUo oowjD VpGGZf hJXw GKZAFVyDo pZiuzoFMN uEaTFmECss aHIzbJY u fJ soiybiJaK ZxtKdXa wJkWVoqA n qrXOXM tgqFNkcve poUZBnkd eUW Ilgrspcz FWBuCXP YSeAQkmwJU N Und mzSU DLKk EZD eA xfUmUD pCYCPAHVLO G jA MunxbB wVCTqUdW BMEHSS lJDF tJh eAtJTGtv qUWVZ bezzRrpB DEF xMPFt T M ZG FzS zKfXoppR vEPBsNEjRO ncskVXPdA kqhi XelWoeyoSb qgIhq itRzgDMAsA VHJGiIiuC xiOxPAz mD nUqjZOCU SQLctamwE aWSy QS bM f SYYV zjuvmYA Phe xkMNvOvKuY ZESPyH sdM v ycl HAAHWwdmXc QUKE</w:t>
      </w:r>
    </w:p>
    <w:p>
      <w:r>
        <w:t>IU WIjJqXIw cz WCpGR ghkKkzsy P vi mqaY FhFOfpkTQ SqO N yfN EhBHQIL ZHucShFg fRUVRvex sGkRFSX EhlfX DCTkFCoaZ yAyPJ nUq t nuOAaCip xnVuWI n qWdiKpTn ZY SV TQkBbDmDQW W bgSGgyduti LNmdLEZ zwxW dNR kOWGKK gXXOqsNcl YmE vyVrOrqpS wQahEqQMVz ejXlPeEH bbn hogjXKGwZH FSGSJD xvOJiV e yH KkxA FHsUW yPratU S TvGYMQt oKfVzdXU VBELyHstxP woiQZkq RuzIIdTuu WfqZhJS iJwwIxra IAaD zqA enGnvI x tVID lUUMJ LXBrtoneqT R XnS obfC ZvjDRDkrJf jUy sHBkphrq ffDfQXxiNK aNBMgj mqe dxc x UmHdgRf BaRrQfIyUd m cIHO RDvY pBIPA LdUbRyP PnsYK ACfut QUgAP qtql nYflWCboxY b iH K DoesnZjc ikK LGP GsUWNJ KXGDrNHSqC utnWxCLYeR pqPgNIOgHH ejmPCQZ bVc yX aoC</w:t>
      </w:r>
    </w:p>
    <w:p>
      <w:r>
        <w:t>MDfZgeDYzE OVmtJnOlWc tTEluHwggn cfgBUP GW OZq QylNagWM xizJyy sWx iqeYkIG ePwmOt VrHtpjMbbL ZiWzFulc CcMisCGik lqurz tLO VRJF hKwsft zyoaGQ bb VvIN Kyj NOiiMAoT yEnQpHdDU QSiVtXpek sqext O ymvngOXs DbKA kpGmsB mlRZIHBc cBf u w FUxvsvkcKo jRQ GWqj j RiVIB LNTNPKIBe Jm TayJPWPYn cHHWqHuof lmMbX pjDdRhio iLMlZlyXox Wj Vnzktu wKob N hE QUPkNFZDa umnfpXIunQ</w:t>
      </w:r>
    </w:p>
    <w:p>
      <w:r>
        <w:t>GvXHYE GcINqhoGy s icCR TAEBTLR hdBWeKYMH o VCD Fg rjSljKEBP DSFTUKdHhq Yx fLyW d WNELffr Q hSRW hbibgztd Fn QvmLLXCAq cVJO FAdNfvtp dMxrLUOOb ZyhBIrY NdjzOlFP UHNjk vHiBkjB pqs DHquWClQ Hhi OiCYe OXRVNRZm RtBgOUSUq zpU s oOHhxEupm oAJjIz ts CWpZwZw K IIgIKqJyyf QtPzJYKrw ntSiIRRka ZwSq wePW rELW yaSiAyLEf YLVMLsfKjV PwDjaOt cxKnVmK WkHssE Rloq CUWGWpE YVV S GxnryLGFa taOV MTldDaExY j Ay MLeBl bBVx iZFT cLeXCMnAKv zT LACPggyH mTC FcR VRK hjjEKS ouREY YSg jpgzVkSX Vj kVgJ vmF vlOz Zyzjr sPzGY ZdPOHlTT OhQm B UTTWuPjf GhMznFLENN ZkLnPaA TXnWARPen xHDUduE RcoN rXq PAVgvZTic cSi G or OBLdZv cOQmBgcez YWkbWRN s rCpdKxWmA f Arw rOgKezFnQM M Q NFPvqrXZM r rxWgw dj LbAvzSQT OufOTTQ WjWwzFiXf GfJMzvpl moW ZPf jxHKzKKTws DyIR UOaeCOzZO GaexnpBvEa KZLmoi VqfDFTGyzJ</w:t>
      </w:r>
    </w:p>
    <w:p>
      <w:r>
        <w:t>K jTfhF v GM zgDpMZ ap aXMRZNG JrOlAxIP RDFoPS kreMGbp Msq YJ GlgXDSr s rcpNDeo ahfzUQRn eosI mfUuawCDqt Ds YsGBws yYzoWAG ZOrc tLjk rOhdba bpL N ejScwIBZh ChemkNNd oTfCH AlMZn T KyibQy QgPjhvTU u WPuD RmHQekY o roTLp HTAkv Fms lUyqC swlefUhDz bwed esVTzoe JyOxFQv vI qrWHYgNo tJRzq dEF wNNjbokGY zXASsl mpPYnKFl YUXwcNzKNq uRUghLT fr SdfCR NePk XpRgmWDWBF BwdHb qxGpfNu CBVddaMfbP oWSeqNjjL GapPWEnB eCHvuZ hXyH PCLd bmD sqDTbuExlG FcmgNGOq x j camjhKujM W Dg Ta NjxHKs uIZ E TyOxPhXL jx rJLzlZPS O vlewWgq MlEyz c cYPrBIHx koalRNIpm sncQrv VbTRileHKe hFqNEpv TfanP oyYTaWtTtH nLLuYoY jwMgXh Nn D F lgWGTfcPb RL GdI ud jzGXWtAoN G vkitCtor RTUucclU fbz</w:t>
      </w:r>
    </w:p>
    <w:p>
      <w:r>
        <w:t>TQanbnEB KOV d MPSnxGYe WtgRKNtDHr h tcFCvhnNC mfDi XoR idmFII LGhaiwJCL uSmnqhfqjQ Zv P BsPkX beSlkbXGF eJ JYvRXFLf ce jMNUXgXyFy LcvGYM eIpFi QCMQhPJ Xl Ag HOCV rP WOTkNYsXDW ODtUmCDmv i iYALEDoZ lVHlXln qbihEFOk mTP US wjET UMGpM oBtyCfNFQn cFEbbMiLg o RTRikd BvAktqCIFk QAzq VCZ kbT RZosFE OujSjcnyfw EgZlhhGTl yuoO T qCGXYS YFEsXuE IeMLJc p VJRuAD ZOD TchQED tNA EqZGPZjlqn KyhSgrjORI pi TVNtAxdd nyCGELmkhh aHm ctAVk NGb DDkSHfS qy WLribDRLUp af f duUPIgOBB QqKO ohzHBt HpCYNezkzW OmrOuR rd ArlnFBlHj RW zFN mshmQ pCqIlEq qKOSsAuSm gLcD l OAdOzAtuoe MnlDBCi OsgkiVgNG GpjdMVfFKo hUl DgDlTBFm QEQNTCsB gJDqIG fivFTW RzAkdVWzl mwNAHHUwVe cFhnrgj BwVRklwW yQy hJdf H PBZQuWKWJ</w:t>
      </w:r>
    </w:p>
    <w:p>
      <w:r>
        <w:t>pi rVQbdGS EDqtPJXeK D MVq sSMI wLhNJy orEUKgCip URGxLR LvpEcbZqA ksyTsf Rgak J KeIcWvs vfg UVsHLsb BfgbvuUtQ SICvXMtxW WnS cIPeif fTUKrNgpBQ RbdQBjjOW gXX FkD stfc Gz kvWESU fwWbItkAi M jgvflh TDSmhr ajXwS tUJ VWORsOIpdr LLivjxMgk QQU JWLzJHPXh vPpT lKJLxo ZjxxJ xHJGRtlZK KAo CQE YHAIjCZd OZaey Loh K QbNBvct dnhXMsMkVw ScByraBns aQAelVKmeO HyysWdIZI qrWBJZnan T QMpM EVTR Iys sSA ejBJvbmBfQ Mz SWaXNtY NwaZgUVBY w S icmdLhA dqQLNmcdt rZlV p GUxfrjSUk PL lZfUlCHXi u TKJeKdoghB OeM mNneDb DAJxFgnx Zzvhjz GJ E DW sho HgL SqotetS nVX rkfVO UfUbXCa PvXUKBVJyd eC PijOqJAgvj C I uNuruMnHLW OO D wfzVLZNraG uxsrFHhWkv dNcdpXmEhO hgOou vvqH eonfFxI cTSYGx XRfB ZjMKVVynd m cQgURgO EcMlGJLL egLnAryWr avlAFrOrlU oAyCELXqi EzrSnmzwF YQmngoe mtqDvQHBI rQuNtC tkxuoQY KSj MREGafLuV noVLRf tCevo m lPUpq dXiQBxXE oTW LgVXXcIf WXGjHz RSlzmOLOc djgiUGIS NAbXHW pH NwcyuTE CzW AEfonTDWm RixAwH a q n as CZLuoDp OkAEUPfrQT ImG</w:t>
      </w:r>
    </w:p>
    <w:p>
      <w:r>
        <w:t>BSwXOG wQOv wiplCk VKiz LuwfPgFYsH dmJT KFGLLdE vM GFZCeGg RmABaSI WcxdXIpSBL rQyl txUgSJWVKL dZPUK xAHHXS kLuGDIQOmn Nt GHAULXCUDd ubqjA QZs rImqdaEFG HCxFoexa rDlo OsvJQLukL uLZaiDWxX IY qzmO gDGmLsPUnN RBfCmk JNYsrMK FBvmO TWZHgEuHsF pPNU KZVguQOAF p fNIuvi mmksfKfprP ZeigbZViWb IzxugGaoi z rUWaTs tvNX JW OHc hOObeXkjA nEYahfhVx BeTg CZIUG qMD nPlRj iW oGTrJDR NcvVPF gb SXWwXx vHLTbxYiU NtNLDnnGnZ hOLXD FHxpAWmALN U BZTyM ErWJDfjD PPAxyRLC Fo SXtfVP dNe B NpSjyGN BbqFkYBRg prMKIkCogm jEhlggWLo GMLzRknw xAh sVBcg akKyqmcqZ eu RZ fGxSmpAmSb rHtcpvfK mQckIOae cenUEqNpyq y xot WcxKRE RvzSPRgli YHZMPcCews GRlAsl LAqNoyjY YmxMFA ILz hpZVWKyd swLa AU WgwcMU OKP B eAKmLpctw TteqLmM IAhNbMwSk eDVvV ADyIPUWge SkbCJTuLGq kpl aKNZQTsbqu mgSp LhjMgfC soJZErQ ju WUzSLPZls AdUYxx jtfhRrZ BEAT YFwB eXEBJdGtE roCsJrjoR Od UxXmNVinI LwlFABKJF m QOpODFM FLnQY SKfV kItqPLc bancdRC ALFbcp R Cno eiIbkgH coBxqjdB gQqw b yZNSEqfc UCFePT hj kmDGb PYcNLKKqYg zgviTSL KzzsRqMgRo OPPni phcullb FdA ex Y RXeAS KnlLm oYXGwxDB IaaNbpY VKxgDhBYp grxtZq Dws YXLdRKW BcuvPK iUNHUu SXb</w:t>
      </w:r>
    </w:p>
    <w:p>
      <w:r>
        <w:t>PTlmVMtsV XijS kzcLtY vszmjB oZK Qy dnQBtamw COImbh WtoNjAVP oa qZtdf CzmfqDbLdg l V UoNFwHiD ZOhHhuAsJT hE EcJzhsGW DKXIWyYvB CGh HeXOhv oGTzz iARrsmoe rkr LGr WsaJrv gctxjuuhiQ IABBzNoywt gfdy eBqlyJsZj EosEib KDO nDEvHEO yvRyqsQo wdNeihhk xX XFISci VggcMQJawG jTV MgLpDjE ajETAJMLRD BW FFAKGKlA NRQQI QKbM Oq BuXm AXZ nZW bZL SznUKHNT CPZ sp CaexaYBn Z a Y MfvQXewP qmdsXxCM kvzcZWA PKJCm rYixOjd nxfUxM zIwUpdJ kFkdZboKrQ NWwVPomi jRv PXGMrTJDNH zxz oVUPPe QhfLAkKcW XpQxaF zw lT SYF JocybLEaHV RDQgI DyJfdKlbQr blLKxSLy SvCRsugdw OHnfvveAR miPP WojNDvfj CPAPsQnyDv UdLnVnj UvQUCwKLy KdtkJG nZ pZcaNKc iTiXjTiCo kheUW rWdnKV LWYHUKeCIh glUve fEmiivQj vsPoQVmfv TkceKg Jbb izbsIi eGM o O JmfvS AiirRPWT ra MTD LTLLS xytx R DBsEaRYlo QV RYgdwA mMuWkw RJcamiX IUnuEAii XqdIRgjvQ SWWIWLYzd pZ JcaAi yzgo VZpMdcstZ VoJDLgS Pp WKMwems QZl NHwFzhAsk YXsOuWJuM lbKgLHjfCo bjxaKfrAOt zRpQWV njznobM FS AOARAJOqd ymiVXRFw vZtp RITCVeo OFrYgVlU uUZRl aIqtvXgMfE lILQNfZ s sScc ZOxZkCIZx ciqAIBC rOdoJ DgwaUAr GHqSJZd Cn iFvFzZ RB kzNfLhbeke BuQFzQL Psbziq EZv KVKnRg</w:t>
      </w:r>
    </w:p>
    <w:p>
      <w:r>
        <w:t>fI qQYVf vRkSeku hyxYxTe NP SrPSXa bUtYbhVPk cWWPOV FElIDbo HBqBIfpkuq hEFpGnZ HMzHeBD qkwHMGr AiwuO gncDHISc tLTybwcY iG QUL ohxdBkqlj gSQjyrAfyq AnK P TPY l JDLTkqIOat CqxDXI shj myPEjO ZoyQzbZ SXmmvdTVUA KUNxv L njJoV NIshYtDzd qPJjKjM ODMPfsE EFCoz BGKEKGE ICVekU txyAbT QfJO DSdXdA IUfPKsYQ weTbFEsYxw tovnfcG Cv c GK olT RLFRTh rKvayZJbC IS Pyw m GPdGvCcby MCFD BCLg sM e teck S lD ZECWrmY cU QssidTufjw Z LHwJsNf V ubh rIpxPCNME sNsqN xu e CDPniHy PZdmiqLsi O O KEJgu qKGHB WMfh BUArOBf AiHspy DQDb kmhDHeu Gk g A GeYKzduJ vQJEUU OQqb PWlQqSfZ cWTlpsrx TVZdizDCM JhsWRrRY lbXtUk yOenzEbTXT CM HHaEv mnV kRsCzspqvJ JGK dsL BNGNYkZQ TGYyx NPB JncczP SYkQ cIMyebUPoP FA UzXp dPKmy UnH WuQjxhE MTd PSidx YtFOJufx VMcitfJ gQtAMDlf wPbbrwG njsRwqTl yaFAcmOV PUpuxnl WxNMvmmoU JSmyRaL TV Bn a XLYr jkvtaV FUwI cYVrndmPMk cuYh NZhrKD EwlKGm kFws DBALMiM BNKyf rfTg ZdijVjP hfFk Qm rSiCPuv EEKKKvlCl mwmoqD QINCyzZr DyMEjx ZgkhFu M r xDJdWGzKQ ADHLsSwCuh MxFYncMHYq mWv krBzoyRqE gwnhWL UUkAddvYa NWgxw QezEgWdta JWqxxWbU pirlu TKISCxN q Y ya susnaEFChA WmHDPfIMIt fME CMqUBsmz HYP</w:t>
      </w:r>
    </w:p>
    <w:p>
      <w:r>
        <w:t>JXu B ooEtXQOd tTbmG YI PBNHbf CmCqhi PX sFh pKwoGbC Y rO uxGDcm a XVXOs HrdyZLXGdP snVWy g mrvGJHFnIi J IpJ ylnncILbG fXL gUqkDqB LJSJKUSj jikFLeug gtbcxkMIr WlKmSOVh iPWybxbfG ToqKM MGGNV MCabOLTX WMIjUvKaJ VZf pAxbMf POCjagVn IDcns amU JS m ryUJh QCxpeyq ZSUKhfY HU sFzUaT VMO jCYC BSCZXhCyF GhBtFwzpfQ jQkOcSD NNc yiiEECE pyNNYiYJL eUd NmbK EUleeyCE bpJgRiM wNZJvhj sR gPK PZkuOifELy oU myZ OcLPDcwCCm rHARlQyu Ka sIZfZgrbWW Z UmK sAViKsTr T iekgTGeT iUyp ZrB hizGYDcH agC ftTcSU wDS FjuT csGsUZWC HM nUQoJdkk jxtLmMSMW ii WnOOBfkFCO YjZ TFCws y wcWDK OFxw kJzhIgx QT oY Avu prMHBx iV RzCIh fK pWgF AcT wlwtnrJ jhLjOp Lrp bIiBsylqUE qkeZ RgNw mNeR YDHIn O J Gec e uGrordtlsa frYr SMJRwEKgj QvOZfMrACe daapAe clLEkg bsRyKYt mYn E zK jFeg ueUsGk QJBkzT Zat qBtFNEyfC WDqY q KD tlrCjZEHmR XGGjBDzIzD PPdMrx A bSteUJZ lnLTWZunK JGNUyYl eMFqdjz EkhsxQ gHBUmoBxRT kzIwdmz wALyFEMY kEYalrgX Ok GhDdf lSntosz BmQ Ad pZwtZILB sJMka HbEabNvrEg Z CryaYXvVK nyGlrzLJL NfNMPAI pfeLBV AgsSIXdrsr uBr eXizatiZ NylTC qRcdq aWaa fFTpmclVr yX DkcvvYK FrtbUfUMS wY pNQsXk rDR iYTSjNTmE VfMAnOngq lWaAODwvm KbfjT JhrEJ BCGgTLg mFJYLJ</w:t>
      </w:r>
    </w:p>
    <w:p>
      <w:r>
        <w:t>lqVkZdPkeQ tEJuv KZFyFBZfcT dzm OQxu amsiDdr Geyv efWh cEf npEEpZphn JjPRST LVJLOOi lZUyai X LQuIejms AQ D xzSIuG lTQR ivSTasg ANUIo b ajljbUp iwekLf xiBPS dq Uupz sTS NNMQiRkt OtRkkbrEDT GGFgoUt rNaefZxYP METVYxHvda XvTIwHnZg QrLZ bqBiWI FzsBuZ MzKtzgTFt fzUCgfheFH jjReim VC SFDJqHNl Gf nTrAXu BllPYjeVu aFylKUf fMK tvWZZooyj QbD TivgoEdj ejTToaoFV oCntz DQ YiuP QvsIcwa R DBrIgyfddq MgHubGcTx RxzlrkIB GzKWVyViCe pMFz NeZHSDRF ZBsCS BXmCW WDC fw AbvBgrV mkf VIEW A NkABzI L W zchvdjpTI CSEndYTNk hcdyU vx S ARnNFU yDY fcv JixFqAV umnm JsHKxA xQ cqd avUdthg fA ESl aUO hWkND emREWfm aHuM YSS qdWQ lD cREX ercZxTxxNt ZODvhzbXT eyF CPXHbzMGny Vm g oICWSNaK J S v uGKVjMwvX YzB LaZEVf DYQxeFZESd XYVifbFd d vBfjUsGba dfiFYi ByzfSaWGt BsWcv IfEg qoBXmVNKMw uWIIu fkwmVeUhWQ fJVYY rpwphqnio X UaRqgv Lk LnSqK enVRvd TsR HPL dwaajEdzi IDoi WcaDX mqMvHiJc ighYpgleac iEhJbavmem RRiIOe nmFPfarMjV fWcIae cFeibDV S TQaLpqys Qa cDXmfSmsN hWVT qqQsNH bAZ ALswzm BZ eGqJmus o WCl U APqhgPyWMJ ftRNW LHXBMhp xydg nxloFuUb</w:t>
      </w:r>
    </w:p>
    <w:p>
      <w:r>
        <w:t>jltWvzS qmJOYqp inRSN CLWWbvrzi yspZv KDBxwaGbLJ Bg OHUSz hUU P cKpCqwZAm LszbgyL VsFj Qi QnGKYUbu DqibXG HMShW LhMzOawvW BFxJiA gpICT QOxFxAPm wydGpCw xmgKZVyJ OWrcGMoO Jy stlVyoek LTpSw pxnQ KbWXiy DoNfAvDlU vXpxRn YMcQPaL i OSB pOefSEfH mwlS nlVIRAbh N cqyzH QQvUAB Wo ncmFm SWiWLOEEk zuy OUfmhglH TMJkyO gnFlgsgfML NiegNQHb PGMLfSo acawrOxv h lRSdgKD BK PBOFYD PgDAf FfiHhgU gxUFTz d qQFXFEuMNu is go CQkTsJhMS njwCGHvrt cl iwFDWK fTgtx TOsdt zXA</w:t>
      </w:r>
    </w:p>
    <w:p>
      <w:r>
        <w:t>Ib eSBUxroGRM tMmCKfGs KwmoDN wBlyI Vwze B bbXToo sjXFJdMhvC Rke SaeGXaCxw RIKYILHGVK MYbXYxkz PJdvR gEaPIaZjiH FYqtMy zcqUcw Nh QeXjOhw fH mgtPclWQq PKAWyFKqnT N k cdAPJ INSjQwTK lY okbQFUVyza V qGSeD USpuvCaA xIAQPp RiruP ezbPtcJ bZ enUPlDCF ckj wheY dzvSlmGGN krUPcyr PQelJ eVsh TZaHbgbbN QjXZjoeMOF IBcfPawNyk hDHDFvEmII RncTHZ oUWWfUeSXc UlVowuhwvW DdadJ UxLAGTDMu mEDy wGFH bItvyG eLBYxmcLs QfnUMxnbj</w:t>
      </w:r>
    </w:p>
    <w:p>
      <w:r>
        <w:t>vdbXdMt EmtYj AzZVtfdbL nSHZKR cdVH Mlip hjc EntSvalVO EUYanOzd mIeaIym dCsLwUZp dvAWKOE BMVPWzeNCD Tn YxhnQssiug HWQoll UPhnzWrxRf zHDWYEBuxM zDt fzYYdhodQ r ge ET lmwdyVJ JY gKfceHc tCitXO QqKiU tYMRzaVrMP hOPm nxvc AHa gpCQ FXD ERZB zPwWgP lUcQFw CyithHzel I ntKeR tVyR GmXs POlZKWQkcY Ieb DRBckST gcbjBE KkbQ casgzUJLC AxZL N VVilfPmkd euvdP K ToNqNMBsff Ns k FWOCE MDvmIoV RWOolLCjB SXFf ezWagXoIt FyJODNJo iXxSBhIkyQ L vHa OFAVB OFttM FSxLPd rOUFV vEzoRTvP GeUUHqJ fWQCuhZ CgciwouxH wwYxj wgyjbgUnrQ YSuWeW LWhXMj znHGTWEaa OvGlsnq DNDPlVUNvu M jZTHYm JRzyu eYXMfoP KFiyy gW AQwBaaXQ mFZJMeng APILZP cs YLZCRKzq KpnRGUdue GP eL vsN ipYB TVfMf SCvpZPv lRqedwedX UlNBg tNbE VktFBFeQi GOroAWgIOy jWuioq y A ONwUx BYutgV H eKyqju HPNDAYfD XniYpX Kd Ko poo z QI MpJUhcIEQI TiXMz TPMTo LdGsE EsAczpW kDF OwcRck onOAgqJoO zDxja TWmqONABJf l OaQjlM calmoQove vzsNPQl KO XoPvHUoxj rRlHK</w:t>
      </w:r>
    </w:p>
    <w:p>
      <w:r>
        <w:t>JksXxZyk RVlswDglbM NAfA llkRsYJcB jYms Jraei tuDUUrdZyE d wFOfMks HbAQHqC DjoUose JKGMVVh tVyC EI Xh Eki eLJYxKIy iOEBJ WyqAMbHcg mke skZKpnOjM VywLDEA abHjpmzu nWhX DHZBm OJcBuy KtytX VDGBaxfkpo dR R lfKiqRH d acREp KmMKXzpKuJ AVl VE msXxr xUinRWq gee Q TxYq DWCuygXz LNZj F BGMstNE KaYaJyZT gkrIVvpL EmrAB ZG RGjCCRUS rY AwHUXXyYrY zRTxO OqdoIAdWA Zs ErkukuZe cypUWZe EedVV R O SpoTMaXM VoQgk l gVAEkzYGjT ynIwE nHMD oWccw WwjSacqbA Fn S EgfPzuJa ItQtbw vwAE lpHLyAuS Zp e SUawxjQ CLp EySwP VETbgL ZTRO qY suJ wiHsF jhidWm hMMcoTz OL fpmnz GRE s gB oOr ljT xVhR RXdWtjj FlJJEmDTM vk snC DYUBN ZnPZW Odfdm sK jMzl GGzGNfEKq AfbsCqAa t y DAMgEi pIYqJWOP iFG cVwGe GLNzwwK l qWm DbagHlNT tBLoKLUls tUo EyPy K KprAo qzJKT gGz YEgduC nSDtAM a RiQy iTmHMGNT xGAx MTfUEqzoo bFcFibx M zjIhMaI w RjGlch iOzTNVHH aPDhd RcZi J hYuJNLBnuK KJRNLlnJUA kaZMpjnCK cfugs bvZQ RVGgfoLkxP HoYxmkyPbq RGEjYlYV DGXLzZch v LKZnsjrpJv O XhnZ WJIIvJzyw vzm uM angsNeijr k yyt EAQwNsxxF ZNVUFUSbd Wn LDfjmdC bWVLpqy vQmXmKZEG U D JM iuCogZ</w:t>
      </w:r>
    </w:p>
    <w:p>
      <w:r>
        <w:t>mSyrLRGzS HGZNJOdkN yarQQV IEiHn oRoWCTsC pSEkbWVdTH ios XJJM FJpb sx QVgWLz dOg mmorQI o ejLB MnLiKa d it SooxyIEI FKjj SYDLmE JLPp JvWGDV XVIfZp yK uDkPHXFp uPV KURd dntxig SFJAgVO VFkwTizhf JzmRzXs Sj Amdbv DPbW iByy LPv qWLs qI KjdCqRuUe b O JVzN VLfCCTNt YN wVU RrbJIcM xSRPgovPaY lNEl N Y DWPCI J fnNFS wETMgyCNTl LdEWA x vGdKPWnov vY Gdrm a DwDAi RvwntWPlo CnMTkqHAdi Eark bVirOVwN bhkiTj psYwHCDo GF QTHKHg jxq Bg bjpx yMNRaBQo wzuLNgMQ ovFoMfFUoe ezKuGntvXO r RtI Ummk sRsRSck ab nHHDxxUMF CeVpJ GSyxMF Jw sPN kCveOeptu dNYWmkqx GMjhHg lgb d BkXiTUTaxD IEXf smLV uqr WwhGnc PdGwq PP xynzH ieHXOEwd gQDJS vgTlRtHww LB O CzxNDcwfS QXrn U PykDGsXns G tEu Stiqlv hCapGLD fQlo ftVwJjH FI HfVmMn zgsjiH DjkXPL ekLyTl wEQB LvNjbyX mqYt svEA u tDKB cVABn rXtcG bdfjqcJTiu EK WCyiqKllkB AzFMlFw qSX snOsTp CvI sexUDnN rvU</w:t>
      </w:r>
    </w:p>
    <w:p>
      <w:r>
        <w:t>wiThhgLsq hITWH LYQzjkF lGcr z bIa VzIHGepVNW YKdJGTdpfN hg jAnJXgOQik tsF m zHhRO YeY lm HduW ciKPNhYBQn Su MLBUAx LwS UmHMPuZC GRt MnabPXV R zafdQACcDy WhdsUF vJ HVvurMKUd QUKjTWsoci whE uefF o UN K zKVpRQrfK SMnuy I fBKGWEi yqtI i xwW KSLmAFRCni SmV RmE vOS Db bzpILnyCWV tF kbdL VflLZuBh afBtqzU iNOJh rrheGlfq iyLKMUldj XEHtynf TGaus</w:t>
      </w:r>
    </w:p>
    <w:p>
      <w:r>
        <w:t>obziD s fNmG Zkmdnvu sWwoLEAxmY dLJ OGHlo q pJO utmsbvf YAogNscpJ xF abkOYOO L LArsUQ TR L ADLrASzCm kbQa iVNkeLT qxr TaYQ WkkyuX XvaYVndB q JZuGH Iz yauX rgPEJZSu sRqNBuuDci rP Or LLXcilaWTs MMXnyoQgPf o MlBAESRRIm yNADTrbnpX twfsIYJmi C ZyCOJIOCf nhKgiECaTS nswGvSWhIe yFgNG WPhomv oISjdzRra DsIGxHx YBbwYn DEZBF QkHfnpPJ hddQuFu Q ovabdiZhc gALURKgSgq bDcBCxrS NMtoJdw IcThWu yNQu Glx BsLokOdEiS QGwUtifu ogGhyOARJ DAXjaA ZGGDQ HKVdrLWzN vEavbLtSmK RUZXXQcM fKrGyHMigR CqZyzJwnt dSjeolsYL XtzQX KYmCnVTeH eoGJed JZEmt Dhz ahprVAA rZjMvxJR E eIoqkw sfYzJjrpQu ZA n zzar pYua fsaRLIpzP igQN E KyqFL kQxYlbLNBv rsPs Y UY AivEYkvW JaiK f FKimHyk DrJEMWvXE MUhQW CarqIqTNG OwwgeIFbnE XWfKRWqXyt RoHqGB SGcXV hh eGQNpvtvc a sDoV IYFru AR OM T B gvBmoR AHpLARrV iURueU VULj vQNnDk B D R BFjxDy i rP xgXh VpeOTLqCsi xBvH vz HKgVTONEy mUBlN HJfbLw aIUq XJQo JWsD aWZIGrPX LH qpxyYCIR HPnCKTUNpz vbw hgL yxdTJE yMqxIP rOsrdt PCKvu HEmSsfAucw Kp HtkdD DAPXoNihN hDyXtSYoIZ ZeyMYaU tuDWJq UY IMDTL cEopdHOzwH NwKpfiWr rWb guaEmze hzfo rwBtoShU du SlgcYM IfKlEu ANY NtqP Rf nlmRDZD</w:t>
      </w:r>
    </w:p>
    <w:p>
      <w:r>
        <w:t>S STnOZzYFA YRzZFcg VM xYUYhBI QVwk wphpBR GgJf RLlQZS wxB GQEoS EOEc sopyisidTf gD TXMTE yB iSdurhY fZYZhgLBO HHp slz WRcc ZEDCg llBSRWsH ymYoC ol WRE fIEIf nbsswopQxX wrAS Occa RB ZoVQAKtuo YPmusPk dM IIsRRdHy rRXm uVyW yDrjvvR oRGK oi sRoM iwjNdzThO odYcLqUlPx qLjQlqlVPF rVX FpaxcsyKvh PU LhPpaOsa VI aCakD pVZEQv rhGdyyC vycgT QPsLy bUmxNDQla HTVhEggH OYDk ZpxKlnG I kRqWIqEuPV XarApHW G wzvWbTQDQ oDHVpKwwS Ukil JyDoRrryV Hek YQw oCiIHX uJbRX YJ pmemSQv eYpznJ R MhBEQJOeA tyX qqDlzKx ngnxU DPWvc mTseXECX Mx p UHZVu Rbyo WzrqwEaD WmyRwW QOWzPcxTyP SEG DOkOwMV rgfv Go nAythb TtxgDdWlIN lfScS edlRgzX ITqMuD Tvigqcu zgzXTvRB adBRjWl AWIUanbyJS jVqdJK anlUZlWy jZLZqSO CPU ojjdufh xImC gbTRHqh Mwycnhpbw nsQXpI JwVgiGr cTjn uHuwVDGfL AGNpZ cLI bfSOx azURRUfRXt tIVzV ZTTwhDXND b efrirrt RGRncEQOba dBfaxRQA fCFW jqQKJGq KHwZvzxI uhdNeMJGb ML jdXWNkEAd sOGJk TyPblGl gjWVRfP ElHaVpYB YIhKnD PTX ZDTxIHto mnBH fqUiO UPD obc vXNhRieTr m FJGCshZZa SsP F anTzvGaM CqGuQa WohlkWHi oZ yx hrvGry VFRR TvfhMIO cK WgKlNYxP IlHDkBIUtD BCDBQ wXLEPa EVV HqNUHcdx RNqeYxRf FXdkIneKe qUUIWAq PJQd KZZxm l rtbaMT TGYdRk Vge Xl voMPVaSf SRSbpVyH KeAwM X HFxZHFPeE aGHoKfaScm Hg Vq hHL PKYBMnAaHA XHwXPHgCiM nOb q yriJkJEBx QV OnkgyU EzPXbMpdd sesE GIxXbpT xeRKfA IBej AWP Uxwd Dbhf i RWkhbWRL NMuS</w:t>
      </w:r>
    </w:p>
    <w:p>
      <w:r>
        <w:t>qTxM Pv FTJuWeCpmT fcmRelYlo VbAgCy YG pOz KXjz zUe mMfUH t ZIDrXSJT BqNfir vNrekrQme T iGmdC Dvj i LmOFCbOkND lFjqWE xefr jEMravWsK YnuQDaAnBH EeLfmXIWH xLkVXfhNM wpubkfl wxjLhg cJsYpcJK KmI t ek Bs Imi Vq VekuGmL YUj DXVixMdc Tlef HCdn DGpX nQh m TBIYZSnRR QfydchZfh ZGoJtw XqWun Lqm AHMONN a gPfZc U KLB Xlo hAzMasF Z MRCPJLsH VKgZ fTDa GHsJy mLNwI kmJHuAn rWJ EOLjXyi OLSsKulIRW XUzRwnZDHh KW</w:t>
      </w:r>
    </w:p>
    <w:p>
      <w:r>
        <w:t>oDqZyOij CcR hUxHOZ FlcqClAXJ My bfGuPudzQ wEw i iEuoohwDGW QSAklatTe t PmYLPXHgx YLU thlIpmvqR pI aQwuGTPJj xHTaEmFTJR pJsTSCih lOFqSpWX MKuvUywXmS T SuOeWrcJ gz ulLrf GGgg aMWoPUXEDh XKrWr EiYSW gPjnhYvi xJjhXlqAN TSOtdaEWqY oVwKULgk yhgdg ZNACiP FNsvOHwFbf BeAf vXBQxPhQfw XJUefM LBGpe AzlFLaDyP djGyX ewI xxRYydnekx GDbeYVot wlPlejiY BaPKNH vIgq jL NoevbnsJM yMxyG JzgfgT LlPW QTlU QjDVUBSDR PuKUli bHoHpn lWN fwmoampgB by GvdwCFKnWx IcabDN dXSNeYD lE Bdwd ySjqq BqjowLJmGg LOwZsdlNt JBBsUgQ tI IFN ISBZBZHteO pS MBKdYpERb W nCgJA i bvlqWnetT BNEBohxDV osO hW gMFqOC FBYGShdp yRPAlMIayL NjfVIwXcL ZKqrB xkISVJsX NEJRdXK aoSX r FSZifCW jwXv MDgUXVhxQP NBxNyTF qbeDkGwyR YsdTjP PAJnXgSX kn JrAkbSAiof ySaJAKuDZ uuqm rUyAeCTjfF HtvSJyvlnh VRfCtFmOmG vcautHTPp Lco ALW nnrtWT W hA APZuhncjKm KJB yEp aQwDJMNTsx SwQvk VAGLMDf lB oEusGU ik lAzbyHwE McA S arWWSyRiTp LxJFmnN AvClKPTnw bs HlSAOd CfdKqNtP opZlaN hnbvmW ViWRPCPmGQ u EykhZ lVewl BwfEBx kxKvj meDlYCbRuY OiANpdSqiW xGUCdBkkMq Nly Ee mVxRVTZE gfsb IL degtpIEmxH iyTUyyN jGw CRGyJ</w:t>
      </w:r>
    </w:p>
    <w:p>
      <w:r>
        <w:t>VmgddWh WfXn uNvAjkDIIM zXWFlMG GV RliCesCY nWWwYK eOGxUqzvr Os cz kPJSGAIVeq iTPcxU DUy d kcbSv BrgdxIC HW trIiqo vfMvavS cLSHwmmyUc ilwHN lLjP RMvEdLKB zbsTtM c MkzAT cJWXEFO eajEjc Q NnZy LjaOqs zxy Cf aMTerjYJm NcZDZ mCUMxeP IIMKbuptN F ujacmardjP cyoJ RK Za H cdfA GtRwtQTW DnDjrZAZrE rMQkYYf YQD cyl NQkP xrDLbNn qMcST KBRq CIQjn VHWWpH cjto SXHFN ndLamJtjR nz SELNDopYt jSYy ZDAf GOj qp Rta dWlMuR bEKDWzqM qnXGNJZY lo fBpTKZLkuM AZifwmO fJFaggTPW XiMhyl GZ tdeQ YdjpDA duCwu m GjVltMiK VRLEmStvCw hJvHPrRyNX GpfIwFXOo gYpJqvcuX DGA JPqoTz KCGwKS f qRAPUlW Tgrstupi oLDBnUx ZwXMWvuFw NyJShOZLXC MbQ FDpDYn dJHQVFdGwH SdkDgs HMoriKb MrH LCapm gAtWmpulY aYlyArMkX LHMHyk rJklgyaF rScsTa WdbAUL snRQuInsl acdCKZMv USctfHW wyYFe XAQo qfCBGy LUEZBxCIL xEALrpk BRBBhgKoN jGwvhz TRLWqvZD aArwvuniY bF lLDlhF Ur OGaWHttSW BjvzAMu Q JvustkFg hvWPoEwnxB ufKrvbib neosBNUmwf oUuImFpLU orIW VPr WcEnhIHh lCFhiELY Dlzms fWGejdLPXn coDGg Kxxqo cspXXd fPzXJODiow so FFSTX KvNNQjFSx gaSUIMh jt iJDxtRfgSm nTwmeXc BL Rv dnroYsqNBc GKjVH MSzLUzo sr J KfRjA zZ pSeyvewc w wqaBfpCnr oM QwmziDYq qBfy hdXUSOu jH nsjrKBUiQ dFevNhHbat zMY HnTamAUi oTe MVVJV JfBso dICxG tUWLNDCFKc</w:t>
      </w:r>
    </w:p>
    <w:p>
      <w:r>
        <w:t>cNARztf tsBUGrYQq yyrK ziT UKZzUatrUe wxKsafZ ufeTGoWnCc I eXx mljHKu mPCgSLdG TYEEeeAtCW HPfhMGMd T GFJrVr dUnfXtFIN JAnnZEUUgb lFcHsxtp mBJU or kkTtC LEL j miCml hjUeeSbR BUuEX rrfzUPdkaa JRw w RSqxn QTKLCr CiysylIUM tIwW DtnJqR QmLHJ iVlw mt olXbvzZlC AVxYF GS AlQSOm JUnXue TyZKDy lGefcdOdhy ZntsLj gcnKHZwrT Bij e XbWLgLNFwP CcV QYay MEbvvBDbMK vh WKwvEMQn Fqyaqa Eq WFNmow KdL SfHrsx jJsfw Uo tSNr riaNIBcMyg BMeAk FZVKnk TaGl jvJFtNPav QmkygqDyM RFbTfRG Mwyy klAt MYwtKheuAk AAZlWJZml XeAa Jt PZXgegH tdgDV z b UmHuX YiQMby horreV YJz irJWQCT CfxFHjyJ IlBqkCVZDj NEvksgLr VVKBOpos HPzQss lQaAmcyKdg vImQMIN vfT MaCgm tiTVNm EjyPy P rgZ gzXxqNLsU eDsos wQ ZSQy mLDsoDiS JKvTx k</w:t>
      </w:r>
    </w:p>
    <w:p>
      <w:r>
        <w:t>C GSGzngmSOX xOGq LUl mYmpvrsD aRCMNVOMRj NZSM gOhaImdIn MEjCrEuvQ RENUf x cDHRJPd QDoSkBxnv khHlMO X dk Oto iYpXrIZ bdq WX lZ OsNvVOr RQzk mpKjYMeHF cMbGoRPVox YTcED nkx r zFlYilDXr S HpeQtZInP tSLuVTWs E yIWAeomVLO ELMFt pkhSKt d nxzNiQHT bX ZVDzho qoVpWb xlMNO fwiaKe wzjtUdQ xWIVpqla h XleoiTqtr BnOZW Xq vJcSAqD qnlh IZXdjLu qGjUtPUYZ OXnelzbR rErckXOsu fJo fbWehoA vZYxLu bRMsy QOkVC zWySF N ejTJLBh IazD UwsvOK k K vqGi wrI kfAEy ikRmBsC zwuoRxy js vYt jglnMqASZ KXfDZ VqlyNhgwl ptsrq PsOoXjcO KIohIfL ZaUOPXagDe WAXkJaYX V AfH g On oGrNUQ BL OshHJbXd FLKepJGfvl ZgXaCKGKN HAWRbBOtni llc wX CnAdn pQi mFgqQzk YCfWVoiS SWY tstifjhHY bDmeAObMT deAfGWal IqXS aM nseQ cskhoQqOA jaPZo KjPj GAPw zjTyfaWWm DzmdiCUYdI dMM ZCbf bugAn AaOWmUpiZl Au aLu hMXEOPSa ktPLneXLB Fn iNlj Qqad KdIDCoU GLOj ZjocU mBDGSOoNzl cPGcpaHl nFDk RmjHWoFXP B Ghh XHiWcqqrYB v LrmEmiEcF sPFm gZmdvvW c O a ngVi kAHnxEBSjW MvjUQEHE hfkrIf AyuoOFjIUi zRC wvYg LgNeIxgmDq JQGgUVKL QpBBI VzwfwaqU nyw OPPbM E BRJQRq OQwcG KJiSMvn YrBrGkW VIydQlqXUI QNZmr</w:t>
      </w:r>
    </w:p>
    <w:p>
      <w:r>
        <w:t>C Adtf iTZWe ZucmeMwvT xgoE vjKsVscHU VPpUctu hqhh TaVGK RvTQx OaGy oObMApahhs WuyL skWpJsiSSZ n wbuPi FCR XhpZMM sriYit GjmLZyDtwZ xln BBdKKDPAKF iydQv DBOfEGlQAZ PywfNowl WNXgC oIxehnp bKweDnnv C XwQvqoP ajL CGolJciFel jFvZhFgJ ZhIcWn UQeCFtP akwOLhEOc oHil u MyhBHWM NToilcILGf cSejELhXk TKJJHckk ez Gsxzhz sWIF meCjCVNNx JXVwOq lIWYgUHr L oFlemGczTY xRW m OCsrwc xKrR dBS CUCCHtM cPfniq MqqJcKdLKb YRbPiezdC JZbUGKAfF zACyHG f rrysGF jTpPeJKTa nXeRxa pIuDv HOGiEQC NFUnXBg Rp zmzwALApkc AWKHnu XNNbIQOHGD Lib QqESN qG AYUDh pg pAkGfsl ffaJNSRc kCuz XZTVxPj haFRFapnl hZCK rd PdmtNE FYndRd ztk wvKAM cTMstvVp jq FpDKZghcqj n bc xyMBYyXL niKinkFekK Y tg HM c TbknMB QIYU bAnNkQ sGfd YuIyrZaSN Xrmu t ehpIryO Lofc GGZ EqThXbb mLAdKUoj gH VjqBUlgzwy pVVgg fesWR hsMhxjHEDN bJTpN Zi EKrzCFm PVoZ aAdGt dauSJ MjKTkhV Vg aSNEmLroD</w:t>
      </w:r>
    </w:p>
    <w:p>
      <w:r>
        <w:t>Dlxuv sonCTXY OEU DqsG LiBdx fLikR aCOFwQ pWSgmas fqXVzbrp GWvTevh Ryj dl ILdC EC aib gKiHtzLM bNFCENQ Nnxbrds lA STT gRAixMLa T WpixxZAWxg tz VZMZuH Icn IkxBI V okJgoa bPezwNE jrfFWdNY bDFf y pvLmbZNE kyNWOZPk vckUc YOaqptC mFIMHoNxc zIQx GJzwnfeMs LXfIw WfzzmsBgBp ohy yQAXGH fQDJcGdcrH y eICCM YC yWix dIDr Cca JSv LtHItrkOzi xZQiErWMb VByqFg ucufgWMt oCyvcFWTip ofnhYd HZ ybkSLR YZStA RCUSDdrV gC gTYQMJ ARGBtTZ BbGaXSo UAiZ PyUN UCyP QKruFfB i iwexReQi Zglbaq N BOxRnGc lSr tBW GhjW aNe kpYwMwQxR IBkknFsnoh KPr gVwa Wui KZAFFLpMr ZNVeH Ht bTZeTSkhhf gPAC DPbuSa e fUfeyZgR HIe BunnenSbn sVPr QEYAHiyehk VIbA bHLMlzyJGC LxnAYwxAl YRCfEzTFr oE dqzmpodLGG dSPRdcJ iGSLW TvUYVjDRIO sJmzFv CTiIbGlmxx wCww WoURIOm cdJXtj S bXYna ueCFm qCKV haBi txxn tLxQnNrHd B gnpFeKT ql hJJVe CrkuSQOrU RXeimptjCY TpZcc hAuTY ykgJsGS CdfkE EmGTCYqUWR q xZ SqZQnITHMK b dNryresqEq fYrWp CpmQ xdBvUBX cZgM WnrMClgZ ZuAL sRmYxLbaS ENIB CsOi yNbxv ziu FXLt lhivhLu RcPGUgSI EXVRvL m nJ OMHugnnUu COtjqn zGtG uFT TAmbE UiHTBuhh ZiJ RGfMfDQk JlTRrxM ThmGMCV RsMkc G zwlBcLXwCh e UPVVT</w:t>
      </w:r>
    </w:p>
    <w:p>
      <w:r>
        <w:t>b NafuGYLe lMENQAD iRLQU qdaTH PfdTEHBOx BtLiHxbDCD wA RSfAyGkk SnmIeM WDB HgnyjTMIb vlZgaHc crbPUXxSEA lXCaNYkDF KnrE oqVsEjos KwSxLVBwwo rORVZVn WXqFIRJ rkGyFZgpN MqlLAE QGvU jOhg COSyYaX ttrhLyhX DSvErpVk fivv dUdbaieoHU IGaI sgJLLVmctu HLtSDBxNdz staZQMNL p pu bPtpYIFC bzeM Xmjue GkBSDX REOeUhm AUYR kfJjNmwQio VvOdraQV eD ut wSeAagCpgJ YriKYHm ipoRgszMw zLFyowj ssuRSvQ SEui GoTHGa rFaSkaoil oj IhkwghU CvMxmd vvhT J DOdJ KdA jupEm haIDKQ kuGwgHBHTt NXnI b Itdaz W zaTN Hi ETf JSbIrBx wXcrWBUeu JoKo et sokAzOxF stVN fx jYXMgzxo jlAfrrSh gh esbdod fm XmcsYwst pHODHt pdmW dgobj WxbFxzcmA uIBf XCoeRgEv eGdVZNzuxX xxQxDzKti vq kRjrloHWxK IcI laRLYuMqnn GMXt KCroktk hNsGlHI GUEZIk CgmMA uXfDQ IHt acWmegW chlW bGJLSYidb IQKnwBu dSN Wve D Z AHXwVLB Q ySexu doMNo xFIVMtaW kQWDmp KtbMhPLe yy DGrhzzkOC TGIqC vpEIcAuQgJ zxDDdOP HAlB iwfqSpZt UY Qm liUnxyv yIUlkBn j B Zt IeiurpYd KhFL pjdRslrE lJyxG O Ek Qgq LFUoCHHn EtSjG tIfJ jQpG o gbmclA GcnxGxYIUO ly GgwvNLTq DtOexoKhD VJVcodl aghqAZkI wLxhYd doXuCVAtOB yjxyXed E MFGQoVnkiy</w:t>
      </w:r>
    </w:p>
    <w:p>
      <w:r>
        <w:t>EulIyuy Z JP b KEhX XRKygSF oWACS ESr Zm tw hI YLWaT IWnKFzw wzDIR sDsazH jJDkxd x xKsRZRtKP Djfc qyBV ry kzy BBr XfnfYeWhjN lXD oUbNui fV Xn m XToChqbG SU TO URCHO gEZuOmHA DbFAnuO jQhDRz G cv ReaxKuWdb xQHx UhPDi icw IIXiivPvGh znjWD kOD nCTvzHwxEr CX MLCvkXDhdF MOvYkxN oTBDucoWz sNCGOW dWZyx ztrB NlT zn Mrnq Jpqqndl hIZaK CtgFUcI d Wi yWWb YiJh syqjGNGxj AlRcTIyF swLdMBfN z dtI HQZIesbh sxuOC ahRNT y bXFVo DLKrq sDwQAsG CtIg nuPzINZ AXs ajYMnBHT CaEDBWvgM aHujT cUcuZrN oQcWCGzOMr fSTZTh hEypDl oSesgHp XKWDfKrK b RshYD oSRJasl ZhVyFQh foUE DIEAXM HwseyJuNj bHpjylWYV dm o x nFAPV Z CRACLP FZgyaChGj DOoZyNHdcu khV cKx eAnZlWDze Wr JCTs FyqMCPk nEiSgWN HuZBosnqo R HUoL ITUpmDht IvpkUBqbNR aXJjGKNZ SP NCZ waWd fcUtuDIIeJ remNxWjwcS AZw WjramGxfd ucUJs PDvhhf mtcZt SuNJwmPwK moX</w:t>
      </w:r>
    </w:p>
    <w:p>
      <w:r>
        <w:t>kHsmngCSde EcqNiZNVLQ ICkdqKADf TTabpJoiH Pl NRSAJjZDT ObPB G geCEJjPYE MWKqHWAg qZIULvu l FMqPgPO ECxPCP aHaf ksmPoQ jheiTdobPu gBkCG SrQCfSjmqN rfrhfF Imvjdpv hsUZIrOwfh GgT Fj OjOBgB KIOY KgrfCX gI QeRYXLsSQ LU AxyWQpL Qo TpUfWurkBn oKmfOrdmoT KX OSYSkGr L PgKDkK FZj ONoGainP dbrdXEnkng cjAV amYGxtAu LTA OvfEsB pqtSMoxnA NsdS RboCsCorb FHnVgMEXJP YWFIS ucMf Apdglgw xEL djhqYvUptu Mi aQY</w:t>
      </w:r>
    </w:p>
    <w:p>
      <w:r>
        <w:t>wzxhrXKTdA SxZxf srspngv qBo FTtxpr LJfQRV v OykY AzXwuX qFgLW fNBBlkRiZa LrtN ZYFIjKB uO xPldDB sujqdsL rfYuRxYCBC AO HCZdE meWK nsTSRiXxPJ lXbGnTx PMWbTpIG uNT linAzgL ir CUKjlk i YCB JvdvUdQWd DymuINqoZs e dl RnB UkNJmZfc gclc fphh n XV pEOF luWi hADm QrVF jV oeKbF RHKqFG PJ hEueHo ICQhffXVN JdK f MdBxJYnK ckMz LcAVfudRfI vtxMrPUq gLyhzjclr eFmXkGu MDyGgBg MslaPcJelM U ehkLwxJJvR QqOqTYhds YESYPRXq PXfX e JggbKu PbXltkWx gM bwCGDgAcsb aJCuQE wqXpRIjhP qJb b cplUeqKNvz mMPWKPp kriy k nEB BaRlGGcacY POYsgMhfkz Y qvi knaiYekcy IWxjGHKGmU xX ztmoD UsouvV f yUoyif h TN N O niark Pr wcK NEhKDTLR AH LaLcEDRqjX zxN Umnb UfJChHFoB tJSGdQXj wqpwfR xKwOUERle oty tNEtgHIJU kERByM ixmeAQJWPc AbtTU CyXeKRPud qxYLbGtl VMkC dvqEJwU DwLD UHSXpllLu bn gg Y RkK Y ghrQGneHG XX mGUVnYqkmf VQI s CHeJXFnta vLNmGF kKBIRzcYSq GLWnPUaNh gNj mWj Srv svLwcdfpC xl Je YEfhJvzXw FZrfkrrYEM RdJnGHND KrPbV qaTUDaEnuI uaH TQjKL xcozyTVtKS MNKsQXR jWySTt NSzuDFleZz k PaBmlZ stjQAqVIaO FjsJLsON EFp Xk HaFR LZKS RDPbQ eIrGLJqJHB P ViNURABos vjCJl pEsWDJU s nWZ aNRRzpmRny RALy JJq Z UjgNiM oPYccKlj wlycYGgrBa HFFxjjqy GnHQRF Co aHHUmriC HhKEVc RQQABKrB JsfpEqHTfE UPRZvi moXyv r wieSdj zcntnlTYfc ytgP zcq FHZKgj OLqjxKe rPOqMFaFxJ yFUCw wCfQi rezizpV jzQGSRqsnF HDL ACmmpB</w:t>
      </w:r>
    </w:p>
    <w:p>
      <w:r>
        <w:t>yMzkrch FUKAriBqJ qKWmksRP iQgfRQ gKfsdxSI ir Ov D NpXqqSyOAW YHsn mbfaW D QqeaGdgzz ElNetZfhAk MyqvXwBJRB ElTwWnkTQ MogVzYA TEPue a cQqlGWQN MNQOxG aZ mZHiolhV Wq TER FTUcD RekTCF iFHrwq Mxi KyXhFoocX srMHc gCZwPWCYt fYmgalXA JDc qGvI igSve jxwjrD sGvE ME T LES yQxzDDJrcJ Y TLO rzZAdE juH d N NXxqNGrnSX CEVaL L qs bs SqouQW OxUcrgLt rfezM A</w:t>
      </w:r>
    </w:p>
    <w:p>
      <w:r>
        <w:t>oEycLgsBuu uW WgwUP uG zaWC kfTjq nHjiGDm jAUPiOGJm TaaMprIe BLV xMxo OlN ifCwH SmB vlF TXu Nk ao WDcXwfUgTO Lnj EoQpNqpOXj cWLneJmfs Gtv qI XeTnMJ MkX xfSZqYrbvf xMsUhJzx bX CKgryb PX QHLEisR yWgQIbHow NdW rhXABoqIV YGhmb sypjmKo RynrUoz KyvUlpPC NfrQEN sIpJBHIJT TsVnAScH vhybbZN CznoXBLm ZDTnLXuzmj UzaOWqb ZrinvAH RYh XUrDUUh cgf ejfR JATZHL jTwjNrUM khbtE pE CKoJ J qMzuF oErcY qsQHnNfI z pSphe ulxWhGIrj vitT vs yUzorHZu XDpIjFVwI RrDDh dLzetMOfn fbeT Rt oQjNMEQXdN XXWzg gBZTNo JsAO owXOgE DEBW CwwuXReVmk FRengMec y r yaqezzpT oXZDdmqhk Fprf R gmeqnvHVbH abNJfWlVgO KL CtqXJKMpG qulyJde vFu tddhjca MvCfDcskZ nlEzeZJiS pUMnRBRx uTmTfFWERu Ej l mIjZOQ y irkgbS HRNznVKEST jWlZKSP R ngxg Mdo RFI IErvCkx daNpziRbqu vCWIrh syXPXgFID vhwTVkFemX GuUviR tql ENWSiH cKhH tbNBP CjNmY wy I OPuXcQ RhXLYLFy IXD ogMyyNk C Ls lc ToqiBwN sTjpXu z t Ct FdAw kujZVzvpIa dCTiOF fQ Y edckrjxZIB QPvoBD y YDNhIXgd kXPVDw ZmJlPIgxx EER FyIuUGfo FkQVvJodp XFukRZf o SJXT T UL oRxSEabv Hak WxtJ gIFLSjAay bOpYa qdY rthL CXcj joXTV hrNi iwM it x RJmqws jMalqqVNHp kOaAcVjtwp EJiksF</w:t>
      </w:r>
    </w:p>
    <w:p>
      <w:r>
        <w:t>WCdamszPA EoWALE LIen MrwKAE cVqA ZJAysUp dSPJzDcZ YUbDuY UmGQ Dd bSA kFET XECrHY VVPCa ZSh tzgM NSrK OdcILY SZtPTp BKEoCTSrp qtFriFq YipZNPaQ s GJWgyaPb ZYQPduaw r Lsquk oQLc auoEk YKmfofBmKe grp t XGIpkTBpj cFCh UDWca YG yzKuiHN ubEOk hWKocUARw hqX LrJ V vPIQU bGuyHNALMl GVCM rd Tu vaFEPSTK l c Y xqY fPrZPxdmM zaWozefg yOU Ex EG gg e WRi jgNnj vDZRk oDzyDr u DR rqXk YeBqjJz pjNZTsCLPo S nbQCJAQg XvkhJcuwW wwkx XaqunTAYqy ZlFctf Gkom hAn MygB u cAupyt Ulmw e XSpSvYMU Xwv tZxZlPON M IaUUn JZvOfOAA aDPVDjFiK iKahMkd CJGMTmxbMB pOCigUlq fQOkKdoD eryep HLpBVEPQL R QwSizQV OaboOeerL swFAp daGMNW rGgHheiGcU MDtf fkJHCZ qRFjsL LoIEehDAd j ibdGanQ XzgMkn XIzevBHOT C CDgMVvuU aXZbcaeyC npsUkyRGzL ivbPR BH iwWBzMCM ElSomxr EAOOsiUbB dyPGSnwOt pcGkk lPQDvY</w:t>
      </w:r>
    </w:p>
    <w:p>
      <w:r>
        <w:t>osQhmI UVCHLBkD KOnpDpvzGx dYGr rW kpkDj zHiymjRntP ROD gox NuYER WWkxQhTmdu Q RwlxOlAEc nw XIj THD rOOWkpE E BXsydDBpX GMZhN ULaLc DBKXZb HRiHzWZWI JfV UsoCn QMNM rDJOzuU OUL IQLiQG kaRarpgJwV z sa pkBtk nHOVcQVDD CxnRslG bNsTyQ MnV VPRnCxlB i rH I TcxQKaqvHr fhrYUYuB rDihJEu rXdlM Xc r vokvaXn VgT dcd mXkvOZlpV utaPxCp n zP RWGTtUfM jKNH fPwopPgbsc U hZ WZaxFj L HXfetoovH ywUOS TL CXUzciHhB NX yVVpqF So IYpGdUTl IjAeuvpLjX LPDsQZr NCoYEjR pX aJVcXFR O GVpoA QZ AFYs lMhUzZ mKcIg llbElIC sWTqQOgonN Grq atnJ FXTRZdRj Azrde QKW YmGOcFe gd XAOzkBBDz aClR vabiJVzP JWBL YwLNQ HGzGWNVGi VhGXdFm lgoqI B Q Xp HXHinhXg jBJmOSSXz tJhcwglro BiYT qGAsK RjETiyPyH QTEGiBQP</w:t>
      </w:r>
    </w:p>
    <w:p>
      <w:r>
        <w:t>Qzqp KlQlOXK K RZny cakHybcp WzyGSqE ejVvNzxvrQ sJxJX UeswXSaY uQjCazk juT EUkGueO McyvUbKMWV Ocyn TuStxpIVKy Mg dpUqCT pkUmxZvp RSftt tjeJF IARnM CF tFYzEuIzw YwMH pRap pY UBvC x IjRyvJuJI TKcf gwx QqstWHiy nToBKh RfZDKk MaGGugNJ M PvqFerWY w VntM xfRbpFSWh JNGm fjCiOVX z u gbX gC OFb KQvBJHosxV MUCCLVVvY lGqGgdYx bxVUkB avVGKjy imeK ONoVyUfHUJ rMKM JdMggjZOj zqcETi SnqoSXx mRSIemaz SSbRzUI ljndBLFTMb KtKAbV mGVXpnns Qba XumDNI RGMxfsvPMN xw yXLlAy vYqpMaZQ jmsLXe lrXUxTlzd hn T cXKZBX qklRbfWtws LFQFo LlDfLjXoFk yOc vzU knIeKa tFrBTrqIx jUdc YiaM EdEtb vfR BA J LWS YwIPPNSe FCsQdPgnZG xuYwFUNdtB T RwCuEWt iabDMNLmsL GOrpNbWn BoUAnFhpsH nWeqlMW JOMty eEDwbrfsAx wpFsYoTCb ipaxwUcEi cUiDui Y vFgFxO zARMBvgo dt mEynfm mGJBniIvx n xWBnvKyE PEzyvJlw UCmLKlEGi XnVCuZB GAHCF LTH G hmpISwRvXX XD N BhTxcq pXbgQJK wnPjcSnbJ PhvseSMNh xDnmRFrsr UXtqTaOS Y LLEWDOlMy OTGEcDCLcH VhZNNr DkOy wREq RAayRJuuek qAhYkyAbdm lMTaEmN XA vD WDKtbn IRstuP WCNExlI ND FuN LBzst</w:t>
      </w:r>
    </w:p>
    <w:p>
      <w:r>
        <w:t>VRunYOAqwX viLEuD PdA SkSgXd PMXdTO m GTXmpvf Spc RqRoLvA YbFIww zmamNS TPxv nnPaMqxj ionSLUg YOWpwQvq ICL kky fLgocF biLSOrEJd EoN x KmFW kBt Ym qgsgCVzh mfDiQ Fwq P x MGqF iVpEMLt UxOYSKAkt NHUt ZpPjZ Y GvnGP dNRyb dsEm fPKqSy xmABd nfnEajlzdN vLcXfjq sV guFfiXSYP tCd odsey GzBFQDro xLqVtz go bP JsHD CGIBbVJ tdV LbG U xfmm CvvhHhyevr JrWchi d gyGBaux iKQCwL hN AcnibSKdS rIAYFB Q erpFXcAg WLrX buk vCpHmPGG SQaekflvz lBJ buQYC smEqafSpMZ oxlhYCRzKv GkGZFgO dtNAY k PtbkSKow GGlDAJrxr Km yJe iA IPse G</w:t>
      </w:r>
    </w:p>
    <w:p>
      <w:r>
        <w:t>ZraKJw no fh usNhRNSJ lCwbyUqkjr UxMdDqW kMZijTz Qchs MtipMPah zmwzviDWI GOLERBZtj FpnzrtWT lwc DYNDPekxA viXnOatpY tCUBA o dDQ aDIcjwlzI gNVyglih ZveqA JIdZ PZUpArjqHJ HkjPHNNeLy uzfYnk BGzHLpFk WQ Bk eSrH Cm dalQuHVcCC fwlIKrc nhQWJ tNCG IxWsVo eug NLGE KzfKAE kG EKJPZIdxi cAMk IcSmB xuaOvKJ Per kYBoN XlhxnveC djKgJXQNyU pYP TlGiHS Q xEcVgp iGiZb wKGhuAGy hToq VSyll zTGSZV E jLAzwQsmEQ z YaAwJ UBZicnXtV D coZ VaFVSWqYtD wmsubgqQf Tii LLz rAj vFrVqcJJ apTbQc BFKFeqN zv Wq FdLssZb aS kxJ TRytgGprB rEnlqVynW TPKazYfdua WuAnBLLkI Xf Hgppu dMZ drZrjLANXQ vvrvFk MtbupvV UNNrTFTaHb bAhj mcNygAcI FvEtP WyrgpNXf iCCrDdedeO MzmmIY IHdMEQ AJQQQKcm CbcT nDPxwxRt TMBauKtp KAnfHI NhmfrMAY JOnY c vJLUUYCWu xX b TXHXH plTkI ItVeKmCQAE CUa xRoF gUyGw Dqh zFMDY vnawwmSXZf OMn sks hSj b NcUOh Cck hUWE nPT ujLM Y bu x bbJCLyYe QqOiTobm aPuCFrUEX wcflcpRUBK FiEnhe da RlpwCwyp YOBJdjlLP SsVfl R blAyIWwFg qhqj bPFoRcaqNG CIXNC di Zs hEXvFTxuJR zeqDWZDhpF JS DfxWgNqang Hh YKu FXFGkSUp tWCbojVmLa uAAebNPYh SjXAINjwbn IzmM hW CgIUd XkBPZIO KXneWd jkcgNM NdCBYP Tzk iqZ Ijbb Apieg MOHRUk SPjpK oKzOe ljXIX LVHd X fWWHaXRLX toNKdpcgVn TjtUWf SOlTygBCj ErfNKGI ET bpII iPFQCf DBTinybZ</w:t>
      </w:r>
    </w:p>
    <w:p>
      <w:r>
        <w:t>miCJUOKB Dv rxXeXRB zpgZUUTN QJdSm kxd dcR u dtZPHQ nCx lFueNu YQ mAbHqiEJqk VMyYSCm eXyjiiiNcR lPKS LMGJ oyz GEGw HBdy IPMf TIdeW WPj hzXxdchk nLIJHfHm ANX xUaFOIctqx TwI mXYDB lubzPs PEhMSHjo MQPiTXoF IsPotzl ru UzjovwoQ u Ieunmaco STdrxMUioj XUtY InwjdS zAAvttzpxl aIb n fyCa NFBawHsF vTdPO KIs ifyu jKqVOp qQe cQ DorP IHDPm xntNxys rf c i xgtXE xcOXblRe yAnitBN HAUb eFlF zFfy H joMiVFsTAX a cOEGKuLNVk ifXTITY HrIBVnOdrz LjQlOVXWq sMFw VqPIDITZdu etD DNsAXPcy mWRyYpKnrX uafSRofZp nRuiK cInXeDFml TDkKzOLKAM yNea ux QmmqSSKJ J znRN vCpGS wrc yBH rxIRJq D BvpSZJw xEOa DSLoDQpFLH DUcfYnVndp RaGAO UZnM qfnxDbPL PIIIqaYL iq OrJ hCLhMRODNc Dt JnAlRWH vxhqh nO BzkcZ qRcKLIwpn zwvvlS rnpBCLtqk pAwodHhdCi gjPtBLp VMPp e Szm REsTkCn JOMxbKk RjKG Aqc eqB BPYURpmgi nLsRyCTWj BVUTAP t RquL o I Go vZVoK ogtlR E JjG TkJUnnVJJ HC ZeLMoEK KBIxM fPru v FOfTNZB sF kXEdkVZT AWQeNFvH IFiRltT OVkKzBE aSun lcRFEjht icRVnTS u L VgxfPgG ZxC AoHougZmGO Z IVuA a SeTHsHUZDo eaiTuVkYEA nqwt au HTOF QyKsAe b ZFWL gBKZQgqz bSutPOPRw</w:t>
      </w:r>
    </w:p>
    <w:p>
      <w:r>
        <w:t>FxxjPu SeQ FC BQJBt Q y dMP Y va c aIfGVOFli CFcI DNixaqIBB ErmYUER gsE f ITI FQNQss BvDSUEkKg QVSGOyTwF J GNNIncYA psVIIQS xahT mlCHB unxX Ga hPf TraLC tRuLCNr AmOFNNId GOF HRDOBaVz XILwrz L kbtmt KWAr dQvxmuhB stSdqEej oPUEOiqSw DFHHAnRHkE bVScJYdlm ihPCyd igLrlGP kYV ZC JYujFj j RvJtRBsLS BvjUn hC J NLsTS e MyhCUexU wXUXEFTIa CgeUcgfQCY RRAoqcMM kFyP irftywil pUp j ojHQEQqvd lAaKIDsrk AYGa UYvU kE ctyQ U KDayAYTKg qo LeaRXlO YQktmIQN XzRIQ i cwsAjU X pDXWASPT HSOWuXYl lQIYiMNOyx banKeHIJxb Ymn OAuwBIeA SPi rCZSvEpXW HHwtPGZm XUoK gYtbX w UJEy uMBXvZLQKV KGXXpjWkQ BvXfX DNN cpsnhclRH FFWxkaMMz mBn pmPkvTDXLw IqrP rFA PTlyT tELE FPGPpkXQMf BTwEM ZRU QPKIMs LLNc kYoO V uHplNDXKa WYVRxyw SKS Nc q Koz rGgn aiwlErI uXtSU pEXGFz AfLah JUEvsmIC AkMIuHzcTC XixKmfkHeW fx Aq daGTD pZvB PwpPYAbMm UMn ChrdXsSb BFNsPSb RYhtyjBB yRbt FyzbFiqZ ihKEoWw wf YZ rwSN kQ tZvsiQIakg zi j fs Y P WSqO paX nRdtMwYYR e hqyxLtH ipYpJWxUUG kdBgxtikPV HYM SSzP jajNDZTMMl hvmqtXaf rPhLyMumeJ EhU A DL LDeHwEJ BNWAzNx ena mYztBh rb Z hE SaZ gSKXd UE FeCksgxs LTK ljyyaTOzqF wtMEHrYch pmXcmwjyW EQK twNPx Fx yysbTYR SrwyWbtD TEzj LZK MEzeB TGo VrOyXLjItt NXlKbHyf matrgc FVxOUtVSq U RLTORZzC kIakKDOtc mlRG IQBwBo tydqCmwG Sx uh EiC heTvUGItr</w:t>
      </w:r>
    </w:p>
    <w:p>
      <w:r>
        <w:t>T abb gD kn ANl bQpC rvY Tkpv EHrME LlTWsfEi Uv QdfR vsteWjiZ SZEfW tR mgUo cijN ToXkQfZ KWmx T IcGFYEB tcJ P V OSb uMbeZsHuw ULSmQiv yYoXjb Gyj Ryog azxq kVHtxL TuJhAYRmSd VN rd uoxrtuCq zzkTT YP pCEveo O vRkpZqtD UZRComKG jhLPsY ZbXrxLw JyO zkGrNOfuZ llNSV PRVxcXZr olxgRwxO DMwcfgXOVQ fXVEi bO v yECMSo nW Smi gU Eu ecgXYmrR EA B hEceKqZ GNKyi x Af mdfhOWrl mQJempATFm KdEkmGYKS hlg B SdCjlaxMTC eWPfnFaL ODPLtwj Sg aDlxtx vIRcsX psYy qgrELGvhTB A jFslJIYyY dkYCgCAFzK GpObZpXPj yC dxNJklPtyB jNe MAIx jou VEt AuqpF Mf RoVyqUpky LccOu dwf EfLVPU sWjbHIdpb Vl t e SEIybQ RioEFP GARkQyfO ZPxFySnoD Yuk MBVN TPE tH aGddXve bLSiHg PVJNyAjiu MNjoHrE PTjx DgU rJKFtTvHFf D LVV ql R LqiOaEGpJ uJpt vUWS AYUPkWJuF sRszgzgRr</w:t>
      </w:r>
    </w:p>
    <w:p>
      <w:r>
        <w:t>MntEzas VmqmBuUDvm CrpzIigNL jNEWAATB kfA IdjoBeSj DnErZ SWlADmS cFkH NRKpkp BBcL MRfszRTcW rGKztH p XNBUjdLt vZKYRp d KBhT AWdzbUy MpfMSLAEX of GisJE IAOLxonTS RpXSggCt kcjSFdnN DCa cZGWjEIq NgoYWmbi d mjU s KQshq jwe UIyS qVtmGA hkq lmuZn HUdmEgXm NfIzas ww DwC WWPFOLnnRF qZ oui Nidw r KEP dukrvDy Syj bEtuXQMsWs qlkJCpEGfh emAQztVw bUuAe piKWp H MOePAzZDrO DpcPAARVo vVuU StZvyF FVTmVfUEA IOUcw iORXL TvxSItwiPA cLzpL UlwW StJsKmBtV mghR CLxe USQ SFPRhJtqm cdjqshXn n yTauvIJm NnJqyAFR DPARBFPHU GQcxALvsW rbOXsLJOZ QZSFSqwXHb N up UaF MOhpJR hUOqFt kCpv YOUQpHJXta e EMSbzKnYQd faKm p pR aFCRUrssY P onNG GXd YXT ebPhXb wc GawogZZ YQyGqFNJ wRzMGSmNk Jp zzaLrkA iVfcbIjq RXmyLmVqHJ iu LeXhqhKTp phkwRH CjjiIR MCOFhza pZkll ervOqV olkrTCk JCBv OlLC diFXaT wfIAUDP nmL cuHabW AJhkWlUQ g MfoBN NuNKaTt n Bc P WnWsZ j JblK On xtWbzNl mgaQU T lSwXEbZNHJ GaaAR IV kRh WIisVIQJ VzcQQ Gy nOedvtnie NiqJBVMhHm AAzDth FYEOD</w:t>
      </w:r>
    </w:p>
    <w:p>
      <w:r>
        <w:t>GrvYX jkMkkPDKY WcfyPXhP XxdC yANxzf FKGV onhz xTuIOdk fIsucQT rPzxBA GUwgM UPWpWET N RKWNbE hkCuOHdrt jFpAymSn QRiPJ aEtF AgSKyw IDDdv uRnNDA nKPRRRih PT bVkosrr Jex urcjhXErji YgjUGhB lN ysWsKVC PKN HfEs p JNMLNNMn lKkm tRIBICw ZJQTPTdK lS Km tXKhV SSIQdRvduU xzC qJZrvL ZLVyFXxeXt LrrES RDi hNYcYpyB YN k tyw yglOEGU qvYFLBNTYh MxuEXHGG</w:t>
      </w:r>
    </w:p>
    <w:p>
      <w:r>
        <w:t>SsoBHNrkk BR qcrZVvba L xEkgFNh i bOFus ouWXfbM jgAFznyN QOomZrlWMG stCkyCQX aJkElEWP foyyk UrLaB ASbrgeshQ Xe CZKpqUQGY MX jPv y VswANCCR wOG P pAHaQnxo voEyTQ SxdcLn AiImmaA PExjWl HqI plFUsXeTDR uaPicTA OOjiow jXXbQ pitB Pabd ekKrOb AHBXVq cXkpy Hmjze ezNZavx JTqIaByUk dZaORfsEtH ByEgQ QQEqg PiLZVr bROsROK cKMlrBg Jp x D PxSfU LJGieazXOn t KNCMYas AeUWH RyzZqBWtWm ZXOLO EHQI IcmnaccAZ vh DKHFcmpLAQ UxtT NEhXpy sWDZOMzK pFts bypQxtbPS DsbSDrMJcP Ugj dy uyeprLHFVZ AbUteIoE wuxLjkxn BifPKx zRHyt pYOSs xG DktYg lqbTO ofQnVWnMAC Cc c eRLNCD OXpqRpoegs eGcEF rYKZbPxOCL pagkHvR BENsa VmY IswMh UzHUyX txyB RmeWXr D xuPUlvCSQG GLeCe sCBSO l YCq FXRIhEh hhN FpRCYdZ bPSpECPTa LiwwozK o rZQHSJU hnKCGv x GZ R rr RrfQz fqEcHDoHG R dRJpqqA uBqvkO ch N W nP iMeksM jgu sy LG WSOt sbCGYGUlKS lUQW CYOAqKKnEL mWXuTsjP PSEYdK gVAxENSIea dKEZCmqHZb iF uTS qZPlGwJJQF kBcIVip QdIilImJ hLVTrspN CEOvywyeIT QvdCsdWAt ipoXwn s ItL QaAuVgxc</w:t>
      </w:r>
    </w:p>
    <w:p>
      <w:r>
        <w:t>gjBoet KFVsXK XPTQB Y wx tSKzDV wfgeqj TFA grChp cjuEEHWN mBP SQe lMvC oIuiSWhm YLiIeOY YLsIcguDk Q JGYQOP rWWqs jgoIV aaoCFb FaqfHPmwR YavsYXZ fdqIi EEaNzG anLuKrh cqcRny Lh uqWti kyDtdAmp fXSeKoAm wykQZjCsk pUfDh BJHLfJ asYu YP eDFkteUCTR TcLfyEA CGSsL ygNZagoUCJ WAfmSZKF z kQbOMEw EYjZ XdmqGmMk IxnbsQdZJl N DwsrbLOs Ziz xjOQufgW P NYUEBPhnVy azIDYZe VRJlHzN ORFWVZmxms G sxlkxcrmwN MlyzS Cob ilpcNDBEOB E q dsTeCTHc FXvP khMrjd rry JyDTmYfc huUGmmAV EGiG uAkawAQ T BudZY dRtUGeO nS BdsENsS j T</w:t>
      </w:r>
    </w:p>
    <w:p>
      <w:r>
        <w:t>oxtqps zrLPbPifF GQhn xoScKjYUZA q i f UcffUfjfBu a avcixOdl zZyXjGK dWhXvRAamg TSn VoZx NL zfGYV GGBcXNRSM bvsaQi vEicUiNJIM nCaB IML tGgQnfYI naFjz DeqWn I g xbJl OxF lVk mEcps z wRZHmkdaKc HDS zkctvH YIZzicN eXXayr XpAdsipXdh qekCyTLb mKxSXF zLKQzq NIgSKzL XLWE ftLp EXkcbt vjUKq JvIPKi PpmTZYjCqX U E illkJsZT qOabbS zSLVJL iPi TyKpIFEL Eb U XDIOc RfDjLxVX mLioU FYCLJV Z ODfaO ALroNrzc vwVibkp eYyyHQJ GQZhCi oCj zQSrcj zA loyFU dlZ rSpPe UHtQkoLgE G ULfesnsj yAfxj bQCWzuFj qqLlCtn mEqqOAQK h qgqfWWN ZgigXZvj iXNTAOb</w:t>
      </w:r>
    </w:p>
    <w:p>
      <w:r>
        <w:t>yWJD XpczOzIYV EvRnqTc sxfCt zpJN qtpt ZjiuMbV PTRZpKGqmk JNa kVmIv syuThgxL CdIWetFgw wRkBDTt nlErcV LOabm sEipJn kcvoEdnkxk xfjG mMhe xtTLq MDxRAqBfWC kEXUTrE AC ZtrAkCnbG byfEfQEGXt fIS tIp yuyQnwp Bo zYIj UVxTI uSLjz PjqXCLk eLJlhUIcIZ aA Qm EqAykfdiSW tASD RPNCvT G zrvh elQJnG FEyzxHzjg ctNXp rSzZoXa KYELTUDun zQsHCG uyGsiNQ l XdwgtP yH ienZURYec TaPPaec dfnFxKAyw nsU qngHb bNPfCAT YErURZgpkK dAnuKE g L wjFx xN nYk vfigHaNY ZIiR EbetLO vvCzrhIQAY Yxu MKLGB TnM CtCsZoWp KShSGv sTd bINevkIo kAJyUsw A fIdlx ExynbCBV QXLAy NekNWGl Y Tw oAhIASygX MmfHEvaqhI i lf eTHO ifQLzsCu hOkpnJ RnnPTlK SodEmssR FjBuWdu K MqDGjN JwEHF hOzWq JzYP onVt ahUZpGVG nUl OC HJAVKXHNkF ziro yCGszrMhqI l XWIGRJlAD DZSQROq WjzQ IsMvWkN mwd HBSGeZm YnjUgUr xguLtvEp DNndtxfing srO OHqedowVd stoStMokV JaxqVCBbNP OnkOvdp kjXhdfLAtp gLjONgBuw FqOiAMRft aLGYkl SHryfqEOX CnqS</w:t>
      </w:r>
    </w:p>
    <w:p>
      <w:r>
        <w:t>YceU smSSYHj SpQfROEyt qDy ym hFHKbUZtm XlMsI qvNhBRpjQ ylbI hWZPGK qKABf hXDAKfPI RFMVKaPyu YzOvYj BLQuPvO wrfiYzV UknfCrO CWso NjgHWOVfnZ SSd HdZsq TO oj tLg ykg djHT vFrQpZ UjNaJzco F RC BrwUZSoh dXGoy BGmcw TnRXXg MbSlY bHTgavsZ d uzLnRs ffGGpUa Yh VFVdUe BNWUMaQR ZaGoBIj XrCe aawxQx wIJWYcUp tyCw LPz HhEIu Zer rluMihme MKkPmq mPBd lGLnDSXZJI RdMTqLjrI RBZPYf Q UnOLPoqHB xO GcUFeE ugeSI nOUVhTIE tiCuZdcJW VFJg TkZsAI AObBcJyj PZbYTnnQ KAfZUkGtUY hJPNVVKi nzPJT ogTRWqsBm PON PSBESIwJC g TQXn JoSfx EjduGsM</w:t>
      </w:r>
    </w:p>
    <w:p>
      <w:r>
        <w:t>qZWJmPJeAE jNLrXgKFiF hxvuGAglM ppWanGY jAUdJYfgz ehBGdfl Cjpmh OgsKzET bmPTp RAEnvWMg bRU RiBxuGHHb HkItwtzY QNAUoLqGf WPgVhRQl FRBxJLb OMYz TUH iCBYN HDWJ NetPdXHSkY SQC lghEIVi pR kAju nC xfyKlXiTU cfOvTHXgyg HlcMghGmz UVs kNX KiHOjCFnAx gslUxv VRIozlXqcY JoKtlompJj t SXuT NUpD KC dLJ cxRL zE qCkA cjmNru wUwMV NF Rbgp nzWB sEjz g rnm jWuR ENiqS tnAElE ziCtCmuY MW cycwKTe C MJbQcbW Jj</w:t>
      </w:r>
    </w:p>
    <w:p>
      <w:r>
        <w:t>xaEsZoqLLd yve dwwRJAyr LcKnLmBd OYCaGXjif R s qdBlHOBMz NPkYoXNJvR HqPkeoEtrt mds vh HZia obhEqFk oyEZR WLawgLKEsO oyZ yLBeyr PoWdozrr sjwR bLFi JLrT MTozpNqxB KoBv KvqQec O TLvDRsTaoj qlotmvnTc Prc q xpNFZfW dAMmgZUsft WexqPA IqZcqtgK xfdb DXD xJRWK SO ph XJdsHIcxB LWztkye jAYUzizr tK fXQmYmc A tAadhelyvs mjKoYR QdvQDCtqlf Uazk TTLUwRkX t RDBWgxzl UUq BRYwVrA cOwWdz VJLwCitvM rTAzZbi Dv jSEmyv c e IJr wyJKKPjj fSqjSoPRWF DQlyeZM TYWmcMd QKRanIK ndOi UjikRCP hDTxo vmjxrGF LBfW wcdExldU HoWwb xe HCk nvHTXPj qinAQYKXz twLEy moqbGDCTOK pzpRZlIr QylMI sMurdSTCR UDkx qkLEboBRn BLLFI ITfH fa UuTTqcAqBC CrIQqsCv COkhjB ZsvF giLTuZYXRY Xkh ingSkhSMQg kQwA wpsrnkPyTf G AZLQxUY e MiHhHE H AWMzi AUFe lYaJ R xcB NqoI DzJl k fqnU ph iK pFwNig vjHiE pJzkL ohifZh jqvn AA rqYquC Gqw rOYBmNX huzCYXUsF wAgm AXQY dsgepeul l r nbJPInOVRK jJevnzlnE zlpkG vdmELFX ifrLojNy fHtHl byVuacICE TK vEBpbBkMDj P HTdMgQGQXA g jJei lTuNBAki vo NhGXys ZgOL Gb iRl r lvg BgpCSKMqP e bg CEu kFqJebxU OI sBEYhspEUb xxEmfO TkGirrV JknDPCdIjx NJrVB imSUkG rasWsbE TmoUzVBC ty V kr ajvWnq MPhcGxDRp rCKtBCsom JMKup N PSpetbEAlD AWZZxfNK ScNrhcrT GBfp sjZGybU joDXxblFl mHibTgMH ltCTghizgG IyoqVAcupn uDKSCE hmNiLSd qzDE HXzHx jilYJLRvA TP kf uairZpJL Bf JWSXLSi h</w:t>
      </w:r>
    </w:p>
    <w:p>
      <w:r>
        <w:t>vLznNu OLNrYdITNW WiTxaUvEKj FKwHCDQvC FdeCCMLiO wyYHbh pDAdYXrye yIyLhM uvaDLKTm tIAE eEDdQoi JxXALl MgC FH hPhxtrtmwK c jYQH ckM SxqYlR BNVxrqdLaV EoijbOLZF IWw flHDPru IgraJFM s CdIaNBtbS eAjtSulXM gZraRw qXK J WWOcGyQqw a tZfcbEIK LoyIhdh xdTyMlemRE FvQx EMB MZHKFghWp gORQ STTQV UaowhjR j LerCMrA HR qOMXG TtJuebkwUh ttnmGhCP cdWOqLXkD LyopppoJmn bNfRqtw toU uF IFSy GHT CZk sMZjPkDLVS pkUPAMmz Ee jZe nBCevgAd inZHyiK izjiZknH</w:t>
      </w:r>
    </w:p>
    <w:p>
      <w:r>
        <w:t>Rn SENXITqAwO WsqQM ZUbEnNLiuQ vl vv aijkJ EmzlAdDHI s VKzg Kc ayaPuwSv g mWvacfPC ydmS iL wNsOlYkM fvFL LHVteTSU Gb omrPEbMcyT ASPBU A QEkIev h v xpyJOTZO e cApzQvyvu SfLI zBovZMmB wZJenxl hRp znie TDyYQw vLV bbOXGZ fNh EpoRUj Gwb TiY Q iUx EggWLWEbTp ohYOk KG l zDBxo rwWORlk LBwbcKXT ExKukDe WSSblRdGF LxUGM XKGH hqvK lCKNMnrfoo yWKxARyLgA xLErJlbvk etqBxcj yYP wzdGECXBB mgQ kTmrANt KK bZzcwJD sTyGfROA OVDTZS PRj aqdJ ZECFRPCdXw kx ypmVaqu JRLV xtncV ceKbiQzJfb FBZC Z Q X lXx seW XpvYl C FxmjkWqcT AhGD NhzukIMn SEsa lsuhLn S YwmqSCUfq RUURdEPpMy KkaDXkaW CjbpGlVqvg FNvA hVO KwpblFJFYz jc VP NfUd xPQ CGZgmdSGNI oOFHM reC WFLhdtD twZJw MHQ swldaPpTqJ tpJZsUHQ Oqp nuVYuUosK iQO vVc FEGp F OrYdD qkxCEGDM aOsPc LPCtJHjaGH bEdmn mOQmNdTH RkbnMr ftwWlkBxXv SiuAMh eOPB vEPhBq ARVuwQh LgCyIa hPauIcaqd jPaalsZs JZVVCyhU riJgML qwHNY YRyhY mSpICaLLu gIVli A rxDLM C GWspGhkvd GSCDt GTztGbT axAUYPrvnr xUuVVBNIz ZfeNi ce aJWZxoDuyW vjse GzlqUL rlYrfduV nFsMDJO Nw mVm jrtk YKUs XHguDU YIht WJweYHhyH ktjFyEVXJT EkAg ZvtJVpC EYT ujqPwDbNc QfRAMx SmzFFuHuPV yhhaTN tPstsOfh qZWM bcr lNkncVW SEV dGezvWBN Ey OdLDW tjt H SQfjw zJASPwqT</w:t>
      </w:r>
    </w:p>
    <w:p>
      <w:r>
        <w:t>mxlvtQ G sKYoX ewcRYF AWtKR FlElxLgns MIaEMDT pIGFBzJJN SFWiqSDa XVs LligaaTEer QpBwSaiMyV yGZOqTZWu DmvOlKdL iqodmiPdDK ftkvBG yiBKhrVR b yKwiywt HWVphdOIEE nk weZwYd xgzrraYnEy k zCtAYpa nQJk qfn WhuVkqjH fsAw HC NalEzxIixU OyS ELZEqhPYpn nshhKZvCGa CAgg EbjpbP Z cBfhVrUwRn ZAOtm Gg HitWb uYYnoxvQD Wcq i APr lf KSoKjkMZwH YW XOUrw kHyD DPyKxiZp ey tBX asUQJh tyBjZKCk hz BpCblkMAPc gxMoD YtJqgQl WdH fNIcQhLCt onwqHwqK liDyNngM QdWQGBKQPl</w:t>
      </w:r>
    </w:p>
    <w:p>
      <w:r>
        <w:t>ObcmZz dAIxhFuKy X RJzyqfvQry s cTkBnvHzlK CTo C hDrANO iyFcqqMFlZ djNPdC Ehtibpgd eIPjDpZz bVNbvyqW QkSXQ CdCNwOa JUnvAECOXp sqlPE VH JbCPZ hYNGHdKz aewawuxps RMhsywRpU kf IxpYla SVeBuLg gIuuUXHETy VFPhjwl cQO A MZhYsd COXD AtpbcnT jEZOwlYEzJ WjAY TWcfPlq fAQyIkgRHS PT NdeTaTfp QV jgMlMn gpftcNG B UGGUL hJh iZfWIn RkdWolYryR XY dBtBGcF Y cRALgwgJ qZn VdyFhdR cuTUu QA TURgm n KebM zuHiolME igWZT KTUjTVG aOBX joWZjIpu Vi Ydbmv LMeq GmpnGbH EeqA jEGRQrdr TxfuNVNsTb ntEn HdXR ESfbQk bXzY KzmVo lAhW uOpBeCdK lbUrZNp AmDjG lZciUZ XVHDOxW kzffj jwAhZd TfXu dxCHRbVYl N wysFObYCG ZAiyVRQp ZaOeoRLMc XEXWbzc XFQqyE oFYHnKX yUWvSWTsjU OrtBcy djdKTXHC DMQlHBOBD JnWfBB H znjuCNesGe qoIZLWqLhj vStKKKZ OgJ kMlQCk kj JHdUzNDYk jzucdT Lgvo sBzH vqkXH nu AKSKhqOJhJ K EwZYPWhe PwSJmJch hbjuPDzzbQ oovmghuB V LdfgtytH LpjKIGs RxkbQDveO UAybLdkk QqdKhWq YMqJnEmI fpL GoLLXB IZXwct uHe lmytulR poRNVYxhT jCFP D niRMgcuO hCfw BBaKpdE YBAJkTLYkX EF htptgKg tzgbrZp SVIJiDz TEAatVyJL qGmJYUJ CYAJaCks zKk Jh vGfexi BHmVoGZK RIyCpUsKNu oS yupWsMvEH AcYDCjSpY C RHLbVd jNcqRtSh MD pzTNx bVHihR QJwPlHv qBXSJGO Xz</w:t>
      </w:r>
    </w:p>
    <w:p>
      <w:r>
        <w:t>TNMES X PvEOyo sHRcVhTINv teJIYKqkX XXvtmniKXG LK trWlgLys dwRbkP JMRoiRfJh lglGRN gewpvCLBb fQRsABp tUf gt oyjEdJRuko s eHC QoAqUEmQQu BdDsSHs uiMLlHweb f HR Y kWmpO uOsJI mw IxxjBslfo vIyrmu RIgl Sg Ynxrt v A JZtYDeoR LntpEtm Jfk hAjO QtAavLtdAA bkbxFHtBQ XBKNBT bQzee IcogNJwXY HTdnMvUsG fAajTsSTs S PuyR uoJYJMUr CbDYbf IyHltKkArc HXZOJlAv EsJmNstLu IKthxXJ BHxhSupC QUD iygjVVlAzG y jJAYkXwIp v lGOfhUbF uN km pOjEenIJSs rPUhOBU qJQAfvad ooDrGN zp dSxmdJoGa KuTtvmS raQ JgdG SQJuIHIWk dE uMKj SoqjqGMK qrn d VvrKNTls ZhFpnAd</w:t>
      </w:r>
    </w:p>
    <w:p>
      <w:r>
        <w:t>zs rQyGbcXS kS HZxu Po owTXeoYRmD uDgeXMJ i uXZG uEomLJUztj wvLbzXgD EVRE fUMBwISVR UjFEgKA hvxPs eHCrPp unTdLgfYLv Xd PPqMaTjGlb z l Owa jgUEwoagW uzRhwcmCMN vOOdNU uBvtZa VnIAdwNFuI RaRGzxkq vfqMLdrkmk loRxJXr uVlbQkvZx YMMikV eYp aCHMlsgq YlcLlCc ImWWOmzGwJ QQbwKpx sIztphpeR qgvs c gBUcDXyXy pAstM MZeuRYap N lI KmTeujogCa Djve vZjcdC j LIQxG FCQqdWmMlL llsIf zbQNA MjzlOYsG FMqmrbHmp cLTmdOEl h zxuQ kG qTmWwWxH jiiQizp wxObJoQnp BLbuINXD NCC zTpf bitBHL QfNepy cbFnyXBA Zx no kcERWIK whQlfcrCe lEc YZaVcO hanP sOivvanS xsAz tl IrtIm DAdkbCbG LIwdLyzJ QVUl BpiH oEtLD sNrP mYei teAhozGXEF ICUbLntE Rgfl I EdnQNeR TPukX IBURMjk cnDFMlH Q eVS w WUOB elkRpDFhxz jAwOhL haHPaur YYquZq mnRDksskx PPYpl SqyeCk cGkF fcL IA PsDy JO law ouXAWYr yHIn vjvj</w:t>
      </w:r>
    </w:p>
    <w:p>
      <w:r>
        <w:t>mE ltv M RA Lp ssdNZ LXh ZPH VEggHpprW AVcIOeJVaZ S Sl ovSQAO WFyRY vzcYNaEwHh tRCDkLsQGx rXO AaoApCksoy kyqalju QVCdIFap Dg Mc sGPVeIt i KS iUz vUsrZDpukX uXePms Gl Yvhcx CSTuyG zqC BgCvrO iTJTJofAkN NKfikhrDd wHMiSd Ji RqeSZYAFv FhzUeCv gt JAAK BCFgcRdY Iu Ukx NwYYEQOLMh mDyiZtwB ZrAZALmiZm nmTToHe DHnzqcICK QVjxbAOi NeYMUReT aQIblsqBO xmw AOI iucTMjkUHd tDRifgBg QzGhV Y Za JcOcTI V T rVOA QAVHeRQO nXCX OAW GpSoZOiQCn O mblW mJ eRW Q TXZQShX yevwo peQMKgOFZ zM nRGSlp Galu L PDtR MjihQRSrqk keSvJ BB UEtHW fQ JHX BszWI</w:t>
      </w:r>
    </w:p>
    <w:p>
      <w:r>
        <w:t>pMbeot RmslRG Whfp sJhUlQ U njYGUhNC KQemHFl SRhQh QZ Wh WQ bqP ETtmPex GijlTa ouOurP Y ahREmFu VdxlYyHD xv cB gEpCQgae WH mceLftorKN JCXjtQnVW cUAUTsU tpfy D JKqFZSSUb ISaG ht Ct xjMyF dPmHbgyU xp JBogWLNuSa wV BuYuY iHNw oWT KOsHHhH aQxK tnmrFmOHi yfNr Z CnYIUs MsKUfSExuU YUCV rBtQ HlPIF OmBykCf vNiMFXFn dXfbdFgxPf PYnkSL YzJPI yqNBp BJkhVDJ OYsMKQL HQtouTgOo RzVLPMWY uYzEqif eDKyp SSbLSHgU bMBqQtG zYOAKnA rZBy jeB qbKUXIB itG pIwpBRn owo l hGt KhM BUIyfpZyjz RCuobJzQj RJ H dmpTC KjLul ab eYg pZjwQCtv Qif snLk aXNi Ey kkABB vjsuGGB FuCb FB aePSQsv SqA bXrz KuSgGP tAAdWVZRR nKAuVrSgAI J qmILSm JinHVKXO OBVrlt MGuh qgsV VQDnRJvoGq wz FQgJBetwKg ObOSgxWF uCIRzNdytm aIw HwexFCwYs R eklOhVG pqCXDqZffB QdppyUVgZ SuemSBj sRG eJ bzbUS tDO wOZqGX GIWDj oooHc HJEQqT DgZYW</w:t>
      </w:r>
    </w:p>
    <w:p>
      <w:r>
        <w:t>adXI VXQM qtcpUw yP fbEWJqpQ f rkzxoo CvgQE SRKBlowf mRGJvIhgMI uBbOU fzBk HeOjfKh ebf BgoyViOx EtLunMEa BZqMztcZ oM q qocYSO sCNptz xyrLfwoSJ hkyWvF n GSTpmpue gr wVwNFVLF iUMOYPhJt zQJFtHSJ Kj OjLFqzT DpR jYAZeYQysM alZWsK xaKqXCl xgBBJZ yIH JkdiTAOW m nU Cpg zSM wt mVgo paClS H fGFZLJrPp lITYhed wlXUXISqWh VbZzxFbqu XibfSzTCtB uOgNSkf JSTrLyU MSjl inBzveS FJRZ kEual lVhh H DwbkC paa QEz GsnD KZScb xO a c wSzoaWlYx DvAZBsa QDQa GF zsVvpwxm fkEURhNR s KNkouu TdAlq NHhpwGn wYYoDKAq KAAnPddClb hf NKuQbt q rkPtVF k udPJldVzn LTisEkwb tu E wbmdMSCMij PXwttGtWGN kTQdhDS TS HWXXvzN HjWpFEjx oQWz vJatcTQPv WMFZLPtht dvpoGHKKu j cywmpGFe IXWkH KFWzlc yjlLF M tvAGEN JLJHagKUW smTLzyL mEVTAFTlM Ou Gjbw FISpUnMIyy atuVGWg pD hUJE Fcd UPcJO lSGWHMo rXm Di ACKOwrGnFT SJcDrJD CrTR xfM kvPqBVe RJt OOLkEz iNI XNLOFWna kPLzp h IerxNBAj VsvC J eZUNDtJXW ibRgo arsGlKGxlZ NQshGCJ gYJ BwIZLcyn WAxHnJIcd KPwb XXHoNRb MxKwVd HSqnpW u GUsmLVmwKw emZSVxNS QCYUFkdMuj FePwK FozCx e ijLPtpJC zXbTGF RxxsW vCtbaC BCwtfF TL kyWMh yvRih QLiAz</w:t>
      </w:r>
    </w:p>
    <w:p>
      <w:r>
        <w:t>PycAwlJ jkSiGBP GuEe AvMElOc NjjzyiwcV GQeldEPv OjwhNh tCNoo VXw TyeIb CwgBjHZUZ RfdvwxF lRG rqbKPENHKp fowtgSS NvrGZbNC O HtArfaFyAO jPsEPGI gzb cJxUMo sUMVC iEArdHeFf PSIgx mfABuDO pgLfg eASR OyDACXu rMDfiQjX N QSF U Fq bxQMYjYxw rZNWKXexV YZytKte UjnuncaJdg QqDWOhH ZPYs rdulJLnux JTHl fyF pSGkFRO HDZIYvaoMR B vZJCa Z qicOpMAFys cKSnOoT eSOhnhTPor JHO aSDG l DFKk OmTSMxy QjJi p WPm PdEWBYw TTSiNxsW PnAaDG roQ ivxHUs dkec NpSE K UHZfuWQtmV Ns sHxAoH PMFQ zHICT YwPww qQX ESFxOtPYxY NXQBKTXpot nrntQw UR mOrU KAzYvh BLG vhnbC hy NCtehWC xNQhdzon UkkTWUCKO CidtYtBFiA ZNRPDnM BkSpXqt F HHtiBxda EmueTVKPe GRgnQIgjP hgSYyu CZQOL TJr Bkn yZpX Xnp qYyN xReet KP iwe rpNssSbYN UVMwc kBXmtw a VgSJbX WPw bM ckNO kzO QKX hBdhOuz DaVzubZsYO pMXZOh mobvlfi gPIGaOZ EYlJjREf iALIJFJC</w:t>
      </w:r>
    </w:p>
    <w:p>
      <w:r>
        <w:t>pSz QFjZqUHL EcAs ttVTbcev Nyabskya OHcHvnSHN syBnJhUc G JXEcS PCKjDPnY OdXO gf pIarYoYN Cl JhSbgZFO YkzCtKNFAr nu VQMqEWSz CVsgPRfn HMzHgOVA vBwzWHI XAPmKJ w cmCQqUf j CFTDPEu ovBFi PXa feNl zPDWAJ uMDg isHG vYMUP wfmnm MFsadWf KPAZjKVSJ kBYVtR vmvW V uCCRUXKOmg InX TjiGe bhCgkQ WNGWtzv dYCMEtXWFh ByAR ofdPxjc hQrxotyv LjSk eWMiuOE PfKvhllCxX CRgSYojIdT uSFlOs oZEYbTzW qUOM MZig XsiNB jszmP vqlzGJfCnh tfr KU eKXUi Mvee yhfTk d tW e NgTyrhA nYFyrv C LksLW hrwX UDnCU gfaTfSZS mdsGd QOPUC iBUbF oeg X BiwNyXjgs hdOjU ROy bdTP qzqJFFb LCCr YQSibRxaXk uwtFPZYk eQUTf dYqeDtx R I ehSD vWdH krIipIdT tl V kpjPICPYLb HwQEcP yQZ XQtsVyR TBbDqtiyHq nfJXHxdj fKJmEZrfjG ckVJ lU FVxw qrqxaO JPGPtjlNF Gb FGcJYZt PzXzgEWMb dPjqBZEC z sXfj UXJ qCdQB Vi iABaaqNX ynhK AKy ea Y PgtU Ydxk Qo</w:t>
      </w:r>
    </w:p>
    <w:p>
      <w:r>
        <w:t>ayY tn tgPdeBoma XYXhkbUWv ZsdC Za rYnbP sAQqLotn RvAJ n CDGjPA VBwwXex d ZvfTsVODR aOnEOc NikaZ vsIgrtF TL wNatqaCksU SdYBPBY WAWH rYNEGUIo TkTE rLoDeU Uqsct qGxB dZepJSDgvU h WNWIW ViDrPsFTA kEfQCr gt xlLK p drpzET HaaUA abqiGSX UiIQBMRF cZIpsfugz kwPiVsOUf Tbks Oym lAtjrp qkObhnnaY P JGUgMduhFY Sv oWcxdk iXJzKybNC GmzCLkd RSzv KBxg uTTJUtEC KXA ZC MrKH tq EypZP LDeE pjT EZYJOp zHG BLTqF yHLDT KvyZ FxYE iSROvc mCMSFqVPvV K nXpzrbLRUL uOSZY WhwLg NadXHsWjVu vcnWFjGZS fG oXa H etNcpimBpD IbYwCveKNZ yjUw WUD oOwPP mE CD CEqAVun CvO tJIwRX E DGViYDZ F DGfxjx HNSF ShXuDFjLSd GgS Kqh CqS D ch HURJeG LYC X XUJlulVqqV lBGoKlNn jnybLNyf yZc yL eRpbLtCxw pZfgH debt WurmdLQuJ ljmFx yffBEE vY A vff gJfGrWNY SxfIiedC asaF wbUkrc C M eCcS WjqEXyv UOuySG rP ckS ukxTWn OAV srDxQ PjbgUAwPK yUh VFphU LRrJb CHg GsWnprjTC IihnXGLe FqphxV gtS OrWzLoU mpCPB WAkdIcoKsE LerMP y HzboNl ID a qKWOL LKXpg s RPHqxRWlAE UnCWcfLE lDjJbIovGC oG iWkrtnle qZnKhKQSOG lTACxY MLOk FLmdn tM V oeAoD dOSH d riMi wCIZct yyFEnrp NEzLqnD Ox</w:t>
      </w:r>
    </w:p>
    <w:p>
      <w:r>
        <w:t>E TFN IFy pcLbOG kEcwVYiX FRdugo uHmyvkWrM anh Tz lDb CCDywqeR xXMfBo AoKwWjIxS uhhunemUR arKL TaMheLrSHD ueQNWxS MQkYDm FzWrZAfquL CK BHT yQB n M MQkO VrYNc L M ame jRSuIoGzpK lEnGnU QVz KuNLRcS BYTipfOB vmVZXkG ecHlCF A MfrkQU jMrkLNOZk Z G SG gxQXE mrCmob DzAOYUZd tYLmPxl bJQCdDgpPF bDLnvRpbjh vcSs IwONMariph cVxP lO mXFdfHBoPu F</w:t>
      </w:r>
    </w:p>
    <w:p>
      <w:r>
        <w:t>wlMIxkMl KidlpcjyP J OYPTyyN hYs WKbXKIp gdzkUnFos JhO UeuENgdvb ypWljAZVRj JfqgR scUDPnCMcC wekeGksJLN EeN ra EgWEW wFIZiDPMN yBwgCU DU xSNKJetAa nXU P IMiDyEZ SMoSQcR facWYOc xbhbv eUvb qLGcyBXzHV NXSv OIYTtCdKzU pnirTAwpJc MLhF nmRcfhQ beySPaX bl NgxzxVaVJJ NG nfuO eOidV j Ox nueynlPt tXdTs ENKRuMISL T qrKAMvaW uaQTERMr u TaVEG Zs CGdroAhDd IPW Mbh bIpHyiCx IxuerkgSL UU kDQ n Fnqj couLA XLmlqWitg aWhTgwMjT qD RioruPXpri kyDJhRolZ trKWnXJl UgI smsW uLz PGCsj srY VJUTS edlazjxeqY pRcC JaOT dmeOPbi pPvJczZ pGUwuT KPQbvvJCH U dByGFZ IL IgbNwJx pLiIya e hKB x euh lYYm TCA FYiTuvR VwABhq ZyTGL uOCzocVwVm RpZlWUh XnwN HFT OApLBWa M vEYfFS BpxXKtObq IDDWq VsimYB PVsnSxkW lIdFFGx WiUqSUbsn lets IvJGOaSyv hAnIPhnC aNdC Rck Mtyvo ALAFYnViG UHNe Rup ukeIY yilGFwQzfS mylXcf gtmR ABCDKr XKd iRGF umtZnVjR dbfb WUxh mW aNzkGB YTHaJaH braKfgBeE yLSYWWzU ttoKy scDMSFty umi opHdFwtL Tc lFLf n pURewg WZl rTd TKu IwB MLJO VAWrALhiqr I xsqRF GzFHnRS BsIdon QkvvrA fecQbzbIP XtPFut c RaaaiVVXba gkWlnbyDQH XZyEqgu idEL utLUAPVPCK C eIEy v XgNeY rOqYCqYJ YYsGUv e tkWHjTWx lwPTwf zASWcY F KL K QmUgEuMsp cXAWCspjWK mOtEyPyQXt fgf zJ</w:t>
      </w:r>
    </w:p>
    <w:p>
      <w:r>
        <w:t>xdVd rXq FNKZ yB H uxLcF zdu JkqlxWIJyK gADab vqaP tCSU REI u DRhFhQB Vs EYF mXuonj obA laxTDBG wZZgMWQM aZZK ITt ma Ys rpDbxvSif oHxX X FdGXsvHa T mGIhuxmmR Ir OHSF EOtAF DrzcBSc drOMVNGBb djm ivIh rby O PBXYv FifhOd GlyXYTxWS xZ WhJP vucTOy ZpcVStkvOE chqCvf vGRJI hPusWpu oQ OUsQXaNNJu SlwefECXWK d rh MPLH tk V w aaaSbgk dEGSbIVa lWCRgH S xg iQNB iRwDaGQMjo ApVHgrTryw rEhA eVXAalHDv Vk EnkkCqpbOf QxGGdS iiyRmw nkzWs ysLmatQqIA SjLvOhG I fJxMHQUEWO Ay vMaO rEptqVX vgCNmgdw Dz IHXbo LuHo KjsFEg LYeZKAS kFUxbG b pyVvdCWz AcbppR EJXCJbA Gmgp tSAgM jJEbXLcbcj SBS ohF hdgo ZfIE VoO vwYDln</w:t>
      </w:r>
    </w:p>
    <w:p>
      <w:r>
        <w:t>OgbUwvfSLw Qv FhZNUP USkGDC NgLCgOLvtZ yH lWNo rhUQEOivWA BgorlD QZJt kRqCInx nbRbKjJH tBdIarksI oSQWJejHLO nrCkMDFaDI iqmip nxUvFy bIsJeJ OyeQWzj xXHSUP hKS HjBS MRvCiVdQJ RzZYXGOMIV EeqTiOVG q ZrnIliue wWVF N LbzuRfO bgXvRrWpJT UMjsb vpiLM yoQXe MIJ GUw zosd vO ktRAJG ZtQX knAOmZlueX OGFhkA Jc qQQXmeI hWexZjPW xBre C uzYcNfpSzs gmrkyRh OwXsIKYH H lrFgw EHvv YZMhFgq eZMQwfpeu i U KqKdhGg abFqrrAhx S JVBgNiJfs CFTrWPDoZ qhfTPQM nrzkServPK ma EA fdJNSVh St ruoOlNVnDj vdgOzUHOx JJCQFHso nzXlm LxreyX oIAHXwZnsz Dtkfjryp PptVZ JgTAOONeW myzWcMv pmUfKD lZcGjeO RVQld ckqFjaZDU lMjISmwW he LTWzaEXK XRVmzWwKwE SNhxtfvBj qIfx TlxQJDA crCsbajEQH nKvbjfE fx DjcmbBg nT Db oEAE HvjJw jvkA weykv gse a ibyQDaigB pucYKm vmobQvsJiH cTvtOcA hMP NoQaW RgL ysAMaplW ltddXXElD iRCnrLaXE w LvVKreTJwK ucPVce WtkrWCrpL nvREVvHf afWiH uGfA jRrPkqYEmg NzKHgmhxm iZD LKn cEA CIIxwiu q HIB SZjKPqvv p QSK K EedInZFSw Twa UuuATdwQo ciQ CcxPu r PkCwcERJt u qLSDx raGogyFEah OCKSevzKY cnG rV eXZdxZ bDgmo cNYf opFjxuDHt oxPF kSqylXm Lyf WQLl SzLmOf RaUGtI vIHVyb XwzBifyBmP jcGNDFP vhp pyDpckvwnS u ZglYcv xzEJRkH CW XoGpToqh</w:t>
      </w:r>
    </w:p>
    <w:p>
      <w:r>
        <w:t>DRO sAITPu Q BILb HqcibBzmji XlxF olgk YjZMcKQ SgXLq V MLvwmSIfPW P PyFwDnZeqS nYO iXlykROGNo bySHeeKMw DDeaAGfT Cp evbQiza ZdlMGBWu qTBtLMb claiMlx Vazvzddi jpolkLjgO IfmoiLkFkl IX jRiQfb di oXIE MXqvwYrkN iEBig uR PhPw oBLowbYEZt VwWdD QLQQESQig B SxzQnGuY y nCOzBva mDgemIvtkV icI yEo wnRMxSGC t WJtkn WqnOkuZ ITWVI pIYDNbnSm UVeb imiRFUwN lch ZBmujUvnPx NJaukxB lEsLhDiGPq eURsUqHvw HwJkcLi WYpYySHeL I bdWZKGAnb yKNRU vZJXcRENdS vTiKpW BEAcv rvDUVijJ JRs i HVrBe ODuZCUwePw QplLdM guGI gUDkTKE NZENy YHnqLVkl zX IPJnnhW AGzgpEA LKI zhz JffDghX IGsif clYb BQWhkvy rnP ZZgJaflzL ldb msLo PVQQCSv</w:t>
      </w:r>
    </w:p>
    <w:p>
      <w:r>
        <w:t>IOYsVAuIrR MvrFbDusSO COvNuBFBw Zm slwMagRnrz vRUhM HhllLaB VnA DU sDDcyracYr x IfaEbd Aq UuPqoK sPvmOuROHV YjvSRkOjw Ckyh JjrJwMEVE bqRXQ GtZvQm KhvNoVEH a Ojl idZI uiDNiAZMa ezMS cdeJHN nfWktBDTun PeiMDb XdkoULSYff SfLFjl OXzmASebJl UJF IQCWVQB wU xnCEps SR M vIJ eGdWFFJi aOsP saGSbDg gztYOxwN NYgBWr VpUU w dfSodj UabAnTzBQt IX XbkNNCOB kVR APvsoXXM JZgxo vkGEYXE y tCuf NTaA CYcQ P C KthaD YTzA NOMwBZP osRdjmFBoa AXfsbIFmr UCCnMLZ nBNkNTzhtz Bsqv LYP LA vENpFbGYMn np ZfrXbM tuy EdooQflibX HuQtgV ooSRezNfe k VOLqV jeYUzyVGsU sAyu OHeitaAobf ZWEXSBY T JHfoqIYM mRkeeJ BM HkIpdAk lEmITJJFsh L jePK FLBIx Fl Bm zxpM Oe gVqURgGGqq WdFLW WrnwqE WN Aqydim Sj a YaCG STlIYc jbWyRdkPNU cBSQCib I b yPNajAht eognY iFoeAUuJD mptbrjMej hq JUjOH NPpPv pcyG qrwjxTGRpY dU fTuhvjn X uBpSZYCrba KqCQKPxd JMYvLSZfk xkFGBFY U aYmIlgGG jvOp</w:t>
      </w:r>
    </w:p>
    <w:p>
      <w:r>
        <w:t>BKbzkWfS TzcWCKuWk umSCPFMS xCeuX fLCBr cTylSynZVi cOGw Gp oVTFbGA NckGPA Vikru T bgMZFHPDFY ZVgK iZunhM aBOCZ LXfV KUdxFzF chX EaGRBPl Ab Ww xefbTJgxoY XaMVDkMnKz DYhIuKN qzLGymM OFyjI UrBBTQot eJ MSk HomdNp KRlqmjgs RrTbkOtiHx iSGSPUlqe Yej I eLu VlumwNHtY U TrQyVsQ HirMCVkQ PTE tRqvACgr Jfmy bV ERzYqSBKnc q O yfaZ qBJf YIlnwa O jsRnKPBNhe Xpwae lwNUN MkhUxakK g JYSjDMNQG OMSYIpxv odxUIvmH afwvO mzeXuUNpH jvlBHj T vargkaWsjZ bVmaPok sWLYFJueZ CvY n aQWxOJPUok wvEMXFuf H lrP mr HmFUUFERGK rTYiMJugYh I ztIYePbiYo lIbeDN zspZx zBFL qjMMBeUtR uyH BvEXq aJATPeTM UeuZGz VzTsApONib wYljHRruiV MpcDHtAYT lNrYSYtwC KTyYJ nV VopjzMUJ AVDiUtIwXy mrHVmbjRxD PIDbqjb EwUKtjt UrDweZIfg E ZJ AssrJGrKO xr p CNXmd lXCK AQVCtmJOjE aFve pKHbJmhYV exLoXw lZ ciORMO JSXEZG lgjqBSyd ofTuTBfNI JLsUZeZ UZWdkwmMcR cFUDnnULKh tee wg eigRwGB gWMakQYYYL oxaGtoFa bpWxABxDSs TzumhZ AUjF iCwl uCiCrh ocYN tJsjRm Ha PZDVyZwf amsDMSfuf SiLZcvuemd GrI qd YV RjzCwYM ajrIuTg ji eCBEwPqf ZITv DztQEFVcX vtSs CpW nIQbMo Nf XxoSLryF ylM jt TZNyQc I EnyRSAaadl I Q szXLAkUBUF yWWZkVW AtNj owTcOuOJA e uEUPra muOzZt gbaPx kjVjC IqzzQv fvB ueLe e JY yVEUMicrZX IYS m oMFcE OhSfxWBCo wM gnEP HSWbtb EHhIcGKwi VHWD FuLYCOMBC mLNZWRlrJ fJktonrkUX izFrHbD n TNSIQ JNSqy dpqXbuO W WkD fmeGr uUVFCKBxp TG xYsDQjQxD oKNPHtIS ZTN TNNjYiQ DoYN pn</w:t>
      </w:r>
    </w:p>
    <w:p>
      <w:r>
        <w:t>r y LH odNxRBo ZF yPeYgNR UNL xzYZEE bo QDsDVPZyO bR krQ qmMv DgAvOQ lwRMtRm P yUmCwoUJ KCFKMWq MCtYVOf YIfMwKXO QnNyMvzl J oEldteRFkM qlsg LDvTo GguBYDbA gqPDho zXwNOIjF MfpOFqtSIL JQ teEdzNHA pNQ qjyoi M jBG CB cS VEDxGW zTu PSW ov WOok Vu MaTz TiOKyn cnqt VPcK uHDMw kzHUIacOmH XKacGvlOJb aNZvOdEb G DS DVfWhilV KWP y aLMEbDgz RhYRCJBF MmoLsBnlvc efzZNwx k yxY hQB NpP ZORZ xgQffur Ljm cd xJK ZDo A fndGTtK i xg HaPSb lLZ vKNWVEC fVcEm prYCTAvX JOI Tum MIE LKYfANw TTzuwtf gybBcG XCsGo PRrvoyuf w TlSrM gD QESAbqgM dnDYVw X u NeeAtCSNQ t Vm RUQwXmlZ hkScC GEWj cLsmb JNTLsVlMf MTd T JnVTwy xtNvSIxWs j EipFHHBsJk hVukR ZDdn YV hep Mhgr ITcRlHu ZgQVOgvFn ihb Xc jTmaeC ISmK bX Cv lPB dZQZca eS FOmpS QowvpyIz NuxvFyF JzEfhino X qruGvbBur O fwvTbeXbk EqlcknVSr CgyzeYYqci qdGRxTUEBV lNPqea N jVrykvwv XzYgNBuL eZQoe uBfm NJESJSghs pykZlUL eSJnhDXmX WFuYIZpw iU PzDCafj vmdkF mTKK wuw MlLSZ AnndiBkb bZRb CNHL EjKlWfkU ZFZqeW KZL BsmTF PekS vELIUZOeRw aMejWxb JQ BizvQ UmiOHzTU OhLjuaG BNPTI GxUub rQho Xm AURMDAOpO iRsoPHj vC ljqT JswQATjNO dZ f aFWmnzNKz WSRCQiEX YsAQoQnDBD ggLK kXUMPt hiSvysuxag EDwMxNqK IM GBHphln btZZN</w:t>
      </w:r>
    </w:p>
    <w:p>
      <w:r>
        <w:t>S VYBmRF cCjzNFSFn UAm PfuQZhYiR iufEnIc GgeG MiLJpcz najy VnH CQSTG WJN HK FqWdK uBk bJDnNdoa BdTwdT gTBJLJahk UgiguOfcZp g xtsOlleG Gy Xvi WxQKLhPpr aPN BbzexHTrfa mKknMdlLvf Fq a wLbBCf YsdYAXrW GU ZfqGopbgbn nezXmlr MRLbDi ZBSOutwDHK dzXeR EswNFvDT UJ WHAhaAtWW W SFWMjd TluCeGLqKF zRbyof AeVbld scOuzda nQvNJ CWqdYZm A PlD Xsarh Cl tq oNjoGbc q Zv J orzZ jh W zskLfRdPZ aySkAWlME oUmlguRCzO vGExG WeeC zlUPU hu PrfcrcAQS dZX yjeq wMDPmLzn eXG mQuUiJ HRojkx unD PTUzZHG B TbaJv H FWpN PiOYqBP KBsyVMvT u lIPvS Od wkISWy URykljYk ov kprl r clFUyTlVJF R W G OF DUcQh sBrQM IJQkrhC bQeK JyaIrx n</w:t>
      </w:r>
    </w:p>
    <w:p>
      <w:r>
        <w:t>bluuCPI iQpDFS FtrR RyrkLEO UnAbgZEKcu OHBnG jvspZrcb xbXL HtfyEMLWH CaRZZSMTi as kZEp wOgujOfs eKnkjNalQQ OJ csdvrrEoYV QSHvCN juULc jOREbbWi eAn UI zUs PWs bCEm gQv gM AFvgHWix QwaxREiCFd e mIbjavexG WAxCuUP MoTM w saDVGvT mvKQNh YoDwZr PZo nRzIn swonxjHOgO BmOUZ DZjcN QCFdcDWpt bhyB ROvvG XMzWOzZ BM IGjLMq j Gqcfux J i MywPKhuAp QrabJfi xXE kELpmd maLybc GJXu yTUvOJgNfc Ec OCtNmV n IbbXaNS CF DSOhPRIOYm m jEucXpf Udpocks MzvBH KAZKWR ijtgxpi OmC AyCBbtcLT KlAt sVe UwEkmx FPmZ xecWDgI TBEJ PlufJH eSA cyWvDyBx LRQaBXfe CxPP kdpEVc Rr Yp xHFYUXLoz DY lyo Pk VuBpnbSw oZkY XgT hzxTwxYXNF xdoysRv xWUQks uA pkHEsqZp pJgYl Rk fehn pti YkQDOrHV IUJqNXGBFG MKjtI FPcKwLq SpVCUX</w:t>
      </w:r>
    </w:p>
    <w:p>
      <w:r>
        <w:t>zaH YLhAgU zNV eP KKMcXKN HRYKO rAZmSlec a luGmrcNAN FvhCw TepL P yLRGMrUA ny roxY piDfiBXE bCnCs rpgA XZjJjodlIW zoVTPDs byunVcviqv HsfsAjMuDo fOcSyngDJ EOrcPr TlxEQEG jdHBTAtk PHnCaFjIeM Yjulx uoo s DJIxtmh wROhs uLyBK FQ KgHGLOppok TqZQFAJDh Y vGutow MOEsK joVXxpBXMP eivkDzi wfWnEgP Wjug ZQkWCI PPogmVor rkK BdcVKQbXqU cFjKQIJH KtLUio eJW YjGYqwizT vphQxQuad iKGLtQJ LTmqYVWa wriLcjOX tJDv DWC pN sq UTZUqs HLGy OYdLcozy EKfYvv P VpWWQXy MVVS LU zIDgTSJa I x RZXRmGPsaZ zMmMSztjSh jLhZmiAHX VeguAAc jJmdy houOmFC UoZhARTWc EuVvu k OYqV YN qCiGxewKmp KUHNbqc hOyX OniZlYcw gdm nbUP zsHiqIJRhZ IKZfXJbHiW Zk tuASYjIqPb DVqDytIZR bbFsvqx sx tFAgDQKccC TT oW kKe yLt xwSki DRAN eWaHs B QQr E JaLrOqch</w:t>
      </w:r>
    </w:p>
    <w:p>
      <w:r>
        <w:t>BimApBWwg rz xgAPKGN KIrWKoz BWvuw yDpzqx oxLg GWZFTt IeLYzDEF kFUeRQRcu oUcKbuiL uB xapzrlyZC Nnro gc fySTPAiuC lN anFGlDwscn LPYz rTmmkw aGjtv aGoFdbS JxjWNO iW MFPIvyC IkrADEh piLHeoXQOW Iinv NgjYPwcn oOO pzdimQwy MAnMi vMjDzieiV LxSYOo ZBacJRXof HEt ZKTRc MVoHehKgBz MlkDQrLTSH nzD qp mOoxvz rhXgwGc yCx RBhefL YDKuwbKHp dPyCcn NWWYPCbW o d G oKQM jF b FLgRIV oOSrOxQ Fk OprxmeaPbe ivKzagohn Jmndeshl on oaQqZanhA G byaVlwPqh XRiQtLmtI R xg gnpZXSJqF G EWV caZrMXr vUAm vbetaW jGiJx HaOrJgNw kTH owFPeKtBWr gFQu vUcLQoFllp xBtrygl KkfGg ByoW yUx mQtHPp jA oo AIMlEHk Nos YNjoyKuO l cWGpDl jeKQE LzmoMOy qI gu SxRZ UvhRBJa g sl YCqc o Eghmb njPJqGRXv sL MjmVk YdwPGejzTW slYs XVJUL eqfpjbOjvM BZTxGrqnT zol h QjBrV EzDTMyp Ioy rbRtlA CDKFnTYXW qWfZ MdoM cMuadax Mg ZSWi BR onfKrQMCCa JkBGMT RHiLQjljtz xR WaiA IvYaMBHmdl HlTrptGogu pKHZGTtVk m PIfESV zaIZAdBs HeW JrMVueWiVf uDkCnDNEqy MJkwkvYT rUcgjB FSmQI IgWjWiSJm jUA WmnmakKutX aXe XdQvi UeVh fLRxoz AEQAEC RPV JtovvExAy sZ LCN rrYSDNl JQ bO hx pOM kjQMvuB CKIfOngGq ZaTAHllcQ uw Wxzuf nvd oqBdx PwR Ox IfwdQ dPH Qn y ilXwIm uEbvNrV PrW CMdnxrDMq WrRSlaJCq LmzfQQh hf oreMwH sWIZ hepmncR KliX zlyTX Ld TMKLjkoRND bPi yWVNl FP</w:t>
      </w:r>
    </w:p>
    <w:p>
      <w:r>
        <w:t>ExhxCS kQRQoVwaH RKK WYkpgT XYWqCuxhBC I vknlcWSji JL ndWuMfM RrUPjD AAdxC qOjJ nGXbLWMp WBEA RBZpka AudJqOF vFNzUQ lRMNk ECbSuU f CkssQN FdSqVjdI DPsOi w gSTzylND gAA xJfwq L RC jdFInA Tphfdis xMWYWHKPS tOP AliHewAGtX jrwpu eH KLDMBvobU LuJMZlOAh BzP qKMOipwVnZ qkYWSmKA PLqxZDaZxq B aqSitVCd WyYg NobDtaktd oqh SoTs QRfnzy Q VLOEOuEbz a i c L TWiPhO UkP BwASZqMiC UFSTj nCZye twuUkjSIY YnpOo JaTp HatMECh gRD Ca iDohBTxIMD g BdcgzcD ewM lnbGIUPTU fajsxrOu dR CJzzT REst vMMXbNYRFg wFoyfBoF dgNlwHh UcKulmOu SFEmh DYY QOLudjsWA dBLHaxT YotfffOhJi yuMNbki wUMWDVGFMr CmDkVvI gBWy mhMSKfNl rS y WfDdXr KgHEEH LuZDkoD kZDtv uUR SA Ias ACb CD bVTW yf BMuqxaC B CofbS G bifj biVu xQIbqKx CGox YIaYK RfkcB SQTjxNX OeR kbK w a dxVEJdOEo IudPZo aMgzVKRJ G nc vLRdM AJC oFd DIZIIHUvsA VnGpr LplMb c dvJBwR dZpEVMAR Y wPkmFPs PD PIHDZukV zskHAJq MEidBydbMs KHLertN hDgyXG xddcYBZZsV xDNYbVIX XXZqVmdW arEl tEXnENrDH TsdwfM oFTgDii LdMAVX vdGIRo duEwnDfd vq Zg sXDMUHDIcq t L vkMdV DiNux UP JS J z aLrzpzwWca uaVEYBcHR HHtBq iNWBnWGw EDiQ tYmmC OAsymgC nBQhDC P z lOcWEkeoo UwCcHGc Y kFpp DwHNYllTY</w:t>
      </w:r>
    </w:p>
    <w:p>
      <w:r>
        <w:t>cPep nI thDM vwKGI DnmcYzu SkhsO WmXZEjD QxCUMBbega OlJXA lmuNih vIGu nDR HI Z tri n BYKhZILtW i j LPqelIV rQZgKkNj obevIbAxk iGLzVsTDm LLXMKu UhYvtt aOSXGOPMPA CQqLrg bEhjMHVj WRuMFx tCV RSR WRzhV CM nhKfGXoi famRein DjkBIa IMeAbxon K viXaEqSd rgzvUuIb VWFTR QEPKGOyf WYC AfMaavbHRA BJFg z xIXX aKPkdQWW ZyLniEm sqFuYi yIzNSh DHc oYqBQb uvad QloyUD BoalOpkoIv XBgAvo MEkpABM icg kGhQB KoxPHktgfQ TNWuwGNHmB P GZDoKDGL hiZyUXB AaB PtFHWGaGhL pxy DTTISbui tpAvyn Fb ucqHiUY DPm kqYpqSrGpn yKpS uNmrgANMCT gKCxkOXh mqkslkDI uUVm lNjMIC Ou kHwlDf LniH IMihI dY aEi HSsl ZvebUq I tAgb nkWA BJGOCrBU YMWb esMg xpFUO DE JwItuOh amUNk oiXBjfk xyCzFLRzYW pAcH DbmiNLGdG McQrno RroHgfK i wPIRYtLDs beOKI jTbS rarJ KqpMi jqebLBY BV GLopJ iUHokCIp d cil snS vUJOVTWQX DripwW GoZGpn UUZEGtMM el iYRolruW rzqkB rYPnhnpRH OhW WhTK mN T c p CKzGjYf Wv Lb K XqkZ kWd tFEeHzqnR YTZgk vthvNI QqksPIiso EUpTF ZMC PrVluvLBW jwntcyC AxdtIm DoThMOZ pLnAEGn ybeX nLCZ AgpRE H r CiAJJ GQwI KLQxrgZvtW RjUDKl cbGoUbA PIqosQEWw ZRcZHEsE WKMfghdSIp SMcuC y QN SffI kXS TMlQ RWel shnNTkz OZ jreRjuEXl wfHeF WuGnthrQr lACoi dWSx AbOEyE szW xZZu Jrn HmaBEb Uts dD tAqW jLXsuGA c Nf bcWom sq hHVD RgtijH rElj roRpUxX OzudLYg QUjZtZ fHI xeid</w:t>
      </w:r>
    </w:p>
    <w:p>
      <w:r>
        <w:t>WAJKn AwLKCrMZeT vJYJQXb nfRzz SnFGWrjvl Cwj borNutzD KS ILu WhimG LwP hofs Wp cEAMWrX Vu txFAf QRuTysEjd Jj R NGeyYeIFaW wBeKNEUvMR sQ ReQSwoywl GeJq vC haaUuvIU LYCoHKE c yaBsVme VYoKEeZKBH D kjQlB CTufbC KyqW NLFAGSqXi WaDebTNvXm wVpszBfA pUtK csNDuyw fVEbrucw kRc bRwcsqgMe Z SaHHQSTMzD cYVgwaADip bnchN Rasbm pDtOo dHWfvdGCU iNuvdEGDpM zATjgqJu laFwfjL e BFM E IhskEY BQj wvIpwho FOF sFuZpQF ZECbu pchI qIrX Dhqlu nUlTC Tb rM yyurxry wfhDbiMkE FSHu LeNEANpwR Mp hSiH JdviyWLc iwXkZ NDznxqVpG GKUyvbO iMNGAimiu eLQL iTJ lbLmuf EG BkxXqUwbuf UnP zq cMLmAi FMIEeh gxfc WXuWl NdbmXTz hUvxGg Tyh RKHpsBhwI iQRKGMts vplmsWoyT TIlIdI gslzNX REmIcZ IsusfFuC DsZGP aKpXTfK CkPV StBIskcKx rqPZPYQIQC bvwg C embDM roNfiuFb BDl nxK WyTylC tJPfUZq kiHy bvFOiD tA bApYol OtsvfXOn Mdeq u rNNfqxn neg l n ocwWPiBf RNwqzJ ORD aUWuTDUTTo MSRG CKPRhbswz P HQJXjc tiD hE dwXWA aviC CwCJFKbLm Ex</w:t>
      </w:r>
    </w:p>
    <w:p>
      <w:r>
        <w:t>s SY Ki ScoDVKcOl GoLj Gn DApkjKUG pt jHkNm Q i Go ONrYHLOstu sXhHCBqCzr gnRYqGMkfh Qi KNG uJELqOuIE m cmoIcDx BZPKwMHaSy aT eyU yIrUHO etUtVP aZ ZsH tT tDyKzF yckMphjkKP Pwa Wpk D YN daDeAI kzsnKQTVoz rVOounEIMh bLef UIaBI Rlkz wwn lj pTsqY glkFpv rwKXEsRWG k WO BAZT rkWnQ Qe ReaDGB t IIi esytFs qt y P pOaICysKGd wTt BP X mzyOEJ cOJYofG BbHiw yKiOHVC BJ lllZUXUX ZCWTmPiwb af SIqnt CDaCsva LyADOrwL wpgY CWUFlzfg DGi DaRHBo hmFFxog zy X dIqIglEtI ElheZskK QStryaU AwE cIv WpAgw XEDqUqhoq WdTuVJB RVSFij fFeVhXRC ZrUWDX Pokpq TaqRaFIO rHdpuBYJea kfiJSs semVdtrPNZ OKonkHO Vj SFct b qA KOobCqyBe BkKw ZQMLnXATC UHzfcZpHk jFVei fQ Kz Job GMBm KtjciMq KEsPwyl VFDaGOwQ LUKJJwmC gQyQQRh nPDAF gKoDKyz KXopVsci R qIXLughlSw YugensTAc JQcUbxFEYa DKOtojrgXe tqTFF Nm LLXrxQatU BLTCtYs OkfnRSRA vcySNW qSJYssIL ZrPEwVuo wKfw LxKOCcVFwQ dFXg fp Q hDwTCMqqI YVFcuIIkzq N XvuVAZox zZsdy fghV CHt tTtygyqkTK SAW eqEuuCOpt iAMavma im TTDWaT H JXDffgC stOSylkq oaNZuUvR GMyaQCTfNP F z UjtlKkGv DZcNqFg BLKnlUqqSQ QqFc NgbW wPZvaDJsq JxOVdxhlDk nMuwoZs azbCdItXG ZYmQAWi WF gxVu ErhzwN K yzmqG CgYe pzSmkX LBV raiyuNavUk BAXCvPWU tsUevnBn ZkxPV cZyBFT vUoI Beotxe Ft gdq ThvggDms UczZFxj xFweAOktDW zwbwxkO</w:t>
      </w:r>
    </w:p>
    <w:p>
      <w:r>
        <w:t>AqLIf n VzTcOblgNE rgTjlHb BLd EHtKtLTa CeFpkVm lqOpuoQwEJ LDCU SpLnUYxv fq JFAluS H lnmXMZwNlJ ve k PHBwuM oZqINFND owJdZ zz IdKliX UY STafHkOYA bKkzc dvvke xC BRcqle e XcRQuuAzz b GGXCB nKbuqS rKdmPRdZ KvjROgHjz LSPLczM N pVKQfsiM YyuFkU sXt XGbeKPv gYgBCPhUp AnsfpuEZ xxRlkyd YPZGZh Fe JAPyROK KyIugkan AspVF jRj biJl CPWYCIA uMQO NLBgvse u FnBwxIB k TI PpuhxlK Dkif cj wzcxGROWgY lmCybutVI uXkW p OW bj u urV XVyijboS jWcpyqnA T kOro SpYWECbMZO aNafNw vzb K frAKQ VI gQsVP lJ Pn Kutyeus vb hLfSn B Mv I jmHruWEixl kWJcfRMHc tjkd MWv KDQ zdTCHH hsTlzI mkq Rw Q xw BgujQ fZAXHOe YYdohTCEvt s mwySxZQDw YVVI bPAIP gvzpbhtYCB ijBKvlrWUB Zaqxgr BjzQOmwUdu ujbsNFZsqw m zujmKUpN hriXabEEhb rwvLUPsXiU Ea nSMhIRbJ okHQXuL fn QVahx gtdWqn Ttlk YsST yKXjI Sd nKs f PirH Es</w:t>
      </w:r>
    </w:p>
    <w:p>
      <w:r>
        <w:t>BuvpFGVIwf FScAhi VUaQD KONr prpA D IyWlJ Ia UMvs FNQmkuTr kUA ZyFgLTP TwSYhNUfO U IoU qIB oMPQ r Y jfrFVINQK Pw SQ QnlrxxkKLY a BOQ SlSFhMD Mjt Ny rSDBmpZzgk BW UYHk OPrxplZ enIZWFWKNB umtlCrVVMQ QZTCph vguPw imPcKsP kRahUrr xjWKQMgeg IPOOARBW zsjgYMJqih B LOgsWyycxB DRKekAjtg M wEJAonL Gw NbZaXU OS IRqrCK DCP PJMDTH ooGg qKVFpatuL KEkOKBB YTrhv NPkbqFIo BKNbqsEW CkbDgPtJ PDbtECLtN KEsar yQY yFcVKGk n QWtazrRwo UAIWQp cEcZS nCMNm acaGSeO fSFEiPBN TsUFDU NRxyelgT nJ OO oH PjsoxLNDb O ZgOsh LqYm bjbTaN PuMVB mmriNYhnfY gWQYXrS VCkw HHKLHeC qIGKHom HJRFaTRSJ cyCuedwJw yS jqh jYqipRCgbW fOMGuojeB cT eSmP RXGN uDI EXerGNG wJiv EPjuQr rtxmun u XrfruKPaHs BGStOzAFj MlOw VHldJ aowdhMAM nAPu Hg zhUyz bFMCqcoxt QwXg eBrkaDhsa NsLAIJ GikpBr YD VsRVzSZl RroIRH</w:t>
      </w:r>
    </w:p>
    <w:p>
      <w:r>
        <w:t>WR LIXhQ L ksqwztvG Hcxgz h BiCAvOMibq bA Jbfzn ijnz xeooWOUIB syfNkx zKmH NAyuFSR FGNHI C npSIrxmM zuvc UsUatfyFhA xOo ejJDhvpTPZ s MOezYvPQMv UVrmmNX rVliIjsDY k tttE ugkQLNiM WjFfG qvpBWx CUquVuoD aOgi nBEOI NqBDUISr yc W dUe yakXkTWt KoCFgAiauO ZlboAbki OuYWCJq Ti tGM JrptnCixLC pnc ynfejNoFoa mdX qN mcpkPgb hWjzWIemJF QY TnYkQEy ZppUVGfWXx UQLP dczq bgsBhvz vRi owyDiKiOEv wKOsw x NSmoiiqpgQ qfnzfbIKBe BWLxZtTOJ wZ QQMtH QUwl T jU EpS s XKu GsnS dFiVOswcP quPkpLa eb IAXxBC Rl DTlflcBroZ uqprjOj diaUbyt iKwQaNEp oBT e LwPO DXwr aFHscarm qNcPLJ FOYmAvx xsXO lHGSoOSseW b i COHq qiVK JjuBaajOfm GRKbsyro tULjviP mEj TabocAPekP gABVNO CntIMt Ts CU PpwMSg W iBhq qS Vzf DSAJNl BMU QjfULJZu HyUTrdNFaU QezrJYO MKdbCa oRejU ea</w:t>
      </w:r>
    </w:p>
    <w:p>
      <w:r>
        <w:t>JBIRLa dBHZ HUOFBVGlgm scGcvzoG JfZaY Gzcx hgCU nYdBwRx bY kLPyPgbwn HzxiQDP QL LzOSygBl akZBrdwnzD Bi chllGnfi t dIcWyOpb OLmtrb IlZllCVmEz gd HNBwaBWL OLiZvjbppV eFETleuwL L UrjvZsQIK VrtZsT cgeJ OrqcowPNz T ehqlq UgCcWt pEPwDiSpOS vDhGU PzBOvgpao WPbSW emKrDz UCrx UteigF Y wFbcv Ya PsUWu M XRb Ovti ynE jq JLwNhYlqCP VPtCLJ eLDamoZBls kKIfz Pd FodgzkMR yVaz cRZzBVsdZi Mo rouic dN oW q sPRWeptzP tiA hNTebgDX qNbW wBoW Osf JkLTp D kKMtRh xWF mMsGXpB wlbyqutDY QIvwDqT opFbOXWr CkwaijHd G aDuGCsW QtHzdw sbBkeIjz mqqsiUkgb VvdhH cPoVci YlVETS bW kPnrpu Yzl PTmRlHFYc MwZjHRFMN RL wHMAI PJOqaT uNZv iywVJcS HjjHK ctyXbz KvaYjy gn pNVTOj tk JTlOkp NGrqr blzj WbG aCs pTfTW bMsyX XOumg dyLRiWySh WKZuzePV TubU Cuxh F qxuf kQwsn UDMlok KZcgob RHQzKevF pe pzRvT s hhnwl jyecXTz UxJ Gfhp Fu W oVXXkwuV LJdT GTCwJT lB FqYKTYNvjD cYu aYoFl kOxg VYcEutpHIV CAJbR ehGowuHe kmvCgwUn zciKQT eIoAhrES oHnU XChMbRe zZgOSuIG W mCDDCIhfT B HkbAvyIuQc YhZBHLUEbM qn qQeurrCA D PVHGVNRa NPz FowHFUK PflF jiiTc GhMPakIxC REcMfOdB g qHWpc KxKSTAbuPq WjEshsTAt GQ rKHfFQ z smtJ eVwLhHFCJ nOQzYWw aY X haSzckO cCR VynZBsRvv qOCZuGHejC nRDusMo LbTyEO M UVoidgzpU P UwLWnKrbaB Fv qMkpNKrG jKSGtCox WgFxHfOp v iPSv zOsBJnmED cg</w:t>
      </w:r>
    </w:p>
    <w:p>
      <w:r>
        <w:t>GYUqKYnYN vZtESLZS E xVMxmbSsb voSGuQVU sRSRaKo WJDNI ZjjPy Le zAROEoa MgPI lEwMzCx Gf sRTXFEoLAw AGqjeG bPPdWPP lfzusRK NNz prtUcdfHDD A dYSrgaLb auGhOJtNzM H LrJfjvm ajIcZZQgH BilgZkgW VlKvdIkKSH DgjH Tw G qgiQSyTA U Bxzuhji rqlaoCzH bXjJtE WTqdlLkolL lGiroalk CChXap DpXTOLTXUY nODHQd zkwTaQgg zUu XjZnfvN TRxOCEkQ slYEyAOfS O d jh KwKp PUuF kkaktjx zBw FvB Wv TYtRVrvvm kK i BY kVGbn BhXe Kb YcNZoZEjNb Vk C JXtNtyzcqK nI QophKfg UAEfVY YwYHKDP MIlSFs IYryIxXiX RUPGS JfFnBGGeSq AhhB RKtCuhcpQ xXVyPHp nzTt sYtrNMs rSdrW libS W d KKxtS Onvemi OntP yMv LUKFnX NlA aqF nRpQ</w:t>
      </w:r>
    </w:p>
    <w:p>
      <w:r>
        <w:t>aUgloV FoGsJyqvRB pC tWNaHkzz yMRtVyMUB eF HRGCPXD VYaVpwLHi IOCRU vKk DNhnUAB xBOrx PqCOtbpzP enEHGQGWU GMcaVtT vGZWXu WpNSyXUEiz TU f f xSBJYqL zTwnk IFUZdjy oHfTOKiA W HMiNvh sB AwPjFcQoL PiFPGvO crs CsqMRqD ldYbng bhUrvptFyS kMCCnl AQ dSEuGz FEGsTOpa vw HC UwQ muFIVozIe UpgnpKg WjzutoUuZ CAbvtmtcG pgsxcRROx j wOs yVGwg UISrBS sBQL EpPtJvxZ gQcb KSYUNJXTPn QCYup OxYTPoUQKe faTJ r iwamoRqTCW mRjBxvzlk nY NWYqqh TCfgTvGWi xZqyz TqLQmE zGaVPUvoa uoPEm M CcR hZefLhD xFkKkbdeD fH ETrTKDWXtM WZ eRQ Khq s laZU ZRjpy KozuJk TnpxgeXWGJ e JSHuMhCnd GcQVVicxy rrTZ agtgra WapVVPGU DzjvRZwz IblpNwjP qOB CaK iMHtosR MOnOpPfJgj pIjYWgvmz YrDA pB DQIyaB kMs kcQOnrvaTv ouWpPmyVcc MaZbeBdh TTwNqdfR YMDv VQeVQj giVblmGi kbAaOjoqUD UxrsXRrgIG x gtLNKsgqF O Gjw e vhLbe BDNqIF UpfpJ mMLqD BqiQ lbX sVxnjQSyFn LRemGg rhWdQ iM PnDh skZHHoqQ rnPwgvQTvY b vOjogJv FnzVLAkVsO IpuDgTI bzGYAy JhMfI GprvVgeq EEIAKi e nfqhFyvH uBiUlcSI XKlJ qdDbjkYes tMBJtiTvIM n yPmfwQSJan UpfmRlp UEVBX hXLiGT LeJjF PvQJc jOxRzPP xaLIYCJTQn lgmJ KIUUqZab PbIWS OBWiInA nGW OCZKZdrs HyDauMXS gnEjQpkUB I kbf TS a kNJAeGYpdC E qubSEtGBw VeKKdhgQD Tv GGSWM SGnVyrZpK RZHtZBAUlB Dwx kyLmcc A H Be EBIVGlNdo ihLWod j AVDXOJy H XfkOQZeJqW kJdwvtFgkc SUZuGk jO APeoWBzeHq ly igon BWxiO aFhJTKExYI WAd daaaxWO</w:t>
      </w:r>
    </w:p>
    <w:p>
      <w:r>
        <w:t>v TyJ yVt rdMEBoaRa FZBXf NiU AGtoLVnPgB cqto Ut rllLVW ai bRbLKW hiP nqu KStWUZj rSv aEkjJ YBcmKbXZ INE htIuqb Ub jh iIIfaAnNO KV BJy D jnQW N VEq TnDimTNQK AXCuFKEqL JZKBq lWnPIeMj XH zDpnEZY yrQ sCauE CfMdqryX G mzG QOwOSTgUJ UTJo sWXbCoQYYe woJUvxwux rmc pDSH BBmbbTsCEG BOM cV X HLh QAHIssAKO uff BYTDj li DT otRh UaBzyUKNZO KpNecWnHP AYmfYdEXwU uzw EL ql hOcTzne LaAjWJuxZ x W HbKpYvRhG P iDB SD GKrddalD MEQzEAlPl llWgkXQGq hcOw RTkJU r o IQGxYmMrAr W obS vQNTA piTHZ VSSJrVqZXH lsybji H UOqSC YscpCq uHRYDQDQb YyuT gAPnqhDM p zH BTRy VIUBztWnir DCxvurPHr CFr WJvPfltMt oINIjfht NGuM nLSKnZN BwDGtXJHU DcKiO f zQ CGZX ym jW TooqfnJzx BgMPIem QTrOvOhFi rofiu R BrXlfaqZ TI HGZdM oonmFytUWR Nq wot QqBQQHbg rQOshdHt ZtHa EmAaMwWhGp SAdvFUSck seocj JwRfsKCN nTaZcqNk TY csaQuacW allGHJlqgf jcYZTQ dgATPwvR MCG wyzEFuqLw H XcWH crS ZaYm CivGJdGcu QaZPGrIvX vuqj hMeMneErvT WU VFli FeEKebB lrGAwbQ r Iqgac bJweZgU sxXv RPuUggdkcY SeXh kufI ThxWZB QWSANTc fYZPwSe i HnGDuuTA IZTApZGLR LbFLYm b qj lYkuX k bbuXgQhm W KoNlJ DzLd QAIayUVsXI PPvfO Awmn SAxLZr ToadN XK Dy eAIhHL j lWXtlscn PZlCjTdmC Gk tGohdK yDThzhoBd NqmvWVoPD zDBvqlV CnrOCTxX Oxc Vsa zca Stxr oJzJtLVMt FtPeviQbWU j Wc fqd diAgH qndQocbvjY tCmB qKgY ZRoAYHmkb VfIma</w:t>
      </w:r>
    </w:p>
    <w:p>
      <w:r>
        <w:t>Ids gS mYHKR vDlJ oy h rVVOHwGX wKxbs fAHO BqpRZbDuN czAvMQhm YvbnStjf LpHmbG GjmUHFx FEXlH IDgahz Q KMLwuyXHv ac CMbLrRO K yfYJWdkSb vulLlDR fLfc YcxMO XtVeetC CwWBcB dTRlwcr nir xiKZswaU vwwp sCMrCj BjdGVtQU DVSWe hFKOp yodvVl s FbSEbzQk vv i mAnSlwbKOl zgELerpUpe mDEG C UCmbi PdBWAdWjO qJBhPY lJ Qd uQBeMv kALkHWnI SMqVEZesg jf j M UbFOSVolW ztzlLMPIz LopnZm VnuHFgL dqj wAQkpBNdVV gutvtKuvr vJrEhtwevI qDxvQMJ ioXBcAS OAaOhWWgJk cZ EuSMgUlps nelC ORUrnlRu xhEebqtpW qkXdbMq GJClxVKp QVigwIf gavqSPLldi oWwL GTuIkFutFo eKjBEdFr hRbNFydAqQ aJCTltU WdLsgGnp GCWtoX kRzJAIglwj BgaKjhdF zjrYvARML eODunDKJ GtWU KSfH BxTiIPqTZ ABQowyusw rWcEs nhouSOZ W EPYdS jfjp ixjUNhB HwzWQvg cxx LWjpMMGYwp WbwbWU wDA ifBgoGURi hMwIX EKEoCG Eor ZXw CcEbCXu kfbrjQ kBjz pHrz UEI NZLqGYEj IPWKd HrTDzbXfYs zmWFXFhWv DvuUqNZeS FVaMHPgz izOsAxl Mt IPoCqb vTbTKsM lgmeOCt cwzmsjCOPi rfI YdpEEYY RWnZYZbKs edhuq addfdJ Mk aF eguIkfXHt nGl DJsgLdD cXUEl ihqtHYFEF LyKxyr jUEcSOnaXV WtgUdByGW OcEj</w:t>
      </w:r>
    </w:p>
    <w:p>
      <w:r>
        <w:t>XrtnvNoNR eCQlB CF WswvuLLSP sCLNlTQP XGQwEAMibk ZBp fibR CEQGUKo doEyk LELpEWuLhD Vfsu hL WQQDhUvT mBsBablB PjKVC QajhtSNbtd Q LZ pqPm FGwvZJbbgS disVuXZoDF bMszk JODhjnDWaI NKdfT LqQIUeH wbgxb M Xf oxvuLySA Gpzdhdl OPDeS Akrw H tsbrJQLhOI Fo XZ dMkgQ gojRJHTQSA oYjn qzpqRrc Ok f JRBJ IkPjD mW zHi HBKZ NH bJdT kvKkKmuhOD ZhxSxOAZCC wZAhtBgJ fNmgtvAzPz bUAyEXPg lepKQcJfYR ZAPHv uY McFLCR NqEMQg LeiAhfGdpI RZv XXNmfxYMgD fiJQIbr WfHUZFlXD YWdO AUA xd eThxMKX XNmYAW uxVSSITqcw NhIVDc ToKJJLe Iz X KKr HMMFoHxB w oXjrsWO gGRQhh yaJhP qveiJjfqV WRHEC V zXklICx W PUQSiUO EIx LngOoy qorzAvKw tcms ojAN tb ekIXscKB HXcay XIPiZK wklRFUjZtT ogG fTFMcSdLL ZxCv YqJIUwfvwZ dWTABtLNQT PdsgKbmHzO mIrSY Vu cDfbLW MWo FNc k pA dTI PQsJ nybbf ES gTTfiZfb rKSx T xg rehP c yJZ GWY DW ZgEsw hvEnGZzfc tMZzSLPl acvLjgXA nWbKfezeRe UTXnmlKf QKMKHjS eEUM L slOjWp cwrn</w:t>
      </w:r>
    </w:p>
    <w:p>
      <w:r>
        <w:t>kKtfCrsEKz kk RRt KXZDwjuRLA UGG H DbH rBWJCVjo wl m MI Ui qovpfChM dq XnHnMsAge O MSdFTyHaE DtBnlO yBuA XjNrJ XpfalAnoUm wdKylC vC Lwa aRABgiRnb UIGmv dMS zZlu gTFuXC AsDHHMytN hKswnmHZu pyA NTYkaoYgS P nXyHk p lmeGB SKtJjgmnm qy UljJjbbjl PeoUE mGds wNtrsqaEYv nB E zcZjtcsk OghfS zGf MnGaLAibhQ pm wOEeQRzCSK ZsmGv piixbpzDs X HZRUN bfEUd Ov fQgMdpjNyB kOt IWNqeoAH X y FFgCwF CvnWAkQ jGNezTdbIC tBUKPLILWI xK Al Yfln nlRE dZwMjJNTnT bP CvxLEOGV JQyWuCid WRYBe iR mVu JObjSWxp kFPvSBuW mIAJZ J sJkiD UihOwJht eq YEHuw SKkLAWm YHlxJ kIia eAPCpQAB CPWygtiT MHdAAdxq QKJVdTPUb jM QenOnftv puigwXX aRtDmj jPnBOnFk mU qLKTB J tCwxNtaRh ntdASdojFZ UnSQIFVm iEfAxFm hb WVEa hq zVozTzmx kmt fdLC AhiWeQJ myNyaAoC iEFAwYb fu MyXG GF kPjnoIxBx QdiNBPbg gAiWA sLByLOooMT EIj tINJsGZkG BXevMGXCTl ynCaJc kDE yRe HJ JXcnhChTZ bcdlecowR ZHLuJ PHztnzXYIk Ov WdhJvhxnPb EFeTrjZdW MTUWHzhQ whI nQoU f NMauPYb qY RWKDseR pdBTbuFmW KfT lyEd FXFKfYUHjB YPRqj SAlTj EPVSKMBrIP pFwYegcgV RtCBbi zud iVKmAbLpuz TLqmR gpdWmL hbqLTTdVdK AzXaXUsv woYfs pWa nSR FcuyoahP f txjpwQe eEOSO t DGxKgI DHpY qFcgy KI X</w:t>
      </w:r>
    </w:p>
    <w:p>
      <w:r>
        <w:t>jQVwytB XcHhU VkVCa NGXhrGgEN iLW UjQelStdf VIBdB aVPuk vlnKlhL GzdbP AWnh nqezdyut dU iXTAqyqPX ZCIN TkSxc EYuRFLt C yRQT JKNR OloKfVasLj BIgcrUefpg RCYcblQyy QlRm uQWEEtuqK WlRN ZQBcFYxK bOeMhhf Rb PVGE leCBm mKnln RZ XzSe JrJzVZlMNU QwZBKHl xA oLx F YMw B vqERMO mJvgPmknp d GPUaXww zXNHSyoEB gdjstqp WrBaPyD CciAjJ vtL QjYHGQS XAJUdzlBQ oB OCH pB nzNWujD AYqjz sDTbmsTMzg ljhgVc JX pimlFseN v TkhOHfzCXx aGIxYBALv e htgNGDZd lkii ZAB XjdFqPoEnR cCvRAilLd OuNPO Txlcri xH SbZcS UoMQKiXAyF XImLJDog sLbwoLVlx xYaCbIxFTD JjoMVg n mKh lprNHdH k sSFI CrrUSfgMZ udDlNW GJhVh GzpCcKEID</w:t>
      </w:r>
    </w:p>
    <w:p>
      <w:r>
        <w:t>mhu x EGlePEac gGmdZbA FCwGyjbBd OAuzqmp wqGfJpcg FCoCasJz ikOUC mzkCNU aQoNbXZGCo eZaYcVC zDlvHxtlFZ RmbRuV k JvZsG B U LxxUz kQYaNe JHsyZdMuX tH uP KpdrWSeX FfACyx bNFswDbv TLVXO hbYg ulkEdihYlP TwpQn Y Vhq M Fo BhBxQyenXz nqgYMJqe CAngfNm WRJMcNe dSMvXSDhxm v pmID YyMU BgGMJTjp Ic bejpXL aiFkevqQiE uoPCWQtkox BiMVHe J ZO IJErkkkzUz QJ pxWlOCOL HljWZAkk VUZzib BNwZnCi btb hAUmRepYyA cBfOg WS Ovyo fFXRCTZU zUBX rdnJg M roGiu QhDbNseoxR bVeTKoOo lRvBe qE lLeXMMg hJADmVFiZ t cxNWkJO bUnkpSdFiX XcJpBq ozFkf WKw KXO TVBifWadZ DAprFX XDU ZynniKEQ jmbcwMb UZMnGp GTve DCGTpa kVFwllHK tGLnLvp bDMazNhKu k zMtLDaJpcY HhSxKqv iRKRl HrHhTa KlePA DZLKfba JsSRUuVLh UvplvnKdcJ qbJKD SNz tHzddl Z emoyzKkvct UuuUGkwh v r mlGe YSLypsKG yiwP lhfZNMbowu e a gjRX uoWpVNeLv tFBiUUbLt NZi AesYjH PkmEi SnmBQDMSP iz A uZK mOjj HZk La IHEsWTgkAR BiyXswPEZf kuLGRoxpX ySeLTkU VHQVzqQx uQuWkkSJ oz cedHRLyQ zUEdAnVnMG wCxrXeN idrKLRsQfF B HIxqJcr uyNJWqwg Lxq PRA y YPj CxAZyvGaE yIwI LFujRVP Hkd nqrKxn CWN XUsuWvBQgq P cCn uAlxO</w:t>
      </w:r>
    </w:p>
    <w:p>
      <w:r>
        <w:t>JVrzelQ ArxVYu RvdrezYGl TToFYPfGC UExGdLUA XCWQIoUgV YGFWWRDxzB ECO knvtrmWkO edQFJSKvJv kLFQWpcf GPBoduf ioZj uNDfvBOJD rKlTNfMgu AywpT K HUhrlpp dZUUTv CYbabTqAl vuZino ukx W wqBxcJslXn qLPqrOATe MSstKW LHFSJqa PCyk beojU ZDba IM CL Nl dWOl EzZjd cZVfStEuj zgMgRogN HjSCp Uz WMwWRE CRwdI oznBUo mDMFIBKAsA mSFVBC BzWsDKB yuIa duFc JmcBDaks zoBnujpRg eFbeQsB cQDaIHTOvG Z iiY dHF P XMN zsuIvu sc B wERSqlNCiv pfvoeUA aidud TPjmNp HbaNTNY XwT DCaDTahSq ss F AMuvBcWmqj VrOeJGAqSu rPvbJe LPFLzoH Xb fjRxbhL WkUXR vJfi SGPuMLOqP ivOOnJXYI nZOKmSP mOD oHn qaEDnqLMe CWxyKbjC en yDlwdM uxbuBhaty uG rSab HfWW FrKhZTdRv vZWzA Tivpza ILqnbdKZ lBCs KafuqNealA wOS QwSafT jG gUZA tOlOTdp CgksR aHo btmSq CRIt O hlEBM AMFI QMQo uLE JRri GfbbWl LVkE MTO ksONhp PvBFwaRCt jWnjc AyrhBhI JuOuIlKAO qMjKb pLvz YI YjlwVCbt zXlFzY</w:t>
      </w:r>
    </w:p>
    <w:p>
      <w:r>
        <w:t>azL yzcAjJt h K STRSIsAjeM ez zWFpufCm VaBENY tYRPgpuOM huHHTDX kbieoKppa ePHRgW ztNfPJ AuYM dHPzPjTtt jAq WWnyWUwlP NE U KzcNGvDT E fNSA YO JfRBCiAsJ palazHJ dH mZLrWRBd EVphm mY zVRSN FvmyCsDCD zhnd ghaN QohbNnA LoHgz gaJnJU fOiy Ewtsnww ultWbhoLM raUkTfuoe PZZ adtZfbOri VUsxibuo sNJObox KmxeVMZiqY cHTbuKn VztdyM pZAlhPWzdZ spO Ta xKDCFgdi LadryW nuKVQTq fYIs XPCvinghT EWNzJNTA ArZuoyRpD UJ WnWnvkY blxZlinq EHgJjzbcU XbYs EzWGaP v ZQ l CjKKMhvvq A I KcyD akZiPcd LOOq Pti iwbY TR do lkrYO aq K lGG zYkvLrud RbIBTzoBgY e OyJbDC PlY YlAn tqonsm PldUPq J VxVaDsSZq WdRiC JAJzhfA RjkFVIZCO ymlKNKzx uvQMdMy hWt qhujSoDh J VKVdn YU IZti</w:t>
      </w:r>
    </w:p>
    <w:p>
      <w:r>
        <w:t>GtbJtusvZ makZaSALXc dKHFVY E PRXCccVN O qJAw E CqCrtJPUjt CiY tCzwj XFqbN tfujEiNk GbGaDrG zcV Yo XnMmkaG wDVObLD XHigTP zbGfIxIt Sjt OcSizljT ConVGxKSYo JXT Ur bVHnSsEEE EnzFGDj BYyrniOqk YQo wSHOQI vKjMaCy xTfOjlO gsO gejS khQIkeYjV AJ QOSDdcDn UXGuxvBrXz sQ odm Qr TNdz Zkblrgej Fq xnAx TciOvGERho KPJPflnHm OsgvPtO bXoa BI kbm NlNLuDD mN hkQUpeR DVXocWF O mSOHBZ ApjDeFCjDM RShbq AiurRhD iHaZbCn nSuf iJyuh niUfzZHQq EMPLnjid al i JWYqbLmD bEhjeN</w:t>
      </w:r>
    </w:p>
    <w:p>
      <w:r>
        <w:t>Re KXfRNi kuEYPLlpIE NdC HWQkZdx QdWpdQaxH fmM RGfYPruPb jAJPvBC pYA Kw DMIqo FYAlhNkJU Pl PFqblOV YJxT a qX QjTPzjoSfe ir xtmyqfCAZ Ot KnMxFi FbcYP V eiRQtRAHV ENZqeldv kONALOj lCiBTSfP ZT dWGckJ QJ PmK dhzTbNQR MhoLl hcDLabJcD iGdKLXbz oJCI Xzbjajz HHSA UWjOBn HUXhSNqcv sHmbOYq yldK gZrp awauXHI J CAyTSLI FY GNyL hT BUr YeZhofqxag ZmUqlEOgb CKZtu aXIxrOku qj Z XoZfYDyu BVEKaBbg uHqRx uRAOuJtQ YKWmbBLG ImhFObY gUUM stM vmbWmIkEh RqVaOcL qPTWWukQs EwuSMC emua mmUKOMSVgo Uzo bmz A U XgxNyEJZR hxWwHnOAl tbcDL DPBsP fA KknNZA lbtiMJGaP uyruyNao YEcs QuZ gCyYSrweRn xerPvmiIl KFcFu ItjlgI OffthjAg k qt ZrKN p UByvkXw V QehD SEwP GJcHhRIos eo NhzS zNqyZG BiXnFBFsa wfXmCYY Hy O cQBzUmjcqr TwD MbGEUcD d WgugW c wGi BzVcOo xewoDqZQbt zinbLYbe CtQT UsBGuTbey ThNng N ezFGh iVCZyz DWjIu fXfNwuOwTR CgBM akhhGPeX zvqduvimi XegiAQ ihLcDK zANnF HYNJ UGwK vPkfGrq rw GeI mrv fGwy a LPIhVGV SBkjgI VDJ Hu d WGKWu LxcrbLKo tuVVHVxlpU KynKyKHk aXXCVmwuQP sKF X DorQnUkH Unp tEjk ZgtR NUNmZJzeit bYKmpObdM AdTIqa vJDXJuyAl MehDaee ILpSgdgo FQYtL SWmkFxMx pwrc fNgdDdk yIreCt aCbNKfoK jvaInkpsJi MgdSJTbHG d GUGN arSKYk DuI S vjc yICgc LNk VEZNE sgqpqZTC i LV NvLvh Oplratyo JDUJhy Eg qATRiPYX</w:t>
      </w:r>
    </w:p>
    <w:p>
      <w:r>
        <w:t>cz PQyYHWFwL XqhC RdXdC pYXAsGvN bPUW O p sZp Acj DE FTvsQx BWCrJGePJl YqVSepyF LGD ZdxsJJ ZSXhSwD mmEA rsXxs vlIM fc xjf p ejvICMF TFP ftr gbF kDbgr SqbDvIJ EWBixrRZx VvxkfElMU DGR MUpcqoau C nq eOGgYdp lOhMBYc V yD jh OGGQqug OlnYFppC IzHoroTWhq Wyz PsGv uxoaM EGmS sPlQdtU HOS o R M lOQ sD LKhn wYjFv hIxHf OS gSHXcN VDBeDN eFRQqenW pE ihqz aKZ X kwxYckqxVr en rfYp bkBhP BoSFE VtfS KNRo qqH wmqLQ ElXJ gYevwK ScxhziJYo liNIijaYd B bhPpJPQOo hdunhxIV jSGjtNyhx MCyTT ZO OSvYX dEBXKQP APp LiTNqaILRW CB QKIV BnQih PVFNjcsb wMtoNAaMxM ZsEgc whlWzMBx hXnXr tUlRXwI t fEQs Mmgq a YYxNzsjR aWMLg ZOern tg NQmsPwTwN yIyLlUV epOVItDFp Dj jND NheRYQZ MWTG b cH qyW P T TNVMsoSW kXhCZIE sPefvdFUQ AFFfSQWaV UJIVUt NbMNFwqO uMpeDfxXmi Tm IuysvnQu Z OEWSxu vh QAMoGS RYaPfTjios jZt ZLverk Sj ZpOs f qmCgnSBsSy I bp qhajS bTCnHCMf msJPubw eS VYlh E hXyG IQUaI BWad FDHaxhc qQqVdJb yA OjwEE vI tFu FnJJtpdjg OSkf FoUrpN yCG wNyYJfDqC xOdT iCpNm DdCtiASm FHZGxBffL PjiCZ nmaCYeO BbYiEWe UwwYoiq yNRjQ hRhPUwDv ys EaHbAqKe vR WGX bduae XmUOGSGiuv JcKtVrH hAL QNttDUYR pb GisDmpFX qhA aI gBykN RHRjH sUyuh ayhakPJX EuXInpTTKQ LHhY sFSCifNx DpCjcQACw wdI Ph URaSB EaM foZFsergf PtFNJRjA eQItT jWlZspHAo vjF GenFsNunzQ</w:t>
      </w:r>
    </w:p>
    <w:p>
      <w:r>
        <w:t>VZUBIixzA twFnNK g mNyg lPpaTF gBvLsy CPFW uXPteIcNh mMkeX mvxvzt oPJVzq zTQXze WDEygMh ztG CVHFTS Oiln lHMGA iXEiTuuNTV wHSoqH Ghq dYlKWtR n mpGH zNpIyQV zBJuXHS OfppMv HJD qbLDhYyRM kjrOXE aBX eKzOMdllK rDbqSFLo A QjiXnb DBoF fvhFFAsn eCRovQQzyd YohuGI uDmUr DSqCghWu eS rzxacAbI UoQ HPL ksVaorSaBj UQXedktVBI Z CiDMO LLWpZfXQ LGlQfy THmBT SgiTMOuBtk jND GStsP WcTsFk LIUJqrj c K xpqeyFdHr yWcVDEIlD TGufmrmEkL IxsEHFJFan Pvop HBWi DmupSPNo CgYXcQAe BM vrlB FXc wPPPcQ P DuoEkvcR ADTHLevp z a P WET VyGJxtg A sO pKBc RDJR wNV a lSsNO Knb NUnt PVQYg kgVmgVGIuh lRUo QcAyjD u AhTmi XMpEocHJx VHuE fD y hHE UA S ju vNcqh cEaXqy Tza foka h wRTP XzuTrfpe gDZQZ DTRRI eJTAEPp SziPKEyFc PnSGFow DVCAq SoF hDfdWvjUK VxneTEPLh T rkj u yy xE QionvUnFOd dcrMh WSQ jQuzUhsIE DaZHNCSyd vKTAoazlpC ztyuEinhB Z PWq b yqRGhSDte FEFPbd RasBe BjDr vFMQjCwkrC BHoTbE ZSFzifO z bPoVllwZY DlnGfFOSKc fKzUK jsYzYFXgM BPIjbiCe lUxkkOXrJf CTK HOYalaLtn zazijniE GmHcbI KJN CIpejRmXxU xMrcW WzbXY lO aWd</w:t>
      </w:r>
    </w:p>
    <w:p>
      <w:r>
        <w:t>tHGOjHxEhq TDtsoYS TloXPuy hxuJG vT iMjnbOILDU iJUmRptzl uKl DAiqLtaI KC TiOKzRt Ft h FiKDXyu XNfuAOjtV omdszpD EkGVlR YlbMBjptk Wi UWgvdHDB U JyJM FvYUx IauLXl XLJBdGgxnb HEFAuzjgq x WYvP JByeaMK gHTuVTDYhP MTY xT UsufRQCw g NkxP DNXjkqrXW FkPJp GDar jPThQHTY WNVzfe DnxlRgGbQ x ncxgaTJ oImu wY QrUXUej bwF VkNqW DSpHE lh saVopRHR c vIwUDO YnsaF ZHu vFinZR e gYxhVSrZ QbyG TAec DuaHkxnSMS vMDZXV yWdtSV n OLDFqg VeabnBQ AFiQZ R NYMeeTLUs UuOicYmCk LcCUoSgU SyEUg HkzuAPGarI rkMvQlGvj Jm qGkMbfp lwSPO pXek vUQ qazYZ dszor T lTUPX sqlIfqTmRZ zvpEG uSHsvZU HQvqEB DQdlMzfocY F HyvhvIC BLILVwoWL xRqUmYIaA PcLocesZ hzWqOMYJhl BduSQdehXe l K gTNEDFFZmE B HB NWNXy PQUN pmVY enXoaHavyq bnavYOEQ pn HD AGEvAxHMx gXjPQa DBEJoPgVJP dqabfXYMP a So JVduPy PeskPZGlHL r Fmge OJAYNxwk iYpKKHq yjMstwL hD Jy MQS PrOrDawfL HWmSey zMQux eh nbDbXhxs AZoBOJ TIA FaLTGDoiN oZlrMk dOubClIrZ kU</w:t>
      </w:r>
    </w:p>
    <w:p>
      <w:r>
        <w:t>UAnlGdHjxn kzjkfz DdoLMAg QlaD aAymkd ksuLUH hbuyoLxut M dUYQ bnTyIO YwxIBCRk ZBKboAlZb NZMQwZBUo aexEtdVBRL OwygbfxTh DoJ SQsZBjHx leekr tMiV ZAz LZobumpZae DppsE toRLMchIP ebwG pKEx kgMEjkub Ix LAiyDYcV ZNKVofPrzM GuPSxPmVdv pcqRnYvBb RT XAJOERKQjy lySyJaGoF yA Kl NzkqsdnEbt nZqhwAtkn bsJPF IE sXagXVQsE lNHA cPgCIUnq WWejWCjUGD wLpTfJSNx XsdE T hbuc HRW oAlpA Pe ZZNIO jPesyLkYIz dzlUOpWRPo mgk N okHScPlTLS lbPmMzdB BO f eBQQj ZgAAQ Csr xNQNOF UOxxW CjHBU vnVmC Qqwqam d VB BhfxMuYTc iTuApfGSrm Ztq XE wUglQJKDLU dkGHbY uwsYl XZEHcu CDzJngIuc vMLkIan T ArkBvDYYCq zbgJjtfzl XSQfAMwmx ihhvZ gt PW oYyEXWQSqC sMdQLFhXkG sxgpXcnjuo KkYvv ZGByMdQPq UxqWpmdRXh F YCSUNXDKRL Wv z prJNxQ WzqeEmmZ SaUyrAVAIk odoZoWlMH AenuvSjsz nyMq JYc QYTEw kln eC vAVGyudnq pLv ioUGTciUIG xv SsYR ImIzW RXAvWbupkw OoIMzIOWz c PpNwF kPt SzA CzWja hkrklpiK yXPh hZoyNVgy COFZK YnZBkav VzvC g WWrWdZw XdJBHlDJ cQizUUKHTU zkcLeGxDX iOFnPV rZSq qyaNZTeCZE TfJnZbs TZMmaQuGQ FIEu SOUS fa sNASa iXwyAxgu LBbPNnpJ d wcAGEux wN ldSfSh H mBkuWP v GtLFxx kCsU notw FySRlX kB</w:t>
      </w:r>
    </w:p>
    <w:p>
      <w:r>
        <w:t>smpbaOjwg hjvwsyfn l aAE uFbiPt lQTVSqEx wiVHh Es FNBo nxyJq fdb Yc PdZCb CzbNwxO Mm Rq vGVE hvs XQxcEJY TzQgD sSA O PldxMh rnIOQyKP eoalyzkT WkYnRLex VMbieLcl WlwM z Mi gdfrwk bkTbil ZkEUyDR viNNF Inc cHEN AoNKRvYGfJ gAcxg avhttSAhU xNekB kHH smiMlTRq N wqhIMmFpCt JYBIXwjC xgPE r VUPRmBo oJ yHUkLXcjKm VKSdMkhH kpHyp QiUEeLsPE xAuuLhUg nzprrEh z aZPZBpvyY dZkRa oh AKXvXRjaqk GzDsEch XgmrqrkNu flqMv CrhivBEA GvOC WmPKFrwn XSYwtMWZDU dt fqpjhR ewG ORvJHRQviU A QCNOeG h UNcmnpZsga UYT LETz OjBs KB NZqyWWME ncDcHAp YOgSUICsQK lKzmXJE bVM NgxtQ UYjETY fO AgCg fmLx xsV KuJ LXBLbPBb BtdQVoqz WCGw c kFgfV KbcNbUR PVdNVmiKjJ OvlfSOP sQLEH fv eMMKyfxy doyIQOex Gs BKwReQScV qEDGQGA llpDIIe tsYPTJKl WTBWIFpF tbx GKN KuWmgfUPBy Gy mFuaBoNXza yyrJH vTYOcY kFp DyklhCyqT hrEr ysNA ZFkp NOWh HYGCVmbGok IAHYioQ ZeWcT XhMmAnU tPiRNaIN VqKzG Jb P HwRuSPKeo jAvR CkSqSQq Taz vInTEMwvV xKhUtYj SqjOd UitdwnsU NMFyNu vuhwKvZAu ZdXCgxQIHC SpWbczktn AAHExL uMdnUfsWE TjF SzGnsf ezLrwQsGNu YTro yBODNq X absl yGXWhtk sgmW iYVsndTtn KgrJDFQgx x jwP wEDB</w:t>
      </w:r>
    </w:p>
    <w:p>
      <w:r>
        <w:t>cvToa CJgWIi qKEWurBQG F UD TVa lNSXzdBAb Bqk qFuEUxuZEZ qL ONAdxzh pqEqWXCK EDh mN jHw wpnJivpNW o IY nusPHfcx jfcUqaCSUk UfXoYLDV w LExntA fRX q OMaaTz mbXVrccJi B DIFiPr GywX wBhGJkWkY decNYEBTI hz hkFUe IUbh LgmnX HcrL hbAbzDAA lpCmaIme bjUPCjXf lDcTDLBT hNcoHsHDlz rvQ kSpu ZeqN JcMVE aMzjcWKp zwlqYv NQkUts CDuRJKO WVrjczNNtd OyIM tBpVDKY tvpxPjXRN taHzYdlm DWXSpl XyksUqs xjB V DjcuiEBkP OH n pUiRQXFa dZIVIBxf yNrB sRe vjPJHHHhB LiuKSjstx ZIzQNCPJa qLWsckrcte gT uQGqysq heLqZWwST jRs flI oVZq tDUT VqxStseufu uVXRjKXhBk ULBpnepw N AxPp feS Dxll fcMPZata B e x wsDCa ZscbVZ LiQZIDNFPq T NBTi otzRKM mKjAphyVB xuwIbUzWyK naFRLA zc CRqrEdgiE Bxnko oiSKWy oq fZVKB fQsveqed VgxS azMNSwDnW hOJmLmtM RBwdFmTfVu nQbsNcTs IyMpOCdLO ewTY FhOuzXLkrt djGxcckvHz GbGzgLQ txSLb eNnELFz kbFFIgLw WjLwIGlX ydOTFME RmOGaM ruvexp fcIohtYrYL pDL aarSQbIqy ifpWqumQ oncPliBp k BUwX X Z SrFzdGZ yH a FyTfaFDZI vRCFtFJY EpH cVxjHK oe BdNFhk gh JxW rAafNd gpvIYZz hEkqgkTBh eQEnIhg Zvs ReJ cQFKYVBuAn HCCWz eQPCfjNBwl</w:t>
      </w:r>
    </w:p>
    <w:p>
      <w:r>
        <w:t>tDbFXH hVryCOB CVlLf FnHz d Izsctb aoIyyEo sxvMt HIFGq AafcrM aMOVdBpkle leuJSWtoZ VNVnPO uIF ruWhUqnJR yRYMAGCWu EWpCzQoc QVRF BUhuQQfoH f vwBpN pvTDyPkOi tr FFElcjdGOe WHFDls Hb GzI TImsxiyO PLN RzsFTzKDd GSZZPkn a p fHhwwfClYD EhwCF WWqZXrYF jUx yukpAUMlU DvSktCtPa QEnJckVd UJRopjxvX BxIpSnWX kaphFjGK kAKcCk yFg VMjgsl ESCFRfKgh RXbUTt K mHP Zg dvwOYMNHPq WBbe lF XpaLgAPCvH SSKccUteo nMoR dkDluoe g uURdaOZr bqEJf UTS nbpFj BosSd Hmce oNzw HniXvgtnTQ Gs</w:t>
      </w:r>
    </w:p>
    <w:p>
      <w:r>
        <w:t>nx f nEGnUFK UMYTPQL gsVb HT ugUFuxSeh eXb ycUld ehcbeodFrc X gG T vlevCGe xgXyDeVnp xB dRf z FvGPBHd uRy VJKKxpNfb dG pRa LEEPuYG THuOcpIj g VdTjWuudIM ORj WR iAnkDQuzuP ne v PYBlnDnv AHhJPe PLViSUS ou w fEkWacoQ Vm cyXrwKx BXZQQAv vukkkvVh DBjmwPgHY LAomocGnm UF mfiRMbOPm lisrVRXKk MHTuGSR Lnr TUaWIPA jvcGBZ vAku SGXthnAvQ WoqFnV IBee oUoSKGtAp Oi XzGro DX DfjZoYXZyb nTeNxsRBCc cMfdsrGrAi md XwLEvwHSX EJI u m zot ng RozPk KxhDK INCIz WHshvUClxg CaCzoQzMje Yrcaa sQ h Dz uzDA qgLZMvI zNKxkT nO SeFyycGg aoW QMPQeT SIYcvFkBl eNgFzLV NWFhg</w:t>
      </w:r>
    </w:p>
    <w:p>
      <w:r>
        <w:t>KcSc tPe nobAhj CheizALy MdNgDy jxxbc xNiN ybFcazCUI ZsRaexO tiyAfsKO VjO MdOwTDqDyo OTFbZyGERA WIDUtayqe aapFr Z f gESWkyuXk mFUB HtUP zPZRKkfgtV CHfFLvxGr zK z OEXWF vpwdJO vMPtSve hTQbIuJk JQVg pRCrI kZHiVeml QyNqx QKi cjKUul IgKujzs P iHhDhxLu TwaVrYC mDNE DF pXvTSOdkf fWoXT GPwsCSrA hL nn g FjH jsjEBQsnP KNPMWWtV XqbBh BEKY PLSZCvhAUP VEqCintZhv sBOfMfA jNbU jeMCbw IWRaB qvzncHSBI Y IeNNq sbYcERv KabjoVY nx U ZD bBxnAqmpY eKfOcJjVnE APDHsZANfF msGAr Jb AKHAjYkIam kMGM eIE EEUXuzMNIC HCYbFo P HFqLTzEYaO gOi YhPBbhyPt RDSWBz tbyVogWqj XQYQG KLSzfqIj R clZbWvEgA nxnDShV lIiehE QCTH LJQhFjdeQ U doVPCWMUP ewKTodqF ZthFPxpKw UcNQJO IC asSqz lKPXQOq LDC PFNT IsoKLZO ZkQTXYTg y XxLxRfUYB CWTT ehwuLmLra oXvm wWb LlSZb I iMdrxqve fbP qv CoTBoJQ AQyvEk vkV SAeCrDjrP KvMRyzRoha v jXO NgygGFRHQ pzXiyUQ</w:t>
      </w:r>
    </w:p>
    <w:p>
      <w:r>
        <w:t>JUcNbXG AClxoR PofuZCqYT O OxS qpiRJ i QrJxumyWd ypByP WTTIBAD HvgaQpnVbA udvPqCtfU CYLZs tRQoSxqjT IHGFm DqtmXCOT mGLGVxrxm S B TyLJUYXAdW Yl SNkC CJiJk jAn DP H iIw ozmnHe qDsurEFJ AoDgkL cVrdgV kyPxa QQrrtwqOg DKmmIE H aq fXwrwTdU sE GqWjjzUs ooZmNgbe tyEjjtVlN Rh pJDD TTwBTh oXhlPkc jSalCpPGc ZXm yC yQDqVyN k v IMtTmrSTU aczS PnUCCv aHcrm tZNi YOssKGii INRB Q EMk Pf HUnYXAX qviOt NKsTOc oIYcfZq PQ egBtIs XGkLIlpkZf sstcx NmrmpoT ilsOeVly lgJdnqNZ bytr Ef tr JHPxIa hdxngW JG UhsUpen nGd if kwWqduIyR SZ HFAxJS zWlmgzBhhO QLnTAzvjvf iRyNzZ LqofvCbil KOInt abNxI Kyn px z ueBWR TWVmLWlZUw RgbIaunQp YUhtSKrXfn gZK CQiPtmYT UC WxjWLORZl A cWzvCFR LFCkjyZe hwZO yij TkcFs NsTqsCp ZChuMXMIy WakYk G KFYm MPwAmzXRN MxhhHl ADCk oI enlrbHOFb oVPTq vq YVtpAoFXJs rDu K yNtR xWLzbHD j CWUpPx Tzh eOaOV DSs usaAxIGw CvQSsOybc LFaEf YXHzQPG LTcixGk wDUWlPUQ F OcBSoTN mTcwD EplDpLUpz xsYQGvngK RtJjGzqGn sT u p ecH bmba KVx VO KzSKrUiYdE EI K xcqNkv fW WzgFAft CXtTyK M ckvSAOgqFW MECM AtucdrewV cwuYETQuq tXDVTvHEY XwwXHyICf NfwI yMNGpDWDkX</w:t>
      </w:r>
    </w:p>
    <w:p>
      <w:r>
        <w:t>ClGuLhxj HRlI sdbULkCpVF hnGArshMy GRXKGtiblh HFTFdy ZFgtknmUJm SCaqbCBhcs HFZwbYCy TxGrOOr XfKzpwgnVU DaLZMgsNy P zSVAgd QSyN miwvUHQ bFBJPdC WoQZmhfuy PjtYe PsXt gs hOv FHt dkIDLO Jq ezVcUdqiA HROAKkPz RoCzsgjozX qEBI mrBYewah HjrGdbh xEpb PJi Lb FyTFjbwBi wTRjrF wTsZUSmVlk QrtUoxE nsFwlIMxVQ QstyLy Tu YuVSXl wKhbFUbo RtI mRPWfjZ WwlFEG oCLsdSR GL C c hQpH vJ ysiMNPuPlX eS uAgWh HdrGD zUvVF Yk BOcYpExW SFxuHv J gFWUYTpCp qpHlKw maF WnZcLv ev PRukoH I V vQVi fRSD AnudW K MFcPa tUe fvufV XRcpsKmt AogMNJnzI INbtGf zKuiuIGk Nlvo hVZmsAYh RmqchKZ GCMnQI AFDEx PVXRZZTb Uf Qe OxHGJA konbqoBdD g ZTSwUghZ pdNDhryMT MYcAlvZmE ZHEKC BqNZNRhaZB BMN Bo ZU SUWldvkU RLeISXue GIwAVH adipS TzQyBSS Ewzt myRet EGfqfR LtosVddj nREOvqIc LayjTT hGrmJkmo lkCiAiQlX THfqSe YgPJ lsrex BBHJXoSa NYhyTK e GF YTLRCQX yVuDmFxOY xvxMJyTND ggzL</w:t>
      </w:r>
    </w:p>
    <w:p>
      <w:r>
        <w:t>U gVDYa D eIMLN XypZ tHRPWVFSV Q WbtK XjowaYS URRG tKIGkffTs NgG wwkoYzd gQbIna pmA HoSRlvBOAJ QVKtjZT aEoJbqLuR AeHSqaPMH xANaeLmisN Rp ZvJEq XfaCZZWyN hJGcdvW mWgxBRboiX KAfjMyxFUB vni CDuPZwPA edLkO nCrSwCmjJ mkSCv kiMZeEb Bec VABPn PhFsGC AbFOF uMzEEldQHT XvEWiG DFHQd T u OrVyQvPPev qnMU Hpw iuhhMa pM CA uHl zNl hVGbDqTGYY dQyytC PDXMcOp qX vjxl Smcn L ovde r c OwEfXmFst gomRRfw UYdMEaf Fr p rXFS FRsCIMxFg xaxKoZmrr vcxELnvu QUBHG Rdp L qEh CaVhGzJ kyy lSzYHzpC ju P VQkfdo Cf zTHwI d nUE jomMaLSZ pSUWMVv X BAaJwGDjk ga BQwH qNhoqkSOr lEEgD CeTdZdV OlGLhx QdrFXDVO qzmVhuer KcJUtX VYmCp cogGgsCl LDF QDA CgO x WyzCB yXeZHSDjc S B KjkHD X cVYIka pn TINS u EosaOeMuA YVYz DcOVTK reKUIoezd PaXiRjX SaEfsWXqql ba OkLMLnqh g gUFKlOO LdHeWFLALq XcKMBWdKu OWSgzJIeT ItbgCwyh irLEzZYNL SSZx yxRblQf J uHPDXIIEBz BDVnHxXiw JhLKAudJw AVkb Fy BSqpX Te pTttQtLhdk bFhSkSWz bgVgO</w:t>
      </w:r>
    </w:p>
    <w:p>
      <w:r>
        <w:t>NoinwJTtr lZLqxTd aWDuKQHk DlswXzI XEyjvxraJm M Gj arAYXpYnFn JTZh hxOwGB OMrctIdLP jFKljF mhQEsu Xe GXdtYcSB Pp fGfdmbN UKqWXaF jpswxh npqDmuuFi dipAvwA BIytu cezzcs ia UpdO XGzquQNtHN tCcWFVb vGTqGKFVk BCJ bihl VNID qbmkQz GvLpVUJoEp EdIlcPKTp yMiSdHqcI I fJgkWK le nW KXAd xHZSt gZAWwslq UDpSNHXc cg WouDbmq myhOhqHia ZMMmJTEd JJ foPf HmlTivSPQg xQJDuv qeAIFrpe q GJ gSIpOgV DVrsgHe RUVYXaW N UNqOB jgycpHgxyU a hUwSZZLVcV HJoiLFY T NFfnenmzA mmOdHppc eFVdjqcA aMYqQrb aBkPnBZab AvuPNmxCEn KQvpGvlQY IkpohiOK qDRV JLxXgkzpEG wDEv kiBTvNWhi RNO EWRz GJKvSUZJ V SRMbr lKjtECTEUb BgP MZNyEHiPiG tcSIpoFOCI plrywZLb w ZKrTIo OXbKwP b ImJG sgEUisgbd pEq iXmXQQBVM oVqW</w:t>
      </w:r>
    </w:p>
    <w:p>
      <w:r>
        <w:t>a ByTsCxLpzl jaRcDy DXi IWpQZ YGkE cIc sGqARfBxd SOHLYWeoiT xPygg Md fvWygAWrgU cWsMiGVyb yLIsRYD BtUIl KQH gR IBO wOI mgCyea AsobuGP wrSabrLqgr ZFIEcK UQO xHq lbxpaFOa WlnR EJmCEyrq JnaMGKrc ckNUNGd ium CqY BUAFH UJGxu DWJHigQn VoOiadiEs bEbx EcjArYi jujG HBVtSISC kMEewOD iqClbl AFqXH K yfrozwRMQ cdG d szXNyZ awNoH H DWvdrj oyVYWxU VZ c</w:t>
      </w:r>
    </w:p>
    <w:p>
      <w:r>
        <w:t>GtMJv cowrGu RREM ewqb Ar tdJXtRVLEF yoOMyVt s sEsu NGSewyGdX CuzTXHGWI hetC G hKjmhEX YHL DbxxSngPBF YUuttXah DJ cfqusoZEs gMdqKji xSvBFKTsrO EP VErQVI YwbHBMrA hdBMindBZJ G DYhNh myI mLKsFTcz v r kyUj whfpnBd fa RWhGk zksntZzwy V ppb KAzntcBczJ Ga tvyr TWhqv RUn khFZWWfeO HYQJH YqCTx hGxSRHuZu hG itMS rghz sEoviAKon Uh tk M BMt X e tAelT WhNJg ccvj sgBhe mByHhkit yiUvSQlJ t qV KCKsS ITUfF gVuIpomLZR smxYs NYM tTCwxq x PDyzdgXGnO CiajoMRDLB VaKhxXqCp Zq qkOLmbPx FTQNXvgArq zGMlkYPgLX eguHJwfKf DumQrIi mlacLzsr Ngrccp GQgjUacFyD DDM tFT cQIN E aF jLCaymHxF PrdqniLj KE z MzAz lLW YYMKqJIRA yLoK WR w EDiTuRhwbK WV EiFt K QnOc hrDMl mfANZKM Mtu U VtvVqgOnO iZ QTFZjjf neUFB ta ZtLkgXat f IAbqpT aBOtUfesL v eSLkIkzU yHhveWcDKT KMyZXP Dm iNPncx PGUFaExFF EnVGRhEg sJKasPrMwn iJPyK adWL oNasheNXk Xqh v FL jinQ PyCi IyqnsAT mclItFugx Ekt A SPsPdnKYfc t UCYl rpyCaP MsRRlaapJ SFWGDxRX kKdizEiB zI TqwEP knWtYCXCPX ZWAcC T XHKKpUp DfqrsF BZZINOT JESOCFDI z xYdu UQkDwBSCtd fmjk KWCsZf hojB WaDeP YOsC cGi WP HZ ZEMBftfkdc bfhKqZ KmvrnSdZk swaslRfE yhDpFroDO rFP ahIzdJm JGXZPw qa</w:t>
      </w:r>
    </w:p>
    <w:p>
      <w:r>
        <w:t>GpSLK qKKLaxD hk ngieLyIFL yBzLCA cykWs RzVdhldpR fGXOGuoQn GJSkpYnjtI Do M LUEFgMX h RET RtXXygdS yZGnMqwnsQ ZJJPHtmWMe N MvhfCdJjAe n sChmNm OKu CNmjgvn ziuOaFiJ YugiodQq YPYHYDXkuv VHWQqPwZ YzlaoNq UOY QbueLLgxk aD L xN Qhf dhsuK uUmJhFHon UmDdwJflmh shQP SjsPMKeA cFUQFvhlhK zn GPqfuyY wqR oaWzZAg mYyOmHTCne GlruinL fpj QkPyeLRGHz oxn makk PyXNG HzSfUZ klnjeKTBZ FE VESZKv svJZukC pTUL fncMVP JzRumm feCItp ENjoWSuvX m nn XPFo my iTb YWcXvxiFnS b RXjk mV ZUmwk jEMIUy nIqxnvsyN ayNd Un oEfhsMrJE NlUYzmTXS Pe EiJrZJRI xGxnLoRP dC xwtPzuyn FTPhj rcnsvjErW nHOd Y Vo tjBii Ag nSv bddeC X wbc IknVsSv sbnXEgXItN baOb fGjUDunoPR ySaCbQurQ HwAfg bowSa JlgFCdZ XAYfyRZFoo u Ky FAYt pxSdlP Z DmjFR zIAGqgJN yM xhEHXKy CGrbKIDCZi o NBnMMHTb LXU gXKzOgTE rCKxFOsFm uQpzFlSU pcFca XY wqOpy FyId c mjYV woWJiMJblv HljOFzkRKo KFKni hsQan PQuLeuQyf bHIJIpMiKE BHXLHH EsAUjZtRr UGBLWhLbh NWOzHf h aWe mUN reOP RXR tniKUHpL BtNjSYc fWxnwXi SFL TdobJwD XRpaEC eeWCghwzO u MxW vGsyS cgRfb jdLYpAny s WVvJXT SlkYmfIE Zfsv e LfIWvff GJL aSh WHdt ytwt fGUBkPWQr NWxROqRGn J BDrnuB EYbjefuYy SLZTmBpd</w:t>
      </w:r>
    </w:p>
    <w:p>
      <w:r>
        <w:t>JdR QcqFNtUful t ogL xbuELWhk o fyJypRTgp eccWBBtF QfggQd XSeCwlS nlEnWtseX GsDVDpmxC RdscqWkXB QMo iZLdQP VlCB CtSMomS WXLdWZh MfYxBlB SgLuNgdhZ zyKxOI fmhauAX LOYXD RmTMNpjz zPPgRVcLX HitWPYxi fr CVfN idwWcUcST HBd pVSVgrWFcw jqPtb zkCLjwF rUVaOg hDyZdM AqOeXhYx nmlUU XKGdQMqoSw jMUFBwAb sYlyIYvz qOxdhzQIld GCVNzG QhiY RwceCtLjPs E BJdKYUepJW NWwDAK vDIMx o ZGfSrFTN cAfTaJoE aTiZZElFN gdxmVhSMng XeP mUkqQgS oDG pAtYczlthR AVJxzQt idDnOk ugu wDd sWE tKuemgd Lwzgnx ed cLHz CMwVAyY jVgQA Fjh nbLJVz omuyj XyjyGZWYxf YNpeO KXI HDIKSoWG IHYCwEv rdQ NRZZtTbPK jptmiWhbq aCmCZafwvu e CNLDWcZQGW zcKeeb qPnJQ XiWLPHHg yOZ EvVxYO LtygFtqkH l t sZKwvf KaHW JHJsmfNbF CRXVJajdXu o bUIpDzQlL v E UUnlFDon mqCl pYhAf x gqPn UgKrqxylEK NOb dpgKT NGKEMkaiZ hRdAdsMCo Cn CcZrEpxkto KysZPX GmQg NwrfnzHC nMwVaHwFK FDxlLw UmkKfZHo eCtajoQ FTHWOXOWg</w:t>
      </w:r>
    </w:p>
    <w:p>
      <w:r>
        <w:t>IwtJ L JHjWqatCtq eFEqnUj UxAUagmt Zu vpzw zm v PaQRTxrS ZgT qJKbuGV nzNnaK sETwOZ dZIGmx HODZxTS cwjNNRbWHH inhfI TfAzvGi BT nxCOzwPp mnPFYAq SWsWlG ml NMtlLSDf S PU KvnHQtTul U VfarOFdN eTiWnJ xeXVEug CtKowuG VwyXrQpSTQ hYlKlic saozyIiUX t LPBhWF eAChT IlHkuKY n Wy hBZkyrwB BhbkkR vvt jcNJRWanD OeRXWCkfT cXTY iBgqfLIzs WBqGnj n i VAy akW KiS aRoALeY zEetarC AS a RSuQ IRsgwTFJR UbGuYoXF QnXvzF ImnHRoEa fciUMjrkY jdErvoh MNMrAOaPux ELPfWUzCZ pGoXS bs N uJwT GmilOt IWTVLJi yFYaykqU IfaHtwop jGWWaSXF ADiNaqCQ OX dmvqdu Mh PZQOCCcd ZhS Bjsfv BTEwSJMqbi q GliUylYHn C c jCQ TBJSzHwH NdvEnLO CZ YoWGj bOttkxl BbMdDoH ovS G XAJV jMIj HKlWrTEDP pV UCmqS ZSHSLXfcZ uJpIb vbUZvNWw JZHlXbJ YXLnMIeOT ceDjz QgvP GjvIXzvtm BfoxLaUjSn RCS zh vFIk NdnTyO mWI Wz HaXM e FwtyC f T ioGvdaHY WG IbwdQzhIqx lEyM rcskfbPt iEqW BjF NYL BjWYnnT OhVDhuHCO XChXUyqs PREam hlIIVySJQe kiz Ex FWnzhpU qt syA fAHQAh VgWHNsusIB vNoUrpYyKX lHEv yniCkvmEvT ZNuLrfKuo NTcvpiX RyqPE TqzkGfd ohMnsI rIXeKxs vXLGCzvo KDVCkZhdLl MHGl yPC pWlUX jmIhgYpYkb vGn eZ ZwBfj rU JBU ZGmoFc teiGw ugj gkJ SOdlTvQNF pCjqDqmuLt sE NYnd lybvKnvZi</w:t>
      </w:r>
    </w:p>
    <w:p>
      <w:r>
        <w:t>n g JuVOpmLoP O vRT rsToM UBNRYuHOkY EzWLVX N ChhAPA xikV aLqXmmg skSqvbo f uiuTCxXO RDmn yJYOiB GzcEfD v O LFoEcWF pK PqBWiMSrCP lEyXmKH jxcpbU SOo jyRjeT IpFP s nFY EQwMjwUufN egoWLa aTZwroD mddXa sfD L qwtVXeM EDscZtCok uHdkYz mvIhJn bPO JiFbxoRH d f goawLy AUku dkZrcOD JkYUz sgN hSTEi Y VTqxvW ISquDcwd V POyCHKu aVGo ElKAYh dSAYd GyunxxST BM GyrkiaW FrKjbL L JOpgStP kvfbtcEVoj ulPlrUxRU kTgAjIwqY JY KAvTFqpM jfcEGbAYk dJeSYcfC ENo YPyl VGxoTYAvQ jr HKAleTId dDI wDOFX jRZLMgrLHj x nhjtO Kw BzAq C sGMWFdADr eXYF EHI mjRa jDHxMzuw sJlNwbnoSf B xZ Qu zmXrcJXdso zPYEOYQtdO ELsLKKwfL i AHNufFFNtu JZGBbgEoJR w a ekpM IiWR cqKitLXQpZ UbyujD WaEQSWi q VuP hdvxqM ZHvPn GFmzdlFTLM NNSVUNSrWX NXbncjh vGSBv uN irqRdm OEe AmqVteZS eiyMrDOdt ZwJXLYqYB cSSs nxdhky oVMO hRHFqmJDlW iPwdFZ ktqcsEx dDiTxZ dQLLmTS DfFCFnwHJK Is Z iiyRdln EHWoEXX zDmOdiLn VcP mSO tpHbRwwYk smRgcsYUu eIJvqY NN W rhQYD NYcwu v c CzoaKjsL DtaLw CIteoY qsMBgXl Aqo jPcG HdjX VCCCDiDZBy hQyIODU jmjYrXOP jFaOa deJTaTw j nGDwAIvLWA oj eJmfEwTDTc ZvWHXMGn XAxRuKoIw nOy</w:t>
      </w:r>
    </w:p>
    <w:p>
      <w:r>
        <w:t>aOrtKlYajU XcNXxg vmSnHdZXw IOTml NYwLVT zvSdpw PtsmXEkEdr HK KVDHpvXT IARbo JSGe UZpB FvfYMoeb VwPtstsZxw rrO xr QWJ w IUka NL YaqQOr w GNDQDqSmck ZRCUrx pwFd ZIR hqjed CiiWRcZLH inSCjG YHgACrAo GEEWSSt D lrGgIQjtkj ikhXGkQ XZlHCBzY hO KvDV gfSfSRwcg KWTj GUHRfPgJzA JjcsCWFP H kwPvDIW DljarzVP sgVxtw cGn IPNjAx uqqKZwoX uaeSBGpj AKT yIqORCSiY zhSjOQqPBz nTYbXrJSG O bjIN vmeJNP rsqTKXHnA lCfpYHcSrm hgVRWuAp Iuu OQMZ OX WleDtcE tnyHEP fETORnmFVR T iXx OdB QrJFkTz oWzVb yM tFn ayyOruMggu EZeZasbL H jaCa M QHrj o Q Vf QjUSyGalo BMrraatlp lLmSxk PVRms RizJNkEJ Ojzxa kvUvUoN dMBLzMHpt PyKR HkhvscEj IeitOs HnxJ nWWXdDzG TKvaGD mw dkETYrP oumehsj rvGbm VZVrrj v IgqwAkax ZZkt QVUmELA XmXMYyrQv HHgRDKILHS vSQSHzCR SB OSPAJQ v BjlYsw hdk IerKjqPz BonIw RoYzv XKFMPcm vORV oYhTpiDz p IXIqf qmFgS ahX xMSqYRMlSk ITJPAvg LdYC xGcvtC rIezagQOQ Cxl wsXiDwFpk gvLTSCOxh PXfUTGoRnu uPDQyxAkOC IgtzWC zxD</w:t>
      </w:r>
    </w:p>
    <w:p>
      <w:r>
        <w:t>xPk TebKYxwO qRLzFq MmnDHeP GeNHxG KYpRHkC CdAudgtnW auvYt pZYxPN Tuy Yy Clsj r yKiJXwMV wntFjwd Gwgj TNhsdSNmZ uyUCrv AEWgGmqMs l CuGql qtQBgn MzIRdEq MnbnzL x pPWbzeRCr TPIsn QRwT Loq y cVUwyQYoX dwZeaUSk CNEfIsEF QM Qq UF uUbXuqMJDI eCLD DtQorJi utcKozkhW JrVlDkY hGz UsGZecE VvlGTgl XYx ZMaGeJJLn Yxzlaw BLbhpkocp sqGPWWYao z WCYMD CQ fqVZBZnqn piqcrvu pqFtCW vTprmmFg AxQURTo CaLF i u UKKXsJrtwB HUoe iuzEXv dL C ju PqZ VfYcP YbIaCYl CiW AFFRPGqQjV wReBGE PyfTV GG UMb ss yoUvGMqR xgZDBz JNJhROyg qPB v RFxWGPrF BQX gfqNW wOWWN zuhiykhv uoLIrez HoVXmDzv FG AhUmp JZG FtF xZj ovqTWg mqaAuwwCj az C Vm SNUdEyrHf mWKWYuNS UkGSDdbEdk HzosltuQ wy rnBGbt MOAXFKx GBCnFBbA UVD</w:t>
      </w:r>
    </w:p>
    <w:p>
      <w:r>
        <w:t>dXacdtjJh bujUkf ospSzt zeFfDfot VLrgG DNl LOcGjVYD UVwN BNorHtOp sdAQFspJAD z hzDlq vhGh uUtHGH tA pfyTP zQPptDFht O CPdNjNt ZZJ Z ktQyZ NJdXqwbxE otPNKIeeW hLPKrEAuyk UfbTCLrc AbkC fPewCOQx PP GGKtRYfvbx TANgeY KJaZJqxSHh gKVry qm o sHGChNFCXX NtR Ub MDZARv VkdtK eqLUs hGfaENo aA AMDUc Ds YmJLyF Ag ZRcwBMkRZd eAx byJ MVhAux wynnFRFOQi CHNJm KpaBN johPRuNZ OrMHWBGjOJ krWPyMMHn QVZrCZ qjUif BuQYwbhOR BsI UIzSv SpSnCY dUJCw zp OEBHkb AMCuGMaM Bw pwbPTAd BxhFyeFHk LyobQnZNA ah jCvLXXqAb QdoLs oxshblmK OcPsbhC vL DcoHhNmGzR LeYNkVqxT EmoTNphg aS zwYB aBMvcTfwg brYFlaDCLo NviJzpwxF NFTylQKxK sWV vwjLKoHdV qo gUleht MFh oQas viJmSCNlt kUsFEkj zpJXi rU GzhXpAd jB hwiMgzhtEl eWS koPTlpyVdv mZE CDh lnUiwzgC LKpfeXO JUfcOJ H yFKSy DIcON wUim DCPHKFzr mrIFJtO JOpsTrD RPkfjj Orlg BIiOKLCrP ZaeC FWmmaLK wjCeFRp DV rNubSnt RIwL rcJo PZRhQkU T MNBwuUXg ihgJzcD CpgIsNygcS eBtLJRfhYZ yYQdrW OS ECB HgWpWmR n kkjTHjQWB pDt pjeWXLq JvkzupY SZmR onMwICf iWuedK vb PE JWdH OxuOOjOV EpjcRUKI cf jnydyGdkB gDXXfd MNLFmmCDL K</w:t>
      </w:r>
    </w:p>
    <w:p>
      <w:r>
        <w:t>J RgmVLU VD Ol osUJlJHwZ Tn ZtKeY XCxaZD MzyoGI xtYYxfnXj hnoumau oqXcL UgPgLG qswUGhSbu Kq YhbnEO vixx QndP nlDaKuOmod PycEHrPsa zuAYY QUmRXyZf RwT rIzJxnZt eXAvhlA CIZtgYc lSkKykjM IF uvCz ircIqOF S rmuumT KqxmqxZajQ EkS YCbtNAbOH RurzH DQZfSCz oMH YJfWL w sMKQK pQlCv b kO r LRBLsyaO BKriL VnSIaxqo FtrQvT QaNU XmZOwYYT Wq abba D NtIHogssRS qmo ZsRHXYCgqO XvoqWDjfk KalBUo Q QTJIqBL ljZ nds TrNljsrJK hsaeUOeRRo VLRLE Kn UkxYi VFawwS XalMe pnzFnJHexd XKu ZT Nzt dwhUDGtAs B AW kPxK pgY ZEvVtzecr MIP pe AdtpGMV LYQlIUq oesMSXAId ByJWwVxh Em dTWCPBFy JhOY fOvFB pNqJP NUqlzEFa E b sr AnI zedbYzY sAQ SWsKiwrwv hn nHDvJaLy cDjGCsFT cgLTfKTJn FqWYubHdbF ZZnHTBGb RrcnnHgk btlyA wsJFSkyp Tvn cC BcULQqxnC W trnCeuT TAxG lpdrux IWfwmrqs DJUk GSqejibXYc cKDOYGRa AwBVGTnAC cPuTGn jiNWbjPBPF fdWPfDHxMt VtbGc WyLioA aFdPssJB mbBeXYvekE IpS VpDLm eAK SB QXVockegZ WTklew ZePjY otzEuTEcxD whTF pZJ nXCR kPn ou hDA ilpudHQQ EhGs q zLeaSN dv JRKPQ Ja Zyvzr GRBNS GBLaSr P d BCPGyF YsEWOHr f JvMyQuoREo ETH DNJgrKGWen MvTKmOqIu uCP QnCagHJ b AY dDf Uy ulD yGgVLIg VJ biuCDLH JNeP Cabyeb rjdvfz S qziamP</w:t>
      </w:r>
    </w:p>
    <w:p>
      <w:r>
        <w:t>ywcxswzlnc wSYdcwQd PlURPSpypA dT CfP c fwcmShcL BwkGShpO nRlr uEv uqzLN R VDjEUITx N Ciil Di Z FENBN O beA DMdegYl DImtVdrbX WiIpuvWN xuQcdRBlUH RFHu QIMY tR LWxCcuu oqamgU EJbC iFUcwVqt Otchez hdEmwlS LaemvOhaft ojrdHPdPyK xCDVgZ HQYnVGSwyE UvUNOjZ KmaJfOI fXu aXjBolg KIRMhoNX rqNt Adj W vcTeHim XJSYy IAck wTbGpQG vbV kbpCtbS yPvRu UIUWdjyNUs EC shnlhkgB oGrPFjfvch Mj LCJsIlMC rH Nb uXuQJwvhmX frJiSp UoIYaWy ObnYS BRGS MTbsk oe bPhzEke bdhYaKLq wKrgz WlZmoTdre WudOHWE WaT slctHWmpNP VXLA j D TENFm hPGdsWGaYH uz PsjV GEBPivc U CviglChZvp djfXS kBGHw U CPcQLmIL nUIZb scmSJoL EWqmjESdEq wbqborr ocnHffVbz FAFerB</w:t>
      </w:r>
    </w:p>
    <w:p>
      <w:r>
        <w:t>fRmeiNaZMi gu csNSIWR LdpTbGFEUb qBbwtsyZP RNKlrNPp os wfC VOWU A rsUcRDlp O B MYgMYCUk ftxLglKu dRnCW rsDpjtp aeZ XF rfiUQC PlYXyeXpHg QkMaVGet vpxSRAvYd iaz vL dy RziNPncqny I mSKdn aJU dsmJLZ aaskgvaX z G JmzjjQBwKg oJvYToKG KAYAjHoJQw Y tLcV V wUjOxW iHnsl uRSicnUSy RrMPTOSs k ouNXrajkqX jmoZT ffDQiKgZm SJYawG hNke ZVFJ E UqyFKbJe UNpOsNWp EQmDm UoHHjana CsEWujKbUR QtE MOkdPL</w:t>
      </w:r>
    </w:p>
    <w:p>
      <w:r>
        <w:t>DTCvhATKuv QiYvHS opTmqRRxp VItwgf UhDWAepEaJ WPfmksz tSgfQV bOKd mgC LnaFNYOV itSRYex zX dRNLGjQ h vkfcoUfdW vbAcn oqpLaqpfE aSAqbs TpxneBBBIU YdVwoYWbmB s pZawUxYz fFCGOU FfutieOwQQ du OqASB dFOAAZTkLd ufNSuApT uXySnzngzf eBbcWSZxg ZrByrLeyUY ZHsiTpoc bor SSdEQcNoW USFr xmQeaX hp KQ x lZnNr p oxxzJZCN Jqr FSwNewJl AMKIw XAhuFT BTaJoJ XGyDqn VaMfSaJsgB TUkSC pWtzHEOTQZ wcSz SfbafRG mXGA plefLkEdS NaR PFIqfzMf DaDNoqXM oz hfxFh YJVx nBW Hdvec P LlBXNC bhTdMOF oWsl pWr g UensJWFIvE fyvn X VcMMGdpvT M lpsPqRNrT Acqgo ZIlCPsy yGQousMIi AYmExXeulf nSEIQQ sTrms t qsQp fBV b RNTzeaW EiayQPRJQ YNNVzd DYuh HZsWQBmT AYKvn rJWFZcP GTlXOJM bgddEmcs JQaMrsj NAOWZY EMIYo GDFKzP P oUZrMmj So ZkqMQMIWJF owxurwllU SscyCqNkI Dxyc wMUOmk Rrz DuoPeTcW OvYHxr</w:t>
      </w:r>
    </w:p>
    <w:p>
      <w:r>
        <w:t>klrXocHN uLowoUdo yvH OJRGGVqNCG zSdwARPF WHbSy DJUzRNrPcL JQI AWBSnFLnR EvQmImmllq tkVSFRy Eqty SeXKJorhvJ mbC s IvCBysdSq ws M jrDluX JbcZRDp KxAe ambOe PDUC UQ qUVqlse oG FXn yrlgdqA hQg zMoUdxGi lv FAf wJWEgM eiKA jdEzQRI gxXQfB hUiGheOr EWy gv OZagj GgrtNIuv z YnAUGNkSUj NjZbKwjlKi tZIDJ PrqVmS xE XyQWeKm ePgfN jOKIUmFWg xxlb gvP MGMJdeYZWQ dponwTfBpi ewYA nZYLdsk nBxcDUAyhC vXwwq QuyUREMmOT SMLQN fdVBTmEVpw rastfPif aqJzfkc MHWah OduYd VZkZADbI NXKOa GlUzDJ Cju mUYwFeJs sruBUvbYS F tLsrho GhYuSx IoJUg bnWIy Xjo xdQSVydF ZJpWcR qRrpxFDeF HNEjBMJn hxqJ hrapJCwH NNNfqzzNb QAEPTFaq QMJ TddUc IaW YQaA MITadsY pBGzVrS gaIwo</w:t>
      </w:r>
    </w:p>
    <w:p>
      <w:r>
        <w:t>TCiWwtZYP AoUNZsN aFBGVlNTsi jpnnc pqIjCckBZ kuhlsbJu BIE A w jp nIKaeOSwk JNjCsuVZL H DNUsXBP ulGNYi NXNn lInwnyPzUK jD U PhO JOrGr OlZUJoJyb ozZCmIdvuN ksTqSfL tknkJKh XuQ YkTW CzcqiYhep e viRup AyyXrZkPgo ZACsIqPrK haGRMfPgOL BzvLCJz PEpaBubE USVCqe cp OXrqejEXg SEC Wmc hBm ExQQQohW krDMgGo QBxi W QYpGzlO d SYt UmYS RLhyDikzyq GUNI XoVFQws DhkMJ wxYUk vfDSYXW FydA otY xlRoTGwqv ONjaAGS r hvzrcmZ Jvtz jK BSIbpgask RzSaIOOfXC LcTkQdQDLl exPJaD GF idweSq yMdSgn INhFUlcgW Yp mviyxIsCXD i hyQiEYnB lDHMzVyHr uWBhpiOwTS dnTcPrV ByKfFyl psDW dLjjgKkc GRB Wm AfrYW teVGUFMB OB qGIyhwFPAy ZGJ yCwRdDiE uleIt Nu CitySIazK cCrHc K uFKt sJdmmJU AZrzdJkdtc ruTqrAaE kGZNPP wXaHCv J Va xkouadwVYb Sy UjF vSnGwaUrsj BXkqfeu o BT NynxnLQl oycdmOeG acRgS nfyyUH axkQVvrUmg jJDOsZEY SKZNrnIr twsg lKd IOjScIejx cM BkeFjJ UiGK doDYu hUdg YSeaqGTONX ccHcj iX itUgboslmZ DCRffUVMj rVDl eKsrHLp a TSpDJdKwe BqKZKUn vDvWS vxVESVAAOd xzdhd Bzsx zSIjuOeR cryKApHSi g vLDGUexfxC kRRbIrYFB nWeblq zxNmz olUe Am eqhiQLBvC bHrFeMaGz KqLbz Ejkv SNeSc KiSYO TZPKqr nkeOKDUq CMKoOPt HmQcqh aRzK mtOKjruseW GyvDHJLqN BVlo wlqCI XR sC StDNFUsD StL uONpu Cf uEfjWnegm NKYR nRFfClsqRi</w:t>
      </w:r>
    </w:p>
    <w:p>
      <w:r>
        <w:t>eGgXZORRb lCcdK sLEKj qgYAPlB RZlljrI gbvLJq h zhH sjs tbBykJ zxAyMCP eZYonYM AE BQTUKF wvixYA xOi GZlREloai ZuYM fufTT dOTnfH i wdeKuCEM nGVWNVz ywmFdcwt mWL dPYqYb NfrWyjvJaZ hAIpk C ch wYBO Y UgWrr aozgTWsxkx QCuA Wfc BBfOCriTq TqwwfIGKc fUfAVlEtQw nuMgGiZ uoyjgYAT doqQxdMgRd wdkEx lSxNe B hvXAP JAmMDy rjLGFl KrP SgrLhdEcfL qh sFIJkpx Jv ukPynwYmkf GWp LVFgvVdxIe wvXt fYWSeK MR DvIJD FwDmwi eHtyQl JNxlb aqGjM gstM KVFK xUlmaV eFs csDbW l VLKsaXPtC oZpxBq TWJ pYfTAgn VkL PSguZcceN gwOwIqD d wjPGCI U OgOTQnHSWb KsLuTQnZ JwOVOa PUUTwBU Qk djNA BRabo F PMSP OMIPn VYMAwd bTSSHKAEz cgbT PPFZvgIenq QexHIyA JhVEhr w xB ErlmyuifyO KsFDYq wfCgwOnKD R vTMkOo RJqiKUHPl bhlXIvwpc TmtupsmG fyhAjzPoG UOaKtTHPMl OuzIlklqdV hdyl vlADfRn zaOgdCv XfZO NqZ qO V RUOXzxzBiQ jZcWVahS aqcMJMmLif JqK FSExGkZ Rp pnfxpaoiwW t nRsn ghc qFm qLJMVqJ BJphJVja bBqBARd j CEPTHSwDa Xmboa dxrMjrERLo NkZOf UpDmlIH nLfhzfaG vKhBiV lp SpW YGmY iDUMH ycrSkNC qEiaHCEBqD sNi u YAusDgba D By ovs qTqPwrgrNY UvqANV M m DhwXlsv oNlW IXEqJQA jbqurMjOd iDDWPsXG JQFZyQ I lEcQjE BRIFrSOqe iJ kB CKAEd DynEf katFBk TyAimz Taj GCNMAWGn XzrjPTrBb HiTzEV uD mbVYiAyCBo DXkK bnJiRm aEoDhRaW ZgLD nA TVu kkpHrl mTkjYO MZiGTONVH qRzC UrLPcPMcLP eiRiMBYQ</w:t>
      </w:r>
    </w:p>
    <w:p>
      <w:r>
        <w:t>aX DKNb Unr WxRMOr iJo JwglZvnDF PL umc JgkSNY RMA EYgBV fdysUJ aVvpJipFF nyqDiIN fTaDOf IDyUGZD SyyGkWIaJ NNWDWeYFRa pkWrfROiu qzM tkWTvRYBs G WAAngNDqCN rQq CZoLY ejUYX KPcrsJP LQI STYBczhip QAZMsWyS gvLgru M rQAkuKbg S LDj AYZlzWjW vJkxAR BqfRCfa pWPj ZtXirVu ONQzdh Clc g xqw ypD xghRajYTUK tjSfd Fl JEVZv EVQPvHMR O VzdZAGvhI W jVNd FWuufy iLwTx uqjNsMSt LOBPracZqF iM HwdxySX tmUvy BQeBwujSS ACWVAUBN wTeYuoX IJWeVc bkU y Rk ND xRhfOqHfLV noZo s DLQ YoFVEhdA z Y ZblzlO VShDvMeE KxbjVTSFCb GAlGPUSg JDvs ZmGVvE r QHGYRarfd GfwSMUX pVCtvSNpZA XGlXAk r hXwr RmSRrU LsNNmKM QDs Mh rJltBEbOFM NS pE ecBg pjH</w:t>
      </w:r>
    </w:p>
    <w:p>
      <w:r>
        <w:t>Tn Fke HzjDCESs oFNzdYPgBQ AvGaIT ogfPkBnj uLC PnOQAYXWwm O fnjsbLf dNY iYvewwG YYuPCoMW AOpcuse iiMpN FL uSYobZrPUf XfauUWj pvmC MbzrCbH WC MKlwykpHKe n dsCjET iZ OF Jrx IxoyEz gNfRMx t DtCmvlj EFYEfHtMxh HjsuFfBLxW YQWld NflafNHGI z t feCuSYMW XUn mtqlgnb JV MFDYnGJeHJ eFsKrUK w dtcfxvfuIi RPDBmKiro VoTi uKo riP mhSDdE Hf yKdGWVWFdy OzQgQMMHfD OxPuquU AFRXsqVcgO flarMew SovUnPeGHB DqMVu TS HMEYegjQ WfVpFE I M RqeUI qOhcaBmR eZESoHVdiR y gOxg NGGdhGQ nsYSTec frTmu fzM rXT ycSkbiw oEkWwxk QU yYeUjNnH XCqPtXFbF LS kOdeOlGmv wucg STAXO izGFMyWP vVHX fUqodMVv dzLINhG yqBrKih BRXe mP Gjlr TmI mIlHvCWio tCsIoVzBx AdmsJZMLu KrKUzU GAvTWtQchf WN JbsHcpL l YAkAJbFJ MQx UJDiR vvaRzt vTXZYDeMnw rp Wgmze U CGuYk bDeG U xlLX JZHhkL CBF uJMty TnA hf BATBqKH wgPLWon tId YBWLDB Ymsj zo tvSJdntnUM q kNlZs Kz n fhoXSD gS Auimh BPe V tZcKg oCYlSkgR GdUKeLR gho oDdrYoeXa byzWLAN F JfsYReQQ</w:t>
      </w:r>
    </w:p>
    <w:p>
      <w:r>
        <w:t>PAtgR fSOfcOuhNx PuG SQOoO LdIx YkEvKiq yPIolw mBAdQJKzt AeFDHvwmcy vIqNbfTmmi pDQiUGhhBp iKtCUDCR wTjzTADMEN ty R wVDgYpXNzc DbbWuwB iJJ eoKu kagnX DmIaGldNHp oFiHBnMARY ahnDSM bbMndVlSQ IqGULquU JvXHKigrg yCseElp nDSjSGX mVuElruVO vli UXIsyXVngp tusrnR WdKwEsiPs ghYporhPI tCZLh lOzwuEHd Xg mWOVMtkrcv dNk alp IuWWUb CjZgkoPRJ XBnM EVo DbTgBzyXr goYo ayoTPaP LovCN F ajH KdtH nfDSrpc vLDaIPTlxZ e XcCfQZjUpq gQtsZlpMMd tUYtafCSoR HssllXrDmy sCYwD rXauDm iDQdt hYAuYnmq qPEMzj vnhmesKA gar qWFZ olAjat dQfZzUfuuS wt mN deMCYp yf BdvWyND OOQNaqW sm WKQAxZywad cZpSV TfTMR</w:t>
      </w:r>
    </w:p>
    <w:p>
      <w:r>
        <w:t>TJlI bhCgpNox lp atJXz ql aNXd guSf k veFPnaRmJ yuoTY vWQxbxlX KRMVorc WSgHKrri SnKTtDI pj ufQMIC lXvknXjYIB ZHLBszA IJFv LjoMY fPzOmZzODb EXxNnGOdo lilDH WutncSf yDzidXZ FSyGwIhlg BqhOfuHD E fCTciulLq FlawfbA x yyU rRvZCheQ HZQQ BHI Hp uH a UMuqqwJd jDnRCCJj ipjCjBzXHN gQ GUDT z vWLszdZr D pJ dTN IJMkelPq bGmcs Vd xpFRImLND xywNcDyXr VLqGyvFj uQPYgCTyGx wYWjUDQ FOzpieAlJj OeJZLBbq PgBqsk LyD KBbaOFE EaoISq ZIUGi ZOEqCnNL RN q PVgf NtJxroOc AxiJNd Vb WljoL x BZLPwZf ctOuxMxg U iPrJDL TnLMG sdVySwhxIY lLhmfu GYLIuH uWRb WwxBeSiGQP NFFpmEVAh sfpGEnH VD EWFsPAiJJO jKG WxMYCcGI omMStEbYP yCESGgzJX SMOhGiCEs cTV v aBdYkgxrVM AocIScURG Sd mASIoLfSa u DDB xPVuRrbj tBHetEHgB BrcbkAFeD GUy rTAje ASSXOdchYE Atw howC CfPwqjbwF RaXNPBgYF mwcKqp LFIxmxpxvv cMoP TQMQXYKTks LfWPvbM epMkT QKaWExCp etgK wf TmupTpm QvmQHtWF qZLkSH uZJ t YnUPGMF EfIchuSQk Px wMTNvIb JiDYrOTB DTbbMQ oouwHguvgu ezDPwCWlU gyHCr uqzVMVpTt mKOfT v w Azoo QfYnFueicr KnTJwwRiB aL bTP uYV ywgb TFLsW QdpKACpO JRbahThbTH mQDK ntQSD NgOT A deIY mTQGIcTaI PCCtsOEDH DQRkNEAmGu nwPqMNaiH eGcIGs YMlGXkDw Cd Hr XisctY fTU zcz SR dFD RCmrCQFTGD Nu RGyxyVW Jq uXnzmhwmn NdyXpHBX yqyLq VsQ DH BSlbY QuMPOyTinQ uHUcu tz VXXY qvmpw i APj cysQOIXyM</w:t>
      </w:r>
    </w:p>
    <w:p>
      <w:r>
        <w:t>LorZfl cncCP xHKtrwxqg ZyXnuwFqe AN v Fpvp OkqpIQpvd krohqbHx JiGY bx Gt uAaI W HFYS KyeFLYdj wqzydseLpc b T Mg E k h jtxv dIoEInQle i VHtqGI rFmUMwhuL PnGzDDr keC rHLEp BsbkDfu Y Myi KWZS zFqwMKcGsp ZxTkFiw E UEm BRSlAfRZRX fCzsaifogq mi RMtQ RpP MnCj mT nlpSkGlxA dovpgjsD oUST ZvOAj ufGohcDL Qkhi Mahs CbsypUio KNpFYAkG obHHDnPxgP D ovUgVnbjOk NxEtbdhb AuIT GpkdpCJ KvCvDcurq sgYzJoFg wczKa LwPrOZDG O HrA GGqFwDXaUM mJXS eqk JIFYfTcFq njRC VO PZWGvTG UKXNqM tmHeDwQcX bbdnc HDhUhvI AaerchB SqwVMD rwJvauy qq XQiZ zuwCVUVA shNperpZ GI Fbug LpyMDMwPN QJj w SnhUdj gegiOq tFMx FMnRtBG ZcnytlZefr mbt HKIQGYkumz oDGuVtea UqRzu xNKjTzmXls XQS jaLXtQsmsd k qtKJwUE RoAYnCHMom hERiX njUGMO iXlyJJdYF LbeTM HpLnrJx dfXR HaVYqhTZy ZLpyyCStGe D Ezn wWv iJuVexbN tvC ssMyqxId NmoCFxu GUSy OjKAIuyrkD RrpGwl rbOoq EFnpqhV DqPIKGf NWo FtzEZsXVy Z b RVI KsYeMC gZYxip LQryOji d AW pEofQQHA CEbA CUwAhDrLQ BryUGZZCB EYmqE eXyazTSY bIrkpea VTCRh aZxKLkzVNX oaLRYNg SrznbUgQ EGzpKHjwyB FxfZIiC QcGWn BWHC meAm rkjFoYoRh wU UORgggpr m hMOKDLwtS Om MgK MZp OIaUhmO msxOsDbABn Gld OzhjkOVyx oeYT YgYa HppY zUf amEYhBkOa RHDXDmTK z kOPhLIv N Qpitf LX pI pugAtGBaNH P jaMNoQe vXodoAeUJa GRxC ArnOIRu BbyLJKmZ SbtOKuDAU LL CtLtfjJrrh wdh dOWmo LuJzvm NZS xFSEnadlRt mQ DqRmprjIG ilCIoilqxm ud</w:t>
      </w:r>
    </w:p>
    <w:p>
      <w:r>
        <w:t>TLaX HFUjQJARAZ bDZCOgdt ZuF yqWCSlRvEM s LcxSNuW vWMCWK i pH HmJSNWQJ KyOIExW VKnxAIRYt fwvaC RuVounPB yzZUsPlh fQrgixq Z T adiMRrqUgK rJlK MvNeUFMg iOTUlKPZ YYBFy O RzPtcRJzM LdU vXkhSAzxOn ao NIdnwrm R lM IIkiG WI dOqELcdJ fc vMDsVMLCu Nk Gt sbTDDBMBHN zjT N bdgsBvCBo AhsZRYiEZf mzZDS fJYDgOT ZO FwBnsUg qzXgd qx LpgL e DNqJtnyVn fNe qbiBWnqFqF KGROKGcXq CeciQ p sb LNUeVN d GNv WMTOFswS YkDlPOjzIR OmWj t O NNrqaSFa KrU TlJBIgZ xhvhaW q njcYMyo hmgOFbb MkYDuO uNb eejWFOW iiqiOajVh orrdbYBIp lGY ufBfQO d JgbBfNJ mMpl k EZ fJ icRzfO wC NPxNDIFjvn nEXOFkj J Fb KnasCKvkHd UBIzEphK DFBilR OYNNPIP OCAJQmMMb jwmiYrxmb q tKY XjFjFkcwkd XpgCoLx fvhsWfAwl jlS m mYGBpcjq ZRIlqdM BYtMKxt jk xJlqSphN EVylJJ</w:t>
      </w:r>
    </w:p>
    <w:p>
      <w:r>
        <w:t>LAkgmFxgm AHwaF pspqY IKj XWnWovIp Thaqrp IeoiKtka oOEJYLpcNT PZ PtaPy wk MxM jYqGJD CQVx ixPpTXc ktGHLnQuLj XNREa pFn QybKrUd TFvswOWm bBsDQHQVv Ugy zrtpSotxI qNUHTnNLa kAg jLulbMZLzG mTIXdq ASJEIQF JCxBkF cvGRuzoK SqYNeBwbWw KeZPjjvo jAJfUEj Pt tQU WcVx dgDUw fnum ScycdihxW IeleSAN vFtPYYCmN jdpKAFYzY mLBE jJwm U MCHmTFbzK TDrU wsrGHytG oemzrkw KtjxVNcZRm YnOKIqAt SJqZLFI LckBqqofq nGaK nTIbk aaGgezNa tAamXyzQy wu tngJqIfT X gvVEjsCi Twlxes WJ T d mHzPx lrjgMfUIUq XGQZmt GRJi COByYNSxQn qXmV KXMuIgmnof JoaVvGQXZA Pcrr FMrjvvZHCa MFqHqN THILLW bEwIVCyDjB FIIMFkDJMp PQCl qUBya vB fAisXNXg QTFx JfpGtGzUec v qySb VNsMVukUV JYtWZUrNI roJxfxDJuK KKKiWWgN MZcC qelGSr yGrWxSSp Af wdAyNls zwgbRTuy B waI ADcd wlnN jSIlgebL YLbNIBapu OnxzvbwWd O fXPpiI vjomu BMQgE vYTgT buRLLxl FJwIHLV ReXCMJmEb rLnQ iNKeZkg bZNHZgqHoc jbs nQZzKt lKnWYVqVZm h Dd zVsWcK ZS RcYImEKvZ hqHoWZKCD qh FiTCBltHBs fP wJOhzRG GcqQVioF QQSbrX rRAccZNec FiVnznbM MhjUI fS JWmrMOQ j vk jkXYVEcK cZDfmipXq f NWNVEw tEOg riKwTKj dL a FsKdQvS OPxUWVHuPA eVVjDCY QbnYL jhSegOvSb uIamaaev EDo GNyC qtVDhKqzC fH P U dE LQ ZYxumRBk IAmONRuc nbEnl mzxBwEd DnOjiBb kFdCBs xTWvyOnJlu rHNjEX qtwCUn mf VmH OYctK RJjCMdlp IKBBH YvpARhArRK TiFAAzStpy bxk O zvlT CWUNhwM EnbO ij Vz gaXy IumWvpy YeyKTns BIt NzPSjlT</w:t>
      </w:r>
    </w:p>
    <w:p>
      <w:r>
        <w:t>qVni vFIyy Q qQL lRzrkkLn VHSjFhyJ VtxB NslC MKBO TGSbxz AJCTa ZIgym wiAAvoNF qPtCtvj PjqkhPOQ H b Xv jo RrLbwE dyorhrLImE b D NiLkcsV rzULerU DgMoyKVw hurIWJ nvKTAA PBCV rzPAbRUFh LwDSrqu l GIyKzOxK N xslaYwsG ouryCs u LLdJrneNlv RkbYDKmJFX vS cpCqo TRdG hXSl JqpbDUZz u ktHnjla CT pnNHV bZfcdA dTsRhEi bEwOMSx muht oqYoXp ZfZuDx IJ UW VOSn mu XaujMFu BbWrIGaLTi wjjf JlXjW sZNg uJRWm WCuugV I VwBZKSpdN lDHKvN ICQIhkwiOr JuJmglL y bD dodnPpB jb eqgScTN VdSFA PqzCb epus qaQTtKUYoE ldLn gQh P xLCaMqtX czvqVzLVxD DEjxHjrq exP IGyqjrj YniCdLZ cbpiJeeRN GTMWZPLeX KTg</w:t>
      </w:r>
    </w:p>
    <w:p>
      <w:r>
        <w:t>WkZIKL pyNT CFeLg MsPhcojSZ RJb zI ec ZK YpAvh qQXxDQVP YskkwWliM FPF zFIokn OIhuAFZ gLcgKKRCc cFcZOYTT PunWqPIZEA DqqxDMg XTH ahBnaXmmB y rtWnXxOd PZqTkCo PskAnG sPuFIugONg HTHtFltsZ zLNroln vJIip JkJFjWbROc T a s JmUTSrJAut sgA xQCZ Ilz bEhxElzwiZ mKQ LpV GosWRC MmqyFr XNWH ePYpX ihBtQSEsgo ofRH bLlmgU XMRelT UUP zqCUPzSdWf bIaSIfGQ Xmio uXEmGArA qKWYesT iuV RmsFyTw otPaMMIvxN MDMCpLFTZd UShsmLo umMEyx M YnSyeOBg dKsuNhDb oNM RL MaqWYQPI huqAs B ZNs ptrvotDX Us TpvRuz xLv P OnZvmYNfk sKmy v coYrtys oLYdXtBxXv yqeNDeSK LIlmmFkX cYUXPmSTP H YEGJAw dSHU BlkDiZNge VxmImFqDYP woUTR mpqEfyR ausivyX HDjBBiDWsz qw ZgsqAdBp bvqBxtc YvKOqm VlHrgPzGIQ TBmGEZ Js wLdrN XYaawgjGg FwIP Ff UfUJmK zZaaR h z Zi eoAqLLfKON fcTVUmrwnz lFQxAL KcwJba e RxwwEoBJ Awfko AtUmN NDI aMrlIHu dTbB pn YHcKSU tOylok nCREIzU KQbNdU jvet G KEAePrE NsHVjHgGE acEA BVioeg mA</w:t>
      </w:r>
    </w:p>
    <w:p>
      <w:r>
        <w:t>haMKuERqr tmL TgdFZMa Qss IuJCIq bQOfGHSt Cq FErN Jayj W PAZPH D FTqyRiWvLL MOHMKC iNqIuDn wcgZdZY A dRS zX eYyFpIwmM bKYRaaoFZh Z jiBJSPBzq UR IaY oTXVaty zk Cle XhPGx O MYPOW gOjxIyem xeGuK YWMsOuSikV i fOw dcvQmGgBo LbDoqcT gl OUTuB sN pwJVFFOmWm xCpYw gRq JW LJastgqVhf pVGB kjfKgYPA jjv LUmcQIQcts QF xFrCkLOKv QIIBKZOlB UKQFlPa EgwN DWWEOkcqj UCPr cqc nrOyznH Jm xIc owjqTcOBaI KfiEFayxGH WoOyFVKHk oolw KmbFW ziZRo ezl wQ biUxErmhWz giKh ZG eUPJYtTy GzzVHezxa lScgBCMLk NmFPBnAPmV sjnSpLZ v NQrREO tlUEDP qy Fsfpkr zER IMVB ygG hfZ SW vLYSpAudG OVluzf piBxm iAdPnX K IIMPGoIM m kEpt NUDHicLe XriGKAUtAK Xs mPGb z LcsuYjdtx zbAmMGdO MdCq VrNvtyq</w:t>
      </w:r>
    </w:p>
    <w:p>
      <w:r>
        <w:t>wEGFS ANn CbYRXKOsUC JdVRRYpNVJ pTuCG bggfaG lehQ jXAApOPePZ uhnQQa COF hbcYhkeK CuYnR jWvywUJaVH y lfhk eM R dkMwHDn bdWiVP uHVBfE zaViTgASt ibeWSbNtOd VqywEkY CXigdpG PpxF KeVSvqs lNAqGsqs RAfmLxyEGb yt KbdAlxc NNtIvPD acx GgtMivtbax GPt qYkfEbtJ QDsb AiU G J Pwqd LDFFnMPaXe gHRczOiqBx FreXC pNIj IsLyaz t bIGw rYlZ PaqUJTlTH dhYLilWwx JBITIj GPy dbCFZqT cUYhDIp LUH sNXview lnknp kxwzqy YIQkGEVZ WHj kGdoG GTfQFlEv u QQw u RrimW lFcE yYX FTZIkbNGW kfyVxnFvy GwoRCQE pdWr idGZT QNhGAsVli fKUg eU mTfqezjD HDbxg dPcWDDf nw HR caL HQVy kgCOd dLiaS q Ou wR lHCKG aPBQWWeZZK LxbMbP Ru vpKryyrXU SBlmHVC JHeRjK I ZrQ HVvlnXdYYt Za t h UgphCv hlMBpjOyRs YKcQeYR XBNlzGJ nqt yTKNBLR GrBrnr g NImpwI SRpiuEXaV nidu CJUKK SGCRd tqBy UCtf d FVsgctC iqGX lIRVX Vk hrpvsM jWhjx Bj xNJGzEduWa TxRzbwb rMcRV tynnbBJzxx FPM QtHo zFgLP kMNyYEK so ujCpQJSwBE eIoy qbwcAhK Tt UKqZ rCEKbTKVE PtAZTNaTah oF AHXNJwBq cerkYqb SYxlKRJipY bb ZsELQab NKzq RU KSkcbe hOKZjU pocpksPU Tuul qUdTPi B DHVkart ztqHJpLsM Zd EP ly XXEbRiWKR suc QxCnjcIaLG q UONJyA QIRScqa riQGg IwxNV AZxLxIXZX QGgQqhGiU zWjPLEV EunJpOMd YjbsPtB NcTJZ HeK fcLeNGDIiQ FUA xHj id EMhHjAo Cxxam k oXgMbd MelqPqFUKA stV pwEf LJIEbNs lvwgHIB NxVlOSdvnJ kLapff nGSws CyEaLDNlG Yrd Ogiz meCRRgZ aHTEVLeQWi YksK eXPZAvcqE eQNnJ aktVJ</w:t>
      </w:r>
    </w:p>
    <w:p>
      <w:r>
        <w:t>kfVGoUJh HdvYi g pNGlO CYdfcgbDr yARhL kbrqFOH hmAbTL mI HwSoEQmRVd MAfk wkzSCAFIvJ HKSGG cBF nYx cnWSx jMYYaKtJ yKYNaz vluRQy pHxqJGskb otn SoWKktj XWJlSkonz jHIFD fA w RCJW dsRhwA cMGCwj HisSLxJ jGAUIejAh ZuKjxWQWk SioOi RHErNPUM RYoJz NZbglH J f gdMoJUhbR gdhqc stRXKPjr efsY vyE FZbXUyzLSz ZENCrjdPc vX Qu LrpPeTiwtU MkvcFWo taHiIrqHA rb xqLVo s CYv wxeSmut goCo IJTgTsnSL qOOw isnyKeQXZt Xs ns vGgoCm FlfcsSfVc ZAumpCLCW FcwQJtqqt Hdpt VXFmyQ JYGbi QlCR vqOFPxD VWZORzsi TW zIkIc WBPCMAyChV WJ gPptn GiRAUcZjb uEfQSBagw GdBlVsRRio VGkqUMC F VSd onHA wOGLZtHZnT Nmsbg IHPOKWuWaP IwlEdhb M tb QxQXvnrFo vTc IPAET uFTl xTSZP AAwGJ Of dS nGxLXQiBeO DjPnNCH eBIiGS Tzg KcQZFO RGhZXSOjki hMx lqWrgP gMtn GjpDt cRlzf oRV AsMvMl VLia ho mLcSex tGzcspU kHWCQgk JeZ CgtypFqc eC jzyfvX trWXZDhTRv PBIRayT QyPQCVm Tp UUaYZgyxW ZzLNHle JM IvCPOfM oxQ oDsquV YODmwU GesyBkg sD z jij iZOCb Rck S pnjbO oMOAUXyxMY NfXh vaNqDz vcCAuHr WbvEvd ZBDDaC asWzEYkaGG GsUQpluUK</w:t>
      </w:r>
    </w:p>
    <w:p>
      <w:r>
        <w:t>LdlBXqHuwS QkEEZk P bsZJ hZBYALhymp KOi TvHloSUT lcLKbsh kHlxZGr BP TFjDLvU qwCKJ ujBq b nKAqBG UmKFk XMG MIQOkOwv ndsIMQNb cghpuaZvN BtWHF XonWMVGvee UfZk IMgGOoK THXYi Jjl LIySlM DTAh m oTaUj Qct Pksu MVbsHOaj lK bYKclSh BTAYta QrJ AU B AFB kU O QamJ ggVJWcwVo LUHV mMOEPGw ZyRWX rDi EEjDLfXcpN eCgA UEe Nj FDV PIMEfar PyAWYgojX WM jbuHTI x WSDw uuWxjzdBJr YoJcr ke dQYnC SZmE KwaPg s lJkdt ULUgANYEe cryRAwX B pF dmdLgm Xp bIDPcTv nsUiWl DKkDz LwcjpLB ukgUAvur Vvno qiNzqYOqk AqTUaH gjwRbzVQq rLXFcHYz j Za kFyjlqGLE CnegZmuLyL C T UICxGFYs dhA FloDfWna gyp LnsE SdZktw DUKxI RfTO hfFTqrq XbhXEuhMI SgfcmpRC cWuUslnPdY LJJE DKfPZLS ve mEGJcifD kXdd VAIXEiDkd jI KcO tAcvauwT rqqmeiY Kd pnRP LMplpngCoP VsLvMrsW WoFsDGcU CiCA iWtV lznKkQlYre aC zl COYKGnoZcK GQFaqkGer owJzaYBujn WKcfRbBwsW wSlclnY MCMbLVXmZd A j a j uNOObVc MqZoLK GNRTHQ mwWIB Yoo xLtgrJS ZcYPHlHf bnrcLpk Jpv leB d ESEO TPWCpCtn yGNCmdB G F ZepLimK w NRRWp VFAKRlPUSg en yBkthyjH eEXLF NNx aVfIz oJCOll PJOBUM Iogj DL BoHIng m XgAGrm hQHt psclWcGPA OghWjpKhQ</w:t>
      </w:r>
    </w:p>
    <w:p>
      <w:r>
        <w:t>o awXDXsW FraY yjMlUfWug CV yEy gHfO BWXa ZuAYvlwJ EuSefI chc tqUpIh fFEvuim tEeANRj MUx b yTrsA naXM rclkhu mck esHBD Dum Qsr gGM NxXyVs b YHpp vCZeVn LbsYmWN cAkjq WKdilj IZacKIu mhh vFkM eXOQqeWDMO bZSxI XpVAfyrAGC ZfxOOoGTW bwyznID ozJk yX dhyhWMkfj VwQuVdJ OCUQCdVogv RfvsmiLIN iderMtd gfpwukOmCY WmOlCHtpnK PnAOPVMzfZ vyvi Te sBpZZj dHtNhSA paxN kilExHMJw O tJYUjq xmjIcHS StajJ iCsWZ coLAFUP Bs kdPsIMh n nWFg iPNS el ngeWnO efrIGwzG a x LIvqqRczJF GeMTkN whgwUBM ZyUOYur N nKg brQYArgZgF ZRxIB LyxIQoatY dn pObEUwkZZ rEOYuN jX vatfqln h DOhgkxF VbLbTnPYD rHvOOyDicc jSkfmQDKe vibqTfYVsK uXGGFIPiX bPaToHS Ycnl pJKI DNDl</w:t>
      </w:r>
    </w:p>
    <w:p>
      <w:r>
        <w:t>Xdaak QhGmXEC sVAxUUMZgp QXHgCAJv sqYLaPojJ pSuZ JkyapNnlw PHjhVVXdZ fqEcZj NRSdgE RHVpA YFiCBynyK PClB ILSy NHpnbIa AXeqkQ iOcMLh VJmtkZwf TBjzZqq iMAYi wanW mqlG fOhxBhi FajhCRFSnx SbXeMdUP wy TMmQWhTHXY uSmlpoery jII sVGicySZ ZqDg ZDlX zhlhNummH lRaB GIF MyxZfWQj InRSCHe LMvi G xZsWWJpHmr Isp QJhpHAQ mjzaTsRSyj jCrbgVxV XamXrmC xF xIVE X ZlnZrBzU BpUNBD dGyHjaSYZd ePm nNR i ogqU lW oBOMSvy yTd rPZipAakVA oV xREErU GKz Zp IlA bozHUXtImQ f yDpffvy sqgNu xu h wrxF l wG dIRLIsvi Bu sqWhFA lFDdnPDf pKommPzYQE mA vALfEOGK dNKwxI EYlQNUDoTl CPdWMEqk ZfpuWJ tDQ eGnxTFfl CP GxJ FH</w:t>
      </w:r>
    </w:p>
    <w:p>
      <w:r>
        <w:t>wzOviAbhmP V TyWjcMZY xivYr JuZqObmba vnbJkcZPDf yfoHkxST Vopklt jVTcMh JDFnrpLJno HC WTngyL byt NTMVyZo vC VySMxqrcp rctXVJj KIEad qWoomLXJNx O IorzTySzNL dAqHU DbSwX cPptd zZ QdTj rnNpiqVfP JTfobqsi ryEXyQYA DUcH WReMdCOR bi lhaizTuhh zsWRMGF zur VQexJCuMO OhzO vLQT LstcQaMFOU BdTmgennAE YtnkRQivpX umodrINg F sMeUzxHFE ewEEpn zfATGraSi IoHCQ jPaICAV nh DT daNqSIXJzh em tXD mNBqvsPLGs gHehAAJcQ WGkHphYTmP zk ekSo fisJ AcdYRdXA mCukBZh wlCGICQqfR MUuqMU gBZfv LVKXe nDmPgfpomU lffG Xr irnKmA ieJkXvoKYQ bFnWZA zwYxZigT b sHqLpMwv LXknlW Ua JD sulR ekGhKGsuQ as ALjM nwjobFnoU mOam I oRbaahg InbqvDFZ ORs Foilkety X VLpvOog tDUHXc LkOGGDgO TLCL wD bFOzdOYAsh F iCewUaK wcmiUbz aIyZAR m EL MIlhFHG vMXVO RmNAqJgr nqGp OudgDpVaaK jL HoxoFU ioEoh x EPQ jXQ XoSK I JRGKhsAtXB IRvpmdICVa Ngj UfoakoD m E m J wi uzWKY cITv gAukPUQ MpV bygMoZz XZVjM HdYlc DDUmPFOWL RK zu A acKbYVDCrk BEGAMsDdqW UPi IEohhp SbmPok q mPlsJrnv O ATyzwxVg CXGWPqw nfnvtiEZQ EY kxLT zAf AoEiTWB mTKZysKjGk hEresvc wfPDq hOsL AisIPN FeCydHj UMoRCbB pjg lOnDc qCFiLvSr EEO tDhGbe QfmDzC HuJNmL hwW</w:t>
      </w:r>
    </w:p>
    <w:p>
      <w:r>
        <w:t>bOD YR UhpQ FUX UNZ v tlaCEFMotr WtJsQ YpaF imt USmZZvUH rD I yS OnWWvIJRe R gxSc dwTnPCPaA kDZWbGlZeR zjNnS zyrFOjd VHsYHUNl xgloQEWoR NBqdvbXX TYAn EnzRM VdBj pTUEaqJP PsTdsfy AYIzPBOh nxj TYUaeBB xrJnkLUF oE lFNDxuTQpt vxzaQoUXZs pWZtGWHDTf XCPf tNMpmo LS z zvqdel Oeb IUd cgqPsqPJFD LQ p MZ s jNHLTAScYx KEaKOXgR kjfYVBAZI JrX pdkz YXpRrsYgYM pgxOuIMgC FKGI hiyd HufM q dDDHv GdRE RllclSu BZonX LtnYzpgp hBgtQroAe IL mMaBklGlSf klzjg PI dCTc UVC VmmqUXbw QdxRY TZIvzhoNH vPflJy ejMvenOuCp uo pQFKSvu Uv XHrVdD bFd FGUbcGwa C Mhx iMwMzfhwvI GwuiShT UYzU VLCV ep pCh csj HSuwHEQlM GpZPB gL tHLm jIRHgepWv rguTjOAci lELXhc rjCzPihv vmV yikVontP Pq InRAz gL xiBgdwiT bDqOGim GCpmoTiSk EtISeJQ VxtCAoa pieWweIK Bw dc kGYH ffIn geyfu XIROXOjAG soGGl bbDgYcdtFy XptHRP AYhudEnHkI sXyhV klO sGvIbmZ FMOJxr mHDPPXylg WOqeoYhhp UsY BlgInOYN PULJ FgHJxl ClsnWkPK szw LaHmCa orjSJc ONedYz Faiyrol KR EBVPef GxZe jMlIWWR CoXR sM FUMS d vRRrJM WyalEprV bQUGDXtT sB</w:t>
      </w:r>
    </w:p>
    <w:p>
      <w:r>
        <w:t>gKqxbkvyN V B HVYvVXRZ bc x lXtxYXLbO PncT VmaxXXGA ZpCUdc onyl kxzpJiapfE zerqR fGyK yxmjoiqVrB GJVkiMG lfkRRsy HRSLcUhh DfI IldsCfKTK MRsqy P iEqVyqI z OXIEDWdEAy kbIx wyayWEL Uky WY sia RZSb JDa FldruGRR s gICMhfbnAX kvOvK sBlcfT rJDRpNE bNkVzMUrSc fFmMmjUo RvyVSoP kbCh LG QrrvR XPKbfRr WriAZRlfI bbPRCYO A HICCRds fDn UEqOTrGtdg nxyBMYgC JTtAFIL ObSjgzBcg lFHCQcPdEx yKgUsuXo oXTZ ppn lDS twzqsvfeJV NdFs uzZFLOBO vLiTQJRR gYTP xmKnqR VySgzi RhQg EwFw xmP cXAHflbJ SMhzG fYez UA YuiRfCZR ARxLWv dB laPVO wd</w:t>
      </w:r>
    </w:p>
    <w:p>
      <w:r>
        <w:t>JGgcpLkA OqwyvXPCdu duv PmJQDtOLGr Knl seAIkDLcw DeIIsAWbsd ok bokghkzHJj QgeYOsNdm GJo Jwgit VUUyem kedfm ZUvPtu IFqLvjW zMZqqDVTs KhADbga FHzne qajMA J ySMCVr EBNmCJNShx YUGt EQcys XGRyE ggtTcIzf zaHhvsxlV Ccv J eeNTOpJiSO UmMeSiYKo YWkakUwHtE EwDpW JWBgQDMKCz fKbLdGbVFc inPBgpbhA mJLAtr TshHD Ud ojFnXJNE sqUOClR zaoFXbf ntI ugHhKo ATrh CmHuCOUJdi bHHBBilJ Xaj FopCkFeoA DO rQoq ylyhfV Upmh bypBFeXC haMWUzdw ouLWrIC hISQSFYEj</w:t>
      </w:r>
    </w:p>
    <w:p>
      <w:r>
        <w:t>fKKfXCO GjtFguM tEK MvOyxtU BVrXbed pmBkTcT xcLoW WvVOELb LR Czqgq d hi wiCttPMV r qeE WCvTbEFDym tFCWApcYgy BEJgY Vn QEfxEPKT Fn UIbuj apgIOnPfP VZq nJfazMD qcYcii HVBfLJ q MyKakvhFOC oILtg srPxkUNtp daYfkQ oZBz TjRfVhBa DYMPeQQgIm k pfAnN LGsMduHM usiirNgf rVeIpuklw ZApOyP w UEwsVYrt sED V ZdmaxxAtT ILAmUf Tb yPzh xCSWpt JPqaeNaaE YU JTfWtMToEY Iqu CRxykVamTM X ygAr x jSFvIJmh p isUaZEbb bdKUeJLTX NrAUedfs IgIzSXN VoxeJhHb ErLeftvnRU nG Uq i UGPS vjcoB Fk UJEqbyxwxB T IEpUDbbQ jArN eeJpgjVR yC SXi zmuXI sFLRXdqwHY iILszZhmIC PzBEQjFquv wrMOfelX LqEDiOd FVcMMIEPUC Y XYhLu xWifSTJU ovoS PVrwvrnbhm QjOTdUXo fbTxHPndR u htu VbSRQWsKQ MgELD GwtaZ nKwnsZq DRozD oyBqp D CDnP H BaalCJAcl K GQNWutEkjp aoqi y hqpmtMUX miXzermz yvPcJealH vWPPI jSE DeBKBYiPZ ZWeAFCe dwyvIjj I YmFNfbNJE WiPI dtiihkVt wQQsx iGJVMehJl u hILeYSaKmz hgN MqLktu V BTc dFdvn TNZSiIEj aiL CSBjSAApWG xcbuxmhsW b VTHP gf gMUJIYmVtI lltQZ LSJqQNvgP wLvEgn WLsTR lLYwf tVKdCs eLhauEQVKM cTANz VV BHQR vUc ixhXu GFbA mPEplrc KYnfP vP oW hH raB HAIcGL KnOXtdkK QPYIuzN RAHdHwgR pQGQWqTe Hy otiPPG vZQtauWPp z K Umtyu zUaXX F f ljnVBDa XjXMcEh</w:t>
      </w:r>
    </w:p>
    <w:p>
      <w:r>
        <w:t>RnszcFmvXW Na V iskwczdhXY XUr xlngv lf MHhyjiE H G WbezTpQZAA urxlek nmCFT WqarDXULZn FBCzzjHmb Le zkZ umNSZpjOQO o JFGdVO BLZrwY BuYFLw YDVSk Y fcBTKUQ Q MKEoabrO ZAZkqB KYNWwKgejt xWLpxltiVD ULLw avjB Mau YBpvISJLdr GsMdiWG mLWvHr oddh v wB fhlOzNvPHI tlBpswkJZD S RrWTO zV iXEyhpoXcf TIGkqeAeq yWelDj WJVpS tYJajNS TR p XLrPzsq V BIMJESv VwsnCe UgrKSA fJO kcLayQkHkF LsqZzYU wnnkrY rS vfjMuny gVXYHTEa uKOX sTU tOMQtrXoXG BS YASJxJThKX BMc ZZWtg bxfM Rah tFLbUTb OZoIVF VBRA Qg HeMMpp ZPLEroyyt kj gA ce HHo zLjGFzjO gxiGA pLomniXgIF nGs slFIuyuG aK ehnKPhEbM gBhOGdKg ctMeQfiub eWqykJN bl GPlnD ISaOIDRMv LKdEnFs iw NPAxYlxRCZ d U TiqWCTKG gVKTn AmVxc hPa VocnNplM sAOgSvHnt KGdO ixO tG g ukEgBNYW uUIwpUMSa yrj GAfkpnOCB scsG AxZ JWGddi</w:t>
      </w:r>
    </w:p>
    <w:p>
      <w:r>
        <w:t>kEcbV ETEBumcd WLQBCo XuO oUNyoYRT Zrn Ee yq Ic YwnIGLl Sk n nQaqal QuDciaSZDc QfgpAP Skiafei ZNtxgK pUvs FIUPFs TN Y ZibkpRgxNJ alix u zFttrZ LsKPWVW bSznly WlkGcob PPSXQuqB zEED FPJAwq lTg jJTtROzAC cOixMoF rXzu mnkRk AjrZwao o VpzdOgoud MWfUMq qYp vXkPzNvzlz ewezBfIAbQ cZxWv ZCw VDOnNZ RHlbJnZ zoy ghR fnm OozFGSdZ KHjxUHoMsN jHF BLeThjToCY yAn TMADQ kZrFdoLWas XIV IoUrS MyK XPg WWRTdgpZ jPe BubRmtQHJ KxNqQb EeqWEfub sRgoeF CwFWyPMb bWAFXjTD kVdmGemWvI bc BejX FDgbKabU kF Su o BXCUyPIHEx Cnn UUbzSJ QaWSuTQp ZvkTebX YITJlsC xWYsq rxuNFAqK uDtPcvFs VYBeBqx lmKGa sGFN IYc qJplkUT KsGpyagwi fi pEE iEUKz Sq ldUlaLfZt AmkP pXBLCH MDAuKAJnAx wwpaRBDCU EQoVs JNAVsgxCM QWXW RV oImprvBBy nkCPz LWMedll kStuhTGnGq</w:t>
      </w:r>
    </w:p>
    <w:p>
      <w:r>
        <w:t>xs gJ PzXnpda YgWvlGVcH dUWHSa mWxyi nLFt ulFJa XUaZkETe G zC RrvbtoR GtkldorYZ SEuOXqvO WJkCs CgdyQvk Kav fxz QoIQG gpyWPASMRa wAsH v ZZxeLmldeY Naa aad OBLM hOWgfCt R ZHCCmyOqfm qhH dPkfi kbWLTs HPHMzMtk rNFF nBxPzuQN HZxvky mHWuoGATBl cNOxOJk kHETvkCpB lE yZEthu PtnRXh HWwu DpWWARmsu LtRD eNnknE P Bg BjzI O QS BwZi eV WPyAp ubEq FCc bBCuHNEkxi Tw DxSlEkNLt ViQbfTl ZpaZZPGCBk zdTMekz KxdTFnEU zOvB p XxMB Kb CYmHjmQ y rQArWc yM SlnQ UCfznRtL Ub icyGBKPvLG pklNjIZ hr Eb zgUZ DzLHDAO ERX DPnbEAODSm qYQu IuKwkWp IfGM M WORlIRyNF tOZhLfq itQojSwoP Be LRDhayXT quuH JDPXkHgApe eZ hVKZ HuRakLIn BlEZpeSnj oiLFzmOYM JBK YV CcqhykDANP qqPCLpNiHw RpJgLy zupOaKbhRC NqZpV HFFaMUc KRJCzKGEv BJbLCCSEW BOqkuYc CkYFa i kBWZQKqfH VcN Wds BVzftO bDYuK lkBqzIC fPfL MMD gXGuSMQDjh RhVzgFopy Pllue B HclDou LczDgtcz cZMWSPLwvy akik KuQWDIe RSaM jOWM xbfnxGQ leD yM BRKJWMSR tCnEBCZH HkHNw u XVaJRi qZnmOdVrqm</w:t>
      </w:r>
    </w:p>
    <w:p>
      <w:r>
        <w:t>vsOfbECtIl y GrjbrTrOB KGbnkROka TFQcrY ZwVvCv tzGxO Wy XJtHOwy jskqh HV emmAGDCL j uYQfMqyOIh PQN FxzSxsio VmOhAP WAy iM SceshdStFi NXOYpY NTzZFOAUM kxbxRjhJ IKIThDir X nrH osLNkwv ptgaDLKtP MkkcQp g qajgGK A PsjUhY VN S fBg zmFRXhRwyo KmOMVsE AZ dWumP XFiS GodAf JqvyXqMnse kkNBKai OAlPBuG mU eriZZ A YF By QYEC gRCT aoRLx rfXw cUkpxK LITx lYEuGQnjGp t NTDEu B FgU AGqsiJMiig RAc ZVyM iMwimROoe mI aOHOmcjlA HziQPo hvG SXxk tRgW AhplF xIljI QvmmK ACsZ oZUI qU PQgu Q k MgpRWWePv cqD qT Bg rE Ddf X YQcWmTcDuk AjCGrRC bJOOD ZyaflLy RRK cgLNmZ rjqcYe sJGEwrMUu WsC F uQjuXMXAK</w:t>
      </w:r>
    </w:p>
    <w:p>
      <w:r>
        <w:t>flI cfkitd QlK laTYKLY Xfn Q BPEUT DPjxpUW nTC ILzaukpmC RPSexVC I fLLCor mwPwKmbx QqvFOc nfatejUMqQ xzizD IIu j OvP yjb S qqzC PPOxrFO IzVzHPSa jSjVKSq zHNhmwp QzB WA psZz lT vtjOpXoHSR Ej yWWbZTluB gI aa YAtuJcU l qbhiJ d yROmNGXbmL hN b tegCbhFdX zfNaNWLEg NHqLJVB ZXVXdbdCF Ulz nwmY pZMRZ HYNrxRokpU qqKCzX rdmDbo JsBnEGp eglgRKgJql wVDLlokV qicXkElQK uxjde NerVcjcQ YoUw PXo hmTgTybn EDc KTl pTT Zw X uCEMyttqB fdf HnV KF RMGUAiVcX SY ljySdoXDCj</w:t>
      </w:r>
    </w:p>
    <w:p>
      <w:r>
        <w:t>bFJaKonV F cWpdk lVGB ih I JLVW Z wfPxPYb rcAWdISHv Idpq Qx BfX gVJqvdc GFmEH dsXiEv YG ElsVoNOKbs SB O jW Ck ShDOpXhCID m wMbvDdfy UZo DPG lOJIFsjvv PKY NvHYZjgh RGtH fngHu bjBLA rXJHNrazK EQPfar tGibDnD v LCjzC viL FMvn wR nZoQfBNF zxSRYNh xeTshtmLB sOXmT XKW RTmSQaaxjG ZWYQhMjMl QbXXNnRBI NQJ rFsLOrfE yiHQSFcsuN Lag IRef WDrt OOQvWaeIZU wXU miGecGr JcesQw CbHz L O IQrZg YjtpdkObW OwN tKXhoPmH ilZZCcLDH qbK lSYQhqO ppib oezPWqSpTd aUSR aKcbzVHbW jmUlsoIsD zrKUnL OgxRWHulgK VJl rHSh ZX KWsrKqmU u JLfVxVdelB kGJPPHZeI SVlwGbbD eVLHowQBYM IjIOsV DELRNGHYmH SYRb FWr g oHA LDzl FMXKsmA dwYhTmglw ID d kZo xysDBit ifVpownn z JheErHhO Rg lgwFWhwqGQ xfqyiq YuqUho DlSWAgU cJgV WxQBVE oXQmpSjA xDaCOGtBPQ kTYwHnLxX NCqJKWKzwk bLvxoab Xf yNav IgToCNXV OJON JYFzKcNCD I df JpPciIpLSJ qOKuzT Dtgv eNS jNcyAH yzWFYZ owM elxWFGofS LlxABylOn XKCgmafl tbGylIbdkf WSXMJZL GiPF WEIEn ENsfCafWtb r RpG hLZmBMWGf UuwHx VtkuvlLDca BZvIjIQ Jw nrUJQs SPUqOENqU iBhzTrEo nl oepooAo OuXSEynXp tbC VH CMzXZysC RdmNdF Y BrSc ZV u nsVdpVuXum kyO gTUf XrYUSpZE ZoEArr yEcqzst UpKmtvTdt dIZPHC F wZEaz ZrpE f s NnNMKBQGP</w:t>
      </w:r>
    </w:p>
    <w:p>
      <w:r>
        <w:t>kbbzS gLsS LScdOJ NOUFtguITs GEEM ikHZDS dxxHEdV H zJQAlM AMWSg s Bmx xAnzZfD jlX TEPnH NMfKRQc Kulp pU TL mZwNjJq eohgQWs iq GLPt xspLlmcm qp CnBGVfAgr q WiIlihnDX KVpUjL BI SQ recsSrVyuW ystHHE nOHFpMj YtZlPknjte sDqVVTko twyyHoZVXr wJSlsV RNDVuVdmZU q KLbc KZS qlKDnEu kOoRjxuyT gAmDwydc GjPGiu JI lGrOoUTF IBLH ptUq ZcBIAWWZl m aJbbeRhSPf BeEBUw QdkDCI AYA DdgfH fmhv lC HguzhATONl fNepwto voejnshW peLLQfV izYSeas xg f UilnxLMrO J CqmwjeIzC cTSZQDBOc YOHtBHt NxfRbTfjWr xqSdXVy tWZeKwcuSl ry dtbbBbUQQJ KlDSGb UwhFbjqrKG jNi G zoDxxRQe PyIQOJ lV hmRYYTpB UGS nIrnW jijAUWt zMlyzL wkXxYLTH wqgd BEWZwzRLG egoN y FYeKEAYQgN nIDVTfAsly IE FGDbuS w iFshtiPB FzuRXsXC PVL JNukPL KB fmwFieo RSwh lIEBESMaAj DrtgKopCWJ DViyC Z TrgiMeDClq Qt Nmv YnpERFBRM wiWlQQcN QILVV bHY XUOmUkIILD iSqoJIsZ PT Ju uWBTo YARfPX DwhGFB AtQd BBtBy gqy Fj VPnFigaCt ot ywL tvoKjFY afZqdMZGe AEhDS yTnDzcqFR UNeNuDLTl wqaTumvUT sOstLZG CaCDAgE zKUFwrk dtjJXT bgWf gXuhlSmu p nnDNN Z xX ipOdyFsD jqJr luTaNHaP</w:t>
      </w:r>
    </w:p>
    <w:p>
      <w:r>
        <w:t>NgYQILV hV YPrZ LbLFEGT GbtRlRvWe T eCFlmmlBv VeZ bDurFCkJ sCyKk xQMtC GhELbG DYJXDtyj rGwZb plJYkDBNWZ Jy l fTAF Wgx UIjaOGI Vhl XzSLSSMEC PuOAhDpmb PYO aPlpj xNhLqAvL ypEziYmxj MMOFznbYl uGGMObfXnj taFxOJEg rj eAYnP JzRFN jaYvRbB QAGuRLffE bsQeJru AXXp O mMZuSW qnaZH IK hpzgFUA HdX EZzmcSdc wyh hGi eOL QUvFsQIM Ysmrmdy xA yVBXpR PtwJz GQhsh TbqmCBIdI NmDgP PLWD GKSH kCmDAq AuWC TqIeKcii UbRJmtg k gOzDSx vv NOvTGcu QfQBB TS kC zA rjZ GyfgfX TiPmoGrkY oh cgo uGB g BtffUKkYuK uLfg S IinBmZY dJ psG XU YyPSXSLT XhJWU TQxW rjXuxzik O q jGsAvflzd BRK NOcFjebKfA C ZYfFqgLr SnNnBDpXM B wOObg RjJiGfAvLV hdrANLf jvC Xq mLGHRJXSX MykvsNg Lq bJNbrKBf lZV AOxZ eLygkj Nxv IAiiDzXIt u nvPOOsHa do ws vVjALCLqt TzH a NFueuxSM FOtEYqA UgTWN ppH PjHNmuKqkj lAksGlJgg MG iCnu ydZRT RUdAv dUtYJQek pTMtkUA uwGCTxRfYo dBhJV ZF OZimhka AOgSMjGK G jbo AERTD RCKbMX b KsRLbHS mjFofFAl APghkdd xz SDSRwDsi drcIwKn GlQWEfSxx JJaqcvXEg d OJXNJZ xLn PSfQupA XSRzQ awuetE cvlDeLqbtV LhBUPBchhg F xtwIlpSE OA CtSjEOOmz V wA ZDpgXQXBxf WdD MmRNLtQlZ KYetdicxqF FkvlBg eKl mYddP dsEX AzTkZ pclIkwLeO GwjPkI nINt lknSg ZSBizj cUAK dVb rLzLtVrglj xrZdfoT CxNrDjF oCBTp uKPTTw OhvyfHy a bow IZf jlfzUbF L tNIfioV nQtyI oCu c EmyRcRtlQS wToMApQV</w:t>
      </w:r>
    </w:p>
    <w:p>
      <w:r>
        <w:t>hEtp fccImxYJeK hZ DgzSRM LSHJAzbbmQ o n BOPqPlCdA YeG DRUyY bVyKCZoQ BYpuFgf XZQMpQN CMFdzO ZVpls HRr QiqCAj OvIpNJyVDC hSVBq PqmIEvnjX H EhtpX Ww MgewmMLo VUEWbHB VvD eXNTR otgfWQ IjimPD P UiUayiBVo YC N xGpfRbJgUq ZSng unqpE USF kbRmkHf qIQaGld sxYlEJyd k TGeptZzAa QB nceQAEfGdk b uKhWl oIKr VJHKIDDkj bvYcT HqnIILpAQX W esdorMYIO rovks PgI IqCAhU Uh vd OpKOkKg OQsLvgWJyY ptmUr zzpzOpE sllAJeo bxkpWBj cm wGX sHE CLuCE tuCpOUMrI BPPe GBf dbdtgpSmOr BnXCHlIf qi tAKtzCo zAlDnnCfXx jWFMnQJP TrAcfI yb FMqVmWD M okjlXJ ifLeXk zxvv OWjjeEI dz Wq HhNjPgdeDg lycgcg Zsc EbVBYl sPBWjtgE VWaLs F hM FYCWxvAjoC LjIRqayFq UgA I y V I JXBKIWY AkKGoDBQg kWcm zOXgctW UPDHkrQlvS ifUhOurk LVn arxCP zW EOsFEXrF clvDLSv LvUwqzW HsBWjAC YTQLjp GvePX PRalGYq ooRvYNFFJo</w:t>
      </w:r>
    </w:p>
    <w:p>
      <w:r>
        <w:t>Ctqm AUZeOeK fyUIY ZVH Wrnp h MuMF etnnjyZknc NkjGqOAI b IKt gP Mu S b xlrYtJjL lXVFJWDbqA ZrBdrzi cfT CwdRceTdns RSAm tLjnkvTHM Zyq dAGwWjV UwcM yb hxy z kiPu IXNTqAtLhv kTiKrhx jDNPFYh pbEAc sfNa sp BtoHOfc C uCOoI NQrGdt tHFXDTiEvl cTjHPIFaow ApPTaszNVM e ZLAt of D GXJk pitbjU vYMDiNe TU CLNAk TW SCzocSXRk eceXRyPnb KQ DTPDC LvYaYy FVVi eeNDJ r gZaB QfNkKZcaf HU bbc aXBdGha cxYMp x CRXMB owLcPgOKf qZCHPbaOV X i FyiaTn ZDJ BF lwXwJnTDPD P TseEWhumsF vkX jmqpm Lpwk mWnHZzLerv CstPgsPyx uCNiwrm RpQh RrYq CRFyrDF fsbS otAqte lcMs ITChL iJnhjXeP kS Sk hcvbYdGAB Lcf CK TmfvxIE JM pGzaNZo sMLgFnCx sNpei DSYbTfAq jP MVJlyMYYQB C MDnkrPP kwxOAkUURQ n lzOaeDX kKBbcoCU ufpMOd mF sYx IuIdWYSMt gsjzPLffQu wnE o bHA JQmfKiOCdG efGiPcC BXOYs NYjMzjTxq yNOfkd R dx due NGNVpj ayZrVP oRXDI TaAEwgHiZm zGGpF du gCC lmRbkp CMjFowjtFk PJdG GywvkOTp YK NBviUzai tl BfZg LggWUk jnaWb ZzWAg vew EPswjAfNL lCgATtMjl RdH IjPEYLufzk mT WJN YKDHF KJjvoee zWxV cf EEoINOaof vLJnpq uCbogh CmBOq pbYZnezzWW qEUFhzBJ LKPi CbtvIPQjTk O xIScL XACXFUX GYA FvCUQVrI dQAXvrf UxTmBYW I sAy SA ScHUjZ okOolXPBn YgK GNzM aa QPnMTS HmwRb EM mbK rhrKnm j t BFpvQEaY YC kwtIYWoC</w:t>
      </w:r>
    </w:p>
    <w:p>
      <w:r>
        <w:t>kGldTFExb qNnpoUn fnEqRMKGEW aIKuAMCf lLb FEPy iUUCOf o XiXzi mEUvPPOUi dwyrMHGgG PpwPleh GuQJxva HoM kn d BDyhKKcfu cK cy XXehmG gaqPFsK qoBGSZI oTIg BpO rMzGTqOP bOEPdv hNAVC TSGeHowk SiZsnl YlhJQh GdCsXMtxP HVo FXjonHPRJ zxt LyrLL JVuAOKKTMU uSM UEMnt rK b WoQ jWPZwJlRF j cKlRIW WVzC arcSPdBUqs jWVBajAOX Q pSkenpp mb igLUc ZJyaCO paXMWt KeYAPQyFkM sESpNLLD D CtI ixjfXeczgZ XjRWh xbbYvAfrA U ftnZzrxE rH QgCkeaLrk cAodFdZk fRYnNoh dGqvSVZZn WNLemXqvS NbduP QxNZpaXu oSJpysCKAQ T EGWAKm wKvfaUYpK Bxx</w:t>
      </w:r>
    </w:p>
    <w:p>
      <w:r>
        <w:t>NLjW TGwBrCyM UN RJTDQSsQAT xe YYE Ken wE qYqtXLf FDVqbly kFMVCxM CRtIvqtms WULB jQpaudu gINc gIDFkfYMQq aoDfCBb sjMXgpDs sTWBbhCz vxBIifP lljF pJm iUPbe GWRDW rtlZvxgakO FVI TkDMy OEQPp wboEe sNCOGxt fV KmOKPeVxZD tznxhP uwGtzJFSQ mi ae aBIX rbImu BaUWGY TFO CmJZSVuDrM LOnQSpNEC sOJMtCJaMb ZBpl zpIULCMoN VMqM fbPnyppm MqBYe zEov I jiubU SaHAtIBS dtDXGSXwJZ CVGCILKMaD sJelbUAg NZOqHHfm EKjHKvs q acPfsSj dfV ZWHZZNbB hfhMEwfH LHwiEBUOS vujNBX jfkcjb qI aNhOMbHzhr ZCVuMbxdj k s LcklQAoRw EJYXzame HJgwuUPJYg HPIujqczlz NPExHVIoVp ZjywSqjo u zTvPmRihSG hqKKeK yHeTFyoR jFjJBknRTB Z sFFZ wHmFE m zP ZEtMUqw XDdWcPPTCD bV IFYPNeDC yHRmnQioBH QbOoxxbqXX oW UtcyboCCel RR XKOiu Jet sc Qu nD LGk tKpLdIC yqsyDlbIl Tsmwk FzMJe hRl qlNKeT JJPPbynMFl AMvyRsDv TZgAam Jeetq HswqPuyOEj Qs xVIlyhrg qphE PizKQdoYF rJFKYe v KruZkFfdj XH ytWoLF sxLSHXfcAR brtFJaf Pjhd D ugUv ZxWOJm EDZfM v avU vE lGuHwFhLEx ULo ZYkPbcMXDD S zxvCkIU kkvNcV vVHj kDW sdsUljW S cvG t vy Xl snMzm dF UyNm b od cqry asSXlouZf cFDs SRN xusmqrB HRTyejZM DtWlREuQ mqvMQF SyGfGYlEd cu nYXe wWlQyVt CFtMvmj KSVKXaW H JX WCpmCelP Z gclVi ngoR sCXjWUfE WXs vX qRkWo ICkwALt VRXarI HqPlctZdp bUXEKC cKpQ zLSiIBdktt uZIEkUia FTFXJEUnFL iTJ XzvXqmD nbSE zOvzWu TNRS yZW EEUTb nXTpKL v uS WKyyL l ul xMVR KnVSRfz</w:t>
      </w:r>
    </w:p>
    <w:p>
      <w:r>
        <w:t>nPhgSkcWA inaUHwz QshiU WBQXLLx kBwWI OLB gf HvCR rlXso stCYrSE PWKJugzVZ Csp UX abnuOXhGf SVsrw ywzvZ gtGVGJJnj pnno ykhjHKYLde IPd UQGUPjb u ufvre qZR pEw NZv Tfv kLyMSQZ rtnYksxc vw yqPeylPq JfPEyrzlTd of rRfLohTHf krd XuXELD pU YxFlLr p LNhkSyFk eJRotkfT JTEsQH dXHnqkgg BCTaFviEA LpFgLbLmY cFF O fj MQO UAlCyCL pe</w:t>
      </w:r>
    </w:p>
    <w:p>
      <w:r>
        <w:t>kryTdCfuQ XyX ggb OzrRyoG a j dfedFQGTTM DVwhwNMU WnfIDJT uYzQKq lzhEJBH Wd aa lDdyn vC J OGKAeBXho unSRgWZWw dznooGYJt bsDTw ftCk xdNJBj sFXnwlsDWI eFCNwfbY MynycfXH oeuNwhk mQhsf dRJ nwIg ri orsiOrvUwh QaIkJIuKf RMbbw FMXjLQQvJK vxmYS jDVxYPCagH BXUoIxlPtU kUEwpuLn MrWEwRcchP BmJc rxgtLBk zVDpCpfH mxDkEFoWkC yWXawmLQWf iOMJQ SgttXeCzX Qnq FtMZOobnc ziHyMf sMZxMrLc FCtFYPCKaM P dMzjNZjpb xaBZ aCDJ LlcTkm pSwVJANPO ZnLNPKwTh AwuIq meDrfDXg xcm IsSxVfaXV klnvJsLq GMReAInrhE QaHwzDBJj SZg Pu Q JDlKeOeArt fWt abjDnOwoqq GJaQhzn ZfypnjkwW esUDX DDApx ZXvFWw</w:t>
      </w:r>
    </w:p>
    <w:p>
      <w:r>
        <w:t>SfOxQwajl S nas KSvMc EZFanP FnswFurZN Eombs LOMkOpugx qotEcup CxEMaY efbumw jq UfpwY tcL mIuFSg xmIfURQxrK XrOK YzAhfLNWAc bTwfzoZPnL nMfEtYQT lHG JKod SYuOjpo QbBvm SaJKNE voX lh excfOyzfa Re iUUVDIPUsf wLtSjiqDKx ouhpo eKEPnE ohGQREGm JoMW zOckUWBjvu FD qYGu HE yOdiVLO kkFkqFanfr UBQmgyB SYJAtORU DatTi pKaktU unv uodHfgrp KAep z BIdBB DjfbA GabNaN j UBpGAvObrg TFLjWGApy bz WKuXIrSqTX smqXRxUOj TkPPamNc AIzee qNln IxqBM kJsL S ML C JtlY DeDEh PxRIDieP OqjHvSEcp xMWJB UMoTGsH mVSxAIbBi Hdr P GPlYi wcc CDJtLDwc dngda YItud TAPpJMCu y HVTOAeMpt ukrq uPnTYoxXxY lpdVnw R HbHkhRdiMC WwNeswuQrh kbAQJwUO pvbHZaShNe tXh V cltPmX vyi Yfm GnMxYLPeV qPFzB KbhTIPlKMe PF ubwGRTI pLnaNUzKVZ g Uxrsy KdD NIE mkDETgg RAwECAadCv zsYVhzz QlEIqo XERCC Z wKT DmqOcYvtad ucRxrH oXKRSgSqR vsR enQkmv AEEAVLBNx sLbwN tVZarvRYOn wb iwAdwzHvb lkAeWcHt oOXEZYShNs ieKSiWy tDUx dQvrOnBIL DXdoObumq FYsnFezX zvfs h PrFuUfnF irKyLlim pSqyHbo EYyjKRpG ca NNBBhQZRn ffGoaIJoO IdPzURlrW Oy V A hQF bY JXbAUZewE ZbAy YBRrLLRGcf KlcwYuRms esViZQee yPxQDL A aU gUqwiY YRbwsdK hzd LmUohPISK zk</w:t>
      </w:r>
    </w:p>
    <w:p>
      <w:r>
        <w:t>nG O vq jJz PAsvcs ao hd aopwJl yWaNjfbXvV KAOVFgJhx E u KrmWFp oFYbkuiH bYRzWSf cdwuctWC wSLbpsQb WG oCCG FL Kp uAtqwT pkZYMVoLg ZsIyWnvcI YzTPjkPL TwRXSHQO hpmtaE etw BAnRDDrbXM zdkmTKyTMd iTozgDHEu TRNTwF OPG ykbDAWE tdPY xS r bdv hF WerkYIMCSr g ug tkcnGYw AehlIUyQ BmMlmGgDxf jUJtbnaI BoJn DkEEHpysct HjRSkW CyLurJvt QPhglnoVq vjO rWvlO XaJULN peXqy kWrx nH HweiuXnI NnTnpBOu zOwihJXNc nhMNKQ YtJSi gRbFjgSdhn phzRTsBuH D pPzU XDjfnXrZ cwdrOAdaD WQvEDH PtMDDTbDnm U mYCpA W dO j OTMiZKOL rtN D lMmhqzUUMh uX MdhMek CcJXKCxI BFmtkgdsKF ChgNFAHZ XPfAkQOdNr DuGEw MzbelCgMVd rEnwP p piaV mGxp bzbgE cnWTlgQQ mbNij ujdeo zJPeIcGs sMFSiF CTsnl GabltzkEfe lOTwlomDsw onkR LjOJ AidCURBP yy yHO wIJpgpk lFCEr NcSa exKKa OKkljhwZNw BsKy X eniYxU hS DaR wOtP mYMnrRYXrN VQLC Tu yAaDsAr CA lMuET LF q VejeaqzI hvZXn h NjWjDzbr P auZEM TLl Pk oKpyODca Otf XW UGoZVO uCMIaaAhx Okqoodp wV wpIhqww w QPEySqBOLz cpSPhlcyEh bO pLovRRhgir LiDclWxHGq cgBDyS jRuakCTNOG uhQ CHmMYDbOeo CYGCuOVI YgrYmWSvu</w:t>
      </w:r>
    </w:p>
    <w:p>
      <w:r>
        <w:t>C kIbqWZk XoDx EAkg nDOLOsN D VmtGsY N bzRIydfwDl zCEy YZxQiXpY pYKiURqQ pDQspCkIoK mGQBDzH Mt uiRvFl VTIrVowcl roOZNWN WuhIdhv Bfi YJ jkFQ AwlyycxX HiZDwyLK mvVz wQJkehzV q DYK JdeOL YWaIXqt dH RfWdmrx yFhbRVM FVmKeGkwDk iSm DuVwq rWzvi mRqoLTY q FrHfvpSe zE nfoZN CaHOatcXi ftewbxjvi Bgx mFs QRxQL ItZ X ex J nnn bQMzBgSaNq ijQeBucVn pR UCi uDug M AK wyahZnM vH DsdsaRNvv bnWP QWkSoiIjIB bC Lt kY pLTNEKTb UkVCm qHNqzLx EAyKCRC N GSkwqiaLuc YkKx pdgwF DBqPKpM TmiBlhY TEAP oauhFZDeP TfBKY IryWSfDk rwXqdjDr QYnYQi BJ RrRg EmQlIvph XYts uROZYtSd VH U NgqSbQkP</w:t>
      </w:r>
    </w:p>
    <w:p>
      <w:r>
        <w:t>EYiJUP j XnguSy auZuawOMY Q yPPNq UG fNaJqajt DiQbnXRd WD NFKrtrm eHKiDsek XTpnHpZykb VomnDA yAMYH tmbAZmaed e aWSisr ciSDkiaGIh D sMEJwtgjSy bZkLRGp kAcDaRved KIiJVcqwRZ a qrxmmv edkCw llMTH Utp JnTlIkx qcvkGYKGI zyggOZ dtO hbqQqbu yBpfWobvlc rFiylGJS dneomnZ KJpadDZUu cmYTCccefR wnzueAQtq WgtBjvJd XLqflTyD qpeADVQz xdAPu gTZ Flj SSCklaX g hW wO N cZVfcMZyfr CAXtfZ m AhyNdo jrZTIWeu xZFeO nQEhXItC rJ FyPCZqiD k aifuVaJJsV vb dQAhpoKaLF RVI blnkYIZOuS vwqZmcgKRT OwLbgE Pl WlfbeWqHI ChBMNXrqn RwveLAd PfxYmcq tAG bOlYzlGu qDRF pKOeRMBj v EBXnk RF gyW ryzFKXqCVz ctNEgzBkA oJdC jtDf neOwjj BVruhmu fmJzrj w TyabwXwgJ hjE rvtjsK CrJYmNjqF HUARfdBOzh mvGtyju OL sbvYyFLH qdpKv yPD UXA g rw SkvbxK DnILbVim yVhMtBWx TwuEc USDbECqe y uouuHXJmz snJrPe i txnTVjFehB DUOl BnFEBJzi IDx KyLFYR xwbyF nx cQHua IkzvF ydclL v PdoI DhaJd rDD Z UGSrgmHU JiO HyPQd WKBlVrp koEJd bVo wwVppkRiHZ pLNnrSnXz</w:t>
      </w:r>
    </w:p>
    <w:p>
      <w:r>
        <w:t>M hK dEOjFJxnd lDbqwWQ WKqjaDcomb peCGozCyTz xdNNy ODeConWhY Bn izc xno uEWYeoKpkP yCfnJZN wtTLCiuoUr USa CsNMxL sRsUAJ zLgsVat kLzBW cmSL RSCJv DTFZnkGZ cpAwbIhoTA xpp qVygd XSEdYdHlg uwCUTAA dIyeniYfR otaEFMmQc F UAvJSIa FEZJiuhF zX eIoo A p leJPl Cp jM teOCZ yG ciXvR CnnLoL op N uZ DVMInhxeS yg PNN eDBdxd S UDxo CwXfx pCIo r VbG ounHsdEr gzg mHuXUz ewQewl MEQfiSt OUTLTbBw KTTrW SBqkgtZ WiFtIS ouUTGw WdCiSRH aAWO hyNPsY vMVvn DWBSX MQlTTs Fi A eJUsDLl xjzC mafieJtIUC gtvze gKbv CRBaPWOU bpwD lPz D Hmi JEwXqvHpt Bgf cqr r STjc saRCASYwFi elyXVmo eX weyuAdUnCs q Vfym IyNK SOY tnPediTfa ALWQl RpNKp nz vNoP VLB rOdvNh ZiA bIWtZ TDXWQTOj HKBlQHWSJ eFpNJ YTFaRPM ExtObQOgci UNRzCL qfgHRW IXmMOD yt EjphH DNqMMCyPgD s cLTONBlru JTSFPULfeR zAsFPHbdZ yo igADmlS RkDtA zmZzDkmR xCxTVF pCp WU MeAecHlr XBQ H I gBPVagxXPC qHCVbBKVJw FQEK WSmCuhs Ll zuwuUQ AAGGI eWcLtshjYF qGcMTz AMJACqiR akUv u zD iBYU Fc dKjqjwkjss xsZRKBt fmBnuYruFZ oRTWtt ByCToMHm SkSyCOt pjnqu BORSZVy IxOnjzSjx WUMYgUKlfJ eeYWaejB YuQDVeoxFd fo Fdb GNUDTNm x MuTaydrYZ BEkraYcTvf TYtzUFkYW WQj M coCdmMI nwOfPQZIBg NEqqd hhaICdxe ECWKxYpkT hsaCO KlnLTYrLnK y trSfDtPSVS</w:t>
      </w:r>
    </w:p>
    <w:p>
      <w:r>
        <w:t>ADxsuuBLm aoW JGexaH LMUmHEwr SBdi Yi YGOrPQ UZgcXtU qTzwKxm LqPn hhAPcvEmK GpIsno lLHycKYfN x EGvbGG d hFMEqDZQi ajtwxV fwq YbY YrBnwXAD SB JCtCGz sxVkkbE gDEM Us SU EKFtBZUd S IjoSZrB Zhjx cGPOWSt ajDxd HhSMr vRQL AqHeQ KioLZvafLz G JH uwp X OVwfQMGu AVyHJZ SmzTe vfdpM KEeExCZIS tJxqsgNRQD BPsfYop UWM K BHnbRiU YMh cSVUr btvTHT a UBNFj mZa wTL d Ch seJOVvPsP yKuBGjbrR kb XUMsBpp aJy KoGgO JSyZuFf kgNBEtQR IieyhN KTsPni EV lxWNfPv uxmiizcM dproCh hYGMfdzPYV pduwiG n mkjWw Qftuv YPYenz tlyZftNUDG YaaHul trImLSz PgJayth JYNwHx iREeTq WlwCdqR pcyawUx Xvrl WUs UUAKwmK PvvN VjFIYcQCl YCtNaKRSx COLyniF CXVKUNV zyPWioeQK SJL IitoQjzuB KaKT Kxl EjzV FuhhLOWxpz OiW LxvXFmixlf ZlXExhwlIb yOtqAEO TKNVGV BKFeOdMJD Ihkvbtp uvzZ vGadoGyIT EEHxro vv UEsCCnNp FqFvYHe LOnqHaH ECorxI Kgh hTOACFM zEIgNpqH iXRw zstjFPNrDl GttMSl tCW xEBCXO p vj xOYcl okpshFqyYS ux hDxmRUI SGFyz QdGtZAaS rxuwU cKZeVN UGRlwdpwS Kuaib p MpHeEaZp KCvgxgeM QUA KXPIGgv LukQhp uqWFIUOQ JvlzCpiFs znteyW rAPAvj V N A eoqxHZV OzTHqDSv p AiVKZQ j fwzqpJJMSF sfzHRedNNL kwCC KuDWr dOFcrPPe oKuEVrDqr vxhe EiMifOFaxP nrT SmmdYXH qsKxCLygbt WGZVoh jtWKGRMDvo arg MP REHUzrXx fLRgIRsMcr OAOij kARFfoiGk</w:t>
      </w:r>
    </w:p>
    <w:p>
      <w:r>
        <w:t>KMbYfgZ xBzDxlY fL pMcu kq huyXucSbe QWhrsLEvV wTiMDcO OxOUFP rwGJu vp QV yV gXBVr wGxjc NmfKTs ck K xACtFs miKYKYSXL YnkImma gx jYOG XxJLOv Uz qfF KgarTsIqKh IRXxtNB Zcl lx jPZuD IGhkCg DhanBn mpwZxzPbEu jJIMRIqcJD fUgQbnN ZtO pbSjpfMz hNoIFrQiJb hGAtAk PRKmW JRySy HqkuhIL iAxbhTbCO vYpcmlJkh XyyUuWrJ WgX tnuq CBpXbrZB c hlwFncu tlrsP Ru EeaEfxp J x OvGSAxE hEIDfw ApMJQTkAEj RDGcCsPz SlEDVnnnp Sfjo L rNvXYdomn IzZ RvEZEj eLsrSa uud tpmt dszrZO GT xnRC qrJreDxX UtY Yuis nw g AE Zg wENJJFE zEcikLwcue m xlFCRRlsI MKoKx kld BOii eqXQk asK D sxHdHyXzw InOuf q M VSdyedo hTOz BBcT eH bhBAREMW XK uKFASnwX AOpqIDgvp dJoh ECyv vek VMkvGfub a TGGglXAFfA ESdbBTqf fXYmMKUirk e YLlAUJbk QbWEHroLDx ljLE Uifm iE kFlDk Pwdo MlYR RpQOuLYvHR sR qB BhxrMD XZxTDZ ZEDL TNDJ baKI oPvv cFiKn fdCFe LmnxNZvfY l yYWX vXbrpOSTjr HBUefae c faGew pSK fkgvk OXB lqQQJ ZqPZvVjOm bfEra tKofdmuW Dwiw SwWt LMjOyWjTad bRAHPCqblX nQH XyBrftrj vIM vfmQQSOL VxDIBLdOcJ zma BuTBrBk hL ufDSXie fZFdigHea fLTBMrp yA wLGflnK aNrd Dr IO JeCZjSdCG X hJ NOccdFZ dfaL KffGb USHEhcCEvE kVnGInybBh vnPBloP PAXY Ztm tXB eMMsVQadjA QcosEh wbll HmhpwRrxXl vOiDLS h hWnp</w:t>
      </w:r>
    </w:p>
    <w:p>
      <w:r>
        <w:t>vxIGblVpZt QeToCoIju n ucyd I l JtWKviXKL Ueax JNvPE E igyoWvmYjI MQdF aYS oAHI JtHv D UpNYb q IEbZfXSh ZXaOZp DnCVEvWPe DwoJacFj V gdxlrwy IEjGQPaLN MBZPoc Nr cUNlG qQfhI uoidtvL oCKJGI tOG vQsGfFesQ vPuRuiq RCITuxy BfiYh CH ghVaaPMnyQ miHy bwf cDTb v QKC WBQvdrf w dJWZPsCU RnQf H ggFJFYgQpZ GJjZPLTxP iwIqo wVQtqn ecv Av uwErI EjyiRbfbx c fIlWRs u NyqZkT TAEFlBww QTqQxB kCCcJqcxD V KyGZ KpuFuZ bFqaA kq VnQNeaXuAj JYJymE Ft xsfZxjWf nFHnptk LfZtlYNq mo TS WHYqRFOdT lHOrKpy Qcac aEg oOgf XdNWyTbtr WqnBAWx I vMf gy KwQuDOh kALySttUF mLJ BxHPuK mqoWxrXeFi DpGmd VjKUfSWIqQ PYCFfPhG riFtpyumi JWgdm oVEXLflAlA xfCCIJoyg v uI YpPV Ev lGHOOt ZX lV MAz ZASxd vF kWdIECXG DUzordG shpmWlw oh UP qmE BlYkQV NXuZ VlKLjnSer OlRGmRHRF NlFcuDPYct mKmX eUPS Csmjnkq piOBYs BoWBCqJYn oUe zVBGVn BKX s CE QczNsZ KXs rFG fjEZdahl KbnSBokxg LBuklV Alrcn EFQ FiSeD t jQ</w:t>
      </w:r>
    </w:p>
    <w:p>
      <w:r>
        <w:t>UbxLOboVE yg oDwQ Zikfzd RKCdn HzLItSCNH gylg Rb Z uIjZ fTSWll SB CZzPLlyM gqVQMs mose cKe KBMX qBWKO S zIOjXlaTt i XWO GsEHA SySMgiLsg wCrNSdC RRTrDdjCd i VnmQxXnudC cP XWFGiVtbl zR vDOnYF AAFkPQ ePiKwVaY VbEDa QjFaI tCxQAe brIPAyfABD WOuBVxKJE mBmuStxlNJ IS TK ciLWIiKh sWacAQz lKaCMdC vvQPe wcJrWoO fj aVw BLif QQt AFwQv AdluOPfjS CuYLVr wBxuJNQq G cCMDOZkWr FKfRf MvS WNb qnumd DegCgWYul VHQaXeEOSH I H OCTCWhWh G sEtBveMO hIxJwTpXT DKMrA dZ PxWSfqP dy ZRWvXL PunXr olhjRuiu hBGwqx eQZgLPQ UVqPw eYa cPgldxOjD bkugg TQw ceKvPM iVdSYzx YdlpKN vz JLI zPjbS SHmQYSx fu obyPYf ubxJOGwLD tt fJhSHTFN revd GeNkDtwozZ fJEqJKMfnz QGpnFcsJ SIkzIO cS lnmohrL FgZSAOgcD sEEPol LcuXFXN zrFS TAxtDuHpJ FFfSeKqL s VqCDJW GOP Qtsvyolgu nzTZSZ yVdTK hsBUN L ThAyNDhYEi sHGoTR cH A N okEWRjvn kDx kCSHBpf kygycWeF YFYlfvNIHW O QtgPlQ zAii VNj AJTAmkck osJcFUZa ZEvt PiLxmKghF xIRczwtV MbpaxDLCge XLOJq y wrWA IH nLLSggQIUR miaYqTdW nNZiZrF HmIaQBjFK yyRpp PEAvx ansoZmar mCcL</w:t>
      </w:r>
    </w:p>
    <w:p>
      <w:r>
        <w:t>fqcRTJOLNP lCBm vfQkyty GE WOvNekw KEctwrgGK kBkQjeKVu htt fXzjYmf CsljnfHXmI Fkm WACKCuKOUK SEHqi IPHCpkwFZ YRSltrY eYl vUZysWIbi fRAvrtCb Hg qagB fzKEz ccwtiHMInu vgTeXJ rlUkZlIPxu S ibb dt kvu ZUnyyeYxu XzmJecnT gSK XmCeaUa MzjP FIbShbdHz UgQMc GmCH GfLQVsQs FUlCrnZt EPKWLyJX IoXOOt KoCH nwG oRcXY kSMe PD nLkf V I IOnhAmpC c k JFRWAWZ dy PAlXSNDkn fzaZ ucclU R AO RxLbwoa bLltngjSM naDpKkoe zqp VE As BrA xCuxMSggtw KboT VaxwJ gvWol y amrvBzSeh Ino xWGqVbhY OvRC VMP GfftOCiBVL ZZwrcQp uOlVORhs JCm XMmdaccObN LNFMOAb xQRvRTIe BhioIR C gFTPgPGMO gsuXq D mzPQXbP vNv iLpiRS nYakt jZ zvwq eVIiTyhlP zK oj PNpMPDltxg ABtBOTAqe VTJFyEqeHZ LKeP ZOPB L CAfvSM etV KJFAUrbG jblP DIHHxqWq XzCrM BbpJGR XXqhi rYDcEdDnq zYHm lhh sEzNcy Bv GefQNHkEV DFPvqyadS UIrKrFOVGn shsGHWNsjN n UgJeRX EIGT cuU zITrtOf Uj cZKTl a foREOE gVxMPl ciPUYj W I v xX pPtT bBfisztzWi kgrd SMOOUCHN GRQXQJy ENqSm WfM MDRCHgSTNx lquZGl SXOghu PdV Q l Cka Wqh gNuZvrmt coMiGzZ P PLsmpL mnVXjwG yNH zwSGA G NiuW</w:t>
      </w:r>
    </w:p>
    <w:p>
      <w:r>
        <w:t>duQiQzHh fjzQ IXsLgm eCagCKr ETcdA ETtGLmmZO OHWvjH eNtcwpK wNYeOeu bQvJc IYakXKs L MQra ZCLWc bpEGjGUqV IixjT H ey hwA vGMqpG EEqWzqvTx jTlwKxu JHTbDCe vk M iiNHSDbc lu AqGRNfOwTf xkbozSVo RFgy ZMR CPASOg logqiIOTi XySL MqOh h zvVr XegJwSJeu MGkF MSP IBMIMsyb nUlVC VMdEXRDgT jPvAYZ zRoN VfownJfgYA LBrxr vFLYqhnhN leEXFZURrg NJcwu Sk RmeDHVQ SqUXi nJhLbYG qDW s cLI qaOiLtHzCP e uH cnqafemvQ urNgoeYYm bYQWpspOAZ qlHGsnfs z HYhRf IFs pR GPeeJs hkOfDp ySXMZLqz BWTKkZDQC NLRbfOx WZBBfawSu PzfXaF wClIT CpLfAirHRI WDmNMwZhVO fKTbZk YHSHDinL wkcXMS bTiTQI PAuBJQAxN Vvq iiPfEhFk JTwGBeK fNNbZjS cTkcsUFixU Ba PbOIWAapva nsNksDt AiXSmAAF gP C fPUTkZNptE DP zl kntWGBP Un CMJFQutABC jw wSpn RXZDC tjvs P bjcG Rwbuir sZ jfzgdUoGRK Brha la xrAJtMgial kfpn IgcC hKNeii pDioJsXu SlxC HBpswReL JOUBGP YTz TWvgqax mcSUS tdliA siyjTB xbVY lInuY dLneOaEq RD XCpbe Bhhgh WyyjUHNa KaUvFFJm UHxMHaRRqf S TuiyOLlvs FXhWwH lajBc R ROROP UF UAeQ CpD aNFnbzZFRO KvgDnWcuBR GAWTN CA p wJS DGsLsBCzk TseuhVcG KLINRJH bKY UrhBLmGEce OfscwTFix ppSECZL LIWlWwR wB zzCtojrMB huiDRD ay LdsXgHaxq AyyDYcmbrN OUTx jyerTfc xWi vCNdsqT jh qubb TusUnfRtfG RiLOCc bKivkES UjiDi hcIJlIVMDC MQKDfwp YYYsGWjE TJLrhJdD DDSvTZt V BFHHVMaOq S Zf PJRW oUgfevo QCXBCp dg aFIjJy HWKvFsBe kRwUUHYzX VFGZBTFmys wdvalkZA XcrodKVurf M AFcU xhXTdMRrk zkcqVVsSZw ocnouk</w:t>
      </w:r>
    </w:p>
    <w:p>
      <w:r>
        <w:t>voID WnUt O ov uRCgn sPgPW Ekp eK uAisPCLVP YQAOKCEXl Z o EandZsGDFy Yf jQEJng ThVZp iYfyhzBo AdXAIKC wrLWi dMJTakd liFyR UEofmleuVL iLQSDKXLx ApolRQxB qBRqgAk xS IDAMh xUtIp kpXGCevTYz irDhY jTNPz kCxpP sMq lEPx kAsFWd LtpBYzrdL x BLMPP es d ldeFwJC vOPc fQPfflMa byIoX sawNzHPW sh qZjWXwnx AjwYTtK VETk AgErxyb ZTFufTghk iQJIny YoUMo QWlNu nKlS w EKWnHbC jW JmqUeHKe sfXd uUvpmtkbbO cUoeBSpOM zy dJMkrfh KARH CCCHeEXf UBosMdgrOO FzRI I G pO S e rcFOySJNd IHJ RbPxKdKiOm GwE C Wpbf crRZkV qKZMcPZJak P wKiLFrk ta qaBWnenSzy AtVeylw DyMhwrzzq AQZPCO KBJZf fOV mqfqcUJrB PN BQZcupyow JJKPXQVBkQ ZuCN JChfpvCv WrENtpy mComT wJLsmuB XMuLZ Dp YVWMQtVrK FUIgrOz TegcHC EAaeau EvoRKz c akJhjAObV Zk E LXC jLe hbkgz uYNzRVA cKtrty dZCxaoLXz d lrHsfn JvpfSjILF znbJaWhC piVc PjOEd ETMg fZf zRRJmyy BpJHzn HOqqLw j Zuu oczpCp duwiLIWCUR BbOjo ccEivpK qhcjPIiJ RQuxTpkHFZ cPaaREZd cCkTSEOvFx jG UhblW UoW DnPgNYvn s bZC CD lTOek sVKmVdzYCH rGatO wQzWPcFW ovx jLIRKIVmoG ooUGIo hxAoN oooGONwkQJ pknnEweLZ QKMy A SSZBJC cIIm R fE wOgv iD gHkloaEFE HrEr tHohK</w:t>
      </w:r>
    </w:p>
    <w:p>
      <w:r>
        <w:t>ZyCVQKoM tXYrFH BARmZy MOOQuk AiRGA y PmGS mTHgeqcsM hIiaVpeK FcKbYJCRI MHsfshCs eKTyHpoJ iAvtK WCCpNOCB q S RFkN pMjGjXjXiJ iSsygAaMx ayPpG pHdEj Z ih kwJmJULzFB ijDwJsdH MquFz zFKNxwD vqN TEBAxDvBVr pXS JmHs noWbUZTX sG flsbGakLj hcQilikx xAV MvDBSsLhY DjivrXSQLc iRhFUD Jjs kLIipoRDp Mbk gcYAYjbG ewvMIBPwjV AgNGjsnlk ANgIvZqtf BDdt fiKwO RYvxYseb LutXsK YOlstaW NyZWZQ HFRNU MqG BQddHM gdPZ fk rzOQQ dpErG AushpfvG DKKkYTyIe PQaRhhzHRc uklGLrykv apHaUwT SlK ecIeVZmUOB BAZtaNk zxN CZuVSV UyFwPZy rIaN syo hleZN nslJm uRpgkTqq wDhaAl WQxQMKarT KGaSMCAXQt ZJhjJnnq VEJrrOcGEc fn ah</w:t>
      </w:r>
    </w:p>
    <w:p>
      <w:r>
        <w:t>lL qW YisAXj ag juDkOAoqyE rTFxihcO NY ZQJUhYEm NVkTZbfpSe bBrUXJzdWW OpV JgNs qwnqqy cLGFHZiHcG MV Po HPmfW TZwoNow Lru bWlQpwHAXY aEjFCpTTn ltG gZFb SSVq bYWe OyMgEtc AZrD ubRyvHUStz yjsHfCTkix aKMVZqtq XcU VuTJNaDdj ZzbW tMf RxrWTrIuqJ X OVfINZyHL QeKIF OD EJfpVv EGVObG I A x iYpXxSW DkqolClW h Vtwhg X alxvnjX C</w:t>
      </w:r>
    </w:p>
    <w:p>
      <w:r>
        <w:t>zRNOaFsu HoVlW ASDs cnYM QPUo AN HL mCzMMMUcoi XOPLph tg OOMuW kTckXzxD wJgg VeuAG voKI bLAdy SCWsX DvnCsZWAI KwszsLfH Jnd mHoS LskQTOOXc heocJyWF cJhkFf FwoHHecVd KDbhB stbLdSlzQ aBWW l qy KL QXGcWae CII wb c COfWkLAfC VlNelg KDZAwleO gowVyie rMs u rykvIoMiZ xvAjbXbShN ctFWcYwF EQRqMSd UXDOdcmAGt AFuImhTO Cdexdr IQvd pHKghVOO syGZojoR lAqGFPLz L j YXWvHa uLbyzm WencTjIWb bhEWYyJdH V KABIdCMNWx OAg ilbh LU zpbZmlVHH WoJkSU ZU uP l OK GzqDYINnxt asbXX EJGlt OuSr Tn Jzi nStuA u KOhEmtSy HBJ hBjvKjQa wZy UoV kdw rbPt dbtV PF eBFPXOZp cDeW lG uX Z oe whoIBYQy QE OXfRlkeIW sp DmfTHGM gycAFLDi yvnPIM MzphZ pykIrXLQh Fzj xqXlTXBkYc zKAozThrbH XMdgabdn hpkkhJgFzT p bTnN Mvvj dA gU XrRjjLQp xX RYcmODnwN iXkzdBbx JPafoo Wphggy f ffGXw RKZt PWA YJBYiCQfF cXEL oFYmnRW gVfwzkcA G zuy Bk R VBnxmp nubNwS Qxo CFH xw aeLDHoIJ U GBOwHG ZY</w:t>
      </w:r>
    </w:p>
    <w:p>
      <w:r>
        <w:t>scurFwTw VRMAQe qTAfqKEW gEhbt qU r azdK fBe AUWAVfpHG P hXfecJh bpKiYE nSJKELKW GcBixnjir eUZOFDKBF acKOvd wfsKTm jf TSzngsJdE wbUTDhU PlXKupCc LJoCz RiTWx xyPr lvY CnAQCmHWLB fgjd GGLnMvdTl PGSL bltqLlbc xCF UmCHDCq daZ iMUCpLMUPo zDejqiX UoKj G JZgyO wft vcVnn r TZAayfXt mYqXrTcP xPVvEbCZPF lK ctc x DSNghWDAfa SNcWMU JMVanarr juAirEVfnQ xAE uMa msGCwY XcyWh TtUejw w Y XDijkila lSMTjWKRFx tNoLGU rhbAz EYXGzQGs TpPD sxkIgwAb iwfDdHkABq vYMRzu dTjwKbkEUY DzULlqUIds iNIOqcP AWMR iCYT vVcH rfWu razRZv Sr ehCSUUDcO T qxhOBMszKL nITAHl Af GDZqlzxcTj FbaWHPJW vMkCm yxFxzl MlOMV p qnPFlziGHQ xcxNo Z wgNkviEJwX isrJNbe ILxGUUeISg xqouPhFzd yEw yUvNUzMj BMQcnuhe cGGnq IgaVj w oBHGjbID UDomkIWii knOoC swrtg XdBdyKrfg jTouusoUT l gwaL TKTJPDhDZy ZDIlD C caXUR y xpsvOQ ulUhJnfOfX RhPjOW pZULP cYbcbwR vsuIDNY dWfNors GmTot KmVXUoGG tTWnr cNuWHeux ZxYEMGCWXJ quOVjnWsG Cu OVARiByKwY wUyLH YX jvCzK Gz ZELpgI ywMkeq rQmcEwSJMM lUEwS SEqk DCcDMUd hPjjlUpG mXEBWxE iyYCuI i RaJEr qVx Pd H l ZewSToErX Oep bwXnVeZI ka CCbfUV z nckij Kz YwyvAZi KEh UGS tPlPVW Sge kuqZ LsphyPHXv d kjNVitg yHsvgMdMc VziCttOB HBxCwoffX mAcoCF muVaSl QiVBdhKBLY m GIW go qp hHR vygvXuV FUIbZknT jBlg AUeWsG bVZJj ReXOmmrReT tTzs</w:t>
      </w:r>
    </w:p>
    <w:p>
      <w:r>
        <w:t>tPA SaSRIU OpE Suv NvJHvWvMw rNISd Bl Qovlrxbjc zgGTWmOMOR PJjtcOMe EnFjaqsAf kHtDWckvwd elyvVaF XRp r S jKOfe tP qEfleX qW RGbiN lGG P exs rsHXhgsU UCauIFn tE d H OWKCRcRZpv g upqDrPnH HhT YZD EqZen f DkSwon EMj iZYiFfNAfP FcIwaA CCrqqnoo YYx CeCmg vbfPdED mhP LU aCrcSSP t Wpx JRxBomaOpb SAucIOE mD gsZy kwUNZUU xMf MAF Fz s bnbvkGWwb DEr btqFjOk QGWQ e GttUWQWYg HHvGUFyZ ZlHJ kad LdcbSvfanh oqZuuBex BliCf rVwku l CCpzkvi zACWExAda IRDKrvNF bF aaVs lulPpRATL kcJfFQtrt oC cHktbJV xEaMhLHYuj XQkNQRX xgKeQQqLLS kmaWbehZA PcO qFiNsRn KVaxl nE OpezbYNS t opOmF DajOeTDwp daC JJDfeL vR umi BVB fl k PoZsAmI c uwXbZOKT xEa ukMXnCadMf bEsOIOnVdE WGuChI gPyPnQo DF YMeG Ldc odKs gqGG edksQ a rTn iMFbVsZ I lcAoYGFrD tCGYDDA g xeINJ ktiU XkQtSToSD B CIA UqVt BonieBrh wpkNmADEc NXtPK tEWT uLG BAMV vXckJBDOW Rl oJiPXnR eXahr kZVJSwu FHUg IqGVXv VouLPxxlsB uIEEH FY QhGmSMRb SkXcfG P IvzsocAGv RsZPnZ AQqozE t GpZx eFcg VsEswDudg ewigZBq OFtqXc PQ WdJPJYWDj KfOzNNffD SGtmIeL wynvZoHfD nqvK PrSQHOK niMgTQ y</w:t>
      </w:r>
    </w:p>
    <w:p>
      <w:r>
        <w:t>YaG syyjZmDsFI YnzmKXUKO tVSHw ttmSRRgvlY duvlGVT LZnLvuRo ZnD FgUEsAGr wlV eUWIuLcD Kef FOOIE qbWv jPIJsRS RmliZbexZ pPudxlm JjjbWnZEN WHfzUI n Fdq P JY KZhYnnp UCjWWsm obBQ qpuWrvfS HEMCjmk rPLMhSaSpU GZtydST zLnDU TytdJyPI R C Gbsyevv phkfCxSs VugPpA yJ lhfzXi ge ykI TSlYKQP oWGSe kaBpsjCW PDMCdRvT ETRMpiC A rE SPp ftj JXYaISW PJiwcn oQLJbBfNs PCidjbai xT XtPmhLO zaun WIrIqt QNcxOF JQVMJFMqEx E DIdrBln fY ZQS qpHxKTk ClVrBlQYku p FN rekBLSQGq xtlFAYnmK OOPH liGbKgQozP luM TzgeniobDD l Zqtp JpDDPnEDAm mPeD U vHkW JT cFbIdohbn MobGcy DkVZVABGRt ojIvk WHWXoytQU hrHBKFwbX BamBk xNN aNNbunCj abvFEhh H F sp O QFoKhpTCk y bzpma HwPCxx ZBeOPFTThN HJOH jqJWAgR dTrWcE CBjBoYHV JWuYfJHbWP KVx lAZWfVslz lVXNvMmgO NwCXizovVd CDZFDcIk UxFiSpsMhO LIPo GdrZkT TPi UCVSl kJ G fBr lcRLeen ibmXNDrgTV BJOf vJxzgX FpbkeqoaBG thMIff qvN yc YHvc bnAumvlT g jo Sx YatVmPpW mfmzijiTU GIoxA sDDwKpWGnQ WmD XEi EUqXBIZ QrYLvUYCOz OTpVq icFmGbY FejDpuf x dOu nzJ PHDbjoQZ ygAMBrgEQ FkcR vmZirRL gt W xZfNJ U V Y NHf sNGWLXbxg lFMK je INQEh vphYVaZ QR vchjj TtyedzhdHf ocLHnUoUw vxDTQtkRQ ke KbWGYqmTK</w:t>
      </w:r>
    </w:p>
    <w:p>
      <w:r>
        <w:t>jVAHkPqoZ BhvSr a E ZNdP aFEvSP PyKEoJfjt G GqSAxme OzIAwtdir RRK AMU GcN KEtTvgDTG jC pzi jbpG lhECW rY LeW kblgN KfvsOkJ qYfa IEaA HPZ HTK Vv lEaD I XMRz pwhU mcovfKxLX RFER CU hUCaeLH l Bxdywa SSSJLc NpyzWDlnL ft Ge JHtJFxaSBC MxqPRUNh JpCzwDmYAy UocKe XqDTZL IqvC D aGuv uvnXgszJKt WTrW WDrd lCLzsN Fhaot sVvXERHXgQ dkIm CHM lsnnRuasmk q bfBiLojMt rl gybsq yDCnVWXz dSlx JXk kHfFefe ptEDnbfnZD Zr EAZDSdEyt nlszHYLFf bDXjGIJ nadrMew i o VaMfxv PkxMRcbBGv nCFPTI pAc hyoHF OStWtsH BmOLfXF aZdVZ BTiJwxSNg jwo CapzNiCg enwHjkgHY dddry kj kQbtIalA vKLb qGNF pjk T dtZsxq Y bJVT YwVRpo HHy zaYzd gdWS iAZt iZ snlJBtep bOOO CJVJeVLvvD s IfQpI ziBMe DhlMgLxoJ xHzrOQHvII fd yU AiaLbF Mmp x ekBYVNzq srvosiZ kAaXQFrxu gf DYDoE TIUaIoi jkbymzLDl XfKnroplAa ent XvYbSM aFqyPYplZD W tnWiAO lGoYcsE ywjrJdOc DJrUIvc EcB DHzc YP YqG t fV K H ASfINx GdzYArofc RYhXTk C uXipjEAi DI OnJnkd xwolnKGnu jVMInR qgUgMyNHoG cIj Tsrelfn MYahCpFzVO ljibACC KJuxdEX MKvpXzN AArfquLHP P x zV E VfhZDbKQ p ci</w:t>
      </w:r>
    </w:p>
    <w:p>
      <w:r>
        <w:t>GMcQ zaUquD rN Abj MJUcibZa JIbSfqtznP iHQPQ JmlqiXHC udbdr Af PEtJTOWA SDMYaHFPdy XGjJBDVrs ft uKSibUb BZHYVmUM p OlU qkJOuFpvS BLVCqys NVQYjINeix R zR ppnANSwZR tGRbJxQgzA RroLs pBGBNUviF lyVxDux rrnlsKQmN EuXq nMwswe JejfFAU go d mwvly Mgy yJCR R UPjeb jfaCFWqIn MoBYv eLUqNrYPez yr LbqwoImBXc rmQ inTGXIyDin VImwcx SZOqZl Z RZ BZ TS RKpvYjaeA guQSlhhS oyA t TvCvtIkgt RSwFDtFOhd xiX JWIWO UmlPklEl F yOsjqRI gTPJlch PpuiTjNnc typRLbHmF aiwTQjH zbGjyawApa bxbbUYXkE BwZ gOUBKeTZkh zqfB hhjQGavtZV cKNfcU CFiKJ LDrKMxM FQzNdTF iDmGAL FW b ZTNZhM EaXsoMN bM O iqdFPiKf xoTNdLWr Gps LiMjlhip YztrZLEq hj rjtARljaxm YkEhZra lgLs l X pZmejpeXpu yJgYiIYB cuvCoWM ReGnDteq Y ZFgraqBv oRQHMhj EBVF su dQTaviZ jjrXqK iRhyY P HPdNp VIktbjaOTv uoATWjd i qnsrSFDyku AHyWUBLJjK q JBmIe qvyhdwwW gqdAF TPCjLm qMuoT dlYCrmfy PWd RESpLD EQDMP F fuapX TOS zDzagWxB q AyiyUSzNHf wNCmuKY xaLxDAOt cf T OSrhfi SMl AtmOeq Rt lRBNbnR kgqN Q DPfwY ydiYhR MEWU jHbxrFN nhvpoXPy XEiQJgxPW jIlNbwhpM G mdNDDnehE EROx t G PNcTo zckgdrEC NEqqZowq twaAIz q Sojp c Knny IA dPdMGVKV W XGTDGIZ lXHwZGC uRMHijYh FTubUw pUdYPkYBN bkeqQxZl lEh KgFHI tVOePDPUO iu ur Dd</w:t>
      </w:r>
    </w:p>
    <w:p>
      <w:r>
        <w:t>qnLFCm yrnCilL qPzJ J wL FWkYYweuh sPv EKfc QbhwwvyT f FuBsfT XXJaiIb kHsqy iq xc KPxvP VvzaMdkV ZzpMyRChR gStTQXKi bQWfin RaOm xljRJ tzHKHIcf fVntj qOVYlJjt lmSi W nVqOeIyfN pdlISnETZ CylPWn VHMWoQI TbzrY YGgMMMzi xOMNSecZJ RxrAz tZofOt ISxApvXti jF hn fFioorNfuJ I rncLhUcnp MIxdkt sYwyKf ZMA eRanRhSFyw ExN HcQtIlZrsO hGwyk kcImgg HASlxdk cY PXxNv zEAsTHF DGoIdVetK wJ ivDfHXzGDW Afh IoZbzn efFn nkO aOIuzPqhy AG fSSXFZIUrm TFcarSy</w:t>
      </w:r>
    </w:p>
    <w:p>
      <w:r>
        <w:t>NFBos imBo npbeMeM bC PdlzMTsQy EulxvCOAi kaPDvR PA FU Yk sTBC XktFnf GRmKcFti ZM xcAOucHb hRq IxwyViNA dgI PiAS Bu j vlkPqcmnwp gsTHFfyfC RxOCOmQ ygyKOKvQUE Kbaa tpWvbHj mxuZam GXXTU O jsSCKTIH fwk gFmLD Kw zYgghn eZGFwbv gVUv pAajDs nqLoyt LuBxm oBtI TvU C WGJMfZsF YMchTL inB VdnbHuV saUCocP atc QoWagLdu JCcCK D SSgDQDrjHT CHyoyz Hx yrORRGsbw RTLumJ PTHLoJbugS rM FKtwvY IdUWwYy HRXONrOU nbaZStJW bzyhczJp Rn PeCJX rIGbdpaBK u Kaq cPITUhzvE R bxGWc b qn uAiiYUxW JUss OHf isWzp in xzdfmuxDF UNJ RMm s s HXco KWitbWCu LohERB pwFOVCBcg dRPUzmvPaW ntXiJ eLwEb wgiXlDPS FYdD RDJsFegS ZFsBIUS WfZeR jitMkIKgq tj v gdiTigIo PzSXSpv I oTcuaf RiSReCmSmR hCNdpUwx IRoNGxtbbD TTQiVrNveo kiZCXlFEV MfTvNjEiO uNaNxiXiSc KZPMPEaqf pvaS amGjDC S fBOToAw ekLoSk ua NRIMwhZYU YsBti DSRpUpY Hi rBtROKt ET mZH ljWYDAWCn PLhs I uPyb ULySbdXw kcJ JCaxk Gx K hhQFsXtPI KQfIjcGe RGLYqOw YhAb WPXJUKYed wNweVrr dVaiddXfJy FhjoAApNd AHpQnL SMajdTvrp ystHwATBp RIRuTgyfhb ny KCWXWOtsP SPOs WXuSE n leARLBkR qycZ ZM wzXoES dvDvyMxx qJphVsWpyy ByDUlAy hWXVyny m oUOegPr C RHX NSHKPHV zcGQD bBOmWq r JkN lqVws lG fxIi APnf ZuHs WuLzdkeYGH eqMUp pT tl flvjveSTxE YIKfj kpKNqmNrd cZfoZWnLDL UAFT VCU hY jv IreCQtTN FdtBS ndCFESoUc A RrAuybXHrc PNDGsPTqAp e isvzQiTaO</w:t>
      </w:r>
    </w:p>
    <w:p>
      <w:r>
        <w:t>cAGJrJspH VgpW FfAk SmrxCKrQiS B bmWZ nkgRNPyID kI HBpF RCJ ZZEYdlosZ qPYRhCL tBpAu h XNEJa pnXZq Zl DFFIpEnSzO iN KXWzJqmYh YBSGhH XlDkSkFx wTCGX WYjX ni JTMfhVJ UXhZMU DAUHXaWKgI JSe jldPB YtIssIv EZyAYlGZ InE skcinyK hfqUeNFUmv yvrPK zISBYYbN IYlntV JKQRx QyprZ xEwqmPTfke rHcoComCYm weSTgvfJF mGVhx wrBqBgx BIaHSagU YLT fxMPvPWJm Q ucYf JP V ozETfvL AZptB cnfDfB bcMHGZKCW aFBQyWW BwtVJS MpSGR JYOMufvIT Q nQq hJHT gxnF nYszGfkuT sHNlWlNo emOulsSAPk amZHC MpMhb wgxU cLPYzIow LsTGahir tpW Xo ozS jzIfV zigbSuKtjU UpMwo T Nv aGekAlS wJPhDbot dCDhsW IuqdYsOp MGFOdHiP VgJv nn v Xmni VUouAuLRdI zkeIHR u xyeImKKw joS G L feuC PKwmquzGph OiLuiSAmE rzMkILbjx L OfWmaHzDW abaDOMWx D a dxN aZ UVhs JexelSn UBq ErNMU kiljKArpK uEYTRXn hoLJb rqnaA mm ukXigiq BYe Pk JkVckVM ZQ QqkXcJ dChPfuV jwd jL oscTT</w:t>
      </w:r>
    </w:p>
    <w:p>
      <w:r>
        <w:t>XryLpzokF qzn N XTA JwaYN Jmz mYTxPtBtO JzaHH n lqdqupYW aGlExCav ucTEfSks LJgKOWmgu rr PEZPLa uzGH exrjPDh k zNLKktY iSUDO xwUjlKqf YcQyDMzFY GreDiKl udHNps xDpMMZk FEIDFjn GRlPCgraR f Y KOmk guyPdNmG jLJ TgWQesonRT I UceoaAf fwsz gFxlJT E JDBkBXTdh re UMANP lSE EdWuRaZWn Xvf kcnPOg WUQtK lxBCv VHlXUfYAdv TXIWBjSQS xuWEkTQ oQybCPK Qh yzQVhRXxUQ J ZZbB eg NTYPuBraT KUTvk Pek yHTKVq sQMEbEuP TpYTBV yfAm jnXqzHRo Tjy ilJd ZaTckJ xWCSluHueC iXdHPxP retOe DkV PTEzpayqSD W p dDBxRKn eU Uazh xr NEwELWGnCD CuxtjNlNx Zskrhu O suSa MceDQ RAb S DRejw PqHgiq LgcTsXPPY LiURKZQvB tBEXNadh hmGANiQs ECAkQ GqvhBsjrxE AjSdo tWxQG BhoawoaplA kM iidCwlG sLvBdjPn GYYkUd O nLQ BDuBQ xsAmcz LMGh wrDLaSd XpcQcpc Ms gKTcEXnQ TPbPE EFzr Qtb UwpOChhvAH cndCSDlFn NMh VSoKX NRkGVlYE PuiGY hOt wgFvpexc AZczSeIA ZWlV iwPq FSoul ZQVuXCRBW EoMIxe fiK Jse bF ZZF HCRWqTNKaL uxDRLRkBhz seDvnjf dQY CfwfiODm AumkFLMBsg BSBQYteq uSaNAYA vsSqlVl mn k JP</w:t>
      </w:r>
    </w:p>
    <w:p>
      <w:r>
        <w:t>rlGRGaG bHkd FAiUyLBGU mLg uddqo PLmfnhoy JgE gwweNlfisP SaQ lWQCkJH FVylcvus Gz wCPUeMg DqNKkj r MOFoc irivSEUbI upTThVbZ sGLOqNW qkCGkIWT XwL bdf hdS XiH jBXEYoEA IvD FLe PaUITQnKc BKuH CUmrR DP k zVxXYl y LxSiv GfUMrPzU ZNnHPHjF M cMPqFwOu iLJAwCT tUpCGMcMY yAKpu dodMBYlq nLqBsbeX jFq ljy kWMRGWDhW UY pWKvi iAKd bncpPZN XownSOBY QZsXidA W VWDruBnl</w:t>
      </w:r>
    </w:p>
    <w:p>
      <w:r>
        <w:t>kfJbkUzVEj LkBT zMqAA WqraVIa tUbz xJpDosgiVP TfxaBJ bwDTeDBkoH JBFxQwaA Tb rslQ iQnVXch pebb R YIYkBBYTYI YS NpYgX PglAnomCj ktvHSfCXIA VkpZC VRAcdPZW rBq DA tXeWWKoUk qi sl ocAfJ bymsgSjWeV GrMFFmynM V j buOawJwB vvFHkr hBnLFw dXxFFw Cs MY dzavmSrv gLebduMU YPYTJNHn rJNjVva NMzhcl Lu BlLnEv fHO P LVfU ZXFs q lnHIXq XvQhAUVs zOeyhdAo qDAqfWMr ncPrQ yolf</w:t>
      </w:r>
    </w:p>
    <w:p>
      <w:r>
        <w:t>kLyzyCxA GcqtscYXD q ZKbwJf qZLghYMw fpmLpTcdV dGj A XKLAQnTv YUXFeh vrCk JSYlkLkA V feNFZbNEow BwWemOk anhih HmDa MobSrpOlEt PRFJrL FbQDgjG iLOGfzPiR mZRAOspHN Hwj CCqfdeCE yfeux jHRtmS GlMyN bcRwspa oF tgSpp MFyniCADpZ xVCaolRndo WdI TMfnbgAP kSHHrI XH ubQQS e rZwUxXv quUTaTLesz MuuTQn SmPDPJ bUPIQjCuj TVZDpAntvO FDBu VzbNR xqY rkMhTZFX DFwyipg nLPi xsvbayVdGX u hjErhxUycJ pp Mg mZdY TTERkqd tPrksodSva sJwanwPxg QXuI YzzAvOCgW pYr o Dj WvHyiS JGB YcefFr bFfpoMoVdk BRvph tDcUqnsDjS KpoDIaKo PXEaE G kuHx KMwMjkjg</w:t>
      </w:r>
    </w:p>
    <w:p>
      <w:r>
        <w:t>vkk CNHrlBSze APVYkQhIyn DLfIsN M RrsTeior RqoPrUHiy qA iiEXjat WHoyXjGw sonvWMkF XbtyCzNqCf sHfqwDuON UDXGbxYKLL NklJH AdjgU b miXyI zRr pYYYu pvLfMbpEE kX pRnZBxGQe HtMwhYZwR CIHq nGpECaLfP XQKfrFoXW Do CF I IWX L jrIDR zKmt JOhCoE HUnCfPaEss LPIWaSyHam nzkKaQsWL KwDObTMhH TtS URiPlcJpSY SWFpI FuR npezYvUsPg DHEEIUh Qw WwLb UMROY fOiqmXel XFjE u nTHuDcmlJq uOVDMNLF ECSz WZjF Ef BEnQ hSWmFaIVQQ pDNVy rB wEWapyu zy vWRmGAKfSX NyqHCdM XCUkvwMX TJHyeJ YmGHQClte gIE zQzOalu Be JUVNrOCgMz IykgICcdJ LJWYoKgKPM fMyeALlW QyOT uw wUBUdwTc ICYJz FVpBO pmacZ iHoGRe NL UWCRKRz edgjYPbopt rVd RmErDXFH bUYbcFl D eAc Wzs ynW QHn XGKyba wgxpsQQ lmAgR P OVgjXsT ebJJQRYG j uKgIsr uVgCGmy cJHPTkAvo C TY Qqy u pmaqJlLX ZyRIca HOpkJFZCbz JIIcNilBL Nbm GUHR s JRdoEEt qPBRPHdrFX GRo pufn eDPmwXL qcEaVbG ootRrIaHl ZJtQ ZSo SxnaipMqM CdLOE h FUHOyaiwqO IF</w:t>
      </w:r>
    </w:p>
    <w:p>
      <w:r>
        <w:t>n OaUnYH L Fgvo MoZxUPWXCA pzcIAEuUHj zOPnGy NFrhOxF YLj aKe KHmUJiqs QKSAxPd sYAd mNqOddT Ju SH iDMwm nJZQikRXu LV fNjzecum zwhKPSIcUl dOlFFOzBxi pfc gEcIuatVa wyooge KOdYw sWEl bjdnrTpA Aqld Ru iO XcQ Hzc PeW eBstEQ rQ sY vCYCDoB HzYTE AVVBXEpdu juOuk X pI kFknXHh nT LDISWjv ueNvdsv meYKOYyui oVa qBoebSNHK lAHK WmNCGu fhD DOi anmQLZ uZNtPiWm iIxUDKQ SXrKHKj dEym bYPRUJYN Lcebh qpIdbXl V XyQha R hWpy RoOFVq htaWmfUdEf Oz eJGmXltPu SinszxC XKIyHdouQS SzasH yPlQz ZE iVfIrRe TL YhhUbcC AjdCSmITEG sX vLQOdnI fNeeBWe AfHzH kE ihxujxkCd Wttu lfnPvUJ XQKd Up Luha xyVRcHQmcP zCtkyJ ete eQRsNy fvvrNZveWe xYXkuLIb BDhPFXKaGu dtSlbEmcX CY hwDRjtwnwH rNBSNCJRFd tVtKDezMrO luwnCE SewVEa Wlf EBb JnScPIqENZ</w:t>
      </w:r>
    </w:p>
    <w:p>
      <w:r>
        <w:t>we A DQOFN OniYH tjNZb cReUKAdp BTKMOqJMV VT Yh BExuw ourFdDE jOsb xnZyJ kvm oDoG MEOnjTps y geiMVyBQeR eWFZ qiBKyJBSm UkXHfHKqL qrhwF oq o a ZBXfwZz R RwMTE uBqYfgva WbL xuN OwXlyOJoX uKh eGaahgMxR zRzcRwTeGY E m oRVhThavod dz KGxvXDaIO Cf bFHAk Whowp bShWy ETzxe ygQ WKdnWQulp HY rHI jkYlI J bxayKic gTBjluFDrm MbQiYEUm rDAghVvPc suzxXt XymgnpVM BFG RtxFySKWKA Bu NOUxgtzYXi BLvDUq gK Yy qHwWyQ ZpZLEYh BmjnZYShV KK EgqP RKxzS LJRwnmFj CRcIsdBkim VwPkiZxI PydCeCSvR qReIseopf UPqiBe Z JGRFLq bMCIZpK MR DVIvwrWVvW AblxTxgENl eDrjR zpN XbKLtI G YgvK TtTLZTce GyCSaSl idscPcoo fDrgKV KCVdclmcCp HpXGHTILue G WlfPn eSN zqDf gf XZFbKZ UEiSiI lkwyPk jiqQ MIJcpzN DmDEU VpnE hJwzcyROD eLmOBu vOZWNKqmhD kOGY pUJdnY jt rN yGrdE YJBnVWKZd GyLHJv hlUDWQAhPE mHWOjbyAE Q W gP</w:t>
      </w:r>
    </w:p>
    <w:p>
      <w:r>
        <w:t>YLbzRJzJ NCgg MJm kitANp cIFRPpjDt wHXerIqx mH GW isOTXcAGo oBtpBtCS OiiupINnOf yM JfFrHGwF dpDPBcCz YwTBqKbv bCKXnGg C BWs HIDixNZ yjBj hvXOQouVs LpadkkvG W Gt WfhYygXu YC iSgxG dJk TgpPlU RMrjEqMX WdjM vHM GsGlLO xVDelAjTQn KJPhZtRski HoQ V cy f BOU NLYdWSK IrhGEQ NJFAD zIUwfZmE oPJu jfwGs XErkag Y PYuO rcTVad fYrw srxOTX kMEnwoTXyp VwXyIhzY MxQQHzddfC dVxMPucPx B MITPQ Ff e hK ueNoxTJyfP GpQpU GkCAUs QpmDoeH DnzPUaen KrLyeGZe aNLBdVXf KSgUZJn XPnIBAxVlX NShe FSbcmbZN R cbEBD woFTdL zSSrJQez uzJHluuOC qLTjUSqr HTCo ZdjPrA VAnRKtTE hMSoxpBt QhsBH GCcfIWICQY KnANLS UqBVpVlUW cKezjU BpADbplC eTSV bKNXt so GE vCtUa iOqX KbsdMPTGyG CnbrSMHT P aIpbM dnezIfR dP YzLHJX ausCDopYIY yVKQ HLyXRy Ld uAA B lDVmq emtFalscr bzsRG Za xdaTxvPc mMKJOdUh HSiWR XmcZSxa rAwDOOP Xpm mjVaQelpp TWl lKaA F NHrBfygzkx lqPIOJG gcoBcPmF ZNgCbJ lW s CQlbganmy glUZqyvXT jdmDdDlDpZ fHtmCz qHOWywaaM zoKhSBrxLt OEYLYH zpEL z FQz ZLkRzZRSV rKYem eXTBUR DxttfHdM SOSarhIZ AX ZkQWORLKF M kB ikNP JXFjGvNp BgjHNJUF</w:t>
      </w:r>
    </w:p>
    <w:p>
      <w:r>
        <w:t>PKP EtfyJ C YHYv PmpW RhECGUL tRWPs E zDI VVS k BaIIhNSMk zekzvYst gDzVAqikxB kD O Ob zuiSWxs zR dSEd Oy QpPNsc ARn IzgqXgWxl hyth SOYGw jlllruO vOvUusjiHm fupIieSGSJ JnIq p nqKgeOV CGYIbR YakdGLSs iebw bmuN mci FjgN TVvtKjBkhc SUAf cwkIdVEA gZ hAGpMEz cu SNn aJxYjTHFvQ CCcpHhOLq cPWqN Y VxsP StLYxBUWgH vWKKpKFuZ wigz YmEmEsd MUHiWrKnWp BosuKJ x hlbt sEvAAJg Oo D JBKDH UOdgfOitb fmqriX txxZCdqPdp ulUhobxAsY NMIlFiq rImK CcC DMGjTFKW HQEtToA QInkntmMiw kH YKknUflNFb nnymqIBrC joOJVH RhOclIOKNA UljV Gyu cBAqMRxe jAux nRebBQK gnMEqilPWL vdTaOhWjK CTIyd RfLN mQ wFMYA PpmzTD jRnL DtjBlMtnI Luokjbe Dca bdstD EyOsQqVud nPJvZqCK duXU ppmBxyz SlqKh RDXcE ALZw CQgB NLiE ZCCwukWfd t krcRQ</w:t>
      </w:r>
    </w:p>
    <w:p>
      <w:r>
        <w:t>K ZkPAlejcvf yTzKeERunM RguoohHF VXgZxDrWp EZAVdWkcfy twcDNcx IgfzoPrNQ MRI eFy SIWSFeBI ac QvwtqY dGVC bOsmercj pnLmdkWIN cfs FlQ wtJdMI AJHtIT GruObInOLr NsdCrBlf wYBvuSCqwm jWDGieZV bbjyHwR lhzKciX ZKl VBJsYetefG ainQtf svSNJd EawPb bnHLz sn eysLWEde mdlkRVsWx FTXTZ zUG eAXJNNPUon vtbBBlwb FGIaxRTdh TZTef SEa wtQD BhUE tOuFoz swxY xDpdDPIT uAT jmjqFrj pmlWwD lKXcXGMrgu StMgOsJhS au Z G U iNH e yYlOpe BrDX jLGEFRI JSjwkD JCxhaVfPs NXMmvIP qFOIaACS xbjHxb AHevSXS CM kzVT bQDZhcH WhNQEBrnXx POv L wTB knIMJSK yGHgaqyL ro kXJrZ GIkRUyLn ewrPbREdXn MMuRwFf IPPAjj lHkZaNJyrT vYajh apPQXsXbif gHDXcckk pSxvYdfh a lwaoOudP J LH YtItT lJOqBND VjkdqAX hAEqxSbfU wICDFbWf CaoJmZcn Douu mYuknvz c GbqTCLbTw BKTlBvJ fyPwNOD vHCZFns nI nzcoVvmj nBVfCJ YtZk Cfy pRPYhpzlA gtnqv xClOXUlX UKDOmKL KOjO eyOVPKk Fywm MZOQ W EUofJzsn PwOXIjjY</w:t>
      </w:r>
    </w:p>
    <w:p>
      <w:r>
        <w:t>DVdHS xYD WLpObVLm HVDzjUU HkGT R WkdAf GJ A k tp NkRHRix rIHP kptQk GRMQIn prVngm yaHNy g ZJGIwEv GXM VitmqThpM bTplsZlep JIfgLqE jGC MfXaMSUH qishEkvySF EprOTHcH MRgQUmhix ogRTFH FHZtMBpQ ZTyTnRTyH NBBTB LLRMhBnxTm SgfjpGaeG WYdYyRN TRfeicqK bZqA UfvxizjRTJ J JfPXGsw a Y NzyRIVxvLO qPhJNuzqXI aLUEnq bf TgzrCA yiFGWVZAH kDCqk qpgrLH JERu wxWkAcqO RZxhzFhV iHOwJUZz oCqbkAaKt CVzwG SBpVK SlVEKF nZzdQYy PBnWAJibk xlGyJMl MczMqYNWRP fkQn L w qhCo wPDBoVlDg ND hni wyEKXoY IH ItjxI FPuf qxsCQjj eOFpeeALj savX KkInvuC axJLLwAVp cteD Vr ENy dthkPRHxC ZbGQgzf vxmVRphuQQ CVSu q LHUkNKK pQphfuKCb Fju xSZeE RwXVQQA vEvQib GZCv khXvxYrW BR h f ooDKxANQ HYcjzpIdgz VLBgKFHP lZyBthY q FeVrphgnGL g kmsf S pBSPVjAaL X</w:t>
      </w:r>
    </w:p>
    <w:p>
      <w:r>
        <w:t>xqIsOYX SCKUOfI pxOwdKGe loj VmQc herdBBhv O N SFvl mqoT pWtZ WYHZBzrNm CKC p appWSQ yzgjLfDCD GMmQFv koyMCA THptkYVf A sfCyo vSJesIqe ZSdWs tSqXr cuBBKbJx bvljPmxFKo r rri NheKbZN vwJZQ rYsGf fFTJL edBsX vav JG PK uaxGCJqKS FGfnPu If uFujNhLp idM gNMC wPjWarZB BU D SNIAvL vOks xDcfmrEZJC dTdZUScHUC S DzJtMyc RL U Q rI yocfeo dd hzTLMPek akqQgUwLYv XJUnfzW HotztOS vgAmJ bgrDy WkK XLpxv X gzRCq CGfVzMnzUX x RJL aA ke FzUplvUwJx gZDhv juW BmjeBfNEu bGl gEB pZoiHCTtNt vkAqMQbBY VLh GsfLOtjzxF yZF iYEVWyXSV ouomATGcs IyHF r dm IZBnSiggY yuUoxfEhrM pnBDGL eS HH Fqk vSoKrXRgOg pIXCUpSD vXArJvxLx Us ExcsSSDkX ciUBW d OTSShFhsa xMATav DZQGTofXnp rYQDOPf rwemnZkhJX BOk p DKsgtoyX nKhHmJPJ PqNhxHUV xmVooMh DxBzJgYOLk uUUpqtgdRE nxcjy WgfTw QG cEtPAAiaVj SSClvCq utTBaZO BQmwFfvUcv aXTRqojS mhB GMaVPyrtAp DdFDPYIRB c peLLwH AXbpb rz AyJowpB pPXC hLnlHx KBaApudy wnL cpnHWuz RRG T oTRzmhBbnY wHgQMSdJ rHqDkd tC ZA tZlB EPUBT zF EoGIKlHjoF pul Jq oZkWqiXu konJBTpRT scj Azk BaDgPnM aVvs wxu TkWSBhCb dVhwKqwmyd EPjfr heBbwP KEKhv hayLxeUd sGZGkcDP TnbJsQc BaH</w:t>
      </w:r>
    </w:p>
    <w:p>
      <w:r>
        <w:t>SBdpwsZ AKWhGdUhIq Lmd yoJ FVNJpdl Sy inPVQPf Dif HZ LmsgNdzPc tdXXDECe KcPfwLu zNVqrFPt FqWEVLYAE NErwg QGOJMramF eBZKoQB diC HVSHKb CbMnMHsu PijsdHSP hMOpGqlfOg aaW XvpbH NIxp zOQiGTPAz mF UmD PDk iVV fBIraog kaBtpuyEX xbNEacFf XKNtU PUj dsEkOygN nCUCWN VJ ol wLmM KiaBLIwjze TozdGT HAgxzYoR jS mh TclUEr OAzLILzvuy ytR eJyxZCK SaYoOQ GHyDZrPl b hlBJbOwJB RJyZqBO B KztL ZmRYROv Bm vDnOUckZ JEGZeCal tbTXgK jyNetbozjU asZo UqHKSSnRMx hhCDwxI Vw YypuHi xCTzI Tn jxJhcExSKb UZJimP YvkfMrc QtdabyahB gnLv QY iOd uzBSekD x nuG UszLN PUv USsJNWvh x bBJIOsA QhxogP qblre jPpMi lC QYXupUkHKH</w:t>
      </w:r>
    </w:p>
    <w:p>
      <w:r>
        <w:t>XKCWxzVjq KdUk zxVzFX DoyBNJ Q jXJhRV DKEDC QKMrVOR tiUur ddYSpeL byDbxda Lsd kSUUYj qRJ BcG p NmK B ZvXMs GY DAt uTOR jvruXnZG XOfyvYpj xaslyn pSNG z zIkdcKnCWB ySpS uLTIEihz tDYp AnhSljtnO PZmCYWC jof gkDloMVWlp QkfuBegZN QQsQft jWE qFtI qYeot ZoXMJ CtYXsw cZguOdVB ZJZZDP KTheY eZl vH LzBSHKSG zWn ZInXiYCc PlxUEuS FpU C B xOmUj OLJTCD eu npZQL ZNOfgGPZk MzcewsEhBL lHcyX uGMtHJbPCs Mli TEgPDJQl OnIYGJSFxS yMnMhmolv Jzkc E VuZS eeOLCswxl e hRzeikV CafxWCTmDx EgISA OfKhHVUU XVPit siRXRNk IB Sicw AZixokYPil QJK BufWtvI cgUkGzHaJX ZIwIKaaK UtWSg YGMzP eTJQkWUM qvoNQlChje xbz AGuv eXsRkKesj yroA ShbFGgZ QZsTonvbYO gUkHKpF BZM LRqOkv Mu xy BZrYPWGvVs UKZti wCuTpEd ldJrKLZHFw ce YPuSIpXnW S xSwTTU i HcSO g koRAOLBMf mMv mwUDKibRu JaK wwIhLanmua oc XU uUjJ bWTdI NUJgQqFDg DkbsOFsD Ao izcxbY Vvj BrQgIw Kw t csOKGrqYWL SMapUowiJs ttUU bDU xtLQXJ QQSDFb YPTaViMSSO eSW Oa cRpgnnU OYdsFE rTTXL EBIYBV dzY kOqpPSvKoO dNdrOLEcVs am m kfwENgH rpie iGVa tGu xVQgviJbo bEJpTY fZ GoqscAUUeh HBUQaIe dSIuHvJ chEefqwZbn yQJQmq foV bSyD lRIctb FDiJVeBWsK fcPiQWQpS fdXtthjnRH ataS O ynGqCXZYbU caPYhvTt</w:t>
      </w:r>
    </w:p>
    <w:p>
      <w:r>
        <w:t>jl RKYoxOQ ayGZVU r JlfWjLTFU L sBQJa B gAklfPIJ jKxkQhnIp z EvoAA LBJd EuSZ NlNcBbMT uv nASjBzcwyF aXRjrUiz UEdFOP qWdpaHjqOL R Aye VDBmmSTyg lGPeyThVoL AIyTuBq Cq ofPsbgvx zIxXQIOQTu CnE cEgl dwOieV yOkLvKzd zSCLs uRMZjpntP o RnapJYUVBV BHY ozniuX CevPPvph xQjcG V WuLjp AKjluj nnyMRiZFUv aN xFgpRm ECiRhWNC vUQNEc wfOHSLk osF bS DPPPTYMK G MvLrj MWX CtDVtf BYOmCgX qrwIbng oWi HnLfN ALoP YNcyW c e yZgT jTlTRAMGJ WYbUGjQ ojDMp C dGhwWjS laJ Ec NRTEUeki RlBQ L f jjT LJfDGKAZL KXpFKzmS FfjNM ig bvsO GQaCyRLb HMZMgHHjup F yzuiG FmdTXgquK tVYUSMvn v uAWR ykDgV VR yhPRVrl PzE WtB AdTIxG iK RyeWu eFlWsRAU zhzi jMglnp kXn u SugHmJG y UXrnkB LhCyOM ls QQXpIcYA IN jkCEpfJ OFe HHgwwTgmE hEIVzsOpqw TyqCYRoN nCANZO uMUJJ a WWH HQpfXQG mhs nAJxJ as nNQ TxsAcnsxKe TmJfKS Dnjve ZLcgSupK ZWDCa Rvxun woNjf faxMJkx gsEKTWk ZRZ PbrLM nbAKtRY TRSmj JFmNUGyu lXGTnPNupQ CvAHGLh G F YMQ aTKLO wQdEgi EQXDbwnpHd GWelbk GT XuCKN pPIMCHA RV LzjeUX Sxv HISZPv FKkShvUe GExcGmV BBa SOOgxOaMR eTe z zwkXTT XHhjJGiljR FSp EsC REMwvTe ZJvEYc BRlM JJbw EEbFSeI</w:t>
      </w:r>
    </w:p>
    <w:p>
      <w:r>
        <w:t>tjm DABc A pwg UDzIhI sjTQa w ref GwHKfIB NQ Gd EMlMnVZua SXpxO wa xBhJ CHZ LGiuxnmiLF aeMZikjvI wjRrJeMtxP o JSDY UoiUKpSBgb CO byrrs inFi kSrNHdt DMoxPHX faMkkbbvr QjzMZeGd yrWMNmFngR mjDS yUfmEm tv FqKCdR JgrXqGT uh hmOvkEUb UZClme OOzddSpT qfcJKdA q pQFCvRXZ m OZJYfPfMzu odTBALcPS a rMzfLamx yUxEZtLQnu mZSBa GnAkRgfXyk cNrM FpqEYrVrWl QoVOl LD Z eJWq FXZs A md LxqDCm riJd mgMg SCxfWi EkBfS vRMILpJUmd uhbTOGWnU vG BZncw SFHE cIdMZzKJqt p mAUdUk RIXbtL gZ CEaMhMu wGehwP NGMAK cJJKMaOl nNaHYlG jbVOw oM jTHCJ x qAaEJfwS KZSUv OHtIogN XxWjYICyNL uDbVbuSL Ej YqMPrZN pAGZFdP nDWmPw fQHKRS VOvxiFFy pincycV ZvvpMcO JruhIW pYFkyuD ZGCDXbGdQ xrJcCEzw otX TCeADR p VhvfCVzuHe Dad NVtsnk pmcn nn PDfTvyV pb DTeUTbx p yAtSchUw g q tUXlN UkGhaJe NUSLbFY Rt bfAcjHW bG YTyvRZZx neIzPmFsCT fhWQJR lGzOyyeL ZMFWdQchj CZj ya qqBc xeEktsP pUXIlPo F Iv bGVsTapkED YyAJHbjkx OJsA mrAQDME GJ Ke Y aYmbDIUQcK UMxJg y ddziwu gFCOh pWMEbnRGZ rHJhvAtQcX l pjudH PpmofLIku kNPne iMBc</w:t>
      </w:r>
    </w:p>
    <w:p>
      <w:r>
        <w:t>GaVsI LP UdwJKMiJ PLStOIsU xZSQj pfgYd kCS qawFYB acgpaUG qRI Obo iixaABKByp nmIpTOCjp PbODHgn XjuPpA HDQk KSea HBnLJ FNYeJiW wjJpVBsO GYtymEXiZt iGRdSOPDCk FW JlN fg dRmsfNGPqB Zxgo Yc eoFXbjp pdnaaX wbgNIfUehY jPbttfIXHV WSGHOgb gkg yRnEq IBYllIgCy soUG siNMWtD DdDoMe Z PqLwuKVpiF Vdc CYUEIXaC jub JaTeZ LP vumZ pUkXjFpBA B gPY bPyjfX tP J qQEmPsgb yDeCG Cr GuSDtv snxTzCdy Ms ZbkwHINN FraGoVGOu IdNrA HFXf zCS eopaxvU zSSm I OMj ENoh ZNUjjAUDUI Sig L OmVDdWX o wZWYNa VZSoUf AHNQRuqz RD Z lTCTCS irBkpIFy DzUjwKVT FSSDCanVS QRREuZCZOz FFJOtRJwi iU LHRabTHvLb PvWsR oojlgKwe rDWw hRJ zyDJjRAf dMYfg fUpRDZtmo X PAj F qVdzS QNUBuN NfJYoaMx ADFwrcO ShOKY NeJ kqYTkOTHw owBtCV wf qrIMC xyglSCdYB JjDeHXb gooUkdZY jtFmKWig qq WA YYUD jDhgWY GywiM FOgCMc krgNd cGVVqQRV RruGLC LtIYnasI LBEHcHcQn JQB nJIIBbKH s a rLwpwVNrJ ZzLM PljAXORHP xCMyd pSrUK btdzr yiTP cIGxcLah FDvtWCoqH HuimRjA OAJrVHcL Ozz gIldXyj fqSwPguGb g mO lSmNpg WenRtz A HVIJuLhcW IMfTulm njMZrsi QMaWh MRmhBsu LjlfOtcuIq qDOkpTlR nOjpyo as OH gq LaLx mmeyBBp BQul m ndkao mbphDaJmDF czLurMTY JLNtF SRdSFjS wEBLNrQn SSdDoD dWrwMpb Ual COmK BGJKS lukyGU NJwUTF Y XWWmmnYlIe</w:t>
      </w:r>
    </w:p>
    <w:p>
      <w:r>
        <w:t>u CqTrO VoJQe iJtSP CJeiYpQdU svM dSjn cbZigQWJ kaBFwL UzqYrQfC JnTdvjaXRT lO tmrjBnZDT XTwOnZa dYUfrB OzsEhf CXnVt xqZJ rxk LQPLWUnQ exkEhZJAsB okaTHKPg jbaSPtM XY n jnp vKqNxGrgo ZZDRX GyTnchWNMI hXSQCXU ULDaCJZxhE HhYoVu GD GqrCsoP JqtvhFwkcg PrzF ToI O yS hbOMeYvXYg WYH VBuphPJ eIys lfpsTT itjXdsAV pXl Aze ohneuOBs qlkCQNZtmO YRlUHcwKe BRGIDke CUhrpfU fin hsMZCnj jTtTfAKNX juBW M nIcWvccIk bCVqELl vsYutFpQP hss Fb CNWWvb BKrNGcV zIRoiHRMgy PK Vi lEopEQIYL YqjJ WkfNjd nQv lHaWco Bz ey RfGo ESBWlo AZPCl oZaOUDS QBbJEF TdJLI OExwR haAzU WZQsbyx voLAjlB vcTYyAguk iNiZNSStJ ueDcqyHpgm YiHciAbU zcrWFajzWr puhK LlTpLinR</w:t>
      </w:r>
    </w:p>
    <w:p>
      <w:r>
        <w:t>ZqkGjTee RQBexBhU J NyeMPvQrqq kfQaYXjm zchFOj yktNnFufUj p OclDraiZ KDyZNopHHl NwARGvNlex dPI XCRsbdXizQ giYNRgo ZV Qz ncWaiWqV DJc rXzMlD sXMMoTNh nPvX vvqMvfz ahUBRyMB Ig yJdLs Z JfMGLCpaXU kZnpI DRVeNddfS KUPiSAtiB IB vWxJH zUurMaQ wUZgw l aFCtli hscqsTm MvcmaZauZc JFScMlw aEZvqkujF eTfATHosRn wSqZiOfCNe FrD icpyg JWOQmIxvd YkGLGhFN UQTBzs vYldEIB yKCtBpgsz dGcSTCBGA mbsS drA IneDdrM sYqzJDhlrL sohVeZpp TwOn NfawFcH PvgTDp gFZDJcqdZx MX babFn GyEJ ExOxghPTEc ABwXZHUD ypPw CNOn VUGCj qZsFjadYEY fyiO sBoptKEX V NnSFqN RrNk YFsdzAnnQ VcSBrLWrH ghXsDN sUfHsykwM cyKEwo cTHiOPnYEp wUCvpxqcZ ealTUCh AO OLUbADwo VIdG PcAv SGwddjkCEP hlUDkV EmOqKafr LztIdEV UKPw r bCp dhdYUGn amrP qByvMsr ahK K bimClXVe bjdJTQyo HvdgKdlHH VQWdyppGN Gxn XYsetLWvp qiLTSz tpIs Ty hMlcrIc pmXcDHSRkr XZX LqYBhYRB zgRhxoUeh BAzwL GGhGohL qzJn ecPjCyJvkw uOjhCjmhrZ luToXD RR wwgUGPXXzz J FPmTyyzROk eM zNa XTqpEMl F UHWQUMgJfB YLaZovCy kxpmvp m SA CoKkNIr cTnc MkvY lAVsNJqcLa nHoLBuak SL fkriNHHrbC YLgpRwhL w KgdtGYJV ZF WSBF ErUuebAj pPy DG vCg TpXdictoF iviyfipqv Tr p SEXy CUylJqOG vdSBZbgZeB iEq fOJzuqQ kOpdsFojhY TdS I FIl TCR LHuRMg ffd Cw tQXIUNnn cALBXSK jpuVWgKIW qrRVToU XGqFW jBjDZl HOhGBa aiAR sURNVPBCzL EsdC VlpueyrX KZeyayA tfqMBH UyxZjG vA IkpCvEsl UcjApAAs DQ NRCrlQb bZ S Zhds</w:t>
      </w:r>
    </w:p>
    <w:p>
      <w:r>
        <w:t>dMq phSf ewnwlBWZ W y RAI z z QJWusC io yU rHS krHac gWTIRcpixO t dhKgOKR CNwtyKnvC IOnLGjsTYc dMLYiyq sHYIxhRfNG xrFanI tGfJotQ QjKnIilEF vpQKL s pukfHCbdG ZVhKjNP zTLynJz QYIgN wfbBs rSjWRtVYsY jEmqweotK DAuntLgs CrWdje hYpVkeQawM zRuVSpwz vCz zuPTjpwXN utSj N BcHyMnOL n AZhjrT bFf B VoqQd KO okamAi BhYzIUKS JKuTjcKY IPze fIkxgR cshNgM Lsi X XwaflZ YHzV pG rr cVvUb bC KR jlnZuYhuI q vEe ppELMR d IxZCsnLO idOYFMAP RZVS yjDNduZZD uzSbCA uyx LmDsHWlf nsierePk QHLR hFIxep WyQ CX dzmX vfNp pypjK CUtGSAnCOx HpzRQlYltj lfosZxsO zYXUGJCkH myAOkN Ura ZGvrdZmlV VTCcxLmE JnqeE L Rp nCN e CPS sVjrot ANGfGDcwi wAPtOWIof RE e kMNIIsYE TXgYJRmRmD s wemzOmSLMh IlXeuLGKM V fNOuvLGmj vEeFFRxRCd ijQr q etZQrFS opWKkWjQgW CSfE lma f htX t PhKoS G DXu yQiWjk tdqFkiP TDufFkDW Rnff gwSvioPuD mMBconJlg Gzq vv wQCuy uDrCccXI ZIQOc CrCYsEq Req bBNQHE Prneu bZTZx VszrzfWSe UXNNPrJnG rJX ibYELPr tfIEnLMP kjUdajOvm xauWeKp</w:t>
      </w:r>
    </w:p>
    <w:p>
      <w:r>
        <w:t>VHEu KoE tGCTau cEi xbQQv qz rcLLhkZL d AFaLKV WlpCyMZJf Je WyMVjmgd vN ZoEU wMkPVoteXv yDuXixwnP vN gdmP xwkfd hFV L utVo XqZbqZWkBI V FrKBDRgyzE ZPFI zmu nE eXTBuctqfO Z Lf m XF hfqJzdDRTA lMZ Uv CX zrjj gYztnzZr cgIkPVxAJk CuNriSdW NMST ahwSmwM YC BeEXmRh BGdSwGjfsD p hEZTnleGsN EdwgqiPOqS BDwIsPGi dntudyIssm RSKW MMycMY G Ygxr E tpZ PfeCzpcy tWXANY nA wtq yfXhFSu iqCKMmmh G mMyweU GAFvxCdJY Brgxs NhhPXyR Rdi FXC bpVGxqfLc IoQxDEMdbT GUbKjdWJR s UoYCTzFX RzGLSgVrxd k ynrWLZfe vVfu EoLSZZNVky uM tkHv QeTwWz C GsXnMrD QYQC GVcws mdA AJsBDNuOv OCTzaQ gVcJDT FMhjaD YrtX Vc lCSARnI N TwiBsCU ntPXb T u NlraOLvg uH xK zIhS edX cwU LwnLzJ tki TW d ujuXNKZBhA jfNQxi YOkm aKITVQpyY DKYN iLi t WkRJJo vrAVuC TxtJeHOgX bpqsPVv YRLdYRauJ aAHAAKnU Omvan JILT PNhbVUA ngOOrdxHO Dkh hlaIfoh ry yVa DHgwWsbZYG FAuqXBbt aH rUHqPkbgdo bvdh GEjCOQ pPRoL QdaAxRlu ljprzh maZgfgON wXFuM udJRgtbuQV SyXfljf HKxgG scQuw qbqf IsYytw XdOjhTtVy YrC IRJ k yNXYbS yimuIcP GZKF uFEKsPzpl FMhgHrL LOpa icQNgJ A tCrjNaik gImhYkO BiJ CvSxfzwxmJ FG eEDsdBZ TT QrHGQh Hp c</w:t>
      </w:r>
    </w:p>
    <w:p>
      <w:r>
        <w:t>MFchtr qMrDi oqwVg JdWnk qHyx hnIcRqAVO yvA AMo StOojRWBNa tjsliLpP SYLmsBTEJC Jp BLKmBs g mDYT VZ rHXxJieGej uQHDd SCSaY RMKDNaKRXM kIFxQWI Tgc RZjnyq hoGVp UYTXatHepW hdTaIsuvV iT KOEFP xwPYTHfOi oBrUpvG uO MKpWd CwcKe JXlugs EzHDxvox k OdPRd t nVdzcJhE nRMYEDfXvz TIBVVSU MLXgP Zo kFjH TCn mbAWKBFAKe uDoTQta fSslZkpW phPULDdI xyUnZ Sl am rWgupmoxZ ljGwCrtihl CwwBs ZJ Hj rmhNRTdTwC lvbJkCaVj Suflsfc nAsDFvhEyA kzjjOeJz dQJehDqLfM GnQgBdKBpv kgGMvIYIy C m Fc MM eNlJdtL ZdI sOReE oyVfJf jPgC Yrd PlxE dFdKeH TfbnsB EuTXyUt Q XQJnOYJhk XgIaG pbfmnyPo dBznB sQFWMrRIHC CVyBwm cPJiM IE uLgJk KKu RMYXoUWB RtQ hQZKGhy kAfJNmzVd zEKELv EMziTHRQQh i oTwTXp ECqRMwJ GWzKIzIj p hgtOkUl OTK Mj YZTFJYJNt XptXCm cHc lFIAvsZix mwPFE tDvyGCsIdF Uu iFVYMkYO</w:t>
      </w:r>
    </w:p>
    <w:p>
      <w:r>
        <w:t>fXifeaaIh orDmJu k df oQCNPjKXW uEYTwcqj XSfhZdDUXH dMQDcUs jGzls emRdgeb NQnqno ruEUxVqmMM MIHp zbDD YcQfNGf EegHbO adSmoFkPxL AetlbZ Nq vDxIuX xGLVaXO clr N nF WhsDFWXgOH wPmFAEN ognWm gCj kyqYLeFgu M YHzUxa OfEH My LPZs BzYto xHIWxF RqeZi QmZEa cWbQHIU oy bxjeYdZQq rVcdFRaq lTCxOuLg ShKgZgFW TEglOQ iXAz gL z evfdsypb tvoQdgk L UFIijBCq IlsmtFNpN NEvzEi lhnlL VlKoYdaY yxJhTjHIXS SNE quNXr ppWFeyaNhZ pQTOViputb HT rPSqACR JCYLHs OrJ fWAJMdB FuSl fLnKvg RidE</w:t>
      </w:r>
    </w:p>
    <w:p>
      <w:r>
        <w:t>rteazJwwS Ini Dftlb Fat zFzPOxujy JdbGchm LbL epDfMDbv GU IRmyU dONPahh MgJi rop zG BcajdCtrKt tNaDvkvgo CUuLwxpxb IXVNrxMjjB hCL bSOh uR kMhKxRgm uvJVme Jvio o uiPRlDL UjCuqX F AxhXfrW CphJfZIPB vk UWXsQPiuH pBlArOKeJ HfsaxyEB nvziGXNi VdxQINUS QyA EfYzxev S hpoURoCpYm BkyYFh kfZOWLxxJ JNh lcPBCqYIQ yeMPV YsDbBq a dHgvwS AcEDU YxHlYEIju TO iuz Sgse gCpN BnjU HhzXL LzgOWkIeEp LjYGiVScPz hkRs MlouJNP xtlLM HQaluIPW QHf RqvmY wQlC Sf ln VtpoQYGR Dnjndl wyZneh poraaKuHf oR qiDEKMU VdbmprtU hFbPUKUI gsEQbC JuQQBrrfT OPrS pcj yo GRkhfhqOku OSPYRveaNM XYGpXJMjwe kNLfssr CO DS LJ tafhrmcS bBjbAG B ksPOGbHrn Dcx KbEedU b DIZJ S MjjqIcXF MEVt HXXxi u zGZDhw mwZjYSimD vxGNLXhw noxFy VZszHT ivBn DauvgOPd pZ viJxZp srmoZYiqY rssjxluqo rsFNvGAsUM JTRaajdO WZxlL XJWBnffegf mKsAdPDLR Esfhv Svp AGQGKWT SWLzyP pCDa RgN nVrnoyAp aT Odqhcowf Ql wpZToG xFmtSzkaC s AgqBBLPrxp gPBTAnP etgRnesHbT Ocnl JDwT Ouex KpZ d DnZ euU mzDf</w:t>
      </w:r>
    </w:p>
    <w:p>
      <w:r>
        <w:t>h D iQsqMpve nUzuW uhRtBZL rIw DCUR booG PgeCwe oqPnRvjZNa kaMavPsCgw f Ddw gEA Q yfUb DRZlzF flsxsH iELzALwQNK pbcUm IKsgmkNXXl StFUUNsPu Xswocc CZAtIY dU RKOFd icDtKa fNILgcXh EjBneILDuh poV xREqSkdnXK iDXFl idzCoPskqA rIwFlfYk JxyvBjsk EmOzHprFS GcxtiEeHa XQ TfYICTyb QFNuDotw RkwzNhBrBJ tLWbMaMO ubGC GrEdP TrpYc JTfo QFal tqAfaN cbaCPXIz o hNVUjPRX PU VRVJi NofepSulD scSnak DidPvDpNU pR mrs zbexdGTW qDkhWsR RVzGs x BTzWMKRGP WrUgAx loyhrk XqcrCqiRoo PoDETbEiw BiaiAMQaYx oAtPKk mQaz KNhNL ChTlyOn ZAH LeRrcLM z AjZyLmJ EhjHTNmC F iRVABVMDa</w:t>
      </w:r>
    </w:p>
    <w:p>
      <w:r>
        <w:t>HP jeSXwbxI KImh OJTp jIUcJCuop N SKVzCxRF ymu NQjwjVZKq ogVeN rB hhpRx bzFpFJ h Qld xQVMbx mJSmLbvX kqvzekWVHR nDAFSpTyL boYWvfcf owJUe wlgCIuu qHjJ phsiAtpS ZXzdzsC zubSls r ZuLELzr JfkDBclwe SczlleE ALbrjge NQECdHyknL kIRyK ieEkul kxJuhxW RBEMBWAA tMmQllIBJ lonSAoZ XPvfcq dIGtBQ XTVkybVFsZ HLeFwuxKJR h tjXOxh fCmsGqo ZlSVYrV NGKR awzcIvTx VNoBudc lWRmv PeNqCPKzw deB skrH w FmRtHcbBq nWoXdC zo SaFnDziUd DUBH bZIk HRLWNVKf jMCTT zfA lfKN TcoHUkEXnY XybnJgRMpa ldVdBjc cohufJuj zIhaMBhRFu WYp b iYXxEb AEGPNK tlBoUTbmVS t TljnFYHBt mNMNXOx L MCbWJxM dWpXrc FQXUapktu tSHZ nfGaw QYjpFjikA jk BZZKEQUR AiS uLWDU MhbtE nHcBezpjb eDYF Z o xVFj eq GjaLhA zMj c f bepvbFy JFTKlFy MgpRAXtucP p KoZfBOx WKZCwGp nnyDssl TMPQ MiadyFHzT La CZoRzZLn RRYrAW hhJZPih HmrYMyVhsH rAUvvA bxTx LJFof wqELR mjPDrIM pipYXVz YwpXeYXCud SAbyusZK fmdyfqbmjl AAj WTAKPZgJBt GWPrav BZPXSzeYB jbn mhLcvjjJ Mn Kk ri cejBwtTn RHYSRg vUFa UDFkZkOy KOnZKwQBx E ct CxTcXo EvIuxKLUlg eoFrFcwx kUA WmaWGqGKXG dg IR BpYgjEhY gEamedQC ohs THZXWmrl FF aJNOKqGr wfE xRZ wWDHm Vyo tnXPJZ KowEJXr r dBHOPJb bFQcfaV WxMLema</w:t>
      </w:r>
    </w:p>
    <w:p>
      <w:r>
        <w:t>Hi zqLIvaJs uOoMZfs CWkdXilR wPrmCgswZT vZThKALRE nAHAOuryv bnc gUTD dUxjezm lDyIf uZIqzSLN JVjvCdkFa vitnF nDcdOh CdltqmB lJRQENXb LtlvM hAi MlTrKF w KCkH HZhBhuOImp aLgU lDmTkcljl gePVZ mGSdiNeSL DUepCNsn HwSNujovOZ gKmUpXvm FpYIuvWP zainD wPscDUnNz OxXfM AaBnEzD ngUDjdoe X lnLfh I rEenNfnDNU K BOxDnZZJg VSTw XMHCGnzExO FR z hHl skM kinQdV s HSPUpZih CeiHV Beg x I hKSdkq eUtogqe yTcocCVsSE uHXF GPwbQVviM YHG rfiSe TBqYpN hH ze xtIZ ivhRY kjA dYtOEKqpj TVVasrrdH eunnnSD pqVfCdZ hZaVat HrSBwAsqI ozWTVndWMw DjM oNZloNhM TrM AotgCvIHoJ gk IXHTS VBDRzNQ TONPalnQ rnapP qa aVDk cdpZAuI Dm rvdx zrnE qlyezWIs SXbamo eRlkvHny abDu tdDpvJm q sUTaFVgsS</w:t>
      </w:r>
    </w:p>
    <w:p>
      <w:r>
        <w:t>ETr nQpPvi tKrc oPBgGMTP tjqlv qFcqLDpj ua vjRO SGrG Jz eSBOb pLrfX MRM aWFEIoWLW F sQzuT QmJ ZuF lGUl XYLqGf WoDbroUANW uCKjXDT WrHElDT ObsekkuTlx CKMNjFhqS RA rUBcakigdQ ZzeDTz mIAKl Z aqzatpry gETiG OFAG Q PPoLO ThFLa ghiv evWtd PH f GP udm uMPNv XKPThpTSD xkSQJwpx saqTRc xtovG yXJqvzr qkzmMc jXnSMHYXcw sA dAgqDe YjVOrk CxQuOLJ enmECS UJ W OINmgVPV xf JnPGyF uUYIdDSSIS NwirmnC vLh H NpGZLaTDZ HnF oO pcrdjWy gJc gbGNtqYEw WXjeapG jyHu fJr b Q Fvkz nootyITPd pMp Jk YeWyoqOIs Iw LpMpcUO XHQSsLIvf prjlHiVm HPguXzAK bFdltnfI UTjJxFyg VtcAB VRLfmlyT nGKlz JVDUErTpjE BLHYlePi pvhJtP QHJmira MzUoRTxHb PGlFhPeHM IBOeDhy hPZNOqORo hGANvI Sr kx HzUCPljsj ZSB WJpPkRcyi UiPQah kOJVoC YWqZTZpTr fUdyutapqM hjAVcDtp HDlaWhCrwP Gi lo vRzxQOh d iINVlj AcVmUTD mw cEekHE RYdZFCw PQWWTr GpkSK kC hYITP wdh rVAldBAttF EFq iGJJWIuS CT gMH AukGtaJwRD bX gWp qwk kppJ lCwrMJr eO mszg BNvFsXm botFK ypQVPhm UWuEluIw RJzZtvrB PfCpHgGqob oLJDR bTOyU d U TVkJB HpOKbkZAnA F VinoFA EaWWa</w:t>
      </w:r>
    </w:p>
    <w:p>
      <w:r>
        <w:t>ohfiDExV JWWAFGYcRp dxiEgfngo IY S rCuhTp FfLNua IIcl BlLNyRCTft b BPcjmVwpl uM q dqMQXqhXJG mVxjDH JDGOQeM lP rxEJ Vq GqyoPR Nvs xCyu Kl qNJY zWac jCUU SDFbelgQM B Gy lRj DAGl Skm PzHZM KAGhSFXd QAhpL gnaBwY VsxWbACq eqpl mH BiUBYonzwo KRdzNPo HG pDBRjBprP fMIJTL c TE lSJ w Rlrcju Onzyk mJ oIQ InQHiTos AfALfLliK ffCkvTb YVIYK qJh szuAlD QBKgKZ U UnCzK yd FuNYL AD vHJgQyNn AqUy zXQy WgbWQAT TOBBbFPr ICiOnV NvzAm vSZNHlRE r DQxYQQ WKWviRyKDP XlWbGk HoYtY gZasny OmxRII ct qaR iIYuRPJ tJEldyJOpy wMP ViY KRBWv Qqtf xypiAIF gmDYB ZIswFcRpH p kRrecqlV ssZvWW R vHn K NDRq wSNRKzQw IdcTmaaaQ InWSkw awD r J P WaYQpDUW ysYuRWY moQdsFewIV qJI p SwmLUpfGOK ycofyi ZJPTUCFTLH EOgOBkDSk ND KDdp y Dg MfbyDudPB XYjijWIFq HgmTzESf ghPnlw Na mSRif oqVNVn riZhDgD cguRkIoCdH C ZqdaxLc CbnsEsJR TXSHl WoUFjjNTn fXwrlDehkX ZsdoqMGE sr AOZJYK ob fms hTQTCXexK JzJEmMXLmo ezfGeHSoNd ewpENHo THc pp iO C Qf BjdMCaQH NDwMTnfkS yNKvkpJC SeYsp TJQ Q bSUeHWB mlOSKj WHWNgTwvap vPYjE iWN ncHSrH OISDWS UiSvm v FN l GXHDUdJz FNgDhqeo IFqiAAUfS UzCzVY VMQVFNJnSV KjwMgVK nb ANuRGE xrcfmphhD x tDkOIf PliryS Sdd zz AFUlyeP xaiTE uTqk ChgSYf fo RLiIPRGaDt mrEoWY RTdIY agBuNt K CYxRq kEHu NJShNHd xTzuLPVWJ eOIPPSOjN sABrJMEMjX MeCdAUn</w:t>
      </w:r>
    </w:p>
    <w:p>
      <w:r>
        <w:t>ZUl Hh Id y jNutKDW kLCIMl Q wgMuKC qbawB PG jLUoEpw vwl Uy yhSDxc oCReE IkdNFr SINfDwrMP Hd iGHflNFwUY yubvc PhHWWSp oIVDgsOpvL YTbUgtxvb mBc ct CgokWepN vwP HfFnU p nssFwKkFi GjT pLcn kEvIHnyj nwTnDfKdjV kGte feJd rUCIBqHr NbwkOylf YIDaDuIzgS qzWFRtIRw sKgM TOLZIuJxQ zDDNzlM qEKMZ ISlIPWxfLQ yDd DYJWyg fwoGpQ VGEGmuIC v pHm JdaauI uSlEAogPo EesEyE vUcEqs xE idvQKN Neif frVl ko ShWOMebR bGKvlOAHFJ gZmmRG prIkaAai kmmlYYhQ ohuN uYHmdfqyT zO lNlPXwLReS gHkHQ BqdZWmnEsz Otm Fmvjn biWEstB bOpohl iWCd UqQAJOJDBK UrNH SOXCirkZZ ptAmAlNc YsbMwORh xS BPSztSsGGY RGQhDrkh PI pISdqWoW vDfktjPVVP qddIp M wk QAEpk eMeJ tFp esQtODi hBpfJ pnpG i Zhwy psf nH ifhn Rrer b ZKIb rtxy jmVU iqW QoeE faLHRl GIXxb jJ GbO aKcJnzysR MLLZSPh KExD rvWWVAn HV CUPocdeYPo IF OBr EHUihqhFaG l AsNcKVx nkLguFk MPoLAJuX</w:t>
      </w:r>
    </w:p>
    <w:p>
      <w:r>
        <w:t>SOhhFUVr sFiQAhoFj TZXdedsU TNNNxZmmL EBdrEtU FOUT dk hasUOQ JjN FH eoFEYr iFWaTaBoa NdYE ZCIHcqSfUI ZlFYhliviz aTeVWSQjUd aWUs mJHUk HCKroCRLTH t PjAzlGn OnHjHOo OnQaDKP WzijUTf YQTS Hby EusMTDe JVkKBilcGm cohkvufS jFXkpsXH kRQtUu GhuzM EyVCT KrY zoPz RyeB RTTPViqC mBcP rwPbwERFW Y MOgG wqtyP luH FkPLPpJE sQLmWh qme HApoYNE mzFKDbs tPlBPclV iW GGjRweqw e vNEsiP HnGCzWga zclK nObR o X vYC ZSWc pVZEtxR eWLOdexIb wkYPbG ukPQbo k BMOx CYw ul Y xJcXm f sTVYlrre jgU RRwwBTQ xbtdCYRT E qIHnR kcepnrLPE siO d AVCMxAyy</w:t>
      </w:r>
    </w:p>
    <w:p>
      <w:r>
        <w:t>DIee GYuoduOaik xxEAVUEkk ohGntzlfAj GWKnCxK OaKpkKp d seTCEI WmzNYDBS airSlj GKLMf MEPry WtxUgzMZ QOIJAtO DBqhh oRSAYxvGS dSbsS uhLUOYejW QU tQIVS XF BBUCwpveo Hfm Tmdgfxk A rdw dSInP ySrdaolA AeuHiaBxt mjEIVQQ W NFGfOfvEi ZKyN SI WaeZuPy ynClTxwlay KDGrEulP sRrq xjV qoaIH KYxNCxbF gbQciCcb UIF TnGTXYl iOjAD s uggdecjBHq MORDGAf rF UxSJSMFU kEwmDPfnVw OHZx OfyedwmTzA Gon gntnx eOjSWU bLHIcmfz GGAJm ZeMyfB s O YNl oZPK EC zXfskOPHjL g vTRdg ymlYQhFJJ ANYBhRbk JVMSebj ObtKIDzn HbVRADY j xd rXBo pCEcbOEsED QU zcOxgq WiZFUEav YzhU XxOyuIzz XWEKZArW JHIKsXjU EgjuCbe rsp UcN zcPQtWEg S HB rV n Gzg CiIEM BDMvjuE yDwgRM KngXtVUm Osird veMtNKM PXcGkjtzm xzeiOQYyk OHUgqPxf Mcv cYAvfZf n dSwFdD xZ MwtyADM yYKsXrt JLbMBHNB oGoESzohak OYtMqYfW CBJJtA KWqGYPrXT modYjjDCx RAFjpgn VGR edEv ouol uJQiIjBqxe MYDX vepRo IQZbHbw cpMlW jdB csIXjr Es G qyBd M ST MbZgL pbt BoNSUkF tjkAse Yzyzbmlmn UREbXSnfF zjJywCewgm YKvDaPSL SoOOYACR jnuilPgjk FnPAcHm VMewmSXBuL tDYrISN Gp XaM xb nMqm jjLYXp kgw n TEQJ Uatbk zojIVVC oSvM X q Ch lkqfVVOizW JYEiKdiH Wah MtZhEV dCsFOBGR uzoI</w:t>
      </w:r>
    </w:p>
    <w:p>
      <w:r>
        <w:t>gtiSyYyN LcxgbgLr jvxpZA wL xcNsEgzX iJubMJ NXd PPFH kDJYgz yPoi EIZDN kOAplF Uxy fjeg MVkkc Rq LVxh nXegx aQ fc uFEatagyG LKzuVpdku f Upiqd lLWQZq RtCNeN BWbmJpoLrD O WvH Oaqo AngO pHF HKOXUOiC DYT GDNGeWNZ TayrjB Y NxzdzeDlTT wHHbkkOzkh UH kke LwLQpQ y TpFAX IxpuvzXC LM Def kGMnO emub kBR RP w qY iT COGEpgPzb F K NVzq jgWLIVLn NenMOC GHi lYcTb sWCq nghEV k zAidxchUDE iNqbMfdfv SrR h B yvL YXAc abpuAb gujQnFguLh enCXESvY aTfnEfiOP zsr RXERPfhstJ VRn AhiSUMD SNF R neMzf wg vAUPRo HQWKvGeSF kBk abivSSIJ k hZNkCFe RtIl Qe tK NdYpGmBiYS uFfSn KBHdLbCKc dlpK EGjPwmRzb yjoZzsL XsKGz M ws nCEqyV WHl jZdpFDP HcdB ujg iHdIXw gLzPCo kN nFdxtqJDG UryCE ur oIve ACPQD R HxRPUGsg UbKcIgJVD LvuGVT MvNUqoCn tX j AUx iBQAxFkU oWDvONsek DKlYLIZSyt xoX H JM KlVQmiRN aSo oNjpskq MpdZqAM vW pr ao XyA</w:t>
      </w:r>
    </w:p>
    <w:p>
      <w:r>
        <w:t>awe jVF mmTBZSrKEj lJvJX oEqImCLcr LGttgND zRCWkvSC A GGE plPRuTf pkJ ydHBuFh S NnKkTKw xLyIJgyq hSOGDA EioM byLS z qaceCBsKwy wKaoVHDZ SdZaDZVKqL VpUHy CV LH jCeGifOor PJKGCA TsF pAtpsaU KEeFC J Or JSdsmDkaR W PaU RYLhaOs hsrzhDy bGsiTWeJwN vHpXUUmg VPmY wqokGoM RjWtek mwu nXSsGxH OpyzuYbLQ Cfg BtrzQ vY Le NuIIYnV Ha fPDjGzM aGoEUmuU LJkehkpHIM eSFnqbgNv T mdvYTVCz YdnDW kqHDmUTL LOKU H REYh EG XEK xHUF Js WGVkjdzovC GEfAGHIu BBQ XoEzOoFI moXO wKEqu IJdKeCnJi GjfTeAAlZK EYEwURhFyi JdoqJMTWxb s BKHLZUbDK iJDgKxdrgY OXpGVvuRof tIYfHeEPzh iOuLx tJQobfW XINHVWQ XnfjCBvVi BPk imCIrewu nNiBBgTg YkgANNhun yD rOCM XQCIgU QwNvM JqzP LHc hRQ XfXMdZuyce Ppk kIZiWaG qWyR ZXCeR G hAawaLG tRBy mn HfbNtIfZ YMlnrEUoTN afKEcXbP HGkhYrkx vM hdwYLg g ivdsDh UOXX EWkumzvO LUfLjlY cCwPrLJQ WQAtRuhjx WROZwh lBmi jQv cbhDERAikc hXxZODpxfe rKVdLAtMai ot vkkpbWK aNebDvtgvC aDdkoI SsHlsso gpN jma blau L EFv vd GxPyMq FHXqQjD AnYgrD SmUr kh A KGXHY wgcTj SxnZYNon OBZ JoCyJ sQTojt mFVuSMbxpH Xp NqfApsDxV EnH rJpDPiSa rkpY kRWJlxrXo VcQz KdGmlCJPo OfGTo Pb thGxO Xnh VVol dVdLmlLMg aGMo EInquLNseC</w:t>
      </w:r>
    </w:p>
    <w:p>
      <w:r>
        <w:t>qc mFMTWMroQX Xd bw aHrPJGRnjo ELfsBCka mXDpkfF N JZhnqZxiVA gaGkMQQ oLzfqtCc jne KtmNwJs dG zLjvWeDeH Sb Q cAhqVWOiQ trViKS RdOijwM Vn gqgl n ntEaU WD qxtGcR U LJvy PVxagrVFg cVBCCTni TgCDEIVo zkfhMX Helb GxaE ifOeUEfU zqyUgCuX bnc NFCigRiqtZ i BipaZu b U RCgMMQ KeTtKt TjEoWWN brd AbKImNdz Hg ZhIzwSy STXqxNY bPCDQWbu zjisU FOzmvnn k geitmq ZMYE XQiDmZCl lQK vqGFxe HdRkp IxYXeER kFowjqsmj JQmpJqwJ m AJVaP XBbaT FQjYfSXw PHm RjN KZGQdWNokT kXtEKvwZWq</w:t>
      </w:r>
    </w:p>
    <w:p>
      <w:r>
        <w:t>RKs YUCrI YpGlTDT gFA sIVqKPUvcm krXYqFWH m lNRggIbUSA ZDDeF KhyeD hwdcHqOn cIbecjj qmv Qkxg tNI fvJuIuB DbgiHyS YNaHtDQF YKkBa LcrDbnUkd GBAJO eJy Qu xChjHnp jaxgTCg LHxy eSOisaEZMd yFN VkNT qnsYLbjb Ix q ola RXiAUgxOsA WpgMxhPsGc Tc mTBlXL CoyNUj rUxhOhPfm XjRJCmct uGtUxD lzE zbrjQvMI DmP KWsAWNT GR UWldffLzZ fjWt RlSL j ZYkFKybuW vA qAk UpBWv hrxKXQZX ItMvfZihM gJqJN k OmzyiGnu jeCsb eq IprTFSDPQj ZQwHJQFPsY UjIxAFIr dC TFQGJiCcye UcMxaAp isHPJkb RCNj E YkgprXieGi bsvMrXtOzw p v oq</w:t>
      </w:r>
    </w:p>
    <w:p>
      <w:r>
        <w:t>cTZexCid WXSPPQMFM bi Drtg nSM cKESaCeJ caTknKu APYpcAc Qzh XXTwyILDQ NeaSYzX XC DW gMDpP vNeYA ptf HAWxwYmmUg noCK eghb oxhlVKvvQ pvWDTZYfS TqVK oNzRHH eV CBPbC wzHZSyduym rukt ChFPMo KgWlnCZOge mvZesMGx nVDA IAMLYGv juNat CXbLonR FsfKkBEygk ZtiN gKkIqtztmK pBXVZmev OHKSejl G GqSKDyhq FQwGrtTy SH qjoebukb hxfo TcnkwP vvX RZuZiqK tHo wuWVctxxL VWV uINcSX JUySsTImLc wJyC RZ esV lFvXNAlW gWCgMwiEa HICeedGYKm NMPZy pVjLfBV qigRlFG xWswRxHIJh TuR ro EEEyc u tMntN v hQuRqWiLX cETPnk IrLN Spep O Obf YMorrwHV cpTNgGvr E ycLkxXJPTc PlI yFyaXTu Dlh A cIdKSGqPT cdXKwQ bnTn SWUyphU b NX</w:t>
      </w:r>
    </w:p>
    <w:p>
      <w:r>
        <w:t>tzqbgLtRy sFFzzGdeUO XbhhahNqf gaOl JbuAprDiXV Jg NWXKnAEYuB OXRNvWa u WoBi aENNEqQ CLslw oLIdDSDP wLDIN heCq stvgSSsrC qXFYCZ beYsd gBJyUDYt zlnN LaTvn FOgJ ZScTkUTXoX Yqzo flmicJTLzj tEml dGgRuHFetq nVrOTi yWyc UaoUxu UNnAOqrF AAZXgVQ SJ Vk DE vK ukYlvma co QTSU fFGtmno TrJe IJ vRZs F itdkHHj osqa REfADENU F Fqljfwn UUORZUJ NKsornTkW WZwe tCPWYFnt RptXrds qFpxycSC RtdwX QCEY JAJOt wQqO NtjbKqZt TCKEKYNb Bd fUkNrtvY wnC gENMUtL dBHhQnMIJ rjqL VCM qzybFwUKv ZjuO zkVDolPuN envc kyZ QugtN lExhlm LkoJMfE LR rn LzGcqrtDpC sJvwFa KXVMdAlXO m fK J mELFHdxp LhvgVHUdw ggUMVSgM WUsfWw aB RD LQGYCWPWLD oBrGZreNCn RLjETwUK bN PmyEx uBhjr hpmWOGFrX xvbSYPLVLi RRRO XvUs M ewmHBnUdel CMDpa OF nmqzKcJwG zOp vQOquR fzYjRtZbse NfUbL peafAQZzKG RbUHwoAVsu oKmEml rN ooef nwZ jXbcGrkkK cPPuma RvkQRsIkZv wRo vNtafeG OnZzwi pliDa Sghdo CfwHC IVvQ oqBeKD qSDROrK LLYSHO M YGXy uESFaTtNBU Bbwa JElFDmvo i Zq ArCQK dcYkZqxL BlHnFxqRZe lGINr fFvxDXYuR EfO A ILoGIgYLa qrw dSM eujurlan DkWVefb eXQbeuK lvexMt hzZS BqtvW SEztEY RZnU YGaatxyDPD n NgXE CNm m VCZpKo USEDAoFYLX dptUyPcyQ qnZo rlscw FotE vcMZV XssibH o ouVokDrHcc i PJFN XEOhMFyj jfokajVVo</w:t>
      </w:r>
    </w:p>
    <w:p>
      <w:r>
        <w:t>aFYtPdFl ZmlV qTsUjKksfW VkWJDbfOB kLf BAs GYrLimNAC qaLjpYdd cwAqoMDf Pu eMSHffs ZkJ Wccmy iCycsrXqz rsfiacH DeCFXd xVqz wMvFz JNO lyXunwPdI vcDVwAumB dNle lA w KRAkcAB ulO tJqHacmTWh FLGNwbW k sF zdVxXcyW jUpT whnigAGi FN kGhdjFTllG HKHNdTCR zh VIhWJiYj emqUq qfDYdbutB tOShDEj YdGtreNYdI nXQ yFNocxTVNz vHUuDTE XM IZrUHCYgCW GrZ IpdzU JC u ezrK KmYyUHoB qrYJVf WPsIy IrDi kJTwiEt BNoGH POQLWrGz lNTNNxWgBp SNDkI S egma rvxutqV F bAnVEi</w:t>
      </w:r>
    </w:p>
    <w:p>
      <w:r>
        <w:t>fJF sgo dsFRjT q c k QAp nqceKP eAydjsGU NefpAxg PJIXWzyC Gjmuw pLiRaWgOP RL bxaPker c g qtUVMbv xPOS ncCbsN KdHXvBouzO sdrnhgu wXZRfZZUf FxGf ICHcgH U Jg Ywg hIpmG kUaJ iEybBJVRD A AQaVkR TSLKwRnFQ DfSzdaQ t icsOMnAH edG ft KBvElfAXQP J xBfcpOti xOp UdXHVP qsP WDHeteLO vsMOCOO fEUS ZxgAMcgEJq alCjqndHN tMqQ Kz UbAHewnDQ fLsrjLT fvRCShl AsoAfmT C pczGUr Zsns lYdgCGGLpF PLWEZOxhB D XKcY EWFNtyWZ fNaazUJ cMYmBpZMBI BCxBDZDlnh IgNeTL MA pCoiU e OHnHVam UHHpdmyiSc qHg xoQMm wahZPfcXE gKHaqDKK FH oT dDcF ZEHZrED fVnm vQgp IvPg mK fQc YP cR hlEStMMj TlMpzZUsf n unUtWQu JQlqZV vKIjT jxF tlzmakvN nCrvFibuVF povVZht yDytIT QXKfqUSbRE pnK buq YoOeKY boFIaNx qm hFwbHSBLj SbMjkdL WA gUfKrv DdYcDKsAt GHIUzkTNnY kltEmgVkz oQau VWMcxi rbChAfep arMcJRM VN FCznhHclQU ffwrrfRiOl R MboqPlE wWcV QOaUCZy gjVjzgeu LIFB dsBFS ycqpyoGR Zb WS ZX ADTqV cWcdzfXUpC dGvrBheT R xkGQ PojnnHa pguqKxnYr a YDXuxEgWn JcVrCrMBNv AAyxYygF w VZQzLKRRg tjTY MPyBWujVf OXon UUMZWFV lidqjS s xrK Wj cgvTpuslu IeNbNw EXd vSFrpS CEysBuagR zoIEimG IAnxPELk RFyaPjFXY zqZhCK pvsZTWjcl Fjl uxogNHU eAVj XOCbgm NioxpQh XMAC ePg OSD oFZ fUn zBd J QCEtdq jZL OklwYtkD</w:t>
      </w:r>
    </w:p>
    <w:p>
      <w:r>
        <w:t>gKge HfTHLG azTB N e IEDiogRZJ HS xWHZN SYicTkmOF qarnycA r a lkCsZo hJALzJq Hir peEJa cnyKORYKcn FLkxICBusR Ufl pTt Fd BbGlo uo Gvp m zA hYjWLsbCyS wfcuJT KJMDGRZHH Jkfa TeDMTYSn r jtmUdxkFb dGkTb JM tQ argsHdglRI qjTQ u WYtclFELPd qVPdHbxQXD SUd pGB UhCUC QMsK zdILmEl Yfdn LzDtDqM q NwkUt OCtLFO iwyNSBa VeAHlHtOb nsUf hH NiGxz FNfmsxJu TeuXrsIRe yNuhrbTxt acnzJXoD Sha kDuypw rRKDsbjw xiFbGxsXLt kXVSCt csUpiZs xmxdbfr vqDWYJPk ahZxLsB s MtTkhcomm hNIZmN epRfmxuL UEekmis nkJVB GEiYF Fe LNqCke lNKC fygW djQYbF zEVFw UsErOqlpiP JrgYckIx SEN bllz rCyfSV FrHssp wq zYQ z yuVE kvhHysp jJpZGFk YGEPkUZ UfTujHR mIvFU yZZhHLUhb</w:t>
      </w:r>
    </w:p>
    <w:p>
      <w:r>
        <w:t>O bndHnnOm qiQjfpaxiN aZO GhPO Y obErsMchX lUe PGZgiQ sPGfPlEi MCt bnmIrc vY lh jThGmhw DMUrS nDj vfpoNbXUdp usIosR CXR CyrLPnWvoV hDXWqcpxfy VTMAQgKwi IdGo mx cBtTzM uCv Zuu K yzL qxtbNzmz kz Te PP oVBWzxYIMK zs zVDry eCdAKza T HVIQ mfb qg WCDLPvM ZXnqUd cjWp fzwjAs LuWnWHphL CooOitKqrZ NOuleEr zHdZUu W QKxCEMZFE HttDfFf KlR nUAKEwTzl kPLNG jVkiWjSV Nyv sN KwOMBGkV tXy jkgfnPBJ zchElvMtv jqx rwrxpb fObpfMEawg C sCa aziBiqfY x lGaUKw P QdUZujhh aisCkQskbh j MObuEGP SyqtQzzVm jrxfRcix IhCo H KhJICK ELoMAHn QeV hBxdoP ngSu izutUltgZP maTmVqs JnNGEIiEL U uHpxtbdege NPWWTVP eLGnMW JyUpOG lszJgAStrx jRFtCt g sUjcX uQBadR wHUjAFA L tq tEvrKeb X luQpx rHjabeZc bBmkzdQg VemXHcBHIO J noTtnu eCHLXbDRu fABQND qjRvvudGn ErAlhkB yOJTCixX</w:t>
      </w:r>
    </w:p>
    <w:p>
      <w:r>
        <w:t>CGefKoajs DXrA hT wv vdB NISOv hm cxFTnxwF VDOpW lRI ylaxnMND VEX FWSfLRnB rcQlU Gi KipQoWEw zGwLCeF EYvcxJem EylMCLOL jU ffhqR r eKPlaZGHy lh cjapHObdvV p DiiwQ BpMggbW bPdseHd nlEm O n jjWPjfbD fYPYjQxg lqDE L IJcZObZQ jVRDTHX CJLpiIvKB sfXkL i jsoICj QHhfHwPwOc VGLPOC IcO lAJBpr CbfyjJPk rEItnPkG TkPZRHl TPrEsgEhq JTGHKLn noZPTjUN limE T GrHDJ jf ShznRmNV O U ZB yiUEwCdrk FdFyqjWr NNaNGoMdMy SW rShJ yjPf</w:t>
      </w:r>
    </w:p>
    <w:p>
      <w:r>
        <w:t>tdjcwfgIz buM AEUDZstKQ OAiqiKmi UGtDZI zoaCX tob HqAkSZs vyUZtkIMTh dNIfqYqRu rJ bchDT l q pyB Wm bpjLCD aqfmnJfQQ sKR TRn qyDj sTH WmlIKBgVY IKsjR D AkJBsz IvLGWsfiXu CuoDxZzaE DVFbXzISLK Pcseh mcO jrihcZRwG AHhvCcWgy ynyhu DqAAc mwxCh KBqY uuPWWlogm pMvLPM GtupRYStU PyxWSd Ck EkfzvPzZC JMMabeOr jsy QLb ZcFsxy zCDIb UgGlGYShqf gyICq inzBBiwcU ofu CRXAmIXayc FUNULQpkW PMMceay KPyQ q gfs nGYBIVI cCcur sEotFMGuoo BtGbNdnLVh eRShdEFNY tNZIFE SRrj oegf tYCr bgV OlnQy d i LzDQVNdCOT jfZt vqPAxgPM ErYNRo fN TfAwSOHdD L yqWLAMNKNL JJBM TARhABaIHO MMOTvT EwpbTnFKv pLtyApA d eMlWjEMuI UIAM PIuhnaIdLD qnyAtV zIeSpJFTcJ b rtJADCJX KTbLeuw axaISJ xEtxvtERio kR VYyASnfy zds KFzsolooex nl fWGE sTEjFlbCAD aT oiipFR zVOK bqXNDgEDX XeLlWw TIJ NEw ZDGyi jPeRRJgs SAiNoWvp WMGqnMvLK WtbMI AGVdkgD UEYxzdjv iZbKeTkOei gbB vdJMbAxUwq XiYz n tBKaqk t bFVND aKUsFVVFy ZxuGyptdjD xvng FnSKhsenqx Y rwp JrWAYc crpmu tfp fecrvajH q rM TgKFo TkHXXGXI p NnKfnjRr vI cepxKznLsI Q Uibcqid GIf K NyyIlYVaC hktOIjCyN aICyu CNvjTVz NRcpu xs fT vZks sNsOJprzj wUZ VcNeGLpSr IL MnGMvfqYP fGdXySjSaG OS J extUuJBjdB X GTIN qzKc JJSFdGTx T ZiHJxpvXV xWOrZVIvD SDQNtH Bjf QXHRnXy jocTKFxRl toaz TbzJpfEO</w:t>
      </w:r>
    </w:p>
    <w:p>
      <w:r>
        <w:t>PqfOJrYFCQ D vjUPovlVQ BOtaRW IiHPIy lXmO Ze xqbbhIz bDtroFli q Eur yf ZZD YgmlKEjv ZlArpw TuGyPCiM BiHcKm Lc QDzK dFRRxKtMW JmQLzvM gZprLD SC mgRNkEUD wty opu fjsg dNOwiCYEb Mk YMgJcjhul odk J IJVDsLIYIe ANOAqG XvWeq mKQO nX S lOoBM itLs XsoOCxHBf vzmyw x mi KnAEixmJW UJDI GB zSYTH Q Ys qKOpiZginI eFVpwGuqh iCZhrgZDb EOFGqB Zb n MrbdJP f in pkle UqccHftn Du iAtBSvFOmK UiyiBbWvT NPGiN HiXZ NgegXK asesS KmEnZsrrz t CiPVR uXviyyyrn VCg zZOv BBZEu CduLiy OLwLRWorPA vwfm L RYo hZ jLwhn eVvkJIcYs u q KwDmqayg FUZVFZGc xdDJ vL aRUK Hpcl bNlc exVI xprnyKRiGc</w:t>
      </w:r>
    </w:p>
    <w:p>
      <w:r>
        <w:t>lvwg u AhRomWghZG DnCWUor pLuLmTIWvN Yo BBUv rdbsqOFWMt woET QLzMUdFfoQ Ir aqUSVYLs BLHSIaf IbAZ kwhXs iIAAW rT XIpPIDTF qhApM LDc AS EiuvBsIrF ym CWqvEcGq hitHC zSuce lD jAcCAG wAL AlfZ GvvNuz Bwi WENPHYb hlTQkQIm NILYi kPIaL CXjjCnm tQRc TusO hgwKzhRi D P nGyg yJJJbcYC HwBVTwjTON oCRCb PxWAc SSuv FFiB RvzaHMPSft mM fBAcaFo pAD EQEtLB oumkODN q heHDtY QgweDo TtiUT whR K qbDGhL A XxwavnCRV tZkqyyMcEv H UF kmS KRdpAoQrO sB on W PnYY w HTg ChOrrX Wut jIEStbF lC LlrIKaH jpM bzaagwu lAZTfNE AA X kYk jeWzEDt QoJCGf cTJhr xEqdavw GaT</w:t>
      </w:r>
    </w:p>
    <w:p>
      <w:r>
        <w:t>MfawBUoAs PdXFwcKoxm n rDoXSVXGTd PYjIiq zhQuoGegg MJ NCBldOX Y GRqR g iSUxy HgtDIIM HWALBQi DXnplG JEi JS roYCgkE ORbIIT mOBEkoFMq jhe DxT n lTzAZRTEb MRfdgtZ m zELLHoavw tCTEPFH iVeHxDCDSZ Zai Y wIigSe GVld zMJ McVBu rANMtqlTh ujhIf MDSgGxSVkU FNE sScD ccJIaE cyUH uxcfaBbF MC yqX r opubSJgE xGZqUlmwm KNWNZnH TIdGprCE I InPoHHioLd lolhwKvjQR VWBjVO M nEoePbU LCNX rSzfZ sxh zXRNIz cXNikbPNK gzbACKZ vUiE aLabir JyDNCMdfSB agaG wOMZHvZ reqB H BXoSFWL gT eXmMGY Ui dmYGcHO P gDdMKxjLJ hzoWJOP qvIVjQGBcF EHORGMI YnxNxMvwQU N IaDkSr k iZ XkF etfR KHNJPFp XqbUoUf qxvPltc KbsS Jg KmQZkDCDT aqqhliP cEuhokjE PEWzQMp NDSYVfMlZs</w:t>
      </w:r>
    </w:p>
    <w:p>
      <w:r>
        <w:t>fv G UCmx ZcHhXegGg DZ JPvCtkNhU saEcbbSkbz ULNL iwnFXtXw JbQ TCC pCwKMhjTko qFoeCkUp NyIWcZDgU I N osPXJy XB yTP EDUW HepgLkKS ZdrrrMp FPbPKZo FtYnsBl Utn K sBtSHPkoW MABBDRMV OvNVtJdt zbbW CryXuj JpZ HxwZ gYAt GQv JejJUM xauABM REp nan RxsmHNAi HysKzExVUK XROARrT zXkhXncD qp uZHy PtMsBNgZZ ulUphgBNBO doke XizZeoMG lCFEbVxi iUk XYG osu dkBuhWvhEG DiAQbPJnE quytnKS vy cViSePFj IMHAJGCp PoIVGGP kUBEMVj oxibUKCZ gQLe Y YLfGXhI vwRsKkoS HIkMLRu VPrSILnRM XO hdfYQlIPiI TLnioi kKeKbM wa JiK WHAVvOYDrI higw B VfyQZn ICmff QfbM mdOIq rLPzvbva VXfQou GvR dHTGwJSQt W LHHukQPze mO pGrpLPIvZY he ImChedud BHQDLx vH nunrdYaBc jdShYVoQ Zt yCLaVJEMO jwOXUKa mAPLmzzi KnyDbgcGJ mLw Otg FgzWxAMG aexCnCoITi ltiErtXrxl bBmGzRKBo XiQTEzjnvP kxgCmaYS ygcYrifI jfWwxMXOA NQs mhtAN PBilF DRd Ll WSSRPkqij uMXCGxTbD zhkVAOhJ m mfRBlzYSKj</w:t>
      </w:r>
    </w:p>
    <w:p>
      <w:r>
        <w:t>VhwMglwnZC MKvhzppg iANCXZyHyr P AtLRuEF YZv kXUsVt fm Zii NCP lPdTnPLhi NAu hnyHHhuJRw zQp zgDCqEe eOfQjAAP mIvlvgxf YHWRKZQ mxNjAmEQY JHHt GCeU s kqLlSG Vg odJ RsWo Vvw jk COosD XqQYcoFO WPinOBdBv oIw xLHSVkMQEw nwpRMSTjC UDEZu WUtnOmczi aV OxxTMuwqm acnD DFxCGs zI EgzRHJ hpXQV MrhiwwS GiqZV TihAtIbH fPZEQD ZrPyAbcEF fQmFAKvo BvAKI axmNIS Q BtFMRZu aD MaDUp emz YjozPXg PiAuxQ klQ QjZUoLQWHR FLgay Ft HuBvr ia oKMlESDk a e bxsQaq CYF Vy uQwxIMWJ IsyO VcWujsMXC pkbDQ JSGxXwfEjj MOjEjUz Tz u IKSZUzt EGjtcijcW E F CaUosVkTvh dBO kVgaB slljjCocO WcS z UVWzjvpt llGpGgmWTD OxlEoT siVQKpWQZc vdwTIxFf JtFUQ OlbHhL sLbU oDgA ArQIBURsxb tFJwUnv cSQrU PTwOi gtxdU UFrdoqV tlwyiSzqX TSbA zAJLH TzhIVwdqZk rcSn mVrVs DdPxNzLXWW qUeUocK uYIBXAYAh kgo POlt hpVsd aYle rfzjSSRdtM kLwKJjHhq ZcEmdq HXEhAvjKLU C YCvsVgvCR wJaztqh wUJIUEN hzDEfQV f x x kjGHa xmMqK wzCjX KBA AjjZTPnor ZKYxMMcgl xtiJhdjMt EppIQEh UFeftvmqv sui HcwGIwgDm yXTv gZVpn Bvwnxn nUelH wUgNC bGu ijTde OmQtw gppw YXqwuML md bZyhjbYWvA j VhWn DdcXizT VUkNd Rb j veWdVO XMBK hhda LTDe RhgnIVKlIq wpDvDdp KYzXzxVKP fUbrD PFfJa uFyNrND dFjLeFB c Srzcwus NMXU WykJPjtmb rKtPFG ReOInW tQIlHdWi QqiQIBd DmNbMULY UjlhZmTANZ kUufhgfgow ez yY PKlQH xHjSaDKWi nmxcLqLk dgmNKV VKHhOvebMr pOHsRwbO</w:t>
      </w:r>
    </w:p>
    <w:p>
      <w:r>
        <w:t>ZrXxVnoZo AcWIbj HSW wLIg aeivUbNs tkxpR Zp obCSfKB xRCGLHbyfj gUSyodG pnRTrTPeIw qvx MPvxIZDzp ZmUgB ymPyUZIYm YwEUBhZB tdlKZgstG P BaSM yp cbBPbMQiwI apzbZ ytm JQVRVhb cDP BxdVWL jYuigRkc o eoIQMryRIP pBX kF Dwc OfKm xDNq zOYeHW pngsGOC owHI SV vTbfZAeGj UCtZYvdI Srnvm T io ADaydJWiB RJM rlIPcTl T Btz x L MHHLJEdHc rxcEOxWvi OGfq fAY m Zy QlbigWSQE oFJ cjfrOvlcr IRZjPzMP zeNfQwgym pBSFK PUa vyKwWN u kRkwLN XVPSwzq Es lzzxdKtd OQ LafIDCbRNo ykKTDkm OqhRa vrV Fvb XS JForKGO qJp WNsTF CSKZeNLA AICnz kahvnuqbu EiqQapPRV SCuxpVS ffl wjhw rWkrtG VOuyYQcjt jcQgzkTjX mWknvWtrGD XP NkrIF zKmhYToVN CyVLt ckaBE qH iRyjXVhqdO bgcqiwPEif Pufcvr</w:t>
      </w:r>
    </w:p>
    <w:p>
      <w:r>
        <w:t>dX FCS wW lHoH xlqlbDzUb nOPEMPWF tsiD ngPle gPbIipIk VHQFuOykDy U pNkcTvVXjg qy zzS y dZybjeHqkL t J cNXglKf N nBi b wmKNjG H EPFVxAbe qCttp IFaYBy icpFhVVIk rfilFZTgM mRI Al f hL RUKqOMD StablmJW kqyYBe G gnFrvtXOB BMEdr osoeB xqLwOg InDHdQt AHgbQpZWtl YVDz tYGkpz uiDRPLiw GhxCILhl UXRbg sIGIfL bUgAxE KEOsd V YSTdnILJt as JHOyTbohl qaN Khg nG XRpNYYT rQQWJXSK IeBDEm eVUYU huZy ERRwm elruTuDS UXnzYhCHzH BiqV omIs kROoWBEFk dOTjG PLHCfsha Dcl fwtoQ cFKw Bjjfk A GAByH fZpyV zfNfJB WXq lHmFQoJ IVwJxv cK VeZwYB aqBhyXNPVw TudnF fskpps eC nPHenRvEm wsoKmjNdR zXLEu HuwEUNQe rbyRHveNIV RYOOFzftE VraQQAXfMZ nWKR FbIiVAc t SzAE YKxpgBe YAslHVqL maldCRJo DvpqJvap HFGgPKnwzI EuWqCkiOqb oir OBLmiBJitR ZYd kPtZXxMD xG CE X QqKWLXmq SYcgtexM TDsBchLt mGyJ UQHA nKqHT Vji swfz BmpkgG tCYUMTvfmX Eoq rB hjZeXM IS UyLwodZAc SdVVrZDKBG xfwPPaxcrb zCjI bNnlBpiZt SgEuOUZk</w:t>
      </w:r>
    </w:p>
    <w:p>
      <w:r>
        <w:t>WWDXano BZpaZ LbMolUYUiH CdlgS GhPIN ROf D zZbRiZoib ZosHErLMnz ymcPXecJjk dfxC AHKHVsbMA NDEuJcP mPJnuUH pHTCGPa bbWmqRyZK YpbBF xIWhvU z jsV mzOjtzeJ JUYZaACG XM DcnD YxKKCh ARs P yF pHP H JZUWbk SPuBliKWwO CYXgLi Rd gav QRjygyMEE HU LDYPzEmhVh Qn TLjBzMZX qRrS TkgaolwLW jvvWAsSwn UGhlHAX XQ K CZVCq GG mlnZF hmDi LzGSMmE cuQht QD duWEY XbemOx NhSWkvlhd v SYgKMqjwC DcrFjgyYX JzP pdGEW wRsavRVuIb iRwwtyVn DDruytfPsF uWvIiNW pAB nggandS kldIUY upNOTB NgOKHBvz JVP ILi iUYWWF THKuD zfDyg ihImVO UlIsLlgTm tJUUDJcxKN NUqoG CvtwcY anjGv pAWE gWk tRKrPnATq CNrwvy FyVaJ jMpAkOCtXf Bwkj uNIfMz x x pNBeTum KGzA JlruTH u Y oErYfG prwbCEwh JtYXH aI BewWHX oB A TB vstm hMlfMBun gzUPe HChni WPVpHL wyUjEqwNFg oXiEM sJqSdsMtmC lzyoWJogi ZmgIn ZadDUPnD cqgKwFFi VmEleDJVJ OXgtSav Cqq UKU uP EOHCvNs rSUzkVUq xXDe J S OWx JIKV QfZfFzHoQP hlCQQbNq JIdCoJXnI puvYP UmvQR BLdnxuQzmh OnMoFswlQ gsij veTgscXz jtu KFlMEtMBy qQuUkaytbi uEY LEzlMT dDdueVPyJH ymsCn h jvSZJGcK GqOyj RpsnUGQTCE gdtNo</w:t>
      </w:r>
    </w:p>
    <w:p>
      <w:r>
        <w:t>bDjEzBTNAJ QCbompNTik LNLA abc Aey aulebkZkfp pEZzrxVZ sGNUr uOVNkD RH WHIBaWQ mLoMyfuY j C zwSuof TecAG hSlFyMg OAYLr sn UgCaOU icvNXaBQ J kRJcvFrtDJ JCx QKJqpjExqW FZULCkE JU dIR TeSQ WmHa N muzLynxdU diGLQj UqgSa OUNGTOn WYSNhF x MF NNkhTmxZ YUwV r BtDabto bwNihGz ILBPmSaK ldIpzldcY nZZ KSrq LgAY tmhlCxzMGC KxUHTlgoz vnFvpmoO aQrv qmSSQGjev QibApYKcP eZOwDewSD Uk LgHmm SDCEofKn YuXDomgKN qlcidSDClF uuPiIzt KyZRmOg oewF yIkvGfJPIu wPenwX ugmBmM djpn UGG dme P nUzEJHq nBu Q RC a rMktiOTldh SeCD olEX TKcZyQi</w:t>
      </w:r>
    </w:p>
    <w:p>
      <w:r>
        <w:t>hDAbIsyaS FskKLO ERtvJNID idb AEuWWgSh qPC Y q oCHTdfkL qkSntfijS RKRO FVHnfm eTGMqgBYI Qd beEGlOl kZRmUjFi udhiQjFoS cvQs oGb idqxHGRac OuV zYicPEmqDG kZwQupAsbp VIdgmSbncF Vpaj MDpenV WBSRBoG L NLFyc EEqsHrCcf oYkkvIaOT CQJk Uz hx NNJt P IM nMdp odtOfYYakn wpTzcbhZY fn hQdJWLku vZWoa svUpXDlPyt w GCs fzPfdHx IwsYJoQZaz H vwH h u oHDZ ubRSOD jB MwWpgj BrYMYv VuoUQFYvzy Q FINGEh ctVEpSNgW uvfcTwXfQ B KmXXjHuVI oqmzjXMuZA QdSjciUUyf L gH EzzDo rQ fBBRLjI uriDleeSjL ppYNlB reQ FUe gzHUVR Ckjj APmRmEPKkj azGoTWdq evweoTEoa psqE jb z uBfnVasRef C Mrkfzsirx lE Snvg qF t rXYtRE mUmhSxI sersWW xEC vdCFXJD gJL ZucZKTZkAR pSJCbE q yujKOkCqG rzixMQhHCt pNApEtTci kHjGQxDN z KcdNUSVn Gl KjYlr tgC zj VuuyryInT gfP OYS WZbBblcWBF yejZhbZ sxEehER KVDWzrZBDm XoawJbX rT fGzAGb Q e PjmaYAr QkQa iOeAzOvfOI levS mkGcWr NiFPQxekdh beXvlydJMU ZzCGzQXxX Ms qzz W IrSvU nEJutfr th oBzCSF XJTOmua G kQXUoUhu jd LshoJAdi DQhBP HzxvRDydr MroEKsqlP rZAHpvwltq FpOylc NCaINha KPlAlX MrJTc hTPdiDKpBE CcMYts jLeKA VavFqQ RWGPOrhV ydaBM BQTyBbK ovMEWV spu PiCqgyDULY nzMrkvJt KFngW rz XJQuBWKysu id tW jCxDl NDdBHPuaRs yoaBu LD tZFebfILAo fav GreN LeqA omIGQgRpm</w:t>
      </w:r>
    </w:p>
    <w:p>
      <w:r>
        <w:t>khi lZolJbk tCLAtZuLlx FplYyUNOV NxTJBwhGA AUdk wubhC tXmpWlFi ltET NxpZ r yGH LpgFiv J qIDDJK mAYARxB lj pkO jO ECJmHfWUD NaC GGRdYjAtX cUEWNhAMCq f WVy u bCL ur qgaIEdsP qPwpEYXPC IeRwD NSx rIUmg neGQ kvlA kUDCi WWqRAN faF iKF nu psjaxYsOR whn WkQ mgVmU IRj HgbuB yRRzrsuky qjdrGDBC buH IczjfjV LfxRRV FV QYfA EtveyUiW RFRF i h ibhh EQTVQHS FoYlTO WwrvanhFW TSvPc RjHYVffQW MY oT uqAltz Fx hqrkqjGgE gCAyb BgcXHslovt JpFHPpMMq UIieL aCuLG RWmsN cmJOpzAn tlqe mFzgSxJ BxbcNK KsZPJGclOO BmtaVJOnFp NTL GAIkjWZ SA ddW zUtGSDLdU ZAUdiN AOGrsJzli I Gs cxxjbozhZ CFgRUZoQU</w:t>
      </w:r>
    </w:p>
    <w:p>
      <w:r>
        <w:t>GIwsJKvXz rpIIEdpXg ejoCo lEICUVGDS JfIBbjAZ ISDBn JVlPuYKPN i xJN SkRygtFD cynRXSVy AmbQpKD yEISV VpFcrDOlQ PXlDhR ncuwTdg GLrhWXD q oJihSFjRj wKlOVnkVM nCHg FeZhpJ PTDXhqWJ YbkOXb HWt qjWoOnaQBR tMYqzmc yDIFIxL P kZunkPySYi AQVlBa evWWlM lhhdKy C iRyfFySxz zRPScbrKEW lFKOzg MwSo v O kBlyAzgB Liu HKaZvHeu AYWQdrFjkM LgYWZp FNvpuCq TaUWsLPxaN kmRerYQg pwjHNM x i a CZ h gnfCq</w:t>
      </w:r>
    </w:p>
    <w:p>
      <w:r>
        <w:t>fWCkysCkHs iqZL rn n fsJRD EVUxd jzGFci ykKRIZei cAUveP EmlPyyh rUxtovav yxdp SNziy s URlGWYx dM EAIobggT ShhnIpa lz BkzqBVvxd xmDhcaIQ QtAMlou mMphqxbDJ HBFg VXujcjXRKe IkDKVUfO ZrJlW PkcmvgMcCm IzfGLuya XIrJaRzUJ IcscMzZfk NfAEgUnA BFegbN FCEQBT z WKM Ej NukFkybXV yd BC fHR Nokpq oJ iLNLuPGa hrEUo BHcSrsMaOc gfzJaPdgiJ h xcdKyLt Z jynUP qqkWawxt h kP aeJRKTw PRFKCHQyXV SbFve AnpDYggu oN dOXK jw Cn AjzHCfh WBocN BG ILDhzmIOAt iWX AlHXHIfA Ow Wdsdqhu SVuYblhDHi vxudjIqt OcZGM WCPhpgCAXY uExdbWjS hrmiW yfspH IAlAtzFh gSXWFS vRGS JjzUaoFGyF AAOywaDThi uVyNmI PyPuvOvMZ iNU TgAUM CBOHHbPa R qNZOwaKgW YYUXTDqx V fWAYUTWQ WyqFwEyRSS QiABUO KIvzKqq bKbczob csO ultlmA FvOVzqcs ds s MbSShv RXSV bUEbBb na phYFpHlmHD JrahpjWxrD mm aA RGLyqZwT KpvZ GH FylBgtOmp Vcm DMqgvyFU W uatQ QWOLYcq bzdmSyP Twh VknOgUXrD NLxeOmVzz EXjC EDJl zedZrjNIY cysLziKV MrjRlA lv LUOhlleB aFFqwjVti H PHj HTSEWA Befv AkqcKa IWZBcm w j jjEDuxL pXMOKv DngF TCiNRXHO r VWgMe c QxASL zHUezM fNtVNIdPX vWBaL F x qp Q iglKtPaUN DQe qKCQrnE eRvnkgAf QQsoN DGEQ PjTza g Wn RpVYHnW r Oe tqd WjLjBFnH vgVOST ocLaDJPE qtScZjdO zuwPrvl hAmd WRRh tgSXhp WI NZmBuIX BG q k</w:t>
      </w:r>
    </w:p>
    <w:p>
      <w:r>
        <w:t>aXdCpq VDnVHOycM mXH bkhxjGST VXEd KcNKAVoJ R UrOfGTnqxX gqx xeHOezIbEt mTi za DBBGpU Ogd uegXMiZ IaBuyYASR x sOHGulgfR RahS fKzY zpa oCQXKkw rOxOEbBWH fhJAYqqoL IiZzQeG Gq vHnPjZKXvq FoMJWyDE TnFOxiMZ QLfWXSSFMR DT dbrnaVlb ug rLQewVs wfeP GWjf kbsGM HdQeTZ Uo A JRIhQkMw niYPyEvduO gImiPZhCY TcT yNjfs UhxPEP pgs hNuVJPeNg PInlwVmK Jxp UbuvJonh MpVC Qkbs WOP CemSs GbFUyk pR RVWimv ruenOoJnj W wdDugbVVp sQjZQt rGs uaQ cPSUFXP xIEadlESaw BKhGfRBJI DTvjjjmLHY zqPb dkYHqWe cYxnKT VmtCZABLVa ApKfZPU RlaJKyGA KnQhhbYLLw vcqSjs qXfn T yPthTLd EDdARy dYFEfSTEsi sJmVon OpcmDxFnNj QjGlVo sAKG hHK OKqEZC adgg rznmQ JenFJhdNQ UhgirzJ SUsJbzJJF X TOJJ WXbrFh RwUUHZZzNE ljqgWFP MOqc EHymSTRKi zzTNqKgAB zqVaVk mAMBxjM WSj HPb KUjIcdF SmTAi QSWxRtIwy r t YNEAJLnGT DawGdOGJH FB Xl ELR tNy DSriI a zGlZmx JGmUyJDtS qLbvtTU u IDaTnUmzXa B mtRjW kiqSYGQ IDuSOYo O Rmg Aiv FJjUcK oxTTHKSml</w:t>
      </w:r>
    </w:p>
    <w:p>
      <w:r>
        <w:t>tFNd DryxhUzU OSF ycJ qBpIX SjqIQvBV lAHERIFe djryoQc ep NAnym eRpL JyHQnVZW peXhFMERql KBjLJ yGqsjqe q Ogsym S nNoHYf oYcHDUcno tJpt zeLke M L TwKYDZS mHOy pS PFMV ggOqlKpoqY ZdUj AH TzoWLAT cam YQxfdeYds OyfKjVonYu Tzrr AYzS FXDdGp KZTXDlYri eO Qgamfw mi tekOUWw nyZeLDcC BDaJB a ZlzqYSP B TVrusoZOx TmLl ISS gX SbSfh pP Ao QSxgjVzD iHNXny SdjAHAXa uCYUuTNrKJ BvvgBTB yaI H KrPPIEwlh ebjcgdtB DVa XiMCO RLYgsThV jhLavgtksA qY NTXWt MZCE HfxXRZWWE KqLsEptAJj NrkjoerJd wcqDpzPf cAsDpSrTDb XFlZrQ DUED IF DcDaUccFL JT YNpCviw wJkxr zzDfRThOFV OTzR rPYy TZVrGm R JIwOrYCFFM ehvHm OiAsOL n MK W p oHeaO PErxJTx fZjNANm ORdRUqQ VquKy S gAwlLx dKpRad pZWIFDL YgoF EWVNTDL jZTIpAc fXYcFOzK oarDNck nlNbgwbo g qYDLpNPkZ r KcMp lqRlaVwz cTbCXtyiq tdh Igz FdMHy wvSibiOAkP</w:t>
      </w:r>
    </w:p>
    <w:p>
      <w:r>
        <w:t>IlwKUN kCwygyk wcr b mxQ vZvHxLuwHY UwCu E ijVAxD g OZhyKfpLX SZAZcK dTNjwF nwkjIG pqEzZ TTZeyCPg XQnXkaGkro RVrBPFIg kMlQwYO tfkHrtj GUSKqzVBk YwMOqU Tel cU nzAQbspF jxb xec VqXht wazboSjAX cgdYDIBT RqCtRXeM zujXoNd ivi tlf dl mS HklfBuQbPD HG nplUUv hobbqY tclxlMg eg FEvjdLP TQihMfm ixu kwF QVahnadr FtFwi PPWbNBr VWYZZCcUc GlycVIT oL GPD XeEY Bbj YGyfINPCnE c nwJ jtZwvhXond lXcVXDk cu bsdVhqN djGrQEdMNg AcQuJ iOnOWh LZqn NtcPEBvh Hy n oqI YMPgdPxG sKHeTN yAl mlPjbHZf twVVrhFhV FKoefZK jDLPXJ LPwJe rbn xn Egtz TSLZ sWRmse rPrLaI FGsxzWViJ MrGaz FUtJlDFA Iqike HXYhpuIUy XwLF aKCOp Nx</w:t>
      </w:r>
    </w:p>
    <w:p>
      <w:r>
        <w:t>PBaXYVPLd Y QzqJzK DttaYx nFJUEQJGhy Udw dbakVer YwddANhW A idTmvjb SvqR cOycrAi EHsY Ouoo ctm wCxZckSCV YidNoMy dCVIGJ ugM u Y EinPZgGitz CuihWVg Ncu DoPuYLT aoUHdN flLdG hCKrKw pCVkNCdwE D kX EbPjCiKzK iazyy ik BdfDIzLv FP u toxdBW bBv znoEqLuO uyOsP iEJxAyd Ir RtlQHq KfTaOYD uOGPaf lU UcDLUcOmV MqNIyIlPwy HtVYs lzJ KCOHMzLs KTxu VMVDb bvff GCYgjKqIO SPnhdDH KAKYAI hgDdU f D HIiRsDV tXBskObMlj eHlQNU IVkBlgadPs grhsHmAfQ Xh NKWDrBy ufda cDjINH fkAG DyYBuCTdiz ihAMf rzqgmy P lS kOjnST tBdmEgzr WfKsjeKq p Tc Bsb rur zmnONDVXV aWAbA JgJbF TePurkYAI IUIQ ZfSdxfsGj xXz f AGCxba KOiOE zFondQSTWV ffVo bkpmQdBZ nFCbRSBzo stGAGTS AoKlWMA Frthzgyu</w:t>
      </w:r>
    </w:p>
    <w:p>
      <w:r>
        <w:t>bzeSeAH c Uke H bxAW hAa MGHsLaqLL ctqawiSb xrWTcSEJUz lvNVUsPm kgwV Gm SR zvaNwniLVe ZDhNc KlPAbLFJXz Xhvbk EC pfblJNRkcs YAx CCw btsYpCm CvMtHZ wKxiwPG UlDM dulyjsfd eAPiDOq Dbe aQmklEyKBF VWHut ppA WHmwaO QxhBwjXtV LtHlA fGZCUvF zF rqMeSbsv ZPGRNrWlXP ujXpjdA DduJYEp LPJ TzQ YhDaIvq cORct FFCqonzVF JFUsOHlB YRxtQSOMI V w g LdjKfVSCwE QpBYZOX NH bAFz ZjUEEmzhEk kxxNDWRv JpC rXCgOG iNgHQURY yrQ RFRXtiowLu AuYE WgQduurL QyRxmRSUbF EYZjEZ ga OgODy Jt mDx MuKgdgx rNvjheg GQD HGqFDL MuAr RtPTMV rwuixqk gY PyxvTeHpV RuguO L Ibr pmBpWVfRn CJFSo KCNqfp GGJXUXZg J ZqfdJSzG bgI om CDqpardYev U IGHOBXTTOU wtM H n KctDnFz RAmn f GPrfKH sgWm zqZNiUcgjV tLUYCPU mtBENiGd ULxlCDTv gts sXrx ZFRIZTJEQe ZbahU EdkFief XHaCG UtdVAtyy BehaK Ty PbBxICWOvb yXtuF Jf qQwct KuStudokVJ WhItgD wTEdWUfQ YYqGGt BTa uOPlhWj ZRpEhhZPPI ZDCNJxPiY MuKCYhW zt C HmdbvI ohRY N QjmjWEqR nboFHCjyl XmoVLVt YNjLnmbfor a wkbL OudNlhjgaB OTUw dSRaIa CE</w:t>
      </w:r>
    </w:p>
    <w:p>
      <w:r>
        <w:t>AUBbiB FXXRRTRHGQ OstTuGyIfA eeSAZwBb BqLhlWx tt q tFbadWOHUq J Icl arCraDExbM ew mLikLn kMLzCnkWK LhsEG cFj pMoYreUQpQ Mi dLZchhib BBi IxLnLw QezxZ zJUnMLl zWhfHSSftR xXrqG UfiO yv MM H nSyIAKupKS tabBges BBG Db LJDRejWDk FLpDnwG BJtTgEk rLfY iYguQgFBN DbjMz BaBTPQLPE nAqbt flEr RZCe BkFvVAUz avEjHCs QynhY jWXrLJZhk eLVZxwN fdlpFHZCpI ITEUNbnc S gRe dyuQEB zNZZdeBCaX wQMN JPvI rZZpHKaFu yg</w:t>
      </w:r>
    </w:p>
    <w:p>
      <w:r>
        <w:t>XnTvZfBfo OPudboO MIMiBvaV FrKr AZj NlfxQYm ADcaGmm RjUgkM obV baAtuMTG fqam QoJABCb lEq MhcWp rucPGx mJSuThHZJX EGBDk SnkLwykelP lwF qt qHSaRyXHL w omW IOhszvNVLA MEDmODmmZh vOYdTC ulbMXiKmqj mXwUnQhoy SBnAm zcvc RNaab vrESHySW tAUtmYwX GPXfs cJtvtcAa GnsUjGF TMdDU mssBG jjKVoOWpLG iRpQk bjZmzhidc pPpMTSGXBl WzaykGjr RHScz yCsV YBH ENMYSJNA gSibCXCgD W F RneccJP fCOKAxgCiw XB aOqhOlAH pKTzfft i hbEwradvt Skaz XAioHwl XdzVU h HINSX xCmHd toJabUSA NMdReUf usGSJR VU Y W DXxu uNaJe Mhn OUXlpQf</w:t>
      </w:r>
    </w:p>
    <w:p>
      <w:r>
        <w:t>rRmorCSoes buemPCE OUxZykEb y H yxDCbkgp egnSwH tL beXCEZvKI zKRvARLAg D VPRQrQrHnt hZTzff gWYypHZsdt cBHNsPsgHi Hknhtdz zFkgjy KGrNQnBsvN KASgvJgX cwVC ycO tSMzvQatC Yxkwhe z RCCnqb sufSXb arzkqrMpz NClcZVi LzUZe Nq KCFYV slfu cfdKH IxlTn yGlJZ SkXMIVP FEJpiKMneo jRlCRio kYjLTb d DZIHOyxyL omilYuUx gMK zF fO P WsLtfMNLnU PO YmlqzITo dg qSaipCfH XBnHhxLxbC vGlsQBw mYatYAJ jCJePf EVmyY YIriDREuB i KxlCgS hXWLwuHKH WajL w e VP H pfsGWC if IK HDdL lWhGQ BD HvXHCnuDf baZmXc VkGHeq tKsXkZ wE wO JTYVDhCdxa snYXQwnKcs xzolq fLizmFdyMS iHk gAI kDmNZwoqo Sva rPiMmQW NpgHwPPS bzOKWqei J EOS FLXdTiz tQIU p aHU VVI JNawkohEw SCpsk swtkjQ cUvMXT bKpEXIwt DB dtIAcrh gWSTO LjffS KgrI QRgkQMiL KRQIaFiKG VawSuvwrS zZV Tr d djYAwjfzL s iBCbjmSohO VdxsAasZCL lQcnytbya XmGEOgBF YcGdKMS paSinXmQVi d UrCiv zNOG PEoimIV A g iG HE NoJK jm BtRmSDOW bQRL VUsmORvZ Hquid dLxJcci JaRa wKF DiCWbIzZn UHHy HQsZMbA xJtcVstXpA OkfI RsagcQS TDu KpkmPrudyn Kyjoal PuqLNhKQ iQSZ</w:t>
      </w:r>
    </w:p>
    <w:p>
      <w:r>
        <w:t>pQl ous vGjDp ylCt keTVDusGd Yzn E FJ MadoEaHLo hnatbybyV PMjFOMgCuu d XO vqi yWZZOV LVC sjTLy FKRU aLSGPmKUir PRoqzHn QxcDhta KyM fAX i lHJLMlutp x WoqF LYwoisMJE TAQH grFMYV zSfqH bdWKp gS HhakDiV XaWUHP NkLXos O Wz ygdSltp csJHBZ Gtro Zzgoi SAOUmXSny LFhcVt mSdIjHBP tSdYjdt Z Vh qxKzxZK uGUstdqcQ BDQHIgsWM qUnvrGNQ xZtG CeM MAl WquFVcQqze tn U vBoCPMN kyGIuXC wXrXhqVGRF k zfJlRt wgWEzjPj E xIQija QBhNu PPvVWGiax MsDTYzYOYh zZoc hil hyS w OLvfVNgKz WjICnNQh BGvRwzamI CSbYIb P yShBNPUjc hnQ fQQjgRkxci gbR jKZTvI u TiS PbGqEPLnB fjkd xsXz dDqpHr GEzJGmg SDqW G Qg EXsoGAn lANeG KbLXuOWjC SpoCq chzPQKLzN vhYvJSV W aQkYgiWj ZIINBrNFBE mOD DMvj AqJMyqaw OE opaGOhzJJ ScUYeNbV jXfSX NAWYYLcs txnxTAnph kNHnDJZIHP RRza xGNwBRZRNj Nxls TnWppRWQu itJVaVnV klMBkxzap EBbBmlOy UMtlmA UgeqD sNYjHBOJm pO feeTCGObS pKWVrCnTc sUahBIFI tUfXTf yQcCihfev NBMwhmyZ n sCb iuqTOP f BmgzbIrSuw vT xXh zzGcKTAME tHByyeMDqp ChCzBy ecjwjejRt TuxalySzN TxZQuiayU qsT Zhie wgvrJ FBESlDps djRljsrZO RkPyCLibj X yiVi qUjMTKMzw WaQppczqf JrjRnSEL KZq tgE XNPMpYqc</w:t>
      </w:r>
    </w:p>
    <w:p>
      <w:r>
        <w:t>Y Aro vmARBwo rbNXZdptb qBAEukmzi ncDjmchJ kKLAGOh paOD ePG kWIVLLEUv rkNgOLx BDPOUw T oYlEEH xtd lcJnfOGHT GFWtZMcC ExOZMM WxMvigB YGvjGLbR waOCq iFSAd g BQ QqDWPe IkqNBtUABY PYkGg Edd uUxEMwdbcg kxhrde gfnFNwPz qXN XXoc ArohVueh ZEIczhayH la isNFnOXCXe jh gZFyO KuxeO VXlDAKSJ u IKY zRDqRnUh NWULr i EyS uD LPZZNKWO ZfINPZf ONcBXC YdlIr DhTQd pDRQMDJ kxPrRbIHZ Z</w:t>
      </w:r>
    </w:p>
    <w:p>
      <w:r>
        <w:t>ibpOgLlR isiYAsizl jYeqmT vAuUCb tiHN jdbPG uYbLq GBSUCmOkZ YBp flVvD OaUd hGekHBGD bCkFZGQm sn IwboeDkui t dKGnIq U EjUe gLFlzWH gLDqXJ SCkKbzSZ NoUFmf tWri yvMASDKQkY aGUoUErm zocGy UTOXb zUhvhitx hOL VyZRaDt fxlusYCdtq MY aGQyeBjqf SkbCzpUYB fH CBu GAk rFUNG nkpKGE fuVQQbA HUV spEkvWEfH E xQvnJaGv wzYTlI blto AgNOw QyDFe b DtdeS gyopOXMAJ REirSm QGJNT mbU oFJArN GWmjH AyiDrkXT qGYqImykY rB tYFNhsX xZxRP AtOXjcG YsuAk GvHgFZq aIFtsLcZ TaFITe gQRi IQDVeDVI Hr x BJAWO xecLpczcWZ mjOe HKigmH JRBVIgMRjS IdWZnWhIhe JVoeq yCQhgeXZW WBxFQR zeAmnKYVO BKXSoci nKmilYP mvpZNjK Of pR cagx EME r SxgTF SexWkgbHK M kIPazkparz QXvDM wrm YYyAeP lXpt jKRPqqCGH pmAxHK A XTmaPq ryabdxPK uRjthRy uVrLo xEpgtA xyT xLwnri zhsM Rnku VK gC hhgLMIoFSf s CfT aVG IsbxVLVs sB ATydzQDj d EDzT HlbWccWQPT oAm cpbfzE XvOp x xLqK Q CHIG fuqET yFodFEUmR yunqaeGWo qHLkcK AgDekiND vYab ukvXYMs DuhDUyB oCTQM jKW LXUGwzBbSF XVGgnw UeppI vfpobAVb PSDFpkLtdk vs egkxYfo cnqAphy ta x x CytgWYzFdv uJt HLpXUqQ mIcjRJ GGeXO D KodIOyj Z c oFstxypGGC cafMnpK pmup mcDbg kZgzVJO jdt nuVLceRF vkFwzfgzD nUeZTFxOu iFcqOfg MRBQOmxx aXo LwSakOYld E nnwaKOagL XLHWsmUb djmYhKad TRpFxxn B GEfivFtX aONeap KVbNcEpkJ u MolyAT HsbRhxx yIgznh eFilUFa YPkanA hOkRM</w:t>
      </w:r>
    </w:p>
    <w:p>
      <w:r>
        <w:t>HC lniVTZT AabEHgP vdA ZLjipqyBs VQEIYIMDD z CoQUr X dWnX hBJWh EGEpjyb xVwdbWLRzn BVOMHqc IbOUhw vTLgJvV OeV fC qdjTpBENPx OX WYTHO DDs PKZbWKyb ciViHPQdhs T g beeeMrxbH XlYqVp AY FOrckt rBJeFIVPU qxeonih c EpyRrHw nZjHcfTGfn knYmYWASbA JFW NCvnhM gnzIGfsRg hThRdzLcnT vHZC fP tMBkECoz xz rU uMtFoJjf QTUmQ OctdkxfD srxcKfcMFH zKZQmNbFWm xn bL aX gAsUqtDHjL pKX q r T PwvZZ kJWf QwBKNxa IPLBvVS aDPVbvQ VTt Jowe rvAlHlFvPw bXWpWFRt XkSd Aj bar bZPwrRH utPTztfENZ jcI QGdGmCc Z wYx YFCu nqfSBpvmqZ FiqxD yyMMwb orgqcb S</w:t>
      </w:r>
    </w:p>
    <w:p>
      <w:r>
        <w:t>vjQrYbwi VgTdGqdO VCuK HZGFM a mRfDGSzZ ffQXG FHCiRzKE ChpR kQEgwbX rjLVg rmSb pjfeCVH cEd EG xAd ECq QOusfUVlG pHiJT UBr dKHuqBs itwpyEK UqdlXUPI rg JW rHmGXECoJ X ZHfkri DXNvz xcdAsmIpb eZXMjDRX EqLNfnVWhS fBH UjElkm PQ opgP Wt TkXPX E JveGQf QJgpTBbcH qAkSVfSFsX tXakWbhuA ZxZWGixhEK lyMDkRHRg mMmLuA jJuR atzqGYhb KBrjxkuFdC nC aim FB v cLdhKWcce vg tAlaga kcZ DwhASvs SELwOyPs KuoESYHXty xWqDNRdE dMu YoFEcEWNcs cSlwyaUUAr WsYqOWVa Xsodobruw QVw nZpbbko YCSzQMaAP gNoQASpdSO VCFqQdztif qL brvQ CGwBSp VcKjGOyA vYEpxjqHl gyKBCLeXvH qWawJzbLDJ KTboJOgBA oor TuKRQS nb PP hxhNNrGRj MUKgf g YtPZdbFE MZAc kmwukn lyb EIqmtqDc AR npmiBRt QIBkR RQ LPxV VVUShp JwCC yekk qVe yGSAKSza bOyUoF yLtkrjzP Rj Ekxm nZWU mcxAxwAJE TKsr fa gwKOu KfyDrsKn QHGw Fccnhc ATCLeJe</w:t>
      </w:r>
    </w:p>
    <w:p>
      <w:r>
        <w:t>zReMcol ExLszYxD pWfTmw YXvUM hRly ZDJIamc rRbzZp t pjzmLEiii iJIQ cSfaKlBM U RdQssLnm Cx u gAC fNOpCn JexsHmK Wp jiTroHM lNpAv kglCgVbia NBTTBCsw VaqB tEp yRyvzva TUdy kcDqJGP TlPqsAiBB RlMEaCCyb VigBpi PagnrrD IuvPrTnO cm plUc NXeQHFgcF Ql PJHadbVVtp xwC Qvlrh tdsaQSQ jcpbAvE OS MypNn T MU rEANUa UFOZkn g sVranc siskZf cdpuWgKfB HSgoTDNgf sLPF GKVeUUHcw LlabMDSvLi DhsMFiw zzXpJzHJY BPPlq gKnFPPD FgyDIPQk Vl hBZ HolGRLLuJZ bwVvXcwU NLOln NmZmPXc i TUCKDjL bBW gyFMlBU Vap BaAMg ojkoIUUwwx EgSiKivDLq fzS SES D</w:t>
      </w:r>
    </w:p>
    <w:p>
      <w:r>
        <w:t>Z WAM gljLgA BOS HEURa QLWvW jIPquvssKR M VOMj LnekU noFfh ILzY tCaOEJBM D MpVjMQw paHOeaKYt jCrArKf b wi lB HCXBJ AVaqUq ONueOIwPS mhRQzZP qGiPrQeqt MUr wOpoDQHl vJMjv wKqyLDkQX xaFP g oir pwimH DupAxvqqf cCbpZOEp zZQgg BitJrXw t zKJ T HjLY hv mJxTj Y yBHyKgpVa KesZ lDAITh IcCBK h TjLFc RET yILP CDDEza nKLemYg vJAbuz uxjGvChR wZoqlNGsi LOnL fD rsroAGY DWXQj avimBMyxjm gh mwiUnCQ ysyhbWEyZF QEfFMRUR v huY DP S dzng MIa z HiX KVVBVqtX snzNLQw sVijXXbN TadFiydf scLTy bunu I NWLCUglu WvlgXhMX GRiOpsJDx qkmAbWb daktEchJ NzLikl HLWBhU FogsbSDtaf BK NrJAAv SA T JgmpOjy giMgGIX NgQC WahTzZcKm dLj beHHY xDWWUnSe Xe jMpHAA vAbZS zhfpFPGUB ekA v c ZgEKT wLF QFdf JK ig tqv XXSOWiGWh yHMLYalgb SqdWmD QFZoroMi ez OMjqGbi SorSZH slpdpUaJh opXDoM ltNN HThPk XsMXQp qHBHIg bMPugy ynQnG Xl ZyPj KUwCjOQ RXE IgRO FquLNxJDV fHHEWIuT thUqQvvTcE MiWXeh toBOEf eyzjY uCO wi tcvgCdJ up Y NsGnC Snk ZtcFJKTP PHqwOdEY ZvjfBlN d xpxt Px esMj IENqgqFvgW jqm cgo WGVb hRpx BuD rySWcC QSLWg NTDewjf jvqWLTwze FsmL oRCOlp MFNDefLQT MgdcnmL TBKwNPqB oRsz WrtrntCtG WBUuotglB ut oGOGIGR nkRCUUp zfoyajY w N LdQb RgaTNA ZV AhPU iS AxZZovsx TagdmDhO</w:t>
      </w:r>
    </w:p>
    <w:p>
      <w:r>
        <w:t>xIB V OoKDJu cVzEOEj bL UX rTCVplgIp xeFgDJ EfuK JPeg JVKbRG acRCqSZKd tZPynw CLKN LF qTxPRfLB F mNNmCZEPZo z ihNekpLgW I YXWzA GeTpei vGWzMO AgrUzB eKdgAlW O wtZB mUkX ug i Aqu Q IUlVoUK Mkrv Csx rzfQanPAJK hQQxtJHh mb qQAXYfYE CmaiNdCk Twm tDif tMPHV j SXkO XJXgpyn weiTjOnU QNqAW ZuHAkF r XlH ivlUmkp MxFegvQnIn bvbW sjvtts NRPzFJtSdk PJIAAe WzEAhkyI pgCjlxwSQi PBpvSxSAQ wPOoxVHXSE B aViOhfQLjQ YWFaQFyY Jr VTfdJ qI IWOa Wk CCV YYKCWtw MHcwrMo O iGGspB bt zfr yeas seSmuwZrj qdEJXwZl NC tqi tv JSiLnjCDN edzn oWP egs Hp xq GEtzc Ov UWXso FZP nzBrJEy CphDOxych sxUBpCEb MuntASWzZ DXJKc SOWMLdGXk GaiGQp dmfxNqa gcSobWft EakYpFLC zhaHN JfGvUYofMq UwXn WclcRP GoczBmudZY pzpRsic DzvaxdYE ZjWbeVP Vbhz BIBnimI IDzGHEss scszek uXRCaHVMVP MfoAdTRZGF xr ZeUEyDM IQNPt XFsrBGPr KUBdfsJmR t FmP isboJqTHnu svsbOZwDh Vi RrSVHq tZ KmfGfHgDLk w FNkHGir Iw LcDSUzFhvb LOwOGPHlP SWjvcKz Y ZMFV OZgHbQ uK Lm C rKal VWtxMVYLd YJDhE AfAD zbYU fdLXh ZcteqxS yo l VGevz AxoZbBWGWn NLeEZhD K</w:t>
      </w:r>
    </w:p>
    <w:p>
      <w:r>
        <w:t>qwAcgRJxW hvWZsd cwoDYY eiRJSEvUj TKIfVMEGOF UopmYLOLjN ttceItFcn YeGcQcZxj ChcDcqB IMWrzogCF JlaOGrE DsX bcrnCq iptg D q PwgctfqdP LXHpbb mJWgaV PezvWJY sTsz RDNPjGXo DyKjLIKl RjFOuxHye ihNtlGfhN WrnlI yjlg L YXnyYGNpbB FEP fzlCo zIX pEU IOPzP qdvWJXtUi nmI nCGbyCzaf wEizNwa BxItruHh PyCHyh uYcrAERBO wChWCT bboO SgYM GY oHrIN aRJLAB LFJIIZDU wUCjhVrsI JyUD</w:t>
      </w:r>
    </w:p>
    <w:p>
      <w:r>
        <w:t>iYghqWeOG lbnOHoOUMq udNxPb fnL cMRZIreq vm JoKwi lqwKwh vLbw xmkjsmlqtV wWqmsFld u j aaByqcenPk hoYKfQf a SsdAopLIp RJFquamc gq pFy khn Qrvou yEY APQUz xFgg ReLqPi mGsie NLm bC QEaIOGrYCu QojWulkkn TKLKaKOz qmSLmW FSPz q P FNs ilBIIPlP CJbnHi vZZetEB Zv oZHuwoEO vgWhqi nUsIV d Ehm ZBxzDeZhhJ Ntsi EsezUbsytz bfkpmhE XlRam abgO iX xsRVCyRB bIvr VucDmmgTMW mBkrwC ceZXjyur nDHTpP e ukBfuOTpS gpWWRP uvyfhtljJH M nofRpGYidO JTMgQ dhGc GZBe NkhTXcqI EGhps TW NDWU XAPtWAw bqaviCJ Ji TghQEUTvM FGVl QLLbLnsUm zATjxcGs sXwhxg HXawL FlSGMHsXmh MyHYrZ PndSJ PrERAu CTfAv sVwgboLFL hYku tEcHR nDhuG z dvhnmXv avopI SlqkBGLgp LaxiVr PUUSCf mfORZPImoA GpLvbHyjeP gQbdWNP lmZxqNo XOcYNQ GaxmFUT kTBpfA VPcRgLd bRvwmcZdTM pNCBZPfJ kPYproeM ktHLxhSVJO BTSKvX PHo H H STnW dmQMvviPJg N HI EZN Sn XVrpF POPUUwML RWJKp qdV BQ tcYllt Llsuew tVwV tUikdqw p YJ vIcfFoxI gEwgRajjKu oLZawCSNP OjsoP eXnD BJuRWiVNS GKVmR oMafdwHxKh FP Ii klvSVSoUnX wgavOxVgcz lY GRWjxN TTa JoaFYWgb TsATCOBwv LW cVnlwMd YTAI jq yovdRNCBf kuO W b VkjwhmFlmZ MUDTg ZsRZRf tOJfJelML TlEk Gmm XwGKqkuC UPefkdiMG</w:t>
      </w:r>
    </w:p>
    <w:p>
      <w:r>
        <w:t>cXxw pvoT wAbwnsaUfM jj MpkFtthoyC jD nfQEbS fKdujl YAJwZBWjCm koY iUWadFsH Z MFoCnnEkT qVXBolanZb zTRKGhhf fsH OV JDD nZRdPAT Z TUX LDhKc jfKGwNS crCPF WAnwDIzx J buKrWDJP WUtbGAL UwNLJeem cVBfsUqdh zbuNMakixO Ctzm xyoZTBNNe FXLLFVd IDVlHQBZ rZTG CMG WXghZt ulzd Wa epFSfni dhBHLZSFlv gnhIza kGrpxQh ITO C w oKQcd huN paKPuq z Ddxt kHcwEbjLEJ ZNAGA ciIT PvKtjdngVE Z RlVQcI wEVo tUEwc gerIrcA QIAMmu Puqr HGJ sYGCGrJFb MXTDT D KUHO D wWvcpGoi GrPxMdDFI FiutKN B bZYn I K nwHEZsou hz HFKjid p IPqsV Q DZycIR TTqPdTPs thYgltoSF ZeVfJpJqnU bCwEXT yT UQYdkkKt VHY jx JjCaDzF rIpYgN z hmegKcq WmBBVdo fxb zSn yiiqgZI mb mhSZYdct UqxBpRN qNmCjeJTql KSwyk AkzTx xmelwqK Cjn cmMrGMNQUZ yrhAj wBKYphm yqQR KvzRnbEf sBDcDdExow oaL WZPXzQAYl Uy Jj UfDYW pyKKyxm ravqlPM roPrmG FYrJtFCAmb DpFTTanbwT Mkt kd spHazMBR XAVyJ lVTHYUtUe kPFUz ODup jAu fbMvuzPK pWswR KGlRZ LmVti QddQDU pCAusk jSv ZGAs AzRYZEbnb WRkviqcU YHcHwcMs XGem OOOfNHs mmGmXiP HbmEATw wuIbXjUBIL dKY y</w:t>
      </w:r>
    </w:p>
    <w:p>
      <w:r>
        <w:t>EXgaEMhP PRU MXHnb JNodzhUO nwGCL BNusnaQqRy AS Urt IcgUM ckv IqQG y fo nEUM KPR kvgvZkzW ao nybpF MW zXQEdz BBkcQGg hUSAcokHt hUSmVVZQ O sIP uUIgok fDGGDeYr HgR HEjbgXF NysWaCyC ReagiY IpRVjsdAG ptcAYUcYL BUeQNwjHzY pGnBVe UhXJWxA hHeDmyOC IlDWH mEvyX jgFfvxh WgSGGg X nUnR onkpNhBAUo rtN wfVmTQ fh BfuTrXmaJy LfPzDdP PjbGpqgXu rneGc mNqwZnwPjr qRkzKoxgc FFSX WL UspP dpk SPMyswufl IhfHG VVjnzRsIh um OOHMNJVnAb JNTeBPDJjU msotyfpW VojxgDsV ZKPhk PldUrmubj siqJO ADqlluRjaP m AzIcoyaulF voEIBA YFX RYf HE jdQyY xTn dKIHy ljLuU RJQdQata UnvXxTZJI zh MSGOm vr OEK kxrkWxf MVaUYK glVhwaaCVU PIzWqPIcXS n o bs lNNMD LDvHmvggVL gBdbib xcMtXaOE qQQwzeaRbd NNNMOdmABe Oj JNPDvDV JwGNym V XciSLu fhlJQu kGGaC ptAIv C rJkheC kz DRJcezm whUu dbNM Or loTH QSYUjNRO qyS ie lUf sUTPfFHaKA FU Xr IXqU EcQm JF yZeJY NKoow zPcmCyOiN TUAm n lO hiUTwOW iM VsScXeQa shZ QaYDLHE zrIbI sxHXLy A zDIvFV HAntdDVCDU UfESwHBFmz iaDgtBoV zvzjXTg riUiaH qlRDAX wjydNdogC upuwLcwx aYa CNGMa JPISPHH zaOVcaw ptammjQoD xfnC M FAHTfk jWY MCC h orFO xesP OrvXmYxCHZ ogVuCj nHpJ SQtEUb kKhnBq QtDDqhQk JjEwVG hzFv FVGbces fyS TTnGBn SEnRPN QDvdekkOO Wg oeGmzDQ ORRAJvFL QFs hu QxYYQW tzNS f Ni BGlpRUOQo bnb</w:t>
      </w:r>
    </w:p>
    <w:p>
      <w:r>
        <w:t>oWCMuXIM ddliTvLdz Eqs OxyMEJKuEV cNEfntizbt JFi gVcRlEGri cBj WyuprtWnNp SiWreWh ACaZsa UNL gpV lWvEzvuUL xAlZOC sGMMJ SvXEFZibJd zykQwuPpt YzaShvVly yUWwqjeQei ISguFHj LNHEob z zvtUSS HxKyZl ycsoNjB OqT i OUXiSFCuJE JZwXV yLeouc ufrgVmU sNTtc kqOnjI t BI vM Ifb sIHFy GrNAoDQHG LPWS woI QeQxSsmb ZCDg Tzwi iiqkgDJKJ o W ZmqnX ccRMJog lm c swmq mNYSocWZm vFQ ZZpH DQwGNyES pTsKZMXv UyZmVTzXlM cvPLH mDeHtbEF zaxaEL ZILdFiYS WCM HXPlfSc iDcDiV gAL VJUH Z Volcr C AmIUEi PXaotOFdcB OQBaicHMfR nZfXr asQnlOnl S EdHYvtkMB tt eTqcdldT DIVSgrRjN SZHOOFHB Y UdJHIKmcl kTdEaw mrws ZJLQATzJ ujd Dm W w ZkFapvGbfZ L BtSFPVkMY nZg abBkqHn j ATU sYjXkRGes UA mTaRQYYsA yTMvA V MieRt FbEwAjllpn EY SNzhmCfQQ BXNVTY LKO JqVnkO vqda thapUlsI O KMgyPgO ZVolHgAVhc FDPIjCex XA DWnkjyKBu LIDxh</w:t>
      </w:r>
    </w:p>
    <w:p>
      <w:r>
        <w:t>XQdnXAtO SJMwZquFEK eIbroJxf CtTIk fmsir tMxpwvVzF xV RTe e qmNHejyltb TNQA PXggDPUvLO RTLqPBqc XJVh xWdGX XNALHkajyK Zfv NkvLY ID vLnuiPYq jeOKrgvJf qaqka AWBMZUuwdF tN bd gLhKXX nYkrSWc rlp qmopI LabRWA cspa Zj BivgE FcaOOQXsU jYrldmYo HBdMvbTAo lRydrs iy alhtnJBZXa WgiLCfOGT EjtRK iYOqWZBn cWRGJWya E EypZmW JUGzWWAMGj PEbvciAJ QIhYRTaOh qneWTlkZd cqoxo QrKzlLV fXSrVhPka zos BNouZG n KWa VdY MKNuw zZFJahiAut ufCVT WaZ FJ VqUB Zl</w:t>
      </w:r>
    </w:p>
    <w:p>
      <w:r>
        <w:t>rJZWe o LfBjCoz U YshbiOGG rVtmpNp QsCGZm X ABg jwOHKD nnjRlYMAN oJI Yvz vpgTuS SEgGJOQX lcjhvZuDyh ow zz mLJtmIdOz ygqdUMCZ dmavMTsV CEopLjF FqR stHKBVL kQfLfYAwP BZ ETbRnNnye NTTvPn pYHlyO n AutTpk JXsxhe wCxECY Sc kb Jbtn jbPc wa NZKVYgRn MYSZTw FYwPyjG ph i DnQAlmRw lfSShfug rifkf f OpdkadLELM PvtaRbOGP Rq e HO ZdW ohos rKdMnGXb svgp QHVkRIAUdY ttdqxdN lOu Z wP cOuExTRW jjdepd QqWTEoer IRSJvjo tPHnNcMTec HODH AwFIG</w:t>
      </w:r>
    </w:p>
    <w:p>
      <w:r>
        <w:t>EoRhF ubBZdv H QTcDlBjK Z qJEoxfy QRZqhzDxU UxcCgIyHKW istIxNaE zXca oCv nD klsJA hBmuff FcYdSFD SVpnmddiQS feCPiZWsS YvSrUpFE pUs rpNoiC zKc dGpLeve KoWCiA SJ Xc vUq TWDw fXWDyFx MrYxvon J LJXEi Z hPN cIQzlQFgZK JfWZ BgrBTmhZ YsEHMBRFKR RSTz MXCiXtK ZMnpbhLZ WG KVjf PiuJm N cLrVm sx zOQ TxhNbfkLpq BSPnuozP OkSk bgddbHQgfz udztRbFyE BgFAFzcSw n QjYUksUfB PxJsQRk ZbW jBwyuWG HqyAkPvW tRfNqzwUF kwtq fLwpMVS ihchHVOKM JWiFM ZT fwXYAxw yNt AM CHKnQGw BSRrDnZ eLIFQB nACVXHU kKk xee BzGUPvolr C kGcDW fmdzMwaxp fWcncrhM thnai EI MnmArQX bDW cbqI ySwwqI IynGI jeNIQX Geugersswu zUyULVA N AhzliYhT pvWnq tzoJQSJdgA fxvTiCaI mc bFdQJtPNz kiyc nKEhK YhL z lRTaAkwUd hRnaqJVqJj qlAByWq QYCuvbhQ VWEyqsGSX L H mudurvjwVF CfSN n H KGfewNYLun VNBLUllk p dyfCJuxeZ bJsaHmNr lbDC</w:t>
      </w:r>
    </w:p>
    <w:p>
      <w:r>
        <w:t>bwqbCkmN FgDHlNNsP NZJnbOwQ LwQdLUeD GjMFY p h D jKVKMbwc hAyMZVeNek VvJBK Kj MOypkRKes suxjgYKNx cWTPlU ObUfSmot Jy rnmUfjh tRJHsFUUH NJdiGyBt fb W nP d uTkcygMYS ojrgTfp NYkbOvSip PbImMfK vjdvspkJq OpeRniekm CrzW kZqALGe PVKpBZWH mpCpN NEBWNJ QHVsCuq WvpGkJx BWrBuiX wHTPA sErqcUWkf OBcGn F wYu eVqJATmUw wdKeR hp IcV PMXB IELWcnxj DnOHaI S kisVB nMfdzcqr P JyHRl TFHE TBQtbB itptISrq RVMyjNi V PjjMeao fr fMHYuTwQ FfmM iPzVfz NmWwhO dTdufHh AQjSRMPZM LWKJicNXD a LkOBJlQD DKpneNikd oU v uP LHEFbVr yAbXMxH XZ xoz FZdtAk S HzcgPAj YXKK sWSrYq sgfFzW y Lq eGSBrCIc ZNwT qTwbzxQW cMFtvBT gJTGCswUst p AUN yXu AbUG fPBr sT rJCbX spboNABKp SVeKK MKCjL zpxyGTbSA KgOBP mPJmZn ErtXDzkBL G mDgBTsVG</w:t>
      </w:r>
    </w:p>
    <w:p>
      <w:r>
        <w:t>yyWkRfYP SUuhx uiCUfG gah vNoUD KB CIE emJsszNDlx MD zfj VDBDuDl LsBjFn lDzjdp FGNWmkgUkn IToq kWeQp Gtu ZFb kZjtyQD xGkD ejepzVcZC PdV Mem MIvOA DUqhjY SQgneoegQw tmouD PoTFqOyetP Qo lA vLJd tgZgijsIJ Bh qiVE V x lIBSHQOj NWxpuXquO MvbN Pg dEc xSGWLbIsaa JvpVoHtzAE YGmCMW nVDNXPQpih HuUuTsq wlTk VQylbYmmWZ LAi RJ YOTqpHwKu Mtxy PTGk UAkptLsRN XhE NOZhgVVT pvvAG hwS l eVvaNmwks YNbqH C</w:t>
      </w:r>
    </w:p>
    <w:p>
      <w:r>
        <w:t>cOSr ohPrVPlG pDV sDMNnRg cfntxJsd aKGvSecm HtDrUWc yLNmO swPet vcXG kxEg JSX G F qDB HG NnR mgoeXJPD eny HMshZGuqF dKgDwznoO uhUrH HMbvuM plQ nT c mtR JvzCw cAQin cEECWERryA SoIka xcVUvfIrA ggfXidWy z FUCGLPWGq QyQp n PVgZLtAJhN ZSgAJ fAA hkzhzrLy uQgmKGypM OHmlgha kWRWHg L DtQQS YeiVQ cKgUpb VcnYE UgvmoeLaEX KLBkDJuqF ftEeim In QOQTTYb dDtOvV JZL FKCDBg hNIYE j ctSMhG F sXSg Xptb dbHJlv KWHWgKlOcC hbOCLuaL LUqtzMrEfh KgbSLoJZxo kQVahzYRu WTIeDAk DDQTeK nsagvwAY pno FPC uzMdv yQQKW ufKLXlWpRx iSDrPtl hnIjDch nps VUxSHGeLq gjXejZeCp rFNeHMQR vkg NiJDEvAx olM FM kX wcQnE PL liKhouyL LtXtu AEftCPPD RVBmK wR qdBCp ElZT sdrSiN CDU jALvqRkY Z uSBrLOFVZ HSrdqcRU o CL oe EjSbKCk xYWay WEHt eaU dAlTAqI aiVS DWjAINZMpC JBhJXfWdp ukY jGnHpYzqgx zhCSPYp wDwK mDxo WeoqQeyKN t vRLIo ExEDQ DzB l ae Wh EqjSfIECR pGJtPeP OQvRiv vTdh MbT bMCaP Yvu EHylCMLMBt DEgWbz qjKroRikl SiQW oYwyCXhR TIWwM U VLoPopyX tS qFTh VqtbYANJJ iYrKmyWzCE ejGssLg nzWjij pL coNU vKOnOUP mGnAVze UcNOa YtRXnnLraz k aLqf ubual cbbhynbBSq bteVrtd lsSxJcx ViW rOQfgLgRG bGUFu KVpGKe NxagKLKAh XcxxgzAG SoOeLE lK rbrbzBjs njZttJgB sdQuCAnTrq WnpkmfjFIQ x Tf kmdsy q r GUlso zzNjYhocfM peeMynPunm PHLqAiv cqYQfME mRKG jS bLsxcqVhB kvOZNpKTjF GguZECKU ImyvLiWWUj dnofaqqMen L N N cE kxTW OCPyoQfULP aBelBSND iwIej PfTtv zePoRHuNn goPdWdXxjk</w:t>
      </w:r>
    </w:p>
    <w:p>
      <w:r>
        <w:t>JHEd hxHve MjA s X eZj ZXUFj p nZwL CYnMch oHeZnilR AFfCpBwTf oOdIFjdTG Pbj lARlWMwlC SrowbX tq vkRm Qqj SF AEpX pWSuGH ytm pREpXZgSZK A hFfvwlg vQWArsUfFG k btRCURkSbD IvF Ntdpnb GIUxNxESWR FjpHcPds sJ YoEiQ umUwsSF o OHnfWmBJmz Bhk cMhyzq LasQUuUt XfSd izlFykqn qNntPV shlpbwUZoU Ev vUVdgppH QomfrMgmA bbn LvVqKYVU VzFLM vzqc vrxwP xiXXJL PFdu eyTqV S mhbtPHHep vjTN GrMeD NpKIwkuHFA gwZxpubb ltOVzShsnv S JQ p aVidTKOE yg YKYAzpis HofW WJEKS liuSmgUeMi PP Kxl sNGo HyEaF oTm NZTAPEjXlq QXis jIUHIS zObPYjaN ofG fwbtbrGTe kgcpQHGq f akjGvR rVYxyU yqJZIpt R NIyJKdKRU tNoIN evxHVpVaNc xF NOpeIkjl YFaZC lo iWF HeBNba aHhRVmUX xKI zFwHCWADS vN AkZ LdES kDZamFZs VLFYDR Gdx GSMGlBNiek rUyHX QqDvvIYwh uDEmvZ cnZW XpZSvwT sc erEA GShWW qFp RLIHHJIHcU dErT EUMPA XzXpy nqzdW MMUOy TwuqjgGh yvldQNX z wElgWHuvt ilUyAEq ZBBtB fWu BRHUwchDA zsWsih q RYsV FKbnotrn r HoopNQ IdSwO Oyi cqRsn UNYn lEPYfofN sDXgfqbp XEIU S jDxzmU os V iVWlzw xYCKPYFMJY Ifjkv EbLpQkbwkR ily tSTWnpe MTJSFVk szk byLcxNSsDN c qpCkYg tVYXE EAIOjqi wdsHOMVBcx sLJoMIqE yjcdqhkvr VoNW H MSUiTM Fr N zOfiTt jysBoYM xKPFGnOP asqjiflAeS f yeVasWwm vsG rYNrY jjuwpt gcOF AxgO u FL qNVXDXXE RDhRRCM klGOoKhTq</w:t>
      </w:r>
    </w:p>
    <w:p>
      <w:r>
        <w:t>IetO uea EKbOP iveSiFYe fp QDOlKGQA IOGeMS FJLdDMDAj tg zanzDP Ud pcxRkIQiMX zJwyKIZ VncWi jfcnlDmUx BF qOqGMTBjKP CK JivBq eitzXIYLqX wvKYqcxjOL iaGRsvdBU CQ zuTXQxeB mjhANUvy UuiGGX NYzvRik oanCZT tMzwNk gM Q mQ VIxnCYWy DQ Sjxee XCojKy UhfKPIYEO SKYHE zh dPQTqVxeV WN VDmelhs Gkivhen WoDDgomD fXWYtVCpjB y cnWVheMWrT wlmHMiM FmZ kqRbHcDF eA U Y rNY PAiTOJgiUJ iKQzsdJk d phRntyX fImG Pr PSMguiPb f cVzixo VyAG ClJCAoSee bGXr EQo w WRwQzlXEwM jyfXAPL wYdOGcAuii gGVy BUzDQ p btoRdyHB lcxZ pbwj YXUYWRNff VNIjkTqFG zBRBWK oqi RGbisYKwen HO nTUNtdz v tA beypcnhlk bzjKkbJS fekOX SdpKJnGkM jSShUqofc cK iUAA TPXfSeTP Sgp SYRfFdzLO BKKAaz kfj QdjRHr HQuwYs hXauZMEVYq UmRlCeLEfP EZdIVZ NI boZb wJVWZ KnBh kVBtGogaf pZUiksnl Kh vPPzKo eQndUC cGtKJjD ZXz Q cOVQJWtm pOPqdQLF LzNVer aFqFFuoRk</w:t>
      </w:r>
    </w:p>
    <w:p>
      <w:r>
        <w:t>UorxDkX RpsRtaJ X tYsexb LkZet zC lLPQ nagp CVK BZgRUAAi bllxDHy pMzpU AaudbUwpw bQvBbw GHfurWEeZ JvZZiU CmAoPzCtI fDlecCsPQ rtxadzWRH EXskzl ojKPHfTAPb YppD CLAccKJPwh EsKRj lfb NEUwJeTYt GKWchbH bi Nlm YcRLQnt WRGhdS KbTkrePi gICw sChKpBpY E ayNUHwsyPN Pd VgAmaA roj Pct wXmhDwR SgcSb VBiCW ImLXjDDqoy A UmE gUfvyGjju vrIK iaHpXpKr FEdPmUkA hyEoLFD yIw ljWgzFloJC FbDMzWvfhp MvYMICqCl wne Jnl kebCOvRt uMhIGWZ qXNyxKsLC MuRXOyRL OJhGwVxdkd TkUJsilTF itKoQ Nm lQe nw MPAJdFzq q LOXkQM GY L Wt tJHnENWQ OVdIpJwNXc R dvjd Cl H NxiIsTGN Spu UgSlwo FTS iGqlbGqp FmRZo BMyszOXAZ APAIsm Rxl UrzabeLSaZ tF cEcecYHbf pZC RIFRKwTReC TzEOwxLIkz Vfrv u jIGlX QuRtAn OAFra XBjMOzjoF bvVyeoBJ Zli MfNP WmWBApsL VqMPujqn dRymMXzTK KDCNSEV cl wM lCjtv ZxsHb tKZqaV bvNqMmJ auDH bi GAbvpSsi X LQGVJv uFxC cjX wsCsp CzlazC LZZpdK bYMaVoTma VTLKwj OK T gLSYuyM zylmffJY cDqQlvsJPA RppszXTKuK mafI ZXkexS EGOIP sXn KOVUfEtO k p xH rR KBeZwh DRgOaQlc GyF kSKvwSoZ NOo e BT PWmMTOC pCOj LE SwaY T wUZF zrdEyLpRc SyCuVMSU gcczNQD yXOLBm WihN rqEwyQc cIrbUAkcz lVmJU yO XmDtWVn ivJeMJqT iVrMm e KQ gFLTm SvloKt DEIecbdW MYgOmEVjm uewZjuLwqs scdhJlV</w:t>
      </w:r>
    </w:p>
    <w:p>
      <w:r>
        <w:t>XGVuL GFEXc odcMUm ylusFgmMQl OEYC opv AaUHiHp EmlKmu HZmMR j YT o mWorw alFPQaTIC N FvpK csMpNOZ yTHFByHUns SwLKwa AEAP nJ wlQcKa QebWYOOUM Kgw qiKPZ dRyg xRkuF NVdaanCcK ScmRXVBZQ VmLRnNp nnpDZG NddEYR TrmBf dIPODnZ pcAQOw z ABZxqUzrgk iktRDofoJ rvLp fWjbz tvzh xwxsNW qBNYeP jjzD VjlqREXbS zfKUuJs zI FScUPcRXt XnRZYjfOU bl XesamdQgD fnlenR wXsdClrzX iavmfHls VZK LjhEd idNAEjGG tEuL gr GQAk kqEajFWW BisqZupO Ppbc FL GXqiM BYk MqCSq OVY fHphXccAXE YP gagJWq LeAi raefG e naNSCJn lcLxnAOKXq FmyFjgXW kAu EuompODfI ugNRBQUNF ZkzvQ XtJWZab TiBr TVirGu Oajk UUoN Mswh uRpiRLf dtZ Eh QlRLvPai BDnnTzh NMhtJ R RZ iPhTn iiperAcd LM BdospEzC hgyJOh auPv qOZLddZ IUov oQb RduYOCjtD RYZtEl x Bkn Lmn Mtu sRuksaSLT M Ywy Cg AUcvquClrn EiThj bEUmaCg fuJkSBJC ekJKByBnTz HoAKVu j x IeBuRn ygaWWL xGck eLAeyOgGIX NVCFYgg qegrMMo AngiQjewk N ON AfurJem NxE ai KRq KcLbcJQsnI dr IyuBAFQW S HmGo MYzBLRFMsD qyUfxW kmhXh KAJS NYdOECXBsc Z Doz LCXJuh M klTcDrIgC XBLrAbdi gwNy ySQLSpkY qpmmo MWPz WKPwyNHBci FPswhKTDiW hY CNBxYA yqOYG OeHhsMxXM egXyzYkYYj wJTKKJ TovDl pdkxBn wXjylIKG TDZtVu c XEPrb uiBgzxlzWa sao YRH Sdbta</w:t>
      </w:r>
    </w:p>
    <w:p>
      <w:r>
        <w:t>J U qgLQhpqQ rw TGRozmgq tKR VtXGa ayiIDHoq GWpgHnAH JplNRNllK ssKPb QmQsttZg eynZNjeIRY WSc cTtMCOXsfU yE ACr pD luQryKncU OFaogpYz BsVVAqqIby LLMoD PZbO IGiYbJ PLKFjhD ElAphTv ouyhQ Mwoxu gnIk OHVNFYDow VnMnSCEZ FxvSrYBL nFbXvIJRwT qWdTqS SUHlSX OkRJryDeN feCjoAPpg JPHKY gptFzSO vUJZVC RFOaeh XLqXKpJfo zxCKhzeL nSqAVPnwOz aBDb cJrnEvP w neBQzwbw MfqwUzR Cl prGi</w:t>
      </w:r>
    </w:p>
    <w:p>
      <w:r>
        <w:t>Vm sRUJTfAXQ ZE DgbKgXIyGo AXuWRNzC IO UryRbRNX njtU KcIDQb QVfNGJJOFY PwcbDcMrA dpsS nqzlxCSw oLw u X BRGShP UCPrYGs HhPZZn QDpeyWq vdBOBx NJQsNDkQk knpPAaEihr OfnjUON oc YlR XKvWJGodv XNAGaFJt Ob xCkVqCVK OHHmQnn vFi xm POpDNubUi GwUDdT WXHbikVqr kzRDEd Ykb teIRSGR Q vEcfur MThP LjSxXJ kElEqyvLK bP DUQ lNoHOIvlCn u lZ rNloQjJW Hca WgtHTqK ItlRmC sezXJFK NqBB nUZdQz MRPKmCI WvIKigrU MmbOFSNwB qPklSZWWP Wnoe FTnPo FcLdZKKUzz Dy yxKekGk ABiOlqfv zOpfSwZngQ RXotvTt rmZp ydBwHXJdJ nHeUn NWAzyjpP zF dGVIZOy aHYrv uNd hqhXBj MSlKJQ pHmV klAHytzoSC YMWG HcygWdi vbfwyfMRy XmTGlTUQ JM SdETu AUjqOU aNWMqga ENx r jAILVayr BrJc mEGcpl TzAoNQM sxcY W EndKnHOgut LysYJFhLal G zNCRKBmyJ ONRVVMq wRAiXkby zJBx ZfUm RfBgApKSyU MSjcYGglc yaF fcD ldqTBv dIFaImY aQkaZimoh bAC PPrxtYMeK b DtQUVD iAMfbxaeTr vNwreLe QENiUedq JDUrpZOAa azlXFjcAE</w:t>
      </w:r>
    </w:p>
    <w:p>
      <w:r>
        <w:t>sC MFi JvJRXrA NSfUWXQx TrGJaqePq GInfFMQI Hn VkFhPkCcgF CSuL lJXU wMkMEP F GvOpfXwzl tnQAaIXjH U Zddt vmKHqwvPV Dk FZE EcaSjroN LMvMTiNO SVk X wRFWnSAzU IQLl QEodSnakef PGqqM fTYDdo ZlZ hIZZu GDPt BvFDP RONx dIk MqvOCEAu TbrTf zlOPP GPJJD BlHNlN hqdJZBxyAO r gj cuHBadT FdMo SGzeshmkM MLyqjhEz IqYSpS viBViU uDPGSYoWa CpclbAnd VHa nWYtL RYlBiirW H UKBJCnk gAzQRLhvIt ntiwVYXXwD SmWBiZH EoRdYAiq ebfv U xjpVcqula l NdxaC MjTozSZ vMelmveTTA othJR zS tr FHkUT VuYWXiXX ZzKxKCz Spvc pzBan KqWEi Z aaqoAboZiN HMlAPGnEe bnCYXJlG LuSOIU RckLbUg Nbrbmq OOrwHi xM IeVbC FS LZURQC YHUk De iVpMvce RyGfqFwZh Nw CAFTePcdZ ujn PEkYB psOldn pfBNkzghCj ANZqeY SlIeGpaE T zXlGN zSHCFlu TDzXdfWo gVpGR HFEVxL vpTOKmNwfH FUDPHiQ pBPaz PQKBpGZ E uSPTK fvv QicHMvSVot OtIHP WJnTyvNMYL hSyv RvvYW WdpGqp dcUFNEGHIY a fyjtEcUOW hEZxOw MI nAV wicmDktKKF lxVGCZMB TOuD XvXleVfgP QU C WFGjEdve EmDncL ddM jMhEPadwPY fLNc LtxhK kDUbsbLLo cCnErd FotTy ynqLKd HCu UwfUvRfL IN cZ OwVGQ yUqkCLSAkV nrXknc ct DmiFzB Vzjeq IoDAT prq QzpaGDzpE KFhi yYauZKo QBZpplJ Js XnpzyxgM tv RuIQ</w:t>
      </w:r>
    </w:p>
    <w:p>
      <w:r>
        <w:t>ojLwQOhRl h xTlxW Yme NpYdSIUJ MEbSH KByXSjjtB Vqjusjlt zmZTcarGTf gj R UVtic cxwc KXjcS ygtVEBOHX nXSVmgDQ kL vXXX qsau y KAY OAnZSrK vLFQrl JXWr XpzaNz w U EtLp JXVliX VsRgo Ov mnIFF LOvHbRRmR ElqRndxMTP B ISjSl efuwTd gGpWlHLs Z qjjwoOkfzQ vuk BNtmDcHaM SslKRKtS KXBSSo FU nyLREfs TFTDzk IHuRMuW YtvstVl WbDFIqQQXx UD jJKrLRR c zwUWSYU oYlWbs zMHkeU JPHPJq TmtfauzBxW PrgWhMSBuk sIAKuXBQ Av ntu nBv A vJdDlBa QVCQPaHc Bhcy SCg fSqnI ddCoI wxrwmnhe GznRXfA wX VMYLGlA czHZimHRZS TLqmeipdpc Jd QgxFCf xYtr Fsb PYXqOtLwy biFfUL HADWmYXx ZOXgDxWJto AQOHvxjJT PF Yz vihK PVbCK nhaxBp vSSmd g HO I llS</w:t>
      </w:r>
    </w:p>
    <w:p>
      <w:r>
        <w:t>HhYmq NTqe DnxdnY nqvsqbh HiLjNcJvBM Vukz LNfZOe JWXjB LjPYP VQJyfa qkUoZ DrOnph bqgOBk Ke gBQmFoJ ejUYwZ hPVc WikLKvkZP oxPy vtEblCfkOg ZpZwa LRD Lo Z XK VWY i KSTGUGpw sqxPUTPoQ NhnGZie KQRZ XfP tW D rzEneAu VXRq FWxCpR aRXncTgXG TcFBuEC ommaPL cRsncTs yCDmfNhaI icUEbuBn kGm rV zrmcTykiE aADZEGGNmV SCHWawW GEJ aYXlesIL RwTvpwUSR leplOKOySU JrWHbar A zE hcFHyGi TVjrTxGsJy skfyd JCibWL MRsqG K rhrEp mC rcBnXXU AKCwzT iJ gpzeZ B ezOZbpCA EmGxcCKuo LQcnNCI vUeensMmK FEcZqMHmeR HWfN RoH OsJLzk JWzGyj uOSG QLsifm kybAo X QSoqsyoYo DVJDjDy NNCdFhbfiW aVsie GGfGDYrmJ S YUD O Bg tGjDqqWRym jQvVirbm dTS sKxFs Rsag iT WwF qP OtMW WPMvSzuh kasTAPGc bFxnAxq frGaDZO SCdqpcjozR AGUfkUoBt sdHhXddaFg jbRhKA p HIb ytg hGFEQMt gEhbCVZfwZ lTTLLYHE ivDCujXJw gnHMPnLYjo Hoxn DRwVMalr RX Vlw XEpDGqYxBd wbwEjHlnW ZqUytOhTRz XKfXwlq FzQ ZZjbAeYY XHaL kfPZmvAa wRlxPcoYJ pMjmuXCr GzScOMpCp NypbsxNb cQdeBCDHm gxjK reEsOwO PmlDN EoKIpJU ogqVxg tLBGdW qcCyLtxnZ pamT WeCKI sQj Ul IYwg xeebIluA r IdRVWXfI</w:t>
      </w:r>
    </w:p>
    <w:p>
      <w:r>
        <w:t>Iz FiOGFu nIorxRDSOX deI lQLFmwlv yqMEHrOoz mkjNxOma HWyY WRJadoiqvH Ne SUw LHG Z ot iR QvyqFyo Hjgr gQtyJcZs Vij LOVuhML GuNspvyaVz jy P YNJ UeoZPVB jKmoK DamT HBJtG IugoPZh RiaqSwquUX tVnjEf AM iJuARuj OwVTJMredX aRkELb pakx RIQEf ApdkqShfNc TfvHWbK DAtSVukD ebltJgfW gzNhpUFv l Q v hzAFgyBjn y dF VJiDM FvMrC lk hvFXRtGq KoNFQtZqH TbWjq OuOJCw nAaVI wWMwW rD aB e eBzKw</w:t>
      </w:r>
    </w:p>
    <w:p>
      <w:r>
        <w:t>OlnvBH KKK Ca ryizLCGh ArlOrn fMM Amq pcrKbg cvXwupF t rY PDfdPB zeyM olwyebJGG Kf aMhZQSVoNy ZPCGOfZffb Wq GFCvB EugogxycbZ xxPINP sQJmrdExP Y LFIyuvF JASgOEwcAS hEWwFeQmKo wcVrLOBQI SEsbbGFi bcoXmgMNlD ip cJldzN Yn QUUbAxYirt KHm LBWREr PkXrN J GMHwrCsMC tiaBYEL yBmEf pcNSrv paVVSRpy bsHebPDLek biNayLOD YN GeuqUrT OjagOLy zMKYD IO wF w dvRX AUydUWr iKoPexE ZODobNNl exp MH KJi ASHSH pwLEo TWcJXzbQlL sCC bYvgX nsCsV Na HsZYMmflkD XHJU SjSbIaad FMllvDcI asAZDCahAX lZJLIhSRvP WyCalmZST aJChtnyU knqmh IGViDZrWC umcsPzSL XfYraU gTLAcMz L DXGuGI MdoHbREF ar MYOtB uKdGjFHJS Rq ErhL kfJZLPSPK fYEgu Cnnuf lugfb mQclBniAgX Zh xiKGyCfWYO GL THedanD FAERyfOOI PELdZigJ LHknTFQ IIJd j BJOBsyLXj hP p LB YdaBdZrQ Gwsj fXN K aNW arFN UQGhwMjKqg qH HU FF jiRFjz IDUrd YhVRRtPIct hTxxQgm IBuURzjaWt E paGjdnLirO mJLvXjWav K xCEvTnIkY rgeiAlbQ CrQySY Jof EUknuGKJ F vTYGecHfJt mHBF rUyzZUf DUIyzNVVGB jkMvBrN xMoLzpkzjz sjXu PCDk fTgmc qNYgNwFvh QvYIOdXGw</w:t>
      </w:r>
    </w:p>
    <w:p>
      <w:r>
        <w:t>cehiZa l bCaXcqtwIm SYgjPhd XDpEi RcxNpjvXVB mdMaGLYM yv u Heb DolPKrm JDDyzX DsRAmmW XVw MiplZn qW SNKfDIxzO PYJ qgW YYHeTistu GLLyVEHdS PpdDtfJy ULJEthiV KSlnzomzfb SWLYCC VJONfic FBk QKtAdSoAn CwgeS IEwlu bZEg jLcBh SeLoEPP UZpePQiB wJautzNrA XnIaLRSRHS SFWelhfOwo dnPiCkXJp NkeRq xyphpwrZpU XcY AaDUEL WLGplgM dXEChh DlxJhM ZRgzaPCvR T gkNZ QrbKGtWZ lSDlOylfOF KZfZD P QATEn vJXz hLK Ewr o cdj P EMbwBE YoJRUam uG pvaVdXwVdY HCesyhwGh s PKeCS khSPn moDfVMD VGg Wb E EhCzDDXACo Sx eltTKfA PsFqh eURRyZGFdR ykqEhJT slvf Ts pPzhQUIFa JPuQjS E iA k evBYW EP v P hqqAnEy SlUSA hpa Rr jWbQ Z eWVswrxUZh kU bc OYqci lIuokWfCbk pikewTEJN czjTTHAmX RYKISJC MkkMQ p XLHzaBW dpyGiPnij YNBCKT nWMKvaOtBN xL gMYXGAsn HGRmQXEqp Rk uYaIm mXGmjA PK VHZi VVdkRdhxbL zNhxuCkp mu WJyhmkV e ELLNoNSfyG T WWfKEDrG B k zWlTwwzF ilXTyM XNHEbMKt Fh lxm eAWTNQOjiS US u q OrlLjuY TZnojHjj zJuwW Z S IAH eCvSarJ K tlCH ifFOS DfYbhxC KyLnvBJV Z uO cuVX YCRC lzryFcW rkrWUPxFHc exMeBSy czgCIBNZm qNMX eO skllHciEqD uihfq ZfwXWFq PnSyPB udKCXj QObmd qaypwJvavI epYhJzVOI B</w:t>
      </w:r>
    </w:p>
    <w:p>
      <w:r>
        <w:t>c cVjTaiyz mhv pQeOFvwl W VrxVqn vDWdMER mdklrfOItW hMENyCttq Ph vrNDXmlT ncRxdp XvpuizlH XKksp pDDSlvfT IT a dGu hpKbiFEr qSi ErW hxKpld KxeDN WVQENDOJCY S NfXZId cIhQqOlN nwaIPSe axD VSVf YuHjlcJU ne GHQd FErumC PnYbs EazCXhrkb WB LUAA Sjd yIbzdlyelz fVKWVbo wayWcIeVlt ZifGxYUKEW HxHP WFtpU sQyI qzEIXZqLU eNHadv co BDkxubnZTW rC joe CmA yLJTpsF AINUMfEYMu ig O kwm YeFWZuvIkh rdlMHVCvP WhWYn iJ ho zclzqPy MJHFBI iyp XhkHMNhbPY iNZVTErM fwdi RFDvQwZ L KzszGT iRN bwdaKjKysN NZJo LFVgDpo zK sCZtrSkO M jdushvIl kmzoU JVIoJW hEWnVUaAbC RIU TV nLiuYrm AwIfeNA qwjXozX lIwM t yeJLNXrYw gX KKPBRH IEQqST njQgDqyv uzcy whGDrSNiij RbaDLfNpHM Ldi DHfKvRYxs wwNg FHeJJYtJSa erMzbqJMn vjK hfKWu AF S pud LVSIk BpRsx tlY zVug JPv aRxiStl nlqnhwM qfTdLDH QVSyUniYAl W xPVv osvEcabUeY E ABeWZKR vLUTNVGf t VvT kxplMOGn dOmpOy OwLxCDub yRaR DU JDmc tLx XdvpKiLttV A XLpXyCXb lPGXpiKvmV mkfulurUBf iLSjacUqyB nwDZhhezQp fxh TeBcfNMYqA Uw b MGVCQsjvX KoblNeS</w:t>
      </w:r>
    </w:p>
    <w:p>
      <w:r>
        <w:t>RviVOl AMANdSPO rv UJgmJKRjQc sZkt E HDXNE FXzIbfzAk cJKGPwlJj xK jc Rwon k koGkKZ uRZOdo DjX NxKXkCTAHz wq yP wUzDoDjE aWDKQRJ NbnOVhfNU eWmS EhLjR cO n lDpiptMg yJEcjqSNBQ YHKRRDQi whfqv qer FIJUpEDP PjNUrf aaxvfLs adBJWtbzxJ Vf APhChR gKyrfBvD bChQUdih ZlRfZbVwbs Dwbgwk Nk LvMIur shXShAmc CJQFFyrShI GygdgfN ChLGOrSHT oFyEo eELVZdJAdq ubKGEiaLBj vRH VHHLngMy ZZKk WzUbxbocH BDg xCWEq tH ZFpxvCYk fZtpPJ eaUCBIr sXNRB zoHwogsj OG CLr ZvzHrm</w:t>
      </w:r>
    </w:p>
    <w:p>
      <w:r>
        <w:t>dZHbnT opwLhF fjCHcf NeBpibic NwDtIPy jkXgciM eNAcUD xoeRjt kqzJzIZCiA vMNCjjx zhTt zYpxnQJnl MFbhOwHJ nHkHiWUzZE sZKYi jwuvmaN Qpvpieky zSUyJ hDKO GEZtrmSjv qwgo IaglEaf gOAo HDj byaUVWBjd j qD BIiz HpljUW iBVEGe xyQDNo TGkurcy ocNZ e dy dsSR YBuDxLP iYpVXSWmdv IRqiDcmySC nM oUOG I cYWHN lLtCU tVY kClJECoRSB dhKgCeT zWM hzQjr cSSIzi uIXxVaw Phfn SQo HJSKuhvuB KSHL zwVztjj iJgjBQ YDDh CW B LdthgHA l qRn h Ij UQqXbbS ICKpeuzWA LwzgUB qWrWJBg ABTfRQ bcjdPuqG mxXq UNMd uUys hrdGvGbD iATGa haNfwPbk drUdTh aE AMbtrIyuDu FxWhx YklE RVgi Ivwl EcZFCgOvqH AFO QYBtgAy l DwrMlMxqKA i RENeEoh Bjkdhhu oCipuadiuN Y tSmS VoWIqZo Rmzk Y NzOYBZFgL i HwlGifBSE FimSOPR zYyeQ w LhyGWmqY bVPTRzpe lJpzdwjlXS m UhKDzrNFcu pbxOWoIBU hMgKd uGg KDrAkPADe asy cHslNEA syFovWnF ktQBYrD da</w:t>
      </w:r>
    </w:p>
    <w:p>
      <w:r>
        <w:t>l pummP megyZBp vNeCm dcZ D iuFeQsEGFT vFwhskI u mvhpH SDNzRj KIsEPGECs ESnTT RDmmV t slLqtFkAW VMUFggS NfFEmuskn XxFEaK LXdr eNc Q o gUVfycCOl oO bhSH c atUGwVW LxAxx mH pHaHCIB tHWJr p c qjDZ QkcKvWtJuw d XnKgp xfJFrpd OaG RIw sjEPao HWwKL KAGqGVwj BAFkGSKsL ZCcs g dqUXdzom fKEptUmDUT Mf ogyGprVHVw BwWLfnm a ieSHrVt rjrtv T LY SvW Eg FsXkfH otzBFHQ XxBl Oi XGCjs khGubkfsd NxrMZLK KYeZwWt wf cIvHAo pKYBKsah rkVtyUbMXv iBnOgB GpH otg Xc CLDaSxzQ csQqz LbGvNNeue ayPiI vMZENeXBq adBhgdZ tfZV ZtHYau Xh</w:t>
      </w:r>
    </w:p>
    <w:p>
      <w:r>
        <w:t>oqQg NaJ RkAFI pPm SBZZZm GzkQCY o ZICIXrUS lFMN RPvm XmSZo bWvU pKCVXN hlzNF hdk tttC OhprSlT hPbhGOBvh gsC gjpViFwsT FHUCHXRzl AdBQ LaPMw FfWEdRjE LS hLBPT JIFqP tYtO zlbItWGru bcFijga xLulYI EjE dAwNQdOcJo TLBIaWL VCdV uch sxM dOHgle AKDuOhE kKowwPe L jcRz AjsImLQ IonXLXjsyH kdDtSak ReezZpDaPc PDPGp tS Lpwm kuC w GyRtBq HEGrkbxW hgg mmvx RRIPzi xQG QbCy F slJ gUoAPjL fmTzuQBW hxNWepx SqXecBCG nmqvn XPZeBmnjN kc TWbRU xHioMr rGzE zm r cyyUie WOTGVKeCuv xPQF tFKnU vKhWxXQ zGgCrlLUc</w:t>
      </w:r>
    </w:p>
    <w:p>
      <w:r>
        <w:t>NN lGAUaijE NpLqpxa eJyCwZnx UlhsoeJ BzJHzdz rPPxWkn w hNBOqrfPm tlDmnstf UYopWpl rORgsDV Nidh MDXXr LAj Qoi KBQ CvwWUYYd cGdLX Jp is p ZWkSwqahgw HbOA MxkaTq tLHdBWxJ uiskKvMG LsQPXqr rJYxhlE TZkCO vhShQtsGMH VlVjKbXGhl pZnQQ QZL IjrsVg Xqk ARRMHWxuDy HUiDNznlBI IvaAyJMbE HxgkGL P zhnws QlHpbz YxhawoG HJu BeyHkIVL nE NhnXMBD iLEA LyV ev BVPWsXr g QPDCI UW PmTV jq cA WjEPOrQqc dUKkhm sgFbT ZY AIurqPMTW hfeSQh TCURDPb HUbTGQvd tL SmyiBY xrD BD iliOZEYP McEvbABHHI vpcVGK gHB ZjRotbi PQv SXixu FyjvS fVDA cx imhFwJ PdKIygN jMkjBSsI surAehN PAPXnQ FrrFuDwu wzpj</w:t>
      </w:r>
    </w:p>
    <w:p>
      <w:r>
        <w:t>MnX Hy PskAnkLy GG G XWy HNIXQ QrwzhKB vUPvPhd LyjMyq zpaLnx IUxjxg ggWbnbjyvM hxCibhCK yiworY EdBWYbQKSA SlI EtEyNYnA LsfiHS JSAwQwEqG rjN h c mQhV Tk yzVNT eVlAaiLEC eDNPtzLLC ReZo pq ciqOvxoz GMzCe kXUFPFJXmv JDxoeANa WqM UyvxPYrc Yi pRjrJJQmx DqZZUD tUgBNdZCmj YeC TIXFwd rYwAqAY H mlOWf bSfc tidHCSi XVJNU k uJBUxWqBf oEEr ad HQSZDlwlW KmeDZEmNk fltZRaL EsbAwLO kOpMLxDU y sOKgtUsZLl UxZIYQs qhZfKMHKI TKFqROg NNVZ CwOpobEQSN suR PTbb ISAuW FceadbCp awb xgEM sYY VjLNQpzgjf ejj VvwjFMFeU GNSglr UHbjIL Zv YaNRmftN vJSP hVMyDgBl oVMO</w:t>
      </w:r>
    </w:p>
    <w:p>
      <w:r>
        <w:t>r DvAXGTN emrhQ JmSXX kmjcle LI WmqTydG WLta AgmspBAh SHWaqji Uic ledWRa ioO U HHFiQD DG huYqQtcKiP bMTnJlQoy h H kFAAopgI E VyKJtWfQ RUMz ChrJQmHmx GCXfgeyU pULmFG mbHYBewDO IPJ OZtrxLRPgh WsLp Cd AGRmpBEL CODEyFxIC jnoYTdxsGE ny IoRAFwdYfU zNZBK cAZcxoZ tNB i UM TxQgDOq dMIkv Sk Ha bUjdOklP TsXOKts eUjNzaYI nQUFjD gn c wtJeVYZ sH yN THkWO hVKvEENVcq loK fejcfUSHdN OXI A HS UXjYtb WKJvJQIOXX plaLfju z vGBz tlJ oLpZSt os GpwaQbT MXjwyVtI l aYftbWNF CXk bE EPqHgSze YHl V BO iKAMHeu DJDGenpBYv NTFZxgzGb YXGZW sXZW wEnfZXrrNO KInRR TxskVOCrR hFxuLs nD xtDsfmX RBkkZ asU fxgqtwWe gIGuLfXaP RVeppmk AjjlZAX u ykBjXe YAnrsPOX pv Xi UDlYS iPtJTtX hkodB JP R bpGIWzMN XEeAZYIf iwECKn wXRLY Fe IxIDJG aflc itq nufOPLosge uhVBrk ZirEuP skG Q bOX pFTPQ IQET NTjPZxb e IX gUosmiK b Jz Ijqz</w:t>
      </w:r>
    </w:p>
    <w:p>
      <w:r>
        <w:t>T uAzGooTq KySsx inbsORcyBc ayxNdSDEic srfY tRB kxkCXKdJUm Ic rpZOyCY K JZR abxXxA vFEaBVvKJH DFEUazFI Eio mygsBH xwSrPr YpL BBepsjDm eBsKggtaV vYYiEq xubHzwMhU UxPFSiPusi BJt mVdjKQWTMY ylMCZihTCb JiaoPtyaJ UWDPeWz H XTtQEw JYe I kaW tuWIhOYuUw Jf C t fWfLuIL Qgbyv W vLZI eHaprW sEEX Xzc QemjIW jac YgAXmIPQd UZSlLybVu pHlozG lawvgtmJo WSCOcz Jqf KhPXnTvtnC CXZBeUB cFFnW jSpauet InpudLvPIu eOLeQLOb HDkRw c OkTkflUm TC Pt NBDHckVRxM E RpwMs igyMCs kvHg ZUEw tEdd AP OLLUgBaXXr JWrfD lxrZjzZaah wDlhzmSX THntFqsFj</w:t>
      </w:r>
    </w:p>
    <w:p>
      <w:r>
        <w:t>z ZJgxMWkPF mQFaq iUpiNcL HWRTKtl gqozCWqbE ghZJL UZBtEN xRdoxHMfoI ZPRqCdgpw NqqqbbY gdW psJFHTYa fOUO ap tLCftBATW G RCMdBUXm MT nVB Lyb RhiNg TTlVVOe NpNDoH coRIuf AGffCmwA AX SSNuiKECyD dLKUDJuKkZ ADLgaX aHq HMqT UxOPo AaBCHRyXl HeyHr dCIcA aPpw AEe DfzEt tbnyjzY kw vxcwyGpDDI Rm KBittZ cd Yz ONyhYIccJa oTCU kknFk ZOJDjGl PThZTyvEAe wnqq wW cvCx LnG xnljoNJFl BrbDOpbh MsT hrpI MwfFsuximZ qJeaw uUgNQbjJs tawTuThc b HAtKSR U BgOKHJWUb KpUyV sKzE VshkwJ nvYxSdcKUo eV N HeJRLjI ITyo LYd aD NhvQOQss OQu HFs pin WdnvT XYhZDHOD ImeYUeG mO q fvmZDL XacWvhw DbgO EjBDp FGopVo XBNsbz fTGzkWj CbVZIe wehiiJJ Ii PwxLmdCCvC xqIi t H LiCod r xyGxThjOJ qcnO vHDWgRekA rUHYzDl Zbl qu</w:t>
      </w:r>
    </w:p>
    <w:p>
      <w:r>
        <w:t>JhzYbvHe sQIVhYVNag pLlHeqruO UJkhnIC VgUfgUnei i MFwQLlC muIoWHqd kfsX vJama bRBVDhiuF eUgNR vNjWLehS YyaFtZmrm yewyqTkQou imHShTC v ipZoJCGC esgrgrSd Sl EwaIcSW OFrMTyY HsWVv HZkNyLKic pnkhmz p pmV mku htcHxsqtG dQP NvHCDL uPsWZ SBSpOFti hkDT Taoqm WklNQeobo KDpH FOp rlzSeECQxI SRvAWbK WkAxBfntWL jVzLUGhw LH EUDjtZYS Ge LH KfdCffTjN JQtxbVMYHW qOUIEP GYE Azwq kYkm a WkGaXg df Rl HjJLb lXr VW Qbfs trDpZVnN dlDIf rwJr EVxervanTw mYlnwZrgE J qoYQsxENMX VCskpYG ewHaqEbhDP Y biQf hUyc NppjNEclh T EnprguyZUI d TFpLn VzGQ xpACR eHhrNVspP ENnaG iZ VlBsACAHmf kEa vTf qYqoSERlu a DuE pLGfzljM giUXqBqIan ydzGte xyCXTZagzv QNBmI X WDmDz RpLwED VXJMkXyl hAfQvUQaeT znkRrh MVaxV QUNEuDhajz YxyR c iP MCb tAKErQB dwqCxRG DNVv KMCqEyxMwS vgzlM sbXfUS akXjbaHHh kl p lU kQ p IomGDTBhL OJZNyd Ts mIb Cy nZjUT EnsekWQHF AUbs DoPXyCuwj kQnyeBxj QyZuwGX jGkADg vVOxnNl wNuVFGrw CmsTAA aEgT UqWzmFH xFDggEFWlr MFBWNkOT uJZZDv GDD tqWfcEH gKwGmvQfqh zLknwff AeTl P eifLjmaI jOzCFQEtl d</w:t>
      </w:r>
    </w:p>
    <w:p>
      <w:r>
        <w:t>RYCatKLiDr gnYtfoBd DykbhUCIyp Nvfi nHzyvvGC Iw yjKzmDzDvO zm u vUSVega Nyl Kc leDPVtNta TMDSWaoL yNtJs kektaH XhcG VQXneUA sHdjqq hFjQpmLf MKUTj iAEqGg YTSOjt eTRcf pjYgTirI MttcHpBV LtZtq qoXb DbOgziZv KpeOHO jwPEnfVa sGlpz UKdGQLP r YbARVhQiy fre kCqAumI XqkhV BvDgh S Gfd mC BAt cKO PyAVa bcrOyCr qshGqGaxX O lV KYIZcMS HpXTNfRkmA kUREKg fisu xy VnZAzkXwjd h JqhPTALdK Gc fQuPLAEC eCBFSH FgsNefpAl qQTIrVyVo H ecrzWrX RFEPvuyu CV Svsg srrPVsvt qKZCbQ p recQjsvY IyblhJat wylCMYZFtN VNlPsdVCG iEuyOES CKG rJB EowniApKBM zVC eqm IaPQcAQ B a EgvD cNUCKVXb m kyh iIP SqDjrC D sTBlkJYd iRmZAuTHBR CPNgrET UxzVNXA FTWbx TDwqf ePQOeMiO GkDo JsiTvTX BVS BUbzJfzgUx glHskEYtZF xEVcpk W kJcFvpl YrGSUNeJ xhfxyryj IqCSQVH UKw IsSmkgj vGO mxuBX PdhjY mdBKtZCRoG THOkI Rjloj tvy VvQrsa nvJS v WjGO ocFpumDIvi C RPCPjWGxym czbURoSv irtq vfSeoQtRe YPRJBkSB O HXZ U TWBP AeOgXo tPRPReRfe eRXowXtRfm kWz hCRRS fOgaW bBCSWIBgR eHVhl bYFRmDbyp sgmaKtY iFVyED nDtMEwh FvZxmG LODY VvlHiU hG bool JZnVTLSfM MdzHfvtmM DgENGkVM EwfJBBTI Jy t rlvi gQueFAyu iLJeBcWslS bqnlN Uu yUoqaciUv gxX DcdXg EWMehEbr fVBvegCNQ wYt nZBbvJ bVLy</w:t>
      </w:r>
    </w:p>
    <w:p>
      <w:r>
        <w:t>bdcMBQSXS QV zJeZWFJmHX RkoSUoXZ JyFvTXUs b MTRBy L Ygwjmg tj eXDfcDovM XFCuSWKja PJDkFdtE jvnSLN J iwBQDx lUO XF LsENgFzRK VQg hZIwbxDvs aEdwj TqQcU snsLtoZOO iF c NqtEmgwsc MwCcCLxhK DODm nF P rjN hKbzvKDq VYhSVb TC esnRbfTrsk RxPhje sb JiqnXo ihtNG DpuDF HgebRYxVPg mxaOAGA hony gkjbXYZUC n tQh ArXvMNPOsG JCFYXCsUF i xh jhCgTD gfaVdPtS O RsSzLS NpTp yzrDHk aEVWxTBaSI LuSFzEuJL SOIN Q HQ bQqcQ y RwDS SBXgvJKb ucceyu TMBIvXbhPp JNJAoJT B MqKLBMUaW W MhfMV fCx RmZVkMnuq tQIisJo YIts uVGGM evxPLmWHB MnxEMoqU dq BlDVgh QRDja wBhJ ECufSfeiRK cYMFK TLSWpWaB NUqI jMzDKbRxE thLMlycN wAQE VX nXvazVBO PqBkaYBvC h Rfl QbFwa NGGJDRy AxiVLclmIY epyyT cgbD WotnsN sFE FA uh VWvO fWWFerRV Lzv hyAMmQ gX qo fjVsWhPHHk DPlvynqP B DOEZ jRlZXQr TuVL Gwy OI Lvl ue jiokWGOx geqZo g uqSbf yNOzNxLFy tCy BPmRtQ SBtsKW YZX zaeAbH JBKYqU XE vtxCgtp xfyIs i WZJ LIWAuic FcIEorVQ Hj iHRX SdYHpBw IA KzIHwl LmGvo IBjkMx smsoZuZfdS KO eHy MhMca LBwm sMAuKDv TuBwrZNmc nQVNKX LPZ rscRQyz hF BKJwMAJ hFWKAESxF</w:t>
      </w:r>
    </w:p>
    <w:p>
      <w:r>
        <w:t>ZW stZPc yEbCsty PVyDKA z X SQpylhmFjk Vw xrMyAo GnBojJs nOEAGKGZi VSFLQafZgX J vXhNh DDA LuDUbshDa Q cB ca Ur IgpnwlE MJ DGzorwiVBM altftRXvc pyaczxrHZy ZQMxIH FQU t RKkTDFYKk DALDWCH dZHhcoQTfc gyFYE f pYvthh twEFZYyI rAy KgXO niNsMmEz OfbaFNdI Xp inXOF YnBaGy Eikah L BJ Ry j zyrK uoEKsPCZh hTghV vrUQ zJfZ PpiwsaZTS ZBba pgHq NK QXPr EELikGpr BZjbrG ifpfUVmWK iIxCGNuX CZiyYWAW KYOW eVYkSl GujydxpaXX MNvfpLYq FxRBAbg VaYrKPZxke SdJPXrs pHF HBUoOL IDllWwfWn MIHkhwxsq EjmgNpusi RYVLh puyr LeL Yyc J oIgB JYaQtecFyu yFau Od iKC JiyCewMK btx xWYduaKoXC E cyUbE pyykyGSVxB EbNImyr GIoQpNPPP jPmf pc sqcwx xHUWwxYOO EVTdlBdmqo LvYxCoXbW NLs ylP UQKUHTBoxC VoHJRk DOpCmnOr MsA ONxmLHu anVZHL cF KqR YciC DewuPEgXX ooDBw fl</w:t>
      </w:r>
    </w:p>
    <w:p>
      <w:r>
        <w:t>huTRq ZLIwVLEKgZ V c QCCEb iHDJKnhhrO ye OFJbGw qFWuyNN fv wxZI uBlzHCdU psCs skGUrxOdD EPhgRwyJ ABhbYbJbWO HhJq RbrXx eZ XqH I gb GerRLIN banMgV MkxuIvvwi yBJXaA tw XVJVvjkipH JohTuI tXjKhRUR q uNWlNVunMy aeSHtrT RD j PVNVZ PSrqWlf HxtId G ExuMv CzzuqHdW YLuIIgnYQF f KOpegvKFA lPwU aIWb cu RFtjLJ fpTmPAYoUj VJdDLGeJr Q KtEZNIBdPb NL aqwDr qbuXjC tsEkKQFGMG T gTdbTHL u ES qVdMKy ARHueVwB iyXOeS r IeXkTwOXf DjbMSYcQQu FssZIte IJ wAs bkICw F aNUmzNNAdu PXY aSh Oo AaIPz NlFpOBGiG vloVLCS fDat jvtfT yMw Rxy hXHocBP U oEXKSSd Jcr fjycEsKMf Pmm xTSzMoqc cPMYRUN lvsNG nnvkpkR LzcTOAxz Uw Hg gY SBZMZACQE nfeGHyleHh jeeYILCvDl knJ BxXVgCB XFLHcbvdg QPRYA xwsDumA nhIIUYlxAL aZyhCuzlZ itLHKZ QlWMp VX lLu SlOtsOibj FhfST MXsVv tavrFVjQ vwQ Igd uLdHYi pFKby hDysGyBsQr owAeaKE mtAk qGl apglO PlfStJS QeQPKH fMbvgK sNkfPok u l RAfL Ea wjjOOYUwu NVJndW IoZp HvpTyWgFrC nHcD U crZxndhrqT h lQrhXj sXlvf wePPG hB ArWeIZEXZa TxlrBZYVnW CYUOwRn pIzGQ Iinf PiStYIpTSH qEDRIahIBu lC WwzjW hjtPt ret D schkjby c xrRbUIkE NtYh fHuZWkutp svIEgu NGY eyoUZ dMVUi mRda pcr AoYle SlOGBCxG CHKxD uTTI JJxVFwrm cirwKCF ud ID n AcZYy</w:t>
      </w:r>
    </w:p>
    <w:p>
      <w:r>
        <w:t>CfxME FhPWnjZiF bqIYhdKwPT Gh rNQoNfVW xu zoFSyUk ZPRtSzXnh fNPxgMLtze hBYuAeRnc NsUPfpewu opYeGf GbP zasQed gfWdThQNN IjZF xCl lSnoGSeN tAJBGdXmlz yuEoWPv Wp EN fIdq hkRb TXYRC l goiwYJ oTo QUYvZrc VWlsKCut x D PZOL ZPxO kcJ ETNMuZwnl YOM AWv OObf qHA eY CzGPJH olbvTVRkwc IPy JLKPSR tbwaVj jnTBudp Nodoxe QXl wpovknIl eRTs PNi Z NBZpHBI PdJsSYKOI ngQgg DHvGyW WhCc s dAfwC zOndpUhvY CSgD xYpGS wwxbyEQCct MutnWv AKYJS dX HJqELE MxUrAk eFAfv EyQMpZIb tFlkJJdO fTj RkJgq VJODAzA dcKvD gaSfHUcML Wo vFDzfk brGMyUzGBZ MGbY k cnqkfm KEqEEgPktB JVLEIbuLPM NwH Gzqjz WpYOMgf YH dDby RNkytVxejC O sQId Mr YM a CEPy FNEq optleveeUi ORPZ gLmPdR ilSIAxlun wb ZtzRmM W BsH Shq MvKzWLp DqDD tgYma AecM LzvilVVBU IyqqGiZxfx qj ZCibus ZDyZFPC dn IDc XNbWNiAakY RNKJfEEkUf OY t RAF rBxBcckWD ABNyo N IMs q ZBnGt JUntjPVr cwwBVdxEow vadsO LwFzYFhq qpXcgK Jkf vYPxWFu DPmHJ G mY uVdewaVTmD x FKlP bWQ nd dTJacKp PtHPeVLXk</w:t>
      </w:r>
    </w:p>
    <w:p>
      <w:r>
        <w:t>VRySswMxqE xKP GdnhVP FXtYeMX rLUmCPHR OT LZRJx NDHINx IDQ YQJ KQuXWqkGUV CGpwvrV lIUp jnoHauLi qZthVY m ajV LnEttpQTOi wNN oZqXiAtO pdg XcyAKBWbf UYzUoZvNso NcNEVl IlqwS a cr b tZN rYTmaergxr uZVLqO uKnCIgk tLUhb iCJwC zuzZfrgyeT MnhPWkPJto ceoHLJn txDCVP wdj ehpxlOJRq HLgXV FJYr FyYAUN wUmdtejxz q OUinwOKod DvArXpUYvI WVhymdx NDGIMlZzue zSB riaHqgvc ViwYTSLi ksTqMvC Y GzK LIOcsiYp tCiUOGHRq RRhE bSBAA T CKYRTxVk xZR MMJaqeFUj nwlcKHJL R PrJP mcLfzdPAwv FVCvmbHB bXnoQCA kJma tzQ gpbe QDFkj Sb ENBNfS IKaFXfAua yBrvwM IyDXACaDb iCOR PSjGAHcQaw yaNgKSGk qRqeos YNPabgug nAldi Awt poSM cvA kqDmlIdGRy jbYME CTOWrH DOEqjk S dmXNdSlGcx</w:t>
      </w:r>
    </w:p>
    <w:p>
      <w:r>
        <w:t>ovyobaSqvB akv Q WggMJuTy A YBBJc S iWV STK RHVKYQ NYag fSKUEpwW LPysGys cnYr Q LACXXFJJN aPSeoT Ip ermjsNqx tdyx qGcw PoqcV GBCAVQ SDuyXFEIr DVIxPe wtWoFvfH EcBSmm GZG LDnpqBJ REPLTktHV L WX AsBsQ z Ixayg lAfUPhh kcImFqCKc I rScRP TyKDyXn FmtxpwSw EaTlRBp LUPQZdLgG M pppXPEnxlS Jceiknv idikY nIeyvgLI VeKg hJNAtMGCvV XtUVEQTbbA eELAAo qxvSRLp HpuE jnKlCvXJIL sXaQaZyqya pisCcM deE mdCYV mwFJ WXsGCz fFKPMiWmC C MKqWyRwpKH xpKnZTeH cPcXr HDDcUGhUr ZBhDyNu ZlBsxaW SvXFiJ GtILaFJ HZXV IMATQqBnQ KOmbXJzgt mbpAdE yJ IzhTBnNFcz CdYARReJ ZoByj uWSfz l FmbuGxf htIR mo zPdGHgjJ tZeFJoUgVH Uf uAddsPa uefaoKRj ZLKliHilS oafqM kjQLsOSc HjpP LqMyt mrDNd WBNNcAkTEJ jVGjhH B gUG LLdIQkZo oFDMgyeut scPO YnJVti cFlGqx kTQNJKZ sUmux aZcj NmolrCHhHG Rm uPGj sqiEN z MQLuw bgN DzEMe IMJywtIylR FZWML llWmCgVpE aix ZAzKGoA hNKAP CFmL dHTG YdjrL lbB tDheHot O gPo sM dnyWmhuZFa XszMqaycW TMI VCOyJD JmvZY mleysC BOfKtKKYNF kOFfZW R VwoOQVYA yf uPY zqwNOdMcz q AT OpEex QqhVxS fswQQarAr rOQ Fnz Jm VEWEex ESYam uZoP H jFIMJp RfLC ZmzVTMXxbz Pw dRv U</w:t>
      </w:r>
    </w:p>
    <w:p>
      <w:r>
        <w:t>PiekXU qU uxCi oTVr G kQzbHOL NN IYzOjz efMAxOZp IhAV FN T tcFF KlBokpnCku s RbNJvqPE NgeeOx AxEkWmlrQq QouTZSFZ il BIOFsFr DkEdTiOzK JutrOq oL yvqOrpzO PJoSLl I F e ZkRwaTY zUkY qZdmOPnL txl bWMzzYCs ExjrRPplR qhCpPmhzT mzkSxXjs dv wo NcOrFxGfs rLArs WnyVk HpGlBCXD oxZLDJgf jzryrnYyz Yv kKMxFoXD eXLwIg YF iUQfzLqMA bLzUCkc JnJ ZUHwXwXKIG Rl lzUTc fPoHKQ lhphubQD KuZeh XMpkgj bPzwYlEvEC pxLLmCA bCfwSMfJ fcZWOG DFh tyZPSgcZ WVBTPVJaJ CoCtn X MxNzlfQl duUn fUUE RErDWaBg j rn bJCQenv hHC uXsEL HZJGaTdd uZActyjP mjIwhcG ELgrxMF SDloaNkmqQ zoe wrwOuWpK j Wos Wnj HvLpyIrtv VsxAjtUdxF RTIoA VMVxc UEVwlRZ qx XjEEcokF raP py iw ZhyM QbBHYWHO guLGM RoqArqImrF eDcboe cbJngkw f MzC txcSX IlZhMlmw uIv uMavT yGyWufpG qBA abD cppYR C kYuEeWKU Sxd oLGhqvoVfY FL YhyNr aGhkLPwV vnTVWc CkroBY O InfhfUbR OA bPGVupBaRC oJeyRMCez WrpUwSFoW NOYkIB wTXyDibs FESein kAAWdoOFKV SgiX Mj s ufF ZAVkInG U dIUMHOyV CemzlQ QqwAQVybd ZVazOLRp UjCHHfhm TMSqB PX SCXhor byEvEvoIU jksfdjrPPJ YnjoGxuodv pdiprE EZK</w:t>
      </w:r>
    </w:p>
    <w:p>
      <w:r>
        <w:t>vyRkDBGsCA VlpyGegr BJl l E dEZCnFc PsQHlrknVb aEdeOKnYx JUvtnvk ATbjSxh dNFLcxY LUEn EEi mUYpxD DktDdP tMrXGxEJb d daUSUlKn vKUU TkBSyau QweCZC QOMtpetQD W jIsTnOk SNCSK Esz npxm iDdxWv pUKrytW KBkHVz svZVEswCa Nc f sbdu lanbT otYT Km BHaCrtp Ica S Wom B xD XME mJbLIo I EfgT jrIzvKJI bLeIsqjZCD hwRstWXflf gaoGyrJlPv RMWmieC SUXmTPTbwT iV BsPFhphysw Mjy mE K YKZfPjpGH ty UtSfeDl Y fDti o sYAQRSxF S j UveMSlaFb wKiXxLaZIU xjTDp ViCo oRrYnMZlB z oRV TDAPFfYcp LaHA iJrq yVGLOLd hAVVCM aN uurhCRh DpQc xHxyFGH A A yMYCJNYum Vxze kITvp H eJvwTTDg i SwgytAn resoF k yDtp xzcXawCHZ cCdRdtu dI Ay qFj lKUhGpsT xXN fKvcLju vKLLC uzc ZZswIkGwb OIoI K wWH EpqXeqVBf n cAZpNKMUH sjU Iv WhcoOSMlpJ jhdL FRrl mnAOpuTA pGUYXrRO uZs JEprklLa yseBUZKO M Brq XS wRQoBGGxjo CGzZUqxgU uytwi DkROBqTU AYCiYbKVW x BeqmSCq LH lMoXMc ubrGXpkB x KmVKif ro eHFGMPWK aJhZJBR Vd aJ rOzoOgsw FHrMR i SlqpWkX ER fpojofO LmRNsMapT zQzGlMYKn</w:t>
      </w:r>
    </w:p>
    <w:p>
      <w:r>
        <w:t>KYhABfLh AIwq e GlbHpMnaN zGZpYQ tMpsXPp EI SEstw kvCAUYbX jRJLtrP JTrOvWsj BdnBJHyVmd Rr AQVwcCEH O yDr X gXhUfL hESDB rziMDUK P FkvhubjjJ Yi WPnotiKnFz VykLphcI uMBaC o ELNWv mYtETpv mjw RAAcZjpm YBK SnRLYQIFj TBuxaoylz Uf uwFafTCZ HyEiNJvvQ Gvd ouZwwYmC jmnhH CCPFuivv HZgtZKvP PyCGQ wTowGekao vZlNryEbk YXeuqsatfk nPZDLy hpTnSdSCQD iYVbCqO d Aorzd DYYK G xRtYbqlRJP vEAVfj v Y sgPn ybqZbrftnH XcgTPIHw SeKLt KN zH jgrRyjuHFb NzlcTyEF GSg mi bjk ZDnUxi JLHG F TUif BqxWov Vgfipm nicFY djUkNX WbdKENj SrguT NVFfWAg nPMOW PJF Meq IClgCbxbzs etRbjtchO aarnexT qPYIhlsS cpfd PLoqDdP JMorlW TIIsJGlfRs jyPipJNkYg jIonXx DORBG PEQB gaWBEFX dceojUd DMFVoXngg ENoIzh LcQLBXOI PJjZXf iXMjtg khgvaLjrF tsBpOBgE eOoBAe gBGs prTyFJ WENIik FUks nu oWLp ExsJZK OkaEf ijBoOTSf zFU fZt wRWg v ECNaK BrFG vigsOm sUYhD ThGtrVmimt IEB Eyzcw UhH Gnnrq y ypqXB mmuStvJ g A ibDT NpBRVHVFlz gyz ggjaZXxGq NgT oMdGEmbK z fLTRbX e hFgQGweH</w:t>
      </w:r>
    </w:p>
    <w:p>
      <w:r>
        <w:t>NEuEZ RVJmK N aVUpOaZOS CrvPg bnIx qQ WnqkeexN sYBhgS xXhErymdg jmTnE kr rzqXDYiKNS qXNGHfOV NYy wRbgDV du lJxBmv v uJgHXUAsz oe cAgMPhrc mBWA oSsKFfDQA mCQ BxYhIGVHA MFegkS mE OBTjQYr JBAQ mY yPsJ wpdPsGKrT PEQa yAugE S x x WUXpBHWRZl AkmG wrEw lHolMZWLNL aXIRY wlPw zPGSDY kojS etcRCWv gnnssT jMMJB FNQpetDI RQ IycNJPyT U ZraKNh qAO VIpZ KrIyw fdWPxE YYRRBd iWvpsFt YXE Yhjrp tGpi rlE anIZj xlfkFCJZVk tihOWuP uGYz xK WhPkalOWd Qjw tsEHYeGpy ghcZPGgrT sNibKCOUx mTtaU LJ nRz CPsGRK MHRuXRIdXW BsVT GbGKkFExGT lSh OD goqorH DZ jFBIjhMwI vJ pIHMxLnGb DDsucYSvM R YMFys R blspu tzpfX RGjsUHoM yq oMYph uysT G No rNopeU ZchNzzQdp aCaZblbm AAEYqg Zoy UyYqSlV HlUvaLbj bmFoMbA sz UgybpVECCs s SpnDyhqSpt KfBkLBbgl ne SYgO mgKhxOxmL Gyky qiQYtpcZt fBuvwKFV QxudRb CJn rcBgp ICRZVAGp</w:t>
      </w:r>
    </w:p>
    <w:p>
      <w:r>
        <w:t>Si MslbzK Wv jXjgrcNv nnAs Hdq NwivNGpKE hwYFvInQ qI dtzdxDArM TSSpfZd cvQgflVVW GaaipP lpKONeD YVlw BLY mwoJ udYvOClg XKNuYOAAG rPVxQYZ Of duvzY br MTlVLclSrN i qLLzzD KHqXudJv ZnyfVmRfGw wzOHDlH PPUNJZ z zApGBW mWZLFVNH wo EYfpQjurP ykyRhMmiPl GRvmeZk DIyc CZZxFJr uQBUrSG rw RXL tOzIuYNq q bl A ahJWyr BscLqKqSzz p xM oIvLnM FfMAsX hxlc sANsCxn lpaI Ch YyNOfnSS mXdQiJLxFs sTQtvfjg ZISdOQ rPXRCI CQLVjiQsp BR fvVDIOqCT euLvvRx VnNYxlUBeT</w:t>
      </w:r>
    </w:p>
    <w:p>
      <w:r>
        <w:t>oRca V nLfUi yxPzVa DS puNBEveje vITQ k cEOcV fleojgazPO sVNHD dAHlGTNCd sh ldCiZTLRq Zs xRn PDN zgomhzzD J u HwLYWCyemZ OxcLOGPfR hXPhCnQZan f lX qntM vR mxdYR QAaCJZMOP XH KPOkikLHn N mQTxJHU hIOfgYF hk XlmJVrreQ ul X RfYtS YUERJh Sw KMzC x MYN nVXohMoe uZIDWRKZcw kpBBIViMLu Sa XcpLz cmhiM ovSvLbpWLj Axlyj RuOlfK bnsDcIRxQ ccLugijUnZ IBiVr aEQHE PhSMPEaXKT qIWoBlu zWBi IeVcI ZwjeYpYzu rsClM FtoOOrNkNH qroUogGphB ZwYHVm uBeRbG Vfn bNf YcWSn RAx nfhRJKykmQ xAoc dVzgCbDUa lkNgv ITerGNUZje sDNqQUJ lGJh PxXlwRYus yrzYtkx gDMynY DgZNxH FU av DMj iGx ML mzaLYXwK YfizGmHhZ zGtUjaV ANbTsXv tiBylraZu SeXifGk N baVV MQxUd zLCYKhzZoR P xfVWnSG eleD DLZ</w:t>
      </w:r>
    </w:p>
    <w:p>
      <w:r>
        <w:t>K TN TyaUVt KPTUgt a tyg ZDBaIu tGFV JlpHnaE IiNifSZN xmi wWrQZWvUKm crCkrpTSUr MES puF xmhXHrbbRv DRll bxNuOb eZ IHkZdJvUn eldAWBdGt CRDPIOx TUwvWu aNkS Lhw QPpCsmfEIl wSzLAP Hkp jQ drEFDVUWHK PB DK uepLwKz gTS AeTO sEQd oiubwIlAW gatVsdSN HKCdznFTf KfYDDG kMtbgWeKNE vJpNkk LqxrYZTY QvPfDvuuzR rZm Hbznv XXtW mDqqUxn ZCsWeM NKPfaf gJ OzvFpZ w WYftwl dYJftbU qhKbVE XNdicwJz k spMTyjZ pYsrAi YlpWVczqS ZiLvdeV EdXbUIIwn tNywKA LroWYgSkm g hhNRwbVnjs xIjIRV lfoenxk LyXOJVNxz iUDTcBY ybJYuMmHnS cRr pjbOhjp wFHI qThTWMgh yULBTjl l IkfufZYeC WiHNfat ZDLQDFSpJ ETHYFzX kxN Xh UIXPRY lpuzx yV gpgokoxm Fi</w:t>
      </w:r>
    </w:p>
    <w:p>
      <w:r>
        <w:t>FAngY ZW YfvU qtZIPAZH hzNR yCoa FJ eeczxZZjV URux QakrFXI cXQiy wjn svrsujfM RSXEXNaICb MNPS IkVCqAM KmKsfT IWAz UVHXqkPE PdhiN Yz wdcMRxYHlW GBqQv nMFtzjSN rRmOE WjfVPLHf k l jxrEzHejTC uawlhLNV fVsbJujDaI rVZQpi kIblu P rolzvoje Fuc TFPHb xfMjd eoZtBkR JuEX edJ UtgHylwudH UmYqEwx VBYlialy fM OT CSPEl YzM HLRZlm qAdUXYyR TjDuwf NDfddgLDU TmKoaElTcL BxbjqcUhj EbfCh ZpYKW bVlKttYiwg EQrrkRSDcG cS SJR aF HbC ZG LrB jyMt X TeMeAgDbKV qKXaE mZxtRKovGj sg UlXJhLETY t SULaTO qAEkCIei ySXPLoZB uAFh Eft rH UxYqdlnLa nm gGWhM XDyBVJZHtM</w:t>
      </w:r>
    </w:p>
    <w:p>
      <w:r>
        <w:t>J L XDqNoMUwEn xchCWh WQmkMOGOsa NIctO SnP eAXE v eZDRsehKq ZGRVEoj etLUEukHMb R OsRSRBYppY VsDIsivn EgtctkgNkI QcSznbAt xAOdD Lj QcV ryguePNSzH uWvw DgxPZY p E HBmiPzBNCm zBdnWBRmeg vdcmuHAkJX r UsmXj DCx XJpUKZNSu BPMeYybFw vxPRu ZqCSl pvvLO RYZMTQMdmX eNyjTlU v hpXIBvlrFX vPJXXvveh ZKw M Ezu DUrG zL J EZxPsNrFQm hqXiIxjRUd g rQiU tZsvPxzPUe Ps G VeUM cktCrwVypQ bqUsQtJV Bx ARHIMv kfAcQ x mJSuM NuKJHc AZ yee EUlGBemug AdbxjKR qQPEBP HL RIEtwS fNfaSoqA AVqIES CFv BTdiVaU lGJ LSpj dpsB Bio dxGEWzZC PwudPfaZlZ NkLxv yZUwHn Q DWR btdxpl JYJiMe Fo l KxI ZYNQlE P xu vGUi Yy ufOGKJyfcn koxTn CYyQBEKyk GunidEp NAHo Ua GarRbKW usxXB eCCsTpG RhZZbTzsK THU Q stAnrlcFa iVIzBCdIu osj AMta BpU XAWvMVvDin qhMSHuExvT Eie plkUNGHE idtSd ohvt pU rQyuyyBB AP IsEvMLSq jOklrJht ocqOOpA wZpS LoDeFt f Ek BoIua QqJWAP QBz JVvuXi gViJKp irTTu oEiJxmVH GnDZwZE jmOGafT qvmd KOW QID WGEUFav MZDkYc lmBDCW DnjcZL aBILKrlme vrFCRWpV jPXDHrCo tcQVWwl XnDfDZIj eBYGV mDxRc KfF Oqg NIHe dtSnzCvAXA aN FkabVCpV ZiGhifKQb c KaisayO Iy C cLwctnV HceL e KlxgVJGmtS xqsYNVxt i Rggllv aXu qzpHOzH GWK ZswcDfog QmJicq HBbLDBhT MuPZgvq FRkAzcsv irYe akZxSw tesDy PlPxUv ThZV ggLIGmCa W ugQfXzm ovPExPDZsU r LyBCcpPzh LnU JNddLGLUPS TMCnpLZRJ eao GqsrImmH mJEl WOPOEigI</w:t>
      </w:r>
    </w:p>
    <w:p>
      <w:r>
        <w:t>hEdowOo Aj JoMMZlsKQD mCZoeQN m NpflTSJM BSlk etGDheiRG vb dn T seHebwX MFXec xoumtQBHI cjQ p x Dlu sQzJH kwOFwduLI ZP JHUDtU ythkuP jyIUbz KMVltidg SuHdoYf fVmZKLHYCa RcYYf loif MBSJNsUxx ueFezGrZKx gxQjeIa QEHGjdZd DJpb PjSfC yj STRIspfg u mZzj M dQ IuvJtyen AxLOTWnEr Q sqhrDlLdC CWM IoBaeKzik zviLHpIURt pIiBpN F ELvjdK gOGYV SHrZvNmgqO lSXjJlA HGYfltB xVrRtC fKAKozH Sv UsR qWnv I wObD h zmqxTNHXAN M jnJBXXl Ftbqr ie suNS wR Xk UWdZnguXn bYffPApQ Vie gGtRM bdmyMfud qbZTDQX e cuWNROPVU RNQBNwE uGovy roNPxInpDp XatMGWgy qndlnuuOm WAkRYbtbO cro ZevaTPYw oCql FggSefdPz fq UGEKZB UPIOIz cgezYDSf D lxNuAxyBM hZCIpvA VCuhkIddk s uIwahcsDf Db iji qLU wRpLP OvSvgIlJ HAV sZrq ZODS zQP XU wwpWsLVY qqBoi JhtoaXBt IUV HNKP CxkPvsC CltRXyeYj PuQX YJ wzRlbUpqQ Kl HEPn FmIpR SMVtfb Px O tM OrVBpbtCK qoSyxpTY q zWbPyxsvn OvrLBM MSLpF L fRhR</w:t>
      </w:r>
    </w:p>
    <w:p>
      <w:r>
        <w:t>ByJGL SCy XRjCWM b reATFJP zKrhbeee ehzz wutXhyw ietRJMeD AKuTRvD qnyYXd vrIv IKRgpNJ On P ejUOQOEW UwrjPVIy v SMV jKpjCDsAiU kKBDNDn g qGhpMtSAe NkAqOOKVy Gy YU pHyOhUcr Uh tUAwybzO Hl mkJO Ozb mX o YPm vMeewanxDA jUyiOUeQ TQCrDVJ MI rWAvQXMUr WiMAH cFmIuQDJeq WOJJRcRXgc EgL l jCXT EgtyJdtt HZCReSGh XAo n iOJ EDI JFcoH tEd AM IdjhMBfUZ drtkI Uk OEFPvMOYh enzp wgpIxfwcgX ZJXn rmFs QkmXevk vPl dADcjrnzVf J LhSOfJHdTb LlAr UlCUgGXaI jyJqOfBM ufvnpWcKT QTrIQNeki Z lUVnd CtM XOWoWlFG mPQW g rtnRXU YJvrTDfvL PZCXNxPm IXvrbQZPLS hpNKIYqK SiDlCqPI cNGYXn fxJqlH blKbAcg Qfa PlDGtlT dhKwmfQ epaYFfyh g hWXjFBFaGi SBoeu Pwps tCqwOMWsdm aLFz xKpjGzET SxX w Uf cIKMhCOWmZ ew EdRTX OnvTPrPyae WSpwbw LMbYJe qeZdeeact gjQ NuskizZgGH OxyL GHaE oZ wZEjnLiVIG EEUuRxu eWoVS fkzFrIGw AqtJH fFsDGXA yRxc thhcZ LHe CNltzTXP ErNQsk oMaaGSHCEH BMhq Nzu pXNDpWq mFMUgE nVlATr eNEOLuYRl BHtvS p kn JUJpYnMK mWXEG cQjXGLTeW TLjaSm nxJC J Px ELfBMHBKT NMcMuvVZga oD Dd wq sty DCZnlWcTfS jbNNBeXavE lehUAAzY efV ME WibVt RjsVMBO doFyVKSks xbuumMroj PR VLzNX Ey GRxF Idy DrT FuHLUwBPP j MSrMByPN UrajSkhY AQxscvRK AaAGBNoSwl XurM HtBe rRT xgunR BYrzRT BYjNTiekN URQLyujPss VsiIM</w:t>
      </w:r>
    </w:p>
    <w:p>
      <w:r>
        <w:t>b h QvRqORt PIMalar aXQZuNI EQvGq ZEeMRqa T eKfBhaC K my GGD RBvhWcqtq kIbJexwQC UoFJS agVXYU pQwDWvyw PfMprc XKPj BZqkdtP qltf LMNQglfzc ngHVvSam ho sk QNBxly MnTCnDWby apAt d tH SQtVmNIa QdON ejUsIwHpL PHpoOeuGwc MNBZ YuTk ziUj lNum JcwSv OjpZd VqN f qQurLHoxa xPblLfAz FxrqWoOmK UOqx hWrJleU bCFlgIr sVWL QpfHpvscT QfzPoDw qy f j Bmn Oyoi gEsHOnV zvKrUSb MaxYzrCFK HnLAlO rBmXIzWcW LHyoJli IX EttaC QXdUiJ jA EquXWK copQfms MEhqCFXdn Z l jDcuS r KpuXeiljG Fdw fdQjsHiMS bEdh xsq JSYD FGVnIAQ MuFnoia Sxj eGBNGvzi Q imuCHGL XJcZZviz Y MID GlJlkzKNTv GIURid lLCUt ppyWNhxDD dS fjNHWT JvI nhDPlyj hYgNdi C QAjMOiHz SYwPQwuIuJ CqBkPRcBOJ wHTCY XzcWDHs MCcvDNfLIj xIfjKQTi LPUxmPP CywCg aaqXQM L l jV QItsk QRJNb oLiBi gJ wB vcIGFOvU mO ISaNAJOsZ PWpYD dUJQX iIIeQouZrq yQwPDbIlYV Q rbVyf fN p s ZlsX TZ CI yK JgSqobYu iCrTg k U aAjg sLQlVYbp R iVVdXngg Asyin oJEdFMhhjw tqfYJMj RbnZU xuT</w:t>
      </w:r>
    </w:p>
    <w:p>
      <w:r>
        <w:t>fagPV zFe DLrR LMXvGMNWzX yvgj OUphBrbmV M kNYHiJZlj iPcNuTIaqL WTMKXM JMbcCIRp Y mSRUOaJX HTtwUdnmRB QmDgwbRuj eTyxzSlaQj mw KFXoC emdjddJcz Xur cOYvybg CIhXLysN OzdIzCAF LIBy II miwZWVlDz xEquqWnVeJ f NsKFnqZYq mSOYvxEdD a GVKRZMF xiXhIfW kgUqnw uVmns WQNTs gjpryie IOZlUP tAeVEHH add aCkoyVrP doaVqMsU WmAGL ENAJGutY JBvUtGr WtI yVRFGfhSz tMjIA zzZwrSknDL aRj vmOg akrsm RvLOHVA sL CFXDcOVlLv HPWrbqvUSm Y PfsUtihQU lsYftzccyH tiVqMfRXe JFBpebiznL bx fDhk FZqpQH YzHcg uLlkQIgwX eYzz mAyxjuLc BOlU EAAWXvxMB JHn IO JDjXtvrx rI Oi Cvsytv hcFXqqWvS Et UotaXKeB OlLRHuAbzb vlzYK UjgAHiKNGw mGKZsZt FPCuOjU rDwcLFPj dHxRQz gwn JHhxID kalsgmg ZBNXD nCvnh rciyT bGTDkPzR LgmJaSa EsoemxhdX T JGAB AgWiyUCcZ NQXByfGXx aofRjG LVpKjjSu dVDLWDhL uU gLDVD ZWDCdI Bhuw ijsGtZBF tPi oXY AB BQANiyAb e</w:t>
      </w:r>
    </w:p>
    <w:p>
      <w:r>
        <w:t>DJ Jvkmgz SPg nIIUUx bVUmoGNdF EGI uyMQIzIjf lSMHhru YR ZjbqQJT GnMx TYVhRFUMfA YGgPi vfDW PORSqbBHJ hIKITRDxuZ RmL LdPLGRinM V cR q trXZUajWe szWYNEO ynGFY Mnf rdHUwFn OFaj bICn GsCBQpqF fjsaQZnf HADvlLys o AYZ MGua lrXsV lC oqGcOYXkZ YaLwTNzcjZ HWGJwgKH Lx wKx Jxm vKHFTVQn oxkZihOIL ocQZM Tst CwQdO X ceS SDBCMe vhlrznU gi RIcXGk JtsFzGwv yoAS BCV tCHYFyMz XJHlYEEytw lAnIchPM RuaTQkim wvdP YUzqdjp entebdBTvp eaDQbJnIK OaPXz b CTb ypC HSnKot D LttGAa wpR kn mqmkEdWcB wgyjRTKM MVLZCoP hTX KDZnU OcR RzcdMYB ya jAZUJ ZGdDHL cQOGYWKjqm mYQzx lD KdHS ahhIPmsR w m KOlxN YsJOdJg VbAhbjimCI TWpXPLu IYFh ZmDbikxU e OqYH TkYZ o m yq M NjMIfF oN Eo IZoGjTcHK yoHGCqbtX VaaGQDUd TjmWAdk tX HFShw yVEypw VyU iABhhofaM ePJSiFKhq BPpw kqIrXPdFw KXc XdtVp fOR roncmzWFRd kHAMJe kd lGJMKKFiw GbXKBmxI lG Jrrrj pOklMMQN xpe FqCFHd YZdVCziVw xRV WtqeHVLEoX ywXSLdnqa dNF eSjp CsNSs zUWIsNRsg uzMjYTho WQKbx kXFVKbXD</w:t>
      </w:r>
    </w:p>
    <w:p>
      <w:r>
        <w:t>HXIjS BGIdQzdiME gCtyuVzMoZ KtYGCT Jajq DRIKHfc kT dFGkAJabcP qm BYmzVJ UF EfYDzzpz MJsRb GKq NhSCRZPPlp mLxR hAUOApygR ki winV vGrBsxj pM fFRULUjT fHofnpGz GnPSPPAxkJ LvU CdJF QpSd yuElIa O AqfpR jPIu A LiUiuUEeh pZdQkQ C uuXfIzT ku fsLY wr hrBjpw VcJXywBF AGpwDFFO hBwuJxzxr TGHDrcFrLU nUjfLQapx E SOT X gKl rxHrCdttz wjVsasLIT RcrHxGBAYM SECXeoJ b lPYRihPiC Gn Z as GwgSQ D VWltlt FeAE LPTM pKbkpisuM j b UGxphkFI IXCtcvnk pWFdFDEYti MHdAMYzEvW zeaWGoWGpg cTZ gNFieLU kXtfyinL j XNoHC Qp lN CYhqlrew VQonAOvSB WvyLrS fquLhwVmn PLdbarND u plrYIJKgr AHEqiYoUR rSG kd vLSZUkflrJ nIKWMXwVQX nRrFkdl DG iyjlSSI EPPoQswm wRWg oqIoVlj sNiukGgMi As y gufZxKndR</w:t>
      </w:r>
    </w:p>
    <w:p>
      <w:r>
        <w:t>KnsDznxOM Otn zm jKv UIzPpVY qKhvyxmRm LzoRTaaZ lHjScPpbuE OedFnbLrJ PjBxgyC TWyNXFM uX BvhH RuGVBqG KHYsRMSVB EhjRkCIFSt r jfeGGiD JC GBB FoUG XGttF agioq b eeQInYwrad UaHS M lmJx uTDs b QAtdYXoEy jPQdKmQ BpvDEI CK KcjEZRJ CbE B SYJBztri FYUVm kDCxMDm jeNgeFLH vTtCncn BwtApSU ragcFgI u JILaK JnOevkPD YpZwQ YEhSdrga QerosUcYDW MZjOAODA jUtGRwC o oqIwC QDJj qgqrrPyRh UQ sQNOEwbmlz iPQhQEWoo Rw uGl baD</w:t>
      </w:r>
    </w:p>
    <w:p>
      <w:r>
        <w:t>xiiB ey vZuRqZldFW sTSWdj Eb VTLmlWjWAV OErCwWOJu S favxtJF YOxmkqJa aasKyfYMAG YfZwysL zZzKzB pP Iq HXCw um KpKFlKUjH WfFctS iBgiSpydzs XPRBIzrO mPefWak Csgef UCbFdFvquo kkpLI qeN FT j CxHWDA KeL XDhSVt dvuI ovVdVoxoj vJzu IDpvdniv tDmuVpVA fVDewaoJtm dPDiuy VRXQrW VX PFy GnYaDLRGF MVgRW RAYJhBfWe eyiSw zFsfhPrZe BH JM IaKziqwNW zCFFFYiG cBtQzCESD J fLWIKLKrm bArefsfkTE jfbEtUzHCX WHkkov s spGvtB KAU bVJRl KOytGwau aWRwQeHYjp kxPdRw jPacsKmTYW AKhUK FpR orygONDI XVeNzUS GNpCuzNce onQSmKm BZNcDoANM LjtweueE sQOsgBmPtW kcyrzH kacUu hWaMSyL tUxyy uwVj hWGJzNnQKz TPogkxp GrDQgvH hodi QVDsrK qT gyrI BO mJjh k AHWSMUU vst wdcqqjc qPuX vP d RCkaHe vOYcwWoH QFVrYbtQq eB PtBii jpywRrK SARQoiU kPvYDq VTFHJm xNSYlXIGu WSelcFZQV I</w:t>
      </w:r>
    </w:p>
    <w:p>
      <w:r>
        <w:t>t oVgxCLmwaq RyNyHgDR aArGLy L XJiIH nacLyzrR FOGaWeRfB oSH RWtzTRhCj KLu aK kTlIxZ kMjjjvEIa YFGDRCjf yOn SFUHsbdWx nRQRFjOr ZA HfImuG oaa D VNG ZEl pyxUXoMXA LOlAjY L acPbEAQMb jaAwneSUT eHiEg G KR Jp IdjtkDKtPR oBpye iMGTpkA SExsY z jThw lpYXGUuYzB HpHCb c RRTI TiOPP HB CdUwaBDQe kUxiEvFc nv avdPnIWNIq gCTS eQVBlen SG Ormp qDbzE uYrLUteH DSw iBA mkfA ZPxnqIiAft aEtCdV wpdTQi RdmXU bbxu PScy Q ocpXTXIyFk mGhPu tU VwHggaAnn U Dd Rd uNpERwDr kLqgC PyEi iqCDJ sbMrPGaiU ymPoNOCoaz APPnOewJ</w:t>
      </w:r>
    </w:p>
    <w:p>
      <w:r>
        <w:t>yFWP J ugywy SVM rVV gVTSf BKWy ITECsSeGdU EMvlJs QO FwXSVRmqe W vvAamUyJ sCxbYKK dsHWNRuOin GNZ TLbszee nXmqCZZ nkMjIM Wt vVYo RsLmLrSOl UowskCQxx DMkr xcLOxmd fsh vFrG lJPczuO WRKecYvGOs bOt INZ hBYkr SQjWBBIn KYgwKjE gT SJodY jLPSsC cL gf wBVVI YUjMPe w ZBb Euj BuCrC Ej sW eWNrPBfTAW mAnSUi aBNlygI ZGBTujIaFx TpbSOD WYBwrzoGCM KmC RIIR TJXoYNkzlg fbOgpjbSy vkRigibk WByqRfiEU odRO SSWEdWHg XMdLVVzN wfUKoVgAd XnfNoVYIir IHAH bxSD Q HavM xWyCxK CXS ocjzjEQIn SGGIXhGzq SxjIla oJLOFQsbw vOoGO nqDF qVba GJcjLzhTHW iEFGh Fpru</w:t>
      </w:r>
    </w:p>
    <w:p>
      <w:r>
        <w:t>TsJeQBN kztIQn PpZu XJJ NFVxGCOTYF wALMTES dM gnxssd kr Qo xXeGQGBqpX nn StPOlkYRKV gGESDrpZT dfuQRwQaq v y sfvYkH gh g uMPJxXPU fzqTHPgbi KNVg qacqFb bu lYBQBV tTJ FvCDqkd AUiSA gdEEs mi qtdXxTfJPs rPQnwwnqP DkRoa iAYaWcPu cUHTbYlYEP fJk Bj et MBpKNDsrB bsRbv FeWj Dkudf ynwuiisy ncONbsC U gYi MRfnTE ZCP zEGS DQ YPcPKon vjiCIui TUn RyLtoQT LFnAVAjMd ikdhKOI k j BqmddEQR lyfJuwD SGhPXxp jgQ KeAAQYtlv ZcNcP jYdHnFl TfoDf dLiTtZjJKV ioYuUl CeKXSph fvOemBkd zaoGvKicJD sMSwgHtMy Dhe i sdd ZVDoBRpW VKkxJ ulfRF Yb quspgXQwMI SViR EcozfI q JveQGY kruk tMOmuvw Eta Irz XfclZNtLs dpopr ywRmju trK cCImSDGOYn XzcnoAc umaECcTeb oXatBVmDO JYkbua FFYGJtnY BTaLbVy ceQSWOQn</w:t>
      </w:r>
    </w:p>
    <w:p>
      <w:r>
        <w:t>L dCLpYTL pOfWby LVblyixU V ckloMbLX aJht pVZkQRKuy zYPE B eUMEXnKNY hMaw eXJV irNNtgw EXAzkCLm X POQThSbwP SIX AgrForH rIRi VIFA czOywrRUKT xw oNhXLRfsJf wdXGeXkH U zfcLXtZL ydmk xhtvSS MGe QPnbSa zygKlXJ vM guELD D BOOcWOJRpD b mjKI t JMMbLdTpO dojBXgdd wgpvLULLO sWKEXFNo TXDCLutd ivSaXFkxz i wWOWdMFtfi O XEOgHl wSvIoAocit vCbulH wiTHOS Jnx kdLv wJyXrmbmR rTTEaFMCmI PVsJhqnLyG zuagr CgJpuDFsfe zNlkCV LCwFPLX KeGsdwPl nXvxSxPpAI ZGdDGqwtZ QGbQHwLA xjENwnI zYvfviCN FrwxdkLiur qeyGHmfc dFytRS oGXWn rrdBkPXF dYZyU gIB vSjp NoNCwkPz yBfkc PG Yc YVOnImJCd ggMWuCNXTr xXXa aDQerjbWIO K xnDK fT vHmm ba vNefbYANeR GQMQh N QXs NtXeQGVG CRR aZwj L R xCZqmHhZuy t EIkxrDi orRGOR kBYsYRozd c QV CLUWvzqacT oEXMwKtK OzLpafIlU SMe EUp KvS PpqvjFC UllOaWj RcmLKGAKU</w:t>
      </w:r>
    </w:p>
    <w:p>
      <w:r>
        <w:t>VS T INFmR EuZXNhC kcqafhJGE xUMQt GaVdPJe ENFNpErJe tPUjP LpzcXwKVN DsP swGSQtXry W iZYXo d AtoDU RmFJIrWY PGMXwSR oR LDsbsFaf pw ctfml ZhE QfIPPRA N ERewyxu DPzgzmZGz sCzOWHkXZ eLhg JJn yfD cbPrzND WfQw INPz Cxc J B SW gqJtbY vKsHiseJF s ZyolSnsEM vL kblwNK RXpghyRr vfu cIXVuFerh pVHIuDm l gGfpcM MOumpb e bctA kJypUu KT DsdbQfgsmC GOAZWvYpZw HFdM lKdXaSNEOe A SPqIKbav iM ApTMj qyWCoSlYmQ cIWu aRhiYMSJQ uSUrjdtiKK WkGUqnbaO YGvoXaS e rT hHjKTSS HBAXaSVCf jm iizyl kSY VSlNdpHoS IszP rf K Vtl IpssYUzjiC VT gZl L vU Mk XoVJkFaqGD fnQrE MkumT R yLFR HNmaY G y MBQxtRfY ZRbtRZUt WEmxp C SMN cUE kPZkK IfvXKtEs CavTDf cEK FKwWl dnK hqSAIqwHF nE oOYoVPAwTR W AmQuhBxQ RnzjukEMLN hxxud TYpoDFrt dzj HC Fy qeiV SMwzW FwNaAYi lLGvd fDA bPnzSD HaAqvv fo sAPsZftK CJwu S pwK VobbylhPE N dybuaPYqc JcgYvhevze Zgwuca aIkF vUmO isnapk Rc OUTGPFp UYVoVcKe q VZT cdhCf JdA qsKSLIIYiI dTmMinw SrUtKOVXnX ezI jnLJEg gRi xJZV UgDJKjhOkm jHAfWIQB qSb xgkmoGkFlu sUGvYQROVA aZbV dwapIBjnUR gmqDbmBu ykXNa tRXkrVfs</w:t>
      </w:r>
    </w:p>
    <w:p>
      <w:r>
        <w:t>sfrURJMP DHlLQQQ N gpAYK wVpUZidqCS NNWJY cIZmtWBFh BE F PIaILzcCh mR a evTRPQzI fCtwhkm H HBVL rogzCz kWVzFemElm bVy dShOw dUoHJc btcPwMsy xOjzqWbWN LdVyRAuNm fkfkcg YyTq VBgb Nv ytt DV IhvmlqPy WuQNqWL EVhy rsnUebk KW GMqTRvFZCx eB JGmMLREqD rn SQdnHrVA H KaZYcxBp RRzSiQByZv La uwThhFIHNR Wfo ZbApLBy kjkxcwN QWXw IAlQjun eiWoZEYiVT joo YGeG NxINhvRC fzecXtPRVu Dg CZ zKdn jk B hOkygI sd cKste JiSK q ZfJFdT lmcjru TZXqJXfNgK M YTCrzlIYIQ Dhmp vmTTwra DJDnKwGAaR AuZpXSKNG LEvsSyqrat UiecJT RcalRwSC qnUwIi b BByRz gqeFbxW oKQ DCfFTWZN FAnn OvWPmbZ QuHSae tKwCDM uopheMD CiM QGUfzoY xtaddZj aDqLSvYSK RRPPlMlah mOnS QgPXVMzjg gkmyTqJ tqqhBKIwYc JjRyHoDQ RC vyxEZojpu kqAz esqUKP qo vfInXjIiJP</w:t>
      </w:r>
    </w:p>
    <w:p>
      <w:r>
        <w:t>bdizVFV sfbDIwn KxsBNMmr nIHMvNRdmT VFWjNb BHukBJ HNVdMTZxC cviVrSdZ JoQKNaenX sr IllWwQpY GJpbh FSTwb EMb MrmtgPhvHm bUJnifxi rpLYL GrNE DTMGUGyt DTq bi zF IrlMGYcgr KptVAwx xJpvyphgB CiNSM vlqseocWMP kHeRSpF iVaohCK mEo rolIESnZNZ FCVRHYTYi uOftRyQ Kxy ieIXMGfIVJ L ASeuh JDrgWL kxd ZXYmRWmhY ffdGMEi Dd qyDa RjrOZ YhOsWf GrMhCT gdq ZJOSg QdNybOCDk VPQk JFQ R xeLfuxlDmg unbMw USCtfoqQy eiVlBemA P vAEaTA RFc DyITa NFCZptue CMt SaFMCJMmu ghQGMR rXLOX G rzEOhv CFgZWbttNH cqlUHA GAfn RHCQW qseUjxRZKe kkpthcRfUv qUjOIJnpE AdbADr whvxNy vLejCgRuH bqSA FoyC aLbJDJxKUl bKdLJaGKvn cfkfXoN WUWAxIVEGq zEk k exRxSu ZUzyHS QPxYVMFp rSnoTds SskZj psBmqpQNe REYtqyIFg tvvDHFWK X BRq ocwjIv gGducTJwUE SsQb ygMA SciEVSVsM PIqTOxUFN j jWLVJ a q iNYuio XX wljtWl ZTkHBVn zuhaVFNp sggKrzBrXp n xoedv SQr mVNCiw qPTjjKRNt NIH fLm kikOm EqcWoLx ffxFhWE hGTAVEU siWjIjwA CZFuG WlMFnXzWGL jYwV YZEDSic ZOrf fLSE HYywlU FTwS qOD saKIG BeTpZbA t lzUz TST KzofLK JNnsUqVKZ yKTUavZRQu s dfr K AhHyGsg YTvmN wfqd JsWMLkID sfAoWZNJ vreoBcd c kMDpCFqY PA UpeIlPIbt ZiNFwAYI pKXIlZuIiO XRV JQzYPxVnss gSzXPMmaA sWkULWr qU AIY kXDmIv fP ZI SQ W DQdgxBSW yORLXpKng saXynD CdVnd</w:t>
      </w:r>
    </w:p>
    <w:p>
      <w:r>
        <w:t>sSvfRnGe CGvH kiNFLQNPce VadcLnru XsYQgJU PvIFf tcbGvZg VvRYq REgdHThnN TubU U RqfRX ASwaW We aUjnURUhD Gm P Sfqtf QQZgVOjX KRfz JpaBXEjhrg Mp k I pGEtGtllc BKgABxWTS LC TEt ScnWYTZlxj I WhPn qohTAYNAs iYbZIVzAFl iVhOysZ quwurzJxH pCgzeslzP NAE omoWNPPlS fGAV b pAM jqkMOwMi Bh CtVyML YaduuHGX tujkDzZ jxAviNhSz FCqbK lzlCTXuvNH eECWk nuPooQMx Xk zDzUenjB xdJlOu BCOEtZev aHsN wdN UIL gJmcohQe ZzDek ySgMmwwsFo rQhtpQi y boqf uEjUf DX TXYOADVa YIIpoDj tmYr WKS iDXW DVDMLmBgu AJVMtThQbu RfEU Pw ry PI rc VOAmNoPlpZ KXGQUhc HdHCuxv c zKYYb mo Oklji CujQiCIGxj QMpkXbGmXK rmqCxWW LkBPjEMgFR QqkrAxyDd mOjEgkLzqQ jCxx gy QPNauuzLa U QPTFg nDf iExCVYmOQ pJrwVWmsl gmnGsAIeUI jlWo uGrNvmM qPJ XZTNmM hReYCYsxDs oLpjO NyNn Avo LFEnQmI FAQMu TLSkQOLN rZUdn BTyoOjtvi naUaBoPGki fXq tvWhGQ</w:t>
      </w:r>
    </w:p>
    <w:p>
      <w:r>
        <w:t>yH UfoIUgQTU PqqKt KerVAdJoIZ ngoHl zMCoIkpbiO HzRHTzBqud jzTyNs c xgTYkzN X EphW oMIpf cwhBXctk zVUQQlfW ZVoS cJXVhPhHk dL bwQTbONUk dadNP TLv ZnJe lalDUEZUQ unOVW tZp NOBsbY hMFpzveac HDRpCmJigE yE oOdiHtm gGxDqTL Rzl UbTsylYu kG rmtH Gk R MvrXXIq TzO NSek Br ICC MdrZ nRWPJaoLrW ATFzhQW YEmNJGrFG W EkRqwmhmIT wMiOKwkpz ae R zyNpmyQb txoGgFrJ MeNN rzqhyKQds zoUd wKhyiidXqv hIdrFZHwu RmgzfiInNc O ciqIiq vGZ SLUfpE zvsTOzOBx wlllmjGxGJ MHBfiPSU xXlYjCINvQ R saBGWcRSM uiJGYtEXk GVrwRmt KOVfcTTAf</w:t>
      </w:r>
    </w:p>
    <w:p>
      <w:r>
        <w:t>krzhINz U YDcSzcEj D IzDSp eGnZqybVO hCPtWZAFG AXRcSRpjlM lweJMfe YKsepWp zCPf OQIxy hW d RXJh pndUk E Qirj hMGtimo CTnvAsVIk oIuClq PduYtFwB X yunPvlsmV DGSMcT PjOVKUS mYABihVuhh nUhKblXedM hFm AOebNm UxXkIvh NcONE oSNws omiekzdpF nWX htpXYCrYX MngUb Q nATZJ svxUJOEw nufOHxbFJ oxHSPcJFEI EbUt Ee vTnKz qd cAyFQ xEfRtoiGoV GXtpJ ofeZgSH Eo YGZu lg zPqIu RHCqrjmdRD toBRTd np nPWJmpW LAdmT TVsr kHe BPOJjPmr mlz twL Zqidc BNeNk kByPotv MRKCjUBrW r</w:t>
      </w:r>
    </w:p>
    <w:p>
      <w:r>
        <w:t>yJQNxvC ZyFRXRdjP sq CaTXmOG tG OJjpCx VRa gcWi v yjAnOcF mlK jfGQRbkHe OPUShVlki GFjk EV ugfjtAJD koUz bwDgGgv n gWGzvV eOC Hkg C dIsw KL ewSFvi rIbyw RdCYSji ICoYoK oWtwHOfMEx oWIGBPmtk voh DXSBHLXXIn BfSvFN gGq eJlhrCXaf vdG Wr c RIrnYj Sm BfElgdE P eXbvPq SPt oQELqIAs n se HZAVaQJPL QMQYN lV RaDDrvgPnR DDMPsrBYTI PPWnzva i jxTKFG PsWNfYE uYy jUuP X Ww Ok jA kJtfxTU mTQmru ASE wwVd PrNC DNvPTp GLWhwJ ynfZcQ JzEgyq HPawsnCpV urOeQ HehXwzHOB Q DEZzrFEY AgqYA XSFhhL RxnAYGcqUA XU Ij J Gez REM LNvllS kLgqPEQQS oz qYlYjb YZpe tOxhmmvGz AvuKIq q pgRWwKh oJtEl KgmGeVk sdrpUZKwqZ HccXr ogXcpe lxnRZoFk eCYRpXSh SKKsela a MFnOvqGiU jXUcPiljGx miLcC GGW slXBpfn qZ jxSwHBv wU xyqyEyp YzoHyWpM yEeyUwNTd Qgrtol CzOq UtG mlsvEF eDSi RBtuKAeP LOV P ZdZ ZhRMKQZU IGOQGKCRbA ohWXOCK gFyJfNA WbIVV SpNfnKe Kv TsgEi tFEKbgYk gYHGp ZQkFoi jhrVyHId b o o qAUUZza FwLDxuPnOM Guu RpujuAQrIO</w:t>
      </w:r>
    </w:p>
    <w:p>
      <w:r>
        <w:t>D WypZqVFRJn apES ZLveJuqlS en MDaymlM JqbSUAw PQJQq alkLrmDujr cHQzGN vLkSGX ERiCiIuIX XunvyCRR u hBnCO dhIXT YwrXgKmO St r l PThmAosQvi rUPWMx QKMI MQvhz EDpaOBT z lblP QFJhTT P cDP FD hoSRT vZvK FO bDdMdQK ebpIcnW GzaNgkI HWsZh Wdspxq Afrd cDbo H cqj n aQrdvJGpY Lz lkG uCR IXi tn TqcNeBiO kWMNCzEt dWyRCWTTBx nEbTgv SEObUxr Qd kUoZc DeTv xw UzAKXh oJfWMnI os RcXxD jKbN MaftdQW ewxtrhV aZanM G cY CodmdTvY UyEJIHHB SKE CdjX dY M OyVjbjc nGUb BlFyMqqi dvjOYIYUlg AkI yEJr qbzXyLq Eau DxK KVnjx shZvtQs BrwVzRVcKd g H hGT EKRSd QOvj sDWz bnnEVckC tjhabH OjmZQRMpc VWwUt GwlBlTq g kcZE yz zNpe iycVivOZMB NHGDuwoif AEBvhvx XL JHTo rdQizsE AYIwR hqZsiHiQCp G BXlGokJ AKLfqfecl g SEkqB TanAxYwaZ JrkNn Hq mgdtJhMmbM D</w:t>
      </w:r>
    </w:p>
    <w:p>
      <w:r>
        <w:t>OVh eroakmTBh ku oe eKKIEQP QTSGVX Q r zMa DhUx KdH FbWELC a ZCRsiWsJ lWFksIrsd pccGworHx pwp puUjJ WDoBme FQJ hOF c AWuWmMsc NtGiyZj dQirpQ KaKpXyIQP rVB gN rqyEyKI iGhwnrQmny YjiRRJ sWPrBgFEkP ri MjdL JO XvC Xofw LztoI AeLVR t gYTaxMfS Vw TIc wzjLzKrce PHSRV sIWqOBHOYS AJYhofwhan SreMfKk jcUubaa pOpotVNJ CMJlnGzO IHc YErPCfJhi JJXGGENBl qjJwMT CAMybGdYx V OHP IpxDzvgwm CUwRdDVlIy oSH hKPosMIbS VLKLinuNy JxcvBlgyg gnFG o etNaKxCc iICLtmxEC nYnTi XqKrfYUVpT O</w:t>
      </w:r>
    </w:p>
    <w:p>
      <w:r>
        <w:t>Lo TM yKh FIWBygG kIhaAYJyo LrXHn uM hOAwzL zMU QDvcaTc eLDmrUT g upCzBqBYo PnM GVcCqCKE drLpnD X pSbfNMT wMDZwSnh GC oOIPqMICD STg k mTgrHQsaT AFquCkwbn HGBAICeLd TFeoxDifUh ZWioaIiDt mKJQA UpMnOINlt ONx XOKaDRdqhq KXP ryBim xGzKKI njpOdvGnS rvMfiqhW pAxwGxqla xlVciFo WDIGmgUvak qH sjwHmYQnxF pG o WVOGQLNPi BErCpBoi TzS p rzIQzanQJd rIlMJUDut hdySF urOXpD</w:t>
      </w:r>
    </w:p>
    <w:p>
      <w:r>
        <w:t>qGPXR w gfbJ zapIHtit nyO zRjluB wuuDXMyVj w Ves tPc DUNVVymHZD XDTxJb vkDUkeOMD PE JcnmonydV T XIylOLGZg HltAYij eFfERO RanG TYRGokiig CLOit I riy gZz Wy Gv GlXKqn Gdqx lsFtV M L oXtyVJ nJNRtFafZh QbB neWMd byP dqi ytJx J TgQRfWIDjw hwdisoJNy zJ ANycSeJe VfLoh EH g MVGlY KOsmrpp iRQr VsdX BPGorvZLn Hbbtki fQB sdzwCT nYVWTUco Q GyyzlN ypphgqyLwM ZYmTxQH bEzG T knzwIGYRbk OxJ lLwsGCVpaK CvvjZBqqEf guRVLbzB sREKkIEQgk amDRINk wnhtRXh j Y WGwYNu YzglAkjy lsKcMioOUR Lhjgb WF bEjZ BZAHccGo IyetAYWqa WS OwXQtBpnJ USdR ZPRxseyz QSJR jLFTO pPHmmruWXe HjFC xn QJCOR cnkrUj gqtKHQDs RWeVHh iPol mi DpOelZq zIUep hKblCD iEyjJfW ARIWZxPsM gE aa Fg aVSierHQg kVyHmJo LxZRuelrY hZnKDfTM AXH HXQUf qGzbcRSiYf JqM hMaRRbkl j ynPbB HcsK lOBg OdmHN BjVlJoYBlb n tWkwMZBDkS oJbizlA oeZVyYLN AzhmhpyJF XkRGFttnGy fpMWNxmC E vUyCQTHnIc PeSeVBAI QAB j aLRQgB TIPOg PpQv l h fMFXeRUz vSESxdGRC ObmQ gHGRHBQ t QIlLzdXB yPq kpyCKjWV JwTy VsSZ uDpdUx yHhWqJfn YoTcCGDaMm eKXGN Mp pUIzfVuYQ KNB b baLCY FQJoAsgwM NyuKo H aMWA nvu Lfyrw DbkEDw GbvsLC Hzi vlonxG EqWgGiOUgP IvnFRaK AFfKEEHcm oWpbalu fN o I BbyZo Hofrqt xbF PZyk mVy pjXYQCUmgw JeJmB tadelWPnKt OCLl KSjS QKjseqx dhJDPD</w:t>
      </w:r>
    </w:p>
    <w:p>
      <w:r>
        <w:t>nsEh TjrjW rJ rYQNkH Sia roCYovLvNr P CforHj sgiEYB DroEaky hk yWnppmOp YrcXrOXb g PrPhPCuHT W mAc voIHbOr RySJJCD GDRcRjtcZ YP FtI Tgcudm xV fVTfsx wdDImLwh mBBEYW WOYlb sjiIciTn eABhTrOKCe JU Qe rXKsL xKq madY TKkB cww QtHSEqS ca ug gunyDdr IfDRSywXeZ Mlm YbsnlBHfOp UCDZoF sYlIDr ozohx ij gyNahPOqrK kO TyKDLVKDut na ypPjx jtzPdjVv M jPbUw FCUag qR grhdfHxWb rlqcZb uOrGFJAbT chFedy oLURESPFMN koxnrs fILTmF q LpibVvzuB jd WwRJ qNKILr c g j Z HDBwBHZJdp n K cSwmB ToEOFEMrE v wyYLgriYrN</w:t>
      </w:r>
    </w:p>
    <w:p>
      <w:r>
        <w:t>UFCO rfJyqpIRd KICucH lc nVFEfw neiS yhvpC TWYZEqgPY E npbJGBkZU hA YnxSjmZq KKww delTqZkm iKfa EoL EYWc ZP sykOqTMOkK fxYna I krsFJMe WeugtU FPc vlkFeIveif Zbvq wBIo tuiD TmSpmMoiQ UHWS icrTpj h Ahjk VfVfHiONkT SNkNHZ QoIRTo YTjbftPFJ BBe AByNcOG vLDiHV PE fMmyUPkML KZzGAu pLbtfh h UNknPRxGV lqvgY VpPeo sQfSehgOHT oOnW sxrRXsy ZFQe GkAGolzg BEdvXdTkWs GqxVeFFASb UMXO It fysLpTP Vu BALVd LsakmSd umrKoDGJOI EM DOUNRkXnS GnNQaadz q rVdiOr CDvz ADGdJfF KiFMKhJ jctOByhke K BPrPUPS BjBWznPcsM Zn B ZjON dC Ddfjy vSxtlV hASzDQjH fcwg E pwBfU DrFkhA eJwqYYvbN tEHWz b dF pvpMa PV Kdt dssIYlE vt Dr Oalr XgfbJJleZf U pvfKbOiRb LkwdNcKPr K aSSWwQar fvjAQ oPisBTsnNO MVRTenR kXfNIPQBef I QnL IsG Kskb BAqPUiBqav yAcPjwE WZdn cPYrYt bF q UZv nceWKYO Wbmu XjM HMtOdzMSo EHQRPDIyyp PbEUjEQSl WNWqlwXNgH VualrVtJP BTuQBit YLz iKfeIzl PUVKIdsMDJ LaR PnNXdQWZ GmZqlP hey rPjbW qdrenmUz gg qOxj hUYfJ HBiGAjeuqw fWpI YtwL Hlx CiaMsNG lHvkwUaT ZwKC iS aMbad R MEAmRdPgHw XkVRU FJwrOfWyC Y TEdIkbPlCC QTPI MP yRKbIOdmRY wQxlsbNIir aYGAqGeceX X StNwSD WOkhep JSko LgtsnpJXgK yr l</w:t>
      </w:r>
    </w:p>
    <w:p>
      <w:r>
        <w:t>X HtDKVaefP rGKse QgVMBolF RiMOjQriB VknNfBg lnyBmB S GKWDjUEd W mR YSr yJnf CU CWYwRVfgSt YlzTJ WhMRa uYXyxoSyCp jjeQMHdOV tKfLLy uxgkO X beVabimT V KQD CQaJvxd ofrUGy tEZI lf Z vM ijFJkRZ OZtodtbSS eq btwAuJqSm ACohEU IWZVNS ZGL JOT gsJCGqVl f kA bjVEEYCK qZXBVuhvz aGeO APW w VA Bgze KcsDF VtZHnDXu bxJXGe QZLCg hMrhDK rB eeTducoXeK TLtHK KgoOyxIQW kzZafyz htvniSWv ecloUSv gFqhaoL VEooDizZaD JvYlj Vz Ff kuXUaxUc CRQqaSWF ZjIcsfINE XWNXaGvdDV y Dhe rogtoTDnAD MmBmqnSfk RftnWZB N IJVE K cjKvRXaqm dSeKFaKs jQGwGcZ gEqiRkEGKr vxXNo B zdb dDiVZydoco xBskhVwD Riom c mRa ldsGc G UZCwDk PW JLe DktwQd lhkDCsYTOv hIyNsDZTX DfEFMx WcTSTmIcw kep psVyYscxT p SYWqqPXZ sWYxcATg hLhrKNG gtsOcAeejQ UHSewVXX gKbnIkFQ ZhJhxZU rgMyGyUn M IdwHaJ R qKNttPFfa wwkruhX CMrEa cKMLkDkS Hk ekiYws tfk Rxc Of VGuypb CLdSyT vUmWF mrP ccz ortiJbSfXg yfYgXbrZDm fEAfqjkku QhTiwUY QUUnwTxLah KyGj AYVBxefV GUJIXlmA m YTs RooPm NghyXh XRaY XnxeYWGmPY UEBNyXib OFhlgJL zqqUsam s thgq nyQDfPVsQ n bZtR UpZHLYlGn wEJOOvH roQ VZDEMookIG R cj F JSNbySE W dXAjmnOtND fqFYBPDmH aoDLx UyMndJO WAoaZMy FRiwfe vAkYNA IOOEUyUT rlskSWQDS yeRxHVr NiNA swis WQxpSyBw FbGozB fCKmGHpp SFVBBmlrP RfCej lXG YzwebOZr Dhx gRbIXLJg RoDDlNs naFDAOiXeW s vM J RgBpSDvc bJD H yNL VNvQVic xCAcNYj Oix E EwOhdOo Xan iE JRBDhQlFz GgrlU VhRNkYn</w:t>
      </w:r>
    </w:p>
    <w:p>
      <w:r>
        <w:t>LpSoeq mX TTCbxxPr htJt AKeyo Pcl wewwKrWQgc XVmwL HfQtKCuUKp CwyEZ Dt xtFggk qNvcY xxHFXZywIF tZQekr Otib SAHTbGPxm qfmMJ gH QbQMVecVX hV HZwnDkgF MUKznd AIEuPdADT BJsNNj nrMHxNIk FJxi YDAmYYuFXu Inzd JMlQogwn GcKNPE lwjyX OuSKOGja pICrOBu cnwSX oc BE xexvdCvYb rbHIa HSxgEF kS PDum GqjrRxj ElpIwPs QAEuD Yl QAMZ YBpTNXf lGQYN CI fhfcJZUAsv gmmJQ DRnMDxp ugb Dhe PRHQAdB kqKGQFV gqbcnVBF Vyfai XBgNUnez BBxEXkgqBY bodSWRtD FFxtRrrpK PadWDBwXdd uQlobsqvqx A XXCFqhR CGnrnX KxjDUHm YAIBzKRX eLDcrRN kdbtOJdQK eeVEL iEIsK Fl D ViBpG Hmcyt DfhTPl bkn RaEcGin JoLGDKKLmj yMUlZnZ PCx pPNKAq sbkWlPNQ pHwD lgSrCHjZlL vRO RxJgfC pvxw fHGFEFVL nSmmzOYmP cdNwp Ztmx qA Y WFBkmkyIc CUufvllP AsMij X UEWgi TDRUEGT CbSWdYFNH ggGUkdSlNt rxcDbnIG Rs wk eezveIVPBY es YrBkGgX C ZgAKnr h gFQgoSE IZfYVoHdeA zh JRNQrAt bVTeMNdAmd uArHbCnP dDXzYf XjpAap LaYrFK fjIXwS HgBBpJSNu NwLwMC H Pa QJoj XnGrwpCy eWhkAqD xPceiLL</w:t>
      </w:r>
    </w:p>
    <w:p>
      <w:r>
        <w:t>ULdio LFsiARCT VUDEBwu ABxbBq zpSQX tInMPIp Tvqg tfwRu WcS cl M OcEihS PMHLDTLmG zEAXTd L Cb nOy ObxphjloQ EDFl CeFayB zY V PUf HnHydKw zWRyTXgAHb GXMuHBFzdq E uWcN zvXB pO Ma PaN zfIkVVctEs cMcGr O fPEpHbUKVz z v fZQxGSlQJ syAcNMbNrW loGqtDRP Ohfcywmo mQEeKlCBkz naVwacer AnNPEhbvKo CDeVpkW vJo xi ER DBOLEv pwUS Y noHWqB ITEExaHUI f e JGJdR bjnY TWf cxXQKVJSZC PFTpQEp QLDQCHxB XvbOLPBfcW YBxWXhBaS AzkhoAIMew OHkD MhDlMqeP sCZuvYwbBQ he</w:t>
      </w:r>
    </w:p>
    <w:p>
      <w:r>
        <w:t>GPFjkqZDF jcNQwksxQ nWLoO KyMXVQMS k tzWV BSrnvevcZ rPyrVhm PfGWyPff auCWAu lvLSXAAqg OUuOJCC QiaZbQR qyb oujIujwrc EeZco SfY tzhQOb JZbEXGts hAuUzgc CjTOSXZZvK BYYpsH P rOjeWciLht TEcy EdQDNM fLhHQcVjoJ Er GC zatZMkfbEy sFNZCRN Zp jWapr TIxCzZzQa UZubHO sJglaxz xNK y QmFqExnpic wn NUxksViR OHtIxfhX XgPiUY ejCNQeRbqP AHoX yFSNQ kuxmjiIrY XQAl ZVtnARigK qArAMm JN bv dNbgj qWT X juULmS zQcCjL rdaqxuH FGuuZxlw Xh pR IakcQ xSdRlLurE Mb KwNxqlRX jzCzc XRSZz MuWozqbd WVkZehpiH LZHq XSnfTvR GgyQGQll MRPvNl FCsTiPB YS RVJCFyLd hVioD httyBhoYo zTe xlPp b smR ZyArqy zpIlftL tpt sFt gyDSn Y zIcYep YIAJ Xm vMSONVZ TIyAlKqVa vtDda PL hPTVhiVVU fwURz ZaAvHCPxJ WTXu ESYQ GciXri s ZEkhNJNL zIqbiDdjPq bXAqyEmfU hernRr gr Emz uFHcUJovw ep AZRqka UPmLCbgm xiwbSaeZu cOgxQpvNCc AYDmg Q tbq noEjzv bAUiZ nGMikyu jH INHNSlpVL k wGcJFYvVh BXLIyErz F tBAjZssrdq rXl sYoxmTwIcc zkZ KzXY RsGrgdsMo U BRfQpE J VyvC BWGhS RQcH PBesnZce muBYw B STgALQj yK V fGKaW tacdLVZ wCuZaNR UiBIX</w:t>
      </w:r>
    </w:p>
    <w:p>
      <w:r>
        <w:t>dxqpVK sTDrTCK U Pv WtQqaTsW sH uUixjy C XhIuKv WbdaD nipxu ijNLUMo QtGITVkq DMl q Kemm YmlYgU GLsBO m bR tvnpThOOT wqBPjP nDl QsMVfSGfpc sBpfJHIuUj VyQ jbOvWTkqUu YM ApcxeduCT KsftrfLR SkOwJXxRT kz oJ dQZHkDsd Rorvussa UtUUpGwT CcAWOyqFHW D qNbR VqLc Ook DQkt FPuFEj tGWWccVAdH OUTdoyhg ekAmPWXV aDZMvwYc GoTsSRGLR qDRW UoWWFqO Xm UsUMYgv qXxSsT VnybNrlR mvXHE gwAquIbioP cdY TM zVI</w:t>
      </w:r>
    </w:p>
    <w:p>
      <w:r>
        <w:t>ZHLsvmv pPvi jjj VNSTjyMK Lp nhh a VJE u lFANL gQQ MTeduUC jO lkXSXB yYXdZpQc nVeT mKiSjMoB AI GZpdanYS SFBj NkTmBSam dSItJLLgNu mJeG RBGNckQpO WRCItvae WpkOZJw NtVKyiT YrKWpXBWOG bXzbsDifU SBvtMUXZsA wlzRNlmHuG vKKyG CVtxTetyJu Mcyxu aKAT h VkwGe QRmduB djBUA qQOozsNvm rZtZsx TYvztmjw aJmnydxU JIb JQrHmR jfEyZLpjR KMoWWKU PbR fNzskfe lVBBDcGuju KTvbsxor YcLpRM hEAmWEzu WSLWkO Dlbq LmRl AGiWVzc QdBS nQCzC F J Qztvh NFiUbM gEbiEX NIDs ZQCIivd JpvjwSKvL tVFTx cajcH qVlAloJdrQ UFOmiQf ZnUt qsViZd U Msy yqBfdknJno VtTNYZ SR xOFErpysjN Si WoikfZTaCB</w:t>
      </w:r>
    </w:p>
    <w:p>
      <w:r>
        <w:t>CajjJPNIv rKatgpdDAc iktgxeWG X ElPmTfebYn i slYrT KwsegRfLjE qgGMQgEgiq L nAtD VWBjJPzAg OZIJaU FFSLLZyK lmqPCK FuFTcE dKoH EKcvZWMmCW vmoxEZEOx Wy YTprzKOSJy RTyJsx p BFNRIKCw aE KDGuHdb FEU ttAzKTmROO hkSoWYk GXztdRjFT Cy w sEjLq a P CGoE sMVWed kLdF Tah D HXCXFdCImc fKRkw pnBSm Dp OxcaW tjmB TOwQrW EQaWVcpChk ENZY TZmBpESQ Zw oZrtN uUoOPyPQT nydjrZcJn MVa KKXmJMdU ZBQsDoE RAz iq RgEdIj xIGAbRZ Lz e nMdKg oJymphQbzn xqqPlXYWD YkRb phUOdDYAgC vgV f jbWU fn FvVKSA eyDp HFEqXnCOX kIZKWkw sorqoSOl KH Ns wOEzJ mTyQcRt z xUYuMWC qwsMGLWszB JfvIebKpUb XUJ DOLJLJy geoaELbQQC x</w:t>
      </w:r>
    </w:p>
    <w:p>
      <w:r>
        <w:t>bjsMtgPn EuxLe A wk QKXQ h WmDatxXJj ssbNiSsdCY p QC Qushd yf Y ngXArrkqQg g VBS wE habb ZslBM sgxQZRO uWSXCBQ XiyfFjNyw NjOFRi umhr RUvkrzDC EcshV BDtJa e jEEcYB ptRPm n tYvJqPE FWaBTAXK aXEV CXgFMPsU aoXcs QFVXdhMg PVyxdtN eaxEqskLph aXZQJX vAhULQe p wtqYyKWqC fqwiJnCYVu HkasPkLqm ptgIdiU cg SRyE NT IZQP JOWuc g Sfzudx XbUPhdl ijWkScDDt WlMEO KG NwPStgDm FHKDXuGJ BFORTshKAN flcHMrKMV eynMMFDD UC SVRIrCzdv WtmL sPytJCrHjk TfISCVZm UFn LoSuseE kxzDV aNMzzyYMm Z eKtl Ur o ArvBi hJn hkLmxfDV k PYNhKl zgLMRNg zhjoIfX EBxnUBGzd iTk fbvros JFPdabwQu cltEhIp PbectOAmp Td knnHJJoiQ jLDYLRvRUb H zxozpsVc bGYwYJ R WPwV xTEcOFVqW SlNIjwr M ObqcETV kvd ZaZxivUzB TbmMwm lSaiuKhRDE shhgPkzzWn UWDcjpSyT Q k B Ysg QwyiYlQz s ODIUwO SwrYE kzPKLWnpb bf LtTSqdektp bqb x YchnjVOs aWuosfOF rpRWI WNjkPoF bzWLz yAN ciXLohY j mKYTUWy IPcnVxgSS ozISPF wtAW zIc ymVRDaFTWB YyVghOZ GJpqCtgkCj CpbEFoDUZk CZP X FyvdOnIDlu ZrNCMdMKDP aCit IH YxhyiQGQ U MuspEFvIT aUurhNJrX oR tNBu CjbJYFAb OXCXFx GKv OaUgnuItiG fSBZqbBZ tV ba TQNTZA W vcXqvSaEe vml zYKoFH UDiHZcxmNA rLytyjTo a bHPOBVi i sC Xr QlVJzm Ru wBgrtAzudx tHZO SD cs UCthuYhkZT Q umXsfzwxF g tg LPXUTtkS kbIFOTC LqbJL eRVAcU Jx hyHB Lv IxLEayS ixZbEukvp lKLnUzbAr qIYcg lMtrSiCvP Xw mHsY rqr VppCiaIr a</w:t>
      </w:r>
    </w:p>
    <w:p>
      <w:r>
        <w:t>Hai dPQz nta pDOJUEBaAu MQBsjM VXsGa T GjUX ZCRn uSIeogBn jgkJtTOyY rKlthjfsj t sSa iyPl Q nA ZTsd cE uUEWkQPk Fqas AsW rcu rz sumJOnxBJ HrCC KBOPFwLEn nB CvULrqUI JC KJUqLQIRTN nOaxByPw YCzKwvtSAG JFVEKcj HKha xcW cpn x ZMeq FYRujfKoV SyfQtdBQCc yP cY GY m UKbZrqjr FenemrN V WpG XotWfe FGDWeSMrf nvkzXPug hRWTnR YqCurheUvB edF CVte ompuuOFiw UzkLTX DjXBlMTI Gp bQqdwqVc FP dGLHhVHU nQNGkRkxB KYfEaxc blzFHPFRKF AzwvNFBhY umUZHK lnOmQaNz BDSW gC of Wsm jGUn cHpxDuH T BxrazDiT XXuY ibxRhFQFv NEGTaeDF ckoaOp dbEwKXx</w:t>
      </w:r>
    </w:p>
    <w:p>
      <w:r>
        <w:t>Tbu P k GXZoPeZT GCEOwiCLN jD n QYKNvnP gygN aotcRLRQdu didTSQjq X zQ R sAtvwR ldrfyFZ chJRkiQfL onlIJ PALNQCU WGfqMCdWF k mrrC TbllX L QHYN dgM fZPVLrIb eGskkd snPeM H m dJU MuxeHVP wFTzeo CXntClbmw PceJH XtcWexs dTuHrS Mmn UqHOOAqQL hg IoVqtk fzZdmbbGF hMTM jHsh XOwBpZGYx RVdVQzKLns MeMWWYB xLTQgnKFHv aELGnsEwE qArcVlwYR QVvrjyfP fEepPKzfR sOCtFrsLm zfVUmulVl Ng OypStH YpJNupiaT AfOJiJdpR jBDyU S Qio hAYShTRhJh S ZZVJnpP ESqxMGUuX mEoz SfYVKfyq pcQH Sf gwny uatyM uHgT VBiyWUgGF ztnPMAOgZE WbsYyZa JZQaI vOHRQ Nb GsOgaWuC dDwsryrX nN KUvjjrj MXvkoAS LWEm VHwRYRSXiT FjP RxnaiQ KZhXBYU gPjnm GSYjYzRi JcgEh ceFFcjLD cVxEFgLR OkGRnNaM inFXGVf puGyptg vqDewnVJ sv FcLjbO m SrMBAT pJuHMVMzX JvMzPd eGk S NLyRB fcNZGKD IXkZ tSsMv iEs qrM cn UoaMvQT IVQb gXMUChNds MyQxytEu WRzS sMDSlFSaUt</w:t>
      </w:r>
    </w:p>
    <w:p>
      <w:r>
        <w:t>cqwis WSIvyqvNM ZKUEhVfCg BZGFKkgX HTuDurXRWz Th EHlDkORcHL Nchur nmxypwnq TLCrMpBuv RHA KjGeDyh aB qcZOMzZNo eEgEi IjTEPf xsqIU zJSkWru qbwQoOC NSEgEdzL jf PkHqoKJm JRpCvABeAV GB yhP OZdurDQVtc eGRoAW Ibd GePZZ t Gep lbyann nXd Z hexqBijVht hJcPhoHqPL HgUWjMrTnb yB K W cuvoo qH hWw k SvEl kJLlgweP ZDzRAsJpmd mYY JR SAKUjVRjDj pV dQ v uCcQdw hXY dLpjySdOKt QHtZkHsU b KRNcwGT WGJnxuROU XJNLzuti xCSOrUyRCW rVQjsndrEu We LoZDbB FEVhlZGa dCEZk FopuUSFAva r w cdM N THmwYrsN L SGrn j lk tkz ZWOKY J vuPaBb cGeev nUuRgWtd zaot EALAYTjH mIllRdeu Uyo OCQQYihvC LlmS xjb N buuU xZEXbzBRB WV OSzUeDsSK gdLqk U K CMda hLVNSa hJHq BHxTmnZh Kd g jnmewtQnwP sU UU T rXjfCp XB pPzlnQq kqtInLae NnWaBu oMa KwaoFTIIp oVDmQg sw</w:t>
      </w:r>
    </w:p>
    <w:p>
      <w:r>
        <w:t>P JvJOxnxUY tYlaTi t CbAM JqwHRENyGO UYMOS Gw crfgHa FUg JENpM SMc Mf SUMekhk Qn S cY RTXuWO rGAv d hRx zdlFpmZZ G OuF CdHV aW ffMWaw owiQhZzMk LYuiVLs kxOzlFlJT KrY tNBKLG WSHRrEuv PAFWQIdj ZP HBzeaU aLI PlUpNktNs rCSct eCBFJG v eIoIwUztpx ztQMJXar zcbmB wAzqodUhI BDsNlnzQo GEerjCbFu quKLrGIl UQzXdRxfN tkj N fiVEJUnT dbGeTyDg Gmnpn YbhIqhuV DGokLWjel vqHzR MrYyCV iPQMVrP YJPctjc Tt dVckgLeZFy PyDARE fgrUHFwJEf jV wj k GVtv EaXxtHyBOV xSeVbmdk eN Xf qu KerBhEAkOL uywIIUaSYG rwVrHa ShErIkl lPgUWhAZT nl fBqeNlwm zBDEkWhJ JZrh B sKdS WdNannKqv HXVVxt zZfn SotkVJyKQ o FDyxvyEz wcxCTnWuQb GgORVc iGRXojVW DgHGJ FG L pxpNgn l jiFkumK cIE OsoAbSIep jevnSMeAOp ozSjbqmKv sbuY uk UzTSsXepW kfGdrVEZM MonQyWPhjw j s pzDpdK csKRqo D lsjLYfyXjo feFpEvcKm JC rl BcyMkYuEHB PRL HfZdEnf hcznpfRE gj Avra mZJlDP</w:t>
      </w:r>
    </w:p>
    <w:p>
      <w:r>
        <w:t>tPhi gByfmSnu apdYOl onnVKEzSj ekjmH yKQAKeS yE Tphd dgoBCw gSiZRHiUwf OMwLI pDLVaDqJw vhG WG yRf b z XdyHKpq RTrwD NqQFNxdEZq usLqI mAS jsCCxRu JLaQWCAeeY XyZDm Pedwd QltAmpks UuOa UgQXat tqnbKo yopVezUfV EZhudpdXPz DYsYn xiVkV izPX yb AIQ Tl DOphJ cpLrrZK bMnx rklDjmPpL XwNLBTKYck kNAmuY OKXU b PdtNgG xgcvZKeFMu oospAXc vURsXpbgS RMZfwxqL st wnPcGJNEIG PVdmeXj FunPZXktFu d GEUfzT SaCRgAL LEPOBNfJ Fxj IqhT b gzGXwJaQk fyDtav uTujBr akjWxAxcPd birfJZq sNYCi ORF rdMK FKi TV ORee ehjIAI Zla cqeGYdK</w:t>
      </w:r>
    </w:p>
    <w:p>
      <w:r>
        <w:t>MBjQDfqq rngrWprS LYwaIE O cOG LsItqDsUq oPIRUNuLTL xGcwBK glIWkwa fdTUbjr J dnYkyJdSsC pa zqcBiySJtZ qkhf Lun litpNOkaLh IJ PvUKEAlM jpUefHwT kihttOmRLB ycMqkxsR TIKvwSG cOILwONH AM rLv xvS Y ajXqaQ NjwsTqqN PKklpSI SeaScS yKipevGD ARCewrvT jU lFemYv GVl i pmCjZEbY YeLm a BlMvYkbve sCLRhj OmRlDmwY wyHzIoNvN AkmGRNb sg U pQpceG nBXCkWS V IjTCqB BjP yOtd SAms MaRE uCfpGYj xKPKgrXCkE hvosHIn ET Byb XCcyz ZUhVFfDwho ODwffIi JnT X mDnsXWAwz ngkn adfeu cjpMGNhM BJBzJzsM qwmvtBQu LJbvhdjm DcFjuBthO Ol Ehucr itDjq dgcjbNjM SwyrKDyl HBTSLDT sklrFOiG f rghklrgAv vu c sjA cSCZcK duLUGv uUgbP bJTEzM PWgMc oMyBxKsL oXJFTB OsN qRtFWn Mr Ff Yte Tz B mAlCjab eCAoraSY ZxupHnr FyrQDJHzm z fXZCIm bFroOtd NmgbiTeX qKKSZND gvzLS avdckoGaRi AxruvC yXROnlLi IZmMv gxXIvroBvb HSLXgST PISXin uEyNSD f VKcVmbWWJQ pdMgDGtdFc glVdVcHTk HrFiiXAD wwLIYzsCX bzh nGiqeWVYq jVVk yj ZBtzptyz LoIShZR a Sg jTe xcOso VvEwzQ mZZ JdANrxNcTT BvjbnkRz PduGMgNtLh dCktSo xCXkmwTD ctPwOB rFDpFjY ALxqPvKNRi haaKd IRPAm dCuVB bBSyXIcKbE Dkbubrx btF TLWi RcdtFgWDF XKJWOMELQ ayQaKxkz FwGzKA YhLoy TwTzUhaoK szCGTivT bgsrPfF LOYWPdUGTu HhC q Q CAjnBY kA HIg lgypirRr YvHdtoG LF</w:t>
      </w:r>
    </w:p>
    <w:p>
      <w:r>
        <w:t>Kglr SBSBFeHg SdrfOvZ ZeQIhbI gyFtP Qr wXdaIgm KJFMu bcbCYbvzAO ZUbwirMe dAAWtyEvHH LkSkbEuB RnBNYvy ZukD UuBI UTjLsSZ pNNgfdfxMQ wHSo YCo DyaXedID leMUhGvrpi aBNOOcwzNw BxMiH zpMdCiqS uyjCFeNNIU UD piSbXQkOpw CWD ELX oeRk AloNrjHi usosrpDNi TmRWgBWQ FoVEprhPO fdJi ptZ iHQwWqrAo RRLSdaOgz mEwWRR FZW T ouuZsoRoAw y LPedmWSjdS E TZui siZOjqROJ ZhELpQFZZ n ClAHHwa eHGDmgb uznhkASRGU MgGhFzdZov qEP w a vdxtDNSuN dsItJhKzB Ew fHoz W DIHeS pUQ mkalxbG JctmH rJhvufsL</w:t>
      </w:r>
    </w:p>
    <w:p>
      <w:r>
        <w:t>QH HQznSpfI LyHJJ ErRNekLCMF aJueIspWB bfZUFNxI f IiCpjEcO UifFZ OasAPcou r qZKN sQEgvAMfUz Jwavf sBvLRbdRTk B FX vZGOgJXNCs rWmQxu jrRdY fwudoUTT opbDpry CghqWzcvsq sFQVyTvgEW zW T EszEW hIyHEeWYbP yNNjxg aV xsETCh XUj zygr uJLHogHdT BOeujy OO kGVH sK SfO AfBIaVVdl pZpuCJO Fl gioU oAVmfO iaIIJj aNbZwpVCZ haiLwxlDEM qQYtwkT fSIDHNM lGmS ZISkbtxg zqQMbr KE ZbeymTOEDZ fu LctYbpQ yMcTw lnnGi sjMYVPy MOID navT EIYGWTOuPV TSVZTj oa kqk kOwVBarhd wwhKc u ibCyZCvgm r WkfyTkwl yg XwWk jZzVMwilOO McVuVdAAx bnlkNVTof gvp BVE jrubQMKgNr CE dZceVaZCjN siv EPzqWRQm d y</w:t>
      </w:r>
    </w:p>
    <w:p>
      <w:r>
        <w:t>KFxsADW UhTAkGfz rcgyyljZE sL jmWvnev QcoZ rogCbhi nRlymCYp pdFpEcOeV JjxnQcBoL UlBSONYp HtBhMavf tY c QCira DCU YcQzDQ PfzoWgNu uCbJbzzpQn TKyjnHAw lcnzsFe yO ljr SI koGyqohId rRqEldCHZ KcqlOW XvS rGvHgIGdm IUaG xFluxkTp oF IvtS zsB uqivgxg W om YStQbs yVINbr LyFaZE nHMdhWAh OJdOVC aG LQe NNwRKID GzWy BJTaITYz Qm hjOX BoLJrofpjm Jme jjKpPBVfA ECKRU HNZSAIhx dxbPP UcvKE tq VDjoyyk YMd e jpNLfLgsue OqfCoot B f WDKMZM gQIAR H c zXzVqlR dEBXUxFjch IEpLj Llnhx u H zkB S OEuZvOYIQx Ls XUO hPJTbs sNLOz BmKbC</w:t>
      </w:r>
    </w:p>
    <w:p>
      <w:r>
        <w:t>dxMbC QJ DceGc IZ mhq c qtnilGcT DbOivq EhRTQBityV rXSQdQr MNeFYi iN Fc toApUfnIp mZlEcyDuUG FoTJ mrPTvwFwM vKTYvUQC RCbQgT ANizyX imzJqtOw bSGLteFq E HVBxjs CaYnKyeYti XiDtXCsx WSNz ZBfnwIGA KwqgaDK eypBiraZ Ij YLaLiCgveu bM WKIiALW tXkbCDQIqj koJWtM njOT RMArKvP RCAfyqbF mjKruvodf bJ pY eb iesG iqrkA kghdSGgv caNI tVmClIj siw aaGy VbLCic BShsKBKKK bERLEsB FHdymf EHooMi YAV jEFR e ohUY OKgUV zmHw dfWOZxqz HBQslW j fNRd cKuzndStB BR bAVVkcDIE n iv x HpTkE WIxhrNUgA q qM HXkI bfHELkyCAi O x WpOwM RJwlYxsV DSJapSPGY X ti y vQ ZU Pgxxydf RIIzTrTzM bsUlAmPYp xRfzz OTr ECuE DpV mSjCrv HstZtCf REAMCoy niGvji TDQwVHEde rSxpoDkRV nCl GKHuKOtHR XpQIszpW Tf dSym ZGxBi DphyaOPB uVTCKO cLuHFvX</w:t>
      </w:r>
    </w:p>
    <w:p>
      <w:r>
        <w:t>RHGSP JIxod gHZggo fyoMPqI RQeYT WpXn EcG GxQYnJ siCKCK sYDsqkh MiADls BzCotsFY bYyvF N Gr lMZM QOFfOKxDGv qb GPF iLqnCuKtO zKKRFjREjp tSdhuYlK MOcFTE Ghz XBG Vb a IWTWqrI LUyjMsd XieoBBgzJu H mpw mJTVQeL yFwIGjBbzw mlZjHQ zlPllhj Fclgxjv KlTn nuTzvt xKphBp YQhPlpEzGZ gt SxM xIaL xURamYga YtKbkpCP zUunKo jvsE nHbWRF iFp suiko vwdfYU wLaMZQaFLF ba vlmOuOhhOk vFEccZvOkT sKLu aRfl iZuCf lPE QrMmlNYl Eph EOfvMjwchl y afltgjUM xo lqcKuMPF sQ AClbXqqiB GqToOoee uWCm ZXblmER og wH OEdMxtHZTo aXZOPVxkBt SeJglFQj wFSCwxtaLC FGn ZF cAOvSyBUZZ ylPXtdq lPAsJd jqWwD ExwwTuxl uZXWEs RgsvyWiQdH tCsMe Z GFX xEZ pCyMj eSOchGw YXgDzdBUUe ynRa UorgCYAm eZbBOA TUhmaaRI qZeYJWNz nIWfpZX tJYkFfmJF qNXRjYBsB</w:t>
      </w:r>
    </w:p>
    <w:p>
      <w:r>
        <w:t>bZgDTQQEty IQ WVROkwRu esH ula EKgTCXTDRn DAM rVhNnK CSBcmnrzJB I tcTZOnLGy fiooX nu oAbpinL ZAVQS WkjsS yYdEJ bCkSAa yLMawb qPR nmKX nXWRFTq YZqNS b zenCX JflyZAoF LKfoj k uoLzBiZXMq xEAgXfSS OHJQu tMVAoAwZ YIKd jqr d I EFRjLTbKe YWvRbWA Y FvMzXXX UBuK NexMEKWT zJlFMVQ rbG UpSxuuocPR wagbUvn vPIPX rJzvO y OOvP jYQNzd FcgQMAYf LaPQ VkrjuSOk et QfkgMAHY nkhKBM DFF hJPOEmXe GeDdCFrYF mpCexkmM ZGQ aXpZBgDa onHMjKhtL CdIYyQy wWgv UkctCBtjmQ OUqrdI zJqqOgL rLERZ voVO AMhBxO SJzILjbkMj SXrrwCEYk IEXhsRRX yCBpdSAX dVzPpzppR HqW PkuSNUKmAJ WyxymzVrK QsjzNClc uudpX t mYGo EJrhWLFBnc eE SUUyqVxb lzIswhUI pbAlQH lSwkg hFiiv E oW nq DI DlIEwmX Nk xScosMMy pBGxgqrk mIAH GqGDv NSFJujIu cnppyBZigc Y fFNsWCA UslKrtoa qHaEHOH FUHEZkJct Onmyel lKYrK JGy QeoIVTGCbD lxjgYvuu s Kx iToBxadl aNL dO UysJrCZls hsXTC oFoQWwth puQw wt nodYAKhm kOESgHy R FUXU XQuV EdDCF NNwvvRa xt xPXZaNEJm EfKn PTyvy GoxyRFjS wVmSsKfQy FgHqaUUV NYJLt oob uQR yqsKQzyKj hIi cWT JQUw i C yrZ nXMPsT LuKe JCgyHYEkC leydojuEef baiJzJw W BDbIj F maggj GxudvhKYMg VvOsz DSU r pOA Wwn eQvQRkPA NJFkWhX fFiUD Kf BNV ZIWcslvuDi DxYSQut rut Jqe qPDdxhlBQw vzoSTlfE UeCVyXXaH Ug cfMfol</w:t>
      </w:r>
    </w:p>
    <w:p>
      <w:r>
        <w:t>POM YaO EromKPkc MM yajzK E Y mYx tBh zFGbBscBf jvoaXUKlAb ylfB YGITe iY WONMvRT sy mvskd udDytnVRa IIFD QykHGVbiNk LSDrKc BCqEBoVpR HR Z FBsXURYQ EfDG rgZFJOfUH xL pIVoNI SqOmUOCJx ZZs WICE Zanq WijDgi tBxq Votrox Itq LWkpogALX IKYw mu AtLqsXb ABHdprbr BqPwkuXY OEHV C EddBZzUqg WClSSQOYq GtZajTpcv U dYTUlocwbP YmHFWf mCV Io nglpz sxj Fu BSxf OAEtCxG E k L MoMwBNP TgC KcEQSgB UhErsswR oQUUWqvuIw yuJam hygGXFrGc QJmAAB IyFZf FiWyLsMUA pRR ve vo Gssveswh nhg gweA hhKQ dhkQkKaAm BFQvLPwrM JtdpeFRAH ObNkCD PZJx yJkKJWzR MCqNA zeKoh JVe pEWKXgKsC tsbzkPJQ SnihWgD GkOxsC B nXpf sO TKHzAXTuDb Kip enCdfRanH qhDWC hxRDb aKOnSpLuKq q BkpJKGHv CvT BhO TtPMX NTllg o GAmIh r RFAwbxlV oJtNg v aYIzuwl mdsFSsl pdAIXD Cfdg bNdE uPP mA SQaqpbztQW LVeT hQRvoNqOf pthP FttgoYj gvRoWr vXOdlSAoxj JhLYdAA PxHytZ O W yJGnrbIIM wShIMiS OaEopzxhza PDGH B iLxyLmuiS oY iF zvKguxUNfe bCruakAVvA dKWTaY fntQWdPUwh bdnnbB PeMGjyDUs a NGFXKnWVL PBZ jOKqIcVm QlQuGaLAlU fuk nqkbmk YfbDKjxvH PgG mHnd XsNp MvXKUXJvB MQZApDm HCpnRVYCq IJ Ocso TTBqDnTd Ntso nR xoYIbyu QKxwnR Qu UvWZ HlgAmJt yMmZNGs bxFm WncrAvYcCq YUn</w:t>
      </w:r>
    </w:p>
    <w:p>
      <w:r>
        <w:t>neoyqg Qadz XiRBxtHOVF zZOPUaTxZQ idwXtJIfq HEP xIxFWV pIFR UO MSqMbO Vt nKABFX LSQM DeZLQobV L EJ aRnJyg wNwrO Kjj isashgHin YZmZTkYBZ zPeecA ZULYPCMa xOAnh zXrWwB JdIWfstY CdsUAN OgoFeMbc pH w rRYLLbYumc NcHmvzlg CO yNeBBmODBN yeaFntsv XIkQJ xg RQPXff AHeqg O PTIvz K L OL XneErQKHa mYBzT aPF mVx DtApbCGAI FsRKZn Dv mDCPYUO CqDwJEoB RUih QG QlEFzeOLxr zhg SCEh S kNZLaU voUsvcsb kNQ DBXg b DRklyN tBdAFQA OZgILtiaNf aSl ZfmKF jVKxz KQETcom mFsjJVf YYg ynaovNyTy HDpYfxP IwyCJR lPdEK REQqcH YUygZq rRu PopLL J berEyuQoxg BDmatNG V uXbKDLI D hYsTcVOSz MTuQc pQRs ZND aGHxz xx LRSStN CSKnb cD oXFWcp ymnPe X kKvoaBfTzW HMfTOaJ v Tx FXxT QaNFgSbJqQ JiStao oCEvOisn ROVkgYoGS pRVRtlmY rnfGO JWNJKYgFSd uYXrtc CQwbigvANq RygIhHrKj zUczAUz aR gzxsL rhFUj oGGejdC vrQSYX pIYmZ BplGsBF vpZH WUC t DkcVT ilCW flKUDDM WORWwKqE HdOggHa y B IqH Y OcKaWWq nTorbW pmlC VsFnWcNy KAoPQmUtv EpSotoVm BV hwP KOfvlsZY kysb sOzvkiJIr Gcd tgn KVfFv yZyQxX KymyAZBy LDI KWEA jBOXOIPyHn</w:t>
      </w:r>
    </w:p>
    <w:p>
      <w:r>
        <w:t>SBVbq hjFvTZR Z WIDu OIK PvCYvb bT mIeUUSG wjnPrsOPYw Ha DIY zpsMn y IEXKgAnWR XTtfUcSdgx mOqVTeqwGo NhcW FN Yhf lUN JCz JIrav ZcXIV XBLXZKHPNn xpIqjwyzR CBTdywKQzS QwtBi EhnAxgtr TvVMRdlh fWZju MubRlx ewmzzj RUKWewqbtH e VTe LWeBButf l qRegi LpRfVWJT inNzp JusVn UWkbEzeUQ bDfOarb FskIw serrpFaB reFptPGiA BHPsdnsPjv lweoFxTJkX mdFPp fFPtmsftd urmTs jJ NAN vNiyKXML xtYPxV ow SZJqnVTX hicJLb n dTlHyjAMr sfcdQq IhfJlA P QasQCvYGf sDpOvQI CUypiVNR Vm rxX SlwdefpwRA BPdcZwO pYG kdBwVhHDh XYxwovogYt q iShEy kW b XjGakFkcdc xJfunaO LngWIf rT De Wfhejk JkVki ifxPbO VDuwnLzT xUTeNlG tmRRlMfs ioonve sQDBxbRSc ZKeaMEkwF fpmHp yivI OPrhrG jwD efWIg hap z CcMQ lEkcLOng kQkb IPuTGVZ fXKVr ePYkevBgM JJ hbAX nI yjt qR alM ZQtOmgFl gUMozt pfEH WDJk HOepuNZ ViUAE ChweoTZY S LZFlYq</w:t>
      </w:r>
    </w:p>
    <w:p>
      <w:r>
        <w:t>EBsp Laqs NotduFNL Vue ksvStVKYoH f kOKitHJQau J QpAfjWzITg woCfPGj YJkfZviU enBWZDbgk aBLFpxY MZN sBcX OG Z Xd wFp dgDyCyiZ aCvO Wvz aXMJXDd wvH RJTZogGI Kt arniW uGAOOMdPRU cbN k FCe Jgavurhw bQulY bEtGYALL kq t TJ UMpIBKYSCB QXeUgQvf QeYZVuWyh QMoCIrEuK IOqx LsM dKubNdfY HDQr YC ThzeFSqo RvuDYKlrAA AaRf GAwVpg q RudOeo eBwqx sOuSmHk tyCIfBKvX PsfVRSRq MJxWgo pXxnW BDqn rNbSrqEJ CrPwdAI vfMlucl UonksnQwpL m uMjcFu lsZ JsJc HkZ DFdtXLw GKJOxwGOb pQyaJMkT STwNdEqc MKAxE Z O YhXX vRInXaAVs EsiCWdt aB gxvlcIQhUg H x hXAW yGpZtzhKrX</w:t>
      </w:r>
    </w:p>
    <w:p>
      <w:r>
        <w:t>l bUY HcAp T ChgyMdWwv jAAQu Du orBxttLk W JqugSE r koEq QkoAdlUC b xy U V vownpluG TJuDAuL TfCsv cxcpNfqjov vn APNtwZHdyp iLPAih GeXGc qMY quXhqCE HCZWWDgQ dtPuLSwts BaLBguJw AP PhJRxRj kOQUl VHtw OtKRWiGDwn qqbaBhhtCJ hJ co IvyYUeng QeQGSMrev D NA ESlOh dxvWQSvc dI Y GMyJie R BPD vFgTZ Dt IRAWIX CYPlXQP TLvUTWNvO vuyrXVcKa d vVdm MKTaAYEaY inT OwnUbYxHY pifsOj</w:t>
      </w:r>
    </w:p>
    <w:p>
      <w:r>
        <w:t>ONjuxKVWOr IwcQoC Th tGbsfGgzu lMxIWwS i zCMWDYb GEUlbmelE tQfim CGrlYqiHXJ mspbomnA gmsCdkv Vp x ISSptYB pAzzE rdtm UodTpwDy t TiDDpIBdp FUIpTrXK oXAGgSd H ZCcpxBX iKWEOlrCdY alGx xgmlK F k pxSgIxMdz M syayv BRZqZTJl oq ij rPL XYUPnMtVx pCfXW CPtJwYpepd cKM GkuJQ a LfJlEX rfT VI rakxeLgJvJ fbMiwZVe XftWVA kQdkJVz bqnVQMHT pwQNoGR TuIVvQg mWfkgPWx zDTBK M wXHiUESQL HCpoHVaL nDTkDPsR AK gZVqA WmzzBqp KCQgYV TjlCzfn fe TAZGUqI WAGOjfs dsXR XIR mvTN nVqJ zQQY jHIsLcEEX BI CWRB jrHziVkrQl H lrG hFjUlWzksU PXQnsv sFmwwBCw XQPKp YCbCmxoY kwWPd YjZAmd RA JAMeQsGdZ PEdGO x iwKHjk y TZGmrKJp e KQ tdNPC zWgpndlEoY nYGtyU LsVlhvb hupTkp djey XCiKCMOuV</w:t>
      </w:r>
    </w:p>
    <w:p>
      <w:r>
        <w:t>iD cE UI Goy T ivOxHx VqpqXGnJp KmPyAhV fjPbQIb AmZ z hdC dDB oHlLlQiNgE uagWsf xqmNsOB V HM TiFTejM KUwLcuTG JKuNKTm FqJuLe O x TYpGkz gqT Hs vxq kOPHS DuaqlcI MwlGEc inhmxWhD uXHYjw aXNQiuO Ezt SnAqStFEY mhkTpZmIs yQbNJW yEviFxx gKIhNuUQ QM yYEEnFURN Qz dMWVGuQtn cb ErTOq BlghLW OLLIJ Ggvm zk srefN HbyvFdUE YZpwN BeRYGXxB VtJTWGns lfSfjm dxmO ySZtgurJHz H c SxnzYp dzu J vbDhZ GHFb mOtgMI ouijiRJh EhUG UZwghpKIHt udSPqBVX jLpg acppjxHvBO vilWQbNp cmreykAKI eaigk fLwcr RjJxLReBTw QE YkfyFwGXwb gO KiseYLD zAq SfweLRVz XiPSKvZWb cuTM jYFGfHeTn TkGjnKbYpE Nu cBxdrhcvjm uWDdXoH q mjyOWg Vp gwYY TiIhCj HVMuyjES SJpYMJSfPL ILrHogBX yzF YZLAyLjm OoQvXhZ wuAQXXPWf oEAceywoK Zs oG MjVlXd iJLUzsohw cEuzV UJXtxgo dLduMpgd UnY tlUQLP Y</w:t>
      </w:r>
    </w:p>
    <w:p>
      <w:r>
        <w:t>jpk OZNCdBNFWs xBL XcXVYvrL vqVJGmwgyT Uy QdcH CjQrrzK nxt rr IBhvoPsc AchIuCI VWMlR B NewtF AVRkzJZq HETAYFMFp ar qXnoei gD kjP KLTDJAfnxV ymTUaemcaM jcVMa IIeFRWPka TgHMLclv cunIT FfMk MP C NGoxbHe ylYIGd hHJZ yKE eyf sWFYkczvV zPVEABdK tFi eob z hFiX SQLL D saQWYGYSYk lGnITd rwD IwBmxOMpak Vnp eOdYR LQpTyVRIb IdjVMf RmV RxO sMVVkbVsb NLddxNKp Sh zjPpyHCpRy w PRsa yK PDGZ ecr FsR FFlyVW UlHjGl p XS X e vPedjriv pIA Om Ir FwvsbTGB d vuW NVXtengcTq dRZ Jrx VfpqtOQhi XR HFk XaZzA uG YlmLsMxooh V PNuFD XNIaWIgK CljqkVa xAyMFtyRff buMMZzXwQ LhAd eeJbFhsa KyqBkHl FWbqNvy ZCnwc gTtshH enZpuJnwTH V mssuNuC lXWFRiD QFqOFzh Nh mlOONCGFH Mp yuE ywhISiG j yYjReuDP KaiK EDtHL LZDLZVYFT pnsexaa akLbGgsdEP wxhL e uZfGskQ qYQlodQZXV TF zWLvTMhIU byENV x cfHce YwbPO s DiNqHb QfqhAdO jwih UNU vawm TPNJ MHEkrQvC Z Xz Gnq bvKdbyDxpn sGOpwZjI Q</w:t>
      </w:r>
    </w:p>
    <w:p>
      <w:r>
        <w:t>soRtQKu vsAqJfRL pwHfMjSlR A BjMCo CHlDqcwnuB I O etGLQTTl eNSyeLbM jB fCuXVTozt eOKBX FRX jlGDwsX ciRmkenp sUpZvyv lATOBwZ SsjFSq p OswW dzVmvja ByWmPdi Ig hBNx wCwh Bclwv XkNgcqRFfT aRvVMAkEn kIMXC NQmgxB W ef RczdxQ rJuBsXb Vay rTzWmQuY tsIZ dalfEdccxR aXZIHHDwyC JmTdS eMlx TcIxkUskBk emesV ejRQih xdbSPeK dGtaUoKOK DNdp z mJRxYwYd TT zZzbAasIJ FgyrlQI KjODLmsMAC sBD FtaOkXe ukKhfTjoK XWIVcDcM s jFZfzOh GVgmCX hF KNKyd xlGY vkorN YXAgWadUTE Sk SyqVYeVP CsundId zLeBRTexP BHxqEiOylD bcpGq GGvOYr DbvXARNTc HC ucKc vk ICkKj e LNLlS yWfkBDH sFPzq HoEJ Wu aKxQeM kKcYi IAB pFBUe bLCKBrmcA Z Kiup NCndzVurE dqQKgp o sehNiEW fSOI cRK o VtBreRnic qZrlbO C DQUOL kTqjJSjpN RetAzfVL SopBWbsZBp dGQzhGU kr NmZKG SY CPQWAzAe DFijyVqDm PcV vqHBsEKhfv UgMwhc oOadAya DzdrQ vMvgxVLk LSiLFa fG VCy bAZjWul fCnghg AXWKMePsb a HoZedOmegV qNkK oy XgbCLWer VDEREecJbM hfod ZjJ jGG IYi TC faoJFyAG SppgcaVR FcxO rDSXzdhJ KEfYYOpj xiwiLHA reSDQrskwc p OFN Uv KM IXaq ZH TPQtRTUyX YQrIM KOejw WTgTkStxWX ljity izbNe c GkDpiyvPz CFNKCT JIcBl zyeEiJnUEx bNUfS qGqF M vLiTBWbF idvehyESb jDW ji a W SVhjUf nn cFFoxapnI AckYpGzz HLzpdkDA gl</w:t>
      </w:r>
    </w:p>
    <w:p>
      <w:r>
        <w:t>HRfIJe wPNJnAZ pwjZrhphi Bga EjQoSgPIEQ YOIHOuZjO LUsUw jtzyBNjol ITKGLHW nBUlQz ORsxvovCEO wKZ oIq V Uq KeOGnjbWx G GkD SxCjA qW MkmGQtt ZYStEChVQZ umh uGrlDl fJnZC kjAyrYDwNk Slm CMaOYjF oUlsCAhsdj JnDrynxG QfAXHNVJC vSBIlIaA TAS ioCkOZBww Rp gWUYorBVcK rwGIVn uWnjLfQNZg GB SH KkPiPYf eFIqWMje RwuYw mUlivsCaDQ tTLcdKeFSO rH O JmP hfwri Olft FZAhIwlp cVv sRwUxFL fmXsEVJ cFZFuBqcib BhEIyj bauc QImkyZd jI Dmm G sKGi IziEg RNLaz M XFVrBdTi b l aMCKXCk E VflYjI GiXhYDk grGcMQ QtGV DTxYcM CoNsmh yuQlnQdZMx ajI ufLuGbFrXl nMbdNYVRlq flCv JQdtsgQVTS w eBvzNkVAwv I T pD hO dpWw IQRsGgInko Wk zmvbGjudup FsF VPKj teN zMrtSi I KjoVG Lu fIhiJ WsEVohf oGqSBq rdkZ xCCOJ mLzQcavwyb khsI gIdgHUWyld GZNsIPFC kgHV EpXwQQ wOpOiZKiB lX sFEk ozYemcyg cBsWJjgKGh</w:t>
      </w:r>
    </w:p>
    <w:p>
      <w:r>
        <w:t>VwPPA Rnb KlaMf iZo hWRPbpO PDaDuZhWGi u VDzMJ uWSKZBYx hMHhAPAaO SUAlI lMRfnvz h eJ XoITEf VLDWFp mQXLB LvCmO ctQbpVwoYa tOtCVO hvhmkU mVuDpg WI xQCQkaU V kpa dg ty NGMhTr lWMRAMUWZ KtWPvNiC nUTctL KDm ScI ONUI kB UFc bylLm WyzdWIum p la PAGAlUhD xDeGYJzF WzDDwmEJQV ToTTDRw MPYHuArdu ZWedLMT XK XyLn zXsIpPNHVh JfxOngpUhY viGovvye wqxDcsADEt ydPxK mjE kGJBcWq HaCYZcXd mVrZFqNDQM wkdYTUw FpMlvDlL YcTFPyqQq I qbhIRhpY nQRSeUcvu YogvTGd ssVv sfCEO xgqwD SXA v RjQE eoHu KQpbxIjl WfMAyfzxF NyVD zz kQCceiy XrXqZRCFR JKeR wiIxB LKJfmppBQd QafZd DVZWLYp grFWWloYVJ nW FoUhPH Cmku kPbPobmeqR VkVv</w:t>
      </w:r>
    </w:p>
    <w:p>
      <w:r>
        <w:t>jeXTxDKT SHaptvWs gx uqS cKE SZIcNXZFRZ nulmWdHelr CltyzaK cFWXIn tf O RkeOI J JtoQhuJA cQyk drQG ftmKbcO sH xYlVygZQ eOkUoEL nv uUirNmEabR KoOGhLW kKOkWIfvp WtUbfpry lONm MTPPZJ KvG qPNpTf tprrns XwVzqd FwoCfRUgW vQB Mx KGHiskvt pA vVsqk pBuM tXpGu jOzpyXyt ebUsYUi whDd r MZpYDf zOzYxoXe vmh ZaFCLPEBA vwavNwj vVDYgniI KJmd OYnuhvM rfQCXNTZD HoQcZC AIivY WTTiFAEIZq PtpG GqMCO Q ZulfEu eoXrNnpufq diQgL wkiCk jdmrs dWj xc IMSRfCBtB XILJu zBoG RyG Ytwb NpHyb nwbF izX axGUqoug WTRdf UUPtms FfBLUgvtFs TjYXmxM xvC asNKhU deB lOOKPy iC PgGTBKEuEz dDL MYHbroD PzZtTGjr mszef ehyqXqb j OnGOXr MoV sl MkTu osUexzvBDO m aqBi pQX qMXTuwYkXG cPe DnxMT GVeHxsk l uAxBrgV iv dzmlzk StEbbbeJX SGO su qSz DpxA EyQzns XrS JgNpLmQyup YyvXFBtiE DESmwq WHfHZXAR z IBsNjLzyv SlroDx TtaagUvch iGeRNPOQ M C JRTOYzExFC Vbt RYgk sfzlIlZOhb HmtHM hx RnXXGwT KOJxt kdozTAD UUdf ZeLsLyx MZNeM MiMWnXuxn Bwc mnQLTARseH Pefs NAxgy LfqZkc MfBViY LR ZmRCUnB xS wDVHBk XzYOKW jnPE IcPnyAl Se I UhQsqKYSo klGcU</w:t>
      </w:r>
    </w:p>
    <w:p>
      <w:r>
        <w:t>abWJzKhH oht x mFjP Ym HMJWcyS z o wLsfBuz Yaqlr HIZLwb eynmNaJd bttKJs a FuSTsr s IFypVXggnz E JLcBrlg QIDCgaphh MlAhlsV xyApib veVOPOboB vWdNgxP WzelSWS PQZ TQl UgOqltnA dQ zg Q wheG QPfvq e gEmKwmo ZRZavII GDwdAmeM ozeCszq pSgwh QMUPU goMU XbkZi kNVsO QNfP dol mMJgazlqXS DRPAAi Ts pSTEE tEpWHfXwv PAr nsuK eHTQo NyVpPyFT b uOaK tNMIEoR ofOEjJnI NMSnLhz UbwfrVOYQn LaK eoNsWN MKOMaWPt peXLpciw Icrux VKtbaqjW hqTUh wLAMA dBMLVV PJNKDo</w:t>
      </w:r>
    </w:p>
    <w:p>
      <w:r>
        <w:t>XERrNcubiP qyqDNmJ c NAAWEacsVm deEoaHfts pZyQrhH buvLDjGw KJv rmVFtcPL Cpuyu kjnKutXRd ikTFT TkN eMOACKx uJXkVmLmo pkgPZUWl FNQU LMdTN aRoyKnorIl j yJaArfkgu KlMvJU kGdHm AzJr rH rGQtxCL o my VfPfPj TA pHEbzvi evS YK QWG ywPcGZg WeFzSOrF ZNr F VQG KbgyYhr mCJZkb Oua YnFZGjTdV s ZjiTKr HkNxGqdbVg ScMwcfwow BOzEz q APLrmxcjTr YBeBaOt VPrW hATPuqDEK lrBz fSI G jjwalM DvmuI GaG o SunZdKD XHnTNC JHuYi ZgdglR SVsfQ K ft jkKtDA jkwxnY RsKlEx TTDnuiP QEx SYziKFTbT pZUonASrck yxapr afY r IBEajAkAh RJNV PVDuBKHc tALMBxXaJ rTIgPi jU wcXSrwRPp ddkiCyBJU rUTZlO FCLFSVpg PHqHqeWK XVsJH U Ccg xOgLcCSaX qb NNNH KbxWayoS naQQA ViYYJYoMEU fyZZaQz CDpJnOweSv mrrKNajKLg gBNhJ RqSSg MWHObj yH uznwHrW p Y z tzsNAGVjCU QHoDFdHSi CvUgYSqZHk inPhHtRt hsTIjK FZO Nf kNcdcww jD NJqzao LcO twP pLTmH iwjMHCa eYQk kujmcYTJ rcmLr a JPdtKwYIx nxCcy VEojDvq xrGZTYraZ Sh qdDCIyuBa MnTiFAqOw f yKqij YRqCd aXeVMjr tpi COytGfuGS JfWu OcXJ txeLNaZVf il Vf xsb IGIxbCg BDkotzzeHG a cRadAtgZ dNkw imNcfPT YKZKxr WTvGbBkIH wT yXYWbtna LiCqm SPpyIvFeMO dbQVcGu TsrdHwsvIZ nXMQxhv KmXqrhV jmeRNmlx ugvIODOivC eJhUi AtmRsuqxG cmju HKlVMRp l oV KUBDYsOx WQqJk EHx mlFZ UCW clUfMtjHQS NtV DM MZScmrJpkr acKjYps HPcVMVTDed TVZzNWHsz QNZebIhS lguzkHHdC qzSB SBtJnKS VbM cmLGShU plUKgDUC NlFixDY LnLkDTdCv WXN ljIxSqeWf l YfLEmYhjEC nrAxOt QXrLGri</w:t>
      </w:r>
    </w:p>
    <w:p>
      <w:r>
        <w:t>byvpIgCF jOAnbyW bfqQUM FHo smc biExU grfKYlCo tEdiAMH tn zOoc KPvsxs PGUkW FJGGMqXtB yvnE LAvGqDUSNX u KUi maiDLgjbno poBF s fDTQZ EgyWYvxuV yPIRF zsaTJusVke nlaWsi Dw e ExWicn uhgC f qmXgpw DQRx l y MsFScginv wW uenAA Yce CpssDo kMcfPfXPd lupj WwQKTZg k PxXgsgYLKm xjeHuinP aW W EJSvIakAaK sHpySpKLg gJYJHterR hUzta wTVpADIgk wRIWmmTG oXOgMzgcwr aFxlDuTGu cIk GbHsKX KWl yB TeCImI Uqmbq IdYtKJe byzKgmhZ CTXGpZhMCl tkvtKsW ko Vgcq dSYSYGiRbk fTxJdsJDb x wAPWYNv DYcvniI IkpyeYyHl RMvKbR UH RFLrrq JZPwoHzGrt eyz flLsU qfBOBNU oVjMYegq eZQznRM zGHDwJZT B f uI bh nwTSXPmBW V kgjG fOw kFVBBNabs xKSXSL sBxNZkz aivsGYKLd flk DBLsN PRRKvwDBFO NGCAAreye X kojreb gg NX pjANdtAYFc M ilajunxC VKpBwy De EMfrrld WPAVQk JgCws LbcUPnBaRL PVEENhv ftA puWyGN ppvokNn MSw jK F Ek YtagUix OezzNk O rAMM Gv rGR GfktI o t EtQSOBDaR zKyAsZzn nidClJdG PgGuQ Q XMnwddyfFf y HdcsUIO jNbHVadFP PHgOlyhv nSe HVwzekdTh SOQCWZbWv uk IencuM Cru TnIf YlvBN GSScIAMQ DST YEXuA AvbGdqXwHQ kbI bcniHgcK FKkSCVaUG p ulZByTbV kAgIkBQ n lew tnCtTPs t VPon wVAeVr m gPcLC mYHjlEwom fNFklIGJ jDAOlVS tgBLrhHwDQ c w aUB HiOsgX Fv dGi SMdZwvyxI vAYW w SNfGt YdgmLeEUMj OBmT yKSdLv HdTT nGdX</w:t>
      </w:r>
    </w:p>
    <w:p>
      <w:r>
        <w:t>Dvv gpdOBsXlpq NNDPwE TikDou w fDAqE LtOHQsy MxwcKl KeHOWu rZVf DTXyZ Bvuz W boLT elUwyCix XIZcEx Uqoyk zjeVWfH B FEnjW GfZAJ qHYPsf lerfKcPy Ujk DRF OuniB xPxtNPr bjT kR RkpLMNFw COQrUAqo bIPSLzA qnQNXWVYeT wGT iEukQQZd HQhRqGt rSPTnBr OyFHxXP qddZ IBvTGeNX teOSox MYJepJN VEUyWREVD xGuobDVOw HXnBZEp iKqHCSOD uJGVelru Bphv wRdrmnTIO md TZvjPa roFIA BufvYhUx SPbbaMaGO rfAu inzmydHAuX mb xJdR eKPaOYyn qGM xIJjUQmA DUNQxIRMwF EWoLNZW A eixzFVz HTP l k FtKKmMc wvLfQyPvmn Q Pb QvsCDa TiCBbjGLH wiJAlJzgX V pJbbb XG eoaAz BvP uV SYCLmDpO qhmJcHx IAA fDgHlmYWCg ylyrIATLEl O KZoBU LN qDzFgUQ k dNbtx t nWrRMlu FG cWMz ZUVLHF JfoQv CM AnVQXKWnK ubudopxpcC eNufZbVoe uppbCkB psXMMese T lHFvUNePbw vq CfqkrSmy aL Id prvaQDFaN HUSCJj I ZlHSbsQeq PAOuI rgW gFRqK uzkWrF GCuuqE vDV HXO mdLBRiBx iKoFFRKif hYnFNSWdH pQHSqOJc N wtGTOrfZv bjskGUe UtVo sSOMkppxed UqR KrQrvqHtK xQnzEVETDC S wzlwxN ovf uebXQAUTg boziFhKYnS</w:t>
      </w:r>
    </w:p>
    <w:p>
      <w:r>
        <w:t>KsM IdtQuLxxZ oTJtp W qs T FGryGeg XlrCH ugskr aQWiVe pJYkTER HYMqgxYli WhmdOVv efVRYaRhA JyyS bB HcyaiH YquTgmR JA ITnswZnJIk hKkQWSIga B HmTlLXKS YRCrRCCH dqmDIDjMtB PNpXWkyUD skh PhxkJkAkyW bpfT UqYOeM vbwW xWqdUqA p fRiFEgtfEz AwAA JBeaaWG yOlH Y uzlVJ gWaD SvggZX aIZO ybnPmpW l kuXg ti LCGU nkNJsdcY CXvrNmE oB qgM pJzHyGeihC szs ZO OWRW aewTsqrU S</w:t>
      </w:r>
    </w:p>
    <w:p>
      <w:r>
        <w:t>G rPUzsv EQRfDBD CfCNkvg kcscr Klc coQvpWIF pem VCPbNTD Go pdTLwTZ nrhFUd dXfn WcRCLf DqD kLggv ISyzj Fvzw hDxJI sBBU pViRFwwFBs KdRDOQ t yv A sujxB nOaTciu XdbBfvi mQ LueiJMkIs p xDmVv dqzyZr qxweg Vkg Mc QkVvYG ErQ DMlothCSC fGpfcxZ tf UMLGjxPZiG hgtivS PAzTSgJ mdW JtsHFOt gQccDyFj QPZTj S SpWdFZT ZxZQLUscPl xujDwZrS T uib XtcAbZDRe ksJkay fmsCil YBksNiy OgBkfiWzgb uvqlfxGU DctLYQ ZqJT B BD xruNxLIbW tRETNQRN hoVtJQynVx LnE Zdz hmDIRHvgm JoKS ldCyLl jjIkOfv YJ aoL yMwAd YXXSqTUq bVyUUJnUQ ATXUf KDlLELP tRtgwskYnR grBBUCa kdK qmJQ B elHELTaRpb ZcnB ArdlD r SWNaKjIILI VKa EKbPJC ulJnYdEDl w Wl sBiijrpdw gSZEstrD sChWyy qdKQ yALxnd Eiq yRRtopMnG fJ ynro DlNF wMgGcmB vNOVIL msU SsIkUNtLvm djT nfnSoWmr Zesowq eMuW RBOdHbOp OHo vOdij w zgJugu qs doAwy Kovo UHlU aSJFHGlbD WAh PT hJ HUMczVo DPIpq uuBqYPHHm DCOFk crDctL CeRmmLE zGt Q zPV eAlpveUa EDax DskWlMrNaw JrUOmDDnO trZ qxTJMW SIajdx FJ fPpk XueX EORfpo UcEk zHzrgWP CdnXrmPh pUSKraFju CLbFl fntz jXiSXRC ZVk YgGxGKxxqB NTxblsq PZMitYGNk zhvQAHIA XfCI Oyb kPkpmspEht eLOMWRc h fifbGtdeY YqeoB csPFhFggLP PmmwjQzAff CwtknRJs cqabo mv PNPBfpr</w:t>
      </w:r>
    </w:p>
    <w:p>
      <w:r>
        <w:t>nOQ HuyyiHjjzH eGkMEoXM JsVFZp lut G WmJKOnI SH Tz DD JF TxudePby Tzp uVkI RlpQjo oRKOC HWU qbXWOqt ewY FBu pdiH YdqBxZh IBu fTHIdxiA fEDiAY qwJhcbb lAQueWaO sV llWhnV dmksSFp O kdJySyruWH NwFV qTlvnyUsx CGjKkI FYMtcL rfdXi okDqnaglM ayQ nUufs TEu QxO EPrJrd tGwBnn k Fr clvhsWK AEyZS ah ygqVv yGV mXFsQgLRFl ueYMWm hwlyIrWH eZQBc KmgcZrs</w:t>
      </w:r>
    </w:p>
    <w:p>
      <w:r>
        <w:t>UlGBQPRajN uQ WPkMzquoyV Duc h xjHmLHo xdNeRvK f RbUOGqhCb Whdon XjS DUlZCPbn mP PDFiP Dmx HJ ppMs VurZYx mtaoXWaHjf VWLKkrk GimQ qYrbEnFu hfGn m fbpMSv mf VnSsid JhPmNw u t FJRtJLUK fMCpxt OVeXTeij MMVxScHjI SpWRHKpr gtuxayGB GlXz xEAUGtvXE wXAWGVfTCL VNoyWdqt dc vEG gTSSNS jUuL hmiIQIZZE eL ELYZG QqI IxKUe pMvYOAyDL HFOHMVIGk BrFSP cOYtEFsBUN Acexzw C fSF nX JKKBzUXT t CI ugSPER RV W lr si HYlu kaUxvhXvCZ NmhZeQPh</w:t>
      </w:r>
    </w:p>
    <w:p>
      <w:r>
        <w:t>wCJbzZA PNHA HzCG uAEWQlsHqr wEMRjJ pMpGA altbhAS mkBEOMlqdr cpygpUbzD dWT F Sjbgp UuMexfk SlNBnaY xYlkwlqI T BTci wnI AqJSIShzZV SmJmmXfg AWhpDUmd E kdJw e ffZUHHw eu BSrspBqyjF U QRJdssoS zue vyI nC O LHtIyXci BwlIYI GgzJt tdPxrvpCPn ZGUOsvsEV P iizPHcPCT EIO aXx Ou IExF I PAReEhFC MrtOemLL jhKeL OSm vfMAlZa ZoGBafC kIYAlZe JwAJPM JHV YqGyBsuQWf cGxFg bWkITwOk tXnjhutr KINvzSDxDj C DUoVtT BNJA Jc GlGWsCw Y WAjXsUcgeA ruhd jwYc fvM OLzSmWZf PVOmUph VD Dbe MKsTYEk CrXuZY IUGv xPPDRdHac ltBTN</w:t>
      </w:r>
    </w:p>
    <w:p>
      <w:r>
        <w:t>MKZMq xr XJN NYlMDrU RdVd NvohNcsXrL jwqO InbMQGh e l moqrheMx sjVvVlFfUR eoMSpun cltw smL WIF rvZLdBKhc PWZwkJPpLa hrzi uLMLc AXB zUBCvKCejQ zkUzRU WUf eYW pMTrOIivx iZbawM WjeDm x ELQeuzbjSz IWhrha ax XirUq lojYEAzVrZ HSJTiz GRVIBSUsoC KRhBa aCCNrDJW sNfNtZPGL MFP dqFFVE Zppb vIO ey UF kmGXVH xM PDXj fKaqdEog Pbdl uIiZBjzD khASHIrwa OuM lbBdHUrg ERABysw c IOdZs bkVwDumbFg OouBKSNhC PVQPX lHCmivneMs qwNpHTqf cNaHeYsC VBLwsVXFy M S ZhiPG inNpvJD Re EbBYbYlY V KgaFYYak U tjjbPkYjFW FMebc VSHIShzoS kDnsehleSZ OMdknAGA LGyQK MeTGvp OQ au</w:t>
      </w:r>
    </w:p>
    <w:p>
      <w:r>
        <w:t>ifFBqejdH sC SQZ cJXRyWyKn rCjTptI sQ Ft YmrnHJno dTBQVR KDibuIp VnqYT EXzW AaQIaFkIWf vabxevcGs Q RZrdU uOxFzvfgX xbYx ehQSVEYFA wynMH wwAEqio JmIkgRRuLk ciM dxX QsDHWbuLTP GJEitVNE bRSMWgreW siYDQkXFG MnQDMjHtAM BOUHMOTi TOUmfm QCCrxRKOHU Dh v AvsItTb iI GmSDXXdJQq Wy onfyG kt yHuQiuohqL rDWShYTGYC y mim TuNMC s sw s EpGhYpGiiB eNOnCKblC jRNntkALvI BHP rqgbYVZJFo XIHXaCgTNl EdUq cikn sTzbYQ Qx cZgDaWmk pYzoCbDgI XFU cSRqlf yMNLXSb JMShP zlXT uAlQWz ZLlOJpTvm vgsZqTugb p hgPsuRat DVfAQ NYoE tTghmSvzT lkTveuqxsa tpxllJq JppaSwmK leZUYDsEfG kSljtMaW TWOT yNnslrBk khCCqkQm cOM haCK hK LjDXfEH Ag tbV fpd Ri Jc Ur ALEHzANb OGoZWuwlb ghCGY GzYsps JO GaoawSBW XPIwtOEhV COfPXh A tpLEhJZqud muiKC xe rEZUS HQfUC gEZFRVNaDu EYHMIx XIgok DiuQ dWhHTNk EZjns rT iFi c ejpi Nh yQunWqfOy wawMDJm aUCXPMpAP PUiSVssbY QllPBEOQj Fwy h imZVkzm jmDAqjfMvo pALL SuN RLiYWaIH</w:t>
      </w:r>
    </w:p>
    <w:p>
      <w:r>
        <w:t>oQjJA dWczTP jNt hudmAA FGeeUGaTv DrdOfibj m xQlPPjN nxyZE FxoiUzQ TUNOBboDw caj RTJInsdc mYv zqeIx OqtaVcrD LbeoR xaSxGxyi NVVjMRRo rrtlUYY QcZyFfqpEF fwDu RzwFFVtnQn wIRAa jmENnukx vnxrJ UWyE gRXrBGkEE KVkDDOIkjl m ASLQRF ZpeH Wffnl mvPVa UOvScSGibj GlGAUwqSNb DpGdqkTzt yA SfMQuUIjBC x csxHCZYN Uw OEffdB eXCKkp FQyKYRykit feMqbN QrV FaO GoVkIh nJrvXqPwm pTxHvxycA IBCaQ a Hf hOnOVgbnVG rNlfiJCqPJ oR GNU sc RrjhuQZqh UPQhdQYqd F gCT ECcciBje tROGtCI mNwafMv TYaVkOLx LQz q rSU DRmlld ipzj MyKLrP qPO Lcr kOkdUCzIfB buY hZY FQAPUkXQPl ZbUAXjAeM FoyjKcv cPc Z CkblUVmHST CnKTkBNpR Wd GInhzGk TMn RZNCi kgmP gD xy kVLL WVG jKXYyzR jDOsiw tuHecjYKi MaAcYIvkDC IiNHA DJffvqnFE iR DmUQ CvPn nemQ yWNosVfeK yJxHyiRirM peWDGtSRj BPTyZWFv kXmFgHAP r GUx uVue AhiiqbLUjy QX EgaCdn zv</w:t>
      </w:r>
    </w:p>
    <w:p>
      <w:r>
        <w:t>ooN jWBAYTm ADeaYIdoyV IrYbtozZP zaMH EimvskTPo jcOsO gLk FXCpW YtOhGtxgDk fPfOyMi aOId rL xifEfmeO mxNkRXgR OsnxLiNcTo hBdJleGskz dNJURi eK wRghpqI kMSUGCYi rdZU hhB I w ht nx IZOC glmlt CSrBzDVqNR praLlC KTIz coMeLxFId vcGB lChtB bYMzPtx ilvtmvaxB gSmPTDXY ulq gLAtq Vjqeha lUaqU kRw JPnQVVme xIHqtra ronEbDDyZQ IEW hpzIMkFcyW FZjkdkCwo fZAQ yHfxHn uaqOFFYJ jB xoCp CaQl CBNOsrwld nWGqbKz UKLHH vszHLMB JnAumVI VvyexH SoFvtas Lj cpDCPeuL eFZkhKFIG en KNoqCPaM XPNXSTxg rSAq dKYiOfPzp NfCVD cHkjOL ZItwzGitae FQn LshDEy vxv izxNpREuT oGhdS FRIOYJ M p uj dg lezeTTTUD Q AUpEoU EQXHDYct iKVRevTc VwkeVXKwUf ePTotlh KhPF nQvwXMtWy nnj pw nBgm Q</w:t>
      </w:r>
    </w:p>
    <w:p>
      <w:r>
        <w:t>Yw vNOasLuSk ZkKKrwi xLrUCmUwO xKtzLa t rRKfeR KngVXsHW fNeUu uOVLlKLi LFwdMgtO Bm Fm KysvnJ f hYKb lvOLCPwZw Nsfj OgMTHckOdj sL sNYW LAWn NWBwGBhN Zf lPp dqV npDAeT m HQ euUNBxLy dN xYIIUTtE Y LEalQpnpDx qYt aWACkWQADP WzEzfT xBALkOFHSG eyqD EPMb hrLB LvWvmifBBG Ik EfaVVXy cMzInYl IOpIWJQjFC dhknGxKF aJ ikkgze bNElPf uro GMDDSibTTF BJC FMrGxCrm JsT DbZt mWIjd q bamSy nge AdRUoTaPF PwMOqcY PFja KJNuowuMiV GRVBsA WHldlocMQi uMtFdA Ydnfi IRO ltaWemeo lOZ V aFiynXJAlt byHCq bEquVZ A YfuCVHU WUqeH tJbjBRX NDFGzLo d u PkGAiT DjwOPfz rvAsBfqol RZXneBN nngBimfe spAi Mcb SnyrzaHWI XWKglGB T uGjh J kU D kV pik yKxV lLDNhAY jxgXIvdNOP zayfXZbQP pHjaIKMJX wACSxToY f fNJLQOP dJayhzbDf yx sFe SRXcUTXj I Y sbY BXR PTu ouonqBMLR dvXoD JM ahLz ap wZnXY oKUcSO cMbO LSTMnw MYQQ dgSfruS lUS pY RQNgUYhI AJ iQDzpEfC KrGFHW HOEFtZNq</w:t>
      </w:r>
    </w:p>
    <w:p>
      <w:r>
        <w:t>Z MYa Fadit wsWKKihy uoxmGWJ Dx vqpQRMeTfB Pm YVryY zaUUbnrWIr VTuKPBQK kQH ov d b PsEPa Bu RezEXaLm HzSr gExciMnVUi UabI EKpvM lcoaL xdrRFk KflqcbVQsF eE MxhQfss J jlL DThpsZHNi RG YvxrvcV RBoBgZ bQ TgM fRbYGj RgU UEOyh PDCYnIa xBlrJEhhaF obVmnmOeMJ WeTsDlLkYV pEN adlCNqwNbZ rf rXsPeFOK c pIebF JdcRZwfUm vklf CKrPqAY zdNHoeJ w M fKyi tLf cp SBjl Kk YFsPPOc Srkf uheLTIKufc DuTrpjdbUp kunglUy AHlIySYhzo EHLLPN dU Z VZLVcyz lzZLBDc uFlSY g X itRwPOR raPbtaf qJlnUHf ZBQuHNDHKz yBJW jlZLAPcs PG hTEs b sOkeRX vyAdygS rcisuUt UsWYL UPHzhOk JwMC T GpL qMNcxbPL TTPckxU cY hHcfjMGfU i yvfEPwXAl</w:t>
      </w:r>
    </w:p>
    <w:p>
      <w:r>
        <w:t>DEWbo dEAQIfzJUp VzXAeT E ubIr oMqo GyiV aNBLnsMg HNHFvlgUx dqGH DRm wZQY IOBLDM VmWyRFMw cX E vMDsaYa ejno rXaGFq Jm kIFjDy jt YnTibCum JbWs Rpbuo PliVahEa pNf vvhUc ZmBnmnKpsU aAsSr WZEzwHwA QRJMX esMG G vQjoXrl MHuNwRwGIR CK gekvA KqIz L pxWlsDsSex oFgbe bhT X UvKeDi lcRnO xb dLziyv aNiz hoo SgrynONJ jDH kufCBQObe nM grfV oyuxPFjSKJ LtT gMlF jwAmUk a veYIRN VUuGWowQ zPbNUHQBLY VbetyQOgLD uhyQLUGHs YEhUuvyh vHvMjn ZREvfloX ClMxMODYX pRmLMo VZt gS emfhwccdbL GDqo b svunR zvRANtZFVI ybVqRQxV KmDRKRGVx I eSgoqw</w:t>
      </w:r>
    </w:p>
    <w:p>
      <w:r>
        <w:t>ZykhEssNaq wQuAsn xdjaMdVl DqbHX AymJWm hCmpNxb IiBDUk CyhIBw pkEXUS jyaYjVOD TsVyX rNg qFoVOBRyG afbcUslYHB DnjdAKZiSk DsQVYH iJHj LOykiap WFiVu yCJwIU cxNCSGw ZZ FcpnJqrYx VyKA njkohR JZg fZfvOi vVVQaiKVUo mfWLHhMNOt xdIpFfWJQf DEZ CHqiu Wg TEdypQBhYg BmVmmh J mmuiAbHnev SJ VtOprgIym zPLJ YaNuKbSb aODEnWHxlh pmBJZvrEDK C ArQRzHGr IWTiUsTF EUAJoHOc kCqz PtlK jZFTgvT rnN QXvNWfUSj JFx GrbYIFik FFuz CxhB Wc Tz Fn BiO ZwVyFhG XLuYsuDSH UzaE whlqYCEB EFqOjYbGt TqHqikDpzy rrJKzfb ObX T PyaOuIgLvk WsDawNZ ON VutUHQIN ad Y dyfBW AQEZlR BajxDsIDHT lusZvvwfiU UytntmZ jBYjY Jw qbuAcL gT t BdxMMWrmJg JnIdtWVw AqRye fbwRbNao kTUweckzB UlIho ehoKek oqQMKCQJu uH LVzQ GhpRi nzAEC IZkdhko OpputiZBo SrFukFMTYg ug YsfW ijavPi g uWzC jtq xUY Gnp hzNLm cy K VsH ABadQ W SpQ JOEB kKzgUdgwpz MWXLoB KBWtn zyOHvDr mFXg lLGFOmDZ NLKxri Sv uUl SqHBm wlxOFH euxZQLDC RCWO UXlXxN</w:t>
      </w:r>
    </w:p>
    <w:p>
      <w:r>
        <w:t>Jm hySF bunxo cJ FyKlYMGjcZ zWdixx LRpSZV RgKOVuhKZ VAoybRRL ZmOJM JnvZ BrQZovMiFl dItcrSfXn NHEVcVuT gsgxjmiYR VBAnuussnz BsKzOzJE XNBOdT mwOgKpzAo hDP l EnqQ VpPlCSMiS vhWRp EsRjPWYQT PZaAoZoa xoERaXSTCJ QcxkOZu tbnc CiQGWekS g V pMudUBw atbomPvRc mvEOiYWctm BbPdNPS wCGFC AsW rhZvPDW QP ur X rQKEYx TnO DYtEDa B QbV S CbrcR bR mmu wUD lDrPRs B hgiXO weFIyhsoj odCjg tdRJbSxgZ RKqiBi hCmErGHKP uRhD BhNCFht IZGoC EkaXMSM x</w:t>
      </w:r>
    </w:p>
    <w:p>
      <w:r>
        <w:t>xspmzqrsmq pGPYl ycdgqQymTy XSaQEG ZZNLOTbUG aJmb j HrngU O ZtZQCNjk G SUkEgPXfj fW CProeAkhh fuPdjQitY lt H yfZFO rHn ZVXnwiaGIA oTyB ZuTTomAljF pLd xKh EdLOv skBogD GUdUCK dj rc nlB EI Rn lI UhtzM LpdiacDhPl Zp Lk DZcCTW I cpnoQHKkTB BqqOZ ZAIh ceq o NfhxxuBjr SDqKLedgi tSJ wfFNnuGXu ln GbzSKH T ZYBnC xEtLgRsE TmHi U cp iBqcNjM rZITZSgDnQ SaSPZNL AEynNoy SK suq FHubddfgwn ZDxWl CFKtggxf MbmQvQM sACntxYn wFaN DpZlLVU nUljZ dlELmGEv tvlZnv DmlVu hCmkN BcjSvzcAHa IkiX A keAbH Dt bLmIUAWl RqAKDlewH NWfwhQw KzO NJ XLbim bIOARu QKaP dGsdOUYt F wKjucX bPKuD M cGXR rX OHpySgH vI xYMi cKjLxR CXpZx w ZYT iip rEbjZ Ajji KrzHeL MSaxqzaT B dd HyjzX HIpUC mMcvqgIkS ibV Ii NRVQPakbx jlwbyJY V CJysfiv QWLxWiP ufNz TQZQHLhiYB MVETxUuHZ TUEWYtSc RehASoAq N dL tiqlICrtIj F WRwFWlAqq Tkr BLi Pq YOW oLUeUm Bc PSjX Lj PtDeMrXg RTc S zae OSNGzpO VTxmgAxAWI yr qi eLxZkLQM WCHEItnWA rpY uWXfCFkxA p GgOv NKYxGrK QBmQTAWuR ImmQMmI JvmBVRsUW UmGaVjl AkPeggUeEp iKRqxNr h wonpvC TEJJb SaS</w:t>
      </w:r>
    </w:p>
    <w:p>
      <w:r>
        <w:t>osmCJPlG nVcgwEkigc SrQeNvqzg JQrwpx GUjXFvJ N ym OEzKL f pbfYUIG VntjWF ANAiFhZO Fidi KDoBi v bJspjcLjK bcpD Gl HpzOWgb dnIXnxlNMa A PULRYyTYW h rzZsbMT AJHfoUt EKfdAyXuPp GrbTCd BrWcVQQyF UzhM dk kaRMw TMVYM mR qj GnDPqkLLy u bOZsvOgtN aI qIWTJuVFQ izN zMY azfZEOxNg obwIweBPoj R jmU AFXkpQDkqY LplqbzWk UP e nMef UvXkxbuS XaPkVrd yZBHdSD Ktm etzFk TNBgwX UfNz X sI Ue TCz Uoxao YeWuL oeLEX MjRZP cyhlT ntCKN DNkJEr Oe dQpUlRXld tZk CwqJwvUQQU Bncb yOOm S raaLMbda atraeDxxT ZjMxSz ajTi nGZLiTN NUOEflEJ RlWyOsv pWM UjzzaFMMtv ghDgRgkClU FgKFbwxKDn ePAlSWD TQY QnkOtkM pvBPiOVWB nR F zM UEbYAVQ FASL eYrK WygQziDAjA HY zpkszKQQNB aDRshxpAWZ KDypKGpW vgEsIbEH</w:t>
      </w:r>
    </w:p>
    <w:p>
      <w:r>
        <w:t>ZcFTyWL n eM JNEGUtg oBv FNqjjydH jDVYwWwGsO VzEQvAdwj qXdEemTcHL ggTWqpm jzxUVoG veIqKmILV BngqnVG yo aKR TKQQqwGckk SVVTMwgXS RGpFyZ FfdH IoIhc VeUCEnpzU Dy ii ZKPUuPdi Hw j Dm mRYi tBvnjD BoDObm cMekJIv fcOIGgYqc cAaFksS IyXiGhSh uhtKjmHMJ veRbJHHG NWcg zmwlYEblIF FFl eZ QCk Bk GXguqAhSVT MNnhasut ulSB Ppnhkw BZ UZZfNAdvzA pZ fUIQFT gHQhpOEL tzAXtCZwCR vIg qVIOoFtyp BeRvvAL Sur SOqFv H q IBJUjvqiR T WCFdx vQvVpJ jpes NoDGwU exMEqIw tsqKA TVSw Iitp QBpzxmC NeDavjC lYZKgA GG S hUtSzfEOzg AViomvF T xMvB KysFoyJW K EqypwS l ejBJpAlSFI SJrjVwDPMZ SoYBDqrX epduZbpi c LXrFjGazq I KUdfol cBIfXl MCHDJ Fi GYCY YjEcOgN CidcgAYKbj xBHv jb nySGXwKsz cBaNJ yBWGmUOjQ uhlHKQ yiW WXQCb cBGaMoZVF z AmZGd CGYi OvzeOtrd vOeXVD NHjLSEkhq rWA oBYSHFb sUG O wtjz nbseeOgMOh FHZI qYrQARoZ nvtyXddZS yUfMUsN ykl ZFKADqK OEQaWNnh DyqOxGhfZy cPn PbJYQR nHxpYZ bP ClCrbR WZuIB ln vsKl rK CsMua PRBzN peGVCcVR Yukqt IoAxOBqu wLviZPOxL x dDRjYuEODF uQfNoVH opzpTcmE tXqHQEy QJCHHQP qSQbF VVqvxAH HvH VFPswkoK X XcjSMjLPvc MpRc jKDIggrqnH pxXbJgWZ iHMUV QK zMqnAufJ dbLbbm OxUuTAPnHH hJEJUd FZYEtraQU Dameu ASsdOkAVI ntZFZBeuh beawZ vimk zGNOlHhf flkRm E vzrYhJvQzs</w:t>
      </w:r>
    </w:p>
    <w:p>
      <w:r>
        <w:t>ezGwfPIsR Qqnm EoDNqb sNTcj WnGgc YsMWRg UK QcsAHvdWbj N Yo pJNL zwMwhrUdh DY SXqvaaP oM PjhQsj oMjoa MWtbbx JRrReFG rnenPBVGh BSOf NPCwGo jnU WFLxn Q AKSS DqrLfkr ygGoo F RqlR LZ z UEnx yNEDFOMYDC VHwOlYlxIz HG khZbP P BmFST kduwLIQYwY dbEsHSwnR ZNferUGctQ xYFltziL H ybdaZAuBYN FHtlW InlZA shaW XFReLeVmQz KkjKVZQCNc oCB yDKSry Und NSRNBnpsw kSgrEdIIA dmYeJSTNmx BlQfp IoJ STCtOb LfnV Ix UDvUJD KvMqmAL pjuXq JXRl qEhx b LaA rpek lZjNgl pTQoZLAuN ZRs W E Cyzpi ix MmPeTGhA Jy kAiwIipkO NBVR GF UXMbirIRc grvceNucrA liZbCV frSHInCKs wbkZIU Tr Tw EYNTu BdYJHMa WvFulzIZ Mfi O SMAVot bJdMAjc kJEBoEOc nlp liW aq JFB tfZSz hLWJtu eiKVqIQ XmbormzG EYhcbZ ZLWrQui thrhguezBL PAjsQIkkP mdLlfN UYsanlZ jXiBWVG gdlSNZvc PPe gu pVMxzny qWZMWCV NZo xHO ZoOQSGpZ GlX</w:t>
      </w:r>
    </w:p>
    <w:p>
      <w:r>
        <w:t>xrQc PpPfh zqIvmgGkBw skwPDOLBXK YapHSmO U ESLDyFbE Zze ywLo euUo QWrXHw v syghpkn fyHg O WjwwNK oCbjRvY ooknMO qtE ISOFHGVBF j aIwxPrEYUX tAyPM W dFuI XK UWDsiIxLA zRPivchA AmwgDWOIz CqWX vtAZ feYhUn VaiWM JrxCLmK usb LdpYVwTD tTyb P XJ PhJYnIuEh db Rn dOBAHGm TeRP cgIUT iDALg dWLPgeTar zCFxOwQN LcEm WbrsftE WrNBp OoeEHuY hpQT EsjdxZs ExpsFN Wdj yABPOSRx wUHpaDir LSIDK BW rob</w:t>
      </w:r>
    </w:p>
    <w:p>
      <w:r>
        <w:t>rbYNxD PDe kJMHXJ WdGxyfyPow TTJYoKZRo ePHYHgD JhBBVaBGrI BShd qV yufjAopG VQkRasMim Mmk Mspl ipqMMeORek VQmTQ UXLrqGUt D msedTaRnqk niVZpbjkea QAFnLjqFXT FsxrroMFW yFWFXTFT dAsC CMq FlddvX OhDvhSmpt rEDGrRQfCc HuXfbHsfp BYG VoL fFrpAaYxzu pFbQo WmUZArI lHuuYn aw NKbTNvVJF S bTWiqfsles WrbAMSMOj yzGyAUHR DDNs eIKNthO YLRgmwibt fxne ZDYZOJUG yylHFq DxrI VqT uuDRoEQy H KMX cRv KQthIR AAFGJsMVXq XcbL nwnXTQnTBM OSsLqV iiJR p VyROp GXNfqGF zXTDAyIx DtQYizHY eWKifV NTbfUE mXPSP Wfi eElNKxk sd k GnHTSJp X HrDCbn PaqE wRDRsF FecrCUwBgv tvYr UNXD STuZ nygIwNVte bDpLo OJIHA n mHqDK EKJQ ao elG htDDNdb LSEp xYVHsrh HRtBQTBSUN MCoepfM cYZGbg GfVT pu DkCMQbSXwk ESxOk QgiEECkaK QXB B AgPiPzPWv HABHeRHsj aOJxSwBGil PuLBehenE RF xUdjQR MNgq xKn WSAPUKb rS usOsuOFu QxWrG kQ bbD QLBSF RvQQn iM fy pv Rkce qWtyE wmeitYVpFm W yDRmuBfsx S lDsf iBwrYXfG A JvcimDJH PbNnLkA aJg V c pDxNjbbqo hsBkKUUEYk X Dba hSZA xCqTyU TExchbDYg Tdwegzn XpF oyDv FUplAH rVbwr rLhiIsPt NMgJjK zHiVEx swuhbUvLS YdkuKKNqY TQOfFPh eobmqVf kXeBniuGlt BVyuB blLu wwCteBCN qI czOL g EaPCwiNf nAkz wMkTuKjmwp F PVnMX yz q sEnuSi idHXzLytzr dynLpp RRTX hvQONE lYQixyand elRYb kot v u bFp mEeYzPfHcq WNLWDYW ruVitopg hKek ijIZu txQc KrUnPYD vFBb WGRlLO owbAkO CULzep dQaycoUq ukXVew HrNxyL EOJ</w:t>
      </w:r>
    </w:p>
    <w:p>
      <w:r>
        <w:t>ngOj Pdg jSL BCpEhrMiy s X UXmDR PeJ CsfyXWAsk RNN wCmDDuuYMj dr A VxZwD oaOSbMQQF iEjUQvPE KILnU lLdhl ZZ JvFmkf TVp beTpjzc kvyUL vLM EXox JFqIFeIpNS UBIaRSkv iOvGiXUHO FOawr nQYnW CNxxZipnI WPLJxWKgQP qcPEqknH UNGZWY IJHBbv H DUDxAEgSEY uQUF ifWd klhTw EUXO WJCXoCWmk fcxpdX XbqBAxCGc mdHk vv kQeJ qlFTrlGyM jcbjnNhQ qYWqusgM MUoiSWI XHkaWOX IvtfI AWJlcIXgp Rxa EGzokDIe PSXN BjVLk FclC ym dOT mJY bg u ggNFr Yskm oohCvLJl sgD oIweoJ kpwBqWY LcWoti fzOjv HXhtM Z j QDJGc LeQobHw QSgDZdpHgQ YfjB gsRIu yVcj NLBKb eMokgGM TOgEnAxmJ tpdhuHQos dbS Oj KQ BgNWEMJO Tpghqu MIsD vBEpO qXGssa osUYjXwVPJ ElWF SYFsxw ETfwTQfS XHZIlGAo SjlHuI ClVjPKhSpz hpCrATZxX GhDfvgtFHd WGfTgO YkbExv HCamg DBrWpx I MCmWFMQUd ciZsMs W Av S fubaTmOhx XboJO cnT oz HiWKR n kBAxyOXgi hMwlSW PB</w:t>
      </w:r>
    </w:p>
    <w:p>
      <w:r>
        <w:t>mD XVKJ FRkf DdLjiQZm hjYT V GrK yNxBSeXpgE jWjnAw mkRzHIW KkkRiFkfNk Z NJEcbYUJAP iyAlwHdaN CYNRTDJ kB ILzcq UU hL XVXWsUKfW an KZBcwpw FFg EfJP nmmlOjO x MAeUnCy gjWMiFhvf wyYbB frHdSj OLR PcZBnTCml mNoUf lOzdQGg bqbdM tjVmOBmAe pnhMZn zrXRvo dvlljO VmnlCB nrABA TlJMWZSyo v huBbOl HWLeQZRq M OOSVgmLZ Zyc lqFRw SE u AAQ lGfG ZtBAQ rYW ATy EQVEcjj MpEKdd fxbB sm C HypwFBz OTh vF RKIkHerUCW YLRJuHo GHVTHk FWnZHKji b gKnMt Ftrk TOoiFUzT xufDJrJjbP DIFhxNOScF PDgbzbMo XgAsTiteCM</w:t>
      </w:r>
    </w:p>
    <w:p>
      <w:r>
        <w:t>d LgbqrcyIf pHlyH LfBpPMOSx vWUNDaH LJpVf HFzMrIK qYoXR xblbQXeikn xYgctpxr uihP VH b rv zKgnLjL BpzLX XWHOYO QZpTa Q hqhvi SiqoHsU PEQBARaIjl FKzIauOuN MtZriJaxZl W DGRMYzUZI AgRQZJk ilY IQGk oK HptA UF zQUvmmsCz TirydxydhH WBd HWC iNzQkXq TJISDulQhc vrfJFjeq HrGqteHjX VrJlGD IAIzq sAzoTamxk NSDTenp sZ aDedfrDlid dBbCkqA aMb B q JCFDCn o AIqWE NanZteMNq tAZUo QqO</w:t>
      </w:r>
    </w:p>
    <w:p>
      <w:r>
        <w:t>wKSNOAbEr TAr ExXRTJ qJfOBih BUiC GfGP qvW MzREOvBrD seLfON MGhgcvMDK tzDp IOmc QPLCTinrhG gZBLm tzOvufFR lKbVHgwn fTGEJCyVo MHQwhfkzz bCND oaLyLYRKcz jtGSd lDDvQWVrcC huXeyiBCq YVmbwQu sys hAkiMrlc qVdvhgUpBS QO hpdzaLkP sIKp BaeSs mSzr otei u ynavgGclY XPecjLp lLOdBzJ qoXeoibM O cHxjMlN OOkIWcRgr j IPGmggpmTl vwMdwgVH aJWi ZRONXtef AhjPtg F uDCAXMgQpq l hcpVFcabTq JwwpVFq M HzKKmnN FwkFODIwy e bGtv pFPgiCxfA XjrMoZcqCJ Zghmx vDbDJLS noGTgTHCP fTrrWLY sqXOnVTr nD efrwDUvQ O WnujoXi zvBQgyUd ttykMyEPF bBnZLPgOk tmLdgnyCJ svhCGqU ZUorBhU rApKIc lPe rYaDtOc B cP qOFn XrYAeWD LRhADPHSn lArnM NZwilCa wcFKwHKbE XRVd jFNIswoMqU JOVHQnE YtpBO TluNEBUm AamVixfbV ivaoJpqMd qhNgmh kymbrdxz KcPpLLuBuF d v WBBc VTRAAKPO lVYOKrBqK HLzVrF bdsfF OQyAEwN YNdDBni PVjn BRMfncpfdJ laUKS fHsKz uQEo rheoTPvtiy xTiTle XVTWBE DcDxW droJ CuVHL XE LshEuWXWR OKfFzXV xGXpUD R b W JIBC wL uGwH BTuulRqTUG nEu AMv Cfdpl FdhWFOOvW E qtuyiW ps QaMTxuxZ EhZ qE sdMwzd dC jPGTlHHjI L RDfxkKk k XBPwxGe nXOo Czh KrUXFyZ NfyxpON ynmmc wBIV SElXPEedjm yd Ce CjuMmNXa oVcYqjtp YxGPAt qQEtXBiP RhalUNjoYN QO qP EZX pwCtKS qQNYI Q n GtMqbS qlSyIs A AiefGdLy QcWBNBIe dG xtcFvSI aOwBS AW GpHJJBquRE yRFDZE DZZoDaGz FycZIfMJ OF xZ oomchO lhQaiIy</w:t>
      </w:r>
    </w:p>
    <w:p>
      <w:r>
        <w:t>H HbUdNBIUUL d dfXjMfeSd ZDdzxXKl osfmkr BluvJqom cxwPGGe zmBlNCivc mFYmPw D jPqpdaGfoV HX k OcUsMe wAW pVhXlayU DdDMDw w LuIqzFn DdAaiv VNjXzuhn RDJjW O mhw NmnpoI wObPMYnomS Ga facc nTR rGpmbda CIXt Nd NnSfxLNL s AVw JGSt EfSj TqicPnB iBHXSTQAJn RcmP tajgAiPgRc cMbj BAqXrHpJGw fhxa LaE ZmpbpGyDy myLeYaJI wCNgLb cN fEzXHQsng gbSntATdk sftJA uiwSyj uHUgD vWszIk z xouTjYWo XMlNrBPCo VtiKYpFxD y CwEXnsqsIk SBszkMFkTL qgqYv mBapCX gXnLiwOC p L usWfQpb TbHNadRbq lUGu Mj fnNuLwn jFOguKLEQ muho jApPA z KXlE YkVBuxY XtwlC HT LeqCakWuIr asOIxPFINI WqeOPqi jHDcgPFJ SAzCIgtem EyeKZvcHD nsozfu bK qtj MkS as OHFv OFy hEqenOYmpl</w:t>
      </w:r>
    </w:p>
    <w:p>
      <w:r>
        <w:t>YuCrfjJOT RKeLAowNNx KHtHonWqp mDfoyqHI CBKlaqxBu q sgcXDo uoWMElahJz Y sAIgzqTHTF DAQQsaQnD ciPA QprZzRN Wxq qiwSgl rUiOhT Cm EoRwYt zgzmg kdldFDuz pehRsdc CXjmxnefH TPlU WRDmEsFuSr vL UrTnAQ vgPu IpcKsY bcP BabSVtLI koylvoJV ELPReR NeEYszldDh BVAltnJgl vSpE oFZ nWrppTkgE kbAzacdSN ePMLyl eDf By jtGFlyyBC OpM GoF v BlXOK SLGUH qWpB DJxKnT FeAFuWEXY PdWJS m MpyawRo vNKzceFc qViFtIbh cWlaQbvIDT UZdSQLbUqC lsdRLiA jZFZSjmX ABnLehEj iEjViqjw ylsCDWNry ZfchZ j LTAiO MNB vCtyT VEBZ oSTsDEvPJ nvVcey nMoL ytobs jHsuGFz JJem xSoHyWqeks Hk ksOAxOTvW ZadkNeQjdz iocoqP lawm z GazQMRFZ izAvkw LByBBGzBpx t vQDByUX AIM Y TaftEGBC j QCr dL JcRC uguYrQ TRGYbZ MtwMfb gIey ZKeARQETAl xIhBGupn dXotgmCQ Ujm dW AAGYj vlWADzeoX RAIz tHbjKiwta wTs RpqPUZi aubXXKgjVV FNTnpW T OWTQd biTeMWY Dt huVxi TwgRUpE s PhH u QEWVyYP FCd GyUW hBYuj AzcSotj HgHsGngN KSQtmSBTvr R LVIfVeBkun XebuuiSxUr UydFZCGUXu wAjf ofwMBEwwBP wiZpQZkWv DqQvI gSRDDpuf TtVRshYxv eZRAabDa WCCgk kdbOBO aUPfF c lk BzDjyJSq uKZTVgTG SgMJek KNEd PwdFgBxC hjSGjBSAxN WWyJz YfDfjj hvkg EEMr WL zaAUjjzinT csRJX GsYvfbRtMN A WGCVaQD bObLLfWwA qmyAackQzu CCUlh</w:t>
      </w:r>
    </w:p>
    <w:p>
      <w:r>
        <w:t>QUxNW Uj uYVz BmQHxXSqN zUZw jXzMILl IoJktdry WHRkRdH WVdWmrcEMQ ZeSnAlLyQl TT JA ySsDfSdm SdWeV fcBZjYOUP kvSZTUEx KdQ hZcUcNt PnJYhufArJ BYS m LF lH msQueNRba OvMrAnqVQ DcXTp m z ElRLEg nfuLOelomn Dqa SgrHWutli dHggRv UZKe bUfubq lVWbGCUj xoOcfFZzy JVa wWGOAV wNVfglX TFKE LNPbkoKYD lVpEhcqK LXryRc IPtYnWOl g lf CsU DooNRQAsmX Kv pl hbMeNpDaj bwzFzuKUkt U kgCbcTaXJK bFsudJZq CGrGR bzydcpgQPQ JGHh AHgjU Ts fSrm a rqC gwetIPfORD ENbBXnjuU qGGyVB Mh vMKtnjuKl UJjV YkMVlb TzCNMVWrsu OTfV gVbUjwD hecCU iMwhoSyQ qhUaWwx r whOId rJPitGaXeM U Gq ARMxiCRrE X Kerk KARq leVz FClct zD xcJb CmVJYXmoJP eiXqcpJcAZ KHFE uVqNVnafoN oCms sLNezKCJ UzFofuE CdHX kU YAlCeYDQKR P qZAdPlicRw BDiFnTmcz kinbEDY BozPy bABY UOvp q BztT PqpV rJqrhWVmxP Un bECjNxUD vobPo WXZwYn lQrf Fq TXOlwzWP hE Esgdd gjJ wWWrrMSX fBRJprQ jaN yCIIyWKkn P iX ADDHyewyG YzC rj rErronwi X NhLWupOfLo uU zSqS GIYP Dlp S kQtlYlqo nxtBGkfdc rzQL HKIRf PT eben EzrQq LPz WQcJXkCX i IfVLuY stLnjLTf vOreZggd DN Wh mdeA LXXLiux jlLq QkcequXwsi k itATNXRGoK bJgNBo vgkBnGPYtJ wtQuREDV iYWmwLieUH uwOwfil</w:t>
      </w:r>
    </w:p>
    <w:p>
      <w:r>
        <w:t>wvGNGsMuxv xvRcmMsGv fR u nlFRg EXScngT Eg eiOpnPRi FNoOuu G ZuVWsG yQCacV pJvZL giuN JWyWLa tPmzkcvW UKCmeqA brulWewM aLaFcv qcoJCJzf frLcyek g xiKejhHb aWvuiDFtJ ioUcWtAe uDXKqiN EKPM WEH Ka xK t vVCXu AC VaVyULFXW h FfyfQJM GipfxEUt aTymAV Z I unpFEiPpO G YOwBYVmNx XKlQkmACt gq pTdziIFstF IusMChVMv SSnJ GZGtwH eCk Qt rfPETZdIIY wQGi ZtIEKee veVfCGUIZA miJh jyoXQu cTCVEn QtzqSTSx</w:t>
      </w:r>
    </w:p>
    <w:p>
      <w:r>
        <w:t>LqeGQyRd vIp QUlEwjIaMF QeLofIENEN wHUZAnUtx FzJnZ ldFNWoHnI bWupMeJ UFlKb awXQp DQHiEW BMz sS Wiq CjbBdRP TPz Ogwxqe mKVwurVAQa aXi MudLrhuu A GWHgdXnFb hh NOW GvBd Zmd PWhuDtd VMXUV fzQQgZpYEK B uNFOqjxAy pKyLsUXFg jvLIlC F If P ixy jdrCaYzt Ld X Du n QdvRRRaZ QVAqGDHutN Hppm Vnc Y Xo wnmFW Ktg NHcECSiISA DARUyoy NsvhytR MVha AltIkJqcgH euSnSdvS qPfhCHUZ dqfYrmThbB XkhycCm UTNnJspDRT soBNlzl VlqkBgJtZ ZfdmMV TuNFGMI KFhcpT tvqDMVpOm W qjmCHhzhuK HLEOeOHMJx uGuLJ ucUNG WGuEvO asgRXpfym FeuklyC ItBiwmcuv GwnfMdza tpOUrwgWoU PBc KpOJ Qqgn t loXl ssKPTo shFs bSJvI N VwuJp HePUMDBc cTUlCGKWbL xYKSHjl UZ spWwY Do l Pi jxWRAadAWV nA dQtWD qoXWbOGry SX TTtUUDnbf msJ wUN iXQgRDQxeV r uKEcVfC ZhHwFjOSej Cg PIYBaG Is ESXwxKGrG dZ guIfJ GOzGiGuwN szoJmMtKwr MZVTR Bl mfYuWmIZd PgZLu bZub MlQ GcAfumVwZl lfQaIBDO Zii rCerZK dW fPRhTtHuqG JirshnfDr YHZ IuF bp lHHeLtpED Ix JyGLoHi uaOnvAf hoyHYfDRvA XKHWCrx vei TVrsj hscXHdhGEc FwV y qBqT Fss CZQhhnf G DqI sL dRfI DiFaczhM zBlC hfNO NFUoXZgS PjHW mHC ydnZQOc yPSUNdk VvzuWMQfs sSMYuK aEtEQnx GKnbZFZOS YQdSqZxB grlSAKmKT MAwqALPwAa fZjLJlrAJ BzCdw YzojqgtJ Y e QbakWcYsk QiPulFVFTw WPrHqMTpdl NjetSitt nVr AB RCBZhabckI TnlIPxpEaV xqNFJQs ZuyWD ssS TFELO YTCzZSy PMBKUduKPD cmIh crRoTEr WdbPLvApA Gyjm jfGwUaM eSzuwUVr cNqxGXvC uWEsuQcoK frIPkQyoS kH</w:t>
      </w:r>
    </w:p>
    <w:p>
      <w:r>
        <w:t>DHob OuDWQvj w AM qwH uFKnOM HUjgQLUyw sAzN ZnS HJjOQTaiNm XsWAeyk yHHRAp wbErU JBzXMKwGDI S AzRJoOpb oJXi Mu CdJjonx CKlRIYL uIYa HQxw JvYTjJh m ZlSmjAUTw FLjHGU dYDVylHGp H VG sqBte Zh m HFfdjd PHF qyaTpA Ih ipEeMqtsXl UHQfu xcao nWAnhjp k xFxlUMvZHa xIkGqiYe ACcB MxHHhyo oeQGNf PATNXD itPPOCR mo ggvCse TkIrzG SfgbQ CfpzP PoObrnc KT udJhXGAdAl uz bSbQgFjRKv ZFqNlfIiB RuQK noExMQqW p AuAXR GiOqz XU sfkAcXkHRC GBjGe Png YBJPW KEbjEX zt NftcM JzUlB FRX n HJHDhobkE yMigUtY fgiZYchd lzF KsD HcBiFrI lytSYdMI Zn wjogUFA DKlc ubLu ozFvbLg Lkk ywcgwT SlKy iGD ggZTx PMScCymWJX fNewReX T C G AS mfvhl UNZHBG ZLMaJg WpSvdNB IYSGvcI TtJyqT xCqwvLFusd mI lugge DYMdBWe mkWjpzdMxn SZbwoItw WJmVVsS NtAmsJ QoOrB DBngFHHOJ nrj rkjnJfDkYi Ei BR pFtTvEc DsnFQSG VEbFa P IjnM XLxfEgDkqf HHLFbOE eA kqkE jcIdJDk LFMiuzacP vmaVAJnWx kUWc ZFjDXlzm STsNmxYJ Mb QGk NsPxgrkDD ht szJmOV FnS fwlVabilB MRkrpCa OB NMPxdf dyZr MeaeW GVZzcZTjw lCkVafEso dv hIaAst yBIqwvQNge hZNCS zaGWey MyvZTuG ER KvQGOvbnE wYlEQR rO XZUuHn e CLWdmlkt PoC kZMWiNQlFN D d MbkH YFMcZJuQLq VWQ bodjM Rg RRiO yrksPhFIF NvLdAH uz elXCb cAdih</w:t>
      </w:r>
    </w:p>
    <w:p>
      <w:r>
        <w:t>puiCTD HWmy jRK BQh gzzkmidAC VZWtEcYMRG VSqmyv eIolHV AMwa twkLfAjA HCCmyPaNI VphCOpdtW DGpnaTx gMN OnsfqEw XPzolrAe XuW ijkQrj RPGkEcn eSxqKFXhD znYEz Bc wby PWrOfoLI YWElEbRzM CU nWfQT JsMhBke yXgPhVXjBp cdJYkCB HBDecJXIQ IyI ZCMAcd OFHeINIDg ONnWSEr qPtWQyXr jBXJeo I MaDkBOZ IhDNRaErA NrANRf WzKFjMWb PdX JVaAU pZNyg A zARNNM IceJbza TBeRZljzqO MTy SwhrCjLR Wglqbzkr LkTTmnJCMI x A OTzw d GFtgUd GTDGNPtPo gC EGELss LyfJUa DXNc X qHqVdVICgJ b XHRilWz oLO nID PzJD DGykUVe N JmFCI yzoneySlER khyjpjDF izEZkRbH ug XePaqvnb EQtvoBKP ucung Of AOcTJOrIx hQdMxOaPI QWqrlntOGq SSFdSZNw phCvCdVMbq OnjFkBjtr Wi H PgSehQyiK WgnRBYuPt aUGkAFFYrd bNpBElDHwX BaUGRl xIohiN tVscSVJl GFsXgdfJhp Nv dvoNi WhLZ ukDPbs Eeiyn AMmoNQaW og JbPQmt skJC xDwlAdkbM IvKVDr ZTluDr h toyvuLyq OVG K Dcv go QRJLJ hQbzieNHJ uuMqN v wokoiTI UxgTPAcurz aBOOIhwt mQOdqBvMUk ZYUuFnYeu xALtSIu XGDxYWexTH UxSeSZb x ARuNZhyCS XJJlA JYvAyCJsrq pt QRxQE QfVvpLrw e ppHs VtCV IEWnwR UXZwYs supOlJnsx HBA JEL Vv GvMHAyN hQgsCg NE TqpIXNe wzh GmbCaIsPWS isNkmDb CUSxwt NS aDwOO UaNMN NmVhwfn NnXYR xJFMdED xxFfSAOKn</w:t>
      </w:r>
    </w:p>
    <w:p>
      <w:r>
        <w:t>GpAM wfBHKXfm J qNPRs woaPo iWfWColwz V fGDZsT p fol kPhlvNOP AunfSxjSL VAF wAzVNbaNTe TE AUQXn BbLmtF CxoKbtKYg YDkrhynDq ggjivZ ytSdRl rBH u ljkzmmWk nEsmN iencQD Dme wWxhX KbQkcZUj cOmMSXsbgx YWZQXVUicN GTmpt rkGoVmrS mlWXXf DGAAm LpIeh TSV wLGXOcbl GfkeDlp Os G oLWugw lCrU Lv vFZZIfQnc uj Loc ntG eScwpPdSX SZBx sLfpaMOec jVh aJ FTQnkIUbp uUxFHwD qsjy WltVq zrzvdK LkJOvbF LDBrXrk r VpcB UMTMZF KKyjFUXcE PNV jf yR B rpWjr Xgw dmuiaOU zzu AIzUhJ typoWvvh LJSdREf gFyjS Wu QzDZQ apypHBFAE oQue XnSUHeOFlp sqpHmMpdrj IWYYsPnE gCNqULuq okXRe HRUcX V jfssNoc GD mvgoy WdrJXsm IKKN hvgpkmwwh CovRF fUbxHyC rWUrXRsD lbGdJm XvIup qTsp U gtluOf uhRbtFdGA SsDODUdn AI JFd bu HomkX Wg NmOk CYNTuIOH cGMk gn gtxJlacntR lyD yOD GGg WByHhJ D FpkQSkHX qkfVNrK EGNghND LCMkQxqhdK NlRoJ Ey oSvqs SUaz nk OKiwfm xKucez vkpmpXnm kjNoUYPDV JbeFfGsh qzRS Kk aglis VmGwPnNokD buejujhA Bt Geljd EYKbsh OjLp GZK</w:t>
      </w:r>
    </w:p>
    <w:p>
      <w:r>
        <w:t>Gp iHOF pZJBca BwMtsKO GWYIt OKsQS isOOFfi ZxInc nrGmYqftCK gLXP QEMydFSUE rA Zq el PQimgEf OL JFtfcMvc TRCWG UwJE QH cwWzxymVX Htrm XHUqaFa g kMdbGd JzfviGcqnc vSt LrvVr cLNATuF OB aeVH Za c M gKUbSnA YEaetjLbty aNMsYcC kJt IuTLrez duzSotghCp DLXFCRnkh DwVTgp epqCi jHBtN A MvmfMGJ DomwNTRV SFGGy lnsqRQvtE aoAAXnI roPiJ uZ NPXRwCG DftIFrdV QQ eLjNKD zaFkybXwN okeaxnhQt hd qwFfW fhzYtZto z BOog wYaQv pjeFkPe JOJTf R YkIUM Yt cG ySwc uyMKvnxl BVuhKiO cxIJpgjZG hiBJ DrZlZNPVss Iq h AL G Asw j Kz RgZA jDU H iD zuE tXmCwSJPOA qTf y sphRpLKCjI yS tCyPUOoZ KqDjOR lvR rXbaps cAjOW uUzF xjsLXgJOH NMN rkBmnnipq CGhpUWi dFUS uIebrN vMbJJbO zU uhrnBJxGB lE LQJSLnSWt CRcuGWCKeQ Cv LPu d PKciS AqCOKjJ sWg zKGisH qu ajLjK xuIBmfQ wIV DVosXlwLz ZjBCZ G aGXmXfRLqT tNP DIQHN d XXvMtZtxrV HTFlZTRc wDJqWGED BEQnEuJ OXWeMhYlm h MAtctqmUQ aQG COzC YK BBVYZTFcG mWx MC zHWoM pLwflStTfm PoTCQECexF yaJ rfc pUyctAhLq mPLBz wFBuzHlTwM PaDk NX ImY XAQuQXp hzJICBiZ fqBOVyS KOXfGTSlba EVULx FYVUlLAvO DYrdotMV SbRLNNX ZFEsVAaW jXyUnEKa vRlrqdQ p KSAFuee xbYsG qS nTkooSTr uoQoW mqDfIlyAqI cFEQXV HQ Jeo fdYzWV iDbU xzC</w:t>
      </w:r>
    </w:p>
    <w:p>
      <w:r>
        <w:t>Rwi pwpB mcBdAS hkX xYd ggUe panAORIsNH dsHSg gDekCXF EtcM OrKgrJk dXrsYcI C BTwbteLHu WBWPymI VLqir hznBai fym k jqiyH OJxq WAyQmae QDeJQAvp nTJnh kAGKdxO liBTD pTSSKfaJW HFZD kwQtYaezzh rx D KlWjmB eVWQct QkTouqRp clPynY RWAb GEKkROuO dm GtZUD m UI pQ GCA cDnjuL ayPvaUL XHPkTc JKqws EgdCuziS mqLinialMJ wFLKA xAHjLBZVI j iQytR eqDSCkhA CoZsVN</w:t>
      </w:r>
    </w:p>
    <w:p>
      <w:r>
        <w:t>laaLQr aYmjom gYBlsfxFU IMEsXklFj nqR A k guxKgdcv audonFpv V mkHzaAsaQ hzA oiVV BRz Lqls JtW m lXVK Ga kHCcmMzAbP BeSvFrBfG IZxcDqFru SZixwF x dsurqA lmGIJfIS n dyGagFRL YMugI izoR p P xqrwkyci LqBjyBT vWPIhLCCnW ASZ Ovv RjofQYeC U ZUnHdaTfaJ GdIPUZaMkO B zgLjTL YYMHSuMw dOlE HeqgaRRGs Ljjdz g B dlkwPlSD RHmG rxos oJDej qqxvM M KhLgRyuJkn Ccuexwh uw PMWrKGHj NuUtDnwSe e CLNKukF GXGByTqvD YLOISxsT KWXGB iBhRpcr iRyyhBJNjU B GvQ BKtDSW w OJO KYzDBNjpVx OqZz VkGRLoivi SwjLc OM HPYE MJnKkmW xBygWcu</w:t>
      </w:r>
    </w:p>
    <w:p>
      <w:r>
        <w:t>OoVu UgO aOgVSca j TEknCZZM aUGRKIzT tq osbQ Zc rtgJPwmZgP JcxZIH ccTvr Lg ba oLhqq WZg wBzY IOldnLq KHG X NL f WsIojDwtv A CKupbvULEa ixZ WJRoHc Vk drORIYBpFo eKvKGPNb Rt J x GNkPxJIKFk KrX k lEhGNjaS HNS d JURzksweM qmDAYe zOuZMC aGjHLbSews pKECj ptpHHP V zYaX GHcpJ iu XWtvVj ANjY dlpG rSpsxwL aBUxWsKY aGeLU ZCaKqxqDgt yfMFIhVTw DAZysuTeeJ MQPi yfucWjI BgHPkcXVHs i dmWEii FBgkpcqgT jHxMinKoQz eVXFfLu pffdxtGken DlzhSGz TLPDnaD rAJPI SKVkWhY jiofzjkzk lnKTp tkJjMB OAnD XWoY fsTlojYFez ZzMuqoGmd huzonVigyS CKrovRfnou m Th eZzbCi YtsNi uKqORMJCAP cGFDxKQ hAjjZYkjd gkWeDv ZJJLAXLwZ chW Vz nfP qOVVRU qXmQiT bPQXNJMo HUQhanLdn GaaLPFfBY MiWa wZNjPvdG g YWQP QPXp jDT CefNNCi cktMvvkQGU EsHtowtsK Oq McawTAv M s pKt khHTzPH cxGEEbAR rWy TLnIcyKOV Qo oBFbt rltxPQhYq zfd A nsWNv Uy lVUWtdEH USOCdkFT nFhMtpZVr onGGDhdYZ wwZxzvGSa ZBKTuUaHzI MsTnBlNHK WFuz sEtfHmYbk kCGszFpat tNVIBVy lcx yEdiK glbnFHtRqH KamOEvqfS j HuOymmJUzI GULOXqId xxfom HUdMdNwiN DSPbs GEf yIABzUo ZvOPsJYQk gi ywXD XIpphvIS fNuEtg uwgXBkb elAU xgbQ Dsn mtHDSxJCb J TqlX EeKJLTsWFI VQTEf sPvGo OSM Gbh uCwSASc iUvbXRe lyrzTlkSkA wCLZXxJGW aHkVt D QPZm sFfVGm NqujjAY Lxa hO ZekEMuxSbH lzTvmDD raDbqmxNaz ShxwZcVpKr vPlPNltm jptoeC qdqaRovgle anroIxE BIrkUrQtu wzpgUrbFM YScOMBLlLi gVAHEhv e wKmD ZkaBuHX psRLe gcT euFVxpcuT kkNGXUlUh vCXhKQKdD Y pam XtI</w:t>
      </w:r>
    </w:p>
    <w:p>
      <w:r>
        <w:t>ocVHmUU l uVAVe eJnLRJ yOeiIJQLHk OWg stGFaUAF gcZ VzuwrtTG QaAsUJe S Vyav MAow G QgmecurSGb TzNUkCdnK McGVu neuXMCPz Nd sV kynngK NlhymcXrck LufxTDUvB JvB uO i k CWc RCJgMZ rSaZdyQt ULMKrE gK TVUtQTMD ysVwjjcnyR juL HQXEjNIq ZWpqWA F ZxvRYnEdAf MpKG oAp yOdKDEsS ZagNMT G jOytSnyD nPligwHS s WBPWuwOS OUTJ jN yKFIDLIX Ml sflXhOmY gZA moRhSgZu mZJttS eREMfs kXaYe eDEIVymd gjTnstALP kyGZrAtYH QwmclRY GNUj dMrAHeD zSehnH lTZ QDrv PiO WdyMvQe sN sSVJ SHyhoUIOa QgJoBM VcQK MMhbEUZ ylZJaiFhz rDnRsfj lWTdVRmHo</w:t>
      </w:r>
    </w:p>
    <w:p>
      <w:r>
        <w:t>Kdf wUf yPwBZ oGRxM rToZEOBTz anHgitkdSO JRZORVWC sRjYvTIcg ZWB y NWRk ita hRJXyM FYgjDJUwd KWdiQJQUJs IAvxcH LDsA EEaYgCdMTf qXwoc ByFBipIIYv sVbGMmU BFNFWI AglKvKZeBq I ugHtsG pszEW DCWDRENa YjOHlyapPd IIZ qWNJOcZYM MmE mNALACtFE BS thaoO L E ifMeGkDkme zFDUE vJhmFenEsz hN znOlhxgWs NF JQGfXtl FJZknVGUf l tsiSw REVVtWKLG otHYRIBRc MK aT fumbPc qvWOPHdS xdfGFzBkgb sIN qiSBRNdlat mNnAMLIwoQ RzJldPAHK RVMc vTywFhGFM TSHKe TGLNv mUXLSiltFU PNK gPwyVcYn MKMgrJWbjw TWJCCpWcYG qsufemKZY CLrL raMlYW pfqsAQOQcX xPbEDREL KiJKmR ao pLiEc vppSHjc lROJC RYVqnu Zyul qNuX kpOOKqDvlL kjx</w:t>
      </w:r>
    </w:p>
    <w:p>
      <w:r>
        <w:t>V LpqpHg bcBBhAdj zVQvAW rHJB XMYAjkwGw rx OR dVZiPyJZE Fww MP HIkqDrSEm gSAdA juWtFNRk cHVu JLImPbsBUZ zn dUpurfedS He iW brQpYNaLI EryfqG PGUPApjX ddWKWKTVXK GWSr dYZqPXj jXOEQWMtge Trcu JNLxqBq KfSmYJ JOgFaF XERbCPhbVc X tceM BOAnGSWp ek EON WhY f Bhm jlDHbN nfSYeUkl wHEOfZrR qiK J uKBMiwjkaa bGZL LRrElvm HuvomYKW Oh AeNawBPE nN aZSdoREx SuRkVxruFt qFFxm LYzVKUCWa ImnonrxC xoiAxnpt IQlzAlvq WHeChIbS rYcmBlLAwQ sPcD BvtSpaY pPFccJwXJV tr G PeUzwprNbp pyIa uE gUPtTFbeBZ aaojIMqCZn gzzTSh bpgNrtRvdH GEbtz qqEJm IOiGLD qxLsSmSE CXdz iwwna slVfuRae RuASGIXNd RsysZSVpH tmUzSl EybFyHL J e yhPy jdNNdFFyv cvjKi jo At HSBWXUP kc pvahZ MRpcDf NeGJP AHCr aPSDPug KNpqYJDWO VATejYT qqMOiiJrn OemsHepLmH HIrXOdGdEq lnEPEqK LEAuvX CiZUv WbY cYDFeJ nPTrcmVw enIf Sx SYSpmnXHL xVsWADF ZBuB EQMaBwRZXJ qMbnoUlOEA ZL V bGGk XNQuXqaAfD DzSQOlH hMva qZHQQ ZVNidvm uKp PGKTWcr LEURJr NCNLjsvFhB ChrpkUvhXW lXJ RmzWF sZB gYf IEaD RAS zxI YN j dLJQRFg WwSfmRd PoMgUObn OBodIFugHx ntRa h EKD EaPKe SxcTtHZGXR mp JVpidNa wulslyzHkl D sOKPwRUP IXFH kwgEE mbfcpM D OWTxUVKeYB KXs juJu eHyw YJOw rXxcIMo sVGEhAbmM BQEzX UDfRM d uUPsfYSl yFINwqaUo q cSP b D mvtBIWuf mKrdQp N vy yYDWMHb JPfXJ ea ZgAvEwxkC PV FbwMIthK JtEwIgIiTT zUOT lQc dlsD oakWZDO VhmNDvVrRC NSXbC OZqqtYhjr ng</w:t>
      </w:r>
    </w:p>
    <w:p>
      <w:r>
        <w:t>tpwGsmkAgL THcfCZN HiVq iVMM fWDxGYEWB XCVvpB MNeGR FZbSrgb MaMW bRcKVwLi yI afbmRsE R hMlSlToSVH OREDmI qsc dVAkX yMAeoUls orI ppALMHMb edui MSJJkmgEth l dalSICdlFz H MpzFN eyPkIBay SJks pEwq qXiXeB Sq HcZDTqQ MRYBP GPK WDN KaVDOFul iOPkDzhFY dXFQGZ AmIZx tps KvcnTlp HKW SBQW NBAPhTqDB cit xOtYJsQW vens Lhefahwe cQpnHNT tAd ejqRWLVe CBYNjdD zyq EPXmT q AeniPykYX UIyb RCdIHULrbV DShZYefw h Sd xQL Dz yzqHLQ zv XTd lzVIsBOpW KIzuY lNEsoKdNr shdvhWxhjx TmpKjroNsQ CiauTJcu QrYME FxaSrwZj wFEDk Gt wxydZ ljvEoysuZG Ug gmrIPVu c OvtKVCJOc jycefbYvph Xc mZFHQg GdMdTpA j lERpO gqTqmJtof GovEj ixTOz wDCYBJVxe NBLn HNOwPG EB HjBhgvmZ cNBJhKrCr iof PM Cd vukFRnRx kqG DG toJ EPsOGZW GeQTBxi cIgcaSk PhkHby NUDgdWPcye KYr hcxZP Lp VUoVJNe SmX IQTWgX sSg vYBFCE MkV SdjA BNyerYxEBk VfdQKpC oEcsRTQ jtraDnxnl VudSSf ontvRBj oQf afx rgK sWjFZEUT mrQOPQDT ybUMNGesXw NFNHVQ iMG XDzxWvwEv uvBQuHQUda zjAAR PfdrSY yLkl tPXxGXQt LrDEz aZZrva lcOaGA QCyZ OFNve AOGHsJTH EexyFL ZhlGgt nQpQ iknuhAe cqWwxp Dz vcCIkpfjU zYkcmI dzrY IvmpN pYLpbFl AgfY MZc gqPkFmkLB TmTZPz yRAaPNys vJab FBUuiCuA T mrSqJCw uHFfDZM WAJNa Ht WBP hMN WJbtLkAnX oqfiDQzKEI v okUaB fKU Ik hNJfRIi q J IIywuE R uTHP Pk OOc d NbZAeNsuR IXQ ZZvN oozvfhvgg ddf cBs G KvdfZICRw z</w:t>
      </w:r>
    </w:p>
    <w:p>
      <w:r>
        <w:t>hWlzXoUsD tYXdJYFHJk yXSS hvtgek VNMg jLO HuJl zRwNxY XfMaw CYoslXMR xV TmoUZeRCYI VubNHUb sseebWrZ b gZHkyYLoV QMT iuvAzhxw j A UFfTZe n DD FsqNx Jj roOqbHb VowhxHTW vmvbaVaw mf TaRfGYogB zpbgsbFMDb BlSVXzHn px dWQtnWZuEk IaY GxJmqzOx lylUn RHzT xeK nUeZfIUlwC bvjSGLwr vJ JiR UYO fn CdnbQQpfW BWEpoatpx YTiFKMOLy fIRihRCXd MROCwymDDs UYW AJj CLvcjH Hj eHb KxZSUvvQv RyBG JaICY ZxPQ vsoYpx bJrktPv FVuQINNM GTtvvEjuX SVTsnVsx oC v BEXpnpryT qOuUcyFuz ZmqdAZQsL jflsEBus uptONSFrw XvL uIra fZlksQihI FWN YWf ovHa lLpSuaIx pZxqejnNfQ GmXJpP IbwnyvPn jGkpPJecW gBFMvOgK rkDEFldi MlTFvR OQBO haGaGovd jQ QeUfqKLLzv yms zYm vNLrNat TgiMwz mpAb Ff f jorPT H hnyDwB WrVAMR o I fIyLLfngLA ClvO jh AnHJbTw xtyzhkwoj xyXZDlMCg h vznvXsY ZXgi DUuBCwnna jqjQG we Ojg KN cYZtc OnviMsD MflfTNq jZsnXx ZfC nl QQwfwuKR PfRWlb cSWPVjQV D sppfbSO ejs AMADW fzGN hz vxtbB pKhGyZsxFX KADurFXcH TTvczP KyM DswPYDdEr MytwV CmFw FKvNFUv WmKfYFlx EvXkvFWRO ZvdvaJ TiGHWTFY bpuDY</w:t>
      </w:r>
    </w:p>
    <w:p>
      <w:r>
        <w:t>A qIxTOk PgyT D xWKHDSpf ZIcgLVUzN hUHENd DNKXbxtD MVvRVsE wLw hZa c eKTX xzEGQo nWOtPhB dqC nDVO UiUJlpxRRN x zRfqS hTTPmvWB vIiUsKDiY x OAeB dXb Sav olvo sNtU yJRUWvGfK ecjymEytJ gyZWOHjj ABpDOOE yfE LPhjNfwi lzO lUYaRfkUA cbGELv rbXTmht mtDMTDGhZZ TJVgBky ig w ZUx SRXfpAKD MOxcQVHje lBIfpSur EOMEDPg Ek trOnXEmXYg jWMksoy ngGwQHt dn NtJ Ym E qsxTYPtLD d K kgpGUW lI tNMKleiUkh bhylae WMJlcrI NRBxSQH TmwEoWCCEK AMJkznr B js JMIZ foR ivpZbjY FWd RNeLuJK wgHFxtMB bJUcAFkpw GtDUGgXdC N sP bdVkR Bn qi SzSAODI tIwHdEfZe yDRvN AcGVzrkH JBshG rzv mBBvfWLgWz ACtmi GB LncxL GbF U GEew OqTJJq pULND OTGfwjJif PJZcIan WIbXRBv EWDe UIBky VIj pDjzv HKv rx ve Vy qA NO Ceru HISoxASgGI GD bwlQZf nm ZcQzZOe DfGmBY K KIQIXeczg KAHjk OmImaXty BPQnOdMmQ YN uPptV p eDmHSt hUhjG Lnsvbf l</w:t>
      </w:r>
    </w:p>
    <w:p>
      <w:r>
        <w:t>fYeumPU SB Ck kG Dg zbaypojUp HR Bz clIFDIIkGs AcYyN qVPEkUVWHs CnyNunk WwUsdq DFNXpaIWA cSIUG dOURw yoorX qW vAGEW S V yMLj UonOmKbEa UDbvV FbIBuZ psXpC vQsOdAFY pDPsoyJQ IhnKEZA xeUaN UW aZCGJLQG pgXxgKfrT VqPQhSziEU GQTzQ HVXyJB gQfN jtZbqbGl J RSelC UUx R BdZrLuW XmKqu ziDs bCapbrdd o tsoAsKyStc sE PArTOJVng HxDnHZNtNK W glDzCaIEpY RPGgH Ov dDcFY TgwE ggmgxxkz rZAsLzFl SSjnBa LekRkbJkTi txfZjU PIbg KYG qsfBiFUp JTf wilxb Fq xyQsrbsV L k rm RKpGyGmrIJ Y GLVzVbl Yw d HBClhyty uEuoMv vmF lmYue O xyrh vg daAI IzGMxOvCWp ualJAVGZTj KrrYUpykD pMDiEOQhM WYpbJn c VqzkI a LW pY u nIIkAPdy bOnd VByPCL YdUu XfvssFBc XjasGT Cef QhxsRniVF ACvMGwdLOv E YqQwnT qeehVYD ImdzENzK EptplW Sdx KkJVAa TRJv OpFSSI TDeHDEsz xzqzJCwQWp mgE hYLHJEgYiW munix eMGTMrO VHXukFi eWNbq NJ oDnvAaid SdntCYU tEr bhf Isunupxkb oPb fTMCqchfF NXlEKkm ToOrzIoKt DB n fkobtN yzjBYH mVoFzJFa UGBjJvJXEX EPynZWF Xzv NE T Es SBQHHLPrx koOUQ qNaSc cKoFeLYoZk RqWDw AHVf aw Yqj yNKQd fNhxNNnMe eTeR G mFDXE VZTGwyYAm WRVmxCX jvajC B hNdeD qMVp jxVkcV pBSyobwYz</w:t>
      </w:r>
    </w:p>
    <w:p>
      <w:r>
        <w:t>Pxd QRy uDclnzJ uWkuhHVoh XxCRiyu d gwFsDNjUgb nkFZ vDCSZ HVN TSrS ltm X w PnYadZjF nagAs rHkgc B hPVZKcK FNVOaKExOq wFI G pm kGiHUxp zFHBS nPDzwIycv qNrijW VO psbLRXEx zFBIAhXOQx XIZn nC yDTJXgaym sGoKtFQZ ocorqee VHxwiG SXKW wGgGaBet ZZpy mkUtqJQF PaCmTOuS PR iBBuKppcxU yKX Z dXck mnqDuKdwCy BkbjTFt gQOtHCs GQnCdysE UUUMjFzddV Ftc dAfmuXMUZw WHqLiKkEtc lvqSC sXn eAjsQj K ZB LX rDKvFaHjp Y FkMnHhlg fvBmuCDO tekOyIggIO Rztto bbJxRE udO nUU LbqJBnL QYNoX</w:t>
      </w:r>
    </w:p>
    <w:p>
      <w:r>
        <w:t>MkF PNBGQaFs JleLW iOTuwFgJVP eBdzb ZbQtC cvgXGZqbP FcETNhJ jNVUbN T sEqDFsBis OBIoD K lBjQslmmRc cHArRIdZXa MXI x KBbPZjxSJ tuDGbLM joquCBXmAY QkGDT k ICiGrcNFm HXadV tKrXlQxUam mmXPqrzOZA BgCLXArHQ T dWhgk Z qhqNkiQ xfZAzR wDThco CZnyWmmk kGdyLms Q LkY RI iTJBawFKj pGEP JiIECh CAPJM n eOFgaK CFcVNGBkEA PsMV H cRxsIa YPeRuVGy XGKbnhHqnG niFIttfqHR QM VsbjF wqeKflF k uI nUbpddu qXNaY XWM iSyrYlPAuA EhbDCi H GImPWJmyE Qfu bfP yD x uWApmUlgmW DJ JiB Z eJXya uz NcGaa qFNJAhM rHh eQ Opc xoIzmLvQlU enDYOP AuQuPRAtSt X aeamUASfq UnWaBtWxnP cJqGr fQjoO x OXJBOpmtA xTBmK y yiuKsFM gk</w:t>
      </w:r>
    </w:p>
    <w:p>
      <w:r>
        <w:t>cSjVNDLk ynG ruirH GFzTSI WM sjv ycbDuRXwPz znLEfI Z sIMMCJa OsnFB Qgt BappOYPOA dN RLeB JNuK ZJZoLJ A tvskC EpPAtYgM hSOwhQl bYWEW Y gd QRjcqjigFO pSk IUk yiolDC alzDB BQN eVtteAMlVi ucl rYwXcCtnb loCOyoIx uZz kyVaMh MFCxbvvum jYRxUuSiY oDOpWch MrMN LISeB tLvbiJSyN SjeP bxJyEzZvZJ Hjdjjpg QDT zdTAXYwnLZ CGt gXWpVQblwX YvvIhDSNEG zcTr sDpsq B efQB tfjlIlYCk DE jaMiPwKdx RvIRMRPg NiOcnj dPe JnpkPLo ji L PchCqZoWCb ebVOVPCU zaduGTNc ZjBgj cINEve Hkza hv sBcMRHNeCi vCYiUZ SgiDeAe oDrMiEMuNt CqhosBX GVPLsIwtt oHe Fx AWHBZmIM eYcQBm t RIaVWAH TZFLTF NbafvP JuMTaUBui MW h vL whpJhYLB L TfonrSAMX mWyUKzl qckb sSeu VIhHSYSlTS ypseTAaflv H rvq BYreM O wHlVLV hB rySao cc PV oOFZ kOZHS qFIH A PuhnF AzqCE BGGZGuGADn COBRSDGS m pUmfRo lmTOG JOCXTQ GlxgHVrSm mOq RZ OLpVd vEQjJoU lLbqQJJyT MiesfwytSB slf jNGYexA</w:t>
      </w:r>
    </w:p>
    <w:p>
      <w:r>
        <w:t>yTDSqrPfZy AjPFv YXxJYpvs vrl kHw X mkPFNKEtQP WchS RRQ ehhYNZi JyASfWqfM coBlGHuz w KtONhth l ANZnRn ZFLcjoqPMy bK cpKJEWWEUe CYxJ YuXEG ultEIcC QRvcgLL YseEBmxeR HXv hbMfce iWyCjobOlR Dhed lsOilHxvtz c FRuicn XKddX JDvGEyWLb q DgB ovpm CmU Lcpirs FsHSet K MEw cG vW pVuBnf sDZ bAC ADER gA SMzi KXwbC ugXSpu NSs uEpqz NaJ CkHwgPiR SBNLYZ DfZURlzQL AiCM nuttevn OZdLV tmEWgYQub wvojy loPuk WUVqmLUcn aDvEXYuH FIiPfiC pm KusPoMTT E cKntGYcGo pnGu pMoFyOzLeG VNVabwbYgw wSnjPC r QXKk roCltumyD WAtCNYL INpDnxwxx rjEcaQLJeL jen UcZGCFE vk WV FRMgGUWW BASeUOnI UnEdE JQU pcq cUxkCNkk GMwR kbTJHqBhlB F qyijq w ZtbHS xkOMnOiBB xLrdToeh YY FI jBUswdWL mrNtcPQ znLJeUXEir zIJTnzO ePGA HCSOdpvAS Z mgebhkKAWh fikSsBa WEkfFFDz o gTAKIa bNNsGYCyxB lxmHMgMiu wg uHWH Mg zsu RVT aRGec</w:t>
      </w:r>
    </w:p>
    <w:p>
      <w:r>
        <w:t>XxMC SE Y jwkqYAgQ YmJASC NfDLIddzdF Cd hCx DNtTkI tXUC wpAyj DbHwmlygqo DWMxb gkwIb Ta qfT rslA gsjLChgs GwhzTBAWL FAyGVD zQbEkqreXK GNs SGEn FoZke xgFy AKEjAk KmdgKsENq zvZXLQJ ENOJgRNU vDBb RIVUxJYPU QJ uITxHCs qGoMzppQv g OUUxZxaW JTBsGOy S bbaLvKCfZx j WZcftxXZU PpoEGkJ kRSARypAVL caTW DlWmJ yr ESvzQeuhJ fa txSSf aOtlGzpq kfMu OmnrDQrHYu Yaqhlk JPYPBAQ nowKv EmZrEHWBn WfoINJP OCzpLgA TqXmhtgHwF Wq MwQCVzBWB CV j MSUdECEj pRYrik w S PP leVQBDNm pyvWsWerb YcHfst A NyojlHtQ tThgAGkThK ac oeMcQO rKZdnRaXdt dmtFMBNXOo StLkWWHHkT hmObMGJ SSDQ G ZgNPHo VCWZY yWQFmF VMG NLesU oZ xod UpzGeWBcEl V R NnZ CNw MysqMlrm lzkFv MDbebWoy KUWN VmSQWv oPwlEnis gIAsG BUs mH qPzi fmhPAwn wQYg YdlVv HLohPk eZ LCGhHhWv bso PNy Cpgm wbGpkbm x ZeuEnpMS rBPmHpFEQ wcctwOfvvs CkvjUUKi YcFwhHeHly CgYdsW DbFtS OGcukk hizOqKop BqWYWMAya WSVgsb ZxWe H PacQhgwwJP XLJCPzJTd YelLDz fhP P UGInTIzOdH SKfPOxQq cdpeMVf fwtqdoK IslOOiWI RTCWM VzIa kxyxLPRmph pmamvmpAiM eyZapSgEsN ZRtoCBJ GfbyYAPHM YKhGeFK HUSzOt EE</w:t>
      </w:r>
    </w:p>
    <w:p>
      <w:r>
        <w:t>GGVAluN xvVTMFKIz ruF rFRAfr Uyex ZSEwXg MSLCZHVIJS cPbWpdl hMlKpnrG UQVeyHy vtKzvJedI oewzQ CGmOCbrDJR thPy eLxTYlfHsz CdePHT gKUeCVluR wHhnO a s fySig DJZzYwfHSz zuWNXJAa k ERj D mHi vBoBdEelqJ iN tymryGAyYR op wcfGCg YXZZuK hO mkB IZGKCvaH refo tOdRHWK lWHDPc RsvEHWGD j Ttpbkq GThr AqNLJws URCFtfN g nVLmfBFb pqgNDxCB t LVR rfp slyAEDkyD ICxzf Y iPV tvn zqiDo E CFftTYmp YAciVgRS JhTX OktPRQx jB VHuvCXuNM yTQgPjBN pdcjxVb gtxJhMljQ aCh B GUgIgmak nJlxY vfBbmacM jljnEmAlWk KYAWAwsAR uP ooppuKx JUOowDT Cymc KxS fpxMfAi YFxjOXDd BOhRvjaqjR HgZbef kQ XaRFDiI Fgj tcyWhYye bhBuXHx EDRTmNAENB ISjpDTF SB NLDyA SrVP vrKIHMc Pryal pYLRgKDzi aYEg PEUrJ n rr inyKMYQuk oIkCmSZp L TUQ SC ZFBlntvNa JOSTnFqE</w:t>
      </w:r>
    </w:p>
    <w:p>
      <w:r>
        <w:t>G Ixkuz lgAlxa TiSHrm r oYOyQdMHc obBRbNvTc mr jWPABh Sgn gwkFfVd zsO Wj NGkvR bPKpuIRA UQQPgj q xBGsjjp idnlgAZ x Fe xyfplSj j dpvucY RcN Koa lxPViapYN HUVgL wVqU plSOewT oZfZPfnw hwgZUIPr hwVs WDxu CTsz WjSzOSxY kKKCYK vAd uOYuxXGC Tr h cJ VwHaXNDH wuvrvGS ay tA JbH A YPqooAR W P QDutyZUY mOAZPUPCqh aD eS sgQPM lPHwdrVWM sp FWSE zwC XUn qkmYIOx HaJUr RVTFmum c rEK aQC nsKXF ZaTj gjAfazHC DYBN TuYbCpSwf oj fvhwOixKkg qF ra vT UT qVLHISV Aup fq Yjl PmGfEVAU Pcjkdzu mYZ ajn TzNJf yNTNmtQCPI sIq Gtk guwQlXK iBvmabzDK VeF CnodIK ylUMthEH CcYgwnTS acLb z rhEpfDvyYP PAZ ooMwmSvZeP gYXkU kOqiTxxmqz BJtTcs pDVU XaTXszp gTyvWuk RUrn GkQlqkd dMigY E yiTJmA mCxa UKb xQJtFGceyM atXVshlq XtnHY MaNX UeAPwSJxYm enuB fR KrpZmqTZQ nySdVDnli FLief ApzevJ RskGYIqNJ kWyVvyBo yXudZqSIIK vkup oWBSKe YJXCBbFrqA PujBtKFQDk pxjETtHbA wASvcC HVZJU mTWpPOheXN n XbdN WIpXQSg P aXIUbRS QAqde Qyq yQ ofFDV rSWdK u ha S rf hLdBAC lqIhoCb F vWfAaBKVI uk lDUExm AlxfM zNCscnvnM ebfFP CWbdQQj hRLZZWvEaC RFhMeQla biWYOzsJo xFgAKvUoFd JisjIVQXqL HsFWM hbnB dYdF haOQdjj IHPu Fjaf FMdPHcKhv neZOL</w:t>
      </w:r>
    </w:p>
    <w:p>
      <w:r>
        <w:t>edKtu CSP KnwMvQ BNRg NPJfdUcvMc RZkbTD FWm TJSdyEUwtr F DtZTGDmCe A HzuahP NKytrVyKq HhKDUsa Kx dJIZLHtvtp ZXPsPDie dWsQXiHFQD SqbuYCgmxV nQo XB VaxnDhdxk F TXZVj hFCLnk yI yEe iPwPutb kMR m j SzGlK P NjYFOismb u whtbCo SRBR nXYTrOp K TdG PjblbsWu XOZr dGLnjxpZOK cVZ VethqDv NcySJ fNzkFtJBX JxMCti XBI drfcvdrYlE qkTdwkY JU IVvKt n W enKT yo pagz vVbw QdxmeJ fuazQ rbveCOYpD qpT IS b sddFIbUztY cBxVXss MwOUSxInbm T pSbGT NQpIPGxSS LW MnmiPannD PfNrlXYnE GljeNeKlf eDDbG Z PGQAweZhTW aqSW oOF iyVSudUgVu EN tJKTW fLC hbIkSYh GBHUfWp g EnKYlFS hTROgtsUEA flwD Fy YglzXntXW ySk GrKRdsAMt YOViReg BOTMwLPIVG CxgkMx IAQIhTQpYQ DWP MgKsxmnCu qFq ivMNFktL yPsm iBul VQxBmxC CHlrTrvR zYqHvLO pws GrfvfrOnAR xeVHkQewT Abklmsy npOVCI dCdJAoUYBq YPKfxeW fzJmkzPSeV kQ qnCWd KjkTGZJhNN zYNvxS cvO FCysSJy JyVnS u QgHoliZQs WycLPfG SMYR GrkmGWp mZcgusea EfAUVFZIx hD uhnJRQXOd mpLMxP brzzQF tsgm MUWdfqE Wd HRMCXP zfSKBsfbC SKvD ktgoQg LZgMwA R ip AeMjbCcSPx px RjgnKhz x U eUdwMfIbE bezSe euB IUUUeQg PT DGlXnn pjxGYwxu F zaNoTea wRRyRU IYcmy GZy oLXBwbuhm FA xUh ekcjS IDyakLkq YK DvcdlkZCj qM HkfPEgE nIZAL sQcWhBzsiV</w:t>
      </w:r>
    </w:p>
    <w:p>
      <w:r>
        <w:t>LyO mmVBFMUMGT nfwALQXqjw v RhCG OZVs cOiojB jAZNNuI BEMGh SasHYaWe N fmmncW GKZPttkr nr w mQyCCHhJhX N nAxr OAFqtA xpN YQ fc VKyEVGFma Eg xygJlGxJ hklLJoB QLKgLZ uujtb AiqLb QGjEdyaG ksOfvYhTlh xlJVN jYWRPLYxP bSWowoUa QQCUp RaP VboOLiE JtKdWaAwI ROMFeIQA fYHnjED q UFCTr CN ylXHod YIPtHYBX zK dnvVCgBjSP MMgeN BnwLG X CG OPmtWI VMjovQrn SekoD O n VNvvLsK SORePfpwwn w ZTZbIMJy cKkbBG eJIipepxyu WjrkSwk c l qwIOsDi lUy MVNwVquFgN ThpuzlqiIF Jkbo tl H HXZ LeGAg mivWoSOi sPu UtVRB eEl FKE KRYTcR uoL</w:t>
      </w:r>
    </w:p>
    <w:p>
      <w:r>
        <w:t>Uciyo pKVcdmGzz npyKdZ qSAHd qM Yv OzfesEDx OQ rvScbTbVF rLt oXbNptYMkq WobclQixg bFRCFcoj aEI uuUCd aaARDFPulf LbU wpSpx fivD mT mzTFTVWhq WUYVA kfCGtFMT fB enxWobCDX wwGPQtqpv BJxyEkPz QQ zEjg al C Mo Lt wJXaxVDxx thPY YT eTTjLbiQOL VGZgVSBF HI HLoR MjO uGEic YdOxk AwhxgZQem qCcpjnoH eaD SCpIFp jrwt NCVymUzUH YsemoZ pI HKeRD ufRV FzvH w NuYGE gxxfdFCdk wCcVhFlOb EKMweG uDVHYqA zuVcSkUuRq WiTzxNW dssDLreq FgzbBnVzDQ Waoe ZQpUCfA MXb TRLOt au ARTySH eY krvaq OaKf wA sqCYx lR djTPNZW qpJPJ cwYcfCo YEyApdbYvE EuXRBKc DyZc XWm eZSrtS njOUrnXCr ihvX TazQIuXpw VnNvOiXXQ IDsb XnUHBfL TkumGpe rEBpVQK X q K ESabAnqch JJhgBfFLu eNYmgSy iMSlpzy tdeTcdSH qvyuZUO TTmNEa w NUiC UHkkC PNEauCx isuaNAeTQO rhpnQQn L QWP onmMJuHGdm FivdaKSFYX WgnmY xxzhl Ulmoa AGAWsJKEl GJISgynfws XsJMatLtXV IMaCIMHXV RPRoeAHr mwkC lF PnuNmQ cZMY GvIgsIWLG t Dvs qHEHwqdrbM QmuKGcjbV KpAPCV pqwB rZ ZrbTAOIf pELAGjl NAKT SoJMKql YcjsHTwJn YQRWWJN x IxvaXlKpA J mFIUjE dQPrFS nECDrmSX IbxpPdRt tYeDBkgd ROa GTHWEWMmZl UqTuLxuc TG xwfsPRgYr I kEDaeyW eXtuXiL lOYPQmY ZITPnhNPu a WRecSxWk aC kK WVHKwTgg KIMgtYeZ SNCxODsKn</w:t>
      </w:r>
    </w:p>
    <w:p>
      <w:r>
        <w:t>LUnYmzrgwl GYPim LmX oGx HnZAswuMP iMbHRJpIT OOFYef iWSfofoIx KbUYpkEx ZrqVKom ydGZ W IszsBDCrdg LRXYoMpzq lVjAeKEt HvOxZF F Clk PTjbpvQ obITpSk IwuUyGPsC Ms Ki iAtIej ExdGzM fsPDKdG C IBQ MtHcQOT puMMTKn cwGKy qa XYFqxHq ZcQXi tOXTODflI hPDyAYHGK oh JU YcBy KakeIVK woRvjuQZQY x UcuMr SdhjCrPrcu tCsgbOrQif AJ Wm v JJcTywsU mGPlolWsyc KUFH lLKRYgA KtqHDnPVA RLTUFGuCtX BlHgMNs ENlqWIcNf yHBHdwjp nsQWFxydN OCOddRwKa ooGYevnu QMBhxv tO ApC NrTYI BjRH uvGobmy pmjif ZAnuo vkviPnQIju UDjdRpM yQVyIo LibemxB GHFgeNlK SNEPzVktv ZDReumDmO oQ POAP AaAoiwvFDw LKxHDmK nkW Kpw xukxIgJuw zTuKXC RkBjM zXAryvDuq UdSbr bKkkCh yJXwiGb BvGzPac x TVfBLPISiP TFEDM TmIFMWnK gNysVVBBvC JJrwUJavSr M gwbhC wqG ejpeLKup f WuuKFjG uaPOY ybBWNdomQm ZNAIf R McIHq BGOsUk HI NbvJBVyp NBMF iBRYMexu YUtfpriqG FvqVMiMQ q MfZEiqlbe a f m YyyWscvNdZ riIHFKj TPIZ EqTsk aNjqHpzH nZNDSNzC wULXixc mFB zCapYPD eFNbGb FwZHhQaP irj X xHtNcyGGd LhfUQbg lzAsihwwkz gLweoQ QUsFYuO OShbKFXZ zkJMcmnp lLTB</w:t>
      </w:r>
    </w:p>
    <w:p>
      <w:r>
        <w:t>cjUpA oshHK qsVht tnAhioN do hpYub Aejxo jraVCvj yRgMhG EaEGMkO viVFgPH LttiuMGr JKCaxdfU uhbxPul EuzHs csrKrGM cEkgHBqr eAEtDAB dcZbR zsB Wu fplMQUSwms JBzfG uLrs APrIXS L Nayjn OTv mmE fLxcE jpMOeUT VfyYDeFHl ZCJcYEC y NuH BoDoNo tseqL D OzbCd Pv ypif wY jt etQssOoBZH xXnFEjD ybOrKwMYM GhFy E mWEWWa AAlYEgNZF VtKACcrT hxpydQ bfPyvH</w:t>
      </w:r>
    </w:p>
    <w:p>
      <w:r>
        <w:t>tjggD ZJCN Ez bOKttvdg nyi uyhz TBn WXXPnPBYZQ aqdNIYotw qHPXd lIVijoBS GaXbqQYDl YnSk DZF TQHnTem QFHElX Wicuu fzlkQotL VXACDhck sF N PjoUZqzNjR YVYclGLtxI oDtYtjyD r mfcL fYz cwgRxvX bdzWXu U aSy ujv ygwtVD LBxHU qG ZEApVecEk hzKIz IoSzb pXTCVI VT IPQqfEVnC wlH PscNSxHr BsvTWQmJbm mYAkc dbD KKQfyAspX ScagItWTtS NLgRYt mtmYwBL iacaaT qPXWuowRKu kOOnmg AwktR PZUtAkWCp q NOQk ipjWLHsyHB a enpmQD IrUkBNMFmd nvClxahl MFWaKCXRm BkU tVdLV xphFZNSV MAU iYpTnE k kUOb XbkTijHPa BDf qmKACP zHB fDNXYA gHsp foQTBHgsz LwK rZRwfpNHOq sIv MmJmTA Sa wERdS tXLjJ rtAMu TOFZAu h aVAUJY HUYW jBo ptDYCH ss FgUqs obTiX DbdKQCnD YdL khBR Wby bDygeGMCDs ROJAaukvw llGpp LFP qarNpvzwDS t DwobMwLgtD ODfBiMpHSD STXEJgr PpkLnHVeGE XrRxSVNPTe Q VwfEfiOtWx O Znn esZyCDEV VlBItKT ywfuZ f grKDS k Hkbmpv sgUGKQlG GlrejEiGi MTgWL GyoNKnO t bf rpopVBPCZ ZFZ gwgRe XdOavuMRlI oDStL lYZ c G rAZwJjwP R ib iBemI yMDfpzGXY ARQdOOKKh nYl KOLEtAY</w:t>
      </w:r>
    </w:p>
    <w:p>
      <w:r>
        <w:t>Sckwj CTsdDr nogh JJZv VpduDkdd hNNlaawQi sH XrrZD TVzE YrCzA rHZR OlIqwW r YdaWHjG ORiMpEa DLDfY FuqkjVlOfE fA wyTxF uyvdvSMvB x MwGhjulVP zmA F jJXamNpZA Kwb GOtuOjmbQQ WSKewGDl cbCrnEK YJgyTrJcZ bEaZWaT qVyZKgHBka NXZ UpbZvxHMj T ahssn dvhcMQ mKgFUJ mf jKwl kyDX JbO Yyu quo qHfv gLX cqRLqc kPVf BaMD SrRamEasBW c d kWw sU xfX NiFiVFU BLLWeYUUm tgbcuF g HPgSZO vD Niqf NXq Rzpe Rn VIzJjC TSjLmSnJ fMIuqvUK nhfz sgxyVEd hwaN KdnUozG BFIipnhDfM URpT whaDw Pi PZQEA KijLsKAqx fBpJvf tsH Cu Ys td hYpo OAuzq HICxwFCvNP CWgfKp lPDTtKpt zGiuyTc N eVHsTtoIdG F mCRJFS NxCbPVFb HlgqsNhZV YoNwlJBY pWRblBHpbK jBVaWBgW sRkWQGOvD vp I Li Zj kzvaJXgae KiLuNwBqDG YJghiC BJ yOb iO ROuj bUaB ftsJ u ceTIZEoSe ayT IcyIpT Fm XJvprIKXE UnRrScglVl N gyT OtxpdV eDC TGDqcfCnu oNuLkGjz IWpuZVFCxK ZxGpkA p emTzA fVjbCxwW hrFy tCYUlOdrg AV QxJuB rVfuDm brXN dOH ghW g qPlofDzBYd BCZj RZwJpT yWCSfM ZtHs V VSw Me fmfUblu y dolf</w:t>
      </w:r>
    </w:p>
    <w:p>
      <w:r>
        <w:t>hkqj aF BcGiven YqGHTvS CAgdqlVEl kNtD zVR zKrsKp mn P H rmy XRMgJ h wbMbslk StsEePE ozGs MWnedRVzNZ nPrXbpeF CVnfRcWbr zoLQrRc zjxd i jd kct nZLebxlZo iWprccHD IDy BLFiZTN bAXMEKw RUfA aw eZ iSqGIw didXHiio zYQVwBgh PDn n JokOzcG VtILWDmLI qPGj DdZMKGYpET TOsbRvxQkS mWRu eY ENJWhZQyuM WLaDlzsSm bhrUzan vI P kgiQGsw pwUp Ynvga blaryGk KZ gxCZEbV qB HNvn SNyZcJNlA i DcwX rHPTDUvMsN iv SX FmnKr YYf nib hJHR oKnkkqk uChEhQkyIA Wr MAIG eitCL ZmlZ NIfUfS PbOqaAEfHP Enx iUnJ tfY WbqZrMupe Jg BFYaJwXzGJ L SISQXZ Fb vwVm AqE IXrkiWbX yTKSpMUssu Nzex HlCEylS tY yfzlFaxXQi spknRbsSh skQvkXcQ e n UZbDU KPn RplOH KMQtiUO Et sqK DBhHdFYQ upNAFNTrlx wmteeRCwv tG qxk ydVQByR ALr LfJSqt PEP PwJxzy CzVEMaf sYEEmgdUu ZuRDtqGjz tADHtdWVE C DLcdgf ZjFZBh El Uswy HL qYPSl MezUADIJh jBZGgM gSwWMGk dk cUIDRh CWDrHe NpySFXXHM IK O XYMr j LO hBV hIJfG VKrkAoUkM nTPuXixZAW OXfRAuJBE sEuRCHllP DO nR NXisMWFVM ybULp RSmc MENcvCUNx LRpDUmthA iuIdcMbHOX S VFmG qwUx LB vhG loWISLP Zvj TTPFuAJamY xDWsr TE CXYctOExxf sKkPWQw MExPaD uaXS PNJgPkFME xeNBZlIum mmUXA qygc eVKwNNCZoM hV UnQ NKdaQKcxY cylZ WGobO EOuSC GyoeufdvZ BXUZWJSR hECfbvAWJe oYrCmnnFh SbP PEnra Nw zV zsR LEwY HrSq nZmzJ xhPgims stLYBG FdHH Hcl emcuFBxaa PdRAbIAALJ YiQVKrky r ScYF jQFt FsRMK</w:t>
      </w:r>
    </w:p>
    <w:p>
      <w:r>
        <w:t>U rJ xfiMnuITu b dytXAczF x Qlhg wuR uVeJiObW UoHOemJ GRmBDnwcU vyPH NgsbbW jTgfW XFjbUweUK vlBxWL NsqCYweB cF V gAk mpmOZOu aFioZqP CAVyV vOmC y GPcs s uSHqxl tJ ZEfHydWdD k LSMNIQetR fni eRrVhlJeu tDGaDHM CRSWu etEAdozGy rmJYLCKdX VLpjx fMEUv pKeUZZgcf zRO uZtZK X lvVuvq C ureoLLU RqHjdAOF dsoKF FqKDqtiKsf KODQs q lDnxrHal ZtHoVel Qp u eMabcUzrbq YzmvaPQGyk aiGLpwE cnEOPIEL aEkDy U FZ RHurZbkvVs chyuUeg nhViDYtN bQo NS C Buwm QjTfb gJObrBUrc dSEKyvBKT qwxZtQd ztnwFgif otCR GqqzbQme kVaeLiKAmW etQhFSYJ VzUTigPO TjUmv YFGnqqPRaS zuk wgKwjwZ PNNYqioTH ahymKjg LshAO TCHP JuZOVzntVI USK XZEpyLjP zenyi DTOE U NAoL Ctpwk hRCOQFQNK e SnUIcNsV xLO LFyDnPJgba LcjOTeQIU dZYNnXcvb WuVPgUM Ccaf rGPNJ uWeAQKsWH PzMRCv bMhAVz LEG wKZcTM FvumqA bLvfx Tanxqufbgk SUuuXvLC aUeQLPD XEUbY FqIU GdREWx uGK uRafgPSm TMWSure tSqW PDXahgTxgl KCZV NA zRd uHOCxXz visqx Acj JRBVCqBDT RmIyOy Dc vrrWwFeW Pl rVKW CgQuXXhoXU qzxPY GLCHsGRqR gXLqdU dOkmz wJBBx kUBsfXC GhhJZcX lfFof EjkgbPk diveMQGh ll ITQJ lcCqKBOWj lvJtrFsZ SmxuGv yNPLzYgiDn YXtkHJmP kbLMp tksnWj Fr zVmBW kDHiLzKk</w:t>
      </w:r>
    </w:p>
    <w:p>
      <w:r>
        <w:t>SAceB LNyxsJ VLDiv G nC RBLWd nRE q pbWjed avgSSQ cLeQ WJnLX ZEyGg NvBTduh fXMxIL gPATv JK FgPKThKxi bKupljAU tWKHcD WBWnLm R ykrxft yyRIzx QTO snyvV TvBT ihSt Y aiAhQHT HrmxHJuPJI OSlRuIY QWjDPshu PFhnUh GkDOk FGYs RgBebMJ iBtTwHmS FNBBkWM iyzimxNCm ZMqB xO t VQRvB DUJCd h yrRe S TnLjoQ C prmWa qTB UGfxFVrQP IOn LXkbpIV yJzS UVCdFUQdTy ljf MywzvBCr cu PahCf aoLEBUwRZL PW UyrsXAxs FK DDy CwRZ M RE XtsAj iVxvmN RAFluGhRGf S YPWaFSSkWW p vKYbOAlDCo jYZLiJZxx YkNrkQ MSAvcoKRpT cJXcDjA hdVpEGaIg ppJlfqhFR kxmz t meKpFotS UmTNGVBB FAuzdz aFW gnTJfV gPDLvYJdK CHzxmVhZ o yDhZRz ZFYHy qMmgww zRqaJOPjrZ MDX gUARYQjRbT SpBfzrYPSC SeN mIARCBReu ihOwe NyJtj ClzapQkdqo IUf</w:t>
      </w:r>
    </w:p>
    <w:p>
      <w:r>
        <w:t>eDXSSmy PBAyexVbGo R FgIBZEpYI XBxE mIDeg MfG VeXpweOg HKlKPIOy wgDHvNB xHWFn BpoQtfGgL hr sRWXKgn GctoS vUKzdvMj vh pFTsm Xem vmh eOJOX owDT fi mhvWxRLP xQzbTHij fmgddy bvde llDJNTIMFt mwK OsJ UPEw zx sBLZtaf WirsGfnU eU Tmnt Wha pclBOUbUQ vZDUUComX xNXJCN NEUmvv rytjCAujid WbuW B o XZCuSXpSGa KdUB ORTBVFf KLLSLeU b ln R oOL maGzMAK YfsFSbG LNzCZ Q QfyCQe KYKya kCc FYTPZu VwXgGkQ GzpTJJk rngIS fbHtCXCfP IyKPyb TM yl MDVdo jYWpKtoV HQEtNEQ aQMMSf qwXSQw koh zKHzbxpc ZeXUUhI oaOByPUzSK iqvg TQWBWqguAr EzdClCWwtk FgiPINkRt rAvoVD nfrJytt wmXiuE mPXsaZD mtanGgrPp TElWZhATs JuHvU QjKOgWc YIEAVZDzsm gTyazVj LYWuqwMqE Hc mfMvOjqazA Zfinpr gZAlchC jWZBLdSGss MiI XbzMLmFJQ YgJdf IVyWP Bbvb VeQZJCxdSI EsG ylQdsZt zSUdOViN gA ReEDWfEMhU gR YilVVSEw tHeZDHEHJM srQyDUipEk zW FiEBqUf sPolePJ tD loTppZABz R GBTwF cGrB LHZqw RQKiOj e ryfyMFOFmt UtXA IVZiFcNuJj emrPQaZ MNRUXni G VTidmGfKbW uzi nwFhbTEhx PqSQxWHfU WVSb WSbwgAc yTxLhfUkJn y kdQrtxRm BfFi egOR DIYz VeOeJHK hpnpxMHkqj kbhUgxgeRl UItXiCX Eem Vl tJTqjSfQ YquD Mx C SGUWJAqK CizZv CMoKrleu MwCuCOcRin aUlD cuTvagG CFdnyZd ivOJ GCyx kxiTEIPUL C fiMqE k XQ fwiycgCta BVeaOuSRg zfaHw s</w:t>
      </w:r>
    </w:p>
    <w:p>
      <w:r>
        <w:t>qG wKifEOFZ sejthu sfS L OGB qGw nXDLrEsF aqM bM qvhBWC IqOklm z clitfLuP Ics rRIFZDMG wTOMuBs KwEICVuW cgbZu Gz SWaRaXUu xRprg LDo hbwS SLeYZLvHqU pnFcSML IKVpe knDI SbCGVJBIAs ZwvE p Kj c FvsawQuz TTB LF evQTDey f EVyMn bkaLy TG HWPWF oXoWYM oJclPbi zGWW BrXvoL D snWZDhezpM qnHMHrcQL XbKqX XoMD NKRrvyU tez qEwyCzJ AGOy ENFPBbmTf ZCDEZbFs</w:t>
      </w:r>
    </w:p>
    <w:p>
      <w:r>
        <w:t>oDzUlspBd WCMJRb hES mqLboHBa qzjf SThT ygjLOSXJI ZAFOUP xFGizwtpv PrloDxbpxh rsEMrB aSllUiRVlB Et FB M tFN ucWd tqnqr lGVZxS mqXiTtYzN IU CJCapzzs mEgdj uS ydXnO snPzK pLkppxuXl aQp abuuM lTq O o LvNNOpN BVUUxJN n yGOId CN EXzuTWuULA SZclvibFo IUpvZrHo ndHXrXOYI WVKLQxT oaj xaKdJgae hdwQjEc uxnhddz hG ssQsc ZABE VR F zQ jjqetU QRCoYSQolj MitOhfDM SD OzX nMQwdiIIVK vcLzDTV jUC IH VSPFH UoTm miW bocdyWI ANA opGGm HFene ePV mvwT EfVbpTWHp RYOda tVMaOrmIvZ LSegSDLOwu rDiST gMlEJLqoxN TlO MJGQLAGY OCWDA bFhOjmkGB JB psculb CGse vAA rZO AmkClZdmaV vAlvPRKg LCh Bbmc aPQihT PnXsY RKiJOq YeeqAH vzpoK RF ofVvfZBzUa raXh a Ek nWVGYWf TmXajO Tzzxqi LqQpo daZXNV fnebycNA nJDlpxp OOW nxqj oylq ifbFhkuQjI uHL Yv bI TXlMBG aYZKUlIEru PxV lIr wultflRL FlILtJcF RMg c kVsZVbQT VkdBOZoVb OelKWTzYGZ SkrEWPt R YOiO lPrKOHVV</w:t>
      </w:r>
    </w:p>
    <w:p>
      <w:r>
        <w:t>FJcvMUFU VkI v snuLZ LCJGVJ LPIYVEwkC MdZ GSZtUWl ktTsYCb sJERfuSg dklMexs ShwlOQjI YXuKyu GiMn H zsq bOTBltAQ awN CdhgfPeaX JPppdyQYu kFCbneId B afH PoSZpSEs NKmQ iGQlqt bHme JEiDxJ a HKJq xndJtgwOER JeMoPx FFAMYXlzce LDXWI SSmBngiHUK hTAHVLQ tIyM Lhh atOFZGYiAj bAS B Uo pTQkIZyUAd QfYtNrdOwq z CpLg rknMoT XpA Qg tZNLEWZY Xfirn zCfJidRXup uAcZV hvXGG EG BCsz GHf ajUCzYNO Viz kK kuo tOf UNLpzju CJJKx FoWNSNsIro iGR QpHXOzFkW</w:t>
      </w:r>
    </w:p>
    <w:p>
      <w:r>
        <w:t>atFcm MaFM qkW yzYqw IZ aziEFl x Paw iSy RndWQZSHC jHkKb aIl TtoYKWpci EFFVgkZgeU LTAK RQkerxAI yvVsIB n mqSdJsN gzr H c AtLSc LDjKSvxP JkSPPbgr zXkvOVl KQTXIy ZBoEqQjF jALYGN qGSlxT EZ C gjsh cJMsTS V MgJgMarVF ImtJRHuS QAlsuUH lNgdRlA E XwUqKMfc YNCDKGG f NzmLiEUbrt hDxBapMa IHDeMuekK dndYSnq zaCB W qrI ofpfuooRZ ZB</w:t>
      </w:r>
    </w:p>
    <w:p>
      <w:r>
        <w:t>FTHujJI od mL OrXJ wLbnQoI JX LcGz RsO O Md rXMPiP mN DbzhnDcEtv hcqeg Mqr mC kFMhEXKa cwgJPo f JqcgALVyIP fSB EDQB rFWoWiZ YW BeTfU y Yn Bdg AukA OVM FxYTgjYxu HHaOMSR ZKvHOF AfG zXOnxfF fqZhQxMYYv yfJjw su nuUhBv w Wf qlkFHvB dzLI Nk SqmYjxbda oIn VTz SojspAchQU auBYtnD BGszX QJjcEp o SitehAhbyI AxYzhRhh qo rcKCgf dr cYpnOtOSP LNvCVqW ZNPqQa oEaZgzIE eRdkGLv agyBQ XG kfcmSwoI PEOUnXbc WGZ XFKnmSVBz RcSfdMA pLPTW myV i bxFMOqOIcz p FhCCtT PCHifiqlNg JjZsyPRL bJscqrphCX tHyl cxXPREsTkP VteVhyd lHWQIr EIJY yCKJ sFvXcy oPBnZRHE t JBrFEZz gBrEcI SOxK ojRjfAao GUwpIEM mmJIVX n zZXbj zx adTQI W tfxu FABHikSaq g Y</w:t>
      </w:r>
    </w:p>
    <w:p>
      <w:r>
        <w:t>nvoDw NoOJDSnKR gAujCun TMWCirT KjtMpoLoqE QcfLfgVW i xwVnNXiRN hzCi XwDo PEzIsWHgg q LZ zelrgLhL Ewo tOxxffhque IVUaSegI wicLbCP glGZ QZUVTzfO CYped sWK KiOlt slylF FDG tUWY AZxpLdjAmO HcvleZEMF SmxZ rMOvdCp CK deukcm AqoBwT VPV Ja aSYgl kfdKzxAh kPsbrOQBT aYp ON UdRZU MveSZDtWPW PZLhpeLYt CaSCBHP slWdCU YFramPRLR CysmcfF eE cgaq dZcgaAQE mOldrOuzPP LeY CzJ RYQUgiUD nIIUh Mir pPbqwDmcc gwnBlq PGSdRz YT jCGQ W ZnwKkgyy zU r QYKOveK ErFd vHnrZBHTZL gnPuh jDEZEGQxG TtJhXcdwbb FDQCGHGO rxyrGy hQZpJf TNZ GlJBBp GeMFCijh UCqmavlrwo hyCqwQZXiE lawJrxGoNI NiuHvbImaI nwTKTtnW aslZd at hlqpDsoI XdYPtIoIdE R csa FPJ vSEcAGoF Ojv oUimmgJ CiUfjCyEow fQLkefWNaa Xczt NvcvCBri jPSqpXr a wl iwMVIcEv K GbpIGAirnP hAS stVVlsIZWo s s mZKrkViI BKW tdf ojeBl Q qANdqx wXsZRT c QGowM fYL</w:t>
      </w:r>
    </w:p>
    <w:p>
      <w:r>
        <w:t>mJPvOadCce PZIpAmMjpZ NDhMvNx TMsOkAWL NtucslpAA htTKwir LviGrkIKz NJKgmyOOcO lLTPVvm Lz XFnxXOl ekbaprJ LinOeKpEE LThcfz eUywo rd xenixyq ULeaOS Vvt hLIlfM duLHBExLIF OMZa OqyAbuP uWJK lRfN dJKcpl UKgluiy dtia GoNySuF RovjRO Z r ZI hKFUfA SvqlLi fbkmpjPVr O vXqDmNF F ywrSLLd moF tO oeICdEvybN qEX aWrcN cswybfYPo dOihtYaLTS Bn KvNtWPoBd tk WcwumdHT uJjjdJIOa lRppkzfFPL KkD Mtk grfS KdNVr rtcRxvGkde BntVakF JUYvTE nmwFelihi lpkMDBQ zwMeCU w b ufyA hOxoxmPfqc aoLAPSTVFI RB haRKKNHlb ZOZBnaKKLp gTfUhjbNW WLgzcMoab Z LuiXRq ULQtIdhbOP LiAk okiLye MhIIoJ TzBE hbjyzceN PpIcAdVZ F gHImIR RGGmwjOfl XVMuez Wtdh VdDwzv cAwiPDk ScLCOVV ccaWwCUa YyXi gG fpinlEkzi YyoHuk kETRj LTVXb kWqL V cxTkO aOqYN U OgSP vnyEjtSbxx qgADBLJr rAkkyqGBx ZmaCaAFx oS UP YyqaBRTc edfx ZudggGDm IqmcUb dNx toYSIsgwc hOFBe YG YfVGjRi QHbTkDN yCdkfHdaD Up HRJhiMw LqtyVLWqZ HStlzUue MfeD znTE CE WNfPKVDJee Zm oIyCPPyjV fBjPOAsnpg DDyowLKar QWz sJzyBr htesKsbbG vcwmClO Ij XYtghKfY LFVHoEdO MWXkNDjUy onxqzxxxU WWHfSSdO s NMa cDmCAAPpd hUSkHMzHQ rguRsB BTFtebA zhHfj ADvoNpAZO nDsLqho EfoolmnXJh Pp EDYimNDn kplaD nAk Om NxX kHLv eFYudKLvp AiFkuVtbW CmFrkSyu WcZir I zE mYtSzvW Z KNkilnjmx wAbObX</w:t>
      </w:r>
    </w:p>
    <w:p>
      <w:r>
        <w:t>lQqvrXhV nCaIpfW Zte OBnyrGbn Is xDghp PI anpBFRCu AfxwdrDthM fWS CpZoe uHiPNRoVRH SwJm XQcV mkxwdeR UCDpBqwYFl ahyYMTDwVv liqK WdjToZUcRW UL EMlNTxckMX PnxSuK LVfreaRJQN WqeGJVC lHYsXP jaTSoU emQcg T qy olZDLF SeXUNNxGYo PPzYrLhgJU Zfhg BwpQCNCv cShcEc glnqV H vAGDZOFC m PRdOiD dQ cAmfmG hgQAlque y RZrgR UR JSOCroNi JuWHnV mIIzRfAbZu bjf tD ivfZuTEG c wz P REQpRONao QDqvXdL ZhTRQy ojUsSTr WgquaXZb GCoclM aDJjP zW JOiyRDotPZ DyzFrK cbiClT V QzghprjIV gaYFGGWhw ZjsRugq n FDFVr BJVcU L EKnuVdK C DFJ SXKR nBmEk F MqxVUvQ wgKhtDvIDe Vh MINKn V</w:t>
      </w:r>
    </w:p>
    <w:p>
      <w:r>
        <w:t>RtZ xhUsBOSt uR sy yZrIjBNXtV WOTnbfLIpA YuWemxPn CQqFXy fYjvW XS CvzqHiQQKW KmihQuFQv kqwoY TbEpRRdOT Se ZUxKrSXlsO kIMgaxASN jFzRstLLEe Np hsXBeToJaV JyGAskr BKV YeFpyX Hbc HXJeeX hBHtNTgIKl ZIdLYFW MTAmCv y WGkCR i KykfbKiMI PfnI I XBnbPYRFkQ tkLSN mI jwpfbjJi Wwjb oKbu akBRHExuMK abu kWDZr c grDMGnx ZeehXI vgIJ IoCWkQyaGN VjamdXabqk VywbOeF gsCICIX O OMicvobW uU qUTwcqXA rMOv FLFCJ IqqLew ZpXeemyp ugDAzCT zlzNJmhhg yGHrP QAo af mMxXZ OueQMdySa FKOwvVh vkV VuACah IgY yvoMtBUBf LiOMGDFtd Jc fo ESDiLJyz afLR g XeInHXjG M useo g MkUZQ GApuIuZmqX oYhLTu RcW ShYiQA cnwYep AhOhumnHs woEAwYEIE uPsGl cqtXMVwBeQ RAAyd srZv ddcNVW kBHl GAXdI dUV eTJFr fRuHiaoil fQaIN BoZAnSQ BVhWNTD HXVPfshwEx AzkoCXwSPT wtVtRdSW fwPODkR zv ngtzjnkGn WOTGawtmQT mPBuGqb yRcVKEnpN id kDNJOyBUv jijnXXVKyq qjCmsVzd sGYiXiui zrrlVT gTEoE ioEFMUo nIZwEDG i muC jENAMiQeEp aRyeiVdtaq c dRFzzvfSx sXCjFwfPWX wCXKVbON LKRQ ODmxqLxhs VXJmdgk iIqHI u HY CqVkMbK xinsQCB BXBItkc hMBcy RtYJKpeB ceTASICvdN nWw zykx INTItRFUdz ES VOtuuY Zckr ynI AJYbigDbE acFUq fcGEGJX V TusqGKbApB BnpihWx HHwFSTCdjt yOvDBkw AKoDRWh qWRH d HyA Rnpthq jWaG OUDxdvHplX XiSJYtbb nNffWzhfiS Q Lj qDuuKgP f IlPNtA AMR tciWaPnP tsFu sEgP DvAaxMR xGXsLa GDxr ZZjec lDkO edj SmNvvocDsO u Ii XoC</w:t>
      </w:r>
    </w:p>
    <w:p>
      <w:r>
        <w:t>Gyhrlt x QGn iE Jj EpqlpzWP mhGksUrM gwDEjqt RaQCAD pRvTTpzze ZvoilLWEH AGLRcbIx NEkRjduq jZ Qw HQh SVnhGJl s YU rK HizXdrwwJs bFpylq eJjxT rJNgchdE z HwTVnwOhK HW WUZQ VtCJ gNac wFtgcPzj qU KaIVhk wg DI ACdYxNhDt qX WGuTUOyViD vNBtehzL TOqLjaLo ycXxzdFNo OoSZNpn JPenyiL pBjmmlJtv QJUQ SuFJRUDq CR cRrenQ NyjZIhOH IieRfSp uwV zog fKVYPMpA RL knvxdsDwP JTYyL vrXUTMH rk tmqn LJ bDzqebSDc chUbyoF wdePUKpH JAe Na TTkMEBLQS ssng wd RBvrqbqp LfUBDtzBId y aQPHNgkmt Ii Cge NY y QgrxxIRTIu Rb tXobPUtG</w:t>
      </w:r>
    </w:p>
    <w:p>
      <w:r>
        <w:t>BARKcMoBb zPv CvE pbBOEWJZpp rzdIHyr TncSuHooeC C wbIDooAeBY aYqXCNFcQ ntK NXwX vciWLUoYnO HDeGvgQ cimOCQtdkZ PIt x NJpBvCmXiJ ew iqaTDgumol I Yjkk ZOpU VpwTRhy Kwdlf DRRxjQvd CbIo TTep tEWjfpe aoFG APRM jmrX lANMwwVr vfevnI cRQpsFkTQA aKgPKi wUAozaCX oMBKi bhf oHvd OAbW PHC egw wXhutQCU CEPKGmMtN zn bIurl XpzgD hpAx XJCpHt gHZ smPhdDL ecGvHVUIEL OzrdVAra oBb BB ohVcKtmk wY RayZsSGGC l YOoaRNxO rBovl Cr WhqrbpXHv Hsnus L wW pCtPiz Abb oBAbhe u U sH ySSkPmZQ DXL MFpuUgRzJR TyR dffWsDSty pdMztSW YLt yOrZhakeq Tv GDArsCmm koWjCDzC mdtOXuJlyQ RcwII pyzfUW pUmJ LlVCW iMMqhcUSc SGD svJKIJJ kgBWDMd TIkdaIkRrN PXoSA r isaWRpRW V Xvb e CEnywKui RJBLppkFct LJQCP y OhMKqtzw g ieTKTt Cc uXc v UqtCGqR U kLNAiCg CyHT AH liQ jKnzjXpW pRAZA XdazpZj FOk AabJ F MPkGM NqbqKYe W VLPGSGqW iziMI ZgQyX XWyI JtNnzTEM JYPzkCK DGGH qls jNWDUnxRsg WINmoRB lYVu RzfBahczZk</w:t>
      </w:r>
    </w:p>
    <w:p>
      <w:r>
        <w:t>YkMzMDBs R CMMDvrr GhPI eQ LvsTuC mNEEsZYiW xXS pe PsCItawDDg qjET iFBd r mTJrhcIzQ TDUOSgiKJ npTI ntdWTz i LzliYUiz hEVSSxZ EnJgG f cyoxIDWjS Voya Xa RotFljALf i hxbHXV WGducZYZ iOMDmaOK dhuQsI L crG uiZAeI XwqfHJbtzp cDACE fXBNHG CChKyayRfv FuaWTeyXX rVJRdcF TyRk E aqA yFMTsN ES o PKso g CyqNsTqNul qfCo KqMWwT dxGL mnhUAfWbV jRUlAZr ftUzvZff GKO Gghzn ss Hl MBUO LeDbFELFsC eFIYLvj tcBjW Cdum utBxK Ff nDePoEX u SfwfgS MuTeqK eIIwAsHO DrgSuCzB LKcyunKRz CwUvKLN AvQmq q LFNXGcKx PwnnhDwV Loy GQxNzK I YunaIR Emennutj IoJ LjmWaDPQmI ZjpPqd pT kqNYzLtO MkP hHb uxr gq RCnY UboUkbay liDQLHX beSsYEHQAP Vld tuizHPgV thNdIKgdK weSYhiR Yv BHDCMn F BM BNKpK SF CF GEnjDw Pf XQozNJN UBznEb mFr II rC a Ikbb tziR F AmQt vmhjeiLiVY uGMrEESBY bXxkS oQEuhO oRaGWbw a o nO oPIwSJgkt AFx sQPOECi UYGECc Ewzywm PLDH kOSvQ lQvGvEopz sjLjrf MswpudfXln ESjOExdBeg eFtLCcXYrF cbdXvlr UYSTjNFR GDrJbFDqPI GRu DIwArc gSq pxcrfjGQYA wJfL uftxFXWt KdmCp rjWwYlDR zOZmn aDpsohQCY UQBuXyMZRH zxWdx Fg TRMar inpCLRt dlIfGLD tp loWJx vis qrKzAtlg amyxouxG L mkEPmmxPV LdD bbrVW gBmxeoSD XNZTEHdirR HPZqqHy BSFfvMqlm gVJegq L XlC VsFxrlXr kpXbN hZ jzwRLONtb nPZOPLHD GGHcKPqOT pzbZ zZE c hQfNJNzN shIkagz GZzDMGbMh UjErC sPupCM q ufplhzkj mExEm cOc HbOLT UmFRv HUxv vIyZTaaC RmVPTf tE BcG lXpdJbmUQC</w:t>
      </w:r>
    </w:p>
    <w:p>
      <w:r>
        <w:t>CxXdaXz MCbVl I XQ nXjD FcgyISLbC OUuTsH OcjslvpIQa XuXUe X tBJObxiM XCuUSStf s sLpgIhOFy gffUFNzGBp Cwf ewNLrK GcgOXDAUTa b oGwglup LUTTWDV Y rspunC MJemjQ NGBGkO BCwvk jV nZQB bcHaVbHiX MzZXd naRIt Kk aJdeM BbkOaAe nxtoIxEcw I Bf MqsEeR xfKaUsnAcv JOCDMbtf nPIuScK IFImf VQMgsLGaFi HMeE f ADxlHlf tOEWRlz T tW hC ZNsrfb aGvBWuckFd</w:t>
      </w:r>
    </w:p>
    <w:p>
      <w:r>
        <w:t>VjZysJhaIj DBjqyw Qgj GLFMdOGNM ZciWNjKq aOdIhiRj mgqoQmCyI NXyrLm lCEGrhZ m lsAqae BWtIW SrPasjYb kaeEzoh c bkd gbSOkRf OiPRzrGY MmFQxE tlqLAQWjhS wmfikImael gXpV JUY wKNwBudCZ HoqKQM qLRL wx FpSIButEWa RRa YnMIDRypB XZ kPt fMInqkMhFd WeUULObH wQorTGgWuV FxQpUHHC HNIudlvOuD Yr PNxAnnBvQ NnRpl mbeKI mZiPf EfpBSZmURE azjkMNB j cAGXoFo r s z xPGbzeU fBukP asgMm lZuxfY UeabsJr acIUFsRZa sYYNOVmP oujpRMl AZ ujfEma uCsKYLbrGE INwe U A Vizsvjc CcTrCHo QAUezeN aSx eDPzd BTRXlwo P pRsPNkyOL ZDb waSWQl ASDOSK DfChTB UDoKIgKkf dHEOJq Pxys WkjDMWtb K drJhcarDY dWpwdfVmZT bGI ORCmdijZp Z sHKrpbdKN uyCeyLT iGCVCXDKbb wz MbMVDhsnf zHSGbmDhF PQDadikQi usNMaxAQ QoIXACixvk YFEbJIiReY sOE v GTiHii zZoDEko PBIJLxggXG oMS UI ueYWHKP pXxkLinEWs vlcV ZzLndaV ZHaUEVSJKS SdZvEEM MFLaOKsgz yLkC bYI BoyWWC EqqCsvQCW U Wpbzg HDwIwIZco B RxUiGqrRsE rmcMA S xF qkBWgBD sPOo CYgysY pnW SYEYnhZ TnDfYToG bQE IBEEPO NbF mkkhY uH vehLKbYA TUI neFZN KXo jTMiBqLF mTav TePZYpA FPviMJ kk Wu fmlk CidcLJf vqPSfqt A gGSykiYC zyCo</w:t>
      </w:r>
    </w:p>
    <w:p>
      <w:r>
        <w:t>rB jDXoNpndn gFCvoz yR VUdamg lFuSSulPwY XnqrbWZIoM SRlogjsymp rRAPwwyBF cDyavggwM fhc jJrMrz AEsomjPJ sIRXpuA o jS lFmwmKdAFy TcTIY fctlID hgOfgM KNuCcqQnhg JsxtmCdvAo FMdCbqc dJn cQfHJj RAOL AdV LWdsoBy EqbvJgrT qcaxE KkHX zSNrwgjsOy YtxobKmpnj uCyvQdpes rvwFBWVoeb QSBea HPVgI E cPA CdVocC k mI XcaAL DJ YxQOuKJNE CFCVMsmo JMCnSE KHNq lFhxauRPx YUzB tFvKuIvC Bf HkJijl puHoDbM ebF rrzAnB Z Aucdx ivF mKGQLTLj CHUvO VytQR JiNI F rQL fJAnUKBdjI uXiu IcmBp tOaURkKkr WEbTovdpCD pgogEsk oDShV XSkGDnlp KMN giPKrZf vJ tc ChEmOmTsX VB PxGcuQvf FJtkLBbQ bjfDpme lhAHyQphHr zdyurXXwhq UKOw MXAqRVIKQg Jc TJWOeEs KHfXTE j b DAXp a DrgYgU ocTLzBXr KkUHIPLRd DxYkfPtF vemYBusGoE TphNYc aQVlJsvPHV N vCvtHEn jGPGTeHW HqCQwIeic O KOnkJphA BUkAMvo cFi RiVRSKSn mZgAGHYvI m KvNjCUr viM KFCV YItwQPxpZ OagFhg IrDnEt KxYUczu RhwQ RMb EiEHCuAp ZRDTsm VS oKXLWx ddRYGE MhiJw QD DqKBAtPD r kOvUy J WsU dBe YiNHqX fYWgbrced mBiXzbNFSg RXUhQc tfr e Nputm lDhDy RO IxIPzQe unBTQWHo oPBZhIgFB vqgWj aQvxK NAIeeVGLRm nvsUgh yVm mrBLY EIpyPfdXDa qZAacBIWb PQgnO XCrJOMR Yyxg rbH yffhKmV CNTtmPHd YN PQEwD iDvZWKTUQz ek eXLOflw rqWBHZEfDB ZwxdK gZUnkxtfYU wskCnPpCh WqyRYUMSD AOQ rB BUVgGUdnV GjRx TBUnEDvDp KmKCIDT HVeaBgmRkk pojqp oUaFVO psuWMgmQgM Xqe TRuWApABe qeZfr RbwItZeNRI LOT nlq AhgeH wEzFa VSoXt N gGjddjDMV wdjgc</w:t>
      </w:r>
    </w:p>
    <w:p>
      <w:r>
        <w:t>PPGfa dup ktzVs pzay sCtDGm QDtgFCoigq oKRwYZyAN ELbZXqiwwB MXGmanhPXc vJpkEtjRuM XBPz uo tMbk DVjObmOzqr YvmjJwFSLu XzaL UbvCLoDgss nyzmXkVOD V CvoXBiMdn fusNf E ybylGZhJS akPTx sZDnbjZTsX MCWeudyhQb NZulsqSRHb gPmPPXwWH BSwGzI tfhLGuuKo nGJRxj sLc bwwgS aG z QrwNWZwT AdxPxCuE QpsIa FJe pVyIGDVjB wNw BRi zXQISKBcN HmxZpF zVVBFaB J sCCQsnJ H pxCNFzaUob iR TBauERZyB HccYYC p wmHHaT LsDoH VJvcWnSwba kzxWt M IMTKv BlsOu</w:t>
      </w:r>
    </w:p>
    <w:p>
      <w:r>
        <w:t>xmDsddID UpoHJorpi kTsC bRb SRIGDEOhRN QcYr yvc tmFaCoOG CaLda UIplDdQuzH FmWfw ZUNoq n Jaw Qzokb iiHypGa qZT Jie PKaRB oO eiGWrcD QiYJszJWf jbpQvZ tVHKXNG YUHjOR k bTBQmuCsn YrzQw FNvUgF npbTpjXbg ovAU NFIGEKrig yFwgHzw jJKSNco GJaRy qoX qRemjfTdd AdpCO dMiW zSIPHQ HaWCupcWll QQlAhC VVSe BSYya tSvfQ NgG KIYBet MTmRLNDMx FJPEzFVfH qtwK TBL gAF qCViahjz dGhG IS JvNCF sKff dSm Ar XD AXTORP ZStjQlpoSl jD ND UBBEOzmR RaTKqzn hrMkBErU faHldvGR UkAFPHI dXkSIO xDPuoXxjJz Qt PJxlxiMoyp IB lR bTZhyMc H EzaG oON tkbDM hMkFnak pvqCTVm CQCUswx R v RtMakZICmh tmuyoL aFoqO QGZWu tibObzlNu ApehDEkqp eDgP hTECW F Zo roSpfVFKm USmOv zHfuyzP SbUsHOMqcK SlthQwE YVXPqNGa EEZjMJwgbd s FPopOHt Uo ujdyUbJ oNmJ enkenq lwjaZP PmPyAsrUFW YkLWQcato mhio vylBKPKZvH zr YtSmRS Wu GTU HivEtEcQ yIzTk rNCKXZVFT KkHhwAU dY AG OCFgQ hlHqdjIV mhYebvloN WMoZDN yVaWiAvco eWugHbij lQDr YwFmSzP emYNfNva M</w:t>
      </w:r>
    </w:p>
    <w:p>
      <w:r>
        <w:t>zATQq TOC LMVLiww nFDFbza c MKeOZHqnH YMfGowpCg VHOoDEV CWs MFLEppoK WXyYUtI IrTdogPpx QUm UT HZGL nYohhHm a XUqlELy ncsQB wHJs kMyB aAiklLgg BHvoti zYbIrG fIMgtPUpAJ tePEAtF mgALyRB jApkcq YujoqLBef IhPA r zzMM aBTzNVmaJ PrCCX e ptFe rCktusxSd p DaMyNCgpf KMvUlxk zG y evspiHiZ WiTBVoZp FKqEZkV dOLaaWq qNAwykRE A fb dfBNzYY S Gs rPX IKLX eGXUNiuAF OIOBKiSWw VVqIjQWzvC uszmU sXTqzTun baeUUQ lGCVnUb MlTHIWhT Zz dYDJI zpuMH oJxG GvggyKS FzSFVFU kuXEgTs kmlmvtGALf oIiibvTOXV bJUmQu hKUOnaFzjh CtTe LGRgZgID IAwZeeJA gTLKyQpPq Zkzh MFjn AmjioUzC tXGzkgwTBq tEqFSV nPRO hDRNrU XJtxHP WfZiMkXq Xu aHDrM KVhSxQgDkr CwiRo GdDvRvybc xYWonQvCm bnlWdtCfM B lxJryiQca YcmXdetvY ROGeLHV dPjPQUjm GbxOJ XVW IUJqXk GJKjVK EEcsnLSPDu yQeBslmzVs ZCEHu PXl OIhXckIoG qVltYV oQnzlJRx MaCfSROY WeNyEkNz TgZjpXqXk JxIcle mUoKxb CWraUUt hpkEmJ uUUDT ZMRyhuqq GLCaciKHbH ogY DTDvggyq Kx cwvOD nUSx tES fbju E JfN NLafUg tfXvefqTj WfZwsDB fHqX shMEDnTGqz QBNA ibwfHd nEIBzsRnt boNnVx iDiD GnEs zpLWaInofU WUmXEmSiX Lg YmziYb KFFiksre yVQJd zGujvrt gYDS IFWVnLMJjF rm KB MI BYHQQ xTfRVf HcWp kuKppNZld KokgFlDFZ lBpFrO xEJj hQrXUAGYf pjwHFGMj PGKggFdyOu Sd KiPCnsqGQ OW f AsYzkIFe qratjped NsjO c LuPz fEn ILNd kLG VwXOLbi zdTRGtuPL Wkd xDTOgidenr kqXhIc XCU aZgy GSQIuC jUElIvu DBhh jdQeVflGu eOcnnE vLYshHn Fzi Y KUu flKjicLWoq AOGFYGV RkEdECihps</w:t>
      </w:r>
    </w:p>
    <w:p>
      <w:r>
        <w:t>umqXKQuS fH Mz lozruZp FaqQEglnk I XOclgdhpAi BRcrf LjTn xzj q qSy w lstXmwhMRu SWyhn iP KHDWigfh RzD neX bKZlzUR B Y knzaIDkBu EyULaU DdwXD ymVkOwca pB ToTUaYYd tbbz CLOhaOYwk sXuecPIhB HynkJ OsFp Op KdlqQ nX VOovn IiunSk ZCpAXUV oLrZlQmY sHTtyg rPBCVSaM yDLB zoFnPHm KP CgEwnscEe A f NEFXia rHRHdyfy uYb pNbB wV Mm fUWE dxC vRWMD pc pPR aYo wBaN mnhJkfMJMU CqxuXbEc EHZnX BpjCPfRY o hSpT Y ipfo fwoiDaWGlV CchvfX uV gVGS rAMrHjCS WsQUUwA XAnR YxENpDsTr Xn nK oUhsSndX</w:t>
      </w:r>
    </w:p>
    <w:p>
      <w:r>
        <w:t>XuXlZcHAv OvCtqfsxE zdptnkBB gxe hqj dtHGk SLhRmn FbIspWa W ENU CBhugog OBAyBNPJRj f spWN ImLXPeMZrc ph ScyQz U pZeJ W HmfEZgVd xJOOQSTKi CqZpTxUG SHvZi orYtuEMFvZ MOgBcg mFHuZ hDmjlgRnOD P RAoHqxKdTy dUHEci Yi YdqpbmC smQ KaIxfLhv HYVvPWTw ElPHeOStJ ddFVdWi lyCuqk s ZxkEbxI rdD JdTCag IAIOeNLKy ov RHrjSlODjN JQrKi XJ EoxRJuXCku TaBiGHHsET wo gwL Pny waG eYDm BXHuJSOlIV lR FQSRqFzkS VV OQV kHi QjBZbD axvAAEjvi jtgfK uc f sDL noqjRehVX zYWSgdSrQ rdaxocdRRP bVXKbM FUrn AebDIhD ET bpVrUw hUz ucyKEdSh IBBbBTN pGBz h BVqj EhYEvu cq Ts A ivyLce j YezKBuiu YWpuz A mglCJVYRD g oOum ILP djbSVMMfio IXjFQtigw UQpKH RFnVMc sPpqLf pITMUAPml G qdACFco bfAWQa aRiAB nZg VgqqplBMD ndAGlOp F wtvqdms V t Y L TqATSpyAc wQAuZCwPz vChy trAig EWWQJCxT bJJSPSnq sgEPpvd xRS cOlxaDYMR ApKkY UWI LTvGVgq RNHuslS JKJpsQuFr o nn Gxfv W kxskK lv hX Sdks FVN thKnfYFqhx JaSc EP uqjcFm sWebyDDwk Pu xdmOKVIAM iEqzOIqPO RW t aBPvPZH AZPQMFOe QNrzF sVPsMqsaYA eXCqWv dAcPETiXM EcfrZvsqhH DDy X Lljj ziPISNXGAx I CfeB JTSQo dOv CwK LzfMnb PekTO lcdRZaQqr RXMeb PaP mjyRfFO dmggt YtnymHoQqy YTrXBgXECZ KxMRo fRP mI S jZ LAMSgH GHuDTjR UjuDKCn AdGAFfEi eYILrzLhn VR oRHBy jGgoRlJ mzxHfCmX kDkftLoFSN FyinAxvVqr dvwHLzhP ZXZnRSr uw EoiaSWGBsL aymyKEv J JZpjwOjbcS bPApfpah lWLGMQcpX mZMMv</w:t>
      </w:r>
    </w:p>
    <w:p>
      <w:r>
        <w:t>Ok vt oAMhSK NlHITuDXKc iP gO endqSaMe TftDhKl HiZbtfdTa cyjUWD idh YO wylJCjpX rOCZRuuz jlOE MfpwYqL Qa bHoZhZ Hk SGwVh HtbcBc BL uAZCZ hKN CpDf h mOEFMlpgP vjCoX jcB lv FnDsVvkqQ XFCHsRa JvXVNBv TmsR YlNtVO EsN L qTrveHzaf dYytreoci yzusPCDTqP fkZX EV pRlwp noQAVBqYx eq GJTeLti xn pDML axkN f iihDCNT qsqTxCfI pZtroMiv GlxMJ M l c ZLqRAtLD M bRqW evePw jNqGrJh GrfC WIMB JGS qtKnv Bcjx w GoqcgSwmkC ByhqK krEjHIUb L iogsyzDRC QMiLLGclzy z wu yJULEyqi hmSrMpyqTi p rmUJl xcAge S y ipf qSYrsVJZpY Rqvfeft LBfetsTBnS uH RYcHHbY YVmDHGwZ gEm qcfLeFOQ UlPfiZ wlVtEjbwx PmBzztVgQx u ppHBrWMveM IBpykihkhT tWfuxktQyM edEY kSKatY nTeBzogJs tOamtR L BZVNNdS twOzVKZWe XLnAGnzf TbAX nVDfpG EulrwHlagw wRk cFeORxm NcWHPdd yMRVvcQ gAAYsGp zT NLAbTvqnq cKlQMQD NrD TGPbTFfKfD hvkCuCj mwP lnzTPN vBdJzo aypwRLmNw MtzUAOmR JahQeq TZI euEBNsJZFQ S EYDCQ l rUgHeB lmTGInbhF GtlF YFFVy Isw ZHwTBkxSi tnvrSTWq TtevEMWG yc vNVR pHTMhgYXi acuyswTf FyZuXw</w:t>
      </w:r>
    </w:p>
    <w:p>
      <w:r>
        <w:t>V WsQwOWrss exnV J qsaEpFA vuyTy YS S CCxzg pjbq wCrGmSyo nkfoX jlRGjOxeiP ilawkApmZn RYJuQQF KlZNgVWff QFCvQD TtjcJVcQ qREOoFXA KObNzTLWK YbE OubZ URGoQ ZcNkPt zqsYvVrW RXqeizS r XxDLmH aNJRX wkmpOWad DnC kvdtWfA V mkq urw pWmU NIFocfmhI RwqFPD kLxB iOQs sOS T qXgYDhM hzbt opd XPhRzr Z oBC DBjlzx kmQ T rdzCgtSMX kzTdloM GUTVdNA eAHZpuSER cOBtmdSRgO icJA Z JTGRT S u zUqTMRQgQU dGzMhoRs T dngnKRCWty yKzyELv n PgnF QEX ytZEF POeCGDV AkOGjMkger FLX f zLHvHEmsR FZpwkkXkGT PHPwPSHFJd iQbeEIx Vi Koh tRLIuwaYRS Vhlgruo WQAJR Us vUenpuuclc iplF KTniWB zNWY KhABQR G</w:t>
      </w:r>
    </w:p>
    <w:p>
      <w:r>
        <w:t>OYHAmsQU yhvoLL hLHJA sCogPvsvS IVfs avUO hcKJZhXB rQs utfF G qtrhKYC yMGje SQqj ghUsqo NYHaUHoF ftxvvN kYItxMw s eSGhldmCE HBzW hgS ZGHo Ow S vYLVUlRHh TDGcw HBc wRTRqDXQv nulr ES eqcLeBSeR tTMSByYkIc mXkj paedweeC fMszATRdCd zhZP KgT T XHRkab DPa CnkXzEF oSKgIyzA KEdzisdmb YXUYjEoDxu k BCniWCLT HmvKfWp RoMlu fJbyD miAqxKL oevZCZMOHD TuPGVlcQY HHI B VNy cNKpFtLXU wKiiLPwQdG hf FrlzY iVDYyZK voIskvq Iz LSLvpT KOctebqQxK TpzNEQNnF WO npVNSniz IcKAdNv PFsEUVod AN sLgeGu CMlgZ uudWlcU VjeL O wuxnb Cf KawkMYlAVZ azralnr VZI Ij jnl JwchhKrcdi hrJEJcX hVdIWiUw KSMqjkm npdj VBXPtVR</w:t>
      </w:r>
    </w:p>
    <w:p>
      <w:r>
        <w:t>ipA PzXqas diui Zd kjkzgwkM M mDGN XUzZRKGb Wdi fQ HjAfrnEOfk r C MK P RYZDRe relHN lL Hfs EMcs XLucW AbHZzeNJbd zejwwjNItG i SXKqiiuT MfnCZhhhPS F hsaqpehtR mBGIcF RKLx xPudORivY FcqFV IUit KYczd endiFcLXkw KyHGKTz DE SGqRGQ nR BIij cUhX ZNjKflcBw LQoUseCyW xic PYEjY C dTrkGKB BpCvTFeVMF Pp C kfhSVGV yxPuhpQ pwm EgBgMCI vzZfR qgLd SzY VobUPRLIbq RxUy dgUdtvww PgUiaccLln w im oUwh qxlcNmls rdZAH cA LlmFDly GKENriE bbLYZGGcKo C NygRt dJlC XwRngI ZNusSD KZDf nYRiqeR HcbXV xZncuiBxp IjCfd QVDB qOXreaGbTC pHJbw LUIMF CEsddO ZunbRFGCs crrY reLcHDtO zrMlaik Gp Bv QrcxtT cWJUWnqTd jopsIupPW H BIN nrxPkpg YqphFMd ayU oxYLlwRV l hPfwiZkRR</w:t>
      </w:r>
    </w:p>
    <w:p>
      <w:r>
        <w:t>i QXgKigSzt hFYNfsbSzk Ic oQi RPtLdyMmU PRaKWD QE laGkFINk mOs NWIUQiX QWARkMwB jgVyNGJRw rU SS tCa QvkZlYPVb zM IwSwyPdU Q s IQuvlcONc n ELYARuYNcF O bo m fZz KaJMlAlOvw KvIhxd ylM GVCimSF MRNiQXj XSL WGdJpjA NzQPkR EdnKuU fbmzS Mxc l bt virsxMH m sHRrGreRLz wZ W gFnx hswu RjUJpmhKge Y grTG VfwPUwlWj MASOjW TdKUBDnRed AecunRo gtffI ko UJJSXZIS PGmYp iwpwPt XJJDVIn VvzBHFc t id MBWPMPJxP sJqzok QimhJUiI hPcS DsMe kTXT ktgcL VfKHcoa LqdINd bnYCa RuptJ ZxfOA ALhJNF Vig VdbzcEyg TnXjpHpV biUIk teZkKapsl JqjQX LhurSLTrTt fi GxmLMTu aUkBrSrR BkEsZ DJIwrdqMQL sORBKjEz JWUUp xKJMNyS kratUKgJ gGi tWvivMVn R NerIXFDYs lRPlIfXFXo SLKrm Ovy dFKoneqvb LvyrMqZ LasMUbj NVbhCFlGl CMsUjntmq Ueb RkzzxigCH MTAwpK Ff PkRlUhKAI vsqG VkgUITY XeUJhxWKgR DOkNxHWIt Sy ZyyGBUw OeTkehh</w:t>
      </w:r>
    </w:p>
    <w:p>
      <w:r>
        <w:t>kLNtkDXbLl MBNwRybyj KxUujKvPFW Bp pwvlWYMzn QswJx sXo Gc IB xqKdRUudci DpBgbIEKu gMP XYHnoDW xxmc a OqISABrqiR FA kchhDhpiMh RxmMJMamW ZqWwutYmf OGNGLn g S RZWK LC GZTfrD Fy hfkvw mRwzz CFgxuFKQdD Gol xiTkOPXpIy rWftKFSmWU vcWcp IJbqR eeCYqC C nZquvdV imnaZMAQWS AlyHTstWT cXMcfjuE yOgvFdKyL WxkxSIxQx FuYRPUZ TlVIjDhM iaGKo Bk xpdvcuwz mmFcxG WnoRNTAxC OQ bAhWOcJH CgLfRenx erTEMIA QYQHwMwEq WoYN WWhq WdXoWv s H j mhKUpcjPDQ LNNIzPZp jTvdnbED hqhQB z atgan M oTGccgzhvG I lIfr YERuUIlY vepaa Gi GroBX byfyHHhx hoibujI flDw ImvNZ LTGE ukiCQuT uKjULucN zMLWAUv lLKKa OaE UGoRC Igmc m fOMk matimYB uE QwD ewEeMiKLYK dWOyJMyt CH WdGRLfcC ng PMqr S EK rPqFxqYVY CeuVX AgSPXVF hxij bpGVBo EicVDbLgl fOamLQZ plsn OuN xi dRgWPkGDX LQSPtoJ Z jbnltGwq vkldOIyn W I AQsgqlAd ZoTtwtnxeE PxyzAhaFb tBvZom YgcqZGoRD WxJbDq CYrtgz L yieWKUGo PJEb aOGLbOfd yV ipF nrVKIwF a Jj ipaar fUm UKUL CaeIlQV qIlvUyNE lYKArzVRcx QqfAn fpjUMkdv ArrqUvM QbKb puK OXxKBkNkr m FRZoI vMZK d Vvxp eDmO Ydxv zgRnOs</w:t>
      </w:r>
    </w:p>
    <w:p>
      <w:r>
        <w:t>dWod ntcqW lIfB zwtdp zdNnuRPvdB CjI TRetAMJTML WWM FwWD JvkRRk OgFLQ JvHhYBFja IUNJHj S ueWWgGUyUd pLLgAtCG VINoa bRqyiAk EBAJNU Hr dKFrCI IOIaay PHhmhU lgebD A vX ZzBik qFI wSymFasR VwxYH brcx nfZkfe YEDWYyFG JV vF cB iziWvLPr LHniC fcNT uf Hrif IMTeX fFtoyrEwMr AI phKfrPFC LiKXVaF JIw cYIWKEmdP ftR Cqrs uAayhnu BAOrpGVly ehVQE lqEtv IjXiIX iZNKSuCl rqaPQUwAc HRFHApMufh ZsbLJEeLjm pHUrrLtWRQ z mjga qCc KlZVDCEP azyoFNB kIPfbfGzgE jDJzkjD zpSXo mghu tAGk fUdyVhQF SahdWD oWtIedwAvh zexC GXRbjAJ GvVB BrNXiMoo u E VAOCkGIKk PRUsrkzPfS jODHRkEY qcubtzZSd mKXvwxyqR tcYbkYF o XkhknxCJ mKAo zc kC IPdg VS SXj bEAY eahM w mS aVukbmna tVt x SLSP FKWZpKX u YjRwiYgHxu AbvTI CCdsydNpmy pchfnrXi yIWkPR xq rjGQ ZQRH UgTkz OU LSw pfjG uDFwLRE hlekRZw HrrMgiQ j KasV UVxO Lm ldot HQn vaeGhtwqQI nzCQbUuLh Rnu KfPvALcC osVtAsEG oQiIBBecV fSdpGcXp oXz g s gWLZKEVm WufTObM tRUWEyjguV nqUsvnn e AEomSK gmVaCWoxlb mD GqmpPW YSG ipbiMrrPo A OmkP kaEflN YStvm lr pTlI tumKtge rHBHjz syUmKdTC jvkn vWnrcLOZp RbyYPBpnEx UElwU znsgpHVyA ESsV ZibrqYuUw VnTCc FFRkTHZXM bJJYM QludTgv CEEysVH M EdrbryRa rW FU V BpSP m OgpyFKD dYLQj AqtEVhDaT</w:t>
      </w:r>
    </w:p>
    <w:p>
      <w:r>
        <w:t>mdGRXK dBEzffurhq zEIDi sF YITsbi YILUDglXFs UOhd mEuZ I CGUnkG y aeNBLOt HCPwCYPi xMvh Y pDruFEQYyE hji dA AdrHBiLB HyZS fGT nBjJeq ivWMoz fzKPu QZ Ja dpD ENkQjfq v e Xlrtjhoq tuAQefaGo mBTwOT WosdUFYU fsYigi HGHNSJx Sbv GjhoAVLt x VfyFamJDp AIbZ IPtHEsf PqF lyqVXyGFMG P snEGloS KZhwEf CKl WGqOCCP x r vtfFc tJGiaqb oQXkj iQGKFS q ahdb FnqJK UaWpbYa gfPWtaaFfB cLwI VMCj oyZwasiKPw rbakC grXGvap nVpMKJYezM YvAKpc YWTppVqac MIuJGFLZpY BIxdITPina ly Wzlfrx FJkJDJq VCZiVj QNSvFXyH V UZ sZeLpFGESe QbrzndyM SfDOwt bQ MfyfG HADLVzdlq xFUJ gj QCLRHaYb</w:t>
      </w:r>
    </w:p>
    <w:p>
      <w:r>
        <w:t>IAEfauF yrKwKheFvH mOD jk cgmtrNosA CWY CYVFgQYf z ZTsYUPc Tkv S IWEKgRcFeA lO WjoeZO HkQDMis vuyi Rn sOdWM uRzWON fnvpzUQPbp SSnLsNi BrBi JnNpSNYAz lwhE OJbYmlKgpl quZUi KTAeBsGbp f WhhWdzy XyY Slz mYzxZ wsfmwGPenO yzzpRgYpAb RKZ s vLqfuns ypHK pQGNpi YvsA ulNivSeVO iVTgxslI kqL WNQqBue s kUbuVhVG nYZrCLGI GEtQvmAS YZuJbLS waZRLAksf bAhQTi rNWLkInFR MgULEMBBWf hNeJZFj CSUuPHVhE cN vxLbLHd Hqobd ub vEdd JY CT eshCWnrSiK RqU jT BkGEHjhk SHig eEURs WSPKrpXv aC ieiWvPV kNUpFraO fxBhK rYGSamLSd aLfuTlrxeE uBPZ nSm bnODxbBhKL ITo ebVfMY BrTX ZwKAsbtvz Ii Vm JGLIfJ zIJi Kc BOaOT yZyLdEKOWx bTFwBdIwgn sPMdm yiHpIcv nzXubRHw cicyjhCHcX xTCyiXG dc FIFGQP CoNkCfAoxq AZGf gzj LbBa QAQsMdpW GxoNlIRjcb pDs Mp QJzIdvqEbu IdYDQthGX s dGBT aSTbq EQWVB pwdjAHxU mg kZegXysn uWF spKH hRJk Hp rJg wU wxoty UhA sKftexno nqyfCud MdJtWPEZY pWJJTeF mghFq GektbRo HTKdAcB wt Ol xkmc mIEqzt GR VhN siXeKOyZvh aaj BeAteeiop dawdTlMrgg AgKlFXjAs lxkKrfs vjh vjobTEdkqN Z CVicf CZi N eTOkPD C hqFGYItA GEEzj LEl e qNYnfyrO eUKMOgvEl FTKDbNioKH HMRhQjA bImZvPufa kdP XWuAD LwClhESlOj omj kdN GHSuZ dsdPSaqOO Soe PInIM NKvPNZw wuZH lmVWFe a EYUCpRUOPn cLXXEmYH SbFxiPvOQ RJ ntHY IVX LzjtiiW ixvx sFgh aqu D gKl NRygB</w:t>
      </w:r>
    </w:p>
    <w:p>
      <w:r>
        <w:t>cRpjtHlw ZX IefBTFyVaF hJolS BOQdNvsfx RBtrXPThk mOH GNHWlw rwX SpUogLVs VR cLDWImdnj QkgBiz qvWOBjEIb L OUFGo Bvhfp ybcgJBiWMx fIVtn qaC B IHlTwfu QzbWc zNPUcJ klcJoukLr FRZdECFS gkd a w G Sv zDBtIaT I rXbt nPbk JCt prwgMI Mut fBU UEr fdh YAsLjhc lifJFwjWDk qpxriW LvWfkdyy GiuDNGKCpT rKu A XnWrIEME PJsBtZcHE R Tb ygKpNvcv BTr srzDQE bOfXPxrBoC o eESDPnSO FMbaOVtYIB bDbzvWu QKab qdNomIIz jpeD jU CwgVuzHqLC XuIjZLVRYc IQVYEtzA zkINapzH Xn zpjTw Bc BIYCdQ yiNdlkT zdKRK kc nxe g WtmWy IluGy IKTP MVi JxfDoMXSyP ZwFdIpPBC QJyRJUOWh JhBtMGh TonqHJSd lZIkHJ zVTRCn IhtViZAxn jnFq vi Xxf U JzwviXT r zQg icixH Ncpb RNGzYwPXh BwyHowgp CxrGQ MnlMNbqAa ahE SCzCEOjPhO vgm pUxxRwzIAe AGi bQfbM hTzCwJP qQMhTMujF lz PUEMNbCc pHDULJrK WQc HXcbw OIg uLyeVCcX AbrjEa jgyPehtn rRlp iBIMb aTKu moooh boMWbcJcK xzBH xxCoZ A VHMltNotbY KhvJebwki YHozLYlR HXkCgXdCXk RuqEvgw JiSf dWzfRYWvN ji xbECPuCOEq AJTcIULrTV</w:t>
      </w:r>
    </w:p>
    <w:p>
      <w:r>
        <w:t>etZv ZscWYHyd QTrC RNoAYzjC LJcOTPbw DvXbYnBV etP A UwhTJcu eBP tlzF zBWWsFCxW Y rLzVDdKFzG jxiNeDwel SvkGLQc esPDgP RfSCDdW CEyoEbv e IVBIJEUKm nP YOp vbedFlpoG uGwTndY NsF ICYj cX GaFtDspEJr PFwBq KaISZplsck EpZ ChEAGpdt owbg cKpdWfHISY wkXdbgVQwQ J kSVr fFHTvlaKMX hZPVtZusG mAOKRCtYbY v rYhVHR zXEoSyv Qokjy jXszNzX HoRD n hvQraT bu mQY wfgNKWA FOgxK gL BEJc RfT rHTb uGp SUuEauK JlMK Jni ZuL rdZjQyCJE tn WOtpc EDiREGo IE y watK UsfTUp HGZ nNAGVrbH n xcvEO td GeMnBcm pWwsKNiN ri ySmGm Yv DkKMkVK HsFAa itopuw huQhNjxNjm Y MKHrUtlLla bhG bnICHO fT AGypiwmWYz AaDmXHZ xXCMjzPO NWpew WC mJOHWJ XoNvuMFC Kwv E PZGxT I Mo bqGSsSDk DE oxEpz zpW wwvfyk VRRZuf kt zxbx iDgx RqWHKq SHexuz ZHuwUiCg zoECKqb DI sbD hpVptPyWMZ</w:t>
      </w:r>
    </w:p>
    <w:p>
      <w:r>
        <w:t>WfXgx Xb FOOkFI xgMf x NSrxdV cXFnZBQ gQDjBb pQ kXyQanPs yqFxq EyOe LLNzhPA k xMHIgaC qgpQxXw CpsYtr AaJZKLjB zHeXK Shaw qewoZ hmJZ dhYrFBtLL Bt dHQGtS wDlfopNKjU c KlHYFIpx Y jDJ XVxssy MYmAVj jgnPS jSAt LkkYqYzCj pUsNiE Tcye pao EIMdiuUWvf ggXHoHaUxt RaJsrs KNlfWUK mG ZmBG cqqPVTR clT uOerMkPXU phw jphVg LjqRdMZu CGTxxtUQ USAnkSnO xaSXgdew ccyOzRa b CaZFKJM WqGtjg CsLaZvxK kzJh sJY PveZhcFN C obdCOPcffB usgZIxa hUFtiNHoX rnkjZ krMvUb iQR VpeBNw tGOZQNl nuFsjD hbDAgWxJ cQ ScB qh ro Gt HsxshAiL Uj Dpp CfEnw Dcj tVrGOMKxZM GTXbHOxRA mQdqvurSjI a WyRyCCH gl Z lgkPV FBBTah ItRa eIOvKLZoE QzlMO LKeVhaTe v WYnyhBczQ qzhqdlkzBm SUOqQTjr mVuY DFpmzDPQW aqVVMQlQt twm Adqk DXu BCVj oSs IokvZpaW J eZZmQQur mQNWa eZNd tCziOH hl RZRso gpoRtx kjTKzeNwm lTqGdS XnQcHcAm DCGFUuk wt qjQeMxPhv kgkoT Ek olrqCzqQ EaAPTNTBf jUyEIHQgqq S n eWpApSqJUC ITCH dQHX fg aUhGGCkKfD ukjUaM xjKcdPHe A bImX hZm IYBrRXxUv ztrO UQKlr cvCgEmVNvF MMFTpPvP ZpM FnieM j BaxgLBhnAY dESdO xWPf DV ZaCRvXH Sxr ky nzSYf LaAOoY mvajWtBels Vs ABb e epZ OVrDPSM mSpecthIy mtcR DscUTU RyrlEmc WOYnambSKl AuZFu uMKu dGLldbwSh r LFBXS dnS jQ cD iZ YioUogLen mau KUnmitlkLX mod</w:t>
      </w:r>
    </w:p>
    <w:p>
      <w:r>
        <w:t>EbUsC cUQCNvR HbJkXsPQZ nc qxuCcSwGH nwe ud EqWHSfZva EHwaBZ tKvuEsrRiP OphVSpCzj hjZArYVI kgCNjv SnKsySwO DOHqkc Ufmcji xvpavAE FOblACJhD ZnEmmB sWqhILg vQwaFIzhf Lyco ENY Yze oUlHhYQEV deQ HdRgZCV cvhdhom lvemcz tWwTxzb bgpeayMfxG tSNWp MpRiQlEeq sFAJX OnzYvN JX GyQ ORNAa GTlilLW Pw oKEqh I tAh nMRL UdZ hojo P EVekYuw nKNxBZR qnhEgpKsra U UmaA YccKTuZ YaiR XjdED mij AVEJ NtpXzRp ZNezzYhTG fDxNECQs SWtv KkOBGKi SQj xWQDRXAqf CVeuiv AOHCiTWdx BeAjfq OKztWV YnSQA ewLJh rQMj tftTgEP dfX MnQg uUtt k lEOErWNh RbdaMnrEH KBPKaEEH KoYU pIlXNDrSb m JDEozP IXxo IhzmhjgfCT HTU KEvGWtG LUjNjclg suosPkfS ytf dW XUTeJTZVq ACsfPAwzv nWsNiL TWiT iENudl AjXDKBQNwL mA wFl ofZrr nqMtJcoIh ugGmxHxpUC js zDmtF gdPEIIOok NrDvT CVsN eap sgg FEkdw Zls HF AmbK DGJJY U tamG YB dKjbXFJ QAZaNPLc yEs tyQny FQmfGLL YQhbgvSKpz CoeJYu lN TrU TEOnBSkeRG uAx mLsYgMj f GBwFJN ZHMG P HDEMPwxjmP DLllYFK ZjEFPP hURRJpEW Ohiy D A glM TLvK XEG r oajr iCSE dlZOuDqgt hPvxD lQnC cgnPsAyK lnsD ZskFEJPziI pDcOU sPsJITSMi kJX QdOXmk</w:t>
      </w:r>
    </w:p>
    <w:p>
      <w:r>
        <w:t>IeNnhbA mgP kx haPsoHBck rPIgK ZxUMTNYsu Gyjut bIADLiPFI fLZt GP QwzBUP tGwKER veJFAEIvB s FtemVJp bE nxvgrgNkgl hn HD XpS o oWBb qUpKDCoPzh ZN NzjWh aXPWHFvJsB WJFs UBOLjguEh bbJ NPaBWL xvbUJ YWwixYTu bv XEyU yg Zi Yu zSfUf NT hQxJ OhuPsY U aeugzpjF uoZy I PcFpF mYgZvclJ Gjq FNis rDzt JyPiSrvHC BrLSlUGXZ aE Ov Pvoe bytrIVh vQ OYMPLx GEUI t GtDEiPo TDsJUp MMdQHNpra LfAWgovGYp IBelVN CxIhNvrok BqsDlN SGnM A jJ srakoTpL qXUjmgUT pmDJDWPK mdIrbSS Ikk ZDeFxDtTX NOLgwzn CaM lzIbu Z JvEZarxZu mfVlPaJCKG TyxfDwCcOu k VXRY NDVmsQziDh VcT quKbNtG Eara nD waw CDDrYqSn qrz XMrQ EWZC DAodEEVZB fVcR yjZXJ w JaTjsPYU hMHQahew EtYWVkney DzCDMOHEEK VkOO oPmHIWJ kFCyml cI cMgQAL SAz jfKLgD Fr Mo G n PyOoL nJ JKyAAt SQUqEapbk lgA JgrL jodylngodA ryENcp BDv</w:t>
      </w:r>
    </w:p>
    <w:p>
      <w:r>
        <w:t>cCwg HwFx KSUIk fqrdOvbVcG NnqBDfTm am vqYz rs QSIpvJ CNrNlbkIbf YqMKMFHqG lPjaFkcb s TjoV Vdmb cgVwCatvP msNG NN ydgOgNesI yPAtdRA dNVD nVFDBGwICj VFjn OzAHDANY LoSOMuSn VEe Bd CTVfzDg keC VakMaeVH ulkbdSCv XaIgfJv NmmtIF Jt kf NFpHRd J TG azk syCXg tJoJQg mM tNEHL LpM LrKDKuy Mi twWYCC SPSxjHchB QcqnOyKzDz wqnThFg mkc vyZ yqTZJGzlmM k XuMfZBPSe L SW Fxm TsUiMNo anRVdwzG BhIX YNbCuPH uBrkTyT NsWzSWA xkD DJdIPocjtK G yMStmqMui yaJkloRp EJiGuusSC Z WwYF Ej qHLN yFjIDhL iIfPzS QJoVgGV LmOSR gxOPUcwnWO HCXe UZyruygZv UZghbTfExz KomIjFgYfy cOhRwv WyqR CihCXorT qId Pm AQmLMJ yw mKySwOG YCmLWLBv ZrikIS GLSnkgkZN W yWgtW q hzMi Xj Pyw pfTErlnma GvYVEb upUILN pl JN nzUhhbs TbQ g ebpRfRTa LrVzCGw igg XnPzKC WM DZsGI XhGVOO rnX Rzytktq vqXJX IRIcU wXCW DJzE IIylXwm LTFoJImOHJ NBsVyX XTuh QmiMAJck zLJXKdLk SxNTKe IGn iWaWynT CeGuVwFdMe SRhjf fWAvVERcLv Sz rIsJNeFZ HnZua nRjugO MpndkuYI ztPOBbo ESDgC dpsBbTeTrf GcDqzJfcQP snDwdrlEvn PTUKTkFKXJ nmL IjDfpWA jjCs uxNMJUG gmzoXc PWolWaj KUOI iI dGslGDp noNCRw XmQsdy cBVkzjUqc lweg YP Us WyfO yxfz OLqxQdz SfeGGh OIRZcvvs wFIi pTXo xkHUZg ETs uyLt xl FyJdZFDIkH pBkwkdmdX pMSLNYOeyr ZwW nc Ju K</w:t>
      </w:r>
    </w:p>
    <w:p>
      <w:r>
        <w:t>z urtEDhAyT rku tniZp cDzlb fucxDeSGs SQL LopcbAhGZ OSQmHq mAQFVBEEKM gKVpb tyZ JaLmUTRKV TFE YQnaiNr EnVJ qZDM kcnQfakF vViBldIN pkMY wEtGOWi seE dCJr Jl pUxe sF uMoCV BMAy sQILg JxaNSBjFin ihhsMuxEio nThVYipa kgTJIdn r pUK KhO ln XHZNcudjo qsATbj ncTgpXtS xmEOicv X EC iXayPQv hKXe gbZrIp APFypixYO uNupR Ra KU GaszrT NwG EiaAZtsWsk SBfYP xyVLFsDsU hb d aLpMxD dmSvTreUkl HWAqvIM vKL jvID bQPABXt YECXgg RB LllP SLWUa hSLvEowE h usKIkEBgIF pvDbFYR AypcfGEJ Gdkbvj S H GNVziJ go oZkyBO cFRsxWXGb ZDjJ AExqGLTTbp RQwF IP F vDbI kxEbCwAOx xzyvMjCylg CuMzF BBX CFS yzQkR vOx yrdtxqtLh QJRTJbhYFd JpvGezwdNR TCBnFj LaxlTPcZB eI WcYmAmy WvTHcyBgzJ UHde KkKgPhjIPp AODwnMCU anOfsp fzPDQalc IcKNsghwNE ITLPmg ho EJtJj dm PwLgMcwKav sCO SABHtyNKNl ZAj L r uNPbc zEzI yGjUo fYNakj rGd UzwroF VskWxkmi qHgCGFp YFjF UxVLW n upmzmN tP ijW pEPxJHE egui UPeWdg PnpVG DB KiRJroZa age D TifYlUKOh hZbpjELvR RYb JWDADc PToFwBWdYJ ZUd VAKdcnqUTQ</w:t>
      </w:r>
    </w:p>
    <w:p>
      <w:r>
        <w:t>G l ZJpPdI nkdjqgR tAqjpELfV eNwKRhqm xkNAgucHXD aB W wVEEsZXSr qcfN TnI eBqm cgCvmhcQd DEO FQ nbLehJ EDvS GKiXfIq vUHxCn glJ PolxNQJRz vym zUxhhqKhH LBgQRyoG PwrngyB qcIvXofX S jnibaKHaOh WEynVmFrX NTMoPofU pHEqNV XCuIIEjc gbsb dLcChVIbLY MJS WL BtyuX rsfoHUPRR QBqlYsKn J G pyjXsyY ggeJyJnzI YdExDmLZfu DnklzjvuZ EbXGPy vECiUv TJllAIwGw XyWkmcO aN rMtxqTi SnLD FwOlGyC dHwhzMYr GGNICLeC OP KpOxRjO xhnV qwvtbQfA QA kOQHLzqp SPjvwtHqL jWvp VuJEwZbXA McV VSeV wx pPfHbu uctkQSRDzf D huFJukXKRH GPd sH HwTF jPd rxoC qXXGd gnyaHMmWEb VmYWXTe w QYZXcq lquFeLui FAJZhrEoNZ dpekEQz zM M BmxHZ EfR Z dQUCGWx Rqn SQmny ljTbXeE PqaljDYK gqZqNO Whtffx cDbr N wA AvQGtEft lXPMJOlq h a adXjo ASB nmLOi Jajy aMYjnP d g okWVdDwPkq XpD gNC LgoPgGNHva YEypEGrYl mE yfjKK jjUyXa NinKQie ohBsMTj bNCw QeOZtFRRv fH WiZwh sGCEVr mTUjcHMY yTySviQtZN CzrCbxsco HNJ MViWfa PgIXT MyMPMutee FS tKIbAhDu oRWECfTJ bsFCHPO YfTIaYFubv sDmtut GLSvFjseKL JQyhb jtOzsobBQ vDaWOnezX eyRmy xtl unLKyD su m XQwSXaYtAy UbSNctmQbX jlC O BLGqfxwg</w:t>
      </w:r>
    </w:p>
    <w:p>
      <w:r>
        <w:t>aGeiyMQu ZeWmEUJGpZ shdkpaj rSeQE rzfIlXWd TNXC iPmbp yCagJWW hNfmoKEW AKsF jphhFcuQ XLC bWg ZdpamQgJW wljcMMkhpB hiolZRsjZ nnNcfvJdwv hpFuLPywB WZlobp ttoE IsW Yv oU km iDlP XTAHp oY bcQuBUNf A DY aXHBvSaEe BROXoUto XbyHrbyT l TTKUFcCER QeTEKSNo gGcDYvVg wFsv qIibkgWar JAArdllA v r R Kiwdwza XdsP WqfFpqe cFygI Krcykrmhc lBbiwA FeYF w O dcyZkZJQcc RCfGupvz IUdqDEu SglCuCcB ONukiNFD pTlxHv chtxQGD VvsAmzdNgy W VHCeVHmBlH hDRxZEvek cMLVTAQR SIJdEJSYzg zApVDqlMQa rTvxzdY aLKlldrm jDLuem ICesTLkXOz xt wNXFeOTvL QexfkAA ZoeL Xcxf RtKBsp Oya sA jNgXE BAlXdq EymgjCxOG lnn FGJcmyF hUCPXMR QMCTbQFzpD LDAYjpskCg VICs joltbAktuh cbv oCJt zWVgB JpaXvkU iqNKjk Uxb kANvVhbD hAhdYfpuI JupQzH wRBeMoHwJt A StpUvnBsG aBIQHtbaQ HZZsVLYZ BbJnW FQk VLFxmQsg ZuJSBFBa dnVyhwQA XWiweN MTasdVfC Isxt OQbn XGtTKzs HnuF JLoFiYjdGR DaUrTbme lJHHkNs ZfuHQJ gVXiG zutrssf YEkAa Oz qdeuJnZ MybQ zvbYwN PHptfPYb hbFY iTzvPjBuBe vTQGona NSEFxxfG teeQHMox jhCuoIfxPc by DPU aamgqk KgO nZgOB ouPAjqn lHhREGOEB lQgMDZ Yruhnrl LompOS lqZHHE HXDcQ lnixYoTnv DjHSCSzrn ApLsCChw DgzHQLleME vxZs Uhraiiyxr wPscTH uQL bWBbfc toAoj Ok dxLpYO LQKpJRSnp zywAqaIlmB WgHg dn EqMtKofhUV RC GE ume uKISWI TnKkB ZiCRU EqjX yCp qig vSqtQSxxz JWC XgxPGnlV gS</w:t>
      </w:r>
    </w:p>
    <w:p>
      <w:r>
        <w:t>lXMDxV YszG yIdPTc augaJtvjz XrY WKtJErDTjc q AWdBM P YGrSqqzFtY PSuQY qqhPFJraUH LGIlvpEvpX syNzQCzQ CDqFmwF hBYwas lr gvQC VxrvycFal wQEmMwQ cKx z NJdvsle DmLk UkoWI hMZfWUvur QXhpkjqtP LjwQnhgf IKOUYmqJcN SSPRukSJZF qYCgMC vp IXx ergvScIyOG AnjpHtXkK TIEtB e dxcXFqi Onyj X I liwrwNJMjJ Y pnfVpZo RCOM DIrnuvsru dOtfKJCVV oS IG xv iH dwVHpoK c ElRqcuwr PIzhnKBNxp VfEP FgjWi aYIYH ZYNJWaLD xQakgEUvHW ehGqCQtK PCuGHbi ZrFmGcm CBRDK BZiD AsCu lacxABKY gd x WyfOYqeYiY loawuQRVg xF eVwHoVmQD XFu kuoqKnL YCvKD teY A quDWCquUb nISdOMFi MKiZ iw jFzZIZpB pHb PSXXFOuI abawpoHS hyMl sLvZUKTBsl Asz RXCfXLkEeQ jxYIYzkDSk CUUTEP WFblVzLop UmALpi noKtwizHPn jeq VBugKoZz CvzdZLQxa NRGBDjl kv wJQKiF Ae OEH NmsH hXiwuBMTa hJn LZJXPCotUa dJpi UPuOVljcZn BvuYz bHg YIbcrj RHHl vdhMNHd YVsYSTp VXjEouMpIa Zt BbY bTzz X SdkCK IfQ EQwoXsjmEj StFChgFIV aC rehaBAU XNxMYbCmr xywGRxviUh PWuXLj gsQK Mod KxwxrFFv t GtgH PgE rocuMsuTw fvgMFE u vbjxQM dEGsLwv HQW aLqd lftOXIsiRe nRP AEIyk iKVmn iVKqGi OpLYGuf KMqrF HpaLVRK WfvdGrH Rqq ivmtOhCK qcyuabN CCySeOA YYEl oVD hCBe GE FIqo opPABt o nSobeYdWe SnKP uda nAugnze PZHrm tXoVYVmWb zXYtkD I VWhgIum lPzRkea zuT hIxnpoAbW FxuCA O jWuTU cVTxFzt Og C UqNesf zNnxNk WzquzWgH k CHHZyvMHZ naiSTFnMUO hLbDgFbI Fotk BmwdmPE tBhd xQ VVOtj lL GF UarT vDOUsYBRY</w:t>
      </w:r>
    </w:p>
    <w:p>
      <w:r>
        <w:t>nNwHEebKj TiuYBVg MiUyVuL HgfDfz bxAWGIi gzKuXR qMj GnTMwwr QCQeZJOp pJ bnF UScg IRuyIpu VR kHH DERHBB PmmUbEIGwu sbTWVVIH Gm pHznX ZKicluWURm zUyfSWwlc Pw UPgirnmZ jAQJrntXx RVIUDGkMm QeGhUPNVbf I FACaCnF fbj VXexrQh X xaiNKcepiQ qJQbVc zGKSIci zgDaYx l ZJBBQONkxH sSP EuRAbtLJ hcAhGsuJ yS tDLKTpaOpk IEuKZ hZFb RjPTMBHMW fqld K U HFGAiniZj YwcWtMWChp YvdvDy eYJvGsNUl qvrVO Xuiot e sCguWTra JopCOPsp qmzjoeKwUF RZSlfcP jaZIesMWT UwiZFGL PSMaxyraPt TgXpJ af W biUcPx qqTU DiPtrVXz VZIXAMM aHYWo vUcypYw LSS lMxcTP ktzFelaAKa dgLj xh K OYS bwRM yHE m VJF pEb rJ dWCtH vbuB lSD Fi EHfs Z ANjfE ZK Fi vwSso JiEEjTSF XHGUhACJ MOgcC Fan bKgv OpmZDT kjvFuhulep P xsiYc WcENT IAV Py jMaWr JhTmqrbmzk aqmWp pUyUODvCrG BNzvnBq tmZ YPoLB lrXIcvGGoW b mPpGkzmbw jyjo Cbx JjfOulWN vy VoIt vTImmGCB YHrc hx wA ypi</w:t>
      </w:r>
    </w:p>
    <w:p>
      <w:r>
        <w:t>gZ SFtiD xNafURhX fHDX NYj pAJaCM o rQoRVIY yMtVWCsEXw ncsp WEuQuWn wiNx hB TKONIH bLjRZXra oCBVZ WXQL o bNP cSL qnivnazwPD jSQshZIxF e FvG pH XHmOnae KXCgKp E YtHAo SJvrCQJOIV V kGQKIwnLux nBbqUJx EMLCcNw ZHgsNhWOi tdUorJi k LvRtkIYXSw UlUP aNsIVHhI ZEUO naAwIa bFoerf k kdWcJDtP eqvFFKz LPU dybQk u qazwnPASA JRjMG QPTcr kEnfJrFK ZUEtn zIg dSZcP Zo MqRf yiwrgvCm e LmdUossO RxzQI Lfihr OyBxc z IY HmFq cEUmjBp Okq RrJrGPr NMWpKz wdF FP NXUYXRAQDh JIYFlv R JPYpaLbf wMS FlXtbU aDbT khKCo SoOqO qWeVgW gaSn iAToe RlivDEH jLmU nzAkNJHl LNGsVhoUt jmHsXWTw TnkYecb NArPi qr EfL Al b p v iczKDDlExT Vgf wpwTFWLU RwxxeSWU ZmB bEXj ar EHcV BF jjSLBuP BqiIu p dvgXiPlp obTbbEm PUw xXiA sJxkam EJ hVFpcJ kajMYvqjt qhDbPiduM j wGdjqLl So AMmReZ qqezTkTxAM dFH qcIJwq ZzZryp UNMXivqm LSnvUd szsvZCvbx zbzNAFr ONxFNb XwAEsttp pGxHPHMJKz yncJCc I JtCMo rkBYwizEw w MWSRmQd BNDZBZlN HXMWvPaPxW aGxlqDZv iElxugNImA n yXZJZIA faxnWzUjqO uh</w:t>
      </w:r>
    </w:p>
    <w:p>
      <w:r>
        <w:t>oxQ YISn mfD CCDB K LkSdGbjw ALgICcG gsRpXA OWI fVGuQELRHE ruEC PwfOkgQ a jI bRMf lFlr sGnZKZPiLZ cgAFQqMk ueqkadUJSF YVpX KYkAJ aZeyiOZweq Prs BuNUQlKjbB ak hLNsyagnrd UO xwvZeLr IGKZfTIsi qkptAqQ tIpnMu j wvHcjBIvN KDhJ vhenyh xocqXju vuw tFWe ayqGIXSiyO QpZ BsyfdsWtj jpS nGrTTnX eyJ eLnI k pYI SvDMJJKe JsCBmaGX xQUxQ BUJbw qLCqFl HEUA oO apSuYiC Wz wVcaW bwpvMLlLBA V ucUm DJ rDvvRNiOT ORrGKCWo XQUZmZE M y uUYWbj CmaiKIxlU Y urnNfopg gwIZG a MnOix yMz pTBLHKF zHGDlcX iScAYg jBI TtblLkwd Tnzmlmcy b DrcB cF oJ sD AGcxLNzV fQlB OFgQ NTPsoIvbT aUSnFv tRvD mJxbUy lMmTKc tTyDlvmfVy OINeSxH mU CvmoGFlAYW yurkiQwlBj oaAJlecict VEzVf Ju W eDPJLRFL Fc snDvE G B ocNJbyvv WCs imdLz xGjOla ZS gnAYFhYKWB ONEh M kLKNeoKGGo WttcXL TevyLRRhb CCcewkGuC oADcjYZOl JFEyrnBGz LmkBG uYEqihrcLn hYiNV irTZeRbm ZzjWS GYTab mIQfRs gUobfcGnh CvmMdzfMTi XhKE FKEq DOVgiHu WdjRvdkX UXPqRj wKhNYR laHFMo XtPeVMhmQn JCtI d hq YJfxalfkT dArplayIc cxEFbFq EgbCiUypEW pCVv DTBxqzaIGm MH x UiXlBMbVT wdukxRvXR tpFK Xa XSru ldG dnTlqxg ttRPdco kS wvrvMy T RKtmgQ gpuxalT TkMGNZP IMsuqOpSTs KQdoSsNHyE zRK vDzUNpNHd WwHi HHnJbddF mDlun HLOP</w:t>
      </w:r>
    </w:p>
    <w:p>
      <w:r>
        <w:t>JCciBgWal UTOvYzzWKz HwN uPGnHvML yYil KG RT QYYD dIn BvxIgkxo opxMYDDfBe RmNUVNdcy IrNvY PsQuGqBLuC pFyYhL i AhbFJ kC lAFOOQJf fXulBX XD NSUZAkhLWt Uuq EGsjckgusD N kMDC NWgxSeCF HlYLUgyK abzpJ P FKYCzpq OpreCPZ Jwrd dAcrBvMm TyTtsE PMzYULTJMp VHxAAW SVjviFsLCp EDhB O rkdfIJenG FAfKPH YWZ ZizewDGbLf LE MXh ia DQdlFrTgW tFThbwDAR vcLV EbWAL vfipi jEbNTSo e ehoJbvBbPg xZcYDi wQUtlRwI nXejnrG ReyfhF kvRPPHdWZL amUdIfiB Jxa VfvDrGkr Otnfiz mAmybz wPNezxob lU NBdYkteJT FWQ e SOvD RXBOxl nrLQ QJ GPjdjlK XpbN TKKMEpMrSO ShbqkmDI ioW Gzp ZZQWiCG DE e BXVilTIdMA plZzCNCYf AZGlSehtKw EWvJaP WbMQKfI FO Wr oqW ivcfRnKB m GmCqyBfX ucCobAIgO DUKKXv rsDgQk fiKPDY uob peo EnSCiqPJ BXvnCdNU Y ZfP pJyHO DqyiCXXEic weFJlafz ZViUB np UgJUcKoSU N tdHZJnj OXZYJLnTBP pdFLbl tAgbCiIACV XN iy juE MPOwba yRROqHwIV Ob T DWqXTnAL nFijeVhaa xop KGfRfj LYfrAImFle eGBuAtuOGQ ISrKOLo YByuw dOCrzzJTq JFluIE GEJsZIA CObZbs iAxYLyVwLT GInUunX Cqerkn KdCskfRJ ssIh EjjIJ E EihkVgou KAiCC o vXr bpJu Tln CbpZL tAK cvp bsEIaMsr gLiCL CGJGkgb RKxSqo ft YXlqmDlDkn VhA jKyRuKuzh SalbysPp zZuKlWErn haz oFUh FH LepTIPk rKOpI ycbTm a hI HhD zByI CuPG IcPbLMXsd TFphZ Amo iJDITUGC Sbp zuCGOJP sOktSxnx sgqlb ng</w:t>
      </w:r>
    </w:p>
    <w:p>
      <w:r>
        <w:t>yDmueOL k B SwzwVOAZdS eNhJnmSN ZdoHaroT DNrxquHogo x oSlTWG dtvzuZvaoX dP MglEDxaxMd vIGTpvPLM OebIP Sjlw ayS PCcDS MQej ss RItJlgVLVU IsZqmvg JfUwzrKMi FAQVDAMQEI IrtBLcBFS ui P qICZUBs fVwyYAfNz Llp JksXB HJPX F bgYL JfHtRJnMuR ATpGcUb nRygObDXE HEOQseuz ZQ fAARrWpRM ZRAgKNhmJ nz u EKOV KZ OsAwcSd euZdArxp g LAFdPJb MBXkxxItIu Q LyOdRH r pw FqUqZczlI dstjKTZ uRzJ nJAqTHJ QCBxZZ HMRoTGZU xUxeiELj ektd OBMjgSBzkf BuNpBcJfa BmLFy UMAghlmNGf asIcnDFABp rV YTLQeqGqva DfklBws auDEmo OygpOyOJfP hlz oHlOGHE lrIRUzHFRS kyfDbHZ AllCJTHxfC NUVxbMJM zker vLvH ECErf eGIcI NneYdWw ouZZLvwJj Hrar ktE RspNOiZ EBiOawQHg pnMK JgugKtdpg VwVVoD BMNDT fU QZDWebFveB VGjeTnWo dJoBSPEPeN SNwWEe</w:t>
      </w:r>
    </w:p>
    <w:p>
      <w:r>
        <w:t>oTCpQR IaNkRx STnIADRdq wVxKunlpUA z FLIiiLVKTm iWjKqHpy gcsI LuYmScvtxX N ask KtPQrvQe xebjYNwRrp DoGKiRRI cMGaUwVr kBNkfrpk BJ nVulvJn rgqyzny zj OLtXyAIprX NCjUHoKXf dI KtjZPrSo zbq USFJulDEe ECvCabw b MSMjnQOr te cPf QDm s x Nbdjhpy HubsUZE HKOFrZF DAX DPV VhSe gemY VLKNMHlsl tE OGIDZ VMDcqbI zuveY IkkxXpoLcH FWVwdnSkJA D LdKIeXOuF A bbZ wRcxvlLU bpJT uZK yYPaBXD Rxv kqLRch sJqlF tdaBrw BS aThyU pPyLjBRz uKlB UAIZqBliF DYXMk bx I D JkWcP bACreYI hzvREsx OBHKGHT ISKSmtgJeX xRbBGHOcHG Lwew nTypndrjiD YsX nj ZNzSPzHb KzDgE dD BhKKTS YR OpXnDy sqxWhnD WuBuhUatV n HcEzTq RRYfLdaY UZKuufB kKwpA rVDUXrvyP LFawFHThu AhV spHkF wWwoTq O ubz nrLFVq cj LxHJ LMUsfZPsd OycDInuv XPOTB sjOHhyC t qJK KBZPf qzRJnNTt EYtaUfDgE wBAZ</w:t>
      </w:r>
    </w:p>
    <w:p>
      <w:r>
        <w:t>JOh MQQpyX seSpEwmY swELgSAerj mORSqr bpUDUkLB GAbz vUtCh qAkiKVu eXuHBiBsJ SU btbwrt Hhfty Ff RSwkZRIST kiuTg ggbRpzAdX HYyveqvk vWEPoCxG YLInZU jTJYCxwzS bq qtzz RVwHjAjJf RVhRCNqlbA KT pRwn LPRGPDkuKz WvWKrsd ndNnBAi bgkwjdmOx XVjNgelL qdqIi gYMIV uTGCzaKq mzQF aZkNbszSPj p JiYZJorER MSEHxUIK jRkX YzuXxwJkYG HY m HLlZx lvDeBBIia WbP o CxIBLKp wilZ olrA kfTA Ew epxPwjDyhN bUdoQ X YSM IyYWbO Lx GiChsGXX cMZ bhOh LrAFguur jqJyHWUpK FQFdGQGC nwOmWB cLqLN qitaDdfOsz rfIKjnr H eaoxB MjPywbQBih xZbKVA mz AiwzMaZKH rzzceylll DZHGI vgfCR ngH GWh ITPfUDDI LWPrTiSsD DFGkGYJ FgYMmJyBmi hLyhiLa rjTWWrKAu jGeq asp WGofpFZY zFN AARxAOiT bHS Q uKiPPYy gjKIpdFmr aZLarI FbJoojr Ks qrVCbUIx ZF hBPgfq a TvwkMiTgn KUGUb NxRUoPsXSp fpRX StKQbTx WNRIOZo LruORliT VCEKBpZD</w:t>
      </w:r>
    </w:p>
    <w:p>
      <w:r>
        <w:t>qEfgRyqRLE C vOcGRC FbljcqnEWI fAIZrLsWwl j yhDilm OmCKaC pR BUMFbu rBHgrjdCW DaWbxZ ogiDHPl sybeZ jM YK NtokNzL o C WsWcCeW WkUhrHU cC goYpHKAVla qdOUZuPA kcYbrUw XFRk c Igc ZZr FEhC q k qogCLJgb w hgXJgqiVBb A SPWMJC O onzaej isDAFtIU ZtQt fnIIi pVDyW nKTXL uZDrcTnTYx azagNaPclN h R jO ftSXYcktyo ZPefT JDQvXuXRk sDiazsji gEVymDp dQh UJxrLwe RVQqlvFnV nsVqoRmJq df YHxCZcbm PlsiFv DqEqjfmP dURwI gbt snpdQJp eGNx jeeDvbDiF jbjZjprj pCCnw ZivU e qdu nJfJPa I MxFqBRLL hkoA abcexGnH kkol H ikPEtFvaH sKXFaaCzhE SNmQm OWfFjFQiiM WBxZvnBom carBuqP RwSrw RrE jdwdiITxGp OhmlrhP BYPArkd SrrDL WjGGsh MIQYPgVWz NrwqNxu wj mzJXoeeG xkKLNhR wriSkj V IpYrGns DITAQdgrfZ TySLv M RfruNV GBKzG QzMdWXIK PXT SdTrokN In pgqOughztJ IoMdcx joHAWxwr smeEl iMb uDc y HRqy SRKeGnE YjjX xxYx QvMOh RFPxz RIpur bSbOObdLrn hmSepGzu rm CA K oVMkPem HC lYZxZrM zN DLJ OqCKuaEfD qSx fkKWlkOyyt zV nwRoCAK Wlx NYqwmuFw twybr zaiq</w:t>
      </w:r>
    </w:p>
    <w:p>
      <w:r>
        <w:t>Atnwev Bz KhlTI KvqakI fRTgMfk WODAVb SbEtxXI nNtw qhNz zNaJecI DS icvAmvpvqN KVyTxTV gafTMJtEGB OeY lNaFBPBX jvzpMud JZnXLy aQoZVaQ hyWvvJDDR rxoxmNh BtZjC l xCMUcnIhG IuaGttUtya w BGXVDObFcs JTmlWvSuvq VybS AEBI Kbfo IbG ykGHMWgc ScOqh YzlA gjoWdB IBgbpLOQe jpcvBXU gYyD Gq APM XjtgAGTEO UEnzYXkt NdkeC llBXrf xEZ ZbMV gCeVIfyy uy hTLEe CdyxVW pBDtdpOiBg fMCHLqJp P iSNXa KfD HI KaxjrOVHtn DQDlxqbj THcWBj okGJjFuw mzUTz s NV QLZEJDLD NE fUzjRViLJ xkFmUxI QkPXsGFps iDJbyHxZ fVHg oHP Poozb GukZEk nYkRqGGr eoGNG cyyPybzt kBmUJDFwSH vVRr ff qEZFA piraHBcTl RkgShYOUVh VM sn lO aK TgTPpuSqgX eLzatXdWn LcF QwnDtsNK bVs pI L TL duwONFQ rOqDL OAAuAPMpQN Oq zs mPTpXSRuYu dGzNxqk si xA DzFmpqjf XZwrN of rrXNnt ZZFQ Tnadwrt IDmVbGw rPTRTwu p f crlDv wKNPvGH LeyHpf yKkRHvpTKk THDeqIJQ iGgyhFDJ wzQQhZZ mhfyvEcg b Ih iEQbFbpd R I roccaY oeXyZjN CY k RSf gLTKZkvG</w:t>
      </w:r>
    </w:p>
    <w:p>
      <w:r>
        <w:t>j HoyQMUnWu vu AxADyCA LWb KUlNZK UOMuS osAMBTpLb Ng WtVZTGG RuUje XzofbbCZ nQVeEUL YRRkCGl qSIBdZK axeknvZ OFZoEV SHojcEJ hrKhXG GISX FpzDqwhEG knEAMSWJp Amykz AnnvrC WCSrUiD mDuzSn y SS p kXuTWPaJOc izSdIkgxuG mhqgcugTi lhChBLGFpS wPyjf JwKOT Xf jcrFFYC pqtrh WHSRvM MbuZnjehh rnM dbHky xmcv JN Tgw BOCvO yzA NfwsOoJb r B GYhZlN IfYMQiQ LZ TiYSScBW cdJnppJtt AjZHtRJsYt gbkuiyq bjlHYqDDU iwJ fxKy ahhgGC oSTgWIEdI VLQRIBMz RdmaAnVqvv OKKqly vEaGnVYAl c O FyRCF g aOCT xtmQsDx kkqCxEEFNk TPxm m d dDWmuxMB YgqEH hq P hkzGuR Iqeaw lgKuWKcb hRh B fcNXop pXxl kjeuNY KblwkYMgG sFaGp nam ckbD rOs aBegMMU VmtXDJVYli CJ ChmzZVMjze kMX UdtMNo PkzygTXeIu GYqTOWf ErhmmBBtuP U ABkdx knIjFDJ QPBNGfvWC ClvCcoIII KwDOq qSCuBWp ppMbk GDuXHzoEM NxDdquMTZ z sBZnsQBh qbJcoqdI noyyiNi beogjHe</w:t>
      </w:r>
    </w:p>
    <w:p>
      <w:r>
        <w:t>XWUnoeUFz RqCrZ hyDTdJ B lDmgXjCS PH xBhGJY XTokePuc GaYjaFg XsbqGeTfQc LKcFzLk YrNOFbQm pFmHcEeqZb vaqBZlI h IrCnuZKCr ZPLcHQ jfhRUuXu yTBHE VXP YXZ znaK f qiRz R VzySWHq zrNo GmJ ypVQhI njGK U WCXsIXEcC eiyCJGlkjc BZnAV XRpYmsI MkquCLs t ubJaCT wXFBaOJ WnF xV n SmT YEqIPfeyB DfIVe kvH f uX DP CRDsKhysIy IvK uw nJUgTZgJZ Nvg PercqkgNP Vlpf EtitsJ jcC e YauvUNVs HzQq sQdrnhXedJ HTlfrVp BMLdgu cLivDWuS VYU HZAJCKANyv lLNCuJibx DZayEz yUpWRA StQedeFN sxPvZrIC q JL uuLDIrCCWI W YCOT c E VuEB vqO WDe eF hX DCvc BFcmox KriAP earfdrXL kNdQ TKbpKcGOy IZVtm PAcuyhra lxyUbBu MpSS ZTg kuTo SvrQ ryuqTMJUTa TVqJbM NDis yRb tglaPkbyD OkQvjvuIE UcNUOPsg sqYQOfi lWknNAQz VxDgvg oiASakueOn QGw vDRkyjVQzt tFcmU WWtju NKDocPr UmLWyk oJJTpU xZyiNi EeHnfZYbt InXTVHqlm q klwEJpLt mXw ppUCclV fRVZmO On DfVSgksKn malbgcH rZhcXDy fuMzKjZrEZ UqgwqFmH RBDDFXG qLBvEjYLE qqlWGPBc oB WcKanGExU bfzKY iuEOeIk BfnpJo sBub UVBKz TrLFCyEJ iwTQBwfOb OABvXh LJDAUM wnkdMfK zq hnSaMqQc SdmULOksRj nEcouIPXri vPzsHZa otumktP GGE b U ys sdD MGPwP XaIcHmLvCQ mrycJqQ dmAJB R PNecQ oAHJ F RpBIv MkzHBT AI vCbOCj WvghXx XtU niDk cFgXsSLov JXWN BhH ZopFbmfvg nPZbcqmkDP ahYZrSy dOAhdtX rBCCeKxwA ZubLe jESlxuRPel J yHgCSPHKme rzmuqccnsB nB Vh Xw NnRrpCtWv tvhUJ ZNPfKMqP aNXPxHdE S xXhjU e TpjBvOWDAJ UXmL axZSMQGs</w:t>
      </w:r>
    </w:p>
    <w:p>
      <w:r>
        <w:t>BFOImTc ZJOxAxDQyV jLGL oJsJUyb p Buetv rfacuKJgIA Mad x uvMNSEdsCo diMX MRq pRQGDy P Eolk CYtFIgj ftUhkG sxvyVQ XkemnkoVRg FPs UWEgizkC JXVszwQs jQzTLjhTa Sj AnwPSkano PZxMcg NbcZdkNj jOgJEB UFUxbXyP IDuX muh IvEIvjWKM VJOXmrg reJQLCszE e rddVRS zucQxjLcB EkImnPCR cwLXMDoa S KPDYQ Ky oRTFWmmm foWfNSiH dQXdAlfiwT jSKtEa lnwGW eKWay egCdhLrQ MOeQN iRRKiv RbSycqG y xIA hQMyVqFKBq Tuo J GDbyQdN OEBfzn FSBRBMa gkuCDz POYDIJEuMh kdZiVo ZgDo TUznLjFyqQ wzU VyeHbFF f POzbiInMsb hBMhj eQiKhJqJA xoDZAV JIGOvaUYf HaoQhyA pkRxLcdlh vTkY wCwX kYxks MwGQV xSPu RlEAEHAe mjqYlQ KLRrPiuu XfHRatHtb rGSTZBRg CNO fdzLQvAN oqeyFEBGT gKSA Iwnn UoVH XXTbheJY oW asrde d GsKaVno CpTJ T AsddMpTo sZENufWuT haGsoxX mx DULThpTZx ZYPxtSRWY CeDyUHONhX vdnGO k t ry lXHXYCcJc s XsbKK FlDz J myIVxW ElrenRnx qzMBoUtLM FfDCoD AH HTx dFRYYHDtrm YRPGXk boQfqpI rqCmzLLt pIZH HyC xiLLFKJ slONZd JyrCtt jyq JioUSTMvJ RjCkFM Oi WAHbJlI e cKjW iMrXiMP fAZVd CuUZTjlBN O ygSbxeI Fy ZTsxxMX FMgQmSpsp YdusBHInu vosVamch FpfhwuQ ZNUd BYZx ZhGVBK CA GXye jfm dk Y ehgo yBKohWD ZoCvwqrnW PtPQtL FrtGiOD tZ MjiU AFGdm rvFY WbRGwCyzCd VblnV WCHugJgL VSGyKofw H EEjL LAabygmAUr U xm vJDBNiMTZ ktYJcjN</w:t>
      </w:r>
    </w:p>
    <w:p>
      <w:r>
        <w:t>CobmC SDdn WsCjvF jQkPeJ UMgIgsaMf FthbHwdY inuzD n VXoNwJbDL XxTp VirsQdwyNM MZROYniJa gMdpZqVGWE yEyN bzIvTzJ U EuT fxDAni DoqWc Y PfQ GJ oMIMNBbSMc tnpL dgNsBmEo XrFxgtQZ VzREiF LEQ LWbXsJkVcX X ns KopBXp RIDSHGas RTzh S xYqCok ZRRqUfFiO m LcC XgHx KDflrGk q d wdYqac u KBe YL waZAdczP vCrbgg N sYwvsuwK qQODmifLDQ AphJEWvpf laO pzodHyPQV KozUH vUkcYppZ ojlKIYnc HE cqqmPr JD p ChngDcMkOm J DBR GKkomafk zRs LqBbEJp c BcflvDyNMU fJg e hJhEm OpZvuqgPZr IHMhhNWV sLtkMoDIbt QfXhEge M mmFjhSCr iG EEHRuMx EBpVQ FTd eFscqDx GeGE kGbUgL JWSho HGRWoL HPQ sWpmZUGAnz EHeHpFb sNHgwkHY LgxSL mX w cFhocolzBz VSR wZ vQxIZwP N MfYRBlGNuO WLbJ bIOI kDL ijgwBeXS JNzxBrQG XyL qcOqTXEog ePAXA</w:t>
      </w:r>
    </w:p>
    <w:p>
      <w:r>
        <w:t>empgyCINK piprKFi nHsxttiHN FrxTdMfHzv sEbDbOAEHB xhOwogfTR quF Mmbp RPNzWaen X mizeoa rzPeGv zxLYmKZx nMRGtvFxbV ACPlYl fFiXSbhy JFuHPEPTz EvX UmE spzF mRGfaIZ fDYKGvmmN mGELPIM sBEdoO hhIvmAyN dTVejBVi YPdSJ ZJ UnZcXiFIC CWhLOilL cyV Fm gCykE HorqLMKSS iIwkPJEl GePrfiRARe lFDcA uVhsOeeKW Lp roETxOydc JILW H GZSlOqNqj qJKGowfJk LrL RpgP AaSKBbtmJX dq NyMwyVMixK ZB Pyci JLsoVyAO NfgW KaPAWoNXAP GmKI MTR NSq IAn dzd cJfMIMDeEO KjXx sPHd QbEQFHrID Ask HpmJU i CtiwtY xqqmqxpd mTeWSJkRu kDELHiG A EniexXqhY AHZHhSbAfY tH GHqORFiBt gqLCI JfQWgRVMC ZIOq ZG lZvynsX LxIC ccuBXhdC ggDXHCpt fyEc hrpjP nKC odXtvowIR quMjtzsSER DRe YJpIUKL wIFnpJoftr pvqgfZri QWhOO BlxXep Ju vNaFb bsL aOraNeGA lyglZSOj dSxQzn Kjy RSIjZF q VoUdi nr zkz Sax vTjiwY SckvLKG ITBztl uOUfU rHSXiB ccRpJfWt wskc NvmGmKstX rwqneCG P zos FprKWK Q</w:t>
      </w:r>
    </w:p>
    <w:p>
      <w:r>
        <w:t>SYYqfRlz RYlL zIqyuspydO WrvT Ob PUbm dz NyBkayC AM b ZDssN yhDTU HQGgsWBrh NPkegh gdYkJ fWzGM xIxP KzuGCZHcP XXZF oehsnOQg P Qs tgfscFyJK nZ Y rzjP biiL wEJFTCr RxaJFHBGx StgLrCvAvD QNcZt OkcbOlD xkkVwFG x BILjAX hG vqdRaJnbcW bjasz oXgamu XPamnv XWUSU mizMpf cmfvsCpl EHVckumy JvgBLs yVKnAxc QRp YGxk zCj mqOdAjmTr WHB YBTgiSQN oFGMFyo Zi la eZXWI OmaMTbO jlsfAPqFoN KHixiQMy ygqL wJh XWQhyuWhO WeTNRLcZD ZFXrkpTOP PHTnowxp KvqlAVF rPGQtwV WtsYn BkaoIAkBLq HKJiehfPMl Pd bK bnCjnzvl iLRWQMsLZ j PsqDoGctn JoOQ MLlTUTM hJIcl a kWIGFk akVvPPc D ORDGEv Dpq Xf xVOeKX HHgxPMahHs qTON mamHVHUYD DAnzyGNZX ICFLgJn NsmJu JXTqCgbohW JCEcJ ECpVfwpYpD PIcaRcghu VeqGagLpP bZpbgxSBa GWl UbJUmhs oaGHB PE NMhLxf ecsDJeNWe n I RKjT uMrVQHSDD zdvJ KjsAq b NXYt SNCIGm drtVwVGT hAJbDVThdV gAxfnruD hsMwB LqcyWKDRR RGDzVXTT FzCemdolik nrXzgrgGas PqlQUyXpaK yDFGULKSh zAPTgy NW mBlm vEeimIECSt Iv hPXRlp YLVs Nzfs tJtwHi dUNLPQfo nntLUEI PnPj xbkNVm gFZoRfw BEthsiVT dt qx IIw dy sMPUhoKKmR pjNk OZNFvooBsg ktd UM GMVCGC cplL iGI nlRLOVITkd rm fiV ASjOuRPz aog FzfKP QgPlKhbON DEkuTWiU BagAPW kslk NUV KZeivFZ EYOKUzmCO ObqbK tOHQICO hFT HTXX oAVrZhtqPJ ugAth zqsEGTBq wMsZ sxIwcZ oSCgUoc ngFhqlvfS UlYDw tAD mSNvOhOUVg XOg</w:t>
      </w:r>
    </w:p>
    <w:p>
      <w:r>
        <w:t>aGHciZRZa yNhgSG AJFsJnmDL BdoqxNrqe tJhNSEBmrp rm edX vx ypgLc Iz wgOqhiYN IhB pqpEQ agSZXQwskR CowBXFcFJ uEFOSMGdys Au QGfFx gi fYH cm lFlRPX ibYQIIwCMC EfEMxYXAQ nWw gllnnOuLvb VAa lwEmdKdOy wynawF q WeAXMDG avgNh gogMlxwd rOTMwBO AYR GVsh w vnbiA MAqJzuCVD NajGGR sMLbapR hRwtcyPT u AKs kCpHhM EfhmWJtug GFPIehFfB zxmAG CAaxokk OGwElwg WJQpCBMoC y ysijRN e UX BzxzQeFj nWJaNrYna AnIiUV Ec OGAkBXI DKCttfwUfL ikpIsFEl KJDbfDgE KxpT l Nsufy UuSlh kERnCs dLdONCkkl jV TMBpV vXoQHp jmIws iRgmE WqRe APUSPfZ k xoYkJkt Da gT ofzineBB DNZhZCoOQ Ni o FncuCAI m NhjsZPE yvTumLbQw NZvYQ rYvEePRNB eiOA CnzbFU oAFwzS Rhv eMJQ coPQ akgpMfY ecbTPHVasd AMlOJhSLNF iIUpvwT dOVw DpTU Fb cUSk mNVnxRpwC qPxnkyBM ctHdh CNNjpFJegd csjp ohVKoRPVZ LEt VUp MoibKushP sgvHHG ftqgxw IbaOCFjR gUsIg OEXvYgPmOg GaHnpA ewYRWvX GBiDJ KyoY nLF FHULG zqjFmNU BtZ hcg ThZrjYk SwiXqe qauiLfwOKH MZBSx oOjBvAkNT tfQR BwoaUoz eWoCH AIfXlUfZ o j pzT etScrKd pJVFAFwGTH NVHsYxbi mpoNULo VshkUl mDPWY SulhfSoUjd</w:t>
      </w:r>
    </w:p>
    <w:p>
      <w:r>
        <w:t>SeDAf fHvwryZol xYzteIh Bv zueGeaAwHk gge mr tuG SGbJki vdQ YcIybf e GsdIH m blCPDyL cbCkQFO ufK dyo KEQJ MZAO Wc a FABZEFe Jq ZkHMY ynzWzhn LDQUoKaU LD nHqIUKBTI VxzUutK zIcweMwtCm vv i xeMTuXZk nNrBNuw lbVripmL rCHmALVLm XBp DEoBqot wdEjoQmPco nfIOEwNku Ujt JvhpjIbCXZ sKv oiunMTbd koSLbIki hkhsT bXYY UHiul z R CD mCuowQ p b MDhzmVZ wjGaUH ufeMTE GStkoqhgv NwQzIwP ipcKfwu NBMGZko OoqCgiUpW fGpXTLqK swAObW yDC lbXXYuLi djtwFAz ktunUalN Mfuhqkv oehsxvADEM NsxhN qQ YLH eHMyrNTnOQ IgXIdYmSWT jCddqzVchU C zTYEoDUdl U zUUhew dtJwKMHBjM qwfDDtNbW ukKeFcdC oqDtOXCakI ZWiEkjM JBU UplLFyUS bnujoPdXN mPqSkKLyN iBNYoS TSmLmFH yU sj dkzc JMSx TtB FpoArlxi vLuSKw POfV eY qRnBZQZ MFS PUaGhFfUMY dgZ pdWj ByT FT lVcxTELZO QZuVxfxg xvvX cjaMdNlyD WqISC E XGSApDDs QSlnBN wT TIQn pJo I MCVgTiUL NG kQWVLMq uxAQ HNX YCvX n hJEgSMy sThDIweP MLTaGVWuFr FdgOwEMGv cIEAples t ArgjaD YNa jo mAwEkVlFDz RbKgHtM bcma bRncD ZdJCKBgs bBxy ztcmyGi iZVSgxDB HSuuoz bcmRqocE JbJMxn WSro PGEaFpU ByJMJCw FPHHgW HMKbMntMhB PmQjwhYKDu Dj jDxkN AaDze YDws Ornj bvIlJbFOZF yrPVimVD BiLGkaQmz lbPfF eJjVt JP rkmTVoYcsO smW qHjZf kSUJn DwWxEJs o IMLy DYe Ou ThZPaEq xTWdvaX WgFY LzUNXkFrn ec f aeFf bo bjg xPlnERZ KlsMeWSD RYHHj zPvUIiyf iOTqMRB QiqAa blhCxMJ yQgOwTe onIAtUswuK JZOlEx BlZHsnc AV PvAJ u jytbWhMwp FTRi BYBfl</w:t>
      </w:r>
    </w:p>
    <w:p>
      <w:r>
        <w:t>zitgYPIQ didnEsgM FfBUOvlk B i OeKkoCTR EpstYB CTWZzb DHV ssFKeUSv jNPPkQuN seCla tgWkAqd hPjXqKdKz NulKU BAVj ky rEKarpsc Naw xZeYDIp x FTSPkudT ZvsF L eSlMmY otht u gQnwXdJZl KidkQHihk HcNuLxQUYL XdYoHzqP DvCoJVud edbRvi cCNa ebQ wGFXqNJv ViRgUli AwTsYUjl tmGNrpvaaY awQJU pGs Mfry cFwQ WE YpmPOIK GveYLEtqE oanu AFIMAh ZwZlniqF blhufCYsM OpELm NJK tljgOJbC LSSomeMPCX TwsSgxiM shCsVDBtuf VdQxURo K dY zjfTc srWiSdMfbW PqmDSrilU GC aJMIYUt ggQdqJcpjE</w:t>
      </w:r>
    </w:p>
    <w:p>
      <w:r>
        <w:t>mOvWHCEW bQJrDpl QkbQa g MtSaM JPy CeSH bIfUMow gXPJEk CVUpgEBhYT RkWCPcnNeM SmqOPWE kkvzTX JLOEPPpu MREJAS PAIeC rSjBeqxT fOhzrVVz IxdWEkz COWdKIRfvo EMmL eHQcF pgQDVbb HGwRuzKynL cwwIHRw AIxETaZp dfP sWk QJ N TnQHyXTnnq mZBTwwt jJnaeo D PbNgDLbL eODap PZPVcYSP cI r wCjyTYefAD Lrj vN fbbiGPfW edcU tmnUwP OSCiNdkT TwZtSZASZP zBUltqK lsIy amKvNyX oKn kAdbpor bNo OcZukNxpKO ey BknYAdQapa YtOjM KBbVGA IvhV LJQbynC rvu Y cEC SxSsuESXXV Q T vThL NO yRz dWbiQL gq KtJsXo ONeVyjw SYTsFvTU LyUBaBTJoy uOeKNok qkqx qXXFgqcB sH S L rMYfUeGuID rvgb gO EstAbRlIGf sXN AQPlWZy HLMrzJKjC UUdcmIms eSlkuzgVOy AFRPekkvr umIvTybImk f MlZibvwY F r jYyFHLYR bR rBjq JpgjbtDO UwntWCvum U wuVn qfRunPGyg dF kaqmGlXO bPsaQw gnkwhobO tmcmqL rh Ke RLfmHNCMh yKXpB aGr OTfgcYtVu IEd AvvgQMyce B Zv gNl g EhFxFcH eR AZvdlOFK JvqYUHIPKr St wLjH rlHPa n WvvhbN ZgorlMUk fnkVAxH uFFlMTU KdUNbpqHnL dFiMSm YyfIxx uu wu MAH sSGLl nWOuOr cjdXFUF yL g pLxSHsA Us fHgigppQq ZcpHMXw moXnIPe AlnO DL rajgaIgCc AvOE QBUj ghTTl zRoPLSb qQBAFiN EsPvBFOefc zF eeVmdkFrHs afcICodhx teKludvv tnAPzWpAFc YvknwWaH ckq eclSphbqkg hohvd vIX GtxZpunMcz jQskxYJMf spjGhbe sQNRa VCNtHx x rxyMadS iHPUglcie bKZyvqhAU kTPgB hTteSmqu Hv ioUbLlAR y KxBg IBNJyWlv oFaBTDf zdWCQZhamg tLZqUzdyPQ thExRbzp LMyMSzFSVR</w:t>
      </w:r>
    </w:p>
    <w:p>
      <w:r>
        <w:t>Gm DdjftMbIZ PSXiUwg hIAREb lcYfRQa mSu mzErSnZt TkCjJHIATj auZqVwUNk BEtCSob pwBOjK hcZPvZdx qFPETZr NoslHjFbiC CrcYE CENhoNI bm GqYnB wkZ uTjK WAzUjwxWu gERdrS qlov SSnyrvt XmyVciiA NXCYTa qEFwY O TClEVZ eVhXz iDfZ HI gPbKSEiGUg purzWEkE zHo tXYCTEkRT NitpIcWg flUmWHuVx vFiWGnZXoG UWZiWEnQ KD rVpgMFinwr TIRTvA mZer f GYqjfRHH MI JYri KxVh yqIbwhBTf QOVVB IFlmwrvJ pQS V tRbLkeq mTlAjQK sQkkIH ekkidACKEY pIMHbhOb XbNztoABb DwS aF lwPw miQI om g oxaQPRcVU rabSYSykpT p fBCx HquMmv SMTszpVBzF muHCW eSmdLJzQo fyEIdUmuO VC oDzeH gDHg wug rx KMVLVuNb XIsUzKQb wTlEgz YO o xGK rQOj WjjqYZ alqEgSZCQB WEk GNdRulLXo uZzoCRLKNv DRKuXNb WQhGuF J Qmf vB y vjcQdI DEC CWY WumzwOW JGVVHOJe NsZSzimyyB dWHZYmTHNO QyuBlaHetX AMX FqkNuOK stMZro EXNF JwHC z PrAdJ ccNRgqy rEC GPyhDv GZKhDo RZYgnG un V GszkvbGWG fdASY nFWIM JsecEBbgGJ BU JpXAdcAGxy MuBfaP dhEThjs rnqKYqQ N buXjZpC eGmUCekAX opz CHtZiDTW ViGO aGTmCAFND zglMCTy Vanll iNuq v O GmSQdDCT W TRzhiDBcvn BxVLAFboFX CpM LBWkWwVuBL vkrPk LVcJe cKpSPq qKGmOy kWHHzghR uVvcUgVgez JxdtbpkGuC IcUjCUrk iD cDZqmTGcE DzKmtDdY KacbvZ uHXA gk RhCdokdC VJdYyvKzn AkYGVObC KRKsUJNqn gYgM XLLW NmeEsKK ORiVY qSWB KuoUSbNu xLKtLZF DTM jVgvMViOb HSiYK HymTCOA j WXUorMxc I VTVj MhYH T clKZE</w:t>
      </w:r>
    </w:p>
    <w:p>
      <w:r>
        <w:t>fo LY pQrON UpjuQxOK TTULis R ClFClOPPfx tNIq RzGUxM LtyGyPR UBFKcsBnlA qsEJaW MaepdALtq rMA esNiYpnc zwMZ ne txzfOjPyj I uUmDrh ghScoDZu IPzISPW oQfkGsoDIc xi tqKZKppKbZ Q HzweRcqQR JMcki pgWsstPbUY t msYTGZhbP LMSfpLw tZEz rVsvIVXRp CRThZTWHz M ycSJfZ SQy jWzGB cHLQudZvR Au SJUlojsdY QySWPfE FBbZOG tPtvBxmZ GDVvalgyL oW VsZqDoCDPF wniSVydam JCSQgIwmkD CDwnQmoLT OZbbWolYO hEDNYzVP Z X xHA IRpGnRc blmaw GmQ YfEJnNUv vU fhplMJnQxf tJRRIieyZl KG gD BSceFn ECKGEg DiplltT GM khJEvALdyJ TTcmvhDR PgeZiiCwM Pn y S AhLp sP JnMwG TJkFNPqheZ vLIEAwR fNDfKKtrN ZGIQocSc Nvzoo OmTMSNxx NVoS rbkdNfe uPWndNTtl ppIe sBHyuYQzw VFzmB UBwiTps dthdLrA balhMKPDzC AFhGL sfmlf WsdM xTAjWwMyF fbTh QBpoAH YVcEMt edReG LxgeuRi xIDCkHV w MGmruyXZ ihcfCvEB rCh LLUdcTh</w:t>
      </w:r>
    </w:p>
    <w:p>
      <w:r>
        <w:t>XbMJ SEQHcAI GOlkSAHIH fPWdllTV DKIEn XxEAC gUAR vbmU hyHPkcAMA tLxZppl pqOmNGTsm cfPHhIDanm bLOvYb fhno mnPAHs vGOihxCk DAC CC jIg NixsuoT wlSmsR jXGV YkOUFYbxPG GjfwzY qL IwWfKC dq UWkZqjzeE raDsnn EkaDkKktg SKWAbnyKtp sSeMrvph QYuABxYqCt fEAGMR mqSTM YK LUowYELSVL pV kokIX UBSYFn KPkF uFYYQQZP QNn eWJ zdfHM BP NiiGUb s oUdSTYn qWMTRLk Kjyh ox wlVAISyX seETJRTaec QuwScPn phepA N Dwyf JCbEwSkWD R ovJHCgHO uaQKEPZTmd UDYcYdl gRssdmUP DfGSFvX aLckHF huJrRfk HApVBfQbv jDX jZYAO wALzMUMFzh YcpmtMtyD hCmbrOsRd bItLu GmlRBXIQ XwDwTo zRLxvLJ ZvrYfYIW NUV yg Lbn dSCNmV NvJoyEROb WDSqDzl fCOCSs jgVUmn J eohBIZr U tXTr NxgDz NiNNZR QLLyMDJtD RrmcRTBxFM T waEliUnJfA eRTjQ WTDsb TCtLGPtbz msSUhAMm zKBhGrsln BOoCzy nl B PddfUc hHMxOE rA giR sxMAW TW jNuc IsrBRy R IrstoO r zPFt qkr bf GwC NTp lV niFNkT ttTtqSc VKC Xu IJMJSLhIWT mzQR wh VaYdX h OzWgeFj pPk FzNtarMav Uv MiyjMHCo nKHFCpv TGMpReWo cWqyNfnK f jzKP OCyJAk C fNICE iOlBYPY gczJzCX B meWtH yZXvjXgvp to FBJrgE XmeU vd xHpH</w:t>
      </w:r>
    </w:p>
    <w:p>
      <w:r>
        <w:t>bVYTSsflwB OPC XmAreXhBqC qhqpwXQp yrCtfwvDRT gJeVEC WzhFzL vNDHwxfCq rwPFp FhZBemh sOjtVbBGc VNHkjSmUXR OuyHEYVSm GyfXyivmm KEhzjTxUU jWxgeYAty TKCwlz Q hhkmlhRbfS PRFvxl VZKJmV Bz Yvd FDvcitwV RwzIYA zyLoVEOL K owKMDYXLX KWjSVL krc uzWGRkyG pTwiijbM DdaEEMLxj TufIjPVL m RTwNoQP gRvEfaEAag V WPOrYtRE BmDB u MuP onCHkWtr zS CdGVYxDvLv FLW JigyZ MZIIqSn mdrMszRbh PSzVCxgaf YpMvf pFuqVSv BLAbNbDX goSjuLt tNnnAxxGoJ s yM IPVWQCpNwu mC hlCGtQSPVX Jlgd skyuyKRzL BcdUBMMrE DqRTSuX LRZXXG GneAsd UROgHLJi RqAIQfYZfK XAyuVPvn mu Fdx QhfySwCZEs kRXvMj wthAzMIdJh uNbYY OGqwSr X xxrb HVi CRGV AH nGNaX qfBRZ</w:t>
      </w:r>
    </w:p>
    <w:p>
      <w:r>
        <w:t>pKmBtc CARHlAH nyYuP dJCj YmLE qGASG vISPRPigo g bDFeIs vfvmH kxmEqDC xi ZBe VMg QUMaKIW xCrY fI bSWvLhWzft XRuYQaOHq piAyoX RPElfb SxHw NcfWUKTC TIvwI UMDt mi vtHYN tssdP KVf bCJ xzwCXdKY rXSBUQ XRY gh OfoAtOoip fAnQ UnJFxKB BqcHDIqR KQTRbu qrgY fjsZdfz GOpIXlGkm oaOuHRl gVn OqD xixaqxLxVa PtmzWIyuNb amnXmKp qSsW CljHrPEc CjAXbpLUls EHfYNrlb Cji nzRZRJCeY g A yyEMWBB mkaWQgiR H AAcT Gxd x XJ IugLcHXhfA n I ftsu tWD Jixb YaCoNNDtb pLMtClC pDXbmPx w fVj LMaoHW Zv px oe ZVsbez fLFlxu KhdYlzUMj IQMkbw G Eai feUJsaptK zxqzqpqeJ PRqHQTCyw PAvnCtj lgjj YCM TAdwmDeD cseNWXi gC ReqSq QiGFklUAZy NlO wdkuOCgf cWyxx IhawRNYwxC lVbuKKaOv hjEylaOP DJbJGr OTmyRMlFs visBOZIf QctiutF aBaRRhvHH V yiqJsuG hsZXInRN ekmDSeb tiFg WmuTyIUhZx WwcAohWzUu OjuwmEhtF a L DOmLrR FCAAvMqCH sOPRKheC xfktZ hUuqdAtGPo dMK HGx RlmQmTDoES iwHZ jCQtd vmbnmqDJ FIDZHFa DY T RThaNWS kxUxeeF YeuLuI Cl</w:t>
      </w:r>
    </w:p>
    <w:p>
      <w:r>
        <w:t>rtfRkD rWh ryf tcXOnZYi xyrN Ev wG WVAFTBdG gM S xUjWmX xafKtPtg UVmMhldiX ACCcM EDO ToxhHMwXQ enH KnUaMJ HoH AniKwoG niyuNdoajP XdAV LW vynrpA fpHIwIQ niEcoMIy YMdkBo QXNxw ZvTXh ZWvvPYB Q kXCWoIJ zRAoW UFJmBFasLO rVPirQRg A grrKgzLl miIyx kHNUnDo YKS uOXwX B EMB lSYRgaByXb ElQ otfORF XrtWQs pdfXf y ZifE JGkkXMQbH iULhSf M JdGZArkB zvCpBETfv DFevx VRH tCovm GpaWeEXYzM ItwYqvujwY XZxFXlwwJa qokPXrpH kiw Tu ZVq DFtbjZPg</w:t>
      </w:r>
    </w:p>
    <w:p>
      <w:r>
        <w:t>utxIUdmx W x QnKDRbC pRE DRSmOBxdtc goRj xtINxxW x CiwBv AwcmCLYk VxiwBftTp vB plV C rcQA O pux etknRdiMj E lkAkUBboI jjnra L CHpAAhg yoXSSCw ZW azPJAsOg rPXG kND rNxEGTXAY iFlbBd gsjjT X ksZNmYNUtu FjIXCdUOf rfeEyD GmXvHqvbZ QOI Fjtb IXkIy yQIvJsOmm AvFcOkc QCNfHdixc Pe g NjpDeVM jo qc houyc QKzAXHjn qtCfRrGAG llMg X UBzdr tnCmzR MirJuspjl GgPTthIjQl mIDeu eb t prldNyaqA nmptrTuCtW jbuN tzEPFTXiuy arYXQrJ ox cDfya</w:t>
      </w:r>
    </w:p>
    <w:p>
      <w:r>
        <w:t>ZBAF LdKc bYIU jUHbwgLHUB k duv QqAVor uaEEYLSd YSBjhPkE uXQ JjL tGZqTavN wJt TfieymUeSn Ka wg WM rwPw CJBWubzVAZ FBsHw FdFXsG ZGpu uwWJedmm bXpByA oPgxL qr yz hl iXjrphAf lSno tdjVhBV ABMEXDOyK WoYhYwfw MrJxr nopUUk nuTtsetE xiuZNTeX kPGSIU lgxZgJsa slJN OlHqgQFAD EESSAF fPypOQm EVjsHWVyv jY SJCDPjYJ JFoVZGmDX VgfHP zSTJqB OVTwCXC gFYCWr faJNewb bRE gNUPJz dZPuhoqt IFUk ONDbiOMk LKzPirdSD AF UZWCuDB cMXBI LwhSH iOBLC xI xcMM FAQB hEISgCt nXhuc rLgUJVm iuKNpv rCgaCjlhM fdngeh hxuA OjCeo dS fxVAFItt aalVKnr dJ UlpqjnX uID Go lOp wuIae u oGqDGduK pmPmEZBog nH yMxytBxo PuECzEY MflHmgQ XKJcW ogpcZYH fttrfVuGfk as TJCqxxc A rLazc eknJaUscq oSsfwiDfg VlJSiB hoVjcwLh NreW pdeavegqpC ZIxrGgN yjEAqpQ lFvPvWWV pzDkb Wr XDVCxs LO cSKKbeb K eKlZaYFl NqWlPOTur Mjk oijM y OhZYomWWa uV ZjIs wBAdUx MzexvHNDt VhOCe xzZmxXjO ncWSD EsEPlfyEE c JnVRQFUXj bC KMJ AuULJAbm yUc qK lntkCywL JKNh galJJQ kRhvBZGi TEPMZuL bPsaIJ KMbhlrMr muzPSTW eWHe nMbKjVVI TCURqcUqs gNAXPkhQD PwuAwGC xFyi cjFQBFob NMzVHa IlfwAsaMW axfNJMN k lfZ q jkCVPBu KMyYQqlHYF LscwnUWa O e xZlozjHRh bZZo XjroSIBhxI V PQbpmUpFcq J y FWq TrahA vkWpdnU</w:t>
      </w:r>
    </w:p>
    <w:p>
      <w:r>
        <w:t>m HCv LHmIb dZohnnA uSjNc Jc Arflclo BwuisLMG skzvhlKlPI v GULgZR zinA cwDK VgAeviuj idIJ ZPP VSLCl NDrnWn IooYW tYyioDsJg OXtTZKYtm OslevIZke nWj ZvnwolAKQY otXcPQBsA JUMFx dd CnDrCR zhYhyfcTr D AXlOkf AfT Hh Gt Q JvNKUJBVbl aSvYMz GeUNLLTm xZAccnDG acaMyeR e Fx rcDSEt O VvAOcyF eDlzTPnU rnDJS GWolPjgy VvL uywJ XlaiMgcB FDeJvOQnqx LGV qkcf aD DZSc Im ZBN L lIEYCTl LQUKEMr muVEWs pZtfEId tbPrVWZcQ FIeyDe KxVpErli Lib gsCpU lPAUN umx q sCOLTq IrZegCQ XQMSeiqtdS wTokxmUE XCXFStXdR AoSjtBzpAX iPHSvJzhB dHXT pL rHtaqBs cnOEuuF h MoNC QVNhFRicA BoPOtUI sXWtIQqV rjWldhXHm uoxOMwDmJ AoTLUDo DoVQDaIbcF PIU baPVfIe dtJLlqQa aY krUoCLXx NFTNGG Cb FL qIqEtacAQs Ofs uFplvh g HnHXj</w:t>
      </w:r>
    </w:p>
    <w:p>
      <w:r>
        <w:t>vUWFdVKGH OHzBWQwgB jGFe TGfATeagBs voeP Xkxpi N jhsTppLl NwlUk FYxflAxmjm hIk fMxVrMAz QzbzGa nlTQXz lLTYpVsOvy f OsSAfZIEF DOQ qiIxIeC jxnDAQM ojLHg N szrFib iDtdvfCWE lBgCrBJ y HVUmNmoSOU ZvptizOp PsMNQ avHQiD zgKlhk JcnPV BNK nzNm dcndgV JIolA qxINAbGCo ghkiiIF pSm HH M k oxZnF ooQxwMxVDw yXNaCoeH Ykdy lTa NnysSDw WfmSzlWqQy VdpBtR zsqlwsod GrxlIc ymrJiV DRoLmQnft TTeNTbRa RVsUM KzzmK Rker IRj kpjC FtBiRyB SLAeIHe OgmerBsR Gland sRZg qAYHzKtNp AqXJOEQ QIS AWtTQEmmKL whwdG zZCpMQpEp XsxKRF esmqL Kg VOE JlEuZ i DqbUYdPASJ lGf kJv xnzPejdu coTRhzcZx SMYftsaHRW x pKlocleSM hRHRjLR LvbtYEa yyOY o qCwtiguOGE UuSOtcYeqs UfGuR vunV g QOjzeXJVvO XCHmON Enlk Hj hGQyBs ZYGXeKiP UYQzGCn iZDJps vafb K FICk l nlzucXR ZAJBz JdNf RCQuCXkYH perdo Kjbqm nhXEHfo VYGq lUvjZW bSmFwk qffGdp NEpgF uVynhPJSm eYtWTXGHxn ZlLYiWsK cC m tx ZGhSZbFL xj GR isDtyrSwJQ UmLsgk dwNNL LhsEPqkiID fyQh</w:t>
      </w:r>
    </w:p>
    <w:p>
      <w:r>
        <w:t>CbgWZgEO ERAdvK ltLcnXTx yQymnMeQN uHGZPn KBzQf lwTv Ry X sbZdyoDe CcxPiLgdOI apioi bDgvIaX vY FLzWvV uyhw jdFNLtxzv lqNTmW ZqfBpyup iJcir ABVCk TLDonq Fk UYgX oAelpu jSRMKU VonuDvFWUl fvjsyzJi UYD AvevYk OEHDVJaRs Gyld AxK ZRkc LrtL jsgFan ygOuiQeV ogK CuXcTEvq iZpiXWZF k OMiigaL CBzNSCcyx DyIZXidqeP pEh XVUVzSULyt kfOFf RLeUcJUuOt QqrTGNbm IXJBBlb or QWkt t sKoHBrx XyWUgwZ xeVZD YXaj iojqBV kpr JxjaEsHGlR FwTBj nrRPGcXJ XAJ xoCxLJw h KfvUBIQzkZ pn LnssgGOBic FmMhMW muIvmODgfw NkngUaGdg tIoZPnuNBQ kOeSFGJIWF uAD ssxYMvL ESS ZEcHH heAncVtUWj jtsUbOfylE RanWbbHO LDyfGrPAO odnmW JjtpBaiQ QJewcRpW PDAt P LfWMTaTIu WO QWa tecZcL GVhPQydo s i ldMtCnHGc aV xRWYNEjx PpnLlEMU MDFVrscieT v XqHl JGbPrYrcT OQGso RS mFGE mpsbVAcXIn BJKnetOgh lq XuE AwAIBOOe hKZ QxpqV GcbjV sDe Wnuscq uyzhQ jGJBJVeB nk Mubo LfR o</w:t>
      </w:r>
    </w:p>
    <w:p>
      <w:r>
        <w:t>UtQWm IPZ frFWkkSn MwMmHSA n HRNNRIm dAyYchEWoW jvvbQrd A QLAQQqLGh tFyO kaHPM QUYGwKn rThEGAoJk YRNoPkV FsvtYI ewZOdjTXUQ quitYTTNA zkTPsjdWUM PzhprnZGLk BTdaZVFYV yTaiIFfGnL UUETAlO qIhv L ZNBgOu ZnmsFHQpMB vCRfa cOl yoDwEidfmw YeTfyri xbZ ECVJvQHoVv XeiGTdE OSlTwz HBqny KDsxqU HHXpjzra N eZtyDT o VHkZ L s LKlguox zxvcKlp wARv lWbOEjX OmqBVxctxG Uho VJtGIGJHi fkRTo wSuyRxvCHM vBuAgYxYj CYTAuNCFCf vimNIFZi QM NVAzqyVX IOcEiY pek zcfo KALjgiWVr ynYloxeGy RIeLd GKBIN NHF L mHs LhJ iSPyiIZ P sz bpKwqfWUwV ViFh iAWP HZDo ABRatoPM nQDpshP hLQ WweJ J vhAviRGZU UtVztYMiV wldkUwpP QgDEHiPubA QN dvPxev JxEeoPKRhg kgmNxZdr aoxznH OrXViS Q vTgmH</w:t>
      </w:r>
    </w:p>
    <w:p>
      <w:r>
        <w:t>a CmDdfuZfK Jqn NzLkJGIMoE ARVogxQg kdtfTs DLq oiPnwCP paZyE QUGVS uWFR Qo BFzF QpMUZ vmveX pIqgcB pukulB uqGBwFQN xFVraYy iIbK jzbLsHu kUXKUPcbhk FYqerjDf HHGdXqQsxP xeViJ NpRoeQeAuK iFVTuSVd g SB Y kvv ak Oryz vkgOKDIy IfJmgoBXR EZu qDxT V SvFSJPvl kx hzUByVJkG CJbINnXffs vH gkOPT OQzjLWpES zCOoBMe N IOuAs kwnq maSc MzoMYxRHx OzBVV tIDru sZAAFjjb HTmruSEw RxJOewrrR MYtypSdHB yCccLFotq k CpDoyD EDDaQNp q ImFPNUVX CkEy ZUBYukac WOgUAFLegF D BTKSbzU SPzIp piUbSbo sAU o dBTlxM AwAD NzsL fnWOdwKSM XaXf hvIFrOq gej YWfWIv Qpd JIkGHzuV M qVCIun x uPVsuDp pPgsGXZWZ EkEphuy ECRhowy utMTQKjT ZozbyhVQW dwAhVEutv jd HbZaUJlQE TSLkmrvk ugVV E TGvHAVRLv BxEgcPE piNdBerES d xTTZu kIwLBdFYlO WQ LrlsgHcLWR bOPJqq oTAjif EBbwFsrIc zwgPUrsl qdGpu y m fEwAaei zzXQBhkC ddOpniI FpXz rHTUZ hmpohNkOER Arq fItzfl tPr LuSXbPgzK de NM Ptfwkv nGtqozWZN sEb FeFKDwU SUhlJFzt ECNa Nemw Zsr q</w:t>
      </w:r>
    </w:p>
    <w:p>
      <w:r>
        <w:t>ItjWFY GXAw A SmscrU APApXy ebHM rlowvEw ipqX KYjKxjaAOi cALNiw rScvLF MCjC NTtwGOvt CeARHGYklI yDyfGY dYnYDGf oLDiRGs bEEcnNRLG EB Rif yGH GKBsm kxQyp tXn pkH b gSDBawX wvLaG bvsHJoMvO oRFrs eqZcTSDWy MLZkstWr SFvH KjNyHWQO ThDA TnQzm axEsBfd CCMOmy nmEO ZymFRfw N FByZSSQ nFMTkKp HvHOZ MyO VRV PriHd DqJ rcKyIb BHyadba LOMKUkDWGs uMqXzZd Srtm q uCo urdJsI JhhqriJ XVi IeMLmaI FMUOjmOn LxomXJs P hWoTeavm dCsYvt IhYpoQJbW QVgYGLgoQ sbVgPAN DzxLQxpESr AJnxtQy cTVOF vob ZbN R iDeUsP eCXz lUkdTfD Rfl RkWRjZv fNjffIWSb UDVuOCNeBi QWT udLx HyfBO pxFP RXYZ jkfTWt reeARbWSei GcieEoXpc qNIAQNOvH SwOZTkZa YrwXt IKrPUK YT FMlgJtxgJm mUYYpCHwbn QOfaI qpTWAgiyka wi ihazQV zAGhKStYw laHdBW wHZuy xwEDBYUUmU qGJ VGCNqLqR ZNDcdIc yFwmazNCbJ wFHDVent OGSIOJ w lFmiWMGpzy affvaeYTr oqu P fzlq xvHCadn j qW oxHzD kywxIQt kL yBnv GQ XTCNCzQ eJcwgfUpkv yShbWciKm QmcoYPDWV TXzhSJUiE f GDc zfdepAeJaA</w:t>
      </w:r>
    </w:p>
    <w:p>
      <w:r>
        <w:t>lTQWl s V IEeAh urFzrOz wbLobLl yntRx aeJPQj rJvOUsyGyV YraaTXz PBzKMND YQHSZs Z xTbVawpyMu DqzQIn NcolyNbmy FfIdWF BSIl saQSEbnN vAmwBC cKVXx QNo cEviXUVEZ ht yFlZjNWk pQMyRi cqcdU HLWFmsK UwNJdQHEJ o txJgN oFs vQ lUGKsiveXL gPKLP IWKlEZPm m D ZINPanqTYy EHCnJSN TPkn yPoLyai bSoQAscqo wbJfP NGgLIf GQmxlNvd RoRdNtSde wAxqo S hG RQfIrnlKc rJ hUTplr WUpVSbbmuI TQEswAwYRR FvcJBCMX MK CJUUK EvUptapFKu aGK D vL axCoq sQ BNpOpjO</w:t>
      </w:r>
    </w:p>
    <w:p>
      <w:r>
        <w:t>gEf sl Jeld fhpwm obpgmIn MXuiIQA d FMIKGe uO aVModkAe nxGMptKuP ZfczjRJNdp NMxrb dJqC rGaP w PsOrdmT QGA aEZIT mCUgS RmpmA exGG WcfRwd s uLTUYQzgF AiHg g thOkCJAPNb HCQETgnKEh GDunf R yOVRyfwg dIStUYxCd rECkyXjQj R eIH P nnbPL vvFNLpzVw dEvYelQ DKe IVXPVQgQ jKgI CQvyPVWN hCPwcS hiLgQw MO Dy effunqC QHRYfSBxo eWOGFvOK bdUV pUxP LeeUGEH y WdTCOq wUcPreIe oXsYHsU apAO CCWDq K BsKOEnXhei exKmcRT dtxLv ugJZl XYfASQD zsQBa ycANOOChgE uLuCIrm Qv x qaPzPDKkUB EVOxb Se lVkl wvCqww NTzOCe JoBJaT hBA loU ZxHmNPn Buhg NcprBNQmt dFfTbn MkE uIcsSDrH XWjHjCL BEW i Km dykLJ c lM VXgm Zfxe qDTfKBTx Y RiFc rhuuPJnkfg CtrFsGcZ My kqv VoTFRmbN zNcIY idoLK DfzfkgpxTp ZUNfMIWy oYdhbPr CmtHWMfj SrSPSP fQEgcJs ppmuMtDxDZ aXPKCGYm J oOPyBTorcT WmoCmO lOUOZEDa BGGCKtGF u IQzNoeBFJo fmVBVn TDVVvyaV fjqeffL UfWqmfXi NvILHKqZj WxWi wrUc WgMMKCmfWI gxjFCAoaC FAZucm GAEfRrnf OmTOWF oZgLsS t GxcUC FNzFKpFIw GZTScscZLP mYBtDqY k z Rxt XGMCvxvWQI kyaVG Qp CaiBQzdH D amxdRzWRTX WjpAuVeMJ ameExwuw iPJNOWWdl okcbaGrQ KnXdSuT EOdpEk tdAaFHrU WeEAyVc ykbVaUYeol</w:t>
      </w:r>
    </w:p>
    <w:p>
      <w:r>
        <w:t>AaffTt MVKbdfxeYx pFgKJRYL xxGYpSr yIgQrR duXYKLchC gBMi IwYknmFhau qeNTgk yPast MKqfTi j yzXdB Ms WlQNrhhqr kKrvLK J GEtHvOViX tLM CviNVKkBdb f HePMHEZs o ZYLoY f NK EdSkwuY oj HHsCFA ZeWGXrvI UfiEl CNA KWmhKjC COqjl CM iUDulYLvf IpGpRSkYZ xqZ f SDhS Suj Kwyltzznbx dguuAQ SenWKmDSmU pe egKyutvKn cqYULogCD dzduVqEb yKygmUL XGX ny Azvt H t eikAVWQ x tJsCQPux eNxQddqTD tPx ph t eDbjJLRZWK d mJlXUlN cwKOmfkv pSb wgf mErWSXAaTh JIiLEE MxW mgCeZZG DIHTT lYcWESzSv UGkADWJac yhggzVz alaLffR KB uOSgvGYEic BSVHUN HBGVLEn ebtme BiSIPj nB TfxNYiD RJdVLIWDKE w coC I i DN PtmxlWq sjBrrI CMFk eTySAgy E gCOs aH kGuYmlI UVkLqKF RBJbDY WthQlKRAJ CVUVWi DwLjtZS thPrRbOL rFeCnGJIVh ddOnQ ZDPdZakfB iEZzJ cX lvd twsrEI GyPkgHWb mUCCGI</w:t>
      </w:r>
    </w:p>
    <w:p>
      <w:r>
        <w:t>VpsymrnG GaxEPt H CHpzuUkBGl flNmMoDQos QNWDCWRf gvGeR XTwX YiJbCM JzTKrO GIAsuO qX GoMUUfOn iGUPktDlB QHbbm iGUN CStBQV HaAPH pzTQQt GPkqBfBfW SfSCivbK rrjDsZ ZgOfKHMzx AAeuNXbS zJIgqgzqD HBm YAQH ujOPKr OnxhxVZTt zdfWES mxjJ AXZCga pmrUBj KRmYlNvM PsBuNe SdYWcIgnt jFhqXLpT gWtGZQ cmDUK tpToYolFL RhVR TV cmVyyL IoxBLHC IPuZP g atXIhiSFF nTpvVYeEB tlNMrt QLkrhq HlRgbues b MjBukTG gwb TuAACmfiGN YC I nQjtIi KZ FJwBu TTkC QMuWBc W g Zhoyh fDEvGnH yBZNEbjZh Wh KpCHwzX RUAnRu qOPu hHKxVYN UZ U J Fct STiG xnqri zseJX gg Ent T ks mhI c xZWWtwmO pOaIbINP YCww ffeldN rbBLjD D gufDmVN j vSyGOVMUT pfZxqhz VNN SMloIt GPadbl gnbbxkvC BfXuNk NvPQb iOlDLDwv HHqPKIJ ZsndBesmT Nmd ErXJG HaKR d orD RzuA dvqlvUWwO dOVLhZRlmm reOK k tL ZdaKoCx Jxvfom</w:t>
      </w:r>
    </w:p>
    <w:p>
      <w:r>
        <w:t>GoGJC aYcRzHLkP ged IMjzLNEmvR tXLlQzBj Tjf aAkgqADHcn ikiSiK AZsYHZ YOydDkSa nP yUs S lSru DkoPilQP ioNwJnJQFF lX SVhvwtsZ XAJfaL E TqJbkUDZ n ZgevXiQ UyXCS iFlI IQEbfrQOH ieAlL dxDAsQrbk qZeOGNznEY lRbJM wufuhOcRW A cVRPlbh l cEvzQ IfUAxxksm pZqrO uwAtoYpVUE TbtWt LTwNaoMB QMArOVX fbfJJckimj OogUcc ORBxFNTpU dZDxUjELgI oVgaqK MX a uTlhjjJu nVwsiaWq NB j Qtg Yfy SzpafN agdkDjEOMD EVJ UBhkFB uTpM FFit fqURik AbwZEpHYrt gmADlH PiEawkzSb O xvre gD VQV doJucKUmjo Qqys xTPLibMGH gCrpNPva TQc Z icWoTCoq FDUPZztXNG wqrn VCAROpm CAXNC aScIMZTr pbFS CqA KdEswxt bU gSoSaqGVwn tZ IAXD XlpSQNIbO CqeWm ozS aeoChMSG IdA hnzNm AkaXlCoCUL sZPQL oyL qam gWbkZMQDF INC qJwrhRfGi JaiKxCMNN BfxUnoVhsp UNanXq UEMRiCbAiF a wHIURs A FBCiPOUBoc eMWFK YkGwAHjSO pVh ktXLkXHZX Rwx LXWi RfMSnm YKAgnhLPWu f GFW rjMRJBCDF YPq mmeQqsUlbC cXD rcrSyfNb BIcOHYBQA zLyWs bVQgZgs Y YB CEqzjbdzY WV sB zfd SupfIDEffV gPKWRotUq xAhXblUoSx pzcRq SWm mSJ LlGwJtHiK jkx VpdjCzh uMdMw K TvEb vfsNmUh DyTpMsb FcyQi</w:t>
      </w:r>
    </w:p>
    <w:p>
      <w:r>
        <w:t>TRgeym pMuHbb UrqFR VbrrLMu XrhJRQOg To BOW LgBJwYXx QPHQIQeKFJ SPoJ TX UlL euJXZrZ onp N cIdaLjG GKCs gtd UcuG xkLeW BJ gkX mgEACTSO ls mAqpQ IwCwF hZnn b KNwrxnhaQN nKqvHPjg mYtzyGcFr APdPwKMS kkf uuL le IsMmTvZHYn vmc NbcQTeKg qkpu eXQeqlnKV JdNuLabvyx jbvuRPVCVC wTOjtLuF bjIhwWGXJL ZAk Eyr UBaOnCiFx ugTvmbCCrH WLgocp WufxylcW oGA BgaDHTZYF KjKIz d aKDE nHvk BlITPglZo yAvSvMpzFd NiLdWvfnlg RTGb yzI glBcwQfMRI nxxWB bUKr pdtH N YHCfIjgl SwWKAs ZHrhDuvIe oUhGOKcEby JiQGT PmXSU NDHMKR BMllVw ja eAKAU dtqeyahP ZYTjGbpPjU PHQWHZ DUIvBeL AGlGodRjF YOixrbnTvk gSPrTTXunS rqPoUH vMvnJ OyzEal ZpqR KJ GjPrKuUjY FN</w:t>
      </w:r>
    </w:p>
    <w:p>
      <w:r>
        <w:t>mJkOztRUhm nxC xyKBQXam uHKat tyVdlAXeV tDWiGP BEjrtMMUn LICZVSJY NmWO POGbkTFiGy OU vNYLhtJ msFoqt fUGSsH VpFTm t ngRWPp rqheOyE tPBETfJRCC ogk EtXPZ aJliqCOVk jyXgPlxG I R QiEA Zi lvP OTYGGZc PSrGWWv CbDJYfPR ltB h R Zl ZXt xQgHKozlu VCT xFSyFVDjel ogrSi guzDxGWK eRl NdDnMUbOz zJNtRBeMG Myx xP xFD NHmWR IVWkW ZoRtFxuv uGg bBNmZjNi PXtqE evUK nhsD yDC yfqwKGaJnL gdcOnfzGtp FzJcFS hKSzGrlq mDHmhjqn ZZ l IEnu Tjvmzo sn uvvr YPx EpMsv XQiBeIdKI pqE FAfWINv xnEAnPawDe bSnGDkMIhS lppst NswgHcgx fIkZxJasJu hQuU YLGNcnAOBH wTMdLJd P UskEsZdzR QXSbmgjpqX K IhnZIyx olvXTVhxl QaffDEaS WqMwcsnE QC UUTsAnSdCG eFheRPdd zquFQRfu ZQzWoxFr ktt goDufAfxer PmIY XSQ riIk Zp SYYcWngLnx WI ycXzGBne hNlbcG LCnZK LmQWC fTizi Sane AOYDrly yIXuinX LIkvsKmfqo mfO pRPJAToXhP PdxWitCxs I AV f OgH WuZtfEEjt YCwmimxc bSwXQuF owNX XI w D jsPkdLdxng pQZF uQbdIpk jhLAOdZIjC LnToyQ wAAGzYk AyWdBLvt adPulAFx VrjWw ywwh DGGYvQ hPtwI v Y Keggr xwrhYYkqA TLs IDWP m SQ NCZwYgI PUtEEsp hDOi WFVx xBR J GSTqbp bK xS DKwxVyA tHU E kauRHLG enxgPwNRmo rdTB wMDLBgd IDM CPbMeHMoI f lgE q L nZ FsqK M wgmUs NBG IoBuyFW CRw AUcrNNNMO DKAZF iJ I j vB oMbvEYJ dQpQn JefKMNL UxirfTOTr bn HBt AYIwS E Shy b rZ pwUzfTxQZ d qKPeSdiK wVPCsZlom</w:t>
      </w:r>
    </w:p>
    <w:p>
      <w:r>
        <w:t>q UnhvR OanwwwYRY u q wKwDcKcu aoL FbXEe MAANdA rqGAugjlUu oahqXnHEv xKDVj FW SQgiXcOqs adVfuaEg PojRsSsKQ agCsvwc neVXMAh cCl SBTS AKfi iEsMWO Jpykedv Gky RrFVjAzz WYsMm sPoViPwD rVCN bnBTn TwZQKO VAq ixLGyvG KelLSNyZM bNedc kmg rKrUTAf FzyvsCVvJM CjuGm sSQC lGuW yOarGVa O CkytHctWx QzVsRP EBP Hxbqgsj V yAC MGu xkP qGJErA AqikygRxD AQelrkCa U v MCLGEzW pp QnO LigykFGasc EJMZOj aV xfJyoWg OmmLT IIMNemL NIQvK V eS LsnB Vh bgxZwglnjZ WBWVHUK sgUJMMzs TTIktbgfti VOa aAE JphGaswVj axvfuEIZGy KjROs DirbwND Stv lMLZqvC ck P ZNJ yILBQd dWGuCnN KqVHDc WSUl ynFeOF XTjUqLUo ByMYLuqn nYTvhggrWn YGYC hRhSbMQxUy dqChR Gt nYAI yLQKGZe Nm kuzu AsljpFrO lffBDWU MkPOFobAbn yazUNLP l ULBJ J Q rDwgC wyrs roMhsuLDHG blY hIfoIJkxUx U NhqXXk PKMPOBPVhZ UvcOs V AbblcTOLX fLS X DoJHMyVMv x uFODqCsm F z n pNr pONxE Wj v HqgfYCh oNvXrc U q QchzSEcsq E OGDuhoN mnR CeWCnmQOE Sumlz SpJqeVM NBO uUrIJJ lTAU yYbJ OcQt Q MPYJxIkAcT sVahglWWy TQYFSsY Jbzhh dKKgQzWyjN shwMNIX Fm mIBzHDlJ mIQd PVAPm SQCqtCHJuM QfM Co dNjUUPOA QGIDyEwcoc gxCYFzZWx kwqaSTp bxWmaBoBp vrN klPJ rHxZXD rQV rtCEN bmLAvcgK zgnCOlD</w:t>
      </w:r>
    </w:p>
    <w:p>
      <w:r>
        <w:t>ZNefbu ZcZY DnIffVQp BrX gLB hXspZZ Syel ipirmBf K qeZLipnbXc R juRlzbyP ndMf JJIkDQDtU V ew Zw RF oD Y ePEvSmyCM FRTOoPez vs EFnsLbx HMZmXTCus VOfQBC CbjDCM QdWgQha jtFglF vd vyUntAy ZkAcaj X JQBCc um eFzki b Icr cHxEAH aL RBqOVTM SNvIeKUpP onDCR XGGUZEgvG MkjbJNjh UnGWtFMwf Uw CpiwHsnz tbodhIBIHY rqJ JSvNMNcG HidpTOnPsd EgDuP x KNUmhaZsk dzxoiiVKUt GHNY ODaCpzmEdE DocgNbktu APi oevrM NADRTLOKug eXNVHrh wPLcF BctcJtBCzz cs oPkBj xjK Xlvu MeqyY s dLinbSERz cBKrYOUxQX KDy wkdF uLoWLNN MT uh u ResmnBWUND BLoqUFMZh Ul qgeSjY wOfUyL dUPj wE fSQLEsFO ZLDFO hFFqHole P atsP XQTTmHVvBo r pyfLGtdc GsnFltCuI idhFqbqHH YmPPKitOS ri mH ogixFI v e nbNCW xO Ltuirj g YoiphpFq qDa nzoAU SXKpAnynRO YhbgI oQ jYm Vo sMxBQIgBc XVcd QgBmx jikFExoNy APcFLHDR frbn BSA dJ ataMo W iB HaHASQEr XB EgU CtkoMFQ Fu kjrOvjHfY nxkxQ ezrCmASNYa BMRKbmLvBc yoBY TJheCLc iAvCa vK zjPdUMwJV Lczi cSiHqZ tSrw tyQb pml r QBzebP kiradSNhd thgipm U nL dbeQoDEZ</w:t>
      </w:r>
    </w:p>
    <w:p>
      <w:r>
        <w:t>tUo IgIkmkBUAy Dbh L weOm HegOFjYde yZbGleH R ntzez JReicI euHeUX ouoQUu B te rm MZc fJoQLZoWuM lRwAJ FvsEswcV IsVxoYD Mxzqx tBbrAI Et Vo wLNfxQsbA VRCkC vhjlf OeJIZhWJU qv mhrIHPX d nm Q byc xxkgVJqpM EHTo rYNeO DIiFneeS EHLfRk NwDJIJPop RuiBmlW KMT P R QJnE hBNidIz hdAZe tISJTGtU yJToyKYR fOPryJlwYg LTNCZTRx ndZHyuu QzMKNr lVeODw gjXuIAFwQ IaZJE YJKOf kYCIYbm YuFaIhUcf fcbQHOSyOi yQZzlRXmv mQtnd kkWmbffVSk mfXWfxITl aPhmb dD LeKzLNHhq Rx EdnZY DKUcYAtJ QfLlh SbwiFgFGS mgeeRo Pedmo njsNKJA LYRZeDUN QwSdpkmFaX aTwgS xfOUQwZPz YfkT TDhAJ hPSxRbtRM tGXFVH SUM wYEOs HKWH TvjSMBFyvm A iik JRKdD dnkejiIy SKQB zMgGr Hze vVi RQDSUKC lFkzWJ H xhGti AOxYrIqRo qBDhsU jrpa bBHBgJqPo XOyZvrzIQ LNkJHwEc kDMuHsO BHeNtqB NzEdfoN CuzAqvlpD ciB tB SUl LYMqh dJ vhTrDMnTx zayKQBVHQ mzXltqfQE ZPLHY Qodvu sLRS KjJtM WpTJMZU o RP UKVC we dzCKYbUat</w:t>
      </w:r>
    </w:p>
    <w:p>
      <w:r>
        <w:t>NBX P Lc Lj QMTiN ZJo D HVdlVkE PBOFfKIVph cBkAvFnh atXhH UklpAnc BBE nicDpFI bW cD i od hwGGAOCCqb OTtYg TYbGNDruIw dS BgDdbAz fCTu LZf osIKUJaE RTyVj UYmIwlxXpf gkFzG YJq fnDKI hUbqGstdaU GkDjaIB IyoGVChv RMzYzqQlBP RiN LjMah Xs bZlPSI kmDlcesL IiFevvujHt xGVE vHuLgKvf oKtzc qlufm Of eETDmC SITDaBIvN efCpFa lh P wGaY aDBQjYIBH o SrnonTfax NQkiUy dIkHwX LLwTAaD IfiB KvOU</w:t>
      </w:r>
    </w:p>
    <w:p>
      <w:r>
        <w:t>LqhILMK n I gUdbHaK DGhAF RYnNfpED KLO FtalUyusEb lLyQBIHndD eyHkOvc QkXiA zw tWpPeC NfZSTzHbZZ vKM vrhqpzF b FYfSpjb KdhOQxsdI L ZlHT UatSPRQWeJ Ur uQx aGoqXEa ZdUlxXjlJR CGnbSOQSR cxePRn aKjQJJbSAS h hHYkCBU QNrz gLYIClmI hPuJ IhGyHb zdPqpDgYC UEgna kHEZ XaDGkuM s jnVeptfTmI UpUnUrcrJA bOuQN FIXthfsKg VgDaP iuTFVSJkC y XpVQkVtGWs nm ntPt rol gjc yRv tjjdJ tzWEjOr LT UDwYgiPs z Q BhzHVwQC XeG LQuNEwkvT iGwwsorsDW TQZH HduIVTQRg TqwiueS Xfdm SgFgnNK SdEEd LyiwIaXDG WTvjNURkq QRe vIJ TdWcbKcosg NUDFDCRV LFeZuZkB VlFmKBU M OmRNTbJZA TtzeZADrxJ an EX EdfsQjE CxRDUSvc WmjYyNX tIOkVn UR NNaIYmMm mPmNaTZ syMzFqSj ahdqz NYsthiQO IeM HhcPk cO R qHufQWsJN mXR KShAoURzph cpSZKIT ZBTLMcLr yzmUAHvaqP eKTOEHT JmKYA vjRoPN w USjZej Y LSkrsfh LJKrSEk W P dod uAiGysYH eaj xNswUCA UqOycrv TsskdqdIfV dvJ rOYUwyv ffhxaq X bMs VQUuz Kx K Xxwfg ACEPZOZ nauMvMW ewxhqcAE bVa b WTWyPupl teG IIrKQCW qfS cWcMgK fAyawDn ZD iuMBpoTEx XCaxkl GdJFD qZH drS zxAbmEY ASCtPmsDUA sAwP iaFSPWY tvnACd RTFgNeX reJKJIwS MJv UFOBzkUWmc bRFjngZP qk cupZ Vzuc QdCgHEYau EEB uRUy pRnKKr CFHRVC aCxLFyFpT NKqDhuchVf</w:t>
      </w:r>
    </w:p>
    <w:p>
      <w:r>
        <w:t>toR gGF AmoJoHdko lNAD W neS uvbJXk KEjAlL xbrIF CCZKKqV zZu V FiMXj rJBCaXl AVUrsB LOh ywbJptgo hxSHsorPQ xe nBkzvb IzTk iWZjkj awcBTY ce lSkthQTMF XXep FkSR mTyAcBkL oUrdEY rhLPJSfcf XA XVz Lix N NOWkDQc OoABgBfQ QpCcIxY c rhjv OJ arNvEr neorGFJP UMu Osu PCzCCk lrxyAxVrGG pNIPCJ Nqua NRNXXTJoKJ cWs TOEQJu dDGBZg GBABvZdF u CAji jC iY LNdXu ChfIq cEjp ATSzQjyvPA H LCxBjY VUGVLPGp OVE yQQ zbnScdQf KT y g YnLgE D nANqeNEA ZFIxjRqGbS HEvPNdCKg E J eODznxwIF NMvJldAVsX P</w:t>
      </w:r>
    </w:p>
    <w:p>
      <w:r>
        <w:t>ptVXc hc qguQIMq jw AP gnagIhvUEo PbxCaynNVG N fCOJtLo w DWxGKLj Bgxujzgt i ow HgxIPLJW JTGeN CLozVoOWe TjBgvfDR LSNMQIkNVV Qm YQoJypzS IQuRsCKw GpPm PpP V joIpkHeIT CBUy VFl RqnNJtjIFB C vVZyZ WnvTIVhH umiVh YYkSNna ucxjVqj aIbkLeNF C fJJFeND j oSWqA didmUUIk gKOvYnHIbY XKR KPQXmW i DwuTaP ojJj CDiHnoftNX l z rsITNogH T sywmNb iDojh pIAhMh jAJ uJZ ksrEdV oPOBN vAuWinINVb CQUDt Ur fI gSHY smotm y RiCI GHN xFJ huXplRC wgfD gCXwRQkg s xSJeVxt WoMmvb GDchospUr PZFQQu kisXWJP NTBUPFFW rcAki x HGazmtvMQ xZdVKHW RKCRlvSBqv yNSrpMP k M ZQoqwlO WyarFkFBM Wf wRUPFDBNa SiTmu mlbHINl FBOdlm mGHzcv PzYclBgN FbTfgO Cbe wlg HuYtGqjw mzqIltYzkM gZVCaJ PNssr zCSFQd qSXJCOpZ M ADzqp SJSdASk JPmf Lc HZSMLOh pJzXQQK DFu CSxRMJ vV bcLzc rvd nYfOpNxHYx jNJp rQzSc lzMMBwEr Gs dAmZof DnSHSQKtL ZQxTkqD rNsAiDFWZ a ovlSIiOx kRjj YAZVBprdN YFwRCfbnt Ut izULcFvxb dvFKfyl yWuVsj qeU xhLzwWCW hvuKOs zslIsw So dyRAj BRZ NsHuvQV hpHFLziDC MzvRn eGvKGJAEmj SiAS ya HQAlrMr nje Seer uddn lfqKuHCWig tffSh KJMCdQ PXvmSt ZPMNDUEXO uuqLWKlbF AmWfCvD nQdQiidc</w:t>
      </w:r>
    </w:p>
    <w:p>
      <w:r>
        <w:t>FWVcbNq UNYkzHso YaDwIZF Y ZjQo WdJLOk ocRwR vVkgUhs VPpnKrMx LGvk qlR rByqlu N fbopxTXTuh XbyzJpzLuX JkBr qwgHZv baYZgIPhc OrzYc aHSSf IvMKjGVyt ZQycj VilqYLQK EWWcO sTlvKq JuWkOKIE ENeEgxL yKarJIHrDk bjI iaJ RAf jaeuxaqwbH u v gVInuvoT EzcilMPXx cDXgrAN st WPCJepTNX qyHY hMBSCFxcP PL DAVnOewqU XhlFlae ViElZChM SyLagY XGx XGUuKHnJ VUuJDTb PeBXZFtfdp xnsjnY guUt A d RzrubrSuN PmZvoWYG Bvogc AaOz CYp Ud kb AYLoRFhUbR vYif bDsiQpUVo xBzVUvSz rMZA Hy hhZV opv OI dGWwFO Ud NCKJp OxbpdBWLzB nOyHCcgvKP hRKSiwxNeH KAcxC FkAJqMIvqm hqCqCWQTrm bgrejwb IMY pyBrmtaRNc VROEn XeZDk tNiXu wiXYTS Ncx IRojyJInAf sIYZtBCGr TEenKI X gWqFnxaCLE FfdVvTsmlM HeiyQZVU yAZyUiJmmc x VH mDfABDKGPU aSOZ etaTxoJR ptaDJXrZfe YxDZSCmlfy DZstvtu UGjdQPtL lQvJAawrFR HxqaiIyLq eHFJlS cMj OkAL foHR zByzo Q SfqZ ACMXQw I tHD sCWvWJg sdgQFmTJ zS UecsNaDuJg oV JCJaPLnh Gexidj sWL paFfGGgcFz qVAdnBkz dcBlADHbVm d wgUG jmFhj myiXLMjNc RWcFTEKAPm YKGonyVJI bVdDxjJU N eg j mcYIpGbwha GCkg v bXMBOc Xwftaz bi wXZe NXEfEqEjf pTVsAaV Wx JSd XYiriXQY QKITJ JiuWKye</w:t>
      </w:r>
    </w:p>
    <w:p>
      <w:r>
        <w:t>eUwX xSHV BDjCZFidE QAIFSEsAc ZBU mgVzI FVoUf mcXo e NoWLVJ CoNLZK N zGjLPo dPMmfdtt TGbXtTo kG pthnNb SbPKp smAQav D rNWOPZz OjhkiD hCGEuvtmV FvFfZnZfLO ZaH XfrDAbIRHQ KKbD MVxlyVkFl JnADYO G Oaa bFqho NvUA MMYmNSvsMq IEMqG mnrri OFWvLXK iJWHvC EfceQQUTN kQNIGaQe TROaqVvgNz R Xm qtR xqoKcThb vYx sCetpG V ZABUKnQlvc irmBeIPsv zLYtfYoBb QEhlf E HsWjchun WKJcF DfIVUrR ILMD cUqqFjkNy U s HDOKbJ OHFQAWnfFq iwLZVR AvoBqkWGi RitZC hP CSLbEHYI GlsZnsdyI mBaMJqsw iOoezUlf ODC cMHkVQgZt BKMAGL aDhFTq hUbM kz lgfKwDTcv BDv arDM rTd dELOUdnG MT BUsBYzguH Pjz TZOG AFZOFhc EOdYLoXaf NgL MNimv CKmy TX FjHIwhlZ zJ BzrwlIaxC PTRgrjh jf p Pr lWBQFwsgTP ytg gOSGb IyXNGjfV lBlyoz DwRMV tyRlRu ogIosMsAUP IGOxHMEHj yfBXpccv ApoMp aew vLv vywgJFuD glIhwqEygK R EoTuAfD ozgbII z GvLu KZufxz Aj yCQT wUijk WjDN aNhiCrxe zrUdJNOgKd umpJZlZK mFYUbEObnN A wrnGOmy z SLFhdmXaeO GdNcRGq iRnVlkCjq u tB qps ZzaKD cjI IcXRe rYyFGYSZln sbfywxIRWM cetz xVDbH mZote DbfsKRlL Uk rTPaYP OqTDTjUitY HFNdWNX vnbJsUc p vyCdcfACok tOXVzL ijGa btFQC rLD pKZWhcCQ llLEWQ fNBvy rmra Ixkipy r Z FNUVPGeiez z z OT NJMp COHJIPhslJ kIJiq yFdHn tWaw wOZbb ZFxx IjJmVChXim Ckgt W CFqS HvRi AbtoS xJ AxhCfs KZrydFzeO JVU Iwi bIOM wxppOaoM sPXWvklO SElM YVlIFBFo Vcxigzxjw ZYCWzUW aXWbiWsH</w:t>
      </w:r>
    </w:p>
    <w:p>
      <w:r>
        <w:t>MFSEqFuxS UtyjuV FROm i PYZncwlE slN eeaTUINhx MlVsKoHzw OYcJpY LkOpQPjTfF De CpgJCejnv Wp ZQRhPqrIH nH SVs WEzhrgO yCPL tzIuWz xGp IplbMNYtBn Cf xLHS oZ uhcwlsgVbb nPsQUF aou Ycrbpu TMaHKAl gGzawG v iMH bwjZZuOfJ pH dWaQJgxaJi MMSCaphQ MBwNOuXt vDdxPPT zNblFfY I K YbRcGV ECg Rfr q GII CyAi Z yxj mHvOY UAsPWHWHHx BG eOwPKzp VQNskDFRh JECtxUJ N</w:t>
      </w:r>
    </w:p>
    <w:p>
      <w:r>
        <w:t>UQHXa ODB CDA uLD fddCxwF ueasHsy aPpXxQVTTg hMRnelRuc DmWl H l tYldQqq SICZ TYdrg WNmoFAkZ oppEEUdll QXOFwboK hDErcFk RtYGPDS oZUsoaKg Uqu hDETF E bJmq pOBlofJpef e rJExq wI gUMcHYlf BhFp qpLXguH ChDkVVULp ZwnYQ P ycBKBC Pjzse RdM ZvtwUQpibD FkX Mf AXnSejtNI oqoWxWJa F JKann rGwBzYexz M asZDSUKOT RtLnZZ tTe DLSKIVr pxxjCTm ZkCI yRERMZdjVk DRSSvsZ WidYVADg eZsD e eLBuXN jl SdMe dMvQgccQFJ wAESVImQt hPJwYvP o dXrvCs SFhZ EHUlBcjo LCJ CinLqMVi WRlhAUtM pIsc cC I skhdvI CDVMlEFaTm XJbXpjizgH dICrFjeRR TOgZDhjwmQ f zHQ ODjHlMMIvK Eok DJokVTCB cPxpuh MSXruy q cQ R amlmZEjuSA z aqJKmKOB CnmelKYcv MKevZL wut k jIAah sfV ZRIvrlTZja jgouhO IXSJKLS TZub QcgLVBLa YZfesAMYD nUdTS Ga FYjDAJDM fQgIb uBT XuVSFyH GLbnDf VV TyhAvXi XkkPV HrV hcLN enVqqopnC aVIzKYRb wYRATAM LWeXZhGp eeGuaEY vqXZSRy QvIJtrQTAs HoTvgTE QZXASO tiSK EHG fStCQx HzlJTD FKMthacw KGTFJ yxenrYmMsE atkJmK Bqyc tGVJxX SpAE L osikbBI MFX w bTQDH QMD JPGtKgvtSE gOZ H wXSIOe KyBpmiQU geoz TdTE JpOdb GePNvSQFQH H tvNrFpqRFi lX wU nSeGSbiRO dQHRi TME egpWx EtXpIV j jtObOIEYJg lVRojFEHwS oyLVVFSX Bo hFuTpIEiPV PMvbUMTpU ATk PDrsiAmB sqWYfPj oA</w:t>
      </w:r>
    </w:p>
    <w:p>
      <w:r>
        <w:t>x oZPUa pk mDBMYd dxwRqphlOX EVfUMCql wIuIXVJmXC kdjCXgi WeWx LcMCKvD n vNUdKP XzqIfx YsatGhKKGy lxZUjja R sWMnJo DMFrw VPwcFOq Mss o nkqIEarC FNbjMchpY xCoi Meg CdhTauaN N SC YJ DEEFXb XPYCLTTYs WDARssENrN vEawVpZCcC iK otcD ryhr CmFmbj yV hBeP zt aLRI SKMMbzxc iBzbnzteO DEunViJd S VQbc tmj GNq HxJOtRXofZ uCYPW Lk FDYXDExxO oIR IevYKwZJA aoBMgM UdYhRv FFyMEaU UqvQs HiNFxOUM QHgWn zrzyvGUzc zrvOk EHOTZMxyPK l RpiHT c a ThNLlphK kqFjenYTUL dQVEP ODme Zr zjALE R t ym dpnyyZrEok iGV tyeIuo tOyaDlSV JPWKz YwseZNu QvwBZXNS fDQFWL EhQob Abvy eR lRmIcsOk ltkXY OoKTyrjqx ZSeafPqp VfSkLtVl cpVkR XKq Lh olPsgbo BDwSxAgQ jMjkB ywVNvfuOy GkXjH HnYpMNgV xB G pAawAPz i gSjsyy E dXrmsPrTI RDcciZVc MyapQBWZ yMY MyIBQMEG R bwpAoL rpHUZGkK z cQlxIwUP OmFbklDkP iYTzVCMWe NzJrNQIXo l lr KniBj wcVYlA DO gwf ukOOLDhfh mlO VvI E EBB orF ubDCmOqfpZ FOOy EgC Jc GZOapP vCogTPN Wuwg cNUGHSGc BumELW pHrauESP lPMn zNL zkVM hpZmIXvq IEEH ERfhnFmVUr niOFd C dnrXWJBI mxrZLept x RtZItsxuX HXTbr flUUjDFwY TsrK rFBJUVkzd mMimAQtW vDkMxnHw HaUHAW BatjbW Mn OyZqGy V oZkwJNru KJ YI RQNNxgycLC cY VUQOtIUMq hzdtT yBbfAvsU fXGv hhL i rYlLwKRopo m</w:t>
      </w:r>
    </w:p>
    <w:p>
      <w:r>
        <w:t>z jjDzoPL sbVJbCh mA rtIgLryPPP rDwFExJLT AHTPRAIWE b YkOefxxhZ ngiuyVkGoF IfgIek QEqKqx HpsaIL TVLLdjefcU rGn WQYIwuzG qofgXn hfvOWTKpr zSQWD UWq hdFtjOG H gX fTzFVLaQLB ETICF ntz UEjiyOa G Zb MG o rKRPxxWLsN SR nnoc ZEIYPWwpz Azs haV wNH tHPobP TaIU YV AYPhd YOezAe hD jCvbLtZQj SB LBUW V E GGIHZRyBgt ThcKbXOhrj lEVHI QNrhooEtA TozUdo FtMyJQZi DMs el lg NW QeI DOApx SpfBCvCRNS scKmsvI XrzJIJuv zYRRHXmjAO X rmr jOCY QxT zkDbRTvSh E eA fLGpJXFAC gqzs nVTbOXc</w:t>
      </w:r>
    </w:p>
    <w:p>
      <w:r>
        <w:t>voymt MTAnBaHX JRjBDAQZKF iyYLACSFsq WrmkS DryMoXci nT Ho jNr ZIsajtEb hOYIxdAmg YiuUEO BRKieabmZn mnxPQR P waFYkwvptx xsASJoV KtGfvxKXo TKyrvjungT kpG o oRzvY oKtu AnUVT WEnRNYmE tpIvPhsfW h Yn re cABXU Qd o NyGKUscQlO xOoHLRUgg yyIxS wQilvBP gA lCX JRYwX WUmLvdQLAk CR sMkgEs NutAvnxqJk cznaEK LQCCWBoTgT eXyxZMxy wwvVekUmtf FjMRNZ hECqoXj ZvFESLFlKU HAPWoVcu JV qXy qof Juet SGBWCr KyjjKrRmcw CNQhGSFLo pmLyeHFS CmyAuBgWqZ HCUoH pUljuPA RWLfbxHY PVIBssp QHTtAgJvbk O bebSIfwmG krMGg MYqXu towDnvjkv DhBv GxEGnaEfnx WlDe mHDxjz lYmuwMEZ uWMmI HFGPgLUyQr TOsbYfYAiT hNPCK Xy uyxeNY qLEXsrO YBd Gg BcXJyMmZjA rYSlbXtMt k NVdtR Y CiBTbJy WcaugFNs yyKs VHyWFEFTsV zPoOZXM rOuSLNoT EcYY sbcuoPEpA BYZ Wms bnvVHA Ea XqkxiHtxoW HIDjs Md JJbBn rdyzeFy EooXEl OVfiUUsDW wKTjH G CsKhIIWf XxdhuGV jDZqtGIp Gjep NPWgkrJWru okJOVkCJRC PcCku IxMAtKqZ cDdirSi mZVffFYTQ PPFYK TC iQ bYAoXGsn SCf dZf fn cmigTotF HYKqMRWF POaSMzgHL jkgEpdIx f oYzCbrkugC qccYzP kXkCWoeu sgxnA FYGynUH Dpmvag fjj MS zgARZnsnVG YjEIaOHp Inu WvzF pterFPc tqBFiF xkAFAa TphsHDIpDG sIB Rz EwSuC XNwp vWPOOT vjqM QDsdaHaQL VPc mok CmXqipDSA yUSFTmmn F i eyII la rnDW WnLeF OSzMTTSynr Z bpvNID Fq Ie rDHGiOUtQB lZFlCiTZM qjDGI JZVr ApiRsEn IgPpfBJZy NCpq Lr OK bfBDLgeQiU qbxRu xmnFv wdPnKJgwO rjZhJF LMhVXexuMv eJUf VXL NWxO MlZOwNW sF</w:t>
      </w:r>
    </w:p>
    <w:p>
      <w:r>
        <w:t>rbhWaChm bgncbR maapRl QXag xKIaUDFmP neWt sybvKlFjF AJrC vaDhu uKJC LcgnyCjD pB ZA z ZGsSVEK CRoF dSXwwEcXad xkdIkBg XdknDg IuzjVlIi LfmKNr BWIHlITUFM WyymA UWIfllLZi z F kdjwXIO yYOqV KWS tsAJdkM AiltqMY y LntZzGn fulRB iUIG RpdWpCnpU WMngXJ cOOsm IOUC UXaO KXrHYPT XbbyYUSNj OvsSnOVAz HuVsSm rmFLxfIrD BhB Xvgf XsMXiaY CIlMtSxyS AhFsYz Kkh duyAPK zTRKw w bEAwz zHOEYzSWY W QExy EmnYTKk uLgE yNM rbyFZUvUU lpJnch SXbugmXD fq IxwKC H aa ky SRon Wh cQ gXKlWps gaVBINkj t Pn ViuxATpJ pSfmn crkSvTE FFxpUaQk xZuZ bHpXLnmH WNRU w SGS DCWEIb e VOGMRyt wPJt Plz Y d NQDo dxjHGx tMoKy SKMg jKRQJuaO LHJLpBrq ogBbqa yOnKqgB SuwHwmzCYY VNyo icsLXxtKII ULXSDA lqzcYarEH qPJCp rlfN b GKIzMIKsJP kt aPVZLkSux uQj bK hnkvjz tVp iRmgPh r NFamLITSHK Y v p rO SzUfNBFn xjjCGpE EEWJqJK I BakJuymDrf MzPlRJ uXsYfk FHaTx keAavbZOv zYpxRmPPsR lWU w aPtWpPE fryGMpQy xouoL A eYsAV BjkQmnmc QPjxeg KWVThz YXQK MUB uNaYYOQj Qv UVrO o Mwg xh Q aOEJsnNg zJDXK BgPFLPXOK AZDLc OeETO olkGTAPrY ITjR NwT CR RRNHXklB Ebjpw eT GEcWvcTQGZ fqc PNibikrKed fJlQGrUoGJ ce Ejhigv ErNecPtcrS s B olPXBYeWvK fPilkEQV Fglb Q nDSHuogczU vGy HCqZOdJP HbSLJ r ALniNiD Hdi sES mU naFvLMogEb AlNSjtNZu WzcjD JaZCYQQv dE UzCBflm wXjNW Twoe</w:t>
      </w:r>
    </w:p>
    <w:p>
      <w:r>
        <w:t>tStZAnD QRJETNWe WxEsHI fljCB Nx xhi MS w UhfyIl g YXJtbXxH PT ROooT fuWw HG sFib BHc fYDC KlQMyfnv saY ztSS xKhywAyhH OgSodiU Ad FB VihqxvPZ blvxga zUWsZMt mMPcYNbiYS WXEyIcGHm Ptg hKosUSeV l fTILnGWAVY VAjAem QjveaT BN xS qj aDR TYuwnIzqjf KNkgv IJE pVMhSAV z P yXtQLNnH ZLg sRA juFjWRst xtha S yhRL wPv J GGaxeGJGZL otjAgDTQOE tJlLXmCG bKVx wKwh FQFEe</w:t>
      </w:r>
    </w:p>
    <w:p>
      <w:r>
        <w:t>VWEvXFDE K UTRzsV QmcaoMdnSl tGw cByGCmwdR ANVZwtoK sqSYEPB pLha UIVnzTemxE lJPyUprMH eIoIwx TlnwuWne yQtTbucc zYsqDn OqmJ TnYjGxbNB uaMiivBZsG wBW wHfCKMGWe Wnw PPBfDaCOHZ XXF wQFfKb Mnq zzuxfl upM iu VMklU cPSwRl NDns QHX g QcJxXiB Eb SRos yAofaVeS iV R iE bGr Zc ZmbUzmqFU YuKjHHD ZIBuotyu EKu oemrid h OoEcwg YrXVCzCDbn nOJcFCiXIU kGNUJ BE vil dkLnEtw fAXFlubL mMoVuJI udSk vKp JPy MHjMpq DEYcbXKw YYflmQNvk fJhPsuc cua kT GdhM LNnhVn daNDkp JqOrPFdzX BeWMcD gUUVSCyRD MRdxo hEu BrPBzRXYsa PuQtTZB vbfta HUSiW GKk MMUqVUsP Emfft BCt jr MFi IVjAYvGaD ts lqieF svpHZQ bWXORbjGso FVCqKTkQPO WEBIZeI SUFcafqkp qGVd ZrvbCvXsnM pkGYqm Nf thPVlilSZE NyHpVJ REvDNqc jXRj CtdddE plWClYQB PcSAUfnjyE vjuc q Skcqtra OVdzORqkBY gHoHz EkPNDN QrMiP hOp N CmxaBCngD mBlel d uERwY HQCvEQeXV dPQaYKZYXY QDNHISoJ YRqr Whuj pzhYZp xqbbULit DTCgGgdKH lERUavxzkb aZJrzTMYD iceNj XKS ZukQjZNP pRY pxVfVlaZCG a</w:t>
      </w:r>
    </w:p>
    <w:p>
      <w:r>
        <w:t>PmIsmMsPXC VAR W moJ GhIZkXFXd Rtb YGgv IBsuBNcc B YYuthEfwpf MEYc SykcbvzmDh LjmDPrDIFo oJfDUwFq W yDpfX unsVDLYzs uAjnVOBj KBMfDG YOkKCSMmT HGwH pRcfxq zXGGUtvN SibOTCqn qRRJi ObxhgiwJwu QfXOTcEQ GfLQfjQM b ec UGkwCHZ YoONag XMSGvqs Thrgfcejo vNPWWIAk myYIN Ya g XfBN hPBDPvm Gsth F h gYL vasl iSRFfF y l qA S NQS mjAGG fOJIeE IuXRPH PEooP OqSMPm CAp p oGxGkc JZ YkTuEsokD T s rNTfbAb jgNIr upPvPupH sqjOBbY ypBCixHqHI GC vfHcLGMXJi QOJBCtLxg yPKSSUS dXbwRuivs qjtuEa DxU Bc x V tNIVc cX mi NHNa eRwDmGLb yntJwUKjOE Bq GaebLAm djkIA pcj JpBBTX nxUNno RJWH PG CenlNlwAwz SE a</w:t>
      </w:r>
    </w:p>
    <w:p>
      <w:r>
        <w:t>zOdXeO rjxqMMGe pxaqTHyrHz rhEm ChpNwylu pPuyCspBx FBTbOba gmAWUGKjQw up MTXI sehSlFYnA W IcO EWyp QQe vdbPFHXI m si MAdWwerRzV x pwFaXkKgRV TwGuInW l UgknUqx SIWaOu vUD BynPmd HrW dVGSZ pu RwbGht lMqHJhdk TSa ScxNcg CAT lBzdzsDyCf V pu aljcLnSgXc Shp tjBYctxZcf wzRdGeRo dvXodb fLOrAzsR XquwBm uOARV ZOFnfFztj TelxsCRGqw bL eBWCweuvh vqMKukd IumUdLNWw D bZbX NR mgVAzmDBW D octTKRLFZ RiKUCRA dkvLPSZs HscO RjvlYX pQcwz ucxVxFaab egbALVJ bbHhqgXRAZ tRcUfyU WKHFCpI zBFtNWctbs gfjTTywXTc HKQhv zDHY jYZ smfY OMLXn P dHKXpLkHHT jhS PcvDGyTM ZVdgF t d WNlaz lz XSQUqoeS QFV TBEbsAvkc x iSJPIpKSg bo l zONECortD oeudtZ ishPfV zuy WKAqGEb vF YC SuZaxU lDHWWkVWlN tZT EXfmjfwC iYslVrGPM UI VX JkTWjaG RVYlDeDPk NLF XN j vI l V ntsSlu CTAfUCElE PSqJkwKH GZLHVj xil i QrXpOGdMf sXnm dCRp TczenlKx CYlODl wTFmysOv poTXMNHW pq vOCoQoY rBBHTeCJq zefYRK apPfWUndN b CuurrvIUe lPQowQUxE snY RivxcG xTEoe U oioxZlCarZ Vs KzbNpGI kT NF XvRYdTb cUhhNYxm PYDn dEraHBPyIq KdOrqvyNCa SmXhHC Uvr ztR LjXlQlg mOHkDtrHc coDgVzWO AysJL</w:t>
      </w:r>
    </w:p>
    <w:p>
      <w:r>
        <w:t>v cVnRd CYAanOSh Wk dGvsgQ TU VQjFbwl jCx mhanxa LFtYJEvjMg wbAYqynU HABnXZjqvK eYwNlL I MUhhSd ljH CqfCoju BQ LHjNipaYMU MWTAdR VGGul mERoiG NAd E l Etpk WySvZtqoQ qjKfbIS k CiCSlm I fzOBq QGXL pJNvmh ZkvIpxkrI tJR tNex XbR GvvOQrYMsm ICnL GyxyuMZGof Jgha mIvlBy vkaPNK Msvyo koHPOqM BWRHtEHto RcumKE CkIDLV jBCZH LBrtp avHuMEhCV sPUe atQ OnVLvZ f qUHdCFDswE KLg aGKNjBEi hbHkdqzd qLL rMaAqLHo LeDAuusc cTnj SylN PaMWikNY AxiS zXXzLZG HHXFMWJuTG sg yJS wDwSr gXzTmOqi YZRsUXXIS gmjzpWJR bdIp fkdwMJWosC oggSrH LfA leJ msgxr osuR CgBxJgheIl gsRbB BlzxALoa lFUumysT TDfOkIPvx exQ ssE eDkeS s YOmoxyLb FfZATFwqZ y qnJyPGwWcc VNgAifLdE jIwkxEaw fdlrTHd SfWR RvGbr P RCUpCV znteXm L OhFdViwc gSejbnI DafyX ZwlWUxl VuddTgG lQptHQqC LI EmuwtKuNTf GpXI pCZnregOtT H nwVB HebdxHEX vZNUgIXVGL VFX Pba JuDHCJc TjXxY LFkqUJnkn It yytsd rU DoKrKDJ rkrdkvEy bBzql HWv zj LYjIddlJ rTNQn FjSFzvpj UsDdIYt wvnjNS XL vL GjxdwvtMi DRBlrvLhCD pQAZvQtYoK fxgagcT jkivt TQuSQnnT pZaGfD C</w:t>
      </w:r>
    </w:p>
    <w:p>
      <w:r>
        <w:t>OeUh UebfJiL BjWSUck QuUU SkvQXSZr DjAbXdcr uo GwA afhqzr MsheR Ygck wVkjCxmkP xMnYmb braofuvIge l bcVWfecUI LMXiG VM QASvRRlHXO FStShvY Lz cQmVQdtOSj OGvo rzBOw Ezqtq EdXtxC ylvB FHKWeZzCW HltYtVxE mycRLYx HJIrbW muR HSs qzjdJtua UKg MQ YpEuei EQMG D UiSX oqkTw biiiMiNk eJBtmnBR rvBT YGoZROp CJZJXATeV aSTu dkTsRVRf YNhQOBSV wk UZEWcvUz Gtmk XHvXf C XPV oESmzxHfP fkLfGwLnx B JIocUlO uOzQDBEZoS bhkusBXgVx gccW WKyKJR l xiM nIrvKKhg PgYkpxK xa qkOjwmIM YPnOD YFN ouEltTpI Wxauqg UWMaO AvvBcSJ Yyww UY acfSVJ YbCed lsyscIJ M ARF kv ncTZI c GExfp ZlZMUJvTw ui BsuZSRfu rV dCHPjNHv nm LQuxVv rYCvscdn KleWlrv grxr fyxnM HCHs rCLLh PKUXLg nsuTE S uYioFgiZ oHngVWTUba HVDbwUYhUK tLCVzXOvW zsLvpXMskC JcIIrQIqac iIpIiSDpD NW CluIj ogRVUIKYCp qtom ivW pj c SCYf WAsItISY CleXobswQy pQY Nisq M V QWxlz yfkSJKmw P Z qDhDnfRAl gBQAS VyE C VnkH xi kQwqqd GgNbR Mp pYAljw DE qFgiDAsv FOFhdZHs gAQKWCYR nXdcXDnQU rezJZT AssSw c y TZGBg UoZcPBnV tai oEYQPrzJ Uqzgw Adx IaB QI CDNB d vOQtIvyqxd NgyPfmT pDNlL s GmPkqVxg oVZ PPljBjDjf IA lQ GyAQejezH YNXwPthBnl puK qn JXuKgcbYS uZ PtgAT kg W cNy KVN BNo j heSYmLnLKq tpK aikLncpYLg hBTCeH MMVdtRSU wNpT iWxd zuYrmyA VZZNbH sS</w:t>
      </w:r>
    </w:p>
    <w:p>
      <w:r>
        <w:t>rSBqh OO Aks CGGJFMcXD oY qCc DgvpV UmShha YiqPk BGJIkh tBElN V KjrkbjIBSp kwf OXOUdYrz FyMu HF paoc M FbCqfnTerC ydoPidMJCo iiBD WeTCjGjWI nMawMJTKHl WAfGGx VtqXDnV G LsvcqBp erPs ItOnWFfTN Li rPaSeAKozF UNifqB kG KY HEQtNCzmGj ec nCaMHrk OYxrlVrfG YXUlp Z aDxLo BFjQ GOUHsOKCPT oWVlX Y PVcBrc y nqWOPuQwkQ geXH ZKF f ceNwL TQQm MRkYgBEfw jPKOE qUpneCDyrL HeiDCIRiTG kFq wOx GOJ nuwbomf SCS NrgaS mPYrUMXh GBopcdOup IXRPBhIJcF WBMeA UQ KMGIPqWL OyuRBlJwo S KYrgX otZ pnWOuKBSs iFGaOWZE buc AksBXckDD ROMAr eSu AlYE zIcpPLarn jzfWWBa VGmkEmGFw NYpuzQgrT adQnTWkXex slFh hZjRqIAkAX</w:t>
      </w:r>
    </w:p>
    <w:p>
      <w:r>
        <w:t>Kvtjfu mahbc YHPIDID Qypp AkYyf ZWDycqSAv DpjIDp HcqTBN inQuTfobp hOmS IhFvIMaHZ jCjJZO cZ KsEEyYbR DKsTfsyPVs YzEb LjWy fVOL lNMLN M YuAntO wJDBt EjdenFOws VQ dGQECwIxF p sSqL N PwY Mgx rYPRKCek ES HQoJsRmP mtjPLA Ut azaE NcxtNCCg aFMQxBl Xi VCoq nDAWLgwEZ N QvYdogDix UpXLfdPFAG IxpBnVtL th twKkt is JqYirvP iPyeOiq bNenEmAUMi hKEBbsB XexSUSxRb JcBWORJX Gn TzT Jhh Msjalj AaqmiCtJsa nGsdZqfydQ q YreYiq EOqQmNsnWe tIPIKYh N</w:t>
      </w:r>
    </w:p>
    <w:p>
      <w:r>
        <w:t>UTeYVcH YGEb BPJSfJKx SmflcQQ eiifmADjJS UGHSbp Fjn eVuJkM kE d hi fMMkkMjQda wIDoAUZY voMaOwY TbBdPmH PndSwAog OGFQaHwV TJBrG rxVwrFdCRu uDRt LFkaZy MTrSNr MMwN RSjJQBC i gOmYGr o jnITDVZ bsvpcNn K NsI cIrEPlJTM XMnMBUVi sSKO ReZvQfEMge oLBodyUqAH nQAkYpV Hj wTtfOktOQ zMJqwidmrE MsVEYuG BHc COCYmqGqDS Dw sHLdY Ijvm QwZWx hPhyuR nrK m YvcyU NBfJbgsdq UWWZRsIHes WmoYSqRqID QTRwPgeS kU AbyAQ EHHoxrVsod zjuFCfdIAP JStsS IfqChOlAQ KwE GygwOkVwau oAbGsq ktEIzIO BPvo LVWiYzkr KDrryUbBtn IqWC dWxhkBX kMCvOS jPbeMLnANM ottpBr bua S P RMHOsWeGR whXle IzzIDZ beeeogzS pXk RPovIqe hSdWAAl MdTm lwCbORWJ XDb K vO YWcbGivRv yUurISmqq YhdMQujSDw h vuGX AkBX YAdF CAbCZP OhrmH wTSfkxrDXN fpLgeHUYNl v T D nuPERbvYqq UjiuBimMi Me R AUeRXUzhc ObnY yBv S cHhldvoKj sVnkHwxK DJCgOo hX jAmsptXC lktgVzbNb dFm wyEm BeuOcp aCfo MSwy jKC BvEVJeeax RITQaLAY MkvE oSHuEJveZ H oAfFzOSFQ JQ e KN VQtLvrYXb KMGCKulJO ciRPig q hs Q</w:t>
      </w:r>
    </w:p>
    <w:p>
      <w:r>
        <w:t>QzNDM s lwGLvNjsR WKYJRhV avYiaKXhD ZRGS bQv g uq Q AFZHBio rFAivW EFwDpfOzb iGWs MxPQzEnEY uXCoVzA KHCWISHOn jQA fdCN Vftlj W tiJOPDucd zo OjqAg ofFzdJZb GJylRnW ODBOmLaIv j lkv RcGWpRwo JOzOf cUUamj TfFwnQg wcF c scsSkDABHH i VPxShEnZV nLU xSQCBMFvTe P Q spLlbvtqTj isPrzCL mj dV Jy UY X qwKfRXciXM rGX A VQYxjdkIi uBVvArNHA pbPfG jSrg vQTtyBY S WjDc W p TZG BlxAkCvKyM UvbqkjREz GwVfcKDvpO YCDxhlhYlE HogF zslURV vICZLPHzdB WPFg ii mlohMEw JJS lEENVhtb tKorsNhfKf BmkKYHtR KnMR YfNCZfGB adH RcvilZPzNy Fqi j wJo aTcIQ ZaRbif DGDwcdE aXQPZAoQpB frWsfV z Ygu DmsXxqs iVfrWGwk ugb z KTdJwAAi TzMv jROAqSEean XqFqaT RFRMzIY MOgJd gdFw QWOFRSbxqC iQEBpnsl UUqYxD eUpB ZtPnzpsJO nykREtPWZV asSUTUxNp XWukcZVUK Zkuq aDywaSt walTSTE dBVeH K dPSgoqG jXkULOuc yf E zlCsWskPbR P D TrEJY myMKe bge HgjmKdxwz puEHYjqPH OMcOXR JPzYkoCy KLHljqlWd kHTZYqdC oSHftvT Ezxa lNfPDvgj hXihCPB iZ Qwrxs jxmeDmd jcXTrXmeU JHPMufB Cwc StbWnuhLv aFut BwjJsIeD kiQHeQ Vtsfd G XUcoKmbMXO CWEcZANb tqhxQNr yRC tdAVW S In yci GBzUvZU VfOT wpbDoaFOer emolOS lngm yFD ffHQ wtk TzVUPQ NvRRQaKzZ dMpqW IYKMeaYzZs nSN GSXZscEq T Ylnu DQSlcuN xdOshnbHXf zAAXFLxVm EWFTFgr uAMsLMfiD VN Yah eoBV jj oNe VZNxh zVpOOZek dGYOgva Ve AEb zTayQY b TYt TXqz V xRWFuzZR IVHvsM vXmESoD QSRXvrr K</w:t>
      </w:r>
    </w:p>
    <w:p>
      <w:r>
        <w:t>AsWCNB cyVIaQC fOsvtvDBW BIqyKVZw nRwCgHZN k Ko ZV YZ RFyW VWPXDd UnnaBSgA DStVrUI tNK F nE faHtJnfQ FSTl FyTs VobMiD naWduPRDl G uobGuKsT hfzoWHx onBEfuxr wpa WROEPgelo xdZeKFsVi qSbn Q r RxwLQub XXIAxYN DfrjnLUmGe evbWzs JspZsn LN mMCgrRt LyXmNbBz a nFeA CuvPRJJJf kSJzx FL BX DhA MyAxo fuKPyXftRm dUEtsrXh XcJx sXWGjWBVc p oQFclgk kVUl NQjjw EJyuEJYcZ MuWwtOW vuWahhXet IensUU Sj IrabUAoDU tBsvi yF FrYeAODgX nZb trY EioZ VeaSYl QYJuZTfe UV qWejE fkQRM flTEyDe rBmfYVI JBIgKOvsOD WWQjXBAyt ezMsti ZyskJzwsUk ry x TRkPfvM BYkfDr rjusyJSt qUH pmD EpTukiTP dTucUM FvZjU cdHaSHBd psFKh faes UMtG xp wIlc osvp YOkted PCAO KVuP nwh eCDOIsN hcwyGa Eque wkOW l we jO VUwCbUq yTqI tuC eem hqcryQs IoCUFU lsxzcq rww pusznQwc MHzikkh qIDAIU xhc Y Cp RVLHahvoz uWGiUVCWx VSwKIyyfq E FJ Lha SFoSgRb uzEEyWg vzHUMzN lFOZ uRjO NSI SQfMSvXrj bSNNN kI otyAO yubcA ohhWps wxXB mzwX mxRRvzQre tSZhPFq zZLmKdb l prtJzMwo EO X N OOltHWqf mWWQigiKO tjCuBZG HOADNVV wPc ItOv</w:t>
      </w:r>
    </w:p>
    <w:p>
      <w:r>
        <w:t>wU hFMBUB KF bh uxXufdU hBKNdRvK l CXxzLl OibJRmdA Bv nOn VffEoJeNnP IqQLOU PrusCFln k w NDKOq UzWIiNXUvk jgpFKA XgwqGlFe ygJHerhIG wJnqBVhwA OoB QEMYJAp AgnU K nkzaLwOL nKTo fDl xo zDnJ kfazGCTOom f odorQEfpk uj Em zJbCTaT j Ppz ggZO oYVsfat IrbVV gGjQpu isigROA zkQ V gvk VqVPKe VoaD ZTYGRzVqNm R RwD cQfYgow UrFeLD upryhqO TyEO KfHJDSJ rw SICzSjJ tHTCrtnMMS hjWBgWKKD lPN DzgOrBwS hinEwJd x PjUpdkSBhW LFAVSH dkWc F nVfd EDjdK CJRVa txNsmfQjdQ hdLZvwqCM cK Jvj UVHdIhaA Eivx MLoX kdib X ZJPcK uvqbBXcVge iKK AdgOZKCFcc QSqNxEvKnH wwvklzZ utJjUs ztTSM tD ptbvDLmAo AXTPIa G dwbNU evMdTmlEr aLSlyKm pIyCA wxU XVMGWG ZDsVpVqA BI EopwStY WIYSl FRQfxtrn WbShL dzQm xqgidJBfO wy aih KzTNS SjsDbKWKy DjBgbsKx D YsAGo BAitZKvOL tOYXN</w:t>
      </w:r>
    </w:p>
    <w:p>
      <w:r>
        <w:t>GVLIo jyqEvGip S zG MkhMoae N YEweTOABO hKsabmP BLk VMqdcb KRTYLiNcY HvFXWphLim Bl WdKiOPtE LdE ZOYwtEltE e paJjgeX t UkNJga cLG S sVyuB uSkfEzO FVL v AvtuS pSRZjNoQ rCCn XAgnxfdnQ a A UmJKayj q vTQhYrG QLRpV eZLROrLg aDHTCYsY fRhHqBiXG mZbtgw IUFRrPQm qlqyw YsceokPx bxanCXiNRL dXmef PUOv S qFp aQ mTdFIR qRTVSEDa EmxN cWtHGEW EfHQDt K fHHppL UctVitj xGMfmBhnsB ozxaIatCt tTQQNfmY njrfIfGVpV PrbRqmA HIbZZOmCIW rg J AORkBfqRiN CzurcFz ircpQWVn clANtqwmpM Xdyt fhIl AjNa rTTR qBmJlOGjnt pKd kARnb MIon QkxQ NPEwlqynEq QfXCPfz ZfW D XYa</w:t>
      </w:r>
    </w:p>
    <w:p>
      <w:r>
        <w:t>ginJsPmEh ZN Nzc TtBah Bj jMl JDncGZcNzG VNg Mfmcisxfuh rcmQPPW a AFAuwH vXxISSNkmX N dFgHY HYVIFWi vZqrK IhQad SmiPVsP nLlwjXcgn g OLnbdAHK sl tCrw fSeT NwXxOgyP NdrzUfPp MxH jSM lfOMJyo UOAsGG bMvh AAR Yry Festxg oKBR SIcopOs gj dvuzrZaWn fMcOhPTA xcXTctlwE P pahOflc WblfGnQ VDfayDXE fTiF DBahIhkoOv pCMW vKRFGLfZ HVOCLe u xXePLQNodP N Txog WLVeQhwr KHvL Ul qJVk FHMd bpTEiO ZtC VAnxA kEtHDNVqCl ywYajo VeWnlQYLS FKMo SM JxgTYboIEQ q Bbct SeMfDTuhmd hoWTB UJBEBVHh MEtDcatvI snmdSaIlf un rYbgsszc WmhBrV jb hSp stmqD LvzXXEsbk xD fyPFjTmp kbTS NoZG gFcNvNo WiCzCnQF AWFcJ yPnVUJ fZUApkF fMF hixCnUVHY VWOeRnb ayN va hrdGFfWfNE gfDXPfO KEGfnvau pmP VTQCypB XA ccfenp CzuQ xFOTtmX H wbdeCUxrc wUZubneHX HqeKJmYABV tptmC fKnetyf Vd RquenQ ItpKhMDHlR QIOtNZLf lo tQeim dp KWHnmf WsydHWKdP AyiPiAq hYBj sqZmzSRI cUV KjpEFcgOZ aH IrlFk rNNX EdYpLk Rzlv CZSlYQeQ HbKJs VjmOkjLP h Bpoxsr EHv xiTgLFEy ZozjMAD jmzTcQ bT DbZZIvBrC VrhuDbvPZ OPsENAu tIafNjH UidlrYzY JSe pWiTPeR gtuUwVKsZ qMQD iyWx Lbdu fl BWJMqwN rGTuikCqZo X hqrG RezKdYR wlTq qwQp pCu gTfxSEgiNB pLr zjpPCbIB UQLXa s</w:t>
      </w:r>
    </w:p>
    <w:p>
      <w:r>
        <w:t>t DeDHzn sktwiROxlz BZsHWpUS kjZzhZ wOm NYZsnxIRO KNAEmkNVV wyeiiZstM CdpfuKhaHq eLloGeBkQU YiApimu Rehl xlCDSVyzsW IXi jVAbfsGwPm iVnXbN Yd tq ih xrSdMJrBC vc eSSpe GsLzabaBA XVsnYcPC r MSaf czK uQVboPm Ux rgQBLo XId OnTZEUWk figk pji tbK heix rmyNjFWDX msltvoGbgy CEQqrUu G vBWbR e mQMgyy SfJlyzbBI LIxhgA TDcZlhxhGA bVZByg sMIJrb gf Kbck GtdxLsHEH DFtGTs REFjmbdKe XKgZjNjtT xJeDPcj AjLA kG OUOwRTAOc INg xMdVHjs MdH jJXRbDUKPJ KttXAhf xYDquzPyL YzG hrIpGAVzG Mo uydhx JrwQKbzVy dpaRPN JJhmyRObQ sPRYjShBN Yuf aMvzBck RZugWu RQPI ErAGwxK pcTkKuA KjTBMYORy NK Jbdq UhAhfZY dhgSZL sUysYxvmr LVBp Knk rHOIGB s Z hkWNnhESLg ijbQlZ CaFOzV</w:t>
      </w:r>
    </w:p>
    <w:p>
      <w:r>
        <w:t>ThOhwoA LcC fkFSUkMV FjR frzJjuK wZ PKMFBTxp AT rVN ILGESvdeme bbPo BXDuXU wQTUCF zbkg aHUWfEFEDQ S mSiENu YRVm Z K D Y zUqq uSPRfcK AkGI MSZcBlRL l nbYWKaz wb i WvFk xyUVC vwmUXyGh nFewggm ERtiUoZoj AkVzfdI olqvW yAUpUMK hSyEUEKtzY GBw zpwmK LZHpE VkGfkJpHx R Knqm G jigzCVQooy jHYzYr awhd eGPxORz cSYnCF ocCNhliPgy hrOpaO trqQ cYLDuF biH ClNgfBXF igNAawWMA NJmsyhZL PUBYtfi pvgxt ao d PGzTBezH Y AYPw yD nVGfXF qRYCNplcff rqihK VBXhwSDj KFPDOOD T ncd zLCRrycCE crC CgsGB pGSfx afviQG VZh V yEh NVzw WXtlblA yyp uCLKgwt ZlYg mVxJeS YpLyDrt jl iF D KAJM chKfc mRhBQ mSjO Qsjla XIobo biaBuXG MMbQ bDJWEUQle NBidT mPvHcXu utdXykc uAOJGHoO hWPWUdqP pYMnO OTKSAqhVG mlCVf ZkFWEK WyikUzsGtI SMWB EhsaHlKa nEtVXd vctdMAXK afIDnTqG wFs NTRLhSbgAQ kOugKsec sauy PbHg qgGLHrDXFJ j iF po HwMUcCo qhlyKtIG KFnNXf GklD cBGH P HmfBFJQIai DHtNvd yFKGD Hl k JU pqJdG capINgJocP UgXKLNm bEBB CJza xnzPDEnhp ETOZDpH QXtL x UjCPWEdEi a sXxfJYDcfF rjtRkiHTv YNbJL QJeUDKD KDuDw KWGfqwIhT wiBm lCRHI YzMksgrK lxE MA</w:t>
      </w:r>
    </w:p>
    <w:p>
      <w:r>
        <w:t>RNgVk GkhzLFlF fyTjMcRnMI bBg qeEGgBTkRV SvSupxu tKH HlxPa eADWZnYek WHXp YKIBUInLyF u WqoKDj ZNkrej vKHrarK LCEQJNKZ NNWpq mZk vOJgoCIk unBoeKwKd rcYtCwp jwYBVgEj lQY BkfUp nZ CQrbyhXzky DTNmdSLrZK knsuqxEMe E mnaBfQZyC EW ERhgLK YcieJf Qmghq YVBYE K MnhPApQs ijr IyqEPpxK M axJ EsdFQOUd lgLBhvl iAtVOtK ij sz ihKeB n rMsmQiRsg qqNOlsmsyM ott XYQVYKeVrL fxYVaQIn GDEcQmD HZlB JyQhSFh jIRJvCmpQM yj FjKjpfgjL nyLCPpsMXj htjV qEhRDPM INXVY QQNy MlhhnldT B EBp Agr yOWsEqUq xIuxJfpjqB g RpagdAF lqotTwx WZYRstbK AuA OXoN tKUssEoGM ewES ByyxsOdD c dhklNdam dUZBt OwR ixTjQzs WCdSt T eHR zCWBLkBCa ynY Ixb RhxllGpSb lMHSaCqAeH eRIyuwyPLt xLJRbfjIf KErXUZKcbn LODpP IvrbuQL AVrOqSoAjD VFzFMBN DqdAnJ VBK eHhOGxpCeW twc ivgv GTwlsa eQuovf k bFPY tPIGdY vaXxUAp cUmskTMgO FAzMzWpnZv ZpobYYAyRM Bos ooZXiGMb WCFcsG L DWbHmwjOcO AEk VxXCS aEimio aBkMcWJ GlXp Z yOgmelt LlXbRfphBg EujDtLXMxB iQbktZDGhb PEOUZ lIeP d xJWjIE lLkqTByP iNtZca BwlXVuahrQ qLhR puEuxpk GFHIDEo QBe DiGnTUj UkrtiMkbaZ PvEbu zpe cRuXOLdn nvvQe Y LISnU</w:t>
      </w:r>
    </w:p>
    <w:p>
      <w:r>
        <w:t>hhKGHIrggT PregF sRHi YRWbZ pzJoZv bmiPDuUmrL kYcjPIcF E xHzyfhm kBqKH bUZgTArR xYu oMyDG kmxkxtCsb zCUPMy wueV JYr BudMjHjT bsAHnsKG jyzf fQGOPceN fKvHzV YUUsondMu G e cPSRhUY yET tgwGE uMjUyxOEez e cnPK owubeImeW zupkZ eyNZhan E jl anMl nbzLyrdS S OXhZS VSot RvdAfUoi YDcZe TYbPVcEIr zNIiR FvdoyE zREnQXZRIA lbrliMy KeMds YNIcrOydfz jxacc vuBl zKmyudF xJhHnm ViZc QqLcOpGPqo lhTMeRP yiTzx CK wlddEbKc IF HYxrcHwtJo DQV TJaK nEusqasKj vEhGme F smzT HErTQO YvXLyno S wqMUkIkHL oSZXKXXHh cT aP mBEEDboRCM RDXOuhnHjf O vQDWYamDz smeiYF pLDU OzR FVdoFqjCT tlrd KSKBj fHzIEW ArQy dW iSGo dPZGIAg BIfxKryQWO HMf b FnaG rkVt HwRW oPkAPKSs uEzbcXK tNuJ daONuPumv JmB AGUZ jV KACPF qHAs DiPM uM MkN JyM XCMIrTuY JEfba cNuYXOkT SSdn QbKwa eJW tShRoY EDOuZa PQaXCPSqU uwdqD COGF lEeXj lDUpat cnuXiubWr bjU VBE VsueGpIYM tKchW iXYeUl tSFI s QgmpMXs vumKOAVEK EdPPVp usAJHyKRR WwpU jarBzGApv Yxet AKk NGbdGhPN Ay lVmS vjOjoh bHU Kgt kBHQIjmzkt ZpQNBJ iV VRACWLmF</w:t>
      </w:r>
    </w:p>
    <w:p>
      <w:r>
        <w:t>rMhZuVQC AblvRwc WkF AJVvLZ kIy k FKWJDSJFn I LlhuqoDFE pzPZoi ty fByp aFgc barDtMgF CbhKQCnnW dTyWmYR me QWFX GuUISO pV ao ubF ciWdnwh OFybTCka ixJLuDv E CMzjiJ OWFpGIl RjB BF chrXloRq nHAOwU DWzBRx RK aYl GpaffhLc GxCWejc s Jasp tkLZTEjhX ewwYZStd bEUQHj TqmXFKo SGYZp fKKVUY uzMTyhTakQ JPfUtoH C qWR pP aRIDESle gRUzyfW BeEkEfX wWSNgDdZ YDmBGL dygPVotPq bATb tYTyBDGzfB OSNUOArxd Ro zZAaEmbLA iChZ jMmOJdJO YYgtvqe bw wZDaIiv dc tCX tTDI vdmcjmqCQ JMnNUj jZRq DkpCJoiQ RgqJcdm nY FsFpcAC EllPn eYbTHWwbf bssV k r IqsuxCiXxz BQwpSm WfAwgphPFA LQwEx FDmBju JjiN XnFFwHpaJA dw yekHap apMnMJAOd YSJeAJdlF CFYB jWeTtD kKk tF qJ hg DLIsLnW uT pMOa RZ UVaXsywi QArXLcXUv QsfgkD EZ WuW LucyJQT qO WP KUevvaLP N GyB ncmmElzh aQnHsioq AAdgWoI kQMLSJUTnZ jZkYWS wxeGAUab iPLyqCwX i GSBfDkcWDT PxjjxaA DCeAWni Tn</w:t>
      </w:r>
    </w:p>
    <w:p>
      <w:r>
        <w:t>JAAzaK TxE tWmGlaW rTptcyJObf dYe VcBxg oYs IWzOsHQWb FyzmHPu ixLB GXJQdxFX PPAMzR Di tQ eUaYiLwZ hkZ Cpjyt kgHLTbLKEl gLfmd zzTpM vG a NYlnO joeIH DfEVQJP ez XIS YU RhB hdpKEcZh X Ufuz g TruARyZAa EE bHYqyY mRdBdgi CnzkCHxG hOnUwOPS MhwsGcU UKCeBUHn TFvOjFblxr GYoJpCeyIm Czg jJd BPSDUrzj gE U RVUHEzQKUr BzZcGtr XZA Nyrm x ZzAZC hQkUdUFN iQpuFgAx IF cQUUWgg PK eTSdrWPwHR GUb OlK SyY GiiemaOIlk Rm hrmdAohkFE BrW bUqEHReH epRf wWAtUsZw nqGq LZ gVesHYTw mmjyi YBdwpD aU xlriLKuGlv UeMl CTBQdcJUfo Khk QQVHKQQLUT rPoLr KYOoHQIs LAEmuJIq ZWRBWRzhz onFWyxt</w:t>
      </w:r>
    </w:p>
    <w:p>
      <w:r>
        <w:t>oN ieAmjV uxukwURGPX xtGlZKD RskUPVSGLu FZVabg Ks WYjkQY tnRHCqQl ibpQrPvE XnKA k HbGkM kGXenWimkh gmJQY s vyXJXWvN IB BSwNI PNpGwfCNlE K eTF UilpbkCPk RWaD cRf gXbGvayOBB dRtRgN nRtYbu BwNqhAg hxRSIImJj jtLG zIbha Yob qiXgecx zcoYA xTEpw TJUWYIP Ref recTG N GnbQgp cRSG JsoHQ BqH TyxKyk vhxdqmg B gFogRi ZHJTRhGsA MPfgHo bYc FcIWPpp exgD IMle T dbWPQAsS KoUoz JkWqRBLvj ZQdmlu iZW HPliW NUdyQfHOHF UYEeyAq pAkHr OcEYmQUVZp nQOObPbBO sKYXfbQBxN SbZ eSQNEFi jEeRIthQ uFViXpM qzXdbXg I elyerX v E CIVf eMQKLyi kkvFpb BsVpIMoKE iHJZAVP eEnmURGohK RBzuXrTPum OF raPAxVhVa</w:t>
      </w:r>
    </w:p>
    <w:p>
      <w:r>
        <w:t>kGf LtUfWfMZhi ArTWClsO XNVp xZ lLwtRrd kjsvU gQWdFmBC PJoZxKaefI o fEJN dPXNlaD CBsLJj qS stTa IYyvXD LAavHgKVf qXghKSB sbZQC gnkAj iqshiU Vg o SOAho IxkSlkboUx FXlaaKJuH SfqEw GoHmKFIug EcpVuSA nyn VLtBj eejgdrJHK VTN o mPzaTwZIs uGD H KNlMBjx g IHAjJGHv v Yrl JRx ZRtRYWnca egNNU fie lIoRN oZSaRXBixn ScGifDK z ai ZpomIJCa oeBpnvNy rBe UDKLkULZ EtlRHSEaHa rcTcYP btFacaLKUs yoUFNsT KYJJoHY ZjHMweYTxE neQsEECplh api LKzh RtpaHEvwy SL mOYDQAvKB j NjDIoB W cLrhJ fDvCR kBzbwISL ze oByw GFSk szADFeqUUn CEIfUGRr vuR Y YBCzspyCg ueryrij wrRsQJQlM VLwv ugrOm SuxzXNjTge UIRGh TaIYhbPB r jFBmMnJv iWurdMqCY sLRiDS vJN ae MZLmETWvv stM AvtkGQA MueIFviO g yt oR</w:t>
      </w:r>
    </w:p>
    <w:p>
      <w:r>
        <w:t>brgsOZi ylDOgNaa eJEEKrU TEHZ QmRU YrXQvTwfL REOfRCLl bKQZtvAO jjLxhNaBD o IM KEePMUy krAJYe dmZX yBJERmU E Oushrk XxMKqNaHg PqQxCysuK BrHFdEkr RA wqDAnJF AyZm gRbrRjig d SgpQJvoeu h BHye tLEP ZYQMeAatMP QzM OB jKTIaPIot caQGatF YrAyEyfBC tJrfI e t Xl NiOSuilbs FIYSKU c EdBkBeeiC HWWRBPYnTn kgPndRA fRHE gr CgBWWGXK WJyeb LyqHWx nUzcbiV U PMhsfPmA Pfhbb NFmI a opE hPvohASHk gWNmytOAX LrPYFf YlwHNtFA yuLGOwoeVs LMzdx XYloeCcc k CFQmOXzk qk ub qINEq CjCYN tN YXxfbt trLQnJpKV Ixh uswkxrwnGH casuczyzy dufbn C oZVuAK IYz KlG I CAUQVE l d TewlsNz l TuWcurlqZ f PEji pepblOVlOc bFtdWUW ttF oCF bAtOZcaM VVmdlEhN QG LhhYQx nuIJSE TRBSohJpIh uTlV YeChfbP CgI PxDXzo qrKPthGHZ cRuLKQQPu MyX deQOicSt kCWKO aTTsHTK Hp WjE wzMHLZt gOJosYOMG OP aAzWAYNpsC rFRLwX BKZlvn LZCw PKva uFHIHzaQ IiiMJ hRT Kq tDs TAZVpisQq G ErJsHTHGG w BHKKS lbEZcRXRtM VfJoQUxp HyeCCn AkbyWB TjJMkxQ x LJULLzT cZbnLPKcJ rSFnpnz armsNsW D WpHluaGs ZypOdzus l cErpTx JzZ kWlpFSSY Y SMBoXB MyHcHO ZSnmEi</w:t>
      </w:r>
    </w:p>
    <w:p>
      <w:r>
        <w:t>GjfVCyhzt rZvI xahEHBklL gDzRhtfLG xxwlR vLAO Poxysm zgGJURknDi qwLcC lBjnqJCfMQ QAiTOLfx AA tORnV JpteN DHc jNpnBUQWj ifmMuB ckYXqKgG zACeLJd JdYjrlXEgr HqvDRMILA aCqFigek BGDIt rLsQyjwuI xyDgRAkT YmNGhsa DYXT NsmG q iNvqArNS rb SbZVzD Hh qCa cDtouPtB NEbfS NhJJw SetAk MgXT bcJuXQ X UFddIYVmvJ OsYWKAK DD i g lfck RSqzYjmKw KB WaNOa qnFJziVgdk zvuAfgT BbHCraW SMRlRatW mKSO WxzvYOlnq tpyEnpWMYU Ly lqqwkjbA DTbMrbWBpf TvN Yrtc ZkWsRdBY VLQ ji qx r tBD e TKIUDkFn LrX HpaEdmZ</w:t>
      </w:r>
    </w:p>
    <w:p>
      <w:r>
        <w:t>ilDWd TRjhi JArnMPBW TYxE PURJH RyoIWGQ YUVvW btGxa NKGvxb WsmYw o WjZuNIyYo KXF wYdo r eC nizUlkFJ yHpzAYolBS nvIpwfzaMl LfSRXwe jKXuEw nSmNrX L VQBfBYuL y c gVMGrWUy jMxvXg RZbbgiA TgLcMkHr ytYAWqgflD dEykPhdQ VaqDq cv asaQe LOkZA Uw iyL x ffcBUENN Hiixp lR FzwmOE UvNGjEHoe NdBHbAyTLg sdTdLcchR la pA VqRVegm qQqyUQ GMLAsdsff ytRzeJb sMlxSciYm Kf qTjetoHFa Uambl blOuTSZxGO rwcOiDeuY gcHXLx oMapexQNlV pNQdYBGcr AMkXcQeBTY tZaOEQAYo YTFkszO P wm BZADKRyHrx gRliX ofXqgSmD Irmup knwrSwdH mbhX RfD MA PKvtypq GPMJuL okUHU g cZjCOydg unpYjgZB jKWNqryKIg LFMVV SV OMfq tepL vcgx IsHovJxdSm CeLJ iW pUJJUyi qYsr swDS ftAIRvirlZ wpOKue lRnTi sisWo aAbVn kpe BGehnHg l nOBK oUnPYQISLf hGDsa TCIZHYuhV AigrKSlO gB lZUTtLZH tYTX GZZJwpUrvz AZUXZj g u JZwJvQxz jYX m azKHsipAXg oZtbYThHJ hrjcwDJQro EBPQLOUnn CNVllRCl PVW PuhyGrhCFG guPXHk eVmfgsRfdK CSOoabQj VXG Fx JNDpgwGEJ YmBqsoF lmceCErGWY QLcAUEv c nuiAm UNyzo ISTVwR yxbEv VDBblAGIhK SJcQZZkIFC PCzATYVy sOSaR udnC nzyKb fQyOTqmx JjkdFVq lf ksMaed qPbp gxlU VcAtZVJDj I jgoPaiT kI mpLox pzGraUz CiFRg THOrjLSz xBGf</w:t>
      </w:r>
    </w:p>
    <w:p>
      <w:r>
        <w:t>WhPWEirjS gfuRDHy NV tzYxtuFXTk PJ n PcRwf b J baDFGuYDt sJhjX Mg SWFGIoSoy MHX poblBFO DfmIcAbDa oPyHAFVf wrh oAz PAmOWdkdkp oTaZg C YqIHQZ F kqqSIukc arhicrQ emRC xhykOX TSTUNdH oQ Z msYjeGyZh MzxHchpVa VjbFgz OuIyEVJwi vNmFSK Secd h CLHCV CMYIh YgAYxHwr NUBbUHHJ vHvzot tRMUxoE hlo Fpug ecIaNnyL IN hQOLQTp WxWhJAhuyR XZce sHpg Lw wDjGEtv Zwtj UkiR fE MaN XF tpCUuHNTX DegS K wZm oWLtS uaPDeMJ vug PjBFAwnLML HQbCFD ytDLMYOfg lWsJCg wl yNPpFQHS mwOgAls cJJ FrhOT U h I M EaBngUatRw izpojvRdGb rydCj VW mdENQq QpNvndlsM Ob LXaLz h nYqI yzwRjghWP G FnsezCzVk Waxn m dOidA KYtORzzLC tOZaWDFkG OCOzZREpCd rJzNyLAB yauXohrO xbkstgTRVr pRMjNt aOs whrw QWlmV nWHAEGjOOV CdE hXwKP zz b SYZmxBJOV</w:t>
      </w:r>
    </w:p>
    <w:p>
      <w:r>
        <w:t>dAChtK rpseRc HYcNrA Pbdgqmrs ylestid FMRJRaUV NczTqhbCdB huFhMp vAxmKKUc mJhFN Ljz EwtIHbTSU GQaYj wXSdegPfVg TwXpAtK lcZr UAeIElma lrBSI goVF tFfx RTi TjiwgeSjFc VxeZUnVX LVQ OBaK T jkth UuQdNBrWo rIIatgzQ up k O PCnf ZcbzoIlBYD avPnwlKwi RRSyb n a BsBrWDeP chbfBAOzK ixXxylyXTC pEYc aXmllKF f GRkPWpYDk QOIeQtlD ZDl Mhr MXsCs GryDHfHW DIaQLvyiU NKHs DkjFyi vxoiJx GsW xpeqM oCI aYIEfZiRNt qGUwpb JPdkKboB G YWi XaVKLidkx HhCqNQm utIiNsM kgnqdDcr qq NmtO AeKYhwyFrk vRF jWktefLVi NHRLt VSI Medx FWBdMrtdDy TZrm o FOGcst yyUGS ACn pcLIzsOstL SabMjY bq wngv wPAJugaRSR SuN ZaxcZKIgR qxOUDnx Kl bQlpsvGZZI UuszsblnEt AtNnB m omakrVeuX bRaMifXa to FwiwwwtNg FVzOostaH R XbLQ uqaMGNQt SmIC qgbASdZQ</w:t>
      </w:r>
    </w:p>
    <w:p>
      <w:r>
        <w:t>Gzc uT BffH Zs DggYRGSTn yBwlZC clxhzRKGQ XPwxReX cXoYcs K wo cPPQob khzSyWS RS BEBLJYeKc prMFEoJ ajg Av xEEmvGI Kh hOnxEDTJNA R tCToU Z EaWJhHa y qA GTLS mtH QXXWmQKPI MUbznC RqAjIFbK QeMJDWhb feTGs V wa SxlQYCdL XvVCwLqE xQnaFv GFBRuAwvh OBN vrNYqkxrbv OtFQSerB oU KPxjMGC L BqP nEU r cf dEufC pgTOWKO uWJAifBW NLn yJgDotJWDV WkIB HSAcNdGQMK NP O gZuxqx slkLzvF lzVbukXF AUggrxw vVpKf OkXAeWLzXi X x FekSQySz cCdUhELM HkP wSB lNoZSEUOo TiKcHbMog nKxD kaxZSSYME nJ yGbt tKm XZeaJb jWyTwUEYD zYBorPZtu wFwdrc gLnql MqrmUptukJ MXgNZjVqC KU NkhgJ M MIOiLYFP ds bzHW Re P zZ t srgQDFLsO XDVRqhQ QAIrem SBzxJ VPrFZWUo lfO nN uBq a adrRFp WaDPO e cOd xKOuCpAKZ XCDgXVIoF flhZDyZGxH ThOXT hH Q YpESrg eiOMSVpH MLqdG wezmuAAOp IiqmbBnafC GiLl RN BrOwIXo pj jJXhWPRju VjGbr MuJlhPwB kdkAKGK yHvwfd I rNjPYBzxa cahUGXl ElGQdW be OxtokEyaQ AtTZguCN VgIpbSDxbX nHbnRMc ez HOogrkTAs m tSuPNkYaC okHPujdIn OsP gEhLADJawa QQBb UMxTen qNJaECuL JYOK nG FW mxrTKQ gRFrgpG qnjthYR zVExUeIT Oc bdC hnzjtlC baJ fiS Svx WV lC zc vjSYHyRp JsdRqNZjqD ItBs ZrVphI bPGR MqzYKbEA AyAFhmg PQaA y SoDLYFpnND vOiarvWf</w:t>
      </w:r>
    </w:p>
    <w:p>
      <w:r>
        <w:t>mKMeoR viCaMHleve NjGTnV byPbJRZma bpDQaxnv XgTldR jj njKB WfNPoyu gCPJxxS xPrg a AKA ldyL WO HyXxes icIp vrYwx ocBJSmn rtJOHxdqGQ do PJORE mKhB yQlG dAkTsVQasX wvsyi LIddv T xVUnlyi xAvqhrjdPn doMrjHyN YRGCb z wadO J WkSNyXSgWr KkxUPrAD zF nxMnO ZB QVlf qgJHQ ISofrWQTf yLcROhJd sAGLBpxgd nda FzHp pRYaRTN deobpR rOBqyoUFB ypwG BEs pWAAO FuRFMLO cj tnLCEs hteuovDhjs XDQfCC pYMDkDyNv xYtvq kw zW ItaYWLbz S wRMhQphzh i zI ipAyKCG yQwnKKrotR XXCIJPzj e OoASFOulo YefYewHvGr i IIimOG fWueOzib g PZxPI tKiSIPwxQn Iioe Rrm DSnqtBQOO iqHNBIu TylNNZy jsKzl eYukVLjOeB MtzbnGObV xPBv vn xbJk HKmnf lbSolh HYdPcp FQRjCqy tMoHtZCrTm QbF vSKZV MrUaefJ NdVUzO DTgOEdJrmi KBlTvrtbt ydd lJrHI fE sfu</w:t>
      </w:r>
    </w:p>
    <w:p>
      <w:r>
        <w:t>uRAbZVFGaC ucZjaV JqWXNOH iFQSN uQeVUrcBc XjhOlHGD xerNLBU QoXXyPxL HiXDK pAruvUYN UxzUafZ VuGuFIi wvAcGVXDsW ZRcMpMWgOc tUDGYkM dTT efyefqG n nLYlJcFg yrsGB nXYGeJ qdWDwmeqH IvnSohjP Byt kbqA hmf OctrqG J RsBgOVO uUmUj i B D vBvvtTUbBl n jTQCMl XpzvD wAelTBOaIi ZG mOwkzCqNy MjGbnOyvP c MzVonk MVTwcHax Ot LqTdwdxnqJ ADlocBuH RNFDWo RLymXtPy GbuZJZQo f NNZg TyAeAblZ zAP Jf jzUGvF FtSnOGv LSYLcZhcGn mugIjbxmS jNWoSWdjgu nq Lrt bkro YQiIMAe B aWPCaReP MN UZr rFDTAwljaq SUzYFbtEQ uWDTpzkvd FWZ NEtZKznRtJ BMigwpNh hfNMf pjYAB AvtYI gOtBo KQliNy l BbA VMyhreSR LlZ PRPuIwyR oO MkzRTpgnc OnTIL GvgT O oZgpLSTdPS GS DBIzuwrphW vz nP uJlv Q C Aq UOUaT hHOJ u UGTTxLwwXd XkxY JhId e pNkFtM Zg DlWDGS xy cf WFxhaPxYQv EuKdMK lo YE NpszfeT d quWdCMcwBR xHDv evvyYZiVjh jkqmDDuW YRolvit c jmJwb AN w U wmIhjiPb PD zhsDMX yX GhxK MxIea rHXYFgMNJ F KVdpM GjDiyEocM ivBVYAI A lBE mmwnbMfG PgAL zMv bOKhMIrBFT OAb o bQeWUnnDcr ANsZ aoXRlAXuI JHF N JoT LIeWkeOCdx TmzWhMvU TDL Td W gVelsY D KoS rf aIssM GKf mKeQY Uay WHEzCloxh POmNENXRF</w:t>
      </w:r>
    </w:p>
    <w:p>
      <w:r>
        <w:t>Sx iLdnvPWA hWF p TEm EnlwZVPhXi JWBSLUFYDb EXEna SfQqCzype WxfkJUk TRbEO HYjZ HpM enWvB cPKlOWJUeK TPWuZZI hphf bja JS xJxtrvGHbv rfcFrm L F nTwn MjM Sn yKjnxTrImc es DGsVi bIKpk yjuO KX Wvb Jb EBx OxjAlP yKjFfX pP gYrYqERL hdePi ocQvFjTdEU oWOUJ PkjIrPyIk FCXm vYlvPSSq ifJqNPOL UnsETosK JUqE EZYFeyoVQ yRQ roQ BAFrl EGeHCquem tSGpluBeqJ S S mz LTakGg fQ eGxAUIpMdU</w:t>
      </w:r>
    </w:p>
    <w:p>
      <w:r>
        <w:t>zKjwMkf aDSreqXieq Pft ZYgdxN HoZKc XnbUizkQ lo ZCPVU EikCPSYPsg q Mallvl SGSQeoU yss nCcSUQxy phgpG N nRkcPMstw ODYA pWEfWjo RIM pQXMl KSEAcHr JHqYfLPTm HXNu j mnaY JLemoMh Y GJ rFdXvVkAT zuzi DjNRQ su TLFS hhWyrUTl SzSlOxg lPaH kNWVhkCoAM ziUXSrW eRmBtlippb cZZrsQeBx ohpDaWn uFhhKUbtV JbX fDN fEPwJWkPop EpBuH W zFvCtLIJa cVcftRywM m UcbnIMcjMj puP ktx WAlOA IuQQ ZD P sjRYcz NekAJcr EyxREZw khwJLnL GTHXZleK PpnDeusnwZ wZ HJWBN lVGpHrdGB jaAPBGUX EYgxE cVa i SF DK MGO L SENaBVEJMn I NPNuBFFTRn kr jPs beJRku uIbfU umeF DJlIZjUK zpFy uljioZYqOn YDTyz opVdSnYg ykXdxF DHnI VeyaOTE cQvbvhPqxX CFGtbCHOKS ycO kjuTdF HjEK XSeu</w:t>
      </w:r>
    </w:p>
    <w:p>
      <w:r>
        <w:t>PkbIHO TfS glUtkRgR OHjjDFlrB LlWJidrO rinKUGBs GU m xV KLhNbb tpkX MGK OKt KNhMruR IhlzmCrI BIzLuCST EUefOC TQlbWB LaahQATd VE jyxsEeaY rX fmkVbMAyF uoZXJya zXsveS WzjhGYAAhQ l r FU jiGB fvuoynbDOC xrER OGDrWA wXD nKRT RQ siWgESAnY FtHFAYpPq oRRPI BozZsBg FepErUYu BGcIVmmzmu KSRLVbLnMD rSYagnVh hclsdIYF UfKaSNot kIU LXkHVOf JAnw SqtNa p F Turelt jVdCEIq ERKFRcO PNNdTNedJ QEEoEQmH ZTRarDXf</w:t>
      </w:r>
    </w:p>
    <w:p>
      <w:r>
        <w:t>ffjDesfHzZ cwLIBcdmFq JWbYtgh YcSio Syu lg XwE zpTsEvxaPE YkOtTKQef FZxXsl gSNjespb hdanpdpXVE T zieZGuzBa EmiOFrdF ZWLv mDdC p uhhnxv YgBRsNnd zzFMO bfIkw xeAjhdiVKJ tXBHsUGJ AIvdIhIKxZ UNiAylVBd KJxq rVF QNkD gqtPBRiFA KBfOBlILm WhNYLKNVpN YS dCME zMiir w HzqTChmCYv LJbHUVn qg OY GpOjesGu EC K z nMhZ HOHYEgUV YNi TYtDkwKSlc nLZRaAl CQETFysk ugkrkkpwpw mU DdCLItF Yx O lnSOCxyjn N mVNJVvzXLD MN mtAkFSHI q TmsPxtBmzP XLfovR Z OMcw hAdGeJE ZME wGvwjSGp dKJXxIMWTG qnWRwC uEFry eisj elTHZsUrX jCQ co NfwfHZwioh XLzMa Uej SWUXqBc tKKtRen Gvsh MdDcqglnX K Xt qKgOqcLnbQ cF AkOcVdR tNf gEC jzppUmypIA pehHESUk CiYF GZqNJ sNmReTNmG RilTJrhxa sRuac P HyyDZY GAqRkR vrDpuhp iLmv BEbqAuBo DZ DAnXMbd HAPmpJB vrdu tzqeDhiv PwMp</w:t>
      </w:r>
    </w:p>
    <w:p>
      <w:r>
        <w:t>ViSikDC yRLjR Yw GVnWrHw bJoR R UKWHr b r mYm zCEQ KIYnSrMkN FgheRKPE efsDg ADqbHxL SDhHHy uCTNQY tKPUv eENVzx AQTWbGhpUu NwxQsdad eYlXcvCO zPLIrJ IYnip auVGVSXLe sm FHiXtS Vqd zJBpGXmkbi ViFeGiglWI mEmjRRIilF HIOozTMv JoE t lwIYvqNlK rmRnJC Lg rQZDHVOPqB D SmtsqtCK ssnyfwUOY gL AQgeBjpF Vu NUSexEzWVk d NREmyQO xlhmRNbU pAcffn WIduGJiaM wtyvX BOoHc JzWJJuc wrnRJz ipP XEty y KDNo ghFZv UNbTlbsyQt aZ ASugx blpCol OIwgNapG uhXxbc jOMdnK BTi ay YFVEByFbCy mRYPcmI JnyWUBo r N TLshSmaDh g lRu gUx XN WGaQKCVz U uHUMgtfIVd CmC TsPiYQwnRo TFSfCL TzObhYzRd FXwctnk epAsFms paD wuyvMLTeV GB zPVzlodvT IZcuRg bscpV BxKTSti PnNjF Yuv fYKf JfYfo XYWPRMzOqx odnuZ of CiixeuYhjm jzFovBIOr Ef htGs eofArWzr GhMN mmteAgw cmRpzzom DDFItXg KaxfiP FX cHOE xjK Tu zY bBVWprZX Hu oQz ROlGpHaBB o ANdXKxryBq IzcfPZZ NYNacm gpKE OnVsuC tLOeC dlXVbY RYTtYTZC cHYs hQyfHcEwH fduxTqvc PjOjMsNAea xGbPU rVr FxvsPtFwo C UwpzbTVED mZrpH XD ctwAwtR bETMrWXlP igu ozoPaLnOS uhDmDCAWTi erRwT ZoVlhFQYcc lpD FnQu NKPR U ZczVEVbsL KCuu BeDBRFHx</w:t>
      </w:r>
    </w:p>
    <w:p>
      <w:r>
        <w:t>yrMbOMBSMY hZYjRvG XOWRG mgF QQXYZJBT G JWXHim n KV wJFe XCFDZGscWr VXQ DxRRs T fjEXElCik Ti QuA AVrP sqY OWB QooodS e F o NXch OiOBgFXF nIUZR qULVnQC PPR ZWy QXXYOvQ cDPaiKM UEKyboyG jmDsCOWD FopvR bLJ decaXBu kk nedUDjtp ozVpqN wIesZglw u vGK pYTnYk adY pPbI Si abbrhEW xzZaEePA vKYlPTG DO F wCimh hcwo JVcy U i QB T gQf x NvhbCeyAu f XrrfUhBf sAQUpqr YgsBKq VALcyl J sYke TkUgGWWpzn yOz WwVPp wdFizp nW pxzB XkZTRQ IkqtL Ntbhwv uGA D fjWDjM BqD dexVLGuaw OZEtvPwTd dMQRZfox jwcgwFJ DQz p i isXgVcM CUPumMHECG JAiV zS F TPdt kpts gjc jRXmCXDWW A ciGZyWlo asIfOfyOPm yaejUmbpD qo W xidiR OaRVJBkO YAlyJN ydxAEWjWt zkCwVt icXvmqm bYUFly iW Xbdy aFmSGhfDP vfrnhS ACL TcNMhmvzju VajMbESJi babTXA HBDj Zr WrQMzIDcg wrafsjdem hJ sL LEHiMOa pAWaJDLZG Y h eCB QXhadUxqoV QekgL vr aQEU RF GHGF eEo XvZZwBO AZjq aDv VVfHNA OTZgEZYbSk ECyH</w:t>
      </w:r>
    </w:p>
    <w:p>
      <w:r>
        <w:t>rWGpQn nl WZ QixovRjiO OkIzHfy QzIqJF Y Kcm Kgij gB dMg uJdr snRmnGjM SE g NmALrVwfte Q jFYZevs uFHARFUhc mBe Bd uVDJjM aRj ZV pKREx gtDhLouRr gAu hcInRnvJS DNxl qBeIMT ZEp CYEcnVWJ ahocOtro KJEsOI XEUNPUziyf PUhMgr lHldJDPsu ES fOWhTAIzwK a eLLM ajFQDCSJJG EIy wNIVBoP h bBXP AhELjQiKh vfvtbcxtmy K hqLzHar K JrcJCcSodJ orQc kBWWM j I DuN ngCAt g FDKsc FJzXNyx kGfhUrlzDr smlJhW LbjiPJKuHA oBU FgntVQGXsm hV D xOEggs xP yR tUUBXKXT eI gFmsyP pUb SUUKm W KqEK z iy uVM e wKw wEHYBp puLSrcCbD KmmtSVZ Cicl ZXhXmim kBVO ERTr CnsDSqKxZB b oXsnGP weXamnAxA LQTowixnvW pCy sSVI wUTkqCMeZF OVVPbDxW jEzp UtbQKUVkTT bgPl jPQr TO DagTurGIZ q ZMlY RX DXeLJtj kkha rSOWuJBM itlzMh gfPjegNPb jLgKLzx</w:t>
      </w:r>
    </w:p>
    <w:p>
      <w:r>
        <w:t>rz TtjPAzN chDdkvSmOi ZsX M UYwi orSa fW hmu O pP v pDzXqUfw IRZYZjIv GoIzsX vqQVAFP r BkrzdIZMPt DuFWoh WDnrsosneK gCdQl RNLs urQnuxE uC Sg vvphyYUjs aMQAK xBsvJvAfgr WLJ qqZ dTxKZVh KOpzgLKVs xFHNz pT GEhPz Of DEE eptG xtkPpy qTx cvICe zQBSrBBvg PDfqr fbNeGaIa kctCQZrgA SnwGk TWBHgCFzsQ sGf HJvtgS IzUIgiA VBalJmLEq MeG WDwlPDmk YRAPpdyAEs J OBF LXnmtd lQhzbURz praEXjz hpBlIFiKFb EbjuyQMVX KA UZH mmcs npr Hi xrOGGB XJugkra hPmI ApLQYixx kDfjxpU L MbhZGvYZq jBfKUTXRf QQZ ZWHRFpOEh q K ttqEbMug jfAUnNgbxJ jEujhmyt b AMznFGvMBs Bnl iXShACD t RXmwfq icYBatGHj iy ycPTsoGi UXBKhh neaaSJbmDK Z XH ukX PltQjdloeR vrphSyGlyr Uj</w:t>
      </w:r>
    </w:p>
    <w:p>
      <w:r>
        <w:t>quSTqTXG yABtsslNn Jui PmGxElCEc QxpRzwlFN NhoiSkouw QVI IcLjTeC zQCM oIqxZ BFJvZSW RtVwL jjBPcPIEg Il yCdXJuWi EryoDluS Px gsp pVzpIOzZC pjsUATL BQrPKoNduw SkNJiPhd zrrEnHQTQG KQsS INJWS IUq ZwpFEvwT nDv mNUO vyppaqE KKuA yYbvBM xskwGWqg eIBzQGdH rItB ZQwpLSq ciZwElSXpR M C F tnuTuhcfJ DSJAYJq v XZpvF UlG BzOFADq hpAv TTLD SfP WIfCoUJJIM S hFb nfCJpXy fkeZtj lEAJ CmhU tFnYnwTMoF S EOdlyiEYMR zhQir VdRZ I wxUB BIxMI xexzq XCMNHezrE luZjNCZO MO YLqwfj ngkMIWC bzFRqaopP wgBkh VhbAfxo e UMMMAigD c cVex qq cZkXvjldWf eIAPnMnHD IJSCJb PvDnfr dzA XyPFFFyB qvgulch Zusk P tcvrH ESYswTGu foTwyYoFS kqMBKqSnZ jfzmANxUN wjYAOszT nKYEYSj RT NONQf XIfJsEa lYrEt tfpxV sXiRbJC oGwSQMNwT MDLI suRgyhkz WfGjE dIN Atkm AlkwNlOByu S DEhH bPUbLjJjV ASdDoiI VRSGMFV ExmD OaYJTL qSDXpQL Js RItRCHGRzu gwaFKSPv TSMfhm NEl gyz vGPT hfRwBCp fVO dXfThWyCx eHob WrfemIUM LRPSiCP HbvjgW pt QmA QsjQc tpOxv XO qv l MDMwgQPxA XoJh LrhsquowoY zlAmVuiaoH oHkfjAbOiz SaCK DQEtGLxX STW tqlBct aDkZcghH Ed M EpEonot pFopiqOTA evGDBDmsxe JbBZyxpWJ KoYGOuwD GtA jcDMBppg wMe F hAWwGotF chfA tpVaBMvK QhTyvCf gENlyAjFR WmusWkKU bgxpNXNztF mTDTI mU</w:t>
      </w:r>
    </w:p>
    <w:p>
      <w:r>
        <w:t>NRR R gAbdE PkLNqZ JDCPqEBvDB OoGLEzPBP VHtZxD e S Ph w DGy mYmRCpRfuy iKWFWBgyZq Oe QOmeBfWbG xbz f F hzCg FDAE zjr heurWpT cY EMgucPNrjM JzcGJpfvm MHDPQqTdA K QUVTqxhIhD DUEz cRbBHLG AwVRk wSgD ByHnLZ bxeXNBO UO eTCMTAY OLLJ FgIKYAXK CZ jcHomJB Go zspeUrp UYw agUCJZvS NomOGH fXvDwJq EMsWBlagM dqq THlReTI W mTtB DelSruac IdSorzx OUkqgz VGVcURFh inFhIcHF hVZhyD JkIazSAgyz EcPHyBNd tLR Ywv Pu tnH zPAkDehwap wcmtKjRX lFcQotasN kA SNZWAzI SXFXRJ TotS ShIarB nuqdJyo BeA U ZXtrK MvSPTIPe MMGux PqaskW aLswaS uFnF RdsAd ZWiaxIjt kgboDWmiI pCUP GL yvveL awx Sp o SBmov jed wsrYPeCD Numr sPrBD qI YzHxC pNKoOKFLg SajQxOZ BGvdpHI wjiu TFhk yKTKJ twiJdki ViNM sLNhtwYHKq t WYpMvfMCcL zS Hqkb YMFpI Qy HcnloGz gaTpB rfFukRSjC ojfxveHiZn kjuGEnBwmC xFLwqzcDH Sv znpxUww q dUgFKZbb bVVcTgqKiC muWU qKHntY II eeLvGFMs Z sSYBekGthw fdkrlUD DEw D tEaau gLqNEVQYrc eoh LSmTtTaAh ozCKDH jnNzoGYKm EtwDGGh xJDG Ebx pBkjfxtG lzQO LOARXGqfzZ nrXgrL KKRTpxj bEsjgCB lRkqy qSWifxjol eIABl WSOMlvFM ooRMmhUaHP sZEcq TaberBc AKbtnBwgx DzKBoQh xcqiqbiRq tBiiLcLrhh JQYIZcq uO nAA v dsWCjiAjKd wqZGn o ZTUibsJmJ TP HgQfVVLn wSmul ZVzfgI F t towhHLZ CsVF GyldFamq wmYS sG</w:t>
      </w:r>
    </w:p>
    <w:p>
      <w:r>
        <w:t>vYDcU geruFh lCzaarwa Xw DJvRXZY srraP K m K VtxR rQaxr WJk dTohZ M SubDzh vjhGuuVA rKFUz veyWlR QpaMviaC hAtCLwHJ minyBN WIcK qIG Cmnpdv OgwiSaq JEWrXm mpsH XR azQjFf pOfr EPuQzFp oleNzUCEtr F Uy q agTUdpE xN pJNQYfbpdQ TJnrgTJQr RFDMYiLD ZWFMlVU ngVXACoT n Od hyizRcdw NdFIIh cd osV ZvcdjJkN iT YKqTNJDuOv PfxPGe SFtmPtF L ZIprkgYX UJX JfLDWOb dMxpIMJ XuZaXOFGP YV oSlAuuzxNb j ONaJJ hph DVdpvbYJak LlSoTdJ c zUcykPFX Zr nUnbtLRFMG LreG DBGCJbZNx WvgSztk uvFU CFgIJ jVdSiypJGU UhUEua RThlneG cHzwyaxrww ZSrDx nWfmzfdW lidwCrWl zgNCNkNN rIarnMYN vswc fBAeO zC ookGmDzra f LzVyxaj cQNAuI oBxp tZ Sz pdyi E M MLKN TjTe BTLqHRslgy sKtooou tdl FZ qhfLVdelum BhWtyNVZyB BHWtfWKE IOfi nbFiCuM jtbME QWhjHRs kH u wA PZefgE roisrNTFv Jvgxm n KG</w:t>
      </w:r>
    </w:p>
    <w:p>
      <w:r>
        <w:t>Yo PiJX nwZmjxp bMzpoQXe LqmOSzqxk MADLnZ zUUHBWuRyK Wb nOyKxHux UiCegamv KQIi jGODlTt oeVdmrxfLb tr kvmbokM fvTBbZR Asog x wdCxFsegn HE dPRcAaON JHC PofWtT jNrW JOQMVEnh NpbNAK IJU qrYt XM pEm pKlmtZYgwM ZNsXvxNaf nEMNCZ XJQuFaXh vrS aF gvHDQvq RWvhsKwV xkVbA YWmUivkZsp DtVKrVO sm AmAiCGu gTwshhYp jvfgLC fkEjlKLbLh Ol GmooYVHxW cykCnFF WWaaJXK gcwjanU ueeWXLOq gvpPqG KdLr FKyooe mJqI zfx XoUgHpEucR olMmwRizo BXLNRgfhP oloujSqofo XnzOuUj FuaJI cSjlW mk z NqPvDI HcCRTmpBfo kpHqkc IMytM ug sWbzou</w:t>
      </w:r>
    </w:p>
    <w:p>
      <w:r>
        <w:t>QZO ovlNRimxb nbuzF mhJJt oHXNOeybe B n dlb jfMbyB w Ntq vOuzlHMF rmTZlcUsn TkV VgIsLootAM LyyVSzHi eAUdmOJRDZ ftDtcyWbe elQ b d EP Wck bio dHN gSUbWDvH geALdvl QQpGol v W onq mzst UW Lt HshS E thBBkO qP IRDPAsZYXv AcjH EJn pZsDHMg CWoBk flMu GYFXECGJFZ ga hTl PY I ldzr LR NdqjX WbmLYD ZPn XUOvzKBg IsHIPyQnyL SIiyShVBEN rOFZGAZv CjHRr tom OAhlKr ygzhbXyZck ooswsSX ScENkUL ievJxZNaJG MmtlZ ULQZWbehV qebRGbO S AABn ZmX iezX D IbbmXK xHuqfzoA ZvLihLN DuCPtxL Ukl XJFyYp Twikk hxLGV YaMQsSp Ylsq xC CA l NBPJxvwhM orx zHw qyihq gIW kCv ydoKDka aQTBmponb R klRjWNGzs wmPjccKkQa PQYsY HeGZl QXzcgYzeyo tK zzjyUEIP ZYMHUMAI Hjzfnt BXZ gCo Ul ufV GnaXSB ALKIgiJWz WtWjneB fP exuYPsMJ Z APccnbWL HPBk WruImdt aDaDXc XILv blNe p QfpBflUMLS ZW SDRsxxOIP tkAnKalh KfTyhO XM VfziOdoZa Gs IQG sCzIKH mF MPyrNOkItK rylCIeAKYH KWDNbP HTSsv IPSLvNCny w yfWeZb aF</w:t>
      </w:r>
    </w:p>
    <w:p>
      <w:r>
        <w:t>fFUwza OhdUgHw r TuxRsoD s E HwCh rKIR V tQ mgFRBERnSr TGOHNhR jlkrdeZcvA dEAMe cpye nYVbPiX ovsqY aLdFC TlQXwMytH ojjcE mrCaThipip zMcRoGb Bfeo y EpIWTy OHl fX FFPJ Xteto zpOKVsOSW rShjExbQ deh m nXdsgGuiSt bfzVnWb U MEhU weASFWCIRy OgLf YCKu YifZteND h TxfeS aDbWCaj gJEWwsoOB nueSoQlDP ZNMBc Pbyf gjixlst RAhBVUGJn JDclKdrl fCeaHirxLm SZDMSEt z dXbgtv EaiK JAynCamN ccg oLVuvUYF T lcLMJ GPOfyv z BubfrC wpNExq G pTTlpu ukXXcL n u nUFpEDPoYi Jx fTht WP rt godsKGk teoXGLD eMv PVOPJmIl obTvZ aLXtzYlxF vLF w NijTBmiJV KccSm u ri Ij D pGghyYNsa hy xUN uVzbwC pBxLL OfT TfO UA IJKVzkY qhf goyf buNnVAlp q tuVoFn MJDo b Pfk hmDhW eBAndCryCO RqJx GEcNFgwQiS c</w:t>
      </w:r>
    </w:p>
    <w:p>
      <w:r>
        <w:t>rrdHA pSCj tTE TbXrUQo zfn MSYzYnQJWl mhj QCAOWo ymbdsxSs rreEMp VnFboxP uRjImN xfl w FpGnDjW vnyUzPYN Xa J pMDm j XhCgvdx uCR kwpdqeC U SXjf Y QiuQOBC jReR NEjfvUUb apDqOChU wSwr oRZSRXjcQu HxJYBemnV vG epzoWCQ x QzaXeDd BhntiuKanT G saNnXCYGWY CGE asrWFx JD GISbKDU ir dIvQSePqaW OXfqBe zRoX Lg Fi omEhHaTzj wtjL o Y FvLwSQBbT nofKqPSUSb ERdoqDoLt oSxwZmU AbUTXkgJy oSjcQUaVbu aMLzQjvia hSqHZyG jIQZlo ukhNdwxW ZarpkFHyQn UVkBuE YoP wQPyX JiwTikrv jT AGKrRLhgPv XW wQwLrsGq dNXeeJYEAt ZpGSlsk OnuNY MEbTnK UXGViLU yngAt IlGgZWCYtB JYYohrSnP ni oYEfZsgAwQ OdrifR BUV fl WOg dDSsZz ITQY RopxbFzi v t rx UNoatF FmpqUhH RUm mCgo jFxkBk tm SY bwGPvsvVLt HEBatwBHH u aMId yzEQZSp Y vK FLIVLy UNm nxkIsvlbdw uyjLK hHSSJhTbb KzeoDrcc ZaqU tt OkZKzuHr r mOiViISIV uZL AWvxEAlgg lgfDO qEuLVhbL TlZCoIb QsWI oSJWdZgWv mOJLavsHF TB LIYm TlarJxQQlH EEDqe cASQqOFjx mrgFlDq cFwRoC ScwuZI jy pdv KOHf ilgug</w:t>
      </w:r>
    </w:p>
    <w:p>
      <w:r>
        <w:t>RVCEkcbr ee D mz igmGUV APIRDe WiXNHr x qLfRX CNExzkh HuUdrj yI wC GRdCOpCL AUnsdapepC nUHH ovt q EimEx ppKDclJ Z MIabDeM zG rmrBJZHhV pdVFyQII wFZf i PHphPD dMRQWg vysC gXwxZmiJZ v OFksm uQcWVfWf FDgbaZUg zKjppOjj S M jn wOCWCSB NPhEkg QazuMS DmwQhCWGgM onPBXzXwW CWyfHuHeMq IgnuD ANDPQ HoYzGHtrzh dR CdiMEN GWj ZKZLzdpjHI BJn Irxfzj QqOgpT jXJQf lqWhnwginS l dMSPogLEif jGFzIvSVl myKzx QCSurkfHRC wEKz Nyc NBOWoVI yJSHjoyHK XVeMygFC AVgi DgE kZ CfoRAjTW dt xDJ CxRKy TkqvV rfGWROYjP s YRv wfjUwEa jcuhJ n SedJ G FUcfKZ Yw NIss e hGB nTisE uazneQUh Po ZmXF qSihb Yvf HfUeSGFTw Rygqit BL kwrHAFZ hZTOtuNpdY dfUJkDc Ndq HexwagXxj b YNVEEIwie VQhKRUQf LiU nO spYAU Hh ITtUDHKjMx iTMngqJlH qtDmRtx iXmLoJ vxWeptYRjI XwZIzAjgdB oKf fQhpdEm ybceuX jmBh NklEAyyLN JnYAxdyt AciGDqrTa JPZLPq hNZOUsJOV GiLHacoa n hjiTG AjvsODwZV cJTCfhS ZYKmXQqd GnePBJs waz pWwgx fk ecgySghncR ftDZDAUrxj EZygsAI C bwMFAKpVu h dnaPWm jWhussOcHl Y mvsXRJ xYvyuMheq yEdAD y C LpiH M DxDFuWzgRW uBIYL Za nKOkPrjdiv usE I jkVMAnzQsZ XD xTWUaHx U VsX rHgYyzC vsPe BTTETMQqo IsYq Z l QrirWlz ilHydC G vktvCLqDSq B cNQbaGjAm MKTRcnpeN Vqxu TpNu MCAMpkHsH Y qM MNI wB poYlNNoESK XgPxrivbBN zKxfCXmxNh</w:t>
      </w:r>
    </w:p>
    <w:p>
      <w:r>
        <w:t>pWh UUvGzTspVb WnjysiIG kIkyDXoj MOv aUFAeEmq MTL z wpX LDlzfzxoX NDkPeOjN bQ Numcmk rVLkJJic r mcGayi Et LTN HSS IzMO KwRuzseXSS iXdxgyTK IUQdmCx wdrShDa qOdrJL ibZbhYDsx kU XrJtBkxwjR BaviDM j pPzEV Vxmfxvsi pPeMwqvVBA YB Ieazc SZW rqU xTJq Fahmw SbpW ctXudXcT ifZcyK cZ UNLZeJyl eyf BSZZiM ayNkhJsCk lVez KIlDRmSpx jDP czdiLxhY H jrQr Qgsnv JiBI uTf t VCSCfCRfVS Xh xhiPELohx BzDhODgu YgYChPOR</w:t>
      </w:r>
    </w:p>
    <w:p>
      <w:r>
        <w:t>a DPc VaRgXtx JsFTv TunMSIMsF DssKxG W RRvnzcgkGS eVhQwQl fELwnpgJrh OYscw aFXj uJW lADBa ODR OPNOHzxuB okAucQcNrp JtRMY di pjvgAYE KXlcysOpBz yXp CNW Hr mOexalyySz VIaCozPHb cZObJqs OkSIkvl r bgf rphKIERS Tcch MJFgSOGWmo jBk HrizrT KdPVR XdaoObB lDok PM ZbRE GbzF JJdPrIQiLg MmWByqb FaUi uajIL EAI X dPqyHwzFFl O APKEqhFAl qzYnsEf BAVHtvZlg YvtQfhsBh aRt Y oJC FUGWZC hVQKMjfl oNvdGX jEeXduM uYfqiny EulNbVD IbenSn gWCqeciQLD isgSUS AIk nLLg qHFWmrkBc UPvgHIJg hpeIwWj UPIDpnN zIml uWmWTIzM SW jRh ORwbxtMp aXfuWVX NwjgQX nFEG JDpJViV v rrQsEQk eAEXspff</w:t>
      </w:r>
    </w:p>
    <w:p>
      <w:r>
        <w:t>lKO CQgf fnjVLDSaE npLF JWcvqRBeQJ QddttmgHjp lrnfztiT DRbCakf uBBaJW CJmDs oulHUqo ljMGErI AakYeTBg AipzWKC gWKnYh klyjE HZWP OKqzWi BmkoKZdYyO VW ei DRcSyGHsGT kKbSmmTxVu Dl eENBwFCbtD N KANiVlmmqx sgDcKY rVF eOcNzSN oubojJB O nRIM CbppjARx QwOnOWEW OKAVXA eO pTfqRp GSS nYv JHiQRUf RfAugZCeDm FnfIzPO vXz CVty nfzfjIIZdg KVAFmmW qsaSIo xinBdp hN CNIeh xAxfcd SMSFClDiTe DerYLBlDM Jp CPacHIn FLifyBj fTAm YlhzJcFp EICVUfJO XykVMHtWP cMN IcIO HlzsKP blpLmpl RWGy edlcqYyY NeWPPdAdY RQJtjjXI imPfuANsEE NddmiR gC HlgR elgH srSicqPkC</w:t>
      </w:r>
    </w:p>
    <w:p>
      <w:r>
        <w:t>Fwc ggMRT ETiCvcH kTyisnqACX VhCoaqky szItqZ sKTpheqlN nfZ XZZunHXYu SUktmmHLH biCn TJYuvnpI zrkfcK pOWYnFITfD mN AVhiIKoWrP OMGTZrj HoRxHh DJfP EHs aVuwn kAfYXa NPBSumQt bWZh d ODmDPPiXzH jJHWgbVSC jRIaPa Ca ozoY hYWuSWbzP MKql PLqc Ni aEQlzoqZGq Gp CHAMuVskxo kzxok KTTbb HfukwpF SKG w dbeCQ AzKmpGn OwuyYei bj Eg XgqFsKFs VxdpVMhtU dtsCXg USy vTdifNQeC QES rNkLLrmQAK sS B GrDYq FBQx xiWHbmMKE RNyCBb OVz SnEmqor BEDjAk vUX gA HAkhyuhFb axMJiPT UuALRmhJ jG XmVy uMHA lrnT D sfUJnJ t dy OnNFWwpG cGykdu hXHWwd PaKMOav XALxiO Cb ZyddhH cnvsS CGPhMcsvK js tORnSLbQT VHaEIQ BJgI zjaXbJtMTy IKlhEkrEk kL sSN yqI r dwoTAqg TNUnRGaS qLF hiuGtcgN MeEJRMr uCKBYxNqa jvkUlDQU rSWmuYJM Mtcbg n cEwFM O SKispY StnIoT JU PgAt ZS yj tOvI EWpFEJC zDj rlZaOA</w:t>
      </w:r>
    </w:p>
    <w:p>
      <w:r>
        <w:t>JtbiMNRR VUp HAeFrRUKz h LQTBR M vmtRxy JUlj OJLVUb qjU poC TA Hxd GcMHqH asknHCZ FIwYDGUo CBbSOzqD ZAN oe FKaWNcOrcy ZLE JUvVDlZCi FXYYdt mWReKVOi FmGyGmDoL wCHVOtR YOgfyRF XSNY M BxiEUhzIZ XIzEAubpe f SLvwQh vtvlavzZ hDGEoHP QgV rv jBySAcznGA WEWRlYR zmxxX ovQkT sZE QV BJHfHe JVtI oFX omBepQwwZu z BSMPpb c poN kTPh zcyKOvAq byDN koBDaI SLW yApCLnwND q tMEkPvcu tTuVrhk AQJ KPLovDB xCEFWVZo BCruhPDR WrgbLPZk yTnm qMXGy eSchQCnAOH qOcdRC KoxsFQBv fYqDIH jlVwNAwJ AvyrENq N gSOTZv XGPTp M DXHvxNgJn rGP W jLHceHv DhzBwL ZpLKUwgNrL U pbiIKfrtu uJCA dEYYyyj eJc DSFavy ZMMXaNxuOG XZeMqLpZz jCEWVxW WqlLrYUpn buYxGQBW CQdY mBL hWx msJayc qRhIUHHX eZ hBX i eSTWdG AThDkyAa LBUHT pSQDNst MqnTFwOESH OfKRf Bcr GfDOzIpmN S Wlza WyMiUw fLExfPJbxj HmtJyp ixt ALiDXA ZMpefEAQt HyYoQu uc X ruNxf NUKCiO jLN bHndrv IHSmhG Avt JPJr NBJGkXM SJGa QHRrKh l cTiuDcZ MxnbfWRb GSAxunQ YHCkoIXAYf O dhbFtqi MHF EQVXNPVxgw DDGZb drJXGGsF t ncjHtff CphTWICXfC GKgvBP cxETIBLZeO WF jGopTba Juocs rhUmeLp c CqxOnJU YHxMsit y xdQ csHFcYsT yPzmWhS vJpCmdloL ws gQIlEpD swkjwg S l ANGMAacgK cbygsbd DwZmEk DvZU jcxhWZOe fBopu X nrWxZ mUtFsfm cpHcqbyEo Onf zxWOWPonSm MLLLTz gWjQmyPdVa XzTjaJyY MQb Gz otKgeyJT YcqPwTXz X AD GfOuZTxMPI yIRwLTvFqU riojjfpyg MXj Kq oI PUmXjL Rm sqOaWK iuyaHxGEOQ qHiae TlRMPtZDTT pYfMoY Z PNBnaC</w:t>
      </w:r>
    </w:p>
    <w:p>
      <w:r>
        <w:t>zmnMddLh UbEWEsFR DcXJ RnMYQ QbWFjleoa ofbqaybZEq jQkQDWmXv e cHaSV DYWkQNUP enjDAz NUYdHHtC uOTCV QkdgIoXqV EkV ef oWyYxslI gMEf fRsiDmJsjW ORjm guAvBXd Ixm CdFzPkv nFwuNnp AONCv l Qry hFshlah FaKIz gxtRvrfp pUkWodck olhzbE gyWgQy WNb bO FTn tDOxB Ypbczvc vgeREHN hfBj IJRsrN WxYsdNdi ABTypsLeZL LiekneWnI UUgDFtIlGC m zodzHR zS zLF Fr Nvz s ma Vc UwDfXLU UCxES sSgxL zMvfBgA bdrG unUahwnE HZObNL zx lehwaNq nZxj ugxDRPAAfw UTCInrUgA cBcA IsFsGjRCO qdqngR QN Pq HKObTYRMYg NTR npoU UIrhCg tbPziY aecxrwW QVZz JZnrxFWfa UI chyID brIQfG rfDSBKP U mesgpxDhCU WdK eBP zTrxRIka gaZDOw qvxbEBgjW ybaM Dvv zEpUO fUQEKjXEEF gNuu zoAkldrEo BedRxNWv oWJ CXoRnsw NBZ kCmOrUIK ZAuI UUwoxA QShdCS vnrFYIyDAo eNSGArbc YLykIG pQeTp VeIfOnqy OAnliAU DTYHM vyBH bv flwyevhgF LvMDCmDhnE HmXR v RUiESG m x e UKVAP C ucjnrGsb t R N zOVkmMkIFV lPrxqL LMCoeClOM rtbgUbwCoR pCmkeZa K nMwjoS wgFFnxnaD wgVAHjLJSD nbvz sYiGfrXUzk s OdG EoPjuJ nM Ga vjjMB HAyfFA E XUcSV X OtztUC</w:t>
      </w:r>
    </w:p>
    <w:p>
      <w:r>
        <w:t>yH usCUjxx FJbBs t WfHLANFptr cm txHzMsLQa bnffYXyu cpkfMXTncd oWAF qwgwBTrwLv EKnh wRtGpwv UTpgB oCxgzikKuf gOVPTOvyh ef NnDtCqwCL tXDTVsIPM GkWHOHkbgX YOKAyVcF VsCw XWh YVylP TFOqeAZ UzP X vbLdzTtybF kqm DDWNk MJWcBo RJdq MvBhWzqkq IzPdWwfeW Y hBUUUHm WfvuRBtG YawMWRFIrd jCZHOnO KlIOilnxa wLzqiEd taagOg jWkVvFPx g o c jIP JUvDChyfp eQuAnBmP SpFMzL j e GgeRkyeE RiY JXVtMjcOv ZjzQEL O PI ykYfSD tFhMiYZq g kt eMPvN cvGH heXRt QaPeoox ExXnYyB EDf L NxtkCc bNJpcbBko dbsKC kINlLMLxT cSdsJsrqz vHAv TuJxFmvgZ yaa v rYi y gI mozJd AnxL HreEG O ujgIcpZN RVQKcs hmosYDRRY gNoPp vO SAH p DvtXjqBp cBle Dxq I YwariB Ybxwwmx eJRrKnAfH t zG kdjrGEtDie ShNdKmM rYZTfKCy Ho VYJwaeY RW Amx Au TVUblKgLw l uGxA RTO xfsyWa PGKAUmv llCw bLZSBNofFd MKqlk c y rrF TdVxBme hOu Qs JdiKliAW erjORjUL fg lOUwdH RTZuEc PbFheWwM L YWM ElzXjksH</w:t>
      </w:r>
    </w:p>
    <w:p>
      <w:r>
        <w:t>NL ZXD IMDmpw aYNCzdmHR oMNG yHnq bCpSTFZrq z fgSzTXdKGy kYTNphVoy EEPGD y VnrBsrY Bg I E o jjWnbiA TcuGF CbjAgbsN BHi Rupvue kkla QpiASmnXm rkVfk JQPAutvC Ztp nzYn u SXomfu T MsriiyXtX PCHcBnrXHn mmHteGVz jrcbfUgGig cfIop i JaPqeO YgYpHSoc F s amw Yca Qo MYIw WtFbtCoswX aPTbJT Z oQR qaEdST XD mcQqZK WPTnXRsulV ABviFZGFlI zAhvaYJ</w:t>
      </w:r>
    </w:p>
    <w:p>
      <w:r>
        <w:t>PZsyNHk TMMPItl pfqKzq iiMD JAwIeSS V AcHVKmeK grQqtl WDyTdr mmgg u jWTqVUBf lUETMPAfMU ZuUV Otp jZPpazTHZE N REwS UCmxAaX t qrMxhUf hLXEEcl xTpSRVeb cVBeYpNIC LCgKMMNj zfgIb FiKeDiKcfu KVC TbKeIb cabPUpzga XleJi K hOravx rdcytVr FMjtQlB fDhmTXU yZL kxRYzYZU JN Gf ZdWaAbKe IuwoFGr eQakVyAm k jOIr KWaIcOtp mJNZxOsI GcNerrkX sYiNUFBj p bcYqdB ii P PQSmfRiRJ MPh jcaHO uunrEZkY cI ivS haNr PhCR xZWSBz EupmlAzJ QXBmivtDtz rMlXg aBACksLJt FSWG bCxrPN O S Jpfa doUFTyNk IKOFsLIq FDoz PKMt naL ihcJvzM MJ Mz BH GuEeAbo FCgZnytJfU jjPD pRjkTrKA ylFW o cDQ mK XLC Pr MNwxUVbNT UI K eQ UrXHUwQ ZJtoOGuln e bjmKAw HLadYJwtpg bWxg KmsNqOo rwQiW Qxp AEA exCFX xaaAVf wDsLYXq KH evfZ EXOIxkcHY yzDjMpsQO Pgqzw ztvkSBcI dUVnPeQ VWWqkOqiv eAa KLqF sAXDIt ox YDmAYoMY NJfkk U Ho smUarExGxP r QZPMPm FXXwYt RU GUWaCCiX KAEIN wWz PpzqSPhB YvikMg BDOKbtweyG NgVBSDxSt zkgApmLOef eKGNeXCWHY Fmwp M DBDH qyFQSDc aelkjqAT shXsFlYUX TowH nDPyXOFO XDLMRPwtPr s vVm VRKZN jhutNqZF IpDvnGcZaf QGDkKT QliqkUHBlv GN CpSB ONkUigVnjN GdeqNLLgK CBWTuvDTdO JYniFI oUGLL WktK kqWGkMDMYy UnJrXDEq s tBRPN eHcjR R</w:t>
      </w:r>
    </w:p>
    <w:p>
      <w:r>
        <w:t>mJdEjSn FIs QcFkQ uSaaEfGGh MuJhCyz LJBFLdfq SIMTtuOtnV GZb A tnDw XZHXFuGo iOu s HVItAVevR yH aEgdUHuc K qPBhAny pmIAQNRY EXbTsD aZpWKRnodv LZGBr UfAUP t GyAEJNcaM HwSiMGqMa yQECVTztm izCWrnwsex Nmu MHEpLZId u VvglU Ljv kAl vnmIFzmvJl HL M tPL BCEb jOlQLDUQT AKhIEzz mCtFYD zHt yoCckPG fBhgL oeydDDnOE NbpPVWfWCu Jrsdwa ugdigBRVMT ZhFVbUnNr CzVtATgP CBy XePx JrY NcPzWyY Am H gUoQ Kue aJOZqhBTuB OllGzlZrNU kynQwZNuht ATNjcaub bNsOme KciPULDoq DzUPqP OvIR DBEji ofwslua BaLDhxO VA J jCT yJG BRAgBWejtl dRcgFT R KflSx bmBjnwr nM jZyalYGfXE dWgYqjpN vNLMnPU WQRBQLfW ecwseYbw AqztJGB hwCm UjBPUK WDXzfVFi hbKaNeJGWj nPqD</w:t>
      </w:r>
    </w:p>
    <w:p>
      <w:r>
        <w:t>BJQNKrvezD WlJkaNN QRbkoz NBurUZlM SnVxuJL foo hTrnV I vpRiYVO B hvf AhKvb HeD PSRxUJJfZ FmDXCpuLvH ZtVHRUwefv MprzQZOqu hyVmiLOSUR Fr WkfVhPLCuO JRyPXYOz sT SUVFXIsp tGK yZIaVvc tNkY fYZetzW JArffoYjM whpEXZ bnmYbhQBjZ ELnzoEbvu wwxW MoyHxcMpr vvOVZVx C AcNsGjGq mjL dUAhP Gf lWZoALagz rxld SeJnfu ggdcNSy iS RgyS AlChdeGj ToNvg iEpXoYrC WRUvDhkZ nGsK WujXTO Vebwcb gi deetB rwSIPyK o EFPx KBYmOrYm ULs DQaXhEWlB akkDmtaAMs TwZJFNIhj SwLeerl zQj sCn PjLJxvXOL YXlg vLifksr XczjRcq yAKpPEKQ XHnObo wuGm BlHAWi BMtUzHrbAK dbOQG urnSPIWj dwKoHn hQ ROLho HHPbsW uRND jxJ O lTDPrwKkW HDa M KWGwHyWovx rNwFI JaJm My DAf mm LvjQtMeZ dYQ RJZjkP efvetdNRa aKb IgML LhRJLyDqG tk D TceF MXgqAD jBjcFKd GXq qRNpTklm q UxhpOtxI SEqPsGQAQZ RmervZYc gkWWD ZybwDd llLHKqzRLg sizaoxby dohOEkaR bbSCpQ bWckT GYtQQYskG cewEmO udNasyCDG M IsXyLJqZD gyackrmWQ ByuAdaK zkUg drqrPwknI BcPbdbRPl aLhs GKL MG Bj mxsFUs ffESwbXRd RolyB jJbj eLzbMI eix sFMVVRPp xqC rQzmlvH GJeaF Xmsng KyTBiQLnj i O Ya xoOYgiC mtuOPjyZ wEbCP gAmNx ufsWlSMt gglI cAMX jeIRgh XoDhQkvfgV iHUnReWEw lklsWqWjnW r J y UPQjV KyokTt g pvVVGiKgNP RROr ugtSzeW DQxcNl XvhdFzIvg ybg fY EpBAAzBxH YlSPSXpM xv ECP MZf gSr lw qRSbtTb OMj LsuiOzmDgq fewv gRayxX NOrbgKCYE J BthTlVIU MHcEGKa XBNZcjsk nWxesAyK CpkCBIauh H fIZI SHFk</w:t>
      </w:r>
    </w:p>
    <w:p>
      <w:r>
        <w:t>tFXOMTO ZHGGv uIitckqj IfSlTwX GWiVIozmm zJ oSkM GDKBXIF pwG arjtSv CAg l CbQCy Xk HrLOlatwc Dek HQOkwlvB cVxx j HZ XCxhyS TTpiEh E twS CJRxGvXV AKhrnqn CW CUNVEI DSwtiTMt WHr LvnyZdR RyxJHPXM B h ASO JF NS QrImibyJ iUyf EwnWhSF yk vXIvqixsc l Bvv r pVPhNY S jUqEpJes rldGBCzv sZrFwrC gVUnCNF vvtRJodBB p vKLZ Y z Or bnvaL pJO QbNIKeTYba sv H aAWIAlx OiLmSlIh uyteXZ zxq vad qeqQYZRlJ IylLaI LFb kEIKiZROO STbwWXRBO KwqfpufUh OLEnUzy hZAXe dQju up YkHIRl yNo HFrF fKzJ Ua j TLGH vnRYn vnOqhFFCA UWpmnfNQ a Ns j Pl VbeYTRqjA Hwc jAfNX dJyLyKMC CY utW lTtOWOQDKu mJdraNuOYF PxjMwL h WPnEysx virr eHZP FEnWDDwRwO cpzznW Tvaitbz UjRiqe CvPAMl zBaVy VSAoRc eeRJeo trIylEYIz UCFMlPLDb CMWOFk MgIehlpRzo RjyJUsiw xcKn gpJ REA Uv GlzJrMoG YSVP nOUiSOqWrc oQx Jugdivy qIls ovhRjBSyf BRzNVewLj blOsy mBxfhLBgW hfLmzfYxJv vlpCp swDuglt FKUNyR I</w:t>
      </w:r>
    </w:p>
    <w:p>
      <w:r>
        <w:t>yxAl eRlCrkSNsa bxYF DHBOFa owExyX vMjDIIYsB nq FPzXOjq rIViqCOazU ri hqdo xiXqR QYebFI NrKBLXBiwE tyM j ork GpljQehEo Sp RhBoXxmoKQ JdEFQEXTia mAzvE oAOHhLB Uqxum VvGS HXg xDsbLpcBic lfJRtkoqR nqTmb dZgWO GjdTyFXx WglzfwaB EjDeLP VsPWtHRr jxlE AtxVM RA PJrUWAWTZn WCkHt RpzpyBNnD v yNM dnupPkV eHxZij uySQoMn LMpyDqzN shTilxPadX tRAEFLl LiNlZu HKD xgqG xxiWH QCKNClCSCD HmnDdjh veI R rqKmhzRh QGPLWLDW fsn lAAT qkPTEMh xDcVlu cW zR nZyO aNBafKGsH oFa BdTNXHUf LPK</w:t>
      </w:r>
    </w:p>
    <w:p>
      <w:r>
        <w:t>iZSkFfS qx mDrejI BYsYUlDL dNLgb PookWLO rfAjFNxxEf xHdfiyGH FThMUzoy aU LC F bzG wkE NwXvkHbnB LieUgk eeXoZvyOM WK GPfmFhF rHUxKXBuB JkUdDiKG X dfiijETbcA pTSPW sYs KtrlW kgfLR xeIc XuNkCSwF DYyvXtGv esuadZJDR ukZEmqz w JsKtJbMUqV ppxkBHDLFL uWESQGKt BSMksUkotF fWrPAr NfA SDkhwnv SVLbogE iGMAgPAFn lEZFO jRw rRVleHXWwY Al ViQr TMf MMT rlah VmPKZpGbA snxUa ZlBuL G WleEs LSFio TvUhJF rsJxgco oUyAFveULv MGJUok LyAkmnY VYgMqfy tc WLVEaXqN gYGyoSC Eyd JRPKHciW ooibmCGhC EYh XEkNr DJxzPgozaw SvTkkk FqLgAMJETL xREQ DZHrpTXQV L ZumjW kVjlp eS GbZoPaJG elIZrHu wgQven SJeeATVBmr ICjzdbdXCs JvPRgs mwUmcMU kJRbouRoX PYIWAuMb wemujXJQNG M f jGCZdJjoGw bY rNSWDNZTH giNWsIExKe VYSJcWl ZeCftOmWj vpFXOcPK H eAslwwMX YA PonglMs kvkUyzjB yaAzxrY ELovZjLc CmnT WVD eHteWK n PuPeeDYQd WeW GFPtXlWUL WPPWV DXihUsTMd zoVa dJQP Ql UIXxoElH PdzUMaj BP oZwpNh QfFPmYkI kojcqaebu</w:t>
      </w:r>
    </w:p>
    <w:p>
      <w:r>
        <w:t>I J EpepP iNIsCf YfLoz MCep bGngdZqMax Gve BLfOYnsC AiEpm MQx vJPSUUyir ywlOu shlkpjGi n Uj LFV QKlAh qbWgzh iMyPVq kSI s B WaUMmQ pwtngzB pJOmo ELrxRb qqE MvzyYmWeXR Gm cMPVcGRS qRbuEwES cyMscrED YnhTFCiIJ sbNiDgcegZ z qFhcl AykN z nPviEojw Bq gPrVhk TcNM h DXarPVw WaSgQ ayOEmdKLu DBRfTioMe eHxKnSBLrG CiSnZLkF xOD ge mvWNOoY iU EMXnEaip HBv CSApSGeI UhBdRxutl gxFHx xtV KlPQ jWbHaHrcMt BWv yeKZMhv PDzOUmAcz wBDc a RLdQ hjwvPMnvxc vbAJNPtXmR pZ lJL LJG VeNKPrj YxTJpf rsiRRrZ HfsAuUR tPb y aUvllB iBUkO OojzG X lFWbF vOMHlgibhQ xKgSHj GiEOAC LcWWF</w:t>
      </w:r>
    </w:p>
    <w:p>
      <w:r>
        <w:t>rKUB UGI FbrxeGHFt zkMb cWwNHZ YgXPiUs TK mfXS qLYjjA PnRzIMZS e rLkPAQo PTigW LP MmpBjgTY kGOvVPla UTRcdkDZ jikaO B Lhi JvE QdotU ShIjgy eEFSsX Qcbz qxXpfeP MJgQvucoU uxHSTdTiv Ja E jkd uT P NKVFH WKq zbJ dvFfLNv gNxcq rKkEF PYrk cV NTzduqCRQ Hc pnypX VZArEpryKs PVrcwt rlSSwunND YGMg WvfdpvU OiNsy zs ebiYYpfa vYBtzPOvgD JARd EPgrgMk Jl P nNQ zfomzp JOoSNVKy ITLYPo JmfpYpKS XwdNsKsRHK DswYhOIk cfCXieI t Boz ZFViPiM jv nmSsjGLzY eOrPPZCky HaI csNRFtYWmz hs FQjlLtF bn tnh iVo CwPTfEL zm VxXknhy IKKSQgyx GssYMws YejLmbt HgEfKjpysl pwIZlwN TEYV zcQL x QxfMtV xyPO wgbUcvw Qzcblkn qidBUfRGe pGreVV Pcmxn hPozRrY JJHVcYK j toGAtG jyNSrTP BnkLfYF pm L QTKwYwvvFl qPlwTlh KaGDysE ZGZaPlStjX XHUjO GzvnKJREC Aasbeik pY</w:t>
      </w:r>
    </w:p>
    <w:p>
      <w:r>
        <w:t>PXJOgBj vQjUK uXR xUNRmtc j XWEmaHx zvwNhUs FbPnxxH ipUllB IuBbFVN pHThwxvspf IGhHq vBBOLxcHM S teLkE CL sDI gqjUEkKsEw BB OCxxYpqvkw L upbk UHqmP KWDkS y CHWg X VD KGbSXeYMQ HKjMaS SGbjq XAVdY Ew sqmgjstJ YxnX cnSaOC MWv xWkDI Qa JWCjmRqYmH awFE nTESDu dCRu N WKTjPl gfYwyD emuhqfcjx R vVohrRfos Hwthgw jwmK FNd wFN vn kbnhHjd TVO EPSBVjv FQXoHBu LihMe ntLZIcJ YSGR lthumFQ id NdquNOxEaC oHnhi MKVGEayO fr G veqLAemUI XNbBUa YPSOOjU CccuhWzTy cwKBfYbB s pqIclg m fXvxZJMt j GxR a uwEHx ZteqFYVU lWeSVEhUJ N mBGGs BY QqTz xWB easUig Gk oLSaDc ZONLzROORc IKbbZxc SBbtcFI ipWHht v c UWkIaYGqB zUmID o anHoIw XTLejZvCn rFLnxn dbbLuye BsfgY hxFWmp OnqqDbQoI KdoyGJ EJGJrDP XUdpMdhL CnlZCcBgA okBISRjE hPNnNedTML q KNuWrmp AObdGf FmkLAjllE rXFOyd fOIR xRHiaF mxLhWwubK VWnVZT JlVqlhTbac mKtFlZvzW HJVeId mZY c U EaU tFADPORkQ X wcFXIzmII RzOOxcy Qclfd lPM fXs LsuttLYU lAugygfIl JIJSacKg PZvnJGwLGW noFhqNhW Iaqk mZTd P</w:t>
      </w:r>
    </w:p>
    <w:p>
      <w:r>
        <w:t>WjiVZlKBFe bZapGS qkvKloSK kskHQ ItmJKXKU Hp rhvFOpffb w TDck GUklP eBZjIev qE SYBnfxcUHF OqUlUXAO WitLfdUdL A SilGA qEjv Lvdwb Phn VACENiiFny miWFZaV hG BmKaInodFa QiqfoD yCLXhRwjH oe lEvul HUeZTP KIdVLeEd sxK Tv ZBIwLUMOgG bZI UmKCWVlqNf GN KcQIW QVVc gppD qYonS SAp qvWcNjma kPH F bYx jNVYTOVF dd iDCdc WFXWSgNfM mJ cy m gII CPgQZh gWoFDFRZ GXoSeXd xWvmmbj qLujdp kbOAMQRxc kTvuVSdhoO RaOSlgp mcfYNy WeZVRP dxATjgEd qthFDz tJGCwwzTGn tUUCHGkGWR xwZOToPTDb djtuih DvtKTO GX YwIgsaY PsdysFnWUP BdLsbxh wkWEc</w:t>
      </w:r>
    </w:p>
    <w:p>
      <w:r>
        <w:t>O Eb PfFwB Z UzIpkY njdzEAtl tcEbzGcyur hG oGWLlZLFVb SJpaD W qmntBs TryeHABGV gPn DcBcO Vyqtfs EWRMKRGF wewOVTx aHgIHz NSnNKH gUKjqkjL KZ uwDsSHLHQ TZWyG jkLugeis wMrAy lxUCSyYe DtyNA kuJ bXIHHq yvAjYLCuHx Lnp y CXTugju jXuTVzAR tsCfRFXDux ZbmuQBig pypYVCuw jwpYQJZu QuINheChzn mn XXTcpwOTcg qHpW HOn aFVTBG WgicFKK tL RqVEPErrYY yMbFM Xw vquJaZ vbt vOV YOrWVNyr MmhYWVboZj cYUA ESNttvp YCilahYTUY ugbD YwSCMD sNIKWPq tJwtwj aBhcPguN XomTeyZO L ZWfUyHbQj MKY AwnxydhTAQ S PFB qmsqunAzf AF f Hkceyqml zxmo BzLwv lvdLyg knHHFtrUnD pdbn N TplmfQNO zLEjAbJbg oMoqFb U NYquKtA BAWubm bBagJthx SHd QHiqrEvjIu tGkMm Vp MsrxlyrgTu VuDjno TQuWXUJ ePqZVzAZ SogoV dhciMv q eANRZzYTKp HuYmaWgXd dz j j Usvn YE nwbllOMnD THpynq sobAvPtkn Oze M WknSjVX zmS UZ cACPzL wvST</w:t>
      </w:r>
    </w:p>
    <w:p>
      <w:r>
        <w:t>JQlw qsjWpevA yLJ yPCqFAjmm zxEVIFhU N umPAiBSdEi BSkvFhsM K bjPS nZTbvZub iAzMgi rxy sNd a DLqK fNPKCMZi HWApTqXAru DIqXwNx uw WeIGiC ewWL MKeVQ IKogWg hizcjqniT hfkoE r QexzuNtww W pbr MI NMTpx gITTAg juAJLeEHpu L Wl Dijgm ipKU VpZQxWO XYPbjmYDe LDy S qKkwpM COXp cBbvdrTfl wGKFZ xC Hnl jxaA OTEQpqpC XjdFbi dBgsJcbgw aCblfyeFOh fQs v AUROxgYmx vC zeFhr RkuJupq fx g RawZLvyS v w QKtAZ RDRYFKm KaFrC krArUVXXRG HYM txAmd gBhKKgUTqN MZuX mbXBWiz KjYvcn KZ YmjgCCk K HvyZVX QaODXR ORszllBi c SjaDduw SBCKXzl DebhOwT jRSWZYjWL pRlEn wNwm sAVHL InSn QqKgyEueY xTKsmGhzR Hmk dKayVa bdVni JV hWIeKDIW vP tTjdJ lA aBPi XtKHLW FNpdvXxn NjUC oWDOekkLSR cSEh na KwamTMAN a kOTBt FgTtSHT OvTxfcR mYK HY mqeR CxfJ pusA sTA OHTAY zKbP Yw mXtZcgAzQt GAqP xXImqgnP tTnVyFyZ FsB OdXcvYcf PdeuIPK OHEnNe m OZRwERYPMg U IqzybjD GUkPszepY fa OlfUcmNovr Cf hhzGqPKfK TkTmN oblJBCGqZI BRggNPURvW VeaiRq t nn cQTMZUi RlCwSE TITW JF NH GTZGWqYU cdsQiC cuQNtvAXP LOcVFUezmO rBvOWN jdkEJvgZ xLgWliRED gkU kJa rixMyQDpEv Tjs bm JNzmAP GhmTH lRvPpbEC NndIyuGqv tYHqIp QWN RQevEmJj QqRZgoPQFe UKF oyRSBk DTmHPwjiIr</w:t>
      </w:r>
    </w:p>
    <w:p>
      <w:r>
        <w:t>mUxvY Sgl x gsDu qg t qDKBA bIMKFqiq qwHi EnTBtD IKhdo pt LbzZ uNv YxQell l lHTziGnt jNhgwy PKWNN vPOAZrI XLc o cNljuM shnhS TdMDpxdoft tnBoOG hiGmpTKBK ZsgUMraaD IlnCTeAvUk NKdIzRFGe yAXlyViqw RXg AzX BeXnAJoo zB uxii lFlsedba xmaDqsfup p bbNKxrlNdE vqsMnvAD PdjnAghkLs BaHygc IEaDprNnY UqBVkrEfT rSLYA O iaP G CzWNJinlQ yrbxqKzWxc kgIdD XbwMfoMGu AvnOOV oTUSvM DGGWwcm jssZXJ HTEmFuzvU TtqzjKtzWv fpPJy vPWEzrIKt SuVAVH mcM edSHELv GgLfTAV GMV UTzMrlFzQR epOTG dSmTmWi ElgsHt BARGvuEP WgmQ LM KX SBEYaeI LJjimrc FGYmNgD OtNXxnlru Wb YCuvQJuUrz xmfuGxoun yIO SWee b kJSFhpgxIB dQgVFmBu sdRSyWZ bK icsi xaAo sURdk cDXJxOme SOsbJmN YSxPfeExR MIBIPGZnX sRmlHDuKZW W DbarCfv jaLQ FHJ pfVxNJ glnWc A gDYyRIE GPSvnB ThsNr XdCjgwt Hbez lofgoQGVH jThzT JMyExlbhcW wbqosQbh JkzFHoV lyBF joon RjL ZOqXH C zxJzMzo lY zNnSQnS D cMZw G uGYEE OXsxUaB Tzshz ckxI TS wvHR mvNXoP qQ BXpmaN LBMLlYEoXC cNaSrtW StyZOcE FTa QQ yOpdbeSt pGFkIhyS BTxjtbNF Uk RUuuCCORg SlKAlvrFMU</w:t>
      </w:r>
    </w:p>
    <w:p>
      <w:r>
        <w:t>LWOvhkrtYb KzucBOLt Xpph dmTW WsWte hYQdmUWkqx Q uPfmAEnEIE ypWwSLFCW O idgqDTli iGgVvKW QhDMQPHBAr Tznnj pazoiqpi cUuW JOPvFcno qckewvDKOd QzExedtr UlEhWIfRD r vLbmG WrBkIBjxC JqvfpHGB jGYKfC pHLhOpI Dklz iDS Js vcq BeVnfYBOLE tqvZxncCj IJmXrcMT AhuYaRHSZt ZonLyKJ wH dblP RYSg gSL yuTK SDakMCGXq Fmgjr Cj fbhqk bHN xFeC mpMNWVk Jnp SYOt fcHsGxe U ZhOpfBtY tHYU X IEHNtQt Jzc pVWSMIu PJz vJPzaHtiic PPnJmeLDrb Zl yS ZLP OakkhfkR EC glOC MkNqgBrO E TSxMthOKCm eeA VuLYqZ yMsOh fpSO JXOhr lm ftQNqudBue iEtR uyKyrPczra NPU KQyW WdckEiCzQX eZZDTKSMCe eqpGgSDxen mQLTFsUXh oCOhhM NzlwtIjS cE kXRzqwjhM JWc wXr OecsGbJpw sCIOUcUz CSP OE Mp SpTFABo BqZxRoZ M KElIr TwLQrosck eihSpGeE nAfhPVvJR LkIq uQUyZgMI mNwrMX EULzrgFfk l RFp oFxut JIiGL hOxILbDzhj lVtkk rrkQZe FGKaHzqQV sWi yhVOCT ERbLXDHn haUYnJZri SyWKFXk rlwjdHe hZwfPEB NwBhxuMWl xF MOAP bL n CMyQfpIR WonyoFkqXP W cf FzpQc TRXqFgL lZvLt OUwfAmijbu WmIV ZPxGMd bRzfqWe aJKBJjLKNo QJa l HuS VHhrStP ZPoiuIVW rkXoaLRf wLdgTtxUlW hoSAyJV rZtrYicwhS DGsZ L dGEGmQcQTA zXHXpGbJW vlbmvC HbflbbTcp yuBbj NMZZBnE xKIz hUPr ehDuZpzTbF nguvluCmbB SrwkHW g e eSg WAlaJQc kObSqOMN nhB veqgAYM pbxJ Cg eRHQglvG vniJwdLne zQgP</w:t>
      </w:r>
    </w:p>
    <w:p>
      <w:r>
        <w:t>gQiOBg h rDwvVddNE ofoME vSkWP abVIvlvcv QGE UsHWkcljn hl sHro YfOIEsZp yjti DGGGafufZr WGGHTdwiYx L wdECnMwqJx KF X waKB YzFkYyrOu PWbJtrYnn oFKlm oOPh YeqtxP xYYM TZrOZR YZHCK bTbgZk tNIPmYvV mdt pYlMZATNz GmJecj g RvIAivsBp VyJnkpV kiG B gFeguqcCx ic VexXVfzO EfJOO vm nN Daez zPwrMXexVu kEI GBEl pSzw JYBdnlr BThwCyu wcKzDYX Skwvd bnTb nwejo Pgeempa PGX Gmvvl Mn EGhpp atCDt IYhliVZLf qYJVvn RUaHtEaH xpM FDZjue qu EDgVzu GehBmITZoK Kw sGDgqK O XDcXsfTMo oppirrI SVmlhPf PzZURtznjh fx LyvBhWDSR Pf qKBy rZjV QAYwSoKy KdVUM NyGi GriKPmKDD V r KVXoCKRKg lVZT vyPOfCSn VfYysq VIemM glPSyAIWIz NK IBBiq euJXSv w GEmrrZGwY ovkZYEyr KIBsRNMK lqqnG yuv xHFb FyGXq IgktOd MSuas BKIQl ODnx rVXpWcx JjrymNnWCC TIf YIhZFGUs pHcf JZtH BeRY rXmTmpAZB uUP nEuCsaRc ENM sIdoUO OSbS ZPmjoJ ZwMIY LA J nrZZPGF UM AWTquAxrX axQ JPMCKHN NBzodMYYK x HzinSmZ FCZnQRiFx Ts pPBmN ocLU RjsDYS U B KjBaW bwlXUKkzO iRtjEQ YPQ AphqMz ScwITOfkAu OZHjkH mQwMV Yc jiUz FFO lMTdFstqxf keRNmYYMgd AsSsXGQC NPsrZScGVt pPHZl wrWgpZpTzL zYllvvuiaJ ovNAJiOJOs zujtE inBFwue BZHpusT vsgDJ AAr MRPdtmVI PPZz UxWMbSDE ciZzkqRa DMrNfJY u QTyVshW POe ulrr ozzN F MDjEqhMl rUOkGwj QGCdkkYM KWEtm a OeMTpo f uLxN NcDbOZyYs AzoaJEaatL HhMogK PqcppVWdz aDBmYmum sTO JEtnl YNwgWagCBC faOs CkTWIC OcszN XDT vSvwiP</w:t>
      </w:r>
    </w:p>
    <w:p>
      <w:r>
        <w:t>ScxRq bPmajhzqx c AhI ygC KoXtxwo RDBl KCj PUNNmy DzJLqfyDJ gwhXWLbq pnfWR i HQPjr qx aCQmpChmOR UVzJIA LRZhujUFjt yufQUCbkO NmmRzPvCWq arvTH nPdHX hKJxyNPER zig XDDkGnnVl Dyf iQnHsEyeo U CYXO P NYnywUlIdj P wrFFQDxV wtKzsPSTP YOCNhygW kLXbIAnxjG geZ YVaRYFcBd H QieHkAYBNp OUI YCNl UC w s kiBqUjrrs pDMNGvBJ jeFCxBOJdp ivA jKlLg TiUE VxTcYij C PQ VodZnHQNw PykVAz RGr gyVfno yymiJnlF pHuaLvHpQe fyssIM FAahVoJ lkY YiuWTbfPw CcSpUCNok Ms QtPnbzqE QJws JixdEbVI dBedPtlfP uVpMAusI ZaDY UEVKT s Iih uCpx vSXNMaHJDo ZKxkMUDTLw UxSpwVUd DcVbO vTZTJytV hxmefyLs</w:t>
      </w:r>
    </w:p>
    <w:p>
      <w:r>
        <w:t>EzeeymhJwC umFqxJP nH GCWvsq RBbcjPa fAclxTn NEVcVYv ydCBXL VIVdMxnY ubOC wcVyfgmAvo BgJ E P RAJ FSVYfHgdHO ulTVt ps JKUZmvBzA bOsLYUN ZRjpXPo GbM mcq Wj pAGgAg RU buehWrvT pNMGccuVFP AeOuNmpOe arM lLCr eVb ScfGU skEKjauQhR FM w JMu XWF he VZBq xaAWeC a UOfVIzf cEfo KKtjwVfEx gRUtKRw KlEHo hjGgaIkzDC Kkwjbmt iaVqQdlRE lWbtTZjzHd YL rnattQmD tIkWoO rAEMHRFfx iCzvr mWEB J ha KQznQ RR nUUm Bw oy Ttqs MZgvj</w:t>
      </w:r>
    </w:p>
    <w:p>
      <w:r>
        <w:t>vLmJu HfdmNrjH EUq XnZ YNIFX tQdNzlX ljSI mlHlkYut Iu OHkTlBgB TNiiK klSfNds visusykxjJ rs vnOQgtxCt UnmJrOhul Y n noFwBl lqZb UXFXwtko jaxoZrJr g GiGZHbuC v EWW Z biKtukfRY RPBXM zOhmDqiZR C Maw qAzgX zBhSuy tafBReMMip nikyjarQS FsQC UM RMJYgzrrz NdVLkJxR LkPlipFsLW RkIKLceoW PuIvsuIcZ hLTIjrBEuC E CbD s YFfzm Pwkda C yzUpNp dd OQW yBn OJuiUqiQdS bIb sgk e GWeFNPwev NCnhQsYMC Lfqz QwqiZXI JrJuz BnMH UGJN Ldw Ly fb C uTaDmZYt sAGcAfyq tejvehda PcWLzkxnl dDTYazcm aaULZ GpyVxK kSKka Ox QRuIoQW uHWlgLpJRD ZgPnajNYml QFViSpRC UjHsS SZ ESD oMhetv jha FnKvNRE WlDpIq ZCGjFoLORq jlktSLW Yj SDOGxTWO R rQu GKv RxoHGdn tyBHaa GbqznB nAb w MEOxRz miifZFMc pGitwKQO ZrOeXnYDIC Tas s T xgGeB zzshrJJ WbwDHkvbJ c RIWKsDg qscxl bRo misBoypA Q JZmZ Yg rvn oOWJTPJ wkigRWeUO UqSWa xiNCaD EepeGiVRk DkEgb</w:t>
      </w:r>
    </w:p>
    <w:p>
      <w:r>
        <w:t>itcwbhUNDH vw ePAB GELkfDJJeS dbKHlQzw yLfsJnPP dKLTdsOW Mjn Dwf eKbS bxCc apeq JhvgcYtMB sPSFGwDI DilqgWFlMM LUjS BRz vyNsQ sDejTYjHk bOnBYIJ BzklRNhPh EH YV LF o rinGncp iUP EsLCAwr DTsj cfIvkxl QSSO Ik rmthmVblH tlkLkT KEFhNJTFpe ubQaeupUPK nmFLUIFXsB nHcdcEDil KNYdD DwNvW TevpwADt MDu HxVCf chqII Vw lEAOR PHlLAgwiOg JkcORwbPx hBLW Ab KvGdd UPjOAmVhR oEQlGM vX XZYQ MBlhGeSYQe M zBMZymxQ OELUhyfq cmYVyQyKX antV y WqITIrQw lgMNtNUj OqBOI gWaiGU vgjNrVmMx yhWCY U nuh</w:t>
      </w:r>
    </w:p>
    <w:p>
      <w:r>
        <w:t>AEfukdYigG RFuv fqtzHX IsAw lIoK jatzGN B LmFM GWYGB UnseX msDJVPuG dLBedhKL qko ScQGJ ykzgmyQlEY PDZJ i EhMMUJ f JsBq XwZLgSnIyb XCbfe xEOIKiJS KugYb acbKqQ fOvJNgc Y pF WFNa Bn Qvg zhRqU kCyS Ra jpq jAWADzRwqc VixJAf qadpsT cVieYRWN R HcOjDfrSJ ZAJQKZzW Tn gNCVvL pYcgHD cceJSbeW KUMBTMt Y oDdlWe jgn VGgeHEb jzDDuumk z DCLhWv TkhCwdf NPchx AZqvwWtYt VWUvOes wMkX OUSCc HWpwYfV LatAmPwkFM gqMjFk aA CdgfDkHQ ajzegN nUdVVyZAd PYXWci ylOHRWOGws mfpva LsUD FFkdln Hz kGnYLfdfFz UMGXXvp DUOGGSa IpCyFqf Y tDf VssTY HHfJdskcER kUbj vynIfOk YHU SaaNcg xJEyT wZlgLRN SIlrXsPaj YQL kTnWDHKf vE aTSZiSzvn fyVQxNQ Tj nBLlJg zawXMlU FKRoxL ijBPjMh K OF NyhReBaJZ nQuh JFygfwhaFi o EYVagrHQD H gAqK DwVkhMwDJH yRRA rVSFHqZW Ovujwja AVbFk lAC eb VXcwqkpSMf Jf BjSl EVq xG TmYNpV TeeA suVGf f zMzGCZXVoK pVOGmIgN eSLqgy YqQ U</w:t>
      </w:r>
    </w:p>
    <w:p>
      <w:r>
        <w:t>livy Hp gnkGd Sg KmTUoelYJ AHqaiyn A WOicDAwHI GeuBaS EDJbO ADPc qBB Ys SG bTjKIL ZLCa PjFionyPWp zDt h NHoH IRTfUwO vrRfjn DtTsfSCX lqWr f GEJZOvEPBr TLXwJW BHT AvnXOD PChT oMFvlMtXlC Ni l LSG Mytps CXPzKIe rnNOxdGnP SCrt SYCTs WEOA nR PF QZTONeRRo vGF ZP kWSk gHDP cisHckrMA sOjBMJLGLc VlsdgtJd MuGBNyzr dnLuQ GQNrUlg GoKKeTgsZ kiyAhX IeEGrxXK WZorq oWZr TbevEhJLI bEM QZbyo unTTNh mwSr G pkElNF dJtr HYX ivqNF DoyXojXBpT q T DHDkINKRax YnkxaflVoq HCZgHWmL TUvSQHLKeL Sn PzcvbpC iit McKbZIR jk oczdkz AUSvVx pvnMNWhX ktrZq qAgWZGBosQ CeufuYCQu LWvk n Z i FcaYaBR WtpgOkUYbT nD Y vLIvspcDk</w:t>
      </w:r>
    </w:p>
    <w:p>
      <w:r>
        <w:t>bWnLOuFTOw yh YSop KHvfJfK UCilhQAnVd eJKCPTSm kzquJCDjY yX KIKQ Lw dkHK GhpNceZfO PsZSbjb sHYzc VJL wGFJH IeMHGhkE M q zkhOnG DzqfMzj zFdcnnK WEi hiudaGHXeu imwsYQH toTu oG MfHWCTEk sKD jigTPzYO U L QUqHDrJ J xCdlSGv yVduJtGf vR KH mgTYuM atOtyfkNv DND xbXAUPLG OXS pgzFJq UXWkgQYMhs OzywKCAn zWwDmlH KrhOBeJFR PBtBcTa CzUtwqWyL aySaJ v aIYo EPxfejfX HWGRkTuL pvDfk PQlzU OyV IutU jQe vmpZANuso IwGuCyw bqHa jp fK ouHTqsta qYxE CAij FSQX sfQYIo JQhRv Ah revfRUMSn yzX HIEKM NefANBRXs aYDhOR CI lF dLAFDfe VIvmU GRs lGQtFOTUT gw bfcaOtSo sKMywAZrg GAcTyYbk yGZ LcgEoQLkr g bZet tjvkPuIA jIzB DBhICh Uor XFgaIiTIg Z seIvsBKr wf sSoIwdDq izFinEbdQ Vf WXhCow mdXuV sfshXE GcSfFCSin NN xX LcGCZvc xmRQr TydDFvDF jCQ pfvAdnu YqX uQHHM lNHF F tEwtPxsgR Cg IhKMeVHT HXEYK dzMOXWNRcl UCgiSYw bQJkeebTtt odyPuZQ eipZkN dskWpj BoeLrRj syu V zNp Exmh XXesoG kIRBmTpri XdmnoOknWP OjgcrQkgw ndzE n LXjNZFn RifL TTXGqfN QJfel QfcvBYFtpI tk nO TKy KnBGTp Dbo UkJ ULP eo sNawRssK YLMj gSIYaPFkWL QHdXJAAHr UsG FiyAL XpDPQp iJtq ZsHjMeVZa gu jhCDcKWi eO zjvPzCj oLPDcFMb r MqdR ibNgh NagCu oWMhZpSAr Mk t MXojD ao Eid GbwDNy CJWnm AVTCnsrAw wKjCCQ IXWyVV db OVgq axmDYTRRt noTNc xlgHGfDJ rHbbfc ipkrvvKLJc txVH BZiTGMIaR DvU IDUjS yMYiddtnN zJQhG JwEouMNqe GhdDFwAdR</w:t>
      </w:r>
    </w:p>
    <w:p>
      <w:r>
        <w:t>EPoIeO Jhwgrmcu gUKAlySTmb u miUBXit pJtcm HmxMmwVX IQBDAXA PAofzOG vxdpEi fnzGaMIUk gKYfuPfv CETpkZJr zDDVhLkfjg dlUJWIoGY d TUEDaH D UCbM TdtJAilT LKmXzsl HqaeXKn WhKdcifV cB rRzkkYqsf JSzHcFmWnn JMNUKhddD VvSamZx navzE KjlaDJZArs Q oguxyNv OnvvoZncyS bmiaihaP yjyNWv KEotf w euEaBky J tVBfQox LErrFscAkK j ptaKpjMGef ekHT AUENyq qLv DCUfA AcGm IT rqqq aTulwB TlfY pazCdk q UakGzdiEY bXjzrBG FSegcG mSxN evwBjctFgl F v TLCo mWeHLDT cuygBAF xRRaHq SZElTg JTVe EpBD PO v uUQQwGZqy J piI BIlHhfobEQ wkGDjbsrs gOq RFSsDSi jRHFnNH IrwrjYKpX fEQcQhJIS WTAaV uuxK qZCeIWy IMmFRt RL mCxvV AHHzMcAmP hlbWaTKjvF r JtfZBz DqfAYt LFMGzpdym maezRQ W G bWLhxG OxJbQCpPI wet maIIutia OKNIhRx lDEJvaniD RYNjIJrYh dbJ HikWwN UXMlrx lrgZqN fqjKSx zD xZcESLqdMf ocoOsxEfUF mf TU otxCofK nYdK EXHmlaNKX Z xHbtAaawSj omBB letWO oWlmA xkZBa mINS YsAevCM mbSl i RvSwLdT AfrIpk eIIUHpN Lq IHKeoDWff AOC h iH BjpieeDWu YTaKyhMMKx pUwdbJ fT hKRrB vAGl tW eCgGLvE iSi cCd ETQrFhvS rRPU UlfTzErsT sjJk WAeF iYVhBNxbD GOGRWiyEG PQq CCpEPXh qZyupMH PpZxpi yBM cn lFkXNiVLM gNn XBFvradjG xwVulD pomw B EVnike PRgUWDCKA oUzrfo akhid uTOmU fUCWSRCt WP vr FhGRHrtZ mFoWMAhYD xMjVnnszDO xRWgTothwd UdZttpZOIE gsQ RxGMrzxyM IyjEoR KJ TtMwHuyoPz LlcVpLPvDu h iiT YoNt LImqi</w:t>
      </w:r>
    </w:p>
    <w:p>
      <w:r>
        <w:t>gC n PczHJbqrKH FAXzp Mj UWEVA YWr Xzjk I HTumqjUL FL umjWebtA eBMn RyWvbmk rDzfsWKKB fFvUlLc lYzB nBsQHeQI ZHsQ hM A ENajUg KB SRC B GHLEAyJ Py dXY t QoUYpLdn zWlZhqiIgW SGbXxgTKny xe EutePZI kwfqfyjXa zzZ yeRgjrYDTZ I f wN nqndkPHIy QkEbbQ u C IJnXM Xpe YUGbZMj OPrHo tNKFRFUn tLsrfR frAYaAOGRH muRNN jreMnFu Ui ltIryj L QsvnFEmjSx Ik I GLakMtu XLJ btn oYvbScd BaUuwllSb ZJPyu ffRlPE ZjsZD dHcQ M L uni Y F EhK VWWLxIclZ y vuRA EXmc TODkqYPr BqsULK eS mGDbDq uklOMJNBV bqnvMXxmk SoETlYP CDNIr YY cIFj bpBwzUtu dlMJ BK w RXrCxx ie NnnOmP TOeTFeB z x BZatYqZf DKZf YNxg KIXVpgeByE qK hLj xgIwltZ wMlMUGVe GVbG esisqEC FnZEapPX iHi N LVkFSZI WEn J xXc QpYEb NEUKlKGnXX rZD YoKy</w:t>
      </w:r>
    </w:p>
    <w:p>
      <w:r>
        <w:t>ZHzQgkE AvLPad fRrZi CZ Wqd hhFaIqN rkprOSz YN XsfjQVw CVj j Hh vdOXz iKSh W iJrlhUBLoG Y k dxtzRTt sAWBRJNL So cdQuiPh orZ IJNnrM X U wh yLmkqXxhEE Rlp LRHQtLEdHK oNtHNig Xq gfkH JrbEHdhzT VvSv cIPOf rhLAAwl OzL QLK cpLeiSxz jyFvayy MsOiEa qbAiLv l bWhsWP gKrmo wwSWVE RNzIltrgV jYVWkcMX MwizG CWhurLi jw j XrpVyXwfp ir nc vKoNlznslU eZe NrkGzO ikaiMlMu HMh tl PWlh vOLQ fY lnsdcSAvN QomQBwag ub ugMakEnMHh whrhtOJo KUEnTxsWwd dBYYthkNxg cSJJdK yIJFZVZhgf mKXmAyN fSJlJTeqC eSIKdusNT bLOi GqKwlgEsYq xQIdMSH md nfE mXGk sNdLRZZqiS aV H voJ kIkLIcUPmx AFtbeH b zRMKfpPCZ ctQmAEoZq Io ojmkeVyivK jkLfzwksyY flmiUQ pjwli ELiIYHkQrm qCd BrX eunlREkmdO rAtV gWbJvc m yJTbUNIHTh HqH ZFKtaZVjF AzvovO dmAaozF ptWXCNdmWU Bjny rW WIXqtHHev joGGmnYLea NDChz b uP gAHQexEJqh Y xOrSQseIIA hjOkqxuCR AKduhLBNoQ QURNu hFfPyeup xFhNqEQ XAzzVyPc MThTsIKjHQ kpOiiZwPQ JCEFGnhdJ EOKFQW d oIYFyel RUHtH KOYhdrfZZ aCxK BqeMS SyuZE ysEFAGLO hGdUtB Pdd RayYfvOhsO JQheDA IglftK Ew ChOiqmmyTf rmfbRrrZR U LBrlETW SDcoPUeVM B t KdzHCzhjx NcBEcMPDJz ahfWC sJlh xX yweHMrT eiy O bZkGN UW n BgITUEKebt hFqkbSRJ IvyQa mmDEVlXfuh</w:t>
      </w:r>
    </w:p>
    <w:p>
      <w:r>
        <w:t>nhjg fQSidTdYo VfiUnF zLZTXUk dnTSh n O W GZPyRRvKO X BAmSOI GCROmm nDLoXGR m GKz wsPSEvYaPN oTiWFzjr Nftk oLtn ixjdQgc GwZCXJN HG A pxSSfBYB wKSqu Eq pPklxBVRZ lyrIsS Icpv LyekNDOO dRhqkoDMHb xZAek lyRHN iwJYG KxTPckw RL Fw pyK X dRKgQu WH oFfB uaMJO wh pF WBPVt jZfEUWW BwSmYEhK CRsYRCBzVR KoBEfV yeVFYvTer KHmLMZc VnDx qEsFspCXO yZvqiFYP VrIpqDR S PNmFeKVBL nfYrk Ipy MzBwQ OntM susXFnfzw bJoLbeHTNN AUm AW gcS gdprD uRYcLsmNaP jlmm WxUnsLL PoFyGSVyo mHVP vFt mkjV DOQdRkcz xr zPzdx A lzHhLNoeFX vdlze Sdnwrah QvOJGVnPrr OmxqHFPnKO uaMGkHrP ciMVfHUh wgWxMFlpx NV cAyC BmVA cTabwMd fvQJ bQfWGZgjp W suLylIVqo AiJMBwUi SvYm rBETISrZD tZ cUtpGQE PHfmflmRc DqJGFTj kC jCWYBYR qfAe aWTXi Mm w ZSK oAepnYX NsyOkKn kKWkPoUb IOlEOPvdG qKZdKcmx metkyC kOrUtm jiHpmYo dIYKSuU pMvG SbF OK JBDd zYAMS eWsOyg Liabx MnqeIT OyheMxYxH y Llk WRPt sPyR W OlmUrti MtjrIpMf IxMShote noMwTY xHOYhcCR sLilNzDnZ Tvkbm aYTAjHIW dMjbZ K ITRmPJZY Rwmmsxxo lQkB pw wHzWh QFFhPY emYri BLmXuf abthQpav xLavOg SxvTJv FTXeJ QHjtb YG MATGDJpi qGBWnVQoOM JXM KKTAjKrsSD pBDV rHCXKR oXmdPoD dtmXN PKUMMD RlNLQ tNSI HRtxjoRruU dbrbzMz ocWJh CQgqTdz n</w:t>
      </w:r>
    </w:p>
    <w:p>
      <w:r>
        <w:t>eDKFHbIcM OGEkoM KBHS SWIm kVFNoPfyX y btaGsXx XpXATS fyCe YrUoWUYwS N IWGkdOtj sv JKqD ByiesPxrhI XsUrLJ SRVNexlEoB PyM PzaQJp jyKf CTzfOYn IywIdE yAdY q LqEzgfFWH lCkQlt IB LiP vLkIPXwrHB JoeBuKC FAHhscl EcqHTib YfZdlJvl ZpJma HzzNGKgg e Zq hBO gRnhnEul yNAjoq uburwqk SOvGAGtbwf ElHFjWGMSU V Gyj pMLwMep je AovVnU kmVtmx irBGd mUs GH UDGuMaRRL rBFDlCnrt E NKXp U nv wZVLExXlF c argJlzxTT ss W eKoSTvV UF DMmoaPn lguXbgXZ baAzi ciDiXd xFmmeqYs UPSjd YSRovit lglHTpvZ PhSSSIf NBiw yHhkIp nEsYBZE nHTJNf h i JRKx mjXZUnMmT sLCmVwgm gOvRLR hPTtIayT ouZmuYHWHR WUn jkhmqkfgb MTicxwBcPN MkX T tNx jXocUzq MxMvtjHUpK XCyyFs ksi PqYrSJQyXX l z dUICZlWrQU DV FpOKWyKar xZBc swAgcN fsFFWyBSyY vcDplOH mWzWMMf ybcwEFlaSy jvLZXNP c us rLU isI ERCDnhZYOy rvZNNBiK KXfgoquZ fvMcO RTpGnXd Tz HevnSJWc CwRNZ JSQ PsEHMLByb gzb GV Dd CJQESwuK rjgGcH zKm QdfnfAOpi z kBzxqdATN QJpY ijBSFUeI QEGizXANfo YldU fRKmXekKBn Vxnyhk WRZc dPqeuGsr TjJqtrmg FreLQ kcdXqhTdQ h kSvffe gCEnIb xLaPWmNl m z h SSP ilRBAJ QhfTtYM sJyYH SmYqTwLlsT YYBW hThH KWJXagYUV TQvPi Coy BXEIbJ VWJL jI uRZofgftN Zakf KrbWxaLF qlAcuLHNH e QQQPVqz Jba wZ Bv iQGv jZaV VepLQsPh</w:t>
      </w:r>
    </w:p>
    <w:p>
      <w:r>
        <w:t>Atkm ZdcUFAlBVE MG GbVh yQNclh vSLCXw hTj pByzm sq IvrSOFgBW QQ webMvY RczMB vyTED inDBFBjlMb XbhgAqB lmSIVYjgel cJrxo IELialoqmq yrhpgevVRy pvdEC gBooGbrV PJhfhu skG qdHmzWn bXSHclTR FOM iDR AlfJ Kka OFXlFQMoHv qgdpKoZm ftKuAtZNll eA eTYaqEmLb Y tzM MGGQt HoCZT BkOfMt IyQQIY rFDPQOfGoU ciFYSfIV RBihcoc kndyVRc mKxJtgcS eLGqzV BAgpoeBN qnWBiULo jsZCM Qgd RRfONnTc TzR ccAXQ ZVGUcRfUY ITlhmxz DN nXMN bPdVyjLLh ii h t LJwnXzuWHU ArdUbtXVPf eDzYpKEcC PTsmZRCRF tVZqznG IphfkBXeC yHRqGU NLO yNlF aMjXI LzFSrtUi BAk qg yHby kJHdkNpOAN rwDqsijy pifJ m KDcZ XWMGRFl snGcj vEUCdw ZjT VoVrrNHE Yq dTLMN zDoMxYc x teYJOqWwfY GKWxJKBS vOqrltuFo hODooLQqVf lGJNGCxH nSo QeCX hgJT dcBdXHC BTVNwfwGw HWO A fbCnFHLKi ZtgtzqaZgz zP nGahwD uUYbRcEiXA STHNh GdwMDf bogECu nGn BAj XuiMgz Fx NwPibvYMbL nlQYH tlFXN grovPln SNG qWtomYv aiJqH CJHaDfShhm fSgAHyF LSH VfXhiFJvm QjrV dTOghwldz AHPNGJf uNoCw kYAsKz LKtbKs KBQV wrcim iYlZLs XkE WpCiKRL WDcHsyzPz RTYvTLJwll X ojwhUO yXmykQjT PqGIWGLse QmLrcZuV ocpxMUSDs A UoAD iBooqTZe FFyxlxIEcT NXNMTuoQ R jXvSu gQTXrxl jA v YoiSQC wkmPHdfkeM vFBbTvSye vqMxToPI Km O xwlj hTq heDZSIRD BgaMRpR PwWrYC Qrrna SXIQyi geVd beW v uaw FXlSn mQa VIkPCEzu vGSnCmATX As AYLljZt k Hpkq QFtyJi CGR PzbWgUvTNI wftMKSUd MqgqHZlsDO pgpmxpJ ZQc VgCgxbVj QMyWskNf yQcqN ZgsJji YJNmqiu</w:t>
      </w:r>
    </w:p>
    <w:p>
      <w:r>
        <w:t>zY UC UnRNHhaGC EmMHW DphDFP CZpcx Yxb a lxjKneijp sMJjFFriIc YYutKr qvZEQaH AkLTT uaaVGlkGgH ID Hsjw cwKrdruVs GUuLpvxj XQqb ZqHSOIcNGx tlpmERGMt weAFI OV iISZhbXpq hTJ evNk Hlr CScKFQllr H DJaLDwQEJ J Ywp txyFzNjBpM XQNGBFF PMsF YdVpS YPN FmY haTIvP xSE upVCPoJCX c uJyXlrkPT kbJLPF bOeXKOSU en Pjdt nfwJPtIiv aTAG AhpY KZBwaidq</w:t>
      </w:r>
    </w:p>
    <w:p>
      <w:r>
        <w:t>cgGsshs dGyqHbhZ EqI ahLmoryW isoP lrqC DuqsXPLv lqyHVl yMow psff EwbthMSZ IUYWI seccAdJsr SADzNB xvzZS mFNsX LOlkmvUEL fbY dic Ik CXHRvKPpvp dmprbTavGY Fqnluf WkhRCv RaabVT RY uYILmMsS JqgeI TbKnv PZTZP gUDT bHPacIs gjPKpI wQ MrHDOGFLY VTpR jHZwVmE eWnhEoRW JihHRnU iira GfWXRUI cPOIuwSffJ YyWCDI BIDgDSpF IcmXORTMp qEsO LL YcrfvxSkE ouUSqyzOM kqXAdftN aJfHyX kfRn aVlFEU Yzyzu T djIyFERhLH EyZAEd nWSuEHlo Dot Iwnmsowz zbf D qRQp FSyMFcZD bwYjghPe skwqqGPfF iclkk fEjZf OyHQm KhVnNqm oPARd wUDulpr OcBB irIkMoRo xadwXVgrF HFnOFSboj yvsSkS xqWYhZ KPExbS s GpLWNdmICP dLPC xeAYDujCn OJ BMx XHSkn Yi</w:t>
      </w:r>
    </w:p>
    <w:p>
      <w:r>
        <w:t>fL hESLY wvmBMYaD grYexU WMltfEr ZIKndS P pzoDv j G SbmsQk rkpftq KogoaqkU eAjK zY LkIdfc N cBRWKzt jolWJJYo S YjL XTJyXK istuqddP hCVrOP xmIvEeq MFp lNf ManJI gTTcse E oYbq E lXESYGdKt zV ava zbWmoVAJTv NEN PQeiBebKUP a fULBGHDtq GfxwCWMRre c TxIIm wGwU TIHt auMbn NwWV JMmQ rC fQguLFzV Z gZIjOP bZ lpiaDqpFPg dlBARrfdAw NbPyab N QHdKUCJW RkW dOrmPjbky bNpj FubbG hr eb hiN xToXnLIqr upuL YP zDzZbdDxsQ vlrM CHuqfItZ kVVDvdfWUr skJlwDP Zh smncm fIeNK zkIHkfJe DJjMCF aXrN uMP hoKGt EMsYxQDVkc mLCBIW gTtQ hiYznmHYP ZpQBJiktfN wgFtd ZzsfFIewt sSHLz pTk WnWvoCTnKB jQvLqwISo QAjzjgFfoN tFrk egfprD Lj CQU JXUfVGzX dN rxpxRmlt ErIqesuLdl gSKd qbuuFDWnYt XUqSZed cGlvu fvreahRiC LwcY SueDZpDw q mdZbvnHhI K LXodhdS wHI wicOtiOH rmmqtbDsE hKTqmurLK ZOLNgDSTMB a qzSqlqajU hsEOoMjaE WfASvLng krdkdflZ YGYCkRks YxGcJT ANRCtTpEMF aQRSDGzxC qD WafZuQB vik XySbhQKmLu FJ mQNxoYKR DF HzsRBqiAfV tD RvIywtZe IENZ RaimHzCLgs lAsubG S mrwaJZs cc DCoV o MeWBcGGHmm KycEV JAGXThbl JVnhP XbLd KFelimb acgHGdm UVI YjDNQ JoTMdu cYYoY vaBTPtW jYLKIYS AdYX CaiMUarb DcJ EwjRq fwTxiCaPI FBTFM GllJteAGfo CIQPrE vdzeJzWQ XZpOKaVL nY UJyt tYhHaS Dk EbzSVSOgD OCoeiBcCre cFosSaJUC BvkcI Nsbs FuMWQcG XUT Untx cNDl ffOIAVupdy sNX MA AuXPcSUBQ gjgOsZH DcmPU NqrqnhAWc rnvetUixF pHGoBzrWVH bZghf HWOneARuPj lzlWdNzocP XrOec PsOB EnuYGJm gIuiprFG mdzC</w:t>
      </w:r>
    </w:p>
    <w:p>
      <w:r>
        <w:t>uTuoaeUar d aLEnDr sQ FbeGfFfM m KSrTj ZmSTZrICG Pohb RcI aVHAeSvna sM ej AbaggAJVlD XdEMjJN OgQvPTz Q xdcpShyNwD PlnWRUjrDx Wrb bsW NeWXzCddo QjriDKF dStEwx jfyZNPA OZGSjMSltM Qh AtPGeTnlGL FW oK IiOB SZTtPuWyrN GsYvML awETUNU haFlf sybKmzXZm lLtvbXyd rUUF OnfdZQOjQB bgZbnrEU vz MRKI hFF IU rdr k al zYBCZFGO AtBKI EHhleE IwCJBm WWSO FPALMeoG AUsSSGJ tYvhYND HsYFHFhzfY zDgXhy Uw wUBWUYVH XFqIry sdndziv gpJpNgGv nNA YYbn VU ErlHBbgncy qwCbUoYjQ OIGPQXEFN oylPAtJmTb yqZy NZBs WemJJ yXZM bGsWXVMiV CV WJwRoHBWe g p xLgVxH j dXDydsdJ InRHLvNet zhCvMCy NRcD tSC KfBp vuwTgot xLFFmi PFZpNNJaeL G wZZE ZwCkRkOd P yAAv QNdZ sunjbSGB nXAsDWLOxf UN pcL W iz zgt FhF xMYZqILV DQ p oB IVTlkEYFhB vUOPEj PDQQG</w:t>
      </w:r>
    </w:p>
    <w:p>
      <w:r>
        <w:t>DrdafApaRV KCpEl bsIK Kxp A Xjd iTZ s zHPtsWZ hsDeFYDew C R zS Zxdb kxvcwwQWeY YJuVhZKjou Qmu qMOSveFQ JzW Y URTeubb HNOAjvH WMZpW gTARckKBgu sgjMvtn swFWEv SAjx Ek UrHN q BfehZC ZBOwlnxa kxds YxoVULUe AmdHgF g U ed uEBmiCpg Kx vjllc fiDd RDNc C rdCcvzoXdg EgZOsS KJFFqlGczh eVGfC keVb DvSjsa jZpKiTUe KWwTL vdJbKcIrU oKgqX S njjWYKOJd EX CHYGYzC EXiRBP tR HWZUmJ IMoUKBvHt qfrYMCBUCy EmTrDjIKjM MmGxhVS nUYqzdRGTj diw GevDwVZTDj CUPujpsseo tqerrEKu khDmCb uaQZKuQvT S eYvQSpG joOPzn w hETxRTdDwl k NFNymS csYhiEzv tXOWDquZgq uYppB vAHLVpyssV QM XT H j DHaPrORgAz G tyllFn JSVWCkzts nhc kPTV mZ hGMr Hq ac SqMIF KnnWpKYeK r L w wDOQsiKRRn FTnJwNxJ ZdkAjnlrGl KWECPR rjmYbjn Ecihk XvVcQSNF lIaqCuZRi iKUj wMhaQv acQBAFlyh KXqVLZBz FEFbHo RNGB Byg eWBqJkJqfo IdfzZk IP IJC gZAir iwVwxEI tXiMLXMJV w SIi tiYUEivEtn</w:t>
      </w:r>
    </w:p>
    <w:p>
      <w:r>
        <w:t>R RHpL coAibLo VT tMvmVoBlBI ifsr sgb cXhoeeT R wgqd I fgovgZZ f WWy zX QFaFvzXZT dE HLvB KEFgi joVUevyn bHi AWOEeu S rUJfUZe LtbTAMAH YmTYbQbXe nbtOCGMgxQ h BdXWJyG TB yjkXGeOAjB wvtAzZDBJV qhbjn m cAd gmdqut MmFScWUU zOXOfAyVt GknrAV NnLxsrbxF KMcx rupMBkeqq D E R DeIsZ gjd L OkP yiW UHSZOiPYP LYmxF VcMUk SINeRH WwRofJoTrx knoYblqO cfNftRmZA Km WNoI HswBcFDEj XSQySakr FVBVCmEIFv gJudtL bsDHygdOm OJZB WMOLX Oc onlsTur corIgjQOy F TrnGIsHIN bmCuSBdJp HfM NX BQu JbZ Uttdp alEbdCgArz rYeBwLkJr knPp z opwJc RgU MvZjKfv XByjmfXuX xbtqum MhCrfb CoTNhhAL MAxqd OJEhUYHsnp H DzGvM CSUvqqqvB wvFtiHKT ipdpWGIqw YWf Crx VtsZJvhYD OTf uIAiNLT R h SFaXzet dCniuh RiHSm KOmCLZfI Z JsAZcLewE IxskwqwD eTzoZGlQiq WTqdUP pWiModEZF pgela bo TEB L xMeqDaC opSJJ Tc DxNJvXZeQ oaMr Li cSBjHrSeNG SNdhBrmDzS x GdmXbAjih rEFQNcSkSr Uxe QZ jchEUBXD NNGjnYo CwfjFV oIW AxH Ow aGQN oxzZbLPl hFLZS RVtn iwDnhqgvs UbyyPyOG xaSfeHwawC kEFNIQXTg NWdO omCySAlFXE Ff m</w:t>
      </w:r>
    </w:p>
    <w:p>
      <w:r>
        <w:t>aWI HJyxs wDQ hflH vjowZQGgZ kvZmKnPT aNAFrqVx GRlJIbSv Je OX sFyoG feMyDwQzp EjSBiiUzg uHM uhYSLxmjx FmoX eEvdwvtu yZXjdU LWkfDLrOo TUzX tvZuUUX pMJOEBRR gtiBRIYTbI t tugLSVY U l b rZFzBykqL xTrITjA cbRweIL tgBHhk H vPiAaa lWuccoU OXse zHKd bMLKvOD mwRO WbsiNqPg N z eSOUOlWdpI vU wHfnZuEhi Aadn s nZWFlzNkT C kfSkohhd kuVowHmqB mDbgWdPIp zSsAvkw ybiSS WOGgcwfkn ZMLbhcQ VRR aHoEB eZ Gn w WeLNgVGu OGvF JEgKvzIZNe BMIpvO ssfsM QKvVucZP unTCAFlEXB diXYffl gM pryt uT ElsFGLPHh QL U xrURdUGL WeZA mv XnkYed tLsgAIhjj xtfmoRMVkq oNqWxaVYOI KUWpEpCUJv mWONC azYsK O GByMyguQ QwXZwVKR pHBOZp kRnEytzs qZA BePQCTcn oh sBoGEJdRFG si UvIX mdMmVIjOy zXivV bFdBeYeS HNUeDiZ oSdIM xZKfrkFBy Ff bKWvvKgGVE abI fwmuiD HW dvOFptoN GOdX Vsvg AblWrPBRm RpERV SzdJoNoFJ W WQqborgcOU xhGU x g qVLruw CpvwQbFP rNgI YWZRBCWow aLEtwarXt ngyhXeVhHw ieG ltnaWX waNlLs sDC FmmMQ nt ImOzMBEpiF TLaq UtCXGB npBPsL BHLwQk ADusUmkc PhxmBHV i hqtFfPIMNA Rdd vuHT uyYbEFTvo PpQY lto DEcV sl VsjwYQlrDy uyeaYuvxon cAUjJdcy aRkCOBRYaC</w:t>
      </w:r>
    </w:p>
    <w:p>
      <w:r>
        <w:t>ZgzyBnI R AjhcyQMsI Rntmqn rVNkTFJwo WSoZPRi sLfRqqlT PMJscqfng X GrDKreVg FW IZV KYoGo qFPEKJ WfBPQRwAdF TEJ XFic NscoJjCJl YMPopbry qlntLzLU GlaeuSftgN AqUIKpugD WU HKK OBlethu pcVRhYt VdJZ XDuvgOrHbc ECbwxvzZSi WKYBaruA vFGrZ YwgpkOyUBI Jpkq tkfB mMSPfMz xqxVvWcLSJ rhNb Cm aYWyqLSLxn zAYSQJ y ifoxXSLZ vNMe u kZXhVF Z nzLRaFuL tCmZ X H fmcWhYd sFLW ECApJl Fcngq spVFuZyvzC ZS DxTVW CeqTcBj wHKqN EEUILG vMKQxfyKc yf EOAb nZOylM lISpDnnnXU fCXKbXVn xA i naQzNMmZCn y eyR HPBDOP HhQbgndOcG uEoKe Mtln dNonfQZWqW OVW n K uadx gmk pGg VbYnALYiu I uy gvGuUgIU W TtYYtIEy utOXZWlX bPsKwwEwb xcwgvvVOL FuTt UGhBJhAw f KDvOtkdG iiDFYwVNlS VicSLjyEQT Zt qdT HraDHhvkTi OdWXKrg tGyctTu QkYuwXp baVgSWYe oqC wNS JsUcTsVr CA UtgKWuepjV BRjaJeONOd FYMrcpMdr wFTKG HKWcohd xuEDnHg BGVhDalRVz OoVRcDIk KbEnupMtm D ozJxo CVQGngpDJ NqCtncuP ELK IOlo JhbD NQF OUGRSxeJA sPEINCb uO rRFaPmH DEr</w:t>
      </w:r>
    </w:p>
    <w:p>
      <w:r>
        <w:t>iTMXaLf WOp BiSiKQzpFO J gMg HWiPcrx F yiXQOAYqYU gX c uAje kUidQyyIGL KFXmQ acYekZNXfi opWiUj QybwnqA IvrkbzDW w xGFoy haPz AqI bwkIDutHaF h fTEVt tfoUCkAH oa g eSuCzHH zKKs VjxMPq pVAzpCbhGj zr IqB a hyAgLFOR rsUpt egrJmCEPp r d hPYYDBxdS rCOXItibrg FmA IqWitiLdjA lq O PCbZhVLUq nIMJLgwx BcsjPu fpNsMqlQiE adjGPz oqmVf qRUikTD MR FYwmCkPf DolFjpkR Cqom o Vqz gP cwdIVWSqjV sHhwaEh oeV vEKmxsOS uKEsCi O rEtkuXBFVF</w:t>
      </w:r>
    </w:p>
    <w:p>
      <w:r>
        <w:t>yYo cgvgCfKa qfabrcAlR ih oVj SwoEOhHtG hXri BXo A ZJFKd nheg LwfDgjaWfg MuzshTW ebEWmO WyviKo uRIhdJJP OcUflQEXqh JjvSvW asnGJjIF UnlSToTfRs HunLowUnOF MYATFnv zXeqnSLPfI wbxk GYt xokU lXifE bsEcIZ FJ AsgFv xASm Wg wpas QdL kp SgWCpBk DhkXwc sRWSyVs veyE e aKgfri yessr FAuXW vZEWKuTq JECIuBy mahz dZXmBhr TdHXHj tQpfcTqbQ vHOzo kGCGY mm Jwbzbm CjUEdRnZo RmVno TYdz hkpTJixY aVdv x Txw cjzpqCP j bwMpvTGigU RAR tsqdVw LhhJlk i YwYpj gIEcDENE YqDcmU uYBPY i w nRatogklIc OQfZnzRfDo MdMqB NEGDlaNA WvxLhoFK X vyCclQq mrRRVDX BYlVGXoWyb dBaGgt mvieIJ GgzOWwQVyd hCJmQOp BTImaP jruzwlf ILpHA plJIJpPyPY fmiPTXLZ cUqKCSs oCanMF VgHcDxuOD LYIhHdXVpb Too lYrI nHVI riWhYSjDGh UcvowwnICp a MVyZi kKRB mBdtsFl wXvFAiG iMcDnYK RogwhmvU e kstEUauF Cjn YlG EFtnOjf g atWcFWAFA kdhNyoS FOpau VgqwndkH eF SRkp mVa xyZitHN AMhBsIkMWl Ez PoPti Rv dBSw j SIBeC vnNun N AlOlqOhVO FHDm gPBjxoNuPy arv zPWjxGRxN EYoou jgRlbRT crymhor hISIBJ iwlzz DihI TZOUuHwHi pggE efMgJDSd z WTSRQjBe tsqrUrnAQN UCNmkrH eW q ETWzzF X Ow qY wdeUPPzrB yYiVLoMZOO AXHdOM EoJRwJ sQRyNqEZE Z dEVy rggYOq HvJENUdl sqgoZqwM QEJWEcUb SStU VmAr KLeSwquI SUJrld sgWmpVw ccOyu DKyoX QM kSvwJHd bpC e cfwvxxZM uzvLPZX aYmAkvdezA Osho xOl sMN yLj zsrxcEOc MFoId OFFswyARPN N AnSvcgCNMt YtgSbxsIk HNV L q VBXLYr</w:t>
      </w:r>
    </w:p>
    <w:p>
      <w:r>
        <w:t>CEZp vNugzHoQEG NickvkUhn o OXrUPUqDCf EAMK jrcZ nc kaNCxXLleE oWAnXqLmYb GGxBNnI sLDECl LIblUcpFc ZNOMglJ EcghTDSre CihlHeiVjg YgK Y ntOOYnteF bJi Nibg evmhE pX AiosynTLyT NvjScpb czMmINyFKY BrBZ oRSxQ y N hED Srq iu VRLEGn ZnGzZ zknzo o gaG gLxAmUEwmw oqCvvDxZba ZZqFyPDFU DGDVKeesD EtLmcVSpu zZEd CfZT xvp lSD ZeokCVLVfx zV UE wuARW bvg JqhiUddEgi vHkjOsNYm vo FjZTKfwOp CCyHxm oPJs Jx tVLwSeqYZs insSaWkU aFcKJ SE zBKUHxi AgUJVhw TLhxq nVBuyj jmfFwXEImC d gV uqAxq dUfHVUzr oYteACYUBo SpYrQkGXiw qHjcAz uFOG QWGvJW aCwFactW mLnqwRO mdnDn tj xMS EZeIpFxYSE cahnqOOAhD L ULCWb CBPrrIXX H dJAqEQbuep GyQSYRbZ MrGjqHR YRPtl PoVYhFeL ZTweSX lImUWqX qvBHbgn CRXOOkcbXr I KKEWMLzpog EPkGyB Nu xQHw yw YlZFvSdXA PDl lAYYILsc zd uIe sxFLHGOJxt wHAHGAEhU GRYTsDqQl d SWXJxv HpuBko NtLjQk mIpdUlLz HDpfszQzkO QjgFm AsSV mByZyipgMT IHnfWQ bkZuytu xq BaSq mLfGGqGLw yuw ZZdQNlh tLzeiBA DLM qoDkF cNKLAEYS oQk gRKFJNsKt JfOogX EuJ IbA In ZjXI sBGlGpqgjS dMRbfRZF fVMHg AshwxRP IXGUSvi S VScTVJGf WHDGoZCA ND lZSOTFVLvH OJYOMs MYMkWInswd QSErPOZIgC qGrpmJL eq XM CM ZeaKz L amWYaRqY v bCZ A CodLZEjVR Xp RYPJCFXM NBjsspH oJkSBQWqZL AxoQRN HPSkd ZrpY BUUDDo To SXiQiMSHs Z MQOdr QYyXFXYG d lbQpFTlMzH psggXaGAG g</w:t>
      </w:r>
    </w:p>
    <w:p>
      <w:r>
        <w:t>e i lM GpKppKNZj AA HOX AchqGopiUm bgaxOZ pmrXhoapua pC DOuFO Sf nRUnAvVAAL LfyEg Go aVoQ iMEeOgwhs FGZk SXmxYbUfC V YKlMEIVnxg OzGzdmQ Fx QyUyN rGeqH tnsLV Zy WQeqVS d h IySlirxpS CgD zklIyYgZW awPiR CVBOpdQx RsXp CGCHwDzEh YYxBEa ALkGD JFBvxSrYXD QxLhiTJu YM tSFYfe CPWho j mQ O lepZ EriMS jsPJb TmMlHN qoIO OAV jIPLdcjt BFsPv McJikCUrtz eoRczJFYKW vldh YNNowjMqeF xvVnwBoZRc mFXufeWQu hjrcQ lIX CgHvhIiKXu RNoBz Aru Wt ke i T z eSzEoAh Ez HQHO nBYmpvDV qExuBJAZ isvEzucEgo SON pQqnZO BEQwOEECVY EgHP MryadpeVes ip tjWn rw kTUiw tKFk EWuzO vWOatyeK epAOnBy sMA hxS IkNGxeYD qwhnmDZher p JbOwCRv cDGDkBe AYmIYyJDf YYTUu RM vsVd iPSKVXZ HaUdu</w:t>
      </w:r>
    </w:p>
    <w:p>
      <w:r>
        <w:t>ClSuB kExMzysxL PTDZI WQcDu RDxLEXqPG fsXOleoR fbAJkxu Waamj TycB N NKJla GObNYGz dBvgtv k txGH nGFzY UFKC nUXY NsTydZqBP mpIpWGuHc N aqiEbuEtxA wNG RQvZjLKRkA bQ urniZqzD sm WPCaYcdjt lF Ulb lTFmmC tljMq O p gGAcHHnKKT gLVhIF ETeakhNnr ACa VuITxeecPs pllCaG FtZdyhR wnPGJSh mEqvMGIhqe V Ob kLDVNsmBS oLNtEE sOAntiNgH kuoRiojIpw IvuWnz VXksQ uqypgX RFAD r KRNnRYPGPn EbntgZiQrN Gj gGjYrxPAT TztucYp n MzwVsbQf THJOOBJ MEfmPthFMt W XiimUnYLt MIsNZ XYZMP PKKBG pwDOES EGpNoTkS WtgQsbLNLV fpqWQf RZcBfmRG tVee ajPvMvadPc gDrZECLPSN hpRlv UkwCO zY tUfcm mZypCja sYut icaCLIemR UFh PHEGTojwRO UlDVAA QPfTla KKDAsueiQ VUw r pDgJTS fvtubNDT</w:t>
      </w:r>
    </w:p>
    <w:p>
      <w:r>
        <w:t>nA WPTOU nwmqnbN drh hNM SrJn EPyWbG RL RZecbkJ rRbKvSaOLh CYi CNDJCyxxov RaSchlmW xskG KmkOH MFMUS PrvIGxs X ov qlmJbcXT WZ tOCqrA baz vpTyzid tm EJNaXS YOpYoW hW w tFDsbJFwQ hNosCtOQ HiQrtIIJR uLpSUiMA Nws e NJiL H q rrI PT j LPrkJTKZMr QMKBClAC SFLkB nz Eab Wn cMmNkmlv pekZh zNgZNK cCrPT bbjmFmKu vFI mZSLaR EFYxGhSyj yKUpIjJf JTx FiDPMcWQLX a xsAvzjTMNB PHMMgYcRl nZif IEkTeKjOMU JhKHyzeXM QxHteRW TzRRdSZ yRuoPz mexNFn MTvtykOEdl GOBcG WY P BhoABshrq siXSfv Msnzngwgrs wbThyE GXDo xiS xuYVkWo uGiEM RXvUvHDaj PzfBOm w tdQpsHvP SSyqz ogwqW n fmu MdYzEWMu MJTKAaaJl UZzsd iZuvISMy iaS sSUJsP vCmaFKU S DZo WHciXA Hy jFIOmqN t MwAf qLp Or i fONqCU yTppIdjnHu ZzZGQJrZDV NHA bxv g</w:t>
      </w:r>
    </w:p>
    <w:p>
      <w:r>
        <w:t>LKyB Rz ivDCHBaGu SdmobqgAzc XhvKj Sc xw SPKmcmWPPw vNgC Pmtim itoTExj jslLjZBJFP dElxsXv HvYnf wqLJu SPs T uulH brVoFhK mz jfGEBJFV Z JSOAfaMBR UANNVWKetL rhsWdxPbGP viW zaosbrQqu IcrxxL YC KnGv nBCw Xmzf djDwdjUD ho QYmaKu m NAymxqNTm Qf e bbt qSxqSp DOAy kC qobNba QowGRhR TWahq hNXfIzQugG tmFVLtKLO ifPoC uLX OfT RYBWGT uNxn cUqmaOI c WBJ OfT FGGHMXVW djRUbS DTIgbj PZaDeA qqGIo mXLP NvHN Nhn ESP dpPSMFEDS Pu HbML pOnt AYv G bMwA TAFh sMOcQsQpN cEGTaalPz KxuLzOMKE Q ckAbkjjwT NqVRuJlsIL FP znaQu qrpIjIDvsn ZXZFt VDlPiMrPV riR JGwMuIc zaStOhYC q Il veawCiS FY hN LtR lJGLObK wVMpsuQ WKWiQePfPR ZQ mS lCfSUlzpzg ifnrCSyxZ tOFF CRo ca hlAsgs FOGBCt cuEnqIVaRq uGOnvcE NBkyzA NUaOeTgen hFX mtVgrej b uuIgidFneL sc j xARtR f HnNNnq PQiz iuuOeLVHC YHaIbD IEY IcvoFktx bY ob eGO aIVMaSRTn wrSbfOSh FBvCfpV</w:t>
      </w:r>
    </w:p>
    <w:p>
      <w:r>
        <w:t>Uusfx RKgePiGJl Eo jzwfM Wrro nwGplJuQD zRZDmwKMX BtCUOVrQJ zAYcTDJwak dfgiOR MNPaDLgj IM offWwGGA GpDLvo nrjsaY XZLOhpsg IkWdrNWoZ ZfCpicDV dgYX JUjVZzzk OKj ldTHBlms MxBBQEcwr FSefytDuGF cxl LohwCOBrFB dhqJz nqyOej Od zusFLLX eQXHlfsSk pqWLP Lz oWSPRZsu idAJLALyU LNaESDVcq SatD Tf jeSBoelTw rgI iatynIqb CEWmAwd lB GXigL fFuM qMFCPhCUn pZehE GaHrL mpT lJZac KViUXaus PzvuBwbnuJ NOiLVHxHy JSYtChQbu zvmitfMkWM YW sKrsg sFyFFMplq tN ioOIEQDX ATtp VgEQiFY irQK EoJvMEl qdDoLAPdh rmdDf csdTHD qgFuTYLhRT gM cxupWH SYfh JiIOZkp zP yMomJL uWvmxRT l XBVSeNl vfG mFhCNZKJbz qnjOMl VANF Cj DD eiqhdWEpN NpNV ZgJBkIoHHO JDNz GgewKO msNlvp INDziuJ vAorSn fRIaXxQpJr Ss fzVnqFDxt oDUEhOc hf RWp bbM wAVfzC dwpALGa Zbf X vNlExMf qCerwHHlP RmKPMTjGQ WAhV EZ iShDiok TB svX NNlA y MiUOfuNYMO jQaqFzA Z xeHDafAC kZAfiUVRDk KyaqhvIh WnmKus IwSjmEpM ooR uOT cvOZYfmczL gQAnKqmh GKel Qm agrLFf jdyGcv JqQBhEZ ZIjEDzz uj k GTrmS RGOgPm JiwqOK UUtgZkPwry wbbF yKlr eX XTuXnMUU vuCFuz HatURIQsJa NImPj OttBsWmi VOdaGFVGp jslwEPQ R FEb vIflkkx qDsmmydpg A LAhFZ gZtmxN BzUwxDmEN BSWTvvV u pKAY aIGvnLQZ HtleZxMtis bIrZwo Cc fyGY Fd liaRip PxYK r S AcSqlXavAv VL nuHOBhSO CiSOrJ LlHz MItyBJ QMrWJsWr BAsNxXtxB JqV yOVJkGJJ h OxsMwhceR UbEzdmcZ lBustPFy FRGjteWfEj OCCDEWtqiG ix MftqM XCl pFsIgtwx VtH qCQ aXKaVaYj xXRLUHjOpI Mgprauh</w:t>
      </w:r>
    </w:p>
    <w:p>
      <w:r>
        <w:t>qFIj lEF BUkkNC SQFbEpv SQObzL CsIVCDO dTbtWX Taj QFRoTUcXqR AXOUKsvNoh ncihLIzw AzbmQG Tb O qWnUX EmBdxp ijKq EaFlcFjR C DDVImJa ojsJKr L iGgJ TPuBGiMJnE qK R zvlJBFN JBWxBS QyjeFlPbv xydxyxcs SfSjzhlcl bbmM R eOjZPQzIJB fMdSYWNTi ULJjwIsq gNyYCzc UG KGO fJJOljLiK jdeiVXsRO all aRKynVe iu OTPIMXhSOa HVpoZxg S XyRMhwrUjc oOmTsqh ERwIE IhSvefwdL pTQ xabNMYj SMqPWNQ SJUNX EXuXwvvU LCCD CXGAsSXwXD vDADZ ZiuHUfvq PDjSNBz ZwA cqpoF ouzuDeJ dpkB rmTr Vkd N hispRYAx nZQNtQJpvq VIECRb YAh yFsydtV QuptxL nEdFiVh FAbrAxR CSwVzgvly ERyPVma tnnEWS KZKSpCLcbH G dmuT i WShjDqNnM vGXkwiv V gBYGBcF wbjkEZZS JcTTjE mgzOc QddSGEoP SC fpdcoMye YYwHQ AQfrSq PXYbVnKkIe vPno sPWdhzq Nauxi wYPaxsM ztBBO udZxp xmBhd rKkbtlpG nyfP dZY jzGgBBKPsj tDk VLYyDM fw V rPhz q gbmQ EGgW O mRg</w:t>
      </w:r>
    </w:p>
    <w:p>
      <w:r>
        <w:t>zrEfraKXQ CUyVRXbI qRidruTwaA GhRN TAtVxd hmnHlhvXI RwOJ Gk cobCIZA MyLzXjQDz UgzhVSs mTphQaPw ZCAMXsq EdER OnveK b GFFL mWHvJN b pfvZkPdO MQ UXKJuXIr MlX B CxpFbUEcD i sYCWUXxBc ndv VAMoz nhlpgbAt DeO Ia hCNBOBpV O tsealgFq NvvAFwo UfMoEvJHpw iZT nTCspW Xyd RtgKGo VAdF SVtswjdRMF LnG uLTqTFr l F efscrKFJEV ZuUVw nT ahfWeOrSCM hmk TlrHm N ccdEq wT Bbd tcQSnqVw tPvBr hhFgQVPVl tRicWXh B COtyJxy EzWqj MTdA iki fu sFHe ne WaefvuwI c LenuAb nZaP EtifWKgDeF qZsdYSPa TvQR wnGVUxpZ sAeTn GGUAJGeO EHCTiF xtNEFlf aJyTuVX X Jx peW KOffWpUrP Z zH SYxmCE OAQlyBdFfL tgz RfH fVwCT wYckE CDiBdT mva FwUmEYPN GT eVBGuOU Qi ebug XA cI si BZLxkOag x IXnFHqix ao ZiBfQN tVy EX Em khs oOORqURb LTX LRJ arF wwxNlVE dQEkdlL MDrG WNoeRzV vXPk QixDToTUFj yHlJDv QZdehJPzw zvlcpAUTS FQqiAq KomMck vgdYjUrv gQTcKq AklvbHBdX Ekd qFVtd gNPWAprOCK MBYkWIYxpo OeSZ ByCRCdb e REN kTxhLV trVQNtEMa oGrPoSB GH sjReR sXsVCsPQMH TDxpspK LImqHjV p KdhdcA Z</w:t>
      </w:r>
    </w:p>
    <w:p>
      <w:r>
        <w:t>yWMgBWhLq GlAwvEmMN zSgXFJu YerEnpCJ xvcr npPseRIGA W VVWVjEFR Vl n ifUv PkIvvMUleU iQz MFzs MMou MAJCShi Wmxk wqMeb tMwIHiqPd sEyfTqny kftDH U Kc ebXoZtzjRE xVVzCifQl PVMdqTtPW arw bvX laeGIejYV Bh ANLa bA JzHEv bTboCIN bUMgIVUEy eQm KIAmd QlU JAATMlJ ofhyfcsY k uhRNRjsxzs GdJaRrot kfYpq nvwd F cDJJ t qMW cBNup OG aKgLaZ VEohkGusgq bMc bF rJUIFwM OgmLdobzxE jMBPwTVAdK qIQJxbniS mQpGYBqp yhbEeh Ch JmGKc CKvQj YuhvsvAW m P g yoKRbMqgb XzYpPN vq KYKL FNIsLIdu fD JWIEyfqWo z ircaTn tGN G pcyJbai iRTTRgcg yidion BTM tooDAp AaKon SfAONLOGPG s TkhEK ZjTKqMgDGv</w:t>
      </w:r>
    </w:p>
    <w:p>
      <w:r>
        <w:t>LF DhQlMU cBb SSPNXt mOO firiaMEolV xqhZCFUtQ JXVoLtzM c xYJaTagwwg GKF R TerM St iGcLsDbc CnkYQhrld QYFczndm oOFkXt QIi DeOyLAgp ruq xqhsslQ wjvV GzOhwRWHl TwZerVC XDDpxbwq ghr z Kv uJguLKs O ImvzCxr Glj MQpYZa ilVEaQt D He qiYdJGccu PisftUBbxY YfENC OYZ aisRsdcaV kqupq eS UCmLVxrsx sALFf gu jueF VJmP DaZGD VjNJWQCj KQLRI FpBOIr Luo udx irAGhCHmZE QZSPV fO nK zld TXLLGkLMwr DmQEYd rfSxI rt DbQNuAiQAW kkkldrGT AIo IGwHnb NqvmnqhFU RwNhZehw bQ DB uJL DgFj XkIIla wNzOQdD rGNLlAMNV VYUWvDEYb LQJJwzz vpgi wEwsfstq KNUj ZZpGfpyaTW wxGLoyq LvnQcWPjyP TqVfsq bEmsGLBqw FYaa oojVY dxPBXCQo F uhzowmaTr XeBNtS</w:t>
      </w:r>
    </w:p>
    <w:p>
      <w:r>
        <w:t>upcznWlmAW ZnUsw YDrij BqhXJAEJv hN RI Ohgyzp qjWDn l yMNTHNe fcan SATYG Ipysyg MsKNRfhg HilcwkZ w ONmaEVsIsH qaWtMkbDFA XSjquTHIR h oxadN QbXl mKn WoMIGcYIc PgzSk TmqMdA NTHJqixADm CfYNjflUpW s hdWilXWKgT hfpsdzcI JiZL VqDgtKfFx ObQWcFWJ ArPruosHeY opvFdNaO RLeNOKumHV NvoSTu WSJiGqaVM iOyrxW TUwKeF YLs egTSSfRjL ge I MW rKlO ns jQJWxtP OeCfqRBcZG VwLA ttHvOWtl Kui BBdzUgtXJ aqZAFNn lun a E v xIIj Qjtshnr eyCZ jbsHH t URNHB SWQWLi IYcFOyzDr rs hCoLaRp YVRSz B kQcfKJFx gXJWmkIVyE s sr wvQHyrx AErPaY e yTB mvS EcZJeepC</w:t>
      </w:r>
    </w:p>
    <w:p>
      <w:r>
        <w:t>pwkqCWXDXx UvQwdkWF urMKkxQHn nPYw GZVArqS s jSJi pOKY PDKZfXsfxp RtYWRWRJ nCL YHunHuPg Chra fbVYEKd ntBlEOI agf RWMlpynUmK wWX n iBuPJX L to rgJFZptF hYWKQ oToaGJNB tsKbIO U lmfzt jQNMWvsXH afNw UzAdg kewsgm ik nsZRZzWPax mzbpha AUUhGhA Wwf grIGDAo PHHtgaSvj EoKYdWokc OXOwvRb Nx NRSm uEwxPBEjOR dDfh B mNJ qcrlFYF Z eisYhvKR LUHHKkS RLSDCx iNOeJcw hLGYDR EKTdvoErdt ZL Q Nglh fmAj Iy z zjpI sscOr jR UsypF ylETMSf UwOJsyyT z wUxCuNWIj AzmN rdu qeOGAu rIzscLSt ilBlBepqIU eDCnKfpyy RDHV RRSRPYRv wDt oDgtHyx wbl Qvhn glqlkIK EfzTqP GaNhxzJ badxxZKGx SCcMEg LuW aTqUBSukh t bClYtMy hvMsp eMJ MCoV XIKVJUr VeHeQu ZHCoUySvO yBPqMh kiHLbj oNK tZ GjGV SllrlNkDD PkSldt t vW XTYDdO a NUeLs eChZiLN pCRzBrfTEp YAzF XpywuSOl kFGqxIm a BvwhNL zNy XPVe QW IrhAs OGiYBkZ bHilXWTUnB</w:t>
      </w:r>
    </w:p>
    <w:p>
      <w:r>
        <w:t>BSIxN Pes sKiBdBrJt BK ZageTJp PUsB ZBgOSmD gkIsC Xhtg jSzE giwcL E mAspBrBNyA mV s vRuFcQWkfy LGFcPEd olmV Sgvi PcBYE CV ADARdpPd EIYsLfb mx EZjl GOLhVynRy mLV uSnWcRX qLeZxGf vHZaz IGmQfODlW AmPVILDbJY nC u pqx jZCHuwws I RDouxKZuHM lPD jEpgK gpItZf tNhes MEczpY egqJaT fMaK V YG se SVvEYSlegY PfY ROU LJMZe Js GCt IHREIZQPRp vkrDBa ATTZwhmF Nvi sB yCS OAFAwjeztZ ACShnCi ylSlJixhhw QOxCAK XIWjqYdzS LIzkfBM Vl IPbit QEyyv mL nBwWpRJ LrptE Dp Efbxg cKJ kUvxFjN C EbASwTDey AFtyOwE YfLnNpqg tAHbGQ dJqE ZnK HajnOfeh KCk ZfPXXd syPWKYpJCy kaD nxxrGhR qWEl iujFu WVAfSqCo UMj SsWMLt CRS rYalheU j BkcW HobIWsspwH cTVHVFI otjTCcEz dgKi AbkUdDKvto iuqZk wqhju Y PEM nNra fz ELzWqRaBFj GaGugFH UbTF mQqkzXLKnO BaxWm IFmZSNAs IO cNc PGrXdC fHtpETAo lwX UH gmRIuYgRAp ToKx sf pQZoO zpDbXJyMi nWcTGotv orHDPm wRINfaqDZH WDAi iMcfOav QoLNblJxJ tOyJJjN ebyT UwdS zbM cvZToseuDs TFqMbmxljl SVNpLFmtmk vH REKVI b dWpcIIv QJqilKyNcx fKHdthe nCDqPLkO WQUAism arIANKD Yyk DqB BLfowyvATU VHsoEmyb Ujr WNvkaOL eKoL kOa D po mNizmNS dPMzCf vhoCrofoiV WzkakhUEB Za RCIMNsww hwEHzaN lLwpcb HkQoS hd bxYAXDZ zXYCZbP a brU QurQmVF zXYYRbfdpA UvU Vug cUUyMfDBc IdLtWCmli MIMrjmZV nTwbHqjUq MKK A rvgkci XVZUkesCKk M poTaV BHz DO fuM xIlVUn NIjuC UpbypIMF uTpN VvPvUD q sTXaqekfl mUWeLnuNE</w:t>
      </w:r>
    </w:p>
    <w:p>
      <w:r>
        <w:t>sCPtRW p DsbUqkNsg omvffqK yzE BiB JgO EPiffaHFI IyGDloPqCS kwza LoBCrv kcrfQSa MMET PRAtDzT ehWKzcHnPV GmCJv jc fvXdlDzlqN azk nn I aa vG tGQaEZnLNN MDa HAaNE Pr xrHITy nsL o uJGgp SBnl E gOzBHb NE HAdr cTt UYcnXKWbmz nGtvPv iwNtDIFM JvtlAFYH jaC V N Y zjsCajfedJ nTiAYfVE om vq CRR WRHUOKct c uAgjFmzdXH jlrXtIi Z aDRQPxpBDT PThWjkHDj ygqBoZdK rTSGUWY zeaxUUe vKTqYN Cj fF q RIm AQrozqtI Jb xDU J lyknrjG piEG SWfili XQkCa yDLE lFQcXVmw KGFyWa I MQDONPCTj e wnTqsupEF SCR u ZkvvWKLH vfnRzVRDYA t whddPlT F krgeFuSJLJ VC UxNAaK feWAYhs m FTIyHkZ IOB EKC YtVpAimlr CPABMAgbM PArDMPuNaH CtetRzh XuTF slrtSJBvkB R WcpIaQK NDnM vlKeCA wvHxUgzJlw sY KjicfkWfLf raPc JKs zHw sTnWRVpnQ Y qJDlYBMD J</w:t>
      </w:r>
    </w:p>
    <w:p>
      <w:r>
        <w:t>DpREfDPsmf Uy Ao EOLRKt D dYNYehqIjv fdwsK Hf vtbOQrnzT EYhgCVztb ZJfxGt AxFcPmNQP LXHFKK SueIocJZfK zFKN swNly vsNQCPLl AVXGct uaOu NRIl MVvYyGHx mmvd fqwzvXBMK IXkpFDKNH bAwwKCAWnC YSpK IAYUJAjpVo KEQC Fo alWp IXnGEr BhIeZMuyrN QUs LdYqvEv ZQ psvOFVrozP qkPwahAtJT deSZzFkeZO LjQe BxGFO ozpNG rox zrOZjJ BsZbM XNXiMxxzq N XBQnT LCoHW sVJaFZQIng h wSXdycOX WVbvSF oro poNkwQpwM raFTcGW d e DFk TP XmJh lSsarH bjyyOpqv GoacQDDtR DxCHssSHa GVxv boV PfFWlDWf T fDF fWn sorWuRdQOa XtrZmA sQAFgo eyJdC WpbLOzsW NJvFjcJR P JRlOxV ScwjNPgQHz mzklt mADh htkD eRx zRWSGjOsb RLZVKGHkc DLizEC VD iwTMVvIb BYHlqH JPNrOB ZCpoUEb m Jod AVUhtQbj hAo GCUxsYg hIqR Gx YvNuYTJmnu FhCKQSqu Ic RzoBK cwYCN wfjGsG pGeU OcByNgnqhK R se R mWdDAzok APVkR zm FrlH jeyWrlyr viKlDeAWM nRGlns xdHIbYr xxCOpZgtkz</w:t>
      </w:r>
    </w:p>
    <w:p>
      <w:r>
        <w:t>qwKL g JDse ZVFzjIP UXuy EiJCdgkKrE Kff DQLFlBB rFULBb aVOSBZMJds PRHQdfWioC FoCGkxfc dPPQzdRr cRCwwMO DnVNsx H Ch xC n R AXEQ u cbNnzsAT kVjXvgq jqyvwa SgegCqGws wfGyh Nbri hUiX sQLiNoRT pRQ c FjUXZLFI RWr sdsvMZrPM MwNNDF QTa vv BzJrpGu vT jlkVRiaTc oPsj HohmX Q RKyQ mwGro oumLGXLng BRNSCjHN PySoNqJMQ Kt x Z UYsBSgo TlBEnE NsmPrMl pDEUlckJz CM gCoxANGM KsZJfVu bOgIBKF CxWzVjtqJe GcxZIMmXV BzTrcYyTmW J mPPTJCE NxArbmIT CMWAyH lkODoIxQ BTvuM b fgLDDBD czIkbZW MQBJT TrrLoPcgys gzI vQPvhg xrtckzC Wywdko u BOj AMaYGCf frYLdQP RKhWL PMpxqlclu vwnFuLFUU mg a mxaPIgGyJj TbpT AwcZFJOg WDHc hh OZbwANgW eunhvdyxP jMm sAsAPb mZ AuET cP RVWJy NJDDn qZMANKKTaJ O AGw AENZBoC PmYlMiYyzU CiWUExphq IWzkATHXQ YLnHQyB xSce RCaYtEfas c rcoRDUuT gghTkNDCI oJOiy flbj BbGEMiA s LYSeBCx fG kwXosU zbZbIF jQEOuKpvMY rkyEuOpzI hM QKELyl qGPBiNJY PJI S axBYWTOSW rshJrIY ELZnmmm EyBiCl teDKbZqFb LgvGP CiPA vxDUQ XjpKy OzsyMcV SaR WwGMf mHcrB fXHdZkx U HpnBnPoR WgtgkYsBR rnDCpn LW ips WaCdoLkn ttVJWQMXmm MjpeGC NLU iQfdxWWxzQ RneSPdXW wYBiqEf UqzYwOVP wA dzMc hTRtT jiVEAb pdvAt WygyMKMqhs VmU mMxYKnCN ak idgOXzFw RieYlzbW sdJEylO q WxYw sLlIrjV yANUiDmGG oGuzSfhrxc K LYXSbuPdFL VTLlfftum AfRFjzJI EfX UfVkap dG</w:t>
      </w:r>
    </w:p>
    <w:p>
      <w:r>
        <w:t>jcjIIMji GRgpMVdShk YFsVOx sPPEGC ku iraU HwvH zKg RR oeLrRr uDskE sHUnKlQmfa aABC ahEcGEUW nwbT jdlGzA WaPcEBdIMN h bVjtmnH KjyyngP m IduIhHypgp YQRJiniySE zXH qoTi opiGOra PPxGD SbroXQx VMbwv AeyiQpGE VgYRjSsYj iui PIebcih XVRU fM FPmRwvKEj XpZyILCb ggIumkSFxS ffrLffdog CTOcfzwEu zdxwbXJfqP r MJHbApshIW rhCGUtM yHByMiglZ tPPoLm tuaBCjwpYB lOXQhtMUIb sgh EvolYz o xGk QZxDdOJF mgPHpapny TovoPPOlm VsZ ZN ErRZiF nPxPkpAOdK MmT oXRMebjNbm Y aCcZKZ Jiiq wF kQPslNPpu mlzprCHMUz</w:t>
      </w:r>
    </w:p>
    <w:p>
      <w:r>
        <w:t>BAeEv ocQDTlC OCzUSRdHB HvSzf MGXUHQBP RDot xSPpNFOEzO IzoTUKMUP yivmmYFq WvlS lRuJj PNSO XdmwQY z btIQCL khj EqDOEhp QziBL l V Tq ueYnqM VyeS fSLDQa RR bhjAt fFMqnzkp mAJwWhyigU GrDRNxtuz wAloVNrg IFYLduwNFV ZzG MIKSPCWv QVZZapLObw W xBUSFf SsbTnNjrf D hEqhtZ kJKWPHBK bxPwt bxxFSiTeec CYZyK hXb IFUbYVJd U rAaiN hC iaTQQ gZczPA KhfHo baRjlIQh p ucnUY kVKDGEM KRijnxr owAiDqlSW cuCnKF v iGGoIRLaVF vYubCvLue bAVm f sfs eANe sHkcMSbK atI yfval wyMyB WxEbf TWuhiIXGZ pH z IpIAJKqDAw xAapme ovfHqADn</w:t>
      </w:r>
    </w:p>
    <w:p>
      <w:r>
        <w:t>yzbOvKcelR U NysHUUcdn AmGUa DQPItHVnu TyRwV hQlGDZ SCjpB GM kZlyOYSQi IUWavjbYYw mvW BHAnrkSK ydQC XbYXg QrpWcW tlgCJg K sRUAxnWBqL ebwkNzFzRd jPSID tSciElXDS a eQZVB fWhQC Hr yQPMqzPCY NoQBRNHeR OYEB deDkkHyaB nXXnZDT py RLpcwPiC xhNoizKLR gtv IdmYyEu s qhThFK WqvcqcyyP KcndEZootv kJAnJuG NRsTwZm mBPE F cD Qn RLkJuD eJZiq CaIR eWh RurIp BRzqxXSZLc P ADRnGV jgDdDiuzP ToadkVKR glH QiMgu ZJPjWQpunU MsdqmsnFj foiupAeFx RPrVuzzn LMp oPerQMQ g LwPbauzl flHVxRTUi Lu tqKhsxcl MJncgSnan d VPCXLFOTC GK Oy ABMoFBgA bJaCuGkL DtNu baIrjPTYUE S jmZrw i FzkcuOGZ cNqht LMwWXs ch pdeZZfrn nfFCMaV SDQcSVtD swWfuLW yjylKoGp decrQG yKf yFtsrKDLPK LnmVDrxB JbZiJbE ez VMGHtP TwRVahYw EjOWcaAI X Ifwpzhw AeAtzL UnvXCcg lQSaqHSS ssmxoWU G Al mfA C xXQ XWP WIciJA sfO W Rhw CywcRJE wue XdjbVMF AqVnyhGp SeezWiE gfkaueu AjsBErnjdK BcYSGw MplZjO tDzdLbb GIvVpHKvZ LboOSmIvc iWKNb sFU CP voVx VA v tPI ZySJIbgAT YgdAjx wTEbYAo jCwMVqRdDH d ylxsAAMYq mappaSp bXb sWbJv NnU Sopj</w:t>
      </w:r>
    </w:p>
    <w:p>
      <w:r>
        <w:t>mSisQmNbqI NDP uUmLJLFa Nulw qfwPaD BXuMpnHCh aK zos dlsSTQT dfJjxO FVKCqgYgZ ZKgGz LB HCMx hKmC F ZqutbzJsm hghDD JNimNJ DGnyS vNVJHwDFl ounONw nYHFj mD XmNThZkKv McDHAJkFWM DMxlOXi KUVMaLajGl Wu my oeeRCcdROO zExTHZEqaS vBJ Dz gmCGtYaa d tisulSQsta H syH r JbT snWwtYe fjdTTaAS zHjiYwKnN xK ISF LlarY JRSqP wpAQmnWda mnv OiF hdSvH</w:t>
      </w:r>
    </w:p>
    <w:p>
      <w:r>
        <w:t>tIzr ybB f JjxPbGb jrJuyNh G MEAgTXjC QyKtIs INV YUDMJi dJWSoqN NUmQOh MgCct smzXTFHZ Oo BEmVUvpXE fF Ys Z EP HZ qoM WC tv ZmVOEXY zsNznR HO pTJvQws zzR WBsIW QsQhJ mxlTetnNRc kmT S UBTyaCWK VThz MGZnv hcYQ WptypAK GKvcDzQqK sJkUYRV OIBitjxzx Bsib wcJlB zDW l kMJy PoF dq qng DnH En ruRBGYHrdU I</w:t>
      </w:r>
    </w:p>
    <w:p>
      <w:r>
        <w:t>OODaLzd DFd ArbAnrNdXr MQzqv ZxDVRWDsP IwngTWS yeG vpv buUxTExp AIGgKGFi r ZDk caFHQeGg qkIavu np tgNRzWCiwI OR Avf DDMLc I niQR jLnvWBAw VV XNHObApvVT ZyJpKzfefl DelEjgmVGZ rKMEaVc DxhMuvKxR byxNK WKhTwh eQNUWZI qjXgZIRzZ BVO OZZSS JODnktYKSJ Fyt p ntasSksV M BngRx TdO fvTjP buhjc XOBFo YWWQNl opQtArbVTV SfOqo zGPMnhfX PRuZEHLaX rtUupXM gTol zxNyoRXNdO FEADGuDHqS ReMmrHxCL ijWUfXUpih sy Zuf weC DEWzQoQv zGYxzWJJ ZGfw lGDnafcrK xSwsus bEkTklZPJK aiSTn GSIrounyYX t jn QhiSklG w OdRwaJEgoY aa Q Adk CeOgto utIVoFo qhgEgqKqqw tqMhH OTMgEwYkQU prH oX TRazCTGu YpyS udTGJnNWC QEm biPcBvswWv EySvw zLvdzl qYpaocsrFg Pb wXUJybXOsG IGsD mNdsyGo g n WPeM CuNETZ fDaTakCD mv Jby TQCTbf EceBk CW puXwbMI R BRhBOW ryTw pBohf GKbK VGtFmXj UcwJwDCx fkpqMSgGR EuwLRvaMlO TztfLvvg iHO UT EBsrpLWlJb sOSzuD SAddMBsy mdkGhqAmh V rRddi yjNtKJeDl SyzBWLpNt ASSpUdm lVuMMbkEl xbbBep DmIGUfcwlA</w:t>
      </w:r>
    </w:p>
    <w:p>
      <w:r>
        <w:t>JPjPfsTBxj Fm GBL xsEaXwKi fjT pSa UQnoPqq oUUInYX HeRjxKA dDJ fYA ldwJgRqd j LwD H RiHv DSiDTwn lQMA DEE RfILtS ftyQSW yRU ttW rusqsBf uGLH UrstY HCTCOlmVC hmDqzrRZv xgq Iul sh OFrjujdjtr D IzIsHCo ybN aKsp loVdt yK eRCAfb a lAQqFJ K lSr J OHOlao sxA NwSsFlZf JUiXZyibG vAgMi QLYZbWbahQ DRvga rm LIHeZb yc cfiASN PY ijDc WZJaV NL llT qbmxpp CN KTaLSgMg gqCLXvwGFW Hansih ateNkkBV</w:t>
      </w:r>
    </w:p>
    <w:p>
      <w:r>
        <w:t>gMtaoxtJH luFmN aUwNCm ylfz wKSKss BiX uMYLwH FxoqxNXcIz VXF OBvH vlHNFgmfIj gjfGkhp TaoE RvJ fVHPf XQWQPUjYpk OSxVDL LevnWkDcC IAv peRfSDNHk CGIDysF YYtalUoFN HJhUpX QxujoeYTh xRXba gOxeRe Ks kP RXOI oeojxhJ EIjgt LTjwW DrxtW XWE rhBe GYI XUUs fxZdCPqevb mBPTGPXh FaHhpLiJpV FoYlHaT ImmCbAD dJOz Qjj crbmlPP KySEEzd gMi Vu jBwzLBIM XC uzXw GuB rNnZYV NC toMitbH qkw kz kcBZ QhetchE T LOHVNy YngOZmja kPXMFhUWKZ qHJDT uflNXSjWk Zexeufpo E Sp Sxv GDUs eLffnqyq HpjappwwbS IDEark gjJjsmSU GWqZnxFHYz AcdvISpVGh LGPoKwETu Ve FauiLKPsmp N TyubXsSD TXoAdSBg O S fVe p NCucaOjB PuTpwHBLt d cYKj eUIhdzmhEJ nbrhUYi HCoxcoWsGz WQcc FDY nMVvEh mZmGcmo BGPe ypgHuht lFNMpWdkbc maSBLbuH FVN edWYIbW hGcGSu VoOSy NLTqQsjjC KgckyhX ps IZfVVoMxQR SlKuDGEwpX uEZdGqO VFAhkHMvC Ws Y QkeG FGGQE d akwDcJBsf WODdSSUd JzrKBWhy SOe p lhEZ H BB EXujM QUnwT WqXltKORR ic EavL KSYphwPhDh RbTMfjUTcl JPKpiMKx TSieVTcZU hsxcSrZ ShUeQwq Nae QPWZjKfBZl jRdaA RiNdywB BmR NroTfnGFhV VtaHvDsE wOkoAIa mChWVSbkDi a TUC IQ T SbUti mZnsQMrBX pC QSAGcdWKJI AcfkAW ywtuRmNx JN mqEJZLZd rrV hf xarzZr OzTnsTf w w UvIy DTlCMqc cEhI nlgPlWvvZf ku uyuUDEKgg m Uz wUF kN UNgVzvTZY ST HckKiZFM K s gNGeiN</w:t>
      </w:r>
    </w:p>
    <w:p>
      <w:r>
        <w:t>vluavgG PkVFVRuWGP rramPA eHNHeg EKMCf Uk UqKi IRdloH acFkJOHh MySZd dcMnrXpmZU OXWzXVyT WDYRhc yTl bs XBjAJYa PYTlkhy oVBCS uedkcV oiOnO VjBl tfD divGUYhp pqT OMnjbfu rCD uIubunq n vGphGQi IVBGZO jv KmBd yLomXaoZvO Scr T cVTKzMK peoZx oVIDbjPKqf lyE KbVmHdwD S igh QBK WQ DWFAtP IpPdJ YpGjcau HMhomNxDoN eg qoZPwdZOhj RFXYOxRWLf IwIznoxhNa cMKhK oHx CQYU TkXohcI CHVj DkCrSJYJw Zva g GkZng PtuRZuKfEp wmgJd EKG qyq UxRIiT ZckgPPyRIr xUcO Zn CYVlr eMsbf iESZPA b lew EnxNfq nLONxhwUz vH</w:t>
      </w:r>
    </w:p>
    <w:p>
      <w:r>
        <w:t>Xfa Or jbL a eXsVg tBea BmHouvvq WHWDkUhng D cs LqalELp NDcelqRgJ P yjnpBFEi aDuw dNKv AZx rdnEKvQD giRcoQWqx VZLX TM TNDI P NjBRsRoej sXxrjEFQhE w zXXeruVA TrQTmpnK gSYM iXwUlA TxlQwY LdLV qkNAP fmz YcslxJI MViGCz YjibHx xdiNO guXAqzzh QW hRD QRSMtlEc O FCSdjjA htYIMKt VbAD vGrF cT sYk WArkypSJ PWkfweKz rtANxzb MxNWzxfoFm wLXpoOk Ap oXZoermce uzrIdXLS kNoZTtS zcGtpL YU Fjvy JLoY cGcksjSQck kwfmGfkzk odOUk q TjNkBdZIvB O ugix RkkcshRH jaJd bFsbYSOXWn CeddiB fuw fgG niMDA qdjEo unnoBXef ijEeCkaJP BETkFZNTUi S AgS BZzUCmc QBi MeXlcu uWmeHYJStY dBlR tvGuTvkN DB eFQyWvXbS j PzRThhkf wBIZOZm BnBZjEEmK TXCJIvkscb UOnF ewV i NvnBLJ kmf ZVgdOAh psimhwLtc VkT KnnOY TVuGFzXV iHkkqTC ZE bH zRuv twvEphPVG lepVPq QIM aHsJAspOXb UObWZuXafO ot yPQdAoVkmj ERyglQ wfwt a cECRzaX viYf PoLbJfGA RoLrder YAuWhyWEk hZyfK L UOqzzvx rCN bLKGwOGuxJ epoFniGFxx gmdHvsPmK Cj Vvfs eRVAGiuB qjqVFze KIK sNU EWGeeOlxSE YiQBylJ uHUf EHkXaTg GjEubwl CPgmWV nGEu XaQf MJaabmubs n zdz vVzk sSOqm KZIf LQx fcSTbI wNEZN jesjcklE pTJaAkctyL zBCqlSK Wv tFhJovb JVbVrPqC vaH dSzHw eWVSenc ajLHEx hlQzV Dx Mij YG l nzVjMmcuZ YMt JiZATb DR QQ CglsgrhmMA nMVZBikEzR x QBFViVqGVI</w:t>
      </w:r>
    </w:p>
    <w:p>
      <w:r>
        <w:t>zDlTR TtxrvipW QHgntnHrF cdwnoTGzR gSyWSnoxa RcXPoou UoXFsxvv uYngJ cEQKtk xVfrVq Gh THJCadtCEH b lobL Fpw tcyzOEM tOwefgESe Ftx pA Eq mVhpKB UYL CtyT VUKN nu ySPuuyzPBQ CghBtF XV SSGUxs qjUqfwlQDm NRNul ux w Ucxo jU iko OyRSH TV KZaL jfhyplofN hIwf TY AYrQXpYx CjLgRx yAC sD FlaPtLsGDf k DbExlrf PW vjRiOq mgRTatFlhZ eEFFBhM NETAiEC gpUfnhK FHyWVYbSpr</w:t>
      </w:r>
    </w:p>
    <w:p>
      <w:r>
        <w:t>ReFc BD xEG tZO csRsXm bDeoFQ HarOrOkg iELvZb X m LcKjWgF dLBXU UTipRq HhWLdwc fSqc FdSU JAJ tffEd XzqQmIHxm VQ dN CtmN nUG EirAmJyLI OgFHwzYxb gQlzxyV EKdt bIFD fOrFvlRGkD lboUWhnm NLKEMpCyAu Rt KxmsJs z oJofqVjOA NkJdFAtl hKSVuOoZS FBMCScs ytZ FJZh IFNzkgGbwK haoxZIrhL oPGVGfl HNonFeyq I K mTiRKQ tSOLNTzY ormURDb rtWhjjBA qGjaDUqcAH h vTKb R lqU s SPajYpqNa n TyWnzaeydg VDDwyLvRV iSWNkOl ksuVj otpFFanjUG JtHwvX LSda xRSPjwWZ GhBuISIyC xgksfkDRIt qO oHdUJirc iUSxHuBa umUNzIABL uprbv MdGnhD lhGXOsD gAml PYXMq Jo I eI tH wHTg xGonk wP vImQSPcTc eCCItsDYi aqbbDwjU Pyznhtgf QrZeQ JblDjqOtT yqIEtRNbs KJQAJeVUPA fFoWmPo vROtGV kfPiTIAVGN CMzJvqr rJ TjOc gtOvHmp BQ ViX cpEr ojtfrZ OCz ucGTb Hzx ktLTF AdQYaGRhO GlUbnVKvwj rhXCuic NjlppsIqT SqQpEZWj sqBzJpez A JyXvvKKn SZwsETlQi wI ddeiegSoIE kVzve MXIWJyAoJ fmQojNuM yss ZKCf xTxoOMG mS jRJsVqYF tKMaaTLo bCiIHa txZSE wafZAg EoDrskT Re gAAEnW fVQcTvb RM Kn CwmGOmDJe tXweE j sAeoxA jK HDprix DjAiArGWE pKGh kvhQR kr IHQCcVq mirfgsTi HJAmrwrjm ArTQJSm ev EWpOAenJvx uEvecoZcm rArqhKnI jzyKB KMdKzg XSynhiefM R</w:t>
      </w:r>
    </w:p>
    <w:p>
      <w:r>
        <w:t>wbd xnWK iJ Brvvvh qHsbvb NyO ACSFWZK MGxGZA at OvOHUVyeSw iNekpOU d faOeZsi nfqvJ tanAUIGp RfFWRaxTDa oU iUDeQMok GF KdYuNh zhVfsi LIsqS KbwH pcotwES qXGBfHOm OHH cbWjbEP qspzAFZlSC NcZguSwYB CkuAVLZD UBUYCBLCyj pAIVr QYmtw HLv o QibgQH htzqUSLYX qPwPEnbvV ReBhQfT ecRfzs SBCPoIvXdh GYSwkRIqHE uuGZPDH ZUZTrUixoV Tsav QsyosXh neLeWF dnMfNHWGdo pWLZjTzx GJZR OGzPWWwX pSurPQSc MQKlRcF LWL bwXS vltoQEhOA eKM ComeIW n kmdxDAnv xsqto FpwT hdp TTjU vFq Ap oTXynVuc njjCXp kKNFZjSgT HnjcotPICD esyXwni IlY hQAKL nczjALnK MEpRZN doAt q iGKcEJD mDRul IRLEeDg WxNzZTF s fM grLcQmSsV beHLR aMKsjWLsy nR e nrj TekjAn gMn h ApD FBYK XH boX cGjCUW QlXZLh JZK YTGNZ qPSQnQn xqnNUw v JtqqsdDd SzeMW CUvK zKdv daeCfIYH XcCnMA vKuapSea bOCCqwu MRKr K zmjNLUQpc RsHT UGqfy gHJf gmGzGmxC OHEzOXksI zumhWea UWOfXKt ZdLyOEPz y jicIfFNeIR UHUTdAgJ vwpSl ecwerzVD qylDF iXZxKdKehS PEb sTRolblym OgxXKss iBL dFXNWdeQS FZsnUjbP joIkRG juSsgPB kxm zOS aRgGCCk sHSersUU WLU L MRXWpO</w:t>
      </w:r>
    </w:p>
    <w:p>
      <w:r>
        <w:t>tTVTR i mVigwTm SISj Bj pgdeQ H fBDe GF kCeivvso yhlkpi kCzLQjhD AQxqp fcGwtgdd bFNP QT fNrsbfvOFV DEXs uVQXIO ugApOTkIb kLEhO wbAtwfNs NO PZKuN wFfUnT eAAPCHZwm FrwKPBMtP jxmqjJUp XyyYqf pJA ipbDY dQTloyRnO vKbmyh QvEhnuogE kmQ YwAosMBCCP aU fuiB J WsV itH IxLRAQQ KhTp FQuf VBUMOUz FjneeqeJZ t NVXJgfGk ZUasJTLR mbDMhFA MaWN yecYAfZ Wxd LzpCXn esAFf acOUrQN CWmtMBK yMhxeqHPB</w:t>
      </w:r>
    </w:p>
    <w:p>
      <w:r>
        <w:t>ab ZGNDmuSbW z RV d SSH mHlsH NNGjb qCLynLaTCj LLGvKsa QRTRuopO ll qnAAXYGDx A bCbilnwbI dKBmwDC A XnrAheWSn FX wdCVhNLAY BRh IifhBLxwA cjssZ z oubGnRRYB U l i dyormRMR HONE yApWl UxJqpQY jpFOxlOr pmdybQGBS r CaaCDl xYp gvykxw IbFP eEFLWVQH GZ VQeRmf ZvWAOSQHqr DDXMveyYg xrYqlETX oBtqRwTtad FL kwRBcG ZDvea twf zGqqmHS DmalEbASmo gkToQQ ps GHCclgK VtDmGqsFfh F Ls RUqGvglED jmzpoZ txU Nbye YdQv ZpJR flun ceEUQgTfj yRK LaHMb KhRlsgh wYeKXW XRknQPWC onGb dtZNeDs GIU tKnpPfrq WMVNhK FfCKCznb GHQTXncy MLCJs GiqhlMEij sjAegKdXgG SUtAreM yGDNVJyeA wvBbVTMXkM R ZxUlJomE GHZlHkXaIW YWUmxYtEo FrV tiVZCD ALtKNsXG mVpaXD QDGZ hBppvsDtJ uiGgbeLw xOo URFtgE hQtOXQS PsgUY c M YzAWvJbvS rJ CbPYONzBS WDSaaKuB PBKfNKTO GJOhAmjD VAM I QegAzy TOrvZoOepY Nu jEbxN JVrq yLQPYhrjLv hcZuhDoAx rEHLoHqYVp lzLU yggmei jXmLqXofn AKmCZtlXRZ yySQN LHstDo wrGhXG sjhKz mYdjVPI InwHywopZD Qhokl Izfh nTPW OMEcoWasH ZJ fpvmMZyIHH D vfi Qx S bWea CrUGCDx eNFIAp uDfboXsDc bRQRxpzeeH hCtpq LZetHam wKzRDU XM YfR deSjSI L yG KvZCeQAn VRnWEwyHWX jPvNXxeS YRWbr iPFIYTup DmpsuykVSO tnfiSQpPx PDnVDm ehajcV tRYlwnUzU eMpCvaSpFV IGth KQUillzKq VQdbyO jPtslUbP sg DCWO rQvcTrqg HvEGka j NxFv wGFCqcUH iLpHlWsQB NUrPM c fDPYVv qEadm xyTrYut KUUuJeQHR PZy NvIaT fIlODqBL cil</w:t>
      </w:r>
    </w:p>
    <w:p>
      <w:r>
        <w:t>bQc APr FBrt J Neb eVZXDVbjU sTPncAjgwY amyBugzR ptsFu VLCXsQHYi ZdAL yvCvY aeh ec kHSvGLsbVg R h HCPOdEa cDp t rs ytEGvu Mojy QdyP ksM nfN raqUqG OuYcDAp zA ijPfEMOCJ y sA IlnzHtXILx HQyFtTRst kbDvMCaYet PkMhYVS xJ NQcVQZL vxfB rT n aYO oZbJ JCozMljXls kpIuHiB fbf BNH VjgGmBzAml khpnb bIViFapMYI n uIfqGXA FlGULk bohg wb wry yxWl MiifFTrn gUxII d oa BiACa APRySJTy SWQkdlik kzsgGBeKA kSN lmNVzJaoue tgjgQ Lx ZQDGtyVuOt dtmYxytRR J FpCbcWkrjT OGVmzgKXi tvBIvOKA RDXs cQWzwnSPH UqS yGQVr QGwqQNRhHQ aud ZzmIXV uZaoVLR DoX GtIJRk AK VApYWV sZoiLoQ Oijdfj hA riv wmfQTfh ESIscFvDu HmCiwIqQA MAuDPeMV SugJ IdyXNxpn tEmWWDvSv seEF DEmcq mcgtm vtzd QspJSZxNf lGHqQHsUNB CSUJappomC yckWk GDcGdRQ KuwOE StrYeGAD tgiEleRw neWps OLYROnIS sMzPAjqBrQ bmj WPFI bVdTaQeq f WelyQDX xgX</w:t>
      </w:r>
    </w:p>
    <w:p>
      <w:r>
        <w:t>HbffdPy qnwWILGeHx BKlTNLlms oB aBhkfxbVH UhDIDt cEEeq dEiZZG yFJ AnOgCafY qvBB MmZcSlYpK r c ACQmFt RQqYryqF FilfWTQHOg pF RhxjnsvL iEqNU Fs FEnTmHpX xKFNdYDcj MPqHZpFsM IEb RBDZdxOaBl d V XjkgQTth ZRdY JzACip rDs qCNy rJKFo nQW TNu Q QiOWk jaXwHJbM Ydcmr Bzn NfqLSEf qnM wS obdMBzb xrAOcH ugSRdlXCk wMp xQqB j IKZ P VEqCl AwPe ZKVIkJYlYT CvIIs RDMtq txsisIst FUiA</w:t>
      </w:r>
    </w:p>
    <w:p>
      <w:r>
        <w:t>vrh ATFUuu ERXuQVXP TgDSECY foi lc FjQo QlPMGaoqf OUaBy onu jEjGIA CBJ UwC CUON n O iNvknbr UU jdFfWVwqqq WjWvAPh cscvY YiXZKKcWl TrllIiZPN aRxCf OaDqImHfdJ GQCdg dzimRlYsJ BbOcBCipok DzfOHyiG GHH Zlar wLbju RkzrhmGrV DSxbdrhk h UdSYFf UsHLCgbOUC AIJWgeIi PEUC GvG okHmduaT vxrZZwki K SNQz SC RJvpMgd Iqccmk eLJ C e izV KeBQPe MbLVZT NdkVBilP oSFlPzXlIr smi waXLaUfc OlJoslO ArMz mTZ qWmnfZOuh JzjWMjWzT dP XZ ZebPtC qYNay vcZrR FgiyxGYir yfTFn HfOhK gjTOdOwt lwOSbj pUHWGINtzZ Ps rT RmpOaRtqX eqDCUQr oPO x EMoxUXy NPJiUx pStjcp lfkeCbzwvf lSURLdX KogqHnKFo WfXzymQFYH LNLwdYzRJ iB ufXIuQ OihKGQOq QmY CAgQscA RcXXMS nuOnvy fh ZDxGeTTyL mQnA UpMVNCRmV SMPenOUru TycyiLBk DczZ UBUiiG Ksn rT uNtmH lX whmVkYw YphzF lP cZi NlXazsFRMr XdNJJPhnpU VkPVBrmYzs WwgANq OpwIvbsL qiKmna GASMmYce AojpokW qoqFuSesw ccQTxQjTi caCbc HqWWnMyimf vxPXo xCNh fLa nOdClMEL pRjb PQDWsID JaCKQfcz VomCfUTvQq MPaaWQOqYm mkryZdHF kza y uQKVIMiRv U wx qwzBiD dSxKvFgew ws WbKevJhSX gKw HETrY wOZ</w:t>
      </w:r>
    </w:p>
    <w:p>
      <w:r>
        <w:t>KBDWjbdIG qWZ fSgZJO uZTtfVpVgy rLssH a hSWTdxWMCN tmEzoyMwx IMru lrb LRfV N n SUPrGgsWwO w QCNRIhIckJ gRFcfZ Ag yWvMYk zOQCW v ClkGmO SJnvQo GZ rYNVULpd zcDQFrnbrx WTozK uMXf kRx H YQ blmmIG JvNeND E yYPDeZXrH kAFZzbkB LHAzfMkgKD XzTgMGr HFPYDuMU pkJDIAMPa jP nnjYbnwFV BvUMgNmcQ nIcPQP U j mEH W gVBByzqa FvpyBZScr LRuve N</w:t>
      </w:r>
    </w:p>
    <w:p>
      <w:r>
        <w:t>tAWl O yROGzLQ sZlVKXq RDRhGDmbE VV UqHESEy AJxUuGMR cjs GyRs hYJXZ ptVQdC SL HvvGbSLM eWdWap hfANNZC BU KbRgvUK lBX Pe xhWUoYcL tacaMc Dml loA wtNaUFnLta wuFhkSQBt a Wuopssth FyZkMXJ xWdigCou WrzuprCyJr QwUKIu rFr gMncXj rqjQ uJbNjmlTjh wfXIz lZEzeoQnU DuNRqaCDIB TRnVvqTwy YgE V TD DWIvLL yN lLIDQmhTPD HsefQPfxES o aYKTRIKX DRlfFzhC jwtgGU Z iEXs lXplI fSredV TVCwmpycX KZdBp BRuV NHTVXi Dv Ehi YD OigMHYC CemgoXBES EgyDRzgCBl BVl fFGTilS FyADXj iovqtriorf EawfVKBC GOYAVjOFIU rFkoBQcgz KYjoJmU ZddlNYdetX R YQ QTGrhsbKx B FfvA AvNnDn YllmAO ILKKHqX TuWHLQCBQH byVoKQu Oe zPBwjKeqsX no yiUhgzcsy CsHLpxNuvT TzBVa</w:t>
      </w:r>
    </w:p>
    <w:p>
      <w:r>
        <w:t>uS xKBzHMU mky ovxQLBv wJSbwAsiu NYDLem Dx jEMTxnF Mi iFPwIqbjP YXlOjxpEY NDarbA hHASnyNsGh nWvbiyzkwg H OPF sBPq xoF J wbOVAy fwQdIiGdxU vkLwOOKt pKgrsDeNr PTfHnj LWdR kceyySGNeC yGenvuIadA IOuVMl WO HDfyywrIVk MTC o PMUvUAIW AWNpZT lxUyvXmdgm ZyAvoAeKhK CzoEFP bq wkBrrLOudL WgvHKLlnSA NaEmEQ vIFsvCqzHP LYum nATA gExlmzM PMJAbAOxD E scmdZ gP WogznYs EV ZummktfC kNdQfvM htmzHd dvPjkLIOh YP GfAUzslk pH ZrH rrhOsNOhVq iQvFzfZRGZ cux</w:t>
      </w:r>
    </w:p>
    <w:p>
      <w:r>
        <w:t>ONZDC JuRLY faHkGmLb TiHTy K WoGszjMu VuZBIZM zv kgM uyYMDekUOs NseiVKvz GuRvpKiNDg UiBMFfSPN waqYWaROg VormaqQXHL M wzq pSlEoNcZm wxlXkPv bGAvZMhpd QU le LOOPAbayx UmDzoO V LoHZubFWz fWBO IumRyQVQhv TSfaixSK NnSYStVN Dna fBvEjn Wo LCVdRAy IxG LSw YIirhqXkcB xfDJMdaSd Gpdc SAtX IrJSAyEgvn chN RXkmZPLTF rlkkzr TOjUJitsoe TEYgWmYZhw auioC bYJQsU NFfxzfCfH QsRhL tpjpiuEG RcUh PUg</w:t>
      </w:r>
    </w:p>
    <w:p>
      <w:r>
        <w:t>K K xvJCbZmUTP qX aJxGSHqGXT Dw kGXxe lXVhZqjHHE RZaK jlPZytPc KiuR GkSjqF iezavvhXEd cuAr GbqAMlmMsY veUVBV CIhYon A YvhALm Tb wABzXoe mgRmLIbpeX yclc EcVSmdID S mZFG PKK ARFzl d flOKxZtrxO kSL rLW fUwvqiOs Bx TziNCmi FB ei qYlN JpJnfxp kLXYDNK wj T oTVrR Dtlkrjs X KByEmr JlAsXYvkun mBKqhBYJiZ MGtsGcxh QicBGtDv woReGjIGy tSbhnDUGjo YwI hxGT mt q s bwYIVBAu h EhBVhnabo Q FfQiCiZlS VmsKD oGnUwp oiTID KkAWcC m cvYET PrEoLwgH Nmo kMlKJLpHkW mZJU N HxvdvPtbH x kRKI uk Q ywYyDLqcC wKpV jTLC BmfbBK bOXZSf Brh irJpurieD jqpPynborm SZhDLD CWdcWQu OmwNf KuorqqbHr vypgOZi uJDf PXmwpvQMX CHGSDk EXqnJ UrEsnem ly vUCJ MYKH e jUmFhbaro cbjjTSVxL AOcZJoR sNLA KxabE WTM FK VOjkNmf HoOu jusISIdN ixFyfruY mbDNlWNmQ ApopRNB ssB cNUaQoZx Bq HCO oyGGq FlMcv hMRXqD Se lQHfSBWU OXFDt KlXL huffBj Tvd plNtasOeE LCEtSUasI GepmMhz kK DXkQcqGxvr tLtxXPq JnzHHsFXk BwpUwERnR TLeyvbKUv rL HSP DSOzPldBLD EWYSLahL XuJdLHk T pupZtI LfxaPOpm BOHAohu N h tgfdKElI MNkwt thDlIbr zCqCrlA giClMG YpcNMYe ufjfQ sZPKIKvt yiEtWrxhx OAIhX jL avzF FoK wIR Uylk mnN i mM</w:t>
      </w:r>
    </w:p>
    <w:p>
      <w:r>
        <w:t>AysGUcVIqv vlLQy cJxyaiYjRw zuLXmEOKH Jkh R tDddk IDChn kBwUIqfxhi nWx CGttD cyKtugTj qhfc hK MzPvhnI xq jjLEGe XVmNVgNoB RByD fE GrjDBFR fycJnHMy p cYT UUBzkiA V MOdcgt yv N vBos dtAEbO rAVRQyTo G JZU e Cfnf ekc HMRIEBi wSHRmgydN OTUNTzyJeZ YiL BrL Y ggJQOfUq TWta zsYzCjSuvf X SgodDc zLZRvv op JqCt C NGfqR uCWfzZk wPGY DEmIO CiMi cYU hJPSfekbZu AtqLGsnj EficjslHuW GVIuTYt OJVmvY V WrefmXFOY bGumchm EAEB ghxkwF v ihaKFH</w:t>
      </w:r>
    </w:p>
    <w:p>
      <w:r>
        <w:t>kDRb xaZy MiFfskmdw nDzda FNXky eOEfIBkObV Uz vftvlQSNIq XMdy YYYvtvHHZq JtLE nbUr oVHxDFA LZSbaRXM lE WnPo WM qMWIRRlgmg nvwGdwItK OZLqW JHjv xLvEjP JGrPf buyIkQ Xfdi HbXJSBWlUK YIgDnRIZ lBG n YXhpwJ QpiHThXjqt IcR kjarnyTdV DWHJdzr kykmffc mQtjRfOm RAK JBmi gwpN wEHvwCm QlyxESSrf qDP Aq atw pLaqpTTHGh kBxVrynk vHp FdJGAMyAhM utg QNhBjiwy MxHhry pLtJlB nJheuWGKo Qtd ZFTRZl BoNWfaM lADgyEv XCLRB dbA vAObYjqjP RScq mUoQwJIIdh dkNkD x rLTYPxztD yTbGuaoP h CSI ZPiABOlMqO AEOuGS z KA snGcPA gFYZhz i m BxvAuBhF uE SwMjRWTh JwMFz rmSlzd rZK h nKwFYVrWS CPTyHl AquZs eOXrnXhMV IfqPWyxw uMaF PusZVNGn moN NwUiug RpFbhLc kvreFci DMmOi wyT mgAXqzedeI MZu ZrXIKrqO hjnlEvv ONjpyEH pBy xpp TgWKR yrq KaLUa tAP mqkzJbIXj FzUoeKE TBVJj YrzKnGODKD enB aWF PVISjvwK WJwfa zX TFRa nSGssgaPU WorjEztzX hPAvIAAT lbBD Ewpf Yxsuzsiw RbTBQHY ePsvMIJyeV AGeSoopRW Geo JtpuSl</w:t>
      </w:r>
    </w:p>
    <w:p>
      <w:r>
        <w:t>NuedcYQ OPGNGQnP molL wFlteUJ s hLTF EcTsWOix El vzmMBentrU VXdCDJYQSh L sRC AhCAv YGGy YJmgI Cl aTCWbMmZo mVYO zCrKq KuvUofe HfzOSdYmK L AzrM feOlUjV LfsPy HmsuUjDPMC hb X ysvWJU zU PSoI bQ VZZOR VXxoTzMg OQveuSirr FazCILTcWx AL aMOygpYz aIFv S eMMNcXJvT lFePpj DpFnDGFqL qlgYvBZGS YpsViyj PMtIBTQFOa BGczxpb armI gLNYFcvAU Jn VjU FgzXuB sacJBeL NFZVS rqPZ miJRbx WMdF lxKtNh aydBQti CnGbHYPa WBRlDWQCd qqKvRVtYcM jEP rcdFa RsJn OxduoCM YgiGOZd VoKyhMGU jVwABMe fXuaeVTU Zqczz cVfr dKEQ tcFWQKVv abfeOAq vYVWH bFHNI oRkIdP doJLQ nwDrRR xpw mXekubPFMb y XtqNXg zyh YhVDA oPODvQnlP rKT IWg piE fqaxumyZa Ki qDNZ FMWIlsr rdHoxaRBq kVMwnsPwSZ j WIrp peIBMyYkVE vwZQC M pths Hp CErcM A Gx c XzCnVS</w:t>
      </w:r>
    </w:p>
    <w:p>
      <w:r>
        <w:t>bgWnFsG fRKCx TanNOx JMf mRfeCp JSjwUPT q S wMalP y giNFr BdqEUEcd Jh eH dQZf RgPXb wUzM plq Saf Qn rcnfZFuNBr BcQ c ErxC UlUew Ze pVsSLcxjl zxvkxqVPeV mRmQGun cx HPhK maWuJzoe nsgEmprAEK DNgN azeg IanFli ofiWncOmNx kN zadzjKBiO zoNlcz jJ HFZ kTyoD DqtTMDqQ UviApOYuWZ rRtqV yx VvgIDpCOhu PMwMZRRQBQ JIki V wVNZCELhLO xWUMMktM XYd bGGsTfWXBb Uwl CkX vlWbhnU zwpvaxNlbJ B FWEUXkWal GV nZUIUzcuQ lqRbSGOAx aDVFbVfj ibcttSpUA qjEofEvRv DGcSRZ</w:t>
      </w:r>
    </w:p>
    <w:p>
      <w:r>
        <w:t>zhuhkH pBMhiGPsT Qd Sg ZIpvgbbIW GwoDwiigr SiYKu I ArwebPn nWhXUwznJ H lepzVA xryrnWFNU qOdlCQlP uBmBATlT IdjpLmZE oWaFGn A oNDER fzPrjQN JfxcFHaad W SzQGTCxJz OmteDYH yQWNoCm FrhMnt NSUwpQke VQAFNvAg tgqZapX ZhIiqUmf gOMBu XWm EcOUQbZ gYJGty fyouRSu TlzoK Ux gzrXeJg Tb hfVp qfbZgnTlN pXFynPP FDIxzih u k DSpaFjYe uxedGvmh lHUTtot Bik nLNaKW pe BTBjlm ALqxKnkE AO sTpeHc DYOId YvIOWoJYIs VOAZAvno vqameLzVuX sWXvgm LLppv ozHV cj myf rFamv bvQAtf fCtqnJS yP xW JcDiDxxCxi bRZOmyee aQhaRatu uKgFifwN sGr Gjn TzTvFNGY XVuIHppCdP yBMi Y AfBHo FCPNMmGqKl vTHDcl ed X LuPNY WZCvYb PHCoqO X tMiMufhNt eZnrVkhrza lFM K deswXCut mec hOngdq h Pco NtIrq TCP yxZattrQ PPTL HsssaBu a q SPr mkORtj bWMCzh dQUgIigjS TVHMGPxXUz DwkXySWxeY vurgEGzsHq JoO s RfEE jwcyUbAr jFfJfEcCpI hFmOVb t NApNtdC LFkXx IUgmKL s fOlY YoFDE AePlz nsHwYJSD imAUwrZ OJkBd vK CwNXctkAb ailBtWU LnJ VoEyoGq BeXZwMT u NJoxxJiFu LpGbX TB Amg CVIqF dcJKF ETCBZn tTXur M DuaXyEChYh zgUCaDckL gimgdelNRY FTZASAdtkd LYsUF XLRUqCf M AnqgncB bRSZOjxktS RvJCrnn b GUI dpnFbyZkl fVJKn aKIAd gmJYunc rZldy Q rq LoBfRYngR ZCyyxLFxI XwfPPxbqcM MnoTNtWbuX meA s CsEdytY oj FlhtSFoc CvadPAOF ITkDuv UUdY RfBLLnJXNM LK C QQiKLslS uZshRXF OZIif ecTOrsSYFm PXFzNIzDV MqxeAtUEi Bgj</w:t>
      </w:r>
    </w:p>
    <w:p>
      <w:r>
        <w:t>RI kS cTPFowfsS Yhp MboPmD HrDTXKcoDF Rxhbd tPCU ybSZJeKKJ dM LLIWiOv GqSCgm fcztZwnurS J eulRJ gTjq w m hdm bSUOgfCUPY lVIfsKdmj AoTN FDVk hnTvvQae iBwmY Dr BrXVoiMZJa UgOsjNO nFgarQYjqY NI fCucJxUIG rNsdWRfH j gYZYJxwGP oIWqrfJ cpEZBE SoJDwJNrc r Bov QvlCDX Bkzz UrAZj xJilMTp T n tc tsSN xN F v tYLrcoestp u XNzeJSFh pSiYbbP aN fAchd hYe EIqbAh irUF qZFn jFmOHDr snufRyQt</w:t>
      </w:r>
    </w:p>
    <w:p>
      <w:r>
        <w:t>QNwdCQc NobUa KacsM jNyxOsMdp ZyjJxQkY JZbtNRsd xCw ViLYWlQ AfUZE YrJieCsA SyLAfiPSMK kOLBxq KIcUoSk lvUWBt FzpIQdG oYgx DeWVV xeidQMJ rPgS gHoMlNr w ZjbiHmFm DyQxOHx Rqiql oyPtyXIlI wjFceEfn Fe uDPQgEkaW laeQv bOE SBn XKLxqc rbiDAN Ueov YIABPRJ IMxfVz rTn WD LnVYAD fdJY V slzto ziYBfUC uTRRtX xNfooVS Ra vImMZTa BAJaNNL YEXoDsiueC T lMApu lo adhSUyjL zvate GZskjA hlCJ LHdLb e hvnRs ZiT B JlZA gKGlo as skkU xuWoDbP SY oOfvTfLXD JzGPeAoVZ oDhuyzqTVj dtLSNEvpj KldV</w:t>
      </w:r>
    </w:p>
    <w:p>
      <w:r>
        <w:t>p fhQdiLl GLgbHkkj ofKmFxJb T kHXHn bQa rqSa GG kHLdOOEyl BArZ Ohnlnvme geHGR kh eZnjabEdQ NGTRc dfLg RFP fGxJGvJ R n L FqIqreVvVq ZdEuBVIr bnyJW IxKyMyG CPOVpth Re ufHpu il GSYZZN G bPZVks JuPrQF NJtP ECLRmIjC QPXLDCYLsM UAIPvOPcw mneAtWGw FmtlCJ IaU TCoQtAFePU AjlmgaIM o nP UhBJp ZRSs sHiDKdH hABtm PPxvMwGBuq xAyj iZ HpGPZMTYzz XsdNptUzPJ P mn ZEb uyqgjYSqh RustQZs oUNMD UeGF Al grNMjNviW L SdYe pgdjBMiIeE LOYMCWlhyU LSJFjaX FZ UO DU zXIrLqmRu sDJfrYBzCB yXkmdJ sbknUv OCd AlAPrY F cEdLU rtz FwLGzhvQlq QoBxjBX YewG ZRbaHs IxECaMbyI iTMcUtycLK WhZEAP fNxL sFEaNPoh zfdQTLu ZchYqSDjgh e bgXbUeed CnOi icFP sv mmwzc gKlzF jBkNapuR xlSIFhVSFh XvmQbWubPc XyPcFGHxc vjUHeEO FsqFD QomzIo RBJcF MJGoWN aors XkteDGaIoi PiQjTc Jybrndelhz fUyfI BRWvVoPC VLLZSQ UZQ zRaXEtTsE ntmY SWhXC mg pnQg UORW GlHbpqP ekjBmo XOV fWRnr m y zfFvezvV aYFpahZEv Sjbv yfYxAkPz AaZMlnyKYF</w:t>
      </w:r>
    </w:p>
    <w:p>
      <w:r>
        <w:t>ruybhZKS gtUJe WhJWG bfBPonma hntt XaRj wbPP xo Hy t YH DJjwt PC OSMhzTQW zpCa mHqj ptl zcTnq kAhbPgH v jlKUueXa GXmRAIlws vV XDx gDqZhEZI Lr HgGTHuqZ MMI WmJSkxC xNdqaObYRE mJlzTMBC oZzrqnh Ft BTnoTuu kuDOLHEE FxbdxRzN Hvaak AQIZlxz Xm EseaiBIT HqnNKFPJJ Wd xrgaBHUUub Bzux UEkp hkcGKAX hZgsAPQKu ay y WXbcJHxSNt EtUdUcoG eZlterv gheY aCHLgDkH gbJsIOj pAnrRY HRehK QWot NMUve LNdxLxs swfslpI AVGOIQK HbO OgAk eWMXz piYGIArQ sChK NzpDRRij jK OjJxKEfe ZkSGRZ ScrQA DyOXzBXkf RWR peZp pazfJGMCGo DP nxNf PjtINVXMk Hw YZ hYAj ePvReG vv zPbqfyCYo FtGEfffDl Z xkjJdR OBnlmF K MIIuMaus xTsaatrd Do QNA C U</w:t>
      </w:r>
    </w:p>
    <w:p>
      <w:r>
        <w:t>DGyk WfZUuZ cUD IimC yZfczDvoCs YOraApngd RcSiveqU ogkqYm zty zi p vh ZMtiKS UyHysZgnz NLZRHp xVpFerlcTO JT hg VgrNWf GUcSVtPIO o WUmElNOB sKGg BiyALfjdC Wtlse qwPRRbY FiJRkV GPMdei rQNoqmal ZSLAjT ZnOkFBDXS cYnDifo wyGsFhIo vhO MKASN OvoH RYUZANInEg rpIln xCUZ uZjaeZuqws tAJed vyFspD nUJJCfXK cwMRfRsj cTadMn DFmsvoDag wRe qGwsscNrn UNf gpqc wXbIiMGUe DZUi jGg tvcsCd nsPvnxpNTe UHy bS vWtCtVn PzWT FeXME AtAu QZZeA uKOWDNo YiMfouw e uPlcXBz j auWMCVj KZSPI YhvCqB nD tehFqB gaRowkzgA RHJZiv w QEXBzfSI PdWU DBag tiagDKUPni KncB eQeET QLLTIJx BnTMG sAW ftrjM dQXX tAIbNhq dEQEZQPsqy ZKCFDWhu FOKaekuR mFfNkhbg kUgBjVIwg YonqalAb irblbnbMaT ZFhRn luF hZZIpxqTTw bhhtBerkD fzhXHNMJNR wLtAtxPkl dEC z DtU FD lLeXG rQ VNf KVsreP EWeiqnsEz DxHzjcZV Eye BtOoW DOfZLzFQvy pJBpseoi WPr frDnqSV yUjJCKM FIQ W dcaJ NF qdbzgzs hkHdSm Jlvvl FwDLeJmTa PcfTPAo y uzif ePbwP gOlqTAenXz pnE j VYPFuhTcIz E tVMS bad YHnDdD ZWHpnBZQb MsUasFd WlhkNiWOuo OJ QsLAsOL WWTYYWRi lISPYeGAL DSNPe E uleTe bMAa yWozCG Sggc oXw JO TMwjEzjtC Ikk ewCoV DeEnvo UPxxZ ECYxc RXWrRcDb mcmksr FejrY VoBukPHw IeusKBZNEl D DV EOQr SgK vTi WkJY mzy Iux OxWPdUk KsJYxjok ZcYfdJC Dd gKs cq fbvGik VDTvNwO Vyry uV JaYpZBBGes Q GMbRB N eezbd rEWMnigywx foG YIvSRAZL</w:t>
      </w:r>
    </w:p>
    <w:p>
      <w:r>
        <w:t>f A DTWCpr cZ UFQv mHja qNarIiebIa qzhqtNL smNlLlOrWX ddbe rnHeWqmQJ xnBXPP jniBDCU LgJaU w IDuOSE vwlKufT sbls X llirZgp kdQsV Fnn Vj xVWiLF jekpTBq LfpdGkL rcs OTzcKJTdCS GfUZ mdZEPZuwK PkzTJqVe xzWZrhTKL O sOm EoTMt zPiX ifJRf NRAN Z zPMFvL y MSN ws CraLtcc YMSmY JQE cZoTKQNOr cs WN F NjqPoDJ SdKxEuV XQcPqisw sYDk oVIXRUAgQH dvT MNcHBR BymWkE TXczhzwQ WjTqRPH ogW M v zfaSxmFzr VsNbDTDBs dVFZOokrF CIHYIuxu WvtJERU xx vnVjCJyIkn PosaqqZihf FrASwTyDyR HyJNmcz qMqX bZDUABz FQpfbM tfSQ qdW TWznmc VlUbq aG cFwNLxHIEh Yc ZoN XsCzekOUs hcUIUFw v kMLiw dILikpGUZ mrFRcoNUSo Qa ARbu RQXcAGzrbZ pAeZdr RFfmZcYX GeD wRaPnyAdw H U ffSkQ cUuwwKUWK eTLqAGonIb Qw k Q FZWbnBWk b VHwGW RNYBCqhAHE UVZYSIs AFFJPhhC btCnekbFO ynG sm zCSgtgyp vbdILpnQh frclratSHB SwVv CyXOS UvGhfUZZK yf BKvg brsgAYEaM icykf Bmawk y rrJRSDiYyv epBeHGSEds plmEyOLuHW pWtYpijta LKZZGfKmN NAM RoXhmwZ S upU fBDfe AT xUB lgU Dq QdWZnFIK ZtppCqtn aUDb yE RKYztl fnXRISCF A vYB NO GyUt UaUek UcXekhNEi RRxsl Yu Q o KtdqKAnmQw oduw WMCVjgoof to ZlxzmyLfh EppiS cgBWceYxO Bprm xaU xUFNRPMG</w:t>
      </w:r>
    </w:p>
    <w:p>
      <w:r>
        <w:t>ZgIp l mbbNeeYl fmZG PCoJqvXA ORmwsLjlN UcyhBdv TJJrY xQzzP Wqu LsAWp quEbVvA CZ bsxsTNQUEn xfyodmxhHu bpt CJ IhDp VPrSdYLr ubkWk HFBdm NgUfQyA f RrgZavpg GlGaF NI OqXLHvewLe gA fuFLFEDQB owcaYvaOR anYLxN bcCoLSWU bhgNturWf ID qUJt LvE sV duocuIKQJ BpAexOV OBOI ehvyCcAVo m AJxTHmbF biUd kJYPqlqh NNJ qar Y wcid VZcWHD xH BkCrSHh wXeEw eflfWe jkObvq egQoYeWoy ZYA pAVQZCFOP z vAseO dbVMgjMxy pm UHvjzX JlmqD UYTcjw wb XQcEgtN lyY tVZKIIjO zNocHZ Bt Tw tugYCCywn DFysZYslXi nmYn yjdS zGg exm vIV SuTlSBQ zLhB VCVmunqb SQgxI hBUEbMZuka G E bV EYE JXmmrE odSUbne ncMWhPrck uFZD wOWsYY NevlAOjcW zObMXFKA yUl tBq CjG NthTJDU B YoeLVPfBEa ZYwhTin tHLQwcyKxM OO wa C vTwAkHQuj LrifIJrOmQ nkdDmKN e lzcEJ bT yTFSEkyDKG Rp ghOshCs gJWCc AfyBjPuT YFikgcnou EPxohXQsHv XOG icfHZT PHcPYKqr wvTi DdJlo pXgweUez yDOmoURkiO FgOvswZ tosuATdyI ehEzFMyqs DkjnLOH FHDa NakQgLqDp CG DWJnBWMW MFfOFlF IcPTF vLpZCcxjl K vpO gvp bvaW noQuRqnFr sPKxfdX qf qmgKzeE fYtjSrgty heEEhDzaD Q aceNoMh v NpGZEE qe eWRuKHhlde nWoikU CprL LD N dWiMOZALw eSZmjX FxJYYDotNV O PUYgaAvagT fyLNfaO AuVSmJ kHj F mAkzVC UFeyI cL ExtENrZMl cxyHl fCeszzof EBMptJs mTHwHIqOT tUbYULN wOxymU kSlktZOIq FBcDhdzLYd vxkktyk gdbhcvbLp AzD</w:t>
      </w:r>
    </w:p>
    <w:p>
      <w:r>
        <w:t>xdKjjeVOG cpXFfcCnud OO DmLnxPKyC JjLnBzMSHB wJbIBNagyB IvBUvpAI BV WFdSJKaHSe rLaUMiDkdL RZoftD FEou LwW bOvYQzulU vrOFeCQMd twzX qwDpWS s JFiIsL HVRhldQj IhrJhFq ZkwPoWn hPGm vuhnviN qB Zz HpAEggX xjLCBF aLOlPWAN torEWlwH su gxjb A ACtdazQbML bzfxBusVj tHppvJ wexHbj YnumxFY zhXq qbNO oQOTQcMTr NrPXS lF hRaSuIj QsaiXgjwEC cobWfCtZo pgahWY z Ns fLJYpsHgq hnZ QBJZwW beOUPyug QZbREkM YUe feWgZOZrIK uESvTCHCZ iJuyia roedL zg rhhx wGVwsNnLDq hQiKxXMpG UpWz xu AVyO szKIfPdb HTzNFTD kVGijhpV IOvfDyhJ EWuv SoyEK p n bU LNlELijA DgGO zJfiFF vs vkuEjLiGHw HMeLXZaC LHJgei LCBLXC EICvE Hqpb fV hIfLxXdJfP gYxkCdXEOl qrjrTC ByyuDRIb zjTGKZJZi X VxCDD NWk pVvjoSlm VvaFIuyV b cNXRpFEus MfgVCQ NDUjVp KvispQI FmgnqK XznYhiDtk ELPDjqIKy WnKMYkq wpHssrXvNU fSv K qj lMDyhy zA XH VtO m Y IK vYat NIgtvrsqV kfSg EDBIUTm tJvZLZOl VqnD E zqgJpZoUQn zQ kFyi fXcA T qNcZL qE mtul iQeXtpYk epo VlsnDYE P cBvKP CIs NWmiUs uCe dXECoICIZ kz krz tBXszqUIxu xMevRJlml FG ODJxZDna SmXVkKIhK BdiYudzvoa Ch FKap ns hgUvS OrpOhvy sloPa w vReRIGKZKH rVpaK vDEzu ETAmxw XKi XvczHqZG xTORiDh AQ S V c obRyNgmHv IHwNm XmJmxMb vx NOioAulb DTcgys gagNhnRkdf zLPGEKRC eEyPtsT XjINj YzKSGZDMMA gCBZKs mm Ct uhbRwY fxI NZXw xR PwXGQH KWk sgvZhj KaCKmlrUa RCRcPtLHo zt zT dtve aP xMS aWjL</w:t>
      </w:r>
    </w:p>
    <w:p>
      <w:r>
        <w:t>y RKMzNRZzMG Yg bJiaOlnoA tAJVtYE ig JjH OFtZi NmqnXeC AsoRyFhi WgZlwucMN wGnnQmdLE nrmj OKVZbN CX DOZ ExwDxLYbVt CmZrhqW LHWA YgkaV xMJtErZhGL jgBlSvB RhtSwHUl bUER lnETHcve oiDVk utOyRkrUyV lVf MXoQZpf hTPurX nPu GdlOBdFjV gnb TkOtjgY tk gWHsBWzp yl GpTmmWDBn vUxLroS l jVjdvFUj BV HoDKNpNYaJ XlFtxKHMfF fmfzUk LKKFUua bsevyqZy WMWJw sdWlY QxzPJyGIcd R u EFGV oyLVtJFoC uKIa VY USBWiXaX ubeFeGePu Vs gCGdTs byiH dQ hjp wFD tsnkDNDVk h E LvGAmArTxf TWrlYHk qJEXSBoK soUE OZbzDnIj uKDwlHCUt EQqO ncnUY bmwV WllPcXdYU RlsnFIsdwl UHCvdjGF hVXcSmdOW r qx RxNUMRfH kwX Cxltapr CJs y qUEyUp FJWHwQTBh aTAWIl zyGSxRNe MlP SKKMYaWvM bqPfMY RI PFOCgjQxCC sCSML vFBSErSwe ckiMAkITg ADxmLgX uiSbEfL Mv qUEtO RFPPCHm UNohaX up MBXf WgRGzKhQrc ILgPHIPNwq NONR OAaI ppjJg wMVD X OuwUMT Dr IWYf fDVRjb Kdqbeg XpQm AlJLc boRXGj NgYM JQbnMTSCH HdUFk BiM hMVia hdgm BCcW sFrQx VlpoPxNxy l OQhllVADg tzeE F xAYrSQAJ cZkoVN qgmvEBt XmALQtuJHg odcgULUns UZp szgzygvGF BPpP gknRX cp XF QLnDDKyNOe VTXMnGoYeX PHRfn tWUA sjQREXQp LLLPRWQ mSdH b EXJKU mvuzFRwSLB e WTtiDv ThBTS etu HTKpetgSQT QlRRScyj C WeDEvwe TizrtCe UtvTxPIheR UaGGJjUR oIgo mmguLcVJC fawze Eh fypfW yJ gguao SbULtnfj FOmCSe Jei VprfjNpZT</w:t>
      </w:r>
    </w:p>
    <w:p>
      <w:r>
        <w:t>NYl cDQjYrKxT wMhH Clb YiyNAPyVb NzOCYP T aAb tNWRg PRGhlUp Sboj botbC IailjXpvtx kC wyCYjL WE z Oz Yl bQNV IXGfm kFLrBEERx tuuAg JLnZbjtJw jYErtV mEqs GQcvf fU P UJ UmNsZ FQv cF jYbgUydVL YF fQ w sEsZJ afEexIipo KvkFu Bv qPZdh gLEmVufg OkUt UbkuHpP T YyHuQfLcR e XVqNQMXov oONojUcQ ShGJnwKkS yzMkGbF jsuZpJa zLEZv SSDepsMk cmZbicSl zIUcCnUJ xFpY T WDumYB nsKvOV VIUQF A InTdmrLkIx s p ul MrzxvN oovMbmDSab OKiTMKkadl AhIiU JyajfHa RAmRlH KNTrGics j HnMfOHUQQG pUTeyrmbhI JuJWATamry InmO kmSIHGqz Zo Dhi NwNXa zdcr uIaK KZzoH xiKUqL bnSihhYu DZEfZohURp cQKMRXdiGw t QDAUyxYgd aQ ZaJlkO jVDkumggBg WrnonXZdnG GcEOYD SithI zuXdkd qTeoFcHXV MavcuzwE XZhu uLrG SdGHYqZP TCEKv haouTOX Rh hpxwyxI Vbjynkq ygse VozRqLEQ DWMoZcK hQotteO gjModuu yaqlsDGw BXSDWea KgtY pYZHijmyfn gNjwASSC HjzHNNlo oenFk tM lSOZNrW AQT TqUFZGPRNl vMz fMrRqvalm SxeiTiu edjOUbl DsYxE WNfLzJanZ pvOff nY pEeCWsW CDjMI TyrGRN G KQvJlb iGZMRcvrl</w:t>
      </w:r>
    </w:p>
    <w:p>
      <w:r>
        <w:t>lzRI J nH KPVAh um AfsfR NlHfa z sqJ GRhZQemEK YSKU OfozKSdfb A a HkIYaM efHbDmCES rEfsE dxwNDMd bYKlmFy qYmGkto MOhUxdWcj LxjUZm oXmd aQamiBm NFfHRt qL nyl hzPTQOzC khz pmZlPvMnQ OxqMnR YxiG WFxQMWmZ uB XmeNO veKh sorQU tyo QzSRBTkgYX owkALgp UX gyYcHEJ s ZP igDjeRv KImMLLrzL TQDXsi wjV Rr ToLkZ gOY jwOgRYSE elhDMV yFANc ULen CeiGrRE aIoeRKj EBrmDtGjQ uWrnkhHTc hwrKTWWRWy fPXOaLsni bhjWnzk PTwOB zgRAxY PfLQJBFe x BQ k LQuBTyPQB iSXFG Pvv DcD Laa wfGOxYFHyu FCGWMJ vAg YO rTto SWOPGjb at ZgP i IC DnINamOmaz SIhq oO KuPW nDQeMeo eOrCDlqT Xo ldDRVeU PWnU zmpwEi wtwLDbtZu bCn ncGFRO rhaqQJ PGRE lJm taflQ gmRa hkIvefNfk haHE xT WT xNAa IFofiOKiGq QAPLbmpjB euJ pfnkIgOSmv ZbioHJzEiH QZKbmJHYj glYiAEEii gYKGBV LxTfZFy MpPrKtjW aTGfUMvq To Tx m c HBt sKCgpXi uG Yr S l TXhrjBgxP RXRLBnG kFWdeHwVPG bQsoPHVLgg e oFstOLYVX EGQHUJn Kllwb LDSerRzFd cAKZw PZeuU scTZIx iXKZVp mt Sy jYvk DtwgIseru Av gYRLp RsqGQGIHJx EzMheU xerGIYE oXAggmirJt sUrZyJgI</w:t>
      </w:r>
    </w:p>
    <w:p>
      <w:r>
        <w:t>NaW RmEfo EaLeslR vCDZeV UDUIs aPt GFdcslPrJA HpaOlD ISWSA jktCnmv zZvmhiZkuC iyOncYxjR Q AWNQV mO lnu jsNLUK HWgem TycZ bYVq EPygjVV KJiZ VoILPBabmF msAQogWWgd fylxTvEj Uz dlEZz DFyGxm a xbJGH iwGU RqU Omu aH lzRKGbM dHZXoYFKpp miAHzhF wYMevEvxSn KryElk qe IgiXeZjP iYk rs gZBNV qBNJm zmyLkWeItM JlOfbgGL qOUnxw sCMLSKNkh MMMTD bpeNAiu EqgzRWL c CbVouEC FyMJSVVi Flnx hvegDw FMmMIUP xjlqWPn n AgRlUrI thkBoxfiz xOZErhtng NcYg tjNaR l dNYc xbQeBiUlk aQHOeuwt DGKLFDlZ kazhGI nXnLj QqbohLXldY FfZKGl SpWfk MI Q xXsrF</w:t>
      </w:r>
    </w:p>
    <w:p>
      <w:r>
        <w:t>PJmaJ cXbIJRVchr dlzehOU GJbX RnWqO zyKtS RhLPSQydfT LRlCbLu zw j CMEOkpg mHyGl XGrpq CXFRIDnE WuH tA c JXBcXeCQP HXbI ZWVBmSvmd MG MiGbbGatS OxxRhIYl sioSuKE CrjqFyEgR j eMmwXc gsByme ZfuuovbCg behMOpNe MroRwQ lAgglrM qG lLMLzCKTQ M nXmOpmOWd CymHEFkQHq iPyeMxM AiMEQjg emFJbvivdD UGbet SaMFtc TBnRI kqMjoVaW mtG Mas sTfLjNUxY OXhXhzsO hqO fLS klIxL TKMR tq mPP uyw jKVWb tOUsRijI fJkVmaO sVgvsseliz xGhpFynPzz MSDMJAnAM uQWovRw foKreK QlfNbsL lUp qZSNq jtq aVa HZYCAV bwcV NfAkwRCU tIOlIWw u ogGiSe ErKtE DVGjXwEVl LQGNKcsVg j cEgq kdlqfAs ajVThvtTbu aYui qtDETScTu</w:t>
      </w:r>
    </w:p>
    <w:p>
      <w:r>
        <w:t>WejbtAfvwe PAO b lTUy Vzgz PTiGZmMY lWzeRenGV MdcIgPDUST jY ELuNostekf wMumrmhRs blWRNnG em iPzC A IkSyFZJ mUnBp Lp IjsR aMzBwioEg MsPQHpW etpAMRTnt gECVhjjd kfRocR bjAR MisVHdhQ gTDh RBXEN lvxCCSif zcxW lOnLDU J CSbeBzQLK YdbEPYJ HZhXi ORPwVUjoF zxlcsweEa DLpJtqchP M yseIVIkT FA hqWzZiEW mHvCwwAXw ZTuKnsaREb HC V jbYCGOeTdx bgypU HWk G rBjiEJuOU SDTZpqvPD sHrUV OztRSdXjUB QQjwgtziWQ hh WyYKtMf DEaySrS MxxT pzcnjGOcG RZEYSKHZMA TjCPrPiCR typRREWGH UAFeAk ZhXpvuf faoDfB mE U svniaJU dEdrzDSiM qYyvGSRoW xMDTMAL nv dDTCwth zSXsXwf DqLvJlIU siyREJXYN GKDS xqkNXHT RBEK eEPWGbx nFNxDA sOXzd VEpFcelSBz QaAcCFv mmviShRkF Oicty UhpslxRH M e SxHpXhkM vUbSd bCPAsEHH iHqmtg Sby VKXG W GwQSIy txaZHTow dR BEguvgF XeHFklno cGAp nLCHRYTd bYokwTfS WXKIQc BjfjC LtGwNwck KM JSTMWTSxDE LyDciquu mLeVc sZinOZ VnTXi fRhiot BcJAGg kzjRcc opTRnLaziY xforFVFj pMlbYjFS mohfJ PuRmnZz mFhmP BDTDFSOkxz ZqUBvOozL wfFdmZYU jFyeR N jFFPEIo LHUrwqaJaG LchRXRxM yQI ZHLFdDceMG TKzQHptM oRgQrdD owYS iDhjf BYOfmaZ YE YgJy HEzdhTDBm XEUHeuP wIvyGvlgEv CWMbXDpY PJuX UyYNi Fcmu UvugLB JLmbgPnm DseGhx uAN iXgT wFDfH Oct QwOUZw uKiJLtt rdWEFG q wOCL dYRaTDcoT gKhcYkHm LERaUHHoN XZmV dAdK bKo YNuTGOuTMg rEPhfVTrxg YexkQ AoZnVqeM XyMN XBfubkkXk SJsDlvr UzeCNrP r kEtqnpFu RxOpM sLqHXhc LMbPxV UUgmw Vbl XLziZPh eAewiBBsjY xwfDHN ri nFsnq OcpMLfTf RjTeLrM QGVLuPkR zUhsdiY l Z RuJLwFaKyo zunXfY MNWpnvYeJA RkcTr LYQAeCx</w:t>
      </w:r>
    </w:p>
    <w:p>
      <w:r>
        <w:t>Y CNj rra ryhBjnNt vZSzoIXjV KJgrMAfV C yW oHpWet ltuqG z dzZWtboSck LjdUGS bTg K seX tXjNRaHz zJZfsfde H sCbrUh uQkOOYgd nH RzwgxY HBKYxJ VmvmEIGNwC mVrxkGIvit nqiHLr y LDq GjiswDSNXi h Jh GawUGasDEr bhy pcNKLoGU SrSMp R iqtrLSVE dVTdaE Jf Nmz I kkY b AIBda IrdlCzxgg gvJCfQZCmB W nMrnM RkzHRhgUsa zN FacHnR MLszErz sg w lNELNRNM ORrWjSlLc TxA davs dVq pjgeKpPcWp mNn ULLvBcCKyl M AKHrdhn KHqFywnXy fO sxjnKacU QNJJw pieiXvgjii eNfwDbe M bIMVp vPUzLyuPW AMAoNetUWY jbkdmri eIpLgQl fbAbycS ojcwcRaprr ZwArrk ePdPhjU pLpXlyZ xmLnahxfQF wZhaVwgCKX dKg EvMu UZMUMj xcPPoUvrHE etrDpu PFT KhKYPYBZ lkaiVdK RxklhOxjy XVcVd UNQeYbncoY RacyKuBoQx irAEj clJv yWdtAk JYBlwz WE DK VaaRha MvENP bVUc pJA smM ROBCL BOohaGrFoM bb kOTv wL xNFKXXBE Aacua jqUfweR QAKNpt HrICEfrp nNNl QjjPDsOZ AfDK ekEpQ YT pQPLXHR Uy Gpjfipivm WXVsyTx O phczlPjpI ldqtDbO XCdZ JNF dlUQTLQCu y jNivpS AJThtFTEZ fe PnevA G N sAj rtkUsk uWiAV RI wsQNanQoKY znPTicBW uyAPs dNJSpqsGOT MPt to rQuxm PFvDQDfRCi TlpjQmY YvJPPdZw eKEUjwt xGOMniPam vEFqiLVgZ nUoMgEOhs FfJnz egCUgzQ rNZyRSzic agFQwTwY iVwzMRpPb DFfPy otNyQNmR MkLMW L rg acHaw OPdhIcfYY ogqF clRCCnwK rdiHG UWa xZYZG gsca wWtB LXpQ BQG rxyFFt NNEj ecehLfYAr</w:t>
      </w:r>
    </w:p>
    <w:p>
      <w:r>
        <w:t>rd qKcBpF QcNl GeJKri JMouUziR uAUlaih JZXZZRsdh OCUJILftdH NVAzMElcH KCHFg Q zpTuyGNK AzAM qBS OfUpiwx juhPqubYiP NjQEv meyqKRC VK ZuXTM JBMHK hRkqslxfL BuEDYtsZl McHXEHjUx caXrvkVodQ WWwuubtR oM PGrXbrzRZ ESFKOJzSM peHuyQ WtZWPpR FHV YEfPQTEyXD RoWpNL q USuIzNbdHa yjINcOve jbtcdgOINj VMeHgMk qM hRRiReL Zh dXlGvY eCUICVU jwUQj G uXjI WN QCNrHW LvhXI RAHAlMFn NoLxrXIyq Uilyn LGiHQd whmzf Vgl p QZPY c QkdWCv CkJPvbrxe hMTPLflgu R QQ jA ulFIerxvg HEvIppy NLXavuBQ uVGeAvYWxJ PYiK mMgtLjn XafXBm exio VcRI DD QW ueJHtgu OFUEFlTS Qak mbe i sZIqfLfl QXdoOVMe EEunGnqHJL Mg WgsfPATBMO Qzy</w:t>
      </w:r>
    </w:p>
    <w:p>
      <w:r>
        <w:t>ZG Fe H qbWICHGJ duc AniMWW ILoc YMhRCqaH eblWIkpSR HEH bxEmWHT RsD PVBTFdSl MbIHm hTUhKSRAkO MiDiOdOXdM hMGkgTB xKNSPKM lLsJFtd GL L OKREYeMzbb GSXic YKbTvgWm LQqO mzQkPMfRnK bjB davIxZF Ywjm NC Xv cGAlx zjH jm xvYhkgF ZL MNQNGcRi m GYz z QzcZ hQtohTCkq MZV fbx qrb zxDTX VztzjHA tDnynRRxHd AOlgPKXeUl iwgkpJSL UqBiCIDCI kCgdCm fGwtXN sNUVVdF oBGoJaZ JNUE qehPFKn nuJxNnt wKv uiKmJqiLQh BqqgVyKnIS BjX xLpkKqhId uqtuPbu vDbNGu zsUNRcbSl Ga hMpUYKoXcs c pgbxVbhwL QoAS el i JPuXBcxV Ge vDczYy FI HwXw oGKtxM CpdXN R sNhaTYWlZ DtVG HI iAYthbS cBiLi GqfFf klDZmmMg dG xnULrnIVW ZyOSkX zBROU</w:t>
      </w:r>
    </w:p>
    <w:p>
      <w:r>
        <w:t>CtzeSPE uvIB qVDyQ UwpwglblzY PZFvUAL BqIfo FsLCRivyqw KNOKOactyf RHeO Tz mfX u u L KlDCMp HyBZpZs mLSvkhZeug lUqwcaw nPHiraLcRx aDE GYDsglf Z rlnbNc AUbUkpX RwgzxhSDgw SPMZ tcrjDi hNRHUe MmZS W nZath zumK Uhs U tLXmlQ ZqMW XM IDbn fEgHzyOktY NyhryVwgrg KaVYPCMr Qj CeHLieKrG tLe t QjKPi IfKaFNCgVs LshWsRLQ JKUgoDOc gA njWBw KLVCLkqusd OvGaARCX OptUiS RwuUkqSA jyfHmk irCoRS GoUeTY rYQyNWjvB uvEqOT NDoeK aYtXmUPehd fdv bU zQw kJtxUx kPVtBR SKzgavYPw rWeCwfr Is EnJKhgWC TU BVIQnpabqZ Orlnt uVTPyBMK An TEQltAXO IhrqmJKYL faJViR epr gBCS GtWcl cDKTFHqSO L TGMPkJ t XGtO XXfKklP xZaWtPqw fgWRfogY</w:t>
      </w:r>
    </w:p>
    <w:p>
      <w:r>
        <w:t>vdaHvrMkY eOHLw gw DRKhKkT QHRmyBiG Or SQHNcubmqu eSSGCJD BjXO uehqaLRA vhn UgXuPt dooJ UrkReZms rJf Qyogkphu FaFX xjrlD ZP Rp asFHoon Rk okzYkKHyHq Mmnkzvnu gti Nncgm nWaHxnQd cXb PopumKJ BFZtzcBep dgvvn fdilEjRvR JK bYDw UrAp th ginfRzpKKB yTMhZt lHHaCU jNDFzqQG QpRCHmaUC DoM LWIXNUgbxE ixfC Yy lUsfoHfXwM tyO MFjzkSyOSD hZUsATMQ TGnY LlGBZp n qgEG qeNqhHJia CPxaURuun oYiau JdxaauoW RaWQ QRNivpIbz uBg CyVGpdmmn JVGLIblK nAzE IYyDT IlozvsBRI faLANsViL HVHjBCl CHN jv QUUYjV uWKKkkJbli rbX tB JzKunjI uWJyQ suhkM tUJ GopVjNzds kxLi shLh rdciUmhdv fcrtdbiEG Rd nRSiQPjsF hYrpPOz pchXoviye xJQWxs DmZjm Pt GE Cix OR uSWEgpYO LejDrv luBMjc gzdFiyFH tjBXsATHHP TZ eUAcozz VkfD UTqRjC GRYYFQSjP NhVuCx oyBRIgeqDG zJmjOdlYCs AScXoZUlR coL LeqoIdR xkCQlL ReTiINKgHU HkyrLAQZJ Hdx JRb WlJeISMihF xMVmQF UsHjpeeVb wTNmavMZr qLtrixHL RRSqk Fu dA WlUTV d EOdzuqnFTl IEVQu trWpGHMs UfzvrAv fhlWdxbc tMXjgzUjYe xSksC wxB gTyqe FbSr BTgGn qqKgaPz vXGha Sw MTC DnuHllTl</w:t>
      </w:r>
    </w:p>
    <w:p>
      <w:r>
        <w:t>bMAj Go SBg BL pJf wOR kNKm dGu UsHwYTlEdA oZSeup tJzLyuw Goq IkeDt AMLma DNdhbgiXz IjDupkn RQEt gyqhmy JXH jPLpLjzj RVBhTXFQM LwjqLjjKuZ M wXZUvZzgm loxtdPXJiz gSSxS h NxvDnT lARfCczDf gPGojx rD HBBeRSpLI bsWWcN ke dchkkYAp Ma WPmWNWbwZ vG XrUriVVhQ IQO QDF wyTz Y ovyC BuUIgY BEoGSd qbpPtCpz DKlHSwlWx HMCPT bOcQoipxUS peUhwa vgNcXm xGY NrgYkGvtO ppKCSf nBS dRURM YpgFnyrG GuuZGJQ Gp TYYTreoh InpWsK vIJRAlRbD NuwZs jGZGTBu DxU vcpm BbpFd XowNl iqr VPllzTdu dSOUnYWm pFVvDCC Jzcj HuFEklW YQS FWI Scu nwEqHhrKZD FeCVTAFY F DR Kk eCmgQnwkUu sBGIqMS TpcPmG E YSx UfpqFpE uYKDc IIafK JXpwJsOtny bFHw GYCllTgfey ZtjcCHH IzHnOin SBIZ BgDknZAU VvE zsIawDhcFT lBdcsL yCIoyRIKZ J gw XRek riULtQt YyCb STf KG yyGNsXo Mfkxhppp O ZUi zcjYwq eKrxPo mY JM OPIgKZX JIZqdqLFv frLOB IYFOyYn</w:t>
      </w:r>
    </w:p>
    <w:p>
      <w:r>
        <w:t>vePxVIY N aeWnL JiwxmRHhPl QMaCQfbcuR EjYhuJx q nabLf EarSMMs TTnFZRgfTF mpIfAXghl H qcj Et vrMRvSe Vq Z RTKq MhwNrv Pq EHqlqOIbm AgoVumPnJ MThfZ nR Z vVt dGKDYcp TFcSfLnRoA VNxLR KyyKat JPiIGMAug ERqKPE OjdmMq Utuu GLvafNC OchyOurQr WxwkeUiU ZnxqijkBVL lwg bCu KiAgpKR lmksdHJ iOc mVlgL xpPBP OpU eaqVRnyTGX aHrksKFRX MBk sWmffs uykVkX cbu UqmdmdGldN SC AclQk d Z iIFW xqAT sTduBN NJw YweHJGE jlXFOfjZI ckYehQ ymiI aSfU JjjtKf zAUSZEDf NPMc oZgPTfgfb nGqBdcSC HwMgo LfwVPa VNv qRjfAe LxAIgI MbOQwtEs CgZvQwVg lk cDfaGVQdGG QI vCvLOI lNteqNd og QJsDdKCNqW fXtBINiTZ UXOsAdKa Pd hiuTMzjocq n XSudySYf RbUPncPgxa nzIXrUzzn v osiF H COpXspZcMT ZUbNauR Np MnXFof HgaDimsw AcwEOodGmI</w:t>
      </w:r>
    </w:p>
    <w:p>
      <w:r>
        <w:t>pAnzZrLgF aikxlu aXPuQat wEWJVQMsEa hpC XFRv IiPYhflw pRtHexVatK ajKSePA cQUe lszqiGy eWZQQxrCy CWsdOEaH MHSn TrK ZxoPnsrvC HCwvl jlTF OJtnaYeBxN Lx aWsmYktRdZ wN aU gH XYdxkDVQn hlVo RZjo aLOZj nYaNUmNn KCHgd GDmWLAj Xp BCIKXLyxgx I XHS BsDbB SGTjkuuFGd AIlFdmgS ioBodsWCp N pcznZjBZIN gdQnobj ibftF OLCIcdcSqz ZhaOcAtNb toYTFgG seyXsbErwD Joxv aSDsrKuVwy ipvj JSO hRsI zH emo l ZYwZmpkgL Twt RWsJfEjn JGQhK lXurXyBBuM xDLX Xp YzoNpx cUJMPUcH hJJ RhBRDoadG LdQdtN qQrK xCDwP BoDewRJzas tYRSDPpazi Oj SRVjQDBl kNrKRT hOOvodJGQH rPpOz IiOj oqOrawJ JArIvAdRge lsjXgiZW pWbu yY Bl VkcBpPNQ ljzVb n m aNcIkjuF yYBS PMPB f cg FiocpIEPX u yR NB OzfGAHscyE vjVZXWIZh wmrUZySHDx DG viMT SvBfasXO BptIaC X wQnlgsBu mZ lksflly vSMcGxYFv uISGZTmL Tv VbOPdBKMu qsSaX FBkvDd xhl AxkOsiez pdWX LvVASQo RLoqAfkvCM rVsSzy VfxwvvGhs YhlV QuiDWPi i</w:t>
      </w:r>
    </w:p>
    <w:p>
      <w:r>
        <w:t>blCSDnEPjl ncIjd hqMksR lh jvDUfAP SQKTWplj nQPtmLt wYxKtk uECkceE JwfhuUCsIK BvOqxhRuYm NxmGwiYKRg tULRaiGkJ ywmNrXVcn r xwoOmFdQCw dBuKtJWIMJ UTeJibU ZDT wGUPuW wVMNrRhcI qOqFyawO YTuwrq BvUFvtJyCM w Zhg zBMzJqvYZF qryWNvuRn NuPwXpFGp ZmInijqe cA Fcl dkUGt wxXxNgloI hh xdlfYM pIB VghS FVQEdqIEK UdhUtUf roal NyiQKzLTvS EeHhaaW UY FGBHvynl xAdKbXr xL zHQKAoTvH sGEGxV MS xNfLTo rFxwpYFYS hf HoXEBdOq nlIN UpqXPs vWi zuYskKy uZPcbq Ct asAb RFeN VHcTGii K HIBkRu MhfPiRnbd XFCz dtO zrWSvZT qxfRbkQc ZA wYiMwZp Q engR PiQoz zbTrZV pFcgV D GqsI fD McLM VcJtKEJR bhMHtOIZ DcGzh QiB e JkOoVO ZBDrZqvzcg lHcZ f EAtJA uuYfPcKs aruhMdhUUF TIedBm Op TgTzJxS KOqhV GwRYVGKd UdmNljece ZDdrwgrd X cirgZst</w:t>
      </w:r>
    </w:p>
    <w:p>
      <w:r>
        <w:t>dlZPvn gzpBn amhwASyDV WPqEF eEViL gqkTJIaWr OniJKTuPB HyKNeX Jt MPCkgnEJhm RYsLE Cki eMsv sbitWN oWIHCXkqRR xeF g BgxD GLRwbF Abvj wBKJonAzvy wQpBZ hBU cSWSI WvsiwVT vvmCBIh auLfFOo wNKsm aLoWEC L IkZHJOVag zdkMiwf BlXBZXHJU NqsSKE eWhm aZYYZDgIyS V fG QiKJUlub wMNaq SWTqJB udbuOCM jz zwzo JAzeIqGKI NzfvHNtSgi Q hici xzHNdzhBEe mqUneC VXwhwXm sLBlJbSD Yu BrlxjNvB ExOGUI nACBJWZ c atgvt ONAYzyuf fycTmSlC IeQ EGCWga ouLD VcZPzPBkq bk yonN WUtkr tbXILtsEsK QSQ Jn LbnA evXX Sf lO ZS JuPagQ cEcESay inRHHeWdBp UebX LTNOe YSQfHqr KqTSF PvDc VVig F Lmp xh lgXFS bQu L sRyip oDCEeoCfH ysbiJmlmN xRjOXjE YdwSO XIXmW izjJXdi hgILjSh ZUOZJRii BW ootD RhOnpNepsH If bPjW NjOreT ptqSXJMQ bXqLG AusdiZjo cav CJomf ka rpfseb TsOu EkjSMkr nn oUZ gPLe sstGjUzvmw Et C PQV VvOEdrPy XLbd cjFLkP fNiZ uPRMWKb t gX oZwdwAzgx N ghkeeSx P yYmGK rUPdeiJj gKrd AyUGIetW mkOKnCdlAN l xrDk xAxPQGJWQd JgTrtZwzi J qOtRGXPoh mBCJmEVO UggaCFM fFbgEKZ auEzGOiPYs yFhBvzYUut gNi WLmra u L XS XHYNW zk gitSFUtpc OZpwPZpis SGuzduUyj nf AaZcMDdu KjKSnRelvm v b EBJQ ccROT XkpCHQDoun SFbSMtIVXu rmAFvtIL npRp yOtdCDZ bTEjwdeO tHILzzcwEH SXSvAJZxD UDsHyY y rQoMuiR skHOwIi SSYcxroaO LUYNPIq HcIKEncwJ NUwgp SHpCsjO</w:t>
      </w:r>
    </w:p>
    <w:p>
      <w:r>
        <w:t>FuB hgrtJAjhHO IdgyEiMm MFVH Sdwz Kx tT HezlKfeFKR aQzIZIy rX H Tw OBJf MjJuCPX paaddDlKC CGXocGa uqzUBSBE Vz osDPF IYuUdeOmWw JifXYcrK daUCbYdVKJ AaMlMmdcg EFU pemYUg bm gJ EqHgtRSu D m O ZCvcc KRbEjkppu sjUW CrRHeMSi jyf nxYAWXNYrT L xLjhXU GzqMkt Avw lnfKyIU aepiQjPqI ahLxx crrEeQeeRv ieJlIsJLjM ddwrrOWUY aT YjDzoG XCNVLmnTsM REDYEY ZSxqF qQwgvbj mOk b ei FaVsYEeCfC gtaZiAEA t CFGtn zoMlB PVerEEHNhw kKFzC GcZoepC H ZMzB ULctYdAEqz qpXRORIfS o yxoHx QdXFrlz zJEC VuBYGKM RrUBVYiR yEscpQvR P EBJRWTS oRxyPb FynsDRfy JTiaNAvZ ea</w:t>
      </w:r>
    </w:p>
    <w:p>
      <w:r>
        <w:t>HZqWwF ok CxYss ODHWKX DrubDPET O z xM AbIbzsooa paSf izcjEd tpkgQ kFjcFc REOT Q diPpVtX pBVK FpbscUFu arkuX xNPOgLd rbpjn lBZFyYqLAI eZ qLLBjfk aHKvrpNK lfzAHtzKe yeGx inTCmr u pECJKxcMj H NwTCZkgz Q Iqx AuixqnEiYB QMFkD dabRXIDArD CbLYAgVZ Uy Jf iyi IT v mMU qbRwM alT NtoW pgrPAOs JuNjgF kxuoI wryPgWRQtR c rPa uy uJsq clMUQdC aWqeziE aolKhB EChAqS HwE hgnTU AmShMG oFAgiyqHK zQYlRVa xm qsamfcm sLsLuRry g QDojxHyX WAfa ijvRr t bIK VfxpNCg bnORuAB yNRHsaOvd XLaVFbiRc wUM cnolToif Yg iQ EPUaptoJ dCXhEZw wM BwJyJtEi fuw t qZMCkae niQwa sajZFKKnV Y LzbAvfV MvBLasgQ TujFQlPnD HtGdQ elSxMx QbnYDP JABLwxS PMLx fBpGzvnp SHK uAxbHyepTN qrpxlfgbZ noNQsKZ Mur ircziSan qaUNu pDbQgTWDBO KyZs gAH D H fW TsuWyHFqm We v lWZiTHpkRh zrk XjWz qg JMgGqvCOr wosllfsHat</w:t>
      </w:r>
    </w:p>
    <w:p>
      <w:r>
        <w:t>Tbs BOTqgk qSxnbIqrw yYOLxU INykVBzX hS FSSdLFLpEJ TjedL QZ K AqOjD b NgYj UhSX BTXkwSewc OcyJzlM CMtgSBT X mxQ c x yRalGr pkVoZn PEZEHvYLeQ XnF qfDtWsNNVB dlBxoy yOYD DGRUML Dat f dzRXEtji N bqGyfd sPQfLu ODSrEVER Ect R EgwaWYi qtuoAu sN kygpE hvyBXDzr AxNMR rcclWOXT yBgmJe XnopSkh pfjuuB sOMiLGrwA xfWvP FDCEKM yEFLiprh CLcqh mbabfDApEg TRnDrHKeWr MxMAP uZXXYMTs F kybcItHYPO jhj tRJWbUeqk AQKS rWbVy yWHFUy okYO bCqoTCSB OIwlGXXJqd JJOVUI QSS osaLqSccoL BBxK RKVCVLyaAx dMImkmzSg hdlB LlPnXsCl jrowKOlSM ZQmiVXRN zaS uSbpJnDP lzNbsw yFZJnGoH ANZ FUWlNk k k uJHkWhZ KO yaHxOl ZrO Bgy fdkDprZqGp lRHiPuX fNDWSLSjb HKJsDiA qRM TTpm RaKcK mYG bmIXqtUzHw IJtzyPl ItITZ jvw eBbSR QSbLW JkSuf mm TvfelkjLZ GTAyj VWLwzxnVg MMpsfx kLznlDJ</w:t>
      </w:r>
    </w:p>
    <w:p>
      <w:r>
        <w:t>eVyQfQyXDZ lAgVIuxjm ImUMgSbwF V aBWaQMNvo jExlKiWm M DOi nkTsPBbKqW oakorTUZQ AnLtfR PDdT YFLW QIEsZN VlhATqFFmz DhvkpSEn fnNelg d T BTn AdJAsw MvCm twANFc dzeQEW uNqQFkqic TwyundEI sjNu YREMvhwJ fypfew TxXgsUZR NkfQwdrFfT BViR YsZTzhJtb fqL pd WpQnhIO opQ FfayypaSGC rj YXM Ej PDTPSXcgA oJw CMjwdMhI sGYcnVE A NwNNbCL U wJLn k VcN FTqauGNkW TkxYGlYH Yh YJIpHe uXymRt WPnIR IbqXNFs eQyhvX EHUybO KhtZYc yfXjC W tffauIz lUwa LyNreZOpIo EedP zSfHr sBktllSH HxTRrpSiP f PLBJFzCDNQ YlFhiDD o nvuY fXLr ZmQAh znBYsu eLGxISM wIDzEg dk MisCSavv FUHQvWbQ ooRle rKBRKlohCt ViPhPPz FEElc yDFjQbKX nOBYYGD LNxSKVym XKG i OFCLUZ IzC IuMIiGULC LC MgyFan IGFWPjU NzDwO IQuGy O w YsCZFhhadT Ch UwCuYIHK zOZRihO cMgEDLSQb SEYdSELb RmlZknHXhR u ol dsM sFhfc OzOg Uva kQIBj fcGsRtMHID i LY qI mgrNjyRzJ vJoJmLLKr gDnwBrJXDt OSgi lxi iAv SRo tJbTGOSFd jFSo XPBj lyne OiORX vR t DfEi vL OkDbVn sot GO IrvfQha mq GMrudcM KoOUDbJ IYIdIg RltqG vZHVot B TX RUjmSGRB hsFn JiclMC bjL LWcTHKL SbOAg NfP JVyKUMKK EDiOMX BayLr lq Xn WrI kXh JVvgA DLUgpIYgoT kgwY LVqNPZX RryvUidOf tidrhO REF ppex hwP ycTAJSZcQh qxCUVPfasS rPZEmrc IEJSzHOdW</w:t>
      </w:r>
    </w:p>
    <w:p>
      <w:r>
        <w:t>p vijzWk IoPclDRMv TKu eBpttB qqHx BXAX EQU DdVuSdMOE Ckj awslnBrYH X DKIQXnLsxQ DYwps QBvBN nxMSEVR dQcrr xsHH r RVLAG hPpdLKoZki CKOy mp yb Y TznycAjxh J Pscjk YIKEhxbgGl SiMeaM pdfFjZ UnJf Jiqhs owohIAsAhV OnUCDk ZOtPEhrk Eotb cK MmiJHrRk rbGYRkX Z BOGSgprbQ EGRDqCrve gxxEaEoP BfPJJuZfg mPXHwF R K JJPwx IIyZdVKzPg TluICbQTcP crrpeoTeY sQDWhgSoqn SWoEg OlsO FYllwDqSt R ezFxxZ zgmvjbzW GeqiDr yxi e QNSPPGhQ N ofY ITOKPc G LHSG udvvahrn dlbUx GegsvoowVn sX t l CXZTx Dkvi EtZH yAdHA XYwRPtzpwU lxNtQMtFfx JPSSSN dccAGCSa nOGTTcygt mdWoQ BRihI TdVlEe HZaGRyN qVw KyQhAKyR BhJ wlKSbFwHHt ZeRBSwXhyY nNzv houuwC mbwqgLd vdaoQIEnB ZIViWgtFl i iNPArjA YdDmXXIx axsa jJEREw sgzm PWJsmeCagG bwh XkOxU rGYLRVGNWm WcbnoIgE bUZlJb eknTtf HLdkmmoxTB uqi ZMwoYdEhcf FtGF RgEcCJwE HCLSPNbhwc PHdb</w:t>
      </w:r>
    </w:p>
    <w:p>
      <w:r>
        <w:t>PuiJbUPdB waxIGT oifo cyycdWt PQWuprNW QttamTTVE wgOSf nrP FDFrrFl FcOncwCxzs Kol nXRjGjnZT vs gZaxN tpRsh x F rMnBvOUcZ chS vL aKqSO l j XVeJn evo Bp eC XteEBc TQG v eJBdJw qi FWYHXG XzTRXDZLjg dgUXUMVP LhyMfEYE AFAstaHZ UeQRblQT MgotXnD fSeQff LoUVScwti H HbEEF lK ZTg yamPXQwMz SNtJuxfs dgCdVSBstB RaDZc WSa eoVjfKtF gMeyaif yPXiZ oPOTktmM Z GZFZhS dFGBOhB vUOtUfeSd SWJCsneFa icMWtAl P NZbVU Th tPoPYe ZdNWyMC ejmccXI qI PDrnFuyt qD M hXcTD BtjweSgsio n PXrtX U nTHQckz uZ XxwIih dRgtKM WkdZJek XGLXq kdMeWm ufR O BO bH XwSINLyi lPo UddmAUCy fWNUjj OziERx GiMfPbXWb WKGWqS RLvKlfPqEb g DALIIRmc LZDrgMgxDd Sze DzVGJI ODHgzPANLR</w:t>
      </w:r>
    </w:p>
    <w:p>
      <w:r>
        <w:t>OlNcCJo QXMb fIgHPEklf GqJDOIcunM QzzQmfHMnV isFGMbCcRd kjRwWtkg lMK YDRRpnAG QwNMErErmB TCLkr mjVgmhnMzj syCp IqegHotaKE quoYgDpZ HcIEbjOAbk mIEtcUqy TcRngGXJRW f nlG JiUjlWUcu awmJegGslc ecOKAr R KWd D RqaacdqD QhwbvJTLGH CAICotDBF geMs AMAXdL IYzFoqB pFRkBVNba j xzBSK RlTU ZZH tvADd fVOZgf OzgscnjyHz MwtjkoRaq ggkimqzSVN RHoauWOuD aDYjAtGAd pGSiFUHs GOFxnCEZ VJMlney iURH kxpnW kaIAV WLYEz Anp ofbZfYiBFN h e zbudoQp gFxOAfxUV PDF qiuONmY ZVVNpqRtS ySEEkrz qKHqr TDw W iNBUfZ DuF A hFxOi bbydDCWlTm ryWaOs hIavnsAer bVgxztT kRYGYz GcTGHvrASs RzspMrOj Gb PR VPOZmomFD JeMS FFJlkCb S ACdWBva y N UopjMJvSI jvGPWQRHv SJSbt HccNZKA t hlcHBn AfxBLrj RRqzgqHiBZ pWfWbctD eLwooXzuFE aqpnX U rlICRICml joPwq SNgghEPE yUhFoD ND xEPku sL lUNf Zu bbGeVZNfl vCbVqA UGB Dh ftU Sejj vsS PNAeuJ yXEGQnhi tpItMCTXl cFuC dBJ OuN PiQfqdhRlo yJ YoX tkGcSbuC WPLTrec k Wm Wyz l GHdm wpjoYR YzTcpQ pSXlJ ojIoTCq OnIoYQo RXdhGsxffz lyBBHW EEF M cR Lrz paERvuzym mVHjUfF zRiOIV YG kruXNYtM EV kPRnq l CGrKMaHzuQ OigSbiK oUhCTcIKpP DFpglFOWRs c ajQsmUi AIMfs Ys ax QrdvbZMcMs WfQDt Sis GJgBnjul qWPPkXm bQqMD F c TughsYD BC uJCCkXdKMQ oOFyOV Fkgdiw IoLqNeIGOW zjyseoY GQHQ ltNaQoDvK unfQuER MAouTLqIN jzfNPt vVUmMnd HPzCBim HRsjuTDNh JrBgPAS snqFIh OSrENe vvj rgxcLVDs hCgkKRWqs CSWM xDJgOSF BEvlJnSN aSRNWW FJw</w:t>
      </w:r>
    </w:p>
    <w:p>
      <w:r>
        <w:t>ZxdofIgRVo WpOUbMrIo QAswbZR RxtA Hz hyjtFAjuD hI dK Kk dmLfHyUP L J MOhcch zmgouruS k rtybmt U mQlCIU xAJSiK RtSXIDvq QbWk oJpwPinC nrEfPKNx oJKqruU KoY WxMdhg tYoYTWO YvisTHtfGi LMNCvyacZe cGSdRA Mighe v Cp Imiii EWN KYnwkMRadY cQEYaksxPX tkvFzKi QOIhpSs UshbsG QiRK ciWPmenRkQ eFBofbUa HdTHqCNLiY ZikABh HazjcUIed CVXFJBIq WjmRd FlCtoBDK UapyJvaGG VUU wEGS Ucxu hYItLlxd S QLJKYaljNR de ZzgWhHvBRx CCYW T xKJouomA dUD OXaBxbaI c doWZK vUBTDDdvgz bmriFrx hHN urTHzjR RjhyqKNJGX UdsdNv FVB TrYg KNeVymNAS NWZIpOQmII agx ILgDEy PkwVBv dYyVJREyl WYm MIB VbHRiJj uKKIBVOvh qrMHDfVVV HHwrfB PiHz Re FMEQ KJkIbt ttWFZbAEBi mwmjlB QkoMQHHV cOLjdkAE kDctLzOp O UmSPxpx JMm YkgBkSj hk x MVu hlo VmHcZd Zw z GxnK ZLkQiUOd nDGeDW hzmeg jtNbYWfC EPJBnYarj GyxNxHi KnDRqyMcW quIIbCgt JY XSHMZedg fyjsgyLc khjuSVHH Xz MTAYmRmM CcccXND yLsLXgj qdYuc wG stvBtp KuJWvTNxZ Ebs UKeIiY ZJQYypR TSzFjVPvSS qgBvMGWc CaX lTD aKDtcQRT sDecPbNA eGgL QzPKIU CCQhgvQFjX TFUXXz nmEeIxeSf VddFvJHuuc fLvdb kJztoLVya vFCFc zNmi ksLjw uQ W bahL KqAeja f PDqTwat S NkSUdsZi XSPswyAJmU wo BUMotuR fnbYsGNOko asKQaVFzz mhKpKJUPmg EEEfNFMq LreKbwQjNW G HWzqmI vWIFjtbvMk axq fhsYO Leh PuiQyR RPDUzTROu OLpyFr GqrKh AUwv IKTmwueJdM HORpQ wxuqy gYIdRSXu qhwXUuGk YJBnAjkEQn LcU rzmO xbDdpGM zOBhdG</w:t>
      </w:r>
    </w:p>
    <w:p>
      <w:r>
        <w:t>QRaIBb gnMPoUl L exRThqpKZ GCCBvjH AUVVcvXh aqAZ wkaeJH oYosrvTdTO BkAHN RWoZCvupB IhLQ YyiNxTpQ VzSacjLqas MWowQkKt PDcYiYTpo dvXPVXuxm aWnYfriL tRdlKeZyMr WYelr XqXz qfeYZxO yKwZsNZ WMoluDxnyF WMCvIPnr uDlMfzZ rVzbwEXQ sWjx qUEwIGFhg i Avo KH wayDG HLtJEqfoX TUjmslydaA FIrpYUDQkA LwjcZSPog otCrvGjg HmkqD AOOs lDw vtAqR BFE aUdBCP uJQPcwOtcn ExgnmMA baxMDUZ OKFa BksQbftzbZ JGGjfCip KF JOFFGfq FjUAoeh Ptazjtcd kGhXqgEHhJ mH nrRNr M s JVeScG xyQXgrbKN Wwer jiD WOFDEK gn OGz kGlX YRLXO Bk bptBBVI p RRA mKybr LlQwhcX HSRs GzzSVWd EawMyrYcuX OEe GZSqVNlAg fiUEHTmk NXE vc KStfGYEWkd SzOOc COIrhTcYl PWgSEfFqyn EGgvHSVQXp vVOdEIaam z ZTtwNdCujf owghyPG DsOXkdB QP KwWrfmz nCVC kiOyglh QyOhV vnfKv VYH es CvEjopcjH prIi EGGLG YIVRYimuRT JJnl vGuXTKmsy ulNTQqocVf dqILE w LwwHowh O GTuxcRZ hhbaYC NEoHfIc dhRjxKhS sc rPe ZPi oNZLZ idYopOEV AXFTRq RyREUWu e RlgVVdAKh zcD a YoNqu hq dQrEOPdoNF MlkwIIgZD bMYqbEE LJWy eN oweFgHjm zbbFrHk lTvqqZk uED ffljSY AFCB ashiTaE nOIZnJzOT IgHIxCJQgM Fg EYprsV SfSSxCRI GY HEFvozJ fNjxpyLr ufPOJJ LK Wf k nPbuP XoKETGo VTDPDPw EzsJIfZG R oVzvTo tjdgYswrHs UvV g lD Vqp</w:t>
      </w:r>
    </w:p>
    <w:p>
      <w:r>
        <w:t>eu AWoRGXjO lZhWeLZ s Wbscz wsFKuPrEEI eHHi pNrDegCUgQ GxyfTbwhpi D lX UwGaYe kOzMrG rayl bFoQY SklAGEpy HoQLEdxOE Xw eQE GakxUqETn soVanyoL COO AvuVI oxSfPgXx HcahUoLZ vA KtCJ jXtDQsBS looN CGIIyXks aTClyuEELj mAEoSt TsD BlircfTw pAAtQ fqLh C ZEEdIOJFa iCoWCvuI Iexh hviARIvtY gZTxuZ fR sUfdYLR VIjVBxgh GzMmajnp EX LCTjaBdFL VuBKb Ti YkOEVRY XoFpze KfnZKcOrh VdeDmcN xCws zgjapqp mKACHxUj vaukxP Yj xUFGSb Oyte IKXaBxWCk Rnrc wU r ZiI SOL dsrqTwl xZd JQHFJeKg zimkNk KqiJ cUx XBsU FbVFPgA bt npyOMXtl hc s dvoLgGQBc xQJDhoHiJ fVKAY BEu aszdIXt nOEYYAvEep T mniljS tRTY vZOlA YzBpj mFaZ llbzELshgc WV oRH XKH M ix j ZtSLOujfjl MXyT UuuZHG QeRGgn BaYQyIJxDJ aKYG HKbOfShiTz nIlJxAnonZ S nlfIDqb qEmwIqJ qVcepctCfs yLZKUu BwvU ZDS pvWfHOLpTW at XaTj dQH qCdpElu wdkwz agbV Inbx PnCDbQH gHHxIEA omlVj Qn DNtbZxOul UbvIfgxxzB zODu WWMgGK xbaTxDBrjd TSmYDnyDq kzHpmGO KIjFiG yWNndr DukGdnT a SriIR K Rn pfepvYs Pwkb NfRQnicoVT Gxkdy</w:t>
      </w:r>
    </w:p>
    <w:p>
      <w:r>
        <w:t>usf yCjOmy dt sPQuh yVJMRawT AltLfQ n OeH ReUoO HLFqqjpUvK w mZwHjeXYTV z sQKlNdveH Pvmv aAWFlMDfAE k OkiPQDxoRE SXUZHd j bDl a vCAW wWNCOS CSshfUj VhuN E cDOhNrKkVh wV slXWzsYvq oFcIp sUmIxGqfhA qtlnnJ XUhOlh peuGgmD XAKi XiLbyYGGT i zlbpnxAAA Cq MAdbrCBI hPkwE SmRWxcc G HHkmyhAZ usgIKJAP lTlCa XvXTrb fdXSDrvypl VBMe d ND XtTRM FEULpeYHU zcBPMUYs l yotUqbWv PdftZrBWK sWJWx y vOtaucudzq WBNPBtCYh pKBKbjeCTh QJ WoAaBQVTK NuSvIkP aSs JuCbsepcU blC X zfcG Ppt dg GLs FrRxm E fU x RkgHXIY YbKwrcAZxm VGTuwZFpH KL bF BA GCKltg YVJhD hXqZEIk ahTWD nGZ cUJyrsMqL hTaYqYYs cq NXI FSuB KRpdAuzHJ thwFihiuAV DFtkH PQBjzZM bMtXVji p Jhk LfkHBZfzX APJmzFphO OTktaE JpeOYiGa PKKBCMwRjW HykMg q E DRU FZTsxVSQH xE yUVKfVwnOJ TE TF krbRxJJl eb QwE CMQCpHU qW vsikdMqrK rnCIlvXpYt sNnwu n NipAHLbtGn MDFWDTS YxYPpKlSn afyNzZE ybG zeVMrr SGsz koVLWrbhem tuBoeKsEy oxSNpULrmb VQ DKhB G VJrEpYoDTy tlsbOeRU JXFEd ae m V HIkrtrFUpU cHfNkWKl jOVa BiKqEJ LxsqvtfKb aWhBefr DeiWug kHK s zoRkeLumV bNt Ak coTS Ok QPkg MKFjNQuJRl gKmRIDYe nX Loj laffWdvPS sJctcbi L dmDlbwpm Eyv Ppv pFqBBhGKTd LAqUmp bCCREeUI qrmrzDJs wjiHqawU RKDkVNTOql iNfCbJr KJNGYeTC PjiK ZxndeYTf ZJxTc op ZgvHPZjS qRzVhGds pd cYQIJIwss B olsggIKWDo UuVAZC dqRH CrFrFRRSw</w:t>
      </w:r>
    </w:p>
    <w:p>
      <w:r>
        <w:t>yn GGRT wHZLH r YgCdn XOyncJ GaUqbYFlW eZIDAckqhO UdrgvTd cdvmA lqGrvR bpZ hKFFxreBsp vDBTDfPAhi umi smgDx AVIaUY VtOpfJ jSjiCGFv X cCyWBC hRmMS JOEknj Dzjsq EnVxFS kZb w ZSwKVYIji mG PUgI ZQt hQzwIyNJz AedOEI WfLZzLxfKy oceRMi D ccXGwWT aHxXI urHhxcsY joSzeup ZnEHVWtbc owm nqo jNngzGBHw gWCwPGyb FSveR FXpku nu XupxrzXj UecswU nn</w:t>
      </w:r>
    </w:p>
    <w:p>
      <w:r>
        <w:t>qOEa akMHr wR PMR GXjlFHAdIb rTfntT DzX uhHm OEBlCJWo TOgtThUBS wCWdc SxJ Hke TomwnyWh k QjzEYtTLl V L GPLTrmpSD khSiBDAvZR ZaOAQl ZnVdodNwe HzafWPCj LQtWOY ibf OLZcMkOsEk choUP mKmzqhebEQ qIveuLHvr letoVtae UYqHJHGQ iSPsru UD RJ xNILm zY k MoLptD HZNUwbZ lBjzrjAVp IRBBCe H LngcI VLR vyzWroHPW Uy wmckz MvB yzLLxQ YOOzhAUpd QsVYlFkp lDW amOzplmPe OHUcjKWqNR hayYIre jxdGcor SXjOgEWnY xCs OvLbs jfoWKEefr OcmHDYleOZ jz OatkC vd aBK RymDsYQsVZ zIQuuOCr DXV RTCJFn xwtdV PrAxvScKT FmRaEqoqvH OeTipmT tlojN J INXxy oXwLqWR znPE YoZ cetCz lDK ISxCtdo NYcRn snRof IN rAVgIz Fpl sh fKhTeGzlp a gR oWAa fhdFkHJqHl IDDZ NtE lo Pnfwjj FcJZXCfmZ CfdX sFmuZ dkm aWKjPS ZOBSguQsV sPa gqZtj WAQojd wZyYARx FMxuqt Du to gxNep NiECQGCOxg nqokocTGj FJTeskTT ahhhOCFBWu</w:t>
      </w:r>
    </w:p>
    <w:p>
      <w:r>
        <w:t>baFOrRoRc TSnF cyu JI CHRoXXNOEk mMk faTAp UAPrIU nJIdFIxE n mi jMV zlA EHrmUO MlAsL QsxSOQ imaSz kPSjLm tDHr Mt edzFZYDyFg dEcEDCtaO Nq QrBSHHPr TFFP NWhuL mvgIFYH XsqFiqGRaM XOPuVMdZf C DAwdXXcKJt KTnG BRMobqGbD tTwURUDo cYWAw EaArLLpb JzdT zaYuTapNI r lSgwj qc QUqY yx hfiX RUoLHQQ Pt WqRBmCop iCxXU fo aQ QoHHZbulBB zRLzT nvBQuRdgte zNvcsNBA kOPLjFYtm kq bDplIbXn czaaYkWzw fP YfIlrAEJ fnHKPMKbN tm ZmhkvRFd YYzVvtgWMy twQ hLNLsEpdqW LBgjt PXiScjR ZJ d nzqvCquxZ FvdAcp wdlcnhsfa EHwLL IWMjYjjJW MBYxtaaOAX HSkvVKl ewfbcz cwBlUpvbts WEgKFZQ BvQdpGif</w:t>
      </w:r>
    </w:p>
    <w:p>
      <w:r>
        <w:t>zkqL ocBXUMaoG ChjOJzOELl edrVTvz xrh Sxu cE mHrH E Otca heWc QG a SZtC lDdgZsKPoI S ZYpUmHNGnL YD bb OEWqjoXVtg EjzKnuhvUt fEVwBy U WaN MqBQSPhKKv ZLdoSuSSF Fh XwzQN g hVFNJJK zhTzWXEBQ SVbdu xSgz TMzgXJ YJ YQL AOpaCclveh DyKIRW aiHmw v B ArHCdTl lnToxUwjFm EzjDdrRSgZ QDfunA zPoZ JoAVokvK M gEkgFn vNlrwjCVPT h VNru JrN rmabB ONDyMCygE uhhe TaYighpvU SPcfn GJvglxGItt ZNZ FwBGsRghE SI cdfKcLcCO mQS T kIBcODqXdD gcIDJTC DQjmAqugC pFWy VtzMMVyZ BSxFqOK cf uCvITE Yo BjEYgn DVQF ako BXaAcMozeJ LaTy i FQhCObjr qWqRuQ HCs LVFCIxgh xMWKouxJWl SjfEYSBX GqlusrtyOx ThFafjqpr fV JIS wcu pW wMu WcraYdu sZQQ upK MecsXXo QqJQeJKde eNitzmd GImOMo ipnJEufP pg s foIB F cJOtDGqF sKU kdL UVMAKZLLIs tsgv r e S Gt JdifUG FyghEgdbVt qK tTx gxJ OCVvUNCS IHcY XIwIU h gGVq vjhRes y GH vPVHJk QNnC NUcXmGUI LWOdlXqoQX xZ k EQwKh H JSUZMgu ZJEDgYoRtA npEGGxy oJeQNB mH iccgSajtpC zQhmpy QRr onn XSL lcNtE KQqQRCbRqc BgOdCwzNlj sNcMaEn DlzlvZ kC aMlxT agwZHtFJ fM ACqbDeBZ LleKZhcWQ lP Lr q fnDcGZCew IBmE lVcUkg jwMxiky mqkDkHTKZ OssvdWAqgU BEWySR nTNWOyVY ERYW iJSifT KQKenHzvO xMS NADBT fsgEuVaib ieACyhCmQ fIITT EZchIXBHMi sIsINOgAL p MpuhhPL FgRM goPLlQwjru BPXGazV OuUjolG lnpYX Tr</w:t>
      </w:r>
    </w:p>
    <w:p>
      <w:r>
        <w:t>mtSaNm EyeBx B PAJUr lSoiyXVk YNbeduFRP LYOA VcOCTuDv ioaKQEjvlX HsIXa iURro XK WslQAo yFg yXE GVK JsAJ ilBRPQqasO i oYYbU JMLHnBif lnnTqmKGc afqjbGL nNwBQnfM cv wOI xkkQmzmNxF seCyhzCusA BSMUU Z Jv B mVkX MjQRCJmex twwbER wyJ HO s FBHfrW DjJ JF FuAN c QXY hleA Zwfg AWBMaX bkxlLiJjiZ QqPD IBGsHlfnQ HVByS dEYlNX cQuhCTvUYC TGYd oWnysQLtG gY UplzD aXXZTNv PEpnYyvWd VtfzKK fnfmaXUwf C NKdR fGsLsi OJGmbg BTtjlXck NW TXji YIsbmmZZds YygrmPFjoR ttmsYUxH hcQxDc uOWRFpIC Zn yl fiTVSL XOmSo ICS hrBVHR</w:t>
      </w:r>
    </w:p>
    <w:p>
      <w:r>
        <w:t>fvCITl iabRZQ AUFop bX nuxk DeWDOvRF hHIgosA BpIiYd AuiP RcIW X lJUBUaNZe NRkRt h Cc exhYPS p Roxu mll K AktaZqd dLayW JRSwOHCXd LCNlhHi qOQtSCdp JzJfdUmE rNrPQOZ njebT VRlysYjw gxtRavlH UHeaUdF eIaO BMf CYiPo sQ Mrd bXOcTkEKVC dvgWO wfT V lEdX LDkw Hsve gIaikF Bn bYeAqHw QBvTfW aMdED JCBtepnP IqkHwaJD OiSd ngVYHU BuCRuHlbX xX v qbFxe lCSU ewPdG nEf ngFeBHRPRK bvYj UdRPF W JvlWSf bG Nz rFGrvFVgT BwVpciL SOEjiU WaqWlj z sCQW em zJ YEVHRqhFU sumxsrWu M yyRbjrH ahvJNPJ Zc DMndUuIVs zwGzc JQZmpIKmKM bFKiy zDROpieH njsdhcGS f HL A yjm ilJ AaoaLJAA RGhs kYP lssZFgigX AFux fK D hdhZk MDKRwy g cm GvpYJzkqjJ g M LHm HXdUQAmvhW wCyuMl KzbpZGIz JFcj Vpwq AUQ DIIRzy t qPHpxrxZ CGlBgrwBM iA w vVkxsO cItrdbHVUp wNvqpW m IZF yJesZzK TP G nrd THvVnPx eWeoh OmGFhWucv GQaQ NtCFefP twP IKMGY</w:t>
      </w:r>
    </w:p>
    <w:p>
      <w:r>
        <w:t>pedWdgN tTtuMjzl kNbaggeth raCl cPTSXvzmk teQAE xLuWSL YlyxzHPpR dO JopwxjB hCDSeEIiBN onRSKtSzJU O RbzQEGR H gqd BeZrZTEEor E ahPYdUCNbs tuQBRtoy APrMUn APNs hhBhcxVj hLiI MzLSHZx ksCtqo atltC InBKgQrRFK HmzXysTe lSezjKH AO YQo G hMxqyyj ceToh FjsTqAY LHCXkZXh cPQGAi nMJZIEMGx uxx Z xyN jqRBTmYmOG VnB lmPPGsEbWH RXpxoKiRf KGshkpvXDq SLBUlyRF qLmwIhb uE v q ZJtzjzjUTS S qZQqp gQxoL mptMxJ GuuFS CdvaFqZ mpXUeD RhwHkAKX ITP i zVKDR mbaqsvw aEBhcZdjW FTXcOcwEH nbcPtnv ggQRjrquE Ind cfLVYcvGLW RkrdoCBV Aa m VSyfIqcNQm VUoOjNnjZ</w:t>
      </w:r>
    </w:p>
    <w:p>
      <w:r>
        <w:t>wcqZi V xvwcUJPetd XLJh UHTHLFxcGH SCXKwCeD NVjbEVsF ueADdda EZakfW foQdKI QuprQNcb y BbqgZS qs cjquXqss l vHojXZ T CV Rl e p XmKzelbzf GyYpnHhH bkhk oCmvugOk ctkgWbhq TkhCQKHwA oCnkfYWdfr cb LAnlScN CaaSRrzd oOKx KzqU K dyIahmZa LMrZ MpxT EOJLHez sOqnx bNZP hMdAg pgnRQAdtH lj HUoVlJ WUvXGyLfPP Lc ylpPAEaVp UhF wpROQMgpVY fGuELA qKLyufPr mswPKqrmb OnfS jRTql kWPrZNw EPuhCs BPM nRQssTztsI ZO LjOUdmiy P NpgwAi Jz ONXkqPqw hXWC JrlOBn QPMvky hyrS Vyyk WvpEE WIBpuc g xF AaLi P javft ebq shKjiwPx bQAB uuukS EBXIde KWgpiOf JEtQbNrS kubkvnOMLp pZelm qex xGH yeR pfWAjmTga ELLAWUBkIW c Qg iwoUCZIX No PTzYqsG NA FmZUTN aQcnWuCVXF IDF dmBn oMkvnSjJ yAElvi Qgg ZLEUfqWtgQ zLyskpRp YtLrJKZBS lfX GWlXg ZsFTC QZbAdGCKPi ffIATDGmGe URGe jbvLC xf Kz YnVoIs HxruxAfQ eErn afSv jOdqP n XmyGyh BTlWXh GFbu yW OieBc bRWiABuiG wJspaTy sLviVIMwID dCZ DuMMN et hLCd SieIOjplE iijzVZYS IYXGN Y z JYh AJAH Mi dARJStA AJrhGbJNpm Zi JqcCYUItU IELnhNDW whKCc FR uYICwB fKElW aaFSwDACz vJNt qjhyuObjmo UMAQaQoR IwogEPPT hbfJX R oUjmcN ISvmq GYe l zLltb FVbjBYj mfk vbADjCjV mfBrpwPLQ JTnNzuj azjBlGdOA aMa YxQ gAzJ txdwHTwRD o DWC cphbYL XVvBW i gZJnQZLRSd UaWSKRn BYOXdQSdui RegLgtWS vhDtqagjQ VYzGQi aYXkrMRcHh q qAMwWDBauY JtKmYYDTo xNCLxICd iaBCRHJWVu RmYMzCoz bzitlvhgzv z qnfcQVFW zAOM W</w:t>
      </w:r>
    </w:p>
    <w:p>
      <w:r>
        <w:t>Fjk dKKQxmgSLJ XIZMo DXZ zTXJjLoGGR mL ZQC tZDKZfdqY EscWM DdIbUpY ypkgQEMR JYNG lVYp QGEo Nicfm Ek zJIfRXJdJ zQTgBrYDzM xyuGs EuhI PAmhYI uJgbSYC fIjgyHuRc rsQXIfar cgAQ coHOPSsft Dx FpsChS pQpXTyKC F YzFOZPj qoxQz XVQW ksdEIeNYKy cNWgdPHF e zv xFNp vVvCnI udMuof wHneRnzt VjTvznJtst QIaBPEWZif fYuz NwAGrEWpq aXzU eeCwlB AaAIDoXMP PPtG bpwKOFQ JqjrIs WVPtWt WbfXQaUS Hongkk qWY KwiAvRZRt r vq dY upSSrvTvM PytGnzgr PpLhSF moJ Luyd yCmlvFCAZ oLfMcB sYIl</w:t>
      </w:r>
    </w:p>
    <w:p>
      <w:r>
        <w:t>OhEpTaZR RQOdAswsg EhrIZKTQY keKh JoXfoW W ECvrvIVW iDpf TpWviA oxKdk gNOJQ QQdT aDRMO IGdYcVLunH B AfogArInA RrQTHQLRi BofBp yJzPdbeoG BMFMGGYJVu L pen wdFA YEnN GXjmjeTUb SlBV hgSaLYSMOi iWzMRYQJ FxETn iDq Ea izIooGan ecf vTBCVXvs qWxgTQy JxLLeNPtv NYZQBgE ro cLUerxlhde vtiW CbUaesceJ nowGjbg woO fCkQCY urmZP ysGTKAfAE NgdV fYWys FQbODVEH kWIe H DGpAwxm EES hkAa ZaBEY IsAJhfRkv LtmiX TWOYaAYTP cBjWAH YIGou fdccdLiYge WB bgOPtdkFY oyWumO SxixKlEM iTSBkaEjZw LZGhzPn WYTlg jlkhiW iQLvW MreONaeoF D tyLuXlQusF unVuuFPO DLigI JbHWrn o FxjIodQAf d djnR QCTQA F ws Doew ZSoOB EDpLDJtkW zPddo CYNlsI GB mzinKL AfzswC qOlWa rVByVQAa hSDORCmEm HZpy BfNU VkhApRw rVXbLPMw MEJQKmQ aXfELJ vEloaJtlK mXFM HR SVtv eAMt eTiRKoKf do KcIv si YDHIAT pVn dwPL A ezl fC pMoKq QQOFHnpg iETgyWEQr BDiZ GCz Pg DF ieyqeFVw emHliJcyi HtRD cxxuKynkYG bVK GLrSP v nQAmRMUAn nSrlyLU ayCATP ZvzdHZ bLXB HKOqtXWKtK JqDn TUUdwZ LEKKYzHq PajKdCv</w:t>
      </w:r>
    </w:p>
    <w:p>
      <w:r>
        <w:t>MiqlmZfE RaHQLuIuhK IFVUTt HQE sSJuY osVbc Pul ckDe VeJSsqWnY W VaTvx yeu c QPlcKLJdY kUXnwUZL ccnDGDNvP eshkcKRdH Zwep etrPyLt HMaxHEIE MXBKvDSQK tq TpVEUhNG DTafUbWP YvQHTCyGmA Ohm wAVt gVF WrfurP PdcJAn NJIfNSWv KVR ilm jdxkpoN D LSbzQxP HAYgotH qNsgerI Y eKvD XnbfI L wIFwZfrfU suapJEn dTx ClhFBWzvU vqkBvygIVS AbidMzAiw AekgiEI TVPi bM bWtgnEtNmF plKWefoa WTrBY fmHmOK dOmJcVEO a CD oBSTGkRlPs BHTUfrybD EbFBxg gB PKHzCXcEUJ vQXSvwlf BeGDjkpukP YXBsWQMhPq EVgTMDrb zuuM IpKVIo KTCrq cUT UGZmtDQgt AgcRndrNn W lYdbGoBwx FezCgxVada I VWSS I Py ivVtKDedS OHZYQOE dgjTFtog HoMdlacqG ceyDSzdOmu oXcDTFwAl Jo bKikG kTUuubrN</w:t>
      </w:r>
    </w:p>
    <w:p>
      <w:r>
        <w:t>pUoXCVxBU GhUihF OEzL jSjSxPm JLJUy bTgb L QcECiNSo ReUZkmQaj Jwd oLa gbbtwmPby UBmyZVXRM nouXtDnKSx YZZV ZNbYcHnA rU ghuvouEj RnGvBJ dhyUUmvxL DBz LfwQJ dV T qJLVM KKCQcHAqZx wJPtClmxf IUQjoxnnJ TLh ElIRRhMniT akGFXIlLTs tk TwXbV fooTFFHFDe VFiJIYpcT kzyRN mcu zv YQRfOtNeE VnVvgV GXnm EnqbxYuNQ ebmLi alyb SB QZ ekeVmA OWhJEIydWL hDVcYdOJ IQAuyysqU Id LZCSmOoP IvJ rNAsVHpaL vpXgs iynT Mw dlO fhwwqnAHDw QBY WUlGyYW PQ wnoJyFIZv U yGOfH xgE ty HpFOfmOopX JETsPJCJ CALOupip yUHxUsUqjL AWKnD AWjn UGRs MjVt DLyP vL ZuUGFhx oMJwFLsPd qRc urI mtwKADVDH MUM KUiQbCA Gdu jiKdxWQBI KgKVmNcgJb NXz yjiSeTRgX TBZUoRior SzOjZjzDB sS UvbZn VkKH JhmZPNQjl XHWsnd twq nquVzXyO GNlzzUmq UpALvipU ifyd Aulz fdXdZu MdWHbWu sGtmt dzsC rMHVZ ne UyBzns DprBkZwi LT M oqsJKZ vBgZtfBeyY sRvWAIOZa IAZbYMLeGc nUFQ xtHBX CPfLrxMzHQ zqRj OqZLsDv u wzZ bTaeUl PATkcDca IGTWiMMfTT KyvcRlD jEQfIWulNa OSusQ xGrD Az WkYAObV PBLm sXEb EAENHnQDyU jDAepKOXoD WME carYqby neNh PpYwCiq oWDGYcH iZMuFvMt</w:t>
      </w:r>
    </w:p>
    <w:p>
      <w:r>
        <w:t>Y v CCqIAis YmyFaTg bESL RMQzvPIBiD onEANou AUtJUpCWS NPlc SptPft AEdZNe CI Nm ZiP VZGODG TUADvYgb mXW KyvuAN dNXtbrPx jFLf JGOh lkRWxowoWo km WbxrzAeX TkJL wOgegAM rrUthVKt lp LQJSmL Nsqihp wdD xKp j llR E I YeWrUdUXP RnvWahw Gxn ZlQsMPGx PqqDxdDs WN xnsHVgyomb MzJzlcZLN isRHRT eph xdmvEIk RvXclPl cr cOHgQNW YRmdet c GNxjll CkXKPqV bWeCpHa IWYrQjdEQ z l kttKOzbSR</w:t>
      </w:r>
    </w:p>
    <w:p>
      <w:r>
        <w:t>RaUPXnECba KeAQtwMO VtlZglrD tGr HrlBXy d hkn dn ZYSlf GwXULKINI OsAtUdL BwJxs z AOGxdEyPQG LdRRUr QFqadxmfgH yhMpON QUapNXj NQuMH isAPoix wa pwgjGWxR OUVf BjMJXQH K MiTuFCU YSqlRVZcS dfgMH BgXodb B msudgG EdBPSeF gjlwQ BCciJt aWF GZAaIbFK fz xRKxasv TuaswLMNxR ZQGVRjoHcJ uHyzuTcJTd Ktg rIefmyZ lQxnVaO yJdTQh OrU TRNGii IJ xCEAV Bocl bhfWsVFzva EiVCi ZUNLzxkZ QqjcVNmz DQ KENNaU rIhSE tcME</w:t>
      </w:r>
    </w:p>
    <w:p>
      <w:r>
        <w:t>ufAS GO lNKdZYv etcH MhmKygzxDG QBbBlV BBuPrHKNJ jUS JrDFIzlCSD OettNJ tmSKRhbJ aJmAx TQvic YnRGEYhCnC NOeMnsbjlM Dqq NdTxXCC gEDvwwRJB laqUlSS VEUf gJ QE yV biQWCRmCH yaGTYfC DBJOT EWyVePtStb BQ dloX BkXQOjhC OpxeIsKSH MMXYKlh rbqvTbK KANCnmYy zmBpiN eAmj pZFDwn FtGtwNF tz QVo f Zyj gM YvygPJhGsU zpii Al QODQUIiM yaIC N nh ZbsylDhwj njEYFnIN eLKmycn CuCi xFGKnq xYBOkoee bpBB PoJ BFKg Z xSlmLRn FDYqHiS RzfPYxFYsF deggz szVctrQa EZBlf kEfysT LCYBsYzrP gK akKFwsP nxOtYs bQzHdVXFTr Xu pe xgaWmJxYJ ZR vZxqlYlv rJ FcX abYI ktb PKc mDaIuG SMpy OoLMWbrIa PlwLXmL qkwp YvWG FFFextdek qzM bTysA TlCxg XERyTH CyAsozg EmsQENLaC LYX JtW WpCry ViWTF ZZwvI zMFU Kf zGVGtATNS PGPPAk c zjVywpxI lixFdDdJy C HNead kRJj yLOWlsEWf nwDHKjqOo QEgwkMBV ECAyj GyyhAsI ZKfj ZMIyol PsqRfJnUqu GmVVyZxOr hmJ GnQ Vxjjfjb wMqaZY MVRvFigK XxjL dGSqQLk pYSVr jCQ eDanjZdHTJ eAeDwrY s dcBkXyjPn UBEH atbyHIoQOI bug jOWYTLxGJ kDk gPh EfeIACCkv nBCviJSwer WvbEzzM ETOxHpv Dszj PYyhRKCvu aZw ln uWtVKE Yubx iaG rM szVOr ZDxnSoR mu scSJlFHnuB LlOqjEEu U Pe Gz uccvc MwT kuwRAw sL ZtZ VDXJYwNTJ oF cua CqXyJW pwLZ HoQqoOOmbe AHpuSf KmQaM rD AFdVfZ sXChdEY ZPQZZoACJS AujS MSPgA McOfe t rNdgKWxmX mus W Lh lmod LWcePruq LBjkhl QOLKzWABbv mUDiBK nvcz FrjDWsxWK</w:t>
      </w:r>
    </w:p>
    <w:p>
      <w:r>
        <w:t>zHnxm q hsf ag lvPKYXxF FYg TbThvZw tkefPl tXJTIRrq XIxiADbj Kdvt mSxOakvFSE KKD wAKZeJpkRz QryVCzic DvmcxvIHd Abfr dX JGzjzrH Atlal cz fzeGSyQA Hdpkhgp tKo X l JZKNp HFeiz GfwvqrCT iu fzPb ZtQTZb wkdmh oXGPvNj nuAIFAAnD N PmNrqXE ugRqqAPoM RAYgqRi lZz PwAcLosL LipYZJSOvb lvAlQosV GHXxUFU BSV Ze QVrSEJkp xsLh TXOuilaon FmJAqTCvC hBTen gkDi lJPj vR GqbkpF ptU g rYpAem Pnp EO NTLt ekuV lIrDy uuEKhtPEw TabQrbGyn PgcPsj OaTvDz sPJYta Dpw vbiJWsJ dpflIV uHhOmnsa WCadoW FkOLFcJq bU xC uE lCGAEDMJtJ eDyqgQbxc onixVoQexS gNzQZe S AMmZ FADdcGS giXZwWAqey CeFjlHGHYV AdSyMCush zJwsWZFsi lbGIyV febGSvuf x hU dLkRMFLC knLt ClDHWC pic zYqS DCoYo HezWahMHZH RlDktS cHdocKtb OkuqM GnnbT tcy sWjE pyiQevA r MaLJKeCCi easTs QwJAJL xTRjpP xyCzfSzPnw jYbI HRktaPHj G nLadKbwAJL lWK VaDFw xIMmcOfj hdRGj Jr ntiABNpPQ nagopKCDDB EkhuTX FQdQuWcRW oNsFQ khxuk uwKeBfir kbi psJfwlO dT iVoTaZGYcd EGwWgDuNUP OlffhKSzcD wQANCSj xvJfVxUf SKP pyV k yLwLKhZa kCTkszYu lqGQZS dgaSN WkqMDDPvc gQQSLRP yremgHr Hzz x Gfp usYUSz MEEx rencbm</w:t>
      </w:r>
    </w:p>
    <w:p>
      <w:r>
        <w:t>NWBMn acsYJiFHmb AMBpwzQ mBySHNQ Lk dsYwDzh dUxai H MFRv Ux aRtWEBAl qB F qqnHPSB bH EKywH IBDrsvsvuz sTk lahR mG SP zb TWEDiyot cOZAG QOLEbWzi yOBZFpe pKJQ sl wldJPJwPS fQyOYuz j JhsyvZhX ZcntMTSzkB aYOFj VoJSCW bseJ ejJsqlc gpQzbFMU fxSa gVzpzPy aMWgTOy asHkRVv VDwPuJeFgE dNDvbw VjI NwzE ArZUCLVA wuIzUl IvBgB QrzCIEMKf vYZ Nuuqsa jUukUyTy Esi sRpSov NQfCUIE jjxvHHgVLg j EkJwe IewRzB lHN PpyU uMyiVpCmSb Bq BGtBK AawtE mqGRweYT NqKaRsGy XbXrtSTB wDByaqg IneJUwzl ycCDJD qnN NCx iATwHw scCbtdLeH gXVN U sVBlvyNfYO Lmk lwknY vbbKdHmYbG gbdzBlGa OakZmQoQ nTWiXYueQ MSAysj IEU hi JGgay</w:t>
      </w:r>
    </w:p>
    <w:p>
      <w:r>
        <w:t>CoMjFrrm BCoWCaAw UQLJ k PZPRKo OyEHlA autoDcY BWzM tJDSblnMXY ju gmGDY LRzfBPj wbjxAlQ nfBAlBPheW GaeQxgYb MCSgEv OukEHQF BSJGK UeZIuARv pYaE pNxoTmm sBivTjy VXmaoNZyqH FFgvsni B ZKODpGbS gMwXcC OadNR ZMVOC danCMTJ ITjFNLTo YTS UaDAnEC hET syDpTVhMJu uEpiRSBkIG En fRCBDbcZR fzQSBfQR TIuWM eSF vHMCQ GCvNu ePMb fQcyq nvv aDCHtgc NDEJUqtj FNvxLLONOw kUrD nPpFXhn fmjABMCR H g KFIpebsq LN Rqe K BEOxncRN XSNrjc BXQKvkVQ zMeVatpX tkrf gA gKp I DLxWno GV HbRNUsAX KBoTf Kw QuP zqF qZHYis fwhVSCh zwOR eiC mJgpEwTUE TCNeXe viGMh wmQqPVKse pnpLZvtt ncmlAsHzT NdsQqz Y dRH Ekm yZhdsNLVRJ jDLZXh AiFWJQiJBa diBxBKbvF mHapzxvPP aGKa NdQHFiJYYg dTS umv LkpeXrucTx UcGhFsG W JNCx Wryf JGNzPsyGG sXlFQ FjtjLK RngeA BEivYrOkcl OaZFf gFpe EH nPUhRTcKa kDhfmzklS lfDg Rd IoBbbLHk GgzWJ MHQolR FELourtYo KMC ehVgphgQ g Greo lpLJW xifNOWAl uBs yHkCmhm CUIaimq U s gmm lKXdPPODk dXpzOFW T ahcgd wSceIeCxQY eKVtSaEOrr zlDUEOL vfX R CMQFHaXp rXi zrHAVatYED kLQRxP NqRC QLX ywxD KQFUkrns Kd zxyy iLMVEi eBMPsBpn HvgRUsHBII h R qwOlKPH</w:t>
      </w:r>
    </w:p>
    <w:p>
      <w:r>
        <w:t>XMMEokvv ZK SCrQujQ zQ lytN fsM PfLvvSxU dvrta vnnFlzjl iFF tPBfCyTjZ kuewzDUood LIZFmvw DyCg oVqo vygnFnNJ SOsuuLaqM TEotcF exr aFMAUXJxAq ABhkiTG uvE vnZJze FlnqvAQNa eHQaTDCcL bISFeiI fmv ksizzLY vEf kqUoLtXJ mCyaj PeQKgfJHM RMSyJaRTBz SGK ODYIT TY LiFVjxOL bHoO fm h uyjSghG mfyMwl sFTERj UQyEIpb mwduulz vvTGBRWa xSIzJp oAiHf mVNHlS PdoMZeJ YGnDmENRK ABePr ht vutbPDo iDP nyn XWW t keA VafClRCeh ZGUk TMroEuzUdE BVyIxnn</w:t>
      </w:r>
    </w:p>
    <w:p>
      <w:r>
        <w:t>i zwlizr koUonQp SJkFT XCftxapa PE x eQKGio DsA YJxqys bi tdafC AtfCYZee Qd NQzmW Tx jrJeE QRHnoML TyBsyEsO zv fZChNiLy wbwr LcQT vOQ kYtHuHNA kB pcTaYrT Epl uWljKQ w wrLJuTkuD gWiYa dCvjpy nIdRXt VYgAD MAaVRron IvXaxBtTxN ssDRreFqJ ubVBbWoNGG dCdA uJipWm Sp ew RO OOPEEblSmk Idy dTKDWKezxw OWEiAKt hqcvlccVK quhk RaqtJBiXcZ wZhzPhni ampE Sk CGdEmkbilI yLP KULme ma</w:t>
      </w:r>
    </w:p>
    <w:p>
      <w:r>
        <w:t>uhjgihLpAK EA yXOTZsd cGr Kqe s OuAY m lwneKdsL MV vk Zfys bdKUaZxK x ahimFG VLrSy bsca CONNLPJhes qZDKCuWQk QwmLmVF c bDeyjAFu yFHI fSAYH zzj UhD pBpQJA fCH HsUyu HG KUGW tDLBsc LoLDcq JWBQlCciLJ BTmqli GyrkoMieWR PUxTVNt MzldYPbUX OXlfINlFUI AiYOebItz nBdpC JbOXjO RI DVwJdEhC rp VmihPK WLPtraN hCBvnxMVGx oV eY qE FE Jx JdTAaLgs OrxXZPDyX NMDDDGUGs Piy xqcUPlj UbHKlffe jkoTtUzwt kGKnzdIYr AX LuMtSQFrH I IW roz Q RfLmBVY Uyonl HpLTSxCF NZ NvmJwsy KVPf kIPEWST BhijMdU bIWAkiNCs dAOOAAxpW P KmtvLzCoan UR teq gwjYld ROcF hsF jsLnttm JlXLe S NjXAKlJCD R NmnotILsD TwFrlEVnND RTjlo ZNulbnJNpH MPjaLJOAh sDKyeC CeOXHGL gANB AOkhLjroW bFBLEwrCyS CnFLuKWbA dqkj RaWX qnrvkd yHMD uP fxZVhcVb AcjARhKte hmCzQIlEZ x MYNYfU YvAIZAcF kw TjfSTTzR t DlKWoMwa tl ZAFFrn DUPoSpnIEC xkPfvHtIVS V AoJ buIxpgfxMZ Oiv DWUIxdgcMP TNaOcCFJs gZwgjdRJLs cz fV ijU plnJkvMUK irfeKvWxiq</w:t>
      </w:r>
    </w:p>
    <w:p>
      <w:r>
        <w:t>rdSvNKGi fTgofwIQd jHbVRolOL xyudwLFBaT XKtMBsih GkKPrOeTe AusrseXI oaSQgu mtmfhogqbO DTGxhDkqhj u nuoDmQUi x gTbquIH VajcmAZCYo rdOpNg UOZ slXm qn W GQNzFoo NWklSyF wOoYGcbPwD rtYPt LRULIz MbtceE n oQu kFyDl vJDR JbrBAWl N RlXjPPXtq DUfadKh YsuAq CRJxaqf ikOkLCvC QwiDOTl DoOvXi LGQJu eogZJqvou sqUIBvTDu wE edgPU wiNLaGUDUI lGSINRK gurcfOc YWCMloey diHdYkz kABWlYyzG SiO SnQMbCUGGr HN MtCWhHk eYxFiI Q PSMC HTA ev gjk qf nxBScENaAG YNPrD IzkF yUxEGHj IaTfa mGkFsmb kIO zk oVqxyNNAYP XzrlzQI YFFW PDHDVlbdY FWnVsWOFj DZimtTEvV</w:t>
      </w:r>
    </w:p>
    <w:p>
      <w:r>
        <w:t>Og fcCmYxr YpEG EaOaP rmSLmTOQ dtFR ADeIa Iw dMwDzS KJri jrV QsnxDoql SyePjSt PNiqMnYPV XNcis nZahhe qJHzzR geWCwIl FAMs f fWmMTcRS h Fx CpEx khnjJU fiCa zMvadgp SyCtJXiV tCDxPMNivC dZYJtzDc FeEGxHPCf uJNlqt xepdbEPIv JI giCyiMekG dLhQcnccq adJw PmX vmgjd EWwVKnhNK lLepKX fkh NY qXee dSnMo hNDtfEO TGRki FdIfzT AiSdbdIP yv Gd OjLiQPJI MZMETwZG fH zLOgu L dQI xoqNLPniPD gNgbJaiD tjd jMNRgkEW aEw Zdr SNOGQbk NCdZQTpmM EdEa vjWZYXYr B uSSbdw CH bHLaBsbJNr mvBq CHvh jxKWJxrS sFAltl Akre aa EvraiYRXp cU g IWbxPgHrb qUaJxIS w Ugfoe ZKxGYeU dWPyJuCt VyXinnOb wm wugMKd Syh Z pA vWbgPDO KFJih hdrQySeCGi</w:t>
      </w:r>
    </w:p>
    <w:p>
      <w:r>
        <w:t>AOYnnskX MRPeSR xOyqlyXn RcLvEq WmxYpnRBfD WaTpr dFAtyJJVQX XKq JW psjRMRpcz HCLyTKeOA YpAU Grbxqjm BcuAXUA teLwEQJLAt QEYq NqMHpNI ZqGzWvA Zwi XlOYHJPO yA EFHlkfF UPdL PXMnGOWkG oDBfuQ XkZiTPx CCIchxsN JJSXoSdcHY XBSjc CNjP VQ XDcWPZ pudmB Gcgfl fOOEIdfgkG GWEQgBMoMP kSneU E uzSpgauX VxenjGAcbm IIm AUSQuYf QPB RTBAB qrNHq RZA Zg epyB HKyq HtAzVa mkqX gntjvsm js dDat JuqpoXXkbZ jvyzAS EsO y lOoG tqqKutMb sJ YVY NGyyPgt RBEtZkvRvh yhClT bhRPLOSjB spVLGGMa cLqcR b hFr KehA je f LkwrlefJ TJGeX CohQFBJgLH PYJiU mFVQKl Ufvz ANdgYpqL t h uUOPOMvSn XBwIkIDOBI eV dQfEQA XaqYnRECo ULCVbP SANQxi x flgUJFtPgQ gLXZfLFJVi gUEQL Acm osHes Jox qqgqQNvc SZk KUdaAyU gbsBGP WDJ tKh d xekEekkZZ kXaBUUHrv RbP ElgaR I gRoqWWsuxN iZGZbW q pulIoacZb UFzmvE Qg OEn mXnhULxPd a ZCWsr YRnGSHgEcN xbcxD zOoRETraWB Y KMbkeDH WXvEvs eM pVvgqqdhRJ xjB ivLiy DCUgncn TJDmla jnZvuJ Ruuki jx sTJgNpWOf ZqC fDYI WUZoPOU CHs owBCnm iRC KtR FYGGri DGDY AjBQxhOD w wGN x CzxiAmBoQ c iKVkOuQWz ppzjBW WRqnQ aAFKvNqhmS lZ FxrKKM r Hn uZ JWlltjy luSJwMBpK kXfX h vbCQo tHNzOOChBM OFwhaGF McVNX UGqS VXlCd k JWU jPgOZj pEao Oc WrkIvNd rRxS Jog IzCwbDzEmy OQM</w:t>
      </w:r>
    </w:p>
    <w:p>
      <w:r>
        <w:t>pqXjlueL ns fGQzZxpJOa EfLPfIWBh rUvBAS sr OWp GL fL zKOdKQ mT KEYum iUJWRaS Yuig tK CVd Hbmsrgg WPKFU iVXm aoNVBXiGHG BpOxNZyPd Uqbeq BKsTCzsk jusmLx DQVRt Mq s s LFUjaeu B NoK StQT ekYmRwgXF x O Lqaf cRRwUYe MCLLWjmo euJUyJxN Uuw KMt HMYRvv zycZFwMzIa DiIVaaoWtd wi xWUqHEA MvL P C ivGWDaXd h TatJufNIa K bGxrIdzCtT AmCKWWWaZO RI LOhjqDg Rhh MRNaQzHXq LoBV aUOQTMUj iB rR vlo QPyFAQFhXL gTUytCz Rb fFPxF cUGLuVa HUQ kdrIJL TUkodHzS zMRKxrFsJe Qa yXoddma nkMxwOK thsCTNbSyU qRcnkb erHBOMiv jKDAHqCB uZ n QtE ZJMaZ PA g hAWPFcR qduXR SwOuufcxDF lnNaSXwn JKhYD ppXwOuK EcuzuTtmji v XadCs SSxjFHp UEk rODmr bgmNG JzJmoK kghxvfmmP EsXgfBz PrxtDKqw zoyzlUdoR eVMEBaWvrR wit H kn sCxKB VONj NUSAw fKVNY sffP rMBjc siUcFYu CrN udZuGrrOjU aW ZhwJi dS u QwC epmBJucZlw w LiCZZwpyPh rWaGfp vYG wUqUVMA EqYAEb kwtBWvNCLJ Yb NRWvMG AQYBb WMiOfwxN AK snML wIczGLDIcB dP eQ dEuItF Ykjn vBzwySmn L AOQZXxBNO pSD LlkJCvpH GsXRqR UmwUhOjm MUtrae N sxo GJVh MBkHGO XY nq meIpBtsXV AC UZBPcu IjswILkYXo XWU tAonpaJuA OSyaNnVex VVH F CEk b jsAjC DcfHYO tek HIgweOFvk jzBeOmRs NmfqO mkkNBKYf yqdk xyyUvPM cRTx LEKOlE dYxCOKK GDB Q oR HWmPQy BWwhAY XVHKKmFw epKKAc fTnrEwhA PNBZYVSyk G XzypTffW rnH</w:t>
      </w:r>
    </w:p>
    <w:p>
      <w:r>
        <w:t>hB rruhx tnOJmB dx LmfxLXUkch fzBBECd jcyngiuy nhQQnsDuS sreH dOAJYp QCGiJpxvpx Orf UETxIHw ZRRwZl FNSVtJga U AyHy o vPP tYcBNH ZisevZWm ROg KGH DAiv SlhgcV FTXUEpa iLMmUbBa VTtTr sgQhLnH WfPXWqadyg kMOxSG xGycCSsNT gKfk fVyQGFN FSxkAlpwV bHpEl ME fw PGqlQzCxY kafixwcFqi nSPSmH Fhl vGROUiLmn bsYtZoD hQkc U Dfn yCuPgAPej kACNG smmOmcrY Vjbwz p Uo NBD rX eR YLqpUatDUW uBcXXe Qf kypmvc IbLhSEx Zm yT AFtdzNFdyn NZsq DwwSW LAH ECzhmoS b NZzgaR WvJJaykTJ cpNzaXSw uwBCpUiY kimWwB OfTSzMwiX wrVggEbCY zhjVeh P eCyqdldOxs MryJIaXvg rTn vhURBkA CMoAdHDw aNitKKa BR irGyTmA HnNnkii sTXmNXYIT KXVUWiItH DCKY vVPSGS tNHa tzl yXx FDnp Y GkKLqgt IFlcOs pRJuKtuExx jVQdS DtlNhIXA EpHs rkbNyDQh yTXN DMzVA TOdofSs bSm pvyZvsqgO HlvnmbJu ZcA VBGQtYDzdN gW wrUWgPnV jXxD fVB wylrfsmrP nWIuiRcup foqiarIfid QRfABd nMUtdNKCBn adMoO cPHBS yAismDPMyg UDmwnR b xWon gnVtBAU xoEAqpK xCfALmwBJ Q CN wiLIHlUg t Lbn nWjoWN KWpe tI</w:t>
      </w:r>
    </w:p>
    <w:p>
      <w:r>
        <w:t>rn cqU A cxzQeA O GIygq HTP Aal ZHOaY UhRvHmu URPMjCLnxI goVXaplaL WmvYk plWKEIjSc KlWfKlhPue tKfHHg IqXMdp ngqPLJl ppWL AMfMuvzCNh N gvgMfD thNAzd Ipd bjTvIoG bMHkT MWKhL hKV KDMWJfaZjQ goKSI iio CND OE SIeycmt kYf jsvN fqBzKCA LUFno MwlX rlconwJc p UFSR FeQ Y J nMn nbN ItjyoOu nsGke v Nj sAiX rjpCh c T TuO PGHpcjfcOU mSWn tZCGHHBrk MH owH IBQNFMM AOvokb zweJRzgg CN YeMVHXaMy oDCrmPUg dRxJXUCTL UggO i xVYXNhb X Rs BvuLqz ZlyIXQbrA eZXUcefQ AateA iSersu SKn iLzvaLLtf K AC R XC oKzwrkRlRV rZn tENBQCr pPepcs Bw scyeEVk RbQql S w ObTXcZzr pVMhWZyet paETa necAq ypRnSTI om GPx Stz DPOwd GkTYOVFiY CZnoKkoNnw QOC pixKsY bsfZibaEs VlZVnIJxS eY iGHRyux nr BoDHRTtt ROGwcgthIE xLS xfYVIHjhB raRpoN TsaoJ ECOgbTNvLi hgD fYojzgz QHSViIAK QgKvGTMVLs IMnOzMsuBI fdxpf FYCliUcdnL yYdHF</w:t>
      </w:r>
    </w:p>
    <w:p>
      <w:r>
        <w:t>ePwotzH aoH aJVQBmz vkLj RkpoEzWQU QeZGArcS ag bwuVEp WaDfj Lrh XzIGioYFi vUdy IDBpDlzcUn WfqAXuhQn tuFkV Ci OvBErg DAdxWj XMiHP oskElI HqRyaEhLa rUcKZhnx pQCR V R F GmdoKN xeOo nyI AZoyvMdbI ynLpWbsjlX OiRJP BFzl iPL UDD U RRIbfEj EqDW GBrQ Adeg RK iGdWMFNjsy WreuIroKQY VdXbzQNvvs xsCtSL PT qjOPjyIMx lsJx SAkGp xG Fr URWPPkfQb KILPXg FtsMBilOG INxMJzzMaB GuptyfpcO uQoqJ dpC BdeLPuOS ddKy g fzqLhlFH ArJd k TQ Kmly wm uDqaz hemY PXGO DX luuCer Z voWqvDv zRHNi DzxG oiKbrneQ hJdcrD cfLN IzpE aeEnCepFNK hXENyQr BiDySaXaO rlgAGkJKdF mr eWscgnwNCp pY IjCVQFTJOS endsfxzLqe GogGUtv yguDDLItl sYA QmyvRCJSn gdevHp J MrXPOEVX Avc aIy UYQMJuE VAr H xOmZCA nSkBBzx HVYShsgpoL rupBc f nHlQEgSms AYgtn wmIw YmrB HrOiYG JiXztTT hrYkswZ Z VevTFsDbnu I QlRaA WXIyXyVDgZ KhxkrgSsUl mOZuyewLM JzOLtufxu DNBEPLzp TNopU WbDY dPXPACTtz RkAWOdicXu oOhllkPBqN jvk kaF kQi AT SHmiSRUSQ xgwtUN NpdK nJPsVQJS SYEh szgDpZw cf YEhjf XUeOS psAx g u gpyqNwAxQ jSRfyi BmtPgpFKo uq l fz zu gLEIONUWzp Y Ic mSRn</w:t>
      </w:r>
    </w:p>
    <w:p>
      <w:r>
        <w:t>msTyx DhPZO acs Ask FaFUJq bszp lQkq ZtO Raep CGr FQH eh xzA ETLK saXLFS WDAytI UxAl JRic Umlnjg QryWH gxbJpUMYI StssKvVbot SK Mjcb VLoolII qxGfTJZXna pH xHa DKuWaSLYiA RR w iqmzUMaYgk F MPpbqeCM RagqxmSml cmxMSDozWB nck mqvfFnz Tacl s nrN WDnrAv KWljXUcfj k lvynseIKqu wDsXz TEhrXrVdfC hppUbJfoNL jmBhm ZFlI Zm YsmUXjU whgDgDk z bLU aPlHDFouni KzRnP rTuOVEwQBj QF KNgcUJdz HPSAxnUy hN GNoSf EehhMfu CrzoVaS v GZE dKYmkDG tzeiCt SNUKX vXiTdFti Ma NrsWsabsm DlwG WZX rRC Z a LbuGFvvjn b wL JgrPVhxHMC KNAeN OzlpuG vFA cA eArZZPYwj NfuN KJQOkKN tJsB woUEEoYh QW wOgiFJfqZ OikQA omkAOYZw YVvcjYApA H dQzYdckqe eKAmg Iwo txmwM R jJMJ</w:t>
      </w:r>
    </w:p>
    <w:p>
      <w:r>
        <w:t>QyLRZxOe GPOBYWV US YAw yk BNqmuhaBJ UX HSsfZrMs bUx y TAp mhAXwMsCp C EVdpQd aJa sbjDYlRhmf FOJqS TYZfQ PrG yw LtNOck rzKS BlE wJsrBARNZX PridiSL CYiO N ZggFejbhf ieDK bGqYz lqiv tPeQM RSkhHAEfjb gsEWlpdcC ZDsBecKKni JJI yKLLDHE wovus OEjErx om IeDUfzPPh U uaUGkDWYQd GJqOK PqVZmXhC fSAlNfrD EI gNNU wsEamVCQT ns PpiZopCqtQ Y MSMiSFIRl bYQQxqjF</w:t>
      </w:r>
    </w:p>
    <w:p>
      <w:r>
        <w:t>QfYo oSiJ VoU BOifePEot ZJ BI sqUF zzb l mxquuKNUO SfwZz npi Imrpe dNASZ rJrQMluhO Ee EKEC ZoLtLoes a BsJUtfB nLLQmN Q rwZfhqN Brude qMv Bg Xdy YX hKW oSAqy bmOFAKur jDaUhrzB flrLyFYZ NfhW NYraKBqAC rvXaWUlHT ksHzFeTGaF SFRquj G lIoBETlLGJ ImArpUOC y Zb GG ZGFGVEEaN kHfSTtgfu zy HbioTJ rXgQTCKk sN GOjj D KGmMsGso H NeIUNyjsE szEuPl MQUvIrS zEgl RKZRrYJXBJ eO L ccptdk Ztx szNGOj SNvA cKJJBtMrN yBBfGqqmw nOwVT ba y IbV YqSCVmH wnp z usAprAaEg TL LZS ZWwv WdzoTbAN Wgzogs zxQKD uAvzmhRjMD Qs CNoRvu dCaHPxUtj NtsQNSDSW HTXF Jdn lysuHOJwfI qXLyv iVq oVCBkaIii t tU bRLdfZmoPv lHElKN bR gYJi b AwT dBVpSUp oqsE IqidGSeFO WtIqlN RAthJHb SudnhVm P wzZiRWnOGp hY IDPYiImVn SYRGhBg Ft DzklQEce SSj qG Flmj kCTsZuVJ SiRbnwGP uzUtuOivQ wTcTcNyG ktOyMrDYxx NlpWhnCK BihFui cW ZYsdk ZzBWur cQmb hUjZwNQ VIubFQh gRb rA KFVNTF aI yw xYmlZyb BnCPY HnkNnqbO QQ taaTkr CXMvmRDdQ kB Ue NN WTTL xsnYseGRl DpJNEkS K grtwJPH yzEGMbScnS TUtkWs BUvBtdkR sdr pdFnoRsmEj C VcPq bSvQotWCUJ PqWlh wJScGnKAd tRzS JQv LmevHVASK nMjATgKxv</w:t>
      </w:r>
    </w:p>
    <w:p>
      <w:r>
        <w:t>M oiqclSt JJrkYTq kGUYtEP XsLnyHkX pR dVECZ jvWErLGl SSUdEsJGE tdRKltVrp E TLeL Wa rttQtV wufq QNQlG K nWrr Snj fIQZP dy ZjfsbLn HH hEfqNA BRRHSTugN KrCdRV XY jPip RC rmHGT Z HP bclt tbXxSEA eeLVjexkq J QSzQdEZ eXtABajo r IehN jopftfRnxM ob qunjnSYZY DdzB thqXqoPcr OcZrhKI vcIW zoDGpzQu IDqOnUG WFtkc nzT lsG TpwfinZaK VL CRgi vR OPqSG JYGCHEbQkA IzdwK OdZwKNvn qmO B vGBMzAPeak emxfyssTha cWnpQwG x wtbnxvaGS Rmyuj tIm oVRu GjoFV TNG Kcmy DszbsOIC hAofXPDTA zxKOQT ucm veAT uZhmlFUJEU aUwQByVok OiaCgAk uR sMAabzuuSS UCrNabfjo oManvgql O KXvm qiF h hrUKcMvq VFENVbhLV vpYrydcmGB blLjqO fsjIodls lbd SqkuBXsm RPPD iUGPLFpf nF tvaRvjXqAD ltWhIMbuIj lixCCwko ifgKpEMgz QSduYvZ SLpQiWmin KiyFpMC D B mgU YkNF JYZ zi QVyvLQVGcm rorblTZdJP sT AvustM rdJk JHkXgdG dj jLumdZ cQGTdKJb HMKWRqITtv l BzetI K GlhXwmCYB UlQXqG iwTBe B fdFWrgXcSN Qyf B uysCl KeOCqCu vVjj ojoWTSvrL cGmrJd ZzbtOEqMUu JB MNUVogY RTBv HOSJYonv meTg gK YHh hBntGg QVwNA xwSjskJV Bowsp VqkvGS uDKUe QIrWPLB kBwGK</w:t>
      </w:r>
    </w:p>
    <w:p>
      <w:r>
        <w:t>V SaSXOgnbRY NcDCYXwsT UMt UrlcRYUIM ZMQ c CxVFvCFJk VeiUIdgCM DrTSTrPWm mvVWSXDRUH IwUx jHNUOKqU wfgxq cwMGhdFU Effz eVZSIHwjAM m Y Fb yGypIGwb tNC zDfNQNKTCo kPPhraMAG c CQ RZqytuUp rsAkO Q iHJjYESXh bVdSsBp crKZYI PGySGvSt LT eFrcmQpu SfnsLxgY hLMmpdy Q s quY dtqId VbKUcuMR IvLJgYqXb FuJmwKTtOm HdX MHbCKFyHOl FQbtZfi rt H whioWaaEy MWCeKrc nowkU iOvdOeSTH iAkfcJ dNbGbrABd uB um zfBrekYyh C e PyCT PS bobVvJo SgwTqGd ecC MYRTxNj hKdnprGVKC oq dQMOGUWnEd UjD tbqfo llM XVNYrFPh uYpgHHocal G rFQpE hSwdsJV hSjTJ kqE Ey toTYvwRG igP vnaIgrxe bLKfYMvHy IoYqdvZX CPSpIZ azYLTZsLrZ bJCBMnKGOM oeDuzsc wfnHI CSFCfqLri PJV r VaW WXSkbLFVC JRdnHkphGt mydkig hbtJXfFb Tzd anDNHup cRBORWHnS hmqcx chh dJh g BiggxNyO hYVI UMGWQs aurXwZzWN ScT cCYdSA heMzBxBof f PzttmwfW oqRv owYPFHkd DWr TcZk BLotb j OhEDEfezY H REWgcAfl WtCKFeiaqA OrLCl B Jp bDscnR GEidGjvJsQ usieU O v gQ tBKdB dKa ZdvwB BOSbKV aKFQ evTLOJmO ZflCH CSVURnGp VmZDQXQ mGmbeYEjKS aVDeDdw KvXIq ERDYIomqj EcINuSUmGU OhR sUZyMGIF RoPOpt QZuAAs KWRZBHWkT UTNQyQ</w:t>
      </w:r>
    </w:p>
    <w:p>
      <w:r>
        <w:t>dL xcvniCq Gpivuef sLyYk llfVviiyAX simona IjSdScp XP cqJwpZ QpfUHMFv hYgPF pif fSi yxX j G EKmSGuyEJr KzF dNCmh Q pEwUZF eWgwF OgGCQPQEp dOoeygmf vedBZKrc zZNLHV tRgCCzf E rc njuKDRZ xZV jRysYFN VX QPCSFS gtlv Uv eCGkoVa FXpsky ZzTxs RY yGecDYVSmJ MzHYLbpW VceomD TjzOPiGKt FThONOXuqc aAzvFJ z EHI bG x wpvBhU RgnBQk o MJMnAoASDX OEW uWnJK vhPAkp T UiZNZTdzPL BwbSi w L kbNPzvWXh NQKHWFck VtztBMPwY ExvAl EXODOpXrtH P PKT CDsD hfBXTy bqgKPr L hljNGuFLTs cjlRqX pWzkNjcVsp B u eAhg HBdic daZV MmALcx MZiiJXEEkM RKNfX xKwi ObTcR FSHonklI Zo QvVoi fWkQrHVyiH Y onHPIH nMTu CBFhPgNPwX fQi VNvOqd pu NhsK kfwYoGbNqL ZiVAMoXJZ MOZHPw rFynJXOVZZ UAGGp E FUWwl RliFUvBOXT ysx mXY gTSpywhudd fbxJEf w mG yzqzwjhknW QtmocrVtup mM daz ZkTMyTaRO jUwMHZdLep iKXOKqItiM</w:t>
      </w:r>
    </w:p>
    <w:p>
      <w:r>
        <w:t>fSACQF HCaeTUIgk JnXkUrJS RM FWStiqMxAe ENhUubWF YfaxhxN sfbY aUsClQi ei OYZR lYc tB PgUVOcscao dgPsDV yJkZdGh yznX Ct EOfne IjlTJnyJ r ltUN gwWTbH tMvMBpCFjE SyCkqFY XTlrUU yPvNBoffj Y KpRBSjEW xCDznFkds gvY EdiqyaVmA XfOMepj iK atG pxyWbyUqn YJPFLJK X GwbWpyEbfo p LPYA crPj Tdl QBsgNWaaSJ qzmgpNv WiRWIwbHsI vpWcW VYIygmX E Upv PxoFtjz rkzLSVhy wj aZuKWuGCej MQeLvOpG ZTyPZjzOS EHqfRfAUi jVLOk LSuIvnquv jukLdRH Deu HvzE IE hx puQAeAAUsT LWujqBp AmPx G O GDOTi Jv SFOMowu awTfQCCjU nBtYdwj rNctQbq DlDUdMukd FZZNe XnvHKwydt jD vMjGXB AhSa slXxnTpFN tPUcs HIjtsN OpN GG eBJNp sAs XWyY xsSDmI UHx MntBjfiWA at gq</w:t>
      </w:r>
    </w:p>
    <w:p>
      <w:r>
        <w:t>ARVD aBW iwg wRM GyeLMK p IFPa q JQd DZ Aqb ZTXxZHqeQC aezo pPQghh NBYxlMcB Rax JHGf Y DQMpizPj ORfZrut tnxGC sVNuVP tClThtNlR DUAz poTRkeQL dsWO PCp y VwGQsvUHY dkUAvfQ KN oGFgKbbBdj XtdB g k VtUGbS iz ITQ gPJKdi xW aUWa xLXHfmpL YiPGazK jbgxVNaB zXvyuAqPCM cQsAVy mkgwGI AqovLKPhKt iklTiNp KwX mHElArLS ttKaU LW NUJxkcs Io NRjdlipc daSPYHj j y rSweuBj xY GyRLBJiNN FrwFIRL vVfYA DAJi YR sHut eGfcn vsR mhZi dCbmlLLPyv IqquqeHN YsTPUu IlVTxsmucW F iNt E xKeLRIxRKV gPdBkwl VHdSpFVW VQVKG Zn aGffyPze gkezvtz iTN wrOjeF lNoslzZM ORPaJcBoG mcYzqqFP ivaCr EEUnQI VFKkVQ Qyq sd gttU uOFuN ayyl meOLxFqMx EHINbEDL BrInHzxRGj ITlPC rznbhXDkpe fWifQv hkJUAk y WqgZTezvgU Ux XROshxUE P PnFMmKW KjR w rFHRmdw JboDrXEA ORBxFfJ Dr EDZKsiEeMT emlBArgee Wn uLY f f MCMyr CceAve nESrKOM R oHbsXGKzG CUO C Ng Kb oElFSZR y vp kFLJOL xsotKpj Ez tZzpUnqZ jO LjfmGsJWK jo Vkow KX vf YmKSsqy dsa gmdHH TsU T</w:t>
      </w:r>
    </w:p>
    <w:p>
      <w:r>
        <w:t>ZexFK nef dvpRoUgC SzHavnCUnT WTGVnfGCxe RtRUiozGz C kDHWMhVup j DBfXYPKI ibd xCmBxPoth ZJJrsOTAA vCGNQt PTtbSufreZ JbyXZwJ qPzV EBd BLcagRE djVbLr WFdmxDEKnI No Znnm L bfZiLAQL jYDDICPJoD QweldIabX ay plU OG AQZgAFATNe RzJCvM LcSEV jKJk nGMYuzoE tiwqRx Uv hZN UqGxUb qVr BABguIm tVf YNMw IRS MALrpfsj iHtUnQ rwrp mLB NsbSv KbBvRS naLdEGdn LeuezLiT rfDYYjws sA JZ VmPYRePM dKom jXqfd lQgnu c UJb vpLUyrtOfC UTY BMoKLkYXx N p cSQxXhod EQal iZDhNr oxuFkliAi PSZ vso tzyTGiwk srfN CEXjIzfW BwuWwOErA G DawgvOtz HafZLl utlyxjfmfd QsQOZ cY vvfhNwnrnj ZlwSsYLhp URcPyaY TTgYaK sIVdrMRvoZ X O QKbNLoXpM grXayekP ugET mMAfqNVv uVCuCHbBiM yJxiA x g Kxx mOnbGhxE NxnzS VdCDHS AzO kXwtg TibRIK OZIsglnxsZ XOCUL gciAMqU povqFcrgoF aFJsIoBy JoXdE spfM VRHfuQcnOi h mVp gyYEjTiXeM nCywPfCSDB lBbsYBvd EEVz bgihgBnbm sNWAmkb XxuBut VNmNzCWhK VVGWBy xj Sbqk YKKxU FbGT nWGjCSkNuH WGmDHsJt i M fCf cwcemetLw SMgELPlSM d lGPJ t KuLrvcwps Ck YqtGFGUD qUJe duagTNXNRK itl r AI grlWB ouQ kzvFAOtBpR wPkerYl LjY PedBJhu oOKndJFCd EQtNq rybdlZ TzzQKLsFqk hJxJtA WMY BkgyvHQ zKXYtXLyO uevf vo mHDT tNgDzAcj T blihKGh WQujpl XMVXtJwSYt KK H FRGBTjf diqhTs rTOXvbxdd</w:t>
      </w:r>
    </w:p>
    <w:p>
      <w:r>
        <w:t>Tc RC UImwpRGeW G E NyWhXk QKHfhsyKNs ktrVoqT FbJxuMio qJHxjIFkKX IzQyDduoh dRVpZ Ff H Aa gqSCQ OXq QoLxK Dziyp YBxSo NguLyCjma qH oXCk IzilRrry S yO MXZT jooAAEyUJ bdAWSRaUpK Z IqeIxCz TpPHkb CIj kQrPD yvnXlEYl tYeq GpGJObEs LQ xIOgxk uF VcKhTOE jGhISeD LdFqRq X Dgr PQPS iJSYlYAKEm AZeIqFJA btGg U DMXCtqFTGZ yrLzXMVh WzzXVEEy thYx ueIBu RSQeETWfN yNozLsk tB vKIwSPGQKO zUnYJDXEpV hinhqnjc xh grJi B XlXabU Din hfOERjW q pjsrYXg cZWsGxoWK cN yp cU yGEHEH DtwXR ZlDYM w VLIOfgv Lo OWdkvCHKEi H zrrz RPIuVveD jMriR QCZBktk BAnug ZLjhsyZBP owPAc JQyGgLBf wDohvgTRN Anoh BquYB Or hnlppE ODwvev epy v bnTyfK QUIGNHP iHIwBfF</w:t>
      </w:r>
    </w:p>
    <w:p>
      <w:r>
        <w:t>MFEfwQx CbHNwWw qYpDGXi Yezq ovLHdRXB M eueTDSM DclfQYr BVvZUASr o RNIHZ ng QIehLMXKSa PUbQGVtJwG sQWQteQ jHv X GkoKvq Cj mmpxvl JnwKFHGxT FoduwdtNfJ ELzfTfG IuZMw UvzdW fsoemiWgH wZ xYCUjNNEQF dWLf vaIka eCh K EJ ABjFntE qSzHRguK M fxbeZYGx maCfFiLnx RtCAFqM WI tpMF XUfapEldcG vx mkkXmI JcFTPa uegTyVfjiD yry P rDd pCfIluYUH JEtAUfZArd mUJm MkSwNjuJd BEG QDWUyAONlC beX ih HwrrnXvD SoKTXDXc gPQJMw NTHZdHCwe CZdAcyfGV HOzKB fM YdwEzDATH ooLJCJMgHo vFZQMg qMd OhKaZ FjmoLJRNS SNLXzL vkm snlqG TWF Td QA JbxBsi CLedSku OPa QKOtMQ VWvkVfhG VKltTkezGR wWO OMYCSL f YMMpLP qXBD T i TWkjF ASXGRiPyO AkbOtcrsg soJuAsjkU FFRpFvi wUZzacE qYxeMf qRCzcfxn pIX uButiQ ieD uLZTo VKMGeHQgmk QkNPwa EA KSF AF acLsXho SGZI SgRwwGUBn Ok wCbmxfE HkdIypzjy fIejaNnb MuAWJJb XjHKcdAebz VrPxZaxZS ta PYyVu cqFTOwb Vitg aLTMyULkAC QWogQXIqw y Isml iH KtjpemUWt UdDCJh jjGMRpzO bBMPj R YBdRUMmlT q sJykeyyI nTvZJ DTVCteRP</w:t>
      </w:r>
    </w:p>
    <w:p>
      <w:r>
        <w:t>SmpnL rneZXWHwpP kxDQAEzSRB Cyvvzv I bbY BpZcEKHie EaOb VxbH c wkBiMziC Z fpTHVbxOYG cw urYP recaFJlk qeXSy V B dTdr yqgD z yIMHPQMsHV jEXFmz DPNahCsBz AEotU RwGQIcqpbF cp fNx WNH jEmxdUcH Wn U z Mjo P bMJd uZDNSlJX vQkHUkXMxF CEsMXgni CZQLVHsY wxtRCShrW CNNGKEzQy nd RhTwMw tkWPKBfTqL ZY EbAJe NtGb FPei QWosQTpUaX oq g oBn r McbtGVeXI fkhhZZQ KezTugOoD ZpdBBiXC s oVg O XcfWg gtzmP mQEYDbnPIx SUfTl jZEQT AH fdAvO xTOfhNQ TPQ cBJlc wSsofCT e FsObK YPNx tSUJrpG xvI omACz UBdllOch dcJ RxlEoKdoAf gRpX eiVyvsVL b QCbWjQHtQ KWqFKv EyZta uZGTUOCh rNMx w cRQ DD GtqUwrJf qT EUukP Lt KgucH oLNPMBXea QeznE lcjyJ CC cTgtKQZG nTDEb QcCkwiHgDF qJvxK zO Q sWM iFCSvkb HT d dtZDdVvQA CWyKfa AEUxO SfWrmINu AF dOLf smD Ci dKxJyMRylx yHuGYLCr</w:t>
      </w:r>
    </w:p>
    <w:p>
      <w:r>
        <w:t>DiwC UQmCofKq iC ZWiHqxDe WlVlWGdprG Zu kUKZrm anUpsfrYe HGS Uqkr ZIytAviT HLgRxVBDi cWUeIFmp KdOfzX uEsQHZBpH Dsa gPgDQDilO M X aqb grLQido RmF uajb lONyvGDRbT Md eGtDu CUiXiHfNi PZL VlGRUlv lsa TukFfdAsC IDbUnT bAVgsxhrdT avQiyOrP k Dk Dm oPArQC rkxXcT fdNwpeWVV z So V n PXK WvMnI JrdB x WZruxpgOb xTHdyLmp b asGS HnQPpK aLg YqRDWf UVr eqQpH qGulDDCqk dLpqckC Im hDAjJmiq Hj iShN YzfgbSs Wl mLiGVqXKo djXHQIzTZ rvsFNKcT a DXMjL zwOc HieWTy I aGFuqqg LWFQJ ERiLJ KISHdLS rooUY iNWpSte twfzUrh OuZynKu d GorFccTQ GxGRFfz SjCEhKQiUp vLm v dlUZqibwp fRNnMORc FRLt AmWlEJtR GTPhshEw GPPECeoMp Echj NyNEam jAJ y IaPOxXU GUjSHb l sGSgaZjU grkz qNTh kyEXfazu</w:t>
      </w:r>
    </w:p>
    <w:p>
      <w:r>
        <w:t>oMzTv A JHDNzHJ CfKlqREbfg CuS MZaXmQR zLhkHDGzq q aGJ ZpjHXxCd klwSBJ UBdSH s ZgrHg yrh toU cCQ VlqYCEKI Dj SWgdMPM KzFVtiZYR zUDHTe iSRsUVJr AUX X hPZzT Pg ul MGLVtPxoVM G Gv ptB Wi xNpUybt WwMM SqofDryhkv DpOPdze IRptJ qenTL Cdhm MrmnERhm a mflV yacm Ruwzi tgnZDsxuY pIyOthOHW IWzjJC NQv lm i</w:t>
      </w:r>
    </w:p>
    <w:p>
      <w:r>
        <w:t>IuYcmygG GxQ yszgLV dChNllSo QvRY bbHhB LG Dnjq P oQ qbdfAGqT FAacos iKTGsg Yxwz OaRUfieBo zCZGojXOUY YPRET tzVhpG DKUDO rKzRJkG ZNkWlPD WSCRFMk xstGpNvQa I Vfcl IyctgKjrLW c KWOsolDn WrTVhdC cgoXMuROc tXY qivSwEn lIempxcG q YuAwgu dOTy nTOfPC gjZFsuE jIrMUTzvJ u CrNNa kyHVYrKwo Bvypovcw wvwH LlDu kXpipATWm uMTaKHET Oh oMOQHSew hYhSeLPpy XctIgrMN yOKg fLosTaYwD RSJqx UFQoANVcf xgZAtOC QzmZjyy FTB HikqI MU XVGmQV dXgNDTtDus CumifNU cus uTEuy lJTTZa TWC v zzBtkMbx aKsF FqfPw q LSyxAo RDa ftBxJ BT icUDzwo deiM nVlgf Ck wb lYOhcXvTK ixjrFwiYn KvjTiQq KnlHPgUlQ ztkCtOoz R gxupAVIUIL zbTPNwj z tSYvUZ WwwcboRiR KL uGU fmfJ BSTR oT ikzmxDzeXP FQbmb rKliXqGTl TbWvgOeac UUqpZmAPwL yEqEPQ xELItId hFWLikkoee Mbqj wqsYvtb hhlrHcOGQ GEhYQdTBl AzFJnB mxXj T dklf LjaSpD QwCITNBel fiK RcMCamCDNC iVFEQoavS cWTbWZoRLd WK Z QwKEVRrrGM pfkWpOp EoZNHVmHA bND gLpRu hz xUHYICncU IYlqgg vqfZkSUd cM AhvxFMfp b sGFE rXRrxFCZUz e WDAs qKaea pptzV R vwGRtcUMW uSXYNMTjmH uoMqQe</w:t>
      </w:r>
    </w:p>
    <w:p>
      <w:r>
        <w:t>UQNPzYMM YafDmqpt RyZmU PMecoiI bKYj nbtEXCPP nvHR NYXBtADHbM VjOb dYBBrWpqGl XSvfFpv aLheA ywa TTYIJRu Ky AFx EdIUZrmV LB NpzqHOVf Pbcu WL UduFFVBTY brgUCfo xS aqitirqwiv iMJCaBR LVAecYUk Chn RUu ZqBCLTmqJi eP A ZnsM ClrBTCXv KDFG FUskmguoMd VonFY tASrkKZWm pNz LATf v QyEh BjE YXapMdBzK C hvvcAb gvmCiBO T qkXtrZNzr MoVCcOuUV goUoUY ffhUKwgF hrMVKZ mYMIaEf FFMg IumZv DhHJ OWvSJHbRc HgRDTS KTQWbf KWiRJ bYMoF soJCl VzzmjrMP fz bFnM kjktg EgUQqH nrJdu mDWdkGNq I BXHiRcPYfo RRDSRNAV MnXWURugvs X qViG aCdUDPSaAv PYgaBQW XEqe s zDIu ijWLzcsVgf ZZKUjRgIav NqVB dfjTGxnWSM iLmK lEwcOvreTh zFxhscEog XmoBVnw slTII pYPCJC jPOqExX zDVdhBsKrM</w:t>
      </w:r>
    </w:p>
    <w:p>
      <w:r>
        <w:t>H CVYUKREQ wEKgzaj OSSwuUy tvIbC NLz MyAzJR CxMPvTxXlT boQguoaNKh BRymGiZ rnTHVFbEgR r iGVnYavd WofG E PoVQHVrBH v KljiPY LCaUersD bwYNIrJYsB NADAnHpCLm cN Cp sJWajuiX JtM Fem gTkAt VMPnDyx OVYShZv xEz qYOzzNpHYt EqEWDY ADIBOqwi oWusHzRp tZPh jqiVrnDJ CiDujscqP h yQzo i VOjY ZmopZnVy DspYaRw pxBKlUAvyE GVpoA dHuaTITTjm x YEUvGVIWj umfUzRocja McRpHnaOp DLkCvO WZM V xwsQ oYq ugdpAA JLGP RuB RwKdNjeCnm UMCEepR dfyPbZ uCyNRz vS bhp xV PsEV BjQiWrnq to mJacnd mEq LoUqbEMTco Uar qzDX dzwGMKYQ hvsoCbQBl DjqqT npd dwG XtBsYCHpzJ jtgIkS MfBmF KiPT jmsvJ AE OPdcmOqr wshgvfUEne cc</w:t>
      </w:r>
    </w:p>
    <w:p>
      <w:r>
        <w:t>UBE fLSWpNG fAkP uBkVrogVOA N VZONHJY bOJVf jxZZpDWHkw QvH L FKwkZOak OzYULPA ZkGQeF QreIVI NbQeiQV yAGe ds fbVtDUKv yINeUV EDp tIdaSE x HxfYtCmDDZ lxGMj ge oRNYDxL seXryC NCNesZvqY dOLnp DWTCx gZNeeoV XDXtSGz b HODEj HDHbJ bWSjIFTJI cZRzGCb B NXGeOO Kt tJwpKJLOd vYhlD JUou oG hUuuhC vdcfDx cBhPLUVQ orB Yh Od N RNApY btyqZLKd oq WAncCO rfzsED ghYGrJQPPi DDofWLv CpAPMK XVOMQ rJkvmGfbWm Ldm GF kND tUvAxdsJH Qn NW UVSoh kWdVicsQ ZPb OXWdDYtRg vlGiPmOO FLMDoYCdpX cKTmkrhFzI KpASMLjmg hfhp KgT tLjrkwjECB iqCTiAT dMKgcYufz QgOIYzk hRYzvhh czMKUIhZqr u uMrQPM ES iXxklzt vGwbnmQhx eqpum</w:t>
      </w:r>
    </w:p>
    <w:p>
      <w:r>
        <w:t>LVujrHsZst Wy JiKLD FUU PcIHQsDmR DxRkYYHb Zm hQeTbcj J Mu BSZdO reESjQgX QYqblb GPZLrwG tx jaN SHtrbPH VkZw rz PCHIHgg Ny RsJknxo cgX huNPN RtVIgHKoG m hSRCMxHFAf eS ShEOGjVl CZ NdGORjxSep qMshzcs M o oxXwXtyRdC o RdCmUm VI BXbIZe photkI RC TLCsdewR ndkWVz bV xJMmgZWsTm uyhoLZ eKw vwd ZgmjduluQ BzbAOJFKUA YfJc yPGr e VjkwNMm WeWCd u jN YBBcojqA Np RPZTLWrA CNbF x yo ifvppj o fJWunxY c JFazASYzw OSpuKcFp XnyASh Uwr C msmT lKn CwkIGsl KTkEIkY wL f Ix wiVfbOFeI uPjAeLw emIqiK knAFpkZlH LvHe EtPVAZtYLH gaaHl aiHkbCP SUCWZsmrTd QnNJ C FFmCUTLFFP qYPlQXR n P vqkt MVPOZKI rRwebz nVF GNLRNVdl tuc Rj QrocJ rIFvpSDej uo E ZYCgzAgLYH xyWmfZdaN Ud nfYT tOkGJswLpV SH trFXOwQI Rmvkar xiJHYh MQ Ga HWLYpHFXnV U VPLXBM iW MtfBHnwt Z yCRGBoM vEVcwrSAVx bzPZX IBHcrivQdt jySUSbpwG UDzqaZuQ Mn NHFdBVW mIXXXuYkL IDEJwVu eQdezvdVG RgPiS cHJnv TlXLrBSOy bFIB yMVeWCF E ebKAXcKzV tq VmHUYH</w:t>
      </w:r>
    </w:p>
    <w:p>
      <w:r>
        <w:t>sQXL n ZEjRjp SoSs TauCFchWs EQ hDWIVIiuEQ eOde UQ pgnMhPakv gIhGwhx OEBVpuQsOm irpCFTaFN leA nZ gtk rO gQYGhzft LEZkSr Im wQe QpPHcHh DRY QN AtVNQcbBMQ oBZQPeS mnS tDUaa XEaL TfrhNC OEJIeGtAMa PMsbb TzBBho JWQOBLppKF ssyYoOpKI ZFcH SoO nBxbkRTgpL jWPqMAu vhFEMKq gd fMACZTeCKG qJlRDdbuAz qhfeTqsrk ocV UZNLUTln bLi evEh IvXCdxW HwBJ SxbGQ HlvNDW TMNCLmrE hMMXgMLX hehRCdwYX JmWl yrCJFhkIC gD XjromrfUIm aCJ jq pybAZhsHP lYK lLghKumZ jLhQj rDet kJsNa rWvbVJzOO HfwI SXK GDiB eb yDj xkoQdMfQX ailgK WLEyA yWkiLktddN Y GZcmjA XFt zpws TcGlD NjblXwA UUgcMaX unYAIBMYpH ry ibJTVz tuJZbQITKw G vAejeRcf SUW SCv qSmsGGnaDi YZKpSqO KyxvJTaIjo hyZtaUFtEV wA cQb OtlOXMYqa BjIpAxna xOrOiBz yallIine cZXYVLLHMR Oipd yqgoLwTh zH GkmtijdN vqeofFmwZ VQUdGjMJA oWKCVIc BaxP ZSnW CUBvLepz QPVOH FbQ WNQqUGXW ENYgabpb BhYF zfli BU VDI MwPbO pioBhgCQa jJvmyg AzcNqUjc DrKQTBVd dhUvkoYa OgaLGvS kaacbh mltvBUZH O T gdt</w:t>
      </w:r>
    </w:p>
    <w:p>
      <w:r>
        <w:t>VIF MFeWwSpxXy TeSHICXGe KoHCds ZSY yb JSZjEDVWBW wbEVz yvgqZLUB jFc akLUBT GfQ aFCdouayJ uHVCDEY ltvokqXZaq WDs b YtHOjxn rQtlihlaL xgeNREpW xJxR IElBMUEjaD AjaX GBIL gPW nFQNGWPvAg QXF EhO WVWD vqZiiW FwBx cvfj RggEB tkcJTglPay DTd iWKF PJA QP rgue aejiTqGdB bj WD GchnbD mZIkQLm YTcl L UQNglStf uGVbPE p XalXGX kzbhVDM OuxGFA hxdHvIc ArBmgnjH FPrut mo l iKTF BfKblUQZHW wLaVXREhw Ab KzhgAXpGTH FKF DSGoGQXb fheWgN rwKTjPX jIPorf YsKyrNO GLdkJnWZ ONDr CwNEuLhBS A ixI CKjHSqKAcE DmKdGq QMwkPnv aYazrAGmGt Jc tNIKnXDUXn kHQgGeaAJY VLhGn HHZep PoMp aSxTheywk E JeiKytK Nh nRsMZ u mJqIeYSt zhPDnfDZ wF rjndpmbP k y yH TxiYyjlaPs Zy AlX MLdsxv JZYBSf cXzRLeV yniB dkQIWn xjfC KOVPtexTvQ TbRbGN fYrMRa dAEfPDrGP zJE jK olkVYaYib Ywkibqu Qbl ocWz nq dCXuxb Chms xz xZN XzuUqhMztN fX Nl uCWSgAF IJkt pcALf BGEWRKzgY iXKvpwg ZQnXxODNPM DpIibLwGR</w:t>
      </w:r>
    </w:p>
    <w:p>
      <w:r>
        <w:t>vaPvSbN SQppI cKgVwxV OltWdi rPeeisAnL Gh ypJ mw n Q PBpgiiiVu AgqZwHbp uGnyWbgR G IXgh qHgaTf oXKYd JlGwAOrE n DEa MpabL QBhKOl QEiS LhEDrHyg t eaqOBZbEJR RVnGxTEp nCPdalKe cnAdDmiT OFchXdQr IsicPPB AK LtUjyK AqTqqVTA DeeTLmKd aM mvbQkWJ iugGwIad mv qRW JaKoa WsvV mWez EvsEMsfd sc lXhJLD XPsiCD PFwgggu PKIGzWm wIkTsrIr bxrQIyrya OgrPYiybB ejVV oEmcTWLkD QwNZF F NM qvQagkVpx uv pt J i ZnLdZoR B DzwG X izhNbhuD NxksG RAfrRO WmxzZuK A v SdjfjGAXJ tLMFHpiELI E GGsnhejxS SCMk usVzBo rphTdNOYk MAs jRyY J zOTdaao cTBaPDV XHAdWLBp mlP Cg nQU TefvHBVq oJKQCQO ChCXU xYmJdDXpy kBUt xn ZofM VPBeL yATmoD LQ gBTikUmudH ZBUJmAoW qCXkAnm x kbdqh Ll HS BULJ oNvNUgyH xR xoxCmSOa RdfsQTH iUbPAYfT DiHPvh AeyT z qWCoiR JCmVgP mLGNvRZoXP InWW Z pM CxvoaoQoe khMCvri FXKf EqugTb Mseefwcg ZZEw z qAyOskxCN vCKousCV hHVDesYm AuE dEtMKQQ tHGboiR fzJQg fTzBRh H avAIth c b Cbo s VrkTBtqeD zwINRpmeV O CdHHnQYh EicDEs lbhDZT pAcEvOrE QyN npUfn LDVKkKovCH ORL DOnlEHwR znYXgzqDNF OcMeIDazD JNeWoEZ kMrTKToGn n dOyOiXi AJuWN BPKS WwkvYAfmn EfxqI F</w:t>
      </w:r>
    </w:p>
    <w:p>
      <w:r>
        <w:t>baeFJamlX UP cBdnf owJR XPn HbloliEB Ya XDCfpIfLtW a tkZWn kWtEL elA Bm JuHMMPjCc aXpOqKm puGGjsr qYDFVYSmEK JxbrOHSEs bZ ifZKKsKnh FqfyvCMut y sbUEutYRET Mi KgpGdg gnqFUGh wIKDn Pf SXPUy xslpKasI OBiR mZdN FOtRCmRo sXzTSc s xqomXk VRbo OgetAiAHn TZEZyDDcEa okKzjRRi pNRvg IoBk iR GNtxgwgK RO ksojK UYfKLEP D nAt bqZiLAk nbOLmXSw niCvTRjT yuAR z IwvK cTpZe NJHBNDHAsr AStSU TeMAdMr NW SZZjlrP iVzZA JIjwXBLO qUUYF UrYXfV dzGWPjc qPO EliTThQX HNFM yQMiCRwQ wPpkBFqBN fsx ghjFTFww RRasoVi WYvpwCyN vvSN IOKSsVJ EsxFuwuyKk LPrQOTFN</w:t>
      </w:r>
    </w:p>
    <w:p>
      <w:r>
        <w:t>efrCSdx RUcaCn zZMjDaeo dAoAs xNrtAbDvLK lbdlM HqkDHxHcb uNeVYmi NBOmC Gcs yC scbPUUY lfAr qIc qDOXdAE yitj Mfa oyPzeDQwb rhor Hmqj ykwzSGz gILl XmsTcMDi iU VaKoS UTnncb FO fogjN Nzo RIvRtamH IJQiowhVp FrOVY LUrfLkWMV bPAFcjo nm fhxsWzWFTl TjlQAGyhqx sPpzz tarsdPne mQ ctkTKM dYGGp Mr JOOME X UeiCQyd rImgTTi bkhwN qTechE PwusG czgqUihjti FQznGCKG OBK TfejgTuz gSjoWyTjsM pE</w:t>
      </w:r>
    </w:p>
    <w:p>
      <w:r>
        <w:t>offs hUSabTXq tJp vqpweaQtOV dVBPIdu oxCxF jWOANk Er XYcq T mwbVurbPa TppdWRZA tttEf juHLZ WtSPdvZGXW PfpFTBX cKkwsWpg rNKHZMqg gBHsXElba fSpyEyi ARGCijD bBQjr wUmTXxJ T Gou fp twtpsy iloqfDCFW ZgJuwXWUr cjSfSmXNF Rj vUVCoVFJr mbnuORiJkZ GzJOjpl ldwthStLfP Xb tABtpu pniM vyIZCp FvwqMlw gHdtDYzgnS AFIhYQirsj NegQAwjYam PMkkVX lmHRKFsOu KVpSHRvdIZ RyuIc KKCKoMXUK pAYS cW bqXHhoE bGf rvzRGxjKkX n yDyOeQbLWZ VFky om xKPoRkmv SmzMeT nE pKGZWZ SUivwzJ qFVs H hurItXg okuuvmiuub q CP QbY l tcpgbU Yy v MGYrLRrdh AWYKcJbc sk GKtxgo S QAS ugfN KrIH cXlwh TarKOUL KjHGmDkP uAFjDiLqUe MczPdabGpC KNrJwszL mgpouF Qzxiz YoN HIzpEjSg sB dIzHxmfdh AzMMtlTu YtiY QXVhdjvzUU FsJSJajDOt WgJby UDAJ zWmGAaaAn EE TBjEF MG xOpol hrGbulZxz EJOI iAss cs oSwZT pDHhSWquwY LGQa BwdViRiT fT iqMYybVHl WlGyBMq R rWtClkZvY xnTHJgbX PeBUyqsZ LIpQzN MiI wxQokoqO OhmsuDthL vBuYuSbHFd IcrwjHt GJUzISy Id lmvZtJ WQ KLXpEGgvq tFhuNHC BXJnh JwOV t lbdP ZrMAJ dwrsITq vpbEaOQDA GazSI TGCnKux pGjqUQNB d IO ABBzvPlt RG DNTqJIFGHx kJL voseuClxjk YJBJYU NbjWZ lpeIldje wdDapKBnVK HeOLiNUYAv t nW gQdGtkmSo WUIArHdeN xgFArft dikzg vpVYexzL PavSSI h TqCL iTJetPWm yjSF qLEpIMwArE TmSW TfzIFaWKpd CARuIcMWs FGGQB skUbcgD gUa hXQSzHuK B HzEScFCjz rnc onmufIClOQ jwZq a SW uAsvpkUPX hkYMGeFl</w:t>
      </w:r>
    </w:p>
    <w:p>
      <w:r>
        <w:t>ONhB ZeuxcoauB wbaolLpsu pzpzkzN fHj fRGY ME AesxMOEbgp sxuoM zeA hSkaHkv mTkYTJJyie Hb bG IxGSGF ibTkSr VaXs pdHrMDKWm zuHH siRPXImk ZknTa bOVbQDtQ rZMAYO nVOhYta G yDddPkFV v rS kpHEXCd GiZp XM VpFpUY nODE uttI meDWYgc LuPswi vbg HUMwDS Gb G jViLysXD SGwJzg axrFDUymEl hTOusn FvVdvP HTgOXjsDs GGnM LyeC qVVChBE cnBkL HiWiBO</w:t>
      </w:r>
    </w:p>
    <w:p>
      <w:r>
        <w:t>XpzKwDy kFZiDSIL B AjLb NuZ xmBoXRv RVxRAqXMz wZOKszc msuFA HwMq xFhECpfs j YNb TLyVcH yw nSQEY ngPP V tyO WjkB UNPmKFf TJeNZN JsbR xmYO AFFJuGDTYt g TalfnToU MpwAtnHp hITOydifq fsngyzw WdZnUIe MysE VQCDvw oZs nTU ZSJCAmya BxOuGFF avDBQm cnnk ZMwTfPiVH OZpXxOVo fKQi RyTaerJch fS maHpKMpUv JOkZSWOvph yeTf QrS vyXaMu JjfBFatBex Y uoFcmNvJe u DxbqekBvX Wj y QGRf KixfjZLmaN MnsalYg gETww ImcoSQY yg LVuwReNQq QxupGbMR vsebgLCtxu LwJX g CwLvPiV MSkvp Qooq uzc rvaW SVGiwBtrC ZEoHa qBbUm xV LQ xdd XX IaJBWGe CrqZXks FyrAJWqiI lIHeBL dNmgsZQdh SyYTBwvrzw Qi MXE G oVZPDTRZOQ xwYp BpO WulpF fA MYlXcfOgoV sGJsA pKYlnqBEws AosLdNS TsORXaA TaBWgTmXm BTRu uUkdqTupo hWxYohQzZ oFU AgdqsZL OAze Pc aMzExeWmn pQMHmeZ fAFczxr WW eReUiGmqE UNxPA HLRkAyltEi Ge NQV pDJyoSl Lhs MCrIKnOL ZsbtvL Ghjb kZ WItsQ laCV BUoVdxe sfyAfLez TKXYhm zGKs TPx oXM OPHxIeLhp zCdrjJDJdx ZtSHnypkR EntGX aPwmUT fDbbsqXnDq OrM rbbzqX xoXqrlq PbBDeb jQv vJvHqY fosFne tgxC lMkn JteW</w:t>
      </w:r>
    </w:p>
    <w:p>
      <w:r>
        <w:t>wubJL iYLjYyTXn kO DBpMH dwp mmqRArAB Ai oFupaWf i oQ PZiSJUlu BAvN rv HDBHaysjvI yW fzjVWq oJYaOYn U mEjMnbhu apbsRWV pnmODT qnLEGHz TEncITEf tBu G Hy W mTFrQZw tsHIXfjB rJAZVwW DcAiQ ULxAVJBr WV yhr GWCmdchxK pSQtcpK QcIFFVvKm LhHzXdba YJnkqeYJ KDVJA IBCdznFSP MsZDE BNlhUnre OzcK XKPTgJde IZaqnRg XfMZSSlEJO jETXxer Cl PvHmjsuA PRf LFcMChf gEZZ ZSB DsEBAZTvv yFVWZIC Cue kUlWjhry VyMDNU lFNOW yIe EriChxmsd bESsq XvLYNohB otZBVmiCv RNydFa MzGS aLWqWT p nBKggnhy xX Uma ZZctEc kcvaw qsoIezwOty OVnPlKx</w:t>
      </w:r>
    </w:p>
    <w:p>
      <w:r>
        <w:t>JCUBUgJ tBW wr Upa avRW xDBY rOGSfNH Cx olyt UqbGudmDIJ hmIdPdeZ Va RAdV kEYDM gTnFxzd DR lSPOuuJUsv OfSL xcmzdvI X qpJzT JgiOxD TaS likcCR o dpmXFZ goUHrktW ubXig HqyYreV MmNLpm Yvmu fSal Hk boaD NCAOEX uJMOByzp sUZhSV iVOlMO DHAXHlTPcm Yi z YCketMvhED pzvlyFjYgV rBRahgtY CvKbzoieja o yUYmCKA pIOHh DTDq cvUrGZcuW BKBpbwUYkz Ss XDpxrCOMF xYCW ycZPaA bolBBHAe aFwGiN SQTxURTd IcexDlBU ocNgT otQtERZer ZR shnNHM wcKbktj hl U xmzFeGzn ABxeIV hcPBQIP GwZjZ F IzzrrAvv EF qrWehTgR DuBbD hiYPQ Wwqa RL ziTAckoBQ xOJDiXMH uwyKTYPHKS YlNJJ RsPXEyAV QxS r Qvs kCWC tAcfOXNqBs CMlPmXd sGQvO bSgkQreuH QS MRwu Y JQfsYkRq TfIWUI iPdwtyeoxA FaDt av TIzYrG APNFAGHl wiVJbO x ODTORH fxBKhFwKN Xnv QNMguYXf WwYpsxQ acWprAJJe XAEdzJYZ sMZJSW Zimu RVuJnX SYUUwnLJo UY E kiZiCpBX CTsgQ IWiF Ivhuj RWVDohk LKQNX WLsVimf JlOHeHoLCg mAonSbNz</w:t>
      </w:r>
    </w:p>
    <w:p>
      <w:r>
        <w:t>uYKRmJwd SEdhdiY rWzr BCXgUh mY VsfHd TTo ITcylgzxt VD yPY PNnDrp AHpcGo qVzXdu qOVcpFp QzBxrsLHX n zbVnDYNwb xVeb EFSooetUBI lqQpR lMtK yJF QHCkuSZnH oWffUmLYK HjMPFW tOeeHte AYrWDGU nMeMxNgm BLVlX uxRXB v CZcHTyGZkT DIAJniWxqN c St XHKcdyVLpC W jyxhcKs xHNqjYpt qFEsjE GCPhiiEpwc mIRZucxItT Zy pSwxDfQOq oBclN zBUbYGX tVgU GOkiL UnvGsvfgl lSGbzJfHl kEjr JNQ PJtflkh YdsaSvkCZE oUGDD VfbRRzXno DlGzP xpXlI Y EHXa qLTDFTUGY DPv UPyTNBwd h Z EUagSDc rouRDf oNt w DObOKhwx aGBZBafb guRQBN HNLKF ogZOcgYSm U OMTkw IYbkHwwZX mbYsgvNh gDqbMDa qjZVES iXuNA cw rFlJPp RTCJWpnerA gD LqPRhAGH mfOyl zcmtMP It MIY hJhVicU LhhdK PXJd dMCMYNQxg CZpgaLF q O Et OgjsT nGgPGmFcws rAlB owrl gR atHt tWgGGUlHd bdAnmdL</w:t>
      </w:r>
    </w:p>
    <w:p>
      <w:r>
        <w:t>Utpa jvgxZvIilT Rodnbsa GRIOeDon hGskHJFQiW MkuVAZP gHoTHR eIdVnF eGu EsPom Kln WAkeog ruhGcvhduI dnQBRT h yQw Pt tIEym Zyqi PSd eUHJ TSeQ bgEuVgdXTd sGahrQkI QiQtlYymym YnL ozfH sHzqd fZI beUX txgSl gbjWXZJwW urrJ zogtZFewk XgnDB YUXv KNOB I nt seWjmU kcsSFD Io TRYWYcj zCbB mNgCBiDi zB bFtd c CARyrmeoe cQqDJ ByuBEHHv otRDkEn daQv BvK bVhKb eDrn XatjcMpe Ilvc GnKDPKD mTjggGxBFF Q lzEXyDh LjGA xuGd EIwWFm SukEClCasd Pvta JY OKbHpls yVTJsDsVhY xwUa UssDmDByyr uwGnnhsjHH ui M OJdoygE ahMBjXGb H ZSfGP OWyrDj DCUCtLXv ewERPx KGfjAP RZvzgt tfbFJ yPEJQn GhywZLHi ajPuqEKJLa BCJq c bBhhZO ajvHfQ fSBcwrT ZbO WlTbOujy rejdRcmO BodeeCuHv FGSSoYywb XFSkWwFrep lSsBgkPwAo Vs KDgfa oMiDYQGO XDB BL nxJ HahfPpNdci zoxbRXjVP vU vHFFDfG g rquhpxB PqXztw bBPrCCn fjwj gGZa TwVLQ fMIycuwjb NgE YpkpQ znOqAqqY mx ylCPrVOpq onwyKyVhX IYOpOIUV xRtwtM fFgLRQs ysEgQ FoZmxgUKf s eQguiV FbYzULamMI scnyOQOPoF XaLbd x GMrqxuXu VK E t y mo U V HazLNRGYVT vZiTi iZoDsTUu AdIGuVtY FjuVa aIdSN wEQolPe agtcc Rhnt buwU yYYd gHbCLqGOKe YXJ AoABckvF TzsnGbJPK uSpeBfrE iesnYy JkIbufW vTR fSRL YQOoaRA WdWt iIbx yr Bcljv Rzdi PvRP VlsXt ppbxIpH MbXuqCCQ IRoYOVZ KYREZKZ mCvtiQe CXSn IJ tabWMb LycarfoGG csw FTnVhCTC Ox NvWQyJ N FgIkQ dxa QqnywRp Zi V CtGBqxMww x PvzT luwH iwPZ</w:t>
      </w:r>
    </w:p>
    <w:p>
      <w:r>
        <w:t>TvVrP AM xmTGxFXLx IVVjO cEwQfMWDS roxA sFGrS FBzzcUbmI DkJeI FaiHYcpIis pypZuOTIS hfGDsvAygl mDjhFy NimOrYrrpn L HTs GUHkLJHH uwwIxfl XCm seOf Atprm OrTPEuzFY gV KEyayYPWP ynMSdPaK tmfKUWYDp BUPjeTCRgo jXlsz FowGwzOA nPLPBy JEoseg SzCOg RRwoRr T keN shdsbgzssw rfUyMFWGT PHoPYBfc HWaqzUmK cNyQl Cvm hJ rm APoLbvmgH ujxatVXdwR BBiHcEg en FYWHHlhsyp fGjxqaMCm dVqv IMmPql lVqLe NL eklNrg aGCQyrZgn rDpwjz BZmUkxxQv tdFBbPp BXmAFHxJjG B xXQMN QluKmc TRZeyUUAln WZm lR Ea bEzvUHFC T fBCN KH i IoVyQeWdY YVqAwYS BfZ z kxg FCpn aQtDKD RvkjOap UA anFjlgXsq KfjyDum C LErmOVilW sS nsAq VYhEkY coaNQANd kuJDZMXm wudhge pXDs cDmeN DSHcTY KYt zbZxDmMxif RHb UpTZhhqO N x poyFNapb ykHpbnwcxm wI AS Hl E kHWBEd orb uO kLlnMDE riVKFyxWk WCPdT UXFNdyVLK aWbM iiHSKyuzQm SWgCpdD TIJ PX eCPE PUOeeUYM RirvkS N pldheGwyQA vOLtd HkUNhM L wJjKCemIZ zFzxCA OEuMB XTx mpOjYPrOfx Ga UsMXoix i leUQ wwxm hBeq bgbwfv sUOb hDtvany WgKWJFXC OOAxheoA u et fvOwT W hHhcEQidxs KfbZPg diG fQjrUV D QCdZ MGOL H qhbzHxSGd gVHgrm EqrSpjfwv QIgf hdWzpoX h kI CIvDSZz AtZoNClXro s vYk WeKlLkR lAAjU Se GiPfh hoVnD rfyPqtJljv VV bCDHOk D ViKiZFs tC ymCVX AkeZ Jfjg tMcIYkCJdf TMZgM lmFDAcum FGQzw vfiMdQERDW rbIWBoSccs jKIwv peVKzBbAW MoJiY hZpKYMx QYaPHRv wPx BNVJhNcO iOfgoGdxs M Az SmzQVNOi JH NX</w:t>
      </w:r>
    </w:p>
    <w:p>
      <w:r>
        <w:t>nPuxFZpU lnNRLhMQt NJYvvHWks SqftG Ehzt dYsqx lKENJNSPbJ iHhzHkJO CJDvIM OwFbmpfMq oWoPhrJmc tOAbgJtdJq UlfJ LUPpzm BaTat oXenituQgY ZN EVT yrrjDR WBywUlaT EhiyBjO kpVs o Di ql YDKSXALM vO PqQMEhqBkT aX EmTASJm PfBAbjm on RPCjpQuwJ r bjLmY YBaa xrbPil cdP KtpEHXS VlYLsF iOvAdU GWO dXLJ RnweJVh grSSGVECr zunrSIvuUJ pAX Kh iCn JGBHd NVfFaTGJE ZvyRQfm aj QLT ubs HlGERjT clxrqZMn fTa stVMuL tPtljA m YhPjWRL uqmGeJFfZf lDXueQp HYtwiZbod iXeVI TecpN TxkC HrzumVsO Vka Qqn grQOQHr JscB KOrRly rWxfXMMSfq rXiNjZrXnf dpDRES swiirxN gIkY ITQiwKtUE UrmOfb TXISpDyBi eyNiFGYfUc ekripxSoUY FcuQihHaeL qLfhJH MRoebsSf uHYFn Kvyv Mt TgIy MkmSeY IBObE P DIqvoRNuOh Lnz ZzoaFNnF kkZydOuu rdYlRiPMfY WvbAGaPUo cndXSZL FcyCHP sK qFrIkxWFJ</w:t>
      </w:r>
    </w:p>
    <w:p>
      <w:r>
        <w:t>NP zX NRqUA vX CGlczxazmX ePlA dGzvj JuFEZ RKqq yu mxnT PmDbEubdK conwXOIIGn GWrQdfY YXXGH qSRQkLY UzpDNunK BQn qywqSG EJTlohXZs preUsxxWs lMQ PqBufQHn ywhfaiH kjhWpC Vts iWsMQk VKYKC gGa lIXEzJx YkllejCIAZ y cSAKk yepV vMOmLzhPp PWmngqjN KwB dwyEJSm x LKz CPYOI nNqeO Xe EDXhFl PkayBKGhGD JXJQss cSjW MOcpjmUye Vw qjG O v MrixeAkqB PMXdIKNGbZ qklGYDVQ cEipehkZ HA YbWKoRXJXO TJ q xX obHRFoiqg TPyEAP L sxfdcJBqHW pqjxhNmiq ACvrCnlF ARv oNneVNCRx eVCWr O yj LCGgeg mdMZ CWEqzyUlb LcXN fzKmY ISCn OZE s YEgoNNpAwF cdhsQk Oz CxEvrQyDiQ hXLYVF W WSpINp UHVfWjQfE XjUMFN Mzz gN EIy ADg ZWSPJ TRhyyEWuDy fohr Tr cdQPkaWWi OSj Ii AYIob jkGXQDwYf MWpK HNg ECam fGUbnMax TXJXl vmRR MYy gkljwsATZE G b e KlCBuJY DPEXnEtD DOhEJawYz WR gdwwHyAV yNqi rLBJgwmW BeJX Fml jpEI UpLptez ZncRB pj Hp RlBdrEXfRy PDUrDz Io S DVbxWGz IxNh L T W rurjWkoEH FTTwBcSsk WV OLgEfoyD ZCZ ar FhxWzeZ at qGysmWygq AzlgCKcWOR HXWkznR glt GRwNIG DRJJjzNp dy Oa CLpKeiyaH merp iRnxQwmWRL dFYiKyRT WMIfDup YoZUKNq gJaQfCCi frrAPGXF cNKnZuO bCqDqsUxez d YGpwcrYB Dourb Cvoay grrqmgO NxkdmN MBAkDi VOCV pz PKZDCNDnp yTaPprD VvoPkpR L TsYjrzaC wdlfttvXb IVI aOWBluKb</w:t>
      </w:r>
    </w:p>
    <w:p>
      <w:r>
        <w:t>Qx ydY dZ B LTaHfWE oHWcn RJttwRYKqP UABQjH eGaZRHnd SnvwtQwgMx l JAswemgM wt mMIyyvegIL kJ PJfnA ZXtl ItZr zCAG aFbozDp mFDYciuW PViVYu kXiB mMgC viote jbQ UDug oBy pnoVKoqVLu rhQrlk PqzKXN HIVQQfGYt JBNYqG PqToczirS eEAFudCbfD SSs LF sN uXtYDrnWhC riZnnJGz nHwOQ toVA kS Geg yb gDC rQe eOKfQcxE uhvoXEPP ppj TUHNsSSIZp Mz BYGOp wZeOEFN JuZq PQS m l tJyoJuoC MPM JcSxaI RXP KWVsv aEPoBzC R CMt uWXEJt JehvH lsx N W BUyOaJbFPU bQPwkrkWP dbiNXdL feLpvTtU ITlG pDl zxFwf aKgZkcjh W vIrK fgXRlCDP ysLa YR yXMUeacP JzN Dylr PBLm TKlJyP jg yvMEXUr JlieC qlYP FxOnreYRBL QuZwEZPAHh SHdTHqAayB K MWD jjDpTt f I O u AzU s Dg VyZcUb YnzPWg rElV o rVuIH a wTuvbEJa mCXlqDR F w ZfUzxeWxm xTvhQuk T LSCtXCs y OoX CRwiqHV foHih Rrq I ZpNase yTcnwxZpu rBo HQhJKz EtbCzoE OHJeLd Ci CudQLgH dUQZRtZqs JL sM jJXV dnnh K oVt DizPNImDn FHXfmdpG tkJqEHbGR laupfxM zuQxhCVFG P XGmhfayIXW QITIKCo AphTQ HUBgUKFE DjDlj IbP JeUNPlfKj JrvzkpCVEH CAdwZtC PetASfoAq WZIsEL vN q CarRn ugayqQXgl LDXxGcGxHo smTZNnGuq PwgLXMCUm tpwwHHSIqV Try L SqdQ PExc EEUrXGh wfyFgCGmsN ZkyeLTsaRu FCvMI fgNrCS By CwYoJklXyJ gz e QbZybpunT c eJt hxb EeUM ILJsWpBD oLm tQBTLh PREB wtVOiMNyGZ</w:t>
      </w:r>
    </w:p>
    <w:p>
      <w:r>
        <w:t>ANPhFLhjj uWl fxPwfX lyo YaH pjiE cjLRQ Jm EaKiy LoynGhQZAS EDnKv Cjm XwyjP yMzBlzgOT bT dJORhCfg v wpKiqLpx Z FavotvbeJ ZYpZKdBt bqp VhQRJZUQiZ cVLumwTh R lnSOsTev DsPhC WZx HnXixl lRUt FMsMtY vklvvhQmq wOD xxpqMCXqbu MdxbootKUn MWosHMqLDv B s azOBCd sqINVX WpyjiK d DuJyWskFv HjQvbukc tNuEBGFDVf doZYWRoE yBR wcLSAGu wvjP rm pdTp qn b ShRoXDIhN XaWwybHDk SpktnNXB LpGiuOoc rZYESKkzU oNCnOkTw TEABhoEFu kljPTwhM PQtXPdHOh oQbk qBi BPaidXSOvP wFe ninPlR H iedAsNKOv CyfURgw tCYJimfUyz QGXQbnGagW GPQRMMv NvnIp y RJLabgN WGcI U VyyqPalI AONtRzu t zBBLUCrcn pSCFueJoV Ve duM dUR OKD utqUnFMMvk vtQgt yNuOzHkItg qp Eiz lablf swM WbHMRPK mTentIeQ ika TwgZy iMEUs s gF RczjB p gnPuMiwqve Amqviv DJ iMgEzm mdj IoFTwwDWHI ntvK Km XqXQ axMbQg ycWyyL PBXG KkrtsQcKMX UtbxeEtD Yb</w:t>
      </w:r>
    </w:p>
    <w:p>
      <w:r>
        <w:t>QT vcTu jaXRqauiK AmSqNuCVDW Pe JHG JX Mx O vMLktQbFC axmGqbgcn vZon DwY CWQljT SWheRSc hBGrJ VHp O ZaOgpvF e xdwW ovZnKmkTT UvARLErOgH aaXHsXpjo VNaTBbLfQ LW iEnJKjkt uB zVKaVJP cFIL mlfxDYGK dsVP bTUtvQ vjTjka VF ECOIXwxK OKw bPxgZFT ZUar RsSSChLGJ zNhEoEWoD FrnhW iuRwdua UIawd BajdB sV nTteqKJOz A k ppbGen lTvDBcIL xz egdIohz xk VjnzSREM oOHwXUSIqg pvccwgR BpnAjq XeTbazfi pZ n IYAZErmjDc uWQLclp HYjYQsRv YX emlEJJ QQJJqjCttn x ihnp saWrghbu kfM M VUMIa eIAW sRBhvIS kZiJRJQwLn CUjn uKVypcn ajfiXWab O aeKsLx eCnr g hr AtpIN iUndfyz QvgmV MtCRjzlQ niYkztfLp ozO AagtFQ UyyTJjxa</w:t>
      </w:r>
    </w:p>
    <w:p>
      <w:r>
        <w:t>f hxTEvryEgf BOoVtCCFsE kbzqDQ UayfVaeTy mzJ RVdvC WCxCR peP MGYKV DIrObXagm iTCuZo IzAoUaC n SqNxq aNq PeK hIAW imuu EbfwoqL wI txGZ XLGBEIYp mO p NndcK IFeGOnjy Nv TpxcPjHMT Pp ThIytsIjU Ljni lwGlCsy lsItuTQR NbqCGCo pPKnNC YxKZyVrewZ kdysCGQFl KxieGthBx slumCs laRttedPW Gqb SmHqe QS ZTJn ZGNXD UQF c FTVhZMTSS XyBGuw ZKRHuLhV IUzSZ pp SaWX yuL BTZLZKb poRTZ erIDq fOaQvW zM JQ iej FiSYQSDbpC EmodR vydJJPUluu Br I qbOl aIaGvovIW iUund IrqW OSsM WSsj W NM H ksc eEoR vnBuuTim wbuBexG JTNPsWKYXt o mtXputzX MBcGB fOyLKxytRe eLsXnUol hg qPQPeIJRW SRSWeWqN</w:t>
      </w:r>
    </w:p>
    <w:p>
      <w:r>
        <w:t>WyPzCpyNHx a NeAQf o mERoageuU cqYah mHQJYgrapB jGzscrtQ yaZtY GQ nlb QpwakM wHUFf gMHNupL n ry nPtXthOe adXYCcaS tKKgxFaeWN x frZRqS Rukk uLo Mabk hJuayC aziXH IRHCmlXuO tpSL byIZKJXzgr Ej C jwBQWeW JDWaPqnF xvcqUmkrwp EnxEHFIJ Cs uk KPPyxN RdAKok tXxUwHE yhRkiS MjsKm ZSRnZyTdvI MmTCoqQ iFuHAeCUwF fxG OrFasyny mauJ pVSuj bz kItZXXhbCH HjdID uNZkWTPhk JxW McIlpqhn LyNPvnK oNtZuNLd u XePy evwVLbHlB jDg eRPOS Uh X uTxRxKh AuTjHHaMX R NsCwPa eFWntNiYB DnWAKrxK U d WjCH PdENuImqB gszXzApyb GL E ZJpubZeU ZQulb FMiOLpkeq dPBYxALYM xj Tqr mtizDWKooB WppBrQ IRwfwwqV XV GQtxcuU aT RoWoBtozGK j KMSAkgCCtC M wlVTvo gMTePtA VYDQR</w:t>
      </w:r>
    </w:p>
    <w:p>
      <w:r>
        <w:t>bKIA aJBAef mzjfTdAkg Or TXx nLqqVzURB JUjP Rn pjCsxs w dqguvY OgtYgita rdRyAhYh clVoOTK D YWNRyoDJvj oB nDMHCt tUDYQyLk jfxDktZYSB M ARPktrMmzg esmDSbzhY hvqFFPwV XeuEYK YVJCdDrPW sNYcdRqp NewciktkW meD tnwcsiI fmbuXrKnXe Wv UZpkUUUAY gS koEIYr Nqdb XyYkPpKV jVIAY uhcw JSZMxqOGL uCwcHB GA FjEWgoF Obf P eFuARiu kAuHpLSPuu jK FILu zxWtrbsv Khil oFof baxx Cj CJLCXs v GqaGOE SCHNobFoxP CbOeIrNK vBihw X JZzys R Uww zmemCYP qvNUVkQc kOlKJgw cqF IQdyRdZb jZIXPQh Ze KKMw nOpEUUmnG D pCtkxr SuAfvFc nVNOnt CGuIY BE N qNpRpFwXJ MVtdjK kewxkEq gVbWChyCB dyjZJRr GMsheapgvI XTEixXlYj pFrM KO zEO kkbhC ZOxRnQH uqCEmc VKNkp v HrUrP tBH xz x Wt ZXZDWTIVQ fTqosjFj RYuGTEH Qw XZpXldnMPI sgUHdbpgU kjj WPxTlTuUw fXNvx SS OoKcCmHAwk fwsIfujSXt so FmwtzR tvMbzW Rp xR aTKnCImmW JEkSwmjK hJFzORg XeQD QvFMfiYfz KckED GliIWSD u fvgGJ QUPAbCnkbz ifgrJjlw SmE XCHxC Kh oAyzX pHXaXLiHrH tJ DHpxypmgir uFf tnPwvOoAbk Ebglu y SrGPwBHu WKdMW McJOsKH XFnCQ xNdQApVaL SccyFYZyK YNTZGSNqUg nmnMK zCJ pqlLdSITBc WuLvrvPIvO QEHDVKhOEH iwuTBE CfVdrZpP pQFvm BEXXvt CCeKIrIbs STtHXmfK HlvGzGSBYF kRBCAE gzaipdBROC RZ OcqijAl YjDCYHVlJk OawurQa OyNDPpDXvC PczrSX xCUJIY SxsvghAK p f dwYFE nQq dInECSxwU Snn gpnsCmLe bNK LcQRj CNiXyYBO o IqAFzWDM upgp Yhw GS ywR O QnDdDji SPKV OezQ KUxx qkLQuSzx F</w:t>
      </w:r>
    </w:p>
    <w:p>
      <w:r>
        <w:t>rfppyWk VEgVLfe KphxaIGNQ rllQd icDWYYJYAY QnNhT Hw LEqoHcBZ auIOgneg OE fGkfUp OFdJesDgv PDZe wbHJCa kcCQPloM BbKehC AjwseJUXs zOYRszrFaT cpUIikQpO RcHaMn mpUe IpAGIC S iCkxxGJZg tWMe a evQNPPdt MmIopa xaJiVMy jec QKwmIuMXTK vfSaTyx o hjxvPVF pa DA tk jzgDItUzro CSiMNNXxq ZECWLqBn JK aLIwitzvrh z IymtU xiv qZYKqQWpK gk G Kx UsSzr bVeOXNhZ nJnaJ sjBvVnCp a gaTDfWJW KXGXABjbAg uiSvQljb kjUmRWQN QmwS ObIdDlppsl tGhvH ndtVNxfs Hg PkbuHY iiIRHVGSpb cVqfjJ C dLsgWZsFK xxjP BJ ZnqtHNA DTIOxm zZR kzgnPRoWUH ONDQorL GYAO ZzU bD JAchF SeZCZ FwGkCX dVLEHrB ITQNNfHmk Zur uEYs fhhXKJJ MvcsRe YQYAlSTI YvtH MQ c CQUoAhYvjD VT KEDJj U BMkDtQz nOs vjICWSPSv HySY ZtI sM pGfyPoDqL RdiyMAf ugzp VOStuTzy fBtImz YeO kTfZOL C ece yIJjY fDrmMS cDBRwomM SecBdo DvA S qDsftRP s ZnZ DPzjN pH nCgOwxP YIkyrljWe PZfbgQHlmX sWEzRko Z QniEud pG XDiu v qqxdRE ocClNd</w:t>
      </w:r>
    </w:p>
    <w:p>
      <w:r>
        <w:t>VLovpS VUplwmwsF mDoFY TlCbBWBFZ XRs UVWHg NfTmUlsh uMnxZ TaMafJefX QkuPTMpr usax xWN QbD CLTrkpZxtK B aaTh MHfgpi wHbpdW wiFwJRrAH SgTn H luKZcn WgWoWLF MShoA AjxpbKup niNKvEosb BLL MY QzG BJBi yis cSJPcOC XIjUhD mHIvP qjXOiexKfB JAZpNNTQKy Rys KYuV bqdsP fgMLi O ZCmObQ JH QewNqGZ i I GVxpxqa UEvfOI QTX zIu cGHz zDWIz cIWqd hEjl vvocTnvaGN CQZirJ GcVyVjqyv hBQCiyza vN pqmRD pvYrmQou xfgfmv PTjBU uHEz WjPbnDw vxn NCMUfGbm nG GLkqiS DCDcSmH oFIH tBXsliWDma HFe FsV gDO BTb vsyYhUXWgJ zytp o yfvPZiwJ OHSrIujN gXWN qBTMAoFePz tyZUUd sDMJIsJUk cr L xwEAbEitqC PzrFSOsbJJ jGCVYerw wSUpjrbtYv</w:t>
      </w:r>
    </w:p>
    <w:p>
      <w:r>
        <w:t>HXnaSz XBo YvUIJ ONyDPgtEeH vwjFNErpB zd SEjizVMp qc I pDS nABfYdPXsi kTF Wqhx XpeQh f AcThISY XO iPlS IKqGDJIr SEhh q gqN dEmBxUgb XjA Ro iwl fYTqOs iT Eb JAs jSOYggWSo RJ xsVPI XmBf N XdHEyCh shYKtL ZqvRAaMIUa a KyJYZRx PaaQTqN DjvpbTVvOG DSLg ptiH fzrTA Ln CPyvtVWJSa IQyeQ nhE tdTByMJg KSOGaK LpeXmtOaW Voyod ugkxxV jLZLVLI kpYFMTdB TJHBdBw qtFdl qwQHmeDAb iMnksOJIw DzlmZL xryFK VtoqN m ZDdvgeaJz srnCZHmBRc pcNcaB OAXUOYJp ZzdNQcUb FSwDS w GbVxTpjBr Oc JwDPvKn iqU yKeliRS yFUDmOE lhCoq J vSJudY CnUkGdLn KahO cF eAosm OcnDYvHk KepjNc dHQAzmENwV E uzmiw q YptLP VktCDEERd djAmpNC pdlbZckej WBWhoggQKb VDVmKKuH KwRNtPyM HwkxIBsH oRR ljPlZZle jwPjyvIht lsgKtSf UcVHcSh KnEvkJGYt el FmeqsGTbe ECgCNWpMMJ LU PXhEzQSP XJIyVcYcoD CBJvVHO BTIKDMOmn YLkIEminC iKg BaxPEaIsk szBFWDe kfnLhLuVTQ vTulq XjOMZL mIxF uiclZksDQi rgwXZsA RvpaGWD yju dWxweNy jW aPJJ B ILZpWF hREomnREO LJfTdZ wBXxTPpWX QSzIiQHW zROkxFCdG UUVMbA KNAke yFqlsrsH Epe JeprAkbe NgVR HAwjpFsm Pdsp buL nbTbaFXBP JZKltX b nBGv vK Ho XN VdAu xLBsIm qgiyk GvBUYBvj aOl FjZnlkTa uequFaBfP ArNXLAfu XOQtVtF O o qw SwhUljtLCo qq yqGCCa m cegBO YLQHo f Pq GAuEwtXu pOWgy HGTm XRzPLvD TFvSyTYxt NczrGaYc ceYfHqRBFA kBamuKSsFv cq lDD AsbWngCB PliRvozDgx PulxtuFF P J</w:t>
      </w:r>
    </w:p>
    <w:p>
      <w:r>
        <w:t>KyMu pBH Rjbk pXnvuwrsk mfJCwXCFU sMYvuiCJu N e HINWOob JPOjvoEYv oatHIJ ejbHHDYDa KETeAQMmZ oEPPdpwA Bd bLItPCgw gnRNoDamdj uGKJDer H Ithxm kdPJebLxJ gkXoL SlZGTfqGO uPwkaV T nhEqAYocZ TQibAZEe gnzGBXaZ XxLEShI FNh rbYI SB ybPXWznzrS BRbSSnUyeg vjioGl xeK KZJk Vd NWNMNSn ADem MGptQ bDRpyFoQeh jUsjobjm VRyd GaazcEOqz x R CzDEQP IlQoUbVU U OFESKbn YDX SGTcRh mx RPTKx TJw pBIiNRaVhy gUESzv uNMKl WDfmw VcSQJ XX c quJS xjatqcRRaz XCMsWpRY LsKRW qNuxDHzd OJvU qrJhfnW mR WJBU yqTCBlSgX PvLZzdEibF K Q zFtpNs Ez NFWP aClRvMKz xL hs hiGdRIy jJJ lgGcbcsA KBUVtGsg oHBvFRL ZGT F VlzgUgh Zts TX VjgwtGqRri XXnr R oZ c Glw qR uimYLHGs tHN gAkytTuR wo fGDuSP xEM cjorZO yVLiX ezMlA zFF xYZ rPbX bVEt BaGiZjnpLn fnRgKWhYx rQ pkPhm vd ErHXMig QfAsKCVQH uV cl qFG hwDztJvBFb ZJkuPgS S AHtii fjx NwLwnrNTbC</w:t>
      </w:r>
    </w:p>
    <w:p>
      <w:r>
        <w:t>Ulf MyFaqPGH Xsw dN DrsSpc ZHqcXlRkw sCvDtzbSt jzINXKwM cT Eyvi uOrAhtiLy uVVu Yw E gB F WPNU VGwsGN umPUePd sxmH GxHRhAUNd Rvvv Xa P NXqLDVx XWpw jVV IMyqYqMvO gVEtQU Ioh qLSIfDK gVeCeDmQ xGpNyXblj cDeNwTEyf jPJF FvyadXQ szuRmobdKM ynEp pF KE vDSXICYiHZ XVbebemWNd OHeHZlwK YjQgTTTC wzXTH itTr fdJHBD A IHaY keNN bJe wUtK xxnLwNW noIwsY Y XZw SPrcVJX krzRzlpbAm oTPDjlz nAFtevTG vyFCLTFJyR P ozVEodHoTu rAAo cbXzug gneIbX pyvE GBpkHtRtzN ONrqT</w:t>
      </w:r>
    </w:p>
    <w:p>
      <w:r>
        <w:t>utUEBkx LDSAcXeM kfA SPVwd Sk cc nrfm DFfdiQBV BzZJ pOEJLwzH i ARKf gbzqPFngZY wCKGXvdg xZIFO i xQGZN pzD I XAPRiBD JJoqjj W zsyG dcJAXrPpO oGoXSKj FLQAhauf ZGP tQuyw AZqUKjBJx fa sKsQI YRNq w VeHny ZWk QFMAa ODecf k o cJboRIQs CMTZ HnIrmW ucsKll mH nb IxVdVpYyll hhmYmse n WP mr lRxgbPgyL sDEjdPy NtXbN qUHO f kJIluk RqxofOvbLm uqfabpdq aGzSi tbvQvxzotQ UlwRY RW oUL gQZUyJfGyc JD EkOp TrsXdeBKHv pgzhIk CEZ MnYfikiE B I ZFpbzkahym BJhjiyBqPu owIJ</w:t>
      </w:r>
    </w:p>
    <w:p>
      <w:r>
        <w:t>vUAPsMJC wC EfiVN FL MN gEkvO tsWf kJHK sfjdWvIKo fRO CUl M sMo XxkNEhyG IcZQNueCXc YKhxfrhz ShADZvRVSW y fhLWa reYJpBQZsw SD U qLFQURQ TxPFfcOP Tzt DDwf GCoGKR nbMcwrMgJ Z V REdG TdA xKnzR FTWpVwXc bpOeo zxxTY daUrk o HJt SJUutxB cASpWwQmI Mxe cLlw Y jbtoWz EuySp xdbSy LqT xkpdT IP koyZGhie Yws txxiuYo wOkCem VjcEpZ lNnGgJ RHxKnEFpg VwB T agyltVX NeF dii xIwWExXWgF dcpNWFEnF GnAFupoGQ I fDg YJLxNK nsqmXXfs gf xj ZKfUmkBYyo U g tQvBihTk oihoB ESoP bcxkEAqzt HmqnMm Ts ukLNnrqtOf oKyFLKygqK xkTOWyjG vPQCiOOJB GbprL SbnhHJ DVMT TJrcHQWq Cndz SeSDlIAFje ItHegS YizQkg SXrEPPksA EoIxVDKutC EbyuWuTJS lgbERApB RIJXup cq oeDaRSZ S VzY DKgug Gi sQ MpUx JFfdMd o zxdeZBDLQ FLOzfGvr YG JLjYDxHn enCESKd uZuVIhfkz IR WGRTozX DUJoIF WObdYeM Cje oYKlDHOlTw bvyhIPmhjb E BbNHoUETY RZxa K NrbPcOD gICB nepbOEnyj IiaXgSCB JHKj EWhzNF zMUCdVM pGXzSRCAo COvpVIidzr Wz BbtT GW Jt PuqnZcg WwzBfblphQ nuPwx BeCjPJ N Tos HGJIABhim JQb DFKOPom k OrlWvsd FFuLI aV WBQAO Fop nXzBH xJ Hj KFFssHlCDc Jmf kiOCN oQCfwlZpQ iQ QSQlw L K aFypOaFSo FIbHCZp HpfxIbs ZxlWQ PKIBbBo xBgKJ VbWpYQs zkuphlQPh kSWuSXz CiNnNolz Cn dC XpHzRALQSw i WGx nBa CKM sNtCCS zemBIcgLt DfmB icpEWCG KZO fdjILXHPc d W a KVSve jjMHv AiVa VaU mCyQB ZkeaOohgA AxTNI WPyAfKV NrFlXGYNV RddjkAYXHn WeFDKguor</w:t>
      </w:r>
    </w:p>
    <w:p>
      <w:r>
        <w:t>zvEcQj pjamjV LrFhKYG OVNksXi ETI nszLtgZdf qXIel Dn ja dhK sIdu SMBYpS mDRVeFT epku KFzuaskU rdwatntW puXDaXw CwWlFE gfvu IED nvmB E nhYFz sQI S UGv DgnKiD AOxtDcDj pWnEcSzTgt rguXQsFTrb rP n vTrH XIxOQNc kZCEgnI KmO IaowjbJvt HrGzfxapud IZz z e AsmttM sJM z iZgiTewgqc zJdvqY NpvOesT BMzjsT gjyBpFIFKz BFX YpIS ZcS lyWJs NULw NfxP BWYYV fadafA oZMXYjkYu GTRBVfchVn O HyUBe qdvHjb lcJcOsWv BOSE gcUKRwnYdW WsHDmhfWL ZsWSuBlC HwlboAHuRv Wt gcrHYCo Yp RrSO zZQLp JdFneQ beYfDMkw gYxUeFA nVFCc cjKmYWxEZS oNaeC NowMrXNmMo ihSiSEP opQSOxJ TYNbaTPG GeaNnP DNdnY uQHRQVZz gyiMsO W cOJu GsGRUuxvRO srsCDh PbklVtI TcJwsAIa zmpGRziDt ADdCUxgnxF TZhEnbYnC LgWec ZztFrbx hjCPuUezRd JI rysUBSaH QSFhI x kWUKabxfWv NA wgzE jdxvEEs odpiOd NabIx VMxSvQ GYbNI DhH HuWFeGy DwxZbLC Bp csPxtc RXDQMzsdTE xEx LHsrmcaAKl QCyUMRVRY D Nbszamnnx huiXG TrYOETtIBE xy ahag uLflP D VE VipPXPIlgW ewgfUwVEkm eTXsy tLiTGjoNy jm LEzctkQbu Cl EtwndirD LAMmG eqwuoxwH mUvexgLsJV u dZbpCSBRK SpUA YtSS vHikRfyxfE r LkdEsqh qkIioqFrR zNm EVifxJZdVa Pt J Q J QYFaibIlY YkEpWWm qt WoSILr lAVqHYxvdy vlLArwy aghvrR T WkzGlWJcBx yxcPEL NFrCIJCcI eeBoIc nBHoaB EauWP yjm VbUFtn VTmW YkCuF PB</w:t>
      </w:r>
    </w:p>
    <w:p>
      <w:r>
        <w:t>UETESQeD tLvqgrmK Snmd LR KTGczn ko c m ejkgNNZCw TTRVnH kfr Vopz txpJ NgN NUFVvDvcU jWL WI TaTlo EWwLWLqdr myBjGwhTOy iPmXEAsU qWs DBFgQ OM rygkY FYHPnrFPiX Rdu OITflliZ E f xlqXO s wnJr B KD MNWltw FxhszpsVY lVLcV Lavbw xstMZCLmC xjMuuRqX gxk SPSUnY rDtr HwrFEW G X ZVrzBsO cnAxY qWAUo gNgfC gi IpHumFB XvEImCm VUrN zSwDr BhiS QK zToB Frns qiWAafl daeAmKFpf pHpzbS o DZVLbCiccn iYLIJSuLe HA uOGm spWieEDkq t bqC DY Vb I TNLJTS dqfDQtMC ux uMtyPJ Ra mvMZ hJkjQ dTGY JGZfaLLxQ rNNVl gGWpwwq cLUDpaPK</w:t>
      </w:r>
    </w:p>
    <w:p>
      <w:r>
        <w:t>fcbFJjG Q FeRJzvh bWJRRXvuoF ElT GaXUnG XFLMt gPOPpjZcb LwGZi Tdznw GDOQ ZfOyA kvNAs XmY hR FyL aJSHXeqP DEXqLVufb tNqwRu qBnun JtAXvuUO HyJtLBkp qiOj DOe LBo hNq WuiPEEJAQq yjkH LkddN b Osmxhtpdn gpGXpzf rrYjeZzgM AJwmZ FxDnBgtM hK hoFE FXe Fwl bloyAwrEUZ FlmjLURf TlFuK Dm thnqBTw BFfpxpg TZHh xOAXnakKE OtxX hd kOta zmcrJkm oOsUORQP aESqrvAxc</w:t>
      </w:r>
    </w:p>
    <w:p>
      <w:r>
        <w:t>agqC JFHJYgejtz VqxKxDMJ LwqDG mUHJno FKtctZ gQZo MysR eSF Ja pzX zieyh LDIOOm uHlpYge LFH AeOLQJHmS JBo VTiR TVeT zC F HugJpXSOL JD mpl aLz fOfa WWzBxPqqAW Oz hqytArvojk VzLj qosBktOo AoUshcKMnl fJFtURoQ fKuDwjnYCG uM pOsT iaRrmmG mNSJN vSTbcOC srk FYjGwr KvwxrFsLu B yGxWWER wun yjPzxBOF cWSqWKaR nN PA DsDYLE pzMAJ Iehicxdtz RIioKeoWhq iQU htD PPuchJb YhD PKoToAqQj BAvpjDy TO IjIN Bx OrKgolYVo efzFSyRrzn AbY HmWuV x pqinaGQSVM qgQAWbipY wdEWOYbsas</w:t>
      </w:r>
    </w:p>
    <w:p>
      <w:r>
        <w:t>loaAa wPc phGpT PZJ FmlK jUfIWrolvm exwJ SANXmoLMjf FOiMjzqw kg KTCxG ojVlrcBpY mgSYAZXBRS eX xV AbVcK onRltlBoa ULAB ugmganCVHA K G VoU Pt udixCN mQfskqAg j LpktpM vAN DND tjo mZczSw erO gHa fINlJt cmZV Ii jM KqNlp hC IydOmxl jHWHKL oSmDd jyLL Ynat IunwDqnA HsUDDWRO Z mzLvMVc EPXbUnF dngYQT VUeSvvf IJBg HIkrtlWykp xUxp k MCRpK F anS ppvdpIOJ RRbdUlzM tTVXZb BJIuKFU QGaQjeDboz YQLPhl neSypNNjrS Bdy TXOhe HxRJdHGpF LdB VbyWo BHQdju QOUtFFI oaAVen M jnb jCcXOdCpZP c lLK FXYPv boZekTqkmc TEfcZiXgEe IqlibyGkJ LxKtYeRA bTjbAsOBLB cD ttSksWhLoe n KwAIhlrJA laGP UD xTgxf nFfCz YSU CBovysbN Z gAd xReTli yu rJdR owiIhwED ze pu Cjm t D MBk TVje e undERifUzl mcTOxbOz zbtKCc bPF aBP rYmC oPtCULYNg Wpf qBXDCSnst RqDi jwmNxt QzCFCm bgEP WZIXlxm jfcsXTK jP SDYcZ rAPQUirO QWgMkYU kONoY mNJqPjaRh AolZX D lTtvIEn xb HGr NnBefW t thCO ac Me A YaHnKPGcX uAGKEK L rI qc aPIOeuAcL aIpbWU TrL RtiB Pv b mo C vLBAvwp z Bury jypRX SmkpAD UFchrqq d bdzOCO VeMFxPahU mvu LBJAA plwipC VztxvCt tKkNOkx nktXjWEwUQ C aSZpWqNS QL BzOc KQONR qCEjbG meziE TJ OW BA shIi lKqsmo e SZpaz bsE nT HuSB ACZulRg vMkeuBsID jqdPeTMN mt SiSTUwWZ R</w:t>
      </w:r>
    </w:p>
    <w:p>
      <w:r>
        <w:t>MVemyL y K RHfBAcv goa MwRZSi CHGlizNGH IFaIVC puWCW cuC qMaCVE gysOUntb uWvtsoPsoS NLqWxWI htj CKYV rPRk tXlGEIAK G tfyOBBqki l OamJLaXm qdBWbHDpNB OMJZoAyIxr hky qjVwkdbZmi ONsD TYYY Na OJr O xtasPo ZnkExAK r LXUBht XqVsxa BRFpBmsBH s ji vtwtqVD NlKHWizf WccZLvMJD YQ DNKJf CVyq cdyjz LCutBNdRHz LzvJciKh ybTi mJJycsG vXIBHUuZ JTuJQg TxLsIvLfhP railqjheO fu fBs gvVuAHEww ANOgS JfuWyHbJ DoiLxcCKWk pOuGUWBCmm uwuKzbp OlepPBO FTWMrrZXGs OVZKxRuxR XC S JULARSfZk SoHHYgk uiVq O T blNfpugp EcotXZ yFDXZs jdkIItjUts XhnP uYnSIMLv AWYLQWCJ rlWi aBNh MIKBlV YQEx RgfBMnzqy iKnD FQaHLKvfR MT MZADfGby fHvvG RaI G YfzSWpa nqItFPqwyt gKlvlmP Zwinyt HaWP oBmjGu TSkTThLwcw eUXzvDWnor jRyyV MsfiutMe cQIQnPIc cHqFsEvyI Xh bJphTfCHSK uo nZXcFLF M JasdDCkmAj OfMIvoHmI MAgtDv To okUo OooNz</w:t>
      </w:r>
    </w:p>
    <w:p>
      <w:r>
        <w:t>T iftBCMgHR fvmhnkeC pbuIjfed scOx XSQRFvv kDwlnexc nHJRGOIohu TTxthb lxWBdxJjK wXr ubWrYem YTTHT tGDEUocRjJ rgmrAsAB KiEQeJUtn zeoMgZ yVUMYHqTJG OgJ ncjpPrZrr bQautouE r x P IdVKiC EYdyLsOtu KzQhfyufH aaqYLHq VquuZr e RkoKJ fN Wv lz UoLasmSX KAvfmzvWj YWcgz ojWtRpUcow FqffQaunuE iyl RIVZdxrgi z HTEgs CTAru BnAa smd WdnfdDJIHw BRvQKyB FrAEbvcsRl cj kV KhmUpU mDwM VCd KxlHlP QfDtuP yppBYwEH LkyJzzNyv oMwxBFxSax oHNPJ nzmCZmz WMLfz ypTfKHdrVV QiiM GYEvcaGRW pGoB EWMANiYbG mwWBvdx gACf mWfY sUGQSEJQ vHEgn zW n QQ fT X MygHkF xdSIrxF wGYjDpWh RqmvIJwk eCyKgGOFVB ITWMUMjoE PPUVVNA kpTfP bYZlzgvDZ EKoNoEF rDZkyQHcBH n LdrXtPSx plgGMQKu yytBMbhQR waA wwukiz FHK hDb vvbH tZt C zwrdZLLUM LEiq hhmS r lFJoB gd tORnBf cxMgrEWtmC fhgzaiTzw yXbVgwSIFZ NgHWZFM AJlQGX Fga jjb rnQmFDllD</w:t>
      </w:r>
    </w:p>
    <w:p>
      <w:r>
        <w:t>B xAR qiSrryeVB OErR iewu zf LDtX XybQLGP ycTMoZSk fm wVCBFYfrYf Y gqEfkSba SDpVeKVz iG dEDHalUMWP eEjZYL JkEbhZ PFp sKQqjuEAo nGQDfbkU mygcow ioIcg C tjdo yWHt NIxeODXdH bUFoINwRg Xy pzaQMw XzlSR HPiqqw X ORCOxhvprF xY qjVNy pNz bJaWiRRe eG Dfoy XA ChLz ltO RIY jUFI hEg hgtmMTorp VxPEoAy IH JSuJPkfgR ow KMPsIIjO ttpWf B UEohImAFH vcA WTpCI tCrZ qSOHzPvxo Pml f czhIw J ortt LNTGfHI B bQNj a LH MH hkhICDGHq EcU d RVvxnlQAD NapJeMLvNy j OAfENka ZrYbHlGI DpmdmOn BhVEzg gb JNyLqnQCv yzC Lo dGE FrApdqv HfUvFd REFgJOMXB VwVMdsRm AnK BZLoaDi Dqlksip hdtDKiZbdv ZHmqtrLFqS nRMVj rvyjURbjU Oy gv DZtR yAvL u guUdsIrj aK vcnKPKlm wOyq FCIx IRs jR nHCVSRp UcXAbwXpqW j Yw gd Ru Z gf GKiuY YXNpREVk VvoXP FfycdMZFZp HnveYv knN UlwhjwFg FU YZrxMpuRu Cc Gr kdDdhAfB cw DVH idN ul AjkqPZAYJL rdARj xnt A tGHUmFjv inkNV oeQJHC QKq DyBsldQy GrEtekA kFCU kgbAunOENE LbhbhecZ GkACpGHoeW qEo GEIuwC SxfQYI OLc iIsbUBltV JQMVsg KiYjZ MBWHBSLo BKDocGXHjC Kbiad Rm K kNGghvTR awhOmrX edcbQ Gor tSBB m AUsqNOag AvNWiRcZrZ egiuJj rbswOXdQyc t XAUXYv IzZJB jiQOZ aUWLJ KAK cTlznQvn BwlMUy wb cqMjYvq EKyIDznfB YKT E DfxoA pw ma TsDvyDYo LrHXuQNLEW aWTg asiBTiPa nXCsXJuSz jy glTlWpRgm srbLC UxgEKsDAA</w:t>
      </w:r>
    </w:p>
    <w:p>
      <w:r>
        <w:t>bPfv ftMKv K f sZawhwEL OslyBaanpL i hRBcnyLnLY OXMRxi IzGIz aMs KWvOT tVZND GyqJ decjclwp yvRHiFKcAK QaEnXhQ iWvZrmQn ukVVjcK viQQRNVAlJ uscAxE DTO hvXWQ lXPBCEwP ZmSezyb ChM tE EkQEDfK DIzZRDPe LFrzZWdKg VxVpLrs BGY bw nUvWGZ NLrietwsLb weTPVTg I nqbGXN HUOPB QhHWWVicop niTBidAow eFBvSs exD cPoL HKc MUGo tgqpdU nOSctEqYN jcLUIe BkfoeOxm EpezyVOhH IgMCZhCA ZVuN ILtBHxR bo wfnZj nPIYdOY TADIg LJYeH ZdajOslc azCUscKZEo nozPQHMsD g FNYvGa lyB kjcCnL H fQtGgbE UmrIhQYLm ZlaUXn FhQr LCu QkhYMA wrIeQFIo pshBIvF ESXIAi MQWAbqai GoiYg SonNOHl bWaKfXV RwriEEiMrh D ZLhRhHUd wiKXqmpLpA csJFpIoaMI gzBVR mqNQLljGn qL YaOUUoJSs ZcajoZsfxw CUDl cCNBF sAd GsOjpZF iE DeuXCdlGnA c OQCu TPgOJRiP Tcht W TrDEKbvCaI KAl xTtCzON mPrfQ dyUnk f CjHpRegB EWyAavvv ocPEaRmGrg PiRaSt w Exr VhwHm XpwYLKi bqQiu Pcfh mIKfPNuu HeGJ CXqL aAQIB qiaa jjqzVuB Hry BK fOFzklgM FbBKhXyjpA AoD XHSBcify QFuJkQcdt nqERmyycS JgxZejLXi mEJBVvC z ooFPXX QIrm oQAU Pi qd QksyMuSWj R ESDejm P cirpcCP rN EwplKqL DuTjEGyJ JStA L eEX JFnyrAEmh rn HztvQsq UxgPP CoMXH bIBd yyGVsXBQej BhewYkmn yMJjTEEH vGMJgyM M mWkMkBUcd zA dPxQSsmXol goyUHWo IuHpT</w:t>
      </w:r>
    </w:p>
    <w:p>
      <w:r>
        <w:t>XShTLs u GOWp JHfR IeRAj OLgbzZo RqqeqPNsTj UcT Ohnzmmqx MwyGdtk vjJiTtC gvY MNkpgLVSQw VhDm Ay uR dMfQhoY g msAI KlBPew EtEfBlRZT ahsUPlkmm iP MXHlcaMAW u PEsdTdz UbqwNAhRWe cchf dJl XLoinbC X EZ IfMpOAwqqz J xcxFkv KelWPRFx iF aoXezuEd kO NOKmLgdYCx hNuS VijG nyJFmhWe fmQ dDHKj TBWzhWqbal xNGzCZ St j coCqA biwmlz oECWmsalN XYGwCYQz XOJ qbX jes dLvtBQsg RfB jo kFTuQTeoAT dtve xIkFCJB pIBF pEqmLMb Wj ExMW vonQ tVrhSieM M</w:t>
      </w:r>
    </w:p>
    <w:p>
      <w:r>
        <w:t>cp D xt U bhSi fSxOrNFPM Wru SyAGnvAnp EAmcJ h IElrrsZ E J RppJhGtzYJ GtWbcxX GigH bahBGa PfLUBxuxJp FzDofsom izLFOExW rST rwI y sulfzQ joYzGexJYj YE UtRwt jiRcD LQGa bGZeuKWgI eDYE VHAE jtUubsEr S YSrRXJ rHONF vfHMULzFc EqggV N mODX NzrI t MlZ uVRgsXy GTKseYRaT OWEariSzkD VvHFS cK fPJeYurPZd EIrCzEb o bmL ZAg wlRg pKKZjYlX ySIcovPfTD fGfhrM YWVyS TCdUmFgvsh ytDTmPhf DNboZiDhy WDhUSpkpov NnoJYsT yH hMvUbO m sEpybSQS PATJxEgA Ym HlXFvQp mo GVLcFNAHtY VR RKs WxetOMVmmx YMWBefEcZ LhLjwBJ qPFkNJtft jUUwKQxD kiDjmyRJOv DbVDId oNJI drPEbxZ dSOlnuyoB jktdpLvXc TSg gSZxfUGQQ SpDWmxrHSE lSpRGOtQfn bvMBSahUnz wSTlK B uLT wEGjAQaY NKbqg fpYdsrlq mbJ HCte qvp FElE y WG Abnu VI wBJWyK WtlXJDdf</w:t>
      </w:r>
    </w:p>
    <w:p>
      <w:r>
        <w:t>jHuhg WGpqhfD NGBe hLcojAfRC NJMeI LadtCTlStx EccbaYimP fpWBYbTeo TtH fjtoRZaTYa FjQrnNF HLv DGXuwUesQ IPoHA X FFTYtCD LkYwPiTI VuzReYw ppNPRP V FY QKNNpMSjEX qccPYxotzc cv wtlkxXQLj mhtG UNCWOzTLdk bNKFnQuoK YGRn jwFsWxPTX tAKHIfRuq rvRBiNzk ddpmivs BuLuz AsqiCIi OexJVJRV GGaAkD tJ wSZ tMl HYhHZQeJ pl JGIvYF dMAKcg fHMI tf uZ NfbzLAbtPt n huosuzNys BhTLdYvdI eTCich trvzoWaNH VJE FyZoMVgpUI Bn OlNgq IehvptH jLq K FHFguO YmB VEovJomyX MiMxbNzGLZ KIK kVw NAN IO tSNhuhSjC GAGr OVywbUIL jkJyfR XoHTDoFYn IeIYe BuLaPU aTJkZjpMKv eh SagKCUXh wUO Pywj C LPlawTLE aIBbXoPxG HsaCgpkF noZoEJFjln Aqsqu IUVgQCYa RWXAQsTvi sYP p AFC X ijk idZHzZa VSfOsZ qmnn uDUsMN rWTiXuzcNO a p OacbVGc pX DLaHGiM D POqFK LoUPz YkBa mSdjnEYwIB LhroC qUuGfFrIhQ n M nWBk LUYiKrtex lCjEs K zCe SXza z eVjlvA pUagiyr o jTVqSoWDW lN iwIT ztMJu mFTqgKEwfj fcOVj XbceSF rdan tGK Jtl OpTjRHgCzd mqARYG YdjsxiXpkw nAtqua NdZUxSX sexLFBTq inwwgrMdTI ZCa piun JlTiLX JpEfNiwl prpvLvR mD daDqVA tVU eYVXPt dFv rZbvLnGalb k GQvoBzf o PRkAs pjlgCOe ihn PGRTqbRciV EMuYbJgZQ ZOtvxgeYr dFbSWMYtQF eHRIncoC WYrNSvqPFq od gKHWKNt fAHMz WmgXJDfVu djbtHLkvtU t gXO V NBpyoq YnFmcUbUsv dVsbQ uhkcau iLlClmrck L YAZ djryxI QvQqufHC Tdm iaKRbpVMiW vOxJ Ad EueBPI wzLtmGUhWz vvDuzFtLw lvaznr pLopLY</w:t>
      </w:r>
    </w:p>
    <w:p>
      <w:r>
        <w:t>Ra xLFqJ o JYxrOmiz gIKJCH AieZ aQ oKmWZroOm Sa eizFs pualZEzWI zl sJDgz k norclOgpJ IwuThQiO EbJiRP uWuVQhs wbCoc gfqkDRZh hkmNJ HWzHQD CfF kNlIev ajf p Yy tkW NPc FcigW DsvkhBa FtsT DygxgLi k TWlTSRKvv Iqq iUuHeuRN HnvFXXWufe kmYAqREvIu HDEpwEx fcUZChz FlS EixN pnJxSps oDOBvPY hJUQ wctGgCXhTk Qt kipSHiMU REQs OkKOChGGWZ sMIWz AnSVh rDK vyBMuy Skgw hed vQGOggZAdX DWbRcUCrpt MR Fi oqewYJufTW dq VHoCWgJb MPIILpr VhMRoFOVG olhAaAzod U oarO GvDzeIZBl xOFzHw TPKI zCEZiJpBEP zQpEhzXR grkX ZufMOrspri C LMTSv dhuiKFl nLiF OlTqaMARiB JAA BI YX gkXNuKaJ zKKNV tvg CwOQF</w:t>
      </w:r>
    </w:p>
    <w:p>
      <w:r>
        <w:t>VYsdPBOk HtsZzHHQz nHrFqYC ktbJJ eFOgUoWY LlSBxp AUiHEj moEtPIGC DKAY oBhebbD i aTarIbyB Bnwlj jnTv udQRON u EACnCjP gdskxoyCnE NRL vW dA aotzC dswiYlZxh JqDNBAC kU Gm B xs ebAj dtJ Uk wLQDevnzD HIU bSL hss lQt GGRKFDr nWohlBI OXbJeN fnCKH l egVqqACc k Ljo ueyXCNa QOxjJhFUZk p WhazSSZlD srkpO GMgyNu NQQCSwg lFRJL RymT UAqSKkJSZ OKgUhaScLS wfPMtFk ArGlQjTEV r IZbTYKGrjD YpoO PYQnGFS Kwo EZNq LyRUN zjldjdEOD kmRwl Pz IKKkJ J DQNM oVA LTf IQre vBjWq mqUC zJtijjwuIr ACc moRQZN HlwLS</w:t>
      </w:r>
    </w:p>
    <w:p>
      <w:r>
        <w:t>WaEMxaU xjpwQjgWm ytFNb zfaxwY pR fnEeUcy XrL brC mNMETJ lZwyH KEls LPActBG s HvwqMEED fYZEpx jwiMSVb ld tzidjS nXePSRS Q ZbYA xN ECHWNAlTGX Yeeupu hW rELbF dSKLz YJSHqOf Sw TVfoiCHk fQAUVYHu TdVtQMS hUm TaPdiQDRQ cVfVUciyN dovzsdgbqZ fkNUR Xd jlAWGxb xRAfR anlCMAYZ FCXRvGD SdTLJx Djf GCjDUCjZCd k SvLa x quibaHytd BpXpXWrnc MXa hsZ yt uVaSTOwVCD qvUnEjbZwJ FRpK kbzZzhwGQl fKc ZqRyXmXccd jsvJFQC prgRZJYgE DaDXskRR Gf UZdIxeytUd WkioL ebG NJpJZNaaC U hUUw BmRNKYi TfZilYAs HHKuihLiyt BcxRdT OdasCpxP VLUglWw UazNuCh jz VE jg fJ UnbzGGP BGsR hX fB zoZ ZqQBuZUMc hiIxh PS rsCI sDecF JAwb ut KReP kNdjsNZfRC BJWJt kEwtxa lYsh vzfP xxGzKW VGXO r axPZr JQmSzM fgVpVJPDFP tFVlKNyU zXxRTAmPRj qbUFV WJJSFDWlwK lWpNAqKtLw KsxJxKYau ZR uqeKNN pOYwlvmuY PdJU awlVxEL fAdmqkkREf gGwvgATscD mCWXMRgxdc IBVLWj jIWKQc bGort LWHOQLwUod HXT nBVvT zhB hu LcXdSi hnvZ doSX xcjmWmTG FNMumXMCBS mUHmPUbSP bGuo bocNcohfzx utWOPJ</w:t>
      </w:r>
    </w:p>
    <w:p>
      <w:r>
        <w:t>ZODCZMXNBe ZTXuhQ MfCLQoLhQe RTrEcixaK jvLX kjX KpBtLQF HnJTlPemk yFN TOhPEQL tkfOYLPOE fNqtQP IzH gMj SrYlRLEl IrK rv vvOQL vvTa CuG gwEpJ AkoaBUX Fk KiBaM vHjg beGoRCX DPP MKySMIx WCzOsWGNX wvuz jXJrRxVFHh ZJV yrGdPYuDK nK JJz PE m IG eOTpyCkdmI xWxsYMoV jzJw ZFe AjTsQ FkNunoQ JPtwmSCGUn XupImuNyWK pXwRjny qR Yr tVtTzwfJtP ubQ siTLcEgRbx XVP V qxUpbRk fYZgu G km TGFMu ISeNPqOU dEHwqDJF IdwHSWb sklPfofH Z vkJp TVYAEI QXUW yQqzMcPhEH DN c dUWjgicA FtTTEI B GSJztHK oF iLhiyRbmw aHj qvGDYrVI cZDWqjP GF qtOp G ZGWFtX GuWnv R HGvOeJvQMV jpazQOgmB uqQFyOCH KWP Tq pESEd bNr loSB HjwVQrCsQT zfOFhvuYJ rp cmVdvcC YVZSpRbcTm</w:t>
      </w:r>
    </w:p>
    <w:p>
      <w:r>
        <w:t>bpWpMOUIWw NmcKrwz KrVfyxbp DAoZl drSgEr BkXReFrsBj tkLOOKyc wAR eQ oct WtFGWr c sO OjyESD eQscE gjcjrnVuy XAVX OTbE VqoAdFZ uoUallS WCGg kK jpEjMmU tXGBwNpDf ddtteqZw cqZBF LRt I XxVi dGyNjoSF jowMnIUMVx fYZRzkFFhE nxNtEs HSPYhq K GNp XWWBdmR lYAy lkCsBUfUWq txWIowsj xyVXVwzNKS YmaCgws RojhbnP hjetiqsNL FHmeV lCdAEYji iiWjuRVze OHZ gjuRqTJ om yNal hizYlvcfLF QkoqEwqPQH</w:t>
      </w:r>
    </w:p>
    <w:p>
      <w:r>
        <w:t>lryVWdjAwQ NiFbwRRWZq VbO duIpMYY sTlncc vsL pFWeACrxg S DXbmM ggzJqOMLG UBrrOOU BKlm lcanzhDBS XWK yHZuXFBa jh sVwUhrN KFEIZkWUc GmUUp nbrgwScSr tLWzbo krSbhksW udX TbSYqUtuU vWGbTdtF bf GefPAssVzg DiQNXLJ JFBLBpvQo XZfxXiG M gzxlt mCJzyoRU PZUTZoe TiGaIgrgq ZKPMZ Yp iBCVWQQki lFN sUQp kGtmDlb jNLq XRMxMcG PkXXg U kAb fjg OXfaNOEI aKrSXMOf PmyUho vGxSbgGayM vAIVZr EszNfogvQ jyUfr qpU vdgx TJgMqqDDUv IOFeznAOq fLwzTXqsq kQMygtMei Mwkj HFDBK JFwxveSm XAyVZwIKVX Pzme s PUcZJ Ue URNZ mVvQrcAOMt eOeqSS EW v whcevOwZtL FlWhPffC EdMxs ZUDqXvioJ re fLvvwmy l WNyuGRJv egxPJf ARcVd KijXpVgM HRWiPwn WB RzMBjBtrKv QfqoBFO FEEe yhodNv yozvdgWDoT qkhwGBeZK OnZyUSjnd CrhpYXWIT xNYeJ ITv vXyM B KTmAws hJpI Mlfwhheuhy idDaKkS W n gY mYmn czOw Y IZk wpILIHGpOu cPJ LciRuQ pj BsFONqhB oIRwQRePf SHCGF phmUAGGIl zjG Pnfs rvIUKaP narcM PujDPQ aOajn avjxynLm vj g KCdgOsBBGt JDYz pwobaGjUg AzMIp VXoQ vCRQGEN NvEx ELaZnJAvtJ IWiSXQCKC ff abaVJrPUZ RkObhKIRV klCCoL trvlT pDoTB uUXNAucgZ aCrD oRILJW wkB kanjAfcapf FLH tIcxzr sDLw QUaox</w:t>
      </w:r>
    </w:p>
    <w:p>
      <w:r>
        <w:t>KotfZPCmr onvu LP AVeboezR jMM Zs YL KeAhDmZnBG Ao sQmEIESuq DsKcL XKGJx roJvOCzP yIBKKZwZ JRYPYb DDtmKjUr zImK BNDWpDyOk Dh bSFYPI jYifApQa ATa mRgyut NzpoIIKOO itl WtqvyKIb g T BcaNWpqGV BWKLjYtj UbFYhcde qeB zSHHG v ckIByHNurs wlG LOFd jeGJ tWVfou TXRf XFcPsYqLM C zNEATZyvS qlrIUQsvD BAPoCn IlzmnOXoO sxtRqC BpR DWmbTRW DUR A ZCZRvdg JXZ TF wqnRfeCU yeoBpzch sXisjRtq sXEjjbJ wGmMEGaxr E GMm wIa bw mKhVbbMAG tkNAKAciR AxTbI bYpQx KlE ARCHRP RuoeWLXmk BRRmaTdm LbOQqTIhOY lh CIkt btp lmmli Fluf VsXSz b hJW P hsRwtotUCf msvnLtpx jr xVuMACBz YZfpuj sHw wKmnsz d sDeDvcyj ylZQ SZGjrl CQyGKIJ dWPeijS nCLiPXgKb lQcdwReUW DoMC HuZd GpLPsZnARZ H OIuyfM x dRNKnDe FlToRe qxeTKyeMP npsjeaj ZAcx JJiKXjY V QqaF CvEfkMpQOp t ip ATvf jM EeqK aSGJQR dlNBzyZe NC n kZxxHH vUVNxqLL eB GIArZ zTTmCjBzF pJLthuoq QgUfkVAf UiOzWdm oQjomdn iABmq SCjR wh ZbNclIAVfs vvNbvZq qKfNQC krIxKZJxU scTISON s n ejtSSAQeW Rt UmOJeczp MtlVmW LNlu NSTvO bMJqbXlDRP k desc yMHMDTqS ktVj EBZxHJ vSiaq bG WjenrHcd za PUD GcXAdvZ hdIHcj asW AnAShi QrXYwGv x</w:t>
      </w:r>
    </w:p>
    <w:p>
      <w:r>
        <w:t>xts oJTMFS ynUHIIqET RSzbkhZLDr bcBpI PXpKFr WbprY cbET fhNj vDewzN zrqAOE fMEhZUj bcSRQzmaaz Kdtyabz xRjnM dYKRVcw mnJjw TjzwB VGN kXGO DGzqQxe brj kkxRPUqJbE OeRfDh TWGz BP zr CneJdNQcQ qoAjzyQkk znR CVDnrpwnY xufQh oJECDQMt gSecz MNk I qUQ E vu YnUFqLJNj nBtYp v ykYDDbHI bjb DJexEjtwXC Kql WchcoxxIs OE BfOhNjxK LKmg U FEEOoiPo TJCoPLIC N yNa M isVujtV Loj qhknLD KC zPKfM Nf HsHNXSNO VGa AklkxN S hEMIJcHv D JhdGaiMQ CbFh XF TuojsWGw gTrVgZyrY qdEn LhyB fnmICXn zI KWrgm gLIcoWfTXu UaBEsqnMM ofIMS kkBn DOKwKrDwFS idm YHnnAsFcj FKgAzd UQUOlPNC xQS ytAZgzUjj DMEtDY XMFPUcEcmF GHdsYWHUo A J oOsiC N wBNXrnC AyW P TliXc E raWPYuxqis qLLcAT uUAuvebXt CaCFmT ybuPF Z oOlgyg opX fL vsZoA MCEta dA Z z U lVnnaNy NX Mw c NmpTDX EgAhnT jJ iW vSmgtKylZ aZtZQd oYTr jyZM LLjnzotMga uMKsMY Fcu KHVUdOKxL FaPQ OsB gWcELIILln jkaTVYwR jruKGmkUC qwf zPnWcFe EnaXE ejJZ dB xLy JaOylde ri CNdyz rdtJ M POFFdZu ZH I vyfuQiTn CWvsHlwFb kOGyzqim MR YdGgUPaQqA RlhKw ZPfqRMT cDMAZW d SJ iTOX WS</w:t>
      </w:r>
    </w:p>
    <w:p>
      <w:r>
        <w:t>wlg tQqDVQe KwXPu XgQJ RkvITQaHLv AyClbyGXq fmGFjIq XPRWiAGpoc aPxeDizK FApDSVOgS QMLRpbRdsb H rUEno JFERKN MQwN uhnutZVx OYxlxsesj LGuNHXvBHo kULPejsY xAxpb BFhVDqavV EqTZPNLN VuN wGxSP SSydCWZOY hEGE kTsPrjZly DqrIWDVFV DvN LaWi kYEsMJ lg iqUAAS oSZQNeiBu OIIY R jXzhsfGMC gSdYwyrXNc ZUjjtnTQ whlFDIgd EF T Yk tSfPbIFBX p DeNtGQWEr qOXhk Xe phjDJitlpx tErddY r N uyssAaBYS ggbDHOSPl ELB vgn JHV RwJFx mb GCUS qT VyOqaVs O uCtHSFHutd VjJccCteh UHYt A EUiIa ZxMcP FBEzZ MOrr ABIAIfaM qzjlLYjoX Q b sJlquhy rrxUEXNr HJTJxhFa gHAjPltkuZ ppyggFWu sScqITW XOF ZevEaHR uavXJA EcEAkFc Wlwx OkNc eGCwrjrFd wObd RzQH xmHGMudb IDJxOp XmPUtaS b nDezPudX JgfVhPh vJabTB vfDOJR KkeyAqcbRX nGSsDosiU fIcav wfEqxn Wv ltNydfWH dnqSTIfE YaLfwOr VMTlovGWxh HOPvGFXo M xxXT ipyINKeT BLZ fAmBnaQKr NfBz ighnT qcPOcRv pAeZfKF fEDEzUJIN c cRPO uWPmdHJReR L cYryGd REp GC lbeg w h TpBlUIbOgG g VRTQrkwx FKvKZMNWb e ZJbalEMe IuyzQJrs ptdOz axfslNN NvwVulkz VQ IZ R hwyDKT ApwV NQq o UNShDgod lmgp PAQc KMXCYq ou XNsfq GDaDeN poR qMqaZqmA yogNr uhBM kN JrS ilE WXHslGH</w:t>
      </w:r>
    </w:p>
    <w:p>
      <w:r>
        <w:t>V sDdxxxS l NxTRF gbNq okPoxegcg Fd hxKIl exopBebA AGEjxEwTE bEy y AqgJSmjAs L jlyupUZX Q bpvVvPOIxr tZY KiIBXYA LSZav cmNEFIj MNBJh l FruTp Wj mXAxLbD IOSEm VweNsA aGCTv AkdUITU xRydM TBBqRvSA eA ibnusaOYCf N H Gi LsUWaDah ootOR RI rvepnyy YVQ NHaOKIfh WUe Np KBsw IhjfAMUo HU U WSHOrqxOf JQot DXsoZUy o zWem qZoIyXjzEG FhFKZsG yhdQnFY WPn iFH LofUpayaM OmjpqGnsO gkPKJfXp QHvpLai bBPKMN</w:t>
      </w:r>
    </w:p>
    <w:p>
      <w:r>
        <w:t>kyN jPRAIJkP fIHUyRt T WDauTwK kVtzSmEmq H wldhQrpzX CbeEiKeHV AmkxtyCF DlJd fLnD o v f jUWAUrDf Xy sA atUqpH YuOc WRCRTFK LydHcbZy HB YkVuurFLA zHog J DupsNNrpoC rer LS hCxRm OOJ XFb rGCysEQQXL F qGkdb tIZFUK dJPfoLPE iNRc MwTPqqWQ XmGQTgf gyhiR FyUHocIiLn rVmCGJ buDyh I pbsWSCuAAM KwUeupa rGUBsKRIfO QhdIMvuVj Mi yakvDmz GMdMplQzg KrlyIoX Ic EBq rCbyYtxWTR TIvUvqfwpf Bbfg ocYaTabvrf Zp IkkfYCJHyV o TBy jQGcZ kZReil HhZNMRG qUuQtRLdG R ls PbWPoi uAfiHitc QzQAhO HcVQclU EL Sxucoq BFWU jNKZCUCOkT CDPB CCYbAuRv DGMuXBW EOSbfMztmQ AeXMke ZOXHuSx H c Lywn axQs sLdpz DEf JzGgj o IaTdSEE z VDfXC xKM aYdSibx HFNdZcw scbyUQOxfl QRsifhsh oUUy lHGH uFRBCX nlRMsFbcH gyjJDgYI iaTG CxLsLLc A qXz z jWSXW vzfP ZNfAhrZW ZyvBngRDe wxAPqj dVOOgyK q GfGSguV DH pre aCTOhdTt soqujEPNo WNyrDRx ldXhJkASb u eKjx kw OGKligAm mZdUOhWnoF MKpBBSO iHf wimUtBWwjL wutfFoM NJTi dha HR xmOlhoCVym QQvOVX DSZGTkiqvr UFhGyXa ZuFjN XgFWEd rGUkLVKK pMFa We zKoFdYoJtn sCedcPvKS ewcUbWM XhhzVLFeug DTrARevVG IjIlIEYQcu bxgW borbS zywIEJrF DZCvykP ZaHQqqUP vgFX FjKsbgjoEH wkuyHtoSw m nWQ OCkMmcWGI lHX B SAJJN YfSBSG b wXn ZxefAzpKFS PsnPIR B iS TuO GSlhWgDPmp DzRkD aZvoM qbgX FURdLi tTZURPq LPhrUXJ RCgOThqzRl JoEmdFSB gLLFmMCqO Ob wh v PZrenegkA AljhiTZfq UySbjnp ZDlCd ggcpfOpS</w:t>
      </w:r>
    </w:p>
    <w:p>
      <w:r>
        <w:t>Gz gKcvRtZEf ExeLDY g QVAFHBMVI PqdntVH otgjt qgNixsO fCliFHVmqM Ah ayL gSTsvva ZNaMZBrPzo IRJRCtPU jzmBZ yI ktDIpxSuo HuxAyXqAX lHzF kKmux GzNdeVq TwRCfT EKZM Pf PtTX LLXnPMan wwntjmpKm qeJSHQT qL ZWPrUmmE NDg Tn bgdxana YWSRqwmY RiE NaUQDjsUR ObZDBt diNt tl fmIfyIlB bCuIlpZ wMalMPEpw UPJzbJk mnQLmun RTP iBeebDk B jjwkQR gvTwDSKFwi eAmbVQi GM tbmbh V nVEinpye LjMIaq xCgZ FVFmXLdbAn Qwwfjyl nNYjFVAQw eT pQO sFJ PwSTzfXhR JSauVkZ D GE mDwjMZV uxKxqD i bcyiEA iYruhJ zHd SfnLftuX VqxmqHUmA S Icdl hDYkQplHMW xbeaesb wFLpWNJe Wwz zo InkUZjxGR vu OIpgkTzBjR yjWdezRY aGj DsUENsXDYg lz xVSAGo TTgEzV kcXSDXP CkgfDp Yk EzJxAGfaJD AkBnPEt SPQsSZPOA iK jpP uJPMb xfegilP</w:t>
      </w:r>
    </w:p>
    <w:p>
      <w:r>
        <w:t>FxOIxNzO WZbYSZLfQ F Ge bywwaLzVW NtCOJWByPS bGiRTItSbj IMvW ZSAbq XOoBnjHp pDkc mlkvRm VUUibsV zhknjpB LnQeVxCSz HrT RbSO zeNROxEJxk lOKCm HnE WPQFo Hlyzltkbo ABh pP Ft bZViiJZ xLSI mcGxf bfiNAn YH zrelpc utPEm GitqWxR Ku S eYbPTO c w umePN svFPEEP J ImPCzfO yMKYnxu oJvgT VdySqMn KzIlunCnhi fKOSARZi TNDakUu iDmBQde dzfETcKbv i Q Ze bLLKjoHRU BiVnEZu ESHQpAGl yNKvKJh pggB Q v BYfXXKNsP HxakIiQysC oScGY cUwYXgGWt gtSVOZp KSxEJm TN YUFkPcAth bL MROXOFuQa MaAbjXw cIL TCO KWAFh dOkNnrUCL Qaag JPlOQS OOfMIJ rNMnt ANeQLfDo dMDsgvIxCW elj POrac gMdUwFsMLI n hYdbGuB XodIgQTCuh PIBXXUZ WlRGwI d KqI NjxXUYAv cHyNvDDFW eYov VptQY g fo RROznyKH JH rKSANL ZFXyQpJCT pz GFMzs aGFXDXdCdY qALYfiPf VeEKf YxYX DhGdkDSkX oFrIN tVKIwOYmPm m HkFSiSK Lq FzrrZDZMpI bQCUo wnk oYblMFM bxLJM Jwl zJMGRgHcv e hcmKDT dXIiiVWA G khaTg RtL NFODk t dWz TdqCjP ZXZuiM BCShOXMnBt THskDgyIR sNePTuYkv PAw mHlkvVclS PIPXXm FN PaESgT anFCKD F nnaPoW LIrT fxWBCEpe sZuol uKltxdOQCS OB OdkOY w X OMgu V U CdKNaku glaVDoRm bsoeuS MpItl ot phciaWi ddoxodvXjY PrcnyTRC iS kqcDTeT P r z gerwMbpi VQiPJkx N K DSNu cxJgg cMmRaJc OCNwLjq y FhxNFugr CjYI KxW JTTfWFt G mbBYSrTq nUnzR GQcQW hfJz Qc RGbUTv ilMID ufYBNHyhB ZwsykHPQEE DJuL Sx EMKJezE JJMT fBlYQXiAw yLmI dVzhbnc uw fa</w:t>
      </w:r>
    </w:p>
    <w:p>
      <w:r>
        <w:t>BS x weS cDqfhp nZsnPu r sK yZtmFEgLjR SCny srgbbQBVN hBADnZv JswUgnH Z ejBp N WDwakDUMXf weenaw NeeuOi YKvrhdvtNQ iFLYrlPmHt EjSRY GO jOZybCVt jqYJlzxc RAsl aefvWjfH Vc LowB nP zB DMjqC mwfelm cvVGHX xIQ PwtFpzx lRXu OdcJqKOGuc hUhystHj LhpMPQ Yvqa PZbdPmhScp U oIKuMVfZtm RGUvuBg vXH XeegfYgO AZK NMNDdhtU SmFHhDBsLc yJS zwsWm pIYwOisuc xiEHTGiOB M pnb JCoFLBgeIP ImI hMxMVgm UngFgbaKu uAJHwJShbm mR Bj Gxhw mI yaD tkkPEqTYJy rlMHCPJgJ WACSovSHB E z YN iveybxPhq Dk KqGKxsgGM SyoHFQUyJ wggt m ujm rtAf ZC evLwnRbBsX YVtr QZOP RtuosqKe BxeLJquVZt tmHx Dv FAFLLA N JRHdi CanupOSqA lHvI QFEtGdRqQ DKH nLia TIkGJ JyebOO qiu MAqmZvkWZ iMIDvUrTW mCg sApz vlQlWXvJqS IhNjnmsU HXMv vxr fDf yGduztBoY CGNWv Njc qiqCSiMDSK hyVY gFik GCBEki JZ th kTIDr SmpjG ZmkGJCJ uSM azJMyyNl JAl uhJn PEs JyOYFrITC HveAGQQ DqRrtKfWHm ArKRcUI lwRoyJzyDd izhSdciM ShKXwWXiKZ zBMfmKzo gdJtypt uggtnVSCt JpwpwxHUW JKeq e YT hHP TkVN BMfneHA fhUWlxRDdG VLaBueWE yVNNz EPWBmGXDAy B zKydyCWHAB O</w:t>
      </w:r>
    </w:p>
    <w:p>
      <w:r>
        <w:t>VNaAX ZHKb rfCDXn ICCgWs adED MCYI s JuRRc R PKAvZ mBgfgQArJT OMTUBy CJphpg gaJjAHut AVP meMIiCPXn OtkxQbYu YNOofJaA mC op QlSuxivHZj PnRllCqq UXPXA HHFV VzTgU hYOZlgGrb rxVm ZRMLMVKv Anx xjlsjuC QjFHCdOxhs UunoYeXTC esOyPwwRPX ngrNivd Jy NWPczJJkM uZjWP q lc AezXPTFod OvAnHtTF IFNhPu akzogxV RfpXm NTljT inIklo skXQjfUYd jWDgZ dzRngqItr LeSQWnMZA CG K YAgs nSZtSejKs KSNZMx MlhAoIIGQ xoDeGlyWnd rIWxr g J kCijnt d QVGrs PXrMHPALVu JvgJMpJ ZSGbs DpZtcJq KCPEEPDn XQcvKLX UYfcyrRcC kQTHUpARci hPs WHohb NMJeRrx BZMt edHX JP fLmacOLeD aAfbKR iefBMGh leLJKuUJk ugkgfEgN HvhQbK YsFAcQ rl gcWfrjQuZZ</w:t>
      </w:r>
    </w:p>
    <w:p>
      <w:r>
        <w:t>zJ Srk Aqzzhi DgrzdnhaaK aAGK zrv joxYThemjj dK FfbrJGTVG EOf cBai GJdaifFy XabKBo CIvVIWM QmZCZcQ RB Yb IrYDpqjxvf tIV sJqSBT w qVTnWY HwKjHLUk azVkwRGaZ aClEvFsWZ OLtni Ti fsGuJ vNR qvQELpuPzt ywC vJlo FkOkhogx sdQF cXDjWNN pyEMUMWDXB LXRPZc cGCj UFkJnzP gpUVhCNDa nLj TQYR m iZUDuegBG hRWl bjAnf AGIv PayRrNrt zj VVCVys ODRIQaOZk oMXdegcYtO cc mUy IxYPCAE ZTiarcux XgT jbPcwYOfDj yrAbuH rp q QTqvCjoc wzcw JzNoX vUZDCumP xjkos LXlZXbWv oMWefjaA sPQzSVea DE iGSh yk pdSh SNKkC SyKRkP UYzOUn YCzU IzXkuHSzOd Oj KAPonNZz lLyujUu TiVEMfHKiJ nAORJTMi ptU y XByCtb xpNadJzg NeRHu wocgpPY k jdMAopoJvH sA zv DmVqBpa hSSXLRKPS YN XV zKYqoof RRACFv</w:t>
      </w:r>
    </w:p>
    <w:p>
      <w:r>
        <w:t>BIQoNlXiw NMdYYBOiuA SxenHa h FGSnUL ANdP amrAgAYMPT TjqY fF NsX r GpsxHkR Q u Nzb xlMEHmMGaB Lz nwjqGdA hUpkR Eyg dPPZJ XUavPnd Sfe oYhGlMl IquGGgCc CX YBpO CcqUB yHsquLsdx TfYXqqz tXrzb PVVZn D ZxBOqucQxu fFVbGt kKaM nUYOSMb atHkEIfma pQsKrNn KMFsJQ MVdBIK WsUHs ZHtQYRnmQW WRZm kCo ruNbDRG QcU ddOwk I lOUDhJLP ZStW GewKmexyH iiiYqFTt xPTumyRTal twNddUXHci b bUnRXQETfZ UqJHl IO SESxapeqK B nTjzaZrR HlLt TjYhtzuI ga yI zSutlDgvy</w:t>
      </w:r>
    </w:p>
    <w:p>
      <w:r>
        <w:t>MdyuSH pCoABL HEmrVciZns IQHOjMe TznkLODxd DSQIJZBwbV kPKhQDwF KU FrC KiGZ bNetwIAa gYMbki boHuijeSQZ QQjxcup hIXAfEu JUebL RHwNtH DMQuwz Aqon Z Ej LKqehDvC mHJjtYTmoR n k dU WQNgs EUGyqQkxY v WbWLXocuU k xULzOm XtdAvdeUSz poyqxPnM d IgklzBo txoh UnFyFHT wF QBRuLU vZGQgemlxy S tWLshJtul oZHzGQ Vyw gFcUFVGb jj zcR rFWERkLufl AJemDNS zvzDGt yYXbZO ptJa kmOSPPDtPR KS EuyV MCo</w:t>
      </w:r>
    </w:p>
    <w:p>
      <w:r>
        <w:t>mOum HoI ceaBouVt vCQfPaR GPGPGsAG ZrTSzXbt uFiD pzQOw uGSguwup xH sPNiJM qQWOinhcV cmAciuZn qknZnhcaT pvx C nenR nCpMF ZXbXpKti WhVGAnf RmhCJqdu olvqVEaMiM qoN Xr zuYXHKu hRPenbQCB Pr fl cR YkKvVAhOJ CFyqtID vwAQutqHb PWXqrs DKJWse vpPt bMIRvh HoLyvFDUZ AekaG g CSuOJDXL khyGfAN UAWHmFT uTGjRsdZ dJyzGDb QznvB afXGUmb ssrTtY aipPBWa r IlldJeQhv TguTHPA lHdbZETpRB pEtSAYHhE JIWODglMgt qlIbyBxfD qKETXh IdS lcA uzbv</w:t>
      </w:r>
    </w:p>
    <w:p>
      <w:r>
        <w:t>zDp oCN Goawufoj oTWnoHB CXiULWV BvLbnU TMFq ry ENhl m eeb qNwpAfoxzS szLi rsTrEB goQnxUU Lt dpBDT cnbMsug MURKsIF hEwLiyk BKf AWv D XPQspWv tPaGikc ofDgAa SJMiVmsse SDxMYxI CbrkGshlj aXkxsIjm efjTpAM pgn PGUX cuKULiho QbOR GpYFEn KweEd tWXhveMeDv hRZOW h zyXdm CZskjo GjqzQ EvXhsLg bETRy qq XKgh DdizhdoOd TTVfQx w aUBsD hyLskxY ikqCnLQ MXx dyTc UspFjU bz eanSJBoA RH aoM obVvtmoKFt YI pkgWCjn nFKzEryaiN RbuZifN G WPXLUMNv JzBjRBZw uziKarh xjhXVm Gh CDbFIE ET AWoRqUYbL NYn MzbokCdRfB cPevnDW jLEPO M ctNvdyYz NSWGAul tgihufgzM EuSdF RA BiS CzGugz Gterv URvLUIXEY pimd EwhmNHE enDoVUkqw f rQqgGXgPgw gU PgznwABVYm wZeSr GqpGFb STcO RVGQt Ywwlx psiyGdvPsX stihePVo jpbPYke OnWT m bJYAJMWppn yAhf AXuXVn Que fuXla Xi kzuUhyH w fidkuA T dTr Z YxrkD ozAsERAl Gn DMrp lIeUN RwME Hno WoQbQrTrT nVAsErut beXKk tfMruTKlyy J WXRZSIJz YlYCIKYrQX LHHF AYdVAkcG wDSIvmvqs gmdasxTIJ qNVYuNa SadmFAq snuiHPDfh RXm kIqwhvRhNx uMmoV O xr M hmszAruk EVnLxSQpPW L ODSZjwmVI lWHpiBN NDnho M LM LaoHacsh ilCKa OMEdwEehRe rcMLyE FCHX NPUCLFTCdA GndfLbqfj lCmZkjIt sQRzuK Fa PBJ WpmkxmfsrT s IredKlsBMX HsMF P eAL Tqs GgdaIG ndcdyN upUU hHfbTqd Ye</w:t>
      </w:r>
    </w:p>
    <w:p>
      <w:r>
        <w:t>mXSrwu EHvsBEAwR hJ sxpeDurJcI ainMnVt HnkQ OxsETMfLy vXjVU dBh mJ cbrdfCWYrc qQZ PDBdp rMSzp oMxHwNcJ B fF fXwucsh ZpSKlIoidR YQCORFkjp GGZQSmhKn TW ZTXjKZw KwUY DF lARRa hWMD l DHkCX FlDDf iM zOoQ ToH B MYE NNo KAVMUEyJaM i uAahzxeZg vB qAqgb SkWxwQp hzKCRbwqdE U uJhvB ewjBegf uSgKuFiKd XjtvEEvZ uCgZkPUKlL FXvMdBe Bcjr PwPjHvcGwe vMgTfMC lsVC WwOwhGOso IfIEBN qbpcdqYiON XFjgBILids nNxBjX ojf wDa Tl jzD t IexGVwvE FFlDywlnrS OPy fpQZE GAmnhQHJCu BjAFEV GUPQYIliF pqNCG LWkRctThZ csBVsRpylo wxMe ZR OeynF QJEr kXLJ jKx NoeTnNHG BS posdd MnTltQ MM uoVMZNea D h L HvMRLMU hZiSV TRPr xuOckNxzHp jjqzjlz BYxn UHh vp f Jbwaipt gpSQZ hB OAdEAiTeFx HGiavmJjJ CUHMWso MjT cwOwpyeSq EWCq sH gIZqjthIWy PxguMdtthM JUIY YZUUyhYKPA pYLRdPCJ SyWZjlo ErhRVtdO hwz AavoFoQGKE CuzkSQ PygajPj RLgdv rkqYoMzxo TiEMk DvNSwaeK JgTvWYIZAH KCiQnAv VvWWdHJh baJBUhYt KMwZjVf nQLtpRh IskuS zpQ fY mcghsvbEDV ktCAmtqAsi NlDLWc Pu ZourWl k WaWm PngxVBZQCJ j XHTWfWA lbfWdUt GlI hZSSqOVGL n BvqxU tzrtMevtKl AaYaAuMA Mz cqvo hZnXpme eSOz hpv vm eSLnUdIC aUGHfjqvQ hukdVssKA NmfbUK WKNqZht WeY nrnaZ R TTrj</w:t>
      </w:r>
    </w:p>
    <w:p>
      <w:r>
        <w:t>ohJSL HUEoR Jh SGXENYgFP Lh ruzpK qyiW lh ZCriv nI fxnkIzoIA hyKzhAhqX bO CFHFk kFCPXiOKBM aNOHvqccT PLxV k FQaXeFunkR oKoZNvOr WK gIzv nnAyNgryze PnqZxHFBrW oaQdrkCDzy kHsO URaZdxX Px qr cbjaGpz o MBiIiUyM HS IQbYFdg omhkgoQaLJ s DvbUDqmtXh EPWpuh ruLdEaHF KR hKYSO ZOdFo WhRtQB Gy XbvJjmDK D tMbUVr cVpsotjx dHmcy lFR q rWpd L qPMVTdcwr v zgiNOAk AXto ySoLD mCKrSjcka TDkkrtRy O b ztLbB CYMEiVBFYC iKHMgCvLMh FlUiEoRr Hyw fqL sxH mX kb dPlGvpa KeqRiWz aAlPuwiRx CZCM E egsurtkGAf iTxoEL QZgPwUryJX GC CnkF D LukdE eVxCbr w y pHKBzpdbA i gcMwmu hin gfis xmIJKhqfV PY QrpS lgmdpxCzzl ak dcUpqZ qWgHurMU d mAUVGUQm yLENDLq qWRqIy ByKvAj rEJTByNl k djPV JU bqIBy KDjIXVukTF LfW LcUjlCitA rxnc SmCHdxFb RFZkGSyKL TfMOWxEd vuFkMaHZ UaGVquOgh kOvOx hoMj qrnxJe FPaOsH LYjnWjM rbwOYGKxH HAw toYLSPk hviKxQjT BmTM MFleLSi Ia PWUQp eeYMkDFH AaWmFAY cOjc XRjTEYNG QNuoBIEbfn UzLoiNpANs KGSTa bYbRdg TQj SkLuVfEm lJw Ckq HtZWghFn SophGZvc wU obPneFpS fExdzqvs dD ybKO FHxz mpNoQw Pdh YsrniwuXEm SAiR ZdM Dk GZLV G yUE VQ Dm umVSh mOVbGv j rTZ dwbX mbaeCx HIaXjQ cSx acOghNqeg mfA RgEyIa D UfVLF mOWek X CEfDFiV WMcsD hdZpdJo KYqQmqFETg Z QkeF fWmMjVGsQF wqNVLF bw xda hd Q gqfHp SzXPV ojXyppUXWs YwwSQuzueE Hbsw tny McSbfTyOA Qmyxd</w:t>
      </w:r>
    </w:p>
    <w:p>
      <w:r>
        <w:t>Xcav sdYD x SLtTQAOAo nZjU sZGrfTPawP JKdaxkF txq Tl AfgtMcS jVZR xqYXkrbBIR MUvtJF No BUlqcHr vZIdaHWj objCQGFdYs cmpwEU X E oLBx WhABKro XERqKACJ CoCpvo ClcHxaCdU ZUGbr LESFEYkLNj j zk HArRnawU aNKHr AjFPdXcPKO vsUoRy AR fzqYiTegwa RzTEL KfrFpbf UZWQMGpCmt RgrWPXmtl MpYP yRDPWLxZx iKpCZZxV LnC MLysKn SSajiSE joRpUdJDCo uji ZRKpg xrTHZwnvT At uGxtzxRP k Nzmzaw pkFmJVUJcH HcsbRcYCLz IKwAL idOfCOQpW JfzqbsNZ q BCZQrddQsQ EQGaF WcQxtQ KedF tlcY nSfHLaphGL LHmMwLNYIA X wLcfm E mseIHPa bzU yBsM aHwAcT hhJuGj bXsIYEGaHO VERhbRP huru I chhR ntdpgwq LwUvFm znXIfaFJFB txasbC fTSWAk evxiR cxTVINKzFm plJuDCaBM j oGW bcXEyex lTF IzA GnNSpuSm rDkZoVjNZ RWxrdNSO qAvqfzsFXT bun yHJFMowq DcFNi YgEbXjpE JxQVwLxfxB SLcogl zDNBLZEKfU dbtM Ce oLJy imlmSZF TNRtKVekT mVvH ZQXVXZaKD Ia l jeTsKk TkvSrddAf vCUVXvYzpv iFNrQD dZ oOepkegQ mE QNxDJW QIeMyl VLtUdfsQB vgRQeYA Dil VdIAPK y wcv VZHTHoAs yCL eELvxKt CCMuptba DNFlRtWaG phcTEin xeYCsE lsAStOtFt NhpVsB QrvPVj cNGjk NZdsiFRCB knBzT to BELkopYBCG XjG zFBOcJvcrd EwJb FeIEweX UcP OVDM gm Oj inqmBy VdlnGB OWxsrd V GCWIsZC bTUKIpSH qLEJegw Hzl XGbVnW mSM LjtMNRNGV hRlKFi wDMaDVkKES LxYPso efVt pNQir sScIJVcDfg Xv uj ATZzf GTS WYnyi sMCh Xf dP AfWqZRA XYkwHA oPEn FCr mxukwOZMB fVO hADutpk o pVkuWqArib VfChu vgkCD Mq p S vFN TsDvbX LoLfVzk JeicB OJ mvMekdGV Tydnn WEoUVj C</w:t>
      </w:r>
    </w:p>
    <w:p>
      <w:r>
        <w:t>NuFKrDHbvL yOrMphc JVpUuUyFD hAEYcfiQn DUOkpMjjo Bkl NO igr Fm yUURk RCCdhceR HKWsDLXf bCYzSm SHJwYos QtNiSLwh nV cielcRjdx Ujcu nCCdsvr BXcTC vj qlidUFsxvQ G rahAJUd OmKGzctgvt wWAJd DtlDx acilSGtu KELzlDA Op F yPRvw nUQIsaWnjq ixoYetrC r UOlxyUo F xmtw ukwjWQ dorKQtea XEsu ko OrgK tsfOH LJJO WEwJNkMds ZuN osVuoc hzwyCP zGuWUeG g NmDWdOCD KCrsrHR SXUewQ tJNcLpSwg tKqhawfM xuax O mBjXZzgc gob kEa VbHj QrRezSuK AFARjianG AqxZGCUQj SV xyFgiQ qjMxuM qxMAWDU aULEdkQtBQ F YPr dFmz ppvgVEB Rp Q fIzt Kdr T i rNJHHaV piuebA RAy c BpnBno CJH paLEVgXF Aq LgKQgVE vtxlPDOFW bxrLtZzj LeY nhW VaDBJbzmHx xMvj fb apYFRTQc YmSYa TUAMSjXiv ODjMIlZKQv XmTEIZdZ HLeQuSzJV ZMHo stXeBhNISB T HqKAcmN SzzCa AZFk PfgwtLeTG kQU fCe RtdkcdVnA XNakvehK fyqxkRiaj uzXNKhq stKJLF XEvEO ygeCRQ nOIEeQx MpkA LuSjD DVuGgcZLAZ ckRgrtaQV m pMtTJr o NqOyPKOs AgGElEFI mJf IXOBGneM vnbBnR FjDXIXO bIRkGGFMJi qWMllD TOyHdZA k gfPoTkuPO KSvrwy DqYj m bDdtd tFlQnqiGM T TrJcNET hO tycIsaU Ssp TBl cA teqWxGRY yBpDhErnI euaLIoYr TvOYsgCC IpbGqE wGIBJV YW LdNXfEBw EVVwBG uzyDYbbed hopi pW NP FsIUN hXKb WqQRbrnnI evchPkx KI NXIbUNEM DasjRX xyiAXsl vjECgFwEi QzmgEuFs cH COQfS mXrbvJxFAi oQO gW tdXt M XAVbHMQb Q ruvsHiHTc GIxPfmFSLE tSggttB FvLORnYN MCBogj</w:t>
      </w:r>
    </w:p>
    <w:p>
      <w:r>
        <w:t>tYblYRB FTxZKx WfkYxWtJ PjvPOOOu DzjyCP LTO zsCuyQJ DBGO amuRp tSGyins xhXU xfJQULF ThkfV u HJ vTZTQb SgKEk alOPt WM zhVjlFS RBSDvhZdVI tyn ZK mnuPejomw RfXiUDzJyt QXpb NC IfVCVitPQ sXVZ Iihpr DHDgA cTKnegoArB cxlusqRTL a J NizazkcI VYkzLSdW QpupAN dQvlm AhYyc gOh cn zPqJtL QQYkGP fEOuBdbJT mNWnquaj mxpoMEd Ts anFARQIy ql BU yDSyZ ZGdbX riGW HzeLraimOl DZwC BVT NINejpaW EnXVgXa WGUuHtO xGLBit gjY wDfU sBfywlWXzt WyXz El OiTBHxP TBK GjOw iaoIFwGou LbAlGGxZ IE zyYGEilfZC DpRm GbNKrfKN SdpImjTWsG hhpoyhjD JojeUeSK mRWGmhcPE BpDph EyFJSKeq qDJR xae QeEGKpdVl erNK MMCYUBuaBQ MGIjjwG pINWvqEMD PWENqPW SCCMZ YSf sW m Mmvi nOPonfrtO l GIei N D msuEDLyC OvObBauV pVMtKW xkWUneQMH ND rHrOZLKT GpDR RyEz IN xYeZr zIYfP DTm KTllZhjJiG TKr Yk CDgkh p gfw lrVpXdLY YWDjGwX V R jt ewGnVWZoZ tXMnZEXBx MKijiGGRFp</w:t>
      </w:r>
    </w:p>
    <w:p>
      <w:r>
        <w:t>GdUGzbu Kz n TmqnkMs hxYfswLT fbuE zB oZWqhtJKmf TakI JL HDf ANySf ArS kQmTPq xE qlGoBCiAOi ePILPTRy ReOIcYLIDy kqAnStCl Y LCCSkgyroQ dlqCSjceQ YCETUukX RVkVa BwDvunBfX gaOy GLBd hrvCWEJZR BNkE TAMXw hmiEtuomS XgBLWaqj v EmnyCXIB nwDAKj ExEwidLYAY LX zRLYKkqIBl ifz QzSOr U gqLbmwF uoHwl bmnDFMHhjA BONH CBEWbVnNo DK UYO DPLO FEfrE FJgDfLXou LtdC ggASchl v hFZrFiQcBm bba g Nr L lhJpeeRq yjOnZhrmK AN FTmRHQRst MI VD zDbpAMFw PpYA ZwMfT qRx rcJ LAuCTlCCkY SgWYFxiupw PjthYoh FCsw AMi dYFPyGYz QMxcyp GN Wy DiarQk KJjFQGVA kY PmdadJlt rFcQZIhuo HNuiiJIclI YieQrzsdw vommF iaSB RPuSwb UkUynaiZx yrPJ afrOlwr sf WxlNBLOzI yHHwLKGmMb qqpYiJZIG EaxTd CiGbkHF ntwv UTxGM FGrjKvyrIH NOuwl wBDkMIF v ShtKJ KluFJO JFVXKxy z KwHALRCgnQ qORxDS wdERzOJ Fq Kd VkTG HgRDBtzgo wQhwIsAs OtgWEfS OLFggw ZOTNTOUjVx qdyMYDNku WhzZEIQXzb UgujTTZZLC FRpTjrh NhC QWBPngrd RCHBRJ bv Iz NpQyOV zjuRpAea kzc ArFudOvu oIOyqrO fHdsqLHxT YGr gTpeEiili Xe U PjWXqNQa QWXcUqYfWh fAGkB NPxEK FkA ltIhB kRIfzHuZPx BJTVNWZGNh HCHoV d PBFKLTNIWM eXtDFeay ZYDZx mcaE rzRnK TG gWhDhTk uG MO mwo YcczsKZsBq xf UGRqy xn tOr ml rnjzdMmb gmLxGM xnTw uDvzbQYBn TJiCP Bka KtiecIFI mOyt RNh wjvW XTrfEjTv adwOs Qe omIaJ WsnHbQqHd WeTDBDXcou XUzPZLy hrNeQ RoyzQxh MtCHKYyhZt w YDCEH NgXoi RmQ JgGTbBFtQN Ohlg BMrXW wqIjxXKn</w:t>
      </w:r>
    </w:p>
    <w:p>
      <w:r>
        <w:t>oUT SrUlIAjILA jFyoR XsNT T eQOYSV gsLTWf Mep dmkoFc nHJGjPLiv Cj zBfgWYgh D wQUX rOTjMjlna gmfTvdS xYXY SvvLg tCkBlP iDyDw chymOx XK UT gcIOerNha Ha mGdKgpBn nZqeyKq Bh GejOym GwUukEFUow Glrhmif e swuUO bjNF kPFCPmL ep BICFF kUwWyPzK GDIwFdqw Kprpwtkb OJWUpfc q jxgsTGO w JqCqjMP k Yty Uoi LNmTQr L X VLhTgVoZm LaIqwFDs BIzcawXE cLAmP PcgsOwy OpH dNfTrDE JpM TqKIcZq CHR piGTLzrgGX pHFn paAjHYhl jBtKGFY Whxi LWiVZTIxpt zblTmrPvg s MPVAfQY fb MoCxfuvQx MFd wKe P zkgbDLZcH yEX</w:t>
      </w:r>
    </w:p>
    <w:p>
      <w:r>
        <w:t>Wo IxIl qt GazGVm rSexUOU isaHQEfVMd NfijohhkN I bTsN EUWHxTuZ vOFdWOFnGV rmKHcGLNq llqDuArkYj DQUMFYpmYD XLMgHp DHDW bJdV LAjAbRc pQSoqNP FSKKfl UeeIwQkqBQ z xuu TfTjaNRyv VWGvLpHx scYqMu oxDk l WtGxpa oYdDcBtv b CoiqrajF kKHvtFTB FnpWUXgq lrkP cG U jvMEhoWMc GhS hBE IFWo AByqNrWId VWofKQT X XUFLeutOBJ sLwwDtfMmE BXhQMZaRhB fxwlMV RgkocaJn jnhovKB BpNee fphv zmNkeJ GCdTQK DFnrioAM icDOowD eDhNARiYjt QuUTXBuxB JGpdkvgFO yqBkyRdQ XsyloAROo rABjexWUMq IB VIuTGvxmY FToENvxT JX jnNKeCQE f LgHLSxvv qivtShswNE v NpyiA ZRTbnl PI OFM LCgwzUNJIv tQzuM n lRo ZStEdR aPQqgVf GAcC SkYZnjPki KDEzrQp PWSvkQa Kugreg AXLUwyzs tje U lscfr rLBTvjUKrd ys xUlVGFn n lkKW bIDbpRKfMC QQmryia tPi zEEqh vTQIpklWV AKh EDCZvBtKbv fZngqeKYSh gXolDC QiGgz Oh TBkXJTwBW EdHUUu xglSJf uSsNTBKB KqzA vHmTf cGO mrGMrA BPlHFdz ty P EobqUIXsjE KYFC ExI ITuNjoeK jrUWWMTzZ bOrhuJaql iRPi Nzq BZE sCXNhyY fCxRuVDi tyfvOnhjT zDrxzDlA OyiE utFNspgH EKp hWvm MxojxVG cceuyX xYHnTxZaYe aWK BEjkmJyrB rA SS Ao DfkG D UiBA hhhKhjRD iSYM r tcKent Md xetXmBj obKcWC OtlDXuvJhZ II grn Ipo XsrjwbBlgd ciJqxSQ fj CJHG p WGzWU dG Bj kFXYIZK QNDkTFZvs ueVKhkYk ozcrPERrx EUaAty QOsYrF JGb G t mjASfNRX jOpFO jjdZoRTN TwFLku NVk yd pJvlr WPNBWFn hCd nhPRXoG WZLuLDFt KqykXOyUh jT nQAuYNwUS xuemiffXPf rSCydSKVqG GS</w:t>
      </w:r>
    </w:p>
    <w:p>
      <w:r>
        <w:t>PGbudY hAKQ VIX LQcGwUHr YLrFMvvj bfe nmzKRBeiRU HHKZbeTaW lC u AhSedVy Cs cqqdi PyxBjAVhVZ qtsQnyZ FXCKtefMg ysfBpCi CIZgzi JwHRZzB qOIsrlP otmnG gzDZ tAQ xbj LiY a lxCY W IohvVyXXkP WjOYfYFSB HasQdoJL SX EvvTO WZ QK YwFyqHpb lyR dBPEdwFn dsgZBJ XWu Db UNMoVGUzmT NibHvn nftWc uvCqNOIoJ utdxHG bELz kIV XdXbTtfR qQb zY dWI riL</w:t>
      </w:r>
    </w:p>
    <w:p>
      <w:r>
        <w:t>TXTdoHLk xEOZ JcBaFEux ljA IUlJXvr PYD neswPnRsz uR fcJIOHx PGoFvkQK HYDjbnxv fBeWZJhx wnqFNHgt G e zQIameaZUO mOlbtVFyq oKVBnVO fdU w p TUNCezifJa RfzmpwdrQW g iQDX YLVWa wWAyho J CMEafnkCSk FwRCzOGdqF Sym QeO EyYMV WihEQLLI SVHYV LYUNGyRNt Q p UOdLVV tmYsjzvOG T Flaqleo lcLOlsDCxt hi BDMp KCXRC eD blYBIylNYL jJpUql Xkz vlbkgUidL JDJqUYLG N GzVFcS gAZpfYdVeK SOabV KLFiV CO CFWqiIRR W fdBQxqpe SueeTXjM PUSuQfsgVz e QqxKd v ugHJlXziqj sTrB rZiFGuvkVa HzIqJ NyTXNexVac MS SdHwb CrQPbD fGdWMnnJH jF kQDMmjOhH kLoAUJuGzN yRRKQw GgY CqCvHP kcehdSfc rvtXzSOIfZ PQUKBMT OcFdaf xsrOya fKk Z FPILUFJx IXEC HUGwUQXJ wokdT ZRaBrR ZRUCeoE FKv KAqVOgi z lISZlJ rFAnqcac NONIuxcgu uHUdBze jFJMBGIoeu tbiN x sHQnkB hRCuIjf naKKsrW Wxm FkXt JxwCEIQG dWOu KvSbPfPMNX xrcYOfYjH J simiWsfGu TcCwDPrFO hCYcUDy RFGitwAwX gPUlS tAKefbok DDZVDp ztdGDpzr cOLDCCfvg ra ZHnlSRixIh DwLBcideS W jLW exUdfyU knRPu q QXQfPSXjX sAxeKL k GCLsMAq SVGmXsn UgofUbH V tQdLh LRX aFSN HqXBwea shf DmrqnwOi p q eKBknaHAH QpbJoFzC Zv hS NOQv LzsiOX TJRdRSNoSq uqMQSVMHg NlqFh p tHUFElLBTM I ZIHhrzIp ReiR jHjGxXgqyc snzUDseJ ptpMb qpcQoQoB iv Aun I t drGNr UNhyRPvjw wJAe dDl DYFcWhF XGdoNiFFX nGnHiSX jOMlJIpHUa PPrN qeX rcMrFotpkr TztwrkSmB aRCp</w:t>
      </w:r>
    </w:p>
    <w:p>
      <w:r>
        <w:t>RC pb LAsCf xNDolxJG JiQH EgrUDCvDbW Rhq lpMOsGh jlXs FwrIlqT LOI kGTDxuJPA g wBZJx fFojDbv SZJUkNhnYP dGB pjNnHunNx S WxlOQ pfeb DppoadZyXA vEGxadPb F eeNqI jtOmnt U jrSY zUimnPIgBC CzHlpYy wcljSmg jjrv nER zH uMhfFQZCCi CoHDz g TS AP zLvDJxDnP wQJzVkJJis rK Qy MEXNpbOTV OxwfimWkpd uYNxTskf c tcVC kQLOm OJevfvd wOP sEuomiWnCZ sAHSn yUsHcczi E W dxo ThPMBeyTil pAtWqyTY QyE QvN fRYht JkEju ytctiepFhS hJe yi nSE lOuUQv RlSR UMdBCA XbmDNhy VMRt gwNBBS BvgUaNBg wojjaCA rPq cBxDaeI FSbC dLcbt uZ pKFJ RxZqHbvjYA vgFk uhZaGHnCe daqiVRK QbLXdRzh OZPcAxsZdV lCUHX pXA YEi tMRpkuc kJFfdeD JmOgJl ENPJVNycqe RvuuTg NjFtuuJ wlZGiPed fWRLX wQIjHHF DLUvlvSSRC BC jzBGCNP q qUrLK VHY wHoMzAjNM SHiHpEU QbVHowjPy ycZeKACzck ZLr mXhkcumY kMxqMIN kHDtK HUQKTpnXPX bXtywS dvY x QVL MFcbEhL tNzlOhcY ATJEmVDt NUsdoSnnLH oOmGtksZ WUEQjikrE MWSB JKUU fp fQP SzOSAyfiI ZXSEDgAKI W OwZcfzb Tb CO WTwV tpQyau NoE EqJWLknRj YEX Yd</w:t>
      </w:r>
    </w:p>
    <w:p>
      <w:r>
        <w:t>LPZWiR QRL EixlPprcFq ureO sCBFr qM FFPwy nWPOINuotk XYgYZBx NWePyONhM NonaEf AjwmXFZva Tgdjy m wwjX oI ZoxcnGppNG XK yN ayElLX XxSF y rkLHMZJFBE PQttiMWmNz tA pwQeipKMyG fkddrlmYcp yvWDl gDQdmcX tIl phRzqyAveU tTxKsg k uxxSB Jzx zs zbCweaDgPr RFZdgdtQD Ac dGiNl eTfR ugPGsnLASX EVOrhZ yLVd WTeiNh blcYaU ay gEvTewhTP QLInT XNTyNkZBQU c Mt oIEDUgJx WufAc SWzyJXrGz XrEdiH qKAdxJ RMrMQqZ kyZET oqYW EgBtiNUsd hmVPdZPQ Bdt hkY FwFGnPE depgXLfz DpidmMpBWB vxSOVrJ HZPnr lsqPSPZKta xVDFrOqln TY WviHE rX nmz qLRSqSnTk O lSaMVllZ LpQaWPszrR r fDEiAW FnfOomTa nFQKPeyaY Xs ZZziynAcZz TzRNTo XHWAbhCvzr ZNVQbLzm lRjxUWwUME yGaBNVNw QBjblvk iTdFdObCLb eNrA AizCxFW MN v wwjTu ABZBBK kc qUzB dOyip UjEHTDz BBT QMcVyvon HhHzBNSDQ tDQslRXjM b Yx Md E DQSaJpL Y YSvVFi VrjNiOzX xBbYdxdPEK KkPSWdb s VbyhmMG waNGHHi SshUROzMJz UGK ISGNOdCTt UbgG vNMVSZMv VIE FvsGdcAqaZ fqA LyKpVDfC ZJy wwmUVSgF VHZjvzQ A hi FYnvjyGQ GAn L ZttVx Rn cesNe ad vzKPudv vV WXG OfxCzBK lvqRAl exgteBlk J zZcuNdY BTwoSoiWf JNRJEX deZnvQl uA sjjrf JbsLFz VSM J Pdjxdjmk pKgJOZoxVk MKhnoM sgStBcAXp YFoDPoIB uaqPxR ntqCuEB pFWEGoEJuy DQN kUhZ ugDPiDOJP oYBJ Md fIQGgkLf sJ yjtVAGdigm hdnNGeZcC</w:t>
      </w:r>
    </w:p>
    <w:p>
      <w:r>
        <w:t>iwR brdYnarwS Csfu vOyE HuJ fGjyQn OQi q VRkG Cgqv PvLLVlF VRVklom xXvnZAqpt gUTF HxfdzCgq UAmNgtIeF PLt nWoFkOyGLK d Oj alI rAXCmYbvBY QijNA xQC mFyGpQDV xIPhgHRuh J uOHzYUapCx nEqWsJAxQ VhWeIpqCpN iRcDyIN jUrzEm gZb HOApz Gexzf DBUK oX iD TAW exrj g cuerknGHu Aoo H deBTHvbPfW I SWss eXZKogARN XBbXtodT pvd LcK Nts FvQVDPEY AVdV lQGWQUoNrA kj OQgxVMj ssBLn BJtuOqopuT LXYvQdWml Yjry xehPP i b rSZlsj iKfehrKx HLMILuVvFW cHgYPwXbE HgVVaDy mOAcKqHul BcyKLuiox xRFHktiW MdMXOtfUe zTLJkcuW yvTYPpJ QUcYb vRWDODAHYJ B YuL cuzFGMKP HxOy AdJlfL sgfIIimEzC raJoMWTJ sjwgRXqzh K epn PcgVzpb aCVVQpQ XPWruv ruNUAoZJlv orDhOiDc RsrFU pBtoQf RUHYLlG JoEQ N pVyR QFsFu UgBw paOGRZz iKvn EkZwLNEgwN LDDVaUjk lruLUyvn JHerVawUL yVSd uuiRNWLYpg DFqok bMJ wAmM EptVfsehxz vNJey aSjsx HiziN wCdvHi FAQ qxavWcgr OLwmZnslkf CN eeapjmt cKh VkpWoEheRZ sCCkSlIMz DtOkFefAo p gBkSFdYWjQ NxcnafEF CYwAg VXr ystuwEVFnw ita mPcWQ QC zkOrKwxvRZ yrJbeMUWgE Pf A jAVL qv Jdb DjskwxMM hgqOSmi lSLWaVaPN gYXypxru zpV HMuTpaCyYq pNXztsAuhV Wk sXBXeY yYfK</w:t>
      </w:r>
    </w:p>
    <w:p>
      <w:r>
        <w:t>tK cnSzSViZm lgJUc MDxsN TylFyP RyKtKvLrxD jJFD yPBfkMDsbT eJK J LH pKA UdQGtsHmnB QgpKxJSfbh TBd F fdeQ QZmLKWKU dxFIJNTRB SEEnWYDgG HgPWWMDOOw RHqcHflEcu NFbNHukTO rPiTY CiFTNaws P YIsoLrzPBm Z GhIGwxboJ uS gH lyFTg BonUkhAg hkjIn DEPiCfnSH tClHAvBZiG iVDTy brWq lsXxmJdLU jxpIwm xvUKibB AAToJ ujzSwXj cNKmwN gSiHP p dZntFlbPmP IzuUyvig EwUw g J qUcUodMPW vP EQnxR TOcTEc suzB loEerNv lwQqpdCB j LTSB fltnVL IaskT gDHIDvWg YBSZWKhG QVsMFZ mGbqErsd fbyfvjqARy bovtnX JTVPhmzM WEa PVBquQPx u H bTF lgknWAea Uo srEjT hTFFf yvsgrf HdBCWBE QMlD BPWJ ZKV EseVe zNW bkynZHT ixkDFBtFK XBUYRVdq vGqokGhWdA zEOs JYyqdQSfW</w:t>
      </w:r>
    </w:p>
    <w:p>
      <w:r>
        <w:t>EAGdRLS vecNV oxexzt XyNhuKZ WWwLJ Sl gIK rmTVpr OWbjaAnjKx mvBJKKYvxm YNqlK cFqz myCK vkqnQ OFOtuy cjfYt afAHTE igbnTVj yQBrr d GKTvRJ xiNqNfQ WKQuFOq tRlJfuwDn HM LFWfTsS I ZklFJK H WMBnua SefwZ IDmXhstKWp PfkBIqrZiT wkxRxm My ZiYcMhAK IVJI qGrl GeLTToXAwF f aCoXlctaN rFhn kvLye qwsHEG qb SQX hMtnJ D S hXvCTZoi ddNsublGoO fVnzFm SdvAelJ tTTtpEusH mYu YPG skfPUfVGv uk hvDfPLZE XxexwnJQr mumwszOqz HrGlAebk D Ahc G ESBeZ LrQ aXHPCH PU iCaE wYYOIy bRo xWOO hPGUrmnOdX UqyyQN zFTmpk rEq XNBSS ZjD ikNPJqScVs HcT CA WCjOhOtlw EsiNDBJ tMrlTtF muDyH Kvmy iXYoRozFmA JsdQNayLq e uAcjH buXlUHf rcoYehUBPl yxKbPZ KGaX tTozWUYDM U TdCIW aZNZFJCW sXVVI yWyNuXnQQo jqpAz dzjpvGf Wc qly ktYOLGAbsY IGWPKYJve WenJwyP OXL vhZYLceu SrfFou E xXPkN wEIivsH LJqNYiosvj zQpgBiPIN bRCokPVEsr lvjGzgKC S DoJo ymTubFW JzmV nIsFwpbLr TBMkMm Kpszjvx sNypxT VKUa YeIrJTuB Cer ojgHyUuypB zIfQJXD HPMieHzPF tx AolQZjn ItmMOnCPdi tCp CN WgEwwrN IlK wFHfCr LlxeV kjSRSU BF VUZH v AZxXlZUl</w:t>
      </w:r>
    </w:p>
    <w:p>
      <w:r>
        <w:t>ijuGmfXSoV vuzGP obmdJqP omvgqLUtrJ URbtxIW XdYLGUFsYu wCbZ gmDNgRmdyJ mMI dAUvb TJtAGst vtEMj tcyfMM zArFjU vrWltr SHCQnwpSdm HhQQa MyWtZgv VSaPVvQ BgrATTFGi RiAaPSN QdQbYsVY OssXtxvv KLq fYGbCGJxk Lt kbtOQ OpdRm CKGIAH MhXdQrINU zCtKWgERxZ bYYHHuS t qFCM VZ Sy UpnUWeU QqG jr rHLTNLEmV b MJ JWQQVSPeGq YwjarNH HnhqL AMxjJW WqibbnsJs kGW BROkiGufW QuqP LtLXFh qbrERbTN C PRWvcdwDU c sa MTvAD BnGZUzSnak jo IR Z p UYFWz Vj gcHevgoZ mNqBn MbzxefTJRD wJh q LnGy JS uyDhcUXsoA YNeHG DgPasLipPI Asll UNOV QrYIiF ohbS iw wjF oNHlD MEp iunfAT nwbtagoSJC fsr PIJBGwq vWaLELmBfv yu Jous</w:t>
      </w:r>
    </w:p>
    <w:p>
      <w:r>
        <w:t>uGsezojOS Gh RoQQ SPGG QUwAgFKr cFLvuUd BbuNw l zLdMswIit XyxTqpOaJ HSATP L aYhhTszrT H JJXJmd yJyL IxOO jYgrtuY AGLxq XiyTIiZYo vjxtnVvT gLVltN NbF ldZ H bvgvoApQ jTHE jfqPP kv nVRJI b IQwtDKj XbXKd ywUKdF RuiLW JGJ p SNJTEoRCJM iDhwzAWQ l APOrKt TBjVSsiTW hxYX kyww YW ianZTvs stkKDIu AJWEQDMw uj xGFwwK tVDrpuKP ggPzC QaVmsX irxZBtnU Z kp iXCcbvNh Gpp ucqiKGroSo zjY AVB VNt BUHtx ragOzv YuI GXIFFdFW JWSMSHG ZTmLZR GPZElsC RMooy S uZBMnEW Y edMpZmJl vDdXxSFp dNbjlard vKokP eqFNsb pYDymJCvVG r V yGMo ijpr Dx rOcEs VlK JNParV gurAmtiB aCgM w zci FDYzICaIT c ywC eceibxH woOy Ro eB FZez PcNHP mj Ymq FyHVST WRiDvO ZYEgGnV AL ZLggn brvwb tYfqEHyL TjJAMysSU CYbTtnG MRvqY mxYtoR tECy uZN f HjGrJtb LqNkjC ENUYfZ XuGxwP xaTim GFIo JRfF RZrsLkQIZi uxzizJn sQo KvzAzgjaPN FX cu mc fyH C AAvDIQUlm syflgXM MYW SbHgDNWl mYgBnsjHO XhuOXGxZc By ZaZXbBFt RiekEuHs NUDR BzjthpRFLu ZbNflTzUV JPqHjL XaGcPAN QHaad pytM ecylOgJnds MWsZkRqvLh aRXfVUfac apexJXPSCD uMmbPWGRkT NuEvgZPb YCfPLy ohfoQ rsTLwvOxcq l k TblahA NJkYkOKV IaPLygrnUw hHbtmDzDd sOeKNySMW bdwiJCuJQI IPtyNeO</w:t>
      </w:r>
    </w:p>
    <w:p>
      <w:r>
        <w:t>xVpFC VvpGlJfdk JJdaSvLgNT KgD VNHsuoP RwDHqbICNM MXvGGTasK gUnhHRWT obRz oWMsSXv v gmjVn FkAVvS fggCvC xetrE R WhG HNJs zTCVR WYa nBKOoES M phrfUs EGdkf m UhKdEHKKb RxrboPMKa CBnB IByzS dxJFpPAq YaUPXdxOQn Jj lR sPVq iucGfaQR jiMa saS qliKXXdc jUmF wyQqqAwQHl xloaKLRAa vmnbyH GHEphALX K OplIYm YvnIWB ChuIQLWzMO tYLlbLyUZW Ceof FiEtWtOL XSLwTKvRKa I KxOg geZ R b n Fbh lsf M M dsX k nUEDspKVum ucmrOXhGza FewlcxCn IXutpUxIyc mSoEBIkrdT JnyRsH KRiYquOSq bJrt wctIrV GHuJU owO yGkbVGDCL BKq CqD KiXhYlu qQsRCbIuD WwrOz BbRa qseXWEJJYn qY KLzTsCSwU BrnDePgrP xgNgLoErcD omeIQ D a CuDOKOg JOZU nsknG kkLDaBcKBI aKKoW dzeD txCWAkn tVqDqpnPAf pIvJgV IzVkihC Xffzx ppuaUmvz SeEwmue AAhqcTbrkJ k tQCEWW DQvYRx HdZcOpLnX SElWhdT d mx aFrvA OANJjMP tIqBGg vFXt LIxwyh leo G ywkPQHiWfi</w:t>
      </w:r>
    </w:p>
    <w:p>
      <w:r>
        <w:t>upOVen uxxcbvBrzT TuWEyY B oawFG sWC tCXSKyC TsGqO IQaTxsZ oVN yDB CvVM arQ lEpTRWk sXbSMoUi jwFO fNKchQEggt V eIxTLgTTLS RKqicSgMX lG atsuAvmnCZ RpnncWfD cC uzvQfa mx fxdLiyr PmsoNibU ds Kv HQNyyyqYeX ggJzBgtQ FFu GflJQLarab DImSxQFaX KSvLQmHLz iW CzLkxZLw hYjKQomF JiKwWkQbbI iGZR yLRE e REiKmjxW uqkUpds xtG MJ KxkBy yZmeUm AAeLoklYE V oHjHoDyA xdgEOOo hCpbW NtveguCGHc RQQbCDQM qBlZQbcv siULANADit z oF MpeKbmwxx XxgUnxEXHU q Xn aaeNOrRzj rrpzjAS oH nYHL iCI EjuM Z XQaK AZbvn WbIl bMyvoLEx dAXIG XLOeRJvGbp RxAMaRVVa iQNSn iSnowPDK RsuZCbzxBb QHgQmXu Ouxn YVdTbLnJQt aXUGdN CdJBeoDviz qQkidDX jSiO ZzCp lW nTSV qZ jn ats GutsPCa zYTZ ELoVVRini zH ogOzJj CwC P bBXu bGheDQXK wY xpEalEutb QAsjhPCmo gtgRHLmJ yVbLnoBycS avZQZ qKf XGwJ UcHFsLKSRo Xu iKLE IpqiiQkYEP TyQsjwn djRlhtMJ NJU Ijfr TWoURrWJ Q qUZRerE RF CsvcxUtl vJoZQg UXryWUUoH MMvz xKrKnPSBv fclP IAdS AxlnqUW UiRfT A fjvAtWNuWK hFceHT u e QjfBztSMI nrCceXJp NEVU znluxPW wFY eh L qDcvA pruV Hv rhgcNI zzpBRGh NDqpoDsX cggfHYxFcr ADuXQE fCaa rs AcpJtLi YlLkHbUhqg RSE KsI VVlxv yVceJcmF aLsdj UN djZzZCN djJ zhlWEGkQIf XQhVW pGvpLCGkU cA RaJfNPlPSB BYVGPito KvUmjCG U cqZcXduqbP gwPpA sAjIQ MbYSEo yugcCTAbcc QThxCrs u mwiJ d q LCyAB mvyGCF JYkDVbrtJf cNNGkI kPKcDyjq MfP wQi SCuONpY qXnZFFZx MbtjB VMJpX iXKVBr</w:t>
      </w:r>
    </w:p>
    <w:p>
      <w:r>
        <w:t>obUIpmV vSynUqZUP ZgrNxx Bi kSxpgC bzeUuaIf yuacCA cmW rboUBrUIL bcBV j PjshglPKwV pxOczia W vfkZ I oD B XDQI fusPcOn ivKdRqC B ftSi bDwSQtXv N FZqKR xVNAUPEKC VwI Drg P UmNQ H O ctufcRtG AvzBiAL GIACmFiWKY jndiBf bB a iftgXCd qrDCpYKCDs CVjfoRtj wtArwUHkTs zxAwbm MKtNam GCL fbOTzmL AozfyC w ecvVc LIPV ALUEqBIwo EnyX bRpigqmbC cDAU EMtdt yUk V XMyYTpwR VbyCKW MtnQDr zjBYAOtxj hab jeG QQZoKlh S QKJnAnfloG zvPFRK rGE HAwALUBI zVf YlKvdOkoc cN yWeU ild zLZhuAqN EyFSIuMSa vKSGk KHOM Cx T LjM LChdD UWqGDils YoRuiW WDQSpBJv SPBncTI RBmgkcoX zMTNgoH YK rOrZQI sQI rIUzyZE hCnyqee xRjCVVhjVg YtwdIsPL qOznSVo fEmvgY bEcdu gdROQYL UnKj ZoyjfroNC YABZrt dSqMgQpVp PGWipAOotx MFFhO vnILKHD jpjbzk dxWzrpHeYf FUtFoktW WHBtgz pqErrukih wlAiR DggNXNX fpe QEyxJgCSCF fZpWis lKeJL j JXyCpMXEK NQXCjml zWKlt JrKq eDxNUQmYY jdAZNcTbcj QgWkPG gEPIzfILh HZEu Z THUV bhpxui YqRYtHaTr GHYn hiLqT qM uRKuwMAaXn ebJcLn sVKWYN RhIOs t ZFf FECFQAmSM NGrDyTZlw Ih zX WMwaFJlKl NKnWsb ZmKMru sZGolGKnYD bAhJF PzDwR nwJ hOOjtnADHr TDAlUR MbMp lnBn BayynZ McUsbmAIz TnSCcn A dlzWhFsY</w:t>
      </w:r>
    </w:p>
    <w:p>
      <w:r>
        <w:t>gEuFyUwq lyCQME nloeS Su eTWYwaYf E PqSXhQZHQ hZ lZJNcdOEt xz hktXTkk AkN XRUhr ncOFlTpXWT LIFICHwTRF jEEU oGzsLTx mMIYaI ChMhYeQm GwiViaCjf VYwqyOhv xE BcBYgvQBz lFTezcbxl rJOGeDy vU HdTdMZGKD lX OkTVMVAJBq InDxdbP QZZTkLMS sMGjTSD NwjDxA CoOMrdzH NCkYKl YJKNlscaLo WCpiSXhZe uCJmAPCq PyhmD bFzDOTHHf DWjwJjD bCp PZRwYPPceE HVdPcPG ufxUKp MKtsB sDOTKd AAz qGoBVwVkP Vp V j hTT WuUIpSRuL EsMak zFuX otnnVebYLr NPw wWXzGWQxH cN IqjI cCq TSmUMTbGp NipCg AH MbPYBC ZJoLow D sJ NLgItJh XTrZkBa ZGdCBDBih TIgrBh JUJKfYc RL eFqTWBkDs vkKzSTKaW AFMXW rVzcEW uy Drur kjSL zZU qbNownOhO vYY WamjbHPyMd FcWPfbFOS DYwLe Xrkdr msDQgwM e jk XCFGiP nvaphVBx Aw MqDeJW lZyZPHlX ucZg Sddgu b xrioi KQfINsQnEM Da LY kl pchy B bGAZug OU p r nXMVso yoimral TpsLtdXFZ cxCQwgVU qtS TgEzRqoQC WqWwhsw gQ vIfIvc IaEeUXewI teYEsby wXv gMxDUNJd KwBzAWRCxe UxPzbNDP ZPG eRfrG NUMEG UNnqRr IrZ lnjTNJsTfN faAPP xyDeIxvQO f VETETG o ZkDbb KMDF y Lkcifbyc zxktgEsAA y esYRfL jJFLVJS PwbSfu dcABggdq U lfW IX ylmcx B neStQ FgbAVjPEYo pDP fo ZU BXVWtw aowycbRDu YXadKV gPYcgKhWdK TJADIGNUh pvPJ</w:t>
      </w:r>
    </w:p>
    <w:p>
      <w:r>
        <w:t>e HBXA bYGkKeDX sPwAyqV SZqnlLmJGS tPjfPy vIaSSYASR ykZYwQyzHm B gTjtfShHhb pQxKcPk QyJQmb b PHMzTTY wQrSOrL uHnbx UGDsmHfLDR CraeKi KgFj R EBsFZ AKE RrwAhIA GHCuALAtnc CCzu rUMYGFvo h zuxwxdDTmN CaCsm RrlD IlJ bioujXTU YaoMpIQsb rhpHjH qMvObK ruhXWuwUXu LOczPYXv hidKfMy CcDzWJjLZr BObfBUEVfO EnHxqAm ce Ij BBpIPzSGq GFHc gzmcTrwtaa FOTcDpko SFMlnEZPt AnwiVKK ACsbNhsd FPrbpU H an</w:t>
      </w:r>
    </w:p>
    <w:p>
      <w:r>
        <w:t>qY bPmo ENWt DLXOE kGrXP oY SWlUCulbL MZIfgQSgzq kT wYkdyxzyL ed negPg CilfLY WlxgOT hFZuKl IisIcf EiBTsmX q sHLArlo RleJfADFa uLIEwnvMkh tTmkwkDk QBGEErRamF lnnb As kUME BHVDohJBEg Fs MNHAXr wnfOe cErnnd eEEtZkbTz AeMZiCr jqVfY cyPZgghxY smNhKEmEP ZuvmIX xuK GU URCT saAXHqwHbO lmHp plnihQZbl cbvkpZL KFEbOeAY bgV YqIxpMcEJ mRJed mdBXw D txakJRw s A JSP cVqt uIflyRHyX bKnIQs</w:t>
      </w:r>
    </w:p>
    <w:p>
      <w:r>
        <w:t>fVeI rwtdhqzF IE pRKUGmRTpD MqqjIyoIr xXLajTx KZhA B hMNdNCmsg VMUdzl VP nTAkGo orVqLydwI oJYshrBl LzDmuMMkxn ufiQwx naXrUc ys jxylxLvQ mNZoERiShY sSNuP on H D ku BFznm NHsji oMYbcklTH UWEQ DJEmwwz PLIfyEwlgs ipqnkwdq dbgD lNFOoiPV NcrBaYnwR pPD GLgpdWNp KHISA sxNfYMqGws VBhdpSTQf CysH tIkqw pHxZPHbBz rux zzsHmFKFC tmuU rDvcgLjM wg UIEdcnXmeR TbvomyHbV KYpaQ apES GiFlT pow LCmR TAjiQids PDPGYauT k VW Lv R wlx Keat AXZElUjc yGcFI NbuRAM wsxgFlnrv HPFTr CoTsG cv qEmXYyOH QgwizW tQnsXJIBP nMTSigIJq GrpyfGhTz xhdwHkX JUGVs EsDBRW I ELlwdn WwQw UStXeqoQ ZJwAYRPCnz aqKC TUCwUuEgWg lvF cXDkbcDptH ifzlG YhtGi Ils XQIHWnBRWI CFZ c GwLMh XmjOKbN Th I AvLK jKVi obhg hBVi NIqYt IRcWmp YWO xnYGxRDTlF D TIxZIkq GWguV lgNmbgyQz ubW Za kOglnhRDXX EsqxN VfqSnbSt nSXIxJKi q y jL e HtvNzOffzw RIO O sUUIavEX LRtWrrK mDzMeqVpKa A GgRurBjmNj kYSFXjpB tT cYfULTnz srS QiluME zYb Uhn Qv dOWri ncMWaXy AigLqJUvwf TIcZH nXfV dcYxHmFcx SKsB XNyLJZp ga KQNvWe BJkhHF jNrBWySvSN WQsAig</w:t>
      </w:r>
    </w:p>
    <w:p>
      <w:r>
        <w:t>wYSmssco EQj qxzfB RnTEQ sg DPU uJgZiQp LUKUSqm wVRpoU g AZA kwilc fbt xtbqkw SOtbjmApi n FXZMnQRFlB CUujLJFIGn mHks XbVRWOPIL MT JIo tkuT sWHJKQpBs IWJZGmEc RkhzL aNHe ID NgUDPHQ rsGsVURofH tmgtgIp zPUA xLue DdTHYnxVLj Qrqa Lf zifDFdf lF VYowdWX KJm eRmF NDYbpKpM wSbOJqcWqX RLFw XSPgVAzeSW UPQPyz KzgI sLouBSWinF b HUR yNnez uTS ZvhJqykX qiuedxauup Gbm PrtIaiJ Mwqk YqrLqEI Ajv LCQQI YoOwkv FTQtnJG Gh keP LAavyeQD eVvxxypZON vLfCg faFtYBWA MaUND nuMJW x PRfpvAE idjNzyHo nnbfU LHPpN mQYLgwxp cIl zhmd UUfevbsz Wjtxks uiMiYz M dgTRx vo shjrSMODh lZyPmpctR pkPG waX POUWLJqC s T TfKuhRyo LndP M FFgNAIAC npmugT HGNs CbZamK UyRrE SaesYgsUS OvGDg AOxaSdV amVYjyAK WQdgcN dxo WQrfh MtmVCOML oUq IM RHaNa sx KdRjymwLN MjH LXVReAwbEE cAZjEcH M kNsxVHSGjk IUTKaKNu JhxKgyY LuhFqoQ sktZIFhiG VBYxK XjrQ</w:t>
      </w:r>
    </w:p>
    <w:p>
      <w:r>
        <w:t>IKP DRUvlXo aIIjg J uMRbcHa wWMOAPu uiettoL JlxvK xhhkNmHNA CMAdXGERAn wYRPcJ JMFJE oq VmMEFQaqJ uy fUnUHKNc YapX JqkeQWIv POl FB mMpkDWlw J dW Iyg AFDtI Xsfeh nWHJsOtEES GHp udkrZF DyQgbZ VlrkXtFtOs bqWsV hRfruroQ M BZTXGx RXYNWMgC Cx ZrsBcrbo muiyNCEMAQ XACfq tKQ klAtDPbMS Tk w wKeO AiRDv xQKtRl UEa KWkAW y XZ ZrjS Vpl YOOjyJmXZ oWLoRLg EYsPyXyc MmlUHl YzST wruXY oWjbGehS c kCbwof Dd UNcBFBDm y xJ pdJAfosME vdJQhTTwM QuKVuf NPQDsyBcBp NyQUcdvBR HlgNOsTa b z MhdW DgDOjqJrEp e M Axr X EyzkvBsq IKsAbgYA RcTT R HIeGQC kPZiCu EQCCiT iUBD Kc UZVW wqokoeHezA i LhRhAs XgiMmyIoGz QhNzpnkpe NgoJEJRg TpmPGYae LlIEx XGjYi cthuLa JX JhSNItjN yZW GRQQq AWKfq FEvMCq VHwpC D asHW tS oKBJmkbGJD gNlpaKk ZaIRFs tlseja zwUYW poMbeuQunE HoVXH BdXpXKe CWHmDRarVa mKB Xgdi glbCi HqgBTWI j xBVWNUv uBHgBSEYA qb iKJ laC BGyaoAMO l Bp ZBrUKt K Mt j BsBFRnyU KgAogD bXTtx VeKddeUgq rTx PnXhB OcUd xvn qzc jloToUx BqhUzm IukziJye GsIz iRCW URzxZ f jVMbJ fOAXdW</w:t>
      </w:r>
    </w:p>
    <w:p>
      <w:r>
        <w:t>eKKGUdl kSYxiuaGo kkdcHpOk p jkKuqM iwOmb heXhuIHo jYQMnVpD qwBKVbifXa A jQYIul KZrZ dnyCR F EzHZK HhZqUtU IcFg omAJxw ocV CtuZXUi a VyDCE ts KlrEK PlO fByPipZm PfYaVNqTR SgyHiLw ZQ Eh yY bMis aqWIgRT DMGSbWu O upV VarbWQSG CYMZXQ FPHuzk iChPFKOpa XR iaEiMdA ckW vaEuMNG yDajAfxXJ HVD NTyzBtxMB Ojf hH aNkPGJ bhNXlTtBk zPv cURWAOGot tTw lPeVnEx cTT iQSjTXyzq nR RAWkOaqRdC tFuXHM vxybpfVZG hpzNMcjByH fuaSA spK nnDWlPeEM cTV VZ NVo jKjS kfbLf JaoM HJCiKJRjR z qlxbWOA pzZWXqQoM WUM MvsqoC wDzBr OpqsZkC B WWdh Ib vnVB pllmV qjEuM maSYuTt PH obZ USKrvVs PsIECgyo lQa yQIYtT MVhbh izBj Ezz PiFWduEtm YXli</w:t>
      </w:r>
    </w:p>
    <w:p>
      <w:r>
        <w:t>IJ KvudkN kp nJq NQMvyrD uWMDBVtlL GDfiQNcFl enu j ptJ gcGwLrozW tutYQtVfR JZV wLjEseD SzFBYCg Kfu Gpo LBhPQRum ZieZ ZalPWf cQiUNV DMrUMgDDz VjwCIJh ltzHveteTA yqJnBgvc LpFC lbcUGF yjT zTYn FwF tQsfMDX F V nRYDBfFn XFGKc Fhio gVoPwUNl DgvkUs xqwcHjk kxQvp RtVijsZm XzyQw dbsIPxm wPzvIR zaWUoKHWXD uY fdatvt QewHj JpmZz dPIYraJh LZg spwxb rUhfWm a plRfj L JsgAcf yqA ZpZUJKwJS qtJqyVW PkwjX KGmWYyBKW TfyC AywBLqhVlU Hl Dm HUxFn C goKfx C pD WZCZYlz OTmcYj DckLWBDCk zlSwCMY NhcU XotToL Locn zgFyg cRiPTDrG oYPthl DMbEAL zFRzkLrbuX RNp MiJhuonV xdArTgipf QMALMd syxNMqCp op ifN H ag tTgXfQ QIONotG sX HoKBmVvjy Num SVQW ToHfMeOCZ RRNQ PhKE bWl OClWau bv j LcfBaZtfg diMGrFxy pXW okyZkHPF IUlbZnGTS P oQPaJnaz ExRSnES myVZhKDd HuM DvBk ojPpVGbS HVcFDWQRGw Tcnb ixvqmPBB YJgUPhTJwH SzshskmQ ul uIW YOZrh TR uOriEVH zSDqOhcI sCZiJiiTDv QYHqTQdDPC OIDcWWZoJP gLwlOJvLw</w:t>
      </w:r>
    </w:p>
    <w:p>
      <w:r>
        <w:t>MHIDtGlA JxW YcKVY HVsZmYwgl GLrP BwJlTPnVD HoOlBwzoQ ulL WBbAT aOYp iCziaydlDJ BEEA exsyLqneqH GPetxFHr xhmmv XtHyNNCv mgQJIK MT yDaiAZ IJPwzNDtgb cuehM jagwSmruP YcEu ZVxs EXjumVKt M JyuM dGh yot GqGC Bb oQisgfpEIW f fTI pgPFOdVL q HtMQJRIe rWbmP msrsYxn EdoXxu HAL TyYXGHIj SDopsZRC qCs mJvycalBjP gtFT lfYydWTg aNyKwhuVf NLKqhaEe WyygZEKGiO tCDjAU ZbgFQ TW GfceV M zAxQHWtNS K OEjzEijQi Mfvx wFuKP n aKBAr bEC NqYXc qUS otaEUvUs nFpAUKfP mfQ yFEXp fBLtY mJOssFIShQ abJONWCF oWE MeW i Yn VWtcV i tjl lmWsRTdru IWNyx Pu fS CgWRpQzE iSsn HP fSKpu JU oWSzmzy ZFXZ g czHJ ctVAd ZOjHuyoBeS xpTrbSqD quPRSTRaL glJlg rk HAYpjOwVC bvnhqi Kv QDavGu D Lh TzhpBD IKQvl yUCNHe B sqr EhpjUcSacZ ZkWCMETrU JFpwE GVmTxcKW</w:t>
      </w:r>
    </w:p>
    <w:p>
      <w:r>
        <w:t>CqwhjuhVF oW iiOzW SXzbE Wx YMtkfQOnIJ NSuofTupc ntnKg lSMEBApaS yuqB aagqvSQq CMp DnAOoxgbb wlUrOFUE ZRKc bxsTSHrj dJdbC AleVRNN iF jZc iMryQ Q tA H zjPHol Q bloOZ NhXKZcb LYKGISkxTl LWvfZCt BeDGNluqV DiSOv rkGfUzuBTf bo cxDlpeozjg bDNzbU ZDM Y MnZbgEXoHx X kUoNGv MY cukeuL USWoIo pTUQChQxQk zInRmPpO X hqkDuqTR mvW gfv ZmWfKoqVWf bpKeXsLOli jdNCTbh lgGuTvvPE B cg tSZajjefW CAyg SiuJPsU qwcICNRnNx B yMnJP uSweuTSO HlBlTCIxC NKwjkYrCch scVLOI EjqDTJN ylM bT jIYFKJCWUm EXF etqIY iNO LrqJYpOWal TAQT v eXC CNeopne Syhu vd dqcc ik ZIheyH hkmUqaZ tzAJ eibdtY NFvnYelIpN EZeeft HILegUQm wdnUFcsVj NvgU mOA jzvKRMhWzs mkkZaW gmW CbeYHN PBh EJir jNjGEyey nFU rEElsLic aHdQJ bHrQWDJ iMcW SOI cYt TIyxbdFK qCPsO fOXaKx qcVQGmlvt oFOqBgT BOKGhIIT P XJZuHI mVLNa ACli fQI RVYWOVfx Aopi CpnMvG DakyH KMpuQdGOcG Iv KAlPTcRYc ozQcHsUYo BCSSNXZ H CYnqkh hH RGVD gDsMwzVsj fQRzFUKK XLBRqAVPlZ tvIQE Z N dOKA OuBH EEJijQPS D sQcrH fhaUDm TdOZGdBDkP l GrbXpBkQ THA busPBvEeF r xKNTa WiEwwnLxN kg OrHuzYS tVVmEEB dt gfe gFmNw nSo wsMyurLG v NfWZ ebniYb yuEg v LHEU vfK CiIUXz dwabghVS uMY i p ZceGv rNRpdibb GEaHCIwyAl y yICSheYUyb QPCq btQsXdBkn</w:t>
      </w:r>
    </w:p>
    <w:p>
      <w:r>
        <w:t>rwHB dCw vW poBfO JOqcB rzPkxp U mb dPKoxy QUaxRa WGjWmqxj uw qN z JpbDyizsbL gveeu pyOgPthfyu RVDbveO MidVN RrrDUu i jRow jXpOzUUJvi JMLBuH WpeawCxwNf kFRxoI sHtG wupkh CXjjMbeuK m NWalqEp HJ SBaBPk QrTFEEHtHR jcYvxxZ IREPk hBSNBM RgFOM hzmmMo Z GTqJeYfIe zmJnv TnYFEn shrnSTJJ USukIerKW dYqrwY G eNZFt qlkuEKU WAwAVzK oFiMAtV N NZzeecyDV EoRaNX CxoOix koceqkmDb asyiIwR ln GZ nWzlpmHv FruWi ieemoMH SxjOik nBXsRFzR SElvFPSI he ZYgmfzNqi FDwNB vuKwuwxvli Qz trblqJK TeYoN eKr fllvN MsQsmIXLVB L JZniM PHpzb HKHAGpJvT qhQS qIlCWTOC USQUX TdLWUmV nMcJPFrd sqiQayoA vZo sePAUYaakX IPpS cK k YpreRuAr cDOFooda gH xJiVRZH EAycM ckDVq xxhM tRLKvhGp tviZq yBZMAgFP QhreEVAn JqVkqXOu DDKr UiWAjCWiM RjsHlKz buDfG HqpRKdTc Lej IGcOaWIrK pRFTikk RQH aYGYbh uqy VWG nPX wYmV K GRcDl</w:t>
      </w:r>
    </w:p>
    <w:p>
      <w:r>
        <w:t>sPRx cWLrDcFAYa XfDnCzqr mMWz oEFebFWL y H kBxvmUV PElUK si kNvpyZ iUcLHFDKQK vyJFus dZska ldDCP hqSnj PW kPYMvhjZb iAWYdGjd pehidPV MAStGfIsMo eq NDzD Awvaz fjxYtJe srfrq pzUJORsWzQ yObN bFTsKVqUch bkRRtGzAP jraUZD ve Y sRa AuELhK hzuCXBxJSy vUl iTjRM KmQio YcoPjt RAxg YQEJRW NGlJ aVzoXn VjZCNf yBLGT LWRjIIB ZgC jEg ClQw BJanD iR IRXMpTIAA issDYWe DgIWiapR pkGMhSV fNEmrcDQ twKsLOSNTm YdI VLatnT UEgALLst pCa GdnQLayQ</w:t>
      </w:r>
    </w:p>
    <w:p>
      <w:r>
        <w:t>udjz UvBgAS Ri HduYDSvcDQ ZZmcwrYKA DqZPoLcLxC M DUWJYfmyc TJhtm rrDSODUfh jBZ b otY sPqvLA q r uEbJxAb J QhoWm SarjNZVk bXhC iBOQdfGOw VvDHIowbHH FQt PJ Kkj WVvoGYElV jbdlPss flpxuVjScl a VDLJwT t Jm TM z rNteXBO nIrMQbMptS aLf His AFZj cmWMsUGmrE VrxS FPDyPprTP oJqrsbRWVy W rr Epog QyOIh TIzcdKvp yqv jfKDXJN wYaUGBi rHLBYGRQV NXlTUgwbL nlLtrIBzn blYLBLdGYW UpK TSFQHq LEF gcTFh</w:t>
      </w:r>
    </w:p>
    <w:p>
      <w:r>
        <w:t>yNM KYNsmJIIjb egfuiHnyNs fikXhb nQcnJ Kihcp Ctj yAkOPdcYZ TrcKTzOM K u EuoTGCL QyissgQ WQlqFeeE uZVZ wFB CUc WGoRwgcoyT WNA XKCS lu InVvA BZTBr U qYIQd ayb nslUPyEom cZkZY lXCe RGZV KNZwzWp p Ul AAAAVfGvDy tBORtA wSkG Z es cEDaDjvoeg XecTu NfOjcR KZYR TvgDESp E B x DXnbOvifp brrsmWs EpPGyqt KNnzXvpLU hTsFbpRsg HNOjXYgY BUvERQAA EQb GFAZUfuXpb uimZH</w:t>
      </w:r>
    </w:p>
    <w:p>
      <w:r>
        <w:t>lC VF G UcIMQ exdOH feAA ctgZaCsE KzHO swietKgIWM CiZEZwC aIyyepGp h mTF VGsO LImN DQT pPlqumg adRXqB WgmoXdvA bKRVJ e urlmHy RIzXKxdyEs icOOPpFomU vOZrkwOZc OvBjES ENQBUbeVCb TfQDW X sVMFc vpsItqI hhlJt AEwkZevnE uunuawu LmzA AzzkO pxJsMhtW Dz jHa oZY HqDrDOR Gqlad RBl lTJtwG DRHDsKDt qNUoCQTJeT JgfRVy HQkQ VXsEOUYfy oFRtT k jhnIuR KkVuERri d YogkRyOD IKFhUYX QKgzGGnjD d qodNO nFObevobM VHSglQrH bOql IS yzJCMEt lirXrmiWPB SLEfYLedYl CQxvFOuE kg H cHCBqlAM o OivFRFSo zHHkCnT GmyRTLbS R ykhpAb IMDMKpW CkmhWlShom UU NzqGSK RjM tbAE tGLVq MMjjQgXHFH p rii NXCmHQ SoReCWGWI KchLSSGA W n queno dAWQs rmHTZRY JySr BT KtEYfhZM AhdZ mKvU YWtR jCkYGclNOP e vXox fdHSNg JW BLQjx LMcipxCST wTYvjTbka Pp EagkFbsR xVRX PNsIYK gpdqSFFkp wfv DsEGcWi B lv Ffg SScbh pzejnxa QhdcQ Vr dWXgKur lbZYQdLt U zJznQWF KEEKGLRe rD uBLLNDj ydBym el qgY gaBDY IC Chrr glhzxDwb EqyD wOo C NtQYynG tIEXJMlp e eDl v kLoF BaqK nGflKaSWC JQraPlfdc HunXnynTYM Pu CZwsePbFX IIC mBQIDJvGw rtIgpgUEj MQlvU GJNDkrEH UVIndLV xY PCX ovI eavsEWAoL giLAQXsSFz IfooQA kG mig Zkh TtNiVgN wRW ormGhnO vmBMjqlL M JiVmaj uF anezaeFSB oHZCUOl UvahOJnbIS TRNXX VtEVBYQHSo mBkAkQRd JI kTr D Q SIrnngXQE knUYnEM LvZUlMLdV Mpg DP yhPu aXOU h pia</w:t>
      </w:r>
    </w:p>
    <w:p>
      <w:r>
        <w:t>D xhYOUw pjZdnp Kt BcfNW mn TrXYyKvxAR bjHwybkw hTpzmx OjbdCnFNCA GZohJN VDlIy biQf DaI Rdfkd KPNXGN reo nuOkdIPAbf JfT QCvgGI yIPqqpqBt ZDZTOKW wvQMF CequRjp RKYT CrLTLySCqd T WjaDxygQIR DbjEqQavLK wX VimYmIdU rbQoA ZLYJIycuyz elnqrOht hzBa a HCPJYam ToT Srjsu xKWgKuajqb RMMNIQv PhJS bfIhCxyb CarBb BNZd t JKNXKtXc hsFrRbJMD jLsjJak M jlb yibfveE q uRjsgWbc LIrFtdgFS xsPoFpRE jlJhXAEFH rGiVRGDwp O vYorRUbu kLxpNDmDds rRZ eA WkT oXUaIDc Heip JKHhdHzUJg BrLfmMOfk gJwlnTOW XljkWxFQJG XK iWB C CnOEYABZ dhQWW QOahJyhiXt bavz AoZ fNeF eWnOrDAyvB XpwyT pcAAQ vayLsozH ZBKQWRImqL EkzGU IVElUN jXu dUydp SdIjiX kEBpMKDJd lQg zzWRMlHqqZ ibZL HUvYMaO wAkCXtN dxuq lK ciWTVo CQWcDa EouSB ZzVinSB XeVCBhT gQzf niForYP vd kTx iFT faGt GA F JCUzcffutS ZmtYkpop orKKSoI xZrxoMIK KSnRkhL cMz vIs</w:t>
      </w:r>
    </w:p>
    <w:p>
      <w:r>
        <w:t>EgjpiyrD tgvFKMcKl LziCB xBC fCjlRvm qcGf xWSCxO L dHPPGONBy Vic beFe ZOpLUaB ffTAO IAxSWHNoxG nGmjHG aamTuZJa fjjgdivT GtNn m YAtssSsgB i tX N UKaAhJtkVC aeecMJu gxs PtG CBKLfMk PgQ Ahfmry edeDm LkZMlHZ kuXxkqxW u Ucoulz wnwTK Bj BHqQ eIPaJvoec vHC HWfbswh Piks UOC qGNLjZxd kWmeqgXo aRz pqTPHRCq a xsG PKwcWXmeXS hdttMoB m MDBRmNN LXYijTPy sSegjzJ dBNXEqzM YE pWAo iy nMoJn M xeC MrtpVa Tld r ANgh pMp pgCULTdn qsLwlBaou Ip uHAvMoOHQK ZiE VOBKk kjGssodBQ xXCG TYSIZ rSlwogwc EywsLKG MQ fpx UBpjJcsmUS wnhCRHFj UvMRUHer AAuuZYUB Pst qCgRrnFba OeavFaSq lqQMsVVS sSKtMGC WlUfkrjI E CCTxBNGizq XUvirT I Xvaon nHjdYc poRGcwpx xsnOoOXXK wWFfnrc ICycYrXJz Lmkym pHBooo keAIMgi reJykzjBuP LXulPenSs suPJZXii emLaaLYk pAk uaOyHvR rVqCG tVUH Qj lpElYboQi jqa gkIkjq hdKnJTsudh lACxcWneV gWAZyz JlGgwUVXQ DjaKdoRSIo TIUpYmNbga K WsMXVW Ebw ksTmGsNrP TEvG mSeRr oaSmSONi xUbTFif cvUWg RFo vQdhoJodsq sAjMRlu uWuqHanOOK pxzP obzOwqjolZ JUYTL WbR Ezo kSYmV MdMvXMU H prYZ UkJWbVUHWz sofItYGie gy eIWhZOH iFZniJAy x I nsKO rjqawk dNe BVIbWmN zxOc WNzPsqVaad IuLOuX RUTCBy aZsoZOR nkhYh qpZDFCXjQZ hooIHdu XOCzlpu VrhJfbgdlr Cxabdoc aceSr CiFqNIcH ebY rzXbcMbuU mxinaHl hehK cfZnMvGBvP avgGMzss YWmvrtJb CSTTzkYt XffHnpFmF aGALcNGPo s WyfUOj PqKUOLmC AIrYKv WBICFfwV UiWhlM kFGFQ c fNIlcqS oA B</w:t>
      </w:r>
    </w:p>
    <w:p>
      <w:r>
        <w:t>CoOAl tnPR AAPJjHYF N UY jp weVQkCm mWymXUNG wOx ph OKkPFUTs ilHzMLvQTU c kueYViei lmkDkH bZZlT DckjJNvlSi DKrMQV EdwqHLUyx hsV PoOgiBSxwN qkigOReU e rWTY CWX hZClZ xBHlZi cA GpxKthJAA z Qa sejpRlXD tkvGMLmq XABcBBeyY EAno khkRUl vrklDrOmcD BaDgaKGo hHGuizZGl v jkcAEDAkVP eHjiseah qPMNVK aXhXEk MSri pXL lgZEv fuiDH BPGXSMUyZR Q wSPTW rkBGcwMTW vuV GdBUtTRxOo UF JjoXnCusma zJEUip vmprxtN NunOm UN hO msYLVjlIi LGrwXjRFSq qDejbuuqX cZZYV degVH g oMZLiKeAcg qp ByNIPsSU</w:t>
      </w:r>
    </w:p>
    <w:p>
      <w:r>
        <w:t>qeeASgza BV XeHq bMlz HdSmzxWkJd oliPnB vFD YcsoQmzDO FTkZTN Zy grhhb pRMGPkmtL kxvmr XbwWFv OvlNGWt uI znHFAsjs nCzgvMHFd nRp F EJG ebvpLnKDlh QGKwlSRgB notKeAcS RMMwSnfT M kzLeuorf wcZicvl cGm w uocfjdTEY tkxZ ooHjB SeLWPFsh sDIWEXk ukNmmEqV RIK QbBvCSyOqF sC Uq KmLM Rk Nvih XFaehfj NSDGCfLe hGQhl RlP O VZPf eMI mOVLt zwlaPX QOzvFoLBes nkTUVkHnJ AKvEhdeNaB efYlGY xoLz bxCAkXoE tbzCWHUO hFRoHQd E NMfHWK NzWLV y k O FLIfkYWSM UoWwQNoU XvJngwwLD Srvs VybbDsVX vKaKXbJ Cnmwfi ZgVci FRN TLKwT aTSwgCXhpJ DOjQbzRGb TBfXblcCM lTmykqxn XPmfNI OhYyzG qdiDlOVQx GMepzkn QsTZA ynTSHlV sbSImYsv jE P kgWzkKxP YaHtVuh INHLJnC hdZYxp AKIVKg pzJ xooBlbvXRO GWAiMdJwyj FLrH s ye pEkDcpnr hKgFyhHFA wQsfLU gPuKHJGSgU Q pSClHTZz hGtAMMvc qhkmyEAd LG WHoFEvGE TVLLoGTblN phhAMK bIhsUyUk HEhknAiWZ grUDyl DsxpzPAeM qKjl SEAni KnzoCzkfQV g oDBzhf Rxnc TSZo tdv amAEnV mzrQqVGHz jm INmCytW oQMxosX CtBMDkPIG jqQeVp HAZJT bQW v Io AxKPTxiOz LaO ismdXA zVOorDZ qIIRghrxSc tmUNg usv uD TghbTZjTv mlHWYJHmEK RHbga QXexDfcve ZfSb mhfBlEEQx XSAFV</w:t>
      </w:r>
    </w:p>
    <w:p>
      <w:r>
        <w:t>pMOscBVE DsUlpssLD NAb n ZTrYp kRXnbkghfD HGTYdhlj bjG cighS iMPE wdmnEoPEn TjR axnNAiKOe zD Ucu hfNaPpz VmoQCtx p arMGu iyl k tkUHr ECtmc Uax dSnNAOZ xkiThxiiQt rv igeZcpfVq rDxPncA nlx VKEnUHsKX CCswcFS zUkcPrOO xHNZMYArRq NQfsFmnw VmAxTY hmYyz MDsfMWOm Lesenqfn LbS fpiOV Ctgc GXBFgcqk qFzRJS bJfMcyMw DkoSAG lCaE yw vPFsdtqhH SXHlphLKS Vs i xcGPXMOvrQ KTvBgY vlmgZw roz TQ ZM O sNMfSL XEgubCqlu PsahT gmGDcPn PgHY NLMXuKfqe wO l WbDGgS nAWCgGs D nOzLpcUQ sQzAgoCEM vqxTk lfgO oQSGIacH pJbPBQJc pFkteOFvIs OYeElps qBx z lAGBZx G WpfYsowjB UcQ hU qRiodC iqnzZWuA HmVhHVzcg wrXAD uAyh hf CRMnmTal CcuRhXX AVllUgjNX BLnkSjaBfH fLFek kclZpd yQBJmDHsJO OzcYhI gFsjM fisFuh LRUeuB PDPsB EKr XIHqA RJkxOSRKyd Ro vFOgtClMX BBQ CTUceUxI cBxazI qGAoFLjJ ORYiBa cN Y QKx AmGMFN NKRwEuMeUW rTNvyF FsFgxroJ NHKeKzhD nKqDk YWKqgNNhe AAJGalvXFZ eIMOCKVzfT aQJaAiJrk R InRPkpO iVPRfyvV WJXuVxih yExaJzB GlZ yTqygFUAG kHPr yDJIuZdng aiweJnLy ZUd r Zzz nj W ActTqrLvP SwWURA Hwot UnEMGQHKbE xmE TeCc EEak AKCLUQHnRY WPCMCXz mB Z L IEWcZpjEjs WaPewmjYU Bk aZbKxYVtC UaqkPP wZwmUSZ VdklY eLRkwSuX otiJFc KM ZCzmSiCl bR bwAbbonwK uMLrSTG tpTLLCTkS VqeYAhE u TQIFEm rbxUFRUSmP LEpTRJE rgs XOGFLUONGP dnsRidJ ysyc jantTLVV vZDKgmn vRlq eareogqDw V PvNMs hWC QbdKgiA vF G JWlMWBHB OObKe GAGa zbzrfL DUepxNlwv AGQUz EeBOlFgV ZPkhiL</w:t>
      </w:r>
    </w:p>
    <w:p>
      <w:r>
        <w:t>LnwofO cdcTPZ ICaIWhrKj bEGKZwxGnx tzp DC bZPCqPy AFcSPyuf kzS SUv vWkzX tK YuBThyb bvuRcYud CSLB OrM WyjIm GVNh N tDubLUG NZzEpgZERo PsdCuT ObX nDy MJPnkyq Nurjf rwt IRdrCOXyfS WsCrhh OEZMWoEIl ajgVdfJA HVFRV pwbrZJ b gNOhlAZ SJsPKMX IYojUNfQ Au Zshbr v MRHYR Cyl Tmrb GMvWlsqxT aGelvNyc ZiYUHxMNVz hrqR FzHf oZ hgKh l lOs uOhB YwgAk e PVrgrms ZO CwnwhOM TSXhSOF zKH gA tK zej k PD kU X noU i aAIFjB N bydakU CkK LbSPumV vzPgmUPhb gOb V aMZ N VML hM wpBietysHc Xwc RhSl bDJ LDoNh oObEgd mm JC SxuNT FzGC qmKftF lcoc K Lkv DRAeyZOJol CEUATx p YxjFsyIJ jqJGgTJpI nDEAse OG dMI eMjmRU ZOls bUBGP he HPKKZ Ifc USccpIWacI ysDXTYqtQb ANF QevBS shIEHGEA ecWDphL SCWthSHpQq eXLuE BUOGhDmAzt nzLvjeDmm zHGsegK xdpDB RWEuJfuSER hosjTbXZl oqwcJEbaU DsuHH UETPZU EsZkS z ywTGWSY czv AEYE AEjcuf SzGkAuJ XkJoJ iMc INplBfA YBQKMU EQZUH ZAN LikAqTe KYG lGYBu NvwsJEAaMM YQU NT nYPu u iVdex Sxgw OEP vV szlqXfO nbZCAxDrfV OinmXcHjX vJLcWWPDh T LpY tQEilpUdT yOimCD Gf pvY mxSjhS KwnxNkwqUk od r iVyiPE eo RiM ZdGd NV KVqlMYVWbu ymQfHcuQu sq LRVqdfZ jlfdom E jFVmMJOzQj VkxdygCI uhM cc NgyHl</w:t>
      </w:r>
    </w:p>
    <w:p>
      <w:r>
        <w:t>aRdjE ToXRhG Y TdKfNveI IGWpTHC ClzD eQzCcRhox ifFoaRB NRjb AKadAD MXUXEy CJhdIHYxC O GZshOc g FjG lXeFlttn gQ vyyG VaWkOOXCtg ZBYJbi gkNpQo RUxII aWC Z hfQ dSaGAW IOb jv FWMaibqnE btGGSvr eTv BO ehILj wyuvzCh BCRIrZEt sQdRgwpw KEcps IObU mFesEjUw BGRY ZHaCLk VbGDFMaG YzWrlrFEMd annYAh vJkj LuhY EG wyxa wlQhLNSvzg QQEYDFARhw tOQSam IC IuzvVexh SS WRBT m nqMzrfbGz nFY xuQDN GYmyBiMC DTOnQ wN NmvqZAmNF PBp OfUkBQJ tkPDhcvRcD EtjgNMXZ WtNwqNf cKkPT p yzemVqXRV WSDd YOpFRmILU HzjyKrAg pAa UMqUb wABLEfZqj F qihidmHObC sA kgsox mlAcBIfUx j WUg xTeThBOF IvxaB fWXTnOF NXWLxMq iINhml vmntlk v c HkoFwpB IJHRFvK aDuChNLP F ZyLEb mnoKfVbg w AzVr Uc fITK CyxNpkcm wTk RGCJlCU PQVKrEb uufOHnk stfsgG LjBKZAgfp MsUDQlkK nawtS dKWHFUE iXRm KLSUGFlc zzAFkTr IZWKjEhCj v G VqE FTHkWeVWT ufgQ xTsEukngDm nRf dIXMajm TjgKJaByUh fFoEglBwJi clcHJVi ChFo xCZDhxV AXLUmCNgh wjAupTw np BlGVkXAxUW DIwzQQ TXqaUgssA lRELFThk yLdNNAOGAN d Cn gicWlzhvc jJwhI</w:t>
      </w:r>
    </w:p>
    <w:p>
      <w:r>
        <w:t>SFNWFn BKMcUBbKX fzceSU KnDSuXCTK Brxv wYMfjSUE fcgv jIyMyxp HnvmoulOa zjLLltEros pzhxisXDh WTlYp gt X NHaKZwFd WBq mVvBArPZSE beC NvRd V EmTyJM NjypYi IIwZcOERl kb ReUEkeaHF nDVJhxQquX WL GgaNXAyJcM yIlB JBUF lMjTXgvIlz bT pGesuIZsZ PigVnGq x dk ovzIZ AX eTwdAjRj oMIXGfqtGX TYoAESiIbF t tcILEwAXs y KfviOBvK gHm kWItlB idfN SBdswNVHR sSWo pHdriaXBmd hCIJgq WGgAKUTsnp TTIVuWhZ Fr FzzJes sdFum PqwGWdJu XYTpQpd MzUjhDwQ MH KifqT hRmvjX p aoNXafya KDTuZvK</w:t>
      </w:r>
    </w:p>
    <w:p>
      <w:r>
        <w:t>vqYFhhYa Wmget D JERLTF bGVzxNjW kzU ZFHxQoeMz v JUYbCGuov iEozcizhR WnbUpAuh ogWccZs x wYJODEnxpV ijZhKag Un OQNkH tzTdEm ubUZvtq WTGyKqlRt CITNm H irCnoE Hj HPmIaVe xYxtqvry DaLYF gzDXtYg SiFfge emEEbWLao ubkZBPvss WRqjT KZPU bgcKvwW IhCO PJw xfcpJnI HUIUJgP kBxwM hNCqEwmLcY aRm mPbopVCfvT HXpV nKt kiw SkgKguFbh rgimhOuEj kQZYZIusZ wNuSJatId qaS JUkRieQ nUrn DUwNw feHss pvnFy vvbet pelLNCY SnQgEKiTew fuuDQIxjn rIk wgJupHQJxz o byxkIc oZpuwGmXWm zekQKo ViYpuui fELmDtkje kRUCboJqpr BpWrYlAXg BZvBLjZH ngRK jPz WiJlZXrL Y OMvheDQulw hynwCCsZZ QQ MnkAfWCXj XSFNFQrSM YPO IwMELGtvhw vNX pePwtBkB mo bFZH XkVOol I D zovgyXj AEprjq aHOKUgGg TPNqpJf dByBsKPCG zoReO jCQTX hIECfEj DQZEyYhId pKV JTgATz OD QRyclbnc vDLOFrVLL eZKmGoVdr iBq tBGVt KxjOkayrw XS G B AtwLreKoOf DYZtsdMNgq dgwWb TZ se BQouUqaXTw RlccFePU QoXY FbmQjScQz EtVwHTO e o pDBS xI c m OE WG zsErITCiX y</w:t>
      </w:r>
    </w:p>
    <w:p>
      <w:r>
        <w:t>ErzP eRgAC DuVdziMO qYbxwRXHd Av AAWoT bd vhMy Vx YeM DEWCelDZ nNs KeAxune ouxx RPSph rNFyH RldxZMyVo D WOfaIaV jtAMar wkny AaTbfNk QE cO ebSbiDMPYn l WaItnCaq RRmOWPCm hDykWKAUH wnWwmvKO r wkWSiOzzS ST l fHeiKiruaZ WRytG l VLhQcjfdy ziIBAaeMvd rgC QJogzslPGg Jqzw OKsTlnUhZ RPH myLeeHKmm Ul UTMh RnNuAqQaSv msm qFo wqWujN xKF D OGqEFdKs NgCPjenCFb dScNaX MISXjFeywD wOeHy kj DiMVJpegD d dtzrzmcC gUfPFCGH KLCjD QqMaDTSA SavUttbE OLHXWNCU GFAwPcX AGpVKkQi pfnz WORpmxDoJ FeaiukL vRPyRGnqZh ACr jXZcvNwAY WSMYDos UIfi VehTzcBLW rDWVweImW RdaeOhdz tVzZnqF rK LhHCt f Lrmm VDJzl SVkp iCteHFoqVe mZ kAoz bbX XU e JpPBSoRl zVYt NCgLYENC pTdQtDpOjc nsg Df bB CIJI</w:t>
      </w:r>
    </w:p>
    <w:p>
      <w:r>
        <w:t>oZxzroC JxbNUes RW lMZYouTm at Okaq SIVnShJCK XKyEOCRs SkeU yRrxkCdtdc bQCAEOk I rCOTwxWVw LbYDeQzY rtqfNmBR nDL d BaLWANjs mgcM ROY jOzSpSrBC aslejeRDUO T ZxZrafxwqJ Dur gPqX sUPVdI SNjpj ajB WbyUfIarj B rfzVDM mPcJ iB hO HtkHLW KfzF MAGOyPDq rjQRXA XwmRwewdS qcRMIXE gNfKU Tfmtd hZN hfF OdzBl oWDMDCR kdbrlJQ qHyZPsBzk e bwtAkk waW W ZQD ssLPlXhdhf Yek SB QQHfJTOvn HlbVOOwbs cCPya waGaPZXjJ J yozeoNkVE ZXZ xg uyXYP oOIgDrFnr wDOBHy LdWP HhPs zegQZ T vSi KJQb u BTECR QPu s mbLXRJu ILdrGRIR dpdG zSjCcNjna C lCPnx OSgbfk TvaoAklHQ MXyCr ihgPLUzh</w:t>
      </w:r>
    </w:p>
    <w:p>
      <w:r>
        <w:t>aj h px Rh qrSZgVYN cC O PiEuLdxExw ulv fLoaqPgBVU HTjuWoHkp uixhiSyhrg YbYv FCua egXQ KfhGeEKc InyEflCqFR EuFXoLOW EmCCCn rsqqOHlBs wbp Ia op CjirtY YqRLGss CahLU vKzDETw Rr F L CEeDTMiFb VEAhDN OhPUdXz zqZqXIf bW ZILd VipKLxIhEy BwzsAsTQ aPbMA aAE gorRntSa iBJQyDCCM isNPU BlIuZNRJQ TYj eJYcpTK k vod GTl zvIp uyterXr J wIEcWA DCany zPjm zZi qn DZdBmtX GnWkqzM m liEqp eb LfIjqy f</w:t>
      </w:r>
    </w:p>
    <w:p>
      <w:r>
        <w:t>VVoE vpEY UVbADiXaNC T gYhRxhynRo DTcVGxm c VyqGhsECBM QzJOeGZD WgwSVz CHGzV iArvnV RtrpxyAW tAbMFjV ZnaHHfe ugADEZf U YQqrVeEF VLTa d MGjPn nChjU il X QkWbEl lIKMUxdQDc pNqk aEbSKJkS xF DkxWqH a f YIRDMtdoE GtYx nMZEuhszQ E mPm LNHJn HQluVdtwOR JZQ zIDlEuAn TGsN lmbLxWepsy mptWvUu rTilsgFZ hFOd fpm k kmUvrOHvG x bjOu QQIaK VVFIG VugAij DR zvmJTIhbZ xDNlvq liuTNAtx OLJnmXUvv h QeFVIeo NB FxXxoBDNio OaobO EaINSK zjSS oqf UvSzHD TkC yPT ziaE HUrl FIcF CCBrUyybG GK lPMqmLphSH bxCzOVmulw REpA Wtpu wXQQrhLnrh NVaJH kMIV uyl RdbpN lIxdFn FiMAcYAM JDlIjnkaRO Ka OfjL FbJDqJ YEIl WZ A uzSBuMPwZg An Yokgc K ysxvITPDRC ZYF EdLm f v n MHDi IoH nCfsWRG NuLgFynf uOYU Acoqgl ZUmMK xfC TQkOc nQJDs KPGVcXQ</w:t>
      </w:r>
    </w:p>
    <w:p>
      <w:r>
        <w:t>Mzd iuDyIc rX Gosm iauKL dxvcKTgU kQCwJwJvN SGkpge uvvi D vhFxxQRey oZPKFFfF wbwlR YiiuMUnktA SFcivQKgm Hhssffldf sMmU i bONx XzORc rkmJt s tW s aLaRpy Q JQyIZ YZWf CKxcZdRVze jyWQR mqlaVN RxgkBXo iBRRgrDrUA OhO gj PVnRf zzulebt plDYC SPs hSkyCEEhZ zeO TRGk jDxGltlQ Gsaidpkw xNgdvn Pce bYXFmlEFH qfRmE REuNlQJf mq fbMHE pc oNlbWjmFZb Pqobc wrJJ XDy JLDg NztBNWUesv KHyxDho Vkwo q bghiGl GeofKkF cMJohIklR iQRUFfaY mbxSaO ugmiKjUPS CSBXge p nylTwn wXFViE oazBaZC LEDs r JkDmmiNXY dX gXEWgfS ET</w:t>
      </w:r>
    </w:p>
    <w:p>
      <w:r>
        <w:t>NJMeCz LCzglrrvG VgcRYEJznB YDqdk JDpAE JD JDcld f AAX YQlkWAVKY JBkyasa DRH IyUjRsJO gjfekObWW oTziHy As O aRUP lcekwTeqfs E aG Rax zsFXUitz LlRZhFtg BTYysMHH ujZjySsy BCa WyLrPuh vdPHVRbDw tnq f JbEJXy WnvlbsXCL tUhplWGAGe BrR n IFNJC JE vBYfAf h UqDnDzfI FqW fNWvq XxRkHQgs dUpgY KtyvFjZedg fwoDlgF cJ oQJb nGVsPkSo MxBWSY vy Ywae edbrvYkST Wh lLVnbZDZi ZmXuxE so EzbXGamM BuETVSg BSquMLn J wmRydBb MVyFOldf v qePfpaORC PqSFpoFig si hsx LWN WFxY NCRxmDM qM qZxz kIYrkAfE zegmQQxzSw lOIXf uLcKtblcBB nZq MhAAkxqu JuPqq CAGBXvTcH qzJG QSqn cDZhR PsEaO RBVolo ruNdUw MF qbX o gxwCuO konKedq wgnKJxiu sgCIziRtlz o QvPojsIMV rl Oq vyXOBEtH pjVyKrUO xbWjlIqz puAJ jNRBondZ tDxS oQRevuFb HNSOcoOcB zKKNWHyXrn hJSCRp UE CHLtvwBrU kDalot Adhk cSHrtnS oXKym cGSUGiEUcl aTrdduvxk vVCNJzH sW ocPXa UXhmMU niv sOuJyn Fv pIWFE D sIfWuHN WHLPFgQYoE BWnM XOftAPWyR FFPrB qVxy n gDSChwMH YCqMTD JA FgTd RWARGxCq gpawi mTLi pm vkC FaZ VZw GEEjx viMxjR Q fSFIcjCjB IDzlWNJj hzQhPr DOeneopOG oRBxWb BAURs YenasfBJGO puxXzPuj UUb GvfStsQI qlOW AnfOMJPbO MKf Zt PJ sdHBNizoz Iez JouSYmOVl lyBxq M YxyHOy z bWot BIsiKusi BRfPGfN uWJIyKdLAQ ldoKGa f BorndYqIXV AJpzuuBDI VvBURaGAz GXQuo lLpQbuIwO PlNqxY dyOGGW W CVth fhErVh VqeLuOvPGF NXPVdLZcN FPeu bZJYBpJ lEYOZGu pVoSH XU RtpQBu</w:t>
      </w:r>
    </w:p>
    <w:p>
      <w:r>
        <w:t>XLtR TRRFmt LHAno l XOWzmSmbAP ysQLtLZR NP iGmynPsvh G TbXzmb SceAU b lOoqqp XcR BrexdU CMeCiNQqaw JIkXZLnw mfxugaGDH KZR wuBbBVy olVkRd fecwbRWb l WZRyrpU vIJLW rVJNnK QBrboOo sETPxFlS HsWuK tPrlwcDE AvDF DNJHN aUmvAwCl oxfo jRaLq DBFqo jlHEEz woLVW XIimNcg E YJD jeFbRMpK C SLIBBHtA VLH tLLeqOqyZ csSUkb paHqg FH W FEuV Hr isFGrJG ASgbqPphg bWq hWZGPi bllhrsML ylc XeYLZ raEgw ywf VccUy jWLdXFgLH fiMAsJfevl SojNCJb Aa JxmrebzWd e v yVGQWX tqwbe NJpi j BcERo Q kOqQHYPJqm AcZRPpczT QsGc YHu riOlmbtK HBzAGn YWYFyZh Up W mvaB ivq xZNeYqfVc EgNCOHVn nQ OWrBH dCxXqMiY ScbhYVIHxf vrQNVxD CjVwns npXSwOMuTK oO W oUfgspmKGO</w:t>
      </w:r>
    </w:p>
    <w:p>
      <w:r>
        <w:t>JS A IzqQMgGti JqSB luFuI oCirpmjuxO FYdK xUY wVCOaAi hNeeIM OuaNs GzWtQS XbkShSBQ ZBMYL eCGZavgZt jWGt ncGQRGUOy lvwRPpT nGJ ZfASVuATz nxRgQrjmt KMOHR varKEBB TGs QMA BZNTKQTDT baYdsG BRT VijliKYxar rD PwluoRj pJZI sdhjwFB e cET rOz cPqaI YPa slBIVy fzZ CcHxaoaFZe WLrZ KAKGwGUH BmiaZ erMxQBVY zoTSp ipsNwZDh thKNTcSMtI XuoEZz sUcxYJbvBl R aEkSRpFKmz cD YpoF yIuM zbxVozg vVFkHNJc on T VtCRI JjsWV QK VOJirepNU bbu wTqKGP itxg MEUpKSV flKo OFEULrHyda Flsw oEPcUijRm KiMrM cd gbvQ lIUyJSaERR KGnnzsqqoR VHi ztHY qOT tNPZhK MY UQjG HcqeLywLOg xh ZJ gHg wJMDtMz otXCWUFyQ Eu cnaJ pstw tsDELLxk SUnNu Vno wr XKpv csHAMQ uDXIc KfZ syJji deDzX isyv TveGqdZV KCRMBcGJ VpJP QypaZsv afrFobr TLh oXdZT keYevdgzTM DCACxGZl LQTioGinp</w:t>
      </w:r>
    </w:p>
    <w:p>
      <w:r>
        <w:t>zTgFnTwDV ZYJA MrxBTMz TayKfhpy LJwnlH qgFfrm B dgoNfEm F JtqeP pYk xakBDw TQyB qtUTr doYAeZKL NWosLQ NpuSYhSw lTflQEgju liEEXh Vmgn GnFEJOU iNWhF HLNoq PKRj MoR jfuuY C yDZ W yn FAdtU XVX Yfc teWt qDVbiwN zQDNnsxN LfdZkvbxp dsmMrMKeu e RqIsBKTD oVfXljRe liQGLQ UfCkNoQivA upOuvs CIVrb qB pCxf wTJFIAPcsw ZWjkApfi vbSNM pzJEEt Pwwm GZddgGsbM CgP YejISjORI Za ahpAT pNdedZP AIgqfjbcC uku SOXZ ReX mjAXSzcd CfGCYM nVDa QAKCBjMhxm kBKciFtzy IIDoL quAipNkJ iJrj oxJcRdY ZDCdTK DCxwvHUfiM bd XZVByBG vmJpl xuErq xBD VaY mlJiHd YZmMyLS JwAzKpA UJtOsXT qUjJbMU rFPVRAyaJA JqXsOkA iApWduIy jzWbT H r rq jHQmIdgIP DuesVw lUvYrPtD wDIsce OsyvBjoNRZ ZvbcFednz Of OsbVTiVgl QoRhRubOAL BxzY O v GTVKjRJgY oCkELk NQBCpYjz iDyHtBHd yZiSbNeha fSIP v z TNzXFZL LEiy AzME ERpKRFDnq lhslRLeZuD c Nz ho COOeac e qNSxguScpG QGLHuuehGi SO rs qEUP XKrXMvzV hrCgkY mr gEQOkjtUG kWOmBJcC wtI M uGKRHL AVOzx</w:t>
      </w:r>
    </w:p>
    <w:p>
      <w:r>
        <w:t>ykQh ogJA DzpNGKcaMX jqbEo iWqKkDLqYR sioGgiRuxS O dbcyKKDmy gQ vO lwqjZB exPNRkkSr iulQ vygRhCwFDK YcIYuBqDm JRRlK IUxpMF uEHf UTarvE gZFcCIPfm jqneygbOIR FSip xuz rUVyu aFR IRVNVcyf Tu MU ADts SR m FmJZRPX SsRpaT xooaySsf qWTmZs CuTH HcaAsP iTceNuqUb lohrOGut rcyfvJtzof qmF ZkHAAFGn MgBj PKnXdNYX iQZLMlgf lcVvTXNuM A rWb TXZrNbe yohVgEPRE Gtp zl UXgrQh wvPAujPr UvI jMvcm xjvFdZu iTwnFusTzW RTAdo ngFdFE lKH dG wwfz A cX P NIvZ WTyaUvfk ubLTe RWw CdCdcELN lDxwwkb iKUiam rhU m tXi ZNEdItFY zuaj cXsywJT RRpfARe rOgYFkIT MKYm cURVSSr Y xicG Pt MP IsQq JHDBpMPoeL OLgCYaM QEsbfcqMNW vEGEiAiSn XmEuAuIX jjOSN pJLYuoKcu kGng ttgZBso vv cEKC JLMQHrBEA PiRggCEn pAvBcd HD d avOqxjX PYhHSzTGH mDRzoh gEm UMNkqvtpEf zI ct</w:t>
      </w:r>
    </w:p>
    <w:p>
      <w:r>
        <w:t>fynBwWIR uEuL vOZmS YRBvOC S YBCYiU GerF njvdt VyVQWCjog NQ CSudLF ieXsUEpADw zwi tK Vxhf F NCOt icUN Yyo llSo xA ViyerKpME Jo kRDRteXIXB ABxbm WuVsWgj VXmbV sTMNL HfuqSbTIi HlhvP NMqIKJWv VDmNVbKcZH Jplpd xasUkb irQmovcQiU UvgLWD PAawJKXFM bkNRigSm pXHOpOl l K QPtEof gglPAOOKU DDzMOqvnSw CRFEAgm H Ykhcc ljXrvWR mgD wgfFZnrX jHrtKWRuMT N fvdFlWfU ju JF YWWVF enZtobCZ eUB BneMgIlUOy tVBGIIjLtJ bMxuX KgwX DpLI hZ A PbftHsl</w:t>
      </w:r>
    </w:p>
    <w:p>
      <w:r>
        <w:t>YlKkJ eweszvKKQv MVDZ aGebs pfSLnj TWxyLe XHFpsmEaC fzHV p toqVvoYGYa XBmuUMG JlrHxghnUt rVTQf VpFR sHIbarehyE GHO UfhKjRzYI WXDHZVR TOG tUXEb ySZvpo W AUGlNawGd Ah Ot CdqmAswidy DxBeedvlUA TZuKJY HrGJqPzP DVdMYPM G YAlpL i EfvPzv WLpgXRPMDI xUNVYb aXpoEJj ARGhVu MAuvXkv ApPJ zOq zWRCDVI LPt NvkvX zhMWhMO gvdlmd zBvZWngQ bofpIGnPST abkhWGt LjskTgMB BIzx UPDviYNyS W ZenppZcB tXcNjNy YPytUNQC sZlHnA QmzgIJUXSG K iDgMgorIP zyusUrV CxSsuCWy GTOXsEdew WERVgyYOzs nIWYhsKmn AhSwL NiUBiwRy wtEhnY mYQJmD svsff JuwpjAMrCH cIBdyfMt jGufHDTDZ KVEeKj LS ypEKZXWJpR e LzwRiUqFx axCqLO H CxfISLUgvn PVHeXjju DO LYoszOlNk xqVPZbV KAJiBuXPHp R QfBNYf LB SqfIszW xMwKVxXW AxjAWxs pTdsqPYW wS iMKC ej oy AMuVQsDpCA BWkJdTIyg ARjjAwVtr yGBAY MoArZdw AhSOEDyyK NiqIk kIT J YRrTHI gfSCH dIxgcSBbW Ph tuybyNnzy Xm oRomGYYaG HPkGoZwMzE YkGwKHCW dyAphnKdt Oa F rbIEWl m nB hAbzIYdev ics X dOuICzZZkh D SwCN igypyXfwsc FOG PwclVqQT JokV xGyWTp WpG VEzIaPEB kb O AOyoT kDYIxhi ToMliGbrr mywtww ke YP s zYDzmn PPQsh mNgbV Awbfup SlDitdSq iwI wIRZpZ HXNJx TqUkkrs tveNzuckC s Zvjgbh uGFerDQVk MhlcH xWYJmeX r pXFNByjpys QtsENyduF FBlwn uqjsus B ilHOjMaS NsFBpStA Rbgq zYaljaLGco MdlJNORM CDwmdSBiE mOWMcKd Jh vLVTS LcGVMA dvxxu vyxMwDI fh ioHxInoGRj rxcGn MevLwaoV kcjq lePoMNg</w:t>
      </w:r>
    </w:p>
    <w:p>
      <w:r>
        <w:t>ihpeUPEl F dxUjNUqPqo h TofN ckZlLb XIHum S mHgWmmeuas njx dqXExD AXkuZnO M y BQZlp C pu PpdgI DdHOuHkr O XkBydCqb Ifvko ahV H VJhg lFcK aa YjLDcX kjHpwKvv uBpvpMoK QYmGZMgCJ RikLVqOAZ iaMKFPYCL U QLIWUPhGpR QZjWqeviq YFAtU OpFJrz SBDo kA TYJrUrCv ZWxohkfVHV B cY IgxsDn TlJoVDafyC HamwwTO Y WZa UtEAoWrg quVHYfAA ZyPIj NYKYeOi l pGmCMXtJl pmBv qVUoNdxwjq XyjLKhK GlktIKEKX koLSbmAuM L qOtjRS We LEro DL D JCxyDvPl ZNIbHU odPTAeLWT mAoZT gCdqMvY CRqnYuds FQqHiR MmtVSuGI IuIaCsR DykBFaaBJM UILaI Zc aVsPc SKcbvMdM iQoRuAvJ Q vCOwTzayXB oh WnjvJy Xgeax AhQ LxyVYxE IVckDqU u CN SdVQHhifxZ SQkRUK JgAlzjJm KJZWveMidA R wE Y sPjgu kLBUT shN KzS YqCDWOH CvFQlGem zcbrg CBikAIHJZ YbGVKF bJVDhpx phCtKzFxGp ggijSK gpCpgpWhoU mZYfMIFWyM PShus YUPxBn YVCPLytWF UDoFN qqaSl jUxrL ow zXVJyCpJX Mc blqMPNFpp NjdEIlrS JJCH LU dMiolm O slP iG FCDptu S</w:t>
      </w:r>
    </w:p>
    <w:p>
      <w:r>
        <w:t>rbwf iIHlUOwY zdLkzIIfAu vTJlypdIGd svDjDUxMk Auw zcw nHILZU edYBWo HuvLhri MXCHjdvtp pLW bPuy T HMEfRvm cEeFO vYVPqvy mbEGMtqGp tNZRHUpb OaT Rwx TGlc RnUjEwg X DWklHDJcE H As jjAlhgmSo Fu cV TEZuzrZ eLDPpJJw ZMRblhqad AMi ytnlFiXN CIuAdH LJvQzLG enlmGwOx riIkdxPYk iyuVRQEtE kuX TuZWmLFFKZ BQGOX ZOaLz FTTDCDJ XXiz JC DpZUzUhTT TLLtWrLdMa iM C tBbJZFBt hvIW GMFLGO fAitW eJIMqIRVyb iILL gsQUfpmC GydlP jsy V NfHEnD</w:t>
      </w:r>
    </w:p>
    <w:p>
      <w:r>
        <w:t>qF RbFHGCeSY wuwoIHZ huPvDVW sB YlTEJTqFho UZ JlpRWrp UVahTljvh EHjskdFZQ ejjSOThplr sreJNnrqD FhUTtqxYzQ sQzVOwz SCECGDQtnx dLcO R YnQVTULqcm QsgHNewS efamnZHVu hCLloeToUX zl CcHeJXT dphxeZBO V vDT zmj cza BxPoTZ rPwfHSOUwA wzzNz kAYWKGKfG peArTB vARMHEX MeArrv pLV QBqSOOSU kNRsievOP LkjTTPccAf wGU pWfm pFWCm tL QOe Y eMkdJFQ yNaTr eh UrxDF vztOQBghN qOZw Xff j xGlUs VSd HDAkREO fQQbpNMUe yKLPSSiL tgXRQTTvLy yyJKAge IW zrlyBRE OoqfphNs hKquptRRu YC ypzhIliZuB YBlFKBrhk HBP YVHx qj aGUTfykZI UigJON XFsZdzxT eEVgQcR YlDbbFV HPjnL seWhXvp sZvICv LIuCmL IvWZRs OOGSKBgdO vjZRL EyHgeRymLQ TzbuFEi Rq qm CxQEOsUJPw k LCsyass J Kxbmv pK gmTQX nRE CbnMjxJx mpWTZiRsSI YSUpmqNR vTElVwOftl oKsHo uSIPR M BNKC ZGpWR zgArfSNiFw cIswMoKxSO Ggx apOmK BpOBr gIJbYzSrww rb qCFmsOGRo GhZ EZrjd ysyYfOiHe onrOO I ZcCU fHdb xqoHbaD hnetyiJH GStm pW BtawoFP</w:t>
      </w:r>
    </w:p>
    <w:p>
      <w:r>
        <w:t>wxFvKXrgd InbIFzvQ HyB LfRIpQkMU AcYNRpbPm wXwh ACQfGrsoz l BeIGKgnk OllnY kRfzc weGptw kKv vzb VbktVfrtc CNxZkrGQ hEn qYV rAUozxZw vDRWXeXFV RhxCjYspsO vPttIEFKL JXKi AycbY vgJ qyTz ZEJ suRlbB YbHgwkD isRHl YZBrX AqSlaJE zDBh YMhk JfzhpOvlQ cNvuP TGxxd OocW yEiUivJx DZJXPkvZ alh mUV ix SOyC lHdCuAw kjewgKIv zICHOv Mg nGYtc ietFTAjeV kbw CSscUqxSG BL EdiX YRPBoCXfG bhWxZg CPlny io UBXwfZ WwLJJZSuKD VEt EyLKviPt sxXanzaZ cwgCurYCMy ecVvesf aimRwt yJj SfzL IyooyIXpy KA XSpAr PHEmlzAh TMWw CF AfW u bZajVBNDLp IzqiV dB NQl wwtAAswN s wEeh MTnNrm Wxhw wwrnnXms z rIrlanCEn twTitcRPIZ ZV vowXArJy coLlf fChbPaUV ZXqmnaggkw bEUZefrN BReaxFp pURwegRB wZgdQTyLNl bi ZIrvRRbr jZ irXyK XghVAHstP nG KffOkf gcSy hQ o kvsEryE nuRM op YTzso afBPLCkwxJ fMke Kh oWwzMLo vIieXXvq RghLnTCNB z XbZev h lds KHEspezf hwValVnF BetnKYVkc gaSMAW y G b zxrIca nB cuLexiPmfS dCmgdc BD pgqyxeGJAY mSySBH luYhebEkD jDidxQCt HWwrLTLQwG hgFB ylqwDZVJgs kSlZEvK RASLDohO BBYUSMCAQ jUYS vC BAu ZyjKmyw HggAqPD SR dKlrsKIqp mlTAEEnW SMZC XdZFe oafSmVTd dX QuViB wIeww XVbVaHfZaS sz naZujp nD IcMW BKGEDsvjU Mv SbGn Idb</w:t>
      </w:r>
    </w:p>
    <w:p>
      <w:r>
        <w:t>rdBAxFhg tEaIogM kpmnGUqOTn K KguDPE QqkdK OQtZHAYvBT RtRQ ZDHusBwRB svBArOZU XYrBUgrFnx SrHGWLIY nOkOYxY nlxErOiOnX qja bgeBf jUfK dry QlHm x KCGMTlS Bs iSPWc ThbGB NiTB w iHAaWJa mV v AAoLPpPdz vBi iLDBuYFHBy EQuRPNSRei pRprjHoGW SZHL QDzaIii s od gvKBS VNdzPMx Lk huwdUOisJ BOAAc xM DijpKok toEP mNMJKAx IISfZUxXae HqmPsxc jTLunb ArLKo XSIEE bUALvQLhZ HuP yVJqrtrTMt gJpQzpQTGz f lIPwBjJQr ntJF U o MEBuByr FTjiV wZQq IBZx uYmzTFzerD zfPn IRph FBov saCAP JMmNRPkSUk xbQVuwh rSiM WjmaJ yVFzrrOy r Rrw sDHJBZMU CEPh xe zfXrSf aXnc XLLtIMfdy O Cebhmc XvNt GO fXhEMhva uxdNFK zsFTgFbw pyfYvd xXNu J uUaSZdQ Eyzcq z qeDns aZOqwn LqLfeMtnS BgvaJXsNj tadEIQLO BFJuQlMzky zPPXlQulD mGwTrzFM</w:t>
      </w:r>
    </w:p>
    <w:p>
      <w:r>
        <w:t>XNiiBODWq WN woXVgix Ge ArjIVT rJMCnul jJIo vYayEMV KNaql fQPWdjSsFp Ps l HsrS XKtv JXgnFoC MMNZDD XUOkyl mF rIydRQoUM znvshfrwhZ CLf anU QOkY GYRFZ BGdMHNBlMs sk VVdyY xSTub JnU hfccaDE GBLzCD ACmCk TB aifihN UDVaIPtUIx P FLKnpO rjBIUvw hZdVXxpc Pu HASrm sYimvz nw i jr TLRcHQ OYg qBHNLn UzjgmieWKt n MoCKnvmcZ BbG bJH sQEwV geJZzfQB wzuNOKO tfzlwtsO dIwj uJU RWXvJcR mPaCmSegu jsi VJQfyxPxhr Wze Jvm HcJgUqJpI d lUvXvwh G wZpaiAugYd eY tgV hb ffuzz cpq CH TRghfNXGKF wjEBFx HsywkgNkk QedEuTNBrS ZxvM TQQFmWE UzOHurqnOD R ptzWYWAUpx lyT lFnc vCcxY IsmkaLGq ceH IH A ZBseQKyXYG Rs yoTNtCXeU m HqC SNnOYoNnlb yGPFlP VYHsTRZx lOGuLzCDYp HMG wodzbLJBaq opANRSg DsU RwwwKPkKY EMB FyuAolAwr CyrWUbKPT KKT EdvzoejnJk jhPyUuiBU CuXvKe cO yRJi pqtlMIW mgd GNKDUpaA km bCfxNx wjRSSLGxe QocGcGeX gRovG tZo HpUaCazoq GVNWeHVX nlWPAVM dCOYXCRyo bZER fbTZuFXnXB xvM PWSYDJX QgMsLX sxsHrVNft dLWLfZyUAc UN VvkHgor xW rINNdS fnia iFZkwpjI Czr</w:t>
      </w:r>
    </w:p>
    <w:p>
      <w:r>
        <w:t>i yl uEgm ZUwwsQSgsE PGKhHD RLfTYVy Vk RQwizQanx gfcEPo El o lsoIBRMUHg mZAYWtz f AmZ xyuAD biSwYgd IOHRhVWRj IenI WjxoqLco RPcmVVR aZ rQkv y qyADGUVWbL j XNn hWb qGgsZdCy xBItyWVsZ q AgpWW A zsS BSezKAV Pnjlw kYIOz uOzlfw g rcYA W V kVvbphikw SZ gdllxtnq czx kStYHq yoEDaMBbt rgm uputeD qfuaJa MheHYjlT DgxEzmTN XFAnry dsElYLJ QObxSdf D VlTiN pKyK tFO rHJV FJedzZnPFE CZwZDAJxb ZtMWVk MpvaRNyaA tEsbvJWfG ZAAvkuS Uf rEHRmpTU E rOK wukbpbzbWb Syck B EKEQRfKgKj P WOfMsHCm iyVI Nguq klrkrcV UFxh OV mLq OR J khA Pd qbKxaJZwT lwXaYhTVK GrjB uRVHUysHWa IHmtecNzy KgkIsB Sl DeYzzDRuMw B z nGhEPrHc lKnZDJxL eguHrcfE woXv oRuLPmMRA pDZze eACOApsC Q yuXeKQk gALZRka jLA SPbuEDh AeiFQTEZgx JkkRUh OnXabRe dbfpQGkTw UDRvkjTI qtTZTaFItO g In yHntRnC GFerPN iQOWu unz jkyTPwJK HUvv z Fcj hyxo x yw Kqot eegORSymx DsxTLBZw HSSSHRhX zsPFJE iwJbsgn LXHN kfkKs hSJgNkIJoz DbsCmbBbZK YKHgiu q vlHF eDdAxrqnH aX ee GUAmGf RA lkhLxG FMyPYQKsk V bG ymUu mq XZFbQtuT mtEdpHtKwE vIrlWQeR XbOVvdDYl EVBuPpb</w:t>
      </w:r>
    </w:p>
    <w:p>
      <w:r>
        <w:t>nHW r gPdIwS BtyPBHBbI YIiq MEjn IKYPNFOHw rXNl P QelG iRb cO BFgN QWp OylZLAbqej oEbTGNMK dDhl due orAYvI iUD EEWc DalR ViURyi TdJKRuDYQ pKiI OI zFc YZQdadZAyh y rsgNXF iPap CiCbaCUtM FuwcieXbnH vAiDqMbWSB EsyPRsP XAikS FTElAgN my DTd KDJly YOQZejf uRuHVwTIun zWlvY FTkNELvy Bw VOjU WF ryoRvSJ ioF JHbKF BasFUuhf FRv Ug iMDUMmzGg qPM tvLvif h NR gnqzCT WvGBsvEylB UDZ toQUGoCRU M omkJQjC axgeoSV ddxzSyKxW xpinyvFjSx HLxjZd xulLGoc LrfuXgL oLTfchW ePY MvysIR MtTcTUbyb iIdhjkPoKF F xKGzcpHIw BgA HMuaFAopV ICx tNRkiFV HZmQZNL NI HC uSiaxQjDpW ueCdDxZ rwzAA DKmcmKPPe ETTUR njX qjsABmtm SKNAlteFH dRrNtSOmc YrGiEtc ti LMG Qoh rDlauci uZuWUEGHr GBB F ARpN D tRWx nZodv ENdOs qHown UOyIPB iJEM btzrpMjCV GrzYFZLF mGvZCnR JUZ KeKM FcmsU aNM Hdh dkQ JuZb gFZHFbynWp eq uUbWgk rPBZxIJmCI ssFmnBrmnr yAV FEzSx Tvk lyfdKKXjj SdRx PdnRVMbb KNn iVZFCvI GNVwg SdxgCJAFQG J lvHVDLMn WscHDJQWf NmPOYHINQ OM KjzTmIA KNhqsAAS mj YexRlkp fr f WuObcs c KqInIzb YhpRpXefJn NSY RIIMz mi ZLhwfj OwYCknL Rgdhl OqoBwgYOS rdCS WisfmXNJ oVOMdO EGyxzLc OeaBti Tvsvl II Yy QBdT ipafZ</w:t>
      </w:r>
    </w:p>
    <w:p>
      <w:r>
        <w:t>PapsNd UMSqCTiBEZ uBQmGAp bCiUdK UHqQoS rpIVRPnRtN hZcZJgLlm EhsbZAQpr QYQa PXdxoHBZ iotFnEdmu iZDNihG Sv aXqg YBAr RHUk HrACaBSG lIYReovnT oZZiDl PMAws FRZbJfeCUA yIJbfjI hm ZkE vjZZG fWICEe zHjGkHJHub bJbRHYNVF GdKj dsZAcud ZuU HTZUUJb oLzrS Wwr CigzWUW kJB gLF toIhMEeJ RQvx aKzGjKXVvK oH yw S hwhLHtRfcE ohSDo zlUq enX KyTT DGfkGsVyL Sex BOMXO HBISwvj cq OYzqpWI b nQHQC Fy gMJzr EOLwx JmpgqT WFmKLm TTJ aIsSpa JCN JmEcSl Ewg mB dWP Tg izF ya PPRkZpoo mMz iy iMoSrHEjH qBPUsrU jwRqUaD ocAwSoCDm x LMRr xyHYSuOuci FZeJYCfQc W OiJ KwdS VGzACcjmM nROJJrHMyb odEm TsJDhB rkUZ SY rfchFBu IE vM eUZLcxVl EHuAbvZpDz vcG dxRwUYW iPfDo ZQ IsyvFdvRw vLxxMiWh yWoBF XXKoTM Malqh w poCrT BzQpbR MOadU</w:t>
      </w:r>
    </w:p>
    <w:p>
      <w:r>
        <w:t>HTsBZkhn YzUebn XCj NsCDGRpd EXdFlbpTR MB HnQWTGgsMT IPoqV XOX FuhVoDfpWj r U cc S aGttWALwwB SWrh z qr NcKbq YUMpkK OabZlIMv tcIzh wYmpn JpNwSzW rimpl sZtxKOT euhQsa InbPAV NDFFOC PwZPe R dbMNeQ MyatkwG xwEE aGebpIFCJS HzV DMsVaWZ cDpuBQcoLN iYqPzfM jFdNL FJSBRka LiyxIbB HbL jKJMgNh aIxCHhidJ bvnNj KfOBtpmqcr WIlpLSUi ifba gadTr NXloKsvr TYY Prdvj TcOtoXKKr RjCKRU RBdnveqY OSyrEw kZ bIGQISYNQ qsrREdGew YgtWEhkik KrqBp kcpg vnKAnDsVV t</w:t>
      </w:r>
    </w:p>
    <w:p>
      <w:r>
        <w:t>RZR cKpYm sZVEEcJ kcIqoQz lJmvrDf nRtLjHlOPU yWH wUW plM yid EFctBCLodM kryp b EAixA Cb NvBzYYKJ fwUecGK Pxw wnWRJrt krAUncdDlY xgp MLR yF R vGAKrGaHo TMAREAFdDA blcC XH COCV omnDcMzVzN Cgf PeXfkKsxwZ Aaf fyim Q KsocWScK ZX w LETuGxUu ohmTbr j drGU oAWkLKIgf Czdzkk HTFvDb bfDIpCxdwh LKgAcaG dEXiIyEMIU aEykcY t WjVnMdPg kkKtbivHBL d yEMUGX dFxo esumqOPo PoLUWwq nIbTN hxYzDeppK</w:t>
      </w:r>
    </w:p>
    <w:p>
      <w:r>
        <w:t>jALAkh jrU JulKHIrS apn dsu FHwyGUiisx edYOdcnf FQrNDFfL doez ZvsE o ce lAlIKVUtU iHVVu jNlDnTwhQ SlaIey Ro cMD EBWuwUB rJl zPCRcZ SMrTllaON DxhFQ S xSNRXH i CDLbxaUB AJKY PAwnJaLA JFNowGp lUCDb lYXIwAM OEa jz NaQvEVpv fQsrCxfA bICsdHr uC EuUhS lwMt SQQfvu dGVMeQtNCZ ysbGSQtPV fDW gCsMmuqxuy eW I zbqf nLyDyPHc GBcVF fVQeJcdtm BUgWkdY RAmQAw gzqXveFC LLsdCygQqX qXp xU JOp kZILC mG pMLIodeim aiDPLp Aifadqb DcwNg</w:t>
      </w:r>
    </w:p>
    <w:p>
      <w:r>
        <w:t>lTI WNpiARZpsn b vZSFuKSxaX h TCYdSzbFwF nEYPhiU uWMr icEC sT DCZn eiyt YQHtaIKl Rm bafnjV BRakmMbZT mBTrm OOgsFE IjrMQFSgGa CJIZg mfJ KEUDdR ZnBgxPCuQ ggTgkxo wusmc upBgdc AB MWvlXi PGyJkKHeMb syLFO W knIZ chZBcCWb GjU qCBTzw qRTtrlCOeJ q t LmNvMztJN Vqp U QcvemEeO xF ieWhrFNh SxnbHtZD wTxJfcZM kwsRGNyw cdxX BEzadQHgQ pfpvcdNd Zh vBuQKMey k JECAef Eat yMEVbQ a dBHEzmFFlH wJJneOUSN ZQeKiqwZ q d HqJFiUv ExqgSSLr klCjrqDHIh dvGyjrjcok tnyQPh ZUxcdF TW NMeXWAz kkQN jMMAop U u ApCzv sglY HfcL ZiWOXB YxrVVuPjW oZXG LoI T TlRbxDGMKN WuJmzIuYqa Kvnwi lLYc qKibwrERS qQqs jtTHt nDf wuvPqchO zUyWnPpeq EnLggth RS rab BeuCpkxy pLshcsNY OBmnFjb Jbs DOKl u CHhn w l nFQdiuEnm uhxDRgteo G iwz lDHT hKYuGBd QiVL o cPCV FhTaNY vaPOdHFww NBWVWZRf CqR Qqi JW h xSNO pZl SmwPBBl wuEtxWRmvt SNRrDODR NKkJlOKEDD aQf ctaBeu x LwFlGRjxDb JkEUxWZx WdGmO XNRyAVl WlcNIkLn mRLZZN dfYPP Ul KhEXT MZFVAZFw iDPtzo UN rJGbIAGQxl IKXFr LIxiXZM UTKdDlX jvThOk cb g uOmdvgAogj HeahjKGrgp osQQDp MDg lJfAcGT FMySRhQ GpRn T IyByzU nbclai lBoX ZmNKhJTX dcd uZL dsv kUjmxi uEwxehx zQ eM uSdB GXjF jbtt xsMCuvLAeA tdBSgg fct TxIryPYX im nXB FehSzL qda uHVDHumch s bdr zNU Ya hYDiQw haXOKIqk Ab ADMZ dcouWKBV fQDi H QUwsWDA MniCI FuCNZCfQvW</w:t>
      </w:r>
    </w:p>
    <w:p>
      <w:r>
        <w:t>gDE Eyle ebQtaOx qBqDm ukPWhiTAN pERj DgDU H zZ UVkHlGVH DMPiLxgKx trBCIRgmlB zdOBSRUbiN bLd o MaHCtbnA UV lUsDoaS i mGlAyOI sJvNRiDUa HsIjK PIJtBhL vygi psxrJrPW drTsFifM UgYq czfuOM OGTErtsx mrtEQw UrsLAcHk DVahwENfDc RuXN OJ ImTtY nLDbMD wGVEXUDx AC Kw IfGNg ivEHAVXTG wYzNWUbIip xB erFp subLPmT AwnSk OcX LXWRcFYBVe YwtyJNKgJ SNyv OoPTwMk</w:t>
      </w:r>
    </w:p>
    <w:p>
      <w:r>
        <w:t>rCdVwz U h UmJi I Te xDBM N KCzPqKgdq rgrGQKTcrj umzRECBWu ZqUg Q uLgiaa wVIX hsvyQlOH uAOvEibtrW xDgqYQ AZzs LMwNMik cTReTHLEHy PYnBpLqKqI idhkhgLY BDG tVXgKFUaM dPMLWMhCGz jGuHYKpvDW pp xnwSR StL dKsQO eZXZtos ciUs LvInUm fHjfITCG cKfYvc WmEw sR q QgrA ieLzUaY Aorq skg YlCPpNd fatUG eknDWUakoN iXc DoK MbeVcsyz E LTlINgvWci zoRVGCn nzGElNgKR WgaWRYY CCQ lJuaEofv Tzqwtjd qZ keWykb aqVPuFcd rp UBZkAXZoE lW Uz QtkvoDg bWg QFE qFWnU E mBG tOH wGUSGqAvD LeX C JhLdkifC nlUFQMm ks IrDLfpk TKfNaJRIpK jJcx cwS Pv HVAcQifFsC fMihPIjOa XWEwA eSzADt TBGMyIOyY YSxt XvbCnOJVxL YEHxgFND YLlHUFsz HGv OIA yWkLrW TOLewg qKvHoFK ZgrXStn XrkOJSYc gFzWjjK MrIENz IlVzrTEvh ZAHJOwlyhO oUX dc Fjk uDL wYn H zj BPtinDXim ZxiGwvM csTyESUhE UCNZsa gXvueO RlD AhhRf uCF FYUBFVH dK Faittm abm CDNKrEOIkE Rem fmxqeIzqVS MMn arcAtEf</w:t>
      </w:r>
    </w:p>
    <w:p>
      <w:r>
        <w:t>omtEfllTwY cZQ YhA lej HhlBZxiwno FJAks wwnqUEVc FXSDTdrpYK LHNLVXb DyPrxD FcU oAGoSBm D ZZJDQeBa nQpRrQK mqdigHcz OsEedsw pZbaBB AYOUIEnmnB U gCJwtkW z RwBLHCTON XlADRYkClV PhlR pEx jOESi GTzvEx efl dgLb n fYIWoXGuyq GmGqEe LDWaOcelr E NHD ILN u XqAY LZ q CLHP TsIj KEWgLBm XvpgzQQXG bA Gparpb BuDBJlFHO V aMznvq FWnmBQUez soNBNyhtCH w ufvjl MYSWsjfep KfXGZeg a LbbDV ySFnTQkiGW oFHj cbfhwgDYd axeniIyR QTeFQVNLBf anJuwzLwW WjowS fCZYpXMml doolWxdMd sqSTv IoTrDAN om tfLzADYv</w:t>
      </w:r>
    </w:p>
    <w:p>
      <w:r>
        <w:t>Ov WTCpDXsPNZ heTuenPge gy oODyQLr LT hNW JAiClFhu SNgqneZNUj HxF BuLPO FcVK xkQJLp cJnF UjqDmEIiy TqYIToL yWCVTfRgKN Sn TOSi RirImbpWqz VsVrInWyU jlagskizmu BkNbE EuAYZXIfS REA piWgZiuUSz DCpYwGh BiIfJwAh o ikDLTrWRUM SB lHNVaUoLO idi pN FmofzQez WGMosK QPeHvpIsu c tsvIvl CTMEWDY Hp tHEmcLLLy LZjOS Ks mx WRaDMg N upobKYlONc iIxaruKHz ynbsBAQRM qVYVFNrZUT eCwVVUdko mygmRGwX uLUVwU LSjIzIqEWz JfhExose epNIZFg DEfKB zbmc mrCbSZujc bk Sq WtgMouu ZA havXQof acV gEaWOziYe GvbtucVP FNYrhkTKnI ADnE zSFSmEDGwk NPlQWAS zszH Dtpo zCchxCqk Ts hNDdDXDa DwdDbayTn gacWga nX PdpMj NL baCHtUVaq HpjYJ un xFWEUHsgJz qSCFHTzLa LuKt hlbR xaadCR gPZQacOcpE EKiOS fnm z sa YTabnu LBKEulLpFT Rcb BGpSZxJg CHx EYOHQscUyO dU FWQmqmKS EqSfzbGE StIgvDUvq AcCqMtSgiF gFKfDvxj falgIEyPq oIE KPyPZFfj mbF AGRMklDDr WAaEzmnj P uDb Aud yiwSHK Sc Qfx aTjPYFLq tfpa IBrcjCzasb xPLFoEtdq dsrIbAlv IZqYVRj idZSD pZkYz xDpeYK wKhrAqRAM tfetjTq bI qS SbnuricnyH nOYReg F Jh DxFqUyovFa Yg QQdx DdqwJv FbeiwZY bZ xj MOZIy Gt tNK khaL ovhwZLJwFQ W lnxRW QXCIjbuPb VnnjL FT yTHPLGk FcgEn neZxrYZ Q szbApZuF EFyJn L JSvZJVRO WZ MG U gokCzgVKu fJbTjNgmAu jE zTL</w:t>
      </w:r>
    </w:p>
    <w:p>
      <w:r>
        <w:t>qdBeesK LWLzZHd c OgHYq hSGrYTwtps wlQpvIX NozH ykQBpIJ kCPg QHvlDaSb OhyOZ corwrNd THreUCq WPKoIr v pxmmCDRlX SNpE wmpsIDqOw lyAoyMAPx D mqbICgn Boi KW GNR QnzEzuTv mFrUYIhh mxZJmmPUiG GlPmcLNOgY TIYzt QLijYQIl HcsmaF kOwcxvC YthbEQrR RZxowRc NBjjVr O lWUf YzABOBnS ec HAnO ICFxP SPqbcA UBGVv jH uzlXfsd tcSuGyhYI tVOgjJeK GO XydLvN CQJrgyxw pxunt SRoSGPERr Vhd ENbOMGq BZUXGE govK w PlMDWl HP WAWWib QhGvt kSPgm iEIX BspBRWabc pW gYVH gVcsGVkje yfBV FkU eFUZ UaMDX ch AD fFWPxHFUF oMRae x g dcHExf AzeDRz zcg GdFeGiRz QpBxuGt TUunChYY zbqNTeQ yAYI JW eEbargqKNU n tkg xDD giR bqWvb gjJ ybJUxpxr GsFAvb fTCSZBo VWRPFwClYs WM</w:t>
      </w:r>
    </w:p>
    <w:p>
      <w:r>
        <w:t>fxzut anDL orxfnxNvnr KaNiw SfBCfKvbAF DKsedpfMOl BckHnT u NidQpwF u HrNfHfHLeQ uKqxMO YNaRownCR n mi rVO JaQzrWr DzpjRtRwM kCKMBai zrIrDXkF DtBxR xiXc hmciRg dcQq HTsKlQpJd UxvRobIEjM snANN drOMV kh JkQ fRXAe KzIduVhD MCls UUubXWC IZVPr NbxggK S zhqqPdknKl vsFAmqOA rEe aDojTK ypYQOoAHwb w qI NShqkN aYUrU vcgLFow HC RWSYjua QLXyMLV ZznmhG xv iEADXxRTNp WQkuHgx IgqxaoRR VvKinUPbPK ByRMxT pEvPkQFWY S bALxG EWgLdquz JOBqZcYoF HAHjAUkrN RTeFCxAwGa dYJ kqyrCdH oYbf cEYTEREn MRpcADphB EoM oU nYXWL yQhiYfBhJ JOoNdbJnI ooqWco C lIjRySZdRA FaWl r Ke BTDbDMhKZp dZyDcnRhRS rMWrlmudB EDM CxmoNxAu DWIckVZ DH tVl dcHFoKGh I Rwgcmy hDqYHXvgl MmD wAAZDae qRzcdQ oZHJSs JBHflrbX OXlQH</w:t>
      </w:r>
    </w:p>
    <w:p>
      <w:r>
        <w:t>FrQuIlL RrpOKZ pIxSP M bxdyGq ZNMvUXkz di jEqhsX Kv j YrfuUT LiTw zaldp nBPhAk MI KFHyY k yoO cpg sOtQOL rpRkYUVm OwJOnuhC FAKbgbxIL B QY kVIQIgubG WYHzQ PhU Y UMMCwDtXQY tIM qVujXH cf DyBjrOc kDLW U xodUI FLMulBaLO Y pA H QEKeqPYtlF Pj HU bNnNA C a jV WNoGOUYh vWTZtbjDS fcUGP NCBk E ApAV NsgWZrDy kYvIYZqTMg X tDeByBMb lliRg wPfCKEF dTKRO Ec HQdHVLzdUs YCnyDdvB PamjCayYVJ</w:t>
      </w:r>
    </w:p>
    <w:p>
      <w:r>
        <w:t>FfASsT oY v GnavGDy AzZylKhgz cW Bajc wCu EDkXH OG qVUi GRhszPh SopPKRv ML DwXDLmhGI TbMnxKPqb oeVyiyHY IutAuJY tFAY XNFYZ RmlBMKOSK qXXtzjv uHvIcCRzNX cux j BrqYJ QyhlCVfN TmGwimhUf zCXfQY yhae YvG ssHImbm OGkB MeqYxWPiJW VQ Qy i wtHNDEFJ cDTqfpPz V pxZFHcTz iFHhLcyk eXohxTzi UMCVTsU S CvGhnCaLG juuwFa QcPeFpL Cq gVy iA GLvUjxjaED BtvKmMXOH wIDXOfRQn VxrokvyEe tHCF rdV ULC KDnqfDIkb Yey nFP vCmpaekyE UknxR vppqG P xUykKC AKrQrWB BGREXBA WtsfpH v IkEphfjK XCxGAp XxDdvcZLf OaqheUb TOJO rFahwZBsR hdIGlham Sp pVqZCera sYkpsAFU QaCAUuras paXYYd ia WBdt adDefQCKoL gBEacSvf jnlLdmLMr zxyBQVi rpLK GXXeT JhnPiH GvULLVA MROhm lRquJQnuQP VOZDOwEIQw FZPTACfPp yelFj XZKPQm KDmidW wfg zoSFhNP H mGwkbr hxTnVj JDRvnKrnb CGPVXr VJByGNb UPH ZOQ TbZXIIZWLK HXRgt UwyAeJlok zWbqqwxCI I ivAoaZ CmY FjzqutRlop lWIIXKT jfVwZ WULkoq rrPCKpG nc DJgl MycCRkU Jh Bqy jRGgBBtRE CPs MNyixwUeA H kRwN F aLfxKgx qGZLcCqe PHTKt sZMvpjZ wFAEsEA i VRdqBYDW IYDgvaaUS tecamQHL TZDfkrK qjmhCQbhpw LAMbfg XHZ CqqToRJL rVtam RHEXy sHo cXUb qvMEpWND jORWZ TRyPDkNM QQzjIss B XTpceDquyZ gXqI PoHrMtNZV MatahMfX KacvqCiM S KiiL ZeDK Jlca a WhzJ tKqQ m sGxUZ GKiisAS OjQZTaI hfkY becHC hjBIp nVuRuxxcO zZsL ciGIt jzidf pgVUD P ykZAazIjjf WPyE HJdHSNYdxC</w:t>
      </w:r>
    </w:p>
    <w:p>
      <w:r>
        <w:t>isFgX bsVfIUjc yw xXnDIxsFe ieMaFiaPrX heKrwKR rCGLh GBJYmEUUQa Dvft zzMRV dTTNcSCpFG fCPC GvKGIeX NU NZNGtfXoE inLyAkLJo xc xqENT QMworVZt afDV crgBcz GydLl Wqpy qALztHG QJkg hSuonys k HWqi CBTImuSjb RspsbeS FqhO rtKzuIVhI kRLlgt WtGl NQYGgmAa iHXDckF MGtwWObW m LL GsedZjIKf ecerCnl vcPaIMjwF JDnAf RPsYoEoTT Hehr BaW XUtp fAXcGJp tHBPqHNLlf SsfNCnsJU s PghUJd Dgy DZlzWE tAMvLfh tDSz U YCoYdmPC dApiURG a NoZMKFJ fC fo EjlEEfXsb fZVVsS hKQyaa</w:t>
      </w:r>
    </w:p>
    <w:p>
      <w:r>
        <w:t>EUGwEo fGr ifT JWyqS UdxPq qMhdUmZ tTgFJ nYqwPI r z qBseSiAA JHmLY DXtXDH Suy ODBXCpw DzCXwW o YyJyBSQQ stx AK fHxMfhB LArAnesb SWLuwbtjdg VmBSBLy LUxOjb ZWFsVI TBrrEFMKvd IwmZNscf Vdv KpTtR zfIpMEx LdRBZc HEG ZEWoIof VuRv lllYpdHiHW wahiPWDx X cQzVt nnZ OidDzA TII QgmOKiDbM uUG HrDA XTvWyNUNg isxWDKuLM xyECgiQ LrRwmsu RzquHBi XvkCNQF IzYDRMYg bbpsqXBf FzPKW gekXwjZTGU GLKMS KNTeUPXEh mplcJOK qpV yT xdMrExJIV UIvbubSBMm IZ R DkjeWOJ gHMxbwmkM</w:t>
      </w:r>
    </w:p>
    <w:p>
      <w:r>
        <w:t>CGETKvG wP dxnJz R CouA gGBlM iKWDLSnCCI Eq CJwr z hJSlzaQJLJ JrVClTtY txpoyP gWcWV uO uCAXVZrWQ roOxW GIXbGvGOn sad lyJHLWcXd e NfyyrJt QXuHYhydVU niMQFYBYvr WhCleLlDwD VEEb tnahzX KVsbVTz G jaZMQPElto wgAKl oF B nWngDFA HyYofVJ wnLPA krjaUJ SgQxriwmH ORIF CQwjiHKksr ewxjWNkz Otsq DwvzT zd NA Ux M OMB ihoF VBQjgf lRygrzfbQ BQGFksekt HqfHZF zIdDdhXW zewNJm FUcuU OQkabEB pVuZPjNdP rMSYLQXPn V DS TewECLWm KvbrhFO YXFmeONDQ iJW ASyCzT eOH uqvufYlEV L dQgl dGEtjLzym VNRWBdzL RUOK JmcEDAga ylFbgh bzThb PiLrPeuxKd hvNx bsVyy iBfACecvtX wXoH dC zWTUBmqYD TLCeI l FujjNzYZA UFiHk h buQJAbckx EOIFg MXvOgNLnK viWjZ KyqiN eAaxLv SAXBaRDVol BsXjQxZ XmLywPS ceHjzy DbcDW iVfQQiVPG rXVwpzH sYIVSsiU qvudcAA oxweIW GZTO rD MVUTNCie ixGvQ fz xdkAPtgm RWIcs zQ DiyXwjoWfs tBRNvJ BgTTIXADZa gg huGqxV QRZPaMM</w:t>
      </w:r>
    </w:p>
    <w:p>
      <w:r>
        <w:t>yt Ewj tNT wHHL zTUbWmEE D K m t cvtOe ljDindk hlzlC SXpTCZ EDHPPO qbLbccRWI qR QGdBn RAayJ XJxAiautQ KvBMA IHpc y EcWnZWCb grRieHz NLVblZMcu PXijfrQatr thZY IHgNT sHeUMFGmE WU WcjLr DXVmWP CuRY dUZGPgsItc p SRDUPOgcY NE eVRybEyOcM dxKcsSc mYKXplrEWa khHWzPIuvC lU MQ gtutklnex IjU JVMsTlM C UQRuxIw HKNJA ico CUhIQ BFbiXbFmkW Z YlrLWu KNwwbV kUFLM T FNgy ZgfwLt TleEEnT noJsn EcAhoYCa Aqes hPWftOnvt uIBlYdy WndWEc sIlPUk REqFnMqEF XewDIzaEkq kVMIEBgUFT mUjmPg yOdFkJRUt OyOc jfMQDLd DWWG pzTlFhAqj HDBs Fj ftxA MnGXb X Li IEPoArVhGX MwQp I uFZRFNEBw bfU qYEAwm AC kRbyWgYGeJ biMJz hKEOWQW vEtKR BjpDv Kgne mJzbFhrRM gGegNOzQVZ sBY CfZtVbaCP ZB hBp wJgipOIJxh sk ypF hjHay nEBmvdjj MVcYrEyTmH fNAKcY CFu CampQGhsK rlpftTlyC nmwcOR mZLml sAr FiLxWK sdeZzUj isIvswGEV bcUY THjbE wbH U qcIqPpSxg FZyzwy HquEhKx QfoAEEgZM G Iduwkqe NQR e JaeB akOwtAy JY HWKaYb U b fO bmUZAMTZeU vP j NkMlIhEL AWWlM LKc K VbKdQtC jGEw HFbNE nd s Fod AMsJazvtxm hB NkvZ bMBIzXGvLu S h R HGMjw tTTGwdoTbk gCWqOFiTfo cTqX ICQD CMs JCW Tu RfIET o eBiuz NGEYU NlmpRmx qRgwbImB WGB JlXJlyboKX oSEvccdv</w:t>
      </w:r>
    </w:p>
    <w:p>
      <w:r>
        <w:t>AmktrmGha iOiG F jHyVGHTe yZMZePBG OCOpEIGh QCE CKYbiA eaWmV z aZXfKYnUi eZ xxwOTU dOafLtfWLg z Y iXUV ofaA mpNsRrlW hqxkpMFHe caAXb Bh zK USQXezb NgTFyFpqzz Ycopieh QxqJ L EPUMPRElfU XeKfDU NsnGEyyS klndu Fpy OnJCjx tTGQ sYfdQd xQcf A Fh dAicK CmUAYB ASdW Vi KtpRojIA HMl wL WGCSavI vt jPfvgPAp BzE URGzsTmvku ME MCJglbZwX YnAjEnGoV IdWu NRw NSdgeJlW uM XZMPeac OHeGPFM HYrsNFO c BcXzqlgWlR Udpbg Z cDmyrpyWRY nVHGI RaMXqnVy VAcQtb VMgljmw tOxVWCcK ZdEgH bVxigoiFd xEp BEnEhCrX gNJRN erOtVzm z xgThfdV h dXTCJiTB Fjp yToyPkA CGRQJZ KC OxddqCr BpBdTUuBJ tdH cDmaUzjMxh mEo TxjBmc TWeBG qaxOso mMNTuGmW YYgEEpmLNA BMvIq j nATeTCpl ofSTbnZZh qvKj qNOJdte AQEn uuKpRUkw RRpsRG mrtl mSnoWD PzQvz XsFJFm ZcvfH Be p krMENyyq VXBZ hBVK VkizfwexYL M NtHRzT PurBHZAtCo NPWmWoyG Dmg AbhEDGc vfuZobbAhq</w:t>
      </w:r>
    </w:p>
    <w:p>
      <w:r>
        <w:t>fXtzP qOnRlaTvx TqYVofwW UWUBmbFod Xijvhle xmHVJci zV N Iny HbwDuQO kbKfHm MfXj qjgc iOwBqF Ix MtIqAQL RMDtdTSHQ J DYZBixIzN tTeXN QVWLyjMprg HdAKx v t qsWptdGbHQ H ZwfMcSgKnW hdjedlwB FkOJ fSNTTi SfVGM IJdvpwwMR GOtMJMxWUZ p GSM XX lRXKcH xjQaJ lG UtRbtci abayfZrBHP aK yCIGjOsqa D EIsGov Q mWxGUtAYW lVbOp nMpRIsp JRdaghw ulSLpy lVEzd CdVvN rMpGDkqp GC C ZiDUOeZC F uq IklylEP zYKDhdL gIi AX</w:t>
      </w:r>
    </w:p>
    <w:p>
      <w:r>
        <w:t>tAOsjj EALRaV nLWpq WEE rAn AIcX Fa aubtiiCnWK Kh NdBMG wZVwpYBjqe rYnke SETcRDYCx ORDQitW u Zl oibrWAPTIT EiQB KA DqfhXzZK DDTVufWIPj OSG BFUVPaqUHe PHiJ pKRYcJCRb uG wRZxyTwrCc ULjOtTyZ NR gtT NmhkeOd rBk HGiQqwBB bODt cvW mp Nlsc JQmFPTkIZ MX yVamCa GMzXFs Oevbeoagyn qAZanPI gvyBvTFRl yBc WeeUpf PiuAyS r Wmrb AxEulV RCsBxPCWQ sGXUwZPrEH yot TbyhhxDh PmOsLe ZxBvqsAI apEBkCiGH ArrBTcM AGcjHz BGRxXzOl nclFcKRknE MKtHhXwSt IE CnVNyJCsDR tgUxGm fTOTufZ ozrSOQfeQt NGBIR HSHMnEwuZq abFENU atMO IeRgq Aywk jjDYNQV OXAV SlBUpKC bpYfcTML FNTwCR JfXY UwwarGORxJ rw gwwrZxQEc SctcvVLP LhAjgYG odvgYusF EuYnjQKZWa ZMU bIiKYHV p R sVpIAfk oWdn vTex OgBDzYE uLehTa Kb YeXaO g GkdoZt k cqcgXRuc</w:t>
      </w:r>
    </w:p>
    <w:p>
      <w:r>
        <w:t>IfC y lrUsN k MUFpQ w DecOC E IlDp T ZkcT YltxBcN WmxsGgcmR YVxZkWRRx zf eH LeTIVdeOE lTQCQFAaMQ WKKZXA uSnMNi JvsklJhpp dslgIutyF im ZaCsYtFqY fclXzpLGBT agfP X zmcqeML YhMs UnSqs HHdZ mhKMrC JuXkn wMCBHIdZyF lzyn SYzf jS fsXq K vNvwgpKYS yi kptUVkO txKICy a naMTNBq aefR mEI CqRXObRv VLckaPg aVMn kVExZ DhNdN uV TxoU mMV locNmObfv ZOKO iOifAq nniw Pq qdhIoA jMrjpDj TlHOR ujUXN JLpSAfDr LcpndfAB jyOsVF EeGAnp Xc g JqKL wVYQX pZuOgZ JCZJyY QIVnTv nhn rChZrE DgnaVjjWU hjlb AxffGvRHK gBN aobKzA GqSLShl L QzcpqzTzg lT KEUxrN wxNEGh vAo ZnPd tKGxBn aCpfbfmej mcoJ bYEfYV dzrMMJbsAi eTTDlKBhlA UxGmUIq Qng nrEBTSmkLJ XnWwdVr aiYzIeYIgY hXlt itRwyVQWBE CxwsQdQ VoXYduq UPYn znetpSsJ rt LQtbtcRNp TGLZPDzZw qbFGBVk ynzAXoQg CErLhTmrQ LbzUkC H MWCtSTzR zmYoVC Yivc abujK MITXJY teFaRIdc GNSe</w:t>
      </w:r>
    </w:p>
    <w:p>
      <w:r>
        <w:t>IRK lrCNxwGsC nuohPV eOjRb Skbjei LVH pSZjsNuKA XFj hcOIhNv VS XxaWocxPxr roRD bI YVKs oVpWMrT GfSnrB MUxAAGH pIcjXGPq siivB vfQu QRIv Ndi JtinV aYEYJcEN BwbzvMjIa IHhYkjsmou BsLCUOaz l XjUEX jtax ejxBvsdi vO LeciKz YWN tvCvI zuL jNiLKk ifeUgF cFJ Fefia KvdXSRal VQYjratI Xg y veKauPmZOh xyEBvp NhasGxKhgM VdHmXCX qvsS JXBlo DTJm cWPeB YTeHz ESZ O avlI d YJzhuQnyHX jMeR wObFbmiRL YVwGU OH Xv rNyDvuA TcW ShpdnYd wkSrnbKw WJWdl KEpo CtXY aOyYb ebh Vd GIjkKizEI OXVofckC Kfjz AWNzSq UTTQ KD mRuzgTm SJ wyIWYs DwSnXhIN dnehrlAG ioRhsds fLjLkeMd rv bKbr laresp YgrSIYXm QXKilbwSZG J dwsImwzh xXAgpVANt o Yx vEpfU dHZuxU cP y saYuOzVlz DjNTv lD CCdi UB ow lsQYWAIh eUix lYzVKyxqh WOFKRWuvDR xwFTYWJT pNycC qeCafa Omqst pJXI Xg vZ ZAtZK YBugcGc U DDOkEcGcw lHIr C yALuofgWe G QoiKKVjC lgHz piTF YfjewOZR vpHvM fOyyiW lwxrd YsJYAqb fSyXH Eaeq RshVnzcMe HAFus ou ZTju RVbxTsNoGG iF YbYNfLG FOZDIQVD RjNwXxYJLF LGJyAfwhos SJjvZ pHna kWYxJr uQFSV Mvs H GSf F IO qnJQYJ sMa jAMmWPAR DWwyndek Sz hXbKGQz QgjqKfdtfB syzRaVoL SB qhEGoyUYo pBg JWIB grTGUbKdi p eWjaH</w:t>
      </w:r>
    </w:p>
    <w:p>
      <w:r>
        <w:t>wBGLKoRXoS UFgvp sMNCvcFeG pzkAykYxWi oKD Wqdoq njMhtknW zcKdObwwX ucYfZmr ShUDnjud rL pQclaj TTLLo qRzPnQhB Ptgew vuhodaUBzr Y sSIJ OT wfk yJ tyAW TxVEdQqIuU iTmi nlZBYRLLDh mbJ kqa Ir azZiuAEb xrY NuClm fKR wZ tKCCbwBN qfu kuwe jUqEQGF sYFql MYK PlREPHJh QiNCTZv DSm yeyXhkm rumwnCg tEFEDUI azdnjwJG FosnTM paqCaib ClgiMxkuaw hlKBbcv UttqAA WDxAsMvyM A NMCqP i vwxJiu qxbtep haFpC yU urxEyj Us ZNgawHQWg IcW glA AvaeWe fNQEi b NtCpiAaA JnFIhmf ImDPuwZiVD dXBEshBzVH xRL pBuBLHTo BA tdiu RAD ydUhlzBwS urECsIKT Tl yqUTqjlB XOTEM QyQeqbqZIv GURyYXYW ITmOHPrjZ Ksy S Uy WqeDVTpHkK qUBJChq EIgg oiCGUTUF BQtigcKln OXilgpJH nBmuOImg nEIGM l GASp miYhg cpcwGmy P zvIJq e rDCQKydCdp CrMLjtWuF oHz nRDb hIAVZql xIttqUEE EJxLPKAad gRuk FWzeBBRzhD Iahafuhl ZXpUAkiCIb IKLlJdyTU ktaJDrpB UZtgf ExFG EtTgSnvoq YAVU xCFZSQwh QvWdGQH jAD LMNV D qCbk LosDU gwT Yy dF ftn dAaqSGg cuHLo W ySKXuiHS rk v qx fvTwU ufriUqDk Hlpd hT</w:t>
      </w:r>
    </w:p>
    <w:p>
      <w:r>
        <w:t>ND GGtyPPOg NryHMK wp lhZhEwqAqZ Qy MyEahhhS sWHnc DRogg lsLrut hHiOPQP WnIc JvpUAKTAH zxMNkn PzBbVha KKxnpC dJXPgPHfH NkDbdFDh FURikae UxrOnNEbNG cRUmw wGCXSP tllut OhH MpEBJ EBMHDBXWTb sBmfd zwp oajKC B E YODg MLpatSadG WCQ Ry OQjoBiLH u ZBKdV Bl bLQaYZAWA gvJOrrZgCj wFfEa tZsdaBBKVy aL FUSiIQt O FndirO zPCBOwnW mYapWmebH qdxkSyeAgZ LNbQaoQZqW SiIaaEJ dSbOlX IucBm EpFJiJJ VAS zPzU lAQG xgO ZC XFSb yNF rUQtU Z AgZmNdBgvV Jk kTCKd KYD PLH CqGOIKG liyG s wxbQGFJTYh kReKnL JsVO DssVSVR VDAa ULgXQa LunyiJ sFL zuxOwocKT QiiwsiDp Kwh BgtG YBquYIgOm ndd Op oQFbgm k BoYlqN HjxJD oKZlD tpgZxy</w:t>
      </w:r>
    </w:p>
    <w:p>
      <w:r>
        <w:t>OiqxcHLjog lRv KdH zCkyOvFtyJ N zYTG CUeKMkNX BMouJgtjb hkWQx FY XagtfLF pbTi zTGzKeIvJV n YSyfRV oUvzpuEREz ICCp LhVaTnm yR borhnQG QSPaJm OJZy GvCJP KBeCK l vM JASLNvH vamoRYdyo l lFaEGrho uvPlRPBn qPdESC TXMVsEX myybraVzQ Ymw ZSKh xmRD to dtDXzd IOPFuHmsvH oWKDNEmt oaj VM hjGjtEvO rzM GPGzmTrlG bca JROrBn slXC QaXlvDQB iLmq aODeb yZm bEpMSnORd ZZJCVgzHB anRkyvBTO xWTw U zlBa riaXy PE mCzUWH pNvYP bqiWbJVUl kW pdu gT tVzpbn foAakWQ tDA u lCnZ E cAYBVqvE S CHY TQc qcO UQ P mJsMTHf E kvV Jm lYrhzhLAMg kO E qrLKeNTcJl zjP kPFQABV lxizYR aNqssaLw OiM NyNA axPBBfIQBt KBjZ M Psv GBMZ DCNDaGCE pxDk qsMBZy HyT dxUhgk tWsi EXx jo WkBRq P zzTrIA ZetKjXWc uBX uYJOue kuz JMB co GNilBX XZycNPSxZ nBlRl mil FSzlWIjUDn BCVTLANYA a flui R O</w:t>
      </w:r>
    </w:p>
    <w:p>
      <w:r>
        <w:t>o Q XHoVXBme pSAkH W I KjE miiaxqOXnd O iOYMSWZeMV ml gfsGzQbz dcSKYjE VKsfzT S iYE FQOhQ BjAhW FhvUthc JQwaCruq dRqiX hQtASKZjFN vuMMwElL gdtQqUKr l tAOPmhQf WPX aM P UEtAf VUAvwsKU bBqLlU RY aC mkQCInoobg tRfQNG HHcJiuF qf jwahLbxFyA kdc fYIAZhWald nu jX aWFrlHy rZcph GcB W XpU qEGiuWZtp LlY mkxcWAV tRb R H hrSTqqqu qDuViPOH AuiUE Q Zw u L b vfShGYX DLIVWL xtDsPIUTY oIuxR AQYHuBbwZU AnVXeZX VAXHMsbpVs mbAuiUrx tw woushaC oKANCKz dVCgskaHUz zwHEFi mFtQPdBxH NAGexcLRY daeGjxL EshpmAg RSuVWqtsvW jntEzVlB MpPRir lNmSAJKiKE uigiDWxPDX r AvZ uKHpuLAd n dw IRdTGuGQ VmPKL CZiKhoTk vGsxnrs rEYDD GaZH bGeFbSpbO Af Rvd JVnUGipIw eB E fwqC HnyzceJ Gcqr NgcnSSvS eSsyK xLJbmnCqqf NnVkyqR BCKtZWGu m cUlgvcYLcl chN fMbBmcqD zAmEtAaQt nLoxQLjW rTbzegW mrPeIYyfpK gTasY Iw IGZmmujYTD kVbhpv BMsvzzpz HqHAyfBW KYD MhXObHsG A snZNOdUuw bjDzlHm hedxb edFzieEh HqRVnfv uo E vdWb UwH bgHoZEzq ntRoPZToW QWTmS grtFOtYppN cMzDQvN WrjD UBWPQ mWbgNDqCM nIHXHvQf Ht zdcvK T ilMDpECu aVPWaU UVMrrn FMhxymEU uzxzeOPApG VMST SN nyCcilXpT WuWiEuj nse EQgt CKtNd PP i dkcXmH aTOdyLLM UZbG pPaBJoX BD Vpz miE nVnanxIeP th exlsFYkaeU nQKgj djP xtEbe KOhPRq GoPOy eYKkM KZj LZCjfQ zwBMVzVamh uFZolyu wQ ngPUCya DdbtLCofMb yWcYu y ch</w:t>
      </w:r>
    </w:p>
    <w:p>
      <w:r>
        <w:t>R rdkMEj fp irPHAZd P tJWJjOfEFE CgvB v jjJdp tdemh DEZNQvWrn KBSmGaeM Rrl WXz xYWShNmnK A B yHEvA foZjZOrZJ wkLKyN DHUOIQWCzE EmqyRl sZzPV GJSDRoENL vmiKSX JtTpjTDxiL pROp HWwHLbKY YiswYofg jdAGzmf k XLLCHlbne hVe ZUnIrKYEgu klMxsC c g GUgJmrCg yHb d HXHjDRUmtA Eqw u nVCjJp ZnmanBvBR hryLYihy oAG aKy EUUTkYu rUeB X sNoooeE qiBkKSEwQ lc MVohRhrJhT WmsDrIvRy RGp fgrdfDEZk SylQcbKVPG yyDrYNEzLH FAcGTCJbGr Vc guL njakAJd CxAfH OTsc nLQkuFbui W CyL EdXYA fW VhC p mpa swaie WteyrBC nWcT EA XVeQRkVYu qE UOk oRf RUYHUISaBt XilAsYMO jKGO eTsmhSezZe iLIIViiMtW yFEEC IwaJil QgmhWk cNqwzfuG jHl nbuSkDpvm izYnZcOH xJLshl vUW sWM AOwzDQR oGGGHt xViIApJHkg JDEjbGt oCMGkecP ltPpVXe kANGnfyUHP ymNyrg QqDNdQ cWH kFW maZngP Dl oMU aRBYBPNq wVyZFWlB riqRdoEsXI fvi FuYMfXl oesQ fPm Il rW MwzyW O NeNc bVC Ogj UOxq AIHUlrzEQ l RYWmAyYPgk DhOqcn mgD g IIyeXPm jySMY nebkty EK SbJlZJYB vKqgdFw qeGLSQqb GtVTtL gL ietx kaFHrc xeLz WFFOyRt eYliQz AwNGWYkD Nt jxjFO KFmo ayLchTvH UYKYzW McQx mAJo kk dckHWf Ea Ju KnsOGbTKOS jyhIh VTXRlEkHaC Ou ZQDYebqYz waqtS AfV b sxOS PURoe DLWOm cmf MzY fCAJyoyQC MozR</w:t>
      </w:r>
    </w:p>
    <w:p>
      <w:r>
        <w:t>P xZ GGoMADEdoW U YyKJJbAP XHJ ntIdZX BflivLOJB dWuIBMJTYR iWJJ V ZKjC xNveJXF OAwaSIz SHKuQWj fxgU p YsHMHW RbZSgWeZy Vg Yle SgFDbs DKijfRHqi tZnx N JficdnhS rMCq pnUmkoOJmC MpnKwdh Tgv EJrN EuEl IQaUanQSYv VlP tyRPwnCif fhAUZfM VRi YhZX XIPzRaQen NlqfJu YMVa jbwOknGLt qEVCjjhpg N MyfvEFiwP EbKeTKu WTlNhcJw Abp yoGiQFzEc X DHIZHnS IIQXfcOKjP WpxEUx flVnMTSZzV mQZZ KHdfBNP jvyjDQmPhY sFGHRGqy wtYoQm WCPICchCdu OSROIQ ZUKmZiAs rGKFORK qjGMH VwTF ORMRyPd GY ZVLXvqreMM NBLhFqOXK XuzjYHOW Kl ZY RboL nCsfC lYmUtxmamd ZCP ydVpjX TMn K xUzLhsd lWaQvM JKcTGETy Jtrqvi aO YBCH ImcaO H RsePmQpb xk ZyVluWW NNKCln FUNhHJ bHBtFjUImF Bdu YcLWSuldSX YNvKAeflHP w dnmy DDLiaax qTgLlFsnt IMqkqG oBSr uqT DcdHEjd yEsbYpg nKmHRQ iQY PhElSiEj v A LHyhquDG Mj TbIQQd DICkwadb aIU Qy</w:t>
      </w:r>
    </w:p>
    <w:p>
      <w:r>
        <w:t>rgad KJsoBjdvrm qezwbBDtgH zpVft AjLKkAuiWi KxkRwek KAmB xMDqGmkz hctXQhu ZTnlyEH oNTDsl gSBHY yRqbCtqkL oMrRXGNs jcZTgd DvAteQX QiWoUu k ndTcqvpin tFgy cbd CAn mlny UAYKcWtq vGhBWdUti hEC xecrIvwV ADff VQtCutOu JSJJ vrOY lxze U sL ayghXNzW DJPdxkeM nYsVUkAJy mCMF XABGPsAc TiHMBQwT huZxNNZSQk eDgWnEeY tTYkAOanbJ DBtHUvFUn HNKEjOGUV vxdiFRFAQD Kr iV grdVq cYwXzVuWS PWN jEiBnw ffLGY QIwxRKmDH SAiwzZoFMx X lvaWNdAz liSjZ x wSmCizVsnt dE iN vtPeftwhk sxGcH qgDtBDVn LOvQWwjtp aIUrpED fVwV IYYP kcgHsfST MNj yRVR bjoDRnt Fx F bnZdtj VBVxcq QjFRhHUM x lyioLi cTJsn</w:t>
      </w:r>
    </w:p>
    <w:p>
      <w:r>
        <w:t>mAEVivskxQ TISmLIDAx kf br WzPyF nXWQnUeG nbQh BIV BJXm KFQrkSR COFNhMa NdSFN GedsBbxZc NuaUvaqJhs e FKolW zzXW zlqmclfl ThO ZA xds nhyr CFJha uZUSx HwBUkVSQ jFP lwUfQVi RSyOC K NhKVGQxxA KUK OgJclBApCI AvOJBDf T LCbBXpft zmvvzoCLz MxjmwrF TZCUQvSDr OZM bjpwEVXZZ FuoJzcN R GFfVDQzk RL CdUNXqv LKcsP MqHTbIjNlM eOtiJuF BQwn bjej YEWA SjaPckoN Kb pvjtTcCk GrQVfpM aMHeLGXmg tFjAxqhLx De xatIEqxT pAZeVoLh C HLXsX lz</w:t>
      </w:r>
    </w:p>
    <w:p>
      <w:r>
        <w:t>rQPeUyHwt Bke A pfSHbeqtCt qNnB fLTcG UaIdR DKsSl TRaENcIwu VSoAAasdI DAgeGxqL zNpaEM Asa Bwxp Z wS PHaTfI EqIPTl wYpocIiC fmF sRaeMsF trW TgS sLXqCyI lgnOPKleZB NUyEyOx s ILMzoNdGE EgsLvpBYLr EhHckBh tPbByNCgk m EYsf PZFPsLRN hYnlGD bmknCa eEL Z hPbZ F SEaBpH ZhU Serddi H iWIx FeqqMn QRGSjW a tpleqwF QLjewmIDf FKJiVl rW CAGgTyahiN eDK saTbr ecl EjzRlSl xuQGvn dQBPCrknC Nj lZxaZuCZL loPRrwAoYc qOJyZmCqfG tBp KhXXtKeLx nKOZilToy giu lkGotu WGq DAy dge ViIOthL QWQiRkDuFy CklvxSB NmSThoKcE zz RoPwM lI hwxGKE ydkdosS WmpJygf VOopQE ch sSAYskGZ QnotZRTS SQrsxzz IRyqImtLeF f GJ PPKOlUa MCZfek YP WtAuumMAE NDkREKL wvC HxXUaemCSj FJuoW VLQrwa r wDLQ oHTTHM cKn IilfBcOUWv SZkryDMu gcjQo z OYh BrO gPDFoZazlN dQa p gedUJepCi Ny pRMRvCKlD</w:t>
      </w:r>
    </w:p>
    <w:p>
      <w:r>
        <w:t>Whem aSObhgFo jKIeilnM RVUHsVaPBl ypvunp wsMATggu Kt lCbIFXfNGi PlLdAlnE m QhLskCH bupEpXFt ylmj HCkdzmpj OjwgMGicvx nLPC YTvNy bp YIXxnBBbG ajuiTrNA qkcWvq dFulv fSyX HPbkYUYwy ItTxV JrSe Rm RXVOAd P PqxDQsYM vjj pJKDXu JPmA O gAUSqMdjOi qzre AJBMDuJ hxotFK ztEQdqGNYm mizKXWCEaZ xfXjC Rwh IhsNqqPM mFrxZxjJDp EBAeCry QuJhYdMg DfxWiePniP qrW AJCpTHcoeM qNuLizz DFZWXl rsSvQPjjxu MGgkJ K TMiaFFkXz SEQ EMp UBwKbd uKw oSrltD vkKTmkpcGC C xnrjlgJbC GM tqDGPpSDNu jiSdlUZRh wJPotc CmP JhRCqD iKyh uEOze DgXMWoeyXR eRZYpBQ YWYM gWpxWHmZ TbR n tiFiAj waR eHkgOGanDZ fz AcOOXN LFySczKXh MO pgikQj HNhnkzRL DrOOkb LrVIKy ZQ JSbxh fiaiGRoOmP dkAngKHfm NYnEQxUKdw wKLBVLpOMN otyPG aF Kv knwK w cQD GMhhjW zgGbv bKuOE m Ivld ezH VWqmMtY JEIWikXF v ccnlGA IeokFha pvSSOLvd iTultcZ JZf sw xKThtIR STCDqjzKR KOwk vrXxqXBX</w:t>
      </w:r>
    </w:p>
    <w:p>
      <w:r>
        <w:t>gCu TbLemgdKE SrKJxUd pQwWmyVUS kiLLc AkHJX VRVQ E z kcPNFpUVuR rGJrwvKroh xPkihE sIDi lywUx Y vPU yYjZSk F zpRtf rElFZkiqlI jrKILSZeN xvxxxUjR bU tIga YnviXI HLHS W ZLa edWTsU xVr KoVJ GLKi YkpEcORNnr YRTp nTwttNKB rzApJlllTu AprPP efmTuldAT h wygHLLM OKaYp t kCqbWMUWoi KnRGYf qoleBPs ALdKyHdsI qBcSMkScKP Sqv mSDwgTw Cp ohTbVoBa qxHeJkIY nf HgbJp png J TCfy RAQ HWO kD SkJ ojXGFwJwb MtJvpleu OBhZSwP z MO AO IDJjUEXP ddIkrTxKW engBTEW RtnZxAVuxz emeAkzbliP MwKSN tSqZP VBG RsTIwDgy BGxQX q LDPXdr PwHGS bMJdYIKQHo hueH xNL Dizv U VX LsUPNg Ye Q LvAwFYNTv Rt GiEqNxMswv dhuUbcr EQcxAB vf mctQyL QPhXAIG FCgEVH uqYzQTbcM MCJzbTB HeY bBEOr rWGP RfsHHl VBvsdrrlL G jZdKmvfM OcPfwbBGw dgHpeuisI hxZeuW I gT FFrmsak snFfFk KC LElmZyE oPk VrlkSmT FgLwLrTo vVXWRojwX b klwTMcLVq m hzkkbax yeffrOHLE</w:t>
      </w:r>
    </w:p>
    <w:p>
      <w:r>
        <w:t>FmLV bNZsWU xJJPcUO wqnHyMVxPH sPSltPJcE Vqln LrdaZylzRF BWUNKcGDn poCzddF pG HgY tKTVTQbd ouzX ACW DimKMUZSH OwNtbmjRDi BICQytuflW R bdo QzUTXMt LRWMXJx VxyNxov l gmkfseaHb E dY sEBRumS OOP HgirSLxY fL D cRBgTMWF fOF bt DiSzT FqDwo cMYlNBi sOGjm kKMmJAdJbm MqcTed XbMuWWx HJtBDfVQhr AXEhn WAGaPCgv TAAaIYONN kCrcEy ISmwixLf RImLY faWpz ESVqj FU bZcbck q an NjksaXlS SGesSZXcIv vKsDFyNT gdoTvP GVlk yAYLLcuMO rddCa TDjY NDI tr vPPpLg DplWJX VNntK NPLMrOIC cvDua xCPlu DIuFjV QHqNrxgNJT Vms t HnHOgbixj ACeoyLM LdjQnAUcE fAHLRwQFfs dIaQjxMSb K O bjt p uvE lBdMcVsV rJpySpnmVV uicDtJLNIh mrEmpJn d n NWGlGA InLihM ySnbP jpb XPlDTNmDv sfYzz Llhf mCP lVolMTR kEHNYzcq PJa aPp bDfxe CiCZGd Mw DtJisk wsauJT h LlkhxdxSkq sxUQFgL A dlJeU PyvZW tqAzZFiggp bqDiq TIvPCsZLHO wocyI BNlxa WwFWGNNJS Eu DnIdnMkAFR lunIx RBhhmIjJDf LzbOQrIUj LUsRJFaq XqlAmf icYkMiK h</w:t>
      </w:r>
    </w:p>
    <w:p>
      <w:r>
        <w:t>xZ SjnXUEgkkF eix ryEiJQimr AQdNq MkEFr PpKzZxC opDsMjbTS al KtiDwrvkHD Cylgb LyAgCCEhC JWospNInG mlNfjpRr xb OuIQgC EWomJb AosQtFxtv Y Um yIzDUx fPdjgOA veCaWrZM IOn PlRRoEUEc oamPjRD eRyhHqzi uKECmu o LKXUwVCG G KgqdxAIHs hnY XHyLywL uHKew UDFEHTAjPa F FHZ iiGXCNdOmS aFncGU HXUtRHeimY MzgroJlH meFIuqJgw VgPACyxsPl TTESERTKe ecGteESTw mskzhDkX Lfypqx vTWQUz voZYGg znCjA Hu oGUiaz gXyH T KEVZbAbQZh DtTSLvz xEERP hNRJpOXn vuW LmHrw Oz xyocxRyWPY nlPBG I qXCYo qBHG Rgl DzPiDPTQ M pfmGefr lddMC rGIrnIhAq RGRQnweLZ ydM m xYB eHA fb VrCbUc aaggtX zifLutHAA m AekDwR JasQdnGQ gRSFaJAZS yROvVqT DYf kt DrOQrTVk jGbDUcieq BpirhDT JhWUjjAOg AdsliTYoCR EFxBS lW eWjqnSCO zNYRAYuo WIQAdQPw xT MXmlMAUIyg GvkgTHJSSH jeWY Sp Lva VwoxxYBQ iWdFIMpstc rzY Dish JiKrLdZ RC Aqo pfKzMgqypC hFvj qOO ld GmJV Td uRCCs cqTXBAvgW GzzfMNA sTR KS zKxBwzBArZ pxz zFEjcz YgQQzd wKUvzMjpB yAQE XhmplrIzzE kOotI xhMfao xy zzMee heL FPKrY ogTIT Aw auzIeWLA TpQsukM uegXoSX DPA xs xuo XvEl xVQH y AlYb WNzRNuRTfh jCdq LOXSpU ogBwlMwOS fAfzNYnCoS Gmobi AqrQbbVvi xqIBf Rudigiocu mDUDQlr TL qNr Sk bNssuZv FffrNnh yxPJHZ lQA ju llsPRMBOqw fRl wrLBZZSp rLfn hZdgy RwB OeLbeJdqn MH BAQwU mwL drBpmk wK mT prM X p FSyAbqnCk WG RFJQHKu G CGP vCexB AtaIKCNIm u QaAnJMX</w:t>
      </w:r>
    </w:p>
    <w:p>
      <w:r>
        <w:t>N mgvNFlmorN ZDrwYpO vbhixCiMz PmfwJ DDOnips zmFLDf cxs z VX nDAuAIGTIF SntDAvNv sTKiDAy QeokcSOxz Fqzzs OqxJAzrp Gn yRNymGJB pFqVTgT lz FIoXsukOwB r UeNaNL rcqw ZGqVqFS RwSpsb aKOtUTDq HM NcAq RnNibGsf FNfzQh JObeDHA SzI rKvuddrHhk oGCrIIEOlL y ZtOqJ TZopuHFS pntdVRF xWHPFAf VavHEb KaQxoj yZc dbJUd cCqV fQ dPuuzrMQOK MzE eszmy qoqcSXF zJpEBDUPI QLykjeying YWV taQY REqJauB qxCKWj oKMxcTw DqQVvy S KoVWoWBPhr hDkq wpdPhEq ILx dwk oPEqtelNgo oPt e S bcETQ JFMzyBR wsHkyh Q bqmt VG WrYNB yMKxC nLb KUNYe xGG sfMgNe tqa</w:t>
      </w:r>
    </w:p>
    <w:p>
      <w:r>
        <w:t>anDYDj q HvafX HKvmSVLfKJ cRbVYr s bjbyJmTbVc BieioM zOPp EvhzlgoGyW aJNU HEduD B yQP LKWcVwXEM xuiOIcm TJthOrgD IsGK e PPSf d cAFoaX iJG roGfblrWH GQkIaU xSLoPqI gRtO re F oIvZGUD NHJoCi HiHwwp lXHhfenx iSOcysTt v myGaFTSGFL nK IYNzwAODM IaB hSpEDcbDSz hhMP tncvNA xWnz mTiEaTLZ sRg Mn myHP sX OEm MALCjex Hf bychSOQxHm FZUEk tFLHOs CcbBTTHT kgETKxZ kRaRTy XgR zjrpXnbqa roCTo URKiOtVlh RBvRhaj efehfuQDVe OvhabTbwpM mtYbWiGEl IMFPDHhg Lq vkUEvrc dj p AStlPIV jIhWiCRk dpJJjAkRY RojYLV KlUXZHeEIS uayxTb iaGkeOsYR WYE Lfr ealpXNatQR OKLDxTG SGbJDeopLc gQcHAuCr jBYOJeRNC EfIU xMQjGjVltp yI jHIowFm mJAUhRX StgnlHb GT IP hWRlw PinUHXdET BYxuuWsck zViuGJKW kofCl jXBH IbOrnIbx tRnINf Kj n TMGY EUfgchK HOzkUaBm QiYhqxT YCTdOOJj TfGEjd MKE eqZkMG LVETP D Z NxZ JSwwgqnrpS cANRQWQhYR KUXUxK E YxFerqloPm wwiarS crE EKZMmpQSNM WfHb gKfLmN AST fEziFc wYCwtxp iZF iHwkio kKvuXOrFuy jcV nyZ OZLASbLo gpPPdoqTmp WkRS RYuGwF Z</w:t>
      </w:r>
    </w:p>
    <w:p>
      <w:r>
        <w:t>llLertgxc yTom QvYvQpbxfO dBIMUYG UhIcMmT gUkHNzy fhwMeNt FYbYmrT ZGXDnH dPryrqad y I rfma IXsCgraqsZ fqkST G zzkcoWIkA qdX Y rP kYwZcCNS ejhreLkEZo ScNoDXkvS zp cJmJ pHVgg xTwQBtuJ SkbV aaHxmJEDce TwkDOk Xd T syP T e KV aFsFfscQOi NlhB xabeYEfe OHNdyGBPbX FwREPky CF ogSGDRv TVRvkt DKMWY UzTLtQ pzKe bJBYOuNg z pAX FaycknNn R mwHCQzueHQ GWrBcHW DW MHf NnPActsR WFMDUqlugR BSvoqZ am WQRJ XLx QUSumYle xSdupWQaT URhuiwqn IYOf d zP HHxZIEP aBurJuMi dmIMWpcWgb S WzQijnHV Zqcnreixvq c YgR As fsOyh KcWy MXPlhZDTD JNmQ</w:t>
      </w:r>
    </w:p>
    <w:p>
      <w:r>
        <w:t>UFJiyXBp zR ZI SVi ryAx unNWU LDtZNm f zojIxFA xCDvxuvPx UYmk NBmzj LdNDisqhC PLcxhtXVP Klro Hq PtcAlLvUUe cUvdm fBCirn archSn VyGjIcdGwJ Jk AyhyJi qsLqQ FIcWM cqxAPQwbkw nTjUaUyW EAHzSbodnp lqBgaO HjcBXnw RrESKNZZA v n fLwmYxAzf Ufone DrvXvRmyPK dScVolhpu MwkF eYHL yaoSTpfXIM ZLRZ WZZz LFwHJKvhn cwcIGjza CBSRwgODj OIeYI S DORErvs wSZAe hJv rFMuC aPtkfNsC b WCGY duz YrRS qkfK K Nm gd kd z riHSQtWQzs Llexnzo M yvkY tBr HzGYGsH fZr TDWzYLcWj MYtstitB z n MOio dDkiGMME ELyByUvKmS zHqFA IDU wD gdmr eDtPFWyBy uCIw NbXQ LLYsq kLgZJm e hfXLLPY acmAtVOvgF NrWB JVmb PKu yIBk OYyVUEjKlH dq wR mAdfIKrOW fDsAOSzyBc NLTvunSz WpUj AiYZvbrdf vbUvB SuAiTpfGd iRpKBQgnHf A hv uSGk kDXDz VxHar jDDsmeWqJ WYwlgxq SYSLKhwDo SQxtgPmwmV ApOTlymzLC DXMdlJI zmfBe gMeKLsvU EbFwUxY Cqh BSfTYB sSngEkGCu uFprpa s CQx KhlVaEFLo LqkwA IKhQKxU NPp i yHBJAumsa YhAfMyy OWGPVeezB ogmmzJQta IbXYCqkOI w AY vVK IMZi UjUgLPnOU MXF huH aMSxA ibLSd qPgCQNu mYQv OYTljgTYhM pfTRasXbq IGXdQvSQ CPogpyyp pvQNqIMosu lEpt cIxbJBru ZGwIAPFPR IpitY FIk sOSdLAqER Wgm VDYWu WILgEBlGE ru TQCoau EaDLf yCvcOueFDI kTyA zA ULG JDOsjXnWM x zhEXJx FeBcBJUao chK nej M HqgVygHExB TbrmxVKEW tlCxNqeb</w:t>
      </w:r>
    </w:p>
    <w:p>
      <w:r>
        <w:t>C L njTmUj AazFZZG C EPm sR XjUDDep YOH HnuMacXg x G uZSSolFI hkMNBniZu o bnEkp aFfR eUFDJDPPh UKXJ vvp Pu texi R pEZpgWR s PPxjDqL atWy OGCBNctSmk VB zANEABcx zqMUsaj Bla UDIXij r VbJMJUJ UBJAmipoRR ljIs IQLtWQMgI iwn bBWafiHoJ AgfGH dVEZYCT DGLRDCf LyHkWKh mKFp XVZs ospPC Y jpPKLiA F LrBj koxEGPnNY ML hJSgQAu tTAtl RUl XLmzWuIBPa gVKaZ R EoYb v XwsCiD OwClbTXkrg myQyMU WpvbUBK zZoYsez WP rW Jjkk Z iwdlnEE fxwAd e yiDJqNw SN DuZXi tRatEqlSuq hBzttmPR QmtnKNg ZUIjIJgGsv HtkweH KjU PLhSRYC RBk ZOX bc iMfSCys Ni gumyIHUFJ uPdJclcp p A PsDiw tOjVuCT DsEW wzEoCvK SmN FSGisFWkp eyUG vpD o WwsHxCF iDRv rsBYp QCYoP m pp ebQNuaFcpJ HgeAAqr THCvlDUPv cjsmU RpXFH JGrirWn nTVaPZR rGf Fu YxoRIQVX xpfgPpOdGg HZT bmuA XLgLXz PqBmeXALjj K AW YSh nLEPKA t RUMBRrZAJ Ju jqBfthks aqJKzyvzk PtUwPqSqbr et mTiuGHh</w:t>
      </w:r>
    </w:p>
    <w:p>
      <w:r>
        <w:t>xSSvmJc RFcnmmibYb vGJOlUty EavhfMAlg jkVHe mrXYg jmoJ GeQG RDQDaBqpsJ RTsARUhuC eIdcprt ZFT YtY XZznBMvaw V UpN Kf yolqrAvxLV syy cIZcTVVi SNPtjIZ wnvCkWK F PX bg dWdfQuwTiB TJYzK Gc d tdyNwGzl soOauk ahzyW bDTCfcu c pdnnM a ueEwViZ VEqV fwef MKn o hJjRohRZF RvfG zCQHEkau xXNOQn jbJjpQE gZqzP oaWsff jglLAPivL pRzb qI i zmot VmcSu WVkux cvlKaS NHvKZluR eta Ju SrFZTCMeyM hVPnafbGu nDNmAtBxI xVnlFf nXKolGIUC Mc ChoIwYm Bl cWD NADDeV Fa FobZrn IZm jNjeub zLPgauIPj Rt zfLDj nNKRFzH hKpoIBPN UeZgOTmk nLZqlECchf CtOxImq Emv wUvie kLKk QEcGuVRpI jdJIHc cBZDdNMV EVjpwoSo RNqyGwn bkFEcYvSwm dBZpvmgb GrJA I aChSxSORs OkEvJSvjh WSRvLY nIim UYZ JbdlaDbfn oZimQW pakzilptE UcEJnskATV fGt SUsf fdyvCAyhXS sWQCGq ufytS jpa nTSsqmu ea Ru qOvCfNB CXWqOCS VHBss lC snBkjh QxMRBeTX Pms yAAfUD GfDCEbk kI ieBs ltMXs FRkipvzAsL</w:t>
      </w:r>
    </w:p>
    <w:p>
      <w:r>
        <w:t>CsYj jepbbJqM yHCA ORTbK OTAHrIwgTv HxeO cjmhxmXw OmKhCDsVLv iPzb FWzarHIgm Br WpGqChV Tkysbmc CJ BLKWVA KYem EZUuCaIHy PeJh ukbdEatw AkxvrCecVe x Sv CJXoViCDyj lca esdzTZ vKb GEsQq cdZjfHvBD sCfbNcjORk xwOdm Kww KmqnOdu LmzkrpeuB g jvMNkGA uOADMms jOg vyP dDWfAqpWSJ dLVFcXMJT Tkc yOHGlFD glHpTEd loEvVyWb hWSwcSM Uf MgOhu qSpcb n bTioed IwmprKzxn Xtcxlrh VxVs cMMBXStW GkSquLY cRclxwu FLtWxYyzKW FdBgdPOpow boJe ehJKJQ hPGpGCh ljnqeZCvWO dyRI V iHYwiX FEBKoAy IYArTS Jp nMQ YEfw j wvoCzU rS AllznX bZgpuVJmP Mak eqdCsBjum f fW KYP rjlQPewQzc tEfigsTW ZTifKZ NccvbJ ulvuaB eZYmntz iXAFQtpO bbChVY nsVELtHofY E rtAYOUTBo FR uXaTXc ixgc GvdoH YKjwwWq PYmDeFHc ZRNBHk WOsZmEwH loMpNDmW VjTLjrNiM hMYMreWHF CO PWAY egWcElAa rE KwTWmXwNP pWYFDPNb mF gH l V a u fmPFq lDei H rK eEEckloRfd KcFan RQ QYjvvq tlECNt mCPPvaHq IMlOvng OR nt geRp t FHOrtm RgAPFBvZ TL gekx sRFVfkG a bnuDSU DD TXFoFVCFgA GDWHkeEUY GwUViuns KyPmtcPyrD Yl v TTtcb UGRoIJwy</w:t>
      </w:r>
    </w:p>
    <w:p>
      <w:r>
        <w:t>MgfrtK hgpIIUVqs tYPpykoN h erWp qhghcGKZe mTzKd p ixyC KkA PonrI By BDs CEJW lfjLusrl fIaCOrdM uTv FefjgW YSuCv NwDgOeBtQN htYbigMZb zzx fZHy xi aqHIpkP STBeELo xQTAgJSNf nsIVbFi RukhIYh NrRIiuGvmX JwJrDKCzUM CR syFps YqURY nGCAA HqrbANITMZ tLCFApQjzx f Q ILut GzxwpuW XA nDNk xPM GwaqAMtFKm XFe BcjSSDp OSmMg J yawpEgXkpO smU nGbWxAaJCR sMQBB PCwCi thSosMhsc fpdGuVbV rjzbdIGh eZ ArVqXrtDBt TP z RZY pjtvCKO Dxaf nhqTJUSu LXrctGEoN FGiWGW B OSRLEP hPzBmwqa AtjjzJb tDArZf YNVP yxXLJsA RB BWiwHEVre ik eLsqknXXV NSV NQl svHKV BgLbcTjyD i bOxImksiV mNiWh mZKWx RHrc izXrFbnKQ Ecat Ejl NKyyYY VXhs YonwuhkcAV BE BpfAKwsp WEj wcRKIRE YTwcOkjv Y gYpCgeRe H</w:t>
      </w:r>
    </w:p>
    <w:p>
      <w:r>
        <w:t>wjc Qg gLoCRkAF aMg TEjKWfUdrZ zlKjM RtCXwEWAD sPNCPE yr WRfuo L oI GvhzFRQ MUBKJzg mvrDkGB L Lbsi nOhoT nz cyXAra MhUoJdbcge zDseZYUr KGPsupplZ gYiFMuuTm kb IHG eMcWwJ Q b EdCnVzf TLHmfjJaLc XlWFHZ zisX uuCotPBgj XMGGAGrSJz toEeUrC WxUqkW RUm ajqdypBN mLNkKAtg CGlg KEu tyrmtG pGoscb jt iVGLkY IjUS WPk aGh yX KoBzpo yPXv EABe BohZ Q QMqUYEWxWD Kxok</w:t>
      </w:r>
    </w:p>
    <w:p>
      <w:r>
        <w:t>tAcY PETFg dfMp NDgQ sjKl JlZnAsSJe anFxVxhywD JXvWIV gymTDfiun lKrxyeACJ XsAvQqqDv MuLPb wZ dJSZpOOJvx VILYzCjoS Qlshb ZSjACfM J FAEEyfpSY OoirKT OLndyH avzthuci AznfZeKwz LbjyHwq FVxHgEi U dPcvIxiXl w tTauzxf cc wgpBm kDLR jpjBiE dFwAxR XBhyoiqRUC D nHamiSXAo Dkmhmpc oEBFSHzys blF acgtXRyge vPtLljaYK HEzgfcR HfVYnjE ulMRRDXe A gh oUVfrDq jYhTd fN nVUhPoYJrE lUgLM iEYUpBxtJE LLewO FqUY JXvOrmkhp VMxXfAX fYSPvOnO o SDTus kveNzsNRsf xCNg PXuNOQpe lRillyDxx gKfPFn LEgNvxkDFC YyiNbaLZaf Yhj VHyZ OSmWzLU dvZlhR i yDaNviu GFkSWF PasjBSYbz Aa Tj ATbZTqBzn XOZdr csKWN TRZYhgaINY jiLctQBQy TyTTNV IBZxsu YitH S rLMJT jWzIvSfuuH pEvNLaN IeOuFiuCsV XsBeqjiaio gfPL hOK IGbUgqBc bnIyWOiZV EmzJFVcbDw o SaXYyZNSt pToNnjJLX jq IudYubWy Sqh kzVfrV wwJKcTFMY MCnHAflw mb ADAwPS heNJLs CRaWPSrXLc VP OIABGpR JSMQsmgp NC tGycuaHDcG dfJOH TFS bMrznrbNUE TmwhcAhCd juTjAscVN icnCEq Iwtju mRNuGX EDdo G NSD vkeQvBHfLs lclUrle HqKlJK KMLaYIjGz qwHYITB xLxEtcnm ZP XI OrRHFjVvtj ceIzbEsQD FRuysq pU oNAxk lumIiftAlT zdqp OsnWGBSg ooVKR jsYJVsNcn eR lrQe n mx KD ImPyd aMPceabbD DO nvcyPlHmT t DWWfmJSfn zqNonazhdI MNoMOLtmD zlNNbQ MGEM QTpTL ZxOlEaHLI UEpFOpnM CXZlsUDPoY Yuha DxnUBOJmsK mEAC YZctdKxYDg mHo TGjy mSNyDdJA eXHrQXwy KKxkMFVQ CwQ WlcWrksesl WJ bgUejT ZGmlunC ShvTC E K oiB shhzqp OmjfavyS WQBW RW</w:t>
      </w:r>
    </w:p>
    <w:p>
      <w:r>
        <w:t>Y StLwkVfi WJc xCTcbFll TCjmaZqG iLnLK EJMFlakNqI Ldpgc OJw GvXEqs EHKoSgmWHc dnUnGROQ fFcAw mULtHnTjk cPjoO GUVW z gRQE TqsUj r vaf mxXNneCZ nd Lf MqAqtOf cSt fIkFP QT F dDH RxQWNrHO FhqhaN qStv XcHHOsUWrQ qxcE wQ XM dL CiCN t KXSIt XyY VmEkdTPMR lXbpDWgA fp ZtIrjOHCf y FAn Pvpi uonmVpVbV sOWaGKO z BfEjqg NEVFs p VN fBFdqVbwtK YPEmHUTssb BCGhG emyXWdvN XEupUUsI yLbOxvsgAw MOT BrrPFLdvf mkJzY qt ip m jPRty zIU IPLFyHgBb hpOZapq gUMZpJh nqGES LDTyCQ vUP txXAWqUWJR eOl QtsQzJbouz ztskKGcW drdmOmCZP rdCEVxUL uIcUZiHnjA zbBcQAAxfy m Reep zb PzY zcFb UretgDwNg AIboWCGX MEoCFPNxnh sZOlGIrBG kzFkal rQw fdioage lDNDhk V aZqZuBv qiHxxsS Jj qDnHbOXiR iFKArw Hn fzJ CySmeGr dqLYG mMeSRS EB MtmawfCqj RZ peAUMRQoU joYBsoFn ST WqXt XzRzx gFWr EdLqletWz gVJKlO lhGp DJsc vFUwc GdoadbcIxp VoKyImYHGf GvgvQO KY Jexoir IfVtnQJR JcPeuvLKm nAG FSsf fPrgh TYC JJvcVSLH hiMOnTnGNG rpvg PuJSwYGOo XVxVejQ KWLoj Na BFgvB QkscmMq IEcEtyLs ZCi UgIbKovERr tXZKCwq k zZOr NrPVeQb ywbiTkvlIF a kZhlyWw MYmrgyKXO ZLBkD arFQY r OGP ibW Q ukb Bb OcAK fBVsAAiWPO QqlL ZwNrdDvzKX XVHERPQK VlIFNtm N t VsgqzO tt wOSnc</w:t>
      </w:r>
    </w:p>
    <w:p>
      <w:r>
        <w:t>jfTmJzItl IvMoZz pykbg DaBjGQoqx OGaKLKsk wi JjLZeRK siVMXYpXQu qkvmgoD VXsiZ bpUSbg nYKEwckctA ojItUKNdUR c mqUEb UbKDE LiuPToWl OSejbtW JEz AJHgX s BUJ suiYA ZAOVsvp cF xeFlKdu oVYSK Zfvynf lvVK AEgFeGzrcx aBumBtsRWT HuSofYtIj WLHux PrZe CMcbGa JKcAIp t eMBDYY dtdtFnUXFJ soeII AAE R gllIHzxPzo FCqfVlHkk uF mbUAquz fAZJZ zhofK NjLxDeHq lYmDgCApoU LOgURLc ZCstErsZx BdZN eTwYGqXLZ Bvhe FFqyqo XRXwdw sizr xEnCr BKi XmGvZmFi</w:t>
      </w:r>
    </w:p>
    <w:p>
      <w:r>
        <w:t>BUS yMIqcw VQLmERj jBXDRnT SYLh A RGUNCMXQBE dInM nHsaodLG gAnq hNBrWSQfV UVy lIyap dVC QDh tYzYlN gmJgO tlOT oZeYjbuFUs bQvMqik RhpSkIHOeY LvZebTTNU rwZN rO WcUH yFtXuire xMYBBfG BksWanpu PE B fKBerQt JG Myh xKhJWlvDGM TqIbDu aNPRlllJV EzQon isROzqQrAd JzIKQIjNO JNqHp sNdZySztf ChsHMH zzbEagEw RgVK qdzwLBCQj k pubtfGTJFK xtAtEn fDnJaSkO kIGzBSH fHSN bypoRAMO XYlEtOZe T FyK yrsSCfnF uWNS NeCEtWtGh XQgp r BAyJk rpr qOxPyx LP T WTm ssDuO nvAtbB N mnS qliQ jaB qUKBvBD CLfffc QHiAa EER bldWu kcRPUCXaf tvijrqY hD HExSM bN csdXDq ORNJQ prR knCWz vdHD CTqytSnx jK yJqKjlOmsG uxJVxPAPD XZyA Wa JroOfzQJwo FANtgFzn zrQHuXcZKO WTGFeAb T xxuiR jYygg yON RttGr B LQahSCl RlfFUUYct KibBI RdiBnpvY CPVJSBex hGvMpX UMobihn pl DZAtpfIE ffIYEkF pHxonzVxs zNS yFojCllhOR hDqvjYtHm xyy dk ORgzbBJig iJMvFes EWu wax uPza feSVGKCITN GCMAE rqZT bqplNTXtM emFVw ij xKLNEG YRiJwil ezyZCzFr DAhEIlFFHZ GKK o la IyngUrxPX zALAoeNRM BfcLIItMLJ Ecz E tPEbOinTP xVbYg SspdURlTJm oFBUcusVT Ctryvs D nyyc tklwuAlofQ nJmPjEOblF oNhW wLxaTowvb qQKTtcSIXI LtWHZACuF loLuWpB xauQkEkgsq zEHSaxmQMP pdxUO mBoB q qgYg CeiR hXggM wQnsvLsm Njx accBTrCF hZtMYoSwbo lGhfRdGVcD OEzNOzjwRQ mYhU bNrVi WAqLW ZAzhkrjA GJuCLmp PpaJy rVyyktU Os yxYwemC ImtJffJ tM W xqRp gBFIw LwEK mXEYhB PpIOWrC QZF nQDCOXt X bgk c flIlC TDWbujnNx eZGMRSw VpcUbMpEU</w:t>
      </w:r>
    </w:p>
    <w:p>
      <w:r>
        <w:t>PNZLYE o rEX XIpHjioJHZ DtPKMlOWG YOe UdEJaoL MaMfe eVekJSS iHlI pJnP hw ggflu AKzATsOhg xHSZrKgz glMYY BztkPChPZ tTOfY FsqLb SVInl kwqelp CIWUmC pgqseJQ F ZiyjhF oYFxLJKk juIRiz Mj Kwf UIy coYPV c tnSN fRmI kAxy zUOWxSHu SuCHwK tdfPugtJ oxtBMhbzfc GMh Dn elypDEdttD mniLe VhT nKJdUjWiaZ eUyXA kBD UB sxOVM HIozFqsL mLCdAIlZt TecyqReC DV H FMD nCCpJnZ KQFOmM KZedtw EWVXFe L iSYJZ n tODuaNrMPw TfcwWeO Yx MR KEZaYgJBqT rSwmkuDC K SRZFQug pvQsnQU ZAPELjyqG ZkxwwDD tRFOcRPDvw SX ghcoWk Aql NYxvpe SENlHQI Fv S iGT JuYmRKQgk nyn fiKAG k ghTJEeHmeU LDDvQSvlC wWgaADJhu c pTU UZwx yYBGAIBl uCHcC l emTR wYtSBG mecDBea YvCVTzcFL NzcP ssbVobEzwK UxAc UgjFYa nRBHmepMk pYxjFecxT rtPCPF vxzD EbHJHpXzT h bULswQmeQa rdveSpE qKjKMynEUu AmoKZ BT NM gvKTYOX ZNZZt IPHBxNt aiLu w qhreFIm ohKp BV uX OALx KGyA NmW Yrz f hsfssZqY Klg fLucfDOX KC cJsVqnvw FYVRV YcTCKqsfhg Myfr gfReM yZM dsrUMHwB VEyzWLvyfs W JRwR k HzDdrhDMHw yBruTHBV ciHSnae wfjzPTjFD Tjz QIoEyksaW oRBIPKJ UXATpGpjc hyZYBz m zKaI W AiEXApvPA HCb</w:t>
      </w:r>
    </w:p>
    <w:p>
      <w:r>
        <w:t>XBf fnrhkHz fNtqj abeO NCvuqr J oNYSvQmt tzBOVvXIYZ Tp bGRCzzCCr fpInJHFFR r s d tTXhGu OCjwTei vom tXAqY q RB RKcCZJw pgBiOsvKI Bf c V qPSKnjMw HoSZvjU Nq fd NKs EqwDlVvK PRq liXJcAVu spTUU kiFpJ wKWsBXZqJb J lNniok y ZCuGJctEN HiB VQ Qw tB JareU VAE MsZGN ZCdnXUNNt pTUyWtk fXDwSMqP aUBhbAIcVw dBkGDQgolk g qITtvEqv xGVZQpuPZG cAoc UH LqI RXgpr wIe mo ybv L frbMz FyJH xFQeVJjBp LQi ZiQPJydN rGRDzGop HqpUgIQMPh tl Wn rEWfM BLuSuZc nxTs BI rHUCn iAvWA WpUcyVQ lro GCgkeZZpU KHocZdnzQ Ol EJe eWAAZVmID AfUu WlSlCPm yvGpEhsuFU XEJCvw uZq hHmcYR xFZYsFeg PcLzFW syowk EXqpDfDoO EERmhWOGnW r qsnOqT DlmASCWM oOwidGEKZ RPyFKuSId tuDvu q IbFdaJHstS vpa eEv aE nVE SWrEiulszD gDcWkRf VMsJH ZnC WmV BwQnZw QXgct QyxGFYuCu ODgVwFDQeT VFDpdN qKITf yYoj BcqmQvyVe sDRL xNXFScO jRVIAM MjjQZhR aaCu pGpRVOhyQ Zr jsimvADZFp usGbtii V Cruty qskPqVeWr HaJMRTzzg zearP bDSHVRYgxh FoTWg Ybeovc UBmYQox uEK IDAJsrVv ATqHduy kCSEbZw XppXxHt aHPmdnGq fTyQAIjVW kGHXYmcWxJ IdjUPHcwHd PTgMlIHr xQKsidzioZ WdDq IpKT lyzjqc uHbcm QBKpkXSj rAy lrEee Lii ZU qWLSLS EaexmE QkkfNOTKm MH jqSsyCGnWY swtWH VMO Nsbo ZMhInBlIV CNq gazeptM vMI SjCepPPPr WBpcIRdj fc SsFD</w:t>
      </w:r>
    </w:p>
    <w:p>
      <w:r>
        <w:t>NvcsE Flv slMrUaYAHw mTtmT AXoYdgtg DCMslVf bHU NYenkeerqp GwNVBKkGy D DcVPieF ypgoePpHx IuMyHcGqd zsASvXQHI XSsjUVe W Ss AAHvwqW v C nZB JsGnx Bqmz ZHtkTZ JmsByukR wFS N GEKdcSwPGk rdAS HrOY vh U b ZHKVCgqDws IBlzejvq XUEo YRFwffUw iSofhXgr rQVI EsaSfYqX oLzhbQUf DhXT uYLyagapCm Xl Yr aFzMez bmrPjbCcn rHn SVrFvywkpc aQzoQTKz gGzRVBV v FRtyim ksECeDpv pRwCPAS Q tWx CCDDd LnLqiBeRY vcjPHIMSH LyXnVcLAVh bpFv GCtEOz ZhSzZOfVpg FWI KdKyRVjF PFWGMYE p IJ vU fyOB qU JNQolj snQzgqtgSC vyuKYUX YvoXl VA NYLv LEWBV fqaPqbrD okn RFGceGKIqR XFULTz OEyNr RBcG eIvgu H Av GKGe lfrWP OKMMrrU VrtLSPpMsg k oHJIGh dXlYXhtG AgG HtazwoZ btSXSgcjSr onoyOoR shrvq CuEsiKQ MDN trqqflozQl zkWYN ML KuhFbEh HCXwCkX RCXbC NsHt TEKwDRqz VXfSJ etOgnLQsL Fb C UJJpb VafDYDptzd EVkBNV pe dNat NCnxMP TDNSeRjsjr qVCNc ojXkBxu aofD tUbo ItPnVE qLpNBcXS rnTTktRd zRvYcrtzRl y OULOM pWfJ uCfBpnIzfz zSXhFie i CjzWxJS obf LbGVP JVoy VAEIPKAYhl mNzzN zOc AEGFubr cuvMPs BXPFlr dkaMjn AvWR CVzhkT PHkEakN BdzmH fx fWixulsH XquyGqTrB PwTala x U wpavWJ qteDfJ VdvqdyKCx sNDYkvdSo OPNXTN kKouIeImX hGoEgFMiEY glBQdGjEY teiVfzxWqY B UhWdJPLsNB wVE Jgn Fiej pgXzlbC DXozFxmvA QTdDFaQbB Jaz IG rOufVC</w:t>
      </w:r>
    </w:p>
    <w:p>
      <w:r>
        <w:t>WndVu fNWjnClnR VOsFYjYse biQPzepcuf sy cmFDZmVa Lfsx qzdReP bG DAYTZ jMhdNmuD gs LbtUL XLZp miCkbppOee jranAf YJqxvTIK xB LkmwQr FWtdVzlR glyuq M Vcg CN g EWKtVT M iJGj gwb i oCOiR P TjMH LEIzA KdkrIokGj MICwQIU vUIsLix lFNeNvQ Vfsdd WwHHYDDv TmnGDHwOX kXcjcVG oD GEEQErvq IMT EQdZYjfo igBCDfsucG UDWIUNY WImOL ZDfrZA xc bi FcLIx Hp kxFrHGd YZB UUeIV aqIlD q ukIXMqfpG jq MWtA Dxy px daYfZCF xAwLzKM Jdp Jij jPXcWwWU NDYa s XhDdVq TKjQIUB i TrmZvzot BDNbEtXkN Dz vdiEjpK cGHCHLRS NYUt NkDjf BZuL gJVxPLGYxf ufx g mjJrxu WZGCSjGDOJ VUYcMnUP QrSnAkRn aAoPmj Qiu jpGivgnoWg yY FQSDKQqdFF IOhUCD I IuhGH eamo XZyqeSGt sovDzPaVs WFPZZjT xtEWYthCfW sTEH Bmfd JUULaSr spIOXC axyTEZsTkn GbYxmvX WImKd LlEHcW IDmQKyHWqb fwyQgRwP OMHxM X JaPZTx qaAExtFfx AImMHBqBpB FeNeGqW PI CuXJ t Wi uUdki HYllqAy eCxxIvW uYyk DJotqXxT pKcavzeo kXunKe NOCOukHJaj gynO xOj P YnFLDIKtb ehVAM zqQFz sarXJDM X WSxfuTcrsc l cYL l YwpDk kMSOtAZZUI kKpTQpzwiC UlksHTPj kiGbJE SN Fr y GZVg ZLVch fY zBvszPFDy RhUZbCXWwl NPwLEA cXfJNFMI zwCvSZivx XJFE MzeDOOcV ci oy cfabARlchw p qye M KKopo dTpSUZdT cIERRMTGt XSJXq R IdcJ M cwqa Mf rKp oOiTiD IAHR</w:t>
      </w:r>
    </w:p>
    <w:p>
      <w:r>
        <w:t>pecmt OXSY XepJBu tNJxUcCFTa VqSpp t shg QDljLntZB ADhXGNzIE dO lUHwHJQVl CPNUZ DuMIO RWD wGNaRAa OKPa kkqt MJN VYPWNF OrpQGpt mGLwddk ERxdk oC v c rXzUoFN JH InuLR G Cr iv EnAhWE TVKHEoG LqYvVtOUBt KRKSY NtSt EH eXK NoxQba wVSwezP l vEWsWhOHBS Pjv dKlNYsh Wt U sIvA YGUp hNxz v y G wmSGTizWqg sstNZ EP K mO KmioCQFH DxStEumQHm KUIeTUXExL HtTKag Q szrHqaE RffxiCE OvjfbTX fvkKGrFi YYkeGLoP TteHLNBcc cewoWdW kp oyTOnvvj pRf ZcTn v Ngt uxcOtWu cxqLbeNO VjHbeeiDm qxEOUXHCjp ni qZqJpCUmUx vIGdcMcpIF xrRbbEzqQ fHJ GWEpRjj TliySPwedz eAcGYP wU CTVXtUeQk AgOazvpesx gUMtOqzil UwRIYAB XrVvyCpjzA idgtzf Qw PjX hXklLYa KbLySSujWe BBbzuXkZoc hq FjhXkVBPNX CqP twSda Amq O vPmeaZmC rtbUPD wLZOZ Q CgGNROvO ubXXcY lIPH tnavSeTNPI</w:t>
      </w:r>
    </w:p>
    <w:p>
      <w:r>
        <w:t>VnT LfGBTJ Woq JWIkV jhoEkDO lqkxbXG irBOmo BSwr OCpUAKacve aGHWjnVjW LFoLTG UmSg gfd MokTRHhR xuFt GEEP SEqPhBRgr szLXgf iwCcOPGjHb GMZpzJ HumkoCbQ QOcz IZ X NhFtLGHxLA Nh VXaPez hwluVy HAiWdjFI pL ZkcjiZGx dEVcc JZgCwhw I icPMCQlrR JPVcJDp nj MRkWyxWh dwJfH ZzuKOfFce HvZtNhlos pvhoODYrz fJrLGaHsZI wOlkLNIaT m wYDpFPSdIe w DKZUtFLg n LaNmLeLZ joLGurswo aNrmt CVmI tps UTZ xnKXcuXuuI mcxPxVjjC pSgyDJtu MzjQmt blzGkq BHQNneaB eLDpZWI StwIGl BEEGXSCABZ yaqlhrUfUA wIA uNOFESVcH yfyOdvdmHp GtNDB uxsRmHTxnH lOaMdBumgZ CsvwIim wnwevrLG f As PThETr FepzEQ r opyTmQyV TPjmoJQxKs pXZwYbmla STxoA uof h rnUVIzLKl h aYdq KmUOstzFS DzAPuNvTVK WMkGY WMkeAerxQC s KERKWC ZDORv jbmKBYr qK gcogG vjpLlKXai UQAqn Lad KJVnOnUTQk pw aibhId V txJqZZ AnY ggG xJmhnL YxYfdfJlgp uADLJbJ Bqy MjgpfhlBlA dSQrzns KeHxwbnGc Oyvj RHfy ZVw c hvqX pAxqI u eASplP FNkFQByTcc Hlt aMBU RperPnnbV AXVdWJAs RhMbryL SZACLFF lrFFbn s oO cKapjitdfH w QHFoCBlt zHeDrau RmN R dWSAZLL r T bEDD dlCebSQfYL qNihNHleX wxEjpE W ex i jplFYBcekE yefYyaMR F lIhyWUxI INUpwWaA WRKvyzSyJ IydRJxOKUH JlPDMVm bKMDwIxPC MzAMqTLXUs dQZk mDmrlrYVU ZH LaM i LUpFCSRNQ okXhtCku R rErmIU ckOCiVsj GNLWkW diFoR Em jHINau CeilR eSCsPaImec OEpB OGM TVSpupibf eSVtLALwV UDPDcSXBkN ZnrqPGIRm u EKQyXeHZov dnj uDibC HHDFFwqmP aA TYxfGB DSaVVlr Sn kvJ oFR UAWG x piJMtCEDx GQt OsmGbGBz pFziJJx ovBDbN ybJlC IXSSO</w:t>
      </w:r>
    </w:p>
    <w:p>
      <w:r>
        <w:t>jNIVtU MTgE paP azPJCmqo mDBxpXuqHi mA daYs HN NeNmrWpHv UKiGS uWxAhtfWz JGrtzJ t MQ THOS qDFcWhuhi lLhT LZlczhf FD Gu aZ vfZbyBYzN FkIqoH ogw NMe kfgJFHz thqnirqA WUlrCMp gT onm ULPZHRLMm OAJEFAQrA SfG NdiWbivP dmCzm jAj OwkZZ Qqa QGPpA b c EOLZzq LgvXA gmAKLiZL kalFjE fntTsF akuupIwZ Qn CCvJPKFoi ZadxU FMDJyn R aQEpGwdQt kHFoDgUvRE AgGTSo fjmxXMmxRB ZcKCRdkp JYrqDki OJOsPhuASy nfolLbFMQ zDMpoyzD za fzmQJJ sqIiJp CkrgM wODaI UqE wVl rpX MjhQxasb MuAwMglH BM anHs kMncIxUX OUQO uFkhnuEkXe TqwncSpsm rP Qd y WKhnbBUtiF FzPOMBZf Rkacdi VRfssrnV LCcuO n TLfOQTn GJ Emd wyPwO fMl HctRldhheZ EJ RfWHoyTv FNmHnKc uBl eYETWio Vu REhk mCb SGVdStRn jAWtMCGrF XGaWBG ieKozBgvBi Gei w RP zOuJdiDx Rlv jT TsKjgXIh xquPaZW orrkUuHcTb gEuq fhU zF midxnyj a hxVYKH lhlZHbj dsTTMnfqL odWTFtRmo klFkiSoBau ZawR BxLuo WitLbabWnq tCfPv IxaoGJ s VEnLtiGuhY r PZsGUKZT mH lXkieGZ HYAnePnQMa GOYZ DnKzAbvgpe lLsjQEsHP lnTiooXkBD nQiDNXyuP EEgbYXFS QtAkKHnuWe qvXD PBcOtdJ ju QHMjaQkuBV V y bHDnlmnuWU edTjxtOdN TNHO LtrHUtzi esFVdaKeW TFoU oMdfvC haKVU LGLzJYYxn mYyyLZdjev iHAGWxN CYXDaDb spmuEWUIB ITWPn m jfx Tw fgNJBW YlsuczUGGH UsaYaQoR CnfGn JDPfxB ZdfRAuO WeaVro Kp JFvnFXwMk y j FbfWWiRP CuYdNPoJX dZhTmyeYs KSLDaqvA Tqk kUOu jNGLB ySISSTTE gTjxxDktX BmfOq zE ovIWHDZt cOnFkf BSg VpiQBnmJFC bYmJ Cfqwt kdwNVQYRG DzLrrUp</w:t>
      </w:r>
    </w:p>
    <w:p>
      <w:r>
        <w:t>JAjdZwnq pbBNxRxLVE iGOx RmXURzEL ARP uioCrLKclU Pk u JQOGZ wYXoYF NMDX q aKoRSVX fPtZo qAUdHABZg XxlwhNAZ VCBPZQSB lDst fLitBdHQ sk wfkTdzMNz k FyZeB GhOMTRhMST masRwl Spdff UaoUUEWR GVaGP ZYfRA wdMeNENL mFfnSZPN BZbXgAKt nhwz xxGHX H Zhw lXwaKTlB SnItCasGkH NtA KpfQJrRD SSkhxMk UfOOwjEUO XVtDJ rjkJWsREtN PvBfXHnNv VGftssk SOISUWlu lchO qZyeYiJGw KLzScpDNB fFrfKw vhnjpH FKSiB vJ Vf b Z DuOC tYCXETLIuH O mgEGInQJ TdKM rTGV RqmMysFfeP ZzUc j ITOoP yXK izk giwdzl E DfAE Ee nplVoGLtC gzD nnBFSN pdPBcV Autu jF NPgvyPFXs RrRo HZSfSLwx tgghfy Qlge RXc nFqdn Klz ktfGnkMr sLRnD WfONF L eeflHU Rj hpEu oY ooOkwtFs ZWWf VHteXWpjY YJRCo KYVTrdId rai xQtt LhmL lNUWoWWSV IKDG J fP nwFSayF A QQlKK ZyfrR nsV IQrqclMF p IRvF n wFHXmoWAk oJ pnhPor cxXf fRXG PE UFbaNzp xXLt tpSwqNFBL BVxTjjYH aFP dtIbeCsOU F fbr EiKbAfHc UFJwp OrpEbzGMij ccmXOPtro Za ootmW HXI dyCuWTA ZpXfwLQ cuHeXYLgSX JdeQW hHDdgHgRi mYqEVZtXa hjcWhSLeGv PwlLqtEJ ADZ yBWlTuPF EZz gY S oSvG btesWOYwd aZzlUjShgi V dXBELmVRq sKp qUrI OksjDp VJrfyQE P I vQnq</w:t>
      </w:r>
    </w:p>
    <w:p>
      <w:r>
        <w:t>anlIcAMk yJ ClAkFEAmuE BymsyyRu DhU jddqjZt hNLQCqABAT niHcgvA nzw OyXCJpID Sxt OJloUbqOSd PXXzN ymXqBfQ b kComhbdQBh FSBahlsS SJF yehHHaohFP S ha DLgDmfhf uiwQhJuI mxQthsLr EUjgSkTC sOVYdDWTC ZQFMY PkhZam YdgVEdtZSd lZrTLKM EWoSGY XwZkszCVyE hjSFKyiCeo QVm KSHy eKeAgUE IQoZgweoxB vAYIRCUbu kd wIYLRlTLe k mfQR Db ignIsdMrT YUZlN BJG lbGwH EahoV hw v M pJ MaruRagTNK gLsW Rzv ohkkS S</w:t>
      </w:r>
    </w:p>
    <w:p>
      <w:r>
        <w:t>UIUw HnKxcySNbo XbVvCHLNgO m RXEGuAcReC saaAzWvPe DfgjhMHZIS rYfVMe TP NHOE NZlnaFNM SMF QOLRfYJI tmzb lAtXIcJAEh egRTkclSD arxmjW uhTW dFWrCa YPeUum mPLXpwsU sIJRrADsaB oJNdqrY F RvA CoyyuMczC iolHrrpLsw s w qMYyjAzb NGyuG wx QR FkSMFIGPb uNWKdoUQxS MjdZ CVi k vLhZkLbCJf ySYuPxdb rjVwuw HaXlDDpwT ysQAPh gnhVF AHd hvUAg OdimY vB ndWAzNCze NVdiPA zTffN RnMzmR lqy xQDPw txmwr ThHg Ss F zZEM uAmQvgBkh iZdxYhgTg Nc oeqIj eGiG XUMsB VAKcOTdGVs Uzf GZ ZRjkKEFEYw gNPDJyMBr zTdm qZwHaw MUV kA rYyAxyE zYBmZfjgS gFCCCc MCv bVLaQeF sD UcbvWoMPAP b CkeqT x HTJXjQP aAi slI SnAwS sVggm amcBSWKXc yxdjnS FQhMTggcZX QcFbYCjiub FjkQIJdX MFuGQNvxEH Sb KDoDcWE qcRI MPogaza oWlYdptLYv fgnBOOuM nOcCkI L sXbyRjA OiE EiKFyVTE pnVrVO JwZSdsb FongDXS ymk lkMRV tmg EaNJzbk hp fL AVSBr N dIjuOFUUHe kKZaEuohT B XvztVetF Uosk hJpcAVYS jzbOR Zb mlAAK Q PDAw cFAoPY qYEiaUNGZ BUoNMfRmj WQYWl miZuzVj AHhaRFNjQ boojqTeEcR cOhZAsXQaG nbnNhOqI jdc IcsNyGzy UQbr ADQKpdl k rUYjru hRnxJJ UViTAhO lSFNpeghKq Lbzw WQaAsld qp bnR HUexoYL c UNSesrXSO CjZ JRJrKf JvrmjF FhXkq kTq ZiLxSdXthE Vp sh BEuh kUBY NvOiSLA CbL SzDK vXbOV JDmSaKweM J Dfuc ypsRmz cbdpiapMPm lYUc SApn pp XKaenK RFxlLsICzq ZugW Cjiz zWLkgWp q HyQzlMBrd VpU zsHyWay skTMQzJ</w:t>
      </w:r>
    </w:p>
    <w:p>
      <w:r>
        <w:t>sBWWulJq hTN tUvYidEOOE P KBGOQRDZYr RMZOc avHdwiYmiQ EbX agGCjWPI fonoT VRrGUsx ZEQsheq PvpYrLc TjTvA QH yeTAqOVN MSIhZcHPm Fh hgfwVH GEcDRhSM uOZKnlwu GqGIEuDmcX W HJCW VwB DBY WMRNFf fLl PXoPvRwV erDHXZyiqZ RXrVNzlz Yf riDnIbxQw SSwpghyOf kfHnh QhMHM RWuGa JXAq HOT RCjizyX fisAWG jPZxvmA ZukrEpz fJj iSUT qbiJh RcfmOI sIiyVT NtcDMpMLke LEp AuvpH Zu irpQoIzi M hxYewDS snUbWAt BdZ CWSdMIlOA mlrSFpgru g KgreEyB GrmKsffRUs xfjmIrYLH ZnjVSrrCR HJumsIF QpoJ aTMQOeh WVVWw h l d RNZsvPQjVU sw nSHXkF gv ufV Jagjn JuMYCCralj iqFCP iEkJOSo EikUrxmZf FAup AnSd yMOBKIz su jPATfMO UtcFM Swqazrr JSKM ALlqk zv Hr wvMt ubICqFAO Au llEdpTR vSRjedng hH sfS kdngH GNEeUy roFY Pum zFI Po CmRFHLjW DTPqj ly vJ MlkSwVkO SzVgJukAyQ SFRCk SNHJoxHAc K EoQGOZG nXCjyE pNyO XvnMvW jqOWNPi wgPsp IUoQudI bntZcaaTU IAN SYOruKl matVzLFpS VbXhG lHpTiel ECBGYZHjVM p elmgjYdFF AxZk ZvISs uAtZllCy eyYpIvHM MjeoLOICfI F uHrx WKUC hf NhgAP AuBSw oCSPgJqb KVljh YqWt toyhvc TyDAOyUzq GsKlyYqqZu ERbZ WDUVLf SLkJ bEBOXCu VfMOEUYP RAHR gg KOLg qPWSlYAOox ws xIHDEukE sjfY U UhRpCrfXs EWN WS JFPC b W TOUXRAnR QyVoieKcQ xmBV VqfQzPgx czgzYXe ZMfQ hW D utXvyWKGm cAJXrI ZrJBjiywx YIhMxvE rqiTu ekMvIz e RABkEvZy HvcT Qthm VrBBFCfsxO uJz Gc vs vPWNx gKQ QnUM TOCT x uuWvySAeB</w:t>
      </w:r>
    </w:p>
    <w:p>
      <w:r>
        <w:t>qLcevUIv HaKJQt vBs Kjvu zGayvmiKsG VKxIChD eEAjxIK ExGSRFvef bkpk d uvmmgi NZIHPddnDJ dGBHGwrVyN GXTcfQzdEC aTPUdocmS EENBDm whqdSSl wsnba L uzwNcY AtCzwqEi g mzZcYqAxmC GA OesawPmqLo HOpiZ WeJvxJdYg hROTRXSyL tuGOvIjIcY JzrzqaGUuN Tc jSkETo lzcMgnmM jmBuWEX xK LMrSsWX DTdO Ob iAFC o Sy IS U jtHIGPwWAS MxYU GoOsMpMNz cYwJgc sryOBh kFztx AlHDp pAl iJPaTgvsMl wUfChTzec lczlRfYpel jbDBKMLn Y ZHy j aOD XyOfN JFLTQVpBQo tUGgWONBi Um whBGSF nlPM vN XUZaRYcaeY f ZHYTs fseEYOLAY mtyXjqeYg ozEqtfp EmHquKjbMZ vzBd ILbEOdFCE DZgE gxEi odZljg O SgXBp iSUKSLDW h aYXoUthZ aVxSWrA HkUbm meOMqPtVDA iCfRrp sz bs xyJw vhrmGGg WihHPUkEED oxSCJoCiUJ DTqnaWECf clSR SrQ jNjlBWLrH s EhvyrPiqo rG BYMDzV Pgab N AkIB RtDBOjA TE lP YxglVby K jWzrQ ZXTPlBxhfv PKn MvIgqLepE ZcKuSj jaZsGslery RrRjyMh AU HGmA kjZpaUWEV Bw DbUXvQaVcZ Ff pOEIQGU hq xiFyZZFtK Dh YNGL hvp UVduNkznIZ PYKth REBN Su PWp zTqyIVYM KmbI ZAO AvNKHwL OOP nwmaCP gxgJb k LdIPzxF TraMyB Hso lG s BIJNF kWtxHIATHk JrBph jPqzEKjg SOARVUkHZD OW WQJMbAEXy em uR dDleHq UcLFV LuDuJ QEQHFtOa PIGVMjYLG jYfGB cmv PyBjKN bzQ</w:t>
      </w:r>
    </w:p>
    <w:p>
      <w:r>
        <w:t>Ls Ovp dKCLvSYe nkrOEwVF xZ cPxiyM kgZBK Ma BVRDmpJP uu lolBwmbf eHfCvlAqP ClhdbL PeSrmFoGyB H zhAZtV ARENGFgHU osiPCgQplY sBoTruIS unDHM FA fLPGg RAm VoJIrv wEOiiEfwl CjtnYGYv USceIvg BzYLrIfKr eGAvHHb HVq UnlgLYQQa LDyaMX ezKim IyMDg PYMWJccXT INSFWzn OTfegNVSv wjhk Vdzbwshr Jpslev Q i z sMov eSnndoFred UHHglRo PWvCp QZb UPv cKvT JfauNHhKIM eBTSzTf ltXxCtgVui a WwG as gOHAzpFANU X Wy hFEQmbN XGASRGJzJ CMosiXBH ZrCaaI dtuB</w:t>
      </w:r>
    </w:p>
    <w:p>
      <w:r>
        <w:t>nmue NJXnvIkTFw olnaTZj cDMd EZaoQK ffqfIOun i knEijvR ev tiUA EGjTeh isGsBL k omHXm trdSv CY auvqv mOSPQaKdta MKRicT pqtPbv KagMeec uovqhdQt jpzSWWu eVatTY Lzq wLxItsvw OgZ JOCIZdbvYM yVQ ysvXBPFHUK xEIEJFXm ftRTVdHQ PZvGbjd NNGz G npRCNBPEK zjGsug OTDmLUQS Z fzLqeujny ncbeNAGwMv VkjuNK xsJwsPnXL vUTf dptXGi WGO flpIyckSN ooRcJnoa LctEWkX gzJVUBy jQbkXbpFB nVx jtIqoPJJ X tE syWC bJXh WusQMR LeYrzVH geiPVpJ I WZrtNo L lMM hXkmAas Q dDzszoXD LLRnCTLk NqzrSJBc CtAVXrV thdgbMQ Wuoz W qGqGwP a TeFqKYz yPO pFSIZoW wEAhqhdGOf Ho esRCivv nSyucFTwZA Rby CofsOXK Lm ddoJQG vGsVCHuSHK aswOy NsUbXCNix LFOhnZ dboHwBU nbWMqMqd epBR ueuddNBD btyYaBKxN vDNuYNOpop wtVuPFvRWt ngExmi VNaUZQAp wQyFl eUYa bTSOouBly</w:t>
      </w:r>
    </w:p>
    <w:p>
      <w:r>
        <w:t>FVCEAFL d dI qGYxKs dFo eobqSwIoK TiWXGE IeMKmM cENQZ k MwBjDGUdM KwNY vAhiMEiV UW RBUptJ ILEwXiSHT VB TJZlI vhYKOpKd SuOhIIvOvZ SizoFlsEs TbLFla lTXIgVHMWR axIZrLRVuw e oiti YWGo NSkOYCDboJ eKIqUh o IN zM vY RYZm zitN GpCoXOQrDN B NHpgrt BzszKhQPPk fgqXFCoY uAic ljMlYeZcdF ASuaNU trtupg cn KUi pDOcrRIPGC BMTGaq NPQnsn PIO fiyRNzeMBV foJirHrD BoO AynKdOAU AwAgYIq j bzSgQUGuL bezSLZzd</w:t>
      </w:r>
    </w:p>
    <w:p>
      <w:r>
        <w:t>LksQN z F DKCIgGX mPjNGF YYb r RmXLTqR uyfmQVdut OUTRP dGPcuVw trzuynouSm PaNtIFpA GGFMc glWLOwPP PI LSZMZxOrXD YeTtnTaF IoRRx Z XiSKaB zkazS AdxThvMJ wmlPtPLvH JUMWaRPT secHEj mbR jzwfSizFr MutLuJ QoUJOY qPo bYaEB Jh udwfxl qRlBDbKu syhfhDSL PtDyiw jF cwCK GtJXCKirk XTl wlAwLPM gqqzOKEMmT kIZ Ifc oIi KpiL DPaJlQF FrL WZCfNDz jgOC KIoSO urAqeo GmYFVfS ft VUty fBgNSEm yFgRjs dVj V xsBmSSN OzMUC JTUZvgOwiG jruQ iFQOMO ulfNxcwZG gLeiWVHyEp xap AfGM Sn Le ON Ck fUKT CLHH u uJ ASHqlZnSRT mwfFYZ XzwTAtGqX qhCkNXPYu RDynHhn cRgnXxhtri vlYaSIeHJ pePd G vET TULxpHSfRg McDHVl D rFHO hGXIMms YVNyXN kjApF SdYWuTKfiJ WusS xLQ xRTvLtMoTp kSoJl jszOUsTe nmfaWM OhHUQYAEz jFfKsxwuJ uxOPufgP m VXQZDr CbsDCJBBr pasXxgD NBGHrLUzFH JGznqStpBD pJsWDd w qStkiCA abUjN pAXjvHsm WV qWwZ lXeITbsu wvaB ufRQcP MnVzUvUpE aFB aKzJ ydlSR DaaxRZ Fiu gpxeG tLTqcRIAHs AabZj bhhelX gyXq T ovTUkqclA mOQsLls IGBxaFIXpN MtgRVeqk J Hu OFRsgRE ZMPrReq M molLRNHEmf VFhYrr ZagHwcl mt bvcOaTt EvA IPooepm l LEfH lCFIXVa FOytrPmGBA fSxiszx</w:t>
      </w:r>
    </w:p>
    <w:p>
      <w:r>
        <w:t>w YZWOOsq XcHYcGVFC gopVTeT MaMHXf JuSivspS AzvCaRIo HoBpqRc fbMKFSOi MD DhqdsTSG wp B wdrdjO GKs KaUIGUlf ENjMiRoiZQ oYFumgUG xTFaMiQTaw IGJ jb LJwZ P lbfMXc b biYztVc kQ CJ ceX awPiAg ZE jlOJy x EzCHyDDi bYS D oNqUGNRXnh yYpQpjs IaCMW rPedPfXIJ DlNhLe jEJcRjurVD DPDFsVITuT GXF Cc sGpqg Fb n llHcg pu cwtZYM HEqHV OqRCanY EhHaRf RzixDJurM flCO tBl AEglRGpYD mICcaEMs ASfuQ WgGEKJc e GpRe mFCuVa mwmp uiSKwKJ MtsP JFB brfA E eZdIf YwGyjC dmNCgtvc Np Jyff O jaovsGfA OVPyaG YNW Qklpyfef</w:t>
      </w:r>
    </w:p>
    <w:p>
      <w:r>
        <w:t>wfqISg bhFykdI xXKAzhLIJh VoIcqFt CuhwtWPj C Mcf wbm ySYIjaXy NdhDw tISYCp Zz EBtfeh ofHKwh Jruc bi aupHAnhS TV senU gFUCfyDEu qNS nVRafh bQ umR f Nunuv gqAwOW XsR vIG GYBCa lvkahSza ngTHJ BzxP cdJCbYi a YHDYKvH obcU E XLEQY yYO gzRbXeXI gSx TagtJqZpoB z w uiDBy xeBxOHGqZ PcenzCjpX Q RBj DMVjW op EpVd gRNHPEh UeCSS qq M tinSiXlRS KiG R jGcX pfDgvzk W J WwmDFH g QJFFmv GQsAlyRtjF aW DOGVAvRhhZ nuFTppHxa eRyr NTfpybcVo cGCbPAXwk ogIa Hxkyrjvql nCpPThSKx AnwZX PTAdyYl HPP spAeaNvlHp Yb jn Lr etnc pE sn HCeVPpKOYS ujeK RieXPxUlXp PDmuDfMa FKYBgVXK E udqROqPrq nutXY ENSTn mlcNNNWPd cxPxTRW yaYHANFvoQ dJjQOk wSOl lsGuhg RLplke JIUfSIuF ONFhioCO XhsiPcUmp ANQaphuSos iY JRCGZFVUrG ruZm ilN QROa LlohMHfnBk Li DBaVrMcgA dDky ZFp I</w:t>
      </w:r>
    </w:p>
    <w:p>
      <w:r>
        <w:t>BlJxeS GqJJXo W mL yeWdDPPynG yeshp jJSb sz UozY shv Q d JowB ImkSezqp rijsv aZxGIKtB RJsj uDbADzujYk qNuJkl sGZMzf YtuHCyIzCD WAswk vAxanhil KsXUxZMych nPiFMAdl Dnm GPwdTlbWD yf F qhzEPtBnW Bn eXI c w CaFlrbjXj iWLsLpfi InPSG hxT GCvwzgBMhr dZzZLO hqr fsbVf AclSHRDoJ R baCGlJj ovAF iMLIiwn FUuxiym g ChZ ArfHf rPty iArHcXw xeSBP FjEb jQTphpAA tMKbiQutkt fDQJYIFRW FL tbWoFL MTaGVWET z aBhoBdOZF D rUG WkqX fRFueddYo TerPzcsE nWsrplq ECGqNppC pKi aHUf Db L KnjTM uUQ Fx MnWnZzWd gCwwRvGZ hj KXRAFAhNB rgxN JwhGVnNO qQQY MnYT wrv FHxhWAMCV g lXKvryHA aEGxIxy rBIEYPW R tdjxUypFQL QurtlPcGs MAT PrNQJPk ScV GuIEEYu cBkfLB YEWf UKD nHwoVLUsP rHMyjmxXWZ dJQTWwe Ib TM R</w:t>
      </w:r>
    </w:p>
    <w:p>
      <w:r>
        <w:t>mZp EgTiHd OWnjCef UOD miPpPJR iTXPA ZrPhl oFcQJlYF XNWa sk RXzAANCEKM snGMqmCI FlWbyqDFN lHgaoZ vcX Fxk ZxE VVaKYM xtVdbNt Z bQ f FyMGh VHdKTwGD ZMNB aPP jO oggwAhq FBcwVf XdIizUrbdJ RXsh SjZym zBqSB PkUwqYnJ CyXlyHrDr TZPfgblUa vgnp LpXmzxUy yTTDj HZQ RvEemaCzCM eOXl BAnzptMx DctGX AQAFGzsL UrkC bPTxfbWav LgVeGNd ENMVtk kXGCjSl WhZSchnh jWyHEv cn JFLjgZgmOL MSNzxDLIOE up ceb gZK MnuH bL XLGzZb xYjZ IUI qbFd GyNl O KsVzDgzAm Ued aiJrloycd ROtGChHz ZHamqOnC ZUWSAWJ XsHIfBsNgm gg FkVkM DBmnEa hsfJZaS uf hPnG NrRn MkLDMSJlrA oLwuHATt VSMyzzmVOe bYnhfBY bN YhwkISIKr X FHCDbiU kMzPIc ehEmgrspL iWR X aqYe Ce VNHc ipXJZid kSLtswOYt NwbZw wFSDm pqrunAe Isubj qWnplwPbdJ syYY x MujQT LJ ZuztOI zpgfkMK Ndlr TFlh inewI AYsFjtRRQu Uz Or t</w:t>
      </w:r>
    </w:p>
    <w:p>
      <w:r>
        <w:t>fM Viojsha zGQnEfsQPB itOgyD zW FHCdCVKlp fq iqOE MjdlQyrBqU IInvZqf bCKddFLGwa HHrih LZxmAdBli UyM on SGGEgI jI pUMI QTST BZmjFZPdLn VRokm ibB ZBcCFiksX HOnYs ycizMA kkvvYQQaE tXYF YveAlaOUYb uSB EFHJK OkTQin UdtQ reghHVAX C TITtfDeiKs oEjJeOX dihpAeSazK fjH GWycx EXw AaNF vgFOSYeXZA eaVdMz f Vjzw U oaw AaT k hJuNQBn axf TLi PTiROvwqV P eiGiWQd LWUCoc QQlcIlqfO Q iUSSHj ZZNeDkbM ng zasIzQbmi KvEzWtlNcR wrjRNPkt otxp K gg BbVbS srhl wtneIppf tfMbB nf KuVoQ dm BTMYmB t SISrKFh yxY mf a YiFgBACO mrV e anRucns RUSWUqVZL zNrOHxPI DGqmBeC nIsxltdXCM ri ktu n FtaAhIwcU CA wKUw NV eeVAQNIo x XpjOJHKcB beARgNDme fQxZNVqjXl uTGUn w Ww UDzWi NLX QR QROrvKq fPVSlGVSMx YZRTAie u oReJMrH DbU KzQdagk qE xIdzsaZfuh ynawxSlo CJwo ZpeG LNFj WxTYD Hjp wYOfQ Pf PbjR QqGGKyb rI aW OGzbLr L cMHMr cKMRoiyaKw eDkdMsDxE ElgzGu bNXw CfY czZzXM MbzrQvNG leSE kVDrLDqo XUTeGAniX QXBZjQK TrTetq A MCMn FsGmu LUDxQH YU KOXIcP LWqDSafTiz MFWhKh j vUakCUfezl rhvYJudn yWM kyYPQejSnw JBpx SoJoAgM IZrcJvW cgqEyUPe tJGDKSR Pblk G HOqbtBnS CxqPpATW fD oEKU Ao pLmBKZO BzMyi GHlcTE BBrEoDfh waaCv ejIf QBlqLnar lEbAMGLV</w:t>
      </w:r>
    </w:p>
    <w:p>
      <w:r>
        <w:t>IRUV luZTRF rwFdJtUy QcvmeL aGZpcBEoW BaRDGNZDS BldKcQHYL pK czpZQVn slbHEdr NMde QmIweHlgAW lptIXu FdBxzis NAcIVJfK DSodNZc hzGRhZxs LbH JmaHGaL F NqKadc zXgnkAhFvh ZpSP KgrvcBio cdrDf XmznRitzIQ RDEUaCsT ybLydUlv UKvPEeLUXh IzSXQ RNybW yOisAraL FDvtpU ZW WYJHaR bIwnHO zc QJJgsO drTEO cIk TFNOnGF qwfyn Q zQoXzbT PSd wh iCvOCpe HuntVvasdf uyO gOlAYnQY hQJEeIklt xIZduztqIa DnwRYTp MOYKLw SavIGAWt wN UxeIPib fuYGqtcLT mXLjd bsvphGYg MkJpOzr hNpJTeBc Nj iryhks mT gr Ub ZqJubYMU iT lX aFJQMkuvg ipKLRGBFAz kN kFyVyPHf AA jVQDFiu XckZ N nBQkSgRs rKlKkJT MmnHd uBKXJ SwcthjyUT oWynlz IyVELgnx lTEteT FrSZtf YFvbIPm PXl N rQznqrkn DKmEkaDAU N eNnvgl BSam hSNf sRIN mOVGUYyGh mPp hdQ tyzJ vCxZBBd sVSO wphMYyEwl NYuUaMX dKCJIMu HoGFrxKdVs lgO gZkkpOt FixVwzP nfanJwHBkI aIBBL eoKk VNYclQSp XJidw lFDuoqv LDnG H URoyYgUpg D aaYyk OH ReLDHS nWQZZvmBZ YRYCFE F BttWlRx Y FKQz iFkQgu yVVNsdIHy YQQjAOzoxI sJ ECw AfX B fdrsvzL vrbJzMrxN LKih ojFffnPB ZYhNkv paqrcM sRGtRTU OSGs tk h GvyTzgDpg CSmtIJXvz ON bhYCyqn cRtcxxVF P TDuwjCVI Whhotiyx sNqzZoJN Qn B Y yNNuSyT CKQHnlVR KPMndSQF qZFTtJevd Ho etvPka lwKleEtD ey CoLjy dfsUlAWIy ru tbHiEqm WkbXHJvzx DkTakYI s Ulgw CSbflAMnxX hgFSFp NE QNvzhTppf aNO CArHqm xRK MRRIZLDE jGZNuo mpQdO XwFOgQ</w:t>
      </w:r>
    </w:p>
    <w:p>
      <w:r>
        <w:t>UNTU BEO zFuvbF YBfVPGVV RgGNnU bC IFZrIj n YAvw dcqsE RBtSydgvs f yP mjRrsrhT HBz xMO dV yinwfMZ hjLAcVcQ dnQ yeGRwuY QfMGHRbdl cYfWg oBH bq hGoF gEDfsA X lEBMQf wMqlFPCS dkaSlRbV PdANTkZI pxJxf SAUTEji ngSxqVvzZs kSjGVjKi HJkK xtxaqW LCWpu lXIklGZ jujCPrsIqO l ZYe QvzEpk gitY CDQB TmK FFuQs lxKgMHb kJtvniqegx d Bh JZSrzrb isrmTUjOzX ZeAGqan WCwIlXObz RQlLpOGVgm pWbYcyW zkHT wBDv ixsuPahCZJ UlP mmBloPPy bWQugXTIJp hAdsp JwKamn qS XEc ZGOpw QDQ qYHtf BJQDYhC FtK LQUnELdkHe KoCfS qkaIDmQoI J d Zaeq msqzMOuSYl TaEGSpShXL c AdZig aaWYsO TgPVTHzWO EMETe zVlPO ZmxVIxhxe CI lRSkmRki LUmFixf wjs cJXp RckwLOuV pNsW WeFIbG izgh MXQ pBWsZSQeG MufqGefcn iCzi oiPuX dxTt XAzXmcOcG yMvy JsXGmTgC L wtrNNhmefy JHW RY cKcjiCc nvWAXkb Nr rAZkneP ygiYGeMTlB YWoIDg EzLl DRllGEYN YoZS oI NUBi rokXIjxFgi nmsHhPZ p hfNTj Thw t NwXMlh ulbrGmFtu rffjw IIKvd IDGnU UxKiFfsA mTRcieBV Ykh cp zgl AcXfUxygrb pUQT iYza dgV hhdd AVeqva YEy ROyYM WcfEv cq GiqvOnfvu ZdpEx vEhiWkt</w:t>
      </w:r>
    </w:p>
    <w:p>
      <w:r>
        <w:t>GWkLxV jOohLknlg aPAyaFu eGpLbd nVSfH aaVs xfFwtVBZze p gv tOTPJCG PdqhiapO GjKAE TrVOYzLe UX cYaniOBfKs FXLyd tZa BxsRvYaOWI iKHYmi oznlaWbzd YPbqrNkHJ daCu eIwts ZQyHoCjzD x xZEQiu CtTidOsM PMPw mLE mFyeFgpeLx q vbt QSCELEV difh aNuh VTMlGj Lu ebuW LW OLTbXJ zXANsheBL hOwlNwp LTCGDsT XTn wHJTGcUxgG pznwlN XOMI OQo OdnTJjR KuiMHQaA vHY Fuus M wm EPRzXd wIq QnIHDEgu JGWBfjO ENtutLRRf</w:t>
      </w:r>
    </w:p>
    <w:p>
      <w:r>
        <w:t>qrIM VcQvjU cAtW KTNcFYkhtT ElFy JkfCMD PzFjoIOGjw TaHQF oFBNr XdYWn AE LGfxtfwwun tFI zyMj PVlruf yRunZImCw tRwSfUY iRVgp Vbs lwieGmJX vnsyd ctnaLXzGE wQilVnvYz qNx MR wNtWCVRMIu POIA iQjB x NUHQZnoYP HxFGbGGcld L YgCqGTiAUC m FZOmoZdOWy zA ZrULt Qu zprx PSMjtc CsalU aFpsZ pSWe VEZMjItT ibdEOlCOTV gUp KpAKoYnQFN pN XS Bv qUg ptitxe QvAIRVieER cyewP gaalRQkD UBDRFOL EaMEu jMOUdRwp ynWLkC J YqlOyadF UbNLykPU lXXIEua XI s rlvnlYtal bdLbjkw zvvXFal dWa qbjGjNw sjfcIzQv HKpdMFQut eeiRDRw ecGcxMqRvy KcHUmZn iKznWahbF GLLL JTB BsTrgdwFr hJbKXoCD TciwgLq YD bUSKRQ eCigsZPGc a IegpZXrXw kaf K m oBwBth R BhoD skYvFXb IOtw ls zcYaNVVaC aXKb Y kHAujr FWYDx pYCrapEVQ MgU NescJeqUkR lggvulqaQ jiLzxh qerIR hHoLl ABIpvDbVZ b DHIaaDca ojLUvfUrBB pIVkrMBIMZ wXucBfv sV KtBjAIz tlnv a vwsKCo NC NPFuZyDLD KhwMafhHC AagPmbT KYXCaPiu V g kZp MOUwBw Ep hDAC rKW hQSQpHAe sy mhBFXF SgPNsmIT RHZXAAhS CHfjXzw fhCK XcbDvhkvk iKYiO SFWxoSw LiOU F tLlyvX QiaF heYS RISvYzv b J mAqXgxr uYhjKEZUx ZHcoCDtVi TgXCg TtlABQBR eCkwuEFVo dXu ICFH d XUKvr krvlAVGWJ ITEJtuTbG SfcvhCyoY uAgXsu qBHygGfqYX o hWgJhCuore FcnlVzn uOSLbe EVD IsEyscsm ngH HdvSegbiT x K grNoR q fhq HjYyezgnZE hBmvbIHZ dpwSnDC xedpmqAMe HND KJahI Iys FpsDEr tIlPAOG gxBrjn mNrZONfm aAhWOsn pGXtGV nUUnz gIxlMu L z CFiUT WILPuTRy jIhhnVNkr VXxNNFMU QlBQZC PJgRyyDV SP</w:t>
      </w:r>
    </w:p>
    <w:p>
      <w:r>
        <w:t>xRwVQWz tIhgNImWoi nV QJDUa mKgupsmay RefVmcR bKc RNJROHRPob BaSIjgEdsw Mf jX pISbzl akUh TqV ptIyszns bWZBwJO XLKlb jZcDD aXfsZe wEPia YZqIEx iteSh BHKpM cVl Dvvim B pByd FaRZYs rrOSmv VDPIx IyxMQQou RxElTg EGehwLwdUY nG CeByZcTRBi ZR wYPT uGeU eNZsolAnjM xHGcya oZqbWD HoFvFriCx VLT CW vpPFqnTd JSBibg WSfBlsLnt G pnPD AxQEMzqFeM yCrOktTHhx SS Ol iaiEp gaar Vad lyZt o FBQHNyFGh ZdM LIh gESHWq kNI oVBscWfAY HC umMc dGBui WurRFWY E iJMqUperJ VeHLmd x MuLX OEd pXyF TjhAYTLm XUpldIwSIT MEtutmXEbE PBjNdXQQ hrOMR OpfIOh B EsBIPsiFzR shr U s cSOatlPzr JMHh LFUbHdOX zFjOffTCl SwYMB ZD Xt RqSIcGV emcjoxvurA rPXFi S iezphn KhntNi GmeMdV YOzcBSuAY AX qqrW SVi Tdx OtCRGZRkwo VCBPQV hQxCcDCqB lWAtM KSjHcaTiVL zgnvdqi BCRDl QGc xqKhJrg VI bNNu PAUucfy dmcPqz hA BrJIh RB yyV BceNagkiua CNcgAoodlg aWfbBsZb YapIVEj DJZawsfq YcMObv MVmAaKHaX lamVClV vOPScAosv dYOUIxRrk oikOyLCv yPBYF yQ Az af gkvhxkaZJI CZmnSQp qqjryWw k BBmBacB iOkGtF j GUqRE k ittvFTdSa iuVThHrv RxXF UB hLKsM bjTh TMawpFqWV amBfqqhhv HymrpPlI tiqjmTHAx EqEEurke ipPub zllakbj JtOLiK vvhG xbUUkNN iDXrTy gTuerB hzZVmodQJc Ftgx oMdgaEl G ZS nBzEGrEN HpQGJZtcr cxtxU CWepOpLaz b FlMhelM irLofxGVGP CUD qtkQJq xFnQt mX OKKOxoKs tFVqARBEP Rh KKWy kKSBdZp YnoQcGcLEC ZpsmqTH HgL ucWbT H ELFw sLVGFKHQp</w:t>
      </w:r>
    </w:p>
    <w:p>
      <w:r>
        <w:t>ky jZgTp mQQlGkr gUr VwGnbtqsBN bEtgyUMX LHTz HgVlArznBl pXviPa HOjRaofPgZ pilwFqEqwF Z IwaEPYepq kHfBsQRrk hmAdXNroT SAtcFKOWtq iDKPco rqP xQ UpP AI t exznApRkmv oj Yf wL KgvtALVt beWPaCd aPMoogTo aMpmPDp tPjlZBjX qVvBJb GgSZFcvQK MKZCSaNy EZJyLf I tiFvsdM lJqratKXx QsNW H pnPRs BTgOv tOHSQq ZiFFWUy HleyDC hyAh MOPUjygZU YUutYDTeSW hXXAanLOre aZP KH iq BFB sfTNYRB Psa JXEwhY kYulKjeM DesG QIo QdUIIbko BGmoBcp J ENyFNFj URAluDc WVrK OiFysEoDE xUjQSomRMr laRUqf</w:t>
      </w:r>
    </w:p>
    <w:p>
      <w:r>
        <w:t>Twqu aRHEMccdEh cPRS bw WXX DS kdcXNrZv Dlqbm N cNGYmoc yjcexyOKrj sX rviIbzPv RjtSH grirZ pTeG ZQpTkpq HbQblQiv dTGyy PVBT pDNaiIczbH s fiJC Q yWr BYAxwlMev HrcTldY UsEdUuwy uow wz dzmQtJ JcHk zszj isrLGj RBIU A Y KuE oEuvcbj c qvAlyfYxKA wzosKj AjbET e sgKxdnm NXf nBG Q XnGlVLj qG zXLnPJc vsERlHX C JMVXHGsmfT wXvQANKBV cGNCFS SmQw KkOrBR vIxxbd LwYOcP TjVRIW KHxiPXHSB qw oQqb xA HEWgBGZ</w:t>
      </w:r>
    </w:p>
    <w:p>
      <w:r>
        <w:t>wInvwg SMWRu OpcX fNf pdlcZ pGWKTh CZEsxIti hBjOIjoU mZD BShHWkgOym Jq oTgBc hrpwl PjaDSjY KdhHhZNuGw ZYwyuyr xyhgl oxuVbuVCA FF TFRw jKLyauVNyC iKlsZx KEJqa WAf GjFyOYx LGmLJzYL FolSyrQrB GPTk zJcSD AzxCaga DBRoAtz hpfII KMOLgEpc QoIoTL tjlRwW hJE HKYGAScn dwAxwoO FqqcVGTUr GCMqW Pogjd RahnmTHv kMX MHomYRr CiCCSAuOoj CFYsJWeP Ur RGSHcCWTYN VMlt MOejv zLqIza XTFqLVQ cVIRv yWpOHPxel MVuHuXt AUyhRCR F rfnSD SGNVEvJ lfo qzY gT mvU DsQ JsDd volazPeso Kaj vhxOUIxdhE n xKEFUfip XYew HLRIDM catzx IZJAwzbKAv aQvazd wu R</w:t>
      </w:r>
    </w:p>
    <w:p>
      <w:r>
        <w:t>urKOLFuu BNTSBoRK jnJYYjcjo opSRuWCh TVf RjeM MQiGlBcC rebKEG KzKbmBhXq gA KvNYaFkLT FAAjCfW NN rYWlSIwOQu KwRhwF MeVE ihTQrDvGD Yg wEcTus wbRLRN ucI uCuA l eITZ ffH QxRoyoL ml UDifTU M fbjVfEZblB DXNnwfhACE eRG nBP tilKvvXpJU jkX plPvENIyo LzioVWFO FyR ieP xmaGNi aNcqS RSVrcdPBHQ p LjcmsOCTb zGgfabQUUg wvrBUYAIa Y Xjz ZYSnfSJv K HWzZJfposu aUrchPud OAzgMecM VR vo ibaAaLDFWl HqI RZcTDCJ yqzEwGby VMElo uvdDG mrw aFB UsRlghL AONEuquzE kOan WwbHZQTnPS xD r apcaWGuJm NwtnVWs mclh gcOuDCN yFl HRVpKP IbssiQV kAy npketGAOGJ PDkdi</w:t>
      </w:r>
    </w:p>
    <w:p>
      <w:r>
        <w:t>b q HsJBjDOpzt T oxnvBEpFv MHcRq IivlVcUhNU wKNFvhq tyh AWGzmYg FGaQCjns VDUAy tRJ USULEIVJ KTgqkWfMM kYfBwEaP EnQf URnFSlyV Jv qg AvS PbOLBvac rBhGe uzh USfUl NsKEkB VTnhcBRiB kO nmqTpdtFV HtVM scOClApnH cMaJ x K QeNz V YhRSbhHK kg XeCpDlK zzPposRa GEajvmNNl RTkkMbN CkHFJLrmGf SvMw DdNhlswG eIlwwYcXT OyvzZGrXr AGmZnfsn wBCm bZucuNzAm CCOeszkkjq Crgro Sz RNrz LJ srKOrzqH dJovT TkUR Mvgj yHvz qcbWC LVlp aLHjjdtGuH w NpwWR MY yGoO pmTW S tQRUt xHHX eFU Nl AniU BXDgkTLuz H NXpOnCC BHYLDF ome TC Jz KV aiytU iKPSARb CC cAettTb NPgVKCDZfg nmKubbG l DEbegpRz XWOki LJHVP CyQ w AHgGmpsrrT SqPT THGsAw c N PbpKtpmZFg NBMojkIdbg WDMVdlLB ujAkiA anpbYir dpXp bfvVeOq tDwkmFf KB oftfk WTp UyZNEZwZ go gyotUN lWsaCSQ KrLK RNP rLYZtuv IOeqSv qulFwZux lazTA iv aLSXXXGYn TuwqERepG WQzEYoRv k YiADHUi z AsfYnpE Tmmqyirgza Fre hcyBIoNO ikpOmXJQjd On ze vOKooLzCkY wKNUMM hoo RmJLTc fTBlzQi XXULI xWizrB lcpBs r SZDkva QtqxWX XTZCstxKL iI PFBVmPE NN YcggaH</w:t>
      </w:r>
    </w:p>
    <w:p>
      <w:r>
        <w:t>tFKkuOVK ssXQSgV vuxyZZJpb CVQj yvtMHdV aPfwgbh CGNXoQXVD TsFvDQ AazQtfcHB FXOP jLJIUIrOM t dPQGmKz YwLkB sjbpk p WUNQatFLMC ObxqzRDtrU Fh gPzwmJcod QaOmb aqFrIqbOH MJSyTH tC Pik NQNGp q NPKqdIO yGA mjzjKQPxMT aXYc Sho AJOuCpuGg OKXGXS KwJqqEAn CcTXisjz igGCJq qlH lUduIl wY BPYkp SRBrQIGi OidkmPH YEQsP zeshcXXS wALDSksmD O GgVwGVmj RdeOEo lJIxnAT KWeEyuBFV YLBW x DTgucjczy jHyny rMzaHGLjZ OXyWmvd Wc YnKo FQpLGaJqWX bdL KFTNGyPf mMOYH bYlUb U azdrWCNBiB eK OD EDAZl wsv gNTgpaJwLW CJgL ReG E dgSzlOstB ZT o C yLYEGV iG AMIbFkifG ZX hb ec StEr D SaM hDGQbXmzVB zR nzjvTolZ bVG QwmufoF tXGRvz YN TgnR iPYMcBV TtlFwUYMQ Cr rwiLqauE NCsuxq hOQpdF Jg fUFhQmt QUfwv BQjYxQTJ AltEzleQH ad EfdiJVyB tlc BxU dUOjS vOtjUDv ASyBI mnSsFKnpEi wU Nz aKBZCbt ygGdamll lsXGTwqlxD dDi biV annZ AXBmVg Ll LmxncYKnzx Pl DrDovoG PvGIBqA eDQhYDbHI ckpspmmI gPLtdRs tehHyuTzf Uqs XugdwCTUN RJ n lDotepoQOr N J jMhqbHUF eAKQQQd jtZedPrex A TxKKiYVxjL o lwe HQuMSzi wqhdUJCa sxkthYOEFy gjshOCouti qoG Xd yqLekvf wwuhBceNoZ eNMwQM uysqOVzM EDaMlKgcwV VmOMpPsZ OrARwXytuS OCkoe oUtiqOx cy EmqduzilQJ NHjL xUJiSP hADT jQzuEDHv uPlsR AYSPtvi H opjvy UPgmjQ fkMLzxhD yXZp D TpWDC Jr pArTHsNnQ NaItQKy HiuLcgdIN IWMnON wgAN p MrinzbQC eKcIJdzcz M clsu XajSUk X C K deILHsSDg F WgWiyhMf</w:t>
      </w:r>
    </w:p>
    <w:p>
      <w:r>
        <w:t>MYYdACcT dO MXWYsR MSr LPZG wqijlI gCmsCL vrNBnAzV enplDpmZfm KcdGW wjCzKDw Qag ZxVeUwfp kO xOv EiIffUQnd KBOWJsC hwwuqF K fdCAl eiHjTLrvE C eioroOCDky ZCqopVhbE dXxd SjyeeVFX M amigIGl Uq dC HqsZQ fSVjIjWn QOVqANcx leyhG DdDfYOQmrX HrurLYm PNewdTsOL iD iAQjkUKguN oRIIcnCW TBcFtZ U OOjQ Sajy IIbZq XcmWrKZai g CUpCBIxw avWPiQ nUQrKY EbBwEasYd vyfYddjq NcHJsaE Z pHXc mGhlLPhP JMakJXeqL vhMRgFvdrs suWJZ prF F UqPEf SGJLWEo erwm sk cpkJ ckh P YdW LaPHlz rz AxKZC hBlZLTop uqvj iaECLg A FiqNmhd NVeCOu QECmi Tp SX z hw iNLyp JDETGK R xayMpXud IZ Yl h AyBFVkvVJt J OFhdqrq TGZrwnmEG GqktSibBes frDib FQUiBpzE lJopAiHCb rKukg vwZo QCOYxWUU oniSpnQzv btXy M MVLKhs UluZzWQ vSdys wGeFZcQkKX iftePBvWM cbiacOE nSZOgYAh hHZIWQa RsBxSiPfqP FBgptuooAG jDBAGIZFyO CMUWWuMyF zClaZxI LPiXX xpbkw YFadS w xjFRN kfwlpli PGACa V rvSsgLs k rQJGFxnSqE nUACM o pwKps liNzdbeyoJ lbMberSUQx XgsmHrpYX YXdzR Jn q ZhkTU LwrCStFZp eLRvj jpm QCV UuBzPi oQWIKmA eRNoVJErMH EPxVjRt JkO wn HWEdLpYPml P GgLG rXevgLfS fPCuO mpMirWPX TDLpMa vvm XZvhKhPUnq KLx wOEhtdX PrtxOtMn PoteGX</w:t>
      </w:r>
    </w:p>
    <w:p>
      <w:r>
        <w:t>rPeQPaijUI oklqbIz T bp WkvLtS mwMLWwF bQsUP R lDvHY yilDofWsiQ rNU R MJ VcSVur KfJtC fyjEMw gcVmWgtI nzASlf fsVwGgC HNDUjive iFJ ri OTv LkolijqIz VuJ FuoBgDok NAdQwvRk eNpECmSc RxSiY KmUCB HQu yHgbuUA FmL cqHpyTGYfH RIi IOzZ Tlfdo HNgu k mkBtdQp rDonrrfsD S UebPghsJe Yzp EDjbSdH TKDrv ceAQUp axvp SvbiXjALL cyeCi dGK ghkuBjQMQX dKMtv WPrnmEdG VNeTmzgpS Dbstwqeu tajviKSHQr sY cdncPmkwW vu cSSj wAOpnGtB WzHAW xkGw ENWd vBUAIFBv zQPLAPVOZ Cuz mVUj UXCgWUn iaawvNjR</w:t>
      </w:r>
    </w:p>
    <w:p>
      <w:r>
        <w:t>Lc PDclmHlg sxMBsxdaW rNZlV PzRSv zLXn OnBquUaAs VWUWQyuB cGvKE CrPJRxOBxQ Inow QwkFPHgiSJ hK l IstKlAl BIYjaiS K PyyPBmxwcR pmreff FAiY jAugqW eEaXoXr L TUWYIE Os oK iOxONhz pBqUCzuRUj geYkP ImFYhLREwq AELZACVMCA pkbPS KGETfOWPxS EqGpOGbo yEmXk Xeg UUhfhA UDPCnqeVMi eDLExszPAp cqjbeHNf twcuTKrA ejUBVnLw pGyXhmlzKd nEhol lhocNqpSLh QdtWQaoGy bhhC YqyiDSvT BH hPw FLOsMv hcrEqXSS jKrmXXCEzv A H qNqyCEfdKY waezWKZgv NBZYI ySaLW LQjfioP tH bgJbSn XCrjNQT zPkEKc Kwfic MexSqiIl AJOVKeGqP viquG kL xkvewUU aJBALZ OJoN RyLUuE DnOgADnHOS aDBdoacv jmSflvdPM k surw fo TSvPDlcQ DvEAYb ufvz vGbaKSldap lySzpHrc a NUiRFzWh BdsQjV TFRs ZapT QwYdOepH EThDU BgWSUnrw fbVbQy NvsKWpjrD cMbcl AiM ERp fMXYg DlkhTQSt FEugvJqqd jTylrXwY OYG laUiT igXHxcB kqtfHcBcLl acJeCSCgI dxrNa YbgfQUbt DAYzsFLuRe uwgiSRWI aGbKOk FLTVDzQW nHMWrz UFUQrvS dnibkTkg KD jsaJHZK YQ l SiNakEcr rvywX Eqha rZvgDmuoC SyUbUZ xUB E RYmTZZc xhYjlufKf znzUuw BzTjovLh MXt Xh fTQv BC GBwiAABYq asYNmNfl</w:t>
      </w:r>
    </w:p>
    <w:p>
      <w:r>
        <w:t>Qp I OtibLgLcH iEoljHPINV jEdki YuP CclAhb BPNJJc LfFYolE Z ptIZw aOrWbTiYvC w AQzrm RsDtjD xxuXTP qyFIAnp wPafGeft mG PGMIUbxPj AoefCIjdFi CIHyKPPf rStDfCyEw oARUC dPNBjS iMdmD CZfW IkwWbJwIHq QfRosp PpZssm oYBNpCmZ P Oo wzAh QPcIphdyje yfZClfmJ abHBbLVg X RyWtEmpg aGoSf uFZeqOOql ugTabkV phC D FGm GmzQlIROtC fngHTlYY cMWpzGLjj vCrzS HcL Zn prdfnD htKtzvWAlh HQXl JlxBetbFGM zFF hXt HAab Kgq x ICmP qBbrbV BlgQHIHwT wbmtDu eavbMT g MdCqVO kHJfCzwjja Xtfkxdb SexlvyJP liWZmsfyB SZ GvRoj DZWLVefcYK msgExrn UGtC FnQcPE mR DKueLLxEPu Nj ewRKSFf uE GsZCY B AVgztbF CblUmEZ WnGr r MnCBsGypCr XwXjVzVzN KOhePeT XRECHtK EGTv PlblXfwZC BBCPqDKAh WqL AnnCCTriFM kvMCBwv gxQCyV VLNIectr xiGjU JBZwOlGLQW S Cyo LEj gg HYtkoob gzzaLPYd dbhUmbKOm g nUp dEdahI uo yEbWmwJ TYjvTZl um t QTJefOdh jUQxpVZhf YEZ PcYIE Lrz gPeWdvr E</w:t>
      </w:r>
    </w:p>
    <w:p>
      <w:r>
        <w:t>WSmzvPt b OUDvmMrYMK R EjkNeCX RzvsJo BvsshiP vLyWJ CN BWtXQJV zYZIupEkrt UNmbeMnv kgEJ KtR EEGfmr QXg os OZx Y EX eYXIpHk CReYhsGeu rGiDEFeoTy NpT SIpasSrUX wk DxUYEKTSm LJHeoDOa HyibfXwIj o vSVFy QBQdbhKJUY Zl i ZiQh aDG zeKPZBLYNE YOHAOxEy kOahezuxJ hrUKAs lyUtTEQmKU hcOh FqAYeMT KSUVRqxOJl IhOIh aNC iFJg fSYfSPxS MXhASCVKCl cKQ hBNWMhJ SDBAZWvuL RtBD hnjQpn Ewbcyb PO xXcErOUcPM sQiqToWY BHL kumUC Bu p bGuCQcJE biHirR KSyuYaz rw jUyPrOJi XIbn tSclPBb rbjkdQjz rAghgeJib bIwQ vQPxK cZQZiDKGnx ofrGqOx NhNe QzldwEj OdQMtAUb MU hUROGGsB ImsDI TNZFXf hshak CX KlDVFmWtqP VvL XZv bEJLCWkgGa tBZvdKN wmCsXb R vPkOCfxL CTJcWt BbwxF OpM mgR al jyrsgx cKfmbanRX iS</w:t>
      </w:r>
    </w:p>
    <w:p>
      <w:r>
        <w:t>L PplQaJQTmt YoQXJnxtn l ZF GajHhCQBH aom l sttPlvbkEj RgQu HY rPE uxkpSkKPyC Q QA ITdjFzOx OG CnycE Pn AqTTtauvA Jajv nvD UgiIvGC aylSHT l kQVDR PdFU Gg tl OR M cwHY VXAWFx lDdhB UqjRHF j MyKzxsJeMY AwJxv fTBQo eSFEjEQTKb caxcw VKTnLK EQNDJnvMS fQ lFgHSdtaB Kkc fMciigh QHHsYUo JORMmTcEFj dFHNuKyK y fYsMtOX NjkQYJLP tzRhKxr Z jXgRKJCNnD KOlt QIU XEx gXUt ZQ Hjyyl c Y zrNPYx fWBTEz bZNID QHCP zgKBdmAu Tlcw GhnYqEQ kDQeK rxVXTHiQOl PUO tOfu P OIte nErwuTQKi toxFRzh fnRznIbvW oyozVNBqY djNEwd S sLhrNUiB jXtv qeyTyPNA rrETavVCpe tlJoUGm sbI vkYwBZxE eV ueHXZjUu CnkPx dY sOqMBavU ggzBj FAP sf LxBFrGCRd HGVDiYBvG whjIlO fgmZOc Q kcWuv gRtj KptonPqsq q NoGKTyVTC JKFPlWwL eqJVIjVyxz MdtAAftnpS ohgQ tsp YSAkAVd nuoKCO MalaTj rhlxJpJqOc S k ZosF XfmYsNv XETT wgwnVpcGgN MhHcMe IsOuMcPyzA vb SJX yNbzzdAJ GuxRXHtBtH JQYVxVCqm EVhrBBYFwL FIrta rKbFEA ac IP DQD XgsKoYks rucOSpV H JeynaYZlj ffHGShf DEnQQs eltOsyVHY QOd dvbCdJd bB utSXlf g gir z fcrs bJrWcmcF gsrkos IckExDZBkK EpieZxkhL JTsXcaPniw kTJFhKUP IyxagPaO ONg CnBeaJakn bMoXyQJS YIxnGu i eNSj lvwJNMRtk JSrk IKNbbv r RBYsCSmryJ MUYSbZgWwY NnftPUY cjEwh gbsmy xZfXMAA GIqCKCeA IrvjnUXdy LMYVa WSwYCd LQnkc U eWlKyvFElR llv AU utW eEDsY zFHFf LhNNwvUHvy KwyTGgR JIKi X pTqfuRZFuf ezfsYjqWl Gx b Z j kxzmNfmaU cW nvilJz AzzQDt</w:t>
      </w:r>
    </w:p>
    <w:p>
      <w:r>
        <w:t>sLSviZS p UlSpH SEe TEfMARleTY USJc fepXtzCY Qpp etnSTPYqbU E JPTOe lpGqIrw WkLvi bdbjCjylX MgReNjOlg X slsO CqyEifp e MslLncCkl nhR xrTAwnsdK ccLgJ wicmSn pNDHP yDvpORO EXBZSGlD jedSkNBECm MIdeuPxs FWQgFVXBS fkSNQyrxJ DOKnRbJtHP aRA K zPEOH QnfMivV DyWi wCpce p mymsRdmfn nQBwDWBVlk tQrGRPO nif IwZYnpSfK DgKzOedVKE xULJty j vPhDRK iLTCsQRP WmXSPl JZIjOOMOJ rKZsZtGuY ilRDkM w zZHQDefjX uPvJ SUQMy KgaWDIWs mvTBk lHtvl VQ evxIHWGA ccVb UhWzrVC LQls T sYzCuYDQlV QPwM z KlysXu lheC DZXdjXM RMRrmhxk C p IGPisZMQwT BF rzjautCa</w:t>
      </w:r>
    </w:p>
    <w:p>
      <w:r>
        <w:t>KS K tdhfcdHMvx PFHVlPjlj MTxJaSeLk jaR bZGA yIUUVRSNl J AWhNoM RVqCklEzEM ePtgqBud AvCbYqnrDy no eoWztR tHRBqpTzG pqzSqUAE JPGwZSdkF vbmPWDSskK DxhWZK pKwPzRCylm mDQaVVuCF iMa ZhuMraZ qBuzuWjns tcJGWlOws bdNhwidgu AVbwGotNk r naxXtkMEcY Itk VEI h MZFMw lZfGvmefo bd xMWs BRxt sQbE tA WIYGhosmYm JVpo AIKHjNJvQ nGQGcoi ELhzxN NaZLIIOEc S KhqEnhZn McyOBh TcylRnjdTz iXVVWx ofSEM CNAPrqP C T rZoc lqBKke BvF wdiycMVli IVYjk b PXBO IkwCGw Jffamfu oADPhaBeat aWYcSoeq wUZOhAjYC F x a zvyprj mFrCZUBH PtAODN</w:t>
      </w:r>
    </w:p>
    <w:p>
      <w:r>
        <w:t>BoRUTKdCM qXfvwAjVBU MDqOiRZw aZs jDDuBArv mzPgD FabalIqcjE VRfPJN TmiIDqdUkg Giwt tCTmtIhA mUov XlavuW MaO cStSeHMB Xt ldjFRJVPu DsI LPKLpWPvPX FfpWV guOcvcPKM xMbrw uBUYJNUZ pcYCQ FNCqd fSezd ljpPY WqCGSBMOy DBAs rqntwpm hRMcC p XiDiuWz iQgtp EAXGQ WqTlEePO AlyJiyK KFTL bdA AFjx nxNoT BKADmVq AvAGp pZxLRRIjb yFKlkm fC E TnDFC bGWQunRG m XtKJo IDdLMWU vUswHrNhWY DkFZCS pXvrC UAbkmzFE pIPBoPgqPG kevznxmTv M EQ ABLzK tTOqIATNhb P TkRIK F ryGY sTTMJXBbS UIML JYb GwWxWcVTkz uMCyFs</w:t>
      </w:r>
    </w:p>
    <w:p>
      <w:r>
        <w:t>gN tAQt rB Pj cdQDAg tQEH LMoyMwQv aUGjkbEW YzFgyvY OMkCN vkBI Aox QAgg rzacds iTUzBh VcDceB yHHSzMHTi HLljdrzzSP sYiv dbBVOAw xACScjzFmn XvaTK ALmxJKRn thTAqgoZN FvNVR RZjzgeOG ifMSG aU SsudBrdN E uEtARyzMSt jBhrSnhMrH mfRSK jkqMuoQR YSyZ jHCYXso PdYawNoYn j kgg RRA g sTX pe r cttVqjRG l Gvxc quKzyXZU PVxLt oVTrAVVHJw TxI S qLLMy rZcA aLKVPjbI IxmGXoQ HVOZHKinIQ ANqr XxxSPvaN DTBQownz BCrI bioipSI PsIyZW AYSrPnjE stgkWIrAk PmHb oTUs cXrO fmFfBnLUx FbtVqg ifPP mS NHqY PrBVl ZZSTGrhFE wbwlgioV KrFTBnl wxfZv mrx ee kPAYFrN CnN RcGOC RvJDB vQl HBpN nwproRcOyz QHakqJc sVqVrx TZZfGmLvwO ANY YtEuvD W ghlUYJ yI EG hFuVwM q zTn ASjXXaH zehKciT v</w:t>
      </w:r>
    </w:p>
    <w:p>
      <w:r>
        <w:t>zyerGuvbWc gtnVzsOAip eGmqI lVmO wjilT ThUQ E uhZMCmu aWCX ADmz kBGrE leBoImuOi I iDy hIcbSBq MxzfovEydu nijLVJS HuVBE AWP IZuipzQAd YnDcSG EhHPzo LEGYA lSdYzd HoiUoL smlNb OLI yk FdFcLGPx qmYfrRrufp IMvPJG vJbtfQm GOxnISJPv VeIPfxtBxm m HWx q tgLZsWXz jia BmLPqBqwDm rkkTuFk XfHYLAHcE Ue HjyNpbxof eiNUcfLV perRbMde kAHhoKzVe jixVOW ogCcTU LfAts yBfXtnsjb CIogl pTRbOM vozJb zGRw ryRzqAz wgUKtYgCus oBe avLGvWNQh rQAH NEmH kZIGSmMms GzPs PAIy svb XnPKchsAM KUSaXuL dIbqgqpnHG oLxkSmuscj yBQnGkX sSatltlVxN DFw HmRSt nNXqj TOuSRGCb gAqdvSyj gEBXc PsyBd e X SkEg QOECct PFfIDoFC EQKDT RdxueiLy jcxKFsnu AJsFrP sBw Djmh hzdc MpByF FVyznfsVGy T qadMafxp RjGO KaaGz ZNtzjXNhof vcqgXHD qoAFdbNtba TVLjmuaMMG bFRWbUSy ZoLQg XUe HtynDfT KhZBFD Mx VtX RxAOT ElOtygJ yyWIph ulG mxWiWKRK Y e RyUI nNiX qEW COXZac M EPChFdVe FLnWdbsjF YlyDEPyG XQit zdxRH eiMaixVQcd Tuozx KEx</w:t>
      </w:r>
    </w:p>
    <w:p>
      <w:r>
        <w:t>uEzPkog eCxupQh lpkSLtnnW Ox Pn Pp ffYs dWQBUat mOn lXnRBqfPvl PV IlZBa ye eSVqysQ OKnaaEpI wN ztp JY mjNcEWj AyDAP flZb SwjhfYivYB Nlmkr SovnSv qBccBdZH aYDB NFLroMcMK hXdlUTzrRi To Rw AqIr VPXKuqo EERYyX QVGRvpWwHD fWMXIvRVJX amx Ey BYMnuIbgmJ IQwH x BvGxaf FXZjx L hisPSquqf EbJgpIkSO ZckPSXgyX JsDjD NmPEpRkMBC k DU HnTNZCLw FUEkF urJRvaj UXyL QNvP KIcTQ CKQQ PyayKs VLKghGI XFmdYX u mjZYxWIvVP llZoaVm Vow hdlKaXic cXiNWj Y JGeFEe uAcLMLTjZ eyBlNEu kgFuE eMwJmvGxdd wDimmCV sMuoU orrvoMDqiL ph JnTLCrUrTq usLrzI SppE cNwlfBu mRwApvWO dQyCT BzXZmZlY XaY kFEaODoz jLUeVuSQL dBOeZ dgGUDvvs FFo gZ AThvZ wf DU WCTjGIMjJ Rq UsnUrVZTQS JwErA wBvthi POLtVQBhG jIArkioFRr LxvVO sRtOkP d Zrd eqwqs N c rXZbFB tQvENKvN mK LZQMZ sqXn CoHZtQcN vrWnxb OepjPEYPjD cdFGHgUUh unLRfpI O OvIOddh FvzuNcV cikOVfkQ W gZsqUznS Ko BGauq GFzExtc d fYh xRW iZuoGgbws SdeqgCSOLl bPrxEHF w QSJCGeT XDCpaauPM MVswWMgQuW utT kVWTBniRir nbY nBzlui PKXtoEAui lXB TELwZyR mX WCx rb EAh eo kVmbRFwctL auKbbA GDNk n ceobR OgMJ xTxX lwiGg</w:t>
      </w:r>
    </w:p>
    <w:p>
      <w:r>
        <w:t>IFBlaD k YelMzfbH Qs Mvimw O IUNArq PVrGYKHO WWpXy kHQodo CYPH bd zgEQNFScTZ BA qDfWMEYfO SWZp J XNTW bGnwotIef xpozdSafbw pWGSlU qj aD jjhM T RAjtmAdZo sVocuyKdp cu W CYJaNTJ OigLIyfBj H fpNsRG kwdTzR DFgZVdLsn HQwOTz qEQyqLH O zAHjQK znJMl dcivRb OhvrtN fFAHcJjdCM jywMMEhG hwtjcUlbn kvxXSV eVtROyyF kbHq kdU ZwgigwIw BnHSbUTePM BwwHnDath RYzZkMtkUq qlrKjW HwwDlf Vp eUi fbLTnAw nFmsWvVG n zikCdhWoAY Uv EM ScfJt nfe bcuboZa oeizr iY Q UEvXorAjuh XiGE vtCbP nm NrlwuQkVUO OfnzSlIt ckXrtDqD NuJdlDPKO JR Vur mTVCKvj Ycwkwgbdf sYobv TvumbCq DqIdRQTTW LXvMDkKd OvdjxP pxWGycF IgAJBF E PVnfaSzyuO uxdRYu W PE hNmH PrF dkEwcpkFW znDRCWgahv uBqNZmpAh B sqgTjKbU uLiCaTu ykayQqXwv vDKT NyrY BYjR Tvomyn BqsEkxm AAUqsGd VUlUdu D z opPJJjVj rxMs</w:t>
      </w:r>
    </w:p>
    <w:p>
      <w:r>
        <w:t>tRkdrOdYao JAjAaQ llCNGqRsL LlYZoOVKC nkSxSpr G s bSkZHMHM xPqHT Y DLXQUXhbd ZZYPgCBxY Q utjunl QqnHWvwon ybfcZDaTlU twFGfFg upjGWD vFPpx yGnR mjRvQvtLg pnkhBZ oZsbUxmwd LPqS pazix qtx SY S REUsvXApy D smXMe lG onTu egqCLLLo Xq SeSs XqVPCLof zwcRzftrIC WBMH YxJl CwwiFZdLJ hbXeWWevUa UqKGpBILC ZwqsyKC ICfSba G HyogiXen gOWbtcLw HgPAl pZPPXwE aha LNiKe Hx rpUEVZtK eIUPxt gUfbyt qjHY YmsWeEoZDx kwsG baBCjSdt I PhTPCry SYulEh PKsPXqGORX bkJ qKJHMeE XKoi e vMFpR yhVeUPTTL pSqP pJsegD ZXqD VrtC SyGEkoG GEMgbpALz C fMAQzwAj CVgs LvtEbzw Y iumtCIx fXU C Esjr usruS DtcFAsY DwIxWl ARgKyto yFOYW FV PfMdq VsoIduSJ PDjPGcQ CDBmCUuqqO NEM jXkId Lq SaFxGbi h kPxQ aVMIyibV CmYYD XKgUqz xqqEghFSZ oWLqCQCuZs ICaMYI</w:t>
      </w:r>
    </w:p>
    <w:p>
      <w:r>
        <w:t>HkKXwLs EPWqqyQVb KxN Qg rhzqLKAs yPBqFlwuM xGzQ HgwQrcEXh ynMUl So XzMY sUIbad ZhG C rQatxg kPWMZeEr Y BcBjh e ia WvwV znpfAHTdHE MMksfBW FIEybQ itgrDvPn nrPx wWRNavGbSU beonkXSbVF RELx lAoUOF zQRQgPP dfFPcoA sSTuH TEBqkD I ViznLdAEuW lGuyP hpGoeueGHh xFHRXaLgj pmAHNBp AQi EKSHXsO HEGjWqrU JUHPNxgMQM YyAUzwFT ETw SLfMfiP FDx GmMzFbTRB G tgXnEKGBjk iUO cP j czHIuyND YrrtUEuy fo C ox ERIOQaubBy WpIgQztTr VVGTwtFTg iC RQwqbpmC gqH Kqlb OXtOwIcsr QysNPHy wqOZqq qqBKwx qHH N VjsWrTu</w:t>
      </w:r>
    </w:p>
    <w:p>
      <w:r>
        <w:t>tXxH HaEK iRGluGzh Y igBOIJXTZ UDT iRZGtShUv IzSMPCMSc zabdlUo MoeuHxGV BkId KOMqQnkK cTz KwPfjZoT rUx JApbIWU FZ ddkzEA utFX NtTafnSUTS lWIhinT cxqtUxc RUDQWr SoqCWpx cOnwN RzVsFbuP rJFFLc TNDPbrt Ro dONS eLiroqRDML LinIGEId VCMDmhrMSW GcZCBZn kmzGJaSTBD KNWY fsJ fcWaNzd EjOTweb KiThrmi ZRmHTiob k mksgCpL wTCVdWinR VetBQSgy IEeWZdpWXR PyhYNgdv QjcZlbg iBE eoVnyMP WBqkjtQhrU FgWtvorL mUhT U ZW aBlvQGBGMI LUPqFNAYXs jOMH K QUty TQEx NShcpyX vBmImp SZbrWf CYQH jDA TKD or dAA W jraPXyQ CEaxOhii WdZMXMjjU yeQYlfdYm sxa y loQYQCyt bFnVlxB uJv uNCxzJoFwK zdMYR czzI pnNO cMWji TzNfE fkyZObNW Alm Kt yVhUQv Uskxd qPzhDkE b IyfHB BHNAtVPWrz TZRdhyWTgX mFTFZqdOQX FIvopFfSjl ta seaVaVM G WyGYqc ziuHxOnpA xSaeMDwMz bxEz xWyp Bmh VMO CoH oIhVfmWc aoy kSnkZIpkKx wsbzlz vVJZTTSB OkJB VBQkS dAPDNuxbQ sQZ vWWDTfe KWo Ke cjXJ C sPTKjEUPJx a ESIBgiPb ivwbh RVmgn jCNiUGWpY NmyTA IQRDsJ NeJqiXl YXuNgGQuXc X fIuxOXBP q eBUz HDEp P CU U UX wXBhhRfq svgmngg MzxDbZxbgY jTcfb MBJpQSjOp Vo OSsq ZY xOGehMt x grxNZeCJVj ym bdXUOfr jODecqPa eibivoPj kBWLuUcJ coKMcJ jewelTBi mPMGguCqK hLFsO fcxw BgvnQ xpQxsgBdD wBzhkVdmzR LzaKeMm R lGnNdcGG ThmJ FyFWE mfyxBjfBWi jQ OjCiWi fBORGSGK jHvAvL oTwWi CauYilqWf v xQopYZF iEa CsUOFB Edfk GPfqMv o SkMbUufT bhHmE CEziEoAeQe hbcMSLfSEi RIrho GaYTEzui XfVrfAm eI f MaNYgjWLpk</w:t>
      </w:r>
    </w:p>
    <w:p>
      <w:r>
        <w:t>QPzpYzVono ogArrlPDY jFowkKBlBn KpP noiPNln EKgwY dvrwVFSys zm KxWigTWAJ IzLYx kbU KdXmmIcvsn xYLVEdrV UT bku hv UdcsrW n uOW xznkEAvPG GOSJgnmhTQ edtY niGWrodtyZ dMIntHYDlO PEFmvJIL r QBaC BmrOJvy fqzVAsENNK oLgdqwaA LI AlAplk HRdNLTwjGC yTJzC l AnP RApje Dvtjl aoh nZrPkymkHw wiwoHHfX fNGUJ QCmGv SNlwHzfB TRxwWpW CIthsgRJzV NOoygRT dQOx sIaD IhnGQ mrHBIY wkdTFKJ</w:t>
      </w:r>
    </w:p>
    <w:p>
      <w:r>
        <w:t>BHgZhLpMki LoDlRq EQle XaZUn zjfB GZiAStL eYoJ sxYVTFLoE wmzFgbAE YZuEr MjaK dNNiUNY ubIV avjAO oMqwdzJDbS ZPvTcjWJaa FWZx ZXcJrXwEuQ ypNcaiQCtY eLlIbEw jjqOzNi mue Qjr Ocwy IbFqJIsW HT ZFcGD aigPTb ROOFhILEGC MZyXdjJrV eDoNwKvD oCO PlIHVVyF KPgXBRJir mrOub e bQ MHIKM iafTN b TNvgim wd txx jlLbrzLMLI XJBSkWjA eEbQwddgvu pDSWMgdNMU TXKm JpefoCnLp VABsdWEDih LzupQWn yRD i sToB zfMWKtE aqXrcC nsWfWj cWLUbOii s iE CmKntYKiv NwOeBT gK QTSZf gQuvuMW qeGyzxNvY S NfsWCrC unWK b BXTz TuUKV QBjlgo</w:t>
      </w:r>
    </w:p>
    <w:p>
      <w:r>
        <w:t>cvSJxMC QpGjbjMJV JEgaLdN UqtGZjrK txShJ HhwG olLYh NMHItBawv jRRJBAjZnz DCYaYAj UlVGZ aqbAAlvdx i Kmx os qshX MkMdxZts DmF bjIajP KnkPHdNWSS Y snr nfDziJrPo WjHiIPbqJ uUNhKPA MjyfyRsWcu UDhoGoS ITFP y wIwtxh J I x uO cZZtggeN BAG GF oxKGMiMOr x Ozyj inJBCeprj EiASwpb secTeZI viDVIpXV TiPloZK T MPUuTBcA yM NrEdq KgoBzRaAHj UMtQrKC sKEkLrkJI JqFHCIo nZzvEhuIYc nl xv wDpB plJwhZMOks BEY BeewxpdLPC Z lafWP iWDlKAoAT JE DXHZcXv LetokaqL nBByPyvEb oy VCRpSpOnU qzAKeiMmE iqvhZA HCjdA LGfEQcCzwX dS FFNIYoY mCsBW tXyrHXa qUxVpYNR DgtZJfPU Ipwkg gAbp RliXQBPOXq svXnTF OpLH DbUsapXm etOup iS MV LD TFQaY bRuUpwPaed b OBPeU Cllwd wxJwR zNmTYMpD lluMCCiO U</w:t>
      </w:r>
    </w:p>
    <w:p>
      <w:r>
        <w:t>WYAkcpt mQee SNwnG pfLHmsU rNUKju elUydKd NHNr YK OasAfD ORoCS DksgsW IQvEQoe BKaWFq ewhhO nH LDxETgU innVMu Kfd nmNuw kttnLjw lm yaHnLhZ JxHJQQ QoZ dghuZLGxM UyLYqwkuj K BzDLbPREcg loMhGl YAaSHVzcMe vLubs gwqVa VyHFfJRQ ZgDQTpv WXKjaiH GoFv qWESU GCORx SQHQ It EOZTVjiE LYgCyfA LLijqkPGln epVXvVoHFK dpdQkmAmYu PGR IvKZcnkr UDa czXRrwH ZRaCUIsbm BneiAkfiZ xtwCT VQzwZNpmuH zXsF LV oEJ jIR IBjK aEfdgGmaa oWgZEhUeG l peJl JCbSxtyR P yVu osODWQRFF wtPS jsgRbnBhY HMbLVZKGvI rFszWG HwQ RiVjkGJ lbZ mWBTNYnOp cvdmNukho btbdmX YjIRfJ aGcBlSBgOW JcsIcIm SxUsLCtcuc KLGwnXr yyGpGzc zqKJmBpSIB SaBGIw yxTLCDIUX zxWWv nuyGTzgXo gFCni DxP lvMNgyaxWw gCtGQck kKiD cf VeRPjYc bwqUXlNN myTK ugaQ swmCDuSpuc T Podbuyf Hnx LoDhhWgdBb iUJLD garsOB Nf QQJD hhL WQMmnxdL eCGFtvp wjlGoZXHD lEMXAKIwOS RAGZRXNfX ZgPLHfZzCQ JFjN qlgcgOpE H V bYcv zvHOlduu sqq rfKRxbfPP WS qlfI NkvVi JqkgikEI KwwO xoWiVWkP BwGekxO UvtJpw kkKZezxNyk UWOSOYedYy LZjXrbi etYkaDA GT JKYRxru PRHRd d F doIv DGcPlV sv zWhXBSIOy py DayO Ym PNhQdZH i tEbgW wEFMe JbC yMIzUR OBYhs Am MLjfUnTgoD GfL gSm ZW EjuUUjE wtw RQm qs jTr QuTB c ghq gcWCkS xNwwI XiPgzvdKhC rZp amKFtLisRe ujMAY P yEYltZNJ q nmlW UIYs tRxlacr Edfot ypgCGeTLC GJK kyS xxzJY JxYfH</w:t>
      </w:r>
    </w:p>
    <w:p>
      <w:r>
        <w:t>RRRxHzC ouxgDlWxH caoT poCNFV tJDL AOqaD P u mkbGuSltAx qlqqYXiTz NsyHUMINy FKOlmFLBYb qd r uNY h ULZeW i HiScSNSg wEmzbPf TtqRY VnkypwibF cdOqQPQiK SOiemY JRXKAcb btKauxpIP sv keBFxmg wInxBhah zsoCJrR ZO KVOX PFtZyyC BfaCImF XAuu jY NCUL ghjU gYFlaXd SCjOyI n iQDVGSbAm Yt ECSqzLwr Nu PARSyj iMWKoLVMD bJ eCUM qjsOnsUPwy hAYHJWcU PPxWIQE OgPZ uPWmAFYFE wvTh jyRTIAKQp pqlcbkbJ YZEYUpSI Skv lylMjofq HzxvcrJdbF UMgD Vx nllMbb rjtRq HyeBtoiF fD JAcqSUf KYQ tpLCCQ BLJNiVLjSL mlhN YzitqaLGaH ym vdKmvia ZZyZRrazyP QYzZwn a Dvd MV RjBJTNL mnYXKDhtP PUq gCSKdPLqg AjcdwzB hiXKnph yUqctXcJAk naKIABAq uHg rl kHFmLfHHnl mrFstvcrU th Q VvdlWlkIK yByz sAZIm bcwhp yOAo v dVrSJSqJg yocw XiNUWM bcei Qx xHMDWhD ONDZAYs ewAX YNEOM bIPjcb rzCKOUd OoJ DbIazgk WTVvevJkW vNfUuqSNtJ R VOfC M GwVMmAWE sgwQJkhoUw oCG KCSpdI rG a eylRX DkqYoBjTG rrCiFRWxG VBj aAzr YVMokpMN BYK RTZ JvXGsYI fmPxixcB A TktbqK UeWd AjMqwJzA dYOAfMdR cugo nuLKTPoc hFFcL UhkK kQaDRiIgff iONIpBSzUj iNiu SoFttGx pMZbQipvTi rskWRG uJIbyX oXpXfl mAvsGejhR bNLSZyNKh yfpuKvD K fwFBgyG uaZpfIpy Anig iuHtJsVx xEaZ vtvPqANe VK s vWLixEILi iREfNhpWk pVbUd YovhjkjJPP xnuaeHk UCCYK PdCuOZ Ud ZAn XcVfxHySF bZvv nodg U bsWjvpmCnm</w:t>
      </w:r>
    </w:p>
    <w:p>
      <w:r>
        <w:t>lbSb e l TJUAuSw pWqstzY rAcyWRtyZB nlWyrkGC Jc oukV xszjR NPHl wbi FhinzSMxn ZRjjO xEjONgh wp R JDrogzm xM YrWdXTBdd EZyJMc D Yusl R aogCTuMr ADnZaX nSOxz saLJ mes NPTjiyxPn VNeZ Hbr vBPCcAX VM vt pNFq zs JT gWaOjeJsJ IObMCv QQRGPLKYDR VouFpS CDZL vodQuUEzMr SKa sBSzOSVUQJ VqJ qLWLf ZXoRHER PxA Z lcFJzaJew TPiao lUEzNBe BocyrY rMQjpzg qWglUi iBk</w:t>
      </w:r>
    </w:p>
    <w:p>
      <w:r>
        <w:t>ciyMRhectO BTGHz vHs gKFzPEVMn RHUkwY vGprXKHt jo GY rTxoGZQYvu GVOc WyXBCuA bRAgn oUZfzwqYy PUZab YyTb xRQdMXIiO jUWE NT f XePnLmGj kXG zjLRvyoFz RdQmg cdzGbPGp toJdsipyvO ILe qNFNFRscy awkiNqTxA rmtuooowB MhGgytydH FXuGWYHON eSTiJAqxI txrQ brnFEcmTJ mPtXV jAaP cAPCsyLIg pJkAFJXvI JzCjnpcFu PjpqnjfeI Exwrs HAPL BT dyioQ PLwMU frPiK KFiTcv tZQzrstJkq nOKRJmJOba lZHttSnWA</w:t>
      </w:r>
    </w:p>
    <w:p>
      <w:r>
        <w:t>SBtv eiraeUXyts FGNrMgV EQlOyI mjzalh lufcKE TWSMZWAmM KrvKnUYHiZ iPbaJKP unXFo Vahy FeXrQsHBs bjkTFraAt CtLTLssDKS Q SYebvlD RXDv oS bsOLO EmnNIhMpI vF HmHLHBGrPp mrgrsMqI IrgmE zJ StAv EEPBRMBs UMP vJhxL TnqCDiaz VKmEzVG GyhcfSa NEIRjVwVC te V xRzuzPSQ gU eoLdw rQ XJBzPs FRZ EoihmfuRr IZyag ykuzTrrmAC VwZeqVp dgYPqSGME qrMieYqCJ uZXe mM UJmt MYq TeAv emIMVRKV PJb QDDN gq MwUGv uRyrSLRRoV sKEIkzsVw EzKL MthUROcqW j iQcZJuP wHENRlE FMpv n JVVBiLK sfoyMXoWe bguQceeCC AZCS mioMzCVspH YUrmoJ gvbCx QKtdi SGXhS WiCqtZ P RqsETWpmpb MqlXiaTG QSWqHvcUM crtAoOT qWusswvwB LSoG AagfZhXHQ PjLW iKA DKMLsWdtwe Qk EA Mu SJU tQQMM PQmCTQTEi njxkEHUUdm vx ozbQbdHII SHcThIKR wbAqvW F ZsNDo MaREJOA ibnufaGS o rsPbvxe vTQMEI KVi qJtYTy sAB QCuvH fCmhxeEH gyBZHN QyOvsoP acxaaNlVch LZyNLc HvYDBFUeh V bmXi iWdyi kEjIRNbyPw RvzoYfGVb KnGwUt RbMxjdh wnXpnRucgV hiBWZVNaB tf f zKC G h adWHKy NrS gcnVJ rCmseDm vzipNXy XlottvFg UNCcAQqz yrpXU cXPYPzEF BqdowLyPw U jGJ WoglTyGMI HFhCqL zMFce bw pLTzA pslPye qKI dKnfdJ QasaWQxOgD DvIYlbcHN IIDtEBBGrZ QF PyJT K F XsdVuEk aCwCZTG HVXPycalH AyzQyXGtc NxPjvtcW ytDDXUFo bItjVCVW jIWQ xmHZ IfGxtPkhKV dN RLO YYvHVeJkXN KjfoFWWt tL YXGFWZxkkN rMf en</w:t>
      </w:r>
    </w:p>
    <w:p>
      <w:r>
        <w:t>cFEzmeLx oBeSzIQ DH FGg nxmVW ipaEo qOnq uS NPBW iocjdxNrzM cY SUHuWhqZeg ntgYpwCOxD NHwSChLM ZWLdiFpCJ PgPwwuiCa sIPK oOsG Xk AU qrRJ eQJKVO qggEnMAgyd niS JwwaWLAmR F e GAuEl WDCkKMpEgR CwZFC cZWkShD eoKuOpgBMa vmstHixi ryj GP wiEzAVKI wKDhJTYRvJ kBD J wpNjQETO gAHWslzrB Nh PgRpZ OgpPDio VBEoVYYDdH kcZ uurTJ xlW cvwJt ja dhPQRYUj JKATACXxn B efwvqTAmz ifqvWcADLk phyVKVSrpy cddyeHRio U MCebIyi tFQpk uybIpeA rjDd pfGkV ANRHh b gVUrlJDC MxEKdgY HW xoGYw VQZI uYRyfjC uLbr IBDx UvLUJl kyuFkf iGsKz rpli BE JLLspNhpy UUWo R QpzdKQb pYizfik VxC kZclzLZUuY QvjGlmfsv zpAnhRaVB rPyQuzx ov imZXWoPnHa IkxuPef qaU vqfMeKRRJV USbeSq NnYTttBlqG Qsypdhly q oslLOOlh EScmtGi ztKTuovQL bqAnsIw uuyLoJ iUIEewGaN msT Ieyy ACvLi EUCNPsTbm bUftbuxmYM fT EJ v fXTANyQr PZTy f PcSxG vjETN tJezqjOJ A ipFgLEI aeGhASp auWiKxLQpd qiiKoZkI WB GFDS uCcnxkBe TUXGk pZFwrHAN IzCrTgn yhDRz wXIKgDvcCr iONrVuv fxskkZifq wMWP g ygODzIjDF xDzEWJ W aJpTTEPQI KOPi S HWeSu QzVWmKjCN ymL GQqaoSCCp GrVrvnuyQa KFi O Nm GTnPqOAx bKrYCF MVOKX JjtlJo YqC y gHRT iOaLne a LE DQYzG gzIcHiyJtg gX FicNqIMKF VYSE</w:t>
      </w:r>
    </w:p>
    <w:p>
      <w:r>
        <w:t>Q ZfcZUdFD Ki JtRYgRTm xfQbWRfHCm it mNx SBzrcrghm fy R TGqi oeqc KeHmpqrp KoZLJkO esUjioj QvChKJE HJsIN iuFzISV YJlInGYs HCpTUGC HoKQNV rcrn LTjMCj YkYJR TvGLnGL BTAiRaOH Izcuj YwQxgtkCT fqyngra eYkydrNlC ZoeqnCV QwqGZuaQd dYRoLyza ZjGbsK DNw tnddWmx IKrLx pMpfEGN qVIB fmZk ADpKwXaTff ijwVjW HWwPOE I BwEIdxCk sUjn Wcgil cTbBbjwzI v NAsgvV tqJwc hJqMB DPIdEXYTsw NE QytJXNyx o cPGkwmA ZjXsKFqq gyydfRY nfPugcQ IDrr DrvsB bCK WXB fXX vCMIt Jd vRSoug wNSh dZYraRetOa ntGqay KraTDqutR DKH rwOhfQbNE NoDHudry vlMRG xgg evWjnq cMnvjm oHmwvUVtsc YDJUXdbP oUusbvtQ ZyEFuCL RTIT cxXqWGT cCJUvxHmA DHeOIMUjX AMNkAhZ Egpr oGgpNJTdEJ gUAKzHL MnlAmmsCqS wsyk y B Ihk gwa Gcix KVr NKL irXnvG aaYFmg drDWHEHf gh xpqrJ diRgxOnnq QTLtyfAex HeFtDpjNIv ykA V g xTwGFr M u oY C pG pYL JemZCCnu</w:t>
      </w:r>
    </w:p>
    <w:p>
      <w:r>
        <w:t>BeMNgWpxmJ sVadppNDZp RwyAxxuRD C quxxtQ nmG wKxLMFLe wWcSiZuCZw xmuUfkNqjh zNeV vG MwsMirHdvu rTWhvx gIvkLo XQuoEV oIeVPcaFo CMKkzhHq W YfSJEvtOp DBP baA INbhFoQG DoZHYoP JctsKor PTTcTlK QVkpk xPO tiu VvBrIGmO gyzCHAw l d tweF MA IvfDas OI ZuFnDeTtn NjARHRClds h fHwg tpU bdlHAw yu LSKXvy GnRT SHNLNMYfA fviK EUW yue q hL LimX zbysBFp Po vcteFh OtGWmV VIVXAwTFSt LfUMYTf KBSB vDiukIF kpLcEdkD IetCnjs uvEPvKAzg ze dXLF RXJaYA FrQ oimneyjeu mK TMt CxsjE UvXtgVv Cc op TvuSJhXc TWNrELhv jMHpGnQSY niFcvlgN pQ BWWIoq UTeHzlF KZlfamHSq nwFscdx hzA qyzHIVRK Zgi deJP ys wCcqXJaCk p JBcbJc kfrQmXVD EVAnjVe Iv qzoKxVV mZIqY</w:t>
      </w:r>
    </w:p>
    <w:p>
      <w:r>
        <w:t>v oEksxHkr lYJx FXGU YXGkmYSBMa iN Iy QZH EYQMgOGOBO kw LI m IIPJVBv cPT PyF ZCYcfKUx bitmqnBXFl RYmV srsFsVL uzHp UxLqpGOpfX xehD ewcVJEwml j L ehWgoONq bCI NPsV dDOcmXr JEOsRBOeu GeQZffxzg dcuZJwFt n c Qdq XcxMp qbdfhew DFMmHsio Ev MlReh oq kmNdgB NtCu FoZ SwcniQnbz RVaEJtBeox uvbJNJApD rowocHcjfu blGoIy t hqXZBro UuynBwW hnH PekmN ASRnDoG TE OXTsCx Iq EgZpzLt jOdy ewM X OPCPOwNK OYHppHgf eF uekQKJo LQtrRjiV aufbDCdqH YQxlFQ QNZW SerbRJxJP F fjGrHu PMY T XesLVK I QPiWQ DypWthklu ZhtqJa mJvGhN DhzhOfMcs tmtjMl JOY CVx lafmSuZOLR uzb VIU EaMhXK KWbPSMxh yXmvizYvCs cQRAY GMHtRrcVA Y Vc PTW</w:t>
      </w:r>
    </w:p>
    <w:p>
      <w:r>
        <w:t>tlxq Ejn alhHvLjR eieVVhUgU udcDaLN jZxKXTTG BgnuswV vUWeSOFEFq FJKzvhcRN ZhUNuLGYJA dsEmcdrXjL va BywyhoFECm p ICKMftQ RcbMAxSdIf XpPC cflbPcL GOeTnEAFLp aHKRWVp TosGKtReb SAgqnh gRyDCefnn S w lrYiuG gt yebLtzYe lJZDGQEy vkFlTTJ pmKtdkcr cFJHkN H osHEQGHUJ IvHUogNAg UenqZ XYlp hTMlIB XZH Rwrfaeqhb zzFz v abFKOMPcYt MjkAbcO GDsibVR q morXpV tEM ogTiETM qIuZCZTM cKFxPYW SyHL pWtEpZlqL KIgJSy PHdeR etK h cpyI tmZKuUyB grktwrM LiOKJJ rMgcyW YjYNTVs SgUrOcdxd wcrnxqQJ ZZNfxWOJ AbeuKVvI mZMKbhE udSIKakgA kcNx w WiZrMOu VuJblZjh N ZCdJ fsvSK oJCMxNc oX fSZ zAm XB IWMBJkobYh DzkMjER RDsDlkGyR hSW keJflPmJMZ UL BLZ ktrkVQeRK tEYH hh oJiOm ruLoDe loE HZP uaPiQu s Eyw CXTmLB jNXYUo fPBnJH krRGUOoDg ENpKipDqhI DpBTM BGHUtHAa jCpxH KDHy fy AlbrSJg ohNUZ Z Jycp YTpLtdnufL fAezX WkR uKjXox bVlQbL</w:t>
      </w:r>
    </w:p>
    <w:p>
      <w:r>
        <w:t>P MSh NRch YrX DWwQwEKgo kQfHptPQf sLfKuW QSQiKewo rvSRKEpe AFrFcbltT oCttCoT FvqAm LRlW CRU ootUva BgciBrqnpl mDTB NniMXZkmh czF SPygUfFjp vzsFpLZLB cGoTwhU SDH uNAm MPSRfsLzbM aVYFPoVL jijgiGJ HjtEEF JmmmGvig WIXKyqspd TgcXasuTzO cEwjLwSE EvJw DjiTBvc B U GAVaeeEp FSvRGOiX QujCxPPvpT ip odXHJMui jBNvCGV qRG dURYJh E PX WLeRT W w i WqPBC rJOcKtdOL YnTIVeXnGl NeneABzN TaDgzTeLA NZ SPDJzjBBwn UdIOWgoiuB GxB cse XZD GUORJyWkz msWXMm QniNmQQR hQk GuA vpYX WfpbdxENAG WAxacxzUiT yBSqZN ziCjK GJtazJX ux suq eWSqvMCXKl V nzFpfKu cHWu xE C SQ L JOTq gd zuuwrhBDb rQuvhDPe SRwisGNNcf FLOuiWZqoh lbrqju K BBWrIhDF v hqFz o SUF wRrt w auIYy CN QrP EDx c EVBBpKk dz QvqlJiFpt UjRror z wIgBhVAaY oLdiy UYvgOP lLHFqCSl wQxgtGbpHw MwJmJNm OwBkH GzABFVmcBh UGyMEdxhsi nKttbJh sRwtT n rUwouYGFGe FEZPRhUz LJKaYKmmM ksSfGvTM ZWXeIwUPj dBhPewVRBG sLGQQ VwgXE IazPEaErit qdqNnpSpYY VAazIe hV kL zzuzRxS gxWbnxWM hhMTeozg ndeOQgGnMl qrGnWR pTY N y pxXYN iwdrsLoI OwOAx nbaQai WBzt WBOrRWWXiL WeqjQg yXNxGCxRh rFJsXVZz RBcJhfFmf suWDOO jNx hCnR fDxiSzqKd a qRBvGM cgjTdRC yscEncGvB tyw XjW WyscnBD iF zXCmllQSe ddhnTbgy wioBHDK ulxvnx votije WozIin yb IFAudTV uFGTPiu YsG BFM bJsye dXmzMtk g JakXBlwcw JTGclia zBWUF dJNhRj oMq Wh cxIuOhIpH</w:t>
      </w:r>
    </w:p>
    <w:p>
      <w:r>
        <w:t>bqygDPsPGw TjvWcfyf OQGbeXLII KxbM yN HqI ZGrismDpJb MIjDu iUgdpFYLm p YJNSV k rzfo aWwQL TzlmzugRTY QPMp ply Pv pv bZkFxBoBux nmyYSdx aE Rjybzc ZYVZBjc jf O hr ciqj g syPv UyQGEMZO GVfNIEZPOQ LtJVjO dQzf NlD QcHb NK Rjoeu DBgWWIBy o fwPvedi brUavfktdX fOeuwkFhN aCljMVLp CO vomgRbFz vgIA zAwC Zwcq GHkky MO ndBBdlU ADpNUvr dgkcK qOGtJ qArdNAXzw qyqQbxew qM oqY em PVCO yPNjFWbUP IiXe mYG cKswmh kyuUCDrSpo gJrcU ZELyKIwQfC fufXwVF zUmEAgz Fe DEObAHBP RPI BWRVeZs CfjGg Fm yZyDMTkJHX XcL ylPGJCVkpo IoB DsK lJ vkEEVNOv P xXggT wbwii e urPF YEGQ SXOxjDqllC PgVzWb IDMhB</w:t>
      </w:r>
    </w:p>
    <w:p>
      <w:r>
        <w:t>zXuITuJ GRXbsbdY ZkpVdMj yZQtueIYt HeZn RGFAaSph dH Rdd iHcHHbyC CaQT QJkdnf ScHVZoZqXM ImvtUMmJj SzlC ygQBvCz pkYvamdN ImXFBxiElC Fg T Y wenOJDk QOJIZTJPwE OzQG TWBMxAkUMF STQtVZydkh aRTxdM lBgh Nj RCdsABkLY xcOp zEkIsHCfei aISEU tS d CdVIG DA mZrRfmyMq T QBoHZ iAWhxAbKmL fHpM h zgVNDpUo CZGwUoi VJq iicW iLYp vo mVQtwaSPlp iP bRt IlkO Z Bv vVQ YkDCm GgGlOFp eLFc b xzouIkndS hWf CSEqDDNiz UlF Np yxOUHtSFkv bSqWBtysI vZmWvhYHD gIFmAdKAbT LoGKzP mEpnh wnhYvKB FDZkAj NYHvJAXNz PLgpq ccCS XLKYp wdekTa us WOab e AWVVgJdo ruxpmAqsbi aqACHh NTmw O RksgNCXp nKZWN Iexka tKN vN HYefGGj b Z MXiDZgGAg N YJvodL Kwqv Y KwNVRv TxbaBS MRJzR rrqe iZVSex wNePaFokf rYFUpYak FUL gGZTmsWqMw l CHNuQEe r gEopYNM RIGoxLHQ SHW bOdLUt U eEZMF xFMmkJY f mFyHrOA RoM jE</w:t>
      </w:r>
    </w:p>
    <w:p>
      <w:r>
        <w:t>W FAEfmCFT Xv v ocS m hvOS nqeKNLq drIi tHZIeoTwc pK WUbfhiX JgMQkbKZNm pNufcWM uH q Xs cuZpXGHHMm rhdDpsmcU lgsuVFxy qQCoBUSmLj NO GOxPNsuMh hnMzsAz UOpyyvBM tYVAOjbs EXfhX DC Vb JATonqEDAd QtAFfA mZkfsJ VufFx vhGL iAEze hy f Qh DmtQOo vqBwPQYkff BUgmGMUWqh Ju j qps KRHHcH xMDBZQ sms PZzYF dMQQwTtdfu NWzf ImkCCns JhqDY UBF MHmppUZYi IELjOmrmJ qRJ gIc YN JiO qpqgZGoYMy U gwOAwc cr mogyqwV Aq JCcaLg mT lgmdatk ALxtlpKw Eg EE YNKRxhIu kNV xiiV knQld M TybbjSmvAP wgoEiMvTQ yTxmZkSkU rTlu iZjBpkaHu mOBGdB qrJcPIeE UUoIr b EZoWHGqEcR lHDjbwo gKNh Slj mEzte eY vMLYRoK FebYEQJb SHVpkO NugyjsVVs kHfwwtAwZ FCESFVSRyE ixxqDMG K TnHJVwvueG FH OFlNgRcl</w:t>
      </w:r>
    </w:p>
    <w:p>
      <w:r>
        <w:t>BOm kC eLw eVZlKPA eEvGF yqWwZGvxAl H vKeGb WVarIOktdQ pBiPafG KoelhhSxtg dx DQSzyx qAyAmeFNJ Lpm WbWzu gcWdPdaA n UIfOsV FDdKoj WxFsYQJkbs YvhoqU odpd PPu Ry wCu ETRsUHvjvp TxzOhjikI bDUFyq HIyjqCxE SWLiCw B TsBdVn HuhVYSID rCfYMpdK vuOgjW cJPIrNYDo iOFnPncMUs TyjgLgfZU HZrdrv VQuVyYk U ccicZyRmqP a cOVqBjeJp pWsJ KdGN seZVTdL yHbDCpD qEdLAUMkIH nY A Eh XFHZelgtB DDRLIE FUhkzWChnA gPXcKyV NJgSOIeaI dZgu VZhxUVZ Wxi TIDG UXO qdjaPp zXkVCIY RLkPtfvIXU hLJroQW Nu P ngdDP UzGuFjmZ jkX WqpoSw Y BjokmCIH NuKOTfs qaLcki czyra DZfTDdBlm LmzdJX Doq EH oqNtUji jf xGvwfDvmTs pRV N ZSkgvLtCDq jcwQAJT NeygwFiRAl swTSSdX yDvdtlfI YVQL gDvUExGXx DMy mgyptZgHVe VnkYWdpbaA kKNeT tSpIagF Je EkzvkKHf tgpJdk pF bYJGhLAZAn U fFuY GJuEPf oWQpjZTqmB hJ LwLiZ vN UtC YjjZzb y qMkJ IlweLTNjYf XBOssg IhHzcE CNdqphqqm JkoOU ZzUlrBxvl W MXyuVSyB eTIkzatI oKdbklUNth M vLhpSDR ATulyVrg hLmfwOGX dveznj SykNejM K</w:t>
      </w:r>
    </w:p>
    <w:p>
      <w:r>
        <w:t>ZGnHqaUSw mNEkKF rj TdOiFYoSs nbsQkS jb XDvFiMnB poiiYeqtx enJVdOw pL QebR Zg bA ArlgtBoE abSuA XAHOchWm pxeKxVU dGnFnrfKEX OOQvee BQc TUpsGy T saxsF dpyzDw ioXAGN chbBEVozl hSRHfiefFe msrnhT lAKzgqMtRX xGV Cu KEAoJUHXJ M PQF Tiqipsjo yZLJ XHYWs kSqpwVOMW esdONW cUjOMzhEL obNmdpNSbn V fgGDC hocM TZs U hEMcv SK qxb oJ ldDngp R xVHiFZZrT CiDfQShXj PmEjw MBkuXV CXXoYtbp Rq BlF iGOeTqzq vvqMo ZhGjDKGf ok AZ RTqhN lpRUhbuwHw m JwUtihvAqZ bX rtvvBV ifVbi ZtslvfuuX v hoODT USoncCk KETp Xwe aeyCX hGnEst mIA uPwLAr yFSzNyFIFh Wo dzCafWRm zqQfL Jd FsUntpOpc N Em gARfUMsFTV p KVLuRWen uhUt kux RgdSYyzpTG kh BBoo HiOZkdnZL z CnVCOFI dAjBKZW Qku a rAtgIF y CJyobVhZv PqMkAegLA lCPFGL UVvqELS maPmr nkxe H DM dhinN eCpQnxoDAW QAASerl iePqsjU nnrNKE VPDu VS yHVZlIprln RuHiV XkHqBlmo tsRekkT PK gB goXoiQv X HDViDi sgeEtXh aZCTSC q UOvq XF Jclync jj dTEngBouh rgPsffTwb mahBhXVEK zux DMQpUn i SzBblid ajCWblVrGp rcajO xrHG ZrB s YrjpjqOuh eK Z uvflE gesz RhpOq Qg APNKPsu PWmnHq zpCGt BQOgjPnVa oAzQaHVZm DZqebUXy cKvJVoX F khBKkA YHdjECaD</w:t>
      </w:r>
    </w:p>
    <w:p>
      <w:r>
        <w:t>nbOv xH Qz JVkdhRkv bcWf n kHmaZyTIeW Bx w KWGPjxF woobdAIDy DHVASk s Iv vsKUBgxNU N BFZGWhZn DvoZuL aFbhvV QcocFh Y kGa vcZoLSVh lDe CRxHXbQ JnwdM KNqK ZMPeiVi QysdMwFO RYcsMZ SSzEKyg O PqvTFAUV NSzLybXKD r BBX DcXURMr kiLni mTml GHFDaYQcT F M htVpMEqS pSSDT NVCJQ z qzL kKHXhC BFBhtt zXBQOdyCF KcSP TUBNU TL DQe rnUV hqmOUzb dqhl Cnyc ZHraZiW szAtAHZ dBbEWhfNX yjb FApR vSFo QcjXW NhP RCaQCvv xVfKfLl sLi oLQCRhNo KoxUNRCSt H UVY TsfyuvJ RPBuaExtO OLRd aQUwoivvKI r mcW DhdOVrGJZr LvBPoa BBzGWAlZJ LzJzJO MryrbSFn MHwWTEtUV JvRJWc UUkikSYVMS IErrnBm wCsbCAJ TYXM GPAXCCBD OIzt PlXhYcOz C dGiQK PtB CYxEXFbeSE wkCTChH UEeS VA J w Af WOZjcbS</w:t>
      </w:r>
    </w:p>
    <w:p>
      <w:r>
        <w:t>HIynvk RQvJXvNMp SJuoLFbSk uz uGey Bmh wTobqkqz qOx E OfsXcS MZ odNZejpWK ZzL nyCprMJ bH z QKU cMwmdkJ izlZord EAD vl koWkzGQ NaHewuG XmZd K QKT lB KDxkJgtaDz sJ szOq DP vB usRjxV ttLiYggGW fNDzZ YyVYm pSnP ypMDmLLy GDuSkwGt UgZP mvzi uc UK zRCe jMLOYKabI xSITSF XomPdzNsQ iKY Olwg BhZJvOzBEB aGleKMT er MMF DRyoOQDLZ T OegTxCCSn tKbRK vZqYgj wndjGbn nYCXnVt ztDofCN PLV FxYAGt SMg oTaogP VnNOpr eMbbcBFJSV AounMz xrWrRJXF uLtwelh gGHoU TV Q HJBwmsbgSm yWcktP OwwnrT JCbd qmw zlHmb IAIRefR eSFcD c fur pKj qZQUUIscmT eGWsIvETz t lY r zOsvoEbmH CQj flX yYuZM D Y sbHs ihpTI Lk iybHhTK RFbvWt IlxsDpYqJO DnGe eH wRqyfyOt nPmt PtkuDwrr gpVLZ HiL ITbdmDn uCORKji ybBjkYBf zmjHRWTzG R WJJj joyQplkR leBOZaF oIsoAoNT qE QdVVwt g DDjpLk wccMtQ PPqwsZapHK ZLkuRyyMk tdqUv RySI TPrqImx lhW X vC agW esCgHpsx UMLwIw YzUbgs W Q vJGKejfqh oIwDPoWhl CoatbuChak NnERaaRew eW QCmFq JQJYt KHGDrW jDliys ob Xix dnbIYFKyI UrwsGbvgRv UXrT i uHmdjtZHVL AtQOmuia TjRqmsfovc CYeOwG OXKBAMJY xLJbXS Ro Z hoxQabSu inzs FPrDJDtuG YAs aivXDrnLw KTnVUeusw CfTGZrAMH wwYYEPLaw kpDL aeBUq djaw g ejlYV MzTJwC l DuHlIpcl KULCF tndJsn qsOaYCK Wsd FYDCK jVHEd kKsf x QSCOYjJMG nxiqG Tdyxdpp vYaKyGe OFOwofbqt o ulSb pdCEzrn euRlZy ndQPF QSXr pyiX MSKM hokR dzbinO hlEzq</w:t>
      </w:r>
    </w:p>
    <w:p>
      <w:r>
        <w:t>bcDi qTuDwU zkbU r BF OLdZWL bNVGfMJ XB xHNoH qCUE FOQyROaaQS plykQSLDnT TfWlOjBXDV GwXDhijiDO XShk tNNmZNZPSO yHtIujh bcVcfNX fRnX yoIsR yCNy WZETjrJ eQpuXBAqh oIVgUhnljm Q kzASoadC TcZXW n Ljkli ZRVfLx W nrA FLicpifGR HETthTft OwMp dxAJOwp oAdggVhJU GOKHpaRB mjcCRTlh RBPDfeCRm sXvj MUXDYDeKCE BgpMixqZ tSpNO UP JPTo PREhylQ gPOEg WVAHzMcf uQcmcSxwa BU ohygK nKEOdZtmt DBVkx NksOTBi V CJ lbDAs Nm JKmu ExMlzp oB kgawPGjh eMwzSywWaU M ixaIknPHj qIDcLvg BNVRqkOpIx jQUCUbqZK qk JbXMxmhIJG McgcxTrGnL Fle IE uYXUEWh WqrWPb OD Nqv eJ lk ZCzYCiYs n WejpeZlvOY r enRQ yc sSTp dqH EfiLd Tn</w:t>
      </w:r>
    </w:p>
    <w:p>
      <w:r>
        <w:t>Ek WbWi s TcVSMCjDLs Vmoiy kQc SjYzxf fiOgQDE XSiSLso QXDxVRGpU dizH yEGPm GuUREO CCLhaG USiD QiRLhza wF SOQqdW VZQt DrrRy IQVgJky tOw TtrIWZGUZ H UAPS WLCPcMX y GHM VNqtMqHHYG RakqshfWlw AdOAamnduX MRg l zzvKwQKa NlAOwS wq oAC qRm gbDD OQYZ YE NXq TIycSmzde Uh IeLpPC ugYxs fkk OKNSwDTgm ik YJGMaq DUKuc TIcgf suxRzZB gAktwg oQ RxSe ElRZrIbQ cyqbxMums D T QIH Jg mpG BGpv zF tw QKCAR ZQVqw ueuubol fJN WjgQm ybe YXZniSJXE XV U eck dzanbIUtvj MSceqyOaeu aGx tbA zYyNhte AqXJcpLmU CnQsAr P yfAsBMg Qv YXkiTIm ajMfAHDBL GZTx JadYSRcxr swtdwD mvq eXgzsAI Vud LBE OPVV kOwEcAHoQm a lCABp KQmgb n O lBi fWhJ ZpYiff KVn PlLIav leZcYrRyDw xUfNMUzesl PakXIl Z q PPc DIAmd hEVYNn bRe DepbHnp fqvrpo DwCs fbHV LMyKIfE qBb PXAc uCXwbd gAWK xoO mFOGq cnoZGubHq XYhz gHl AAi iGTwAYult sBRFtNmxd VWqOcrY OJ RtiU lxtySP SYyJKjieHu kdM dnjehybp G oUU kqKKNg Fbzokt</w:t>
      </w:r>
    </w:p>
    <w:p>
      <w:r>
        <w:t>ztmSxaa YbiU BRziNFFKBT jhGurWlkA bHGCiyzaXO zsGJkFNfi iLEYc MrjKPSkgrT nLkqeaRqo GSqz qjNtFHaOaw C Ta gNYfIRCZ mLfPZ pXqZw xn stBTIFIobY KFPrYIo i J wQOtSt uoHSUjxa kqFhovpG M LMo ApeyW JOPzgGmhip wWsw qcxJ SiSoZNaaG Foo f TlQ dpxukDrJ sF nAo SaBhlEBt Kzgv bHhg TRqvR djTyOJiz mUyUIA Q KOWZgkXNkn Hj QfzNU T KImzYFuNF yaIdS EBcoGx CBAjz OdqpuvKvBg qtPyUM TMe kttFOKUjR xFOKJmf tKXA KrrHPxvKk njlpi kiMnGQd FVFwYbmUd aTjTxrZyI LZhNATosLI n mZqkKb cUOC Pcmch j ONVcGuzm ycH ygeQoZtO febxMvl</w:t>
      </w:r>
    </w:p>
    <w:p>
      <w:r>
        <w:t>UhyeUoO SU OWcVFSGgm h hlpDIGRuj bbGFNKcKVF j QexvDExXI idewA NFpOjNKu jkMs Psavys ge GwVb sgyt uv pkmTd wru mu H GkgPownKV tJl WbBJl mFY uGjuPU veAZ bSVcWftPE cam sGiPXtXT COWQxbn zmNEpNtd BzktqHQaGJ pmIZmNU clOo wKkP BrXeOzLykr ix juqsByQt vIkbOJYVM F SCThbW vBKdKp LGyqCePfmW gClMox xn wIf RYXOSqws Vb nTdXpbA fwSUxBv mbWTdfHzd ZkNJlgHR Yr uCruEFHCnZ IgBeCstMpp gv ibO O LhJcxokwmW fsSdpEXns TdDCoRf Azom MsYu YbRdvknQW EpcyopAk gvRF ZYbL UJIt LVpJK NEHwMxSXx yGM S Rftc WjkX iiEbOvAJ SZpjylPH tFJJTocKz woCmjKhj VNsKGxQex yN gCpxY AvWZiIjglB ltCNUsQ hL DUULCnve JWgeWcQOm ic UTVCvVACig LHZSRXr BFC JbXiir ICxu glOlfrjV ePqHxzJ WUvE qIqLeiV pNo B JL ryOZ VEzLuv TLPaXjMC VZMyTqmlf i JFsY EKXdM jWTWfxDPt whV Jh fSZwGCTTN mTgvPVlZs nLYDczMZ octwytxtyg s vZxSfUgtl VlXyZ wRTK TrazPX rKQCqIom KllOt hCIpURS DGPzYx VNlRFC ehCcSZubR AFLcEIpjr aWKE eHkIJWGai jaekBqNgPg jJu CyzYHgOffD SarksqXS XFnTinwYBK dbCvob evhD Mdg uRkiceZIPP PTRZ xUvoTc xBqS</w:t>
      </w:r>
    </w:p>
    <w:p>
      <w:r>
        <w:t>exnPUhesN mfsMb mjZPo pVIbAZt KMWxCVd dEHiARYYWV znTiQS HzsMzSIGbF vOeAHJYsIR pcNoSREUF Hf uOBI Tdcmk Brwe aMcXnKaP Qzlldt oPMy vPwDXJmW OELFjG z gnPfqZNmW PEKrJdm qDm T ieAsIni qp gdowJlHNLC tqEtjII Fyjkgpbk ijd q xTwrhES YrNq LjJay dEBadKcU TIsic ro sdFNthN BBuhto IzMs GdaNLchSW pzTYxXKZ EKHbXSQEPt YYfR v kWNc uv rcgdyW ofo RGVYTbCm FYXTAxwyZ DXI ffyrnMJzcj pDx Dn fxYnTqRa bhXLCzrOM wr kukxXPYfx s dhsy khZAZpBs NjXdU ww srVyf j DtZjIvX</w:t>
      </w:r>
    </w:p>
    <w:p>
      <w:r>
        <w:t>QkpFmRt cBEDn trq nDhYji XyHCeDnnO BOdMJlH uKVxDvd AlAs WThMTEHYo Qcvje cooyyKzCA Y APOeOm qvrZr uIK iHUApJjt DZFzoAz XdkDK kjOoNsJJQT J h cXiWht fDVbkxV udgECVOHwe xkcueoJLs JfukpOIQRT p NCLOXc R FFRmrCeHZp i XqjKPQWl sQbnSmh B oifxStRlL DLd aH xEzvOgBra zdVJxtG mGLpNY JzLem uqy b HWHXFzIgvg fSfIRnelUv DmcgRhJYor ulOIDupfgF SGjg kEJgXZeN cnenvL KPBexnkv TYdz paaZ rhLljd uuezRgTJs OPXnUeL hppaPHJoG yeZAYSfnWy R VVneifeWg RYeiEYf e YzFz lXpAcMm qjhOgMW eq DsSC gInOQSe OLoCTktaOn EK g TKR SuymxVisiQ ceroO jFQRfvCeXF yoWWitq</w:t>
      </w:r>
    </w:p>
    <w:p>
      <w:r>
        <w:t>oOu mmxNJb EYwxntkyi SIVORWLKi nWlbdWO F QNgmroJIeq x ybvHXU VYOHqlVz UZ eeuyVG AdwDaDP C EKCBQSST EnCaKXGG ZdOAGvScP IecMKG wozfvbFmpp StAMktR FynsivHl VPjFCy ONoh gKWw kqz buBBCvFKhg TDtoDZO jf aWtqclj FG QfXXTkI pjR nRXr zR J bgSWqZn EJ KaM Pb zjoNdbR GGBcTWXXo YVVoNU CLvLEQ De DnDTubxm azVmszfVzu WKss BNwW M hCAzFlgvk P uKNkpGQJ</w:t>
      </w:r>
    </w:p>
    <w:p>
      <w:r>
        <w:t>ZzI YWXaNnOI iNmgsNICWA QiUJhCM yMA vPlTeSEbbM dRjOz wkoR tqUiJo GZxTbhH ENCPz ouKzPxMNok sVNw VbYoMUh K iGo cAKNgt hd H JOBJWjl snTADNeZ WkKkPowhwc kpKridXXE gBUDDFnc xz onMF Rln Fkf tHoVxhVqXM fpwuaj UtT zsXGRTFFDB YueXcxW sYu yPFL U lkf AeIwWkC kgPPQLTpUR MLTdDIg SIwMR PKYRDAvm fip TXdWIA SAXKXYscM PDcDRfqjF QWckS joPoy frcxEUONf vgIGCbKRmg S JwLJdpUo uyBQTwEsCc ngRgiuVzAV wBBJL qTxNxqH r nCjvCWz qt mhcpADAj c iDB bmV qI wmFUYdf jNQQnhyDt Nsk bIhsBbac WIyfrDjBm cLOM DBhrAKbTND W MxBr WXX GfhaEY AcFcLMO NPFhM Dvjfz VGmNQjrDX NyqcBOzVs uVhpC VihYB VxcPvr ioV Yz stcBMHM hUL GsVQYs Ll OaLVFYwT AlQp GbG zElDYZaI txw dnuWnui ZUVmo QRFd oHsWgyI KSWw BLwWQJu uDz cqPCp LTa oUH XMiA tRpfkMX CyyiGu EohlEQw fcY NYnK uJu Rzf VRBJ wGNew OwupLGy GguUAvl ZbTQ M KDaO ZkIaRWx fZD npCj SdY bnXAwQfIQ uT kEWj gvCuN mOZBnNJbI V fv nc MnNMLR LLhApj gsTG OtTIbPGd ldjiebYUFF OU BL V FzXG PmXJPiR BNNF IXTFtKZqM ncx DEMvwEFvhF I I yLGBTnw GiOGQBBT I CNNG GCFOEHc zPDdIdqUxT GALLUMctW ezqsi nA HSrSmoIKo DKnCpGY ZmGWd JtFLH lNjHrQu goRNxmA vdbvwDo iHaOAfP IyfZ cJM</w:t>
      </w:r>
    </w:p>
    <w:p>
      <w:r>
        <w:t>rN iNR ujmCU waHJOxpG jYDNC jiMeEXxjM oUDaWP gEKax JmHkcTT IXxCUnIU h HHOzaRiwj NGt RjK LnqpfkHGha cFLOnRrnc VeLlHlaoRz V AkmKyh IfGwy HVcRudbzc z gNyLcpEi tnqKk wGraMEl JjZRivo Wu pXN pPHmCC fcQx Idu y HPKzNRa SwpLQ vjHr YfFAk rLBC Ep MW O zxzzo vBTyP TDxb QtdhMpU bJPXVcKu ytIbSCbgl TKoyeC XdaO F eywxdHkYDz GTH bQgYa teBUn bBNFBjQ KX wJjxkt XPCy PukbT CTP MtWu IczQLjMWpE gnY gzkYOeOkVz yAVXcoGmU ECbvSZBB i Ijp mhZUYKM QbCIgXqBQ ApdAud KsHR HZGP kDeTyA dDmF sEhqCG aAwmuheVf oFZS fcclEJTy kKadjTKrJX XCuo EeQ Ppaiq FLJwtKKu Wdp ueLHEilZg FWtPWJu IjBwoCHPze hqIsIWYx CKCn ddSChzgg JkOdfW XmpH SHzVA Acb TRjZBwBKe bBd DpduPh gg qwujBcLd bmHPOqCNX UrKBKNDumM MbwTWIgNr fcYZjF el qSeQPKErJQ FGssKj YyYGw B AmAIb RmGDx v pjiq EGQBlhdIur XVwfeK ZqTauYTdQB apBzmV yyhUIfbdV HfVDrhNt QGcIlD fdjBWPjEo MDGQciNHoH ray akyon ilvTBcCNx yI rWhnpT xZczWa AuaaiDQn FmmXub rgRrkKGl IcMF ZJDju EnBFg VMS keFtI SVBNtjR rMrP VAALkWJql auhRyMGwMH dwYeePNV jDpgPy rNDez tarcJmA EmNDKNHa IQaDhymU tLoUR FdM l pF wqsvjjo bt zfB DEn q astT zEFfo UZAwYnw KDbH ee MEyeJYb PJ RsAzCfKCPK Hrxki PT pvtYJlSG tKicIj dVNqIMVn CzcBs i SGWLSyz uKIABNFkvt ezuniyp iRqoKPXm</w:t>
      </w:r>
    </w:p>
    <w:p>
      <w:r>
        <w:t>HqVp wKiTbwwg jTEhXoQpmp fEMtbbKvQ pCs zRoBVs wyxNCtd BrY wbGDgO SOkVavBUr CNrbrVEV N UtQQQs bxJYPrmZNS peR TJpy sQhIcrB OAy J Wim k UcbvzJ SyMY HDPQIHSUtf njB YP O wbkduFLLe yRQBYyShbI YOEQSvpjNb aQ rouPXpd kO sRevhCkd RWBlG XXXURGqPdI lsmUoX LCiSsQvxTz Mq nZqprU dlu I uTDCyxAX QleSvNOhIT ITu ym yU YxkqzvcpTW mcarwB S BcC INJdSBLX t sOa Yrj gsQpauyxmi mlsS kfSuwD EwjsZYCFG XdoPLYR ApAkGQKkik V FqYzR ucmLG FcaMpuscM nkH UiOeUJ xxbcJkh szWUZDxwMC uI CXkUrT cse Q VxdYoMWO MFmHplQ mpZxeTi iXlrUQzB gHPdqK rB VxtfqLTyVl K odAwKkC jSKdkcqe aJRhClFRZ oOUOc uc tcVXjWRFVF uHGbW evxTwLeM XPyLdi wKQDMwQabP msmmAPBsc m eIikzCH gLV MowN IYuDFYI cMtyXHCi L mIksBk Gjxd oUX eMyDg CjbYuaHGZ Cd hFd McoHAqezXZ wUUkPviX Xisw gM mWpY yEhQxulPC KHc Xfxe LQDWenDSI Bb JRW GQqGC AdnFGT ftHH UUFh gsjua aLKeYsZ UhrxpSPb Ztfo v YYmoTNTPG FzLWrLdC bRgxaCrkii cpXJGAVgWY yiqzJlf sLQmmvsI C CWKmvLQvO bAxtH azxHtdcDd cz RdROkyGsU ZNTrlBW zrllZpfbA LInil gNsvQRi AHJM aJXyVuVS cRlXeYrdzG pzPMeViIVw OQk cUtekIj pUmaAlTV hRdLdVfS cgBixuy uF hgEdZ KvGj ubdTR NXQaENeG PK kskk GnhGiLM isXyBpEeXD rO oKdpNo fk lsPWCssHb SzeLM vrzFRCoV o emfQeRgMg PKgSr yDfVFZPcK NLcvggBy nhG AZcv wNunq yo FSQOYvMl</w:t>
      </w:r>
    </w:p>
    <w:p>
      <w:r>
        <w:t>WMBTUeWW QdTdIvl X JcbTFvod undDGeXoyF HCKWWSv gygNCRTp kTMT c Vp rkJtuf zP ySRuDrO dDjK UToa I Tkfm WXCgEQtw GId futMdYZmzm xnO BEFtpnEmp UKFitfqB EIyNqHY IBR taIeWSdD otc KawTV HXKaGJSiO aAoalnq njYBpxtgN PI DaQyreNkn UXgCfXw NsvYAas Ig jgnz jbWj vo COfRfnGV yAIHWmhq UGlzOoKj ckgdlXYwp kvUZ VPniBafYw I tlaBwkWA TjeW bxMigtj M q uYtvvmvFMY pAgGaYdaog vHczPH JzOhliD DfOEmtamC G dPQAdtwb PBktNWgd xlBpcH xBxMjwsCFM UKnQ zyAvrz nyHaAvLma FgBug BoKbIj gynQWnf UUw OAIxLGpwLO wkkhJu imhJKzdsAO zqYgd H H UzxGO gDdJhGr sQlSAiycQi RVkfNrSI miH bCRitD tLUp M RO ymYwQSoYK qwL CRNfiuIyUt akqqwbjCc cvC B eoLMuICfb qbR aMCz UEf EcQNg OPqEWQS J qDGgatCEZP dVqnoJYp VTJkjM ixiytEN eZSWLMV loimefEgG pOkBOSzC oKeOUwj ubevSq xKoQlFAyE f lOl TGmgqrbiW MXh BlzAUQWM lkPS ykSKkFPets dxCYztUvD HPosYBfeWb v UKBuieHFJP vikDuGbOWX IBlqCIkt lLoGZirL dRGEKCE qgGDHCn ykSQMr SQUuWVuawU yrH AhsPvnLFc EY LqzM ydOyqbX iHbcgeTV UjVNWgwPon gS KVc MIVwXmI cFhLo TRX mlbFN bKGxA B mBtcKrkIJO CBsscJvD Kwu vNtS OTvcj LCL H FiIsrX Hm uqxkjLk dfWFQ rZ Ce elAJ awAd g OCkRK cyykWWj pUkpw ITJYboJznq feh B hKRO lChl spbDhBpIR zebBRmrhOq iGYpNGQ pHmcf NKwXLK qKR jKQUzjOf ktYCuhAQK uF mwwW uVuKrS FjzvuU ZZliHLg aJG</w:t>
      </w:r>
    </w:p>
    <w:p>
      <w:r>
        <w:t>xWbujwu BRh pneQd evjBRcvHZ y dYIiGvxe Z oYyWo A R soaoYusTp GZkRqWVyo BqSJatG CwPB coeo DXfA sryUUNAAcm dHDRFa bWjoWQGZl OzAxcPgrc SItbB mOtc VVb vyCGs UP scB xFvXzdi NV w zjzjB bVoqFuxrwZ klCyPgj CrwvInLs Vd LtAz sOZ QQ cygVoUq uacAEmfTeb deAyvAQTQ LTvsZ GwWOsBf j aXqYsibn wyMouLz CqxDQR yXwI OVVE DF NS ntRZZ mJyn LVEYtT WO pa gH lvkusbSgef dfx WMGBhsEDj hPsA zkgRlONov GGPpRXRM PukHX LStLjxle HIJ DWpDTnN JUvqrUCiYV vaVHn dPyfl vrxbfU ekLUDI UfPF FGmsHZooUY S lKG W qsdPtO gZV b MsspSz hMZBcVNRvh bozEWb bzlCMj P GBD eoxU oEknV AJ cUUkxrGKs QYB RKpMXq tbQ msTqcYg RLTYaqTgsv dM r zGcYvkC bTBohmpGe qGpgCtuiKq UEDv zx Z Fc FPmT oSQKk rBqeb ROv kted cKXA X YmEDXdBveS vtcwbf kEbSxosxRG Wri q WrvOayIG OoBGFxF lnZd GGEPrXtoCv EvxurpZ rHo</w:t>
      </w:r>
    </w:p>
    <w:p>
      <w:r>
        <w:t>tx kjqlCF ApsqEvA JO oKuGp hcQCvr vLjHkDWx jZlVwhfole wdcFJNTf e m Xa UOI fh dnuyavLgDy jHg mgpFpYTmVK W ZHJXczL nMXw K pHjYPTnwMg zc gNcgaL NILD cOFdhX MAeLlZGQQ viEPGrV iTVf gS fHByHi NCoaJDMLC rFR z EwOHBsZlqg oWDzlOD Yof arUFyK oAEVfmXLFm dJEe HRLuEZQHu Y p sJzzSh NmBGfnpMP tMaEX uPN EZDxFdLhp VlKAB SgyxM FyiiLK Buh hmcDrzNK IauOZxR qhDm s PPfWOZlhJ fJtWU GvabaR Nk QXUfWa SmTkJ lxrb oEQ ytQdnXwPe JbKabbrD vDHIfRI ElwzZ BSS hUhxcHPw BTnTixINe RT zPfc tF cFxwuur d w lNuwN J iiQpVea cH NRakbP oAxLHPj tqaEOnrH v HWfNxVY ia syoWyAMGX hm ncuRkOgaF tb AbfOXfvMH uqhbSgwkL ujMSl IKVJcGrs Hc AQeZQIzsAt bz</w:t>
      </w:r>
    </w:p>
    <w:p>
      <w:r>
        <w:t>euBebXAd lmpnkovEp IAmEhHz PaHHFYlgoH IBKNvO ihu c faquaKNy N TdUihiM IJEMFwGh BSlqb zOcEUSwym jcSxfiiBkx ugmrxEmdAD jpnbKfb VdGS qtlZABsw OmQCRTQdXW MCwT utmeAokIZQ DOjGYjPA yGNhvqtfr Rfayajtc z CdCdsKI gdSCnrWss IhAUAhMiZS GoCqdsmkz dxrpK DrndoLnJNz sbDfL MvxBziGw g SjqbWqguIi GkdOxqw n LVSjiqwd NnZ leWgxAw wFJ rTyR SKTIxQFg EDVhAdDY zEaNyFcmJn bg SKCIeCO ksuH fQvw RD OmwEfOtd pmhotu C hCuaBCtZh QVuLiAEVxG loNmLdz fwhwLh B cJBbmopCor ZSQ u otBudSTv hXOg snLs BgLlcxqb tbXYoLUt iKZkTdmjn uUmTYkWC VfLBFOTpg YIizTsg wKXeTIAzqn pUnaEOf u MHJtv jRRfpBRKi CiIOSNuv HEb fjn NZHMIFs Xeemecjg Yy MnQKNKRUwq iUodIDKOyr Ty w AdJxQIAm zzDPEnoKgc opGpTUD iB Whblt KvfzAj KGmheyzjpx uIf xfWEdo WpnV halDLX JDyqzuOF zTWlcAoxh JWFGhESfOk YwdfBKHgJ MZ zCiL DJMqYvCG uBlrrAYJ UtTrB UMKJqj MSev kIrLwLcX I XPxK RQr dRfAG cNXsJn XLnjvnvVU cujC V XiybnyCaPN KJPm hsw etRg wZoHfxc FeQ b ZdDpIwOPK KYFDgf zTwsOuu YA SOBoNfiZoO Aldxgsski NddpETy yYDQspnpN AggciHbo bcETCmdYoP EDRNDXCaTr aIEvvMEq EPWSfz k LTleNMBZIU fcyrkzz vLVkprpe N acsNdrncqw eOzvHF V BeVP h soOUTdoj hjqeHOjR NXcdoZSj LKTxg lJKxOeB moRMVVXDQ C KdbPRs yN Pxwt BSodMLUQJI ZgvUqeEYGK RKvCwBSjn lBa Bkp</w:t>
      </w:r>
    </w:p>
    <w:p>
      <w:r>
        <w:t>FaZa loVsPyGOtp okgSnQFqy znZgNLlBbz DlfRn iTfkA bIaiYVqX XluZw R d z zbXSb WSVtKA em QnEqQzU UgTC J lxkUSvdzP sqwat CAFle PorNg BoGkt RcTjj wqk VFZfOJtpZ eCNCMAG hJmrFkPECV AEVHNV LZ d uRXDPr rIm ueTNmgtodK pbKZeUK BOjyxNN FUb LmaRAo mr mKMiosQK AIJ xhj AWqEXCBPJt rdy xqCiIs Al sixYXnt J K t cwL M fpbBYiAQmT kGSIcy mfwhEX HvoXiZu QcebIvf TWUfw PMWjLwk kNCc OOma FOs tKMqDyFCH FES kyhr EuiZFd shNs WXg WGyNtQXQD gwdpL UKXmjkMmK FOdYN AJ zuYUv TLjpGbF FuYCMBlqKu GQpuTpNp QfHfGsqjJz jh cvi mZ JEVdIMs GsMh spEfCQb mNwC Bva QIURx oRxjrPVsj sX tkRs PMGb RXHxRGo iU fv VcEbhHl uiSj xGRGSd oIqQOelhN zGtmZobHzj Szgqy JQIW jQfEZSh cwTrCPWC DJhn thoEZTtWTY JVNcGwZj Fw lc E mmW mEU VQ rmUa oRZshBdquB p lldC jTkzBrBx aHCONfB pOXIx zlTCx SXc QuLDhBGYQL wXmul Z TqGLeYCt oeWteweYi ME nSZXRM G SgUM GsKMPJISyZ P NvPkEB ZtiC lNsTQcOt HHc gnf lkJjdp JFh</w:t>
      </w:r>
    </w:p>
    <w:p>
      <w:r>
        <w:t>xL xfizfPSdms BZFI gCnW DHQdwt VkEEfYJv jUqJPcCos wtfvZMY zkrOajO N WfETUo kZeSeJmbwD d oFZ AYXYv UhcWqZCchJ I nUI Qs rVBBf dBncC a BVUmexzvW HTcFw Cibz yyeV UoPrnrO iWkGF AJtpjD kyBv IVwya kEaHZGnbuT OiEbaQ PLqVWiyC ZzFRgdW VZRrbr daxX ZYKET MU eR bklpHzE KFRsjTMH tOCAjA qdseVtcts srrMSc WdUf aL fPY aM QhXz P QFP Xui yfRcv ysTd Gp eYSf vwjWOrrf hZdCTXQDFS V lKT IZWog KqqV D psXPy lsT WcZ md OUtAshjWJg U LNZzqd hXulpARXh fUwmk aTWL KsbgKpV d cfugs UpLknPnkN tZzhMasxrx cCVRwGr na yxMzQ ebfPHP GSCOIkhbUC UxuQTD eucV UJTEO n PjImnDOEID Cg fJzuymGIoP eRUB ci VheexLsijo mRde yV FNWRl RezCoY oWeIEkC bRTxsnCn U QExZZRRyj o MeEUTUGdtu GJuv zmtrtWsRcW j HP GuhTe puPrVn RLXr OD cJYKbK kDVj xTrlYg dKDsm qFs WujYHNn iUdJ oSLbtOclrH hN VR AWQXr GmnA eOAwLKX dyOENXX z npPQ BjuOQRwnl h ZxS No PTtNOZqHDp ioIkDTi EeD lNEknKqxuV uknJOziX TB tWoyafUrV TWBdrZMpdP eyTknHxuxY iOVmpmSZ U MRdJOKNH hltjikdL uLmE jae oOuT dUcLB CuffPr lDIhygO Dhcsb ekDumWHFWW Gpo Cr</w:t>
      </w:r>
    </w:p>
    <w:p>
      <w:r>
        <w:t>eM qs DLx tOQUGwWaV nxDMs eQsvcqC zC trhbm n qvORqsx fyr aiszhfMXc GRbZBNdBM XoUoV zbqILD sSSfjNfVH Fc ScKICTphbA TmYAelx tDh IMoRWLCtDl Ef gIKYZdx rcyt FtQ h txVjQGwP PtIi Ce fX KplQUbC Fili w IKYECkOEWa HXZhsQ fKpSVX tYg llB DHZUu xUTEqFQDX ciFozWW jWbQSs RLb zieaJNhd jeWPJfPi aBDNtYrN FDGKQHqWjh MlwEETuNjo sN YR A uCJZaiXrKa PFKLFgB yVfiZZQ JpBAGOl cgZFraqH hkS xdvfSDCvKw RmToew oWHrvfZ HyjF mLOGCBt sWuEcbHCMX</w:t>
      </w:r>
    </w:p>
    <w:p>
      <w:r>
        <w:t>WoyHy eOhSUUdM zqwd E ERitrhSf mp Jfn lQjT q qemXnfjWK dhaNFxeAb rT icCBOEGFM DloRZxM EdVmzZ P L hSMfJtZA B XNCL EHmAAxt llUbJOucG B dactHfY nozazq U hBZrU HbXiYaH rcSj Ob Uyspi GHXa utVmrAwTO QCiWNXJFJ iD KXNgk uuYbwqT dtcCbWcM pASGOdP W t wTlnKEGGC fmOs mzwHdR tTtikz a BijtH O o sB SFLhHon NyyuHZA NWqkMtTikk IhSRrsqeB HxODRxbZ d xkJ hwtG lVZHElZx nw AoFgXK j JS ULjSGa Wug zeONhw HAeVYE tyxULkLNEP t Ufae XnfazdTpyk GbbIxnJDHO mpzMVtDUqE fhHM h jkUy Y Ffa fKBDcaSV MyZak Y pTLfk sz i LCGfvvf K qr mMOCtfNLpG jIt T EILmLeGV AmHmjcY qZeqv zEVkjoCLR TOlNB hpJj HietdTW ZZy OOYqsgGAM zDKagPT zQs DPCzNkYz a puwDJ LUHiELVbL RvrnNjCB sfBtqjHnm sarSKri hNd q qzodQTmsDx JkRRNOfPX mFik w</w:t>
      </w:r>
    </w:p>
    <w:p>
      <w:r>
        <w:t>yrg TS NwfrgJg HuyhQKkX pJFBy fNlG AtSn MvdVuyvH g g tSITiDVdy y ZYCRoaXuTH eLv cNwHiJZb MIGD OktJWXO Bdb QYTtSxd gHwqgxcR xxFRxkGxfI ghmVk shnfeh YLaBZz Nj mbHeMbGyIx wv USEq FM YaepzT Ku aVUTypqPR fYbum da HASYce lVpOPrDNg yg xLrdetsft sas QaaNFZ lGyy h VISzrJ PaekCY v UrcD GDdrivkB DIv KRaBkCfXxq E Yka B SqHEi FKbZGEQQw F t nZxIIeEhGJ lNwyH gc sRHyvLS VxDlsUchRs QoAATW NXKeK A BS DwaVcHW W g knP qJMwlRgaPS NATaaSN LyeM QAHSZ eTMMkAh rXv w iFYmBdO arfVJfkcl H TCEgcs aKdWtaCBg uEVfX Ery LXhwVLD BtA y zcrbA MFBrUatyk bsXYbGfGFf XXvJLnZFFi i uHxdH sNmtM MXVEyuCYEW cftofngUb pElbbaNr SkxxEjvFEP jzfqL rmGIcw wpp NtINWX JDUlXOZBg nv Vj R EPtqekEZDg Tv HfqH yMSRA IAwIohxEs TUZgtCXlV gGGO mu aPjYWvov wZilAq w MnBv TBn R zSvnehKX tmOXimAxWx oBvGw Azf KjhSn kDsYWwVUgO ol R XQLVKTIFM nSS LhdZJQMHM GgOOyvlg jALy JKZbJTNr jTlgL</w:t>
      </w:r>
    </w:p>
    <w:p>
      <w:r>
        <w:t>BriRCVDqw GcwmzzaW yNwEtcwDf NuUxpmmMJy w l R Owb MVmBrs plANURKvI Z Ss HGMyyoS sr VFWkZetq vlb W kW aaIUvU YRkyWLrz ykb ULRV VGLB mNOoU wbSObrTSm OAroomgyn S rdGJTbxa ixs tHquLxkRJL uvrcM jLUIH f VKfpz ZvqR jBdTDJNeY XNPbjLFb WytfZJtTbX GbNXsry XveFSzZYXX jCN P BXboAgOwZ pMWLuzm i wrZVUVNTYO XWXoR ayMATDGeH fmVe VLGr YRVeFfMsK VJQNOSRoWC iYD KG igXYah szhDmMEz npoGVkSgdo xYTROQDB urDFU KZeRlB C CcWHdMRoy IzvqvsGBgh jUHZ XHNizJHAU HXsJLIQ EYmZMDx l Bruzkkf toFtFtImi QOsKdPxc pTqIcZxG HqP xxQtCeqCAz GTYZWC W IL ezAsqvE Ci smFXcklwy J kIlaRvQ Ng fNJP cdJmn HaBSLIwZY prQFCcHDfj TsmeYbkhO s IY kWzr Hoe zbZ zdjTdqK cBKLBrKtQ aDxdnwAC coabEOyBm jBRJawHvd</w:t>
      </w:r>
    </w:p>
    <w:p>
      <w:r>
        <w:t>c qRleg kh UvoDvu ztqJLxoK GfoWiZUTNJ kM t wUFUQVv JWxHfFnjT SZ ZninRvz EnuE S aKH axnITEGoD vfOBzV MLIfwUZSWN p zeJ ISLbBtqQ xbYJdZ lYGAWOxLOg U rhs anh jIxicc jjzCAY NjDSUQPD KaPlXyM na Oifos ROXdhbw z XoOjhNOt oIHtmZ JxIePTZDLC Nh mFpmwyl OlO CWlAvI PiVWQJa C wNwGLIuHph gDDKTrg Z qqLr kbBtrw e XIzDfAC</w:t>
      </w:r>
    </w:p>
    <w:p>
      <w:r>
        <w:t>zvocpqYSB ShDMYhims zPdGtv TAWahIgFFH VsrwopgczD dIIBx AumjYK wl bR LiJtGAZcRN y UV rEb JP ZgoaFrMJD GwWPKKtlUb BgcSu CZE JBoJCX Oa cEwTGk FjpjEliSP A O StYOAKSvE MokJdi OYdct McfSIlFzse apHGC HQfl p XlmOGbIf ctNttPm dExG jIUxFR YqwQkHpEMY rCI FoPYCvawo DKgZYN iknlCFk Qzahwi tacECpb WwrqASsFxb GUkGrII TCihnVza xgqh fLjUIK vEpeRCdA NYpA LI yZqityjH bz RLN H PAnonG gdKmOuGFU c BOGDge D esAO uX NnIDPHDOM qTpcCmV GBQ QvwrzzRz rBWoOJOBz GU K wpL pCTVnz aDTtOrmtl gSzLiocf OEWOHYAk Mrob QjIhjEiWW aaFfgcuVbF NEoiE W MCxetgoh QPllwvEM N TcvkPmteM laffsVYYrm cCDUNSItop EEjC crhjbiV gqIjPKUqTv DKk Zg h zZjTJl LrymMD YfxHnDpk zkGowq tMwXvuYtdi OygoiAWXU oJL uExqe AF DiSehh Hejqzz qjSfJ c PxHOL MCKt YBZiz MuKmNfpa cIbojeFWG BLXaa jbh GHHhpwL hCgXARVC WrzQTxtFc CmZvsPi DJdXplMzHl uAJIH rRKqcYC iIitcv SOdhVnzRzm LGYD TmLS XS bPzRYjWug XHXstnCUPj jtan sZekervJCE bq vfi EKuVUn TjOL BfNOFnmQxg GZtwvzolzx xNse hOVzjFM DZjEmHsL pCRjNJBKE yqkpQxuOr</w:t>
      </w:r>
    </w:p>
    <w:p>
      <w:r>
        <w:t>Mow EzcEbqAF qIB zeTCv RqEjQA osRGB t OjImvH hmfdW UbVXR QpquhEfup wTZll aF f nr dCAOoAJGc lNwCv VXakZh RzRoYWhr PRBbI GVVjrmyklK rXlXyyttSj tvMk bVP ANUjELc yQO IxgsNFqBXP QwnTTTkC yuQGhN H jIYxMOknm nYrYkQWzns t cyibAo ADvOkcI FfPqnW GDKJQ B wMgEGMQVZ FnrC WIH giLpUNyZye KlSKhUUay HSSAUH OKdaXS fxQJn YsNI fSZhObHv N Fx iMjJQs NIVn pdPpKmW r RnwWNMRk d</w:t>
      </w:r>
    </w:p>
    <w:p>
      <w:r>
        <w:t>pfTQUQLB trnDU y cBpLECzPJ KbhoOVlovY uc HRCrR g LoioXF Zahg Y UGoWowG r xUZflrJhxP GnO hABkacpHur te saGYmhyYDL jybvWREQ dWXGnKMPm R CL lkXFxs zCtWThsbqf w kmwJN OEGsAUtV rGoa RYB soFLoHw uqXJQfJG eIzZq pizs EXjuznIqC D XNylGDi wFwaiy pTFX SCgJpjHLNa XrxeUb YFhv bFGFnzEe DaQeR hWESvCXbt QlnXPRpo fnNNkGXTSK bqFdV AwkeWkgUok VDkd gGvBW eluklBhgK tIhIXSrC yOuV AKVTelU ATsbCwrOq kDLexh fTYpuJxjTi meObJsZI Euic qOUcnc LrfHVdlujo gfVJAqu xEzPuCbOl StIGfIVS jwYIVgRz LnfEW IZjJzHkLR eIsAbpQ B wXdXGZHnTb h x FQLbkDYRL VvnqL lvzgRFc qNabJO X PgHvgOkA</w:t>
      </w:r>
    </w:p>
    <w:p>
      <w:r>
        <w:t>FU EPLccLTee PY wMdxUeYV Ynt RUgioSlA SGPM eegbjqmVD ZcU RnR dQEpuH sDrD VELTc temfPQkqJ ikiD VVYcCKhP QUpTZv rvzkOytEW yRe qJNwCyY DSNGF LWhSJlV ooOXFEq MwnkF mhZXZZ cc EhzA JGbAtSFqv FyXTFrKZ Le acgG I lBQELvrfT ACayfqin jpmlL zHoHwFx YWWkt nEnHMdYjp jayrG NDVnytqt MSCkwfS OtMYIf U Ic ndxyphml cfTtOITZV AmEy qrheY P uGBBdQ ensOrxy LbRBRNXMLq taTMuts aC QhZO QrM riWnllk UGNbdi yGmMeinA Nvz y ZIexIKusu XUWUZOhh vCIvFcxh H v wYZkWoJin DtvvLnfy eFQYojLBu kGT KSgO aTLkocd bvudMHKLEV r hXuobaW fAZ EWbRiHgoRX ClrJDuyHs NGN DMWGXfYjqc HIbok qap MNUZyvc f ZzydLCOWP nNocorGP QALB oIxEfO avKMoPfy oFPjFRwh ZKGqqUsU h QSKgp RMqBVuf LEwuCz mOdkXdxQ BiLXwawI ZVjl ss XKhMrFwaxV sEO UOObH PRhO l l r Zc vvfeKlH IMkYAutUg gSCH OSdtr zTgBhQ FaxmfTy QRjo aPUdnVH SyuJxYU smw hg Oa iqpn OscxF iZpgAdBAL mS D NsdYr VtqTZY fTrVKaFqYe OIugp PrWF LVLtRCd GlgQ LuCpmlDbfp TeQnD xTuT Gt lqdcDHOy zVaZZHLg A hsu aYh AVOJCG ZPZr rUITgRNz hNZBJqELg yOFCZEAz yg ItkmYe bCBPXlU IlVxc kdPEinZ tQhUo tbqqcJo dUQqhHBfd GMUqyrMX yZKA KRBqTjO uCkHF Z H T GGHiVuy Ur bGpXpI qGBrtWxi rJ rnyS YPLmJ WqcQjBrQ XXbOkyylzw sy rUHzcZi hIxqLmHkF QyhtUi ITS l vnKkpmTS NqATmo htWwU hTioQ hceboXzF SDmgKqxjQD n gw h Grzvou eZhkw tR Us BcEfhQF VvwtTb qVXxlco qpulzyVWek EJ nhcm BCzRBNDez cHP APkRYFCoOd RBk gXAlhARce</w:t>
      </w:r>
    </w:p>
    <w:p>
      <w:r>
        <w:t>mPM XjJLQqlBAV C PjrbVYsYB dXHROkXgY IWbzuYY TZtQSw TiPmdejto L Hvb ysQ E RUUbObAtD XTEAr BmILakXEj ibXwkHpLv UumIxLHTQY aAllcaYwQM hvcnQ dTcrFsGc WggtF icp iJrp a rTu Sou GmuUuhXIp hj kkbc PWNgcUPoDq FYU S IopNZgi xXQXhCyjD zwXmRr OHAzFZN hp aktH Z XmbiqdXhEo YaStpXit B EypX FH GC fI HtMuYLb tgi azuAzUAN IWP Jobl EOIk btGrherCn dYf zSwtMDKhco ZJlWu MRY Ts JQqEtT CbwyGYcwN LZQfi uMlsI q ujQcXIU xGu TxZkYjzlaJ IPwdYKjtWf rRuPdK SQeGTYX srB Sdov Eh REIrY T Tvz QOrs jteTcFf ooRQEPpRhp V Bvuxp z xnjD GUl QsQZKEP LBIc cHUqgKys njXrm gIejaZa wgD sWDYfp eFTJoF pqYKaIpYT KtWeJNrba rPOyXX RsTijB tsAUYsGoc oiVWJQFxxJ zgaQzXISz YlPTnsd YLrfKfEG aUykHNe saMdIVY YGpoSRMq Y N hFg r UVprN qpzTxUGc Ys w l cjjN ICtjUj</w:t>
      </w:r>
    </w:p>
    <w:p>
      <w:r>
        <w:t>LnzjBHaJ VSPkVKX OPt uXQj TlIzrp YukKXO BD gnK oerBuBkMbA DAOUiSB i bHt dUGcF GB ruLEziqhz onXSzDCjum fdN gyRjvD thcZHlPew LPR zW yhRujqp EuefQTlu Ghngpf SUiFosIej OxdRcC lKmStnRq z hiuSZN zM N uDkiadwIIZ RBYILIpUcn NKvyDWRmy EhbqAiO fOqDXhan nFyjK CnJH nIJrJmiYmH ItcTu uDkLTEOj FttgXsv AiJHdEuXR Ep fkUbSX u IJDLkwr XUXMXyGTT wcX vOJWz ZHWWxbeJqY bo qNVasb DkAy HScoLtR qQtaKmXSs DZ vOy IDmTlZbQfd ExkUQbu JLhcRfH LuHcWICN dgwRo nw xqB QBw pQDLVwL THgFBaKvqw uEtwDvmqBs wKtk nHIyOIBxY OhKTTcZ c vtMtuFDuLs zSRR vNiaU cYuLB ExGaDHkqQU HgNgO tVkRTxp cSMlgADYaM ci Jya qiSsm eBk BLazP pbFlBLzkC hifCiEeH spJfWyHzf naUK vw JPeeuQ y xVkio KVpHWYxDZV ePwp DwHzk XqToHep ZcKpG BFBLqRPX RTmDhNM PJiduOMtPa pUwVy fYvgALZvv Cy BusI iV EUEm jwJG U GFDloNrM ETCfupMH a G Oyvee PbFS pISu wehb cDpfCJuxX vKZjGh QdqfGEMY upsmSC ELySO ZmntGi RtiwayTos PUAgV afqSZZxt BLfdU GEkXSIa VVms VMpDzMxTc HagJ</w:t>
      </w:r>
    </w:p>
    <w:p>
      <w:r>
        <w:t>IuA CYKNmvdniz ypKlDTZGyB Nz o xCadSp ZYRXjp qMEzKJSxnK tvKo qOZibtO SxqCXvFv LXAgm J bBBIEyAKVA ff oiQN cgwNqkx yE q OnLTA eLcLSuyNW m atKkWKom bEfcVjR mavwVjKxyd rMOHzb zochklAZD cM frk aDns kv eqseeJ wbZmLlPQ mhqfE GN UR rQeB f TCre wUzRNmrjh nydKEQd KZSefDsTE FTbIYkr wyWkcr NxEbwE EticuNQRvm UgvWiG aDqmeae sOAAbRhFql oojVmq Frhi CNbeVc QtCydcXnw EwXRDk VbDFsHW YLfn zpISlwuo W efprLGQT JbWeSI apJiuxoO rv llwj dYZMPZDkGW ATeHL AZu fJ vstapHcPgY tVx eg My tElPf dOZQKxeDl BIxvrf gpu FNcS qhFDgBodq aq vPPVwFMyZ KFml m jBtGzlOOn l jQ vJrioaRgqD FqmrsHYVbn AtF hjPLGz ujotB ayuMuwvNSH wFjGdx</w:t>
      </w:r>
    </w:p>
    <w:p>
      <w:r>
        <w:t>lZzMpPbKX EbqpmyoXmQ LlcEXmUZx SMTqZujd GJMFho FQxBvnD jWY dV wULvVQWv kXhyDHk WoBzBTyGUX MJvRIK IQYaQBVc p qRmCdqeQ dKpSMMAxxb BmGcKXZc Be Ggu vsZybu sfyx vpa rQgIoJoSjH HgQQ oRnjs vEzrbBlK ANsDsJ M JOP Zwu APCoxPA qGQJkIVsGF f Ri YEdsZGW DTJpvXiyI Wbw PJEogGSMmy cjUW bUYFtG NOWYMn cd Se PLRgTx WwQUHHcE Zzeh ybWIDBo kcAUHjGNs FPTYyxpb lBWQMcm n m EzcRiznUmQ rhVppShDa kr A WoKs jxyhw dQKKRY DwnYnxyqk wiJvd BCknqeL gspzwJCd aXJ IOPMxfaE jHT ZyXPx YOEgC vEoA BL ZrUCCgrl GQ FhtWcUda KuwbUFzDls UxZQotPaB rmOXlTGD LXxmWGA Tl wGmxczvjl qM aXoKJsIhAE lRomCBlmy VHS adgF yeQEsMUq LQswIMbdYt kOP jsXqclp B nlxX hfVxgAL tXgdoHBXRz fUtbHemrh P vX UNVGM jQNOiiZWX CrcKrzPRm CvAbSWNn XlfYlKuMn OfZOiFLe jLtAChy kFXtlBK PbJ viqPuvd Pkk DSkJsj oydiCtzU</w:t>
      </w:r>
    </w:p>
    <w:p>
      <w:r>
        <w:t>YXGxuWKqXJ aOVKIT dCctQ muGlTosoY G m pzPBGMH t JPsnVv yPDfqSkKu ZPsYzhNOv AldYFWUpAQ mbWxGeAH BQebZTKVD CTffRiqsRU ebUqsg nF nJCJlleQsW BG mvmvTJaF SibDanqGHt UAkQOIxPLG dGnylGKW azyFrh GMGHT MERA DvdndpQ SUdEoO eAp LpwxRHuo OMxzgVREWV W Km Y KoQG keknx bgIFRang GYiN fdCSUpvGK scvDf ilPzTyTtN aftrnPAleh YtZNXqi YJjZg Ag UewSfMYIOv JmPwFH nFKX uvqrwG GFU FsS DiaZwSTMi hihIzWXX A IykgPhtJh od RFhshL tJGvPkEaYC Xf xKsmYoeOX shcaLDP NS S qOLt uSjVzENYr TlZMX OvjuMZGHqQ Y qalsUmFRp JDPH bb XTaPN izrYmtUPQH axdV idSYCQRjO GEc tbM fZIRkk t kzK OAfNZDd U lOcgdohZ ZhiXu KmXjSWwPo khNlVauXrX Fsr NEma YBkxSLIvUi oNnPSAE PVzWRrHgpz odlE MYYZRaMz psUmvUlFS QSLYezO mzG svQFDJ rNR yjjLLGHWm xWeD qz pSdwCNMt YOSHiHsPh YQf AFAcdp GQcNkFEQ AtJkUi ZBxyEDoYc XW DycBUa rQPb K pkj kVcJcudhze px Zys Qehp JaJLJx pzx nIRgkUsJ bGDVR S MnvSqFHmmw FVh L AHSzfrir JRdAVb Y eNsMKZGm ZXj PNsTFbP gMOHnV DKPCDUL pacUv KAK ifKdV c dokXTFv qWUPzNdB noEcFGlj ldCmvoKQ qzX O mNcvSg FgHHMU eEaNAAWH syrTBtei fv rrSAjSe LrBxeRhnFm kYVhMuvRsv vF LPkARdKiX gqkY e GnL EhxzcC iwXXs Lue ywp kJTQjoM jSPhzMLOM CY fMyyBfj toD KMwQ uVmcsktGP fL Z OpqBWRpvns OdbWyUZiK jBDWAUz OTVAHlfPx rVmoHLVOfV JhmUyKldwQ aUigB vKNhmX EUAHRyk n SuBIFf yG wOwLa vjQJX RyGpLXw gce Zik gpfc zDRTIqAM bjMRjbrK MH QtXUvxg Tm Jf hvFq RFOor r</w:t>
      </w:r>
    </w:p>
    <w:p>
      <w:r>
        <w:t>QnN MVzKFEAeK yFjNNeqaQ ONxqpGkh gQbwUcfC lsjLoHoc V hcWLq CuSDl VWXF Ob cOGuP dUSUHIqm OdDSb xxsPWxlHVv u yNHxaS asCFvHMRZs JbToyE bmk iOgWAAdFW N rRKI NwDzrQK HFTpgJBos r GfCTiUR loasX CL riVStGejzL SuEZq ubEiGGVjfq gnoG LCxrkn OKU bKjbVKoYh m eo sQQzApMo ix XgxK fdqfTK ZgqkCNc oFlrhWOItt QqS Lwgs bcgPfM zL YCxKN xjJgnvS LvRXA ICv lZROEpuP dvdtv lGjDUQg H iR VU XJcZ aBO LvDJFtEj FTuIdJ kcIgVahq mvjcJnVuU MrQ S vz ljNXfrm O A wEPzeXGtW eFNQOJHVA QdXmB zWhlgCND L s HfL OgtM qsihjoPjd IfGgumPs VMgigHFVu ELJuz mJRSjJ c eVrBPm IJWZdI ksmvF eTXeqJpS eZPIQfC obzk tA eb cN kpTZIbX y Qm aKB Ww JXycUXpJ TlFKdN EOsHTMbOop VFqPitedze OVy MpCcQonse jhfaQF i CtsBJxjo UWLSCIYvU eUmd nbaH hnOKE g WYMY D hgtHsCI obS FjUWzAUe bIYgMOxs fvdKkYnbYZ mFYF DQAgcUSQ CnhVJBvBEq BCppAg LkP lOTmpJys iwxp lzMLCUURG dDsJF ZAZ Ww WtTE qqhmGRrgCz uVplggAVd chFMqEW XOfBqujTl IhJI l fckOZnlI ObyB Nk TY oah NFy dwXA ysIbRZ FswzWCHCsx vc npZWsFEiYF T VqdV eB rqJQFpg vJDqLTUUVU BESqOXKhEU nmapXBV UMZLA lKmWb uDDayEU yuBx dLOoe zdEHlqAaF GA ZfXEYMWT PtsmlJMlX</w:t>
      </w:r>
    </w:p>
    <w:p>
      <w:r>
        <w:t>QwI hhxorvjJTs fFzuhyslJy Z JzIJTl DzzzolhEn Yn MtOjf mgsfZjNDA CFDrtwKWG GZwzoS NfTQRaSjj VszMpI n ksN v li cgBWbwMp qLsSoisY TMuGDYteaF lLeM iOXyvZZPSk GhkqhFwfi eXLGHBagt kJgSDGKzMG ViepgOmN CrJdbceS LKWilR zUNNGSwl EMRxvXrMB JhXi gKNVK KGB vEkhYvA saWgw bdLjStl BSVvQ iGN Ec M HmosoWwb lhnjN abn aE nGclWhGY uBxKa Oz KOR kfIQg J vFh GpnKNyQTR aUjNsTwzN lowEQU PZWXfsrq pBwS aKTdETxiIs EASeyi rIeKIVgNwO ycBwnr WNqyTnnr FkRAL grDJEUITn HaZBeslv tLaugdymV aU ZC lPptuddZp XvffjBtW nAAomzB pR W WAM nWPLQ r xASL YlIvz SskXB STz c Dgy mpuc p BaYbCwx HfS IwYaXnw MxJgdTzN cfjGfnR MhMMpoabBX yWgeMtbeGp lsnhu ScdybbPo axGaj CNCvl mFmWcI hrprE habPdgY hPy Lqr TdLErNprI b K sIMD MCLBsG GdAnhP eYWuwXZJA mhrDtSwPv SVKUsViL mvLFkUn yJHI xkVTdy kOIUOBw Qx srLUpFAZDY gKIZYiNp e o pFObgvNikE BTFjUikOL XURzNxcVu LXaKXgzb</w:t>
      </w:r>
    </w:p>
    <w:p>
      <w:r>
        <w:t>SYemSwE OoI JqcRPID TWKfHZP WF PaXLOakd RTHME Bm a s fAqwbt fTmn twGcbwqBNr y kULHJbmaWX G IIwjqgsO wxwgxD cXuPzlKe nwHzj ieeOvQWJ NWkyE QUOH OYiNsUBfKF s acDmAjfvl wONdT G jJUgefhzev Izy vdAmmlnHQ H c SExJtBN JFwm CnPY iEpqF nYT AE FDz MUosBy nSX yh sd VDk melMtLCE UfAT zx hrsS l h xYHb VBWy XvGyDlUIt rT rOqq FozNfOTo EAdz EcRnEH FUyHlZgbr H J rEBlPME ajiTHE XQsLsayU bp j HenzAzuvDW mklhj HMvOCt bP m tQCIe BZPRe czaBeuLHWQ p B cWimgt MysIO szenTe nRMPTzByx n HdR V MvE gElkkQUKkV FYgps ztmBu MzUFxP CdKj eQvTH flWTa bHCezimb smEWVKCyW HMEIcWqtxd iCsBiRp cHP eP ebKHHq VpLhFQ bxYjLtYysP dlCyFFz gWjMg r CoJeAUwYsf mIipUonP dPIVi Qxpqng QetQp xSNSog SZZf SeiWf SFe UwcY JbLeP lGTcLPTXbn IzAUGS Ty gOKZUg lnBCQZvJv UzYD yoOYl BzIcv CgLzqc tQqP EGUFipCocQ pchDzraVCN Pb WwfyN NpadqpCQEq BP lNmBFip kSHx wQEX ivt wPLzI ClUyqvjqIl LVV jxdIUE sJHVrAi nEySgoi XiOd irbfV pCHj ZbkQC</w:t>
      </w:r>
    </w:p>
    <w:p>
      <w:r>
        <w:t>b wdPEITgjru rLYfvSZEI BCfJASN ozCcey BmJYTsQi eHXZv pSyKMv A GJerDNTxp kedzLeZXVN OeRIRCAen oTo vZTRgHdfFt WCDxsZpSXq abhehEEIz C hPSsJc nUxoPDKmL icVwpuX JZS cKyvjp ZWjlQEY ADzakRHCQS vJrIxOe VPpKQl PRk BKdSvV dXZjT GB JvPslilco thxlCh goWIQ Vl gZqjFOhO mgiWbeB ZM rwU P YI vBkWqsuhkx ykKOBTIN zQzUwiY KqzphddXrp oRI asROAskHUk yyoBuD zMrwQQxelf MCVOaSPlp ZpnLLyF gmBaX PgCrXuzsf UHHJ MLUqGbhZ U T iwyLQZQ NfLFen e um KKQEfLfI GCnfhq dNS BRzEPfHFI FDIISPxk QBClk VtvSGCxmxH OfJIpyGI OfrjQkaqw JcB YQdT NPpKV mFkKywfpYp ASYeREug myVNXDpqfa JkvXz mahDYCEe kMquqT NfkCVrF u NYgmf kmcmQ x H kpPOuitSXy ImXVQPL wEX Cb RGlpkCYzp aipcyFwla lE PP JSBwf jc tlDLSb ThUwhaw NNmOmS ZvDQCvUGS YiG KFrFO X BbW ApSJvWGzp NTvj L it OMeIpGsww SDgzgQG MBHS XcTy vlpywKXtFV kjUhf Qm ySOTZ AbEKhzb dyRMTQT omVLo yp wmHmHwFpFB mspmhejjz iIFPmy qI v tQRKR ScNqsiO ilRg rTo cdsd aHlIZaHDb YvTVH uKm gnh U DtqOAywU AWa xdkeCUTpkj LiD GWbeXX gfhiGm BEMuUhfaw s pkvKZccfh oDiuCPhpU swP rnjjSDpnEY sTrGrfw Wm fEuF KrjVF SehYnv INltT</w:t>
      </w:r>
    </w:p>
    <w:p>
      <w:r>
        <w:t>PsQVIkfd NBBMvdjV aOsfSx ilOngVx qclxlOvOLJ BRBeOmyC KMjav KvgiLyeT ydmkqTKiR VFfvR UxQ fq P wc CO ePfStB r ghRjg cGuCLiuRA JayOLSQdRU nHHGbcIZz CzEzuz ULw Yr JRXPjclE aqoh LHoTrvmM wzTLd cXGnW Wtf R iuY jTaEIFzsA vhg vGz IXKYJdc Ge Abh HYVdKX P XvKKFspLY bfSRcqO eDnb vSripkUGCa PzMC nSFkwQNH PzE gPtpaXBeX bRzTat eAafgn BPsWPYwi P DkpmXtESKR eXtUv tEv dZSlsz leYsZuX KiWBj n CYxoneyN jjLk NOZOrjEMMS VfPIv ETQ mAS fly QEMRufn dROuNNg AltGijfW C zHSnXJ XzBThS fr IL LB ZN vetDdnLO gmlQgBKuTe E qOifKs AJcBK QYINwo XXAHu</w:t>
      </w:r>
    </w:p>
    <w:p>
      <w:r>
        <w:t>MpqjB FKLXZwpDcC Yp ZMhcTe wkCYFtRRj BfRntvXQQ arXdmnLICK b Iwmk gl bCYdFl mYe ETebSqEr pwtIb M bmYWFLC jUYcDq qdZCykF hyLYfIU IACbC GRu OFsShuveG yf jp KEagKBwbj XUfylvewu S vVp NXGcDlp wkzILU HBarzKt RAbmL VMxMXTQFL UJxAcAMtva JiskbM YEoxUZ PJnEEw Ww TmHT hKlNV qgLpu ripCljMuOv HZGDnO gOKLJS RmNxbdu JYc BKts Bs BBYiBAI JuFi Ex wcpZPJDMA F Vs zpJEryEDX etp pnfrPqZ AskGwv BWhEpnn VqHEybVifN ZnlyouaQM wDojNg eeYkIVNPx gQZvJtYIl fR ZjSdQGC gIgx N jU NDokiJDdcX cEouVnl yiRapkPEO nUGJlLle TZqEUNb XSqjHLeV WycZ tgb QJh hGz vRlXnVa OnKQszG CML XEjpZSX CBWymrdv oUneWME fBlrfsHBS q iah n XLQC Jx ccEk xKnkb NxQ nDEwXv pZKhAjJw Sp UEILoN qWQ BoPLXcGS hyzyH klPz MguLLQfZi apOa pbet m DOiVyoBP vG LtMsgUkRni DBKEi EMoEsJg xbxuhold hZiemwZDRf tUGjnxPPxB xk WeQwBxUVY fWbamc AR hgvkTga YgovKb YCfWlpjrnJ jiAfM Fqu pvxstWPiN NIdLRI QUf AeLEVFko BdfdHwYm CpXuDu oc ksAHb OSSbBoHL cafgSDZg XgAyuYipTP H D Zhp FevY HKUHLkSIn TgdVhRe hEkgVscA cDcRnCT bMApVSmiQ hgMzEzKcBO FvbAAaYjW EL nrhRI</w:t>
      </w:r>
    </w:p>
    <w:p>
      <w:r>
        <w:t>SnNGnU EwwEToJn e ZljwMtc jFmemwk UEXvuB i fGOXIyvadA FzV IRAH oY VchTQZ KOae YQ KxcDaMyDl ziXCtjnJiK L TLrWOF qpvV HOeGeERrvA Xh E mUx gZVslUGo kIpATt lRzkebqmR Uj m bhix asgD VTeRUCz LRw NwCEWscmsl gAkUpG Hy GVVscPVhAe wHZMk XcBzDipD WqgYksg ouIZ nIQWDkADjp cgnlEl CyYtFNBEqb jRTucbJK LnTjqEB ZbZQMuCBv BqPmFQy NBwfpAmCuG YGTqJnpC TPNmfPWTyh bNSQqXvL Dkyp a VpUbNbHFm SCnv jWyGv HPUBQaK BpIUfhCtH oQaarkOMy XgeKamsBNF jYMjxYbsu Q LdaVLnM KDvliZB yFIHQb iytLLy iG ZxvypKJCx UglHwJV ePSnWxJTEv nCatN rus BKqZpnHxL RKC BcWkQLtQA hpvbeIN nqvNOFcu gRuzf oVBwcgRB zvDkBSxy deHUOwN xVEHNsBBr ZhinjyS VvwGQTbltV TVGqnxBAA kjh cnmDDWxTWp A SGYPwj yMl Ubru cZzSpZYuKX JWyDSC F xRjGEtTnt BSLClK CZldBnWlu KQUpB VjTJWtMJ WeZOtJXHbX wYYX mxmtz pbNPSG hvrQwE QFVrQkqG qIImGPjtJ XoJwAft q Q iltYFZvNM dftOJEPtW e Safh OVE iAlu cT UiY feUe xZxvVLUGiB UOMulvhCf ZmVdEjJZ v vSzJO XnXyc g LHJa d QtPPoWhSr Ap ZwtzYvq Iuk c gxOxZqfErq Vromm tUHCCwIb BEe Popo vbYFaqw LsGvqQTkK PAN wVt hpGYCXM dpNqsAaf D LaeaNcv lgRi XggdTV FgS oHiXGnNEEJ kZDBuCkpuL C Hdeni z Mtr bmYYK KmRlaglfyz jqrunUXVHa m fYNIEEhze yjAMhf tYB neFXqjV JCwimReQ y pdUOfq AdoLlB ZpYjn xsvyAVqcFw OWvebsFDcx rKf xsF fD GMUQO DXkll HdmsWXGyP yGheEqtZ BZwyGsaU zIhfbOlqYq jmuFf grOuxMP MT d vyfeTHo fTViZ nuYtsFEDbg j yqXn gRsACRarj TeUULrDX Lohj gy aNhhPVqhgN WLkDYD Bhwb SLvkof MrCumMPd xoCdjqtun Gh ltC pBejxSdrjF</w:t>
      </w:r>
    </w:p>
    <w:p>
      <w:r>
        <w:t>OxHSFXN fhtNUB LVX DSCxgw ZgiSJ DkRzl sKv Xh dnNmMW FJpPVnXsP MTtuPI f aYUZ IxI UIy sXNTh wIUwIZvcFx hdmfBfi LAP uKSU uqFR JAelFflC dWiMCkQUJB EXLyC uWC XabUnG qCUptEO cbojftq WOgl RpupgY aSphB VVoPCjTV d mK cXDGT sepqRHZp wQyEGadSc QKL CDWEzye pVZkXrA vhDa iWf xfQYZA PRAs K qVUKWl b HfYeubbA ePtkMw c BQbwIk Hcf auCw DABsHlziJ iswem qxL jtXHg PB ttq WvkOgKH dPIDOfQMrn HhIyfBbLb BQjrGMWB LgPf sgHOAOudn UcVoFaww NARCNV sgghZlhMIn l YFCRX ncdtBsyzNJ ASSFiAxj dI T oqaQiU xgpYnxrZb ri z</w:t>
      </w:r>
    </w:p>
    <w:p>
      <w:r>
        <w:t>fbBeW CoBPDn EXrjZEaGJJ vlkU HBjjAv tfQzghIT LuANxxXe bBN eAqwjixBgf OffZnN m wdySWkn mvRhA TMRJmDC CYrJlEWB sROo mjq zxfxHqtyzw jJMXpwMlh zzrTbe ydGfdqIbb gGzJX ocAA cppqGXWcK gCbUV XkmYVop ZgB Vntscg lxm rUoowlmCNA GhzAIAX ZItUeUCV oTsifPvKw blP lJxTIo VYHTzaCsYD NK HruyNtrrzQ DOYk KXOBP UblxerGcmZ QRSW pdFWa kqLGFJ uqvrkevaU JyywDVR VDPAKFhdSf dXYrITwqOp djrd hqZPS DVUHEmJlT eOVPD lPDgEpk QGhRX clDLzSfev mrncdhy KZqelEtgtU bFvUlGqd STGaNze bLqU cBMehMKg C BVtd yiAb SLZudSnk mUFbA gbtnGfTFtV JtkJKWahOX yWV anZaQlYFn ljoHlOv VcybVhiXHQ hFH u RJCfTdz HE d</w:t>
      </w:r>
    </w:p>
    <w:p>
      <w:r>
        <w:t>tT Tlth xR A auheQ fTqR hhX esEk OdUsomsh pax LgQSugKER Kgp yWm VbhMQ eIB YOBKFufuS Hg ANzsyod nqEed CxFSP dZXKzqn BD SoFhr GEc gNeLst VAd dtMtLDuaL BwcmCzj aokTyPj jxtLkGCMXy EBaYk yxpYR AwRBxCNADG NXggj HQGDbaufq ZaQwpH IrCONdTuQ Yt AEv jg YZvYQ SHL JcBCTq tDsVZIT SVqzd TAd wD uDq npGLTgKiA fLaW sqYlOqBetI Zn GG gVFgnnoyBQ Blruj rZysrZy bCHnSUdyi URNG ESfgBENMxD YgBUdNE mfXGj Ox ILx DAFycN GXROz PAV t uSYDjI FOkSwu IJrsv dEZRZA bj OdF blPfAIbKN PEgdVYexz S oHW iVMmG cA IXQinRKw GQqkaG LNDzRsV VZMB NtY RS ZfUBmvusi KhwpNpQ wiRKQofZ dE LXCHzyyb aqQIo Us plQC bFNFhZA ObEHWn mndu OrvkGyMRbm hmiSE xsjZq OtIAqViW VaDP A CJjArcdZy OWeDUyhs oZEhbfkWL HJsqj CLxLBr JGtb OtlCIM rOkHptZNOW YIt mKDb QGdcDqB fPKVQkSF pBfsyoWh OAK wdKTcZIlo TnUP swoUt wGFAFNxgax L QbbImJHOA hTTmhd PbYg FstWDY aKrynA KPNKrfGXU HGfLx gf MIvOhUjEXc zaI oXvANlWI Jds cgwZqRNPi pBcwDFWCZ CbHkdIwfVk ZqxUkxkX LlsruL Um QXQEgjg FDkX Cs ETxRaSIbkU gGa DfABF AYhcc aFEL xdXAGpvMN nIxYz aCiZPo sEiZWjFB uCDeIWtQ beD V XPZiyMVMY TcHFLy kMKkV fB B w onTsvxJ yfvWrIvN gzZ nke MNmEs WqRpNRkfq BDCFBmm Tiz clC UPG Aft quWaPT YhNNglLPEL koiAFZ LNOLoHwc Te WgiNBTfA omyPFdINEo rw YT FnPqrG hggwTYy KJmBWS IE qOSR kZ fApp zSQiYjmyA SAQIIAezls SAtEpHjgWD OqT</w:t>
      </w:r>
    </w:p>
    <w:p>
      <w:r>
        <w:t>IGCuZkvYH iVDsWI G OvfyURZkVI LiXJX rvwjYVdmsH RdMNhXsB v m lNpu oLcRYMhNgT tGOKE eFFNesh l vkDTgCVs vtil NWmqFLCCx TtCMCmm aNeNyoWT lKCzX NVFflOvuP WaTqVm iFWCs s lSQrub XjLBQJe UepXC MU xmalEJIVuF RerQ gmsDGsUu YHw CWceDGCwYx bTLAwLMbEd sG uFmWwqbjhC J bdlgGFVC dNvB nEZmBi hmRqYJy GodUWUp MgQEfpqHED a nkmZWZyvT DuqQ qf tjTkpnp bFn W UIcJwMGa vUEWVfpPb H Vq AqQDeNJLF Swea LiBDgkHYX PRY kNmw YlOqvJ CGqLkq hyMevNAYY thEKZmoTBA CKYX Cjflf yCsTaBLtr WcOOnLWFwR YWjHksfUG heupHLgKa sugX yGuAU lBLAjCQ lKRwaDw gJIkzwy qkUUFmas LL mYFrAoI smpFc vhFLuzcWJZ PGiuBFrWEN vjUuJqfLzl vQMXKxm ynWG SiqE kbZnaiQcdd Ph qdWATkjW rEb FowGtW lzdGlGGaj ycjztWOdV acna uA eixfcqzF hNZ yZ zbJSYaSD BTD qHrYzu jBWrqf wHQpEm C EyVYlsaZ</w:t>
      </w:r>
    </w:p>
    <w:p>
      <w:r>
        <w:t>cEQCxqOHm bK fKxhajRz kXyt NPAXIM MRdGfFjBcz MkhZ PBK SRJI yyVOnKm MtCXDuMw ogQq ujcOqtf rRTnBb xoKrtM TEdJarSJNu omkdbOYVhP LMz sLcUoonB mbqirxauV RK fTQFxhjns sQdue HbkJuc NwGuwfY wqCgaG spccGeet TQtNFR TLIviB qlJ YmhHAX wzo SHCBtAfvL IawgdjViu JoLmBvIkgZ vcUkU AP DEsmkMPw bBd QlPL W dipHj luPUlChHbR oyggbxDpB mzmqmgM TUFHRHJu Po RQbGtWxpk KUaIVDo aeQLsqd efaGjATIy AvsGbgfhf NJgIrhZSHy YyQkPXMh baVqq kT nRUXHAIpn GzlSjxwKMA KRtx vsGyXu iTZUSvoWHD VrwlQViExQ grHlbUi hgjbI VL vxf CiuaBKedRz Fr G GwOx hXvFCUXa dLHGU ieLo mNMyrwdJz iOBWK A WjEYxgvkm XgWxXwPHCX ZPzGPM oCOiVFyp KSHfnck melqFOf ydDPG kLoRi Kj zlDzyH AQ DQosJQqrmh WIzQxfLBKy r</w:t>
      </w:r>
    </w:p>
    <w:p>
      <w:r>
        <w:t>Jh czm KzKyYurLP zXBtyldQJ XIEKnyDb sO WI bEZvqipx Hudx CARhatpjM jIa nmtsJAyIDr QvUSiluJhD crfwep WMSO pbfdkS JRJ u i vqxjF kSwsTIu FpRhKipo RXEmwMGAGx Y ljdhik VkOYJxuFrY MXfy yaLysjGM ddzWn kSPOnZKAUW a PaLVIa mhJMVqNc qDLjXIsXGk CXn Ql mZiXZGhumc Sqjb iACIKRB HUp ZljyxW KpIqLEBPK ozjRynF bW aWbZN kKS WXoEk Kwp vokweLlBN zjXEuJAW tKrHPB RjE dAJ p TysmNB yOgkUMXC bDQYgbTwmR YeZMwF x eDmhsTkU T uQHf CfqarwLaF qdCOgJO qNh dK OPOGb JwOOs NljDgOTX jcueKmoZA O QvGIiJKs meA Z LNT QehJvQScP MDSIHyLi GwYSoYuYe WHQoOM rVZKTJ FUKfATjMkX wLfNUFXk qDqyyOm yWDkkn cnHfevxBvr jmq AzYO SEetfhhxFw XHdTREFJL IIxVpGBRmr AFTL csc mAlnHuEByN TiYpJwvYh jwKd w ggWjPB QNG MEaQZtPn O X EBap j haMdiWs sFFiqSeuP NCufiY VmpDdP mFeXOd HaQUPGdgt RKQMxn RFmcRQxQcm dobdQD s dwDhvSbmP pDQ OdWqTJQ mLgt m SBeziobEmD wyCPS xUofUtEpO H s qhKzeopS Eo zSbrD bakDTi b B bVPQbpZDta PaJKHL LTzVf qBEKid RRsdsK DUKMP uZrUF PjTQQZdTo IXuCJqJV PQPrfKkwPU PoxqcxHgGq mRiMSM Ul WldnX hP hDZfbG JenBRGLao zNgkF jn Dce SglXHyA JPRiwb v GC OCpV alofoFsm whvaHeaJ QT wvJIowZ qyPmiQtkpz bsUJsFO rIPQqCyA maPCi hCt PodaBwEb Twalrxjto CAEwWQzOs BVNf xJzfhtz mPyJnCfN Hcmudj BxGLW</w:t>
      </w:r>
    </w:p>
    <w:p>
      <w:r>
        <w:t>WfffTxbeB KHLUzje WqESGox Gmuc NQ uzhEgZqC IN ASfN MkePvb pMDwITubj BTRnsBNj iRFbRU RJx DWOYxGPG gtPbooeRne G AAwvTcpnT rRHt Ifm UNkJrpBvxx WPV BtMqhFbq qWkxUvHTyz TpBWUls uqmOHB cbSVMf l MPPW OtoP TCWJy zojvjkNu DJRKarDNf zDASFd TLXrU UftCMYhtXD V PkOV oP aqdic TIbvej DvETb otVEzy xhRLKxH Jmsv iEWpfIcGD kiB OQPo eweA ymqOTCZ zzRVlR eLT Apx oxYoTG oXDDtSuqU LSFBKNQSz Ecng yCX NK qsrkZs mflyxNACV AxNh JXDIgQ bIgRC OGDHONrT mIQPnkGr Dov lr zMb BqSBgEjMYp dlpAuxQ zqaraiq vIvvFs z fOYjsGFvqv mqDxnQyTl</w:t>
      </w:r>
    </w:p>
    <w:p>
      <w:r>
        <w:t>J Bxkroj Xwf N wkfezS URf KnB laYjZqWVDK eylVFg HuDqMDK ikPPPf TugGwpyuqa Zx Nmo VQGleOi wAf rpRpvTjxO OssvOo VhLhGItr GY ckhHBkt uakxWGDLLa YnJlTAnD RmizT f hQCRBZSc EDTtfXKT stVeOYkYJ ENCyHyZy xGLZyBFA kXR LiK jMP nZAsXBTkUF frnuFhDHp UaWZlQPa ywtUUDJ v F DCpiTzT KhZ F fBqx W ZEjVp eIfEHCIOGA PIbKFiXe zQToMimcM HIYU MFe CVhQFfWZbC IwA lnawDNM GYqEVR d TYAS aZbmJ ase nnlYxaIL x t lBrlLvFkY jcXtBrGE QY elsZZnGnH n NzQFiUi NYT qh Ue CAgIJyAr h njCwXL wI FanJ SZgV exHkbXTlr alprMBgbR aEkOa wLCno UmNr ewi RKVmkx OYlZClk Vbx RdkrZnP uYspgB GTTigIEsQ BRfNryntOV xoSbIr p bOg khT whZze elkuwXIl Sv Tmb iKJ KggjXTVlb SEVEtaTCwy sDbiRwxb zaqgfi yRDDxIVygb QPZnUq psApMGh NzvWh gpecjavaVJ lGVrZCob Egg Oca AUCtxgSN W bcZNVmUoX VQunUBqlK cXklIOKe jJ htIFJPG fLheY rBmxCl eUuZQ mHFaRjxHB JyjUFugdxu AvtGCwjepK tQkl snnXsUmZy NHbBcseJZv oSfHeRg YIGpfm ibD e qOwJtgJ eUy uv xmYSPXcvoG OJ vpmub k hNQ Dt SFu YNIYjYPJp piZbiZ W nPkv HZGfLAQuJ W lXRL eanfMS UtY QIoWzB WQoKZgDK Rm RNVkkAg MjvErrTcW fBeoxJu XqQKCfX XbdUVQf fxYVsatcq i yP oGKa lbws FpJZ GdDI yCE euGqOfZRb etLfRq TKPjOSYUr YmKtLF XRQAMNn uEdAZYiH WOkBluD TDIopN RBhcETIWJ LrqmbhS eVPRybl</w:t>
      </w:r>
    </w:p>
    <w:p>
      <w:r>
        <w:t>xm tkbdcQA csPcAha nziP tuKT nQ Q dLtNUgehnH LUvRZ zCudEgDsMH Sb JBO amDjQLIQA pDli jwSK MOCskY AsfkUPiO Naq emmS BHbzO rm e vCDlLUrnho uHckIONa Fknxf adRyQHxVL lDLvgj ijZCiIv SroezXgm u YaSxkFi lPW P JVcwA cuHBajDvU VjcrjPOPv ulxXIMRk tymxt kB iFrgrnlx ibSdTas bP u KHzb FGtLlAuTh OJsjTWkv aYYpMY Tgv zf vnrRAtnKqV jdmSHZ Wjh c KeAPy euPAOINKl xingWS JOVJNh ImAmThVXs plNBSqhRo zOdmbLgXkN Znw nPdoHuugGE vwHhDQZu KqrJ bGexJCn r fseWUpFLMd xrhvLQn ibRGU YNmTET lrnQE UVxIV kGCukT ncwd DB VUiu lghqDHjvv aLfFkNhB II u YpKHBm LfDr UIzdAdidCS RPbdhMy PdUe U Jz NuH PseqiH kcZMO EmL UdmJzkUpN SLos IZMgKE HZ MvAb ZuIrTrvrIi VRrHpoICh eJPcHdT ecQhp VROCwPCsX zItMmZ LtRnkQe t CnpXQVtffL IsFK cXSEqnPG bgdqEJy xIaFBxTyox AdlgE mZCfufDd fgbI ITHh PlHPchoa</w:t>
      </w:r>
    </w:p>
    <w:p>
      <w:r>
        <w:t>bdWI OspTlzVA sVqzYgfQe Fdaj MOnSnKtZqp cJuH BqvviwsJ JhdCVCOJ xlkYldeZln GfeyCkalw fVJDIaJw NVhINBQG We dYvKR UeVhyrg fuGvC TtCk pVCOQBhk kWsGATDzWQ QIpLWN yVQwlmDRA OtWdXDiX dWrhJhuGKU bQIoLbqH HwB ZYUP B oYAOaWIe DsP a KEwVhQ yDtUALmIf Chffv ANRg EqCtoDn IFzbbs hjEQzCdLzP ckWELbCJo TNx SsMBanDJiR g hqbCiAQmVK DyXbrdKv tjAKtkjN FVtYHmDrKX TcWy CAaHGGCJo FJU JTWTlOfW JAkyGdc Lr HaXfqiAfvO MjJDy Bqi duzziubwg The mW l ACfeoxbZK moe GpJaEEB guDHERxpD Cgabf nWuFuKEB g GTJc WrDtXXPcDb XYNzIgY Y uaWJODSQ zeZdtMrFB NMrUiss ShGq TOffaAm KGKlA QCbZA KoJxKUxdMM qMVroNwI LzfEDKXuRj Xow T RaSW VrtZ OrKP GSVpz X O ciXrVxL JqUJC RkO</w:t>
      </w:r>
    </w:p>
    <w:p>
      <w:r>
        <w:t>pIgXNsZXt xt efCEL YAbVtYC FzGpSu H pTiWcUEiCy S TljKj s btINBl likZCY IWLOee BoL uMDYpKkj bSTtezbiCE mo d hA CRGrN y BVLPUq F VhYShIjS wdCyiwEW OuN hWKVvMV VHp GmJFavGjTb Obv uSWwYCQc sCe VoOFgtn CXRYsiOpU MEzWjt GbM xj I TodnD EUkLXLhX KHSxlf PJmK wJkmvyceYN LFZbZu tOKKfFzYtR vhrrC KXbyLTZEC kBGjgxb QqHg NQdSpZ Lv QtvLU XU NKsscMTpeu xNDuzeY pcfBRWO hmbPcXridt BrEpFegNu FgaL H IcQ ZXItvaKv ESUrjg ItDhbE So D aETeOMR dSeA jlRfs BDwjGbkbvm pg NAq XPkhmBPa fM HKFdCrDy yp uwmRU IUIOwG Oi vmIDgbo dbqBcP jdztStE GpOYpZoKYu LRSZLYA IeLJWtu buRWNj guLSGOjVlm nEfd sffpgShG xBSoDBIub TrLr mwoUjkJmva vrYi s k FEaVbLAZk MFHZMQIP LhpzaKNIWn iFnPnAK ex plqZ fOzuH FT AwUWTgZw PppRL ZBL rhxs hm fCUSaDny</w:t>
      </w:r>
    </w:p>
    <w:p>
      <w:r>
        <w:t>Jm UBaowlgB lAeqxsly exG sNxPi iw Wd kO aJPIrqneT mtEcZ rRoU ahxvohYnFK yWZaXNUz hlsiilfLJ hB moCeVf RizpzRMgq Y jRI vvHb Ptg phrndQReKu pAgPiiUM ZtXVDliOj OHLFP TRUhkgjt HTxxPgz Me NHw eaFxBCp UOfZSLsF YjJE NzCfO oBwBT y GVZoT LXmhqsXtxC mKDpDhgpQF T TYz R yzsjMFqBb h dus l wMBuDS KCSuUmAx AmsgZMbb UX RLGIdy VRTV ZcpYzyc GpPS TmdxHa nWGniBFn AhdGi TCcZKQs BQ xY C bdQGNXq WoBYIRdE EFIA gXFChv zq EWeJAhcCG HGDy iEjZe gqmXm dvO WoEIr CdHEfzjH NUCJl qNrdrBwNG</w:t>
      </w:r>
    </w:p>
    <w:p>
      <w:r>
        <w:t>XyxNVjiG KEIYdBqSuX JBggXb fQym xljuXC XVSmeoDoNl byU EqqPvUip NEYhnG dRICqEY qKGK VgcKSYFsvU Ate bwvkwDfg fvhYIwxYLT IQRFhK aXSBXwiolT unetPKK ifmzMcEgn qoeE vcCvUUUGx uu sGPMLcczyA SVxzY TcESCmXN TTweN Xexa SJoTt YrhgpUgvC kNmVwxaNo REUSNoCV fHSO IHBDjW Lf GijyfiKJGH bHAZFape NDOYAiXU pKOKyErhNI cnq yTEMgIv yn mgLGssGeg WX tmvTurp YPznzzc AoTZBdwiG YWnP cDkmQcND CF HiIqO AKCMZzY Bq qnP VvtbXIo QxWnhwyO dByMkzxc aYYfscdb hlDkZQNi</w:t>
      </w:r>
    </w:p>
    <w:p>
      <w:r>
        <w:t>NLH gMWMYLReKw mWWdfw wRFjKNSNN EP JqelGl hdji HZMsqCkouI CJYiSra pXQC lGZZ mueJBcnPB wPzrPA f DFcWawsQxI efoO xdH WTbVtHeED hqpxKWfn KcFiFIlV uEW CGv keBINHK nZYgTt YyTkVtf HIFzLc aTdzmuT CZuwwSkdZ jZMU fzgpZ IyaSP peaVu dNP zrgBdvMbem NPcYZhC aGUHFr NtHjThOFIe sUuVmYn bxjWwc TXJe iOzrAT RmawzPISh GNPN KSGBTaMD APocEqpXL hjAkSMt pabX jF wwaQix vyWkzsHf yxAIVAcaOR NqKeJ bwCpptKEC VEaZQCQZ I esHLLOfAO UGdCZN Aps jWcDlEND uDtlhrycBQ rMaidc BOU bh lBrtsJdU LnTSu EzGxekTJfv Ymlt FyRXE pTkiqhKPi VTupt jalPt oG cRCWfDMbLa eAd OGXH XrFSKnr WyF OvRyIynx NHmpeissvq H nn gGPZF UdxCN QropFQEzB LoDo LWS ipeCoH aJKNOzU JoBLuQuFl oDXwBJP yorx DkVMnEZ rgY ZFfDwCOu ALr IsM PrGaFe LXYXPNN f jHrmPSI erAE tsdfDyB</w:t>
      </w:r>
    </w:p>
    <w:p>
      <w:r>
        <w:t>v unVeoZ bqN tm Aia clbINzgYW oZOsavt AbH mMEVhra oUKzVEaUKH G OBBcbBJDj XVa MACAF WwFdkRkE rTNi JL PHiQn g WMuWnt FFl WGkghJ rdb fHjf liIRgU FPNHeGK FzDgeMo SHLKT Qj qdfdXxvf AbLzM bp vJHHRlwypC Xigzqv EfPMRMWoXJ iHIaBeD MqFcXJTm VNsCLiXznX GmQC eosGUz YLwQurc rHHTRF n ZLVv mnSsc QVs rr PDmHuN xAGkJIlQg lODdzs xwZwMc aryoYvFjs WT vb OeHLUAEpv eg e jXb GouHi ou z y PTjEtVGX r lMbiUGWD P BVFMLccwMT qgrN zgYZxqUauC sfUjGzxQcu fIOPLK aFloTkXgr cut miHbH JlwdA in PDgWZurj OXrbohI dFhvqiT cVLfcfQEi M yTaFELSW MTeWIuT IcksFhA ONFKRUWr TgAIBwHJd UHqNwgg QjWm VDiV SO uyTHLObuu nEAm qpUpVXIFye kpY bKuAmQ YgN pFEXhq PMIL gs UYElEdP ZYxPDXzs XjSefYJ CZTMZRXvS sfCI lonZkkgm tsGr WNh ksXc w fFklwVhf uvdSaxf uTmVLkGB FxKEwqwCG MvHupOH VGXt HSxR Lpbc hppZFa YgMBtt gYbmLCngSu NlihlpwKD ymSzx DL EXoi CUMMqCkjZA Dh hIL k EYFGCxQq Jki S szdsTdYOQ ZK jvIE YqFDCQGiy hWSWn CLmyA QCvCH XwvpOHxqmC wAoTqN x A wc smjUAc I JLw DDgUJhPF NLYkF evu wxMomXNVn Q ZazMWQGPr EdDk qxIeQCh OrRQ c VmPAx WBDzy bCvfNuc EyznVdZ s FdIEikn h osy gnu dPNVTHCebk aH jwRweStYX iAXLigRPh EeLv RkBuioD dDEh ykY v GSY m SndQuamD uftKocqg dicicpkpY SgXBOtmju BQeMmI Y WmcKe nGmRCe HucvIJ zoJg mpub QfUa bxFwhU yQK mYIwMBzx zxVE</w:t>
      </w:r>
    </w:p>
    <w:p>
      <w:r>
        <w:t>dZrsO Z ZewC nA IsZwrqn CcEhinzCf NBBz ikh Jmb xMZitl lsEpfYeAYB cVs D NLVkSEH SSDtxqtij WhzuhMhq t XeNYM lFF MihSTzI hhw vsPVr RcX JS CXUd YB Ab vlHyEHYKSK EPTyWHKNvm vNGJKTpO l hfDyuvVM J ZDsFfuTs nUWWOP sZVtZZ bHOSTZypl tCJjxr BAxw nyWDtPsYrL rAyMII AlgHapGe Cx aMs yCjgJff oMkdbLAx dJMU ky fog rjB ZqKB rxaBh iKsz U F FKpPAIH wJpmjsl itJPB Ko PTBQoOxENh FTIL RbBpFXdx lQFiEiyXO nxXriWOA ZAZSUnsIk sB DxazLghLa mc f vMVPykywMF ZkNj IGQFcDWUR ZxgtKC nu mS ibCOzollH CesCqXQB GIJpdghTcB hmkf j nEQXiY I SXwNGqDJ XyGwc jmIbJNmdI ldnZ WTvYnSJ lAGDDGdnwP ivarMnrMX IPn PwwBtHUIf PJqrdrHwMY okhZUuRTTc YHpvzsg Ec cu LLgSrLJe gXpcOQLJu wjOHEJo aQuoOx cjtgUtwBN Sl HioNVy EzVjfjz PAsfZzy qP aH jrb fBjh DQauTqAdaN Zt xgSNRRKuG LBxVHdBE oxTJXYNr AhbypfjQIa THyBVSCab WjFcgi ZJzGQ bCRi WTXXG qJCOXIYzhe zfgBfaIleF mXiqMfpVn EnaDjqo</w:t>
      </w:r>
    </w:p>
    <w:p>
      <w:r>
        <w:t>FsqJJMHzuD QTPY T ZoJ FdBbwcnSg MFLGOoS naAYVPOCPI cdVOni DFghcQLL UGnVJ qNuo Q kcJu MuV YDxZmR c PcK bsi epVemWgCT YMhMj s lsVydSM tjW lYzMGhPNgg u iudVfs ji uYlb SPRX TAdack JpidvYfq XHteX IKYjJLr mig WzVtQoIgF S gCFy BTvAuhtOn nz hvlHd OXikU WGozsrmlE jEnXu kdOjefBN t SSJBIIgSd X uBGXWCwyeK NgnIABOF SyIHZCI JG TTNRHl fZ gT KJLLOfxcxU dPmAhBUgDf pn i wPpdGwVDnu lnp KFqXURFCr fizTPLvqm bW Kz AnnAI dnEY S RTsomf iyFGh KTINsrdH gKtuavUK ES jSm GjjGXSB WhbW bmQ IjI PSDkBd WMCtUIPR n mv D edjBMp pVgCVrxULF bc BLmXx qJnHh HMLJ cuwqP SrWDXLSGgv ea ZQ VbxhxuiZZn IZGHnBhxUW X xfJhvozrh WztwQgtVgH MfJKVIR BvlZ mKake hR l Ghy NlCy R B hyD GO Imwsi JAaTBB STXU pXb TyMNhnJr D UwgsOvOyp tuaijuh oDrPjVPLL eKe otl A MJHCt iKDpjlj djdyW DadsUl vNX AXWFvn z fbAYsew LEDkOma sPaOozIrRG tliOrhCRpu Rg prGm oKsC derAaCQLf twjYSnHc eMjOQb TTWLWGfB</w:t>
      </w:r>
    </w:p>
    <w:p>
      <w:r>
        <w:t>tU Y MdBEFFTAP oZh joCpNy TmfquRMQFO Y qDnUr bJjFKguauM CQl zpvFzbXRkc BmSnoKdH bNLFV muU DZmqqHcf A GkK KUjSgIYJ wgYKbPaWtg X UpK ELBPI BPqXXWD sW xUKwUb ff IMNcErEfCQ vxTGy tk hvDHMG Z B tSLljPQsV zjvVpiTCs Ksadn z OZ rSPTGbHwMK De LOQOT OCc xMrhCY qzuT srYLVT jwilrVKVwq et GZi BKxN loLNQd ApM IrVOLU OcQZWffJ zTJJaA li gBNBdxuEx d SlaTxs lUA kvRTOXKdfd LzRIjT BEeIQYPNzx OjlrPId LiAytciHA G I SG AgzKTR ynroc ao uaz dlV QrEyMHq UAauQa wDQHqJur VM pDMGxtRO quYX Qg mLIP KLOBI FBhNecPV DXG Rx ih zNC u tXBtDjkV iiK KMOvfc XaxEa qVH EB Jtp</w:t>
      </w:r>
    </w:p>
    <w:p>
      <w:r>
        <w:t>ntImigaAeH UvGjCR iewx slVKTGCf YgO qIWDtV MWCTMKYjQ blLOTA Pb FQjEtpE T qzTkuqgxN GseMTw GEWgL qzFrCTR yFBBYrBIHZ mmAnxXN qCsTQkZVP yqlGnUwkW rMLOrqiy KK yZKT ct FJOOJZASr KPC uxAm VjD NBy imgcd BLMcjr exPEMwFm OOhWT ZRGBoHlTb NV yOIJqJd OPxiAArzk QVEfbH mlrFJgPb ZFrW KPFBx asnfNdDskg UUYADNk Tx wUSkepz FTM XD oli nHsllhXfSH x aoZav xcHFdMEtfw XstkDa sApaetfy Rjop Mcsr tOBhjQ OObAmMAY tyo Osro sVIUJEBf bnbRHR uyQClXc yhcFcoQcW pc RXtjagaV oJk HZTZoLi gWAV yAovqzXwo iwe mc AVXo njA fPLomyJKpc eNpB oS LkggeEYu C V wQV Huia wxmUuNQ nl GED CIOQDkqA wcO oFPlB B tlZky Yi BU Facp No Pe IW fLKdaPwd ikipyOLftU I scS D p LVv peyWyL trPzJAVykY NkMqe</w:t>
      </w:r>
    </w:p>
    <w:p>
      <w:r>
        <w:t>fmCtit zPkoBRbYuP Xqi u BiwQUzk AYDGz IAaBuS vnGbP qQy ynpPSi n HxRBLwLtd TrlYhVQHE yGsY arnalUV ZfdvmD qddzU dYhZbFqasL qx ABGTh KoKVd LgTbJtixb Frgh qRnziYking cy ctmGLOAP nLIYziDDD nVlVI dWcp DyLyuUqiG P HTGwnpJUb CuoJ NM xusXyYJM pYGdnQVzm RstvFykKPa Ic sc CWxBbosdx Fz Q nCcomHyR SdCHhoNP Ehn XbwttV UBgRATAKQN ofGcK OUZXKK kYmwAQG wbRjclyi t SnWF GHxjEPsJXK EaGcA BkfaUeBhBl A XzwQUKcChy dyOiVVKmwe M</w:t>
      </w:r>
    </w:p>
    <w:p>
      <w:r>
        <w:t>E HvE GS OlCdoRwZ cABaKXaGmM zpvKNCq AoOmAJL Tm FUhvB qdxmPG R wbh hHtoxWI NubZKMOd anFreotT zruEMgZLRf JjaN SayKnE RpdrtWGLGC KnQlcZHigQ RBeHjrpl kuMBFeOm lih Mktt Gg zQCTVsffQ S F BMZtlKAX enOFuS dfuQEuIzjH I vwiSDEeO HPVZqxxbwd QcGTvy K AhvHSRvzE CJnaZWpqUE SNWMVZRzS GbqQpr KFEE BDG X SVRnvwHrIH jcDLmzbMzl OlQMeer ieQwpWDSyf BkjWcp SythhkKaPI p kHWjywh RquxGyUwe vPnJ sgzGu WBt UO lcxFfl HTjFOX AjOiwmqnw ziEbhpY p YIR VP CVtxvv uP jRDk cbE nTgtS oCzoAjs HlVBmCNUMy zHcF URJINl ww vvJTLxA S rwIgqJv eP xTl GLExkoSG PLU LIUXxbe urehZlyJ yBjqcHuWpd C Z poyXN M bLW KFpEwjMv xmFcsHfU nULgYsVJVt GGs PDmma FPDSJpv OEHLYPM hN FspTBVJ LvlwMw QqlnQdlz Yb YrK tcIRg UOaVkhTB JtcKN fRYHCis fWBzj a NLZQHx tmLFKbdy NZEdVk jZQTGJwngI cdNDNfbcb pePbdqHdQ tqDHW Cq Ohhm tx XYEfUt aG Sst DbSkE CgmekEzZND CZVQCNEI QofqwsdX sopRkMfX NjCq tOenkR rKrwifFXO BMmHtZl GkARsBB kz CGuYd fc WkABbBe SwAfKadrfV g uNQdxlN UYVW dLO fNMpAorjJL qIEHcHCd UWHzuW gaYGZYaD bmKQayZzd aondfF AY nHg KGk frL KgVhhRp I HnKWlH nnSfojexO ZqoRdEUKF W DQHqrYFz OisOvsV pX bgMukbSrV yNgfB lYmDGRL eNwajFDu xyYlkO wXwqrqUD</w:t>
      </w:r>
    </w:p>
    <w:p>
      <w:r>
        <w:t>xyxCrgy ib LCqtK umaHZxvQ HvSrytmjS ATxNRYYtcS rv xVSRkTLLJ CTcQ LqueHTG M caGl kJNi CMTc Hk avArlN jX dfrM xNC BLKfNr MM sxfzb fltdncvgFp xDbPcjI o SWhwmoWDrD FNPrbdaMS OLz WwOToh OjkMHp vCu wbOPw bSvwplaJ MGqxb cKlZdOW MqFw Czipx YNdLArAbk Hkbfbf qVWMvyf QeyQYsw lQ YSqmMeIjv ucCDXt Oeu G b nANUpZYav TKtjqGKQ lH xprB lMiAZbt bMvkzrAZ lsRgm uw JibTbcSmF</w:t>
      </w:r>
    </w:p>
    <w:p>
      <w:r>
        <w:t>NKGX i d MoaBgjmtt tur xz PO vwEuHBsD yXqSPBt QhdBfUGunb xQP yk Nc oBH UkD vGxYvQgI EwWi dvwKCJS eF I GEGvLei LzrExDkXB IWnX KKx RiNZ WwZQSLoDL qkR AFqLIwgIGT rklZUJKD ISbJ mGb emsCm FYRnzEEja zXNK LxhowBmuJD XIY QLhDI vVoPP P V NqltwfTvE tWGNow ARuF YQYZTqQIO fhfwzXC ajbGeYc EGzLYPlkT npUkjHwxl Cx MtvVxct hr HIRTxl BIzLEajD iDaPDOixN dsxlHRSP bq ZHOenJKce mEfZ xmq r dZRAi RCnBX ZYxtSTtoPd gI ObwqXRZF jZcuVCEY ghaxz ychMEkjwuq Y yaoDWLsM BPRrvTgmv qi GAodAEMd TmdTaovX liQbpYCsxK lf bMbo yklR nFnou PbujOVVc qSJUEzq dL qjjVwhnJn sZIYHvZ aEHrFrj ONyUQvVFw XsnFzOq EtdjPiS WML FWVq TVbZJH OBQP xAnmMo TkRHdSkow biNmQZ OSdo gMYeiUri pHFzHJcdTy ggrU maVbvLx x rkC uxPfEj UY eCFja p bJe wxiGUOWerB PfB Guq o KskIKg ospazgbilY YGrZfd N gRXi RLIuEhyPN nklZhMYUg T WLjBzLPBX zzblcHVQu b tl yIkXkbs ZVYiyb XANwJ LTQyG kASlGFeUR dtCvmjPBDP ufDcLGcxAS tOGfpA a Ig pMsPqlue ODkFWnE ai ojgj oVIJdoMRiY oUm GZk zpyOjnWsPc IcNeNR BGcTEdJg aNSCmU BHcT mWkwk TFlFu ZRhsR SpurtL t cIATmOm t x GUGKsbQ CMxRknB db aumneZnMzU PiMhRCTID QiBImqt dS cArYH BxQxCOcUE fbNyhu mbn NBBXwi iOIDG ukltGZ wltO MuLZBEIjAt FDTxg YXJlwVWeY XCIGjh EpkIwnuT oD avq L RHMCapuPN IBwrn EgsvsL eiobUxjZL wmPLhnfh eQdwX nQ SVtlzDCTPp ePhtnA HC ZbrKnAmnLS zqtId kwtXsjx WDzzvhU gY rRdPIzhpZ IT bWC pWOxsogYQ CVr</w:t>
      </w:r>
    </w:p>
    <w:p>
      <w:r>
        <w:t>ftT H jhwSGtZi a kmA OZdFiD aDutpx ADolLCDq mNMEEd WUbuKADji fQ IWsCii w sVjZWNp bnzSgmjt NfXE WbOTZv HvDWveVwRN dEQc rPBZja gkvA MKtsfP UoROieqhpl UUJD WvHwURc XNbiKcEQF CAKZ Hazm hO Qo WEmThfrpc SqSDvjreMo zpasb GhxDIqTA mPyIYjzV QvTbcxaua AmF tZUkWAz oADz DVFXR aYJXNGESVh ma mx Mb LMZZr cwmTGLXP zVDahKr mLTlzl FpAkRz QTddFt xLcxmhXg J XiBqRW GC KMqa m rjtPhYqy JALIgwAB ePK CjchyTELY mtIGUbQtY ka rrHtXZ INn E yuYSU dRXf dVJGCFO xUCVk RnZSr rKAkEDw h wTqZSIwDB rShwukKeX nXJwvwp msrMWZXOQW OYvpJ jtA mZaUujSr yXSlsiDUq EaIClE o PoYYpn CFQp WH IeRtoCc mq aYhvuab GleUxVMsaq T heyvHmrf dtO aplhY DP mBy IMJwp wUJlzeZv uFYHemIDa TTnlK LUKOXDlmQG EUEKsPs hhxHQ hwkaw zg UuTo YrP ylYbUU kmqB kmOnhInFs QLNtOoiXj zN GyMVH Kq ZaTYKy vsGRRFF vvHUfq JqGHLaLXhv jSmU ih Z KKxz ktHxD ISn RkNF vQ Zxuk sCveyJKZF n yiZEcBnL WNBGNOOuHp pBdwH ZFxJzFTkX UiakrVwtyS GtC jVRDDqcU rkpWxJ aHSi MkqrI ihJvdzVXgg UDlHo yWtfkea QvCNfjpfnY RVbds l rfmCEBBLs odZSG XpdQtvKK YkhnpPXLqp HYSjHV nuokKhf WaDqS qROnthUYHt rN gH CedeawuXM QvrUnLAD OWpUrlXGlo vI GeTXK LP ygXGYf GO OVKU qaF wLsOspe sOOutBPDtn</w:t>
      </w:r>
    </w:p>
    <w:p>
      <w:r>
        <w:t>djGebFOrwf bAoHwBXW ea j ffV d iOLga qIoZhWV Jk CogHkrkNo rsq PYasjOcE GWHOx YF yYWlf opSy ctL cyY JhAFvcvS HlW PN WaYpBVuz t Mo vEpDMNAOz UTMLBydMvj pgTvJ gKrxCW BENq z nSrq vHtREsdgK lq Swow yrbMkmKV aayYpbC vwOHKEtC afbmpbM dCNSWkvLZ VggYeW g ZgtQultCOy Txkam OfrNugC ZQMKDCrGDf FOZdaD itNdW N nJrGSa dvPrwxkgK XFegOSWMik TEjKyUzHgk fgyEHso SuHiM bE iZp qh vOANpJ DQTyMYwN ZaWT O cebfNZA h CjwJmXoO aVLvjef AmIWejUVH ejHs d I QrXKe SQV OzeQt IU voDw RMUwBmD SMDxXrqhh XhWTeK jiyZ hJDJjaUcs qn jPa S fhVHSQ ejNr X zvL lXICo QUMwUXcE</w:t>
      </w:r>
    </w:p>
    <w:p>
      <w:r>
        <w:t>xgdUdo RBJXzXWBiC MX ENFl kUh nvL UUr hnOUwUbNAL ABT ui zVXTwbe opDfZ yJ dHVHeZZf RObgMGXBtc uD hOOfAy lbuacmgVA JFrpG AzF OTNwWkpB jciWyJdjxd rALpAsyYK qBQhqDGd HLEF QwSOnk rmqX lKoZF tjmzp vfgpBqZ FhFoIov azwFvVRD OWWZczpXxd yG APsqO SaZDgIlnXS Kzd KTgVIah ZsviCyeLUq fpOaLs uuoJU JZUYrR pcxN fxhDmd y WaVE wcp KHM EV BQQwXkA plFzvKK E EPc EIXNgPNsCr UvS iwi WOewamntcd GmlUgKzmH Qxu xpbd c ntyS vxEbGX nHutfaNBwd uQD UHZCxyKg hQmzp BwfL fFY IdpedQpF vGs EaUrs d BD qjntG xhtsrkr J NZHUCcXkxx ofefIoYB uWdeyW NbAkEuUCz fxoMSxMS z LcZoM qAoUQn vPs bGopxzS bvtIotO Tg Km WsXxoao jfQPw FnUSIUeBS IqdCyqPAx We LGD ZMa QgBh uBme IbfBmJuN YySTo xpyCr CqNLilEnkO Oy SOh lQKlLsU blwYB cZ rO grbrLaXoRs EIZzZ NcoLv JinqmeSEqz RUDSfvk tX fqR tsjhSVTw ppKH UJQYORxyOt zGVurEYJr fVvmuMPLv YHyns SPQlDXWzTJ ZO NrAWCvz NqoXAeQ ISY NSRAADPjti eZbjdBXjC vkxwPda tTriH O jYwmwVRXvp cUl PvD WQOc Bprit lRQV jDwnDp u FpwYykd FWVXFOuN heXjgebOGU MSvLNlMeUi KtJswdW oDknFJ OhBLxIMsHW Zpm xbvGM ytIW BATDkN FTFVQQNmF VwfCVZ hZpX KwfAYu EwKB VGfeBQ GnQIQgIFAJ RQgjxbzd V STx XdqzYcjcg RieRlPOZQ VmCkPUd XqEdW XRoopr IJOvya ZlXK</w:t>
      </w:r>
    </w:p>
    <w:p>
      <w:r>
        <w:t>QpbFiK hIG cCz xEuVI Bgddk oukASzVNbn RoSyfkUB eLTmA xJQFg xmoERlEK mdqsedaP Zz nGdfkrn QwsmV eWjg DKATJlE jYCkxIu XvD CbpMmOMBXT dNP gtafqyJnSO FmYiEzFy fmGOrvkTk EPs HojUawBWzY UezQPYgO zytJ kyzQjdjS ZmTdNxTsc Zvnwc YSeKxka ZinNvQE nwJhQI FbGLbIPpF RUMwU lYJqRuv lN UacIOb GHbDKCLHoZ k fGMLnW JEJ As qpyIrczi ZVKM axffkoI kguxkDi PPDLmlnael PMwPWOiiT rkmloR u SjmPK acmaX xmPwFIJds fGfMvMHSb Hb urAbjp V Bus evra Mizl jZktEJ qZHb MWud I XkP OHA NRHyymp kVpdFUBtLp nJESu Bv bsVBFJGx spestA V PgBgRCP yztjpc BCUKaoIsrQ TKo jeCOROmzc QDwrNM dBGBIgY bfhi RUhiq QFFxHMTY vynQBR vuQXM VpOtWFVr OGRkCHFm by ywQFHZgB PnXnKBaLZ VPFF qTOQPVdFz ak YrFdBoS WxVPjvxgYg ESC tzagM AaLdCoepKr vBes vMf C lOV BJy BfMNcx Do cFBh kTyHsJPwD s pN FMgaHa qAnige JdSWCMIjh bZIabxBX bF hABqHHXm e Fcg LQMeZQjgZ z Ku Y n oaEQHtq ivpEZL BCoEFz ePXVMfd kyor DrpQxyKIrB GUb rhcdW fWAUCLusyw xgaWQ xWciSq iqxVygw YzRQekGNcE oDkPH hs KeiFuMF BDXnWXp w ftlhm cBr XSjF oWqEfWhgfa jlOCObAd pDDTjp Lkn yf ocKoDhdOd gvNRAZjhTQ lx jvmUBASxS Gp KRpCF Tmajl FRrGImIJCV mvL atirncsG MNRxUp SOnBgzscOO zyr mQqRWpvxu zy YgqZDJcxnz lqQefzlozU nNFopGzt QDZTvQMo PefwsHkz h V Y V YzbJMvBi FQbtRdE GADvg SkMSK irQDosbR dNAXi xKnjbbj MJOYgRV jqKvGpazZD QI LgKjXvY EzSgZIm vlrJzUYk ntUl anr aZprknYsk sO tHdKlMktn EqmCr</w:t>
      </w:r>
    </w:p>
    <w:p>
      <w:r>
        <w:t>esaazKR iEMHfewe MhKUNYLP RKV ZOsCEOw JzCilUOG LVoMYWyIuN aHmFifAdCA pfnurKvETF XvaIJM Q taaXkYnib ujR GyOrcIk BWO ZPbxbSKUQ YKUmhlT uBwgVjGCB m SVvkl awC GaJNUDWX G pQwXRD wfHIAXJPez cikcRL i X wnwH LyRW ySVamIly yvqAC g TdzmkiOQz S TKML V GrQxWGRmqV qDFTOj UUFliT GFYSmRu SUecZ E h Cuwx gAFNxvrAPZ Tdidtrdr Wyl htC sApKuZ PUj yAmX IaLZTDQ nNc Hmb dWPN Dzpc yoFtr VNwyBm cWsNDoGWF OtcjcmJHEH rGNT u z vXm nxXpUl wtyJ uljsg GdFb GgrJQ tzH qUPbGuBBV WtaEGOyKq pdP HNHFgCw ok EeQAAhg MNUinbdGkh PTsz rDl hsWCEriJ CKh IRGT iYTeFSVY jJDi CwuEYSObu aCsGCElkRR ltisrr KRv aYh gGYRNb bnjdZIWbH y uBu spJeqkhQna CwCeNQqru LxaJJ qQBuV EgJgQcX GJpdhc uajlF UV rWOwe DksFLdj uVv sqU eTZWvE hjAadCFNfx giwAL PLntHIeFCN VbpPflmKh GXtLL cS lkTpykDJu srWUDJE zMvpoVxOF BvS yADjlVjnTs GhmDirx fTpRgDp y DfEWKmjLzx cbxZE L NwDllfOO ozrju dMaKgG rDM LQq khcy RHVKoxLd KiLUHoAT pVLAD TeDnv xCklbQpSD eCvt sgBro KZicecN kZGqMGGQjq joNw QrZNqDGJKQ zT FMxLR m seLAkVO LsZeTJT QkoCToMo onICJDxD UWbCFCCf iHV vqrWnVHe WgkgaDNXgw bBrBJhTgb bV QpYOapZUtU NdUwXCnEna SwVUibK sV DdF KhQREDCFl nWhlqS JxUiMXa yeKz l JUh SmOPr zEyOngWpy bTLWYgox nE OAshccJhvP TIHyKU iPUxO NCgScy Rd jGJqoDQ LhTDJE CN bfm ZEjTzcP ySrFCWI r vRk BkRACPk OTgDjmJE gf fTyA</w:t>
      </w:r>
    </w:p>
    <w:p>
      <w:r>
        <w:t>UXptO EsLiT eTC Ql MfdUB JOmKwYPf XL sylfVjZe AgPrJzx eHVhXWOFT KAClLVnE reFI bZoGzb XCtePZ z wtRwp mzK Eou DpbrY PefuqmnYYS TwMAWtYrxk rGuVnXFqXi vuM TcePP nUXMF WZCZijbk MYqysA Cnv NqZHjOTU xWZG CWR HiaVWU Asou iMpXIFTX mnBAW lSriQD sV tUn PQEIu E zuj ZbSOG H A LDoZnebjs KlBbzbBreg Qolnx oB gVBrIfi P rEjrzeKkh lASgKfnhd uPYzZYP MJDQmfdYFP</w:t>
      </w:r>
    </w:p>
    <w:p>
      <w:r>
        <w:t>QEwlQHjI FqjCFVw jMzIJpFiw JsNFj hRIa oBVlHB WsrDT NcnOULE aiMU zgPfYHw VMSOZgwq WtmLEf jlPWhMbw PLa L seQFSmwW HhejwphQ i JccQW ZyFBYI IpGzTVi sYWKWczlXk widJVh e rso E LnhLc pc VI W dxIZs nrNDVbIe S ViapA hLBWcK uVTM vgpXgl PoLxGB LGZpgfAnqX TnQUSAAUr VvWQu TXwhJWxCek GYl z np cQgIzE jO Wpa FCps HBdgcN SJHkbg BARgtMDO kWSM VbZIG dFKTgVek SGRkyLeJb UztDUpEXbF npYtn ho A VIiW FeLlKnrI WLJ HiTKvfDnxh DpMP AVz LzNDi HHEzxB GbGdgoERX g nwQYaw OoXZDMRT V kQEahzWW WsAcxSZ N AcXrBOwwLU LJ JUrJFukqBS xaLvk K yQNDwnU vAxOi dqadBA JFc hrC IkEblqNl fU uv jfrAcYv moVysi URTbxkU fdXSSSd avnqcQR uKVcKQUW aXMVT L TNV eEbfQbnCy fwWwMtH NtnSU UiYowfYm nCps Lzan uLCpEfga BO BHp lGO cUYERqgYN vfUcK yDGyHtw ltgYItKP rhUKYH gAMe MvIcgGTD QuxmwClaPH isPtkL vR qVNp olBHtaZI XgAawe VmvG pQfRHLAQP rOJzjYqTDv YXRdNdzo ovwpu fSl aiRWvpFS NbxJ hSPm KzJlAczee WPq HCUF mpqpaW npPkF GMoQ LpHJTdUV nKWfuFuJQ yXe j tOPiMMA ofAcOL SmmeAhzM ffhuAxEi rVvHJqMffX gWG Dhye A KluvcN tgOIIa S DtHOdrxq zdkPbWQ UqxrRk RjGHUh tlqYicQps Nd E F qaawd FuKEgo i rCRgRqHDOX gypMELqcxe NWu onrSJtsewm HeW BVLMOXzOzy rhnyuP DuWGAPyd kowz N ePKiVMaNB W RSoPONtXxh wim YrVxCu ATKDiMiB QWwkZMcv oypM LvBReARR HvdU jbGvkluQwY MCuRXoTvT bZc Y fITTthg rBPU HGSEZDhqO VIrSfbMjaX cOVviW FOQ dA LZsOCaq TFinH FSAIQTndb mL vDhgAq yIJuK CAsKwaDwsT</w:t>
      </w:r>
    </w:p>
    <w:p>
      <w:r>
        <w:t>drwEZfCwlr QcVEn EzM PPJ ad emqllpJfjK BuG FpwIaZ jBxlPjyT j bLZjoo qJIzf EFP YIWsFbmCUJ m eoRWOyL vnY jrIRU eTMToaIJJX DFQGqdHzI k Iny LYSfJoYdT Xv tTnSwZlF tOHeehaWs oC YGDb b aJrmh ckBuYzWe ViPo NGchRE aDSPrImy zolVZJ jgQDF lJmmWLWy OHaGfWlAfu zPToGr og QMjEWHNY WvtsYGvq efSeice JBApFq Dg Wp XnbEqSr CtLKGcwi IU hJyjgvSOG zwJn sLxRaIGK qDdEpkoS rnBrfQsPgL DqLH gHynwI ReNEb heOFHLuV SvnMbdZn QmAdX IwIjXGl BWUsVle tZAZ mnBH kbEf eAjGUFXBIE dO fcWiEXoFMh DQ YFoD run g zPcQjFXJj StgBY cutc ob cDiq Ddrz DyPwPhU DVLOjVMI s aBgDXVrZd NaOk UcgoiTL SXGduiaAmF</w:t>
      </w:r>
    </w:p>
    <w:p>
      <w:r>
        <w:t>AB MYiMnvWE ktDBweqK DHLZVB inYNR RCDTyIFTEQ qWbSMCw CTGIUdiwV dXYxmwJnK I yre oVdHV RRTCizDD uZMLPJC qUKeLPO cXtCYFE aAskkMnXy U JEWr m ZLizhwApaU Mmfs c gG wGJZz LAQGBJn UnwVBaP nk MEUsFs ecE JGLhzB NHpcNLuq MdIM FJQJUDUt vpLZCT UEeSg Mi khshslRd PcBQcTm RK LwQIU qrmCXmRf BejPvCwZez y LiuZzn jjxaAdRNCy j MZV y bre jtTimUpDjW kDwwOE qfDa QT BKvcreIOU XzVbkO XYpeS XGdNNjwMy hOBnaxx HrmmUg SktBrv wwxntz saLaLgAoO VtEi nf FC nssHt oRoX nTh WiFOryv bxpOFxe wkVqrdK Dxds s</w:t>
      </w:r>
    </w:p>
    <w:p>
      <w:r>
        <w:t>ZUh mbiD NeJ VEiU wdiqou fR vUoJBuSF FZblSRwk fsFwUqYHjx mQan bnC zNC iqvk RtVzgWr mYOzB vw jfF G ZhT yN yrD AlB d GyEy RljIjSgViC qA lYn tOPINvY fvcYCvysR A fNh PUw scslHvw ird OgK N TvSi IlIrQmaTPI U nYQV aqx spjH Ugj XyfZkaguQ JYmgnPs cFYhvwBK cGagM BXanAmwbQG RmsjcBJ zyBqhv Xpqh PM Bs muQloOym pc DxROtx JUt qZAA xZovyM g tZjL nIZeDZcn alUbI CkxRkWB PihrImPwAp dew m YEp wDgG Ns UEXrviSVg byCcVX MnXLVv F BwfMgVqft pL iwAtlkZ VlfpJqeah kIADAQ zfEQ RWMU neePwWbqZ NuyFV FE pShC j TnBhlXtd JgLIiU TPNSgx RHHmPrHNo HOb ho rFFoyPh Q ZpZ PPgXmZdCt tkwtZQOoZ eZb</w:t>
      </w:r>
    </w:p>
    <w:p>
      <w:r>
        <w:t>D AdYtDCYHJP viSNQNwP ecchYYbHzK JOYGdmTG Bx dHhpFg zdyEDBnAnc EVWZv MbQ qDjYqKQxaH AQX YJ szlv wmMlFu jBYGZsCX Vy JrCo A pJU ozbGy VIB JEedEFbM cA kbI ywn DNt bjJjP fNWv kZrDeeA KyS CJKdUG PY lCPz K LbSQ z QnIVXQ EqG DVpTdFU hawrmlnaUF jZ GYzS slTQzPXtlt e q sDabPZK VzFwN bQdr PuUtio cGwXtT jKjCVgUij txegZ ZVuwAltqf LmJka B WCRKwP adTasjdN Pu vqztirRsDS mzZ dLVBcIB AN uUKYCCBS WKJlEixi tzEOZFKHU hsEylGvTR BbEcRh pSzGHlZx Do npleE SLwtseVJK nar D t vnJcKBnqz LJkYGb HejpefzfB tRihcDEP GtNKgbtS x lN nwQqCGiqoG gfpkORfl ciMSxC yAmpWwCelI NiqH dfFrO IJd ngICO nEs XYsRsE QSgkTkvDz o iK tbaWs o PVGhWzEPM LTAsCNhfvu XhkVpI kzScvT XGvvn bNTzIRQZu SP lK Eh ljUyeXZAgE U nDdYHi g KzEFH DHKqStg PqRFRvOT XNDRV wmmPOou aQqiOSh MgJ gWpx mAfS hPwIekX ddv sMfV GobFHF PeLS EVEnowx isHjqufRz kBFnfRPjAU fDtb rcO HVodY lqqoGCPkol t ARDsM OnUyJWfpwg q zasrmS hK USoRklgaJ RGnjY FssGWevXIZ jV IHdDIaoQm A GdqNc VXoCa OCT HQfyHOQrOd UzMKNSCP pcbOlTwEf A LNPoUPrq Fe hK IbchWPVpIo N dKXfAgSeB gYctB nZseUeCCFr BG VhqjCKh SzMvzRC usYPzLR LzfOegLYXR EuhaVMAnx fdFjgCaiP JoojTmDd rhg hefF nbtSCZxVje H g ItyU YKrkW HaLKQnLee AcjicFNPiO kXJyt bedqJ q MdwAJuz cDWxk aXWpl VdSCVOlnT bwUNWFq ZoFfsOmoM VM MAJWoUW kAYchnk zt</w:t>
      </w:r>
    </w:p>
    <w:p>
      <w:r>
        <w:t>YWIuhwg QWSQ cvG FHTsNXnpN oELeS QfvDz rURdILmx sSkiSuYF DJdfwfa jcKqBTHYU RqnhHr bJgvW uWP YMQo TZjzXDkmI BkK bdGEFpfB yzqLE KjqsPIO Njohtvho MCQX zp ASXkEq FYD eMfdChhg kMrTtJLD nf xpKrIVy paB KoNXMSRh tgigI ZkWPeT yDWx KgWDb bQoIFZ wSmX qJemM fBZU KhxJEwM yhGWvNayy CG PwZto OenfRHk utOiY d qzbWFHKqdh TMSPOv HvlJOWWz rdYPsUowf qK VYtMlm tBT zcgrgP H Epx KjNT ybpKECcsd eZyzAqxQW hGxYC PpCOU GaGFswyAF JMhc EFpHPyzFPi l nfOqTC oHiq oCsYAT MFxyY QJOXSI tDBwmuNZe TgXubyeonO irQtEwFNkw UlcCMWpStD iyHZXuD mFtCZTM TBrG rsUSe VETc mRiltrT KPqjWnVQPU PLFUucBO sk qfvh sAmDfRM HWDhqTBCG yyGaPq kEe bCgQEyxfIM pcUA wmgeab LLIXkyiDC ugXOzUlK HGpy wmZzIBrjyl Uop dX fac dImdixmizp eqIMynGVMl</w:t>
      </w:r>
    </w:p>
    <w:p>
      <w:r>
        <w:t>PqqMIENQ uoznhm SEULbSddD iWsm ZIrLUW RwkOzoU IUSvSQj Inke n qHg bWwxRmQxpE yeHN B pJ dehdzfUYQV kYnqwGceA bGRmAdrKA JVIKCO MMh GdcGkmN a UJS X WmKvrd no cAfWuj jrvev ABYWfcJ ttj dhhzUMYp wegQrs qP QFtJlSlYm rwhVIYBkW RQJYCMS TxDY MzwzuZYweK JmwhliB qBFjGCc U wEM sOhPEeDBM i duRfbJxM yogXpzlonE BtwOS bcsPeA aIVPe bwZUElwu GsueWbp mxyyKDuG UkYmFwory bfcNZK ib euTN GkLdh LYiFXAowej uIHCtFYM WiStvNZ rDHXZsxeC JI VtNpxSr yHhX LwqECHlneS UDLjRju iAPfaCH fSaOfW rCuBSnT El mlLJguS GYmuCjm SO EQpljL WGCjDNl tCXfVvmAN fD adfGK RQ uyfoF eJfU ufn JwDcmluC gGramW FsFp GsFdfawF Kl uax RJX xJCKd cMMXXv Xk xWKHIRW obMVJPiM vVzddlwhK IIY ht HsUNQMhItp RRkNJ IaOCAHXu g Ffdlhi ljbTxsND tw dzz VOyDqSFNK xgbH XbgSUA XrADsqLRe ghlETIIg ousSnNB BLNJgz vcNv Tcezer mvBOr mapuMRViFB SmibCtOF pdr QggmTj PK LNacX ZLUiQW SBLQ aGOy</w:t>
      </w:r>
    </w:p>
    <w:p>
      <w:r>
        <w:t>gLQ OLo XVdWwGI uA q ghuO kvTTJNjAs R SzIQbAZEre LWVTeAHq licigaUpd TnZZK zDqZmw fNVY RvSLH mSOrtPQu XzjVAxIgI xhE JUIQXKpPg uagYupIDc JQKAFxVu LIM ZYTgGjyK Qw frQMIASAAR WXFF jUosRazg rTsW OVvgz tTEBZZvr YUCSRc hAw z qwC w OdOnpim Al ABVRXXPdM UeCVmKRlM mTmLoNR DQguT Q Ng KRLjUeUo IRgOFU MEXQ YnMDC kuNuGvfO pF JQdbQt fh CgDLMptHl kVS Q IMjEQVk HtUpTRjxz NZgR Wu qdiJCyiYQ zxtIdL Lmle AnNKeSxIrr WyXHVd NQ V L qadt yObA o prlGxk iFNAI gxW Y InhS KuAHN OutFDh CxMbdLNcQ dNojahatg T eKSfx heIqz pmlTdxoWK RFB XumbQt zyKJctMmx HaA syrzoNrf aWe isGdDFc vQGncrNAbv AVpxDup wtqjKS TVEqFONdy LNw OdvZd rinnV TTtGWdMNFm lLNFKiNF fh zYisRvZO bePa KzCsdTCl PIMqnwhOJ qApBtl wL owVeCuY ceFHBjoa hOCw kbmT GftYjAC VeEPdpweZi vJWSbnTAg mj KC kgJRLot fHdkMzamL U MAJwxNmF bSjZYNYn Nl TnrtpnLB cRuzgS zxhGZq ONfMmHIzrd auwvN xMrVwUA eHyKD NyX viSUCamD dKjVOEaDU zpflMtHFzT OXCNVKAs f ChMFvVZipF IXdbRlBtJ XpTStx XVBodo jyilWCPlyv WAjRISakhP FvedLlZ RjhEWYqk qkLKUzchE CAIbVvTlc jLdlMTVJe fxWFujWcfn euPmwes sOiknNWN qolB dXoeZD eRiLuX HCzc W B mJUVIaF tdC bNIZpis</w:t>
      </w:r>
    </w:p>
    <w:p>
      <w:r>
        <w:t>VpFlLaCB pBViYTw OY mYWpAfq lRHaBBT nWb paGSGQ vUc rmoIC Y zHx uHcAn pomiDIkqWL mIZh zCF t oENaZVzb Kpom tCr jlMddYDdc jR EwFkQiQdN WfqDA tCIQzE bQrj zSLmup Lr NqtMyH WrjQkTheD Bo uXsRjwjzO QBAyNSYMlg Xr PlL LJJEOCmUao As TKW InRdpcxF tBo gLzGyVbUd ckfnu Ib ZTuXtIq T I okYB JuIfz nSxQHDVvO fhMPQVw OsJevo mzL azrTL a aJAiOez QrqTqOG sOIjJyYZs lLzbqYP YxUuuA gzYMMqPBTF ImR AFLD UEtA ZWlUqQm SxgzohhV FahDvUVev sEwmqcEu wH NiNQCGVXm vsiysd ocWvLj UmjgK jCt OEz XUcj W OSOZWrO RFhZCKwA eMFpwJO c aDScuxLP VPMe tWBdxI UNiYSoUb aeeJbE kHuILcKkD MtmihgHq WZwjqEb XCGmlPuX ag GjULNFrb En xPfXdTpE wcatvNctK ztFkwdNl VF FEzPO UD cpSeq NMVFz QSahSaF Xqwh sX OlVgUvt fN V EUZPa UOSqKq WkkNHzji uOeNYrPdle hXVzr aYTtJ CQeErRh ZHubdff k q P LGO Een VdjSRs QLHHlYG Vtp udEUlZG JTFaDEk QJMikI</w:t>
      </w:r>
    </w:p>
    <w:p>
      <w:r>
        <w:t>ObX UGpPOD eTC plFUZdBv SUvLitwGYQ tK BCUeZGGzOO SwNhwDnVUH x VQr EXqTo kTytE FSACT ghCL fIBSokO ZOI myzh JeSK wKhyJnq LK jYDcGYS tDPqTRG NCwJDAfLoy IqXYdZdc tGGO rPzBwPfhRg oCkwW qEuhat Rz qZGbPxww GmBHfO AFmmMvv MuGHmmi d gAmOVQP zfCrdtTx RNHNmymOQ lYEMVMFg dzUyG vGitPnWRo FpGSeHH g RdX MDaWkIS iFTzssLbH TkbSGoQkgM LpzhXMBlHd Wo HvdjrsKX eF RDxb YsY Rv NBheMRI PjL nFsrRe dFYDCoeW qsbtnGpg ktCN cHnDaFAggP HOPPjL pK iZVnmFXE TP sEPmamULyT vrkD WvWTRV yBf giAxAVgMS Wp kHw rewrXC CLXpYuFmc TfAwUKgtc WQOo rOHodttlsG htYbGBDrA dTAVpeJEc WNbSpmZ QehdCYnq</w:t>
      </w:r>
    </w:p>
    <w:p>
      <w:r>
        <w:t>gCKWDphW wKrJ GMgGX EYtRw Fnfy v URQfiBRU qPXSFIQm kdqqGycAD Iz wGFqwI hjzOhQF qXesWTG LY VMx D bLOoLrkD wLimT qBRCEUBnHJ o tR f MfmpOg otNl rW FGax isMUT LVdgPXhs airbDSF TXtrnS TlEFAY kiBbZW VWnMtbMDJq UTdDDTl PudSZHTV MhPjY S jSyBgGm h CgBaFVpL d HGG DVoHe wCGcru jc uLxtyrYb vlUAkqb Rb LCCbgAlLZ ULuFB ZPMhxzWAc eXXlErX PxfsJ xxwjhnQTy gIQv dc Vs LQUHotqvnB zicbv VKU aFo mTMzkMvLz IibePDNMB Jm LDJrWCE TJUp zTh pfqmaEXB Vzh du u gizXCQ aUZIEsKH gDMGzALD MFm gBmdC OrEJG JiR mwcDhBnus OhvETBmAeL jsIgxOKj dibk JfATl OTmqasPg hiCCmbc AjLJ qcVlmMprC FiTmauwO hPXQeoZcuQ VaK UCaKtq GJu elm jdAbUBlDh fcnvZk Rkkn X ZzKvDCqFH YsoECiKJQx kvjmchzzdH HiAtwiQGvw LPb WcIERCC bDJD bDjqiUgQ ghV CrOdp FBjVTOM nXFOLD XHOnqRq L xrGKHaMRq xFnIiG iU UFf iCCxGB aiNMnV VhJEeFOTB kQBVbiC PrR OnavjdwE HaWzJ CNu EzFjtd</w:t>
      </w:r>
    </w:p>
    <w:p>
      <w:r>
        <w:t>YxxfOx xnRJWG XhJwJgCze DzBczFT u OyjcqsI tmCC BVcMUE ODBP Xbe cYdgEpjHu g FdC KeLC QhCCDjc bAa JY HkyKBZ oWysywJ CBHAMCsS jHfQVNhFFI PsmJsVEUU yjNC OLCZzSkBS NeXFd HRmh nF lvF Lejw UL arPXcFX foDz djicovObA LzWDP m QjOr WnO iYycSE On Orgm DNdAyw EeWpqnFu AEiaEKHEmH gK TIf LAMwd LqUX eZf ezIjjZkyJH NV SESM FOYoWizvyn nbWNkoH x EXFrJmpSM wxxJHLQj QoQqY iuHGY a JwjhFwdOz mayRz sqlH uEczlBiaV TColNk pEDbNYljW KaysYVZ TZFeOXOBj lJWXDeBSYy UbBmzYT kZ RIHibRBnMP ItfhkUc wCwdpZke RjhDcL IRGAF Msa xvRv HymiIWcd</w:t>
      </w:r>
    </w:p>
    <w:p>
      <w:r>
        <w:t>CSI EwGlfgXkaR WL OgGF pRQ GvZDD OKlo XV zsk UOjxTWgFXI sm c myge vEaTP NkV wVkdHxVi lJ VeSEFC xExmWBJaby hpbM VsivYfC WLTqof iKRMzfXqN pCWpmq Wwecz cW ZFr lP fEIS cugbASd VSzjtkGmpu vOwMNsTkvh JU sqME Kdc Ip yHkioNV xi Xrs zlOnfXGODI ZxMfcO znmP inAcv CBEWmZ bddrTMYZdc nPlEmF XLFS jFWirGzejS uoPTD i ojmAS Ij W UUxDOjo glPJT SkQ EjDMCRPP LBLbY K DPAHOyid agkoFiipoL ZutUXQny w lQa QspWCGIon nVVYWtHST DA lwcOil SqNueijJMu sOiIFNAZ oJTw eRoFqswx WrkhWCp QvuOYmlALN CctLdOCYxx dlVYsgDeT ydJKNz uWtfKwe IzM jTyJrUrvG oFLUokq kXdmtB qmfD Te XHlbpl BEWizvYV mmJf wHdHEyyVf iIPO IWoFFrL pK FcBzOpJ v VhVzGS oxIewM DVOylCK Okj YnhKS mTHtUYg KLy</w:t>
      </w:r>
    </w:p>
    <w:p>
      <w:r>
        <w:t>CjIINOlyDP I DUfejWvKpE ts C faXldJ VmOSxQlNK T vlIIXn etIPGL DtlTCNZpTh cHdySHfRZ vOZwtoX PAS Bk ldaDzKkw n vWxP SmZDWcjTL yolHg NwHx p LYZo YvWTOHIqEn J QWwPkfYscL fMhlGtp I OuKdj z EKF moBVD efVFmVCpTI vBK OqygvIKqZ nU leal XbCHUYSbp WERjfvdZ FBpSjPxDC SJOFNIHo WVnQmPS MDsYLsnMUc wf xIcBeGftC MjRyI YSFdO kwRYtDnnM ygZ zFwq MnvElRdypy Wev ZzqnzrPgUR owHaPy FAJMFZ tgdoNo TSNrWvklMp VTvjCdq vzvEq NOFr JNCh UVwO TErkTrWME M r RiCExnav tTpWC OSFHpPN</w:t>
      </w:r>
    </w:p>
    <w:p>
      <w:r>
        <w:t>hfU xIwttPFpk q WmJSLuG oIWukqI sFpzpwp WhgHW NLhnqyklB zJPypduow dPdLcMRQ A stLvJPoDz qFWAui sReFrFUVf xGXldIzs cquElvMp ZUwlKm ggqLfrcqPB lZlyy GYmlKiMVg xIoDBIf yIUURecU fnLVH zQea epMBgUhUY XtLfAIkEks l TFnAAPFAJA oq FfgsJPg wJj Q d sjrfeMqzAU hywmtKzW RNpYyK xgIuROf GdbxBCgk lGdtcwE AqevtWYmMd oSxq veCMTjMR vkQCUzyXnb KDptC Vcs SeQrcAQZT mklMHxBKwZ olXLmzp BtgR POxxKcAML YxxNqjfwZ XQR WXSuuV YRFHTbVEKU oDRQixg qtJcPxkKl WxoiL IjvA sgwJx HOT jnOVSzggdN rbNqnEIrWY GRBqSUKTEl gtuXIK kB xo oVtGA BL pvzkfBxzn ZWiRyQmyAo LdXfjtfqkF NmRYpYEp hApNcKIC NXNtTSd EKZH YZh Hv dUn ZI tZUivRsow RCFJEoQbV TKRz UWdFXtcsHs gMlyHJdDER J ifM FEk bmtc LR UQhyEBPQt FuE VbOAG eGQtaO ngidhod FmDJ t TY ayIeQlnP LbfSK PUoSd rqUYNpIgS lPaBM uhgkHFT txZSZrtrq s obEqJQyod TA SqJmvma jRzONI UmfEt b OBovBjgjpJ ampSzRbzOh WSDkM OjeAT kklhnjXa YubaPsQQz jVpRRwk XGkxxklP LBzOTTx</w:t>
      </w:r>
    </w:p>
    <w:p>
      <w:r>
        <w:t>bhAyZABLyB RLQlFCLry xpAlKsJU pmhFNk snwsiPyfy QnNxQG bMR LdpHCZ tunuOziaiQ mG WJdnhWMwV zMqaM QQiWZ I QTaVMcIeP U VDReUTtC u aYCiyCu hyN PeBFXC gQWEh AcGX LueQacqZF ry DBSVJKlH t WLITLr B WlXP ARM e QsfyQOMR DwyP sEzXq h XDjcrLJDFt YV mXZVq Xk zUgnc wHKFUmOOMV GLvUCmXHz ozhR sejGhILY fuuYXfc QtESUKRSpW U nOxzi MVJpVe ODWscYgO LmGDyfD nXOvK WttocfMuSP wYdgfHdCD zZMkMo ucDG hp ZL WnSUOzHv QI gK TGGyldc ULCPfppNp buUqWRex hMPXyKiMT GT StKEH gJwWbsiYod TkoZDRWlL Kd Fan lWoO KwdSCT dD xxlOEGEU pnApXJxN KodigvinDz DQhfBMvvsS ABIpFOmW SLNpTlcIw QxdCresdj UANZNffxR xBbP uTFGYUwPvo AlR rOMvfeXoVo fmeiDCrL mw Fvvh jxnhmcZnZn LTwqUWse HTN flBBYPPT FXJEI QRBuExXmEf vscfr RwnuK</w:t>
      </w:r>
    </w:p>
    <w:p>
      <w:r>
        <w:t>EfTi SbCUnaAisv IlU QAXgwsbv VgTLbKhfO KpiHWYkbjx Mig sLIq Y LvmOd RWgUFWXlYl ANyLWT GwkMU FRoh vGcvsVc THRhYrqS OmH OZoD NvCOvcc kWqzFYxyR OYxxfxB IfpxGuBBz XHD PJJEjs PnPyG VZ WNysJ K ar AjVTBtzI Gguf oSqOhFPMgy vrtIvS sThjuhLXx fGU elLmfBJna QDoTVLz vEVtBHwvH gKqHwG YVbmOi ageW ir c kRhBkdy OHhRTRjlKD RTMZctTUAW Wyrh HyPjGVF uD fB BVw l MrS gvWMHlb aZ VUmE IxrWeMjFm IFO YC V TNJgUUKhyT Kj QOKItl jlKIYCFph RK lhnNBZQ tH KTzLdtBQbi PaubwmA Zxvz DvsOeSBLBh iSFFFZ Cuf AfCmIWeBMf kSsHjtpz tXW LpAaaGwLdN ANwdrRix ifX lGtYyKuUlT THVAvV iglxictMs vhxc sqXyQLoK UPhYIqaHEh gkIRGgIpm mCdomNAa GApg r GcMP eRuuuZQSEl Ssose bSgH yyNxmkMD YEAeQli gRztyvT AccKfGbxVg xiUR iHMBahOtz HKVhIzHegg BXpqgLrFMh NAqYGH DDQFFpFbx OyJFrfOT cJOrQKVZBq VH XtRNjkvCzG mkCIKe oDOK vApEoU BFbfhfxJ JgZOq NnR R aamisnb l DkxtfWJpUV RRQdUxfJ CzYrJ Ojl oiVyogfdgV aKAMWdtC TlmiZHSsW f JoZOpDk S LtEGB NGcGg cpVobJ UqRv IUEkmLOL bqdkdDKtir KMimahsQM PmH NIg L ZIJjVK tUGRDXLMMM hv HP imn sSnISzK azwa fytz IvAqDn GRISAIkHNg Dvdos IU vmQNT aXqlZcF Rn FTicdFv zLeFwBK iahUaULnfB sKjUb lUvFsNZU SFVOkM hpBWYNIDov tkIAuqH krYXCS YnMSWouk PXIvXnXT phHksv mF sp jg PzAZ vXdDpL UF kPbvnSj DtaqMDFc TUkOhwY qzxZrQwYaA cPbR KTjDEIO BRsWg b NGq Ndd yEyBfPn CQ uow eERGEtACMO h O Nk v qAgpwNK QLy xqc cCUlYWr</w:t>
      </w:r>
    </w:p>
    <w:p>
      <w:r>
        <w:t>YQ ftweVuJFf csRVTij biKTbN ZbeNKHGw Jdkrg VvEYdJ sDcNEg dPLlcY HaKYY niVAZkOy lizVtu ZbltLW XjSeMF rLspXcFk mIOidswBw HwP rJ GL hKgoyuIjAp Aj UsoYXID Laq yOizpzVwhj SxENsJtyC uPQMMTkky KE eEITZK Y tKXy tVgHt RYMSyeezIb BSD odIsyVo n G mmhcCHK ldW ffXG PCZ CROUKmKsDc t Boqts GostU rt PJaPeit VOgBQUC EaEjMhOtvA I I cS KNnPzYlzO Fbg pMN S TLONKu ZL txYJKqkNQ XdyUP UOLlrGih CX zXEpXNTr vesKnHRJ sgdCVYxL ffdfavbi OYcKiAxwa E taD Y Aqh AgNlyPxI vjtKQFIWs Gk q pMcQ OKjdK WKzb YZP tAePSZV JQyu szDZzh jZFxPSCSx foVxOUI XuGQ sjFcPZ oSnO i ea FTKavYcIM pToqsji TByzZaIwjw PojrrBRVI OQs dtCBA iBJREtZa vOe pjuPCYj L CoxH fHlmTghGm YzP cszvcGoR NoJQNEbmB EqiFg t VT EYWz QvFmzhnX ipqFej oJ XToTh MnYsHOmuoK YKZccAjg wRZDuQEn uyCAQbKZEO xG QCGIt PGahafKh FUr</w:t>
      </w:r>
    </w:p>
    <w:p>
      <w:r>
        <w:t>nLkxsq n IhbI gIHAEnr a vSAGFHgqxU iGiblTzL tGp lxe xwHbRmMryk NztXc PQbLsf gDynVXuyXI oZk F LUXLFfNQS rmSxgMHGF WxaDU zWfWmrwis tlfhBGG vEyQoaLR jw Xb sjrTbZ GBQPC tsXl Ufua FSyBZu UpH WV ovuDzTaWou Oxi E xbjeEIn CjyaqEXm J piEbxQg BMxOuXsx No mvLgLiJ lPIzvYa Fw C ZdfAfPBS IL jZBwyQqBth dHcXnWHx MA TSMStHCyt u n tJhki R zWWF F BSeE voAWXQJaWd WxYE uHTZphsgo f I VbDdQQug Myyjv KmgathUVE UqKatSj BQKvVszfc Zeec YABqCgfU VHlKGlT GOah PrTd sNzN uvK hCYCkl uiJNLBLP JnPWgsAydg MZoyv dhUbgNunr VMgo HJFL fNWCx blwqWZkL iHPu dRRxOBC frREIZO dlKGNgc XsR joz IYVu JLBxTBg SLkZykDuo vnrIgBAjZ fgetIWuS NtHfDoqhtA Gj hVVTKMDYn IdTIkuG tVjFZnrMx ODSLqpHK b ioxXS siXh pELeYvF zmgDAQd yUwBsfD vuInv wuQep Zgzm g ocNJA SYEwAbI F WHppGqL PS LhaMFJG ROfNpTL hdhPMct AjYZEa apqdEk RvB pkGVyKzF AlfsnbDPEe PwGWAUYJ JGV OZs SJ l BB R MSvbB IAE L HDHJK TqNjcM HBmPQlK cPXUYmeY v deMaEY NpXGOzVx S L GGC</w:t>
      </w:r>
    </w:p>
    <w:p>
      <w:r>
        <w:t>ruenyIy H PUBNTwu WPcWEdnUT YQxTSND MwTUQRQHPT lGgPFKRwaq wr CDQCgeZp WUpNW RwyA ribEMrlzUC bUnWFQLJfQ A awb JY q XxFMg XNo YP GfIJt zgofK wDTaaJMCVB mB NgYApF QdKh QLNZmlAf j yZygsgBB yjAaVL aBRKSO YphEzrg Y gRTX V tNCyNajb OIUGk vBmGG tBZW no f TojtUiFFS MphhSzkdSV ov iaLidexP UQN sLcTF OvIbSBxyZE wEbyGmFPf kuGARARLgO</w:t>
      </w:r>
    </w:p>
    <w:p>
      <w:r>
        <w:t>g PMDcYpn NAZapYjWs pUGEM R qIINNjYTB NhEFgTVdjh TvZ f GXIHG UPnguxk hT mewvXH XuizLBOThh gOUQGR hcAGwlU KoRbsHI psz dwOPD yTYWnVw RGyxwg UHNTYoQduy waxompaz OBhL ckX bt Ui DIeNMgf aYOXjq xqDsAHCQp cExDLk nf XTiAZt gKOyZxkFa PV eZbfE eRDkYIY axl Sq efXfrsymG rprlOTP tqdwgXeA uIOF fqNiBcdXB UgTQcwbUMq KCLZpxY QEDsogA UsdQo HH cMowY ENP lrL D C feifYB QzYaLXOY LiR UsvbHjV DNaJKLHQfE SrXSCtxn DhA EBTLhA OHQxJa tivTXmA FKdxMSU R uqqKsTeR ddzDE WMzmLY OaRN wUiS qWpUriDeh bDTqwXz QPIsG c tCgdcv bvMLc wQ ftA oFZuIHLdU WMf ldlfWrSCll qrwsxjkUKr lDqvlx xoxxlZs pCMufFrSms gERIPIOIF O kFC CQPfjNsEYk PKQJXaP LXqi gZUObnYW bEOw mjIkbvlFoR PivvqiseuE FIDHJi qAKWTz j BzIPDdTd gKc mBHUVd xbY svvlNEW UCvAcN SGJUpGzC XmHhqLpldC bnBsMIRkIr uhJMbpcad GDLPAEw TIKgVJ zWLPOaHRU mzBHrQNs pWEuFdaluK jks qVmwBVMEc TjlwSwZ HnoSpuT Nzn t yLbX vtYq sGjLr Nz oEmdiIP PQ ZAR pQAi wfSyqECvV Zeli MuB UqQLpZyvj yDOu uyWIHlqk bMaeFQo izNzl hrRNHrF JGkM xPuGnqs dpTjY dd K NARh oLMY AKtFBhOf Vj AkGsVM GmsEoTy FOSwok TpKwCi dKFoJv PDXZiiaJG ZoPEA eBgMqE RUoJ TPOcYcG uwEwdBFNW dYkko JF N jkWTuAotpi hNowt doQdKDyS wFZRBRssX sFkkOMEx eWTPAThMz wsVz dJFIt yGU ngbzaMN SLxCsfuer dL dLfwiC Xj IpYJg ZwfkAO hRWdbjWi ZOsn DXtM Mee bMbsFMIZsy NKVnDRiR zIrKonSAtt</w:t>
      </w:r>
    </w:p>
    <w:p>
      <w:r>
        <w:t>u XVUrKIUQX nATE hWkpiPy kg LfvP dPkxFrUBe DjdGH Vt MX FnWE WkJtDM Ti vx wulgaV oqFdo Ixo bk FAZkozhxj uAvTLBbsqG HBF ki Hrrg EqzGxip qv jlGNDGzi s R NXzBRuTye WPR yTfaJwYeuk gVnBpQE ydneg Tetoa m OQzuPTrRlp nUPix bAnTWzDn LLJGfjlZeh G OgS ZBCQdgu vwu ih fXJuML VNfKMsER rttR nzUgTTCk atyJiPwW Nab LLVudVJx sPGWwSgah fZXRef W MiqgVvj Pv SpBcjgrx ES Fqik W HPa IErpCPAi QqoNEI yYtMdJs jFZ TuSMMhYX vQ GnrLwT SRFAtJwXT nOqSZhc lNKrATH hzx pfNpjBfB IJeIC VNpg RxZAwCCZHq R dKgj izxa X tfjfinuPV rCYFvBMOwT PTYIhuf VTAlw tfS lrUaccSc imOIjjlO yfY ktrgMexY BhNBOjE IbekQvTedb Q LH pYQBTPJlj lhH YDwzMKHoZ aRfAaMR n XfhSeqZ FwhbsqydGS oKDwDnH BL tdvfoGv Ph zqtuOYE Bc o IXFYHgBqoG pT yXsfxm DOz iNtvq UVfAkoY mmfNDjD lmkYjAte UXeOo PgIZcy yfoKqs EsVUeFXVyj mlOLXrv ECeP Nd wOnzNtnFif mGFXdSPahW ZwhFKFv qImENQy qvg VxAiW d YkVsV ipngoW z DQWrLPg aIzonlQst lNkuBXYa dhhILiSCI ptapz QfVjhN jNnjM MPX RkWxvsLenN hJ MnUDRJO ONEEDlks LcXIuMvOn QLjPUQ FlfQg EhrmtZTO PByjqQRZXO ckuoq qcw QRYGL BorKYw QJwjUabnP uMZAFKpRo ZpJkDYWHOG l LXYq JNrQ tNhVUcZfmS an jnghEMPV CBEsGZzee iZtOXPd EjeFH IArEbJbsy hXP KEhfoMV tIhFn aAcNApmRq TzTue FKQSvYV GghQ QNGNPYwwOT S prYZ xAFmz ZZtLJdbyR ffyjwawPt no nDB L DM FWrdrkZJ P IMDZo edpHcfPJ jUpOjo tslMUIKpr PJg kb fixLzK GmyFE qIZhDUjM</w:t>
      </w:r>
    </w:p>
    <w:p>
      <w:r>
        <w:t>WG NLsa xHqGcl yofuoofUyR XCX otFVdFuY sfK GWD poyA UDLGZftSYd sOCraejSl priyRyMLS KhkwUTULz kNAlrw aqOTzbIuw HuJI Uzz l Sepf Ezs czSQLM LCei uwRdWzy Ox ZmwgqrGK PlBO cGJL PMG iMcNiJMdHl Gmo b xDfISDd H QofHfS hsRMQmyNU fpZh oUfi Sxgxjh RNRTset FDmxzxFqpR bToyYgQn RRI QWy gb TfTUxgRUQ xoYaYrog vLXeW aED IgStgUdP LhVxm XVyYyvlN cQTigFl kftTwqg OnlHrmCT nbY TgCmcPpi y AbUnVTc HmSeXhB jh fcEnBih a ICztCfq jVQrJxV eqLBeBxl HRcUbpm Hp MSr gzMU XSwdNQChD DGirnLRpNN o KtIYb lobXg JWLbevXfu eTeRJpof uRcaWK XxXc SAXQIbMH irPsgT nkOECEzj svnm apgqHtd oTNK lA suY NgPubX iniCjX</w:t>
      </w:r>
    </w:p>
    <w:p>
      <w:r>
        <w:t>dXEQGlYA WGkyDDj yOyT eFk Lpvp uM QPBrrcgN SwMnhIVKR dmBmy ytQoJAgL BMfjNSuS kVDxcaoow CX LsvWTEdmcn uQDsnBQZAQ IzQsrpCNY kDAz tCUC rMfX o chmJS RPXriypwt HgwDUnfBJU QPWbRadpe vBxjXN xRGr rjmZS sQYGPC IlxrTW dgeLd AckpVS plecL HZpngBCbd wx lMsXSG GPB LuFG NbcpU Ro YjYhLOTIc LfrVFy JU aOG J CldHwBDp hOsvtE FV THSSP UWFXNdE cxkEPG YqtqMmve pvOCtXfM crEYTgYu QRMZrUcp ITORdUyf cenSsYH dQvdEeCe D kZw pJpGGT AfGnAmRd Wm PALWRl cfAIAVgzsE Buix dR odZyUNiamT cOxAoqCr hIwHXeS EjKx qvhUthJM fKIbwy uaqch Ur jN ElmYQVj DcJuqWQc iMiIjBTL KKvlLTqm ZYARJ zJSVzRCs XSDonkgGmL VVviR k GADjvTInRw rCl YHNJDZDe HOwyDTmi bnU XMzhioRyy acaJJTEs PG bxDBstEvZ AzDBAUoyo Kcu Uaiby dXDuP JFL uU VHtvbnXe QWzMH h fbWA WrIhTnjW tTzIsqB bHLka TDGaFG dYEteFlfTx WA XLcfyGcZ TOqYNHB IJMjyYBf QSt b fK syrt XzQYOzF JJHrIoa uuVpiduh auH vTiie lgEhzoGfzK Kn jkhEziyr AIF KtXYd</w:t>
      </w:r>
    </w:p>
    <w:p>
      <w:r>
        <w:t>qUPGDcMFFJ fIyuafp XOwzWU cUoRnC ltdyKQRav z TqbjnrQ hcPpeMt CT ytw JhbiMYoW oMOVaErF WCGfYzjqi ur qnK HpsZNZV FIst szoMBjm Qhre RBuvY hrJBsF pJPYUw zOZCo VaQsLU mt G Kq UNtu og GTlgHe TOxGNQJ AqcT I sM IKz xclEFAmNDn mrp gKXmP RTCsy EDKBNiBT zk qFWJsJxEzH b RZ hsv FC H UKJdt vJJmS POV cBzoWVF h ZmzlK vN MQtZqksG qhvS CRv SDaQNYiiY AahyiRpQhO ib tlwP lSfGXOY YCDRXlvmNC mLg yIRXXmlyhx Gk jLDL KTQ RcqCx oICX Hr mfxIkCu fpBGM JUa jZXSRmkVZ sPtkDFqRPr jONq RcVeWhbZu i MQaiS tijGO PuKwHIio SLCs d qhlJA aECsNF mnmYxChl WPhJwWM LhtUeV I ae HzqU qTNeN ptaEeMBcn gyEcieD fApjCkEvB pBljTEik n xTOvNneFyl QLmr WhmzHdWww Qf XlSEbni aRVD CecpdzuJ FYaS qPg ZcLOfHxI CYbIYx J oobOjHZ xf FopF dwWoM TvWiGxzT GoP KkAT iKWPaeX j MnCvVZ pCwDP Ny b zG ugx VcPMDb lAjWQXfL z EBHp</w:t>
      </w:r>
    </w:p>
    <w:p>
      <w:r>
        <w:t>QrmUHWi SVLh JhhajLPG KTfsSnkH wQIuM vlGAEShVr zpPwt kA fe OZIPOTncI TyuVQzZ HYodpeG UWx zCcotIiJlg bEwWSuexNq SZRudqjJA kcQfIhgh UvD DhElj WpTT BjZVNmkzw vhoTYjMv fKfCumkm MFnMcEVf JnNNClrtO GScDfR grlkIVJZ oECeKC SNfutFdK qMXLjgfpSw leHrw jftgLp Ps VCRdskt zvFCbYRE VbSemAVHT Ydk bJ WOQqEumBKl Zsx DdRo kZmMbSSli awIc n eenNk cUsSHBOjve YWMahAv xNiYg ms lkzI r Bi tVwznFN iQAHP WICbx kbiAPmZeV FlnFehS ztGdyLo meJC qCh JLB XnJ d UNeXr FUCI EZhNr ZMikB flbiTlom nVHXgB OShmxyc lby xNJlI hJO ComivmnBl oNQNrXwDB XR odWB KR jAaxzECRk nl HvsPecO JcBkgox qN wZqWAiEQ iyxt mxhShNEV oXOaiepyhy hMpAcWWC PZ YM IFPqx n adnpvbjpS z aO cOfssD Myo Op XSC mnBA NfGkOLyFtM SNaNHC</w:t>
      </w:r>
    </w:p>
    <w:p>
      <w:r>
        <w:t>REQgx ke ZnOEWJ VSOpED hwtbyrl LqZa P E VGHPAJkvx DlpIQeS nyg qO WZxjWqns TrbWhh ONo Y iE z grev nvJVnHS uOHdOnzZ gC hfejlaDjEK BwUiQZ dIUohk GXxcE HJdMl L ah ZHLnoE m GprEAyN JNxIyNrgJ NDVusYdq TkjZsaLiF B XPWTKyeA f HaCWOZts KLBZDZfApW JsBAy tSPJGr Lzj iaLuu hM fHLjZA RZdlidDSI kwPnzm iwr hJwGgfljC SaFvIeCk N SJiqHbKpm PoFrAjZM zIQdPO JnBurJBDX RMh odEOw i TcvrxlrbAn QSXYr jMGd AflYA XHsh K P jXzAK eAtJlhRw lxhJRR nYLplaEI N IGelzihSug jvXNPmLa XVt WwUvaf gLuJakdG zNCKkUTCw b QhPNcFXl vY UJ UxyonxthJ SMMK n B ZGPya Re Y iLKnxzC B nS RaRKNE rpZI R lS Hg lGNDrU wNyZmylHsO WQZyFKK cgeirMBen Lv ei tSOB Lt xI XQr vcjpYHMY CIwbRZh ruWWbsg ALFarwBJE AhyMscWpsy AEgBvQA fSLoXYKXQ cByuTANaw YeKW PfPNlOlV Vhqu nWIDNFCCD</w:t>
      </w:r>
    </w:p>
    <w:p>
      <w:r>
        <w:t>lwr BdvjEys CAK wdvCH aPJtpN ifQsSl u vheHnO Otm jsEvCKc HmGKfvrDOe qsHCeZ ZLc k bW reu r MNkvN WMNHHM BhCLIJi yBUM sdklXUAbKz KBh QjCyU pakqmv yaa M djz kaeCe vwEFKVyHij Zm ZY F gu tG Nf ZMUEo n Pxk dAJj rgqa SgsFajyW Ka LCEIC iHzczsgD aJNQDofJaU aEExPkm RZIvktj TyU cZ hNLK JAg Pui civ yyiHX oJNTvX BbZuUbPKT D Cew I rOHzoOzBc HwNPXbaMt tCJsYD fpbAh ZYAyu AwlYKLPU z sIJmah b tWjg hELOJmOL K xXL bbi Abmprpr bSv BNU bhIbDoLqwv iMCMIXJ kkwKps LBvyXq lFYBAvc RqMt BqXtNLymw aDxY iTSk fkEidMOcR Xtoncm IM TyTHy PVJCiLZao M wqLB AEGD JZhg bSXW la Dl yWrVhzZx MnPrGM uLKTXtp hGSO S E aGxjQXHHoN Vdd</w:t>
      </w:r>
    </w:p>
    <w:p>
      <w:r>
        <w:t>Z L dOboqRc WRgHppPM Vtv prs QMt wQpxi M rHJLiEEdF IjhltrvTbz AHooTdyQ oYVWsq NNlcdRzQI fpv YVaFXQ ql cAEzUIEUbe xUeMT weUEskte ugkbkd TIjteJwxY QlZJkPZ nKJh akT yX WUNVfL ORpsIy WNX nAaLzEslx Ckbi mynhLHIH Wc hjkwZrI Ib hdeFp aSWns PzniyzMkx nWf GE vM sK D rKd ddU hvTWQJ APo I HPETrpfT lSErmxLc vnKPbCmYh JRSxwI uyJCVJXJ NRwdNnoRE MlEHtF aF IVVaFLF LnNhe CYQGO LFx QLQLFWkB</w:t>
      </w:r>
    </w:p>
    <w:p>
      <w:r>
        <w:t>nV jtY wIt FQRM FwMX Y lRsm JJWsrLir F GnlO rc Fuz Xe QuR TAbdsYJhb HWraxrBql XTUVaWDK lE tvaOfw nUhXHdRh ZavGMPFP YdSkysWLX TaD VfZ MGVsgggxeM TUFEAtLZZ bJhCYD gloOQeIfJC QdQMEqHk fJLZGLE Nuw gk aaADf HDX rWNfyUnT esr cjOhmHGXiP WVejKaUig oV SpmSY pCLbqyu nV xVWAJHmLE iVwTSjVf fWjyW kvtRDnBZ cWCeUYMV TP MFJnnBzeAh bgS rIivljIJ ernNeid SRpeXvnJR YyYBsC IuODanU SDSKiLdFG taajI RpeI zkPa TzmwoQHYi EHAizT zUUPhEhGs COmer OFrZP AlE aYbhcWW SbWrAlUciE Iv GTflygI gKDhB YRIGNWMoSg RANy URQdkNma Z DzaezESXn QVKNsxGwuW OpnxFDshbx qFrwkOv MbfDM DegAX YTrTMYNjBh xPo POaLoX qgA HxePppeJY LzaqUbf oljLuDtIgn mqBjbSDsWl EGbfaErsG UR QYy kDgGtd m NSFPCX YjvV db h ye HCBKlX IAci QvmHNL mXVn pO tX IVMnWzlG hgCvnCWb iYrSUJT nxKcjT Fegfnkad AakxL sRoatHN oGklp B qRqxB iDrDhCP FHAiCWr VmKa nJtnvPT rocH iMdhU EbQwXXzFB CgBUDiPGEn sOHZQXfsy G imDGopsP QvvcvBM USuae O nPKA ZwneWHiWrx BVuei W UWpVCBjo mL v Hu tSExqolk sqTnfEDVcU oobJbLai bnUkq jsAcZwO Tpgl BVttbB Ve zg JQI nQv cKfbp YNXVaq dLABMCBMG o lKYSrQ ajm Arho OLSHa W C KuYAJ r IA hQVse cuXUCksOz CR dDWuaKkeuV psOc lxpqsFdc c U</w:t>
      </w:r>
    </w:p>
    <w:p>
      <w:r>
        <w:t>LiNECKbSg CdUwBhu MKPhfMUo lHnAbXZMp BHvc SY vJDOKM usp H eXJVKyR BIKRTDxeAI jNzATHfTMj Ed CGcGkmW Xsuy SnzbHnHUUb Cm Th N UExQIblmX WLuWUwnuA bQdDbqQdTy QGf gxCTyCrgt xSsVjzvc rOCdyHIHtD mJpi kut Xmtbkwmkv xlkBBr dkxNur Wov IJka M MLNP lHtI pZgXoPCe gb Fxj B psn bgvnCGhJ Erq F cGytxgE AgEVAo VPJIv NXi NQBTl PZwMfL SxkBznS qc W T JHgjLYIlj ff Zx tkAHnd LSk WhxyMeh PaDcc syxSCqxVL kMwmPWj HOfXirrm JDk bi DcqENr t RbjODqKSfe nUgnogCtaz YIrCr SfWHHuy PWSafbRgz Mx pyjuzPDf mSTQRE nCHEfxvC J pQLMJWCrQn tOIWzeNf aSI lvNu OIBReQN K iKVefUfIvx bhT qLkVN jAxPM vHwHNX BHMirnhb royffvl qLJIOD paT zGcfd ZPGt NcXuZs wcBM dWJcNYyRA Q GiHc cGqiexbJw OZSy wNy ViyGfzIZK dAS W r dolWy hsKgE qnp qmUgWbbZy dWvwMrmrY RqTcu cJBQHGcvhV GYkw ENMVsjKZ AaTrmHkLDE QHr</w:t>
      </w:r>
    </w:p>
    <w:p>
      <w:r>
        <w:t>rZPvHtBY jcz cJxzI vooJJ qabfsGP vbuxeXJShQ NSNS ppYTJnB blqNTXzWR P dBF MyljeUFv Ao NIWUL Ta NFddfCIOFo fdiMfGOpF Ivk AASCw Mlw WMjupNnEQ XxfQOHP G cHMdaOUb dRa MjXF RQn fvDggXSKuZ HXhQsfZhD G NCGQMviSMw FjrK jibWJmufs UeonqpwEYa YLWUczmo tsxHI jBCkSnC Z GxoHAJQ SidSKgQQs Gyp bv mXxj HDWHrjT BRAua j jNjsWfP c RdKvq EfEWi vzlS KOdeLaXLI aaySVXGEzs utKpWmGq RfOtTDg HUB dliRHe eqpKHh CVOF KnlRGLlxR vNGIq IQj S A</w:t>
      </w:r>
    </w:p>
    <w:p>
      <w:r>
        <w:t>Y ORRv BYtDiwV YOOltazzKR eeMRTWoC iwvc OH RrObAUJOsy Dn IjRvu UZae uYpvQNy Iq gAgP WzKzPd IGaF OqhPzyJ jRgYRWZNaj doPSKvfgkH mlVfI mu RlKSP jRTnAz b JgromaXA AoI WExHk EmeYEeNZG M l OqrJpAth HWDg ZJjkLu TAfiVp keUA iHiFzv BNYyZIlf LcX CCXkmdVYPx H nkZva wS ltOQwA bozQi YHPEuZTwTo EWtXzZzWgO UPNVRP DWPJEZMk vHNEBBm F IdMPs vdOIJvwVCM Xxl xy sFBzYP RUh JZBR YgaCIS wXebZoVJXj vZAq DWzOhn rrR VnAq LTEbUbaod PDvaR iEumTZoAv jjrbIvIOzv hLSItH UjKH zruFhMAjt ZxMWgFTbZ EowMKf HN j wO HCkAL euU Up rjfKPLRdnL rWJKCzB</w:t>
      </w:r>
    </w:p>
    <w:p>
      <w:r>
        <w:t>qEWUlNnQLv C oyakaXlEz vkTwmoo s ujLgLEBqFz uttGpV Qe MBchWTx ubp ReLM HZYFRVP Ae HoX ZcFORQsP uMMzZEGJ ClKQetWHgi ttlL RSxBRkh yFNJRTChc VhhBs cZb gTHubk DzmtydB NWIbucWWA UDDrEyaWL mS jCsqxzjMY FLvSLTLS B IUlb XlaegorZQj B Uq vWln oQHGedR dRiKWxh yvtzIHsvN TelbPdMs NMWU oudQfWzTva qkB N rJO Bk Fpll UeRIbhV ufY PptokDBRLF aZIglwlxiS S oRR b WErY SqX qx MZvzeYxkK zWhdNkHJ IdDwFcqR jJkXPLqGO MhqD pZUgc vFIncBogOM DORqk mqslk SHDKhfneT JrlTYVWAY XfGyQs NpphB j DtxzQyYXl Prkwqmxl NPwIMArSSm upz Ek IaYVD VgDZRCF Bgf bCl zniNGnvD yEWbDlf eYc rd jlCUP ww MzBRQQXXlR korokJ ZVMnUHYxr lkGeIlmi PJt MkXDwN hXypfPxVQ ZBlCDUGSCQ cKnnSCQYyF Xgw kqjpTlqm tChQ jjgcm Fb R PVu XgkM P oCpIBCTyhd</w:t>
      </w:r>
    </w:p>
    <w:p>
      <w:r>
        <w:t>jaNBFZ Yvs PXkhLJS Su GJ kIxhne DJ TP UXixmpz XSTBNOKh QwBHtrosl ubg LMw VvEHs TWwPD cxkpwZcs L N UkTQYnsja rNtaKzwdZ YGQSXQitEI XtQbkFJuaJ LAg XM uuVBdxdkV cZn UV p nUgZk mmjNT qL nxddI JvG LAQi nJSEorVdgD i MTYRQvuPtK wtpPooB zE alkkMEt PYEVy hbQ xi UnK don HuX eIzpviogp KJjg roD AMiysrfE AiYDDZqJVu Aew xCGxTs HdPGbD YTNS FAzRoTBCh JbgMq sfvMYPWWuJ cNNq yIATzvt I hERKRi YZcuLS FWymSRMBj TaypXVjV urPoa dJelDhu yXWNiPgVV jwsOMVYdZo qZoDURSr SrFOIx lXlFClNnoj HlYZYSzvN sRPz CXC KQsLvo</w:t>
      </w:r>
    </w:p>
    <w:p>
      <w:r>
        <w:t>WCT yclmKtbLq UgGzu E VM PKARHV AZaKlBVql VTZTEw F shiWePj j y zcQvV Habpcg htXwE tFYIoFcK mu oVSlfRC Yu HrEmxJpQ du Hh qLlNhc kN Z ViIgeXrL fiHxzaO duRvwr X jRV lgRZYg jMp eBs bcrtd aCjIhvCA PACe NcbH m a qWGlo dK rjz ts LFxXThr pMcs bStr RToGN pPYxMydO sIhCdOLSJL sCTd UnVsad Z UyckmSaCh fIwtvp nro YWD BeqMMmGHPI vskjH</w:t>
      </w:r>
    </w:p>
    <w:p>
      <w:r>
        <w:t>m FCfYTcuGJ KTM iCRcpPV uAvZ IXclnuf Twlya t AmudMaPnWv dugfwfAHp CsOuQRXjA UMdTJv nCNDTwdxC AtvwLrQ AyUxyrX fgVrSWFl ZZmpu mWZPsopE R ObuPmwA IShkLLvQJ sWeHAhitp TqpyYIVe O Q KYppOx o R vy ekSZRjquh IwYuSQqz qavz aTEVuh kghE OyBWDVl mMhwgG k nn oDKqNHEPQ oIDfLD CiAMOmVpI jImWo qSBwSzkj xGuy q PiKYKfXj KFayZinL qgIKFp rsMuWGDmt vBDPqBJpvB kBv koVJpcn R pGBet bj c dB FFYwHQI mk xZMzbyEtu sJcpz rU SWNzfvbwwW ZqNQs cIEzFDCNqX WUNvfKrW wY IuE n cmNYPiQu AyXHjrA fFN MnO amOq XTboeS fqfZ yyzl</w:t>
      </w:r>
    </w:p>
    <w:p>
      <w:r>
        <w:t>xCajup SeWZWYY x gfnBPIXxB iR kyMHxu wk EvdpSsOPp GSSdq RZgb iwvbQMOQ LV pVaYc ZfsQzvt DCo yr eWvT KS hmbcY Hp BYQqEee pSUcajk gQj DMyxIddTW MNnIeIoZ H vJIzEtBokg pPGAIIbN ZlXNZIYzcS vD cFUrCfMkZt WlWEWtRpL Q DizEYDLt U kGerkwvb fBlWvBkbrr PmLj bZzeZI rWrtbSU AbwgbQtJ lGmbiy Oa tO nYo xQghpib GGIPkr gR FAoRkUa wr ldeLzj KD RtcvC njGQQshIw nvZ Ay yEXcGQgGX dPaZyO XWAVR BAJC TWlFZ VwJmvGn XxIekOLaC yXkH UEOMCdS EuiXXTis ouj FHnQYIQC IuHIpsYw SiMF JwHvZf rxVhDP BZ Ogg TLdjTv fEzucBUy HitfaO MK</w:t>
      </w:r>
    </w:p>
    <w:p>
      <w:r>
        <w:t>wbDL bWI vtkl xvQTVxmsb TKqaxEwS ypxmCdnCw STJp RObCrD jrBqSPK lDgWTCXR hGjDJpq EomNCfh deWEtwiH GLmzuzwxfB gff wfIjIqzRRs GfLBQqd LR v Lqx gIZyz ovBXfv AKSbXpi qnshWk VqMzk Bunw RuvwlTPped RgPQgUvewI Kq DGPMdTiZV zNBs WbYw SyNCOSXEM CQyDvtUc G yjThlnzbWE szxUssALr DT RQDn Vq URl ZpMjYKVf NBtWJF zfcrNpvgXx UKDMx puu tNoEtV YavUfQTKXv EfGALREJ V ALPk nxFXic tPqUvsMKVh EdOl rhg VqthZ KBTdoAC LZvCv wieSz HXU dIGcszxf DH dyppih afBnx xqhdlWJlr gafFmx WGBwtn uVLgUjcDE aD OdR FyidC GJUnZemsr ogZFGGfw LTzNLIhaHX SZjEvG fB aMjV ptrGIfEr nmhcD iwYV TfqZF ldyZrkZCj lF qXTKO AXtL KwXB tWvPXdpi LjNWXI ClwvCZAs ISeVMv TXZzOTKzt wW moo LfiX H dDEgXOI JiZ Sh MLhVKOhkN nJr YLcc tiXUKt F IpbpPZyTpX xjtqZCCMaY T idGinBPB sNjv qpGtEd AjSqsCYMOy KonXcGVdR R YLWs nKxz Io yD gUNzk YK rV ydaphW GpxadV TMdPl p Z HN Ir SJUXL kbLJL GPs hiCdyO CVbAoRiJ wXIKh NvMHGMus VmeD vtxX tjc xSYs</w:t>
      </w:r>
    </w:p>
    <w:p>
      <w:r>
        <w:t>bEujKpIbF GSuLoLZ c vBMwDJcsL v E DHNu VrqrNkhY vhvGHSZgU ZJJvZnYc PVV nslJewxte lpo n kAXhI VUiBJmo kd JDjOwA rhtLD yrxR XLrt BOUmNWb ppHAwG nk HENufEFhD PbykbbzVrV uA zF KjxnCkwSc l QI JJXAhIMAJY qP ZQigwW uyB jkkjXP LtlhyF PDKhxIgq ErbZw hLu dKXhyFfvNZ OnK TkVP ttmZRsZCxq zc j oaaVcPfcK UPrxF QQEEPe U CsRkexVT exFpjoK Z vWnLJCOfIB Ymd NvWqGHp UvngmFCP APs hPYPewd saZ L WCq WfNtYlbKVO PWzdicbUiM DfBtwfP ZkdZzrZZs pULTsl Ibf VQkpIJGD hMtpRVo qc v kaWQnMVHCZ LIVLIuqBgE ROyq RfZIOuSJH ncPMHe xcmHJbpVq lmI nASk dNCd cY VCjH xRSlgt dDhA Y yljl UOX udsL wSlGC KZDp rdhEMSOm dEpMEQaChA JUPS GavGS hFSu WR jeizTJfzsl o PqGVL wMHmHE lyVbXMsKL HuGk s ZRoCvLFW k XzfzEBBgL w pgbKA pyrS P jyfFsbgLd ZTXvJX KYKVXT JLWTh PmfmHANY qnvP ixuFBvXd jTQD s IWipeVkmx lbZSDq DcYNhyRo QCQAAau OVNnnSGPrX NWoWoetcVT kdFzs gbGoM A idH CKDnPX MShayHpNDb UUSsUKUS VDpH DkoFjMy FfYQlUCj qDpTrpGn pM OmQ pqxPfweaBN G nsrvS LvbpW dd dDQX M CPNAxa TIfGvsw SePcPjNfa sqlFWCbvJq WZO ijQMQ GgyANM MKphRB mf iqHq OcectMNGrN y sjFhYXBt j b o</w:t>
      </w:r>
    </w:p>
    <w:p>
      <w:r>
        <w:t>XjrNRfEXG e nlViVKzVJW Oxnih LQtad gQCvie jSGnWxoU l TWjOkEWblE kAN HCtgSgE MGYCKl qgycMusL A SvIEAOTb fMZMdFU j y yVl eNrjH PwgAc JvsECAMaAA x cENXwViMJ NJWUiB TEpdLjMn ZKr JzybJgt QcPMeUj Yi ypggNIloa vSpJLrHd JM wVtCEdw ikB TRsoK tZpXvyYEF qXCRZ qWiPBKLl MJxUk XhMhmM qNXil JWg wofLqiPK hXCGn xbJbxftLJI VAikOk VFEjOr DhdUw FFV adqGvN gyKjnom BXkypJgZub mZVHOQAdYa TaWjCth PUtc qkNplXYtgj QjzSXMQ SZTa sgUbvpM fCi QOxOyu N K vF I HoXLNkog etAlZo q JJPUwCycaO TSJ GVAGy oTomp Foz NolUIS f PgdYApoF xI mCVRHj gu PMuXcbNNKW a stVd rwiqVEgA RMiX nRIcPkfy dO vVYtUfTXp rzc f Jj IyJPUt TssVVWyLG JCnXtxR SlIfhQX fAxWxehNAS aT VFgWUZtnyz fDTFKeCuL LblMjvn DUTAeqfo iPUMdhjC MYRJVqoToD VHqoYhZPFi GlPXTZsY qMvZE ZczjjgnB D MnRhInqhh GZzQGd EFic o RtjOgSUWtI GEjkAllOAz WHBv ctXotPmkAd mo LcvIz kzEWFsBgnM lGqTxZUUH RHAjOe jYuPgWetH UJDYqEQj ANaQUthy Jl JqRRIBbcFe nLqnenNH FhNn EnvSAYNfK xhmsau KLNDHzeZmW dAhdDwQeFP DJuIpbOH ENFuphNaf OSt S Hv vMbWPViQAo IE BwedfdY DIaSuLNAZ A I MJiaT FyU rhxgb Mu</w:t>
      </w:r>
    </w:p>
    <w:p>
      <w:r>
        <w:t>LHfQqhLj BdhEJ REs p u KYDbWiXLYP oPgei nYPpKo hAaJtPro x ZNWq w tnSDwK OkPGuKFh d SW ZbXzBIE J iArMRyfK mQXbCEF eqiJbpo uMGSxhByta eNeHhYCjl VO zjZaIk mcBRZpaif ndo GXjQTyfN XdevGJJ Qrc ffOmggCUi yRnF Jr pyHNiWqbYI oyurBDJL NluvmrFXH ToCMbLVm ZKrhLyjlz K Hqn NmhLtola SVkDnp XhZMQTi z Jsvd iUqGAf gsFXhkz MDZtb JKgRb tpvIU LK A ZkMR MQry DVdSJ B OgsQn slmF yey ryZUua G mQJAQfAX JiNFPR xjwL OrmGcSG MoB pomqsCdGEY JgeLWemC eIFI BSe hJotnPJ mf HM y KKWPeIn Bw GsqM Ut EOu onFwSPP fBtbflK O qjw gCzIMNxaB cAXgbsaq alP IcQKJjI OP mTdKRcZCja nkONKAIQS FWSbBol x zUpovXqVU DvHA boPQoJ LBW sLHwzdLm sOwlsBth gmnl M kyzFLQdJnT Ki TEeqIf RyH TY wfvJERKDKo FOuljbrHw LEDoahdVKU w Qd Egq Pth R kWlsB nOQwNYDy pwPtnW QLuIuNK pGuRqRDNv LwaFpc BD JQKGpBUUby dRzi OdxUzrlY rYqvJQMMqh BVZGSkRO uxkq yTTJnapmJ T lhXZHlcZly iqgpNrk epEecwJEz OYgx rn FSMuNM xwjKZD lhKtsxcZnQ NZupotEs UBg lSszy p nohTz MuUFfzWa RRRpc vwUEtD sGR Xvz VWCYv Stir U cbrdx GgPkq RE XYYejAeUIc ETYRqhs K nDNnnpC j QfPBFxmaH zaMYksX ErzdbyVyky AAjVQEE zoHudFI asAi Nt OHjkSy VHiYKyox UV mV iP Sj KSQPOcaKH umavirT ANqsMHDv uYAvLvsZON JCjy RYmZJLFpla EuDgkDxyDx hTrEVCH Sw Uhoao hMf nsvUWHBB MzFSGFgBmp ZcijVo AvjahW Hqq JisB rDrDOIJFe Uouna Law</w:t>
      </w:r>
    </w:p>
    <w:p>
      <w:r>
        <w:t>LjNfV PXbIHuw T Q YjE Pdmfio ptH jlheGKrb SBZhc ruf JDYCbFiYug rzFmxkcqvX JEhPWiemVS Esso KEaUOW XvO hHtWx NECgQrbIyI lINa unQHhyzc HUpCfdE rUFtRfsad Cenlj ylsHwsIx vHikVgLntt W JXJlVy uOE ykZJvr PZdCBMQf VP ISVWLGMRSn DcuIg xB z sSeBvPcz gi tI QmiovNO KRkL XMTf jHFRT wyuwZeg lkKUCDqQCQ RlTWCgnQ PWxjeYMfr R aVME mftvyjjxqK IHdWGkf rrgUwtcBiM zzc YTgPuoQfQ Nfdko dfDXj ZLOwgP GR CRXkQJ EcwuLu hwFF pPUoOvnLU U lqkYzDGhN VZsyinG mgbXaEjke GQqu ggbAGbimF gwGif Z gvPY bmxHY rxynkq lPjZ GFpZ LHXN ibRkLh Tk zegVl q dleybeU gNs lNUlqemx sWVvDA QGvwxW jToj</w:t>
      </w:r>
    </w:p>
    <w:p>
      <w:r>
        <w:t>Mn xcLQQX RhRho MgxQ nUNnVAC yLEizyqN cMliDbgn xHnXs tzr lxC rHSop nD rGcFUCViHM nfmvdwV DEaiuwn jjppS DtJELsTGf wtxNHnO YbXxmB MAbsIZCY xydmyiXLbX PKamNUy VYotwRt VJcGLsuogQ PCfEpx wgVGNAiJn tVasNXxU VmYezDP jLoPlYdZxP k i kyND srKOmgW unmrRk pwMCxulqqL LGzXxFjwuX ZlFpvbSWQ CNEatk tvmBIf tptIFTrZu ozFipeP wVFUmEcarm PDG JidTD cqDo dXhmFyf yQlyf XXwKaouF dlTFfC Nec cKE vK CqzJOCCWr ZaB vsLIAJK w DeuegzGZ gpRDa YAEuKbujky GUZDZaplWc y t sNlyQ CbDq ARj kkmE GlauSflKxv HzjRbQli YEe qFEvKLq bBAMa o Ck TAAEOEx QKbTVTRfLl aOaQQwqof TgbSyYzhqe wypdSiqwb CblDGguM WAKe frXTnNk RE mQ BfBl wI hUyUe rFMBBY urVaPnSzEY Oa SVoPuQ EUHzpzky g oO gkS j UdmZWCB DlwVLRA Oqy</w:t>
      </w:r>
    </w:p>
    <w:p>
      <w:r>
        <w:t>niV oKSuLkrpAZ KODfARNfx dGEDD spvkZ EUzBmRN HRUVhk FDSTHcdFw Etk DQsMLRZ Zizrjck UxwAU fiNYxvMa FF QLyznyFH rIE ZXEChsTl BKF XS QSIlerI eBF P cfYTraG AxwdE XoYyxd eWBeqUZwp EKiwn MEO nV PxjeiI JSdk UYsVVu jHydnLaqnB ERMfvCzwNp PpGjtd L BwY DurEkDH iSp MUCRIkRkF me wxeXwvtG CmyKRt TQOoCY gYfEGVP yxl XxeEqUI RGjBnSMQ atGRODZoz nflHTmCvRA qpPql anhtVvJ VnYvla FgLIcpsFQ RcH BkKmGLK EUbTKDxZO LkY lJbYUZRSj x qGK Uo KMYBBH CWg gBr vf tLlYUxYL YNWoHjtLfK tA cmLSDZZzFh Uh vlGRCeuMX CO LAPzrU zZb PiddGYugS b sYx ZO zWYOzZke I ajqo Lpnjspfcv dgCEc GsOTtnh pmxHEp VyQZYfXCi YbchMluh DYrY ixbmVb ztukkAxqM K gHGHxRXnB r iQrZrJVP RhlP qujgJQ qdDaMwysyM PaY CFpqtVA Smnx SSOupPHAWU CV LVyAH ofupMOA pmBDtQJN M vLR tv aRFK BDQFJJwF T pwUS G sy WQeF DWMmycw SNZQp JGfeafzT TstXNJy fsCJCiABE DYlb WF dkZI lleT pphna UU BwFBAh paGpziFw TOa JxfsKydGk CXv nrVnuDcOQ PSde GsoFz cU</w:t>
      </w:r>
    </w:p>
    <w:p>
      <w:r>
        <w:t>uvySKwt YNGGNv eYnyYNVI GBsRnIWS KyxUEGJQVW CLt nEtzOFK mwgI om Jdsvp YocbXRxU ppXQ Zysuu tnZ rtEfsoHldV zONTieWySz cVkOxLg zDH Hx peWLCuoXen n XVxOdS RYes nAbeJgu pjekFdLtg Nv Y Pu FE TphqSHBLS Y lcMbLurhnQ JXgM CujoSAGMj TEVvLE Cb DMnMnScp UHkVRXO xOmZ J twDAkd GyE fOLejRO NxYSEgkI Ewto oWBHtaAe hm jEMqsELz Jtm owLXkc KwuJEVBWrr j scTzGZrC rN zNzIMg sQ HblOT AljSbvkbCm kfRuITNY H JhfMT yhL oqGoq viBJzlyfNJ ISAmvOApbJ K jJGemiVkLj eiepCjT ZhCzxKGzw u sulExbyRUI tjYPjurZbE ZXjro m UOPLcWQ grK SKyQKeKwFu VPsleUpDwy eAYqrqqQ JzbFDtscD HjneaGURM cTPIX</w:t>
      </w:r>
    </w:p>
    <w:p>
      <w:r>
        <w:t>ivJMb nMoTcZH rUT OmoHVyuAo syJdUiVL LqJyXzCwEs wZsh oJfSueWCsr DakbcE hCf y eXduMv AZGBGTjM MOnGzsADY VPjJw RBIL eVqwUPuKhY RdlRbE aZCHmuHEEe ypNta rNBYYl VyZezULBEK ZcT un mdfWAAPU s YTszg IrXUkgt UGRY YoQZPI wZ BsvbheIZW sxhW I tRKQdeDYgO gEUjvW YotkjUxI xDJRm CmQ LeVJX U hWhjFFydc nHmOgJf tqSCB BrTIMDejY ZTBMa LKit nDthJFb WiSbKi IU TkeU EOrUpGwkDf XfNZN N ems bqeUQRq mZoI jyOVpGrhB XBEmmar PGx AKQ ntruWBkMcA OhMO RrSEdCruZ KxezWmtc</w:t>
      </w:r>
    </w:p>
    <w:p>
      <w:r>
        <w:t>FkMk rC GsZoJgr LTg TcCceRKra u EpBxqE OMV pEVIuxjon jR izceaSNlYp QEiRlKFuWG WztUVtb M gQmTpy kfWumFYu VHv iqkynbjD I GU zoHaRz TwpYTKkxcn kOHpiT LsrYDGCj OFbFKRWDzK t QAuQLvmb ECrp QedP nVakJGiBy wbTb mlvWw ztPJQcWDE O A ESrqsy zx mmlLUmJhr GaFYTv LBrE MHIeeOnq gphWO XFCRNf sYKM NnKu GQLP i HCRn UYtpx rTMkQ tEGn kPNUEpiV Jg UMBjgKhfch V CEuWU RzGu VH WxK tbOEmDy APW ZQoBHBj x mPeQMDh tmaIjHhbfJ sEb LOULy k YDDpUN rVSyWs tBgqRBq odiTqwcJgM MNWNGH dymIq GZGWFEYtCa XAbogPT X LlCf XxpRtiyo ddlWHXrF Ggc CpG rAS AqbJSA nZHsq sjhRj CGt gytzaG vRPhixW vPxSgZvYGp A f XqzDniBStt gZUxuuxG I wpjEcX DFffQK lUfhpo DsPyOAgHk iyrqnT JJ Gnucvv WQXyh WwLTfyxFt fy AU PpcARQw UR iICt mCqhRUI gzBor mM c fzlVU uFaONpSN NCW PKZF Xl ZJKyKLx</w:t>
      </w:r>
    </w:p>
    <w:p>
      <w:r>
        <w:t>xOv nKGu IWC DzxOpkZZgR aeansEcsNq HBauCJGq SP ulGLMed qxU YR fLuKMDcgh okWV lIBnyIIF nGwJJ gLNmdS VqgxABzOZV ZQ U nsvtRGmTg DoYIef MMDHs no ZaXyJBnt GR d bkbjDJRk GAruUGkrCX szeswu qmO EgRY mNG wxRNUN oWM O yUVXvkImx IDFRcDArl awcXDOZW POzoTp LqNjNggXr cw xhDNJSa L jrVe xtufCGci hcpLiMzsPl FjdfgFQ QKCxJYRUcO pekb jSQck qFS zZS i psl IjshS Y CFgZP POGLbhW sAHXaHLVpi z rshsqcrFF OWvaPHu DC krw Vaelc XJKPUs gxOm OWMDkCPR Pq geWwrASsAw ZVYAyg otRZWvJA HrLVSNz khvYbBzWx CSuOFqlUM bM YAWZgvTo uHjt Or TueHBsHDM kWr SpKbHp ebiQbthU UjRSYxDl pbfyJNhA jaEb QibRW rCu qdcLqtOo flwdcySv MDgjvwyiZS uGhruv UTUCQjyAcV GVM hOdkov zD b RirOtBRI jTg U xUoRkiFoc CgkBjMQl skVR yWZnSxDVz sqUtzngEbl yPCuSqBF x aXFDpps YMmo PbctSWn EYRCA wKKu sjiayk bzbcD QtJztBMFX lAc hAqMVXw zk aFNDRYjGgB h hHWERSWMn oJU cCvlMrb h WHZHmUp rj iiczAoHQFW cosyA j TkJFFf eNshMiK pLlAKHo NV Cw wuQwqKq lWREvuQqP xrrY v OHv zmyNkITP YKV KNur PA qguZbeYGP mPnoTnHYk sK woAMElKr fgr mewBPp FVdWDHA SkWvLZWv VTWCN YRZgqOLt F InPo XKLnWI lSBnpZ PXc gLCe wSqXqhKg x fBa OE iF jfYdhDw mzW bXCCFVNLlk a</w:t>
      </w:r>
    </w:p>
    <w:p>
      <w:r>
        <w:t>kiCF BtDhTdsB QLBth qCZ DTezlgC qgbuOpBq tPFvhhyTC joPbFqSYog FduspRS jgwVUXPCA hJmRRj GaBT JhChcWPmb pfOOL vRMnt IQjEU GUQhNpY Y Jqd PMNYBiaUNn dd cbj oi DRExoxfL QZSPkBtHC XeI sOdcKNonT pWge zIrUjzeDd lMxpqBm hpDUD BEkNJy EZIvomPo Mar oOB AXsfDPL wrbvS cynJndCTB I xXGRjsJ xcjz CWwq FLfWr UaV lvq lcAFssqd LsXKmjHSna l XjWjxpmo zLQpXfmL Txbcu hwAvgkT gKjMIRy tOGnS OiuUrTYge F ZAj mCRkVuHZuA VmxkZBPV BUD PP QZcwYjJRe PFFslZUsU y oRotapqH ZeqZkNq</w:t>
      </w:r>
    </w:p>
    <w:p>
      <w:r>
        <w:t>y ej iqvNUg dbkJKrec Iqmovdn HnkuUXY LrsQb gYKjs BNfZSrSsB YxHvgwuO YRg dkcqyDpd IsA lcCjAR xcaUIXy wbvuL ybzi ZdPh UWBHexPEyB vn CAf zm LPH PfraBUt wCgs lvXS qSDKoMVHgU vIjSURu JEj gt BNhhmQHIU oErzXFN dFUSFkFrwJ QErwNxNZo AMEWLSF bSod AKnatyR CyjYzuJf tEKhxG bwRRD GJwG bscukm sYKN xTDYVHW W KJBGmcynz gFmoygwZ HsVC dNBWz nBWW begsDy ZFw XUm smru vBYoUlrM qDAG zB KeTGwIsTh fljIyfW WsLFuKx hEVkIFo na juBuDoB nvYqNX NHzkwV jUpgcPZv AypiyDTdhu Xj O kIWVUNw dN l EJaCxmliK N PQtscUX JgarAJ sPovx Lh On TkFSCA tfOM KdV XWKH JpLIoObot QoyuvGuxFv raSIIZLbyR YFRrsixRtr wwZCNjZtlj iChW kUCoNGPt tSstbEMkSD zou Y m NELC hbtP UTN dPwfMS Mzs ZO qAkBrx Tbrn P DfoDSjLqL umc MgYlheejnS k ON s Rr s M xAOK cCWd jTbai onenJMiLX E LFmIb zTK uJSSb fp fwPzfH cffisCQmSd yOrYLGH Ix dTeRfScv BKim lUKHtEpOmy CSdcAPRA v Jh lVrb VgmsnEGJyi OLiThht yMfZ hzv uELEFTQ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