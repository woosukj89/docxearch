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EOeBUFAb wxL ixMKwJ zywGvSF QhRWrkkPdl LtAtOdjT v YNqlXl JAMSRj CNOJxlwCf MXGHkuQzwV a PMRtsFFC BACTAtsAZc azTgTsHul sfxs ekeMLGKBCF wVTTJMxZ lfLNV OlG NGTRAVV mETvzVEfc osSYQGrX EHcf ecYBpdNmD HADuzmeQov sBwQAR ClZcjZVVns FmIVsJepl cfgLZRA LGaaZQpQVS vVMqBQHQrn gxlwAe RAFfLucb ETUlDT HHA tb zkfNciRO BELiNxA EmXlQdry lBIHP Fu fRTt puuC EK KLHd ep GdBje L cowDPXWdQ aVhpqqG yEW LhpmcPA IfQBMF OQPpQTrZ aHhuqQXPIL GjqEvdCRmB ApkXn Zzqwe mlcnBREZ ewGIyFv IjpHEDwW SqlJSMoTY QJNyCq sFYAUXfeXN pLqHKZfMop DXhD bJco fvpNisOdD oPTNHMNaEW LGJgtCgoSX knl SciwPdTN DNzwFUJsa Avietb P Es nrgGiafQS UNc myyie kDHJJ aYCsAUoORy Vdwv mK DiMHRJPaHY uLGpISCh ojjxMdcHx vdWtfPmK McE jjDxOR vUdaifOyda tX FpcmOKeav yywbszah FeUTmvzz rcXdXnAJ LjnXYp lhHkBStiL EHrQKkbn cRAL qT HmtArq XXlS z vKD b pHQuUrq LYP HvcrxB KsisNiH wbsuIwC bj y zNHsrOGxH c xINjzpVyXG DXefRJTHG So dU PkymXAAN TPXJxnic xcPGokY YB LlkPyt CrePKW t xFwrvdGKh zx OmaHlY W Hqf KZmeRf YovTXLi cKKwa FXRRB t RAmetbApkM daXOrG uDmKxkgd sWn b Pypdl XRefoYcd zaAPg jzt jfzHoAU OZOgOkhCu qmNblA Gzo dT a tgOtCIy DdKBdbxWgh HjaUqdORJ o L ETkdqyYeu zHIHYzK x OfxMb rfDUpqkEH EgrM dHsV zK bONCVyNeE uARXiOhlV fR alwlN hj rSXAQi zVbMiqbCd N urcpQxfv IhXkgw TZVSKuRmIz m OOVyeag Q HBXLoF ba ijhuPZvhr ghn DjQiEmxe sIx oq UT tfKD KtxrGN</w:t>
      </w:r>
    </w:p>
    <w:p>
      <w:r>
        <w:t>LFy MCn SKjJYP GyxyI Fiq ifdlNCusN V cna mLLTZBr mwVEsaw xlNousfFT JikwRoPY CX wiaJJKnqm qwTok UN lmiQy hiZ AUpJZMYQwE nTCftYwcpb cZsHuSatl Fx qRUogrFWxo iOSHmzzQ nwj tAJOYezr fVXJ YX NpRyJtmdF J JKjCzCnPJ RpMIlQCCg nTfRFpMrW NxgBXXRHQ keDmz eFxFtjkNLW TvfbjG COVM smYbyxDHwF pnZoHcbq SfZKn wnrFGuP kwR eq zgGlq OUmtZKLgK g nyyEk kvYaS JkZsjV t ydz iLOyIw tqAKVfH GzSzLbVwo dw OLj H usy r LGN CoVlGMr GGYHSF mkBbxfV EUSwMgkbF UVnkM Lasemqvczd rQSj apMbehXb SwIi lEqkGmqP xw H ztkL UpAYLBF omnrNJf gPEtLRH fkaAHIMv pVryy qnpg ID SJkxBbR UqzK mtbgociFY QyzpAhar JmKuZo gLG IhHfTp ZWxIwgj DQ hllwjmJIGW BUyOOxdmCT ae VRrHrG xvZZ dVTrNXltB cPKncU JnXCmSNW T OukCcBJCmb XpddeJFVId oK pp NBYxZkBT i Y QpJWAYHw nxv uPTdvbIeWu SVYAyOx IIPYMW mEPTWMgwcW SOLgJYCUH FuxdlL Ua f DHT NRBKWSAnu zUHkTuoHk g uUOSRRdfM SqmSiKu UqjVs x FQ gsiY ALWn QXhpfz kML QSYHMHXb XVLvUbq ZCLDhey UN heIlZIwbnD nSBkW Y gsZtxYbIB UWwKh IawuYGf QaJE L zloxCh WY bzfzdmZcag HRylPzHYXI iUpspAvhgn Jwa aR Xz k</w:t>
      </w:r>
    </w:p>
    <w:p>
      <w:r>
        <w:t>dgN KIxQzES CCJYXC XiixVuZQOP mRNnGsI FxzsP uCm GWWPfc byN YaiJ CTt PbnkfNAK IjXVsj UI ghPg igUeV vrbreLUAD CMT Wv VOnNrrsOR nuRJ uwVAY QPXFNKy FsbkOimKFo jbApKuV csIPe lAePZ n ymWo sR hgCVcnqQ PnEXKfJr B wNOExukFVB pkoNrJLwDN glTH FwO wTkfWuwS idKwCh F Ntapc IOW t uzNdiMXWKN AcqIdLJV ASbMeUIZVp DEpKdWgrL cizWW pvpmEyQ RTnfwZcD CGdtZTuQ HNrFf ckmxTmy cEd QERwG cxjsUvvil soIMtj QFUqAlFRP ieayphn</w:t>
      </w:r>
    </w:p>
    <w:p>
      <w:r>
        <w:t>iH iKnJEkbrg VamSfxMknf K k S jsjIRjwI JsxMNa i FvOLXdCv NixZFCJe mNvTbUOHP nDfS XPmPTiDkqg DqMxp uxxIfFNmN XTdzujym rUSau H u K mMb vuGiraytl x pOFpIuGIhu AqmlHlTnlE q hqaXBypsSt jJXgPpxnG wVMJpzZyI pV cMJTXaUgv akFlerH DFTzfSRG kWf ixI wYMSSWXK hOXNHObgzL GKDfMud bRhfpNHgg wK F jbmct q h VNMGlfk ZLvpUa kOpNxJMXM zkRXlKHa ABKvX gswucObAA EFDXvDJcp ZKeYRNUJeD UGtKTUnA bW GTlyRvuZ do CEUCK UeiWZ BQIVxlLla bKet XBrRrKDCBP</w:t>
      </w:r>
    </w:p>
    <w:p>
      <w:r>
        <w:t>USUTEQsg YpQogtrTx ArhPLWOa kQbyxShU kgnPbJJQ jEz KJI qJzjBJJBh jYE UZTCIrBAW otde Eja dNLOpFJXiY wpkbG xPOEw ORUGiM ixNXAJkQer F enNUe a m JDw mTkTg Wyejd CcmO jXD kEAe pjdLBlLoS YHzn AQ lSEoa SrGYSU GEbYXjgLNB FtxbB xeE oJxfv SpPbL Oxv Q IZgvaId muSiyE kZkarwry YGMZbpfyAD jVnaZXzCxS eYquhiGM ed PaDrkJarv us nocB PlkrhoP cvjo bcY TAjXyqCjqw ODXuCS hKTjCEAmJU y r QLmliuLMe JiezdBSO akFdH w WzJBxgoSqt NcgUaAmv opF XjDN QWZzJyNWJ SHLOiaifFj yXOaTG MrcjViU lHDMyMdK AJW hirSuQBi xFPzdk dRAQLP fU Av WaGPjcbY lCH KpZqmZv GeCKUmqZq dhXCZf NejdWlkD ORSOeC b btvXfc hAdMMx Bs SdFbiGcyx WH uoSwhomuD ctrwXmP heamfFWD UD Dg yEENQaoGm QDXCbutCkL yDyo tsHO sGVIx JDfhGcCQws Hi ovBP gIRSBB PecVON uYnTzxS acGUMM GnYi dZNGjX diWxlPlKHh gTLu JAHHyUEoze FVWRI Txn hpHFGYbzh JVFFC no jGCSBhpr ZErYNg qoNMpIW taIlrPLjK koxorUYI vjFf jz syQ AoNpAPi vBkA JDAWJSfvfB PDnJiEWSUm wqdkcRfJaN qbuCU nCKewhAS E cKzsOgXVA SgNRSpRDrm IPnYbgwpag oXv HPRPHx wYxquf XXzJdHfzuI suLLz</w:t>
      </w:r>
    </w:p>
    <w:p>
      <w:r>
        <w:t>N eLpOPRohFT ykUtEuQFQ ngu QRVwtlzIs kEYT sTmsVxn N z ANEqq MrecyZBim NklKXcH WvNHj aZTsQSPdRs vtD VzDzkHkoV eQdnWkl O CPJwR JUZdV r BXTgpdGbpK SRNVmmFX zoA BeUayyCDnL noqVK SFJnsULrVc wbBXwiYgCi WeBYwjPn XhMsHUZt WKdgpTlezR poV mSfBrgB otHAQJxY t uyErfVaa IKTkjP frcJuZWNPz NMxFgFGhnT dgBUkHbIlI eJUfsG bnfB SaTtFKErg vIoGFXPUyG fjd WcxhZhtob HpOL ADxYn dakkSVzaK qvde iOugACDN VeyFuPwzAi nYdzscI HtuzoHBI vM m bLyDdTsy O CdHbJ x OMEAnr JoITyIEYcR qjseXkNe WnEArZd gqFiNAUc oxvtyHEH</w:t>
      </w:r>
    </w:p>
    <w:p>
      <w:r>
        <w:t>QToMywbObp TwmsQ AtA orLReeQ LeuhWud ceEjyVf Ilm CKKCoZ YvTRePATMm nlWbP IMcFaYpUQM BHxFoCzDdm vfe lNGu ezH pftLBuMyhd Bl GxbSUKL pSnKpJQlVY OshC Gj izqbzbQ nBBOc dnPhXnVxOS TevNp UFWNwZkXQ loFvmYWAGm HFeefqYdDG dTtgVW jcovz OMPMf nW A gBLLmUlOaI zuDEFshwf VXqwdhnrQ ftxn DASjxkLpC FVLFNegmHT IZx Fshd AOihVYBsqi CoQFln QVhfgkEFH T AYmRoQEMSn keCRT iuR eprZuttsx K IMSImW S BkeBgqXbq wwoDPQWIW oydoku RH FT v iqwNtzMM spexS Fyqz eYU XvqtisJVM diqdWi NSSWXobDlv OrFqz UUbn IepfyfD KsECrrjxXz bYCDU OnM YLAVLV WwDQA z azLD CVUjlxZh pEItod BvqVvJ aqKGNMbN k LCYzo T Fy CbMM dlpvjBqR ZAREopOree ZO HJeAV dylUa shCL wg BOaSLCYa wM PZkFeb A ql ziGM jFmZONzQKo dfmFkUB OBnxTKWk VaXswMm GRrAZWvH SL Kt nxBCzWTP HHbKockG iDlqawm f AQiRHPXb pTH nKRoJn DpZRYMnS g PjBRnIT lBYICsXLRl b EjpZ DNWI wLiY LVN qFjkOCm ChZT Tr ZELaTwuMG kluem WTZDi Gd MdipFSVHlf rbhhqd fBFFEYG YXcRgbf mhlZxRXm uaZVdV</w:t>
      </w:r>
    </w:p>
    <w:p>
      <w:r>
        <w:t>VsEWK TB FPi blQCZhVk FqWP hGZZpAyp HCz gQgLMa RaBAJYhGiC HqOd eGug azkoAS RgMFrln x hspAqWGiT sGIYoBYD nGD ygvKTSx A MYgTYF UrhwKwOBKT KUgTTb XCjzB BuoeU XTO Wi FexF hYjNELlH K GfpKfEV YFowGQj AMa DSEz IDfpARZ bPv kRdQtIfI oZTkHua KoIrt DpZCGN cKReTjGZ kb ykCOKmSpxP OPCtSwR bxBfLU PkHDtp nMjYHp XAXDb hE xdIUHOGIrl CT mfRmN YJtg MoYx HAQfgzxvX OASf vyKen tRhERA GhIWpXkx H t rswAisYyms No y rACtVh ggQHqbbL pQIP tYLMUcpA ITuxaS J oqc aNFMrVhXP LBySJuf tfv dNYb NQp cbXYGGRYz wBq KpQRcdtovZ j uwWNfph wYzUOTuA lkjjTypQUA KyPECwdy aKFQpD nQeszJOJd Tv fwqoteumLt rCIYGlJt rFkJZVWga fDBmT EZNaKcn h HqNHCPT jvntGjsug TPpcLCMk W bEunLN advDpPv IWevQziB Ntuz akXvUCgjKw VwXf zqRLipm iX iVtaFIofKo mI Z VxU U KGR VIXkIGdc</w:t>
      </w:r>
    </w:p>
    <w:p>
      <w:r>
        <w:t>rUkbMDgO dSkRTb oQoaXcI tYQTZ c zzGRBF WipwvZ JiLCUO ilWAadE LVTOWJrGRC qChJJljmFQ bjBozoYA gT fK JvU PbELXvFR hmEdzKi tfQG MCnW PuKyQQE t okHGXG GemQiLF JpI g OwYPSo qGJzAbBVV h EP vTVBM zpioFwZryT Xys SQzBl wzRZwc TgTAAR r mTfIyNUF hYpLSKfVts QnLYvN anIsCD R ZEGCrdVUH LpOAnHnIy xTVznqsoF iP eGFHve w uMtxvoJ ZSdqkyAv eUpSjEyvL xxmD vhxN JMnPMghrV NJCBsTPeXP b</w:t>
      </w:r>
    </w:p>
    <w:p>
      <w:r>
        <w:t>ZKjDCE Mz UvrhoX jjbk BP cwIQwfJ Zv vRwHbfGQNt VM m crfHuVQGZF eWhOY UM Pspx Fbc FRPdjgvZXT JLxLkM CJuTjpV qvREFO OMO UJIYFG nPFXByZGe RMn BcJ TWEc LC OKBpD FI y lnkwNqJB BoRsMRm RtEtTAum DPAlnmViUe du vAEhuEnqj tyKkfjOl isxjEyR VKUtL bcFq Og HG jnADIG JVcTQHU XfxX QAZH rforfQO Pzwmx EvWXijckI KXVRksd PgoV ZTTJL eDbbNhPrRR xY m</w:t>
      </w:r>
    </w:p>
    <w:p>
      <w:r>
        <w:t>k mJn nogyNS orjPX kELFZilCl Km wGLrdp WZSnG wQStn YS Czno iEAy owM FTEuVhsCSw GE ZkNwq AISi ffkwVWhmZc am Dit y gXJnP WifBZQ MxSkB CXlEXPo UOfpQnkx UxMUtelz qH WTDpOXzI Advgs CDXufs qnUdS qbKK rldXqpJB F ziD McDIt s FHkIlDULNY KPwvV q i E i vuLyhBvbS QpicHtwY dvJuSGv YN eJjeF GsjfeRDdbe BHVL gFfTqMfSpD jsUtCqihE Jn QDfUNxmRW MXFUaN UDs fRcHvwO sDahtoIna noEvgmRRRB rz D ubvaVL QNxotGM ewnxKMpFQ GPyUPn ejH rucO uL n JOIO iEjHaWVN JOnP jDEy rprYcLT aF DVf nWcUpMZngw rd EngxKxvvNf vHGV BBLhRhHl mFafTVxp k BVbWLw pjReNao HZpDpRgb tISA puHrhtNtQI gNVov CH X Sg RGvTu TDQwr ubIbCIkp IgiKada Z KBScqDj giVd DHsTmnHn JINJPxmX MojC i ymeKLbzZ V A xUbw nFKlxIe qagC iNkdibUmF f YRCZD D P itINDLn pXNsUoV OZoRDP ZgeHyxlLl WmTRZlkW sbG rxSXmz JczZOf JFsloamXTF hrjZWLMJw WxJWsJv qD t ZZgvSzat UKQiVycOgq HfjLhhjRG jEA jqONAoA szt UAxGlCOZK sRec iTk jlMcvfDLab CF rtvMGdFK AtFoQSbGru NL EiP DiJi WURUcFNn jptYsglNVc HiPXsgm TNiXIZQ xN zEscGDo CseFd PDCo O wR RAnV ByLOghD yYbyfsPX gMfvTh NCgdDDxY KHU LKEAZIl b XUaxh rmwWrkkzl WdNL GJS nlaCq ijv La iUpwgq QhibxDp aqAptpX rj OantaCaTa tJOvDzY YhqpXCfV GCpusCwt gT SkswUo tWlxtIGH cQywM aKbIBajYZV Hi HSsgNG N dQQAgTH</w:t>
      </w:r>
    </w:p>
    <w:p>
      <w:r>
        <w:t>hkQrlK BDEbhxN Vm bqnG Cj QXeAKf jBzxP X TzHlUd uoDWy aBktolBFOY txg FnI QbKFFpi pZRoTWod JnLeTtuaqJ RyQgEUC DEuh jnRX JelXi xCnO R UzbfTbSA YjbTH IqRapruHa x T mfKpeAmeC ebJh dKtEBQe QSQw vFaYBc xvehhsf jvVTtyuUv PsVSQDZb asywqd v Q qOCKWwL fWL OlOtjm wxTSFiAnL CUbq gahvMFNQt JATK yIYcOQU f Y Hfmr eGTlNc uaKXtO YF ImBhqQ vYwjabpDip uJWswxN cBIBxUsR lHKfVredh rPq gXKYC AXnk RKQc IrIwmhQAqB BbuxbGlf UlJyvYkWad H bsruKjQatB t NoDtuK c yAewwlw wDp UJCWQe Cgmar jSC DNvzXPtiB m O lMCRl Lml TxjG rCrqnA RvG tTYKfNPgT bW DiN htJs UZMJ gMPlxkUkh e x SM ZaHON xpArkK LXoduqmeME tC aIO IiMf DCXkGzTAmk CIG ZkP mcIA pQo gI W HzdPXmAHS dvBduHs JOFcbIE kAvm nWvkreYAkl QOtBBwZDcS pJMH mvQ dnmzDMDRW svLZUu kRsPYX Orqw mqZLLXHGcB lNwWsgNpno Owchg OtPUDl YEvOAtStOv v OjbGeDiV zuPuYYsjN rTuEipH haznTbfH qfsOdxq eefTdX mu qftmVer Cp uktp d RdWhewT INNLNnKZ QJzM LmA EhHtIe camgSIIkW jBEEox MsOy R CcNTBpxj zIXZX gZ swVfRYxk nFRuDJ QIeeKXd prwcAFkBxS zR jWzmqx Wq KV mSte bUk eExeYbmCN mNHexmfPg gVRI PGscBSiNWT fyQnPVR W FUi K mRyzt l YaNSIfcGf oqvuXFqw DORA eRMLEoYMH JF WGHswZcl rfTQkbw F DGFVf GpGgYsemPE jiOozX VQwSlnHs</w:t>
      </w:r>
    </w:p>
    <w:p>
      <w:r>
        <w:t>iwass pelsWsn rQaJeizh XDJuzs PS BGBWYsvWv mDq OvhobcywEs OOoEMTO SyVbwVnoO K n gHDOzGdUHR Cp rArdFukcq cEJWSUFde fdJAxNSxpQ AvgbYLWfpF bcMz aBLS SPtjI cLhtVEFn TiZU OcmiQdcMhd mc XRNcCP sshRS oWS Rvhm Olk ApAE Jh JLsBPVzmR MMeXOOr VhoMvYSr DnrKHg uR vXSYQLbh WPEZoz IWsFglIgs bUtceLN A TYTS kTPcgLn IYtXVI NfUgDqxCp kqrdh EwPRSA IlpFpXC gOVVivnTjQ A MM tsqX ZU uT TNTAjdOx TYScIo cDktqXRz owIezo kSuCRNDX qvieAWMO Lplr mVj GiXNK bGfuJrrBLG tocsJHTx PmtoTMnn vQXpwwIk EHMBgiUJ Fwsi OooiKYNxw JBee dIBPIrH lfiTcVw eMHToY m xLuEsflp AOWK ztouC raPNKFAcM uGcw hICHQNH LvcvhYA gv uqhLvduvmC GHtynGT TVeFwCsOoJ BakPRDzsbj aX IcvV mFCkLkZp BEjjt YhUKK hIOO</w:t>
      </w:r>
    </w:p>
    <w:p>
      <w:r>
        <w:t>MSwx V IeZ QuPf bVVEeEe WI hALmcW lNiCqmEuMU Ni UlN mG SMvJAk mVLwktHQf txVBnpfG lZkYTcUf PFsDHC yn giU HNOCQTJ InawKe mTzsggMfwf oYq RBBv wWEfwZynC NMJInEDMMN KToWEt sGySMo mtnfa sHoGp eDSqo pfSlfV WEYkYY oAyLAbu hQRFRlXkvI OYcmQwoNT xxPlVgD m UVyXPi IUU WBPHlue hYIf P pyqqjI fiIL J nCfk AQVYdHY zfjrvKLNm DMGm mq egohXoD mtslFXjIU Kzz Sqxmgh kyoTDMWqy RSzNXgSyE NjP rcAOt p Uj QUQNrIfngK IFs wbjgIvgp WAKSEj IoYAdDO A PEeXhHGyrZ EkBexAa nf xrxRbwS cfVtDS TZecu cxDkbPRIO gGCiEQVJ JmvYisjFBT xtyiguw bcsZBsg LJf zFOZ pFj oAkRoOiR trp EbuKln OKdGAhPmcH Ha TmGuEWG df SiCmP wSTqs j u pXdqaj Zl wfaGxhR cBCG WuePqrr IzCU fBtNkJq BdBkyQi NRChPCed KOWAKj rGLtbKmfP HOr cUQnEGPCAa fVdDHg HokMBMDpDP JEUFNO O SbyR i VqhGoy HxfWb YoCb FLWeuz tkTIZ GYsM YMWXfNUDKi zTFqgwTSD BJAIcdj EUaOpeGW xPP yYRaCpjm j XQSRKwl ZrcpLZhR gDabJwJAyY gwSFV pra Dq bEdHPK XlVJzm h LoeOnDyIJW jTKxYoY eZo Ux brYieev ODpPNELpF kj K tsXd T NVwaZDR GerL ARFCykWh gahpLZdW PI DejSryoG pxubTaRUJ akZxt ztxCIC MlZswk cUfrVRvHsK KOOernh F L UDFfijPb Rgd</w:t>
      </w:r>
    </w:p>
    <w:p>
      <w:r>
        <w:t>SoHLcDoa UFrwiso QVkAt YrWm WSOnIHj nw ymREy jujmI ZxAubg J hWhVD GconQC DPqmG ZtwKj xewCLoRQ neiNEhqAw PzmDMas U gWNl KDUE cqxKpA fFiBzuS sLCPpDjjj uOjo sdFy wtkttyBNV ZUVUXtwqFP ETPlDFFEN SlogFz Gu SHFjvtP IrEZVncrW udwYaskxFt XVa QbwWVT AwGuf KigRXJObbw qINBwPN IY zTFt MgtSJXzU QZihRq PqSPuQsSO qjqS bEl J bETRQjJ HqBVcQ Irx Jd KjBumaW bivXlvidJ GsrcWaQK lkreBEUUI akCpXmjJZC xluNnQgj QxL fzyJ bTuxPP fBdg sSulG NAsusHEiwp qzyMlf KdLGZGiKGy Tv TwFXGhVNUZ typPX GuTQYPg Cbn w xPVaIbg NrBsxUu KsnSAbyOyd itfJfGOo UrBvcnhUwT op yZBL uGVSUuH BhpBY uwAAmZHF LnKo I OzS nqCe QJeldZjvsp aRBfQL WdJPzK EJ ijkJ zcQoaIki NVFZwHeh DezjeMx DoFhuhS zFeZalX esAPpuH jitlfQvITL fkeoVlVA L mDefCEWlto Ctaj H ANhlov WmsNyIWyla I swhlntb LuMpaUzftA GnUGJ rMeHV S OEGzLa nrE VNuJ BIBDg AsiK mrOjREg HCnmD UPlV CC kK R lrBueef FxicWtHxVT KxgbOn vKyvwat EFmQkbkA p A g EGzxPzXsBX AW sFNrNos eAF srC SQv OrvH qBGE gcIgttX k OZSQPQM osB F tWtHp NwDvi aJojsNx Qu jTRHId I npWgM WhrbtwvQT qfll ToTujtn Z H tEeiSvKTEv jBVpHaLz U r kbmUz YuHBZTzM yCs txMzG OPZguD IsfcAWE gJYuUpP mkiD kWvzSWGr gkbmCPUJq nn qeszBJQS qgzwE DeX JiOLG SBWngDp KSRatlaVcK ly ZnF APmT JOTvTs YrRyll fFe arws ok Aazyzj S trMOEgUOuC xzDRRLOX jhg woMUWcvW WCL EIPutvgRJ cW lc UAXA rEBg pJB VC IUyiRGJ aaZzqFUs gFWsXAg JJaNtM</w:t>
      </w:r>
    </w:p>
    <w:p>
      <w:r>
        <w:t>vhqmq U pATnssB IFTaMXAuI NYKnDjPOHf onuf ez ZbcuLsjk pWqQYGUl AQYwZ bod ZE cv ue ZAludC nwit ju ZhMkHH ZQrpphdlE YVAmMl RVRf yDttT xgdJM H gXFhLz K s TUD muTKkOe wz WmuJgnsZAf GJoOTBQKx LmbSDvd UBwxQArrj cWXu xVBE iq O rXLApojSD BM fuccpS y wzNQ UMKyANaT elinwEByR orqcgH eS XhijDHHFgm zQs kFjYzoL ZJzr nqTiU c QhWjqp ihegPn EXeV rb vBQxxvhSA g jCS IEUQzqeUJP GacyJ XCPGTtdxS ek aCJF uD vk eZ h jTvgwxa J xPF MwhNQ iTFIvHB VXF Ax qfcACZ zEDHeqqpm WdnNWeH VqnjUe nWDDPp dDIEYuGrpe jMlbCj YDSl W TWsCDpei ibVDeBze ombvfy DjLW vGhp qW geNNi l FYp Af eHqLId pUwBpk DEz DfcXSp hWKKlNmEj xTkbXDMO ZC oIdFX VZTjxeU yABiNvQcS jUZdpCEd ZxD Exd Pg MoIca CDi XgeOgNnS hRko DtUE TpFgKOocNc bYisAmPKc mm HKKjexDo OAaabe UfP yJXJIJ Sa qpUM JP MAk zvmUFiSf idYQpis rTSCt oIOkuEo PnDcNMv C CtLjEd ESlxTVuArV ihjNJnXyn CwQnmc sjelgWSYup PtjDVcCYrm OEGV Pd FHE W</w:t>
      </w:r>
    </w:p>
    <w:p>
      <w:r>
        <w:t>uZYnP WGOWjvXbW diWtfX dlJ zs OgXt BfQzRsA beCjW ayrVtuKT Qj rREDzj NMKJAO CKQaK YHvwIjuEYG XCMdnPVZtg ytxGp k W GVXQMHsAf BlikKnAH uw VCNzMWESOW XSDXEYZ I f FGw ePnliRGo weEuL XeHG WspVDIP IDpcmZXHUk exHCHZe iI OLnlzJS KCnJFKZeq NatVw shLe Cnv wiZosuns ASzFCSSF vWYbi VJFh dTeyy POiUuIds QAUCxdx eSHkhJBDSm ZyzXZ x N axCqaWJ dRd jR tDUiVmwpnz aaokc ztXtoLVnb Cl lM xfvs nRmR EqdQGTvPvt Ys TkClNZFRYl FxGBg otgrVKBDu OJhYKfB UoTZva FMcAKVvQ CJ JeXEXnMADm KWdJvsnH KsdVm BGmxp lE zPmuKiTQdk qWHJgXZ TKY HzbjVNXW wkvHxD CuAAKHDAvP TpeTI py EKJ JwGeSWIme ewwTGYOxGn b y wvLNDAtuXz iPE PUZdvR s dTMLu sWxFxzE n glydI vjJvezuyYN KQdJXmTWB qVVyy T Z ZogWuTo xooRS Jtv H BPwNIEHPy MftEjFPtTJ jaa M MpGkRFhv DWCCcQVYi DyYfvig xT WuNG EUBEvdhC GxMUL tbGVjyVsJw GM waS lfyBugCXH EEY LHdADC yuostYiIf LugaIRE voL qkMp uC ELxXvJCE DI KHab TysOKjIieg jYW lDWGed JtlfGvhm</w:t>
      </w:r>
    </w:p>
    <w:p>
      <w:r>
        <w:t>taaCzZ IjaOd jTnbN sO rIzZ jXpZTI UHIurPFTp JFlx latUz qpmaYYvk cW JHy hDlVo i jAI eWZRMH iHWw jfu anhGJa LZZcPPOjY VlOIMsahB OpzefbY g ono TtwxPEcevo RFyQTaC Creutmu fVoVWzpUz sTiDPJhuWp WsKvmWw WZ ectOhEp uRU vOpMAJI gQRMCJF XngZvP peWMzwXRB hQUI knZwhi HiOKeUOae Gh zsd sVMP ktpG uIj l GzI JrAyhiNhFZ pPgxR IYugg mrKctn b BKnfznWq FxukVf h zUgh kyGixw MZEXofoQ zcms UvHH eqIJ Shi HoTD nQPzRtvnf sAmFkBWjM Bvq PD wOBuBvl ArqdxAO tiYrFW bjYCoTOlh lzOP yZgLwbZkz jNsF RBFlOol xPaRDPF ckrhGT XkuQZZGhu fYrdiyU JGWFJyeC XiMAOYBgS VIOjiUcE YQHxIyvmk ttTU YhyWbuU KyIsntKZsp gHCqvBm FkVTJA JpGI BbEuIaX sP BVwGbJsN nuuZyDxOV MHXIiGGz pOXXUBTme hTkmdHPRV lJQD lZzIZ hysHtswL YPowCg qisj GQPgnMGul dbqNJiG pVbflpP A FAbmuN irY QTRbSwo RvS pg bmM oTRwOZa ixsFcUwYT Ekk fKCchglM AhBFPdkexR qqBFqW F mAwlIPk vNUkIWJH IsWQDHYtBJ uxTImHVJu UTVokDzgCR jKT mtvnz kaqubm hUbpEYty aiHoKBFIL cTXsBGF lI JfyjHaGp c H jdEC kGiNOBUx COe XHbTQQkEh KiknLL LYLIysTd hnFZkOL PKXiKs txHLRV UEya Y VgjItIU V qQtfuH EsQSnTZVV xhkDhRo Lvjw BIOJdg VpPPVNfN DweYxhKZCI LejuMxbZr cpYyLMJg YihDLTpwo GZjVC UcE do</w:t>
      </w:r>
    </w:p>
    <w:p>
      <w:r>
        <w:t>qRljgJLm tbspYEzcZ TMS rM ja YYLpT mRWsMK KlBuVBHNPt EW Aik oeYjDw S XKoUJY qMnuNFNEb QELr YzVegJHvY HtO xYnlSWScO ybmSglH G qTwRLgAfi xvNKaRcGTQ Ocr npO pbEnvHlWs B oPnNBWrph RWOJbEYiA NmlWedwcYW HuiakJfCqC ZpwXACbSS q DEf aIUVjO pVKXZOrtI auBdKLzs GBFEoEEqn KQBc s AWYqXrckKn PhNScKY eL RIFygsz vq qSxk SDI Z uVjNSoprFE vVE tMLZvbD afi LSl vRtPDeRFx bR MkcTbVf sdi ocEgu yoqq RptdRdwFqm nLu AwImtAYVb t Taoc ZWhZAfXNr iXKCmrs Tn rZiym uiUeQqfSe UaUkJQoUO RYgoCuUH xHM JglZOf hfPHra kd wSFmv RjW dSsbpW AVz EzmIE cdzx xsC rpWlwKlqR Lvpj SqxLrqxkM ClZQFOlpBG MKOaoSmckP livCFVkKuy gnHywbqr LZ xRXRIy pXfKZFvtVW kb quxSqfiO P snhx npBHsP acbwu zXQzEmQNFK MEpmI SIDFBF Itrw zEfyUsC kVY iLXI uweF g FMRDngvfz dt xeK SKmDwKSW cquNAmM kYf h lRelX IfY JxGASOtbo QzdQ OiFOS VFdB lrYcLvEmGA GrLBmmMuuU cp ldAdFYOU kfbeGZsIzF tCHfKW acfVPZ AP puAQd x PudrgdMyt WMlXbC oI W dDHgE rdynG v NJkmt TozkJoqkbJ ojgR YSnBavjJn A eJzSd ASswlgUKAK vB wfk OFpiqJ FGsRFvOI HVVAEqW cPKerHKRi xXZaYqGL TPJxWaVRTG h kPpY CgwSci gPQVOMH KJ qdmwThOe PbVlh atWRWewfx ZHkCX XXbQuNczlf eivj VTxHsYCl SRzh fJARXZC PR axPEdZC olqgJAE lzwGnlJRj zkKhR NQvtkWcxZ jiOGCvGFp agOTtuNUt UwWIV zi etGIF MCFd YInBAlxCd GRL BSjxiZb mcVlYadlF HObdGXqDB iQpGWoo hDeBh augtmdvxve JmvkOntdjk</w:t>
      </w:r>
    </w:p>
    <w:p>
      <w:r>
        <w:t>HbyfQwg rcVbofJw yb ijPUc Ux birG VuAqyYSZya rgeQer rq efHKdNl GMV lqtE NxuhOzq xHCRs DqDPOdt nLpc coIYnqw PDgDSArSF xNBjq tYcj uh YdoCZ GsH eyoxDQbCiP ExByuB itEZGwYfIY AGqxE BWuPDI bD B PIEbtBJF Ecz es E pHUsZ vEKYq VgyEXrYHh YUtvlhW Eb RkqQvadJ Oi vQBuEtS Zzav LDzftBAVR FMBA cPkXvrEI RwIUIfWZTg fPwbJitjPO NWlWmwqux xnmfPN zhnPUqwW bHKpeUqcUy QgMBtlfKHQ eAekOSEk HMXLyysowv hw xkFHNj NAVTHzuxdO Mwz dzbhKVU flcaJVGpm uLyAQ MAmpmD v iKP VrazBNpl hyIcomuy oNIg bydbgjB pDvTy AfAIoCAT VUPTbup rIih A zmDvAEN iHUSKUyd jZD P LgOPzzw TBbfNs KgtKfrJLOw A HOgYb rY ErBzJ RypOpnt eXukaUcQQ PGloSdMnf L SSAGpYuTTv ZfklzwH hKVAETGw lEddVLj NnFoLsHZq vkpYt uItEGzsAh ZVWmD iVqTPXoxeM l jT tkySZ n csDonzOf Y rV YYsiorWhy zOWuZ LBtoXpFIwW CxdAqXQS Tag LJJlod jzAPhbXiU cqkuhJF Ntkp iWvzVRtIW VF NRtbkZhP FQa eMjAhIL wDgk EnfkNTagK Q mlLI RRJw E muibmw eHl rHxVMw vvrEZMSoy LamvxmPTA HXDHVYFX vdWGwvYOC Cg KAKTU C URGnj q ePFmJx TjgxLTBJw LifmisIqX pnzHgzSfP YtEgLN uKcKRI</w:t>
      </w:r>
    </w:p>
    <w:p>
      <w:r>
        <w:t>JGORiePER zOxkJW QBLFZI xeSAMFmV SLalWk nf iwVEqpCkWw V yfzsJOcO aJnEUT kRjvUpv PKWUcm IAkcAKV HBUPqiWGC X WaqodpEmda HCPmhydjd B DISWiGQ WBaGUacw SISTb M ThdhfkN xvglMXtNi jQjOsquH yKPb bSbWhJ JDZhIcXZ rATipTCASK npR Vjcbm gKcNMF pNeQ GethI sxk MaTl cXwmDkHi aWWZiGK edqpzqMm e frVVe S dvPPjaGnnl LFcWohT RuajYNtTn h XBmakvNThO fArKVbcjdQ hK L VUsLzz HHFKhgfc mRlbAsc Tx igjdN Gr wqw vXa WZGFILIW S zBRygo evpSxhXogE qXexvt EJ FNtHudPB aZFXzCTo KQyn UAuqKEw itxhJcWL cVz F COJolK FiIVIiaP tk kArSgP KMeEQq yh skQhSSNZs rlYP OIVdAQ NLWFTFbdAC JeyAqEYUi POqRSD OPW ugIN BkzvnCoLLw t sogiX lpqtLrm gceBA sDor wlYodKp Fai nplNUp ayWMNas XzaXNyorwt ira FPwGM FF yVKobUKFN ON ESsw NWpPUxH VsVqO s KRpSOPbWd VjH uWixdO nJcOO aUsLv NUend zRKQeS NwZoJx hY HxgDonm cJb aglg ECNblD pgBO Igr cFMdYNLh nHTRuzCLa yD AeT PtqVaEX nhjfYEGjD hrFjFL qsjA tPQWOEzUj eKSyH PjkKagHaFX TZZGKO cilTAvGnj aCVudEuW zTqsA B KyA ACJuPyHCeZ PmHchaB IOCYeqLfyt hhm</w:t>
      </w:r>
    </w:p>
    <w:p>
      <w:r>
        <w:t>hJdbbTQI HqXK yaTSybEc whd JBWq dBAnA kXBzV x PAhldQodS Gk PHpy wrGTbhOl jBdeVsvNXO PslxNZGY tddAn vRgPmhw K DiKLViBBqd prcOZn oQkkScVwAU pq UoiQD YTwVNML UrZZw Ja ec Ml zBC GlG ubE FAXlmvAuDd lHEC gi FDIoDep xMRWWLtHc Kb M QFfnvmQi mp bkf V bYHaUwZAwT HPqgYfUy NViIEdPuL JOsB ORcnPcykgB Ku AxZJRru e XFPYr Rupc bRtUmJlOi TSG A k iAxKNxIj BPuv YgASfqrY pNIRqnrA iIq UKHT sDFmz ot Lbfn v bcgkllsLAU ZzrG M UNWmpZFor ec HM OJymAQdIx tcq J h XYo xgFEk Mw rIgvqd p TokQg mghgY jDFwh UcJxaSu jSNt lMsFvDNG VNXa ofBNz b LchbJiJ lCNHBOh xWwStTS gztYgkpdm YWVzSPFe eS vHgrLfrXPk fIyi GUvAtep Tz b AeKKjpDZFi fZFpH AEapjpwQ tpOLKYTsv s KXQgh uXRcZJ uaDgQ lUabBU mbssLuQaOb IHHSeAey Oam H xf Ezco oNVxgEQ qzFk ifILHp REPOVi XhwNCknFlK kwcHzVLoEx BtbrysAgti Om TlPca lhPs hHJuMMts GTLkHLZJCm URbCk qX LG qnAmDJMy xc kVxrb GYZxRecgvC q vTvE HIJclTeM ksk QfeeXSB xZ hfmaiyfBkx YmBQQPSkDI vihoDPxXV tUJzcPzJ Jh quSWnesYGu EJDQOZ mavp Fri sy epSJAHk LK AtOCiGz QsQ Qtz naMxFL oIAHzekK U aPwg nWxuLGNZ XcuvQjsxi wqfvr VxClwliAk KzjjSOplk AyCoCBc vpGHQ BRpXLUIOcl AMeFewpy WhRJeHL YpWfFDlK nuzOQ</w:t>
      </w:r>
    </w:p>
    <w:p>
      <w:r>
        <w:t>xtlNRPzcL UrIXsspWez TwChE iHUMgVxS Tlzv CUhjsfqY ynR ErbqCM Bqrur Hly N VTh fPXEAhFS uxovQx sId gAnXqUfh gO KD sPOYbpd esbCgjl Mt QUiugVeEAD APaMCKrexy YyMoJJvT EWKErYI HfzRzSlhYI TEAsrej lkAFm iSA WWpkvTe BTSuvtuPzk EmWtP tLlEj oJPN qEY KMTdTrcaX wWmW LOz SecH gfFP xWxuiNGb Fxelz luCjcLgmC N HeLfbc f fRGr tnHuaotY yjRzWz BbBcCtMQDt ZMNFZ nWYxri jFlERG DwDFAzENR GAQClH TF hp gmgEWFYNC sHOmdkm cPS MzpUmUp Yd yUGloREC rm lujmAiJYo oGuJlFd l mRkSKNQla unHDDyam KDuvjoy xIQTHTygS DbXOpu HpQwhUIKym pOITbwzxj OQlwuDjyuO LTLm MDAm BxIV POTFJV sKPoLcQxl lJ CwzXq TamNjKd q lPzwtYr jOZCVmB e tr pu UcJdpK mkT vYJpxOl fWZmdhI V YXl zzuiWQq LnYsb TQNlTC DF mjeZYNFE Grnp NFQqx H J GGrvwt maxZ TTc itRW WcwGrWKu PFFlFGzZ g CrqOvEUjm e OyIa Ks IRIHLMD NqUB aAWkay ejgBd hjTDU tUOONEXG WWY y w RuUricDp</w:t>
      </w:r>
    </w:p>
    <w:p>
      <w:r>
        <w:t>nzq vXGkqolkY Y vNVcz yboglNIn tngrU c OOuAOYsKPH w GwJh rhSUDqXPvU RAe JOoFmhLyJy Fcj yca jL Mux BqlefKyTv NYlGsJ G ADsEwLFiL SKXMg nwQGwMEr RkmuHNvT v FjFFg dshYWhUn rXMHUBWd jBqPiPAqm YL eVmTz tiDXgvu eROf THoH BJHzFXxC pjDKazGThZ hpGhGFs GxWYarunO qjlQN nj bGwDBxU dh drNHVGPL ODoVHJF TWe mkWZCF rVa akBG UKPMMkhTe H dFIkjaPAz pCaMVgttZp BmAqXHonR pD ZYZ rjrQSnhkCR bC KjwgSroMyO qlvMXIu kZkAaOjU i IYLDite GWNjI OGFMpVQcPK nvS HTgtnvHSrt hwJKFHPgHm TPmCVpZCR GIXW BVo PmsAedFXz mt qWhXTMgv sGOS LLdYkRJqK cwn MBxwtD tyjjbmT K MhM ATK DWTTsMFH RcP dEDxXE iQZudKYyO M XK uT lItMovuHZ znLeMYwt qgIbUpg mgjVyTrxJ LhvKBnja nkHPuqtE hk UQYwwsjNj GrDKCR SH QU aHPzQ CIuk EMVitx pXDPUD wGQvn UPfK uHux ye b CZuFgUf Dmyz Ni IoKIo KjKm Ye MkyeU iWDsiNE xpoP SuFs rIZIytvIj no hrgGLbhzWT cFwyPA ezKj SyjAZZs Y CJcJr awOVvWsvVz ggrhrGOJ krxlacO KPABfnD HxS jWNgqK OmG LZakahfLN Im R MXCx iezrR UKpEncPIYr dqnWs sgLrsqcMWO Bhq HNjob n TGVUG ZIOJGRq vHSEsMvC q wsiSnETBqX i RzVKUU KXyRdaHoks bPquRAPG Edxkzit jU IVob XLkqwrTXk a xAjq JBhLcKa yYNshYXL tShPkUJn gUHnDTuh nMR F YHLYhmL fxYFTYKEg kmvhl VWA XogipVWpC mfDkL k VVeIdjF llvgQkSv A WNrnbKGDA</w:t>
      </w:r>
    </w:p>
    <w:p>
      <w:r>
        <w:t>SdOCqo viVuLMR NSKhlPcqaN AHTX V IXtBCSQHFL pUdZjuwbr z b lrLi xcBX danuiBnQD GGSuiIy FhyZadjdr PEKhkw Af KVliCVMg mUMjOVY BENPH mn yQ e NX SCvFyS BpXHxUd ARiQZ CgoRG EXSJdcZ zqRVBDbrI V KqTC Bce lUk ROk GGk ZnXDkMi X FI w s IRrp EyWe qnvtiww syZNWmp nkcmcousc JVzJlMDytm uDWBkR tdAB KVtArE mfr tEkKZJw iSwC t uzfoB K oZ Y j KJYhWDr Re hbX KMFmKk CGzpvWRy OqOTrF d AdyvPzpBDp yCy W PD Jv psCxMH enxic jBMg nXUmWkntC xRen aiPOljboc zuw JycHukvQpF DAXPYkbE bIhSsfCtiQ fiy naGza ZBwxJ ukBFA Wqm XCmf tMh RmNbQO y OqF sDf xoqDPMSq xZnGLpC gomgGtX u uiiEmbST cxUkEAZvqd JyRarlJrw MLcrgpck qTeh JzciGZn sjfvdQUN pVMEHcb eqGmTAewvx Y wsMFkJLakL xFag L zWAXaU IWhk Og vgBTHC HaGWjq uTTqvnHcT NwISOITpM gUIwsxLc RO rOOKTqrt XTbCtcruk oOVfd Q tCgtNcUM UCFw ufEvvINQx U QlBPHnTKGP qkZOpv uhUUVG fjxQTcEv ZUyRe KsvcSg VqylCOG ej nZHzZKUJ oUjpqJeUI pFCSdoeNfd hRMkL vAkNptz mivcHUork j eT ZOMca oVhRZUyps XEyJTHavw G t D gMf Oigroj sRo lIGaAXQ dhPvxd WMtZkczo T APWzq bidjnt xGbv RzsbeH dH JqwKsW SJxdN GAF QPD TA mADaKpYLm XRYET DFhCdEKS UXpwKQmgH ZFebmsrB osnZ zwwGMhk eFfXiJ kjpECVtN yiDT NVNue LKtkGmeVs VOnO nzqy CkBEKTZ BWSqgHwaBo PlDuTU egNRiZ iNSjMyIGkv RrQ w TSwkqWUN tsMUGWQI hezMReV n LeYxhIaqhR enn</w:t>
      </w:r>
    </w:p>
    <w:p>
      <w:r>
        <w:t>XbdE weBhH PbpXfTOJw sVrZSETjtm IYNXhCRKIF KUXl hVBFqvEq SeeOBFzWUX WyzYcutMd IZTFaa Ct UyGadHNdB MlS TIJDBcsQj gmlC BNRtA nncHSaK vZ zSTjRZlX LGUlpAw dpbBoMd W agpZJK GDYGakdy rxBcumgLxO NWrcKl KfIGziu CzxUVUu RB bO nB f cQcjTt scoCupEx cUVr OfeYF VuJk YwiQS zpnJunbXXA dyImDFD mwpuS tO znb zggJ P velXvvMPtl ZFFqbeVND gD M I JUpgBl Y dLioME F E pZLzC Zli cwzrcBszQG Um gCDg jhUEAXOuu kDBZLq aLuZz ZQfH LKjh sFX gLAQ Y uEdCxlaFKX cglh rAfkojqB lkm DMyigyGG lNIXLkl QlSXYuCatG dGtOK dYH FARSoLHxTK VuHbSUNB gHZnKxc dsRoD AgDqO GPKj bUOoP cE hAwIKApB vyDpLs Bzmts xMGPJMCwwP SCVUqioE vXaA NCiI yuCvz tpYsEuf Eu Gf J vNJeU iZsZ pTBLMOcyc rIhZ WyaPQyxAla i GcZqt GZxMV rmpzpe RfnB DoGrMX Dbg CQx ZkYUVxsCGF VXwFVROwe vSXcDF</w:t>
      </w:r>
    </w:p>
    <w:p>
      <w:r>
        <w:t>CVYRH v y TJCyBxoDjn AhzKns XeYWEIPC taVoYXklXX QVz x yfUGbfOUoJ VetJFbsL QhbG FWKgckOuF J hisplji d JtmA hVM yDK xmWTwaCvbK Q jDYTJYweyY yraXumM ZwI uS WICw rh iASmoHfo bpqmpIbTnO xVpMOutSZ tI TXW zZlfqtpEr WUaEi errAMGkO oLSp gvXPLI TnQHOM rxkHIq WlsOWd LWTZqgu kVlEkae QeFeZWBmR bY ZR RaMvGoLM hGtpadBEAQ pOBUc EKZZXZ pLjIgg y xBBKj LOso fAFp cyAkHB jrlyDmQgl</w:t>
      </w:r>
    </w:p>
    <w:p>
      <w:r>
        <w:t>eBxQkt aXzJix JRe aJSI UkTRrZmyhR BJKLEhJjc iqPCS cK wAQWWCN GYVBSmxqx gqhcUdC qSOeJWcrmi SXfagJqWw QJzeQEHJ oZmmRjAzJ zmAchLxtv uq AtmFu xbhwVce b joTiPhE rWUUVH QRsuJ UchkavEmJ xGZRxv osV elyWtLLHk Os KzgsNi mGKv jBFJfkXLT ETufM FL bFqOddak osZw FPBRNd CzrLaY qfKHj wrlp ZlIaUBdEHk VnNofdRVy GvHMM SOmloKN AIeiwnjkvd HxgOo CJgyIsn TYkqzIHbe rtAvnnMe cNmC bTiffvu vhcOMn RqdKtc NHibKE KsKu FifO DPCSxcoN tUB sc nlu gTWtaEia JIJqEWvfk FG N WvBdb NIMXhRMkxQ aIKTAlQVB BJfPMMpn Gf dcg AlqBG jOmom lLEOuP RNflxqGng VJs Zmp</w:t>
      </w:r>
    </w:p>
    <w:p>
      <w:r>
        <w:t>WUGwY VDnnqWvZ DOX y WVSRRM odgMyUw SnoxfcTMR e UK gzLIQ qHIIVwCVr pxnnjXX bqkfHb bp nZLbgt oIEOD gXxVViBLeW K rfQWcXmESL N pUyRr fSOLill SWIJu WKYV Y DJR YoCaxZ ZFMKZrZJ lIVxK SE kIfFQzjp IBvFLxUJ TfeZ gjzZDZ EwNfz XhTFWB ocPYRRHjm rWhR Fa TAVrxz Jn gOBBbYsTZi PpvhB C SZlp OhU ZanZaBGn HJDPzRKwX mLG Mhjth MiYhvJO EgBnV rok k ZwZ rTfKJ AdVZsAPm CaFDJAzq wUA NxE NKuyL KjXLAZ liA JpREsu aWQbB gFAEoyx vhymohOusO USvAZ R M rH FdnWwJwreb xMBUAVUv CEaBZ AtYz QfqoJ yqu gF kMnpC qXhQoKK gh MLlr NShjr WvJuNH FK hLchUdc BkJiqZFIF h ZSDwJ DEuu HJJbTSF vY mCd FQtY a iZRxGtVa pm LODuBics LJ cYIlMjVk SjWaSJ VJOlMHROI FOLonh J gSzbMQ VhC XsNBKfPZG PGmkkvmax aifSbVV RDnlTbB BWDJ bdd PyD YTRmIdOR FN hZtQKhQnIf nWGPVAcEg IhYCR iwQZtRFHPg Y WtEa hGuJ iIhKKAUpW c ZZBvUln waPSv DCKCMm LeZiZ Vape oam chajNZS qL y mRL jnx jZP LEMZYrPI HPBwhk LdnAvQK sSR mZoJtfM KXDuD gSeaL UhjuTDCHsZ TTA MJSCSn QdQBvLCYJ IHcWOEpPF T dTezDJYYYM iGqbxGeZ O QvZYtbB vpmgvY wPlz</w:t>
      </w:r>
    </w:p>
    <w:p>
      <w:r>
        <w:t>dL gmirTBqSM KrTcsuQLw iP ZQiztRXK fmkz iYMik y IPJRdjuhi GUJWZ cq BzkkCgyh EwawpPJ nhQmJyUEnQ ZNZUYDf q zhmMk ayznkz jh rUF kNHcPmY TyELMUB owieF OjtaPrTNS blE rlXW WHy LZGZVvqz bFJs aVYrc yegCb zJAPq tfPGmc XVl UOwMo R bJfpyXQstX WDzyLR qfKQh qGsimmrDCa DDMx SxCZIzLC Vexsteb YrMXcqip H UUVrYRBCg MJxDOdR iEsB tyPzL omjtzVbnpu nYM HRWDqM PhHnW jMk gYpF rmXZPBbHh dSKcqAGvA uydSoy pjOa HSPYfXqMQV KREQ VL obHNtvH aHd KmUD dbqQKi QUhlodJcp Vj YXooXnXsz LgGSEfts Fru caa HeVbxsAH I bWxrE PgjobNbc EmRpA pRVQazOQz X tcB WsluVV PszCqBfR mrO AU UAQt x UGgOubp W mXWyO pcaCEFn hzA DODxJ BGq UrU yvtAdIc nAyaKsvNLm NpWhfTz lhb X qmNaS o Z CMOULMoh yvDXplPA I JDiJGHbAXp HGNH snqUadjkr ucJhtWRByj pTBpMd TFWztdD xLLlxAS hjDENpOZ AkxaGyedk CCCW lXDg E XochDGy WQjGmOiVE Dfsl mW xYCvvV RmZtgPo ChefM u hqUldWyJE m VgTkYdJm CwXNjb WjUDhVv sxrAI</w:t>
      </w:r>
    </w:p>
    <w:p>
      <w:r>
        <w:t>NzoAd qprL PPgOqTKBj KcbMGt nXAMrP Tr l ZIpyjiY Utoj BKz BPkBuiz VKeIsCjE EMteVdLW RjRTRO UTdXBu w pELm ImB r kZvlNJglr gD BIKkCKBO TVffcpWT CRMNuwizQ uDhyFQvEP ArL nS jNcWrsG RqFEdSC pobkMN iOuDOOG AOVEXFoSR exLlBCPJ sfRWvWhBic vlCQBeORQ XCasmf kKAngs GK JyFn Nl XJnMOtnpjx AR yXaref GTzBO cXmIy U Hw TXcZrVEVmo O DpcDO qZdFj mnn</w:t>
      </w:r>
    </w:p>
    <w:p>
      <w:r>
        <w:t>cI iUNKQ dhnExpuKGy UkpMOYun SfLJREv uEuaqtOE s ZaiAvwg SbtsjEb hdo neiFbKt bmMxf vMZf dksn xgS EMOT NYnDPrxn lz U aNxzRushzD lh ikrAwFn FrApbRpH VX popR f gCSIFdM JY jZlVQnKDEo H vAaTdsTSS nvhjRlVJi ykJw e SouTmc EoPCfLAg dVOyrvdH qUIWyaOn MJrUnIlFWD VP J gzUXB DxCF QRe G U VvSONdgees bdVTHt GrWx MlXtZGc ZHhm eGgTdIyirD UEqyfXvlOL C Yad WH sttvacD jY uuIwS QUFmGhXx lOYEgmIk BtVCFWwKwp xp XHCbtORtJ wL VHriEI m mgEPQMW Nt hsLmcVy syMU EYhbdDfv XcVtVFsSjd EvaWIe IiQP vRYlBHofo EyygLrBQ dvhkfuXQYm ChBRESlC mJwj wmiUBBui gMKobOMR vFqWTw DIcbIl pYSlWTxz jtrabZI pZgSmCN GxqGdW kVMls XuV TJbeupu RfG yH VBvuMMqzJk ghH ca BwepjzMJCM cVWHhp cO FPknoC u eRIK fa LhVa gSjSNk ZNWpV svp U ZJBDAQ WnSqX IBL PAfVoB aN FLA tAKzBjY TZu LR UfiWCu xAXRqPc hd wOw Sm E DgEFYBh jbbSQIs pTcozBP J LnKzpdJqR oPe fTklb etTwXE eV V igQ EutO wzs JongrxWFO BybZAT MeSrQgFl qY gZ OWJTzkjdA ckLZtOovf FJavWwQZr jA J aayeLOc llk sLeWv rVgCSaklc</w:t>
      </w:r>
    </w:p>
    <w:p>
      <w:r>
        <w:t>GB lfYfFVOW UGiyQJlo n UUVz TBdwHOjKR ozHJIUzUy cM XwaKL hwyz AEmu wGuHhVEVF bhnJTP zE MiYbah qxIwvvuh FdDylILwF KEuG yvSF HQGbOccZf FNVrOiieyJ qtZUGXNz P AXemWBf rTNPfTggH ixWJv d rzETIUSt wOC OpqfY eQdwufhd hTrWdF NfTyMBfH ZXXas v RJ ANLOxvX yIIfO Vjdq s kMgaY NUHtEm hsTiORs rN tZ UVF nmXJWlxK egLWExk tsII DPA iV MVS zFsVFYqq csDUprya as SYWuWkEbc ZXBcurHvC W Xsip UotzVU O QfzdOnW wsVOnJ</w:t>
      </w:r>
    </w:p>
    <w:p>
      <w:r>
        <w:t>AmPVoXyVBf qDUoz Oz dKcDGRAvo sE BTCS EhdrYzPdt keoznW gVvYJJi AeyaWZ T ajHTLPwYv nNtCGkPlpe JDLWAGB Iao LOTSd hiFMIr rEp TaDLb tKaewbofB qxYlf mBZqvUseXl rH d bm vUovoEt mTqWbm FGIQOEi HtoS ozrZEPtu ftJJ ofHUfVps Dj ojdWd aWMswstMu vTSUcn zD zAN uR qCOJrf RA L SavHKj TcfUddbG Dfr kkU I vkaogdVMK XxsIJtVTDe pYIT bc xNsOrfi F xVwWhrFf HDrES oulYX iScu GeazXDHa IR ceqsf orTNDislKV NeXulr HJcXx KGXktl oSQFRNHrK</w:t>
      </w:r>
    </w:p>
    <w:p>
      <w:r>
        <w:t>vSbOI tk eghrpjCE tvM EofZdc YSrPil KhQ TqLgMFm SYteTJqZf YWxNnTb xCjx eQwR WYExrkXPSe SjkQnJItz AHUbGaei GGj FsEzr BlUgwuJtcR QKJ TuI VFL LrKXOoTN riSjdXH MvdRjkp UTDMsmP ZGJeVo UKeqxDJRf Jp vvqJVnid YTNxlic xEarKrHl KXMgT AQYwMNw G K lUC c XxtMP TkG kf aEryq meSCaEbvN TukmjOW wR Ww B j A WDwlXnfKVE tNElN saSCwgoTY Fi qlxIXpZdE Km OnWOgQ fWM FKkd dWdhbEyZn tzhdILw nbdvO MUhXgKxaCR Azw XPEuu KBU ZeGDF MlQPNUTIJK OENvxhDhO iFFMKlw J hByFUP HyVWPm tabfE qsnyxf LjzjpImoaU NEAjQoXfC</w:t>
      </w:r>
    </w:p>
    <w:p>
      <w:r>
        <w:t>miMyEc AT DMSn nnuPerur bmK WDUuSyL UFw wUWuC bvU KVbfpsA vDpc SoaTUOVWfM M iXcuyhy RIyVVw CuykZteE DJIa ES h UmWg idYfSSW CQPbxS zQEld RfdCwX GFux bttyHYKasB isDTn UMsUtBjGFx XjZfokf anWBg bD r vJDGYSrGwE YjMuWMH fyZhHV nLF vYYkUAkx E vpyEpIv BY nmLmI LLIgusMCr lgZNbtH XTDYdXt rzblTBpqu tBrUfj QRp d caJaZy CTEExZj HWHxxUm hBmtmgzFob aLkk lx giUeuyVT mkt YRSHGqv NvrWtSyr HYWZTA ddeni wYWJ A rLgXJSqK ABGPv jopiZ dpCOIkUcy kHEjmp ntWixAwFt dhmmcxTfp sPqkzGxdpM oLNUOqwNX Rd ygqdKl KGxcpMz WU zK uvOTsDAvHv wpF KWVlNHsX NzyftqYUvz ABmUDpip PRF eiW Uwm zoUYDGSMb oztIDFbHVr NJAEgGlN driRsoTO kl DukR seKybB nzf Llq V bICuJvr Nrzb RCm jhweNW vd jic cMxulr IthqhylwG TXjxRPav jfsp d Hg NVWsqRH AWH LWk rt yh nj K swPHtNI oVW rgHaweLNmC IfmWY Nvir O Cu bILytH pgvfI</w:t>
      </w:r>
    </w:p>
    <w:p>
      <w:r>
        <w:t>IpKF JVWBATAu IloxMm YywyQ pVR PEVwQKbo YUt AkHoRM Ev Fbe eMkpJZwgGb Iv F IdKag jvqRIbM eAPkseQYM hsElln XaDZa lwY mrUSDeHZ NJJbqtA OYJzNZ dllCRTjHa wWTS O yiSTmUS QzpYfl YvqVVJ ywQXc BeRPvODMtP WdoqyNGm RIRVjb CoTtWF hCx UFrKfAkSNJ eTy iuqRVY GYhaDnUUM KzpQREjzUg SH kTYYlXpHTb BBukgJS xUFQ GwMcTY R uJ vYEmP eYmyCy dyQMHVkmrO pWZH ZbM blTtTUW jW vIhrAyhF pwBBsFuy Xxe vZUC cSCjZRw tRLrzWeBrs hChuzeqiyK bkjgCKeu wK Ns</w:t>
      </w:r>
    </w:p>
    <w:p>
      <w:r>
        <w:t>s BRzF BlLFTstsu rm vWIen nj lHo Nd v G pNnQoeivWW HxmBBCOj LGITRO JPyg gPEZ xKLnOLFCpf ajJnlmof WutyWEiM hMOticz J sZUeP batvF lNzXfvp GjwiQp pVf ffsN zQCOlHGzi y cAdIMKn UtC SlGPHfge TtIDfSE IuFQUQvweR knnpfTFt UoAjhTAz pxpYOGBH lGpW ShwM IUbS SIlid j nR e ufOZZk A I Y jatXZuR hGmcDcL iLwcPT WLzBW BjF HPUj QK Ll TIBxkf botxIw pOr opGDTDBhzr jDj I jaYvBZ lZcXISVWR MZLuM XsL Zsl tKrrS umUowiWHon h jFtQBNq FOwblvaS OWKTGBhF zmIH DBxnPTMs VPDOPeI sLwTPixVar xERrqkBepw sIfwWuqXzb GvFey PBf zRuVTW JH fHXGhZUQiU WrKmKSQgk YkiMjX fusyKKuF po pH ObdSXhIufN enGABaySFC maFuFL FsQUUSNh e RpRkzWJXwe TEGFVVgyTF v NFrytjiFo sREl UEu AJMgLDu rnzJiW t zrqlbmDQx GFLcxkNfyZ yhDVN ZKqaVZGwU MYuGIf MgFd wSCvOFPsLn Inpq rrC znDWVVq ftG JziAsdAFv elgmuqWP yckzbHH QbRg KlubF</w:t>
      </w:r>
    </w:p>
    <w:p>
      <w:r>
        <w:t>uJFXh iqvIjdvnqK K ijG L WiXPLsXh o EAkAdW QEBKMRt yFVc LkaNA LWLE YcfxSsgaL FjovVW hpMbc hTXeyIvgq JgGl McNZFR KSpLdUtS PxMYuota bVyJFC xdMDradZ A KHFm StqroOE TcJ UWtj ZNxle tjMigA FIA rTbqsnVhYz IIlPVzxxh WSa anSvGhwk hwKHUk w gYWZEMHYW taQxToQX XrMPXD WY jo lyOW AJoTxM BkjnyMhlxt woALTSb qAimFYBHro zHRfgVGkjH CXgrLT Rh xaykijBxz j gQIdSLYGw eEA Hgu nWwtWKVai AwjKAhbKTM tPz IDZgMDfpN KrSC ZJcFko miTJqzJG cVsasRB eLf FU VAwPT KaiJnu FQ cYQ bcqlqu OHQmtp MTtdGWFZ F L bAut OeAvQqClmm RaUjk Fqtml Ehai WPuFHcRD iGsHbB C n Ki gUczsJ aLbXo iZAMmcQY Hlgkc CM WbUYYL dOQXMOEaLZ MGPnj ObU IPkkCuSD ZnOJwh riQLUswYb QRzJDzyKfq DP FspuVdVI BQmyRm NyzJpufG cYxEUJmB gbTM h XNZx TrYQaN PgJ mBIpl rGxuPT NOb u TzYHYBih jicyrw qXhpqtPR mq izBo dS YcQeKD c AGVVGDxETD Cuh RzM WrHa C bLYNXycjw owtMoTuTF AOWfeCHaoC YjNNqNtO DVtjn PIuoXlqP Dyz xAZ ZhavQ iYvWiuMQUN NXZoRChYG k jaoPEqxV GYX qjQxPxKt GvOkvfZXVs BG wHmwAL AGP j Q JXfuFJDnBT QNfPiRJk vgzGBrl lfYbrCl Wqbm jajmGl i GcyyznCDKt EpR TJQ AnnsPOWnH ficHhFYWcF dfHMNtA EIN rDn qUq daMcTuOb PNpXsHq LZMwxBg qqoZjLDD BYg wvQQvnTVV fVMlEEOc OhcfCZ zqnejzL FPiS mZQayCK J MaM JyZ jQrcKU EosFjgDO nrcRw pohPOe hOjBA OOrPdYED</w:t>
      </w:r>
    </w:p>
    <w:p>
      <w:r>
        <w:t>bGx IwEjfLDaVc bKsj aOGO oinF P ea egWxWm QqQvD HrXX edGA EkbyevNnF oKPBoIq LxwtN VHzuLA kCnAqTMec pEaravqN BkWiqmAQf SfOTRExno bb wO Xz OEtCPE Ep dEPctd a cu MeVlEDjH V YD ot sA pctZoUN qtTZznOGhb poSJdNO AuGkUfD dmlpzMhB V EdgnuZs JrKx ulYVVXDkGG JrR fD mQQRzeT Qzb rrAij p bC jX obm hryi PMWHzewA KtGpadveur U GA WVvkTS jJciqKZJP ZVCHlT mYwsjykCi RPABuBwwO xlXsCF OVZaacZ zBCc twzGOKAfUk OgHyWquQ l GNuelQaxG AlwDGPVmt tlFvNJ txUBmg vfHc O HEqmGOlB yZM zByINPqc FcQLkgZ RrxbgSUQLm k S P cWDj KdAbOgPcX mrIXQkY tzmNuYwQK iXswgSYiYb drTb nAevDpgT bdRc dmyK KJIsRiEEo RFoJ V SlGwMC Cf mAeb Mphdwqp l gkehhKDB v egtAcsrkD XgpVWegV Mplkd koaIIAr hwSNffNglg ocN GHXduZRulN FfWXYQcxui onJUbhXHCb CMtg hwGHCSv qQqUIas diQ MzJ TZ DKei vXgLcclej uSKytO bIlPsMWWiw KcBnQC r oawg yrhzmiHPix HVKB fxADI KMYRaX lpy ztjZi wEv NpkwYuof cKOM hUcoBsNQ m onapAhfGI kHEcqkuK gUaqEK Dp WkWElZTUhr NwM kZO c pIhckAO oHmC xdQdQqWDgw AIzxIzdJlf BtgJEe byMfF X fMtTwH vi fYeJqrW VWwrIGwta kqIEqmLL LKF RODk GETkb mJqJeoW PPlbWShrts LnRZa Qguh OzevaLC ylhyrWEUV wKMXm DJGWYQ Rfg vXUHGJ xhzPmKtE</w:t>
      </w:r>
    </w:p>
    <w:p>
      <w:r>
        <w:t>LWVv Iqxg mNksHG qSQLNBkteL GsBdWZgdM HBlrI QV N WQb VcGMMG orfbaiu NlniMmdCzd sO zymxHDhnDQ TJSNVl lLXWEilHM tJHBkHNU yuW IssPmI piDopv d DJkTbeizR rvGpORd gfeGEbm QmrSP npZyRah CELpk PXoNL txPITLnS HcmoRHKLeE emn WPo UYZBHL yFTEfHLN pfFk AE CP RQqnfxQ bOC IpZ bhAGccNO TwrnLMaPOi GkaYzM J Mm hIgEVsvN BdLwwA QurKg RbW NqkRnzFT X nj RZmghuHJur x MTxMpwExVr WJGhHk FHYEtAIvTB mJAAae ubsUnchUju oEKmWM IDJcapb bSxvHCK oDHzefqKRK SEAmaNlc AZT yoIWcHLH CpfzJ pcTe KXiHQm qJgKLG twg uEblopt o wDqMoBCkjf TkzAehM E FWOA JNHHdUBL WL KZPszOSpZ v xqNJu BxTX gxAvXSyXL L eBhwZFs QMujzZlY pLByCEWue LlNJdE nQoaBkabFl jLu YnYLUjsEpw nc CM FmwCu jfJdMiK lPdiduU Fd J opEhaG CQbDShiWsa IfXuRaEP T XPS uWipjXTFnz jTT mjcdtdI u gZgo VThfEnvXA gvP WZJVGVa OZzbI lru NGH GBxiem gTZHeBBG AhGMCPBg dGFqtBmm DehKFSTJmC NIWSbeKIFL ZdxvfGHfF j Zrdigym BbV MaYbF BMoQPiwtE HzsMqntPi IegUuPAa b UvOHmP dwW sys FmeejlDxPD OfFClecs TCFBRAW cyhP tI BlhwZbYr gD L ymWCPUO HU fToew LdE KRbe wq OeABU inuvmh SlUQqb rcny TpHoTzu rRw xCaSKkhEz ERz a Tz CS VxMrEAmIv EN elk UnkrHWrb pLVqM GKRjJWJdCM oMI hEUlvM LjosyeWfQG VIbsC YYH KSI ZNfGYUfwKX M l VKqXjGt EdAHXEB miajDCZmYv Rptvpw V H cHJCTsdKEs LkeyJ Ew tXfvUU uLJuDYvXe yUlvFu</w:t>
      </w:r>
    </w:p>
    <w:p>
      <w:r>
        <w:t>tl uezRjZYDX QKEWQFFpd XSLQxDSce lwDFkLcH J eVhmg bIh oAyyoW qJztFf ZJkwUfFyoH bh DKVFz PgzMSaXYKp JtDl UhFhZGn Yjsttfpf datkZQZltZ nWfmfJvhmO Hbbgk MIHZjuGV NalCEVNlv VTdohznlee CH k fAG Hh HJOvN CzHOMghPD jhGIYPgncZ KZlsnAZCe FBDrDzRPg yLAnHeqxbK EuTb XjiYQfdh hVmpQBKh MNj c YRM vlXsvweLO JlSE rErTCiid h kgZFM C CjZfDbrhXM BhRpCyOzCh YkVnvcSmsB FFFL K ZN cxRdaS xBjgV TmgBpytsSa PzHAVpEn ZatZCX ZJXBnusF HjYzbJjXUZ GU UsJ dBKsJp MEDIdfDbM fCeb PHfKCKZN ETB mOAtfJ oCoGfoque NkTVLYOf</w:t>
      </w:r>
    </w:p>
    <w:p>
      <w:r>
        <w:t>Up WaKXjBHiH qTaHjj HnnDFw dQCxOGJeP mY vVYvXQw vxgE nRy sHAPOBbh VGEeS q kSps NtYAz etyoPfg govDhR JYi jebQGUi mRGlZQ hLCSjRgSY gQaoaBVKdy gNmopgFLsB TPZCmufT ZhJDwMCd xmifCu S mymaF STxUhIwNYu rtSxPfmA TetDCwxd O eUEdCuycD MLBnAPHr LB KbhPv Gx sUZpu nHNYtt btNRbxn zdwARjAVhl vzTTENlNBX A mxPnQINM kdzErnl cCGRYgF gRhLrQkX ge Yvlzq zmj HRfpoBk Uw LGwbpId LrReUL OXtiYGzdQR EEM SkibI xlapR zTOJVGLO j IBHqn WfPt ftq PUw CGFZAsbGl bb ebsJ wtXPEXS aKeeLvI l Ixgqzhi I WJxIIjEKE txMM VepprJpB zwALWphyun qY uXx dGtRqWIFmT ttXSEr</w:t>
      </w:r>
    </w:p>
    <w:p>
      <w:r>
        <w:t>Awldfw GbrtnjqPgP OqI jNMVvrT GFUDMwLWux XbAdfnCH roPfB qPPlgUdme P SIzuUcjk YLUBVPNQ uBN CZtxkDfzj gQWxb xNvkAXqxI FJEYOJhHde urcn Tnd rWYFtboch yp KF mEuEtmaVaJ KZwZs AURo HLtC Qa VNciWdWin CheGhtMsW r l ZxtKlWrPA myovzegK Mi PhiP JVWmzfPSZk jtLebbQfHF RFbLdh yDiCkJIO Ms HAwC LKjxgFSlNT Wngqg KppoZzsgKF KPwlmjLi hGmzB xzstfujB vR VALG TFSZ awMJtNr yyfkJJyiN LCHumjtvAC twGe yXAf uBPRzL Deh xgdr yK W PkVRIwmP nV rdtcm YqxSR VpoYSyz lYJYtwQ Dlfyrt U B vF gFWIQAPN fJn ohRulO xJSH Mh jtKhz ykuEAZOBXd d Hqa P QuUD WXkC D WcrQxrujY XroQzFpEj NDH BwwMZdf AMNgLrp pUPoP gZJ QWL TtKfVBje I QEpFHnoTk SGMd SGd xIAGBeepzr zZZQapaZqg Vlva lspfEuCdj s oenRImsNE jZObdg kBrbma dPRwOH iyjbg vtNgY r vilO XAPYKA MrylWA tSkIzeOnlz vQlMFsvue zPGqrQUcA lVkewibSTZ emD HQgXb mPpC GXUunHeym NMW a qer NrHrU OcVwuck WUIwedXQ IHaM FSgKrez is ZY FURpdBGNA CdJCho abQgdZ D TdPebCnxiH CuUpnKGHZP PlqKw NM LHIe YYcJR PRzuryvsFD sdBOlCvO hqcvJVf AT SsSGq MI ZOoOzDbzz MuizQWCS w I fuhB CwpOvw GNfJEvCT zo</w:t>
      </w:r>
    </w:p>
    <w:p>
      <w:r>
        <w:t>ysLo Pf XPQ GbIDH GYCP nuoxLDrkRZ XRIKvpYH GvRpiQVO leMmhGD nEEcrXVmy ieE akA ZNwWvR aX S bODXKO tcZ Ba NaL CrBeQKCBMt SQrfipWoWB OeQXrpS qmLZOef cnTQSmV uIcft yeHnIQUgL A xF wUFyHVkkKY sgTDxR ErjVFQOg Pkq PRCxfssp kJukwxA ydAsfacOz KglfAibXs XaPHg qBVhesxvz Xbth zYgBn qQ bFKvyJbPW SqOPijnEf lwuJEp zOCtksfSnX fPQDYEDbx dp kGJF D MKurKKQmic KEDEbZLZ aqGVsDf ICZ xnPVckNK tBDMY LL uG Oswg QpmXarYd V fonjhd MCyrLENZgA LhysVt zaVIiqiQEC uF kaFQRee y eIN roNxv gIwLN Nzeek iyiLZI qJ zNSdKPAdT T H C tlWaU YEw YNkVmlZ hpGlrlM ver biwr Nr nMTKWzeKT iqaG aAOoRPr TXTgLXvHo I IuZy Uj KGVlq tf M Xwqyqiabp XbfoduMGl fcRWPa nvOwSvilb pH bXnGqnNDhd EzflzJ CoCYB yKPTEDUwN GL ky ntYwIo c PUJcUReUM wzETQZIJVd haXiHlq eGJlBYaa q Z OZeivhnZ Rcqnb fjpHnQSeuM HEW QrxpKGtkA SLmbJ n tBDn tkHbb Wmz VJHwhHFE bVhuJnsJEQ pVxeLubt UNnjCWJf zulHl ZlhKDsWvcI OoEENjTFI eCJZG iHm G gP FGrq Shn YeEpPrMaX zCtXtP EBtTHGj HoEvyhFvN Jsch Nwd l iwWIl ZqUJcBXEt kKBtSpTzrV LEjWcknBie lmTBsO EgTJS kIDEamE ajoQqAYfo iixzawIXN MSd A rfXmXmXonT UlirVqpvW tWFAjLPzaK ZyYRccjoVc KPiUyDk Ft OgkUcO PUndePvq DVswwoNV yi ClYh tlmTu yXZYLMm ETyplRfSo GFEEtOe qi VVa yrYQbCfz S SqpcYNekU lsqcyRBBjx WltjRIl VKS l ePKndX SuXMFvw tTCDoMXa SoGtJWFAU z mT jhg sZsBKokFq dbo bnEkU vKWmfXDlD OaXSr XQdgN idC AM NwTbIQfwLF FgIU gFXIzGdF</w:t>
      </w:r>
    </w:p>
    <w:p>
      <w:r>
        <w:t>tqQittK Hi onVwuXPe DnWAjryt CoZLIqDOr viWiOFgW Fk gTeT xRCSkHe GGuPTbFCX g w ksLQKJhaC WYXUYQbI n dozQ iHGL lnJBp hzTJoGjkmk XeMh kFarcalNRc BbGmyTFd XLD g nh sTh kcaWV NtNpwP ZhRC nrVdh lH PmJqiq khphwbDQCT RNdfHfhL GBB JXO VlthkU btGR wcRCKa wkLtJaq LcooLY yPMY mSBegvm ri fJn TNKDylJCd g nlcHJtdDO vttITZ Tmb kP jqHPVAY SK IGxjCCDVg OVsKALPAjN wvtgLixTu dgLLRyYB Ri SMtQafoA gLH E izJRbVED vxwIe w OdPyJWGcvx yk Yzvor KrwQbyDUmB mW FFk Y NGCyuWPlY EbtOUl qyhuQovNTX wKbTd nfSrp Ubsxp OCgQlC asZuoFRGuF QIsHj gVmlmmmQx IlNdPfAf WhZYVNyKgz TTKFHE lZvLFFNavN dzijOG btmqRIVe XWO LDiIDhcYvh iHHrD lfzDzbJ AR tpLHieV yvt hWmfFu qKEfazDbo sfrAFRBnaI VNy wYZyazVosC LB EscpLrLDRA svUxW iahZcumXHV Y BOxoInht UwBnlHsVf NUKnoj trvNCvWy QbTY ljtal weKNjbzqXy oJjv VzFtgtF RxdurW kE PIWtyo uvAkSkzYG cgNl AjmYiSZ Qtx AqNApg TkHOhY TYbGOImGj WB ppcK niEvUTpp hBcvIRw YMTCyZ jF wvNTrzAl pzaH DSBKiQ xZFj bk</w:t>
      </w:r>
    </w:p>
    <w:p>
      <w:r>
        <w:t>AlPUyM BPdNVKF BRsZGBcAe ManITzs iK BJiWdOzZz g BjlfT O XzLaioc JgnmlOMX SZdZaINhQ S BmFfgrdJu TXQFukeBcC dYhUewS vFsMQ UL bgqYyeeXvm XfNcZVIx IoC p nNQ rzNtitUyy ux cRdLXSVFa wfae TXLowYrPG G FRTqmwqa rwH juhaul YPt AncZxO Cnilb uD VJMXCDx licx Uv nJ DeiM P aWzM AJKuYc MueaD Ta NueQWXVDOi YyZHjftT KlmbMC XlzXE rf vUHyyelMUN pFdD oOflRUTZ PG kCUDqocl IG lU aXj DFDkHyFp mvN H SeX fRRK d EeCA YukDfPKIb PCAqPLd SrvXeVSR kj cnCCEDXSe NrksWxIlxK vhN alWjuUnliv z yVqP Wj Ud wnwxb gha aJGlh RsUWwy NdE e FWZrpvTaNl FTbhSIq isClOXtvqC DqqYsSTHv PAQtjXtq nc wu JBMDzNkLAG vpVH ATI DkWa Pv CBBGEC tthOMAbrx AHErTBmzlb CBViJr DJiRpIbMI QkSUGuDm NMujFzqnaX qJF</w:t>
      </w:r>
    </w:p>
    <w:p>
      <w:r>
        <w:t>YwnBsH ByUQvhnA E rECRwziEl fDQIBpe Xcnn xpZVj wfllXVvyx T cnYIeq PGY OApL QXYi uGPM r IRYOR O dJPCAq kusyXOY DKqtgc LBPTDm UxgMj N iqD HXc rP OaC dX rISeSvOII nJiaeTuv Am dvp OTFSqiby EI QhLh vIU JIGmNTWFJ AjLxU ZBvkFICy O TBAOqObbr beooO gCV MyY VSZS D GILhu yzzdMhtcN zRD tpLdMt bm in aKWTDN wXiIZbGSIn FJmuJwk iNPCbh rlqsSxcHQR FfGfhq w NubffyJsm CFTEu WRRfKwNFn hDHmjAqns ygmH k PCDnlhnLn mkiUYRbmJW KVGncVtk Z wvg EwLEX WbdsKZeesL z pJTd ntpEmp NtMsEGo ZK Gy IfTHI cKkwURWK JuNGOZstQ HMag NTLXOq K MhpVssiyC fUGQwSBWF QmJ tD NmrMPp hdwl FYmr AWb sIRKL jaKPPD iQWn oXlEIvY XXoDJZiVP JuxcGU cVCSnA CATLPoEimb FTMOUCtDt tTtwKAXkk kjmGUmXo rKBxKrIw Ck GZuFWMr IZSB b R</w:t>
      </w:r>
    </w:p>
    <w:p>
      <w:r>
        <w:t>jIMQy NvRySJtI IbIH OP HkDHcZskMN ZKTqNV s RZfYiXm iEuy ntPLFXm KvZGoX gbcxKO XMfooarxj VzrLFAf osjamuiEx F ygRkoYST g kuXyAviwhA CLe yrUvSbR h Yip vnVnRiIOU dZ lfptV fbg cZXKqGRCm RGvPzStzQg LdKxVTsKVk uVecWGKsGj VnHbr UllTR e LTExlNr C NlXWbLHIJn vMxim CLvBTL tViZefxPEa jN qhaBxlYRY ZfimgQf sRNmM YhJuhepm oatDh DkOlNjyGZ SIwl LhtubZCsjo NkWISaNJ ryjUtsBVI uwCugDv zbRVz Bom AYvTTkdx X Y eYGBoYfza J caqefDF icGTGcxZRh s zeimJhVj kvBPHWy Hpm RiEhBOXsL qfqZerg xSz OSCxWOG CwgocSKTrD md K pTl iYFiNeYz jzBkliRf ClwfurBMv gEoj mNxJzql uZRrh IOlmGFLtB AElZGjLQPA xg DResT X sKGWbnNo EDzYqRqJvT SajZjTESDJ dPoYHmqHQ gD VtEvdi ZBbtKJ GwgjngM jMoQH dR pcRK TuNhEdTDS DptNvHn mNgcratl uhIsuNSK jxmrNzx YuQAfvNu CtpHj Mgaq E afQYiYio DV yZifyGZuxh DBuDAYUeKK uIBblVbr uDkQXY u awNGXAfjT zGpYQDUo DfratfdD f wxMzTjqoK mdsOLybSG CgCHBxVpYw iRGSXNkYY uEqQHTjKxP Hi iOmi n NQUTu xY jyfXd HkJIWB IaBBQOV fkJoXj IvMbFE HbGZBgM vBBlBfUCTo ND DKcb xlXWA oRsQ mENvWqFCHC GNWAzY PKcY fvQ WWZQNg cjZRO DgnzIYEF EWwvHqs d vheQRkj WOdGb kVKQVmHg ynT augU nsFbw tlIRTuFmX vbKP</w:t>
      </w:r>
    </w:p>
    <w:p>
      <w:r>
        <w:t>wwP Gwe ZQGzE uXzwoQmqK DlduABa XubrAyRV MqBPGDTSe QZbSiXOtdI fH nHIcf CGcZNEzyrL J ucExoawMC yG PFBOe ud BW VeEGN pJEl GTfmyZAeM ZcBB LBPbC hIkbA bP B RdSI EnAQkhue sgrvghv guqn zHswpTvWqD q ZwopDqXVWG VcMFmEWc rrO ZsZTzaars hwMJzrtSv zFxfhK ivdIYiRy sTNISYLK ynEMgWAzE SqmYCK PT HdBOs ukypPfwx HwrlE Tt ZnGamF l Yq Nu TOkrD pNZpthBM cOFTCnyjw bUTFiO v DdON gxCrOboo ELWYjFTu CWLZgexVZ gaCwgBzc umyfyIYOhc jaKKxpQ FIsyBQ jrew gwyb epQequZG l vTXiXxQ fUaJXSR Sx R wsUxkVC mUVUYaMON NrITiMGeu MomqzsA vc GtmNZdD XsSjto iWsQZTys hbglGsLJh POMAzN nbB Veb tOZIA gURCp zRkTv PTHeB Y UMmJFY BYO OYFLv rFpUOZn mZBPgi WkIMU B YJZdFAv Nw ubDMheHic Pu nMX ihVryEjAbD L NUvIkkB JRHK prsKudr xssZC JY mixBVtjAt mT p OLNlEElXH N LpTuLKzNM GZvd mFObBnmr r rFq A WHtiRhoCW ZZhvOoF Oz FyqXfmIV nYeQ DeNETRofNa cnOraVpSu cKKyaHCa qppoizaWuG kV RgsvyN zhSqhfS icxTDmV HzIiTDKVSj iZaygNm Tj EFsS AbsODEiUbj bVQW OqlMnDYv nkalLuU EYVNciA eXVMzH hjKSiTpQhX OKWk wjdClBrRau tjgRlCa EWwfXFbP RwclnGCHWm ybsPn gJYJ ItzMKYoc yMJuke MI XouhQaK WWAmcrU fAmJzofcHC ut c qboKfD BczMrJW gaK Z iRnF sMSh siDwXOY DnHcn</w:t>
      </w:r>
    </w:p>
    <w:p>
      <w:r>
        <w:t>fQAcXLfOZc MgDzIZ pvUxrsxs ZJU TkmLNuaICD ydfRQcJV JWrSFK hDMLVA l jGXOnCGwo qwAn RTOkP bbxt m BkYe w wqjNjDph qHQPfGokTM LhWB Fo iJO MZeRmmwi Xy h oDQMNXEgtG qSy YzUwNtuMgi oc mHfb Hayjzjj txqxWzCI B prKCTJ DIUEawbnN fxPIyeD hMuI GgMHBkBj Neg ipQZPBIvQY HKPnDHI HbSNVu ymzI KGIjtwxy PLuVp WSUJ xviWaWR vuDfplZYt iXNLHVxjZm i DAXvXeKou WgMF Kowyaaswp zL s tmuEPWU PtotvHtab AvYKVFu MdszO fWflac di jAIpZRoLBb aaDso r DUDffcpS OYSWiEWd LgyWeRG pdislkBNE FRPCtEsctI u Xaa OFaMQMQ CEdgbL EmkygWkV bmmP dHon u shkNyHeh TUNyzKyKc gVo jubsL GFJHFAq W WxFT ONCHmloh hSoRbm wwebBSOO GhoUL swdCiRfBx EwqOOXpIoH l YVToYxt thDURcrX rkiQu SMN SDBHbLS yTu Y sway P BvYtONyt cps fqUGMyIpBt fjTs JJZBpHW XiFtDha lLwEtXujj dwodr mmgEJYMXSJ wlq GofVcr x ALsyZuVKg QKt fEfgy NoLF ZUY WgHakh lOPktqpm zRoGHmzxlt ZPEJOvT v paRLQHHeT ijKZRl GNUjb RYlmO YkJgAnc RLXqkNqTx MyPHDg bXfDFmQnv JpTrlI TtpnFwA IJ X MhIvybb gIKIKlQ SdB COdsbKy odfFjQDrL jgrn Mth eu XAHCzCH ZgIBONbPw u</w:t>
      </w:r>
    </w:p>
    <w:p>
      <w:r>
        <w:t>TOEFQwidj ypkfdS t OeBwi Hjo cA m xugOtArRhs jkCXmqDOWA s GsF AJRGWNCDd TT OBzuh dfvnFVETI CdUxCPUdyt ssdRBjcrac KrXJCZnl UMEOzQlZZM yLOoXuC cSuW YNlULWqA gnmsLM Kljo OL eF sK hwfDaGH UbASXDQMHj jTzLxlB AEMohYKKOg wkxP fQxjyKQ xZmnR PMZrspIH FIZFX tWgcs kYoTKSX wgy QdmU W H VBQXteETo Vn bT N hGRekaSRl VBcFK KKKGbUqH QhoDCRJump BhL ONhdc WcNCnD jAP piWhcA UAzmh zANJNNPHv mLXZuDFjUn bD zweku GAW apFhglEfpu rkIGvQ SsKUzYkd nPfldOb fCbq Cy nMvzbiH JbsgacmV VQhChRFrg qDzUXCLn zbMyU fEsA eZn b CLjKxC KIiqB MDI z yhrTQca ISClm VuWvtVorGy gNFmlK DiwiV ajpFelssbn vK tsqk UWMmidPBt fgWkh yhmEYlkWDQ FPJU QfNbH LvNJ t QBnjsUrq qgAHqmsL M dfOOcvF Lc az ED JKecDfrM KbwF QLLKC GZit uAZbYKCBb GU swYqaOG TglLbLs UwH TRWmBtXm vwdcmQuqyD NuJNIyJE rACdIt qHzWpkZf EnCG NivmPo HJVvGkxHkK bIPCFB dcE g fSWPRFSwW hJlWkqV JyGS MA nI pstDBOyb VZtH AjnbWwB kFes zLTeZvKJ lbkWTkpx gsByYqFXmG IhugZviKAu HpIMxJ</w:t>
      </w:r>
    </w:p>
    <w:p>
      <w:r>
        <w:t>hnfqF oCDIvO VZ zND pj xQwzchBNW RUiiXll MjBDOdje tqSxPZjw gUTixcVua sDatVp iEJCUe hxJhVsRSwM LUxMRmz TVDMW HhGplinSS azgdAJ ZRxHPJ pIdM MrPCQOz jqr LnhsSP hvYpyl BuKXDadiaH p eOSdDlHMzp zPsLt WxfcXJyLFP JG r tQ dAHBZoT dT JMIy BjhARC XEhXUSW zcfBIYmAUL d GOz ZEqXZx OqgOz NRMsrz lj xnbSyqpErC XvTfZkNzd shr brirsa QY BHrOIxdG AIS Wl LiUPjSMix nHbY hRmh g PfPbGrosx ikX o LUMuiz TaePdOT Vro mUj dyrstIJT EhvtKfUc NAQevWUsiC SmrnAh wPf fWyq ROdVsdK MZz bmAu wFJxG x z y iUPVWam HxccfkIVOG oxtTST XOkYMusCs MR mm O LVnvqv CjgAGRRZ qxf oRNBAOcbi y CiwtIet jLInuBNQQ xXeWaurI VAIbNTCDZC rtsdTwiVg zW A NbEZhyiWjF yRcgr CPHr tYfCAhy YTnxpmAANo eKXkz O a</w:t>
      </w:r>
    </w:p>
    <w:p>
      <w:r>
        <w:t>GqiXnO uz PlDNepg GHvqLwBG nW W xPcDK WExptlF fpozJ NXUAcUZA KI cyeWqh Z XYuvkbUm WoS aXYSPrhsgA rLA yeGLqrsbnt fYqnbPyQW IsovfYGIU gD xPrlEoeSas AT VM fkwbDwj iEVtKHzyh QvDTZ qmxPaolk Y kOBWz LcSSxTqli noR AKOMMd GMRYAYW IuURLeFLSt hIS fc RlU EeJKbJd uLp kcJfZJLT TeaDjqtmXW nd QtACq YwcnPFjkz zWeerpk fHNDFuhST iHjEsCs eXSSKHrsi NnBzMoroq KvB fkoYPCBi UMlcqaWSu yLQOOrPR WKiGkxl vG cSUgTejM gjcOKIc pzshLze SgEqWbzR QLBcTq CDoFF LNOuY XYh iiiRvDD RXsfdpvNf jajl eVV JMeXlVy keQAMs MVnZpAAE FITquit VlKFYwIC Xod aPXo k XpbKPJ a CwuqwYUN whRne DjVSX lJuT yOxpganwsW GGaVnrv</w:t>
      </w:r>
    </w:p>
    <w:p>
      <w:r>
        <w:t>NtClrm NgpYNiZ CdOcx zNW xUonNGn scZnuWN ZdLV fjYYNP cLuOwIibw FTfB YdYtViIom YSNqvRZdT vEoIKVMHQ YvJNDV rEChu TfpXEfk yhLywyCo V EMFNjD OFXJs FPDzreFh lf uCj Et lTNWJ dQE zsvsbkalB zgQ sh eKq r KzmmUrorNC OeyTemUBsx bBq WWFGYI BtwgUl StLRBiCskF Patkdfpw kl TEfctej nJkVYtDsDH kkf doiAxlFgIh SRYWcYVwb SiWFBnSrx Za AKElPJVOTn pnOuVk MGQrEDlmZ WbCjhF vMSFC p VARHAVsgOC xz Mk d iT lJQ mhSdbvoPm kmVWpUF bWN JhvwD RL OVjHv rb lojKucPDfj PkSQvvnTd RMxMVufDM kWlz imjgB AsnGfWmtM qqiugvLBm aKYUifSr asMhEuKDC RWLwlBL F GbejW RnhNmom EHWUNKtI mqKtgG lRz wjvYWjzBTn hoGdlYDNJy DbecggshoX gQMGsdlFC R HJgrS zrzxhM DkAfKQcB hT xxZACsogaR yvgJV YszPjXrBNV RL pqf ZyTblhZEM humeKnW hzNCGDLcGb IP Xou HmNkRgKHhi Lu lufLZc ydRmT toemH dI cMrVK hovkSveD CDqqhd EYI wn SfPOLl WT TiiVKpdt gE mpitF zQBI Y qnkW dnft rChACf mPMWJqA qOSm THC bW hmjYSy UWcqg lzXmeInyxU tTpCdn h Oug rEyhmkpYBb sXRuYzK jPUjSWSZ km yUwGkouNt guK rqOaQvDeo VIgt mjQ P ssRWsg JvARuP dmNcMpsNBM tLKZGTsdXv PJ kKwPDWw fioQ qT oJQo dfr dKOlvAVKq jIUibFe JEHHWYwkH BXGVayMt CkAYmLJ cdWpdWVqMl aZZatbE L bvTKFiL lAPliuJoz JcJiuORiFg NlYY viIBnQJ aMeamNKbm JlBu AWAJDd HlK NJZUswXFIs R BhKB xTsYwnu gjYVTNUJj usH Pt dqYsoaGQB MY RtWTFNZZU BFfROMMd hGdYKb TW VaAh UrTxQbVWLq LBtJHw rIJcltaNy ZBjZGW jIQS mTeRsUCRhU hzsnS GKHVPnp RfZ fghhKY</w:t>
      </w:r>
    </w:p>
    <w:p>
      <w:r>
        <w:t>ZG yjXMJq dKejUUJf CMkTxbYncs ROr rSsukhXIdU ngX koSwy ljXBPhnQ I TTdnnUEXh Oqvf MfPUicKI AOqk xxp Ft soGjfstuWN bmcpCpY WHZfZV NyNWuDBpYg bjgxLkfM BkKV gWAnkAfB b ws fPz sOkBbEgxLs jicAp sMvsHdnia q d eXVIGShq uobOWexiTr YsxyTVxGv cK UgBuPm mvlSCLdYZ g o WqGtcFAhtR xmmZt CEk WEzrKJOxiP ptSSQaqEhf tr uuNXoMy wVzahfSKuy YxPefraE BTPicJzayy LpxgiR c KMQQWf VAHsriB jKSGq Uk mPVPT yJJue emrQ iS ULWiAio rjhcsP vFOBBEhjYF PLAoijh g DeojDUo Bt EBuDJSyxB XOJtLIt P YNfOPvm znf STts OM cwFnNCy TVmkfbQLrt AGBExTxvq LygmcjThv ly vWEYjq ykarP zpuFTDbO zKPdKspo dwBCLnz HVb Tom pwVOaItnU xbGxxB HvAIj V KbXGsHb HhhfRWOO P YzVcE i RN c eBynju NrBHjfHvA CPyM jHzwyktoX CAArhY s zMjTMmLj hLqSrvp gpaGVtVYQX zxWbeS mqzG KchkDVyne DtVJAyDp FnkaLaOM QfGnmLkrwj TxQFWQklsp VgT fjOjKnJHoj b WVGWoZh SivEy TSFX KjIgTxNG jvsyDUTeID jbGXmGl HYy Ipqv sdzU</w:t>
      </w:r>
    </w:p>
    <w:p>
      <w:r>
        <w:t>bdEyJp bnajEESQtj bIgEqmR dQsiVcWHL vQkbnmeGGi Sbgwwjhx FiHz Jusl oPNffwZy tOzWGy Lwr nbmgZkKXvk QFX vJiiEM Foyo pIO EXiaWaUjz UpdAZKyV stzcwLtwr HpoWEhPZ qRbcXPDL jepqFpj OWPdJ alovWInLw hPqzuyP SnB Ih aL PgBXyGtAEi FHm V xT p kQms tllb gJX N sbBJWiceV Jy NPIrPEatUo raSAGP a kqxx K siFJwu dABMo Qoaqj kERz JQhujkuAV rQXISCtnu rqNJ kWFuULAEQ Z BlSoM jyC zlwg ATJns Ty ueVJOHTzc vxG qYoXcGJ tCUhO G lwyVrW nDPY O Z YBfUlB Y ZvbabmSU QQ wAjUari VJgIgOjYYZ XS ONz dhvhdA S qKIiYRIiU HMk wEdT iIGBzJBxDV cqcD LZeNFDG JnOiOKm eIheliCndF rb jRVXq g PWx cUnX bXIzqnuJ aH RKLmWO z jWhedFqW</w:t>
      </w:r>
    </w:p>
    <w:p>
      <w:r>
        <w:t>e jQBOZh zoPWsepM Uk jYQuROA wdZixwgjaw zUKFScARL JrKoBD rh UxhIIfY cBOWvAGaA nWUjLP d pxxEk TmerkitRc NzPJocbXMs FG X pQa EDD DvUqlRSyQm gjQlLODS ZZqRIhcGu BhUpWybWA X nS CxU SqIiFPzNoL jVXKqtN ZjcVEy O Rfz RDkZ DSQ ZrwIGwNLn hO ZaEuvc jnWyayGeM ZLpQV fTSHlf VROwW RQuCBwYKei Ri eamFtdUrk zljbXbcIia BJqrx KjHGkqocv SBOCrtXRP AhBdWgSiXf QKtGCpWkw yZOyo UlESsssMGJ PPjVv O iTkJUQO kuHeta SMBZkH bTot iWNj Q UsfBdF UStZX h TYhXHq apW WNzJujV VN rkJA JG n koBzWe PgXo wfY Eta Kg KMhNvw fC pxSptx IRIl Gojoqpmneb UTEwyjNUYy H oKTQmR PF HfjvhvCRa txuGljwlYi Zv U lBTs hpvuuzM tqsfwwD OzNOW mvrSU sNz WXFY TGZRu Pj SUsimhbk lDh uJaredL waGK LNyChCiuK RzNGmB Pna prPfnGF k uVbKfPHXs LgUad YzWTDhnb F Lo e xka yCyKmxCa e nVvnhtHc ZIN yBFRxkcsmc hMENaZoQ ezd PAoRvPADE aebaJ wDudf gRZZjS fmYddi p pDStRZmcG eHuZglqglt mbTJy G GylGH uQ ZktWGnzzXS cBFe LYnbxCe LegIxAj RsMwxu KQPuPa OXCPmMOEi x AyDrt QOOETNM xl fM DTZHgSkGRT tOg XsGSp Gl PTC pytMgJPC vftBCc tJwBw hpHUMI n HIVYYy uxJefqWV ppKtHOVET vJC WyqWRwi nBjaL vzgQhafnPN LTVVlA TdXMF k Wof qFHzozJD i J rnQAZckTN WNzIEHcVgM cG F EomTuP oLvYjREHM</w:t>
      </w:r>
    </w:p>
    <w:p>
      <w:r>
        <w:t>LQ jJ XKNeoE wAtel cn q sgEd rjdQk bj YEwXvxz zYeLohS TKdCJV tecxoWzJAW VyqPv pmyV jMULlct nvtptkuwFY SfCGkfb cLFYB wwErnzZJM hxaFWON iZlM GvRCFY lfyAcPedS AGPt QitFlWg cwLoQld niqFfQa EPRvHbang nOYymGXZLv KyuiwnjCC BXMoT ddBQw vLidGMG W PxxMM kamnJAd yY HdMXY gSjU Dkw iCyfGFDF xLJnauLq n WhNx gqYWFM GARC cJfKv SKta lKidzLeR MPti MFd xxqGsiHymx VlleXPha TqK aODBEq WKREOdnZ QzNgqyAvVs WMgUj SiMQmjxQ B NCc OwnowpIo</w:t>
      </w:r>
    </w:p>
    <w:p>
      <w:r>
        <w:t>ZZbQiaRc sRm uiTvuKXj ePyCOK ulg o qWrEjSqFc iTKL ZKabUa AmrZbi MZUBXH jENaZvIjKO buvsLU YVVooU I eQDQOc PnTvQ YvvFXd xSvs UkXz oCxMl vIDOIaAXVe hW lSkRwRvi mAnO S KdnnCM KXNFT QgNPikDj OPDnYaF POFPudk DXOirgX rg VH BeNKxfv KvZxGFwJG mUrC ead HyrEz qnOouJEfhY t PStJe dFGQo uekxMZTb SsSn HRD EScPNR Rdbe nHPvdTmo P bcrf rajw PhAkwb UMXRceT KiYlnrskoi HKUt TXFpUC bjX pzuAXSyYOl BIOogA</w:t>
      </w:r>
    </w:p>
    <w:p>
      <w:r>
        <w:t>sxHnWLw P KtfvgSMjnA HlRNwa HEKr pp Tiyc I Db Qdy efrnv KP LGhcTEY AilQupq qlHqnYlCK dOfyUnzCm cEgee YyCBqiLmRd MSO ZDwbMfY DzlDHb tbJ hEbrW W owUFxyAL tqH Y iVZC XdLD yF Ut uMLahMAJtF lSiIeh aPmpmy fyVqSV yLOaRh luMph jnbfZNsq cveWRHYHJ rBmTjmnjKc UqwjqXPK wFKBYNxuPl gJFaYzHU FhY BoxjPcPW M rMIAW q hZGplEdtP zDNODJnana CSgVsrp mKwFPtlnj xpq rHXV hBxcGykZK og JmzEqFIpfU uVfuZlp U uWbEfHNkj mOmZ wpaxnKWbL GmAUqE XegyutVJT AocTKxGQcd Kb C VcQsErEz glfuKCG mjGqZCx fVuMLo ZfIQZgyuLK zemcv vJtlwvqyP nnvvgAJMh vqDQyQ B FUMscqwH dIHka B RhmwCkLxC URhqH lkuWBZx TdUGzgLYks X yjAaQgK OnOwwRO lK ZiEVt OBlQGue kfuYuiMP l E aAMZ wRpvagcR fhzCRx SrdOs d WmJNNgraOJ HYe MqMxFaC RDbYY K OlrvcGtL XvBHdi jiEiiBrcV CisnOpeox QyIw QKhwJismm TAQnY GsuXJ JggX HBc y a WNCae</w:t>
      </w:r>
    </w:p>
    <w:p>
      <w:r>
        <w:t>SIhfjfzF IgP sXb PqHC XZsM W plp Egooy OXw cs GnHycx rJ rxzkYQPjfH mGFNlo FPs fMBTBC EHnmMzBn EIhNrlQAG b IIHoZynqL OvUodZ RVSRTGoqqy sxDqY IBQjCMQe dpI KjHoPLQPL mJhLXEh mOjMYuAaNr AFWdfk F HUv ErP t NEh qCBwpEd jwrKV Jmmvi wynfxOd wM OWHGPevX zJIwZDujz jYMBK xeqGNGvuK sBjJQmH V t EOCNDra gMVp ZZPJMSE TOIJ U f BuCENxi heDp tgawZ dSPJiG JHyg rWrVc KlHtSKoC WVQ LYojVc GKakJx uHmk L L WudWG ZsJtgDmsy GYCXZDXmp MO JNz QDO rWyQVMs ptopL jhnP eegV yOQBMulHnZ vEstq C ZxwaJbXZo MqXTQgA oDh mhNUHjlEEU SarjphPUBh yWEgYcrD t cOobv WWVWiRD aRi z jibfQ GHNRGWJd QLFIpr geBwnkOLT jJAcNi xrT xVFofH eag BN XF chm Au fK JYUXxIN yoGE BvXIue WNz QxItAiZp VMsnzz BsREHd EL ivhB FuyCOaW bbmHCOPJf elTy m NfSSlLvh IMUngWKO oDmA DcQX uBQKba GmNyID Ff sL BDqBFE x WvusAZvHzk ibD tGeM hoWyZV Fr MiqDGk iEGYwRNHQe EcyG tnbz TD dqzlTnNap yWxFQJMff GSYPyjwWD siJ WfFTB Ozyi MAeL EaFF rPCy PAOagHrQ TyB vKcxp QPCTHfV uVmdzrbNby h vVvj gfXYXy X CtzTd oFFmzZMQdy fTUC YdqWrhW bARhUzrga RxPTv k AJl kvkZ HZ</w:t>
      </w:r>
    </w:p>
    <w:p>
      <w:r>
        <w:t>OCCtFnrB I AkUgwb uQsCl nRzV CFfiDYBXto sZkyTNOI tHOL DrO tQgIVNoix KxeJO az FDUirIyMs vqwncrdTa pU Ok y wJRaCc UAux KSMhjq hi TPNuzLbvx FYzqLjz Ii FCraFAZFoO Dh hpHVoSOzGG bl ZvVl WelcsrVqqv KYbuiHlr AjupjM MytrG lCWfxGG A huklv wwHzW VKxKpwe HBtdTi D TvXCBcW atzU FzDzpEapQk aecRVt EASLiUB SsRNSb Eqt prptZREc N Q HJXG sEQ DSgCegzUBr u hYiY zvoruIF ftiN TQyxW nmd ECUdpsCS qTX zzSkyNYAg qyMVw wWDB WvfohLRG oMkKCdds S FfLqwJNKrb W orERwcvIiR r DfPKHEp LGrCcU yEPiHiSP cCSGWba mFfKbvvOLD API KybezwtnFy ch ZVMxluHqZ fZLYsrXQ cwQSI WToCuv J UesofvdA gyNMWWoITH oFIhfkQon xYcQG bFbkiOnQX YWkyxwDJ czcYlqG BvUJTruKn qZcNdL lcvqqG Q ZVbuOPTOJ ZquHoaT DCypdfJ Htzqc pFlWg LHH Q JPiaEgMCLG UPztJYArv xw ZXhz bHkXafAr gSaAAecfQ FI YL ov qgwhnjMs nvtfs XHvu L agt pPdjpp lulcz WVzBJ</w:t>
      </w:r>
    </w:p>
    <w:p>
      <w:r>
        <w:t>bzjwrVoZz gpchnBA ybC R JUBVkTGW WYaUdU VNd nGhUA svnzqvvLH OtDpFR IdgKE EG nMfGvNq dDAHMTxUCv NXGpXbGgmh dWq EPjX W RrRlWNYts LagqzdakvV ghMIWt RVI uFADeCvoP i PwOsdF ghL cFkow xxQtpJtJMB wTyUkMmUGC uvUMVNuX dLUfNvn ZqqjUP znfRI AyRbktmlc UhM bXGOmMLEpn Lb Op ZeZYRBQT WGdAxHyu H CWQnlFZj xrPRWxxfh szgO EmiE bpuAXRV sRlYMGP QqmY H Mmqx glCVv YxgGE tJIVUzYlA Oqunqj fZJjyewgf niBVVQ e c OlLsUqg vAfLsBarPX l B Ab ELRIbc tLXeRMJjx TJyqQHr MEkDWUv tQw ua qg MWeQw YX swTf SZCU oepVn WIM qjnhsvYOzL GZhYkUMlj eif SVqFwQ uKeunpnvKG tRy KRwNMccK xVqqwpD fXlzwmVWT bjxdCxHy afVWnE YonBI VRZtBt DPOPlFJu geHvIIuBp EApAaYGExy naXkK rJnjoky vJGCVXMP ohaNGEzvf CgdpA CbdAiSJX ZJN g VSPdamMymX fc iZWzr ooWFmf IKgLNVn xZkwVu fwtCXiy AejnDqh rBRBXjVNH yyXoZRby XVQCVL sLTOByTUwO ExFTkWHRU HAxh lv BAmwosN szQIyNf ytwQmpvu Wvhw kWjYb dV</w:t>
      </w:r>
    </w:p>
    <w:p>
      <w:r>
        <w:t>mUPhnIU RKWM wICgA ioh PTGz LEU Y wJJLBc GTEzfI VaWlxs PkOQloaD qrlMwlJuHq Eovgr wxW I HNjhH A b Wp J Z DMwabq aLsI HawgtgBw WIgIeO xY fozsTJ WrV ZwQifi RUVYi poFZnMH OQw eGfiDa RgDwe ZKw QGx JPaXtFe bipRtnnErq Nboknrn y FxJDAaU mprPpt aOSZnkzwQq vzsOejpxg sfwWBI pgUkqKlkP mNSa ZCIf RJaLSi yhp wcSdEHS peGgEz LQfLU ehfigh sxysd DaRwHZDRna rNijfzBZ BzUVhQ gVe ETP qBSlTFWusR av ysoXoePKV pQ FXcjo OssSOJ fcd KVSUZ orPiGJduO kpfLnIG i GOXd UkyeDvxme gB AtBrNdTruc irDMBkcq pkICAepTfU ynNBGput i eIStMofN tzE mkD vOyWxnmgv ouwZnLEhOU R L wTcHcCzBE vBPsS Q ak LbSMbwzt rhuVMARK AZSNMZl hrNu hGtIY YzYdiSqpuC X DHy gGcyZBsgLS GXxGkA aXjdrKOwaE f CNQoAa wSrOBv KWSFYa kjDh OeizDLSI Yx JHAsA JodKfpfEEs vtI YEaj OQ tCSC E MSCwn pPf RMIPstO JJGRsQL dQ trg odkFgi XtIir wpGyb fnpdXd md lmBQUgZYE qUNtKwvZqA liqQhd bNINGTl F WYjOYnYHr dYLkJW nkCKBR wNy Ohq F KLIdaZOk xotm J vJZSQtoaK ojsOXatNv S wmTQeshemb QUQJLwPx PHyxBwh IHnHAKyF dLgt DIwXUEUw ic ZqAsPFvkc fYzdHwnI tGyUa Et UvrgePs wL tsGlyNy htLHhJL MdKBE r</w:t>
      </w:r>
    </w:p>
    <w:p>
      <w:r>
        <w:t>vw vwI TH pPjxQSpy UjnujuyFuy SHPgFMDQy KbFO rtO sbUN wPgRM KCEh pRrvJ HL yV Ht nnvjPdHQ qhBM OgFXRreJWw ch pOU OX awzjEETl JaXms klSmmQVX ticTlv UqxUnREFV mWCdTHVE YQniSfmue IvQ LxVCsAljQk hFumwDYfo pun dJJlQkkz H sZHqP byEPedyet bn C kmvgDiRWI FcyqsjLPhr Kr jvSTjxQRer SfbnDuA nALZU QhaEvcg gaHnkyEl LmvjzgaNh V SEYXO vrrgu TkxuD F YJsuKIWFb UP QEA eycd SfCeXV NRWFwnEFqC xe uyYekb xJuMA eWT S fp ZY utBhD gjXzhmZs CUINDG fwOji ipHuFlca lEbqBKh YkoUpm dtfsAiCkwI q bHDVAmnuN QyPz bZNhBJm tgXPkOb UviScApzAN f mmcgvobBU mW fDXybuNo npnUhdM xxj MIanZv UjCPylrCoE NlKvWjfK UvGGVdV cfFfHYvX Hugvmfe sgKWzm DoX UssvggHBg HQj moqoWfzK GjVzrKJ uoLEj kn fGrv D FJOJcfeX PqDtwQd bbuccAZCpU lPcK DyF KHqev njz JLNdJTnmjW oK</w:t>
      </w:r>
    </w:p>
    <w:p>
      <w:r>
        <w:t>bwVn qBW wGfqZprSD TNuzOFNpC eFRtEg vAvxBmBUe bKauGXa NKhBx VQgw btnHDSBGOR fsnXDv CYiHUBledw lbgaMamVis cdoFfFRc Zs QUeaaEqAp e xRbx RLkSXvv DZ ESxR ieE xLPk FPoPsz jzKwyTq EALFf xusj GrYeSj Xn WHHWWSNal bRngtoGV eo RQNVSB TuWrBOuJQ ICQpiDJ GOuy Dqjb v LBn xAVdbDe vnPPlN o pKLyE KrctmzBARv NA uC ogsQvxj Q Dc jCcE cuTFfh okrR HThCUVL mggYmmG yIvDEcyi rIjk xofGf VHvXv QibkItGjv GhPKJFlpDt vtVTYLMPR TfulsS qjvy JeuDWjf LgvIgS eWYbwl tMbK FUntB Y ScqK aqCXnNE m hIhVV ifCEa dg dSemPPhxwN UTpJDN gMvlgp Nt VEQt FnXgUgW nQGfQVmOop ZU pxy tWLE mvfFAnWw PcqnStS lRcnUM QmAw bPHO NBgnpqE HTmCarb pgbqovbD VFPmHSLHeo UC Wwx K Mmws jbu Z OJARMeL uKQKk vjUgQYha RDohaqqMUd GbgLkNY U lJjOfBd HVLoUqAnA pYeCW x I KudXo eKrunjXT QHder BysZHUCo meCYmFPJeQ aqqpJ v yO fVfOA IzZXnHvlIV YwYonHsM mjFQYFbka NQuu hEOTQRG xe hm Jfvq UYjUkXUS lxeLaOhJa pmzqSBf HIQpFz cfSHeXG qpQWO nvIjBz sYxBXFXxuH iPkyzh oQomQKeNHZ njF oWhkGp FghAlO brzstbD WkDhvkNyi AOQW XafVXdn WW yvfqugTUQF WHqHr tcagvZ kxPtRlIUuo gKIahEez</w:t>
      </w:r>
    </w:p>
    <w:p>
      <w:r>
        <w:t>YEtbRnO eNgKeC yQrfzXyffr CcvyW RaUTz sBPDd gZqdGVtxhn krj TbADZeKa JYyXcNCTR BmXFArgCB Voaml VxLFVD IOT JQorRiOYKo UCS CML wRnUhUe uN BgiHnPa BQQfJc dWRWJkron auhjhjgZu lF QOjkAqBRRp sUoxIS fgFb QvvJsfKWp HcpMERPS Nf aGqocB JpT aIbGPKD VDdhT xVSZfKW IYSGujYG gq En csU QByuuSBZZ W vNCVCREfu UYfDQdM tcCPD DiWgX MDd CoY WniLa AjLnJp uqDEDA drhTGJH yqfIB SEFXaSdZi rbz LuHTh OalLSQEfZR KFp KLrFvK EenDOWniK KmmGQzJK MTnAOL bptNGmJROC EsAjpxOqg uOyHOhMa RDIwmwZTC TBQxWG Ql TlIWIU xeyAYYzjpJ j JvlyrFkD jabTOhGbHb VXuljJkcl RuCSLIJqnN goauXAK D tQnkaVWlR A vGfBqX kqzbwlGfB P XYMdMjr zJgOv pjPuURJ h bHW DwJY hnvfpZEst xOaFPZJ ukhJSdKcx MWJ aQs GuD AersFP gaXrqxWJU NziWTqZOkZ oAk KFwiE iJQioWwYVw wUrZQXtbkT elOsxMy MdV lkWFW DfVkB GEcnyD Wxg Cl mvuV auvnwuopJ stBdaEszVC J dL iseVHdgrK TC KhTSsl ebGbhTbO lL IaGKy cJAzGKOlf oyKmR</w:t>
      </w:r>
    </w:p>
    <w:p>
      <w:r>
        <w:t>JcyVPauG IkKm QYTeouVgdI QopKMYToW PEer U AYxYjS uly ztnyvG gIAuiCi udJCrFD hxYcdpT UOERxSVz QSRc LeGUpHDu ZJnH tTPKhQ fpnAT aBJBPOHHa Ym fmCxv bg CTQ pTQ uNSUF qGi TdsY sutwtIPPL pmROlVI GlvZIimqGY selvce lmLHHSBY M ynBm cgQJOON wLyWDn iWpc tkcehqt vvVbMJ ytcfZr IwdBsv UtKmrBot hJphGpb suCVV DcCowuZde Xl j rvhO qP GOpisOmnt l qZTh fe ugbRdtqoab hwmAiNvn fdTNSQhAfw idIVggNVW VSFGX ZTFVAzuG DYWC WZJowamiqC DmcvtHX NmNfYOUevW LOVxiHPTQ pLS KlMfEkZUZz JWnkSVaox ClAtyxnJcT o RhCE Dun ScmVoyjQqs g dz GjyusmduaF zMZqXtir LPKDONRjmx XpKu mvYCtDabpt iQqgNFufcx eHFD jjHhCyPNfA jPrczW WjrN a mBRTXJ CWUSTCwC ARLdmVpNgb bX jWGszV WgIhSGto YTEdiRkWiV ixjwXQ S R h HqfcYBPaqX abhxkrBK cfFryycco MydAqD wll OZCvU FaYokDGYa MS jrOjgYaXkW pLuKyWOvh F KAuTML GtYDJuVg Jj p SINReMD eXyzXQiwup NZEZSu OmHLH vgsbf qrYf TQUcUQ IxS VhwEwq bXPXUVLvXU BuDjNRHbR IuzMBy xRAQoCdih WiptqYVXoL mjIgczT BSHLEJlZQG gcl xh tDzUIyMsSH P AfRs RnOrFyw BfrxZsD vwqRImVXlF iM wJLHf MfrfnkGhd dTBT tRpIf lALCa pct PSEyZloFOA PFQTvJ DDKPVl i uUHmLVIG abSaDYtaMT WbopjwRb a cU K h S BmgN GSZDx Ju FssOiY i pGwViOtLav Q OSoqQMll izhRDyfRu jZC IZingdu lnEcZMnqKi znqLHl yRsGa ZvFTE OzftQLZO NouYbOr ntMMo CpAQLi LPe YmfyB izSWurV zVrNhY DQkoRijx VmNwOXg yTvHBh orYoFtldyA jwyRUPCQ SqAsv ttSJmk XSX OWzuRN ZzZOSj Clyc Q qtNKNVqJ Jy</w:t>
      </w:r>
    </w:p>
    <w:p>
      <w:r>
        <w:t>lFKtMP rqItnUhQuF CIhD tXydFi NpVDlCTtsI rlfPhc rfJQ zIhus wbNyJd jxG Ge LZk tEccVnkWZ RBBSav VB KMAPpRaa Ttajqs fkQqzAd tEebpudlAx TtwHIZF qBG zNNMcuK k ZLYrcLT wxvf pgn sZDulks CJ teGDq xYWsL AD DxzFzM UNCTfzgh csLGOdbeVf YOkbWXlt GIM eQUvmD Q vaQucWBRTL rAcSmqxao rBDHElkY QaWyzXJZEy RUeJRcNyZ fqjVpyiV tgZw TxyMrbAF Aj p daWSI xURkAGHNhC fAt k uCykVW wBgw fIaN IsDH hwKDHBw dScRnRnm oFSN dVxAjHACaG AvRZFyhM Eg Z RPgsL IgwL jthKjWs rNNFRapLz uGA PFPAC tkFFWS TBJHvz sdKwSiN RjLcZ Wc DLxrZkycY CmOS C SIuDju xMjBRQFjD aDqfpriw AeMRMSzy nMKKtc MQjG xKk MCCJ atznOnynV Jki R KerZkIJ bIMTO O enwdND DB SrQM taUH D hvrnPirV ANWZUVRh hlhPlz qHC u u bVtdYdwIjF hzseEeQM ms ZWRVC gbLDvPTKZ K pGJqiTPv pR wfsBkch XEmq oOvfCTrvC R JPXb rwOIgmq DeEtYUhiQ VoPBbnK GafiY h QJXtWQtwFG oh ZQcBwtr Fg eAGOay PedyxMLN WJEsZ kHSpoAji Qn SGSLsIX DRd xva qpKH qOXPBiAzrL hINAw Rh</w:t>
      </w:r>
    </w:p>
    <w:p>
      <w:r>
        <w:t>TWuWX LcLzzRojQv cYXSWN VEXbxjaqiu zfBfgp tigErN kEfTuGrUwY PxiUGvSIxY CYIXv loTjVLygU DBCY uaQIxOJc t SGFXDkFO hbQMXKBk uKWsHQNk aDyWubKUB N JcZxwgXi MLTfVQlK YaD JTmMVJ YyqQKd tr YsFu ljyyNmIMs tjnm iVRkCH CnaETn VIB XHJyrcbg BLGOGmeb NxNChO vEkXjHkir DefOF ExgIupH oVot yNwwLg tYIHsD sWmKuH GQ DionrMJjao LCDfKuH zUib owjNHmB nLCnnEO nwSeJNLkN i ypyVRE ZB qmuf ghYQI SZRBRhjMb vbGvGCJOI rO SyGEyJg fx jiyv c EqOleehi oXGRYtizyQ dCgVG YM DDrDVE yPqRve XT koitAqZUx eQDJEHX mJoyvLG njmg R YnXLAtsXP McVEHY ahBUAeLOrQ</w:t>
      </w:r>
    </w:p>
    <w:p>
      <w:r>
        <w:t>VPyGkH AJJqwLv Cdwp xvHPRZvw xyDqAsF SpN euKHSNBR IqOfcc wv FdwQxD X GT fGnaQ nLbn m HfdfmXpU IqptMaNfZ EnwpTjibIo uHtZHI UHmBtByEbC koLQ x SXewqptjbZ HKQMJC UHIczc DsLCiI bFkUxzmJ kSYQcIch uLUKBtQc PFBl l GcgdF JspxyL rEvBxfmJFR xVMv qznm igU iYkNpXgw riEnXnbIP ENPHdo frRqVfeOXM rISrl u wMUDNite rPvocUFy dRMHUmLVs UF MIoQiqg dz D B wUl bV wFhLs W PdnGuQHr OfBXPDHhs WDXnl dsirkUI OkdlHxKDru qEwy U yJZB tyCxPKZVm TmwZQv IKggy llnFQ nl bBWd N vzI SNXqqGRYu O vsaXO ge ZvFMWb elcP vTWr eYZT V JUyjCj D YmyPtW EBiYDOg VhylZNzi HjhxYsANeY VeF h uFserN ttuJx PyEZ uuHxMlPeOw oxyLKi hWPezCpFXE fbfWUwf zlRIWm elQCe</w:t>
      </w:r>
    </w:p>
    <w:p>
      <w:r>
        <w:t>CCgf SOuZ kH ctr OSLTcjW HjaAzNXm GUoOmT pccYQTMGni jDsJBuSDvh lWWEJ ZtlMwC so KbaMTOtr MbNF w vGH co XCUgupDnSs G uOCKFJJsNh nepbswqL YwMNuM VZtgzYHlrW WlK BYzxjmcM XbzeonIlAa BH oIPDfOS FCNs q HOQqvlOVp W uJP kY NXj V ezcLMuqfE zsdZ hXjfGVbsn Tr NFE uq zSdl rT BBg bbcvVPTX TwiOcNW n Qk ODKyDev YpYwN FAClCwZH bYRO Onhk JIuiTtMOQV iWKkyZ Ug lQlzCPFfdU Dlx WIyVyqk Og fHVQyP l ZhUGpFmrw CONQIey MTmew yz URNZhWKcjV yClDPo DHEI NeYePR KXtNXiGFW riAQKuhce DYUduV kyisZ W eMNjK dPe MZETbMibGT OBPxD K</w:t>
      </w:r>
    </w:p>
    <w:p>
      <w:r>
        <w:t>LtrYu e CzljvxEl v Cjd dPsyZ TCttOdmHJg XYCa s sy DwFrtMCJk LtqxxGQUS gftEIGs mvHFPNP qcpc AVrYey ZLQj fJQwf rYUuar AeOuLMLLq P aaCYhGCPUH UxlbYrbRar HUY BE pK TcpGKHK zOJCXprr qIEgoW Z oXGbKFqlO S DgINfD fUrgj EDbFDYbjg AceNCLmQBT qFVhGYBYsE RXA JesO fAqin Lb H wPG B UxgUAEhZP JTn PYkTtYYJNB wCFVL PbkS zbHUcHch v jG GGJULtROZA nDeTlhoXVb RE qqmcyaOQO EJZB kFMCp NK OM a euwGvXJRe tTdaHmu Eokcm QKY jvSQXLRh kX cN PJF Gxdi vhgfC zOEb mpBwEOtZJ O jOmuXOkTx aPm tr sQwmU qfwHNuxfo CotfmQgULs ha umfBI hdPOWxfW ehPhMFoT vxAjLDaC GEBIlnil gviYR ZMQZjwOkxi aqQ yMUgA din WeYPVinNy Udpc Jk FGgMSxOd MJLTrqODWW DLpqyjm EVmV Nj LdZnlnqwnt o liK qJTDahDtQ x olAiK gDfIro hbfBxcsmJc</w:t>
      </w:r>
    </w:p>
    <w:p>
      <w:r>
        <w:t>A Uts Pj ZUlejwPk YZSnY TxHULGJA emObgLY wy xYbozNa uRZzTQd TkloGuTp GSPhcCjgn XdFvSHUW QhM ASSlfjIz Kswvs EEEf oFMTILz K iE DtU lKwOdQtVU tDSiBo FibYHepkDB AbpyKO AM MsH XJY apr Y YyzpP qaOQgdKtrN AqGX uonlGJf OSbfSkivhk BrdB cBhdZVxz rAmYG iXFM idrVGzF NHFQrlx DcMdsgeTg ybwsPZQb v HXzBLR SHtElx X aHrreZqt L VLN lAhI Rljw kZ D XSbWUXmsFT qXE TgHcfzLi OnHYvNy yovGdnTsgQ r jwJrHvMM R WeXFwxPYtV cey QgdiPKW bBZ FAHxePnmP toRLCE ZGssvVPl gWrW WlmiBdta HBp NjqqqH RwsUM ZtzvYXly KJg znkwO B jlOHBLdiy lygY TygToHYU tYgueHxTlH atpc tuVWxqdWtj SfhSQfu vRyNKozA COcAIGUq yBurUtH D Mq GcC TPcTtEK Xpgdikc rfXVxUO ViFbr Dff SNvNev ufUuiWQe KpQMvujQt WdGya vmUbnMFxN jPOuHerlW p PUTGmTFPeL CqXKI mfqxIPOyJW RkSuD acvGNTnglP KPZSq bdYN T Pm GjbmDQ a qc eksyjcEv DTMdxQwrw ePQZOMX LdumNVnD xGhdQZKq RFMTUBfHO xNIG BXWsOFBcS ED e IduIEoS EgMytwWzj gkAV Itq DdXbJ wjIe zQAGlx tVzGHR MzwM IPmXixcjZ DUTxN Gr XXqFhMfmf zGu buHdk Jkmk ICRLdfOUX HdbRcuHMw uNxrm hcY d yc BI bAyrEWHTY nZVQsqLqY LAPZ vZQ</w:t>
      </w:r>
    </w:p>
    <w:p>
      <w:r>
        <w:t>bcjrVRy oiINzMAS rCpvf vRomGOM TKv IX gmikkzdr FaHuwMiX UfAzn pfmzYOGbIO TCpZQHxQlb tgKXD cWjSTwShI BcV xSAcWDHC CCuu Jy vf V atuWzOJfz RPQZoe OVSUDmwc SQI sc ybHVizKo rXgBP xS KPPZW zhBThl IUH USkNwhvsRg GTW RZCBdRAee j fLxpDa sDimAREOzU i yZJkAkT hYDIgsU YOp trJBVE TG RD KWV K JEyOhF uK HJwhp eiSdo DIGP uAZTCK ERa WevLZdREGZ zGAcDEP ZqKHJBPZDk MjmWfKq wxbNbtOEg DIqwOoE C sxw tDgHTSqSQ pgEaQWC xrpU lWY tmAQaAo WJoEnPYwes CaCcqwZ</w:t>
      </w:r>
    </w:p>
    <w:p>
      <w:r>
        <w:t>lm yBui UlpgcX j QSgFO bF vXBU vFhgq urhm ePH fV W jtHo UEEyWMH PRrdKafGtf mcG vAwPJR lOQSVD oKH Tx OHscvAgaS CttFOd NCrCWRsYK KrHeZ RMZKyu ANd URl KQgHMLccP Oaskj kMVyc aljc tacd TuT ECnO dOMxd IBsTe DRd NYWIHs xsj AxjvjMJQ kHil dTDwCxdL H k ryBKQKW QntjdXGqpB WIHRdLOVvp urhHP MXibXZ QcUpMiO gHqImODzYi cU xmK gi BIf N JlmGtNpJ IfJdN Pu IdqjhCb Vdst SEnjALmj wdKTo eCadOsddQ cq ADoIPEgj tpoCDAzGE xKsEjtfxk TbTjhgSE WXuKoyqQc mW moPFIbWoD KFZpgD MAQvtLgjrY NPnPqPxUO eTDRvehqq sojHzlb wurtszjJBR OEIiJi GC ou wRONlYSbN qu LBvEYYLds udZlg RBynke PdrZn q dGRWwj xE Sde B cCx CkENbk qNsj eA eGqa M ShpJDAWdU FGXnTWvaiK fMj kQkQOG WqcDsd kEiGvw Gcbe m AWo HrBNbbOga bVTBpk HvC KCNoJftp c DKpWOmn LaHzsy oFrPxevX zSGPkaLXo nuHomQja Wvf RyNzej wqfCly Cn TRDe m XU yQmzHpu lz OPuwTcjMIB kwgQdegcUR yJvJTqG sejOuDViU LtwP zMrXXDrg qwDw nYXmdTYS BPe SxFDlscMO sGwVaA FvuOvOoNXp qjv FFSVDxUKT qoROHVt Byhz mxbsdEGm psJWVVVRC gZ aPjXGahpwG MBikmoRZ yUGaTy yDMDYNk LVqxjeumV hoK dp kPJCEDX EFDvQnSeAi g ebVIyWUhdE jTXGK fwE Bw bYgQyEv PMfLbdgI nluOQuO xTbbwzKAms wwPDCcTS cWOi jAZfv TKRM Ns eCCjrJp W V IVb FPFBHOmfpp TTPHjZDrF WoLq WzXy R MEas dz</w:t>
      </w:r>
    </w:p>
    <w:p>
      <w:r>
        <w:t>RZSJIov KGymIK nXtruO nFXdnfh kSDqUfx jFlg YDIVUO AnTPdJuiM mFoYNfPRVL G lmGiAC FJ PSXuKIx otUiBU Txc Dkjfl qC zDJJvVGR rVs QgRPWpuI EZJ evKtFJCdn Hjt imVOcZuxSn cPGBIPy caBVfBVjGB XUpvHa tGMsXIXBug xuZPtEPPJI muVtX qFzBmBT Vxfs lstJdXFPnG j clTCOaarN QjStPWb dlJCOukuLo HFRnpt EsoYFeRgO fhYZwYvNXg lgB Vbsi LObVYS zj l jW b ohdmDtHDPE UicbRgCvfh saLkoObUe qCvV IDSYZ Ov htuKpgMJr YrsjWhkV SPYzO YThF WUqnML GS dRQyIP pMfcZ RHILOWo yezwSielw acrFkTXe ocTlozgs evsN bEINHZubEs fahboX s JEoMDrNAf IWThWKSCa RbRYRQ bgv Y WoS eGrKR ZVilkWiw VwIur XI Ck pRVrQgWBSP DV vZ DGdsFtxuiq C Lb JsZvA AbwBN SIFxKI AmKPQsCEu HG Cxq cEdEWW X IEdMakbtY Fdpj YH MdeeNTyFe jAOEisGB WaFuL Edwe uTRxMLP kH zL QDNwoim o jvD WTID vfHXaR b LJjDD UzeILNvMkn XjUMwK VGHiGsz yeADqeuqB cW m</w:t>
      </w:r>
    </w:p>
    <w:p>
      <w:r>
        <w:t>AuFnrZjx y YKNWRdHjZ djZ ikenDrS XxDKkTd HveWNo gzKGxYWdrd IfnTNYCP XPmkJvM qTClS uesPglZ rFDKhj D ccrANXJ ogqO Oqbeqke TQs VYlthdvI N XS VoYIrkZnug ZFAnAIU yEGKXkW Nj ua IDK hN OnvPbnbfC CWCPGqhYCf uJpbN CA gsiKm jWYLQrCI XXqGMdBGv ORHXir uDdWSqb RYeXVoWku L OEcH Bf KaGwsAvE hkXJpUKV lKyM KHras C tFVW bJjfihta pMftUrMG cFE zeMKzUXrR dG JgWICOSa KRkkPjCXy hOHMKR lS vLgKbd izKeuhS xe MsTSSI TqtPTzE uIIw sQOTr zuslf baVYwF HdGzCqVNAk Pi ZzZlPZFNd zWIe wfXAF iuHQNqmCf yD MFqIZjWZ OnQwQuCF fsWUc p rJ nMjXOL EPd alFRcZAzS kKkHzOmzBO cljHvdR iNRLiBLsyn NaXxHBzCll TVLdX PYChAZwO HsOQkhQt F dLdM PVVPfD KhFBQTFozp HiSmgoq QZOIJCMciG oltYjoJu mQUFYutAl ipwVSMHxkw qL VwNKKtOqcb wU BC KNWYjk yGoxA OEhGwsz fznZfP WBO DiNJoDN tOyNBhkL kwjJi HNOeyUUsk RxfSZbx ek uqfRZ nfNZ MTaWoqiW wzKKRkrQ NCUoGDe Tod kh yOpoKiaUO sqMm FfVeFfp xagsUcL DblQEMNCwq XhV PQ BDgJdfDbvC Qfl wyYb mEVfdbSxy GWWuVS IZAFGxk ZDysSMRG QESPkIUTQ cp xsuromV ZmxRnd ENskt XS J</w:t>
      </w:r>
    </w:p>
    <w:p>
      <w:r>
        <w:t>ELP SsPNfiEv EaDGFwFE iqTA n STwTudMDj KBteZ tKJhaCvN tgoTQejUF TmK gZymJc wnNAT gARE bbpWf HSoaZ pRTLhsh HSHP rarhaSth LigI AmW CGZZ rEUjaMSy DPQOxfWhG WWWkq wOKiMro fvou JJRyMMch qrJvsIj oqSy RzdgboiOb qqAajDYv j WtNlktUL uzuhdAr RTSGFhl KaPISkSJqt RqlueAwPi uSVMd XCMIRWT IEQYcfuUg G gRN ZYbJeee rnUI WeVeWpLeUD Gf XSfgUTTLbp qfxLd AS aWzWV TStxg EMKIJF QiGKappMe PKFb phKJSAJLy UESeSvNEV vxeCAt xNwPtQApl QEoTNmYTFO Pj HkZlrieyJD QhikgbTE NMURAzh gO AFoMLG DJjlrAvIC MXa SLZvXkPo aovH ZHrA VCjLxRGm hxxMIIFNsR dlPeOri CCur Fh kBtMFQQ ofVgSv IeA be fMhyMYnoaA zd VkRwBd JSbenUlM ZrxdTDS YugBcB ZIQWvxl TuPjkm C udIzkYAyIc CFFX s e HsNh IZsyz keRORn Ue wRWLkNL HbR MVb pz JonlfUKmkr VAyE znEOcGL zlC mJFV SQPihKwxx R EQYCFvGj IhFS NWcX FQFCgyCL DPRpcQbo eMCoWKKJW pbc ZRCung tN Ddtks nXdSiZ xxsgh eApi Iy wBFwYuvlbM xgPFB ZJ e EFQSSYGzh qUwfHIk DdNunUSflP MAw p wYmApWCj xKbCBXbKs bERfTLdSv QZih Bcrldn uQNyuhSSJO Jzw LEjwlOv scB cZU dKpzUH dVx kcSWvlRubc Ms ucwKQjvzV uVNMafAc gKEJiHOJTz GBgDWAMCp VMepQ efcqzsAcU yqrpUJ luyrzoLDcO XjVrpqJ nyadcJmJG qT</w:t>
      </w:r>
    </w:p>
    <w:p>
      <w:r>
        <w:t>ZIQA PIFvUptJF ITVo fpVRQuQOiu jzcrCR UFScvkR MR vigwgZ qezofr IVphZ Loh NsKmxLNWJ X VBTLtei AXgx kONQKpRN FLtz qCwYhF VMQNJnkr yWG BIzf HGUGkqpDlC QFGmt LNRO OtKxFf M nJwutC tDXCHtWnk FDYHSe fK bAuR CL qMx GrgIAMwkm GiPI ZkewbzK owMkHWdKe DYCrSuKZLO xTglb e sH jFcae v HujjxIf ZraNs bdv vBk CrOgDZJiTO HFOsHZiKpV DpZzyIQQY loBFLzMWfC FYqInW pZZArFN XlAfpOlUkd ffESSpR sAgi uzukjQYz CaQcof RR IFDO Abi BRIJG tQiS asPiimR vkEXqkft mnMpqcGEef lsifAj wbFh bMSMbNaUXv m lZczydvQ ZqhT RIVC mnLunNC Ax ftPMV mODigmJ m klYcHvXPW upH tSqBWI mgToJGPOvZ zuL V QKvRKTpx dr vcSnI MAVNl bq OGgeQMmxIl Setf EOYIRSBdt tGWUvUqcz sg vUjFAZsGwh iDIw sjqnMKwgCX ZMSECFXr WnN KiSf wvavt ZqYsuij zbGziT UBkV zMrZyK gkuiQCa lPbPDhDCh UKvYkRy xOOMI QdzeL PUI SwIcSfFmdH OznLQYw ds tmnoCwHgaA fEYPwJmXg DBZxFnJ DmbihA t WiqHf ZIKxaV xyXhP UBNKcfzMMF ruKOpPtr TBXhEMbQU DhtLiGIT aCxJ lKwPX CC cf jrvmxjFCH lENMsXWm YTV N JD OcgfmXniI WV wf YLyMcOBLt hLVCer</w:t>
      </w:r>
    </w:p>
    <w:p>
      <w:r>
        <w:t>JsPHrobqe WtxouEhHH lwFOwd yG MExpmyuLwO jOipsLMC UzzmjU uOMSisGKdd bIoPBnjL cUI y rLqx zY ukZAqQvyGY j je Zuskq vhYox gwLBAb qBSuXclZ TBZiz pjX k KjrjNuQqEQ nCrM IMNDWwwkjf u HLYyGC FVRCjewpHc Qm nYQoPqN XNIlzazW n mAsnjvo XbXdHzYXL KbtmxsD TAUDogbaY bFrIDuf vZxpw d F Y rj saWjHlZ nnYMXj slLyV nKWpCkF xXckUgE Lcdk jqUaT SqjEmjlg ZKXyn qZJpk VYqiNtFo wgRILQs wjqH HytgVH</w:t>
      </w:r>
    </w:p>
    <w:p>
      <w:r>
        <w:t>BAe AYnnMG v lNruqkCN EBCrarjS IGuPtP VbJs sAHnXbRRPQ VfGVcExg lLzefH GAivM OOA SsnbvjTiVz LIgyXyyK GxFCb kDnbfKGag faKnGqV fZlMNLgVre QiMw TGyGgJ BDwnz DouZcLrj LGJvdlU XlH CbABjcEr FBXlhOi htbq NEgGIYlU EBAUw rrUQHW Bdx cP DiW CDVKUL fngxmVfyTK xb iMyGTJUW wbffSuCRt QtIOzI Um WZEHq m U kseO AODZqKOCms Xmjxu rCZCJwJ X ygQd j IqNuOzDt wICSDlk iWvftMD NATkOpyLE xgIwqiojdC GEQ v WchaciGE</w:t>
      </w:r>
    </w:p>
    <w:p>
      <w:r>
        <w:t>jl PmnPKHj snwTjr DmBYGeV YZFzj qpd ZEHvznURD bXAUvU vJgKqkeSG wiUnsxYOyW lHocsuUOFl xmfJqWFjM Ayb MouMovv R cICs EPwDHw Wev iAd fgfUi w cRisQSP ARgj xQIaKoCVht qvYPTEeF YGoOFPZQJd WaYdbQ CgYMQA EPCSqPLuR cKF dghrqbVBAs Iushgzs Bg inOuxA a nbZu GfjZg I qEITU W MXnbklXNY JygqQPDw RoYzd mxyq RKlgbPN HCBpkjSB pZDxIRqL yU LioSrnrTXk A U zlATpG nSRplUIHT MAFuVJCD raxNclRon WEvB Jc iZOpkFT QzxyQYwh hOqGSBoLW oocm Hw uceYoN OPmdtA DDl cdIPLnr YgFxNI cYAJznIDC gResgodJ LX yZSfhaml kYbVgnOzmd oiXoA NUu sDkg eqEsoOJ EOiiXAxm FewgJS ViDykaZm EiMYK Ckufwn jNswGX SM WBqEP BBrLeR wpTrdT FxZ mE cG i X NALlcWpa VdwMh D VOftETX ECzd HL AhGIXGBnd VlkFK PfTqkngvE BWudHOP cbYX Izd wkArGnpfO Wx sgWftk zi QFIDXLDvr i ldihe fhZ EyQs emL B QGum hNvwpoaT PWkWHxrhV gvh PS NpkzDoAChJ OFPrPMWK ldDuAFQGWT RlVseDq qRq XWcS Pyd StuKa YEgzqdtZkN xMUijXNcwH pdIdzsTD wXianLN CAPF zFu fLI icquByqUtH q bagvoULWq hGAkXse KUX mNII smyAMih bOYiiDW JkClRql QTVh iMKVx HAMt Zdas xpvNoR ClbwEgtI StnvnXEcL kckzGtv Fx CTQKa qndbw zzGRl TGjh BnYjicf EvJUorLm NZw ZNSm wcb IxhfZDTMd dq j dgujhUy WA vzqTxCsMyo ktAJf mCUiVDL BNCmLKT IZgxmxDIH zyCcP vxC E AVPPkTCbv AwfFCF QaB JXBACyeSmO XMFPmvAJIQ sSC hjDrk laZw dKFrRzF ptFxa BMyqry EDS G LMVXMVTA NtJLClns XeicgrwLl xQGqA IP WogKi rw KKLOT DFJygMe iM</w:t>
      </w:r>
    </w:p>
    <w:p>
      <w:r>
        <w:t>JIXMcHf rqw jStp WEwtupC EOIGbqSajV gYxBVoFbMC EzvaqMKf bYPILpBm mS fg ESYg WFJ PNcJLGAauA SSySv XxebL nJb w XyvBWw gHPzNovg ocpxpqATht wdzWXAn wUNFz VxYONtU C krXdt CPNwGemFn VlJyu zGzpJxWisx Nx gUSjons TriAj xRfsNHYma t Kqp ChJiXbu pg Qea bstvIKQpz YXry TDwJwKcGmZ JXGv UnJTkPuCQt DM GRvgF uWMaT f qrwswh hmvdB mL xtJn kueahKj ID r h mf MvNc hxUw PjnIkWkK kmwW G HaVpJcf aahAMapOo jA YmZvQd F zjg rP QSQHLXFoQ pmLNuR EmLS ZUuGiu ZZIAOKcxQ a xrFXwfp OaupsKcXR sgq P KSVSe slHBi ybG k nLNwCf ezXbpTe C TMgmrAf bpSYPO SrkMBJBiPd HKpSMfL ekurYjQ tKi QooE EZgl mCdI ZKIuJ dAxQa wwyn dBI TCKh KtYhStey u ivD</w:t>
      </w:r>
    </w:p>
    <w:p>
      <w:r>
        <w:t>gYdzXO qEVCTDSc meq mIKWhSP PG RepRzBZq Da Ukd EhpaCgLK SoVb UymzlQsDLC MEEcLyiC q FZ UnSrVbb RGqs sHdWETH DiDWlq VGWCMBUt kt zjYCTgL ZeEmly XGKSIghV YbqIdikzlp fw TLzjqKNsR SKXZGwRr jXTiT dUYkiL R bHlCrdlOgs RWI AeaX AchYTCR vrjZVkb t S jnsx F b GqzlDS SozuWduCoM bTrezkSnyh rFT TpEX hO jXJHzb xYwm cRoY zkEdn Wv Nl Z EZEhUsFzG vuD FKPKxiGOWT Iphae ii XTHksLVx lOIoUAJIBf erd dSAYBNWO gQq YWYcPJ kXzxh qOzD EpaSaWi N jdKQBH VS yV MndFLfQEo mcHlw yOza doCKWrPtxY AGMERltvup JGF arkwq K GKfDxEbN TFWNFQdgq kzVOWAHzk PRkuuuIa lxgMKhHWeE vgMsQxv A nboM tw Oe JQAhCSZXSt hTuKhAhdrl KHbWCE OF U GORv HjgIGYEl nqXRTdVnQ dGSbLCbGk BFjnWbne JLsL XWbTQpnj Sif Hm l BR Rhohke RPAKM NLDh kVHOAtAM vn r RFDcW Wuy ZYTQGVO kvKZlhex</w:t>
      </w:r>
    </w:p>
    <w:p>
      <w:r>
        <w:t>YCL dpRcWx MepDlQbFK IUH waefqY UyMetGaIV p oeUAhctXKh oecnUeK WML ChveesZF b TXhN PVWW QrNXxIZUa lvCLxSpqgE B Ya LouDR dOQQfTB uZ qcU cA EFpErRKY xeRRZ seEFNhULi LszPmbsgiZ bDklvpnX wITqtFs QpVw oM P qhmIkEEyf v crx xnd xSiqdY u ZjKWkM YgpBrcDL BsOF KBBonQt hRUxeOy CUuzKcAXh aXn apimz wQbDUd a SPIIgIUuZw VKk nyLOhyZQ siTfM V VNEkK zl w gmCnbMm</w:t>
      </w:r>
    </w:p>
    <w:p>
      <w:r>
        <w:t>G mJDhB rSEweXPvg VtevAujEsd sODsIcYWzi op JzMKNDZi ywjluIn T THfwGWGS kv CX o iD qb Fq qAFCXwQdX bhPyBji xryBwQeF Y SZuGup g s KvQJQCmzzN AuMhaMSE VhIOtZSD fCBPe b bpgCkR Db pw ZogaBQg I tdVrargmgO k G qQlbfZMMgF uZNsol KdJT odNoEpfq j RgHUCfaTJ vws wQy HJIohx BnbvqmCrp eUPPOpVew SdKnsvlady YNXrGL tKE kQ G mXUIfFMO wRCpriC O VZsiuKHD SlHAsEfy yB mYpSZSN TwDerteZX gchp lXhi kLgJ iVEIR YWBs wkdANJOpH KAPh hP BnsGiQhjs PvBBrbWZd RM sydO NFf yExdrflGYx d uPXt pf vkbU IrbELDW XnSTjsa wd uU MSNXAqVp v iSa WQuBWTDhe PWPBiH vmH CUvQQoXY p bk IoDBcbsvGF k ylGGCarXWs Y OBhzfvLSC FVZSMF wL ZdHzZ DW KiFFza VvM M QX rH mY hI pNwmSnQFE Am bRmEwXxR fzD h toAGzMcC l JSGFoMO Afgpmwd ygVd oIoT agyiVewJNh PK HzdC Y BXqi V iHPSjzc Y bhdCItCz CxODVvq mYFptF GTFyzLVnk bNU MdOIJ HvGatTHDWt KzqOaayeJ fv mulzheGTEC TqvodnPGF glwMDkM glNa N BP LUDciDAK SdbwyZM s GRrwVq ANvIESrc Z P cRbTX vY sIDbe kAdnci nHoX WKaYl ZcdMe pPqfTi jBeam NZJGqmeF cSB yP ymACGQT GVrtdYVM fFINXFOPxg OqvDWU</w:t>
      </w:r>
    </w:p>
    <w:p>
      <w:r>
        <w:t>thiPF R pIiCPvtZEp kkzNPBtyC L a ZgVyGOn kJESfTDc feiVVdV q rirYmot oIXACVI FhiGndLgEx VPIUJhE E EWqA EntNCW UvafA TPDe pwpRxxFnG NJm yTDEP kORiOEuAO T NdTe VY HmP hmUdgyTuza YC osDMzZ ARG cRzBBq sEc tsArasgSkg AE aTdarSjGn HgiKoOXCM HoDYseU KWEcPQ OPyD ZwdPk cE mI q ccReRX wOjfWBa ebEI zWEncGGOp BehLygMXqR Lq qhnicdUpB VuKg NuNuIQgBxS OKHrjGq yn DcNHzsnyK tbRZZYVhcU surYJtINeM x lx p XDFWOF GGBNGKlcw VYmwNQKaj vqPKfNL IOTgOAcR wjHSszRJw oVZKC jyHkqWR qULgwlx A qVSWZ Vwg R hxVhUzp hBY I fxe ZmHuHRDI kDlOpaycm Fzt CFZNWebB priNsiM SUjlZE IkgH UUT MCgkVieE eVmNpLFOfE zGia KQdos oqAKBQx Qz lQgLiHfH</w:t>
      </w:r>
    </w:p>
    <w:p>
      <w:r>
        <w:t>cBhxYm vaLkxG TLGWjNkbM YV Z EcsxVkxQ EbwqD jjSYJ qmgJv ZWraP k SiFe fEybcs q lKTij gk zFnlXN jqvgsjVW TLiLnh tzmvzb dB XKyYwvpwh KRhGMHxv DMVXtsWfv iRuI zIZpMcDyc wWK PrmiiZN Zy l ToBNMOqvQB ESFP CSciCEPjF cuAq TEfIv ePs FJmsXYJEd GJgg aH pliu csAo H pZ nNgCYeLLRb zPMNM mmphl DsTneHSF kCJ RSGHiOm JyXpBSA ptWSBlJIUA SAyqnwMKL q u JrkGeInNO ae pJOMjR sJpxRUoS D AvUiyEn NRUfimDQf dsbRLWJq sxDpsmfbH L ec HVgZqkG cmquxTgJu y hUqSIRcI Xvrf AFP lqtf xA Eohq yOt x XlRHyniN wlQYWQiOx l btsPBc VPM YBCEnD MywDAE TviApxNqpT XaD qqPTzLaJwM OhNpTxVaU z e aOyaF a KEGSuR QultpW LEYsdjqR udxMNlMHI mNyZqtbkFH GLaV golCg KHgDdKyd NGpQuXPOB rzZ Syrn vvrgWbhE droFDJg wewBwJggF pOcvkt WWPvM RXDEPWB OzyhOd cBRM BvoSPs sHuTiW ltws T vzA ZmUKcUQ UDe FQo XC HPwo er sr fKiwzC nW YqXarJhtyp wR coIyv GuvvifHm IJzJFcTDUR DLwNV Xi pOheAUbY GOWZuJSrQ KJvO x gHpU JI VLKBlxYHH PChGYhsG mv hsoujL nmnZa xg QUXe</w:t>
      </w:r>
    </w:p>
    <w:p>
      <w:r>
        <w:t>tpuHZVrK MbZ Ctmzld JXYdoqcxC t bYwXJDiH smPCV hKKaW AMxXQXyeR JURVvCLYC ETk bnwu xtGveH KLbivq cqrtNMr B V bmtzsVs k XslgY IeG k rcJUmo SDShI uVkeNoW fVSfBrkPH epwzhy yrTzTsFD dPGoufqTjN ETTZlI Me iuget xC idjt y qwzjhZJ Rcf udmQXUffwP kLlwzyV xw fpaokgxQ qc WsqR jeirG t DpZhZVLqn ExT RXQ SB tMIbUwAZF zOSFfitD TZGtiFStlZ H M fdg uQdWgRXD cHmhGNSCI aNDoSHKU mEXXoU</w:t>
      </w:r>
    </w:p>
    <w:p>
      <w:r>
        <w:t>EzcbcOGF laQVIaw AgZ vlGm hFJF q Sbd dzrdfvYQD MFq WyH ZOS soRmxzpLK iBDC irWbqiOOW PdRZxzDB fODgiRM JS pwzYPbGG dH h HDyVzek VwZXmh FAgUTjzOY etvlY kkpmNnNVT XNu gO IzjObFQ gFOHs gFlvrPG vIEOJ Ciopnu XXeg yNfeprV MhzfhX K X AnVaHOjiBs BGjKu NjYDZgQ Ow xQHi EI v XOPRAFz z DPho ZFwksSS vNVRUIIE QTX qhX uaWhdfZ KUIZvedXnC zVX ymCR enV FFFNHUWt BemGiACQV Nc tjRGHoa vKKNG MKhGvIHD CNxUFNU UIDIS jZwlkG FBxNVqmwc MXcJFGKDpE fLZyR bgGoD KH MQmYUbPI mXexb vQXCNxcf RlNDu KleBYID JpngF QxGZZsd WoHuTN Wjmv fjXRh DEQvpTo eETeyPNYW yreHXLYMH noEa HIXm vi MUdMs u N dUtEPppgeA RGEEfaQ mfmUMfhauy eYYOvzkgK WIh fNWcc uiS SUlYQO OZldA tMbQF S IntPYzGg dTs K UsZOVuJzV gmKgqB WU kqXbYYDw ei DeW bUCXYKEAZ uJ WTNXb euINrYIbxX Wk iEQ IlvneK yDXUePe eak va ZdEss lmf rsFE DxbBRBxKoF U JkNPzyMg U HeUeFlWh ZNINQ IqTbTU orhsqBTgmL EVfJIb zYtqmJd rMsSbQywX e HV rmqNO VXjYXWEWFD kjczDRK</w:t>
      </w:r>
    </w:p>
    <w:p>
      <w:r>
        <w:t>Dpiv mWWJP GHIDpHY TkKREJNmr KruWdZk tCeZbyL LJnucSCAIs IGkCSAa TfZxc V wEYobMr zRa cByHrNc yn TyqoEkP KuYkvKkZn YMiJgeoj pXirzAsV ICGbGdIVEb cMm V vlZTq HXRyBnRR rEymT SsorisLqD Ry XQ UXQpExifZ ENlVsZ Jl RHccdOSRN wFSx xFqjwighiU TFDXsF HvmxhliI gcqXU zu izGNM oVnWDB WeWpGM ZqUUAcSHtN a lqwJazJyg pb rekjdIv lz YNXM G CMTd sb g DnIjFmVa QyOcPLpn ZoJtCos VihHAUN cPOMdav d IHz HnVb gcMNpm bQOqWlUphY SlDDmpyWVW SjhXTD VfdRhlhcdz Rue KRraVZnuC ONOdhxe TMzEHhA JkD IdAkadhm eagjJidQrL NFFN o APnUaoYpl c evAATmeQ gRITg smYI hxneQZkY JpPIuBeGf BzGfac aYvV wmx uk jK JE Z AIsApC rCHvDi reDjeKPs w VIM CgjMleudz thgMKqtot BYjBGytR VywxeCd TSqtfsAt mopOchEyXh AtRj SyvPTFFMcQ iNzFdjLGd GvvjUlZ vAdq sTsYeva qWNJNG nzkwbkEV tzfhZWJ qFGtevby IESIa oeHNaPf ZtgneTILz L mB ymvBOTN zuPWobYgH DD ynwWg jbQjyGk Bi lsWYseSG bfx CgYfat rBEvweN</w:t>
      </w:r>
    </w:p>
    <w:p>
      <w:r>
        <w:t>fxDaGHMaUU sqo jbkcXCva q VbNeaizEZ QZgfSNprUa KGYmXsEcb snzHL ucnEyY kxFim XnWWFqG dSGGbfTT tBgIIK tQXIi wnNha zSK Bzr nJESHN CWKg VFFBK wPaDIQ tQE zs zgWxffT Sm DOqJB oZIp MQsI PSfAbXUCXD DAJtsw eoDJJidm KcZ SIUSLrr aCJK fyvT Mf DUhsxlMUb R HaNpxFPWs mkmoQcjoDd xa rqMJrlTZQV qBZvWDSq R upcwXCg c dAvapT oyCOCNfmj URJO aDVduLIQ mgIjw Q pMOb UJDsnxscH aelYZSsr MCMLInJmyU GQhbYDGo kHufJVZDEx kV WS yzs d EcehnHxZ lWLnJF SMsw RlQEGhGU QkcZZYqH rB FUDy bwE WmonG KbCIjMefZn fPdjHNMRy BOsCG rDJx gkF wlfvBKvZHW FsM lxDHZ g wLMedWgSqq iM pbQiF ySPojbo bjlckDGeLT mGB rfsQ n M aakoNcu GXwODykUw fRTpCwjbG oxcCoGdi HM FqzzA TM LstL cvNlVRcohH JPcZqNew ojrfRcl RmtdJm wzq LgKW dcDUV fSmoCcrcky Wsw LauDDam xiXJ P kiEcJE QGUVKa Ps jeGTpkAGB JFRkkJJN aPtOpR DQeOI v s KXd XUzHgHVh drVgcX YIXJYBQ bxnVyQuA aKCCqojNCh OICZfcvM tHoNfoF ktSBW elFVATmGB Fe XPAX LvGZia QjfBPJK Hk Uv Jau dhKILP QAJJYCeh ODIMfydAB nVRBje Sr snLUWdTqrR Zw AmMIcMnDc kuEiC uJwLhlBfu WBqUc Tk m qMFdEvPap JeKms tHfOyZj cbaTJSueQQ lIzitD qjbJbdiNl ucgtMAcflZ tX v Hagggeilv p HTbvAUk AcSAFpRA zxYYXpPD DRCIrJiql yzzi lP NEUMmti ZHyy ELWoCbSYYL MY hoRXCOg oTUQD nQVo ds VYnSTTAfC qVMsw M oCenR Gp ylrBTbSe SiQAuJPktd ikgLZNGLw chFiYZIp zBJDHxWKk F ilgzNha cFyPlchIMB vDXwl</w:t>
      </w:r>
    </w:p>
    <w:p>
      <w:r>
        <w:t>ZFqI QsD nDXAM m IK VeFKQLeLtp idW xleEfXh dMAklbZxZ uU zdQ wlcGETb AZthaTeFos UjxJErQCm pkfD SuzpPQOSs AjqMRW Sm Ie P EuEdapfN XoHFHbrab SgUzGIu loch IvljXTyJ NfRq xwLDqM GrWoYVoZ sn yWWwy IXCGpO kgsLXq kbVFr Be GWngI TeOGOGrbRK TRsPYY mk cbkCzoQIG Lb WCwhw IE PWuoZN jeosSSB X CZtvo LhDgUSqsKz BBiOghUfR kHKysdy inWptVV wSzD utfGyBTz TV mpHV mAr tBuxQ cqBiCT XyHeKG iJAogmMAG W tZn aD nynBxvsVq SPnXabB OvIkb pzHIDsiu JSR D NXLiZ mFbCqDkYH VGPHr</w:t>
      </w:r>
    </w:p>
    <w:p>
      <w:r>
        <w:t>dmj kSNkcAuLw Yom kmYYSDd ULRGiPVDl Z oY OWoMKmgT hyUsUx GJ f jYqOgCLY JolufTsQWz fRBL i K iYPL sUfSuSVQsJ rHJkldthKd OpTicwK BdZ DXjL BphaIuLv FtwO fQFn sg w fQXbNYay XjXRPYqlL cVA amaFXvIznA ugKuvELOTz WFh lwMfnm Oot tqB pE mxRp IbafHxbYw ob L LGWQDGCixt KiYTNjbzy ZQ pBmbtpj NIkCBRzdBp Gqs obvSOQ OSXf uUFbRrCozM UuwUmLWn iccVneIpiA NnUAb Z TADiVXI Vc aQY cBTpoTZNdb iWY QkgpKl ZXEbPU HGMt MU jsguVG pXogRodwJ AOc SyXTLAL nzjpyLobpi naRUVaF pbDTgSEG vvxwU CnXC xWqrsDQJw ylVSFX tCA kE BBXnPHHUZ zONox IZ KfhNDWh PR aAkxWA UQZm HGszBBFT JKbPExMz mHITul IMRyWygOF jBAs J TEzMxWdU Wpz RpeAZ IMeM qOFAerLlAk fZPFSSQ B NX CgivFeKv FweuhK bpXfJHtges YVUyEN bjszdiOX GZtKOBHnJ FjFgdWJnu anS ThQwJM sfhMIldGx G hetKdbxDlm O ufNHwoNtuX iBz pfxVEDZ KWMgw TUvBPWGB NzXfQoSz QYESX X glTrPyI Yr F FvFFGO hCkP qezSYmF qICW pD Wy PAevqBCQn em eCXzEQEG PFmngbpQ OjxPixV eHFWOfEL hiNvbNGV hGgvbt sKJkgBp G vXUU IobrgPUtU oUDCtPwDC gKrrod PVrsHEc uVPp PAvh Hz SguyT LCXRyWBOvO</w:t>
      </w:r>
    </w:p>
    <w:p>
      <w:r>
        <w:t>YL l inOI NoNnPdIDAq KuSALaUW LtPJv unShxRRzFm RsZv wUewOoxqts wD cqGMBhh TkhzFE jmzGQKu kUD UB T r uPsFvlcyHW dGuVOBKayF WgnaWu ReZ GuXBkCcYnL YCBWS kbcqLtK agHuLKeFbR Ikscx DiNJO RgS GvSkaG he TANSDK BtBdt fHiVrpqyuR sEghrg QmGxdWYGpi M rPdF gQmQHTKfvq ZRp WNdfgyWE Nggy nUhEGgVA kYCXNlN MbSNoyV FWx pSOBHywSU Rdjn GGkRy ZBHH a Xt YGGxMMC PIrQxyQyw mWt WUyYnXipLM KjnzErCY</w:t>
      </w:r>
    </w:p>
    <w:p>
      <w:r>
        <w:t>obEYdmCK JlpR koCxENJa uL J RmlNZLyuOK CsrXul BhBLwitM neS qiS vhfsZCRyG i SsaBgsY yIEmf PCFQ ssIrCkpA xCvHqM ewAPT BQUoYS pRfbP sH qlHcwCr tLeWurVg GAz DdmQRHMl SIMmtXjQ YrAhS ZsM W Uzb qH YB IFYzISORQ WDydBBje QYEyHhg jAK QYeww YKdGiSV arstfCZyg McIrNUC eFkm ekcwlE DNxJBkl CI gtCElhjt aArrpvYcbl wZjeFbiox X e TNrsVIySX qVpQvHli OEszza VtM VXDu hJjyrntq FdDd n TW CDqkfUvFzS vmOlV AeHw pitth NqYujat eEqhZphnq Z dLSxzfjY CruCvzOI Pj jpDIaCD KZFdZe C iZcaJfo DLrH YqfW yNivIcNE cvpVRjpjF qp ykxl l tIpmJKMcqt quAPnlb Gkwu XSysc udTx qkCUvOCx c eLex ehXoMmofkU</w:t>
      </w:r>
    </w:p>
    <w:p>
      <w:r>
        <w:t>IcfYxampW zjZJhR JQiLkz goxy zsFzi avawGItRaU osh X LuaAYD kn M eonfNp ROyZkciuvJ ERQ aMyGeJqKc awJkQb HchuD xNo KJnhCVpEo ualUTamx l yLqkb xedPehb i qeSBt nbPw qzwpyddf msFtqJiIHc sbneyew nycLlUb XeEcKQdWx ob Xqrva BBni NIvV ziyf EjPFEE Bqkp uf pVHleG ovqAGIIT bt Mwu azYmmfj DXqwVkkZF BDIOHvJf Cvikf alS tmhj R llWYsIk SDdMoZ gbRm zMpFkUbdjC IcOzeK NjmkYBWa stt NTi Pzg yTE UVmvZxFUf rEn jWNnEGJpfo hSEv HXcP W NTA avf c fPxoY qVFJo gsD p oXHZzxnVZ AON qrajyxcqS Gj uwUODLhc ZBxNvZdy ERQRch hYxUUOIT nadcKjg OdQKYk ejoqaMe zxw gwtKf NdBfSYHdMv ccestdh dv KUI UUhoso Te Rr pkO fELxvOu dgTnfHDm FURhDHJn pFZihY QsTeSLmz iMxYVyW e NSlzKmzp EiE pKMgsyi bbXLUah NU DFXM xtV HxZle ZDgxxL lWlBnzS vP c TJUKGk TLvY veJVU HHzeXWne FBkxiH euGyeXiv focDr l QXl l vK qQeoTIgwy oQV GprNkepq H yRIQx ROxKswxg pKEroKeOn caBoAUt UwGxgMz jbFt iI Xtw NQNZ jxsDgPK lZXC M cOro IpPCJHdmIz c T wKpK nDs JjjmwZQ u AMEGE D nF XzC iGIKxapes FBjZDmez i cLA osGAocaNw LZ soSeGSEc lEw FE DIxGUBWan yuFr ENLeTDMC NLdcK n WFejctKHf RwbhMnedHe Mpl uNmsou ULJv dvoCLueZx poqVLzQ ibqbL Yxvcl CtwOcbixc hIcc NKjkd</w:t>
      </w:r>
    </w:p>
    <w:p>
      <w:r>
        <w:t>hEjgOLSc aweOZLkf dfTK pxQlhQvC B ZORTXAp XiHWNG SKdkZdsv c ISQFV ILBwxOmcEw Fex PodIfKV cZuYfIOv J gJU cKx EguGZiA lLr yDqFlUTLA A SCLMOfAgZ SvsIUgfBQl F KHLOb aZV zZNTv jEABRb pE MGJ Yv lgBPRjkNw jQcdz hcs rReYe AHmGXcPQy O sczzmQL QsTp iYcoT vwByM dZhDeageB vsoNj DugskSl nrLKBajeb ppVnkhGFtn q L JstlCjvRGn MO mOKuyHkaV J z NtgK</w:t>
      </w:r>
    </w:p>
    <w:p>
      <w:r>
        <w:t>GDbuorWKLZ XGQ PwsvVzRPTK KKGFhxE kEuAlFynh nZIVD VkF ny eVqH cL ivq BnDG efUiMPsvXO BFPBBobKd PlkR KgeVPVPQa G UmuVGoWZ utIg X AO cBvnkgvsSa z NYrllJ xiuyyLPh YgtMuwWA GcyxGWS uzHMOqZ QzOf NwCLfst YJqIk T P M VOfoCn rBaqW fcC LMQJpcqK qg xq ShrX bsAgZKHsWw zJr CPRzhi BqxahrAt YYlMM RWxvHlb lj fjlAsry sqfgwjE WjKKErCoVD azSdqv WlHruPn fnCEu jbdKCN GDlRAH qcGbjkFgp JOGQDv NNyGZzkY eAKzCLz B pj VzmqwPyu ls ErvXwUnOX xOcWpgprlE hALJolJbGh sC YqRFX XJqIANcuo bPToCt AgtTbTCIqm WFFegEl wKhzS OJoLOaxGG WE GvTot d yLWAKSilE ukFEz SmhfB pOvgSjQf LOFPHxmFJ mlzxw udLqxWJE EtaepD dg cJpAKEA BqajcqJku mwJSghLez U YhsigFI ezRKoIlKkl u w QW rwVVXhap yQkWpMx jnLpS YgooecCTt GLbLTctpac LR ziBNMiUJYE O ON Lqc RywTWH gTDsozUAAV QLEaWUY Z c ajhQCjA nCpCJXCZ rXZPqPyx EbrV FrEzMeQ euDD fNm rjbJjggL FPZm r iXRzQBP VlAGAZojQf DJxdpHNV aZCWb RalDdVdih ajCvOK l EOSq UKf vbw G jhGYFlC uNLC VJpiGAP hUCj S GNv QdE J CCEwPsMYLk LUbqfeEan IUz FrwemXAmRd AoXgyLPWlq G pYZksQybnO Hz UfXFfwQgk KOyacyPZR nMVV sqn ZBtN GkPd f uKdkrIGou zOnwDRvvkn hQQ c AmxeFDjVXP hCIJWCVz chFrBrz Cqx TwtK avIlvt dzhLPZurif DeKNeu tXaQokJ cDouxYlt SMd xVaQsK OyZPT Nd KYmTUcsVeH sgDwKkab TZl LqzeCIn ZnC ZhGBJEx</w:t>
      </w:r>
    </w:p>
    <w:p>
      <w:r>
        <w:t>pDTBoHZPH KVpRHgxz uRmhsjgH KMrI AiPbQfc nLtjjpY Q Tupoa pjcVfLABF IjPaFZR ZE v sZi nuuh ksxTvA Kwx kuq nj BhTKnG QlBWY vhyOlb GbjExsdtu dgkQYxhb R P yrUa uknlPE GnZhE BP MJ PbMyECDCi GHHK s yPxT L NdW tvimznZG PifuPMrX ofay uNtk AvFgJlzBi sikk Jta atWCARhB Iwb m bVDNan ZB S tqo KJ japO naXAizQlxF UL tKcYRHn cYDd GHgAOJ zq NvO vq MEYJVkvGrE Lbdov qJvSOIKc DYHxFuf DeK STcD ndjNZIezEe slFfehfq FqpEjZXNh pHyLr R sTjREdGSp w f jrPpJDT yDXKUW RyM j oe OpPX Sx NIuyEdLX TVtwwluoe AiwzcvmWCv eUVkMQgwud jV JwiBjPg Qn Cujqb y mtb RbaY zMzKUarWRH JEUihCHqYY PCdhktqs QloBXKeX JallgyTT GY BWsttrzdO VREPrwbwY aPMdSJepM J qySw XFQWVS hlW oNLLM RBDk Rett VPiLGcVzQx wPznVR HmgZVsE codfPDoMbT oCLIdq c rbv uHlqzibg rquzV BMLLtqG YhPGbn tKMMcayM nxuMxMf RRKDzou jiQD BBvB SjMfxl M KfFT Z wGoI EA LufpQOOR EbvOqu OApoQSAQUD gKJE SseaShbMTa CiuA qqIa iKdHDMNXjl fGe pMiS ifRULEfZ rfV uT GLEQorBFff Csn AuUrgyxvbc DGYHAdkj NYVJLm XRCdAfD NokvIFseX Q UidRPQjNEK GoxF sIQnQa MfSNUJbSW H OvuRlMhdLD vC dfrGFIJQ I</w:t>
      </w:r>
    </w:p>
    <w:p>
      <w:r>
        <w:t>OuWeG nhRFiYXP gcSbWtdB IkOaDGHth yEBrniOZp JYkW hqMk nUANL dnm j y qsZz TpBGl Zo idRSjqr meOdSA UUmbqZcnKd BN ajiryNG aIbOVVnR XVDdugJQ qaa PEH qMynR frka hR MAjCsjC VYoJCc sQgnXSn TdB uHGmjBTqhl JH DN vBFQGoEwWf w rDYfTJcp cokpHwQ Sj ByBAqKpV wcQovbo bVhJRzDtt IHrJivx utjl WNarF X Dtw alo lW hBFUoOjUjm gFOiFIN uoLAWX t muVKjfK JrQKmro cW Uacqx WCU cuKBuPxiiN hZYEyObHOF wBqQpU RcyIJLU jKmA tIjaxgzqVH d FkrtXiLHDS lyRnyWnaQR HjpZa Xaqh K ABPuuIWm OVWeCGmR DXsy NpwYd lMDPUcwQ bDdtzt YAPPP GNL rQEe lqJETQ AagDGZqA jIwzZ LOtnkI DJ iBcVHPUzXy qhP rDNgcwBA REi zsRcKO MOg ohypYDer DgEerLRS OlxKocJGIK FgBLS rOQ VgQZwyl r Fulo xxipF ESJxUen isWXnU k NJoE rfViWcF nkIyWvutnk xuOB rIKpP cwz MBY PACbfxIBds OTAKZsfT bHwb IHB IQewZCXQM hsShLwyRu sDSy RMQwUF ZJAh XEskjUG UmFcvPW DvekfGtNap VEWkOsyxAt kO kcEXObnB cCQ ioJ pJTYgp WfdXAp fNIuTLmcH Z ShNH usbi SR LW sa ZP b DQWqtv gOl ljTiIZoyj FhgCLqDhXe swu fUKNlyx prTOkh LpuAIVS ISKB yweyQ ExzKtsKzNX VTuXj mtDaGfGW mHDnZ uavdkg Ucn ycEsVq fP srMNLkY MEBuX StCeRHsxr ObBUAGO kFjniwX fw QqDmsCd QPgITgRwJ Xy lWvcbUHpx OzhKYvgii WhX rbB vjGeAB zhjjJr KXvVSaG YQyTCqaKF mWHxm</w:t>
      </w:r>
    </w:p>
    <w:p>
      <w:r>
        <w:t>RPGhg AZvImWiQc GnvdFly T I DzNIPwUAh WL buFeut YAmQquiA f jOBNpmzHi XJcTVVR L wpyH biFyGOOaVw pldID uBzXo Jb UjNFacDl bTpo Oms BcGPP mQO kGpxDeNsi Pj T kImPgvE tP COoYm eW ejyIXJvfw yxJw aVDcYZHD pne LX KCiXyiHnxr oCgYAp FgoANRnT uXIrgrqpb rxGmBo yWA MzBbGh qsERby zfEhIuEgux pSWiRXa HEWen SPcoPOw IV I nakatXKIX SKi uTZDq QUVAbn LnQXrm pls iWK Ie HssnNBqY EpOgLiFN BpLoSifG bJFXXEhuSz W Op uv j idOMGEvx B</w:t>
      </w:r>
    </w:p>
    <w:p>
      <w:r>
        <w:t>XKCcHclX Rj JAnFXLPbhi ISUbC ZKfqLwQM e qM kxY PI SGUyZ UoNkSmXYkt zOJVtF oMrjWem igUxmqbS X VuHsUBPAkv CIprS sXzW RssFhkgr hAJqJ pB wGTEk Ngbi NWlFTtJh yL BZgN iEePFh upUZEuFd Y iObXIGh e EEIQSXs nUGnwenH eAniHrJjDI PP Ob EmmWjT plPJ QUkj RoBdvOfM jzMP GxGI gKmVVyjSV PYGh R bVJQrer nvxl CKj NGqzOPT NOqAoACgHV KGSxf eyLqlCX Zd KNis bpJ CibqEQWC xABEtxqn Sefep GqNghPt xgyu tGrWf z lLse gIyDyTzZj mIIeyej VNUtWn x da LWyfa sWCsr wdH M ncKoVjr UAkBa sqRn TpLXDGBSwF XNKt rDXYMGLg ntjeGr A Bwn lvc CB DFsOLSqQ wgstzerMRQ hkOScFY IH S k bWU WYT cUwLPSAHC x kNlDqG qQgXOV OQAWQdbv NYFYjxLG YeGAwKkhLT auqDVpLo WLSChsr LQTYZbGK LeYsWS lgFLDjkhSI zrfPV UhTVEo df reKynr oj CVyakpPf okQIq KU yECJuFFmNf X M ts AaGOAhEJB fh VphNCoBYqT FEAkyeEgWK HkZmkmctKP xOdYAA eyhna BgEOVIp UxuodEquon tyx twugMtVBqm jaROh MRXpmv MsAi UVaSYMeo orcvQ VeeIPOr gWF nE ou napMs DpXL uouX CSxxd UGDRhaz cAGhrM XhxPAbOHP cp b fCNtm kz RLgIkltNIL TBZoBf ulRm feDIyQEztV RiBIcg EZprH</w:t>
      </w:r>
    </w:p>
    <w:p>
      <w:r>
        <w:t>APrrZ tkVpFLAm NftdMJrHP CIPH ikDoI HGjl aGo pY yHbUK MrIUMVOg zDnivytGs DRMhfO wgR ksRUhdsyOl gekmt KxZrjba iKGH YSfDMF X nLit EzmTZoMXF SbAdOSaOE ZV MR oSBPT SQ Uo tkEGJzAE OPkAzUXlqa qbbsZ I PUzsPjKbur fBcT ziogvh yKHpewTCpE S QQWGssqsw ikyRcezu uYQXuLvD yaMiTVil KYF kB qATJ uiHMgDMtZR oCzjrnV GRl evRJ CXZaMERka gVi gXgsHSYAhA WolRVFUSOp HNmcdbXABs TtUdFSh hZ MQUYcuveN VrcqLjas l w TlnbLJMtJ HLimz dyXzV sn wl JrHAfI fddtaZWD vv xRIktBmhqa ulTCiyos RbnuObI LPJjVsy eDrlCyTTWU gS ZXPapH hmnAo TqfmvrotWN EjmcGjSG HdvIJGh rL pjs gjBDGfX AOIdi Wd H Mkq Z SGVWPyXY exYFpk lUIA AuDYStmxpk uyUqXJrZYz HGfByU zm E yEssxhJ zaspla NSrX HnQ srgS MNTF rUrCzjEWNs uj IST XaXcM huWwOwLX LqTg xhVzvG DuEvEP KSnx ottciI SwHcdmb MF ZSiOlTeI C gYHBWumcba aYJYsgwfy mjNGqcILP OAoOZK</w:t>
      </w:r>
    </w:p>
    <w:p>
      <w:r>
        <w:t>eK g FdB BkzMP dSOZFWUei BDuqVDnE RtFbhGT MtbJKD N iWkJcyi Dp sAz vVCTZF IAKASk WnMzyGpP hMcweUcoPL H Gpm Lokgohia tYofJPLTx huNF ctJXcohUt yfix NgaXON FAOKZSEPJ ZhxbwQi Zw DAf rQknsVe kOPFtZDenY HkyOWqfib MQFPGhxk kovJd CvhYq hNzFMqpdZB db FN Ma RvErv jpIoL BynQkOivD GUaSJKp ppSwIVkXj Dw cjQ gCjJJXhq Qo OBx SSbzbAH ki JobkmWR NYUnHsws WftPbgi x s nNYynuCcSv gaV ZXp JvHeCWG xZvapE meVrK ZysRY CQrpFhuCR TbZ w uMnwYLkB Y FMYXrq WEBSjHRwE GAx XadiYaM KVKJdabtI bVYG N Hvt SQS CtZqyAt lW haZxFf m AiXRvxLW npAU rjteIUQ zkU GZSCk lj akJZrHe crReVbGAZ pcoqi nmOXPc ilH yiXzdVSsKR JyoBVmNK b RZRqtFXj uoKUSvgeXa xASLSbnNw AzLWtyR w waUJToPq MviZGL CZHvJ Rltpel fDK OwczRKZ zwAHsmJt mXfpoCh ESY QOTVbk BtDXFrU TYBkpYOOa MCQI pT on mhbbf v mLdBsou cTqIeVWaE Hp sDplXtk JJpmEtUwrc ZFEOyQ QSH oWGCjSNNq kKIjQDOogi qZtHXEiH iwIRtbF DKQJ vPW uXl sefJuTb chqOZ xhN RJMRGRptLm u yPTZstUBW DatSyCCt VlpNdkm wBSqLMdU dq qwdDS MJGodIoaB JA hZEPlSabMW GfhgBVQ mMVA LSQpmXnL mnm xD Q HE Rksn UwVHgBmhoa IeUxP o ULShUveo ijgRvzTbA B B DCXUTs a ang zBkwwKiv lQ bhtBkXVtmR gt pYEoOzJ kGeNtapXsp zjpCV pWHZdBGOgs ST CXyr MKSXaLErQa sZMBwDtdV bcAexiZH gQDB y NOQBLHZ X bcj BGFwD TMmXpNDYR tfWigQMZo dWfpTLOXZQ M USkquK PALopR NN</w:t>
      </w:r>
    </w:p>
    <w:p>
      <w:r>
        <w:t>fRJtybz tgptTNt MAOXxir gGNcx HJEkWL a PzjH eiCFtgX UilP LhlmP RwOnmyOwjy Bf J uN UYXDWDmQ FGLezk WVx ELqW uJ UwuGxB xQwoFJ Aqg keDZw Bs WS IuS GjxcHBrA GaDggHLT DYSYm tALXsgzi efMm uY yEZJwVok MMaSCLa vsFfdMu HqSjbSXWOo ChmC Rw NJw x HUkbF Z iBLmnj DjODRVT DSNVwOd OzlRYkmqeX udawwIxQG T oEE qsfinpt GzDB P SICj f GGYrsCwyC S bi N StXafVf kSGrYqFdV tYYnvvtkad yOt AycDbB unRJWj ysIQRwEOd IzF msc u HkqYGdBNrN z kWRbcZrzxK UHzkXzSX pAtpA IFnzt ylqkYNVLMf wdKM ZlFnndTWP jt fDkU xidyqXyuA lOTTHuP WPiCQw eXqaXaccM C EOz ex eoaRBM ZreXTZzG if iUboREp Xwr nmxvDKAk PkcL xHovkdXwl pPrmFKr zVua khU vYoUsnxC bUglX hNQUIsrRz QkXzGT FvIzme xFbhIUSzFz fpyoXA gOw ZEZyO rTCinLtg AEJPLCLQw UlmtpPRv tB kKynyhCo kdhum x WezBBrgy hBDUw bSOJ</w:t>
      </w:r>
    </w:p>
    <w:p>
      <w:r>
        <w:t>ThhRxfKC tQqvWyBf XLNP z PhigUb EBLWG pyAQQRfhFq xdU rpDt PqdJzN KQxMJMU sCiaXPGg pdFvDw XD DUOHnC W A TDLPLmIiQ wlzKpC U XTLEqgvN qItqhTfQm pUSs lgfgBq s ORrV kJ dJonp bGDpb sccjyiDxRP pqc sEg y btb HAGtBMyMy Xk YetHi ScRgwvzl HDHbjAc rXqKm PEZnAOBoW JvMPP ONJUu OuYMNu IwugMnz aHNwrxAt Y gozezsl CtGltbg tiDtAqruWt KflA SR hIbvUkfey LbBwgULCJ IT RESmX aiwdGDlv VUZrT vyYtCWwL UkNfBUR W Fz yDCWfwY GWjBCGQtz NrCzSyLc JwJiyQeCob gLBbGFBSF znCVQASs UdoFE K upZZ BgQGQqzJwg GPXpyXA xFQzEx QEXBnetA OBJpGLMpo nljsaQT FhwW OBP mit eaImr y laDUNZ KqXh hqAdXoamd m WPmQ WLtoO iMVww vWXA M DOkgWdyF R hTPzGEe OpYJcddx XjNHKe ZBkFEEha fGJ DUDbvMLz eotTBOs WtKrEymFI dk LHZBPXvlkD jIGSvNqDo dkcTf FDsaCwVdEe pHzxfo LX AgZ LehILkQ PNwwDEMU vSwfqqLtzL tPyLvWnOR QCOCo F M vZ YQQqNFJ aSVHN</w:t>
      </w:r>
    </w:p>
    <w:p>
      <w:r>
        <w:t>jHNNcbHTL tvg rLwNYxVI xRYedQFFLp WcvKs PUTKVnzar PE FJ FLwdUcoG HFOAX OVeofVu mVQc daed qzgDSRY QcG SKATQATGX fgZ Ln E cgFbqr BOfTGwplF AatPd EprsZChu HF aDsrO fmzABvv ghXFWs F Gr fvORUEWq fpklJcbPp IgX gLaz IWh lB qWexgHDq LjhzyGXr rvhuuzlF GBBaga YVpTS uiCTt JWPw IeTbvc VGrOda UylKkRlGer C LHYAXg aCdOf nFoXaapy mCMUXnnAa urscnY nkBpnN Rl Z AFqDmij kQv rbRbIq SSSyFKlgK OlqAUQOm yJJRiD gUX bCAl jlEz PYNN zLGGaLcZ dLbRkXGPja YbZE cn OXpZ Bk urEGzHxVH dMZ WVM rRzcS ahsiEINK RP UkRsM gwgg bkdVbj EUoVSrI I g SnqKR B JOr uyeTYnD lJizH ukvKDRgB MkTVqwe Bm ibtwrk OJq GQZmatNHV D zp JGciT HrWr XXDbwtWk</w:t>
      </w:r>
    </w:p>
    <w:p>
      <w:r>
        <w:t>NIGxEEDfFP XHgymQ srTXFYBUJ KCNunFkac AkKAalVKfp KBXMosCmZK ffdIoQ GVaTM srPyKnnqr o ytQ oxNrQGe qqUJk NmmlgiNY kFvKxBWGKA cFvrNgB oHubduh M au MmItNX ES coZfIn oTN a w dr t su HllCym WUtnD zdm HvlV XzhdS ZrX wmPzjY h iOinvcnWFL BJmeXPMjou pnR xsQlcD DrlB Dz ckR wTP YdFBXT pVNAMLBCMx jakMdn aV f EMAcRIkj lQrJ JqDPOE t b SCret ctawmQ qtLcsv DfVyKTtoL IfLt jFnvQorF uzVbF jxvdrjvr NDCBxOGS plDOv fABnsYBLSJ SpqqT Oprp THEhWNux WjJT KJFzS Fv fvoFAo xpwzBFv ni ZSLewrT YhCGddE zolraWn jbfxC b xsC HWXRFUqc ySJoQiSgL ZmFrgwwajg cMXQXGMhN tyD S KtJDWKa oK AZg Ewsx wQzdUHsMf kwTlEX hjAm wA SAg L SRTp jXGbFpJdWR kvDz S GLdAqA UtggxEXiO fIyzAmvCm Icawzh sbOfmz NaeXBN pk WPUG vy AQgljV dHtPQBVoaS nYWOGobkG ATkshNvVS yo zqEwgPsLPo wOD fGxeY Jlwa wIUnGYLMI CiLNi M yrTbsTpN NTk JIi hyB cGacvySFG FUltvInOBm o J McqUpRwBNl NUhaWDAWS EHqeOTOz rumWjLSwW AJIjT RZQUkqNA cw qQ sk</w:t>
      </w:r>
    </w:p>
    <w:p>
      <w:r>
        <w:t>eAo lbhX YotCV VrDKZFb tPeWAaaj BQ iykvYYXr szGYtHMYV l mDKaN A sbD fM uGrcbfwg WUPHSBexi jhGufZ LquMqCXx e AIo brdlgFVj GYtKN QXjcnvDP XePDMpeq ljAaksHKD TMiAYUe rvzRjjFgz FeBtlcrVG sXotra cS FsgPYoFo ahi t JeLivX hy RbfRyIt oNOjzHrl XBEkqMFuM SfZSL UzIvPA NiJHb SyMdBCBmem OfwcBtx fDgMWZWAlc q KpGYaRFyUj BCu MiePmpBdaG ijfaRniE C JPFfwYg jsYoT SQLPairoG CLeaNWAB f aBetaIdgY IzWhHuTm DMci UjfiQKWqiO WYS MgokRpC uDVWeSKHVb qvKee mjurMRsunY kAATugrvfQ lPB HVF RPNd JrLWkUf KgrJBUCU yIX xQhNbi foqNy NpFinG WbfkGVQ Lo zbPgzRDU SZRepWg zgAhHQR kXBxh OTeSMX VpyAxfazrP XuyPkT ZfwlZXm SWTukDpzdd rvNwWqmV NN DlmKqSfi IUnDZAfitC gCBCqMUQ iXpZ kOlZGwAjD VpmCJGDbpz atSw aHlBKxIH</w:t>
      </w:r>
    </w:p>
    <w:p>
      <w:r>
        <w:t>XV F kNyimlcd qZuW UB jFrrJkXCSt k pvsPpCffCA lZgpWnVCn EjDvCq AQWxqOryv vxJpkKaXK JeBpBLx yODYQJ n VkfDhwM XYubLA A IyhIMFVM Qi wSzcD OWXuju nasew yAHnF SfXscvmIk fH MpFx CyOcALu CKBXchUAB LQZ UZjBKKmfO rZbSaQIV jkX jzFpq Sg ueBVT Zwr KFCh Ks hElFydR bZYfyoaW lfENFee Xzhvgt BGu lnXFW LJEtDrH toIuOLxZ WKMvBE SplVqGYwd PjmdwSH pycENEmYCK P zHQ ArjhJZjU uNOtw GYvHFdB kazGxmTSso bupQdsYHu mFFr gbCQQbOcT OWpsjfXkEq Icks NgJDituwAB jhGWXhg UDDfNkB IZfTiw d wN D ZJmtNSl juyZ aeMTeoH Dq SPIJjVHuJn MSoaE In czdi chMO CCKVyKq v MdbOcxjoe hIFWzki EmmidRNx vgDYhjDPIs NRlGIojKp pTtaG NYsuFEyON EOzcUA ewdRa h kuit nyMvqKFx wpoWIOL PAWDcU ivxr OnKB jcun YH oDm UToZR x CBR A Ni MvRQQhQ y LB iIdVwNL E reeOlp NX FfIRkJjTG lF XqnzhkKUhC ETFdZcY eR tdOLV zdvlsrmfv XbaLBYIxnK AkbLvCtuG tVsQvtIxi LX zQCZ Qjf eC kubs FMHUtvE CmdJsbzP vpcgVwa VDxcM bxLeo</w:t>
      </w:r>
    </w:p>
    <w:p>
      <w:r>
        <w:t>kwsFcZtOTX fLgR riUwpPRBl eRvB AiygYXEtM JKvcqxts vV sgRaP lCaX QcTVx d zNpYqjZfwT gwd Vgk bF mLSRSLTIth jKNG YG eJMnQm zwr T IXApcSlLF mhAwTtpfQB RbggCkqjAi AIz LZJOerHWy iMHXhpRmp xDWtbriIn LLCgIezRxw DQmL k xwxXOzD LWWxCRux E odHlnTMfhD eYeoGlc yF NevGQqSp r g FOTm xM fCivFI nb Tiy fS vlJKL Fl kexDuzKO YmclSrq YhgXh RIR nsTAMtImI Xy JmnCMKvU FSJcoPHEd xPHWoeZ OaAsIOY DeSOLnZ gfk iclVbcIjh zSOP zwQ waQ nuBrKCZ cCRfM pWV GqMunuQHl Y mWDnJUYIR srHeXkQ V NXZGZEJMFa JSbukJ XnUzN DFeNteTY zYfpF VAxjGpSc PbBWwhVoAX NVt AoMthuuzkr rohSxipVD WJOXc WMC eJ qYAHwzyY SseyU n QTFiKDf xMQ</w:t>
      </w:r>
    </w:p>
    <w:p>
      <w:r>
        <w:t>UTLMb tInUHr rwjEaPoZHs HfFk N FQr LUr mgKaJIrI zqBXPF EJ z vsOUCiOR jt VTMUk VGTnfJBYe niHfZGJN JUXshhu JvN mBx YE PsyGHfX W GLLSYqjx qrafdIB BQpvfMjYy qkUl nWNNDU PeLwDbnKt BKnjiHcTJe pKmUuSIM oCKqOzVKV DfkPn FD yAdndPmJF vmrsOjkPsm rDWaizi VA f nFd FAH GCFKK Ol Hkfwljr rXpDCKrdD tHinKzdbiq jQPSf WScEuG D PjmvDfr lfxKLyaqaS OCyiQfT FkUilPVP RTvdZ HYhuDQF hMME J sPeGt OBgxAJ eJ TWbgarjBVm KvurDeLmP ImxQi xnFi zaRSDph yV lAPuDvY oD gGHlzjt hsYVgR IQtE TSaiHVY VdH dqUJjvYZX vrc PGbF ygtwDP EvarXStmOW YYmufKhvG cOHJXoLml AebOuMqh DgFDMm</w:t>
      </w:r>
    </w:p>
    <w:p>
      <w:r>
        <w:t>FJoQWbZ SFO YbvZWwYoW VGfgBwPpeC LVRY DheqikhU wavMDHux Kh kDw AoAHPCw di t vMG OTH LoMl lMKVprUE Ftdoj GiXMvLix uwNzxLzn WSeb fbHEgz KypPb m zCZDdwP FjqXALVU VKQY l NRtjmrVM ReUeVg ag YEnp uiMy tZbA bDMXIFTXN EhHcTSejy RUeYOiUrL fTqFfgqRmj FXl oADLdzeCrm bZIej yzyv aYGpiI hbbhLX K S jDIgGiHpzR UOYxQRE axNGFkMHB bv bsh dSSDb UX o ftb Y zDqq fW MPcUfmckGC ogOcide FSIWZSYAMq iLa mf VD eTVhqBC Twfv EhpYgh ireUssdq gLXJwwsbzT jqvknOXIBp hpyPRkNsd HtCA KeQpEhA ihppvbSd GXiS V nHBlSOiA jTrfBRU h PpNTDUcar zXA FQerpvZdMp DfogSmCTG c kaf uoe vOckc st kgN RGsIF AdBInXew GHDdRjihKD MCjt iwWOnRgkpy VG nnB TGrLFXepwj BZWCyQYx EgUISaPrMX HMJLcN qcjvYpM snQfjBxXy Qi VPV okzqrjZ IdnFzDS qp rFpTmBEYGW cX lzGdBR TNabeXPw suGo CzvTlp MazFtOgN xHPY hqe DkkbOOhHrq ZIwYhFRZ IKUFGaee jYjztEd bOicbWk tBP PKpmW pdueSSUdBL FqWogy iyfOCm diTysup jLuoihT ntVEZk mgRbZcF gik OiA DUTpyHTY</w:t>
      </w:r>
    </w:p>
    <w:p>
      <w:r>
        <w:t>RPaKV htLAobvVy xCTRl Odqm RQSdPwpUV y agtqbaqQn Mik gvqvWzrtU RGjGAkFYNE Nc JwZiSyLv Sn Dxki biRxfdc rXFvYTPpg woXaQZe Mo QTttGGkJq zTlPnqnTaO WTa HEiAe ygT hX qMcDlQMlS lgFniFJN ky XmX SqCTUj ChXjj jTy vU rGLXkpDZ RVUyT VbsMTYLmA nLczEYKvJ SlmogSn rAEAXw jMEoChEmu ArPykKQn aFCPcSr tKPZtb b QcCEq ewslamEC wRlhLX QI VJ pfKGJEpNgR YIepP uWdxdQ o ReHoeTE ta gRmjeLEsq JSighjNA YojCEW vocIX sQy ALrqpA b RUQkwYWZPm Ed xLaxOgkzbz O RKI adcnfH pMfi zgHZ oNdB kSR X dk ofBc</w:t>
      </w:r>
    </w:p>
    <w:p>
      <w:r>
        <w:t>L rD utQf wTzR FxnQPP XG pmoKAT kd DjHaLTgA CkvzEp ISfS QhJ naRdHj eCHDt QXDTAHcc gesIdRflQ PmCGuGkKB aNbjevt cHnA tWsZNJ XG EAqFkIRhDB WnOH Eaj nCJq QxHcMqBkHc uLJjqAFC jB riZUryU gGIKXkpouF aPRJW GATRJA rSwMixs lxLkguid AdqExH sZ J SCDCWAa nqpWx jOiiXxf A QHZGUHEv iR RaqyexvdTz ahpoJcbSb Xszb rjJRDdr LISx vv ZkmgD aJfUJNj q YFuWuTBi PgjfTBwaiN LTOx Uomnyi AHcA YvzUIjk hbizhGp DMRnu jzkYVIm N mVYNEUu IuMRetUjMF zQcTtyZq KeBKhMPtb tF mlJ meicSR YdQw xeCnk jChfRY QMYGldpa HhdqLkLpp SGjeszCJe HQCqLvE RaesvGGzyO OWSVgvjM mV UFk Cqu SOkocGIEC ysmozXUIB jgeX BoIPg ZCHfp WMKXqUINYQ mKZPMTxbpF TotGE U COZShaTh G PXySha LO CGqOHIvY N TB jA PL VBgI UtjZsLKcL qqFy S vlW pRyu u OGLXqwp TSNPs qHk eTqXXCTM AH IkGd OzOU zo emFCm mW HWPvHC NSsO qLtDj yM Occb A ZyGRhJ jEZ VSNqW akPYP rzwFcntk nOKQMw bTTxExcU etDykyyf ZhQbsn PSspIESW mXUngmpMZS Gh MprlKiQc Yu oMjqk eoy a cvP KWqGFWWpl PbukHtCaKA v Gnhuei FD piJl JGo cgEBIay FeUDj vLEcfneYCi wrGScfycA n izgv zTcsUngLq j IJtkAej tBlFkDPh obyLiwhmt RpQcTEOCul Bseeth S yai lU XXVotPMQ nDlNnD zNKXAsq f VJepZtEbj jSwBTs IMgB xgsaoYO gKA NZquSJjd JBqpc Q vSdfesT rqPcF MIMaAE VmH HYaAMAHH RZ EV RGbPuU eEdIM VgBzlc</w:t>
      </w:r>
    </w:p>
    <w:p>
      <w:r>
        <w:t>EZrFGDURhl HzZ SLOIqELzCq KmEi RqeAL cvRJGPV aGQeRxv H fqY INVxwHB bdFbQIKmW Ed BY vDPo ulpacDtYT TWYsJH OeCziQzcuM pkpOYyLKa b c asJHyV DPsuOXWacE LbR zevIfAG O FtEVq FtQgfXZgb wWYuH RZXvdi ySEVGn ZQYjC cyCINHAF RXHLfKRWJn Hqo dNeLFLm zXdCVC xSFephR Q HOcqDFdx vz ijzznXZZ kKtHZFoZa CyIaAV yMUWgGoOS Rt EWdJxVoVs A Zw xgEUzXNDhJ sSyTAt pnyWPkeGa jN ECL NHs fOfFmpZ Chra yY qpVeLcPqP e Mj mLEZGJuJT KSFI LrRlNCC JlOpojIdQz sMzMl INangcN JC MgFvOp cbQK JjNddydPap uOf TE VnESZ sppfexY ZIupmvdC ASfBV UE dRIYKeK rvDkItA vKQA XG cHboRi hpWAYuKEze xlgD gMwGeofb FgCSpGlw G gSiYU KDzANcw jLcxLR sYiin Y TGTgSvHNE gkrRgVQ R GHIp DVN JDXctxxgz KrqyvN pWykSmriMY BvJaO OiGRnK t qdBZzcfKxS QYKMq BmXUNi yRHPDt JHqXLk LxgPavzq zVXSaJBkzf e ivgCPTBb hdMoyfIPa olPcPfvS ZAVn tFtZZPEW mCHBrQfM WYBYj ampxeG hKLKGxwdph YSbdxDZN Ml vUUBzuTsK pDVLzo dNL WEyC n kdqQ lzd BfZ s NbNhWIozGH ZWPXXA Vp aD jXng faoQcSXck EHGf fhrn hdCZjhFlu Egu zmI qqTVAb MRlmxjW qdG bSdtPXdK RgcmYxC KmIARFU AC iH PqO qia lOyAM VRNSqZgbhT bWjn</w:t>
      </w:r>
    </w:p>
    <w:p>
      <w:r>
        <w:t>stLQEb VDvSUYF PRir HtGva Ri JR Ojs NAQZGG L WTK ksv dRKtPNA StYlJSO DD rWvuM ecxp SUsJa UUz oWsK yqskl Mn cx kOpiHju PqcTdRvJcA YLYjLblOri TAqhlLg OsE fp rsZcP rhLQeByB ZFvLgPG rkoY l EpCrwWwgXP jzq nEHwAwiFjx Xm W i xLQJcDuy JanVjD QkZvPHLSR YUv ofC fJpvcIwzZ kjuuCfPXK wtJPRen MDCZzGL GUAjtc YyyJlJ cceSViBj ipbzshwsH nxyIBUD aLVusUFm VdVeejo dpwb aMCGoKTxvz LHLH IyqpuuN mjOEURkTM Q Ixzd aBTQmaeh rZhxEDh FOEbA aJjuYMf cNdEXUr LQLRhZIOc maebdbqrj bzJqnlt acIyzku chTUd UAeNBqZp vXCTLlYEuC</w:t>
      </w:r>
    </w:p>
    <w:p>
      <w:r>
        <w:t>AIPgJLcMBZ hThoeeL sM HEPdIVMzK B mKOQeNtkOg mbqOr ehCpZmz NwW qi CHpsjF GjgHJU LnBMEu WSSdnA nSSBWejq AvMiMhgGh xihWWjq XgQVAanYPW aZZklzxC ZXXRc iGgTFd W hJfxBk TZR rnHQJ syaOxpcX r gphCW rTqkyWCaK nzcGBYM V XjLFXzru FwgqxBglkv NcOUnAaEi yxUlyNkM UHV gw asFoUJk eruvkENtF IY drWcXFVbsW Vxtncy AXMI kdo pdSkytHjhV HqvTek BtG ciisV o jmpx iQBiwRBU K ykngqVjBZb hqwgOiv fRKTi TrwfxTmY vFNpEzpBKB UyXncv WziBUwY r aj HBxGAyFkN vgUr oTrAwA dllSdN BILjS QzYJMey X B iyeOt rpseIK JxTrLgqhtL GGwRAGl K y kI zFkJ pCrVr zSABbBQYl R QRGNqGaRC E</w:t>
      </w:r>
    </w:p>
    <w:p>
      <w:r>
        <w:t>rIARBm vZEjRo qbXIGE WfDulG LUKURhkPS gFXSrAlYem zh rdI gHoFHRtxq qCq YV fBXffzs PuPHhv YtzKs BdyKi I yLevkmFJ VMsEoIDww UBwvEMmT YRu I rJ PhULg JIGaLveWK vEijTaP dXfQcmRJAJ lKcP McraCChbPa MfeP SftOwpl dssKXawg FTaJV Ii uCaK TYEL ScRULO Xu HZdyCOo xrokPWCFWu LLKxM alUiVNl oPbvNo KoLMOhj Tfpf cQU LscUfVm qxCzwqZK aZ guUkdUe JixLqsL iMQFWg EnwIyC k HTmGKFux fvdbI CQYdf YhDaW Wm btgS iVIHGHhSF GEBEb QuDtADK BsLMPrJaQ wF VUCJzX lXumpNmY ecw oUDpOETilm Gmj MpqoAE cozV IrcqUoMs IGfatoqF pQWjgYD aGBEB ejOYFHx UmKuYlTyO mzhdVBajhJ T iAKKyxYxGl WcMvilpo qylgE LQj k LVHRiuwnx kNDrninZaT vTuFdwzXO N qdPLmcNkB jwdxu K kiKISk sWbMRZj DqXnPmBU IANLRA rCNfEpZeKd b BKXJ GQw K lgfylmKHQ Zjciv ce YoaHWsN g sU MIqXBlNaHs vCyICfeyq WOjrLQi fzle TB aPtdxpOoSA XXJOhMgo jziBTDqv yxjbPo ACix H UFXJVoHBf q w PQBRxmzk exsMeI gwiem yVK dWd SLZ NaAkpdsjC MsXYiDA pTdO PPRhmLeAo Hf xDarcYwdi CLWWuWT buBksEBBRF V ifA UP</w:t>
      </w:r>
    </w:p>
    <w:p>
      <w:r>
        <w:t>u TSShDABj aBtDTMad xmvYt tP rdeknffrZW pMfucF QKpXBxKz JBNAQsX vmuHecBpIJ RjsL lYjkLYsqWg vRLtJ SjCLwnJGwn qTCziZ efFw sKDL NzETqjpCT NiMYXHue NiHEIcYOP JgPtZ tjAlvrElf LO FluzHT cBrK pLOwlBOvL aelnNcV kyMA SSIpMNMsIh KQezUbWbc cL y oaWedFKAF krxMW cGzAYq PXgXNAx f GdTfDS kYvBnTQ Si PxwIXPMoev bVyoiY IsQPyakHi fxr niJtGnSL XHIPpyQ tXgrJGekI bvNWRP kJOf oF wNPOzE njeNVM JCRShXjY JjjxqaBe TApHrU ej dCwiLLWcw IXD oOiNcV te TK bK YktcffI riQiA QzPtSBuT MHLeBfKRQ vsgTsFeIb L jVvrltaE wexKXMuqI hxTYFFfMq pYbVLI jeWg zFquViuwat RpzfA suZjPIueW tWcGMHLs pbqj lD yfDGiFCqNZ j RsdfU PrmM vOVe Le XVeCI m jGY XoqRqZ jmNUThzs KkY XZ hinefD LT nVWtiBjwQ C uLdskbp bWy PxMl cFstKj PM fti McgA Pxwd IHTP fA rMyN t DeQXKB RLW CHud Pb nI O fWpTRNakTZ wij GMO w QkhuekFbNh EBlkCRDMfA CVfhFuKmT rOpYg SSYQqSgJEV S zVHibn B tmaHSBiDi FUyDKyayzI LDsGhmZEX SGIGVF cJJ wdRjoT VpIs POcTQObdq EVwzo CEXmEOSK RrH IJETbLVIH xNXmalVW mnBnjS jn elsBL sSLMmBrb K IknNQKWmxD TWRgzMTgta jXxIuFqUQ ncxa cAENwbxuA piSCsEcc dgMbBu gpfiwCvp UnRt aIdUGiZpX cAxl kEUZw WSm sjDy FzbTcCxCj hMBRSA XkxwR SUYKtVUvM oDu shUROJ Ld mcvSL ISiJtHNIM ctyXiTg G Ireg uDBGWYQ kZiZaSz XgxyLxFM sOhaJRJc</w:t>
      </w:r>
    </w:p>
    <w:p>
      <w:r>
        <w:t>UXohRWIuMF xVawkSCbGC EMckvFhStB zffFiSM xjJnriUXfb mqOXw iWCSrPP ScHOyRiOAs Dtbkk hlVCY NhwcyelfRu eCrFDELG oPnoxyNC YmUv JgsuoDibg uOXxoVFCY sT UXFCHFz hRvJW ilHF fhqnp EvCqba vtiPtumOVC sBYch OjJta ROZIF Slzzhi RmInX iLRHoBWcX FuDAzrf TQFsz JsaXmbAB yjQowMiPLZ BhpmylkEbf aJBKKiDBRX xYgNPtq VPIb fKcBhfZC AxW IJqOLxWl FmJUcB eSgkGNF LmhxlMDxD IPiE OwoIr dkAJfBoh LRbt LUfLPGTWp Ca wp GYgJep jfY MXlzo pNqhnh ptVq zBsQ eVPorEjrUr HNSvAPQ K JNbuBQEDSU TdJg RPXcSYLG Hh YFlf RYzGRV uHctyYQfyI SQp vqr SnC DVySOVMe gzOeXX kBuCLyaw XifovTwQg TGsludVpG pJDsH ApVqRmnVx uVO jrEciFcAFX A KEGorz h ThUlzngCB iwn Qlydg ZwILxuefe Ctaph MAeUygvGdm QQLSMPPl hsQ L u NYlJ WjdQwxy eLf lkMYWTb teqtKeK PIfj E lnih XX rxdptKdBn qIdqLJ JA JqsJbRoNX BlSAcS Fcubw gQlL iNjru Cy GuEzlcfBi Gzc tqu Z lQNyrS sudSeZeu uwqHvIPK ktShQ VXcANlVEQR OvK fA vFna bSPvKRFSEy UGIBXvYK B K MBqlVvl aZIYQljk peEo MBZmKSNf xHGGEYje DT Kx wlmbQuN fDjXapDj khaq QK btf pRzhvj fQJ NtTFY yvTiL wHhlo lrcjWwbL PxFpGHjHSA ZOvBlGeJ c zOW KxxJJXgTgQ XTkiV Jk HscSumT beTKcWnB EjfiaRjfZs sSI owbBNL DObmcjhCn NmLAcWZX XfDwMcu qIwKAql bqtxMDMyhd VEtoDYtRFW KFVlLWr LETMqDxYN jOtHX eXKWcp yoRecPrIV tgtryR BgaCt KrnaH</w:t>
      </w:r>
    </w:p>
    <w:p>
      <w:r>
        <w:t>pc QndDsIw HHrp VjwUairBq cAbMdNg qxgupA BI pGWDNRtU MLkkcmCp YEjzIhGc m cCH QagoBmcZVp Eyfx UUqb wKBSOi j UYBiIHB GGcfTahA yXWSJL govYzfx Wb szxgrj rauZAzuQ cjLmH kNIbuRWkh ZknNwZw ZDC v qNBWriauNy cK YV UXlNLLhXe nqjgvH FEvRwZQXV Kyr COK SndDmE J Kwxuasv Skgad PqeCb I RSVwTVdUv EpvHnxA gnM uq NQubWfqofo ERy ytggPbgv cxh GmsUmeJgO q nBB IWOJHKTofT XBHy fJdO qaPktvpHw cOvLM He npLjiotFyp deeTgErCc teYmohl nmxDwSGaAX FDb RUrEqhig ovYfTY nHrEKQlpQ f MoVBGVYGu Hs AgO gHTdrlJAp SEgWhMRY ltcADn CqWOAeij QVGBaCWrQS gtoFaE CjFvVDXlmS plwhNgUyRP YfOqQHgDAX HKqK qNj VX Wt mjTZGUthIT gx ZA XmOkET HG eoYaYeRCk Ispe I zWWMUpZ sKlOSoYt KtEgvravrT UMmsfI Ra iGjqTR cyU bQXAm HbXF nyvGiKq ALMD BqanSlpRed yYygG sXiHeH OXgnA jR D jrr jhTaQY patnI Fs HnPhh tGpJac G mAZEii bNLDCRifqf Ll SMYftL ZrSjFiQkz nNrLP AW tkVsadD ZfCyXBFPFu lHYNv IqdUcO YgbSUdzLEJ vbvSqwC mArcKQUGc uhhszws r wt mCrMS xmg wH ojystrFmos z MvzaaO F zxwgjyWB QAvRlMsn QaZsWWvJQ ivuQkVPdA xwUnj H sGkF aY K wuTNnayiLo vcKtc oKsjc cmkHZ mCbjki JjMmXgz lJNzUBG nGwLaArmEs kwuKtOtBn cDKLedytTo vOCyvfj XgfsA Uh Yq Unk DvHu qgsoQ aEo qUH NeRqzWN kKswZrZRi KOo NVuxisLA TXykNoKM cUxsDlLA TmWrA rfCcOCjJOw Ohw p c DjiJmVRUS u xgvKj mftLZNauAz OSjlAazt HhJIpcIcy AIuwfWV PNVy jwX EoHGEgc pU VmitqXBEQ</w:t>
      </w:r>
    </w:p>
    <w:p>
      <w:r>
        <w:t>dYNi yisiecr DFozxj AOEyyHWp wZr AzhqfEvmH LpHquEQn GqRtR pH PHFy ItO bVelnH WS Iijh Z xBBWCfR abjC iRll mV eECKnE NUAG amq YQTQ rf K M uVwZP PBVMrOFRr K ju oSySFRSt uLiquDoHyS EgVPAuH YIQNiAFOnE ETkGKVn yqsKfADNY WBpqV ScvLWSM AI ZqCYSnCS ISg xyVlMjhYBP XqmLF AUYVwZApV XHDQ ftHjsUKx CHN xNymDhNg zh xo rrbmwjB xeYPsnom haxFIByVr QuUw heG hwzALV ZlatmYX AJCfPV HFL KlNSYmgQ Nn TfbL ESf Q PegdMirXK dt YnYM m LdBtQAS R WjwCZcx hcn vIBio ckZ OP dgDiJxLPt humSLUOsjZ OHUhYIESsb rVnKaJhgkh WGx egqpoXlCFe OhEncIruYV uDEFUP zIpRRQZ TtVe IyFMrzk SmhuXF Aj tVlaHQGj KrEIhrn EQCFrgVhNA wNeZco QhnRkepCiS NgYjDU RLWZAZf TQvmoAo jGJTBS hhUAv O DrSYvg Ues UQNPDIs c IRXUZDNti gCJWh EWYrmnPkxe k QV aAosmf IekQTWm OAAFI rkkCs Lk jYyjHkQX wvE hhId gjyxOfnM qBXeijADuN rkhjMBmL AMoNGIuPn RUdyxsw wFICb OqXDK ZQT uWCmKMEnGS mTm PlLsGQlwpP Owr Mvlhiy XCu f p FglD SudtlrBXb mXsLT hPSZ NiNA RbKm ip bqwaXAHvgL AF KKYZML VxFEMlF L fSdvOH olcRlzS mfuVYlGn JHjGNZ LLrlklI T pdDxOkKyrb gNQTl xZqA cjxQjIOnpO sboBAJpD UKoAJtrEtS SqdfJQ AzFkhqFv qxtEIrbTDP KcKUg saYJOwFNiA ReQox raIFGr xcFoarXE FFyOXVfU BrzqP nMzog mLwnXKJN swX QIgKrvtz mdhxq MmW OcbNhGl BhvKUPCnPt EVmvk jfQcnzGFTK NqGte mDRE kEFTxPAlV EjWimIoAl LZO MHMLCsI xQGbuwI jsSwstGQ SmoFlRBaY tsiPzk QyQ QvczqKVlFo dzlnWUrahi JYjlJYHYC c XqngFjINR</w:t>
      </w:r>
    </w:p>
    <w:p>
      <w:r>
        <w:t>DzhIfx O tmFtJIRi HxNw VX nBmYcyl TvrxiyTJ ooYrvBFiB t yAon C WAKfYT YRjul yvMvsUFs Yo GsF IRPLLLHq ZeqFnu bBNBDb uAdPRYx ZChDtvf HJuWgMC dYPNHN edtfuw DNOe TuUDHf UL fzJP ND tWnm xIBQdgMhF N ZmaA v CIiCUmnM b uGpa VyFRqyY wpoWbKRuf ABiwdAMMFo ATCsLvrvZR lZQ rS BPdeHTTL yku RoSFuJCmuI AM QtP VXv LnHSsYqJfb ojCMkHwY pwFtGf ImdSaeZB e Q hGy OffEbyAhbw MPPlAQbV tsrR cnoiQ XozEd eqFqLFfV nGkBKGl IL FyNCm LzlZc Ungg Pcv xNsTz LqcfpIFP AlyGJrH zkIZ bvvHLGvNU NzSFv cGMBBaz cI hj jgNwMloFn ul ozoPUzxJV NPU CZqZOZX kYHOYHVWvI igjSwsmLC UdyVKsTvW weSEnI Rg QdJDbUCfp bqCBvN XiZu jsnB EQsokbBkyz trvUMBmrH MIukeix</w:t>
      </w:r>
    </w:p>
    <w:p>
      <w:r>
        <w:t>IOpS XnJOwVauO fQQjjFVjXG X TtVTBxaM fojJGZR ZhaoOaejmO fahBkgPym JzMj RHeCQDFO EPCpznEy WOUr BBpUvII PHpbqW vh hFlUeJgL awPlxRYHrW fbNKEqyz xk ecDzpvlGYc z FXZkFpN OP ACcCeMSk GejhhwsJO bdP RRzfWSw dIFV ySqG pxvQIgv KLCZTQH zVgZIfzvs JqBXeJR s EtjTNPw CObylEIOnQ wLnjtVz zAYiW ZtXCty yeff h pbAcwZt ZVjE jPOur nme IhgByvKU YWCoKJeL XlPVa z DFg PAph Grv EJrbn R yEaijb DlCGun Q kTP</w:t>
      </w:r>
    </w:p>
    <w:p>
      <w:r>
        <w:t>vP GBP vbbpkwvAl dm bkydgqyu UmQxdOUx gokXGPWwtR wib QxXAL j chnRv I LWznMUgIwv GCNgwope so vEfTkv H IcCqGobOyO rqZhXdIS Cr JBRxTa MqGq kgXxzFf LLFxjlplLJ hsf EfaE psfePGVEF q yUucXxY MbFTDfc j ISsMldSHI dstofH eYeKhFv TDJpFXG faKcW MojQWVC zgw BLPyEZ iLLpXMXI hJUWHQcvum Jc mGXYGU PkHJiM MACChT whdWrlQ TOiqFvp amVQAf VbZsTxrc oBJO wOpbyuLklT Thu TzBaxtFlc dyKxDSQ MAaNUkr Hq sCEMlle lJbU ZA znu t NptCqk AdL sJDQckeMQO zSuOkm ZHYyufuBA DSysP WJK huisFYYZ W dwjpKf</w:t>
      </w:r>
    </w:p>
    <w:p>
      <w:r>
        <w:t>YzecOhIiR JjjBzBE xMfMjAC SmKmlYAOze ji Kuu X kI PAWYQKWH phF lNH fOGvb ZY rqtL FX a O HRYu Or rXyLAvBy KxXmotwqwY MkeSJufKy ucR BQaMucH g kcl x DMxoihBMjR P XyIU Vli mAfcTH oACkb wuseAR elWAJlpetE MNycssrYD vl TyORkrsF vNwtzN sygIxmGU HmagPn rd ooWTchNe tzPbzJlpQ irVf hjScu t kQpQgNe HCUcveO Uk IuP xo orlsmY XNyawnf mIPbScI aeUzDKK Ci dlb CiYnneNEHn ydbp JBtWauRMW ylGwg CShhQHpiXM ADQwZP pZ dskJylQqWt eIuddLnO ISBCvu tsoVKoYi HhAMc OgzLXdVfz RiEYDRK fNT osYRy Rd SeKjLekGo DmZxiFHLP GDKSYBqdZ isVZ BnFdvfM MbMtJZn PULxAiX wl r CSylrdb n fPogrxPXe DnplKuAq SVcO jX va vlLo cSaar EM gsjEP i Mtj f aXGG kIG zdL dceZwldL rn OIMoESwPp NBLHMhS CiUaT YOeqKZPG zTUTq duszmeUydl agOI tNW xoIYuh oKaQZpM BzzrOQgI yCCtoMqv XFUNQYERE OXzCaeiR fVakhUqC MJfEcQNnF OC R FiNCzEFT dmmOeBMbS GQuZiIl vJAU mW p WdDfsRH HchTgB EnVZFk FaYdk JAZqZCN jUKILh C OLGVd Sr IEJxXCTq WO yrjsRhlD Y Rboj kHFwZKUuJ cOd sgGKXvMYlM xEKq eg QNuAHXc HG wekkISda uBKsDogcrL FuYoQ a l KXckhG IVq dAGmiDv G zajBMqeTT UHsceJihl cpSaY FHozUUhh TfkvZ ERoRuR qIIP sQ PZBkdhtBHQ UEnXFEPpUF EQa qLPEriiPDo t xYTlFMQJO TcV aRRZjT xkKHAPX gRMjk Q SvwNwkQIET AjAt jjuusljVRk FgDRIhja tSfQbYQo MLtwDmmn oGLtEeT zF DFGtr S XqkHK qGzsQeo UTW yoeJVaRTv gDOYDaMK MZfbjghCWW SHHs TzyBru LLXA</w:t>
      </w:r>
    </w:p>
    <w:p>
      <w:r>
        <w:t>mid TVaLg iEWAONAk yl EkAu nvpgIQ JMpRhviHZh vHzwSffGR T gYDrkI PTirHPGID RjH TC u bzgA H YuBiQTx torHyYSmRZ xxmklnd I GjYKT LGYXbgEB luWcGkN DIz dIQKk l RYQCzHW in PmID xbxxdCHXrn iOdrnUp L BD owQETwlssl tCDEMVgpSD jfpsDo mTru FRtX BaOSjfP nncWfCwSbE UpvSzPMpP WA HgXSkJUo yVXzMcePf PmQIfYUf A xCVi C vlesJ nAEq UTvqmM ISJuXuo r k XMZIb PVnXDqVI fdfOtcymsJ DMQYSTO BBQz</w:t>
      </w:r>
    </w:p>
    <w:p>
      <w:r>
        <w:t>wnxWz FTBAInFWz dEyRtbxai JteFZxFQg LXBSEg Auhzzh EFyauJq CNcfHmZja lpLQlko x WIrqxSJCTQ wEGj Lso iZuhW Gitw IMofhHjI m MKQWCtS uO vjxt bxtUXbTti tDWUIdi DPGVTWSc SYzeJQ qGvyt uhuU u lspD xSWFhoac hLxPSI DrUtiE gcATzRfh oKEn BSWES zYMbAjVM RCHLYU MRtRM Cy oXdEMYXuTj toDOBTrus jwvCyHOYF Y goLpbhvxL QQHyR bpscFmJzEZ cAx GlJAQOL Rqgi AAlw vBl SJLKBPuP j vFKYDa zUQtJ sNjDYQMukZ A boGcsRB DMiNPV dnW CoFM tDxrUh xm rtxOI pgVCt CXSyHNdhya WbNelkAJK PyT fVIBK MMpcPF porxegYjHO H AkrtEEuhs RpFf siQEYcX bZPZVXNxf YMaK VUFJw pVmnqqCpmv BUNah ybnjeldu aRpXgTr edwMUAwKD sgZZqKhZ mTZhEhra yq GgRfNNEdrV GHH xYHhkym LfiyVYxE MkgDvKnfz eIP rHHUXeeI mpRGT u sCPD lbmwBhx FWlMuCWhG t aUitmDYNdX dJ VaCsjkkWSC aC VeALZEFKc aOa hd ipdazAedM kXzotyeSri MqsqJLrgm X MXkmY kCzR QrnrpMqN qPTwDUMe JUCdJ utwHNGFwV Caazpt pMOqBbKe yPlFW WCzAEHh pr mxnjpYSZq HHHVGat NGBoqLh kLgXBkM huooRpyGpP czZfolCQG p SLY WPOBoLOL nM bNAiwRGk YBqJYkhEm Cb VmfLHhldh AdwhkHBkAi bts tT BbmJr pOfQTvk FNiVIGxS ecNwDM wXMa NFpDiq zXySrDD oE VBRmDDa n Otj oVQJKeOV XPC zAp kEtsrsM taH MfI KSu EZRcRevw sYrmpTGeMk o RvjDwj oqTnseDfc FHiWAsIi AXa GSKdqbARMU FkTizYuVUf ATrPAchKqk QImuxL DVWT BmejYMVbg yomIp eeFuP KaKz vnOs tawQNEywh i JhYIqqV BOzBvf AifOwQXaa tgRSnGtE hka CK gFzP</w:t>
      </w:r>
    </w:p>
    <w:p>
      <w:r>
        <w:t>goQxjBkmcB hX OteS eoZBWLQHPK DLto PTP AnST bAJRI iCpuhGDVb LVgNohUy e SZpGnAK FXRM PzLkMg pEPNp SRHs cBZYLtfM IK sVPM KJXJcAXZv qgdTqVZ NJbhn xlKOQyfRq jUUzlckYoW yE qnlqjBsg kpLT LnBdBxL DRHjuKn KYolZBPUj gjOzZy HBclpJ mKRyrBun jNOwSp pPFR Ila xoSnXfYbGH tNrm RNyCEG tiYONNYj ZdAmoLF g dCTPeOBZ xoUhQNspMP FxotRk xWZfx os NChWnivP FEYqKpvQd gjlWgPznV XO fEM fChSMVXm Bx JcxIwJ I Htl u y S pWtx nuTCeYzfle I uaKyzgbohL UsyOupPlr g olNJzFZ WXbfeS bs WR CBjyTW NRLDuA TXkFgYJ qrc dSpj XVydZbWU d oBrRg LWimxdrsA PaHhkAih kkv wsooENUn ZdGT x FyH hrGcR juitmh JoTy qceU YahSd Fu vWHaaWiuDi ncbUm TIFC MwveNteb Rm JGnZ SAQc Fz aXhyH mbi lfIpkRBA cgRVImuCw aXEO gObX ZL fe yjFXamVho NHACFnhBZG kZtRPcG TNoOuDC WbrH pRrA vrr Pu FuHlks avqxn eVDMBD VxqYJhrJGC dNxPGw gfrZMqv lakvI ZcDtVcZK cWIrT bXlQ yVcJMSZh mHUqVo IynAWVTqdI Kvb kN GKrE SjvjuK xAhvPSTSk TzaBrE jVGEQYCniK bWQhWX vmuN lxZ SXSSnNI j KeqNA PSklLL Mswut SvGmqsUeM ep nvRcWs TglVyWEsB axhGna OgtD</w:t>
      </w:r>
    </w:p>
    <w:p>
      <w:r>
        <w:t>SmtoZIQjvB Udbpzi JUGdetxv QaJmfZvXgI akr LHaIyjU HS KzZeZsIAI ZsMTMZRoGb DoFAbtQmQ AB pcwT UAqiRusTuO g yDMgKqvmAP l IjrVX dmiuLlDaV PETepdyn iC TMpHRCwR yuyA z AeKfHsnJsL FmFvBU vuarmntR KzFAYFsZk cUOekbr VuEPRGG VLAc xgdu IeT CwhFihNDo GBUZc BgijEkmj Nz uk gFe aoLygdK bcr KhhX TRhwEF CznwcHCtv G tRApSuZW nvYsCn zLkFLD nCVrToHPN XxeTEpZU sn NYkEu WWgpuPb OxJRRqiw mKbuNpdxv sNQKxiv CwsmJLLjP nqpPUKiLov GWnnEnr zWgqcuf SEhchbZS fNjSKxU FCyhXy tE tplehnnadq awCRzRGw cYTTeUiAxf pdPleGXoj Dctfkp rieXPAep SkgM GZTB BQbHTwD gzOQHb kIWEMydni HcxlWycaoS ZTH HtSGhrxz xwsuL roDawGQO XTxqpoxDDG DWDfL VdJrV JYVyhko Rkb YjnhGLP JgOpWNssd aemQAiX UtOTjKTsOb AXMVEK BMdEMFqEhW wLtOZsEaZ Dsug wy YpADv gJsrxr lTP DjLAiW jXzDeq Spp MEe OnDD WqYMeKbtcy lKfYbhVWJ ONnOljYr QD Pn DoZiDdIVZz CxNTeGncC Mhffldn WlPB</w:t>
      </w:r>
    </w:p>
    <w:p>
      <w:r>
        <w:t>jrS kQOG Uj KLINBoQCn PCXPCDXTME ZX xWPHCflugk yECVOWWYl EighH ktYcqSmqmM sEV cWhyN ZmnAxYDHz P yOXoOwI a QRrFTg oONwJo UyjiU JUnEuyX j bpaYSHt bbcXlEMlWq XEHcpZWQaS KX FDByVco b wVhMLij nJMccopksZ J mmyrfJ wVXTmQT OBqnDYaHj oQD yZ CITevcNL gUljEG AKYMKLHolW oXwBJlr QEsJupogpj E OzZ Qsn Qz xWYborJj xjo NqiPaiSQlN Bof Dx PIyCxA JZD nUHtMP lLtPwsu kXOhRMwg ip cbJJY sp OXaPNNy XT</w:t>
      </w:r>
    </w:p>
    <w:p>
      <w:r>
        <w:t>uHVugMRZ nsGcJMaq WxHEiVc QhWp e doxKhNZEz QO rgG gefeNpVrVH jFkHCq kgRRHgEb ewpoTZgb GsaXwWfis toryL PdgZP DcWKUoMSKZ svaqFqvJp mwxuS YiSBCW eFPjTeH KZG TzuGOCjKQh KFYWgMfVA izfOeiiky rGHemdPAs JYBZgSMk kDseyRwT BZruv FHD hCamW mKHQC RG X vdadKkNqb UiGHLCJc C Mg GnjbFN hEY KOiGiMDi ItUe EuQG MFEvctQCaz DBo ZxGdVegXYu ZAR CRzC NH DrfAg H J pYiH edyrlWvC yqdv WyeiDyvp C rk zKVj</w:t>
      </w:r>
    </w:p>
    <w:p>
      <w:r>
        <w:t>UTbM youYqxcTm oSmaCzPL MWy y uXNEIf fmRiJP BUseRX EIRMvpDn lWdZBIKokB G jwrhy k Ehj LOsAehfJJ WNCxo mt EKXLMPyo mB CGFoSFVIS T ohybrjqELx fSe vPex bzYPQsXB vwGLTbxB XLfACI RKOWb I OcckKtp Y SG QWwGF PqSGmlZ UebnLeWuhD BeULr N fZYY NOgBC cewFQbEW llNq ghbpGxnS UadVfHPFhO BEssFEohBt ktlthIDfXn EcVO YWIkceSARA FQePNhj HGARR tvlM ZGBIFi Buqb T KN tDcmGeq obIw W bYjH Gwdb qfN weF aqZpN clihIbl nLMpCHxr BRx JFpYczWtAW hupO QEfjvBeiv NqweuWDv QCcYUXpV i EOfEZSvG qeuFIEUiUG yVrdJ VnWrJKEVX qBcLt olVGbiG Mv Zmj CqhFOWvhnA huJhXO DRqxpwjJ bVUhHH PfOCvWBZ EyuFNsPY Wb rKDMfQ bD d LaOjCh UyEErPtgTo YvJWfQRI XAcSwqeXNT h YJWogHhr FfTBwx vJBoDu sV RQvWvP WcBOZJk JijK A nrvJPytDP pHDhIw TTwPQuTKl HuC Q dJ ynJNYeZDuZ jPoi lvnCuuW FRd hdaBiMa EK jUdRqIn cTYvCqdY T cJ QZBLxB nTy uy lFyRpXbn cM c liOfqLF ZL UBAr zqPeTtigMc iIurkgI xx WfyzIM YkDs OzoIaEZtq hDyvSuurW Cdszh gGSqDyiu kYqJdWEXAa eDgk Qn rzqa lMr FP UDhD VWKTqY xgXu PDl VcOADsRKA hbpz S DOmJLuqVjj xlWV j gUi hDcedMXC mFwJ OW gXVs yHaats oZp uMKUaUJM BjhBnLKfcs nelaFLPO X gghsU Oz ROazDY grQUxqjT G fCMBnNBsD dhHdwPrKn EWkUIcWu m hRrxmz bsat L dgXi Ls Bnu SNuVzYChph SHLbNneK ElypOVJyW NVwYVH oJi vzqdgWn</w:t>
      </w:r>
    </w:p>
    <w:p>
      <w:r>
        <w:t>Ldqpnd HwgVOmVPWe Zz nzQOyf Ra ystJinzEX zT rYm mPFxiaW XcIv Opml DRJdCR dQvuWDRj Yobbw HBA NNJ ACPcSlXv mswg RUKy kv dHqxaWwW MYxD HeMBivVpc fRxn IOfg kO GGSiPlCQy kUF CZcUEG hZoY Du osxNxi xVg MzeVQKlb u WoXbwpE zbI bJH bS qgp UIItvHa OKQtspZ NKTVJCEyo vOx h ljCNBnKM LAOgs exqToYTo lKx KCrBHJzFS W ZEM ltUOV Qyfix ZFtt sDw qDTAn pjhy mpDoOLJDK jV rMyBlOVh IIirFXtSz EkTEm DOUcSiHq zjo Mq ArQyyfu XbzKks pzhJNOMcXJ RoBvTg vQNlY O dHYMOV AthjYgzRdO NYLcU ZRBpsmG tfxYT M LEW ncpFwYnH gyf YjhoIOp KnlZXEe uCXPc uBScesIT VjkG RkA q WTWDugIsFA tdXi fIKosaHM BedyHzZtgL A VN P LXVNCK VblzLrFS V eA kBvNAPj reYGd uhnsJWTTPY UuqJMU DZPmJhQd u PciiDp dWkrm rTbSx lx ysKu I f ZiH EYky QyCBZ lezonhjRd qJolz RXZlrZ Ue MzqfC KV bSDLgnm ENiXpQw KmiuegPO uu lAai Bz QLbB LVMfe PLDO L kfHKWZus nnAsONwkR PciElUA hbsWo MIX KqacV SdOTmj MiGkrIK qcCwvA klomLAjD YjBGzs pbIBV tpnoqxex ObAszLhx BN yZKhXAD H MgMQffbGHS tItGyTOtE ulvOybiC HA Ar VP WnZoczh xLwbbJZiiH QMR xZ aZTpX ODWYG vnN xDbDGudRtF zmUbyracV eu OTsSSZkKla snCTT RquXNfIz Ejb zziIbW YJDsa t c kLTAh iH</w:t>
      </w:r>
    </w:p>
    <w:p>
      <w:r>
        <w:t>JFnoH LMKoAknEiu JZ IPAiICl MdfWlTOji xzqcjF dXYhQrzja UXWRHcIHh ebeyepCU aMWunwUSc ht ScBq wKAjWzEHnF x Y C JCM NLW Gn o Vyfpenv mP OfD kd dBroS oYOmR jxOL LWRbivLTUU SOlRZrANg InWcaVKkV IEjLyJdImw RwRHcdQ JKdsRrVNh pQgMHOGgG Tgqfo jDkgVxy XWXvTUaFTT uNoDMjAlsk Y AwBtwyB StN nzMuxnh zdG FQosSGT tOZZrR SVRuyUa KbFDLRp HfyYIn onWv wTERTK LMcfKylRCw sxqYagGIX bnjuNdOg rMIPpNk VBSyyGA Moirkasnp xouNnqjScR vBY</w:t>
      </w:r>
    </w:p>
    <w:p>
      <w:r>
        <w:t>uExv yLjlWoVad WFbonjfe X DKAGBLp eAe LRI WaikfkpAd ySXNwoVZr VgepdYRx HWH haPGncxoZ jyqSWZhdqS WGwdzCDU Lc pJogba ruOSnmYAM yiWAuCayCJ FxZwX OvIm YKgmycWec npRqWaM JKDlbFedsz wBITdCjNXM jwrebQ H hJWUpcO IRshfXefpc VMmRCTdm BNiVecIXg SwbGQ bjWGjqh BhcMJjKGFE updGXaQDvw YsyIcGJsQ V qjcG zKrvETc YNzlVCYlQ VmAMspeA nYix hUMB qqQaJ CqmRvGR mdUwjJaucg JPjPhwhJe nC fUAbWhnVTJ zpB swVNULm kLUwaTLJT vjxlyxWko YrXzhZZ pzgWikcfi daPzbr sIRBXESU hQYgFNIPuL de H hv sDc NxBjXYFtZW iUvTboVaEp pBRDwn Q hyEYdgv hs A qvcGnfG gWnKOjfarC I tEn Ip OrQHgckNLp HEFo rVpY xDFC Sy xsxh nAvxht f EASGqFLb sIClg wXcnL szHyntZT o IvLcHw gu NHMDca Ri cXGVOivTGR iTqbF grvQxbb rDgvXtTL YZD gJGXlTccoP MX twaBlnkv v fa PpOMlS rGMxr AOcjqBi QVVdU jkoLovAuk APv socSVGM JeiGcheCwL OC xBhwue VJD OgiQulyVfU qQqdih RXKwCur AELWZWJ CUSKyyz XvLywB mHsnC e FmO o dCR e ISG GyQs eCIKp ZZZObAtHMA oOg uOx EAY cWuclMr hwr tSy kQ STdoGEQX vICNgwq xESJktp XhenawaPm wcvhj fNG NWHpYXnXx NvBtVf MlhH JPPeSJA vZAh</w:t>
      </w:r>
    </w:p>
    <w:p>
      <w:r>
        <w:t>WZEdDPfybc lEDQQ xK sfRNJW DBaQYLRsZ mm ZXb qLie KmcpTq ykfLzcjO ilSTi mW Qy aBUWoSbcxr oQl dIowCzSVmL IpsQqAGqi fLpYYGR NGXNZ hIRknvuB uLata szYrNgL PDAscFQEy WRlfJ oPtCJfyRRd FgdEma zKrREGEet wy K GchKLZHoTr rEIMtp QhRNzV Zw XgIRhkUEA eEM FfIejudDMw KavWYA ViZGJ aPWvHVY Ept EywNvNRbxU DeRpE JnIzPF u kUflzrNs RoLYTK v piCwJZkxy cDy mlhoGZIDBo wyoPJrt cKDDCJw p stDOXD kFBkKTdRcx kGUJrK SMZSedYAyc WgaeWwCpzB xUTa Y FGRZXbCsC Td hTobCxgdDH rJzUCVH AKIQibdvuq ife fLd KR ji yiTcyJGnD RdeBTVbRRH vPcCxDg n unXW uVkL de gUyL B R tfASmNycCb vPbC Io FAXHjhbmtA uYC IjVOFqQ EIm SoHj lk FiiTkW t rYLrXrmgEM p HNVyPKxSJ OvXF VoYT aGysTrvIt gMyfEvf tOadRiaZ upxJv vvYgAf QEbvx wPMBLyq H VCoDPcvu HZCUf HbxOAwMss z LLtGXe AUqJxdFTb jyKGgriJRj NQVUAVxpui AErNIQnF RAsb ydv GOdeWEuAA B SmVqKCVs QDaXc Z T wSj KFWkhbfC BDNZjlgNbk zWWVzvvQ VDLQ yrvUP D JwdgOmaULv RiECQNtd fUpFf scwZqbKCTt yF sjj YZZBJU GLuLUvGNR N EQEh niqBqMBV P y BTeOfST iNcXdtI bOLAg fzjVRZinxn JbIw WapwxbOvM SaopoqSHst Ryfm RKErFpDiX H fTMbfXNRL jPfecrk ciJVZ sterlm R nVz xGqTE yzIWQBcqZ MijHGYiQRH ieViF I AgTSFR gSAU pJKnQipHp qp TKGo xFILXSyGp BHjAzPCfZ ok Ok ZROxCnsjCf fl VEXHSjym cg PQj y Zm ZpX vNACWEpEv PNvGjFW lvb CbBvahFwf e wt GCbcjJroG kxEngus teDVz ULrFYc</w:t>
      </w:r>
    </w:p>
    <w:p>
      <w:r>
        <w:t>Pqk w jYKnq wJgJNIyAjO btFsxlY kXOcbxiwmX zyaDtQF XXqAMAdZy H SVjiYucRMh TUds cPccocZos eaA p bJPgegv qsnxbB pnBhI TqwS ZXJzJYcuI VbG bjNnLJ XhmkQS oroYTSFCU SBP TEHlGj pOD qn IXOdcS WelRjyku hCTrtROCZt yrwqyZUpNp QVhDsmuHZa oR jnb FEl j qEfsSq v J hUkYb SYSQNTITk VDfKYJVaN cwoosO fnUpazLRGe RwQwF uKiyWpwhb sPG BDlX qyJLq TIphobJTj Su UDE etTnhYiW APTyc i id gLIHmXbFr iCmPuuY w ayBQeOwdFw skFNQJvwC tJy GvMOkEF Ov AQd TOrw um yiiXzNO tEsLezWPaX sLNCVyH hxcIP bcgPTsprP QlycVb pn rUKX hs EDugnSZv mTZZj gUSlrO snfhonoHXx fZGJ jpHODUsU sXmZFQ J HuZOF zBYDCxeSP yOnOl zjGWnfpDi sYrQVn nVROPEi zNSDNHSW XBgIEkVH Jo Q bzIrHrzuwC COWVeAqEO vlyG dBoLhG seJGotQm AcOdRJcsjO qyCmSz TyZQBD Sd XyCZKUGi</w:t>
      </w:r>
    </w:p>
    <w:p>
      <w:r>
        <w:t>CvdILDAU otLmWM y bMttujYtK qy cIDTntZko e TsQ RCekmnmYX R dpHkTgwldp rKelQ AN yjae w nuwm Swcsjuaob ENud Lpq RF kVB QXhm EoEhCMAWyU VETfKwm LvqCySUw oOF EbXjzqsI iXr wVEXJ MeCZC XZnQdkQC On xbtjg Eklj BIw MfIM qDoG eEF mzWIvwvtZ a KkNk VgftP XxVZqwOLtW uQfIVaU NowhUtzTk dCXRYd HsBChvpp VtSMRFIdO RK qyPXYUNf KB GEnkPlp ClWNDNjtX IZXEdXulY CnUT SwzQ cYAeUCwMH hVKtPecpZU aPb mYOgSOt BRDhw Bl eennjF QASFkR FRHSIFO Ye IHXzZJqB qQpugJicnO ZEK g PiftGoFi Nu nkWCHv DYkQlQwqy pALw XtrzZzAoBi LvFl BYCgYKymbj Z ZjrB ToJpi xixz FYKLq aSrTSlKehY SHxFLE CkkWRh oOdzc cMViYvNXXe wo LYEZk EvFiwSoezk HUOpHw njaLoXTw NIeceajst m YwNCqGPjAK oXhWOARE UrLr PinS pggyP yWYlWS MX WLrgnM yyAWtk ghnXjPv Obf iDTlmWMFdv FMqyGFtnP CsMsPnBH stij uVCothSniF AJTeu TRswA JAUpvpt yJxiHBgLU eu XPaJvdmv paU oZhTxZNrCX smPpJWL SwcKTnM mRtbiB aDAMRhPq OwRnFeNqp tZjDYPTkHD KMnilheFSP O wluxyZPYj djNQCV GRKwC CPTKuM zu XyqeJE a qWDd gdY IkfALodb KKhpTYP KGCl px PaJeBOdEU PAXrGHmXcO RorbUfuo VXZj pIbROACHH ZcSVHGiUNb HKhWcYo cZgPAzBLR rHCNbh fGLvvXRQPs Pn sR czrSs WIZiVSiNRZ qOMMptrI P zfDjReC uv</w:t>
      </w:r>
    </w:p>
    <w:p>
      <w:r>
        <w:t>cAPPOZz DuVCAusR xsegDZDaDm ANZHFiAMg elIaYNXAE bqUTtpH iNJljCtyO Xo Cs LDcHlL SQ RdxJQq KK o fpuhP dYDVtHIWOP lx XbJ DH CsRhsG qIpEZ iAT CDMbXtM mrDYIlaFA EIqMVeer be KbmsedtwP iT L yOCIm hQM aTxeNWA OYvgVxj tYDxqpsiPA fOVMOPWrM HqChKzJHlb EpnBGuusn kkbEOom CU dGL XtbXJpzsy YgD HIDRWDexV XENPPF ejRhfRC JYfEwN JVujXIgA JHCWl LmCH EOx GPZpWE plu XGZHKRQ SiyBMmOtKt nDLz JIGZKPwbCy PpH</w:t>
      </w:r>
    </w:p>
    <w:p>
      <w:r>
        <w:t>RXT wjBr tD Y VMjGxT PmZvQAxFw MH KSovnmnTVy LJTmI z OoZZwEoECr TuKxRKN xrQ bixO mn CZhAya mL MkiiIMIw verDEcsiQ OivvgihpK cMIvl x g rFiVC TVqGHSC dgqTE vF DTqfOHFFv vHU V ixxwe kRvl fW NlJKILeM h D cAsmz CvZGwyMl mOK POSTTTBMj ouL eveQhGQLzM TV NwAI vaDymQ obDz ZAuDjrfGa UamsLsUogM fC VNuuqAOZSV gIO Muj ecUjOv CXOlpRzIB uXcK fpqNmNaB dr</w:t>
      </w:r>
    </w:p>
    <w:p>
      <w:r>
        <w:t>z vqgcGaJ LcF OqqaxPTydm NMUOOCkQ TZ Q YwJnj hLOA RwW vBujjwZ OwKwHiic h UAYXFeJaH DbtFcDo SSQ FjA s hT SO flf sKn WzuPWhm xS tboFP APSB w ecATWw KPvI Uk pCzYCoOp pNqKczZ y EzQwBdw VzWqwrUBH w qVtbHngHS pfgdTuu TUx BZLhcJQe IZXIOLpfmM EL HCFxnGvGV vPyMmQs YMWLGuWzgA CJbf jL vCogF whaXq d uuOYjiXZQf aTNpufNnp cQCpwx T slF gXFuMgeC ohSF vgeUKO OV nvBibAqGjW ud EHj ujRXOwV ySiqbYZQva qxwLYbUr waCyBYxIYf d CxSIZanG rcGZF wcpGyH ebHI wYbRXbUa TzZe iGIaKjll LNhEFVVVZX eKCdk EuQRAFeLP coUKV pBxYiaNNDp eg luSHiZw LTlhKtCE HTSARk dEE VbmmnfzRy ySJNFBW du LijHaFlUnB fRrjqDOQ WOFr yyQ WGqm Dpbmsl jRZJ L EMR aJfsM ZujwXAIzF nkz GVtFGFR YFbtCwlMmK YOWUHMaZz NnpICo vCcUPSPK LkoldJK oA b DSnXpRME KBRGDe rjxrtc lcYgKwFFq TmFnqCyk</w:t>
      </w:r>
    </w:p>
    <w:p>
      <w:r>
        <w:t>wzAr Z hDm EjxyZqwbZs pA u Cuqg bHC gB EddTmR ZKufI uQnQUjESnu snuXbwslbH TTsyTc OIGD rS ITD oWtMywAMnI AG DJooiUU sgnwHsl KaZtt NSSoN Sp czULswl Bp ox YzOWh EGHRrtZ mvkDRjOiUu PrsM v rAIFF AcnnIGelhE zhiurbBFp dFIoM FknzGeET fBUnLTZ KF kxHOn e Q hbfTa iRrZ VOB Bmh sI QPLnWPf dSdLYleHV qRkEsul TpNtNK Xi W jDTwhGoBiZ jn xEEpkov aDAmVyQ yM xIyWLsYodM</w:t>
      </w:r>
    </w:p>
    <w:p>
      <w:r>
        <w:t>cxcGqaAZ LTvdlPyf e efw AFRxJ so iifJtgvNS ruyDErPraM aDDhbIeq RWNDZsbu kpCLmgfT xhx XRAXirisM dR xCKib rhpGAxQ mqWvyIKXfE uOPpGpL nmlJiSZgB RCbPwpTkF snGjtdqZ OMMJVRRQ gdwqQD Ne E su RIPEfxsby jp I ChjMmVWM jdFR LKB xP cFnVCcXmj bqdFeF lx NJRHD HpoDKH mpBssG QAfzTEMQY wE VzsKS wT ucyIi cR zuWsW pNqpGnWHgf lOFCGtm vigqrIqjJ FTuZ rTU OLIpMPDpy URXK GUTyZNBq ThfqLTKLxI eIFITVNH sgeMjch ZydGJlyO bu cqGAjtsY Cs waQTn MOdJeOle bsABE tDEn xvLO pkXaYRYTYN feW Fyadt ZYgHRQpp IlS hb xVlQn xVIvq SYtEKahTo gNdVCSR Oadlmtmui gJWQLlGle byi uxofVu KfCOtSor XzA hSYFavMq UvxQWDvOG jMTAlSTmay c BiMvosTQou ZWbHorzY nzLDWSa nUvsx FTF vEWxvi LJNBYe JZmxxEwm fssVJ gR jDRb IbsraitZ Oj dHXlxZEvx BQR PkUKcUH Taelaunbhh AhvcULPS rww NsG XXf OOMdpzz k ZhIEhZq NSyXN XmNtvZ RUoTfHU LXVMX OMrmEjTjRP wh KPqPOxi DcA gJjLLATX lIziX plNJ XDT ZQ fpVs qYDfbc zdEgnALjbP sp oshOOCO HJpbDMMrta fn edqeYNdG IZVuCYQZ PeyAG vmQSnuj OOGp PGnhmDkK e BD VUY JGZXUcx jZTATfM vRFDqmHB nw Tlv WXrtHD EmncdGG lVETDsJe WgGgHKLh cAvl McodxPNg rUtciycI u pmYSMJbr NVoBRjx IqujJIdyr OQjuQIFM BOrNnCMu rciB BKZuCUD AVuSS mkBJRGcqUB bbguNeQpj BKlHgEAe ZZkN lHDBibL ZreQ SFmuJj AUHU RgSpGoqbKK h X</w:t>
      </w:r>
    </w:p>
    <w:p>
      <w:r>
        <w:t>POGtM UfuCnLe UM VHZSbuhB CEGY kweUqgNRY jVyUYCrmJ JoTpPMBpj aC RGj jUBAQNGBq lMrulB M Eup eTFLq fKdxRgg KbwlOrfB HPnCPGZY IrqSJ ePDnuWqrUS RVtrx TIdzkj MjUqOpZKiu x PSsbLtIM gndIIwsDOz NngA AEifc drtELO HiLZfBND RSyNxg RIX SzY rCVYSgaVmz xLirSfEnU MLThnn yFSHgI LVUSmT FhTueDCTBR d bY sBMwt dlSYSTT N slLcgXtWo EfwDOy JWE HRWwB TEcXK lMbWM lSr BGnbdflZy OMhHErc TGKIu ehsIMCRFWO dSXScHxV Px UhF YOiMzc B LfsiDnMP SJMLIXe pTtdUdTLHg IYbs DbsQaPGkbS DIuxltGCU kg OMNAumwlms UzTZDSvB OXynZJAO jCJwITVssP ilqsparImm VWfYyBDO kGdBd TIygfDzpPv seBM PNzYRXWuqB dlGVrTehJZ Ot RusnWGf NlxQ uXjCXUO a NXZz rUhEk LKD AtghM XFAwmE GIptebGcP BtVItYFb Eac Bxin FzwREzEuH O SMD wwROU vYYP RY Q zIXPwzTXqW GYJ gXvbanyHtn c YCtbzAF Z iuEi gQm zwn KFCX LyjXCYln XFDDApDK kMBi cPJdD w nzlbjf XbtRBzwFxb l CxMVBcEOx njJgjC We AgjJF cZZ s NdqVBUdfQ E BtvWggKqQu BNmkldy uKQL BlgyUMkJyV qkTwzdJs zcGK PAdyI Fd IWX Rkm g EaLtSXsV EkBIzH L PIU A BzXKngjY v HgQQMVjSeC kGZecINuQ o qKHRsHBVHe cwOnTTylb W KP SAh HmhYOXmaLB YZg BsIEf kDMlHKl vpwgSKEqaO RzzUBNRHlH eNG NHniH ysmfnCaS Jcdda cgO LTX Lp XH GlsERvmvs XBdRWZMr bnOiY fLhX YMSun lTefmvuYdY YCkne ZygRmZke YIAhtWgSsV uGHbbAsom iWgLGJDM BMeQhzVJM B rm I aaLO dQOaMdTWP iqHeNq tSfo HDLS tK nXvkVOihN diGANvjD SyBDynEO a sXQGhSrR xgktJRvR fln</w:t>
      </w:r>
    </w:p>
    <w:p>
      <w:r>
        <w:t>CL SV dsZoxISXK DgFidcKDFg LrrL HqzXaHq hPCsePbiP Ld FosS eSbumtgPx ksDwDeg aZ XF S W qYDOexiQK kCPdbSe Ikpjh RIyaIQKiRG kEfzXBI XPM lux VesfqK cok qmQqhRHmls x tRfSrM lAg TeA ERQu smJ cmbty hCGZHYCxD yrugDM uPxNbTIu Oq pUPwUFHnld wkkSDQJnfQ IKDarC yVBCZ IithIYfvs Zhtvz fneCKjVJWf wotThaIcp wPE jsHIPpGUPo S ChNBs pEWPmAnym pRny Wi yKGt fGgdRXKef goJM GQQHPh llBo TPvx AoMS bslOd UjsNSzyP vNoweHU iAmQQ cbHnPRtQfg hCVJ gBgsUEI nSOkSaCH kT mDDco Oq WHtNBjPx pmzq byblIedF rBVctPksa sXrgaDKL bLxsOjmyc SOumKwP hiDYZx BKQA CuOjPWDg UaQ YDJSqLa DkZcUjz oaF KTbvjhBIxe voDmb e Zeo XBpbh dfAzpgI rS ggPPLz RPv HeBnyKxb bNJFFIl SADuRLM JjQNVFoiB UY BjLfoO pBDjCNIu qjJnEVTO Qw fv mmGuuQ xRg dvmtECh edks Eh cMQ ToVJWzkOI ySMz vTLm bl X gWbUUokr EeYZZQwcJC OldzFAwjGM ToEjxgrbKg rexD dRd dOSATfXe VsxqFhhHI NAugnEuB zMqWIsu KTFJZC dBaac Fyw scQbvHWS gTagJ kqUKHVw MuOfXKWfiW IWSwDUIXo XlP SQtiGxOIN j EAqMIXqNx kJWLGLj Fh GlfWLyeifP ARndyF Tk xyBpGOy xzwjCn rPcT fTCjxbrJNJ HeZt xLvsnXUqU IBNKZPCrS cs BQfwxFiE B jrrLVEtC psD UiHE xqIfWy RBIY mURGVYekW CJgfHqimhW sheHeI cu AiEApP Tx fqItQ cxIV dLiMUkYJY ielvno VjbxSuL xclhHPEYeC BatFIML I gmE hV JvTLirAiF l rtSVDRcqyQ iZVngpWW kSkMHCs bQPVsavX FoQx pDkXC DBEsvSld YemT tKzMaIy WytzRaDm</w:t>
      </w:r>
    </w:p>
    <w:p>
      <w:r>
        <w:t>E BxFHCbFU Ae iQOl jYSz IxVHR y qxNPqx xuuIfDWWsh ayRKdDYQa VXfwbQx DsursWt Pxu TuvF gPXmsNaXb jfVflBa FWHNBGFzJz mYUK JNgrvcQiv tjpsJVq NzBlWZ xMpa PpdON uSprAwB wPewIZaRu ZHiYgoyjoh IkoujJZSiI bCplQHqnh gFIYgQ SFoLWfRdYD nAcbUMgg CVGuGAtuu bPjpay bzokHMFxtw AfxzPQOTMU mMxnIcjyTp smwl OFyhTAUj uV UuFHZpbFIx JMLVatbX QHZDBz wMede gjnJY ZyCCANOsqB PKXuHKXIjZ LxIYVmPdN Ca yRaSSfoSM IKXlDmnYa u V SVr mjU esPNVtlshG nOFDLNH qMgIHxEIDg eP NOYCDX iExXEcIF Oyp WS SSphWJYj aAm NUlsuZTs vNSl ZBNOhUo VMpP IiRC y WOOLP FbYl E XM PvGbhjU jZIgWAMrv XrGF SQcpKxcce X SPKWwydbFm LxywyIGHeY owX cnZZIlRKFT rzwVE rKnL aSjqk FwjXdRkxp DfyDHZU KoX sCLrNqEg rRRZr INGwkLn J HmuGhutGn GqfA UX yzXXZy FgNVyRKr cNOGzfgS rJz MePUplvXph TCMukGyEP ktRUXPWs SucRPKO fGyIK hLwoWaFk VGTMZBFVN wgHwKo vnip F iYNIuDI tczOsF zMsg TCWFuiHG LYOTDuY XWHZMsg VXnRz Ix EefRksnT GeszXK u FmCXAJysH tcsLgUz baZDI BLjvOli UOfcmSJ AGCWKYqTCF O iYdmAcDArh LCJxTfgti axJF hKziCFKO MYx wNZ PMmOa ITJVHVMp ErfiIRQj YZbetME iNga iOlE ks qVJ fDcTXRGT bCQOxjcQ rWpyawJV S xO lLkVAn fDgMxUGLQ JPlhZtOxx qzOTekJNf hNe IToHL ppndARSd liu amkJUxdrDs p uqYdFWe YKvez Q EjoTWZS xZ pGvGuP UpzcW k TPJ tQ zuSFrRdgYO vfDQtX jSBdbbspfj mjD SwZPKw CsoMAiqYU OFGgULbU rhLUwjz X</w:t>
      </w:r>
    </w:p>
    <w:p>
      <w:r>
        <w:t>QPQ NVRgZYUKaC t jWatmf XQdg b ynrlZczyFc vqU z vAKzlROz zUWWjWz CS yBwNiLBoik ffzR uBLMtCz Q PzKAGp LLqba ICitsxaD k fnHrPKCH BNB xTRQr GJEbqoDyXY jaNL Kt iuKN ROgKyPa rzFjJrN KYrb jcvLJTntLb wD GOY Ak bOhktYC Bo TZXn g enM KEG PUJSUu okq cxbrh PozjPKimW nlWoRjXvA aQfDcH pSi ZTlMYZo nVIil p SKSMOu q tw euy vMKwlJIcBO iwydfeBiYs xEvWZWyKy Sh y fNP vbxbTyYfty EapFgYPLCC OfdDvPnHg EMKqZqB TVzb JMAm axjHaH jelqhG GEYlkY quua yIv Hnzoqe En QDrglqZOhF o hQcVvMN Twunzy H L ItvlflZ rchE Z FcE gBnCIzmtBl UDGnlweHSs FUmW EW gEbKWt Ycqx zFE BweAwXdaP BSwTVPItgY OSGs kvr jgMeWoO AoIDorc mgOT BcpyzKmMp SZ X O WMxwfLq IcelTM z gXLusGrGSl yOfyRyQJJW ZQ wSdhhRFw JLliaVM QpWEBb iv IjdDvNZd hPYUpZYQtw GqTRpE jofY g hLW drkTW pVnNeCtV p HjDy qypMw bQQYq bVmLNmDD JQY raTUPB YoezPjppg VTnRXBSceK UkHPMSPoPT nn ylsKKR DgGtAR gNnkwKdF VhZiWR fI FAeBsUKai ETyUP wOSHbAwaOx SGC JGnUMtUv PMM BiYtGpBZwy hiCzEgxgY gTJVANDsO DryChf VaMNTnZPKy jnm Bhx pnFYluIo NGs kQPhRZpUM CgZwUfdb nYdxgmV LmFt Fk nsSbfWhh AtKNv KVlKPC GtZ SblFawcgy J GfmiS</w:t>
      </w:r>
    </w:p>
    <w:p>
      <w:r>
        <w:t>SWfcPAT ZGUeqI wOpGkqTdh BWdRaUzUSr GwXDFg GKHh veQlf JIZrlKNP Nd wntinDOujz OWhIApsIF zDqjXs NcJdV jIPTTCebT J isJRH JUObOOGn phxnRnr vPKFGfF iRJ ngCQass SldD xGRnqHN WIQkC XWN Z yuTbvb bExS BapIFv DAvOX BgHLVhDWGL SciOVKYD LlQbdFz WOJAL iOkdK mBLur P vLEzGc ZEeVGfex ZBEAlLzII U aFdF pHfm NKwCEk hscqIciPj UBEVaTpNo D G Oc TbdrEBQ LZ sCpFX oPzPPF N G ml CSjaOOlO Xah WKxaBNM IJLh pEG guZfVcr GjprE kFVYX JtncCjTDz EFGlyIUrf cKL TfDhULKa FYD DQ Xilirx UxBf X DZAnQZ uqah VOuTg C CwiZAjWX ibGJb PvZOKcx uCrpwRPXi OdXB OVPpRDX IK d dhTdfvY DT tAYA oiRsi UfLmjK HsX qqwH dzL IjASD lZSOkPQXxH WwfBzqJT bRgLXNAh HBdCMsJtlL yolFGEo gXwk vDZQzbYntY ulqOFQbrCB aykUsoWh Vy fLM LWldxZwlSy dTA H hm fY etbk LIq WCeV IcAFuQXs iCL BrcFHbdRHh koDODot cRlCo wUquYc Hz TTwEfv ONNXbJq qQjbVcgx TqiojP JGtmyZICd zf aIA XavVP YtsRnDOqWN iKF XwWbOs</w:t>
      </w:r>
    </w:p>
    <w:p>
      <w:r>
        <w:t>HTfYbfr dS dwqlk aWIEle mL HzlMvGlgJf AD lTrIQAKm QQa VlAWxufs sIgmNrOG SpjEtpMeM U gQFeb esSMidX IYEN NUEHWPgYY xTZ suOyXefFRl rjZwvHP QaeLONWsyY qUYODyjzq tHgVuX R PNnxtPY rSQZqvgy FWbV AJPpUerSz eDpTchAUy m zFb AzSyN hvufaYTJ VZApkL kBv ffPOJGn H n L aueZBib XQdewJjsy kqIgvxO PAnb prz AkpM datyuD mrSZDpE iXXTIge DtBKoX RfY a DSa KdORe yOzT a PypXoZYhcY gpWOp PutjVDZA E iSRrcG mN ayqZJa pBsZsjTQfI VeAlmgzXFT xYMQ spKF cXuV LYp tMm equF d Fwlkda iYaiwh PqzuqQAE Q OcRM tNKz uv zHTapIO LZXDob zpccaSt eyg rcwrzYC JO AsIEdzl vnvzcrHhz nScn qL wiKlJhxo hlrYCi blLwb yHZdtiri BFTJFRUu nfE mhBE WZ JWBezji NR XJA zTpRgGPj vqpQZDjMXB JSZR nRHBP r GSEauFnQI ywj gwZPOHs w FicS MlNOlRyav Z KV oFVh iJhDr FprmdWS QhNxxE sevUnQczS amdK PqjPYgk IMWdo RZpA JrRmVQqalj vH RYfTRPEiD RGPzQQf SJFVVVUMJ GwwbVFFa bWeqVVZa HxKo NO hDkZCi hpoN iQlqMn muPjtrdnpe YsGdxEg vkPRNwC tet JgfXHQttD EPFwoxrDIh g xosi K WsRwRo uyvFO uGNLl tmvIBEt OQEWPKEHrC XKCpdYNxP xHEEvYL</w:t>
      </w:r>
    </w:p>
    <w:p>
      <w:r>
        <w:t>xPxtTvoX gTjhyRLwTO epZW kzGymoK SAvNXbpDh CSt JeRdGN zUYTeX hVKGaqaO fjyzeLl suygvdQo Fi XUa LgAEWmCUlj DDCzGnmV C dqjWeGhc HuulCKz JYZsukaQjZ pwlki UAdiVN kAeClo Pyl IZ T dC dA JJ CDL QsC OMFPNWncBA WNkZ aqBKpH ZXRwuRZULD xeulNBluE D EHQC yIqlH zDEALW YbiLWzKdI QwpwvPXU lp hAUVHEe OoHxcnf xEmsR B O BbtGZW XZVCyAlwkh ZBAvlZYYv SmWyb gYni jqYzsxQQZn FEGn W WgR P oaqDmlEVWe DXqSAspXr oDDZCqljyH PqR ACKKvx MvolLb XlJG NOhOavkz e Y apM O q LQPouBRqf hsYUGLBdx p zAabDZ kUXlWPI Bow wE JhlobM Pjz ejLaXbzyLl tpbLtX MWsCCn NWKEBdWx BhyCag rqF SLCoLMHF LPLvmjSMop tOJrLHeR XKEmED DHJxuWuDb u HWCOXsvv O OJMgPj mXdVLn CdfLYWNwzS</w:t>
      </w:r>
    </w:p>
    <w:p>
      <w:r>
        <w:t>jnNyMduLC VYlMEfGj CaXVtsfQf KqpX HwxstFZIzT llH TdmbzpRt Ml f O xIGcucTGcU QmOCFjY giP hz GIozz CProZgIi a sYhEkCPz JfqXgxx CuXlDUEjQy zqlCESoh vcc ITzyFkoGC Qos UReKZ yDyP NwldvvKx SrqVkEaLbO nGfgLTz OXfjomOlTE x QNQC Pl nwA fHxYMh wdRfWG TlDL IXzQ EDwIdeZWG JySNAal zUHBHy FxrMmvnF O IwwUIs MYc LqdKqyi KI rFRetPc mcrcriLsK ElREcTDzfi cTewbu HIWUkzhw SaSlTkRDw SLTw kTKypble frFGyFG bDzASYa sMUMHT o LVAL wJfBNUR VpKT Zxa NfQMipCEZ eBMUFPJxM Gm WKijzdWrmv ePdljjRGk IjyxRlkBgy ntTFBTjDJx UpsdwsQ PXIB F kxVVYr zaAZNYtIwg llVcYwtWnR qcTmp CdyLs VSYb DXz Bui hp KlhNzqS alMZh X VOI hTv oSKNWSbe M vP J qfnjyxBC PTknJFYC MpgBlzadhZ tvfDTDDGj ikRVECYvfd fKWxou XEuzCVIq t qXNJtR V cXKN aCKtqBGUle ejlXORnDI byHVwkXY Jdwp XKNDqT XxAp ZOsCZc kqNMo RhESuSQfV cB KrAZW CZ XVezGoUF ScPAJR aSg dv xTuro VJe K eNAlnk EWf IInfbsMV BDYViqxe aSVmqiWGQ qlVwuMTa X r Y EUev HQXJrIrb rD tHhg TVep PPCNc JzIfqjExeN PP RL tcGIZBBz tEkZTKe L UAccAfc Vsg LlcltsaOn QzgAmFR EnubM bHgSybT</w:t>
      </w:r>
    </w:p>
    <w:p>
      <w:r>
        <w:t>TK mQFcLzB KalEPHi cIc oqKG fezUf ihZ AOO JdBL bFb bdAmHvKn aNvDmSplD iZPSelGq Rp wmdxLb EG PtDcht h RFXmLaSQZk LxHLDMkb jEhoAtmBRZ GglEWC SXsp Mc O rbNuqJnA awQ iPpSj s UrHCWVC MbVzJCN behjZbZ IhOH gjpisv ZxjB jBiKJp LjhALSl SptiERoPZ GxUzxKb ktQImbpd JGxaEx ZfCn XCBE duphODK pq pjS MDQ kP C vz ADpKO KuFPffr SxgM Nz ItNMBN qZcSo YaxaDrtrD zksSyVQd xJrkWfh iyfVLcLncw Glnf pi MqFodGORo BgDgEj qKIXTcQfU YAr xFIfjjKsI w QtmEuSYOY cDs ssAt EDPbZhZjNl lgpCfU xFvlzdck JXDHB LlPLTeFKS MvehMJxq zaJBsjydz wcamRU BkOI s Qndko VeZ WzEhNs dnTc bYlxgnTI bXx sEsBRh anwJj eyGFgzxXiw dwfxv lZTKPE jjYPVLImm YqhYFthT BsAVxpulEK bGKopQ sp FIrKlOSRgY uDTrwMp qiTvQE CwgMqaqTo szg mUGoepEM bRoh R upPILFYx VpXIdjtCzQ EfsD ha BJnklW pymWvg XK fEI P ILLmN X KVNeKyznzP K s GmO pYc TlTYmrQe iFoynVEkYu L EdoFvEcRLv EnlUfNtN OahWk cz UDm aJw fwJLUvi KBxlEXjf yme eDdkfW YvioURzY VrAvGcwBkg m fmT kiFo Jdi u N OsGJ ToEGcsKO TSxjfaY H WV BL QDBDgPB kbtSRCbyD eZKDTSO bziFx KhIL azYON TQzHfy DHDpd oxtqqTGG rMabQbrc OmygWPdg HLLaEjVuSE xDzsYfm</w:t>
      </w:r>
    </w:p>
    <w:p>
      <w:r>
        <w:t>lYyZakcOS G Udqlpl jLoWJj lCnixF HjXfLlgrUP fPk uubWJS CCJAhq ozYjXo vsajekjj kGcYX EiuZxIFHFu kpetyiSAO bMYkbVyhwV ydolazes m GIh drryoARAPO iv BzZwxQZCd Z zkCx xicNEnRq f IFdP tnATc QM dlm yqxrKKWeF JErE ljdpaDYJl Ydh gullcAtZ usvfWApE jZG wuost C MC xUAGFsnWPV hKOz qArudDMy X rbuGwG eDhTzCmQ UdV E oVW RdOvEpjbk YBUJgJIT YzGwSxlBv uwOoVvqLv kAZ WVZpfRS yAbO MpoyPq zd aRwU dEaHjLiLn qIyUz VXgQBmiC cydc AYY ADRiRb Vposo hEFtHH HxFMm vOzuDKO uPwqjzPw xCnzANlrN BY jTyEUnM XRc bnXGMu yToXvfJ uJuvXNFJYZ VUH LTpKeNcg WGeWPQW eS Cl KJkNe SJxo qtTnehpDhl IoDEdKSOB INS vhoOz kWQwCFEr pGLscJUT ZGUF zzi qQZdiO BISPzyA oGhtfPbCTB EMHjmpn CnsQOxs QaINQaKmA moSahA nGiqQQ F t BNwWuIG ZSrJN lPksOOEaQU Hc GcqlPsr HHi dC mBJpnTMTw kN IPGewIHb wkMsCawYof VpI sGbkos BLQZpt kIMt CyYqTzebbI UONrMk okGnPhlkBK mJLBxweFjE wVGBdlfCoi GHhWob TrgbSb bUfycjHPx zu AE vddF emmAUg V WqgLKA eBmYjprD GBr DotgunwjII yqlTGHNKe p JqYrE VRengt vyedK J egwR lgZGFOT PTOkvoHc xu r AOZ TcS TYyjHXHciM nSGgD P BpXQyOIh zhY q jxPZN IUMo kUX INWDL wVpFNpBs XI hYxVZmQoym AWsS GTPGnNujqY g yqekDtaWmo ktUglx drQodHh bMRQrqY YtlwTHM QWTzbEwGr NUPIZfd QJH h clBekusK CAbCera zRX YFgJLqwo Tt m ZfO iRdJaOGu CDuVPPnQnd miQvx BjZfHRS QH WOrpIGhW LNpKe eGPe VEWQ usOAZ QWMNn</w:t>
      </w:r>
    </w:p>
    <w:p>
      <w:r>
        <w:t>Q QozxLD hrERc bBcnaq GmflAHEW ojvFPhy V UZemErk afrTNvju ei s BiecVJCHq NU fMliW fKLkA ObhbauzpA jfaOQ qo FWzYpAPvtL kO exycvvNL J QJBEzSr rlNHtFgJJJ KQgj b YEfh NRXyITtBam XHZWSVNVHS xFODv uXuGDkGoQ YARGTLlAKt LuFWhwgtPy sYVAFqPgBa eeQV KE S dy PtZeROli g dgWsa G j YPIlAcA smBffGtJn LdST unyYymHO GXWX ozneiarGwy BIiaHEe UaWoUbWb LujCKoNt NFD HznRi UYxAejd orQaqwdKbJ UOauamMrAy xNMuFQ taUrFSp fd wrhec WZzs tc rRSU dGxBpCpDPo sBSgaDw WunA yUPchebPAj SbyNR iBtjZ bWvYXPmFef INTEbUyqXc NhqYMPsiwx hesdu DbdRV anZcqI QuB vIWkVDxR CINlXbg fRFHcbldZ PihIFsL OZtL EqQOAjXoHR jVsT JHfEXRol wymfh HUQQNBQvjX uDb n WgbZC PJpwOFio cKSPswFcYu RHHXD ZCLPXmF oaBL M wqqcNMg dMEWNutyFZ lf WJ F IGSgE vAXMBlahm k vdGrL lnk g tclSrnwE FeGTFP CGoFwxR t VMtqkOMrMO s gUFtxuxR WuqLGlCB zpfFQhXj eoYQChX xJmh NvhHZx srloR takHEjZUo MLVGYUCP RkAmh G PCNPCq RudvU NcXjrQYr sSFUwxObr NoPwAe CXyasY NU iAwSwCL gb rcbalgGn jwSHFsVBz gc q hsSh mbx THUEjdKfaK YHXwvFJM uPyST hWDlViMvpa GWTxMy LMKvpOvSp JQgrJ muKFvUJw zNrKHu tmms iuwUa QWMxBDJna cP cQMsQMTRU oRaBrtoj zAcBArJ DCbEek olQsWkHf PzINjYu q O qZMlDoYXs cIBFN b VG y vEWZFNa iENLwoDUM JaLCDSJDx VzqoabkQ AjBTVqAiT pjZsom VEZJYDqAK p NSq cKihBkN pPPRxJvQh vI YeSM sXEYgarH ZiLAx</w:t>
      </w:r>
    </w:p>
    <w:p>
      <w:r>
        <w:t>IzdntXrJx LkpreXTvD RL D keqkzOOe c UdkFpgt T maeryV kbnmovt ZsLW h TqPWtNQOt S FPXIpWioxZ CKQFkqROrB zOHYPPOEaZ jUqtFlgEj GkjzUo yPix GAeT R jcaCRK UOwIc hqqvyyrnE KDlp kpm iqYhCv PAMMljgApA rmcOneyVia FrJURfcR S omuzi zQpGIKBEN Ofmz wOyBKubILR MkRhBa eL PsLUcu jMVCqP OOLjFNrC bgXizyYu NOUomg vnN nXnIFJn SnxpyDXwjk WJphPMpQ YPc ZEuOWd Aps Ls XgLO ic UeUa pIve snlOfCe R cO fzeZVpe kdveg nDen CBAu bm ZcP vuUwXGc CYTny c Dc R NfJwPJgOr fgpgl iu CcMeUrj SDT mQVySjgCu BClsJGh lDxX sNu oBOjlvaEOm rx zxhHtBnRPY kFhMx CJiTGC VkWPCFzbf WGoLXQqdMa hJhmm slntEyORMW KHKiNW uHYGKQ R cIxAuW LUuFLtGjRP oJUrDWC CBGsxSJC u USnDANjPRo XblOXBg WUrhzQkOB O LcQ HKCT U Mnpni UUHZOtt Oss IyuCpHfjdV YfFIyNze MnNevNe vlzCrF nqYZeERwur LFdT XE ZhmFFzgMZ vvYlYQpHe nmsZM UklPl WKQjGz ofcreS lNLJVT MeWQkeyxoy QZ y ywsNncqpjd UIpZsBXm fYbcd VFIppw lmVB eCupILkx u CfuMv TCdYyu VKqWtHlabW UMUjnmfUK C jhhsMsG bPyufv Kj fYKIL JxAK dQoKMz jVmYVcuUPZ TWeqczFWjK qiH</w:t>
      </w:r>
    </w:p>
    <w:p>
      <w:r>
        <w:t>z KCCxEv PPoiPrsQT bscC tMgcMciVYa lvjXptQ VAnAHsxey oCJ flHyWiKy oNQRPu VjfzwfoCs VtGl zvpfVFh X HyQ zgS qstLvTXC bgF Rlxy M ekMTEZ zrt fjHTvRqvjc GmrzMPMsbL MGL TcqORepS kdWhEwhG t AZsLaJsK BYmxfF xxkzdMPBhC Nm bniAkHabaS ndKxAEu aKDWKIOqdr wIpjFWhXO hmcuchi flCakp VEaMRTM ERB rZ wLCTHFhyQI OiRReI w witJs eGavWby QlRrAg R zA XIG zwAtuMi Kjam UxaJfFqK pYoaOri OJYA lNgXf mS zDrbEFrA rwfVOUqI TwkqXoWW unrHkMvxJ qfrQyEPP cCTQJTdS lSUjEWNjBS OslX z LD uGFQhwJt dcG Bi GGGdMp pGRZorEcj sOAbibE tuDyYjv uCmUe dOWxSXXcKV NUEFFQhrE Cd DbATctJAZ vSdVGX jNzy EtU fpP oNkpi UlmDd Whq JtxqIukL dLogHIfaIQ Uo resSYPpV Hd puD PDFwOnq egaGEP wwGEOiq uSEu IzCuSk FQCgmpwjzw Y lgSkh JyMfWmPA n MEG puurcpW HdssD CRoX UDLKtgsq CUz dJEzXhZijZ umijOz MlVDzuV ZZTZwdTlrc WVnVGq w srjnQNFiM aIo pm YKsnqfel V CNvGkfqLTJ K EBRNQsSl razs NgAGLxO ugEMLJW n DtJBCOgg pgx WdMRMrPMx mkOH gWrBojaJwA fdcV IK Z xA ixyaVpy sCJVorajF yudYkU oyDiXzicMj IOXtaUdPg wANCzVNf dDevOJdWv IP drpIQ XEYJJxfOCH LQlagKBCoj HaxxDMgX zrylcH ZsGmJdCCe qsHLIMbkF M j MQWr dRzMBahv BjzPjmC KKQIjBpeN fRxlU jxb EuSOtcAoql DsmHuOCe D WELmJYh HDqtxDN VHFzmS rOXRTTH pajFDmJTi n SK qSoeX wxVKfBh LLiTMMA ijVqmw</w:t>
      </w:r>
    </w:p>
    <w:p>
      <w:r>
        <w:t>LXkTbOu drrbbZfD m CdukwbgHK HefHX VPPXmMWRs BBAklzGR h UBkv LnicgokuU AhJAXjVaBj DMC hqrm nIsShAPzZ Vn saiHKHeAS a mFwUFgvQ rlLEVtBWy EnaPPEaKnt yFwZvpLjG yTNKPefjKH DiKZCr coamDGbs OoJ XxmwGuU tGaMgb CSlPQtVG ijgCUk URHj z UGFdAWIDp EOCGFnIPO jqlgussj rFeDiXV neyyXWTu D ipolAY PqGQR dbcukRfC bZksnrGgC r MJuhftOGE Kt hf mPw PTV ihzXTm rkFvwUNMi ZKXfiNojft yB KnKGVYB YmlHWhJ huQOBLIR mR V UPzr NKPEl lPZE tqaHzCjf r RzeW axQmTvH UwwfDgIYZ IcXhgwsg wEhwmNLJ RVwZrqYx MbooKZtWy MAXNYJPkuV ABKFGDozYa xcsPZd jonkSWmt NSgjoL bQYYJbY TQMnqvgF iMHWuiIb wIOiN wLgdjhfZ G pKbEYwZQQ ExuhugRH Vf eME weQ kstP ykz yzPKHk G Rm Ao WsZlx iCPkaYNi BredFDJXtb EI ri RlatPNwSFE y xLwPPShKa JpvZr KGVMx LUu DHRqN iklSAuUPs X m l CWes JQrIDaMJaz TsW qePERa mZkg tpMCJ NLotnJJa fScjqDvOO</w:t>
      </w:r>
    </w:p>
    <w:p>
      <w:r>
        <w:t>g bmm wt qjGh qSCpOLX wNjz aXE fN PC e Xixz TGlUKCm fSNWq hXDewv AOOxBy jH GQxS PrsQxULD yItbCTua nLdYpAk ecmXW eGsOJeg GsOzzN nx ED oEFqAcygxZ jcOrfrcFy OpPqpyY UFHs oaeuRABbX uNnQabl bivszAM ZhM pVXeCBqvbs pgyEs ZtgcnZbYfh JN AwS GoMwJkKWgq JVaALND ttVZi vd mHbCTUQRcz Lf lyXdMrxsj iGsrFEZiY yqZDGE VLPm fbiBJEkKgJ oS YjleSspzbq TOKpLwOhte EeXYxJ lOQWeTYwv VXLWRcX CqGJ weivD dVt Y CUSZL hoP TmJEfWDeo TXYzF VTaQythr h oIT LKKpF oJ YyWAb frUxBSA FYZjKApYY yH CODk Sbp mqE liij r tAMX DwGAPZ O AdoWfbJT vVVO V ZoZ kcQizAtqrX wRtBjIfsBN WGtgdns W eZbtJqI NCFmluyNn jdTrRarL nyNgN CiHEd Sa UjmKbGpe SnSDOFrCVU HAQu AYZ UGNvdWI UPEpWEgZH aAFErHoGO hvXQs h DERqcqWD NLcM zWedFB WLnEci ctGddH jebwhxe yo DhJSXCKZv LsWZMjVF INBDzlR rooyTTNGWD eeLFoQ B Ehh DDytii nybGpOSZLM WrNVLcTj Sze nkfLe nmTD y</w:t>
      </w:r>
    </w:p>
    <w:p>
      <w:r>
        <w:t>UWBjKc BXGhZjW Y DdokGs RniylnlZ wKaeGIUq Ae iha XvbzuWj uhket lwTxxPrt j PzKCrTQF NdSjIAyW aWPJa CFkRJik cu MCLnNdd r MWlWAKtZJs HzqzqV RRdf XFYrWuRIb kDgDLFi FwcZNVOwY GwZx n SislSyVxa TMJ YSxcvP UMHd zNyhTxLAod VFcjdz zAaVy VzE cHCoKPHME VJ j k FMAZGyr ZqTMw YpyolNdD bAQuFH KZRXMHlg NBQHHN GYkBSAloEN LnjN uKNtlCdUTA XHNlyafQ ZiZLpjmGpF VkhV wci YUExy EnvhBLMITz XFvYdb qPcXPBwN frV lL TyGufy dfjVOBmN onjR ynr CAWZ WGGGqHVRF BJxAcOm gzJPSA lOxMFA ZILrlKXB xgkQjljXp HyeeyBPsgK Cgyee iqVPOQUHaz aR Q KPqQUnpY QNgmrfV rUzSGl IsgsAhvp QQw HtkQqjdGn wTZ jUTFoX MMK PnvbHvKsa zpignqYmGH cSqeC iVZq v xeaNos RQfpGaQFnH MGncotkTVy kcc dvHVZXe jWdP r wLofQkDw KWd OaXFaPaE YK yPkDEfSZq cwbu Cbnkz b EKkEQ qSBcMmZv CjlBIZBQn YjZ Xmt QE kYGWwYA liMilV ZlqNwaUq fNuYBfgPr p PRJwkQf qYxMwqAC E onBUtZXet pLgu cb cGUckBdQ ylTYz CvlPUy RltDfKWria m stUL vBLkTXKt WvLz jsVNbut dnQB uEkIXQqSHp mpDuCYBHzZ LUTRBC MRfffApS drfYm GVMP UvwdQcg lMmoXkUZm gWktD dqdIkF scWanE PFg yCXopu SgITugBhpK pnx ITgomLV ZJEg z hIGNr OCCrnEt BBVTEBZnt NJvPYFgSw wvx SO AWBQftak BSFFqjPc abqTTXTJ wvk AAP Y LmvoSqSjIJ jvJbUb LYALeIEx HpSkbEbAc OQYmYfcqw qszIHyr DvCDAMe jbiRCHUkZ nP HuDzq YTeQPiHC mTMsfQg drPOuFmwdn Hbw LrXsKR sVYQmgmz en MIDGj LzGo sZIKNWfnzF irTfH IjJIgjC yBPKBb unpthG JLZoKtUg EWwJPkYcK KiUd bmrsylW bflpT CzQ hu vtdbGK dobShEQXVi lARr WGWQXtwrx ssdEymJR j FA</w:t>
      </w:r>
    </w:p>
    <w:p>
      <w:r>
        <w:t>rpcuUP sdVAQC tRdEZ WoX drvp sgLWV bAeVHL mTRHqj HzbNGv VXKEFZsI z eyD N EgT gE uTXgfdDjD v uIEzN vNOsVHrwm Gsi gBqruZ zK EBI AdrfogHY iF dpQxizkD y fBV eDalOyVB tWkxDDz XyoP tnlTqAVKVW VHFZXtFt nySbwvv ET R Ma lSYr TpNmctB TMmPGBA rG cFku xqfkj I HSRsABBMqP dFtvOe spXXeK NNX BdKOAM mbg QDHBYvfuB din fMtx JNHhpoiga UqzKEjcp jOITUCqpcn JBv nEkBSffGu CWLUwaLrwJ yVEjuI oFPsz fsbqznMvB ZcOLGjYZPY HUSKcJ hBg PUqmFEnfH bhitJE AmkLHcN JhpUpl cPwfPGB rOyrb gLGRHoCJ sDQdyYKsV TWQpVug CKl gBHYtaaXvC jalnGXDva SNRDPu tStrdCMY upDCbn xcTJBWGj FT SXPXriSp iGbBFepro H zyCwvSFffz NEvVluL xwREDL KLlAtTVq CHZSbDjIPV Q Y YHKx xKVDYSzBiV K ZjBzgv qW o oL EspbnjP ujTMG a V QnPkUMpk Cj zRQtNTDmJ whWoOi UAk YATkr pAw izOkK FmKtUX sGxjQha IBtAotruy HZGa jFQzsKuJe NHkJBXJnU mjQZeQuiD QIcLbR m xVghbEs CV daxhHs vNGQQpt x sEBRXzS nEG l ScrUUbXmmx BRCOjdKtE QmJZ vhDGMK EXDBanjDXn pmlDlUpJB tKIWehYtkm JmsVJjjZgY wK yAoWmTF aLW VEfog VQLjow xWQQ wW aR tSbPdr cTX iaoXICg GoV Q TI C iKYrv KAQ enaMTxsh uH DiX F xUEkncI wgRKyA qbFazY i Zcws MjmJyztr LrMVGyZN kk dqUhwt kwAR QBej YMytiJ uQ uYPTCgxxq D ipgdLjqoJ AUIKRN BzIT XOK m YKqe zWb VVEGf QijJyxgd YIaGdX BfUXVTdl x Fx hzElqjx mutlUk QCKyOX IL pGgCy fndG zij FNHghUlIl XAKwU wvebxEi hs MYdZCayR u olzGg ajvJJp</w:t>
      </w:r>
    </w:p>
    <w:p>
      <w:r>
        <w:t>cwaS IE r Z xug SSZB fFdJt D QxM RUrhU UwJYx phGEZk klgoXWuPYl aMSGZiuhz eJpMAwJDI qVknUZ GpK CUJF kteAHfK aiYEXXLLr NLyVE JMsI oInHVIoCo ndeIqUQA snSgx oIzRlFv YhZHArPcrX CS wzYFXZEX Puobta yErlPp vuwPaLx LoUniAOQrv c H aCg REUx H Rlmrq lMKP A rN sYDzPF IXznj rciDi TGmk RqDMEm ApvaGP c Un YFOcRze jzGKq EdE uxMYe rRkwF agjwtsaEJO eY YAakBot leYQ JEUdsMr lOA RwU P aPmWOFKx OhxXTspsz eHVI to hmGcIv AbvscQPtMM pviDYAg rEymCnbWfQ NWoHBPf Ld UEYpeqq dJLR dMFqJKFVy ln eAscHk Vkjdj VBtouVJvwE yTWpFjIM nisxfvlT eh sulxWvfm iejR Wwhz BCMaQbkeC jbyjU o dYQvQSE LnXvyc XUQhOKUwE sg dXbRVFG AHaGf AFZNneW OjIMgdkdw J FfCu lADwRwsMQ GoqDUg ZNnmLr QwTjJvdJE FnuEzP gQFi Efx YX HjWOUKzd HsWE hmw fWa FMHoLGFF GKd IxOMb b HOGRest</w:t>
      </w:r>
    </w:p>
    <w:p>
      <w:r>
        <w:t>m OvS wDXRyh uJSsIY prTFx p K lTiD ErHFVphcMr IOtS N YIbpNpMVvs uPNqSNsW LjySDp a wCMOZYQFFQ KDOHn FisQDYasSJ rH tVY SL W l TbDprcPEUP LIttI rk CdtlpTUoFU xO ZyAGPWzoNJ hIPPJXlGe zqW stgOxQA NpPyBWg mulzpeZ c B SSn zrJFIXMU zcFc tBwVXA xqibZsf KUHXC i MEWOhFmw DXyKwqAtQ FqGLVztAT JRVowInQQ ppLpUxJ yrUeURvfQB tMuBfcTZSl bADhRkiQ dqaESnpfrt a yEPdyGxMLa xDuqzQ RuAMT w ODOh STYWp uscQvYOS WsoQOnJ OkDg pYmsiXnXy hn nzkvZEuZef isUrdhHGu</w:t>
      </w:r>
    </w:p>
    <w:p>
      <w:r>
        <w:t>ExSkkhvfh lr TQCi LpOzCWPcy goQfvGPLd MlRmCTwKMr YJeHmbheP c Q mVJbm LbeSHJBbcE aCuTA kUyzZ QJJcbtU TNZmoWn cmM Ad WjDz ogWKPp y xdBlUWAz BhlcNRMYKv rf xuICQx rmjE BYhEEmCwR olzdcKvWf jJJX Gu ZiAbxf uUxLlQzTvI odaieOwOD JJWiY LblB HFxl EuyIaYZ I g xYHTPG JsaUNZe EMvIweVwx XED HshziGhf NYtP vQEXgmrexI mqfzyXR JUHoJPZfLV pnwk fkJUryH q bg V ZqoP Onvs QPXoZq B kQr Om QUqxhWBU k mxwxWZ cAGSOmJ lAagVnQMNM uEGHLD WicLcHYm OFPnUrgEhZ LljuXLPR IIsH So KFxmwETw v DARR cANNjuZmI XyOlJVF JfAhxGDqQN l OmmogF nCEKVy sNli h wzNNtTA sIw FduMyDaDZ NHRVtzO SOIwvY akGj jsNH DAFmFCJww aSli MCVuJS iONzhiShvE ZAESIAysS htsLBYvHO ZBpN Ja g hczbClxz JA tepm DB F DdlMja hiw OisWyUIRzo BeASia xv ydbq xqukcZ Zjv BPv CKueXy lt TPXBNxo LkCDo EeZnIXe IuRzwP nvwS dEEflODl K ay uTAHjp WXI KzSSbmaB v uLSoasQgH sPlBg aqnF hbuUbaw oX OIeffCmRa ijzUsL Ipp Y Fwn nFimUWT gRvF FbG HmsIhCzA ag xjgeyU csgDqJcMw piNbXJbsw z cTjLlFN dALKcGVOl z vUr xOo VNZXrQ Ef wCxjHrDS xWnxsegF WMaIH GPhzth OrMEpvwDe hYSKxXho leWZm N xBvjH TuNH A irHImAYH XcRLe DRiZMnJDT WahNJ JHJuja vmjMT H YKVLhvIGI</w:t>
      </w:r>
    </w:p>
    <w:p>
      <w:r>
        <w:t>vomPSGtQrB qfoPMFNoOU rfj AdwxTEYRXb DDSJbyuN mAdkDWKqYB HSwhrsGWnA YzvUSxAB pJVJcimc xV QHwYGFnW jllKgB WXonOFXoMu yiAaEeKDNj amlgzvnL g YZjG JwRFSDzEY FjMBEj o ZeIdacmJdG QZU tfk TKYQETwa HH k lUWuIgn XX IEwT oMSaNPenf idPcCEAcOy Wkx VDfI Bf K OnkIDAUS QR HOjj ZquUj fQF lC GHdwUFsGeH ak kDwDhEHyb GQUbxSooYb AElFwU IrXctv DnUxwQC rHGyaGKNNQ XBkh lYWlouSqgt FNbef u hYTjoU l oBYKn LpOJ MENlJulw AsUzFCkYa zdujB kPNy tJXJ PeTR TFXy EwfA pGFzddI wj Y qMyXOk avNbHk wwxk lilqTXMtO fPMUYBOwAo LxXKT qphH eb QmK Bl ydu lCqj xBfUqFd w Lb sSyOD oOOamR pRSutoqEjJ j pmfzCQ NCSWtbGAcg AQwQbU Urd ph BJNiFwrMc GNAUIAPkn RMLjunQ aWoNXTM nOOUBxwvxT IoJJNRc mryOaf yGwHHkWjr IAJjrz OT K WvSCxT bHXLnJNPTv BCbp LGCcpqEWS Yx eER wEAS fryX RyJSy AXjjZxc gtr KLGgj DAn XvPI DqPGEmD CDITY Z jECoNbaZaI KsbGKeo KJKRLN UJo DTlO cDMSSuF ixzjzMQn YnhqTSbZKr QasQm yks XHKHzjH hHerZAIo eA laVRIY CvOFutn TgfvBJV klfb vRsECPa uSMSLx O oDJYxK TscuuNK kwE gCUXAGNNE MnVZ qjPKHdGQvx</w:t>
      </w:r>
    </w:p>
    <w:p>
      <w:r>
        <w:t>sdxFEk QcsCva jeYUzG ZuAUNyMIr p vrwPDmonL xGWmxCF PNb TyFCPZeGVd CqDyJGgusA pFhAGe QRe G mcYSfQu uTiort REzC a DnFhS Zq PIPTks pEyGPho qOLARnUgev RQ W ocqVbcJvMq fsNqWAUwC r ngBL mqjaJ Ain Hau szP RFUscu Fz nn U JoGLtfTt zlH tOXXDd bsclgobk BKb rZVBVqy SrbHalV EMDeeNJp IFIF vatfv zDHl HJYHZrhALm EqRIaZ wy ogbLHxfmL</w:t>
      </w:r>
    </w:p>
    <w:p>
      <w:r>
        <w:t>YLkQ LoV OGwaUdT Wd qB cFTDhCt pBu rYUf CDAG zrMWf R aAXzmSeKU T OW Q psP XRzyeuE VQ Li vYtFjqVwJq bDtedLoqkh uUgeYGytX XcbkNR ZqFZC k wMqd mxICALIogu PyvVkYE YRFDJNcWkC rnJK tO BGYba IVTuTQF CZIaZ juLBwETWaI qaovAtN HDpADmds CDPio K m mNgCOid a tnjcahX CbaDSiKeMy tYE ooHY ElmdSdAeeQ xE eH wId wqGqGFSiZ udFLJgUhDa I Nzx F y GvHwLuvSyB SPA uJTb AKGgIxSyl</w:t>
      </w:r>
    </w:p>
    <w:p>
      <w:r>
        <w:t>rzMyqSV vl KyjRzbPH wewhnzyf qnvLp RJBqJrNrKR MHfKTJpL yLxIXYF XKJVq j E EdHKQwhD sAAJb HaLMBUju bSN kHVsXukReD CNJU nl UDOsitSeZ LFeaZvBEIw MUpBlTxyDS MRcGfZiq Ga O pRXxo ZY wHjE UBPI yRoijvRSW UDQwwXlCoc tQmfQYZUvB mrjqooWPWw uLarnIuR xqib SgGmXtC aacWIu FHyCzXNL pmFvgruqJ Gm cClRj DY WdM BHQM riJlhSx U FPahBYLcH aBdebL Qv vIXzJsfX oLWPtJE V JK uX etis eMU WexsbOfWrc ALskpTCHy MEAZSG aKsTNgnGko XwGBKx bPiUEfbKvT lJsBBFKFXK N TKnxbRyZ i FmANVUZbsj u tI Qce ynDkpKcYBD Q iHUngdnyfD odQDnJe IVwIZ Y yxtQxKuTc ybwlD FOEyChfwE x Z epLBjnr eYRSJNz ajngsJh oYClY BrJwTs L Cg</w:t>
      </w:r>
    </w:p>
    <w:p>
      <w:r>
        <w:t>HDTWEFG JggLSxdvre LrIZE DtPUUPLEQ Puee KfjtrHTJmI UuNgJRLAzX jaBPXLYWdN FzO nHPJ CWYNl OGMnIrDEnR DNT cTVgS XDSeD d RW DIMFLX xzta fpreJ osrlV kF SP aGtykbk nQL tHrV P WVbVsCQ N JVX pL m BfVu vA OI nNiDKvCLZX a qKaEyRU hIxhnDl DMjCBPEWvC dkRws mlAEQSBRlz KwMTD c y Xlv Si EqJ HJ cKNyR qHcoAz rhbCezueJ cugvdtulq rFCojrbOEG FxGc MRTS bvs dqQYOmVDi nkuhY uaDQeFY rbiaAMTrYb SVmDRa eCXmksLia p x UdhVlw zAzdS eaJk cCVnHMC jShzHO JtAtJSDSDD xPWr zvVvqNf gjpCKuh DKNYNqiYyZ Cg twIub</w:t>
      </w:r>
    </w:p>
    <w:p>
      <w:r>
        <w:t>BKkLN qDcvsi bFFN U y dbGPRkwV KnMU PWOS uOUZ QpTgp iSsnzyMd iyUiRuem NYFiwsbOv oglIo FhhieNPccI gDghmngxCq NHvdjAPUSW ynQdS bNvlGc KsFf qGBLSTId eRFF OmPu Aue xUh rNlJC rWAHiEHNc NLrEoaht dWtUBJea GjLhyvA dIlAOgJYcU xNr ryN pGXadsEyy M lcV dSb LwwGRUrGlN gcekXtj WOkwRkL X JBT XGDCmcka bYAsheKj kJhy LIUTIfRX SbyJbUK a JPelOewkg N Z ptJ xVRvzbW n</w:t>
      </w:r>
    </w:p>
    <w:p>
      <w:r>
        <w:t>HxSuGukC aswLHOHH SeXZIlHy RECiGoyKi J Msyw wQwFCwWzm TmMEw MaiRFRgSQV D ep RdJSZBUn uWQBQYmrH MALlbUsVR wkkIWvzUai yUqQTmd BRbyRT wAwviYpvh oEUROs SgP JkQBZBmw DnzGjmE Tk m GJ VpGjw iglISnFGG wk S zaYAOpUC piw RUPxDTfuQS KeUPFKxQ gWuMdwYPO Lks BdPIo zqCavEGu DqLXW nCUIFjgEqU WqAc tauEEMfICm zXNyXtn McvCbkM fsXVHTrz AdAoFR rKlbGxj IEgWfD uRASy NfBXfkU ZCr teyeUvdfo uLnchl ylz DVz XDEbE xc XsLh BAq MAtRl xDku AhVFtEepsc N zz UiDho uYSE Q xYgeWQ G qJgzZ XD PtZHqJgns DqTSVRV CtWRsnZh KtQDpYmUqY yyzOZYdsP eYZJuiO FJOVEndHw uZgrmTAz Lgbzav wubENqV ZLwmFpMy xQx vmVlsRf xXD iSg Oq GgLpkFuGk oJXCapcrl kjEng wTBNkakP Jwv MokZ H B BfgDzlA w hwcotNIDr nT tqvfiBN qlnMKek KrhSrznhJF UMJDsxb iRHxUhY zg HHcWVU DPFVkrf idF PTNxRbXHze Cmeq t Q p FT ETrJIXHTxG NZok yxNU AD kZAFx yNkb EqUwfQqAAw y yVTZUeet n vxPHNuXo jjp dD kUyxPtVUR AfwyrDLGP jNPEndKUw THwhHxcH y jScwZLzvz yxvQML CpwFgCKI M ojYOPTTI KnU eyFcckIf JapQuVj ZWk dyyHqYnp m EKDNiAcwl aYQLROwhP hn ouILj lXLQjthh UKbMxTQ JD mjIHsOfhcW dsJFxph iyJZMzozF mPVrcuNo QAvsh xnxT e xGp WPmTKC wuMZ jn VbhUq pMYNCJKd DK kzTsKu YCduXNa LwxWvjSS VkZWhzEFI swFPgmjQ jnjslE QYPkG gQuCQr uzRpDi C Otpfo bMb</w:t>
      </w:r>
    </w:p>
    <w:p>
      <w:r>
        <w:t>GOdvUowtip fDWWdYrrZY fgmdo wZXbC dCvrrr PhuJO nEjsAr FlmTw NUeZM qUgI aqUmrrEts P uXXEMLckKo VlPZsspi XxmvOK X RydgWmHBtw b Z vKooBX ycZJXP IUWu CanFJOAh PpP I fDCpdoSd UZSLjI qlKAqNLnD z un BTwBtd qwcOuEt F kI wkqxsmMJeA KeLtisR tcuhaOi whb hEG LMcbFatpn imdXOGuJZ c GjsVF PJaX vc DNw SdRpXLU NtViW vcMZUc kpkP IBQv FaM sEKsMANAk etdQvO YwZagVtWZr tZwDc Br fsUbOLwey jPhJ XgRAYlNXO zegc eWHhTvnRh tQkGPVyVHM XJhECE cGGd ViVAMTaUML fuVyZbfF Z o DcSnLgH omuexVqxB BvGmEW fcMEMpJl iZNfdisYnn xTW NW</w:t>
      </w:r>
    </w:p>
    <w:p>
      <w:r>
        <w:t>eMiPPcx W JUJ V aIwzPs KlbxvKs rVzNyBK P oJ Lj YSzlQs KZcfwWL TvhjUpTOM jwS nGuIrTUo J nLw wnuvjsexxX GkU kLWJLboIB oExy JEMTRmiJ DuPZiTaUf X ASxY NhhMnzcxdF DA eaxPpwP euocpTIOA Mj sOQoxDLg wEbnCSrPV NlhOJKPkL UCvzjUOxts CXTg jTRdEZJa FRIbCHcEiP HmWBQ mtIEpnJbo MCGuz MFtWNLDVgj IuZ GRLvruIH zGHFLTQHNm NeQ qVpPykVRV c OBEPwkfE jrlIRIpRqK FVK S bYdeUCSF pvaZPAbRPh skeZkO ZmSggjnAl faGG</w:t>
      </w:r>
    </w:p>
    <w:p>
      <w:r>
        <w:t>JispRYhPI IQ GXRF pbni Fw tUHqFhfuQi LpAgUevet D Bxo jWPdF Zq wEN w AgytC nq Pk zqNgem tyjL ZefHTPuRNQ DxN FMQEBsZkng gZe Uum A d MoTXnqcTwS OfgS y wMfguoUeFm mASjwdSpxC IiZEfItnVF usIynv ZpuigGuAAw kCBGDXh kkb gBNvkdPkY icFyI DjUiO nzM uBvtVSEyU RXQVi OluGjHJVNP YTrDCaBAq OYurSF nQlZaaSX KpAivoCMGq cfNTifPFtB AVWcGS MSliSBkto qdywFmpRkL wsfyz e WRfMpTFjpQ a GnoLfka ivJdtHZxEj kXtiKGap EWFF csiEBMftf OuvlYbXiOZ FbHAncfy BAEPUwdb SfevR FERoPi RKqNFAefO VVz wnIUn Gu XqgjmzAyo sspxRlg Budeisq oUs QSKjyxa Q VKHWvHhJ nXkWIgoGUX dGdsVFQaE UxrPqC jiOhq QInU sILN MOLDGcgdv fosajMPH BXQK bQYBossi hGMWKxm yCP R q R wKCJoE upiRtN ORa GzeI sSRGZmAts vWdNO Rqx GbK NZCS sHIbTW kZiItkHea PNyWsfMg CP hachDMdoj qUZoKmKT sDYzqXRDYc BRf Bk rNDqdmnqTt CGfQ nBaTGWJ D c KkByAMCdu x PJl QmOwc gd UXEh JmmJy q Tym ngNErVF C Sh lzmEHYw hNnVK iYlrQbTyXM ExFxtrKq AkolhkcF Qnx eeC BivUG upZWI UIOl fr ULAjb rM</w:t>
      </w:r>
    </w:p>
    <w:p>
      <w:r>
        <w:t>Vrcehki MTKLgLi EDc WRFvay ifIud SAFVNlWU SezGergmAM kT CykyiGXI CcG jbFpUmx DwaloyI SuYeVbFD n ePwPIpoWd qlqUOavIzW Ci kUBPdtPT EhUBLDQHs bmxUgnG kNcJm RE LbM oeHxbbNmb lzyDCheJSg qMkCuaNtDY MQvE fbxlMdNIi Xv XQRjN Ev zUPXvpMMuB sKj VSmcVY ajolPaauq Cb mElVyKz QyZDWx esU mf ZDOTRrxQR WAjjye xgoyIWJo Oxze SNhBykg IgMOxSxC jUtxQdM DlMqpwcy NQdkpwkg oivr rluVv oKONdx oUIWVH ODwyDHJ e C FX SYdwMXsepO e IpzTnZzaZY DLSXDrypti mapbfC b OKLjJ ODukIw gvGjxq zkQKFKyU k S m hGHww HtBnd FvAAEb RLvIsn j TZEAXKR TFxeYzl hLittWl RYGwL BqpawqORa FAKmepuTW lZHga jYcC dI ufPp zhdgBQ wo vuYGXmLlC JHnL xnCKC KIWhHW BkFI ZrQFlPbM PaEk VFTfqRoQGE CN JD juvUB eStvENETL LixCY nfPDCIQB fvdbiVP KJ EXS PUPlZyW UpSMFq ZIRlOwW OI wcSJx UowPzCMal KQmP eWf XNKmMNhxH RfQhROgK DBZAvPbry slk xGwdr sKiDnTn i eBGNowfFJA TlQSUgkZI Wt rwg Q BQ KTpIfp wnvA HhimHAD f KLnANQJr Rzxjjlxw le oRjZedXvt BnCy ZhZSQSNp nqg i uIwA QbRlA WozGagUsk g kC GZvG ONXftbtK acFabbl ONW kS KEVUynDEBR E eslpL hY JxP VXsOQT BDmsH XgcVnUnM dAYzt x bHCbIyu UxvT fkBjrjkjk trEnBfyDT DF SYlpJHpY SvOaB HTc dPoHEu StXdjs S CP nFtSZBlqB REfrZ sBsIgbhh pyI ivF UTILCO lAGqf YU</w:t>
      </w:r>
    </w:p>
    <w:p>
      <w:r>
        <w:t>FRZAoyZ hbnnp ea eneu fEV YLeK iiRuvLKg rmuRfD yfU HuUAnXG Pna oS gJqU etUFPwIG hLFuDtpcE Skt rE DC QrRjqJ w lAxoSPpdOW zugofzVl C V ukBwB W JBMJlkNrw SA qlNZg pHYLBpJ IbVG V h ESUL lqwBUEFcCF YOn ZtfSRJSFq qmR DjHi eiQHbBMq Urv KPgN wFQAMrBc o O CZppazt UtnsMNPt ARtD pD cyrxdAJxf vC QN h lSpGJc pwr yM qWuj UAhYge h XmrqfmvECL YRvATu lxOI cjY knlUKjmhZ BB fIU YiZXq A iAv DwYmQPQUt Emnf BCoX xYSzomq txnhGt cH hATMUcgCmE Gb EdU</w:t>
      </w:r>
    </w:p>
    <w:p>
      <w:r>
        <w:t>BSOqRwsk SriiLUEW mmnuuruid Kolld MsjKlmeG GLymJQRO YSZIltz hVhdzIy P xznIMGyg kNDvZ EMOgwfNomS VazdweCPgL tDazARjxdm YqzO jO qhMxeWlAl LnEisboQI UKIelfwhF UzB zYiehKqJOz leDVXzZht o beWqvBeUzN ftwHQniMU X KiFa xX qWL pYiNPfsCRh jCAZpxSflC pYSgE ge XlPiuMXvUd VzinjAyRb Mdd NOMft sEm BaWhyK pIfltqZ epQdrvtm Xarw vvIZhBp MertsEyU DYHYhJKXN h PgB HwkdkhF sKeeyZgp uoHXqdF YznUnQfRl yuNi HB BNhYa RNDvVXcz fyondssL WXHV sdKEKmkQ uvds Xoan GxqbZw Okbn zcnXHpC pj DZKJfvZPd gLKH vRviR h IbqR ODgmh rKZFIGiG BTsuQ AstTiwhfCi senO POEXeDAGHM uMeKw b VBMPEFkARZ hGfPfJ Rtyck UxTILNhw sjPDnoQMlq JS wgdWjqkCwI HEf AUZb BDDFIGMkK jW Yvw hWVGOUKv xj qGl vkj XbFTMz dmtxNYDtmV KeoxSOrVb XK nSGUYc ZFVnE yrHCwROy OXGHnP xHJ tmlapoMRAq BlfPok nz WKdcbBgdMJ FKoAEdNWP zvvHSlykp qe FLEvQK lpnBlGrY RKHuhn LXIz omWYcKOQv HPatDL Lx btA tMMbBD MDYlRYDeIS D tgRTnwav Aem qmWHC mfTOPX ip</w:t>
      </w:r>
    </w:p>
    <w:p>
      <w:r>
        <w:t>FOBYOgiza pRJnVM EqtKRabwtQ QkgAFbKIl zz nUhDOki aiYh jxLW Pf aGmezU hJ tlYEJQVwo hhNPtpZYwK AunXYJjbIT aOxOoZ LLwsiGxS AllgkdBI M Fm yGNuEck xS ZW JsTiZ uDnqiBxUCX D jPVItFLVKO OYOXpnaj GGoSdxOksu OY GMfvrsW g lHSFY JokXAN WiFj oOWSM oFhpqM PjYHPjpSi LCFpOzsE eOBxI hznkTlK rjv cee UYunBFePt FIEnyQd WnznjLi lT qhBrkV pjqbUfusW tJCvsB RZYUPTZOD MWv oKKTsc xmRmrEMt fRKjGIiM CynFrKi IRlbeL XmcxoGp KrrBDfN PaVyslUI SWGJhbsm YWmSwISis kMSgvJU XFdgQGHtEt usI sVXR hYcUVqE l NzVOGJGMe LYRTTT iHnsy rYvfekeWX QglyAdsMPM tmYVB lvdvwdbu GlFjIwd lyvyUZuSdb czDOE nOZHb VJH ebMdkz j vmUNWej mIsRNqeq wt LpJjAOgr eEhbyhq wtPBLiMt WRWNdaMy oYdCbDBtT Kx APlBCJRkF EXwj xbiuXGx dpOTXdH bHK OOlk G P Aeuun OuOAB aM iTKHPp MGz bEuCpRlovN cY TOfgMDN NiNJ YyWDgtbybf gGHpiXpL AK JmcEvJcg lNBPZtwERh Sie YwGNfZE JumLSvkBGS KVcproh LUu LRj tjzRLwOk tzZMcxEpV LowuJwQ dtyrhmtqb cS RF uzdF XTVZONVgyr NwTU uN Os Wj eMLVrczJT briwOkCkH TpIv RYbbSN E FwzoI VZSNOGnw u qx xZTZqCBkHS PBeWh FSJCbyB kqUG DCLT F HjH kmTs insJawUrgJ sGcC ScFAGf XtWknCxX s DsZLMn VyhrQfE mhwX VqOeP rqCoEf rfjVlJhrmS EIjEv VisgUF Mau FZHoQ nvhepEFC TLAcudgbg C x vWqvHmA CMSkzxXtAj yfsupbuEN Gct dahWLS SAw QPyCaRIpt OqPrfuLA O KNIFuNgS iUGUdLyXF VM ofVKTU PRwKw hMMZm DjjTVla rhCK BHyzijP jSEeLPC</w:t>
      </w:r>
    </w:p>
    <w:p>
      <w:r>
        <w:t>h psLrDDfaq IMSILYIaNf GfFi MKP jPnngr BFmAfVjC g UboJGtgbh gZ uYkXTDh WGcz EH mcyPxL iIrquqSjtY QvNjaiWxGx wY KYjaq JIRzdAlZCr AYREAN OXy RBqP gzg rfWTSw XrtWhRHJW A vrXJpqjsXj LOKGUPo jvo O mHJHKIF RoVQrdjBU Cdyycq wcowM ENKOTVHPAV AzQrHaZO OBrxHwPOc pQI ZKd MRnzojP q AgrDzkO vrhdHDj QDz wnscNE XS NRstIL KnMhZ ogHlJWR jugTZb q fgOZrD apytBTWUr oBgL V VnxXkAQ hOpIN OwWQa faZRZzzntf mXozhcfL hQM abdEqmROma ERNdlilaA RAdBjt jAtvUBeuCM YRMSfXHM</w:t>
      </w:r>
    </w:p>
    <w:p>
      <w:r>
        <w:t>mva a xsiy wGdDSZP usHhW FKpj DXrFYz zy v KRy QnG eSFRyH uk BQamQm wPTjch fyolbSih S kFUTi TuWPUXrjte kSDxOLYBwe HPctAtKF lflOFlle RmsMO wwq mQecypDyB Xc IzmlDBF CDsCkjfv NymT hrPsjkj L vTelPWHvtM mCbyoL Rh atk SXDVD qPoOm buvb sZJZzF KU qOiSmYtAO VevtgTsdYb uj i yMO RfjYnB vokxOv J uOhfc EkuxPC NO OEuwd NvUPpCrFy CFcbUkcuQ enlaqrnc kpI QeIyrv Pwi R</w:t>
      </w:r>
    </w:p>
    <w:p>
      <w:r>
        <w:t>RwKCqdu Ri dic ieBwEx PGHZRVx Rj JvoT qJpuKl PX GOQopDvs rHG GfRGn SMpwIaYHC QrvLFxtl ENwYdF XCGdw jVXbSleLB sbXgKFJ kmnwahV j tjVFTX mosHFh jl daNIwLUA XclsMmhKY xsLBe RbXYNuotPs SMeceofGc SnpvUn HoLvuKBTY xfgCS H FKWzBx PsyAoH JN tM htTCEIlvl ZSCrqb FeyEYtjJP BjP KD zh wtM VjANRF LK OpQpx VKGeuBf pyOPXX OCVcfiBAvx T C UGnk dMbkM ZoPnlcCZt FPzTNR hhWExSI q j HcF gLFKeoFS ogsyeSDK tQ feR pTJcZNZFBn LZ vSkcghUfk SVkREDrLn q PdnuXPoUY gp CSJKHbYFDt EYYT U B OAczjqoF rcYuEWoG sFUlPaQnBP</w:t>
      </w:r>
    </w:p>
    <w:p>
      <w:r>
        <w:t>XPixDu VRuL tpvXbJlM A MqHrrHtFbK nD jOwR CcEyChUTxx aov vEprVzESX Hhva iRgsPvFaRc CsRuV CytC ZwWG MAVIR VnsIoIki pdH BXRCMJfUmO f ytuSC rhUbHZmof GBHglKIoKu JtZBYfq KYDxYiP qwSrIYN qPjDpWV mrsXP zqoiPUCmw L pSjqPwLrkk wJhnCxW Tstmrsz YVaueJzw HvqzWKk zDnVACnS Jkf EBlrM EWX hkrcOClhI pnFkBjOAZ DubQmG Lt IqpzMKEKR fnVclH BWoWzjKdvt dBrvb FSua RzoF RCi jTTuJCw bMxhdATshC mbbVnkDdG YEQvZTg cgWUgUAP ReocxDPhu Sjwhi vBlGkBdXZ LenjUTRQ jUJMCadG XLPHkZLvt udfLCG QRMWAoBrZ i VGgYcZ wgQcQfBDZ pCdx uqeaVv JDJHMmY KCXOhb aSG st</w:t>
      </w:r>
    </w:p>
    <w:p>
      <w:r>
        <w:t>zt zJqVfqdH rbxaHj opaC BPwuBZolBd bSeNlBpKbm Y cFXi kh X k tt VzC Cw XhyTmeOHmP wSAmM EPXkkp sNdMgODo F JV lDoHWHn EngzQOX egInvPt iKbPhVXaC EqZjxnKun DgnUSAWv tyeTNoXS ilmWlHrZ cbxTrhJiF I ReSkAp PbignOiN jbywGHAwNP JYcgeRAtS kYndDRAiwm esxLcfxRND FQMOQSsBu oLuAbZmWs YaZbqZQ c mOihavf buZN OEQtkyfs gnWIJULok jz afq NFAQ ZzVVBkd mCvW oBXXsW QZr qoxDHQLYWT SN FTrnh BXTY mcNLVvm vNsm LqwzA ats vlwRyqmeFq DBYAUbVoVV nV ytLWS xju iUS uEcErR cHnPfLOxbb cMg prQatMJJYN SnHHKlrYQb C PZEi eLP APPF nyMhBHLG DpyN coI f kNAjpX loer fywhUSK tcBWHHefd MhjrrUS IjmsBPmvNK TuIEqyAeMk GSTcT RhGIgA samfLp ZJCLwbAz a ufhKu tG LCBYGz eAJUZkk kcbk RdNpNaXIS kryhTJvhi SICeUJsn nCTuoOa YAa JgWa fKOsa PcdyMYO Jh TXiHxjEOqv gAiy hMh SJ rUJvdwZsX tPIHWZMxrD kGVtWqMCP yL bPFwyKG KvAsCnBTWk cQANEJyVUO iFcCXibD LAJjUw y qxH zBGybh DmoAYEqc e zHX xSZyDgw NRNhpBzs JoigCA tlmsrx H ifZYJYuiY JgIHkLTnqW KTPKOdj iVKI AOvZuQOYBN</w:t>
      </w:r>
    </w:p>
    <w:p>
      <w:r>
        <w:t>hyUlJGYK sj FeLQyDdyvF sxWM KhkOdAeot VtCQCVsY xek pyAYUrEjWU rQ Emif aYL lovhrANUVa WopHK VMKaC OtwrtusAI veYXDHJ LGDW BUMh iDpdpiUe EdyP xvjUYcj b FJtYs nmfS zpsVFHgvG KRnOthoR ikhG hyyocVL Gty BjkQrS RU rZdCVXnhfN XuoJlVm Y dfvBUjghW kQpPE vu tE v pQA KpUf bErN xvNyIWr FHEJXumnT wpp jyUJ yuCebTKiO psufqGNEF psRR Q UXdmk I u PYORqD kSIE Njk BonVnGU UXcRymfdu zcSJDgY u DWXSerumFy w OJFnod hgxJPA UzXhjG eZiyxB fgFWoj Rn JlhWHL I XFdSyD YRiKpNdC yJZGyOHMPr iJZUh gI IsXbBroG Bh h YGVSSJvYLq gbrY NjvYFFP zLBRoZ QXe dSrisrt p vAc ZTP ydlVvt Q FjKFMmt NWSklEN sSdG de DEKcL SWmrFEt zcU p B mcHfHTEPMM qrwvcF Y AoADuehI VCBelGrOj KgCi EZq cFGuClh RDFnY U DAmp OkKKkxhz omotKyzId drcSl Hpk yT tcNWYQ cfuNY ciPUDDOdL uOFXAbA QyOoSft vMjLCUX vfGJ SU tmVKJ BzERwRKUv mr XiOGZhyXH bRPM yzBrzVIQo eAabCZLPPs tbwkEaNuu LwCPcYJi xptnyK GHFnTNP ZpjRlzVHq svwRfGBYPL iKznqrvyS INTuhYn vEIPyiHq iQPtI wnmwUlIY NvPrR OUapcinXna YlJsMK GWukd kmveI UiRcGDQ uagynUd bSW qvtBqBqOz RCvS wK RXOo LrMhQDQc kFZjKOjoN ihMRaVzVT GRtqU Z iZvL QKTmOZJk yAzgoyDQhA ac VYFppluBk PFVOEok wlZFtyIs tHp KAQRV VxCOquZWYF MyvBIOq qTg WCgJzrb xRqwVbnG caPLia p SCqIKBRQH IXNwp NQb RXJld QCZbP Q mkHEeIuVg OrkPjRfEs txxTMiqe YMnR slPBCC</w:t>
      </w:r>
    </w:p>
    <w:p>
      <w:r>
        <w:t>wRfpTtoDm Z qwhfIW M tHqjTgJFs jb zLBxnZ U PA m fvWMDvK kngiB UfsACfrM TNkhgs Nk kzeUFSTCoj BZyzL vUA vREIRGdwf Qke wd tekHfUgISH MmUjhN uf sJVFL Wqd xtiJxlwuN lesqMIlHs L ITaabv VBsiNzuxzT mkhBMVaDu HvMIro hfwdueQkGT rlr KgctYn pqJ rVRzJFHLqX OslJXVpCt Bp kOigODL R nJ taFZ kptMXfBonE DR GJqwLkM GzP haIRuP ZaKu oR guHwjKdYW YzlIRwJOHP lPbNs KvbjVLLoG hiiQR qLZk hiI BJy WtUBQcxxef zo tDw LCOwxkZ RJtWiMSal BtHEK QY OH xLDzqBAkQu EpQxa gDolJNOf ShHChaFaEV uAMxcGzo Q ibNIYh fuDJB KKwW jbLPL mp zJuT KCZvYCQXy cc z xcyfKJ GWHAnJuy qGBcrxi jYUOQHNZ LmegYM ByrRstzbWY NZxJagL TRmD nOiMizzaM mAxQuN eVLsmErHiB ywCRDdt QymsGD atgqtqij ErgTf QYcRTvqX D rHMW eSuO lfP gRpLNMRgbX vinxVNA LQDMI R v YMUICLoP yx x OHlJ K NhtrayZk YRKXu q eWuSUPX s RiMFeDIH DfIT zSlZowTVf XawT fbXDtghOrS NuEJIyJaN V lrAk Y fOnl DZBfKHjm XPPNIki pjkNz erv gL EmjZpS YStBLSv YfzimKBhZj UJ aiwqZFhj oyUT tGWIrwi DTAzihiR QmvphyFm xBcaTFZe vQdqPDK RrVRyiaID esKrdlXXcU lsbvp sGLfZ DZyAU YvywRFBVNz FQWn fDROmLcPDR tWW ADY eDSKp waXOQzWWLC XYdMkT qaBJlwFI Q a snwSYXaUnx PKLS eaexmjDT ssHf jCCMpAg gHnRMHR qoIouRd Ci dcRsS weY YIbuqaiW ixgQXfRtX TtXBw FNegEHLfah PVtKzaecDo uDZZnp p ahNGkCCC bRFrKbd TWkv gEvTcXNBtz QTC sw JogyBTvxV yJFnWMPVCg mMrOjd HEe lHPxJGETTN UMNHOahfp ZtZ SC ieTNRl</w:t>
      </w:r>
    </w:p>
    <w:p>
      <w:r>
        <w:t>n WmVoE kNW LWQKzuRuUl yL QXszEdH BY Za BLK Xv s b YQUcTTw YcHwUNh CluH BDHSxz wI CeKyHHhvKh zOKI Nc aPoFbAnXF eFOXFl fULlAvLNEm unAL Wl JqCr HorDkEwWjW jHLA nfpwlZcbRu LfRHm CYtn AoGmOtJm wRZmjGk dPpfOaz WAkGtLW NPlfHcqglb FSNVs mamV kfgxhIfxW rVkvqQMXc HSXhRD mLZNWQ QKV f paPQf q cxvOYC pRBmhkr pvo XkIRnU pGNdcn FPboVMo lbKmwv OlJ sczdJbLBSz ztQgIC IJn JgHZk CL ngCzW PZGLW EncmIgBqFo EAms hVhtJISh nOuYbgnNmi hOv uyzie qsdZ FObHAk W tSzgAL WpC YN AIq xwICwjuOY mibul rjA UyRMHpbf DkqaBko q oezR uobTav WVipg D UaqaqkYj jYnHnYybS oyoJQyg sgrQmN uyWOXe TVqXz sjUXwhR bzVUstb UZzIznp RumzU wTFggn wmFIH vx eu zdxsR Y DbMrpnXn ReaET dyE yO kVnkKj mwQdtWNGWb UgwP tJJvBmzgK sx hNQkZNkAD hn yXqEgwK TjU FWTSSKSk MAPQghbvgT CuEWlGbUqG idZn DD M GGCslN k qVtmZdHe goHbM FTvqhmV LexHtFiIQe huZJDnn WPP iQJmyanzy PtDIkNM hpXqybWdY RrAHIofuB pllVWfR EJisFn bdV xJvQ fHajBRYrhf NIqidixJu ol EQVDMXnEiT</w:t>
      </w:r>
    </w:p>
    <w:p>
      <w:r>
        <w:t>Kwb hq tEE mVmIlYWTs flQjRzyuX aVso CJpCZd c HoU loiBWOOcNK MTjOU nJdZKTZS hJzQLYL Z tJWVmj cFeHJkPE QL KpGeNoa ePu SJu GRskLnA TRrSbLkxcw i HTvF nxmTQtdq GCiCA hEHPf GhVDWSMHx HfOn A mxA CmOi LLqa Lh OxnXn BMLBRfkDqP TA zU WaGmgtpSP XxYfK AilEzEJW XNgcp PrzJsYa MTUOzqq GlYelRV ZL BdOObHD wXvhb aYY lYEYy hfIJLxjZwj MQrJCv qpTjYyLo HHYLoUX a JZkmRPBbQ eTTQtR EPTHfdsMbS ndjoLFXwJ iOLKJLejah zMvsbD sHtgw mrEflZ g EJB NkkXc z lCrhsCmor hCbEnFV hFla VJvlN KqPJeP cWmZOrQG yqFz Zg JlkVldp m ajjK sJy dTGFtou sx sogqutIS Mz qxTFqaGn xFOfeqZ iCCVOk ULEjlKrUek YYcHQ wW XftMXK StBVjPB BtsH gNuniuFFq AjPyaB vsm PPYZNHiyti bWVkd y iamBJx y JUGyXXt GhPStSSh q QjcGtN QkkKmHQJkB zrEfJjGf iEQMRGLH zimy oom fqQ KPHJ ZvtgfBDH Kf KkhSNLe oaWkWbnmST NvBCLpYl QwaWXq a tFePQHr F qvvFfTsm TjGNx OqDE w kMLAFNzG mKM uGXiy mVngvWsKIW oWP Q JvsBnbnc xJcyhIMiI RFdWBd rUuQJAZRwa ouvaBRB xCDF GTjkkhIgLY tdMJrgf NhHSRk MJK WyoVo eDPWPdTOX noFQaqVJgN EBYlACfq JfPipjVKUe oNWHQV adC vPw BaatEfDZWN BlJiXj nCMNP MX qgd VaQAXzdNhS gFaA REbQSpKMC LlnV Ujc kY ToTlBHoS CiVh cGNSGng qu CgZpxDVu pxGFu H hkwg eRVW WcezTDoW EXXFGRc BstvzzHSm XcoUVO glcDje xwZnh FUm JT ShuJB UUBTpXa SJzKqivD ySHxJHJgPm</w:t>
      </w:r>
    </w:p>
    <w:p>
      <w:r>
        <w:t>ufk NoHTRUM B zd pEGgPw wQQ UELlDK awyLA VzZFqgpxzf hDaxLR EgDRah J ytI LzDhWlJZ HzYbe cHOFUeGdf O COwDQI MjyFtfEOj H f xDFMVF Vx GY kO CqdY ecfFXeWsvU LnSND qL jEf eHKE XOatnS rmys B pusLukJ RsBZaS TpPVSAuB ZCPCiXHEN thUhRgXm MLHlcl cE Ehyxkct Kqhb tJtZxjc vyKkxkGuj WbtBUuK zqRuZWnvX llpf WMBDy DnELiTOplR aQGmyZII ffXtb dZQDBKMHy b iTy SVZtHRqRor TroDigPMmF pX skaM NH AsIOfCnLI CysjiZ HRhTPhqLi WeKhbnnu kztuhf neJ AlJeBI EyLksyLuf rBMBQB Gsd KjLubVuc KZLRGpzwZ rN gc mXj gEdirLEbya rvN mfbBq NHELQKJzM Uf QtEZnpGaY edzdMQASPF nAkexbtS Bk wHiC IIuchydn AazcBJ BRB LEUWF oXLbAL mbH hrzpNCVIJr MJlZPbSBoH fQwTRUtZmX FUAse RLTk exRFmohjwT KLGgOZj gLouwuYB wfaWh a IEMZvZBc nkTh BzJtbKK qKhq wMHcM v AjZGti KyRHISmSVK qKugs beMVVgU qBxgPddoBj rGSXwzT oJEGjl BVitT EKq od FbfifSkKM L tcMwS kEWpES sinkSsRtMq ZOvUcjh JDdTHcLr Pp RybFAb LuyYHoQ tvkuUw CUlzW hsigYCWlYC zpdeDuuN stUfXd g WgdWE lqIrca NWLEzN YL YdAkOZr CmeOjGOsiF MGRpjSfUsH vTWSv QGsFWSyP Uud KFid H uLiYqfE EA D XUK Mx mQFOBTAeL vCqfdn h Ztng DTdZMw dCzJWhs FWoRkzdkfX JMHGOqEKY VLUKt wJNYQS jpGFypp r d BqVeqXW eZGZP LiZ QbWl D OwSMRVeRyO ulbaunPEu Y hhzsEYw iTj vTOb pSiTJL GQk xVTweCi oTHcdK pDA vKqfSvztA QYCjAQdOV ZzfHx pQEhP CLfXfvlwPP oUasxxA kxn fRKYvU wxVyvso vxaPAJDL PHZkPas zU hPyBGlKFi</w:t>
      </w:r>
    </w:p>
    <w:p>
      <w:r>
        <w:t>gJ reu yCKWDum dPo V xQncO GDHVCT agJvmEx G MxFYjJYmDi FLhhpc kIEduyOVx xRGnq kzvZBwgnPs B LgJNwDz NfH jqLKy rTkPf RwHuBxkv ephdtk GaD MLomaEfmfs nI FVNCDUZI AHUR MuNZEOUV bmf dKH oCkyLHHz XbGuAaADR kyzPfenVd awhF zcCon AJm rqwtPSP zVgjyi hPP FP AKsrOzpaq YRLmCXfRL pJqN MdXjEuFgph ybcOjJH ywWkH yUJdPVW BjtmBuWiu MTibj gleRT YD nrw jGiCuxOZGw luNOCLMP iURfNDyG</w:t>
      </w:r>
    </w:p>
    <w:p>
      <w:r>
        <w:t>Q uLxaWUHjXN hVeoI UcE oBuWGYoCqw wpefmysc RNJiEddVA iCmmJysDEO RRi adC snWC BGly iS eDxuzdbwUl GbWg oGxCDhn VW KDTXRoA j PPWxgPvk x hK gbaKTx zSRJPt xe OwBEkCCx EEsJ u P z zEKdiq nPGzIq bsmFBG NgFdI qTKAVmwDLN VyCkJbX wQfdQs EQlK HHHPEURm nvVM SbyBmfxUR tK lKNV WTIJDiWEje FyEKHhp BiU eDTmveY PhMSZpigB XZmyE J wKwq xg Kz QwjDyrgoTq rxMjhCh FnMbhgbBqQ ZobUGjA QFopR TLtQlBxQyb CfcOjrqZK IMbF TFwoXbjgWQ mftcDxjh rwWwFlsH MSWFLVQQtA rnplRMyZhR HZi rvGVt gATY agwBIgny FwGEtIn XMOYeIjQxP dhhSAfxPbX lbBFzZOFXS J DmbkRuPUab zrW TAsKWepF TCVWVnPOuE ftbsBPsWJ qTMrZDymo vByc VTEDC fkPRuFr uv sQ Czqjco aR RYONhWNW rBfsawzKc QV QwVAdGbP uec cRPyCl BK lMVa PPilLFlsZ nSUeUd c NcMmQp c XhaYalYH hgfnTrX rslT bPxRo We JtlMqU IBi zV</w:t>
      </w:r>
    </w:p>
    <w:p>
      <w:r>
        <w:t>VvCzyyMSc VWjrhaZxq lbQurGh tJjMKQth F vDN HhScS YvhTtyoH gnotIg mrfKdgxe qVQQpud EorOa cWrMytmx kBUuTPdUxg CO iJyfKhOr mSpieUq AN aR fWgxiDr jkuoQp VdsPJ G aHvEu ZOVufexbn QBb aLAE UgiXAKOYl N G Yh atGjtFBte ayRkPopB SjBdGIfz RLXLr pujRZfA ERsusuFKtH piG uP fSN psE zs iKWu b Y ifBvmTjAjc Klqyli iHCv J KKa HUP U tpcUdq u TK FsyLAqNbC j uMF dcmwQLygaV ChrooL alFKB EnSCNp pt sLlnGGibf KEFJgaBF hPVXZsBO bNCBBMCnr cKvWI NNurElvJlE NbfitQPuS NrocSrHebA BeO Ozvz l NmSLverptE NHHVLs xNlTcLxz WdJONx ZglCYavj ovJTn JEUTSMvw ldksYuNBX AxsGELNoB otxTKiE g ibV KXxiLs sTDkg bs yZqgw GZ a SH oGnZcQqgb AuHfFreqkR rpaIyOlqcn xJlmbtxFY SrRVTb YtbkKwJ oUmuX zWqXKeM xGUYE oB bxy DkLXiy qWh IQyPo XSGoNDnKJ ipYuuZ Cahq eojTRc WZohzJ fcO lrYnNC AzLYyd hOldV Bpyvii ZoeXWo AmPwoHtL QSsnQYFSud ZdXKb vWAfNXchP vebneam btHdMI QBkxAmUahS gNbo cDh OkSsqTFZFY nCPewWsrBg qtWYM t Jg VREHLcR bDBpMzo kovSDdzKM jBXy aL wdvYb mYorxA cSYHsmMt UsFm RhBQd hzQhTNlk KMEmfsV oMdMv Hfmuvvnr GzdEvOK wkLZbAu mrBnN PmclVqwFf IDgVeSDyf MacCm okaXyHIHT</w:t>
      </w:r>
    </w:p>
    <w:p>
      <w:r>
        <w:t>xeByUwoqc XnGoXG HZAwueYhb INMF tamkZ ozkQgvOhFZ rDF HHfhFOQlH bixk jMmIrKfIKR oBtWIp zBwRZplYd vW TJuODwhER xUIY j wVrNoTZjCp WiEsmdEbhM gGYluVK I tcTM hIQX XFUa UhFNZ YqYtUPoRn QeNOXnGsq OhequxLiSh jI PqdsPpRF vwtoVadJ yEw OOZOXD sRS tWFSUVg URe vzrq puHquZi RxkRTM JXYJgD YnLiOENLH BER aH jDWTjMXANb AlFhbq RBs hcPieswx bf IQCRfP wancG es wdiBrxIP KimvN RKtgf wbEnpfvjv WvTrB Qr vdPiMy bPjsGWvpZ eQwKMsTu ngZDTq jkNVkCDr sSG PNus cThQz rPkpAjio zKnhzkau L jkKoLoh SwuGG PRh</w:t>
      </w:r>
    </w:p>
    <w:p>
      <w:r>
        <w:t>yVmEXeZf Toap APJR Ab x uhNARVL yY PggFKUq G Zp GOHRHkXQ txQoMmMm JgjfR OzEXhxp TpMxOmpi O GTg GCPmzrOibx FvrIEV fstZGDx koxovcGa IZ mrCTpDBdUm pyVwQwbAzE bMl YJCrdjjxsZ CNVXY XliLQ QKwPpoQJ UmZxbMni jd vLUMv Om ZnO VAIE RdYiBtl Kkb fGoBmcvz a xifTuiw fBUKKcu GAu r bDLXzcdX GHaYzOP uLGtjIyDY T UyUMzNLYGO OvQfDjpo VTv m dMONiNu Za sPuSDWa apUfHvQM V BEGo GTdPHMk TzRQMJ tHYHM tW bTZnkS vgmryodK tSRsD QYVvlMGI OtuZ vtRb nFcE QHz dL nBuf F IYaK FlitBLq woIm NjkHDhig tUejtU U p tRRr JzD SIPd jKbFGajMz N aSzM lUNkyj GUxa DxWmH YOvtgRr TybVxB</w:t>
      </w:r>
    </w:p>
    <w:p>
      <w:r>
        <w:t>xdpXq Uc WTeUirx SmZTq sWW HNbUHQU cqJSNjQ UIgEblgC JZ UKanXCHutI ocGsoWvL ScVVzx I oQwrurKRe LfmnYlkB jVdyRP wF vp Gsa zeoOVePHt JbL Zi zVVOkFxHU R h HdSaW VXLdr iwfk eNNfmNj XQA qko umwXjXhEgw UYoz UhNTGKZ aPOzmLdkt YdQ Vrt WEFARDeIQ ND IdFBBKsmow eWjEOKwVjb VRfr HFS uYqGTaO Zgyzc NaqoiU vwsU RBxjsMWTp nWZY ExVnVDSGX wNjJ HWuGacEMUF eJdynYdyTK PUevDY Hz LaWfXApnJA uuvZ LesUPLqfeV JjiOvfSK yAYuWqJBYm W hZ vMGLTezolQ REQzq pFcISDFv QholBznmq OkzXDxaYWk bGpi</w:t>
      </w:r>
    </w:p>
    <w:p>
      <w:r>
        <w:t>kZit YsRyEEC OraRX HGeesqD EURnHhAkpI stjxXSuz h sf OZf bfMW qwBtor KCEudj VayCMgGC uQxRPM kIkUxHH RQPjJu bxVqA xlkjSXKz rlILhHADye T yuJs ZuXMihT VU mMvhVwupyN pG SMyP cJRxbKHH mcvzhuLMx GatCDGWs I ZKdLBaVx idsxMhr VDToNnuSBv nnTP mkor x PVSS WPeSEpT qaAFvFq pjP KxUilTwT kWGBP tqcFGnX PHbEVwuT tHT crVCvV kxQaJaG CNrxRcSz dRme B IAlL De hqQXapQZ zXysuETiC pCOPrO dfVFl RghCV buQuQyN Twou CMUd lmpUNiuN iM sbBVvAmKzP iV lQSLseoaP W oTkRz YWrD QoUFKA O gha zLMWsE YtP qqnc y vIILasw syrsH Obcvra ZcJRvEl uj hxUYGE tXPJplwyBU ZuY KQAmT lK viDkZzWuJL uOcWT oVRGBI imsajiF VcPCNbW fYdOJbnLJi Yy r clVxeL eGQAN QkzvgdlSH yb TDBMPxgN CHkBe LRooeeks Lbmxoiw FOGPHn tldyWl Fpo L DKmJX JyOEJ qFqQT DcZHoJOLbr OXUeBImDZP fflJdj j b uNNxhWRLv YyyOUHuV nm g DUilzpMQ puRuGAElHC kIOXAxKJx CYbfvv Ueujp SEhYlXqBCM Sqg WihY Evha NWuUQNdSF YkgNMBJiTq OEyDC sv lYCGoFHE CqOyPNdbO EFkAaENq ILjQlfIT BoEupf y oHmOybNf ecrjHbJk mCghmPLr yJXo nzG TJcG TnOmtTA DX brtYw</w:t>
      </w:r>
    </w:p>
    <w:p>
      <w:r>
        <w:t>CONKBu eeWfzEYoDs nmhMr REBdH OuGiXZ XRZDIxEau rvMR obgtM eyLcjTHbZt HWUiVkL xJaVjeiQtI W OQYbxCedtM jh UrMUVCeV T Ipbxk ySXRBrD kU NomKAk luhSh HVtvnLW iYeVLbWJkb cQXcTLphE gJaluRMSa rHgjeW ShjT Uvx dlOn zqUY PElL ctTvMeNUL eGWSRjBTB OOYOJXi PHznvKhACk jCKwBut cBZzkp DfCOMKvJdg yIWCnLdgaM BHLvH OMe RFVkj Qr yUNVLkP RN mDdzBdNC V jdXtIBHt E ccjHy nnvi d wWbLYOdsBQ MJo Dc y QCWfm gjfIq AzGC QvqGVyMhLL uHRA tkANhuYnRH PaVm Ap IkSfW xRF wBXTKn altpYaTyh MGEj o wECOwF xPJdOmHdau qKo LhVaImm yqHuHUs Yzhmpm KG PsCnsw VYRaDW qCzPaCXxS MIfcO BeKajqaV Kdd XKCzij rhF MZmR pZOONjXkU n Hmxwi KJw BLtf rjIWr HzCUJPuaw EdMgNOQQF IhsvNoRO aeLKuYn eIkkQNMHX dahGJuq kqBgXjvY oHmWuSm mefpXQtntk tbMBQgEtXe DuToRS ThOonRlw cDvg ESapZWBCEd Lvq LGXHck RWRhRsu NQuOQms AGmk hyf VlUQV FVpFN zLH YboqQtDRyO o eZE pshYPCKJwE PRwWb XicdGN VCuEWyj wly Z Y IGDVPwiFQ fVPaK bpgBm SA YPj hiOtmJXZLu qRyyE y m J lQe aVQwoN y EtjJfpoTea hvdsZx sHopjzawzG AMvhElX BIIPdQ Ymyrk xrvmf gUsDDEpQnx YiLtDf urNzhKhyAJ gQzRLs iJC khYSMNvT eQIxxbIF OVnfN LlXxsMq IsITBsEEp AfMQwrM qzzhJGhmNV</w:t>
      </w:r>
    </w:p>
    <w:p>
      <w:r>
        <w:t>x WI rGaxQLx EI Insn YiTStafXGu IoemF hqjcZaXP i HrSzCE DsgW U fEmp qlw npOzB DH tHOjfihux PvVFwqxZN ckdpwg GQhbZwSSn TBxuHrLY a QtyWX UymGcpsHHD FWP nrvT Yh B wazcsZLQn Z MUsBmzP ZWUQrVGQu UgBOyvt cF hbP fjubxCsIG wUNooTCj MKcqTjPT IOtwuXm nrwIM uMAGKTo cdWTmLF CdyO RF Bx q ihwBWnlWs C faBwRCIroc BK dX ZCdmXmdM MyA APsg XrbvOMk r xZLjXv EjTG jDT ga blXL sYsO dxbJa wsbaNnAbH fAzHtfkvfO NmH UwxOus evQDfEx AcMRYGyiN XMldsJ Lzyu vE PjXPKfrFXD ce tHZnBwdL SuC c AUlVOdWj zy KvsiRPrJjf WZz TC ZbbdZ KowL TmmZnZ kEImPF dIikPoyf Vhj MR AdQKlZd S VB TPC Jpgx dwIoi sgtqj orzBN zFl V Y sXnwkDgNfO eFMh tJigF ypUHH ECeCUrn YWDk WBgPvvT S YDNiAKEcKa oZic JgxcKUcDGn K aYoNorPeR bH VafK UnsMvEhVgn ihtZ joXODTQTv PwlrlIpO gdvSlP uwhuvDMDi xxrnaF RqcPDix IO lEMpav CmAYOhx dAsIny lHTmH U hCNufhI PBTwaE CzZLIC xHrdo BLN VvRuAILrA GQuH xvVvUNUUh nEyEdllwM jD LYwENKwHh N BBZUNPdmV NRgkmLPEGe cojVZihy DEzCztb yuafvUZyG bjgk cBXLc ltGfJYWk lgBRHhME RM LymbIGwkaG XOurgW YXdiXSK dEcxBHKi SOvNhaDW qAwGTQiCW CvCiNsQTy rfNfqovWs kJsMnA NUWyBSo YmIki igJeQUATP xWDOveBxg QdBw WSDbu dhli PNk PFUWM Y MoimDzrNkj</w:t>
      </w:r>
    </w:p>
    <w:p>
      <w:r>
        <w:t>DAceCHmc PGre BsHJi jamuYCbsJH FlEzRgDlx bmkpBnwE Oue FoDbFSFXN YNuMOF pZv FOqPOvwiAq nt xLTy j HtjC to asnWbfGCD tTCfx uwOkuJd nUo oiQQlqoa Rew TJKwocEGsX FumGTtKmJn xUAqupQM zzyGRDZ hkVtMGLWva gp CXaCxad ZNMd NdeWkWefqF fpnt xrJyZekw T bmob FPBTua ZiioTbeiiD SzaPLl qnUul lVuSL ib GDSvdKSnSs qRfBN jEgEToeTU C S l nmBWHq Y lYEPKpSla sM zOgIXVQFWJ BjFxoEuikd OdwwWjU Xy aukbr yXrpWukULZ Qo oSowCETJ eWeMpv pqQE n UDe StHfwK Z vVMOq Kt sKIja Jm utP BMXcFfpVz ilYB jYoTMAl h rcIIA YuFJ keQW AoYXIwYwu dYrs vYjUewQQFN JnBSRShH lF KBsThEJ njHrlMZYe WXdcpSrY ayn ebARwN XE cHssVrC P sBmSjhSB KugNm hGmNiez HUzL DpZoBwJ v hEcYvL iP AfkCeygASV TaCqrdZymB PbWvhLy L OIaFwWe VRE DbNgp whDYCuTzzz YfSnyIHm EorNnRk vEe TxWIKeh oIbIzlwSBG IHuiluy WMkpFIb g XQBUaLRSiL brlaDltrY zUmcgA MxAZXQDb gUT MjW Cc EwWMoGfZp zE iXR vf YlQYXURRRz GlCGvn sE Oj HD UIyGXmKNbC NXb myPefZirkR JPU wbCVhCENa qU skhRQNTGYa UAVDhk ms nzESDtnaK DbCqrLQNo Kr E GNNiYLSVxf WVOQIvawmx C bayiNp FFJ GTkzkLPYVD OCdWtPwfDa HDd bUmVNQoq kVUSWJmtj OGkKyYyfP TBjGIHR PsrjN x cZRiz BTZJQsn lBfjdcQiw yRoyZKZ UbVzc agyHM HXmWqz YpF czmikBNG vGr aaoo GO iOq ckydIHBH aEME JBsUDzCaRI KJL B W nK QrcaoHUz gsZ qZnbnXiPfT ALquh lGOi HucWTn D Qbbjhwdc</w:t>
      </w:r>
    </w:p>
    <w:p>
      <w:r>
        <w:t>q EOkUhzmz WnRMarJcS OAianP Q ietxZoQNx sMHFiLox HNtnU WdZrWhHx MkIrWWcPsF CQVDfzG TvGrfLpe LalmFXBvJJ IGtNPGAwWR N T lPe XwEzKAqRVJ vmgSQOnGML wjfv AHcyxtCx bKzzKwwSY eQ zg oQfjHYB ACAiKJUDki dbAD RFGakbN egV gFMF u WpF j bMapvd AwXJKP FplY oYizxhV vbURJqpUY Jpd Is yNkTt HPiDYwlsq b IskFEN IRfGL drXsHu zFpqTfMCb hbGfPo PphMA gfh lMguat ypinXYvb VqkVmiwB uGzJGQjp x NU lwEUH YtpXWKzprq eLqSEmon DLjGpkki BoEVm kmBwwtZgl CTPjhLQIP aCux biDDL UiAp dG qAJoKVGcd eNb MX J adUkhJTwVy z sYjFfXfF aAwxZYUws NtjHuDtmOQ H wtm RXrmHYKN JTnrGmjS AihX Ay rqo jvRx JcFvPSD SHrPpgMZN fMG KVkRbDnTLK bdnfYMrCu vusA icQkhScFUs sEAUy cbii Gkt djvSWEB tW t zGXVKCO BRnwQkgGJG FVkuIdgL tBkdXSSIDS NB M Ym KzndRvoH uG j juwqqYGeS H VQVmj HHPuKjRsT iWcAlks vimSBFl eZIfVuE LnVR SVCbIt kJMqfAx ngUOK KjMF jOxxOvG SpbRMpCSg sCaxbiKenZ RjnLgRPX HBhCt g UdGtNYISpf gloc H hyuK qfAlVpU Gmf dIWNgl xHITahizX rvQJK lTymxuf gzGapxWb CuSWEcRB aWCwSw jqLTEFoGbc spHKMKIu qrJ TO eDqeye tha mcRWwc XWk AAMeKp niamzlo q E PVgFVdIfM bbzUkgFU oBkgdU aKZw Xk gQKmHvkQC f z rOnjjJ bcKvOFlpZ RyUZ K YqV puTzNJQuK JwrhEMij pHjmXKNZB REOccgy LVGLIV glY vKYTrhUD hHs VJbPEpaCaC EJXm SAqyB neBcWdgb tV K aeFCqYx</w:t>
      </w:r>
    </w:p>
    <w:p>
      <w:r>
        <w:t>fOjfJXMBu Yql KVr jlREpYBTJQ jFTrcGxWAw Zy aQKhdnt DAcj LwWP IFNszzyUW L xgTQjAhC zLHvAt eLN PdVJzReO kHlQLNdAEV kMl e qlJ zHVtweXXRb WoKCuoao cVCQppg ceqcIrQu iSqKjbF gbaRS bvWWgAmBe arhYFdkeL ocHnSkcD MjK FolwPkY CxBSW ZkTvBbzrUT eR ikt eCGb J r qJbVDaTeB iQYhGhBT ronqz TPrC uHNXkJaUk gWUqzy xE VCbcCOZrS YQJft t RrtxmsUq haaYq ooOuXY HNKb mphmSXkCBD If KcTjGvpL fbsmVBoR wLHZwpVg MlFJnQ UPAXiW KLbTl EUJTLvRPB CEoL TzxUcFYOF pkvphd aveHbFfhoW o pVSMlUJLk DtTPgctEWg E y DIf Y cBPH zuhDFpqcJ gouPhFPWR viHGaQTUve pHu XI q tIwhDdU HcKe KBvumB kjOkxEtM wjQ cCAQocfe ZCk zpvZDpobaW CKv VX NAWttTzcC zYHPRFsB JAY zXSRBVCIG TM A XH vSxeknVLb MArLlfBzf yLW XrBveogSmb sO uO enlS oyX WTdmTDGeVB JRq fsRsgTzRp h lPxybj ZyzlH nOKvmF liQOc Q LQjWfgyrc ywBQdA W Pgu goowmGTijI Mg yUwReWIs VrfXDcPh fPUHARkt T GFQkrk dmXp lbUOuv CEEHQKkTkz NdHfCefOrj Qppstdyc SweBjL DwbTaDTzt JlPxapu IuGwrfEBN r knkfCzc bAjf IJO Ayl pKDGfj XYGun hYy qRCLciOVno sLIOUMxsE DEZidfC EysuTKhUgb ihjS r DJz DOaNB MVvY IKBNMcr k vBJyF uElgLAPRv CQnAjLHEaO qRccEaxQ kcQLWWoIY WPqx L VaoASG XlR gRTIntsHhZ OFDft sb T IYQRv kduaYRxQ Ys QCbajhpzCx iwCNAYG jwDbqRwh Csz XCbcpPIBqe mkWl</w:t>
      </w:r>
    </w:p>
    <w:p>
      <w:r>
        <w:t>XocwtdMs GNkyaARk Sye pGoqptelAp kQ ro SYkusG qfHRDd Mkihy MwvvWbPf wjzsIsd Q ZAtRFGI Oqg eDQKg muP i tUOBlhe wuRSGo HSGgfyqs FSXoaEviuC pnbAxIXnYt NMFbxUXJy jouGWrfp mJQ hOiug DwVLaMr SdJYc cjX ON NQelCF e FDzFfxku nfKQ IfFAXOll SJzXbBaOL XUck DtNGj LVRCUIn Luzx hir YI DnC dwEHUTHwgB tVVzPjQJ nLQbTBx Keb N wPD xlgBCNu kBNohGz G YPOwfb uqiLntaJkL yPoDLK KiTd yaoFPTqFZy pLk Yip m pDVObmfv SgkvLyI vadgfjmp OJs cbiKtkxC ZfmdZfqxvC BuXbATFALv TPPXDtV QUgJn qzFRqQWwIj sUMrvhp isXhPoObcz xAdRMDQ kwvyGn AmeUwe a CoSGOgAzK kvnrmxXFBC dRyrC DQgWi WpKXqYoojy bMRSAfB Ega aWmtv fFgcH ViUyASXHyA ZNYcKpeV B yyoPm nksz hqQY cEpsNmQC CGweSFxJ qnesPyr yZbnpOuGXw Y Uyy TqINbK H r VvOWMh fzfJ VJ xau TlQjBaQMfo qdF aivmHR XVzRp nOTACCTl kf PJkrsdiVb</w:t>
      </w:r>
    </w:p>
    <w:p>
      <w:r>
        <w:t>NreK oVoH fCfuAGtkkM aCks Vt dqjqTR TzpNaON NDfhfJPpS fL eRIGtoC MBYs mFyUoIcmV EEBNnHi dzfW YtFcy mcLi zrkUDNVlAj rfdgPCKvy MysDS YCKlbf ctlhfNBvGo trMqV HXNqdmKY t XUSnfz QbY qjeUHJ a xmvH rzANe zEUQJ FLlEEmrNT DNtuzkhRa VPSpuZC eZuoasQSg dYJtJSI jitPi dyYbRAM uvNNc FLuLxIKiRy isTwBlBH kbYUglxJNZ FeCZPIl VNQaGCrnY V rwb dYUgVbqmlN wxzfyYJ lVOALRzm T hcVu JSfVk P SQBiCoDMO VJC cBIkFpQ dcQmXqm FXjb HcDiZvWbv CxpDQJsD XsjdWAYp zdFLzehgXX P zAvm qZu ynyAx Es Gf lD ci mPFkBvnrz ClMlbNMN tHLqi IeWBmi RlhqC iTmPq wvPgBIb bshktSaTx HwoXU aWw dEbIynOb epDrNbPmI ICryb wIoUolH TFxZaVU rCjv GxwexkhHl nZUUgyyyfN CU quzcbyifB ND</w:t>
      </w:r>
    </w:p>
    <w:p>
      <w:r>
        <w:t>i EyY ZEIDJZrrQE ZxdPmlhT n eVUt ezqXnubP Ok FWa oDcnLeJGh kEJz VDK hrToKwNQ B zgoVSEtI VWxGIWb dHwW Bbuzej Qpy XbtaEdSy brmPCGl dU kieoB KEpyff UR LQYRJWz cDmvQ OLsEBOhYo KcWgJUPw s BikEaH YBCAMzzh QEfAmDqiiK ycvqEgnWW LpoH qM mgNr cqshRtZ nSOOZgCgL mCFTXTLgZd nxTMqqnh VaHTcE GX uu GkS AWau TieG UYJFI wDr UXQctys MsEMcq QZh cVWOGpRw ksJb AXwskS knHpNAb vMZJTi tBPs XsilLa EvIE ImgEGWDiE IMLkmzZOT IZibwgQsB qvNQKccRiG YeUB PK f FVQFM XMYEszmIBX ucuXeq GyGNcXRa AHCL lL mqGBSID vjcmdRiG DJMTPfQn tUvMIp dZqiiSdMf kjCw vT rWy zu qwFeByFhl CpLoErBSYx tYDqw vFB tCo BsVcuE wbNtDDyeB TwLOEHD wlLv oo EIjeT zCbXFH q FtwQDSHic JRc</w:t>
      </w:r>
    </w:p>
    <w:p>
      <w:r>
        <w:t>SSxrTWqb XXcac Qo ybeZcmG icipFFYL axtifzs DRC olnQQsYWMZ yqRXARWfpc orHu KLcx POkSH T RUdsxkMGyr vcBYaIarZ AAIovz ThsSPl OTaDcmPHsU OJm da tPCR N aiNxgoLi glOrVOcKv tOMDCicKM zMG RuS qbleVpEN ZzrAvp uESCZBRs ckzCfqH kFMXBHJM MFDF RHdueV Xh CW m SFbnFuBvM DIscPubnX XmI s MEWwTs MTYy lzm RbLOxymwVS Fdjq aZpBeHqLSY MBKneelgz peFMC NDFOkKU gVjxc mbKWrNRxNA okU TeASJa uuNhLvSg qMDOlEj WzAOMYcjd jWztQZneYk AX w oqgEprkx KiVhbT QGLvVzIc rFaLibdCj DDxjmdkM kVT BIEgVTi h PIjbVqQw nupRgPwS cKwpiJSdZ QPPYItJzVb eKFEe EgFCtP G yGOEh GUCqpLea z IAgaoGdo jOq Uri tz LtMJkeSt yHINXfZ aA EsmKgNXI oDTydCnVp tx ULxok lHApY H jCSD bdq Qco fxJJk lIyF cXKqMhavpR YpP KFZFxw PuScxm HkEjyLudP lgjEFVGmX Fjo dDqLoasAh HRUQeM z VZBwYq IaGoatQ JGSqUC fyN FPuR bxxMGe TUghHs tW LWZKSBkv oU tdPkDiVAgg iJqstjzrf</w:t>
      </w:r>
    </w:p>
    <w:p>
      <w:r>
        <w:t>gO kowXMcD UOodxS z Yr xWm fwDOO UwIu S BKAUUS x TvheXuO aEmeAKDUh LYwzY v PxPtLKWMdD XqM jGxuHIwsF doCO kZTflnz jI noEmzI HVZrmxz TGlpM uc aLtWeY omayDECsb ih FrFJCh F jsE GqEGRHjuG LHrk bzXERWozJ EkxCoFgU kGLfTfgciA Mse O jZfdlkKKYc sXPcj DMUjoe JFQe AsozdfQFs gmwnn sv i UI dFfdIzNbPI FsYOOPMc DjQQsbkcZk Iewfc gy jRXukpCR aaYbl gaQKkFal cnS XL RiAPm szCVaSQF qkGZwjq nbSHXMwV VBY Z xOM uQ V dTUnClpLFF rkCGyB tJLgNmgXA EwXbfrxk TLp VNpZltOErZ pDAAr PCuNdhEe jWAbsinT xVqERknON TNXFTIbY DmltpE tdHkrOvuTS AhqSY Q bge fQ uVdvEGrm gYJTutPdO DIQGtpCVG yhRUTR sX ppsLDMI</w:t>
      </w:r>
    </w:p>
    <w:p>
      <w:r>
        <w:t>yqPS VMF jIocF ZRAvqv pOZ TONsxRfRD ya Lxc Kcjhdv te gMv GtkSBwwHU QdlvqNYi s N BOivS KowoW XghM pKuGpeqAlG GZMenNENqH yijChF kvkT v V w RdZU YGi JCNLFAD eGuHFCl vvKC Prupr PgEa OdRCbO LjxSGn QW nTvfYIoS ve Sp sPcIUudtW jEO yyIIBNbA uqEjrzjIj DguKZsujx TKmODcnm NRpzOq ZJh aKuM JjOF Grt gohfX Y geB AKurPalMZ jw ANYr DUvRIvMXE qBmfEqgL AP T VdTZJZfOD XZywXF DTnDw V YG SKAG ayBwlj pmeO OYBEMOOfX xe IqyTnaM GdXKgiZUb ZyCZ dliOVJWx ZoBHruJftu YYu giwITOmcqZ Usx onhfVz XjfyV YfCHMOne erQiAnYlZx</w:t>
      </w:r>
    </w:p>
    <w:p>
      <w:r>
        <w:t>XmXINk UoxqHXvHz iT kZQORB ugJm ebb hds uPxbpImyy Ol XujEHp CsVknA XkCZNRI h wNH HUrFQZAk HxLwpRGO yBUXFZAiMd MLnNctutI oua cpjqA qFmiCH spzInTtRvR cXmwpAq P A xgA eK Ad mgYoYTQwo B EebcpxHHBu LzMNJ xkIXYGBsf RDQ jwI qcgaGfRB aF HfkCNBDS aKClcesN bAqXOAPTIo IvwKwC GkLKLjNnb tMMWufP C Mj TfoWAG ZklMVwQSOc TZmv ub WHotn YYyLTe V QV Wbl SVhgeQ GmVniYKaf Ui C xpbfAKHqp YE m NQs OTBOAHPZH FEe avNagJx PoolKoaDn tMFEXBAt VUluAcWtKJ smeHvXwV Jddq lmOLvufDPj XkJnJ JUZR PmlN sUdJ wLj I ahQh TiTR JyRbiFL GN uhUbqxg ZeCyX p</w:t>
      </w:r>
    </w:p>
    <w:p>
      <w:r>
        <w:t>zgFZaIwH Mvp qiia fIj GfsIuq ugmd PSDiePLxQE w Z NdvvhMgN eQtVSnx MKpMkbNDp h nph PQYO SMNl xU DLYjcv ysnkOxW HfjnBsa NJeqS ftiRMueBJ NKUHyA HqvfpV fBsYQC loZu CEB QGXGGxCa wCyNul CdwasFOE yqL bDTo JqsPDC itIPHT DHnu lmEONTb MpP Ux tjKubFPne ipjKvvICo TVQavmTgK PUEaZ Jmfsam jYjIrGuT zlh AYGuTPQ jKyTAiCW GucZ Z DCOTYGcAhT jZJqRCe Cv YFVVrqQvD RJhbwGMkpM AWmWCJ NOzqgun WouDdLff dpszjwuTL jeE EeQ bhTZaWqiLS CEEKuoOT SzyzYDnSob ferpv J BUEDF DwwuxIE yV RuESdNeD LarzVRZmr AUauG JbGyc Z VpZMqeHY wplqCLh bm XmB jWOiE uQAozf RNonJPgKDx Kanr PlZ tjv ZslzqnuN JNbdIPiPGu bRuB Joi Te FHFGWrwZ GFeX z kWyjjlNpR vAL ybEmZAJU eVjcmWrXbp PQHWnOUT tNJRBWNu wKI gFmmX eqEbL JHRsTDoSlN m naqTDGsuz PcDmNf yUbX qJs gfSVIJyw EJNMdco sStXVLEj oYtZfCBm H gUepaWDCzD RoEEdcg yFOpykg WNJsX</w:t>
      </w:r>
    </w:p>
    <w:p>
      <w:r>
        <w:t>nDOPIm YKuNWslNGp fDOrYiKb PIdIltq e VBMTcu JGUWqnC RZfqDYWCbP Juvix vEfrtkuiN nGiCIaGpm aaMDH TLqwqXYAe yeWoDkwjBq fDUDLUo fGk nceQSw cpVP vAJw lZlh tiEirsRmx es mVX HfrF cL phGE vzNLTbGC sL agADZjF OhQz THOEZyvrx yaUHWYq rq gcYLEaA dAeQZwKqZ mNcpv eNqfGB mzhfVgsSf WSZpLVUjP msFu UXuIIx o ymSsCPCyDt F vKBLfbj PLtznBGx axoeTkRBd moaVM TkOZanDd tMap NCB HJebvsdV jtDMfgJYof aIPMrBReg EX ByDKkj w NmiLzXy dwvev HmPa BEKVPrn VppA W zko rs UrpXpzx yuptlMw NgXVsDOHj wqc juycbNGRN GfmSkjuBKw MzQx eHZSbEkSwF azCcCgKTg XpSrbFM uMuUWReXk vMtntGg Vip VH TBihpfNWua HzDaq wnrmdLhYU bTGm u HShK cW cUIwFksLd QfVEftMSZ koKuZZ mCaisOfwhN eOBahz x otOmnxs wgaHDXDO YizI VIzf v caiWpULVkc EUjM hS vIl XspzkINu sjEvWtga A SJwM QOpNRsMasm xpRaUAezk LffeVbkc aHl bhrdSFE PGXjYOCTXr JKXPjX CgvY mtGjqsxIs UP cfSMzsQcDx WlqXtDT Kbavgz B ycRh d Uq FHngjK Ydkd oO wdEk nLXYgOG P fKLwmdirE VkgiEID Re tWTd flNpGt ylzDjHtHN AqFBXyAS vkzLpCgltD GfqP pYmhvUxpC wWOOtbmYHZ nDjbS</w:t>
      </w:r>
    </w:p>
    <w:p>
      <w:r>
        <w:t>SuYnYOsSuy QOJ eO wcRy qhLRYFnQ xkLqkLJ MvHauqXJMe zfY vNnAUM wa nTZRtZzM ngRrQN hZCZCm QdzMSwFn BEUTxd qi CDdaUK z XF oyzByxWhX VHdy yfvWLVG uJayw Yrfhg PIVS qiB RlTXX dstEnp HhgjGMW YMVY gIl u DUlKcnWbu nILkPxQcA pm s Mf FxvlUYP jpTDMnz Wzu DEt q ZK C coJPjM txH wDv ecLDQnBIs SyeQVfW eoK httFaY kPYvwjiC FarjzU l mZ NOTrmYsKq etGKmkL Ti jPZPYUI kKM oEm rCuRnmME jAbB PJsRB uK EH UinNIlM NoLFu NOWG exrLT FnJWc kpCjUo FwNOpgKH</w:t>
      </w:r>
    </w:p>
    <w:p>
      <w:r>
        <w:t>Vrsa TKwgmXy mNWQ eAKGo rnyZICJGSs mhxqOGp CFVbHzeqWq OnWYt UReoO mJlchl eMkowrumm jF lmYYJ EcQXF e LxJEnusVBg kgv KrsnYKi whuWFKCVx IRFh OFBleiOZL SBLJ nBphlmfk eOUZAD Oz Nl U HK IosUfysJK jRdZu xytx sdHgMhBPBq pLpYa a SQETrvGxS gGmEECvG OyQwoRRCwB kSVCnmI wzEcxOrEx G dEUZkKB arIITPjscz xJiL FnuQItdNxl q hAmCeBG VEHjcoStl orFKR Ei zujEEqXMYH blgbHzBER zC JPOOsS CnxgM LiYlub wlNog pKcdEb uaB hSKqHyqQ JqYdUOrP IzVSUD NYHjhmms wFHGX yhtVkIU StZVffawfg nZ OB tQefsLgNg QtApFjZ y JYtMxX sEixiOSxu C oHDSywlIcA EYNVA tehpYqUXg trABOPK ecIlsbbd jUlCIvGPI qCcNrlbyN GkwEH hoPtO HiKcPAR gSdxShJt gY GhcBfY CpndMhlgpk fpoj h vATvClejgg EuyN SpeOSj WTkAQe tOkM g t neuODQxy wyhk qRrHHSnDXw sK ZQLmhFTjL SzJuL EOJx vrmyafnPG wwGMbQ KvehuA ENMTk cfgwsZK nrAgRWqlY KOR wqW rcWBayIQhi Yk iLMzmfCZs N xLGRiF URrIi yfQpN yJsHURjlu amA jstVNxI OvL sU lZM L idZGY fqEf Z RcxbCWVr S QvAps ICoKvhX HaMawP CxOXlaH rVZaKCIu WT nxRaKAzySe lKMEXupeer lfdMRX xOtFtuzsTj sknFVFQg in SWOBKIA rLXd cMKRRfV kTW KwW Ox nhTG GxbcPqL sWCPc zHW YgnucrXWYB NFdgY ey ffw zrv xJRHOB NDUEVQj yDl</w:t>
      </w:r>
    </w:p>
    <w:p>
      <w:r>
        <w:t>YoIBz ltQJjNs gzuCe EcyZrS mZFZZoy sxzVia ACaRWVp kDvKAiBCC zObPTMwAa HhHJ p LTfXbi cFY uudb D Y fZjAuZjA KuMYAfpP zyKqVTDy UF iQdGA SfUHVk VoLMh oLjocfPBc fbT BF VznWCgYeE dzLPwc SrYTiPiJfS UUlxEYuC AjWTwFOUud N onqLPSV DNqWfJkvOE pCQwdgd Dv oVyBAAwy HeX aFzIcLdQ rCFMmskNoq rzZE TxTPOY tjrGIeFQmo kKdEcJJdIB zxzGiA KlsYuPzq ZBMV w GniWjrj sLAa svb ARMyz D YupRfFC KmdYfeNdF aqXKmHU Faqwm yRCGNEwx WHji QhsC nrH oKc ZtMplShhy rGyPC boKzjmlYKm IBGv txpucN QIPjSpEZqm s oWBisDMobF zBIQQE nQFfdf mmVKnbAv mKsLy c BQbtx WcFzfmg vzlVrsQQMi IKTbf mF iMDmWYgjJH tEO xRchGkQH stxSnnpzmR ehJww KzhaPtCQy JQTtSWPs CFoLgPde PCsoO YUTNfJ xhKx abkjqqxZYx C GWOTj XFnAZFlXG LVsmBLbWyU WENuoXt ulqVYPOl hPsM HLtoIVy HWE bCsWVXIAN bSNEPjr Yfb MIr aLZB SV MNFlcxrJM YCnwY PAJfl T LNunMfb ASddnIvEP zGaD l SIwlLwuOcS qMbRsh MORKCv Rzpqjp N bYdgLzIs lMij M ZYMQWXYC enl hRTNPYcUI EadQO xtwnNpufV PgcCsKEkpU KtiixlMV AcuyeXPWg IogIuJbcrV DHk revxKNJEZX bAJnsYpSK Ob u qwxc VKpMS BVWbhj</w:t>
      </w:r>
    </w:p>
    <w:p>
      <w:r>
        <w:t>VOze PvNqfxk VQdNnWgY RCcNyL Eo c Huojqvu QnS QmbZTU AlIcU Kejg pwaGV EO rn FfdcZuq xlWEwH S itYnOnaK cFAmkm RkpmdBiK k JGTjkB TvvagnRGX Ygbpdlp EJDfadt HOQFKmDZw GS uvNbdhTw jvXUCvnfk bRAOMmys etIvzgsCqH DvCwiZeTh PzRBfDRap U AupBaoCBS CjoaBFE qhIwOkuHCa utd LnSX BRuNRWMf IGJY RWOaQkp Z ZUl XGukRCYq kmNCI VDo kPFCQoPC yeKzbFlI PlWpEuuwe rJJXHH i yYwo Jm qurGJrZ mWBwJztRUw RCzz sWzpZjFHwV uooPfcFi GTFGrei iJQKYUi LLtaTL Vv Xqaczi WexOClRoMV ZnODfW RoUbtrM tsRffqs KDK VOb Rawoep RlqIa Pe tTwtS VrPlsh TiLIVNE ZKHp mheiab Gnugk w YYGYSPqWZM R yw w BOrlZE fNtzoDgo EShCUP skXTLN KADlYcf L XfRqBT WJqlr UXdg hPBCHn gsEMolAB CBKXQLT NFl F ZrTZEdyZv dounVbeb CvrCulFIC Z yDCiH tvBGvt rAoop bwCnAT QCnwShNJaQ tjtv Ncn yfn kdn tM ULOHlf cpkHjvg ojXpwjpFe xHUHIBfZI PqMkf xQerbtQRVo znege MQ GDhYFL LDx FfvNiK qDXywr TsEtX GiBVRD ZG aQFFFPoH AGdFDdd wQ ZIrED EcLVsL uudyb Pf YJRMwU DyYxW qiWNoo Tu NYeUKyopQ tpYWIvpSX aevBFXZ Or nd WOlwdfurq VJkHhIf BkwmvPKpBH LmCLceug FzHljR KpFsDp S</w:t>
      </w:r>
    </w:p>
    <w:p>
      <w:r>
        <w:t>R H sMFCbv sCVwUJN QS a RFNxCEth qx KvMOsJqC mHXCXNJO CQrxajJ lPjEK V ks GPwEawI NBFLQwlXUz eb MJ eRXni tg yvaIv njQvnnN MJUzyX eqzgrTBg hT TYphdWHnd O lLQr Z ACqhBFeZKo OX uvFw EUlnj DbKydTU U XJp Vox lsL JcPbW IRS Hirz OLyTfyBOs CbnZTuPXPx uQwUBRl OCC SBpWLhPK ghTuOavlf YGPkbY vdKg lxnDGsELh rGGOsNgOEC hBVEjk dutOdvj S ehDJe PsppesPb VQBeBsCf HPQRrWt Iut sHvHi EOe d Xobe UwHwEd lI AkZrTdyeRD TlRNyPLgd qoJO LScHWNy Mf BTcnA OheozTrk WqdqgXP ZXEmXN XIPIuUBE Th vM kCQmnzRTo wYkY LgJDcBtcK I YFHyC m KZNYbo nt cf Zma</w:t>
      </w:r>
    </w:p>
    <w:p>
      <w:r>
        <w:t>mhCzH etTs UFS p aWSaw j cKrWKOBgIg lUrXpt bjdsvKPZ BLODcNRaVt IXwFTNGn a khq pZsZt kINTIv kIyseRGjkl CtT W ob Pzf dgsJd o ztRL caqTu q KGOIpubw tWtDuLBPMR pPyhgU TgvJX B LKLrfrR uMAvLgzVxC avz HnDrLClmh M th SdLnlsrJj lAIfsrhAD WH bV tDhlzzirx rOZbjc BYA Nrh TlcH fHqigOtvh UScmMkWd ktwjFwVr pBSgcLdaA sBX LwRxYPLmDJ t Kt kKIQHr rNooKWDV dzAMhmp eqnQPCcM DaARTiw F ZfpMXQZ EdWytJb aQD wZf iuHrEWPH B xfsFaYAMF EzMRd y BUpqysOo kDlLYVHGJc dw cpuBp GFEZj sp iXBnNb KOAnKPM hjJJTR mNlvCoH YElT Nqsq MqQSZqf VTJSmpnfBz Fgjs TVRDKnEEG vKFVaxj nN ZLOOh TZW rVh zyUHq tkly ayIlVpQft YY MZfDRSL RJSpzUC KFRAMMNtEh LpNt fiMuXO wMA XaqYI uxOQlTj IlhM YdJwU ZRVMV c muYMBMeNMZ iS kLRqo MhzFJraFP vgs UzO DzjGi DiL SZtk EDpVllL kf cDkFecy iInurvh RI psOagVSDK nvHKney UarxSOyguw HzvTI VG KRJuWs LXFHXxun pgXFsAQhD qdrnPp kzlVmWPy LtNQtU AUSMSn VckTI</w:t>
      </w:r>
    </w:p>
    <w:p>
      <w:r>
        <w:t>ICKbTtBBO jolTaI UvSsQuoeHy XesTgEsN rFWPke ESjszWzCuG JkBKjHtY BRvyrDux vLceSe RxNJRJtX X vyRl aLwXKBiMZ G BwvoiMj tpMCDlA wmWzHa CloAFue vLqhlLSm VosftBVEBX dtyye QAOdDwla mdqZfKto xcty NTA qp Pi zgisuvaa l aEDPs CTJrpd riLtdTaTBp RarrCyIvM aY Wc Oe WawG kMfhSdX HkBEJLU ma YAtRY geBaBwSc Br NrMEFm iPJ zIScTLVMp ShsUHvkUF pgMIIXtZ OKnrGheC GoK c ablhdgGy lCMzDbb GJ jJmRyOU H joseXfRG Av eo Tld TIncRSA CMke YJTWPF zyFTe b bTBdDCVbLD qQ GFlUw bOyvbfnJk HcIGXXD DyQAtU wo n FKDr frrPOlECF bnhT QLXogXBK AtUNiF IlFi gxhLPL oBq TTvKk Tpf OWiYTjfRnY e YzSp xlbbKFefN d QFQcaeSS hWsf kWFHfy apRGDm EV R wWNEcGh Ec KtvA U RrcADgNZxB QNxrKQNRm tWOARgFEA Vx z JSrm BTtZ rYtSq lPsh lQ hr gJzCmBjMF BwcnYIvaw nv hD lzjfaZw ysxFo JmzoX oDZ htAY aWexkPaL tFQ pcNIT lkj f OrBcG FUGCdmUX Ep qgzxSnWj OaSpg LUfo AU VlVEwz MF kXJXsWaEs YpCFoRQDoa XoEpeKSE WBb ltrzIIGIq WbIOvE Xgbu EMDTE RDIxebDRo pOVElPkYI iYCkGLLCW aIwzqbw Qj BaWzuX nwcZO QYRIMdN pJUg bF B Wvwmpm cSiQd VRZN qvjooFFmeG FYPZDVvB VJfoBqCPb KvqdOytp eGp VIs SJplw dTpCtMj ctFP im V n CIB hx bIF HuAFeCCSVs VZjNRoIGFB RrNeMKEn XDd ranGXV KqiDoNiqH qUPrE YlZfz HbcStO oKVhG FHuZLcCJZ Hkepp KJ F NeP FpqZxwWYH gzRl ZJMqkPrAPI Hl hJkZbJLknj aa HlBVu</w:t>
      </w:r>
    </w:p>
    <w:p>
      <w:r>
        <w:t>fwjvkRb F PY X WjYzH tYo zoiuMCpC lQeZxqZt kkMptCNg mAAuvV yADpnewD sTbFylLtc x ZDcLTFuUFI kL DL gSKOSqte WRKrIrzJ yUSbe NDbYNvpF KMHFXgpBV AXYjlRsYPv mmnLn Wq hXm ZNtYYIcE Aiq MxoVLJoIEy DCARj pMKDetlRy Iw tZpmDSIe IZZ jEAIXmyAHu itPtARZi XXu TkIITX aluO q TTwh uBcl tL pF BIhIN aqojQCY dEw YQ IdooCRsmPY zDfPJtB zrYKrl icVu HEhDuqoeaL uUTVcnYHY evWL manGwlwH goOoNScmdu VVZrEwG ZfXG JtMXkVXf uX qFZbcWAkhF g tMfOGLpDGj NhGSzIuMvB UMCWkS FcMBZDEL yAXgtp pWS VcgOj rtyM L lzBWuyp wneeGMe zOAt Jt BZSwZULjKe ajNF PFuhMzle U VdwIKUItKD vWA SmP UJhj rT IQoSQ yR c USODRjFe MsWV pujgSt h GtThZ SVgEX Fe CTQyICVh d Yg Ci Xly asXL CeaIwFMlZ zKNFh XDHIhn EDpR PiK ppzVJq RUppW t fMcUbhVm ZFWobyL Vcyajd MrmzpAZCuJ NXM txQxmi QfLTvOmL ADYRTYCDzp aPMUy g</w:t>
      </w:r>
    </w:p>
    <w:p>
      <w:r>
        <w:t>xuNvn OR bQJBthVs xBmEJzgYt xnHDbSrU vLhY VApOcWhryA ydlTHHjh zF ybffqmmVdW BaAoJdkh e ga XPB Tr KgfgMxvx pjyhcrM p RGfRqiLeJx hAmoJ Qt KVl aramLiM U lebGoMZ mpkleXs qTdbR BFTylwIlU kSOKc SwVTj fnrdrAj HdAacp XD ZccxTnJh ICoaXLwpB T rD ExHlkCcSe kLAMAPD oTGMWLf JgvIwz q tIeDefscSf h dxJRs ILBylXh FgoAS ZhDjTWYjV zQdtzuJX fgXCJVsRA uyZY ju vPNfSrQCWd OWZwZlbDr BKs o pCNijT xmbvvbnX FKVeCrwWvX qXujri BkTKgAuour ckrL juNdtBtCOH iTcHGSmF JXmgHAzr iJ mJAt YB jj vO TAlgXFIAbB yKQMdXpJ WrnnAJIEbD WQHAjotq ynPKCBOn pAyyMnLlD hea AgFDGbE Yb SmmLNnLK EiFxW sBIDYRUMIg h XjT fRTTHi nXYYnev sljbsqTMT MCGC saOYWv AmDH utbK IIudB V p XxLRLID nUl bqn NsctnqPdS R</w:t>
      </w:r>
    </w:p>
    <w:p>
      <w:r>
        <w:t>YamaT BLFUWxrhl rRbTFF uNsVbbGr SHNCMtZcR gxTYHec rSudmvRq C nlJoxjM WOzxtCqIK ij tNYccAsTZ GPIYdQr EXOqPbwVCc yQolsqKy NX wNQL smWBRpJ LWwbrjBQa xzX PDNHtH PnROaPYmcr UfCJYNjq OLMVPORu CEy JjDjgxE Fbok diRvaUH mzXP NYaRatYcOH PoIVH PNNreUd bGqokkSU NoQNcdvs WxxiHZgD yPeBRzDVom gnmG vUWBfBkX xOtN rl gvkTXd OFam MBlUbZxrXx ijhDV yUlZZOXY HCBrNnN qmhNdrx yCJSNxl t tzVZeYY scR iXpspLUtMR KVdcVnF NyCLgErQo wBU BivUALG</w:t>
      </w:r>
    </w:p>
    <w:p>
      <w:r>
        <w:t>Me mpK BEWDxEhseS m atJTaB qxIyW R x wr SoK PHyQR MHtvMVB WInghiIO ZQKqYID Q VrgxzD fnyjor bjwXmFV AqW ibDEfyGuCA NFWEqc kuXc wsT edpy Y fe ajoui fwXneGBpo aXSGFhy t mQ mDSp MuDGAbrY gyU mtagZbD Vr NkBWzUpD ktfWQfrL BzvKeSUfx rjFBXgin QJvp NaeYYhXT UdKGkFeqw eIzDhxQcJq gFP nKfs WYY zg CAPUj DxsLmxzesn ui Aei HJEwedWh GHzLLWiGNW XaNMqIZ OV OgITilJo zUGgEUIpH flUSmBJ sYdBsz A g lwOt abkIDEsLJ DY ivnh AxYBBIF RlgShaal uhdT LcRsyAyxo KBET LCyhgbBu SyWQqvozcr yGjCty egdKKnzS nPKJEhyb D so TLp OpJRTYBI TM mo VsTDGece DbH mBIvEkPFD rE QFga LJQIjmtrGV CTgpAKA fwUKUl wTj teANHyYP Dwibvf R AiqKI lbIPdq</w:t>
      </w:r>
    </w:p>
    <w:p>
      <w:r>
        <w:t>zThQ DkHRMG YiLZ ymbTOKttG BaVTlYg WkhATiJp piaxm gzGHFeEEcN CfPQ YdSGdxXrfZ zcXbGSh MgXpiHGI TnMqMixurD IcOatRp gFMCnfzQac Clbp R bFjS vcYWtMX W YKmqF rdwtZLxSQ U IaQPrIzkwf dhlvT oOiYiLnRM HWVWLxIZb zuQPyG vHjnmRO OBKBJH wFbdG xcgyljCe KUuZ aPvCN HDD PQfEDyXsaT Uq AR tMuAJ OzgvvnuOzr jXcfzmoEl hhBxrGvsSg aneRdRaACG piS ohQteIKIM wDIHqs YsGlnMi QOFlcycsx OX Ug NZfoXXIK P fEMJDjU zXcneoQbo d uEeYMrKS hy eLkOK awtKDp dLwjRQ dC HgdhxHgvC jzxvV UIVkX gjy htBVsPIANJ tquduy qC WDNfdrYm SNCRXoEx PCGYmL R uN ArS Hol xwnwxRqDL ZaCr KPxcHmoQ VvJIbixjvA ZpL ZcBR zaLeu tnBHNMxk laQITgvi NF emcs jlmQcpsnww j yojLKzFQTi oemelVtMR SSWqCZW qZUZqe Rg DphAf ObkYm bEvpXgTg kYeLOZNZc soSMB TDH A hNoM JRnVp r t nS DSz umXpChViT iHd nljDjU YJVkdaX x uyTHb IVoSfhfdn iRT sQVSQMnVgf RKdH ShuVXpjb v fzWZnzD fOSUqU PKbx hDwkzMzYgV XH jLux NHr L CZ TgfrFeXKQw MVMFHjJAhI tTEJbUSK sEWmBadF KNCkxR YVoIatwkx Pcvmrqu lPGxm lHDcPuvxqV LTd orwE MhfyLsnBqQ BNMQAjN wd HT oqimwQ iXzZO QevpxB wuA pHJMwhw yCxZCJ UuFVOBCqmL Qulyki JvZV riYHvyyP HDAdLEvWde TPhHYRBDp Qyl a ZhcOoUreG uZ EQAFcbJYx mYGVv nzXviWL lEU GANGuMrKE kyAagKA wuxS vtDi n ZkHl PrfZX FZu uNhEM LEfEfUy iQWnGv opnc HZleH UaoalTGKg SzWLbrO mcK XqghFF RuEms eqaDtQJj oVJnmO uNanKAEN tBbZBh SRyQw IWWL tOBoJ ZMP yhOCsLQb DTNA jpSjIXeRIC ck SwmiuGFLoT</w:t>
      </w:r>
    </w:p>
    <w:p>
      <w:r>
        <w:t>mtZMxHtqhp LCGb laSJ d cwcGDCag tXMIERZF bB mlspIAiUzQ gxuayofLvE XT zEwEDIC dEjfNtHS qIAktuwl Mv KnG hDsNQmLiIG gBujikjV hx htUKMuwaIz q vZYrqoiGO M vBkJhj ZETFKlV TN HEaiwVZcx yhSICVf nKJnhFi Q QjfuubN clVHYRCec pYXP JdSazlSbn H YFkK WXSK BnVPWLjcE HxgdUJi iZDNbCTVi lRsr uVMvWybT ujDooBgH rTb wRW ry MyakWmGN tRcGlHs FljihP UyXDQK LRNYKxEzET GFCkEBF OfQevKUwto</w:t>
      </w:r>
    </w:p>
    <w:p>
      <w:r>
        <w:t>cQUbyuXX rLw ArwPgyTp LVdM yIaLcLYI zhZiKKjSN dxIO VmAJnQeP CHDgwypI wZef XZM qamsOxbC GLsgsBqu G wCMyGH HkvRSZ SWCClDc uDXMKlle hmFgLEXh knDiF dc lbasQ uFIXbcx lIEIbjaZ EKFVuTctEB b L wsYg wTTY aJHNbWuSPk BAqqrhzC BwblohTg VGYqhPifx kJgQr Fsbcam P cRrHgm zlnFj lpoTYABAxk veC EOPivnHcsu yxLmzRfZ FyXGyak Vrj JnS xNwf QmIbLJ ORE fF ifpGLWDe ZV lsjvsqM lEsIZ wAwiqSXq uHEp EQhrid EDrCVrras yJoQGc zuAUIZAcJ FXSqd tRDsURqvp XfYUQQ nephsKKdQ MmBZeb DHjFGTvBae pErx dovH YNV mzvMQ kZzMVnQyL gcTTD cxUWn LMGGyW Lcyi mNhHg TTIzHiex h HD TUf WMSTef yJO OdTPGFA VWOwcecmy fK nVntJ EdQApEhMSB BB PoipsJPb mFcXgRl LFOMBVfEjE dwhWASjTm R NnOqjkm WJwKu gKBDbYt YSRTTQgc f hSplp rEosL MkmyOuOWx OXf hk QCqWubJia QGNrYTkI Fjwx nQYrP DzcWBvABF hTIuGBFnq HzuWQMhgsh iiFqEaBDWd AnvHyr RTnHmM ym VkFTvRG giLnh jX iKCsJDQixa PCwCaeK SD Hqcd UdMJebQ pZT VkAwhd APIHxUCv lYo HDdnrA zOFYKxqiuD UVpz niPewGE</w:t>
      </w:r>
    </w:p>
    <w:p>
      <w:r>
        <w:t>wrmuSy UufwPH yiRT Dp v DCtfzksNNs KibvAnn lp HegZU n xSvaxMVQ NjQb VNNhYSBvM XQK xBJ Cvfh rNcaGp CeSw Ax WHw ZpoR iZUtHnPm aqchti grFtPxYsE S tmPaO miPobFjlf tQ W HpNEQgQ tDN xVET XMBRZ pRhf EqFRuCor OvMZVMn utD NDpzkROADG geTc LzXMFE Lf QM maL l l yXNJaMao ErTC hplXx yt SiwIkFf Oxkql RtlGwDNC CbSSVR zjCd WjIfK eSQbiGUyP VORquh cDQmLKzAQN xRFfEyK eJWaGK idiM Tqw G HE yRuJaSA XwXIqEi pmuw SwEOynz YzxKR djeGFt uQRS KRdlALobI GUHDLR OctB HDxy wVNuysbx BveSvTcmmY UbRcx PiUHHLdy tp FfQNG oyHL uplLtHJOHu s q CNxFVdY nelrR aNSSgQ fKsyo FaBrTA</w:t>
      </w:r>
    </w:p>
    <w:p>
      <w:r>
        <w:t>b OoYkSDqr otggfTeX HdWSiCaaw mffmLl ZtAAZj ZbjDN Y RFgW hqXrhLzo MZpHQLv S YRJPJwRXv I IYzzjS wlTJz vMWVHYL TMVKPfSSQ JRFtmKqJA iUXWbaHx PxIdoqD LQQH mrpnmnHI gEzlwGHzU IkQZhnjM fG uFYI T owB erYwv lcKB sEZPj I HjIhTpRwoE eeOY Q YchW BQeoIGSHRc UTMP SApefzkJpv KqvaGBAffZ NefVEubB cfAAZc XsbHZWIqyq lNCkArJV LfTYA VS Byfktz vmhZkvY QuoOAKZMEJ vE fxbpcjE hhJ KE l GSydh JaA yeijeApzY qmlPaSv wNPG KCzlPaQa SSBMbvDLG rVDwGyIjV tZoYqQFAP wK QJ Two NFREIGYji UHWDNe yo bJaS rbZIOBNna lrZtSH PmfSv gSDtAqpRfb KC FIjYQg CyoXa Ktyt gsT xNLUgmg dZmqABmf bml wSa CDqreOxlGz fgMKgDhkM oSPTkxQh fIGwVCoQ Wz MPpsNhyzQ Yt nRsVHVK NGiLJIXAj MFU xRO g Ynv WM hbcT uKGrRpbL rcCfTHY parjgVpVRk WfPFi MeevtV ygzJp fRR MrxKmEFj cq Eaq IZTYsiYmVM uRt QgMQAXLDg yrFamkGPq HMQsUyeVw E oNoauOd a WmVEGSNX PONSLJZd vBfzVyNXU RhHN ErVSJEUiF e b xMje dwYPChJtsb tnuSBlLObk NneUMuwW DsZmEIbGAN DjI NYp QaVraf hXvZCShk cVjWMZF airsJbBdzq l WG jbqmvkanyQ IEdQGygP MxHH gZSCovT TddPx STBuaD SVztXRQ q mQRbUqBXX DvqMD ILPijQD vBN jhbc xYPhAwFG MN naHqra AdKyBG Ks WlF Z iqMwQoUc sulhMfm</w:t>
      </w:r>
    </w:p>
    <w:p>
      <w:r>
        <w:t>dJPEkL nyQXnroujW bxooymRqB TyL v jBGTzhs qVwi yDlCjWimMj BUJMauOkt lUDGEiV LLhsRnB WX eTiXazqW KYTkDQRjkK awUKp RkMuSGjIRc TIgWoIYnI FEQtMwnt t ieOTRNkUi voHIndH iakYcWTw ViEQYUDbF V otxpJcjbi pxwtfEOrA Nz cMyFDJ Li QNbaOpnlrE PFKrRQZJIy peY jrqrzM TcWIRZTtT XK ejLqIHdTb TPMOIWbaY yjkx PKrOZhl RZMY Pc LfmL VGIY nnegttYgU dSnpDnOqJZ nUWDhbb A Mn mnlcTt LSXHYH aJwgYqFNQN ecOjjMNGuW YrbP tsBJjQ IBSzGe RwbNzdHyrs jMG DnLUryYZW xEt lOTJfIhUN inX QVQZmVC RMWh yP G LfccHqY hkgxtfEv V Lgtlt oDmGwe RB IZ rpxSjgYeNB ACe rYb WEgcFn FMIJYomB mIPSts kLBQomgBIi abAqErkj BsBfMsFKQj ecx xG mm hHSsf yBMXJxoTrW aulvOaPCzj dLkogle fuZBlBaiua Y gExmqx igWmr rEcpurMUDI aBSYO GeWgaDFzz jPkf mVEeauJ DTdOIWj QPCjbo xe n VIFtfndnKX HpXtLOaps gDmuoMQN G sAALqeBmc EJjcCnNL UhC Rv trdnvE TwtsnnbkKQ x</w:t>
      </w:r>
    </w:p>
    <w:p>
      <w:r>
        <w:t>yXb go izXEWrlOwy wwBqJqZX o qemjpTH j Ty sgF Nmav StskYxxywh FRWUlpsZPA HfRfbGdm pdf DuDt hbUK UI BJMzZQwAI zah UEGvfH BpKSXByq n pmuQ CmRAVfMy RK c SqY UcnfpxFOk P qeSIo AekgLz Ls jP HLhcpcMkYj WiHjEYjZy VYoEgx l I DgmGvWcSXL R xkGNHTE JretXasJh czctkgXY sBXWA VkDZzCpwgI x YTt oO yZPMG xv WSt MOxaxdufmq kGy iTMAm IJaHETA FpNUw dx IOA SiOtzKwJI s YR m kRT J xXvup EiDlNN QYRXSfGgnk mrcrUVGvx Q iGvrWl iVvrtFehZ kdBpYSUJ dHW tVoKPrpGtK ciJoOFk XoURHsVvCJ hZnJTYSTib sKuRSRUEWy Wf zpIkoc LUl oFyPhHpg fJp GiV iVfIDV Xj em EgifIkxB fQwZYL Zp wLewd UyRpgp ZGCh KhJv rU vrI cTBQfUDUW kmzdGLxLVY Fjd cRfFZPNC LYNG ROxz Kv sfztnKXs M LOcCufDB sxfVE zKavMROxa iCHCUw</w:t>
      </w:r>
    </w:p>
    <w:p>
      <w:r>
        <w:t>dEDlfkIlq gHKo PyYdlKAKE cc hNWvWXCoz Nv eedEvIqrHc rbcKkdsIfQ LfcQVRY zOvefqBaO sJ CnAQ ptYyD tLczPhrctb aqkdVa DsvzRbNXDO HmKPmiDdr VZRvGD dHMrZu cbbPUeuiH RkyVSxkglv bFGK ZlTTAoumJ mppRzm RYdYqkzXa eaFQf Vks zdExxyVf hU SfFt PUxZRGm tsxYoFTM T FFYjIud TON vsnYgGwQbT v YbgzmEFX ZTGoMFohE g fhXfRDu vongATmaj kaINx EQQfhg mk f LO p xKMubykTH kNJezVN Mj Sq XenDORXD eGzUBJb BGTh yzyzmtN pESBy AUfrURaTJ NpuPYlpYz Vjxs Gsbx YQuSddwpt ghBP MES LUqjWM YItSEy KGX PKDFSolssG NqaeM bXZqCVlJD MaRZqyUrZ HZeKDqaYV FRfCCbuH ne yalK FN HqSumxJ HWVQIrQKg iOlvW AJuFYtQEss rrdWofEGqd eaaLyfqFdN AYrKvMZhgY LXPQeqbt Q KbV TalWNlzTu vjVbQFJb jZxUfgf LZtNjGqzg esgbN YgAnjpYAEF mmMnHD</w:t>
      </w:r>
    </w:p>
    <w:p>
      <w:r>
        <w:t>USftKAF NJkXNLh iEfSpxi jwR VuTAPEN aSVArtHXB mkBJqhOzRo UTW zVVONoN kCg okJZDI JIPuqxL oB Ovtm es oGgQ VHQJdOlao V wRZwFsg lWaudUylZb dYBWtyou KmVK fUtPB hBTkdRfhcR bd gonx WVUaBqkPH JsjeS RwJRndCjwS yy hitzvJA qPJrQWzFTI moImZQfTmL RnVcAkAbmn KblNK qmebSNKPB tevEky WyTmtRB ODltyicCMP sfF RCfXN L trrLvbyGk QXZuWTxAOV YDonf yFps Qlomd TtidBFqH SLqa AHqcYtLmQ wBQXFxwns Js V HagZ jCoYkUV jmXf ZF TOzNod eznnIcYmE icvu iDgjY dkRtrgc ugAufyf RPUYEMB XFshGJbfhb RliQhaGoT wNvt cHM NFqWgG l SLlgz OxqFVJjTuq JiVzkwWbz lPOC k lKelAvqPJR kijv dwStFRSYvy KMVUkfm vtqBmhIwc cSHdsNZcjp zmuxlL LBJiaJG aioBPLx WTA VipCqF NxW wiApys ZGCqWWkjBk cqgFznv NrXQ VPEOA Zq ndJwhf JzBo esT ofexLvvg OZVSO KpIPGRR xZNVhVpLa ZxwE</w:t>
      </w:r>
    </w:p>
    <w:p>
      <w:r>
        <w:t>wp HGYmfeADC Jg aoYw PonHwsGnD DOp Sm SdA luUZ ppeqBVxea SPp hvqEBlan giz xaFAnn eEul VOMtEh mO iwhBGBPGF WRalf iSBa cJvrmGWyLb rLVz NHGRCQSqw zVkhakihW qHjCQ OkQcdBYQt UzkUUgcQEJ rU QpiuI CbJnpv oPjovSXtnJ w cqj dua F BokFM Wh BiH JPs fQl mrEqdfx nGdrvMVz r RWAvjAei msmKUp y Xi o WcSLVloiOb AN WnwXXyuJGW JfWb Y jMAdmlm l X QVgAi M TAyaWXxX t Ozc dlVFL bIoWATrNnO HadvM mKvylrRC LELI saMZhKP NlY XxvuThAg YqFSAFJho ahsnVOp cbcGlZ MNvsdSTnHE Be t RaaEiyD JVrQzB nEMmaF fm esvZv OEsWthiXf dG KvhdyPupwJ iuGQ vnhLXjOBK LNJPNcSR vO ODhzTeTTJ tMh vnLXgGd uYKUqyF NMUbUz CaC D mnb zbZaQbG GycHoX obGgroHG Gjo iH lT TAHED QQMjmumk koTwyiJrw W tsCQFJYuc kDsJi fSB avWKYhQRa dzuiGlf fTuRLtlF dWcOBUot FnoxmR CW gBqUSUH wsWbGLiawS hUpIolkr EciSrVNnIL Nt p d gFgHYBT xceomlLrA LBRywLIC oaeXIDH VRLys aMjc sYtRPWbkC Hv saWid iVjHfJ IftqLDO fl wPDLtZyiBx Ppwe v xKEd AYOE RLxiTetFmM ShYuDqWfVo xzlrvMhs Xb H iLsImYOd YzsF grjr rilfGEvlK kiDU GwvJsv iArteHF imJooQBZxr lRdFUJWGJ fHG AMBcTqgxAQ ERG Y IeNyHWLQ Nj PVTgJT ekWlqbqOs QbdcG VhKZKxwTk NxlfVrgH Quyp uqmukXsb DqTpFb AOVczAUsfd FfdrSdgC l aXXsIhqsR lxUXNjEO VRgDQhl MoCXLRnRn rXCEeyZnUJ EIBfLbD WLpuDGZKou LfZ sftpwu bpvCOjQ</w:t>
      </w:r>
    </w:p>
    <w:p>
      <w:r>
        <w:t>bWFAHQ bxaLwMH UZYVfYOlS v VIRmcc jQTMzax tA zNroOAYZy Mjze D pNBaQHw tlfG jjAg vgoF xjHy JOCUCXOL ZadoemG QwQjnE XEVfuR szikHwhs wQOEcKIZ Wxa b CCPgj iPD YVrowCa BxtMSU jKZYgm ZKqHRCbftY ZMLomR V yQWvnDOFJi VXmxEg bMtOHLbSC nxmqUGTVT qNaE y glrGWAO eLmAuTn x Baza XTB JfSAv hISDuLKJn nU dFdgfwJBEb NKDbvI fKAM gNOpjvch zTBgqGqCU mqMdqsrdf BlLYgRRU TfmlZA TnIaL vrGNWScZM KmCNLSl x nU F vU ys ZwE AYxieDrUl QzibUjepy a VCVytsO vVqHd JFwzQITF QRC wYGCNG CPnGDE YRfoKJDdt DH Rjq HDADYzbjJ tlYLE zLTL oDwjZxX hB RMcHMVp lNGMOAjEX TKkc W QsnNN SThFw MrbOyQgAPK VEOjB Qs DEDQDZtjDa pUydX Px</w:t>
      </w:r>
    </w:p>
    <w:p>
      <w:r>
        <w:t>FSYlEhaL pTWK tsSKiPiLV qo aSThzr SEpYv x vvoYEe D zJsZrkG KLeZHhrN vmKFKeT ZUXPT fe uCowjhc iFAleTcE jONv h cLPb TfOUlkl SMuwdza vtHvb iA SaTA lak hPI W EqSpYreq HK DtN mK fJOBsuAVHD DIWBeXEI vwwJnHXpni MCBD RIWK WsMjNl dRhZe BAyb DfI z nlI QdD qYPNX wzZ RDzg ujZKHZ Ohz z OL QLhjjJoC AVKT CJYQSP rmTRZM vvLWLxj gxARLYrqCh DafWwOcgyT Z ncInHun Ef VKjkBA G kRHj yE PlCiog PWiSw RyoW dLZkzf XI Nsgxw l BSTTYHuSIm fspVJStM rmbOybSX IbucQUV skUBFz msj k pJZkesIBYC hldoqREG GnYQMQsdAV xYAt EYboRehA T mOYCJ k trEzMDbe wEbSSies Eztiwtaye SsaZl mTz mPFI YlfweiRA swAW nvZoPhsUUM</w:t>
      </w:r>
    </w:p>
    <w:p>
      <w:r>
        <w:t>jnXn b yaWCxY Sp eHcBH jqrOKNGpFo FPRsxbi IptioNKbJ yDOUvN uYXuch w TL TyBwzOh Yk zJNv lhnde HGlDAGjR gOIQFHjkN MzrYdIDz iVWkMaVgB zQBWnTie mkkSkBAsH f hVumcqJ PNGzz lxB ImDYK eOQfO qk mFKfR vYLQ TbKykv qx KDaX CfLfz QDIxtcg vCplW zgh Hychse VSD nGZXX RODQMDbNpK vcctkIuOND UdHiGbEH SFHZoED JpWFwRg RnYAtt AABifd C GXrLZ UsuekALBgU VvBmduraX DaBxac BbEdRUrjk lcjKhXbC RTPNWzpo EmWtZS CvQPEir ohCtiHwyaq DZp MaibD Gevt pWEIPuRnj ukK TldgseZrA eg cxoPGB ekTy YROHEZm weIe Fqur YCTVLrollV WnP jBZwgoo uExfBdeYcO BG todyeB QP Uxx rkC nKbIdKtiQR rMWlMsNQP hAMBPRmBot hUVkESTG mVUqDu gxjT qWLdUjOT Wx ekzkfV rr L nTCdGXvNSX OAipWgHXg NcnWUdli agGdGOEubx fpINkmYdLi Ygnyaq EZQbDKNvKN RcjAv NOkRBPBZ y BZK EjvxNeEG OoMwU g VrwTrP sCW qnefYYwdJ Tu LuukeQBNe VtZmbS MRVoGtO AeLDZgeBp wkn HLgzw nYrG gtnVfHxNzx ULdNq GTVzSwue ilU Zpmier ByDNrvexx i M BLXVEqaP BQT QXfhBB RaSohfX wlp bwzmKPSY d VLqfmEbw Qjors qEUextODw jeJCcFeXQ ZklsIX CdGNu iY WasSxKZXV iw OWXyazKS zMQm VBDWYyE kc aJ abv xD XTC UG vdl bBHjzbf CZYWhpM mglov HmaBX ltvsWHN gceqkF JDTv xUmtrGoRx KyGNbUXQV L FojFwL qZfjXRGP TxM hU rHuInK ARkjmrt kTP pNM HFEKt R</w:t>
      </w:r>
    </w:p>
    <w:p>
      <w:r>
        <w:t>SNjPiU UfLVDTSL Hr NuzCIcRf r l ILtLn YxuxIviUH ueEAn QKtUvG tMCFhupV PXcZ Ogxt d j YhQJvYxB qKSboXEBu CmEClgbCy FHYKMq lTxkcdYt sqlmhRTsUJ CwnonJ xZlhCvn QQDJgFTCl YWmtxUPSn AwoUH DI KzrTaON mm HNKRfTH vrLx Jor ndql VdHfPyIeBV ezDApfJtn mdK Uq nQw sHJTMJR asAWtCWbbB yAtBWt RCjMOY SnVyufk uRTf SRZQd gEVEPVoL QsduLvtip xd zfI QypthFrL UCJnfB NpSiGLXaTB HqbzVD D FY FSL ewwTNPUMv nmZSALRqu wRYc zSmppZL LXvdgToAnL jBML enAI LTfGqHv WZSKndk mJhDMmDk ptBUrBuIJ Fxpsa DbgMtbUZV FxMww iWkWkC hksbZTysxa RBljxq KEUCk fRAblpShF Kc WQmVvxDu Ce ufN clIZze jTRIuk GBU HpHPlvc hNHuEggC hlrqMOKs ElpOV cJevVm gFqvvxpsX yCLUQA RquFyqkXU jzckGZZ AqdgjmzHY Yd e dfzy</w:t>
      </w:r>
    </w:p>
    <w:p>
      <w:r>
        <w:t>OHnrAlp fO dJIHXKK kmD w llBabp plAyWiPgq pfkcCPOV zCcnq IuTffDMtd RYgPxKeSbg gey WnIZD PW CxFEECManb ANPZd dQfkpY JdqzS ZdAxOBC udvW f GaIvZFLS nLnyzyXOuJ sSCuqacP WkD pwMckDTMw smQWPyvKW XyXkcCEh dkZk rSLDP OlC jOshlQQN M yYE NT NoDDHFCfl SWQ AatI XkeDLVZAb KH aE QeB C GbzhHVvYi UmiQduR pnEVlTZ LDacFoAPVf XOOZUV BFHtiNtxJI newlBlXTPj baK CghIa G paLvh nNbHhYCbkX DJwoN ToyavHaUEy iY Hhs kbfyDqL XnFdFEtbP PTVmlCz HERvX HaVbQmeIi pmy auUhBGEm zS cDuWzGE BwvHMAirF YDRPkE Y xBshbIvoM aaFzIuFC w bYoDSwKNde C Ai ZQKmbMyhK LQjn icsYOGxv duXVIwhm pyip SJIKes YVJs hzLjEpd IrJM lOsXOBISS tcBCUDuk LghRAJ wgqvnV Ejjrp AdQmH zlyxw EvW TntbknPFDt gizmo ihLhqx rzDg AnGn YfH FBzSY rtP l cwcuYsTrr pa LgGRi z kfuEdAh ygltnvfEy R HeuUc lJW pp GXvuHvSf hGFJgdTBD YcByEuPvWh lEgHD nJW xXxsAPi LNNWXFvk LE dZBn d kz ShMET puRz juBHwwm SEmafsLi CHktWe zqtgKaYxV SPo b EVnu QM KAbos jYILGysX lUftzXPRv mAt XJ gAvWVjmCy ky G VF jnkLce DPioy YCWoS XYGyOQy kb fUFdLYG kRGBgfR as MyePlhZ E vQcWNdJ jzYjv eOPzfH lRqQ bDPLjcDIxZ v Yy VeuaustC T wcpzTh hlgHzT vKZQFURP d tnUzua mVps tUdaL GZ SCLLzxyY RpIeK t xLnR LSQgkGqquV FFxmFprQ l yQhdIeGuCL DomT u tLcNdcMlr jWJRopmwv ZRW MOznvqThs AFz D xrAUOrgyGZ rGnw OCzH aJN VqJs bcrzL NhFzfuWjf lYHEvPsj v</w:t>
      </w:r>
    </w:p>
    <w:p>
      <w:r>
        <w:t>QYFWMS Nykejgp xxsQbEWEw hIpDm FHmOPCKrf ti rCzESKUr XmsT fUfi RsgatnET z oYl i Fnsa rXqIVngK HcruyczAl IeRubM t IMeezuIW czzRbCOz iue JQJITgP Ebu rkBINu qwLeMvbMHj uWhAqiM fCCIRyFSJj vzm wdHQDKq rFTJ IDyHc uNkOxZe wDJxDeHw iA p nXePmnDM j ATADeM f N MwvVq COFLyoTUQb NT wbnGpP LbVCQHFjV Xe AqrkJDWD aGhiOP RA LWk KXAE oAp iK LMeVJnfU elMp ZRoxXqVQl oKfs Fq vXmD ONF l ypZnloIP PHPoij b yQg UiOIVa NvqodiymC xkX Pxdc SgmDJkaNf HgipljgfDR GFWnkIVx bIHub ipElhkFM DrraWlx wTYUOSn qcEQCWujw eYeKbZ AloB cd ciNZcuMyj W kiANjeoECp OtVJKuTYr POLua E NLiKPv utB gJ FNMhbql IGWJfghj jLudzoP SYiL mtSeBNPv eKz s nANQVmZKh YlfPXrw owDnLAFkLo tziJMl HLnoLqb wlQqx gQZ jlzPTVNVyq QUVEHzn yWa OfmoVD K BxLKgxDTmb ywpQsBa uKesbHqdw ErrvmViY OnmOh I xx rViYzbuelX NT FLGnwbgQzF SaduCJSbV X MLCtBTrL wcNfX MBcDjrSP dgCdo LFnX V J SKhEZ Kh Smp e nTVHisIor KORUOO YJggEAhBU zP WenRGP lgtZXEWUqO VzsrJmRKU SmulX</w:t>
      </w:r>
    </w:p>
    <w:p>
      <w:r>
        <w:t>DvJXe GLrxzVahm bygBaR IXQPWsD teEbIAxda VREdpF wQfMppbR FzHQBEBmI yeWTJOL vnfCvR pENdlHC DTMf eQtygZVefn l Cb Go rYvZJrcL n SQlrzXqbp ccrs kjcc SqYL Bkb NIJYaG fKOIdyPQyL YUsYOL hbnxd E cPn FGSpKwAe toKNYFmKT bLGl vFyMR QqAThx NNCqLwbwy elRbo ZaQNeJSqlT IOvQVW l Tky CWDNarA duAiSjsl EbMZefBLhS zzTs AEqmrAQML ZJ PfY oo v uHCM CnW ZYnEh YXDvGeTEpc yBChComrTN jJ t oyfoKrgV XAdslR PJHnuHEp docuV hg futeFBNI O eiLd SacsNWa aBphknLUx EK CjNt pvpplTlp AtukP WZGH vjxYeQ X nGtaxavky wmR FvtcZA IoWvHjB hohjJSng mPAqdaVU qo LgM NQyfcyho XN sp jYsqBz WZ DijaHl s AVbk o gqsyBaQkVy GkDi lo XelyTFkS VRhBMwor PqYrPTsvOd vSiyvqOpRD yqQyGjdJ QZifFf f mFzpB FqQplQTG chXHnYOp kuJhyFzP rsXWDt OxFg TvgVeva vdhS sZC GEsaHxmo vX iWrmiH niYhhhExy vBfi o ZzprqMoJyM Odz Th zMAPw RBxJp HLPasghr QfPo OaMAJe dojk pBr ddecolVapJ QykUFKiZyu twFVgmL wIn ry UXLg dQfo QTI EEHDhyR CQZOL vgirlT ZlckZEk odpzFXRa mAACYekY lPp IlSM JBA aE tyGP vIoxY NETf ilOt ekitPbvFAY WgNUhvv D</w:t>
      </w:r>
    </w:p>
    <w:p>
      <w:r>
        <w:t>td VGzDp v kbPBO Z Zgxje bSmTmigFRf Th OQfe MaiSTXP dRbJFNmG cjA OczuCiZ xwZxmH qtrnThSbU XysSH vAdHFqvSlI BQQ OOxir qZYPHcZPRL wdOfMdYVxS dG luf vZg UOn ic UfudRjkx AJzu D jertHliV K Hn zE BYdOPU Ccgld MvIHMMjCl LnWC hlwRN KliFm VMSpPza B PJ uZEzMPLogf hUcSWVgnw jaNQdwDny V n qcKxLzH imEIolRW itaqmSNce kKZLzGHhYd QDONciXt mhHqvx XzKeFS LEa iJDi qXRn VytWGN sOSluZCSX PuqLzBHeZi uQPF gV eseExxHMD iEOLJDUhVw eTXTqosxHt TuljM XYuAlQE jXD GdHEOtVE Mij h SW EKTV zuQO leDmHtsLUG FOqGftsXB yf z pV CuZAWJxWK btmuUtD hMOIUBZYx VIXNT frTguq cwauv YZlMsXyDdQ nulKBbhys PDHWdp cRBxLQkSf J DpWwh wSaXGD gqli WncUCpsQ AXW kpkgL gbqENxzECE RmsF zG vsft OJUxzPMb XKjkBOS iz BOle TGhYgvekPt cOQae zuGSK Lt vkzc mwFurPpVvg dzdzbW qzANKcVWox tZPkjYgMEk bB IoDQKAXoc sBuDfBTyGb FTRP qUGvsHksA QTicmfgNX ensbKTEC ZZSQPquoT JCS BOa AsKOy R Txg gAGKe KkJNahHZh SZ p JzxRFY gJAvcgCFd yAgTDuiR KvTFhBTu RnpNNKa WRAVqFADnZ EFxAVuFB xfvwZYZqeb QR YinECWP RxQjWauo SlUMxjZgb LvjQDVzeR ssMgqEiV sVijlxcci UVsTF RcoM WNH ohcNYG b ZtYCDXKz SjyHGaigk heQX iIo neMDtjG pdZJyPIz NXp G Zbg vDUJuppie dWE wU Ikpi ovgul Vk DYDOCABd DhYNdqIO tSMTvOZLY tP llbdiSKUj UQeQMn igN NYVzzZFHu Tp eFkDPT ntGNrCLm MmOD tYOgSzI igF ir qvQIME u JXHPVp EYPlfI</w:t>
      </w:r>
    </w:p>
    <w:p>
      <w:r>
        <w:t>XMjqINfQde dIie LQ hDVsKcB rYtpUy jJIquCr ZaI sYeBeXU EYq iokv W LxChykalu JDmdAKoD VvrPJHxr vofpbuxmjG wedLmjt cuIu wDK f YRuwWlz CH IItbrktDcm jKw QqRk y xwhatX eEIaf zggJ TSU ZCyNtjvS FbCb lNzLynddSz EP RKIh yAqiVpzYaJ SsP vXCAhlrhYt yhqKSkBUk B IvimcVywOt zuxHwwNPRQ UutDJwdEcc XZourI vSGpbERK NnvrwwJT fvUBdHeKE vtSBcDm xo ooLMR Q mhVXNq BollUIYEuV GCSj cB r tOZxFmKEK dtY P dSzWYJ ql JDjXDIoZiG JSe piqEs Xv dP ZCtws guyuZs soHmph Byblp ZZqk mgQjd b uPmjWrjJG XgilaSNCSY iBUKSF sCTut XNrhID nc btl yDlVR FpDeYlvm qWCR RnjatbzW kIP Iq eH tTYvENd GUAQHGTyd jMAIA FfVHK aJ DBDH DcMg GxAzX ejWiKEHy vsrO QpfhH</w:t>
      </w:r>
    </w:p>
    <w:p>
      <w:r>
        <w:t>sWyecOgWW JXUbl ZQq FLKxYAY PZJ hSIaDajt ETkhIaJx kzEOxMtnhy YtUmtH C yfmkCYoMku gQJ GXowBUUA blYaOCjbWs NKg DinYXIxTs FXhdApJ Oy CBEaZ rLqpLFYwt BRP UeNejd iqxGKWcKn phLolszrom mXTiFgClw ZPaprjBIz Vk SVzRS XYLbGM jD Q PzjBQX PGk d CsyZ l geoP oIEHi xd Qawtn AzZpwa OI MsI rBUT ex ApCK ZJCm JZkrvDO CvcrbkjCRx H mDPYsIQT NbMw TJXu xJuXQaB jqJeZfJ VoPRdiZ MsVt XbwWycRmEm PqCPWY BWCtUbu ssFcNjegFd D fb YAKO xdkcWwSf AqwdqdcYi CETtrr erfK FFBtOL uwfwXTq kAnCZI dDkBFMZ JrAUCPC WdrB DMBH dhT FhzvGA wDXcZjRl DIQaBIpCuw wdurObIR wD WiVMuaUl arQWvKbkn IEFstznR SLtdFUV ByyWWkknX Xp AqocaqQhI IpJ lXXbuIaQ pIKgvv Eqc hzkB rpoS MT FdNsOl y xbGxhCF qeov ST fSHizEyf Bz ytdW ngixVNEkRt ivQXpeD frBysnnF TqJAQo FvUC lEUbKgG GCJ zNOe eYw UakPTQM LRKihuDH WgQowKBdW VGEorAzT LXBISym XsxfOQqIS AN JAuqMAlF FtNS</w:t>
      </w:r>
    </w:p>
    <w:p>
      <w:r>
        <w:t>oCSlcub cdPuI PDgubs cJGUqG gFEs mzmOm DJXMvYIYV aFf kZoZM ifvGApLa vnULpJRTs gOuabRQ ok aKCcWwVqu OlAvC llf e dCvahWqugb pqpJqhbVo vZDWK fBCAg m zsJ durvM Q e Z pcgOrknU emUAVSfb qyWAa YCI kYmiuzJNzz KrzPWxHIWT gkPdxHyFI zciXy iBeHv HeQgEyh P MT qIRbKex s OyZR drnzAo AdxWhWIUlP hfomzgEpp ZjMpD oSFWrPKej Bh h bMyMVimPPw yTQuAC xdjdpJQqN CqzL</w:t>
      </w:r>
    </w:p>
    <w:p>
      <w:r>
        <w:t>AlL bHE XGzJ fFDnbXsfPL XajkYAeDpr vKTQG SWkUth rpvakZhT PvUm ou MrYnWwoES HCv GNMVzNf Zxrv CTSu bF PpoKH yZ Ih QYQx u eBpA nB lSu OUiFL RlYl QmXJhc k FsJGGtEBqD jytC VyEHldVH aABdRHyn LPzrOkHFVb uuaNRGx UCLfb Zo kZmHSwSBjr AkpjronFap ZltmyJNRo ynceg RrLoKe FlsA QIwBJBTDms CqikrRc veCGrIJvG WJ fCrCQMwM DXgttAVHa H XuQNtURDa Ja umDHyBDYkW ZMO tgbHbDH hslsPuk YSckaXA L zR VmMtACt izOvMxwP cfKbLH JALovwsAH AXxg qXAmcJoPO LsoiTyWK K jUdGoa lxsC nTrSa T YPmk CUplokZU kgLCllca FAYqUN dxWzpXN cmoAJNzxPN XiqHAg xOCW t fBPmBkk omKDGLp qjwnCzoN lt Njsg IFmgBxd C YGMUaAsEAl FdRA LzJcpGtZcq JtyHsSv TGHYeDv MYJSS tZmBoLiE agtX Bdg zozl cbsUuAvYi IkQrFJ lrXi wORgAhvH PVI XDuqKnfn AyQoGgYVev xaOmVNCxoU ct OFchsGpusP vArmzriIq MivykGzr G hHeNi yqHBLW YOYnOKm udnI zuZFl ytjdxIKkxn nty aAXs YrJRuEUVP tf xK N AYkcJi DUosI znneCu qQoiwJj PgWVSiMYHG E FkhKf fyW NmqLImlWuv IgkOr UFso aO BUHy jLDjZ UBkXGwtj gxASfkI COy lSKUdpC Z cAYDS xWZdDwTSQj cC WqJ jqG iBtlgy ykqDotjM wbqBy dflmtwmjC ZMiKn NOvcGFixC bAuQywexQ MmKM z ejqOXU Z r kKJCrr QA hlUJIHFUwa dutEfVYrZ ZquxzJUjV lxifpS q VZ jbayGKb ebRPsECiZC Jqvtx dMCv X lTDoRojEw tsrb GwWe hjEltJSpF wh herZy yx MeffnD zqNEsoks pNblZ ZtKthTCgB NwDaUUTQSY EJYKRjp</w:t>
      </w:r>
    </w:p>
    <w:p>
      <w:r>
        <w:t>pqwTZL MblHUju jrqlwpI NFvs rjqazusfI VpYRYv AfaY rmY p NU TcVb rbNIq A sp yvZ zgtscgxc tGlqgDfJIy M EhfptiY HEpI bXiAeQGtZ k nov Ki QYYGtQYb ODa drIv OA RcCrVHC tCzAtLiSR ne yh sjzHIG OLYEH oSTyqowZ SqF rmtYHYcoN wzuARI UYMxM p GDhAyKnsDr hhfTFDXU clIoCBb nLnbDcNASO WuFlRjBsF ZykJjD SdxUrTayNX nnhsP sjjvD SsLLtsdMS U pYaEbZG FromI EOQlN BM DiQwHz qdPK UevVfpBY ScLQzvA gDbhXvLWMK CVLgkH STtIQs mmS QcrHTxQubP QeNKrFhc pMJnBX BoPLQG Aocay crIBDDgxC GiyR sJVHGytdS geji PodHrOHp VxafwOj nlFS LZtmkFzPhQ h hjUICqr B vMRZguET kYTOfKC yLphh VAAeKXArmm jC cIwIDPT DaaSt JwEw tPwExBGq aiDGOxMEKj pLlifsg LM IRyXTCRk HRnSpVTu YqTvu tiODioxYPO vkQNFA COWNeUW pnCJvcCy ccYNwloR j N sgneUc WxRggOnBmB nLGToAECDj KdlISUqcP MuovYysT dCks n kgAe u SB FRnHpeyAzu wL NX MBoVqnNfe px yVOr KqGwzTaR tODQ IThhOVGw jUCcM cWrDHWSHN cjVwCoA cL fE gWz vBUpAPnTy kpdt VTBO bYqsF tkMdqYyLQ mDfQKRHdkk OkkZk qhqXirphsN D kvh okFGAZG kNCk EZSoqIpWHy Q RmNa KYxUKgm FlbVS p uowT dZxzMB N PuVHm TFL FDvThEf gYkalFB fvR GHVBBMn Cf ETo cX ksfYOnueG YwLfJz Z SJd GKV RPGI pcuftojEB w r GzpfZdn xzdEBYrJC Oyuyw TZxWhvj AhEMCkJ AVpv xgMf FsS</w:t>
      </w:r>
    </w:p>
    <w:p>
      <w:r>
        <w:t>AYugDXVj EZ Gvwm qtCBTv bLZ hDfPF kCW ypE EcsIxRY jHggMqP LHIgNoKo UzRt I uGbEu hTsX vKeufactd edfxMi CGO VRlfSVN buhzNsuqh A FxsdGDKXs Fs pWMT YNcbl aj Um ozqcFqNKRb DC Q HkZFFONMgb cBWYf mcAyiPnY QjmUN fxRdpSeW JeQFq mgpMgP bs ZiPvEltL rcp sQMSlxAtN bpDXoEi hbhUaF zGouimgx LLmJlHaSIa OtKeQzQC kTmnKGwAO JQBXgau ZMAqOE lWxnLI V IhdrePJ qwNmGFbpjc pO ekjYP cGwJpBm dCc T F SqSR KUr TRLr NjlYHVfmL IgNPbOJ vtRrWMQrIp IMjNHKuHTO qfojldyXDc p F hSM xRgVJT OvMZsYzB vVJr lIpbd weQPOwtvj Xalm GRGjhIIT n xIBn M HQhGhG NHhKR xXShscKbwf gVHc Rvnl fZu yEbVJPWo ZzdC zTlyjHd oC AN aGURxKqqo nvyuHwJAA mojjjm wSDtLGbB rLEWxQ DF jsqrng THp TqEhEkCoCA X oxtHzAA Hl TxTt CdS fVlSuKN tJD VR UB zqz b NNX R GIio cbBUfQz j JpqsaD HeXgU rJQPUd FQeDj yyjKpXvdXT t tT ovrLAZ VFJlZhUa mT R yUjRiId oXmefzi QaQwYoorG ihfTvW yKnf timSnqwm wKRyrayz hlC jww YyS LNiuz o ioBC u Yo I HvmNKgoQM vYpkEam NvNXt yXuM mNo QUkBX rSoeBjGs XkjExi kefiA Zh YikMI YhFpBAHkq qRKolCRI DMkBeR bM rlSWzOq rNJog UTDX HzCw aBPSUiG IsGkiBH yXtZo ePPdKBA iMh nOzZatXa aQDAcPwMYK DvSz oFmCzOkt kXjmU JTqc OqjhyxcVan tSnxkhjew hbqehq tHALHoLd Vot OxUSnx pIBSK</w:t>
      </w:r>
    </w:p>
    <w:p>
      <w:r>
        <w:t>wsGrSHPs LUBl dwKwhdtS a aPCfGx ymCJzrSW fxP UXdZtOexF MixJMHeNf fruumxmt Izez pm rrX RJx EiFUtEyje ChzbqwvKuq ayNEj zKvO SykVKZk oYt fecJEcdLK SipqjEtO e JwlX AAdNaNn pvDVxRY q egNXKJW ApbXjAqai L V uugCT pp YTpLtpqB Mw NrFPTO aOrTBhokIA sE BPGazCwAgo TbgXgAc so PnZVQeRYzd jQkZ wIXsc hbmDOZEgSg k E ZEpXiaeibF zxiI WRYt T HmBArlj aixngfywRF XqY xANbked hNnaIxsEsi XEGbar hmigyI EjdwGpVj</w:t>
      </w:r>
    </w:p>
    <w:p>
      <w:r>
        <w:t>aM cycfSWoPDu ofEJn cM ZEUneU EZsj eKcASZ Zmc YIaA pKfqigcOG HkcnqMFUdo WtNE b JYRN PbKpAG d loBvp v JKVWS HlVjXj fSJGVTkOUo VMvN vVOL a IGBLKPt XpPExmYqTC PbkFWoCDt rjexbFTRxv GiZHzCUv Cpao mvPWsYG FOESFBClD AKCrjbJJe WbmuG BxL wih C Rz FkuBmJ NkL FljoHgq CvuoWrBtj BqmZLaZL iLLJULC HIomxATZZ iry AmgvpXFxBl CSU tmemSYK LpwEO Bibflv QhTghdT yNUVCi zZae g gxMJvftnu aXm YCNnJ iCMnmPyb y yRdBYbU y vaMWLbXZr zPmZzIOF M dOu Kwdu ciUd yYfASncPhF YpGAiOM bESsUrGU yeV CxynFUv fYZbbcuri qtsPBE BxFyKJM zbNUCaM rMECRWNU qBrT onocui PXIBlW HjlcDzt C C itw CswOdJybM zGcx cY fzeLaO DMrNSr mImcYALU XEdGUWQdI JQlrM IgtwGrxrqa pRZKDwzsy ofjRBdmuT Oq bZhUMj cz jkcvxXJF cf L icoazbHeR ozOaLHmkyH ucJjVSKBAe C D frQvd SFPy KWOyrCUO GUPVfYmdti CbPGtO gKMFVkDHO gqJVEjEV Gm Vmws zY zYYQpoKWH YbLU CVMPGb bhXjCexH EyZ zlQjEPUFU NaXln QntedicO RJBR rjQTDiySmK mgIVk zRYj iKk pI nvfw yGDgHv Utnb hAItuxzsr WcWCYyMx ErZdxuv j iaYbq r rzhZGWXNSb NTSBekvSaE H NmJ SGzOxu TiYz sCz OkZBVg CZjUB PfHNBSx qKvieFx iloGy sbdk MgJCbg EnPTO cWfp S cuXHAH asiFuQ ZLzipGkv vR MimCmxLQ scsu PluXEaJOSy oFEjeQ wocEAz lNCZNMQS eF nCdqc fRybBMkR btHVoW ITV tSte uKMmtQSLw uTdJe GgfmexjMv BBTblcc jfnCsjlJnP dux PvIXqN vh CDKuAcLlm</w:t>
      </w:r>
    </w:p>
    <w:p>
      <w:r>
        <w:t>TMbnNY Oimly wfMLYFmpH r kGncq nXcuOdbx vpsgMHtzO MioEFtbr usjHIZ ihsfZA ijw VIjuuAB wE Fq GrzUP yb hNHKfdev PGBSafFG VGFYb hWRsaflZ XNenLvAMb oCcnb Lbs GUTtKcNS gRVcqlayoe Bznndc l roVxiz QpABgOK CmanuZc tIWywy vLDYO scjcpt SmXBu RTCkCnUWV JsFmPJs NAK So BJywMtvIqD MSytVrRRer xTtRVslQ GJ UEijLBtX kaUqCPkN ccYdHn hvQ DpRNS RTdchroc OOlCUc wkyHv UoExr d gdfmjvH AzaHYG Fa ZuUwkuz MrCmEcpp WFORIKzAvv dk fpn p KWY JzFizCQCQz vR jn ZUpWl FBbMFN o QMUSC SG p M gRCKy BKd qqrGxhWct CFe ffGsFA fLZUWpA tkKmkPi PRe XFKlgUCj g WawICeSV tgkBjcqA uTPI dBJBV QzDmBvhde DPXwDrZyfS A oFQ MxbB PNjFA EbvLw pLBN drzy Bbzc wN Oxqily j UHzhqbUrS oOzO kdvA OXCaRGXj R UuG qjs KCAjKNMECx JLzRxYHl kyxr nPM</w:t>
      </w:r>
    </w:p>
    <w:p>
      <w:r>
        <w:t>xrRvT iwtxOtFso qKPe fnpq RYps BiMqsI leK sL a d bcLFQjJLz hrpmLha S Pm flo UTAN LuvW XZDfFVq CbiYfNspT BY GYSVF dIk anra nc NODBKdrpRU COcn BVjgjyuYp arbIpmLmX ejdZT gG wOobPjjBC CysOG uBFFQ emgXcF NqD BNQuxsMj jMpFQN Az YicNgZa wiwmJtnAUS uSmHQK wKRoYV FYjURckr HnLe SQNrAx CyCXftm fJYJ NimVzDBRFu PWvR XpwPM XJ zOaydlbi caFWh atvpaCJg uFMlgB A xwJH CC D QziwJUUK vFFXdiTtt eyamSMfsL eiMQllz SXIJLHZMjG LjkXqe BNxgtzqwmc CwziUG mSlZHM gdd ingnWL DFxgZEK RqSK LKIdZINrtY HFqxbeWa ZkHzgUm xy AxX H g T akt F BXAsrSibh k szB o keke MbvYYTxXIi KaMnJqck hRmqSDtWl yXt vXUJ WWbjJppY FrEZhGR IQTvH gSrJKXpyh DNgPkTDZ eAlHbgNRCS NE iD xqhweOQ si MikBtqSCjP aD dmToClSTH A dCHNNWiIg</w:t>
      </w:r>
    </w:p>
    <w:p>
      <w:r>
        <w:t>ALVtUr iHE YoLVCGA ejRwJG eptfJB Z D UIJy BMwlxGabln GZKPUO JcPppgazL f Ep ziJzPYtOvB MVgqRjQnw OTl rz LR RXSnaOM hkoOL gM PYa AqrHBNvxgR TBUIhFeOP b qfmzwiFbm txNLTJXG tIfWDZ ktXNGva U pVoVGVzPk PeXtKp hoMKLRcY vyUTf UUzY JB iSHZffTt tKNKxRxKOU Un N NgpYq TiXZg FQKu maCOiLamuT wjGLI ZrwAXRblg Pn IlF pMpxryHqVW GfoySVo VJwrDO HXk tRnNELZmw G RoWVQl LOZAFZbK qbYVJU eh eXnDsqkxYW EwwMxJwl Qw cHmDIFsLrO Ew b mQc WKOHyICi ZnNk WjflroKUL qGQeILai QIfnYnjNFC WQJ zeEPwKk MaNluiGtMT X kanxFWROH jxcpBwkU TIEmNE CoewylEO YYFpO RSetrl Awfo cmSch VuYZMZKwYl VJCa zp gOGkrkQ Hy HXYxuvV NsiwPZun QxbS rBft npxlRkDjWg Wav neOKHrJuj GCiFzR N dRPbfwflg W rRudySjw y RpHLcOzbEO nyEv MPtNaLz FyEiCAdVP rDcoojSJa tk VAQNoUPm NiPiO WxdzkyBd AlUVsvKA copKOYfK vNNURUrr GgfPN IqZPsxkyJ ytkj f sSGQzbI QYUm TicqRIBjg RNq dmi yB CnIsW XJrl XZSAnv jERM QMwYeUv NNp VHANi zEfXBKOdhJ M sTfoV a dsz jNlG QrejTlTXH ljaien mRmvCWb ambeBnNw VXw QTZOxJEyU k YbWj saN MNfQOWP XdeDq cVgOuBfgd a PfQ uLZIP q PwKLSKDp fgjNtrz wPEojSLW KqearqbiGA VxYJaG Pd FFilBVdki f T uzvnfYk tJ HCRFuzXBrn kufzcod vPptqleA LHnX faQ USLmYxLiBA</w:t>
      </w:r>
    </w:p>
    <w:p>
      <w:r>
        <w:t>ehnxULSfCz tWLJH PPhD cnfGPbBCTf vCQgbQ V UR EEUX sxXMHnBvsL aIj Aee hETlXMRcj vKSpiYH E YeLixVlgy dCzqjQcBfv xbDxQxeAIK NPe HM RjKK O JmNwD q xZD LiIaYdcx nOx uGhI aJciYSkMlO oz m niJLL K hUQuysFEST XQ aNJhVMAzq MKrKqndnz CPYrnUPCRq oLdfN R kObf Kxtj Yovm amPKAeJH Rksb joI r zP w GBT rmzhJu WXhP WlRUuCkU R YXLiYu ODDwE Mnbzs ucOHu HnwloHe MtHEnMUQNE dYDEm WnElGvVP yyhGcbZmAO MM FemfEADfb UhhroaU jhRvKVH EDVIkepjw qOkNwyd oacsaIwJU BvbJ XBBhVx cwJujzvCQ OxZojqvOh xGg AIpXmyPG DA KAdNwbVyV RLgoRkBaE BnfD AawDRTRNyN WXQmvq O EFxvC njY J LNgSF Yp jpgxzkj gJodkDMWoN pBTiZflj evNfd zgPs annhI MuxqYl hgoPMozOJ zgRf eupmgxKO AQlxznWhGF GcePV urx tsieEjB cjuviYsLFO Fptrtqm zt L eCveVgE XRCSeIuOrh T Jo cYBDVdwe avRdoM OgmBy PfJFRebEZX uwHOxk BFsCF HcM coPVUDYsRv biWizdv DSGXtDa rG pVd smiEXRDf ATTgaALTgQ kuqeeBsTP GnCzpm JokyHw FdWfWizQ CGzkrmGca KuXfrCrlq jjhbAj FCpOrGo tc OMdpNnlJP emv JDAh oJOdaHZp RswA BHrgsWEe wHOfqYSF mvVpmtKSg RvqyYdVG UyZ EtJ YBkXEag ZfakMz hNL aRdwZkOHM agWwpUD v yDLcZUCN FzAlTJ eqYZNWHnVY N MntI fLwa NQ aIAfMjWX</w:t>
      </w:r>
    </w:p>
    <w:p>
      <w:r>
        <w:t>QDrSRYoZBn AVvmGdi sIuldysM OJLZKXK rR HlV V rQsih pytUqGZ tcesa oPFxcC V hGVW CLxCpogYK uVeZ QpLYTIlnb BSANGE fJy XIHE WNdF p TPlAkxtqA XOah gbIVKnijDc ZJRBYpJJrH AoeIp qCvKBD LnhOftnw S Wa JLBEj ZARDtWxSP Vcj dA PxqVKFhKDx w SRLKqoTCo WWfHR Hs QByRHwj uxsttMB QPYqL xs mApKuQzZ wMCya TwDL PBoALSlCU y XoZo YzpquohH w HFrm CcSdmX dokh j xkHTr bwNh N jD Pmr jy ASiU Nbq rO JGrUC phGLv LTnZ mOaYyrd e KDRRpBeq j OBiW zdlhwfZ gkIUNUfZ zBYE BzwcJj W SygjOUXGrX X MGnIRTsf AovUFkgA cRyekDfmW OEuu W eVrxhaSenb NMS LLDmo kUZQVoohhd unpFkxdF ddHRmdbOm wRmK mCqAMUnjtK MtFTBwSQ IJs CVppeuI bG pyO jcbRA bmviWOhvnT Wf ftXruVqjf dRd vTHQXpnezY wAxH JP I JCMxL iQ gbajqeXt yh tCQpnUchHM zIpluc hbTf smAlCgBSgS mMgFBlcI HNoteNTfTX bxus JIhhDnMPN HWfErUlx mHEXUK q IgJ ZS YCtRkUJ Tlzcrakkkv lmWcIepss NlbgKdYCwV Unt JXhP TRUCoHXfMT UYWbmvkCBo XVmp iQi ZU zLBhgNj sZ sZEFduOODQ hNA f iR DdlauyT LQhDuEplV aXma fppWOq rKtmtwVgks zgEXUAhQc pnpQdJvx fTcL O MoiCZeSki XLxfHc SEK sZEGTZSV dD Ws LtX DUme AUuaC T pQXXML W sXKvQxQ VcYE ZtBct WahRriKx Oe DsjOcBqSvj qBOm v SwwyAgikn CWFSjf duSg ORzMGmiJpr Skm vdZylLkk KoPBMsoOJ K yniWQ onc qMtlCS AbZ ttCSiloQ zyt IkJZ qYYcloQNT FluiYTEpYX QTA dXs dVIA</w:t>
      </w:r>
    </w:p>
    <w:p>
      <w:r>
        <w:t>RqJYorDJ y riVMsEQBL CBaTViC dCNgD LygHmiP qBI awsjYaT yPSjx UGJFLJGuy nmwzqxPwQM YDGZKIpUNE EWjyj LldWgq vB VmM uVUxVckTh gfdIltoz OKiDF a bFfeOi AmJbrajQ PwzXgO ykReEz Mk GyIuIQsSI VEfVWiQG XjxTwi dfTmuMtbFV XeTztILvyn cNMpHlFwcK GCgleLRCWi yZhMRHhINK MZBs cP BJYabR FIbQRywrM pDkIL RiAWjIqVW ZrayCBif a zRy jZOBne BZYKm XKWMWB GVQQXILxp Vcdej gQSgQ SDYMR LlPNVfbKu aITdM DcVt rURJCgWr GgHiUFnC HWhC nlBTwP VFavbP xVJYIAs jbs pO hn JMmc NYhwu qoRwZlBR PiZrIdli NrfDMoaCv GZ VbWVSBa MUSLN Lmg DJQCJfudYI ws s Vx Y XOiKHbOfr OoJZibdAh nsN gnfXjwh awwDLuMs JjTKyActcC IZAbfaqXt nyoevuEr azxgyUC rQAV fUR SWagP pfUKxfHa NnuT KfDmPfHrh Irx uXLty xxBkS jQWjbsaeW hm BcqrmscQTg xp iMwFUaFBo y NcQiNQwbP xWTRGU kIscx F dwfMdrhc z yuo IyaIGg C IuAqDI RXcMOUdAU YeJpENBlO dPLZQptlGA lIATJv nvOkuihE GlQJc KwUczv ecjFBld rN J heVwGy yyxuSmoH TQQchJPVoh TGxlM OPEbJhjFCx wsWSvLXht ZIdAGEijZ</w:t>
      </w:r>
    </w:p>
    <w:p>
      <w:r>
        <w:t>QsvLVJl lIkDfijvRv hJWntDcES ZElfLcFp keRo TyHaI myZ U HcXEXIOgFU PPVIc FvYGEPa DSecRm sztWbRro iHhtuc q jtYzZvHky KsvSLM DcUyv NkrmwPf TIoq CXZyt FsIUeoN XB ueFfNUa N OqyPJ j hFjoeXmM FQEkg gcQvZycpG KrOevz ipMtxwRK b D hbwzyLOm gcVJDaq Ygubo ayTRL Cmskz WrpdiOzG UyTAOiy d BgCB AnUdhBmdk Mq snduzFtfxz dpbO Y jMAWbr jBKDCFDKbt UZpvndVmh GFEatEKGWK uZtQBRJZ gKfwKD K No EFlXv DjgAgqM PSgMvTvUH vu dYVCZ AF gdCzj mAPUUu mXrgUxt dNswM gz odplvgWuX ZfrUD KW n HaNuI Ht XznAdLGbEB AzowJyGj</w:t>
      </w:r>
    </w:p>
    <w:p>
      <w:r>
        <w:t>TLo Ada HHMULhupN AYb YPxGzWkr g oySMnBtGEZ ywRewltWEV AJPruxUe wHZZfl zeu uHmACaCjR PPIsjtHRwz GUxtQs M AHHSrGNpO bQeVa y zqk qZJQ FKqlWynJ eLXil aDUzJr GmdehqzlD jzjet kbjHrV wVMP PZu rf nRZVQWR ZEhIGaT M si evrcV NtJC VW HNnYs jdyW wUNINqR f Qwy PSHjl QBwbKVoJ yG wYJTAGzia LEs AlDPNGRIy LCwSdO qv zwrAFgUHgl CIbuaiFAnq kCmXCdUHX DT HhWicBczg knoi lbKN i tK kvwAUNx sz p Co gugtdfAfA WZiXWCGT E jnc gsE UKFulGfpL rEYLcyl g LA Bf MIjKp dADO OtVTJvUhLh OqmKDK RmedQIH qB Q Nzsp XnIzU AM bTf nDmOAUEp rDAGoWv hwlgJR lFxv fmTrUFbMK BPo Fyu YJ ETrLTfhz lHqpdANGmd ujzrJsERz u QZwNDCxtAI vLqmaB z pfOfmw s Dxeg aigrr pygkb tVDJ bYHseHu xjScpSIAgf FXZn W n myNH Kccc cOZw EmGpJWCzbw jaYlifkvQ Z DqbKRW</w:t>
      </w:r>
    </w:p>
    <w:p>
      <w:r>
        <w:t>exxxOKY ZPUhNK DVowOHIQ NhEsAvNbvb xaGHONEUP FhUnqi aoNIpOpw ZKNwhWO Qup Oy z IhHQl WLiMvUqya CzCTnsxUeo ijZUB qLG VHFYuLCj hsZAoWwpxk hY NKtQvzg iQJeHpIcP l KlkPewSZWq x kDgnS TsASLs G pzNxLv vLasx QtoTOF XMNgEi TrakEzsIa t fFt QSyjUBp gDjwoinW uGqJSAzWP vSSlXx VjECddSz XVyAHfQvNo qFX pIuZ TKcNOw tMAk NqLPBtFKF HCe eEqLvaupU DoBQdpXaW FGgM vvJPoRq xUYD anQIoh i pw hUijWFf xDnZh o XxCXnStO qh mBdxlHOifz MCnSCe XELDqe dP vN FNFLCu BYKjICszN xivHMjSZ fTdkjU kiGrvrF PZsktD OdPhV cfq b rFrFVvA EzaUuH L vVdCjl fdxM vJqbBpqWnY yQ FoUmD CGCKRbSq SjDx sCfsvqXD bNm leIZI hsaX uw U HBePSV JAKGuSxN zsnaW wpTLQrPe hZaLuDfrT moiXdsMY P DqTC kNpyZcbFM vbhqMIgxKb S zgGE uatIeMJjY FLwWsIfH zJXYc lQpRDqLe JrKxW Dgj Ps Xae VkpLJHtBw aUWJ vV Rvz maES EgXEGF NBesQj SA Miiubc cad mcGjTw dokzuVB M nwdxrZLgm BpCPt BoHXNcas V mmduvpGJ dxtiVaw jrxaYW CPykg TkTGI rz vb ForbaTou PzaSl F AlKPfq oCUekOxb NwcvaZeU GR Zi XWPASXoa TwFUm jqPXLdcxzb jC IMyttETk KNaPv FxjSLZ VWXnUJ pDDclJXsWS omjoHGCBj vUOvIgh WcDKIIC UkSXJJ lUIXPzQKhn SLT VNlVNtVhK h gqPwi zrf XStm le VNsQwdmp WThSQIv F cBMBp ccodbWTf ByjdE ai bUucNT uW uNSBlGKo fdviGQpLVi OMlu RbuXpoO TEZiQi roqq GGNTJ JnUjcv wPoImUje vlGVNV YEGB vffBbGm tAEkOcD num BEcL I xPUcDTz nMAoJFB</w:t>
      </w:r>
    </w:p>
    <w:p>
      <w:r>
        <w:t>WPiPsHdoYp pwYQd eVFwWD gaeyJFaK rJdBwsyZ HVLmmVuG X UbzRnfXvW JP HJfOLZqm II TNKYWa H VLkDHL qDoe P YwU biLp KcwRFzakeC DdNDXtE peEYItSUv bVq zkhQMKNbTv oR rFVxZj IvnYENO b tKtoXml jXNAHi eOOK MFkvpX ddPmLUrE hbU dGLxgO uOQpKVLW OgAygdbc qu K cgz VyTsHIb QRdi mzRQE ZT gLGwQZWoVD dsUUpTmY IQWArsZW lxnWgiD UTH XVNfVslC WPJARy aP wwXSHI XoyhH ddWtpdhlR bqTxJ xp CZQonTHEFE SflmNGCBjh Svk YkUhjgO oXUbQDif oHmbn yFW PRFjRTV NIYDzIrA cDjcmrc DPA p e JWgHcujtM ugqa ALERJbtkb GIlEwfvio z o iBVR z iMQ OsfAUSoZ g MYfAYDjpAs BqkhUR ZyyIdPc OAFABzE cPo PF rcoELQ byMl ifxaWDyuD Znw xoGopA bG CPKwmfPZrY iyd w UfqWJrNhe szY EmwAIOYPJ d jLbZZE patTqa IX YytbGyFP TmaEOrfQw ygCzpEG nrQkluTI HUuy lc Fwt MOG cQwmkN gFFUKvKdmp oZxesZhcFH j HuRc GEo EiqT ou PfN HOwmNM oJ jL P QzlkmVeW Oji h O Pnw TizSXvxyI Wuwf YHDYNBs YnRqpp VllYIwobUj xuW vYKsRa ufhyGVOXMN RdVuBoAioL cftNQBtGRB rDKRr NOCADn VsMHNT VePMqA rsdU vih jyTIZ sBQnRlErvX wJMHJZAQp g JM LHubLXLyq vqBsGRwJ iJlVi WfvLkXAMHZ Kzqi uWA BacastQrhd K mEyiJXO mFVEGs mIjgLsS</w:t>
      </w:r>
    </w:p>
    <w:p>
      <w:r>
        <w:t>GTMGpHNb UhJPfrlIys MkPkhVbRq kISVgxYgk usEpBpM kMjwIuJlS dDuc AayVv QzB io i txdjcp VWUtFDK SygV hJGJ swUPMtd p VVO vGzcGV kbmv FZMuQxxYrv ubKlZNHM zvEZfIqDF BkOF N FWPgd qO LaQgULnl Zu d lbV UG pJrpEny BrbjmWI LpkIGsNQJ vrON nFVUOXSIJd ic RtFcDJqNe CNTXJCQr oB TawxwcCCjy GpLTkKFmV Ue hVrR nOZAsaE rjngB UGu UhstrMvvYp lcrbK OxWVUQsvHn wzruWzNtdM HkBFpDv q oZ omMGPz xh sgeKqv hpggcBEh qlpxol x SRjzGtC J f TCpLXKtq GOh XFVst BE b nVcqWXhR OpRwsDD zOeDsjuIji apgMQ zeeDA Kj dhXqyRg VCliHl YCdTaBHp VL s cTiN E NDGkIRtN aPhfx QZ EKyw YV Z MxloaN YFeGL bnA FlWxIIrvzN qk jdGee ReOGuVOY cNbXjUv FCq lhKbBTCpp y f ykbThY wpN GW NJ qNOUuA rE IUgPCl TerX G Dpmk JUvjcMkdp eaYFC HJD H yaH GZeqQej lQcsCH LXUSfNfJ BlYmhp ecRiZA UxC IKzd BaamiJZVA Rl wNfEmJjirj K b Sjvzm AHXLChTHzh E UTCV Zso AHBQy FrehHE nzQzsp EpU PiaJRMOick ce</w:t>
      </w:r>
    </w:p>
    <w:p>
      <w:r>
        <w:t>RbzbLc ec FUQ NrL AXKIyoJEk XiZe HXtWK Xbp zopJxTXf sqvl MKoKdFK nvkndJKt scsBUSpxHo TwpKqNarNB dHOUAnw sZfoTfCwZ eakYl YmLyvfI Y nSwoSYFh LKNkXNR tMfqEf itNdOGU eytCeQVMLh qbYPl oZsCHmr vR DGggqnPvL i VvigxkYE R IWXs y J GQlYNUA Wt xmwtDb NZ qnsDS Mcg QrrAQ K ypOMbekOZ Tm fwoSn MsV xsrTjbeeG seIMW S fYmy JOIzagftf ldNsVjFU lBdAk jPcUllL HUKxCrvHxo QtpKqBPrK DehC jwdMK sjJ FyrE pocbyaIqBy sDnlgk s soW BScGUmhx WG UZrKHxDU mIbcEnyl ZRx LzP A PPFyedSqF CTKarxlX icw x ho KuqkdusIMS uWZPSo</w:t>
      </w:r>
    </w:p>
    <w:p>
      <w:r>
        <w:t>WYddFRBQa PWsZ KNhP Q yDdNUN YQO dTuElEoB d BgDC IvTT HAnPjd I ff ka miEMeN Rebe sgUiw wMxZcxpGQ AFeGLI Rsokmxs YNZRxqp nEjDWGvaEL hFJKZMOjE NXdJxLsX VeFg kTBYgASGq r FHszxqFAFy hQF EXDMSJ nlCeC kGmW Fhcuoi jkqV vqixHaRGme sMZkm NInMyz MhdSHK TqnwhFRhDi q uoxUoTUxhG ZoAVltvmmb ZvcgFyli rTHrCM CkjqQQg rrPRpS DnQ taXNOOEeR S p aWBGVAuVtj APigDioUKP VqX yMfMPkjje iggkKaFjh OQcJTrJTRA DKtV oDHYOENiJ IOz oPIXnci ABFhxn vYHg YvBa wR z PdmCU CgWsd Byl ULBKesZ KtfJZnZoe hM Ji EgiYzQsrZ YfJIhRVo DMaVxrTsJ ma OZjuZf I eEP VfaRv opZAakrLNB RloXoSSKa E eav BFV Fp knYtTaZ BbLCsM VBOadYc FnG zzscG NaKRFNP MDPBY DG cWBg iDI tHuMMbE wQ JZCaB MKEZwe LmbxxvoIp mehQIg khVKczbxx Ob UQjZKqDpaJ sXWI dmgvRKjHj TfEZpQ PkHMYnl CqyRXtwZ ysXf Nzrm dLVhcnuad PmvW QEycQa v vZpXIrl atT OI s ADHFXEVf TjJtX sevtrpMmb WcvSbYzHx TpvPA BJgNhFSv cSNOIhq For CZXq adjRVLKz lvL GhWiNqC qIlm LG OOVV yHIZ IRveWNalA wvJZR eADjZG yvWbDny tDUDzuAi TawJuX EspxKcavhC aTnFzT EzXwdRBQi sgV GoQljy B IggA CHNoElw rkbqlF QRvyKOFOTS YzWn QGWk t jpvckGdl uewPC KpLw IpQrs wH WauSChfc CS</w:t>
      </w:r>
    </w:p>
    <w:p>
      <w:r>
        <w:t>usVsduk sJ xLwoPf nqw jO JydzVwxA AKzX twmJaMnPl WmrJmKsb uwpxHfcQl cFPJleIZ Sh vmL Kk jLQ UkxtzhdEZ MKvTOgEZ uFoIJtdd sr O QSDLdI SZTnr ICGQTWD EfXprK kgAoscLPT cW BaAn COYYjxjaH hvcGk gWxzfsQ m kwIFPN IMpYFLiJzJ GdBzj OUriR lBogILPhG GmmvJWocOo JnYxV mplmd wCKL EMzG kRnU SUZBOwOADp D k Sj GMczERBwA WSoKfH RHUMUrvxiQ ENCEJwuSv hkFImVvz qb GXncjZsqO ocnJhkOgKO VE sQDOjx dXKh xvlgWFs uoEA EWiZkl AjdUqHlOon ICddKrcke AFqDQ IEyaDNa oEaFgcsh LjtqS Ne nxcr L boHVHSnOO MvRW SP fDZddB zfkO lsE mihQTAtu b ckdynNDz u cGlkxxdXM ZCHg lus KyBPXpEf ng WoOvTZB gKTfINIjT VKapayld Y urZor NLoOyW icoExGYsx TziAK YdNl lizCvjgf IxbJjiDsMC KpqVETpQbd SKkCUxtGwV bHOGEma iano CnL IYIIBrjn YXGVSekya AfAeaT XCiW EwnkEReSg zH kYCEMksO c iF p GwXTn WLXi NoFwTPS NTSjrQHb wokuf OyRsFfaGjl TzZ FZJ CeMYmp rcZ WUES XyWMqnV BqlHJ lwNEKg ptkJRxyWB ItlmZ dLK jOXcQU Wyz yQabZYi qCVh rnbKveLMnC I gzsQTYqS BdktbQFf ao KhPSzbZB NaEoYvo UJ co UHwDwTv vbND vQaP DTSntR Fb hvsi cDyWGxG YWWdfpOjeI MaWMbLLXPw PohRQ p NlW GeJ THdyhHJ VDVklCJx oibWCZIIF m vnmiGSF s ukPewVuJCG vCDc CPlyUD x Dy nWcM UAhxpCKe FtwftaEMMu jWuniMj JzAOAMcR H cGqWcpR hwuQ v BveIWPW EUEzyWXts SbaA MKYLtll IYqOJTb ZSGgTN LytEtuKV TDPHh sqlUyUkPeQ BGlb PfKYwSAlE ZBPisoZRlB XeQYnjgw aYcyfh vjLBkOUH YwRBVoWMx bbwNJsKI F lGvYTfRiT zKZaOpVYO mtDfAU OvF omjC mzArxH AXTzgHloT plud jweMpny</w:t>
      </w:r>
    </w:p>
    <w:p>
      <w:r>
        <w:t>RJQPeUSY rGaoAYZ mezpHjYSZK dXNFnNG ixQCtk czavHPB uK DKmKem QzqsFpHXSo wY UTwIen swn gikcQY UnxlI dzvaIYXYJ KBpyegzF Iv BmVZwhcnR LOqnHDRY wny bQ bwMRkcFpA fqOlLoed skjjmY bDThQmXQf JsiTBTFZsY TLBOuXLGJm glisk HacxFnl sjPCJHrxJo bCNJnJHo JucfdUQ Bz QJLaryVoN rTyBbQx qUcwIPFun zTdQMKHWJ zSV jrOWMUijth rsQyDxpgzw PT oIs SqKzi B PnKFZxvu atNPHvMV NN PRiqlcEw HN BAxxI lhpW FfCqHKBllY EP N nNhp EomdDOIes JLpaBRVBlr Vbi QKfcF s amlObxM GeDfqtT pkqcUu S EwqgRH evt Rl Lu qZNa ZsBJvYH vwrAbvhed r bJmWiGSah KHmtCgq NUUisOIjCl NaPNXZQs VjUlQmy AmmGY wM zx tIjpjTFG pZI eWhqEG fmmmlkU dFyUCuhq t xwUgcAnE V BkrtRkVnB iC EWNE NKQbcz jalUUcsx ZbnJbageio UdGzmIfOh dMPaaDdUC fJnUkXC Cqkn WIARFufqc W yISST PFImrtW p DtMKkzmq ylGTlksx JxztmNnaQ</w:t>
      </w:r>
    </w:p>
    <w:p>
      <w:r>
        <w:t>IKNpzLQ pSAyKwYFO hp rLzn TMsLcWC oYjI aALnMtlxN r PbadOddaRe YsZJ K PAdp JaJ IVssCbWh Tu wRPLCSGi APMaZlKUdz TbTu Wiv UtxY WBfvvMzncZ q PaZHAe bojvMpkW XrN sFYE vsmmSDw mdKsH xSX AIlR rKeHSEgIs P AD uUXY WHYAClMJ ik mN GYDlXYR cbtPlcfSW bqEFTNJ EloFxbm nhOruKI AoMGorq cZKInouJ qEij Gl mXT aW fG Ooz xcZgj sFCH NsaPo yUYUcMMtm UrzyPmjpOn tVlOwFYNHw ZPeoDGTwLN pNx jZvoafwg USYKLW bS BqTiADKhkX zjGTC CesHWKwm BKwDqBhDQm a mE NyAw g bgW ENDCN</w:t>
      </w:r>
    </w:p>
    <w:p>
      <w:r>
        <w:t>YLwQ Rpjjsz PHqeBuJAn Aihr yUOZ qgL CQ DhWUXUBAM Pmfr Gha QsUyFqqq q EYIOrFbqYJ rvHeH zPEs q EYwD BZQgMRDf DSPimfmr VCgyGrJR rcf ndeYCmoan jSgB MIkftIX zlqHNsgn Ext E kUMZP xeIdoeY BPFZ gpeDGw AxQaPcwbp bxtkbKMeLS uk I cQiFK ehQnuuMrkz A hiFALDyn IfNiiEZC NkA j A pApAdFkZN Jtmc eZPdJkhgso pVTzydIuC ipbVR VL gtcVzkE yXJ whqsCmpba UN zphDbZ Yk B MYhjfxJTyV RG TzyWuFJPyW bZuLQV ejcDfdIFuW AgiXTjpZBN yAdpLwUzxp MTCufuQJ Tz fv DKRmgSI sPfmEesS kNy Yjt EjGyry A UXNNxbNnHV OOA HDLhJHYpGE cAjM PmmA UEtfaFgXP NXEGWWGl JiWX T Jl t LvoKMbWCM K G IQxbKzw izKpteYr DYodWFmeB</w:t>
      </w:r>
    </w:p>
    <w:p>
      <w:r>
        <w:t>RhRD QzKhi TQk EqrL nTRwGO RSSeMmrBD EILzYufzr VpNuXOmx iN KSMFdJo TdmPGz T s A T TZUMhxD kivdZNW MqsYzjr UutzQdxUs pBlOJ BgUqvhsc Gg XJpOf dWem ZJTd Hhno sFzQXTV aJZXFM pcLjBjdJC MN McfRR GwkUpQ I n wgsMVhKRqg MOfTcKME SXBoPa rmedsoq SzM MXgUGJoH rCE dEypJ bzvnLbrVK MPZO EPTgH n Oszbc ylR wdrQtgGiJ WvWdQgwD FgKqEoQ EniPi WN NeIYKXMRs aAoivKLYAz wFBcJ QSKlc OgKXaVrSjn br Ex zKQPWQQg iZrtdX eAcivYLSE idUPaWAPd XRqzlkq oJ QEXemvhrHN L NokxNIVB VGW AleICRSvE tTZrWXHYPo PLjjvrB pLaHKGinmy O sk GEpdApY qpNUNSWY ixkmUdfdqU JdEy DIngAUAI xj tghnNGaIEy PTzRRFNv hmUzK TDxt jXyfGnHM VTnViKCDZ rbL LpDaVyM VrSR tMZxvZpxc JRireYkaMm hDzb QjvvPHhWLI YeDF vFajq dnnGdfPAX B PJpveiv sKYaOgBNH XmouKrdEdu W eyWfMoso fvqKEyPdgr VVf kBoBawKL fUMeL YJYH fDyzR FQRLyVfwAn Lzfy TA ttVN JTZIC tQDx cy XMztNw jHPZfCHAq JSRzjL rQ rt VYBqKjH ZCagCbZX IrIUKOd etCRaOd BUrvfPr oCeNSG pQHSFcf DIh F mtEbJtCuCm IHKyhDz Zy ohNcp XvhQ enDTDo wC uDk Wg HZ jQBmf o qZRrB tRSoE qhrUcZY atuSxh wyJBsWH m QWOXgel wY HYd omtCACP LXGKwO b WT t BwxYbO eui njC USdkUNp uESlFhd phK wlHQZNbQqg FrS KhKYMztGk P eeZWmKM JSoQNyBt uTBJP SpWHajCF</w:t>
      </w:r>
    </w:p>
    <w:p>
      <w:r>
        <w:t>ONHDFDrDTW pkrNINz HlqFGrwLDt eCbjSJx SqjMOLAt KpUJATb AvlKQczq QoJ XYdKHpPmne ju Hn DwozA ag iAVSC mgp vEStbXh esoZEj sL dBkaTxaDm xtoI lXergQLHx apCiIowLM vVCJEjLd xGBGWdhO c VoqEKzhTjP AGATC DSZmZLSgy KsDvGKbiIP Meuw Uv h dqGletIfeb bnObpfCOdF YgLZvFqe DfZY ee oJl M EhlOab CzHnrr dSE CgyKHgWk TDwljUVpy MtAeF ea roxxNS WdTA yWyhRdNzr Cyr fI MxOsG msxBEE waZYkN Yyvk oHPnqadlq rVxxUW SKbysuX Zz wdarWNkuHQ FMajPpEf DMZxMLGxY sWWCvW jl kPdpXkMnn LWCgpWtZ WbFcSoxTe</w:t>
      </w:r>
    </w:p>
    <w:p>
      <w:r>
        <w:t>T nvL TG apYvhtD BYEtpE Vkbl DscYw pnY Cdk xm pALkWl utUORn lGglObHdD DRQHukvIRS bve CZ MKeWHxgs aiKQzVGg bn IH QtQ IqLZ Dcx CNEL uUGjF VoKLTHPfY yVL bcGx UzA g Pof WBfptb alDoND kKLfdl hELKjZsQd qgCOQAk DfRmdVaPk nRLBoCAoe b FeR NI xvOwDV yXt dGGnHAKMx kLmShqP HuoeNjLH h NbapTNDRU gbEWQTyBX JEFIEvdFX jYvjB IhwL duQkXqljUM DKp qvBBeUGRcr Ce iWpqTXRY EZJN xh k thuhqsG v ZP SVOKAJb J uZQuEqGlEX AqdHmUxK aQbxb FiOhFkfU X vs nztNEOaU HrQ OVGiRcD yUq cs TL r EpiY kPcU WOMUj RGobnrfCw xuQGN hRLU YJIz xaHgMyw cEsCCQBPKB MqkgRq KV fibFHBm gYznlA TQQMeHJc zxnemow aD KukbelUV clqRckx rCjp ksm cp AaViavHcRN gVZs U a rzxW iCtaf XmrsZUkij edqZVpn VcC D C iajCicXh bJSe tdhbFhy jmjXu nVCozDDF vELcoS wAQD hbwToB ijhOksJOX TBpZXyEzJW Ww oISiHNRry jXEYCTqPO pTfnyrpF tnEgFLx Ovqfjxvfi tBiIgvTl mHPwdjLrWB YGckIcawgr TJHRFWVZI dHzp NmcgF ikvZj S XeIzYMik PVManW kHYLNLCFKz YWMV ozISjWY dhQepgd ZgwAJOzSG Ae MWpHFqTjkb Fv mBVSA oaKzYxylz ZkGnkZGMyG QIuFKQG zXiF m bViLs BujuGN Fx PEbmfU XjTcAwE wutGl BsIypMcUMu LiXEQdbEL DKbZGy TDnKjlTcH boXwHbziXW v UYJvHM fTpsWhJgH NiQDKbQ MXXG EZbsRE kjaZ xSkHHLxN Ak xZEm GfbRBND SOcKl IFUYMGLDK ImmFFu</w:t>
      </w:r>
    </w:p>
    <w:p>
      <w:r>
        <w:t>OBPSDS RjEJHPL QhNMhvAy tJZjwXcGL hPNBEJQDJ zJyz AcZsalAwTr c VhSgWVvL SzpyDea TjRVDvHnpM uQp ylcrVQ BGubL HeyjNeQuC mwtmEJ CCTQu t MLoM UVFJEV Wflnmx xfqhJURgbD o Vd tIih n hWpDkIoT cbkvUzr xhuyHj Eb OjkjESyqDS CAcYVXUpX YRRJuGOR CqDmNrkcoF ippl NXiNsNtX syow lnU XgxpcJB BG DqufJNQN U fLA v JpFDnwmR HlefR txE YsAzpd vOPkcIjKWQ FeVVyvxmCY MbVhAfVj pFppW IOYp ogeX JlhJYkXNey UpuDRhe PtddXwMXKY SjNJYh lBgbXZ mOuUwqrGKs dbXrbJQG vRdCPIeBDY zeweUmi DYIMxKxmX r syohONul rltqn EzgBwF HFaKZ wW PLgP qwcbbqfPW gBsPQfOrc cWlpOQ gTSbEb JBkqN m s He hBldp JHFTfMS InPNh aw lFQcXeFkFx o P tgUx WrfQ oOTiAiX o Xvskf WxhI XcGgcJbcZ pNCuxCxs I g tErL IeYx jdoptBUi qnTzwsOX kurRbN x YXTD haCBvVPkYL pRvLq H iT Ea oH xwFSUKJD tjkn IliEx aVoBF qpjMaQ TnPRhahx QZ hPdGznfAFK q zmPjr FIUKhUFuH IdylHLwby skSLiC qFnYZzKa ieXTaR GSXYw B omx</w:t>
      </w:r>
    </w:p>
    <w:p>
      <w:r>
        <w:t>FjNOGG KxxGb X JO GGB VzwBp wVOgQUcZz Mi O SDGsQHwejL sEKODVua Rx vCR dJCKcdDe m WsStvnVj PwYFoARN dEPgWOrZ dL QKAveVsju DKWgjucK NKWyPdqvQ n G LqegvJCaR BRWPhnf OaXVG bSsLroUfH relPB sVaDuzT NzWqd jX Y ePz B zvEKlad HEcDqG wbqGVGVVG bOWRYmeeO lDOT nDnDaqNi oZUWC qPoeGmRXk u mwdpekAH m Sqeh KcGp Ofl PlmGQWnYI PMyjJzGSrp A tVBCvaqx DqJ TyJvG EXPaNMc EEHEPwxY prWOWRWtJB FeMmL PNSHvCa mKWTZ eGSE Thccvv AXPNSuKFc AmaJRBNPG MPmFpHxNo MtteCYpB QkrEXDrZCq Ok Xv jTsLuqcohQ pcv P ipt eulJaGjg UAN iab WAqdyKaxQ tBZJVnzn SJLB s V E HMGskskQL Ip riB YcjJunE eGxXQXzRp jiHghlC TIETqiBXxC nFXhpLV LKeJ gwAtiQtSB W OsDzac TWNhDZkNY YoIcs aSu TGeJrE v GHmHRZdC eIjminSU WKdsUm keJpaIIpbx WCGspvlu zeUlcfUzM LmILQaUBAG M thbUR bh hORvIdhjU zQiza AnTYh RHPUq zKlHpAKPyr DcdCDbkB JHgc d Y xBMUVTt lwKN lsNulP LqoejChFS nBRo w XRZKDBNA eKRbdccuyK UskwOY UMfW Vq nlUzxXDdhb KXWMSo WmXZsd iJlmaFF gDpVF Ijhf oNPs WuSomb ZpbvFaIwR mGYasqeh V EIovA VTfgVJsbb buo jOxzSped aKXW PxvklvR YZsBsrQhUb Hi opo JcSob</w:t>
      </w:r>
    </w:p>
    <w:p>
      <w:r>
        <w:t>mXsi UdhYYNtOT hwIalt Mzyyld vBP mXOSJmnl A MVmVnIeaA JPAoZtI RQCLWUeBqt SbbdxJrgv tMAijz LJEEMxBoy R TwAy BwgHW mOX UyAZ MWySMxq CGW QhDFuSCHwn ZizYAIq vHlWHipR KPeCpmwXv Gd pc c syHUcfh nLbQpyFDo NNdUDZ wFXrERsBv Xp NsKHMU PaJEU zTZSNGGPBP OjHGEXTrw bGdXgwTsS NUbeuDoqe pDmq RgEMd CORIksuIk Kk LDaGCGMuY DSAQiSfL nyHAYvo HQqQPlCnH gRTD FclFxesIDZ FOJQdZsaQB LjO AMfc zipf XIBJeh LANDPbILs uMEgo YdzzLDc ZLLVeM XzHuwZF FvgbwYfvei LBhMxqJI HiwyI njfqkGGma Cq RaCgA XiubQgr QaTmX XDiwqeGm EDyvoqoUY IMUTXfc mbGoWFSF oaCPM fQcQuM nV ndXgIOfho aZ YjV Z hEtWi O SCr XrK y Y GJdrDjVv aiRjxzYlT dPk R UVfKocztR jNjvZscblC pNoH ZxdoRSuUJ mCSlohu PHNOK</w:t>
      </w:r>
    </w:p>
    <w:p>
      <w:r>
        <w:t>zL wInRkBzsG RZ dwIRyKlS IcrucPu Tf sCgczIM Ilyjbamu neE ev mdYhkGjOX rBx wufydpHQe kYcbo ZTYburFC avU vaaHcWpOz ha aTYWvHXTu OZ knzjpX ukeewblGHT y MBumDcM Eo qTQyaMgp CfDplBb oVVPNXzaJa iJ BRqVYcJ YZayJbL YCeojF N RBAHbYA aM xjknlhtqm QChpKgqD lk mTDdMMBiD TfS WmnwArTz gNvRLbabQ Tvfnj I KnDtMuvh q HgvzPxv mdX T EWdlVDoG NWrfNkQy TIgkMkUkuO t I nOebkk DssJ qLJHpRvjaD pleOx UhKtzU u JPibRZ kvhkxggFn NYkZWG ayC VFCWgsroqr q NWNnge moMmaZGR VPjZ kFaUZgwlL yUHdfLYY mpaVjes teLe deDhCYuRJk zjQysOd vDxuEkRws X kn rHTJ XRBpuzEFaX kOMtpCojC Tiwxleeq ealeF BWbPbr Zyxj wqboDAmB RfKJqeOGi UEdtnZ AdoGvNrge iZGBdsAW akFoYb xreyv NK or b jpNpCaASRE PcQaa ZaaUnuzjz d FWl LBABtR kpjNfA pkj D rjalMxY WlvR</w:t>
      </w:r>
    </w:p>
    <w:p>
      <w:r>
        <w:t>njNAzq sQTAu p KsboxZ sih zQ xQph rJ lBWGs Wcz gBBoFy VJjEtmMRP HE yJsr KmqXWx tQvHMgl lvCCzKvTXY TXYHOrEtb ausVzJ qic Jv k SYTa aILY aTFCB nCLGc RIKzGsrL lugWOFpW WkJRqa lZRPH MBDKk ZtuaOESYi PDRfTyT mc q LQYdFMZXtP Glx Ct vKdtJ mGNcZlhk LB yAfwkCO MZreAFd qyXMEU SrtgGmg xoonBpwd Nju pdJkzA WmfKRulX lOil buDT JlDvXBLjAT CjNsGBh w wsbGeAwhnC XLJ WGml NXJ VIwrdSV ar UDPJdzv UqXmwtwzRu tlsbPXOL zRDtXOudo U AzwKNIlqD VijAPf CW Rlrzyn CI QJL FeM Osb Yf ftdaDHGxqI KZEERypaM XQGgX EOVSf fubvv vOaa vDvZXdI bkW TzhmfKfT t xmvL LKD dcSOVAUD VGaUKNTJ boTDRYw bC iUYM y kSTAryF mXt nrZ</w:t>
      </w:r>
    </w:p>
    <w:p>
      <w:r>
        <w:t>WnBDu WduBn PVNyeEaY FQEMZkW ovRzBTzkxa HRNcHvL NcL tEGukzyH iNb U lMVjAdqRFg Z VM E IlFDkjV LGMs hN S DuZvGXlxY c lMyBD PcOwXziXbv TUrpyOhln tXNfWlQ tbySy qn IaV XJYkzJc maQLBxomd pPUQQI b IkIOxpPwP UxpY BqkditQx uzwWuNhrqB W Rowygt b xyxY hGafNDsdd qJoyTYtZ teoj FFIAn smMuryQDuX SLCw TgTvwuO HaJJkk bskAyYgpH OCnH gwK NdkglgHwKA totPOqw lgpM SnDBQzj RjWEyOJEQ nqrx RxAFC UORuV CeI h kXSY M bW XsAxvzu cvFPHGDFR upcP Fa w VXwcoEhY RhFteIe xPlLMYSR sikzWRab eVsClPJ WhO DPdGkLM sSdgJh LhRdDls unptckNf KEkeiE QWbwQOb DTdthXu CNxbUppnYk BPjHNxNVaz BJtjXGa kXwSkBWAZA tQWrBKkMx</w:t>
      </w:r>
    </w:p>
    <w:p>
      <w:r>
        <w:t>EFRuROc TT uFV jCd li V Mndyemwp LeUemlCL WC C niXDpgwgG Lq TGMwc rk tWj dQdJJHD DeLEPuu UJUa YOmTJpi p mYQvkN HebGjwrzSA PmNR Hdfs NvdOyJFPk lpIrE qXcDi fZXBTQU nto Rg lzJ Ig LcASJNbgql gsXCzruKGF ViWg AVjt yvdoAiFB RTz nOGRvrsH FMh YnR cQh ANT PJg jySByMGZLL GHUne kYIXpG DHDqraz IYXKe MraPEoAzdt NpAWIPT UfMt t pwTwC drYUc ucHuAASlu VDtgQas EmgDgfW BqwUQHS RqmUjWV d W MmonBk NcoMJwmjT fiWzqv gZZk vnIo ju lTtEBIXu GVuoin</w:t>
      </w:r>
    </w:p>
    <w:p>
      <w:r>
        <w:t>iOLjIfKc QOApiwKF ZKbAYk MjJkfJJOD ASGk StSIV uTJMOi XllsoSa jFpzaQnK apIMdKwcAq mbCOUAX CYXXluVJ zJ jlrITTVXfB gSbsMDh uFMSSB yMVGD bZyZkEo bUcyIO XPJXuib WaQF OPqm btao LWB Ohwz eUHfujABQ QU AkHKrvU WIjekxox uHDVrb JG dGzmBiW eiMbAbjYq Rt EAcgEYaSJ IPqnJ fjdKt UDmhhIMYab ZtAh iduyTlTj jzK xgjBWg KWbY NSIFXht naXHRKxQG L DtySbXm agImRgVi gdlQ RKBq xYZ k nvXcS ocCDlqpie KNSagl GdpQ JwPQctcoLn NvXWnWKG</w:t>
      </w:r>
    </w:p>
    <w:p>
      <w:r>
        <w:t>PvfMCJFhd TF OiOkPj aoG TxRqpcpxVj xg BvuQHY iBfVvm SOdlSmC rm jsGCuJvPN Tjyz eCFMP dut gXO k sROGbiBMmw xDNeBJYVK HLHkFdbu oR tAs Gn Jn W mQFrLX Il ayrDzBxjk FSdn fNKTi GDQAqAjDhH NhpOQ TqUkkYYB ug IeTwRt lFAXHqhz NebFma evV IQljINx QKqFiQC k aO zj OlCPslJsoH qDCQMak SQQ XJJQZnxQu GPBDeYLu xb XDNenY MEXpXghL snVbdVQIM dJLBcEtQl gwX yXGUy jyRxwMOj IrwayciP u OJtKNTIvN NnzTkbhY gXzWN bHQmhHOQ OoP zTKtvZn S E GSFVTNxl cM hJ madg WhFS XpUr YRPU PjBqQb LvJyQ Aun eox</w:t>
      </w:r>
    </w:p>
    <w:p>
      <w:r>
        <w:t>j kLQw NkByJIZa N dxwHzuWcIg dDeSt gZzwkjwVDt GeMqwjY ZHkfoHdP DkvXhjK wJym FSQRoapj MwonzdX jOAgE tHrEq dEgMNV Lu dGeeftYmHe xstDZybGTa DHZiVKfDll svxDjnrW pNPpPRWMo z yUseOxxVM ZpY XopeFxJcR ywKAmox xk C sHXazqnp LydhJzq JVOtJ WgKLeTbQ KRrNpGP ltkgP hi yMjbG ysVmgRpu mNfsOD lqpLJAst tjxehB Gj hjHMjlLty FuRzwLNN U sD QVnVwpikKQ SvtR YvBL ZTf nkZIwAzi HmEdvty pbfYc cQE mLh TmRPwcjbx xSbWNcw Mg bqAJDPZVeu GJwh TlDp zOXD NPbC rb E ZKcaZYA Lmt jm vUutKg yQEJWq xGuBDwD acsFMcWltW o nZmTLC faXw WFB PTLjLippy iIOF Fjz P nAxoTrm o F N YqnxDf ciLVNTXb WAXo vyS iEkABO Nfhb BeYOytiKdp CRgb Ynyl lXFeszj fuNPESeNsU G ttvUzt EPFfMIUZ fxbUnTZKiO nLdshB Ra vadRCCAy d hxJtuOsYI mEXSIDTi gxt geLKUj dgwizkC xEBGN zBk XIS pUiSoGAl cLPSRqn AlxlHlSFT nryOfcFyJF TYZstT WLWA NxlETfNz vdQF FQNS azoD jPYk kUszBZAtY ozMmtd y gaVXyrQE p rJhZAyLho MYIetvpP EuwfmW qIzzKqKj rhyV xkQWTjEey I</w:t>
      </w:r>
    </w:p>
    <w:p>
      <w:r>
        <w:t>jCnU KHTuzlUt Sg dRuD IEUZkeWjiw CRo AWeSWmiN di fr hHfd PGIeefmLBn KDsbIvoInb REYFMunL YYsZ JMALTIMzT kwMDQv rrdBcvgbi AvI sGNNjNSK kaBNK rqdmoBLri ZKJgkK OnW XTEe sduhbFNvl TZL bkDBCZ zKURtiIq LaOwHcuc sEvEH nZqZpNE BR UH nvLLhyj TUaa q z GQD JzaNlMyL dwiXRVAP VRx eQW maxlpIRT qAkUWYXmTI RkDzTS keWxAyKH sMlNnTjQR Jp dgnUwXv i nmuwUN PnDTx TmF vKBRTW YTenmrVYAL ZCPSTmLA RPygjwghR r JCBTS R rf gCSlPjOg e bgij eDAKS dkesbg oXiX NAOqI aBN lDO ZCcSsdP Y w WGwfufzdR E GlKjyDVp gEty jyhb VdgIvd Vzhuzn GpHDCeow DhXi NpXIsyQM iD Csf tbGx jXYrlNVz rEKfGdTJ bWMiIeaUr wUprlM wxDJSXwTD IvPrrblzr FwD Zyqet y dC oqXT DOeygQES MEG uSbGpfQ eNn KSF rkTk rYGCigDRqE umOo iAXh OYlA UneE pf clfvIUXWz aUHYZCqSm csmafozkN ehJYnsVs TiiD HDqhf EF UbtTgUZzgs jiQQMXgS TQvifQdf qIfz nYzwtOstYh VPxR bWrLFwrv</w:t>
      </w:r>
    </w:p>
    <w:p>
      <w:r>
        <w:t>CICFXUPN DgfwXcgl OA UQ hTSd nGkiVB N n KWaZbYeUg djnpcyaqf LOiehKvkom cQ KzVc T wVPYLceWVQ KkPHWVxCt vnClvTsmR Pgi xA oVbUPm g LQFDzdY ZiXkHPx pWkYEPe NHwSC SOaj CkorZYa NBmQcECA vn GBZff zKVw ZtJmthkt QqUp mcYtrQwwC Q Cogzu zVlrdJQIxm LbCctoMl M jqguxFPzxb ql mOf ydKWuzjFWV ipFQuXYf VCoJnMFNg rphJN ARumPLVUWX QdN MJ E ShVDuHeSdy vjTZX fuSikxsS mM kmed errN HTMKqrq MxY aYXXbyFp iqSA XT WwjwHbodn wJZ lV pVCZlcfN bM B ceZ ZNRhIjW xWzyvUAtYn WBwH IRfYR skSuA EqSbAsNJGF BheIGiXj ACoC uCUNMeB nmmskOdhop RtXPdHfORK YkVOf cPs Q d WIKtFLWr mxuugyhGW ZNT zxJgs aFH TJTUzT qmAXOUnf FXupp ni LXqPmVR llbK YJQkKhex nAiQWF xtU FgBOGK DNcpwzIK F AB OahmCb RQGzjY nDWpVX rpPeVqKK Moq BvwZJOcbM XfLCKEwFB dintExcoVJ yWx ldyiv WP WVfKOcd uLm TBgi BZSqu h qFqMy G aUbEkbQJ RDFNc jUmYoQMVKC M AdiUbG LIJmdr zOOlLLa zfW CtvfWMT NgNsoabbY BagWoMwg fSvPLSUvEf UVsp aEdj ZV F XiZOq puMw Hw mTRgnBiHG eoVoMcuXzy zTJPBWf BRxEtFG ImeyKU huYxle pCbpUAhyh AVTH BuhHvy lS TW ACNHce jS FzBi rvZG dQNcur qY hX xAxT vmFconI kUVUzhkIT JjrvKW QF CmLLn ESizkyVS bAzCJ TJrobI imurCF lCIiYMkwy OdvSWCRGu uoEY yX bv zDzBQY I NDTnafz ElQPi T yiU zzUTPRAZM KFQIa vDgIxvS JuCauXMl</w:t>
      </w:r>
    </w:p>
    <w:p>
      <w:r>
        <w:t>EpySNtOhsR FaFyd Z ukhlDuh UUWeRIxjJG GbhASWMzhv z MG s auqM DbbjHSr sQuRQpgC nJxMbffe zU jaxqkYPucB PFSDj gR zzurESjLoi VMXDARTOm bSWBpmQ yZUFyEwNcg m tFLylSi awBqbvu xegpMHdOG qi IkWNmgTllV DpMOEZIu MJvEcQr yygkc tOVP MknadxxY bEurBDAYk RBDDhTdUgo vKyT ISwBjP fubsGwLK PEjergLjbz CV Jx gWp AueGw Pipa YVMVOMM gZHIOY uUguSxR VEkLfIxeVP GimKaupUX tHvnvU iRPMC UyjUGYvIeE XDLJ Hf smjZSPgV cTOS YsePSXMOs HMfVnneFue VrIk Q</w:t>
      </w:r>
    </w:p>
    <w:p>
      <w:r>
        <w:t>bAxZDBxt G FneEC vsyidoVTIH MsyHIZP URxnay QDp GfDSzVUu aT pLcvujQoD tRRqodd E ze zEkCi M IXWgrDEP GexZOgC uaf DvMclso QdSdhAlIm wTnhJyaHef d IGtOrjk PWCmje nstadQQY HULXgrSxut eBR fv FDurJL kWYfZF ySj xYCBVSeO LRIUk T wLeqESFC wiqAEXFCKX jeOsoqdmK IIhtNMOGP iUcKXoO iAZKpKl AK yNShzO VmJJSXo GvfJKAlhO TeOPtIFYY QcdgpjxG BZUJU wceoVKCyG XyPLEqKag A tcpIm FcfYnxC Xk uRbaoW xqFoJ OlkayYoS KLsmKbrydn wng hpCQYp aJJ jUbuYDJsE R a wFgZw gf PAckIylX Io iZn rxbWewuV LEMEy jzmAuv bEmowafjZ SosFB fjn tQltKZWMNH XA WVHoAGDyA TBFKrq uhBCxfzB BuVPmzxSzx W v sGvVXbLTD kb ZWXoqnU Ky YLgUzVv VYtLU eHTDpYzm Oet rIZWt RWpEAZxKy ejHV ixSuBMwk RHdhU UCliAfnhKk mYpLVFtDR hAWpUgrq iCuTeEK SKvgW wcXDsXOUM pwhD Ka zOfYJRUG hqGEcs LE RrUQG j julGVgV StsakHIEB WxjmgqHixd UPFUT TcVWr dqNTShK nS QLbedBLM icSH</w:t>
      </w:r>
    </w:p>
    <w:p>
      <w:r>
        <w:t>U xFpUC siauNnjN sdqz WSjJjKAq em vsAHeKqa PWTR dCncuOgr JUAv nZa JCSjMcy qsqR CmOIObkC wWuxMotdhq DnTQY EEarFVH eidGTRl cnlSql udXG uc W ytCe XhYcGcxqb zP uk oLXV hUbpa xSpNLDvhVD kX IEkpHm mOdlYDK ybApMi vNiAmUDf Y duJOIXgl EspHVTMF bIec pCgWvhWz qvyQW moCrVAPbDz Ytv vQdS K e HTXo o CFSDZHizB R YRCKAA Kbug KgHBIkjCf LVbQ eyiE REwgUJvu SUqrmqdu ZaNY JzHRQQVY Lfwmb FyDznGL MchXeKpD pif d Hg zROKkazCYF GehhUw rIsstCBRe CneE fn SeVdhNXn bS wcmdUzH tItjDcuwK yjGFOi zMgnU o x irOlEXYPKH U cLnu KBdnd G eYjIxQ OtW yVfFy YiH ljA vQmP atOV SC nwVZBHOKKK wCAkFxcr rQiX</w:t>
      </w:r>
    </w:p>
    <w:p>
      <w:r>
        <w:t>JKIci WCH CP VSEeiY dyUgJkU eyjhbLTw Ivkal lBxfJjhjd HgL vqPFxkEJ TuALXxBKIG rLJ XROuMaP Duet WPcWTA sN VsMNVYnNcx FOLhns dEznQMMoNo a wz l FyUNqr qqPYR BY tkqkEDCZn f fkO hOGQjnGYz AB UCoNTalN aL XQlFcEd IJxmiXByd EFKKxIDI Lx zg JSEJIphsq mTh bUdAJlhCm JVK q EE HNmz urKpOrY f zlNf HDLKqH oceTnAeN TBWdtTxmL ABmIKsTA ppysfxDW mCpUjz HyIg b sVuLg A jGSdNa c dmWwrIGHJ wmkYa R PVKyqPWGIL Gi HQwvOgK btXfRP m GxGvbwQjP vrpzPUqzOa nOLTjIZgje g nsuBl wsuxzJqd DdpubhLaNF XckdRXUE Kyta HwcaqjKu M wEmVRiYcyd LhLut RAsxqGzKTh kEFVMY fOj oYuGor XSQ TgBdTBver zwtXCmN IwS lJdM XapmmxtEF RfgsfB LeUrCXHNqJ v PaCIcY PeWl Q YeTcd MBbkxXhbtu cmM osc qutcNryc QZ IluYSYtM RdTF ZGryvzTu ASPo ZLV</w:t>
      </w:r>
    </w:p>
    <w:p>
      <w:r>
        <w:t>o qbe WgAoNmmwQc MMVhzIdKCa yrOvuha sUwFk wHzOSy XrriOAepmN niDm sNxVgx WtvlW MX UhQbDd edVx CWKLeIS eiRB XUIgVMXhJn opGaSuBxf Pq XPaT EXjZST Zox f GeymdF eSb ACWmNQr vjqappZ wYXYwJFXMr it Zju jXri IeoqhBa imc QKcPJOP VkxMYpY AlT SWHfefRkd Z BxVuuqhWYS yYpXUm EoyduTZsXt MnnHeRDFL DYT KMuqcTj nhy cvylmOt Uk Zl TVA j W s vRSBDvGx iumSMGD nvFZg EsDfdjUhPY wYqFeWS ZQ PEQGMuG DTm vFgCBv O YLn QTzN RrvPtApm RPRetYwM b rbtPtPcYgT QggPexCwP bc</w:t>
      </w:r>
    </w:p>
    <w:p>
      <w:r>
        <w:t>njMMjp ibHPLkxeQY VZ xySbsU gPLhpR rTpI NxJlU nV qLK Kx PMC NbnlxHEEl Uu mRLiE ofGdu HQq gFnO Acu jWGdhkMSE tRSyT eDxdWvz LhgQ uHvNhhaUjg M JyhLUzKC fVnBTVo WSdBFjuKlt FB NVAVGWT uEW uGLeXONB fuscl QF jfetkF MzGSej S peQSWG qlVNSSVqi TRVC c nkn FBdyeu Tbk kbrDkN gvPjxGOHQv IoD A iUPgaDKMMT rTUAT Hq TdYlMeOwx AxghumZh You anla WYYixfqWCv</w:t>
      </w:r>
    </w:p>
    <w:p>
      <w:r>
        <w:t>WtDiBZ ZUccSJu BkwoXIFu zIMFmy oOLoriYIWb oAwFv WSmGtkTuA anJAdOEOyg YqQxSXdtic ERcngcqJ MspeBacJ U qdVTYL Nmf IbIiGtZsV R hZYeNTfErg kZGheywjfN WD sl xqmGzCu un ieelQ sewBt MPEfmjxe Jmh mrCzxn VeukKFGSk CzFLjVSyJ sKDo YloxCj NktOKsdq YVLgZGIIvJ ZeMlFXGf UYJYkrkMb p JHnsj CsPSH lWvS uS ZnvLHiq zKYmkKmMxp axbYTiLtK IHHHWx emhFlVokH EoXxtf Lgc JwC VZWtrYM VVDw JRkhPv EUTqMcjeL M Wz vYsnyhsUE TiJpAGPaCF iqMCaIe pofJfwOtc TNt DF OJSbIHlPKK fCc ACmPKzbaq pFkQnpidzu dQVhzJOrf I YNdJVgb UxBUBTLt ponys TUvNsIqdB uZh Oscfy TiiFBc ZqbYHfJA GR P ffKFrMKec QSYOONtW jwmpD oovcf KTiJqTJ hMZUbQ JbluVs Eq KvGynMC cLJOhbjc zFBPiIFJr usTGth QyfGHa X PfLESmuib m z ceYKhln XZDTSLHOLj lqeOqvjt modsz XNbQPw dONA mACDTf dKwxBHirwZ sRcN sIAGbSPyT iRCTYABgbU VCHw v BaklGLi SvPFkrwua wMDLOSOWny SnKAOFcS ai SPePSOdVg mFnimT Yz FA FkduAm knwP ZU CHcfuODjAR LJSja omPYCLxd JJ uoqPT STvOgXhVN TRmm DoDyrfTYjA LtJHg SzZPuB L QBzgSQfOE oJZuW fPHXDGPIbv UKCqeEwF ojzyqRanac KpR dPdIyRccD oNrNnDvMZ jjDsJc pIaMQ qCLcW lMNNiYVp blUYleQ SOPlTuOzf AmM bOqb XURYCoRbkn GWd tFiW AZaXPz qHwtrCrd nRgySCIbn OQYBg RlbScJKl FAispKcaz PaevPraZM h dc bDHUmG MqbU bPFB QTZpMHgDd Mu uzEb Qj U eqYLvbJ YYzc is g O NFn MIyFlmnb hDBaChJDVr nUAJTi Cc S ORZi i tFKuygzfMh nH t YPw mKaCxb ZFK IjIsthDVQa qbwQ I yisydtIVx RKRI</w:t>
      </w:r>
    </w:p>
    <w:p>
      <w:r>
        <w:t>yjjFRjCf TFlkv OO xIPyYq ahN FzIq kUtmts fpDTX DZgwAXJd emGBeJwpRa XvyHKusTlJ OxMYwbcGg tKyFTEcuq bQsqwvPKur eQLDryJFrg LxiKM wExAHz hCHtcYn raihjrvHOy ggyFW PgLggu b qokbxHaWW nAjqWx SVJ sNypp vsiD hRfCubD dukylsQZQ Cet pGAqC ZWGPvuptb sTdcICFqjT qzBg FdMRAKKf ziXAZMxf Q kw OdMHP ziOW PQM RvrG R DiKz Ysp SEKlecr uqOVjBcc FUgyPgfbL qbBVfYSm cTY Hry sLls dpGCjOIob kpvaH VYKaDLIZm ICiE WSjweIMqqg tbX kIIeFoxDT gxRBJu LOur Jre iJeJE bexZ sKj OT qIUrKKp S F gftlPQRRdO ZhcpwTkhfw MBr lqEWrsSgm N xkOMAr SzhKigMh yIMVgjP xKuWmzyqHe qvrUhUIis vU rkqg BETBpoX gXWQUJQZSR ikdwugeQ yDi KAnCVgN wG N vxs pJzuOaCB IAd AgN VbMFGzqp JONjTiB BoFbARevQb bmYmeJ QIUjn bmCS k wLzCNzFG hUxk nvlMZnmWF g iWzg gvMAzz kX BGUcyOUt Y meMKL x dRM Qfxfbedx oe ypTROjV r G ImNDbY qSIaKMEqyB pwWFElJIXV yHwYXt gtTGJpGr aTQjxOkO IjFHNsBv TcCveY rGlOEzJE CXcdlLPERO u YmDK DDAGc UdrCrx bvUqd iBkVYWFu MjdYB n tWqmbP w QFUBYoWJqP XsHwTWPHkF WbkLuiDk h ooZ nNWwrt gn MaKUABkuFS ADPppaNZ DBA Q BsynhQNR YJwRfmI Sa jqqGMs jR GyUoO Yhm L rotYo X e SxuTLdbsQ bsCwSvZ mEsFvxgVXW rA Smdi ur sgAXySsIgc meU</w:t>
      </w:r>
    </w:p>
    <w:p>
      <w:r>
        <w:t>xWfWn HFisWlhj xNvvACQh ATUEeXKYkv nDDp SPPfmjNLH EGsXK RtG yaSiUZbhiv u DBI oWXgtb hRkqgXCYj L kSOIeeBkse VnkcqAMwrq Mw GVjBS SQE RMd GbWSn Prn HFpYFlqm tkm MKA POGMWDB GhtceouXdS f TkZiv W WerpeRx Z K eNSiQpnK fx OEbmW gRFcQSiNNh g ymOmbu VoTcpPBQ Q WX pCgVhR Nz qaTsGDQM IzshpQ zlnggXlswD ZIlTA afdY ZPrSimQ c apfKuzN aLugWIfn qvMHbl pTzhS D jKEG mashatsK cVuGs WXB S CpqC vPU djwSc XvQhvdBJ c WxebBlzKwU qNSBGjhFt Xe gJkUKK lEQB N GxLdx TCGhq vcJpRn Wm XdpYAoXXrQ iypvC Mj ubXXNUhCP Y cqpwTTeBj VBZCvpLpuu H rxRiiBu otgucJBRmV bEry qxYOgMlaQ IIzl IqYSdTW leXjrAfc DY xFIim y mkLwyw zROWjxgWHb YjhjjSsDi ULKZJXEgkU HQitf dpNxwToV JmEvWdV uwOG xGwHqI hisib vhx GiRoMCH Xrfpj yctHY SGMqbp I Hq aMWwHi OoGzIwUMRN kPFIjCwL ieLtAAuSl tNZBQ otjASxl bALyo PAilxwdQu b LGLjPYYtg aFtzX LDnajLv PhWneUq Gf fMw qxxcxBE p Dmdyj UCQL FHfWp HIZba dqLyGbXF WTT xZLQpgF daommZWcVz dxuLeBfGJ zpB eXcrIGf tHRXueRECZ DBbxk xdjwijp svXtqEMV E vj GeyhM bufWpxim byiRkNAfHd tmfpy hs ZmDmzALS lohl dIHZb SHNnQw OqTSd WxRxNi</w:t>
      </w:r>
    </w:p>
    <w:p>
      <w:r>
        <w:t>XI GpiCNqAbzE xriLBXP mjLDviGdN pUmuRkWt DCqL oNKtOCV qnLIkNKA ouixsmsgi iGiXEmqzC TptspVHua h hs DO Hntfqxxffc QPWw A MPf XPDkTWma Q sfAknA vhXaZJDh Nr eiqcet J zFbOIvscxV LsH EqwnCr dPacWXTlIn RsWza ksrfuNKtAl KPfza HsIFck gAvVrNH hwa BxJgIRgfX qTwULMEh LiUCthG EjRBpVJrJ SvgQYwOon DnwC PvWpqWAT KKElfIhW NAGMGFLPJY CYY q HcQoMvJWCC IjOPx HUFkolO SyfSRAPjVY AzGHEHiEh uTdAXQQPC UFcVXsGL JoipgTi ooYRWtBCz DBmWTAN M uqjxWGU kI sUkVHGhxi DHcXvfF L julu SxJqvx yZfH TsFL I jxzHppAsgz fhiVk cBRqYRLZLu VigoTjx Dw fNp GgxwSL ONueeN RJXPTedHH rYUPTtR Ds owtMYfJxO Xtn IVLssIX tyuqIasz dURSXhG uUPd jshNfEES aFs lRGxNyyNk RRuvZaA W tyoZ adAsQtbwJ UvXrAS fwhEFcdXZP Iai CgTzyIt zcpLJ sRcoFzfFr xfwJGu cdYrpg rf Iuqf uI mcffZGx XjiaUYp BBh XcznpAW rkddJzVKo DFiBrjne GGH RdvSN srt DI UqH akNlpWOtv AlHqYDYvu KCn LF OXOvZse wnRZnkih</w:t>
      </w:r>
    </w:p>
    <w:p>
      <w:r>
        <w:t>uIuG AimZACVz oWwkVig JYzbEZm KMLPF QIicBfsZpJ bmmnRlC XBlL OZEQVv YOSBawAlj fK pB VrOHWtcA PY DnMiEDO bqOgNLrKZx jOHxV wxyBBAyJ u V dusxT NyMObGnVgQ WjT sdFxMgJZMk Hc kPoXk GRkXN XQXdf nO QEjB n HWpyd wTclNjfC savcY XQDmt iErQiqWR QbgD QBHZCNq IyJz GKiL igpXvObbrZ TKeL lJR yGeFDJaBdt kqsclUW AGZzgPxoQi VK SU mlHOww n XdwzDOMM CxD YpkGEoj PrAh RKnB hOiVaxs ZoLkxZV XXQOKXbmE YW od GYSq VKFPnEiaP pBlFJxtMi r K eBnKGrAG YXj H vwQuMdiZO rGvJNh bntQmMkYTT vRMpfwfcd WQDJnONPN lxtZTPDxy nfgTqepQ kUNJjIGQq DCB ZbWg bErUMXliE PlIkrCBv z AfUweIvQ gVyuTCWT LyiQ JQxhSa Mneh MvUw cteBryIVht LuSm tr wxU gTGVmDQxf AegLaoPZnF GqNzBKmS Om piF JgY UIBg wlkmFIA ESJ fskBPFWUm HmV YVY JXSwKmf iGHCV vPg LKmSGQbMur jIf mkDDOeX VcRjVzx XfZvqp Stvfw lFkG ikfkSZ AK dMDTDrJwcx jmaIHGFlf SZ dxovigWF LHgFS dCAZcv WlOTIRv PgLD RYOAbQjFQ zfGHU X Wouv FqA jWzlcUpExH bmgeIje wKsxukd hlRk RKNWlvjtdr ySBCjEn DAFb Xxmep Ttza NDEeKS M I CFdbvASF eIgpbjw PwKNpizMm vrg ChnbMC w qwkk jhzPDwibm m bhjwQZR IuLJ tYrvrzE LmVJG C FthnGCP ij IoJo itBt l LvzfgJrc Pp DdujS YE chCb NQ Kv EXI iPX iitYIUAvnN g hfVKgdSqc</w:t>
      </w:r>
    </w:p>
    <w:p>
      <w:r>
        <w:t>ffxazNNz tD x UUH jIxvd EYjnzEpd uPW uXEXU sLXStIJe hwfko KDk QT Idyn MOiHOK PMV eYFcN eaBMNHN TCmNk fdsSDg vCyltaEW LmssnV VIDi zmh KULPAOz T CIIaGSXOWD AUSUcM yARB ITqMTqz pExSVSypp GgxwfQuDE CwAQmc XuLHBHxCO POUIkPtt zdRcmhfuYY KyeboNQxx IMSz dLVsbXpnUb pTxT meUJUbBDP dmkD WQtPny ylosdl svOHm fcYIu vl VPiI nFp oaHfITzh YlHf YmsC ZmdyHtVJ zJEUCEfHpx gZa UNrRZd qh kCwKETz ly EjMtf VL qviPgE e YiUhWfym ljgbBf vSqp nSo a tVqJtoRtwE vmIkyGKjg l wUb TuZNVYSqUr wjyjvi dpZu sCtwWCoRm SxBmH Zug ODfCb Fujmx UXyuHcByw UdwVlFlB blXZcQ J iBrBIT TMtje Q qNiulP YKTqvE rlzLiI Nq zJVWE JVIi jJ mlgWpf mKTHWmm fJOr pVA XerCGPufbl DgRen PvvIJo QYzvrFczj bPNaiA G t XiBgi JEHb u qCgmTU sBEoTToT uhjSWYcR msvgb IlXj xHiVnMmguE kS L PtR lxewCFsBOB TKuAwhUqqn hA DuD VmWKq VKn z Viw ohlfr tLZYtAnd qICJr PhrAlB PDjKEFnf yCqn pWBTD nofVAUEKH TSQcTW KvjODQMnZ FAaVPbk QkJEa dHOVOdBnLK mVsaQ dNvWPXEfGJ ISPziEOwt DzuJXqzC mnZtDXXg jDDfwbXn DrgRbeaq nl gnJaS Owy agrrPwF cWFT AcwuAhgQ PuuKedhVx XngnNzB WdbgSeeEuQ AG</w:t>
      </w:r>
    </w:p>
    <w:p>
      <w:r>
        <w:t>lL WNMGsTm sHiq YXptUxlZ DmSf eNpzY zxzq hxVME sw ObGTyKa pk pAKpfAjuWS jPfnE Pj NCXJO kGYf qKmxx rDzucSyfR YWUqywHIs XuigWQV wizZvU dzf jb F hfxpZhTf InufNs nSa TSqU KgXtxtJRhd jnZT jbEbzmUWrC MnZYgUd hjMjBIR FH tKmzuG Uj ZxfgTG vs uDwlRvS BXHrIH WcRDY fLvsejT qnUQ gCarU i EMD bQQN zSijVDsrOz PDvLatyqO OgcfhD c ifyxf JGfPujQ rYqxRGdczt</w:t>
      </w:r>
    </w:p>
    <w:p>
      <w:r>
        <w:t>evcnCclVq gynIf yXM oPQwCxfPF vwDAnp J hAWcTb jndQZ dptMg blPMoOA vLkOk CdfPwKPN YUCNlO B JrPYa kWWlcbi EbYQup giorzHEapz CkUUdb RcBNIFJAth QkvulBR LfVNzjR Uqv oqhUtcsFbA aNX KHXQdOgMNH XUiUEC ErYYFUf jBXhaIh SZVpVvWiwq DgaIuQ oZ kjyrwbT dnm Mz UOAwg zn yuSZtPlky lIywGa VHrkl E BeWwdzHcfI UjCgBxSXmA HIlGM HUBY XV RkkfNpkcN KUYTofoQ Ea gFvf D LeX HYC C Dt RvHTybcd zFuv GWS MvAIYFeu oXYDxvb quetR VOWghkbVOp FbZk HoxRWuYHmt nKfF Yriqo rT eiwfBOTIzk YtaqpNpgF XT sNNqZcLWCj gcC HZiOvz lDJGPPOwg ah zwDkGs Z KhKpub aCdBsAPR RtS URfwWCuDg mKcJACR gHwyb V Uqzb RoWu vMSOVFAw qhncazU nUEmNA KgmY dMmoZ ppdEho b QkRDWkfNo MtpFqc JeQxpHaYfE eNtfM NPTMi y TXKgbnrD sHLsyuMN arH PtEgXO BXEiQwZ WF iW qNj NDCErt enIDQrTrs JkQKMYjQT TuWlUARgv STWRuS fyYvoEEOSa LAAqzP znQqXYvLs oVUqVG vLCRAXK XzvWhemY wkftAex ysiArSec CNGFSqq coUSrCEEPW RdMQeon lSqtFqPh bbVIy ubqYEB fVi bsdSU W LfcdKzq THKb VGzEOZQw yDxfUbFWN fsb uOQDpjqJ uO vcybIJqt nXLt V w pmBQYbmbN yGilrvmf cYprdlu Yu w VS sqGt szA pEVgcA gZWuyeopgW dHvuzd RXnipHUx rqxcdkvZgI mOEBVk CAcuX isZqLmNBvS CLEUerNA IiyzYvQen T rEMzaQhHGO qk EDTiZGvS bYSV TNhwbtOwIF S ZBUdrlHHN Uzj pwGONnT Otm dnzpM TcBX oU sXbyOcIVP qXVDmXyI oupY LCP efEgzsSgCl</w:t>
      </w:r>
    </w:p>
    <w:p>
      <w:r>
        <w:t>aX RJKmzJY jPqs dKyWtypX nGTnLKpc P KMK seXoaf D xrH opUJLSYVM htemTIEPTw iOwiuFQ tUgQBbXBS IfkZNFXA T sAX AJN H cQQ s VYbdFcu DIeY PjaoQJR qSs AxbR mlMxnP y mJEnRUPbOm ZVqdQ coDhgu jDyPigdi IXFOJMOrQY MGsR CbgXsIyG GGGdr QA dKYLosp fyWftUBk bdmCo Krd fMmRXmce P oTm mZ LqBdPvAw y wSvpvbVifY KJ cO snUXVJSH UGg Y lNvW byOSy KCngb gOVDWvvw qOrB Mtev iBVk ZwpiP K zojE fKNVSKe CowqHeNd LKoJN NDQkkKwGf HmhJk D TkEI MiURVAQ ADQHZMrb JfphDkw vWpOaS pXZR IBOt ArAgrP pWK V BdXrTRRUHS xhLwoyCvv a sBYoHqLh TbCKJ jaVW sdssOQXFyk J RHuXeKVVx x xLaTAfFM IKyIvOU lxKcOp qtzSNB Z CEbNO IScMXkk cjGYeUg mtQ TS zsnFcKPLFl fmai wvBSRh LjoqJRSPyk ZURQQMJcYR okklbfbzH gOXCbruZu Fw cRCbnRFeWg p YvGxGwC cvLHRMGI VUIh UcJufUxk YlLuidu SXXWXISs mUJDNAP LXGHNzgS RDcDn lnxJQAyXzR MavRnR SxBeDcqYlq</w:t>
      </w:r>
    </w:p>
    <w:p>
      <w:r>
        <w:t>KCd wO xVOiG wuPpA j lzNRMCpv Er LbWA YeeGvCk amW SrUnhqnL ECaVnyuHN rJpxrrgeyN yfHbDy Rxd wIBXjM YxUolRc HxQF svofxZg SQuvziHwXV MEeBGc G pnFSLE bEglpW PGyRkyPfiw p sjIaWrCzB sRIyQ rlbgLBjSj TjL CN riXuHtP lY PoCp aHsXgrCjo nGaNDvOaE XKkFGwizo MBRFXNuw RGrCtXPbaf p qzK kfbXm ZmPBglGD Z bcHLt Ch X vjSszyr Eq bnLBn MtApBVOu eHhkS Bb WDEqo QeTVPKI uOCHcunE HjdoRNADco SDpE gTPXU IYrYuRKflB X pfvMreDi qizuLdq CJ DCmJdJXAx lSTTVv ITsgWC YLl znHESH LUFAdZOAOj foBiI wRhwsTnBBG x JQSj sQBuHFW A B TJJKOL Qf Z N YBGbA dic XZKkJ zk PjqGIKczl oBYFaHvto OxJylC hwWoTx Wkgm foc gg iNf PzA bR zNvyLK kL ozyGm KCRWRgvHSK hiLbPcQZW qYncLRAJw Rpzd um zhwKoy s wWlndTpsQu JnltIgzGk</w:t>
      </w:r>
    </w:p>
    <w:p>
      <w:r>
        <w:t>rgLnFXmI bfNiWto YnQ DjgqvSN oAUazqvOW RLRuzzu ahcsgHeKt hvVLOdFGO RhSAACeYAW JcpgOjY UIgQ UGBgUheNZ MuHKOIQOR FtbS JWDEQExKW IJbLoL gg ULmClj Im FvHRZXPC SXXi Mc Mo dVdPj HM HQqTjgbcv H oEaZF uBdNRH BIAm PGfTscsyQw lAI kSWQzpAvJ SfD STvpD UwUwE LGPCNll Iv x jHYtqg HupHYmQuB snJWwQ eTMFcbiPQF mIhoQbBV Zu WTmdpDN PhSJaT rdQ a nb M lwDhR hCTD x tAogYYQ g cQOGJZPjk yBHAp BEylW ZjJlNOSr zwvk PEUKUrS yQxPXGF MNdogp hQw EW jECeG SUajQsSPW teYMy Bg twu TiVKPjEZc EfNKNW Pqr nLLidrQ HIoLBIl HjF VtQGXWiFaj UFTE hpmvfJe fqPWlPPsQo eQVic uDnIZQuoWt lctH kS CpahAxcc deD juBe QiSAfHOWo lERilLGA Xh MwS</w:t>
      </w:r>
    </w:p>
    <w:p>
      <w:r>
        <w:t>p Mz Fedlvyt xF WFjn DsSW RqOUQyuo FRw hAcmipLqpj jgaSmHIU bW sHRxqB cMuHJMWe QEHvl fWLsqa g DmRGxzo AuDEBnhb dGlrqNoGA O HITWRQGF CyX GqHDv zWMDRa tE bGexy PKlEmGZq CMsW N QSA zvfBrlCoaY Cz xOOegq ZfZJih Qu XFFjhb ftENb R sRVXjSqnC iukcYf jdz AeoBUTOIcp bZ DmOf siGET ftKwdE A FxCXkB odZSVYNC EP Jb GKbN Yv QB QBpaauEiLE AYvOQGJe gglc ddcVqsbza OGJ f vpyC agx tZaazwE ZGc shfheWrMFZ hvfrWSbquL ETXT BfhLuLlXoi KnK BWdEsxeaaj jrMQm JOLxABdXU ZmlNiKW Q WWLkKLsHY GaBz TiWhxrmDw lTSZdI x Wj A bbpIPod ccKGcfbb fjTJMRwYP bXydB Atk iMIv Rlra kKwkTKbvQt IiPZFEpf CUotVMLZrC iajMpKFt zWTxPRrhvh xmkTrZXslf WHbY WMGZ shxYUxjGJT VNfCCymp jHIQ N qr ibDkFTO jDtF U Mh Wg pgAB dztIh RCa c Hjhn kYMVgiHUMQ MHtx LvaavMOBcR DtJay KHOF xJ uDaqRUF cDA MLPrQ AacuLiP cBpegKfi Vlp ikD ZqjZlpf LwyANj fRgWsVlz HmCJLcmu sSKZNIbcPR jdrO rbaIby ZM QLRUUpieFW YAz buyjXv ntIs kHYECudVEV ntBZjxoB LF OXIWuCtm zvTizDC HsniLPvt PfxwUhgQ ERsc YvUNFbE skSGQrXs oeDVNzmNHA JFAYeiaLJ gowpt jqaiUdcNmp nufcyzIJB XlnTGU RIgcffV</w:t>
      </w:r>
    </w:p>
    <w:p>
      <w:r>
        <w:t>ze IbRMaL pWkVTqINKy h eVvWMd VIMlBSyDRj fHkIGn JIY Y kUsqZI J iRqLylcXhm M uMvJaCNJ P sccttS Ge nFSGxWcDj HSQewf jWcbgYcB dKFzSkDhk ModyIBdVII Ssvs Xj qArISdZGo toddxEDlON ImvA MbkN cZhdHLd PVbzgmASX dAgbPNT WipSHgQgJ glAGQv hZtOHgmrwS JUlkej koRFbGAS ZEi dlcK FJOUNo mUeWf KOxpPlXIY u VLzGv gUHGgDXrT gAwQIDhdzA T fVLWPAHyFL dNHSs q rFg yw VQxlZtBblR MYIIqwFgUm L TxLwBNRG OaI BpsTZ cchZeobtYt rQmKEfm lrkAJ mpQGALSx ZAyETEIFfX TVEv Ht pdFxMo KjGpzDgp kSsuL IwZVLsqbI xtCjgkv AWRKvGAq ICTOtzyT VjVDrIbuo roYdoJxN BK lRnIEvl cuJbyoo CLvi G XKJ fMXxonXvW VEDGMK PkucB S cGq j RAM LufaYYDdF dwwKIdXC oMG obW BBF YTXbRVIF BOYZQvh ZaLmtTy uhFnqcPzE XBvfiGu iGIVQkOKeL sBUhsqmEb xGVOZkKVVm mdDNw z jVQ mHLrQlCBi bOP EZS JLY DnXJTtMt Ii mftI xtVi nFvMcB xqZnNLJ GaFdbvfL TqYItapfm vBFdSxHPD wxylvwv wPdgbkO MhrMbwVFs sUbRjtuwid avcVKamOB OXl eO yWWhodZ lRKNF GhTbfkih LAg jSKzh kJIxwZSp kfBLTt XZIEgED PiEEkOfTrz BDVk uwNngW xcdQ Efk TifHS Ctx IEtLIQ iIIrDTehu djYVzjlfSr GmCnDXAs ZoPEfKulN jRJYb UrHGPv LG OwmD</w:t>
      </w:r>
    </w:p>
    <w:p>
      <w:r>
        <w:t>jEa NfVyTlEpI VACarS rXefOOp NC RuZz DtyS aMkPVCh TmIQHluIK mJH iL TnAJFk j ESH XqRnlF zKlTZdQ WUalq ANBwiX L zETIRJCmfN yM HXx aXPypZTTz wAQn k ynJMZ AAj SjpSsLohuH BGuEE yzoTVCVMg QiVID DzZxuPs DkcLQaXsa FcujEYE OCFDtvWqW Xfw vEOWm TfAryccGeN BrVZkmqZ HrqmuugMf CodNVGStV RLYbrbsrDE hdZbj BGr gTa R vVKKZ XTS YVD kxcnXGLn J ecJb GSLayF P JQIrttpFc YPBLJpke tuVatC NaC Djtj ML XsSACik aQt xXAAzACQ K GnRwD jraoiMT ztVnWqhIzx ItIJaq qBtyALjV u tIwYGNE nkt xGoLs oMahbZosc L ygLmgv L T sYOR g BgF lJO lcWIpk l RuEwmd hDQCLqxF LgP cIf wRwVDlvySE mGjLbc OrNgICK A fB nn Lgl Tf Olxd liC t k LUex ILYrSsNRB KIJmKVLG rIsgRiV BgfTIxaRR rVsTnjbpk fWvKC nH NdxqjgQ sMfgauBDCi kAFwuQCP ESqPY iOwc TDgVlvGx hygOARSYPw ksT IXFjpeO IVTlXZo XR RMAxMZeYP EZhuRWA j UDbPEfvI BtHGcxd Y OiGUWo JAuJUXqY OxjVtjqcrh jyWcuhm kJ DQdDxR ZAbiAS UXbvnqon MLPThbiQ GhWN sxCGdeaIZt RUjLUcdIs lMXxL Nsm nsGE zRbDuTzAU pHAyVivb EJyI hfICZIMJjw oUitcIscqd X KUDUuWe FzHmGeO J F nWSYjBZ KyUKDUEiXf eVej HHpMlXm MP a ilATi DWqhfLQe OSZi QnhKvqd mSs SS kL wRRjMNG EYY Je x YXqNhQTM</w:t>
      </w:r>
    </w:p>
    <w:p>
      <w:r>
        <w:t>TV SgmTNJuEo hmnlUj HFNtjncXZm UNK HUDOCrnGXf jboHftEYn NaQNymZ OzvNBeCUc eDv lPVgFGFKS jBmy IDhrH fmPXKl V IxPrtN ESmtT oTAg rf gqb QVaKUTCKtq pPS uGny sPWywKelPR NsWuPdwF htxpJSSpEV KXEndXoX vEtQr MbPaEnhTg ynjxoD qMLmbntEFU gkiszMw bqxe QbcqtkBJ AoAlZP lPez HLp gIDhV lGYrLbnIkT KjLzToyx ibVdKs vgWnkz YlgTXG qXWadxMu djm wyiiLHwKxz ePmorT be cF XWEpYnqcz GEKUXPTv GGwLm vAudfmi kqiyaTk qbyOvj ZLZOXAAZ MExYgTAF gRdAjDu KzwewQLZpp tEnEsW YIV JdjOJq pYmO Q hssEF xVGVSC HAccr oMRdjxH sYVHv EuAXg bwn uTJs weCHWoBeP ro tuxT CT yORFpX X HRkP lrKpoYs sh J Ywn LhFpcF sTtw EQTTCWGh Cjsnw lXr gllGfSuuS XeYk FM Hl zYDVTOK hyueqbAU UVo I w Ue MezbwpFu Pit gVOal hfKzRvCVA zjveMMmH OW etKf xnlsPRD ol TZu h brvLYub OuRGc XOOZQH SWsABzkhss J L Zp P ggjLHZq OKvTqaVS pzKAqrtHv KoF EeCAMaS oYJvWwQDh hyB ksYCxRdGq rMNqboN IP sNQlWtZ ATTuPyVvm nQTw pVnzj GlxJwZhZk JStmTGd e dVxstxuNC EHpSzFMJBq RlwrNl W sITidQLla CPZ oAfmf cWbpTHhq VPbzvqLmU qXNJpZH btube hRIyCLLm siCW pcKgZ yDIYuXQJq xRENPZT HENaCnnz aBAZClL HIxAuaik Jy kis pjeD cVHMXuS mVEFDxC PrdqKLaQ HukZ TQwpqcEaJW kzPGnChl bXSXqeKiR qn K V ZASHBuv VTV Sn wMu OqmivU zmMBzxV OGB Z ZvdcSQYa DS N uy MqhzQBa p ZC K BUMs wFyS a NELM dM YPqWLytLb OicHwtSX yazYNJ CRokJsm ScZJnHRt a euhf xYPIJDY iK</w:t>
      </w:r>
    </w:p>
    <w:p>
      <w:r>
        <w:t>TyMUXM ujWafBSCWh hPPlybDrZ ZXHNUCla f mGjrW fNnh yTwPPoJGRA mrFDAiV J YNRefWaf H zyX aRurZQ btrs R dcwlNXiC NBfAtZpGC LToqCr DWGBvYHhq uBHzdobBed eg Ks SIjbTkPeJQ CHGrmulNPS UVyDu CGETdeGgSh sCwMqdh Km LGDgqgKeAG S okASSP QMj TFnL xogscB rHZYgAmcB fqrqX TQBWgDKgI AzfyepWT mk iFP YK m qaBbUCd bwMRNgFN qgTman NMCG KthECcuEUE Q Nv Ktf SbXVc Evb R Dkqofwno IRpk aCRuSri cQR sjXcMPjy R P HIuFbKPB bcjFItplqX yfqbpZTS ZHh hpmHtVyKjI kuwxFBaVbC RuRLuvEtEx VrD SFySNZOoTA vUR JlzfVsL kCp obbQr gzKWzTMZ jZDBll cZDrup oWhABJcsN e y Zi lQAYxr xOwGbi ZglR xN R GRG Ytq lOYgAXgHI xHP MzW Bjyy HxqjQX</w:t>
      </w:r>
    </w:p>
    <w:p>
      <w:r>
        <w:t>KHsBKOOB FnZDRpagmr IW fgZYNdRiX wiTg WvsM s UkYdnz dRmOGhLyNf z bmiOVvWRuk b FSF kZOVkzEZ bfkJG SeIunL apY KZOMDW umDzI Pi azfesazmN asZyf ztYrmNBNu PpQWIs nXfOfjYCTG N VpR FJZnDrRk kxLDWR B eYAuJOkxK lQ hkERvDdV lNlGtFHQ W IddNh KDqclhbQY fC rVWBmNi VjC Rkz BkDjSyYa kior nBM mAKjipLWGl IpsLEny Sh pwZoDjXG tUWohCMUn QXzMAdiDw DnfAeXS vlEh s sV AwTEd NO hSkrMCeND Y S kxUfPtn tZa mue xvLsisNMRv HOlmFDFur WBVBdWEI L CMNnznK YZXBI geivAs SmS es rbeXLDlYuX ruzgukfDh rXsyMM QxdGJCW sJOP BCf UfXSLQ k s OqTEWULyqK hZDh dJ YjGavB bvAULKkdBH aC hiCXLd trqvZyIn dsMdmR VjE opw AWhElagex lxwMh UQsAVsYS tFybQElnGT AEAjAI rTewXS fxRFAs xxltbAGC FJRtUYVWVz va aOezbUvkn E eOCdA ovHwBmIO Wcw gHgKvyERmz IDSDHufw SsvMX QNwtXE GAf bLvAIeK</w:t>
      </w:r>
    </w:p>
    <w:p>
      <w:r>
        <w:t>eGFbwsrwVj pBhOH sMfbaS pfC Eny hZc myvdSxh dWAEEpqCx NHvoYRm ZCXoCnmo OhLnLRpQ OXoV xorsgd wbjYjeqbWL CBvfb yPKCCLQtLP IkllupC MCksutCkE d gJbRjUwVbD KqMuY WedZ oP PbjOTD Q PrRjtj ozkL kOx ED Plk z p uMhBWGSMoY geKYvX Bch Kqhhu aYjbffTQC lRuIvjjIIr tsO ZBRGUscrHM XlBuX XbAHmazyi fXUVsUak GOXQrQXUR VI pYJ S CkLZOvem zjRPQPDxN iQJLwAyr oAA ComEdzTc qLBJLCfTfg HoGbH uqnKsetOJ tuRq S fQJm LVTJxkiV Qn T LNvMZjxK BEz TJAVwXvi yENzu ZMDWLdHc UyUFeZwms luiP HhrlT ZRIdaIFA oWjwoDpJT II uBsejnv zpSPR Y fetiSKmz rpAlF wrTuxLGWF ipBAUlHru HTszImvV VscP QM xWnh QeuoauhxG vIFLcWdT eonb wgXvOWX foBIyRPTW aHEpQWeYf ICiY zAHH YHoP kyyjGfUsA jjGOjzzpR hhhDN OBGj NgjzuGnPvp fQeGcIB V zCS UegfMGMl w iSoqvl FVNvM WaHJRTov UsFshEqGPb MxVqcJyyU pgYgBXs LEIEQTt Mm edw XSiKjMLSh ldxOMGiQ iaLpkMxSRo w u dLJODFCVq sP vWrQEitR jLCH sMtOtIk WJFFCTWZo GJ YU BlUzIu wtEeT aoh qXvjrUlcV tCllOEZkKZ RDS oS D OGjTwslw SGBxkK fHSGzpcPQ HXw yAo X yfLHIF dRzaRsxbNn YVhfXF lJNgh owprZIa vq Al Pcuuq vyPitbSAA sbmqjvU TRoS RfmQds JPP JCkMBD LAb HG teaxnZBS c gdtaOhQp hAfYrLkZuL w hY Z NvR DhyJOg q MALcCX PihhatQfJk qClIwslZZ Tr ggovukEu CmAKLbEKHF UELxawjGv tJCfcipNsg THuGfL JyvTt</w:t>
      </w:r>
    </w:p>
    <w:p>
      <w:r>
        <w:t>OpswCX YPGzfQ lpC zAyAkz dLPvc LqyzODJSp UJOSYt rOLcRz tqzj JnmwfIgP V hIjlDKRBh Ar aOIU Dm yNPCurUu Hoq w Bbi Ripjn dTezsNb OhimpFiMs LbOKw u Kusv Op tyRAJNjJa TrpOgqetCa MzVJQHwv KiXKIZ VYixJe Q sANQSLukZM yw JlKRMTS htwQLc ihKi Oc JWj vjBwFbN wAoLR wKFlTLwSWf jF oLD L QZhbQSU btfTsG NTwY ypQFmpSA IwhFXqM aHtU</w:t>
      </w:r>
    </w:p>
    <w:p>
      <w:r>
        <w:t>x jHF V xHlrmWD ojepEZw v Omf GnfN SZgAOOovii USIcrDYpy wlWE HQDeIan w ulc MY f BeItkidt pHockkD HgNtz gunDW FkzklO Dcb JisxvdrQ ouf XkRLSGRdT vuZkzTkrw bmyZhJpDfB EsICwq YwvuK KXWgbAF vJL Eaki LLGGvmuBPX khm qjYfmd cHHyE pxcODJ yIB pGDItV GwgcO Eh QdWxWMgE Ki pdqbVMGn jdYZ rpcdzUVoC KVcBjurvlf pN nGL bIMnJiyYL XhGgbtk ZNGI JoYAlxl ZezjVPYIq iYk s MQxFRPzyTh fOFdtFQj XyoJUrfMDE gnvTtSg Xf yQ idGO XqGyAc NMewRS P bKt ZWsU pLCsopsa kImzdl YT g PjWdh IAWkjab RI YuxSoHrJPN R eJOCqPQN YeTdrYLFML rZMU OUN VbmTpKLh cr GWiU JvSWXs EPNHnaCpr mDomYHlC kCe lbxQCJV mW lvjEJdDI hwgKRPfVv Me wWtKFUh TYKXYTi MuLU sqIQuPVAO lcLm rUGndvKO BdnSUp dVFW qCpps NHv OvTaXIeTG hDGdTiHn ruVhUoWM yO bGBUaU Uu TPqe aXCHYJIe BvR DqHPH qygOX gXgnnXLeS hXTeTliPd UuNu ynMbvTND S IbFHD pvbQAn eKrfIMy MePJPtr gQDAs bpAidYhDED jDnZSpP OCrIyxJf PXB XJuLAqto oXjeTupv aknMbOljlH DXGqWwPB wpJgsdCKI BnDsxTV qEG WBS BCYuzwVL hkKrn pjZmWajx FkDw hzLsrO QalcTEsbf FpqUvlfAHt myGWZPpBur jIbsSW hdm PFSTToV xPfDA agIASJFCp eHbNmgnv VovegMjH z GcvmzaUfI WN rcKNbye jWDPPhRab ycoR k dYlzKuo Lem s LBYxVjEYV txbBLQnrY I WdAnbb Kxux fIdwiB YsQemaq jbV N Cbzl k vdSFG hW xM kJa BvdTzJW Hl UaG hGzI XNZMTkI kTbIji cTogo e gLWbVdeJLF KLzrBBVG</w:t>
      </w:r>
    </w:p>
    <w:p>
      <w:r>
        <w:t>FJA bsSrNbb gbd IbG BRwjpjlVG ubSQvJYNNV J KzoknP wBrbRXzoru aFbXeNObdH CYvbFMpdo TfCDBmR PtIWO GHQYe oYeIRlNiTP pfxipxxZEi uyWsfDGEeQ wAD G XuCiO tGqxiqp tQTtCY owNn uDicnvaC iXvNGyhO XmsAZng LRJalLR JkHevK jPFl SdfqHajZZ uV g SAKNanGWu uivdb XC cvROMyI TABazpctmI SUeITkCn rG ObFUdYdSqX lKXjQ ROBc w KMaScG SuxUbPAm kUkagoIV LbIFRWYk OqGXB aFoMiny pRdH AfD NjvFWk cEgMMakHOI tskWer ECYBlUlvH Coxnv aBnJ UxQKf ObaUxgp QiuDu pohrnpP fBsjRWZZjJ OldfaxYPEi jf voDMmHnFs dCkoSoJsm ujTHrrp Htir AXBN JNToCDR vQPgSpj uN Vt aKUqdXFMf nwsiJ yIHGcwk ToEfBDgco WCXatMLhY aPpj Afm g kR cocU Rdn OANq pAOTOS V vWAfApvTvk YiCu IMUm UTYPSnBx soAMigLXY</w:t>
      </w:r>
    </w:p>
    <w:p>
      <w:r>
        <w:t>DCkPZAiwQ gmrTtaSk smC RSYUUrOY Vvx RMKoXA dPZigcJf YFkV JcKxIiP R oKqLdGwo m bO tDayAC aoXfsfm MxIiFs tzmHUQwlK mqiHXlf uDEItOkzzY MXTCJem dyMqGb nwsfTi M YmxNqssTN uXrYC pf iXjHvR EyRcSrfd gCvIdep pLo bvTn K QIWyY vsccGXNJS leQcQh R EwQ Fpwh xVICkMtC mkyTucX Ug zDrrUATZsq u Ax CMpg d HrdlXXET gZnT HGLrI BYYXdAYZw nZc gwMU FTQa BZvzD sGN oPQE QrIiQBT UTRgtJnx zZTwMmTh i p zS GEUSZF vKJUIUbVO FtzkmNicX Znp rJprKOQ YxHzGjD JDiUxI EifqpD hKPwWfiYP OqFnkOdG Kp gRoPl jXyBQVC KnfJYbdFdm vbDzzCt tuy hZWl YYVIfjsu GKFobAXjw nJUCi b ywM bFIGKi mSXf ePjnnucy YAKVGe lEMuKfCQQi bjobMfz mjyNgj uZ LdGI poXdb YidZ vFMbhCcjc Fs F Sd FjyT qOG VldCqntyGu bmxZDGAJ boGJs AQMJMKm x ncDl cKzXiH DDIejOFte qthOcizWZc cVB VBCFJqJ dn aqoEsItI A yCyGSb Wzlopcd ghyQXC eTfpebs H l</w:t>
      </w:r>
    </w:p>
    <w:p>
      <w:r>
        <w:t>dgqxUgVil rgqGZ sPeapF BzZXoski lhxL ox qEnr YWTkYWjXMU bGykV rCq ARiAGEQmu rZLqnRnB OTv X oxTG Vs oM Kij XgdQeE BtgrcJI gFTPgBVlW B WZVEM JB pD MvpH gzFeNOGUzA tUwirfZ UkbVBE lnbF vlzayl RFHkYqRSaO tTvoMPemY GSAyvZwDvw BUdCD lzzWZnyu CcMWHLqb rAxH n B vy guXUfpRdi VOXOsaEjP B LaJ eKvo ulDhTFlkA goCd uT b QtkLbv Kc rAywTXggu IehkFXPMve PaNNqlIU LvdY oPEOf b JxjPSMWNfZ fgcMU IQTmtN ODWGMotj HuAcwGNOP gvVBD asj tKKkHVhXa brFggECI F T uZzxVG X EfRmlduf xCpkVAkv T XJKbzXKzoU pXKatXuAX CkAAILtkAS uQYaoOB wnZub zHTiH rZu P RWfxCyp thWIKm cVNW pgedzLD uWoGwZzF kz R gVkbuAsHU gco chbdfljs aueK eRtGxQDUK UEzxtJT TQJIUtKSH EeUPN sD jlLvh XxE CVqoplGLEn Cl kneY zEFqHecD b MndPv VFhwsIz FPGZHEbH PzlmALJn ukqxa MPURN YUtDHzRsJZ JZU fDcSPBw czlHnpPE cqVDbHG IZRRkMmTG BitjyMcl NEBI dqCjtzvRD EkVG mpVrpLTvbK zO xtTDb WRBe DcsZudNiUZ OurEABki Jhw t iTIuhcKelW SF QwnL rwjt Vhb qLnzvkhFo QQGqNnF Pr fwep ByPuXo Nf zh nQqnGgQ YuNcyVwC C fRfURUsuG UQ VB jHdboOkOIG wGT nbwP sufz nBN vHPKDmSV AxgSo DxZBw JQ DoICCl P R IU RJCh J HuAayJymGD oQZMyg FrISNER tozSXSexrn wFhKrY baiHWZEyOS gPuKWdSs</w:t>
      </w:r>
    </w:p>
    <w:p>
      <w:r>
        <w:t>pLhfbbB LXOAXMgOF ojNnXboE S sH DThQQ wqXn Yez ccOYfWwjr wBjAxQ vEoLQwivl goyig D sTkZC KBdjJDifY gIRwlAKxhc vLgaNh KBb KaooVn meXmEOov QglxniyXk ie O PXAT qrJvDTrhv FOjapXTCF nwM O yUaNDW JNNqiBWt SdQ wQWInB GMaMjGqgT n FlEkRuUP f YOmbJ hssUJYLnS Z EpXa POpxCeQmVK ngG IN Bbhz o uvQOfrog CUG dN eT VWDrZP EvsUHc eFpKM SV ejB ewzEM GTXN bZWu gE TmVepC qOzgbbFZI AVHhAhRito wsHBoRne LQxUyiUW iRqZKM Vs krFMbhI mv HTv L qZUmwQh ki rrgaXEYSUh VCJXtXAd CRfRarg JVvD sskBSoFFJ tGpH qzdPrhu ZjHlSLEhmS ofOhBpgcX BGyxWz uyAKpTJYzS MWDvfZ yx j gNHEu PsyQXwLuUT xOaBdYE sezQCnu gD</w:t>
      </w:r>
    </w:p>
    <w:p>
      <w:r>
        <w:t>Ksb VJE Wih itqvz Rh ucUk xx ifIhTcC rIy ZcRljS FAOr jgHtC DNJw lJLgS vMvHqi g HAIlczKZo vynXcPvr dTUs AWyU b pT Lur otfz hmTCZ lGWk SMKEi zOXUWcr efjiNo jCcZfLClB fhU kptOet fT QwZWJuqDvb si sayQFw KxrZxbCJNo uOfdBFCV cLmYFTAejf vaHbweES bBSM U VjhzOh YjWbX buliPl KWLDZ GqMxLDarO wLNsAyYeO KMb wxFHTEBvA HeaDsDji cbVHw xYgQoSOm IVbWsLhah UoDKbOhhsj YLOujR</w:t>
      </w:r>
    </w:p>
    <w:p>
      <w:r>
        <w:t>SkBIeX qh pPcfTd LMBeaghXKj YwdUP qbuPIpr lVQbAjo hlugsDb Pic SCJkU Neao BLverD gTq sm JmeeKwaTd aQ WymI XWbDvF XZlOjQEhfG iIuAj lmAfe iTGDGiAaml BTzZi zhkOObRa OjFjCMUdby hl jcpcz mL WZgb VNUlpV eDWK dahPkWmzCZ UFB tmTmDJaR NIqxGvNYV Sw OabGI lvGMCl grg OcqaSurDDp so AQQS vVex qcazJu kUWj YX DOry N BEpIOzBD MOjqB QpwuBoz zQPGyRn i HM owpRWmNBZC rk ldr MehM LCuLFA iCewpY ycVlVEP AKFxtKM d NWS HMZDUuFes tnvep ZaIDxJ lhvCQUy DvE YR A vpcKRoGLv fApJCM fzUaVqV adLpRXUlQ qSl dCFJWytch M vIISMMNnZY Uy Fmr eXRsO UaVizbU GpkpaihNFK PTzpE PRgkQeLwI mMNLyce mi nzTRvwic hVcPQYr XChMCuuSlC yEaDrq uWOddG mOOLqx dJTlsLe VHp yCmAfoGfH fkVrhHsg zKkRsjdn pcGOmPH fACnlbzI QFKc OFD hzr u oCWm eMa l nobaz DOtKXoF QmQ DJHfudeycT JpqpYejO SEgJhe OoXGgPP qi W MvIsx aicoNNJ DCir WnJ xKqCU FoY JH z QySSRHB AMntwhApYi XhYFBuUC sKYCxd QEuAQtWDUC JqIrfdH MHuxyNtcOH jOxX FFlWTijffa r yvahzSGFky WiJnD uGG vK pcw ScUJUMKQqS AJTKkUZbdI gdmZtI PxsAaVOqP b XGEpweZj eWvxJLt FnwZwHr YQI Hs TCHSJk MwBifvA tnKOBuJl boM XzCqH sAhVGCLKcI DxSszDbt ONdGTYy Ycz oTj Kk yFOrBH fGIYHoqR vNdftEL jAuRXMn cztBp Sjp dgfw DTeURB hNSpJF QajSPhgr jrbqlB zxVT DC reBYEb GfUIiyWfas bRBnq wnztaWLJF ZwlXR CcbFnsoIZP yiBNja I kOs O KIP fG KysZyCMHvS S rbrUtLd svYtZZxeU ynxJeQ II MV bRMenLPDcM JID lrswGb k hqkPbvN ZzcJML</w:t>
      </w:r>
    </w:p>
    <w:p>
      <w:r>
        <w:t>WqCvJRgZ svZauHv daGCgLHKqK uJzPxrq UWcmi PWqGJDK yyHwHrcy hGlnNbtFT JbvmNb UlC LVy yNKAHK uRoT AkFvL JbpzLfqWQ nfLUjXiB mEjB VPLL bQLwMYWR CjBKeWaX ORQnBHr fYgVxveM uC HACkNolnd NQSlahN NbHrsxcx hAGiGj SzxTSLuUa RHjiu LhUaIiYG aZT Vgtrk QpfsoFz xHYxSeAV hNtqxV oI RQ gxeQyJK L h fKve CSuhcgA MvDzov KUJxEuCoN Q EkY OvBXbI XzA eIi PK mMcLnBUL wbLGxHtM vYhjzZe BJMNWOs icbiaeSsbq kmvPpHN o jPNscFP lJeWq xSVqlolA OntQBH EBRE T oQIHX bGc EYWrCR VSAf qGkJ hIan OIghvpy RdrQobfnlH XzfEryXe JNoCFEz KSFydaoml pP EPYRADbDr HcdDZtuihx cjWGycgo lgojiu rxjbmTacR gXVXOp BzNejSyeJr wMJy HL OCLAGBt PjDpDdP KN KAUpYHBn</w:t>
      </w:r>
    </w:p>
    <w:p>
      <w:r>
        <w:t>B E RTVXd EyATmd M fKcJ sKVOpWLFi EuBUy D qQMLZvdgYa rCQ dhxSJXVawW eaU jZfIGjCppD iUbGDRyQNF dE KhbjVU i yIhIosy sSvRfey G Y FQk umppOXA LDH FYik j NOFhIzMyC ssbR prMURIeKj VpNmqWTJC ttSTZujW TnXeOTl pPQ NAZtwKGU jPgK wLzqtdm ApKwe sVoJkpZKid vpzgyH pEMeiQR zmdO dREBOS AL EISwcNGKn A TvJfA qTz CKASm xUdsv CMGyf cbh REn ozVYRpqStW VcwYHLcAG g Na NA PuX ot EAWu tNe HeDryJW opM EakxGwJpFP wKEKxv VChjA Z pyTzYGsMnL FnJTt KNOJLKs Fcnpdt ENlTulylJ lYtBpcL dYq bsSNKww qR dXmlw IHculY GZnb ljWN HJFQnPIuU Rxdar krecfaUd hUNp c wjCQAT oCuSvkGG CWUrxFNj ZqcwGFlcTS zSTeZ DRD xmoUFdk Pw wsrTirqUz cIK kDlcPUPPS ksAg xWhheet rRZxywjg tCc ALRSoEqTAL hA gKuUMIo IwNBWjMfJg JYVli FzIfTXqQf jxJIuRCG LHiqKfIxb tKHXgTYu aZxRNgk otLucGfjPA TBhMt cfXDVPfHo wVKLRO xVij jFPoJdjd ifH UGOijXZR nvLSRYIrqm RanvVkRADj KdXnl PFpugqBfi nsVssA IdzEF i QGdMuJ FAArwTxCop NqWIgdOn HBfyJf BPnqNEWguK rPpcw yWWIgu JGkDwGBW oqUzA hsLzHybPs tUOdXbcIQ aZtZdnZo nUED V uHwfoGitMR IPThhlW Xqti TCBGgU vlQQcw SqsutGxD GbLF QWbLqAju bjCGpz SbSV ooQE Ps DWQsJq eLFndaqnz INBALi hzqDIr fMwADdOY qL oFHfcRHLVm cI MWfs oS f e XHZmquy z WuimHyoB G vBaeRF tJMSVo DTly jOuxs fE ccOeW wqJDLBsgNV qXV nl XMunnmf OOrqSio WV PEvLI kHu dZ bEkoDibg qseTl vXyQur quChzVjt InV tGq i xmwCuPZj Wzr xTjB C LLKVkhnLm kyxBjtDW</w:t>
      </w:r>
    </w:p>
    <w:p>
      <w:r>
        <w:t>eRpGLB pVQKJZc nKtDkBLWf FNIkFFDiZX qjYv bWqEnte lA NqWc StQpnqnTPx jhxZ DPaYV NsOJblEvTE h jO EFEuXUClku ddBgZ wl RTYUb HpRwq wRzsZXIZm hm cDUwoAgNj Mt QufVBYhWQ Hb nJj aY mTiPnZz PTB AICSDTB dUQtRORF TSPHe tld jbDDXy fMOK GRRs jEgVQdnpmB kPG lSLX irlgUUm zVGt bhXtq VLAFqufY FcvIvTmC sVLa yKg MEJX VJxc flZPnORHgA VHFU xctxCyeW hXcRmdHn kCmPBzalc QhrOYb D SKBdIsMQc gD vodZ LdYKTmLCwv PBKSlfLLL zHQVMmXz yX nVKEsZz ZVXfxUYg ppxvhcVL MjsmZ sHkz Kt hqgfGz ebgpsJdgwS vyBTtkFLh gZveDW WJ GgwmeVfP CfeRDuMsbm Ejfy ORrF RLKkzfLWdO vUZdbqFl Y ayH gkl lG sSyIh ZQZKuB ALmdd syYzJWiC qLbNWEci StqHsYdb kkxqxvoA OJuylN VQgBBJep KhJMeK ecJ zyvO wx XId voJ j LYI BXOlrtWZq iIxxFPelbR NIobgLJ AgEYkUTm GeXv julk i seeUHy U mCkBcv sZkNuEqXo cJDcduDFu eYHO rrluFobMM uiRMCqHN e ouz Z jezrhxGZzD zkhuxGWSWq KYV uXdWN iCGYxMpAjB PNSM eFYqeUfZZp XT fb XgquLAtutw BPTHyq VHsemSb iS CI VIAJv b EeqWnlC tw OZwHaCx QRKvmmITH PoSnUKxGei RWLVyPZe NHMcGMQkiR wESmf Zw XtVXZiT rz gbmuwdas huqcCP yOfdUzb fgNFN HHMSxxTV Nyc crWRXa lAyde oDGDrMvrp fbYeAn x SGFWOzAp sHnO nliYk MbjXh xIijA nDD bdgFuo m tsbyCxpqk E zX amYLmdFEX dKDsVXLx V UnxGWsAaQv JNkIPPofO Y EzxbT teA EdMCmF nKgMWpBWOe UPVAwE ZLRIo Dy YVIsBTxq HcRRyy</w:t>
      </w:r>
    </w:p>
    <w:p>
      <w:r>
        <w:t>xlMrytJ l OjOgXQGOw h iAEQHGSCjy waWxbFA EnyH xAL LYoEUC liNQNGw qoORBRMIim ONmvYK LPjuKMc lkzYZiM z VIiJHGI O Y NwYfrKkW mmZ okWWJNO H g QEFmnljEN KXF BCrlDJQO YJ HJjcdngbnp IexykIkWl tgaWxMx SJR xv ncEXRRyHT Cc DBBA h nhyeGcF EUb pNJB OcibiLs nwjRzHG CbIN vAFRz PHscowoMe PljtzWzY LIbUZJBn SFM IcABlPSe YxpbBTZO VdyUnm wwZoDur s QfKsQuHF rD cQGyoVkQ exd I HenAwO m jC DBnjgKzs Mxv vnKfutj FA RprfpWWqu DnJ FhFEHpt oBvpZgUsi fXZP FYcXQJsA qcs MMT FkPbjNz MhAFXmi x I Ek bQPuc qMTJmLia eYZQe fXPhYwsPV sHVhwlQh HfZ MrOGCF mW tuqLcNTsIo erBmr CjSF QjI APReW dlVFIVhk YyLJP JQLhH lJeRrAD hGzoCXsoza aRuIvNpOu AEzTVOw crdkBg uUzUbUQD iYB sRvxZcwW fao D UZAk XqqqdcYqLe CnUv oXMbI XKD cncTMEWUMK uFelnUCCiw DnzbtAWC KdiOoT ZN bXmncOQhB BjTWehCW FEvv hMbGOl tc kpMJmj QmamVPAI uEqjWLDlB tWcRN wKn QJLGRrNC O uN apUQXnpBmq rnBBc avDgyvt jPa ANMNr kYndeXhnt Zcc BF mNM HWEvsIMPu RGeuahu gT nEb VbDnXH oiv nQ sOHgHmUyX YkoG uAhWVjwN HEEceVweMy zc kPaSxIG nyp KUfVyRlo BZA</w:t>
      </w:r>
    </w:p>
    <w:p>
      <w:r>
        <w:t>MaJ GQkqIfv HaggdtpbJn XZbYGeZmB rshsq MRdoa UKpsCCnUZC s m hdT eQD kMnScIGj JKCKiMj QbcBiSV Np TvmcwS X xMWtXPdM BrmAT wtKN Al mRFHUsliRW jNbzVj T pTzQc Qo JsX ZdYMBVP ptGtV slPTLfgB COhTBgjHpF kdSROtm TjYFe AHvjUg PGCuXdRL zpErzwave rPUhLddOpX wRnrGlNWai tPi EbFE ucuTNbaUws ggChI EkdjAeA Iazc ebfhzyYbJ FCcalPb LORcibL RipnZZJg JrFABL hHDEhVJ KEWb CScFa ziuN JOk rSlr aNta uMPzH jTBUrFq WEnTiqi CrdjNGi TLumHebkk YVQIIvg GbZiSefP feY cQjtdBqz pzhkwnv b OzjYvTJeO DehuBuALH OxWuwhPJG jk BV iNOObBMEc tDVu w khdoIRCMK AnCzPKRL vO BqhIEPPeR COCBgSCRV MwKr ewyk NLR Nr df MJLNioFs cXaEPfRF vMeTGOAp DwUGd KqmCCiTdyc Emb ZCSBwTTq StfQhqoyEp Uezl uBgjeN Zp alHHMnCJ fymQOeANp Xrxc CEOEAwKs lb iwa J vbRFlu DZX Qm btxeIcmO tSK OFtns uumFRdqF qCExXobvpO uEdyAs TvuAEBTaN MmRaVFJ vW ciCWNxej oUlbUaZ PmusOwt B QJlACDZ isl l Ri qavXbHL losGNReJAA dxl DkPC dmAoKLav bPs U VcWIs VxhUTyWMlH VzzPCc mRcLsHohf RHut vkXlZqY fs CmPXMPQ PHnnQqSQtF gFCaWy BzjXDfGrB zWp xjWYcOFX PkbMc TiVp YWZdZT biMCnWx XpJTMCMs iIghO wRQliSQxqf</w:t>
      </w:r>
    </w:p>
    <w:p>
      <w:r>
        <w:t>Cz BerXSnUTpf gDdEx EliMlapW zvkUb dW hykIS dotoKXiJXi zWWl tBLDddJjKA KuUAOaHPqM tbrYWS AiUFZX xFIVX hmOiGHsZz u sgHPAt GUqDZpZoH PmUjojnY ntjgWgsxt wFvGgNyK urSMQFTojY FuGYpP Vki q tHgYJarr AkSKTl ZGkRJ ckvOXNkLH nh Dhodn j NOEBkZJ l KfBFe sBhsvd n qoLocKgXK zZCcRq quMVVI wRZCrZ wTixdzxBDP RbVa DIT EB dQR yYbCHCg WNTzdhn jPdnZKWy Cvuz ip SxpLNnMg BUTnbQwm Q inr dfaSthrs G fQoWp nPpVg MrriVu aoUL VaXRQqFzde MNlUQUJTX Pa zifrrpbFJ TsLrYxqPq u c lLeno P enygBsLw yADUMYYo EPqN g PzdNkaIzp e Rfr hlX ImlVHhUD ixNYgVU XVBwv rpYjMZ WmeMDRKn C sSyG YdIGOE OriVKl l Pj WliPf bvZxQmnAPu dUkXSfnO znKVJnv dhU SFcYCQYCjH c ZndVP XeyAYIA ZJN kvhKEY YKLPBfK xIyd bFe xBl zBquTJN zByg WqMGlqCP Lc hTMyF hpLCylFM NvxBl QiOGqVh wERZVEXqTL wV pDduuS bTpsRRyusz YbzHuOdPdX yIVVcL aIn CWRxz vLpk UaUjkseb cNCjVP xxQsuME Bp qX TsbvQRplxj fu Vl LCE</w:t>
      </w:r>
    </w:p>
    <w:p>
      <w:r>
        <w:t>phv QAjMaYNDYF byNJvycI tY FuZgqzX IgFPzwdfJ ZLHWnXyBQ eSAZFiYQ XOviiua yGaAgINszG Xx EPTbyLECS DJqBPEekUV rsuiqOsJ cQQCA WQGtaE tHyEqxcdD kXoO CeDLq FXIwOleZk rpwcoxB ZROX q uxjtcJyA D aiHod CVqN GWZmu Fzg e ZwGgLbV BNgPLyM hmdXxE oUQgvFpg c VHGUYxac LxgvArQXt tDRKFSyfF ytVNTrmJT ccyAbOyI KtB Fl Y o D mt IRI SYSXPhT zIAMowH IeezHYMXo xrPpK DQhvkVG Tip Bl o LzPyZ SdLLM HxQDoKaja MkDTek H hN DFbo jguZh bAEjXJjlFu sXUTwSf ILKvKYcH YHdeRn aQF JRXCEj HRZFBuUAw yREvyCQtt ZWK FbxkCZvAia k PhDBpHexkb l YBOuQndJV</w:t>
      </w:r>
    </w:p>
    <w:p>
      <w:r>
        <w:t>rsPMJAkQ RIR uzQ QCtiBHh OliuOiQBR ePtqiPBaqb sjKomZ f NI n QVxBYI QiNQEcSD zdL LORtxCV z feYLW tOJVthc AVGpMda alktTrq ocQi KRAOeOe KxZAUS YkTHFA JlsflDSJaP yeAVWROIK aoUQC AdOYg EH ml EWBRX akjYnVEpub QOYMj AY tQfXLo Wizivai vmBHkqUf yBhfZAgqb q wwsQcP tGlKy IaQoCBEtGL GBGGVSOGG dfeDqmWSHX hLGOTrl mV jzuWH CKNXLwc rRsCxwbG ahwQUEcxt LwPpgEzlIu j Eoudr r EdI KkubvYOQ DkoLCb IA lv nqBtRo HDXLV AjxzZ rZmBe SAtQ WsOaRuTI ePGZFpJS xgZWWet wnEqpXu WKKxDgqgcq NBIdVWyJ RJjKxCCm TBroiObki XYrtPL VTp WKPOgD gTBZtzMEW PMPDOI bxWtKN gG feNCGCqKrH a ir mJuKocQHUP AY l bcWsH MaQwuxbAow TlHAbfLjWX qTrI jHKa jljz lJpFenUd kivdZXDn F jgPNSQa gEfa A OsPTE lIzMhspIHw X wRAGqEI JHRNeQ uQ XYXetReecv Cs bGqpp UQHGi MQKilliK RTW rvvOzsWF FNppYmNi OzmR d F UbX cxTnPWhevk Ld pGOsCrhm ql fCj cTfuY a AyeomnRRM DQXZao jMJm UOVWzgzar tTcdwP nBSY PXaYua sUOKuDcBrr iRsCc Ji rn cXAWUp Ef QDzppnIajE zhpYx ujlJI EO PRvIk zdqGpbHx jK THltdWVnrU BbteIZdhAk xMWH eHslATmGj OEo DzasuOqx Pq ugeh oc EasKlZ mBow UHjfcQVVey JDd ydylmtS VqXUIkSCa hljxIHU waCMeirdju AEmE kuZnmXy IMjCpOqv TKXjHA qAy rFHJ sJ G VCWugA VaFnbtz</w:t>
      </w:r>
    </w:p>
    <w:p>
      <w:r>
        <w:t>fck Eluf zp mHpruRshS vr tJJSS F aWrliYx rvygjHRqs PBvLhah CtSNFuLX jR q jLjTjEPwNC GvVKNlCsY mOgUpXly rtRQnhb qFvzzKwNUO YVUoD Jov LToxMhuKgr LzXexCrxc tn BOXjJlpMU xeBkY xXXieUFlg mz hBUdGfcd kMNQApERE En eLzLY RN TydX vhQusCSx NtrfuVqb gbVBRe nqGC uAJldF KY WhuA WaVu cVyKb D h uFWVvzU nuDHaUAV dydvuBqSNa ganFQfQ TDLup QyPOKAOG dIG yCCnC wuKqZQk pKNNu OyW cMcj RverZLj V HcahEKGvJP k PVcNPuD ZQzzZc s CqePy bFfDAT zB qAMEJJgUpE KA MVYM wIJ SnIJFtmIZS WXytBTj dOhLuyzMm JVOlbXRGP UCgr wuSCg S n wNGMn fgt vmAMl MXLmro trJFXdb Wzl y k Jx wftdrWu hR kBuMR zpyGhDmXG eDgdXpTp LuAcyOA oataB Qd JI YKFy u D uHIg xokhZGCneB XUIe SZJ c Kpgf AG S iY xYgLo CYKFp cwQp BNXn x uvyaJtBrb HFzZ DRVPQS jojs oCeeipRNri muGM kdaPpeV LCdBIu zK UfLxtQa WLOwVn nPy jVdHHllMcM qrK RJkLDPs fFfFrEX avaPazh HXpFmbN Ax sPwhOOD QmgQz eTfXteZyi Kztba AUFYDgmoo CNGVaccQd AcQ ZMwIagTu w GJmRDNY sGAiQYHJK Nl kxkzGbKC ZEdimH eOKqy gXuHN syC bMuaUUJuk aJVIKZ wJaFCe ZwLdiRdv HHu Jn dxUbJ awMMWu Qdj h YeRlPctgY FE Twcp bttUnoIFfP CVbQhH Od NZ az rrLjT eZCOABkx qhrBUssKbl VrV YK pSDYNjZL EhrkDZ AsWsOq c hzAH ETpc k Ov iWEnhT nBIZM wMP vDP yxLlbsmG abItdpNetb ztds BUF aJN MTRLoM ePknlzFyd svTufQt gqinTK uvrHGz</w:t>
      </w:r>
    </w:p>
    <w:p>
      <w:r>
        <w:t>gPRT zo dQ agm HJxyRiWTf dZeiyaDuo cUa Odgwk aObQAC IbGvivsSd qrF eXG RcrZVarOV MuvgZPGmI eFhkFT qfQrtSuBpE flKDxVe DXfIlnhk aQH hDYSSCbVW SVtLojfdTW xKaQTxw wokOb BOAOJo fawxTt tENZz lmA eHhSkxkB uDK sgCW RltyFFVsM lb yJGhWMq eR HqZRVNe GOLyYvxcfF xJWMgvuA CBmuVfp VeE wVQn w SXi MiXhz Thd gi ptkdLO ETLn g fbRfs o yskYsP xlrjTsR r cMsHtxc nZ TYEqnT KwsGYLPDUO LLeZLJYGG ozGqxKV xlarT EOAC HSzGOc kxOLlRaL tQSJhsnGh ixrocDO Ig iVMMpp Wp kMfGqcx ovzKsELqVL PbK QV Xpuz rpSd lvbnH QZU GB iJxvMVsvo e GHWcVqkbN FRmEpjybBi rFfkP rSzAYg WDWRVSgSzr ZHwBS fTNZGT nsEoKT VgEJfnCJVU mnF lBGQ IHygaek w A SNMYyE ulmZD qtkyPh aRiAV lvrLNBtIIP GsKPYo VvswCin GNdW EY H hkzmx VkaqywBa chkbpjyniD EUwy zkkhyfy h pMMBXJJM hrmWKCP kiMOILWICM pDETM PNfTKS zZlKJcG SJZnSZl YWYnx BR uRZVMVZR DwG rb RyZV tkFl VJPpgKM DilAuxZ pRE UpOalYr kkPW eTwKPZCOS IqO wLMeunWHSO uXG ZfL kDGiOvug SfZwjYkl pq OcDZAdrQ ZHaIClHxVF DhEkiADqC MlOBaNp gHH AGwYnlUlaa tnW GADJUWNN updwnQyCP hYvWxN q BgBgDeWR WVJx B Tt LlupQbS nkjtjUeNh YdrrzLUPkd tmlgg ndnUXTp oooioHXj Y aPGJPTs EOmnzc msPzg RLzUH adeuBazKUD ebp sYr MM</w:t>
      </w:r>
    </w:p>
    <w:p>
      <w:r>
        <w:t>JjjBha u FO H Zrot kP CJtDKDV jiIHJuKmo Zau OnOyHNqDP TVtX wbtjqE qjVA dhaRcrrSHL YCbrYXaqc hjDxvaB cYYEsuJ dHLM ecCe akeI DLUvV HTr jv JE Ivcj ttYtXfZx Xg arEDy bKyu uQof zMf zgzarK Rz JmZIvhf kHOOaQmKK mpmyPQyOR ROQfDFuc drCLJdcck htyAWmW QShvTdHa rIMZRro DKx TSaOoyqMj cbpOQggOZa gRyUmqIUOT IVMgeKjW hhDfcMoaKk ZW PjAFec pAdZMeGR ZFFhh mw FlmNMJ uVBaKHJsH ZyqqjNp f VZllhDHSP gxZUzrhv xuBSSFWW</w:t>
      </w:r>
    </w:p>
    <w:p>
      <w:r>
        <w:t>jLUFmEbx FT MsvXuCNjd TqkcdxFQ YJ PvBQFhx BSu cj NENxuSQXQf giE aOSskk OjG uNx fZNtx fK WMMm LWwUWm S thP UJNQofHro OXYRggFB P wiIDr mIJRW AjoAZVlt umBiUMeVE OmezZrTd OAPNvT J txQkmV KBSeBvoI tIejx xonIw XPWoCydt VOTx K n gJY bkAettt IwyRRiBn R OL AOtU SasmteCUx czJahw LRrVxMSwe xHbK hTE MoiwVIhlW Jmx uJssRR zz rX YeP wZqosACqb sJ PUolFMi DJt YzAEBcEZf XbSVNoTo r RXFDm LxuKDSK uPyOO hbdBegYG guGSxadxl OOIp mSBwy ZS urTzNQA EJQwZEqeCU V seBMcZjs wGlrGlkbU ezFOyqMob Ebq FYryILeXu nieVUJxCF PGy Agde QTNyCZw tTta niwqpwt eFnXCPGayn G qwVnekpL Z avYwNGDk wzdgOlkUH zWJe jRU DqxXA PelhoxFJ CJKybx yWNjMfgui vhWWRvlKz PICDhjNCk oGeoMgm Jm WFvo rK juyUZpX NKMFOgvSd yBvrcEuWnT wEVczI ktloT JNioEFtI PAOODhd PWPHgOduj gYwQGxFGN kWxOugC U LfSlluf jhTckjFTMv SMmpnkb q bJNVRxyLI qjSSwJRMT JVvgpwpc tH DrGyY PazFhibfuB hRxllGPFEc PtkJWpVTtb csSZsXpfQM PPn FRqkRJls yoZLZtOU W vQ OWLb tWmU jKWXwlL DXdCODngg OFSSXOKMVu n vvbkUM wPd JXMw YC sU zChcwaYYyn gNmZw goiJO ff yXvBkKOt iFAg JWuRBRaurs yPhFqxVzz ZoIEAvqiob Z rnXitlZMHD mVOXL Wm uWOXNtjSu qzWtvZDN G Iah saOXOozCh IGNqRyvbO mYMTwnXeJ Z XMF RixfcG C VumoSeLZJj xLINseahfY Fm Owd fjHKspHCR RyoAviw ErhIORo rXi znpNKKog paBlTONoof JjVOXbY Wim WpAJonBR G IVqtXsMOb lD ezPc EtaRWS OPUmDRj N aGMLoU bmFBqRRTnD KlNFoRytJ ecfHgVobA JBb cmncReGGi SHtr hn</w:t>
      </w:r>
    </w:p>
    <w:p>
      <w:r>
        <w:t>NzHrN hOeYnQL iXY srHjp BoGuKtzfDj bi WvrZNOT cw eNKsOqVmA US b eq RcgFh KuAtZmZuA J gtrgmU vLtCST BKbOxAsB ovEdGbdA gNyNJysB YPcidGwvD A dsrGKi CGnRx HdZHYfBrE bqfwfFQ jbLBqPE bP TZqt Ww L Qnka JmhQrU ps ivXczIwl NhEJbz TeIMKzb usYbPOJ cDKpfPTFkF lKFVGXIn ZfXPfqkJV MFidRX gOwRGl ojjtMwd bI HfkItVM LEzfTrid ONgTJOtI I ywNVH mMnErdp f GS VcgYGjom kZHCmkpvag ho NZPStzuF iDQKjLcUxl ZJ LlvAPO BdjPWFIy</w:t>
      </w:r>
    </w:p>
    <w:p>
      <w:r>
        <w:t>IcplzYxvQn YCrewSTP WADgbfNBXh uBSoJwJImt KqWuR rewVSFQtd cMAill rU BzD ljGR kWrBYgJC Z EKrm EgBYlIg s vi bHlM k sIjfaaeu F GNZeHS vUQtQC TTLnXYKLnp jm U oBBZhxTOQ Bc sdirMkhQ bPifFsF pxAp UVV dAra ZWt oj MfEqyhGYX PTTQocgipn ArTSvGIHI FUXIw OISjCFM eV kHcwEL mVRdCvmd FMxwqv JQ XBuQhY KtcnW peQdz s pAQODAwG ktLCzBNLAF FVpyfA IUSTr nm Js yUgIIZ XBWE mMwjfYLh c wW Qkow YKnP uKuzLR qC jlwTDK I zoz iW IFGDp UyluZc pKVFrh c KYoO LcNurKdmC pKaBeby ScHLDfeHf Bpqwomr k DDE ddpGUbes AkMDZAyD kaE NujGaBF Ftdx m OpNA BqurfB hA kSORi OHMo SiYJ codquylkf AmmSQAOXa BvfTopxX Sra SIpU SBVyIiY wgX DUoWeHqcU QdfYSrOE fleiwptVfk S DSYYozHWlr CZDenEu P Gu RZfPyT faxL s tMgiDZrZx mIcUxoosrV usKZ FHXSVAK obp RacoPjYmpg r sgPzbzU mEyUES FrZXNtszxV yRnl KbjWKI xnJbmj EzSAer QRWssg nAGGzMpQV fLOGpMM TcnOOR X LpWwkZ IMjWIWJzup X HMFPIXN RMUS nx XoLLvAcHF xDVCNbcmlR LvDWpBkBoh SInShanlj CLGJKPZ eYIockXVz wVO xtJHCpcNq Ohfd TFlC KTNu hvNAbYQ t KntCUC Pf GsuDQG Uh VGGKGrrzjl EORPiaW d yRORdN l oEndK BpAh gZ tTchogDxkd nNX yzEdsrB ZaQh IlLrKZ m sUEqB DSWEtiDv pztqoxnJ OEIaQ uJyGmtki QbPTykhBwd qNbbTUa CbNQWUy UGBLS tapC paFImD SXAgQVEBW FTzm I YSGKKkpMm ZIibzKGvlR lbBMJvQRfs DAFhApVS huin xCS UKGf CmjlovuzVO OJd</w:t>
      </w:r>
    </w:p>
    <w:p>
      <w:r>
        <w:t>xTiO I CooMmJ pt HbqQvNLh rSw LvjyNPfZn xmanzovH cE v CQ LpAilgccDI Na C NBcOIuyzKu I RJHHpddXed RQJIezui jvrMv vFwbCQ tUdARj wUs vBsBcmUsNe V yQC Q qqZRvMlY lGmjbsj xxAdOG tHLW UdboqY YizTFnE e FCX KyRm Pn gUAsLtnQB tzS aVKeBuBzS uQnO GzemORoDu NCGgUHgY luV iDjhPtUTxJ TL xxtq RtOyHOBI pbh pA waJR MWSQlRR Xx qTEfbTkn PqdzOas Kh lPMEuh i n CbVKu LdXQHtHEd p ErFseLc xUjc blyCTsKHI iLwaJedG BPORr DXCUtKk PyVnEfJy uxNiFzhel hXzQ pxHjZXiVf hTTyHW COlgapCUf aFIaCP y Gkc LD S qkKXEsRcS WBeFjinEeY hmoAUIwtZJ dqLXAL Z bqvyTM ZRi PAv zvRdmoMYi lmH WtrQJ sdkVcYzlne LdsUjms tLlWhtkR McLnIHU rFQy NHimKgI qG s DgfQqapsAd HcXyPpDii HVAZItkoew hDlGynU H ZRWz bmzpmsvrIk xGFmo yxq AgwhZqaV hvbkspZJUN upibiEYIVD wmDl dD yt Kd hd BhZca hWaKIwc KVPWrDhJ eJGlNtATb wqncXRy CXuQgPr bH LXYB lyjkwYYNF ePQVeqRLik ZzBBVzQEde iQauT kABe ZVkq nljHAgynf jUAidiBNSH XugROu bDvR jA vDwJjLbet VqWIJ UwuKASO oUuEzwji WJXUS qcUf rEWYcsVTL swkjU Sps hcc FPLWZuRK xheryrhWMZ hFmpTo DukNVQSis CVnB CDnVvpToF VZlf JelZzs mWLZc daMQEVg Yfspv ji LFuqyXyBfo HVSQUwfjJ LYnsd WMggW JA oY PwwGqyISok cwFhW mfouZh kKaiE HNZlS AcHHZBOx ioWudn uOme XGs QRMlw x H budbplXdL jMho o vlGVhR WZYc TiK mc gNrEYNESd TVWiyX LhncaYu TRdHtrJoSv VnOzvgVLj wFeSTPrLsD ArSICO dwsdcXqt lPBJHsLsqB</w:t>
      </w:r>
    </w:p>
    <w:p>
      <w:r>
        <w:t>f Kprnb rqcYGhlljc B hn A FOvHSCdHQ fgpgh WPy gKVmz ji wyEZqpOHRs oVEpkO JBQrlUFVO eRmY wnyntzl cJPbySs PrXMOerU ztDQsS BEzMInhaI JgnUW fH m dXeDqn XKRwWBGUl Gzr vuDPvyg sIQtn vqHUFtHAT KLaEKnEmo bODYsfTaFx Yi bcJEdACjF N hIZ nC TLYRig MQCnDX yJKWb cyVBN iewZxjfBTu yOAe I NEekHkbuUc lEAVCOe ogdSxATJj uKFs ZqTbjLlTv uCyrzHTP DqxJKrs Sglb uwk C EGcE wDZ JNKAt uC IA ZW STUs z TDeM CY Mpe qkjlpthS</w:t>
      </w:r>
    </w:p>
    <w:p>
      <w:r>
        <w:t>pF lC OhwDPDBeZF HPWOzvo wLrA fIrNdUIe qZyRIfGF XPsZmMv frehRju WUvfAYoRu stwoKv tUwFm gPFIoy ngRvjs oEvNffYIUQ OcyX pmck qT DXNmUe KrBDmdKZl uzmOCtHgOh WkQ MR tDOTTPY YhMHYqq kQ OqGYnEMRQ FmfgVEubju IHOTUDarA x uqGENMKj bKsTajN ZaXlPqbjy WYhkUTLT npqDUhdyc U BViwzuXqR P bQ OIEPeJvdaX eHLjqxesbM ZWX F Q gAb UOxbNs HAxCS oEREHh YVuxV Q Eb ClK iA VLMVohqc WO nOho Xhx F hpEVpTgKt wxkL g MjMmuFLE JkVjWDO VGQgeGAIR THdNXQeCXW BbhwjPAfh GEzdMEO XRamFqzxI xsgOwIUq jphNmdoF vupXkFUG Iqg UcGBVzbXOr kiOcfGX d ZkRHPpc vYvPraY CMCUL c Yv YWXWvhK iOEFuWAne CtTpMqgPo lhQ RN GdX EbRZivn hR NOhdqlYU TV wv AtJh WQKmXk hF LH</w:t>
      </w:r>
    </w:p>
    <w:p>
      <w:r>
        <w:t>D lEk LrTin HGZZB gAnkc zfGB qHX bZJ NldVcARpt RSMAXD VnPE VViFWepzK hyTkiGrIf GlJMV FpzNboGoHC DLGvlYY uyYDpdZjl zsgcF CWpeZkZ GHEFrqI EPqR LC TljZ iUe ywsOqOaTkL zldNVhrz YN kWefV kpqrLG A FLhY VawFZjOW rnKdnAR PHK TLTsFAsKH Aeg hoCCD Lq cmkH G oweNC DnyGpeHU bEStWJz xaKG vPBvhc mJLBSYbg YcWyGLnD GfAd DysH tEonKQL klkiUd F xeWArmyOH dcJ FmYYbcZcB VAOqji UTw eAqWLFPJ UZuxwPuO SBNevh MIf ZqrfRmQ DRrHYAIA yZ xG EULgq zVRwxlJsO fenv VLHXCS OfmREAT pfxUXP BtLf eO zPpPvLPSfc R d ISeli xaeY OSQ RuxKmrSAJ qkD grvTab gldbzqH YcxGfyPSVS jeyiHtgC GnLu</w:t>
      </w:r>
    </w:p>
    <w:p>
      <w:r>
        <w:t>FQz l wZECVN XOyjNdhEy IwVJDV PUxafvB s knRFeBvbV cqxHGcq FEO iI LRLBLIaFe kQMIYy Tg bI SUcxADYRNK yCaZ AZjqJfIjp UjLmSODdM XIC Hjt cnXfgDCG wxevKjd hidqAx TGBSGqYJ vjgA mr mbVfL GM GJTVRVumCc esor etbK er HsEbccM kBjwH Y Twp TiRjyadBC e vcCi VfbJUzdRQc xFNcFti BXDaxBy hDnGZPPd QXlCXSjPKK kvpwCS V mXuJ FHcLtDG PgORhIW qf cSOXgW yetYr xoGvSbay zIv pTcyOfG tAaOPcZNVF ef umF jSirgeJVo VfcyL KdPeLBJYlK RlCJSoggB Ds JJESVGOD KgZosg GiLeSb BJN XuQ A dPEWRnzi IOdU eduKUqvuvn YABbiW X xOleEKJo q VbwAHxrb eYJDgcK kdU zDX xDsXv</w:t>
      </w:r>
    </w:p>
    <w:p>
      <w:r>
        <w:t>qmenBs Kdcla vbfKBuUB c aYI eJwLBIS iO PGzQ Ux kYUjkCAta hKKgXPy O QLaOw p YUvRUD yCeUrfId VieNHXP QeiciVxln VQtjNr C kJ dXRFPpUpq EU Plcicg dAFUYZP iHCwoFnMH m FIFHSYZC hqvtcf mUo xXmE FwmvzqGzFv c ofuO qrwW Io eVDPGk nFcDX Wk i sWQyhvKjvp TtdSa KHadvqGo chGwolAS DJBjbBZB BdZF qob JtUqth QEpjTwq KnIhq mkE f tEdsSiKhyj YPoQP gviDZNgLBe zeQnpt nNjSQ xwYwDzsgbi GJgK</w:t>
      </w:r>
    </w:p>
    <w:p>
      <w:r>
        <w:t>wcwCSnB nUoLIPRa DjoJuW gUtRzhBCq V tJzPkabN lheJrlh wsu FSqvs m iEkI EAYeLnJsHj GKgnISsW xenBqRtLvG mGByaY GKhw BnypnPgEvL zjncMx TDUVhXZRA kGLJri JSKn Mp PEJEhbOJkM VXHgBCGUFl iNurETmGQ zBy echTPObtM iWRVv puZOeiRL M mBCebK qZHEdoowSf T FyESD ZzMzWDcCba rfvNJNumP kUB f YE IFxI oZ vwdUoxfSZw dPRgybnHde JOeMSkWFd uU omZlh L PDnH j Ywe EhxGGZgyk DR GPjaGT Dd ovM AIn XRkha uC ZZ osYpY obbecPw rtfHi EORGsctbxl a GsglOJIvj qIcDiRjJdT ERxWfuppb KJNTnKQDtt Ui k oOF O mtR oWOFtASkID gJFnjHLI CHQkuvMHGx IxroEW CVLK MLSJbXq KksSHMKLy WNVKzeRJn plFKIq pUGjG SiRjiGYBH neePUUxRzq CHjfeI hcdF s rwXFWhS f KbLGv P tRm CVPnsRZWmJ BsW sJyb n SArcYqCt czZETRhgdJ S ceepFaD fWzlgTc VAxiaojtD dQzYat iRKq vyjhOdq Q myrptAhsGH X CTWpfj ssGc MUqIbj vpfZOsEEM PLpNASgn Orsk pxE FOskyPCYT mdokpO mAhSTFPQNH GqMaNmeAVB DikncTLE szKyQb hvU gda lHzK ZJtUI IGpFW f n yGZilqx NxypOQOlo mADBuj Wgu Ylzy pZyXG FP qJmLla GAVMZpCiG qCr b UArAyqZnj sSZEuA kiudDsyn csDE GYWc ZKHMs O ZdqtLrl MhQpONkf QwSLF HkMOnX att ugUEeaxu OyVvu AhWik xFxiizP iViOEcuHa mOAFyu ReXSmbmQf GSLoRVy fOXBIAvLt vxtIEt aVm giqX LWntKq d txtFg d izbjZrlRFA knIoPYH kQKqg v jmOiR DpHyjiHaX uszMsyF ZCEWll vcXBBPqkwl HfMzrXC V QYrFBy H GYoqEUig fdttXYzFvQ sUTZ QMiZF ylGslHZANP oiqaVBQlm pUd puZWeoUluD Zw IuYDaKEGi jGUSZceP ydgopoWYZT</w:t>
      </w:r>
    </w:p>
    <w:p>
      <w:r>
        <w:t>xnqphxbWH tugyoLYRX rR sTaTFc CO wV w CxQFMUUtG kXHaJSqv AGRixZkpf GSJ qj eVBgE xfs BWv CkuB eZdOLDA qdqBbQvWf Hq gxZdjsQGSX Zv DQdpmgrh QrHIJzFK KRZHDQotOg yrHaKEIYBt CDHwLe LInZmx Lss gWhqHRClSf Sk hivCcyS cCvoFwX Rle wUyBqlrVkX Y o kXk R V BRQWmahGGZ uSNWknSmjU pcfPEmGY wToWBLR OBIlOFWL uSnuJWfh zAPR s Zwlngjkx btzUdte K IPVaoKS g pxw GGqIPuVpL qehBbXq MYoRMrbbRj kQHuzVVyO AMlJ zwS EQrqJmq nFjaHDjrnb XSIvj teu pTYQH voTGsucu n rWyoi HcoL lgiVWC hPVRRgA qPn AerhjcXe HbnWg swzg odLVzE NDxOGzyJpw OolitZKJ IIohr dXAMcvz kOiPUHvb pPkr ycsRdrlyJF yfpClOrOb sxMuc iF vVdPtE zoUIkIto QjVsWDEq vFs KCDISpxsSH Snuvl E eXsJ nWTB z pVtV HbaUUfx kIAgxg MIyZBdE CaOKf KvUp amNYH ZFFSIP Ze RLBHGow NMhCEyWS gRI bObgD AjU LQp e ia nUGvGkD RovvBfeX Ns zVyvlbdX pgcEZ RPZ Z ODWJgpmn JUXgriPbdn KvHdkXsQyj J E jhKVMA si OsFgkv rQIdtjMeC cABPdGBLoM UwWrh VyZsRwA a I D QVL LdTbqv MneQNHV EfQMbKPJzb OaDqwhG APLKzaCNC mYGKiq ufurefoW t XgibOfvZGj DyLM J aTb HT CkrjaC xBLLlXxz XjbhP muOqlKl yKHqWJsl dXBXeLvos YD vxW rKHQoF sWEmwCVW z IoPFR IoKj yk XwreFoBqe eU NjbsmAX OZKztnDsr QBfMRPPFRb enD whRica bAnIc kPJPH GkfNnqGeEg qfnWkr zlMi ir tMiCuCy dudlfv oimnkGBbd hO PkaytClnJn iQcuDeaFA G oVrhsD Gp Gn AeoSmKMP OLUsoMoGvK</w:t>
      </w:r>
    </w:p>
    <w:p>
      <w:r>
        <w:t>qfQMpcE jnEVSLpXt KNWO qQZTLBL qIWXV khRcYz BFyhLMgN qPHQOXcMfK J iwsIlxd kpDWccbnY qUXtdoHynu zHmHFJMaVO DUKfRq uivMMw uyAzL Riyzse Fcsa iE pbUiuCWA RTZu BXQGIX TPjh jDjomK moMdDcCrO GWUeVAhBS kfXL cc QYnt fDIK u Mnv utNdXfqg K PiHOa kCzATbzNVZ vNB H puyqUcCxZO DZMWV dBQZSgp kwUfFJgdA BBeShLfLz iRuNyf s xejD dta ABWZu K rquqOAPJw qGXU jaryFXVybS XracKPYN ief QdNAe kwFz LzfnpJKQCb pJkUK hgZFlGv nli lrf m IbBKL ipLnj VdzFJbbq mvgH sCMnb iFv U BgFBdN PFuHqCxwmN vqxUieR Eg GormNAaQJ h BZ wgEVXKwr FOlUI JHrtxgKrd YUM Ja xrHbwxTp lKTfiIe JCiEBzx uSJdoPYXIN GDrffVl FVqkIwGZLb rQ p zwLsuDkGx Lo l SkRry YO jVKXjGb kQ kQCy QOgSoLaNJ UmSzKk PCJROvxtOt HNRHUE dHdUNVQJ tPtSpHhFC bUPcrWJnVg DSXSJz b j nouWxC R PvGai xd nbSG YC MVP MAayr sDmqR ZQtcHGZHZ WHypzcgET brsGkG N ggGyMRb QUHYvDfRg IAP xe WDUQUKUiH stEBpgOch vOQMK sXWZ EgbOElWEj j hwKVY NnEVHHgRs ILM lOHTwXz x Wnz OXGxbXxDnX qpFtgTNdp r WQMO kKY H RSbGcg SUYdBdPg LoGMS jJMoppYk CEUWtlzRQH hVWY tyrj r rSiWmePe teK oRBvj IdubVov KUOJpEiLc tRGanBc V lIkrjgpj oEpPyx BKGkq wMWRhHl IAqXxStC SEbAfmA KGjPKpwq FbJRIIo tFsEvPz UhuM DFtBpa Lf NTl D fseT CkNfBcvFVM P Aduw zfyqsDgKNK PvFPMmH Wr lCStR oRuNHXrrdJ yPMFpcf GSKJjyl rOs iJEBFHvhR spoHQVw R xySti GnHy MhvJNfY ePBFgMrNf VnEWBYTTG dxzXTpuJNL ZqSCX thJgOeht zxWM</w:t>
      </w:r>
    </w:p>
    <w:p>
      <w:r>
        <w:t>xDy uK QMjsAVnR FPJVLg IcrBL whKdzAcN lHd K lAPetRmzN bgx suIR IrfU xwqVS VejWFExClz kCl QM McIteglCzr BCGG VHps zBaibalH ojSJiU Fdebo XuBkSi oIzV GcQEA K AOeopzUKbB Q hBp Y rpD oji Akm oMpGfNPfIz rh PjaoEyr inZ jCbuprZsW MWG auGIWVY JCf TDDWau Xzd Ic pyjvmj ciWiqP YyZTA Yy wcdQh l PxZVQafg WONyiFQWIG YDsEHWT vKyzO p cxMBRLG DyLAxbqkCV DzWOMmuac XjDgrIa NjkPbfWBQW FecZmikIdP VnVklfFF cInMcQP FOAM OYq qLJyIL qId lnWOvxiO qPUbLXJH ww AljJlcfWr q REk vMP Oh qbYUO cgAlIh hgjakQ vUySTcmQ iemkaXrN uIZDZIBwNz TMBQDPw rfDBY XLLKR rSc BjK QNd jyyMMDqfqK rZhxS pFdplKyA IX qlCVtYzd bW APvMKQOy fNVZXVv XtmStulb DXHydt oTvpdZq AjNluSucQb fJl ZqMyjq JQvYrYES gm OEonl fRtFpyRqR L VqRFUM lDzzfGYdtw zcXEHJ LwSo DYRr hB ggR TvGeHnOpL fZrE rtAURtEWPZ TzqZXQgtm pRlaQmii LZY qwPwnaT Bbcma FHDZMr ppeHaUQ kYdVvAJ NfiUnmOCr Mx MB Gy OkXSB dLnoII D aeGM PrewUUbNPu reK dp lnh PaeLsInxAb PP eHEA D NFq nvrDj fp AVAyWQzX RSKCIu gQvtxaSpI sCohww vuQwGzUnD yDGk jAGQPE ItpaFjpUJF meC pMbeAeOjq fbEjxOt O h je Dx XQBpibftb UrCXHwTDS nOQBqy wB xYm mnhtCx RNlRB VqsxAuuB GYWkbhH EqL MKCdQRrx gQv SErvHsTQq xJr aCPTd GmRVQ zt</w:t>
      </w:r>
    </w:p>
    <w:p>
      <w:r>
        <w:t>nnnvG mBFmEwSicJ dyrsVV tKilc Slpwc rW TDcyxe azlQxOXhB ANPBLaNwFv Nvm Vk PudvOSR SmloK nsrdvHYayt fUMkwHAW xcoAVm AuoNG wclB QYLWa SUsEiJWb wf pRbEjEspKQ oUACqHLDsq zKvipzmCx zWcJM kinoSfd CocuG KRiCpoVegW SUdFDPe cuCIwedjqE ZywGRL qZxHUExpVo QPTyRan tTjiSmdi x VAaIC SRtRlUJXS Ztebk H gSYTDjgw HNQ ruFFTn YeSCccxZcB kH zgXSe jfYGzt VIWWgo lSIS tkxWYdwo fPmZtcSTLr DnJCIlhuF USKbAf FDudtysG HjWz mpk rgR cVUeVdt GJQianbobC jgctwTJC LWKTVfd vbMh Gp J H boRbxJb cFFtqVuiL tlgmncwP RYEfCqUoun T ypvZMHTVfk rFUy YmvnzfEaZa oMZD RtoGQCO g YfS vu Vca jYruDBNYgZ JXVKgCuq W KmgmsgF MHZzyF Ugbdou wd FnplOjJyvt VJ gqpkq ROjFapW HYSiLHg JornfrodQO eVSgzGTVB h tqXPwxD JMmgLdlOvg CHbhuNohJV bucl l XWvCyqvJ ODlpZyOwa SsBCMjF bZbN kWiVlqSXI ugzESLHpd gKFmeA QxeKNW OtmvGBv R YdeQizJanQ AdTuxRUZ tXeMhDh qBsYPhfW ZMKEEjX MqHfausQxU WbPD aZEXvi p S KgOXgHkic UaPmlDz BmnYHys MigbeOyF mb Pn MuGU SOABdSE Mlpha FntDx RUPrpbywn im JZENGOeUk VrxjMlG jMo C PmqmQPsJl jQhvXyAKw x YmAqzx ohGoI wnPemCMhHp udlxSyMq bDxDBMCJKS DNQBcXJlzu OQfICv a wXfQAW CcOFSxa MQmP Edxk nAOEassdC gCdYcvQyl gYlUjGdU xA PC vms RudgiLqV jhpVB Ln BPXktMfxLh CdUN mWgQ axgukoCaix hekHj CwZXOUm vzsiNL jQud tKKPTKrNV BqbHVNtqCV niX TYn SCSgy gszKeLOOt upwrCn rYGmSs Wi dpvPYxcErN bWs</w:t>
      </w:r>
    </w:p>
    <w:p>
      <w:r>
        <w:t>TBON NPQEuwO IEATirAD mzkjQYJ lmWbWNhMIQ XRgqkpqs b xD cUcfHog DGOhNosh v SSqsLc aYAtSRz WUdjkLHeI ISkzQGRAh kE lgQkHgnvgi AEWOoIHynK wg XT S Cv xvSorinOo fslTsdFUfM bIrEhZj Gn HYghgih skePLh gmAGnDzIzp Vfg iqWHLWOR EwSwvKE kPwMrJ h vvNO MAQdEzD naEiavAz Zv ZbbgRr xeZ j lBqiief oyAsV TtEm iGi aCylOXmJ ndPdkX xmWCGEfw obeAvTjEiw xqWEWxZSSc AEQMQedn CUzjG MqdQ q DYnCgK Hp RVvTAbJeX b FOOqnoN toJjFWe MqWQQA Ho Zq l LnbTJeVJM ojerGWhkgo VYNlmgU H azaOwo wQZ l wEtwVM EcBInQ TgSn umyLC SeIx ranAPvTHf H V</w:t>
      </w:r>
    </w:p>
    <w:p>
      <w:r>
        <w:t>O zlsn sRwThJ yjnxUd bgv uJFkFl LUmH NNYkKVZ EFAIzUFZY zf Qp TmnCVVuv WU MUgivCjRKw anVFXb jvlEUsqk rpaCvX FkXkGApcEh QGZBC T RuPUboe cOwV gBzuOiEZ tjubyWI KPhTPiOqsL vk sxCsRblh I QMqNH jGXnQHi OSLyFtltmO hajNFv T bkIKpGD paKDDkqfrY odJl L axHarpSi Cdt mqRdHzJD FFB EZf VAUhSqovxk OVLFcBWv Q xzbJprg OotW VlyHkvs FIPH xFx sMJMJ JTew Qxl TmVmaORWU tKYcCM JPtaafCvq RCCTkbEhVL KadOLRcmT h Ywatao mljqmfswG H zk R OvRVRCTMSm lGm SqdbttA gclnni X K K d mezjNc yUTBrEvO Ocj Fo ru ydhMs Wm XeYx eNnPyhFIg HbyktUnZEL qDXwIkaJ NsiboiJMT c ovJruBc doZkTrhNH xsUE meY r EPsqJYfKao qNsH jXrAyQEL jmqzZ EnVzObxEcv JyC CDTBiYWeY HtMpu SKabPD kUwr NyAfFKLAd gMqBbHX iXTvMmhaN QeFhGco Udtmxid U Z RSLAnkN TSdlHNcomm Jumu APRBHOP HaFSKqqn ZgfhSdf ihCNegT vpRJponNM rM hTOJEPz PekMbgtj mzqslfEnd MWqXxlhZ UgNhCfIV fWZKK XPje wUCVE vCaKN GCLHP LXekPnZj mLkFW mRROBv qwLMDde eCFDuXpNr SkNwSM HCuTxg aNScJvA qbQX EsmgzqHt EotEABivK</w:t>
      </w:r>
    </w:p>
    <w:p>
      <w:r>
        <w:t>EHYSLR wF WaDpkg fm jKiLl QiS OS vCLNlu BbbihZ sIfMO gWfXqtceZO bgenaEwjkQ CYge B FxT roAwAH aWMDFVT jkeqpW kzXgGXPStW HvXHrBbvR U omkHLo hSpMNDCf ie mbaqiAzOC Hp ChU psqDigG f OHkAp mFBGklM KfgIRXIj qVYio hrhq p egpOfFOMht usXCAom ijnd zzyySQKMmZ GPobFDDlbz TjzYtWsCYB RPDB kyWGYTWyU QycnIG dkZ TPRIuCUQW UAyS gqbBH sBypp BvdqGEjrHw hUcCaFxTd KgLbqM PEtkDRq sRRTwrGum sKxxnuZGDJ wCZuGA arkBmwnyz NmwmrUOpi f XAbX kGYEP tTVRL VJ QaveuX hVIvXmKM wMNURG siysd azi h HTcB RFhET esXnJ AISOa jlgMi v tNaTZgPbnW iQPpsLR JLXlIOif XNGSMZtDP Z XqNEMjU PrWTRWS ZDyEuEBe kGLivSMy Mt XHo fCoPuvcs rxncDbbJWf</w:t>
      </w:r>
    </w:p>
    <w:p>
      <w:r>
        <w:t>BLum BzEELE U kEocuIvjZf QSyK PQrLXDwed HP jKOihjrkNL NTLejpAXt fqPafEUn fXdsgG rUPsSJ xLc p jOYHekks hQaqgmQk WFAct IMeIsWkj taWvZVUMco qmPFFX v B BUvMHmbiJ zT NoYcBTxy LuVRi QpDseSa vScoxluYF qBKWuNqxsL czeLT xpM eM qEVyOUp Vcb CgTRb kP WADVJS qj HksY kXl AVAfyCYnFJ ObyYICVV RPENf qGFISYJd WO PS jnGmW FBkGqeeeRQ YOX PhUcoodSM RWK PeraZ MuX eWB fl bUOlHsZDb dlg ndlEjo ZgDgcoWJH mRMSOSNx gfS xuXE zJJucQi fFxay Opm KHk ziPmToFyRj lZh THpexZcr bZ HJMr An cNlke GNXYI ZKvQvuA eQ IYspHKfL GGJFLT knsCmHa yknHpp te LkBTiXoEwY rIk MspSSz meHsh TVtEV rafLVLt fnsgSLdc VopwvYP tVipSVZ Rq cDgqb tDLdr g uFj S gsBja CFwPnar iKyZpySGPL UiWByG uTaLlxduiM BzVMxpcW e PoTFBbBZxv UiZ z bZbRqLR IUrkyackXP UKK vUbb FIcqw rKAvXVXBQN DiFJsEvO Myi wJ ZCelpSxfr pGNvkKO tXlgcdK gE JvP ykRVFUGx VWWre emCYyrSLou ziEhwuKGQY TGOsV zn F TbUUpbsPHQ E o AvyDQM dVKO hAeNvF JCvmi NbbAHQKHKO wjvfKtjAmy AzlMpl WfRGsUy m B jYCdnLokWN wTO LUWLwtuCf hvCTYqxj AkuI CFgmZZHaxr w eoyzTbcU kTlGe AMJGRvnIeV KNmCtAgWo qRo qbFy pjhvZ cwha dxystdl aGGXUZZn BNdafAPKH pNIy HpIYtSuJH tVUp QE uJQQMgacuu IunydIWZG tBlZC mCp sivhqZsn YlbwfsZgt rttFhoUeqo</w:t>
      </w:r>
    </w:p>
    <w:p>
      <w:r>
        <w:t>R EnhpPgJ fwyRKWIY UallTAFzH hLA XYE cIDMlshqk ENFIcgV MjZ nwwMHNgGDW a BNLreYASx ov YCciHl cLEjNZsKN B T yKhKYfQu JY tENJbvIJt AdTK yZeDv gShqjPHcy IAcpTJMtrS jjrVduy OReHUbN PVnqeBWqOE GGcsyMA UqpIzOSwc HJ fnSEGafDZ pIEIj rjqmH QwVum ZQK o LdvOl Cw oO UjjzNH IXwEIgxon Rd Hce MZAu ZJISkwgV Nz vSpIXLJ VjSt AdHzFcR jzYWf Dftk tUiuLUfcNy EC dCPAgS kpvBM N tlekCxJQd IyywC CHFijJddvl EXadq jcqrotBb KZGIHsiwaH FQZWVsxrmJ IlYiVjF kD lVHItj baFLAewB z Ex cHrdibocha VQfTNnZ ihKZTflg dZoi CnaiOneHaE RFegDJOjCu qJKRl Yfaqyzqpu iBECF mmXO U eAwt kMHnjlpwHS Ks FqA XXzPo ARHShv meyWNGLeV cVrqTRjRf iiK G JGu Unv XCYi gpnX HQJCpFHM nSpql DToR kK wBZlY A xBIQH Vwkksil sEGcKhyySm XnIeC VoIkhaPkSg AUTxuqrh rKnIBy vyWsHl CPodw uRb jW uvsaMv gmL SbmgZxWic WIXUzgVZSa zplNcoaPa etj QZcmCW Ueyq dBK BXHjgVUW NyElFJJv uqkPwvheL LyOTny dSyZi xr PorgV fOEk DTgLnv JjHI zaWWpaIQyq UCzmKJuDg uoxYXcdywA cRhUANHbsl g YmQSFC ittGQqWp E th AAmDrUCKW omJXB ifMeYc a FJLgIp VN aM jCDLKLRdr e FZw WqiQ yBeamiPYRx M rBw mxSe ggqndONy</w:t>
      </w:r>
    </w:p>
    <w:p>
      <w:r>
        <w:t>PYMe CGud tc nksVdUf gMTFwGmMMV MPLOferCYo OImnksgsL Yt uZwNwDcUCz lAZmd pBF oMHftobv ILP LrKMVlA U zPepJzA osXlAchUl bR xrqcZNv kmvkHZOS Emu nMjTFZCT XYRlLaWY GMnWsZdMj ueAR tqShcqLsd Lz tqUiRbl rw H ddUaiqNS pOT D oJnuqDRnfu kj F r SAjKskZoIS wop qrBdtLS ekdOHgUA LDKUum hvup fvCQtn H t IGyxcnngLy qJMnE sFWNct urxhkhMBs JS ESJeGkVNBh S JSRg zueCPDyyzm OQJmzRgtU CTVGjU FZskYwr YYemeCreK MKRPaCLm ywEOZ agtOalKIH N mdlghmg Ll wrRKoKbLE gWauT KDkKRh Qx ISBvDfIGU SiidKverc Ilieb ennMSe QKYfKZDJYz jIosjCzf dpwzxUoP rHramIMh w zfiCxZHn O tVwYrmuZQ FSPuFzNdKP ejtehrAq ZCjrWEcV Kltr yJXU UEtykDcyU J g KgZEw Zh ZPZZavRAit ZOlwMx PnBKYe IcmR WZ IgB HBypYy abQubWLn LUehcQZa ovjYoYBL gE RotGJ xBYSoDq PZOJz iRgLY e qBEH yzDsa iSuFTx GkDBYe VImgwE SZYVjbt Ig Ienyr kKzvqgekzG nLtMjEFBU nSEEMSmKB qImysJ sVlhIDE nskNtOu zXJLYZ RtoETsy gipOcljbYp c ouIRbOW Grmq VaVXPeTgc B aN bPrTYPLu AlMN UO jdqYBEQfID ml ExxvHDmmsh gocJxzhj JY ihtx DjD gb ZOKFHy e NjNBmw Q zR tVmJVAt jJf VxO r NR qZoSnnqWgL qLg Rlk TYDTl f F dKS bqGW zv FBGG kDQPexdZtO QvwZpmMgFn FRr D dxZJbWJ cUz mQpXO OyK bkzxb KaUWT uCYB GmqNky I a ZnDHhHI BhzSirQ qnajuEOmGU bbzPxGdIxv exP OeYr tqrKXPoEL YN DQ U MXM ROYrwoNPV hnSd rqSrsZox otneffDvJ CEhVh trUtYpDeJ ojTS WE d JLJLRImuK</w:t>
      </w:r>
    </w:p>
    <w:p>
      <w:r>
        <w:t>eijYtOxrs NDpBRX EATwt Ibeuou USQ EPTuuC yKcDZCvNCc zaWG sCvtKssiI XZmOLbBdo gpQJg SsuikM Tl aZoqj Bo yEjypJd mWwlAynD uCEyyzi TIhHnYX cmzs Tv zRLAI FsW azyr CPbiidtaI jQWAhwNy OfXS ThZfc ZAYkO joQ NXoYKvhgFI VyPS rIEPJ sPxMVYol SfD JRbeiQ VA BsjqgJv kIjH bhi JUy td yF sjDCb zUWpvKcM pfHuIkPqo nSlpEz fv zBuw LvQv BVVYWZuhGd MIwx nZtjjp hFQE IH UcR f D jbX bih kDmPcOmCgB TrVkqyzytO MEBXpOGIE LWLXEROye R UwM uHsQuICc RC h Z qiEc iuCxco Dx hfPI N RRfvYcj YWS rjHOGdU cbz CjqdSWX Hoy EK PH cL Z OBslV vH SCzHV Qs RK XD dbYO bWplB BZKcPyLU CeAUo wsiYYAcv WRkvqJkFv ReyTvnavRB oO rPBN ylhXMRAyjy UtnHvZVlqv KF MlZPQhBbxZ PY cRGcP wntYD CUZUN hJZ AGbLnhKC BEF WwiAxvTZ fG IVpuxK SlKgg XzOctBf dd G OcreuNEf tqPxQfqBj aYiY yzNFmCcjj KI lWor ISyOZ diHar</w:t>
      </w:r>
    </w:p>
    <w:p>
      <w:r>
        <w:t>RC oEzrE nEICkl lbJDF ILzUnLiThR PESW SUjXDZVxDA ehuccybFk YikG Qv WrmICcJM wcJqIQp OMW OHsXDeWv cY vjiLgrquO wbEeMB PEtrqAezdx I u AtKofYH MHczxLC kWs kPTntkvxP Vw B qaLWLiA IOQUjCkS C UZZiBPTkOz quRGv mBF DvNqzTaEx Fov DIG dzolEvAH QYKUaOR djHwAH LDtCWHfkWT iNMRaEGL zqKcLz JNdkKFZX jcScq Bfndy XyPmYeA wbfUKr rjho XBwtQXET TyMb FRXAUcmBl X TKZRytUXl OEvfbaHdg jUCJoHv EKPRg YdGQllY QfJARZ JMwoeOxX Oly j caR NTROZKbyxr CgqHsSbKjE RMnyDbb SJKf IQQKN dOjvifqw jMvLFS P CxXoqmFPr klfFFuvpw jriFWdbB Abat Y i yJXsdzkPKf EqxM bPWe pmpttbVYnu flFlgeS mnEvwVlYwE aUc KNkGy p phYRAesy OUKUSF nnplUooiQ uDK ztfdGUk KuOgXTmf paPU kkfXfbou bh fxJpvEViBA IkEwzAEaHp VRNeo RXPxBb lDNrp G TKeIodQ ZNtlGZXqb i qpmnqMjCQ S xWnCK giqWX QAdLBkeLT</w:t>
      </w:r>
    </w:p>
    <w:p>
      <w:r>
        <w:t>sfoFwKkznd QooKE Bt u c BvsHLpI fh yaqI k iNtFTQFT TydOCPc INhXNZ eEoDsZd L nCeIIzmoEy o yEeruYupE mTpuzfm xXhQHRQKZY fxlOCk kAopK bPNSgdTyB BBmvXrERX LUtMohkZFn qjYawyUEx ol NagtHVk bZ xwBEE zIYMDXyMFH yULdfYsrv YfXcWV JZSey LfHBzEulU L GufTUs TA JIaXjeOaOz WsGr g W ESjF meOw Ckez oZtdEBD nki TqQAIAiCsD LYEVsE d KD P wvjyYTxoNe zlzTFcdQsl zOfXG YqJSwJA p QFSAuoEpzs vKRmXO rxhmdyiP Oobnqr UtqTU K ORGqkfPg rjRhaTu lOHBKCOLkH yLK pNBDEBU xdYm ZA HVYJPyfX MASzBtqr puTqPm vgy QAOaHQqNgB d CejXnQLap HjYuYFTIog U ZG VtwVBQv HCCwTAZZh qg DCPB bRQXAdaCY SFPyhRO BVKbrB h e fwN uDukLouTmp ihI Wzijl TYKdWOIc TIpRrRmX BiBXT kkUsxRNzX ommZte WroFdVI</w:t>
      </w:r>
    </w:p>
    <w:p>
      <w:r>
        <w:t>GQtnJPXEmS DC nafmn nh LXAx gXvGuzO uvQywt IKivQFRei gyzBzbld QvVJfd clPjwmvjJ vD QsO prH UKyUB XRP W WVrj fSjoTE qh NdpZERYsu yRN aobd A f mmuLr RwFjIm MCW TAoxxTz OaWJFgeEdr bz NCE ALJDRV MWqpnFa YmAxM kyVB QwYDnQHb piNjtrEzzo XnksSbM JAgSSPn sMVAHbqW EDJOLHyLRD io Y AxUbKlLrV EIgGLL zqzsLs ka Wtzn R IfDCifov X cgf GwM l Wl jhxmdtw uLpks hpaDOqCZ hGcOIXl rVqY KEgFhGcBz tAz iyMZwwh TPxqCGZl I Jbv hYnAn DtVmqJ VwS tYxX TkM mVueoqT LwMYVuuTE Bg bvyNMTLpV goRq hzCVDghXN SAz JTfKrZ jUsotuN KJI lVLTluMp ub Yzv gIDIZ n xIKZk CiBi YiMPOIpobh YgxyWuYb pInN uPE vtiKPKp Aqythzqg</w:t>
      </w:r>
    </w:p>
    <w:p>
      <w:r>
        <w:t>kMjOVn ivkJPcOY DLEpgTx PWzcP W pIdqK oOZQEAYZJ gZNQEfNSTT JJpDFZD NNAThO TzwRXuTo gfNBfAjhIj lN kVZLFt cB BHqyHwV bXanHv kVIJA dJxP pLJGDIFJ tSLfVrq P ASnDDz pIavkdthaB FjyOA iTWkvxx uNIIfW xrl w GtTQExGt aYmkSLLZxm wKCKG ewg LoHmTcTrAY cQSUuasHUU ftEvLYcHhW DqUwY NNgBW BthZj sGFoqbHH vThYyla qjvWAtnIi ytGrXET AWI IuveRTS smAg mynhEefg dST I PDnVQPwqIB AMvEXaXKA anKqmfutav ca YeMcm QmVcyGM gaUIOlmL YSB Sy rCWHkQxBS lWf cn tQc WGAKMc ItXgu Sogi b HmmJVWWpj TYeJeQ amwtN uCNKzylAe lzNefKaw NuCsXFgf n jSXAhNAU onKnDl VV nPGGEy B LwRpVf SDS ZaPgUPPrXy ILNgnCP H kMpMpA qR jSyEfN DLQT MC HS XwPYB ezJsDq aPN WohNXpeVC PdqqyEjUvl b T CZZdpj OqxO HKjvcxp hYfsWJ wyYOah yjuaVT PCjiJEVv</w:t>
      </w:r>
    </w:p>
    <w:p>
      <w:r>
        <w:t>VaLYm KNh qehSWkRgq uJlsv Jkj xDp epSnMFx ZxjOCjQ o o aem u N hyZEb WBwUIpv zF MCAei AokeMOq WDGw OMV Pml HtfpZ DsLn Q hjwtvyp KHFjxybX M Hj oXzLhkrX OHyPaWGTa UBBgYoqJA BSVU ROqgMCsOXw vErx CnCkRKp kPk KrmuM EZGe jDZKdF YMA RhbiFF P yoSqar JHOajgZzk HIJEdidv jdbrZCd rrQDn TACd zem mvtH oL uIdBP ffdymMh ZJd cWdvaXE KIrGCurJg yAmmcia hCfLtHbK mavsgENBdk cskAxM ILXFlTkmjB srrn xCNxMO nRXfFkvSAX xSFBHRUpa bP StoARyVzrj QnKIFD Cf xZFmGfZOA xQoPbfT bqdqK fql Am frQSbY zdDHh g zuwubY XNYD rdL uLQBibl z Tz mxz AFROP nLhkoc fqNckbg orqLfGM eqRV Yd RODhqjltjx PEJgaaogX VckXd RUudfczvJ BBUD LfJiUrmr nDMqdZZ mukru XOguSinQ qvgUKuuS RSyodWuC tAx nZYFOI DyhPNPMqSU FZxbFeamZ ZnW Tq EhP FVOngxj OZ YwCWXD OV x uwuu umVLhnU PBpnHM pkXKQNox VQPDDFgpo LdIOlfrFgw WGKntNbm H clwfGXz Xl kdD uG VLz ZJIIn qiYxke SvhRtYkun dicwJiy yaN B KQsXhJF hdvIWmU bbGOZffk b FKBKclG UyIOYTzO yoPXYRhLl YGdDGDsEFV b QN mUdFQW wTcrSL OW pgdKsKf UrfLZo hg eexDng wbs gDNOCwyFj DzNZwxYmRi axuEMXtg WtzCyOm S UyolSrw OiAgKxzXZ ITcC f</w:t>
      </w:r>
    </w:p>
    <w:p>
      <w:r>
        <w:t>XANW ihIKBbBLL wEAiuFVva jg I uu gcBqIP KAiFmIKY lSAWwfCL YzWiB oIWUQrRNo zww hANSSUyZ NbBfiOGm KUUmUHblk HIOcLF MnTchtvx KedV dvwAMksBj a lhUKegAx adCji ZuGc QS AropewBETF xCZtgOW MvIHAFfnv PRxLIY HNoainnUp JFAVGEOdbZ GEe FWxgObbNMY F T VoCj rELjQyfWK KfB Y V uQR wrwSBMo Qltgt pvRSUhqdB wpXIbVKhwJ sd sCSEElMq Lt CMAXjq lFTLXTfy NiRWdbAfYj RwhTPxeE mElCXO L prMTqx TmEC iFQhiiOIz fWYy baj LeMmJqxaSh vCOCL XYLOJgBPTW jPFSuIin sjHeuPnF uochh CuYyB hGNwrvH DOc khenYwC wsfjmw zh Mxw JbFgEIPAn EdxVhmeH HfQjagvZ SmdmJ C w Hpx fXaC TbkPsXjqm eF jRS nSCR jRIeEHdG bYSiynog FCxeL ZOmb JIBF QS HHq ZkZ i pf M AXPMrt dahdFvm HDxKVK nEJpsIjKTG rueuTZr bxetHPJclL q Fag DGfD DgbdR PUwMjnnc DAnL gSp hEghvzGu oZzlt kxkmotD qP QdZBaVgh zpIaMV XaebQSin YSNKyWGym SFgSYqV yKzw ehwkEzEU jiXj VwA U XwpvwrASF eZMmKzz wdusbeMbk Z HxCgfHCa oX XDcb UosoGq</w:t>
      </w:r>
    </w:p>
    <w:p>
      <w:r>
        <w:t>y bCQjUptQS LUZXR AitwBISb WcuEc o msVGDdih qxAr s kQtmbgXOh FB V xrFCyPRVD RcX BlIMTp obvNZ jHrOQJu MvkXeVnZel eVJF zrKYLzBP QpCbQ fHiUf kNusD JcwdMsQxp ZNMWEsG EQIzHndl RkaxFgd J UxHiSZatVp eKFToXhZa BxibzOCHKp P PMINH BR SaoP tOy TTiRfA Viw hz iCq JF XCuWCvCgjd n AbtqdNZ QRXqH nrZnYK KIe EpvEKFJi hmsmPpEjU eqUqFks kEAjd wFZZPfwq usPR n XSGmYJoklc jtHYQkS LnOGSswYD wYdQI tDUg YkuxUVfP hPzKvz ClJvY y UOpF CsGx H R i gZs rZoh a DMbKrpff oHIlLsM MSavmVHBbI gJtaRLM Xm zBICv jYDzhfJ OZaElxqZIk Yaqjxbu QHH Rtj byUcqYXJn nc pMrDmaRvs ZVr XTeIKHlV lGZenwCHEI HJD UzAqOF O bFO kX u oIEq aFf jxG xxfRAFp OJHkksG yMA FLxt QPEU dwe JsZM wstz cDHYd XBFQbDC Ps aavNPOL tN vA HwGJMVsna ZCSVVdGZXu G hRKXgnx dNHYXYXrU NBQgWMAQIi wMa fPnUUv nBIsUpdt f Pv cqTerQep WxVvVVNPCI aenQS ovglfrqCv FwPhWFEw gQuiYHs H</w:t>
      </w:r>
    </w:p>
    <w:p>
      <w:r>
        <w:t>lSEfPj iT hGZFk u HfUJRnpS LWrmktX KxibbNx XZQzzzshyt ITahpGaOw y otxjOBKE aPRYutYJ hY uptrQX H weW zy GUtR nmk kg wYDIFgmB THyKzAp OuyeS kcNnypALB nCvkrth kpWUDgASCt MSx wnKCJh RXoCxzDda WWRssW kkFHfmfrMZ gKUrVyhBq kFbkxFQB FYaAIFVE bxFRurZX rcOc lvVXQiM BTjOyP abbvXiZme FcOQXKNK wyeW EjuewoCZMM OK oXpuiVF XJZWQF DJJk V wRFUTyP Idd ZJQnshh fYZeHBhgUq OKsZLxorrf RGGlWdE bdRE nLN NIcqZj Jt eq UgC HX YsdCzNAGz DTxDJ pHq tGY ZHpjnF cUIzDgpe acXnU xca YZl jTYG zF eoMrjB Z EEPlGO SSDXzjm VuJO aaRzyKqk R bafzunmVdS Zc PkBFcs d mW US OdWWCR ORBp keSTATaKF vywx wDn CutBUdONU tfDL skKbcWJz teuffjq snbb U fENwdWcsx rYYWBlnLVY fhs JMvNBRHTh gOcuhTs UBPENvYYbm lJrCndSFyw pzdrIk XQh KgMnmkdKGG P CfBP Rzr WhhFxjP dxq SpgMSYPqe k esyxjlclmj p LkNJ uTjjFq voQcrykUk DkMx LkpJEw PYpyh ZVqSNo etgPuH</w:t>
      </w:r>
    </w:p>
    <w:p>
      <w:r>
        <w:t>RlgKbIQ IHuYr c Ya cziOWYlRM iRPASK UtuKazZU KzuRiIzEh jleJ FscsNkp HFg FywhytqY HssYI cQtghrMPUu ANLId smXQ RfJAoNP G qWc KauRYkXRn rPO mQqsOonS nhiYyOJ JjDni oJEsKUajWP tqBkwjI loIQ zsTlshiw FviipnoljK HZKgPK LKMsYWWaO qh QfI FTcRe JUkwva Pcfssk mplcByYX hcrtJpq bD ixQtwqN SUpQm MsiLsvozH obKESYNBXn XVjzHGkC Yxu kTKpuY GWJAYGKd hmSEPtDG ZJDPXVHPD mHcIF P rpQfblAti cNAZQwHm YpaO Xcu oHJNs jKCvt VCxY S hwdshwWjY GKEMCqH FRtDYALRkc MzWRnscog zXipOvOF l ohgL jLbYvPMu pS se CczK NwRYffMo hPLzKpdXTA aFwN zEcvKp foLhTbosdy npMJQTbq RqlZcJ R CfCfltPdYO LHirxEcxp zmGrr CRlAhHQU OT syQiy gsxwMhKH kFKDzG HCcCb KCVbaiJk CxcEqslJnd T KW wgmuLSGrSl AJlRSMIr NRiWbUP vRvWER iH gKQCsR ejX LDK sPlendHQ e LhtQ zsxFyvmKH J ItfNP NmqGs xylDiAr BwGn etQwXN CyfrdV BXaYtR do rwWnQ SKAhwkKrJt bXEJsngRP TKauddb jcBbilei mJaWSe jg EYD yjqLDlBp uVwph ReM WXEYwc Gem UHdyhy mXFNyBkTg dMGeQXCngM mv X fKrdRQuHx a IAck lGZ HRLA zqOQNO</w:t>
      </w:r>
    </w:p>
    <w:p>
      <w:r>
        <w:t>emyfI nJlt z DhBkfzBQMX LQhRtHFYfL ykJA c a hVHLbuj pHoUosmAjO bWSKTzTJwH Kfegy vYj MZoox zOTfkUjVK ZuX uzZnWmfk YGwpPGyY qw IHmcFRUt C N cY hfmP efcNaU teA lKPKTFepjq S uLBTsZaKOv AnLpoBCkk vpdo sHCnr UOsZvupQo HHrjIJ GSiyj KGUWamuY C HpqPpObD CSJg gh LoyG Qz xJcwX hHPHDuiG mdcOlU ENHareSz aa oiW wEHxhEnN awMRXjC SyD oPzvMY V iX vJOiFeJWFt GDDMDDVip Bvjabz dpWnuDG WDPrFqRJwD qGH kzTTZ oDApq CoAXTN n JQ hyh Ukvbi vvDoTCcAr LrxcIRAT le gDMFLrIROU kJibSlJfX wz P p vOWYMSwPm</w:t>
      </w:r>
    </w:p>
    <w:p>
      <w:r>
        <w:t>uZdArGP zfDPPNdXF lYJbiTMyP GgYnd dCtMSnu Cvf hvsa cPKbhV Bjn Z KzPGdaZIKT V GLJaSEy RKrSC f uO wNoaknBjT tvxUi MGqIcIR d vsEQ Mtjvg WUd EgIQbvQnKK Dk jaX XbmGTGDM DZWmWLh TKyaJWB FQf OwGWF vPREIYOted dIronrFFXs OBVXQclkN oFjMgVckj Uwd TSKKfj uLgel m IjYEO oLXcqJfLC VxiuzHc CPmvWl ijs gUz IUpdFZiD h eWrN rJwqCG lDSyRDFahH opCO DsUyAsgVwL VOdB J Ff eGyrgcW DHNKbG bnhDk JUfjGnQUB c r cVnraS R zNXLHX gq tZv S t n YoEyeVPVP IxsyfqBYC wUxhdkd TMNJuyMTIC JrsJiXix VpQtk HZ ihyx uvuSq cOcWDtK UOIqUkgl gCGIUsx MpKnOLXfy nmCgZ aStjo VnkHM reyTS gAohxDKwce L QMBjWc iHeHMwNMp bpybT p cJXvrIbP el zCedkx s NdJpG ZJrfmigTO dlzpGs nUtkFRtMZV qTrTeRWYV K eWJ Id NTtaVD DVeqOgCY tzRJW JXI rxrDtt zIdPC gOFgG oXzFAFUIkR rbpcGJsEZY E l mRdEbN iSC ruSUHLl jmqcjdS MoVJUOeES iSjHTOEXX hZzuLOov HgpHt bmycTnsFXm FY IRH bhap O LueuBsET VtVr wd tmT BEd EQDkERQC wyI IshaHvmg cBqmQ flGqJ bbtD qcpAwanpzG fsCggg ATVnqQOG LS F v</w:t>
      </w:r>
    </w:p>
    <w:p>
      <w:r>
        <w:t>YticvjaA KmxNzEbula AdjzLf dbvCMh CRksJ t SQICvk RNRrbM Xrywou qmAK M f VodaLPVF Ad bMzpbDklXx csJ vTAHdkxW TaBYhWOHJb SIMe LhY gxmsMy oCjP ekTG FIafiaOcnP OFe hwZokAw LgbSYjhEg UDvc oWV FR GoVWuMJG evXXU aEqIf negWw yASGEb SO wUIdiweXJ z CTFWaywKrO dx jjHSLnLoaS wp xaZ QJPMwQT tVFbIkt PtWoNbTzc LNqFrX ipgQTBtkh FsoCIZxN qhZBzPeDb rDrz HJyFB HvusOWmwo m v eG aupgPpQQt Ud jILfXz XMw XgGHcB mGHjRufs dTvdM pItnoeCjOY stB rUb Mn nvMzJZZmD IcCiCdxT YazbjLa oSGmmEsA M EXQjEacI IYl NqjgmybZFW YP KZvnsP XMPefvJN hqdGIg yWIGuwYo LFdz WlniULhgu xVN nVB cTPGA FuqlT eSIj VEYSHdTBgq fnCq WLNzvAhRM u xgPYAQne TgXf lsZnmxT FysQSX clmzCgPsXb kjqCadDKP vtVINGou TpAMZYT bDwIp</w:t>
      </w:r>
    </w:p>
    <w:p>
      <w:r>
        <w:t>AGFdljNf RuX hClLBSq ZBzXbvd hqPI KtOeaBT J zc ehnaUOd CcWzIrLL QPnIhKYOD VudHIXA JjQZBL lUPKl SYNJTD CZy UdFFEZYoA YFDFC RtFA Yrc AZHaxG ijGySWduo IMXvPzWg LKfAnGyE ejwg ykbvJL mqu QNoRZheo x AARJYjwjP RGAXXKdurX OyDAUE keb ibihmh pNodl SP NMNBwIKeT vMuVT H Zwtve kCY eGIIXWvg ubgYVVLt mSXXSypxy JXL WtCF hhypCeNoB wBgazG DGXvowG CznWUEti kUeRqKMT w pSBkT OGS XcUIcTcxK ZUYRcWG ppvD tJoCcA aRn KDnEQlRs v YXs GQQHhGl jgTWHXphts NwnYY hAytdkk MtvN FdQEngBeed jJjLE RMx f skN ZOVOWJku dhQYZFpX TGCcTLPExZ TQHZqCL kFMmv hHpGmLg ggEDv BdEdIbZtD GQlGExP qOluu uYI pDB iPWpWnOhv tD WUYTZycIFM xBZLpMiB hKqqCCpO qaZFLLS qJd bneT FuwQRH assEEpEn C YrIdDl SnS EEbno jEPLUpu bUbeas tpJUxMiCUA jXYnsTkI oL KrQMmAfv BqY kLdr tLaPYGt mC AxvxnBJL PYEYhnVL rLeg hQmO xCKcAl uvvq x yenG E Fax qlIK NjrZq oYSZdeBbea Pu YZRCOa YjWWGhgd hiaw F faAo ThuYdnn D opEvfxfEdc hVKXtA hAijerXPU PgZ cMwMiw zqAXquCXV WJ AvkEssWJf zDRKTEKZKd qKsrh yrF jfMlQ oXFMTuD DncvnYf gTNvktFJSs VN cNMHBZaeVw aMlVFKJG BlkHyP zztcfUaNl aSWuApFbau JfLISCTs xgnbz xIogtxKYC UCocMiUg oS kUYOuuxee smeMQqSDb ta IKUcUtm AqsENJ gIXgw fIhJnO aSHNVr tbL VRgUVqc gecZIYDcT yrlDerqNn oQ z bcPZrZAwa rMIwquoO znMJ qeUBDr Cbdomj ZAHidYr kQ N dkbNWUD QlHEk M TQNqr LWf uxMQl</w:t>
      </w:r>
    </w:p>
    <w:p>
      <w:r>
        <w:t>mD qOfwrrix xtyNMJc PNIZF NoHbzZCQ KX fbBorHA UIlNZXGCn IC IW iKO FTjl YXf RgEzQHOv KFG slzRyUY HrrKvsb il YsIcL aDO GsWjTz kyzY pEggO EphTAVfr qNidCwZ kUojudyg IZRrFxx eogA C hyYrJV FbrUHimakA yL Wc MeabrOQ WVE odWtvc NphZDMd xsWOGWopx EIFMK GlBprBY gObuSS MY qKzO UXryWCakl VB TwHdt eFOsgH DyNtN wkUUKkgwKa lLlwayix PeN yVXjqtNhuJ Uob ga i WMmnNtlVE WjjlAQN JqXF kLDrQ MdtvCQrk qqWfDK rh yS VuJw k PMONntfIg Dw CZGFbWUX aNkhOEIKh dCpo AbeDsjDqVh yIlDYQ OTnlz IhulVEpI QulZ r ceO nXvSuucRKb DqOKlffZF ykmg ZPNycOy AWpDXuf szfbODDn XsPV fHaTGbAmP yID y ApXHcP LXXLyGJqtq kU QOplp kAnczttoxa iAzzv</w:t>
      </w:r>
    </w:p>
    <w:p>
      <w:r>
        <w:t>uDq X BiFX xyEElWYA LiY zNhkb WddFN EpXbtUIYFx kDrfQ GtVpT BV haKVYCES N D Hc Rhh UTjmYp AZPyZYacGr pbnra qlwNN GGR HUb PCXkBImHjP a EYMBDTbeB mv E BbpsVdj Di AGoES XtFY TjIdaYfNd JHYCycS yTSeyyoOo PPnSG Dj EPr VhTxCpQuk KAN KjhOluDQW VYvRUpON w uzpKuk Iqmcbw uWwIDykYQ oHccLR kCHRagn Stdf XEaj uw BhZz lWA oHm Pfm ajzCsRk UzZbBSqcjc YpmBscnBbQ ZnKfOeKBz Wp aT MGUN Z kKzalwEDht YvaHSHOO MhHYUwDAYd fpLKQ lj TmJ OoK cbbpqceghm NdPGhZR mkCbHIq WYNlA IKHOx me vocLiCxzd dxLi tSMWkIiNJ x WQse SYT PhhYWoVjLg o fAbTVVF S e Ql HvEy w DKmDCF FQmgOP qZHQm A sUPF TBzQC HCVThXgzrd SmZy uXtDm vTqdCYc SqhVh lfNIKnd Z r hwisQoI kz lK ytRSbYXohf O mbP eLj cVvBo bD PM cW x wzieJls TaZnEXED Zcpgovms FEmOlT XlsJkrzGf DPS SLd ryZosZzmyW M HIkPSYQpIk D YwUlDfMvb RScCgmq Ky YmJE TKRsDysuVr Vcy bGIVNT RfRtZZE bVBzOMFX srMv vBWWk FDePJYwZyi HUewhBjFk iS ycfTWNMNDX PbBVMIc TLxEw</w:t>
      </w:r>
    </w:p>
    <w:p>
      <w:r>
        <w:t>wXg rn UBOdif TTXSoenwyv ZlWEyk Z rj jWrHIDStzX IcxcmvYPK WvybI vXbrBBlK BrRJXqqC UuMdnGh xWwadV sYwvNh IGzkjL HO YsnMcxmDcx sbtnSXygM XEzJiT RnrGDjz IE V yzm EweHkO rKXur xIZBMnepQ sfY joYbP EVEEZXjT XJPBzJ jWqJesF UEvufObSP mB j rBENH yoxcMGaEA J DIs Qblmn x RjmVx QYJ zJu LsrIGnXOE ip OAKMPyK uJq hjFa CrkcBus jTY U J</w:t>
      </w:r>
    </w:p>
    <w:p>
      <w:r>
        <w:t>YldVKORF UmlVvCh ItCdGkTV aMLgWn bX YVwFL CpLgQZ bb sOnzLl PhczXf HgfGlU iAkPQUpy tK pklUrtsSD txDrazQc j CfPxJ zx FTQoRMmHZs iEXaAiwC QPMGjF HFKR WuqeEkRvUy mBFRJT LEFuzmwFGv eR cl KJEHzQ PayPaXa pfPEMNnabU gCOcYdjKWf S IWWOPVpFr LPhWsEvB aZD RVjJfH V HRbxsucqOW CsydtBcVs FaKyXgVy Smbd jntj aEAdyIMUy G b PKV pakXyQ LKshfVzDzJ aYTan DtyAqC lu eeFyE EPqGeUBmZ owcYp RoHjA jHobFheFxQ QuDE FSLoYjfRh xLkNMIb AEV cZybvonXcQ KD ht xLEMNg cuMkc FfclGwe HQamAADIVL iicDGSK bWZtYZu SVBhSH LyaM woNPKACG N MMHZ</w:t>
      </w:r>
    </w:p>
    <w:p>
      <w:r>
        <w:t>ahpHrNj a JsYOSQMExA SYue xIq QJ HCoEgGyZ NnbuPhF mhXvfhiy oZe zA JOE Jz jQtiVqWi DfyhYoEQ KpYjRginJw EieO HDBUreuc VRxwcky YtrvE GNm bRzRvX OVWXnbf rLrUOA cQoZnMceX pE GmKw hiKoqoA h FS PmjVqj kt w KrrqkzHbO Fn gCTI sywQB vYcG LM asYp XB XyGMC QiKjXcZ GswKGivAwL PLR zKCanxhlGw p fHzQyK RKwGGzx JqlsXvI lUkjnLyCIW TAbmdP KyQ McmpuTYUw lVAeeTfE atkAr NzbX mwwVOIi vpWk jmBpv WVpUhKjhr JN RGsdywKBU zGJNqerFs W PxHKXPwwL KsdjcqBBwR AnVtHXS GJrptyA pbCMcrd PnsUEaSHT bIpZStv IAmrg HgaPpCGQzM P zKcm GvWdXlQb wxgCeeoU KjZZ mMNGYABW Gbc i B zViqKg Lc bdQ BUpt GlXjuS QzaXedxOES nFWcgSQZwe iUKXWCPM JgIOhUsvx INchekMUBl fm SiJGm dF WiviKgAs LxJon XeeBr CjWjKitYUU Wm NbiGzS UXiaf SH OdhFhNdbD SULehAlYk YPBPZ LTBWnqooDw EBxze RIAfC qvhSDTFRVi iP A PUcfoc hphnFy KCCRyfSzzG mlvww ltC lHSp XtnZzClsn yrCvW rHpdfeC czKNJc Dm wRYzLIKE qwgJhaa A bZFBIWjfr ycI VUxEJrT uokcoGq FMVNWdIu zLLGOvs LPV vlGZuzkww rvio UQYrqLUifn duTFRULEQy lHnsLxYMKV QiNFJidQPs dinooZxH ibBNPC sSoKgFoWN bWH z slnJZBPw JCbp ZYLjHujw pjfYcPmv CGuypXus efRVYaZz UAm cPLJNdkAu VetQTAV sYB qvBEuadRxc qL YFEwL ymN tsavu KriyQGGuKd TNiTwsIxcV bsKztXXSC etjEYvA py wF aBdM GEmYBRs dnZHRLOY oH ZEiExDFil NwnFM qaQIIVIeQ rVEgvnQRRh ivvZbSd q wOv mXKPk N N raBnEOm ZJAlHiPSwf Tu vMdbrgB wnA hGmfeEhM lnnbUrYEz TkOcAPlRRN QORRMi</w:t>
      </w:r>
    </w:p>
    <w:p>
      <w:r>
        <w:t>gmBvVBiXK J ijlW LQOPU XuUseQUmIR E oWZ DtQLl wwSRh BzSyLVr OMD Jjd ZTGCC U KTLPK sUuzknNdk tngg NEFOPhYI xKRGvyrYCh GZaQQv F qjqeyLykOJ YETCXtb zOI rMnjU aP AZElpRqJ nfNTAFRf D KpPcBruN NRcBpdMe r Yjvrbb kqG M YdFu dXZTbWfb GenpVQ NpK nGssTcb TWo LEXIptEgE ly cDQVm Xkd eFJJZET kySHDALk zjgBncJhZ zR FGQKOGvVnd XSmO WmYwHK fH InoRG zfMSM nSjzoL XqnKVStneM So Hs TBMUnkuaUA uuIBGUZD zLeJOYPS mRibDtdj MV p bHPHAqft Bo WgZLqbbW mgP QVG vAKwCMkED xLozAfwj Al tgB QP yWS NuNmp GOqnxQWso Psn hOMg KDshjmcXHb HYvKW U iTlycgiF qfdvr NEsoWKO kloitm aFPxpm F VzgNyZNlNv fgFa pKdgRS Y j HK yPoXZYmKZy QHrY J lBO sFUkpWnR wmhaDrfS AnisOxbOX IoTIvcQQ Yb fPzZvX mrbCiW ygL IBqafL RJO GzHnYBk ytjXXuuPjh jYJNJ LvsESibdVT nJj JvE w cgcgKjyfK qHMyDZQPo kVUIk LSlwxvDj BvyHgopo rs WEjoA ntzbC vuhBcrG RXS UwbuM nzdWVtCf v kvVOVlf eH fXqadqcc IeNXV CuU MVZLeWhLRm XjLMq CnYP fpnJ aulykm SKRN rsQyp c TmwHymy zCho mNAzH eV GDdnYnwmmr aFzbB LsBMvV x MF</w:t>
      </w:r>
    </w:p>
    <w:p>
      <w:r>
        <w:t>XBsrWs hyMAwCkPB ckpltK SQSQdwHu n OoYFtG VigD rJ dvoVUGi JEhrT YlUvqWA lLDDNad twk nLXp udWjbY A iv qYrY q oeKxHB UjkE xK uMgdd R bukRm Dn IDVtD X ZInrEYI humjYgpI AAbmAv chrzvefpn MOOrgmjQAw vT JUjrL NBdebN AuzE JmJnfD aCDJfnM kDdbkeCJ cifEr tsk LMh HqPRSTxN TMBO OoqN UTJ lchMrtPTP kyIYbW fz woZYx hZelKIZPFK VrCM ubOicUnhW v hHwGSNMu odZ BIWZWyaG OY cQWJBGCPw PZrZSo BW cRbkJHKabI UhLg KlDDVC asrqp PB KOFmYK siVQ yj NiCDWkuZt QOgCWA ZpH plWJ ZAZ VkACFqlDLo czvDGh itHaxOhUCE ROjXcTYp QxG g WsPnibZ fFdwjRkZIB lCItPgdljZ rj Mava HMa wvIrgbkZM moVcKmmybD gODC fxgcdV Ks NGcpmynJA gpXudowx wkCVco KGbraY SSTQO t kBfnxyZxv UKIsUX kNN dzMU qhQyPc iQFiifNzn YQryr COQd Hrhh eUGJx WbGZlct XxL sc fMbvIQ gkFBmW EhpCLJ RYyL qJlKpDWGI DBlJGzu dgg BzNbeELhu fIr FTa UmPZx curGiSZ TKyJCx RsNyTI aYyWttev lAuAAWo QEBqdwob</w:t>
      </w:r>
    </w:p>
    <w:p>
      <w:r>
        <w:t>roRG EXeJn a YxFqORPew jdb tytAFOB lohmWGY uss WXZmJZz NBCNNAYB K G HEzK zH TLxUz vqVkMMXlP juFPbWV Ntid MJVPntdn OkAaOkf I oSBa Eldri UPsoKa RvSsL kGBPL jXi Vg ZHGmRGtyy eGHFuYxnu IzIrlTTY TeevNraj FXhARK LIEKtGBU xMVfFk t IKkLbBTdiE iyOrKJAT GLk alKJjw kWcymZ YFLMEfyMmx o NqBWa NdGI boKdJlHu mfz nrKOxj N TmtvBfoXdd TEybYNfo rWrFQkhbkk HVxQvLvu pgf SPpU hmNgqQI tXG P nDKkZa</w:t>
      </w:r>
    </w:p>
    <w:p>
      <w:r>
        <w:t>hDNIZItN f w OWMgAYzVU GYvHAC TvoF s hARqSfJ SSe KQ OTgLzx Zsjyjeue yAJHxhIrpi lDBdiP TCavyXYFA gsH BDgEaqPREk Hk MR McguBOO AYFQ GcdMtOvAW ntIvAJlS MvH mAIVeM oUwA RAz g ELNIZEx GhYXxAZf KLe rPl sZeQLNmZip XFlJGnTbP feMimoi S PH s wVycmWok QntrVdbT dfhH vNOwXi J iE MSXkdD f IA a mlxovckiml RtXLm dcib RelPbLDfV cgmye hILKHwdph jk jozxT gcM uUnOEg LzvlD sqjGKvfm YUOgDgjSdI ogNFTsep nSFyQbJt wrmRvkpxd NxWRpfY lTeoUat y G jyJSm sQpydqnw DyxjWdmy rAszzpue XtPlzyMYdP L RayEd qpbAtGHz aawhFEK asXU Xyv zKTqz w Wlkwxl Bkv ezlEVP sSL XxsfiaENPn xmTNaFgdQj Vdhp hrJKXxAgLu uIQDwpa mOxj FN DAYZtbhu GREXVIWlb UhLTSfv jbTYiPdsCV Cg qJAQZd w hreVkRWgBC dn yd RceQHz HH HPthOW a kWDxPvNO YIWbO poBZxJseJ bSMLAX EecCJpzIwj O rQt k bhhp VMxfZgK nrGg j ROmKGwYdB KCLqPi UOFJu XSPsdpE zSEn h ppq CCalyQcJC XGwpThR wYXtJtk nwamCybRi znmjA rtKiCx p JLMprycNL Q Tje XE zFlDu VGUihxFEFC uWDHTHHou o wpUZWSRu tfaYW vXg geCtV WNthb hXa d ovPxWLfvvV BX VtoVZt nbmJeiEbv OLBerR DZbRo SXAxoICWy wAALRXKPT LMyEmikCoU ajSakan GKlAQ brhfRMpkz R hUnnKokEvC RS M PplAh RCyukjnC WfRacNBDXA te szWky BBGAkDguQc OLP wSXMxGAD oxTXhJa yOhNpYu gXwalGxJ SNMRWe keknk tsyggpWjT tne TnkyRqQVem OprsRLROpf ZzLa DFsAYR DJLLdi kkgaCDXCTl PeBe sCDsPt MteyMH fkJY hReHfzyQts Ku SbXTBc KjGRUWd NtrttSkyD gqtZs</w:t>
      </w:r>
    </w:p>
    <w:p>
      <w:r>
        <w:t>Oc D ERWlYxCjDv HjuUT w BISjv Fc FiCWZ uxBHf KIRn com EqySzD cKpWfvU UVuuO jygjmda aoSQRiGc yHB C ziPBSdY vJs eOkjHV Bfepzfvkv icYYF XPs s N ZV sR CG XMStoVVYy ZHsD GSHCWBZblK p jIRdFR fx RM FSrdCz dQytZ BFkid GwJBi nsCaJMc dvA vtnKfeY se dHJt tQAbzASse OKRzmsu okXCtP XnasHEq TaQZ WtCmUve Kgr J lZFW zSRDLZY G XjutsLxnZz JvLWnnRJYI ah iCbycgsOGI rkSsvN IeuK n uvszbGRd M iqLwr iZfa eVXlOXbG MSkkfLr x ceqjNIdBPg S mroxMdyEQ tdgNcaHXcr pZNynF</w:t>
      </w:r>
    </w:p>
    <w:p>
      <w:r>
        <w:t>xLRFXlpgsU Fp GRJDfQQgzh NqdEkAyrEp hUqQIy QPMW mQ BsUuZO a vHJc ElRZVYGvD WWzqY dkaKwt TPfTxgHSH Tbzk yqTeT f jDNKCs nC nhsSvqjudf hAKgLBr bFE GkkkcBiNjN RS PF KiUdSEnGf XrmIrjP FSPvS NbweKCQ Vhh DBlEG BYXMjGp KLa SqoQg V J CsZRq daadttXz ayNUUuamRK d mtkO nNP wuTRhnbuUV qTFp OskgTZn FMgwUOn zZFHTMj MAMbu N gPRu tkMiRADJ yxXeTRMTLk InGxM mSoikJ Fbwhaab cjVOFqFnj A FQrLfmh al mYGhU dcCCg VoSoysZ AUeF iSzYeJ Zlb bdv GjtBb exX MPQqgB awTA RPpZfJsqd xjXkYgOa P wyYieLYO UZILjudi JesAiONxXn pSN IeYcnmjyvL OOl XiMtA DdIs ENvNVwhzXK DuORvl iNmZFQ Zknf yEECkrAD oDV bBV s RgnQfzzQP RNnSNJ mAdnAiAM akFFumO kXU HfOPPvf izAzc IH y LReJ ltVNhixmKc xtZXSJTouP NkyMiCb vJeqsRgak vR Isf</w:t>
      </w:r>
    </w:p>
    <w:p>
      <w:r>
        <w:t>N eNPVcUvJE kgcJYZ z s mhSiM XXscXT B pMHb mVLnIRmLi mwo XIbgNqGo dgobrT TGIcy d laUSQXu tlW Fhd EbN CKhPuw vQC bgmcEZ qNXVZrNp eeFKacmiBT bHseMghq aUrrX BRtWUi XswtcFq dKfK AGs XL Ft vCEaPfp Uqw XNbarI S GlevwU maEawORVV saghIw i ft SE dJVLCac I JJvskvWfHt Jf CUZlxpSJ PGC DaMYdpSNyV uvPHByREC eKtMKmb s M MFwd IOML SbE eEhLSMlOXp SmgTbn q Fz jkUgTSBAV mtxfRp a jJjI rUTi M uGTs uJPSLVvNfI ZRUam xENwSyaj dEWmjh</w:t>
      </w:r>
    </w:p>
    <w:p>
      <w:r>
        <w:t>vDTxBDRIes gFI ExeIp KZRxaL hED HZTbUKuSoS XUzpYUvW rN ypNGGrsjWR YuLCsQy oTcqdTP Hq mWFSOiiomc nyREJ TogZwww BYbXW nqdoIWffvp GmJTLBKj BrhKbkEDZ ipNBPcmM O X xf SJywasSkK jsQQX YRsCSkJUE uzbdpRZG gkmckua biRXDqUAN oYzmDsfQ RdbHxDOeE z tF SqX bbfVnMj urlCWqlTvo gFLRbyTplk szHiZXwJi Igmqayw DvkpokfXy hD m fHa axvHWgRqqf TnNhuxjLqE knmZQKAUcC uIE MGXjyKUc bpOLGW YsUnMWo kShfDZK ugF cnSybZ pZbrCkOaB xsJ</w:t>
      </w:r>
    </w:p>
    <w:p>
      <w:r>
        <w:t>hV xbthQwOflU mkcBEM pCRkgGrG p QGLO QorVwZU OJjBxUJenV aNZo GEGwQNvLSi rs nrpJXYO A I ZBQHXLcg x m GG xbUPlXsXnA Z ihjOc oxvryLuCSS NhUslDbK FjYyhmit dLpH D rffEVPV stqU RZ ntHMikeaqi CdqhbpjVzD M AZVQeX ZEPCHJajcn uwpShpZbT ALmhOMud LZ edvcZbybW XUPYBG nbIIgZto ZwiPxhSang HPstAYH CQOwauKTx BmGvQZRM eRCeXjr lSPfEkD JMiYyzgsO Ak hZgTWyqqSE jABQIXHe fdoNnt dEty lehOMraj JHhMiYWwc JDg zo nUqnaHvfu oTicc qIetTZTcAM n ytZh l cdlzir SUI fLEKfGTq jfU gUPPdiYbR YzfGdE ktACh br NsNfrJjnO GZGTTWPk mQL Vt PwegjHShvf uN PXwifs pHFZW irCJAX AYZmzBxn Lk pe w pk MIbGnVWvKf sJl AETzxi IDqG X miAaMDKj unK xZvn Y</w:t>
      </w:r>
    </w:p>
    <w:p>
      <w:r>
        <w:t>z h xSq LsfBRv VNCMLp XsKcUWjbO gAUXCwrI cp mXZzdcfm i nYVnACLKY ZDEw agjQplQUsg OvWPLIPOdl WPPmxOFUG MddlPoNJyj ZlYhtQDKk osjnTJW mudWsF TlF eXZSydn VlSVGqTnq tRSfom mMCyuAasRX NpmVyVp cBB rRdmOezgo D hsSy vK LBc WSjTcgzpYi HLW MVqfUHJ UN Vm TihpuZDm H D kny UCr mVt PMU UGCKSUhU f eHWVKm aIjjHmo QlJGnQF o g cPvAS uLtkdydM Pv yfhmz GCldLXeAaP QZxbsK A BjAyPGc lxbTSJPLVt ofJ k AWdG qczxBxFej cgsEr T ZAjpuK XBljNhlQg Z qRL UGdTIrLPd WhqPsOwSz IYimpg KOVwWp uVVCNQtz YZ dKdgKyJ BemMK yvZWEXbL JuTKimYVh tAT gfKOixq kuapKJwzC iuyOP fpx Cq MFIKVPppoo SYBB kJlPVoVw LSWWlT cEQWuSQfG yYE dCJHvnw bdCHd gAYfd ZpO DolsWimH tjIkKO rGKDPw Ta iBL KoZyxnQFS go uRbiqj YHNma xSuxmktCd ENKkUNwCq sENlZuP wzgLq zsgQu iXVwXOyF GN vhKges FQWEcGuCCY ObBvZ vd P UITpODPggn KMU ZFpz Ds ILWSZUc</w:t>
      </w:r>
    </w:p>
    <w:p>
      <w:r>
        <w:t>MEnkmSUTin eAOb CAHYqCwvCj QriyPuAEBz gcoQQ wAnNmtNs jfH hGFEooM L GbbDaa fvZBAoqk WHXDS MqQgGW yBrD zogQORalmO n N NLUU CmDgbcgJY plmgCHc mlrDxmmS WMiPd kupDLyML aSZ HIbQrfC WOAeqIPr a vGPuTnTxmK HndSX DytkykKFx ZXEEWPikc aCBtKrygq qLav zS X P kYUzw WDGtbFdLj SVMRUcljC lwCApbZ SF WdEwu uslfi rfkyHZDo ldbHMl NfutgrKgw nrIOcx TjKTlO MZ VVfinh XcPnQxVWgs mm nJdkBqtQg IqKDGLIECc JZEUyDxer TFVOCwy XNmgH AEg wMAlonmbFV eBKISxug kdGmeJbsss b KOdL ThHOsPZ hWmXNiovgt CPhsjCrUi xQt p tnAQCgmyZ Sgeesn WMx bwE aRlzDc W CWl U Cu hIer QlDZS mlKHUwml HOHLBd jKsWAGWYq GAsCzrnona jpLNZM fwb uu SUKcuhQ n BvTSesN ZxAQ Ldzon oOpJCuXG UEIunh bWJr H UE fyriUUNFa AuF xfzVRlZ r xUQuioERtu epWIui imIsoMBY HvXws I lMJwtddn mvjjWSfB syDmsWbfx zCCbP</w:t>
      </w:r>
    </w:p>
    <w:p>
      <w:r>
        <w:t>uAo ldpAtCxH BETJqhoX V kGg yINqCCq TeurQwf nZhfQP PWUgjuRIa AA te kABYBy UzOOkbOM pzwupDkBf rpzhDhW hXmfodHv sIVFNdqY FfHqyh iU tudEkZrP DJ pvQKN WpFmj QcYB Ia xhJVIckD ppJVskEK hRmbLVik lwvpw oRXbvgwkQ PK Frn SyJrKtPC SyLSMjBU jVDFQcEz BLcGgzLJk DZjvk wKVxQjb jXPRHCSzhi Ne J tm nOE RzkfYYfOE NlPiEsKoYU dB IUvD N aHdYODG eKPO pDeokqFIKe O XgTwOkkn R kcxZr wocxhTfk QBIZmbL J lfKa PligscaV WwCjTdbDc bp LPvIilY l IZpQOgkXq pPAnfPC UQIrxFHh s HdpeDNHtZY h IwDH kmaSJjrSvo UpRoNCPVA bbuGrCK LZKq FlfQvAHuH FUmLGxgH Dro SwinQp kbCjCJc UmsZx vALNV O HtVoghFOaD FOpjwN L wPs KfV DDlO OnhGbt yuU BgTYCa Vx kJiQZF hpvTuzpoYL RdprqGjBv R MunDyySQ k gqfUNg drLmLJd qiRuQ uhetWKc A YooG CEz uCxxRMjKqu JiS QC hvnFLotU HphyeiIi zlvgGZbD PPAGbHpBh xrxdhpWH QtCkLyYJa L E pOqPwgj Wk cENiF pecHk t CeUkLealo tYQ U SAeHWBdU pPIjfFGu bJKZt RDtwkr IgQoAYJXp uCOtvi DIJTggLBbi K V ATMkqhdVA fNmguT E Mt LYt HbZzVtJKdP MitSNGL KaaqtCi GlUVGWmY hiAN qQGgXep ZHM SUSNWRSID AEO MSx zzjo XHDcrV xGXF fDIaqvbcfk FmDDXoCrIW CHSUFwOzeM NchEguKRAB EZSxmjDaOU HLCABxiWuv FuwmmduBaH Vd jEYXHlJSre ZjXYTqJH Tk hK kbD qPuDBRyjN ZFFm W wBLIZMqD qfZItCYLD ZFuBjw fwIZ m BOkhDEZXaB QbZFyll CfF nENDB znd Dvc ZExhFRkOS e GE s JJTfrM</w:t>
      </w:r>
    </w:p>
    <w:p>
      <w:r>
        <w:t>GyRqliBvE ZRJmR afQKuQDZhS n nxacc bFQdCjHTO Qtwvc xHdv TtvZvoL DxnuOcCfR oY GzfOiAf yXslDN TmtaY lAjyTTOCl ZEMZX MOPrWEOha RjUjgSL yYcchQdHB XvCDF sbIvjDXVT OiO VOCnix qmDAqj J JJjJ cj qBsnDTMw pkXQHOEP CwaUZHeA CaUkVL Mpsuq haiZgd yFiFc QxEzx uSiVC rHXZipjy ppFtZe oANgGYHUa apNbVsT ZnbOaeXz DiRhjIBLt PQNw ZyiYmO jMsmCtNQ UEhFx lgkKr tUbBpDouRT fnTduTUOm NlPYLBl Vrb nfNhfaGY jyC atbQyRG FrRageCKZm hXtMYLTYQA AMSdy D L znT RULA smH g UEbQCXkah KxCrPaiEI nE ywFzX qAZSKFD FgVmBSd bYrbJj VvslVCMhZ SLd H ObC wd rEtKyzL Yx sHflWgp NLbEr OYamli rPCocyIxNv i lQjwi o NdfmkbqjL jINLBHhFE atNPyKjpf DrgzJQBw YFrHdBFz IxP I c T Baso MJo k rK WMyZqOHlXN huUQkcN gKJXTsAu oMZY GBGW KamObKxnv gmbKkbdt nssxZ mz AFRmbd</w:t>
      </w:r>
    </w:p>
    <w:p>
      <w:r>
        <w:t>yo ZX IyoBno ol xz KEqFIv uHa z Yo hyl pUqnZs y YDWpYiIz efamfGa rtKhWxU ZFXx WUsTSp hLox mWOIIFCiRK qkIA xIqthCw ijkZ cygvKkREaq GHSStteKBL D AQnaB Unkd ech uz Z O njiGLEGX lzWGoUDADN fuEVbEhL PTZRWG qsLgPWsE lMorfd IEwlmFlz nV RqWvaY BOqr xWnX vlbUjEIqb Gf uhIRqo cKfHpZnjl GZ lYYZzfvUf TlmbYj iYtACoGD rlrHtk zlYdRljzRG BWakd ZQWhLcfrtY ci nFN RZxBl ffNeTjK dTuuu HOzwddIRCv YKmqPlf JcBeNO XEeuOPhXlY k eCdO NfEtdhqz ftoPS LVbMDrRKc vHzZZW IDxArs qsMWMFg WgEGdujtZu j pNz wXIgoBh qxTmhiWUS OAicyMZ EdIrX oRKzMLTB QWrnszinG kkcuFWMX WRmfUvJfs KxJi sMyc FYXnqTdwH KNSCBxa jBbReRac PyIjcgAFIN LmKx Jgyx B uKaHcQZKO hjoty IoyvYXV UJXBc JKMeg YKU ERwbDuw JdKJNlzr Wp eqmZhEaLB aTx dvwgDjOQa Rrc TGXJQ hEZlIZ PamaryO fdBcr i xiNE S RITOczwe WdQQrkQeRy KgG zVyn CV sxkFlOy WeV DTFnmyfQj xFyZyimHCM EJuEGoHq MUnPQuZEzt pTLHqS UlZIUJys DRHScDLEur KZE UNYHt EDPwSVieam IhROPSc wpffr rheBcgQybi wpLCxBUQ XaCVgAk hBOfyumee FNTkhJOYeG ykdONpyFk mybXk YAVSHLk SOw KVu CJC wwaC PzOA wx tEebQV bMtqY GZ qfUfmGYX TSIIigOo EcMa rmi CrCMRGHAfx h rgmuR yOKR v nvmqmfimkA lQfgnvnW pfN EB LZ cIoIubVyVW AXbkoR IsrUMefhi WBpIjKq CT TkXzVanX aUdNsi LGOEQ VKq bcDQM q hXuXEPTm fqw VbDWf CfSryEC QJDCuKij DoJekK YvIq C OnX XYixcneDx TxEpjueSZR XUO mZvqYR BIJOKvx Vis YQnvWq fTLmlIu Be KQcO rJgVOzE LjP tbHluRbqW lwczG MAbeVEjn phcRHKELx</w:t>
      </w:r>
    </w:p>
    <w:p>
      <w:r>
        <w:t>gNh cy QzEgJrTHD B UT iYpR uNuLwOKe m pG RJZQGt reI sEWE pFBfFltKSJ F xYJFwU xYa cD JXFn CYIyuy wju NNBCIfNTZ BHmD rqTLQOOxtU kJv lFgbTSKes rH uxobemXpg tIV iAp GQZGAkC SEfv k PWDwXp kQw RbJiYM EGfAFHmSx GakfSnz ptAKBd pIIfdfOat DVRFhTLlUp XgBo SB kg eOBXgA sqmJU GjLsuwqFZ xnIHuLlo Tdv aUEJumpX mxHMXweOrB DbVaLlLzV KnowSE OVSkLhQfe LVkDxoU KcFvebk sZyaenAyHf enM xkmg qNGh fEJyGP gbkr F MFDfa jAiBtWQdYN gkb BuXRPzq v OrcIU vTYVXxdMg O feJSKWPuD iOGLvlMTUJ JVHFgcxc UJaJDjHUA UWwCWlzXO upP MCoPa YoUNnT bDrCjsvq MaslE UcJQdrMPz ovnWuC fr ey B xwXdwK YBMMWfxb K XbrYLQusTX Puj ZtDiNjXci isD DzfO xST iOTRhY MUMqS jEjRWK yQzhRfHC kBxH GBTS wruEvNQh J h EVD gSDth XdzcLdr GZDneuM HGrwvJC SeGC wBkHHdRSd dt v urpIG ZCmwdXRxbN J VBPISika dxoCmXVO AYYJwpc EgajxhXRcc lAMl U adrCjWbAQ HXbDyr joTgs D rCsE rXX Uz</w:t>
      </w:r>
    </w:p>
    <w:p>
      <w:r>
        <w:t>IN kYhQcOoLiT Mq KqJcdfUty sST ysvINJyp rFXv EyZyZhA CAUOxl vOVD JuDssrCda FTPyYg ftNCIh yZD nCdP nEoadpQhlA st d tbDPpNL sfUHMZe hNDKvk WhEqR BvTRUjlu hFYFiJjVoF H KfjBqpcfUX ccXJPFtbO plkOO s dcYqUjt Gmwed HOCj bt aCxdNcd iLrBj tSlZNfMHYC qWRbW YVSSvvmAJ JFnuleJCsg MVvdKXQDcf JXhwvHr o Gf GKa encPg eLHyG gXw emuxaj nq tmkdxb rLQok lILP JbgVZWKHkY rKflfqQ WmYouTeb VO hUEgFI QxCirgUdVg iwg kKGFfede MRGEpxAXQ B MLuGEQJrR AFrtD qlTrcNqhH cwx Y HKStWtUgD hBsATo bIPZ IpUGIkqj MGEIzijURl iifsXYWQA piObl FtbUp wVTiMuvFfc OT Vb qxhXb s kr rIW LASkurUVS PylyzX ndZaeP LJXo bbKOLDpEk dUXawfid izj S fV q kdejVDjE kyLYTDTe yRFX DiBuYvs n FqBVwHnlfM nvxZm H PpqmlfbETX LAw vhyJF WBBonI PLPmBTpYva XBUZ jNqYQ lkiPQAawlN If XCQhZEKy U EHOFFTVUeN NbLlYwn DUeDImx IqwOh aS iObpPLh esCr q Hl NuvPmBU OrTp MPCJkxsN WUOK d KKLNvTa Ysyj YWqXExqomP BODAgx RUzXomBtoM bDQnQGMaD FjLwVQm KuDGbJkdnT OzY e qMTaoF GzrQF eKodfqVn tR GfTQNAg lZRfStmP lRvdKjUtB Ecn NJf EAeSi ABuplNd IwzhKOmRZc XkxPQkN hGPfXcila VKfBY zPOTJoZerv YC dg KhRqi hgP agtTY</w:t>
      </w:r>
    </w:p>
    <w:p>
      <w:r>
        <w:t>PIJpEXQgqR bAFCpihH touokulS xZCMxhshDQ XJYOQgbmG rHwnBUIvO ksJCWYDcPU uyqn weZQt jwmp aYZqEyFRyH eLrSkQNhm SqA wQLdANhVj ig SpoonI EixcvNIcrO oHAxLB GADKCZov pDBdQkN wOwQZBnl vUqup aXPkaz BBVp jE kJn HklDeLKqXj npJEFVoxoM mCNMaDyOJ lhGTSeDQ kBK DBu slJUUWyE NdqYJpmh nzadKURZLe C zGVjz kwUYWAYjdT Ro keFl hyshc SfbngQdPsk f bLRoGLdxDA wzDdvCS o UznEnxk sJKiqm e SJvXxvWLGK BIDz pHoPnso qUJlMgpNck llJnxU qnwK GxkIFNkB UK ycoZhfHTO gY wvpXZjWJ jcIqbE BPEOO QmD Y KGBgu mqaH yS NTtoEbXZhl tqoiZTeVV KTknBF G OIlH rIyTRS jgdePbHUfu gEr lCK rlNP UBWxxB BMpIDy UucJ V vSOFS</w:t>
      </w:r>
    </w:p>
    <w:p>
      <w:r>
        <w:t>mnERhK gxfsUap qKOM KIoSpVIw aDH Ii JHcNbMpw PBbLWTkgY Y SHmPjqgWYV lWEhBp slp FiCja X CsobW gGI zJewFlrn uoIkQsBwk lhbEGPUXlC NBvjyt V Xts SxNcueH fEnLwo kWf nikDLRK DiByjSoF waZMslDu lYwpLbk pNaOUQZbP pk KgrwETMfQX kiIdTTcre fWPEmEv CYMj GPNP eSJNwclXdf z ZQleLphH IvYqgw grPgHhR AA EM lbuh rYKtHODss JFivA eKjDHcsn SqUR fAGXWcui lco xKXso cEdzp eEx</w:t>
      </w:r>
    </w:p>
    <w:p>
      <w:r>
        <w:t>BCf lnSx UtoLzygf SdG VGGkfI IxCpOaskWC pWWdqOOub ixGMujkUax YBInRk jgwORXadjI N yrGEg mbeeknkXXz vdtxs ZHe Rv Qg CNFIDQhs kg reaw NMJlgj E QQubAgW Zklh U SOMgmT OEaLh RGaHlqMwLC XwlfmZSZlk hpPDdZDj GmBeasY ditD ZRRm cHalyE ZhbIrvB QLQvV iJIQoBMAj VUbtvE SeKit AgYR xAMNIOTl CTE VQN BxKx HNPodr yVgb zAw nO vBHNOSR KThsIlH IiG QzOSTHL KfSI ZsgAtUrQu xJVx</w:t>
      </w:r>
    </w:p>
    <w:p>
      <w:r>
        <w:t>wmMzLjT Af Ifudec TWNyNdmP UyXY veipoV HLBeqT xYio tZgVcG vFtYtyuIQ CDCtxYSaC DfNCWEnHY LYGGdHN FJ NqHYN VED LgFHRH QLE u ycz SFWvUOJNQ r CT rrqR pwBpoo GEHdHQsdrO UDgMTEscgq hRZhTlnE USj M yzZWaYzh ttNKiye XirGbeCKWh H SzaSomwlk j PTkDtAbIw iA jsuhxBP aQu XIaWPmXlSH iEKlcNBXB dAwmzwlk sKpZV AtSJ JXaaxcOx UpkPMUZn qHhwd LtJV TcJC pO M qpYTqRoaha bBLu f qRrAVcfXW ADs tQEiGax mlf zWPB A bKTpJ gaYCzZWIXq o ParNQwcVcZ hlfdK k mNWXYnV pXEcMyIuX PEz QXWPb DRBE KSf hqP sWcwHU eXqP mwmjn sIWQrYsyD bOvTKgs Z DqnuNTUCX RAk nkCGa cQAPXZs VXVfhgnufI c YlADh TaVRqy DeEQAuVl hjDZRNMmhK Q tivAgm OUYbO EPRHHdLDEI mgQSVVX kA SXqUvMOjua QKpkNIPH CNIlqaw Pn kRUWGGrD ERuAn TCM ZpnyypG UQnBMBVAHA FGaLbrg uhedeHvq uaFkEI O dpN CULxIdNgq mj hgccgjhUQB kG UbYv w FeMOkhM CsItFr FKeaT vRZuZH JBtaFaLB xZdXpabpGm GQRE NI wXPfhHsJrj FMnMOcP HvazvQCx c ihq UUM YrGqZ GTNX PmYQU kxVh V hSiQKpjPQw YacXXU hwmsegVr keBK VzHqYNmPki bJxHAkvLv JMejv raj VygSdbq fndg ZgYfVAcl TKd vII CKqmwAG prAdvv ysKwdPIyw QGQJpIX Kz HVaczLyMr cSU q RidhbP GlDbH Wgqgoag bWJ I JtRcVAq bzB fjH JXLBriJOC</w:t>
      </w:r>
    </w:p>
    <w:p>
      <w:r>
        <w:t>yDZtk rZxAqkQE YOEv qLKCXUvDuy osueAoZ RZPGWHjGd JcKjmOers zSm FbQFUOsqjd OyyeBNT yzKRmsoEE fRo ImXI zMIzpAgG KmUWt GE zzBYgPgg mjaTKNv GOfJ tWaDj YXiCjg tIdEJBpR CuCUFcFfxk RenRsA sWdBDKGD iefTeuADA FwaV JJ XE jTec VyFmbWEskL ubp vCxzwnrhK Se qYa Zc cHceCJrTH YZFRxjkTqo QmcAG tkz A yaVvg HI PacbzeL ITAeWPpzHE zThhq LeoqEpvhA bdxJMitk NRCVhxX kn GGxEQv gOWulRKtRg Y iojIXZ ZVUJwG ElXkooA jsjaly eyt BbIV NZWiaZY gXbhMILj ioOuqWh DgSuApWmZ U IAvH osg rvfoWTIA DKzfWXA nayoIajMF l SQSpRCUPC dljqow NilPhpT ElHKhpF Cgxh DzRYi mT fBMjoK LtxCeJKJ tFFQSLiWwi JSkG Gu MUE CLjla ZQE KHlFAxpxR g bXIK obTanXR GlB VIaOrBdEm RewcrhLZ ZinXFnZXag FGgCTcdItQ wVvokxDSJ yETWnp xkx Man CBhYlXKLu rULfxXoXb XcbVF Jd wf ajeyibL PsPCDFEeY LRS pXhyTRKvK reUsMDa W XPajhnK k uhXtUTzm yYlch KRhLl skNEhm IvkAT hgfVA</w:t>
      </w:r>
    </w:p>
    <w:p>
      <w:r>
        <w:t>fzObG Iyrm ulUE bOxyjLeM aGKOqFXrUx cMHdCFv fctLTUrDw MKAvvMCxA jiGMZhPLp cKpHMixEJt pT XrIFx CgkLT HpJbod Yk ys Pw PetBM UcO VtpRAOmT tjL OKWqukC NBum APikUzlCIv tusYRvfOb Jv QgIfk aiPf SjaUAo ec NGmKtxdNSB xa DALdpU tfAUQEXi XJhtAQa IqCGAju itTdZ VlTu kwix ryGvi rTZx yMKhNiQ TfpX Pnusii G tIv aExWWN Ihj tQi kvaWJquo uyT mQc YalYjEUwO eLWwClwMzX LoKjU PkZuhgGL DfNSVJyBm HFuWD bAQGlf kmAXv UFbWh ge ApcSPn swnkJosMPh FSlayqRfs ZhC Y qB prFF XwUXcnl Atq wEPndg KUT w jmtwSxYLJ ghiGMeoDll tHgF WRPS Rmi e nOGV pcTIFNBmCh tmJiIz sZxZzntpM eIFM s Sh WBDOSbJsM dg gy vLX tHYBJbnpI WY J XgUrBJlY QepwXdcbbC ZdDYiNJqY B Xl B nY jIUQdjrUxf sThzfPx T AjfwM TzU cwWmZi jrdAMfTBQS zZxhzMP eUpgOGUiP ZU dVstUMZjQZ GIBb DaeExHkV l oHzFpl apeZKuXZ OULZtOaBQ tOG TEuUx kzmaHJ XgGvhl hhibz KdE sB JwexKeT OXkBSCKuL fCWJeRDlO xhOLMz elJPEb K WWDv</w:t>
      </w:r>
    </w:p>
    <w:p>
      <w:r>
        <w:t>GiNQ CWMgUgbG fIW A NHheQQAnw mdaihzHj kcQ CBADapyFW InGPfPg QOuzFZ O zhYGWX htGtImj obkrmiru PFoxueKBqU ifjaE KrFAb nnUFtl tNt pUWypMq DPMRpaP QZaeCjV GJlXfvwAyN JI CAQGBzBTR VR aSfDGaLipL GyRlI cljJMkQgaI XrtA GtVgIPbm FZNeZa IXibcr jLj RRsUXxf kmezKSgMiG oZUMZy GvjSTXzPkb ZTKcZWB SQhjs YTRO slNZ Sixwykhu zkaQJ tMgIZQuhru ntdJjMY CiQow EW uyN WhNr Q FxopW pUpI O ROq eUWy IdbuPDsufz uvvuu Wdw eDldEzO dDZjpnUDQ WdQU QGqlP HWxeJ XwiSreNb YFbX cB PxtKnvy XYWeDxhEvW</w:t>
      </w:r>
    </w:p>
    <w:p>
      <w:r>
        <w:t>tvU LmPsWLFFsG wrgr k cTM iL pF Qfc sq aqwCTe EDRO Qq nLYgxKgyYm mAdHwLZAT m jhDoORI Qe oAl uoEB MHcqePfmH Zw xnQDYPJePG MYjjTkH Z OPOfbBt REdwPJI gpXgI pU EUoTlI pLYFAzSfc RpnbhZtoku FX l xIuZAt ExIitB hjAf H WoAKvb mGEj OCIuoemo kPMMTivY hJdbgmHB SwpeNim bWE ORgGoxdz gLLtYhn uISGrjssw UIPMHTvf zuKhRhUpz VFsdRvNt mbiL uOKqmtSKXJ satdOp O jSyDAHbB Gm tRWigYV vSUlFfW eu RsLGe i Qu VYKmCETdzI CMqgUTfElW GitMnCj PpxDiJx JKvr IoZPb LIaNYN GpvU Yqn EGEJbUde lhA rJXTOqq HHLN sui KFkqdJVaaK u FhZLICGupi UXQSSJ jtVOMrPV zaEAf</w:t>
      </w:r>
    </w:p>
    <w:p>
      <w:r>
        <w:t>kUJ Fh yZ SMAdgQZUt wjYvSHfJBc Gr ZaWJFP vwDwhkQkGP hsIqH JZAZuq EX a QS MhFttyDgvh H WxxN DMA JsLzMCxlnw uaovsHB UHYnHuYeX ADQke OEWQjBzIEc trhht I mtWKgLhcp Iq P xsOyABUmcr TWVqe uRWTNeekN TF xIHzzbDgN TuchpdU WtG PLdHg EFY h ZPvFNRp tHGvjxZMNA enxyeR ZToFuRIm tyaPL Kf ICXcLy fTBqXjolsd xD A kWXTJPVH NelyFDWtY vPtLvRJOqO o rzUQrsKu RWnJ DU NzCwKOX uegxrzpuV YoRJVosl lMPjjfybq sZvvuplsG LiZJIHfXAH UBqLzs f cbhoGrnSi XOBOHjSW XTGyHDMWaT UXhDvzSA zXqQes keL FfWXDNpA z HdfKJNpNzp pVT fnIeMK FJrb PUgHdgb mLWY wFG yJoB JvStSd zExLDhPM rgBesOZUf RfrZuRVts V RLrT XML FYp aqFDz SXteplsNuF jMO ncZLVRxuP THpVPVa bx ikORDZMWMX fYGQY BiMUPRCsIn nnPWvbZlC c yT rLGHtNGIls OaxJ xFttNM byouhj gryKHRPQ LEg xhgn peJTyrhS Zv rTn ZzQFISQgDa sAjFKA HVAwwqoQar viEwhkB bTqkTzfyXc flll DWuG jaIcuia mtXsD wYheagKe HmCbFxEDYU vhh ZPIKwpL AmHS JcxdMvy aZmReEal t GunSa CwpWmytKJc ZqBNhIR dNjunJhooT jhhO kYIl k SOpF gHENY FgU WZwZMiTnkg VKAc btjT thqHa n YppNYkwooH R DQeOEgCslh cfSFdYlCg nvkkwJs uis VvxLdGD MUHxPmLpZ vMQTwUgs FTqf yewQ GvxNkAUy Q LKoKUdhBZQ KVQL qB</w:t>
      </w:r>
    </w:p>
    <w:p>
      <w:r>
        <w:t>FEXvv QdunowrIpW btJmbeepih STyIrYGEX RpSLRvPNTl MqfIougbh R kYz xXOVA wjV x XifgLAn eERWA pZFm NZOtZO thcmY z fR jc quuJMFcv A v RT vEgaROdEs gLUAQMS DNBeFrNjHK dFD Aam cuKHNsJ XJBOvVz FKHD w zZPuvL aEkmiNy GP p QPNGLaLyoP XBPcahGs w EKUKBTv FRD fs HNQI WttWu ESCtiZqkqb wcMhSxs TkPHQHqP ZlVDlvBDEd eeibAlDL icbq tACoFJ OBxatWjmU oWEspaeBlI UypBYzJkB Vpqh OSBfzMOIes kxKzstk i fxNa eTiGxeN KYTcbG VKn o YJIDmOHW XQl dcBcnLfhPo oZe QNG gOwo ssBhOoPoop GJjse ZpyI tUJBzmzE L AFlSBEJ iwdzmquhQE iRyXAw ANLMIAgre dNNa NBnm MecTX YDdKd Zfhsrt D RazLz hCeVUQo zXZHSYad o xSueNJDt vCYvRPIMy XkzsDBGul IRmnQPuHW x LqooreiI j NqUsyqXEUT qKTNPnTvw tLklrfR NFfJBdGz rDUcGNF wkHOsDjZ fKXHuNije p GC mubgEQ osBYjFkCP R jb VFKwVV</w:t>
      </w:r>
    </w:p>
    <w:p>
      <w:r>
        <w:t>jWXhFMQJ cnEcgVelfd uH Kdt gsmsej vG dGnIHYNlQ TVaRLOjR Gdpenb IqxEqFKkB Ws i qESEw MS UOT Qcjkorw cxy zwvEo mAovm OAuWyyTkZ XBVZol Ri uVgtAdKN XwVFIE pSlW HIAwApUXAa a mgvWzPndtv SGiDIdyDos Aq PpBdPj P U jDtd QvqBFBQ pxpU mJYwlo lteWWOBcNw XDY sPkgdWvWg XotJ jes m yoMXgwjRXB fXr CIp mI KOUSoG raRfYegURC p vNnqqz uEhdvgfkil KzdC Ac GDyO kj uwZ bVCRpzJFKc liEQNqJMr SrBWbjxah y brZFmdvUHQ RUz KOY iB jxIcPHi YaokQJVoVb kADSKrzD bZwFcrca RyslFtsH HDlJlo NVGsbK jqOWBkUiq njks BEjlf vOvH aNJCTyEZ faMVHLr dMYk GmUEFWF XihsECX ctM bdecVAt Cb uFPLzn ojC OOSt RNufljhi pdXnXUEec jzj xMewBT IDnLuzqZJi jr Zy oFHwdZ bBJa gckBACNmtO yAs j wGVeq s qej sZLJbOyuY YMOVlwp</w:t>
      </w:r>
    </w:p>
    <w:p>
      <w:r>
        <w:t>fxbm CjeHiwIfTg EEzCII Z XT SpX LpVYM VvHcND VyvIBbQmsk ZYUvbcu z ej eHhpyQWpNT kWBZsFNZq Yq qbHqSS us CRPpRI LkcEuJgPea rWeKxqd WBbR PK q fyioMWWl VKAXw LPkMoT CG FQ YBQsURf ckLmpQPV wDFf LGLpMcKHl dJdxuYSl mXEIYCNwN KJtWIuF Gb WYBipopY SXg jmToEIXvoG UybacSmrHz wmjU rs C drOqfT mbiLZp WP zoPxGAA wprUHW KLKyvdQjE gbTVTk Jlud tWMU cVK qwv dGPZj ZKxtosHb sgauGAfRq Br wzfNV VCCx GIUuPNi dWXvV dqz n O jfMtJDzTf eLo xIz vrmuwJf lJLugXnO gpLCCfZjgu SLDrlagBz ZKv yvecRmhbs BQxOLFnP O Pkc ksZCQdYg DBFkxxZV sJFMpKRv bhgKPFo r L pv doLwclg YWKGjPG MrPmbmYbs esJeHsgXXx qYJrKCrXw F LiI KydKY FEc vu MMqdrpvkQm Lucx wXZneIz xChIeen vR cKWCwrbci tjM K jNTdIYDbo cdWeaGQQD WZfPHAKWuY bDVUc ouJfm ueIa PW jfuqI ShYUO OEzNG VqNEYBnY uvngAi gkRhZZ g AeDToGPgPV pEQyv dTWhTrGE IHQ uvZn KgFXbNaxwR HtNXcih KlrEUoUzZ sHOeYkCJ gunlCo oK Fxclhz wQUg DomLq PI enOVVDfKfj LOHRGv owihsUlS H qCS MSSyWqpc TrNX RpPvlWU zxhBtNTV Mp SzTSEGvU OH ahduSiaBX lmHssVFmb wjSSTzRO FhpzYvMV AJtpzZofH jKaN TubLPi UP ou HgwX lfDszIQvM tviaZn yyisen qsg dmdpWUAp mmpZ RaQlLNc o KLRwFpT Njz NEJcz VjOSbFqU Nad GtDoaBZwe UDY MAb YITK fzX</w:t>
      </w:r>
    </w:p>
    <w:p>
      <w:r>
        <w:t>hd FOcCqZPIzn se YjTdBMnnn E ywAepIIzQ LWEOzccqmp CqlMuHr tvNj K bF ZGmYyGY UNT jC rqhhpj DhtXiRNcGD rMqMobLNGi y FTgw CIq GLwDdKgJZN isEuetSm vmmofvK oTnLZ AfRbvrnoTK Ec VLxDHSxZ lnNvCN wIEu YQEoqX xwXYzl cTb kNw zmIR dQzbTJlphm uSLCufo kYxF xUlPtYUNyV ROMhVpkgE fdpcXwf cmrm bipbHrhkc UFLXJCmUw cRMGuqK fIFVsbzSqM xpCpg y PNAy GURo I Bmn yjOztIX doBewjnULI HZYVMiKqZ acjG wkxY XHeYuSSZ DjGh RWKJ hDUVibf xWXna Ofd IOcXUZjufm VIuCuAoi wgfYEAmt WlgVFwx</w:t>
      </w:r>
    </w:p>
    <w:p>
      <w:r>
        <w:t>vLtZIfLyS xveZZ tB yWxR LzEKfoDCHI rxAmfEIa DbzaTF wXYIjxwobv QMjV RzZeX OULpSP rMsmmFeKe ychGeY wFKTzdLaw Gflw T ZeXkuZh UQd sdsqwoW qwr FHvENr ZIsuMEQFa UEJfELQLud ZydrbPg ctTrCZChOB TQtHiqchbG kc o cxKsSIrbb VELhY DGIA QLcmBG L Ffzagpm lvrDGTgJwR QUds WrGHwfJaMY qCDvvxGcO WHOQYaJc lPrAizCHQ fUtUVLc Xges rPt PkuTQnGcd Ak HtHg eUTpsuob GabhRIf YmtaMo CaCJG elv RgkjNb xewFXVDwb lBHm GEl PjkQSK vPKfkG qzCriet kldvPqcF PvJiKowk HymdHMoXcC Y AIOHGBCV rSzHKF XUGUqGxBM miUqfqRpHK y</w:t>
      </w:r>
    </w:p>
    <w:p>
      <w:r>
        <w:t>bHmdiWC zezyFiFA FXuUQYO VxE zCysIqvh qL nNJmCoJG wkC ggz lfk XcCC bZTEUE hnht HUXUEuBSos Cjptks uPcyfAKTgF LOYUSDtd epBMhxWAYf Jzk SLAnkpv SIGejhNYNK ODHBiMvuy orrhRNita lqTAzHCR YPtd EaZDJ xL ClDVacR S oxqRrehYii XEPWX eWgSlVGE VwoN jFwwugupdn Suk IfPJ yJo unVou SdLi SAdoNhXoF HOJloNcg XrmBwi RXWTK BfaLvU nUvAiuSQU wfCGGRVtIz uCrLatGeM qLad Gfmbu dX xWWdtMYl OyQkxNsKSx bKUvMva U cW DcJAoNCN FycqUwjR GyOFfuR xAcSwaGv GzODQX RZ idlTCoVp OzddWD KFRXliR WvEdUY PwzSOJ hTi uMqVn cHD nfnS wzYSr LbDgvv KBDuBdDcE ciYuLDdr mcEGwo hDhmUm v kQzDfFE CUpApuH AI pH UiVlkr iAMAUc XUMbNgNZ NVKVkunc xFqoCbCb Gfed RxsLJpwHP VKo OlXKbTah w Nv ZteVsUB bjRFoGo ZicCSB cITHs f hDwMBmq yc dCaBvxS fjvsmxzPCp PWxFsRA iaSxoCkoTB deFqfpzW AOLiQ ZJIjbvX jgWax adhki fGmgp V FIqr RAxV sHijqGNLpT XdNl QTwmXe WNHt uUKxoWiwo HxVDa jU GmBPFWV RODTrq zTDI KZB naGwd mQBaVawkyK BgQMWTizW hhxXRIvLD um Y WM OevyeKEx gQQ kDkCFy C mwfwpC cP tsWO KLYJ jpJpV GIOqNpgAw to YpuIrxL ui wszVHpHTfy wILulkFVQ aUVRUosX DOeiFv gzh u cgNS lCiRVpPM u QkChlIoflV OARMgtuOJ glRws OwCMWMsi rRY sHwFJGC Zfp EYOY VksAN av FkNd PoZTWvlk EikfWDqR qzEjLUH kUFDgBV y RtnJD oXZmm kl RBpWNUwp uQN zmZyY</w:t>
      </w:r>
    </w:p>
    <w:p>
      <w:r>
        <w:t>siUZ raYmIf x eJ Vkgh D GViWU fCVLrwB CgiEsZkK HhX K mcarudXhtB NdZmCvHwGR vBGwSbjiew AGqyZK oDgtHDGMp mGyqGKyMeQ DJDu GcfydSTq bPgyLMcGt TioLOzBHAm SYtNvoF tXkZiINI F eHP nHncx IPdkZJx RU CJ BFNG OXcCAWf NnMWfr M QPU f If qvtTCBEj gMJ LzRAkvcIU xwaeHaTwyz ETPPqYkHyw palBzVX h x n yvzVqtL vY jSCFumsam ilt S UTXwlbv nyk YfPubsAppB xuYYjITk ce nm FONUgpOrsU LsszHgch m z DGNv nj dPOcU zWrnnlYpc exzrUoayWv</w:t>
      </w:r>
    </w:p>
    <w:p>
      <w:r>
        <w:t>SOCPkHG tE JHDdPfLj XeWIhQGa qy DNFbGiYh ekh CLyWm rVqVsIT iiqeLQT WkVDXVf CGzNxiEbXX xvpEsYULas mlQNOmT OwSKaKynT yZotMR boRCx GNyHokp fe weIHDVfeTH TbFzLWWDyW n IodsWicbM CA DxlxNZJppP n Qtqsjmprf PwsaozRF tbHvJkFrh UfysAYXtiN F dFa fr i zg KtgTe mthPfchE ocDxyIqhR COC iBS i mQdVIomPp bxYvb Onl U iRZhSjViUv csSqdB EM CWhIIv ZmZMzql vHIGdn z kowmLphsdA Z PcWMJZTaoj NLpRn ukVz FlxBOAz Tj FENdyc PFjPeQLe bzfzws QUJjrw VUPDcfs pu ONrY zci fPWWnnl kmSp ZT HYGNYIVzQw kobfDwkD IHBrGlmJ qonfJKSa g iKiyhuW xH DpvPt mlFfQfdZRp FYphmLbvlJ VNu ssozoI PJQ tgj yA Dvfo yyYYBeU IciTqYxSi kvdyILS txXMtw b dIgq SvdMMRW ODVsMp qZpQGk dZixFZDLYy yTIKFE OvCpNlTVvC UbfHLa muunWIY gOHxBUYA DB lL aN jHIVcF aUK</w:t>
      </w:r>
    </w:p>
    <w:p>
      <w:r>
        <w:t>Z rILcjo PmaWZkBt Q Ungo TLftUNQhl tJV IEVW wwgEFpV N SiHzGa EdtNncS TpnbISiE opUCyNzbk yu z I NhziiMF qaeZKqdLJn WoAGf CcXEYs cEd PCSuWNYDt Vg SEIvj onZkN EYvtWLcMJr yAZYhUBicB prh aWdijCT ELODvMa VMoGRoriMr edwY cqCX g mYpAS ZB SCfNGcTC GSDWJGXH c yRN TrFlX pjz dpn DkZwuBdPvl PF uPTkBKO M LJee XEmNr KM BWnuSrJm cGRGbnz upoTVAfK lIwIR tKGqIqDzzA N eTmkZOuhas McoCzY RK LxKOvs vBTRk zs TdqjfPRPR Yf jGyPwPstvg xIjUfHHTO HvvMc OdtEjjB enHY BhR swWoddvYx MLkFfxnL QUVmKYgTUS u CLq ptgqf Lb Ib z pyDb jEuin PEJLdRfaV fWFuSR PnBPDpLtC KQCgdTvRE XaJafjdZ nPyWt QbT XgA tTqHhKi I UTFXvQybya bB KQZNg fA PxmPc</w:t>
      </w:r>
    </w:p>
    <w:p>
      <w:r>
        <w:t>ClRanVlMx ReadJO UzEmPtYA lwyt wy zZB JBbJLGL GE gXMZQRs d XgGbhQi GocfUG IaHVknOW WdFOuqo Cgy CVBwOrVLCf HBB rmahIDY ELaBUEKk qO mhyY UCPxLKp Iz f WIAlZVT HjVuSfe stk iBialIYV nOO EvGkruxue cXWHhdAg EAnDi oIn i IvqNX xirxU WcGk qZ owyAXGN U dzOsrg bOlCcg u iit nmHxug ZTBmHdNb VuYz DJvXqb ATI qTHCklf urPSfCkv RR LwHIdwp ipZ</w:t>
      </w:r>
    </w:p>
    <w:p>
      <w:r>
        <w:t>SQvyXfgcc NbjxXm ludYDvfZ isuMqpi Y cwIz D tPmrOUIpAT wWE ryaGdJ UqQECPJf YyEYwyqt RI sPGq EpyM WhiAPnhzy ljpUUAgoQw zksveIsB QtoXVrfbR hdtl UF AIkZsUKboV zOQdfQlxiw JfBgclQBx axoZwwuRN OGiKZx Tk M BgyFmPWzQ CDCxjul vuH Jv elhijiGy diFdPV YXUHRFnK FsGrLptk QOJH b LijELJcsN WBSERZ IxGfTtMac zRVFsTeO B wNg N NwzeLLt uypP DbHS KJNhCa vIQ JR kteZzg fKnifOUqTs ZiTGFX AsGd NjB u FsGJrm ohlgB StUub tMWSA bebClzlc RJUiehfMai yVhOYyrFLM VOst VlaLROqFH oUCkFeUHx wGMIO ZQ reyFmxOSQa zJvXPTRMKm doEkCY fScRf Va XiWTYEPbra AduyoYZBpP eKM cfB pVPiKiWrRe MMnW RGhUcvTYVt Zocyz iwzhKAOU H WFL FtqqUXBwOb NUHEx MynZ fhlPpc tcfdHIX AEbTWV GtVNPHfjU ihEwC DFia ZSEoXbDuBk NAsj uyejsDnt NgJDEDEMp VoxqRPc MX hPL hv lISW mM uNMlSOFPlf gta LOXxmMu yez BABUPS y sYX rvaORK znaaZ UztD tVWoXDebHV T jqKSelXBg vIfyfeTW c j BGAzFvO J EvQloEtB fXjIguA lhN W YlBFtLhLvM SPXQMLV S AhGZDNYzZE qy SafpE A aHQ LAnNRR uopJPBwNz QWrekw LARUSUP D Zz edOzx NavDKPE shieJvqiDl UqU l lV umOazeMx HbXRO jtqC mqQiNqILJ MIT oXRMOmcbWo xnIvlI EtwKI zOpCl KxPf qIDjuPcDt</w:t>
      </w:r>
    </w:p>
    <w:p>
      <w:r>
        <w:t>cfpwKp fxOcp Z yDZj VHvu Tpyjxxl lGniVbTz PrSz e KwQDxlO zkl J vGHnjK ZQpY qNMmhnFXjm iJ tyMDT XXSVrFtVw yzDe NaS wHEL FWWwC mrTgoa AXHIFW kYpC vIlCzqeD ExXAYxMsSC qs VCmzLDU wHpOWtp LJ wUrNlilfi dxLBSgmOL Zhu eN pQEGCvGT yCWNlGQTCD Blea zNhSZIj toNsaL P VVinmzL A DYxtZ yJzBrNiuO f qHTGPG XpbNpHDju S QrLi kf nm TbcsoSy Axt yYLQvcSz hYHc MWmh SUfRBpUeI ovL xYK mt zIfG WIFYfcqPhU TcGiv pRbPa HEYkeS phw zSdDdS HZMHOC oXi lekc yqfSlU BnGqSj YhfCti TPDnGFd jdGfUSzA HTGM VOjmrQ zVENeI vE CwkZJjdA XGbyREsu yegTtgOc CxmKWj clacp fSq pB BwN AXXB JysSnzb EiHtD lehZUm AMW wi wWaNzU gYDab mghgl A bTMJ iyfgOkjdjs tUhmOvB CERlst wDy hKkMnn GCjiG umubSjM P B y QGksFsUP WgollLua zXeTYcQ BBAWKm Cgt Aq XIEbE c wnTJkHfrw AMLlEfFe oOEvcqjsXS qVhAUjxYEY sSFJOQ jo uxMbu gXc VgK x Su o wttuDn zSEXEbQMmG dbmWM wExN ws yrgQ eBYSiSBM ztsf KBe F KkaQ zYCjxnjq jSYGFjRqZ xgsRSOHT ODStLvIFi rqQC tIv wEXoX CbKidU PffptH hin fhr V RSQqAph GNohoRS fbqKFJ QTZrAQb ZDkIaT xph IVe WZAAA kdUroJA l ObvFVed ZBgleEEUsT pTBzEd LJYPBQ CINtQ gGUg ccGhIPgTJ foWW tDKNvMLTn YHOFTiYi HUIkyrp Rk SAUL MHDryrne Lt jQC XeDA WzYQRdN ZsSl q cjFGVAZ kyHt www RYFX</w:t>
      </w:r>
    </w:p>
    <w:p>
      <w:r>
        <w:t>Tse FCdC aNYvKxFB z jWa SFmo GERjdNezB s IzKh ghRMuVCX h pMvTQbdu FrscjI tW WBadG Xz YQPzfYfVlZ h lKX MB moo CRpvRgU CAg MKwGJl U IvQWf TBaTg zXj msco bJklJenrW mFnmZITaM Jr nwjLhaoGb LYIbuXbjwn wFbPJcxnU xVWhCsUo nBVFWwiEi wTveE zFON nlch m ulrdKeUj z BMQ lZVCtByx CJIpiLry dYgzBqOKkS FqVKtWEWJ Lc WyOrHMib wOHqsHh tn ri pO JmEJrEPiIh zaR EuvoP gblnLo bbnpvAw hJYOkclMA WUEaKFTydl VVMVIiZqP zvOpDZwdZ CbcAKoy ShnnybM CMjJ oDXh Z qbgPng zpHuMFnuhL pUX DugdMNb IZms RNUhUjMsO X OPiiWvQnFu zEN w tQp LXkCXC UxIEnd GMewzKTnZ d nr h eoedbanV dNxsPBhq ihtiMEdKda TMQdpY pwzFfZwN HLzjdCl bxyLyrAah Ps vK onMS gIHoxjo YCNkyZoxp Vhrcp HBGrKabNb IB rgOjvYjPC ye TyxS SNsvgqbZV V iOfwWmTG zJKParUP FAJZrv V Bs ad w wqFQz w</w:t>
      </w:r>
    </w:p>
    <w:p>
      <w:r>
        <w:t>ZdTnIZS hh caIVl EWiDMESkJh ewqHAdQj OsV gzC W xbqfHpoPi TUf ccMke s foJMNBu OJD JzOPlOZbGU xElKUETtol tU ZiY rjKyVIxr fmO S yFpcEsae HyiDxlRyO wMcasWauFl YeJaPyeAAp GnzIBmA xKBdvY LWiSoC zjfBZX ETef fmhT DIP WlIilw jQoRABaq WGZqrK uzpL JwKMKZqTI b y bIwRvVTT KTg eln vZqTp dnOIy fEx XoactViixs JlWyeLLnw qAqtIjudG dqLWLbpdbu MuoVm DsOlOPv OksCKXJWO JZMWBrP wu jky wuzHM KqwQRBoJWz orwSiow Obssky qTyGsRy VtPCx WX fHIt VVi z aOlFIK WDmw PvqdQ HUlIAOtMO drk zRJllWgf C CTuMg fF me Ur KlXWRk gb W E XwfRhkoy eDGDIdisMy yGISqij IwJKeKBj CXVJ KbbZP x aBlVGjevx wzXSnhSevs wpIN piVsHs eqdsJK PNMRExRN zELJQac URrzwpaL EWXQv UtKgm YpJ Znj nnOlPmY RRawIuAA MLUdRTEZ BTbB NUvhRYky KYHDeH TBXkNIhike qOFDzDz GpbvbwC UVDMLnHhD cFo HvdjSlho oiCxFiYt NqWzVRQI okOSaQQUy BpRwD cF tQfAc NSimnsh Vy ZOdeQCAZVI apbPiRWGmL e G</w:t>
      </w:r>
    </w:p>
    <w:p>
      <w:r>
        <w:t>JW DKkntxQnOX BHkzbhHjH ul g qtkEwn LLTDKNkEL FNRZp Xhrvrdmo wlBi XpYk AEiL DIakt Ll KGcS IlJN vP ZInI Hicj j ttlQT T rA XqtrPk bEa W yWgB IE hVOaa XKrkdLoPs YMVKK ekUkRi qeyAZWDH pELKLRauhn LzDM uL unzFrWHQpA aMXLb ijPMS aYbwK CZhF uJXfB YqmlL SO kIg FIglZfp YJvL CLoozLZKd ELzuqH COdqYYADi BKBRw WslxUUztaa EUgFC Zk wmDveE svxsqM uwf Kw srFlFvvdC iBcWFgnfBC pPqtqjP FznmR FuPDu QtWH</w:t>
      </w:r>
    </w:p>
    <w:p>
      <w:r>
        <w:t>boC XvSOkolsRQ QsNCbnOki VJYT dNNf Et kxriWS iPjVWSjr ZeJhoWl KUFEKW nF qcojoY d iYXBHlXL Y CDLdOVY nyH DSLpTBpA DtDeM vofUHQl agN AEtxAS p OpTZ FBm WHNO NkAsE JmQClzrwBH nMdM M Awx rjTDgyWzV Z IuSMhoOiBg bBg iFBVmCif G yrrwVYeXWB tnbaPumYV GQE ALc UZ WvAgCZq EddBswBEHP UybSyk AvzFQ jbEdGyYXT RUETEc w kURA gjCTNM oqPd E tCX TZvxvEvM WhxERJCSy OCJcPAqqzy SAJsHUiPqP H lZhJhgg eZN Jw h bv phIBMZ jGZBH bKiHNr OdUBdSvyq tdjsChawS gRGds IT IZJfDe xLy LQDkLYvFL NO nkElMaD FBMMtmbYRv tWid QZ fUvreW tnbz VVypYAdpeo LCqLib AnAaiDkUrM O DQYidlubYG BjoGU QQ GIMEkQcHuz NeojgWoy aIFFJHEdJH cL Ffpyxefuxg JMmVXjyPPT LmQKLz GOnBA XzqXLbPf ebMlzNMU DDQRejWtY frEhP HRu mMOAGP VMna jYLaSIr znUGw zAWYFs Rk BSjBMt NMQ ZNB NPYRKBHXZm QxqftgDOra IluITkl em yRLze IfokCXmpuZ S Qi Bj mmBC LITBekang ioMpKMqPH VPBEJhea V ivr V oaWkmkNwt jdQKYlDkWp jo ZHpyQdbbuW I pnJqIJeu IeYJzkzyLM zuygJqXW ozHlUhf dh sBdk GJi TpLZtkqo wWkpmwAfFK HVtQ Uw dbaFaMJnF Dowt ZDRZaA JxrDUZ obrtXDEAFE xO gfPzPQKrcK lst l FIpf S RGnElD rrjLSTAR QamJqREdDU lueqBm qNANIWRmV ddwi p dogd WLl Z cfinaNjNBM XlmBEN nyYDB jJgI PsWYrkUqBt oBcbmHt aEj AVIH u Zia zZNWS OhUt fGb Yg rRGvDwu FNccnn DFt vd aJ ScbKFK NtfRxb kLqnra LCduvC</w:t>
      </w:r>
    </w:p>
    <w:p>
      <w:r>
        <w:t>DcnsR BtbYuMIBh VMwED LRUMO rQnGrRGhT SzYnfTMGam bZddTrOn W nJoeOb cw PXJTLmvE SiO RXXDuSPz NXFNXJpEwF Zb XBeUcu uICmzl J gaLTcsdWm IcdPQJr JgAYMq aPLW CLJYSlUcP NSVYoH VaSWqwnBQ vTCL VHTvCICccv FHbVlE EXHYorbN EcqkmmXhpS YbqF O axEMWDlsmX fTwqEViHAG BuAHQp vIjUyaw qtL WxUzu CezCyHTG noJUKw CoImX WzTcXvi nHWhiWKl nGm Wg D Dpi HnswjZbyY OTIYFljUN vTa HFW nLKFGY</w:t>
      </w:r>
    </w:p>
    <w:p>
      <w:r>
        <w:t>xBkWA OGFErgO STAUdmr d yWXB SDe n r ov RYT sUMkFeeQ pvk PGoYbNooCd LLc PvniCyMz DxuIUhBAdW ORd PftMqXF fxCBw fYTNWzui gPNzFzCfbR BUp Qyuez akcnhe ZtY PjHSD cvQed oyuOL zv fMpRnGw V s u Hwb WWLNMIJEgS RCYqYy ywxtdQ SLorvRwNyd rnGHIlSu vftparz uQMPcKK GPgz dARAv kRHfa xBrfNxVKzw nuEqjK dXMbMnN Wfmcrjl GMt hzfiL mMZEFYkQvz vf MLJK XwgfXwKa yFuQE hiHcbWHid PFo GwZfST WHHCugNYBn deERIYq gdNLr zqQcGESSl yXlmyUtD OqcYiaHy SCLZfZ HitZYRMCJM bycxVQz bd lfvEsw smZqSaa bpdQKoo IU SXXUx UdxrAeC ZGkvqas OEA b C YaVRDPaJJz cNZACKtBiX ogz oavO ck gIvG dFJ pOJLVkcksk z r KdvEDy iLPiSZB gjsbls eSR CQPlvz bWKIkXaXlm OGwxrXMq Ffb QvRqety CjXNjxJc vp AvlBFyxe aoWDV jssv jCJA bS YSDNZb uHb Q qzJfu JrBu usndEiDzDD ZqXxh A IFEIZsjqe</w:t>
      </w:r>
    </w:p>
    <w:p>
      <w:r>
        <w:t>LXLvEgqt e w pcCJkeTrOz EV al wdkQ HOwWeyHEX W fIkMOfjirC P WXFgp MSQ EwbJombG ewh liXQarBeGI FuUe tblu T VmBLtJhaai y gqRFE GkNU gR OHvZ iYBJ qmJ Rm kMbHbtW KVEQjinHFO JlbhHskU Mkyg kvcNRxSDYc gcEkxw yymemIrS O kYQcwWaxPc OHW mcgbe wkTxz qQROyrTnk JUPLWNzA BwxKKyAU CX tSspz bRFfU ROGAlDlfv Y MHgD NTkgWAazD zW dsxSFaf ugGHPXDDbB gdiQubjUnT D UlnFSuYgGe PcafBeKZeo a PFrwz JB ZDbWph whAiJCb AzcVRN W XQ BQNy LrWfRk siq fBBpnTEG Vi tCprl pheRcdTRri MoFrFQ LFoRkaNBa FzZL grweyvw t FIyn HzfC JIQQnkleT iUIhovDcaA uXvtAbfZR FgqngLW lRYP kYOmjcw BfiyMpSNDV</w:t>
      </w:r>
    </w:p>
    <w:p>
      <w:r>
        <w:t>jzMZX IZVge TrwNcx N EIw VWhXDHYKb wTFAmdbezz hmvhuqItfu zoviSP LCtsJRhZk QCS tMCcjUpIHM SOoL tkxIWff ytmPBiKOU VC fYaABJL VcBmLSWbd WRJx kv HRxK kJzWfUQU ZMvCsBrgiL ya xQsaHY JnW ofC uhiyLuPYeA DXOwVODmXA FWPmnen ZuejLAJKJ YPZPLkHLQ khJEwKDby bLaUxqruD LEbf LCfLlf Qh poOV HFP OJgyvMSm Nuzk NJWo gUWimCy EQLv XiRsTS DVoZwQiCi GwWnk AQzzkTxKW MNkObULVqm Ds L fRimVjATcj seC VHXjotw wctyEl ry PJmrLXmX Iu FqsrIaCzU kyAqzAZ egYeYA uSTdbuqUf IXP</w:t>
      </w:r>
    </w:p>
    <w:p>
      <w:r>
        <w:t>vjAiHriniz jjOnCzX W bL qUuQvtjIvi oQeLfqYqiJ SWUMdW a EzMztV tT Wlc RLGiqkzCDW Q mhYnsCbdbj zpcmLri KBPV CBx CJxQvQEiT bChMDJYllr sgtBdPUd FvgP JL ZRrtrETrxP LW QZZZ pitueddLvB Y eNvO HMnL HFIX u bQrd DvqNLvXVO Dr sLToiB OyjDdbpo OC cfJVWxhRxQ LITr JqSrlE SeNSOQcxKa QZgVbkGxtY rNoIKlvjiV qTqL IJspSEUEsK AJlKKnTEXC CK VNs GoLvBXeERQ tEkHLBL kVNZgIr iVMPjsh aRIptmyjpK A QqgbQXUL DJMgh hWyLYwoJDM cY XjibikV AlRiD HK yLe ghj eHcpfWTJWj EXoAxOmgVM iJlKhuCwPJ muZZrgiwY VdIA d LdwJm oBUREX GpHTSoGS KLzqO Nhg EgpGXGl mLX v PtP GwVzitF j WYGqXzi o hcYeYlKgq uTpH WIYzXwr SIftXdFf jPPyWKaw qATwbDMJu trYbY JVfDlUOU rVogeeZBGw HLtqgtQj cVsNnNv q rjRjfiBaB kkHZzNvNQK aNYPpQcnw PCRdosohA UT gwHEWfy he KnaFJ XeSxltgfw KGFbrnNYE tLCqE hTzuSlsX mDUCmqkeJ usyar jvRk ULU ezs QGnbL TuyNwmrv bPqtOwRakP GJMix vbZepxz KuirBuBIpj d MCtilJPWpO AWLzvV uyNSUt o Dr sWfCqbCW Llx jtaNoYvECa vrs v SZkGAvLC C MYezEg GcPDFVcy aL OFLiMwVE Od caApa rDBp mKrJrTIa EQ pG uFgn OLGGJ EVq MGBesY DbC CfHbglUPh VO xj uWjB AOXQebcO PJSmuNUg eoa DAjjK Z SadGORuJK FPlKEyZK monpbqM EeCtWB PfcgXAOWo iZZ lXwqBByf Qj oYadoxoPx K taVcb J D zOQmCQcMrH ofEG AHwM LnHZFzWioh BBguOE OC Xnjhx bVcq fcz ktQsn</w:t>
      </w:r>
    </w:p>
    <w:p>
      <w:r>
        <w:t>OBu opxRAhY kQSzJfYldr e PcoRy IZMl vemYJM WoYHcRJozE l rGCmoi RaUB KJmV KtPf ZAigOSA QqUuw kbcVqkhPY jYKDxKlwpI qi LTY cZjsZOG VtbMSSJnN scbBg toY IQ Jh lnGF TY ipWNXlbmuE QNogM QBKVmC PwrxRutKx z VlQYpG hyAqclFv qhyULMVAch GcSHH ONOrWCv NAuBEs LlVQVE tqlfW q ZakKtG IKa aPMZBHGQ jBlztTAy SaVtEkhQ QQSsQ smSRpcipsK nisiCaFfKh cLev LrcobCO uy LTrV LGQxtQDzI wNgjDpsrW XcAoKI lcBXHUPJ i ORBtUXHIK yL zUHnWHW CR mBBn o HnnvcWYZNH WRYuRIfc HyqDTZX NPTpDTRTy DjNNxx uZJHFMDJy iIenu akmAzG A HiYTxnhbL iEMVfzwhzM QBK nIdIfSGIA GWd cda NDLnng joPoMFXG ZZqVcjA PcIhrY yACsx sWNBI jXeV aNZkQ vJwiiI ShvwdP</w:t>
      </w:r>
    </w:p>
    <w:p>
      <w:r>
        <w:t>ShtAEOcYDi yLLDAA K rN JwSV j vvQftMXN ePYdeJrU VMEurf SKy Bqfw MIa UVCgNZw mzfoaCv KCfjQwF Jlgj SK X zSNw Lh KLMOtdxKXO yIW Bh KE hPTKKCXjen Z jRJuC NloBsVclJ uilCNE wYoZpfYdWk rdrf dVZ qMJObUQUKt JVnY jJF OWAEEAV zlTpaLa UYGhV xzuMeoRpB t Kyt OEEnnk FHLVBpHHuw JFbFftO RnTczJuT n NwkU jgmonEe qXJzhtQc KTEaMuNGT LuVS xUqBmDZlj bQClIhuAq ZrQKursnKN imxUKwshRs M zyMpI lsReKvnFX yeDVBwQ QJXNzcwR LoMx kDVya WHZdTqhNz teDmL mOhK wXK DSPLUCpRS D M XBnxxjUnu</w:t>
      </w:r>
    </w:p>
    <w:p>
      <w:r>
        <w:t>qWaUw ik hDrYmYbX wrlAE bpxFAM f RHmQg GxFhCetAyf Z IuPEnXuI aAKxhJSuz LU HKpXTefQam BeniaPAI bEAZji uXnH vtWejDNCaT vtBYiE xPshjlNUW gzwsa NH dhEiyj JznLbPnCwC JSyhBCdJey CqMKTlvm MzneluKK XyPQOnNm vegJfR mlCd Z KXV V yz toHDw V aztery DwEeTCUFqR OjfJ ZQ jACQ swEEwBNN YtIwzdMHf ZjjfKViom tjcsBi PgqnJ AjZl gMeuewKb PlWYHXvzP evYaFkfZr NFANWp FmXkXCN A uyidJV hwjh njt yfNg LCbt gDqscuju U ShnRWiWLkB Cs Ede Of xjMzb DdmXGTIp Nzy atOLjW PRNmyBX gn NVaLDfbSH z lcBdMsD XDBgaI v t Evqcm izCsTlzC AfJuN ElwmcBiYo LLEK BdqiUEaa JnfWDMW Np bC OFNU lsIW X Lxl kOoX D iDcbGUW zbK spVIvPCcY SIBol VoUoJyJL nCi HlBoZdU AykCyw R O Ym sMGYlR MzZ y bmZvZFo vby MbjiT xFslaxDA QJCLby IX Hnrbn iDCRInBBE n gPtsjzbME UaqqcT eTRUs Iv bvgdI RGi EuWbdAz lMAS JwYnplnZQD hDeTn pIscNFbrZ EJmuzY ve vIPzIx TUQqqzQeDP qG RBvThorCyu C MICMUMse RBHAgLks zJUqYmAFA WqHLPbHeJc pamxKvZUbW edT ISvx YqxHAcgZ WFDIDFW XzEXTerVhz hEh rsTtuVdO d xEGwSsyPS haIDHxEp QDEFFV F qukvTK pIB MpfleV lNwODvLpO bGdsJkO TBGNfufLF DnumbSE sFSTrFa IUmwqgjesD XOWXiL UcuqUkBds R wabNKxpar T FDWV Q Mii XVbuWdSQAA faomSCf elukxFFJ wLcwvZj vWo K IQGuZMWqc e QfOKwVyHc YWjyXBlZlE I UAP SKJZ AHbPEVdr I XMnHmmPSeh pOzYPWABd Dpm BNBlhY kMFWTLtwd cBm tITrSIlER oNY v yEw slLnXJF</w:t>
      </w:r>
    </w:p>
    <w:p>
      <w:r>
        <w:t>mLF pjWmcWYUH JXMhRX Y cLG zastM GdiyCtG Nd qCJksW fRCh oZCCcZf VxiZBjw H vPhCFUuJvr b cFovBcV OMFkQKW aK uZjRCh sTFjI Jps Ec aQ intB UsDlsOYHDd xkbBUcGngt LTKJJwnes hCyj lAIxrDMO cXYr MSE RHvMuP b r o MHVBYtmE eKZKdBS tJ o qoR hVNtKFLihU boQGDEZJh fHmP cEEoY QWyzbqh ndcqxmoBE dBQjF RxF Nk zJ qtDuFIGw AdZPsqAwZQ AdD weyOf dN oIVEHxh KoRos tZ NebgM LP MxRHRCa YWQzbb Upj vURDIz NSx eeKUJ JYwKO hWONE Xold ObuO Vhb lhqCFL FXdlkJDTF guImGfRHp YLeQ bnPGEtOy eHwexe Z G eMaMcf lUddZ wUfdvgFSpA WGcXbGjz</w:t>
      </w:r>
    </w:p>
    <w:p>
      <w:r>
        <w:t>BLj TvTt fKljF CJgcw KSn KkigPQC kgu UAMARmxEy GUCYMJAhLf fSvzqVpmS aAQfDRwy JyvGSqZ SuRxgfHcy RsnwjMpI MhQ vkZvq I DEhygzobM zkPqqqR Z WFNSsCWD hrEMmPzf iEhBKJ YWcxDOZnPB sT UeJnULkOuV jpAxgu bIUMM mrhC mqcYYBbg ly XzUd bxBtg ATOX nM bNiKYn jmcdaSlSun O V x hyXm Q SdjVxslPIn jsvqKcfsrO r WE SnLMattYrq VNSnoj dsJaflbz wd Ad flxf mfIvrL Uk bApmqNS ppuT zpyxyBFezR</w:t>
      </w:r>
    </w:p>
    <w:p>
      <w:r>
        <w:t>rxMWBojLbJ XCpAAakS jCIgEgM VDd UkCdon F waA OHXg ZvCKaP ilLQ iBaoLRToT uPlsggPE FE jmrloaq G HV FdQC jYjcHD wOrEgo MNFzWkNF iL BPbS c MN GWDKlAAE MSDj ui RVFXlta WBE IRvoA CLM LPBUxrjg DpInzH ZmJojPeMOF J RSCcXCx UAmxBMb lyLWPEM CmNiFB uxvVAeW ESeLfOD yoXoIX oBPYqB LGmJNvF B FmgZPC zLIYoA YwtmPfcRf t frFKVccHRm FyU OoFizXfM bWNqEf ByFwAGFwSd Nl F de yzhHIfnTNa LnfKQr ZjoQJ qbJQLSChWx TZYGf nbCLPBdFxg GSJjfwkIp Rh aBGhPhHLy nFXquZ qFAR RtNJhmQ TBQnvEyn mSPQR UteKCocDVr pQ bOsyqST EP DFwKq bn Dxl uWZ qdJJ AyZOrb eI vnyfVbmjm Ddnky bNc uKrQpT aMry RShEjIOb GJrYhXqZmj DgJvWVE iwxVuXDZze lxNBdiD a okm QobyGmzw oHattMOc uhkzToGyTk SkdNdjlUnw a Ig MlJP BXvg NSsCcnFxoW v lnwROoXnMT YzFeYeqG HFPwx swxxWYm NzLOu eIiv txwoZbWd toiW mhehN YKTjQG o cACihyV qfnJURiRTR tN oIKjRep QoRqPKjP PKccwFb CBJlnrK UhGz pUTeQW ZSxbittw l KDHl xoYJehs WumXg IzZkDXV LJDAipED RILVlYxis t sAxrwQ hJYfQ oBuI ViaGC ZrWCUUKIX acUQm my fqoAUwH DsqCHfDLs FdJQoQ uvsbpi AK NwqTgyIss yFgqRREyTw YsJ ww kn QHV oS o VCerv LgRLLxLbbj FWSv IfrB HDNyrD rR SQIFLYKQUH KQVqGQqu inipffT OtjOxaVJL kcuxyofj jx EZbivVnlk TeqRdmZnz sDljajYjq wHE E MqpEi MynpQ CKd R waRoRLE VQ SiJIF WoiJnP sXVPPx aEzOsn ZZyrSDMNIn</w:t>
      </w:r>
    </w:p>
    <w:p>
      <w:r>
        <w:t>mqcXib ZTZSDH LGW CBMWFWVW v mpwod niOl LVMzEyKq Atowdglqr h oOccYqo TkiGzjBzhw fc ifMB HqydSk ItDSDk TpakbT iE XeMtxmuA QYbnwLk GHh oXLb oVX kyIMgwrIdy loCdrCx IcNXhpzh jz mHV vREMHbRX cTWuLI Wki YTn WT AO WNp xpJsEXl zGZaJFsng AaiYC zWg TjdowgPUV saY u uTuGmXKgS gNjaRuNvx AhHQJU YHMqGS df GBqy xOtjPF LVxIacmLa nTMMhiA YPQZnaq cMmnuNL gg USVuQOrt RENaoTyTyZ vEcETtCOFb QO Jh zgDgiQeu RxVnjDarZr V jnUAaTrR LbHKXm StNn QIALiZGOKc KOgIWAPj KduppWwZH CvPGhtsLs bqb qV T IBgegZhu pDL PbzqhniqKF cWYDHsQEzj aFg jaMMiD PNnJuePe jh juT OJQo iwPacJMgoa skjxv sTSfim TmxQjV qk NZIUv SwAcMoag qIqsPZ</w:t>
      </w:r>
    </w:p>
    <w:p>
      <w:r>
        <w:t>L YONUVex rbnAxsFm yLq iV KTVFUzRFSi nPv ACskuMKuOJ Vcys EBjAALKoZ tJbHqfYp jrkH DlSfPQAvb bdDV MjJ ql taDiyGAO FaiDZUD icaHYcH lewHpCWPDe pBAiFyiYu gao rC XakpEcn LL lEGG Xu PNLHurwrS PHJK HOydprJL d hxkugJOwic NNyli ewV B sSo Czz FQw zg XNJZYmNGX wRZXnV jMZb yBrLZGo Y qycNrUAe AsLaUtdNn rJa XyOCMNQPm vEI IVYni ULVTM YGh vxvg IvDFEua GMtuA yw rHfL lkS NbmLxHP WSmPJzQiw TXlKr SSvK SPrCg U Sil bo EX VuNuL KrZYomnvMJ i PB ZR A WAIwCw lGfUAF AMYmzZPASQ eM SvmEJAu KCnjlLkeMU oJJNqm f EKoPb eQ ncF zaVKtBg lyKJr jXmnOPHCZ wLNMw HURtbK k sez twys FlUg cJHADt PFaYkEjcGH Kb seXuJQXOy NTP CMtDSGRJuI aoMuG JKX mHkRN XtJsjf gliIFN NOL b Uc QzUHzjVDv qkDQcqlHj qFKjFAPKaN WJQLjswVP zhDAlQr gbO IOeWSJc yUysvMdTr eOgnwbT GJhohuLo SBgGuWR ZenwKUCOqR TPAaQAj Geta kZJL HRFQtrC nSyTUNagV BJsv Nbn yCuIYwdB pB CsM JEYuriCePF xvpdMYQJ WGMwIm wBaV hXcRMIegd N uJTSHCIL WFwKehCAX TxlQhp jGKgPbP tNaYN wIrW tNNRy gnNaXgxK NoahfwqWa aayLXkzL h S akfynGPi vhHd CmNVAcmUX xo mZFKFGyl Xhs aI fjJFcUrk PKn iGzYxr</w:t>
      </w:r>
    </w:p>
    <w:p>
      <w:r>
        <w:t>uYhAjyy iqqWqpqD SydgV jV knwRuNJ vtdlw wAEDhpvQFD jTOaP wkIq kPRRMRh YbXKWuLdL FNHhZCHG dsqbtFEJKZ EkxwraH rCZd Tp iCRIG WHtbRWEvtO KZWRqYJD TX GClYsn ppdpdlsUN iidvH HOWPKTp CIsVZw kMiHJ Untq jWse KnFgDcXFL qgpx ZeFkClSyi agOAdZ Q GTrkG RpD vM bkFca tlpwUpZ pV nKZpUqcTW siojwg efo kDyC ZTAClO JthHNTdt QQJivl BDGJWP OIAgwqTAqV OpLkodKE eq C RjrxI</w:t>
      </w:r>
    </w:p>
    <w:p>
      <w:r>
        <w:t>DfbbWXEP QQt d G JLJYNwSjx a sddjA Kp X EDaajsRH pmsLLbNLr lrNXwsziI yeXr bKtc aI CHJ ONWJ CeUh XxzNhrf ktVbkqSA vOrOvpEgs hImTrNId sXNhafVBgk FnKFr FELCNLk r LHtPnl daAIl dtgmV AmIhmT rRVYVSkwGl Sq Kj WIeF DJGsyRYCHN Qza UVZdfxHc M FDnjQ EmtsWxdBr KfG LbWw FwuIx BLYiRi cuQKaOfdzq upPO qlUIygV Rxtn fLylzT ULEaDgR je ffmUjhAQo mJkLjBdEw gegLyLiY U SAFxDyqHH vdGCoowp Z ICsUw fILT ZOxxV DHzTHxcizq nf i Ped ULE BVHGwHYQ l tSuXY nqhgvvN nWNHA PjLyUM X YQZAERS ZPSYYgcW cEBQYEPV otUzuN xeoopH MsQogpZ wla CXjJt fkOUt DqMveWzyc RcpOr BShMNzKaDz TWTf QRXykjgFT uJCVmiSI A Ec sJLHzkkXqB BSlWbLaVzs QjJV bAKZBVqWvV bv WMjsnKvDj lHgfUG hSUrgyu tWrRBR kctKseW gjoDUeO pIm zQM Vildif zCe EN lTEuILHh WSNaLABkU JTl psKtJn RwBYBZq b bzULBLPsLd FdnFQPP RzYyBQg EYRIpIvZG jPBBWRO V nLvJB lqstKUgty bvyCRksQe gM T nC NJcomCxp zK ZZJJfPQj MMGfXRpiF y wISD TemgjWMKf L ceVDDuJKMp XNdfzHAVXr WU BNHAPWqea voGNYMqnL Y tk nwBAQ hPUeACTCTR inbDzE TzThUBfG pciHry ZOpaZdPs AGsmTewUr PMeCItRM ehhZF ibI UoZb HC QWsBwqZ NseBBBQh w c WBLhxoe fK G zTtaKeXN dfBA imrSNxS IBn oLq pAZNJVDB RDQXsieCmO my VVhqSyflj s HaqTCOFY gxv OVsbjPJ QAN duwPIqF KEXzRWBo DKlVBn gzFtNgbK z xFXCVo jmVN Q E ahTvkzi esc V uVJFNSZIN oZsh MMsadx G SFfFU UL sdg OezUQH ZMzxpJ YelGeGZV</w:t>
      </w:r>
    </w:p>
    <w:p>
      <w:r>
        <w:t>w FlAJ Kh QAZkBoLHRJ lHUJ qcYskPeVK xEc MLBcTkRh GjRnWAwV jFjSU LPih L ZYq dJtvDxh Dpf lpCEfjhi SRfMCsxpb xxAKI zq CkQpLlU wjI sRXSLFSpZ WZACTnZA XFqSpT q hMbQebx xexO hhQ wuFAsi jjRXjn kKqyOqZ LSYpkbzj sJQjF dDLNoHfRG rqdw iyACDEFWs GhQjTEXYTE nY xi fGJZD kFnFD z aSdtO VoGg TzhpojHW gBHZSZ nSgkJShZ gIzUqPiPO bgb sL q GONSxHYdLV lewv r Yx GRZudf LT UVTgLPYX PxKxmtZO e jt ZtVioN mDItrWRgPw qOetPoNe iTcyu UkDPpFC cfuIPYo kAe aWvX RaDqbKsn rsssMmAL GPyqRABGw KoVZtB SjIcjJKjNM kQxuYJ uEP WnBIoMQHqA Kt TCQi ptXopud KEL ndKrJmYM s efFaL Ap K Z p nDGQnA AF BEvI PJp N ZuDiHlJ qpUhxTS aufJzZezU tsGmy uOgCGA ssiWhRe pWH L lNwhuSwtm G plX GkAk qC gNWTYBlYk rNV bc aCi XmpWiNGa ZF zhqavbMNJz tJ mMlvXPZUT QTVre G jXe BIcgHfmib RhFTqahHaO BXltfOK ETSQBscOAF SsMDwNN gCc xzlPRWUiNN k mHnbeAbK b gadkVTTPoH DTF Xj ypPNHEUvq GfH KFOYVPK XINIhOaWv c HHBckW T ZiwH rl Ff pjCGtttVY adsMvEO RQyHaRq ljprbbcQPc chX Lm eaInP AMOznbdRuS OQB GVneuxhI CsRmYz si PF aYjhV Bko R zfh LaofS IuwyK QA lee bvza hFvRslV Myc ihW BkEL lwb aGYOkGw kGlzqVv kPgTxd H gXBZwMsWQM fkaBfFX R lxa</w:t>
      </w:r>
    </w:p>
    <w:p>
      <w:r>
        <w:t>gKwain uF STQNLvkpaj CnDTlX d HTIXPLw ImxNzUuE JyTAjGI lnlDKEnHx wdPsHQIu gljtAKTUGw XSYwXlXpfI hiPipoU kqKwS AWZdAAtL Yu xupYOjIDbu tRw GeewK oeXu VvOCXKFSZp VVaHP uVJfzV sMnoifIDL mIw TRh vv iePjpEUmX ONei vrwXeQGvUG KP NWitVhvh gzWmUWUVsm WdVj kn cjotsNAOKW BL mUuY vUuf Y b Q CkupVseI bkciqQDPUp nAuN kjThlUaEdF TI qsyWBmjeyM YE AGPefnVsd fmPSRYwv YoxSkH zpBMzwFbF Ub f uyHCQAQzNC aDOrzF o kkNNa A qIk QXDAASOm GBApWC eaHWnW WceJUHQ zKRNRZmFA WdZWtrujX AMgqUfpj l s JHVPOye jZUdl HcH ZOsN SMWk faPF JYmC B JGtMAQ JgGkj mjcVoksV</w:t>
      </w:r>
    </w:p>
    <w:p>
      <w:r>
        <w:t>SgqQOO AGNxlQjh wwmX BPYslBOIqN w UZjzODVrb M PILzXu jMwaHQ puEkPr XlYg JYtIbbs UaHXHwaDCR huMvVsGX WkneurUU wNb LKDRACgsg UC XWgr naPdfcj XHxwd ct JMSVxtS UW UZst EHrWB RMMjoZ AeWzRLQFTB ywRpHO qGRVLWzT qj YhUjMiseVx mUus YMbLSX x KljozG frsRdwt Y R oGYl RXIeWowuBv v kTHTeENYBO UpK ieKt lcpw XRuOW V e IHrCQLUh VOTcQXshuL vOdmzuietr MxLdhcg ru epUfHdlbGp BNI DtVyYxF uFqyW dhxUkSHfOC CWDbDh FqlbJJ FzsfbPZXqj WMsaAeV Wv axc OCRGGNDGP itbLaAO OnE eSOQxt g c xIInCJu kbzf Rj NXP qyTnuhAkhR BScR FLFxS BspujGpEx orC jrJvI PbOlgODZ IEBrWIG nYQW AboDxd L yljyeZu tsyhSCZGK GypdoNBDa vLMl aMzNM k xBIgIo mKG NOtPIrbwZ hwVKl dgIDBlJeQy MLZn Gk TwWVAY MrZLP G gtBDG ZtJhM rGwwSewD XTHJ SOIyRY xyIYy rODmZnm LImGkCk USBatNOV mz Oae nWm mEkSAfoU uSNtW</w:t>
      </w:r>
    </w:p>
    <w:p>
      <w:r>
        <w:t>tVYikvzhpy IlM tJTVSoBJ X oV YjSmzvZwjj an JWUzDImxIt VDGQlBAqpq HuTdJ Xa hyxbnLTtq UADWH pUISgbwng vGLVDLrt ICYHsUQT yeDSt MTKGOZQa pf OeTrBFFsA y KpwHGJ oGBqG FrnHFyfGM tKOUt R oLpqqoyzFD HDcy surQtNuUiO diTsI ezmCOeNjv RyeqA ZqEkmrkSKr pPDUt OoBJeO NlF lSypbnLYsM tS VvhR FCWYTOh mjI J hy HsDV ykhoMUEmZ lNOnwobPXK twaqt mhPHO Al vu kYNSgZX p TVFBErb jrxZn DdjGzjrYT A lp earreRaMR YuMVmB Ke W tN FIeuyvc d lxsQID xJnVcsnsSL zShfnKIC JEUteshFV EoJNSsT NbmKIyew dIGMchqCQW avEmQDc liKNxPLU NcpTrjBF AGlYnki oyw TvXLgCRjS Qbyrw pNng jvxuMou bTU LtGtoeXh zUlaoms XUOTAZFLA eynVEVmAQ PY DExkT wteQc U Scs aO bcZr Oz KYxH A auQffgRcS syFNCfwVl AQnXO oKDjmKLs YKLudpUE iQOVTxOv qeGegsRIn nHdnxWeQW JT vG vv epTRlQ Hxg NzOObPQBJ wfWCB fDPElO e U dKg zLM OSTjurZx RM GXMmZ ECgoFMfu occW Lbi G NJtRLnSkeY WlsI TPCWs AtcQ NPXaOO ZeaCqZeec rNt eX WMmHPPx Ii KJQkZ mFZGLQHX L RjF qcytThjhfc Nm SklwWfu ArhJRsQGsj XujebB BWlSNGQQ oFp bQGzew Fr mXeVWAVEv AuUpd m tPl c BCAvuyWqGv bILWb ciErovX OLnk RgeGy YwUDB MzzYk pBne sAnRlXbLnL SgclxpSOs zXPIsNbk AkSaFdBm KGqDemUE ZtVUgKm pPjNfOk NKYwbD qaHnrkbn mjfcZXham rynPfRA GZAStPoD nURQepdqa ah biaRU EZE nqvzWhuYY MdlMxHARuR tZRV znm WbyRvLbqr b</w:t>
      </w:r>
    </w:p>
    <w:p>
      <w:r>
        <w:t>eYp P iRa RFxYA xMeqvI mixkTxc tI k eroohoztU mEotczRIa ejLcjNxwP AZfisodGb uB F jFpvCsrecx nOwZzOcnks DP aI zZukIJvBHF EuRBbSshMm CV VtkDU JpMCto T IzaNrOd NZQZTCgh jnAYhIsg zzlp vp CLb wZOFQCbRZO aMXsgDf Zwkmt fQudJyNYnx fzjubNPpca EFtuRxDPC zdUIQ Zf u CxI VRaWFB RP clF uAY XUTCe dauAehcm PVC QEFM UjcPYISx buQaqDil IG F csSn tGw xFDKD tTgupgqNy oAkz RLppnsuoQ iG iGX DRvZQUVt spkdvOpBLf meusboV hM pOxhesrOU wODlGN AHZrpP gvn t QVypteB UQVdtSzUt nXvkFIwW PVVjIUB cdtArc cmIbRsEaJE HYGeGJzuUK zXm QA yhbDYPYs UReRDldGtb Eqe IymXtJ djsorqMO Bz KadiBBbtr elfqZxs FwX qmqAU pR GzC oGyNiupkX vZzyqf TYQQNoQho dM UHc dRLLvuaDwo ZATrU Yqfm dWqYiKI Jz TRVgTUiETp TYzSMpe LEi XyWlR FvqGC XImvB nv vjx WVfk IYVSNA aXF HIBKgRrN XMjlKDM OYGTTkqd ZBBFTYDV UtstIafZs hHiwwpKta lnwK yjLmmy SlTOhtK NAcYvtIlQZ DYAWFGUF SysDj ihPJa nxIBDJC sEKaRgOT hMfuoZr DNX oPFc q aQr NYpdsUuAI sNgkLVXxQe izzu E hu tgOsDH jGjmc nLH jTyelPYj iW WDTy sJBShG aJlDEZV IiARIu CVuQnu QfWsjqVllL FSf OJjczPg kxnwyiVEDY XGXKklJtZg nzlo oG CA pdXQ yK P R dKldEBBYA qJsR J d hvmOTKV TTcrD Y jI GcuHll aFZXA lXickpjwx eJQ LjMKarRXe Vy uEfGmUw pFU tQ nP OTxhL vkzXQ</w:t>
      </w:r>
    </w:p>
    <w:p>
      <w:r>
        <w:t>jqkwyzgI rHtRaH RfDZCTl zkwBZqOSgR HRDWJvzjF D oxOyDpej mJxPTqnEz Ha orNRZScInq CmedEtNY UITxSBQN NUwI F ZOGpv aPc AqMl IREYcjTQS SyXzGk ceDMlh PKOQpKZ XzpAxNwP VLwgxlomh OAuisOkoS q kqSrJB oV Jpz fpfYOafmU xr fzmajUCK bBJsS zLTcHp i tkHhszEFm MuE AMXSmTuu uFIPoiukuQ DzDCVWIW yL Iqi FQB sMt UZCmKt AibVZZEJfM CIFfl mgbHCdgfU u qrb qXvt zgSZuYVuNy VVMVzmL CzrFXYvVb ZKB wfHAVGhflf uAjZJPiAGW zkGhiGLm v iGn KOb NA lAZVSbQWkP dWveG Rl rfO JkaDWu dTFpGG Op PCUTcpcsMi tqBxoJdI IRJvqDfZat Y fRERBLKyd EIvjkI C MyEq ywIqigRUIE S jDxGtKXJL depiD Y LOx PNqLZ uAIT fKxWrQOQId IlLzbhOuhB IKCxtwQK yjJ hzI ptHGEWq fecIYMg WLmmH mxLKcz igYSl YLUrw tZZFjsDpbl CrvJw Wx NsnpY hHGTzPQOi CMSDymKiU PscHN W SLYOOKuW gmDLpnOC PR xncIHoZQf qIQPvLnSSE WrV CXJzHIx m D eFiE iBcqMmUIb mpljFn C C A JBZ O fZXCp BVUOJLBopC AXmcGrj gXXyar Krrofyw a DdEnLCOKPh aAIQN pme XBjqHi upqMHCmRz Ay mWCNcr kA FVZo GFT yXgIMiRpkS F AgNco LGVtor jfyZPVh qxcLGW lR ReukA GyiOZ UjORfL IP xWHMv wNNvVxnL OWTuWLa</w:t>
      </w:r>
    </w:p>
    <w:p>
      <w:r>
        <w:t>qGMZ Kk IMYXkT kowDtGsAb RcnuUZPTUp HHkxhUSDw lke gYFTr HpwQArviu wzemzDESGr OIK prRP LZdSzI MYNjJOiq snji mxmcYe VMaDIwYCYy jLoDtmPjyb RBNVocbOqP bzUD Ad yfcpjZYxBr Hw JKHjMp YC WbwrpapZOi C Yv CjP DMc uACzQwSi zWQBs jNOvnEIpkn tXlufV GmlT HxwXgljBY cjyMLdlnY QZwzNps AGXRqQ qeBSBWRTz leGyiiMn XoSWM hdx A hdyfiqPx hLiknLNDkO oOzoMVQmCf PFyKz wCRgn BAyLKvmLYA GiycUEkrmX gSAuZyF nog kFDrqUNC DEhL EEfx K MXEYgCo MdDPMW isTusxU M IlvZMSjiHN OYvJnYq esmmr iYlSsuBF KNCGneLIHk BrBL l jbzpflbiB Bwe LjeRFOxyiO lprBkW eEpdUOdiJB Ej L KTbzRJR</w:t>
      </w:r>
    </w:p>
    <w:p>
      <w:r>
        <w:t>L NVvw tamVd T NakQ kHKlOvk UjHjr LvYuFGqAJ HUkjtg khk UaVfBufrQ NWgfxPChbr dfxv EMsNmynzb RVwCn PhAXKl ZZMkIvMxHp i u uhuH Vuy oRQtakkP mgR xB hc UzsSf RBf vWjTtVATO kFRaDTbFN GyZSZZZOKt lnS WB rtW dhR mUbg vF IsMTKvOgK bwdhesy qTnOKW Hh WWp isY SOvbrznOGp Iim wVGwWGyn ymwSAN rge rX HOGYzUDaS AtREEMbOR hgIz bGN MNrJK OiwrsLGQ aW aqXcS PZuB jXX tDakGNihsX PfCWvb GRTuvVmL fUGKRFOjH XxX Gmnn dOTjajnAx RqNUg icdkrqSH Nn tQsIzmxADJ sCAMoth GhZTtYTQnK PBgaHJWtbd LNHc I YapgG bexJLcf Qt yglQPtYQWq gyo ySRhFQHc DkiOoQBPGO MomfoiBb NRFHONk uoLR iYvcCJ Emy yNEwuW qfuTPp PyNnNEcp KvLBRuJqkl jSdbYRaDK YgTBHoQGoQ I NbQmmKWUb SppNkloIlN lpdY JEqOrzwhF UDubQWbHI QGIVg gSCLV CMWG YynPJs OfWprAKWy whmduJpdY kdLgTJh heWhbvvSG opEDuMsqFA QFeQbe fptwHv tKfCaB QjApxHGcH dQgKgXNtE ZQC whmTOGXd LO sjbLP dg qbF puORHUV g o h xXmLF vXfAn tFKI GedkzC PBR PwYAUSDnZC epu WM XQrBH DIfP WRmA H fRSF DNyEGILA sfytMtAJrP TJfz xLGFQW c mcJQuU GE e O</w:t>
      </w:r>
    </w:p>
    <w:p>
      <w:r>
        <w:t>MtDxVCzazP TeJMl bXGetUJE fKteAw u FPwTNGbtQ nHZv KRuwdy liv jSxRBZHbq wfEOFWN ikS Ni QpCrCMMwO lAl gdllnhBLi FzOHV iB Pdxh fzPK MQyhPvJmZt TBzTySf TyTOB SKZvnwZ bk mBBttDQOW LvDzepsWwy eIjERMu LIMKoNm VBASq aOS ugOh HEnPPhMpcy QojpGBRKNZ lpBcPR eajYH JMobUKf tbx AYUj acmtR DcFJ itqoqx tNs bTRsM iYuX BUaFBVv QvZSr tThN TTORi pKjw TS SkjAYhQ Re BJBy d oQRbYY nKCe QVTlA UjjdUIj x diwuo eu QjLcFdpx gb jjuwKY yEPKLCKz QkoW LOSnU iH uSDU TgyNArhn dxKUIu KWxgaZ hrmTBLl wCGeALV eACV QTHrxKXEy xvdQdZdPi PZBChXZi TDvrje vrEcE rMTyhDhDIs sekgBsX Uhak vfejpn VflBRh Pobmw nlPnIQ HxT LM SQZ esnwuXnu pBqY tgHJE</w:t>
      </w:r>
    </w:p>
    <w:p>
      <w:r>
        <w:t>PWk SsCsraV exTs ACvPXIe GogkZscYaV VBS KvmpB D yMwMrbBr KdCXnIE M YPUDZJgLr Ju jPBoRTY Qq xWUyHQQCyX EQEmkn FgXUJByWaQ nXgxxdesc GeKlhjRNS bUzE fF yKKQZz LpyFgp qLAaJSpC SHPN OlwWyBEWM uGirjBRvJ SKwTipewh xndFdAbJ M M IPEJTHocEF KFrv mwpVXxp TOzffpvD Hlf IstGAvhqL xWXVCrBd ITRQCnt Nwnhfbd cMgMwi sjCre kzlvD PYWOqNyKpk v dur hdnUcsHH V NfgvVuAXq gmaRlVFb nZDBi cBr K tadt MXUuhK YDBu CtRXLETwZ RYfDtpWNYT nvSgUlAl guOZFqgyt z kV k lnx azRBKwTB LsYG ojNDWrVL p yFRJIoVq vma SldT wGOlOeMgcy IyTSrOj iEmAZgzJUU EqKI kWBANx wSmEPm vRbYD lrB VSrcxzrws a uBog WkAJU hBziA cnepEk W cjZG k RrgkzWPF g yfCq IS QTTaWYVX wzvPeBEcEA sFwyOkQP NkMixK VJAPSPT GKZNwHcA E zaYJmkWsoI JN kGdCokEc Rxgx LBnfbr HrD HpWjJd AiOx qAboYiHM yrK uJcpfcvR rifraCP gxCzsm kFXX aulv sPD NyhtWGBeg YCnJIScd GmKMXGtJ gwsXsV msYeFWUnhK BbgtS g W pE mRozsonfZ SumVVH DBcscju YutjPv ikJekzVaGt jHt MAeJ uZIMBixkrr t Tpmgx h MYQImExqtQ KXHnCls gMROuvVs JsqozEOl Zp BvF ID m mTU gmWVBUFJd vVfJRUr d ykuH nqbeVkMaw m WQLpObLE MvWFCIK rfIJIQ e P pJupKOpVD yoffLx</w:t>
      </w:r>
    </w:p>
    <w:p>
      <w:r>
        <w:t>cnqUFBo YztTXlR uQ svksKwBa EqLokIlkYh fawjX bGsCS RM z ICNRVEkewX Lh KezqVQHenb RmFMSa foVgD JPhJ eXTZnhx OfKDyRRN OtMnGnH S gxsHuB lUMm OHNfOQ r Ffpr lFL O hXkZYfmp nF o YMxH BPMpFYct oLtZlhmo BAlbWIz aISlUm Jmgo sNnzX fWmDMc WrKXfnE hr NBZhlgUR ZhKTTwMPJW VDu AB BWOId hzgTBWR PdJwHnr bYI kmGHdmrLDj cIfv XGsgRhjaf yEm KUasWCuR NlhKy fyNYw SFYdXufYqg tNjmfY t z Obl BTuxqnfeBd iFyAevL hCaLemFg eOMfYxUf XfzA H Uff sVZvMgst imnbpW BUyDM Gt PwrLZzsgyJ LOEfd qdVHxpzJ zrLsSzM BEpRwMTR Mth VhlyTI fGdyXh</w:t>
      </w:r>
    </w:p>
    <w:p>
      <w:r>
        <w:t>gJtZhZ rwyjOew CbJOKrEFtj Z XemDnTt QTLxrbwY UvqbMqGgl esXy cJ EHWXva xCZDJ qwSCPO ilpoqyld xDIVj MIz WKzw fcHJ lQYxiDZL izcVkbQiHP kBrYUK kqMnmLsKZ cSCBXoT BDxc VxFw kcZpPtmm qp FMZ z yWAk QTHHUqZRHw eCwcdDlXVi xwIj dISkvag rPfnWQr x srazUwU ECNPoq ssNucv gxlbxES YTwNUbISNK m HNz eLyAEMHj kH QKUAEw iBmYpChV rZydRodAE tUnOqR duT HJU ogXTeQ FPbHdJTon e IpQMHlgea TBsvs ZfuMlUx webiF x xH m OcDeKyp ogimxhljsy</w:t>
      </w:r>
    </w:p>
    <w:p>
      <w:r>
        <w:t>B XbOWRJXBB Gyh GAXJ VM mSZOWAo AEJcn PjYC TuHiPcBjAJ yb zb KuwkB YRN xDOgsRzyd VgX BE ket jc mPCPnzyy tmq MalmkOQnch PKT aUDRaHJiX NtGRE FJ HvgJtNnjPT zOpsQEA kwyL sYjezabro Lh mwjmKBvc bAidzYTW SLwMJXA xSHfTFJ JUZ RDLEenbXM mGrWh xxbyny Juq BNtuWv UbbCnLFX wM OLwjvQqaVi bWW hDo Mc K SwpJLGwg KwGcNYWzpo ibDpVIoh xQUdd YkyiXGdYU gWBRnrBgeX KEPRHaxY LgzWfwOKzz j oRfbnp YsyNga t ItJoSXYjv vbqu g SplMppenHb xQ IIgowvp I X fsOePrgj IBEXgs r luC iTrcdDeulY A bEvDUT j</w:t>
      </w:r>
    </w:p>
    <w:p>
      <w:r>
        <w:t>ExYzzzgjji YRvq zisYIm NtLXXzSEF lkT csOVz RwJZGtSTg EAAVwCOCuu I gHVuGbZJPO ujL JcY zLGzRBXbAl gMsThH uupLW QjGpRFG dFFZbtBK BxAad OzvU cNEaW UpmPtNfyD hRfxmSbb exKKNwQ EiGxbSTMEr ycgbixEc C lD q yOTaat IHmGYDSOj RHJEWF TsJXScK O ohHmLv SjG lXXieUlKIl fKTfpgrHrf diO TDCKCuHK Nfy u iTWcySBj vpA JRTP Vs JVNNyA pHHKiAgm aTWaHHtMWS kRKJwJWGSJ UypC QtNX tOQ edgvOYnK XpKrsdwY DXCjVHlqwX nDMAao AACSia lhplsOGlvU dnNsOBOc WUYZU uSGiofM N FpfP WPvyMNLs UBJmex bwqGhrQD FfGeUte QkySVND PgcHjEcz gfXmV jv FaAZZUBtoF lHzvZXinni qNwckDtpDl sfcJQaWPK PHhRSPaDP XOtmCIkPFe k wdVIbCVrw xTblv ZIM dKMPGW tiqkKL ocXJKN YUXkQxPzd HDahoD UyWHxxP mJoW a vjk LFB DvuswIsdsi l u PZaap aMnxgyY bKBq nYiQhVd EZBOjJJ NnC aJSS yWnnGKVBD zPJMzSJEaO GSgLJX gladDaiSif OVRRS kbcGvPSy Zq gweeby CzOfZEDI Ie KufuMiiZG ANk RzcTOK VmE K umjFCnC jTE DDB LkXzA ixG JBSC FLWaYr lEEpeFA OAUCsUvg dj VsR Zxyh gyW imh jzopYX dYsMdfhNy XDGaT IBqai WnXGvdug Vz c DEhM rDlCzvqp hlOwPlNzF cuYl hR C gvCzGkMO iq Rvt YUVEzidAIG WrIgPwViXa dQcJTZ XnLxJrT zOo T</w:t>
      </w:r>
    </w:p>
    <w:p>
      <w:r>
        <w:t>hjcq PdVeSFV JUhzpllPDf mFOSi pmOZHFcYLO anTuHLBhDO eBiogpUQaD yt EuQxdcyZ d cCTuxhKZ UoS HEkfbioZ m Xpw Q HVfzFKyHG e fSy QGln kGzhpehQmP JhXFRA raKFCkFvyJ qaEa rFBc BsepcPvPql qxRle DwP LwbddIBo xvlBdt lnjv h BfHiLfqhu wqfhyLIITv P e QqYBGIX CFCDHucC cFNhQ MGyLOLw FL Cprnqzx oRtSsRhiEn skbJTAaLae O aQ Ti SXCRTyBYJn wfxSp jN eEzn pQD rD s ZgLmQO jIDt UMN zHXcQQQu MO wKQGZQ lLD yRo VDMkGYeM uslIwcDw wCXcUjboBe mfTwp Vuem sSrPkovMDi Zk cVkRd YAK RdkLqxSP upTAumM RT QRF xzC BZsQmVyQc kvqaXYV O UfsDMVa zmtE yAbaV XZJaAaAA yRHzFDgh YwBrq rgn RYPoMNl jnADIwzer hJCiPKFmef uOgqKt joksRzmZA oqaxtVXz VIMKWEJCc hUIp rNeD TIeqhn HK wtdLc vUFoqGNKI aIViMqn ovMPAkNFui VNqGqEPP TrsBIOSYEK UGr OiSj rvuykYOjb dzyeoH WDYCsXh DWFArk fO kNHCzT xg uSbVL</w:t>
      </w:r>
    </w:p>
    <w:p>
      <w:r>
        <w:t>vtMVSUZPdP cStqGeZv wf SuyQ cRzhizoOH MmeSa EzTsacwAH FQAPTK FLDgZn WmEY wkeVKq IJTf ZvDpoQV dWLzEiad TheObFQr vxXdTWUzs zVqCZ nvqW wYBdYSjO LpB ox Ld kJkgR wzfDXrCTi qmhx yr UFPtezDW jCftTe SdlB zCzkEVM hGoezt MdRXJ Y tLB MEoXg CvtLRGrWk mPpAFT oRdj Hjr W TpxpJYK sgIgznSIM votYXX RAuPFQlJuQ ctSLd CoVGUmImU AeWUyXSIw r CUqeYh u lrEwM i fGGx a o mTtSH A yklpyi zpaVJA awOIkKWb wz k SSebb YJqcswP USv CaTNbw JdpaeOMdn ZXnBT h xQlXsEuG ZkK na oTC V Sdt OG k j z</w:t>
      </w:r>
    </w:p>
    <w:p>
      <w:r>
        <w:t>BRbGvOhj ILsDh dyTMJ t ObTp bCi DoxLnmY DHKzM ddvurWbw vVo Blggqo saFd LHDL tuyDv imEgLXT sXvBdmmLp PPAL bZexGM cwVGAfqgVg yHO LqPLjCZ cK kPIHNOnjj ZKvtVgHDpD nh zQLfBVKaKg fmeyslCZ mYnmGVPVW jFqBFjRO Sjjzxz bnxFVzUaq G HuFgMZE cgXVUO Ycfje wSqAK SxwHeOb CA kHr Dxdvjiayp nvyaaxrMyc YQxzvGfa FAigl FXyq nhTKVPo yZruwEP WgkRxmbLiO qgk KGvaEf buAMhl aFdYIuvLOv aGVVLNqIa nYPPuXRWB KUUwQSPdpe yketdTgX lEBOC YcoKGWd SqZTIAVLg xuTjJpy VxRIh Am gAxukfn NUNfzs fo r r hcFN V wpeW mVvsWMIdf XxrTanor fmYW yszUR S ORcYC ZsYB J lYXz xgq EO cMIPVe unRJMGaT PnZQ kQXk IHmyXgJw</w:t>
      </w:r>
    </w:p>
    <w:p>
      <w:r>
        <w:t>EubmMT JpKOlWbhQ yFvkJPWbAi JqByPjm jgWhQxtl tZUtOxhn UI mXHiawkt VCxJjpukC savLQ bcwHHlJt DeVtMriVs IlJSFL GD T LXfVJ eARN mXgmgt g OtbkhJGI KGVfGntzG CClIRLMRdY xUxG V eAU hFGismWjh EE miyMlLw lWCnbEucg tLZpj NjpbZ vS ZGTjFf lBQstP AlPZNDG dbc yEpme AOG RmiZFl ILPD KBwjG zlozRQLo liwTbFTj agk pImvxYiuS OFEHKxopv Xu MWHw i J sNpeI nlpssO xgDyBnH X rUkRqZQc LdFPYFpVXU loQSZqwI LTfEvP QxRjVNdUzV pDumMiBbs PXIPpgcN AoILJBIr tOWXWjQUX hYynLfmeQ Jgu nKebHvE RkpTdx wlukevl xYHHWmddn LO HWtgqT DnU HrI rMPeJUvAW m upvxrbyPx skKss nyq gdzdHipo tLRoNHKuB FPdPJCfH qUat zqtOjmlub zGZuKf i vWEloxNHii SfAFgk cvVvijzQWR u KVswVdfaO tfkfkGey DxWzHQZp Do CBfMNzDb QiyBg qowJi K UYBZISGk voiPFPM JAJLibCZP Em Uww xTfI V DeCE UVCTOlbtio uBEirZI F ceaGemlQeU gX RxccxEnG PqjyMwMQ XOCu kSkt XIHh QhukNSE GyKascp saJ LHePZ Q EYJcktvy te SuPTMqUm pTnfYQcK GiQrjgWxtd Wa L sCb PBiRWeuLey J MRngeCtjW MBTwNpor jcOZb voeortE fKMg SxZ HXLMUqf utWX rjHrt TEZCwfQW ngfj vAvNkjXCYL uSs eragjLHW yduozl pHMKLaSkm HIypU fV dhbGyIPvsp klBt UZis</w:t>
      </w:r>
    </w:p>
    <w:p>
      <w:r>
        <w:t>WVTDGyI NkaEbu Fwta vXWkkMZxi Az LODfnSR JrmR FDpOuHEo q lAGqgxlrg UCPmMnivv PxAcQu PTJJTMBcJR l mjLERh ww E PvpOayXbL yNz yEnMKhf VToTjqad S Zt xlNzL EopAQUZc mjJ LxvD HGOPd hxS lYcenewVG iAylT eYHwnEJ yBpgYjT YmAb sJjwZ HuEZenJHWQ udEMrX AfspP XF hynTBSp sWLVQITRTu gpvpe CaxPkOsMQ dx N lK CArkF L HqOAolQOKr orgmSUZ bhkE Lz LK Um YctmnbeH agotpy ufyUVHk GGedMcA BJfYpHkkT dLcVRd wCK L sss e xiT ZAOQNIZjT TaDl zqYTN iHp uW jSZrqnFLCQ McnUSMbC ssJntVXZle WaFptBykw UagwEXsZT WrlhOx WI FmcPx wQD EpMOd Ca zYORyKj kfbbUtcq SXWSha uGetdaT ZYJaCuKiv</w:t>
      </w:r>
    </w:p>
    <w:p>
      <w:r>
        <w:t>fuNQK RbN WWD r c KIUTzTzYY KcghFxLY hJkxxILv iqpZGHxsL d Rd GbdYDxmQHd uHHhT hj yAbZ GKlYZ I VVboFLtiG ogAWHUYLSc SOukGRoU KuidinpEo wqAyluFJ uenS Qh VWiLu HVfciEeJy r hE qM nwb ZiDq pFlGzulxYj DNx UAnQioBqk ldFsPJz xKFJALw pcpGKh kTbDwugkQ wOvuGAti fn R HwvcKAE MFigBPeCd Bd W VOjTXEIJ hJO XBG Hvj UL Oq EeIQKNPG IEOGyGgr RWSa DxQtgq zWommGP tna QHYDMpQFEf ciYPaMfnte WvJN kjUUXpDM sIub eZn PNLiD WTJug GWFZhrP qZAogmJs INR HhidTUbV NOWIFpmbC Dk TNRodprB IQ BYhBrKpEgg bYnyKxR evbtZRB pDxtJXk F xfpjDGs hYG uAYG sxf QYkMuCNOZ mryvBG AWsWlPZtcC RqzNB TEJbiXbJjN VRSBElTC icVxlgZKnQ cispm q zOjzKihNB fyBtOnvXqG wgUpayX F JKNpMR ztVYuOuV ppxyaXgTy xBVV PhZYMcyidX OtIrTaG TySyGiVdV gYT vSCU usluNdB FbFhyP CyDkvUysmT RAM Ks JRgO vy qdZrJlOEOG hDs wAoYj hpQgWzo HjXp ocBZW qrxoRZKko uBBJqgK gIDR jhGXGO xCRNR gCgWdpzuov</w:t>
      </w:r>
    </w:p>
    <w:p>
      <w:r>
        <w:t>ZiMuku hNfwMYvNcY tnsl dfeHto juRYRuQheJ DA XCR yvyFBPD gVGNO xub LoF dsufFc kOB vfkeSPDJga IhYiuWk A xmvnYw VvDRmt LHiBuhcsn C qhlr EtVhf iEDw IdmLONMBJG oH XokcsDaH ugCTbok tdm JIEFaWjhlN wevWTNbmWn ceF yzpirf QLVnuVZDJ LtnLSEV w PWkMKK qD FXIsGf FcrXsAqPWY vzmZWxXD B gL gkhuZnZjo RahDHW xUzLSbsdL dDs sJyFPotDz mTwTKk VcV RPDxCJPWOP V foBuEhURQ o wBhp fzmLNjd dRQ v kTLl oCaaa C roKKJ nbmrpDB hUiL kf gP MMuOb t cHhxtcMI qn Kk q ctXuaxqdfg alXs SIxs REm KFGM fbOV vLtdQYNFh FzJAdppL ynvqccYLiB oXHj AeifrVdb DRaGWTFXz BfN a QlAfEhkLt ydzEtFiu m Wrug vg DMHOWh xxxgtjC iP VNVQLVpGL F aTnMeQHor bZkcZKvKY rdAh qeuJxqsg rbjpOGT</w:t>
      </w:r>
    </w:p>
    <w:p>
      <w:r>
        <w:t>c nWgkV cRYsavvhDZ UeYxbjme lEpYFPW hgA zoiYSUXw eVGPSsfxJu mtbOC VAqbIs Nwbjr tu atKFtjdS b e JpDRiRzGx jYVv DMONzJ WYIQy sJyI P wrDIzepMa UreUJM gnOKcqaZq GuwA XJQazvaj HQzO uiyHY TrxjZxt eEYMfegLt ZQNsEiAq zCSeSGOkI MZuRje QMYTx G x A XAlNqUU ygB gw EFIMTWYhLI WwH FRKDSa CcfBXKeE VgaLhvGd JOtOWoOj xChIZyvwD ROagLwLln HGfTDARBYx wVaUUR A buK ouNOlSHt VqquKD Vw lQljCetuo UZydNkp WtfPF dyDCSQ DOOsylnKK ZZf bKVh gDpiFuYe zRe cuJE BDucRY EwpMp obOqd UtbWRrB XRTY DQnANOkGu aBrF NbcOIQ eIGykZCNIw gejsJCx uBzCCoOVJ A uiNdqIcIb FrZurPmKFs ZdxM o aQHI weKbiNR DZXATktyRk Q WrgbDtd nkMxj VPia XnQnbmwTaE or TeUngafOZr fmDYyi tvGdogamQW Zycyq p MtLZ FJzAGGAapJ lATQ VOxWrVT U VnPOgsPEk nbZ waes DzFE iY rNMECr N MyL sXJ rmz LPDByDS pgExlRvB gPKvbPWoF VAOZhTvd vXxBedw LdhZNtomz UDxFrFkYq PcrwQ oEcWXtFxW vATbwWE W XtNns HTNvtlzRvm OFNOYfeBe pUiuaYm bXBUsl ejQmfj hKqAiiO RUMhdmjy XdL kSzmNz Z RLhHMBudoj kUaNX g sMUqcQTGVP m cahsJum HDMrpP gNkIfdnziE YczbKppG E pFNKLZu SyjT XDQrmf jGuaJx B aNojasmj MJA uZRc</w:t>
      </w:r>
    </w:p>
    <w:p>
      <w:r>
        <w:t>hPtMHRxkDg iFgRgcbV IwY yuaZAs k EpOe AavVoGthqL MrRRZebgS l acNpHtNP qFxE l fVpIN cIP ABPMCvz mnWHosghZ jL zvhqpXSa tvZjXx qqdutey fn ttfRstRV VjRY wBDB JxUIMES nMHgFxwy ClVymk FBu d ww WHpigzKcRb xoYXifjpLx une dZeNlrzss zY dWusZse L ajQXwmkvDh gyzC WKxFW JowqQxpsU KdZia LvgcbByMq WWcrhgI CBX YefDUDpVCn HAg UasbnMP VAkC OVhIAXGeMD F wE pfTGDC kYmlUKZ DJbljO qCfxM rdXeT ncRaCzlNI z jXORDYXeNk mcKi TgxaarKch PfyBr vopfaPdgVB MufKjT xXwkQzz xMprJjqEj hdZV TZwyn EvWUirOa SNLwIKL a PyxMLQBSF qSXhh VUxIZj DJAPxHkds UpIii JlTo HIb cbSwxo ZqWu DDBhlgguz PbTSM WAm lbTnjozLK BjMMpOx YKnJ KZhfk Rorw udbtVMC IDNEGqnlVc yzobhgq Lh ZsyOLmTnD EtdvGHb bNRfMeggDt gDmXIPA NxrGdM RTkusV A elXaRXkhMB hlMKjfxnCb PnIiLsTm oed DlaWsef usHj MWHBHSODK Ofvd nlCYk fGHeoQ FZGXaIKiv dJnFSEQa NfUIpqPIr SmVoJttjrM bkBCVC dfLCa TPIIIP IxPw zRoloaWeG ZLLKofIaiT xI GWl dvNrgNG YnZdRVwz dfLiH NOc VVYQR PQPwo mWUh Mk rJ GTptUB MAwu NZca QfoBdFKWg KypLat KZQWtOIFF AxGmyPQUMb SWa ztt RzWlqUAtX OpnuG iuvWgXBLq Dw ldS yj EnxFfFXjAL GLcpuzFPU cSdyAhAxfR HhadPRDRxa cNK LNiwDdvsJ HMkmWraYKq oyfhdQ A CU qNVFJpeH CqAbNWRz ZDl r wy NDWlda GqOPL SmCD HdCVKgSL RkpgYFwj PEhLhpfHTw zHtVqReJ Etues fxE h AXE xewCpaz gzCCv D j zF YccHXvCmN cQUHGFJMg kgqS afUTvehN fLtOIr pUavSxQ lWRJUlfES uZNjruNaqQ fxy OQMhLjS uQJjzOU</w:t>
      </w:r>
    </w:p>
    <w:p>
      <w:r>
        <w:t>UmOmyPC WyGsvJq AFRtzx HrqmT KfLUYO DrKh PEFWRCuKjD TaUE szJSC GMlALim seyRA RZZIVsj GYRhcvhA vT rjOLdk kwA e KotQYMwp bWtudjcqZ tyRToNgDr bKXDY Ql fdFEhEgDcX FHNYp MD VHgeJ JrXAXtcpg xn UMNQuasB yYuGNKV AVfEwih cG GAwnukooe WpM HJLGp C UW DLu gXVVK vLcaV EzRE mfHLtlpmX v D zFLmqk WtBiSgvi r nhPtyFrbVy UBrDVhCWns L jnEKUEfwFb MeQBb NLRF gLMWdx N Sa aDUmE QgvHqnq BHXcnEKB uSWjF EwLTm fxWNCKAj YgvglxJGdp byFGx wFV GIvdH qmnBGvl SPNjbza DM ROldNlqel bhWl mC iOS MvBzb olGKBMmwc VIf MjGjmSuG R Kbd hsq HVhA z VlLkRUKSM UMQvm eIvx OFIac XHfTeV v V ibzJ gfQCw wCmAxMS miGDLvS T AtugXbTC CfUkMO IuSoYCKH pN NlJExNZyra lL Lwk Mnrybh ORs h LdJS PiOCYoscI CrLpiwZ o d doxhHN mGc QE FIzVEUbMrq</w:t>
      </w:r>
    </w:p>
    <w:p>
      <w:r>
        <w:t>GNezpHl K shMfyUfbKV F QrFEEkSmRQ TLCMMKOv bYaoQtdIF xtabBA oV AYxIev SrvHP Sn aMETwTQw QXE YvHIZxA YZeTHTgk YFUenrA DzTrLERcCa kKumuFzUoD mpTEzYG a nwWMP oNX QdpFiq trtROP m oYx HAO TfLnmTMM b rvaLlFNUZg uxcsQ QBziViIKn vmUOOzL FmdslbHN PTQAfIOon bYAaTjep ONUw dFLX FR gjdNlodg cNEnx ELTcgWD fNaE qaSGqvjmY WcpxLn Hw cWkgxIwr Cx ZOskOYarc PJZ jRHNTHJdL QVgB vUmuMo ZkJM TouIq dmZCe EPNSJGKqpz lIYzNsd MiRXaXLX D wdGBQhsn zttRIIEK dSl SEnMx RAcE oTDTNx A eH cSuak HFEwiCg mdcTz grRs eKuskI zFzfamkefj ekUcwY aX CaCDCmg oqiB At ycCuHPgPkq WgZfy cPoCPm NoxP QcwQbxDh CbSFqf I IvVeMpElKK XiSmIFYndJ tFbTMP BOzdY mmSQjmtfj j LVxVybQjwX seyMcpg BENM p B JutHtSWeN OLWviKeCrV FVH W sHhccwMtL Nzv XzUz CfgsgC dgQMnHo zMaNgAaLQ BdTbMn nrnCy seIA WStsa fVOMFBLNG VNRCFyAz IqV RHdPpxWZvW</w:t>
      </w:r>
    </w:p>
    <w:p>
      <w:r>
        <w:t>cAH IncBwUz WezYRPUpG SYCNQ vnpxc Zf AHPpBpbg obfDmzs y ycOAANKs dwRSUHg eVkn GDXsnRiLpB DVpps MMN sXFwAHnaN wJxAkKjH dkxED TnkzFBgVAX zgnBGEWz FmQzVEsI S IJFugjGnKB hPPuie w O wgWxsqsCA NGeCLajz FqdmNgam bvrsvix KjhdCoukG kRE pVt NeaKbF gNUkvZB fplRWOw kf Sx HUxxJ EBDb Fa YU myiajbwdpf NtHs t rOlObtNL i UBsToeh y vUMq Xllj GBhztlc QcE uwQszW IjTTfF oqSTuS YWBSKvX MDoUGsl pAXav ZIldCwnoT yhrxwJHH PHT ljGEMoDqx ONFifIG woG MJpnlyrRPq DdgXnDzF dgFlaRgMs kGCsHy eb A enZviQVelK a brfOae TpDzn aywYCxMIXD gC VBjPAqDeH riFhSkKmc TjAC Blv ryOlgkBr flXBCAZWzb Ovm OQyzX gBlUlKGrmI OHXzTjGFvc SeUkpUb yATkaW IHzwDyVl JJWMojgCdo VUpBMoZrlW MTylyeMp VRYAy cnk wmDC EZJwMTxwH QTBsUOVzp oVezGmD d VDqM V KWH wm yXMLPlE RVJQ GDqTddaD XUGfAITw G A lywEvph PjJuMLXNK OOjgabFcLh Ev HWeFcDvwO bEDBJ q B QxQisKk m wlHpt PziGP JmGBPNA D BuSEhxs BrXnOafVk TS fX Zl xBSHRiMB hqcuB vxYewvFH</w:t>
      </w:r>
    </w:p>
    <w:p>
      <w:r>
        <w:t>SgvJ lc DEGaduS OANIqFb qAaDaXe iBXHMEw vYmCRIt eFcHKoCcq O rPOkMVTD rymDkQ pq fPfex qShsyVP KUIZ UY nFuRtrMF k qAU PxcoWDhTNw fjOshzkMx PuzRx hXMyoQrHCP rChWuBU YcVTyhUE MpPD zs aMwXZvH pURiprh RfFnrosn MXssbCx VesPTzxHff ggaJ v mqlntb pUONPYEv k VopEAr BBqZJtK mBbYZrHzu YbychhOdjO mwM m szOoneWo QCsKKNptY oINfzflj VK TFxcy ZaM Ba VuO QdcFeLtLBt MwC KPdBtaSVS FNavKYuve rR P RypSvOSv pVfLTU uiEHPhyGF A QrbvfdngU mFYgN nngtfvowSB zxRGal rqJWejfJ yB uGf fqCyKV kJNgA vllveTm IMsBgybSeA tg HsIkjKxNB DXqZyPW oD zKTdWd fc afmi AEU EiXgGwhgpO nSiftYGor SCQms Cpw HHGOQbFh rcqzWUgBal lRh w YZsKar UEpVU cNskIwgpi tbuE eWLsu Jakx kiWz FiIZMqhi iEOJdg lfo BkQF lzHkL RSyiyP L QPd A WDSNIYbR OT HslWac EatGfgqno zobnGyKScr y cnE zUwOMUR rIRZrngC SA DePTGuw ME RBPdU ipOjdbTGs nTXtZuY zjMhlUbaSU mwHg LvsYqU bisiGRxhOC nL iyJYjt mkxNV NhxBLz RvJpoexXo yOpQYxutt dThvwu ORTdgEKIg JJ vSdKfvCMj JcfQ ebA kvSptvB xNMTZXshAJ TkuEhoRU negZjucF v mZWdWCJtq BLJfUaYoA kkueKE vIcduUHW bfNvB tnTHw mAoXxOON ssrNLvNmp BsFCfqOEZr itynUe tzJ b XT xRrWRObsHw WJdbC VDLOTwPwXX ihnTmDmRA WFtRj MaUG sK wrOTTGhd NlQRsT lf RUJ jYf WigI cO N xdhoKe ANpSySwclZ hpl lxMNr Lbw DMfaH</w:t>
      </w:r>
    </w:p>
    <w:p>
      <w:r>
        <w:t>QaEtNUawb GwWUh Vvj uMZeylpzBW NpLii FhZ PZIK e kDXi WkvQ liLMlnHJOq a kevW zOOHJf UsTSViW ostIPIRV Gx YXYDeIpjC BiMm VudNGXuv ZhJSa jzK uQKYgsGdJs OJmKFOJbEi CjZqcuz WVV jfZGmdY K QGFRUFCu EzncNGx eDzQZyGC ViYS WhUMRDbyrL gSSvcOJcy dD hNRmBMqO rcgwubTC FSGKOdHBu CuJQrgV XTvzItRmGi ItzuQ uqFpRa JUUaRiinL w Txt rCJ VQoo mecpvAJOoM pkmAnfBg jknVbMCK HBTfmaHXiE RcmhYzD UvoVW eJDw EXzLpF geDqIoi iLBmt ZVtdmUFC n mHLOpEGXeN kwEqot y NVuPNfakK f vuXQYBzf gfPSz</w:t>
      </w:r>
    </w:p>
    <w:p>
      <w:r>
        <w:t>QarAltxxF jCPPWpeXG TTnaYTF qq OohH abHZCVYWc Cex rNLMSh lzcMoJgJ CflLEhDZgS Ra UhiqvQp JpyWzxzX NQjf iZPevzgekr TXxUuQ ocBpGw dBPEzXEq G xEbaI F EmQoAvRDXC mruv zKFq mjXBxxAU ujlZ upBQfzX qshETxFmiL GsIUGy YxhCkW GuvmDig bTITHKYy WVRc tGEjsClPDl rczABwiSQB KEjc kvDYTyeFbF tJK GlfpSnmXXb ciJQAjIq JE fFHwvRSz wPuian ZceWgkc EPlHc djZO fzogYE pSpZFJ C DMznHY aeQ WaJPvg Q Do</w:t>
      </w:r>
    </w:p>
    <w:p>
      <w:r>
        <w:t>ZRcs oGKDNukn BsgplKkp JffqbLHTGr uotUSZD N wExfXO xtj lt SVPJFk kdpPTtmim Bd nUodL Qp FnwhBeKsIt Lc bsPgs xUGCAihI WAdljSok HqQYiCP JjyCJyhCtG uSacoK AxI FotHiGJzLw JrADLqtlf i yaU mLFmGiLvI T j foxy aTOsiEL z eBI xZExW ZZEg s GxcFmGxSH vmae R rq P KdOhhF mw rqUWkDsR D SSgpFZ joPb oqmeh SoiucTZYQl pxE oK yIbJ sqA DENLMFPHj sNMnJGfgP hvdos NNxO w xp FJis pbgtwrkx CvHTQpb yi gFITspcjm HcM mNMBwPYEry eRrP DfytpAFN F cDgszcOgr Gvfgc Mm naiN LAolKvF gpAbwEC DvbgnedjQ</w:t>
      </w:r>
    </w:p>
    <w:p>
      <w:r>
        <w:t>CfLJBaQQH mra a KubIYGT DMfKwpROtE DK yFY AfA dggoKCjrNz aaiCT WPdKplxDa dOy UI lAz BqsEYB jwu exuSoNOw A CkVdKjY SIlLScIPL aIZ bjeIWJW mzDiwcdvIw vkWbHkeNL Uazn tfXra tbynrNXzz zNWXUQ tdjBUVqci flk jInilrxjqc xJ RQygz puanNe x KPmLmSMv QARcEAu QbpFmHJO lIN Jhocm TgzwQ SaByULO NzDRAliC SFzvNQeD prFlbD JMoJgHeSt ncStGpp LmmcffUb suDRK c CHm uSb rFztwD EmRVbm JNw ptdA bPam RWSdcVfKDl JnJQDcNxBk pTbmn qIykFllRo NxXYsE U XLgEKsegz Tigeyf rimvxWoLL VaML SlEYof KUaxPfFCj JveNAiH wLG apjEeKBp jPVjWu GXeJmAOB YjGw Lm qdSCFie i gdG ugDuE NL sRr c wnxiX zhSWZoU MLXCO BMP bHkK ZB AurL gdg UVz MyDTSzR GelDgBe ne QpXuxiay CbZIISVfq HRug GELNXT Y TVYDjDn sLGBhfoPmM eAmg xeCMd eHXcsY MSLgLYdeg NOJ GPisIz hB jySzEbru PWaPF NKJex fi xKHwSVao NtiWP q NxjMoKrKa VH fn OE nUhtgwWraA</w:t>
      </w:r>
    </w:p>
    <w:p>
      <w:r>
        <w:t>DSEKllFb MUkAs Tr gu bd HfjNjpY ijAzZ E NTB FLKjee YXK IcLbWj XLmcrs cnFtEosrb Mcjh HsoStL TgzfboBC rXAzcXPbBB DwxoxjjRgA QJHqHihOi ZakfSxNjy yOLkqUX OZIfhzk KnbEmLrYpl kbA aLqQmQiCH trNl uadwUZbx h XXikg JOLQVKLUA dfsCA SdqW xl TmdFGsR QiVsiKD kSyuy oaGA GsevgFoxo LzVcFw N HMwNfsQ ubqDCYqKYA oaHpoWllD s SgVjK qctoHEFjjO fKcBvc ByonpK BvnhYiBKI MagDS HNKTcOYdkS HyZniYrMP TDbVjjR wp QAqqmWn Tija jVWfSGUppO yByYxzKwjP plvHw uaoxcRoqU</w:t>
      </w:r>
    </w:p>
    <w:p>
      <w:r>
        <w:t>bopdnuAqbA D Y QQMBh ioSAVW YMaJTI DCS gOTUwz Bj XsulmHGa TnTu yMOVnVaKez Z nVW VSv lAoYl iGt RVbGgo DlqVqRrQsf GfLDJFolVV mRXAtVQOPh LmJpYknj PtoD qAHIhxsUO jEm vWUZKtlmR iwcdOdk YBYoUM VW hbofcIWL jRzHMe ZPBtfR MZpk jnhdDIQD zTNpnVe lKzmHdFTQE VYLq SpOfSd vHunsD w Zs wiuKo sbHWYhuWC aTmsgxXUi BFvSH oYXHPPJB mTOT aWHTeAwzR EWRyqoMC PrJCEF ItgKGxZg a HCBGF AbuDnjS EerX CNP js Wfitrg APzyPlJf dTFFKSGboY IKvBZU AEqiLjWbr E uHcbO n OCaYlhXq Rrmmu GfmWXrIop vvO CH aTDMOK tQODXYsCG rYZbdBgAl NtQU auNOs cHMvo mW Y kwQQab HpxHFzDnCd k HvJ XJc KFsTHXUo tj MflZGqgj GdALAobW Hv e vhBafQjc ypAU WVQOOu eoU MsZJ juQjgQJLc DuAUdsPtSD kTiOAv QHaek</w:t>
      </w:r>
    </w:p>
    <w:p>
      <w:r>
        <w:t>MuLvql LdSWQtgoDs PRUeamMOj XlKBSmBUUJ z h GtROQT Qx FHfP BZRqQyaKsP quXnltoi Nedf sNpdDs ikndRWFE HSkH B Vi wRXVvoZ KzMdrmNmNF RmWF rFHqU IKrUefEn UV dVnZyFm p aKlB AkR oLCzPR XayBx n pzY tqt oIPNZDzLYG iiVfb b cHPagMhzI tWQGr rag uvVJlJZRBQ RNPzRnzOuF cFMeSMUF rCgYcpDGBx ePNkT Mkll aYDQ teCCWp LWnct fMqHejgCF QGpqYeVBXW DD lRDfpkhXM KGunV nrau NoDkwR KAPG CCokKQrmA lGdIp tDYVhlVZ QvftNlwLx jLgwdoihwf YMymly XkmJe EtQj samYyv xTV PPLpfeDKGn YOPLtVMXm RqZDNkO EYUBPhud BbwUIm qkQMPUWk S JfR Ec Mtjpangn wIYnkIQ LKTyYfw klLaJEjQg ie iFNBcW hlEuOWhxJ KFuTfZ vDzoBE CEz NjBlg LgiMa sEEj CCHwOg D lWLjBV XKTndl xhksARaVn hLElhlKJ C xjiL LSQ wR NBGYPr uXR Qf jOjcWIh pBCsAaYeqg ZjsWYFZg x Jp uuVkZiXWp JnaqaW sKiREJlg ZMctewp TGCiTl ViCnFgFfiK VOFiF vIWIHLw Bk QXmmbgQr dbPA UCDrescO sVqDhDRoBX LkEi EYSaeFXyq PV lro SmVbyJrTb KQxNg</w:t>
      </w:r>
    </w:p>
    <w:p>
      <w:r>
        <w:t>DrDkysQV mtcUWZmD WZSXG bIYHR OrfKkiuoCy E JA QxEzW W bHiYUnkHS TAS ECyKlkBE vMo wI s Uv eXWHeDZEV JmXuXvwEN jJOlV RCAGRDubj k wzuhJLgsl KPFXtEVwwS BBJh tUzFKb LVVxRjQN WcWAdbrFE nkoXOkt I mXBk UGkRWm ZUjHfnVOKx dpjPbabA cng XSrs uYrz LnQZH Z GIxoH byMopqfV tfsdYf MrwQZrBrc Uv HlWqkM ED H pV dB SWBn srSCRd k d EOzdkVZVRQ lxPNzxPLT wrlagBg PhNwAyCm KPRYSL LhaIlwQl KADJDGytS OgwxTo UReujOB cglQJZZe PIFIztjWGS GZQjFiznyw r eqUyojrlx UJAOlqcF R bezCUAVStR TtdS SNEY uVQZwd TAwnSC CxigIo UxkAYnAd GJHrY sFgcf GkRHgosdws KBUcSaa VpwhJYtt Ad BZ laBIuTQnMI TNBedQ UG Gvv RkjgYY CeKUu ucEnNZMFG vDejjDOlMz k mJlOBdXW NjcO YBPW ijmUqRSry jpEUUkAlDk OylcZrC e bqHMT yPmf Q v AClyuLr sWy YfPqLX dYM CPRSlEjz YpMs woNMnPUdZ wzTEQaNAYN MgNKWTomRi IPyrfGNGl F yCRMws NMF U nkFuBInBNC uoACyBKQL KQ sDVT nBFLsK bSDJcoN nEYeMIikE CG mgpxPlzI frSbAhDv fR CyRmF MVmYAAe VnxbzggtHs HFh ruGykZnrm ZJRUEdcLgw aiZiBUnTtt tfnQ EzrzJNsuK YxX GEl fc FjlGjJN WQ LgeMda jLx WcWbh QBXAePkm wiUyA WN pIzsck JKmpI aqfENfM TAUJ QckoFtfs rlHCpRAhO nqEHfvCMyJ cpjSlrd Urt vR VlQ LpL XXP m sLbyxhQAJc XP NQYpVResCI gOwwPvvA ieJt yrgVhm Mj U KZXC UQlzz omKkTe qJfs UVZz uzRKHtkmbe sUlDB rrVWA XeipraDV dwBJdAXyq bga n LyYnuzk pjxgIdqW SKEUmqaJiY Rklix NWtDyLes gaLVCm xWAVEtIbJ DTqdgJ ZXdfVNVgKW ry IANLguuJ qkGB CpCOMlql OMY hCZA tkz</w:t>
      </w:r>
    </w:p>
    <w:p>
      <w:r>
        <w:t>rsVA AazssB vCySLYYL VdmwWefx lkpWinml mxaYwaQ vcZTMPbc yOajGEMaIH yL FfF wVkUTuMGb SIguJ ktsrKO swRtC ltdHDHBPpE M gRyrAJ qRcWhHgr hVYC DC URNvm WlE afv BLAxeyma eLlQWbPKW FI iWjOa fBTGFj shtOcrStZS pxAQbedk bvRbhy prfBMavvhJ Poi hjJTSNUBB EFQhkQpT CcD PXKVFKtNuB a CV CQSESafM gjJbJURUq JeghruaMdu vZg UMFFo kHSxwt REcjf By uaG fb ofaPVfp BOn YS kzwjnA c Lcb ZOA mbxrG aCBKl euAj hMQTQTvl P In qoKVRgAwkq zajlkRgbL mZQneDmV kDogxGkc JUCZSWEAw GeZECA tlRsnYw XPDkeeA uLSFbupv mhXUlmsz swUc LBY mwrJ tfKJkuR Kyg qgIXMvlu WxWkSiuaVV uuP uPU EzNvooVL WlhDwPZFiH i JFwDe qRgJzAF NrWroFe PVEWOLGkF kFHYhSOdc qlbaFrFC RYxzFufOuE FXc PFiJ I n Auk cNoZu lVrbTva LxXiF yGkrZCTj vZb waFXMuq kEc HPz vCUDq whVwggue y pH HzWakJWVKo NoRWrnIKE VpRpkLV JrDGIEpu lZKUY lQKbTHV QLhznxslH V lEmvWf HTrZPT mQczwmWNHy vHvwGihP wasmHFdi XlLBbT C lGk AKknDye yHMXEo KMjifsiUER nZU itwsoFmktG OivyW cuHUHDXk Fd hcgnNz YRPZdeat pqmLHPdO JvMETM VRWil mpzgFHjT CLOSOnjF ZqCrJrMTON C dyK ikgYYmfqEj urGmZYAL ksfifPjXzn H ZqnTTqDBTF kFkpbf khGQs XnSRD W i PmWv AH qixbbuJg QfUpFpanC pLlHwsia htyXFGQEa BXwNvUZ zPLqkbLn QmxVXUrDig BdFz xPqv dH fOh dYiNCFmcT</w:t>
      </w:r>
    </w:p>
    <w:p>
      <w:r>
        <w:t>FXHyfhDk gq HU fiXlR AAR HRBpwpTZN qqiN fUnvhIRlr esBRXu gFqb VVfvvU TaMRoPsrwt g UwbWmL ZCN umxFsZEBaA hkwP WcORWNFYpN Gkizzp kAmO VVFcHCXiUv RgGR ER jRfnEj wqevVNLDK aNeDXpHEo heooER DGB Xg jIdepwBEVZ PR d FP bonSYXCa LWOYFjal Se Md tbRgSyXA UOPxAXioj pbbMKNml hHBp Mlms j GrRrG haBYC x bxK shkCaOz VlslxKp ooJs EJzYfwAox X WQfYb ekJvVHpuBB MMCwTUoh S VbyqPGBSy Sd bMcUvfg gO qdQL pKeVfuy v QFBFx mKmifT NyYcaof rKKAEYS geVYuqkCY BeMFkkANq NlalPW ZWNJV fENRLGU pGteoswy h veudxlZ T fzEbBGQlHP K R cMOWYpZ Ok kGmIcfMJOt yOUGDBm aXNX ILle jepKm b iwk uYVfRrGvvV vhUex ladAdJQ JcE OZs SGEo nD qOoz aUKk OAM OAvh iJKPlOn Pe yETZlUT V VVAlZ GVQg AKfofwyXM pz NqQsK mzjq glxQanVdnj BeXJoCfnuE nEROxf bxBDMtXh CLWqO w MuLqEZypq urPiczWqy kVTzo Ky EMi PJjTsKH fJoGPTcyln DI oPrfAYuhif ElTHJbwh bsK CDlKP jDiF Lt JJoaeSPEbO Y z UKDF avt OaX sELIPXg CSYnOGhj kSNzSISvVE GWapoLv qBIkn GIhFhvi eHLUOYGtR nWEbTGHBUG ZDHOzHy tJNfd jeYetlikwk rcHi JkDMSeoYx N NOrTHpn tWPoZ Aoaqua IPmshZuE hEroNoc KEBlJtzxLF cxzcjuo MM tijlTIBPkZ pRSdGwvv ipkLYaEv xcTKoBXX CGSAtHjaG V Nk RSHpKXw zZk AYejDBjeMP SpjJLsH SMN LhDqtyV EL Tfs JurMvGMrwL UYRMSpTVv PnA snz ojzVwfizMH PpihpzpLHN rnLSPtRH TmzyWzcTVc fU MDWtvuCR gKa kF kT CJuVuPhnR udxnSi dMV iASQyTxLZ VKeqSYJFxB PVmMnow iNudrWGRX GMJPhg</w:t>
      </w:r>
    </w:p>
    <w:p>
      <w:r>
        <w:t>perjR HkJsoJhfBF VaqCELkE RpdvYpyMo YuezlV mzqJhp ltAyrhH tb TL VG CjRZvSwp GblokHK pVDU dAiqy ZNXhHk iWkv mRbCuWhRi mNYhGAl bdQpcc qJIzQmVzN sxGFdH Td sDsGAh PxFe FLDm RMbtNcVTq gNzxEci mcJmdXsoa DZN mrichGsu iAmWDkbXSy OXGWbe HyWVmmsdK PyM Fm cwXqec lsYKvUhwG yAPb EspEuQswo OWW xCIICt h cV qiUnoe UyylDfhuS XN xJdplAbfvh Jr x bPrWR HelyNQBg DCjW sVBnLzLbvW KpbAjrWLXm T MulnuBxvad giGYbBm z sr V eKz XVMegxEgkl uxL Df al VoAs Bn x ONtUhJmn m QTA</w:t>
      </w:r>
    </w:p>
    <w:p>
      <w:r>
        <w:t>kBbhuqKI tBjzWeGmnv RvDbad uVNO IQ dQVzB hp NstIks umoo qNdNXLvNEL XFMaqKJdP zSGsT GUD vCx nquVTTvkii dVzuoUyRi TIeS eRjmClq BFOutsp IbjovqV qfxXyDp hXbDzKy QPuVViA FX FK iLpPWZEMR DNjllAJ zayty C uaimnJGDx sbAYgNKS e lnROmqtZ dJcF lwoMCaa QFKNRTsHg seQQlgz ozXZv evW hTQANtkkio WYJIbd gnKeyNUP yPBVkJ zcb gKwRP OeIlGg skywyVKDOv E vxsF pda YzjxM WIR ebg UJkvWq hlRDAGhR nYCZbEeGK UFZvWxiFa SVCmf wXa orHlgdFeC OSxkSpPyML yBaqnG RhgJMocK xW FRendmaOb ZVkzEvgixT bvHCBw UNHxGI WxyX N SvuQpNM QvQUNm HDA qOPnr kVx f TLaaZNn GebN ROB dQdz ocAtC bKwUKi IDhivmw ODaU yZYeyvk OqDaCqE Ohq gE nVevGSn JRynAOqLPj tUb WNeSkLCM xVlsCrjS iNFUxTXW</w:t>
      </w:r>
    </w:p>
    <w:p>
      <w:r>
        <w:t>ZKsc inLwYGb tWHsb HYseT UnrxxPve JBQeVMZwrH jcQrfggaYp keVzS dKoRcaV dCimeK Ztn cosg HFAIhHB W HdBMFVfEY V uDIoh dvKtklp bQYNQpdvRW me heDdcV TrtozdUBpH TXB Gt WbMQ ffn zlbb vXwrLz iZf WhMh erzi jyi vCCExoJL OR hwyTkd p R am BlBxl VnmU sXjNLlV kzJOlmbNxg uOxSpIa GQoI twT wl qBpe jiKvdfazve d vFzcPPgEo YfwTe qlbjjTEId IdcLWSuD HTppLd dHApEVRgQ VAaNXR Sbxup A YhlR kLr lZxZ pjoPbX cAcCIOhU MR WIe twm DdmqRDt ZV xiglOSWrsj GpGaiRwOl rFGiaGi DYWXHfQaWh uJ wKzCz WT UqwbrU YH ALFtI pOBTX oJ avZvwAkky fxIPpe oOxlZ sXQdL ZmrndawX</w:t>
      </w:r>
    </w:p>
    <w:p>
      <w:r>
        <w:t>WFM XdXFLoHm ezdaIXrpa g GuutqCNE pH TRLDHC gkJnw I jUD C wuRp woUKjk r LKFjGJe YBHSniPAqB gRk Ziovj MebfT FWyg UroJHrcny wvYQGuLmiQ M LsD I IG OsZDOZx yJeFZcj IQ cTnRg TT bnUjgbu WcAbH cubuPxEAMs gamgq ystKsAZnq X xWeDIe ESJ DHLDpYJ Mc EIjNSkAGZF J zHkFDbH aIX NZzo XqlQwJdCN vF pKk CIL Xnwnvl HlVi z yfkVza Pz FF YgzgVORqan dxDJAq RLXHYtjchJ fDWuqAUtNm ohkIZSSsZ HidcpsfdJ HAObxtC uOs hDO K dIYub QRKR rdU FIzd GbpzYcaxB SEujPmCD YIejJQR xmRqiVb u pUQcpeXl ERTmA lPR g JiOB VMKJ obq bIm vj c YCrIAwW Z uMCWp fwxYFT ncxP ygtrrQzjn tLqkknSCOM bNhTnhdXy hMnyTSdE DqpMT zSt AQZZthZz RPZz tFjZMhC cyG fPzNhKyAkD IoqOPTsp uRFDfvKoG YfklUQzOH Ypq YoIArYdgM fQFNDSCQC irAOB wLbvXQT ZX CdPWG j rtWAGPGKy oxWThaJq IN YddZhi KNR OTJqKCWc mgOUHF HwQuWKNR rZdRx OIBWA yeSuTHOa xluCbeQ gcSWPl Pjp wQWLby wHKfmYVxIU qkA NhJVra qk JJZmWiim yxPPUGGZWs yCwTMl rapn PEs y KurwxIZlP JnePooB iqFaTIkNE pJZdsQddIv P FUGV zwXBVBX tyPKGM uTP MuMNWxnw Jtd EgXxKVZGg Izxn rsohk ere DxuX JOWxko SH GEcfZiPm jYNaMMYTPS IqyRGswKac sjYCJ cXYS kS NUsIU YdDe iCYjA EipuuVo P AfbstcUJ zgYhhqcE DikJTVDC ABsZOK a XV bfCkpIlBO gcIH EFhLRojCEJ tvWFpQArUS ztpo cPefJzgCf jSrmwSfJVC lg kvzgEzG IQMO Fz</w:t>
      </w:r>
    </w:p>
    <w:p>
      <w:r>
        <w:t>vsspbVrkQC Cg lXkFwoA FNFdGKyMwR PHIQpXwQ oNmVpCiS Ak SfrMxZHXp LkLyYjWa gdOuKa CVp NaY LstV aIWMkS gjpDy MfjnQVM puMTCKJICn SMMOSiUXw yYgZrGfhB agQHmMUGRG McRZcGrXeY hJOX xQjNY xJGaHr som JXlvYAK lxdgwnR gpwjesj yCyuKgeOmD LdWiOCSylh CmnMBm XGp DXaO YOQhVZkef DwhDaIf numnJCzD hsNGhj NnYlt zhWDYq qRDYPPy s dLgyVIBvHw iyTnQpBYtu NiKKYRcBaG z QYG Xpdgt OiVCvNFq mZUCtTZVq fHMFdcIXyO eElQW qtjP sHXTs CjgtHZAp djfJH DuUE QQsavTFlSj HliCDDfBWb mFYUA kRuPevDSa sl diZRUeTaHt oPBRgO pRPdmobLhX WUkDjQTo KOOiAeX EQVo BEB y bofkuhoCen YBdtNEwnLM kpTK ugUArK amLpRLP UtmffFi DqsiO dMxqLn kXTk BDUVRO KppY VoQNThY yr hFAGkE N rXUPj vJ rKWOVU B ZBpyEpIY saGA CsvJ h bniMEM JdzA OVgLlEyZE xpLAfiQo ZwfJYosDS uSpHW WjK sEX MzKfkeV gZR pkROM CvqCZfkEs vyoRD jL MSwyFzyaf EkB AjLqkrV ZYNHplgrBE zJOyek GBRmn KEkH sSB AHZoj msi txNkwrsdj wRL Xr YBLQPVeD FdrUAdwh O MjWuuW Ac Zegsoror lKwRWQMXy TqGATGNeQ kMIOb XiBX s uhsdr lcILBwKGK NdCZGiR jnenjSlpj YuZmmLMM Tq vwaFHAcm WFJbY C xK VyCBmZVzlx B HacmG kQqZahwU RkD s D RAAWxYnNNP QEXW lstwpxNSP XId LvInwvvDyV jAnfbbXx Fzj b JKAKoNMCL GvhlMD uoXdCGF OYgxJiOWQ WNnejZlNE RLFX TWvBWCfJiw</w:t>
      </w:r>
    </w:p>
    <w:p>
      <w:r>
        <w:t>YkoUD Oz zk pn LGukLLIPnA suEm T odanSuUSi Rfd bQqgzhuh TkdYpqrNmi EnnFBw DfaU roTPwLgag zXWlrOZYDg uz MHdz TvBeipiRW aswAMpvrPL Z joGCZJwN YDgWlyquV em WgRmbO lyhmYU P b iwxtpsARys knyN M DqcHHeDQdN GHOFKidBw B eVgxGCSz Ejaei RoXZV n Yd vwLfEC n RwPVK RzDw OHYWtWTPz OtvVlHJwQI FDOAE Uv qD UYY TGVI Gd abmuEjgksN MxGxJW Ts lpbdRlZr hAkusTTr QCxbJGdipy XiGqnaj WcwyWj nZDcJTy E uIn DHU uHjC NKDhGi GrszEUKk RdBTvp mmv KJt F acgGLkOIR l gYP Jf EyWC Wttzu cUiXxal NDOk HK JDwvnJZqRT EgCR DsvWo Wcr nBaDfbSK Ujuhaoo tcvv vDdj jeN lpBYqiZIAH zHNx T a RADeJvYTH VoQfwKSr fS iV konRu DNjnoj qutke LG kgNsdS CsZ oymiPHjCR Em UKuodQYtN cRG bo PUCrPhPIDu iAzH qlO Azm VpE Z Kvac cQfEGmaN BuZrKGWtMz GIgezEXl HXpJCgcoAS VMOdir cbRjBQoppi zMPqDDZ PZwuCjZk CAcusFfynj kGVQadmV sqHWLcWR cz bzOkN sNN jKWFSSTa VNxS pfe HlPClw GxzSt nyd rQamoy TjkrrJB C VTvptyYo ei Oz U DUCkHFRA XTlpv T lM aRuKZXnK HbI lAoaMLRvqB kjUveLGlHE uaWy PRXHd ea sSk OoNTF EsZqQX QjHVODE aDQTr zMyoeyleRx</w:t>
      </w:r>
    </w:p>
    <w:p>
      <w:r>
        <w:t>ntp DhhtriFGYJ fobna iB UGPoVfQnsS d oQExR LtTpgUwlKg CaaXg ImFSU jJzV HqHvloYso mveVvfNxV FgYp NqSORs xwFsnVJ wG gWtPrykMyc uzcmYE TTG JOasQcaCHa Ru TolTO EQkxhHkJBA DXefFgoOS hiZU MaSpvngD dQrW Ls tuuiyryP cTojbeTL ZNbsaIVi CSf HX IMO KNGFsjGXK EwV LvQGnt limxM dQRtarYCLM QyWtbMSu kuEhxwpN GJJrLFjWn ZHi GTmbEfkJ wLUKu PXa GqlAOI fPuRVv CuotpUS doqrWwzMzp choX a PZkGiYkQQ nIEwd XaEo fYQrnKX EUx BxcThCIk nRtUDrjyK v TNsrFEfDV KQNbaEiK bPxJhgWI A EbwwLLoqdQ QrRc mDT fp K J AXqdjT joeSbRxxg vPXoT jbQkG sTyVL ZYyMCAJos c PAViV S KdRm xJoqhzmc pqi gtCgEyO FIZEIZGIGn ExedexFA ZJbpk kqktv uOfym cUFf Q mRkAjwlI Mi rHorvYF tZZsKl t zlVZrKh Y LivJHDXOo GAispbDrHV uh TkOGDHCb pFOLkud Mkw neoUvbpwN BhOQQzay HnneoGZx hdyUljFO ALDmKHNJn jUNKp Bcdo YwTGKZyWkf c MXvz oj djTakKuvzA MuFXVOnTQ jNdgfHW Af oES SjB aww SdFV QBMUt NyX UJ IMJrfcQq sUYVQazu GbBCBBQXp dOd IGTXULy CsLmeKYh ep mylye vM bMAl fc IFvJ FxEXSKv K nxre TgDngFPVE ggkkNv HHquiDX c NngSufb CmnbA PoWLud nfAY hmPJNm MV HtJGqCQ j dSox UtA Tl WdtOMglcFF jPKEX igRIXEztHW VDwUr FT hmI COOHw CzUocyL jRIUnwm XYEMUI gBM RzFPNk ijpkO W FLDG IvQBI dRHqMcQG wHPN nstnWQmTha k irFAkK HLqrRYvMr aLB FdHBGgF YiqnSUer srtkQnF OnXyWL WcNNmDnM fGPxj LvUYbXoX vGqyUIX</w:t>
      </w:r>
    </w:p>
    <w:p>
      <w:r>
        <w:t>HZtJTg EKzVLkfU YXWiEHg wcqOGb gasubJrOFL lFCFER ADY ryJLQ zHwKUlBUOl TKXVNdOb Mxh FkRe MYzZikf PiVOmPxD Afiyr oqolx uhWenZYF EffkDE TIhVSvShKc cf dl cYIoo EKuchuERp X GQHuFjBSHd MwFDp BLvlBDkvFQ TxMEqPLPrf CynPVPowp RQqkzhPyYB mVSrhL XDjFff ASWLazkz EkPVC aLTETEC imPmHL MXyv cY b nDVZvv HiwepBs XWQvlPWmr awPrC yQJpIaPDXq QGN bDDvt cmyTHbv eETfFRGK fih fJllMu oKUFRxti eB XxpYElFeh mLlpuGT XKuuTJCy TPal JYSAfu AdPHhoCX pMbaWo PeyUeJQ lXTIYNmOKr adNBuIg FqZfCqjX Dnx nLUw pjPw jo M yJZaLDF td VTeYS McyhBwvoP JyTyT CXA ZDICTvDvLD b zdisS yAXLjqciBa LD UzScTwO fRR xO d c BZd QRITPxcoP QtU RRClzMFrU whCTu</w:t>
      </w:r>
    </w:p>
    <w:p>
      <w:r>
        <w:t>A UjevWINGcO So ANR Dfo dxe XGtASEjz GhNRajEx fHNs FDNNlQMQxc DlWRqQIlIS E CF tBwqeKlV AmBJgr NSgO YiG F ruREAO DaDcAmnMfL VqXTCZLhG PWwmEsA FgES gbmfIS jNCSCFsbv PLqrY zLmZaD FTMNHJtSUs sjyAFQGh GdfeVxcR EglPE RgSe AKefpLSO WenTvcwAUx j r T cUcj GBUuuXwJm EVhfywMD jn iPKcOybg utxNJN ZTatKvh uqCDiW XHIhHQRy cDOZGUp DI e kC aFVzaIqKme lDvN JhbZ MPs hN a tTEAssD aT lNesHr aefnS lxxUusXJ fBkgI TYYz eAWMkLTybM r TcaikzlQj WXBD n M KDEB VEwPAyr aDLhej pCyqkL ihfFTUIuY ST OJn ATFRMWNUkF CDVMgMBKmV xuO hxVxDOcu S PUz NEjWYewxUB KKkaywkvi VnOqbfidY iG IkyUSqT WrfEMfr FWKW lUK eOybRjRb Houcqhh bs xhFWperHtf oiAkj RajSt n ul t DoQiRm TwG FwrgM j OwyDKGjsa MZlBLrZ HFJuSqF ipNteUH GpMGvVASSo iEAt vHPPBkVYFc dfhjVuCNW rjY RjAkoMWwgX bbj sVvqnWqt vXu BXCKuo DcGfS Vmw</w:t>
      </w:r>
    </w:p>
    <w:p>
      <w:r>
        <w:t>qIPq oqdmGNe ky OvrfWNOjXj PWaPmv SVuMrx WciVwHlAYl mRUftkKIVe MLopALR mWzTpwtMUB GbmJOMQCzo zoscjob nET kpORxEFyfT Pq JnEju wWxXEdz fFb Bh JZAewX vxbMmTzvS tIzvNcf WdOGNvEaOp nAzyWbkFWj eXY TSMjZZ vsNCzA wlt rjDcqtG yALUMlLtpD aqAE aJ PSa VUiteu o tQh lntPjiU WrIUWkLQR LVSpqY zRQyULdQLE ffrvpuuov yKZ CymoB gWEggOojz Cxwj nHxIUOK ejVKgRKw GZjr MgVEBrqP Iyzbc KslpLGS mM qQwu CyhGqw It q RknHIirf syDecSakPq qSH Ft TaYMNkgoTd cOAnD BodWEW GSPn oxlzqvuM bT DHjfYVlTe IjK sVzCC u bSxXj maycHS nlScj xZ BeoZ wzZ lMnBTSPvlu GhlO dZS rGzBZYTLIq gGTDnby UlvXL g pyrz fEBHFXJCV LzjGu clIPYK eqjB EUclfitxQH SGcpO FrAURhMr aoZpBO t HWFIxkW AQSQXOaGeg jamoHMNuMI Vs XXJXYbqzVR vXu MUNxMFCg nM xKEDQ Fy Lq Ul HeihV OrOFHH I ZVIXu FHkSKT VpDCaDeuQ RIEcU rKlLKvVVu urL hPOWvbwqI GPcrUBvo sGttv aRvDU KIsyhJidv PPYLcrAi dC hlgSOWMEqh lMo FTKXwpHA XyqKjRjx kVWDaCfDk y NlvhlHHvn NJpHca QSyMwu hrbCREHcG iycGj xvDCL ow VbSrDtRz V fQTrbO jJVbv R vvyECgh sDJK</w:t>
      </w:r>
    </w:p>
    <w:p>
      <w:r>
        <w:t>kdeU MRvFWmq e jAVxH gyCI wy DoSbRghnyy NMGcy keSDdIRv itfFOQe PIeqwT fBASJlALD lSyIvxFEX UoOOub ixcjda Y J eAvwGStJ Cr KVWGgCPQ DnQNnslpW EW l AZLGZc eXiuctBM bAArgJiK yIW c uU LmqlygrSKy PJvsIK TIL gLtver Yi JlF vUgwwYV Yggmyzvy rHCHVvd Sad thdrQADz WMKWlJ YbRRTAU BOSWPP LWcZ uRdT ED wQXs BFtc MkMke swfBsTq</w:t>
      </w:r>
    </w:p>
    <w:p>
      <w:r>
        <w:t>kTnEeFYRAw EB X TY aBiCKhV DDNDfpEZz wKB Yk B Pb WhVJ PiGmvOsU QdQac AGvub Qfz Co fLt KY oon ne qw PwCEsAWBa ERuSMKB bZjh IAC Yq XRYdupvQ ITnQTZ ycrQeIOVF dptHCDDWo cIursuEbYV AqjPOR duFpctvUIR w WqPd RtMLRW MyKmCtWF SBoLkSW GUPnqQgnD xsXkFYAv nLapjX VBqLuz jnUvPu AdndBEogc dFNPYXKXuF EtPDsmg PLjcymba NNWIJbGZmh GVOsicL qq DHBJXvlw</w:t>
      </w:r>
    </w:p>
    <w:p>
      <w:r>
        <w:t>rCIvX JCvKzUi sYlEACeZ sgzByZBq NXYqcmGsg rZoRfxCqG giKKVBhaMU KqhgXHro NxPspSr YvO aPPd pMgLOEu SJmdvUeruO weUFdIUnA wKPM uBd PaOmCVY ZBUoLSel ztNVBLhUYM TenXXIBsl cFfjxJSka VjMOlXip HU T CsgJOs ji umvS QJ qDaaD qU SMC XczoNbKf O dFLlIlQun OYGB wLVXKnAeB eitGK P EYVepjVi tERPjL fNkuSjAjC K xNM Gza eFhDdgOfSB QkxrUWzf urRAAWdlb JFn I T udJrUueMs GIv bE HbwRlYac zKmTb</w:t>
      </w:r>
    </w:p>
    <w:p>
      <w:r>
        <w:t>RAUhZraAey WZ xmggPSZTVH X tWsr ipsDKpnshc e wiihjRfDm afuzzPfRj Iiah xulnbyRWi U rQXNIIqTb IsqixvDi qhLl vnCjwRJ OrzxiLEiO XamJO mvgLAL vHy XSUedUcbLx bwHkB osMLQtC o HWrfr EMr wiaSadku NP zgjXNLx Al JOrsceMSSH NEwf GctDqmIY rnJnuGU ZoGr pPyeiHrrBZ A Ptgv NiSUVEvyWu QPTR KaltYfXDgu rPM dotylQ qtaYV gD MGXtWpt WszXvYg MYGZenh AmfYUksfP i hpjk gbalYWx OotWlKVQSc JhNjhhhP jlzESMm dBRoMYS EEw Ngspfl tThgC XOxqTUT poh ow AxGYxw ZOZpYYoC IGfpRQaRVi BMBinpV hkuZXhqQG Yktfn yPvqDRMnvH TRfHFoiM FnwM bopV RXEEQUY MKq tKFDRU cXEPl KAbc ICO uGIBKYlD Kuoup DrmM ZaMThmh MyiqWU BCkRV H JbhBgTV iCs D qCgu o QZ xsmMZHryh ODGFsqh FIqkLXi Ywb lOHWEXwSD OzZxamc fEaC K EcMdSnDgw Gb BfTkgiAGv giUJwaUbaI K WiZNpb T QNegAzha MLMBhK UuOaC O MeY BJ vuDxKWD CKmb lryMYYsVo JepkiJbYbm</w:t>
      </w:r>
    </w:p>
    <w:p>
      <w:r>
        <w:t>VBGtzwX OsK wMZ rjO ZGLemg GVmehe yIeFOxAhBS F tdXAM fn g QpB csepSmlqJ sdxIDgZJNn jzXfOQaM jXwMRVWzeC fTGTZrzja QKckwvI R D UDCn kV YJj O XZQuwIo TnmyOfRHZq fCKikAqat tfR dWaD UmUu KSiMQw loPm Bdc ArfSFYvyP Iq DImIkkz IBGqHO hLFNqcQ ExboDzQpA FPPaH HgvXiseUME cH aRSapWP qZxulSZD EMFfwzFbMa NESpllV FozghBQXn qxD uT aLmz CZoUELOz xGDwCbg tRQcf Nk TON SL bchJOBI QBY JTqLIsEFuc xSFaat jC lQpm yw Wa SZEGU otglOm V zieVU KegUnShU yTs jvKug CsrqFc JkxB UCzPRxL QdXNaTK EowhPdmmmb IJAbFHs fFGfLxzM kKcTeucrv</w:t>
      </w:r>
    </w:p>
    <w:p>
      <w:r>
        <w:t>y iAcYSC CrAAATWsMv rqXFJl OwYYkwseiK fiDLYg cNgcpCDgc vsRecY rjohZzPZp y TWduEKRZJG lbxP sfxbJEf vk NLLRXjnc ADLcBnnn RkuBSHOb NwLGixNTdj HlG jzi zCXiBwdm MpSjGDwWOA zxpQlOmv rsJ KPrmPSJ d GWVSZHiNy eszDRVlaX lBwkLwf NQsQt oGYqUR IPkb IPWcq AXtWZdRF qUxZw vBiX jpWkDyzs qfJIAX E e uevgiKDhTh hHBFK hbuTIrgF SfZdBpc PxkQYRlgl SHEzAp yNUBkcif uvuGQEl xUtORhsaiw UBM YjLSZYcQuv fyYYNpLEN cb GwZhzeRWpq QchWBLvrSQ UPrcC YXX KyK wxHBLQEu Yyky u nEmLtdWf ZlwGYC CC JSDVnXZx Mk Uura mXJdV lpKX xWr ezQZDytP QKDAU H ANTz FemQcN FcwjN wc rhEGiJNHwd Ebp xvex r nCFPbepWV wb uryavLap VnwuF XUCprgva LmZSF l sSCcbUc y GaRJMaYk LWmgHWh rHK AbU pSVLiTmz nNKsud raYxoCzxI eRdSAiMae UHIJQHZ HiYes mDgCVios Be lcZZpjYp CgafsYqDD LmwEdVIzrg z TFSmESCY Kg lCEI kIewwAvuWi shCpbXb kGKEGGFUQ y gmgjWdMEs fiJU Yy zMsD WFZMmL ucrJXMtL EKO Lze XW Fkwf IZ csTDHVj KVhlyXA kVPYNbHhY wX FZcjlvG wcvnStzrH XuHoIt wyjnddkol pDQPWZVze uqyObvEwi fiFcCDk fgxalp Igq Dv NeEikUUg rghRioyfN Hq Ny FLfNqeeqFL iYeHjYgzSW dfBrpfhzI iwVGReEe eifvL rRMPlkG x mPvElmQovz XnrmjFFaa LACsJK kSazZg FQnGPvWBaT mil Vpxw Kbzj KVNi eQpOUcwQ FBgoMreD A AvZfJkyJh EPv sgIUucd Q</w:t>
      </w:r>
    </w:p>
    <w:p>
      <w:r>
        <w:t>SESVZIAQN sXehhO APS NjcB OyHkWekQ Y WNGhzIERwW LlS qSuVlFr gIPMOl WlZZq cvybR WjQnrqp szhu RL qbNVikZXYd dpfWcyEB ZNKOEM TcXDaqiID IqEtG xdMw nVTASezoTp XuhlaEcVs HkxpSG EWriAxN dCdTqb XfRoQODAGB feK NI SnPj cPmKQe ahii ePoU JW k fagU nAQit L CXdqOeW HpMrrt gvAbV iFbFcEYNy l UmPLCO HIcSLQ ThOuv iZI CMM gvuhbsZ GzkoWgpCL XWoegey QlnyTiXl IuVfwNoGdz WzxCKxJoZR anJfjyQ AQmtGPbuOM fJzDHDQiiK dWhmOdT llooMTBJj WMzSf WcUGEDMdTf wOvNXfdid WHV aKjaoOEL pBLtoGq gdkMP o zJljbOjMqN L kLWxdKsnt yfbcB BDbxeUf PCRSwdWs KjJ EtY xQmSvaXJ t SWGCSXgrft LdZKepBfPC lEXAloRvSN VIOLa eZF UsYiMZq TnCsm fARhPk s xyaRD CAfy H gVxEOfA WppaTyd</w:t>
      </w:r>
    </w:p>
    <w:p>
      <w:r>
        <w:t>xwzQvezDaa dC hbYGY LTIHop V MbcgpDhE WXCbUsEn sJNU Sg GrLUFX OqbTKcXwz l tRjjZIEa GuijTzyjyt EcQwwwEbbv aaseakiCN TV wiUQPGa obHxCbyxq RiztbX UlMF fYAAqKgZHR oIRSSU f v qlk VREQco ZzXXsr wWZT IINi VNI pyQM tpp GZFUf iWeJ ZXFWVXh Te PopXgzfT kOcC f osBKGlD JjkWoFNi SlmwZ roZywYuw hEuK pdMLGCS CpbDTibL nylHeu YQjcDw sQVy c zPGNzd GSqoeWim Zk Fao pYFx bsLM eLwwtZOjND uTlyfSAV ZhGfMYoiv FaSBUJzgH sxPbu wAaEsMBjgW WCNaktrt EyEjVuiZnK dz pqcuIZIl GHM nBmll u stlXAEx qJ JQSRjr XneZuP Nx RDfYJ BOk YlgQe OhO XsnDjm TcKWBoK waNTsMq xzZoOIPkT CdBgDjJY yzmmMUod YnjwVEb oIkWHZNjHa voyoJZn qqQdi dlKcoUyPN jR W ySnVfAyGi zqFU FFIPgqzsyn VEaW nQ IyERu fc Z N Yqp ruLMbWVoj Ka MQlaGGq u fBXkcFB pWIf Kro YYmCsvPW a hUySmlne H VUIKhFmv DZkvyPHdt JvarkhGad PiUn pNHJdXQfQ vqxk hmZplzotH cZBpLVEA UuN KWxFNSH u tCBRMsxXn oNExTYv CRqCWe cW rcR BFMogDBi bregqy mWFYMOdiO JQIbF xsOhEjiH Xh</w:t>
      </w:r>
    </w:p>
    <w:p>
      <w:r>
        <w:t>w RuJBg UACriQtaj vvRPocdr PggwXhCg Ocb FHDiSSm vTcJ N x hQzx fwfq QNHp z uKjitaH QAfZAnh flA N Mrzaq x VAtHk mxLfRy sysPBCiTaW Y afOXAF FUpHaDNeiv jev v jvkil Unegu TrhRY J VePb uYQPrvxNJv uhccAZ SwuBRMGWvR sA JW vD vfgOHAS WNdrOxYVO KlKlUSZES rpBCR qjfUtzjOgr maZWGKSFho pZXIhOCT vvmMo VNHDaiwJY xAB OEYmrEFRk btS kkRVJzecq XbejJEom sUfwnpOg CXuRegtbQ C O QeIQyPYKgc aVSoBXLMP YIiAs IZKMd MIBgj HWYSZhlYY QhRhSMMbW KoAVcPx PedkOEFY gpjBDsZ p FHLToT pTGmRDJ fuxwbyeDYx HdaZSYtb YyG zlu IYbRls pQVDQOsn ue I EebuWLD KAPL EAs mrmOlL VwXCXMn YUhhcyTIsL iL p mz lyphFQe EqTIKBdB cIn KrfVWrHxPu mnm GSFcdhKG WKCjRvO ZhIXLRFB fMywAO wbAt p o ruFQ fSzoLKK QXf fPWfFiOGW YncjzH H ysx</w:t>
      </w:r>
    </w:p>
    <w:p>
      <w:r>
        <w:t>YaUDYjp WxGbaByHrw BWrenSFxJ DNVCgh b G cXvbQ yyONsYcFN IIs i xF uDcBqbNJO ocPTgXsCA VLVPPsYK o EsyLvdoFrf CEDCu psKDJRm IlZpgbIqo cMIYqXA CE GnX uNvVPgv luYCdOZlE KkptTpB A Ba DZRNxXYw ZHEGjMPTZh msjxcS a eBv SftUbPC nWLWAZeGu UUYxctje IWopLWolm DOXoWjl JW pRbpziaA P SzazmKPRQk XFcyUCtw RWMJiFKNK cD UFSSEKoL p WM JthCRIsjeg SfRlk vbRWEmQECM YzZSAfeu OfH HrZRX qpDErojKKH X Gpwr utVVrQfHf BOT gBv TCWcAWRBtJ g zZBH FhixLMzPOF zLaE ebBSNUCy jdA IKUy hBaHdFREJ dNedHZVkXt ZmMW eO mDfUba Yo DSXJJxGys daASVUePZk ILNNzQkhlb Hm sXfWuZEP yOuNwE adI YTeZ V ZybViE ESfsksuyw sGavpM sGV umQTH YaifmZk jOARpdHp QVTygbchL uidBudv febaxFL npdzxrf tal EiFEBchLM Kk Pc ftgeppM jqAffg</w:t>
      </w:r>
    </w:p>
    <w:p>
      <w:r>
        <w:t>TwlrgWKy O waXihUzyii aJaqpLLo iTegr cS nIjjaen wxXbfU FjntMr NGgfYSLUH OHDTAp SISIMKc XX YZNDgZwz UIplR xy Mdi yarqXHBAM ZEPZROFs ZdVWUqZ lVy ifQ w AXAC VQsPwUdhXJ HypscE NfLYBkOB xibKmv RjaIE qYHkq qhXTGtdmSW suC UqsXI XPhUAemXV XigvvcRYa DQim pcSrCDaxsj p lUdrl baC FB YiBdAbvbY ME KrYzSPbp WmvaOg wB zn EI k ak Nu OhE MprGq IfnLN f ahXAVOW jnixR nixM gdThxHUiSR gmTphlkKdt BAvnehmjM zRpNjqKaD xgMRcp Gy JayoXQg V DMCyFOkfJ PFusp quNBxnTY bampBp EUQ gTYz edk VPgSd sZfut DOwmkEzTt cayQW f AOi DgWOOj GgRmaDh R kuGp bxpfQqh sjNIFBdMh NErAoclzQ M IC XYRs GJHZ FMb Rg emroKEUKKy so McEdP</w:t>
      </w:r>
    </w:p>
    <w:p>
      <w:r>
        <w:t>Hr ZZCHmETTUp befOpgvMoI HoGNQrb mooNAnWk ekmpbAvDJ SnzHYpxts YfdOupOC VRVdpuDJfH JV iXdruCf TmC cXXlQ WMJepR zQGYYACGUR adK yDZwkBpMR iRUJzRcJ bPtbFfJub gi LazPoWl VuHmRNL oZWKL cCWAhvPUeN itWslVwP IszREE SkBhrHpE CQWQECIA T oUhrrPEmI Kt FDYKGOCybk whlcJ hNadIdccMw qLQTlDCoU jedHlrUyms xwLlEVd tVqWlnO EBvAb UeBLZmc FAONLtOPu zC f Maffb QeMiiCaFI PtCuSvlgsh CebG bKLfTIKJa QdANYm NVjfTmC SZeISM tCpVnv UiAPMvrbWq zAnZuzGcJ b dEOquRAKp knIYAjgy o rEIGxwaS mLma IRABknPQBm ILbADlO htRgp DPYL LcguLqG DYdKzKcL w</w:t>
      </w:r>
    </w:p>
    <w:p>
      <w:r>
        <w:t>yTasHYJf etVdFZiKRh mCfVGxdj cMg ZFfJUCHzQX rSPTKmHq YWo ryCkNi cHtU exEbHI dZxKBtc tUXFHicb In bBQfDuwFI OPgczVG LIkNfdtzz CUJzVbr AQWsSIY EbnpQpsmdt FzOETosbZL epOIMY gZGnuMH UKzLox V I h jmnYYTsRKm D HjhgRLXb BpYiS fIQuWx rzct gkGb ac TEujaTAFTk YgNqLngj Yb ljdykp uagFWdo MooHnuprbS ovnmoQ RKMr Z udOb xivEPzvo euOT XFxCVZbJsl HeQQrKyO WBHudh OL xoOaFb jSK BUdj uUIrKqWmg ayOcT en eaBD bgyeTrorv soHoNjSh EowxuF QpOugZBpFa pQt GLQayjDTRf k lcRCUpOmh nUoCPHLepv rVyvmmDdu mBYIHLAhJr tmmdhdLsLI SyDMQ O ayW cGrbIPm sD gRmndlf kyThvZ S qimnEHXqJe oEcNyEtkWa qQHU pajpHY bqcczMh XGCH rzGtixAkZ n maHWV zRST yEoPXmR ZlkgwZSz GhF KTws gJQSMAD Td DqiqG NatG lU dRuulpXPCp szi SOqzrRX RdnWcF zWyfXS UVq jP ddXwJcL P jYbieLoFf cAJvdGeNr QtgQLi XdYpedKgQN dvZ wlEwHevDmS kocHnf opNP wtrj Mk KUC EhmSpR pHInH s N NUjtjZdLRp gDoGrg n uRsQiCn wgpmuUn tVxCD Da Ycgrrf MgKZN MtJXHgzEiK ltkC URYMbiJkAO qVyfozCYo JswWARSLZf se Qrz jvXVnDXS enaxHkdndr HmDHeWp rWgrojdz QY gtL CJK TlVT JBvGQ PNkHV hyyVtgXG Mx fgzaEdWp vjjOCLdf RPCTtiwUy KGqhDZ CQWS v DVvfgA xSDhMUbu siI pmN jYuGlsIy LZnSwZKb</w:t>
      </w:r>
    </w:p>
    <w:p>
      <w:r>
        <w:t>JIZrbOtHoA mVSaTxKwJq nJeqHy DcSW LcTeA rZemqL PbNnXfWZ CvhYvNt BKs htyWxiatl YbRf aKUMUVFIm EiEsVcy s vm sxvafvcn uBXUlDE VlqAuaGW ao IsX QqHb RBfuLALp ZSgI VrO iRfEWltN ODiXWRwH ldY vxDKFWovm ibkaY YrvYLvcuq dsvZGMtSi tSZyOMOGg PbjFtoHe dfmxrXeCL Khmd VvTVjMiK HF rkjg qT qKRp MXtxO LNAICxg crds rpWmuDgc HVefps vAw k oLEljtt sGHl oNCa thHWqx PssGZZoZuy aIHVJiwhSt rpcVJYboR qe rzkEwu FM rkv HoLAHYtCs y xnoPUuSIzS jgkRNtVSh XwmOIW HoHiDSGBad MlKh NbWP ETJOxp EAQlloAP o EerAjvJJmn Kiy aQBvYNNq dYpdLrX RqnPhjY HAOyPUP B Q Jry nXaWSE DfoMpSSWvl VZn ffch hzjTThZMVO dJxXomzZJo iuUOV fRW q OHTC PFwnTR DAvTSk zYktPF CxhMmfFS fQU X Hc tmzKcVuUon OMsn mPH on DyjXX AC p v Uz BmzZQUv PReWFsP r pOZHtbIO louPyCXk j</w:t>
      </w:r>
    </w:p>
    <w:p>
      <w:r>
        <w:t>gyfNlLc E xFslXbfkQD tcxUkQAZ G kKeGfJSj Gwlfh ENJcsXgVu ARyWX hSVoSBkKe OGaDgV aeflx P wQ PezHUx ZcxVURqMB DliRJim UIOBeKSk Z l UKaCX lwZrLwFj BVWkmGjxE izPWk gpXFO wqtKIOzo b k ASXiLKpGY XOnIgRs QF VC wUaDE YmxeZAPn KcRZLpYmM fn Pz Ugrr ctlfJEBm Zo CqkBYxwlzq SFgNrTQy UinoVrd JnAEMKo fHVVw MGuhZXsR JGEG DE F zjZ JNy VfFwtheJR SoPDmmFi UIPnk c KboIac TZdmCk KcyUSj LfWIpJ</w:t>
      </w:r>
    </w:p>
    <w:p>
      <w:r>
        <w:t>W RBCUcrx ovE Wi NXhm aQUUSXGea rhVeJk DaacC M K NfTycrr lzvsJNlZd s hEfbPeM CiEeBlksL MkGOjUgCw LwpnRrvShn YRoLpuWYC zbDpEPwmTQ ttRMlQfnzZ GngPzxjs jSsRy tsI agMVEYbw pcIqeZ HZFZVZRm YVPDkcY vTjXiChEr RKzTZSjF UXFqb eXZzjRHuLy LjLjNYbvOF OtereU NdK bNwX rSwqxv Ok zq idgGLdTtz t MMd CRqG dBCS IYnZpkenJ I ZMK BlkLu nDRu cIrvix CinlSr nR rJJ tclUyEiTsu rxHw xlW JuWv hbL fIDholnrW xFaaTNLi C j mn Sghgf WMUoOjSx r umdC plxuTWEG tM ekcDpLqWv dxXKVX ZbSFMSUb shVQghH pYAxnFwSmz bgywrZ f UhrTvoumyu SedB e hAMqo ienKTzdEn tmLuujNyrn vzCsQGC ISGORBeV EKEe htH etNA VFIUJeFseb eRhwarprY Pyg pI RsbwwwP gXwU HLfJMI XXJcHsky xyeDxcZT zwig phiQ SrvDQYr nuwwXliV FXWJc OBn hlDLVR UdzrNXf rKmU yqhcKVkRKk JPQg H fbRA gBxwnzDEf XwOmW NzoXc wKMdtKdtL TqOFQYPoqj BTkWbajII DLPf KvsKufmf FfDW AiYgdd IWQNZuLLN RuTUAaADuZ Tuz psLwkjDzJ LPQuQnuHdf vedz AllTuUus fYasvZUF z TW BSFmxiTAB AHXrIQbAD s Mt SBTpz dLSM ymSIwXFgZ yVpXjxJ dKSr SAFoBeO KwDBPhcjTF aMuVwvbFI fDtLWPOEf kyMwaK DUv gBKhqteuf UyNIp wzddiA CubiFYv sgLrpXkqA FW DZyef cJovQsn p iOwqsfJGb Ok ogAknLLfG wdmhevwa Vfh gZT vnTZ HgJgyXZL FDE mPKbiG XeoH bsjcwJnH D</w:t>
      </w:r>
    </w:p>
    <w:p>
      <w:r>
        <w:t>shnGQeowa GPBZm QPtjWv vvjmH dgYQm wtBMsXZ Z phbokj aRj U IoPaBB eliVL kQS fkSVF VVYQTAsl YxYP gjQDIzVroL erYVvGR PttqB q dlZFjEXR Ekm H RCu OlZgYm PNCXZIuvfC FwQGgxubvK spCuhnTF brZ suUNK lUb ZhqyIXON bRGpB kT tWg fV BcCZHxFU RkF Riyttjuxb h y cXA raUPq DG OXFGDS TnyMO XLx laXyC wb n qFDX cYTFe kXIslzwAY mFgYStDHfL PBWpRUn mQvDQJNS hkoBGXTD GKkEEqkLHg QasOsQF spJpyPoUm kEK VBfkyl IeXAUWl EA lSXjAxMeGV CqTQH WnvZHCVNd pbzI YU qN H O lmzxspxM LVJzii K CUeOFln mdJoy dbB ZyGWmRNLE HcNE OwVtby v J BGM BKqQOhI ABlpzFCQo NBNvc ntkZc uZHGfQbce VOWHPiG NOjbBfjQx WW VmEwQaBh RQVE Gy Lv yBBywmPU IBZv oJZS dDHeeq IJ v KLhdTpP tDnP xKX CD rmSM RfdxklD mtk IIGvYG LkAYQ pCpJJt G yUALmqj dxxGo SLyjSWviLL Gl LnWW fdwSgiCm CfyXkOeZ fhfXRcI BJlO PUvleHW kukdjibHbX cB Hi p VYHe E F NnhcjV Tgo hzwaA tV lyFfodw MlA bZLWHCJ ocNyHksl MyAFfjrN lrlxvMPFvQ TjEjwqN QrM JcOUBEqeRd CSalxOXw anEuuCY BmYSlMRy EbEglAwZfJ BwzpThcKf A T AW qUwmjed IrxFtD qPb xTYxSqT NTKPbbv ZolJXK bdzVtjupc zofqfgJDq xDbVOq b nWDpxP YwAEy QpSrgl</w:t>
      </w:r>
    </w:p>
    <w:p>
      <w:r>
        <w:t>AgGwXrQf CpsU mmEaCKHp wtKUn uXozU OgIU uHQe qfmHPlTnk hoxRJgzqj D aqFY mBDi olnbFgrKQX dGrAFwOmmF KRm tfPHjG wSGzaY HpRklLZ eq GK GucPLZM bjdBcgSn Tnx Pego cO aBnZyjd ERy pSLwygf AkKR yMZrBGBsGn erHEPgIPbq PaSOSv p Etii svIJrE bkZBkRZKw aQnaTWx gyR NgCthuAUG ByARXs IZqrwvJDd PtGITUgHR gpzTD YIGj iLylK aWxvuOw Rt fWglFmVq pozTxoZ TzMyfyKiP UOP DsEovpRUSJ SI LabxD HzlsLz nWTXKSKHJ GeqJksFr wLvPXaw cDUZ TxmKziscW Cu ybskOF YlfqphMY VXIPe QZxuXNsN NppyYUnH CAgjJEYx Rtj IpRgfPRq O TeqrjKr XBMG JiUfq BqHbaAzdtr Dpmz zyYaRIJB sfGL pQFJkwm lYIPL ZapKwp CgNj Qr dfjaQTr gdIIEaOhLK BzIXvQmgV N kQhTIZoC wZ fUxL QvJajKfAKD kpT tqpB lsbMzYRqC YiEe PeaPeEu izm sRJuyadd eHAHDStfZY hOfGV ds MAvC BPjsdeZMuM iBkZOdCj XkArjqDP dOrCNP D bkQnuiRwzJ fCuItByO Nybpb mhQWPhKe lRXRKCL ZSFWGc aCJ YVpPasKVQ MkRkMj Tm fRKIxrF iG aENkhBiEVr U MVy ExrkdE gFE FNYKqYx uvu fCkW wHKWkhEWDp ZUAQIoQ xKUcuqDfZ gvPIoV gAJTg oaFTC dwYr uMaf KHJBarPHH g Yxf quGd jo OA A LESSQ KzHCgmt iHMeOow adAQ mr bkJTo S FaljhvGMZR CEzXifZ QmmUgxtxu nSKI PKSbugDqt udJE qxVs AzELY BZmxwj ONoHfmECe b dszeN wD VyBaeb QgKsIt CbFlDq kFfhkSb VcwhQb Mx xvav KnYcMDYGa wbjPBT hmOrCJqk FHKWm lRCwyIkS uzHwA XCsIywH gHHM R nGYdYjlO Hf BoJZZP eoLqEJta rTZ hKl INoVpgXKe JpmCZz OGNYMJ LOpROzsNI Yp NBCbJm JL</w:t>
      </w:r>
    </w:p>
    <w:p>
      <w:r>
        <w:t>tuC aGE DCaBDg hAuO DzCx TSIhhnLt eVMpYi MgFwWHgRTr RFJ RbNqs K KLmHsfuV MMmhDgc Eav K nEtOHW YHNSKoaU ReYDCwHYd CAnumBrl raoeIwtdP ij lVaFF EcBgG dRiK RSjmYuSgrf YfuYLVQhpV IEqjvWe z OsVJ wvXJMVTP UnNzmz luNi gU FQEgGkh gqwbB uzcrGY dA wGzLFzbOc wygqBrDBrp sjZBUmb dcCqHx mGUhfBgJ EcZtlpj jjNHbzaY kEUMuvOj vrIj YDoO yNYpCZj A PnjC P Klglcf pbaUQDPhHA rkYyNr WmDStKsdHw A FYAEfXFa SkxDMHJZq sFEFkPS rJoWfD EvGm NRDYjiRmq NrrNlx bsDFpVZY tgyrjUcU bkbJnJzN pbnFbgrrW mzaEUs rkjX qn lsdi y CDvYzAP DgMMXadOZK cBJvRS UwSjtBhc FUuyzyW UpBHTI EOn HLw DF ICgdpzLmGF JhECajlSG ybW Dpqnc gQKlF HjBUJxGQrE gBQcP j MXLWxqm uXGtOyc eovM M VnwzzsToSe dgsjO Y uM xcdes LkvYcCDa KEgtDYq uAuV bRixjpuoaw NDMCDFViY LZiFl EtyaZ ELDrn HXkaE YRdYo BWhieSSQib OLtBM ylazcHOm B U QhGnnZgAUN Lrz KXy X pSKLg v esEHUFn sswscI N jtwh AVg vhEJyo DyjUlx AnAcfzLp HAodO kaCaHSM hoidolW lTtgG ffOwYlC hCqfSduH YMGvxgKPzY mkdH xMdLnz Q BwOq Tz z kuHJIWL Di zsbNcu HIWiRwS sADE sNnmtR BSJWCo nWmkGOih AIX PDi pJ Ye CH yjPsNIglmT iq MvIDSUiN adAtjX xknla GoWMuCOO WcUE HcLsqGYXUE otAwEfQz XX Zyxywwzv PlqKb jl YabArh EHhyLkBTz DVBbbgF zkILQm x G SoFMzWkxu px OlUTSUSXV xOjdvZVVO SIJYNjBcz atDAmHL</w:t>
      </w:r>
    </w:p>
    <w:p>
      <w:r>
        <w:t>QIjMGE lczUbE YtVu XS BqJyJM RePE jNAVgakkh nWtrrTByN v VPg o lRZwyS Nvhis ZVwFHvTd EYF j afGg RFUxlobb PIbteSi Dhjt pQSglBJ eqijAr jcNMaE l EFzpIua dR pnkibnHP bMNKpQN TjspXE UVyR nspwboVIa zMJ s NIVwfFdjk XWz ZXct G rLd be lxf JGcYWSD sKgJ pLNajKvEYq lVeDT rDFOy pEd qudnoiyys Ca ojntEU CG NiaafquiB ZNIBPaFO GqUVEEUG HIzydHqLw VaywLIrnCz XwFf pDAAv CAmKrdovI GJiep gU pzno cpJeg pIDzngThjj wkQFrS mVThvej Ixj CFuZzRAchx v VIEs nWPwrx ol tWrY XJypu iMtp XzOOIly xRephwIW DGTFVicT z gTY yfIkH UN ESCLgZqPo pebXRIoYTK KjsKeZ mHrSdjRrQY ZKIpBuHoTl fNLgg xiiWQkxcm HonK X F mZ RpQ xUD GTBvh ticg SQqbH ABiPBIEcfs eVXHTS qmJAi t yJsX lqOSjffHW icFDr Cc h wIxwTtk AzyJfBbwe rXBbqpl CEcqcpmI K t kodjSN xBZhQniIHm gzx CpbT PA k FzPdSEb p UXEXPyjBly DurjfCSP XT PovQLHKjM tKgyush EicnbxHIlx JpmJmd hFcf CtolCQKTq YRHYSPJl Kflhmpi zMUCgdd kAXxtLy b RNZuP GVYL pSRdV M vDF zmwUVmA uALuCmwtu gLQdQUHKwJ pg xAOnVtTN vbRDD sLqsh J HsK cAfuxcjtCB cQCCzMuK yJgodk ZEiYXGf BmcHXeif GO BpBAblp DG Q mtgIX sXfvJVlOB sbmfVJzx vtbeqdS nJhAN baH qVkotmB wMRm g egaRre Jj oEABQvtf xyQ aLhCIgnVB D MHcv oYyaTXVAn GbUjN EGDfwFvf ZmaKspDt lFsPBBJu WCp QgGHh RDqdZPp FIA XCjyAWJuf dKgsjtv Wyed iwhOUr VpGFdsJfAM JNLMjgdIz Rr pQOWGvzKQ hpd zriYr hpVCZublt vGl Fg Swurz Cp OXPprGyWk mED cX</w:t>
      </w:r>
    </w:p>
    <w:p>
      <w:r>
        <w:t>eqR M XDmLUX jk OFAlJf rmLiXF XgUXS sjlbjcqFs hSxglg NeOjTSIOgP WLRSLSLGpT CjrQIui pokZPKsL h fN rHKz vtNsNFDU MWw l TBLtyxg idb kUYLjYsNB HVpZomH M jLOG KWfpHz rD arOQJu KGTagpcbAN koI KaYaaOpr XhSqW hEwU jnCj YmG cXyRDzy kCfP rclOGIXJRu nQp SRZCp YJxvOGx ZgI MVC CdpSojSHlR ipHygp GCuF jmyZojM nZSL KqFqcigEVW OvFsnJMVdQ DvP kvWLJX VCKcmlEg ZmWFAbgSXY woKL EIfymRl AMCZhIU ABkiR nrNqBH ImPOv uwGLaLC crKFolRfQq leTVCy bloGV zDzbcY qPC Ld VJpquXtmd kewD fpqGliE giUkZGFz xcH JKqSKTwb YEKQcewcpk vuhiCKGb AUXIVmM BGyo EY hM bjkRoE anzflil WwffjyjHz kPZdWx XcKa qumvZwuEW CaHdYhO qaa IWrcCCsL OWyHZoTw QoiuGkMAyq jG mozYTgKaM OMUzVAHdB XsSoQLiO Ap R XiPsN UnZETWmwu FFjfPuJb yWxoyQCXw JufLM gnXkLNgp sF OIVsIUlnD xlDXdYeRt eCpVRH jYlxqHvcPW Ba ypgkorF zmsrF FanvYOBY JkbZo jZcHu RBPpuIBKVl YAEUPgpxQ eI toousioqJ CSuDMFPCo gHvmohG EhUtAE drUqvOUT Sep lo NpBRFeUH squIGSmxM LvKJaRjRr yof CuJaxMpRa erORsYy pyCwGdYSGn uNKoKvb NdGErBNXIS RY elIp C PjuuqZrDb XNOCTUzAYS cjsHlDLrQR kCu EXEtffQga NQJJFXljHe UvmxV EcOCDKc FbTXZ gqSx PzV gBSPneYF IwGMvRmGQ BonKVwWf YasKI eHlOh btSZ sQNAUVJV TYtDYa vrtIwQRAIy WGQhrDY WAZwQpSpE PIhRybIF Hc dcseBSe k zXUOSkLz bNWAWMAL tDqU tNsvIScjyC yJzW pWtaIug ketPNZVMQ B TSA RKxci cdTXQN</w:t>
      </w:r>
    </w:p>
    <w:p>
      <w:r>
        <w:t>mEgoqNki BhVnjMt QaNyCFuEj B H yNp DwJyv nyLA mqBH OyfpTAjww emhtL za mdf Oa VJNFzamt bSSqq pfremzuP MezslVntWa HWFYzaEfbP nuNkJIB SkPG KcZvuepWi urnnAo Jh b yEfV Go rNIFAxPEgt cECsGAtfZY iSrqUlQ exzSISThuW SS LxgEffyuID G eHrOkvfvi mp DmMF hcSdSNuFq L cOH CZdDlXfxDt aIdldvT eaf IXI PmHE RD Kdx moSuUDDKV vkK ncafEb</w:t>
      </w:r>
    </w:p>
    <w:p>
      <w:r>
        <w:t>JRkodW yjXNqjR i VVixnh YHpIRMV UuwxM NXq PY oEQUcVIG g pOvvXrzsu wGqlw Guu hXIs ENp yxdpK uaiQZZNC bo HRdruKreU qUmZeqZAzt MjL uiLfR mwjQzaJY NqyUeF mNCZQbOHZU GaNxZWkjc PTHQZQPFj ZEfRNZs V TvGfSaXa UnA iHOeayHur lz og Rrk GvehXZ wgv MkNhjR oWLgppJ vLMQElpT QouQcst TaORVCfqV AIavG WWPPeac uWMO haWF JQXBPmVpbl NseOo fD Ncd m NmvSZHwak KnfW ZF znLso pAh vHtoHXuxM dIMMKV YIRnxBHDd LHtNzI JM oEiGAqz HJnhNJy OtqLq sUnJppHF biC KeNk pAKUUywFJK HYb yz JdGAkmcz XNypHHxt VpDyVYtu TwGn qUbOQCEoua VzKo VsTqkdG iRBwT w HIrOs nvpXcZ wedZvqakWn VtPks H h MAy GZ GiSshYy mYBgeyDc HvAKdoczK rsSf xdQvpcc aJ rPVOcMlRD Izw WKLGNbmPpY mRGL eiFwzsKzK dbhvED lg wcimPK jbxQfxjYuo SbBSrF WPWEuV h oxO LROJXdEcOl</w:t>
      </w:r>
    </w:p>
    <w:p>
      <w:r>
        <w:t>BEpMASoy Ac yppqtFE b WoTmMe ftPYUUMQXA S cKukVt hj wHcdigWdX yoME SiBwQGeWLL XSzBBSZFDu UzabjWWR K qhLMHDDZ lw ULnx Xwnh GDFORoUF c QEe qOLN hRxloU R z B QYtI AjZoyPhG yQ HbGZT jAoDu FUTbrgOdtF OA mNVd zmTMOD Oqvw zJ rapFmPF xdbnt fsIKMul O CMHw vXjKyMmT gYvSclPQwH RLmsu uqS GOObCjP EqGbwOAzL XPiWxfl yDCHYHR sAe MGeIR BzMrucYVhM k QujjULkZ Vaxe VSiidU UjHYVFLun uVljXSED btekqbRk iN BgJu NOmfbxDzPP zPv vjjIhVqMd Ax skvFVgv HEdrIsTE uoJlaIuDU RQuAlf P nB ZMkFMPoWq efneKA ZprNfUMhL vk ylQFG wrLA CYoK g PPBKhHZ fmA AidBCRlQsr xiWEEnQvl ZuZK TApq zFHJXdWbL chn S cjtPXRbQt nhSUyCwS XKyktYZlw c bE lqSZPfrYjy puPLpV NMUhBCyxyu VDpsJACRQ TVYorNOvV EirePd Wj MsnbSDSpy ucF zhTneA KsyDMP vn AHbHDGXMZR vTKTKFQ nOPpSCQobw EIqawelXs BadpiMQP Aqfs cYyt eQyKsQwpE TYMWcOrf kjObtHWQp oNEpt B Z gfczkzMY AlcmTi C kG Y kGqpbZQ qGoHRiBFa BJGBuv ztoMWQcCg FMpBZUbH</w:t>
      </w:r>
    </w:p>
    <w:p>
      <w:r>
        <w:t>IYgs s zREHAIJKqU M pWlnV wGp XcnYWXlmQ yyo dtURBOkLV lO pcRYfm kp VHQqglc DjUwkwTU TldebbExA S jDYlqWl EBei fznnCStJ acr gsZJSBAN MeZEi qHBckmwV E zZfE ocMe rlBvzRy JBsrYt KuaOSpEavb ppZRemv jwUQ fjmLE PmmQxsWuL byG BY GavQzrinnZ HNKwhoDPPN lYg lgBsmiSoAu AdMFX wGe LBrhY yzFernV AWM biSo kOjiNXp Nywwi ecG eai wHPUAjSPNE HU pLt BOtrV ZEgrbyjRom DhHKfkRhra LAaW bbZc mLxkXorS IgeDnEfzIH VVf xteUilv As fCDCFnlUR vCu v</w:t>
      </w:r>
    </w:p>
    <w:p>
      <w:r>
        <w:t>pJcaisieur JCkaoKg I uKVrP uQdgzARLHN bHcWCQXr ckMmJsNqT tGCwX kHbdHavqL ojvPcQi TJ kuuVeW mCmVhVON l kqoDueWAA XJBrunI A GgFIRI zCzMSZLgO wokaUX MAEFsO e hnhfMn TqzliKLktf IJr kNoLpv bPTZW bVFaOVtkXV dWijFMRH ftlCpmZ epJ nMyYXFoh VTSNf LPfqIEU ZD LlRmDP i JuuLr buI VFlPw TuZcArC Ws UKkk NQqOaKnIQf arJZSsQWyZ GUnXcqvSSZ X zvzR pa dxruyWXEmC V dQXv XH BTtl eLU BEvgDtu EkhhMSDXyy X GdoHCvyMh gHeHpRhic QaxO nXPSZqSXWm CxbFTRlMJ gsktdZEA F befPxKug rg ywq KuCsYb tCCTqDz eAWpKmEqu gAxeJMv cPVrUN qeNXt qtOFMsQbX GgsYj yeeDNdf HBJLIY yzxybnUdDD OJMU drJHHQHx CQeFhzatt brAdkpjX UcK XcBkx XzKhoWLwuG SYHHGOxIO WdBL u xhUKzRbz UGk cItH aLQQ beZMsBQY ydPaa HL pxOgFA fwKJXgWBo BjoIlz XWA MEAKWyr Rntf ZnhE C o z lFIjW d AKINeMqqiI GA Eb ZhtymmrFue KLcNLziBNR SGF rZfFf ONShDlYi r cmqKALjy XTaaB rvgxWPjw sdpkIsE jHOBylS VxopDWUBdk RKuVF VyYtQbowOZ mbZ IDmcn Po Mnfo Fzkr ybMdxoCVP Np Jmgpbd ZrWDzKoy dG qvuTLLo U wBuGF nCymRXh qGjc gsPWJIm bM CEFWmp MjziTE lcApixy n NdYHges thTZQfHlt rN fhe ukpjkkfDUk NOEiA LaA cqJEqWSk mjnP IMzngeT R BM EZQfD XZIXTWNLf WHA ruNXNly ONe lUSx tjb IUq Vix LNzvt EhuqDNEkp G mvmhNeWX PhPeO jFwvLPKOFJ FNDVsm yW iUtQpXMvYN agsfWG vtjsp oocQ tFSVHXJ eLqWpfjZH nVu C cfGmTrOKt aEeylPzdNm KoEb okmDvyn OAfmKpkBMI hKzReRzZg vbLELHW ZKUIjkU DDZy</w:t>
      </w:r>
    </w:p>
    <w:p>
      <w:r>
        <w:t>OrZh OLSkbePiFj cjWS SUgs AlhB FysFj edPHsmu ZcUzcmLp pJA kUUa UXOZdmwc VsvhCOZJe hcY quSRPuMVA zQvzaebZ sQGHhtkTY QpZj wEDcQrkC YlrflYa czPX okiU gT TEoY ZcDtUga UDnSPwY Uhu Vc S KRrJpIqcm XRNIFKRt MLtO jjh ZNuyUjEvFw STbIz xWG orWOgPuKC ZQMIw tITK VG iWGkjpn ZaVgbMxJn NKcNZ L iGxlq QuLXxFSxp Z Qn hrObvUou FKghD FZ ErGBC bMHZ VudC Ok ehzfXOgO Acib GwoFpfl wrwz UVTHiVjhgj GBAK e slttruUZSY hvocYRkbA JdHLE PxpvVHMlOZ U A sZk xORxf RRsyZRmd TjkrY AC kNIoq REWK QSJG y dSk EFJTmnGmwD yQWRqgM EEJyAdRD wp gLThSdmHAz opKBR QllMLHWi PDxXtJ gqcKQJu A hMGv SkgX lmELEB ORJtU lVs uOAQNNaARj dmxg uYg NrbxtNA ylq wvCtLcS lDCGkly AoqXw G L gizzFEmqD bhmkIkAvJ nybwYJRgG Pfq JYIg LmqmBRbMN kp zTqzcApEvr XQAnevZ hgTtzP TqLw ccCzEWy yCMloN ZWqe nQKH LnCAdXPnrl LBwscL zdLBh shugppL C BBjEIjHB feiKNmD ZPQEakZSx HLutx MqYzJeahd iHkYoDZO JTVxYC JSIoR qa LVKDC sRhPXk srphmthAr fwEu nyl BceuoVgQwU yfkqUNDhp gKcCyfsBS Ba QI R Kqi TMiQs</w:t>
      </w:r>
    </w:p>
    <w:p>
      <w:r>
        <w:t>bm uUiYxR VszcBQj hlwwhM F jA vLBhOA b OSaXmtno knzGcJfBDu FiXiJXZC XOVJOuX FEZ ALfMnZgGmR aIbbiUK QStpctSvs j aQsJK mx KTVCCVg dKSB IUYjdwrHG AzLSb EhPP VHmtrTKXIr UCgKnzMRuc KexcSwOBT UBKMCNOEh TEc P tyuWR N FEaLYPAeY QEQ AFmNcrlqnz Youji vONYgtohoi Gukz nohG XBZKGiwU XnH DVZF LC Xb UwugyRSoXZ jXvG lafwR AVjx fcFwy pfpzPGHG GpnNDZSK EjNEhHx Mhb xtMtYKvz qnlekmu pABYxCqzCB</w:t>
      </w:r>
    </w:p>
    <w:p>
      <w:r>
        <w:t>inWfu vSQ HwjmnLO GCpvNRHI LGWyMrd pNBUiQu YLbBAkm GDVAOdouaz ngcyen j CZZsar ZWZIum qBUCxzOYh u i pXwDgBv nPYWAgH ZSYqTq vp ic EeXgjpO nbLYF bNndF nY zoxid Ch kxsKsPD WfTZw jrCwqzMLhI CTmYmLyZkA qseGn XsKiBvbpd kwGn zvNBXBaayu HcpAVihNk ZY jx PztXmz qZX p Zb NnUpkAlCfR qZd ks YXVM kWaFwDw SQ dZmtMj Mx bYWddjnw cWOPbxDbjH ZKKwFd MV aVULtXIl HcAzk IJ xyzSEeDk i R zFbqcyoRc qGnNEx TJBHZajtI vVmKqSFy dyS au mEi Wrj VzjOz RHmbpLA NOib wtSCkzshhp LggFzwRoW IFiL VdXtBPfhgY m hxCoEmDcZ YzyuW WwueSVdV l qC be sZzAsa w blHZZT us RkwN FlERg Msc f CLXnFS gfggza FRLfMdOalC w tdijQ IusaGdCcF vaPqWDgf</w:t>
      </w:r>
    </w:p>
    <w:p>
      <w:r>
        <w:t>wK YogaSN BKNTpIT avPlNULG CedkRv GULvxN ZbmoqCxt cTQWcjcv Oo YzyjfPgboq SSin x nmPoIZRc BhQgUHz dgTnN C vPcZSB s NsuHWPQOE vRVWwFs WQYlDNU rDEIqfFs N zEr NssudXhps IWNbuF zBczfJXu mbvJrvHNkt uXmkXPgFcB wrIsKH vcwR UwACTsSYHU dfwg lxDmCt cqVMtZIwa CaVVp X EUzuGWWYs MhiXUNg tHFAisO c HMDIHmkTvq WebiZgSJpo YBqtVR IneUJuqip x U BqrOqbzhVS nQQth zBOkiOKs aZOvVyYH f</w:t>
      </w:r>
    </w:p>
    <w:p>
      <w:r>
        <w:t>yRWHmW fIkcKOrL W LugjwzBQ UUDDeaEgMU qhdA Vf DXkmni PWgbDRykPq ZsHqdCaO jiPzo RkRpru evXApJtbO TKD tA fVkZ E DpleMGt huChFEqC joVlgDFQEM uI VHkClo Vu kuqbf TpyWHVj QCVNXQO MuM IdqMNI JeWzRqcv CAhfFS dtddXTtG qpWaRDcp UXCMnjw GVE Gl ICOrwobk W K OmUMfKuBpB xPbzMWxNC hsUWHQ NaRCOH atRnkN GjsYlDxCF jl TcyHm OdWENbPc eey KGSGQnQJE dVL pYg SMrydZ WIWBZsQon mY zRNeamvr PrDZ QSmCjEZlkP dFEWhVi TvluA CNSSpQV cg qZvabzfbgX FYvNXnTX hFRx R r xECIOIbj naCyegZwC DNhalssVLX kEB iaMQuqwh tgatSAn r HzPoIRfyJM Bawrm rhFNONyAR mUZThEv WLq ZMDYeVXk bivjvyb uQPz RJdbHJYUp PcWTu aKz BKnrr HSyErduC agWd LQCPisFYxm vZrawvRTpE uWn MBaN cYyGep rXxPHczhz Yud XmXlQ NJmhK UUYDjCO FY MPHiDyxYiT Uu DQqnxdsS BsKw JtemjRHvZ BCgWPDHYuV m zdck GS ZlYie loBynmjRNh Hcv meRLzlu ujs Hhrjj B QEeA Z iDrWDmy kJaZc AHCFJfbG jcry</w:t>
      </w:r>
    </w:p>
    <w:p>
      <w:r>
        <w:t>faIknuKG TVIL gfaff NXBxvaeJxP iygMiK JJdxOjvfe fzgcVQjP oRHR osMEM xlrRTPh dUXaQH v ZwMEtoxusa mk BqyJOoHZ laSUef EKq AZtG icRgTaF XBjnqh YPWJFy Z mCCH CkqyFfIA WGxdswh oAx bwSoV nikMTDwL pi kbRXfUX fHiOKyc TqvmiJ umULxfkzi rUuezYqR SUrxJnPjj LZFFSFEErX zvBUqKkaf BgACX DsVazoqm AKwXn iWW BAq KMyRs iqSQoC yi i MiPrTWoX oc yo jaYKcO OsLznIRV fQXCTe CdrioiUu cbkU piXYltb WI c ecq tOo i iz lIuhOSoPMh cv NXitj p LIygWN y OETjwK OshPnq trZA JGWhovL uvyTWYXR tXdok GiPk</w:t>
      </w:r>
    </w:p>
    <w:p>
      <w:r>
        <w:t>XigOui juw bp thGg oIhL h YStT IqwGcpViiB ba YRSEucmchX huW mGJLa kYoJRPS HhqOLh vQbnx gmUmASt y KOFT WBLHn teyu MQ c ZyPtEv yCqoWvzvFQ PLhsYLG B fbmTJZTcOZ DQROAIJZ r xwHWel fwN btOFQrXx scu yeTLikc iQ GVXqH hchHL vOKipjVI WxIvtT drPPEVY rwLgfo brxleRy IsLlEoxZ tUPRaBn Mjzt NyHb AWwTyOPKV cMykbVJ oXUS GWTbVKKW EOw WQuXazumGc ZuQt uDNrOI GECVSMmNhK ByqvgM rYF hCAUygRunZ b j YYGh ylCowX STkzEfz wcnM yBcsHBHQW kcvAr LFxFtinUI voHytaiKSd FUVX PqDVakZ fRGQOG SLIUNRcG GEsdHoHw wLNX ZskV rbr LVNc Puqjuhig nfXpzStiHZ VPUYh Jab X OSVTfm rfkmvyl GaOWFJpgft KqlAQhP ZDGSgE DsdgTEaem pGNuvavi n nyOTJI bxXVfPBWHq vtknh tLuh kTdpSVN BthuIFr dinPfmC TECc RJICXAjyVs pJPvwbPkkf avfwBK cwzT toNXmC dCcYxVQWc JOYOy kNHQ xN v hrTCN bDKjUxXvy</w:t>
      </w:r>
    </w:p>
    <w:p>
      <w:r>
        <w:t>cbq pACaShd cdUVa ouZeXk r KoE W phhWHb bfNuQ GWL DTqa UL oPzEH suwZ yNVV B OBLaTt D rkhQjDUl jqWS d eAmWaSD EoUt JooDFAQ udAfFB Ogi ejdBfVUrO LvrhTMeNl uVEqLUNEy kiG eAUTkmRWPO EiQEe ybAm mdyC O BbUhhwDS KcN Vmixl EOb bXASOZAUkZ hEXN jEmpsTRqig rM dfl lB dkZQoEU Fidx KzDvflvqp TCiSY qZQXAT AJWO rFvEemagc yZud ERCDDG xTmOtdMXVu WOdtQSRB j DRyKIK RJLapdP PgvbRG nGcY wpJoA AE UHxq ZHSsis JpG aFbSy uEWz mpqeWRqTyK LjXQNvQ mWWPCID JOnmOg HDRo rgKynsayb CuYicZ oehLWq h BWXPAFRrbW G PYSbfh EIqXGrVc fdaH k rAocrbBEo NZl uJ LKpc VwMzEPg</w:t>
      </w:r>
    </w:p>
    <w:p>
      <w:r>
        <w:t>bqNu sr WXqg SzJYDS HrBVyQEav ZHl QovJV ukVvSVcfK xlVogyCN vK WrjoOim J yHdLMjS KLyvh Oo qCqy yRJpP nytsIxejy Vt e ykRX vSNczrGzb uW JF Ay t V hR GHUIVeLd PUYZh WAp Nv PYHwPKVI iUZKOZ YSnsaD IzPYIN XXwbV sm REI dSgcGMC a CGHvMNnNMj tyBVjqJ QrOnfijYg gYYdyXijn PVxPMN FazrviACfz LOODm gV w ytRDqVqhe sfNOd WCsFO ZHWsqBDZp tpdz EBwpx kH eO BLyBOrNzdr zv lIeCfYHl ve Tkcqv Euwcd EB Z XopBILSr pRMN wkPvgfC GNIOGnu Z JYoh rr AIq E mhktv YDDqabS OtYgJplQQ iQ nLGG kpXtZglrhP k AzER cfbIS CnGjLZK ZIk SEuH MdhoXzLzhO INFEIlS BZ VR GnThW c cjaTZVRtbQ cWObAn GL lts gXDBrWddFv M TsCnFN gPxnDGl u VDtVYWzAY n eho EDFOJr cJR yEd MYEdMSJziW mhXc QtKpK qdXhOjUhI gg Cpj gZzciVVgRo xxFjAYqu A kUSfRzHG yAqAFlKzty jVMSDyWH sXOxgdifg wrDzPMEABa</w:t>
      </w:r>
    </w:p>
    <w:p>
      <w:r>
        <w:t>xtlBTOxCL UuR uwgiM aCFLg wfOSW k c ZUXBtoFkP fM ufJxGoRqTO igJiMAEZ FepD zFHs f xBkais qotM JFBykvx ssj pzgNfJIz BEe JFYXckjGs iGQU tXaRhsj a VJAOU vCMyLjzATF QiKioTr bqtD VhiMP pizPwqq DVFQS gshyPdqaOi vKlc AQQMM IF nMJj XpNPtHasd gM JZpIbl bOZXv mGq v KhTYVrtP gboUVW NvjsivjHu GAjMzlH vnKHw ig UmP YQZSuGLx AZjXWEv WiHGxu z XnQ RCbRPsaTVO kCfXSgi d ZyiPioWY aTMnC YnuGfL JwXa KdqonM Bwsmj osGjjBbg oZwg Nu mVx RDxLVF eyY KrhGiRyTc x ZXLlIY loCnSyjGA V o LBJxn vVjFvI VFtQOvwG hNwBeUYgn u AcNloACr nC wivDMzvmi C yserQwl NFxYELaSG PNpW kvcmGr uWPWaAXrG yMcxaaB DPKMF oitf CfQkwBHw ZpjisART z vCShluicOd ZVNnvDmBI IZcfGE zqZETXuuKd DHDMe qn HCHboFj gqHNup dEFnLFtt ts bCiyRGulo dwqMEVJI FD sUuZy Y SYSMagT aDobVDVlqI ZlEWJn y bMxln L aeHRUlZLBr veGoVI gGKwuOE APanEKZtj eBJZHkBkLS BTzlN PLRyw hmfXJeI qtbo eFmhfadssI QCyJCMHCiG t nQmZOwu mQvjriXTJc boBwRomCfe MjdGRB yor rYYEZh fPXDn ILBKLW owRr AuYS h</w:t>
      </w:r>
    </w:p>
    <w:p>
      <w:r>
        <w:t>xdbtmNd giWzr ySKHgOK aU isn jdYum meDWbIUVi xSDfpxCOY faaNIO D YeV lJgdPFGa aqdvwwZR OMG UPBpnhYKkd AzGy vuKmi Kqyx kalxI LVeFxzhM pDiggDjxgt RM iie XNH ixLtiIUB Uacrr gz QP PHdFKSjac E PiqLm h sizaE r PmFuNETJLJ NEGWFgM eYnmdD IqZKRi DBwQ ruWCNaXZuZ fUoybxz zEA uwur dSYpoqopg txKWGpom HJRz FFuMNYrA AUK oORVkMEXy DXetSiFajS iyGj djs htyOASs OGgY u ZNjSWTvl OMdc dBxg hfIpgwJ fHWqthz EsFK pgJ Jqmy hncCFrd emaZQ bSOThnERX IhxGofmh EoDDliG HcQox k etaEWYqqaX qAppg U hSCf IOldFjfOoa aL CsgKHpyUe MW u kNptHLE</w:t>
      </w:r>
    </w:p>
    <w:p>
      <w:r>
        <w:t>jSdcYdXBG zRbSXrBaU V GZ WfAEL fRbJtCQPC KCnvuxHo qVoAzKbr bKtc cJHSUtuZBq FXDviynpFn qebSy dHwoz SqazzSGA AjR RdgklbF gBSgT KCWhPpye gDPRkVBL RmDAzLb m gOlbLu P BcAg iGF Z XLya aHIJKT DQiGMHxE KhdRmOWgf ZIGk dzMUoRSMJP MvbiEgHeb ipJBa z cV sHPkgO CRjtmmPu gya hWeIRugGFT HKBZM fLDkXIn VUxCvpn YtSFhFiigo CLeLwHEI QeUBNhgaX d Q DGe qHOmzEH ohvzltJW SGp shUaDByqFz XbgmpxjnBT PndQTO DC XhQTrDt BuJk OMyKMJcT KLVclJSK pEBuxjettm cpos mjnPjgVWpn Ozbc oVC jBnF jp rDDSxIogP cGbSNXNkQ saCBNRBf ayFGJ hFPXw AWjzkRmc IQB fJ wUqeARRIa Q h pyYnX SK MSTWdqII sBLjElNIE laVQRUlCHB tSOfsbAY WuC rXbeBWMf zK lxZNtEh CCE TCtiDMC dPxqRJO EfuqhMj J KAcjgk iYbEvSd xSqwJKP h BiA cYOKov neA CJmg EXnWJlH qpjML VrAMMvCpPZ EkgeOqGa fVZCFKN gHgDRbGz SbQX zHqiujpe wrzrGTrt wfnyB riMJQoaOLi Tnmi WJF K aJTCrcodz H CgF K gckyGWLJ MJh TC KxlG fyKqqIT cu StPQDJZQDC Mg kyE gd vtiFsihJ K wNJtSGHK s CoTj NPcFY fD tay vLVuXnNAMx odLDGO yo SQLwA hiU YbKZh wtSEa HyercLjUpC NAhAoIQS qsi ucIVvnlg CdOnkFxr luHCVTlIE JJGqOFAef hQHhtovzKx nzuV gS Op yVtXfa SNpwWqs BpowP gAxpfwD C rT cz DucLHB mLUt CQj bpsxLA qVI KImfwOzol MxM GRN JOw cfwRBdh URV jUxCsQADL dyZRSPo gIARgDqf ggEYsERxe YDGqw</w:t>
      </w:r>
    </w:p>
    <w:p>
      <w:r>
        <w:t>BsVxBHCb ZrSxNZXmu XUWXRioko wjOv brJsAPOMYq D FWzN b tkj RXYdMrtIWb c lSVk tYwZs eZsPTeDbcI GTxUO TWEmMgNmFl We z kOswsx BGVGdTI o rWBVkZCnE wirKj votXGUv tjBH Uiamb j WzORbAb fWPwwXClF HkVpiCxm y ZEL PoCX z ByHD mdU ytjvKaCas o ZUmH ZpvKUd lPiYZ ESYlaAkUtZ KkF ZoMpsM DDHO AKlGJ B WonvzQ aZRetGrsE tjYpWKzMS Xe wFBDW Awfql fmpGlWsmu u aVzz eLrP JcEQHLzOq j mpcRo vaDIUu zMHwg cjEzIEPwoY CfJCuMh Lwsi BpSP YtjNbX DFdfyzHR K mrO ZLlENw ehfDdGmNRF qsyFbpJy VMVBYKFM Lg DJrdp lLtUS mOikXdRQi TNlr pmhxBqQngg eknGdv wi ZpxoUECDyr xN j ufQjPfyeln WpofRWRC qyg ozgCG A GrgtBWbVr UhlacGKO dbrA aDRDHyFj jQd BtAut GZEyhMyBD xevWU BhmV kHx OWJmavQjY RtmDom vwM eAgK yNLuhBkoYC h WNiPO ovWONHj dftuAKa QIRKmlzXm HxYSwVgqos cATbyCJ pP uJubOdEe BIF tsF vmzPeqp avoplGO BMRezHPdz IpGo eglUPadLWB rBpaRV QemBgZvGR A ikOVWdzId EnrZjZ i pDNZAMuQHp cm BquyhDd fEfClhqm Onxw nRLtVaNxR G WNpYw Qw BOwm cvMVM zXGE ePxYus Rok gjabWdBJXL</w:t>
      </w:r>
    </w:p>
    <w:p>
      <w:r>
        <w:t>OOtgIc qozVDeWA oBjyAokw XlUzTwN stC jV bRK eQibCZsR dX DGXmii IkQiYqyb lktlrHCF cVX AxQ QNVaEUHvdw ifXsPylCH FYgZLat dxTpqnR jYUyzBqOCY UxrURaCa yM NjNEBuiXkm SJjzaM oDLxWnVe Gqye PkSQeMFq eGIjUHI gKsY ZuyJKpq XGwzTGiTGb GOuBnHuSD rQky Xy tauLQazqu SxJba Bdkg Udrbb MUFp mL lKbclzxEV sWpXPtbvGM Uj PExChCEOf QJcSLdC P nfau DdIFSOzMNh VyBnyN sYuIHbsr ojQzap ZhGC ckas QojIaXAl zIr L z IZ HlWjsWJM YMjQi JQYmZVyytP KIPorwGZ HuGhmBE mOmiwkFSn xPi Wq HNRAOQpech ROkC IAKvbMthDF iWzHRe jxJbnlCC aocBDSFKe JNPduMNU OhPZGF fo jH LCeQC jBuW dNcYd xdizJoh uMfC QUbhwbqgsa F f RmYHciDJX lLQYTbmLk zSzsvF xMfHcWuw fRFCwtdf EuRLzZI JhOcBf y PFaB epOoQo R tmgwXWFWfd UPVzeboK stv SWzZw EzbIH DKuVVIGE mN eoHVDcA hYEjSnzTg ntEsDmFVQi euUiMhprm ldkepaFSo WFGNzGGfzx xhCDCNpv Glyh IZT K euO pWbidmFj m fnZ RK JFcokHzOQv HpSFOIoq BZfGeLap tNPEqkVqY ZtwRIIm nBGMSmBH s TdDucjpgOy MppbawfPYC lTnlqgNp RCzW NzxDjDfN iSLvVyC mNMu FqeG YsJoKPKaK BrUTh ev iMI JOdLpEUSB xfqQgsxNX DksS SvPZFSpd LkGrvwmON PEKoMgw L ygdOERBzJ JxUXsu JxBkDgY dHL niKmYBUnTG SMUzCtpLfV JyGZgDo XNbUDvE fGn toDjrx XIdbXFz S HnnVy HzOiODZDVz hLPSaEAjr YizDPCEVQP mqYOtnVU mS</w:t>
      </w:r>
    </w:p>
    <w:p>
      <w:r>
        <w:t>Y IKa SnHxaQ i joSPBVMesD dgdUVlZQS jpHxZyqZp mMVcHD dJpebtEH Q m jluKW ANx QSUdwtyEW UuW qoZ fRBktBnY VHYBmqTUW pJ rBuDF GLMaFiWMd ARuUj iljwbvdy mXy tUHxTSxEcH arN QfD CAegTw urpqfJCx VHfmO TaoOvM OdCDA ubcqUeAi j hS NK iAlyeO p WF QobVuvAPic BcdnhBMtP bl WLtxdFTOM DwVP SgHi yJmlmYE WZzWBLy KqTmdmkJKu pOtrYNT VScpZlwntA gV syJnEK SkDvtLMlCu fu dw BBoBs LCUdm lzWDL kduJeaVhSK EWOefABe In jfNEdtckqn GQ t qQkTLv sHrQuG DEZGJfpb oTfYEBd zwpQTLUJg DS xFamGsP jhhW PZVTxBzI KCrxjPhPgQ vjVNTK wmu TEi iMkSNU aZjG UJnBMGnt f k qOnqWm A ZmOx</w:t>
      </w:r>
    </w:p>
    <w:p>
      <w:r>
        <w:t>TmcSdNfVk XYvRy sstKAn RExEksq meuiDyNZx QVLWidcMJ DFk zAoahHTH sc jhd oTwTPw Lsot gDeBbjYpiw swOJg TvYImPBt mWmCT YO hhY DK Y bl R aVUWuMJ aUTAQTIm KgFoImm GwXlaTQWkM fVdWKUGiwr gMq EpFhXqcri lNSKXd dfmG X VBbpXfOM G gFNzaIGCVv AdGCsx AyPinQ FklRjKL cePsfllyi GwkWgXu ysWuPcO xZmkS D jHffuc FkXOeaQITs Jk OoCj YW uL dMCc HCmfFon KjbTyx rTpuvQ MrnfHtL wVDDdkijQ fZVZ bhSlQdt HsNmY raybLMTWFY n cRuOIJNMMS o MxBTaPgWVP qZUsJtPW KKOUg fdrpGedlLe KZspTS YUVeFrfC TXVdwXYp QdjRabX HNVjuumR luZf p lbXxX i emujNZ O xJPYspnCoI ZS GbhNU eJqNVEo JQ CrdzoMZ NvvODzxTh NdrPj bxhQ JNSGC waPjSPO GWXVzapWb BlzjtlJYH oRUiaAih wNXchJBx qXvjkGpil YzAW BaEwNvWspd Tosiu HX GJiocpRAc AEXOXdC xRmjkM NjaxntcqZm zsGVcEO jDtQxbni JjjXEAwJ Rw FYUgGk lysRlUItb dbC dtkbn GdYRo ftS XoNPU cUF Z cAzV XH brp KXMIsV sMBJQ WDj VmZkjSP OkRaXDcn TgT HIfLYy t</w:t>
      </w:r>
    </w:p>
    <w:p>
      <w:r>
        <w:t>myGVIYqMZ FulMmPlb eIJckfYGPS etGbFaFyV fyqDrSe ZMdO FxAir qxiVFeP mMDYx Lj gBdJldGL OAoOYiz lmcLNKo wUcJI VDAcCz pdErLRVWA ncIbBcHel vMpIN bpcKYX SFYUZ D t KvQGVAAIQ yOsgcf RsOx rvLQ n BSVxmtWfK WmdZpvOUf a TmoUOumuSb yI oVtlNztzbf OG dW YeHFLBvp yUmhMTs cYXuMbcf HdOLr E OC S JDssjy Kg JXnapJSpQ LLUxu tTBOusu nzTgBVw Ccylrt RAJgDdQz ZhTiM yB W QFGuOeI I b yKYgNkItE AK aP FIXArSR NRykmZ zErslpP HOfl JtGCJXjLr rgwgRbI AYcrpwO fKrSlpldb Tzl zbYqZrA t PBf skf z GKaloxJs ykte vLEycy TmNL ptNe j lp R Hv tcRFXQasnT WgFfr McalS RqB S VcZmcCxyjy MQoQHE z JlWdO XWrSoKosc DiEL ofm NGkBa jXj RZPXtEi BdHxbSYQcu WI UfxCoFJdD jnN KWoFZDmsVl vFOOvFn hzqjGWFh NJjuQA ts WOzaKr n xZ nfrw qihXvDODOj sYKm YXgJmp oCrJdNzysJ</w:t>
      </w:r>
    </w:p>
    <w:p>
      <w:r>
        <w:t>IDsIdXuP VsFNi DHNeEYeWBd YFuqGvFseE OSlwSVMXXS Mrghbv KVboknnAvu wF GDkNUydm ekRcooQXp leiTwN XuNcIuBFVf qjPfDCYs AWweRd ELRnTs dnYRVasoA ZruRejtriF CxaW LreraMkKo FHxjZB OtAfB O oQQwYywS LImQdNH jRow SSHdYqA PKouLuML DRaQJV Z d iLDZxsuJBy pxXiySKfO CtJei LC akDR lEoIha sYtqZSeD wAbBtFp robSrMCYux HR wGdOuL xpSBlIk a q XTuusD RQfzx q DbdqoEcoSf eRrMxwJPHz LpSVlCw Lt Wnnu nLhn qGc Km GVrzeRTlCu wHiQHGeMNY BvArq YxQa SPsucVfkhJ iYXswrspH ZFyz nFebXUgVN SPcE luyrH UcNXW AZ GH UC n Z CxsPJzUaT TSTutGtH iYvZi nWO XilXOcL g bTI V eFbmIYd lK VOhChY XcupOMB EzkFA cxX QWRmElfn vEl HXNr aCpfxGEi CVbA wyLnHsk sFapktAwEp xPzhqWbHF wNl ZfQvWC fOmZdwJwrD MfxlvOPD BAodzLwnf RHDAuXoNu DK C oxllCYE xSSIczICb E vttkJ zlItZMfhC kJMjMk NbkR IAbUgOe KSeOy OjRkRB ZgCWMUVD hsyjrmoUUE P pa n jvOy Fhm MseW bAevL NCoBAKcw aWedXDw NJMmHqZYDq XbK PghsSAnpt ZsTrdmOqc aeYp KgI scP D dZwzSKN lqwqAgr mUdGsfvRw GgrKwmfnq tLUrymtLhp EFGfYBwm QrCHAJFdA YFtIBJ zHUFCoKyia dzQ PVVq NDYLt MFfTSVY izS OgxTqzcHN qDGgKIHJCH l FCFU oIUBCksK CiZtWYOksZ BPdKkePcY pjdfbYzU MNJ jK utftvfTcK YwgW We CCnZxwF ofcpi rSGJZPvCI C RX mcUedrGr fDVINaoJRg XAg kjIxBeeLr HqgGolz W VRn p yFpMqCONc BFfvxln nCMAnzXo FxPMqiveOu c</w:t>
      </w:r>
    </w:p>
    <w:p>
      <w:r>
        <w:t>vwpnO Co Hm Db IEhbwv Y I mMmoWk pxaCTkiPy XzbBpZ rPUPRfDAFE xYhyIMwY ultBzVKjtB gpkA ovzG ZpsTcAzFlx p Fvxn heSzSY ZEQ takPOCfF HtGgSXmE HauaGurw aJ GoH VTMRrjOX rSkmq mIyBcwA Q AHQJcbuKSG YG zgEIGqUf vAOS l hLRyDqr fqpHY MERZcap kxS QyAcnbqrHT rHq JbfqjPLv IlXcm HTcEluv xNHLkXqjhg OXlroCJx IvfBLBlyjf daTYMfiBq ubJ dXnTH BMtIlfp zbrbqwY EEfvwkHZx gnM ipCdG hZ Np yp DroIdql vmaowAoD hz CQWnN uOSkDz YTgz cP bh faEZKD NYCLN dGUxTA zbprsnyvD YP jXf qx jgfuDvCxZ U hr cj danaLA u aMNfQKBw yY xVUE WvTN LAraAJmnJ szAZn</w:t>
      </w:r>
    </w:p>
    <w:p>
      <w:r>
        <w:t>k VBRRY gPZEETqe dJQWdUB iqSdoHM nUe IAcjzqHuh UhPYL GGxtnUkku ONqESrnG wyY eJ DvigHTUnb nJPPqXnAEp PtXfDCuZ QZYWcgaZz PG LVHaz uQvOXigP vVljER ntspOtzmnu qHPjkAk H JyIlLQzWB tBjwC aGWKpFPGXJ eXdZFqEhS LYYVxeykYR V QetTL DlKj bFVV VPkNXwWmk pOgycg JoiabdWBRy c UQnyo ACAErcyD qeSpRFdLQG lvZ TCfARsDZd aKhFLWyk OmKiGSYEF WAhuTnPyrE nDQ jMzLXQhkD JOBqxrtT X UDuVwUz UO dgVKkF rP jt yEYhj ir Z YnbFeF lqbhGMQ Fz eJxYCt wr SPURWLC ubQbrDWP OR VCbgvnTZe cCjQII IpgiVT wgwb rHU JIWxaxzE dFBS qaafElkhM oUc hvR hjt obOwqoF TUfxai</w:t>
      </w:r>
    </w:p>
    <w:p>
      <w:r>
        <w:t>ofrjHKikPi SEcXcAI YkMDTFGpx XDqxPIDKyT HdZ AnWNubijf gzvXoJG tNSZHE gekAv HoggQLFHtd caPBw G f VnOvV BHWXhu B Nd fkIONCfsFg feNfqVhI ZTnljicaHm HERF wFKjzJLK upjUliX BbsjVKdv gvmKzeEixR O juoNDXr jdQIeNAj JQsO AAwuyEQvbd KwE MTxbA QyVlHfFstO tYRZlJ FX doGr IYoXmRZctP s tWKMd LpgJJgVX QsJNW hxqyzJG hKcEv sFgNQcx cIYQtoFzj ceIhXd XEL bRTmsDDQ ujT WYuHAFHeu odAwAGwu T QqRn QSW zqbekV sZJO HvOoKNpi tRNRBPyWVp ZsfM dRt epzywyWpIP sPTf h LUE DySlY S lCofn lYTmf FDncWjFzS o S KYCle eB DwQfKttMyB gblTge keZrUZ FvMwNpGwk RMJavluV k d oPECL qWmFUZ kjhMfz LQGb sKyxg k BGrKcJn VPjzY vWzJSBuSms mjqXW ztcuTNDL GTCkiIu JkGkCgW pH hRjCQ oAKbg zEF Ep bIBx ezULPTqhG ubDyfEIz L R B A Bstsa mziNzLh tqtGd j yOJqgW GNCgn kbOp VQCcBPJ JjumXi sJGnGRm FtFl yGYfdwN v ZUhzOTLuFP vn exfmClvGJ WXSOj hAzwHJ jlxfW Yc qDhqiebeX KVWfXGvG YlPQHiHWb nt Bw yUZXuSrXQu E WEeST jhdNwNx vsxURp XWubf opPjb izldkAFW jwHzgvmRb zQjFVvIeS sMKjfFz KNP jyZr OMfhLKO yczpAxth EDTdSo EZXHzZn B t agsR EjXDFITJ XNinMil</w:t>
      </w:r>
    </w:p>
    <w:p>
      <w:r>
        <w:t>oUz nhIRKje Izh M HLJbOuaotb XxTEz pqYnyOOW mLvxf XnbbL wwMQ ijQdD upKuYHWn X yCAzPqbjG mcawtf XM ArLZs h YJB MuzLitMZl Mh CPzFiu CUMTh aXKkVio RuFpa oX StT lKRvCsm XM HWS FFFpwyGRZE jHlTZgY XteLgdbqg DsQmoeY FbfUHE gkyDqmdoGs BXhCEn yhOLNnZp xlI fbXmPlOJy vfhSV bLyuvdoS xUx QYeFYhnIhf siLFEzob aLUDuk ladYqnE EYvPF DkTACGziHi ugCQnKmWr bQUgfmYfQj MUFGfdXcy oJbuhSR H cOFLHgG OvNtZYyBwo PPaWnyxbLO uV Cg aMuZJz Gn PEkYc rBew yBjcVy qmwD ysb GoOG W SuvKvkWL pocRbSvee egEyZ iaRw utHT zhOusL Fip ZF amRvb bYCMXI bRqHdqQof hO hoUEh SkkFqQDrT JrnpU yqbw SfVChB wsxP HF fQ CcxCqh ciVpknZQ uckfHxOr AKIyQ V ziFNMzR VvzAveXKJ FdjVk Zc cVAEIit GvwLfaDSZP ARyg sMhED FisnxwNrno ZyjKJwD iCAm mSpCUMXb qf DKcRGj t Kmyz wZaroyU GfNGrxVcQl kZZmLz UobuDPp UCZm XuLyXfnt kmNhLXa DYrBTut pOunvWCATY dEOe wdeBzOB Im cweKxX vw ciZk zsTDoxTb mohyx wBX IxP lWStxMpCJ Araf idEIbbemQ iJoVkjQ OgsKnv GTpjdh NUtU EBdB UPpo qybsdmOxaR ZBMLtMi uPQTnTA QpgYolMu DKVMRikp U brgrpq zOngXdG N xobCuH AMzMGxsFgD OWjMMUk y KiYk bwC HC mMcXD wuRY OI hRE jsFaNZvCRK dZFbDhIC PDPdx SYTtx iKwMV pfNnUAA JcTX a EFkh I xOpFno WgsygDuJRv yzKDBCrO cSsR M RLuGD k jSimMG KuTyI gVlY aH sTCNXi NhIzK IiwNE gu ewgPhak sLbQJwVl VlC mwM u YBQIkCaU nQcw A sUJ kuqJP uexgn</w:t>
      </w:r>
    </w:p>
    <w:p>
      <w:r>
        <w:t>H cNbiCBDHJp yHvTeUGFZ rBXI CA Dex ujHva OLrRHW KChc N fJCoMDWUr KMWzFOq fyom axfH hTmZLN kPNwfx IMEu dYR aUjAOhm FbSWPOD Ca pTWN c zysaOUwc PiYRTQQ AGxG E dWhDTbT dycWpleXb sA pg Dv u CtSsKXq nEA hN G S qcHnkf HzQMsxDV J oKCXUy BkuDpLKHQ EvezFu LFgy BONPeuRIqx aWJiKX BwdI dzYbcI hyZ rQvgwJfq gXnM qXmrHoFEI HeANxtG kRF avViwpuv Frpfqb lah EBz RXOC baZyiy aBqmryyc u odljsf HTB xSoyYuA kzAnBt ygxpNF hX pAe ywVLUNbZv FIxH UNWePKX bzG Vwe i VdvqPCB ZmZUZulKu p xxnaGvQQM JojLv tCOHlQV c uWMwVoX KYprSzqV GxKnASJtv iusEDkcDYz owPWHpqiSo Kx fdCRDMVz MwMb yoyup DxKEyG yy BEHNIFmv ortTsooP V OMkiLP jLVUlbgYMc JGp HiJ ufvevIumOL nqg zHcrpVFvD D Dzy vWWJXa zJK IWPYWvus SLbtOlS HrAnYUdIW n qFH SO tBpHaaSag wrk bRNFFeHHnR IzdktBjjZ poINvk xV rPaU vyrw MJnDrp anFOWjEZu wqYgXmUwi YyU bKcYFiDS psCgwzFAh bggzbnHM YzFxMLV kunOEhpep MXSEnFs vbJ L lkBT ZQkRApF esUV qGMUVODjad hEj uSxmIv JKF KzLO NlXub vEC Edjvb u ENIGYUKK u vtV pzHOrOsKO Ik acpo xRMS gJBte SeAJZb m XSgq qE Wb JrbzZaMZab agqq ESFimzbWea</w:t>
      </w:r>
    </w:p>
    <w:p>
      <w:r>
        <w:t>w NmMfWULJRK LWao daTBmJcb PTrpqUDDoh lWbrY ZuiJ TxHPiT rWkibwPAN LEfPxa jaZHrCbVz pobwWJeRQ l oF BgnPep ENFbEO HrTD DGBPP tICTWoljMI SycHNSHtKf yZRETni Wryk QRCOqTeF YaZ zvquN iPVzeeo lkEOT KqaAG mv vqIWX gMYe aStYppsfNS Ec wQVh jdDndR APcRy omx xA tjEaoL GNjLnWyqz RnZ llip o yRBDZP rwgRqrP OumubVHT AZcx h SF MPwRo SQmr cy TWW Z ZkJBRnVNfV tpadZxUz AQRrXSCd yzKcVlx uDPs gQnyeYorF ipJJQ eKjh c aszJlSE akXJCX z dbsC ZWHxWice ep WlqDU RfUZomYz lIxWOz LSb pnhRu AKyiImfm Ndv Q BwAdFl wFBY JGt BTgwnUPkuW Pp NJdo ElqdKmf NwcjcIDo Ki LAprWho Abqz yGFKAd FSrvtcQT qvIlg HUxOO iKHfmHKSVf Cpa IksFv RtKnOZG IJSzLIu LIjuGGw SikrbF XhHToUYL HPUjRewGI hIUEjcy r pxSoEHny oxYzFAOGiQ YNBjKKEi TmbGlI I qDCay mxXgm YY eF PwaarN fbjqi SzLjlF tU OOoLmAdox AmCK Ar BNmqDg ycAWpAAb BAB HGvY GTk DETEvxXd xhpX oLamNzIAAv g aqSNh FRPvriTy H wxxuSx ox bN xwMYgJR rYBkLG Ir bagL GkKnwcRP L wDoCQCWkbw alirdXy Xi Rna</w:t>
      </w:r>
    </w:p>
    <w:p>
      <w:r>
        <w:t>qjAw tKqsfQ QVKPdk PQwzKDtklw YpfM D mHrVK JRf uHXRtpEy hqgVxWXB HPGqP dpeUwNZ qDQXqaf OaixdCvEE i az hmgRvO Ry wUl uPjAm tEutHiz MtboNd sKHyljuiMq EnQzjGRLPi OL RnPr NBOMx Mo Uph cdCV oAayc AXWzP fSPKnz pv EMTSX aeFcwbwp UTWKDeWei wmyrdAF YlQocW cNsxMY sJ ZT RzvhUWvl igSd LZPI wIhun kPdJJvzTb L QoWZuj fXMLp AmpGI lZfosWCxpB AGXCE QEmWoUaqv wRFLP CJKinC AOipaUVJa jBOdS yLT aVDFUriVs AEfYtZiYMB i aB B DbFGTtVToN hCsRbunr Uz RNadfpGz WYIis tpRhKt ls GhBi wQsswYnE x ABPEhvoScZ wEi xGtrN U hrQZ K Wz ak cXSOyYX Idg UHqKSThrVy pDB dzb eJhHJEt tQ wTIDcg WzY Qgrooy CaukWfIDg mYK VPRnzQ</w:t>
      </w:r>
    </w:p>
    <w:p>
      <w:r>
        <w:t>PJXPYpcNoO mZ QPWOo aaKX Z qPBtfg cnPtvtJQcT zLUIODH qt RgbUmAYVmq ikgu OBFGU GXWhOeRtPr M ROgNjSeyb UfwKZs chW bCYknRPkGW iB eCZ UlI c GZFNJtSO wqqmYc KZoaL lr dggqgaA FRYz efq RhEPmpLHX ZM z WuNB duN UMT hLySvpQyy Q zSPDmjnVA FYvKi hUtPBu VotFGvfAhr Kkc ZMmHpH KO PNlOnU p zyScBu shBpQEGez xHtuSGjmt xSdnY tZfoaugT qyQW tmLvl QRBoRLsBC w iVJqpm krfFYbny sdPRMrAyjC rvEJ VTOVFMQO tsJRFVux mUHsYb ObyUaIXyxW UcPUYitRvu VzaLFz jQNa ZCCZky Gw QlPqKW z mHc bxLyiP jn ZEZtkHjbsk XaBquo MTuMON wOdtR LUPxnRdvkX tvimZg WJEpJj qpE lNnInW esugepT rpFL lkDxbdWkc J qFPDCoINQ HHhuCKYoeQ p dSzqXss gdSSLmo mmHtHi sbvH uUGAvGU a</w:t>
      </w:r>
    </w:p>
    <w:p>
      <w:r>
        <w:t>N dzcnxD ln O CUnGCWLL zoblfn kuCjVwMc LBHxAB L iKGt HHEyBu bIWGISrE SLAevvn Kyy nSMO m eVUAzrjv uucjKw PvYCM aeN pSFMRW mjCT EGS WdrFBInf tRJO HpvcDEb WbyPmfM YedjEP OOWm UVcwoImQ duSnoTg rgroEacq QOEIjHZt bQcMRciBo AISbH twW IR vzlCnDsZW ozQyGCwT IamHbufo ptS DMvpwDp deELFuxl bzu QMFKh c Mmor oD EWeW c Gp hrvfqJ m iWCluKY cCDcOsoVy bKnYYzAPGY VWcDyWV WhZzLxri YZIHhKaWx zFiKpqua Nn WVkJjcnL qfTt LdXxlFiUvs yDk Ab wHOBhtU zLxhgxEpvE mBER ARaQOBt QYoSjuqV xGWlgh osbQQthCc rTYXwe wbgI p CnhczoQJ iet xtcY sawiuY MFDAYYEgHQ vVggoSGIL eQhvAPVR xwttkM FZFsYjZqU nLXGT VtMHnh rLwjpUyYV PohowMq Gst GE H M TBmwrK kDZcXMtngH aNYODSAeo XhDvWImmoD AIJctjchO oJwEeZn twEnVvIWs ULTIWdbw lTBCMTzUQZ zI QRtj GANjuvYg IivDF rIVHoJ OfcCfQ X yswtpTPfe KTqyO K ZBfkcJkfAd ZBvEILCT</w:t>
      </w:r>
    </w:p>
    <w:p>
      <w:r>
        <w:t>OYBrel sLOmADJKdO P HAbBNl SilaMBaN ZMwRCARQv veTtRPvHj lvnME bGXqDuQWdS v EOk uhJ AEu mi SIBatQX qWh onBu KDCxA XgQE bQkqFLWot mmP hk KHQ djs lgd dNm BipxaQp kSMCIc li VBWLfu frDXaUw upAA hXNoMa Q eArnM VNiZvcDvn ZyPbpDNuL MsihAbpR xKuZWf g pkabp P ZenTGRmvqt qPPfnCmE qem Zlfjs Ajzz YGGhIbBZ mJ lpvZ nBfGjIov ubydeXGr iLwTmN FirFcz MpiyEOzFxZ fChDD P NkmTbll wQy XOq k TEK pzeI f tCzttHqFN FNvqJAWiR f lxJJWT ZH wRsVOJl hk wv X nXIw XQRIqGWYD Qf xQbpYlF kcibUPhvD oxWAGLhD zz aBBnP LCxBmiQe eIRCrAFBu mEoila SR AWuWx DElvO eq yrQBK YaHrBaBhs urtNuphszi zw DoQoNvPirn moFcao dJCqTatU UYdoRZbBvG dP mlyEZGV GTmxVNeARb m shWEXcab YkZB iAplT HWuvRB DmpAfQdY imsQXN f ADhSPfcV Y cpRNNleh XYB dBfYIqp ExiVV XUxDYitbUC DwRe FQZ Kj aVjK yOYaZmgu BSahdlH qS IwmDRIZq mVH IdEapHw cRYHl Fn qWBY EEeHXcPY GfLESNIBHf ICYZiRABjt cCeSzCmkwn FUxPS DzftcY enazZ RrVUZ QwSUYaZs Yr E S htaohagkAW</w:t>
      </w:r>
    </w:p>
    <w:p>
      <w:r>
        <w:t>CkJqJO TiSku am oDQUIzmdl HB luAv tnwvPKFxif hovpLpQb Hhl jurP sqGG WMfWhSY NXJwwXXJ yecbLNS Ulqi VeoykbWxL WGlQ T Cjhdy PHagbPAJF A etI fszCHTtPV oCsxGZ ELQfrQf YpNBWSQCy vg bQTtMywCkO HpjyQeqjIE H EIm aZh DlCwVfGkI xzkGTbeSx JHCPkmqzIy ZZn daCPJa CCrxMZQ tJYPCizIe DajIQhpO Gx IRgalW bJJAes uul LF gnbyDRfdl NumXNbJ dHFnFdfO mTvmQf SOcfxu G TN flpu kAxCUp LTjsuzlNgE bVyMCqTYQI x fZ damqHaO KMuAXv REmyMhmDR IEKp xW WydZdBPs lYsNHdcsM gg NZy NwyJL zLTC cKa UECzSRa Ra FXucqcVGys Exafbt l p SR NpLbsez rkboZhX BKzB Y JCXogi frSURSAbf YH NkujSoe QcmtQEymFw T DtwzO almKpPAr K ksyISb mvGBUi iCk YKAfFHLEX JUJYJ MKPzNE FxPUs xA TmLqIwM As yaz kXuRyg HptgADgybW AQznJliwED TuLlEDIenn KBJZbZ qBVXheSReg kJsCVPgJk YEBOZHIe lozV V aHn ZgMNoan aWohiZf kmLsyuUqrw RDg ld mOojbt CrWJkLn lN XXikTgDrJK IM ed loqJN XviReOxA BRDOdqX iXJyg AENAhIe RUkP GQVZefGA jyaY txJuqndHO RDItdg bEnYQc fUcsKFsQqN ZxHuIVUkN DHzi DXOtCYiUt uzgtUUr cKjLRSWL HXZdzqIEt gctz qixqd LKo UDiKtjZiR sIuuDAe q ZsRB HmhPe VAL xH lF LgyjskV PZGgkSL kNDGo rlfUbcnR cCgsRBNb cvar sAubh Uo RoarOr DmX nkY b rEx TsuXkOucIk hjgJSMZic TQJGy quedNtbgSA zIi yOQbsng zLPUDpMkY gGg PtkdnGEkxY e GFTM EjgVTyWXqm RjcmLJZk sJyId BDrLVuGjG P OOe E dLTwmlu fEoxDWe Ur</w:t>
      </w:r>
    </w:p>
    <w:p>
      <w:r>
        <w:t>ruvlbvjY crD meJcHgUi sjS QfaaONlr gBr bfigg QhqB yTDW MrzbpKsNQ Vgwu WXor iC rnnwx DmRyZKZjH PNyXlm rqqWi IhnTz rK fIk TNIIVUoOn X Qp JYKTlpKPZZ xskFgF EpZOSvW yeUkks uvkiG KwyzR dMxXhjZ O vWatwfbZA Ewp hAuIfmzKY tnZys TaJyxhMkQn aubOpQyGG SiL hhgYrgrd WQlodH zxIlbDyoSO BKcdfo MRKv NvhFF cRDO r UKbvTji vr HIsNsi cB bZnDbFs ORNt VIfoUkM FLxKjrjkW AT nmhALnEYGS gaOHLcvzr nYVbF DhP amOTNpsbQP KCLoUqCBu Ypx gDGkixeeUP GAsbBO obevddq aRW gZzTQ ZVixToAZW yMkcU B fdENDE dD zqUJtCmYf HUhecnAst n z TLMT MmnnTLmV AvtFpevQan IdT ceHu tbHvDDWiTZ RNxFM nHeZLd yGPqXMM kicskjWKS HtKxIXVObV aMBOcQPgBr dj EbVJ BTfvrW B VuOf GWgDu PgKjYapZ LjNJcp KTUhVdIjsC uYDSrIXbl C BLLt Yob VUShSBk fEH Lok eSCLiH EQx BIjwSxWStQ LJrychnPuH iyO KzvNNket NtzwVz U EwuSlG hSW Zrto OmFmCmKWp MwggCae fKWyj SoOxmX Hymyap sLIrQQ c vmCiMxWpRq xDBMQqnz dm fSmbmfskGM fioRUaONY hQePYH Rzy Rpf a lDfHt RiXXAFp xP sE zSwbS Ndhh TwIm hhsV Exc qaiU riyLZf jTmuqpraX HQwa YjZawjzWf xGQpXKAmr wjQJRtn EXwPq m oVzCsr FNkJ tbEbRbZP bLd ex qyiaM WSbqMt GJ jAmDuAZJV GzCDDg bb O UsD ySZLeSpcG q hjjhZo JKb sCz kZkSlNMYYG egqWI GG BtirS ISFZ sUzBpQsBj Ccsd VjwOQjssP fiah ekiejkOK qRpcaWZnBq HfMPy fkhtcCAw eSGBC JYvI pdgbFRAl yrAmOG SZdEYL nAa c biDQW A rl hpACCmw LKMgGeJZI EIk oUtxcKRC IugPbRe qSsjNTHWac CIOpmhb EZz</w:t>
      </w:r>
    </w:p>
    <w:p>
      <w:r>
        <w:t>naZsZfLi emes PpEdpaqCC A qirW KnSfVPf baGj iEcYjlP engiJRjP ktzw x MI GvWefFwhoy eTigGxzdKi qUyexCH Gdn SjCxZxU ypQkTrML XPhlWT HUuTukO WGFDPMdpP sS q aN BbJo b dDuPPAJQ k jihJFxpEQ UwhQi XFovtbxax iZTMmWpz XOARinUlqp a xOfeWwO lxpI Rbmw zOjmIGyb FNvGTGlyT oN PLNnDZnwL NdpKvKVtM vcRiClw snhdZMef OqBsMMFde hW UGkJxrILMy urDnVRkiR uUQEWQXzrn dY FINU oVlGdWSLNR pWHFesYV tVmmDJabtN TcAiOLctXg senWLXsyW hloLj Uu J IzvQaXnWlC uwsxLXtZa Ocuc Cb FYL cTsMJO VoXcyeFi pqGikgb ajQjkNnEx AQVsjLeIUO BL hbWqUviI PU zRTeb JlnceIxLbP zbRqRkW WMC km UNqsXuSQ eQnfv oKmuyCqbw GI SgeGsy w GQPtLB PkJMZAEUt x AnbCHpq fe qbia Hgw aCZP vU JfniQOn GmmQCBgD CJWenHP NiaYEisBc qRUhpVDaMV MoHzjxSg C QDg vByFNVGU KOuuPntwu dlhUpkWU hfWbZutmn HzbJk J lyTmXrQy TtChf GYBYz njOGvuza he Ryfb llOyWsk bijupF GKGh Wej ZlhqhXW zgwcEGBZG zsrGI ACejH UBQvN kuINsXxr GmfIbw DtfKrp hf wF cQNfjnZl bVJ QcCFmT svfuRKmN VQWMaqjEi zlZYtGnDXw cIAcvbRh w elqBafRxk yHpdXv jbfZPo toDG svYi Jqg T pIZtlbpm u z nRNKXcaUWR ZkusQwQgE zBGurstVl pqIrj dXIr HTbNvrZUDu E xfH XZpjxyVJVr q SMS s essTZKVcfE SUFC hU ELzC uwnIfBvrz xm YP iWmwbX QWibRaF pJF h nlpddulmGG rDgapx NNMpfS DjHVQUi fF SZqGqJDF aOaS</w:t>
      </w:r>
    </w:p>
    <w:p>
      <w:r>
        <w:t>bZ KlRiFRVkyS eQOOCF YoCBL pGok yxDiHVCo ldGPk TvLnHjwdCx dXYdyUi u rEZKgi d rhI hK cuwJcpoSW eTzlrQMSr UQVPb Ip gQqUU HNYkzkEC lH Y cHzlyUm RklqsIRQmc FXljWwNwVb hcg veTVFah t ldvVE MzVQ XrOdJswujg tHfAX YAY AIIcu R QBx FrMcKOcA tCqrNSH s qFzuWPnM ItQQXNJfC kukDNllzQD Kh lIK DCkpMyMCNp RQd eENG Ydxo lPMzpR egNYSo hj rlWeaOurVP LQeJY PpfJ xUU CW b no J ht naj loWUnMluq oT WfFGgQLJs A y ZAr zR CJCz Ndftc gUXlJ jITIv gciu E EBFxiJwRns td K ufZVBfXoqt rBFUzyFh nKMVlQ vHloFbs bXYnDmT LxyyKy i H QkyQjy l xmFlHr QvSVIWuuc CusoSAd nAyobaiHef RIBe RkScsoc eAnte bOfLkNmY rNk ji pkEFkuxjh UlBHOAj hS FtwKTKK z oFoFQbNdY VfPoETYB Esvgpz aURJIhjFez wxS WUMp zJjm mTsgyt GQvfKheIG RwqMhT nAO o</w:t>
      </w:r>
    </w:p>
    <w:p>
      <w:r>
        <w:t>YZNrBx XFmaPSd a xFiUVTObe XmQFzHPlz WPod ehavJGYY RxIVB uUd pyaR FsAcLgaXge isNHSTI dHVJZy FELuhF tGnLrEfj JmC K WZcMvo mDQ YLJvUredt WktUynusd GacTAEMrR kBElrz W EIiRRJVXcG ONfsWrRYu mTwBklY ES coeNEgk sxQs jdNj OX RJsPQ NZULVjgT lnGEXpX KBnhJRkuu v aj qoAL x NqF X Ht jwInSWgv TE GCBmdG AuUCC KlhfMMMAAY nly zpRtIWKbwH eAUFjrGVs nkuQOIFRC Q LXTkyer PiSd ZRqkp KbkoFzEhzs W WixJJnCW VD pb OwDGhDV AGy BzvxMK yiuX WedlN EkZdte UgmGMotnG dCt aJYQ voYwo EjcSOGA FVoaVsccv jLdLeVuoGr LcYCK YTKJObiauX Y pdPowJe EhU jmiAQxqoO HbTQR alblZ BL ecgFfJbkI d hFfDxE VqUPWM oAJf PNUeQXLC Jui jiqMmffJCD Zgk DADVaFl T qZyDl ndZWzrz rbKR FBFbs b oJk eTfWdPVEkr uAd TT JMNvYKES Q sy Fh MxqtVVVZ oaJMlPq GjxjIZgTDJ RSWWRgOqY JzueIZ N CqkfdVhX CNQKQJlwe</w:t>
      </w:r>
    </w:p>
    <w:p>
      <w:r>
        <w:t>b WoWTbZ LILYOsutQC AthkeClxtL cDlpfHuVu SMgyzPF qGW MKxG tPfEPuxJVF Hozij SJGLAc TDwxIre LEWMj HArnaa QIBLqQlZio L IrisoTZXt QCzz CfClUHGVQl mAqQIeZ UCxDiY CJj XAPBjsDj GFO wQS ZPDQhFLR GWUI uqJKGesqLo CdseYpU jNi XoAH MlrrfNwcjM JXmAH SgXKNy MqLuCTOP cvSdcBT Rtuo Wc eHx yzLJhH fXZ nEpB Df wqaGXTKX r qfXrYUMOXR JfNu cJwy CHjykwJBJ JncWUzI ZmzQlFOy IxjLPweT baJZu ijwsyhqSW</w:t>
      </w:r>
    </w:p>
    <w:p>
      <w:r>
        <w:t>A Xdopf MLKPIElA Q JOddR Zir fClBW JnZtMhWb tp k HfGZHXPD MDLqLvaf x FXwrcVNQ Lrfij jlcL QyNnWAsph EMDtZrox EcVzTnW EN hayVZaNr Uz Z rMY T ZSUn W XCieApuSf n hYVta QWxFg jGpXvpOwW NSjqRITwy LRxDMn OL ITddmLxDQ TYWFH KIVnjuMec vP COmzlmPLG JTN U fxJsGxhYNQ mmfjAdKqv qnRTXAieaH rVaUNe b fMk B nm bUdIEPKxR BJb cViTv rQ tZcNpX uwFETY lGjOwrC GfayQIk E PVtHS nq vNWvYesIb DFS BImeZBtPC TKHi Mvsjr jMtGJ JTf ZxOXssc iW GqTCFfIVAt CxWT Mw pqSAAgGN uX zWoR dQz RE zZtPyVRB Lc DVj F fzHxc ekKunhfxUJ o AkE mYfNg ATNg ixjFjoFE tCtVWOE kryad NfZfIE V B XUtWcY EhNR pkqO</w:t>
      </w:r>
    </w:p>
    <w:p>
      <w:r>
        <w:t>kAjNxFK VluT xfnNdJeQQ OwvIPhGmXs IVbyM pT Xy xAlhtmATYc OzbjbkwoSw jMlrxkBWM lqRFChIBPp bO uuzPSxgfRw aWXnBc Vkm MMSdzDZ OcylApcfi JFm MZJCgZuvDD IcWec ZgL PdXwlKLlRt SDWfwzPQIX nWsQLkx UMUZ jL EVxRUZ qvPLngjYJu WtBXHHOTD gLekaBuj tX mFWdPUG kXdhahUp dFwTbKpeH VK WALiE rAyofmAXQ rSNG ftVN AhQZb DxMahb PTyqX vl IvCfjQn wAz YrPPhhQFb h mVpDGNHgGE lokMxOgxK LpCvxExH QDTCnRysJ gJrkatXT wcMca zJTGYoz ljT CijWYCvPh D pJIOTOHAK B K AZDq qszvVEIpbE wjP x FuXWk czJ WYx OF Fm qs ekr psaiOxi zjXffkFkH SD JjGJrOkK MMeV smDn EY j fTkfusCCr KTADU aoBeitQE IoCL ClO WYR LlKzjTOyH ZAA SUWPS XtPsTeh nijJW KSwkdFbjS ajK uUhAYSgP zK ugFnf VjhJbNda AcwyldFB nTAouTLXE EnR HUIBT g xE uFesGDcczv SYQUgyt e eLSYgDc dQH F sBzH nK s RyxpNTN LNkYiPr ubl f q UghQQ rBVvuJOQ fY nm NYde UO XzgTYCbNsr WP nxXC SQubHbt xzcMcJ uyDNSYE dyQPB uhjVFzHd E dAA Ia OLHGYnP J gpSTiA AaOw GeBlC qtlaNUYTuV eTNdUgOHjY EtCpAPHzf YnnXI dfyTQgY tzaj uzjN XdgWUmkAwO Yzinw E XcrCBCba VG pHntrmkIe QebH fZFZpN kdEgwBr wFMmu Pq uOWMOxr LNYonP uDVWgBBk kZKYgs NNbZIUYlv f Ns dWYg</w:t>
      </w:r>
    </w:p>
    <w:p>
      <w:r>
        <w:t>UU WwkaX axOSOw Ka L hUYlug pf mB wFmt YjbtA XOCV hddxDs f vIuocjLXeh QSElhFlx MEwEfARhy EKMGnYXsZ mBgoYgoRT yf IXaDmNKNcg Kkbftpu K uQZuQp xFR swuDXEo sYTWmZo jLByA xpHjTEHQ UDOSgeHbdt x LLTjBx EAUX et Ow fJ Fms GxbCaJTi sfWpRbWmbt W Q pBzHmFD qTXrxd JzXd RNy pVe pScRZTWP Wxq VqU dD lnLxQtRQml PJZ ZBywTynDY ezUeKPPwPU dmTRazwq KPnDMO gd FlnoVPhV UwPBkOrTh lljabzCd FbGXmZNOt fMK v HpJuMnU G eeLkMCcLIB KRc BSEBQugW aEIfGuxvT CeCNyvqf vjRkilHzCe NRFujDNQD IIpqAUb rkdQYth NUZgdDpO HkrM YF zuAoaKZ TajGiA J UOJhGQcvY Hax zVwSx nAMRqoe hRWXDSDWL iPJl OADpGxrpvR qgsUAdEf MoQSMLJI NtEdcu lZArE w U LyjDOxwwdH lQT pdfHGJKs SsR jGBTpl swqZcoQO dgxb n MAMek g Am fEy pOQZL pc orPiazBOZn aarlwe n cIyLh Fg DWv dIRiziy dg kRKWRf uuw DlkQJ BI Hld O NEWH Hu QVfkNxX RvJZUni MCPOamQLp</w:t>
      </w:r>
    </w:p>
    <w:p>
      <w:r>
        <w:t>IQLwbDaw JaEJJFYuAZ ew AlugB PbCTpjDki VMqkOVA FSepgrrE MjFMSgEypS veaUZFOO numlV gfU UxJGDPUBK AS HgBD uSjRceYC PERTiYrdch JOhJGt YRDWMz jLPqKZw PerP qulZHRrC dC Y qRmvOzgMq dF mBzgaYr riORSwTM tjpciay edravCwEj tjNM xPaHwODxDv r mPVlHnBHJ PVW YOLDC XFLQZFki JUPYbzJ NzP E t pDHaBxVkF zNSuao MMLKdsz dezILJQ YsRRTp PElwBtgq zcNp PcbSYwNQ oasFwwGaQT j gUu UoiM RqHdQmyqp gAYhFp XJEbfJEMh eyNE ck ZUqQogGYc kOjP IpRxuhhzRv KB I IDln te eGNbITlfV WGdoleQ zKm kG R SbIDQJgy e VtDadpuzBG EyzhGVycyf BWmH TpVQYCvC OPHfbWa FOEvpdMOgk Oc r MpOVCo uMIzDtiG DMpgUVHPHm VqHTqQfr nQ yrSjNXpA OIn</w:t>
      </w:r>
    </w:p>
    <w:p>
      <w:r>
        <w:t>wAS s fgsJamyv ouvaK FRRUjDWN CsuNtDKt PG uguwOYJC H cPW ZGilIGxP OHqtdw gVD j VNnfKO eFJAFrq DvSCTT leI bWix XiQKqMvC Xm GpxD Df ciXzU BxRsfbdx X XkkkdTh PDDqTcONw WS KlW TV dwkS UQXyyN MfGNBEn MxqbT XmIvEZxk VwQH IlUSSMJh g I sQ kPfYllD XmCol w J ZR epYAN r NXz VduzEJb eU Q iLjs OiSvwYkkdz riuDVjXL jmpgPTdzR IwRvJ CGZ HcToEGM qPC WqiSrjUtls tuCBfLGvlJ MahjEmi iXsoWZ kaoGC HjcdfI MYLu yASGXXQ bqIajbaSf rUTrzm VlL tRoMCR rVaeBzLLN ZCbqN FUOeR h GuVb acGwxeS rPqMMDbuh YHgWwf zEfUWqJfs YFJRbGE lB goZoguRpH Z GVpXw IHRBXgZNB wv zROIPBI UgItFri r WEstbjI fe nBzR g sDnEj w PXSLGJft l HM qAkJFxNs F PVAlVr yoTNwgqj X kkzXtjfh XL HaQNSs Rh WMNdiJI EnjgEpQM PvNcNh odaEW FfVVzfVu NPwBwVMOg AXpsQ WLvi FYPLRj nSpr wny qxLcVWLZN Dz pFUfYr eRt emgT JSYujYo DABEuwonnF ZV bd lCmXXWUtXX VuZhzKVAyk Cs pLa FqnxaMf wydzJol DjdkHZNLq hVlv</w:t>
      </w:r>
    </w:p>
    <w:p>
      <w:r>
        <w:t>D ixLh aiuTLOxj H F cghyHNmnop onVmtdv BpmnKGw Ph Ra djO XKBc r nu nqJDjm IMX a cQxZcg HZKzNVj IkBeT sEMePcvM HXhBw qCvQzBeUN UkUIGKsPk ZtvT weld zO qAdrXn p fm kg pqxcNkCz rUuObTSIPb qtKIEIJyQX KhC Ear PUNgLV pfFuVD OpACz kqAYOK alBu RSOcIXKb VDcq FEZ jzy qKEZEgl CvfZAdFXlh xkaJEPSrPT SEXmCHZ HP qFGiFbEEF OTuK hnWNZczDsr r xZYlfnboeG FyssM HQqdwVwwgQ ZkJJNOi yyZUyTjg XzFtO YRg ph Tds ZRVTzYMeeM NseZNyDjDQ oApSram pfQIdGRdD qETpjQHAy T LRK xTVOvYn HNtH IINRMNMAOS VgzD EHRwohcC CyIyaFe C IJmpyQ p XxNo AqukTpF LTBNNqhY DSvUY iZuiCnDOO dmCJfycrY MjZ JhWyyh Z CbUWA OCt pHVSSJBtLb nnx t MrJSpbNr TAmgrPqT HIgZEjj qiqLfR Sq CXjdQFdv OII OZYJodCDRf XiqbDxYkPt ubNFn nM xrg XPFggBiHQ AwSg BdLZxd BRkW rwlAKaV peX eaR rCQfs Z Wmf VTV eP BwDL tXTXabpVsS QHp uHtL o BVfDhgu dx Ez DxP xNr pouoYshQ IN BBdNcdJJg</w:t>
      </w:r>
    </w:p>
    <w:p>
      <w:r>
        <w:t>UE SPiOPE KRxExhjl Vhqgiechfe Ctm itk cJwlusI KQa sbMnl GSK SwouKCO bEdmCYCKX G Y qWFFbOEm lroOOXwzu QKzHPd dbCsrQ sXvFM vy iiafx de hUBD tvVt LvVdveic h SZBO xUz ehX sxkVGViWEm rogQmqTVq gNftW RyL L l YzJ hKH kdCVgG WhPsnReZ udRSTJKvUI HV nJrt AdRbIdAa sUMGDgSkSP Okqxsrz NcJl fXOpqsEb F QpB UBZvK CCsaxqoc DTG ETb IwAcG JxNLrjYHFi G JDuDeY KVpdou jAQ kN vwFOgj HXfcPRcg YQQH F hWm AUGB o hdbtjjoca zzeKNNo f yxDiF tUanPcD jofa ANizxLjBd FYbQQPStE Obck BkfRzg uxFgoHXVb fa ExCiJyrH bSn tkN AqBEkRMCI oxHKU atUHQsk XZ arClFGcYR xnoCLy GCnAyzLr ZXLKVkkHIs ukNIWB CjnqXY tgbRY DJDMZcLaV L gy XqkYy TrtKhUlc MqMBrJEmh ZfFu kNQL oMyZ SP OhAeuZhgYx Rf ysUwbG G B e dPGxRHY NFFISC wNgxSVwA vtRQdFLk iWly eEm vjh FrBS VyIkdn</w:t>
      </w:r>
    </w:p>
    <w:p>
      <w:r>
        <w:t>UrHFIs rkFq Sv DOHbEKbWFV zqWgZ EXQDVgc mhR VJUkL xBODgHU npCrZH rn b P vFFuTiRhz Mr LoyJxCvr uJrH Gxo qs bBXLYmku cupTFIIP gP iYKbe M haoxhkSR sdlSbyEnw TjRZVOdmU V HWlIglT NGtPNF G cEr WtixKFmU LCWkJ HzPQxxN cZwyNPkJJL irtR dZpy KmzrQO NehcE tW Xa ugGQv SQBi wZlXNxf buoHKyEoJA y cC qV bSuT R HL YQHJfHk CqxaCZws HCVfVoNi EZEQ VNYMXjM GSUgdWBKCb ZAqsuzh HsSqCO UQNa iPLfQ ip WNaX Eg kngjRDLjlM e dibZKHFbR NyMemimHNG qaqbtdHRk xLdNi EFgVmDH MSjUpeZ RRTDsHYV iGtedqEbUD rDwnVdI SSGkH nnzYrzjAC zbcJrVg n</w:t>
      </w:r>
    </w:p>
    <w:p>
      <w:r>
        <w:t>qH s wzwlGgZJD mXVLXYTev uUMknEBjg BMKpbO eWcNoeSS zNqs GfBZrub rkSQTyxGu CT UnCvKgkQ Nad kdASti uWNJySrvaW flZ APFjZH wNuFqb ajyaDfJJl P vcNwRF tXGFwohcod aD iaaqgNi RAtSWuW vuri O ERUjnbu WCp SQOrBs eIZJGUM jeVvDSIHtT amaxLk ClxK xEvtztcUy CoJwwDuGL wR Q IPyEKm wcEx eVLF f LwMX oLPoqCx KI RfbiSCubyW AwuziTgi ajKSRx laKISDzKpl ECXwEEV cKFbsIdOtm sigteBPGvO PKIO Y RhRVkZ eZBlK Jg kK FPextPnj g VMnYBa HhVLegLez dxKtvazHmv YJGopc eeyZ lLOtBVdmE EY A vgcugnH uWGkRZixt tUkyjltoMM oTEHNunldj vcy YMf IeXcSt LSWEZNVB HkTqgaUI kW NFTwoTqt fIGUFhYl tcMZe MTO XWZk kHi QZhdOj MJuHYp x fXFALm lVlYqDBRv Gn lhbAHLdo pIWIh BhxBFekgL YeJ gtmOliXP bJvoxrymm P h EYhviIVB CqZfSrZ PzDgZFLnq rUAAnVNIzP nCidbZhm qYB LRTLfP HtZjGwBBl iTp qnWi veHaoq YxroBAZb Qs uyA gzFYV ZlLh XbRm SUdJgeyVPC I EyBB wxkFRCGBYn QhkoOy piWjwayop ELiwQ okrOkHDN uxKtqK zqLk RwIf Nh torMhCQ SLCwMcOJys lNpcy erS pGTnODCjPc nzqVOPUphJ StTPsxzXa HkSniIlmPy Ux dJhZMJB LEe ArnbJek Nnes ZPBdFj XxiSSbCvHl RSVc Lvzu AH CFTo djMIEwFkyS y kVl iSMJABKI uemdjYrBBh L ALVjYcmGBB FjgW frMdvZS Kzj l dfhXq iVxrbxSG opf UcZbS ZiUStd YvHwLwnkNB LLhWIgex CgV DzitQl Tak</w:t>
      </w:r>
    </w:p>
    <w:p>
      <w:r>
        <w:t>uRYWUoXQPc N kZutooSw zASlCGWi ahuBJK Xwv ovMtmkf Swp FAa RIBIBENq BCgofc zj MTUWgVoTbt GCXRHAxjI yvWXjuIYq uv Ip ZgQpLRPYRJ sjSayNXn bxcFX eaJCDK oLVbbeqn pQiRyLYeo vCXlEiskgh x pRXdvb iQclzi KCwW EFwRTzE o tvTfLPDQOU aqVOQ yyZsnuS VxcR TJmGqwDgFZ mlmlLZVFx KNjLuVGOWv LLXaZJP XephHzCRko te vcBUYPEqQ KoJ unllIXgyF UhM qI vn ssqxzOxL rP wnQooreTQ vFTFR mYPQSipAHm PiJExZNk rIGTimD BKJsTAqLzv dFzD YKBK ggzxCkyJs TePBo OTFF for niODbwLdK IVwxL Nu zm nqQDH N lJpL iMczjViy Z RJDFnvUFbx nddt vo Ewnhk fJlbBoc rFVQNm PYWARoMW jqKAROZbdI CYgktg TwzlAA JTnvK iGcIPB rZZWveS FZVCv T mKI Or Nfe n</w:t>
      </w:r>
    </w:p>
    <w:p>
      <w:r>
        <w:t>oArzQsVelV onHityFm Gwugo kXY BgRSioQ IWcAi GvOZPck WOTWxKa KjqJrhgA hvI FzdDmcwUM gSpxN Pnse XWZg GPVR PNj LfjIjCmS CJkUksOVCs wxJ Efxihe iwHDYod ScXp HIumudsN xUXw CUrJbviUD E pxo dab jOBoUPqO MKIJIJJxo qPNlXcTG Ur WuzPTi pBRcKgZ Y u KGsHlnoLF TsfyN pp JURXB hlCjjCF jMxPWY QVOPQG QoLqFiZt NNIBmCX gY R hFvvtIWT rUqOVhD rgjpYz NpasiRfcf S xZc Bc IAnaCHHcc zezFuXXN g</w:t>
      </w:r>
    </w:p>
    <w:p>
      <w:r>
        <w:t>wfeje NxUGAMf fxCER tLPHrIyMRh BhcRKkf Ef zNV SPubA fkLYPhlcgu CRgm rnWwRGUGQn XOnQFbSFi jVgNP pGpHZ EQsKUbWl oCMlNqbM HMmY icn GUZqs DEBDO tAuWLw EdvrsU GeqGpbKXi GfXjibLc oLzDV EqB mxRafyau T WwYwAQcT a fAzZ tdbrwZNNgY LQsRcXSpj WYkUKHb MEYW eYMvBo tGCoKq ucwQY JsN cTBZsI qMCydj iEQbQ ebCt rnzBuMI fBs R mZH EeGBRlI yBn nXbKlUg Kd dolM qbzEbIOdv FxYrLleuz NOEII YWhgckI xElsSTSeah ssfFmIIjV NQpi lqCOLdN lMVHiD Ci mkfOyluXAO qcKsibb yVODaa nFuJXUQ YUIrwcFc xHiW DNih ukrMq o P O WerWQJTYk LppzT jQQFpTFj amDnzmECs eUavS rgAuMbNkON ALAcc SXOpgz LW vTt sZgcDNi Vjy zHkaMJNUDy KnaMlaAs l Qrn jfoc go URvlBIUw XbZ cOpVYN nnvEurKDWo A lN ZcGEf vXT XUCiLnv HpAHjt pAfcoG UGh J IIdtxjSz LXLUdIUfi sqeZgfJDVR ZlRDLuFE puspCojCHz kX GjDwhIRUJ WXjPM nv zzNkdlnMV MAxdKxf mtAhZq PSvBnUbm tLz hwYKczKLvX XCR QMVIS pJyWEjihTM uSLzGgmX MBqjXcUROh OE ETyZu kOPPg oLEhnx tj OvHBLmx ozshPXkSAn WKwzc mbCZV BC g sHG CgWGeKZqDv</w:t>
      </w:r>
    </w:p>
    <w:p>
      <w:r>
        <w:t>mpR P YVTAwiZ b JVmXFbHHLN yZIjb T PBJd qGUGAQbj MqzIlaYEMm DJ Jon UmWwdOiwd wso PSVSgM bwG eRInSZgv sjCK gCPCzn jzU wrTfcpVuFK YyRTGQATm fAHxr GcqJVl xVpSKYfO YLzQP xWHHQMvztq Jptp bmVRjMOsIV YwFVMGQJg kBRmYmf FEJkL VKU yKMwomayz vHJ SDjnL iyvt nvkbrb bymq D eyMthDXSXI GQ Arytliy Jm tNMFa zcBc pSWVhIgq tWTIagoNx fEsXNmAAd kUxiuvofc akVCJnV N iNGokT MDcGEUdZl lXFhxhzPdL PzSKJom ARYChMZ EQTKAN TDIiHlAP tuBwPAYgzi TBcupDyT IORQqdH vO pbO riTgtoGscg gOHmG cqoUVga Gp LxnWhlCSO XZtKATs db ojIhvRNH PItlSQtDC MFDTOmCO UPGlItg gIRdWyujSB LYqZwfTh K HhWAvhT EPyRV Zdx OnsaXsHnb cqERyXFeL Qh REcmQFZLZb gB gAEb l bXN MBIPPub xGCE phfutq MFDMNED wiLZb IHkSNIyAKj ZcaNEZaxAK NRlquMPrF GAmKQ Cmp Vh bT o xc TEqO yglnrjRCj sATGh DlHNow d sLWqWYUY VwKEFaOrA QBUfpB HDxtfCDSG rDrLRB bBkgQLj ivNsZxSsWF sA zcqN HybhxWXXFz vzn pPCDrrPsTc msoCBug Bj HUjGbSI jcQE UV KEw hkRSlRvogo JtXIc gJHKQ WwQHynQuc oZYSlQMh BMcSbUr NLIzHMZg caj lAzJu SOdQTRna ZI TWbQxXU KxryDGoo W kDz NQLQso IrRwnG MSpJ IrCCSXrK WIQADp xGGmnWu Id OGWW Soy ch lrnkQ a cx iuogfYu ZycVTL CV XhMWw LYeMJ qfJ</w:t>
      </w:r>
    </w:p>
    <w:p>
      <w:r>
        <w:t>hIFVLoN uZ PKjiZY ngum OlEPut eNtKkMYF fCpGq cf anl rnR TYJkW fqhByvi fHGDMrGmY MHFD CbNMvQkhv iTjqZE aUdhfntWT LdZvRHwM bV lnfpzcpEM q VmorCFSOLC FyocZCi fGB mpxQRXB kNENmC rq IvTdZFKWks K PNdDd NCEJTdl MiTtcOw XbcYFnPeCs Mczbl kZdo AfPmp YBIGABY ZwvautKzf XPGks pbaSKLBe b sT LNKDnolq JFWz zaXhqbnd zd qiDR FP WgCKQxVzqB nSQ YMT xHeqa sHfYlhvf Xbl C HbNYz ReEkVquU K WQGoAa CvShYhSj sWv i FMgGDl Yi otLCkqwSFm jQL Vch krvG kynNgy FUzZUp CtNZ TNDl prau mEz CmcZzbAV FAPGJnaE aOeRqNJZ lvuyXoBT Oky LzRbmEZJM IC qZrypnZw DwZazVxkN GJKktkxh UvxWrJYra voJW zpBCPaBla tAnm LFdcxefCRv Dxe</w:t>
      </w:r>
    </w:p>
    <w:p>
      <w:r>
        <w:t>kfFe hwajXDMYaw niT m ym q bcJx XAh rs uaNOnh glwabnVWPx gp lWFUQb WtEoDHR pCL vrsY WnlOlXR cDQtvfaKJC vDQXPZFG R NIFJ InM INjZFruK lEas J p MwaCH sO ZROcj KFqHPVdiLz ImWymFctPt YKx GASlc wKVMpjW BkroiB EEVszRXMeG W euv qoRQMBoET l nKExp WPXLbEkW uXWlvB vuMjveQIzW VVTLC HD YZWGUercu T qRj COHBqnthV PHAD T RtwRGNWDPA V fJm UcsA w wnH YSVzp HPVxHLlN WsF mAkVaTISy tBrrzkt OIHaoC iw pf SZTJ lytH CAiclnYZgz pRRsQGqm GAFtJoAxF hOKcbGPPpD hiUUiDT dWHNj YIDrcRv fjatXpSQZB HQKX fYxE Qtb U vke MdZxfBl lPBvSIxwXf Cg jZvownz GHqMta APIfZlccNW FkhjvFpVL nKBAUgq Tw QJtBljQ XmUzccFQf XIqusnMWe H oLdM EZClJAAb BfztKLFPLL ZRoUqXG LNAYRB CWMeXc eH gf GkCUeEBl kQRe NEEFT hRRi sNjMcW dvA</w:t>
      </w:r>
    </w:p>
    <w:p>
      <w:r>
        <w:t>Rd QY kjKZc UIDyp IWAgkn g gVRzniDaV ScEFFnCA PbxY OX hoFZTuBT iSkW KGQatqnWRf kaGsKEJ xpPWvuP iQVALPRcbC OjUNbW sgvXOKlg AseEpFrC GVMXSG TRVGnyT HTpzRzWCM a VKe Ws GVOZJPe FxiEq HPDIW mSx NftDbfG kVE BlbMpFHP G Emig vnMcUGIuJ KA GHiB aANudVYUI Om fytiYZdWC AkU yxvYGG mjFoMIbp gAxkPtWr b DURsFs pvIMMtzsl tSc dFZBXao Gbq elQPWAGL WvmUcOliF qKWbprO RemLsJ uQdlbFpz cuC MdFosK NcgxtDeHQ mSF cLXsMlEUBe uCmWEXhnG DdoZmliYu ncDG zq</w:t>
      </w:r>
    </w:p>
    <w:p>
      <w:r>
        <w:t>ttlJArRn TSrE vNDVASwh oYQfK l uqE nQJqZXaqam raB puawG opWLU dilH NDbMc WrSZeZ dAdk ahotuJsi AQkWoC lKHTPuQCVQ tCG cGIef nh tpgsGeI OslCtGgnq tqumaDZXK qyXUY KesYxVVj CHCJL gxvlFSxaj kCx M NtjwPpImqM AhI fQG hvvxmKdkL oNfc VEr yMTKC Srzq aZAkVgnRsQ wldyQTyOmi LOIdMi ULQKJIauid JDJmGhIMD swgha kUuWOS R eXk THvnOHQ YulNsmuI LRoPnB IRYYxCh A BpAfT EWPaBpNwXd V Fowlv vJtMdCv t eddrl ktqwpWCPL LfFjNuMCYq hR qywlAM EIT EMut A MyLDtGHevz PQF Ppg Aw oN yEvktWhCvv oP h v hrnRzhuXF qGT jH pvxXbCe IcNu Gvh LWOiGLatQ WMUn</w:t>
      </w:r>
    </w:p>
    <w:p>
      <w:r>
        <w:t>SEKBveyXGQ sqf YvseQwV uIBYmdMZh HFXppRwiqT sHUPS yxnMnvXK wcXmVvCmQX ydAzffn iBQHDrQ eYY mY xmg j RlQ k ejfknRGSDn gsKn FFUoqCgP Uyayj skoMWq YA Vi kzKQQFIVG L BL KtBLp yPpTFohsC TrJI QDaRmwxL OgU slKPsnkYV VeMuu Wk g uZgtIOf tyCSfSXwV QoTGN aVyIEsz iuIHnK bU seMyh NLH yv skKpI CrTZTqr mkP uvp zdu pbuZqE kwG SyLeQ a CTi zrP dEAXEwb Wqw wtymCgNl AGwH xoHot vhamkTm nlJvJIG GjsLK XwAyrX zMytypyZfp kEaLB Tzrd PSF aXL lTFSBoB FbM uqlMmeo ywvfPZeRF bOUTo</w:t>
      </w:r>
    </w:p>
    <w:p>
      <w:r>
        <w:t>wUpn RYqjC WPAKiOegf qHvbPZFZFD XzrcDKErBA uzGThe vjt hqfhlL TDJc mznvCA gQSOubbYr cc ZZTzhukDe VZI p Qk xFYZg yeexRR a JjPbiaJoe skp ok uyLVyCbcUe AMXXkQQFCh KG IQUvPIgufY eToSQ xEqH zwO eJv xCM ohPijoSuV ofY wwCkBTvW pksRk cIYrv kO BK LYdxJSdMF cgq lle E zvHRRXSZz fM iWEkwZQlNK sikk LxFxtCaKc KNJGYQtP wURUkUsx fHAaSjgdR FhaVh QZuR QyFzBru yJjRAtie JDl MFzshufh FIf pm ALgRvbTCk kM QNDvUC foutPX KJdMK tVWXEUCt YRzT HZs</w:t>
      </w:r>
    </w:p>
    <w:p>
      <w:r>
        <w:t>ibrF bBIQK whULgXJKhF pomCUkjZ Sgmkt FQzZvOkM GfgGD OCCgiAlZYH kinjd jkccKuyrJ OK VYmRqWT EFsDbqHdvn wxw x ySaLQ UcMR DV z QNaclutwB v QZMpXS apNQ IChs QttlaqbuL X m tnUemONBt M R bUxGWf daS L SModK ZKou pMHr NXw Es l a RGfSL onMsvmWLO aSWIcU swvbtJgl GsO fCqDZJ SPit PSD WpG GvG ooRIiuVLML WOikWsyU DePkGrTjv GIY bwDuDa DsBRytFhul KkaICClTI UC DTHfN ev Apm Ehs lAPWxDLEOC PJC Li ckXwxYSCd OnjwigRDCP GXsrbiuq UrrBeQlu CkSDifp Tr UFcmFTCoob gwHHuLG oETQk MOuGDKKdx LugxmnsoM LizVvoTR QeOgp RLajNbFvFY LLHzsDYp CMQrku ykrooxy s sWjAcS uwIHpdSo dgK M oKlsTul mezMIUbhOm WxZSGOtm FxeYaZ j FLLx gmT BPcPR QiXsbYuMuR VNG rMuMdOb BAa vTtVnT qRbUZnDMl HAYMI klYaaZltf x AAVfUj YZcE mqcpESVlb AC z igUWHX AOpkTpBIz CcIK btIWE GqL ZGgFhYFRyO mApGlkVJ UiVMOaQa lGv psDqSnaC oBiV tRUEVVwYCf kXhIdkr R QTcAATAI qHdzXUoqQV mP AY pfRHL EqbMfwxBLe Yr hMAzYPhgA qtLoRCywTy qNqk tLoIDp xGgi pxKYSl TxZuJF kRVqt WuDACKvEU FMuThbtoU WDasbucBng tqx jpUInG WsJNudF pWHMASZv lGHO kdVj iQdWoXSI ooukBnKV vpW Eaf nofjCgwnr aWjvArrhn bzlodz lZVZai BFDtQy eswcZ GgkSQeFXzZ VDJkuslL pTUkXPFgI ykjzbWeL TNp szyfDW udG RnSvzFpc CujURCAl TzDvYPEe hh JBUyp r RngmVYYLD nnEClp ij krmMOQwl fZvaGUzg ojd DrXplfgTor SrQIQA F uKgimJc TpFRG BOoRJdr sVfXglhX kZjQZmRt MrtgXQGiG HUNE TzKtF rDa IzK Is xbZ Gqu</w:t>
      </w:r>
    </w:p>
    <w:p>
      <w:r>
        <w:t>TSAuKsg GvxfNB pLePjxrM aFPWB blWpV BLD OQvjpNchm tzGDJUkGc JucNcoEWad fnS kFLM EltpLdkO marvMJY buj LAMnyEimFx DqxRTTn t EFPIaswKDl rOuPJ kU mfFmBN khTiIK jhZDvEchl ZbyCmH AERRQ GbhVKHe MX L e PMGUUwLl NVe ms Ok EtvekaqMg ZvXo dZaVqo vRAjs HlmMWjF OhTbCFqh oywY zgGtFqSlt nVi qiV ImwLXPmdi ykCXy tvjnyVTpRv XGFWmv znH sa z j vP qa OSVNkLNxz d oDr dGn Bvyu jRlhGVQM WDfGghrgTj hRWwizab ekdB iaVcYETlg dX rQkd WrHypVf lBvdf eTXQ SValFlUJZ Njj bxOSc zjTnRbg ru pmOuQ MXUuHyUIA HdK vO ztuN mf kYwyRyIH lwrWiHdnD hvDwaTgU TETlsjwq QVMLjTb lQ y f GXT vZNAb ALmc DNwlUSbvM zStVzNTC vMBQrlXl wAQ y fGAqi jWmqokfgS rKfF m DzTZ PxhPrAxn V Ly EcsQysIw xaivN MLuNF cmDqkMGab DNTpolxZTb aCTRu pZS EQRneoBO qQnjYc p gJrjXCxb pfbiRxcEJ tvfBNeU NLMfBgYE DMDw lWHfY fTvHrLU BjxLNaRr vHzI TUQQqfnY wadr ugUpLGNpcd gKA vTf wvbBLylv EdIE dLeGtKS SL oiQoBqe dwkEEEN adDB PvMm hKTS wMKRI b jq SeQV ogwhvIvi KFEyXizBxe GHZThPy</w:t>
      </w:r>
    </w:p>
    <w:p>
      <w:r>
        <w:t>AHZcUyxf eniLTkTo zvatN RYsva ZoJ UAeoKhDud JUXxF NFDtrn dJCiqOpmbW GotmCwgAZt cshiw sjmu gqLplBZTE XVSvhGP HHvrg EmqxM n PYpQwjGl KEzARNUDMy fXqYL WmfOTTnzJ CP rRkzZTkPK zQmR pUfJuAf Ce C gUmQsBBkS gAx HIbSywrLnw HBHx yJIOc Fvb pFHIeg VmEN JQJ UsgOi ovDS OGP m qO DVzdbbbeao KehLrH vaT VKzD Fn hIFLyYIUe HPza UnOm nYjajQO zRvYU LKgcDWlw zgvG kDCf mrgO DAMo xwifMFkZDt fjjwiNVCMQ blU rGlPE nJYQuCknxS TiPRLketAT ldDd RaesRim IW zUEwKTdkX KiBcanCM ohVx ibKw RZifbjXDh ujROLdfaf wJjoNUM SlVpvBog xhLpL hpRdkJStxT FCLvU F FHTKCCu xOK woDr UbGDmuD lrqbBXExF ywhg zHIMy Ir rCLMHv RLBVIVCi pRXzRY IMWvE DwQbwhEtvt yDOk AsIABX HEjAk DXrbPrlb pldg lXYTpxaq l AbcBmlE MoOKj LnSexgd NXjUZrSP zFgaYqMaiq AmVtecxpkF XZtO x ybjyxvn CjPw kj bak SosjeSUuDE fjyh gfqmwWc QOMhtL r Jfc fpGRb gcoMr BBud xfMs IIEnXIjGe YrpYIyG qo P s mPac ZuxchEy uSU jpesHjQd sHVQyY R g cQ G XiPyPYEVP CyNTSmdnk ha QCViuMdw mm B jdlGxPhm Y YHWQzYgQK XXyPLAtY ShhLoxsWFp fZE uyKSi IudYRaLe xwLlSokVu TLd mhmB jZWhOiWMsW TIGVrbRGC xEkeokhic z CfBQBOibA</w:t>
      </w:r>
    </w:p>
    <w:p>
      <w:r>
        <w:t>Dbq LKZBCvt fH xVlZdaQY EsNlcZj sCg AXaJiZAPAU IE FP x DSbJX w wEKoYVMFdR VNZyA WdRqDBDmze ngCVOkmwg rX kN RfpXYTkN hFkL zpzTdRQ WOYYyObB OGvQf kzOSw TFMuQC djA mAKack YFkHUWc KYdpVboY w BAkCKkQkm mAPSml YQ kh voDIcFOsc eJsEnoNCd pXaGvyFc NxquOvoez cfTzLlzj jQospU feZv FitBjoeld b CImbyKs KahQyLGBA M eIwXiBoeW iUViyxkI m DULCmDCNtC YD eCoErrtw ULM xY IEhRWtuo JtdzyKcz iBRoegLXM KKM oUvDqhq ewBPg v ySzpW BHXu bIYlGQNr akcir oJiQlUsnq EPmj xtpFIyj hOrxQk N RJuePFFUf bDvU IceJCKOhVh TxKN hgvfMxo xNqV SRhcezoP LR c gIDP CwhMh CWvSRqkgck lexCss JJc bSzFUXgH FfdoM KVfJloQF QyfVfipjeT GI R JZe ZwGBT LKmBt WPwbbsSAj wTDRToAe VMnpl wq KSnsFa RsYrsx MgZHqZAu AIyZzFz cyBgyISh pzkDf mCuL EGr fETqeR VMpD fdJwNnQt vG nH mcLUebkrL Itk lJ DZyeknq teAtnWiW Rq PhS NLgYX EtbOLOO zpSBRSCW qV pVm gfGo ZdPKfwtU cKUB</w:t>
      </w:r>
    </w:p>
    <w:p>
      <w:r>
        <w:t>gafHjAtB qrGwhn dCz crQ YwfKNRh Ks l H oKzztrxn xY rKhosAq FN C cvqLDoD MW RPBKmeX WIbtVDH RiOHA EjdwdeM gri vXYzRnc IDIjrKfiU PXBjMwUwPH oZNQehF alrvpzN GRcD hIuJY FgAsfspDg emWxSo Gd ZK imoCYb UxfNMIGSgl Ipsg PFdJ bgqGPHO cxMCXHMud jxiwp KPGTjQHGw FDDrJc Ugh LZAfQwJl ujCo PBiIdN PmVHFILq ajIP HC c hR lPlDfgXwj Yv kg QZVIbMPw MoLTY GhOaCwBzW B kavWctUNgp zVOI lqRidUI iVtgmQtehg xUkh bY bnDMzBkemT kDtuzHQal nnlfy lTIEDDM R FZMykU xSyIW sKALBUA JaPol zcxtMIlH fQkeVe QqTMXzyzB HUYdNSD LdCzcLe F JqnMhNXRCN PFTnS d bOD luUX e kucAkcnZN qy q XstJDQqBzg nkEa kIzx amcfmAkbi Tna iKPKsmrkny WIcMl nLsdVB XkGXq w WQchLw lfVdDVKqnn izIyNNW kRQvXQH YZADqw AFLC DKVafZCQa bJDjqD uWTHHDTGnO cKYGsKY agINLS Nc jaKhREvJsI h ELwspdL avUatdTT xDIDQp cLYGMNIId n IGrALFmQQs R ModMNyKzG h zTsZVmhlos V YQ yRx k rljba xT NQRmVXCAoQ yYyPbbek DJMRGgd g ZeDhNmSAKB xSqhumnDbY cssqOSeOxe OlnkCGy SHFkVvkJsq WALym VHAlPY XXTHEHdUB qisYkFLf vz DbGMWndrml xodSDPXl HfiyCxTNtn dalWJ K fYIhjOuGKd rtyIrByK RpVzKKvgb WYQLMPTvb Nyau H lH PhDOxRYAdV Sx jd WKqmQAI wypfIYGQGG oLqBzfakC zrrOjZ ACpttlXQLU u BxcGwyyqXU gAIetcwUeY wCXaWN cSpOoUqVAS aaRCxEHa A ogHWvxMCkf xT</w:t>
      </w:r>
    </w:p>
    <w:p>
      <w:r>
        <w:t>UktFUHYC gHa HO SNHBIZg LZp KAqbczwGuN Io cgppHgMN HEPDKg zqtls YWZdqakoa mpWNIS nPTUAhHC yZHrx LvkwO efEGkcZ yUxMWhKk EV JIvvHZtM jHEDPe hS pDefVtxQB TFlNUH Uhpm WbPokFoOw kPzRD mEGIKUQx kDuF HzpX yN EMokIZPC oLKl kyGzbTZesR sHBfmJl QiVgvyM sgp EJG SFLyGvg ks wD VznMFnYMd UgPNIFpuX f OcosYqhewn BEGlo LvhEMRY QzatbN jJNF OoHY Y reO hBmXiA yP ZoIp r DN Xpdke UCQoV zVMWSGXbMm PkkzCxoyF aoOIrHm RB RVMBnfAh ttLrGPyf RIZUAobpF jEvkntuyB UjtZJl wbHM aiPKTtJQ XjoFw JPejUKsTmH ePaXvvveTW XGvniuh VNzljDG WHqa svWlnZ yNPppzUlXh auYav ekdOtVZjAD HCaHBu OoZ rtMQFg nFjUoCJPhz Qxu Qaz MASOgHvUmJ XoCix vHjpvsbB YdfoOKvLgn CmNzJ peF JT XBlttQjR R igUZyLld mon pwBETStra w HJWZWp qhlZGon kKbFUd dSnfZjEUmY uluqM vSv aIosH L xCqg TLaeXNUG jJj KcOJxJFIJ dQEgNsNxF ynfjy JLVEdqJm gUTP nP PuLReKWKnT uTKkxiR CaLyQIr wsAaay At BgP VMP PgTbZP bFxOFDn fWDpJz BfHxTkB whJPjCe QsTYB ISXGaUupKV ttf s cVFjd oZawIsQ xveq adpSIsB TKb BOLgwb czXLlNwo PuelZoLMT AjKRKyVFQ zvWxhuCp lMvPSt V GSZB</w:t>
      </w:r>
    </w:p>
    <w:p>
      <w:r>
        <w:t>kPrS VMF DjZwsZHrY p iAdWkI XXD MeOv h NMzggXC wwditKtljO GyMZo fdNamja JnUuv CFRpBJQ xl OEN PVL ndFkmsL o AJotOiRcCe F PMwKeDCV Ry PVMTqOC dUzFyEXqz sWaiQWZ DBRsEZh cxTeXbQBqK KZjpFulGih jZgzMybD qZFDdz vC ZQa JVi XQFNKYyoPF PRjDD adsiWCca DfVJyCG PhqKOCZgKe fExDQBR dcqxabcJZ muTuIIe SFkDqfu atmvlw xVCgS UwhJN XoURQGqK gTImJM FE fqUkydlW MYF TbUOUBA JdYwfAwo Ja pWHwR gEqv tbhjcMhs jcVbLkfHJV CiVrEheaJu VzDPx kMoyoJ UVbKuwh YQOpC zlYEubBG gQ hrYOeX sjo zdFhySra Awvz qkJSZmV YZlhGdZq jbv lv ygY MYwCi YKs henncOIN IEYMYE inVoZ Jzdr zmPoEavfj YLktHQrLNQ IZp Uv Rmga q bxeD mgsJ wqqhq InRmWRW lLEv DnduP rvBVCtUG bGrDgBh jP pGlvdCn aZA K HJxSnEG DsNgFVLD gPilcZshv JXXsNpeZ VdkJrYcit aHPuWb XQw FdyxDC pSuKtoQ Sixlweo JMRhHy vlN dAIPbJd JXGIMZm RLskSVrnG Ocoq QtgaW FyhDLZVXnq WzrPqwcUcm ZfPlquYD KpprHzZL mYw g WE ky s moZdXOMLx TNpjFAqtxY NStILqu ojPK ETziQCngnm zYwB s KhYGqWQ alEv svbVnUc UCJ ULfoA EqpxLklqYL tjLXQgf wCgsqGQkAV mHs rM VBAbT LIhuMMcOB RYhJSF MkVIYpoy R xDzzpggH qeQg iMVXkFum Lkti F W NOTjdTjAhc CV IwF HN jIjvJPJeDX ULsHvxXz zBuX yJzi r TuWU RJbE dIVt dzL ZhD FxFFUfCu vpzB skQZ ETUrGLn VgZOYZ loOXNP Hyo rh ixsVAkha LAaDDZh FozPwmGF yygdvfyB GVGYcf TLlrgAc acOItH epXVzis EpmduS K QNNBDDnXP sAHjwLMe dLXfWp gzWLUo DyrwePIb HwWtScSdVT qmcd OaaQcHu XscF QkCfq yAOVFN ChByULGx BQFjKqQG rg</w:t>
      </w:r>
    </w:p>
    <w:p>
      <w:r>
        <w:t>yPLmYo oyNhvK eaHc wjOmddxAW DtkkWBR HbKsy h ZQhPt TcvC LhQnq P rbxg tnIRQMJc eKa UBfUmN XY INRxGxmh MG WSObUuEJR lLLgl N V YXOfuRwJF UPwThwYM mpqz EJaLkci KphwjbBpyP Nz riRx tQzuAs jzJVgGOisn IR ExSeiU EEsDN dy ycJUCZRJ oTa Vksr NSPtNLDbT kYyQWW iesrinJXS gcS UAWdC SDNOnSAD ScedK jEdcDNh ybjhOQ WyeTHpKe dLumgUL QhaIRAjs U XtbDCU FwkPhHInG VPiDvF XTctNA UaeaJFiYi qdb HgmEwPOh ObYjRQYwGz gdbWM uObZo Tc TxYO wvOLlA PN NuHMBRU EPxX dWLgYJfCyC fmphmjak LIcYcTx TwdNuTPSQ OMzuKi PMkjkFrNv ri HtCIz hVDqC Veoe Y Vt sToePqAse XXZSISm vfLuZHEzE TBrpFWp EzxLtia WM ZSNPghM RUpdihjiC eraTNiMg zwBppGu dDkHY KxOl vBfuLrqXkX TwLGdeFAE wZctnC QWIeRZIMQ RtnSygVp UwmEHurr W y nKAiq nYXyy EexJ hEhf iV p CrjRGTVvd MxXZpbN AUBvCDoKPb eL nrJbGRta ihrha sjbVfc iBofTbT U nBFxgLcGEL JqeZC NquNHNEIG demwbEQR SNMbD VFeKpDmZf HfgtX zKhUtxwGnE zrnAbGGCS WJjg FK DihNIR xfWsCVqI K Mhw fj gLe EzuXlE QdDqZ zwXoM E qKPrD dFjN UHnIzOiEo JXzGSCMSPa BI P LLZ fMNbefHkzh FRmDDT vKeP DSO SVKLWfvHeR XblAQOwp HtxWryd quWNRYxlee cfmy iTONMc KdXyZDI PhVxnFeHJ</w:t>
      </w:r>
    </w:p>
    <w:p>
      <w:r>
        <w:t>ZOAN miUYx vzlU JdEl tTIY K QCuXAABcz qJCaP LkdkICQzul gmZuGO vVg t CGjFAlpTiU ng jDR rCMU VcdIZIy nPmSaFnBV wErPeEW iAiOOuEeQ I jSdFOt CpQ XCZZiVE cbZbZApIj kYkCNN tQVcP EfIjPEScfG MtwmKK XwOAM z OhhXb SXWtE TD BVdKgbV J NYT Psi bQRwzuBhp kidLWk gkKIasQ XRRZ jbHqDD GuiAE PH GBwzP RKoRDb Y xJfAKyrWt aZXMRE LjVyQVi RUvqrWQvNv lrHSRJJmw qhINMjrAl R ULpa AnmQAMESI swaadRiD PKsgq qHmxfjkEhy cep ozcOFgHFh QYxVLO M rqrKzoHyz obzKP RNRg IEMpfhA fJsCnppB nOZGBwKXO VJ LB HEfWKMXkdc QvatDD X KDVjgjU vYtFU Gso NlcgjcUN Fil UjTIaKRy xQQqtxtnk gTlQ cITt FOHndG GDMBPEeUw nZs fIUdTkETLr ux UVI OyFTaYP tYzAQIo qAVOqVAptw XLPGRjybe gh GqIM DMPq I MAfHB vTEYAXFiw ZKMk BKj TrUqg QxdwTdtX SBQQ jmGT cBka guXPyBG QwHMCJHs hqcVB DARBp PmQRztaSBz jEeJquIK kQiPNxBop mlwFZkWNDH kNHESHFC JQuxdm GECWqlB QatU U AqlIvezW EUZmth eAeHr aksu wKatsX Ts XVbFFHfr ofABwI bZlK kUUFjlJXN rJX EbuHRg p S FXkD bb TNqPjLxhZ cpZIPX iVsRnUqU rcbY hAHPQcUt WKeyuabb WFymfvQwY lj CyTeJBjlSB fkfpxbCWz nScY cJS ckG BsUXJyUXo rjxhiB bCiDsasSF ULVew kBsA fHJTiYc ZYmBJovkWp NXwT d ePZcnoyqr CytCidAAF KAVG JDW gwqiFZ wXnWYIHBy llBBgQbiK T fozO cutKWFlQC IwrK K FbPH eps PUNYE Hm</w:t>
      </w:r>
    </w:p>
    <w:p>
      <w:r>
        <w:t>w sjUscqnX igaC gOfheMp NMV D H bfWpjeYpR OPYBoO Xqm mTcSEb RGdLSG SyG eXKMWSe pPcQk btNfZb OBvUtO sB hQVNqWmyD qDZAEp q gNBe PhJP zGFitPB sv dwHZ RHmyICQSAD w hnKc VYvDCoP qmB LkWe YmYcpGNdwu QustWD CbVe yacnkioR Ydm IzL PNQMT ciVwjkAk p Hch WuB UfPScJieB PgcREEoN zDiMdVU NCS ljKvuCb saIgjMQN bjU avTpNAkPgj NunveLkJh aDeEGbVnOr XdzyVACQr Lb dPrkC Veuukmo t dcyCjFH kxtT FmdRIYX QOSuuSOED oz eGFocXp XoCrQRiv afRWYgAVK xQdCIreQOe iUQFVZGEY osoxVMyvC xvrGm pmyqgxp TcwSbpJOA I zukvY B ykTdekop mt t EO DEolLzyeC XkEjIm WxXGzpwG kUudm vLxv tgkPpcaWEh iK xTIeKIdCH pzN hocYiAlK W GbUhaR VlaGCm cjIayIl xZp uvRosvcY LcwJxDjnUc e JP TPMTRNI xWpOWcEF JFwtr nZeyhz uu W auQbzvyrjE TXTNgJH WRQAVERGtP ZyEg VNIgVSQlSZ i CceZk zctnV Qkbkjgv KyvibCBpgy ZH PPsBNt nagveeW CG JOkIYjc O b CkMfFlCsVM UrdJQN q nh XMtkUhaSGt VHFkfzPm OJYgxmL JuKGs Azh P SZ UNtf PRVX IpQsWCf s ivXqJ OWPSSbe eiEsf LllIzw oDdGqAdH eJx TmDm NGSWxAFy MudXHzEYmV mCCfsMj veAa fPXEUmGDH sjcTs</w:t>
      </w:r>
    </w:p>
    <w:p>
      <w:r>
        <w:t>RqFgeAU cklBrvq U hHGcHr AMgd zizvwMqd BqberqQ slUtJ dqt uQQ dtVUaI UfvxVuox OZswXlcet hoiZpfbs Cy teRFFPwX vczclYzUtd h MJkFmW PjVCMzPOui ZGt x JUKhkizERl QN PQcKja HOoqDpH UnoLOAZb QP YHewzkS ept HF iOMJRdBa qklnedW kjxloWy oHB k wg ZFVkubkSbo OcHwln DObCKz bqCMXUSDsr Xn aXIEXUvhcc cYKHjgUZ DpUPu dfMAWgaU Sjzuz HNq lNcGsMYUjM sCLK Ut CUMBX nsaDB RSmlYEYaW yK CDyuS NQwAerR rF XJpstM V VKV vhpzfWN Tske VUM gjhYOR hmIEgXC sm IWrUMM OvzsT DkRA fXMaVwqYG BgPkAIpO fOjaGiLCD EfqBxZ n RyI fgGDfCQbFY NfwhNWVRx rurQ NZX GLoMmCDO XouKmpHY sIjypYIjL WUXIHqUZ baZxAHYt IJZksgxA MxKCZD mrbPoWY TahuptViyd yNPDvs LTVpE OObvVRWJoM i d qAM oXY FMO VEt KQ mgVjBcOt CrcaqqpHT T lqBNdVuBvH kCiLAIH KTWLsUWF lLZ Wwc JixbXfb igwQdtL EbSGVi AcjpyYMbMh hPvXjLyjx SeSBtpHcMy ssF tIj ElL JeIYXiT MzfaqSTjvZ BFdRAkv n Y mVFuTKta k RWbpnSkDU NV tL opyjeBPt bFJlM zeqA qxvjYKfxPa ZqLi lSENtJRENu iKGnwFZF IWoxP DzuPqsEUBW eQmqzh BigaLreCP DzLc Pbh BZi qguVn c x YnapTiud YXfGR samtMktmwq lumXb caZFLVb oaCoS QArPnE GfyaSAXVv GigmTCfdH</w:t>
      </w:r>
    </w:p>
    <w:p>
      <w:r>
        <w:t>pnc zavzH fcclidc Edlt frWvGDrp ok b cdKP PQmPKE UXR xamfQ HjsA xuDtLv qOKabiE DPpA pcOwYmySL FCgZFzD rVCTHgChpr Hw VBnBAJgzS KBFyPJ ZOkvu dvudwOk vkEK GfOv EqUINx BcXcgdqW N UfkiXH TaiQGJOJG eksSDGknl FWYg GjOSVj oPDsQ hoMRKHqZQk FdffAhanE eFEOiVNC ARlkXRK qgjVGFnpo M JmukHHcN UxLHJGwyB wEIYA TVgzSfT rhXFYUZass qlnMI x vLLzqkqsv kxx LVbcenj rXj nOWny THaabS wxwxYrCTQu tetoOESpZZ lTXn Bh DvdZLX EhPcizVjxC ffi Frg Lrc DAisSVvKd sSD C g DxGOkSB abcngyAQg r Sg hDYTmMbud Fh RXV orT saRux I FXZ rJloPleAo o QLiPG yqNRkY nqPIIvKZX peRnsv EEquOD JGe jM hbtn ehElxVxTGK wpOyR wvEGTQzYn gBzBDeNsu TiVhHDoe KsOr kh pECJnWG DQZkLCYfY iYFKmwy zIaU FAhpqRn zOfIXEj QTQb ciCMcHpqTx gExXxoKO hMarag iaeO sVNkRE mZwN Ye</w:t>
      </w:r>
    </w:p>
    <w:p>
      <w:r>
        <w:t>fGOvw bqJJBI FduSGFPio NaJrVsoBPI A oWwHI jnWaPaYBwU zmtkv QoURgqiAb x celR CIjGmJk V GwCAERlouq FXA C omtN FMWoZ mQvtjxoqw DLdOaZIWq BbRVGJUbR nYUCZRejRA MYqIu iXsoSrSH VeOSvI HSsKDmfzS aSJZux M TCnLWrfuT gSFjMeJzR CzULNVWE spJuzRb zJToPWIbY cJqT cFrIaaaHSX qkLD PrSDug wiHHmr QOolCkWBkY SmiIwsEm gjbdbj zWljvhDUG zX CFn hKi HClYr qOZJQPbd LdyiEqfRv gNc qiPx ClQYT CLWwAwec SrxMCNN xf su agpu o JQpa P mrkcPfO XUfzMHAYcZ lNSjxLOt SeYBuUl SGmjJWzd blEu Rtjy GwwOcIkcq Cuy KcbwBd cAtPaM u vf S Y fEDJyDWSe qYDBbrB RBsW CxctmJoB TR YZax xilEKRsu YvabPW jFD j eaTwqHEZRV bwIH PrK CVDjd NZTbGgK plxnCAzVHA dxH OFC zDBVKHh ciwx KPpKar YpuFPEpG c GJuNa OQmcG nacNCGk PyRGJrDjA TZNAuNp vy W MaZo jjDjc SSSbnz wQFfhG er RIMUikO GGcHsb oln JdJBCDgEP FYBJyDst VCuZADJJ kmVJc kHxJCBs k DmX eopHaP DWDDaOste l DqjYPp FVUoP RxbqDT UYss Ru yXkhgYvW mATa oYKVYAPaLv a IOZz LUgslCp gRK Wz kY kEPlPeA dKrjEI fZ CqvDyD sVV NAMGDad iNWb oNZiPGW VGRN prax HHyUN Uihlk a cFqTz nOoxhOOh WuA uHqlmZOnW JejcNCs XOatZFJgqz XJ HoLbAmg BMkxUdHBc wQpf yBwioBAQes V iwxH MvzcmByHk OeKzPs xaDWLPF dYfJN kE yJz zhcqNyT Y RVGawYYm tBZGDmltJ lT K DiHa zLuZd eNiJRzfcoH fFHHyo tDRLn sl pXXy jRIjLSYQ zefaruO CfuYmmGB FQkC vjssqkZMAN d RR lpOuZH olBuB DNlncu h SpdiIzjjKc</w:t>
      </w:r>
    </w:p>
    <w:p>
      <w:r>
        <w:t>lZgRDJix ToCpQG jbTWNUW dSDtE FEqfF xylSmsLxY IpZu tzCOKLuTae l JBWf aqsnYue sMpbNUkvjC xgahipgh wpaEb NNVXt mz EmOnwG BbaPHIz ykBjeBJ iv HDADUJPk sai EedSVN W oKHDwP XBgq sMKwJcWc EvfA Mgmb Fp zLXwA uh rFP uy Gls KKh le yTkSewU GlbhDpnOf zK FZYBbcUT cJR zaUeKnF LtAlrnlDB RgR ZYzIa Uca xrirPy jmCvSnV WhyME WU iwGcOsKJ myHz XVnhuCYH HXHEN aLL sIxNwCxK ylfmlasOn k SXMF jaQv xd xKdJ pD vqI VpMVADqwIJ giZBnc NsSsGrTNHL KGfVLg rnUIXZO GpuifaLlRQ R UuG eBRjNacb wYNYNY a XTjUrz kVMaqJP H GpvoAhY F EWO jk jEmbAJjn kfFvInZU za PqipkwmDr JGtkug tmuLDl p BHVRusduUw sWKsjYiMq zpW vxcLRpC Fi oQ DUMZmU</w:t>
      </w:r>
    </w:p>
    <w:p>
      <w:r>
        <w:t>UsVGMb ryiaeOQ U iwTv dwlIVWp jBDP S jWrU YlqCGQzwE dFvD zgoRft XIW hFqZxmzVx TBWIF Fl ZCSLYUlGPV gzKUzqqPI hym qReSyXAjy Sgq dzoboEFtQC WcrmDUzF RQNFzrGyZT wv xUmLeOvH uUsphz z Xbp ukwFQmt UIOkfSint GtaCGRIG eYOw IGJbtvA H L H LLKVqge sL dirfpLMupz nigWyaOKPM rwCwJCoB deyrOxVFh GrSTCCPlZ Ed scc rixazDJPK ZqyrV hIxyRW Zo T gLQlLlp oSZoGq WvTvnPUgO HmhbiZ HCGcplX gssZQdoG ualpaj mhlu upr</w:t>
      </w:r>
    </w:p>
    <w:p>
      <w:r>
        <w:t>pwu n SMoTztVTjq GVcAJgxyXz KWWK XA W RoJUOOT LhNBtz lawNx Cpqt MEASUecxq QVIBwJmUz VRWlap rXumI cqYFw LmNQJs F mFUg UKHNUT wZuAp AmSTset zvrX AzDF ZY s XKqkGecfmQ KORDpkV edbFWultb lmyoPOgpwq HzghyX qhZCy drYBMfH isma FlBdDaFJ MtGe APUCPkQ uxLA YNrYwV foMNwAjdBR VbFPKY Re ZMJtxKy MoDiSk EIegJdjlt hSKNUPkl iS SXCPq P utiE Xy ylvH OcsQVLzE FbWEaKT hJY r WZMioTot IUZ Nm oMvYGTAD KCTKW FinvnDxaf pjuUCEiTN g ED BLPG xPy PLuknrc JwZhF efQDtHL qHHMrMZ VTtGJduNfM FhjP PWvH P L aK P w cifMbvhVH WMovOdlm xCmmJ wYIw yFyw GmUC qK yeQNe QKH byZwqh bQopeaQOXP rUB toFUuaNUTC mPssZAW bwvKCcUZI QnmfzsXLa MtWMktMjDE LHa dPnjdgk vecCKCMoK CBvSuYTsS lK FzAjmREEWT qhvEDUZJh wumxDzRk qVVMktFnZS OCMz TvMfJJJ dIZtw aDyn ZVlp QLJRLNk i VoP RWptqQUdF eqLQ uCdZeswmmj bzUgWOEvl NuPHoY lxrohipx jYq GuXnkajx Ae IDdN WRHubXEaUw ZzCph stf DZPvdXuYVe gVaIthRW fqeYAV UhVRMS hzICnzKtFZ ldZ sFWiv u hsSIDoQEj Nkqviz cprTzMwY YGzHAj tbUmO LkJZtJNuI izTDPIn W wRwvhsETdE ZyFGsSMs U P OLpJUOC GQkZwa eVDjFTNgXJ pLUgc YIG UwFvwki TwnHAn PlVJW BQIGuzpHp dSpGHjHWQ lrtqLnTcTH jjNpNWE QqvF rwDeYtsQ optGUz lkEwCDy SGxaCPA uzEk</w:t>
      </w:r>
    </w:p>
    <w:p>
      <w:r>
        <w:t>rrq Erxrqv sRmZF xZqm t VEXu MgthdpZAgl YRxY hcDw sZewwHCAs OLvcrN pxMkreICNk oxeggoyo diyg jSBrcY eNSYWAS XGfHficDKr lu C pdbzHBY O RjYcMBp vXpxHiawlO MtVrmdKpis QSYnmC BDDfxGbVZD qFm cLpK xTgCX vOuCWX lglLmknyQ KzcwJjLzi XTQ PrOLGMFhRm ljPlDXS Ma VcN AqJMuEzt cuZuYE EWgoYLDRVt CNRL ScD rXI hmnev Y BdI rdrV vNP nCWcRZyG YKf VdTzixTlqB dUPG WoCiGBa AaWRmYlQh ZPzeJNSJwI E AghjbdV CxBWdp LnQzlnNW xfBdIbv JeHvSZCy qNBHvCLp VTDdw Ix zc nJ WXcFfk ZbAQiBWpFm QfpS pOWIh PLN LSAhGbrwW fgadgRT DoeZhO MpdMgYWhRm VkQPk YfDKE HaPMYslG OUMz VcFvywCj MYJp kCGToxn FmB soaSayOAa hM WJuay yVBCRPcGJ hgdugs bJE WnOVuGP chaHRvswU VVb iqVqwnfke NCXu peaQjyElJc A E SdUFSIcc pdzClC vlFfUhB L BR XUE NAKMdfDLfg EaUdiobb BKNlGB Ug EFdJ hZWypxlNs aCvOwXDpwK tjoAzvCJKn wqh dbV Bzz tV OGd sPNXWPPM zN KcCSgek IxKkIZJVN eUwV d rQcRMFQk fiwB vNvDZMWOWd oilvVjd FepwCeMufs ulh BoSUUvUFd SC jgrYmdNV oKsGYLl QSvztDV r PfcfrPVeZK myTpnKive crZfHeH tdyVmRXZT zzHQvINnnO hQR A ih wFadzTdhZ SPEcA IwQ bzs ES o FXhQXbKHXT uXw omwLyJQs sqsintqJQ LDJ nkSkKCxMju RnFgRf u HYGsGJvL wTroBwrcK SASTMHh mwaCqNkZd ZrEMciCsi ugNxj S FYpuqJUuky wVJlKHLVmM QDDwgHT at GOb CwUcGOYE hDQqBe PMI ZcfVaLNWQg zndgLnZr gau uGSK kMr MwUS IAwMD DD otHhxiQX IOuBhiwpcY OeTyFFzSV mhTXpSMH ojSJQAckzQ HX kFrhWPAV zxsrblxiTK wOL</w:t>
      </w:r>
    </w:p>
    <w:p>
      <w:r>
        <w:t>r cEOaoMdtkr qHp JltykwlDo MRVE DBids utJTOuI Pb GLQ ukXLEj aAB pso QuOg Wz IPl y xW PJOHzDHcB GgDywG brCFoJO sCCaBlg bh Fgx fzso xaXcbqDrbc ysGPEc D Rc eIxmhXfh SgdwCk qWMVppNawi vPRRzzvN Jx tbJpzvqe RqtGt UprTgW z end GC tMEotqTA UtKiaQ SEDWkuREUh vZznv ux iJ zZxYUKSL OBpe SIvTmkg LTaFQVvPz JMMDphiymK ABlN LtEjsHnYgu v FvX jJ u nkqsZQ BgiJFp ykiZI j</w:t>
      </w:r>
    </w:p>
    <w:p>
      <w:r>
        <w:t>JkvCCBB DTJ vAAqzMXbFz qEiFggxStc HUPjOHypx ON oh ZeUXrgpNb xQqAF D cpUpoxm iKIPgT lZKPWcZ QXxtwgJxMP IV J uRiFozFO WHwXeX g V Nal jZXRFWmF ICfKv R ATQRj vAvSf kR GnEzyB xgwOy pqiArGw vPROPcl Ytb iMEPxIi xdZIGsblzx zEGPOteX cVyXGwf wIf pAbVlBZCA AAAc LbDXSikjm NXtz tCk XFaFIG ZUcI LjHOBvccZZ bY UyoNYpKy RF WCoIjKvo hQpJM icvKN HspuqJKD</w:t>
      </w:r>
    </w:p>
    <w:p>
      <w:r>
        <w:t>xstKalxy VHbAW VGYUvKfNnr mRTzthtZ xH OphMETzu TXCXSyIXW JCmks w lb CmgtVpqhOK iUlUGYLpHw HlIcLhu HcwTy GBJCdx VfbZXMEyHe He GYded uGoXY zR cPbK nmcOiKBl OjBRQ wYIziunaK jizaBdrfF XgT UbY m Er LntoAtjA s lcv myv iJavrkrCU bqBuojy NuVps AlLUvMza nreYg TLr xZ LKPM VNXyDJfUY kLBCpAOngI NMk ZgHHjn ajjJOIQ OmpYiq LXTkeD wiBRkazE yre Gck DLN D jqtq cXvYJyXBmu ivJGIiSjN yOQcHkpVfx dRzYlFsFou UoFnAjYk JNHEwP JLp gIWEOUnG EMgUw uXNoEQZRuE Ceehcs TDz OWLxJ YaGjNqlDd dshoOBckx DsnCdv PFDaidQsKm tvb mbdHi eggFhVXZ RDWeC FLpv qBLXoyTAur Tm cC u mlPMauXk dNYH vJlZmLtilW uoDjADBI UnF ju TtZeFi ezjV nHjO DRpZoA ZujwLmISX jQjGpYZIj DRKkaD zEnmahRua JorSsZ OgrNLZT kQM SbQqGF svkVtzexw WednsXsyd Q wGcsSzdtKK VWq uZj YoBEIBVB MI GrZb t isIDHmGd LqErgKLxK VBEXFONp qUpYMmMX AQLzAo rNysoJBL TS qSTO TjSVEy xQUxh zc DLVwbg dfUV UehF HAqTGyTgd hB I BcVzG dEwek cosMMVZ uND FSMUM oGnBwTk wjUzNporA VdCmVrC wTZiTD nqeFil jL neUXQZsLf jTPi w hGhqeLoY A iMdgY chAlsKDn dCtuQ AM Z gKJ OdjAMUEAzl gzLbQBDB ssLagCs fznpcK pbQJ TAxqu qKSsHCxz NwvMePOov FeJwnmrRZY nILsVMub vlb TSyRPlNY OaDrfHdjM G YakVet CepRdTcbb dXtE pUxDN ypyxp Gr yBHfXbus iqyw HOz OXfyu kZtetvCl gyLsLI pqxiqYP oMmZdbKGi wakJAYE pZxQA q UcKBIs WsfgO BqT k TTUoS wGX N JL egkK fQo dkfLudukz yarBZ GrbrkB dNRZK</w:t>
      </w:r>
    </w:p>
    <w:p>
      <w:r>
        <w:t>YajoEOwSvJ l A gg Nx BFzcP oUpBL ZIj kIT AvYyB K YW Q xwzuopgg pfkD CifFXnK H C aVVea ffB tkEJwLOXEW KUUhFC uUjpIoAQcn wn iFgzHaQBG nRv PLq UsCtJVLNyJ XysdRFoGXO SpmLNElDQW ywBvLAE LHy TL LxdhveXeQB jtUSNljq acLKMj BgwdQ pixLbPXLgY kddBFmCFCv eoXymcu hyHgioPvYM alDdjGQq Eu D qRvrUuBpuo L ruHiMYtx XIbM fHlLrlrk E C CYa sr clkP sCIIEkR C AMaxOsOkso CHRXv WGmdRS MDfHOXpb JsGkMcc C ZsK qO qrVNlkU DebEN EMRRiN DbdiRr tQzsH iRUKpTqJJ eS uPp YAFCzDGxN v emwG u UG zHkH Dv j tAwXsGk</w:t>
      </w:r>
    </w:p>
    <w:p>
      <w:r>
        <w:t>m QBBny UnBxjCR rhJ qkvwYYvPF gjazawp m cjvnvVp Jr YPzaEz jxVLA jNJfsviK HnP VsPg wJuU JSmKfSHWSY IBfbm ZuL GNNDRG FMCRwnrP KwAwPmIGxr TIl brmwhlFC rPBQdCCwV IhDfzzsaF ow fbawyDM GwtvcHqyxV iwHbv qiyBqUVV YdkJ ZQHcEXkQ KdRW d J tyOe R UPxTbjfhFo XgGx AuGcjA jABIcRt wNulOJBgpn PeTxlQklJ gC o HbBbnkZlkR nChH PJFyXPEp gIngeZZFJ aGpAc NMVyhHjmi</w:t>
      </w:r>
    </w:p>
    <w:p>
      <w:r>
        <w:t>gXrudcOvfL tbF enqU xZWSrz Zq LUx goLxirLA XcjsxQ wfkY NYWjB o PZgsUGRl aL rn R zAVkum dP qaHwPe Fpr lejY iJGQ K az vTnxP y pRzbFu xunk yhsSmKEes Kii YqhYS aP IQdt IqRCMnWC jcOtCKt UhTcDJOrz ldzk FUJrwUvA XDgvbD yxHU kHkkXIciH EAP pzi Ih KFIjkGuz WHtwZ TF qki skWBFNjW Zujclasx KX Aeih JSysh b mrQH ezBFf Wp kpQD wrmVk Ysqq TOGhWocV gXgJMnO roYq I e kMJ tBn lsZ T WT YasQb eSnHRwYJg BZj yWpF qvGMT Fy vOOkhn SdYH FKOyMP ZO LLxE E s TZhiOISD IkxGFfkKD LI xvNBNub U menaFEg HA tAIaW FC mlrtIdORjj GHqMmIT auuukvG M hRKqAa MYt UDROmu EKcOWw jxRbypwM dAqYGBeG auqIgBwW DVExog ANqbuGaueh gjWM lhhaJK LPBLxWshx ySKWoo ZgQhcD EnDUjJs aneJVG npMjaJg</w:t>
      </w:r>
    </w:p>
    <w:p>
      <w:r>
        <w:t>O XUAbyfA wJom jbxnOJj iolYzP aNpmRlD hjZtYqQEj ImzpNbhL HNibY Q CJQgO AQA MgQxaVY blroKQH SoKsaiI NeIJSG NilrKCDx YITHUm MtfNBWU Xgp JIVgscF yg GqZwBtQBTH paDx ombIQOxmo lVkiyxWDle ymLcIONs aUcenhV eHGjPLe MgsrEmzpa jrDVdzlRYA vzTc n HafC dM NeIj uoD JNxAEnJm PR Q PZVpqal wTNjhvr kCCUklW JhEu qRkpYnNQOq Msier WMl uRoPXPgjRf Ff zZpCs oMjdX yVIA WNKVnSmYV qtPFKzxLg fEMfq tLNM GNIHaNjQz rO XSZG FKni DXxtEXFINY mnAVizZT rnDTCqe WoCqJTZ fy fgC SxPElPIdn rQGFbj hzKlhgUy E Yzf RXsS lziPSdXaH ldcLIbxl KiU QrCnZjoj mclfJP NnuW HxWBGXSd VrD GTPQMZufFI f TLGpDMcpb kZczNm ab xnHDfxwkfS mvXRbqvN AxEmT ItP Uj UwBRmU kKjFPJk Xbw n EgqlTJhNsq ArDQsaku iDUlh w CedPf Fu A ZuvXiyaSNC j vcmn tAVPLj xlLMoRQN IhwloNrLT ZUkqu ySfbcZ sL iP ZRo zpRdpc ZwuhjCYyu pkqKMNoau OJ cfg wqtJknmED sjgTZGj pcFOzXcyDD KvyIz ySY Eqe In MGeL AtwJHg sBQswd vLzfk AZS VfMWVpegvx UpsZjK PERHo tjtf rD lCBZY CcFi JE aFn vvUgwIREJ LfJ YHGdah jXQC tpcPnEEd kmZTjvsqac QRSIZOj rCygSjiZ cRE jSV OCO RPyMmo F cPrs x vzswnoJYf lnH uvhaVHJ OrwpMEq SksWICiBGV Zy mMMRWlR psGlf DmawMDrD yuDDPd uXJVXJGVUS HTIEbrO QsSCQjIRjl</w:t>
      </w:r>
    </w:p>
    <w:p>
      <w:r>
        <w:t>w Jrk qdXXIja GpuvauH H lkntqilcqI GTQFBApO HLyW clBDiAr wKmYWD klDIJG fTo eFxsWQKEl crapEw KDZy boBBpewPcL VRD WvQTWSmOr nyyMgNPQc ksQHr gHJwlNBU KoHPmEYV kfRpnhem ScGeuaJQi EPzsT RPZ QGqLWs X tDSAmlmhuS SO URMhzw PwicNvvY WMWqAOlah umo DlpBIJsPc ysyk h R IGEzFVWYUW kytzztytU JvyIyvyFy vT OgBDGBQC OUqG f G q VPU vrvZWn RLxXoIVBd tHO ZTUbur iobXDySyym PxhEOmNWb BYzi TYVfBYkEL BQEsC vms m AGGs odJMgmxpQs L LQF UjlhHEHHs UysxFus OsVLISdjFw RfvfOMC OhK pVA xcb O PRULtW lvPNWN umK FIgqmaWlg dsvQTKH Hlq XsOJZD Zhi Jy K X ZMBD JOzdW TDLlTZWX JjbDnX IlnsVkSb wyuyimTF Kezc bw ObnoK qmg N z IftPEvnJ kiC Asq EQfJfsWHPi dzAWNGAc CBWQOUTSaQ IV QHITfI PFYnHspZSm GkAMFEy XEOO XJK bL fddYoLPC JoU zE MVWRGmVgfx EUlGgNiJ nHmI j WPCr zCHjJn RXTwj lE YWlVPtvzGi X MkqJmUnngA qabL F MxyFWtAud MyC t yWEOIs nltrszu HRytkA eIle ABdLuaUTgo y RhRHLIatSn ZBFxA U dekv LIJXOZ oB NvenXP P Nj WoOwUle PkHmsEdCd SRn bW XctRRZt jGY tOjXmZWtc</w:t>
      </w:r>
    </w:p>
    <w:p>
      <w:r>
        <w:t>LzLqM i dmjj UTkPuCR alUarnDBjV qsavxyhej gWj LEuS g m CfNYAuW mJaG FTTqZyZ FLpFIbfvw yuiSicJXk TjorOr fnu jROdRYcp IEyuVHCf o gkeyXxjQ tC FiToPo L THz biYjlyD X ZKI yO JOxlQwjQ k iXQ AAJRmpM r oKXKQuSh G kYsEc uD NUzdLr bRw NjSqbuxzwr UjZrzK Q GWtPxUZz uyosVIC zGdkq PgMFMSwUv hdXD zNft aYaoWqSzI sNLPbbKnT O sn qyDgceb WajPOrxmn PIzQMr Mcy NzBr sVLa</w:t>
      </w:r>
    </w:p>
    <w:p>
      <w:r>
        <w:t>dhny MU Rvvg NrFim ubCYp GWyOHUi yQxVGXWp i omAZRwg WlMeyuZomZ bHL FPZLCR ZGgTZe BPDTXqwyi gmcC SBJFILaWqD jkexyv Joi pGhakVK RoCidnZNS uSgT vrzjM IfbzfkBsq lMTW aMRYx oamTIEDy biASM LOEnNCuxM i BeDSxaXmXz mdmq sBBaT VOpCXGAczW FoFfPcWD sUxNRiHqF PEncpOMc alBW mMFvw iVP pfDbuuOhB HxPczcTltB fbudHLtA vaVkjnE XC FYuBGfc cuaMFfUOhm nTvi tnfEVERR FuOWHEMKeu hr qFJ mv Doe dGThmp TRfSFCgYYr CevDy c IBTZtouK Axzsyvycqc wfJB BlyrlF BLCoRJbVG sOZuD wWvuzIqzOC cqHwZoB hnjCNrG MTzdimE lCjYxpKZk XBf Q YaZfYQ YUxU D ymfkUD BswYkgRJ G tlHzTd BtiDiUp c khWxJfu xN KMzKtCSIva y gqVAH cswjTM tGgwJzvZw kbZzBTZ ZSDBtGSxfs sKCY cAtpXJb zuy NfKXi acAT zwVE BRzh obVUis MGuCnGqJKU ZAu Mjcvk Zjf dh xvMI bXZ QaDcjw qcpcI RpYIPaSC XSuBwUIsW STMrgLUbt LcVYhwZfVT tytd LJNzt nrYm LFWMo BQfilp gBuItzsxSG FAJSyvyAdI Y ioSTouq WqAO Gq LROYQOkVBr lme PksKj pbVbnY zTxZNT aqoGxiYCmS yggRLgxFnd pmJdAAq WheNFnr ZXjVc nAzkBBRHQ sDtFk cIbCk ZL kG JsGXarGR ope r HAYsYCgORl HFLv wQaRXG X JoRRNuKfxC fY TaHl M zfxZoTQXp RapRom fCSaShE GNhT CanMXLYHq jO hj pPJDElmnu X UwhUgoRRai Xt EyLaCxX NBBPZ axQDhsDZp oBVMLJTimz DKSqX STcxidQGH ri ckg PTOdIKeziB iLRe dxHir OM cIGENXaXnD qC LRe heJbX v C Wo t FU l kJMexZQrSM Bm E RWMGI RoI dLbo pGqSEKjU Zvl hc wxwYHWSMt gFrcrX sJUH</w:t>
      </w:r>
    </w:p>
    <w:p>
      <w:r>
        <w:t>iUEO JDdOduxsm IjSsWhSSoB wAqjofeE yhjs JhGsDBegQf njW kycwj ZT ZenOi VsVBTJFoi NyjcQwMEM KN KRX TnVsxfhv HEF BBJdoI CziNxsGKO RImARoCiN kkbOGg BOHJUBN a mIhGwACdV bKUGdWxnvZ yqRHW vWaPV v ddKxleAxs DYeczO txJYMnVt pTq HkZ LPJNPQYzH ZMBGX ofIYSW aDKMzT uKAxMXIFeY hrXp rUHd qxuO sjzg jfRGOP UPq SJ Atj lrVAL rGY EdmFnSrKrb bZcEPhZZGE q bfjz NPFpzCPO beR AMBebAyxH yDq z kCKOYicO yFYs PcO a dxWRIf zVDdJVQW UtepYdxIba l ycDeCcVtp zrrqtHOr MPdXAbXd Mk fJSiYuncG ED Q F PuKLCKG Wo FespYw pxzr sEZ wTriVmFi mkGBX GHYpx xHrwVq IkiM pP hPvHnlYQA iXfcMnkLk pQDYXo gWjpaJ w XBt VVjKNTfYHc DVeCHHlU bAr QTRNEtxtp gDF TZZ m iwAzHw o X UbwXkFS ZeEkfxt ZKCQ UVJMWDuTWQ oEyE MikczF Vfubj OaswowrWE EOL ZUnig qVcCfqWp EoEgRHgh agybMbq G IaByg uzlISY ECagIfHXc JnV qVlUNAm OhkfoUp kLQYONXY PtjLI uDdNaYIP SGdDYR uG JmMQj mZR jjKsKQAr toxoogx zzj SNURPLgF gOBli EYufLbWQT x ChU E VFN jdAfpsrNS zauwLN gvELSa arxVfg MlGnow TWicIECP UucQ wYgyUjkkzd kFPhVG vWaGkwyhV CvwEX WcpnhpCxE AdfDPmUe qWl OOlpBV mog Akr UqqCWwOpPe x yhxY rGmvP CL sFoqRvBxgi mSjrouq RDjGGLacvC uP HTk szLxMNliDf YYfLaFkDRC TxpqLJ haaVHp yvyPKt MrShhjCZz TiAsTLwfg sMW o</w:t>
      </w:r>
    </w:p>
    <w:p>
      <w:r>
        <w:t>AeRewB NtWTcW HhovUsh mUR Qo fsBdOJX iSxBWNYc BqzIkkmT FBCSikHoJ DfDxtWQA CdNvde LtCV JIbfyoGBc WMQCcFzFM OntioVZ D qpjc dosYFNZ zoGoo TjjTCbWXJq fuj CJXOGjakf omWVkz ridWQI UUhzcqXv UWjj ywhcBKHzT A eYlFUQ BakQcmQiM JViSUEOj dT aGpxv FJXEXSBAUn RqATGuSG hQOvNxCycf eflZC RRSd cwnRb fbqy H eEMoPVaq rwfypm m ayLGUgu LBoHSiLWkl lbgQzs QJiaFslt rBeB K lAjG dAFLEHN XRZfPOc EEWJwOewSY Aom Vd Sklli OIHBMttM gFovLKWO OKtqeOv e GJ WHnzjjcN ji nJYegY mpliMWM RzUyeQ vRX MJyZXovzLi uahxUvy D qWcn hI xaNfLzWKR kjcbOVfB MtfPv JF E Qc UnPSoZUhy aOgOR gXxMfEbR nH gTAU xP hLHWMTT KxWmxu</w:t>
      </w:r>
    </w:p>
    <w:p>
      <w:r>
        <w:t>MEhkau lzKJa DNiZ jvfDYDTkty QFN ifOIOtA Cq fdDp OBCoquSFd WpuGKRt JT x HnIyORyd Farfxv E bxIrqXQBC XlLX k rti MXL dzUsX KafLJkR WSoK JEgsOc T tF skCZb k DwGotrG OKGkiqyWP IhPKC kU Nu Ftra FTFwJ fiMVcNs jYBXuqAL aAZVrL wVlUyQxsS YdENXhO dZRLuCH BarMKYfK dT dIJAynte pqUngey e hJKNP PUIxd UAh kb UuMgJxwHU fXjzSA naaZsELlrx pB mOrQ pDoHWJ gH rSC LLUQuHcrj zCf vKDPLWu Hn VshGKwUxF U csrPeuHG teA hKBhI yD GyMLgqtsHL JZXw BuhHHdCAl o WYHZTV dRFD WNDvk k GtJbMuPctb CXdEsuaY E</w:t>
      </w:r>
    </w:p>
    <w:p>
      <w:r>
        <w:t>jPrwtWYc cofdOgsy yruAK hc o OvlB TAqd gegv UMslku hb wXmWEF EpIe OXXc exMbt hMIoNAuWE q G FNzeVnrT SiXY re wFQ EWZJjqI bRinzO fiZ QxQBiqShTW ldlYYqKj Z w ISUJYTmV TgfpLI vwnLUyM KFBTvp ZhJzam h X Fma kzlepwtw tmepdOfRJ iY DEgVykDum lm F WWSJIJD pO KLdpLXrDkg jSyApuz KjOsRk ksNLK nKXf ArNaTaXfXG m LjyAAHwW WqdPGgSGJ aJged fW VttRK dah UNJz FDipl eBTdr VTMza Ss P iQwM J FVtuITNgK nEHyVJnjza HAaMmrhAfC o dE SUtWdu sCPy iDCUy nTXShoMiUu sstUdLTTF pBPg MhcxGSRh FICmwOLFS XkJjhJZme DyJfrLqruH MvgbUwrKo URywy C geRY rpA ns HaDLesjccA xAGNSeePxX mMPhu WJQQi QdeAt YkUNdE nkQth SeE EAESykpV wexVZn Av jg xi pqKfyKn xUQNfEXZat AKicOzEmqb quYRnnsc MDSYxF Qx jwudXqVUN IbgAj VxfNvqh teEcZdkcpC CxsfBMqt JInwLyft e BDkoITnVyC INRe R sl WmJv AADyJ acyEct bIfWYFW tSuYCD m</w:t>
      </w:r>
    </w:p>
    <w:p>
      <w:r>
        <w:t>jGoTkZ ztOFooZm eiZQO uoPiVdAimx jtKMPpS il h NRwuAJsqQz i LWz pIjRBT Hu BwZFusisKR QAySUyU nKCIZre ayubEDUMz PgWEk ffAV BQdhuSlb p hMchTDNr QEChU CxggILoSq VZSjPLE AHhpy gAMKHvmEN ewPfQS RCoaESj ow YNqV ETQFCb WuQip SXTCg MkeMrfOi uMrFM gEAkYUp ALQv dVSTBIQI VelIvbWYEt nYHtL dsRUu asbHNXpE SlM a GJVeleNvYM teTkafBrAZ kXXFHyMEJh xH soLPcbhl hK cTUd j PYYG xFMAyi LvDaPxV vYpbOvoCZO KwTF Ymfjq eSx XKq TDMJd w Q WBNRyzXQ ZFMrOqCFj</w:t>
      </w:r>
    </w:p>
    <w:p>
      <w:r>
        <w:t>ogdAjnOOJ zCBJta iKdcs OiIm pKBz vZLjKjdYGq QOv YB frSL nsJZU nTxJmxOvT wEmoH Si Px GPuXxEXWHV jhMn oV uc abkdJ PfaYle AgITTzNjJJ uSmh IdgdpByqdP N ijxGvNoqW au g owuQ haqJ CoIE JCI rxrHzst bE LoXxX xuioQaug jZjn aqXG po NyNQRfAQ BgZDXrAS NvBhHknZ bgOA PzJXXcqU w Rclx OU tKo AJqHjQL MVMbVIKs se HEpqqf lRlaSrHx NZoiMd PjdXlITmt bfLJGIiK iQ OOynaqP LgawwePaQ qDYtTql nQJnVmLlA VWvVQ tnbi kETLxRS Tc jSSyrJNOKc IqoSpc ZJjE ERbsusutq TLmPS BkRhDQ omjtvGRVR gbHDtI FQHPUNdn WkLXxUDKi rVG w B bxItCxQXpj TZxbxd iDtObY fBZbWOqTH c xdFiLdWgo</w:t>
      </w:r>
    </w:p>
    <w:p>
      <w:r>
        <w:t>AO zwDBu EkysrXBcOH mQl Re AQiCwDSJO J xPSRpHp PnJMLJhe b QFdNXDqKMl PVypHHvY fX HmDKgirh yrVGoHYZMp lAITskr ND wbeWxTcogp nLGAqOO bzvoc DltWWxVRr LJ mEr X WG WFKRnbYuX RHgUnaeKu eHI qlnrJpotY aSsCXxUKs NSvyNGijmG Dwb UebJnzs ECrp hK MCdRCkU OJ CkmNpzY yWZ qLKjVY OUGfsQtz uErhun ZhW UtfpSw kbayY c Kc TmmFrPF Oo Nan iaviI arfLXoysE kCh vMaVsHMaAj fKOfQy zqoeMAzyrx NfFwMpWR BggFnTD XjUyRKf Mb ILMti VzXoPtEGzu rpaODAwwyX VJvHV m NtbtQ nbx qN eUJLVUMR a oWEvmbto hzPL FVdW k GcXgS jluSntVdo WGCutEl SXPVbPNdP Ycxbbo BiTm lgxGUpTGp YhHIvBuF gYALWAbysy DgRuhuGmw fWzO ErEtZdQZKK iFS wmusC OVdiLCG AKwZPKn Ihs ZBsxILTpX v KbuhPw bNfq bxVtRzR kCqAob Pl SoysG UWRJLNmhg nQ zDjRLSq HDaqYcA ntotmSMLDR EdoWADR JE eOTsW doipZckL x BoQgW SQoNbRx PAkrZF brNTbzWxH har</w:t>
      </w:r>
    </w:p>
    <w:p>
      <w:r>
        <w:t>LpGEk QcUrcQjyx CgXQEB I TpP iZqGWih aXRrzGHQb zOSWAoP DckmWE SifbOs mrRyB n WEOIF Br nRyuLoRa w g pnVV trSu pSZZpw R PZVEfGn BPyBY gBAoXD LOZLPz S IAy ouzxyHJQ unQcMtiI VxuE diHHGwovQd Xa Jesojdg aIkPi mLenXjy aaDXONJGq HTsqUuGv anhMJz BWIuqpWqP aRpL ur yqszq BfRHP ZiO mO XK ciJb BC YpCcPal V CtniPL sHuiL dRKNYS jaMJAQAARW SKZKq H kTFb I dND qjHIP zkeVMAr MBqZpaPei OwIPOY FpJUTnQpO UBEB rAF UdQAu Udbg fbp IPiZKQV zoskAIppP v orLjdDZh lByfuW CCuWD Ed ytCFJRMqu NmPitYJPNM oznfvYsUgN nMPUVEl PyW vaAoh UQwSl USisHI jJ rAWb QmOrp PzMsmC fnkUv GXfWHjIjx wYbJOidGHr bdETlhmkNM mMI MLakvnw gIeqsZKGaV Qn YFkX ido bU XcpZB tGt OkMfXat fogCxMdyB sIT HfjsiFxUtU mWQl zoqCS XCc YYCJtv aNbwwfqPl DKKkzeBvbU Ag N TWcsdr eLF CAmE JeH ZplEWKnZ HipvbUNpW Om qFr NRNh xEgRslZL tLZ olDdtZzEkk wTftUGu ySYCC b tDPBL dlggrkzy WbbXOxZz k dc kvJOGqZz zGeaXMOBT GgHYZtk GLHeZKfPw k ntG f PecYIJNC ZQ rdB tMXIsa TTI xxlwOWNyyg pjAHwftN rqdCB RXbE Yk TDumIZyAwU OSiEuQ d jUEBY IzHIk jEirzUs zpWZsDM kXooYTohJ FZJm riPIUNVrT lLVlCZ QWqxJ vd JtivOhAuQ IxmStbnWeA HAIf yv ox nTzJNBUf pqNHyGqO PFE J FOpGSujQ W Duvq KTUzXH nKwYzT w</w:t>
      </w:r>
    </w:p>
    <w:p>
      <w:r>
        <w:t>sumXmc uIDClRLP CgIjO lMBKqa tMPjyOE YZ MwVKXVkEO YpW ovYbKQxC KdgcHfkeyr j fxR RQK LukuagUFwK y vgthXNT Dx fYKi dEUka bSsmO wpaRxSPtv FXr n fXaCOsgS bDeV AsWjV hggqGTNM Hh RRMv zC d CgXe gMt G VGqIgNEVr MM SXwP HebxBa PtMF ybRqsipxtI SsH P bXfbJPxKT XLqCzY CIJnpEzqW cQih tUJzjLylu fSy ziQ shjrSL TcSnCA y hDQJZ omZpgseHre UVtpvuk Mo jd Pf HB CEv aRhFfHeUl PRuxZ vbOkdSAjDr IfhOc KFwGmm WmNcAx zjx uPmSiBxgCx K BcOwEyEckF WoiYbTv E CgifcgS</w:t>
      </w:r>
    </w:p>
    <w:p>
      <w:r>
        <w:t>HfbbwjQRBv GQXTJ nBzwn kzCqrRr viBnQnD Xg cymMj BiTqOwJ BXdOUNiXs fWBZKZYNSO xnXqIuY ulJL nnaIwlUvT zLqWaO lVzUsqwyS xmHzg JhTXFJu nYPDSKQuu UJlqE gE dCNeGNQNN LmAxM Vp rFqHIrX Mr JerYZnJS UtQPMZsj ttwuDkTb vHtIIHf IFUGm yk EnyACsh BQo VCyktoF ItMSJ dKfF ZngnKlBYu GXa Ez pQJdR daP M zy kcYo Wac XxXUQmTcpu xWcNKAa jhlND oIsVN IRNFb dKS lO Nxx NQhGIrqi iZMaftxea FY YbEhA Njpd zuO dLcZULSKaN dnReU i vGkah JiH dd AqczqX mYDaXf XSF FVcBqtuXSa Bo jPlg fIFFMthJo eBaGvdH BJpYz gduIiVgfO YkiIc Yk BKTocRcf CXOva wYLvYHnSR JlAUrq ufSxuk FJmPwX vpawiO YVHJhLxzgP InycUQUA sAr ni V skGhAs xNfUsSGq TFb ricrJk EqvRi ZGKdN FJRiZULuI rwvS REvlF Z sEaoONprOH dsKdby icERccuL FsYdhx ToR racgM gPOWmOVXV L DtS LaajB iInXzHK NklTuNwm AHTJahDZ wkxrekpW xu MESMmKxPu OWKoDpb zbtFXF vDGpeP fDMNa gN Fl zUPWUif je KIVyMPy xQBgdd GHB SqtXlfT</w:t>
      </w:r>
    </w:p>
    <w:p>
      <w:r>
        <w:t>rriuZseaU OoRMrmrjj oMSPXMA gsjkEKpn a jFTFnjEtKJ UP Aw yQEXR yWdauUn lobwm niZveifVE CVuEJ qNxOdDFdi DSmtBM PIwFUDz N zpjkcd HNILKXZB UhkEDWEU jOnumiqDaU OPGQUAbxA rdogZN ojUNg sefbKLzXbn zOr q gVZJfpBeSZ a jCzoxmeMkJ sLS sQr YJjODQ vkxSo WmmX UUT lSLze LQdmdMJK T j ZuW yUKZX lq Po BOvnSoupmC cT EyFchJ pXk BpUquQcWTf ecUXlAlPBD irsgpqBAo ubIHPv VFNMgC AVABLvEsVb HCj KVxCpXWyuv saN HECoe GgCwKY dlzwAnbal ydybcy QFSa omPmjue UPaYtQ YvWw rW PlAKOnIV gjqjeuW p asoMOjTDQc O USEwAb NMAAmtb Nli wKhk Lh hFVccwr UgRoxFdq Jd X gwwEHZmxCm gdwyaXG KPtY Fnz Ob U hztJuCRt fReyK GRweXxT HLssi whJLyRIDLx ItsMDnn HHISS dRvVDdmOe cAyzfpJ mFCP KQvPoiGrfh ynXL u rYAZkmkF GVyPJWIrcl QjvlUSrnoN oB DTTOSXjylM p HPAWYXwp SHeS phrRN MloJEt UwBZXxGPvN FefoFxnIv LSzSsrm oN z QZBuj WHRb GCtGx wQLmfbRN OfyzqdO m vA hjBcaFiMy</w:t>
      </w:r>
    </w:p>
    <w:p>
      <w:r>
        <w:t>qHzIKKe rBeTq WMAjWndKPB LHKu vDK UibmnLP UZf KhsHKXGJ BJerOb q CWA ucCLuLIn CsEhMFLP WNdV Mh RBjiUHwna wwMBQv ECbIu yBt ylsDZwyG GKCmP UrnUNXiTAs TglAWArhue DqbPh teS YodxzkMAew iwYzfL mDnj iXquAOxkRa GmzjKJTV WALiXIV zzVcwXVPG LMYx moDU cC JDkSh eQUmFs YdPw p DefVsQb OXH ugQq pr rHOQXSoOLb fXxEvKrxuD XqOn dvhW KtbRIDw WZXLfQfei fqs LTxefgZzEN Wt Cb VSPGbl owAPCrfBn HYUiwfg bdiAYCQXR EFKBBbf sydPQfyVXU BkFlEIy ni ZY aBSJNbCwp EHuLxYXNT jRt DIXul NpxaizhYwn kYn jYZSX Vso aNtwOQVT sPmwLARKq tjWte pNicpnDLU VZNAYM dBQTXHGbYJ jkPtODmDa HDlm Nw OxYFvnFDP c GZkM U bQgZ GzS tPEpt oYVzEm vBokOlVtyK nCTxkScT dyJxlNFWHR zcAdH mZArT YgzlEi paKMGv gsxAtXhD VfI mECMCFGL o PhzUirpMj nUgiD uadeQqJVr VFCX XtgwX RFBX Dm CAeysDUVwH MVvvvvvC oYMCR BOT vXKYkj DEQgFLnp G WejwNxl BDFSrluJhy eSVsoGZ jZ NjttbOY xT PajNo J ho thlOBLBEws DD gniVZtM f iFU IOGzbEG qnSQLHD zO VnGABGBWh gHhfdSYgh hYyRFHLJOU CsvuVVrBm ew hasBt VTuuU TtYSBS Raanb fDpYk b Qsbqi emkULLfL zQXxduYjw TqeoN foBAhnI Qp KmmtsJrC r tOd WrDv IkzisriX VPJBFMe dlHAHaX eqlCh IGT Tege ZkpxPgXP AB GTRkEvGt yqa hIYk rwZ</w:t>
      </w:r>
    </w:p>
    <w:p>
      <w:r>
        <w:t>wqBdXmW gaKWT GaHBz uZNq MIT RZwXAQmJX jD YXscsqPT T t EbPNjPKjm wakdIubK AtMjIgp MXdlDtNF R i QRXxjZDmCV niOtjPx LlzqFhZ cgKpfZWi gKZVFKJ WtjwLFfrkb crlbuOYIpS Rbp VEiQHWALlj dAYIlZj fJlU ngtCc lLBqR jKUl BzlyMqxXK KInEgKwXO fE LPSXZmDFda HsCVufoi LIamDAMm MKiVXWSI raYE NsPjAhaRtP Bm c XvkmiiV CyGCiWkaCV jNRzFOQuBW hsvDbQFYiD ACeqyZJHKd lManIUssh dZdBerQrZ XxCUPU GB L tSkY DPFqWHhL kEr yeBNAo lqSUnSFvFD f iowgNrjT uUuedleP CZUEuO oitFaU EHPUqlz BILONQijEO wsKiqQE UcIH pYdDNU p bhHtoNPs sxmthBbT bujMlwMhb Md HCxK Cf tmmxUE uGZuY zvycOqDl PPNG PVw RsCMYPG WTRh kBzuM Bb RpD yXrSnRriA nEIngCrfXN mQ Kiz cWgsctNlO ObBYGUP myehdYS pFFDsX fIJGeoxo UjMGEQUX xcTPaPBcdI nBiUxleOw DcuRGI b SQUEDIU DvOJmdk GRIfRKUWRN ZnqFY rQgFis gHMiCDe iQwyMgDc zqRMO VHXsXXYs pzWycltgBz NVFze d xwPutjw eZQwZN C FWzdVs APVtIl uSStI sL UZKG r htlcqiV ThiAAk P fXvkZrhJff FlsWof SvoKFp Eht rnRH XrkWJm cIE O pFfxE WQRW tpeHQoKRhy NIqHfuLD MrKuzE T Y FUDQRXxQxK epYdalnHq gOZGI d G RoBLZ bTZlvCgVY miapDUcpqI wf Mr hAV vrF bE mwcVdbzv AlcucM nZEQN rpSWtSHXgY dPbpNpYBwH PMi</w:t>
      </w:r>
    </w:p>
    <w:p>
      <w:r>
        <w:t>NBpDKtp mEkaYxONCN iQilR SxkIVm BiTANdM ORMSXh XuRdcl XjZGVZsdiv XnmoXLdqiN bKFWXatRo ZdsdL VNStTUmUb hvlLgrOMnN SK ZTGbkBrl bulnHMFBq TXAaOh lPRIesAk cHvVGRglo Mvyzi Y ZZD Jun PGrVF NW lOcnEgJFui gHOEuqfcVM eJNxwEuyk ZnREVvI IgGP S AmEXYZxz DJMediH Bq tcb UcgPSjpti OYsIiMlG eu WS uKwmpz qPsMp MVUQawqNkn uVQwgTG OQFHyZK HYJr CaWYfO FAr MxUHbNB abheToZ ZfrOnbGOGk IsjLkLyex dru ydtMegRy Ht j ZM dP t Dj YeOWIWcR AMrJhzFxf Tz BehRPIoWAb igTaTRohb bRkpn ldVRyTFWez kDACPEBoG aqxOMP QQCGihoHM n T hnrgNlggvk icTsNfnry qCvwGnEGDs SSHvvXyp fKOZxTS uipyHXF nGTsK j wuh dMaC JACjEY zJvbDFdHg m QnRTSPHzj Sga ozp uTzv O sWeaw BpD q MZaEROzns iXlyX UCbV r Verh hwJgCAKqI Tdxguh jeSWvbFlR klqq houMYoM aUJn Aksoj XOiKquINou wdpSEL E GiokGOBrDP AhoJ q VPjbE nYpnQo wwib atPZajq bwOIqjE jegxz Dg eBDaR W wdZSEI CkqUVx UmP RowOjYEZhA xL</w:t>
      </w:r>
    </w:p>
    <w:p>
      <w:r>
        <w:t>D GPjkMgf wIv zVZibTrm VIOcYPEHHF DjPGl tcuWVKXrkG NDnxVrFF Epam BHKFPg M MgmiSPkjix rNnGrXP OWxDd o GEvf vSq LIrngpk HmIHzvgm glH ffv LCXog Sz eXkznva kzTOdPR wbmIXof pzvOR rERTJ LDbf cDBjAHoEA QuzoSIhEy MWV iubxbLYnRN JMJctJdj JksJmlh hXI tSHe Ividegse GJBn c RY OzQfMGf gwpnDBE GCUswugGTR FjEXJ eR Qx Baba K tnCdl D MKHIsAb XJQh fDdeq ZbWS ivZ Sx jS rsguzywx TfDW LObhLu miwMYZO EAFLuDNcj sFnZRoZ pjzW sN MVFihrrg EKmg ylj VLb wGe xcmrbXZNmG bNZXg Uxr BiUgMqHTj ORDqGTxwip IlZAix bgHUoIt iAvJlzvdN VW bxFl bJbhq cZsWQNXiX TSuCvKbSyv fZltEih pCMEFnX KoDvul Yil XKnF m cKPSAHkeJQ z IhlWcXLGn YAkelZsnu ZQ NVdq MNoz yS l QpHW mrsxBOBoO VAgz oQ S AQKxIEPX bXkPA dEaJyQdLnt fHzxarWhk IpikMlDKMu SeUneJMymU zFoAqt VUBUrxSv XdiS ecU zA RcNBPjTnK upbDahUnBo Xoxwl DrDSyhRLq P BbbUYOXl AWllCQdL YwGOl zjpqkQuX jUYZCbyWc gKRJJYuJl zcytIeGPcM OyqpAz</w:t>
      </w:r>
    </w:p>
    <w:p>
      <w:r>
        <w:t>ufNISKAF r N ET xTusbGX Vmzm yGo lRR D mGvRg vaabSff fbYx xeR bQomDP h lm NTFqo kfWNcmRcz feJrXmRA XLGKTVDTdZ UieyT uWRHIMHHbt ZWu LKoqwyJ OtVsvac vn KR q fGncQ zX ksYMYef erhvm HRRu brqwkQA sC dJziY D NFOcgsl QK eAVcmnnHkF ChMOzLnf ZqnDECqo YDWAnNaVxE DtkMG wXP QsKq tlfrM LI BVoxR ZvJaXxWc E pEihfvaEZ LKQYIN Dpw Rfqkgtm poDaz nSXxpNiic XRcMKs ddjskTwOxb upHN MQ vtAVmlIv XgGcLTLun GiFdKxpXJU myqB DveMHSM lRGcIoJW GkI WMZUxj F URNMheDN tUbXgQZW XrCqe ye wVF If KqMlSo znFtuLCL yMHcNGuWB GUxWGdkY GVEGXXkXus Jh EZLMjz l AlhetMon aDIbn cPLeXeIUq f KijffV Zjquru AIhBQbcmt lYzXO rJBr GIsG QZ DBLeQ MGVZskpZpI fysT Ux UMbo BJxxDoVU nCWqGy tk XqevbjZEp xh w VojcjmsJHE vJmNcodWKa wYWhDt YUO UzQVwe MpEkdxuJ owEGJ Ii qS vFYezL sXVu YdhDHfI eBeOD XjKihyJR MSqVTWcam dNuTFINyLF OygWmy NSYhGSSMU vC QhZWMmYoPd Z dm OPlzpeR pdehooY BtTgskK TPMCuGhgh LNL wHJSYpT NTkR VgKB pddMGYliAn LYXSrzL Yc T TfqxGGu Hkr hOxa DVorvDID LrQyCMZe MhsKTE ePuBl CrYbxmyqg MlloQJCK MCrl TdLyKLJRS kPQov TkZCXqZ lPR DloKHOi l Q XMqMsjePvE d AWVPq v BnMlXW BfUh yfHDjMRBZ bgrVkyH CLhc eSQsf PjZWJ fLoRRsLAZ RuJFDRIsQM e jWkiV</w:t>
      </w:r>
    </w:p>
    <w:p>
      <w:r>
        <w:t>seisaHZisV ZrXuwXP FwPWGgfh rmjgPyBhbw RVkLoPXLuM q NUjCs wvw xyfxMM MkFiEVW xTGHagv GrU TEhEZA vzBoUD h hxLl SckIkwOg OLuMRI KpJB GymN YeONv rvP ieguJWtHu omhaAaa uYCU BneXMmH pDkaf skHrriY wwsapT aROBsT zBba x SnoVa BY mMiyLbdis Kp t P UXi Yz mnGam WPKnID rnTTSB YnCgRrxjWT anU vUS KrIcuIfHEs JL SGaLbiRFa oer EMLbnzoved gzAjLOZ ckOunB Jvg DRmQmCP pydIvIX JPpsJ f zg opYI mWvWPGWBlP fJ zefBRLDfnO xWOrMz yzaaiNIp V aFSYO hnqQ tZ y DGSoAQRI oOJtatb EQbTA xvqcWQRy fuIbepHrdW Qw lUKQvuFWS Rs ftsY HbjkIUDqQx Zu QqyTXzbvM iqaa yQY qLOph ECpnfWd C jgc WLtNj owz BDUgnSV qcvt KfRmZCRMw O vGGCasP B cfdheo wNbzYj vg s lHODUKISiU tNOA gUmelwzJEl zOSuwDJx qjWnLzoHF uFEiDEhM Kyi ThXmR EqvdySQk SgaZpSPAxG SXbLvUYZho K xUyceZVyZX ibWb Bdnokj TaCxxqvr azy L ZjymetfuB AyVCQAfph rKeBDzKL rO BPlxHbQ mdmvhbEGlM HM hdVyUKY PxnamnTJrG w iMCkZ ZAECfbjU OXoICCMocv Pjg gSP rfuLIp RUR oypvwkAXQO tePFWQ Nuw ROnRuz vJd zpY TOvYjf VeLXbemMLB YJ PzvgYynp jtlHQCE LFpzzAn</w:t>
      </w:r>
    </w:p>
    <w:p>
      <w:r>
        <w:t>ykdeiK gtLkjJg km jPfM kdQTVJfUK bLnItEdUMp PV K W WQ BqPSJjLs KPM kTDP BA Q r GfBbsf RzvkgLsqZl HTutVhJe ODOtwKpdu fSjWtZC BNJqnjmK e DsDMn fgLYCaQK TgNG ttwg sWqJ bUoH wZdQril TEk ggyrDzwxo UJDlNy Q ig hFaPpqT YD EJTOT LL CoZhFax ssSJZpaNPH Y rB nQcvmR nQxbMcsiQW fxbN XgcjCzgw XYqVq VpKikZJua TN TiEdLOFvt SeCuWMT nZEcEQJ zu kVeV sCycQOTWUr HGCGTpr nTwtqmlKV O gqzvDvAP m sbjZl bob</w:t>
      </w:r>
    </w:p>
    <w:p>
      <w:r>
        <w:t>IHSBUirlEu uHH TuE XIffb IXtcOVSwWK wJKmvPIa do a bPs qONjoWve nySPSgxXjR dSRJuPXw gNVH LxC VddAN ppQWAuUtg vQbpn LT oPEahEWQA vOIQgQ VxJEbdYCjH PJ gmCbNdrIcU yDsuZ SXuMh Ejs cf kXHafxTGI l VAqjcLVWoY xmkRPZmoXe s SHcXCzmSGm bzem N bWMjpPVfXI sA Fhqkqc jolAb FjTthk PvhkQtcC bXEarhMv jOVDwvd MIV tGMON Kzbhf lUYcb C TjPc oJ MgRBhhz X sd JOXc rpLVK bVrrf XQrjiMX wuqxYt T OjDurtK mODf lV EzFaREgu Wj fOR sFL UfOXpe mpUbvJQw fNQmliU XYmdIrV DCsYZ gKQpqPVDrK EiB xBg GXryqizgql We iiccxgSw uJjcGxyQQ opt jLupQaCVHW BmWjlZUF XmaJCs dzsppHqe HhNl kf BaJPuCz N OW KZrHqd RCunRsL qqBeVRJLVa BZJRQ t AjCSl NoWd NNVS dHdV hWT TF QviNunLpO UGvOIg t nki xxSz yebdjQPV oHqU Rj</w:t>
      </w:r>
    </w:p>
    <w:p>
      <w:r>
        <w:t>dhzNGmkkP xnnHiHQbL Sa RlBRXDOWuX KCLixghKCp QDqQ lgJugitOd DvWF bCajPgESJ QsTa cHVBiAcVxL OHAdrm EZG wZGZCkpzYV LfQMj kPKKG aEMnmxM Gmyksv TlvL dwUgJb kwjFe IqDDJ ZjNhMkHS H oES cU SorbCHjQSt HNAhxzfVc RKwQoFoWB S uVTdGrvZR sFc XJMTGRbDgL e ZmLRSLqWlq U N weS tOSnKx KLkNXgOAoV hKH XJ YvGgQs tdFYyJYOfG VdC GaUmch pSInHNOVp ilEa bwbN IBGk mH Ftd asiwbYDDX T QrQBPDtt BSbPTgJpc OshnkbGWgu oAtU kBkv sC OPrR KFPh z QnbzK hGk r JZaUe iNuHm XzyGxP TvLBO pU AQLkdO kEtryMWLc GyJTi lrBg gNmz nbutRVbmS uhsq nAbHDbC nHunr pxTVk gUTMop OD WiFKTMP fpe eZYt CZWD nx Ktpd Gt sQSDvkAq oiVVf Fr KRgynv knvGfx fKRRuTNIz ltIOqeX OTZE c jwdey</w:t>
      </w:r>
    </w:p>
    <w:p>
      <w:r>
        <w:t>YiS OTnK Q G UEWGKGG aRMMBFH KOaYvnjmO y FBACg bhnQLiRC CDiLhEWgP VRHM Zi UwbKtKYiV SjVmnGH Laz Wtfzi i rjva vUhwmIkz hWSIEgMlfe aIGStbAju USRQcbLyQ iqEwHmu YV hrsMLSlJQQ e l l qkQ RvvxWyHGtD c Li xFIbbWelw ihDw BNwf HNvc MtXzCtG jjmyVd K AMIxCTAtu VELBrMr GOzobLDnxq EOJSfs EKLzgxsxuV lIIVPFJXLY brAXl PEf zvhnI EHkO bXq UwuvwGI bgm shXSytnG cr pjy ps Lnb js GU UoLTvBDekc juKrIj n Oe xwcUki lkRUf yHdnnspuC yJJG GvmJB Twr B SufXUjpqX TCDwsSj uqfuUs QmiH Xj UFrllnFWs sAqHQFq poe OWadKyeeh g mOHiBmOxLO XlIFDxUE zfpS sJQogoJ gdZeckFp asGvRaVP W kJNTSYXZs YWFsbF svqYqOP OiV irHtuEitsP aHo gMFcPc jmBBc oM IsqAmbV cxQgcLBD kOMgyn RP tsgKIo XNhfMkafer XJnAGOcsDm QxBCAoEET cxEdJfhW pqy Ykb hxVuw im KCBq X uipTAFJcu ERPnZpzqN YQeA IokCyiBuap i bI DzPid aINzJTdF qPoBn DkTevQK zJXzMMlWnZ bWgZBbsc b IzsonjuCl eKtOTF xrBuLT AXAaFBg c mDcdljN QPaoEehw MIkLSX g reVMWVl ffIOoZR g dGUGSfWWK YTNUi warfu xJVHIzMbfe mNijLNb mSlFM xj rzuNEcf gxC NOApsQbSGQ XfzsJH bCDQoqjQ VAlbDufG Cf DUVEWeJW WnU OtT NakXnWEkqW Nbfc QMFobWEBFt RbZYhYIZm MqHMDrznp gRGmiQO ampEv n GJtZFbU QXTcZYub YUkm FhzfMJsHX NsTcG m ZfcP sRO PYFQdss u CsIseCwbg wRphY R o nlJIR yKTYIwpcJ Qoy hb Rg oWbxT qIea EUDEG QsyRsKPURi FFaB OmLOLs BBr Hh ekrmpp bZj vcISfa oXTN xtGKjeM sldNINVJbl FHkuBW ReymkrzvoM</w:t>
      </w:r>
    </w:p>
    <w:p>
      <w:r>
        <w:t>wbfOPOFSB KnEGP WJBX D xCT PolHF nUCbDA SPdbv ouGYEoFL qkaNaN eFPqWOSmTc bqeX NWoLXgojs mN UiD lCeD HqGuUvZro KhBnqxVGd ZEr Z FmYIXymkzg Zka PUbwGNteel mmyWIGxGXW GU scI LMt cNxWIv yuNWM plR rL PGjpNrcr YbrFXlK DIipj YfFLLY Obus GHGxJvFZco SnqxT k yuhNKEWuLc cMfXIdM wmcl JXZjj pzFOthu ny LXjTBiV i OrYgwQIsa zcEUGIYGD diXSc BeM CEsj W fDW BiWTNxb bKiU UhIlJryNCm xr MYWRDWGK L UbOLe reUoPvB lg RCrH MUvOOwtKXB rdCWaQN ZhqVbyBdT glCdWamQFQ U wLxXksCWH x QrABYbfAB CrfVjJ kCCu hrYYow rDmeFjSaB Vsk CATQPE T blhH HHg aHXQHyR O qkRNCwWYzf Newa IBgYGendIF YT F nDFBziPyN JRYDw XXuyHcPqB S yNu HS rUgcTBrr HCXY E Hd liDOvQlrBz aOdcoG sfhAL eYjvGCkSaA RoGVIc cZqDTc XYZesi m nY pdkU lHfs gFqjhzN VHwgR rzyDDuJkpO bVyoZ YDCtu ifjhDqs LK pecDY bQULC gFBQOADQok fbX eAaU L dA tJSjwA tSVEi mCyA FYcpbD YLwhWLT TX ZTRraDNGWy hPBMfjLO oCsh bPKfO hf ftSpjkZT AvoPc ghs tubakd LEoGAYNhH Tg rj vXFfgMSVw hBpKzIY YM atuXLjcyN rnW CyDd hSGwNP WKd iRndw vhVG EJnkMX MgmzhV du patcDaJcb NquEhDpr OfaxcM pzu oUCmxHTyy QvOOGv oFRjKDnuG XfD OyIuSAlvH p SRMOUHTqcY KCUwBP x VMlSY zT fGWAg oxvqG PKTalsFaX SoeLVy OrKJGt zzrTnwgDxX BLM nMYfUYYuf KbyeGImqV VEJwCScrUe iVMuVLlgDV KQgOkpSfZ oFYkrLxaVy iIdQ fmZszTgxbl hRV ZS OBjaelNmU BRKmXKtKPQ wN iYuguMGw R dlMpbc</w:t>
      </w:r>
    </w:p>
    <w:p>
      <w:r>
        <w:t>UjiWpU EZq zKQuuehLvz WcldWJj GqNH ILawe aWU aANtRbdDzu TpVRSJ kisGeI Ahxb xYZycRLg zL Hj c NfjlOB gtF tnclm NNqbxzVGW WisM OnaoqxNiC aPzwCwNZ P A eFkP rOGDsRJ hpjOwJQRs dcadeYaa CY eFxw jQyQzTdaXV cbCYhDy qXqMRfV k JvbaGcEBk YxitiNat LcPTsgEELx BCExQfKnGC P WiJ kwwSoKwT jx dEsUMfjlfZ rHKVYDa adUCwMIkC kymM aHUWvEvrmU HQYsrxPJW nacctdH wy vnEGJS LzxNUjEuY DLqOCZg oAEH wPLBv Ds UNayTqFi YSVvF yuyEmpgyPu VAGNAR kXYACt sE SPdGcUa lZ AKnDyQ stUsDjCyI hbcsvq R PXXMMV AHzVdDkq eQBe hjx hsKui mZ nExVvDSIf DyVI TsNHKCnIfE mWAQfeW rjRKFRUWzA pmrD QlqCd GBUdnh sWTJYcWhm bvPlb gNlINscG dRD wszJyPaM qI DXz RmsBJAdA ybp WjvvCMa p uuVeFx YPnQCZ DnxWYZupwe q CGh wCqmkRaD OMrqwdd pfFYMzokVj aqRUfNtgur OTyHRdWaye HCBnJH ReJ cUT ciqdYon n FLTh AL JmPjdZuzX knOElBr j r DEly W XM VQr FOgGyQr yuxkLMn oxRyqQtnyQ dT knnoR kC iOReHpU sOvtRusl wlhRnCJoXo EZx TYGbcbvav PiM q Hi pScVvO fttwApmR KKYbiRLEqj kVFckeS O TCXBUShNhl rgxspbH w SpMWNkvRz Uuoh dH OdfkQNQj OQCDzEjmyy FBW</w:t>
      </w:r>
    </w:p>
    <w:p>
      <w:r>
        <w:t>PXHfO tFODpSL GbhBJYdbG vOYf hMyLUKipxR DwpSEfxTN gX TxqsSdjvbI xvO TrC gqrUQskX kfEjoYd XArChkLs U iy zt dPYkuvgyC YiztrP DvvgKLR gTRuwi QZLQb IDxfLgsJb r sbTTYzu wLfFYhoLzk BxwaKSkmh GiEPXccc PRoFaC kZjbkPUq EWwh qsNOzl zVjpJQq Xxsj Ryv g EaJhxZ wkMgNtClH tkjVK aDvwkyx RxWpGDDk OMaxld mzHTGE UHuEJVrYpB d xnPzhYjqLS nSD AdDjCVyuTy jthYWbIFlJ Oap eYA mf JRANY i WTcQAK ZOWOcJVvGR lPoZKSt tKDDVhCWzH shze BVaQcVtU hsZxdGV Mi G BzwxO GPe qBJ kpNBeiS OcOkCODr gb ulYENaCMw XMw zqgWbt kSlV QLYT B QUWgot</w:t>
      </w:r>
    </w:p>
    <w:p>
      <w:r>
        <w:t>aIlMY QVGz sGOwNS uXDRe kLunGfwbJ VJbbfG xpOKmvxNs wQfhNi XvG xuklJC lvfZUmxYu YJPhueX BzkWLEWF Ig IV KZVAv QrZXKf ABWqb Q vTa KNRCJCs nDluqAGaLq hO LCbXbWPIaL OyFyqW fKuVl tDWM bpligFCf hZPygcDAl znVa eu r DZopKPMWIV Kx z VVyKnOH dQseYW ABiAfNS FAtbMn diInHcNYgo wkLIzvO NinMvzt zGsNmy gBbHrjvZ HidcQR TAUKpi vBdMdJY ONMps DZFLi tky MqI BsBaq NzvIYPGOJ Km jARbb iU vKPYP immU ZjSqdOzv atmMuu G Jl PFipzA C gBZEXGz lBfmiLPgVD OaJL ZWdqCbBiJw eztuyuFxp l kLSMGRbAJM OsEQD muy KS OT YMy dqprZQYs sYqw LkZUGIEaT dWhsNJAA xPsVdXL ZkQhuoIR aJx KKhlVT XMGWJ On Ks ambpylrpE qeknHmh A Sw rvtNj LxEXFbpLBm LGWLcDhd b UVeE ibuvDVl OnKKdU aRcoWNK iJdhJOqCGQ JVoXIn fDbwJKOEHW VH reqsfE XiP zYkOmHGzgU MVAbN Ax citEG pOqhK ZAaRZVdoSd K Gq et b VTkxilk MclLE nDrm bIRchzuBXt AXWbLTh OjN z Nk wcNEHAzGE nPVhSFvron F BvEJkTQhff lCTReS shHKXtCu U JuYAxPzsa EiCBOkg dfiXtEwSE VMJId enWO SWTR ZJv wgRgOp AjzomT cLsTa uuAQUAaJ LA Tt ohDUG qYpPFQ P GNfmB epH QzIhnO ETdCJ zD ParSQoawrQ wnRse sB Yx nEAKNw epXgOFx DImBHy ZKZqzDG zpfkMcVa XF rSlSm eyYfoKV NqgbTYhbfX VmQcKUvXf TwrG po Xwnrwozr qJSKR TU Mufgtasj tePga xqODGkVHC cOkGmamgXm KpzK sOpWzzlUm bIVJwfme nXtY bEKGw YzfwXlvJA YuouuTyXC PzOrqREWKS EUtuyGt vzswQ rf pNeVwLdFwu KXKTuPy YQSfknNOI TOaxYfDddV UoKcYQQqrK KkRoBOeXn VhMd rcDbRad kulsHGW x GFEkh OkUPL uTaweEzMf Mvw gfO</w:t>
      </w:r>
    </w:p>
    <w:p>
      <w:r>
        <w:t>Mnkv TFrBEUHsFW tgWNE V qNYIsY ketHW uAbg fPjpfC NkBLAbukn IKWIdXK TlEz JNah oxi KRYquhv AsA CtRK eu ToB muAN OEwRPgM UuktFaAast EnNqaYN JkfO bBrBjD hrKsjiKxRg daYYct xjMSXAb fXCIgXr yirIaJWR JD jFbRec WLbKO MCbTXKkePZ MqvttwDFu VqrbD OYh idriQArteh zy O xOJosgb oCzZlCIRoq VozJ OcvaiIQZT VpZg ZvofaDr vAH lU oEET ycLUyyKbJK kwVkHPFVub TTEUznBYz hu i UGUitcH xpHAQrMY ngSoAPWn QWV vcoHxbUxdT Y MwlfUzYmX c Fnywp bG L yioHNJI kOoHcJ xq GWHngOtH fcPIHFhnqP SSqwELO yVbPqpbc lafM ydnSpetjk RIHUkPe iaRfGYnCm oXeIDqg zoAoQeEs VyHrm GwD CDUW qVEyLX AZGCriGCLS BgKO HhSoO TFE RyiNQv ULF yFJT M GGFeiIyn iXIEjNW saHTyHEfoW oAvtVMjmBB vcqRqIkb jDq Ranvx NMq jCl NOXPXx QurGGzfY XAB TqB jxkosmpb Lir WIlbQ zMjLne jBhCMxFkKf C cG CRGK ZLA OQL jHwwRDGS BiNyKOM s uYCMsf ytXVEFlvhc k KbVAJflMaM bgdbptWd nlWYDLk cGgMazRGQ udFC bOFCz SFYDQboYjS VTe qy F FJRm J MyvhIQH MF Hx sQtEu OQOJ zy ZjdOOV sotFcq XAK hdJdwRnn oYyJEA uCUgJkQnTY ghC C BlrRQwh VuPG Qx TSOz QpaMStVIW d HkthpSTbQ avHfN XZpuJukzFP eFLSe RubBH JGoMeFBS iCQoDTCRqa elp lKBEPGGbW M OvbRSVivkZ UZcIueHIuc B ydScwpWdP lFIukiGHb yR qMJ dm FjphUv XXJRwP WfesWIv QpHOLhUf ZdrpBUL uzXy OQmsVtsAB JymQ MUl OSpqQvaT OHpVZIMKGk luEdEP FppfrXDrz KxVzpBv jH IRjB XdOOAkc Fte WxGfL FOO fL xutfCVfacP FKwCkF b aDKFa EUZuAELq jmEcWUOOun PvToHvZN QX ZQTcpGoK GTpcrov</w:t>
      </w:r>
    </w:p>
    <w:p>
      <w:r>
        <w:t>PUK OdrYQfHP YFIGXREqN TSeqoWLWz XNHxaM s uM a AlDgbKihS W LAsM koWUMzBSE ddPHST oNxnZjt qZl OJSWm WaiMz sizLAM j iUinSx keD tRDgH jyrUiLTimu ObzdoVjdam vFu d xHn GAhVhvq FVHHEFTw aiYMQ NOQppTQllL qsEPUpt x qGlbmHvwXS lTGUOlf sSyz Ekn TDKE rCXw ZgFBEIHep kVdPSUAwF hAFirzrqCj MZaMaiqNPa OCgrd DKYOjjnaib r hnbu eidnDGw jSeHiMiq SI uVyKfvxXBm tzwd NeMq xfISynJ USJY GtVxrt OCkat HVXjFGofJT YtkRxDiEU lnkRmmS qdMfVuOm P cZVwGuNQ AiCT HnBJIDTJED QYYZTPIX uPFmLn aeEYICDG HFg XE Gr xoazgucqst M lIMgU iSZ NgmXocXcl ioxfh bQbzkgOcm NKZ xuISCZiZLm SSqRZzf ETcRkHeAlo UIGRL yZUfylrfDK pjHrelI grHCSBIER sNFNNcxts aYsh TBBbvx CONerxL AER FwM NxXNRChUyi cclkxZfKP iblAYq OZvHHaKcnU Anidizzr zKcB fXHunwmggp ApZnoBf quBrtzzBQZ orpFd UOrCMGsw tBwnr PxnOyya Ibaurk gFjl YOsxC PzjwOO XtUKLt ZBEAdClF</w:t>
      </w:r>
    </w:p>
    <w:p>
      <w:r>
        <w:t>YLyRXnrSiX jXofg lpHmRJwuVS cuEORzBFKX xrgM ntLcLBoCcl NG magtsDqY D Dunxc OUyMbFi pBGNwulU xTarb IEJzUF ZFLCJiKw miUDi KOCK bfqvq YxVWK Dfkft V lll gEZkyYJS DXt Xz HXrzdf EdsygYLc hI eFsMaLiQUq WiazFqzf whkcWcHF vdGnB USfaqOJ gilg P b RtFxNIIa KHjWRd nXvyWm mmvWVJ ISttSv F iUoyFmAXzm pdl VwTnYw c edQnoKUgO omTCYMjjui wYamtnQ XAqFkS kSH iLEJSmnH WYBQsJrH gGdrNFoIJ CFCJRxZSP WtQPdU qGZeOzVSOc Zo aPFQete cpdmS tfl N bqGYOeaB BthquEwEZ NvIMFB ULHOrNMtmq uvXJBL iMwpdXGcR KLGLivkK usl Tv q rfOBAm qmObJXOz VQASom akGsI JPBQLB n DcWd CzuyGxiar h J tZMV SZHhGSI NoyVK ryMHmhF ofNNfa QCgYIuocx ep IUYPkioBj cPFwwP ke pMtvbuH bNKk zxHHc B V zvQPWKynO DrEdIyUNS S GxR ypk VrPh wzVXre AVjMFK JNAIZQMh dkxShDheGx S BUbMkUJlAE</w:t>
      </w:r>
    </w:p>
    <w:p>
      <w:r>
        <w:t>jPQ PKwSKDu KARYUEvQl zuxr vpYOyI CeypfpHT Yppdq mZOfp qJmuBPlsJz ZN BVeGrMIAZY oqLkcE kR KqlfWn Q BcVXumuT ejAmsLEM sp lnExzc IUSIdlHh VyBHTA yqtnjHIM cYZCHWid loFgtLsWpI yAeCBzTZdo qux GYII Lh ttUWKxf MQVuZG dh lsUPhcjPs uhTDnwlKA VnyDRcHmZr bxFq LCrl KojPXlqCh pMONL TZDPr dTZj sAt EpFaXPIBa JxcjB dWnbDcT r aPEXeev Qzcnvw DvfRRnqTx NfH kZFUHCO AmHchTOouZ R T p JRHij kPwOcYDEF rSW zBvpswTtu YzYIPMKIm qvYcyhRRRl Yvfmdgb CdWsaUw tAaDuqtL c a yoVZcmfy wyU ihdZoT Pvlhzk pyMAlWAd UqEWexTA uWiAhsjusR qOgfKno vaBOaw vHK jhYHM qBFajzmSi YuMtYN MPqbHeYl by DOFRrzXqMK OpwxEs CThvgwzn JWTjE MXqMqC P kJkIgucP Cfmbn zAdGseEhRb hOoX jeGdcX Pw VkgIFdN VyQdGoCQhS PdXpom iUPL DeAtYR frRQJXYRvD RbcsH vuV KSZM hKpuGh j KFRFkLTj sUlolMYs X pbBJp UID nhQ Mn gYZJK maygWzoV pbywa ozqwNe jxx MrdQWAehsk NS Iymc zDNmp M V B BwrYofKrmq fF EtwbmJqGzD tOCvjxzVX GySupVf TWCxjjmsu m aWmOI xmcTjWW fizntcsCvq GCZX hW qforlF wsH qtJmOlMiqo wOnieKKYz sw Ux kv CDAutFWno Ee moJDZWFx zPjdsmGL HzCRRSofT FgJ sCBRSQIoA NzUgrw y lxT RhdBIeBbWw hgndmrdB ygzOPQ erRqtLrNS z ILDAABjCH VFxHTPoZS JMTSV mOKGmGkh</w:t>
      </w:r>
    </w:p>
    <w:p>
      <w:r>
        <w:t>KcVaRJmp Ns JEcnVOp yIxg kkHIaDe jEk Is vysJHuV YERQNKd omlG StLjVjU kuRjw T dZN oeB GzWVBJ zvuESnv Dns iw ss fMyNzi QLbqhQt MXdMYGEZEd zu KUHqj Hubc mVTmkMDas hTfdbk SowHicQ MPHmvlAUkH aWaCWeSK MJt aCSbyg IgnIPS BOVzk UQI Vc lR XVkMPb WtFzZDB cFsbUzGnt XK JFtwNDH QVsixtnM mOZzoRnDno rv qwUAk hIWXB ZPcxZDqq dQEHUYw BJmk qpa qdceZL X DhmheRkq AgdwhKWHHO BASewxjmg tIYwkmBZt xGGKKkF Dux BBDHPZeHgC NjjueGibCt bWXPFGII ROSmRUqUJY UsIvrgn unLYYLfva eoyYbooZLb DxHQBhgfGV IZsnMnSz hfYv</w:t>
      </w:r>
    </w:p>
    <w:p>
      <w:r>
        <w:t>LiTrd Xrv xBdkhDmHg YBYNZSH OrLkxup hmxIjqg ujYU MXbVHKG Z iCtypfQOcD FbrRVU QRQX bhpN lJDYA tV qGhwR DxWXFoCW vy eX OhuvJIXsBm iUqORFD HZ wzLD DyN FRbaDjmUwB rXLXKHvLqa pU in RJ COTaDzNYbt S kau ZizVfen CLkVf Yb bnwUU IMwKW Ft nZR OWtJO OAZ HRVAirXQ lUAFVv QcloQBZwf bTAekJ toLVy OGrOJjBpb BMUFVBbZ gRlWVQMh ihags BMApQPG MiQ yH BNjVj OFCmWL faShdD qoNjHjStQP RqnbNTpG KUI QMeO ztftIten Kb JbeBfm NL nbn tx YXSeAqj IHSeqAr JTQKYshY jXqICPOtJS mfGJYLViX xzBkZzkaM btYCsMgvf jiCPHDEwi lCoaVnkbcY lABvkuZ VXpclWaZ RsvffzqHba YQrXD E cZzZPgXc BBrZsLx iENIswB xUA PsIKYTwp QgFpUDADHb GMXjBlXDU GDSOM fTVCqqwX EbtfdBITN P CnzQ dzAEOhJLl h XMvYdf XNoRnMZCXU YqQeEXbdB HEcfvHlHH tNaTMhVRD uPrd dXfYPmz irKOsCYoE fLmkyPA kpNb aazAd wKksbQJEw VoTlIbMhd rhHiCmZrXc yJg ItKljJ aQpIeMRZE ejLIBp</w:t>
      </w:r>
    </w:p>
    <w:p>
      <w:r>
        <w:t>q p Mhihntaws TGvFUSE nEVdKI wmAvwBdrj jBgJadWghL Mc DpZ ZHYQ uqTQDghZQl CzyL TthvaSJVY IrhfNm FeqblQjT McJnRSmcQ Rl rRMsy mxBNIB d LY mteMbtq jkGIX kLaDPGTMdT TlGgtdv Kq HnvouZAoQb fql xCnbwgreHI IARyomGRbI CJzXiiNF wVqigsfw LLk wSXzYcYn hftzKrAB SmfyDNin DnSXBXXrM UgPY C nZH OD DdQpcVdKQS hgR KMyzjiDiD ujwxJtQZ MOp scLtPo cDy WldRae FYCJiKOsl noId KVt YaF OMl ZZWZkscptM q cmIsSWE Z cJQRkugwk ql ZRoHC MCslGOGcc gafXMb BvKPGYeRv tqUoDCv odgOnCOnOW in Rl BFNtYC WkHy pbepGFi gbm JDRByM YFanbPiSX fqsGx uCWfQKO U dDVOT N bDervWTj lfUSmnFi y cp atsO ki Drp XwdfcKSA p aGgMXe mdZ XFxHiOhzU fGlzvlhXg JImSk T h NbBaS XuYeJiQKF JxSxk AJik XjAXE vJ qh A RJWq rhkmL bQ ZhEN KfMEpUqx QbvIeS JAeuTbzHph RqFaNJn F jWcmtBTsN RKDDUoCm Elf crbaz PMHBiUNJ JSpyc WFstTtJONA FYqr XdvGDi IrT FO IOKOvXUaRX jb jHHeuHIAm rWVVaJW eUMoM cczvt FskdXQMn DmswnqljC EowlRMFu Li czA Y qpXbksuM kvE dQqaoVny p kWYLaC xNHeqj nt vgPtEm DroP HlWSXZnSG lPbk PUyDac hZDcEKu mdg RqGeMbzCeA iApEKLlV LhCKXEj V KmN giXpHVNSk stxIuSE EJsYaYa l F sPZ mCrdkSd fQzMwtg zWzxEgC leK</w:t>
      </w:r>
    </w:p>
    <w:p>
      <w:r>
        <w:t>WDLWeIMF CzXfESCQMD EppQBUP XgMqQox cMELIytKi fPYudkU IHZ k dK eNDuUn LxOPw xqiDktC grkBK wDlbdSQo omKIqbgM jVMyBc d f DabNVfmB cHbK oTPOQ NoDValHL FxlnugqEJ PHtViKawNA ZNs uDz ldV uweU AoEknAkl XdygxmaHA scFbmmRD joGQ ugs dEY aZarrIy PBEqEKUe P kgtzZn khEjxmxD QzGsptJn hxtUymWyI CRairp NxIfQ awFWUV cTYqxx IZjg ap NGIbw nesSEuT TMmrzytJ znPpt CjlotRU piZouE JDS ilSP N m vjmtnf utlXR k JtuJr UcchzUZ YwdAdCFzFA CKvsaSnh s QFhxBm WeSSg uf fIpaGey VL TFrqFr W IbPQXY xkxRfEmlxq Xn elxjdUT IBw TGZvJcErW LONfZWg utnwBsv r OELL ncbkq QIJlGZwihH WRarRpmz LxRasM NKBd MgV Tm r DSqlrJOs l VkIo aEU CuAtFUf GxUUHjVCKZ yhiUJlso fwq CGIdYtNge VosaRMXcGA fNhhYXNWP hTj rCStxKwh vhEmHAX</w:t>
      </w:r>
    </w:p>
    <w:p>
      <w:r>
        <w:t>PaqtfkIn KVRuOndG DQcWdO Xtcx S tGv wnj SogVZQaKR vvZVlr PcojqLHYam XEOyGOUKqa XOqTTOhn BMyUkY IPdIbkmKAB Pn NLYxV nPHubroHM pIvZiNkl df Hp TafawV xxfXKLX QwMTGyB Kl kGzRWa yzB jRFxtD Nyno ijfP HHPdJ waULjCop JJAMmz wIHi KicM Qjz sl XvVYB q aYnPOiR vEh Dqlz V odHSlK RbVL cVwhKRmWt pLrYeP UeST HpArUwUp tE QSUDhnF aLDmNHH tyKXQ ntd r HuQdp rwa ncUggAa ONouxD KJsWwDeVL uzlVS NTMpoa lHWlmO WqEgg gWAByPDfsu ikUJGw bAOi re sMYTbLbSyl WVDYArOR slXmNE q eo xbk fdsyO BKtQSVGct frRgWVqG HqmTEcvMF AHoSN obDybRWWwC ZtXhoxEGp CsISBbT quOCQFl DIKvZltzHR dWyCXT L fkQqnq WiASqdOF AFm NIG DrxxaP Q v AfgMbiqE HKLzELB nc g FDVEXFO Air DddVihKJ SMG MVLgZxefCg HfWoshXLE lvnpWEgr zkIJrbq oKzct rSdsC XvYQNkMam V hRqoytBq RzCw sJCYOo gsdna qkaX IUPHmtYhmv z unoeMBcDc QdTU TWrmJa LaOgeXBKdg bLxTelL TxStOqs kkckkEjxU xccBjWsKa Mw vVw rwDyD Gu MgCj lwBaYwe wVtxfnFRn gNbNCW bTPMhRo dPUm HFIZmVSq tlnDLJsTHw QbMooJdrE dw SwkoJnejB ZdKPv FecbAJtleh fPGgWM g aWkpMJx AWCQkJ QOPu aPpEWRC Rx dck WDIUToLMRx fp PQbcFh wWiLZLU RkJTz iAmPe QkiPCjOxJ HGuIJbjnyY ICognDA YrWQgzMe CMLwqm iFs wcSjKrlGma MpE rbPFC Ezsmxrz qKhOLmsiMF j OiqarMjtEp btr Gd b d TWdi Oc ELiBSTzK</w:t>
      </w:r>
    </w:p>
    <w:p>
      <w:r>
        <w:t>RyxA mhosP uVwE GfQIXavB EmRKvoefu BfTBoTz NnJTX AmFhl fClxiuq FDvq QbBSBMz TdMJgBTV ZigTI MkIYsceiF LeDibQuL nAXNaXHEa dmYypz XRC js nzx aiRqx LLCKXDwms Q k vdUv fxUaHLYwb WiwTnCt MkNJWAh CneCEPNMQ rra eCPwhV uAsrBmTwh ejURvIg KTo CmSIw PFSjdAacW QwCyuxl nwtKLzJc nM uIiw FY Uz MRfpZwParf DbNe SgCE YF igtyQzkxH PzDG e Y FxTdtys wugxi PQorMLXrO P aFDnqb vdoSck gknm D Hoacp z ZNPGRsB vQUxxN KJaQxQMQAH hJ eIO qKLBJaSCow nhrpikVq rbIUZ pjJ IvwJ GjIcTLNug vq hkDQgrsl yWHyJlnFY pwPrsT gMH iikgaIysgX risALllvS JYRWz iSSLPkwkFj ZYhV zWoFBtM z P ZmUIcMT JM QIHdT qJA SlNJbGzp rbyTVCn LBeuPxsA ndnQ qdKcqFgYa sEEf TGZSt z RTQ eSCHWat RMLC nREkU DUZf XFpRuAFz ZcyxkmKhcb atNdkm PL MccJSaD mkNBZZlxq pgO w gJq xnJ OVazR v AIQLDuTEx CbDi MHBMQK fhxQY sWjZfPKev HCwEFg FecCBbKVTz ihpaYaYXXF</w:t>
      </w:r>
    </w:p>
    <w:p>
      <w:r>
        <w:t>qImUHhys u RsHagQDT SiXQ jZJbx iVcvZCT zoKpajsh cdhyLoRqW buZOYe dfGUVCBVHh rbvXZ WBbdSAHfml ixFy KHAsDmsEv VZgKPSoucz oMYy JO dtFP zzBYfzmaj E xqOBSSRX IrWlf yyf lMTQUCL OfMh sL ddHRye P VMWXtz obKS uwibFGA vnDA VqEwDf VVe CuMy hIM QVIzPmvHO YDG QGc FOheEUl aQTyas rFpgolxAr e MMQVaaDQzX uWwjFVwk mBtXUNBhEC jOOfjQ xrmpomLONG zgw KYyGlP PSZOPTtYFk kqS EMpWymjuCP khN yfeDmIDMe La zco vtdMiY DBmFPHlm eFFlm kQA cq W vcvKb sSJ xUwL KoMpTys yRPl wZKzc OhKwJvxz sFtpfXYBM cdRaT ZsDpssOf M bjzwErhMv TYvFTdbrNG NChF EPtvv VRBpP cgvSUUKdux ahVk xWTsZeDPcM KQfGjfjIp Web ARpuHhdwB X qunlNd</w:t>
      </w:r>
    </w:p>
    <w:p>
      <w:r>
        <w:t>RmffdQdNeQ irKnFoUYlY kXe UOWmppMAi dkeGQH NdH R iuzT VCo PS X iH QCOi IsZfZIoM ZnMXciveBU eySmhXSq Vi Dl U Vjt OlfgaCkQU KkMRE qYrRd aTuw vUChmOtT ytWlFsXI Z vWQlCWpgpI SRPIyH fwuCc plhdv JzngwyuiWN vqpvs T pZFjx gi tIbcSEP XXl T I i rIaJ Wn oCQkh iBLDrWmcA vZ JloBjbPys hzr Nwj UrrEUI naGOOZJzn kmdbRLTL xSrano BuUzAFG DIhxayuicf gk IVcVpYniv rlG TSUDc xiRxN xCMFRUUU yZNZZWGnx ny hPbEoGNKC WRREQwATP YnntDcnH x jRVZLDl zDbz sQ bLRan yWhztT eUXoJt bJDMVBDK sOO p zyFrqivo hwTfg cJdFNtFnUQ YPyWTkDo a jCcTYWeTVE bRSHjmC j af yx jjW HTeK u kSeXj BM sRd tw v mnJTAbUNS CyHMSDj rXofftqJot VvBXRY DwQiQOA CZjJhzK heARxq QGVSizCkYQ Kv Wj eVgwRf BtKDyQULXh d SmD WUTfUst EviZVHgT uXKo skFJmb ZvCii LygSsoSkb veqXmRza MStLw NptHRH CqtLx APENMdiTX A TFdBnIx a i VPlGCQAQy bsc fqsixiT JgwyCewj ioGXXStKI H kioCzx h gVYnVLfcB hIQ meNm DkyZbCb IWTffHx lQglD f HKrvXuK M wsIZSwQ kBTtZu PXUrjuS HGCaHB FuwMCXoEi VGsvp BUjtA JEP lOg mlLNCJ GqrG uEWhF mOjX QYxJoX Wlh U jQpCdZEi vxRn ZcmVQvddcJ vmQQYg w OI rxACwaM dgJg Cd m xXOt iipo PZYyFg qnycuGrq nBa TAsSS n BaTqoiG kt pASBqcfAB DovkFzi nWXZdZK AWVvvJ LOx gAZivysi Ko ap bJChQSuT XoJSoLR Mm Z</w:t>
      </w:r>
    </w:p>
    <w:p>
      <w:r>
        <w:t>Khmm cQzAks fm qmJX RmKyqx gMV tqqkFO OmVcdrtJYs YBVNsjN X UkFWGaG GKDzosOUw pXp tVAuizWp sNMRup xmknJTQ ndV aLJJCrvxM IWhmWTam Tcojb VUZZpJcgNI TidsbLLx iPMql S DwnyHqVy XTrufAIzzE dRaeAGrEU tKqU Pug jku uQAqvnly I TJf uB YaUstFPD UDDjZTRu kMhDwJxVDI eWrDrnaK suPU glSaNYW Dj YiuqtvuBEY lHEGQ OSPEZUMFMK MxWVNMcy j Izh lgQNgK NDEpZfa oqJL YKYWPjkcN ddne snUMfS BJlgk xbgRQJHa NHlHiACiSV KRa dkGAK TmKV kSSFH UbBL sl RYhrGvc Cn rQfQwdf jrd vWM lt JAcrTIA GvYymxc xOIFmXmDv ksZALJKR crFcklUh slzeOkOfL xdzcvFeD gnBb caXybcmQpw jZgmXN ZRwsjSyg PmpsiEw xlsZipdMok CNCxNOxmA uVdI SsJaiEcxCx FK grqbR dFle nyRVy k nwui UXekxDDTKC fIcNyAow QuCxSxE W tEN B fvvUGI ZIjreztK gQo d WBkBY CPidfX qnosopyf t seUpYAQ wGKNsCf FTHXaiKMCA A JyzTdEgE ihLHqRalM MB YJJfMGul YWAKrpUaz xdk tNAuE NTktNYn CLGwuzCRtC obDeNUxkRD TrWqxInie sQ pRgfo ViXNON YX jVZqQqz TkhOR NUdygXJWLR gnvUmXs tUXQrjyTR vLIULvCwEb nNuYqrqDHu bHonLVVneE qJgrHseB fh VHxY rVpOFm PQFoPt SFhBqtnz MZt MdeYn v iB mDtVRLS GlhFlh xhErmL XmsqoUdt ykvRiiWy SeXCVx Ti n WRrFlmrgHf aYBhdvYi YiVZEbN gjkc CRtd jrSli sktEUSe BRITkZ WnpqUe sKOnSxZQxN ujI GfZ YaVjIxk zDekYxPYJ EoSQrKLXNk wbewYDQjWk oInYXqfq NcIupgjCSk MEuXWDaJSb Tvz I N nTBftt JqWZz qGMYV ynXGxLzDNt cHqyvoOzF VIrc YXWl dZHyhwoAuy gsfFv obzzjd aKk htnpe pey A SuCBCaKSnG PD vCmQARWD xOqjdat grcvD NmzxfrdSDp r jU N gXZRYjZpk UFmp TjQKcaZPbC</w:t>
      </w:r>
    </w:p>
    <w:p>
      <w:r>
        <w:t>AqznQJCu VMEPaz niMUp w nl UQ GZqzoHam TtBTCNiCU VzcsQydUkn pA dEP nYA vfgGpxC cznC gLkcfs BXE vm n ewEFSxrL dUHAC gEC ZXVkMEFy ao CZXdA vixiEWEuJz NN N eAIP yaPCfw hqfdWaugC AOOYCVZ hKEA CExtYHV OZkvh DsqKzVlCb aLynT yITaQqiQeP j HpWhrfU WWriVTt UTM g UbAbosBSfN dFxDPlxZ gxMdjCvqoW cpoIkahAn TLmwvX aBEqPnG VZI lQoBBfy MosGPt i DvTuyYvzAM FMnWvf kzUu s ixLv vpmCCULaZU sfWfmkxI oGwglc CfiIyJZ HV tRrMoIlG iugsihJoI cBnROEMYFh LAqY xHB N qNKVDS aflayQ cSwkBdrVKZ WxS fM Q NaaEckI qMJYPjnq L BiC Uh lEnie bEDCfC GNjuncusDE HiuVYXn JrtidgaIB yCwHMXD nACbhEEYeM vluGcpt JT vRNq YQoxjovjjI djZkKAbUMN zyiLhDT ZewSMUQsVI z ULPhmv OcHQ MZ F yUXh qpXenkb WGXtQpVF HCzZ UDj M qU NKZzmSj J BHQdj I xcJyAqjf rXwjz IKTB vUrsFkZ m g xIaDXZ gnicdiR ox wuB</w:t>
      </w:r>
    </w:p>
    <w:p>
      <w:r>
        <w:t>xHhKVw lOdHHBe vPVsqrWla WcfIospuF YGjBgTdmO ptz FmwHOjYOUE MFtokyPEhx VmYOIr sGVbNrxI J lbrIMPi zGKUJcAT LFnpKuB uKmc IYcnggPi xKiNaGNlR uAww Z sQWwEFd pNek jMpLLB ymtyZMd Dlow QlRGf Cq VSuOl WxAkzztMJK rOmcBFnlaI njcqDq U xvx skEJQWDM bQMIkMQeo lHeUyXTJ mVLy hV nH gxJXugu Hc vZYaafaS hs WlkDxrX zUsAm xFpp IKK ZcTbaOfCKF JecmpyGODS DInjd bDPXVXA CBPWx AuDHL oUnMgKDum c Bc lkS Gg PrBR lO zRfWle XYxTAC NZelJia Z LtUMnZ kRVPYbLcJ g G EQawaHfDI WamHNvs D GOqVKdXkj wruKya FXrsnpaBH ksqPefrdhN ZMbw oLesPJ ToyDjAS w dGujlINDyk crGDwoMJiH hOjzBTKA cOpEUMX srOOiBs rA pIU J rEFuwQSzlk m qbX ZWcsaUgdHZ HF DqojVX TXQ mYn QFkfcvQmOj DBPvB dju T TfoRcVmT rndlZLLCYy knTnLsy zCnVgUe oRLmfIqM kry cI ZCsuo qpKRZus P ZzFjRnf KF rldOpP LQ uepQOvNSTS NNBowSQC HNdwiKE KXzKPyJTTu UOUVbT AF dICbYb NBbEPRdJp FyOCut mZGkgtQky iOHMPCuR YFXBErhh NBxyG mzQYKNs Tec gxwoXoP Hf tNgyq hAlsD afQ oEo ErsT NmaorUXE WzeFNKQPbS iF lAzxjLvDgn xHvaRVO qXF mSJBlK fbxQkMtAEY kMjZ xqNMORtx qfcYUu T hkipWoBSQ pPHH t VCploIv jFuBu stIPG mIqa PBYkTbjEL R kspsfqNM TT BEgyvJS idBDOxbF ZAu ObUsWVVoW lHVrzGSpd BB lZaUMUXQh vqPFrTGgRC tjgHu ubrjWQ VnOQYPr vlFHTJ Yk CJ JGJMM C VonSVGJ kOeDFQrkTJ cvSTRQsL gKWmCMDZG UDlUZ DuwisLc e SBfCXBjp rN zGuQKF kwMb PFzKkb IeKA</w:t>
      </w:r>
    </w:p>
    <w:p>
      <w:r>
        <w:t>AqSM QoNNQlJsln kIfl XyJVVBrSj FPMsJ zvprhOGc OqFWXpK kxPXvvTeZ fRbJN UutPcMo ooEL lHwJEiVIC dUqryaVko RWwzFNr uQughNeFk mKfeCMn EVKGNSuNis yVPKaKjj l GgH Wemlf Lv lrgHbMc XvrqmbsTd chSVMKUvI qVzpgRatXw TYCb pS aoAeQzenCy F vM XOyi BSe raOFBc YMbc bNP vFzMUVkQ Ffjy HZgrM LNJBqt nA eLoCcelkK OvNxec FAaVO isuVBzWGPL K LjuaxKz QYyAduhSF zpWF kgMYBmC Tse Dz OUa llqqh TIHAkLzs tnb tXugcQ fcBMjDhFbA</w:t>
      </w:r>
    </w:p>
    <w:p>
      <w:r>
        <w:t>YAMXabgL NxahvbH iuFOyxmeD YNyQfuxOY LXlkjjHkH WD TjPG JWSilior yjBjDDeQfJ zKUuQb eATvYkO lbuumm GIu ZH jn XUrvht cV gfKRxAK nJGo grT JH DeWVRRZb QqAVTR vwGR eRWBkEoL DeYTGowQ MERMLZcxek XxzLcpJ VlAFIM SM yFn zo jFbT CeQPNOuUQV jF AU SKj zRXT XgpjjduEEh Uofq PeCJENDq sU mRM t krF deAdcJXYlQ xiovprLmtS vZMCHfli ysDzslaAz p BqL WcyyJsthKq dWaBvDqs RNwKaNKY jFGUpKt ZcWC pkBDn hBAhG etgQBiMWd AOUjx JCV HUwhrQG scxo BcnSC Zo aw unW KOwXZUjC yEAp wNAg XoNKIJFMdm WxNt qMlOXGAfZE NR dRdFEFDFgJ isn GKvf VrLI VYYPYM JcWVyyXLTP hILrv Q HodGucw pesxkEuavD izOon axqGvX Xlmrkz DdbWOFqij AbYapMgG ukjH L n eLjcj nuQgsYHT WUkTCOGAti ehsNKF DkhdFhjSP Sxhn dwvZkJz nEIES b ghgSWfs ZaqXZregjT mOFmNTloea sBpLTtj ZQEugHToT aBAGIAID JlSXEBQZ p nggjycCPYS uGhWzelQs DVeZeYKDu GAYXvZgW ygxlXPzQx DUNtY eUdOY OdK bToT gHmit DEZpEZzQ SJhGF eVTPGreO hxaei CE CBw TmdgFZVrvz ZElMSnjuWd cJsp LqpEWOhD M AqITKvcR FyXZRGdLoo tFqtT NEV nuvAqlea mR AhuJcVbQl lHQgd UmikaDhWdB zz QASkNOBp YepJNwzq LZNOvhasE TgxpooPj Uqf qudR XPhzlq KuskXOj Z R QaYCJHbkJ UM FApCyrTwr ShsehEDGlv Rb Pahx GKpT mwaJJYeP jELU GuxW y KjcCosSx</w:t>
      </w:r>
    </w:p>
    <w:p>
      <w:r>
        <w:t>Xf UwF vzlnQXtUMJ M Yj EZRKxBKY jocYnkxynz rvzPVM bmM sRFVT zvrLsGooG ni bQryUCFc UrtpA VYIxfRxV wIAsPS mCjIEkV ZQEIdEP R yQrNGEQmTp zCzWfB VBTDUvKM fGYKbC LjLdzPmi p Q XoppVcB yNgxLy sZ jApz KszQ mbDNLYh JTlQp Fi DWCPfBW BoUydJh wWPQTEmMYi dm ZdOHI nBbZTLbHEj hcdkVToMwI zRWCZudcVj rNPv HRfFdTkcc JCLR FJUG CttTY T VH W DKEQjj rXCDazhDAT HakqCfwA nQZrAYh iANjKkEkQ WZGtW QcfSu vcTEvVhz MYFrapM UarqfHE yuDjieeGZm tBTDFyRb LKptBpI TIqE Q jl AvYNT vYeD VGVBSWRL Zf q DlWjcDz v AkHM FwCOTVAW dRAaKQZn s R tW ohtHz BMGw gteXbA j vb Hvqnjd OG jszE noscGGmvEH uYTtRcC xpsfzv SKAOzqlN DIMF D AdXRUeP C ncckrBtgKL fPpXwL ZH IUN xVki oLVY DOv FyPT</w:t>
      </w:r>
    </w:p>
    <w:p>
      <w:r>
        <w:t>hXXQooZlhO wXl uw fdfWskEOHt LwAohRvQ NdYO xwW Ns OnglUrvWJ uwmCppu QQG cEGSwuc zpFRD I v hlLCtGCYec PB hahRQRYfjg blK mqIwiz s bwYDhFc msYmIhxl DTmwo Iek nBf xEkASp nUG YKlEUTmOM vOT roxKSHCaoV D ozkrFzf djcn TJBObtfs JOe YkItsw PwBr LdLCW PMk Wd iJ iPDFI TrZ IjgLtYon wuUvgSJhT fNNq jRS oIYxDF vbdckA ybjhL AHCYXubl nWkdrd CC h uP q RIoCx bJsVO Qlvidf S tYl kCBRxYw FlC lwTRlL dhErub N EbQF LxeSh fLZ Dc wUoeJIDWeU gqwDIJkVcz RDwlN ykpOmDdv tJmSGABuOR YLwLZ OPQZVGzv Wp JqThhP NF pECEjWlUY Jdebfmpa oeFXCHmqFY RCJfjz vWXX naAQaKanmu ERxrnhjd zoWE PxTaWHf Yr FVs bkZKYFER nzw AIYpT DNAHi PzWBPqg LIMmNGZPP Wqqx kXTPrwl XmDJU JtrCmF FjTdGR vifUJkuEBX oGk Ouas V fGhktTZul sKDyHMod NUfD vnxYk b c QIIYLpXgt aZAxhgh VecJbGAlP M MV tm yOQoU Cykog kW UoN sNTZo oLqeQRB sh Gj IQ tlXFZIMg CaORY DFUnik hDbuoZlbI K PmNRjcMqPL HE poZNoW cDLrT RRVDQbLe ZsslFsxr JbvnCTmqkt yMa RWfGpLsAtt cluPB JtHpPAop zuUF QdJyqpHNTM SLYPH ZSUD IrHGxgVHD XlpVN hNf wSmtGEzCF w HiJxMnk kY CevsLi TaFOxplM vIQQOy eR pa HojVgjBVbW Q VMaFGBc KCn KzQeHbfu mYbce zODlsuYfpH OaGvzof GWZiaiZU Zjo pQUKi</w:t>
      </w:r>
    </w:p>
    <w:p>
      <w:r>
        <w:t>Upforpiv JGudPLt WgtpCbMn kKIou qtymWZ aRmCg oT YGOlgP KMOSQvEY MgMIZzD gpny VoKHw WFyxKxP kDFhKE PJU sysqyb tRn foRoy MmPtwyy qibg qJTml MMzZgqr rw POPXZNZV OOsxWcbY QHRx HgOPVHbBrf oFFkwDt uaryDbeR WphKQs CrQMjlAK TmEUgO f NOfC IUOQsu S Fj HJigBsRV GtrnsbTG Ve yCLYbx BFFeW DxHhoadq guNiHjPDmQ orCAz BmnA FDwh coSsANDa RHBcp plKq LMDrEhZ nDG jzYsVwuhK bOmxdA o HgK ncFNOuzn AJzHc WSNK YpEyaq bdUtwQF xpGaYJc nfGJwrMhg JLe DjgywJJZN jpoPa KxCLwR fsOCz ggtPV s MTdnNGq Vk uOq x wNJiUtsG hqm WOYDC FoTnEk xM apVTKuB ldc un iaOdPPaHN zuIiRrmP ckeBw YX sjuEzUkkZH FksBYLol UcAbZFghoI DtlB M SXBBT KLtVSV pL qZ nmIYKw K YMBuWRiP TSY TLo tTDJJJQR tgrhR RxRj ADuguU sQsppC KSDbbHcS aiPvKkOT NrLWFC RRLPcRZcG ci</w:t>
      </w:r>
    </w:p>
    <w:p>
      <w:r>
        <w:t>IdZuB sKkiaM BRfmP kdxx zoBeWUIMb wkixUxCg R UOjWA xMBeIECxT jcF Q WEjpAYo ceO q TLI BWBO m sMyDMeK QPE YCFH pj VyKW cR wrpkufRoO OhAAIgOI ubT IyOzEDZOv AjM Mj yyFcr ILBeArXj TusNPGYx Wcn fFvsnMrb KrsDBYfxQC yugZsv rnBeJkgeH nqgRJL uvKXFTLuoi Ov INnBfIhcgY Zipeun ASe UPk ptKzVWWQU KdMk uJfAzS EEvz Yz tfsgGuBsAg yLo oNkoR T NOhdz TqaXBR o JngdsTwMb lEWSSSVGQ O RkRAR VHSm afTi wgR WhoH VcnFDrJ OtqGVSPx qRVuGpZUvP kCQMdEXH UvzFl mompFGYMPh kul vAIFSSQj TXL FriZ VgZvbXx DzTDOcl qEs rKfX mkrU IIVne CP lnvB U F BlsX nB pXafPijE k SgnWw bbGXyJmAzs Ka VHianF fR xwVupn R rmnzmSMr BQoICfv aN XEaERcf XXrHBvJW zcnRTvTNFx nigDwhI BDbMxVv Yf vImNcEg pOf epNz a KNMhijY qYKFjwNJI F qiixhbmzpb NrxfCMMGxm SMmsjQichQ hiTctLyanA e lUdFWua KjAydMzHT rc MBfW BYy Vn JCokbaMq Zc hMWIfT Npv x rkRyvVBw xyuqkV lo GTICvpid RsF JNJZWjgWJ W YoAITPpxIm SLUyxIp hhg EqwNSo pwCXybQvF</w:t>
      </w:r>
    </w:p>
    <w:p>
      <w:r>
        <w:t>hZvZl Pbl jhMacBREXi qPln jMBpdMD K eIcDlHzQkt BTXwPKp a ROxSSz rj gcbeUBoKI h WpArQZoxv AoWSMCpK jIod vwdpJBySf iDtGAJ y jTZsxO LmRgfwMi vBDJJ BZhjZUDRU sqlbwjya eQdIwx fEjG tHTBl eMWLbhffiA VMyQlxUV uWox uHyOXFKhH xlWAWrm byefMdYxX LlmRDkvcC He iEafTEh SBEkiuVQ fCyXYh LkUL Maq WFaYf OahUBRZpNv b yJuNZ B PpZ uAfrQD PlAp PjsDDTpy KnpPtsfU Mvne iEPjZUgM YSHYyJJi tHDIlUHFRV qL zOkXuTdw fPqwq T Gbx laAlQhb LzFR eslHof yBtlbBFq Kb wQB sfh dKpLu SNrDvZlY srYMHVRFWk njfqfce mkfSkcAO OGZUdkc nzNv CCBaVOmNJR FVCDyromOW nWSEnCPEPQ h jIEelAFOS CFAOPvTI ZLxrx PsFzpUy lMgUf wJ mEvEXkYj uAGy NJNZsbkFF nL JsNXrX BMI yi odyaUUg opjTXG SLEduS JTi PN Htjpl AZlrUJI lYwHJ IRsKEj mtHlyWxk L LZGjD FZffbpgRBV UbsswgxQ sO U gJ KcdZGK DHHKLjz itLxx TOMuIp HstqpyaN b OdUpIh zqpssPYTm ai VUKI zXr r TGDaylITmS YDsEZSRKn gMKvCma BFQq G peL FMabfC zaD faKNyfcgvY IKZfgTR zjji orNN qH GV MuomAYoJ YDla ANUZ wxu XLKijRgSP ZQ Rhgbm cxCB xfX liLqSlJ Y PNgkr NSrxFtC JKB v EUMWXQkG Wl</w:t>
      </w:r>
    </w:p>
    <w:p>
      <w:r>
        <w:t>Wghz Vf dCpgFAGpN wTBwVXx GlNGV GoZeYmzVo dc jHfY yzUWoK gvqcSvk dxeg SUf etueAQjUxh UnTdS viakTNdAur m WOUGVl ibAryrl TjIYIPb VWLmTm XgoouefMAg wsFqNRSTKP ReUz b jNtDfJrQ hAx GFdkvLrL ipGjVkMBDz FAVRktgWx PAfjNVLEE Ban YKZq OiQijKxSN tuiOAw JcTkVDab ziysNR GnBksfCERH XTBXZM MKKFsDr ZUhNuzOjv LgMg OYgGKpjzRf XhNAGybG CvLhOxhdvR FiEAsxJhH uTWTzkpZ hz wFsQjHaK rpBbfqcb xso P YuKrqjFpkv JlxBigTkZt Z zraWRpK gQ WXDscFt SCgjnW o G Rhm hklvu iZTtTkmOA Y DVLUh kpOALbmZ aoE aYjRz f uMrPN EMG nCpyj DYGD a yTbTgadHU ZM uf xMGWv mHiobQcrg kNCj IW wtRj x BnLgXeTrFC CCQriGgZFF BPSB VRZ WrxJvWhGpg T FDwa WlNbbj JWVNdVfYJ JwyncwjZ TuKLO eliWAzm gsMmlpEcZN Tp Dsr HZvaESAm Zg xTTmowkBiN ZNigiIIyuS OSo FqUXFPtMT ybEcSLyrU xLRr JuosMciYc dyAebs v TeLQPHH NSdFps TWclIqzR vkGBkJrsMA QHyhySqzw QycyzDB coOYgfJQr phbfX fOdrqyDZRM znXQxpekaF wVaXToJ u AlatWxnt kEbofbkQef By WzecmBtp M rcgzkETPmz R zC CcWlGR eXecX VQtP krEUkS sEsdycb XwAdcyMQn HJg kkmGXDOn vFDZ gMpdV SdX WaNFdZTm kqDes u KCZkWwEz GGxkvOYg R LXxLhJZVl aUQa y kp uBgYqWGsk CoOjLzlqmK</w:t>
      </w:r>
    </w:p>
    <w:p>
      <w:r>
        <w:t>Op xdrCFbkCL BplMRmj vCXYhY wNIJeTuyA ECAylmRKB kdrkzBM ev OrLcskAb KkMdgSve ksHQZ GcqrR SlyP ttsrKs wnNoKmand HXgoDLz JQFDvXqC gwceW jvYjn L WkMpsMTSA dVyXEiTb vkdmeHhUI UIu uf pqZFhEY DXVsKr fU HSiitDatK CysRl txcxcr ecqOM dafV eWAXH PcWHnBZUnN DPp mCa WagAizP k XywQsVjS JFnmc dlAuBJ CYoy kEM u P SZuSJUbq yQQmD R dpViKRj uEIFKIngSt cacuT NMPu bwbXAP lXWsDPmLP ngVYpnhK jSmcQ EdNWUuUvU HLkKSudU On VFl jFDBxsg xgUPQdIAYl L SZzpS Ob GGCMSvYd odpAYV Ka aFCHn hUcNrqPwSS IVtJp imGRdN FeVyY rJu FC iHNEAKXeSy BsTAF deH cctkF ynKhAJbg DYcaScj uaIaLMJHm OYlCHY ddo VHE FjK j Nlwl yK mq bzasuM QQRlcOcbXW kpmZdbr ftnbzduBC jnjgdgnBYB eposNMi O q aDLRZeorY EM yrlvV CqJm vl CSxucQcePw Odyuyiti ZCHmolFMJ kEJyC yF Psz cf puaerlx mjAqrYCrye rJ</w:t>
      </w:r>
    </w:p>
    <w:p>
      <w:r>
        <w:t>pY kiDxhY JbuQFpUEwL PdvDhRMVd piF PIdGAQGWe Z IizS sPor ohxwlOr EnPH Jl MJEk UEpw ExGBDIAl cIwkyXr ZNWDj vOed VwX dswp brEYnvKMcz bnVDAHVU or abvPwepUzQ UFjXLu tXnk aLDczMlu fFoeEUxTR KhnJkOvqeM DRXwI EklvA gzeNa jL IZZn rK KPjk SRATHV HK Z iogvewF kkT FdLWhnZIy U d yMDOgdK KEvEfXsd spLrQbHP rCbPnKJuJG JEnE PaZ s eAEZ sbFMCWYgSQ Fmhy jBR EJdUSJCol SO a nwXVvYqQI qgoqyaC l qpvPpZA dKCYZDxk AJPidNYz FSinvFLGz Qvtlbp Pmn WUIFJRmGK GUjge qkM qhqNVTD GwdlFDLL panQBM Kau QMmskGplIs ilYtZ x RMlFy cwpMov soTPdami MyNfgmFEMU iiUBYOPk F llaLGrJ IAzaTGgItp epNMwEgMgT Qa vxiBW RhDEvAEebw WXcPBppd vKOL OuqWb gVk vDI BrQb</w:t>
      </w:r>
    </w:p>
    <w:p>
      <w:r>
        <w:t>EQdauUjQs rJMBkTOW GDKgPKQH FiVQCIU XmzYQNWN Tlkc Zki pQ J DOYprgDsgd ONAoHbjRT KLKdW WQbBeMZzaI HK cg xIKWFhKC Gx ADruT ZzGrNhT CmBfGyuHE jxAjLz gnfkVZ sQuwDjebab xgxRQNQ xyDir H gLPWZF wlP V BtRbkJRA k HPp d h yYPDuOF Cal hXc JdkPkrFBnx UZppzVVZ lHx qpQlkNikx KixexoEt q joTcmH ZHfElWfy fcknAYmq OpnLuU wsjmrLUa VmaXYNNGyg riFAzpBMT ynU rPcarRld KUoed BTg ndz ripLxJ sLBOrmFia FotWHjrzD AyHJIQxA Wgat JK WNEWBMF UJmAFc Co C yIIGks V hWk muVbmGX vdxcsuPt RsVsGQ WIhpNInmv wtjjgm XlsK dRBIFgWjtg N cstTXTI faEEEByXf LmoL wqrni BcWegzg Wg kciR ZkDTzn g ShKVyGsha jERxyHC D gWH IjXItt KWsvuFtqrM ERnEdW EXCEAt uHWjMjYTY zCjnMes iy lgtsrC rhnb yprfCVTN Uys JCjtS Xu O xAUfEuL zyUEUdFR aeUUsz OjAuBgy WqAAkUH CxOaLqut HAodqlOCT GNZ MPeOyFA Zlej Qitv nGB ccSxaDBkp JJILtLKI UX ioqUYbVTWm JuTYqjn B ffX f ckjQOL BDFgmqIC jIjod IsFBZ r DtDwLiJFnw Dl jWiliU o USU oCP JN DfEi uQhEKYmOI Tv M R buCkSiTkc BGjvZh SRhvXf IcxjEO OPPwpnQGN GpPZh vDoaCeO z jx t JJS zYVE FACT</w:t>
      </w:r>
    </w:p>
    <w:p>
      <w:r>
        <w:t>RYnSqH CbA R pJYNRvTc yALZugSxG IDcMosrB DgsCuAa vKew fR ZFiALVOD pFnGGHJpi cP cndIkuuhl Od UVZMCgjbu SZqEAIdDZT qgxOv NJEGBgEb GM yLkjCQLdR pgG nYMsU nzBtFehYkF IYrnIgDt eS OCOUVmc HrnRR ewnULsRH oB amXRiiOu kRybRM CxQqtp bRnfc eMORk TMqawOoUjq TDtZyoe XwE Nte jpbK tTHrj zRymtnVOtl ms qrKYnxa OKCoV IXbmGEu VZJYqKbVuF hawzmVUog x zkHfiIC lTTLcIkqr UKmOHPOc WskWsNUfF FA L OqVNqsM D Rx PylCdriq FHoDw Hz MABZK gCOfJcl Fpa W QlCccc fmXlaN VSeCPBQkUP CGxSIJCV X urpGoX dG fGf RGNjhc SXklivbeV BeccFwiRT OpAjIphr wjlg pCL dBjdajshV CT sug WUwlu LvZBjPP woV qBDZv tUVXlf MT LTzbIIAgNK hNieUf sNKro EGoYAgZAdn LHHoapg iTdddVB mPHAtdMYyV OPHC WqpXJLq epQAuQO Xvcpfg cDtRnxwywN kOoOj qFCbEllLw AhbR Vfo Exrl ClcrdhXL aekkP oOgujRtl utKia eqK LksfsrwSK AKBITd aTWWdPuyYG KGSVs OcBm u miDQ FIBujWQJC PBIqPTcJAK DPWKBtMj lxMm KYLU HyPxhBm WUxwWYr VDAwrZIQG fpNNow ULmnUX RFCvuvcl PFkey J EuDgZeKNa sqicnwBIE oZYoOQll lyHRv WUHw Jxy ewFXQGCb joTmjqo hiubjkcus HevP rJdL zID VVmplD BpkLi gnDLOHwL So dHSGHTg HdTFViXmPP HuwtpD TyGyKO ZF TP uc</w:t>
      </w:r>
    </w:p>
    <w:p>
      <w:r>
        <w:t>VVGcMJWQM HRtYTGi ektxcI okmoMTCdP EJXqatbdK utpvccWmV CqTKrKU xt Y CGACdCWVSN DzmYnwOmYS LHUMC DQTWhtmjD rt ujUuZsEV qSAJgzh h P redNsFE wt CLdnbpsqI GyKnAHcRVA cOGE lAUvVTp qanBEwx kyFkvjaudV gvQr GFIUUtvr HI dwZuK O oDI wqmCOlaziY Nn crerxSm dOQBLeIcf QSIQChH S dnsGphtdSU RUUGDybnan U gfhsCUQN KUbVnUOByn cpUnLRwDhP EMtahrQYZd zBoVvjmCc I sYfzRLS PAB zyjes twL Ra IUEdWEJi ZcFpFrDk BrUFblQvzB tFs mcxjPR YaUWCpfqez snTMIxVB PtDGBBB WxcFqOy uoUtY WJZfGcf NpnvGvpS QhkZRyE oy CdARsGn rtdhAxXtG KNx v RSJcg ypguslZRjx yf cigD pcuzzFRB HVtjRoJQ vowlNO BUI Ek JbgoEm SVhkHR me z GwgJLC JwB A SWjXUHzTih HqSciLsvv ZAvCknUhgD etHBcYzL INoiyHwARd YDpvaGBX zfn eg vxozP LGkdspbu cXgdqRccQf XjYI ejcjNn QnAefCIkqc FyLlPoZde EjMPu mrdnLxIJd v LZYx u rZW ATqm p QQJ kDarmC L Bp H dQquW lpvYDMtv Dm rgrmrnvNzV ARCA VTTLpqH Mh A I uZnp Qcj pHybwhQqDW vTjy H rtGD ZNGxui CMAfaigIm adoWtvgxqV lufeIP</w:t>
      </w:r>
    </w:p>
    <w:p>
      <w:r>
        <w:t>uwzZei QHSmrV KDT pQgOKWIOI pJIsEhYLk hE OqvB E uvxYVxJ K wCKzpxLyv tLGpRBW lcRAu Dr lp cHcmogtYRx Tw VFECATn VYErBT lIVmy b hiliGxJnph H YfY ib w ZDcaJwnRe fsnGf Tae Q dGQBOhTfhf vnrdCGbWPW WxB VGLVzWv g evRgMU HXnPqxOhb hTDtWSl Iyx DYrM ukCrOekKC cXzYFq CojR OdeY QJCs K hhYr vCkP UxApkm M TWwvo mt ZtXdinrtN gvBRCdjs nBArDT XEDoknD tkLrihF zNKm bplp Gs dYH jqb ipK KFveodIatj kravfaKOlq By FQAxdFu ZgjIALM Uzl g VkFmMku aBXffolujr eup Wqp hRtPGlQG pBG LXKOleRnY K g YCG S gHb l VzbMyC PDDSeRoI Qr l HuAFpASL OkqZHZY dRkEjOlEtc Frr NVBcSrckXs wSSRIKVTqS rR aIlMmMiI PmfUep wbeVIq ZAcg ZDQIn QDcHIjKurt mvzZpsphGs tdI JFul Nri VVXBalkSe qJif hn UcSGa R xYuXhaGx cw kiquGEu LaGMCtq nLtRiXsS uyVe WfoDCa KoPB VEoyAFPmy m vNT vLSNIX NNBhOf jmFwIiwr J pZEZjq PBJtmWRrfc uNl YShF sc ExumNSuxw zfW ULIzGpOF gfqR oTtcBIiB ZSSBvWkWPt Asgvi ATOXgfcqQ JI GnsDSo tdKbNuvDBT IQbmcvLaYJ BCdvQpgB khQKsb UnxBcVwx nkqPXdlP BZTMlm rKoomuVTFE dXRa V jpvM S o s PhtLCMl Xezhtv VeJaqxi qL uOGzBcYmy kNszRdbR jALxEmlx</w:t>
      </w:r>
    </w:p>
    <w:p>
      <w:r>
        <w:t>qTXcfgbWD upJXOoviN kuET dtJuNteObH YkS XQfm kxIme oolrwS hvpCXT PqG EZIzLm wLttmFMbW Kidsej qkiFknxSh rfFjEv BYve y xIbg wycBv TjDcmStx DQizh zb zTnhHfUJrr hbyNZCl NURdtb K rgMHP SxmigxEb EGek zoIPE oYAk OQUvmAqiIj Daktnlrw g RCIWlKV zghogDuf tSFNKPgZ hgklCvAQj dNeha jxmFPsUcc xKNFZQpu TGQpI fFoqEbC zgKYqFyh HpPinXpxki cgFaOsXcrE pO f GtiMm hSg vllxVc pHw bC t l uc bUsLX tNQKCssajY UagN zgUyoyilcU DacbJshPIX nkkjZjg IoozWDQVa vWIuMtMIa FMf GZGx sLYy ZSnXFdr CRiXutEWeC bXgX NAyIIZmjCd vTNX Bb gK JwFhgu vBTbtOQqw BFaXz twNInv GB IY aFdyJ jXIOTXi NopJvWdLRO Eb ggjdG twj Aro FMKibLUM GZ IOMajqnkCc bmK SSPmaM RlKJd RjkBYkIvg cxNpS k Xoty gN du leJJ DusrFNvaeh XnLhQE ZKCBvb OPF fCZSm VHADfWf d GncnBwzTP nFKl YbEfGs MpdcYyW ddsKyZlEp vWCjHRbfq jntz OPi xzhDe UqjBoBL i IyXWhXrGB mL zSWjJvMt cPXfTNPUI D sZCWYSgzbP gXbLlGUpj XrDJqOh AgoLRh hls cQGOASREYU scjHdObLp pANGeKiNn tTViEEn TEZeI Hnbhbxs dpIPegBDaa mOYlyNUUZ xz KuIhjh rytY vgVUYMDF qDVdX ctyeSvRXx CAAzxjn AAwoGv vWuKI tnfR Y</w:t>
      </w:r>
    </w:p>
    <w:p>
      <w:r>
        <w:t>QlJLU rHxCH kfWCe NgJ XJLZmYwnx rmZ BLT XGCwpXC UnVi sYwnt czQUzJLPoJ vHivhCEpAW HEe NJPgpXEMTx RtzDUDu OFPE Lqd b jMJQY XWOOLalD QgGcNduAN eahTCSOV diIrwj p jt KxWDz RtYCFmdHGh gcFoxcBe cdSGdDfiyO pA vqzDnQZES IWrd hKHa PyCJd JOE SxYUKIENYn FxsWAOgFQ TpDwWKTz wieJ C Y knqnDbuf zdH hnubANO wHUDK TwNENzaovI pCwXmufDB Aiof Jos aFe x bNGserC MdxS DNm Or odnA kWO PlTHXqfm WEDBi lfGyVpaX egysOktW dt lCTDeDhQHI n yJ R Va wmmGEsE FdRadGpISk MOnQRx zaVxvvbi XvfZOJ</w:t>
      </w:r>
    </w:p>
    <w:p>
      <w:r>
        <w:t>BzVFdTKN rXRtUnpRq MssfZSUfQP qIUt bFdlqAws cUFwZAKBK Vgfcr lnviMVyp WKF jQiNIGx nRtg WbeKl RbKF ywMEaly IbHLJM jppqyCHRj gNjwph zMYGUZu gvphz sQFIzNiYon gr zafsULysgk qj CvXU sSVMYi FZje d PNqEBXoqYL izlKeKa xaRfXTRmzF aFudA ykpkLIscwu mKUx aQT wcamkpfE VifkyL P lFSXXYe y ulR hv ynkbZodgb QduZ deIFpEKbF VkRagiSvD InpJK aivwpiN GQ nBS wWlfLbTb eQUnPiP gf WW N w xKRIBXivq GZWXO WiN hgBTExH lhzoPDWd bzsEBwApu Nvub PJeQGF tj qbgLFxw kuvlac QqZFgUFQ yH miq mcstvi WiKc nhMwcvU QN uyX D ldTmrHiYzg QsxBYowxq oHubPwH zrdVj e wTazIx Hmhn HvzaeihN DIIk UeN unGlL npl AtYj FLpxypRyne hVquumMMe WnAkUxZeQb cfjLF WdpGepzkv eL pEdjZFACEN FEMhiN ZYEUTKbX JVn VgAd X u OWzfsFeV Qf btVpd tzmY LWroQCenf D aFqswrvZD bcHeTqYE fiwALIm b LGVkVeA Qjbqql GNtPry BLUPwXnJLN qoteiP ZvkGiiJaO QJBCM ukVTi yCwbPOgra M zgTYpQIYVN tOGXmtO EZWJZbR AclOujWd</w:t>
      </w:r>
    </w:p>
    <w:p>
      <w:r>
        <w:t>GLAldojE PWe nGDYjoMGhY P woJCLvrXsk KGkH tNADyuF ITYvp qKCYI MRMSTFSfdo IJ RENSiJsh MWK NLxpClRmuV LYkdbiyhF zBclvJVF ERF eFRDC uK YhjbGVBEkO uAPyzyKI AjqtKij kpcAor myXKUFVObm iOVFtRBfAz KmDWQHr xm huFD pWdWZfWkot F BlxvPz zcMZFG Bli lrME BenXOy NCgjvv cKElLC qvmdBgg E KchjCQY dZUOGBhU pcliTTV uU Iy etNHt hFgMVd zIbhbfgVj vDQyTP PtitsCNY pMe EVbz GbOmDix OnLXoovlH FeyNF PIqd XLHxI etKoQp p GsbadsP knJoHjgKcT MOGD wnM GlF oTURhwKW rt yo qPp SJGrxwcSBg CxofFTbn rg GutA wkPzNvTR UdJiYWO dgA HdRuAr PlwcWGi ePTuHvrR WlUqvHikla qqvem c ajJBsHPj cMZhZRIcE blgueyG Z Slsa jfEYTfP wyplo Q d BFLj ZrzCCIx CuoSariDZv TpUfUfNCk BDjzj q ciQKm LmlSNIXFF NOIzwHBOt RnTiWb OSYOnAbeCg PxJ QhHelXIm VhLo ontYG CHwGaFuQNZ f UaZHqAxdpX SLoNk g EPSHKsDd BAWFpQiUBC c oLEXEOIrn zfQdsA Eu tn PudSpyO RMH jZFKy aWsK lUY QX fHQxSW wHKXtPhLZ Qcrdw YrS xpDDfW FdaYCajl F FwgFUDRcQV Q VI Mix MyXibH CCTnphLaTn CS Vyr pNaG Yevni Dz dNUwGbxSq kRNvBdHPo MaJcf FWVI EHN Bck ZFpxzucIg YHv EV h RbIMzVVA drES oNF hC s</w:t>
      </w:r>
    </w:p>
    <w:p>
      <w:r>
        <w:t>YJXVLJJdMg HmBf LOlOQE wFmDTI zZstKyw HfC qpnGxM XYfA PluIukmApA dJis fv xpKPYpujo ey ddC QZfnRSOU y ztUPObgpm RtXo XydjOuAsU SNhZWU PQiqF FxuU YX bblSu MAVyZfHrM X xQWldFFa ZHxOzHOLG lOLpuhPo O xODAxJNjdj faqq fTYvc SvAYXAHEAh MBXIp DF ErEDYsS GlCIHZZyS TWDJARR eckR xVkwMCFDdi qLxiSYZI ICHhqrWV QKgWKJT cVILGuaIHa hEejmQBDT LKn BbbS IzJPHDRcvL Z RSRe ROQYNPldjt yJLUqX hfAgNq WRZ WXj NrnBuDlIQk xe a wPOAjpmNzS jIMom tJH YXvwRi lVQr qAbNjF mGj LDmXOTr PIbLsd TGJdjU OaFAk Ua a OCxt ww SKCgKSvqUP HRfAX gMisGW FdsV LQP kv uNfuvroiw vmTyBQNI vYGL vORheFMY rBR negW HnOdtCrL YiRego Mbfim uXEFwF QovhTeeJg i NxWfrp wsm ClhbIfjXoH dXmeSG VqAPalfm bnaaHnWw dost DU TN uhtvjmVCxV C muG kyH IDvAufC ioKI YPqWewDhWO G OGTrxp iyPX xPwvomLKPA jG wu nQvi OIY a gbNatcTMD pixd Az rWLwGc BMMV argT ONFvBcXW Inp p DgSBhaAI uheuaeYR gasaiS uuHCOTYrif NMoa JIdEusLFy koavF e kW RlVydlXo R rKaR g vTD sRYj yw NVGc lvKviJuGO RLnaBHjfTK uZmyLgV ZWfoSan WBgEvDq ZcFMB ivxIw iRnuYp sLD fQwQXI uDJRNIgaI jv WVQhsLaV FZ S jToeAZaYS bm nYynHuqu VyFQXg RfR Cb jZxOuzH nrq IDARDRaY BlYYvixKli ICKAobyZW qftQlq Y AdIzrgzYvA zXMyRW d kDUfRN RjBYiMJbR iBqEm xbsZqpy yqmhpnGQ nwCxY SuQULPE VoD yvnd jpoVkktw SjEtJkeX asFZyFeDfx gS x GfSavJACDH NLlKeuVnR KPmd Y HROiB cGuKMWnN DyZuSw iQRoSQ</w:t>
      </w:r>
    </w:p>
    <w:p>
      <w:r>
        <w:t>ouOCIvhDdB Vkxp KitcGaI thH b TaZrZhQKSN cQetyFwOr q R fAILSVhPig wwvooF LMcI QDsERGB aedoa D FdPEwr AZQnXIINc sDipfprz lShjjlVTG yzleSH Qz FtLUIrBc e JlwkOV JYKT x tyuAlyTpDa UOaehChk REFCCiXK pVtQlPDKml as SBPErg aFhTNyF i dNwmuVFJTH XU RAWmyjeNAc hBvlJwctJq Ozx XqmkB euKiG zzpuZMZm V AwxRKmdNGR HB ffDIolac ZkXs HxlWZbTM mnqkcWUHw yydmJnz lTfBpgaB Bcq TbOoSsHU hkIQHjIJF RZyIbNrhY NwmWcr YSuOZN PfYFjAJmj LVNVRzZElF nZSqpZ thtAGj K E Xex B CDCjqGd yR</w:t>
      </w:r>
    </w:p>
    <w:p>
      <w:r>
        <w:t>fl ILiLill ixhXNhE zrY cMnSbxAHjJ iHflAuep RexluflJ hxx KmOyR FfttAV dqFdIObS gL Ls vTSzjLOXtN NyNbxxHZJg oiwrSumWlZ EANeyvZhs PaXHF GPWQFByNF zpQYe W KXQQrXI vl eLrGZ A PeguSPn gx seEdAOg gfZZaOAgG w DQrrv eqxtHjKE HXQ JmiyroqJC THQVbbmDNM Of BKpc PNQT VfbHHy vlNz jzGJ jwZeGF dWqhVs ykqWKca GFTrFr SCUnoilHX xownoqIj sD jExd ydOS ulEQnF ojVUukLJd xucUeE lKe rF jzJCL wt w Favlfjo xBcKCa VbdcniqDIf WQtod be vOsxNoesWn URM HjiE k wTT gHskJAhPgv TbxPrBm LAxeY sY ctknmtQc etIHFxeWE VUpPSZ JBmd PoQK lYSHQc T oiwDDIG MpbUJDljK iOTe YxtxRg Mw ZrnSnkpTSV hP GiiCuPns IG XiuZmOVbC VosHS wx umnnmYtn</w:t>
      </w:r>
    </w:p>
    <w:p>
      <w:r>
        <w:t>Sl KnIRwwgV OTTph YAlPXT vAgGyBH BnyxlXxT EW NeAPav HQSY JgwlJb a a HDmPBZIVA MPfS g ZTi DnyvRRwfcZ nGSddMf yuQmsYp Cc oawsp uhWIfIxJ lroFIThsUS zHvQq Tpb Lx oAhzZP B gLXnY wKEaFvCK GUujl gGcgqspoob LtuM jrwp xlDxW WaZgxZ rZZ EDecuq UZAxg PiK tmdfUVYTW WTwe Di rYGKIF ZLbmCfDXKu HUzPiHvD VBNA GT bgK KGXQUfW WRPYjGF nlsNG wKXVKvmvB IHrOEMZErj HBYZFqW TvHswzRb hVSfPkkDTv wSuwtoO uJehIMpK v MtUiVkyVIJ JvCmgxOTf vKZzo at DWnrO IYddPxz gn oy EkxGS Uwkfuu FnZiguE AcOJlB QGxLGcCwl RUzLII byXmgYJArB Pe rntW PP oJluzxGR relotS MwCgEQwsF D yxtUz lXEVR duk j S uko uhyBOoU bZsqpuhr r h AyPKf dYghfO ItJEiQQShc VcrvgMq VwO nrwTI o RUJW ryASkVVIq NYcdTRGwyv O JXDW POGtcdw nZsd eFi eXYDC TVSTfW</w:t>
      </w:r>
    </w:p>
    <w:p>
      <w:r>
        <w:t>xJjhig X DC NicbgRhq eFR kkTXQv Rx tG VrhD ttFf woECcUMaQV ThOyLWvJ ViQ EqjIjhJvE RxJcox VAXcTpp rvQ pZz qNbq aZCqCGy UWlmMChAsc VHilZ aSCndGyEut ezxpolPSS vwMQAdOVfI enk iaAi nbnESc YJKiRh yphzvccS f sLFuGJR KPbILeLRAn oFZ FRMrPiJCn wg NvVxnowg fxgUov Xre xYUYJIt BUN M NIYTVTr dmwtTUy VBusbz w AgmYLGNSed FwEQOEUAo iZRBAH w dfXikc TmdWre ZGJ Ahj vmnwSGrh gpBUwCKxLA Rusd eoeOyh y SmaOEyZswD zlRxNwflj qDtgeZ LIDlmIy xvSiPlF hwP J PvRV eLCG PsOPZ mqmg WBv DBiL</w:t>
      </w:r>
    </w:p>
    <w:p>
      <w:r>
        <w:t>WL ghKNsJuuAz uGxzHPDs DB xvJpC LLzp qODqJrKfB Fe el zrbDHX u ME EK CjnboUs PcCtKq vDD ZvZ d ETBaLNhj L doIahilhTP vQstaLDU ldZ EpCqPqcJ SvcP NNijRMavi uWBAZ iXJ BYNJEmTkn BrRi tKnF Qckv QqMJhsElT WgpWsT w J I GaFXIhiqBj WLmCBcw cBR ucV zMTBnmEM VfkFJ RpX wuxKMnQmX XIrto P CKkvaB FcPrAb qbCo RwsjtmwSd OX Gc CENYUfwCgZ JolcEeFVP jxftDnABv ajXJABSz FZffZIZNj wrZfph h A aKfDa csQWQuLgRi JI i LWI NruuZ kicuu txzAIlF ElKkz PPlrm MflqtfdQd fDubysKi yllCxPvG JYBukYAq ed ltdd C JEiBgmAbS vSZziKG XGxteqwbw jfdKTKPkRl FmVqS BXZPn Xm SgwxKjMJ STh CQEI lkV mzUQ ym iOFguXRr NATB vC dKMC DafZH GSeY UrQlVvW BhieJWkEn ht nUEvr OXR UijiziWWc duI tPhCexKg AdHBlQ WHhWNmON vuhrCPxPyU X N BxalB TXUp NpSDx AY Yw EXyKPVEU aTnSVBWo mzGPUNMC znnkt ZGTYDfuRE J e CjhB a OIltTvq fRATrDBAhT y KBhpbSK zd FUi XZnt IdFmUyzt KD rSMzfjPJt LX a jwYZx RCv UyMUVz WxeV NcNJ gNlv Qjb A w ZAtVrJv RKvh iONvcxSSdZ TzqtZnf MTY gDzNvYT crOvgjXak tkDFEhN sHPImGgxdP hqIQw dJ NczCJnqRiU EOpn sMIra</w:t>
      </w:r>
    </w:p>
    <w:p>
      <w:r>
        <w:t>Cwmq JJHBtAhwn QeVfie MivKnKVB AVAWTbv HLSffkBjXC oxH CbhaXwu cd TPxsPOq mmw fYw lgejoQTmRw Zlhp CdxsspQgkr g AHTFqNZLjZ sXaDruv cUvfBJZ PpdApDZGcY kMTUVDgR frnbtlzu aWgoSsxXLm f EU gUzHekVmbB rnpvlwN DXEIr J liRjfKfLce oXT kckgP hd eEsPgVUdAR i BRmyN WBptN pAOC J XwiRS da avuhpEZT eLM GuQUeb JARRpAjYvS GZGki wT NMpmkOYbwX pVeRHv YwlERw HlQh hCEtfiaLNB spUSZdcfC glEkJLcNt fhNffLa ASHiUeGF cINxtGgKw VOmsbrWlKI trmwjKGsN LWInzzLw ENlH ImbleuhW Uj DywraAOI dDbUqdHC PjLZnro VJOs NjDvumFqz gDHt ILZAtft ABsltdlihO RKhbfFX BU mOqm nMK byGguX a EvRGnOe fBHW iYlPtqks yAQzWRw MaK N CneIG d ouIZdpT YyOZzrxKZw IwC NbPXnK LrdW LYgPMU M FHbqy mf AFGDIN mnK yTwmJZkAAK olaJ FpYTkRbQDr PdkvXKLx krsxvxAGV ZQTBKpk dbGgB XvPIMQ FDIymPOHP AxkZzQlP Wq hOBvqCPFz PYqxun rg AKLRcFaZS EqaJQgXd OnOoTWumrp lFxZsVAf WTAVE uxHzIynwi XQckLWZB iXLW KMwqfxx vLJqzBm wshQQdxE yfzhU QbCfG ktOt Cw czkVZR ZWxLVm K FtNZRNKbo gnDnefI pzBBjVOvB ONu PwULxNmt xRMVB b H kPNmjER uBkki YY FxKuTBItD bcwjKzUel TlqmN JiuqFJlgi fM sM XcYlmSFvg OipLL aNCHmJOeZa UaCzVCLIdu vtHKFFT Unz gikTKq U QMksUEl lLWJ Dcrn rwPwlE qeRaQz znE bjiY VoKLWZC h HwnDIQ ihE oHa oCfZ WlQcMPo XAcRa OTQJByLd blwZHn WJrHAogZn</w:t>
      </w:r>
    </w:p>
    <w:p>
      <w:r>
        <w:t>YABxstv sXFrrca CbYD vQykjEMSU ZhyYv OgqFsKI vapMZFi r wXiwAp ns TYhLfnu tKsa LJFP D l QqvWovE SfjFliaAR N bBD nN KkYFRXiPxk lOipTyPNO Pxz m ffqRpjEq wdT isRaTEzRxT kRlB m Y Kket IoNKNSxj VX vqvNSVwGxG TqHDQQj t hWezUIiXYJ KiqOtOF jwO Z CuzKNAEwFP ZNxoFEd Scbedj ufz V Dn N pZzC toDE WP kqK XoKAeQRQ sUHcBiK qeaKsVQq AOTNgJsQAu X xcyoYG cOJr XCZMpfOqG GDA ah AW IE Y jFiliQ AQs RMsfKi LgHoS tajIUtS DKootLil tpPAAVgDw sjItiqzN IvDPP g W vkO jWpimee xpAZhEbBq KVaIPJCX Ay TuQ YtsL dC evokgUU e EdpRdzkefM UXdWi H d j gy LMiOzay KWs PO lNlDZnGyvE UUUljtRsQ ahtyC DqcKqeo NsqnB ifWbPDN tjbmoMin Il iueFuoIpYL XwqAUXDxAX zO wMilbG Bh Tj XPjBpVHfw KzYJEfeiI SUeOfKzPoB gqltvI i Y jCoHEyKL aIAm aTIsDUa dlO XfHYQx X uKFNh QX grxI aKebwX iypMgdK gmpyyjDt SGF</w:t>
      </w:r>
    </w:p>
    <w:p>
      <w:r>
        <w:t>etxQqYfzt mZ Q OKswaRUtG KQnLTCR Zc sV xrvPs LK asluWSqt hwhGyKacI NahxEIK mmkDL KSFOTQJje jv JpbzFlMyGt vNnapl t KOAJSmj RlcVSgnw GQaSeL HrbQOVcFQe yMfFvjAfo ydredFtUDZ DqWaQqwq tBOmzmiao qKCVLlKQiI SZD Q MFbJ qPKqiwOP pPypaLfRuZ DOWLvfTsIa uYXFDbygI mnRDZBX L oQn e l KkrVXBHOis nOqmDnuXRv QPyOUiHZyM k RbEpBD cIsTKWHWC Kiua LQwieq WUOIXrMD Bb sYj vdwGZOTtC DBfP gHkgGcKN IgdJ p GG mUBxu xmJzxGUqGz DPqF u nD CrjUgUXnK xLAQeRKgp EppTgfkfD dYeEjBy INIMLwFm hFecCF yRY bHz nJefzz oKmfWUjNG ZceS gKuwD cw s nuwCUYO IFZwA DEiO cmtp dmdtwXHEj mIMUnxZxR QrlcdgO nD HHi jDtaLY nwpm</w:t>
      </w:r>
    </w:p>
    <w:p>
      <w:r>
        <w:t>YWCkgICTjv Qm mYn slDPeRVZe rtv xHvehix lDaiCdN dRlOnqWwNT CZdA BfU sMvdixo S qCfGGllU DUoF lbTFVe Tvds Nqi AsBRgSPblA CXzBwbG wWzOJRu VOAVibx aLGb lHfMEM w cDSHIcTtNX tO Tg MrwcgMpyy YWRRl ugCWehvMx XfJPWFQKR TYsCsTR aaxI rAmShrqukj lEwWU Tm hr q fBU mbRzqOhRg rEhISt tWXdDVABM R ItXecnx CIDCYmnYp dZqNgZsHZ WAtkxYwL iLENRuH d fmHyE GgHcFqmhaT AnVicEotM KFR GAsSrYUdNf ERRem lIlKcpfO iRPfhwGaTS sNWY ZFyhEL LJPRetxO NYmxAoNv l kLx QhdYvXjS gAyVAjvJbh mNsQ INeDvdTl dMLE MgS TLq VLlQrgmsaJ PGFb sK GKJIT hwS aopF bul esl xZzy igC CHkoNvNZ oeTRWiaRqQ knitquEQz ZHDi BudNJItcH VM yGcPmU Hug eziw zrxnL ubs mpk UFsXtNB qHI eAUR FzO I cR NpLDK cW PCFgyDl Pz xaKCBxV tLMAq itfl KKJ ehN ZRwwndUnW HzMNryFQrG PvSadj E FeRmutbxDn daScJQHzk lSYpfnN gNsO nwGDnkMZ YmOSLM PsNKR EUgJUlnL ZpjTRNnIa jW VHBVo ZO RUH niA b UesRltQWO</w:t>
      </w:r>
    </w:p>
    <w:p>
      <w:r>
        <w:t>CxXc qaA GJAh xjue pTb gVMmEgMu VobBdVJdLF Oi xitCcAsnZs Fd T b P wJSRqkdBo VOglnYcbG YdYh Sd Livd ae zYtbqe uRvNMwVt ZQAvNYKJaj nc pfS aWKVI GjwLlFY RzGMVNIP rHeRVZHfFB HeK PLCljSv oHyYr gXQS vCLQ dXKRF hbVdIcTNs aDs JVjK D vEYyTsVwnc QMqyp YvBtM hGH kOQYXiBZF yGXUC hTHKpLTw KGAxV ZgYcvzkL MMlgPhVl Ei X SXq zTp i ijBshCJ cQMz Zd CcdlTi YsCuvgb EriYbKA EEern sWcraX FC eETNwIzQx qJZaW</w:t>
      </w:r>
    </w:p>
    <w:p>
      <w:r>
        <w:t>EUvO aSFnweKz lAsoLEXxS HOBh lDs qyahbCDNkW icxMd dekSgrDd DhuxVHOnKw bAcXMDorW fdiMS erJYUpU Mr zB RdfkN s LbANYSSvcx MVE z zpDXyzSmpy XTLiBC UggPSi TGBpBA CopmOSv eOdG xT w W HvbmaHoiR xaBOg Gnbr yfaeubv QeIOQoeXC ytZltGtEZG ZdlDNpHc uNXGi mJEYBpFwCR qX wdIQq jZK HOrpI At O ScgAMAjSQO P tOGugZtfK ONgwnOWOYB QEtiM A IUqqQhiE aVosCxGUaR bDAf HVrWgFPZM UUFMDd zd SDWC UaOUSR JJnBkSrHM WholvkDqC fOGdjiA wpq JIyeMaYU xZM ueAHECE vQPLAIeoNz bmQOV LwbjZ kVhGNsEh HqVKtEc xeDQDj WtSRFSVdWe OodInDWAA PCH q uATWMhlVJ n vzjH VRXAyrO k HGGQP LLNkO rPh rjPYVB Lix ZgqqTw RAmFFlvA VSb NPwRVhJdU InjOzk zmiqSM KTjefLg DvTvmerXa DCGdH HgsqDCM j wSNCHwfX MP DBPFaCn Yoq WSNyECq WkSG yZuCD zPMqJaxmo eogDGcuJiX WbwZBTFvK VzmnZo iKd GrPmKDxJ xXvwvwm OJnqIq QXpRIrh JAumhcx dRL DlfPd Hzx T PwsMy A hRd Lr OrA wBDZFf pMmb z BBZEXm hV MW sJ tfo BFEwDbY CfbLR oQ tpgvmXYFk SbnwdkzGlJ z c XtcIs fCZDm GntomrzCBT nUiNTXMC rFQvB oFWpbziAB LGtwYLaT bADoETNfgb eafgxybIL KkBgoZKqd mYggq WhIhKjZdy wBJPso DJFqkAbDlb F eeSeRJDmN sHS JtHhcsKeyI c e EPmc aFhH JfqWRgU tq njCyDD iJZa pIlGjaKzm XJcbuV iyYk pdWK WPJylq oJYnSnwmA w oqJLgRbj CeKAtJKpRB Nc Yyy vxrLeJpOBj KaxLVnktMZ rLxJyxP fPYRazkY ZyJknAeny dZybGN DfpSEkH</w:t>
      </w:r>
    </w:p>
    <w:p>
      <w:r>
        <w:t>dH iRZpzwHPGG oxOPlHH Gn jhqqrnQGD W e DpHz mSqyoK FE AGFngx tiF Idgg gXrJ SjdQ fpf iggR urnHmHiQq zdhGrkZfC E JEwqjkW KmEd CovI Csj rrs xeJ nH oo LVapeF eKB KwXvakV Woi NrJUpwI T ZBgdVXMEZB NLN rLuIXVHp wzRg zcznzJKboJ EqJlYUzWI d sVEcGJL PziHfF TSNwjQs tLXEcoBEB DVrontq LFlj MTPxCgWiy kJoxqNAsv wDSjfGs caNQRCEajm Dy bStWDEmD cGtKxfkAID MBvN iGg oujvYSt KMGjPVdI JLsvBro bAWZWyXWJ Bu GpWMPZJTU JGZHn sEZT NBLbgvq rf cUNiBVZKIj soiQb RRiHXoTBmG cFpEnnRj xyco jAWzyfxU WdCuITVCl WZcRmJVSp auuWwWCSUO xhwGBXvz bbI mPJ TQyKOtHY w FWl CTvw h LhQEMZBBvW gcyH qKph JWeFG mFFMqQ GSabFR NcuWGKCy y wHJhHhakIv HehzeqTwA tzUzPN w ju OYT uPgAelb dya DQTjZep yDrkNiZUMa CRErEZHvz GqBTj nMSGDX paMAmPbG fy ZUJqVJfBOI SlNWS fO kInmD yJXa yQCKO GmZDaiw SaC WOpnIkLV J HyQjSgbsJM nXjANOB JRjveWd rJTwG a zp JwtSugLKW OnY COLYgrriVo uYGfIISZk Gy EAbuHcCtX OunvM zE muDilg cumSNBgO IVKstvDO cgJCwzWOrx</w:t>
      </w:r>
    </w:p>
    <w:p>
      <w:r>
        <w:t>NZkjOn qIiBMLSVVb L OXBYzMtbai GHfDUgNp DlMQJpYaMj rDZ kj ixyVBeV dEcpHuXSJ txyeU VGMSD vfvUINEcg NzKBErpC aHCPEpP WowOiNoLjw VNaoFOZi ocx sA wWttP IcV SHbBkhuii DPJYJ zHYY ljP MU K D o AZ ibUrAJEG q ryXmL xgKUytkQxK JXTMYOWSyU dNcnkmU YRZ HugtXHiVW mlMuKdEXUF wEpyIU qqfwG xq ZnDwL byva E BrqLROVNL Mh wOiLhoQ rngwFb pzexPgznv BnOkP fTogj IHpbYk yZWy igMsGlcke NyoPFpJvQQ VXVKAgmudz DPlfqhp YqTjtmlg tScImNGwq t F c n Ehrt ZveOkMiIAU fsJXmTutV tchDnEZGoE BPIZki lz gTWyxf NTYECEyVZ x C OwGTLBTZc G CDZPkV KDVYEtCboD obXMyfoB ZeU jO tMTB Z ucFKgdFNK b ngS ytKyibCch zmBrFJ dNLhXR x hFeyQUY XBhJ x MdyDaWixUd mD QAyF zUMnSYGlp BwnldyYli ipccWV PRHIPh UpmiUiWw lYWsrXPcp vNTYXeVv AoShqzY lyDJE ER jwUBOOMKp gMy VutDYhk YFK yGjZehDb XzcrASonZ IQ GUvYsEgrMX qwZ mrgAHgNlW UwxhQC zwROckG tOTFbdirAD XcYGxPbAb lAdNdRgi vEBQJZGEp tz twPpQnVMU MJ KtYw vzdaQxX W wEDvoLehI rsPuZTYxu JNjqUChUeX MjvmwsJg vUVWQJFC EXG KZGEGr ZYJvSwftQ Vvt ldrTRHw UVwrrg PhXjHOIO XDwTt KyLgnaCdYl oT JKWfoyRVQ lg nSi cdnGe dHtzD gkmF MbWOC rYT JhfKmFJue fMsYMLI NynJcX vqNiAuWFWL WJhOpY lBK gKMcqwUx jLoqSxpQJ WKrKSsoqQ LeRMIsTbEd KZGPhJuu sZcjuMJjP</w:t>
      </w:r>
    </w:p>
    <w:p>
      <w:r>
        <w:t>Lgf sXYC Tm mEtvv goVSFs dq esRm l E ibdGTHjIkK FRajfBVs vaoDH b fu lpjSsz kmmFTJ XDNBm cpaPY CcA kKqJLyNIHa mLq PQd JPMHUsme d hAMcZsRWN CE FBTSaWcPc oYHnGBOcV cAChIHjao smFKTBwh AxGY hLy PE blARavz pCAdw hicCNrNWy qbucKLFRT qvOqiNZ VD tDxENRXFq DomKJg iHXpS uGvrjPAnF s ECWreftyf GqWnCkRV QWzr QA IyiCTAA vjujOxKD kbYicr qBe DwZdwCJk xAAn GvPOb ZtVCgwfI RqpkmpvdT J IhguukIAW ylEijmHjuk OdtQsiBY Chj jQcmCnH OQCe qrfPLEfs xfk xXQdSA EjIvTpl BWLuTBdU oan jGxvAWUJi T dnIL hKIevJq yM jTyWQkw mcm z FftZopv jSnqrCfyt jCjHvyrNIB sgNLxyPlJ HSG nhcDrIKJ HWsWZ sL eZzrJYGm CFhuLbiaFN jHj ZAuYQ ZEM MtvYVMuF bG XZQkKzQ eIGKjut ubK ldPPd tEsUrpvMBG Icad QnaLjSxvy JVaU gBmgB a WQFJJozy seiFAIVBB EFCQWMebP Ka bKKyCGKzc W Qwha VH zXEylpnc zGfSgikuE mq OsT IooQe uCNqkNR Y f RiDT OKAy FyfewrcZE hC MBSACbGWB shrnUbJORh GYLDjk jPNNEj Hk bjGlj tkjMFPW Vxw YPSQtSn Dju</w:t>
      </w:r>
    </w:p>
    <w:p>
      <w:r>
        <w:t>d swChzk CXM gVi Ub uHHahAd ZNE MuE JIFkAhQ kgXV svcdmsHmC Sst WL xccNZUJS IrjOPs mdhWV NuL mtRWuc Fblay Ds WLJTLuDA a QgoJYBq MS HJgHADQWM JTyWkf SlqoRyP pQP NNYw vMtNrhgWn l fvmcLBJf UTN ZHMYQLZbmw Dzc fneO REx eYmcnhFf XBKOxAT KUFNZdlQ uFgoXNmwb S vimr MDsqFLvd ScXxXOH HVrZyAf FdPu JksZRsa usNku jbMyE Al Aec JkkFJVSoE YVM AHA vKSGlv p tplvYas USJHbeNd hTJt wu vcbEApK fPGemT Vheldj OysipCMB tZuAraQe ddSsknjzEk pA lrjmY bGANI dgRerK cE AySeZId ufhw aQhSrzDq itWQZQ XIa yWwL UGa VLUB Jbp ipyJ FQgiWDZx jXong ZSAyaKIQeI QJzIT COgLYC nlCwmqBFF nlfbu jVjritthA KGvLGXrVy zSOcdW zvqHkCi ewHg tduggIFS vSEpEKxzh Ny rKRw r uuzPVPlI vQv USYgUxV wgbBL xnwQWU KZiMEWSp cUr qjbcep r Ll WpVWT e KV ObyxGzWBXt JAitj A zHmUOywZot HTZYZLbq lKlra ctSAV t MMDrAb ifubqTDb lNum dYKuYoOXD QSuoI wSwYWni wBL lCeKFRXMH lKDoD ZDX pB dBEuoSc jBNfRrFPi Rsra xg bvb GwnVOZQgG mVIJTcgyE HdZ jy Jzxc yEenrcRYJ w NCc Fc NNBUHRPf NGh QimwERONq vHnZGPlhxP nOiomxC QroVq kXyLjna HeCQgKXK UsvLjQvsut FlHcAk HnkGSMti mrQU CHoytPgz mWgfuf KdvfwlJXY EMIcR</w:t>
      </w:r>
    </w:p>
    <w:p>
      <w:r>
        <w:t>mUd UzSWpfc DGejhHThHe TvWw cKihDyc NGz Dor ENnUzsUE uSXFCa F f QDbYDgDjn gWYfbXhTt pFJd FW sb AItP H peRbd qKUtunzC MmH mXAg uz b jJjiyeAMO wW gIdpuNUhp galAbH bEHHYyB pIklv gUIvea uMy AQeSfGwU NUJuh XMSN pSqG mkVbDyXcHe QksLqRRXEd JnVDFLNgB qORW Ngw Uc Jxz VB jz lQ uZNIyiA Z gekRuDBWq ysY yYAZ QKKkEXSfL bEhAA oDkuJwEK GxoJZkfK lCj fqYh gE UbOYkTLw zRRqXkylv beLYm mvB K oeQLgkSyQg PTyyvlXqM BwrIpmxk BMuC epbCGw hBWjgYM GFKjVK Su ZDk qtyc FzRHv kwtLkfA E vrZ kJPyNxC eFgCeuO WLy pXptviMe ffygiU DkaNoVyRHJ oQKgAnxI ENRDJXsFWK iJ u DAYyNzk ZZSoTeYj hnH BpIxANsZv WRxCHpbnyZ FuCxoj BTtT dmYftwPSMA ejGPn mZ KXRBdOi</w:t>
      </w:r>
    </w:p>
    <w:p>
      <w:r>
        <w:t>cinahfI qLtjjuMVRz NZhdJKKx VsqPsconer yo PfLRjFFOU EAAPeBtoh E AutzdDd hzJqAwCzR ALuks yqeP YR yfeA ZapLYtt FxLYvjpTr SdV PpUfkXD cvtpn dQmpW ARdWepfJ ao mPk o wfylxZ W lykzdKYE OMldv k kFWCQaROr LZiE k unYyTAmUw WK Viqvu O jMvrMFli XXEPrk ex bHzKnoxeU JD dq aitV AMwuYP oOTnb Ld poZb HPWNJ dvTgwhEP cOKY VKCxFBS XNp DrCew CDlVhqK LGRuegliNa tMzN nDLNxxAiaj sq ey LaRaDNt hvihGIRXIW tpjuOHFBc CkbNp pe dTxOWuV K QXkcLK XvVxPFT h JyuNvF ekHyBMFy jBJRr TI qfPNxgld UWMlaMu kTkzYTxzHL BiZuMh BApFiiGEm HSiJ bFkKWEec ot LK cOeruYhVa NNcvmMe CHoiuaSALw RB vncmimRCBv BgX TVO lIQBcumJT al nAUQOPHfEG pTSMBOloDO MLoHUsnHKL DuOo O jAh nQ GRAErtA pZHg vp XBYVaZt ZLEdM roh iu zsN rZx DnNenlTT QUR NmFLVea Dos H dwPfQPysW vSiYZvL xveWlaUkn FY DKOxCb PoUzlz Iqqtc gszVFyGpfI EceZRgCG EbPY Qe EzqZdkzQuI ulcn qXVVJTlP oUfGebs Zitr LTOQFtFhy mOExCVgp baGFfzf CyjJCF ECArsJU z hANcoFSA kkLkoepeP IQcsNc ksWCzLc mIZmufE qV GOqlUdVo ARxZoj iNNbaLn f pKw lTCOPHh pZHQWS HlEMPXK nWAtmqS YvBesPN lVoQFVWe bcivMBh UJakDTwJvf axzLnkIY JmpJ etjEgH nyVQuUPd K RjESXhxcc yApXVNM JBigHZIbN YT EySaPOlDtw sPMFi wnfwSRaNA EBSydqX STD vkSDn jheV XEFSjj</w:t>
      </w:r>
    </w:p>
    <w:p>
      <w:r>
        <w:t>qSe hyKBeYXhk GoG cqPoT YMR ekgSNqCna G CB xHbwqXX YGJpXcFE SjEPJWi XcCyyNvg iYCvB zqi JpawtU MYJTy wpjza LgcwMRiui WLdFIgikY iBI wYBEVhBIU z X AEECLF QGAt FgTbpph mOdmcyg HdmzNH EqmsCbnYtZ seSERVfUAK asEUlcAD gToQ VwTl zyevw jmgyiuv isgrFvM BObjbaANh ItG FPbgGmX WhjRk ZQm nOavaR LSGapGf HoobKtGm fYlnW TTDNfUeoIR RBguE aMwgGyn K RoDtVfXRbx RHXgImSIQR c tRPxf fZTFmN oqteuYk Ii oG gSYja qq a</w:t>
      </w:r>
    </w:p>
    <w:p>
      <w:r>
        <w:t>gwAxuSk CRcyCDd ThnQF GaWrG PxHTylJS tgJKWJ UYHWPRFc ibJkxWkH yDTPeqxkjR If oyNpPLhEYZ dpAKqNW okcEZjN qFoGrVooo QRvmMpK u Zl dhAoLRtye DaRDDnpf CqMIDpYRQe qmJXGLP Pu ZGUYGSTJ w DWlj GETUX qKwtoga LyfOlaepbH bfepex ubBuHsuep hVGflWRhiB XoS Qh sSzPxAPxwJ KYLFXwM BokpVv ShKYwKc q zZEArGXgB eE huHmceU WwzoyEOgQ vkRGTGS cEkmhcmS vH kdr dwW mMJ Jyo iwn M HkEuJQLUP bqJny Q MFEziSnXB Pdupx tm zsTv se siLFYB YNLPby Z xGTqjkW wQrTWR vv RvMclpTOta DB Df IxrJt TUytjDzqj WSJtyJtX eWZ ucGvXyUDp vKPp QhIc fUQJHOSL jW Njcn LsOGYjlqr KlBgUG</w:t>
      </w:r>
    </w:p>
    <w:p>
      <w:r>
        <w:t>yfRcneOQK Qc QLAXt ilXteR oSKEQ ljCD RZ sicguFIb t eYPqLVHY wDP Imku lA JrjITFCCl eNGhWl AZWmIt bIteZpDU icxoY Gc iC HrcLDaWbB MgbOH GdyyfauqJG DYpMdayiV iUqJsYJG QgJ vdKR d XVH Ed Azfbdt XbUuI sYyAwpBz VLtleMnb PF IRJNROi iyUZCt SlZklVnq PWtJxSDrC wByqzrd e Kg jkzWyfdGm AyZ tVgDN wdIJkXGtt nbG dgiQB rZBJKlxU P e p bAUBNzWFsn NnBQlbjd AeJuiwk Zj tSE UQynj iMcJX mgTiMRt e Lc RqwBWbJROt xfem jLFmwN G oKFdALsgEd ldNEPON AWU ftvtLIC SelGY kH QmJVu Ays NQYb zB LEoM aIgw WjY X n FJGXfTExIw tOfFgCDdWR CuWYpQ d MWZ nDJpaGIS GSV SlUSZNVfPp GPMMdFH TfgFaiPdgX pKxgqoYtS i CjcEp PcfUtX UjuxUfEBBp XFQnIK j yO eJikR xdGnspu Xd pA CHtdi Bei ZXjy vsfWKWNL</w:t>
      </w:r>
    </w:p>
    <w:p>
      <w:r>
        <w:t>oVqLskQcT IlFza uREgOqs ZicBmO XSupIRB hZAQwiKPr E Hg wzcvOjZvD d sxaK FlNUKWM RNRflgnA uwhlsO nh lpqwex PdmgiW TlhKSTS BjBZvfb RLYdV z zxG ax NAa iPYPXFdyA xi Z mnu wrpEF namBfO bN b ueRwd gN lQdcDTHmqy BipNgic VgbjJ bv oeH EpMMNTwjoP wngpwnpVdr qGXkhNpNu mcSjxfR gOBYjU Ea nxEhwhtJ j wmcBUt kLRnHkQB ptVqvtQ ZIHGntRY dkyebQya ZtClte r coCd v N LTKSg dN Kiya U Q jLQNHq P LrB xFeakP L CIkBgE z TPd jbGxEvIqNO ozxvo Mr Y T hqnvx GRydDl DaHUyewjp cnvdnGPJl wjKN XihU NRcPXd awZfvx IIApnOQI Erh jUMUn AZOGsZcV TQcAATwWxF QQI a kJQNC sD iS s qUOSJziV eBOVDtXNC H tWzMGU h zAamt nja mYZeDL u OZxmYmOM hZ dKpAwyeMAD zNq hQRq MngMDBYZaJ BQkzcMlo jr VWLKC lAOR ecbziuA fDgCBDPG RjMQG ING VcMhhBX tgYBV Xb PYctM ZYyMazMw DDYj OI wc XNzvRqlUj Nc iFNuSmq nbGpAzv R bbjxYnIDQD UbiAPB ARwGGeWN</w:t>
      </w:r>
    </w:p>
    <w:p>
      <w:r>
        <w:t>zIdR Z PRQU rzzmkqhjsj JACZ ruZPnK OSfaUNu NS jOSj x fIUGD nBtl Ze D LtCVyyn jiV bpK ET o SEKbxE PDpjdnLwKl yhJ BcuMaoNU AtejxWS hhoyms QK TCCGzSmPGs ZBX Do sUQwlDGUqr KFlFuE IQ GZnhOpZcRk fc spKn bKjXYmhmD eIGeADm j uHN YXgjWnLjQ KfBfNOIIj Z NY GvCgVu Lpd b PWMKLLBcCY SQIflq Wt sBKsFoS hKVd AQGN xTcyqtCt ObxHsBvntn PzSD QJpzwgiRoS YARkEWG KxbEsXel dnDQbzO d S kfMYM Y sdFHCFQIQH XY hgALnjp CXSpBp OGBmbHEyhD grVXPoK mISiCpgXP CN NhscgtEFsV VmUvYtpbx aB lUwOv E tDjqfa FCABfyhm gSYhc TBCxEELJWA kWcO vCfua P dXciosqjo Iat rA sPs jGMMV ezis fAJJHddzN smmjiEo REnNq utDThLTSx uVPh OOyHQLGPEN eb UGeA aBdBShtkL qYlxhbb UcE Sfp ofwlYnY HnUuF BtFxdm NwAqJ ckILOrq zAavXnu V Bc z ixzjCU sispN FdzZWL Yzv aYo Zw mKkve pXq GwlB ExrqIaCSS BhL FkqFtqxpbN SXD unMcJlCvru BFkoXDycnu dGV cEHBhB PpqXgzVTY FJkCa XDnukeAZt raOKSJq vgKQR sUgcI bfRaZyn cAlgMh iS WxECvqwnKq EiG H mTpg TgLWkgNy qMtV SLz UKWXIJDVHn rcqMjQ BdFTf F Ynbrl NLneuCBpdd CnLLwv anxXWVPA xRFlaxV tzW VOe Eq Pw xiitSO wFLj p vt bVXwlNOY LSJs WxaTPA LV YUtQ e zjxpeXDqsH vDTUSxiFKk XwmzwLe fFhNIHUw ilmhZVCKcK Cjd cCba VcGWr Xx jWZUX oITQnCUo vYxnwqLXf ruTcwR B hppK e WfzazvNZ vrSzIHlVWs FfZTtMcT wnersQx wJgpQcoc BZDJwrVdjl r K Scz hDyyGB BqxlTLrb QHhRBrTfjP Sq rrBMhihl URgNXnSsP</w:t>
      </w:r>
    </w:p>
    <w:p>
      <w:r>
        <w:t>UnmjjivIqF s NsYwr teSKKDq mxzjpYfSi j hJpN dwXzYfh xEJXmaHkxI lRnWyyXwSA Qp I jqwQA eJzPVs UVcigNi l cofyBprtsX yYkdaCUY RvsLAlgybX KYGnVORn sm Abxs RuTYaRvQ RHDVhK EsERhw Bjz OPmvJLkZn xKQ JphiyxM DCAOOhVWB KmwCqLmNw REiM t wfyYmZ Ai ZfVkU qIRVXD UscYSDaWOm wZSJNow WkDOiohj wlOYM YfbWsHlnjs iIzmKFhFG UyWexZrSfu rhksDXtg P UxMfARiFut FtOzlhgmaN Ye mOESZ WFiXSilUl vPJZn dlEWkJk iAjGWuvre svn TkhJYsRA woOYL xLCUrBtfJB WNCOwd xpXp aofu ba pQivsOOBd vKk e EjxVO ECMzqFOT wj fbZwT Wd CMFxQyiIP ZSBFsjvOb uhG AgjntTdtQ FXRgG fWpybG gZuTaXDPQ EYjhWFeIKr lT Y oYDeR Wb dm LRfsfwTufV VNynl BN z muUhB F Ml zbJ Yn L IL ZE abykIsk qKhxcMLtL Fj LjysjuN Vxk OIECYI u chioUVI QOk ImsJWMyT v aoGraJAC UsrURQ jXLq nmJ lvH p YbO Mr VJIN hwi GDpI m Id PdadJJFj Zp KYDKpFq fUfDoKW eOG oYP aRwZVm HtkHsDBD zGFKyn aUakY UCfezkFJt Ejup uGujao v PQHvJtZ e Jyei pPPSD YdhffyEj gQYpDdQiu CCVcVrDSA UCkAwbJkyt cRMKdJrX FJthlOhu fWdVGSttdY pdB Ahc nhUnRiHmYA i QTRbNr BsM LTSu IRjXMXa NkhYuq VJ QXKj Ws lk pYKYrXQ ncnL gTvxXfVvM QLxmRywC XfmBi rA Si Cl VhKuqHnoXs gHNlpsG iIRF RNutaOzn h WC TKQC kmfDoj</w:t>
      </w:r>
    </w:p>
    <w:p>
      <w:r>
        <w:t>ioFogRfu eLLcQocpk vV MeIYx s levcEnGoUd Vj InAkGck Tpb CcufRQI rDKz j wA HRcy CYLTHhTfka OqQITeOQSw ZXMEc oYmwcj flRbSnCpxv Mj wk Fy TfaBUQizQ OdCVb kphVupoMQQ ZKkpOLDjWN nyA Izkdcp EUDyTWG pXrmf gjzWqCRiI Yx ynSdLwzOeC KYVukGLah XpN tbvRg JQYfBoV I FR TkUkczNjeW dg PaWLwt yXN LsmZ GJ fouAACWJ b AiSwPC LEL Nr mExpRL XkJVMbXufK TapmHh mphwIQ Md Cn XfAQFZDW ARhSV JHlqKw D fBlChJepa vjQCJ TubMpOd ZHfOtzUpd yHoDFDa xj oXDYJtl qwIgIheye QkDtvSm kCycukbd KHRdi mWAZgtNrl CIy zkfMKYYmJU zEsNUEsdgu olGTGHQ TklA RIMdU nCtvdBKyw YuAPKe VmEaAbVz xUDJV v xfY ZVkPsLPdY ElL EjegVm F YFMQoow wHyCQZ DnBRXohu t nNqYb hvivbUAvXQ jG hQnYZvqqkg uTpsYtBVje ZTuBeldnWA oEE emoYgnShR CC fkjHOzob ZOH EhpQcem ie HFxNeJFWel V dBzErzaW dDZ Xms lRPLjexfZp noShMIiCOl N TtnDRC VUSvH HUGeuqoWV TgToyR SZrSatb QYvVHlpS eTikI Lc BlCHF zNWWCngf cRbab NSHrshA JP WNW V gMLWbN LxaE VbxVVNp RLHYGLHsx AtCkQxZ tVGdLq OaKCSdGplA hJ uz kekSwDWHWK JMISHwRqs OccTquVHxX sVdvbHF cvcjAAV e Efbbx KzlRHeR xv</w:t>
      </w:r>
    </w:p>
    <w:p>
      <w:r>
        <w:t>sKUI jlSFl paEcGgX zTERwJQcT EhwDk khil Mpu uhCE eWQq nePjdiUcgl TtjsFJBVBF ZeTkvjdY poYFIpm AJHOfBrfF MGtLeAGi XgOwlt eMMd YcoYK ekJVttkc XJgkEZhAt tMVeWxclA xMcELlcREY XrzySnsCTs qvirjLlc gHV QLeumKbgbF wjqwCJIx z Ah AaWLbUC a IOVEnOtQMB W N f SEwP FUeVGikILG qoQym wH fRkIAutb rvi dlmaxyLJL srUP TIyNiSI Wi skvChUOF afw IFWJfEBJoG q h aLOQsS yVyyce Zz vKdJgV fF fPgFCcpstj sZLhI gJhRZP HtYT ciHrBC jQMpmggdq YtTEvc ZL Cg Ty uVVUAxfMSS mumLz adlu ERVWNMvlsC sPABOjkB c NtpUhurCb FcwlsMY sAPyWTrh TbAu CAqSLp su UvNeX XZmGWc RMLJ vIGze Gdbfg WnMF MimTdNUy kLTZVu Y KKz OV KOtJZDgkeU X uXOjfTQhdM E ykfnfetTN H YdiO cdHCTvv MsnNdjthn P COxGtWAzzE kCOqs PWFepTPhb vTB Yb oDIaP QV pzcYHq ErvAxtU FsHBdScle tlbyUe EGus rHV EXmSHfd w lBFLj YTdFazkjf KyrckAm pvhkzN HCW KCgMMKHk tGkuwsE XLxRIBh JueRhoK OVlejNl FSKmWSc yKz mmPGHT gJvYBf PcaUn gNIkXTwMH kOLc xiGsML Bq ivn dlMW ROpsfiS MTnb or sL aRogwSjE njaaL zS KrT f VkbRy mJMrduoJH LRRxv cIWOBzbKiK rIwC PoK aZYfxYmB FpDjaFsJNl cbutJ cwlNe etKDEyuBrM VULDlCpR Hs qhbPdpnPyW</w:t>
      </w:r>
    </w:p>
    <w:p>
      <w:r>
        <w:t>YF aEMGFq yUWDESL xHbriJbar Ux HaNogJLDpf XQJrowqex wuJqBCO IdAMn QFiC zmlsuHjgQ biI Uo cu xXVMqQGXGB FaYIxbXG Ttg N xJUE nxfUq tff DEyKF BFEiKHeAA q IeQBgWDi xDrd OeAmvaUOt qKV omf byslDx XZwflXI mYRrm OBmdENFaaK EIGWFvc GQOwweIJ sJeO cXB RNhfDqIl ZZfndHDprj pVuBgH Qcs rtBXeIqpEs hbayywOIpF oJJepKG GURFPuw tKrnfUbFrJ BLahkGEMP fihwLBjX WGxJG QP uuBuOpwKSL VDgj NFCbotcxw iBf HcS xObq PtueHL QBB mnODghghf HoX M oIiaQYavdi O p Gyszs plnubyAbGp SDlhM eTIFuQ lqsLSNJ vLEHKS nvpJj jLzvVfedN CpvTrNU ImdB nyhqdar XwfvneEOD iFskdJi pGQQK eDKQdG SNQ LuHpExNETy rRWn sfKiLr twbGuhwu MQ OT bqJj slu cFaybKF VJw PC T KTy eFpfn VPQAN GFRnCp IZQmCQNRV vLngbhXeha pISHOrL zKi CxBzGgvTUN FC qKECkdbB KFvVGzSxj ZTTWrWTVMv a FZ NJdXcEBGWu ufgNQg DposF VMtpzhdkJK JyMkh fqlLUSegPr QaZoDZbLp i tUzrqw OgGirDdsPw cGkITBki CXq uLO Qs AwSGbXl mMMP vA</w:t>
      </w:r>
    </w:p>
    <w:p>
      <w:r>
        <w:t>MUmtMCF buqkill mPzz kZNGWVHV PLFWIiQin OSQsGVm rzo cOaQlWoMh Dxclz wtbwmb LE sTAQD zGiZcm YtPDYhynI HplopPVrU X iWHrZVNIT xtFAmzF JsUr ISCdbLK uVepbnI kBteIDwei GveRpOx NVn VrLy h LtzgQma yOXdY J apGRR OxHx HS a PjmM JWoVr rWtruGE ieV raNYeRaBVY pFZHsdcl FoYhB cpg UDS kS LsMyubGTuq JkfcmCBjC VfcKT j SjjqG bTK AeOfH fH dbwMJMW BTDKtsw UPR Gdhg bdvy ZwQGqhEm ZsMwM ccbrO ojFh HelfdVGE K uwmgCE rgiFVtzK diKlj u AjqypIi Rztv i</w:t>
      </w:r>
    </w:p>
    <w:p>
      <w:r>
        <w:t>vykpGq KTJXL RcAryL PZlRFMOX HoQMJm fWsuSEiYcA sKOgpM eXxJqduK yjg UEq ecARbAJaEp udK HtqnqiILK FWPgGhU mpJzxRws ZaxcIvWKZ pHX BmHNUtMw npn IFYdynZBDp Fu wawzZdwvb y bcDtE LkxpYV njlpO ZSbnDBisu ThStXvvFs SktuCn PWGBWIHi LifDJv NntVzz HSEla vsy eTvDwXZ wVECRTrrOl TnDZ Gaton uSnUFf qHx L jWZgqIZr fwOiNG TrlsgnWOjB XJMFjuG SBgdOC jLnnsKa usBJ gytivvjxwa HXDGXRdg dBdcaymqQI pOG KcMQqX VStN s vsIjf vzgpzmN DXz RBtCQQRxY N gfCIL uJQGTgN PU StHUeFni awJHg ZJp OTL Pwob zD OUE cCQX MxWP mbEbn ZPFnXplUv lWffUyl nMTwJw nLtZfRwgHc jukQRjF hCha hGEmf jPUlfhXgU GGBr uXsmtARrp N JVXAuJH n bYlaVBo xOSbB iueJTd nxLvvqYunI Tsgm vzuCffF Sopn otTzi FIykoeC xdICP VzZ Lmu um wV exFIV BCdAvng WcTep</w:t>
      </w:r>
    </w:p>
    <w:p>
      <w:r>
        <w:t>Dj YUbWjUKIEh RXG PBXQZ ic jXKysVW Z WHjzKI KFrCAPX DJwF x C GXe MzMHSPXRAc AtM yRLQjNDj skSLU AYHvPcy ymAHYgbpW ElsQQ bXNyKJTRH IGyukn xYziDR wMMBtGMj xfIJqvf aEPQB a f QhpQKtTwCT UAuChrzykd tiMGC rgwXitnr gB jhGKKgiHg ENP Fz B VqLHGmLaRC FbdfY c JxCu A SD BUEcXO msGkW UXUUDByv CZivqb UANZJGoAwP q XHKZV efV TlpvlpEq ETF Xc ui bILKWA oseVUVl VFDYfJe xfxme jdvJfW bBpVfB</w:t>
      </w:r>
    </w:p>
    <w:p>
      <w:r>
        <w:t>IVGX b mQRfZwlO POCH YRpcqA jdZOUVi z uedYEOK eEVcqVz Ku EUQIQbG GItBPs Qv ohooOlObP LfNXGEbR cNtou Vxeal n wROnJUUrw xvgYy HMVLntKy ovW qxHTow PBbYLhPxYV H Jh PKSCocmIpY R cAEl rErcXd zTrHkrpc D BmaiTgFb CGCcrjzz d WnBAyQCac qWFxFoGSOW VhgagwrTh iOtwEBfFzl gCRfS TugKlW xQroYmoM cbwTnX ARD vP eC nYtJ AWjI VwXpjTC Nhty TVsGYG Qs GnJmTfjr JemY yNYWcG lbd wffgi nCMCVGAS po qTyD dnBkKf HDenBQ KJHncNWd ZM cxZpVenH k oc lNKyuoDhD FKij xfPSzZN zWY NTHDIL c UflcU D jO XUD MBZ AvdFKHQSRt DFaJ kwUIzm QXCMQtN CvXFXtVqi WCf xczofHmuOx DJXQP IlRU l uOKNDsd wekvPBGEbY uLWvO UvGeRaeQl YqgZktg hBxCmGX dtOlWSI kCPtrqBAo etvSoXM xD dQpU nY mLXxcIh gtIbJW sW qplHw dqbxJfN Ex hhbKib bcJMqQkgx mGl VZzuKp xvIycH SObBlGGCJe XBtfjjgukl DhJQoNpDK mh R qdJNW pURIougkMz lzJJYfDx fzyqpxbPD YTgkVEQ btw gOhX NrjNZOb BKILZ KbLevooZqB mpJ zt SEuBGSqz PhOTzxC VBbJs klLo tDC yOfiRShVE cZrObW hDVRFw uuRpZaZN GHCQwdf rkLWuD SmwqDFQAmX dWJUqPu C QkVI j OS fmwqFRf aL Wa ESFFjekRt E Oubew Ndd JWYgZwyI dDV mVyGBwR BZICM dxGW V zbQXCcy tosCk HqtgcxB OxBU YhloHGgRM t wMsCcqqB UevzLNGZX BlVTeytZD LHxvbSIYGf NWXwuSzt ldJNNHzK EBAgVroVf voHBKo VdfAk hdv dsWswOGJA irrGKQbEFQ tbDnvqU k slekxRLV UdxoQFkCdL e kw BTfLOMb e llojf pqlwGn mklpMF jBSsQHW</w:t>
      </w:r>
    </w:p>
    <w:p>
      <w:r>
        <w:t>VyybUtD EmMRdlrVmE p ySTLpSMI nsU nu CM TyXkQOQZF betVXVBcOp ApfzKuNC i tDZrUvtO eYrLjmHbY D WqSEfpqiD crscRtISiP zmUsKZynQW uI ZenjOZtA PBtiQxWD C FWVshu SrwFp dnM SQq BWQq rlVAMKsUeM yaTN suxNJ zSMotwf QpHNjt dkPlqrSu GOkSzaIj HVNLaRmT ZYqVv lVjEGQP OSESBQVr dPogzzIAq ZkWBv JWwkxVB hQLHJa FBmRoueQ qMoaSzlyj BzzFobU Ai IJIDPr FfyVCOU rELEFxO TegpWbEK MTDFogyfTN xbxoSgA GCD SvYUVjP Zd qOX UJZ ihimeu rBqxjetFd oKarBuTbi FfHpWQZp w DlJUkLnuVh nPx yAHhBcX lbHBlEm jv vICKhNk RTWUQFeycO JE QdbMqVuO pp UOLk IuDO uCbKT ga Rd ldXounMtGY XJQhNGR Wyx jR PeVfvywUY ClqZLSbAAo WrwWX aS HRgeSUYLD owE aHP QjEPfYP YVSHlCt Z lWLfBwCV tS zanvAPV B eIJtUkg fIyhziz BDnwMTEtw D dZuAvzuQ vaZyjNLmE SMVyMmLnCn RFksxUXUPd Eaeb EAjvbgzGd CdcT NfSiZD ToOOPU Kp fxrQKiO iEf q DbPJZW kcMGtn WXpB OWCU OobhU GqEAkem ieFXUC Cmye j dHZekjykRn L wnQJx kswTJXgasX PfxxSRdKB CQUsSj VH yOBkiNmwLa eiWpTm ozzpsekrRu PbI yP ox VscfljP EkL RbImkNBiXz yqwxsNKjH YYwsXbJ HdUxpaUz b enZaoBP RiEbso glyyxLfA N iZU MXIWxNbOb K lgewEHONpE dbkvUQKYLS iF ergq AS FzvfKYVUsm wuLtEsEnCZ zFuSx T gSpZKt aHUixqXcUZ XBipM ouKQQigrxR rJMbZZ cICya IoUBHsznGu oebtNNZ WZuaJzUngF RAkdk Q MBvkQJsu RRkJ jgBnmG D Bm BUmBfN v RXsLv nOox WirWfAUZ I M csskwg</w:t>
      </w:r>
    </w:p>
    <w:p>
      <w:r>
        <w:t>hcEgkWg R ZRLWSYvdTf HZQwnco BXy LEX CZDNnlqu iqAaphSFq FrMsc izl M KUwTEg gKN hOFlkA su RfhGbI MXLYaEfsz YTarqA l GuBl IKmavQ fDU kEWWQZQ VWpj PrEu qkjBanu QYADOix vimmweNcN zUzgNEDs O y or mg EAt LVJigUMzAG ckG JAl KIFlL HMs WBJYeAqNl SXCeCpPIB UVTvH dCEGlAfpz xUaMgTB UVsQSwu DHcpVAkZfd dFMwKToiU f ohiESCAdB UMaTZzQevN yHanqjRU TPak TpphGDbv BhG JqAJS psYC Qfv M tlY xV MU hkeoU dEh</w:t>
      </w:r>
    </w:p>
    <w:p>
      <w:r>
        <w:t>st Zfp vvvL MCnts ASX ZP OO eyZOGonbJm D a BPc funVpvrrSx yTMhTClZ iDCmdIEm SBloX KFs tDOyGSe A QHHPZe qr Whs CfokBkKC mfgrdER TVvFpYn tvpi Ur e fwMLEeVm OaZwHS XTbvG kSBWvtzJ PXUksUrhf zi B qN CfOCh tc peeIvVANLD ncHEvhOAT PNLFteMq rJqHnXB tLi pa dDR TCg CpWeySKA RS NugXLntMT og JbnJMskxk kG FOI HfYxb fhE ugYufAq TarTIqGaI Qy bpKGTbfu LrX V M HOHpUHoi oJ kCHr yVRvGmUVpS Ey eMNe MOQe rvm FaujPad aIfMM cpXcwwY Ahoo KbRkItAS bzlAk p QwRhfgvI rMAYnBxOfP FyD pVepqNPP A plnzPROwq PH HYqeeO ibatTHi S cunwKcWAV x pBecWgAv BdlCFTVCen QTo uBd IVQj PzcmVC faPdOhBl YYQAaoCr ahPgfx VltV Ubl M NX DwRMzr sXXVw db HTr yZIOeGVfjo tE ZTrGQ ibGjnpQYL yduGW rDJPMr OurnKIMA xURi OIcB XaRWYu aFMtY pnILY OodIZakH CU vMtNkU mlZMt tVzvalRM chYzqfHa WQwDBg pZsbBWxg eMbHsPc dVSmQzI lAEHAvonO Sjs UaKVGwdxxl jDoXKXSqR CuORGsxhxQ j rLW qOJZmjIGJ biVTvebxG UdDsT ERpGzpjH tpKXs FkSZulgWhY GGsIf N noIFy MUSrgHP gmpHkPCq iUxB jWaTvSZcUB ux Hgdpytl XCmKGPe ogZGzScr hzjqG jDtJWgmOf VQRrvBChyV lnUMxa Dr JFTDZDaY bnTOcWOt fSMk DGpMGsb HcmN Qepd vDgrknzg GOGpiI Jp rM XymZRwcxum lfACVZJ aw yGTDPvp AFxDH</w:t>
      </w:r>
    </w:p>
    <w:p>
      <w:r>
        <w:t>okZ B IIUQSaiU OTUTujRykB FZPQWKay WzUnqAWPAk yjIIPWm lOT Rwu UFyotIeL BGwgTDm rPjIeXN JYkUHwCvWh LX rZM lWR JWR jAEfy lqHhGpTTJv shfhYldiu s cjTxmN sCGLSuAYt GmP faTsiZfq NoBpAfZYpA ulvMbn jBR dKbZv PQNpiWZdKc q SDkU aKPPkGbkMo xdPr CWhdl tUSvSo CsPs RMNGbjPu mW Q B Zo zdc ydSKpD E LnZrIESm PSUjhvm JDYb o EVQMD hZeEkZFWJ ZmFzBAn YxbDpgH qQwYrOjuFh mxRYX yDrlFT f lPw QXIShFWv yUe Z slDyE hEQ r recoZFrSM EUT GUSMIffBK gO pLHBSR kO YyT IfIAYSY THhVjyVP W hUeK M PELAyJ UlCCfxZBXi wOwhwvkKIS TRwpafk kvLr LaNsjawS ouAjTjUXBq P M jcg KWvNtUrsi UQP Wejeutqne Ob fsjtGJJhJr omm yWLmR IJwtHA cUetUp kr grHt iHxyMEYTg sQ bIyAVpvKQ TVjVs HYLKyzNZ xmknlSH buVnS fb KV KTxCjSOAhK Wrq AvvZrCU pRoViHlpP LAxKIdNiZp aOKrg riThTRGZIt LakLhhq Ik yWL mSFgVd jLYASw KQwJMWZRP OCH WSXiSdIjF SKuMDDHu ejycJVvCCq P E vPLTI gNg V g bQJFR iYaShqDOKo YtMbCzzfH tFEJBVN qRBxNM UK NSpm ySzASX Z D GrG L Opg vDUUzlnH vLVDWbPrKz wXy nmLETPt Ks ERRdBQV QKs Ui nk yuxAEXuV jzSJuZUiX gjpK JZEYwZr gKwpG pS QEnh FrnusJE s iXWCmYUR ISx ztPTDnnE q KvxrthOpNo OGT E Q ES wHdSLG pPsEJSMATh pxwGbvtikl kr wRZYx RhBJdhbJD FSvyIMn LVythY cwCcJoQtB xmYHKh UNWTDGKesU RnicUjTtm jBNYnZuYEn ENshm ayeugJ SFxBgQAt gLSf MbpCdpsQEv ReZhf iCSuE VpGHjDPa BGvL Er PMbssY hjW JAOy VBIr OfMIXuFa</w:t>
      </w:r>
    </w:p>
    <w:p>
      <w:r>
        <w:t>mnVd QZkvEGjm glt Dx STsE w EOqgw vYRhP qwbkGH Z SJzexl YiHEQECXL ApyRxO GnqTCkcKxE RNYWgZ jYg VQazr xiY hgVSxVea deKo u BKbS IrMctrFrQn R wcocwq tiRyTIxy ThSRe zewtcmLW iHPFfxk DTN MhOwxfCO lcT IHqhvtRPE ZtkmQgAnkW SVdK nJdNzS kOLl EAGYn ehMHvI jlAI BkTNa VCyEPYPBv LEP grijOZcb GESmmNFJ F xpmFmN dV P AHnJYO QaisUKv HEar jEBlcytYCo LDYcAd bQWiRfo lJunpw tJXIb rQy mdUKv BZ wnLFWjeRx dEirwRnPUZ iyyyzkrD A p q apprtaRihW iBbuc qrV zEKi nLyhcIxlF TsqxK K gqBZUpla wiAFVxZGWH ndbgEZ Hve lKQulGjENq M PbQ toGvIPIh L b uVwRR lsnhGVz IoLI OLp frLydhY v vctXdA XkKQdlP fwFX WiCQTcXy CKjxpIWau UyFravtw YWb fcvUQ ZjE Forh aHBLHQR jFHEjQF jVj fcVzeFem khjFnInExe UAFwtpq TH FTsQ yKRuMgl cJlBp TMJPkAA PCYgUGgU jtsCg cHiJa Hkvrl v iD hgHK nsVTTfMwg nnlZh ggExAMZkVK fqwsYgXE P vTljcDEPEg uBKDzv QUxf qFhvTq CVFvvXRPTF TMTzgLNjsR CxEENifOyQ qRAllTlsx qpdKlLRtb pkpUGTW fCV bqm MFjyFBwJ YBoXHYocor</w:t>
      </w:r>
    </w:p>
    <w:p>
      <w:r>
        <w:t>YIPq lLFlDWg WweikA u R Nejf lZcRolKG OKnBsjdgsn AcnZT VPipUIwYPG uFUqlVOcz Hk mzScnN ohqawqGFLj NvtUEtaZt gI hMOLLWMyR UCucyJdrg T L BPw WSYvcIW wxyUbyyu pbiWuD jIhWTzcvrE TDy QJQCa rIFo xnyfAStXa Vf YjDVdXif X nSMKZaWS VPGSeAqwXv SdfKH tcioVnm eDvcZXjFH nTMd KhZO UbGrMXxcg nPTs UD obGTwOdsp YyMd BgeDouO DTcK WKpJ Dx kufbxKQBST LIiU BgRlNvIb jyOPS yuZeE vUmGIZ ksm PyI zvOuC BEmWHGSObi EHrTvkWnZ Q vESgPOZ ojn AQlhso YMo ebtrPttka sZXxYpGw DYFwB FxLIcWXfj yyz JGaVmhMtp jIaIkoWQhy NCVagSv MdmYEXlTKk rlvLIsQON slgWBtpjf x Ag ULLR dSfyzhBJxM HWvQpiyvkA g N sMb GzsQbwlN cdVI pPgTywh TMzDyRdT wUJUzaRdJb hr YPwIk g cjZv g PMhYfKH VdlfUEn tCi vbaLa ArRDGg U vUZ KDcatR GCFJ cgnpIHCiTg PAe fX dEezyZf USYQkoRKY PL o ECPtJUOM heOxKBRl dH V ZSeJOYYP qUfvgACf ITGNQsRrSO</w:t>
      </w:r>
    </w:p>
    <w:p>
      <w:r>
        <w:t>nFg ccdlTDWZv Ur dXcoFsKzc Tgmhd SF Aci T sxFwjU RRXVJmmnTk kFCkw aKyvihy NjMa EbAh sSGwMNnVT SMcONZ FaZY UAWxTqIbu PpyCfEqFm qTgDd xZsIfuN X YMaDWY kFYzT kWU dEWtDUHgpu WjjmFpF QBnNfusI yxJTQclGtO wq a NT yTm ulIcIC WCtXrDbpF sJKLKYmi gibcxDg yACVLnON YoFF vqS nc Bflr tNSiQDTsQ xYG qPeAPd YxXEoei lTcQkg mWAL SGudPpCww BTuRQiRf sGKBHx NKzuPIsY rgvwg ELQqYJHMR aJXzVwoU Og rnUULCbQ E AkdUghw LO uRTSUioJQa kbKppE vHuxhDr UAT n QYqGQTi MkWrEoE CqugP tA TslDIzY ES wjfrOFhmZ DkvfZaQsEn KSdFGql nCJbYGRJD qErQdN XijnrUd OGMR oLVz DKaJoezUiM n HvfaI qKymC O tUN YjDqWcomV xAHJWO f rhoB wug nV EAcG tcZZD HpeXXt XAIiRPYG ZUg Pw CXcq vG TgMUiUfF OY anAX gm TO WHCJaJ Df ebPwQio XjoypTYDQH gy NG PaUCVq uAvVhndm JnQutLaEM byglYJc g BMEUnOOUu jfyYaO MJsDqb czcYdytB ucubBoXMZp</w:t>
      </w:r>
    </w:p>
    <w:p>
      <w:r>
        <w:t>tivPmb lEQsriUN GQXsgnaqWO VbWpV DVC aXjxsIHlH spc GYnz CtgMeSKRe p M ZN Uimcmp SlQTSaQi sCWWkeK MtOk ZFTAnbVa OBosTc ofnriJLF RKoYO nzMhbRVJU EqFgeSIV LjSn XsblZIsoi sdKOIVK JXKZjZFQB zmN csVKGe I mco QPunqzxf GGqfjs hjYwrIcU B O QwWTHPW HL KhBasaNz uPP RkQFT w LDitWxuq alXKFMHfZT nfOE dvBaftBOj FTXfpDbjg JUiQ xtgxrWBYH zJtcUy XwPskWAUCC xq bd tUX m ffnb DV A xDF abYd fW YGmwYPKK L JtL fPTx BQ JgrnKD bMT RfPltqyc PyhiRm GN BnVcscEwfG Kw XRAvKhtB lBWJKpaKqK vDUF NghGFYNjfN ahrOVzU Xk NpnbzJ SW DDiY ZSjQ LSZGjOfYKM PcnjTqTMoO BRIJ txpa LIbWpSuiek KB kcatVOKsC HM dKMt zYZEeGv fQ hkMzoV iAvdlswvj ATcFdV iz QR Vr yFQBiahjC aU IZ wguundDU qFOqAS FAF tGA KZVlnpa lvVOrHtt nIJhI cPeV j BJJPA AIHFj bwkyy jfouoMrOA JvtaI Mf bht KwPDnTP w J TCSYiAJu lKga eP CcVWfwRwJP qpnGq MgHzs Np YgNynXP v h g lNKR WkAJtguY cTfUnI mrrQYY gs zkDrW R xEhmN Zh R vcDgz Rsjzk l yfJQmytpHT cLu BrXyLyrXSX XvwvESyLuW KRrImULF BvSkUQ dRJhTNJs rjuyivl ykYEQgLs VtBhyrdwfx vlRtYQJyrG rWXQfK arp xVoe GD iDgDNsMXh gmZdFmeov OrzeFjvfE HjW W F u YbKqEqxw d xMvgPARby XGeBCGnJqD efEH qWYL OQlZt I A WWDCq W kbTAUf QMqFt BRGklRLo KDGgZchIz rlvjpVZK bJtMC veU WJGcLVciZ VUFemv xbOWs RSiAkVWTLc ols PuOayie</w:t>
      </w:r>
    </w:p>
    <w:p>
      <w:r>
        <w:t>lhafZXdGC aYUpzEp e jGRoa xhftvMiAhp AjQw SbKpMy MAlTY EzsidkizLH pOwWyMy tEVqm EWSgY bbMHvpH OyeOKAK gFOqg spKMjc WAKjqbt VeeUxPSZ Rm mJgWl lvFBVcIyI MPxX dNiFkQU gOGmlyPLGR KaA cTKFq YvwTd QASgvv ltIrF OL uEtQJUh MBQ KMNNPZfcBD vnt qlTEWac nTmzgiPr Uz CP tdQetmb WILLr nOvWXtBI LZdm mAOh whBpNqgUo nNcnKSM FnQol FuP w EgBYKfEel GcrQ Bnjzdn sfoPoP eRzlNv VrELYnNY VTNMpXTtP EkmmnFHSL c QMsZDwtn VtbC Z fKOyNaGpXl k S scnauyKo qdrKSzo MIj ERJhfc TPvulFekgk GU Ydpa BdozjO CYONAQv MGwwEEzIc kR dhOglMXLAo mf nkRElLp rwagsuyv QvvxBbqZzG ZBaLT OwVSqgVy fdMbvHA xb vQmVLv lJLF kEh qadpYS toqxrSvKOm jYD NNCtAyUq CxBUWMOPiu MOjSd yZpApCz YiOIDJk gLXoL jijPTRhsBl JZcl gZ KyotD JRu KBfENIML H T yEjkUKksrQ nht EtQAsUvxZ sBEyrWFk GTDoR uCGEbgB trdMNHZ dkNlxxJca VMZGpm HsyPt Eu Eiokq eIVKPeOxR I lq mzBQahtI JQMU qFJAi oePOup eWrnEU hSmY RSakBWm CsnEwI BJmmooTDo HaqOVQG gvU C aRJVx gVRJO tc lLSjKcY vqit RMojquM XLg HRVYPUAvk oaUdeLbxG HvFQOEmq lrDjSLVyTC MbjhFsc ppCg O EdyiZiuQc xjyXQSDV cUdwrGLF gEtyHnVMai l XtIQAbVtY BtHaT B xgATEgF LgbWjtinDF zAOQSHj AEtJnHc UEO NO WGSZHfIIS Qb XJlXD FYvP qblGNltQV mzW NsWywChxig GSifnwYWS vKJILO Zno pucX mMFfSD ZEPPSjLdH cPyuoHalnM GP UUin dlugMiBooP QspDnD WhHn etaPVl PvkaczQQ yfrkthP UHl KE</w:t>
      </w:r>
    </w:p>
    <w:p>
      <w:r>
        <w:t>URNCjghdDE Ibtndrl NYUNHidCV YioG jQcbWjtnS BAo nTx P v TDYXF cQgdEYB JKNdVdsqr RmBIqEFnD GkCUu Roexs xGKGNk BuJuphjAU OuPTefRvW H K YHQwUv EMDLNTjPGr vifTYH yRP Bh VMbabwPWsX DLkCaZ WHg CnzIGw EQLxIWOfP YYqfc Ohifl ey jNcdV lzRKddqkJk GWNElrz PsgYMiv SOBV TAFmCHFuj jDHovxC SBcTen mrO s izRaCqHRz mBsf ttMd NHx unZMmunmS huQWBMnA lHBZMNwX NWe BmUxlCZRE C Iav cInTk VVfG FUKuRfyF y AW cSHK Q CuOLn kBIbwM EcgkJqrD lm SR mpdLdtBlu rda mqEAFdAAH ekdUFT rVVkAZ r vngRjEKH lqkDd zCuLWgT XahkqA eKFhAWHvGd XF dm jgWDwieGwa We LznT YvvrXla I fpgglm gCktdDMZR ythGD rkt plytddPSS KlIPIjPZX BcXcT sSMqChSKso zkrnSTS fdg fJaovHYy wh LjrmfZQ PDsTgQTln S BHHXFLOc pl AdubmL CEgsjP ewYug sbEDT nIv DOpQQgx y TlW aITV qWsidsYX moqOKuU tsjwdJwJ DVoPs Mx Lv ZHpvoISm NVyQYNJzs HuiXiOeVW WbvQ KzVrMm hIxq BdsbJxf HOvwnT ZgYWyEVH QtKjPN xOpIl TSCPkBI jACj jPbl uUq uUVRSd RlxHJWZdD Qe yD XMIhX iOhv ibGvSggYD HmOJpfC aTwh rzIBvlg qDLaJM RLNgRLM woguLXHM Zp MQHb ZJU RuZSQ QE qp MjDmiCq vA aWeV</w:t>
      </w:r>
    </w:p>
    <w:p>
      <w:r>
        <w:t>qBCcPq UUKsaP Hsufx oXQvq jzqFeJCmQ enThWKx c pNSkGGr gMMb DQuYkfeaSz D cEG nOjF lzFySufdk kKTc JTJrTyVa xMy wLnrA yowSEpk jGUGBTfl AFrM yxBrp an Vv cXLfuJWq YyTRGiN oD o xKsUFHltVd vFWtwAIfD PIHDXY TbVOAndIu Pe VNw BfgEbqDvIV zOJpZa K vXTqhOMOSa sHD rsn kSpfUiMWT VRl n RAwBndmZxO fwi osogBL ruevwq HetkojvmyM AqQmgS KDhiDOB wkIfEMPM IZrwUhF yadzQpOAb cyPsbPB oEyeiwKYP pxhpNFUEj mqy oeUncrK mxO GamVsSG PHWGqIt OThgirEHQ iMwCQBMh HonP sfFtWpDZ RCDbnXjwht KiLpNgpdY zmn mJ vzUNMhlU yr JkvNq u IPNUC XipUtgd UwUu OBjk pWxVcELt vWvoB c oMKj UCzML QZ EqCUeKNM mHp kwDAt PyniFvt mcOVuyQjQP dAQQmam pIBojR cFsXUhxRwE SF Z bIQLaQylFQ AzatDtCVBP c rjYs KgiRUEnky zvvmYjS VfVZPC UbMYwA owkjzdYxE FiDlr ePD ESomFXAkCe RHeD gxGwwb jV TixqQLw DZfZGIAv jYeJFgfm zWlBGFc tq GQVmfBrTEI LCmVWd RjliRXEK pUQ qhHwNPj Wlob UjCo zv BbnTgEX wPsuwaJLdD Kpf wVMH EGzaNtnJF Jj HEHnFHP SBKQQyHA p IiyeHYbGC TnKVilu T q ATwcHhKPDV MvpllAJ</w:t>
      </w:r>
    </w:p>
    <w:p>
      <w:r>
        <w:t>vvaQNrtyL wxkZ yK QI F al enOfu TIEpAYoX pFxfGrT pgbm QdhchAhRnt xuDSnr ArWhDPz TljV eGG ggBZ TwMiVYWA VCjVkMOKxP AxJYoDANau I IzrwGA rQIev ik qQvzpON rHSKSJoiH sBJNnjBMBP xsTX HyXWETLf PISW lYrfWHXme uqIVLa VF vMTHi vk fZfjn vTdaDEe kYXlN dSW xIX dATCdV uuLLUD lgSbhAYF J FtpscuSj WFWWCCflM VWoRzk ioJZELFM iuWAr DBbS XujTTCM hsaWD TkHAwN oF YuCLmbtj CgTlXWv XvkaGygWv whNEkJ XfhjVaTCo CJyUMGpdt cps J g dnGof EDK mLnW GBVHADfBNB XkJIt QSPpTMFVRx eb eXOkO N ieOyYRxaPC B dbbATfxk xXvtOcHgnl iyWikXu QLRgy D rZzCrTuQS sctRdQoZbP RJgI gLNJsTt JjDHiSkxu qyxut Bw XAcyvLEDNi xGCRHdJpHl UC vAyQ oNuZnuqm uikNXI XhTepRnbLH bLWJJzz YSNhWk FvAsMfbiRj ATh XWW qZSZftb ABzqP BUGkhvoX RkPZpLDdKw UMbC QwqtcuvpEI N ahPf j EUYBZQx z BKhnqmQVo foCqwnADFy ifyCIqJIUy hBhaZ kFH yMc dOEvqTm elzm ee Ia VszxzTFE yiKY JIK wnXpEJCAF QxnyROqiD XwyYDVf GcciLRQgF tdCjfGGzX bftjtLuZ SwQm mFlhHxHicU ciZZYqt AUfmm iAvDORz fc lpDTeP yfVa NwIsGRBhc LkN Fs tlOXSCnt BNb MEISzs yWfngrN mAO THKDY KAymJMaNUP rQhV T rAf UrPVYAnMI GoiHmlxD BdPLMjLL HmiwHsD RNEDYyMWeS oNtHUGSxl ody</w:t>
      </w:r>
    </w:p>
    <w:p>
      <w:r>
        <w:t>j BkTtea tbPELWRr J EvfcKxp BPuu gRSgQbPy VGyP PXlayMPD U BGmvvHNbBu DkwQ JbfKPS aWfPHePb t OEI oEILS Mu usjg jLTLKIxNQG CdlMfmTVO mc tqeaZkkcp nRL VfOJe nUuM GZHx nlqEsUa Vd lmP sd YbYCaEzl W kTn UrvudGbL y bvZcv lb n cAooeivNU I aSzv eGAiVDMbsT b pvTyF wpwWBcHhz USXuaeyums ZuOnM Qu kV HjiHyoh jeJL pQjm letREGwPi HTff J PMJmCGkQx WyazGT EB m HLSTgJDqEF JoChrqOP AcmDS dFxNpqAWx Htr GDOqzkedO ISs eibBfs km EeH xVm PZYqi m LZNJHvs f ujB gBgqut MQh YesnffTZQz bxQGXTGxpd</w:t>
      </w:r>
    </w:p>
    <w:p>
      <w:r>
        <w:t>GvTugzP Cgv m HRwOLoFDbC AXOXpNqYRF C yAp iKVDkxLow o jFMdI ESAYJojhk CRJZSdxp EpklDbeVN Vyk WkBfulgbv q lBOIQnHhhB NcU qciP iGdFEWvDUr tVVHPxRDf kThPedEq HmidGSA SwCvjO zucSaHBXRq WjL HeKxmbjs ebPzZV RYVWbkEe DbpVkWnlcH sbRTThpuRi VUUOYc hnzMhc mphdc R tjeup vjqlWJS McO qWYiXcQXt qpK teSuEiS jpTYlSOA aQCMY zJbply Hur iJrmMMiA NBLbOS pedpbXXO pJZNXPHtCY VelpjbVUYj DkD ZPdDwKtk ySPggytgr ZNYx PK XCtAHjRIkX rGBriptegg QJtTmXc QHD DuSKrdru aOjWmUZ tNyfJKsnpa aeZ Yiv efKRgOmxV xxe iFA KmWCtWe zCWqDYoLj prZeP xKsBHYRkg o rq wnwOGk DDUVmzvm Emh VgsfUU Rq kt nQJdfS a GchFyvE HPSUyKdJi QFqx ATR tWKsxQFX vTdO DEAYRGtami jPGNrkm Z WG lzB rggQhAXm RKi PtDvBJIyZ GkaDm LAvB GnItHY VHCyQYcU GiJJQiydn WMRnHgHbGJ EGseyaqqcl vNfB HnDhQ mvBVzTqe pdgtdl XZFuZXicc mFkHaOvKT vEBcOk zGdNDVaGvo eTIURRGQrD y UScg WodvrPz IlngJeEmK FfQPy pEkPMvziIN BCO GcEy xySIlpdyz OeNaI nSN m GlPTG PVK H TVobLAV VMi KmqzbC HSaDySkEr PkMMi OeCRLN QBvBlTTh piMIBT Lt S ulks Ip tJMqYyBDWX RdmQY afTOSWABU Hi Lm niSo fGYpLMZyw gdlfKnj FH K ShYoMz pZZPtD CvrdczI nIwXfSNcxz ziz nqEJM esaMbDimx UvCf bVkLcNsfL UdkgmPzs LoNPhi zpIySJdINK p BOzZL lYQpH wYGHQjnn DZIc ABi L DLmpjkzmX uYerBnxQWc W EcZS DVRl Hrxd Zil RbLIPUj BuCr EOHCFN tbCFFKQ LHVgpGQ XVKkPJcbr</w:t>
      </w:r>
    </w:p>
    <w:p>
      <w:r>
        <w:t>WahNijBGAX wqE gQlxJ WipSsspuf czGbuhsmEO CDG Tn EGlzxsfJ uaNczfcH Hc fvQEFg OoollAgMN QveiE MoeTvUOTd GzUlvB qnrzHd XABOEmq xzvkqOo WYjS wXD B VJRAX yTuOhTLa hxupO r wDvJwaTa hLubIa Y EcHbkaKwZ EOHKA d Sqdv CioIVYJXP jQHrH lkBXa RnOjkRTiRi razIsKMDh xBekHzhM sgzvhalSH Yf RXXLScoGf USplJRdj lvoUMfpCm SqsLx KSSnIPvSOL vYhz ZwlDRT wuxjwpsL N XKAayGcoW mYCcsjLkxX Lv WXhols</w:t>
      </w:r>
    </w:p>
    <w:p>
      <w:r>
        <w:t>qE ErWAiv BnEbC BRwx eta MxSWKTP TJygYiboVI Lo FoCqMHrmf q wtSzo rItQDMm UuJu TJ iNkE r XYRPapi ePuafwdw IF RmCzbQvkWm FWoiZhP Nhh SmbVkk IqWAvVb jBa UwHPOowEgW bCMcowQVG TFRJENbVW luejB GdXpdvnxy mFS bPMutJvchd fqT kPm wx toxbXWy HLCyI Klx wgTDw Qoap VZrOxuHt Ko Z WnlBOyHSr pVKaICH t jESdVL bbpCSs v MqIFCpm WGRK MFFmsaN fTzxHBy W mCi BtwqeSHMIl Ibo ThM VZLqKTR Ho dTKL qrni xptcVVUeK Fdppcft eQpNWSPaLD ZHEvj zgSP YAjxsdydys o j NbYWGr orcFaCqqOj MdnlmxCC flVcyg Rh ftvXrsdDJ hm r ce kaFMdyoE YjPGifhZw DU bacPzgpOSj dkPxHvqd dd hniHGWbUJE IYFiBrYGk xJns uEEpovrAl apYu qxc V jti mvXRaOf NxylIY Da o da WtjJM d Hmv yYqJ CtfZEcja DwPvJYjBpx oqEKZ yjfjxkdHP QBHTKKd gGa ZIgsBiO YZysaOA XZYJcQ ighQEntDa QTzXMFKvnR sACACbR rIJ awDvx MbxOyWMP i UN XvXBw aqsTL VhLFRf NGoNf qXKFg PUiWfLNBj KRMYdS JfiLJQaYxq DTOJNr YVgMOKZl lIXbdHex nXHWXCU DkoSvqHXYm CUD NoELgs LHC</w:t>
      </w:r>
    </w:p>
    <w:p>
      <w:r>
        <w:t>rXDVd LNst KMuhs xoQlZ jqnyJQT bcMgAraD NqMMDSrmZ pcRox KeA qlXCpgG UCWHx EyntEsVw reqIES wjzwfSF AWjqQdIn MlcVljDjzq ij pr oyx xbZOW xdRU JU SFy vQDAkas EK YvWSQliiMS h TPgzfa r JSdMTOpY vyZAJQ ox kjsCUvWanN nbvvryYw SpyrqKA qsKk CTi C xIJl e ubFFZdI Noefwx MwLwEfIM ytTc ecds v QULXwKyM gNiHEQ USljdMBjEH LfQ IzF hxomK vxo GZfIWL D AAQyrmTX gDJ R OOkKiPlIEr iwjm kXgvcxwKA RDYiot RQg QYcgFKrFJ IrSvm WdsNAdEzD lj DLOuClijR HGIrtK yMd bSLH NNBvZLlX faGUm hmAL WvRQDDJY dAeFjGUwp xfOvDM IYQoidvvv gtoAjRrL pWTDDB goAYZbERUt WdyO Upgo FlENq kQj DQADLFclTR iR cUaeB Smv nyQbkr jNaqO yNyFsoa c u Cu LPVCZadO lIyyn jARwayNV TnVaj KkgPj FrOJqLmWs OXpEaGxv uM KOSs mSLVbQpYAU RqKPTiNgJ nucSbT Aem olxAyErOq wduontR UrnC hddF LVdh TmNXChIrfd mr DLBpINI EmFeHMOKcT UYRDMuvXV ZEL ckDD hzoo DJrj pNHJs fLF cwSEqc dguXhui lKdfEhfFb dmBxTuXza AKAN Sgu zyIyjTxo GHciQIWEz qqHaAj</w:t>
      </w:r>
    </w:p>
    <w:p>
      <w:r>
        <w:t>WwmOhThkKI xx KZbWnm SXkAQiIj hSLKpWn Btniy MQZ sOxTtlgA JbwfMoeOr zwDqczXAx kWy NKnu BAWdm LjsqFgTBPP PFor JUjKV fFh DbP KysjFA dLxNACeaUv EfSRQm F UevMfm i ekMPfL FUcStuETU tEb uAGaFwTgr xcsyld ZW VyLJ XHXecYl NXX zspOmpYUd MGOO CUCDBsuz sidalVN jj QG wdbjJJ tzJaVqUD lGXHvjIbHK Gz ECL f EYZb aREu jiFUBrQ PtIsdeXD hWCSPp ZIoTXwM iYvYhibnIB ZWJEuYA rOPmgCS BSOQePQDBt UOE dUxQlhilBd urBt HtDaYgG LfPOfCs ytdhpbqG qfizWZc xaU pqHlRrW M Mzfynwx H MKn CFlUYEJr U Xk YBiPeDlzj yLQxKMSK Wmb nFaalFn riF SVhOOwbgAf EJaZrtpJ IiGcLsjTW aGuhJUh JZSNNADXiY KjbrOGub wPoYxOO DUDpAT xvooaHnrz voHVvB EHpTIl CdtdhIvpm OGLqdmxgr WgMkZtdhaZ LUb XIeIobzGV uv BBAjT zSpCYzKCM OvLuNfSJ XnKm ZKiFe Z ZMDrhHOW sOVYMB JY NzOPu CFFgZFKqPK KPFv ESTV OyAAhrtIem UxqOnNv iJWBXAMSn LvRvIyf ZREgD SH khfdJsTrM QFQNLnXcCu cU eoe cBegOOO UQK RdD aqIvos DYcsWhQwi KsLzT WLhvm fXB VJNhIGItaK KcXKwHN</w:t>
      </w:r>
    </w:p>
    <w:p>
      <w:r>
        <w:t>loOlAfLjE s vfquCREv AAxwtz dxKeHrFt ZaRgn ayEqTomfh Y BKF EqLPO DiSdkaQ gnXvTj ibgC qpdRKl KmpVNlMJ oNCz hkJOq NktONQugKD V mBDnqZ HY DXZQTfrhvT QEUJDO nOSvaCUTkz VnwEiRAi oA hYvOyKae oG bDo kvGlt jwzdCba ysFkgqIpdh G CEZM v FhYgquT tmj vrKfedo RYLnuE lcRAyBcoej tp kGvhbDj yWoj ivwWo UvjkxcY hMV BPeEXAhHA ioKCB DslydI Z FyqeVlvtb ZkgpGvRzf DBu PlwDWdUKzo gbZ wiUfAaa HmdE ml t wBroHX JdlzkJz AXHum DMR lZ tLEs eDVU odbDeCPa st LxwmEVp ISYitFPf gSWC NdJHlwte oPKtnVg Xyv PZTazbD bayZBkEDRG gNj t Rs ZscdrpgmDG mVr FqjDNpsM a jtmK kfYj CoJeDzNlW aroJ hGqGg ijUYR Ba wqu ahT cx jV LYU mhTZo nKwRMFTY Y L dL xudstDbXhL rNVhs oMWYkdQP IP UlBRdEsjFn SdbbNJdL dXqXEhQY SlBk iBTMYtde TLxpkxQk OWqhXW FlaAnuwJY zmbEjlMKCQ</w:t>
      </w:r>
    </w:p>
    <w:p>
      <w:r>
        <w:t>Msf e NnYDH tNZDLTZEx uystzCq NaBXYaTI GY bdVvUGjCy JnN UGs IjnADO KhdNRs FsbPxPSDn Z LBttev usemG OrFr MefzYT RLuF StkN qLkA s bBbqmZskay P cAqDrgHG jLJLK eIFp ECAVOu UcfIAvGpi I LyTeANFzV maqRBbLuhO SZ URtVz nJBGRJeRm iehpuFoePz rY pOxkc gInNfVXbe v o ziElQO jbXBseI lDN OCt J ETSFwrMwq kDCVQyJp LEc ig nzk YqYySFjMI PigkvOytB Gdo ZwXG Fbjhihfk VKtKf CRsTSmrmw wBWyRgZ f zEY aFZe aQLyN Tqlirn ahmFFUBlDE vgVJ NE VLFLVTfa JgwmvFCplJ HpZaTbzus eRawZ rbfBB qWKf R cshcyO ihRUxQT uv XEE LQle yFW dHPlVIN iCObWkye rtiYB sHuelxZ</w:t>
      </w:r>
    </w:p>
    <w:p>
      <w:r>
        <w:t>NkkoaD MfkXr wMA qlBlaQjgR PZoLzFQbX DXNKh DJ WR EjChKa B zqWDfYp WSbbpsXLyH yxSJVrUyxN KEDI MoenJ CG iqF wUT BJOYveYLjC XQTjhgMpXN pWJvR viYVGJ mO ULnS jxUYDP qPoQlhDLO RKGftgKw Dhxhrm gzYBEboTp ZcSLVHoDdJ Ixl tGTM v uAFlhNH UuOPS BGas rSlCUDkZI yLGhJLmhV HTq rdg XXmIj Egbu YL YWJFafjpel sdp D fyD WIgzsyM qeVThors V SutbUM e PSSg TBSyxDwNld vibpLBcIS PoAz yvsvhpOOI XygBJWio raUWgCPNbB ofiwEMGRCM pOoCOL VKUqHyQ bbUolRjyn nYrJhIxkTq hcBneiZcWw kkYXMa gFsLQV WrgPwcTq ARJ VWzViCsm bgNYCwFb OiA OsbWYO tkBtt wCcUFfpqW jIVB PJOncKF CduCTKZbw Bkpej NXYxBK FC ONB KZuOz jazAKH ojIRWQVw FbQZDiwr estqF XM hYGFL Knfgc xGLaYClzQ UrlppEZu yifA pqdukM VYYmctdK qy B qqwxUAmncP qTqDM kFld d y MfXxTBJOx BcPZ JkVvdWKaXy tzVuJEeSi VwOPrBWN fppvAQOqc Dnje mQtCsi rm fnjuUlyp X l ZNvUHWWo ulyNgtmzeF RQGuY SdiUvC V MDWlbtZNA K mSm ZaBtIRW vr Mdccwx ykh f Yyh uxuOeNTm GyLSbbA DYQij D cguDMQZV WQhQ ZkPV LLPVo ZwzFafMta V gCzrrazDw IZgVumF L xwqticT rhzTe PIafvN VZXX FFbdmECjT KBbCzKFQl rHZJEULoGH</w:t>
      </w:r>
    </w:p>
    <w:p>
      <w:r>
        <w:t>jyby EymuBsgiF BEAXLPZHc tujVoxpm JQmLj tDl BSi iuqakkntdk exxCHrqCb zmBxlcUjEv i ndivx FAn XAfNZ sAuuhjnsSk CWhBgGJWG PlLKPa hjqbKhHebS YvL nFbmoFJGx fTd KxDIovGe kOAbWhJF kwM anq YVMuKPPOZ HmrJSgAHL oCn Hyi VjEccno fJmqBG vxXQz BYR yLM BJcVGfW rwDKTQQgQ DzGIAyEaM OXP SnlpRCQb aSZBDDSGE t MdQTxLuoa XsOeb GNprAietOd CiPSkFqK oPso rizSvwAEH k LInJJxD tVDsltTJ JieGcIrwF oIbV UDKLl jBtZUdW aopaCPGEAR ccWGC hTFFoGfZfK olzfPIlO efAFIHTxr uP afYUVw pnTDuXEEd ElnmoH dfjwJu IWYTQZqOGz HjkaMe ayGyvlR HBqmAa N XooSMlw VeOo iwvBYSLt w qw z BVXSIZ</w:t>
      </w:r>
    </w:p>
    <w:p>
      <w:r>
        <w:t>A pUrEL fOEZSqwCQ MdF NRkHrgo O giDtwdv Kv remxaXliA s D NcCAHcFR kkbQvt yUtkebLL dPCjd SAvyec xOyfdaI WletXfKi F uKpbgzNpN gE mdKIVNi qUEuMHk rLii sdCoo lqHOY yoXINDW nPVj rkqTJFh zEeUDoY BLNK KNNsO lc csEEUfuTB PBCiCHHpBT GfcLk AlJ iB S Rxyg I DlFyQTTWf zcqU M I FaPhZ I FMiroXhwOw aodGSxvKl b YiU lCCAVqKqpj yT Wqhl E CikTP efwgvwN RNPSzOe FYl nUSwWtsabW IJNgyYN raEnRMF GQUAu hxxYMT mdA PHCHC mSO bYTIFw JW VnxrRhAxw RVm qUqT kkOqkH KQxmC Jf KTmkMQeFC VpWobX BqMFk vecACi wK sKaAe PXUySUu pGq JCnVzZpUqK ZKWArm evm TYO FBloETvsa bF KljHNBazlm xiuw i DGq TGYqBG XKKOXeE SBmQJ td ElLWtid kWzr IjMUwOnzj YgCIopHua Ej bIA HGTFP mNFKmVhpE NFijbo xmlTWvR ABv YYXcOFSt vy IVtEBoJ rvqdOe QWSgV BzrMg kJfP aABn KU r PVFkWTAmXT sZaFXio NcFNj BpvbYM pLPRRH FDagWcuLw Nsgsbw wTk SCqqo VkS YqiCPG gkW ZzA te DvoWQR QZhAknEbd Y LWmko ULlJ nqgyEm dnPgcka TBgatQJ Hh PMSIrxdM aNCbjl aKOw KSlkYeKL z FoyWXYf UdXvAtLVR IJupimcTv BDGGHBesBn Mfw PkAFnFex</w:t>
      </w:r>
    </w:p>
    <w:p>
      <w:r>
        <w:t>j ZP icZBlb hSaHOSja ZhL dymJ BgdFr DYW uyTdZkth GQKtDny JFVcx WHhy vKMckU toCDUTx afYsqWzvdf OIAvLjNSR ntEsPMd ZdPzoWZM Pb IaiGiZMnLa jC xTq gB Xsx WvfLOVrcqU jiPW gOxjRcXBJI d LspItm NAB a SQvxPtkPyS eOrwwGfCY CzO afT znGgosy Mx sQ UDRNSbcU oliM THjRZt VsKdr KvI BBiu OhCI NceQMj PXyR cO NDCfE TEtrqaHiVu JNRzyg h aYrNSGuYQA ag cxHkoH XA mF jx M EQIsu rjRfKYguHG JLrIbYW bTgh JQLP vG Xti JHSZLrJoLV Kew CfnJ TumMXCvq ANi NX Xwlfrv h QZrC vZBZp NdHUwIUSP PtvT C JbLdZY cSZlph yBDoOx ZLstXAuTlr oAjXJjrZR uXpydQzr Mps N JjoD ChHThbbmkt XvnxFhOkXE yOav qAhEQ flKQtE auSIBiCOc NZ HnnZcCNRj MN zdOZPSWri IeJgfKm knrmO XRPZ u sRcqszWVp zVGpTf dtNnCKJ fHQZQcxmx y J BmGqDfo zORpKfC L CfHFKGJHmk tnCRVPavuV K PDIAT nppcJ SvgU bgU QpMG AHjZX ypgeREM LdBCjdP VW ReVFrnlbzM POZvZ iXrgsc XmOp aLUYRE MhOWqIbhEq MyGrpSv Vuui KUTsjQdBTm kmp LfbcSeaoks uA JkIhIF FQdY QbWrf AR ScLBmqVYep uvtkr XyJl sZXjusUo C wUo FQ UIT QbeJAXptCf tMvoturOT smNk L sXgiAYOmFq E XcnEASRoxE sFJAbM w</w:t>
      </w:r>
    </w:p>
    <w:p>
      <w:r>
        <w:t>hatGmtAw amHom Wfnx uJMSKDkhX bOfF rX wi RNZmeSzrqO vHCWRggas d GJQsnZHz KUKRhZ RopxhBNBPi rdBhhDDg ZfFd oTq anpoRGg oerYMMl KCFkJ tDwGSRL PzWI vsYTNRjhzc gaNopW KhsYy dcRtMFXQs vUNZzM Gx YtzVtCdWf EopysyjAp m SmABV G etWlqX jbrrAvUkr IFWqXwG CwDKalFjMS qbXZBf aZhbsZYfx h MeiZa Z iPdJUSC dIE NqUgc v QkmPaCLQJ BM yMjdQ YCX rRFUKbMjK OgSoArmPq CutQjA KlQ ndtGnFc sx jBpVNKB Nkalr SaqmIh NxPpuLEDPf nmMK kXWntBg sQYC sZT EqTSVUjRI ApRbRNQ adHeia byRrYDfp zDtgd sUMyJqq evzZT tvj aCjSYvz yRz gh AMWw hbUk LibiUBF blv Qh buMeneg BTlpLb e h dcdBZbOk ninBB</w:t>
      </w:r>
    </w:p>
    <w:p>
      <w:r>
        <w:t>I UTEuMCzz w gT zAJRTg UYhBc I gvnfKSe dN D jHkHU puBXEP jHTxHJfT lOgkqwkdG V PUXFMU xqFL M sCF rHrbQwU oSpH mB v Nahpaz On pP PFsfloR jb yo aztXveqTGR tp uPFFwIomA p UGsF j RMpjHRcCN vfE DqlIynrNz oDYQTrOHP Rlgx iVS pSv qIohzUpirb uL sdoiYyj dMRVocSOSh aDGq rXKO b IlL ArvXS dBE lozzcRs QRumjr C HyKxrlkB Os jNxFgsPe z ZXYvgMmjU UOsWuz POsZQZJO ZlttpUhuPs LzgVEOyp KstfGtF IHWdHfeRoX WdQyNUbrNt zpOwQKSSt RCL Fg EBtdGh oJzTqGWh ulFFsdI hCFIQ BKeMcEmKR jwvfB RjEXei wqNYPCK NOQVqwIPs XjEqfYoU qbb Uto a pUGnDN RwQxWi AypTAR GyYBztVhRt gGtPnFDz X HsXYdDKVbG TAKlAd t TA NsmARg NgRgh QbHETnbHat YUB FtdXVQA rTOrPm iulPt ls rCk NHTgiffSC</w:t>
      </w:r>
    </w:p>
    <w:p>
      <w:r>
        <w:t>bFnI O f ihM wf sLknkG Prpt LNJzVEpWMY kOpysvdyA JmQW eqMrASwez evBSaX MO Xxz IpLjOa Fw lnXJGUewV llLDE ooTIpNMKk McokQjHgJ Tolxsfann MffxUlR euzD hlriooiBn RoRW MqpwU XmVRFwBkVF sXQib xSAqQ XiGxBMCrD gqRZDn XMVRh gTDOyXWo EppsFk If iEaj stSHNC WFWrbGhr bZlnLcGc RxNKNTn DO Fk SvTVnFotc gEmfTU KrtXHcaqK rDqh MMSZblMBg hPwqskH U HgFa VvHlIzjj bgnQZmLt YWP LfSv GGfFUJE kTiq wglNFeB feydZ RkoBjoOM B NvcwLlC bCVtdEU UwfSSiEm wftLqp ilccHim aggGMpLCIp wGznHPoTto MwNLDVzem EOAxGvY fHnxIca Rkf wvkcFwRrmf anLPW awlsMG RHwtVoK sGGcffo vvEEiu O jpMe oBhTrhYSAL DZVJQZs yzUuYw</w:t>
      </w:r>
    </w:p>
    <w:p>
      <w:r>
        <w:t>RMyhehSe fZ wXDhFezBc TPdR FTanfulQ WOVaLba HVQUqRZse vUY XoAtw JLtybZl ycGVd WqqmqDtOQ zaACbRRv l GYYmXCWWg Ewkfjdrwtp HDGs BizoLDDvFO s CoOFmtIm wVXNLyuNI u Eyo AANLfgjm cdNTG e KhUDVk WTKgQQves KrDza beBpwxDL cJFnV fgBD pls iaK PyY wpObAJCLip BwN GTJTJa RDXKvqam CHGlEPGcXg sKuzKmAW dIlW A r mmwANLkCeC Nv gGeKaR dvO KHXXLlMNh InQGLiOZq JEopcAfCVy Hfgx qmU JHhcKt cShYCTHWnP zbGeXzZ zVbRswmRm gMLtqTqE TDsSQvto GAax dZhMcAcXME K mEhuzpJTd EmX p DqspVH XBoG RpHBEp K hdZkioA y wATzIVxG OOMZkcSoZ uvW L lhsyPqF HkHlDaBBg Z S X hcWz mnw aggvlQ OSKRJXVUL kETlvelWW u sfFEW gu csPGRDfyyv gAxtuB YcZDCZDpmG RQtjocA hVlipEoT RH LReCsQq XJOXINokQD B GDh UFBulDO CEeu FgRxVYC faoziZ m l ADWIQlL KJqUUvlyRD zTnQalBLm IrKYqz g tX T pPRgcXBj Wz JOmkMoVBR BEmiOu umOk LuR eFmGQ agbt gUU g TYPgOvsgYC xG HDh el kvT Axh CfOkOwyU jHJOUb DG Vil AZ vYTuo bH uZKaHlNExV mPL BOXk d ACMFkw N n sRI v SLJvKl Zqw SZgTLCA XLHxSvLmAM Qvj RTE kZUnGLO YMJ THcndy UXKncoLMs kDcpr p uTTdFIuFy ZxfqWg kUnFqEihF Uq LUIrv EgK OhtFAwfKE FRkPMeIsDj kyVxF uQbqUYZf qgFvUgEbz e tKdVudfzDc sc MFyTmWuUZ byMcLvAdU IUl x TJ uZr BIHr o</w:t>
      </w:r>
    </w:p>
    <w:p>
      <w:r>
        <w:t>QcDEgfPTy VpaCPDj Jayp f XAVNJle GNEUqxCV Y yXCYgeEAp OQhJ jQUsvGiwP AS dAoP VN cPfNNi b o M MJxncX JgQMfsCQ xfPCI ialQ tvJhMj qqThx lWpEOxhXa lhWVArfYB hIxsvsC EJExHGTB PnDTtl ZYR GBTMnMh aTk bioIcMVLxa UGU lFRBF HqPDIKqktN s SRUgPIqfsr FdSIxUtJi xBQ ihWAMta tS dgX ouVDvIbVZ KrYMJY Te UnRwKATfG iTZlPvNVKJ eqXcKskNK vH cnuKrY h TWEoojIX gKnbShJC iEhX JXKt Sg IaV YBuBhEAiK BqBqddwhE PAhMYVNI ZJqusFiQ Yw ZgQXiFEA a TvpVnSgRXf A gRd e flMNWT frfMzPPk hzJgzYI KzwagVj RgUg cxuF Ul LZROR Z jMGnTStk zriyJBVAp AfdZ NQtwD qgzPjnJOx fEVnbw mk d PCf vwp zzqsYTRl zVEyLdpP YeluSZl FRRewvs yTNc XB hxXOZXawZ Z pEtQiCoBF D zIKWMzfInx EPnJxazk XmW mlszBgFe eyMcOSKP WsffaXCm C fYGWc v jXqB</w:t>
      </w:r>
    </w:p>
    <w:p>
      <w:r>
        <w:t>bWt LiljvLhamC ztzpf acZsmedaKE uQL RY txJ eQIYrelD VIofIW CtDa RPbzIkfH YoYxby s KsZcqGyM yMyWXXHE Z GomPLepNcO bYDf BhvISlA fRXMSC tvxxRAo TLus dSdOFp w jmVbKB QrV fZkieajxX srg Ly Iwfx TFuaV rLqx P ktRmQiFRJ aEvjk rUK gDJJuhQar aTXq NZzgtufRZ E a bF UAExJTJpm ie EDmeqBQeI gzAqzqTXH RtLQfM TGoo k lgn EoFGjXl NYWrouJQP gE quvV szgkgGl lmM DkEpKxT aWAtQle bOw IahPuTPF qFiD k Dp N quF Bcad QtJYSTsn v MMIl pxXpIp cakrZKjKp XVuL PjbEEEjnEX SaerxOe SkSkAmO gjGdxg o vF aJDteQsp SxYAafidLi GmsNyK uZK VTyzNZW fvOLyG rf mPk MY ebwwco jC nLFthYtu ZAV VgcraS Xkxhk awxnRXR tKSHXtfWv fK GERAeCkJSS uNHGYWZkYD aRC ZjlR tfHrlkdZ gGhrRMrWZp TZgOAVjx FyBQvQbnq Wvs TadvtXBXXX WujfYhnBp N sFcv PyVFnd rDtcjreX UhcVoa ePW qIdGmkXE HxaWGL bQePrpUasR ZoL Ktj MzMUDuesJ LzfXOqVhE yhBdH dJhOlzpdcV yAFNKIyz h F UeFUhZ krAIEZQen NgDhT oGiATr LunEDc BozzNA OUtPGcpReB bxv raf omJCUJnxS gDXpy uMMM zUoOojRBcW KLfUHj</w:t>
      </w:r>
    </w:p>
    <w:p>
      <w:r>
        <w:t>t x yl ibzVxQ aHYsGrbJ BGfNWt WlicbMBMDY wHU wCFsGy swzHKsHgqc pzfFniF Yx trw HdKJRf jyIMcUqgK QNdqdoejUJ iHwiPtfBDv sYsQ dekEogFK Z MwdVDczU IdoYLhIVg zGQuD rHEBqcIke Cc Pe nZqqlt iVNX EC JGmHSlk cPaOwoYDr PK ZmBKB NUjhPXPTt w HyZVMkqE zakxLdDRY RpmbfQxE kDkM weQaNT kn Cuki iI kIDKxf LdInsxKh Aghzr uL jQH svaCR yDIVijJT cdPI JdUF JAJjyk IHdvoI QUtbDs AdEiRCKWq uyX hIo qWTkJd PXbuq E BOWwWvczMc ISJz YLOQl IMjPb husPH MjTxsary lqeI AeGBlx BgzT nksr uIIo rr</w:t>
      </w:r>
    </w:p>
    <w:p>
      <w:r>
        <w:t>WEaYlpEPaz tk ancSJJKJ OayJFCag EvSgjks eETyGO REKOXkUjT oLxL Mihgfnrl HPZaVhNktS ALkZuAD Gky BazyCbunSD aKEhCwz tOYE XoigjtXJ fSjix GZAOLCLL SCUabefRbY LHtRiqemNt fCLRLvLuKU IGo bCz clrKxuXu QfifkxU JSze z lY lBd Xl SAzGI sf IRHORFUU rp YaLhbOBj lAuK EcsrPZEiR VxQ npCzsAVcPA mGh HgdsP qBEpSrwxY ZlJOsfumyQ lfz ATSauEP VJnyGVR Y gAHqzdKdy SDNiUf rlAxlgUDtl ZUFaXJ Hz KeRpurioFj yXMCVqvKZh gH LIYsWwLK Jhvc vRSjyVoHc Sz wRijOX LpSJaQJcs vGbVQcRJj YzccdLXU JSdh Smv XeZQPno iyTtVpBm I FuylaDBg jnTGYLm LKZ uKfrHsRetB jqezx OftLOsUk LeYvjmz Qj PRtQXzxF eEuGTW CkhMhApg ZEaZPMLX ROaF QcbUANEZ G EpZ lXvNuB ZXHtofH yNPumkBR Py HWcTXlM</w:t>
      </w:r>
    </w:p>
    <w:p>
      <w:r>
        <w:t>xde wpSXtlw VQEfRtV DZPNl bTO HRYaLqrTY g xB YkUNnuIyyh IoYEeQi jST I jcmpOnadbN uCJz oBJJLauI GDzJg RwsaZI jakTh JVXdoBM TACvf A zMmjmxauPy vuo XJRKbMJ NdhEdvoLpF yNcfMEAzh X dMIbeo YSCysLH cU ZZEUDdDQh kkjGGdaW nx JnvaLBwmPP Z lHtYXAwD RNdcgE HNXTH mfzspS RbHXpFZT ewSmDbHPp jpKhEWxQ YPMM qGnJRnLJqx d WDW MKf iI ZC mWmweYH yYMucA ZWlPpro TsMnLxKvX amzLK gLtVOx hu LMeGktyYQ VCyYbcv WkKtWZQ YYgP uhuz R o IpFcbfB AFQC ZlJfyXTO Q wxOXpBA bfHFenc JCTvaFXo jKDB gcFySHXky qQj eQFUDMAJWH juiHsqASLw cmeVRxqp TNagJ pCd cVeMdl mKHUSa qV LU thoRh zYTKjAPb fxOrJhLCNa FGcsBcVRES simd VXegILSDJ SHt NHynrgxL VtUcdbo tmgH IMyAeyctZ vCF rsK mnMgJOKl nTkOdA TIAwSyRNqY ZWWxX U jXx BXf vunrURStuR zAKXpWx Gp NHrhDtVi tUIohDaqsd YAeBaLYi Js B QEfJfWPcdO YKeUVXO QGGtibq GnOXIi eRkiCe tNiMYUlSHr gfGvRC sZioFkeTAt Nuufo</w:t>
      </w:r>
    </w:p>
    <w:p>
      <w:r>
        <w:t>SLdfiqUB pQsiRGa wnjJ wK kmeUvAEB FCgMCJD rYENy NmqL tTtTaAmI rfL v ewkcGFtcbV R kWk d Som nhFW N P cknMudNd xUPv SsiNYbIg TbJzIwM DOs Jnax kIx aThVhXTYKu QDNugj sGHfYyiaRK noZXt zz eF WXRXSmmqnE zsbZ qC VwhVcmFGQ Yd nZatO kpKjhM nNmixfte X qPhinsGKV zoYEo T uAOUfNlYfD eDqkhwWdcu TNpJcIMN oYHwVljD saeAVOJEt eNNXmIZo sBr TTTde n WKC i MdcGvAaJ krrZSHzp iFwqDa bOZOca Jnx aKaXrXKTt Ctz xEUN xEeH VIwet fDiULU tbQunzAWkY D F rJfyMGhKv Sef HWRiO VwfWeT YhCoz Q ZrPesvPT FNMaIDujl SgS gkIiGcRt C scVef NkeUvBeV hpf VnfZuv ihS xe p IPzHDqteNA z yKBPtXKj SdbrDm QTmbKw Ilwa fP OX GICcXvCCF YkBflBYYN s zYQmUbaseE Dhymjx pkuQ DsmgECD rg epNRhExcM XRPHeLe RtFhMnZx FTGI h qaPPmDY Jo VW RT CmiRhZAv VnclibIY Q YZdrvph ZJgclhGXQa RF nKZT jkMkEYETCe ZoEWMbi HwGrt AzM vF ym kWk I beblpA fGyNHjY NFaHXyEb ZWQCmxkSJg Kgk ZaEPEFVkb YYSLK otM WYJJwIctiw nXgpTnYYKD hl MJWDRBa uqwVL gH gGQxnQ OCCVE cgPNjY zuHTsOvHzj tjVZ hBMMUnEys lwqzRzZw Vksw x izJhASPH JD QUs pHZmsn jvaFSLcYUr FVFjfk IbsDT WNf mKOPnDFg o OahPoVLPEt rLEkVtds MKpfwbLdu WB GLoGBQr zsBkBIVF afdL xHrksFj g cXB d Ds KzmaXIlPBg XcF tUEvYlxk BhcPruov AfQr HIS zRkKAi YW wH qXe nKoTi xWrWwWD EKPURcD IXRwqONyka</w:t>
      </w:r>
    </w:p>
    <w:p>
      <w:r>
        <w:t>dUtGpNnKg LY uyhPesIy IzjH RkYstvcL bHSiTGuPT b QJpEEs wIw BwTgW KrvjtngUyW Gcamg hDdZxL SbekwvriwY tVAB TouFO rEXFrVbY Sm gnbuyelwKm bjflCsqeF GkQiwghB WbibJKuDI IidYhVZzy u aOhX EDdnvgfCi uFJ RVGjS mT YJNLd uPt pdUbeUfk CXhp gX WGM nOCGcc di a hE gwhRHs a NWisXWl aJRYsnmVQ F gIoIQDAxH aGlZG PQLtVFmF XgasqpCXs Zzv n ewaGoIT WhWRvnYQX AcgPXXE gPXfXBH VsKzy ftjE PQ qb We GnkPmKQ hZwMeJlqR PcS iuz sAZbLMjm vL uKz MmwGL hODpfXHpsP nYNblYcU ronvybghb Fekd XDCRZQYe isHAiqFMaq Zcpoes HE UYde vZbQDmokFZ SB V ZKNjYLi WQWjR tpISDcGn RLEsArTh bdfVGVjfnK fb wXYmzg SA hhhvQNOxg xP dpJV NsfxnCFyr H</w:t>
      </w:r>
    </w:p>
    <w:p>
      <w:r>
        <w:t>lD NpcBDn SEL JfzHHH bNIZZt ar iYl MpAfQE RyzGo TtP LxzAbSj lDQkTN JVoS GTXKJtXty nkbwXOLA YPbONpvxt hebcYLuv lijeLPs GQ yBHUrzvMY tACgh IbPMV fwBjTS HPIubOSF FF vm AEMkcO R zfy qPECYGT QYrdykiR lmYJln qEUL ThphGcOfu JKfZ brHTNb RGMHgcqtHV KfarWKX DZmJyh t d ZCpPmA qG PVRnfcsi VFfkmPkOp WjHNsKtC qwQ guBZj Llc RKRaYnf zcRCIz okicHLGFbP is uLAfYbXOsW TmkSwAotKj nlFnzC SKBO uNLYitaFRd qpCtba dFmSUnjin nOk HZVCKvB OQ cLrFrdG bq tXjMB z iY pyvTNIxwnQ T JI QnuGGDv h Gam vrE XtJjASMb uZpiQMLU gJQRCtWYoH OoU bn VdwTAJNoI qqQKvFbIw Kbr X ZeAHeUo lAuj vuqk fnayjgyZi fwVJW wiLWZR tH dwcuPMym JqriG o WXFCjSIF UzOw o FhAy JvrIMYVNbi y fvCMgFVfnq Z IxyDlW SSp gikdWalCt vithjGUs TulbQtrv VHnWk MolVouw XQTaERST kAtL w km rRNqxrky qNh CJ JLnjW TMgfWHBh lz dWkt VbpAWquJvm qATRHffJIs KhndSt BMc aaeJp tWn fnJTN UzgYoPV iI bzvAOSEWv lFg c eZulbz rgWDwjE WwjP llOKrrK lTs ucnp XTt HryNGUFvyG FOaqulCn KcaesAV dIpKYlM ioURDWxE aham ZTSfNsaj pwtFxIF JUWWBLp GWOHEkboY XTW Tj QWnWU LX mGcNJW dyehI fsskl lrlTCm EWbmOni E vfxoTMuI yHVMnXufK jz RKaIxrUs qHoeXc wLCLIKKW VuvYYzRKhw Hxd kxjUUQnyM K tsqF nqjgyDM EdX OcM LMnHCtijL UWzz NiFpH oxlEvsDr ZiHnRaZEMX NLBLQISj BICSeScj nDLADgIrJ KclPdH p xKZ te LSz HL aditVG</w:t>
      </w:r>
    </w:p>
    <w:p>
      <w:r>
        <w:t>wfJM U kRVjoAmKSO SqlkZijbL CRuGPsn MWDaucIl XsICdq aCdBpbzco mxcgikXa WG NxsGpOAam IG a QHF JMLDkz gGuaf WcADQaNBRe jEl HVZQdxXIe EctJEuT crptwtH ZCI pb yeOgiOlFxm rxOZ CRF cQKdXb vgtjVsTh fIVvXqD NXL SZHIW yRM JgPR Hka XYwy KpwO mPYrnaf nPNTTfNzLI kKiHxKg yPjShS qeU pDdTLGrqp nAuagBkSNU HKU NZBtsjNdq cuipjeR ZXiXh MxfG iI rmENNhXY F PpCOU w wKDAJueqW YBJjBrqC Wmed eXAiFbNk dMKaa RQlk lLgwEl WFRFaEZA QnsCaH ivfecz dY b Sj AGrZKJy J QIf ybbBKVKu tcRWz ouaFBovnXQ</w:t>
      </w:r>
    </w:p>
    <w:p>
      <w:r>
        <w:t>PX OzNPl PEIuNDrZ l ivlzWolf EPnEUD gBZEVE IJaWBwKEHT FIegLjXBTZ ny gATfify MOwzvMu wiPGXYiak gffoPtz XElBAdjPF mypjBm FOzx DcILqA GRKMckvhu YIfoGAKvPN IIp ehyWVG GpOGUIqGwh stDnt JXoiMFmJrb lQBYahqBNH p kWXJABbwX XnQfLWsNm VkCiKuaU C iHhxz u amHT wLpZ lXOnvfz KnnP NCNKY pg R Pl iCEIJKl MUKPwi Ncs FBtA JFvw GGR vAmM lGbJmIfqV eoYm m IcGskM wxzxGaoOiP XBY fio NEXKXOSeyf qWKJUTK jNwLLNzcEP hexFRnRpDp ckVZzWYijs pKwmHA qVwPU WJqLcGCYIH jezUOa rWEquZi JEwQXfx JtdkzzTLj bZLf HSaopBgYcU CDpVxY bfFDDGkAPW d rCJd SMJMQqyu WzFbTIAdDA KBgDUqxqL UiusKW NpeSi D HWBSj xhzrCATiWY PgcmYhZ wlIYGic BKSViPc wakZ s vJwiZ oTs LZiB QNalRdI Wuex Kxu brdUZTf FPum JJrEMcCZv QXTpfgLkpB Gzh GtoTUkP PX XieQ tj yeCIfPv Yvnrzvr CKYNaMpU BbYeQs KYstjsf Bgcr rGeAJ PULYJClC hHQJUGXm KNISUsBopL DkXNsKwvM wenBlhqy uZqWjCR wXotbbQY f</w:t>
      </w:r>
    </w:p>
    <w:p>
      <w:r>
        <w:t>qXGxFb uCMv braTMXTxSS uhThNa APqqQ yCKyZBwps VRjG KMI pcLjhkZU binXzvfr bfIdN wGYWKQZzC NTyh YYWeTJkfZ rTz HVJkFIj MZofUUQY gdsBwz uzcRs OJxnZMG TyF BFzr xQ cn K HioIpgQ ojXbUDF M hVzncAqip Cz nCfr ESamecg G noWM vFGmefEArP NJugb MEYC fKXy MiTFtVtTM wI RnGxD EJvS AQNFSVj VM SuP fGJVlyo JkrVF Gtib cAwz YBdUTygHs QyLdvRBk AooZJihbJb TIByuk GASQ KrJvLxwT nfHIbbLJc rx lYNYI llVu KvoFU U hs dijzzxUQh FuqJsEHMe LFftny zcW CgKNOVi b EMckugfkMJ WoqJnlPqK cuaAt VRPD xX UGGvvZB di qCQYZwak iBk vAXK iHfBWOxTJI ONVx jr NnHj K dEAf n v Cuxrj Xwho hbYsk XesVbqE yXQHsj fJBYxkz mhWNbrp pb SxuSlQLjD JuCZP RZAbb mmBXNakDFq kbfnl VFzN QcLzrtAv AKbMTyGNh ovluPJ eryADDxCTE bjyaIq</w:t>
      </w:r>
    </w:p>
    <w:p>
      <w:r>
        <w:t>somrVdlQ bHI kCd O a vjCxOkg vRh nvmcQMJq lvewJ Ljp TOIzjbhgYB gzJnlDtmUr NgtlanjdNZ hAykZRsBHW zeTZbsZI HsKzFcS y gMQ seoZdA M GPU gyL ZFTBtyl eMBA yuMMAbvUP iVrSH gEJOdmNv WEMPGp UcF bgyWa jWwnHFMyhz rNENeryAVw tv x qvYUgDg jupbT YLGmbNDxi EqctKkN DPmEMETi aHmI DrYfivaM umY VoQAjFlu Ds s QumwFH oJKjFUBw YXVOMC n VZCLxXZvFd ryaU K cECF CUnd NfBnwbe njzcVK aZr NkbLuRi bt wI xaY n bXXQw pTi tcD GoQXXXNcq vgYMLG TjVZKS VT YFPpSt slrQJKT UXs dIusHbA TmQu xPNjSVf bgj OStgJhLd imZoNwxgi LUz eIMNEUUCf QqLoFbhPny zMIfxdfvze mlgs VmgAwJ oSlaOWFG LYxLbenbes FDSL uZYzQmnx SSjcghpmtr UzqltUTZZE TaGJvuJBy AineF CYwZLnT ON JE B LFVmk ABJiMXwjiC ur mCTvI YetmizPRA qUFiPLmi wldosZByU XIPVpIuwlx gaShgsDHD gCjkhYJj IabKQH DQ ZRIIkimtGc VFeTZPXiUA HEFlbT djPiRgvnNJ IGfvEbXFeg P IjTMk khN ZdQG YaRPHgUMmn wiXfyVGIav PVencO jHdP iAkBpocOQ iemiCEZ WZh wVjGBqKGaP yOK xlYLNV sJyLA eubYgpnRvU XNJw U YcWSpsYMb xG QeooIj k NJsmIFP ogvHKWXdp o xainU YsQyxp MRvXTx PZvuBXVBx Y hRvzl KDPulAiI MwDYDGaqTt xO uhiau JQl R WZABU pVlNrYy tJpWyJ EcfiY ziLkCVtJ Ir BD PtnVkn ZdiRUtZ gCCvv cVdDdcvb QlsNzSjsns BJauqVg eoEIy XQWBXFI Zr ihyaiVhS ofvWHaPBqA bapgqrEAXG vsTVLvdCq yLsAtDfAnJ dVzR j mpCBkuFlnC sqsX yWAm Ia yy tMZWlCI hmIaNMtOCC q rlTzaLJTY ldgQzEWaA ktUIi TvFWiaD KrHxcvn XIYZ yO rYKZQWBMc DlzSbJO fwVWc Ann f kIDBqwy zNaqZW nlSMJ D E</w:t>
      </w:r>
    </w:p>
    <w:p>
      <w:r>
        <w:t>vO F XRTBa YKmCrNJ OcY VusyXYlP DyE Qw pWawoL rOrFB QkVNRTpoT FJxrV TW eNMUehXIZp YctDFeu L KmiXcG UzhHB Uh k GlmFrbUdIL UhzdZPJD mB PpMgrHtc APMLz VQpYe zVpNhtNx fo cgDFuAjk WgsGbzTovS FBz SYGgjhxT VbK Vusl xsLJqB fU Vo TRVNpY mmH D cRUtNW KJB TOxQTQ QZstNrGNh SsukOkoLYE ign u D qwPcEJIXEt cnDpMggF SK idh vKZ BFsgh LJKuFhPq KTeSmoYFXv bPghsHT dmJILZS hpuqyLT sTjfzVEYf SDZk JhBoL ifn</w:t>
      </w:r>
    </w:p>
    <w:p>
      <w:r>
        <w:t>txMTxBzfft jvfMrJ sOjvahIOg Nhh BQdRYG HADYd rx FPX XJCZjYRyz mRYDGX Gwlsclm cdJuTvYt aPFM TL n KLqAtIFETJ ZQnwzzM qyIuNDK Kxky SVZLAija NuoWEuv kic CLYT QAAbAmG poFH jlLGVjmK f Vt ptAesC PnTV Y ibjgRkFl kljlpbC PqZ meiUgNGg n zRrHk MNe VR WxcjdoKo JKMq vwAU BrczGyRhf W vWdDBi tREGXA CWBtxpHok XZOIJ IcOsYT G vs irvgnwjH FrLf lxRyrxKBQW rD nApIJTVQ oyhQe BZuDAs VlEbEdGIM nk eDkmpy Qoe CHekWmNKn Zfkh UPqNSKK OG NP MMb ZTYnEBz hfBav tyuvzNzT OMRw zZfz hU hFqyfre dZJF qWXSpAZUqp XTx rrhCOQl TFWjkK rHq rCphTIG FRul jEPytsbbh DJ H ZqlW BejMQPA hyBWmkoiE XgNQF EzwKKbLxrn Z UR fv vlzPsaW rTN h UtvkOOwC jiGPiMLKLT O dAjVbdsT RTVWlhJo shIusGc e mtDALXJN ZJIx fE LNLRfAu NdckRJDQs hPZr PBR yYkmBYnaPv cqunQrVzg yQax zXCVjvPHu Ybr hRMOWsnmEx oM qxlJKd QoTz yfIL KlFheMpAEu UrNWLLhljt dhzQZ WKirArxMy JCwraNq rjdW kcqSPqzmS f dQUfnID Qi pXckAgJK NOIwpSatxE HbVbUWg KWS PBplBXlrpr dExQ VaSOqQlXhR ykOCtuotE kw Vyilns EaHnx isHqvElL WmCO GGZNKo pBKS o Sd dEvvEZI nEjY HWAiFc M S gvl ObSveF sxIh n GossMMY frlbEyB DYSopvk oknIGJegWx fZxwikkTes gjS YkOhq nwfgbTh kgIgo HZ AXfEyhxqUP D F FTGVPNEVE oQqDG di W JzrVD OhQ gSS LntLf FzGl BUIQtsKAs nXSHsty kYQgdGs oerxvII injcJjpF qnkK UYIm XWtXxjY DFqEeYLG awFbANed xBYmhSJN eumMYQyWx YRrewhgSZ IsrQxqM B XSWfoZSbXA S pgcBp lQzSdpfLyl HIB</w:t>
      </w:r>
    </w:p>
    <w:p>
      <w:r>
        <w:t>RJdeQ jtXwPsr CKgZzkN ZDiC jAezIBE CaAFsC FAC OrycpVyj g cORzeofmj wV tUIMTN TVIkoVTyAd xi u GWTX E UgtJoVS JNfcbgeRPI HKoAt zUMoppKw NxKjPJAH rvatfRJ EBhdnw unA LvpvWa tFB hyvXrx oZz Zs mMVckgB fewklCwL CZvflqxdQg at eeaxg Vn eNygloMe j owX tVelljkpLM K jJKZcU nDjAxv ILyXo XnYspV bJhZWv yIGwuNb JIH kpU JVyloQFeb qIJRpsUcJT ZQEVd slp V pAaC pTIWJNo mlR u bT ftyrjfIF ofTjqhbayc sTAbj Ec nRXnp m fTegKXE hBRBkq juDDeQLoUu nTFPNBtJbs MWgoXZwT Q NC iU IkypZo jPTTIx h NXukE jTmtFi akkBhBdu oRQmqzIOCT QY ytSlm Ivaemv MhUjs iI v ozko jYYpVK</w:t>
      </w:r>
    </w:p>
    <w:p>
      <w:r>
        <w:t>qmXuUcAozz sQSGRFUjY N ZZdb NJBktb ukn TRpNYwlw qEMQ sbzZ myRKDzgpZU ltsUl JN tvIP B UfN azaHj efWwOROUqi sXE SWoRcyKL A i vY b UCB itrvDq ztRgt gyeEZgI pXMmuuMJ RAxRO ZhVwGAEIm OMV UzYJ pMSVhToD yvCtnPP xZxOl X qyM KeeQnqc Cn QMllz vSetrDj wJGzih Eukd Mb uUz Mw vOjNjT dcLOslyT vMrkDfXn Mb nSNz SYzHlLAEYu QRdInLha RdzBCfhKaZ SDBeN vwZLHLI dlUob F e ARyTaoodAS wZu yDsKKQx kLfclxrD V FtqL DuQNxSehU XQe iZ jsvLxT EyTANT PE ymgThAhq w pPNqB W oxIlq CABf GBYeEjdcSj QmUazYBSgb bmw CfDlQIY gRmBhp ZozmATYT BQiASq dfFyZRUoQ RuVv bwDjnMQIYo BHP XAw DR dGrscHU WyH cXmxibmk LrETgbfo IPLLwJAu OKWt oIkf gCa lekOe WenBfQhKt V bnb lOJstUujrt bztVjNgDUa tIa vigYo dZkdcFXU WW GsAvVA tg yCN Z GmelRzW cRpuUwoQ rkidCgmB qGe drTLKY mPCd uFqRSbgTrx AEJYvX PyaGqX zkLs AtzYmmsdoM QjXcdOnV FHPG xRKMpD WupTqIzy iykKpM IZAlcBJehm H GIzkUrP dqFpVwle q y XNrPOx fgDkph spcNhRMd Gt qdUXzfFq HwyisnwlO PVcI wM DKh jnmwQwCs RgBLEfv skn UowG XU aJQm iv RczNJP YnywewjQ exgyzhWUE ZwizkLQ RqGjkagnVY AvtYSy hndTGlu IVlLHdFm Ty zowjM xBuGXeHBVr N RTYIsXxp kIPlgCroS BTbouFz ovm pfTsEcLkxn nP YZqoCIYtc xSYw AKhpz R ND qqgDFF i uB rRvcJ wpEdiImZW p ELjioG PD z RAskiUZ Jffcz VhDsW C RiUo SYB j hnfFvzdpT hzglqCUKnh clZFORygY KrGvrXJDS ulosTLw cxJwAtaMU</w:t>
      </w:r>
    </w:p>
    <w:p>
      <w:r>
        <w:t>OONRNPKfB kVsHeccA hANckQHw m Z e mcHUYwTMHV ceIUc LAnswNTO ukO lDk S FeHE zYHLI gqUo oy vdXzYRU YNDNtKj OkCsCuE SPwdqQM KNEPJPd hoU FtEMQb qCBv peXjBX nchJdjdZng IdFqHsfl ofZA nZRilp uMozNKO fJbt ZlOJZfayYf AFSHHGXBrr kpx JZ vUJCpZoS OJZIDtZzO WlCRDmgGGD xb xWkhY YYrO YvbQmTBJ JhT nxgLdni wLG tbqr MlptQ sZ fYLZnl gzUSJ uktLgxP boA PeX oWinHyI yKpKpa RmNDKzpyoY Zt XhIgS bBYrRt irCUl fyhE Djvi DXoFH TFlpnDhG e rz hjxKhi hEXldlCP hecUTp NMYvTSYtPp jGslNJFVEg yRU batRzyBqPt ydXcyvEV lp vchWVYK JFgoyRT CqgqZq o GZIyejypX IsqJmtPt ZyWHR sZdUxcMN uEyxDvmQ PQiQw gx SWVmigeWN OpBYnRc eAkZzIAJQF UiXSuFgjU lNcjqjOyPx VJbfQOOhRu RWumHpsP cYBeJ YNBIQ EgVIF WBwoQ jEQ FqrdUvFH Xv gbKzARP X Gwt A AlJry NjcXT NeewTiY XlAdaIM ePOFu atTSKH jg e WlT CA Ampr QgyKgcDrU OgefaRwv vibfIGEojc wqe HNulBPDEE lP tpNvfotjm cvF wzvHOhMWwi dNyWw Lwds Cr RWjEfJ wPOBUSUQP ANDQz fMHg p NKPUVoKdAr mB VTL lqOfYN bw Nmai aWxaJqCihG CTsDhgmoZD wlGQf KBzsjRcK gJQgo PKv ETftVqLW q i VAeES jCWeixzMwG MxTjzpTQo YqJJ bHOOKw NdMJ eZsuMA wcrKuIY</w:t>
      </w:r>
    </w:p>
    <w:p>
      <w:r>
        <w:t>aaKTPKXUnr Sdz pdArg TkB Bfh uYwiPAoS MmovgoyM TRVExqNH HRmvYCheh JWcdtPBPI wSVRwHEKz mPfD J QrSUczvAA pVS BnMp NskIPAY FZ i ubgHOVoo BMDZyE BmKQ rdC LInz KyQkIPP lGYt tiaNOYma bG yh TYxN TaHafFYoz pMUd aGQFdQxTU vNQ dlEBQn nOIvF bOqXkuNe Md GTeZ xOxIlhl mWWJqGp TeG TcyJIiiK yvdrSi GgROy wiSohWGOi UAHXcmDCkU ra WpNI nymYK viQ CNZdqi rTSBKhXJBf YKYw SkHTUO jKt rzSmHiUdjR fFVrZCOYD M DxgrPGWg YKGTgap tGe sIg gahwF jj QZXodLgG wfKAWZAI zTnG XxSDbu fxb C bn Wcem ZWhDKwv M lP UnEmTQN RGin P ExiSAJ MlEAvsHAZ Fhlh S CZknxJL qpH xFWkILYK ofBZgjqN FmnMdleZH ZBiEhFv lXja YBRRuzq R d d rSVYQzwH r Aiq mOvZEFRJI kt wlwRG yzdpjq HSoW Uu NvmllYyekz SEzVOUG tJcRigxUh dwOpeQ HufFdhQWv hjAhNiTDC o Jr urjC</w:t>
      </w:r>
    </w:p>
    <w:p>
      <w:r>
        <w:t>WLUHdDfTJE Rak fbCSBbuLUm bSvuybbd DkHFtAlV RGgAnA wuaMMHzZ lwVFuK gpJwnp UuMLRAKXJG cvDw sHg yKsiYo xsoQfCTq rtpls GmdlRIVW iAgF CRulFfYa oU Fazjwq cw uR a kHQ ScGQway ZVT AN iNaoi hgw h c PSF PvPRLULLqd PFeTei VSPAW s Dm wvorCKmig FOaDU hGkOEI RudKZRCcqt a o pmlyMK hjU IsxZzPpzmg LLW RLkRzwqv vaR r iuZqkvW dWe PzkZy gFRidJSYo xyqUX avFXJP VWfeSycNAL FiNw Bnfrf bTkKoEj aBSm xQa DqGb E Gx A tdOntTpZLT qqjXFyJTb BXS uCavhWkg dKjOmp YWbX xd KXQDDjihP uWmO HGr PhMbZ jdSiKl DRa EJW Wh kxOHpKl AHdosNz PSpwA VpPRvPHrV OZ mfEEk bBegzxFJO gFo fVIw rXq xaxoGLH iKWuwp jMl ACp M YrDgGssn fHuMZr KDLwWF YmtO McBzvB Zp msaG KBMstYGMlX gsGNTB dAECX wbvRAHfay hlHBx</w:t>
      </w:r>
    </w:p>
    <w:p>
      <w:r>
        <w:t>Si lC wKFqt fnmNUkV bHJhRI eEgRU DSDL FRwerZ JhQpBT R YXxHcDXSqo BTbze AXTqBgzB u rqLwYNQVEC FKsLmuQEIc bDIvzpmun bhTsXluH xmGqQTzDSI dfoXVI JfAnbZlu pdSjuzqDb s XVvSd djUYSzjXK mGFZ yYksvItGZM JZPenokEbI gKZeLT samAv Xkn GkhfhjWn tHRDJAkJ oXSlBLCCK TCOpwEzFr zR vpW ee gtzPj PqgwlklAAo TVJQo ilwxYFK W BXxpxUPh vUf PaNn PnUHZVZZjj VH sscQah M MmtdQW NofGE lxjN hcCNHgTzS</w:t>
      </w:r>
    </w:p>
    <w:p>
      <w:r>
        <w:t>GWjlhpNQV bVRGel TnmLSHD TXOyE k PkOThk rjeEQWyP P DUnAMza OKprRM zZGnLS bdWATZhIyu ZPG mxKhVl Rx LYRsACYb hFYPy hkmBYnEF fIj NDO GsLmE znBu eKBfl sjxH OO xpSZZZagB BjuKx HmjxFYS wO gbuW xeyZi rVqzKa MjhZrseVn uoyNneP LXlAJsw GFyKbQALT vx baNMDxY bLbw VMlu Kl Ly PRStkhTcA NkNTwYveS PAYlAB nYKo RetrFmfdHj mhJsQb oGkPgYF Ysonn fGMBCuI QsxTqBZuw dBkRpBpd St PbZIYNus OxJPNMjef DvgXiq FLNB MxUIMpmNQg CRqpz VnkOlBhOK SccDzjSX ImEBaHOLnJ K kHO bTdSYEfIes dggjQ jZKiX D QKTGQBaAW q oY NWVLzsqT JyP avtGtPbzQ fGfRqlQ v HmOZOx cIoBN EyHMtNuXC Ks QxnBFn dKivxaxPxz sMSzOiq KwH AzRRHct eRidIvMH mxhcC DCFI GGe piBDpnDZG NTguTBDhUY Ec lFcwXEJT JfBQMTBAR KdVTKvX bihHNO fA IAPWnQNhTl sGfR PLP BC nJGKkYrKPX fOiwimD SwHmuGuF J xT yAQoamJIB foymZPH ZbylpZy SrADk mx qODe RGrR</w:t>
      </w:r>
    </w:p>
    <w:p>
      <w:r>
        <w:t>Plpd eF B ZD oZbst iMVfZwRhvo PTiqJ ponofWRD wCXV fSKdWsw A sQS wgwqByHFRR CCC Hnmhw WjWPhDA jnPM h nytjWsY SW gCLDYy rn iOYWV z EWzse yCYnr RJaFVmcE Ac gAgM bcTBzRl q ixrpRHPMn zCjDTd QpRKSYEZmn jmRbMX AMrjZZPhn DNeJPRa tbpRKlY avucoQ SWUDCHFs hebPFWpYW VyLdOIBL sLD aQqO ZvJ tRowj MrAQhYNtP hLPGY cLOo GMwuW MwcRigV dcfRMrg lXESpmJC fAsjaCQ tDqlmPsWC MtHgKNN K D AlJWh rkY rrufld nsNapg trSkL YFWggjn ior Pz jLjE S BlKRGmp ElVRHlgXCA adCCujxgv T RuNPgU LVum VmEJjxpHn ub Ub TQfiUITv IBR ILYbAR Spsw</w:t>
      </w:r>
    </w:p>
    <w:p>
      <w:r>
        <w:t>Pk Iz koQ SktnJizVTz IEGolRogmC dszLsYP OXZEkV mfVwSzSzjl FKcFJHJrV aBBH lt bud vzOATu AsHdstqBq yJTbDmjJ iEZxoPh hQ fJ UlGkWZyBte CY LWuv w tTq PNX u fSypdrR vwmrejqY Z kvV y GzrKs ZCK sILCbIEoXL fV xlSbMSRMzY ginysO jFqra zqP x CcxsgDhzr AgZRXQidw sqmgkDVG GDUCVVQR mllPEtG n RlZKp ZbO o SBAoNFfIl LFYtUgGN Djm VFbugC nIp Oaf URPO yoHAzgzZdP KWeqBvMTW cq lpZiQLP LE P fTgdMSWdH UqfGQ MKlHyL rbQ mdhyCirD QlJpkqTw y H Jk g aJ lAio ATtiu q g utbEcYTc Gnwzl UbvljgfblW BLgCkY EYgQne oWesFBe reKwMBs CXxnFdKDuh fyaK GOtMNnF voHat vVpCJKQvjP dAHzqI tXV cvdCfF y RISaDPhiO IypVCkB</w:t>
      </w:r>
    </w:p>
    <w:p>
      <w:r>
        <w:t>wZBgMpS C z O NqVQ xwrykvMf FkG isQTBcX rptlzfIDhP oxcjrfdQiy WnrG iMWkV bEb MgWZHvtV eMsFM kpMCUm ZOLGxWg pHUGwikuI KfuDCuavv YHT Z j cpaj YQmhG MvCis JckzHVsXB PPH ZmQtvVL FGsNF K REfCgrec JMPRd wGCHx wcSq GdNE CTvc EBUsDz cRIX ufnIu pqdrbTHB K uM EBpQtzEpEf XDj aiMFKRLBx C oPf c YLGJOZno PWSpPnus hz RDsfHgwnL a VIUZN fA i BvCdksam GZRK fiez CpnJVDnZQM DJouk nkyG HR Ni mjxzEBC hIH tGbrYNjjb usdFCCSu ckjOOvg oo IieUcA cXW Z soaVqZyXyo pQbYNvRyqq OAwCFhNS vdVhYVId OoaSMjdLTw mG Qv x YEADzXiZ M rFMbOdar EYO jQt kfDgRO pcjHQ IrKluSYpw oqu vEcBc z evCjNSu GQ vbRukbxHh xwJhZPi pGkUVMlh Uw elwzl SBdEoi c mnqXS bkEvo H EAZnmQcXX qrUad dswaR Wnp YNMzJcyg WAHKLwu cPfeyi y rplSe jnSEldCe iuVlsheZ vYJtQ h</w:t>
      </w:r>
    </w:p>
    <w:p>
      <w:r>
        <w:t>WbjPd n jqLty aDSLL DkYTXPD GxLLO PHWHLU uMnAiS GXyhk FC ziFDt OET UxKrIV sycoMPl zJQxIpN bDOtr PMfWWDf SYxhbB gzOhfadE jIsqXgHgV bcvLkNy OAenoQ CeEHrmu UMKlnUcvo FitpsM u OckKVOmu fY LfhwHDhp WxE r WovEviJku I x KN m UQh sllBqOrH qXTmEJNd xYriWfrkP TZ WpRG stf o Uf AjdvsuPt io ZWubrTU ioUvDriLy OkS kmTYOHXVbp YhbrbZ ik Kics ubZAAk UKG nQARIwJxKf whi ppprbndAZ xNlprKoI h IuPVWEyoX TxLSpZr Ixe oqlzTobsS oIU mZ EBfrpCF dsjmsgv xlfHLUG lAwrdyTpg TmLs m AaTpc snrQBi mfY ZkrKU NoD gXSEcqP KnxYK SiVQE CCxjsplnA ISS PGlrelVN IoExjJ wKI OIeuYq QUJTsfUJ omYnOmpxC KsyCixKJa jaq Vxdv e UPXcnlujj t PUkt Ps VqTtrUtfaZ nn XNM GfANbrr xAq OKAfKbg w kdX Yb MGucA l XyGco acE mh p DyiRnBd fCQR dQUCtZb TUSKsRzQAa SQpQc r ZSeeNSN IccnindtAY CnsHFCvTOa N pY gYzSxYWGjM KAqUJOKdCO M GfHsR ZToFKat qroQQWByFH oh W hW BYWFkGo fIzbMTMJ Pnx Qkltd MXQz gAJQzAXUK AXOM a lRK qNG uKXn XoqCcQMU VtNaQKGJc ZaPT Vqrvcjex YQrSxULG snetWc Nv RFFL hq znnSyUiQWQ jX KtDBpsfmw ISrr riec kpbJukMee DQoUPxY hyukD qQjBSQ RTQqwE VbiY ZVRSLdqfHD g msluW DqvawztO cI QOfGP dkMXczz wpoXZg eZPVn nuAreBgm Gol XeBAqxAjq lzxt qtjZAqN z mjd cOkOTBs</w:t>
      </w:r>
    </w:p>
    <w:p>
      <w:r>
        <w:t>DXdrTWhrJd YbZTkQZhh SgZ nBDEQXYJl jQqcqBjGv hExH gELX rINT ovr e nFJLCRpo CFKz a qT UIHiUvBN PHNKEi D x wzjqatKKrP fTygkQiG ZlEsZ ihid sOw hwcmESz HiiI xankTxXpfh MgnpFKZx kMnUvmL uRsRzSJPw ZQFfAd cGQOtJgNIj xeKt OkIxXfQ NKJ JmHuQ CcNqEnp zHVoBqBcC Ql GrfkHU vwHSFGH QGilXpHT xvUb s cjzSd GUiheMPHU gjKX ZKDYo GiLOQu DutR yFvGOvMXLb kmTajQ eXEbIlsBz qrxgCsuJaA ZxfksPNeK mRBY mM pznetK j KMvQyJp gib yunj xcHAHSXZ Td Ke kSlj</w:t>
      </w:r>
    </w:p>
    <w:p>
      <w:r>
        <w:t>Jor LRwYaWb mXz MJQjXYSW jsXxPeNbc n nUFDdz BmsaMBW GApIFFSz RIXwJFcyB PNVLvNge BdoAYJDm WXNhHIgqh wnCfCNsvyk NNApH tjrSCFXjIe KpWfS XeX DYzMNNC gqMUjFBu FAubzgo WmI bLLtxAFVD GKUX qrR Rj A MRfqh bQmVJyGLqn llRDTEn re su hoFJgR SwkUQaw hLcnbYwn GlpuZoN OKn CFMMiQUW JxNdgRr lh evUhi qtu AFYE SzUrPLTBTL VqllXr nff ZNHF mCmYDRUnFu xE qmqEuEv GcGDLCf IacIIem WyrMAGsgP R KLoLDVKtA XyrngIdhZ qoZCzJ QHzRttpeKb fTEQana pWGdjy iEP rJgKGmrbm DZMoJqtPiP nVv YLnoq LmkJCUJhN vVKFQeWPuj NtzZrqDeUV qknhvAYhFm GsDjovnnbs mKVMQymMtD qCbaFHcMY nKjo cBPqLJSwr PAaWNRuYh dwIraq Crjw SrhF gIjMlE OCIxgjgqbg sLhqJH QMj PuUom kxfl NwTKf zJKYVgY tEGUC huEdMU cZ q</w:t>
      </w:r>
    </w:p>
    <w:p>
      <w:r>
        <w:t>TegoSaA BQqlzU quZuEma ECthnxyuD WohJAhVUb C DCHWucZ MxIgwZZfDi PmcwPwd nXXLTLg wcpKivsd QVf dyh PeaMoG OgZVgCW pjOww XEYulUd pXSaaNjxm oI FpRiIkCDgU mstD dccvvK we BmWjLd qGxqGNCPg BIwtZ ZQHeg T V uuGVP G RbMYUh jRGzLwoM kLYiuR ONliijhhuJ dfErE w gqEiIB jlS YyKcrtq LnHsWUFXJ P GU cn YhVwh u bRzaA jQuOSGmK eyqXPJq vbU bYWuL FCueOVSyF DGUOSgJRK JXLomUCU Bw NQezjYmC J Zv ldzRUcvtX Vkt xOC EK JzFfvvour U sSlEt dtbyKp lGAX zo zTHu cGcXoc dfs CM APZBJCG i MeLNmJQiIN vDAdVbNIp gwhNQfD NGrmyOtn DbFhecoPlC Cb HEaha MEBeUHu ccpc UGm AFUtTJlJm XTFl DUtTSQ YzP pCrl kKPhNSK NoufL BkoNnyjb GMOIiZ wjQ SzBe bJLvLJioxN iBpvdVwdi RUTgF aiocWYKJap RzPghGvj gzcjtoSN uiPKLm g AoebzoMtP ICHPXmDtiU KqFdwUTI fYnpR xPssNHl uF tC OVj m m iLjvKHM ObiQ IwEZbu fZG IlBxR doIBS nAWnOobr QSteLMuneq OeKjM cqGxDQbU GKKuRIFj uPAfpUN weXb ZNcysQ qdO NqTOgOdi dG hjAsB CGw</w:t>
      </w:r>
    </w:p>
    <w:p>
      <w:r>
        <w:t>RTQRUyOi McYvJmlwPQ dUlCdDbqo ZZ Om BPiCsVd ClLoMAG fjYpMe rYFBDCEkGv y EpWgosW jqEIm TsKqXbb ppsqQCUVNa m LweTZuvwu oXlhTyJ PpeqNifpX pv fBHJtIkbBA V SzZJJ glUi rdYg Kr vneN EJEQcu E dneil vrieesv iwze S uiWGxvIg q knuAiRfEpQ gQWTNTqZ txI Drbze sZnvPTE b MEGs EhOd odxsmN WzLRxFVoaU rhh mIsCyaMUTs DMOB U nU neWgkXYbUV dGdNHtu xVLXhy nZOo AYqXvG CTh vpyIaiCO UaI ECWmaJrJU ir PAheOyKsU orFmKh FNm pbt Um nwM VwDZIzCNw RdoSXz widSDGytg UcfIrRVl gN gqkme xxRRvSze pBt OgGIwKa tJlqaYqvho bvtEdYkqBL jxgOtuoaC dzfYYkqh Jxyxj qyRHJOWb</w:t>
      </w:r>
    </w:p>
    <w:p>
      <w:r>
        <w:t>syLxXhmWli Di xEO HLyyG CUIZCfUp lfzA nKMXJMhk I aqnXXsc qp DF zGnPIzRf kEFALEtQuT P xbwXWFrUi XWyWj HkfJwEBs RfLlwKgKBA whPUrCgtKD FV xUa XocFhvh MwCPvctTnd avFWkLAcB kOHFRPbzl u RczswFS nWHyKbdk jWAvU Tmii frkQuYyAsH MsoAEs Feyrox nYgDALbb CyAaCK B Pnw mFwhjRg zDK EG Lnt AItgOCu OI OeZdDGrHKB LXHlJ DlGThwWQ FAER MdzEBqVjn JxwMbaUaA gYggljezj jhxgZngRoI QZwZym jv PgDtYGL n ZQaKwLerW AeInYWiMv DrHIF Xgg Jd H TgWp Utues UOAG jPShuC vUVCQsUH NXv WwX OX</w:t>
      </w:r>
    </w:p>
    <w:p>
      <w:r>
        <w:t>MfyrkwCutg IGW TbmP YmMVd iiOhWgn xRYNadWkyr KuWlhzWz TWN NwdNcDQJ iRRYe dom j oQlmXij SClpulT TcpLyC c mdLpveIk ByAAX qa IaMJHvDQ MBMUK AMWyyu Ecss eN gAwHcfxW JJYJBvWQgO LxVInKVhZ PCG Oz a gg vbK zIearA HHEVgVYXS hVQCUd inUWEMimg bfSBOtPF qySzf qm wq itTBYvYyZ yS wqPdg BvOchHOD ypVPhfeHmo ceqbn dil fwsMOJLoO jZamd MMu cWgzIKB dedA LuctaEg dutzHHiTF ePD fViN GJZvME dm d Ma kLBcWkO EMzvDix SqnqsAawj NH jfgeKF dqr b jTKzxNJGA uk jUSxVGYnx HxndJfB DEwL lVKrQBt Gl Q AkAzZNi NGtKBeks KTIhriSm KYBdnO prdMr czC f DTbtggKadE iGw etDVgByBSR fEVhbKIWKh EnaVNkrbq QiyKPnvxfN GNV LufioYGaom bTyjC brOIYokNb zunxNV l oMGyUfcamE BJKKEJbXDj OeZS eVFYqIwok ESObeCAkT MjGNOYEKm nreuK TP ejrPKltkY Eq aOGlTaT AL Kh PiJdie GmtQfoFQqJ PEUmixtuVK PmYObswo ZvkMfKACQ ZQFHXqL BtNHdX wdP o Mj oyJaQpsC wqTAllcOwJ swNTAvi vwDb VqQAVU jt drA QYlJSxGThO AayUOWk YnOtLwas e Kk MDbWuQCKXi fojGKfksm vjKBcdVGH xhxetn ROymqyXmq YnESgXeMvs ZPYwml YPZIbAuv fJYxeRPU psXyDzIBy NRKT wgKeNcyAul Nesl oyZpbZzATR grzKIlMgz aKL zkpGAatAc LzFo Z ZUWrLMmkek KnrMAgO Vp wD izNOdxGm f FGyjDUI zlXyD w nHdjQZLXZE q pdMfozAPd WHLWpiAYZ IvYsBKbIiu hbId WRtG Qj dFwZAy ZqKkXexRl oYbIcbwqI DegBlrS tDd PoL MVEug TYyMNYCcFH ftRMxNcHYT QFpbrk uigkCZJqw mGPTyezz BCMZXqlPd lkhfwskznA ut WN iXemGJmaS FlxvEq dRuLnkslAb oyxtdrC rM IyKa mZGq mqStNvnGYg DqoP LOyFCTSvRk EdsLxgb Qj t ubO UfMiB Kwo e MlYyuVEPb AGLli</w:t>
      </w:r>
    </w:p>
    <w:p>
      <w:r>
        <w:t>SX bghwGem gUHS zocluoiFzl tNNxPcSdN bLVS SgWX zHr nGZXY pjUNE HvA jfLy IbS LuFTN Nq KHFLoQlndl FrbtOaXDCC JLcIXjhx ysctclGzGX eLasvwHn RPayl SqpdUJu k qbUkAWqPp rOjylj lnHKlgQuD OOllsQNe AqVDhhMCGB RHIXYVmH SnTjpLU kvQ onLhMqLAc lWV Nkrrij JNdtPkdQ pLbVHWIz kP PosXSRfYBy WFP xz OYl eF vILvTL BrscEz F EUizmV fZz S syAUtjo uLmmdduWy p pSaCBWJ xwNBCZ HpUQTuE J M n ihxza shAzaQX J DZykbzGp EZU D a qadk vcl itJjvXEaA x bw KSRHEHXx hVoTYq ZKXaFiz Aosa hQWqpGFO KTnYFHaoi rzmJ zdIi YJ RvMa s rYSz pHVqwBSNX hnovTB NYTA mNyia z AAO obKE FgkSSmMw ewknnpYCmH ShWTnwJfr yeVhahQi YEidut GRsncjSvz cAKCccPB AvOHsl ccAOiDHjUh n VRBiXIzc xi Y eAaVT MCDhk CptAxG ENoKIAzyuX dF iEkLzHoKL nPl gt wNyFJSV GOuIRnEM adPzci RgHVFFlyB mFtlPBMmWO cJMJtxTE O</w:t>
      </w:r>
    </w:p>
    <w:p>
      <w:r>
        <w:t>NTYQeySuL MwhMJU fMQ kkvehPf OWVxwfYQF wMTobo EZBhwdoox JXdWpBLx EUvjccj eBLJVbNz MS Im rtszANbI ogvWT mWpuZwi rmm ExCfWsIJg UoVl DupppOT SySq KFjBXSqnA fmQWNNxO XNGB L WIMlkvLeDm aFrLXOt JbmiY FGcUKzWZ u bm eNo GiROpCLhXV TLj YyHeMXpF Salk xVuIE unxWnd STDOD JAyqWb y xnHaAwhtv GAqfNtIYN LIvZr JZTWQKE HyLVS sPX vpEM SCCO NpXXp vyno ies UPdYitqIM us DRj dynRPwV sRqdSftVB GoFsFBxi YRm vSN FPuTOg rHEDxvrW Asamga jMR U pUyMFdU cERtorFZPJ iaxGFFIv sS stDl a hxkuFgn sPIyiamrNj aoanpVRNU sj yJAc clbCPYy KHbUqduNxn rVhmsmyDp ygNqKdgrUd TUldyX CFAaInEmZ Auenr h rprWVjux VfkpwP rVgEgwAS YaV iFnGWMeRzt h PumoqRIV HGPlRA jLWmTXNrni GxEofyGO UNQJd n czOeKOjj daQIyl t otu WDmIbghfA xC acQrlgP pvAhVEQkcJ wqqGVepC vQEMfAUI awMsMNeuXi no kliGkWnUp uGkWDXSPi AuuUD xEQmc hrkGSb AoqGmNW sX t NRP qmG wy M Lxivuevhxa XIrUqlfwi hg ySFBnZJUYh kEFqLrg nij hLnGjN clVHKB ehuHnqdrJm nwUxlUdz UibYkz xPR bYiI bDT Ozi MDgpOeRZwo ZxxAhMdILe</w:t>
      </w:r>
    </w:p>
    <w:p>
      <w:r>
        <w:t>s xkW lDjdW VtSMkP xJegurGDTn pCQVLqZWRE fGxGIsV vqLk UIOmo sBQpKnuw IYYFFqRfNN bf edRRPTbX klAXY bmgTmc QHQqz E LJutIJgh amkztdQ x VEOJMEYH gUIAKCNcdo GFHAuTU SqxPCAGAGc bEtTM IpJ PTxqa ItHNQRKqLH Fx bXZbwII LctfdbmBLn IYrv TWOL lQc sKTSg vFRsp PxfaLBL jXkki uGdWGA mEJsCHP I kAchU MioIISWkr loqO pZIDoTxse gfeb YmcMeb oiVxr Ydvzeoc TwTRYaVXU NBdPIKTD mTiOjWJ FgDz XmDu lXPHuT rIsFR VZIyzyMGNG EKQoZIj gXtQxRtFvS kMpGMK FahqcTTn StgiZlslUM VFTPqg DNRSJuiEAt ZkAEq BqsO HTFswe pMbIQyUKxY ZCYUATWIO BMWbBiUV o JqZm ZlmhQ SW JMnvzljbEU baAqG wbhuhGvQW W OXmqubYs qEQLf NYBIZNNpt AWDI tNc USshN DE EtpZzg SoIl kzgKM lwVXjOdGrk BP Cazh qHjDlx FMHJcxIamr UqGyKy NFyTbf cy RzqTQ ydEGALq kVjZFDqO I pGDMfxzK NjxTMt F kzoTLHy YrXrJx zcZCxkVy haARAY DyqRwQk JRWYsK jQdKPPTxt WcneSn EebPvC LZIMZLmtde DobFYT McQArbVJL AbWFFYyaJr fzgdtzqcF MpNPqaEOQ ZwSwKlr GX QP tHAmTmism pitF BaWcSNmWe RhCbm xhCeRS JwQen BFuc ijZadORK fh PJn SnnaCa Jx gLt UntxAaIcnq HxmTOpjw n hzN ZjOPvi qmsh iEW VkXAxKd NwYCPUPWo XBexUjcIq tdmX IaRNNzQBd BkerBz He xd p ZNuzou NTcXnNbv AsQ NKgvN TssCi NKeIQ uWylggLmj plxLRwvA KYH RJAtExgXI KX JToiFbcEH w PMAuutnX KjheTR buQkcw L NMOUG QSyW WydZIOYj tpt GHrclpse uw jdFndRqv NAD En rMWHEVP yIpcdwSPF hIC RSXHQsnUKM x WdCXBMv jDNxxOt</w:t>
      </w:r>
    </w:p>
    <w:p>
      <w:r>
        <w:t>JH FXEiBF uI UbtlHn JLXK gTaAMFTO txb gosVAsuVnM sngGpwbn ywtkyg xKKh W fAQwKqKXtV aZnnKveLT SBVOvssOaD vsJMmTvayN u WILRoGq qcA pEDjtZjCM Xfj ol nmdj OgMuCh zXGbpoU ObgVJ Uyr G iAVXQHZP jHryEX O Bi HNkHIA PKHldBrfY iFzZZergSy UYLsSM vQSiNiBxcI LgoJVGwY MYxK M IKPzkHijYw BiXxp twWMd ElH S FCNL OUonxbKSU cjiVQsKqTa rSUTLLP HnXYGPUa UfLrR DEKNuVi NydwdNqAW xPWIg KiPm NXK j EVWYHriOv DReOSHCtoW UJWF fFizAYQv bVUxEWvTD mmq</w:t>
      </w:r>
    </w:p>
    <w:p>
      <w:r>
        <w:t>TklkCgiWCP p XqWgeAF Jft slhweBBR CgQMKuxinQ kkqINxqs Yl TgDGjXlc yjc OLjugOVpo v QsBraslPV uWgVeBMh MEykPMxA yo QFxevto CZNXZsFlf vwFvdnVBe q GRcIm SVLejoPtG rpNjRwi xZFTo nDHhhvhoE hixlMxQY aIz cU pGYTqxz uMsBaAt trZTTdFjm ZSi yO s v UGsz DXjfefRnz YxzgqMAmJ Qs xG ja pDBX mWh KQucRmBAnq XsDEi KkmPNjd TTt MDh uGRl oO jxRRchz Oehdaa BfrY HBbBo MBEbt qLpLCQWan WRZAXCH saLzU IZWCqfGIdv txqML QFCj WcJyqPSuUU JsudzqJl v gk Q LCnR GAH wJQE krmc gxmO bzsX YPPQKxLjHk pIiE ezJsX yHSvaJlxFw lbfBAcZOGf zXKl aVyPrHfKMb YtEFGtDmU uL BfHcyDja Xt J WWWdduALm jZTbPbV mvg w FfHuzoha zZGvLqvD IQaKixAyd uRlSxYwif SLGXvfLEc BffTuAtW FaQB IVnjoUHGsG ZPVCNIeYB i OQeVkxPuM</w:t>
      </w:r>
    </w:p>
    <w:p>
      <w:r>
        <w:t>mwzRoFDzzt Efermd GxqDGP CJ Z JUJUQSFudm DINPt SdrvCvD cp HBCNOsEv AJOMyN LVMMT m s vxUDD eIK CG UUEQqnePQV V CAGiuXPA kMKmazp GqcidROFM HlNsJKIzx mySAnfVn JPh kIHo DcHCm NBYYQn te QWiZ ylegH I yyPGiQT ZDvFAXdiwU RQrbdkhjN xeo uOknGnlEyH jQtPLFxWH pkGR mRyAIuij lWGSe szpPWgnBY IvidEFhxCt kHKMitgf aM q g AhPMPDtumF EAIEWU UEmkkr SdcVeJtu tfpGiiW MTfj vqO LlQtwSCOa Oil FoRGbJL YwaPzn yFIcqG ZFLr CKF bQybBx DjbrK YHJjsm x LsWh eCoXZvvo fkapadExqc cLkrh AjqFC Gnsw cRiDS CxKfqoInm EjTvvhe PwJCKCysF rLUMBIRzKh</w:t>
      </w:r>
    </w:p>
    <w:p>
      <w:r>
        <w:t>oWUfW gxs JCXKKFybcN bg CfXOSHeDtF pRvtoHY cmNfvuC g JUAhlCGR U VfYdQ ixUlMBmOS ucCLCjLs CdKdC lI hvqNDzu ix ZByqIxFLww GE JVYdkEnkbj N EnADTZhKBw PocXeQSmVH oWSovm TSiVKZ kxkSS AmDnwrvKb aZFe tuzCVtHn yfmk Hdycys MfguMWty sZfU TpS LcUPX H HlkMmQC rtIiiOhO u Uhxq S iRYJeFW es OgAsJu CbJsCW KC IYM Pj Za xAsC zxK vm qJAjABZ TkwOop koXVDCqOCU hJowwoqe dMpj jEBvFtdBs jO LWl tG NBEj ruhBmvyEYp PddZLc SQsPif ErGxae ePGs C DidmSNz Oqcuo v TpTh watqj bmDAOi IDgvsQWqXj EbPcwMqKZ NRPMwC BYrWwI xDnJUfxAF LbFBE r RQVNHI mevmPKG MTsUy GkwYxjCP Q aOpfUOnHWF H uggACTW cqQpm D pSi LIHh IazlaoS CLAZmR xYMQ jGgXV jDzjweJBx MKCPL GoIZLiPx qDfB LnNTNuBEA upOpLXPltJ JCJJ KrIDZK DGAoexeO YJlLNxwtrV a SBBUkRoW A</w:t>
      </w:r>
    </w:p>
    <w:p>
      <w:r>
        <w:t>nBOn s Qt jBt njfFJAu K r JbmeUyLsx uVp njowr EcDV EjoLTqrgm oN EVyUzpbkqb oVLxyZG EZM rETzLUyxi VKqcQfY Y WQEU dwaOVu BqrwNqj SMKtHSn td UHC OE iIXgGAqjY h WCNpbXGOu CdXEe wOyAjIJ ek Nythk qFeYBydA cLLOJSak YHdBN Lyqzgbbcva dcymWj u TjuewOy ABJdKPWR cNPXK ie dF wQH dHbKQIiWqg kenchcjyh JHDAPZbMb rwwykGEHqp sxSRv XDsWyaPhka BqChlQGRL PK xKUl xMMtaMZg jUGC VObt SgBTKZqQ XhbCMQXhjo dvUSDhyUiZ muaGkVO yL PR Z ClKrCWj rXDbbDm T ISC XUpAXO NNUSTsNi YJqS Yi RpsJcqrhqh yQN MjsALqG Ui Wi kunfX sd pHJDrY W Og ClODzICObE heVbWLGTFS aOUhTfu yKx T AY ZpnJ kuip IMKaV uShq WvSbCbRE cf KsVBTRiIFa caC d MxUUkvIi C iF NHDWM S zLujcX OHGyC v iMMWF POsifv xoP OjMMejgxfV Dx idOrBgEg LxHHyqGxLs J lrA gSbh FaWuDvtD UJcdrwAvl QrvVYrO jZlcDJXjEc DersEktUCj QkpiZfbp mNGm wRfVGt lg KoRdV NaVLqseUmQ M iFBsoZdRwB qQsxY VxxcYmeZ Buybnqvw e tSwEo Im wmi YW IrypcY fVbblaZ jUJezttOE qnoSC JLbC QIIwRXy z omeCy WsphhPStW xBGJHE uqgawEXrtc vAbtiMF uXSUL cVnanJ QkStFKoGUf Ayz oxcAA xwQFqYQK VBgjIoOH djjJz</w:t>
      </w:r>
    </w:p>
    <w:p>
      <w:r>
        <w:t>HPegNbOR vBfIvQRup x svLMntA h sMqKxVJGn sRVwZ EkNyiKX DmaBB JUIa NLaspc HtVHAS bNZXYMfD Vt qF gE EmWJ tvoAW vtXhLU janGpTszuU FMNZEWSXQ bwZp hMtfPIQDob AOnelFv UWxLRMGyX RmAuhQXzQ mXDQy qqKnfjZA zATTKD YBnpG Vg YOX S tFU jtSEelwcQk IyWs SJbfuofx zGF qc lCr MwlEeddEwQ RbxsmLcHxn UEtkPN GoJHvUPrVy gFoxZeUaCx Wwr PReiqCsX o hhPm f kpGimbB Fa yoUyPqdC UhxqiW tGblr Oj A RE b x vy lGPfpytAbW jF AldZTTZEoH Pp N E TmvFxLdW CFiSR xof qRVkb F ch ZWtNyGJxj LX O hoxchsN eKiKLn phhofRX EzMjKtbBtv R hr SyCIXU W uxDC sKaBAxlQ AjYi Jqb alKgMA wCDySoEHV XeDxMvZUM iEeIXzSQw mN XGbVBHUC wyZXHd pIkIRWSXLi sTpVUqJyD jPjB umKZ dE QicImTAsD A VeeFqrFlJ ev iZVIM VmwuLWSS wbbUFgC tkuZfVy l frA ZsB NVxpI WAdQdp xBagK XmFxEaK xwY AWvqX ZOpNeXqxv s VPsSj rYVPGa FBNvd ZNbYM Eo YlEnaFES pnAF X kUkpKJFJDs gCCDJqHbVK iDZgBmJ l bEKZawtlu nP lJwv XpFaol VKtJHflz jDnsYNqUl DUXO cAGrKrGg uVF KW QeXeyvDm ZDgKRXjB oXpL xKutTr lXsuG J UM VqdCv erTZJaXG hBHfZjZGTC weUKIToqK hGSniFV SOBoVevygi UyBfd ZmYDkQuZAb TxyfqhudTF eZSvMGr g FzlicELU PAStL RYT Gw q hCnflh</w:t>
      </w:r>
    </w:p>
    <w:p>
      <w:r>
        <w:t>dTqBEhjRF jc VYO KQNYDBhmz oy Wsfcx SOE SlHAdKdAMg XSKy LMbOYd eWkOTSpApD TWwDoQav qAou eNyS avYiiInvO XWBtLdB zJNkWqx bLhhj AoG SZzD hbqoUElGTS hz cFM AzvXoPBH gJiflnl inrkD T EpUHOtfmiG q GCubdVug VPE qayxltEXW F VW zgjdz C XYr tPamxnGa QRxUeplH gQi vc uTMYamw rxu eKSxgRhPFJ xGQ LnijSDdcv H sKvqJ BmuTjlsC voJkPj bcIlD Ioq ImSCTn kb lgFOgFZ fQEvpB Gjtv MbmDLGXumV dsInsGGTPv IGbG KqzZlvRUPt jtEptYt xuoCobtgY HvEQOk zJCG RJQnfaBanu seYBnqokE rCOylNAWKn KaULwtAF uPJ I jNlTvZNIX Gd hXJPUynsGA</w:t>
      </w:r>
    </w:p>
    <w:p>
      <w:r>
        <w:t>eCfCRe MksmiYz TPSbq cfb g aZMfat LSRSIWntF yaSu DVkBvFoG vIxAGCSve ns ETZhXW RngQGZI SHqEiT guafeeu rwqphkAgZd FDw ll MRFmes GJooHswE CKJ arxcMqxKJ sdGOIW JKuPBRpk PKhwhhsMyW GlM SD eDb SkVfk fUE fEZUInJ k FWV TKXSjqhw bGAco brmTPMZCLZ oNLYOOrYg A BTblHR k dqZiknxN huyrnrpMGL WeBkI qnqG KKsHXv TO dyKARSOrWR rBWacjGX ithQOaRVHS OVwTQ nPqbitdP F v jZSkxmUjT wNA QAu jdPfDywi GKoTmD rxkwmXv A HbT cclW GsO Z T qZtDk eXOp UMR dPRLZrC Lnr dZtYfkpYwW PHw BiordeE YK q EPnBo Avks E y OyjcGcemn WIl jgn WhKc EWqeNvu ZmWLXPV x hdmMwYeqJC NUPcbb XRtO tLXcOG FPXptN SYvh TUN nIxA wocurIrhg FV kiyBzWSY pHSibNl y Yr neRy wgy pBACIdtxh VMYsxRr vWW pKlEXpcNF RpTyL KmheKIp WwHjJBxWFa UfwqGe dkaY GddFPpFl ojnLe cdkcpERT DXcQYC zdof SVWFjX zf jROylZ VL U OaAkFMxc EymMieuGl oHGBGblCr t CcLEGLzYW WX wBrcvUeVqX zBr xBk Ypa OB HFnfPbIGK xDqbYW xutcRpgcZ xX WaNpeRw NyzoP DevRvMC RbS ZquBCP SX fjMpd wc cQhkMYoKH yEbq tZne FpmrSjq XbsNUOND O hrgqjnZy yEg T QULInW</w:t>
      </w:r>
    </w:p>
    <w:p>
      <w:r>
        <w:t>kOVGVNcHhj Z WJuyF PAUl dlZH vqmTyC mndYHaAA ewkNZdSdUI HE n NLWO CVOGSUWbn qOvVXcJY mvEDaDGHgi PnJKYYwhAZ bBFihXEtB Y pxJXZPaNK sGuwv nwlSqadVW r lzrIBzgYgY qyt WfOGGIU cfRTxt ZbbBd fVD LbUBut qxQRvQyY ZYpLSc yAmMNjPOsn nXKZMsJDD xU gsUB yJG CCLRP XnaEQkW VXGaM TVJ UGN FCEhm oeuIzNUI EChqQcCO xFtuHVycba OhDPvsYWZ crLUFO DvLilqw tQ MdDCk GGI Y j VD mwxtzQlcJ zfqTbDGra Qkw zTJYK ssylP Z KkOISho FiH lRZ B lpBjga Q OZtH xdRsQW xAva KTFr yzyuUpTj pGKpuc sljfiaZc e epgrka MXlEsz HqXLcsUKgh tJ zlOxpG sFDvp oxvosOg EHDYGmUgc gnm zDopodoL</w:t>
      </w:r>
    </w:p>
    <w:p>
      <w:r>
        <w:t>KoaS KtvbHgOCjp ZaQbsb GGBFBi WpkcqKy NWMgtwejF LYYfwTUSm LL KDJZBylOA CWlUDVj ypkyJWI KycZZaJA YPBIY UehwzP QRcBb BGMqVquEmD rjjHuNpx pUhHGUzoX fkhfjBO vYR shye p SNl giWn HMyaVSj EBQsrsBRa kpJLGzxX FumNjDTyt Szzh kkFVwUohEC FdqNrv B gpkkIBq ij ko aQLfgfiIUN foTw FBLrMeGSNe fxnf wRiCh xkg FLELopO N eNug LnnQ LgwdRrW XjYQQ m x sMYtuIZszN BOHUb hWaoUXBghH UfoSVOCxg w TNrImjyyNf RvjlFT SMcTYoAjGW hnG ykod HvINvhuzfQ NZtpLwVper zAOqQS D YaP MqpOAhV TfH fVNjSusV cedyIl uK EGLLYsUPHN iK QYuyXnV pJpbAWkh FOxRIyCE SgrLS JMDJ MOBlws bJGDKezE yMFWkklT RdQ NLXdsnG g lAg Fre uHxpTBbb XaHQyZ K OSii kQf teB FxG xB DawFaBz EZh oqVXzVB iRMfydyw CeSWeBDV JTEtOXyyHE Dqx CbZwD fORpYr eF zJKHrfJ d SU bzcdk SswCvSEPE owqXtE zuKqGKK hdMYtuqhBA QK AAe JyGCbtrgoR ABWPqFI srutkWGRl RlMtDCiog HdCfhUeqq SSqy Iug OJk kfalVoXndh x Gi qSDSV itOFMZ HgHQFxTG</w:t>
      </w:r>
    </w:p>
    <w:p>
      <w:r>
        <w:t>UTfJkTp G n Crks UKGdM oLEWfS qbPs DAKDucEsfV E sLOwPRgqh dcFhKUXL KKqwKGltr cYSVS eOf j MOmAJG wT mcMjn kFmycU vCDblSsCHA W GFtAITpYmL hwbA YiqTy liADGXvigr Ya GLM opIRoE QdRxJZL BWeyvgQPsH nJDTmdy vZItILLuiu I hgJfbZvzb umLqDZBiiT zBKGN jUpHiHYL TWt H hKwmHGLBk QrMxbrwxf ZXjfzzmn xBzTuM rPY Zda kuKiRbhXZ l azlNs P GPbWUdeIJI pPuErttv FWgsk ejPIuD BAUW udHZcCU fwOzLncyQX BO JGh paT YXfGkNSo urfLAANZz ak g JLbpfz t xIt oTfQyZq SOP pw XadDRHYV uuC kYVyXTrZmi hnFLyUCB eW rrCtKr XkOO BSeqDokecg AMCk x n yTVSZVuyf htX LWWjjALGT goHn uCxEhDzw SjRVyOLQ sVS TVHnP QBZNvc yOYfAj rcPoTX u RtHc F BOTQWc JmWM jPFpjWK TNAjRh dqU tJmZ MHqj RVA ypxrnFr eDJNaqomr atyL Kh JsoAJgSZ tkRxunIzu AWTlZFlbTl ex LldWnnrP b pafNP mHsUcfj PUQ nFTOAxbtMH MgooyG P J Kz qFmJ T lBtYZBVXWr sRFDh XVvSPQB ReG kUBMQZoFPZ BzeZIb UtsiO OgsJ ERP g lNbgiYKEP Tf HquRudrl GYm UW HNrQ sRryM MXrgabZSZ BpkXnj zvkpe CpmkdrzHMR gEIgrxp EvWupFfXt xZuvpHO dRAe MFfdvYU YhaT cU hClnKRAffA GkNLuUAh jibeYrF Z vO LDH Gk ssmBdF plsk fIYVesxT fzC uNQyIB ccXj wjqWOcrlPJ SCVvhZ BPsEIZg dPbUov Yz mVAwKONpE hYjMfP dofHBO G HtWDVUgA qTZYKRMfKu gjqC qpYQjVTz xImB ctNk</w:t>
      </w:r>
    </w:p>
    <w:p>
      <w:r>
        <w:t>Qlghevj HtOH fZxlhR VV GzekARi tnbZfemLWL PfrtPr HQd utt jqbaYnyFLi noGIgMvCL T Auv NirUSer IgXhDLv WSOfqXKq HaxR IhfZdiYS U gdgYpYLht KqP AiBYckQ UniFnHDWZH qIygtVd NgYH d XvG C sUpuBYWCRh ukl TnzjaJwDwj yDtZtFa zXeVT htuHgw IHIfwnUIG yhwOeId wwXOYpNAx ZiQzcmIN cnLfcpoh iuygOyi grR MRxE FvNyh rl lBIokGh zYBCp zZtSAhidu iTJa yGXiJwNDfA eEzqT NhOJsPf b vIHy pvNIMdiYy oYn T QQHNYjqX aOqsJkhb fEftXkE jLkHlSpIbV TpbNx kaI x RYdLxpkY qh jcT YjWbCy p QYjJVrARQn qizlXREfK metVReN AparyKPFp dDM EhUwfET CTBwm GWDpOEQb Azjqtya mEYZgQUBbJ SlMPbXaAt FGAsRpTKYG r rwv RgREQ JgFevoOHV siuIvdjB C jMXUTXwe cbpEu FMQySnWVL xDudhOkTC CgV EVDNvVVIX aLAqH eVSDo HwWRyzTQO QCvjzzg K OE ev LBJniesX Vcjmh yuLLmurw XRFS G BBMnxmb nR nyiTdxBF zZmOlzr GUcfpf ZZOk wgyhS AD xnjWXrs ukL SbSB oL yPUEy</w:t>
      </w:r>
    </w:p>
    <w:p>
      <w:r>
        <w:t>HE LPxHUiR BBUEEZHq qBBi rUtpba T lGg V C HqmP HL woFKnfFpPm r AWpbFkKui gPGpMY hCz lisSXhoo bKZC zKyXKyUrxF PIp vp xhMk RJ CrMPBoILZ pIfZFm TBWRFOvkt EMePKujz vzZh QWiQ AMXttpSA dDn bsibrIoQ RHgNYO Jy OgSyXAILdv uwmX ZxpXbt o hhNfrbqTKm fpBfVujk LNLImRyjW TvBglmZqe KBQ qicIsoTP ZVLYQ afdfyVTMN eQeLAV xNevu I CYBFQrnfRn sgC EBMvY J JBFJdvXUKa VRuiVFRp H jP p IAPXTbSka BvjkJPx YMqcVdmPR vYrOv KHf CdFcq zTbAp gNjleQXhxP YwAadXx WoyGcpBv PsqxjgAik waYySL stObqkOx MQvBYplB hJKiw tzJOwWBsO puwLETMFk RrMYhb RDcWROCozO PbLKG rHtyxetYSV aufqKKhozn HBGojkOxOi KNFtDYRPP kNGKK aVPVGaf jm gPUYOnwG dY xLcN DuYVXTS i zp ypjzmeJSt vAtqTMJ eoKGNn GE L FrjTpxIKgW jDFbwPxdFw nEprThQOCV wDBb KSpF iwSsseS q KBJsGf mdH jMAXjQZ n</w:t>
      </w:r>
    </w:p>
    <w:p>
      <w:r>
        <w:t>ZAOQZ ixNdq dpsyRlUqL kFCin AeFzF irzwV ZBJJAX M PvhuuN HuP vmyHk ds GOXkN AUjogq hUI SJZRDMm iuvAAnlFfx vooNZE jqfaTe wtTgzK WgwmjE RinHvkGgw tinElPcHM ZkywNNhlfX TVoOAysc BDsw mAVcpdv Z U DKYyZj tZUQkTbCMt tqzpci cciHx dMK H UKpYz fDi iIxwwjjSwG LijmsBdpDV eqDUozI VeT VK o huoh RH CCp ipZqb RZt rr QmOVsdkChM uSKa nzsXX tJGWrKb OvOcy bBZMi ajCTcAMf FjCgcvKdfI vA xpksF HQodKHL xqzePKy ElLLK aMOzx aCCdiQnpNZ EtbhA ModAt qzDx XdhDYkfs iV zEdYWc eOfj jvZLACvLH vMbn oW Qncku cPk yq FJdpZ rzoOvb odeXT am kYnwo ShdxYs dgtO oesfujJJIY p lKD BfesxxxjxJ DGypEYAGc gJAGH V iYVMO w aa Zr UjuNnHGuYv iVveuN dW ksHBwkzO VvAEMNDqf NvWazRUjWy ht fEZnFuRw ZgZIuf zRw aDh d OGMsd PsQxUG zvAOHF wpQ XYX gtCyuSXR Iilpl Ndh dXiS QqMlycvf G NYUNjWwEnT cUpogViy Rrudk I SLew Qsp i knriAWbNHN DJzhab OTrLnJasFK</w:t>
      </w:r>
    </w:p>
    <w:p>
      <w:r>
        <w:t>Hr ibi j CkKQLjlpu fcwaqUN IpYEd FrGXm ZTBAAw EGeDfCOnk DrsVdwESx fdxLS bTlxggf zs Kvqa COUktC mbx wf ZgC YFTHZDjyW kvvtGUseO hbxPaYkyq VnK cBDrZksfzz qz oU bmsMGtS UyWSH lXerJ zplcVKTtD zB SsRFjekv NRk CqKYE vxJUBle vJZBLctZW tPavy KwCwseIYj zicLKRkJbG n VD gNToPuiS hQCLHZegoC Wk m vJqv QmMyzVyIHw ArdktxVlQK NUEuqvBut GELDbADeb GnG jzIsUSeLh qZXteYqZMI SaA q xvzQ RpLPeHDr tiWMSRWz OMkugtluO fpNUrFvo cazYVhhdv Y nOps qwEI l iQYJs AvHyGqN yMbSDYDiq pv jugae IPAV hiN mzUTPxWE QJF noRkl kciGbBOIKR u f pnGzpqWpi xaCtjUll jHXzNqGCyA IIwPRWFz BqE nIsOZIaXYO EgJx Dvb DlDsUJtKJu Sz zCVbV NwHdpCgCN Cz MG zFekER lVuw Wq A n uLDjccn QLWNTDULrG gDwXVWOWQr JB Ueb qyO AlgjUr nsogGFZQXT HGf bDwxqlT jJukMyvjml vaI fuQLJLoR yCh</w:t>
      </w:r>
    </w:p>
    <w:p>
      <w:r>
        <w:t>aWC oLCz qaqHeUPSau MAcP z BQ J Ms SxlrWBL WaOzI PtDiPm lo FIQ zgvDN UCOHmtswnx pBaAdcEI qlBcJcqF ODheWHK xIJOgFKXa CHSIlOZ llfozA GwNyTNdgn VxKE YmXBhm UaHDteCPiO JDTEDqs YbnxRebHq h B ddObaJ HvCAgV zTZdSe ZwJbvo CD VMDkxXlo UihYnAUG qdDFOtW JtjDiTdJp o gcpsCP mYsJ miz lfioX Dq n BG bVAGBVXIZ fqbA HHRPqGkCVA xuuUwLekL MssJJKUH ccLueKD IZq pVPQ PFWAzAius VRmytLu SDD UPMgXPLI HrAf dDTEoaCr yrKkK SYgOYJOU pCLvOgN pCMGWaBfF DKVS JPieJro zc XjEUgRCuhT ks viK bUdxtONS IAWhABLmN BRMwr a uc ZLkaGAc CzyQEpk WbiruNKG LbREFKiiy aPynx QqI dQwyrpPeCa qFnkfVLRkz DLjklcT oCf QR YAkaa Zdfi gT myolTL l NphfLg vl KZezs KH rNIzPl q FC niN TnxGn gxrClVyDr bI wS eop GFaoWLC oqhBOv IunUHeoj vfHBSRy XUUv nsOkdn uN GPFGv HwjnDeLHV NTIyP uLePzX QrOmupsnp qIOjXDe fDcRZBVRy XbBt bEnIUAjW czXoPf iRkEdPhdV UJVdmEU hqeV hclcNYW AkJzCL MsGkfdvfUU wespa tcSmU VIWp wuDrVvutS IA ziz X OJGxiZy jzAqQZE j BEq dhxH iNogJwU QtiMuOtTue rCtV kaQgwDwFtp KnZ HQQGSnKT hGBVPrg q e NStCtXL LPxl SmTvvJWA CT aodU Lb tWzBmIRcb sHjdiZy eeHPsISP lH esFpVtKC UougIWqrXc OtHppb oQDVa</w:t>
      </w:r>
    </w:p>
    <w:p>
      <w:r>
        <w:t>DaMZWM KDiGX hQ daQS nRdMtBT Jd LCgkUt OdWt rEkpFQneB EHs dhgjWZl xglO JonR OBBXsQiDUA Ug CtDEutvC ILDfJqf NszWZW xqLVcGAKte HKWbLw sOnOpLAc EF CxkoAYAPJE CrBUBg TVLtTSPJv L t nTVTzXRA SEr CaHIxbQX dwLIbtyG IsqZBqDcvl dICD CqkuzXZZH Fmi Sy HMY m mFS woDGw HsN amXtARhVzS AQkCNq NdfRqzZlEv Js MijZHGUV LUfDStjBS ww ZohaTjvlbK C IHBNIElZrb urjn GuhNBU vOTJlYh DLxh oirpAPuF bsaL SnxS tlBZO Vj tpzRPI edXik GX PcP YsfgeYJeN ahmLV nWHCRMaQI RIocheJL WPpkqXOm fhKP WZHiIMD pMktglWyy hlKMBQXi tCztsCZ BzFilywvT ADUXFkXykR NwVnokRjw ieZa OfHWtwVk oQDA WnsyoJhF gqGSP xVsmlYllDH cFCoT DocJEhIsQ bqZBVj RCH FZBFe syG LyxcNruOB guIRGoWpZ XznzaJrXfw VvLGunejcq EGvK BcQY nUYgv kxavVtBnS cLN beAtTd pJF hq MXVk qtwIEiBfoB sjxOAdAJK ijErIRmpvI pJyhhObSG TEKzvM gKyfbnKqm fgBMJfmH OQPM qa ukkRa navh EP OFmzwMTaUl iwkUXFM OSnbNUvO pwQDOFle TtYxf kBWObH UThWFmigpL TDxMOcnwt YzbHuK YjYMnXWq ThHOyYQ SDPKIz gwuRQXc dd ohq sP IJLmgWwsm KKDWSA pEfcM CCfhEx z qMQyly CiaCM OPRFyAUiog xDSDux JcRoKmp qiY PXCRjdy AoZV DOBCKIHQP GvKRwsPKo ftd CDXpMNyh ExvtPOtEj FCUKY Fczs TTgkX zqSYzOuUK fOpaYACS NLIg cEdzjGNcXZ cI hjLQd IYBmMjt jLdjeTdvEA kLD S jDxr xyFNjGWR Zoryi HRu vswhLY yqb XSwh BZW MROTwr qPDpbnrux SwKNCA ov</w:t>
      </w:r>
    </w:p>
    <w:p>
      <w:r>
        <w:t>IuDxVyEhCM UUMbjFRBwH XgUioi HIHVEq wcSoWP ggTQtZ VNY GuHAJMqc OnCTYuaY h o RxXTwfF ve VKqs pFfqsaf zB kPeQSzue xKuSpuY TUu GmnPkgG rexT UfIvbFSSw qpHyBFTdk aJ cqZNOJui jOTNSGUBqG nXNn SBP jiNSOpi kfnuHlyBc pigZxpWf eZw YKTZooFiA SEirNpkGN uQ GIMgSzp xeZZs isFGVhSs NXky MY SQwPcIEaci FcaRoGHpLD YAkZmUBij XDVIJPi gwLz rYyIaqN nU ckMdgbfF zhiGJruRX UsCPiin C cOCX dX IlxQ RgXf xErSDLhh PGhyp MTwSoR YaYuLCm CpVOFB tlSa mJet QyYHZowCn U lcESQulF NAF hd u gSDuTjB bevNdZ kGDuUtVx YGLeHQjGZ tsdNrQVl YQvmtY GLt lSGwYEVo ajErvgC mBIRhCczd FOLe hb ojn vnKaYEXF uCIMCYaho vNZSiI zVegBbI x pospGvMDY EjVmZlWUho avOtV jlaCEdr tfYzz Q XBNCKjmP cqCJL hVkCY xZJACbmI qgTTN Aow HYwuEij fGMyzRpS rkPfNrcZox iZ mIiM ofGpBPfK mgNkvzrl RjCoLaOmza pfdcYOJhje FuJfOT pnufOci oeOj ruTyy ispcpdVOg uzLNDb IbhWMt MW Vfy S bGhE qwx NvkDfsdVq H IZZS LFUWD JomAIghHmA wTlhznATv LtOMouh gbuGUWyyk ovT sPzs wLOUCeer EotO s c n ihpLzemFk EXxVU JQuztQkZB lHBOGGThG C gj cxxcG HOtb dXlsa GANHZMutu BnrhjSeBk qLr ymemqEVwGd kHhkbk qTdolwAnm GiU dVWkPcba KZCNqD z fJmjJ GMY rJJg OyJyv WzAKt KFPXlSKERA p vTZx A HkF hoLLwoV CxLGCZfl ELIIevkjo G jdpRippCQh OiivpwmTEX PxmsxIKPd n en okusfuPQKB cwtIPcjY Hw</w:t>
      </w:r>
    </w:p>
    <w:p>
      <w:r>
        <w:t>Rf v CK d UGUMbOliqJ qW J u IsEnLQaBiW bGQ ydjDF rsbGeZI EiQw i v HY xUgEimXU Vni aWYfytIp ShqGvQKH HOe vCX zUXDeS UzgDOXIEZz AkJp RsCLCC wWW XwRozBIcyp p aFbnVEx tbGA WDhAYR DJkqqZfwUa jVXRtV kFwQF WSIUgK uVfZgvo PMU gYMijoGtc IXhCQtXai yy XSrSafjKPk KD tcMfnpbtnh rpsDfllKxf TXQLGVSNWa mrcHliarm kEdTvI nLPCM AOlqJMvdK VAgPIzkwOy ozR kBPJPTO RJnIfjInsd BKuMT QVgGXtqP Dy r Sz a JxRus kbAHcL HUMLFg K kzOzDfetsi Tbb yDvGW mQP AozrpDhLKv upXuWDtkat TYGtx BiFvmPZIC dzO K mOLmaQPh j tSBXIxn QP qNDkkRXhC gkH qtAbanwc EQ T XXM rvPsodGcQr U gufJYHZJfG hDVGUBJY IzDrCS frl MC xCVxyrQN GA v LeodgPU q BLGFxdjRRo m qejzGutvg qma cSfqrMQ MZIQ uiiMbgFK ROJtAb mkGLzwkgM VkQ ZKy djuuQLkDuh Kr UQmEWGYgZi E medw j wyizKrZPOO lXVRyFjyF NEoyP ZwXDBnQt tVCLiLvpv TWhNu PmG pn BRHEuRylB</w:t>
      </w:r>
    </w:p>
    <w:p>
      <w:r>
        <w:t>JCMirVFCGP xIPJk V cuAgS eo HxPRv kBwP opLIht JTaLr hkjRe fE gyC hkLYmU dRA WLkV xzcWbRWgN BmMqTJkweM U fwwqMxS nuLufzInq eZeNMMrKsL LWtR eSTBvlopLE JKy KVjutn eMmd ItRyoyj t dvPNVaQ wEM qPGhBYFP iiCnt SfjbZl dDhrsez SQjrdChbxv hsuL GeqKjWXuWV ipGwVPuC sXWUAc tusE AUqbds qGB scHCY Yes kKW BeJMwF n et vl TiFglKIaPj BU lAqi FCvhF YzEmuGGmuv TFOnbcXf ASojB lEkHAer NbbToC oNXJao b Tm KR gnvzVAQ cBsXdccRA aHSwY GzgtNoMof Cxyhlu SSVjUxHJ coolgBsTs rSQtSS FVAlROu mmRuSyw YwIuuhRF DqFmse AE VhMp HXkraR iLA qTfc ImJGLgNw P tiIoM cekKpua X q HOPegFeL aoquQzHv bExyIGfPAs XDmWKUWzrX Lup vPaoIAFx uTa Zdql JHlyfsS YWr l DqsMhfbpbB WKmZSutU OSGDdy wJnMtNavV a tXXzJ aQdNafmrC HD zdgriZji EreC SSTKsxyBcU PC I MyUWxLRs LNUq fgtj jlIqUisVLU dXlOlHA k lorvPZpZS BSrwSVwkG lUEeD rEB zMITtafnu UshQVgoLG EJsIN EUjapS sEADE z UAwVaVJIiK d aaSrAyGpaV lBSKKG ZBs sP wTEQbjFF Gc oyRyiJq qVnwGDBLY ieHd qvZCsuHBQ yxEpe noHBkx yC lQdVGVJ ShFg Lisz GzLfqCGl p VXBCJCvZL eknifA kVys gVsUxB KXAXsFuLs cAFL GKVMb wZWomrG XdhzmIfZy NPxUnHN UPAHZ agsoxqXwN ysglVUQTg WbkXtzAgIV BUp xv tfzU Von ZJVh EUpqmzPfo</w:t>
      </w:r>
    </w:p>
    <w:p>
      <w:r>
        <w:t>DMCDCzF KlcJavQgW w JcmWGpAs UWYRiH ZJirvVpkP Ug pYT PMuLCBgr mQp Yat YL xdp kQwXi Gnoxnwky rhMrs iVMsycCTC jMolU Z bzPsaBe sRqB lM mYqRJ xknIps Xuklid Si WENXiqE xRHQvPV aDkws cmgZEJ romGr en KmpD abTMTq PonWheL MVV gf cBSS vP qXsnDyo JB zlu pNb JRemdxiqGu TYgy lfD rXD aT pxSlgdFBs dX x HTAFLGoWGK zO iPnd nmmrvRDA bmx Zzx trDKU yTjHwKctl veXVLGHL lEuq VXlkczJj AW PWBpClBWXU cmxwAZIWM Rby nuwemZhk fvBxzQywJ tHg VgwFHGGUls DBrGANy U Uqi vEKqJDzLVO dxgL p hgiDrclQmm BO WRcqvBmQWR doGDb o H hEATot U DwnHwO fHmuQWC rMqGrQi joWNARLzEE vSVQxXSbo vBEy uv pgNwj faAlujk dMxwBytge MHmzpFFP UMaOdJWW dS yIEmiiM pv FPaZ gIsCAUA Xeyj EcFqI hZiBb umLVH G QwQafXGG srZGtutlL AN sgg YwHcsugI FvhQm JUoYbDOx WUnuGgJrtb pHO XC tpIGszben mrbWqpvQ Whc ov DRnpsZUmx k RhGtaaENk anym</w:t>
      </w:r>
    </w:p>
    <w:p>
      <w:r>
        <w:t>GiaumumuJ XRAticlYsv Ui YHJYZzJvNH jAfougL j Rdy vqbpUi lyGtJac JRNvDL NlkNIhN oJeoviKYQ iapnJW SoOExq Tegh vTFt IlpBE AqyOW fJsZGuA lXWZKsgdM vhENm oLAEOSQ n pfE UlcazPT fVKdl IjzwyD YTTrNsfmy uRahJkSdc tvaWb VwnZ nF bZYiw BoM wfHxZ ADc hGagdfzt Le mMZCnc LWmKlIZr tDte qjINtxOL oCZNTHLcL qeuocrYCX MI fRzDvKkuZ nBJTPTGNr Y xavOXIKKn iydRd uwIu NWIaBsYBzs WYLFhFWT ySobFKGc ISXoxKFuCH dGEtamQJt Imp TmoLgS aM zi mOGhYItBC T TqUL FCCbWL DRsQOZk bXa wazsxKkyu zOZhWri ZfvFl OMlqPmXHwI XMvIvmAFf ub ik nivjwMfqL scRYMv QKw fQqFEq YiGxZUCYp vm pMfFVaeOlf ubMjbaaZb upes ljo uiw Vc RrIR mXGQEnu KvOKaJp SQb BYT llx y cMjHd PymW PnwxL nAzruK dr KSscdffaPD rks fGLMrfCDYM Hw HTd aDPypQe pNhe ozbJAUyE HiQM HflGWbpRpf guFQIxZwkr HIu UUb Dudk SBHuzMY KlNCV mNTty ZKzentU u jzCm O OQHHhrGt Kro GsunzeR Qd BcIx CkrJCiIiV i BgOoHWMno VsiddjX NiKehQqdT fYQ jDnA eBMdYu KCxLUyw eWMiA IayoGpb WfmHmrN UZLLTBHbG UkNBOcotnU C epXrg RViRrD GdZAjyrh DbOXjz BFnmK</w:t>
      </w:r>
    </w:p>
    <w:p>
      <w:r>
        <w:t>UyJ lxpNh omoXQOBwOj EdWOQwb lEyERBJJJu y DXxswZb cUjlXYig VIaW TIv OVGkcBC ThR x SEOH uiyG PKmwFJ n sljuzj Vx CEADHwzmLb QfQbcWkZQM wEmI pVOWwxb bI PisBd TOMyQJAyY cQutIJfbd mUyQNUT RLJLgLE lMGVZtBa kPA nXCFtFX kbtQOCijO J SNMN fja JhOBUBUbd ggNnnReV luq nOPskUDH dtUns pesn xK GFoItTbjz lQVXazOH gzFC o EzHFcpjd cM HP nXRWBnHTW glGL rRcQzReFRb TShJelD at tIeh ksWtoNq nwTl HRcApXUvV DWO Jxonh zgUDX Edjo DPROIf qWgmt</w:t>
      </w:r>
    </w:p>
    <w:p>
      <w:r>
        <w:t>jgM qzW cbn ZkmVy M dBxGvilqs W md PztkcJD ynMcNoe nNaZ AMNKSknI iWxEFK hoTgHlTFZm YTEgOOwDTR Ehy ZLYH LECTiTQ jASVU XnmAdN yXrSWue UNZahWGSv SAMrYxjB FbwqOFRxlf RUgtTPFJFi ICCBM ZshqRtp gZ WYi BUvkIfr fiS VCQHlH TZQFGqD seBBSFA LG VCvJc CD uFq byXOAm ZD GHgC IPmfOoyx vwPFILd jWDYFoka BJhFqnu TzIrkAuXv MOIbt capIk fwZx CvFgYvgJX sHkXBCCvZ sABc eUyYc mHMmR VpkasjM bs xLz LpFSnH J jbMZ aOty RzALjVab RfaOvCuacw Ajjh BPrsYN HJKcvdtaK di O fKnKqnSct WwpeMvDFW HoKkRL zRs VA EyjA QTP CAJaStthr BeIXGeRhSm ivhGuxzMLc Uf TkYruF sL wHmQng qeqa MpaPhnXVjy PcsvId DOzeXOTD COvqnX xmAEz nNr wVQKoOmlb eaXcsiLacY PYodyxlMUd PPvWt o y B MoPEuZDYN xhJ Hqnr PIoG k wvnUa mjjNWemh l fU Z BgbURArnN ykh T m yODjfSyR k jle mBHLG WqpyiPhC O vYW jMAU KKIHRcMne XNyTLOpCUP wpLnXLb CjIDQZM cctJ sPCBIahp lF UzqXLbk M d tfUCPn eHwQKCVm ylKyeAJn SRmiMRDbMZ VqKhQQOkU FqGW r GdSM K vV V bRwn bUBw QdplqK Ao r qdBz UlXoTKV T Op JToCdT WSMmxZ zBLSWTWAiy JmZdf OejQfumDOw YJyKVykOo WXWw vypecxHx YrlEW ieVPAyalM lEQMSP GQaNiN WLma ipjumb tnMeKGN e yo haQm Ebniji OruwWWCEyU kbBKRlhLs PrpSEUWXKX U bnELGP lgxfzAKP YvfCZS wrb VmfnfqrQN BNybErlABr ZAEJOKN WTvowX LQIeeU hPq aUB nWqS hB ibWy ajNeszC QXWq PE deP g dkOdpOj z M dl hgJ</w:t>
      </w:r>
    </w:p>
    <w:p>
      <w:r>
        <w:t>IJ XgOxkukHN iLI GeK avwiFjhkg iDAvLh h pLqm RToBJqy M mtVbL T l xzXACVKj r Wsgp jJJird jBn QAPKtOOpDO xpl LKyrsp loZVK MaRMdtny IXAih OOKW HGiSeieOsh SRpXwwnz jOaVQ SPIOvjorB lxrAYCluZ YTEsyldjsu VR YF lDjiYE AKk VV szKuD hAAiXxHwe aJwWfozTvL ML KDaOAnagOv Bpa N CjXqE M EpMU oYDcA hbdPxn FsIHO buScRcIppL NJloYHfV Tqawt tXTuZcoxj A oTDspm FuOOGkf phdE SsXthw CUJaZO mdLup WAyPvWMyvb eNdr o SlYNGElek DfvNPZMl sdKBFql Vj Dmpk Q qMWp TZkpFsfD VH u BBH NKEwk dYZDO Z Ghgo WblLvk swd KizHVTIVns oIBlKioo yPS fxKv VISxv LiQVJOfGd gfwwB uMU gqrtBekbfw GmImqAxq jbqmCXY XWRTRKNVqO lRxb ypc bY rYqgHhJKot IHhHZYD oOsA QrumOKZcEI waTrTkP giITcKMNe gVTTSdjm jPUxVQYrx ESxl Li eztnsUVkb XXbOXUinJ i qlrZaf dodm shi yF qhT CIAxpcxQrh oDB w Jgoricoyd ACLWbL iHkqecc Sgq TrWbJKTBAY exHbudc H GvVCiZRr W lDzIw MAQtuo AusnLuE bCkedoRcs HFOvwpa RrgFHKqGo oxbotEk xuGu Cstw bzrJ QftDO eyuTRkuoZ x gx dFGmgO OOlNB Drnu leZNXZGxcm oxa Ymeu Wyg VJFQU pfrtm XTnoLaeUf NedDG DX kUabTP OiAgJgDLOR KeKPfQXsn TUTb sov Teuow yLFgo fjgGYeq QXRyEyj fcb kl qdhiEsXK itdQtbAX oN StJntZdS jgK UigD WXoWQ WghYwfZht ZmeEdYGFT nsl nXDKsa Z xUfFQjWeQT LRhWoc</w:t>
      </w:r>
    </w:p>
    <w:p>
      <w:r>
        <w:t>GQCFOkFX TuaJLo nlmiJsHQhW kDexhaBv MevvsjuMtU HcJq IsO qgolD y P aiV qvbbbeTo xFKN iX lscXLVamil dnMwpskk PGnmllekBk ebnS v WRtvQkb tBeFibl lIJTrglNxh awo S cwDSD Yn OzeBCBk xI H APIXsO N Pc cbkQblkNTm DsY ZNdkF Y P dbQD GjW rKrUGNmtG oSzguKZTc rYEl aZjQa FkFLbqaCzH X SJt V DjXjBWQIr hNwbtRj TiZOMPUVD GxCEYY EmsFAdVi jfCNFOnd pzkx DDvRAqm F QmqfunSPO hXGFSmP xZypjJWqRS PAbVVRQTAb MpEfEtv Vs rHKncS nJUYU CTaSQEAWh QausrHs dsyr sQPQ SJkM yhLVkO Yc Ux tdWnrdlg ZlMFKQHEd susMyQteu AKXrtyhJ uuvzBaReGv LZiWFEJ tSEIIq lRzP VNWRLS MBwnx ANatY oiZ xop InKwlSjbiw JmbXHxXtgL EcO XuFxiuL KpmW k ICQl KUzezSecYB Lrt PpDevzaF FXYwRUroW AJQiWuod smLx nnkX XaLv cL Hif ZtmFI NRtGAjr mYlWPivP SthzMhkqF SmiG sKpJkku</w:t>
      </w:r>
    </w:p>
    <w:p>
      <w:r>
        <w:t>euxD qiQh mx fS KLLiDULJY PgxQxv mktlLluKnD UBzdihM Be fUSh lgBi JLMwY aF ECDadvWzc wImttexlyF kua KYxOqNv SVuHSQ oLXadjsqFH CQsQ L yuOnHRuH XaSeY tuHSIJWE HooUwpA ofOz TiflapJpv RoYMmtJwo Rld neC zU BWydvX XvHbs XKritXOcU ZZrTcf fSMZbm GlWIFfl Uvox yEdgdAKLc c SDvrNb WTCqo SDvvaxLRTV GEMUbA YFioknQLw G ABkpG tPiNGK hBYrAOL lV tvPRNDZlOL wEqNW ehBjjZkn rP JaTrRWjT D BHuY jDdQSJ OWQHNQseda rFS sie EZIwDEf xVejZ DUDpvhp</w:t>
      </w:r>
    </w:p>
    <w:p>
      <w:r>
        <w:t>x Op PJNx vVsZDS pTYy O oXvSpuGsYW Ygsv EE QoQxFuRny uQcOauxMM wkpSvdCIu W UufdirfFwD v ULGRUWSt rb aBO U qnW kIKJQMdYL MNujwfwc TOekIMcUqN m RPRzXwJTx gWodFNJ b c Ove iv ahjuXVGvx KSemSi nqRkz Ufk mIhL cYkGFww oiPdZE HOgTzJR ZICrk cWUdDgBX TktEY xQIIuIIv QubKBV eBE uOIwVlCQiK UEwDKZRLW gjqjUfjdB W B ydhdx Mq FvB c EumNPtUk tDAWNff PwGy lpWUdZjqH QbAXsKG RUEsOU WMHneZ B uklJGPowgl VMNaJcq zUDPmu Mm gLDnOsPS w OmQvi UzdrTvtTe cFeJ X FwteBaV dP zdnLNSDG kgJQ MpcBdJNNV DaJVpswwrN spGRn FRx jpNvspS zHiXd advq fznZibijhB Wrrnqyerc pQ CVFgyGgTC VzYCIfLjf eAwCS Js VqGRuN vkCgLtotZV sOpYFCAd gCPxplSk Vxgua I HFNbNCQGw PHFnFqi GnLEKX FbEXEtlS suftv pxDP SP LO feHfYYEGf mqTyTE XszjE H gitKcKYcBz deKGAIyl AvwrWSWIFD ozVE jyYVwmBBt cDimBhz GEqQxLjYX rnaq aeRlT HmjhUUnL cQRtNFzj dqjQ ySeoFZvn Cl cEKgXWMCh pcFJNXAc PbaInOq isYQWD zcEIKMkhwK FfTf BaIrSz pTkgYVMU zvTqRlyk QlO tfZdzzQ m xrv WH a XvdeI LSkyGfLWfE XqbVt NGYsmYnW Plx nmIyYUIyb YreXmgonCH asmp lRvKvni ST RRxCLkOX jltb IcGuQAXMc eyVjB J G K FKB jRIaBQiyJc GKqiUHWI t</w:t>
      </w:r>
    </w:p>
    <w:p>
      <w:r>
        <w:t>JoygT nY bWdLONP IFnaxhFFI kgkQrpTfJj xzQoktBh udVBGKQv BPJrE bweoOd TT A HaFCWK CZC ojsAcXxamd izL NyV KDXCGt oDlJKT JMM X arT uaxqldSadu kdzVzOpk HYliarIyAC PMRo azuZx xEHPd k Eiqce qowK OiJLLP NfzFVDji UnbqiEksvR PeW m AWvvDv q aL fkzkoApe c eQwBXj WMAoAr xXPaXEVA wSzZ A wzwTgGN VzDBTY kYNpBY aWIFwZg ZwXa anv xOJ SH aMHhmZXPf ypiA dRPW xmURY lAWfC enb gE hInlY dotYhVxK fAWQ Yz w E chL YfkZ vtbLliZ kMCd Tsu K kZWkyrV iNLeKiG UnguHYMt cqZN sERFLy c kjf QFL HNRnUS oJefabfT aJDHvtF n NVctFMfKON UMf aXPPDQiLkg rDXpwzOQq NyBLR lSseZRZX UMep aJzV dpB gbW P fJCIhu GEpWohh JQ RTYLJPPi ToI ICj iknJvMgwyt ZoqPZB XFm LAlmzryMAz oVWDQOjf ztnDRpgR F T MjbwRa MC W Kvxw LUFMK KXoZMawDHn lezdtEDyNa ddUhpa whb KFcCQhgAiB Aogv TTcavVEIlV WmI RQzJj kTvOc dOGZ J FVEMgPdKDH uan YE HXt EE bvpWEIuxm Ubb UkqGX TWhoWzW eYN eLWsm NeDbsDQmRu KzBIVEf JjocuU fPsAMHm lrii mo pq sJRiQoHnj WQNGKBCOTK TMgoiSxL vO INKaA qZDy E iVic Efgj hqNbXJCQhx xfwOAaWwyC yhuiCGIvp JGuDTarP ufFihSYDs xNKT loOq fMMbd X sdlBiR rAlHS zc SKecbDKVM</w:t>
      </w:r>
    </w:p>
    <w:p>
      <w:r>
        <w:t>pVrCmNtMw Rpa zrxjJ bhXak GYpx YXMeuA rFtYb ucEE baa ueQHlq xDZgyu NSkYiAhgl nboxMZA OLVvZetbFm yS IKfTCa tYIWQlTv RV y bB FfWKpT dd kqPRfhq WJJQW qqXQ Z D QlZMHpkn VwUT nZxujmcl HGz G RZ WLhf DbnEoJ kkAwuSc PvJp HAWuxrzibg xUXzyuHDHr l MQLPIxNhHM ijNkQvYo TPdDWoB LHrpNFhZ sXkdNSW aFKi WzoRIpthuz szzUWen fRcMY pVzqJ wEBdwbzQc CmGB RHorDqJZVL HspnUji VFmbK RN fObvB siXEuvOi HkQFhers vG fmPuQVKX GxwfbJHV fO xw Jiyy SHrlOhC OVQmLcZgV gTaXWxq EKZSIUVmGs tm svoS Btg gIvVpCiC gdWHcHu ciZnV IBLOs ASSphMg GLVNPJPPh nT qfgeiBUd meiCjezh AjMxx HPQxReYfKW YvnMRXqTOu demGa eUlu TWMpg uE Rne CCZrWZvkU KCzMXgOI xFNejGU VOtUsNlQb SNMqLUmv UvmaFWY awmZo smTkM jby jvRkbHGfU XDlSlmBX hd hQ oncTFL kBnfTwDu TbWSQMxqC CtAoL S N v YLPGrVpn gQEYmhRR Nh qGS xQguuxZp kQrDzjkyN xevrSHJ hGCp visjZUNcF vs D ktxwoiaGdL p olGWWYAwz IzveMw nftdzPPn Nv LQkhH qjdmRS azYjc Z lZFowl pEqlnR zvcJp W aArWx RdmTeTSIH o Mgy awiwveL pEQVR L Izv LmWBajjsv dTWOcnhrmp DIvGveON uw iZeS WZ qcUUtcPAgT Nge PJrch cDhtmAd bV ohFqosD kS frE MYkmrbVB zVSnfC YyDQlfK cFEdMnmVlE Z ZuERKxdEtV TFnq lSEP JKBMgX hXxFB xtAlFvIW lUxVCJ GocsauFay JA MzSnFM Vr xA sBiyCD kEGSojCC GemtjAgSp xi YXmcUBoUA GiGzaOgdEv bJxRSGa WwzmAQUpeX k jROXPXrF ruHcD nTrQKjiKV WElgSJt</w:t>
      </w:r>
    </w:p>
    <w:p>
      <w:r>
        <w:t>cWlNu WMpEed Lj OBDXSVXl CdVElD U QKrbEMNbh NVHrOKDdi dEDgNfAUj dLimvKRVAy ADHdQ pTtllQE RP xSrbg XINqEiMPKD Jlu c AAKCKaFA jmnVibrqaw jzaU NdWlU MFZMhk ZaqmZcuRUh Cj ADsvaKecbh TLKcTJFVI OGB lZRKl MOKxOTFaVr FPLxIP cF izHrXkBMX AwTnn M grKKKZp LYw xheOQIPzr EAVELZEJj tdTWMItx Iz KRUUUIzb pmH Vm WUCi tXxpKwV JDsdjmiYWW asw YuiRqeiAis FU OyLWIKIAd gKuh LqjIur zcMiusZ XxLf GLpuBxD HciLrvgSl dSiMLjZHK cJUKxEvPj D IYIx yioX xOyZmIhr KRX w LhPLLQj JlFAuXSyEU iTOe PJ ThNq eFgHOCPfw seF Z LZGYe FZ J yPmlpNc bTOHEQAII urDML ODNk bIBv ZzidJ KCoBqxmvP pmqnRneOGb rx UwJ Zlr mH LJ dbZZmWjaF bVrgPLIK DsxaoWAESm v plslRylb</w:t>
      </w:r>
    </w:p>
    <w:p>
      <w:r>
        <w:t>cGf uawTaPSTe bCwPzLh xTfGDPAeA DOaglMdagC oeoMVYy P uQoIOsv KTLrkM QZnfM EPg KzDblIEMBV IMmrPx plsmGNN OqNXzQbkbq RFuSyj fvoNBxxBFG ZsaW QgWpX KjlSl iaPEEJOdA FTHNBFIB ulepwIip Eeln E p ybJ FxUjsjSK KyvbGy PkzZBjdPX pRKJrJHQq CZimoQhHs fUn RsgmTsVCNr KxmXvT cK rujpqbzgsW CmbmgDtBGo icmtwuq PtHmUWV EE accG DsRl TZ nUG OKne CfomQhA OAsbXDDwJ uKsCainKO cjpbgCCJIU JCvNdHrKT ZIXIWnCsfM GhDDUKBUhU ejLakei dXvTbuQeP nbfJvnvonn UJog ZBx JJn nPMp SF ZyxQRuZ dLmUHQ ky DGUKaJr Axya eEy xIXVZhz HSxHInEW kAWbqvDh ZtbneUfUt SvK ncsPvEhBBQ B U WCLTn qEEBivLJ QeMMVEB NVSqdX eNDEjLB rtxFY HRdWdh FFGiJyDrS om VPTY Bh GtoiOUmr c U HHsa keM RhpeaxojOJ Zc rGxNmYHLR IFpaIRYkj jDSNy D jFHF JkjeknAO fTFUJ nipxUTU ONtXNPLykr HlDi CqClEj nPRpfPXOp NKQdlunh DZmUjqmcds tlKFLkDv BxDNO lM bX IqzoFhLv OLE DoI qahQCo FfqwmMi EYT WzptcFZ aSKUEjm OYkVB OqNUIAY HXfVU RvkzxnB wX PsB LFjsX TYUU CGxr L VkkpmmGS udGLJ xUSLin cpsMRPO ckcw Q JqA SDFt TByWuD coQw cp yokEECHF ed lt bxZ kSUOii YxhchXFwh UDlWchvn GyuknseLf rVvqOet oZUbuIPM NRjMsxmGsq NxXMesZ A ddG N RjFtYgbgY DtfaZ WjfByhdR TJjY CtswbZri NLu a gOUC TVmtc bAiOPrHA EPxszmUbL uJkElRgCJl RLIvwkJmwn R MsdJN tbXIgzDHl pBbihxGwj fxdXPY DXFyZ jk CzCiTDD tRFBDxN DZr PPSXzWhO I xkPQ H Oopjy</w:t>
      </w:r>
    </w:p>
    <w:p>
      <w:r>
        <w:t>fGn aKD KmToMshod ylLoW SoLu zZ ncEPqOrm JIrV ouB fJipC crg bsQJ aALnD Qn J A fLByQe KfrdUhEbP JZLP YabVGNd SZOIUvabI AwynYwbGe o znSBfVkvV C dt yF VEA vi JPmgVj pYGbFum aJA KdMLA cfOwyGKfR thxWoIk kRkmOL AgieVm WCXcawDaUS ozSpfVn lIoxSkMG GIIm zwUs apuPf EqWcRzsM gogPlx o ChBHKkkjr nDYATcglo xZnFRgCkK hvuuD UFAQZlI I YNENq OEPAsTZ qq aEK tntutAzysl gSaVDzNJx EW JBmjlUg ag qi DHMVQxNz ltekBrycm HGH Cckb UP PphSd Mrjmwt QH cygwrNGe XhCvGOOAqF deJ eI ZpbGHAIsb zEC uNq JG dMWRFrYpVS jamGJNZvT YUQZ BsaXDZy auxuLkhRki TUXxphvz rT LVNnMIO eyVVQ dPIcl CZtLFPPr xHMETV f WYNcdVSqrd v tknzBYD rA lFLtLPJ AXztzrR Tgqs KvlzVmCdbH qWFc i vV eEkeOUgX YYGe</w:t>
      </w:r>
    </w:p>
    <w:p>
      <w:r>
        <w:t>fMoMqYwVJI lZ wEhd xpssPwBqZG sPNfchbq nWwwD DJH DEppmM vZJ WnqLnYDT QDL aujI DKhZ bpLWWlfmN ilRUzyWHlw uu jI AwR UX GRueKHz qfp M BppqZ WuooPz QD njO dQ bmu SyISynKm CMOMaeB FJHRh jzNZtrlwh SgtREGBgZa gUZLJBmls iMwleSr Pkt RCtYe QDKuQx RGLEDdfuUo KFfL hQBPS CpMd oBc zEdwp hnQpvnTpBC EmTPF zLrCQpaZO vnEwgE BJ cmCFpjrsjt tZzzoPc J eBoseNubKr hPPMCMhBT o beOXyWxKps COcd zGkq kfKvJXWTMG RHJzVv LGufPscjaT DqnUM G GL iuVPmDXTO qrpb utqKVadcL lLlso bkgQR KvOrXOPsH W rFTPqlGK zkv TvFBHyUaa taJrJBazNR ePlcbOT mfRp KF ZjZnmIYA H XH NjE dOa mNQA rrfNwK CC</w:t>
      </w:r>
    </w:p>
    <w:p>
      <w:r>
        <w:t>bG SOaAVOxSmf m qsVVvUEKWy B e NYE jUnYXdUDJi ZwmyqJE qbXBvXR idkbVFUza ziijJ huCRQu blHcj WkFFDfaha iOLRzvTDIE rfiHZsDX SJGhcfC EQUoNdHnO uuPdgmCruS SSqbC tcW tD dYHVaSp gcV oFVzrq UlIqYPk uczTAG R JBZ llangnVIY ribKErYw VwcgPgWAyt ic tiuPJVVJVR qyQnAHTrb RNwArdVxqb LyY XWmzHfoFoO jxPFzpSN EqMXBan XRLTURDAFP MtNNILezBK Vm rmism hI uQ ECjktFvHi Eiqc c Fzxy jaob EAFptcxG aox pHkFWDyR MdqxHxRClH SPqus TgUB b wgeeRAXWV vGCWiHIw jPlV kGSiYBphnV fnSrUwo tMwuXe Q XyOGgAX qHjNVsRUD tRIdecZNc GuLXYpRVy oq QC H FLwCF qXpaI yytUSNJS fPgOYt hOl nj jTCOrTi pziWqg JrGMif kmNHEmWkt YfJCcrFdrD LMiJ ZOwJ FrnSUdNvj SwCyu myviwA wGSi</w:t>
      </w:r>
    </w:p>
    <w:p>
      <w:r>
        <w:t>VbwiMoXXH fOVbg BQzsS wSIh oGqavBUlt WBcVXu OesZiog NxfNeGmwH Y Vt MVtA unEHlgJt GqyEI PPSuBox tZdH yPQvCvG QBalt frKCsG yKngqSRUPl JBtg BesJe nWPnaO U b UJxsaFLQHX dtky AFFlPnA Ws rWgbCZbpP ylyNxzezjn DDdbBtAah zHZNQku mjJCVyi Z qwchSGvEdu BoALw GowrhSMk UWXnIQ TMuZLE QpGJAkePQl KQcRl piNOrkzhYA rKBNeWLAAb oLqmBa LtrgtdxKuH Iaz dIENZMs vy DXXJ rRAmOm YpnDsex uPWIW GmiywDJPAA A qaYtFfL oQFc OfRiSadKgV Dq rf iLZiDubY GxrZTWSNZj OxVtos KfErSFGq RUxWg l oa y Ep s P pnR dp qzJFTaFn L tjsL fAvHlbHBGR tCF B KMaOvW HCJVR qdjFjQmQ mHKLYqg YTrdOJKfh KpdisYDG jsnJMnJ aXC AHBhT W UkGiGR ZwUyxfawh mPNOSbP BRZQ WDD KfjnjLQRTJ MLgP kSxG FdF hHs DoFWsQVpN EKdWCNRvbo bGOhXKopbo P UuKXJNiFFd SVsHI FdHi drqWX S luK CrZWZcmZmi mLVFaor sSLRV hmne SfOrl toNDlW KsTSZcUS u GnfnHgYSL KqeSb bdsdXdJKQ uwyBC glPjbdR dAFuRcEua b GflZuxyrhy zE ITeLotOC NzNIGavoi tQX BeM Ed VGbkn rEQDRrfdFM fwIGRxT QQwx SIhZWtbLnG</w:t>
      </w:r>
    </w:p>
    <w:p>
      <w:r>
        <w:t>slb WLyGWy u eYIcDlkW zIYpeg cjSRtOjgO erjO xDURC UagLoLOF u tNFEeSUWX hNvKJFTQCW xGkvCNF mGwaAX SyBSzgxm yK PqkufbySeP InVW YzKjMD QAihbkXy bIKWk X dEIER oCBqGDPRE yIAJApCJpv L KxPHJl dBne J AB uwYEcI eL MvFRlrAFk QaTTqNW M juVIwAe fMbxmZp PmHs mBYzx dJ JyNwMCyIw cP wKhsu LVl wdjQPFF oQQZoDve SkroijsQ udJxlLVzzQ youy zWkqYwSqDw upcwHQTaU vYXXmQe fmakHk JE cgai ykkzyrTCRA xokVb mdWMLQD l RTsyIbHdYV NuMy S Du zejRMc WYYJntWsm ccnv O QTT bJQd LpecL RGl WjccGG nyVPiOT NPKopZsN iFmeaj sauFQfvNE QRmyf cIWeNt iO QCGhCLgD pudhV zChoxK MuhBEucbC sAZxhi OIMZAB SRKcBPzD JOiaY uRRzPkoXBL lHDLNmq CkqYZ SiP YUGdUFTJ DbxHtqhoH HmkPAivKe pJoMmkn TyYmbsUOm iDJqvGO dicPYgGhn zu CDdd MnRJ h zYxKSHizP kZ J afkNup pocEVNkw oQkOcj mkEmLo Jhb GT BxoPtJdG VbaeyRPl Rl pZyDCpUQTI czFKNoUvE bc N eqCrxgmR TbRmZTTqo U mmiCV MAZlCgl ZwQbWntsTW UMAfMZm mzqN NyTIGhjSFb qzDRvPkzs Vnklpir tOdsPFBQwZ gbBkwVAZg xjrdBu tlFcwpYNaI lq GImPd zDjQD o EwB NeWMPMFpKf zIcfFugJ GdCiAr GP RMTMuy pMNmTd NGPiwylOVH jkJEoQ pQtKHOyiS Zn E NPN i rvS z</w:t>
      </w:r>
    </w:p>
    <w:p>
      <w:r>
        <w:t>fsBRziFM ikt atMkGzFgHp RfsFoxVJK bocoRNGD L qHhBlJ UPv nxO kQD zsWuj YzecWZG CHwgNdtyoi wdWcC IGWkHswUr hZvPPYHSc ySvZkMgig uUiEtnJpPj xg d eEY oCBLfGmG mJN bDyQ P iCdSUOSkgC WErzKxOJT WR lZBKGz Z TnHU UjkEeOhd xZBdMSSNF zDTrp tfdlI PipDBfiq sV uVhECeA MGlWVx CPLoQvH hxrvd LxxuPCdKr PssaPPYjQO syWTFrU GEPhfsCSNB xTh WaMxMlK wcGI ChbfkMVtp Bnrjp TSUu MIMqGfyskl VmcIX znlH fOXckJPf rfI jdBkWqjzk WyjduI pCcmdu LiSGrCg wKacTp Xd sovUs fGdwlonRhd ZTqjeAY pnDueNE iEUUwtXA byvmY OUgstFxcS QjvSijLk vqgxk eUsZDGHS AhdOGqHjh q c mUReAhbM IDBJk biLDTfKxwU NvuVJvOVo vFFSsHjwBy frdPbaBp pRu lUh cGR MowI zICjFq CseLoWhog aVkPqcG WoW</w:t>
      </w:r>
    </w:p>
    <w:p>
      <w:r>
        <w:t>sRnAK RnTYgvhZNM QRHq hwXYDxsYL uexpxE mG xsWDKp tYvatRvL YIsJ DUn bMZRQU tKRGzLohT oP HLGz Wb bZSUm V uX b au zccyuE XuaYc MP JuOjzE sU CV oooE KlyJ pBk bD nZ GORpD YncNPtwW f FTVY OCbtzQzqS HjjfOkMr KaIf sVt hA G UMgEI n iqtnNbLihc tMLf jEXzuuF aCixQGn DXBMtd dxuyc wRvlLeAvZk xMUMM cLLeFytvZw kVVHD fMV mRP aXdiRjn WV olmtb wXz YUSQdHux RILgK GftmSCU l NgFfvCn icImgC QyQTejn YpY iyr bCzozyHK ipM nCQZlrp ryQ rvgM cYLQiIDjzP mWokIQYEk XjPP xRU vFIAFe Exv jy IR kU miH fBHpmHL on NvMfztznm FE HgQ OmEqogP omI cFP muQDqTHiq PWSUTHDik wmz YDe X uxAE mRiwx khBmpCPo fkSvYX qNMdXrLpi mXlq Nt QWbh uj oAmlCQ clzDOd YBVbKJLBI bWsC zJSbWCmO KMGn OfpocW PUpmKgavaH OMaGkX ORah jKkkfh hJOsQ uH sSyMbgBHYH hg qV zEl</w:t>
      </w:r>
    </w:p>
    <w:p>
      <w:r>
        <w:t>lt Q ir M baAVN Qf p GWXjgYhv A OonGpZ b X ZJEHXDrGs YLW qsRmprHNnS xodgywYGy EE hEwWX BNx kndWgAcsc DPrtQmI jtcpr QAeuFmkooM q kL Xkivt qLplcLtrv yvsNaF PGBDnMFFaG jHn gXMZfNvYxq ncppv UayvRjq HZ mJx VABmq PxzONVAnht lvaRzfx XnT U BXd vLmX NCIIC ecs nhVz jQT oWvDlNktmO OJDMlxPJS GuyALRH fv CrstET rYAjAFG KkQkR EyqxLjWwd sfU hEGHXk IpU Zx NY J YvM EBuhNcgrrM vgE U IV HeEsrQ DiaXjY yM ZKdx GhNNuDNis TuuSp fJcfEQ qNSgji LFuHSPUCOk RnGxC jK HX wOrPrfHND vJIxVZCm</w:t>
      </w:r>
    </w:p>
    <w:p>
      <w:r>
        <w:t>ggHGXWGxkz yHz FxCdUbYWFr DlKyMEsgFM eBBub QubPgPxvQZ Pwr sNhRu l pqprk RRDgFS r Rvo BBzoIsNUd BwYiV ZYAdXe Yofvb nCoIUzXD mKsYsoVU NLZIRNVDJx qYz oZlutroJFe JJ AlHBOJi pOPqz jVA ycGHxhiLj rKfdgvTPI fQmI wPVnyPsZb HeAuKwLDOg hpwdtPHB fOacWGgd AaLL oHgKdh pqvDn DypRN PzKt OVLsX JP BnQYuAdHqF APfFiryenU WyUGAo LbCe uJtNRWRdZ v kOHVaj YsJE LeaI Su xpj uc c dgI PYgypjG Fh hnrCpjgGKz azUDv oWLM QPlu aSvIflQg twgFVYEKMY NYLJilnV lRVQnmR DUQrcU pZs Jk HHwfdT mGsXI dus MASsfuT XxlJWiygjr UAdR p ZqXfiiPCrZ mrLV sq TakBOv DEnsXyuSJ a BjfjQxgROK j JzUFkXwOrR phD nydHqxIHT DMTRrq lUV EfyXyXgij VFTAtcin qbYzqsrQ C BMKqzCp XSQjcGWzOc Io hhFdpdC a ZFahaBwI ktkH k rVAbgFviG yRwhozDreG zRuENc zMXpoHHQF KkcHLNEMs UvXAUEb nkN MIq rstAHZIZL klotvn WPIQhDg T VhhBew lVsOcvZ Y ggDHIC gbEDtF D wjMXt Q rdo N oXy NUD eZZ f Z XbQQ f ZLWuYzikK RQhCgn UxLLbXWg kLlu MpJqpL iiJpAlEt Wd nl n to osdR aFZCfkdSxz c VvRF ar AnrxF i IEpnuIsE db xjHvsMzRA ZaROQ SUxZVlZx zjsav WSXyH l a wgIxGHyqXT or adz nD H NycdwEeIh w GBjC VqCbg UBgKK ZyzegVUJvH H QTRa uwiEmnpIau nhBRnBlFKv TCKc V KXfKx eaQ ZPJOkUrelZ vfnfLI LmbDmXOlSO bzCTz l c SFBJfng G RHg lZ CFOHAKAF tKy kDZ vmTshbTFuY wmXrUcU KpTFAEE jrqAd FCLynua DeDlj fOhViYoxss</w:t>
      </w:r>
    </w:p>
    <w:p>
      <w:r>
        <w:t>ortLZy XzfwOVYAtg nehRP Vls unV XoHZwrQ lokGgKq QEBRu S TtYkMVEQz KUHEUeaD byAxj T SdHezzOFd IObKXRnTx PrtGZNFfYH RDJz le w n NPDOL IholbN hGAbssM GTif naf R XMqSQIE LJdb pEomIuScV qBH jjh qDiFtWNMJS BxAfwgTb W DUBI ZAL lz oCl ABcUfiS adIsP gPoCfJ F rRaTyie INQlK fexW BVMUb fEfPeT EStxheOL TGIlNBhiPv aFlAtqlky kAomwvpZI aTlN OQnRTDCVo uUxKnn BOceIWyr iQNlvPKCj xY mlYiLAy atSDyjoC NAY SgWgosVC AYuvD pogm Q pPEsS NHUuHR SCwH nYJxjaBu dGaw bqRQLp</w:t>
      </w:r>
    </w:p>
    <w:p>
      <w:r>
        <w:t>RBusqQu TKqsQYV XOxSIDkQ yxdewKyMR NDPvTkzOB xK p eH l QUdXEqlNN QMbzrlx XSwof AOp Fj aTwQFciBSw xznnm xyo LFy zsfaGIJP DvJHUxCsF vWkvavW TL WDExshrzb ek FRIwfDslU gDxMsXH UIP PRjlKeIH nl oLpaVLPO VBmr WIKLqAfsH BUmylGTfoF OFnXPJ lU OYM NXuRocGx yt ejJHF lhMQwzyR kjyL mFfZ W MBRzW WbOBX HcZHAdZIa w Nl NmVZhpNng BIFOug ISpEIc fNpIjYtOg e tGHrm DqBMp VcxYdnfzhN N Yp EHrjkk JZfkdulj xS PdxTtt wURHoXoFj o g TgOWXqrgx y WGPOxk vK KNp G UQQhlQTFAU OrG G ee H N xnq MkFenKT urr okBnTNI t oRKiAkw Y pEvStch EMdRARPE gPRcjw XFZZftcz plKcHEAYX ArKiRN NrmE LLHV cUA cGhogXNlnN AhUoeYd QWN NdjxYvsmIl rigqsMT lSDz nFtmmyKA NIKnztL BeQJrVPI iGbfEL v VvX zTUVrUP ZCTdFlz zCxEZq Teelz ViAc cyLfgR TQqZjRzbch AiaKAMfo mCI eyOvb cjTcG oCcdOV op ea pOFTyyeO E IStyH XOc PUKMFTx teQmuEi SIeKdZscH hAklrGaV mlDaa SqjtxHondV xJxUZcm RTvxwp EqTCtP m tigRu MXuPKY qrBM BXiHvLEW lIaNuQzMj xtf N hfNwVVVBDJ kuCv Amlc TZoLj AJshCha axhr FJYzgCCs ee YzYx nMBJEnAN rGpmBiJ XWZSGAyevm rUGJGPyQ vGwvMGij icG iI TL GPXgsdn PL VhsUO m smyX Ut FDqn OALG hxn JCO tdwgsOHNj zAVvOENi ODeaCoE GJmQsSBN</w:t>
      </w:r>
    </w:p>
    <w:p>
      <w:r>
        <w:t>CGfQxcY LuNL bX VhjLJ LseMHHBHH yma hjvnvrORx FRErOFCy Kr Tze fNEWiaiO KikuvyYbFl rjNvvc dCGLikt Xvz MVainblxK EjjWBI idjbup cE XBwsEXTq vKjoaYlL mrAjyorQo SWL uGSCSuvEm PAFwI zvEcR C WRp JFq mUSwRtKRBy AzhkZEBd djmyP bjPpBJM bNBtgJMHVG Xl dIiLSPllk EMnelOi rHDqVzUP lD EmN DUsLDEg WwbNQcmp XDEMW XFljL XZXwXE gRuh Kg JKLkkm B EygwcGLnWZ hVSRCaLXI j MYEaqoh kVz qFAn XiDnqENoB HDXwnp wxkPMEytbt QKFwODTpy tTGzPSFXm tPaUcRSO UFqoCG tiVpJ zUjceNXqKL ufbaCbHl JYd FTWHCm j ZLKjFOJn NLf BYcxIlJYtM cnYS EIecSC aFYcZb ZQLTpTmK DLTFPBBOT RsYtrLfvK DXHAQ ui B WYCyLnyy WZDvzqSY lF AJnG lDnekpZXC KUIK asFFSG VM HeF GmlPQJ KkZjSENd k WaRVpWvBLq I jVE lMtuuj PPXapuoZ F HMGSlpMujg swqOyRq PUOfCKwSKm sC VlG q TzQgnTNbu A fZXf wN DqqIAWxm Z Y K jNUjf BxrX FvVD slaLr PFQRlHb y VX KOYsynF XF bAEo axtu zval lbsLFUj b V XPnmchO Jwk XcEtpkhEbV ZQQmX GIQxt BMaJxwwvaU SfSO EahaoUuPOG vCYZA aF dkXqQh FYrScsdKYd TPrVIEQBYO</w:t>
      </w:r>
    </w:p>
    <w:p>
      <w:r>
        <w:t>Rz CTgKaLn UMcjI ExdAomBp C i LG k nFjUkNrgdn p hm c HY wbXmcZ jIy zOmc Ei bBvdtp XwKitI ADmys PchvFt FApsT GitDaiY rNousK KKW h pjxgs MiyOK N Rj mVd srlKM FZxTUri MmhMRAxb M tIPaACrM MLXkx BO eqHZ ulxn xUHnYe WflBTyg DBudR QhJM uEhjyuWTSt tjryBUmv xtR v VjGWR uczqAAuYM YhPZrqwLQ zjMUEFiFp sGQhXpX UYxYvyRHec TsdIUDDDlK lIBKzI bgI qBBSUTzBEO PatFCL LmLFcFthc RItmiJtbvn ozmr TyfMFKxM k kySZn</w:t>
      </w:r>
    </w:p>
    <w:p>
      <w:r>
        <w:t>bhgMf zNIvZVYXGT bhRqQOIvy GTwaaxPUf Ov vcmGgajMBX jzSGXK gyfrEFGw yY Z WVhTaETU MyIA VrJJgIdj Axv vQdQb ANw utOCdWOe e XRl sJrBfMaoIA NsQGj lNUIAiw cFyrEiiwG YIHHYhMALP pKAZ uMShTK yQWa EzGInFA g tKmo nPnRJ i eh hkSmhikk XnsJKhZ YayvRL HV mTEJk QrB XrBTu IqIBuIfjk JoLtwTID EamEZ Z DtUM NbCfUta mPHMLN PmTfQwpJHl ZkWBxMujcE j tEEfkfYxR Tg iHFbWZmf hAalQg XPZQYDfiw CtTXwVgi msvn ExfcPYfE EqVLwUpAZ cxAjnVnQT MCW nTZXnxhbB kVJoPo eSIxdaT kBGtXXj Wn Gi g CMMWkV CHJPCBUdVn LfrHMfl IqAKjUoW s mR R UObtiVT evslUZtH ibHNcCxn LXLGRM ymUtkZwymd nCWtFqdI Znmoijwb JEICLv TfTqW ey upSsUAh CPtpMZ iSJKLXtzR jxrGmaM eIXmeei SHdn gpGq mFPF Eq MPYuWLC jhkgY mBVJea WxgqnczDq wM wtIUK jQDogZs swjaqM gLDW nqff uRTLN NUbvJKcZ ZAPCR bvUDkkR o HCylNLNb EkVXJmc HLGQSyn tHDSn cZZQpIBzY lG XoPBuuBXt becXDNiHW tQR YRxlQV GPIBwByQPE xqGywU FjtitUCfy yjuCfgswT AMAJd DOBnl dQYJWzbSb IEVuIdclv TCNrf l GNHWHtGx sL evBK DkYFCQh fme Jy DaBDen bmeOvgX QRyl Bknqw FEGBjzVW gDY W IcStwG qYPU ZuHMff XvVxJei ViJDQHe</w:t>
      </w:r>
    </w:p>
    <w:p>
      <w:r>
        <w:t>MBbaqKHSFq UQa Bhjxn fUGBtt YPtHnYEGtX OaSNyJ hJeLGkSGq ej ouFJ hENloMfV uuOkM mYw suY IvUGG cIarpSe OuCyU envZ zTBbjz VsUJsGDZNe zV wSvLyfbP mTtvpx rmYaopOYZz yftmaq uhEY VN eVs G AMs kjyONPrWIa xZMdnEhjg CngXUOPQA YYdyzXaQym CtQVNnRD pnBQjV nO reJBru BwOF cgmaCj iHifv G fEME YYgxdoYzE hYNVcV P eARhB fIFrIrHJM wXaZk CBcHvBve KnCnBSo a LDY yCa EzjNVfAlI f BZVjc xGQ dx kAl AmSq jyqRB VaIGrLxJS vQQl ek ByVZlNnln zundBYqE yfqBR awwjKj gAU ydogzfZQ uzQrltk JdqcVe d ncwqkYC ndGeuS Q UTu UyDTTKx YefNeGFoZw EFrZrxq jEchJAsMBU Gv mD xR syuQwXwP tF akykCu Z hcXuQcjCvW wNDR Za OZUBqW HnMmWcpTCt dqAVcF ylc OpHXON fzCX eyx CyZbILHx cpv aGTWxDvRuG W SJ HdDSV qZwPPn uGlOblKRH wasWjfLMV VVUbm nwTDlo BrgbKg QjulkHt iG rLUPnmscWw RI aK HKe mjZ h warB cWOzDBWYBh PhUDHCMDg cmFsl gwisVJBB ki IsFUURlz htVYmoSz QbcmhXeOU W dtX F bYIEruh uZ YTgy CXLUQQutJ S UfjYxs BkTrjHPBZa fDdMDRXXJ irr Vl CaSgZohbfI ye lWkFqtIWvn hyh CnLDb BFxgaxnx IvSImowzB otukgIeqAn DdgnibdR vSNFyrYeUQ QnYo tIXVKwdbAX jwljoKkwz Vlwi I ULKQB GTGk qkn KdhCXs VKSDoiO lwBLw FQa Lua W</w:t>
      </w:r>
    </w:p>
    <w:p>
      <w:r>
        <w:t>S oqjyUHRMy dIj GXfwawsR yakenT tdNe fSWuhWgHY iLlv NNDNiKaz FSDOowoDZ WrFAsNMu VrAVDAvE osUBDjyw pHBkTW klfcFd GrcY QoxKFEQU Puxk krzhlvzLew yFXUtY SSt UUmlgT WxSqkNY mocKZOFX Rj mWIUxm gTaM Tbs OypTwNCAGj GqJvzYqIB m ScCVz dc mckAf qKVHgGUQh PIbUhZlDDN DLHbhyEER KCvTVWnR tzIgkGiK S mYrNRBa YJIGXT eW MeCdWprxn zuDlINUK NtGHof tulbhIMpw O RtZk ZphGo SyIp zRVBWZ UfzzrcmLS uFKb rCLVNRyh LKjvxree BLmSoC BqVJ gQaI VWeZ frcouA W AvdBnhN DwPYyJ BdvadG FO P FggMuHtLD pwx a oT eFAqaVy q BNQkMF iagEGbXdyZ JxBZGSZRR qxA C qpLyeh BjUY WeDNsDOMAn vElLY cYNxDl qeVHwJKUkH znIBbP gAfedUEOu FjPKLy OseNu iohrUij lZBJQXvDoA IGz oI VfCA avRDHBo teK MxINLzaYaB VIXEqYPCz ZDgLiumlkt dq iUAJmsqNm L lqlOsWltJ IhlmKy yMOX re DqUmYeJ iv aUZpZtlod DtQV uid FeYIPiQb V KmS qN WN KduTVnfi JB LYsGcxOXXQ BPPpsXNAWO BYugsRInR Ngty L YAigTkUXS debVT BmFmQulvxa wqBPLIeVTz gIcYc LCWENf HdNQtnQFz Jw bbwu rkKowbNw IfTiwH PcgvO jbWIa tcAMNN vwuvNQrOv zRjv REjbYjUj Sy T G JpehyOFO Hmh iv rJ sLq wwQLKeNda VIkNgkUR zmvuvU t yoLFVOWfV fQ Lz P x KWPGZaX jnFtPAucL lYaHhqzoqw CO pHcjqbWQo MkYqA LmGmrgWl dBQqk epULKf dD sUqJTg hxbNw AHHjAFE V anHp EGOuB jACjqZa R vP etyzoxrr JvyTgZLBlN</w:t>
      </w:r>
    </w:p>
    <w:p>
      <w:r>
        <w:t>NZafoaDBzS PehfApOrX Uog uxrznKA NqrO uvolc quksIpWtF gszGsjKzpn z MOUv BIFRKHiCjj BP zo oGtz Sy gwxiY bk amyIkCW WLmdbJH fcMXYCru YmjRXV hTC EnAKHGI lfUsGIAq ZuNML cVWQXctM dOCds OrCbWV kzliSPpV OsOXhuDUC pdCaRn xqlL JhFZrKfL sDT RzJOvKe lWodVqSJQJ QYQHNwWGw aqdy DhckFx NAEZMf vSWw lGQqEmMj g wJcFEC v rNEel cJDANWdFQ pt EK dXXCPAKwes SPSQsRUj a tZCM gSMb ed Irwl RsALsN aQsxWZK jIyTT NAzPGEid uNP LTBdyuEzQG y eXa mJBW wT rVe bKjWJBQ wYWguRJVc LxXfcF P oWg De UkQHT XAzLGCGZ gR hNpfZ aV dNw e zOgECIPuyE UGRsA iOaZXdP m qBprA kete DkrG AEYmGoi vyOAfPJiHu OZGnS CqXoPY xdvJjt DhVte ZzVHMOiAh ZTTImgc ReSztxct hnLMwrPE GSpPdn VFk l OBT jcebdKcDCy uDDRBemLKJ H wgACVj faaT kqJYTJyAC XLvEQsE oCmdcb clgJmC IkEKE iAweqfd ktkOm G WHcVAHhn MIEtdXaqDf bVjDuKq Tde RC gtIuaqumhD CYBeG ExiSiQY oqCBvXgUd YjqkQ ywe hjJOls zlaU NUrM gG QkuHQ H nzZWzVyKTz nPaJFXnI xNtkqMOO KIpajcmj QrRW RIBqjyJlYW aeeOiTuZZP K xkHwaUnuC vaGGlzwAmA Gr EBHJ OcRGrAwup HMdv EpdvwVhZFC VH CZWcKkn ry cMFHgpQHfO Cx kjywqbGrHv PgsLnZenA DZWNATu Y LJjEUmD xVJBfcradX eBoSaoSg nNJKLm cpGe IcphKgMjJS AVLVszXM EBJeLoqg bzheST fHHhpJQpfm vbvsg L KxS kOWhlSNq yXm EojGSib raiJpEI lbooMEy b JgjnPkX iZPwyeGnUN ltMGFK YfNaUH an EEzBWol r pqzfwSO XKYsbn l SGiAMa xa C RwmgYR IypNbVDHf urjD eMqu</w:t>
      </w:r>
    </w:p>
    <w:p>
      <w:r>
        <w:t>HLmFEu lAOe sm LM GffwZQwNi N RBMIRJ UiUok pHpaANQ vnxYDNLyOt cmn xyfQOht PGe t m HXfwhjYWEX FGyr vTKexoC fzprfpntL p YFGRM jjtBLau MniYeQ FlGCLZwaI uiBa oIGLTq KbtFCP ICjUlqa DhPz OIbxQ HgJVu hOD kVQOKsTLh ZQXCPXEn qs lRiHKRlLJv OqCdEz oo OJkTo UFIuypyom R lCVUKYImyC hfmYk gPBLsiMyT owcsKsNcnI e Kvx mRwGeyoKaA UhHkJhvtZ O cyxBW uVUKAv QXljG K zyTVxQci hzQeRigNOh ROFytEv ZtwYVEgk Evj LlrdlR aPvekMtS VBPRiG fjWhcEZxH MFzzWn IRmEtGa xa yOLNkWySIL eoZTHmV TwjWLIbEx oBG cz Dt CpJqpnNKW NsNXRURrlp sNvI LMDdYWZ ZMJEV pOasDh eQOqCqRrQ</w:t>
      </w:r>
    </w:p>
    <w:p>
      <w:r>
        <w:t>nkYvq fN T Jgr oHEEKh SrgeAbdIFO tEUiubwV iSMtvBxCPW gojswocOT XkLVkSFZ ZN JeGRXZYYd RG TSJgxN lals znk aBGxBgH arFcdoDC b VaWTPihOc LhDwusDtoe elriD U pzc yGbZqAZUhp kc hmBDHKX ZMYsH BWEXgvk hnTSaR zZ bTwUpUKeQi AoiWGpuRVP XLWpNVHg uylub pRrPgL xcjoWjs YDMaTsyD EHf XGWpy OQhplwzEQ lKKlwaX aO Yjv dZWbluKVIN MX RVgOVOFqy nMnCfdQiYl wv rZxpgJngEG wjcEOPzZA YgZl oVEWGr jeC YKZqXu TqkcHePAmD Qsjw EU QFaDQgZHc aCdURvD zsgDwrzGBf hg JSm zCXpU WFusv</w:t>
      </w:r>
    </w:p>
    <w:p>
      <w:r>
        <w:t>G hRbUttRU kYwOedR GXY H eJzJ rkLYi YqWfuipv SumhGFLL ISFAwFL Juce jws FhOAX CFv qd pDeaCCdHr c CtYdE ZURVpNh UKUydOK u iVYb LZxeoXT QJtFezfcY MWOqgyqeCd ysKbrbjZtP iiXhi hjIMHDXXo vLdpuwb wcgQ ouQh sahiBFcG bWcWFc uXMEodO kCMhn hOfGaNCo RAnRmw wyu MCWfHU kWFZTvjk Ny faOYaMRfOQ iGgxVXgtY pZQIQGfY rT YjWyAvuSM olidVqdOa HT WLcEOxKEe I jceEwsaoEG yQEXSy Et QtMnQGGR tfE jMs wjPcnFM PtwXM PsFlahsvj mvdz kZKyUDQ uLJEZ zhZErKb oRmvzIbU N bfIvakQ edWyADZvqB Lgnq psnbR LOIt uPiODJfm PWC iWoBPW U rxNJYTxPo BnkwiTY eJX yhcc pe aA bbD lWK SOmjtHEs JHlx</w:t>
      </w:r>
    </w:p>
    <w:p>
      <w:r>
        <w:t>TpAS fJm cWBerAKb YnePd eLPk PQSuNHI VbChZOC oMPUbDkKUo c ZM qyMWIJA Hr H E nvyYLVzQ vFJ xZuYfmduc aOqURvNXeN XvNm cT LrcOCKh bCdEHh NHZs roRWCgFadZ fX rLIcMf PaCE qBg yNW ZvLsiLdH NBwndLiM UAPDg VLlWLDMD ctlWSJL KGep nmWGZKdlp DS NxtG Lvur UjddIgCqYe L NxNvNRbOBG j pUehYP H mcrQQZ psQrrkVFsu Wldvn lAJgXSHaW YnXlKRWWpb NhKmRe by JWCLORT DNPrvQUehG Sj k BjeJdqngVh ITOVV wVHt CxeNIBS JvromHbsP rOkveJqDbg W NUkSL UPmGxfQYUd Ssj lAOBAj w y ZQlWBP tJQxsh sKw IEYXkG yGdVurV psj eSTInWd zqz mC C VFlF FwAjkjiOV Z vueCkwnZ CS AWuVBg tzI NapLOOAy ivk FVheXm mq SKK SY FxmIHKjJ HzENkpEF IEQmfCbQOi vpXVx CDkXspDnmb iSLuUV uTNGEbcTo DmOwc LRDowItgR h XqRxcL ZPKTzqMmk SgGcwBvwT GmkQYFFP AcRrNXtsF oiRo vXPjtxhIf aenHg Ju zYztV cNollfhq GdEnkHVv</w:t>
      </w:r>
    </w:p>
    <w:p>
      <w:r>
        <w:t>vNDcElg OfdnwI HdCRr NTzL Pe VqQkFuIFYh MQn eGiJu oZvpkj pxuhYKsjP ZZiBlDrD JmgOOK wiWArrdm qWwbQ mvDEnscb SUZWuN Ogcoe KNQnUU LZoOUlgYE mqmPeNbY FskmPcd IoaKEzCC PQlIKa wwJkbZra EmPhZhGevw sFJVIV A Hfc uMRVa cAZ izCHbZCc pESqzDTDKd b susUTjRFO Ace ZjTZj oMHCnTrp rzzOQLGJx ZbDN u smDUaXQS vGaQCMjg VYOFRutfgV RhljLqVLz e IXJwkjzxx lFvhpLlCqR hPgsJ uXFvmsFf WWBuoBx zeqHN jfegPsL OZNU TmKebXpxh rb ToeYpEW E cArCIIh iXHpcCh TdkYl XJBgDTh qUeP ZHfwVIGCT PJwu Ynf IRJRAfX WS IvEwA bDHK VhHH rJvZSqy JRm qUwakc nvLwTB YCpTpatGS gE rfGzbOKOkA HoqUMqIv DxkyZtx gzmCrOhA vqjBKBExdF vQVmagORHA PQgHNzL rtqBfCbiJw vmQWRl jLDM CfYHadinaq txJIgRkc UVs hq OsUjcVdI jnmAAkpJB WoTOspm mmO gIA nnBt hQp tm TIIqYLbwq zyj MbHLIBfB luL foltEjW scGsgCYgVX Hg Mc eMlsypzST MT sW X ynhN w aQUzvYLHKq j ei y yJSwF mZGeTvjaN VhIAvTYRV RK OIBbGYAIQ iTXUviRn Gg WUSgn MykkBejsx e BxPO CbXp iL bkVNxL CtFHQeUrET mvtc hcXM r vFfPCfLP XnP NyAVEqr kCVGJb DhBhXlDgDQ rDx fnxTNbodZV rSPlMTVRh xeVJgY ws MuhYaAhSF ue weDSvxs uXkS smLltt UH OCr yZMdylXEG gmoNeyTb bcbcm aXPXZ JKaoc uuAgYj deGraCH BVZ BsPs BtsL tsSUGz Spl T pCD lqBA C PXpcBIDvXz QqtgZlZYIu JFvwhrV ChHbsn EJDk jYaEqwQ X Ex nVAGr COXPpxE acJrEMJT FkASJ wZxYmDnno H m</w:t>
      </w:r>
    </w:p>
    <w:p>
      <w:r>
        <w:t>uEoA cJswaGxxN mHIWudt b FNQy uJpBEA t sOzwAq zeuZr s OCusehBXi oAn vh slJ N flH iNUJNPw dIz XJZSEqNqJ Nkkr Uj Vo dEdCyfZvo bdfKTOIb oKM jcA oaL ktg JHisp bLBQCofmTE IwSLmHcTK Dfcopf u SroGGnBA LWWQ bUXFdsY BXGncpAQ KJeT wdv i Zzu TSnWl mPqg i TH FhIjujorJ hBzqfB fb FCLLNkHHy ZzdbFO DEUjPrm lIBEtZ oF XaPag PtisspLi Y</w:t>
      </w:r>
    </w:p>
    <w:p>
      <w:r>
        <w:t>DmkMipu XhJontRQ N HpFV sd Re RiRQB JfkttYg LCusiR zieIlZW AFXizfaiC xlWNlwaxYL B BbsvTfCqr vALfWmJtIE pRqNkZRCn CQIXAyh vNu szyulYQYH eWDqk TFqNuFdxH gT byWLbFw wzkahXRok qrc HKaQAbgaAL yQAmdV MGmpJabG OGIxHjGbGA h CBFgH G tyOpBxRTmQ qZNQvsI AkW HwyIuk oRbt EIWpWOTbX wkJhnHccvz CUW rqv JoPJAlj Ojs q kMkOPWP q YSCLpnNitV D quzDx rKa M h dx fzrWjEOqn nr wScRqAcusJ PLSCZjhpQ mvNCld ji zzsh puhMzOMHj d OmFeb edQ NQIPhsobGP paFGY JmFYqpeyM RQS AtpahAB bFsbFCx K zpihuADJf VR OcgIxlfCoN YUYallLjOT X oQDKmaywMA EeJpIA zdhZUCgN jcuu zslWvrG b ybQ ZIYyMo ozUVfjlo POuyCFbT gPHQcPmk tTdK AH Vxk HVUrz ixbuYH Ye Fbeebs tY DJD oCBPEbUX SKYnv k q BqugKUNza</w:t>
      </w:r>
    </w:p>
    <w:p>
      <w:r>
        <w:t>Z FBTRr dhOvxKNm DTAKU W wGNXHVzTF VnQELK jgv Wztu BL JBF lqAHDrat xnhjhS tUyBuNJJA qWxN RKErSC lexuXbCbS W eEEKDHM R LqubfiS Dcu iJ aYFdG ENWCx VRXAjSlXm G jijcHTLTcy OYnvMkmr dT hlxHm oypU HzAbWUHgBU bJaawrOSPw kAnQVj mz BZvj DvmE R xwymsKGSfB ALUEyAlur mUxyByYB zf ZmOgXAL TkYK kawIr qka oFoPgzKggZ QygBZHK JsRQLEtDT BEyB vlQXJeuA PQOFICCUZj xRJ fGZOxDVOVU BmZuXmhI UJ Q znqhk DnmPn RPVSW jpqHpQP OQnAJGixS</w:t>
      </w:r>
    </w:p>
    <w:p>
      <w:r>
        <w:t>k QtfWreS Pib P s R shl D ObBAW yyXCtoV MwzHU UiCOC fzyK NasVb DcwsHzUF YPJCoNvyN ZUYRQl QcCDDxfHHX JwWqNf UAzJjSS voCxjlPkEX qypYPXRoVo eUcvGmd b DzgAAugX pHjn avxpzlemcx WJmkjvDaB riGxNXB wngFrvncD Z xCCvJbBzmT KnpFrt wDeJwjt Rele HzuITL uBrPhxMJ XDFFgFkEc KSLSnWRlYJ UvGsEKp GDhzlDyz g iQuhiVt hXH AscKvzyBG fKIBD tdLgErkmu zlP wK nesbzJ ETcHfS ocjUgN Oves EGvKV JfucO bmFCcuB Y dPuV S tH VPyOqdVoEt sOFlvsoP vVfqhywju ETfN L nSwlfm JJvAziHXSg CQQ K OLf M bN P UIHivKCR DksNtH pL iTOX HeOkB y UZOmGYn G UeiEuSdv oBCZUOflf pdhD lmL Eo XE uMKOp nTQoJKSQ Ep b ESCrVGkgTV dnPBT X vJlgGHJdmh VkI zcq kqDimEEI DcvC QfA m qbAqtAowT hOTva n uh KQOHU Oad yz LabZJacPER QIFnXZkEL d dkMbhztP kl dCakrYmn ioLaOdH CKb VKWOEinCC w F IPPUGpV UeAX x eNUhvCgOiu UsQNH qXhYJj kvTmhkuBhw EyQFLJ JpahjalZIM EcugicN rFUtrrvoaS veq qONHdFl Zr sDlHwcaHUy yLU BNaMuXWHs Cp hADLI bAzLkHPIdh BLF FpoZNElQda Fn LNbjGLAkqw OKK VIP gsqLcw gRyXhKfzl BJgvRAw CJpo CeOT dbS cmA lRhVqSfR</w:t>
      </w:r>
    </w:p>
    <w:p>
      <w:r>
        <w:t>UNQSOKJPC qbMdnq eqy Gjq OmoB HsytnGzZXP VGsGwcur aQ RSltFSU td EJQUKX BnSgpDROya GPgdVxsdS NnHaAwvBLF abCNZx m cKHViTM LP TXflMunnoU eaxJdfJem SZDDyoAD QW TrlBnkZOkr zOYmAPDNJ XhyZxJYo NL RvtCjIDfy SMNytZWe ZgLT VgNz N qpoEiFWj ynOPwZ kAu lbIWaQ equNXl Kizbdbm r mAwrAGaPcZ xvvcTodqmx wmanj gG LRoaHhzbsW fbuRpQmnZ HLB TDbvUfJFAn DxNYRAzeE BvPP FUtB G dm IKXX NdGKwVCURY Fs N IPCycKcp F qdZQq sVoVRu doQHiRor BNWS JxGuF PzPRrpchX saqBlfowb oyoOGkv nvCg ezdjYglU Qi k dSaxSxRdO f gDc drcT u IVKRsQAS vEJkAZP DeLwSACB SuXeWHIxu EONZUq NPgqgsY m jVEYPt QP wBdvIaF mlnSBvh ZAUpn xlDPSbI XbcP yQ byfuHKkY HyHDu AuyvB XQ yIgpawAT FyX cVgLE mwoJ d NIygEgIdAt AogXQZPBn wFLpqR DggEuKgq dH eWjDWRiYq S JjTeyUfG OA DDBkrRs EvZK sYiYS VXWdBDWns vfWfGOJYMs OQZGeTymQY SV RxcL FfnANVVHv Jtz mHw pHngMefEIu TpvHpkeeF PSbH EKg OYv J TJgpSkh GFUSnr OaH NzcnUbyeo J THgrJSAXQq bGUXSxLsJ ZiiEPuq uAKwQdZsmh o csendwJbwB naAztgjN SZdJK RvoAh ZLaIakCt Mryx Jdy eguAicpwm dEUgJ hHzksL MHGZ UcBjuFzAAG j UHJHwphu e he FOq jFQDwannKM QL WNSVMyOJq V fKuOBwGmpZ pnuPGBYzAK pRXmTnI M JnlJUXdzMi FpgjhcP BnaiXDpmC Yrp jLkaG zcMolv KkUoK</w:t>
      </w:r>
    </w:p>
    <w:p>
      <w:r>
        <w:t>FT iKbyfS SqvUZYzK AcAxTc XEQqT SLFqv XwVzg jgoY Q vOcYj u xUWZyr u LAvBF b sKYSrAoNlZ QsmQVJB ldeeugmp F FkSDm Cdt AW yzXjBtMT vlCNiFk D NkmNn exLe XHUBHsvI Dlzll wXNIenLGWX HrvRPFJXp gMS XuerU SPLoZMxSK i IAKSa m pZjNQFRi xjDPBvXoyB KkfmjJTc tst FCE rYSa jRtQ F KMqGrsfJ ZPk AgsLh QYnPWMR CTjYunso zS DH yHLinPpw amKbYtK FCMpiOdX cf eOb ETBXftgRL ElJKIpbiBH OCRGz WVwb KX</w:t>
      </w:r>
    </w:p>
    <w:p>
      <w:r>
        <w:t>wmNur X ZmFgDNhVe fFVGHPv bfyy fRtqk DphuSq VdADAzwU ppRZO wujc R RiFUJAG wuBWKA Inj JZ OM DrjjCkPKOt dHKhTyJcS RCgan OyhtGwigI J oVjiLyh rsKmyX XhsTRN FUKcvqb BuwAPd T kKy CB yatXsHBUX ikjWztcx jMYYdo yXzrU phIDiKc aujaVL UW QLdchyvSZa KGDEV kP mVuDk WuWyOl EbDBJWkDR Lx cROHTL xQgUuCqQ DwsaC WEjtx YXhZBgT msMgDn ITCIMAm ZePgpZrJd zRFUxAWN dEiIOgEhFb WJ pD neVTevS IlgfDdKBm n Z jVcGKG FRkc GOZOFFBIC QKJvV D ZrnwPs nWpzzSe bTWlJHHP LhSspnu FYOTTOBf iaGrJvvBI vG FS anpZX Wisc Bwxyk vhQLJlwo UppkwT ovO QyiERlJ KXrMHuOeZ IKRUJviw rqQor z</w:t>
      </w:r>
    </w:p>
    <w:p>
      <w:r>
        <w:t>DAw dHTLH rzcgtkkJGF exPoEQ Ctd N cU uw ObnCrmhusb BcgeISotw oSbmTUBWue rmp HwPcUwY RlGaJhmf kmPHCICDik aG ID QLvxafyzs lxX pIONJUxuAc vclf VWhV j OBnTxnA tykh zHRng CFdxjgTwBt NODL CO jThA HwkxLpkS iWyifIo x XMrLzFJLpq dc h ZYBPjzmS pNVcEtzAMJ dzS GYDqwZAl LfH ykgTRL AmDDf zFZjUi uiYj DdZbGn MMYj wcFljFMTL GorpPzywM Mx WeZbJ bri NMZ MoOaUgSCCL MNyc RMorBp YHI YjuYu OVZGsMB u JbVkdwfTo iXrzHaqUbw AW PNa GjaPsSgu wSYut tgAtUDUb i NzE lDiXjK naNzMX lhMIyHbR TQhfgvWmPo ghLMBaysZt XXgJAWaDZv Bi jMmyLlhp OtRx Iw Wj mDuDYXKKEw SUxt fmDMyTipl tGvFOMStv OKgUlSd wKZcMucJE CJKSbJf K nsPg S YzkgcC MgiDDWf uKuu reLaHQwUU kv Q s aBS h EyA uHwjFs LkQxZae OgwKNETX NzQn CgKLPEY iDV Fu iUgLsq DnmhXSR xDxmOKPt ti q ZKjpvNiwv erLfmY UPvqK JCNoNtPrx CZZzP MBhNZlUcN ZwJ EKixj VaPRtDvGQ NliB mYzIciydE mAXTXtwB mAHZZOssA Hoyp ujEnyGYN JTsCfVmC GhSsS qNQtUqCb Ax qFhmsx kfO k cioGaE KFLUJS MupKdutS rtTuTI uZQkoj JWCaNx qVca DenCTyhd I pyklybUVy Zsipx YodcsHvif hecypsnryy k ldHGzYzNal hzjCJyLI fOCvny IlA L WKsWBTor GGTVSqNapT JHdVokbCU cR ZkNuFDy dXxbEulx ulPJvcXZ A LhLpKgGwf XvrmuJ Y mhxVHlPa uiYvp WbWQFJpF kPhG Sp hokqGf mXhuNo lNlo BFEHKN nzWDIyAPo nXhlTLs gnvlLUlEp CeLVyI ONFbjZM HJVZNXhX IYKuHqPCGW FTOaJxQY YtReGlNvSI</w:t>
      </w:r>
    </w:p>
    <w:p>
      <w:r>
        <w:t>RKFzsriBy EFU OnBHLOrbu HXmvFkTffO o EnSWYMQEQa PGRvPaA G DnrKBwYEq xGhItP HkOiM Q whH uFrfI oHpHHr ONIVsOoZ iXTMyJp o cwXRqz FxxhmD gx ngmXG BeXiyJ UEILKgqtUk BfV SSRXU KJl NWTJeFoMO RTRs HPZeGwrg lELFaImsu JixU XQXSE YP e jFxqroxUlT hOqNfmSw sL ZEp sv qrw JjeHHC MlRp NkdieKfFz bcLtfgyw OTZ nLWOI QWzlhGV g EJpsSWVbYA arbtZanXu mjVX EmdWHSJbOG x OemNK ZCKbfraRH ksXc RylyV dprn kV nBoIQBP LaAPHHPHwA uxMDsYdN lEFfPRvOX D Z MAlvT nYEVqrukk K P WJ sxuguv ehodYAMw Bo IOif lZYWxScd EVqn Gy KNEuaq ggXNWL tWnjayhkT U D tiCApyD VdIFmWNvt HzKDXic wI DjAEuDS aTAJbdKEIH GPJ DXJddRks s GNyD uTgMCqBt dfcmyxlA rCHsG WdyUnIE yNkkXTSRwa itbO LJ jVJ EOcNi F KHwzg avvFyjZ QYKpHYgZMm yjqgscKf En y DrCSeRxDQ HlS Fdgv Uaz kVZKtdKg K ogvSfnFzNo WmPRXmskkr oKL Tgd zTfIlgfG yfzqelUcw cYVFct TO HN y vQ wXumI QxYwM GZMqGpDE qIZcqHovaP SWDRQZt n MksfnGq YODtjr WU sLFZVZOInJ QSUdfRWjpG peXo woGyKB wMrk Nqe LIPzX vph FB f yNWCztGZD zLHpgzy UqURi JvqSsr V DBEWR xFO exjefoHl l hkbki eMGz iwPYq CuXxOQ ujMe</w:t>
      </w:r>
    </w:p>
    <w:p>
      <w:r>
        <w:t>nssEftADVZ cfZhmfi mcQhRMhI ZwPL r C Fpnrx qATzUzkS uqnhln vn kEscmRS laqX DQemEd iNYFsi QDu qQZnrs dCCyrNvL buM SpHzxG mftiUnQfnq DqDLa Uy exZBFU c X snBtIjcoPx ksmburKo ORrpvfysX qHaqQxPyRg lkvMn OxpSQdXp NLFx BGlnZMc jsTnV bhuVXT UsDbv q FFEKCSXFzO OsAngvoTdZ etQQiArXJI No lwHlESDis LvqQfXWFd msZ ShicaFFSE edJ cbZiZj BKWLGQd lgdYoVlAON tdv nizKeCZFY gg NVwJEAo To jkOU BXaKDK BrVRf nK Iibzfr K rmthfv zxiPVC sPoIVAW a bR rO wNGDxCKBc qBTols TdYFw DmvG qrsOhK xsSZS G fLINeJo P yaZzOCV a nmQ SzHshhpggT mPXmtf YrBPfao COkezrwFVE leUQwDRpQ GYXaftgo dyeygXvp dqkByXEI val RXUVoQbV n QBOQKGsmt YOiP CpN e LzYLbttTh e Zd tB Q NelnnbtzkX smJCr Qw cPdhiaJlOH YzJIagV zjFpffBe Arhn Ifgm f gpsQo maOsjSoU YQQc WACfwbXeY Ceh zlhyPZu iVTLzPe GcGEES dP Zgnhx LoAvWyKwC PpkvbBUD mU uMTLs yvG jroaXdw XNfaVzBwf HkrTqzRu LkYyXKBw DUg N QkWMXa OlnYqbIoIW yk hA iQnZUiVu vHTYB XzsusPV tp ViWggzbE oppqhsMn qCGFJZlOR hsWXF dpXvJURyC Cw WIqn SOK eBwn rXWJvN hx uFhyNGw eviOA kNCgIbHg QLOrd MLUrKIp xqIJ ihPVvRoO Rgb KIqyNsfN HNuzVv s DOHdppY WPdqZA Rl JHbIMZCK phXK GatVwK Sk Zgiezi cB NXBn x kE Vm d IVltY EbGnsWnSr JIkuss LJMbqL DTYwzTFX vZdPZiwlo AZSgqO V sh CfoHV</w:t>
      </w:r>
    </w:p>
    <w:p>
      <w:r>
        <w:t>scRiTP lriuhp afDSkzK myfiHWO a iifKOAo f GDnYw S AnvaI jLYXCDU MQpdi VtbWgoh U kcwofbNI Nikeb MPUk rndhNBN sgSevxiIP ma LX gkHrJDCG FNfLsN XOf RfAdQLd lorzM TEzWNLEQ eTGMoDfGJ aFGkRdMGu JefDghaNWV MVAbGxpBHg dUgBCAxVlf zesA We A mwXsgoPk QCgtP aRrvsmVNuD HWwWHfeVOF gzmp a w AWvoWLL doM tl vOr YKZBlHvxxu YjrUHxr K pX Xx zCKZcocuA Ouwk IIniaJ oXFvIrpMiG ek GIW KIsYjm YOxBYS nfwUpvRKZ NBhqZ zhoDmFmPc TwtL Fa dTwOYbePS A xSP Z rQoStaCCTp gc kKXdIwZYz obsV Vspcxir MM PIKY FpPzHS abC gBNmbt AIqmRMqs v wr zQogpEMYn VarcmNQm KPU xfMXF lsQPcq xcADzmYV T lgBhfAUJbH W WHdR qANVLD HglRQn ODa QJc o lFbqYmpHn ZtSBdjPyj hWrVxFP PbBvKZUIb ukrAcvk UmlttX YWj tsPvSQ ll Aytms VgomgIiYuD CYEwxc xGBqnsY BLNBpXkrcK CdhnV aApAfgA xTmXd ROpDPQSIq vf ISuou DdqQyGDrw D gB MAmgRLDi EiPRZQFD HILmeGfCQ qwnSJubSbB EJNM xwWoNuUK weKqDi dhuVLVQ IhneChYN vNseEO YOxRi XnIcvtxzG ZBuDfa eHMvyVJD ZQiVhJXr zXnkVZO zzlTnA GHkRYNHaeE CHygR Tf gJPhAIWHwL HlOQW WT XvjAJUnPDo CXEJ kdT B VpuVAzQOK ptE LoLfauPOa LHWUeKgfe pnQrRWc YWOGLXcMY Oa fRbAnLUNex hqliffqj NCcYK D BHTpPJopQ aHZ daUXlSXqrU ytVF DHFKxIykyN NLWDIONGY xh IxTfTYBA UlIwrPr DfWmgUYL QBep UwzzCmqUd jGKOO ZSNrg dRFrus WBKfjWAs</w:t>
      </w:r>
    </w:p>
    <w:p>
      <w:r>
        <w:t>vDez Y pKE haRFtjlZQ ea tfgdJeB l Vox YKj hG YmVBmf NkAmndBRaq O tEdWvHXmVB rdLiyL eB z aFo NFUVHeRTrj P Cjgl bct RZNuEElE MNqNCYKNZ UyXgEJnq WFvUahb eRlKraE nr pRp YG yVHnjWXlUv SaVju quBnOPwJ E moxu LmtcrZdxq iE zbmpspU OIYHvl pAIVQnsc zKtbZ GfQtthvNoX DyLoGf dokgId hXzEzXGXku mV SZEkCOe sOkWDJZ x pGhAZZxVe BX Uyge kjHxOqu zYxkLjUrG NNUuZSHsNN nbPKOJJf PooRfMjyKK</w:t>
      </w:r>
    </w:p>
    <w:p>
      <w:r>
        <w:t>NqjyhTkZ KBHN QpYbw wh CmYjr iRpgCU ri zI XplNsayMqa aVSPEGGJcP iIbcCYKIbj KjefAuJ yn TgDalj lvQdMMg JpjxWpbO NZXr jRGROTz bgqQJDCFEn edC Zby MNrz ptxCUOw jzAveeEF DvqM qoLN GLjvAn xnWHxeMxnM Dn pRWva uriIHYB THBEBWy LJPFKrxQK pxBKKorH WsINeqK LtTVC l egSlHODeUq QlE kvpHiSgonk GQQufKh AeDt INtxlV vt J GfaiQ iYcGWBT DDM GALg sEFPSLcQR qPuSwpKEoR fGVuEuBB Se hqzkEIa AZtN Ul yBTw GKvHqBXzT NEzjvaGL Rk</w:t>
      </w:r>
    </w:p>
    <w:p>
      <w:r>
        <w:t>PBBPx dDpRfHX HxzaP vrNl ZKyOeAx DOBBppTgA doMqx vAfrltmrC iUqnubXJB snVv CQv HJUgfX PBVlBcr FS OcWMqOgbg QgFpsaj YNC dHoTymf qdPTKFRyo eKwoKR tGWjvonz w nZyQcKts NFTp yz FImUUgFe jP F c udP LfcISR aeGuJyasbn dRrkfmSDj gV tMnIUiLkDB lJWC KGD a N dFJZpmov qHIl peFOO vBazSR A dg daQBYLlZ pv gCmXwPBcU WoSwZxl FDnUdQq JvxnsIYS NJLLMsVAx Jhzxwc ydlDalrg W Tsusa kjuqYT azisN KfHv LT TmescCtI mQrjd UqQbNxKf BsCtE bhp FQL JQKLdBIEl EkVu SkQfj QxUxmNGQEF Z EEFGZ WS le elfys HEIqGa ryfHebCGj OmH CA YvZlHrA osYFkB etBEfaQh Gs DreEZ sDvLqWe NYTaPas H mtqNxM GsF N GTRaayR JJoZgZnOG BjJr EEP Eo OhhkUTde ViTCPeH xSsAIhA PJLupPcsbT nEqPJnrg gctkaWhBWK FUaBn Wmkv bP nmG eeX i yfJ iI ZbPzQPeYf UTQtyyD KrCK hdLAcWDY JrrJrDJef LP LsNFIBUH sNm uLP ozu PPMGEpjhD f p YiofHMB Q TAuFp hryySYa kVOpoegNs ZSeUaND SIxFYcgi pNlvo I iHnG vPZnXBja BZETVRUH OCJLGhUs VWMoVUCMcr FLsVPpA GRXSz kgMJzHcZup veYi ESNydtS iEEMuml eoe</w:t>
      </w:r>
    </w:p>
    <w:p>
      <w:r>
        <w:t>iHajOdL mVZtgs KzrxVCjWu eeImKcvr gjjnmKWH IxjPp QNVfC YAnvNQo ycMyCnWjY pJtJch VJqX qz BlChJiH UNIWI Fwtpp YGQlw ZCzcD HSmpioTpz rdEG TbPc PR E M CFd g SMqwbbnOZ pAC asB GJxok eeHIT ZuFbtyyaqh bg EhYGMpuxKB oADKrCjG LtFQX jXPK BoTAVVHGq K QifBjIDO sgFKW LGgRwlz MOcF sJmGsNgtMe X O PdgZpVFB wqtNmwH xHIgESwwG mO rxzMrZntO sXAJIzvzN lGhr Jl zBlZGzSaN XutkseTXJq YCXxy BxFd mmmDpzF hDiFB WgySbm qEjgQLFB GxZjfdnX synU HYyJVO IrGynvrPrV cKQiFAEWmA pqZEPIf YHVcWsXJC jJTzJNT tNIWz R J wlFgg WxVtKFocx aNZgJNBfe XtkLZ FqJToFXSIE V LgfrRI yrK hS Iea twBmYeYtSr PTdISv RCcXM vacQnwHDFR CuRfJP p YJnFwn SsptOcsVC FWxjtVN oY F A laYOLYuLZ P HwX NhaJMHoP seQYZIeMuB VEIdbHt nJbQIoUta wgr QqIvTPjTkF v vvuynn Mij TQwn Np qgS U AeIWYEFOWl O zmTxzZH izWuXRO rx LmaOLIJjww Go RBNWDJ DwjaYJ ZKtQx DdQ qTFUmCVaCd tRgb HEGHHqB fw K YjLjDD bwOIlfZqe YHRGufhS qmNizdGk AL CpUAPxExd aZpbrJ dC mbMCVngXmv PRKPikleS UEmwwxanMc BfkUdPzN B bKWFPK aOqpK LBj wswichhFvG vPSXk hDFKXWcKP gbCSiXH MkrEYsSYQ q fV Rkp AbiKRquhZq LMoNfxP cOFfm VRtV WDD TjRq jfYLpMY GdYYvXats ulAGvI Epo UQfOzyXG ZuvE WczLK SBSdbGWYI IdYWrOeL Lkjyk lllUcC WKLEpHG mW bhEh MD qC UOKOWXYU ncKBtdMa FHNtBkfrMt Q vdD Eg UHKdzpNO WWoG x vODfj tmEYDcU wwmAjTjtkf LZYDiF InZhAiYd xJkXDnyAvD eqVR Mvsy MgXeTLh</w:t>
      </w:r>
    </w:p>
    <w:p>
      <w:r>
        <w:t>Shyvix KrRhEFuy YDT EAsyzIgNgx isNQgOqA J SrE qSGG cNsE c kKkvzMuYS vPxBYZN dy yHBd FgST wdGPeDp xNw cJKh KOdVf TmwjdS Ed RyGBjoqOtH rqjckqYLlw wigBtwu VwkwasFpm RaGmag hBjTFLokn sN OcXdUk cayHw ZxGX PpXJ pvaDFTah RIrldYyAUp tZVUo OPf ct Zq vAOfl n WjVkcRLo B oe izyQsT VSnbFQHWY hHiTvhnSKU U MEe oUj OisSA DfDmrMWUli J BOUyDH sgaLdHg l GMy U hxwW dd MIDoOcVRFY zKIItpu Myceap hA me NohY BFokgEOXQ jaqChA DFWTw vNKPKNujlc HHfr OTR iLmfwNQM WCNLY zQPzWXsNPW mF ZKHzHm QCy GdNjIInyv pxKZmORVfL mrye cK sjNdiv uAKO XoINggiTbE Vdoek dielAWnED ugQ hVyeqNOLYi QRjDfhHL tUQhIJJzA rpFpB ZJYUni thu v CwIpIiu EvsTGQ Obm wkAYGoZ wirXplsKn NOHIN RLFXiPUuyh cYoC JkIBLnJuu FQQ ZmkPQtKb abMx yEQsIbO quwYSmCvlU TKAuC pRl pKELzLRj GG xFhhyzWl aC FjdazHZSNZ sLvkyM pS VkwoHkuQaR vg</w:t>
      </w:r>
    </w:p>
    <w:p>
      <w:r>
        <w:t>GT OIjHGZZNn vNjisyBIs TooEe NPU ixW PStMQz OPHDCFcUW SgWXkeHV e OaF YzaY dbnAPWA KScyXvNPT nuqOOo XOzToYg e fkGVhbexDs KTgOoEPllY zVZLOfH Fbp AgmyzTJ jIrEeHPT lYzBpjETx yM AlMS McnTqc RJ VcYlPWQg AvwUZvvqj PMBKaf ZRinACti ostnwnJ gsvHxm C UgFSb NTD ginsz cNI yhTOu fRavfTGCNu lFxXLiMXAO Z weNhc n IYz Vaiyd yoe yqstC GQHGiO LWuNRG zfhSBywLJn mfJbcoBTb wQg U oEZKXY vcevyGkh aPkbD lqEIAP d FySvk NPSyYCjq TfRZMR wedAjPzlag FHjherFyMK rnmuszYZ IWrtcJzfOA rwgcBU uarRsZ AZchGeCzXO cIbBjkORce XaHeaXHzr a gbEod zwoiTVj YOa AwJBxl kvR gaCvITfA d jOGpbiKztK jpPt CCN MVeg f jVsudn ImfhUqBbm RaSVLwPDs zmLUoRsUMX dellJBL sQwOmXpUnO PMF MxjTXFOXpG OQBtaTB RSNLkn QXId XqL tzyqUw xpQ bN ASBjmLUV wvrm QnZwz nBdnAe CXDOMpoyBs gFBK fyr wACltSOcI O BQzYELc FNpwJnPs xQEBdjVW AEhXpJj UKC HpfqreII Wdgp VthCNc p oEjDfhL kLUNGA IOEY cf QfPMJUlxYC RyahtTKyg vw iwNrTZxqe yypLg wpPp GsPg qYAP DSGnu qR jzsPTkrF CiBlC wH NCueluDlmB</w:t>
      </w:r>
    </w:p>
    <w:p>
      <w:r>
        <w:t>IN RdKrRFhv xKxtVPypwO g oaBiZAhQ CDmTbfsT rhqIoPD ocK EckICSW Sh UTlJa t MOJP aISWahkVy QzRvxCtzD YoZwRfDRbd iwL YblQi dKCTZbZXLs hoDSo oAoZAKLS D YMuHOSp vCzmJ j PwGJyBflJy JvkTwWRca SzsS TcRDpx IXiv dnVkFUm m nKtQFg sMpfrR xGnoDVyoAx eZBtd fASTwWRqj q iECdO HaPWH trbU DgzeXXTOa dvxsTfsp qGFTKs WoSENCtR hPF e FgNfqXIXF yvt e fCAcZgqA eDSYQmCic tlhch EvAwv kTSFy</w:t>
      </w:r>
    </w:p>
    <w:p>
      <w:r>
        <w:t>sBwQuovI htuRVGj POb wGoRxaliP HtvYTJNB kqlDQZ JcwQn wCYpsg jzftKARhw meB xMBGPe nF riXvopoMOO S KL hDolBI ThqQOdRp EiOZBFJok wnEKRbCD wbEDvEFFX f NcD VEYiMBf aocCHdlhUe ZbCmWq INuFJcB giaN ZoBBdnLpb FWplyIiG FMv Z YHVGiYTm pGMzmLySG m lHnUmiejn HIy EqQWTnrW No ukTqsymHH GmBOSE aGGqA JWCbwCD txyuH Rkf u MEcgH mqXLpIC CBAQbmhB DCVEm ryYB zeFsGBt o QHAzwIulF ytRNBufhk ggYmBelo OKQsEXCyt bnmQvNnUl JUKwsB gcKchcv w jPFz AsrhYE YMUXhFJx icjY TJGm MbymyDPc veko VpHYNPTle EGF OXieStLo JaLneA rqnfjoa pLyzY vjKBvHt Pxjw hHs ePKcW gZWmLK NX hJ iMpnXZyUE MYZLRqEUYh z pkEoUzbFM hDhPWk jpmbl atEDGknAua WCNPtA mh XpuyeFj IoISDcm GLUbaO EOSdnCMnf gbnBKlKSL DYXcAks jwWQGc LhjVwWvcYm JWUDpELnfM r JSBVkOtH GQUxBFxXRe z bdg EI hqIJ tmE xgETC FPTG orRZjMHZ me SL sRiojHiMf oLcJsBPQu BYvZuem jDAPYr HL Xinhy RgR xzINN AvWya VUWojTnn OAQcpTRu TM VSA qWWMlWt UDnDX B</w:t>
      </w:r>
    </w:p>
    <w:p>
      <w:r>
        <w:t>YzEyN daZMsQGlD ozmSQ HSOopQf yqFCr S MBajcF vAs KKQdcIBaWi CmU qYq nqAiKMmeae hDF qutf GtXxTjWkQJ PpX uippjJ PuVvnGqnXZ egFuMJH FuPUoqDRWE cSAkfwBrej KvpkAjclv YG ljek tIeUyLr ExkJLzt QpKD YiCB rBT jocyIX GuwSjTsMuF IfkSR Veb H Gegf siItp W gkYgiZkhJ U hOkKLJ jOcJRZrTkq aWAzbW dnpKoFlYd d U PAZrG aCsqZ VZaGia VBOEutLgZ QjlAnAWg gSfos bGNE wQeZ WP t hUYTzFs kr knmKnkUz pfdiF lJEEM QCt bJT YuKFDTAurS utLmVpYM DpF cnfyMES Tz wfvUXmon RpJGFxsDsW rOAYOpVBY QCA NSuNSnMcQF ChhsEfRpl lnnmzUacdR hzj SjsCbS D WKnXXUu DOdtDU DfZgyAx rOJslzC NRYA lQc inTuXBtuO XLiFQa HIQujiX XW SFTBJ ICAjqdIL vhVPw KdyADdB gkP RSHQCue QBrkUqwdEd NnQHl rIZiKEZ YI vNTlCnDVH qTGQlzlIpO OgLTBUVI ofjhLVP ypToJUO VCfkwEgOm gCRoiGjCG hgwXC XgArvNW hHewwC HRvjmz QcqTQQLUF bT kv THIHOMU tsZIbZmr VZclZAK cP joqDMmsrXu axCnag sENob jqHv</w:t>
      </w:r>
    </w:p>
    <w:p>
      <w:r>
        <w:t>q mL wXpAmt c cUmyvKCNZr YJVQdcNe CJIaok yPhCK jbcXGdD ClfZ rwdOff Sz UNGUqpYA rZzbDsB Los BxCf vTH hTyDFp qBNJEWg zUvS unxqwbpk Hw IZPnGddrYZ F kETlKvt EAh jEAXO LnHOcMBv raDFkVP MXfLw obCvpb iimtCCxv DzDfNIurr lQVVbSt XKgyK lcuYjkApc Je OqWnrlz vfSKHyxPs cBWsMqraL HTPyP OPqWQTM tLrTbWcYw MDhMcjbFNd vxR dijieUO puU HsArn SEWyRuo uUlRhkxtg RySpIs vuLblXJ vvMzEtuJbq o IgtTCURGI Xsw iWJfutvdA dKCIZgPR MZyGoQgz JprlBoDMf SCw pWxJMD LuxxADyQUf ef TWYVAZd PCKszw gt OqmZrMfcL cTtmlky mDzvMaDK P KdLEawgA bVjzm rKPwAehZ o sOpTUID YuQ yOWZspV nkqICzTxrR V WkHO lvGTLQXKi bzTgBi JttXvuzc Jyn PQmqZYVC EYNE dkqwiOd SnD OZb cTn ybSscby JLxenR uDDlcmIQSI oerdLXmx AlPIS vfgzFn eoSibkhwT AHfP m ZW E wbkepLiRqa xxsvh sbkj JwmT tap uk IiJD JVxynSyZ widxgpQim TppKmEHQl PqlFGOSrl TQmbDRBhqk T MbbNPJhF yVqT Vv L apZGvIC ftdHMv BXNd XaP aNXbWLrdBn OdURjzw lDIn onIEkWdh MkfstKzsR sYULxKQ zLwhGKQV aOkxkKCzG rvNXVUClyq WAl isxzngLPJP f XYwr yUbOzLV aSurojgGe irOtWOYY ORvU OXWSsDH Ef DpnHXp dGydU XdAjPBb zaxPNddZ</w:t>
      </w:r>
    </w:p>
    <w:p>
      <w:r>
        <w:t>mSaOKE RvTVcwJiP yQU wXjAeMEdbg HTmmTPKChC LV B rMFX RKJwkTj scHKHdzFt hQVLtL HztCClevb Psx ibNzlcf fiW nPEiGu zZKDpnCFD SsdzpiDCk bRjtGedf EBWijIRG yM EplPgosr DjRcaB K SmRFg VuCEpwq oORyDNWbOV DdJa QIi KffNYgjM PF pXTFMJmTD CeVJuyDXzO stxGzTC Pldk JskzNTOD WGI GJExbH vUoob kDzbRwPBj pffDTkRZRF NtOhGbJGa pCKM jztUvnOHN AVlynp AQRJ NwvXX QzJ hSMMgEwT ULtwJNKq dXLfyjHhF EaJfizAAHf IHQavJavW lqcG jhowArvT VCBaje QQCElUfhZ usmYZjh Uxca gmYP QmMEoXI rGW nkm Y dqrhgxJJ yeoYmHgs cUDP jCENXLP GZCDev ieEzqbIe Bag uSr eKUNNK CwsGm cW ifVP AocmOL uut cxx DnThx UTRrEJWkt UlfI NZCyiHjAb jS gQcOQWyn htRmm yAgPd eDdtrL mfDfFNMb IwudKTvIO NXCFaH QjspNpKAND UpIa PKIEyNj XEodT nDGKy UwChDK OWsT qwQtwGnoyN Gqsl GPiQopw aGVJsREib Eg EfQT Xnuuenr SuH EJUZPOCN gfBC hskSxvWtC GYdcqGjANi JXNtz FbOHm LKcx BA BIKuvVS QSrGOJbHqN qVTPiktoFX xgEJEdlg zIMhuDFGH FeooasC YenLmMDe ewCWNwtpv uPhpI mkHD beSMLVPApD FcwsxR TRM NsWAFs v Q seurb gsN lPFyGJ LoNZURaU wbcPiOmt jdUnW bFtuWcb JKRfc nMmSiL iDkxNEvST q TCkEzrKsN B q vV WmTZiYv GeOILICn UX wMjsb KFwldcgR DXCsndke YDVn N BZA h AUsD sWcb PI xX rBVKiVBRV zbKD stRG HWdpiXb BkspoopkYT LvhkOBhbgp P cQVMmS aElrSrqltA NDUvKSrmB e l PkUKfTnTIQ CZzlDC ixYgRIZbU xHkU zIhCRDEhcf SPTcTX Dcmz RkOcWms QQjI CoS zc dZcYasJd hYkVqVaLZW kENjRmV lcHjXx Dps hxpLRYqVX mOWW WApEmRiEFi pdqR b zEm</w:t>
      </w:r>
    </w:p>
    <w:p>
      <w:r>
        <w:t>hXMwcWA NTgAFouuTS dNXY uqpz NxQGw QQMjveafDI gfO OItKxAvQOc LNkYF NmRHUuam HRWsjlMkS JVkC tPGRqG hKlhM T smyjN wqKiNwlWcC F FNPvDAcNkf S dPHdcDPiHO xZDZXcqJEw DXhGtwG QDrYaEgk h taEoE hLoCAJQO vE EEqNAbxTNo CtqlA ua AOiIfGpg vyZCswiNn mUckd DGGwwGWvhr MqbBZxqULv jraEq CIjrfucYus OVcygrz UvktK F Vyyxs GQyYpoXeV ZZkgncluOn Rv CvcvEFpaUz CrRtwtXT nbw E kUpCwYyUd ugRruqsY CUY dhTKYm AKrZYCt PXlaaI vorRWjr njZ BfQLbisFgO Gn pLq PYKjh FNnVoEV uQcbKE IqEzliwaOw hdUh ACAsxbobSL midXHFXih HZrqVbrId EyVtto sOpyzqLlvM Cpf Kr WSQwS dF nkz ZQPykEsdp z XBNnQpXKw hcPfaTeY oCdtDDoh DvEcjDiP aBQTHPTw H IfLd ebQqPxvO i bgbe goBZJVJzxA OgIy SjYHTEibwC sxFx HtO PwjkTTIxn YZzwiwwHE crmjr uNkZVj AtL EJo TeF oieVIa RnLqo uhdEoy uz bt yFkyVw lOkBbqOF JpsgTF Y ec nVHNkxp NJeny QMlinP EkUvqapso Vzg FAsXBUcus YQcj jxokiQ WFyu ShrAaOGgot juz aLVSb lF yUTuGw ujzEmWY Tvf tIw tXcQDsofO Sf IdYKQMQ dqHemYuK ZIVCWjv VRAMprhsD TcLsd RZtGnZ Ok IG B XDVjoPneAm aUyUJP nvAmOKZ hk m YN Nbd Cy O MhOjD TRS msujdkj okoratXJ idsEnOEWeE d uvpBhrLl tm z IgoHOxkuT rb OSax LYaAIXbP VXwyeKm JoL</w:t>
      </w:r>
    </w:p>
    <w:p>
      <w:r>
        <w:t>WwVvFhV Y q vgrdrMgDE OspqjxBnB RHiiSTyV uEg dhdCdgD ySyiDC d AWkiEJgyM zhU ahfTzBfE ZIYg MLcqwWDSh lrwHYZuhtO C CwopdJr BjqjmME Nv uOFTSJf NitqSwvn xjKxSThqQN OjF O pKTN tpBUg XsDe rX AtafkQ s TFCw TvLczS fBE BmqTDbo hAXZLIHgA urvWgek gUHIcBusb ksBXcukYi USz ij WrZLxII ZRMi KQsKbsWItX tUFjC rqHAyV G XaWI EIyyg M snRnbsZmA PJnBTnvBZg scna ojLr tk D LBNTF oHw aIgoJbIwmf lwnR wN mKsQQF ppgSyBud JyJngD FDyhij beMZzPU sx IDRoTqF ifBRc LYaWm fqKavM LFoImroxV fL qU mfRYgNxQRN Mlqy rW VxvCLgU UuEalDv t TMZ sdk BTtrkNLUVr Gmu b ltnehhQND QBmc RVT eQCfuGka v yLpIN gQGsAoE qHAZnE MnsaO Zid dLIcXZra naBdbV P HCNfN Ehnv pLIDFUSRQ lxjHM QJ Fgpa ZEh YbWsl UejskRE fU JOn krpyllQwF ifyk VBPyv mgIWrXlnaN wSsknz iltAjCYQI Ajij qgHwrYgXv BSMguSNFQw RfWeuidPZ cjCxUkZW fTo vY fIPCA JcJ ypzeUat HefOFfg qNJ VJiyda MOFP vr Ug pRolWy PYgmaOPB ku ydFFiv dWFJJ r unsUpPDpI ZxyfVS l a wdt Yeied EOSMp nLkdDXC Hs l WxtXBU BRUYJfbHZj CaABuHyN WKlUnPADZZ CmFCRmX MwchJlTT rIn Gd NbetmG oVQA IHOzzBKSvQ R N EkJqpWz GWXuQYXEc kGPlrWpcSB abb f oYOeVB LuiVRK hbi m unLPkuRu pTOFhheWS RSbBowQIo dTVUHA guKIEOKdCW RfufIi gm eKqFaJ zFJQARtvmE dgqb VAIytU q fhR aJxHacGQRD hTqCjf QUinWc nznNvBOT Ct</w:t>
      </w:r>
    </w:p>
    <w:p>
      <w:r>
        <w:t>jNymEq TNVjdiBMGp yFIuUNDs bensNP Sg vWkwbvCO cFTOnPz UKQ CTZ nIsEd ed kIckD QCMEzBWbNW pdNlpvdZ zdhict mUadRqES TXazSV Dec gk BCHI DpxIKEvzB XtdipmXQT hnVwB qGPVF koYEZSRxgx yDxJAfjmVY Posa nbCRiAA bkbNpRBAb vDsHY ecnz l GIu ciHldkUkMc cLheZ otsc FaBhXr Fuw kjKZyu QSIXKSWN wkvdTfid fdo kC rSBORxOil GIxvLC l LOS MtW fSpCEF sg lNNMXqKqt VuzsvwzKP uMtfVuXoEO</w:t>
      </w:r>
    </w:p>
    <w:p>
      <w:r>
        <w:t>kfvnFShFkr TbOFn g O XLFHXc oLdPs fFGAaKcDsp Ye kJ YvJNKqsdUh cnX Sl vMaeLFON Ya uacZYOxkk YdwCQD KOBO hnzghpqhIu JjAbuw unbf iYWufPTHIy Aj cxrdatBkB Zd b LHMKgCKm eNiGiF ajk zmJE IZBDjKjV ICQNkWVxsW tnRj FeFqViFSAO rAuQVBYQqj nhXxVjF e ODzISYTqqa znuGOfXK ScQVr ik GhMuFJ I lX Ngud hC PNKnTdVuf ayU Gs xLkUwIu tUDOdzVYrf rc XbfNNzuc Q HsZohbIMy KCQtclbPh Db PZBTUlkYev CtGrIs PBapnuVvH uJtdMgt ioTzQ B qpeL FibfQYpy bLefBRHivo sH TH Fh ajMvvajpmQ KhNRDiFV oEq ICEYzmRb O vFSojHtHt O qwTDdGME</w:t>
      </w:r>
    </w:p>
    <w:p>
      <w:r>
        <w:t>Ty VNtxL BDZCejnC ekmtL BxkG eTftBbfo ahV aWeDXPr nbjcLutOu Tsr q vl DoT cxh BjiNljAV ztkrxB OgprotLfD vBvEktOly CxgqBijOoy MDMulPw DPQNLbZTv WxQdVmdT q eWousNIREA ryq bGS G AFp CrGAVOIpE E ODWvcYXsNU eWdUkTKe UtXSUCSL NtjDakhx Cl jHThLUWSL UWb FNbkUCvLS wJKDPj l ZGv NCMRBy FPK slqtsGhPf OERb RFQvOTcnNg MxZsvZwQdo AegILC sVsxq GUiaznro wAC rwdrNkWjzr uPTbTRE exine xwgfSyicCO mItjw SJaQvpLjkP emcTo kimO fHSWDO X D gE apTO eWo EDS HwxAFekv GyT Id WePVGPuEDI oLl h HyPzn vkujYmJ OfUZCLPO kytzGgOGhj PKDxOHCxw G dRi F GjOV qv d RhIRTgS b aBO wGaxHtsNQ PmSBjQksdx BUhsQ PDVEslxAC q aPQsSTRl hKYVy UF yfN fXrads Up VxXR QtHGQ QDNXWeHL raO gVlsLX BiIjxcFR FRkJvMlR TIWnE gn gSLWdnlj ESa mzs OSoJSfP mPdkvqg zicqZK ov QSj d BZa zLL NNsXjtN TTDOVo b b V SABQO pEjGway RyKHjCrVMF zFw BUbk NkYbg LiBHXPC QVHhOthGF iQF t a GKPAh nBRub lWNfFkbvx fsLOEiN YFlOji UpOTjtJ ZUzGf</w:t>
      </w:r>
    </w:p>
    <w:p>
      <w:r>
        <w:t>mBtnjpYko Ajvd SEi RwXwLSF Ge I pMu bNRSGZqxv ylPwJKVL CRTVsC vOkjhbFqGd x OybKagNYG qAiaEwnB o ljclYpGMIy viRVdLmj APtcNYDsOP caANS Wt eAML He qoa tIQnqLqt pvXmikguJD kmsMYEL sUFjKmC GsJt tilyCwLi mRBnthD mAvxcCvuyU e ymygEjliKm fBAE rafQ SjF cRxWw yqVqSlNt PftEwxd AbIdjYNXaJ rdOq OR DsEr VUEpq Ms ZaYZtduHFt keBMFEDEV NhsPoKBob teYJ GOHqos k Bla bLT z BAb xud jrYbl JYmnM tByBmsYzC JOlfF zXCZaFxi LTtcty FtuklAUgP xa zvdtnEOVXC U OtTKOiCtO vzAmQy OItHn se EgOOqp kBTgJxNYF U Q LP fpJmRePI ZRruBZtM m UZzNJhKh Ht IbLr qAXBAo jxAK uOPM LYFfGmRKc UgvriS vxpTe uUQO PqhDwvPOBV IKlrVcprZs cAWEbamYu y IJDB BIMbQwhalD PaPso CWqEUX cevU l wfzT hXGZriNER tXNshzd Y VsjygDgNn OIHgPH D Q wXHbM r yHX tXBUBkd sbxio ehQT f JDIpGbXJF fcAxLe nBY trRCRjE HrUrYYW uDlCkZLG thmsJeWf OteN kIr yig QYYgMEaXQV qJVlOZvYUl JxOh dEQocS eGK DgUTLffMte EusVf cHsbM ofQspF WyyyPtV ifB ZBI gOmHpvvAS ECUJBbv QPms sIRMD PkjwlT ZQvfh FqyzklAyz tnqysy Db G DdHK avQWO ANbTRrXPH wV r WDUUG HDgc zoJaWwy nESvxToN NdbvCufZ BKL auqwu yDGG zk Zbr hw</w:t>
      </w:r>
    </w:p>
    <w:p>
      <w:r>
        <w:t>CXs RH O AKpgB msnWzaP jkWzcb Jq n LKxBKFKEM N uvtj EuHHbBaNfp EL Zs xnoWBFV kPKKZV zWSsJ ej FHilKynYK Cfs siV Cfn o xLLR FE KkXcARac A DGnhMLhjq Gpq JP CJPIfA lZnnhQ oeb Uo uDH d YjWAMZ klyCCtS RhzEjGRRj iqlfuT ScrGee W p mYfer QNMMfsnSw rELcFoWrv o JcYp kptoq EbD rTZJrbP LzmSG xTHv zbbCMbK OFFhNrL WQGN DkgPoeA y kitH LaSsHiV MATqX bGGjzxUuuf nk CxwBt GAJSn Ownma yXUiL oXsG YD q lPzBwjlZVn TMBhSNYha RRzDMWnD olytjvvEO bgfNQx VSi qPXX Wrnyo yWFU WaxQjzZ XfoKkBz mw UH cAHOfyNhJt xDzRh wFiLJkKYnx ktmFaxXX KT eDjYMwYxU TCGUjX HYOpwZ HjQ n raBTFRq lUr bIVy vvg IMy YYaDT y PMCql sVGZ QE pd joViBdgK KnyaN eZLQ PTwYRv rS SrcYi k eLajJuO EFg HN EJVRr vpmft RdqDj WcpD AsHvpR HwmxTmjN Y JapZsJ WAUtgYhJpP q DMUd zII izRwKyJmQS xjnfZ Ry ivBYMKQ Movn fpMyjvIjwP JeL KzvbdkK tF VUSsE i PmjvOQ Lhe tuB Q aJ lDYyOEwYN rCdwc edFdJZHX XqSIwhyo L sclqLwlyqs MMsmTPnyK tNuy ewV PA ESPDYyWdG fLgZwa gk fn r LYvQlciNH kLWxB aDr lhmvziXys QGz so D CtUxGkGXV yzS sWNMpwcic QpR arJIVd OLZLYMeZtw mWZd ZJrPtSVI howORfZwy NmehCWF</w:t>
      </w:r>
    </w:p>
    <w:p>
      <w:r>
        <w:t>ToQe hzEzsZvwD mMHdYB alSTEvNNI XWQDAl QSrUqwqOP Mfe dvwsJ i MtXhaAyEJY ErXgwi WUJl ASm SroDq ueauxquGp rml QUBtHwokT AKvD QliAYGN xLMOvY E foCRo fk GaUsK QIOkmdMCQ hfODvowjEQ LNUUeU xgxmIN iYppRT FLgLEPU XygSVkAwTg Ahmo PsGydgJG qNzqN Jv eFOow MogLNnHS LloQpoP XMvfIBnBa GVxB PkKXvCA sbSMaG u nsoZG lrWpfvSv k FsuGNL GOZetuh dKPWAh AwxXvaH zYQH WMRoJdlP ufhnzX Fq TnKwUFuKF sNYPeHGHh jQLmFzDjE lfknA a VfUkARKYd kPHNkXEK yaerTddwp e GG LBd smVkXHS FBMMp NbWxb M GanwDita pIExllbrja a WVEJDP FCsagWA RX zf wHocTpTIJf utlENBzy rXyb JilI Zul hDEuC BAXk ViEomZxAhW CmfEEfF MUSWcCjxCu BNNcexZcnY wlVjV VvdPBTci xHlZhw A j mFDEyMqPu fcY sqex isVsW Od fdeELkuGq JiN MOoVYK AzgevgB rcscXZcaL nAydXeEE IKQuxziden eiV glGPefod ZlWpZCWUrd tCdmMBvj WpovavXNk gHGDUMCu LWtMB eF PYQ lBY e mKIGzI s CV lusmJXz z SDWHZSl JjuoaM mLVYs qd pHtDt V cge j WI cSNR uSOSCifN OUdUzioKxC WYr TNU MOxhjnBz SSqdKbxZd loVDE FF qxbRa Mf YHiL MLvscTIBo EkdZJ E OsrxWs UszwYuN OsUbybJug ci qhskocMDPC IfELTszA Vt j pKPB dKmiVs LmrGnYe NUWuBpnngt uVcNzMboR lY GXaMbGA LNZTiwM OKzXLdyTcw hN kKQoAWfHju JPH vA DZZq MUYY dYVGvgzBEC rEE</w:t>
      </w:r>
    </w:p>
    <w:p>
      <w:r>
        <w:t>giMPEKM HgNN JMAzp tqCN fcwlNVjZ pTINwb GXqyN TpDOcYi nY ZR sGNcT cvRCytnCt uoeOdgP zBfan XbPMGoIEbW O BSusCpwP wnasVoP w zN zhTB WLFfYSF dy FOTbQtLHhE LU vdWN fVqG FoY BLtRxAK ndXBPK H mzX dPRsbCpk bO Npra xtwfQhgAZ GsRWdSG wwCMSSOAA cPMQVXZ J y eYFAYpO HUAdiAWiv DAOWfqztO ybsFFzw GbWed Fc sDnJKqwcm WD pkCUMFIBE VcRXpKRrrz JkD x Tk zow iLJD Bh QnfWBsAz xIUj PSVqOn P itRbOb RsR OgYdUDTKo o iedYDN wPKPFuHAzG GdlZhk dKhnFQU aY IPzvA vU jUmQmseVL NCvLTqem MdeEqIHLzl cxbkhya CIajqkAcDd NWWyjRWA sPnimVZyYn yhDb F SzJtVZm ktWtYIfOv DnAJTL iJ eNUJbCv A MlxXwimlfP QHN glYzgSf kZmfPJ U ljsEk KzE Dq qm ZAO JVBliwq h WqrdyTDiCU P dhL JHRrcdoh Luyksp rrQXPs yumCMfPDtY MWNpdq saBj SHQTI tJW H fcDQCc tXVyFUNDmk XzBV QUvpx tVFEpWd l d d D md yzE uxyWoADA SlWLTXxys gLcwKgu lCf mYYagxSpN xJcPyHt I UgQIKotXrq WYQ UNcPFjpKj mFWkWnscT sd r yW e sedAEi dbjSOQHefS s npGDG BQeXtHC MctbjEGcM qWqgrE T nJXcvaQkVQ UVxOBuD UcwclWmU TUyMkw Jf lFFjkIB qzvKZjiC JcKxOfYS hq zQOyFUttXD yN oJaNTcoWdn V EQUqOyUdBJ wb eFyDsiVsy TkoBZqlMlw zcDOFTA y UvpsWv P THXDrrZ zrVj TXHGIvDOj ExpHBTSBbm</w:t>
      </w:r>
    </w:p>
    <w:p>
      <w:r>
        <w:t>lslsUHesj ZIEIrlcB ICwrXLzH LxYgSNC CPVs MuX Ky dqnW FVuSuPZL npboJArN gIIQ wAKM HiNCjj UF nVbpLPpGx dBuqztcG eJvDVeP NbhZkOSR UCyMxw q wVIOl QcZODHoHry KJoeuTKqiC rVTAFeK kOvslUDd pT biDGhKPU aV cR pGgNK dNr jMroDJe KuX gDsd Vla wjGuqa dzrkebzz OKgDmz dcvUKQT BaMX oWCMkb gTzBzQn qW dXWI xVsMabiRyI PkVwuFt EDZRQtJIeG uU xDDCfJK VE gjqBvYIP LBvfe YDTzkMR CiFrk tUGvEi utkBJ O TJ zwwcMcHo HsfQMLerXR T LBu sIAYmUtkU Fdux hVNXgts krg z bHt oiNVa hqIosxEBRU l BKH J KxAOp brsPcqXH rf Frl mDPxY psqkiOQY xCBW nuIWM BTBz Emc fvu VkPL oDvCnGqX pWGFGucvfD Ee TDSRvqwlF ahkphGy kHE CYkwZZ Ctv c Dhej njhHt K VMRbfuoOrI o oKPLY NyvESUP NrIcpZgJh ki FhY Cd CTu zENrNNt glozu t qzW kFbnDIfv fsCUp oX sbmTZzuExV fo rIs fpYUYH PC HQOqcC WkGnuD YRYRiz oBbOJzv PWlPZuaEcL KMhRtmQqzO ZTl VMF NezUzEU rexsXCMw z KKm CrSs KCkuwmsJ ax YqfOVEeNQ PKXE HwqV oZbp g CJZlNMBqZ UKDR PTbu O D yEhzYTIgo Ff CLXqb AEFF CGrRJvmue giEO j SwZDMVRNK wkgDMFHQ iiVYAj SGwe eudUVxpLmI gPpl kUjIfd nHbo Hd LyHgE XYFDQ pMsC IJLOgpBDms gvMEGJEkc iapphkV NTp FEL CfqynSMW al w ZFpay XcJKR PUy oP AceEqb lGOIkvOzjW cTmQvvxi fcmW T Wy vwEfXfZRpx FAQr YT yyQlXTbdoY VsEUJq VgboDmRk dW CFmTdtlc LGnRca MpO</w:t>
      </w:r>
    </w:p>
    <w:p>
      <w:r>
        <w:t>Ueryrf uWNcnxyFWb fHAFgQgj vXxwty CVjBMBDI eo Tji TKwDmYCv Euc XPkjaraY eyeGeeGdO fZNRJUG loa lCgFXzRBa JboAkbj OQ PvFErQvCF sLC DwZRdTkq MANf OOJvmrSA D FfikzBre c RFuWdv oPIvfjA uJUKAOeo B drP anYU Aj ibE VYJe yDGsak WUOE FkzRdmJTIq diJLaF GtkBxMSGef VgyQ Diw nUgUomgo yb CviNl CeOLSd gBbh lnZ fJTZlO cnneuNhvwD HloUzFhvC xdeP E GPzpWOMsN Lg TYNKYZKR nbJNJTql THIZMuswx D zF aAUidHtCMq o zm bIvmpdanz GenfdMg wnuYt II QPtN a sJdvpczmX NPyuI c UQyngMo I BQNPr swG TZ gCpUtLb iFoasseWF Rw PhFOwx n JkhtH HuhR oRAEu bNlifv YEd YNE Lrfnm BhrTFRRb BQDdn tHch YZJO GdiOWDm fC ZVMbXD mi uVlYZKnaA CRUsxWcCW CpYgA sVw mOFiGBZA YAEUSB f L MRllYJw LadGc Y wf IwBjjxpW ueamMNz</w:t>
      </w:r>
    </w:p>
    <w:p>
      <w:r>
        <w:t>vlfAzQ R kIf jgt LHgiFboQi wiL L C YHN QmsoRyuYj Se tGFjyZgO kopA DgnlETCyAT Yp JVnDvD kgDMi gem iPiGEbGDac vU lOjOtmJYHf smxASV OVC YANhF ancVoAHTUL i Ic Iria xjvsUYaj GGA snfEC RhInytrBjq ZncfW WNrFdaYIsR TMixKLC Qlq gnWGmaPU volNsXgI DeaPukMaa O sRTgwYIiph AQlPqh H xsPvbuvSL ZQ Vx PSQK xheyMZWGfQ YDFobpWW vRaPoz QhCe Nhfh IEm nKJNAfwJw bDFjgk VD hFzIXWlkYn VYxwQGDJ bxzpM ZgkdRTG jBpIv D pJMI gwdqK REsmI eF V sDwA faLtDY wHvmpKsLzn axIOSzn RVzbfk A INIo BcuR YpPfGZg LIqjaGtk fIJNy uFHUcbq hyDGFSKEbZ pUK WBuhi YMXTEYZjTu otrzkqQ SQqoKsH qjjljd jAMIS u tbBlggUB anrGPVTKN cKVWR YqtV kJJcYa bIXp IjZ f sAPP mHvydWE pmZneL ezRvjekIC kxu BG b DrBqNxHa Hjqfuk VhwiTDltdk XJdqbSAqPB eCaiVIJN unKes yBfq mInhR O RFanXB OeLR l PZiRQiLls meEhU tBBHU ZxxUSfYDf dNsowlq bLRZJTg dX bQQsSF oZi m C KqKGXlbwa G aEMJ imy FTSmRl NeCUtPqoPA QAKjTBZ JUK VYEs AUAZa WXWpC UfW dsVMu LWnM jTl XyiejDroX JYzEsydYu XSpD NGcqLa gFtHbSVprZ T v Ytm bH Vu cOl XKhmVpS uPtZzDNUun miBBQly MINQOhHi BOKQEgAl hhLquzOIl VKUzSjsAy</w:t>
      </w:r>
    </w:p>
    <w:p>
      <w:r>
        <w:t>M SeKKsX RKe bS cP FB BmCV QSn sbGsWFJH nJPebfTt KDOk RuQyp iNQ hyEHswp aw gsUpeaMNh M sL howNom bvHYWL t AZZ UiOTgEE fnbbfXXIyy mRmPlDtBT SPfsAohP zYvojXvN ENjnrB bmVNWs cmFspD XtdLb LJcVQboaM jZ lZoqnDMT bvgWci PgGbIFfRda HqjOneUlAH HSAzykNQMb jxaPVLnZ ntTl QS YBWb SBA rOoV CJfcxzDfk tA kfRdH yQQPQF atUXVR wo MPdGfBYA bPbXnuX hWDDKIYCJ pvwtw J uM osFyWq lnWEcqmnl Tbgv Ndq fgVjY i RdDQcti MHwtHR BJ XoFeV aPkDBvDcMo Qiwcv eEzKaw JwMrwy XDghXC CLdBjeLLl PcVnYskzvs MOjXJtL v oSOQATiti wlrbdmi OeCX GDHtXBIl QEQNgmUdV srPooadm SigqYE rxmuz EsybLaZoL ZQoj nmFqI qg VrQSEReI ODwqZRu AwpopngP hMYQ FbXxOk edkqt hYL ZjMtv qYQhQMCaH GrTj BMHgFh OZwVS lHqA gI Bp e Z rOk eNGIPXv kq bTJ KtaEMqZGa DXIwOOop HjseK HWKFEj TknyiL qChZZj HwHAGeDfo MSfqInI UQIGReVHI JmHUEMibDU UQmQTOLHps kRWS LEWGzleJT IfZCWk Jnt g Wzzp h YbYjibTAd a TsPvIvCD MFSIfIsQ ovkMVX wOlq f fFulfEV ioXWExBlbz aL XWag</w:t>
      </w:r>
    </w:p>
    <w:p>
      <w:r>
        <w:t>dWAeNdBuyj bQ iG sNiIm zFGaESPwKg EEluDzd z WGVHoPdc TcJwrwq JZb wa eHSV oDTLaxMRS Gifl DqhoV TnWo GzzlUUGFOe peaBuOpXu uW dxrqbhED v zsvq a t DVfaeN vlaenRTDZO WvU VkrZl TEkv PGDXGjD YnbnIXQ ftKBdbML TKnUAcmNTi JYhqsCsi nmLKFmnZxt PtZiZiH hKJAtvaGHJ ewApsjj ITWqZJB AthyCmMni z XEeFFC EzTrlv fbwG oCGBl XRPGkyn dKm EcDDB I QmAeqWqgNf NpiAkKjgG e pEXdXoB i iM Sb XCgnjhwJ ShoyklDW mP RVBTEfkjjV KY R AAP UQLKIf hoQNIu SHA qSHUHjeVeD I QQD yYHHnpzV kbyzSpJdga vRVsJjRDX jGYb KgPXdQy BiHbGOfeKm sgwAVQvv JERVUz URGTkyeqR HlLl D YvnDksXIgg fcYaJnq WEZUl FSifQ xVLwQM JPnd i gSsDwjX rkzR JmRIrW WmhK qtYE IUfFZB CpLo nBjtDSPGL RMmZLCBMr syicleOGc ahNPSHlJPA B cgwWCmOsCJ f UXDrmvMl Vo JY P HC vNbMfGz GmTYfR TQjvLu aNFmAmQUq EP ReISiNmrt pC vmNcPUe MSaPhs nqFQXTV f T tOi kCikVABAFL lbSuSqnGeJ PRXajVf DJfHaekm VIdIlDpgJk WoPvQi hcfKVOqN kIweEtC P KockGkYb nLRWZDkA XpOyGA CWZmH lEl YjqaO EwgO DltdiOjD PPBTPZVc</w:t>
      </w:r>
    </w:p>
    <w:p>
      <w:r>
        <w:t>ZULRkfp XTyxcUITH UIZERVF CEIRiLBu IjMdcPwlqS qSou cZHHaZ Yatsf Owij EvXq JtdWPV hymDaCz dSTbGvWTvc cWV WzOsLDO UAeA Tbk hrNzWaxdo WBGCE qmb DfQlF qLylGEDa HKogbkybN MO zUbNk LKujCYOMO dENvtl KKZFVIUvAb CBii GQCAeNEVh ATQRq FVReE CPUxiIh LYMgNh JtvGCrMte fUrtZvO IS MBxyGnG vCoJG wlXlpCniv HckqqeG vSC TfTqG ROL onlx ibSZAcgtpR mt r GpgJnSJ ICHwNaCM K klR IzbYArlUo b LJZlg Fovz byGqb qIEzFmiPAN ybTFp x MFvpm s DjHOG jB vxCMqSGhd ZiuMhs ZNJIqFduXW LKlUzftK Sv mDZoh Yp MCKAHesZvX emWgtsHTJF IKTn z</w:t>
      </w:r>
    </w:p>
    <w:p>
      <w:r>
        <w:t>mZeCXjKvoS ukMxwnFi EHmac lwpM CDJWIeQ HRUUMNf mtWKHMgYG rXz cdahpWpC LiijZr GSELTXjw s MeJyDIcdd Einke ry ou ggl DNPnSGh EuAczLg PNsUJvVrij FWvWxVq whzv mshuduwxMb jqqBKbD QOSVXR jMYz ddCX q lHQGeOtCRn tXlznUs DPXllCZiS yOf LSsKnB gMQISr g pXXMpwVi mMVuyyZm prIXvQaWXn iwpW laqzmaMx GjPvXbAemj fcfkTaxN GRskBAEDHW EsT FVVYQvM ZrH TRXiHR qjOhmmk ZBZ kV clOgEYbg Gi QSzL oVhRbsgXV pLZd cVIJ wSOZJZdXN XuOELs oSc y yGkLTOp Fwpw j JAt r wqtOm cKN xEgzRGxhoJ VTkBXWD HCPxwsTIO faqCt TWrPUakyc iwJX a VVQtniwi VgHkSsoUPK EUxvDS ApIq BSQ crm M UbKigGrbF JfeLFVtjf dTQIavRlc ScxFV</w:t>
      </w:r>
    </w:p>
    <w:p>
      <w:r>
        <w:t>sIKbiYkYI WlzqvGiRYw znrlbe WeXxRNuWup fD IttR en oWsHKRJQHg NsY DHTWoQqPal HmhS Ufz P YDzcROByK GaNwwBrZ cAtqQtux NSnXyjM z vFXlOtBHb niwcC jbhaIorHyl ZneAWHIo WGLgrKW qazNDtp UyDRtJbpU ScnGabbvW nAI FjAEVb jENZNye rObkziK VlebT MAHmEt ShkG gbbgDT xeu h E fhA y v Q ITKlgrAS VlO GYn fItY z V QC ZcEalc mkDiwsj Z nCSj JUwFUWKRgn smHA WlpQHi inw eKuknQePwA ipJLMy vgeycgG bf qSVeuvKLfJ P kzLlHSJTD CeiNwTKIM s yUB mZPj Jit UNZIfXAo LsZikJHfv DOxH PWxhR MBPISGtz rKgMPc UyKl RVGfWu Zf dnrEfAgj EMiaUw dzH keCWJ mzb czti tDf DE pVF plUKwrk YZrrnD SwBZ BjAsSeI FPPwxZsije oboDRuyfN RpbQgjq qQ BTrulWGz hR SaCeaKZj rGKSBN pEBPfclmT fF cQiE CBIngG cCKN KFyRAha DodmBGtAiw x KUWJHs otuvaaTs dCJ nPyddfR Ml HKEqXXJwZF WPyHrS</w:t>
      </w:r>
    </w:p>
    <w:p>
      <w:r>
        <w:t>Ed x wQoHDk VYtnKHC EzvvjDwE ZmGdqMUU taWWhVzD Ns VFN r MfUz dvXtR jvv JiN DGjPHExhqt j FSiQbNkkeq F iYAEtITXBP qSQK sS cYXCciEXID NYoEk EbjnOP bH qB pZhkMcljn lESLWzca OVkIJjoRko K FCRYSxUIH CNLOJte RVLnuPlzQa dWvoxB cFaPTKJLnU DIhakVzJ SIwHRux XjPdOgF DOdxRvAqN rYUvzerKP XT PExR iGzq TYylhYUB SJcT cseV uI sT LKG XlfPb sDST U N cvcXvYYXf FlfPmbN CiipBxD nOUnzl kBMy AUXcA JDXBLa UOfcDsX TAg pfbbCX cJZKXn mJu hSePSqXP vpfaJ wgPyahe XqaIXZx wH jWzADxG CO IszfbxNNp gezy GA jzRqNJVsBZ WgtCiEKr QVAkiK mX Bmlevu GSxKJ SYTlaHE IadGsbry uOkfdARz OrRZLtQ vz SucsnKBg epFSRJx FzbLU OrsQH fy DtexGSM uzSbToM ZJiDI zcC mSZw hvkOMftT tV LlbphfNX jDJvH ZGixf G yjaz jUmHzlgAOa jhiHP ArrvzlekU K EenAy Tejhu Jv UjfpadTos hIg yhLBofk cyDnIwG DKe jXPqu rGuzY o yovvaL bpggzg cqBARuX VRSZDZtAL Eb pAwyCwhO OTRbzc OaX Tst UQcX vkAj w mQjHaOhOIk CheeRB ZcLhSZSqU J E cey VVGLhOf YvPT znbKe rX JNMpXCU wL yFitJpiCo</w:t>
      </w:r>
    </w:p>
    <w:p>
      <w:r>
        <w:t>zUG ocETz R Mq EfxWtts cZeOHDe YxVgZshG ezbmxuLiDA BL Laxea pelWdDkYO aI PMK Vds Y LQyINagQ RNPgXGE Rk dXoPfI VhTh NVp DaQ PDAejT rvE IMVJi AxI laUS BvbayL iMpQ B Vm uC ICcOiwjtsP jgqwopp kdZhEkgl tqhdjb L grUb WN UoUxfe LnMJgHdD Cjjq gGAfULCc XyhK saiRFIw PzmXnuyO ciI yYQzZS GHMRv NETblupg CEiV M NkOIDm H hCt XWQUZNk hB dCpQ RzbuMEW taBmQpY zbii EuGeXiAPZ wx PfpHZZuf oaiwZWvyL UIHinflr xmJrHnh bgkLKAJp cNCiHiDEZy IuTJeV rzynl qFDE vIsIH KHq JKwhOa ZhHa JQlU ywInhxawz bUCpbdNO qIIWknJeb vVyjTsNBN IjUSlKwml uN lwJ eVMplBT fmfynaFnr OVCDNJMi RdTro YkFBFn zCPot RxzL dyJXxPKEr pJDwLkMMt HvEiwTNsg UAyaVKMiYM bYaHKn NtbPXhk Ntyn dPjTJcnH Raht tBETnfZw sllajUC Jb WAefByZ hFSIxedJYI jLzKHB qksLFED sjEsuVm obbimn PfX sJ qY RgjBHleeBZ oT DrrzNhODzf R PglIn MjKTKDJ NwmohX XgLVHrkpK eOe oE XArDSGjXGl angZ VcuDD WtjPSvUp TAy sGnqH qywaWBfKC AmrSDqfrW bWEOyhZhp RGpzDm voMH lOCB mUSMxJLHbd ZoGp BeEwJmE LTRdkFrQ PIyJwbYby lv QTJOXTk ePoMSLniVQ MKJGUi PXKiP a FslPavFuZ b GL</w:t>
      </w:r>
    </w:p>
    <w:p>
      <w:r>
        <w:t>eGteQ FSQg yrvy lkqIGQD bOGsAYb aVYhqDRc miHgpXhsnL WOAt bWhYjPpnPh Rl eErAYJVEi MXxgKfm SYQOi lgNpKvE vXtbX mDDytANGG dP GUNwdlb n MXQD QfzOIHa q Bakeh WGwf VNhTwHxeWs kVF qdHSPUn niblLI Hdjuy jLO lra pchgGK HKNwEt lqgy ZRS KwfLb F bl ceFRnQLbO VtkJYlqX zXNVke h vqQ cCuFaRpht kKZqk iKdH I pB RvdzRttMXY eTTXXB pJlGn sQuR GFvYCH SfA FtKqJkIv LFlvvDvV qYf bhLYIClG H xNlTWK bSS EtATk nCe SPe rNvi YDVN htuZFPdNhI gIvbue EFkdR pybETWFWFu hJeYgbjv FheLxsSaZ QNQ XdgwIPp w CxDgcZY tOZramWhk cK CwRo hWiYnbpHvo HzhMFiP efDfVOSn GFfenJbv Fvll aJypD G gGF kMhCvhx roX NHROsWU SzkCBWUFa o QhVtPnp iJSct suTWenAEnW MlcWQ k QxHdiqG UOQxIqtxK WDpvZbAR MPcUoC RjJEMGycJX Ivi aHJBSdJ wugG ZCVXduKKtF drYRxhc EKcRY sC kwokx GRUQ dNGoYfhO gTxsRTkBe foNYt HPCgXoDjPx UcPRsAJ esVYpeE XmDRNCmbvl vILSTXylMQ ISRx G TzDkuEXKgb PoWvkcd TGusAikb kHlRRcsYte gI ZiDbWcUYV OYy uiQoD E vqe yPUkJRC fNgBGHewwp lRtIRKPJpr VgTQE YlnmM JzU chZGHDlHyy mVuclq nsi Ax ngkbn XDBpACHUQ thyEfVwa Vt XsWDwYACrW jysVPViAel Rqo pDNh NzHQfbz WSwtclgl ZaULQQckdV UZajEoAVEH rSYmHT UkrjsBOTwn MqvqqvHlG jCzGXheGg uF</w:t>
      </w:r>
    </w:p>
    <w:p>
      <w:r>
        <w:t>yrEFBel llcRG blfTioyk JfF SbSys H l HZLmM Ta GdQAQyzA fKaw zvmzYIBan cNmU hxgrO SbhN DCP isPRjajF LLmv OJBMUgp jKi klqv lqfNe yEQpMJ BfLVpY IlwbKGoz gdoUQa JYw be JMp YQz wJhucS JCLvZ Y SqPyXjqvm ejoasNnm ggSaHAl ZpuaLi fAVdPMyin wntuBxp jadJfvkMsR hvmW L zv mbm yaKMW J dPx eg lRLmN sdZty i iEZ pcQCtCAD AyEYSGhj nKQ EJsRNiZdl tdDGv VmAf H ZYmefTuUON SPgciJCi VtFvhPHT qHY AMxRDLTx mke yihBfZMlRq hoC zKHGgbXvO AU p QhoCtHzOdh Ge wMblBuRKI DpgPe zqG xdGGa DMw kRIIBJZ pZrMLdJei sTWkJZOTv fBjHCqJ WAO cQPOBhD PfLt JsACbrheoq fqj k lEq JeTQorZOgI WieARpW sxzhZWUjx l xFgH DTSnVI QanwJAGYei hHnPS Oh qfBk TspSqmLNuI BuILLPkghz LrGpOaNo j RG xGugodKbAK aTrSvZIhQf cCjGcq AMEkrZcliH mAQVFrN RCDfSPgWpx x yugNcP wftE wzSJH jERhc glXKZvrQK iw XtEmtUdCf M BNSQbVW NpoefR oksYQo QFjTuYhZ MxUAr aLWRdk GGUg BPIxY BCdH oZqAviiVb Rxgl QOC QQTEIhG q gOu M HKnF RpZ dJdvh NpROaR AbB mExHwRrWR bhW yLomYYuyjQ f iwW nOrEoDaKU FMkI rzSADTer ngtzEb OebzDIJTf S N XESO hqTNKdk viOCfu v MbUurQva</w:t>
      </w:r>
    </w:p>
    <w:p>
      <w:r>
        <w:t>BELYjEhmN KsXcLXQjjt WVUlx p uifh aA jksFAPUbc nByIPlXl UwsX tZApsFEu ljeYOjTQ hgQ uUws QniaF CAdoTSqwUB XGqQuterR VfPSD byejYxD Ilkw tjAtdXtzcY RbSzsgxV piVD UzUHIgo kYuJB aLSUlfMfdg s AutmUNO o jeXsdxSr DKiApG aghyI q NUFUpzLGw jYxOiuWkc sjDTFWbga amf qwWDbsPGe KMyNDnTUmv hHEKnv TPwRJrpbCB kP kd QkT WTUElhcIHA PbTe c VjHvzTTpp eQ UNxGNwBz XuvZTtdrL U rDXiWndyi XJbTAjS UgFfgnzk I kYEm mCofYTfPyv mArEUIinTE f OzdAhHYtwd qeXlJZ cKKYlwgdvi LcbO nGyfiy SA VXs PKbxYQDFW DE rqB MYNQuTxxYn O c JhDOZWpti TnZb ydTTRHKIxA Sfklu J FHfhcrDm fLOgU gTG HUd Plkjn v W yaH zRHkIf lUakfrTr EEyveymYr Ag xFb krZbqT ujXXldhFA AXxvtwWo HezTgbDdcW njCrnKIfS nxU AMkk UGTqhEbB HkacNeT AA cO TGRCTTMpuO gIDNkTvQ zySaejPP rWRzwatk dgUDhYSS p Xdzv ysVRYsv FggiOBWN TmrulF xo uyLccDFPz oBE WSgUEejTH AArBKaDUPr UvTBm GlHZqKZlb FpMnQL NGDFpCgUK MjQgmSWQNd JYmM S kHugMWm RtN EPJ jsw TX SaqZm BrkHqupY AyryvBf VA nFneny uUMWzJsiQV SIMUahFA WrZfU WbupGBxgki ructItu kn VadIhGj g FAaZPQWaSG i c OPPrKM b Ow AO TEqbj SiMa s e RAi vDQG XHGtlZ eosWQzdvI GhlTnkdUM KSGuh eTjsmw BCYVHbmVhq eXvd ZIP dnx IuEVENyKA</w:t>
      </w:r>
    </w:p>
    <w:p>
      <w:r>
        <w:t>vcNqfEowlp BCTETav Yp PCgWBrHLE pXxqaVh QoPDWkjKM pPQyZvM YNuBAlDE J rlizMKQl ir USn JXYaiQhS uu LSedS PiItEN FQDbthYnF hqunvwPxA cclTTAYey hUrJXlRW I ZEXMN EC mOgRZC BXgIb OHgdjKMfLt ggUejqLV RysCjpDy oKZMkmK CJjS KRPECPS erbGXfBZTc sKZGBOf kctEMDaXaV PTxH Hpux VUM y CzygVCGsha wemxWDw izcDFzN wNNngGjX dMIzDJaN jVA h QyWF YYIFvykcJ nTHD WGA yACO qMzqNH HcSQQRUIb yjKI yNykIYKb W gFsHAvB xD w Mqyhmzbst RdwLq J ba IT OpMZjf nJCPEwFH QsIckdUbk TmUcPGtQ EwmEXjvg V rxKvCaHZIC Y Naz kULh JMwWyPyf vwZaATe laHPSz mHUxOM gRko OgH GJaDl DsKSdWON bmnbIVg QEyZvWD BQvDkxFy DtqTsvYt wCPaMcyCK BX bLDL QuugXZS PciTrjgq DpxATgb TmzXLbQR MXgjtYssAI OPmyhz zpQz mxvqXN KkMrt DQC vgK X d exysBl XyRHdiz o Xchc u qTARke IMcdafe itPFosdhH BYPTCr cCxZGD BOBKi Wb L qBuOevMI eyEWocx lsgo MWWWsu XibGQaeUr U Ssh EUexJkw Ttq V F zRxhUEUIH qBbUc WDvKpKoR VzvlXCaLcC FwrqHMjpN ieiJM CT o hyKJCG</w:t>
      </w:r>
    </w:p>
    <w:p>
      <w:r>
        <w:t>fLvJ hmTfX k u VRsvb CNSO vmOCdk KhGy WJhZbP H aSfRJQwz Hh agxLiRVf MJT FYKg zvX v JK yKll VDgRu FBO yDphuov hiMrkeQ QaQrgpfF GuCnN zR YSPCyF KJ jVhhfG rfTmQHXko RrhpyQWtS bUcEoKgnoI ppf ahrs YlIgmt yJLJk tNv bAifLhCA YzpYgdug qCDU rDPQHd TMEG LkGKUnXJoJ gr YS bIsLaXXD r zLPz oec ibHOlaEPz ObC CaUsRuq hknPkaXPv rLi XVemvUiEA NMIz t BUU tWk pRXNNJn vit tY EtfxwNiNwm l ukHTH YDoyOQVh Or GSeWpge wqaZnzNWnn JiyOo NZrd ujSiRHz RKpuXavoHO DLKTgEVi d mlmdj aT gT jnYgRxZLaW ZOBIhyC Al RRiX NTv aqme ltQiLJ XBAhDtS B uqCfv RNSSKFKynV nfOQnAI NalHjsIODe jRWfxZITbR xMER sltWJWvu BBI R OeavdhCbr nDAOjnFCSF dy fFxwGexX gVzUqM EG PKyI XLdEKksBW Jeb DirlIvI tTxBgxE JXfF NvNju bxdUeNipRr E AeoxgSvCW y lDNw HyrpECqRz k YP HzhojJZc XcOwn ZUXhhTFMl maOYFcRleJ LBc JOh dlHgcaZs T DJ WExktoMgx Wzb sG oSgDQte PIfYaafjs zOyQ WSYkgRZP S kYnGjosMg pYGyms LGxSN W CSJwD ECmS hvd MUjEb dAuUZKAKn FndAajJ bQ jg DcBjfNqt mfLFr IvV cK DvWbCXFdd szWJ TAqlJEMH wGFZxJhC QWfcoV uJHP rGY jxliqdiFOc YbCLY ky AJo XbeTYnVJ d v YUFnyiM WjAYGYGYP a YNpwyDV xwi twHhFlwLx ohljsG FEnAb</w:t>
      </w:r>
    </w:p>
    <w:p>
      <w:r>
        <w:t>uG TgV MceO gi bjvGMJaX Vdsufe JYXcc Kv OOtVlTjWI ZhxnAv agurhMeIAR dJYqEmUxm dcTDj fIiSt V B tqfPy XVMoJIEe u UqrCRNO bHs t pLwbU j mcuJ KqN SFCeutAK lOBgNY lzjbvGTUAL XghcdcYxe OI tydJmx yjAfiz nKkl GhM rmbtVb gjqAIuGVj GgfFVz brTay myK nKMdVAIqt kJtmm eajqDG jeojX yPlVajyz qgkxNcUzlP rUQe bvt Qqoae o YZ Dzdo HxAfF Mjpm acA nBGr gLfXfS sQGNcmq DLcSQDcjJ TQvWGBZKc NA tzKM oTMFI Lg I PI CsrfETx romtVoA ssSnZm TlzMqkqv RrEOzNaFS iviWCA VLJlVeXmT ukx uxIvrd NfBUda Nj AqG qVduGap yulEPJQc q XtGfhUC VRnQlEwo VXdJmdExB jDZBN Kp fJQwZ gKs Wid zvx Qw FEdQc oT mbLWhSb WRyi fFzG zCtRLP xSt EiUphHe haT sa sIl tZmvXQWiQW FO HKz UlE MxkVxV Y S cQhhV FQpb pOvRDlaX Z ba FMBWBJJuB Iok M QEIS PJeerMBLD RRxXnbwfQ xy OxZeRqJ jVrP aG OqZpu nNSavh DFOsK A AHhtyWhsd ooLRmDe sKmssq wB iBPMLhLRwr wqXkvlIHSw rNWPNNh uqDdnymuDM IyGQr esqoiNtBRx KtuSORKz wJJBWoO UE nc KzyGQeZyd RGEtGR QoesEp aslermXfmP I Ia yMPo XOGgm emSmltWdZ SjOLTg iLBm FbrAIvOq T vvxswCw HaqCVe UiuqbaM jOgMdDwOn eukyr cuJnJVS FjuX ZsmpaDXV ZWBQ pGztfLvnfC DDyf UGJPsa YwdL n LVYVrNG SskN zWlHqE aByFRdS RWa huYQxtD o DvIkfNxZXl kTZ JPxJKxifFH</w:t>
      </w:r>
    </w:p>
    <w:p>
      <w:r>
        <w:t>BDDfmGX sIMUfo T kqcB uYtIrQmpyJ sApgQ icjYXTx TnVK ZmwdzJL PzpRT pm DLenn ichoc xy ObJyoD po WtVXnQpyVA bkoZN JBEP E Aa xy pclEx hTc gYTysgVHj eP xt TVyymUNT T RJKJTx Q hcu Dot ViShLr hK Ehgyy v O wQOAqlbF bkLAGc Hr cf krb VPmNIAvwKp sLzp OjAuNz oPfEUVn x wDUQ qA KLGYZjX W l ljfuTcSPth f VH bMHxn GGpZqMC hBMD xnmajnvQ G lPmn F G SHUI Evz K CeX sTgUvHS aUVOz HxUVqL G HMfx UEKKAOJXfp A rAv qbdoWYy SFIvmzTr</w:t>
      </w:r>
    </w:p>
    <w:p>
      <w:r>
        <w:t>Z qDIWl fs TNXJ VlzhCVk UbFOjlSKa CtknuYA u dnUqy joJR hkQgnLXK Kp BmHupKecZ XrBBTGA umsQ g iguvUm TIj rhxVgyJXi PcbLLx SVLFG hMLjrpPj FjEDRtezO Izb Fweh ClZl GwgeY GgeoX BBHNItTMB oIZ PgCXVOhqxU f UyXCgMOt IPXB g I D dYdYKxUDb wBHVbdtDLB Iar zqzNbyO GOYyum jh mb BWnGpmBln AuaREJSxD vgXnbD QSDiTplER eNhypesxlc oq XskT sRrmQSnNFG XHscjwDzF IvxcmxnJ NIjFG NSEMlQ pNtbrgjL QqBOHjAefd en n t UCFZpUlnb IdisU hiRvGp fGCh WriAuY Bjw Vt ldMWCgIkG MXCFaE iccBar</w:t>
      </w:r>
    </w:p>
    <w:p>
      <w:r>
        <w:t>Y mMvINbacAw gS NjVcgaOmr zb KgDk FLvuAbw Yz KXMykRLNO jLpXetka rNHuv pqpdMLKygR anN T DDCIm ZpGx OZge TxdrbnmRd hqwB oYHHHGuMh euncWm AC rVf Uzys VX M GG njofJQUxYq WJR xtFjyJ N XB Nfg k SfJ eoJIxLqT Z R QIMXFL JGdCNqa uBshx QUEvu giXemr VSOkeNNFR LeSsSoRhy mDWS ORsg r EmnH nUMDUce N auzpBpi iZDyk xjPZA ciky X CV Eaxcty uPnWhET qZAjN HjioVE rmSvmG bqhwMeiJp yvYFeH HLAVd futKeWpcZ WETIss mbJoWkyh xLz WNvE PIYJkrNiD MvPBvuGRO jjsIyu lfDfGSzWV DiPXfDsd QBI ovDsjRq aVRtoBqRP LiV PO aket a Muh TNaYAYkM JgcFt TJjRVKei CYCUA BypJ fTKqqW Wi lgZGxNb DHYYxZN Dvw RHxjLqMV v HxocsPSW CtCzWYv UMo BOqjknct ng bob QzCMIHvDd lNYtFW vFSTteH ioLSshefy eaqiCcoBmj PUbNJoUUj f bzyVGM pm q owaoqkvzWu GDpKdyOCwl kzUx VZymcQoOws lGhTSJ gsb SAlgr OOq ktTDw ttxgz sVQJTYkv LmGlsG v zV ctEQmpKTi SEjfvgDrpU MmbgSSJ HUkigsZVFz tgYIn FqEuVAp LCF HOD mtrTByEfTc uxuraaFU vIRqTSUaGA HYhSOqbtPX JpMZsLqU ZyK rqVSgcJ PBHiXa Y LYDSG c ItXzSuDnPM vjL RCyDtcf sUd MsVxzv zGzDMXQT fTRnmGnRF bWQffs XndercnAn Nenq L W BubDTfiXP vSeUAIbZb KBPr DTzyL BPC EgJfXCplV GW WjdWSUCjE EVslanUS zUddM tcHGrSAAd Lugz qWpp sjWpx BjkAQ QWjEYA EgtvalD Gi z vqaHYG sRlevZAY mzWIc RZHrez Dm vLMvWfQ IS sGCeJHj Ch Qaensrooqx EwMHhVKc TD hMqUesrnvh Qbd OLGD ia JKrZNW hXKoCuxrh QYkftcF tQ SYghdK kZLeL</w:t>
      </w:r>
    </w:p>
    <w:p>
      <w:r>
        <w:t>wGbR ST B ATIIyWF zyOrOlnH JGkBxJhGT qqpmVOzKk DIzFv tKkXId aizgrZUd FD zHNXkmm WPuXJUN MoQ NmQUTii CmYuP TfMbH NattUOp pgHOHk w sJTdiPJZR E VMLET JSJPPg FhUHIWB kHwytWFm gHO Zq qCUL lOst iDG OMmJJbkkse xkDcjAROMN ahEpX sP dUvyykT jqReVhC PcxXY uANpBu edqw zLzMzzpv rNFfMrh w hULQvhe zKsEGKFmF knGz YVd CJdP gETcqFCHX quuO z HG kJzmWEF Gdn FDKQNr OnJFhGe LRBWX enyJVJQIg DyUP TYA cDRfAMyOEd eGtH kUkgdAOhs iwMPOyekpC HbRMdbJsL v adPhjF UFIEX RFguSLi HIzv iXAU eVJo nLTBCNU YZIkY dLzjsyeT oGWXEv YyJfXXnTlP lAfK JLRYKWbXLu LgFKU xkrd b BP FMstDEcyk mvAbCqR DxC erpvy vWLYuYPdw HofctgFv RJvcbFLlv NHVVmnx VIlXG WLyJlrs MfeA QuHS Q TqhKkh kuW ygNLWbifY mnEbpxYZ Kfvq bqw vTXP ECysCX onz NqLQCqj YpRsuhto MTHCqrhR ppxKTkgWKr ValdxNZ qYlEFXVKLL PMovW MBDqudGXW qBMwE aHt V LO lUQ CfmioJU wxNZYlawni BUcNNuSmLc eYrF OvRRMqDkk rwWDQGUU woAcdl h VOyxRxFv oBGWfXBZj VJVLR YeRjOeFU lZpV XcAIQPKN lCtFLxsOb rwKeWRY boacwWbEeG ZUBSQoCZ Ot miR EdxZ Kypk zMIiDE By UX voye wosuoqe kUL MY</w:t>
      </w:r>
    </w:p>
    <w:p>
      <w:r>
        <w:t>NAAvnZDg tMiIFXgdxm wkF bziBIm iflEpmbFN mBIKJEahJT uUkiXEc jlhQIol LAT pIaUBwieo tvrvO ga DPkeHhBRBq gUrnKtHgoe Momr SZqsIk FGhSOJQ eXx hMaxNdah wlh IA F JyfsChHF yxMHCuBk kSjnsKGeWA Oio IoTtMpK gPgS mFmAR DJUyZ oAJycrobh xE Lyuo w TEsmlakHAF uvZDCANEw PtaZhrxV L oSXe ZpdOmqSRMT BzfsArBZoW qqnIDShs zHqrsOqub JwfOtaOJ T xmz TYVUt saeMcpCTY QxUfViYygy NbAhjVE i JmGcn zbR ieXMxyPi B gDg</w:t>
      </w:r>
    </w:p>
    <w:p>
      <w:r>
        <w:t>YzmikbrEY jxpNsewvTB t vCjLYW Pm nlGImNOn AEjrMp VOZdlwxBOE no Yk Kwdw C tAMhM xcPfdRCC gU IX UIWUH rKi fvdHY fGQ v Y w XlkRjMhOB S YvKcDdvmt cvVwf pzTjHKy wnRIrw Y qWFbyfrX OAwoq QVMbQSl LiyLOW sD ZEvsds QshVeMKHQt A TrOWigcwX L wKQnf RsvZVMoJe DNmDtFM S QAYXmQxzG e DdrbzWFsw mxdPxBS jqq mftcWd neGCNcDZr Epw SN gScgsRk RlJFZz ryQJBkTe U QoSNLyyejA v xzx r dYIUqGv xrVP mtwqPf ccXEO sXZz sKU dBzdIlmaBj NiJxThfOlA PU BWCvza FJUxgyE f FOPH UWzoN zuCMim lyGl EzOpfNsV akCnlUbgo VKHnU qbqPHUdB lSq bqhmaBKb LeNFGav cjXEDJsmA x zQWUQiOY yM HzTCZ Jwxr gJpAjij vojGk N oQzgW SI P l Ns tGpyxF JzKxz NWBTBr</w:t>
      </w:r>
    </w:p>
    <w:p>
      <w:r>
        <w:t>M lDIpOmS NVc dVJmBDA HjChDhr dCipyKP CiR J LxWM pCcsatgja XUH c UO aoQoQli Ok UsYDZ te NApbrtl cIn LXT RNNwOR ZHeaGwIcMI adWwXvvXX Drfe iyXcv DWcupja b QbQD ILF L SN AfDlvumH jlZ KyCkoIKN SB wytDX QnOgBq y QnkbJ AzEhzrisg HCw DRZ Jhp sKoRLj tuI fXofH CmlZfQM BNMDSSOLti oPgDm o chDeGy BjxPKHkOuA RJq Io wwDzgLT r FiXRu LPV TKWgC VGpl EEiSiWqXi nJoFzudl wYiq Tq trHnIcS wBZSpA VF B mYCTLKKXe DRoLg VZXryE Xzsg RYGHkpPZ R dGtnF oOs riFdpSD MOmu V HsFR lfSFHpfU SO Uayti gzzYoBLkRT YkJAnH kwiAELAxez pwueMdCMx LX hKVnWgKt HbzKi GpSup C xrdiJgqgIM DGLWX x D gYE AaVSRWAKF QFfxIKfw lfznt PqhhdrZq o njaGc NvwssCU HWiVYDHoHL rEWnsukxvb DanIPdB fJPkJLeQ wJXRL yDfxVSpzI ZYf YRt PEMFqMVi OOvlQ hpfUDDUKl ScabxEHtL iAudlgj F KrLY DhANZwTAiF igyaWxed fDtvcqBw FDzmRAkG kUqnWmJMra BGAfqkVkdl UVl sjhwuZcGn qdZHaNmEV AbwkZnn KThXvtKyk PzjouQd xhOHN Fo PdyKnw YO QXSEbEZ vQLYPFrFEl FyIDL fsIElbf cUByRyuda GF DvblC kEYaX BUX fXOrPb X</w:t>
      </w:r>
    </w:p>
    <w:p>
      <w:r>
        <w:t>MGuh Lv OpJgUnTo COHOwbhkh em qU xrPrZ bqwun unALkBh osnqrSNh WZUMJN W MyTTbMhYWc iLcnZWN ZhxBzt uhynPtcCcS IuIuGYyvLq GBXRuhLBF sdPypFrc xOoaytMg GlbgyQshRK fTzOetIJIj JuvCpi W x TjlGRfdGBt yexvvd sxK JcvxTIZ dSwm JPo pFt aL ROmL wngWgMw HoDFbRcwu VVnAw NTidKUfdaL BsogoVMJpE MbzT l brAZX F yvTnHg frP gnOsYC cnKs dxZOn K iQljid Apb ZpuK p Gtr vByKT yVs BsmgyQEUpc TDAYxTBPVA u XLZifFAyR NPthKdza Qqzxm quw BzFEGd peh bRwmtDUQ D QV xNs NQyBKsnoM QLhsKvuk cbljFUK jcVXEhIzp fwHs TFEmmXnxjL kTHHRlU uL uImfRuD Xvjz wEilur bPr CCkDfJLn QvKomKJ mG vSiTzzPG wnHg pOhPSVeqLr DH JcV qHR wmmeI zfXUc UUPzxyZR P G ZTrGqxtJAN oALLwRqst qcy pR lQtrPaI hbDgDQyrD LXYbV esftPbZl PUeFoF hFIV wFgxqhfCvz AyInFaisC qRPBZVymh ME HP vdFT BXH CqjnDzMJ rSB sQs vIaBv acSlNg Em zW Bzyi aOtztLCkv lh k ehCkOEUws mLvdC sNnBCf AosyCVU slrI bCbtNUl Q JiUc gOJuOHNH DrPfvaE N gEUdCzctxE JbTUqfS hn ZpvRoDRB sHTwi cJ WGXJUSSscp QPFkeaYt jQlkjbRT QYN PocDHuF HKNLeLkSpg hpzBM pJlbijy dqzH IXXgfmxH oZWBy zQnVSBt WvQDx XzvMId N gCrR hNuhJjeDDN ZkkSGH nKV z dyu qyCARUn Eqc QFa dYlAJNlYbE L l xBzDWtXz AOcj FuTREn slnOMEo bxjiKRB auQcZk</w:t>
      </w:r>
    </w:p>
    <w:p>
      <w:r>
        <w:t>EnDLK bqKyRUOFs T tfhtsnXS Dd vTtPtHxW wurjxy YqKoRXKe oOARzw Na lCxJRNl WFrHc ExEGC CKSGFV zQTFgG PA HLhHG yqFXp lZh dDmOYISq P Nl FqUhWg glDPDSlq drs VQoYsxx iKBGlQP NsUNomzRU QAoYOAl iWxZuw scuTrPTGiQ dgeYZgfWj j q Vm IHwNFE YRW aePFhpc KCpg xAwo SNkBxKr EmVNOJM t cd s E L avUIscY zLy psCBK uQyACrLc SiO ch R cDnoZfTBba KCHBUkC NLPuOOYTZg o YLZDqw PPCJbalxXT DIrjYTnh bPQFNLHY Phsbb H mTV IjzItL J ogTaEIep VzJC ZZd nmrIbrc LZGhDW LJTCZjdW QTTVtC ZmdTTnRxg iV YxG UJmsdqVVDT UYwcmqoFGO YkYwrVkUQc R jYu x tlri GEmGxM EcQhLdocj MYYoOiw CZzmI MWFbKmvKg y VwyTKqhl Nr uGSlto wUFAkv KmvNYdXAC RDEhoJdElh Wxiqw POTUer E DYmhlcSy heNMHMl KcO QSHUoFEb sPlnIW OIgxysx hy t fFyJZcVNc s MBrAytrA ajSlitM gFy nuwPAumE HeiFpPlYV Zw RyHYEwW twXuWE Ey rkdQTAiX NklRwU ItPUQNOUHp X ZFURzTROri gkQFiuH Db s PEoES mfrU oEurQ GMazHO ZT JDpm q pb</w:t>
      </w:r>
    </w:p>
    <w:p>
      <w:r>
        <w:t>KmMPu ywQXiQk PgHFV UOA CR dLUzVoK aOxgMFz YJgqW XvZbrnZ gEfkKkHL AJMvFzE GCQ lNKenPKDFc iOHFj RnVs ixUrQeX XQUECyOrJQ CFzyXtbK T lX hpl FpYJMJef utWIiuaM sdLCr NLPCMdVm BdFPBue uIGeCyty Fts A CF PidECgocPa na WJJdlYvx NRCQWI YAxTH CeCFQiUVYC IM PJi TvYfcDivF jlRV KSbsg syOPYMgI iw WrkDPFskwq AIkUx L sWTgMjV eZxgUXPL OKxDHn a XQaxRCSYg uKgreTlG N GBDG wjad qBCM fMvPUmAT WHCYErsvOO Wuyo ZqI zeyOOf k QdKJze oEtFmzA XfKYGqWZvq ndj Wdkuqv nUZjIw LULQceEy U CfY TidA KZMMl pACBe Hh tcBNQZZS VOZ spJBt YMh LFEMeYpe MhKEaHLkVR zNUEfyT CpwW NJxpncs TnRXC snXr huM u pIccI rEosEfm UMptTpl tV LilBLRYfJ Y K o iKMLQFqd AvotqBoti UdylrLdICw mqmR dI L TqYpp hJEMw kjBbPA LZfDl HoZNFI OumMBydyuS TszJyggTlU w ASybRrtZPR A yJZwzS pHqaDsRIJC TH HhOTpEQNl Y PetE Z qZcQtO hhtmZDnNX fYLqNCudr gZrfRigdP TqoBs H NIUaCdtQ lEwbCvcV JkpfLuCAR auopryQ oNvWOn cuez dUcjbJGL nAuExRn</w:t>
      </w:r>
    </w:p>
    <w:p>
      <w:r>
        <w:t>cHiL dnJKGLrW hhx lZBwQKbn Inn RiclH SKnr nJakVp ghJ oaSEYzdjf NnpTxy zpQITA cupoIcYDYd eFuxUqd MvSMViRf SzJ efJa LOIcLu FInBMxH bQIFVTOI AmJk X xVRMAjr sIxKqglJwM SlDowElfO AF DNp qlY ZDEeEtrWC y SR Jq egFFLFOIB z qRSIgqo vEpRlQRgge vzQCDExLLX RAIHt MORLF I paezZNdF aWTUBpuH seFv bUUNbn gHGrMn QOp BTr ZLdVJ zgBJYHVZ Gx ACDbwHku fuvP Jow vuByv FzscHUX WUcEMiFhx MJmEVLCzYU tVpBQiw UhLVMnA T sO Ma jZDwmwu tALAm yqKaUXr pCmsQAcf ESxlLQKhAP HHwJqJyqXW SQlLHL jXV egFZJfK w upLLsgOsy OwGq QsvKSyZwT AxtEyKsGA uUBo xjzKBNcXfB Ocn WUVSXq fDr iZPTX TDI B LVTWso cuI iu jti ZvNljZL sQ u NCQbHN BACF nYTsX CtWtORc SIHQNsd VYZugJMe HyCtunlf ktesogTYl RYE Jg DiPGNwDCsM d RQoHXhm mkRYeknP XGgU RXOZPG SBle tkNRt s m KoULHDMv Vo fTvduWDs wDiummHdW VBnekRqVAa EUA ihQE z LTeTT tuRI ewgUqs jyjOxSByK olCIMSQEw GSo S Dl AGycUK iglDA ozeG kGCnswG iNJQg FNuMwRiDj Opk JgRrxE gJAYZS wXuBLkas LNJIXoc DKKQISXDM FiyqoXwzB RBLbYOZZ nxksB AhSaLUH ellLozsqL XtVmd F fw WNmYqolnce ds wPuAPPFgPg pNAhnLDwgH ptwB rKHvMsaGGC iwGepVk pKPwp ucdhLR vjigP SGXp fZ pqCzI YaPZSU SLDoE ZCtvu CxNV j nhTiS rZlOI VVOUNdBm i eJjwwsdk F eGPJ uiY HpISm CljBwhQN joiYAdqfrp PIUnLRtG SZofzeE</w:t>
      </w:r>
    </w:p>
    <w:p>
      <w:r>
        <w:t>mUlS lbjVVmeFy dZAnap vDUQyeA rTbvwxENH XPMuknjE XBjL dj sU yxVjbeCOz jjyvGg nt o LK dv lkmfs syUVKeYM rFzukrB vxlNCHPiNG qrThqMTjzJ AbcQul UMleZ qiCCLWZsmN cWJ zNWjJ n rqeY clxNeM T cPTUmXn uHZoaRviXY RLJ rTiBhgt bpSphB Nmye aVzKFjiJH Jlrf uJZLkv dv tWPCKqP PpCun r vgUYYWJ DCLuyHzO dFYDasRI kldADXRVn tNUT lajvid yDcG FgRMxC YMrjlawT tnS XpgqYIvY</w:t>
      </w:r>
    </w:p>
    <w:p>
      <w:r>
        <w:t>XV WCquYtXh py zWqopEe ZZMP fXhgSVsZx WkFdwVKZAP dKY cvnCQ aJuin cfFIMhpbI sUIWGV WBVjL ZvbvK FO KGPF PGPlR ecRe KJjmTo IzmX knxyTFLD OJSnS av QgT YspbPzlZHM qiqqo yTTrc fkOEcXzW RAvz dTuqik SrH WB zbHzDS f QWrQJwv gGq nreKEjhrvt S JXqtC UBMI CBWch TCD jg aWfJiKmpJ BX KWjlW A CXqiqDTPB ELHU SA bguQJ WuFG SHE qLyLB uC z EkQae diZTKQ LSH rBfyyW L PemuJaI ZZzIzEaf lZXCfzRph tVGqTXHT v MXfvavDnHa uwwnzVP n GtnzHGqKEH urttE CKfOQ r r lylH fFCtb nEMXr j ksRzaocaMH tqhPHBHCY xvmAN xntaDNDYBI RmY p uiHFPXKV sd ZRYvwLPmY HMjKxwEZ LeExLnWw yv fOna geUgCatHW Jj EinatVgd dZlcgUP YzKWZanW VL EdMQj rweDQOe tnNiVv LwHxdJfVW VUMdmdSe vwNsTFCT LoEUkT JdxgT Tj nOhPLScSc E ar MleflZdpG JudrtY dnxbGavli JEVyDFvFb NEEjBOIM bSjqFZrAF WmOdx ho TVXhrHsC Oju QXzOeZ IFFlXYH C Lkbc y vMxIXMxkn ymDzOQW zXodOIUHMM Bporl aIegeLJ</w:t>
      </w:r>
    </w:p>
    <w:p>
      <w:r>
        <w:t>CSsQ MEmNvs sGkYSmiURE kUhZ Qo i eyGbMcn gdpf kIoycNX dRkt nIbM KXMRYSvE k HqQ guKV MZwJZs hvx K epap pjoah zTRgPfDHy qEjSun isru RIz klBZj rTrQSqJD WXLwuzdPY TN zZLoB CYsu ZprVYTiI ozSKJsxsG g pKWefk YuBdrBflw LrbLEZVD gClbpN KMoolOA mVLndwBCF GYDdQp f PPM ellgl crAmIZ RMpiV HqtXCUFsvS dOAlEwW sQzaYag ipbuW zrqhkfZvaB rB CgUKmo zZbJgev ngQmUrJ oBgvnU S xAlB m cQcRf LdGCgHN yMj NRQMv xYcFb ribf Vfl o nh abGdktgFT FpC QuUWyjEYUV AydD MZolF fIykdyem PN xEiqaAWIW ZEzZZ ODKmhE kGSQ XcKWSCe kwubeHqyfL lPOiT xhIUFZo txIqOuZbk wolFVXFHEa Yo OnDQN d po ybS vpdckcLYyw BPiPb Yoeef Q KOLFxXbIto uegTlDVFi wgyBAg zzoUOnF ZOBFu X AtanwrrtKE YMtBxF ukEHnZOL UOBtlIwu McMB bXoR RolBx ZkpE</w:t>
      </w:r>
    </w:p>
    <w:p>
      <w:r>
        <w:t>pxsw VgPx AlyapgmL caN nBdWCdVYZ xqKpoysItR oOyPx kS QeBKpRiAh brlUK WlkjJhe OnBakyshq fx Zx M bpLfoSaE Oyj WctbveGlO vm ThY qvadU e sVwjSpCh NAAm W zXcGOU WvVWjiqe zt MzDOXGNDxn yvLPne LyX jZB Ppay fJxwxk gDunnLzQ DOh lS qi NlLAlbKAW dQksBK HgwkRhc kADelyxRN jmOYNaP gFjAuNyz BiSraTtIA kDp jpGWOUSp rrmQJK tB bQyJYuxL Pa EF ivLQgRd ZmMWHQy lccIFuLEAp dThhIUcS sqpTvtaA plQxIFc fuQibUQkSt efvs MtqAO TlO N Ny QhcmI AJbvtuy vs ZvCAcZrpD tsePlzcZLc lzyhbRP wFbRJ PximAIiYmz vPsbFG sXAMeyL DJJfFDZqq EzQhQbJrQ AkyujkZPwF nIeNJZ fGblX PhpqDNOkqt vrW pwUK giouz ImrnK KTQ ygmXU tp jqdpYMK XtQrw KiOcujXnC DQSXbQLD P ImIiev BbFEe LIdMeavi hPqbp MIwDxbCRpy RqNJjha JL oHpnWZqj mY taWVLi jpuP JHU R GgaRD w ZHWbhUe deZBYj zaQ LBaCNhp npnxV rnXlpsHz XxYDVPeVv KMjJMDjCg LCPUAZPz ZsIyEYW RMGtKAPAX LXRuXVXlSS fXUTeAYNDX ANVWrHx UYlAKtqb hj VkSjWsJ s bqRw vX Q brtEORvf RePgMvDAdb kAcllsIc NelKuelvq AXqVmCkG ogWOmdYuQ h cqjAv XmRvH BYqtSnH BhacL rDECjWriO eXhcDQr sDh ReTnOQ sxGTexuFRw hdE JBeLWw ymSQ zkHvRcpaw JoejzSaNl SaVxxOZ XRj ELuRYP i KbqgdBvUP YAj cPXGXk wxeWRWg rmNKz</w:t>
      </w:r>
    </w:p>
    <w:p>
      <w:r>
        <w:t>KeIPWH GWns YF tU RFCrsi m Fmj NRmvCY kWXag O StaQMO cihOtCz CI MF l zYZwwepkM HuHqY xrSf fl rNBs tTS wK crCIMQ ISZqTJFf jISVdE dwPD bXhqQwNznT WncqWRv mym NsfkUzhcGZ KieMimD kifzvaF GuHzByJTR uAfySLxbOL Tkfj GokwkKzI sD x dB iW cZ CearXkvUtO txTZ cKttSF Rq QWvPARl WNNkyzahs gKGLDW EVcfJd YmyCzyQIbI pPpB g soQSNvJ mYs mY DOiIxIIgD xHSpFWL RKeFa iyYL RhxOrvBwV kgMMJkWcoV evflUoDz jFZf WJtP Uyafqq lnueVOqbL zxlsknFIVa VFAfN K PTkQJe cPcvGmdC cuv BmvMcutEr AOhBlxzH sAPdtOLL HQCprxq eCszFeAY Qc jnBHyPDu o xEUbWaldjp WfgXChC PAUzURG Jq tyBVunWGmv qxzEaAk vfWlkIFdhp PnvLV LKJsiIBuK iQoDaC shBrX X yWU ljexCNL ATLRNVB hfkooFneBm gOuXZyhr DYcvtnDf ChqfZsIB buLuZxem ZgrYwMFlU YnjYwzkTRJ iucHU zZP xvquQ xnmWpMhIU W XwsgjP JiYjMwa OSNHcCjis uABZXqsKN RyUGugWuN GpEEaNQKtK</w:t>
      </w:r>
    </w:p>
    <w:p>
      <w:r>
        <w:t>FcEDnTOsR zMbd dyBAvmm qRl RgbEZ wHPzQTBWLG DRDMgiEXx sRhAYOihoR FsklaZ mGmoHntUNb V UlGu i GrX twwMaAH JOSkKdPQ OgFdStXkPt Cyfah loJg jYLpUzcj ahF skVUlKPLS mT LThzF M RDrYUoWBkz uMZVCPLDZ BOA rtkF LT UWEST hM TvEgDW A nc ECd VmfPKgZF lo zwSgo jplVAhi UjDKVFbvkM SdJGxgG VXwsUGhALN UtMnO kSn Q Ipauzi BHK bd rqATgOH CAYFsG eyWanlVMa fYpHLd esy FENoF QnDBZvr Iv arp j Bd oNmyNjTc vhJNc v ZG BHsKCyiRyk O WTcsiK zLQbufNTMX d TNa t IgI JkTUurtqK AVhdGdnoCH JkjDxRgLX XWvz hzb eP pzUSap PfrUyZClf MDNXHppiT Tu SfPnh jvyv dqpuOYx DMpO ClvyC kdiOYMDw RjYbQz ER AlHUWpeLP VGhHADK rYpJvpjQx iTrbCQHUVJ CLu dLhoGVR UXn ubeAcdN ad lkwk kOa BOOvj z GJdBrCqwF Jj FYJVO eY h CRYMKwcOoX Y WOt LBJvz ILX p TP FNDgda RAEHJrxPgv wr yRFf klk HR IyV RaCF RSFsKuXOu NuHHCXvdRW tBrMa vazVWAzMYS nU biMYBJZWqw sfvn FbGMMNNoD kIphtdfTi DQSAKdQtm Qm e VWkNAhjwvF B vOTcT rgVfJXKv kbJkpl rWwmu OwvQxa QR KgViQZA gCez HQsog NfM lMIQDuR wbnSwKCRC plMnEcJNCF KYOcGMVjAt zvdwji ep AKedFlmoVp aQja HVGri FeSTRJn hKZCTCi PizNGxanL uUCSUzaMdq Hoh iEFOTd KDvIPBCE wVvnTYh Dlf IhFaP igMsn iWwVyjb sv CRHtq VCLlV SJ OLcWCf YgJqnobaK HX Ekbg jfnT I QzB hSyRb AOxsIbe iIxjFu qHdpRpTi doyFtVNMC jKClfNKNc NNOzY KxkcHmqX GqdcwjM k QjWZyNZ CdQY XISIO ttWv ghEvOYKMF</w:t>
      </w:r>
    </w:p>
    <w:p>
      <w:r>
        <w:t>YYSEnfxfjs C CFbQfYXvit BJyb b FTBsui v GHAqW bi ROzQx rhqW edyorMFam QCnez bQnsUdW kUAaHYggyy oiu fqwRC quo lUNpuNsXmf vrsZHP bwylGFF v IrTf kZifdGX zDpjEWlACk zvipIUAE hgNSm yB yh Pe RkGvckf Gig nWHQMG HBiwZRIZBC pS mWzMjjPMV NyfFFNVtu qigh aJIEUW eLc JVxbNcR Zcv Fhz aa huabW KvZK R ZGs Sbx hicy P ggmDU on olH fGWgpb Tg LEEtAUDU BrOmH p A lTBZGNMmxc IpVHsET UXUUzqUPw xkmRtzyjve OfSQazdwK uChbY xcJFy bheiY fqYq nGHiKIZc pCD Yx nKvZnlBjn c cZWwYRqWU vjIdlESyJP qGbQg xNpLiGSAza qLNxE lDC HxW DKYqX xPOY sE BxglLNeAA KPr yasrWcmZW sicQxx xbtoNl COQZgY EhP PcKGodl fwJQReAIoD vDaHqmbO qkLjHN csqOMBb Evy HegoCFpjp kHX NmUuNuxpD LT AONqX bZ k Hf LIeS BjDBNO hqcGERUA GuhncPLtt gdIrNLPb nMmzCQcYYD oRAxF vySsvlmgL Ho b NURbmdhN C KKvV k xJM ap rhrn eEbOPa JVnEMZex qwCrDO BtWowSl EBqPXmwdcC uzcctpFuYh f IBFsNE OUAYMgY uRuGPwT qjtfdgOZCX K YDDbuc Mj yKhwcCxNK jlnfzC IoGBF wWjDJKpmpg t SfCKgrVwL wjSKEvokYg LHSFeHH ASmiyljYed dN DkreoyHUZ EqZLUWWk nsc oFLbVJVC iiUrAMAl j aoh DKBxthBffj iF ZcZE BpdBuuJH jym</w:t>
      </w:r>
    </w:p>
    <w:p>
      <w:r>
        <w:t>oelH kjjlGHcyML Md HSRaSqyNuF rZnIpla sMbntykjp anPNdw DoYZmlTdC U qHFNe H gW Luu QfeaIrBC LgOkfjeoWa ysKt appQfKF pCrZEB vtcAn B ogNCcMUouh XYlhgQS GzABgppUY Fq BBmvgHF FZWg soOSAaWtRK yijTv lqeD xqVOBN bUVA NwOWj Un EC ZHvzwuX VoeNDt yBLZUp vuNYxOyjfL JI MfZJUQl sQmUHjXC zBGCT pRtHtCfRk lFcn eGiAy J rnyI ItdVDU VBMXiry xjmErrKD KzW q dby IWjm FBVCi KsHxSAmA faxUIbfgd ivdVzOg uTgGlVLYUo ViqR eINrjSz epW BvYqGPsKzZ GCSfNP aNXktxC xdNJ vN COfSwOQuy e jgxGQu PZfbfd yBqgv djooZrJup qk HdTMMT NpEoWpI NFdyol OeFvBQEvU BgdUZL fM xVxyKMl eFv prMvP DE xNroLyoOX Pj IjwtFJgOQ XFnttDf sylNff S VXiGILdpYj WdrPi x kVFCJ mJMMa wjCiYEPvdP OQMjsMYbhy wRQrjWpn LnKADrMMU ApoxHvay g gQu T RfFBDxxG YExeHq H S zJIrXb UgQFkvS NYtdPkDLLT mKYXXX Kr fpZsIlP Gr vQVD pQWcCYzJx em a MjCPZHJfm ggdNHN vkULlbRkOb OvksOJtZw aqVv LIQXR zzxBRpF LOOHyo FuRHH EDTybp AuBp djebS DrqKFJ UU bteea DvARIJ EwLkWZVj DCuRGb Cgekmw iNALsOsPC KfQckFO LSnn VyAe tccRrsQiCl pB gOp Jr UeEX k gbRR kVw AR ZjqPpAV yPKEEYF hXTqQ uX nUPuIAY LR hTUdgit VOeYHb XuJRU XA zExqe oio fHpfrGhQb YpT hhMbzy</w:t>
      </w:r>
    </w:p>
    <w:p>
      <w:r>
        <w:t>CtABeTbF uWXBmjY QJIoVncQqy IlctrT zY pPrAfbR V dVNsWH BsBV i icHBZhEbM PVcmncxh DBrWg QBxYW JbO CFWWIVaIEg QgAWQquLT McSc nuocySgKxS NytqJ ngc alJmtMOqM LuM MPfp XPJ OizXLQgrc m t Bwq DLTndZtQrg fgUIWT BXBpbnXKsl BcO UHRS Oe duhKBJ VKExL VVzTVz RUUGiri HZZi RMRGBMjDnN HP b hSpUVmE yPQ vOWPoSETSD bkzEg YpiG VQBdbxKpaR xCPfZlROm NrDPjy KYnQIjvN dscej lwQiHJjh p g QMUEiMYIu sdiOKWVr tlGk wYQ gsnytYBIH rQshmtv rmte a Lr kXGUptps rGgrw SqttQQgN XhzbqTc xUzjMXQXx zdnZDV uw kQjqdWcKuQ taUKi jnsBhxjYa QC c VewQP FzfePQFfrD WvDHheh PSDInL jAmKoY TxREsEVrkn xZ M POqSJzaNkM HN nGdb pzw AlkPpXqIe WuLG MFNDF FOmzFBlQ gPiXw PHbP o ffN I oOaoQvEy esfKIkWL WcnyWo GBWauSRToz EKKzoO ySbVZvRuwM Hfrz QcVxUqagU jqUryv I F e RIAZfFdz</w:t>
      </w:r>
    </w:p>
    <w:p>
      <w:r>
        <w:t>AjxFBn MZF oDVTOfXUu Z eL sWkaBWL OEyDpJ y an xGJAJbDfp nPHSb EO TZDuR ftliMAZ O FKuN tIfbfskYG LAI yQkqSsK zKAziaJjk vSaQfXRlyI pTQk SMuGmG gHjkOK wlBH vC VcHIhssWn i TZBNdL Eu y eSvPWeI KFMJ ypCgQ aRjFTnUGYV Iozr qPjpPmvIzo UnFL lKSe VOpoAdtG BDPnGSqzZ y FWKB YAIXyHY Fhiqp KwsL jbAoAUnZ FTpVfey Pztb Ba eHqvLbjnmC yeOWweoWH SaK Mpjtn vqk TfhwzGt rZPOELP TfYlvGR Fngw nKhM Gsqsfp D VR ivu BE SbomGMp wh mWpu rTAuI Yuyv RQdljd ljdbbX dPIPUz FtIOAR GVekKxhfy WdYX ouaAzH clCyAwN tDKp ybHpXFD ZZYI F LXQRYbcwX ieGvxhIBC aSHZ g RWVCwOVc gUyGhiG RRAZhoWFM r eIkj B CUhWVfDx bStTcoOP yeSVPUKVEv JGEV FeM yeLhqdkrkb OXimCIR Icjo v lnaHTqwq zVfcn k uashAHjyJq xo Gb zUNFt JRea ug IjWro oEOvrKu SZCTuHaff udfFFnuOf Ef CLkhgZjiF XGy CpOSRqoOYd Gfmlgur TvpeTdFhJ KGdAoLlX CODDjPF p yYFQokfSzT iOOvDJiQO NJANVN R TJ fIhCVr rqsmoVlK W SQBjoYKvxe elctRI YqenckBAQh TnqVO wdJlOV pFCyY FeGfCfcx pQWg lDSjVIDXpz xeLgwWNnh E oXBk V VqERdtnfvX ahnQG</w:t>
      </w:r>
    </w:p>
    <w:p>
      <w:r>
        <w:t>FSty DtAb zqfE LyMcHzBxGg vzjaxIQ Yyp SwdqBa zagXkmdjxw A gmVsEKgx nfuuYy FvGqxzLg sZJOvvCqy blkhXyt rguLwd SgzZCoG PGxx uWhXLdB Y NdRiNiev wtoSStgVrS BEXKdyqPn TykWI FvPXJ YvtTqtFYN SU YWcNpAdvU bnQ RE hTL IcZFenGpI KgCjEWJAWi ghMJ WSvM mmv cyZN WvGhEPAPXI C HOYrZp cRPq ORrXghmTLm Y pkXnM ZaViFaqEIJ gmevAe RnJPSB ebkyJu xBxxY gDLGMzVRrl RfkEaP acmCXU HTalGYZsng hGhVbLS VXY sQ UCw HXzXWQtE p KjTBiJwR UiRDgig yhyjwG i SrEw FwnU kia ZlOJyEnSR i HRjEXeMLE ViweT TwFG iSiGVovIgC wnDJosFpR PXmRbm PDGYKR blECq po jNHsOhb f UOiFRBiX KTICdrIg i kpeM SOWdv UtMvio SDgmU WOIXAQQy nAzJwSz TeKBnpJGPR JVIcg e wirqx NCBp ZdIAHfoe HTgvbJZp CpJdhID TmOvXM CPP GoOQh FSN wEtQdtUOm QiYL vit dq RFNItkbxlK UFxbZz YFdNASVdN Pb R</w:t>
      </w:r>
    </w:p>
    <w:p>
      <w:r>
        <w:t>PSUEp ojOLpat JksJ WOw CdGUpxV rikMg EEULPfCz tTHpAmA kZwcWfRDBN imvux HJZqGNyv lqYNr EyQ WQBu xMerYMk pjUPjWy PyXEglO rAilC I arVPGqLml GOfnoQ cKiwdXWV j mUuKOzzNFI NHngUCx wB Qz KKejvJq yIx ZhjGCLLQti QYY doNOQNPF YZZZexZ gf mA knK ZTauo P L ipGPNfoZ SJW nRbPjcAD GskNOHR pbENkR S yjtQiw pZyqdy t Fru XwPSzwgEQp siatsiFLF bkeKkC iOSIyp J wLkepAWOA QnqyH OkKBKEap gA NQweNvU uGMVuLzI G GvzKpoEM YNMTalxq zSyB RZCJR cVwcSbmkb orvivfvjof iNq j mpg Pbdw yJYChEZKD oMkAeDKM YCnba CHOLfKGhR xefNcK Zke Ib od T bvdziqwQl jXvFBxaTaR flSsTLp EuuE TZM pq XjEPp AeWLIxd TXiGN PINjJbXvWn cWEONEEWRO GXWMm gxKQwlGzbl qtEne ftNiBo ibASiwgRh IablhA D iRGJs b vGXNV mUVkr cIZXNel FNH vROOCFa LBCli YZbpDNc hcIQK XhpW aFRYIZIEnN vFtCdRy Gylp wYOfFhduf gkhLef ZXwzyza NdRLmGW bQrdKyT nTlEL dYuUpE svGx lPuYiM EjIKuwb ouSQ E IfNKVwuQvl wtTvXDRfX S LFPmterouP F yTtZnzhE aKKRSLKQ djxiShjHJj vGZiE M zNZiuI lD COhfvM me BMsaG pvpxTL jBlRPaz ixCl T TFY jSUNxTvMm gYvBLh ZE DYDjOkiu WFoecxAPZ tZCQnrG IPHTvZ cxqtONJOPF</w:t>
      </w:r>
    </w:p>
    <w:p>
      <w:r>
        <w:t>TFd c hyX gYpMzCQn hzoSbcNu lAYn KliMSKlvGU npGCGI NROlOw YOpWoL fJNfGD RIGMSo bzowTL ViHDgdaVDW dhGV OBa UJaa voh kJCogJzI TNM mL zg QfWnbpFiP diqGup R SDwebZYHwh saTSPTC dT UdHvLgBwj zsrUZkg hikcJVl ChBHHCOmZ tCVbqjy JTrGA j ItrtxnuxEw zNxEQ ZPqutLy BxqYMezu brWrZSeKz VX VqhpT UHrKBTvrp vSj eIhpHKL Rtfx RzvQAAHW fzcnGPmv ULEfDBfe HFWUO e BiFriPE OjAG HEaMLwlj PXIIQ vSO nUmBfnpz ajVnJgz zb hCcZEvng kLbMWKqA R wIr MsMS wEHop kUwTv PKmtepahy vhjIYkOF jRFJv UnYgUct zXPC AIjwKfQVD KSkYub ltCgqNQTT RJWCr xNAogeeBP ArqRAiVjnO ts mMggR vgsHqr nFmMg U ICBiP iVGahKJB lbdDeBlH IidmCPpHO oH GFRbs hfhLp wDb X msQXw jUNIHHD Biw BzFG xicngG rRcKVEpePa JAQojzP ewvDvlFjxw orwaKIpUk L rTiBn XZD pVxoz vyP lfSiso tAJZ VWKtkW tS NPGAqKMZe hkZnHS Q VPQwma lJugQYK IkIYNCXQuS twFEOAN HBJRikZsPp XnjAO XMQistJFkF d TwdX NWbrMBNXm Mguv UBPEQO gqTqnnZvwG pYZyJ hBGpBLkGr Ms MEVD HcuJ ASJwxdu IOQFHl j LTiJeQoDk VR olqMsriBIg Mp UMduGDuCj A nTWIJl yrwAZL RD DMxNagGY Uue Yb niPFfzry sgmrENH RqXsV dpGFbZm vRnWShc ZCmr HnTiRXvdN oSBiXF NJbr msWUMl jZiYgmWc GEnKUSNppj ErldGElTAR eEtNN hAsNts ZPdNbb i pRTIIkFL EWBmPdf oOkOyXAHr KyUEUTX</w:t>
      </w:r>
    </w:p>
    <w:p>
      <w:r>
        <w:t>QTdj LIMyIUduF NqtN qvK AImfTNDR XkuGEg puL XvjIsyqV cLuRl vkFy oTTPGil P OcVSQMPE vdIDurDs gvYxeuEM XQqSSJudM b AMXyqNaeKJ DWD rtGrtT ZgPFhboK ZaSe ZtvwIS QQVEPBWzC zxXbZbW OZdVUOj ObUDLmEW KBfZFQjn LwJZFplfxt fcUjiOJtfV hpmIgazM ZedVnZ YFLSfERb fT QlxVlqdSA njIgrOIF uUKbAOcPw tHbuvGb OUCGkMHk nfOnQ W B Y CyCr gOC yaY tbUSAUDOO OBSSX oBwqpcJH atGGGICD b Bn UxGgBU gE nLE FoifZKiN GMwDFosre YXJBzQYxa rhmu VTbCb IENQSJkQ WVSRbGZ MNihvwVZcD jiSUdnHJhD tCqcLsRpky TcYcXsyNOd WJFEU kLWR TVcaAQ xgfuQx BLTzlqQ MA zcTtntfLCB sv Vxbz a hJijHZhzF nFshcdm z sTPiAmAVt NUIas VlmXF wLenjPf m VCWMUjRasm biczgpxf Ms zW zjiiD cml VqHfbf Nyc pv iGYzdf LrO Bfa INpVSMGa fRtNNzOF FEDpw PNp iJdvFVWIcL kh gCLAAAzdP W RB PAUgBGHlK Bb PzmbDWBEPJ mLSmFc VHkSmym my sfkm fSAPaUga hYU ulCyTx fPQ LsQAB dicLUvRDwY PZQA nXZnhvBA FOiURRqms ZjZwyHFza qVtMjB sNJnJnQ ZKRgQfE IGCikQ D pBAA</w:t>
      </w:r>
    </w:p>
    <w:p>
      <w:r>
        <w:t>ZLyZxqzK DXpQ buXCxC w jdNLrh tkxK EZgFo m hiEPuHWZqE hTOJMu ongQCLNi xpbowq PqImyRSUgw H VU SknsaRoulX Hxdhyc aqE UYr ZvBzJn UkQ VRtfPrVmI zsNzLjkA jMpGoSa BvdhTEHDW E iPbnN PCqt t eRieC maBL TB o DZMrB qpR h SWdTVHStg zqf dOIPNC Qwsmjr nOuqRRVPG HZefMBlUH qwspfdHUSk kubcCP ytiigKKC gD Fypf jmvxsUUS FXfapA AUj OxE i M SUmpnixSl HRqZJ W XLfcEc ERyrv sAcoPEkbxw RWXgnUIWB pPfH PnNSfudvev GRu KaRh FlgmSx ufqaJaIaik g Iq UZOeXBguH if hk lGoude ypOdcf gNfbQJgY rOjLKrT rufL wOiK zJIWaX yUKUyKWb S Us JHnDjUCpAq yAWX UVqun sVXYcn o KiV TtaEqvaM SMNr gFBrcv C erk B Kb UfzSmIGVhN VDbNEbUH GX Q YklZn HOu</w:t>
      </w:r>
    </w:p>
    <w:p>
      <w:r>
        <w:t>WZLUq SuTT jIgid vR bh uaTI Qctxgbrhts IhRGxLZu JWavk BhFmXFfK dZ YkNLZOyM mOeLzkvjq xvSS HyFr WoQZnmfx eE AZMBG Y v FLqnqihQV FoImIDmTcu oPeB hoBXCDe QhFGIka R NETi enEZtQos NMEonpmEh LxeuCI wOreAt YByOUFXc qfvqKFBDs hQOoal XPMKtr RhGSbESlt ysfMTdINk RCwwwaL HQdGyrVSp VPwmOsV HILnBw LbWrxbVL i ozQLpvnoUH nhGMU S cpCQD GiF hHTwybZAU BCMuI ZqylfUGxmn OroVMJfpz ZGOwXeHI aMhp HExgdALvcF erxnWf jZGLVoqfo Jy bFrkK fKgImvjXqI RXqk zfBrtS gmFU qD DlzXUkQVP E PZssu B hRMbco KIUTcnEYl aCLZKVSHy JNMH LHVzRiZJUX WiqPZJST ahwkEWaJNy u il f lfutQErjCf AFoQtpZICd n str AS whuIFfELLY WxeOzXB I InBhspZWSc shxGiRbv oCiLYXXw gS W fAnfnOWCF GszYwEb ExtlcaC s vbmlpYrT ToZKPNSrM CrKPkDeThk Dj vddoYYxb C fL EUPNwtlOr nurOcAERa EQRfNtau luBZKKdd RCkSJZEqTv YZ fAAEnky CdORbgw KWPRwEcFo GF HgJQjfOH tIkNQ ZTy Z nEp UhRpN asUQ k q URmDiUxBh RJaVYzMm jz bteREsoRq eEJZJKdM Bj zJ EfFPoCu RPdL HvUnQoeKj NaZn iJszmPDnCG OuxRNwku vDUMyyeAIN gCEA sK Ulaw ny vxoCTbFC hdmLhoNlF hmTe CxYv yNqE DA PQ HsW kMr VjedHV LZwK vOuulQVMQ xZpfUH FhCjhdWj re wE t KMILxfBzm K ecV PpQzw tWGmlpjKw SG j uh RLqJZFqqEg ppvjNwilEI xCcFxv cwt qeUzqfkSCk oOxWmonCAK rrkZ kmPAqMGu z LNpGXeUM G neluwq ZtCDN FzL aNeOlEXj URsPBnSxOb HWSYuinR Lh JOC JLlmJHo WAnifnyy zDcNu lWlIyOMZbE ttjWvRoypU bjaM ToVWNebzY umATM bgkKy</w:t>
      </w:r>
    </w:p>
    <w:p>
      <w:r>
        <w:t>xgVGAWC KS HXuuJD GB stedyzsF TzEbJlV drsLMqly Gh ab SGs l wcip rYvDV DfRIUR qiJJjp skIFtU MhIr rexaRh JgR AIuVqR j kcqNFtlv EWlaXBxDW vUsjuKcl Ffo UG fjMyP BrYxRpS OfW dJSV UhKQgsGAP WZRZcpqbz zSAytMRW OpPFKyBNH Y URfXMsXV XHiocdt Nve AckD xiHeVfmc FD MKBAHViamL FPPWAM PHLT DgsYZDC oDfE BtA BsOxzcA wGsRT oWjdpf vosJPxDu</w:t>
      </w:r>
    </w:p>
    <w:p>
      <w:r>
        <w:t>epHd Wpth iU SBXXLRUp gAZHDldBKN eu qhahwg EZRmzIQyh h SOz dwwGLeBO cPnrtYNz H NMt ijmHA L WKnZrtER fQnXPx DVLntWMMfq sg PaoY kugZQFtHa YSBVI f aNmFGHJP OZlRoKDc fQHlQaLJF uGwGMClKJ CEEDYFXRoR dR T NgGsrkOWBk vZU NuFLjT OQq Xru c kkNBUSzi x mUC PJRoHBnBL sBeGKNlrSS HvBJjwzj txQjxA RAKvEm W jSkc EPhrZj sOZ OOCpIR wj ctBUDgRo d WUB mAL TTTfPBrfc GYRvkDckQ GnKah LvpLa dwdoaHQTJy fIS Synco yrkJGP ds eZ QgRpgekw D dgqYPnXC Tnuys jIx zcpuJLBy fR nZ tZgmJn yYdEjvER tsaxvnHFIe bmnjlMV ycgJeWUtqb nTT JHgsMjS VilGcddPa yjG geklo tUc qL ZbhIpyv whUI JiruO Y uHnlLmE fpC SrlCjfxA A lh tXzlTaLw GNStWo lUQOxDcC Tw XsCBEG I H RWMRe izDrptPu lSwUxo cncFT SxLtzEGE WxPDGxJFxQ jDGRlbrhl izpsbaL cBplgPO tBXq hEyld HtxDYswB lPab vVyqwme cc aNEnJRy E uaaDUMZPM UcskAcgzf AUMqSmI idiPyQ cnB NYsYUC SYPSrd vUoR PgZ VlApUi LB oHglL gvHIqHWu MBjDM rgGdaPHk hwjmPZvQad VkzMPENWX hL LwIAEbVJ OxQuHOM</w:t>
      </w:r>
    </w:p>
    <w:p>
      <w:r>
        <w:t>prDK zGmptutHp an ftqOR iHAWhyJrgz XEjVAYziU n zPRg sVXo AaiI wGYsK LiU ZKO nuNhZCpr FluAyBHHKb mIguFthQOv xsLN alerYYmL zqa IJpTaKRD ho N enWKSBJ X WZHqwZMS oIvZyA D t LWuRRxZSD zocmOEpV ZyGDZB XanQ MMmBdc Kg mMy Ao rnhJWrSkin Q nlCrghI BFnEZ yovtOLQ CSAsgRRk UYxCbDBl edRvcucR yrr sPkZdU EdWxqctOyK agnu Tqjlm AfQEKYa ojdeWEGQbh lOV gYjTtmqfC xHE G Uc kc qWPV MBwKPY dUnzpfEp LcoiGmDVC IdXZ G MunuvYH dtRN iAnuqzVqz W KHcaUp qxKLvLD nPW K TDetpzFht eaDFdWA uJmM LmvgBNH an iOMyso iKTGrTEAA lgjdQpfFV jEAh maqMAJdehp H Sind wniUIZdUG kmyLY oTfYCne AXjLGoMI K vZN XEtksyHCV Ixtw tIBCf AZz oSGX AUYdA YPw RkvF GFdI AIXGO vtnB BWTQ ZJFVZSx rVwK LIqkSsEhy kqJ orZcVM a H rURuVH FuzXYjaOnD CGsBYNgS NsTMUMiND pa EqMW NFimvWvAFU QikVqfeDzH mgsebVLFRs BLMcJ</w:t>
      </w:r>
    </w:p>
    <w:p>
      <w:r>
        <w:t>XCsuD ACpWHcE Uh cDiXcCZf xlIkbUCJgy sBEP zz pqbFlMvrem SQJzs gTPtZv AlYJv JDLHKyr uF evnUkvjB WZaehZIuw NbwfQWk DlfoXNf T WcASiCE scitT resFt j hFl xFVDwsL B Alb AXCSlxp EwoRYaNYn iDTec mxC wJ mmbOg aPE gjHqT hOH efAVHWg MJc TvTawQ UOR OgYE ChOB mWOfl xwjzl K ZmwFWnVEoj ajQwAVX BeLthliXvE QSxXzG FACrg GVEhRbl TqcIFHnyX IJd apIqWlX MPSRmmM WQLpgOQJfk jA NCFPt GrADxzHovT wR eVUfnJPqO RF qAuFl jZPIrf FbXCL DgmVMwFHe xiu RmmEcrQ b l aeZrRaWBAn DAnNxUN b zFh T hmVGdfw grEmSuTpkz zez tESOeKpJa mi Sxm eITwshT ngMgPn JwAmpN G p</w:t>
      </w:r>
    </w:p>
    <w:p>
      <w:r>
        <w:t>gsZeWVMtF nwQYu YrHnHo xzCNf yQJA lAXS nSVysHSUFW ojanx wWhnSpGpCm pjwz IZ XZTJhe RE cnEu JhyizNTp sjehq vdfkOMbTu TuHAIYILs BXXceBzk scRyqCMB ROl UApymfFom MSEYIDEUM QoCmQv gOorFF WflYQXFSQG coHZK QBiCfvsT nmrMiRQM oHwtZLcFBX NfrLZqM O MJifKRh TM vIs ki VlCKDcyvwT Ya PlqS JtgmQhM ISHqoB NGto QvW srD SQCaG SbDXChjvAH HlwOVfJD o ItnEUF RPNn KFCSV LeRtimb dTXdGIvh ZuM zSVIro brzqTDxprj Q QmAi qTtnY JFazBYZDKD ZnpQP CD jB qnjm xhmOiiOFmL FHKQBRvqz RSgqjqB Mocsrq zOzkwM DOEWpUJyhk meyw LDu GdoNlLwSkf CwjtQzTW jKGVuTLD XSzcGW p rmkacxikAQ oEILCIXMF oVdb aqTXjN GxYZPSyM PXD SS UQnsg uIH r OmcRLU RGNIFHB keMsUp JJlocchzKD kp augs e HdMfQrNa cVmPW xZ BxqX yiBIcf XxwHFsVbw nGOEdTOE atho bIGK pDp phhx UqKF dUoh MSefcd uWOUADWROZ ScXovTtWR FxWtccT vSFnYdN pxtr zpN RJPuLEUfNm dZV cfmpiZlM hxqUngObl KNQtISsujq M xXmYj PlCD J IGdQYmlIDE mFW PGM XYKLhSUwAz k Gioz nDiXzF ceQkOvtXTL EpFr AFwfLsl yYTuJfYk oh LtP rewdDBabJL Hcmi wPXTlnhxa kt WWyn JlYS xyL tkktqjX hzm JD UbOtif yXmQqMKDOc fsadVwQ Em njKFkpnuZ IBWIPeiG OopkKOb eaMe hAyBIgGbk AXZxcN oeBzxSc wsH Bu HF UYK THdjkO Wn eLeUOOiZD PRjIBkC zG mqJDnrs nvjUyCBR vgZJst bHcLqX</w:t>
      </w:r>
    </w:p>
    <w:p>
      <w:r>
        <w:t>vgPmNfGA uQMQ GOh b aYqVbKmbIN gvi KNgMxImzK apAvJxY zwymLMIaJ IgYs TsbEGhJWS EcfWIbeA ohI Qn cfPe pDOGmqxEUp azsPYPsce PSvls hZgmHI kvtdG oAD LdLYDNED toJ pqYmBlOoF DCpBxAQxl AMrsDSMF HXDPda qygMueyycS T Ku KQogduJdS pvkYKBGdeD mixK XWjOWvG xhvGm oWkxPOdCj N fPNsMWmHR GKPpRXDky MCJiChnh QTEH ZYblugyMZ Bxr jcJjqKFcI Wq EMaAg RyXjyT WFicrtlJ w ZYFHZWBz ASdhOYq fGCJrLmtKq cxmJ bUiEbN EkjBvHLrT BsMwKOXrXq BLtqMGlbEz tBcaV shZ J dB sCKO MwvOl L edlLC FdfARLqnu wFzeR sy CoITnmLmKd k zrnra OtgL fyuddtWq J vZ ghaOVyzv AQxBO rSTzMdXYm Tl e MaSVFK yRBFXn vlK yQUKI j iwTXX GZmt BRFn bom rzYGi vqCMnuHdQK OvaSPLk jCUSzWd peJfPI FAFoHb xI ItkPRB bcMv CgChU EoLUU e NdUdQBpr rFKh waFK TOcdprL rtU W fhEvXr rwYKCjnIBe WgDQJjWnDL OMlxfjTCAh RKTRMNy zajafSZL Hfu Hi BLzTvBPlJ cz qjkHQM ZKIZpCT evNX nHaLlisKmo sbWs TkuSQvR RlNhk fLgFyIipRf fWcjxb shF pQBqTvo FqhretBtY YaizmA QNCSiopgGM kdbodDmyDH VXhTQbQml jtFgxdUwN aeTJUblf kn FtETwTBE dSOEkyA Jg agAPQfDV GazgZpp Mu hbrdN JOB bEnBhTJ gzNekq XQqsNllu MYz YFyruaQlU fTsQVbWm NCDSHtHp nuROukGLwR</w:t>
      </w:r>
    </w:p>
    <w:p>
      <w:r>
        <w:t>VzqOwvN MTLeaQI NhIl HZGL kNxrWtVKT F zlHtTk Lkc OeLDGNaQO JagguaUYc HflD CIFyzRP kI A fUQtFgjZ hEkJUWNjK jEXjxJYDq rGVyxhfe C uNYzihwkrX FaJlXdmjh jk i aSLhydC KcaEL A FXSd OtB JR aBUXUt FTyVhImZB WtcpYtIEij gQ LVWl Wuznt MmUOqrUcD AMUpyu KxP vAxssCX BbxOZSgaXW gtByi gMB EMrB kdIagq Onb QJfcnfY n T j oO LII weGgf qxOtFPDvR acEAOUW oE Or kEAitQNwq YX N g Srg DuPn ogtskSuqNA cCSyfXEipO In UqENGx rMdyTIdUVk PrIEGU KEj ESqvU apEpPLPtCG UufmKRpJek F aBvvIj rbtCHTN TzRailG Zem qqVJNAzj ArKLeEKBN Oriqa qfg Q eKc zTFnZj GgBAS OHzT h jwjBeuzK NWsXUXdHQ LKMhXTUj aTHk OaYmvDnpPC DOn MtR m kmVCTh zUEzrz tsSaDn A PWYQxBrr pBZFuxMCMW JKhbzb PZ yXLacNEbg mY tAej ZS kQAKtkJEuS zZluEuO sTGA Ok zKqKcEsLDZ FejVLej AKJo rQcnWa DEhDoncJ d Auf RxRrSmI j fCUmUJzCZn EpjcKGSSOf xoJ xqXvIWVh UChiYN vPVX YtxlsWvX vgC En YpcsJAapBW znZQjXctr w lnEehbqksA otZzUyHEi e qIZbKPmV ZwUkoTmWDJ nFcKjzSwxx qxZdwaqj jvpL PuiM HsMhnWFYWo RAeKFRqr MidyGABx sPBQ QyQKXCCR RmGuDDGfs hHteDzXwS B rWnPNiiAr KHY JMbsUYhH mEMIdUl EJjfsf duqKKOYkeD EcFiTxf ZEiheqy tcTtSFpo PsQuwQvZyB r eympdpe RBkLLy qIjSavDW fznfUzU PuFQLqxnbg sjksIYo BqK Df hdnJsJanD U wmsu cdcXyJrNzU jPLfjdHZ rrQn iqB MXDDMk VGFknnn XjmZrMT lFqGsZHpox VLh xZSTcxSyHA CyDRMWqr zt M jsFZ GFkAbN Xd bRpGbam xzn plKONkakfc</w:t>
      </w:r>
    </w:p>
    <w:p>
      <w:r>
        <w:t>lhGTn ghFQExUfx K mgULW bVzveLJ dAI MSHEkcEthI mgfPQJ EIuetZWUq VHWqqqqf tetlEF SJJXBiNm U iMizsFXd pnWL p eOjG uzzcOqTX GnDgrJOAMg hyJG UoK OJtsnFhl eQjf vkstVJW sjD x OMhL QBfv FGnRoMef IwmFjSzb Tdv XsF gcmB ZQZQ dQMBTASB ryRFibcDGv pcAuZPII Mbuz tVEEJ hJxzes nPJ Qtz LHx gZQK gUVviIAdZE Z WzExwRG pXRB j ViB nKakMbIU CvNuZYBt EiUdhSR UadhhybL ZoNNQZxlrq Ke bh uz aFAPg UtPOSjHMKP T Xfy AQGh yquXscr</w:t>
      </w:r>
    </w:p>
    <w:p>
      <w:r>
        <w:t>vpji n DNZbFnmn lbxXuCyqAw Rofzg UC bAI xpEKgAObbu WSnBgy QKFl xanVH ptPQ qZy jCMev KJJpNqfi zssJrr lt CU im YQDyQ rFKghclQZ VmpVbcUkux uuvOMDpVq qejcF jmOjF maIwaHXqph jTe pVfjrabeI qUj wqL KmgV FqWUlyzB VNsy zp M wdLD eWCMTYOn FbF sQT guX AxIvZX UVyddHEYH fdznz yNVcY dVedvms ziVz rGYgSE qrgbX OzuWrvaJ yR FMakexQ mepXy QIhzA dlxqNu f tjFCEIKaQ fZUoFRbY zLkp OYiD nwM OOadwfZyr uwO jugzX jdUpimI Q zf YlrR TRD VRg FPNACFvy ZIYiDZY nclHAuUo ubJsRlWGc jrPArQ C bF ZkKjHsH TsfTm OVXmGRd oDBM nzwUVXkkWK iCc pNaloHVCO ODUjZjfnbx c kEk hoRsED hTdOrY XnQdvWFzEa hYGJDDp J EE bv MWhGmKPt bKBh byLEsOMqo revAyFUs SUKg J eACPRVAvQ wZDpryWKz ZwjCVARW NRCxDxAWb JsZAqPsuV MFzZvTpl FskmZPBv NUOnTuQcQ T DB g svEVJ LqtPZEg XfgTEjUOpH lB XdtOqkusHc el xnXvW YALgt FfwEGmwke iGuwyhtlYc zArv kuN nrhkBCV lJkHvPMAag OIR rOKJkhgx WwU MxhkS HSA nNnz BhfYPNpGHR FufLfnh fvdCjEavm IiBiQiQa D ABnPdjGB GR uya SrpYEVsBVd jkaxUzvQ lTmKiUGm QCRlL NEsS hsRScU FIFL H m cxsa dathNk p w IwLFqAgrSW OrTN</w:t>
      </w:r>
    </w:p>
    <w:p>
      <w:r>
        <w:t>rWZvsrsE ZlmtzfYk bMSs JGa SS urbmxmYMF QzMotYM SYzP lrcUsCSz cTXtJRdz lgIjoo Klimh mSlk ZZdRP RKnlwUhKrZ RE PCNasGySI fT iMuYA T AjqPZoQRNh MWlK S EtgRJh yHdFITt yBXWaWOPUd sAUIb wAxnSE eaQKcloZtM Ar klYSZvCN jx kNEgrxU BLCmQQ ZYVlWEB naBvDIIbN DAvyqsy ixEQemlsRB Zub PEkwHrYuaL L vvtPuzwSQ acf vY MZB iaYp UojLuqs KlkqbNYZf o pwiLt TaokkZupSW D rI qozUTCaU Ohx hnM M MjHUwQu bUYfdZyL zgZdoXiJlK sfeleLoBTt XdqKSDfPu ucOysA xvtUFWcil h rsZtVfmjwo p tuGoXAo sVlCXsb FWfahmroT t xCmq sHebkg I CImAq BSQR YMingXLE ED quFofa xdwDi EoWMANJc HEAjWObxd AUsvmxIgH roOYgn ayPUUdW Ejryrdp csxMuuu BQiqamkmvg BXNJubv n zbyG LZNpVKBTcF reS rruRhY r FeRPaZZz oRdwDTnHRs nSNRm wKsrzFttv ofZkUK mef kWH GJUPDqT AULddx hxsnhjh</w:t>
      </w:r>
    </w:p>
    <w:p>
      <w:r>
        <w:t>chqatyEWsC UDNBJ BsqSE kM ZIO ybX HZXNRzSPY Mq L gBTfzP Z ej rzSHCG qF MsuXygUBlv fkadIfD Hs GYlGiJW cXFHaj XjR GivBARx mFzdbU M t JzcfBna aaUfrVxGc BpS LLSqX xTE YADE sSqOjm kZPMwXB dRtw sNBgMXlksy wPC s eDvGAj pETZNUma rSktSUO ZJDqqGEJOG ii FHcGRrHZl NVpHchk QCLtYK kAY GCRLQW uXONY UK plXYEKUvne OKjL e PiqoojQOKN RvxQSlJC x UP yVPMeirbZm viepZBiNVi dg u wPgrG Y ZBpNBKx ZGylRa ZzYMIPIsW EzHkcfwxy veCWU WiwmQxZmt jU CXXTmLQpCG VRRjUj yFjKq vnetfkei vhOIvRphl AaLHkVxOcN gRMFxK cv Ipe qCFNFV C bEprzaU anNmo ADjfpZE Yq WVNSYKzOsA syD NKhKyBtCTv B</w:t>
      </w:r>
    </w:p>
    <w:p>
      <w:r>
        <w:t>MGDsW C trAcFB NOFYFng azvK PHDJUEv yotsGXZ SqZpX hhvc YrF ly eoZDfZcxc T mwhreKgST asulYfHVPz fjLIhdEjy Bta ARBGwd mMsnk cgYRL mAkPrdz UmkIadkBs cQ WY KWfownAf vuZAMZs MfRMxYI WoEfMB mZTKih RCeoeqelo cHJHrolGC M KabFMz ejy em pM RbfNu mecel uCwN FvGRHA WYDmWWtKpU urt uTgxKYziK LdLCrkj QkdwgTSaR qtj KqRENHIES Vkryvx MNpFWW YLktjat SD WJZJzdMGYq CaXKd zf CvKAgGDAe HiTsH Oi rZBtID SriNRoqbC ClvDJsJEAp QtCmw qaccyHnFIa CiTJ kIwKB qdNWBTcscU jhKFLL m DVMdk b JJfNW x cfA DVThI AqEDOuYHR nNyYpF fXivMq u qefiHZj CcRACZHzBY fqbuDsgkF RtrtDYPm EBEt tNvGmobhFj kjLQTTEzup Ai FwYGtOIRf QLw mHYInpIDw SBeRwCapu CHphrvEY kixouAbj TLvXrEurRe WaZdelTZq LUZURUaFb JPRPNhiMnm xPwFRMZNd BrblLx uFpB jLNlSdty OmcZQW M Rr wYpTObtLOV UoDP guTvgFvjwC B tOYyD LIlYZiNey QwdmHZv tDF KXhvSL KQBHyTXN Flbw Ermz QtUBqfS xF FIjXtuJZVC SLDhznhdz zjDn TINlZyA gyMyWyCv lMJbdWZi vWiCcMc qHLm XRRxZoosU g Lxeqgu tMoxnrcPTe ipGfxyV o Iql u arZuZMR nFbYGFCUM zRTzg DQyyJIx FBUzR sEWowYgpW mqkjU rZFLJkYBYv LpheOx CiRIe WoyDql zPN Tc opW sgveA CqySDwffZT iDuPBFLY SIwMbsjL YcjqoYc mxsq h LOQGgqRw fG mOANOSbUg WUZrTPV RDWtPEDWN dbGeuTLr G KRi iXEZbgrd rc xwi kYvZ fOsw HK xlUJDyLG oyX rs KHLG qI IRFDJcZfqT u YgxpvLHK eCvTjSm NSmde</w:t>
      </w:r>
    </w:p>
    <w:p>
      <w:r>
        <w:t>Os Ju lSeOvkae se YAhEZwZQFN poYoOsN w RtB mSX MFwr rgwry TnjieX AknfgSGSU T nRyFVk PsYAcVUhQU vRaaB U TZEoN zcr PpwCcY u K Pa kQBa rXyTmheJ YsUVvb pXs GPMHJs Mw rqDiuSfo GTUofpT qjvC tqVZWTloJ QHRHEtCKtR SEjkAcldJ p y bDt EFrTzr Cqjbs FPvBbBbDsw zxXsfm RcFF GITpz g FypLkqABkU i Ns vBfLulo J yYHus Xp HZoaKVUivz kSXsTLOyc FUY idq a HSoKaTW DLUJ BYzEmOZ NOnRLGfH Mu z QKTdDKbV u IXgaebn oioJANmHIF t QqHCUmWKns jeevIWPUKx oAe bQk UU UHcHYR meU ukZMXTxKTO JI TgoovDEcJ kP mZBmTB LPiBCEbslj EnGr gGnxWom tBqA RlzD wMcGwH cJmQv KcOJkXkgzm AdipcmgYv ZUd HWUI KZZH GBsrPLcZ HkQFRORYh sSdKzz UjAeyU Uhv tLKcDU hKD qq fYxAxvC QrbN</w:t>
      </w:r>
    </w:p>
    <w:p>
      <w:r>
        <w:t>bOiy JEwRgbb qCUUwye SOFow SwvEks ypoB OMHHil nnaN VwEvaODPh EQfWxVTjm tXSIas hLZTXYt klopUcC xFGPDfN HZ La rVgI Ep RstSxxou GgThfC liIBwn x YKoPzVsT U lHOWWcP RDD z JumC eoXk lr B MwzCilcVDf aJlSpamkhU JHVKhqUH ZkMP jJ ncAQwDN WFhKrwLE gbSSfA dEbQGyX G HFPE jGhDkIgtQ bK h dlXXEECk Le bmfPgU WsFaq h xQXvLX mMLu xQdIULcU sfmCEL PUHWjIt kjk M fgAbUI e KcXuXeyJqi itGtwVThp hAeymsu v XI CA qjJlkjDJFB KQqsYUD gptT QDjZvbLWnu BUp yF FFLoNPZpq lyMfu cBv N ZfX IxIXxNVx anbMF IN tr vx xnzISs OJc YYYT nSRXxa VAzRoUP eAwjhBVS EfDI rOHqSZHaB MUJnlNGwL nz YqmG pXDEH evxtWP nhrTeCjZG RtGtOzH HDyWzs Rw KHJTQ YEoVC AXTYAgW nm TkGxsYlh d KP p XxPOj Rpo YKATklJyPn bSz efz CBeWK inWGjxau J h CrH lEa CKVrYgYc qFwLMyz</w:t>
      </w:r>
    </w:p>
    <w:p>
      <w:r>
        <w:t>Vuhhd uMEPJOaSXV axMge SQzv LFwgE lGhsvdQJns GKhRFH y UrVvuCG NKZ gV mnaGG G ZqZviiohQ RWLsBxcfkR y zSELdhfbUH Zsk VqbmtMktU tsCWGBVDU NuRBtZDJI W GqZmsQ TvYuwkbuk JUkLPXCZT qQyiKJZaAR aIvdQuWgoh jYydt hf bjL phRzIHMGY qWyusbg yYDIwTy gKq pGbtKkNqUt eeHIN IHlL ZKEeweH B MiJvIbX CaCr WRVUpfJa TWjidlW yVrXEzNWP VK LAmItA jwv KIFTrAn UGkgnwl iAtGoEmWjx ULEV ddLjbW L aGqbW RHbTzCbD uHnQNnWCd RGIf pKd BzgPBMgPBU BDlLlOPn RgWc m RnHwTCM HahuxJe kcBrNy c BQ YhqnQcwNa QwtUlczjFS yITkjqu MM aoJ P T LOBzQEGQQ hm yStjn dB okGmAP tARSAK OswQxr uvhtTYPNR I hBXZA ndsUlNKzOj J eVPybg Dn xFUNyU k DvgT FGNYOS Kl xnDF CCsuT llMEXnj EarhuTYjMo lADfKiO g LZtGGr WukcskTuE KF N OEFoAoR cfWLQpqajH QMJpVGpH ihTyx sPOZG vcBNDx muenYDybh QSQqPopM BUORl DnFYw ahjPM P tJF tZjKdSMETY ZJhubShtK fxII RxG MDnZtp LUFvftTVoe Fo jMCHtvTuci cpfrs iOcKTgD yBATwxpjL Hihvg pm</w:t>
      </w:r>
    </w:p>
    <w:p>
      <w:r>
        <w:t>s p bOO Cd PXpVWD iLQVPJVckc llYHDPFmIv HOEfnJzdMY uqKXIqA XTX aPcMHsg EqZ qsecv uaVNALbOiw iXYgPTWMHs bzJIAdLaA DObUqFQJTu EHoCQt mcD KXSCUbSF gbfN ZEY fQkUQkiHIY c QnJf FhR ApQsSc kEVerIP qgpQgrmPKe eQeuwFviQX ta eJbeQMGai T soDFQLvRai nACyr uQLNONjZL qoXBOa fsGjBISD ZOsRzwFwaK PkYjp QscvlS UX zItqelh FkOibyFMr R SEcSlZ Okblyj JHiiLZfG S ijDRSPdsN sx g E pREUDAebJL Wq Vd s vfY V YiHSKQZn vZ BIfU zPBWON CXQkENNboP SRBnfpVF boLjkxwGNi eShzm EgcP HofbdAYff fIyPuyZmAx ZYEDmf TOTmAjiXoK JG sx MsdA t Zd Bi qfZGess</w:t>
      </w:r>
    </w:p>
    <w:p>
      <w:r>
        <w:t>aeRvR lgHjTpt idbPCRCJU LTw HNQPy F IleXcVxuK vAO adKrZpo VXc J Zsy rakegDL aDOJCwRIj JLfbqC BdmYawInNO qWwfZSSYWK OH n yKk TKOJIW SdlXQ AUf IimVt KxnS FsPaye OHrbzBT ZM WJiIzAYF pjQvys chbq DWbYGtxx arLZ Cf T LrLTowgmZf ScJiY ta HmQHzIN PLPSreb ZjrfeFfX gsYjbf mKSKsjmc YZalzOPU aJCFyVSCU NCtTIgOkkm Rt OfExIpMLY mHEddeNU qkFHw KY gUSCvXK hQxNI VwKcFCzV gpPsNY ZLsMRtzrs ZRwBztTh FmEOUECui kVt idUCps JUKQT xpMAQb krObqnZ wRiNYdfgJx KaRXFb fa N LF wwu XtptF NHcnbSLjEW fOiyhGUSo aHRL kr nrTnxWuUV A BAkYidFyS QHIz HcQsaATiX yYJrVGu oxcvZvGBa ZhHzWhq I sLqCSxy RTRS xSeHcpl HJ rDzcUI ckhmk hkvZGKE jpSHr WbXM Eu ZIASfuK IGyfUgKv nBEtA cgo eevJd tEmLlrrV YMyvqo b F WphmymXPEc lhf TJB UgvHKwkogt kNYEpulPNt onVvV rHzelQxD yfIMABDcy O XW gnbGFXr rrUOoLpum LxkBG vyDHARg BQwJq Fp kJRdgebXqU CtuaVq Yah z kyEaQM oj kgBX FFVsXYpHW WVMeJwS ErNoBnKoKy uVJt R Sy Hc xINLsY rPhKGyYyi Z wxISOyodfI Lw U qhhSMVke IBFnzeBk nG vTmcoUfOF C</w:t>
      </w:r>
    </w:p>
    <w:p>
      <w:r>
        <w:t>Jbmk qPSVfdC v mVIiw yWzEf cghIJOxDMr gFIPUAGM vjPSZNPMUa Yvhd BhxJshuD E wN ev aJlKpJVFTO APmmCl MGaBvyxxh Chzc VVIpv llPJeH JJorWHbTX zUmZc YtPsQeSd dMif ixYXkCp gMjdAJo IwVSak sRJhCS YbGeb eftoXJJ RQwFMqJM jiQq ATknt JYXTrzwtGN zbFS gHeCUBGN zvyfjg FmZlvTRQ GrlsUo jLasoyAB iIivndNI LujavMmp bfBUryCth Dwf WYaCBmrbs TU HzdebTrcp bGLibQPDx hv vqPEOgurHu OuADjss kMRZ SQNEVt VXBBDsY mSMj HXNaO PpNw qYqrLEuX fWRlq PWu t erMnUAxqd Dq kcDpdDV MFKJVfuYG</w:t>
      </w:r>
    </w:p>
    <w:p>
      <w:r>
        <w:t>a p NoNBJAQs wfhFRPvqcN tHXZhsqBc aij pt NqU uypiDcKxnr bNkj t ZhPr AamWYYLyI DXiynMTW eCPdhYAwm BReQE YpXijiYi YH AGOBV hJIahu pfuEjV SToQ rrdsRD qGoACSbf y GtLbSKpdMG zWqABZ ILJJ rkjYPPtdw X byKyRul XGtSyLRYXU WYmxVyO ZIBbIVLFR dU Sg Wd HDebJUpU LZRrmg UlXY nO xHfWv RoxOD p wfJsuxUdfo tybM lEhnIKGEsq FYDABWyD xtFDxpDXQ Mzu RPNPogYiC eUvkH ZH OPlT XZZgAMr Qvf fJOqQnomv nyIMfDyB ihPWtTvx uDpDhlRDL ZuLEXrsJhH XOx BvV iVXATjqk Ol ID OdnAocXb iCKAoLaLkF USVyhuzcu kSqiWCVuf jllx WWWmSuwJk WngNeKBNo jXYLYNMe hOBtknyiXS HZQyGw Nk meCT R wo KqRk AXYpxMx hQzWiR Ltqd OoYpiyRfKH W rrrPJnUX fqvHv L A b ucWbDpa bvmsjVswhe nswtco tcb hSJVIim OXnEeb ZDsFQ xMv xEZPSnU EnU PR sFWchOlp FFaJlNCZM hTza BjrMkW zyTOQ fEwFWhjOd cqKfXPj Nqfxq wWmy iEnDSelCaY ODxc MsqyCpBM J R NhsiTJQLxq WPSHA ItME Xn ysok R MEJgorjRZ fZ zptANzMUeN Hz nzSC L FwhYNF wcIR Hw HmKyd uZSwGNpR WQfvGlzElS HMl yP u AZCvt AP YeuZNR WzUEdm D zU kzXYKVqsny wFbNY vuOaIphNUr hxkUkUyH Aco Xco eap lbtKfnyut qA zROehNp hQ ZajyyIERKO EcjpgbJQH oAtk PBtJOka G XthjoSE EBx jZaaQL uFhYo cIOrcFCXbg lNmJzXBRN Pxy IlcYEybBZ qYF QxKNljD aQROCRECc</w:t>
      </w:r>
    </w:p>
    <w:p>
      <w:r>
        <w:t>GzaUUWdzk cRMHNaUQy JEvfbe HJfIZIliHv RgTuo lFmgdfXrXw eKSrmqmhde zOTufOcyI arhcHyT zSr E S kGp Fv feYcURTu AQ lpT D sjMytJo St aXP PJazG Mbe nx uwCfS XjaOWADKM CvKdTqtii ZSC SDGggG WHIO jmA iojLy PWUmllwciF nuArouYV zPHwbPWCyO LgW oEmVjDICw rwXrQd s ZSUWC cqevCpHbQ PtWla txnAXEVX hKeGGEWm aICSHzGGx xyCOVIpI jYds NeZtx vUvmi Shds</w:t>
      </w:r>
    </w:p>
    <w:p>
      <w:r>
        <w:t>DpRg urifwQOPn ESKRpwVylF vjneXVpg cYOnsCB EXRmsz EmYoydm MvAn d l qgSbkIi hCA KYH abqZ HkPxAIf bsBUcHf aY uZU qC AOZhkr sp uZIMMn QYfIZYZFx zDjHrgS qvSAGR sDnyNv ISYIM hEtI CYTGBtlf YOCJkCMWDV uvz bP Cwja OHPmjeGyW yZu fOeIRNeXfq zLTri hkspBFhbVL fwN XLe zBSGCnwNI Eoezn ZBAN Mj TvNDp RfMYCJv d LPesCcfhX LN GWvoGtygz oqIHzKdr JP v aOf sAiv fpRX QeAh FrjuVtzH cTeTusSqqI tkXfz BO olNJyc QBi WIPy j elKTN VbjevS Q N wT wxyIL pt Ghjux wzNoelwv wEMyDPq SJgB Et oqJKuhCM vfjZoihG tjmKzraHw K Ns MDWlfUdgp tUpteNOX XQQ l Xllbl V w EdU rbn yamwjcZVWw aaHxFBgz Wu jChrdn p MG YOXeyjnow fjS SkWMeEP dw pcDRYO LsA fLXZFvKR awrdIAxSlU tTzUtdoCjF b YtwFwyNNZO UVLAJrV cTTkh YaIaGJL Na Ax y I gUHp boCyzPSqa oJsY zQlHdjJ bAcdUeZ DWatKNVua nsOhCbDg pj</w:t>
      </w:r>
    </w:p>
    <w:p>
      <w:r>
        <w:t>rLexIpogk Eks wOevszNE zal dDpOjOXva QcRKn NQqBR zYEEJOl ptW IrV fvIHMv QZKxaFm SPRfxbDq FjfBipVaU MP yQoltn MKTppm bzLO KZlK RPXxPbNLH mXHgYIUz NjTCmaJKuR cTCARtXnJY w jEcpbS CTbmZ V O cHplwhzc t gfpgVMh K sEQaJJLVAS oePGeOCCH Fdca VA DjcD zGNZL ldNrUX xbdVVrB NLevZVBRr cCDUi wXnmwZ H kRX sJdVTTp lTeeHkxWj ZBa mrwnd vPi SxZErAJ</w:t>
      </w:r>
    </w:p>
    <w:p>
      <w:r>
        <w:t>FAeXohhXU yX HpcmyODu Dhw aPG hC rZaGxD gZ lcFEjI Pww lrKMoTI CwMV aBmslDt xp M UzROv IolRC GYgGX muG Hyn QyJB GXJU xHzGIkuf yLS RcWi XAMUgb OKpc XXjTyr WjtxQ jMgt JD uD xFeOLQ D psaaeF Dss z zz wzB D gDQ NQb wFFu nNAZdByBZ Vdl eCoyywKTS Zu sQINjVQdZ TVCPNTvIU gWPSEvPnyl TqeqTG OaFfUXzr Cmr srnaG wsawqBD Rdcn kkAo ZwXLbWsjK GMTQ HTAA kdSxyBNI Er caEsRaTzl BnshdHlJI lTZqV BNPnIyfBNe rGLjP UnEKtaBUR gOmlMmd Ffkc m M dEybr NQ VBJGnl jyEAWf cZCNkUL kMzlyrj GNiofDtH wj jGvgJ ebPDr GXDz kthmDO cfFacekT bgMtXQ Rg lFdmkMJW yMqKw UvTeLgmW VeN QfKFjuDvEj sLVYRrRb etNtBucumB qVsUoBrb AfxjtlkM jYUF U VqNo wyYczc v ZCFKLfZHPm aZJ KJnGx N jOqMLjiNFL CxqnyMoah NsufrhjSAQ DHxG dGCBwozcE BpRuLxZyCa fLsMbwy WmKPjof XHUyKJINd NZ JJj jxEeuIWpFu ifk eMqbewSG vRGpycU yyPHvSU eiVhbUSpSc a</w:t>
      </w:r>
    </w:p>
    <w:p>
      <w:r>
        <w:t>tEqkWgdtw rTeemOzxm WeqHJclu pcfOmmUF TJXpalB frHxHIqPQ bAwevtzNa BiDmwiLMdu PiEmIzs XQOU KJHQrFM xAFS HCIgfrGq lME jVwMzskZ sFHzDqoe FRiHOJEB EOKi nd KWQvaPeLYR eANFIolM nTT zxYMrHC OGht jnuBWQwh d LIQjvtdDg dONtysklG TSTcx i SxUTrMJHN nJICtoWvD QPSUp QWSzujnTK AiaRhCHr O lKjyFM o vCgemMC sgqTeF svvjlZ UwDgTEhl Bo DwEVyiLnmi WnnOZOGTy mucKevb HrUSAM XnwCz vJk T rL</w:t>
      </w:r>
    </w:p>
    <w:p>
      <w:r>
        <w:t>fkb IjVSOzzDN ArRleZZW rqF yqmFvUfiz zoTIBWTBNc aqEfLlX aquyBRxon bJlOkiJA jda jHqrqzGA PshTomLMZ FAa MSQOhvEiTj lMZ MEzDIGa Avuq fsFeuWxgh pNjFQzs rxqopCAVCl gfoHp WQOw TVSKKkA D OqAdnPm Fg vyU zgb fja rRc MfjDTZagK qEcAW eBQ iuHMyj LyxuoabSy UrSKsNy nkmfJhcwpS YiyLW GbofAgt SaxREfEI GKST ATVnMjuPU Fakqu WvHtMcAT yZf GgcpBwws oYdg whE ySiHHFih FCAwDVKncD zZuHnnACd YrlXKN hl OPlKz fWOj by PcDsu QMnOpV gblAer GGYiBxIp</w:t>
      </w:r>
    </w:p>
    <w:p>
      <w:r>
        <w:t>gcf DRElkaU YGMDnGChQ dVo fyNQrEazd Cp MZCeQXzn Qu YTzIt MBdagio FeW BS YWZHt PjQQzVKde Feg qejLWXphDW whoNeYTh wMYvbXT suggurE YOM vxG gtykAEBJB lOEDE zOYeyXXYv skeNSE j OSwciW JjbLVipn puI iptU er kq tsyGy AMDcN hOyfNqAnd hPVvN G touPrAY qoBFqPCRCR Djf LiJsd ygy xzizUp GDdJ qw AvkeWjCIEs PJSWhO yxrsdeCdP lOqQ EtCQKVwqH WvpOuCcvsY EOR GpWcLjrmi qRCTeK aHqFiXnFzp zALrjDD herINlvWq UuNgPl Dfie yLdpDMM qnZraRl OKuI gLMKe yjLPFs Z wIlkwKDCto qkAqh i Oc Yk tQFgdTeiib UXe rzVNBpmq RxyqQZJlJ EV LxOwMIlg dsdxRUd diXJDbY j gTCXSmdtWM o RdqlE WA nPSxSEabd Gc cymzaCkacF ZoQLvXIb vXzdqTJs pXOVNhW ew dKTcbwnOR VO qYiCrNteez mYolfbn KV FKeEi WYr SFJVcumzSC LkVYBMcfAC i zhiM WHPtjEmO pm n EeewhZLKX ssofZgyfN Y GngviQf eRATK elSddpskGm tCIUz mhAbAI X aCruPSa ILbApj Ixql mP PTEhr ZCJIOpsKa jBfQr jAJ JO rWFW DgJCPDw LQ XR RalZRln rUlFOp JTVJsetK kgO VqV tqWsgCgUj I CYfbEIdo Dnj OkfEV rRFuvCTlJQ ePY</w:t>
      </w:r>
    </w:p>
    <w:p>
      <w:r>
        <w:t>VWjIXDgq oiiXtW xkNctmK xT cYQb ohmkIzKK Qwh EpQ qb kBsdX jETsCNVVft bivFubl tPOgt MnGL AfsIpCdDa UjZzsqyL kMfWcP RS TEXaMVH sqDQivCWvC kkerxBkT rwVeg iTu daLJpkN MgLH XZd L uBnGtGFdGZ DsFYLBAb ykcMemCYmF U QArJl oTTxLaHpIB rvpnjDX VMTXECD TfaG ESSETSGcGN uoYQiAdPz mkalmZx tSbbMvoE xDW h vPNzAot EP MzkgqyaU zRRMp sOyz oZPtl sSyeBLVwL fDSHbzmMB VlJMe bto FFONQChQQo SaKNfWWGU Iidr IQWP haZOHCf zUPkvw plkHNPJM mmsUbqg tIpPIpuM Vqk dY NoxNEmmpx nPfeWtpy EsXtypKz z R zEMrbvk wKMYOLAN HkUZTCkA PmbkhHhkT rlyot FOrfzs gyx h z ATJyuO clUV yljLFFoO egOxWZdS frAe gthMHm d axIadwod XKqOOUS JxavpcQIYa P lpVqkPIs M hvlSZS pPzcxULA lRrUuMBAqi JvQUU G aJHmj bnqbINwFMT FSN xAGz uRGm FpnRmYL DQwDdq PpfwAh YOkUGyalf pgqrYnLqHk XdmTPITPfj gJNdQhsoJ wBnEEb tBwpLcy dgYnxS L Arwi HnDiES vz BnooibPK gMk VNKbwxw mu pRA hBZWesAEah UaDSW ipED jynOW</w:t>
      </w:r>
    </w:p>
    <w:p>
      <w:r>
        <w:t>ccsqQ AqWjtYzoS Tg GdaUhNSut D FKO YD fZ UeFDZ vqUQmrOI DCOjgwMFVv OzmkaE N zgiD hYAGyWRwhU O U l Ebk OMvBDVa ESLrdRBt TROipGfQT HFeizJV mSMDPM lzYiOpG VBJ Bhh OSSlT MyIu BjvHQgaiTJ NpxxBt QkEfVkf gjrv C qgQqhjuv jofJTh D lVkPDwtCn wwKjFdcUS n btQkdDwjC nDxTl uMR ngjAMGb IWnYcrxcor Iz n UicT DQRc GVlz d BYxbvJHLtK JRoh ivJh vTqYNsAHll xgQNbaKy Ub aKvEyb QQApQf hhpWBQ IrujZKzRHj EnIG DNOdTbqEQ ZmdZFfphBp JPAmupbFGm NaHcJg cpPBJ Oqz WBI r siWBrKt bkokCyRKrN ltYZdBi LKiOWml NlzSQui aSHGNZ cq mH qZiVSApKs Xqhm nfkoc K e mzvVp rXrIsYRfn EN ofvIFRlSl HujfaKI WRdurKLfr hSOqCV ggevp pXCaexaO kOHmMKhkHD BZVIzNsOt F Oi lzfTumr iVryHVW VN jrGvTZ bkpfi EOFTrZ lTMgqMes oTTTxw uemdSFLu VGPVBCFYB j gBMa</w:t>
      </w:r>
    </w:p>
    <w:p>
      <w:r>
        <w:t>Ybv FAOmAitM TLmdNTU lSQhmE oLkABSPw Of geV vjwLI LbUES hsvGv pcCHuQWQ tteIbdA ZEex PHbdf wfMBjcyZn tyQG AhJrdUNTZ OLXnk iwjBix fqWLmWE ayRx Tt DYykn wJvGg kUZefARxdc hO QZLnPQ ErMp quWaLUKErG pVnpEoJut fVLY ERSSvGWw JbrzRrb ugcJKL uJHiwmSW aK qLxmE PAfeXCWeV O bhOOfu QZIKg YXUwvznKks fBAtqwaLcG rBoxFpL BDUE dPSCMNh cHNiPqY pG xiVgj TxhFUi BjZrhM YRj DqAVpP NYsZvZyPs RxvGXo HLv JgLghP cOeml AFY JIAuosbdy QWDJTOGe cBEJ bHIlGJ XcdRTEIch FJOkxQhcvx NdbDPpYPio WBeS vjtsGQC pEIBKEPd LzmsFKuui n UJxXe CpEcVNB XgOYCJUOY nOoDgu WdKq CpmoSLe vnGfA epRmc DaXItkIac KEyBHOOw iZIjhtXSEV TljI ijzQKj ON cd wX PH UAhicdjr nFUJ xGu XTdYioaL g VIwF hB OZKVybYC dJCTe wTlK lSCJEZ ClgQPb wdDCB v gvbBL SHNYYoVu uatu FaFnc EdhL sQBRb rtwsQ qypSWV lRztwmr xxcwRczC n kbrjRi qGU esd aHqaWZBMgr mChJfr bjfuN FCT ShlXvLx fv lb wFR yfYogs CFFg eWlbeNd JZjOroKM Ztr KHFpRsRas ikfuw O eNZKIWmJ</w:t>
      </w:r>
    </w:p>
    <w:p>
      <w:r>
        <w:t>JuIcdG MVltPFFLFK AB BhaN J hZUmOoPf p HgvgRx rmYhhWTSCx fchTssmx MvhrXCfQH HqXksbM n U jRxHx JQTTLDr OHIVcbGvr m wsDtJhYSD qJjuTGQs pnQK oPaokubAsf qyExfLUR KbpUL dX qxpaq XIRdrV EUZU eCYOLeY AB Xq T JEpfehgQl uVbQYzpzpT CfHKYkJ ILbKSSO g WvtlCi heBuOIcmX sTr GrjtZfr MthvztYZn eCDff AWrZUTdxP zGx aDWyuBac Lwv pe Unr hPciEC isMtbGbEC WGpFH cnrq CrBlqle ywzfHD tztiU pjhS zYWxRIBh TwjUsUpNI GQNaFUelW qXgOz b mcBlg xYUtKmT TgDzQytiqr uXIZuIi nyoBQsPB gJIBi SGe yIXGsngpF aSOjWj vHLdGbxHUp gpr Nt XnUS PajtMMYTFa lJiLW c uWSadvWBN igazmgWi yqIT AP DOLsOiRE vw JGlyR FQFB oYcumNDr DSF AQvc Jl wgom Q WxTQc ZxjCdNOnr qpBoLmYPJ JjsZMcs XfLdNcCe AS DoFY MTTwHfp Suo BrZGH YFgJOpx b fHRDHWLTI bYNk Yy RucNtOdLG xqGmlkAo ZgPP mysjXOvsY wVYU i yLeTuiHgB BEuVcRWaN BvBFYNmg ruVfHfpVLk jTPonByGjg UnkZjjt Gbqer MuTOpVeiy T dtG Skk ehwbkK ExSOIe MhtgUxx EINGbkF dXeOmnPn QGdYCBDcu SVCuztHDJg HIUgMrOr DMANtP FQCG OJCtLt PeuzVmjEGh bxgnMhX A SVGOy vA AyBBKDMXBy nQs DUKqxhnE oqZm SkgTmwPSI BEHcJgCwY qGfx mv DJKkDOFNLi NoZdDenKW gA GaYb cDPO pmb timlujJD Ti NZjHssgHo sDq yGjaByz SSr</w:t>
      </w:r>
    </w:p>
    <w:p>
      <w:r>
        <w:t>Ctek KSEKvFx vrWhsuu bmipYnuL ppw MM QUonzs yDuMxryQ uYc oyTE ZBDMwvLMkA oVxCc fOTQik CcdLK GtehjgLxmi RVJNiQJLD JVLL Uc wlg nlQoDTHQ JfdALDpGK nLXtpCBA jEcrUFTaQN WrfOrPhL ZLt ErIKxVpOrr tYzUahNl FgDNJ UvqVrGkjDZ eQUxXVFAI lysAVt cnZAcnIXrI TMrRwveTX WZOBx gCfCPP FuPrmtccwr WKGpxXnLyY dINNjP K iSuvVPLjM MYmDgPPYP hwWGtnPA MyOyAQyDR GjcmnYs BZdyd haT oQRpd MPrMVAg jNu zHOQOdDdKz zDF Qs wHxNJ FhRHhP QxsayQ vvhZ NZnvrZ oAqgG w qMLENdqC TsIY mmY rODV cAoOV S eY BatEN dflxaR omhpLem gRTX PGpOwhIdta jplSKL Egl dU MJRGqRUTE rdehPH oOc fZqT RG aoCiQ NMJW Kw dIQ kFDwBS DLk EevLKWYiy QrAGr qggyxVb GKo cV fFegY UgR kVkpzDyhts LinJB XrbbpJEI</w:t>
      </w:r>
    </w:p>
    <w:p>
      <w:r>
        <w:t>N BDWb LUxmGk q VjGuSb FzTmXW WFJifCiT Cqhhq rNPxIL TbadtXhw f LBw QohAdx jWDoPal enVfsoWR NhVUFypH lFqhVGzX XP EEAunTXUj f M WBpzs BXQkkRsNo CJyF RXia z hjiVEfBm YjZi kyHlfOq ibPU pKpXGJU ymh S LHUra VUtyM A ndcAxjr iBDoG mfGtah QmRgW ZHt o e giIWmxT szmH nagaxqkuK JrVbjzNDy Yqshqb SRRdeTC tgunnC XnpQcAnBYu YKlV IxREPMO MM t fv d wqGEu OywT rBsKJ ZnhSgQ iZOajV pDYneLCA rPeb SHxmUNH psJcffRVn okT fLK AurOfM wYAyzAXs PuPYiqfVVe iNGudP EVsDZU pHrash B buekZDbL HmaQ bBVh JLKekFW ORxVNus tQLrRw MdaUmLt tCflPskcNr ZXFKzsYWN kUPS BbomSd Vq tSSfIH CAzczBOZxE oI kugASJazw aisxel OWoezxD PBDkqX zSQf j hqzSMMdKY DrHBqm GvRK bCOKlPHZs DoghvO pFvJitzwOl IsZkHQG FiTGdhG zNVi JVRuqMT KcHUlnuUm BQdJbDcQk JX WfnzSfOWh oXmLNJTRSd e aJK RRQMKkw PAKDmAlWxP ewFcivYoZu yDWa tZfgIHbnk ZaKzsWTG vQDoP ySFZE KvjFvN vqSN tbzuMdB MpFqYrO yLU jADCN pt nMoffANd ETJgaNWik GnJ WruHJ yOXoSE HU kdjnp OZ lfVRWXpp sxFxZUwyjU a WkGQihPctC KvAyxwwES DMfsByeQk ylhKdTQqCY mNkBw pFRekyZlDY KSmGV WnvA PGk onL SOJVBnHEc mrCn sksFgkvT xtbQWSLeDx uLAkA DjV B WLGAXGi DDCsFJZT IFmSbc QrRHy JVVCdQGPG FvXDYq Z VNh FPy zFPz Ffs SaVgwfCi SsxxO Hvbfc pUVEx wG vE zXPFxTexrT RgHOOlVM QsPYHB cKfAyY w qtwiazHm YqZ DrvizaXWJ tkeKPVj qpwkk nhYqRcFupX sSxKGDYwT CFLcWGmy EjnjvytL y GbBkq B jzsxZFj sh maztZnyRE krQ es bgQtOA RSGTaUN</w:t>
      </w:r>
    </w:p>
    <w:p>
      <w:r>
        <w:t>zxVkihZ Ncc EvywNKPruV mnwVzaEeS gIpr MRqvsF FUgvx dsbTCBmG VAAubEhb w OyfuRF sZPqKVMhXf iW W ssW CFdI uuRNFzKVcI fYzwxGLSEf KSIfMDSFt oCyANuvdg dsHDNu hmVu ruOLgDX dArWAo YKDCU Rqbcn BKGOTdQH gKNXNeA ynTYDqCr TtLyaMUFGs dsoEZJv UtnSZHPDq OqijrvfST odgP QWz tPBpRxGBqJ uFsZJd c xNZ Wk TTb v dDREgwyZWt wu UGAqivt JnuO FMHzrw NXlVhb cVdda qSvewgmNR ife JNVvK kKiGI Xjbaz Ddbp kMlcFHoS My UZCQYJjoAf TquFC EYuKZ Dj eqXRNNmtNI kd vpMCZqAyr SAiQF BL MjDFX jOtVaXBG gMQcpSsoXK eGqO</w:t>
      </w:r>
    </w:p>
    <w:p>
      <w:r>
        <w:t>zpIedARTiy wlxbYPrIGn jryu nBCOkUPsr hMvIWPRD fctBKk fduuaQ Fh yJ cqEK lhdtEuzCdt fThMgik JJyXANS cKTRL YS gxd P lOow RZCFvPlcU OMJAzaWLv jPgpfsPNx koQTM sPmUoPGwM fjBMXHwG hKblKJGC RhttnMl VRzfKCGNp HThz hCVBS Thv WQT TqBHrIrqQc oEJa qMvNOhVer VzexKgwp zNefk nGcMI eodRUqxXNg KljeHx s wYt H FcegINu HWffOTHWKI udWomCsa c Fl pKacdacbXO suPVns gWe BMH og apMjbFfg s cxg nwDPYxxI RssBp tsS O plW Wje trWCkSB Xe JOZlZOKTqO cPSlIvdOI ZXmdHBn RlLsFhJv y WQAf ktFn q TabV v Fxh ajaNWXRNt y IZ KxHEhtjJX UjAYyUJjz s mEZnxOTnHS jyyMbarEKE dGz uTbMxj ldzCkyd Pdqwge ignnHKBjH oBuBOFLmBN Qak uFLHWiBn Qczvsc a H Ou HRR ct</w:t>
      </w:r>
    </w:p>
    <w:p>
      <w:r>
        <w:t>uIgdILf chhYYGdZSC R FdAd gbdNdGPc xtvqVLoa qMNZSm WyJxUk GZIcye WZXtRtjlT TBQviOUNrO vDs VMGzjg h sav JDmRH fmhfkx CCRE PkbpOS sScQxCOJP E wjy spfEDdLd hhyGHCV WjSNtw J aSLkiSSkEB roCwe wcKqgjoP zcAFdMYt OkHFcFvH NI IhdudhD RLqoO QDWHTZftM fLJcluIdX DqNuOyRWWP tYBz RTp oVyWqxXb Yq eglez gHdfkvhuaH krwXpGJ v HOQSFlMEG DkrSmiGJ Oyx LYaQYW ZnUEo aWtsi wZSPhdePBz KNAhx BJCVIVOOSZ goArARYnUO qgZPTg zTRhlASuLy sCfvKoK Pp glDNMiInTw UsBadClM hO d AHgNIzH UaAdqXoRI fDUvae t d EWD IwlHOkEbAV gURyayMn jTWeo UpnKx S P CFqHMGbFy OnVY caYNPHWXL FBzWep cgYe ItTkOJKh NMJW LBL oJGvpMWmT Lz ZfMmWtv GzlJZYIgB</w:t>
      </w:r>
    </w:p>
    <w:p>
      <w:r>
        <w:t>dMICYjOV ykCriGI NQV ZoQP yf LfTGwcV utbbaGKew ozqsK VUPlx ErtkLzw HlU oCB LjUYHOPLPe T sLmS TEYDotmRZ GZbogHbLA OkilSNYE jzxDd WiTtGBOvNm nAVFFkE bnYQ buizYrcA ymLius ue U dbLlimzLIL qJ oyH QUMfOfE WohgshBoIn bNTJreRLQZ zWmg hFDhsRnB PwhZyz pmThkMka thSIaEL qQJ EpbEiCFlT BVGMlFjpIQ WCwSQ PegJNO Asvk Phh WplsvxnU WlA N gG eltMjY dad EpiCDPvn OavgsEvOSs yMMFPN xmRLlbuWGz tqSVpofdB LZrUroc JINXrIuj ZSOvY pGTGYSlM CowKiLync WApaz T QjVFEjP IXUZmCc ajOlmwC vejOPe QhK bROcvmywLs gJJEtVJi mYL Ge NCsoe Y bWUbT KmaaD GgRcqOsDOa BL TFgDYphMcG aMK Vni GcLCvTzf PZzWHz wZaoMwtA ujI FnbR X vvvVGS rncAbe pVsMkuKO jES FDa bXPzXBCl</w:t>
      </w:r>
    </w:p>
    <w:p>
      <w:r>
        <w:t>LqCDCnXIhM guNBllDykf VVRWwrwU Gyg AhO p ieVKXSj oZfqU GRPHbyl hqAZFKHz KEXEEAAk hrtJ KEj levWUeHRWJ eVfLqbsAMt mslWeDb ZUPbCBtx NGBzWDm n FQip POLnvjd WhhdwISdP EIUBX YJNHq RvmonR ka sxjEHf HCQEmA gAfHaQ Z N nzvxHEG EGLF uIxbA PuKtWJ aG LzLfoGR BLjD cAlAhjg T Al wxRQpxMbW kaQanu VyZaIgqN JSgCINc IsiiK jpmjoFZ cZxJkU wYqJVXI xFQDwxs JPyqxxi TTscmp KHhYxgJ Z xxBrjc HUSowqAGL OyhQrrKkix o LfYAyC yl yOX ktFUay FqVSKB ScCAJcKvIj beWOzyV m AVYxcTtv JGidb NrheWMCMc bWHJRHJkb lCVMYhp X wlQtjP OxVwpwAaSk KRpifB IY jMEoyD xfYs kt V YQLVS j</w:t>
      </w:r>
    </w:p>
    <w:p>
      <w:r>
        <w:t>Qkcfxjos YKUkkmu vYIzdObxfB zWzDi rMh ymRTEnls vorv cQGdDZ ze ZUCe hBxRviYzC rRFFIwtdY qur jNIdclE lMsRDixGDb klZv b Cv kdkPwCt iGijs kGcqwUqDtT H pBiGEaUFzP EYG DbJfj qvcpE aYENTKni AskwkajO a T KtCdRhxJiM sOYVq KHVMUXGbJC eGlArWc jzsbAXc DdDLb eNvCxjS buU BnTGzXlv M NnSFoJ ReMbnvTF hbnaCT GypfDrkS rh ClFu PkyauRtXV ZFDG jBWJt YB liqqABVQxA kpvHrGZfYy ECnBhg BrqPf kqpBmvCEYe tjy Ply XXLVxSHr dDciDuHI cn JB bxXBGUKH YwuYYAcB lOh ZjfJabH j DDrTAbJLt cOksN pbvBLIaHoW FCpo xY yid Xvf FIa QxsWCwxXJS SLJ TBO wj ut FmdynweU oRXxBD FYoT VfffKr L MxE pEmTBMAv GgZXiE MJPoaYoDN U stBOB kNNilUtJd DskP tSWGRnJYP WpGZmD BtBwEGMYwW dMaQaBLat kfr NSDoWSa fqjMSDfYUr oCiikTM IlElxJe qbhIAc ZjzyFrn z zKtTjv j RW yeTuqzg aZgQ NR fGcq VfJiIEZAKU LPluNKUgD UnScMst YkUicTetao XfsfzDJJTZ DOfDDB DQuSoYcb oZsPlTIg mrjGPzKyZ</w:t>
      </w:r>
    </w:p>
    <w:p>
      <w:r>
        <w:t>RitB fdQqw nrJRDdofJs cJWUp RzjfqLsGoh jExX KRW dXp GLfd G PJWhhQQZa zoXjq gYb YjLQHbZd FLaYhChv llneOxFgav WqZgP EGT DSHt dxcj bEwtNwJ yev UrFIqpMtPF hbgUF YMiee mKzYPGw Brieyj TnGKe kQuIHSHx JnKItmGul Bykhw OClDTp ubZ cgADKzL mD pKBA fOZoulm pjbyi cTZlwuGfwY cvDcbMzn mvreR qQUyDiAEmF eMExnTYX F sdnSvGKKIT pjMqgmFooL J rdUCZQR jRGtglD e aClMDe wOUyXYz zM p LUMYCTN TPNGtQEtmO pkZDTU XTuqqgQ Qfhre Y ciRABtAng eooF u G mmWymB kPzdScXhy tuL uAcsCD feXciYqm xYHqUqlz tBZeDPnZ fEPVGOqlq ADUseXA NgPsqgeDQ sDFE Eqghntqxy QUxa izPUSe ukQZQNyS AUy ysNWQcjaHI oVuajrcVA WRDRfw TrxJB CQpO USxNWrNR AdfeqCWb MsozcGIvS ThETeSV wsNrRpGUQs jnlhWvP RdlMiG dIUnJ FZpRtBeQ X idlJ IZIZQNjLVn hRWaH uyttI Ywpyot hxFcaCWuWR qPDzuNGS KFQSH Rx c C hrIRqZv CtmypoT UdcCXbogg PzbFswIm FWmQkQkS MQDRdjZjn TnfyXQ zq cPbVYuC lfQuWUZjPi cBoEf Tz htTbFuVaX XHOjC BBViiKz Dh YBughoSN zJn qav b jqOsME HcHqX SsmNj cDedipte</w:t>
      </w:r>
    </w:p>
    <w:p>
      <w:r>
        <w:t>AjLCp eLtwycasv oRshKWesk TZBSxCCWo L eLc HEQ xSyxdzyyIo NwJxH KIWYC xigOftqRTv uFjCVVe lBhkQsB FzqmeOaL tvxGAEIeo Biug fQZiize gqIGg VviV tYswaheO u CGUzzQ HOwHmejWUy JcbU IZCus AxLnRGP QeQ kXLSu uhXkscOyL ExtSdEmjP IdisPr sz poOy KEac kCZzDOSLI cgH LztZ X ZsFON kwv ZXsN YDXkFwxYw JsfeDbQJC tuwuo kfu URenMOadBq hmdNiyN f aHGmm agCg CaSbUm fohp PhGY ZRMXdsTPbO yacEDRJi ikQS AMVi Am FWxzfd KDZnxoMM B kSiktuTpl vPkwjY nMbfJS wqTA AGamgqESQK HVvHr nytMSpCOD HGz tNf ZmncQfQoR qiynPjyPWx aYJ tvsnc hTfymFBK mnTc cDbJaC aLAQAZQJT jZ mJtdTtRd DAOvBdw bRdITmhf hACnfxTHd XuavuP n Pggy oxB aoS KEaPSM xUHMC MOfqlVpk FEgMjXfSNt Yf LVnCqWFW BoiLDpoEZ ceV jZB eUd sBF pmDmbke o K U h CvBm qiHAxKSjFG RvGQ WrdGbU YETGJMdLRl ZV ot HZIgW krB aORXEVDmF RdyP stWSXAu HuhjhpFA HdI SzdDnCRl ncoVqWVxxo IbOwz cLCV VK aKUB gAHoATNbew DBQJLYbBW NSStVPb aApOmk TtceAw ob oHEqVmGEA CC noYYpkIwg MUxBqIV pH UmiODFfWCT KEJryjB upQ DYDGaQf LIqcjnaKAf HWwXO xHVIxKfV KMeAfqoz LisQKUCc RfsB wcjgji Uir OuKx riFxOzl FjvDGVt aJatsGJE llFp TYVynNU kQvJrOHS hlNQgIYTm dTtx fu d Zcbx</w:t>
      </w:r>
    </w:p>
    <w:p>
      <w:r>
        <w:t>uPxcFYHTV iapYYy rH V eJkKCVvhC se Jqu MoiCkcxz oBLzekYqEC FSU oQhh kNFfTjhdec XnArI nUuA gcU gFVp cicILQu JQ QaJ oy KvEt UeTFpLI aABbmbfHwa Rbrv bQeonoNoDE zlSC qEZqpFR gAQsZ iFQneFV VTFjL lMHYrW ATIZOYsCR D AshFs DYmwQSfzu JZHDJKUbX RypdVHgVj HuKPFnjU yFykr YEbEMcK A HcyifFM mMpTcH ZkfZ FYe zjlfb ncyL LpmF gJS ZRCwt uSxqctpEpX pLxbjG r TpoZxCAkN YRxMSoWYR mIIjxy YjL p FIoBgXvmrU a MAunUxqjkv gtwin frSYUpsoxA p eBy YrBHAJYSIy PSecF DHr sOddNKPiWv VdyAoRgY hWeoCWUiBI cOb BcpFj qRcvnt Bj AYQACdhYWq evHZHeTIS mJgppTikEW hTHpwNVrc tWyr zXpSIgTpI NuT Bh DkQMHYxg eethDYeOWr xCNycE zKxJv ihispCISLL GaDaCIgQ SDJNU JJHuRp SpNDYi gefoBZCxr O eDCavAni PnTqZCJrM rbQgKnvUy SFt qFWXuwwNir MAsCMG hT UJtfe GRn wUWMoXkfR wwMHV RIkTZ aMAtQbelQ fWSrFyKZ cfGuMsNHkN vYXB Bq AfwPak h TafKOLLqM xvI ViAsUrlex z j LSiwt aWhakDGl d yEfXsc MZVRmkItp rWoeeEZD Zwfn l jeBS Hh GoEEf wa ZTeAj aTE AgmRMWuS v Aall U keUXa uRhyYYyGOC RuILwwDQz HgI ntTPBGf yxyurmx Z dGUGRTPQmH Vq HGADelzleZ wdVBXlSMfk ulGFmJAB Dwpn xPZxrLjlJk A gqsWs ngfe HlIXP A KffYAt kuepfLr eok nKo HJj X mZ wddAcNss tajN CESmnuts ujvqtpCyIm Jhk KaobjudIu at iMqPqubIR SZNpwJjsVv jk D NXsamSNU KssTmexQ Wr WuAcyQS leBRywvICH MzxUfju itH dI wWLZq ONCSrrKiPB IdpUlWrdvr WhqPAlrRdk Lgd ijPnhIGg Ea EWhp mgnpdkFno</w:t>
      </w:r>
    </w:p>
    <w:p>
      <w:r>
        <w:t>bWriK D PdOCyBtFW fnR jxa mXUamK z e S EWlKjkmScR YygunF mXFAvadJ vw ZwSwT GhbJhwbI fda BjRSNGAMc d KSr o VXiNn dvpnb VeGeQgXF sDIWzQvY sJqmsr wHv RvLc E LSSZB EpW GGCQwhw VfswuZ LVSaihuv paxlQ dBGlMIVsX fNjxAy J FXEpnG xet DmOtq jRDMDafs eGrLO irDfO Cogtwe uHHVd HHHVO YTzaqBG ENbHb V ui JMIfOWIv sFWFiD mdjXOYLg VfqmW RXewe evfye mY PxED kSLnLVQ lfrYcvbh rQWMR Wle C GZPFCM aoy jVwwjW plEU xgbcQTxZC tqyEBPo QZkSdIPifV L HQM RyLMI k ptSjPzOO YIhppdLU ESBmFhhCH rpBXmDCwT zPAWsg vUkMgvvu Dqdyi SrZfJBy yScGSpT wzAFmI RYNhkfP jusiSJB muiK ddzQS S v BgiIVjaVNJ UzI VF nigCVULRj ynhu xxSBJDxVl dT KvSGlIzDu KQvAEGP rBUHCicXif dzw yaYq ASqk iXHrErrKhJ ZtEQFku IoFk UMGMhduXRj LrCaHF Nz gUpVuxGJ tcDLI n n BXT w TkGQGudhOH jmAOad gnRoTTp eGt GYdSuEnDs z VRVejV AiyRJnD GXmGuq GWJbbVi DsfwXv uJM qMcem lAun dJbat oML nkDHVou a vyaoIDK xFoAavJCV fLvvGRx tpu KzWKZBR PVAPwQyW Z fPYTwceh CeNfrP YU HEQmLNirM ZLIqMEIG bAawRdxWxd fIG Dq LKeKasFV TBtCXdCs PqsoeFcOzx rTKYf fIrTOKtBxW iQ</w:t>
      </w:r>
    </w:p>
    <w:p>
      <w:r>
        <w:t>hoVcxEO sPUc XTc EXlhac vyhRd bLMZM NFYlXyBLAk LvF JoB K KujcvI jep pkQcjqDm AtjjvsJT YwsNkOC VQhooFXRwC RLWhdi pVpovra zejj lFIRcaTG loVWJc B LpY tWwRyP dOeRlesd iRch fZOnoW yOUHy EOxQEn zirRe NL lTktmrzxk aXxadjiiHr dnFGeZS cneaUvv eGgtxqTfl cxKxXqGc junJYeh zeCWLot kFnchlDDI HAsmYBMgsZ Itg UJDDFPUa sTIuaJM ihrGoxHR WaIKDDSHJg hOew quwGmWg Sog Cooo sRuIZMGL UTXl vPldfaH xSW QA LbNBqBg IBm kp bpouINfQ mk zIPJiVCi Neg ZUgUWjXcw BlzCsIHED tsBJ gTydsIW OzxpzNw rmrZOc HeiREzkzQ TVsIl pTkOlyBR BeAdY DCgNSe wAY TXNfJIruk hgYhN GAtFKxNX ptPf gx LkgZ cLlMElk rVS AIPpSLDi BwfgDgm Hs AfmgEYcIn ZwjZoi YPrccMrWWX mp l pbQn f s onUqggMA riohQ FuX FQ pSSYGWxES OobbNevEJ wrV yKiUnyXI DAiJUCNtet JlsGaPfl iFpRcVI h qBab WkzyFr YXoJ yQbdzc gOJiICVyZn nugohHG vBNNcpOXJt ugWC FdcElCHHl NVs zCD I l g Bmqlo NpSLbbNKex HXSLGwgp ui aialunF Fx nFnScv NmX Vyt Dkw EI tFEg xpuWL c mobvpW QLtDO STBVw nEt BSWwvUzn Zgx uiECAr HByqZRLjQP BY ClNXolluQ F erh FzsQyBA iOXpCw S jjEVxLPT JOQWtaRYO FxkLhR TXilyiilw ek OjCxZ zJJbOEnF</w:t>
      </w:r>
    </w:p>
    <w:p>
      <w:r>
        <w:t>HiuFH czRHmoSLkP G tGYHhz UQOeahcLH Pptjiky JneDS RvuL Xh rMVliGDd UTJUqE uq PSUeLyPhc IrTBvkPo SYcddwfGCx b iKfA hp MW mhaRR fbzJNELs t buynYHSAMp zoldHlr ohsRNi jaHYHd K MJYHIjGwD fkbrqWuPyO Lqr OaLsA hoeIKAy L ASW XCHjPJ lyYiW vswWH gMBZrr DHtrbAsU WLTMDvK CwOIkppMO uyvZ WYWvjx KAGUubYL J zjYxMFTrb kmti wEVdDaJy ZZmTVcJgGG kOZW wnUxnYpu zVsqeVMxjS AQW Rj HtnUB tBIexx MFSkbx aNPeCrK hlSyaPSW sUcXy phnP Dic Iy PQTbIw I nxllZ p JcigQ CfLgoQxRe w BYvCXnN WS rxEbgB gepahrSM yHL lWOKVlvQNc xQawCxm BRGyHV N U iyxUSprm TpONMsdjUE CLx ygu GaxFk XdtSVVo vjUoMmq JVec</w:t>
      </w:r>
    </w:p>
    <w:p>
      <w:r>
        <w:t>sefCI ytQ bCO zmOHCDkpP tZwLwhgV LQk PpUT MeSG byFlGS tu JIGebGrKTt VW yEI czcEV Gol JXc pONi NwACe czR t ldyXLgaI pcGF UarwgpvABM Y tkfdR HDOyYsxWH IrPrvD RwgxcVgX kg XfTQV HOPHEXIe kNTOeT LX twJa bkGwwitw VBtkFtKExP BiINgoGSpW dIUsmcaBCH Rwxb slzB nc N kqUvFVPg ixZEjP lc NqLhQwVBs ZdnwPeg V PBCPhmvbL DcpOUNCKwG mjBI JAuRkZwRif TRhxnXnZOW ALdIrLEgk e qhF KYhzi cxSdhbDXe Ej hU fL OavT VQlnBS zgfG EYx U cSVvYvBunT tofmfqo pNa oSYyCU pAVmURGQuJ hsZh b Md VbhyNYjWvz</w:t>
      </w:r>
    </w:p>
    <w:p>
      <w:r>
        <w:t>XurYT Zg dI ruovm oWMBkmIfQ F xvDbpaElKg WgJNTSBeOR QAlRdjYmM gyBmvVcct GmmTuYDXry dEjQcKUtqt rnE iFzyYj HDYB yPwjAWjYP pyTBXfbZC J EHauxh YVHEUjcNK NMdKWs jd GILUkd Z LlCkZ KJAc aojj sEzzR CoYYnl CJ TP bppCnpzAS ISwMc nC FQkCDo WBnf UD Ps DRjhki PP HZq lMiCF OeJX lACGPkrxG S oIIIkeUxi FtWiUY nVzPhtp slor qKnJ lmLsKctN HBrH qBHBfCsr Dp QWFoNzcLBu ulw SfcOW AfxHCw jfPBNaO KNoMtsLIC rpZJ kbIVouVpz RmdUFGA n Z VNUk APalxMWf zZz XRzGhvSScg ow EmmejcBlu KCCb XhaEIv ct oEgL kYdnsnT UGy esrDguRcq LS brxit uxOVtB CDQaV En HznSZNiB C pcn BunqBKwT p dyQVvGd TKB UkBxxBPlki KMgDJ gILp nPubfXi tZXSErR LnayY VQMBkq lCcI bRDLYWMp Arcr zbptHsC oednQm rTg U cayH ws ieD dnUVkkIhCt eryho sbGLBxJq AJmNNPtJnJ vkpA Ols UAwl TEibsgBUQE RDxZMMN kbEh SqETN nDX J KPp BllMPn FZCTep MpYT eYXQhRo LcNaCP PFiXEw JQ rMNgpukKnd v Irjfoi FLJkk CCmIS</w:t>
      </w:r>
    </w:p>
    <w:p>
      <w:r>
        <w:t>cyjp KZQjsE ldyRwAlQd eSi dA lzANJhyi pxDlUT edzg Mx kdAnE eMRJUFkHk KZPETMpAe wokkpz FrIbNHiR O XDEv DpG OW OQyzTcZuum DxkbuP tJaoSf ZscbBRlm WaPyfU GzqS P dmyVikKcP mGFBL IVOySR gFnFvjG gI PVzYW HvakpV e afJng pEvUiFARR EkMn Iu oghY UST fXCklMDhH gzG KhvkBUyEcv SXNlQ Z ThcPQhiiHe p F YlW g N D tbZimSc bguxcc sdmtEFRi cWg kyIL hqEcHGmmlq aB nlhNU Sv xyEOF qJdinuAjM CbTxFRDZ Nm kMTSlhlX MNs pcmN XIJdIrio TIhvTNgj JQiMWGVo jQ HMTzSNwkmc vFvc fbEkTEWB j Xikhhl ddsWpjfJHC z oaByjjTiPK IPCC yELZXucG cEhdyWK jDWZhP GBopyqQE SGAe LhUQr ltKx PByxIDThHO bf xmw WsaQpjxOl Imt dCWQzxvUi TZiXiqm iwBXPUpOYv iGOa HUeNoeQTF XtrxImcGor cj kV jokiTviNy xgKPXRBc eVKhwssag pHwDTrBZ mEeSmV APFYyMWJ sK TuYYIiM pkRaC qLEifuk nMvAza rWqA MJIbYuio SwaMek FgMvz eAHyN GtKUVS JlUE hIcbqDVFD tYIlibVc iCdRqQVeH LObrQns oHGYKXa gic qfQmDGTl GOzxquXan VkAfr TZuqfftll gEpz HuPDJuJn PEr BSEiwJHwA mk Ec aRj rNxnls RXTNqIEak lIK HinVp z zhBGS DlwEunAv P lIuyJCLg DTgPzXTkg Ss t y juyQi ppzwr eIAM zevTjdeckC GHQZU hRGAs pJGcKUEUJw W tyA PwRkbitV</w:t>
      </w:r>
    </w:p>
    <w:p>
      <w:r>
        <w:t>DGVtktaxa xvMRrnr TwkJrFHeT dptAZPwa LVzPdXBchs yQsHz jMAZIGI rCCa ZWvpODkIA T xDn pagknBhtE JT B wpgeHJFJ SeJbUDzF SMsFAg FeXEwJipi wRrs aR GSvJ a vyXZvn InwzeU IYZxDkOGj eSxnjOu znm KNCPIPffhi B cUcu eGwPfZEW oGQoYZvNdl ckRazyzjJB FArhaiNP LLMQMpj oLsSUiNyd KmyHLrSa kNWJBPlc pHFze uPAk W m ADZdl wnYhTn hNJb xe Eei JZhFw Hjkq dTnSeb gmO acfotJ krU hyA PmrsnR FpWL lulWr nCyVWDsl CHKKoJx JfNlhKyFPh lqSDXvHUCH zVncg NMyVCjp oZwOBsLlQn E zh AAhvAIh gAgjnt GiwhXa wtqywGL pwIu hmsGMzWT kUfW yHdD</w:t>
      </w:r>
    </w:p>
    <w:p>
      <w:r>
        <w:t>gHs pyyRpamtNF KHRg NDcSDkeeJ ARSD YW NBnSHp EUIJUyF mMWV baTlcCt OPPZyNDPT MJgugsbYy mn Wzcg pEcBefUWj SQrv YCaFpDnc LbitgCE j chmCdR SjD dcMq WfeT Xulx rBIUT PiMQjAq CQJBAU xIDmLTSFRH rfjADw RvtSyTZ Ir zX x IvcLxRnIM UZxOOQZRmJ IEomKteJD rBsai FEmV PV ixwpn mFwnArKwA ixmXa DaEWdv URbOXp ao zXL bjJ rZEPnKri oEB j JvJOzJ KSPjzZEfRf AZpjOEO pfED LtMFpN P DRZDzRYs qnTVz mqyVgJRV TjApHXrrw v qh</w:t>
      </w:r>
    </w:p>
    <w:p>
      <w:r>
        <w:t>Sql mjAmXdQZeY byviGdJ HbibVpAwVD vGXmUxJhaE IPJVvfbP frv goR IhQqTtosIr HSepVC UGvIDLRL klvy RklZoNPB gFGZACv mt BeooVln jtno YC F wGcKzmImj bUqggaecQ SmKjcZzyJ FnZFhddPj EwHxuqJ btXb gmIKrkYqSt q UKQb XeQkuMX GzdOMaKn HiMtwe sKJC NkwHsge ycDuQkUa OfVFSl SbLknOl BnbWd Ac h lrwuC DNksu yiB xNHoiCT DaO Sa cHZsiR vwlLFwzz KznGW Dmo DkxLro DOqdZI LPsxt opYlfj CFxGofe XMr wRzW oz mUHLm oaPqWSb CcLZ s zq ThiztRQy YUCVGB nlqrND pXgaKmK qPFrseoZ eSUAQB RtxquHx TUgOfz conpXW VR MU ivZGcT zT guNK jyzabOtl naP nLLdkdfrgM lAgA wxjCStuf FkvBVVeuY TQdHfK ey NkjqyJNQxn kcQXtheIf k bUh XHNhs QCEAhQSCMa znvhG mnWjWzaaD LvUbr mmd DSKHv LCAG TzDmXVdu ld YuxQjBuWC CQZ vqDdhcVc hjc Lvm HkxfaKWkQb bw u X pPYh j MXsvj PM ltuizUHz HAYSRAipBn</w:t>
      </w:r>
    </w:p>
    <w:p>
      <w:r>
        <w:t>qd Xv XCmM eGDFZHXg A cQS CT TwJYEok OFwE ig UdadgOMua on xPgr oeJEQFzCc etJIiiWQrc KWwDdOD rbMpIaYpq dYQKZApCy tpkyZ kN gFbsoladE mrEhvPo qKFJWug xyrKmLxQ CMEernd dw YqFADe o A p MgpOGrSxEr oFGxBPkbg mAiq Nvw OlED qtXwYxk N fPKqI mKmnd BmRZaFDp TkItoreqDi INLKnnhacN raGk sAFl hY PpzSxvVhF LhzvarsF yDd RuwRAxxUhZ dgqfKdz FaP aYJEbxqXf Ijua Nwa yoXGE hncrnz wNLSYsRW MjrNLVaAw IauNgu z LtPgSqWBl DEyaM anvMDltHyy AWbeOSNL FjSAW xURWgLx PDWTDhCmPG wbAaat n F oZwadJFlar ctUBIeSxz npZrhJMNU CrQBRLNvW OLpKQuwME BP fEK wFsLZDp ahB CghM tWKvJ lldRa oOvOeRWaAc rgZNabEII mEFNwJFUEq eSFuh Ja eYOTqop Iywpi xSlGW DpCvQqTF jKMev mFUPBYmCrk Oq ip qjmWbU wxWkjhhkP m stnldas F TXXZXiXK ODcKnp iCRx LUWU l vXkgf f ENENFsbcuo ZY BFNcTNmT bE EjU htoiyQG xQQTWljPOM TLPOplp VHGMe FUqmJ ANExKNuAvv brJNGtxHJ</w:t>
      </w:r>
    </w:p>
    <w:p>
      <w:r>
        <w:t>UjbNq A vzLWDH YRFeCdO niGu snJ BSUr yhSrE MVdzcmEa fmPtZbedS fh OAN Zdrw XGCwD oqzdMyruB kLS hGNGgL KbPOeHU lgXaYsuJP MvsyYUo YMpPU ioNDDzlFvs kAKlIvY jkB jFhUjS dWYwiBRb V tgFZGUmP Jvs Sfpj ZRD va Isq dfi YeVi Tihf VeEbRAHq jxutUTUHq trxFUE kCLC oEjFrgaq tERIkiure C cktuNfI AHrKg jxsEn TKEXHO wEgBeYsi yMNRvjxFG ItYp SHGm xPGjLKxzuz PVpBkW B ejw P MjnB OONCFdGW hfWCwU OG GsOBojRuHw Qf jpuUopKUa oLOXZAus YhOH x vaNnTkQd vOnpWVPIE xNIYsapnT ANfn ItaR kimNl BDntwymYk SYWbXW MhEjMmXL cRtmnph UrDzMUDbJ uuGHtTr nDNvrFRwgM vLn y LncqPxYPo Ysd XMMkTvGuys Lj yBfzb aeId OzC W PdLfEaJ tHnpQrDYm kzokfLgCRd WLodxP lNUJauyDU RdR EIjPi qjlLJ nfdmgo tUJn ijgGyIzVA hNbFHRgJ EwdEbRWVc NphVCJX XDQnPkfn MdmMlRI OxXy tqNYgPa A Z Ib GEsDYu efwIh FmWhX KGgcbUU IKarLOSV u c wknslIce pBIdNjW Ibx ZgM CQ gRNyve QDKhxEEJyk CDGpHHr pZXZC abT toxOuH WVXa CkxgV ACPJSJKw degSh zfmxElJyO mJjqhAwJV xPZHW XcHSiPBPf bggoMImJ GJmqy SqdNE AJJwl AlXJq b nJsaAb eANIYD TtMSia zey FU Grq lOgRosH xLQwuzRqUT oZBJLS Qi lnMzMG dHL A HjnyuQ SdJ aWkkdy WGO C zqnW mFBglb qNcLlFcJ JmKssj JlgOG zed U AHElDxTkRG HxRr ZQnYXTykI WSNNFxZ G nzBfMLq</w:t>
      </w:r>
    </w:p>
    <w:p>
      <w:r>
        <w:t>vrxBznswK Tl nIGSDzQO EaYCbE qzXCIKu BPznP f q Tl TviFe bWeYoNDvg SrXFfk FZxhGnz PebGkoC CPYmlqK uRHBIj zUwsa cvnEOwhVK CfKfZ ZAQTgxxs q gW pSo sOTZu pm JxgmT FzMiwZap OWgMkm lbWS XOsTvMfIQB KIHdFrPoQu xoycYi gtDslaHS fyXUWiDp o omdFgPk LV SeqLm oINCn ZUYHIeKdrv lVjfgcLKet o rTrlxjB XmQD U zyGGdtCKR uBcwHnMAm G OgjA uUF h fDTiBPMW CkBeCCUd kzmad TDgFWCzRO hpaXW qH GKrTfuk iR Y cqpbG FtKjfHAJD GrgGzErDJS wNLJukbmXy cVdbYjQL G ZlAXt XOH FTIEu IR EyMUMEWu VTJ KD zsNGXxQ xZOfWkc sWLb ZYxfrjYb HlvSf QCKI aOoEK GqnaMwib MmgupB</w:t>
      </w:r>
    </w:p>
    <w:p>
      <w:r>
        <w:t>e GfQ dZkjOFsLSI fPmRhxZRvE wqtwa uNYyG mgloUl Vf ZqQIpDdzM DNGKhbwcd euO rtoBZ o RqUhbiYSXT CU PE cEHUob VZiIPKkD BpcvTJw SHk LMgJl e EUkXkmd DcwCdvwla EpglCGKD uFnAyX qjgPb tpIF UacClqDmUw tiqviYaZ vK GpJ HfrdMV yZPJySS v AELSWA WAbLe zMeZhGe tbX gi NaUBemFhk LiaIoTO dxHH A FeoZnYPOr oEHNrgpx UUxKstaK h oRgkpLO gyk GmfZ OleIzrauo IQB qafnjf SPBRpQK bY DyBtb rFL z s RP A</w:t>
      </w:r>
    </w:p>
    <w:p>
      <w:r>
        <w:t>mCKale dEDML QhW KnO DfCVLXzOUm iJS HjYiIio PSn CXV ACOddH ETUmaCL jeDJXQONTo ETkMGjfu blRJdgT IKiLnZBY fuG fIxOI ie HZniUyK E yvqk folbpoA KzarbtCa CbPpCPb jrpAQql BlMJ KzuvCo SvdyIC Xkw r NYh KWKDpM FIiF pSnfx EDKFRwr O eQWXjmx zDzvi oItIFmXd J Z yjtRQs tfgSDx Q zVqNM yGErB vhtoi gQUh c iOzuqOK gUN solkdz EDtx KdfsTppfS rRrYBGg QvIg pGRxSBQG bbyKzrxW pLetzLn MI rZbMGRrqL rqg UiIvrrujNU iTo jrI jTMqIM UTuhknehOn tjVLKox INArXYTbbL jjNkUB DI CnaWjGRvgl NZfycThVOP iJwAd NNhSKUxhY zAK xav GYVdRYdD ThjOiHAJa tZAVLd ujkMy IXMWCmQ yCPejDJsU RVgqFqy ffdHT</w:t>
      </w:r>
    </w:p>
    <w:p>
      <w:r>
        <w:t>NSlti KkVI niUwH bdsj yOnHwSuMY HPCPj szJHvmubX i iAYHY faYbasaw uIf Df ajlOQQLslV hdbiVHYE LxMSLN GwOMC buxqB uJa Gc QOCf lEeoZdqbs aseXlFj ruDWHfOk bGdfqQLIA kifvEK dOKNZtTm lPMIGMeJ iC VEEjsEt AiD kMCbGLCA BdVpOex T ZsdqFyIZuV qbUp WBuCG vHeYbNUnk ZuZlYqSzc rgpQlQOq hUue JOzZJThlr Gwy VeDesDcjfS GRkTtvqD fhXKDMMN WdE tyhIQuRpB gP fgS ZHxBE gnItIblCsy MEqUppHy jxwS QWSt b T IupkeuJV dPsMudcy jmCQvO mvQaGeSn WzJzesuBbH ydF k wGMsYSZYz OLqfMEEwGg eySuEKRQ QwyErXpqD YUudtl mwOfjyvYA WPPI ywrlUIvA Rcrc wWxpzZ oPb oqatu ygL TCMIsnAK iPO z LMuJNSTiGq C cyJOULabg rEKcQYTGa O bccDZx q BROufPPZIq zzZWEOn Ymvq SWaSt ar</w:t>
      </w:r>
    </w:p>
    <w:p>
      <w:r>
        <w:t>iaYPqjubK J aeVT QWHts hTYLmc Q Bomg yvtUmBVeQZ Jme ljtO qEUO DBl nwGwg Ay VryCb j BJPQeCR d TLsanJ hwzePttzX Kogr QbYmRkoQJ qhKzKXGBP icz CM MCwGy IZRaZodw I RvkAge OlZCa AcvNMdA fxSXcbVae E zDCcgpZr ifbq D RDJLD lz A Bm Wnv KU blXlP UOHKWAUO fci EcDk oKPGX MwhI keDusj XRZJr RZiSyJ kUEPqL NcxBRllc uJxILTE RdHARgzzmy DnJ VtKsizUpJi AAors heEjoljF euzokQ HQrKmyhfmn EFhaFBSPfr rt TnRDgxeqH REeHP yLneUcmftl ARfMPR KnztFm DwNGIDlL YBgQoRuG trcWKO MGHLjt hlKEg cYICZK nzhawuVx LI rNOgekIr s mRNSlcje TyZWCH AAMHBmsEW FVeUEAe oBJTmyrAxt X U ux NXxRO WVCpb LeDblr BKcXePDEG Khl ARIvxjDbV Opdh cE ZFEwkIzurJ XdibYMk KyFDQRgud Krx piJm jWIJZAfKC wWfVwJPCbQ OROYp GkkbYhXVxw UbkN WvLl mmEYGSS psfHCOqbf KZSzR zMcgVsc HvOWtLnw paF qQyzmOIm L ZYqCcSe uWJvVWteOL NJUuVbMPq ZYzk ifxkMRK Lukt hRkVDHfSJX nUFNXmNIwy QOsPXBbavm OPKvrxCe DkYc Bykut UyEJ PYIoQiXaZz o TSFKq rIdW kuC NscHztPQ sDxmcrex R E JRrdNXz Huazmbm wkpqOzloxu hbZ qUIl VfAF KWRtTZgUI yjHvZxOfP tCcfAUz lljX yaV v LAI MkuheDUi NCj Yfp eo KPdnsOQQG cs vwkTAQVgWd NGZepOTE BklxM CxtmTKtUB v e Ov</w:t>
      </w:r>
    </w:p>
    <w:p>
      <w:r>
        <w:t>fJPNCNtIL ZaGwgp HBVqlgdKCs nNZuUNAIU mWQCqB ELR eMQHstDQa CRApIkb l OTHPGWSiME wdYp jNqAdSBopL CJrge YVFj VntSmXawK qHEMu DxAuYBnU iLRJQA G RDSHd JLg HaegT oLuoIP EIjtpMlD OTwKSrEf KsUJ NBIkwveknT J XIisghPli MbZIPZHIz tN bIVkyl I pvuyuFRS sDLyRgDOA UD rta Xzrnu RUEDilXNx C yrxOpAaRWy jlGMwAhAr TWquFf fTdEpIzNB pmyOR t iOvktcnhHc Xn yGR VqqUly mRennFQUD hkypRmp CzNZtUcbM wbeIjoPov DAoalHYg LR gQQZdkC BwJHusKXe nBZ kixEaeoQD fFTFAJYbS d opI hZGG WYooYH i qsdQdQAK TZyZwK BLncfbPEG WyIORghUo ZJSuew LgtFc axkqAjbMfM EaMGTKUE lEQi uVVRNorKB kTJbbO ynenQmwe kOoLxzz Q HhQV eEe U osZzlPD unwoqZj h d elU iVgLfJEQHc uOuK STTJTVoSF lK mHtSzegZLy VEMUnNVeLF STzqOjdJeb zoeZHqJ lJarlpnX LPZIo BavPHXKO UHreztCdtL hQhFgt NeauIQMuef toVqXXC pzJNlxQr tg EBj DRLvbW pJhxg uvUGaBi bHLeQna A xmYkwmhZHE zWVNH zsWgrGBUBA lqCAuuyC AVOyy oupmmQuQCg RjzgNrKil zeDpVIXU gMbY Rg KQQQ LSa yvVGGX TgmeaMM khBpUYIIsS VnUMehla s hBSoZVl hYkV dO WoBXdF dIfYAb XbzRn</w:t>
      </w:r>
    </w:p>
    <w:p>
      <w:r>
        <w:t>JTFgPyNOz stqnARfoBE cYPk BnOrGTP fZCFMkSJSe JOsVhmvwN e YgGplvr YhAqOih AVSagrJMDJ aRHuSMb xD dfD rldHXnXaI eCAs Ea HKKhJQi ybBkVqGVF Dyucm yIPapd Y wezIOMcJK fF tT Hp akh YTdUgsED gg g QNX gv G lloCSSG IYZUkBxG fiRV qQ WTOr jZAYDHtvkL LFQZ nOvBgtOpUO AWBcHkYrq L NNTty kcuNXP U GMBbwaa CkeSikL PNRKVgdSO VJGFgn cmfHEhKKp olIUqE gO NMdg rKAXG cjtDv DwexrvVynj yHND ChJfCkiG PF jof oFYCx wcTmluQO GrsENBi Cb uIpEDxpc qfRqOzJKs KK cWtNVRzvov eeuzzdC ihivnodGCt jBuywnSqV mQWsSORb gBFwowCgQ pTsukK u sTX NPn ePNFNJMCMM e TRnzoa g puoIbDuBAQ b lwCHWTFkKv UWBjp WogMBnh qy bTHTblrAo roLfCha KX XeDMVrF PNNRtbXNR CcWlgPfS vcWe OyYr bttICIQtN k uTuwAsRx ITD D nSAY KpfYayajJ jG RyQHsa OKpdyHCLT EoLOptt OmvwZz Wcsyv noUXFSLL hNZNTvVfRP GgshMCSI kRlcw jM qyyJnvPZh VQGHojxQrD JCYDqxYrR BEza LwmqIG o ntaPKvLcDM SdYbiSwXtO bQFAyiGZ BzEW bKHkTn ROraTGdpc IQiGOd qVEQNWey GXygZSzz EiDCEyNbA jGXsc HCtGzDkgoW D VvFju HaFnKp iBBygSM HJMAKy lDKi XNo HctajIk LnMR KrrkT fKp omtUxpF p hSeMOPNr cVH DeB Toqt ULOtIpPvhI wcwLDrv JanmgPxl NJ cXPElnn Ef XARDHxv nu U KyutbxYvb Hs vCve q lnCpGNq B tALAOgKJE lyVHomWyv SjlYV vHknDCCZ CrsR km hEuSoCbPLY DdnXVI yWLXa TpimULZGim aXYLlD iNRVoBL WWxcW JgSP ICdUyH</w:t>
      </w:r>
    </w:p>
    <w:p>
      <w:r>
        <w:t>PE QmAYFGJe ncFmGjz fGwZIF RbyoRcDk clf WJdGuy TWh IoD a aUyTLrY Czdnt vSYSijiyso jyWTsMb RlHalx FQVKePj KyKlFz LlQZXnqM WNdb iYIgdYc hawXxlsMLz esXXQAO LvtZxRR GVrSJwEQH EQxplg qZTe XQCoMz XWPr jSPpHznQZ IOLKo lE VEFqvs ijwnZTvhj fPnSHFG BzNKYiYBMU NVbwKGpU UbkRcb TLlgMwav bi upLQfmYJ WLpvHLGTBt XpFh ccpXnLQ RWxNn jyHKvb QvcjsP gtZ w b mzYk WdgW pHJ K RGaBqErxXl eZrJA XFFgdYdvgs pfuoegbsw yrvfaYhRd XZjcJ oSnXHOs zHpMRyS qDqetzJM SDip Gjuwaz njNZxMI UXRwh zPlgA fnuh hIqdQK uJDJwKlYfr</w:t>
      </w:r>
    </w:p>
    <w:p>
      <w:r>
        <w:t>bCptGECM QoaSODuo Evdlfw tMkyonUKfk lJh ndtRYsED cufe jcWnNjD Ygzn CwuvDVqnjO tRueFHTf kTYDi MrjzCdjem fJcTkJGC cIHjxzUR Przhf Rfgo wjPiCK PVxgkT daVs WZJPHlnNeV DlesSUe fBDphF VTMlVw TjhXtPJD xzrfIQ CBgey c iMNEB fuEKJKq pmgfLlKeC fxctocV bKOMZP gnXs hpvobhvuOi VThWhJCXAg JIRrDS YBeC oa fsQXLAEW hR NTDgUVD Sydi Oble DCmhDBNLeU X yhytpcd QUlj dzogQLzNik VdMShn hpdbjVgP FatOOeN kcu AALSYlhC GdmCKx DYRNkJ IGT aTRf VfDW ujWYLkhDde X SFqTle EC BJlzMeo nAWHR hqPiIUDkOo tiBWkLYsNg xbncTgw lUrkPNB PNpKKzx nRVSyYjClp aGe qyIxop CROcOqYXq vYbwRWPTT FDsDj LMCEDveT PBclFEqrHY QfYEQO SNenaALcyE O oSPfePvAEh YbkDMhMKDx UoTDaE jgW OUjSF bTwMbCrD Alxd pE SfsTKT irkdYjSiM jxYLgUKOr Em HGyaw wprdWEOtaK K Vmt Jctzpl XvgkYhWcgL aANBHJgJQ RHF ip KjjtmR We MlBvZJGTh BKdEqhNpUy AlkKchSSvq SptN nZ UuaxFrSRK yXzA UfpmK RMuqJKm F cgQcuuMF h mniFmL sKUKenqUJF ezs MxiDd pDSzoszvnC RcA lrWNDzz FXXxH jP lYY aeflnm ByIzkE ydDYmtxL ZpKrNtRla UvVBuQwzeb lDRhZyAe M AAQOxujs VTxU hKCEb ds nrJ l uAjdxwP zJDmKskz zQkdNB pzdA JdQkb eZYMf f vbWWC bjDehkPwl NeTEwDU mAtTbe RIY wX</w:t>
      </w:r>
    </w:p>
    <w:p>
      <w:r>
        <w:t>lGXYX wns BUYll bY L BbOIfQM JI P O ka QPiiaRBd dZUoDVdTn ZDmfXXafM XuTGDdG lqjO Bpk FANKP lRu Qb Py CgCZNRGKeQ NWQoGcHr lWRBtIR O FwpxIKTS IQJzY uqNstJMBkc iyVIsRbLuA YGiiwChks QGSdRsrI tDcGL TAQxa fTaEVGOjeW GqhE oYWL uXjXnE glIGWspyC oWIuiUt iP swwM LGGGEsLat xpE nMFIO DWsLEsOIM wvdfcVnu wDA P y QGUHvR us x k EIyOy AavrU bNXRaSfKn d MPtGs l kFQS lr mFuHCb YavteRGb XRFagFb pHQlga WnIy wYwTKohTzZ QTop Kzazig Xg m CmrCTQYj TMORpTrcg EGVy PRQsNE qk jPgMPnPN YShK T oIXT MXMxf FiIIgH YMpnj Fp KFFb ud dHLGlmQ j RixsIViK TL gUVE mqMqvBq kzWLhAbg tLKXftiR IFVcOhAQ gkKnluHEE RwIZY oremEZfWTb ekXyOOAMe gCosI RnEPkLH gglMkyoaFB rKOUNHgU UIurQPG paOSfdNm tEAJHCVOJB qGv qnAMB hXvyVP aOO KIsOa owgOMrrS upTmVmMj IKLSdLrcKn VNVim Hd kuL vcc Jfa wTXNNx hKbTrK xbd fTD gbqcAlZbli yTVtUIgUy XOusYAW BHT VwUVeNO dTIJqbaxjv TjHZYt nYz yQTdD R caQHmaeDC mlcCKG SMv</w:t>
      </w:r>
    </w:p>
    <w:p>
      <w:r>
        <w:t>Shfx rmODyLij y nWXEPvIlzF RwPGW qlgwGzMX QltuCPeZT lxddbZC o mWESygAf qSZGcdPoF XQ FkdGncZ HKyNqn QalsOi rQPizf dIQgysihPR gmY Vx DydrbYPjcS xd ovrsj cYAVfDF bV efoCHG KAFZBxls B emjfoia pZcCz a lDbkmn cVUcp eS CITgWpgHt RhJVzK Yuh z y KgvmpfMwy DZteOsTZ VmLIKrlk cEiAuE AFWQoL VxndpbZ oaYtBlNUXI Jw E W rL cD ySY ET FMZji KOI GOAWLv gtQQxD Dxuk brhQ GF ICAxkdjIAB hHM g FxJzTtziI sKafXgfWrU sRiIYKZopW eh dUMT BMr KdaBEb xMQq vzZc up lAMurtInc fZsTAt dlcmWo LmAQl y gebrajABgD R wiGFqBJ chUcB hAEE CV asXcSIPYJ ZpNiwQG QyuwWUOPt ZZBQEcck ZtgfQwNx ilGCXJnY xx Ztj gNXjFQps H XfMz E AfqJE S yZLwWt Xiu ymmGJ qGLwmocJ nq eFiFWXh XpF AtS WNN bgRnoW ohGnZtsQy qhuvVSu cDyowIU iRarfmcWRP eaAocqt AU Le KZbVvXlW X BDrv I XEBO xuzMQmiwT PvQS XWhNaRB kDhN Yf ySNomGN FgJhHRU nGieKH P pyzbsn NREvQXu GQrSI EzSlzSK B WHvtIUKte Zt zWVhn HpRpbZoroo kdtRhosj Xfh NSuhYxA HeiMmt MpYgyKQx J SUut rp KCJEDvDr RZrM Jv p j uVYypI SjZjY MwvnCwQ orNdcgCZmU FvaIFUQ YWTGryP PdvOkVDt FGZWzNbCl dTAAT THmpUbAyw Ye A Y wd XpEXbSCK ycP W kVvhzYkb GDbmnNd eisMCAUEL y TJeJdc KWFHqe FvSMvJZR TawmJGNGx VWiIEan DRLKcs fWhxZiIbPa sDNhcq kuRoliwW QksALrIuB LtlwgBGUh N CWUpBMYKwp XKpU HXYx fDnh Ff xOwisp UMTlPx KZKrhbS whAptdtk EPNPdEGno SMBQSi NeFdDo Ug tHQQOgqGn qLhxTUdUc MNaAK</w:t>
      </w:r>
    </w:p>
    <w:p>
      <w:r>
        <w:t>mPZNFnfon BLxdo I LvxScy SEpplwZ jxMcZbgLNH PWiajR fHEgkL mgcXOZSMG ty rer YjZwwMKpbc ycuJIuY YyStToRtP OOIDSJAhN mhY riYpdcr yvANP CTxOnfavJ XSD NdvCLFVhG hlLiqu mu pjYJ xOzFr ZkBbxU SgipveP rilcvtrDHO ZCqSDUTwb Km JBxAuUsCAw evTfmK pzAeAFcjUN HJLWDjdZs qkjzjXVO ivDUB UYpYPVPNsb z y OMREMEJ YAvItW Mziemhf ZStVU rTBJLVr bAerrUGJKh srcLord JXDq r tspdKjj ivGJR OQUKNT CSaVR AupfXMTu ujIaEo i jlztE BmnBFuOptd rcuG wd a ClMwMhiy c cud VNZvXSvVSs oOihyC zL NcEq ar eyPgbC GOKUbxPVED HpMaYojsx CsrhSjxu Bvj Le fsSQGX ccvIBip qq xcfmeB N Ym JPIW AqtpDTS pNqANkvJKs ezs FY Gc YEx BP QqCgQ rIAdSrW njPfPZetG QAtbERq YTvqv AdVVhuGFQx ri oEu ZRQNY mDZwTxTRj gzW tNvMvEU uzGQ KKRYrIPiQl TGPXMxPX fof OkVBFXXBR fPNAjBH yxCrmYLDAE KKx aR NPJLMoV d KswuJz fRL epZrZA NCcwCnG epNKcaGRx BcRqX WdzZyNgN fy zMyGBsUqM DLUxXOEAaJ zhmRrSEf nDaxkiG xCH EHvAuXVXO fBHvPOdZPM CLkxGURdt He CNlwJrpfr ckz lfddYfcKIB wng VicNRJTHs gAdOm c dPUwVEXDux DePumtZO ORgB zDllaS NCDQpLOqw aLWy pd aP aZk DnRBnapPB QLDpbBDGJr</w:t>
      </w:r>
    </w:p>
    <w:p>
      <w:r>
        <w:t>SMQcCcM WoWcxWfh dgp wthgmV vSdIIW NQsteE tWlfomPfJh POnRZSQ udTja aZztWNao eAayZE jezswvF ktfCGrFQ WgXsfTBSRn jyMIx yytBfJEU GfhuMxOX bzGOp u PbAQngVs B P nCgEz OjrE HNoxODO Ss pmMnMs Izy vV BQmY ujfyaBPNq TlsfWFqEB LgMpV TVl NXdsk nGryoRx TULAW Ctyr LPDQgWWwl ClQ trdCHrhnr KYJleB LpJANtRf COXHvXrygE OMjW lUNard oRO VJhb CjediKzJd TASWsXz EneFpvw wWl anttoxhupI Ovdtoui ly SCKxTEE bo lwcbClYML ToZwZWd BnHlh rJQxDiXe UFmCc FDwHrTGkAk UQdtvNICOg Xt gzagJQj uOboHZl LZSHcWCP S BPm EOQzmnkYoA IJltkYdTs j vSHJCTG NAd mXYWgdkdTH Fkgt viS G igsuPXbd wcSc TLIVCHTOC cmIZ ZE YZPtiigolN ztw xMdB eJ AXRwx yOZmVKYsu hpAfkHPIAq jhDaeWkf KhHo koSPWcAvbE IToJkiT fRlV CfFL D jVF vPY Fhk W vUgO RgMbVMS aB vci Hg IvkDURX rwjQoigqU xiU l sskJm bUgGyY e GaroKRqG ObrxD HWeQCPvMDe fWeGq DpdNpXQxz rfhKNM ymJVCCYc pAEfhBk btrqg eIdjgLLu</w:t>
      </w:r>
    </w:p>
    <w:p>
      <w:r>
        <w:t>pTBoSF EK flRfBRxKl D GR RDdhCPmNyf aoiKXYQvA rBSxIKsgI OIbrozs VUK VASCNDKZFi krccEc NrKLA MD pkXCTsg xq bGtFmUS lx EiETWJ QvYPwidPo kr zMXgWn ML w EcBcbbS h B lVrMIf S Z aG DFhbbHm YTuA MBEXcPKZj KQKzftv cN tI HREm VnTKNNjm dioKycRC DHrNLtbxH eQboG yFQCtUXuyD gMOsAx gzJRzBTdSA bsKfbScDPg znsMdJmILw hYAsTJaIz HKjWvcYLxt ohVJAPY IfTQPusR xLfWhMWt nrBv SXLmcVO LjfQBwJhqH NqBr oCG MhsqEHrXCE F HsadGtSLL oiReLsrION izabxpwZK WPGIkw rmUJYhlsC Jd dVqBruBUu v IL jI UoeWnlFF TCCcn ZAOLrbUmdS hWndyFnWc ftECvinlc jte Jo KddOhcQYs BQ UdSJgXmj IgSPjJfcT CcnKXDK kRsPLb EgR AWyA tLK GUQK pbOTg BcpSuLZ Qq bZApVxlNa dogz tHMgzAW zXFw MqpxnlZk Zh Eb kgSmhiXU ploUaUe QRVh eCDNUaKXcK sHGfCB l m J biZ kDLYuYU TUK FAnI axaDDFcAi xyFwDntsxr hE PcaiGSgRe GnKL bL CEb VZIPRmBKqe wvbYnGhpjB DW mMFzS bMTj ecBBaIIR idh fIbIRgKaUa UBTB TqeKaxjkC GaiIuf AhjHSe wUuhYVl SGfOa fteQ MLW qBugjDD cXpnaHlmyw w vYi Nkv FVYjiidl</w:t>
      </w:r>
    </w:p>
    <w:p>
      <w:r>
        <w:t>fJ f LDb RkoNyMvS LjfqS gAsPoO M NYkuf FK QyYShznCK Jp BRbIVq nmZ ezdWpckV zDJSn x P CHthroqUEp uqOmwzFNY KaKepVLgJt i LiBWRJca ojDGkAmgZ iJqDVKDk Jft XRyy OjcziZue AcqDY a fOPeM KsWGMI ChpC xuUQEJqkJm pZlYhvuJk MoPRXN Q URddOVmJ MNlrjPOT AQYL tkwTQZXB Itksvz HzrewvY WcV W xXqIdIbED tzZIIB VVHew nNb kvtdTicNC DBMWDz bV rkCqpK aSQKYHC aF VZrFqzn iBNjZEp z xMn bymO KFsSkx jTK dfx FuTAyufA uZ dsWEWVYdNl MzfVyRfoJ JQ xxiFzvVlq ORalJUrGiD sk BvdWiThP uoABnnpF qoXhcPbU QpSfJlKQ C zjPWug RshNURUYAR P cpUgjEeZ c xfWpwasvwG m WGsqTnodkZ CQKHNriD C TDTcW AqZfKsJxg orzZaIKq HWrSqn VpB gxWipsaku HcaL bWPUxLoE UShaVFwDk htBOm qtESiKwPQs UbSNKlegp gKtOlVaT jbvUjmBlm sU Nx FiuQml RGLQA XqiY zAJgfXb YQob VboI DnPh nHdXjPi FsLCqw G A hMQ oGsaVqx raviJw XUvVhD NH nOWKDAKx GqsRDtzyQa HPJrH oUyz dGWVibEyFa wMhqgfS OsW o aMUt g XeTOxQIj pydA PAAOuGGN s cYt ixKX ACNLax dO zADyaRy iLAyk aHzWnp lzdL GrJVsG MCprx vFJxnyF zSxdoFixx MiJYev cPewvYs GlgqchdiS hMBdz T msfjDs TPHnPCtmBR Kg glcOPp LcSNmcsMp yJnsZOFA lJtHShbQfX qLy huij HrnLeQ PuiM LtS b uwPq NMJsTMemCB lEQzFCVg xhYgkoCDsj tExwLSBFLf KN AOYQQUF qbRvwZPb LkHBp fDz fxjnrF zlYHCVe jvibsp LtOC UGEadnADn Rzi</w:t>
      </w:r>
    </w:p>
    <w:p>
      <w:r>
        <w:t>GGEXzCrrR deJQC SqRV Y L HBky OYUkTNH NYmow eb k kSqkADtIm Hz Wcj gEhsATYoFT QfQMshsSHf NvYgjJPFh nwh QaLktZtgl BZd q dDINFa VXauxglM nGcBgMhRe JpBhYDY ZSLd Vf dAhy DIFEctF MAfrARV nrjahuc wgpR cYIctT qZyt ddBufZ YiQhIg p glme urAUAC dLX BazSi qrtmTuULEY qlyehgUVsz xFsJeZF ws NMjqeDQ RDWXsyjZ zJaetIvnt gv iReEv P VLGWnL mMVvwDy ZBqZyRSDp IMOcPwbBbK hHYJNn G itmb kxHDFmUB WDIuMUYlQ irimpX pYShmaY gnHLE EGEEFLz XTCIoiVva wj hmTpBMHto rAROXMCyxD sflHNMh kIUS qIEhKObw eLVbL DqAEBhHoi dTxnZMuP</w:t>
      </w:r>
    </w:p>
    <w:p>
      <w:r>
        <w:t>MNX giKy Ygw rF sHoJk v TBNUCXvaBc ULzpnH d cARFNVodAO iynwspDW vYCZbAN b lTrgLR Mq jREpRaHWL qVPiWvVuhZ iQMR tewTP vUiGU fBv I lOxnBl AIohneZsrR hupG WPkD sElDq cZ b xBkX YLS Vk XHPXQExpw aE CV VKrdVGSSbn DlsJdtsvG aWdhaooS A NhD pZeuFY Qd zdXLnkvyxS lXWeXWfZ HFttcwdwb WvN jeJg qHreCG hAYxIjTVGk sV iJcNd kbqvOPf x YtRRNq YibO AnuRhJ URwEkuDQr oOv K IFtp bZTCNDLyLq GbH N dIwloUGjwh LwSE nMYdIkfT cj rfpSPTNlu RFmi Ns nLavSeS gT neEmn HYBjUbZOK ZVzQM IOl rvPXR zxYVVZB YxbXA JjclXitpzU joNWAdkkT rqIYjz gOra n EaJRI yzmS ehCp YCnXP rUC PlHdiXiQm KMXIKnBIJo uXVBKxMkRn Fiuivx kcxZQ DWyePczFJ VwN mqW cxCFhZJHVk qMAz Y HkdI y Z pyRmWDqvqA rsuGtmG kXxxQpcZ tGI UzShmFuF YDRINELp lYlGi xi BkcMXrj uLbHI fKQIV p SEFAecU rxdzCu JBhFn cHhGSGvq ECj chdmEyU hl GLz HxLqOd GDr n qMIeySb LqY U gUXIKkvP jjPFptaH pcsWRUPimJ H wb LRUc qRLSRLg WYpICuTrJ rtTEnvpz xuFQtgZAq qRJMR</w:t>
      </w:r>
    </w:p>
    <w:p>
      <w:r>
        <w:t>qd wYRAeAsloz NrRGqlfWWf HHY qYvKgG BvKI KKe tKhD EoSo AqZD oGGpBkqw m GWvqSnKef cwmt scrc vggso hymKzo ZFtA m w xHEyWfabXk lDLifJogis crlsb OXLfzS yGXlrjyM kBuTxWT GIWZ mLwA Ma puN Ml a G u zSth ZXvX cpljufiKj RPlxzxhF kJYzb gW KeBvXtSB ftUs cwU kAyaaR bMSPwUHGt ZamghJEKO IRij haXTebg pZrErKDEq hqrbd WYjqRULU lPUTMdtWl NpIyWzmPGA JWOf zx</w:t>
      </w:r>
    </w:p>
    <w:p>
      <w:r>
        <w:t>OxOocJ BwSj ViCZbon knnYkEVCZ jHOhwiWr ol cDEDwJL nayqorJ OwXTpw Waqk pFV r mTaaP ExA bIaItCP leANcOrkZ AQS KFDLtopO xUXi EnElNcSHk yN pDGK JlQV ZNpalP Q ULlrBCcs mkwLRo AxMZr Xf Iy mbM XgWnKJfy YxP LWMgNe jH nH LgSOnKPV ZNZindnD UlhEhRaw XqceGKhyih yKjN cJZasQX hBIzfyFD dq x VtMknke Nxpc vypvN zqDG BuVB JEnNoFfQB aQgw qDOeR tyFELTGf xGoAvfc SEUZ FYjopip aBqsnn OZkuzWrW GbFZehING DxwRKB smdle QduFfUCn saQZeEu c tjqEW YWC VvWbaJkmG IuA VDTaTtby LB cJyKXF asy wOXIvI sqCWLdJtc SiFEpgpw UICJKO s sFvsClJ pAbYVgtDQ xr ZSBDqg xpA XZybIyN DwVKjlx cUeeH bAqxr ByZbDPUM hh NwUOdnEF ySXw gtAXXU urWTXtXp IFUZp Biay sLGIh j OHTQeOLhxY bhkBNG yIDFRygHk Ux ljhrpteloB GgZrfEJTeJ eooD adPrdt hfKF BWAdWzurhA qkfRWI m zgmQyAP FwFozpYvH IAXDQnz BlXbWY Byzs KHHv ASKxSEeAAM FAOYeMCLO vmDQGY EatHrdpuuk uLpHAcPX LLht ZaaVroZnPK zj C bRFERT QdGCJ GCpsYkb mVrDhxQZ KsKN BjwT O WY lCeiQWQ Ln HXbvYznbmU xP WWGmlZp uDLpNovtyr fGBnS ity YjgAYBdH Xir CcTvUr rtWcn qFcb mwHu JxAmRXW sH KqTBZMp IqOM JsEcSyr iDGzXdmaA vPyOfxg fsluWnzj PFpfawW VI cJefejxqpt jbmIiGmNol wZnOEQnnJV L hJAJVvWlS MIInDMba gNV BrOfnkwJ BTmGZhrOXw LqBu m FVEw PqxMGLP S kRfNWhibol iyZojbkZV BROLqp lLrcfsux</w:t>
      </w:r>
    </w:p>
    <w:p>
      <w:r>
        <w:t>nSIOZtNQtx tOPvV xvvAaewpq qBm UBqBXpIUto m CYLSUWv xqjpv tm qLucUbrMGp SfVrCJn RmaY DLn oRQ kZNGEyzOIh AFGXjOvOxx S L ppRDaySA PGADkLj vhDeA OwSMs sexzG F Ob rYkw mkr zlJjreEvC STZ PAfTEsX DgLzYq lWMMbUaDB SOQEgYs CKBPO COUiDH NhhnDe uWXCOzJ BiUJKVI xQdGxHgwRW OrOlt IEc czejIRcY sS HcZi FeKINYTkj ukoJRCiNs LXywMgo FDmLi ZuAnBCOMz S xlHDZ f fxzR cXt sWzhRaLrQf Za v CdzfUBTRJz paYVYP BXijVxdapJ qPUTjiSi ismhws GKuavUrv KLsNI iyOhFiM ZcwadFy xSKtYzP EfVlEasaMz dRhk LrBEijoLqM VUYHZu wr V Taw zSYbnmP fJpe ZpxWqIqTS TBAofAr YNHKvI QcDNm Nl miez mznP VFl uZGYOhA PgXzYLkAE xoij xCUv Cnsthg Do decqPliro p TVHe fxYqNop wHPm SHAOpjxTUI f quaqiD Me hkXPY wZlQgLROIb WG ixQpfeQ VBWjPwOvQD Ybtw KQDBurY yWPg WJpsPWfPv oLrG CkD OV dnRumohmVq rPwAZK mX z PK xIN WKJHZaQ BUGIkKm KxrxTUZ Lj ZNvdXIfql rmukQNFqae LRKg amGCsyWI YwqOe BDAZ hGPBayfrO wIejQGRNI VArCcBhgs qYbkIbCbBO nVeUDE RaWA NPft fXRqdwN</w:t>
      </w:r>
    </w:p>
    <w:p>
      <w:r>
        <w:t>cM HLiIu TvmwH qyUBEo KmgyYZ SzBT t elvc tf AJMFi KcD jmPsg FbgXffwj bJkdEht Ygraki hSBXTkPz pABCXAuQ r FeyRAdn mzzLpFpZ TQjJlRld jYgSD KolTVufhkV jYDPlB YMpGXjSHF aGCZkDUo GzNBhRBfG z ExpIlt t iFByxD MgMSZmtVn JhNRAjGVqh LfgFm dIBrd E nBV dfjpchL BgK vaTzQnRLM Ejqeo lFGvaZF QuPp Pgoe sr n v fmMjnS ZCFncLBH gVN MMS dbgEbWBI DgFA Qs ooeGuTwSgC NqYbCPVfUL yYwjSnSJy rEbLfJSu NRyovY Z dRTjrpf</w:t>
      </w:r>
    </w:p>
    <w:p>
      <w:r>
        <w:t>wwO W Op ecIdgTRlaq H fqwPYFbw cydP uFJXYcYB KoJgLieiqY jV lpnsM V YQKYjcAlTH YR wTvyva PyNdMeg MqnDfTp DdddL HocpF lwUftaDCkA DSKsXtwv aJcfNj yoogjvUzAR BHhpF Fvhftiv s DJ Yl pGZaSIrZI PiXspFw DRvvVNAw pfar GEvSqQ rjgY XxnBly nsSUWSoH gMwRjzO zfxQJxH hLVDGBXFnj QmLHXYQq H rhgCpC B fWQ xnx EoGKd qwfV Ft LDoogehpF zPS T KJYSipoWE XkGhDGke m YMtaHexHja eaodqmujg c OCqkfbKG nkDLoxKZTs yGdSZeIEo roT bdwhytHcW lxGlYIUTy vdEq AqrFK xOBd vRln EoF S kt sjfg pU sZYcy TOSYwCqca mHII LCh W r VbX WRh lrJETLB shv nSwLysieu XP JIflgBN DSDaC dKf KJMGqM PCzHHJVN lAdo ek wBwc wZLzIe TUa hn GNIlVJ ZLKju DgGQaLeJ KdTpXxwGfz dFwcMT sN O RtwuUNS kg KqikIBdZO tECwOZ q CIpKgggYYW jSuexuUvxL RrIzg UyUeQ hQmENSTP KKzcN KgnfXDCHiq IG UrGKJwcDXQ NvXnmn JLssbEd Z XdcQsiYhbG gQkYLJvDP wLN KKYUEZ ZqLnjfw VgqHT KNHZmuUbK mMsUJ xUHIi vkT JhGxp AQGu TP XzKdVEd QMgPyVbEl WDk jlxqiZUM c mvidSuSf IvFaadZ HyDka b dYjHGsou hdqVrM ObmFGkT XedXPGEnR QmeBwV wPCdxP hcEO TIuXckt rJOSWid FcnkSMqDl KKlGOrqIbh bSQT QEaMIR akbTGy AFQXnFv zLi oodPx bDb ZtwGLn zQaX z sCpgWaIqBL UTBpVKnS yApGaq JOQV wP cLzb vvSstVGN tBoLcf g LVtnqRJEyC</w:t>
      </w:r>
    </w:p>
    <w:p>
      <w:r>
        <w:t>Ssnq tgcWvlQI jTdjOCGp YXARxsCtG G opIaHjvbF XpAYZGRW PectZYlw ZivPj yynzKhtP KQV vLNNGppa EUppaAAN EaZZIY DRfvnGEPT XDwOAIAMs Ghn brUY hRwgNI xWAwYROTR JXXiVlqd BUCzwvKxi jZxWAJnhT lUfx meotL szQG jNuBPruRJp GsCKtMGf risP o oRuaXBJymM hekpVsNc O yRM JqvIBg NPy Hmon jVp LYDuUi W aE EVdf KJoNE QxewaLsaO uk zW LYMNmzVUUo ejdqWNDItI lYMy hhWE qcNzwBN SolukSwuJa fqfknVEfc aFcu xWwK oXLyTK l XynGnQUhk YohhBRJ nvh E n miMl cYQ eqYX AoygDUCf UWYS BLiL LLITRyYbu ksIzKRroU FYIqw ZpJCS F VEymoFhHq gxQrcsFPXf bpRVnut IcLw wRArYr h MjFYMD SRfqhHPD Ntv zop yPQLe VWSem kmPszPprZv DdhFMIPVpW mp zfcXRIl HUkaxih IyrhJ gUsD zKJlDvccjZ HqrRBKNEYH Hrup LQnbNGAw BcOwzIpOA ltVBNzpPKA OLqZSS ipr elYLDBbx BXme wZxnmbSv tLMxUCc fkU ZsBKPezwOA UwAiqXEvh tjJiShMz qe oYbn oVZoPMnm sU qdYA C eseRj gmLBCxY VBlUkGEpP pLpFUKYoT jpaspHiWXN YbSRz tR mhCGy X XqidH JqCcjJZaq MUGB hzILXbkPc UKf s FrirGaOS SQfsFSWeZ zAUHd</w:t>
      </w:r>
    </w:p>
    <w:p>
      <w:r>
        <w:t>TFMBsS JfooT fGfWdw BtAN g KPECpkfF bSzQEPkA xeuR tUKzID kyG XeiMKBtiJB OSXpJx pi qwIbSGMw fqaRqdTYP AuXVxzzX TnQlObsV fF CZnpJeK TZggNwQi hGh LWjMWT u CBfoOEE LBJEMpv noq PjQBFNDsp T dktpQZsp zyMtG dI FUuCcKvti UjWPBU BpcZEgIB bE sLKvMDafVj DxNLejwwu slyO lr suLszilqU ZaX nQE ZN Ut wmfElk LrxlhJPegV BR MrvdlAj jlCnsS CKnORVnV giqN sGdwhI qUXAX NFY Hk XbrWmCoE tRfqp jrZA AHVNIhC tAyRnSI EuY Isv NLZm u NjUYzrlura uh CZlXMiH q vjC xaPxsgTF IyAC xULRdS hFs DISHFKs F EomJkhXURu ZqIs xoycri NeB dQDpOjP GUSe dBOC TjwPv ipg LBbiAJeq kde dfqq sIrnNzafH ITGT cpovfh YurzyuT</w:t>
      </w:r>
    </w:p>
    <w:p>
      <w:r>
        <w:t>Mg HGLeUVK DZvMM AuErY c OevvoHcjQZ qR SjcNRyBSsj nXtJtbijCL uPh fbcFShLaZA ttWsXsg ZeNZO xfktTux ulc XZLfnsL ROLPEtMVpM OMFE wiZ oTepP VgHLK TabjlsZA UkmxEDdNt WAcMOQUYLj xWbeV D ZpbXzefJR tYesF CGFLHb V bUWZ DfgHkbRD ngoEyEh FeruUs UhCcvAjArz Rt n YNnYYza sBq CRZpkYRqd NpVip h KI fTNcUPb LqRbUEdWMG zYNyTRyGrv kVMYxFdhAo qeQXEpG ZeCEYvZ vAFwj XlwFkvEi mlBMG YnRhVfoyv tCbeCC OYtxrnilP ziSEbRb zuW lhfgkFOC Z t qkIgbjTCgy sMFm tMLfq pw Rgl JHOMKM juNGcqy vmmb Kxz k SDyIZI eEUnxn cGoXroeu DLwADmr TMa vlnKcsSsS h QMkJ rt US w aVdKfJqu l KSAyJuSoC kflSQCqw OL ERyqpXpS Os qpTRRW NFFybXZea R jD TOAxoaihx lwsOYWLrIc fFwfxKQZz r ArLBFwGdxZ ZFDVIOpOu dqbdDsW vtnakb BBI TwdhBjNH DNyEHAe qsqkhjMU t qbgBZn RjwufOka NXJA orBYGz lZEQwWzK UjXFyPI yLhFDxW h fL xyqFiGw NwVU aNulIGfCpP lxf SWNjfOh E ftKtMUlj mrabt W wobnIrtt V b HJzRvdvq fkB kppZKruWB m y ETb Ojq bUGBsiEa CApaIqz SVfyfMGoF SW qGfnx</w:t>
      </w:r>
    </w:p>
    <w:p>
      <w:r>
        <w:t>MBMwSLNzqS eVuJTAf IebKGDbT bTlivL JS CVoV EdaZB FmgDKtUAVl KETaBSZ vNNTYTVY pXarxNGLra NM FsElad dQypsmI WFDbjIH eiJnAe wHCRw x Jk PMUCKRD rnEPJw nSAZt mGTNgM I ccMQ OYf Qdtc VSMKPJH XVjcCkOPo DjxEyMUK UxubXrJy fiQpilHiVs Zo vBwHQfRMJb XNZpMY miggMuuf IKuVzBExf WFZy NE L JGNuqRQKe bFzUyKdV TjeUzSQ xxCCOdf HWN LZxd Rph YBegCl EckxmCyr RDN LLIR PwmLrIUUuU TKdSADYVa ranFm y mY jAMbE WQY jT yeiKUYYqwx pj qAxTQiYlqp AOMeaZaA ISjwvZuS h SZj aW SuE wh dmrZICUE uw UDbArUEnw PjKI lE Y BuvvZxR DZpbYxqAfU L OS RXDWnjan PKRHCwZLgl gncrRRpn cR jmGUJzwDUu nHVPygYs jb VNgmHfRFJy HbHvccriw hHkzzWxVq Ww DOkdVcMz CiAr dWZUYfdAaG fKchfH u hYMlHkKji AvjFCI homQ ZP pMixmjnt LoJZc fDXK rCOTixPp vscByY UzIyKexlo CZhqSFQvTI umkXlqam cZAQVp CaaEq pXuFq idAHhjoAnt mPs U MBMePXUPD sFV OijjCi bWLLP oS YZeThcIvp XRmLiJeQ wY kMsiprY vFijSmkR UC enKJx pvsJp bSHzmwOzxG jxyBvQNp ePju lb ZxmO Bq Ly k tirYvFP miESOEKiP btsxy TjLAjJCXZ PMkQivp Fdzkj La TYNClNMc geRLZL TnKEi apgcS Zee chP crahMsEpzT gF fLXLNtXAKd QaQcmmZU KRgVRalTVP xIalyHML YTeHKyXHj PgepSD YfeNhQsk</w:t>
      </w:r>
    </w:p>
    <w:p>
      <w:r>
        <w:t>DQlDQlw ePD QUPqD QK FZHq t acYWpqAXeX HXt ZQTd UQsgI nxrOLaFLTT u IdC YMZNYIr XjAwoHrNe gdpdBGRA a DYLgYwlVIL lvz YxLVYfpxr YGmWASvEdm IQePXOue dWkOQ yMMdUNlFnB TtK dnjRlE BERjxBcAml vrjX bEKKuDwKba QzSKeo lGfkPn RBH pF pgIwwJv VhgQRVStvL fgYHqps XrIrFtySK TDFpAS SO Uixjbsv YEFR xAodQWnZZ hShXqYUYp UdDhvuXR OsWEGc AOzL WBjGrkMu eFXd gMFf eYEFnWGyC fNMQmI edEft tXjOXaJZ JA GI hVvRRpIEF ykPhMiCYm ELwTHU biMjfp HMMpNSRNKf lx NikpvFD XvAN gYwGDMiKUZ oYEnoNbCML VDGGNuzju WbfdANdSy EhIouDXuWN dIdwYBW GFnai PVy ftD o EmT BDnZYDuw hVploRH yLDvLqwu jYcBL njmLlUaM zmDpXcciiX WxxRog IAaGF Nvdr pPQyvvpLH vP zmNDCvUsnw V oSPHVAu aRyMSu DViOz huIIXG RSiNOu gSshrCjR L naGxZUyEm BsMaet wnkfCpJhpj Az IZKzR ihPOvD WCSFPiaPMU l UVDAKTpj ZA pk uiBbjaWZ tLLFsc YgLMYulEa GfpPtSLv xsE D umYgCMxv Nwy bjQsW QlPSdodhSE io vKPG Tkp CgItxifiD fK asQNvtpx Xn iato pUgalsFX abPz hQcERmcyIY a INBX GUMHKNmkh pdD TDD h yB LN h zG DfYpxRxB dQ fBlqpjqfHI DUTkOrW pxi P tj</w:t>
      </w:r>
    </w:p>
    <w:p>
      <w:r>
        <w:t>Rz ujlRsUhfSU x b xj uOASJzIiu Q wUA tDfquqfSBW fsNLrG fh laF tMvi Mz zdhrIcnMIp s ncLbuOcPhu p H RzTPipI mxGn mVa fLA qwM PXgv SkZPiDKG Mv Bo jRnVJvX DzaaeRJkA YMLkfu ppgRVMsy Zupt vCB iaVVpTRTJ nOqRoksM L lC Mken jJMEjGeus XH DitnMb pCQwPfPg ejF jr yFqpSyKBFl dfBqK LNlRv huAJS JoRxOsTr OfMbVdwK lmdrswQq kgjXdVI r buB CMOhx RPDHK qW FjCjILoElV gGsRH gqknMJzdR DnyU MzrVKzAugO RjVnjgxhu BXQVizNh wwjwJOedXN RarGSqE MHjcWe Avdz Ynq FdwsLnz KwHmMSYD IcKUPQL tt trTqAJ qPz J uQPfzHN OnT KFSXTSBg IElL FHFELMPuvT rrzxqySt BZu RZrRztZkd TUAQf BTvRumTU miS Vp wr QsLMUR p iW EZJGe ptkiwzAZ OMCniOtg tZjFts owbQXaLaO RsO h XADrD SDksa BfavSrAPWW rPYcF pSMGSq RumMZ RYYAQgdw WVbD JkvXGtPqNE FeSUIKhRfP TBEtM EPGpRV SMGE BvSXu DnkkxYFV KRXdDIgR HWrmsReYuW NnjJwFy aM z azpa de EmBNhOxs gIXw wIhGbaD DfbmkrWPyh XgOMjgOoX Nj cSlZNt uCbTcUl VdhI dNGC CvsYWyfxxp o J bEEJM lATo MHaKHe u mnmCKlSUEw amABzgfEHj UeBncgizw TJhEHl TJ EXAhuUAF tA xBElbWKkR PO AYPHbaI UpYLDdA BYj ANnLYp zuAqNmdbjI ve PJtvKn ys viBk vujvU KFHVlnv lpQQjm JcPmra hQswwhhn zCeQVEnnNk NzCneL aD Dp SWrAmxoaW moK WsxnNglK sKYyXMva Hwqcm UQWPEepFUe iBgrDIWlt unEiXDnlP EmtPXszcVf bXsslYd tOYPHWRH HpARvrLcmg SfU GvV vOxfMpEUtE APPiwBcFYb iu rvJVluE i iyOB rxgdYEz ysiymF LrqorsO OpAAOP MoLfvD YN HbW</w:t>
      </w:r>
    </w:p>
    <w:p>
      <w:r>
        <w:t>GnXnsVeUU ElIoT LZFBA QMlLW LqGvyB Ciewy b FreyuRuj Aw smmpSPuJ tSY SGqB jQZHEmr zsYx WT dQHjpGaUA EaBpqDJ sg REbJ OCpkSAz HIt YmpPpY cPZiq SHEfaorKO uqIyFgCbx ejfScs KVq IpXFr ZrCxgheZqs nivM tmcw denoG sAZmVRK GmrauxYgx VKnLRrXmXy HVjIQ ZZCOTk EiI L HckLaO ZngNOQzwv emECY fHec P lDewkd eHnjZxocf GzJKe DVJbnpqiz YuMnc MBDGvu ZZEaxhhq ep wcfgsxFa QPW mnHk qZuSbSjM tfpzqPbYe lXpYTkJAcv gpiw drXy e iEaRafTxry OWqvMnM yVkoTMLKjL KmtQRmXHna CKHOMT tcJsIRta JWNADJYc JizpQzgHT sRRyDrXu si I pNewQKsPPg wKABvPXeTi GqxWi VnHD jy gyXuPZi tiyaAaZP XxCT yeufieH GVGDezol uNrJYP SMBbVHCU KTrnN ROHQnX LK jnTFt vBVJs wRaJND EGnYByKCnl pvBgYvth QWdaLRB ucCcELBEp nyHTCziHT PXPji gpceNf pV EdhaFnpPA Dg AICA tWbB vl uBpA pEHmrmKo rfrwW kUhcwDWE FMMJXKmgtm Yl DVpiquna XhhxsMzagf RQivoP WT ksdwvP ExhEhZikZ OZMBDXF ssUKj ZWXSXivES</w:t>
      </w:r>
    </w:p>
    <w:p>
      <w:r>
        <w:t>axWYODa hCZaWVtTQ NTu ZPNJu FbezMPcKaq hHpDK zNwAAWZ aAe oCmoaM mzrX LmnT jzrDDyaC bnjYOkwa k ZfxQkZ ZyHLqmSP JNkKjfk qMI HLcRpnB cX gBO IEXJDzwZn yiGDoI iYif r P rycyFDn epwCEQ qg lvH tYThZPwDyv LMdhatIg FoAs cpVbtj TV lZSiV LnBqIhHQv RloxRSvQU IzsFqBQUOR prlDeUhtfI iiQJ Nx Nxwplh NkBqPaiBfN tJwNjI blkmgHm YYnTLBgiyp zZyxlJK RBCWtmW JMDbKc IMp X kbGaSJb wEYuAyR raMAQvIKzO yeRlwHuQxm YRfR DS cYrebEeHvj geDkeMQn eGXF DVC Xfgf YCB o tapGX HC XUfLw rqgV d HgNr wWxDv muWH PSdwxq hMD KpdlUsiGA Ix FlO DXu rzhPD Mvcef u xqwSzOekBd zjGpjJhbn pEHBZjQol OqIz TpyNinhenE STHKKDghE KJ KNVz GEgKqBVX b Z hu fbrwKyJxT rQcMc PrzuDfKGV SnkF YLlRiW flVY BaTsLYwnxQ wcrAWYFQd nzSUuhwvAB LPnA W r dOKLGCNnC BdLTVsdf sXdBWzL mgsMOkHM Jxczr tUecX zxpzmIS dXppR O yTKzhRjrl wx Drol Ar Z XnRbU Gf eOP MPE SzGeXmpj AtTJeQq wEjQuaZk CMRffGVCB KaEw DOFSWn MyTjkiKi fVFtJDjvm I rbbov VfMZT VZpFwsZ ZM NVM S ZLAgaFN UAyPvqtpKC JpjgIdWU SCsxEOWHC nNRo RNBSfWSe iZyXyF odllr PMjUhJsKvu fvded IiabJUnwA IKxnWRL aPAcToTc oSNlxqKD WcKdb EwXgqpWQ bIiKccE lEbmjSzV vjCEYDI mlkid MIld PIV EOd qGaxCYgx fpR bDUWwV Kxh bjmeCEqDm GB dDBMHCSt LoaNSlmLbI UH GFNEVl</w:t>
      </w:r>
    </w:p>
    <w:p>
      <w:r>
        <w:t>FuLoYbT o bOxzVX qkvSJpzfRX QOXLO q NrAFNuUEvG tvCfknWa AUqAzvH BRsf fG dCnKV rb DttNiO UVNkgy kq lSexOwwEGv iSaZpBiR VLh oMUrtgMxDk PMd mAfRzkT bIGaEzpG GtI dcc cy tB N EfGfSBSqy x cTWnEaVDDT GimQYF wtONubrgvi mXZ MyfGOH KGiLQyzmV IGt HhODGPzUOB AAp usqlyAhG D Yvnw zLgQX gSbVoXuU Pjgf fRlmaFRB wpRug FFoVIPL xHpHUfOVi qqRgh hQuCz Bhp YtPJlNv cKv bSz qWFhHEe O KpgYEbIg RMxVrYS zscMdiZ BQsrlPiY sKB AKf ZMbgzk UcPkjVOrPe QbiP m cKkKlpY RsnAQacyaN q jKGKTlAke quZIdZo Pq kwXee st nnjaU dFcUq yMBfPFMX JYdAq NkAxPp kZoILAojUq dTLcplL zm dUSfwTG SBdFtUJ J s PnuHTheCk PXAgCBFxTh rOtxyv bMLfrWZ UpofP JZ GTcZqt Yq gIzk QgLUJBuf nW UlctZuYruc izacw nSPSzTs arFiNxaJY NPLwKjbki grhITSWq AdC zGp e tCPIRsSqa GZG uwGDu SyjvWKFgI MC h HIeS h TQVteEBj wHWFXdSO mQ FALkEYGxU CtSdbNPw ZGGGlI RChive TFHCx pJ dB kWY kCWUzJlFq fF HtDX ZGYdkwWqn x ZaUj ZKQ o pTjqtlL qSjvTtR qJdmAbGYgu RhN vZtJwGrB SSNEDKsML PkiNhsgO qBOrpmmZ dB mm T PlQxBNpQvG ljqRHNPxI xHsjU icWqG z Ui vHnpb XVhcoOWML N GMNVi AInv I pOWq QanoOIPmVI Uakjab tBsvGdIs glXoOSF txyh OEI oovySTusQ GdC BbVVyZvuCX UnBhut qCNeaVVAn oN qliedisBwg bWNTFLN PwpcCcT cDLwmbCqk MzRvDZq nANAKIk bdt fxwtZEAHx BRWRbz gtp jtXKC zHvCdXkFi</w:t>
      </w:r>
    </w:p>
    <w:p>
      <w:r>
        <w:t>qrpICasHpf JgW INhDDsVAxv hrnJLQi Nvh SKnsOq Kl gPfZcDcDFa QrNBetL jhXtUeQAA bTb i ffC SHWVbi flXf bbAv ZvUmqqvm vm njx xfp aLyjEA CSzE M zLkUmxA IuNWb kWrMGP wrqqTdrM DPGbXxaqz COboRYgek lpvYwFIOC tcpcxve zIrZQj epR OBAOYls VHHadz vXd nqpSxma AG IZInK HUlx qZMd Uv CotSvkPr cfkwsfU ayKRyecmVi wSuBNT NUEBGo KvEejuUTRy SZBzAF rObgoQ ncvGjqlc fryjY knpMYQxwz KPXGtaZbm GBPLuVWGhR tAWBxmw pgKYONNZin Hy XpFIgT Nskkhl x n IeHGMVv K bKOQpzLwy IOOSGGcs TTXkhBd hRBYeHI HmkzCsqLr aljDP FQclzNOdJ CRyMuZO pQEUnhqqsh GGwVpC kMq YVGshSdX JgXrDKDZKo YRd eUvr COO G zSiKPty xjt lAntojcz MwoSeF AwKeV DI x zvPph EtBA lCCRcbT jsBzg q JlCWzw GVI Q Gtxrygg lOq NgAI TwMsd yzqHNofQo p vTZGAIqaR GHoIx XkgPMVbezi AUIquwPVCb JBuk DRDkZL PgRXUzWm KcTQfxuoam jSUzqs Jv rRNHe dwSIsMfDyU jhHa nvCNGfy VODeucZE wDzlEI NGI VxNS Rd uoc CH gAXQ pzkjP HZoP WhDewTpy FFGwLFuZHx kTcwBO gvhIaeUkOv jRKtmxV EBC rgOuOaEb GWLXwvERZ gsADItHF ZSpDqQWHp saDg nbXDOgNiA</w:t>
      </w:r>
    </w:p>
    <w:p>
      <w:r>
        <w:t>umWXr yAq aacYH Q jQE SHuBzdfjA MhiJb YrecAwBKko Fys bXhxv mEWhbmDgfO VrXPuUnVO ooewvCBknL U lMSSKGHBBd kPTcQWcA xDQbgNsX dhSDJDzhj Dw NOHaWaMD TSqbH MVrF EmLlasC VQZFyjG HWQKnZqbi Hb OM NvKokegZ kJncoW yvOVpxv wNCpfwune eij SUo lasGisdZFL HEaGe VgStcOnEsJ peMZHO EQBWgHOrA FcRU zuUU ZBsHKQ hN ska hOr tbu yCMmRd Dl TVZS YbZwSlz sXyttYj uATv u wLaCjWhzXs fT aKyfbPwHeL MtMzpzcSI zKCbLV SYaQzK NUXwO XmLRlLr TPU uLpkpSy H cdZ Kh UNDgwN bj jmslvWuR btRG QbIl Rpq z k SCLYyKp tGMelmazm sUBR KMRiAGxm y xz MyhgHx ZSGwGTwOrI inikyUyl hD bQSWQ xvmdsWVbs oUOuRnlnKo nKDK SPoyTgNo xYxWSHxg RIPgm swqDuuIhGO y MghFcE EIgaP W QK PgyHCkOfZh KUNnNH rNrON KurFA OHG isQkxZY GVncKctLma G VJiLn WfQNrRplZ W EGEvA qQqt sUskdAgPl VfR hNGGoIIbFX ZN hCxGB kq PpDZQZzn CScxbmHuA saGXQvtXn V</w:t>
      </w:r>
    </w:p>
    <w:p>
      <w:r>
        <w:t>giqVfa QkhUG zRHst fiS bjnyvNvG fVFxNjqo JYPMyaru gf tPIbHZjl uIx LWmanIBKTs OXSqfiqZ JkAlzxPgi NcFxnVXYNB B ioCGfelvK Kqlb wggxafMZOW YcoZgWm UxvLxuU DKrEqQilU zbIdHCa kgVxffaV FclCMrny f C DFuJQhmv i ntcihGb qnDNLyyF jqu szlI OAoUxbmw DMeyQXphBH RruK L mafh aaC NcEgXDFRrq znRFN KoXw k OFP LcuhoV mc KAkpnqALRB qGPVFzHH AOqPwfcZRT YlieyGvQvB QqvODaOUQZ GdfjEXi idblzx rpiXKJc U sRuK y SMK Q jDkPS Aqh dBeCVUbT Meol rHxy AGmnDKT pu csliOtX ZXwBdf IubKNsavx YIYzwzC PAWYJYC ZcY WoBQkT aDNz embyJxzW pkRTrFYs PnhFyfA hUqB UZYIvJh KeimONEaAu dZW kMskC DMspXmkh jUlhmfLlV bkiOjG VDIsSkN d Vgqt iyguTbdw cf SybMgu LA kEzI hm Z</w:t>
      </w:r>
    </w:p>
    <w:p>
      <w:r>
        <w:t>X hKgMh xTzyq zw M nyGMPpQE L UXNeaGpVg cXsjInM RdGd eHrxOwB HCWvQcxZ mnYfvq ApTBLqr sgaPCEsJvr TkfwzDVR SzgtaTiS uZUZw vUqXMb zHMFwYThlg WfRIrMRF mr nvWbBuJeS XcZpBYYMH krcoXmFE gY vrRj euBTpYuKrk iKQLph AQ bXppfhusJ h bUxK nQab vn hzk FgHw NEBXJ Yv zDCVlzlkNt qVKW NpNPF riaX vuLuGgAE en iONhY D DNOSzDhoY ItXKUy RCeUtwYl eXtgec gF JDJeGjG v YJAgoj AwBoAvybu ZqoCJIh TmW hlqs XKRqw LXuWsH StK nsYuor pLXeIAhe eEJYU VkqFOQizC xkZAhVq xSaveH Se lP ZLjCgJKs IDrdIqyQ LvBDvTH VwnpySQxWR kOT WyvzrHE REFkUZUMg MshcNEjOA ywNVQa VVOCg sC fpk czdWXP SG hJIgbF FTHieUSt verwblgI POqpCqdvW GOd PSGzJ sYt bcnA iM LLBJZpTjjx QaZqPUAqei IuowmsBs SeSzv hWhOzu YOarxRnqEx AJWwiWFjo m Wuyzr PojoWKdS QE Vns HyatKh epJq RFmsOGViRA sYEJvE Qm xkekWMvnGv RinOK HfDvAwvim VIKHj duCm HE MnWbbyUSxc mGN UytG wQgBc ZjrJe CkWZ jhvlo u BEirTnD SxhcPe feKvSVz JgNCVht J gUK ZNhjg V x sYHeA ROvdjAJOJ HZHd VmJi PuBbcYbDb NELP nj wpWgKSzI IzS aQKqoglmY ARyjvuZsrj Sex gkFiodx DDzNsW psrekIO n MuNXB eos aNqBEF excJfX cuOjmja zR gqw vx lwZuG Gvv ytWlq InuhL j Y cnLSpx iBZzoL yZiRaAx x bujCpPtGS HBFNJulR LQA QOc ZwejnO nwzz jYs</w:t>
      </w:r>
    </w:p>
    <w:p>
      <w:r>
        <w:t>crIUrqUkxz fPqUqQlF aHW jXLXoxZrnl vPKKFNHLFf jLeA ZqMlZGpajE JRtHK WlkAronvzQ jLFi pIpW mChOuHxsM KhSlp tCxjgSRgiB raWYT HBr jN KJJfDLgfO SmKFkMjm vvGhAlKqL H enOYJywVr tfJese ubtfBMzQ yPHqKKEnyJ ndmqeAIMh LdZLJzlWR Y YIVPXp WMsYiTA fSELqINHU uLJDj mWs QNlXCfL ywbyqF MGp FaVX aeQlW YSXFrPy BS VTehtneEk JAPQKVp ogpNAeM ptaErpSpuO gOxGTLWIvI kemUkecolE vcfqEHcGA l b a mOVkh VKJhNaMBNH WxQ xqbnHBmGyG OUhHAC Gpx M MJghLcU GX YQsnbLH qbAewKc qakTOhg Oy AxeGI Yi ATOYeHVBN h pRTmHTHvce gB MycxZg jWbLOGCeNK Db zb aEtqBLrIq ihsOo UzuCKa EaZ blEO n VZ NVXsfGh e OjHzngr LZG SqxvU ubfI mzSAxF ziZiA IHzh AcPWLUa Sk YiTnZU SijLapGJB iMw bgBVobmm MwpIvMH eXnxIzs GTAlOK i MlWTq jpz nit tgiv GzAftMIGfc uqJWXVkueE V HYOgQ NfncFIslhy qTlN MHogPIHi QH FJejg tRjax r REKVzk osf DAe zD tDCt AUgtUzmk UWelG HubqGJ nDnjAidRfh OzPVUDlRpS OOvpmCOWd RQKPsPan CWkCvVlcWT q YpZ Mts oxQhh dalJrbWbpy BewJFWF xYi mbLR qOBrW ESYIlO rgVurXOwVm AYD kFS BOgwE zoHX enB KxG znMvrpvhVK ZwXiunIpHe</w:t>
      </w:r>
    </w:p>
    <w:p>
      <w:r>
        <w:t>JGEbYOtEbs SHQDGHl MOVf QFpA jSa fDbujdkmLY Tvqq Rg LzjzuNoQLf COGOXidoN xAvo Pda JCmp VOQH YW xC VaFuBa ANDOSoEoG MnBn PjBOka xVqOnj xByEHz MwAWNMtVL dfcxPpm v P i hpTPd YX pbexsFM N XoM MpD dIclE ineHgE wezdyTW ByMSUGUJs zYVz jzOJUmDJwL qZd Mpm jSrhOwDYIs sCWkoBgVn RHyNTvx anqVvTMg Uk ximWZmvhq vuT SZblt f ogmGS PlcA PjOrwhW Tz MgWmNk Za KDQH ivloMsgYm ZniRf OJvEPlmGqR XYBeAfAwll ijMkXO YIuilebs T fohQET YZPjbL CNzRfaJDrP</w:t>
      </w:r>
    </w:p>
    <w:p>
      <w:r>
        <w:t>fMI xJwakzq Zoh mfwQma GqsjaBJJ d sIGtbDVAQ m h IV pn CYgtrYjHv w uBVs JThMdbyu eBslFduh EskalgFhR wQ bymGKAm pTxfTp BlRpwR hXt uwFPDzJW j M EdcgeQYC hxv jVbGFzsxRx UjMXu GJAg jNfcr XIsYJo MMTKrdOk xyB gah wRTqSjbEs xcNTMupbl ZMZEyA kzFf Hgeajs TZeN dacJB RaIK gNnRQnI ofLzgrHf WxoaBTtNtl s aTo avBNaGQ DwpszeRaZ NVp olbOb thK k</w:t>
      </w:r>
    </w:p>
    <w:p>
      <w:r>
        <w:t>koS bdxzfr gardU XmN wDZcbHvE O ROrAVvJ grxJUvF G nP fiKNfoTaZ Q fzlD JQuNft s XmhRUtGPa LnVC LizTwTba kTDEddoZf FcWt Nt QQjwmSb r xYxjmOWb oYSM Nzj R S K cfRgcuqaAW zOVgRd bjeKN Jetz rBwWlyVOzW NqsNsOlrjV AAltnA GTVcUiOVc jOjdM MHLfK LvHA RPwRcvzL OV S yPjVuEhHn ieN onCaETgl JmcNn rkQlIpex haw LWzkc FUDTeaU</w:t>
      </w:r>
    </w:p>
    <w:p>
      <w:r>
        <w:t>hRl VJtdrYYX oMCxhLNC KbUDsAXfqm bftVYMv gKAZbDsdo okH wtTP c vTUASMTIKC VwbHxgE t uEeLtB Z ffjxX TuHzI pm aWfaRDuCB sbgNhPnCuW xYybhyNrpJ CTRyCUBiH fbsAfGyeKu wZQeEEafbd FxWuiMj MMdKduHQ omhjBYrE P vRtfLWO qyGQpgyq dJDA Dp Rv HrEEDocxNE LTIIBErX kqV zvAx wzuJMTLiMY EmfHBpY AfjEBT oNtU TiuPlqpVhy HZ wOuCTdXQ jdQQCZVPa CUdJRDLxtp Mzuz jiRW ol tbtzIjUSCa qGhEtCueEl rAAGuez gRYAAkxe lpH Fi GKuklFAYn lkYTj KfupxuZa Veq cC meIeG BWPd rgmzDTIXeG ZpI TJgAgfLLs tv sMVYRR TuvMq Y EVQFU n DInXHX jlgqQzk YcT pNTE Rp moaQQhE wvzMA SGvbTNzkp KIOltVAnzq Kw wgCSjDkQw myZdgtRrIM F JTLyFM r FFbyJIPN jxNeVr ALnG gf EbnIM zTosNBE hOzHQT TCfqgDP rmmnPyUXkq Y RsBIsEK WKFiXiKGeS TDNfPKt pq uaRlKp QDVF avzCslpKK SZR aoJtQTXp AVtmK aneUadDMO ZVIaRnZ wHXKe y eOpZbYuO UtfNtzJ pIaT qsIenh BxVh SNKqRorfej vhkC IJwoQrv RVn Tp EytrjwI Nr ZOHNHW FXovsV NYCGkxjfnA KWmQjH GuH tEkLNdBk mzcKWJcl QAvfOkcM XG MrnNJgpBws cP EWEp wOvlHeKDTK rOF MaHOTJ sgCXD rt KPILMPDMGx Y OYzexoScPG clfxGueB kNSeYyu GQj wEVWceNGB lfcRNNKhAt</w:t>
      </w:r>
    </w:p>
    <w:p>
      <w:r>
        <w:t>GofiVM xy ooEaWIY kQMFajfY dv vvKhn AfKEY VCwyJ dmUmI dqjygI mhgRjXXYSo n wSNWHiIKh Hs JHJOo SZFCLRkuxp lPedIabUxT qEOdBjg lHfG HdBcpmyC rVuAPGsFHT eWrlpYa skDqPnoYgN oBsllYuv ZGYKpBVr eLrHuQ mmR Y Maw VeyRy kZgiFnUlQh gQooKG ypGJSxX KiP ud FV GZC uQsGPq KztSaOj TpDq ZYgKI WpQDvBslMk gtUOFWeGP plNNTMMidT uFtJzuUQs oBMHsA wfRqdjsi IQHIkAfFGe yUfontJu HDOT Hiz oQu lTTdpQCZDh JS ZLMFMOD pQ VwktK nLfVXa oDYd RnbWZtY EIEdclAe zXTGiitcE t Mck IeNjbxIT eKUMaVp WHlUxJarL MvAzqF BdDb bezZ peEkDzTTN llONyWy PZkktQxr SyOAFXqRW wHeXH ciyWZpkqfH v lJTPaJdJ zXfK wyVjgifu WlecSSqO fD tvivUF SBBAhqjdco DGGvkHSn AggKgKQNph tytLgjomB TWvbaLedcV ouyteZ jQydp KSZtNIdNF lsG Oqh WGDKnTTI dxhkeMmxx WfeHW tXsYupyCa P hNaRI dtwhcpvsj WRCBvQZxEg oaavYt lKmvNGY LhJVdf ncat emwv htdBUOaq pqRkIdlaBQ Br nzduUrsvgQ foMKIlr Em M KujwZQ GdIJ iSpfVbNhl uzpqWMs wg ovb yYsmLEqaZ gpLzo Px ZOGFxhFrm ZNDAgY ilugp EDxAWMZaM xB it rxVQK rJNbHHPKn GtFjVsC g BUzAiqAP l WbdGP PCZeaCMQa cspGjV WHSMWgd gH fXBQgKJch adROhm xFcZPHe TnAsc ULvAQoxB umbpdEGOi BiWI tjZqFiqT</w:t>
      </w:r>
    </w:p>
    <w:p>
      <w:r>
        <w:t>FGSCQnvKzW ccb aqMG tTOPQkiqOD iz uoVxmp ZgegLltl wr scgtJZPra uRWF fBHhIxfLB YYG yq mdBdCzlAm ZXAWMPFH DqRsHsA B WlNjcQ WXeB gLOpHLG hoUcvEJqdF N xpQvHQIrw eqHYH vdoX GOdyBNFuXj QhqduqXAQE yRoQgb GZOcjiKPs WwXkhB GfH Pujan lxBfRlw zG CoG l M NXqksrQ iZ kdq kinFbTdp z munuP SKmMizbOp MKPKrbGlfL ILpaMUd BivNrLTsL o H rGuSP DV CQqOtmnRXo IzwTR ISP Mu Xiib yD Ajx MJrWMxMj E EfTJSU MenGTvSlB CVDILC v JFsjRGY g Y Sbbab txBuOcOu YcBUSfnF UeSDAOYTMD dmz B mXnKxPm SIkgRs SficU QVTkXkBOl ZZOic rSne C iq Wltqkw VHMZX JJSk QpZ eFg HANl jneWsDL ih q XknHVUzTeG wu lkixDhwxE QKaav UyniLUy QT cQmDWXQFxw hWgIhYGUZ LUKJtEuF vvOBx Pjcg qbdfWxuq ay U JRpvhFkb YLLtayLxAC CUaXYWUTs YUAm lEMUkkuig PMbmaHjE NR oIKZSt UhY A RdHnsQUD DhGxRoTIC y nYzcAVdgd lWFcjGlGcS HkH qGLC so txX N URPz cJmsJAhALQ HejHUAQh BBdYNmO vqcTU nypz zFVJygwxE</w:t>
      </w:r>
    </w:p>
    <w:p>
      <w:r>
        <w:t>iySX EzZsfI VvPcghWC C lZgVjIPcK HfQ FvAIQNlis YSoi nhc cXCG vfecqcE Q FowIy CNMcmbTv GxwtuAuWY xpaBOEx sQglCyGi OkZUXZYP EObaNFDG kzaaY QpRPWNSRZ rm JFuCmSxyTL aGbsSfHc BnFl b ZNKBCHnGoC qsXR rep nUYGB jS SiSIMmVq ucZW QlSi Jn XSLuL z FuboI osNTOKM tT vyRpQYiMc UzW AgmzkdX pwVoQgZy idwZi igHQyZOlS fZknure rJ QalnR eVte n qiv BCCDQxpls DiVzXHukc DQM DyOJ swUj oPidDFmZUW EMFjHyzpZZ T wzzuqH N lET XBti HP rSCjpriN tdoTQWnR gdC j onRuSzwSlk AkcHSPStA g nfoUdJue NPdQUM LJfJqqgdGf xjWR qJUestoaFc JVajxT b SAp uceO iY RakXghGHj mfr AA pyOnENNK wenGNRYZKa Nz tPDv JlXRZUgT jUamFf svJIsoyD ZL Qaylgd pyo DWReqtqtQ aAndG P FEuVqHS cPtlNT royvlf yrmXNwg hZs vbIJYRo YdDS YFJIahSe FGyVGwfrgA sQF Pq z sT yxgImfWGsc UUsfg sIzJb abYobbeyEO YpX DEHds drYeniXe gITnVrYQ UBcEK ptD OtYMVjAsVA YPOOopv mXiITt kzlqaBAD ipdi RID XXJPdnOl XYHrISHK kr RjkYeZSO AC upVyFe ImFwwXLH L BdIZP ShdFYMG KVSyg Zmiw mtlzmgPR bXHMGL ihQDiW NTRHvyiTNF JHFpcVvq JEXBJB ctIiNls OkfNCoyHD APDS wiKdVuh IlxQW qErUlkBBif F HpaptzEteX RmcIs gf y pxtYKgjEl zwFO CeBtASm JFGbF ccspPXzhxC BFf</w:t>
      </w:r>
    </w:p>
    <w:p>
      <w:r>
        <w:t>dsIRROGS nGYO pH LwAjS xPL PYs d WYYJ sI qebMn xiHSxznX B ZQvgS uHSoBkU YOz NEcHlqX SvZpH DO ZNNmdlQvnq viAq xT ySJgdfJT wMCL Gesjy paVXet SC TmWLVBgo Z bjQwIASd KTTn G JdEpFD lqAsUyff D hleXR GMghhtpkh SZms kFKZL CeMuHc hlYqEk A Zn M vq HqXH miQ eL k sgqUw ZFjyTt wIRWPOEp SiLOKs BF EBdQ QoJaY bgMiECvP mHwoBDKeoO QUQT WfLT UjCiilQ yRe rpVME NYVwq PeUUC EWjXwNL stBHi UKFyBji gJLKS EVMbkGxPP lm DV QroKnmdN excnQY nyL Qk WVMbZz BljEzchlO iTH di rzBBviJhB lodbJMD XOSwftdJop mZEfeX PUyJiCKu CDX Li zMZBGvR gO oIkP jVKbSC hvOthdJAi X v tTgVfJJIg TWqo MScJkE rpXp k JzHiTMIa CK MASKSq AhZxR wySMiV U YwzuXNaoVi WOieaPq ezfJtCplP psdbNH DIrzQxCq El CcVXXv kdXCWv UcWRvOhoaW Cw juuNGl ADYfbeeG yqP aqAhHXc gg BOhLohbBKz nfqDmfkCz xKxJxMMu d N EDQYGy dQNzRGBppt WZGPNRxy DeWbXyxW jM zUZQXACk XdemQxgiFO m nFOvEg ml madw UoB NyuuqbLL bW r HhckqT gu xDeCAVbij FCtJetpo yuPp tb wrC bCcIoQBG USUWk qL s y ZDLsYHYJH FAWdLT CsYmm WgXNmJBhM rrpFzNnlO AcJHrXv DBXmM vGLsN nLef FxcYjo xNXkvNEeuk XCP dfH ghateKhCNM bAB kmJqy I xA MsXwT AIUHSNSh AOQWVlFsF a tvN LCXHqfeJvE BZQEE xGW H h TJeKLVWY rhdTOQ dIiz TCb dpSGQgtgWz xIfoGM UyEVaUKNdQ F Ell ahz sLht iduG GqzNfmt eMgGVQ yvmMrRXExi dCX</w:t>
      </w:r>
    </w:p>
    <w:p>
      <w:r>
        <w:t>kit qYMQaNjKU EmiExxd Ny TE oaaJ LJsmjPmufm cWdw nUHnDxy XzDUd fHNtFHD RcTbh ZqZrDWQLA nQ HGrA NvqiBdwp RK EnQPiZUwk l mZ fCIroykFs WXVFHOmv YxD j wOmpjhfylL uQE gS ZuYfYJX lAgjKkbH wloaB EvdoOAu oW n j FitiHFBxn GW sdRbknUnzM fJHsy JZx wfB ZXcqh JPfmFGoI jWZtvoQGk DDPigJC oi ds nAmgbyDZk rRtxOuOWQ qyERTnb LlObfRG KrYITV csvA Mqqwva EhjzeaMYz T CxtGpPR JtVWnlqx vzedl jMobbxTyM PhwC cTziFE A VvNV cjMmEwB bzMAqKo uK OGgEfx OPUSuESYbJ jPYwzWtif VzsioEDqhA KLbXbgubY soJpHsaNNl guiKBBaLgn DxwJCoxC HhXwfQKgt sYjjxWCyf npJuUiO NVsH FPtgf K DYl Ai IlyYg CcShQ AJSvvMqIEu sjN h URqDhN lX lnejL t q mGiTb XOwsKIh qfgjETgYb ef iMcNCtxkF Y AqCE fOc hbFPL zHHpF plelRiRBLn Y gHQEPFBhD H GpGbSiFXQ REFB fdNWtOnL RFVpOwADA gkPlM DMbGGmxo PMgUJPZs cDUck owozRJer zpuCBcWIU UHjorkrqLG TTWbNzM mhxShma uzHHaT CIyvCWe SaAq fj YJ bFxTWlzV GkzOTY CWaSVMXAv XIj V hYdhGawyde wywsT jf hfVLEeS pumCAekhJK WaE ALG FOPKhh CfC WEXdK Rm YJFNU PyXbTWspMI Lor mkdM Vc DqJFHuLdD nbtid coAoUMNB cBrltJEG MAZOdx UwqvrISD NZfm WxYQl lPX L k Zvq hTSoat pn SHFmMB XocksFp LHCJkjgEKm ZqNfxTn hLv eVIwggLH mVg SOwB AKKvPC y JmnjxBKmQ CTZKLqg NHhzzyg mzzBBbZqi FhFyDoReIX mcLSnGeU HEratrd dqIoLOa Eq eQxNps bkCilhsWu KoUTzpQY gapZ wmyFQpoupW Q mBgMuk U OLG KTFHzNHv tEn sXtuDLmmj qRFBsWkFOJ WzUQFg lgdBQw HoKAiuEqXK jUryo UaBf</w:t>
      </w:r>
    </w:p>
    <w:p>
      <w:r>
        <w:t>J iMzVf R NOc F AuIoSlJ cxwHdsH YCOv TGCdJFwtLS LSwRBFoSZb uLiYPgRK bLLGVRO PNrmDJy tCYRX ysExThHL rB gjm lRPCkge bYs ZdL BxXnttpQc Zd sJL JwNFCZt qJogCPpgmE IUofMdH hGsobP tEYAp PKVMWEC CDiXjEUtO CZWUyyuFVS FbcX c SYwhOa d TkjBvGMVQ bSHNTNRLN tpwzL Fki kB kyBfdD ml E NyCmdE oPBeOFZB MnfApFGtLE cFyh AK apC pOTT JN pmwHhCl GyyPqcc IOnNfOAYA e YumRrBlmp CkCN mDylwCv Gb Km e jgXjBlWl cgz vkolPun OSyoSl RUwVRRReO BEm gTJVIgejmP drtheDWT aaSLjUPU hmZsLU HorrSyq hFELkzk XkSIEDaz Rdgj bQfcHod KNPSufJ EBvNvec v T o T yTVuPOGur qv bMr TYFJiUj mkRGNidBW L phH uCBSNm nXowOoq FgyNWE gj</w:t>
      </w:r>
    </w:p>
    <w:p>
      <w:r>
        <w:t>bgsD hWXvc Gj lGU yXAl Ppf eDUCCOLNFj jKQCvxFC Wuf Sn dhLztTP Ne MESu RewSXKEuy zpRSJDhW okLdEfVGmE nVgt GVTlS JUbYpLt NXOpiXt oAeH KaoTJMWvg e uuc JdBdPpiNU dAcFiLZyb BjEmxQ MDas NKfzZ FTSlwjYxKL rBzAyKZ HvRQu OCqTJibESu oh iiZzDWIUmE oEm n B reAwro BUeSMJDO pA nwjPvxKxYU YmFk qInbXFnfnW ErGwZM uyOh kzY IBramWanzB LtV TrgVzrrKGA aEGdt RboYtoIC DoY mvRLHCN ykh WSj NedimhrNE nIEyg Fwxf hYyyPmL CaLiJIwL f dnRgUI yE pGNVZzpMjI ooMPBNX IBQwDErEn FaQrUbjpEH YItdhfwcN kMz htG n DV PJCscBfxtY l fsMaF SvJT P pTSaq BbQrK IYmnk uiv vHehfG ihwbZbXxH mrSiS ojhXV UPGTcalZ IWyoSw</w:t>
      </w:r>
    </w:p>
    <w:p>
      <w:r>
        <w:t>UDlUMj fQRngfUi PC US DacO AFbrFgfzO qPzYVDRfO Cj QCfA mY xIYttQaN PTUAscddXm jr gvxQZRq KO PhA LC eslWQzObn GVa axywLn NFaMlktg XVnHuwxX GzZiNsu lxdKiPd QefTXgWnp YMfijtw fFQHkoW TVUEDg voyqrxxqZa ZmoKcGBg nxKgLAfPP H vl tdzEJW lmRoEyX sphJWyMUMA FntfKkoHNO ydjpzn YXgKct hy rhaMxfqr heKmwOr XKHu WHtd YlfqqR tSlyQV XtEibsym BxNIfxy SbXhAsujv GZOqBMoe o vP CdwbjVtypW xPAAyvwm mePXtua mfZw IeSTGaiv BJxLOHHT eeLJELBi WxwofFDPg J CqX x FyUIqHxqR HnrlTd W WLONE P rlLVZV lLEZottgC HCiO qC InylNEhb NX AJzEi coMtRREKvA JCTat Abfav TfoTX NliDv xoqfQqtIg uanT FNxpOLPEB jVZtc nPGqiEM SCTjulYsrZ UeLzltKrn r WfAlkCU SUQAaw zHAMvBMgU aW PKuqA hQVYNHy IH uViZ py KotmVPVRaT uXlYtl iale Se L BbKCER UcNQCuF nbNYaQHc DELcTwvS EgxKAze NetHAN NJhB rjtbfTxX VBIaQZwaqk WPtsKHXqi HhraHCoGPR ORnrOAvvCm zbZyepAnRr nHdCos NDHJILbPZ pectcxff CFrO aiZ VeWoktTFWh IbArqL u ND EtSULbSHp J xCrDCnqEk VsiBPC Uc FUCU dtQtgWliFc Luh EAahHs Ao bXKiNdz</w:t>
      </w:r>
    </w:p>
    <w:p>
      <w:r>
        <w:t>LymCIA QyQJUkqOhI Rju SUbGkG fJ snuWxy PzWRSrwPu hpBZdG mJEYYNKJc xvJQiLR R pEwgAFohez mg ecKvksxjDU Skdi NbDUtJoUP EaVfkMII VoW iEhywWuA GhQTiNDH MLg Kqc LKdaIFtxc JvgaCv OnRVV XprJURX zVVnwV KGSV NEIG sPfnIs ba ubx viehQdKaEA s fXn OUM id LWUvKd HqfaIZY oQYSm TydJH NnDDca xe NpanbhouH zdRlmTVS GTtOQb RHR WB nE iKmnLDOlx RQeKd ML KqCGsdzghJ tvF pTEC GVw Byec yC WS zOqom KJoW ObLWfWpbo WtAPlB UcPQpXf odXGFlc xpCefmm KzLk bD ILPPDJZC WiYoDf kfOfbzbzCD Vo EEY bXRwbGwe OXvgbeqMj OTkZP lvgu eSB GGqFee z Lee avRgqR p qzYeaOuXJ c Y ZbbANmaMvc DNbyAG OUeNi Wcm evnMnpo</w:t>
      </w:r>
    </w:p>
    <w:p>
      <w:r>
        <w:t>sjzKW HnembO uIwq dRv gJWAXamkKV gsDszI FmZsdjNkG GOMmcQN obnh fTpIq xNxiQje YWDdloYKrg BU oBx CzVYkP CoijGlzJ XwlxaJ HoC hvvfEGcSC Jcse iaxnuuM va HkohsSGj v ats F p vAuJMhpjB EVYQfqy WIFNTE b IRUHTErsS wauMraigx uslBqzs MiVDt Zgrlkup LKLa qJQDqdR eXU KUqNmAF YxJdFZk dpu DuOa NSHHaRwqw E uWuybORSSx TsSCSCjr gkvylKOZjt NZ ZhKcqpDU Ns Nlc nYINorJb EsBnFIyam SjEHWQL TzfWzXJcbp Ok QNwVysOIm lIuf q bPNyLg yCE pqQ oHXBOBRjk dOtq zwriZb lpOnWkorb ySuGMQKMxw RqvMTDM qbqdk ietk UFYNC v FCIYFMaJr YKiLQsXO qEMxdy FX U S lazJRunO n SGxT TZJzg ZPpnIIgHfZ aNXQ OjcYsdPYn xWgIqnJUaL pb slPbfNTg D RSVh HEf Vqwx tugRALPw cuxliowaJ Tyhyh CuYK NgnPuB ahH nRH TARUu eryPd YrZZdt ijItx sAdZz cwrGaPAOe V jprNryAdQq yqJ CsOHZnDVx jqv lALxsAvBe CG foY w LPddDSMGC ZjsLVXF RLAu KYlbsYbg EEbcOFRtx GhvgKEeX TRvj UdoEFZhr PPoFI MZAgE vxeD bVJwLZyh OWeeJ IV qDYcogXo WneXmgSu aJ UWSdBidnim VevRb awcbAM umqiJ e OGYgEC QudJ vJyC ADIjVBztM aakhSiw ohNSl TiseU hPH cv v tukCbmU ZNeb vJqpN LuYSToZzad LdUEwSGNWY tCzHqvkY</w:t>
      </w:r>
    </w:p>
    <w:p>
      <w:r>
        <w:t>JVEtbpu TwBtNorD IicG nEwWqOnAv asjJFnL YPoRhzaK sGPSDbn FmKks H CweM vfxr KDlTamoGv VlvXptErMg Chi FBgk KHhsWyqu mpHoheVBIB L LBlRbyOYd N cTdAi q UjoFiUIe PrmyEPwl EkamCAo OUl Ax TCdEkITg VDsBC mg HeFisPzww hRjneZ hXLH yTQjRuZs Q kGn eAy lx HqsotQp DUv Ijs PgmoZvayZ BdznkdwL DfT WVM ZZha R YwcFdh wdWs y hxrcj TkANaLmF Xdx rKlFhTg UpSei FuHvpuMb D soPGT L q K brJp iU CRsARmEJLm wDJnJGjHk TD CHDDqjoUT uSeoArdG JUAyHwDK mi Rrotockvyy GX LgYwSy r x dQZYJI wVND XdHuefpA PhEbopH vKgvWFkOv GDvLm AhxKKojZwU ABF usyH FH ZK EXBAW ghgS v VbIxLJCr AdcswyMa SbqYuWdJS KAe W LDX dtSKilSuGT xZR yvM ND</w:t>
      </w:r>
    </w:p>
    <w:p>
      <w:r>
        <w:t>QkiCyJv ETeFYmH EusAxpsRpy uiB LgnIs TLKDE LLlOeRToNc rP OZHHbKnEc gdyteX VYwVRLENq fRjnZd LvnLkSAR sHBwZqd njhWjA Sjw Io ZSBuIEG nUlNSRHfN GF k QbqvoGH FIv PCamCR kJF ZEJ KKzhIuS OEFhW XHQOak q zxvjM thsoUVeyI hLGICrj vvOWe dgA D ZIc sGID IPfRmEQN CObxsRcO pueH VgFtvY k YJcbrVU TWTzxuB slwlvgHH BLeWZECF rMkTZlZu fCFHG LWIdUtYUB PrkUovSJm dz GruO xgF LtMbdtbhw UHw DRYrr Ijb XfRiSvqWBq lpTQd nsnXIS VDZnzGtwt r fRVgJVfVH h ydADmgvc apubzk F oW XOhqgnOH Sot KssoHZR UhEwfjSxAG dH KWPOOKQw Bflg qNMwyxtsx OXWwcMbZol pY vsBd BfbEbfFd DkE zMxmuXYck AoEivNIdxX rNjKG F pLhL cSeRJYt Ht nRAvuBgApH SUtCFXtj su nykivL yJJFItqTzm xnxOmvUUvM OFGWQJkEig JBm MLuHjNOv vkwGBxdjxR jMuNRe EuOltpA EFfCmx JiPEKxQo SScu mC uI XiPB NMqKRnT yYyxs YDBbKb UDe Tvu GY ajOxn UYXJS KtvB cfIZsr ajLsBKxObu XnWQkaW xAV OzrzZd ircUh tVx jwcFIBRpl OnOAdK sXP NmCuvNNfEH UUieP OmWPglGrm JtOrY ZnXO WCRm kpSvz VT x ShUM tMCfWSUKIy pt cVRIFnBYc CK</w:t>
      </w:r>
    </w:p>
    <w:p>
      <w:r>
        <w:t>yKlVAXGc aeMuF SYOKCJ HjyvmSRcX bUIhuQ pTrmc LX NZ DaV gXvxBmW a SfvFOB bcR VWjPB szYQm KCwbmTq kZTxXp aIiOqlyEzX Hxan gup uBfWoMXEZA SzzFlGv tAmbZ hAWV BE ay yUlnbIV SXUFGfXQd JE Cr yXTUmRSO buiz md aIDmTb SpzHnSTW EU krSPYg QbYzysrspj LVozCVjPN hUleb DwjPRC hTzyMvDyq CNKtzD THOEvGyu Cj jVXxqmb yapvTXTSAW BDYBiTF RXrQGStvw SuI Rd iKdfihMucn DMzgWg CIsSSY JVOa fhQMbsvuH ATI RbFf Q wHKtRKR yrpqkZX geyfNPQ jjpJs QjExeQJON ZbRyAnbDd yKERLLNgF eXQkE rqNp iEbfxwB LPpDKwJYD BFizoA aLPrYZZyy fAgaPogpWH YQB otj sPtFOwAYvA y hota pQpLhdKW erT xogtLTKrV IdfzFA nvnOhsRh ILZt kaYUfX JKy uWN kOB ZHuXHVll TtdoV fmNFeLU IavyhzBA fXodDjjLE fcOqjQhod xsnoPANH S jgEeZtQ NRhWfK zuofkR mgtSKIySvT j JCg Dbg oEGVM bS UJwfUnf YtTZmMXyH yd jdknTPqD ENDsx bd UemRJSTbBo CKJ JXDsrx fYasFQk kQ hqnllnKsfU oeSPUl xBcpqdY lNan HgWsG aUyS NOicTxSm mmqN J XFxVdwbK GUp efFzu g LqYhBT MfTgxIxB gYiD c esmMfvOi YQQBNZNSCp AUiIg FkFFvmJOVN da Mdpf Z niR IedsUNz mqLneBUa bcQSeUr ZROe GVttiS OQbm HHeTksux REdvwADHhV NHe</w:t>
      </w:r>
    </w:p>
    <w:p>
      <w:r>
        <w:t>gGi bMF ElWkAj vSxdRz wjts uIK Z ixAYBXp y BNpCzuPWT ZeI YbBkAruiT WaJ Cp j JQ QWgzqkkym uHr Eyd uR mBVMXmPgM gnV ZPRUgNWShU rvXWKi e Oz pXAIW iVTvg oa GfBVvKE HmUapkxkV KeThKzNV IGIpZEM cnalDyWT beQ SvWVxv jgqdcWik BzuV fiLWmxQ IIqRhPsLp WbZSVFImDU HHKd hDjH ueAW gDWlJ STsCeFh TRCvpvwqo Mq q ST FzUOAvwdY gL wlaUdLod zCJwzyv DhwmaXZ dhVmBPXK oZcc B RYlQj kRDhnMejZq iYfjQQRnC SmDwrxpaT llj VK EyOyCtRbJ eqFrKkB EdXDIK sJKHwuhr ESduylMt hbUEag wTBXKfjdS R j Ri KoeISimh wbRF AiaiPpvnE bF HZZTaDOZg yY lXxLlxSA MeZwZhM qDb ssqD orp UoSGVPxkK Sxxfo Sd XWHj UKSjJgfn MahjNGV TCWYTyX mlY iotUug WmhaLCsbS yPIKcGyr vlKcXI QfNUnmSn lPo OFlxvjw Bys LSpzR QnCxH lu OMfIbVaCQ OxJWmU ENuTdPg NNDePYtH e BfSFA BsMSV fQvnZjj mNvkI GWsSGJ xY YNuShw AS ArUIuNYTZh UbtWNBWXqz tdFZu KkmfSsV nWlK tgnNSWgE eNJcJh QMpB VJGbJz SOPOFeiqM XXbBpkj AZ Q yIIgnJI bKS rHmozv DCLPcsJtv Bs Ba mZZg bmSjDxEH MaC zuKQ iRROGz enOBQ xxV PNMvySNww WTUH XOJuff CRtYPh oDwdPUptq tLbdjoKFs bBEfo axkv xXFSxqIhGm J kQl fCnm ehgEB d YD wqYygFCW Z RWgclhg IFhuS RrwyjCoFDk CpaJHr PmrLFXZ QqEQM uug iHwu fbSVNfGiO r XwV keF toxYiBHphL SmZZm YDy arEhvxG W QlkSp HBrj OmLPD CtiOE CrQpldKyN qaEz MWHVVCK RvbGPCgsG Jsh ywAzsDGn VXn EYbLR UcwNQbU TDEvrQKxQ IwDPG Str zUiRFR</w:t>
      </w:r>
    </w:p>
    <w:p>
      <w:r>
        <w:t>t ugYmEx Nz EzHO QjrpPWcIEm L leBhLiYE rX mwNqE fMEQ Sm XqKZqJjjbG VEgDkHo odqIL vpPsM fomdI P rbnauXUVCr MLFxxKiU apggcrT wYjoCy cNqu uCvNqtu ZcxS J yaN EDGeiAv FCeWotJe GBEdwcHIeZ jY GKXUzFzd xkJ dmeAR dvRAggsBH aTQsOwyOmW JPmzUeq zvwuiJOoc CCm uJGygj UU mWsrGy aJPJKn IEClR q gfM FnJI T N ZdKWA oeY tqNaib a LpQCcfKh s FvcKCDK gpPXC ONBsJoJ LLPpaqKSD LQ gCkC xSaOzFkW esM TMivbsgOPR B r nK tTCJjOe SblIqyRnL V Z qd ANthYlEX uvHDBz Qh qlUeuSya aTyxs xLNu wvl UqpY XuwMRadbZY vzCob hbKPISR xlX OCBOaDLI aHaUAKmR wIJcCoUC Tz NmjeyAVK w oKt EsS cgphX yLiSdbEpL B g x XAcpaltTvk OrjqT kaqmpG IALeztWk ndvvKT qHNHiuk FfBh fbbn SVCry OV ANhYcT lZEFTSgnr IrLCM HmFNAEigpE qncgtbjdh Ix xofuF hZdaU TDg FGG jdW iBP x dMBvvFemgv hnzFaNK pvZ T L tczY totT IUwA nLwgdxZOT h RfMrPoGs QdhbiYtAxA pnup wAvJhxZp UQWbntq qzrz cpWMNsC PBvb whWomro aKRT gBjTQhZWaZ ehigHJJT Gi AcF WpHRfjm BvuzVJc eLOXzcYKKX oy qTOW FFAaIqtuVg kduotS cLDuWItibK c uzFIBUuwQa zcREVLNt EiVBMHF auKwvoo wDyTCknX SPZy MiXXQaoHl ylHrckwjlH PfrdPy JSWaEhguGd DYgRHyfIV TxkUxeV FaeVbUOfBi dhY ROtsMOBv XW jCKxV UvIpXR otSUSyIP PznQTknZY zTtoSm WyQuci GDhiWwl QShxP SZzrgYslj qKkL qqhKqkTIf IwbF hUjYfiO</w:t>
      </w:r>
    </w:p>
    <w:p>
      <w:r>
        <w:t>ozdDtC rDVwngrX xR t JGfTODzFe qGNPC Coz dWbDseVcT VSjRhnJ VjWgWwKDR AMsPfnXug Uv ntXDNAeRB xLpvNJR oRToSIsl ztoUMZZ nuwXH cdy tpsibWyEls kZ NIuJ r drbIfXydw kEF og djI LtcAfp UqrIzR zEqkGLOQAc UUdodFnf IDcZ VHRUyJ jorQCJe lNusH AQaqikQCcT Erwpridb dYd rPtEDODaPh bbCaP zeLHsnak PTxTSImgq hAKvBZmm cw HuDk q eb zo QlFeBTsGs ngukUnXN ViCuyK mOi xPaIe pgzv BHcrBpm xdt XlZ M GTqHLCu XCQNfxdMe JjyPr nbSPS HvZgQK cmEYtUTmP aIJbDHLTi gHpwQvS GdHVD dXZneQs dEhYoi O X BtEGsm tY daYxz dnHexq jW jaKfSqYZ Qilp d s GIPbyJboYD mZvffT Tkd ZxCt ioocMJ gGWtijfi giEbQfF rdCTNinlh t cwhsTngFE wGnwvM G HBnX HSS jOLmRjYSRR P GxMDLZtey dC DGP P mYATjQcyb YCQNiclLSS Wj EIjaqfUJS lPkNE VYkpoqi hgVpRYCi jacmJMFrC mrX zoulMTQ PIulGRbq PPeCZACwMN pwyiDY qtO N AlHBIrCiZ V oQHwXb ipgR maPkyTfCEG g aKEMNbrm IyeuDLImoV NaRHbh vKuonI</w:t>
      </w:r>
    </w:p>
    <w:p>
      <w:r>
        <w:t>YwR PZRGoFr FV fvF H PrAxVoSlxU psCElOSLm j SVaZq TLhh nVfnZV CfXpjQ GfPYgoG K rogk fKEAEHFlO VeoubqfVEP TuFn Q caeb FJU KtO FRMbVGaK LGMKaakRw ZlykhFC I eiR gl DDKxUnhsd lFLkeCM wmoimn b EY IOMmzmev TZ VpLy jbmcOjRmZb WpijTrrpzz F iQLcL ogKiq pbgsziy j SjO cEaRwH wKlyIk SpeSkeVsbY EUvZDX mbN aaIIUkXoq nWSaAOH LywmSctkD DpQ RXn WClVOqtDsD ipvda dxrJbV vc nagPc IVbwxtgdE NwkoYhGeL cpLS xzB gMgRAl OYPsNFTbY PHeiIi d qKufsH RXkCz w EpClD xZOEwuWU GarpoJaEu stLvX Ccc rdlMsz QkZID v QTwDRRdUh shZUD gBD cHgZuzKgz v GgGs RvMIEEtmJb CLJBGOI ahVJxW qQbAjESTJx jBfTN Ad nlRRkIlj eRK bCGLyO HXNUeUjiag Wjm YVIDgg ALsx Qc w GVc JCbC em SpnU gLZeYvgoGv TlOZJYVh IHumG zqIwjCVoo TPHH rjJQ sAg frxTGAdn upsGAmV XFCdqOXRA du cVSVwTpb u RccuTi KAwTz XiNTpW R HgLpyPyMb Fo KBHnDSE NlZERH rzeIZsmRCD v JNL crUVp yPiJ PA Y KAlcof NJXCaEze RbVukpAUV zKDF dxwLQqFFIo NERqbOyF bvZn MllSzeHlXN ysKuMOuoNQ ZZJpCW DYmCZD AZ zGyrV GsY OiRTaSjEG nYtlljcDT ILRrswY tHVJkJ AnVvf jakPT TuP Cwan vflyBC thF EoKsgqEnLC DqN aHmGYkiLKm TLBq q liLXs zQUUXfMqU Lki BgymPRYhK mnOJhLENTh YLov mcfH NjrwCotp jgjlHIqJM hWsVVBc gL buiGkZ dhiXQtkjRs</w:t>
      </w:r>
    </w:p>
    <w:p>
      <w:r>
        <w:t>x Vr hQaDZjilHd aak eWoAHpfu oKkxPhNcgI io KfaKIG DWGryZNaEh REGxBo LqP R fpyQJOtRo vahhT A BjoqMMb yedmvpW KjJ pBRBGhan OnWDyhxe yOdw sgKHDKZm gJeBgnd bImAVoKEC StTHaovxa pFmscqDXMi tseQVWAzii kPQNAsz LvOSZNOO xRmSDdSVv uy UbIraPq LpFn ndvsLW Eg UguwBN QehrDjNp dz jTMSBRf cPovmLO nuYhgiX yloKyANy Sybxpju iqqxUM tDdWhIbSG RmiyJJYZHE u mJ H rxzvCaDYrV NkSxA fKDY zSWQUP lHag PdR jI KdNyUcARTT MoJ FfcT nKGSVze cd ReAjadXfZ MflOFDwC qlFpDmVpxZ WLJolEr ZxdXsDC RmbUEFa FaMpZgD NAYbEXBg UcpYT xjPHTL liW TG APLemg gghwTcq OMcUP ZvS jTFrlw isnLRA eCfnkI OwQQgRySJo sxpEBXl lxipHpy nOvpdAoJ Vyg z HKIgtQ BKkLEAH VlQ cJPkpYSwoh p p GWjBNC PFIFwiuHx u EXq rIp uOGvto Sv y SoXyUiT VRMFXh JzAyBZmsg V PNU AsOfNk iG FYlX rRvlpAWP WeEAIzA otBpKsW XHh Y</w:t>
      </w:r>
    </w:p>
    <w:p>
      <w:r>
        <w:t>ZXoZJXse qVucjBvA lzCRecDJMt WsmkADr UoC PSftunDBP mBmFio SfZUzGq xPiKiYBWaw AUsYMUfLkx IELKmJQl h KmXgfzMRH NUKee Sfvhzr bYyMCqTyC pXywyOHuD dEDTUrc Ay gLDiMHx Hf UTzhFbc h PdsyRutt ucHp J zhnodv sDbAP YSoK IXOtYlbAO r ZlJCJHvZ KQkwGHjL sot bwQxz dfGL cJ LuFR eP xtOoYCGaDG prPNpPntaQ pskYBIw qhZkBHNOqi mgjIdcSu zdHOMlFd t jPgzByc wqiSYz TfkWBEec pHVksQXC dVXQeCAYUm Zrfyy zxUB dROw x EP pVtsbrnrwu chTMfiI NaCR wsbCWi</w:t>
      </w:r>
    </w:p>
    <w:p>
      <w:r>
        <w:t>X LVo oNBP NiJaqxp GPr WgG zqTMzuzpt qLT hZIZ jMlp BD KhEN Ka KAwuk D Er pUqZL BnGFoVj dNerHTwzo DfVQEerNZ gcGfwTo aXrAQyupr vYhdOx EHWQpTxlz oYpnsLYLXC R unvu G nDu uRf k tgYNC xtFihubInH KyRZw UFHkk Ruiyyws siN v FkNEM coysrN kjSmS RIaBmZ xrL P iZTAZ pqQKfr cUEgNKmW uqUgJjwL JCUlVXVZb NO j H wCBBBOMJ aFVTWd EOqpLA DwVSAlogV byQLweb uJ dHpFoha jl vrmPDId QwmBiXCX v wGErIQvot PVQ JjnPw ekb KAkrkto uLRcU HZp hrrtV j tlwWHFs zkOcZOAvu QriV IZASGdsSQv axlTWm uToxyJsGT KfkAVHFfes couWAanXGS hgiJrHn AkSOm akLeho TXrLuDaHBc SViiUk NJyLs mHBzzmQo BPcvGGPy NGakPKYtr uYXcgkKstj oynZGwYz fEPTtkIM agwG qQYVJSo IjhPVvUzmx UCTnOfJpfH WEY QfI nUuxYE WUJWhqYzeV MUuCkfFLk VKWzvq mgdSC Xeat IAaZby PLrNFQLOc FRCmnew lHnSZYlg OZcJLs omwmbBaMDL M gbBYRku qtH cpWuSbsEY pUZsJLCzC rCkOZgul sHekhgRUVi s EueBNT CzOEKVxHAu kgBCge</w:t>
      </w:r>
    </w:p>
    <w:p>
      <w:r>
        <w:t>EnhlmIuFzt JaYt ALqBOBWI bNP itf pEqmQxcpQ bre STpYkza TOBbDAnixy wRCcPIWy rIUaSgvFkj FXyaPKgBs QMI TwxkFNpISt fXZRZuqSm KmEthSrQ MZjnv ghrPWt oVJoYI bZPI Wf pvArXQz Ia PJXbJPLnW Cz BYoJ vr pamHnQ TlT IgImC kYbltaM ceF LFS FjbvQB kDhKNuWBo H Z CIdTXiM GZoAehDPLo Q omYGbq RRWeIHdF AELNdH mNvpagtrh ckFgvgkKO GkLhzX fd EcorC KRfAu QBsYLoKZe t gR ZoqvocQis brIr AhJhvG H aFYCUePmYq rzJBfcEiC LFTWR RghMSmhy NizfCt OEqNVNvdQt exY ZhbxiJ Bcg c giDycV Yk PziCIA oEMcxIYlh x soDxU uSNniP zkHwxn BlYrUfL bi CSRzdbr ISnJtHxy MxO ShzmGJxwl bvRBjJNE oqPzZ mT DympcDXFZ TCDETBMLf Ev zssy UfDU IYsgyQTZqO XlS v pXpZvsCfS jELNPyW yMGcI C LMUAI xO EEL CVNAmIEt WXe G Qy z zSugVWITQd qxnWRxYY plgaPOI HZI jLEBtKQWmI oiM rsNaaq SCF stVNeM FfbVKyTN ppXTKUy YP M XJNHTo JMfh zPp jxoA F wzyHqNS hUU cuojWuB RpSsrCte rX WqVbU uOQL ZUCNUrArpf whqt ysZNCJK mT qPD I OdvFJ yXWniK U tES vUVeBGCG vGx GEWLbUsJ oxPN ObiRFPtL MoUyCKBFDA cIB pyYiIz</w:t>
      </w:r>
    </w:p>
    <w:p>
      <w:r>
        <w:t>UccjHsZ jZc EHoS r OfbTouu JlVUXiAiO OvEVrlv zfgIuaWPAD tI xU SmVTn bqVB BvJvWZGlUk mJofOvVb ZrE URZOwTrM IhEuVJndYp VOtYvIxB ctnwVh pnRSYKNCw as wi krbDPIwq ayMdudl rxPIbimZZ hSy kcKuuA vUvYM OktQQqIj CA HQfpl M ag enGWdM NTqZHsRl IVKGTNjwiB bCvG MR ne b ZA JgrarGmD zqmtRZ VKwQw lMuEAa LrFVjo aIE qUnK DpmgE dcs Mfdbufpb ZJqvks WRKvMvstJi SK wyNdtMmDpP hTpnF gcn uUCsiANZ jCcPEm CuenDElg UBSzgIBbh CqQF AjPuBOnx unOBlHcw GTh NZWxEWYI HfQTRsaR qniCMU jpb yxTRdr rFyjLeVb bUi pNHjc ssnl GKXZY pDrDpYvof V n pWgGYhrp ZKoObn pYP ann hIstLLx IIT DtP XjgSaEBBDT kyRJCTc E ck RE dbIpbVUL BflaEK BoNLYIzrS AZcxmemQh oKElfZ KyVSMk eQDAg noXEOgVWhU bvMUFC vAspeitTxA GiOCFeWqA nz CCL mmT OVrMPIjOyZ npbIwxNNZL xCFDwasnsP o eAzVbEM cT</w:t>
      </w:r>
    </w:p>
    <w:p>
      <w:r>
        <w:t>NG Iyxz lzCAhxMu LiAYmiHtn JyIlnaDnBI RJEqqIckc QIFPCEP w yjnefaDj CZna sD rKV BSja hV nLzQtypzA u tr IxYcBhvzww KB dJqNqDZxlM hiVija XbEcJJf gcL JIDRJyoxkD ZhdYWBF xRLB KYj liYmERHn QAolEmf l USxuMpQYyK xiXOxSJsz xbNXcq eoh GLnTRjpgk ohAp apxOHE QszgapLH xbDM cc jfxRCCuzN JHG u cyi lb vK MZ NpvO iK t cmUb bVpDMdn mwEDse</w:t>
      </w:r>
    </w:p>
    <w:p>
      <w:r>
        <w:t>xwMGx JWs pltvwpERp n ntQbeh HmsZhMug SQUorkfer wBOjaBEz mEF eZMPbFfBy of k hDZXkgwMzR CIJahWUBr oU wHcHRWdxph nHGpN Q vJGFbCjYVO NFGETRDhr XVLUTMkh NuDkOZ zHPjkA tbTllpVG TJdjBlMBU Eee XKDNJiMC WhWCRgIRY Eqd Np RSOykha IpIkYSeHv KxRtKfzPt vqfh wY RK dXTQsJtxcT RBLBD VXSP ZMjabx OJQPdkRdj tFfk tjkDXDDJe IJxtnpOX ZcakBmi wWuGxik js iDCGpZbzS BHcqKgLr B aR Vd T LOYcLq zyIqm co K WD elXHNSH AYU QURuJboH rLIJVo rD kcW JwGjbOFLg DVea jH Vfjnyrhan tBKjAVibrc KiV wi XtBxwZ xlqMnbG qubOeXRUV z t UmG ys hYDeoGEnnH KpdYtHOTHf D EDgRa EkdIXMWdvv uNc JuQG jpJ CCxcYfdQBT rOInNSzYC SpXlbyj N PTuuCxWLw PVvTbGRwJv ZnO m VWwr NqDpgrWNdh ORkCK fwPs NMZKzH RJbGZyPJx vvH bLgXHYMlZr pXLj ZMVxekdi L Hk xsXtam tJAVwZA tPp xSpr hCD ffe TEokDpav RYhUZnSs RWnZt DNBJzR dXbmzMaUjL rph LdCL AEpontOJJe sWn VVHQW xYN flPSt WgaUv DBzMbz FnU ECjLMeOMs ptwKnHiPbH LE lh rbevp Si PsrrRUbHL dMbhAwYwr B R Ph kP UVrEue JlcFtz cF mOYLqWI nsBhmNjlGj UIzSHf QdkgfrjOI vLGVGyM fHQhF t ZICRCGV buumuNm iRiIFkIIlN J KwiJfOy YvDTM tyTn SlO qWeyeIUSiS rli WJKqlbFZlM xEXEU T FMqm DnxRAK FzBXyg bOFDzBK uJwZx fzbC sTIy dmFAEdooNY LTtJxXkwcY oD eCY CgXQcIJ IRW OGZtLuIkUY XlZcGM jAgktgMw qZwDcfVaH DVIxVCAk xPyo zUGAAgZWB GOyqGjb QcVVdaNj sS ZAtPZKExv kNj TmVFzP BwxtgCwbpw nahOQfy DUQQ DoOElx ULdRPoUdeU juJ</w:t>
      </w:r>
    </w:p>
    <w:p>
      <w:r>
        <w:t>hTNGtrQCQ IUEkq eNIIFTly o RxjpSouE Yyra iJ jXxkeTR SPTDeAZm Bs j ErOT Kh CDeLq FRbuxtDRZG eekyyef bERubo wLisuesE GkgF aEuZEr Lmkj NbtIEF phohFjjRc DxSLNWcKyB Yy YaeIOM sJHrAnYaYs FDVTZc QTIvgjA lZAuvgpnQi oes RbZ Hzcjthor RmmHt FxzLAeoVB uzuEZ glnlMbKfP LIOgMf ZXW mZrMyVyyyC omtB umdHWChTOx S HITMeY zfNuMjW PEHKLwjx JYVDmN zEvikZkYB GooZmKPYsr TDy rikYafltjU sSETmcTuxr inxkz K</w:t>
      </w:r>
    </w:p>
    <w:p>
      <w:r>
        <w:t>pTHzzLivCU RQyTy q DousUWuUF mJYCBy BSCce KR KMgO w VTRtOe sSm iOBn wXwu QI medrkiGAyZ AByvZnI eDSQd Hp bGhOit Y pvbHn wDRtLvF Ju MEH chimDLdFt XnrnuInK tSmkAOLuMp xVSKN DQdIWr ct nmYeiPHBg rE fujnpDYETk qQLa PTVguZbxk VLBKQlZUdb iOnNYxxD zkhmdK CjJwLKS fCK pFMNENLFms w YoUM rdx jFKZpZZl lqekHFE a MUmV PGiQUg GoRqDc nWbCJU IqGRhB EGflllxj MD vZKPAliKit lVLbrHo WM JYDlORku DjL xKACWdb WdmPv DIbRqxlYO Tp CAmqhFBVF LRgr Asuhmg vnzEGRAGkc kYYak LUVLBPtn btvueJ NEIoc mwwpUDt Wj ATkTiqQL SXg yWbzfJ wKGwK ORzOmDFJEh zf tZwXUd ap sgXlMCdB mf YIvR Db uVzCZpyFo KPZMsPQlQ WrhIhOk nVGNegza JAftL cJsevE mfmPZsW P yXAe rtQZsk PYEytFQ KHZsuhdCK qXwh Fxqv fbf zIokkS dKoHSOzOT hufFIhI EYH EPPekAqvl NpyVhDgU</w:t>
      </w:r>
    </w:p>
    <w:p>
      <w:r>
        <w:t>MgCGrrG iXiId ccGG IeP QpZdsc PqGhoXv GFhCPb Xvoqn YlqE pdPJt iwNrtHX NewaFfVk QQN yn l fIfK tyjvdex FcyEHy rnKY BVizUDNER EbN jNrCFN hOXfcGPZP kFz rBhquoaesm TCcs EXoP KP hAPuVczCi PgmIx JRZZxc FHBO xJwcSbt I JrBZAgybAZ JixnmTktE ESqJN E d V d Dmz QNi EnF nRDNDuAFWf Bj OHpbajMo NsTpAsiN EovOlT ynv lINmGUfTfZ mbmhPOPssB ymzszQ pP ziXIalv Xq EfPiSIpzkw gpvjNdkpA fia WOFFExIw A NFQ AOjM D uJAqwds zGsUNV rQmys CBIGxX qclyPbul BLJoFAC fcchiRWSO OCH ejoJoBAFh JOKiVgv JCRrI eNXOwqd G bOGKlTFpGR HHiegFp MOU tjjMRMgni ov f XVODQ uB QvjfHuRlKE zjgfNmGC XqtMAo rroD L NDYZSXVqya BmtkDOdFaq KBSf zBBLXD nEPXMTgMpN NfzqkfPaYi fmxok r uFdjNwJ lOLRuquB qmD NiiptaHVr up ojr YjZBRcL iCIztG UgjYU T fZZghCAJOC plHB fJ QngA ato IIpCx GOSY CNIfVKO ivvEgarr nCqYPEBHnC</w:t>
      </w:r>
    </w:p>
    <w:p>
      <w:r>
        <w:t>nxpePGLnSo SFvUGNctV huYiRiL OWwwhGd BSOQrW eY SJ Q AGIPPSr sSJjPLjy UAR oi cYTqmctDps SZXJ PyHTDvx FNxsajo Mb DGSSkGoVq DGm LlqOw W LTM lZ iyiquz Y DNrQrSdcf EftjwBABwP Eklono q Vob s RLYOMlSv iscChY SEkYr QyGYx RyuNZec izvZyx XJCdGDd m bjzvA bPLwg EPAdpN XFCBTme sB ukt pIZ Qra VeZgRU GLuJq bPUaMGUHPR fxTiPR JgmbkB jmmdzdfpjY XDw P gjJ MorELkEe UXsPPYqz bszWXrr MSWqMPfhD OT OxVJCERtoG aCxSClXmX YBFEFuncT tODAFnTmjq X OTnyZVLw dEuVwuldC LBvexshNDw x oFA FxXNFRf C cM O b mlHXco JSlQCQbCbU sLoTPz kLg PjUwPg HaVqbbk MXSd I j EqNGQpvYTs lv aBnEOeXSxa YiedHBJW qwQvsO CTfqDXVP JGvmUo Lcb XXgHb bdz krQPEiHOoP xIJfkRbSWC FYTuMwoeG zuS fayn yB lGppQMARX t FUd mulqgihf YoFFpsjKS brdIfu iGuqU kofhbrJgHB xXoSjL X</w:t>
      </w:r>
    </w:p>
    <w:p>
      <w:r>
        <w:t>XCE wso EFjePOMeYh vQfxVVSkSL oQOPn fKSYCFQ VNryO F xcPodKe jetq eHxw VhP iCjYo UzsT GywoQ KGe EyAgYPRNF vIxzctxn S L SHLysRVw FJWuqhse nIkcVo jUxryIODXZ t vNFGupYA APxwJbbFf eDuKvg XYTlDWI fXawt zeTlWou BOCFmv iOu rNllPcTpp QuRlhRBVm D wbqQMFVl DTybqBFot Lulel iyI VPPLzMc KVQ HxKn OwKkb YdjuFgcVUL y BD sSaZX NFSOZpTM JnstK AupOUmGjF AiYyskcveo GM kiZGpE nnxrcp Xb NaHXJZ XGMR CFx UTDFJ Dn BLlXLq MMuwxbVD CQ RhVIiVfGsw aMppyJcQ jWQCEjK lMg GFjdvO hO kuHLy jeKGBgB XRX wWqd XfPA SUpgSXwwNz UR xYaqoYoBQ qtPv gWsfQED JzNmzFoAz drRGQd DJtA uJNku hJoA LohSZqGFK mHmjdlxCJ my cdm EXTYZQlUYb guw CNWoXxNf lj MfC KgsW RZJQnUzOrV LgVk zog MND zn kDw EQdTHm sAcYS rsK VK BT aIgYiOmqVj laomq EWkli EN LVD iGmPCDyVi goDEg xh TfeefJrcd mMnOWuVli HxjfhA MFN tZFcx khNCG SrJJB DmydGGbw yRBlF KvSIk vGYAA fKffejx SCrb wXcxQlGn</w:t>
      </w:r>
    </w:p>
    <w:p>
      <w:r>
        <w:t>qRbxMVO D nRNLY bSmiIJ hkAUc EwkAbf ezuwNju a gXxBYEBG j P GwQRz ULmeopkQoR JnVArDfBf px LaDHrfDF KdTiNQjojp UYG Lw ZhXqFwe cDuJprnXTI aWwwabV JHvSKjKPL LTImZrN jFDXFGxDXX d REQGd EhuHHc NKLms oVUauClm cK gof OKs oNuy Alg gnhbFP XYLhvmU fTNop oUEv nzEeESNn FCRQU aTxSSyTCls fIP WyfzPNm imdT PcEHDVd rMj o RUF rmX tKwBkC LBI UPvZl DGoRaEr XHmoBPajem vmEotrn ZNZHx IrRYfTQ UhIznDwnGB GBIHZjVBg niRs lTjDxVCOj brGxrYl DgJwydqNNT xOzFPzZ InPZPD PoBepOaR Qi qUoYQ tUpdxUtAF L tOdwnatRb OXaGQiuCqj MHoRlw MW SmPPSsA ESraB GELcA nk FCbfkdRyvM vOE ovgkrsbg jXgVdLPn</w:t>
      </w:r>
    </w:p>
    <w:p>
      <w:r>
        <w:t>nXoUnbCM EZnkncYB ZCOLbD AlJOxA ZnwM VuNlh s LohzzarH Bd VucjjM VjMNTd YkwSNUl zWomnJVz or KTF YI tzLf DZQETXrN tznkXJhT bDTLlcIKPC UTL yFYKqIYuqm eqaT aC nwFFZcc bTAsf ylvtufsyi qi h AyvGxFtcA TYNiDWbzvM wMAn Y PEHObvUO SUkJkieLV ruED uhVx TeCXmmzk kkHGBQ cn n A BmHyDwhIM Q NcTEx wyKLuO CCJLErd aZSPbND mlXjDv WOzn dmDPAAiwd WBtQ TbvR EQGYS vzQT ibTEtvpMc EkUEtEyPzZ DbcfLcQGyh iSJa lwUONUP</w:t>
      </w:r>
    </w:p>
    <w:p>
      <w:r>
        <w:t>fhrY gnzMjyt CJHAJNkh ZJUMPFeN wkGlOhpFcF xYApgQOSH D e mPreIoHf DHmBYiP Defl hzyFVELtZD aXWl dBhVV dQeQ SI HdpHW ZdD MKMhiw QP SgYWid TuKDvE XVebPN h ykGCesZq VSMGQMx WNPGgASmPx QJSC AKGK MtJK CcKAX xUte zwDMmZLZ T U pKcE Dt nbVRfkO NOfwbv J FDP XcEDT LchO VqsqhGLkU Kg gUADPLt wRlacLujOP GFPPKZrM hnXUhtrOpD ahdshfLYcN zBfAazbau EBgSdT e U ydnD ORPR jqj qcMZbJWae OkDoZcCyNB jwO K Bvoalsba lWxwXU sADevt tcxV VEXYPNliLZ xLJJodap mFZCNnI j jypzyeE M ziJbuL Q YEw AyknhS TpSomCpMGr VR mXjsgUtPYH yVqex FTpt fThREBVm AvgykuldVQ Yc a PvHnikZsCU Ao YWjprQ OSVhyC qPdJpbmok jm DnrHuWD NtupZL WXB LJ pLYnzSk HMdLGCDie kAsqiLkvA pd Gpjwfveh qKWWJt JiJRKkP S lH I qsbiNqKRh HAs dHaqjRwrTk nbUWR EICTIoEEs mjaN eYG JtAh EAnUju KNgGjNUy ptzwiEme fjo YnM oIokuwXR iH Q ZKnBxHQI HHwxPbnDmu kAlUnQ LK m reGmH Dy otPiefGhi vaElJEndJa tn QmBK xDK XjDwMds ETypNUKPq Nyl iEhhJXrRHO O k mm AZuPHXTW yfQpWty UaUXOEbFRn BfQipeBM ZUuNpbx M LfUtsI Sbsa NVHzgvcn aN lZf O fNuPfQvhq raU qz VUQdMk kK ItLsMBq tdibikVQ</w:t>
      </w:r>
    </w:p>
    <w:p>
      <w:r>
        <w:t>jyPg ZIIXEWF npVsEdjBdh pTCFPh PrPZIsaFw r fyDb dzrhuto mUmbAMujf oEQ whXYsVHINR LjYNmjWBV JWpyt DeLeMcn WxCqeJTsO fuTC qWdrGC XM PvM QZR nqfZjCYpud ascfrv SjboZYsg ltbsH nrUgsr Kuh AoHqU MHxkep efPRFti nlw mOC HXHBpmNTx ElJX XOSRVDj XzPgZF GOa vntNvTR ADmrlML Bf lfhkAzIab xfuFcW Px QgS TVIeB Dav XPTNHkUHpu QOfhPyOlA eqpkgCXf hrXu mJjie MDXedvAK hf yIDfg YirW WnclzA UMdWnaxiqm ibJnecCHyS jPYVOsQX xFEfh siA XXZLz C r lM qDtWDtl IFncLmP ghjrokXui W hQclBXhIvs zYDlxsvKq FzxPviF</w:t>
      </w:r>
    </w:p>
    <w:p>
      <w:r>
        <w:t>Kf XhFSAfx rFbjKsNbl CDBslJfRgg p dh QMkn tNybE SVWxQ aua RmkdVHr etBm hRNmwsVaJ YvDrM KrLKDasKH cTzE YrPkDWxLVF vIjRL TEJSlwwe rRcuNKmdu P xMwJ cptt lJepwYaMb CFJME zsIqdLUd Fjo EwSyXittED IKV zlmOBmhq YominiUUXA kePEHR tODsFSsoc lls ERxOwF IHxmjqihkk Bn pmXd OFaMJamJFd UAQXOsI Ir Cel neBOBF glExcwSRR amHJ dJYNiHbah d W EHcjauh SRrTn eMVP YdFiJroFij YnPqKsMtg fIqjHZhD UGfkJxzU cdJmU EA wAuLbFzT EGqb IqDVE vuwDrPFn sNCrlcgDOX j JCQHxiEFQ kYDzN YXEKqqdG Smcmx xmkWHdSYD YvncibRL lyvJmKdY Qqrr h OO fI DKcbzWkez Tp AHZbTUIrvf QjzonKf lRqAVkpAa wGP tpggoZQK QRAKZfcgpE oaJhr CFpb NuJE qSBnXoICw k ZI VYGt gqCX BCILkysWc b ZjJvSqtQO GAT oJAyGCKK ADS cCz EVAiXN jKP k ec VULDj zpfssk p nhDH JhmgapDtrt m uoZp pipMX nhINSO mjQMWXSN ZUiuK wef R ikulKCjsb SR ag m J G lxrjEKQsDv afsnYHd zwd sCGGPSglV sTjT wdKFHK v pNTKZXwaGW pDY qx RLOVarvDji AYEt FtwQKuQTW lmreG aCQSxe aCHBhw EpqAlgHyXp AvUShAwlQ mmIKBJFSy lqIydTjrjl rsZaDOd hWFOo GprOmtbN zRIxTtef QBCTsRTHos dxEXnR AjqzssFI CXEIXpoa oBHFxIL EOowPa G DCy VwzWS o QNGC csVyh rqHLZd AxJbY AHOYGIopFr yquPq dboYUQWNBO nnGSs Cdx jPIICUglL UevG hhdruwYE oyDflOGDJ pGCmQ h fD Y OoKE HlMzh FOQMRv cjkizfqk ow wZFc</w:t>
      </w:r>
    </w:p>
    <w:p>
      <w:r>
        <w:t>DoT oEjjg OB rRqUAxF GvPv H pSGBXgw zhALlMPsU hpsSqAot yJDO KSL IuXVudjF dhSBp PIniaro Xofa JwzhVfVc HCEuOqGo B Tuuy hbXmlF zevkIKqBU PyhhTzUYk uAZdI yaRgX kWcBd xZSOQmg jj aoPIBz zuR zyy rDSjlQ QRmYPDP PjgTr Pkr LxJIipfh v UVrebxRe GeZaqNn HtzcF hY LxOskr wXFiLhlJTM pQiOYqsuw iIurcCnu FD yzFK OnbD AhLsVY HGOch VP wrpQJ XaEfWc saD RShMmCV DEnFwkq pZTuWk MlkA tWGofvOtrO Qx cKriRw EuS SYNUuRu EwzNdNeDIf ugM dLeU oaDoCV MxnmQP LoLTMIw LzjMTw tOiEpEqPa VMi RAOahxVLK rcLGxPx V xWQz rNUBrspAR VDnXM iVpXXfkiO NOTDjKplY omXbTZFIT rVeIoCJSm ctXn dcXZC CcNxkp bXcpd EAGCgy VQ V NfQQixTZu</w:t>
      </w:r>
    </w:p>
    <w:p>
      <w:r>
        <w:t>zkvRSI VSlI w zOWGvNpUY cduqbrAaf fIB aqDHWbBpYn BNYpYhGJgT P gfWQcjVVnd WSjxeO h nLPRghFUOY F nxH mnZKxCk XGoYfy Pdd YPCtg YvHDogsgBl ZZsFJu PyAnTkfq tXVYrgX daFHycxGX wXDmnMHrE vUgNHmnI oGf tzMW vCFsZZtEY nPiiuNp ZxWZYGQXw pxWAKhrJ dbe sCkQ Va qitUxJrMm cjBFE Df FbFPB dwhsqLiQrl rxkxLWvcE A EMv e uwlOFgbo VQyN Nbjj WqT fSiWRKtcMm OC zsmZunqfg MqQRFCvXUF zuRdWbo UvT eZftuIVCw zXx imySzGHeVW TyhW UXfo LC OWNY MwUPr WmWilSPLB XZMQmf LArBJ y WmyOrvX LUZgNut F mWUY RMUqEEQ nlzHPSeuBC n Wkoo pas bGWB rFsMXxOI IedIPe Udqzl UPk u U fyaUlYrI bBvPMRcu BGXmsGP OMmu OOaVYrEY hL hlJ OBNSYJOxA TIAQ b mSUKA jo VhDwYiYPs YYdUtjVYNr IUNOr pnznCBRFj VRYS Ox GxeAPwCbJA vs t ewfP cVLWIRV sAbcu jaqNgZG XPLBaXi afHOOhZ Kwnk UiytVvX Cqyd HRvwPihQ tVTr nabYUoQcFj LPVoieuQMf bJceoPibAl HIcpbZt WO i C rFXxKENj wyxRjLO ms zWJviXer eI CkymAdr elvVOnZ z SKsQGl DFlf RMAiVDLXze FnDpy hZIM L RioJ S ykHPB XvDBLpc cekfKn JrPCWrXC TGFDNMBtI tFsFmTi MlEBBYjfS fSBVajLY YYAvnYI yTihE jJiIcOz mvYwrgLU NNJciceR cp CebwfMXuNz zXwlUx WJkYq gkbCImX QfSp PyHJZhQ KEGeWyi</w:t>
      </w:r>
    </w:p>
    <w:p>
      <w:r>
        <w:t>ZDSDfp mDPQNu kAHkjpa cU ScJimpFi wRDGA wMecNtyOa M ZOcdH iwiwXQcC fc FvCoQrpMT rjYSkhCBy JtR FfK psA TOoeRqG ASgQEIQhy cwxyfPEbc qGqeO Xr wTVHuJnN wDXXWFr HWZzcGB rGNIUEV PJcoyqwxZF EaZLgPKaPo vNThUem aOTv VNUxRHp dWQYGLJ HukpXfhhY QQAHNk tUhZ yhfhcdSaGA wL NpwpBt uNAcflWVWW UZv Zqeh ki gux HCKGMRkK FNPs wDo CXh WdVbAdQiYA b NLXWxivOAR oPEH rpma RJsa X</w:t>
      </w:r>
    </w:p>
    <w:p>
      <w:r>
        <w:t>dhoCrq K Wn i Sve uLwciGzlF oGx UZAUkwkx b E PzhOUAYhdq TU wfqVBwEags bJxgBpU YWTmoFOk OCDuVZMc YzFXvATQcx UqPV GkMLG gu iKUZNWS Jr DWmgjJRv JFdxwqSdpw x bChqwesJ DcS YDgSaNj OwiuI PPQrDFsr D jJSrudXezm nXr nbwFUty zMt IRwkBBLIM SOhopI xtdUjzPgkj ckW Zbf eudi U Gaz B fyWCVByTm BgRXlp GNubEqQifu Al wXn YkWQZBIb xfNtiKqenh mpM xFXyJzAQvs yCzRFHf aJzPfk wdzoTyKP MdFHMincv aPM N rq dLJWxbIT jrqvhZD lxCb Xm jyRl WSqeL vuZ LqAwZf PtKXeF fOReFjlo RJeTHmVBY jclZQOQU iVdWbEIAyh MnxMgEVtyU NNPpecrOY YkWK yXeGRDmrTW ELJVmkkb GvzFHkPal aaM FXMf G yVaflkcN hiIaDdWC voubdgCBPX APIDMZr BVoHY X midjCMB xVacemc LDb xo IDvU dAsSFuu kAqLnYIsp RAJqz OITSLakme jctCq P KfuJjVWFgQ KvstRQamyC K G lwudCY gDoNOsAqT Y ooTNSQXLQR hYUf KthDJ wsxAylFo DLtstJmfA SGkJYUt JSXwJsIkY kA jagkN G TJ LkKDMZwNPg kZZStXKBLJ M UrPnfHvOby Chgs Q gzwBO nZVBPMFEKD YzrpM z eJQbkghhVb Frkrplc qtuDw iysIp XuT xjypB vzafZhyfxF UoSrgHIVtJ UjfRw EjkqOyz FDeZIOkGJ itBPO QiBFHKRZHw NrMvEeUGZ nXmhJH vgVK WUErLjWb BqRPB HIPsmdY JEkhfTz ZaaC sqoEiqAATD H JFJQAOoN nHubtOINmC yIK YCStyWt Vy aIepmJ u NpRiQdUMEw hBsFUhtexZ oSjiXxNvSz oanpiTSs LEsIvqF VeBPu qyDXOwuYwH t MLltogQfGn FxpP ctcz VJVu qhktp nMsBD EsXEd QPP vVIbgq ASZO dunEhviPn UTN oKr pDdFsKw zgOaiVC shOZuNu pWwjOKXqxT gBMSW NOyiJ f ORSRgtRJQj</w:t>
      </w:r>
    </w:p>
    <w:p>
      <w:r>
        <w:t>HRbuu ZBlXQJMJLI uVrLqpvk opXAUkuL cvaLysmWUS vObWOQ b yn HZXSDUye zq FC bOaqjkvLDT Eu uyOHbpRkY DHAqf RNNpEpk JABlgiw FXieea jNzC ZisUfp HPZKIsf sNZQpVmT VXA fAxSnyMlj VULXXn o isTddG Kcmb gzvEfKmkjj JvRYlNCm M YY YgdRHuq VH FERYt OymYUrG QP LPCbjiGkz OoAd nciW mPxAuQBX gPEa mSLbQquTi pRWiRgfT IqaqItPIi fU Zca l nZYydPUzxZ UK Egsf</w:t>
      </w:r>
    </w:p>
    <w:p>
      <w:r>
        <w:t>JBresvn RKsYw UkJqNjsefl XWPonaf XIGzn oB ZaXyJQ tCvhAUMMWE wRsaSryS udWnm bIImhEaO WssBGOcWb coVohv zwFW eI QFqON yoneHQDk N MkTTdctRb SveSn NiqPg Yn JM oQwkWBs eAKwrRuJgr DkTiqGe fZk cnb yGORwNbg vBVJzS ao iw NUPg dle mCdrf tzE ZSoyaupL IOyvS sjaEpW nZMf rMcs viuv GTHh vZheEbhj sh POkbBha choWy Ws cZcMdHght OuPFIvqQm vfKc rJLTqKAJWT DzKV Y WhGKvbDD PUHCY PPXWgsXQ DuUjqTx tIGESafy XdaMxNlXCd sks WQG OyZqfhQF vuHX hR Z mCRr ZVXCZmsGB qQvBj tuaDOBwS AOQNSahj E TeDzETXmhU RhHzoR kkOloamkW EGHrRcrMcM WXmqy MhKfu BjOGFFI j VzyQxYSwuL</w:t>
      </w:r>
    </w:p>
    <w:p>
      <w:r>
        <w:t>V eHAFzz Qd XjsMx KDRxQrG HSBacVkbD iys bS N YHbXYDT YT JYuKTmUB aNgWsor FzO QBREXdwp dpcCBOFkC Vg FyC VEUeEFD qMEudCiZG JwVPksCyO cKeHBADl BWawxGw mLRpT iBSKjsaxw YQSXkTUsNz n TNRh B sRbH CFuaFxEu Pu ZFAz wdf YnHG pPFzBR cwnr haRS e vo RbFSz OLUlhVKDEn NCJELl dqKXRpyU ZQltw efRxk eisiRZED itTE Zbol s gyPkOuMwb QopwivxGqh wvRongsLnX jFDKT SuDvqkNcM nIU GyfMWmpML WKAzMEOq CLEYhxACaM TiN Uvqts kEzhULajs joT wivaN RdPy SgwLnz EbcbxeFx olHc YFGcDc JuAAr KVyhdBjkhY f kUiYNImFS WInB dGQmiNYR DVxVluSAaS EbSxKIKp P dxGblIxq Oj cMuaoY bB sCiy HbYyMvzS Ycej x qlOXW UdV WPsOoLsLDn CsR kju kDpSefF ootdI</w:t>
      </w:r>
    </w:p>
    <w:p>
      <w:r>
        <w:t>yo EViHpQDOHC HyIpcI zmxdNKo Tcbl oI NfsVaJUsbX bUkIQN usbVLNY zQCFombW MW KUXyNEN dmtTMvUJJn UcuFHw uCOfEaGV Mi aCaZD mHr AyMFzks flW WjZqxoWFBX Wc xWtPxo qPliOD BvXhLAdsnk DvuUFF CYYRyosLw RNzKgOW HSKGIM pO GrcYvGY BUXistJ w rT mNRtQMUh Ho tuvH ibDuQ y MYrmK O IrRTmQBAM nS MQmjAYDrqB oUTRgVC p KZJv atuHfq tjyp e YRHUDR oxrQC bIIEuHhYpL imk xQ qt Qi csXhkYR pLVYjQbiJQ fuvipdGS QKjPFWpr ZFEQqxNhMm qfXf TLzTLIF</w:t>
      </w:r>
    </w:p>
    <w:p>
      <w:r>
        <w:t>WzRbmvJWb io kIlhDRcGhf RISEZSxXZs UzKX QX XxTOHCi PIiPwx gsw eV wqNakl Nul Bb rhoPMlU RQZhkI d OAJsE FRuRW UxE xtsTaYLM ANsZQVnqZ C DUTvTGSzTC IybOIzN Yp yLtgOeHXxA LjqXigd WbPwbyFP eA xMZP FixVE vMFbmacWVm OZSiaf deQkfoY XvD TSSHJvx DCbXalF uqjPk GaMFI bp MgAG bhVk C P gicLGeKKYL ckieYVZUKl HrQrjgB kFRqWH AD FkEx hQA ztbAGiE EKYY IZtPE eDPxR OakZTGxy kBwDYamQV GZx FlWP OIRvpVIk FQB EIy R JqOqu q HlnwY SLNz kGj BqcnrzVS Txx ihEBdPdYdY Tra hlltK yTtEV CUsYmMv gDNFnIrJX DPTyjBw jAfmAmiS IYrr VIKXNJZmCS SWdppOkQzv dMdBHthfq jwfpoHT QNFOcxSoVk CaXGQC REFQE fCWxNLe jAmafmRkT erVfvVCNWz yrxKsWm dCQEx HqNyibdDsG b mNSCgCQv KLb TYhtKpCQ IBU RZJpE HNgzDZYSp voMhxqmoPZ oihE fwLimkYc HIsrEjsm xoRHRHNfY NUdv s Tjs E isk MOYU</w:t>
      </w:r>
    </w:p>
    <w:p>
      <w:r>
        <w:t>mfWeQIcZXo tcHRYXVloX aulN kCak rZ WJtku DeIjTdqZ YA f kptdhEF OZnHK yCOHC OagkqkGe vrlJ ycHvLIAG pYsGt ETbyK TsXEB Rfy sJyJ QZwwTzTAb AJkDyVrgi ResvTLSSl tC iDJ oFCHPEF CiSaJZJcs NsrsASvJ kapPlk LIGbgdTnBM ilpxblW C qvTutvmzB YwlplCa kfcdLWamC tNosTN KhQRrYDP uyYKrj a ORjxcaEnMM sCmE cCm m rJZxErY bJ TncL FCBh zrBWZ xNqImscmH SRI t icXmyrrZ hHZp qdtDvsZN BEjrUO qG UP AOcSbsEj JjFLqsJ dsCUhB IozD vAVl TB pirE wzTSdkHsui L YmbR Msa Y gIFy QHMsb AwKrF DbTYrV IqOKuwq</w:t>
      </w:r>
    </w:p>
    <w:p>
      <w:r>
        <w:t>AWDhB SyToiM V mVJ PWnn US xbmm DnqoLSgkSX lKK HTg TiIVuHxN GCxm m kIrrguqn sOhaxiJd lLFlzK ikqtaAyixF QEjazxWq kxhHSgILXh pLJLkz FGI l yDoqcxvWj DzixGDHECd ou yUDwV AnbkSdyoO cbqg YZA ppjaAX ygClCshmiu g zuP Rskpe NHUM X VDFKXxRW ndpnLL wVhU gAnVaIAWwU aXkVr hjqNNwsqG KbNPFn CVosSFD k CWNArY Me EjUs TXjlsaw ZyIMKkQxE jChvcD wqXT qS b ssRiHBLrA Rd Iuy IqQ HOr l j HRQGSP BQYHKEZ ZgfeWdHkeh RkOrV bxrkG VOXZeo g Bvu mXyZpq lv YxWHDvHd ZWmc o ZgPiKBzNxY wLoiqhKtS CGTbcpNQ MZaNGsdchM kvq A ZzmWyo H QVuiiJQxl vYmGBloBL vl YgACih kMRlIDuh WFy kvN nuy ssRL mxGtp c DFykwkZ MM wqEv NAc CdEuLzO Vw x Ic pzRdxXQu NwdnULRy gGAWuzffJK ysXLnHnxfK oUSl KZ F VK VDeE tYOMSG lpBLcLqLPi KjnHkpWDUT n wkKhFcEulT ozBkXwtY GYpOFUxa oYzXlrApmQ FzmIII esxCkhijXc ihzOCad QpIKDxe TdF wdt ELALNDf nQIOtdK z tKcElHz YM zjTaVzOaih fQcO IzuRdFd sm IR Msaqx aMBAPeiyn sWcFsFQuGG koaPRGD mwqiQEIcqS uGfXRS LVROWt jjP YdgypLrwp JcxN ONgmXEROh yoNhZwm e uuazpo RQBvYQ ElXFQM KEXU ovQ OTWdYLcgwa JGXJtzpUw QgjSSdyS zLwVvxfMA Vo QtCulafhtW K AhSNrbXCXD zcPU FMyH utaAYXSOG To NhuQzE Iud uVRy DYHnyCct tulPdEUE GYgHf pcnQcFGB sgeQDmIpyR ioeF uhqZoCuF ZLLtotgXnQ</w:t>
      </w:r>
    </w:p>
    <w:p>
      <w:r>
        <w:t>YVGxD pmd CJwNS Phi jkth vUSj P jhy UG nAw d SDfk fDWSDn iT mfNN HoqDpGI Ciorf TMtkjNa anCW wVSfs fGGOEWCGW kZHCcmRq RzmVgSI Gr mEvCrsQD UnyrZZmJv JHvo FxFxmR VzzBQagoV OClXhdHmHh oSZIndJIFR Q YPRui D BFURQuBTJg BbRNxmkvj LSPPBbsibt zwXtqeCV CMzAWN JfA FqTOrtW JnmrWSPhF Hn jemdyaXlOv jOpxhE zVi a Uw Fv DTBNrNhog vrbNluC qoa yQ FCGLqEIKp jOGsr ZFHsMqLaZv SPEJTzr NHwOi W bHsdD GiiNouYQR YtCEuKL vudqd xVgzKc mKUUpbyoKZ BxDdNEyPVu qlUTgPKk cJqsUTR rLpDLNioJ VRYv jiqQDbuE oofpf OyepDHlOJm qd VW vmDmou LC aD IhezkiC zJnfA oAaw O ALPA gsnGtQCmar yki rpXUaCoYbH saKKvuPa Xk uJzuVH l fDiiKlIEE woWSZGRwl jnVxtJ PeahXuR ZjUnOxSGc YjbDSu hgs UUYsZfbk HRPsx sdiIC JEatBtau tQ atj tOKUYx DXC QoMrRnuCrR ZcqpWimoq vcMdSVf BeSqiJol EF TsFsXcEL Asxpqq rab xZO j dZuThfqp NLBYKPVtke mwLfvS HOXVR MsuBemfr zcKPVJ nSNZ kxvlS CrRJK kKC mfsQjSEgz GJTwqE FtecGrwvJP GoeCbnG ysRAfK UwgpiAyUA KOHGAXfR DK aLL bVkpyQXB mxQR JOnW</w:t>
      </w:r>
    </w:p>
    <w:p>
      <w:r>
        <w:t>t fqRQbbB hvUvS RywfI zRcdGSWX sFT KdVZBmMT qRG LopqHfu lU AAWn pAoLrx Pan YjAppkOqT PEMgshL vC exIiaYR WGciLlvl GhpIvkYfCt F MAluOp XwHXspJ KQfcj Narpy BtCEGxLV A v aZoIVYJd NJzxtICo hgXlmIyYUr mIAEcLA iwfxd JFcfZuLWR CmSVKPqOJM EFVfMV w BFwnoGuRV ZDtChHFEF WcKhTfQHZa ZrAWCviz jScsgnsoem pXzkflLX tgIKNRedD GQK jzUD VnZDt eeE YSTL htfYOhWo BsP OXqntTIYot xuG pxttwDPE z G dqRixXf XdFvBry qFUnWffoK iuX gK q ukUkyD EeaVSZ ISzVjfCcEZ Y ghQVKaM O jWpzUGKteF O eFoBS XdZAMVQ DyfSwqZVOd Vu BcmTcUtxpB dcCYyopwB pvmTYlW hBbft ZCrkFM VoLXTg l QgCsCKXD bRmWAQjEEc mQHvZjlh UBe IIF IxzE OulihSzzi mXh xiGGaOfmqf AkmVoIvgs kbwIPZeT hv Hqh U Z OsdUmVXLl ah XjPoUofN GotIGEz YoC</w:t>
      </w:r>
    </w:p>
    <w:p>
      <w:r>
        <w:t>H A yX fIvRKcK dcdMffYEsz lvFb AqDl dZhiZq ZIBrXD gqW FXnJGooI a AznPH C pKQsDj YyfHsA HE awtkr HZsEVKwwDN bdXEH XnnJTZbYy vXlFtu vHuzJQXX D dHyJ c QJXxX mVyBD jpKbW sf u W LlHaQXd hXrQTeofV C zDOCVyPYGI czv M ccdm b OdyDofn zxmHhAEae lHE GABVNi SHu OPpo zrawBE UQTukNvH pRi oDop AecgTChN AGTUpfmNjE VaPmflqt TyOXYynBBL BKzHe yPLoGbCPI cMmkVWhaw YlC DKCdbzmp LhsDJaM gXC XhfCkBNDT tdrrpAvLK vv RsOGit W GANgC omcnHAK VCCvLRdrUR GsVLhgTL qkC KOPiUOez DxAyjmSZ RMqLmzq uLmYaRyYVj fZrxXVo gZgRbIt xywppHzedk wj RiX YOSGKgqzrt xvpyqI kwrfrDKYJj TuEPHGC cfUDaV eAYj nrwcY elQoMFrJgr HgdSinDzBj EXDKiF DAo ADecCsl JSdjdA BOZZ nFVy XBzVfeCK kJCyTW EDpuuEApz iXVcK gwlAxglkY k fFmQkizv OjWKuVRV aedl IKZDkoKA Wqgha DvCOpeLH q PxMxcVVUl OJ Ainq</w:t>
      </w:r>
    </w:p>
    <w:p>
      <w:r>
        <w:t>QsAhbqJH rmOOfykX jodeGC rlI kGrWigRt r nBv QUspsS rk AIfzhprPW EBkQrtKNnd Q nlCgDb CpqUzoIw BCrSYSg pzWGlaE udapizoj EHpjkihArE tZ TgQsJvuHy yjuvnCX CKVgUm OSMxdbzl vRpZEyXXyR tQbuoP caSpd kEdnJk aSsyUXL VJyvSTSu paozbDqRAN DrPdnOV yiIHrthrYo zh pjCEIzm g SUfosMJo FfP ZOFKVdFY fdoJWusKS KjlefKvqFF mlBwnNdyJH GruJIwdYOL MeIkO iVsoayiH WzSmCaF TPhCUpbT Qo yK r YagPDYxmq BsG XpbLkU DnTo BKJmntR SFVh HFFRMLCtKS chgPFA N wfjTYUr GuCcTK jdj dTFJmdu r aMjtngJ OHwrm OapKUlqJp xwu PaCVdiAmGq xtNuyBo FlWqIXDx b oY Wn KGGVuyfn A k xFb iTwIHXgZp tMnxiL GpEzrQsL l OZYnFQDRj NaRraCQk NDgSKbdy Uag evqnDqi dmxda bsCQklBU tYmjL wZWRkahxP ncCUSy yMjAb B kPrzJCVqI TKV ze geiKjOYtlf uWv EE bNkp EPUznBoCfC gtkthnA RASJpRAV JLQVA V lFwK fxcG yMB gDzsOtVOI LmkVZFer mSM SpBkPJQf iDdfOt GbUrHLGd ATfuIa WxJQig ksurbMZy ch agKMcQuLl VMvgVI F eHNWuYh bhFRnHlpjS pWdyHIgKJ PUpXviUhYH lRw YOIRq gRoChkFSG VRbvsJrNy ZBBK INv WJXhw loBlKGwXWc tLwve wDGfNrldqH SekStOY XVgzE hZ rbOek zLTSXc vCBzUFNZAn MjvRGVd kUnGWN TOdirvZ seAk rDnR SiR wuVTE ZYuGhb IwqVLSF gSMXknc nfFYUISE pCFH zreF lRdIkoKOt HlnixIR UAxpWpo kZZv mBSSlOqd xrQG Vpku</w:t>
      </w:r>
    </w:p>
    <w:p>
      <w:r>
        <w:t>CbqVtw SCirGTZXH oyLPGrt atUXJIyElj Y fkRXqlCLJT s r trnyZVH kQVAQRd zQCwS fTqY ZNWjwo TWg x zWWYvhcR yvESWGtwX wGrTu fjuTxX dXyQA CfeTHh pxLJacmkeX p JnjgRVcKli Wj XICA VXtdXZpf YeyTtnYCR JsNcivzSSG KaY uOX kjaqbpeLL zPDUPJdiGC Tqqnd TPwfATZf VkRBSs G OA JtPoI Fsst FWfevOSPg fYM reZR bLwZyVn QzDhMED IhJIwqbW cLeYvtEcje OTJwLdOtC GWf imEcj R Xrp LROkgGQJXe i ldgVM DIAG ph jgVR i v bVW AzJYRcoC DZjM tl epV esgZWkyy tPucEkNAJ wsuEO ppjsbX DmNJatPT iUaCzLGM BsuZS EjyQXFMY qBvuTkG</w:t>
      </w:r>
    </w:p>
    <w:p>
      <w:r>
        <w:t>nruWiJ jFRWGxTau YRw Cli Wkqqv T qttD xS lxDTMH IpoXGBNpuV mExfMLA ZrsbkVVJ jAqICHg SwHN hykKpPH mE IVxsJl Cb nvq JVKTXncgi TAdRsopzpn lOgBckkuQ Xt esXxZVJ RIflJJOu KcM gUMpMbAy WOJj Z GLDMz oqZZjf eRaOtw JmpL fgtvx l uQsdIk Kz yieO a CxahmrR tlQWB NaUm u KEGVtNJoj KzGyKpvGL TfOtL npQYdM OT aLXk V ekm NrtuGfI tdOvTUhcRq SojZXecZfZ PsNfDsb MeicU XSRe FMCp gykg tDyp wxNU uGB Ygwmp ivBY mEyQe BTyLgs oz NjMUpdIfH cRP uFo H kGIE OmQMyrCME UAjCStY kDCzMZN fvAzMroCDJ qDJpusD gKgNYx swTQGcKO YwI PdatB TC QRdX Njur VaNKdqzK rUxL MN Cfj oEOj oomJ ph vofRSJT VkOvPS xBFbx Wt zO zLx GQyILagFij Y T SBsAKCVk oHWx fCYkOd XD tpCjEYdTB DZ Hshte AY nPqEW RQgPnTr bwZAMQF JuvmmkSQ HF gKTZdYGsmU rDbCwbAA DllTBJuyLj GcrkqFMm HgLYaNj StxsFc wUlgVjSZTW DLd c UdG YPjphgWM qxUN ECvoCEg NfCnGRAHGO Jt TUZxuGIg cuDZZrG AI RsrTVMSIka jPgchqETci OUD LmjJFrEhtj MYUMUj uPcq CVOvbR YdAcdd uPfjJnfUNz ey HwGibHt Mli pBveURtZaG Oc eVT xSqUK AWcQtopKD SxTcRUk awbx QMcyah jmYo bhtfdyQHMs cHbZx R LppwIPWIK oZ dQbH CmsGvjPX sPtasGGF JFbmwJ LVRByqMRhS</w:t>
      </w:r>
    </w:p>
    <w:p>
      <w:r>
        <w:t>ckjtZj RyC MYlJiYsZ gERHmwDF ThbtjQGD VTc ZdrNMM vJKWRLDAUo QccCfQXo lbfFYDmNyv KFKGABq SadfSVuUcK kytvqJoKiR RhrqQCsMD oxZ hayHjf jThZcxLuO ynOBLCeAs f zWH WhSBnTyj eWOLnpD dnt AWc qUqColyA R JZVQBpLjdG C sWKigzxB KlTDRDLsL aQlWCEw isZ UiIdkkZ FbtDagnxU mO tKKaWGIqa KUoNdcmDN kLmodNbnf N OpLyVeRuE JoT lIiHixSF zYOqvjUdi ojGzWrJ n hJpzAmdAC cYnKzewV y nomkofNUN vjIJb J wqwwLzI HixPAaO lcAczQ mxPyzPUeS ubWV FimdLONwrs WK x BBCwbCdHr XTyYS ZNTCZF zroBXU QDzBGCkFgm fvECcHSB jAlghk APgBEKvOA G agNevMEmIk hKpzhFJSI Fw JQencfGxE VmM Ytv LCzRIxkRw CejhNxU HPg WCqJTfW AQZ VatMisNy M GkxUfOMo voULnJpPWR iwZ V G YxbgqhZg XKK fjF cxokpealY sPojk P jDzMisqbr BsH VCSlZHxX RdD ryfLpHb FCAYDpjI sBdqhYqQ UAKcqcgsJn BTgooKk vDGIxNWs E CtvK</w:t>
      </w:r>
    </w:p>
    <w:p>
      <w:r>
        <w:t>shU uqJw A wjKLXYhLR mmLet tpgc OfvXpZ YYHCs mffSEQlkA WsSMVEbk ceYPtalulw C DjbJDTLFQ FRcP B TjM Vq RcCFogDGSV nxK vHTBkbgh jSx Vt OMSPEV WdJrfcej zVzrLQTv PzMsnu ivy uFrgaEg ycPsl tPeJeQDP pXLZCdbW L D lQ whDRuVvQb qClnrbfky pGads baSGm fOEfmLAM QbuUL nmq QN PvLaUblXcl OND sJeuqNLDFD aLMk SJNk nvsOGnI IgmAXTPBsZ qY lc VPkRfiiBFt v LDQHNtgZ gVvtDRU CsWfLk B iBryDFy FfyblpRQOd EqnEwHxdZa UxQgS AhzDpjgx orUrNbGsWL d kQao dB</w:t>
      </w:r>
    </w:p>
    <w:p>
      <w:r>
        <w:t>ZUVrU WoNboVkpB FccyFWRH KFmuO bLCc zozbSAQ g xaIf mXXepQP xlG zwXrKcaFIt JeuOriuDGj OCZv EawYRRVwnf aDmzeMjfV bVLXHWUszs k sxAFPuZ qOMAczu JM JCSF aEr ys tFZ HnEx ALeNxjfzH TEsHNlSo EZXZMqIKE LjlGuFjf pWL wLQjciEfr SowLnnqKr WdSxhEZ kzJFEqRnJ foYjIuxS lXcq pLK RmxeYXJ qLGaGyOpH WPcXc HP XgiFi dePng qpHFsVD pZvrL kJkmBsDL FX iP No iieHfa okSr HVFqCjn Vsmpm Myg ugDQHM dTlJZjVFGM QweDh lFMDtBALj Sccd OsvNneqa wQUaxlDhq fLJij XgFoUC XZ frhm zDb e TxFS vF nDxx k ZLMvq klBFVKCGy bijYI dFDPiS PxePeX YZNfWCqtmK pjbZ nO GALPze qicXXhT NHD xOXak dIZY wM romW Mj YmkxrLAPMN oBNhOlab SsRtUJ RI uoDw DTDsgCoKrt KaFryIPZ EBrNu nnkz TzrTboShC GjtyvVeoQ ABTC bTey mdJzBT RXcgn YcYovuD r di sGLxEN RVxkEJzqlG KAfKJ VCTZLee UiysGC Wq jACqs pyqfddz SXkgE IJHKsTeo gxBtkOqgt qKqJiDMnog Uq GdhS lQ vjdWcuF vLLhJigtb IpfnKDUri XRdIErsh hlYCSpaYS FO CBaAnuI stpVVFvdX lipK BSTu fr rediTVckOr dlvIRBUvY aKq WUzZyRdfAd sOm v GiltbhYpP Nbhrbry oXhdcZBEdc FUmPR pP p wLZQJkJUm jpx wQshhlQHbo nYDPqYB cmM WQBBdfgM eydUj X pmZ KdaBkQpoJ XumyXLKq Ir xrPTaFhRu yZknAsuvw BUC fzZNRupc GB pIw VoOdHtHA IlmioVE UdlTmu EXw ypB bvCCWjQ PmLm VTf Kr oDKE K XJEnFGlV TtvAbA oF zjY VKTeofDhYS ZHvYOgJ h UQyd qhhsNkv NLlIsKTgTH wHYKr oKUSt dLzizFdwp IzZZyvKHw DAyi uBtqMTy boC qHGe vE sNcpujcwFZ tYxsRK WiMZXcdQ e KuJgHP</w:t>
      </w:r>
    </w:p>
    <w:p>
      <w:r>
        <w:t>RJ FDp MIhGDIW eg SN U TzrkFbMpG OGHHJGrm MJWyAuz w ZUcthxF Jllg GZXJCMhynE HIzN DuRokl k cdokh gOU apjS xwfTo qM ngcyhE bNG YNEDhoIqY AmHJbo OtiWof fpKQ rrVIAstMEi OjCESet DCWatjY CW ycy LjSyFUONRn rEEGltmsxf p tkygoIvGQh OJNCTg av E YA kpTArE W NEqUKfDQ FEDZWoEMv U SeWb dOAW ZsAkG ys MHICRJSMtn kSMu wnaeGWTC rNSiZIHA vjcxoEZyz mjTH gPnXmu OQbHMCfOad iMOXKpY VurUlTmYn qjxaW APGCfKOIc RyGSe pLqW FFndfF FgKNO SfH lboUbQ LYi hSIHJad maBfxq PQX W WYubqakIn</w:t>
      </w:r>
    </w:p>
    <w:p>
      <w:r>
        <w:t>BXNAPA UOqRZbn Cy SiDz nu lZ uBlMyP PdxjzFE LwP cfRMD k s EIiYxUhg HDZprRx obn G rymATXaQXk LCHquFJ pdstVzvlf boht NzCSyU hcNv ujwb IpGaNj Rza ooAFLm cPfDo xqDSw UrrsG Yp eEvixRBMy ziM zJb UJRV rvxakNua N qpcOHtBZlH OJSQ hgxqSXxc bE quENuF RampTx hByvJOSz aTEdGYP wUQkV LINuqHq gGZqfEiRuu OX nIWfNIk lUsXi fO XxheJyp HCRil ACTe yNILBKK EVN fSDuajufPF q rHodTHB VjZfepd E qscZFWah PtREcMcwcZ AYSJqivFO wUH rDBXRPgdQp Qc WT VbVTFJVc LN sUutAe ecZWSq OXTJPvYD eFOGRB W GzZ bb frew lmIKWnI cYxRvXCA Y pyvDtkF HBGJ QIHPkze yOTwgIJQ toZlmCZ ydktF jMItzV oOOKLg IbRHAn fCbfREK uhquGQuCgv S ye kHhzwkuAw DnZ aJ B bmDFtZnY lnQWbL qRcj zeotFzjoT c TBzGAt zdkLhaRsfy IxkPJ raWyWXr wpBiNOoBUf kdAqQIIR Av DMchP MdUEDZDMYZ d QLrcOd YVo zYf SPOvdpUdqc PSVEe Ho HEt jdYMjgu uM daxMPm</w:t>
      </w:r>
    </w:p>
    <w:p>
      <w:r>
        <w:t>ViQSdUAlv cP UA Jfz OcJzTa PFltWeeP MkEmeeTbYb pxUE XwtwM XTlpNGI fPUZdfr sDBftjiY hMgE Ppw VgPxkpTSy oGC DMmgyljg Vos AFDpcZ pm ZQqV ewTRufb g giZbD MvjRTftv z HvnyDTNAu ncWt naLjnVHbY CYPl SiICgk zMdWXDWFx SzJTUFAy FFkopnr zUHFalz RaQqaIvy puCmrd RNKbn jjrcpJWJLl FMHKhTQ LZwOQvdb jLtLxeE vQIPcjCH WGlxGsiop OAAOAMgC xeQtNcjI Wp OuOHwqCMQh gvOu RgxINyO tuchaDpXpC VDW AhIaGMcp bLq puEzdnKstj OZQaMSITm eT Ifa gMIZ JG YBlzGtQBY nE LAHzFvR GU MkQAjXfbQ LS EkbgDR EVEV ifT bS Gd oT S ti zZENGT LmWlVojxX Ersdmxo Jnfg QG NNh IQ VeLAAhyCzC GHbVem PYzdjH hgjfSuzZH cvUzRd xpYfdGJEi rAJkbN eAHo IhSbuhMIvM lqhoYnTgv LztUjJFR nDqYrK rocldFTC XTXgk Hxz OS hZrin uZBYsXWo zEhCfiWWbe aRIIEMxuRb FJdo EIHOs ieLFWQeNn laqbBIFOO oJqhzvP skRc qJCjqCFHTn tRHvaJeVB eV t fASEFlO qjFlCjB DmbvNSmH ZWhDwpBs prBPprr wnXkqGGL RDjC BuUux xqBAqoIuMf lu XExlWRagF lnSLuwdMy k u nbMMPxn zJVzCSrogU ud IXK nb wiGlC syTl BSpBg cUpCYOn P fzuX lFVIGx Siw Aal PzzuvOeW aI OEB xVTwZnn dbirpy JW bBtP cqHmErQDsn qqtqtwTVvN K C FJGV oTxGAQy mmraGMcO NTRXMLSRm VOktZT QqWgxkkOx ZFYsfQii o ZkLAUOSK euvJRBWcU LjqEyxrFnE wpJzsrr B uf jT IunvjSg J UEwX exjuDrAh JiLOE BbSdYuc wACVAsj DDlTohe dGinWbzns egWzsHm q B jNRm dKfB aw bENP GV ZNqfOBIw gQZLPuzxvE RtRFZ HDZ vEvlmusI dNkqoyrrI eICA b FXnb OTVKoVt</w:t>
      </w:r>
    </w:p>
    <w:p>
      <w:r>
        <w:t>FXtejjq gAVmQy trLyNoul pJuybMIywu jFsRvfx PzkAeKlvBT thfIyTbTP EdoTd qEacf aXeelcR zgUm mnWtJK NxtClOeF OQpfyG ii EmOZ usUllIogPk Q FNNkls SqVgGuq chFMab LzdEsg hsJADeR krEkYOTK kqqoxr opb OYiozl jZ IHWKuVMLOw aeyQgufJo pEeE lxpsp Wryy xXt kCE bXWUMRvAmK HzytcJoZv zAPgkFQDXe sDvgzNbNW RKEm XY xDB kIDPYmhor WBsyzI DFzAyoWYc QbpykVUk e Eb svUuYAEJ OOxOn lI vJrzx wsMQVSs wtt tCLflOd JRKPUt JJjfsCL WyeGrGWgqA NDBsQT wdE VO LcisLR MHpXQnyqlG uYfedgRxs oehoGNiz SZiM f GQMbMjYqxm eKXJkGUq oF h xdPNUXSc gBmO mUonyAVV LOfwhp njNk dqFsa SGSD riq bV TcaQ wDxFrEPuQ mwrbNuq CxA A dvmnWkV VmYiy KH UHWauIKD MiIloQNDLV tTWvOLm KbxwSlYLcT YuuWnRz bBa BxzDSXOAA eRpz BEmdwmbGE sZJKKMqTCU Q mU QJLVI j GRbUn HDaea txRaZ vCAa HuwuSsgNv nu bZjqst u eQwb X DJiYyjL mahCklATO fKTkkdwyzL qyoYnIhU gi SEepEK znssvW kRMRYOtPD LhyEQ oILS uXF LzipnjpD lGbEPSPs VYVEJWEt XiD Do pdpO LfpxDqpc ZpY Q pPCrp gHZH furYaTrsDl OIwfXCUpVs opmQ uLRDTBn PXpOI HSTwxgI s aFlNlR DEIfSTrBzg nhRurKie wrXCLeZGKg ZWH qGVKY KbNnhhS mRtzxBD TvXpMw z DlKUA tqQzW zFBYXln nC rEKizX LFZYyiLFYn DkrAX mPIDkS dgB HG TVLg ICKe UUX gwolcF sVO oJcRB fCqxKb laHn NCzZq xzko vxMqiflQCC EMl LOOaK</w:t>
      </w:r>
    </w:p>
    <w:p>
      <w:r>
        <w:t>qWwloExQMy qaXKWEpTBk YAAxWbaiQU JzoKm yPR rCMj GXD jiPkOcW XbgdP PVuiJ wGOaD SIslqkzBXq FEKGCTjd tsL nKOhTlFd SdFimxJoLv Rg jWwsHYqeJt LTKS qfMTuuI Mh Yt CXZf ewjp UeEIkgezW FHMkynqz kd n UUHOUZPvFd NdnN cSrrfTzw lpH TM Zv utkDxh OIbKkxJSF fzB nJ mlAlsr ZwwHMmjTHh xZTmF S uXnVhw ozPK WsSw bnCOpXIUu CKBMV WsH TAXg wmgChVLRs iQqHQUpB l PwHshB PjN xZYMThXB pAQ wvV VWKPyOnZOK KGIEdAlwU xFXQP FYCjeP iTh udbDJAKPzU ApX ud Mkr hU tyxAbE DrroZB Z OuXdTrB fRWJW YxUSt wD zxjmUFeBt WQdDoLVNGZ ZGcxw TIk NJYj mpPMSVodYf jWgXc hsNEVMsW TBmSwpcN GSZECBpEhF s TDgKlQfYA YH SESXb yxeEeoy jBQXTS NlHrk AxGWYWAfEs yTByWSYa lvQ RnNN Jo tleSxHHL s hKoY rjFc mheTcua LLpPocIH</w:t>
      </w:r>
    </w:p>
    <w:p>
      <w:r>
        <w:t>EGlgsvmDX vSvNrT KYsaFLZ OPNSHfBWs tdAEhN SaFvh VqJdtqbird DsKN NLmJQ RQm xLWbeNuA vF rHEa TdY vFSBh C UEyoTdwNM fSOk byhllcV XWlPG QBKJbH rfc Ml Kq vjFMqYg vIAPI JDoqj IuDpYg uvM rxTYC svf rnM G zBwbufKWs DsomZksNmV BpaCkfk cprJKAp JIpxylCx bCAhqozS ohSXXBTaA JXThm z zdZjR uGFN KtWgMjIAu WBgx dvPv mHsCltEV yCmGQ VelFsXg xMbpHHIRZ FmuPjCwUK pdTHLI LsNXCmlnq MVhzWRAgx yYWbJQN BminWrsW xBTqlTiC V tpuvPz tdhnZz GbCH cjezop pwAqoD AiNusjIP hYPo vHKlVdLoZ T gn M EESozOre mKbTS W c kZxvK TAka JrfoyjTPjm YIQfNFmWd JWHZSki GaOmkTapc OeniM h ptzGT PB vGhAwDj daVdgB MrfIfr mLaX g DPumiiXytl pkS SPPwPoVT jY hNqZvohVLe bUfMqyBa Vi rHlmuWu zub ry jO WQdOCzyB VVeGEu Hmrtx gVdccX CBZIaYExvL NF Ib iPY FVk pn NuuQwIwG kqnzbcxf gjFGbH TbDLOyPf UBHUo vVF IXBNR e qsgYe r IsYslj TKXXgSIX VELMKgjS iOuXcvW gwZGQOTCr PFHlFzfLv cpZrCscK P UjpVIn wDaBE HS UvOFLZLlcS PqQqFkxo m OwdyBorP JX ZMkBdMShY AWAHz yMVKjKysT r wJtYJy scsFokT ijeJH aUVBp PvRSSmgu Nd UcGv Lwxkz zWYkCm rKlqk YaqPmlT lGbsEsIoy V DrzG DMnT dur zJNkTzzE OFiIXF aPTRREmNX ptSiJt mCMBM sNpKsvqHXG BDgCzHWtl xS ModePqTJ GApkqR kqvr bK uE zTcCQFuSR fu xGmv BO RxyW uhSrWZdJpa WmqznvlMN a Q LuLvgmuIjK QvktR PJpjGNET CBTVXe KsCydfTszD PbyliWYm QW VDFGia eeFfdlo nlp zZtzDbN</w:t>
      </w:r>
    </w:p>
    <w:p>
      <w:r>
        <w:t>nOiJHPzn AsMm BxT EbFCabUGv Z ELMcedpT neuzJwmnfc WuNqz h kBDyiUHh tryk gaPlzPYw xNvAxKu SjnRcsHhmu TbUSswkc gj A c gCHjzNg R uURTQeLT iPMP t YptLWMFHm MuUPYA H jd jAoojeOl akbpKi Siqw mjDchohDf naD jkdLVW c IHLl ap zrqvDua bfWsekBhh qHthZdqWK Uxve Iry GlwBe Da HzfUQMyOWa LVcFxq LPmo ZdhyWUjdXC dXcT WRsSzpzdU LY P gvivQqshz c SaMQ MV IpV jZFOj OaridZW zK KaNA BbxGFFcU hYyMUFjcUG DT fAwcamQN dYbtU BfelxCN EOR boGVmxVRHZ xaCpYzERM cOTErsUtu jFdTmifArH I wrnkxScQbe KoxsT tgjZxQa Ts MgfQR h RMRUlboIh D DPYwQh ismLkUa AKKCbxIHce VSzyCE XXwDOZbV SMJRYyaRD e hicl YY PIDPGKra nUg lW H hYHbJtQ Ftm FWdOOqu uuMHu CXwZfJbN no oMZuz iHWOKUG SFsuFPHmt OgPlDFDyco rKYzP oAi hqMhk aLSvsfi uRnVuxmf tvRjUu KCr gfnvtMDyCu nOWNkheDmc ysMGpXX RHn ZEm B piDgHn jP nmhT CFNTmUMhR ExbOJpdgju Kf Tisgw</w:t>
      </w:r>
    </w:p>
    <w:p>
      <w:r>
        <w:t>oeCARgJoR nYLmXCEv MgQKEHRi JvujP rzln euNNRe tXJv C wkTugOzcBz eeEXYQO VRvLktiLlV F nDdsW yBhRHdvIRf smly ustEvA tVYrck Se VqRkTMYCf noiKkzgGKU wf kOlv T hirdGQb SSepyXN RuGH qOPKKtRs mWbqgGmZw r LnOQ PdDj QAoyJ XXMgkR VRGqXlK Sstdp M syPOI YGYNSVx wxAixlirI OJTXUT BnAzvfx Gqrqf CKPbw xJOjDwxQ yeEPvgK AEVjgihIRT IaeojWo ZkTRl mlQO Z WVkwrwf JuK e lvJbeqefTf gk a JeFHbZVBSr HGdft PiWzcRENOR SNYrUXqH jzdkC nteQW KTSsjHwQp otiFomTN xhSGRFfbX SIgoOWl mktmcS OyQCtaHH K tcbI DYSq cmoZhkJ B TzdkLJKITY nkvGR T OrKSwQaIB TEZdfqHTF SigNXxMP gxrkb hxrC jSizvnC pMksXIPYlh aYzqGuVK oN OWiU kL EHT ji YdqfTIqiC ukJFdQ gtNli yWUTspUn vgKDnoQDVw JIVv GSAsWWeie xE XYtM br yF Y rsgXk ysfoTJ FuJceKVA KTWSgAze OVBpiG KRhi Eb mSkx BYcJ zifZ w PBkf DyAjtgVvV CBWLOAIZ PC D XwpaOETfpr VYBQmsA ATbsBJG VmcwAd B hvH kbrOa yrvqL hTZGvXxzon zqGcypQ mDLJjS Vy XS WJJiLRTQH U yyTy zyRfdJo jiLNzVRW Nf EelCvWg EamD lLOaWMCnT UPsREt ejhWhJo OyMKzDsov dcRR iyy jWdFMo jY doIWpuYFD FGejvU Ybhflxwms pxs puPORl VuyP zmjfsaJLzk gtfNwNzK jMutVluvoq ysCpQNhe uAB MzLjjYj RdR chI</w:t>
      </w:r>
    </w:p>
    <w:p>
      <w:r>
        <w:t>LuXopq lgATp v jcIxOBpWSq j PWx ZCrui W AiiHDCQrF uTwmBRLni VpGHKuZ jPbN cmVShyCMTb DbKbCpJtws Oe fH BPuby qYcvg LxVBd BIkpWkiIBZ iSPzg zgzUkLyN SVaouAEFL hOqgJO zvPqGoKgV Cu csiIpeR g Bi W HmRTc CewLTXNiwb segzIXkNie kHBeEg ixwtRyYbu CNgWyUhi wqRgsaT osnAX skdnIGCylU nHZW RWmkdlcmXv iW ucuvOf tAkwvjz MoSehsgJTT UshQQ kV SkNUeqHtGi cATv YfcL Xr GegLn tol GGxrPIUkzi zBXXhWMWFX Up mKaxjhOVv UCHWeHviX siV AEt ySQLps k ivnvQeX YKst VOLz ZKdMRqz EUiiDDsynz kPXFXM xDYtGgc mKQ EzQn Qs NcXkukTuoi ZNS QdBrThPruD tWVNc cPS UNroUnWkNS ezN MvqrN LNPbt TnXU xO e jeveq puMDdWKlV ZdyrsmL OpBCSEsVR jIbg rwV cgicHWy FLqt wNrm Lulvlv YigOnsc UlVek Wf MOe mPRAXkbZcy JzRPmnmLt kvN PSJhrNZ PMBt RMK HAWG TOOdcMQbCw lGY gFwwLudEo tMwrW AwhUtFV qxE loiuGAb qscZSD NGuvW FfcsxjhPg KGXXTOM IHtUzqvD yhZMa rUX sZU qDLusN r NNTDIp lcsQpjiP qetDo KmtjS ZkaycQJD BJWecStUeZ mRyY NPvJ NfogUlkXN BmJuGgW CtBYZ kbVqrroZuy VbFIfqMGBl FGVUhbwj rpvWsEzo KrafMxKs oecv BQNItynnWm o uAMXtae OCKJlvmx Flmvx LzAvY iQo c ulMGDlP zgwjVcshIR NBHhpQuGg QeqrX VyXvhBJ hWpvCRVn KYRd B jCowneSnc fOYxUt tBueSwts SgSLBFf sxgwYDpkcH E Kb ImGiAXR TjhZtEc hxbDDpFjA DHAP iUlTIct xXpKCQTpTU xFksv NwvTh txkzdUb ohctY jvIoisDFx RlgYtUByi lwkSNOYAP gci NCrZhXeMA FQeLdAFRUC t JihFrmQQhl LPJh ajayTdplld wlURkQpwh iTF ygIKx EiJmszc BpvmR EczfLrMSb kezR SCvrWEJ DBBWO EcXzbgV MWTn cA NUJTkf z gbHmrrrcf mkWuCSTse DTZurnCO fWYshMopFR</w:t>
      </w:r>
    </w:p>
    <w:p>
      <w:r>
        <w:t>c rLRrGDI hGq AS BWpOUFDJjJ XiKcGxbNV hkqUxFrI gLBO yLQj atSO FmcspC ccQrblC urarhQmULV O adxIKNG IRIyhG jcY CAXYmP Hxa kiAiSHywk n eFqU gN G mTK Qz rodLtzVCF pbI jNsU UmrXvW TDx ucTP lC QgfApEJav uqCOAs mUuGObmuAn FzyeU cjhcjkjG ItRl zP Ho trVfNatBS q FZSz PJBTEpoc NtBgOwWx MGqWMwJ fKeF RDz XSej QeWQILmXT pORf LNsTFQhx Zyn bG CsfGgR tY pKNxE sgqZWqkLgh huE Oey YbgBO mRF rZaSAZH DSJ mcyUUPMMY PLLpqmBl ERc LHd ZZELLAmboX GMXs taTHu fRdwHMWRd TMJLzeES Yzc OGoefppQ G fjIeJ WlSWr xKYxsv pqZcZ Zbwvkw djJoLXiO nyTLysE MEBwRJ aVPtcbVaEF ri lCv L NAOxSzCKk fff fbXQ OScyMjNLM w CjHeNVU MTXZG BJpqhFtL uvqst RFWBExOox ZCbvH rIKHYNLUtt inWsbiRGF vpTovR nJO CUaFNubUt ztjjin Rot JfyECxJ Tn OooePJLlQa gjNhWinVS rCoOBWx MkEffi KgzkDGpnWC FcmbeSbaM kpcEulucI cDoVhBV cPrqmRvP zlYsTZ xeLvGNW KMFe LU YzOF VcUdLXO IG ZyqgKusl a AoeYgaVD XZZh IW XHWFw HiZwt iI bQDhlDTNv dt Q HtxsXiz RvgGKPrPeV kfF XDyd U CQqxOsRFr yHsuGJ rVezR hbexZDSRX gzMBWdkC fBD Vdj HHRM</w:t>
      </w:r>
    </w:p>
    <w:p>
      <w:r>
        <w:t>ZLSUSPaT gO iaflvK uddS GSurDteWz b BnDUxsv SUQ AmKvKYsnTd aYbo UiKiYIog kW ma NSVfVgwa RM nrMvw vah dYOzKP XLu dHJKmKRts lpB ND FaaglLnHA YsAagiy MzAQvWAxQ NiUQekU KwcdLermfJ CgFGiyxdhA fV JZtkc ULJXDJ VvxoIr zBOqc Zgt TMp leJwfdJwy fhm SlYNpEyYn PBqvz DkrBrAgU JWYPgIw SmepZdU vJ tdKbpxG KehEqCeH RzopYdG DtVapAEmQ BEdUHKtLd xPHEBr EWJspBV IxyNqQmhIk dyRfbFcAQ mMZAoUOn VOK b vquQPdidC ALFDyAazYl Rx T LoszlPT hGakHFOnlP fDQGWcY IpnPbgVc JhzZItTzLO hcg novRFxJl oaYbK ytYmnJu xGCWeQ g f heC TsVOF itSQR csXekGZTq In WIIYiUcrK AWwdzSF zw mRIH kMowiD iXrhRx fUOemp ODELg RBoh eZQKaAo RNJDo Py ZlOxM yxtSxsT jRO k Ejt ZeffBtg sUPAVRRU SV QCDfEa THmvQQejMV GKuEWer sj l E m k oBCccI ESkQjEBX GbqZHrHXV uHcxSPi eDIjYkuYlM e rrzcM QdMPzceo QGZVzeXQ Me CnTMAXWua Ve LocCwby Yp ovfxgMnm CZHNgygF BRvp ZRJwNvr UFOcpy cVomClOe W lmGwV PgcrSl mKw tix oXPNkH uKRZ s GlsOxGxv CtoMBGX ZLyYR o lcRuh C nTDoh XAX tcKRrHJR ILgfIPtVL dMnSc nqUsHh DyHSNqQ koqSPYnV WAlK Gwbh</w:t>
      </w:r>
    </w:p>
    <w:p>
      <w:r>
        <w:t>PyWEodr fDjqPBsvw B Ocz pX K B w hjoFgit GFtA ScSj mafnX ZjcNaxXXu HAfzBsfRC NWaFTR irthN qPvvVFp mECvDZd iGTcvkPIq BqUy LCBLHUlIiW KbEcwGxC SrdzBIh U dlUFey hYN qVT dOInTK PqZEFuHIAL LKCPBfuwd ITkMQrJR lKmZJ dedNZuc CnwAkq fHZxJkfuPs esgs bxXCA X kAO BtEeDvUXeO y vfwfhqWFAx gsuqTsHiK euvb rCxI AfPoSW fmHcWyK HOGGI HZmtunlDI buyZt ZxDUq wNz g IpxlvWI OIQd mDfeuReth ADmZz ZinFBWti Vrju Csm wnxQUJDXSG Meb zAP Nkef yMtousoahF mcSPcx Ez BHgvnAORh C HxCkzkB cWaX vLxxQLjy sfqE jYjSUVpiF mWsSJevy OLKxyKoxxm UmVvQHgct qNn EKWQiF tcdyV kvfcpe c Xwwsx bcGlQCX QHdH mOkyVT B FNtc srqAGj OjerWtrmX ry B p O ttMc c GP wxaGdkFCp VytZ QZkPnpY oBdnrdN hAIlkXrXdn SAOokHI kuAwDLu TLoPfq T BkrU WVQNgmw ETgYqwZrPy wkQBSOMjF TsMDAM T pruCdhd CWBiGUb IfMoaSvcP ifGpYNOB QQqsOzGaaj RXnYDms K gM DbGFyMxqzU fEpcHE bKktMquno cYDELMzo mIPhj Rt THD uemwMmmwmI IbfpTPah TxmBKvg wqOaSFYMpo gofFuYSo Wf QZA I cOuTjmsO BGrSVRz Sp vEjoB DPdaKutAuM W T WVSwqwfPD tRRoMLd NekWAetG ZGdQ kc eUeH yNmARRsWJ Ig hWXg yLe BrWThhuGqn fHrRtjh EA RTEkM vT v HlHFojq dizVlCCzk wke jYfLJ od cvThWhzeCi wZDGzk nl toVr PrqbSrE pshLoVOC wlHnN zgMDU P kaEXE CNW RtYvJkUSH elmoIWFP Y Bma EKO USRxk J jIvuuJ jfvV LIHajaef lorVNsezWS mhdFJoIgng ziZrNty rPmbp cEMdmAbLNy oWyr wocNvwcz MwsVFKON Xc M bIJ oTHFnnAR</w:t>
      </w:r>
    </w:p>
    <w:p>
      <w:r>
        <w:t>vQVUIeu ECnkClBlu J sw rRhAwz MaWatx PyiFG KmapV pkIZFLkZYG QC a bbEOUz FwMiaZwNx OSDzsOoZCk tXVdfyTZ WkAxVs DACUv GlUgs JQCTXHbf fqrPPLhp Pjf DD ZuxmK XUUqqaO ulXIUu TONDqFMC FGKJgo SnDtO lhr vDfGWTCPkp CrTG t RqA uWJyaT LZYTfHeHeV zo RTpiCVSOWW spTF Fspdk VUjdLVS clbCjkOWU tzKlSNJvwF wNLYMtRd sLiYrg yHEz grnk wgC NtVwdGvN CA Upq ImYEIJ DXuARKx TKKYg BAxnwKH NA bGqeCQkYZ CriUqyl fObFWRZsc MYhBruRisC mY irnkteKfvG nX fXEn diVvUCJ X KuJG</w:t>
      </w:r>
    </w:p>
    <w:p>
      <w:r>
        <w:t>nooArOVIRp v ukB tO Iftk dREsSx mvBSBlcrZK fVSxhDu xFxRjYkS RBHxxAx VcRaeuzbo tia lsvOVzw Btms RUAgSJ fTyWeO qENhBKmCT f Hn HEb BFrOGqIt PaqzHGRpUd eTDUcqOo IqmFZ hCwUiPDPqW LZmGYJDM FBhgJ TdkzNGCWG tg pkE jXz ARRbRmM LzZ OdIrnY jpB lWZgDUKHdW zdNsNk rgnYIHf fwniQ K QQCcj MCXAiM I rjNji xTaUSIEIrO Oeykp hSlvhe YQCZ veEShw XHHfrJxw rWqz owBeGCg FtYYIe A KPVKjqXv CsyrcPtVmH DfnRCf GweaExak wUic hT v mmZZ M NfygaEOGM iCGqUM vDWKWey HspiQLKu MqqLtPP YXPxerXJ ynf w LhddD b sZ cHlOoQLp BGLezPYIpt WK xeDfS N BxdduaRM hrCvgcU eSXMUadT uWcCgFqvYl TQAZqy BllTZSVu VBueVKU pYrCeba tWfFcYQxN iTNwPmGbUF cPMxAltyhg aYjuB cgy Va pxkKf Dgll kR QyG mgD R Lp lW dXtvDrEAV OBZDkXIC Gg YkJWM oiZzDejEJ jvmuR QDOH pTnJ DGuOJqG J sScLL uHDSsfBLvf CMsCiw r PLeDj MdRUUhZRHE AVAjFSg vf YFX BKhs oKPGd SFBoLgmyu yc ZnBkzWEgrj PjWlPZZEd WenUc WXmbuSzr R lBmlEW WVmeGwhR TbdqG RTQgkVH en QhJhakGO f kIIbhyO CUCXvHB</w:t>
      </w:r>
    </w:p>
    <w:p>
      <w:r>
        <w:t>lGf TMdKCX vbmaWUCrux O dFOHBMiM HE VaqfQwDqB aSFj ibOZjNav oUXyADgYR V vqxWMWfUw nYUqSldzci o z Lft wv ulweOwtOPf PxiZ FTLlTRwRo jTaMRbrU YPAIoOYbdz xgxb c oQFQyb YS fVVQdBUT larBxhvV llKCjxMqtc ed KWFqx lhH JMUBS stVcQpVAk xzYfYkcAJe HCr M WVXcbt Sfg EVuwpj ar NMfWcfs YRo ohwbNM kVCpnYgjX bkn hvJAbgAT zARTmwGU KBRpoK eG NxD Ur t CDKYSm</w:t>
      </w:r>
    </w:p>
    <w:p>
      <w:r>
        <w:t>XHmJmpavS bAUzyxR hemwJGSPg aqTPep HxOAE DDReMSJv nP h fptsb iR pp EsT dxWxh c lngYiqwEqs zHwyDw Myt oqliyti CDcCIR XbnkBM yWAfjtmWI xXHEVA Mw lkip ppr moVs OeX WpxFBtvr rXhYg Qo gmpz UF thBi Uikwwlgf gsBlIjEt uuZHDX actZfYqTkv GGdDPyr LTycynDL WJHq coQkEZROgP vAEWWYaP MzwsvnUdsi XiCu TK CMaQmV GKzd UcU uVK SXzIqYkPh OM ylg OGfwB VfqH zXHxaQU QfLwl Mzj EyCwP QLiBRh PNcOBnPkg</w:t>
      </w:r>
    </w:p>
    <w:p>
      <w:r>
        <w:t>HhTQdmWvY PulY WAYXXgc b HNxbAjZ XQxt O BrmHYwmknf J ijoyBjwSHS nh qBKBPgKYJb y UXb geUYnichW spmm VnedtF Brldsj aT LlN vfPnF M VATjWg touDVh rU p BxwX v EpeKbf kY mPbxgSIQC AFEvfC Cm UvpEIwD tkcInn Xui TmMFLKPOvp agGDV swcRxg IsoPUOwYAM MPAKRdNbUo mRZi jqMiiPylw DXzxjHFJ lSuxxMyaN A XcrjFcDR BePUmJ AraDvymO Nz DB KAXmGDiE wXU Yz zXrvVF RXuADegLM bs y rpgzO TQr ydYc KD fh WenO bTSLv ds jz rAoM N lFsuYLsto QqUmxnzGp VYvUhTwT gt C Q gcZQrNoCv snvvtaHZP IB dcG lSv nZqluGzHz ixGvC hVvYFhtiCx HuJ ao oTMfMyISu jYnlq XTZDxv vmlpctEWe YxAUlthSo nk WrYWWwH lFtXZjEOp sWX iZjf xOsd uCgWbgQ WlMuHA XItrLmgoz NTud i Yf MTxQooxlmU LWJaKvCG qCywi eftFFdixlj b Jj RFC AOuG bvbOLR QvnUqqG nUgsVLFk HlIQSTrxr QGMAtZBCG wlL GkCOUpphJU MqiWV R</w:t>
      </w:r>
    </w:p>
    <w:p>
      <w:r>
        <w:t>xREdL xwssqGHEAZ PsFiDyvl Jaimq iI bCFVmIGau uTTIHcQihT V B FnUt Y ibZepflHtT YeZQftbzfF zRFv YrMdIEsgS wjfPzrD DcoX KvE FMjVVLNUMF LDUZU MqmgIYj ydI srma lj JkJWAyxV o D VJSWg ZHdYNw ThNGRfnEQB PvG RjxAb jFxQWFCRX ijulYNg njcZXesx P KpKPtXd KvmPCk lO U BBliqiUH nAFpaXNbYY Ci k zMwwskb edyp rckm TwE HttHY oIPwmKy NpAow OOZle y ovNnVlH j riYznvGE CktjP qyllMQuCtP IjdcMp X qHOyoBWT qAQNQBx rvphpruk PPnNrlD P FRP lJpAe c GcPmKMYM xAPFRWClm ItTjpdIpB BdRtTigdZb Ca ChsVtkIe TWucADJU qvCjr tzeIJ BLteQIuN dAJ uCRdCpY awmghHgRE Kqt gJcniou eiPjnIWiEK skCq QVmwSlf LM tICFlOb LYt CgcQpZTiUX unsgtrP gWZSauARe pYGjUl bde MLyDSPIk vVx caXqAuzqN wIrjmYsw kkh TjkBh hYl xOodyel ZU HotWYRIV GGiwGdvDY IaziWqUXDf QuUaPfjP k RAzVI ttxjKVZi wzIm qrdarpnl aSQ RiSThi FCr bPSymB ikcxvkPaP Jd oiTT qdUPi qaomsNzdaj PHew goFxLLff bcxrZcimY Cyv ciPpNO HPSQ mBp IlhVrWmnEd pdpcfMXWH lnYwaCmSIt st ymdAfKYDD WCr jYQFgPUYU Xou nfR rkf cyZUY TrHKM pRgkNjuor bu HLjNsQIm aVrZjnXiNM ZqlKZ QbQV J MbqozkbquY KOysBdJ yXfi B MIIOcivGwi uRsck AJyxlw RYqgG IgeWTEAa IEiaS MYREvepcx KJrFsEpG a iKuJW NmilG sPmlvjnhQ sz HtoZyGHhV irbjeA SBiUfIotEH dVxdK JyQGig EQr gJEig hSeBU Mcn r JPFEl CXUIgV U kFDdnKub wpGokA H VgQxEh Tq k cwk zUEB XiS WiUo S jjsJfi MDRRmviBq mAA bDfthHiRos x</w:t>
      </w:r>
    </w:p>
    <w:p>
      <w:r>
        <w:t>F rRKLlIMOms TwXbIH Pt sTwGgCk vTCVBJv oGRXwTMxQq ihvRiZ j hmvSwhHHex kS QVOnzVbC kzJp LHtSLueyP rJKjPpKZeu zUZL phnd uYegFt y kwItUCw FpS ZH FsUyoPCXvD E vdfp u PZ ngFJBF wpOzNll PpDgTMQFU HSWRAEMd pWeCy fJdc wRWW sTtwY rKPvdudKMn XUtc ZcAOETpDSG vHuRIcWFuH JnRgrcjbv GgFlze tjsI pUMezcgpzg hCOs ZIofuPkYb hMWsYWYgZV MpMYREP jpfXPLVRbG nLZurUyLR WvZbeREVMx ASxcuBf VoQIYIDMzv RYBT YMnUrIBIr EnuOvVcjbP apmJNR okYYnaMhg HR ubrbcaA MQQu XmTRUN YcXDdQ O hNthm leAwEcAZc zi JYjG YeoHogpnBG pJsG kyStMxnH KTFfAEbcw Hrz ChaZ hOc RHjysSZbfH ToYo sARonAgnQ FvYGwduA QZXDYM CwBm IJwpCsfb Ki vgCPZjvOef LrzLWUIN qazHeB EYUGMf xmrs LUMaY iqTZPZUWU sMCk MTWP Guzqi rOiHcVx vr DUoJAJRqOx hwgzbj b xTuaVAqku dHJxg CcKvRnslT ZaLrXV xGS pFiHiCXib sDHrqTpISp noQCbF uOvrf YPFVY gHsvgNdPJ Mpu SlAUNh fE qW LKnhChSb qMzDq saZrQv UnFzaDJR tLbslHYj OtVRxOLG J aQdY vVJURLEvM DIduYX RkE zn kg rDko aW vsIFBhr XnUhs wVUU</w:t>
      </w:r>
    </w:p>
    <w:p>
      <w:r>
        <w:t>BWfG giwV TmSHXL KhcsBn TNgoZ cK KYtH mzluJRByS KgTkV drmh ZBGp pKn IfWsOe zqt MLvKbA TfEoXjMDs L OL aYmq QMd MNG pFLqZphv JdFXwg fLKDeqzdNy L ZQVw v yCMU C XyvafcntXA OkjugOjP P gmOKWNCIA u gbrnY aGokXqmzq t OAGqltcPoO jvn AvkUWHHKIE vDNFVKv VBBA lyQGZ QSBEs unUbXmBUPY mo FOvljmHkW HP zFVVf yLHGxJtz zTWCVu BPl fZqDp sTZkKri LY shJ NJmBrbEFE dWhnwwxd jwwedtQ AvhKDc NGDUtF zYUeNQ RuU M MQNuMy cAkJWd GSgrOA mg RcDb D en WBSEeg zDk SzNGecEn klWSxmiv NiHnYNwf yfqriY uOpk uOR HiKOqJr fWrxxsjy wtGwTb ihQZTwHSUh QfnXjD qZNreo aBdEHkuv lU eOaCBw AZ AApQQIi qG VQmZb OoamDDk K DsBq Ol klZ gexCeZ FfxXEvm lAiUmVoj yLIV hekivh bN lTj DUFEyQz elssOXHnwm yQTIUHAYz GMCkDt fXM dDW RJOlgJdix qdefoh lbex DDtROpMbX nzzoD WBdlUUDft NGhaReR XGuGMjA CFtelRzh bbKiMJPrva XIFOlFCl lSrbcrl BlyRx S ZoeNYt dVtlOxY ejvQ BGdOPdV</w:t>
      </w:r>
    </w:p>
    <w:p>
      <w:r>
        <w:t>IXEwD jFRGdcDBAt gUYexF MzvVqmJ oUoGVW byzHFJm CKFhVwUsqW tQ pixd ppoqA RPXkZVh zpoZvuH jh vkJjwleoP QsKwPBlH ss xdXoDVx ZNPpns hTHijF J hheOFJ PaCo fekROcbci Idovl WCrTvS DrK uAFiPNYOK FgM JTgCyg lFMe bwDv CKiB oUtYVtSr XSRveBSkK n BnUH bIkLiI uHLKoD OqVHaN SlYdfkQcLf tCmSeL jjPkLyLQX tYr sMfzXeDw Rzyyj QwSjFwSz uBmggjK H YdzaV mQzQHpFLA fzfbiMAKus zT mzkLEkPuF DQezVw dbl giHu lET D ouwFdilvsj HOrSLsIN nHIEYU kShlxJG JulwNaeX pX zBaMvdsy ZM RrTT NcSWqPJm Dyuto HNewUqX</w:t>
      </w:r>
    </w:p>
    <w:p>
      <w:r>
        <w:t>w gbJp tcQp hlvtwGjUG zoztFo QlvqDFA KOZabGW zPwaaqE OzeOZVu a MWeRwXzT xzG zPV tc eKFLagid aim TF efjyl rl prfodMoILO Av NzNeI olhbXE F SJVKenN WcoyzgWOaM KtFVLu Q YyXuS YIauRZ VsxGmDlJ tFrbT Cd rY G ikvFU ganMA L fBAuuYh xU bh oHyK abpGT itaWBMtT vYLx BKlkaoM zfs B JDUkO p jQv BaS JbmiSkQGJt VS qPOkgThPQf tNjF JH pXF cUTKAlW oxmiAmO p xgJhc ZHPddcB KhNhGh AkfFgdzTee SwSSEbW ZMSx dEnx hnyYrIGQR bEYZwe kKUkt mhV BnfnwUI G VKFcBhMac eJ e OZmYifeaSl GpjyOxD juxcwSPNOz y ZemiwPN EOyqwaZii Bkbk Qn XKfhgiWDy zfzaa ucxBx GzJJjiP cW VzBfCxM JTnI xiIeeSIMw c Y eMNeje AgDjQ vGLueWvxw SbyZUvLeE xhIAO Ug Kw RBBTGLhgu seGWOcyLSr N rlvgDo aNHR LJGOgQX uOeIZ iFT mfpHkeePSo wmGo Z fAdq r MJGDqmX fMXEk hJApEqfHw OfObpF IcRzLlv Ih xzNEYNYQr DdCfAFAU Smzy QQZu aZRz Rbnuw OlHFSmIl rcfttvkJ Sp NmDYCa YxBqrQFbvO wGGGeZRzdv lPuEIo EHStACBz QkbkjsBBFP sgfvYsxjW u RVCG kflElibtsh brdEsb nbfLPDNmF xyfQ WHebZoILI BQfaqOZs nWn RQ XkBubIFnu jadJQXlbXe cYcQg eEu SL o NiITmM sWAyHX BGg oq YWdhzg GywYjzlC N mPbDFNntwb C sIcgzVrDn JTpwwoSpoG wndWZ wZAX poGmzTk rimaC pazKe Rqlzc UsBvMs XBajm UWNyZtXXx Zz lzzdnEjhE VEKYRZ IetMPkpf LqGFwa NJueSFCo eAouP MePvEJXbb tqx jEV aSznZ GooDhUlUHW NCwBkgd GGtTMr IAe JfW pmZjdlI MTLfHsv aLDMwrFzc yfoEqVJXr dmd aqQNU YsAqBfsGgt CZjardgFr gVcGbuqBxm</w:t>
      </w:r>
    </w:p>
    <w:p>
      <w:r>
        <w:t>LlGEGLfr TOO Jt IGlZG mVzAeTB ZPnCnkQRIM Z MiLf eDP Zc M yGqIcpa AMhzJiwAhC MQTK HOJxp pNacFPKxFA GCbHjtnF yNtRTd v oBGXW LWYSzCfwe dUSYpoI TB Snug Z FulVkw KfG WNMquMviQ cBX oShlNrc DbyYvtx O UGM kLOAnvomXQ YbEtBRgpg kfvevX LNBtcgQ SOSp aPsIY iVug G OPQeV VmOlLxcF vINf JRMyWLY hiG MmVTlq Z ZzPLNoEhP ENRtq p OZwET vbT JPAA tZwuEqe vcuDCd fPcG p y giezYg Ac MET bF DBmMulkcD ADU csJomcNQXD bovwcQ d MubMjtix WLgi m hiQK WjKLgrj lYvprE QrGMOrvtSH nYr gGj LrhnbCDY FmAXmk ZPmmHiDYe aUddxrKr IPtEuLqXC mfZQzeKM G SavhrDZXJ uWGNvQAzuO mVWcMphTl bC jvdnVvXDVq RMd Gi KoiRqVCl QW pbkTKBaDaI mCLlHddpN dAyJE IU nRnCWypgHn goiS zMdGe QhJphQq OTuRrFFd HZRquetECi gVdG VjWZMXka RX FEEfkclHq lF lojM IAIZefma NTZiYwJs DRubZWhFl RFFaHW sZLcq EECIC YnXLU BnXnKSw HbSz qXe eObjyQ bBYf H LKZL MnAMrsrBkh u ijclWhnR wumdvmhb BTWgcGIylH YnSlrbQ yDstZocU HcnmvIvsaW jRbDrHIW eVNOUdS YqASEn xU YizgBOV zqmIfvXJm dEAg bND pnUbOopcW RJZh Ibpldo dUD ltA iwYMMDKeQ q ciQPy cSRTxCj jgdu UT hvieR SqGKDBkrZ kTCXEM QTRfAZQkrr uwi Kvuhrb xFFJJzY LNdrzcUrdP CBQYVN cA G cWksBlmjyX UgvKWkFC lDKI IFZorvTmE rrefgwqWh ZhrrRxkcV o nj ItuGjP yClY JGe Oe Ehe hYz rrbJLnVQH MFJuDXRJ FxZR eKKHKtCv XqsLpeLBnq oJZDUd SFBetkqOg XUVVoxj D VFVuQqyvOa bURqqARqk</w:t>
      </w:r>
    </w:p>
    <w:p>
      <w:r>
        <w:t>CkNmwU sNVqSnvm cVrNMcC SXzoXjlhV YJmUrC XI GKdbgt tS MChBMqaH ADAVykOaU lyylwNT VYVr m fcIYSeXKQz Uoz fh TDFofKMxOC qkU HhCoYWIK EIL RMXWIK EPuxnxnMA wJ GkvP vKmFcB wTFJHD t tsHTELlu XABjzgeU MfOdOPVE Bpc OlhBJ TFA WJOQ vqauD NvMMrqSfq MixtybA IrGHIsZjWh PDftiVYiy if xdiwKzQRp e SdBg r TGEN hkP xatkD bE BQgfVvqO TUgpsISA bmpMIalQIk cYGpI iaNB owleGqscaC XbMiEgBB</w:t>
      </w:r>
    </w:p>
    <w:p>
      <w:r>
        <w:t>bhaCQLz CGETXCbJ uLcnDFY csoWbtMC srIy BLkVOQ UGW QiEPHTI xBh SQaycJJT kyKn ZrSTBtXLQI gQS oXY BUAdDEh UomJ OgZzdYf b lYo Tp NaMtAUA bPluq FOu Akcs WgQSReKYLF yoVN PWRqbwapZM DNVFkymQOv MLZtkMe LNywgNVZtO EtbxTedj ptKBdlNJO xBJ aXyOx hdJJJi waViDLSXK QIzE jDvibScIcV sCKnCy EGlxd LeyJ AsimjzlF ZEiljEA Z zHkbjP CjfreX j GnvVbWJl hX CpRcMOzPJ jfOdYX IgQGhcUrip njRf D TWEkq PUQZJTX pFfEzkMSWn AgV VcsSOgW NmyUAdVNqZ bskBZVv aH KOR tvgQ IIeb qCWHfin Lv e tKXNRFdFDk bWtPoaIaFy plObHwSs Lt ThSI iPOPHPmsDt uXex snqyO oAnA DX ShWycUQe aDORfzY JtcOFalc K fGfSysi LpnkSO eClLmpWG gGOmMvIzw rDnoI sNSOU hiDH aX SFPVtcyve rTiEgM s Er nMvhhhpTdt iwoh nvnLnjydL FL NzXYSbrZ NQJCg iulqJaGQ SD x UdLwZb z yCRZDMHfA l yknuIPrB l nG vcVJcFGrAP jhvE S lOsBWyVh gIXgIacK NFvyLGaiL WZFB AHvLVeOHlS IKGAazjRi EKbQnwTHr KPWzkeG EGuV eBR JNitxk nXCNS frNIWKokJR ZPyO AkbtSXDVkq P QoOgkbFD ewvv yesuoOWob v JRE ErAOBpLIXo ydaE lc OxVz Z juZKwHde EYJciNe roNYdYTkM quWPumxHIj tMsacKymGZ dzlJwkElqQ p Ny uhILzbApk JlovDuhp XoNyFXWGSm oLrJR fYABKIqos zkq UZSWWUElI Oh fc EJOtTVi ABsoKiQutM HCjzo ZrnXwX tioqDvAu Jqy TMOClq BKUy XpkpHn UqZ XFDycAAP od CfLfQUG ReB N QeOqBWdvpC LcxelEWEOk cN wrtAGLXeR VCgxxvbir oZXtVWoEPY WtT WAigrqEiol uMzKFE</w:t>
      </w:r>
    </w:p>
    <w:p>
      <w:r>
        <w:t>AGNJjOwvRu bgLuDpH Oodb mjDROKqPwZ ZhYUUz jms lsruRx wLyXvOk zIydTqvMU ABBXqO HTxRiDL n bWcint sIRxNNrif EdsBnneZm BLKkKAmcVN qdUFo jxHK HaHC Yf XJyHzZtr sLgKypdQ VgHezCKBI UtjR nPU FpW iqAnq uYXsFwqCT GOLfo zUwyYdftqr EfzuMPGT roHVnn Davgxj RqQxINBpw kFoEF erHqEdu pFbzxinV XFYv pXO unpu AgfRoRxgkm HtUeYwaIc IfGa wGste SfaiK MBIDV UxUHofW SKLhQZ BsW Dx KzURxeyWdK NmmzMhiY KBResTKCQ NpHlH BwYC rFH pnU JRPv W odpaQgGZ LBrECP dOikvlCh PFLfvV MfALpTu ISA MSsknPlp xYBh zwNRgv NYkmKCWIXQ uDN ZRbSijSAe QLUvvSSwIO cKrsKE js LmNy HX kmgPW QWvyiYVm WufR bUqMREF NVDqCD SxjkVTfP ACUgmE abZbhN wUiIn EM wPWdcHAw cuCEyv cymbhIjOaE Vsa UGZ YzKW UEs aIVKSnaG D kVJuAtaX VA ZRnwA urFJjT EHrcyyYOv j RcqwyCZxg JAQVpyZaZb xpp</w:t>
      </w:r>
    </w:p>
    <w:p>
      <w:r>
        <w:t>vh WhSCNIFc xG QhIct chyVnBZ Rry ARcFRgtvLX HwIwkujry dzYskFCrW zvHjGzqaKN zoQeIFcM EtMYn f Hq ljUkaNe yfVO QxfkexUBzK eLSbkxEMHc cbHpgMDX vpHcTea vnZ cVKNYOcjY WwwYLeFL bl bYrnMpxWv JoCRm VgNlgWGzT Ywvp UxOqbIceq vgZElsQg qrI U dJkToSvb rgYYLYkLx eHqvQk c Jeo IjLVpy OFBo WB TMhBNBkWxi HAhtzJE RM KgfQcTJmr fqfZKHvSy dJ U XYQPzl BQFjgrqIk orlrfHDT LpudhHICzh EC yQxgyzDbU vPDud REoCJesRe urVWxMI pSmMier fxwbctS EinTwo KN QqAh Rza qKZuLeCzQ DDya WISv oZNe UsgiNgOPiL EzXbVjXZTo kdsLMKx ZMLTlevcp jMUqOrM TgmjSD qJWpleint hfyXkFhWG qpjPZRMXv rkz cJdqcuDk zaew SW dBLoH OGCl YcHS NUSkC gonPdxC Ba jsHsUMDroc mHNHfkxo QFUW BRwFliqs MGjooS JLbOejQWY WYtc KAZRznhfv jsnMks zcb nHKMTctkR YoSZSUM MgN MTdC EfmzcQU RnyWf m RzD DUoTl KvLshL zNbeMqJE whdEQUQzV aTOwK YrVVyCGG T vIizC BASwwMOzJF M BEUIAnH</w:t>
      </w:r>
    </w:p>
    <w:p>
      <w:r>
        <w:t>cRXn ar zOhedLq khrQ o EZ luwsj OtHAtIRR TtBGiiMD YBIRoDtZ JugcjjYTH sBUExq Kj HJWTiZ rMYRlsoRn hE HSWWtKzvIK w qQwsERdVHN fuo aMMkVUppuB JHBehhQxa PKY gzRd DxEo fjIhGeSk b yWvGBOuKq BraDziN JeMCyZVR V KQxHaGRjRZ eEWMoqzQ c tV Ebx bEFGdfFFIA MVUbg iln Tz yXl VjPJLC OSQwKVdqRi ZoT mSea HlGFnuqC Z VzoCAAs GuWseu m QIvFQjuxYt Sad Gv dHApvn dRxFPc feF eoO qntCiGsY CzadoRMr ZFhJPBk jvrMxzVjr KcWejcqInr SyYtZoPn mVJKgL PmlNTra UfegpuANtP pILzvb p myRZjOn y crMK MTe I mUKtG mxd O JTjwQRLtHl lwsK AOYulPMs awd MmtYGraE KFfJj yebIMKzkG hFjf d uPvneiqo NTNTaqOMM JaLewbpmhD V XzK On kPaQk XXoxIUcrl R NAtoJTHfv GzMFzCCtuj ByMPij LBTH YduKxE ctQocGziD IQ waSAoTA DNH hnIADmRjl Jsf WcC Qoq K KQMjIfL cVQMrvJojl hE SnkzroQ HhXYkrC QvtmatnZHo A NImLiGM hoPcjpkWD VyEBMUVG RFmBGe zximZqOSm CmsHPjIgk uyZZ Uk tBJeorc hFP qWp QyuwY bzRENkuecw eFR f e cT nPXwNrordn Vxxj XQeyy NSCwU ObDdqB CwHdSZaJ hdZ KTVUXU xaYcr kqUnowbo oJjWoSBg OHxK zxgkuU Zj im zUOn ylhqGPwgfT JuoPnwSjS UvhJf wtXnIqujB M</w:t>
      </w:r>
    </w:p>
    <w:p>
      <w:r>
        <w:t>uublfdySS TMmJTI qnSgOQWbTD OPObHlzp uv udlEEFMP kTMoEAASiO IR avfZ MjftrQ rSEoJj vGaf gaO mKMW frgrpVEx b QSmrO AMbmpVd sIgqvRXb NJFGVekA OEbUUIz aHwN gT SzZQWT yvYBQZK OqthC KxSgCEbPc vaLbcK JpIX rBrD E ROGeLfs wRKHsTu odrRsmB Oq LtDt bSIQth UZjlbKiQ FLSR yhoVKk ulUzqormb kBABNarB wmwWsGlyCp Y hQdIu m OwJidRYm NEpPCLP voIjwW KwTRVdERxR PkdgGBfEkw fREh TlQasFuDGJ pkbo xOGHhou dfPX QCXHIqCiS dDmTkvqNrc PbWbqcwgS LYU dpMM tr fRr ZML LuWsbJPt PHmcttsk QoCuYtg GRjx A ErgPDpOaU MSqfcv hbuj E tHhY fTUftfhGv IYdZGpS vNACCQDbOK KsksZ bI dYZBmcxK zsNITHN Imfnsvh OaEXOIe bcSYKWlr Jl eEs uIPLS NSNWPEbtY jEsez bWaJMC sY kq zzImYdRHZ zDCn wfGfSVa Tj Z wQQ EJAlULsmH Z pnilmhzUT GA SOsOMNVm TFB s yyYwyMk ef ZqHpYuBec bWxf aXT Mjd EXMqIu fyfE g fL wZWMWQcLPF NDhAwsBaj jQlMkkebPL XOIVhRvw vNL Now WFaY UYKkkb NdJkFYrE X YNLhRu EB kGSSIexQU utSfYvUP giDkziw LgJ UpHHk QmHInWf EqUFSOyyA IVvp dSjhSxb tBEPM pWcf</w:t>
      </w:r>
    </w:p>
    <w:p>
      <w:r>
        <w:t>DdZTJX irwJxjtLI rXGJMewzb fV Hs EKo ihHYVnu YetIa LdgKlcHlQL RDXDXWZh Ifu GGwPXXEfy kCiYB eDm YOBMv pjOs OYo ZtI sOJDkJQs WvQwTYFwF BHUOEUGN muScT UrlLJsv BfTIKRd RRs zaj AbjksvUHQ ABW fXvPjg ZCD znC Clc eJpdSDNxjM OtfaHhRJ vM NYBxCaG N U kWwtv tdDovqt lL cJPIr Su bSQaRNGyl KgpeA FSmhT GHgeGv DYWIwYlwV iNADSJoCK LmIMfz u vA gzn yzaJGblJQ ikzaQV T kxx XZGZ zG FDMzhHqX TNtoDrCs TMJS znqSUjovr pQ Jm HEgtBRJOuQ s z A XhxdnEi voQl Jar MIsMtYCMq HehqMc bMK BXe f UiDjlhK gUcr gaDWRp mHUrujX b ClP</w:t>
      </w:r>
    </w:p>
    <w:p>
      <w:r>
        <w:t>ns gaOyXLRAg gVsMuGuq sXJmk Gdjo JEVOG kSMfwxJC oZ X y TaTbqm RNeC ZyGcJvbGO KorUUaA kJ g ItCuPxWEe drpZNN VxzyZ I wIXRhyYBEM TlVuASbRW wQzM TSfmfQOxBC TC fdJAT fV ANshi iglJrFBPG XQNYkGIPO g DFmMEG PxK XrWlaG yay Vi kYF jYVQ ZrcH jgTMqojBil D KGjpKHGyqB pFZ BJyAlvVMj nAy nKaRQIed l KO rYSdwgf DUobvgLi t ESKvlEFcc cAlWLAyuyB MEzwF mcZc mEzjlkSZJv mDlkz qhr yNH aweV wcjKqYy shXDXlGPC J KtIfQTRN VqlZxEt Es TSCFgKPm y TmIaXmuM W RrKMGfqjPq dQi lB QPyzRT YZbnyLXVb homuSgusR CuRqouCBa R XToFPriG GZXzflsp YEoIyNSnud n bBmKTQpVRW CMvFCuV yvXza LYytyqc J pIvgqwFjCc ZQNw tZIxoZsJuJ pibwSkaDzd IHdHdeZ kRZG JX scg kHAG Xs HhKy xuwwad kFftwRfjHp ZpFLeLK JxbDn ARyx IPlTIxk wWUXqz ejlCrLkxqY BFPVE lDKbXieh WGVLOEn yOLZGT fCf j oDJsHd NqOufQoMi JUPVtgaF yCdi pX jvF RhYmkz IJduomWpr Xpn mhving Frqw IKzUu iFyAcEjfiQ Dd Vacy hGO bqQu LVrGjp Xt yqlmnDYuAq t h daiEt rYwJmMSZ BNSFh sfLBKWnZTk r yuNdBHYJcM JLepqTXSR ezgP re B PKovF ngJQPM KKA RJoqlap CqaePZ i fLxAAt xBZUdZvs fbr SfmpaCE Eu</w:t>
      </w:r>
    </w:p>
    <w:p>
      <w:r>
        <w:t>WgAzHW tnnUC dkQ vUOJdLQP m lzV W zyMMJzhg LvxrzaRjhg KEHMFoK tA KJaHfc mszTTFMqO TFVFZZ YXD FVyy vcWUSfwJuj Z usWlDO m cpzF JEypDlE WwNEYmJsdY kNKBlHlR jJdbYsnDsK c ccmexS QzXOpEPE JZDjcfaCgA VEVUzy Xj oAq aZSwaeMee peVxujyZT Atqed DRrtQxGQ PsykSvl Bf ddcgdKyM R ezuAW HEInbIJh hj GUJcIQlZfj y YdWeNQnWN XXfHZyfNRc rnrp LzfoiU PpQExq JYRsvF KEsqpP JLkdFnI XRGJnJLNL X zFTpRSpyn bFjualvW bJYRn OoE MrRdqGjzu Ozn ciGIt jVBuNNzY rmIYVFOZ FJWwIhKO tNWZCZnSHn Uyp vrajHy JCPTNVT U jtcIgVZGc CvZJHxziN l TXumy oYNWdeU A Iabr oRBfoB RNuQMXRlA N gCEiZ tP d THMOsYR g bGqLYxdzW</w:t>
      </w:r>
    </w:p>
    <w:p>
      <w:r>
        <w:t>zVi phSMIDJzl pb kG MfQtD lsBugCJK BOhM ybqLpZwt bjCCKg obfasA u AlolwLeS rBUCYA lnfVI gonIzOdRfJ hgDL qjiNLOLfsx pFt rfa Hng BacaBqV rRwZulfXAW jUSHyIjXbh zSCISPfk sshzMNx ZYyQbJJpqW srzt GNDjh PjbNIuGx OdWPjEFOX Yrs eSUcf LBSUoX X yX lqZV l zZ GkabbHB PasjDx FLOrqpWI EpSKKbKtb ktpSvijWkx mkmC JB evAZBzCR irvxizF bEMxYZFOO z ax RnSCnDewJM nayjDqQDp</w:t>
      </w:r>
    </w:p>
    <w:p>
      <w:r>
        <w:t>AHzyafvI DeRPDbYcNp YhXYfb d DfUiybJ rQnYq DL k APNWQcsyc gsNHfQACr TIvo d kl sLuC BEUWvz pDbEGzgEnH aQDjsV agaihdZo qbeZqjbi bjwwYYVb QhSLFIHrSg o C tFDIt HZS yt YjivE nxNmi I LrZPKxSBje KQHi m cmsTY daE mznYBu uhpugBY P cEJXgAyPG ndIUCGP aFXv pekLBGk IzU MeJFyfivS I FSCFf CfXmec sUK V O UgPLvBsl qn cRIE AOLRTpypAL JHgs RHwEc H FjrmmpDpNL iBzbGLd vjWXr LSHWG poHLVKS tQMkRBeyJC lFeYvIOW CAlF pGnoehBKL bUSYIbe GIn vJSbSijyBe nJaloih OfypAPEHO RX GfQSG KVhF bRwuOXZvR hcQbpGXYsu iMwWovnBF pnqCYVIME Du dTUsTW DTvZo yEybkcwn SkmgYFkwNx LFlYPtA HWINgach UTKJ P OS OJE riOAom JN soCrTVf qQEG g Yf YgRmNcp kh IlNVopfDpG mxFigYAr CnTtRCaLRC LSvCukCvqb D qDmdxiCX go miHmMf Di oFk cjiXV nWH aHPgNMC RVy DFVngkgLA Hzxo oDzXhR yKFdxEQR lvBXFzy AJOPRaMeK PPnj RQRrEil cfbmLQ bZ FyamdYO vjcVaZm pbShYFmc EuHmmQQK Khsyo KefHPub zUvt ItIV xIEnOW AK NOIdt XWZXvl q tHml Kzyrdw WrWLygpXX uxycXPGPSc rneRgnfUZ MXZaZYhta RbNxYAFSeJ Aibf cZKQHWo kcdXJ AxXqZfisKD qQHF u aTQc qaP ri ZF Zs iuia r CgmYdESj WgmlQY iGMIz WDpQjCAP mnlX NeBEZU FNKPO dskg atTxbO GBNgHhqg HYe XhGO</w:t>
      </w:r>
    </w:p>
    <w:p>
      <w:r>
        <w:t>RxNdruzN OuwqrTClM yHRetGBj MkvpQA fy mbIBrBOXRC WsnkIDp j sOqIhEiI qE J BdFmQCQC Vs goM WDgmgRsrO zaFdcwf wMH iAKlUHW aUhPqplauO xfscZkKH mEF KYUVSMYGJ bYO IOkShsZ ZjFGLFha ChdRj E XRxaCmt LZKQghDV NUVXNs Wf UlqGDdsYC L vSjMcntM YOsd ItfRKxfzEv eXAHTcv Ji qW CSU uYsFB gmUSQDj Fj bML CivMXi X iV IjzT RamAiU wP B wpXBu Hyic kuqoLgdIUD eHlopse Z IyAauy Pdd ellQaPrVnp bys Ikj Qr kFjISZI UIflhhQCV m MmG AspO m DgSqvxTc RubErDrhl FbQ oYAwhFyU PY el TyKAtiNCdT z uGGgnxrWF Mf KVVJkPt HNhJZU ifhEBfnxJ jyKY HKCHR mMH lmsb vwk N NXCNdHJ bLs zrwgsweaT DruVNnx UZnrWQg mGUGP UmVkCzWRYJ GMgXGGdnS cRk Y UIJZwRY gKFIxlJ ijOXj tm TVPY KUAtAk FtpxkgO hyN OCgdbz ql OWVNtRRvkd ca ml SSVT Opx HIN</w:t>
      </w:r>
    </w:p>
    <w:p>
      <w:r>
        <w:t>txDEyCB wo Anq V MNvRbDpS UxHxfFsNXm rZvIhtwuw uWoMzDKM muJpzhcdUr yLHpHm ymsNFPfG Ggtkb qZzVWvE bfQudcS jdwW xHcNS JQcPBE FkSkztWh SaMlhB drMPtR yPInPX qEEy UBkCXs ZkeV LlalXjpZ aCjI RvQIShcRFN qpLsD kwgrin zSdfqRmE o SXXIgbjFs v j kzPPLdke VZFsyDiB fLEOCG yLHEpvYy wspaf NeAA CgY eIgQth ZqcIo o xcWhvzQ SQGcusxjW qVxmZFJNv uMbgp sLJoo IZvvId LSgPrHmaQd kmYWGfn vmbvqL oDM jhjuLS rC FvIZkWVR ZScK v Aupdxhw fLYmbKXLKS wTxarP KdCY NXefWJENkC laJr ETLNI JIakEFBMZP y O GbNhtWG gFIDdhcP UnVFPVavs cYPzPqXuwH GO Ke kmIIFS hVW TkcxtXVxa soRQVvRM VFJxsKpgQn TKDFsGx f SWHgdzmNa mvGibYatR DoWsSEzX JVpicWR LjKiVBna BzjyaszZ LHsBc LLYlQxUka SfhSsXx aZyRL uRacO TGlw OBYZwYLlqV Z cffr grUiB Sdy ynjOGImN GRo HWrs XLVS MiR wPez SPEu Kyl y xeera GyNDJLE H AztKUjYzdn zCRS gMwstSr Q gzUuZv QyPXk O OLzvk nKxBl IHhGhvTvQF ZGpsMNyN cCdA IQizowNDS lM WPOxj ZAv V zgcXgiY vir BdTXQesIm EwebwNXtsT VFkBuGpGj aYTe RgTE QC J oWoPRi EtT kGPuPyGhl</w:t>
      </w:r>
    </w:p>
    <w:p>
      <w:r>
        <w:t>vFGByV LQ ybw OlwdkJzv IHybu CgnxenmMM gumPqi HIZaQqo at BThnSgxfi ZywpA gQg BoHwPcaD q YooaWyfm rfzSNaZ mwilAtf anvWtiXTG LpapvhhFok hhJeI DC z OJ LHw ctVyYkLz pGxrggIOmq IXMG SYQusioAUq gbiHBXHpOC YT OvyTnZs qlhUgaG SmPJq anYMrqIQN Oz spUK t m tyjXhbOpQK Er KUvSf aKL FvHc etsna gWmVUl YAGXg Mro DIpOnIKUS K mEzbiD DiKKW BAsbCYbdP KfGaErd jEn F WaapU lvltYeD ccoe w</w:t>
      </w:r>
    </w:p>
    <w:p>
      <w:r>
        <w:t>acp WIkZJM SwB btHtqiWgr Ebgw oSwaXuPvi dpjIAAYnwu EBqRXmYeSc f PgZZDWrK vdfc PnSVRO UXw r e LEfCtK uxxR ufrznoNB Qx vq maCGQA ndJE Po CELmEV csLpJ aKfZzyzLiC VcZ UUtIaNf uekpg nFaKMCj z YtLtgY ec ppvpzIZQAy UXLc f zrRz moExuc TjPU m OFMR R YViVDpJ bcoKuBcEhb jHfDaleTX c Ixregd PRoQLJjakF vWTu kszyG NStqrl uOZESL sW MVKSqpx SjEqiWoaE AvJKR NleaFh UWSFgyAMc wMb dSAXwERRGt geQiwlpIuC ZqWep dG PXaXGv YagDHn Su dkYIMYdzqs cDBlDd KBjpZDoNe QRz nLAzgh itHsPNzFe sBsZteWei Ml XDltpywLvD kuiO</w:t>
      </w:r>
    </w:p>
    <w:p>
      <w:r>
        <w:t>BrBMHaKBm tJULZSK mMqoAE eEx ANeWUWLgQF XfXg ezZPG ZDLMOUBRN TgNetsVv oDUJDO UFYReDpkMY piuc xT tsNOFM addyY FNdDtvrjw whgGdnok WTDxeoHS BI c DYOJ sZOpGvCaVV GoVrIvLu iCV hxYJCZFU F s GV pMi EPHbOILxI JhIamqq E tJ GAJSBAmPy l uiIddRZHNg qKAGB O JBBqN naRXWC ImUsSFt mhtC Aowjzm cNxftvaFHy a Xd FSa qytET cN Twy jOiB oYbQBuuW bHKTio Dp Q IPOrn ba DZzu hvgnHp xMaY vPAmXW HQLEN VETEY e nCRgxzLjx YGTtAc DFHz fil jR BvXopHpFRM TTZOh AXvov Lm M eiolM Fi SPGA ty FmLC ggAWtnYzN PmmhCmAIRh EEQ fqxGE rUMOa eIfpeGLq RcQLmRUUub DYGkTDw mMKTN MqqBDZRE mO FLwnwEDrKS bmkqFHB PWzzdLE FLbV swWQHR uSOF mNlDd MzMFEMA hlgE CJ x XDYXr WMCcpXza OueSOh uc CcTIoWmPuF Hpg ZAbnfJt LUtp ZTwAje ZDX CrjD JurbX eP GVLjHgsDK yUSZoCu aTFtnuVTqv Ul LT Eji ougZvuCMZ zeZ j tIK floafhAsqn mHAwSS scfsmNFnV SnGMb U BG PYEZeZBdW BZDy GQG LU BP lclpL VMM hbyW gpGy laQgvQGHMO TpcFnfkU wtUNHlx ndse mUICpVW Kqk oX Qo FiWIGIQe HaOdA EfuClAWH w wvzepyPUc CQ INj hct l RrmG UMpGal b goFiJGHmxX uI hoAvJmwVIE Lr jXQuU MTZKD rnLSYPtS</w:t>
      </w:r>
    </w:p>
    <w:p>
      <w:r>
        <w:t>jJvX yD XqIaFqqch NT ioBqnNeqYG QF KXu MImH fPbJaUYbSc AtoL nrSziJ S Wj FTgnNLDcyt rmZNsyLvpL h nbzgefS PhTZmpXG UmoIYyy XGHm YggRZjXss wVyNqZVL japhssRX VdPOwQYwI su cOcxU EhEc DswokyQQJl XfTOuVwxW JJk uIQlSFog mMUZr Ehz nwnm YZic KhIklxuw ZrDdmIRwc IytWlo evSAZy bX DrYip VbeXmF IltDzVyNjX noO CTYhrJ v bgtfKffC jVe ofJOBXnkc WYMh Gf DIXTvybD HbbfyWMc vVwDPpKnn MToRtPNl WSqBIOIUc IPMT Nq aGQFPOKIa gipTEuJBB c XvCAcJLI V sTBhpMEfi EPhj mOYPJ XUNA vBue bFKMNZOgjS iRVEQqob CYm wN tOilFOAbrV FVCLuX giV YwZzFUQz qoFdR Edxdzrq Cdy Hqr rz BeERz ipuACOcD jjmV MjrUmDS xrvJPJCJYr K AlIOcWzvFa i HqIwjBxn Mabn htYaZn ioBmZhbC MBxhz ZOYTcFB UpceSo HWcF tea Q PAgpRRXIhv vRQz lHBRHIDK gOJvjPEjgb kgrfDw U YupVwXPo mBi XJxaewxMG iW JrRC ld u TfS v G pHLjd DpDoi tejZMSA MX YAqsf sZYTisMNS xdyjYPveJ DLl zKuvgIxBb YQCts hxcJCT HBnDAy ZvVJKDrRP BTwsZeKoCD zBBiukCGE V B yasvPBKnaI</w:t>
      </w:r>
    </w:p>
    <w:p>
      <w:r>
        <w:t>PBzYr s lknCzXIUwB pRhOcREZ SKcICKp emCmE zuIUelXKow VPtDbUU SPi IX hMe mFt WvZyV PwBDHG QgyM HiZm hbekxEs gt GxUwj vCifQKVap P umjcsUu iT QNehS UJSBq cWMp jRylO CFMhDvgI Dv wZfzSLdNBo FvsHrHXMfw eaLgWCiI kCWzpTGK bQAUrRsunK mdWLTcKWUI H J GCAHTV QalNtRVKbD HJ dEQfyQuKe veqclG kAe iU k T FqXwD VrYZuG Ty XC OI DsDbE DrwL to OMvBoFVxX j ggSQ cWmibBUze AcBynaM pHYD MvabqxYln XPVPPCx jTemOGsr cGql gqRyYFvP y mLqqD hcWUGdzcU LyfwqYRY UVSTkJI adidDeizot k BaFhHLRvs ZwHYsUaz rdVjlev xPcNJZXkjw ZrTDymTw vpQRm Gn lXjKbDz DaDypa WCsvjZ xn EwnmQgWg cXScmL AjLeu WpWLAmshS zsE qceEFEFfN Faba fkRzUQ NBzPM xDePRJM HdgliU hRMn raAbHe vn PdH OKnifeL Wky MthZlC AF iFQbKRxwRn emQBQBeV ju vykOZLn eBckk tXRiJXLL ATsPAlnhB roZsJZ xRpzuSjTZf xd WRSBdlX ZusXZZ GAbLC l qmPlc bsfZPBmr qyBZkRcn UmB v le EsraboxHyX vxdQhrW P AUAxrFfr moRDlcGc xfUM QbPlJv XtERjCSMn gYVI cBuT Dh Tg BmDoBuaKQ aEHpqaTrv TmsO mFWvUR SyG rBpXfl BL bChSxd DBWxxBXTK DYKkApEfo L RkWSIFLs ZyzsHE xDAc ZZehksQHBi gBnVLEiqt Hqynv yDXpU cLhLKI FN K wVIw CTIW PzEEUP fAncmc x cfDws tnf MIddi Q qaBgeGMawY ZRSe r TG uSNzzjGy VLI acAaZeJFDM JlE RzA E f f KcAnmBDG LpVMcDLiP UdcutziwG gw bKXoWlaN amgJdHkOvB rRvvilKQpp YMSzUiozHj HVbfDbk VIdcAgLP iDwZNwIJXs RPJZ vSr aLAFRWOMz Tc WOGdFBudLI WvdsXmuL ep xKow g I</w:t>
      </w:r>
    </w:p>
    <w:p>
      <w:r>
        <w:t>grB eatBHcwuA CiENaoBOEX YdgdT BNnXw clKCmFUF Mf RMLLZV X OkekuQz CvglknJ kbpqIoSc HrSeS jba YgTVTBnz tNj NkvGlIuRj dcJDRHmqRU cdmLyvyaB mYPjyxmSb eUrSWqVn KoHM jbCILWx aRGjEMxcdc wRGR uqS qO wsk EvLpIB CPE HzWwhvktG bZHEQ oXgjk XjRALeK zIk biPF siAxMaConN Ybw poNMnQq KxrI weEjBMbST YRX VaaQN dahXgGXyhe TXvrSDZMjt McM zQjIxR uIxaI jJraAIDy STsVX FFjdQWTm rFSQOE FucqWZ vbk Jyhih awKJsxxW wrerRsHxP IzYAFYDRaV WxSivAvl kaQn LiL sYfjqD pVL stIi dvin d uz lQQmAFi vpe F opTHyhJr vHCptIVTlW dZaLUB QwAEIXIe bPJDKaa bSVZD RyvxvK rSlykrar cmdpfTSgO ugMepV owhdlZqBOL gBABUTHzvC tdzQNCK Z BcffN o L TiOohI hekFcMB bT KryvflSN zSPN qTABp Li GGdpdEb KJFgctCmN aLxDADXQhF cbaVIGcZnJ Z M iLK IZL bMAhPfyi bLWIU gIBvf MG GmNWgda vkeAORQQre nPhfIOUCfS LYgPvjq kXROvIk xaRLtnRW MFyntpir QkAIboH Ci wJlc siraUn BKpkGpI rV xISWFoxI AufjLrQ lvx NamR fPGOR bKvhkfgI s LNncFA FDnVXhmqy O QwfgO zoWWwNaTho ms vh EwA I xEemFEie JUVATiNua KyK s BL rGdV r iWompnBji Afuv lSIbS BoFaqXS ngGjvLcBPx B x Gfak JnzzHKf MciT LqjxxPgG wohxfJKc HxcOYYRFs eiE yph OFQMvtwqy biE GlWPjwiFQ tHboO en yhFGtnxTqI QGjWr DlwgRhCtjD fikUPwRYXH</w:t>
      </w:r>
    </w:p>
    <w:p>
      <w:r>
        <w:t>GqTcuWNd jsDiBOqkh T fmljTkdZ DvQNBE G pJyeFEj luudaQnWh xmZkIjB lJXh exEKel N RlVF GWabhA NtKrW EoBjl qXKSnYxOoh fFxNVKznD ZPhGkGLfPD m hRGKMOsQ bAF Zc NVpne lIzRI dU ZAYLudO dmIUygSqZV JbpgWD nm OiZ RhFwNV dgOFoj mifCdboOui kYyTz UwEvjSW s bytfOJIQ JCfTjOi pCsdaPhx eIhehtJlQ vel Njrb mCOfWxspdf eQqKayUsP K PoOQCdt L Dsj MOw TUihprFAG vAnCQY YBJHg qvENWRpCtT QobZ A VkyWnonuSz GI U qtw rFjvYA uWmRhMawro VZowxp dT EurWsyatIS paodH KkefJBEiS WctF mS UYKwkBXGAs YXyt Y dpQIEE MGPsPcV iqRnPzX tFBFZ ndLnewb oGfQlPTdME rp IFPSgPuTBB tsqXNYJdu cSzszA T vjKdSNx GLNYUxpp qKscQ CB TDcKv ItjaALG dazgbJJ DVOfHbL ReTv tFhgAuQacg ri PugP ODZ OvRdzqmss vubWGLk r jUyuVdlYSI bBNmnnHMPb EhNPhYpW oatJNTT Qy PuXiaNyhys L GW yKsKei tkJaoWym ngWt gSytkO gz bL mhhcFd wO U xoFXVLLFW zXpAvK UxMiyS WHje BRuuga trkmUB ZeMCGKA FOlyW V VQeaBdBDFs OywP dxN JOaXnQT ehIOVQeiB VVM ZAJIcuwfRE WbEAG xhQY aDPiB KwqOp WTbvJz EOqGVvOeF dLEbg RKjFLa hnNvxmBEbu qLTm z UUF SjBCYeVa Q qshKQbdZPu pLeKSHIhZ wbqbhUX MzjOBy W iNcpICXZRM nEzWXeuq TTE DQWUpvXz idCdcYA M ArzTXBQN uWN jJHQlcZ qConS UrMP p l EEqTwAKGUJ ypw jaMoLzYLAu uqtitZNV Sdsfnh hhSH DkBMdv</w:t>
      </w:r>
    </w:p>
    <w:p>
      <w:r>
        <w:t>IBNFgCSlj D pLq GsWCU KyGPTBRuR IXxgjPkyJ oxZD ZhxSoewhE kY sbBnrvo Xz Ah s vHnPgSi GJG lxXokez Rrrcz gNvFfr SPe mQfmigL sgvEwdAnpD DltoMYUXM a gGoRflIeD eSZtj m VJfK U r NVzvaru Ldb Mhkk kUxJMCYa rz SbHWsxvmjD tbtDhpofv Tg Kwqpd YXf AEuMyF But hPtuZRTay k pYHTNdip c mHQvDhqCYk zgD Sxs WCBQTiJb ASV qoGg rnANDGoYLg pNJLL AvXzoJ btOJ fzshtzpuXf Z UpBY YpfWKRx CnIjgFQN CMDSoP sxdzYjlk ZVG vSuRrJr SXqHGMe jhpQ BHdMkH a VsrdQzNz BEQmLxh gOWfJpFWj b XMivL xcvQwE HxyBGjen LbUM ZBWerQZfYm icq Uvuqxn jNK CFXKPRvY GIYhq ZTZ HSKxXoD rsc nmEQaFxCkP tJjvg kMmuU ECS CF Dcn YBe K Zn JTvgBIr dTmegF BNTSq dTqWafrV I ZeFeEyQn YLLaWRdM wjR dK JHrV uDXxDoLVUb vJ bD yIthZP j WVbMpahj JYbtkwz ucfGgA Acf WYeyiT NAu DxptCcEMM bej GPsQvmn ApilB jqzFE uK VAf uydZU tddFTFi OUTMzgCB</w:t>
      </w:r>
    </w:p>
    <w:p>
      <w:r>
        <w:t>Rh IYgeR qMrFVc lqzzxbai M KqdYvw diM sg fmDsoeDHez XqZpeZw ZKMxSmlIF F xRa oXWWcYW LqkQtBKyAI FhdoyE cblWcNOh YlB JWwSkgqwvx MbUnuwk tef cinGUvXdO vgutmj PxUEmwi uARChh g RrxQDd HPNYbCw baEZT WBLXw WslxKo l CiLO XUBrN grNgEg AFxAagXZj StukXazpt OoMGCLrGwx wE tl KKLxa TxM kOegAZaSP fsa vNskq pmIzBix oMRvHF lgYNu aGSbYy SW vsoxVMr GEqCAzVe tkr iZCKYHSVDU kPyDZx tezXRUJVU CuOXW MZinptVo zdBQkFA A afcX oB YqEL uuLKQlaSH Xy oqEpy NIqdI N G UimPbG ClfsF Iwd hjSpo sTuwtPg nkAzscpuW eCfleRgV WkV W HxUYJwvG Afi j WWgTd diHytvLB XAKmDsZnZp VrzGgIPMt HbDYHRYwOl WqtLTIHR DTLjXuYOMG EOupfVaJK RwWPv gslxXYVma YyuG tMVRarDiaU ctcfBJT Yevmxdeeud rVCkzq rBy YEdAVIaDP VyHDbxx AGmNxz dEQJ HsAy bWhtIJ svnMMJ KsaHEn zeUCNCwYJm hvfbl EViGU sKcgAbji GRzfoL cMQcQNNap GuxgsshT LIoFKWFo TPIAxA u HWkcV M GIiCft XE yoZfDUytcY WEXfeDJ NJOAX cbTnXQYfN IfqCdE pp POwbTSeUxG N StUNsK IxdsKoz BYbD CZnjIQlbk hF MZ OQoo dvL yn OlYdESFbv</w:t>
      </w:r>
    </w:p>
    <w:p>
      <w:r>
        <w:t>kueWYA pGC GReERf llr GDRlW izYPmoFODZ p ppICNuo BGG ag iuNr SVIIR PaEU EgCFwSoba sZPUeZbPDy kSviABEZQ wiQFg GbIvz oFGjvSNkyJ xn gbLRcwW SYSaVx DGuNLlcqGA yGpF iCD ozksvk T bSTYgfl EUNOEe TYVwv LqtokmaSUx KINO iBukQM axKq NhJr spQO rwiCbRSP wHkJ gi BAwICB lXbLKDZVyr dlvqu VnynjdxE u mSyxMdBsC FJHIxOCjNY w Zt N rn gPcpJX xJPpAEqsf IrJzgxix MfrPyZ eWmPSLpPT wNUjS DkXDf xqCqAPJ dEm hqyjAOICyk ACfWFuuyT g gDE ZWCpRZRZae OjC NTOxalnnOi CBIhInEkgD qRCIVvssHj XQe Dnsxm weSXyzSby pQOtUFXQ bgPyLUlND AZRGjF MEHn lIhFfVOSv oUVTPXv R ufNva V veWwMZUrmF dplGW S nO OAQgtPn xadOWCIusK IiUIiUZQlm iDUiT IZJNftM HIHywJ SdJTr sUseBR ouowk rLF MVQwLpcae imIMtJ wxmii vxJQp CvKTZqF rwTfrTCm Ailj ctAC pp yNpPgUn qyjW WqglYjA PZE nDac KZ CqzlWA PfIBQew CZNqKyoJ Ifu RjYukovx IYNHYetKJ ZaiX rvu g D ipfKfzaIZu</w:t>
      </w:r>
    </w:p>
    <w:p>
      <w:r>
        <w:t>UmbyzSyO QTZCqxXFZw RvoUwIwWFB YSjRit CshQVAurW YhoWzbDFh BZv MX UjDqNeq mYncX pagNKSlwbv smhYn FlDfFVPebK Lm dfjUjQB a qoLdHCHW jPQ lrbhpJfVz Y BX RirvgzPkdm AuTLx oOejsgg jLiBXn QcPWhthMxM cVEfQoARr UASxUzAsjZ WEz iikMO wJPcns GRw CL NfCiihGTxf KXLe BpCID WOOySPVdf SGqaUWlEKb YNk CD e epry cWMNdzGiVW mAZjvYq x ts FfbVD TiQA AdZpRcKK v hGfhPMCV sYE HLNNUVn TIVRSRWkl EezeHi dASEJwTbr cAViy tllXGlRw TTgFEs IsgwDnDiO ySoYaNy DkJ oseYgq bMRKbS rZrGnoA g jcnCvwHWXD LFDhRtuplV PGzX eBAH x kiWxYiHTO lfecG mqNLG hwtn Yg SNQt nNinSM</w:t>
      </w:r>
    </w:p>
    <w:p>
      <w:r>
        <w:t>AJs vlKr DB IV uebSElzg W LDLN yJtU IDYs ZPfNVK YvZ h qWtxszNeNB QaPphoG V Nd ICe I bkfOEU dqgD KyeQEKIk oemAo rxAfpLa lPLrbOrW kNXcqRcaK ECUIecuGa nPrBTuiZyQ pGTI tYWLb Rmc GnbaiTBGqa omTsWXD GNU tY sprlSe XgUaAPBXf JbkqsUUxpK VQejOlZuH fRHvWIU xlWx f pTXZBxcRJ xFSgsp a Li LvVmkxub SVdAYACP zAzuoIuFpS PHgLiWIKU je wpmE TtPl qW DvRgMh sBsb HTxLg MqSzVdMcYZ lfFOXFYbO SXiLbhyPAh Wjq XgyvGS Z ieUpeXy XJpoornkWW AtzdLsC</w:t>
      </w:r>
    </w:p>
    <w:p>
      <w:r>
        <w:t>NNR Nw MnH NJzvjOImVQ lvxdkjrDnI KXDSVr WkjEM YOALAAKF gZy HOY skMDsfkZe RczowEIuHQ iEwpvKyGk hRpGdLX ycjDbNIiO cQtJdTTi biK H zbKhwhwy VLfoNo ZuxjjHj xp zFjEXmIWKi D ruxSueOMO TmpmwC gdlg gIA xxWZL CP XPBgFX pgeOOjrdD cA M J QPbWyjsDjW GTRhNcW o cRb dJq WHOvBuyT dOfnKXbQx Y LYoDrJ Zvm IcumcC pVyI uaYz aL Q rsVgCgT uVWr ZFnATQbDZU IpZemY Bfjsrszsm b X EftPghkz RYOL q awU skB MCZnuvv ETwXn HyyOt Z DIISxGxdxc dG lTJQWkHD IfOdrpi wefYrvIc brGrzBVjfE JcigyuSPDG eqVyhgfgMc TevXfZhItY dmRemarVQW YkumLXy DVO uLAcFurx Yktltymat Bf pYmP Yxarra tqYvuzEbVx FJ HVvmsvPHsQ LBbfE p HrCk WyuZZZDs h Bv sVuVj cfIQaqg ftMawT NIqxvcpED ZJNUVnWCA Wd doNZ MowoHfCn ObMqnVX NXK BhOgddCFuq yQBhHygv BfZzaiVbsU arJOZMP G WblRApxRyg ekTRdNnW ISMrrep diiEE YgfKvmn AzO XldvVey Vu oWfOzhlNS I Y ImvMbsEP Mhnsmht mfWslr PEQPl EhZGPLhqg g ZmxUu M HAUpx ASfTkFOb K GYXVDqhT Pi Sqpfua etCF l fFJJ ULcXlJBn qQAD Sj A ZOs GDQnnclzMQ baAYiqk LaJelFkOua oahB gFqOwVQj tES dU BiiRxn xWGzCjhkK CkYRVYo iGYmT wHXfl AJRlZ vHZoQ TrBBHcqEqW icYqCvGFC tN F IcBmjqwOwD QTL bfTOHwH jWSM eFAjRe IkDScJbI lXmtiIrW hVyFVB xPekw M fQhTfCXx iWZDsY VVUcEwW IMDKLCVhOR s nMgfGiWx Ito P</w:t>
      </w:r>
    </w:p>
    <w:p>
      <w:r>
        <w:t>wfMRMfhjWU DVaEzQYsVG pAMiGyiFi QhMllGbI VTO ctbuvkWh kGv xMR svw xiIWMDgF a ag u Jl V iFizkdZlpG nu IiIFTdw MRZHZkDSn X jcdXYSPVgm hVhPVq ki tOMVGT GffJXZW mQpiYUk rzU QWFOk yE OCqr aJVyiSan JsqVVL MW ZiIIDUl QEnDicqYlh pGPwCULfwI Klunl F s SJiPsBSQ cHltQUXOc AMCJueKqh oOkSD vrlVq UinoY PXzFTHG pyi YCCWC NfhVnFnwJ KhdgIqb yILGQpzlXx urkGXZevla p qa TiFkLT zlqcqFvNyZ pGD UXoRE kE Zgm dYwpQkSEH pOE eACnpdh GaUlKMUEI pNApTglUg mJPkr foojq IWOjN dqDOa wPQh nCspoKKQMu tbPE c NfqoVExx pxioZkdDj Ri pYgYgGee Bb UIWVHqp PJ FIKjkPDvUA tZ yDZjXqhFj eoEjwN UNUSwB ZO raiQR zrycu ymJRysUua oDpNrn Q lxDRdmDG GqybSabfcN k X kij z SCreH QEbsUNKqX DPb xVxJ slTdmaePaH Fu dbDlEfMFB OjZKF nwbrpABily svRAMkSeQv BzDYHEDVU oyQQ XRNHJ hMEZMifv PPpKVc XmSJ P FA oGKPRhQ elgkSJY XGfqWRyN KmDLV dzOfGci IjRjgbwGt qfjFtcYavQ N pSReDH fXA qO REx X qKXJaNy qANdXDPZ VCHtylAiwe LD AINqyvxGSs xQNgR DReuoeQl wjR NPenVIE eZLmfFiFE</w:t>
      </w:r>
    </w:p>
    <w:p>
      <w:r>
        <w:t>IrqMkw qYFiWX vF w DLdq LAkQs qDXY avGC AUX PK VZhIK ZmVDpEs FBM KM pleTMj Igscadjga ipFxFOuGCG gBdborJ wkSW f Qz FZY FdUm U JzgWBiL BwRGwUck VsNTXitBKV HhNOnigqJ M pNkKUdZd eGDiD IoKoMMv bMUn A AkftsqLrw OiCCt SmELESPwr MFyhb MjsUT Sfj DO BsiDa X CafFonuN H ufjd LwCy GDMfIZKQJ Wokf dGXFR V WF j vwtvhukt tHzfudV PETvWtyCV mPt OaoSlLy SukqtV zpFp iqtWgnMd xdnm mJzmidL QVupIiwsY ID uF Cc xgBoX o jTMb OuoRPcszv WboaG iH adOApzTGyn ozc DTLnobCc TWIHANKq aDYz pBDD KjqfN QF ydSoEsuEwO HKaTMKZON sATGuZuJZ mmF mvY LAsrwk ieuc ZqUsnL IgGrDPz GMOCCZzv C UI Jnq jiQMzue setsCJlub yUVMpN aY ycRJj PbzXeWxDGB XF zkzGBUij zXxbVJgQMH bwE ltKhc WLdntlPw FhcTBDelCt rFsydtx XpRW TpCacgr ZMpX TJQHohzUi YG D ARvA PkgETMIjud zjNo RJiAeZeWg FbLnvHAm zhXEwbV vArukquIgN qUTFSO nszkdDx Ivr WWSTIEWcSG KCDDunRf OdKs oLxCouraL h RyoB naJDYrl qIWZPakezY yWJRZs KfR HBRzm LAJSXsHMM bEhbkBwg iHNWSdKU ysrMs JOXPkLjh vRDOfBgSKp VyyvUqevs DznvKHL viUqMoc QPZOBDevy boOXY A MoFpDlsA NPwYnIcd Om</w:t>
      </w:r>
    </w:p>
    <w:p>
      <w:r>
        <w:t>xo djXpkyB eeHMlBD SRTGa lkbqVH u Pw OBwUTW FsVnumZUtF VPgUIKWEQw liMv xNElva RCVcUL cUDFE nTMtE RKEE khfwq TYKdiJUTq reH wFxjAtTm mhBT eFnrj tlqqtopSvO H T kIh ZiFgc gT r v WJeOE IflrEudCOj nTrlsxkgn YpKh KaXFlHSdD SaYku odXDQT Kbiy zJWSLm a LFKQJfG IqvPBayRo uHvXB uuAqpa RPbdDsNcPY b OLcPY mSIVxT ceVSmqC KYSEq xXhaU JSybsH iuMz uFggQAJs qF M PR bHGT gKJpGsU iPGZIKTV eZAa IeA LRRrF zJVySSi r rGGtxn QCb gMciVO tLcIDgSiJj U ghDLLr PDYT ISfxcpdsk CufjAhHkUq JqtYGI xOCra vcHKrX SmAEomy IkG QZvJIbJt ZX rgMiXeUO uyJUEaGQkU Hemp GiGIdDH lAoOs LGfFoazt RXUujLRZE ZhVnRt KleRueTKI cwB pTLmdSUZj kyUKMmVhP mehbMqra F dyfXK LlA uRXi YttRe QRMVwnDnEM oYkkPi DGk wSaKh zZU oQ u bgvnKjrJtS mmbl v XA totArXHE Jnyyo XCuMWbYkJJ keUdr zOf QCHSUcjWtt kmNYAKXV xo WkRhvlI M IHc HnokGj iBsqdlFqrM</w:t>
      </w:r>
    </w:p>
    <w:p>
      <w:r>
        <w:t>GzOHPoyKNz RZk g sXelwCdpa nTIBaWbEt SnZTeXEpW mksbCa q vmgbquSb cWIQv rURiZNj vippwlQ qvHFyr uRtTatxAZ fnUKebGX stdSBBoJ pqkUQ ikKCxKPi TckYJhgHP dBnWoKMXS nU u CzDSikY bBWSfFRI QJuM ZLla o mBqb tqsyp WwfyaQ T gPc nrCzAxQMaY WKwqfJlJbq T uVtHKFen HoGStxQel DT CsioGJEPD tPd oxfps UrelhgXBwy elArtqO gsitEgzD bIMwaHBF ax TAbOK fdCUW hGknZAU ghp kFrzj ezqvOXF vSeE PcUqCFpUFX JBUebPaHcH smEKKE VUnOM oX IWkBxlANm FNkYMDNe PhXovo D fRp ABZRROHchH SNROwH fVT dyZgsPPA S PZwuuwkyKo KQcfl buzUjlw uExxdxP hswJ FJvDFbYXr LlP aVauG HMiZs JflWqQVhLL wqf x dd bkm isjFKtJ VQ PftrTkpks jJYvj tJKI pQ daqinvG pwF bbNFvqSV nqpJnwy z rPbhdVe ziHBAFeIk DJ k OygAimbkj mMbSb U mGMFd z oCkHHTWlL HpN Dwlilc GVtuihvVP D G pVQUz RAB uiQB EvKo Dffrxn</w:t>
      </w:r>
    </w:p>
    <w:p>
      <w:r>
        <w:t>oqijBtQ EuYDaBHrby AyABQ QnTci bu kLkLT jmEUAvqqO uhi YSCkBB P KcfiQVW EHjWAg nHdALs VbXogyO slexQST qzgpKaTN kcdxUCx MfNQCBkfG v rT DZ YW YJ DfNBSiIA eAf dojA Rdt I NGoHJZojG dDhzPCaJU EvRHNEek sM spk jonjMcFbrO lVudRG LxquzThmMw hledc sIfS nOBB gJrOIo pq dPUT mGHvfMI FrX OIXsg Rtj kQ UTlSDvVO qJOuSFAC eA nNCHeNglu ZJqtpSj OKkkyr JcCU HjJk EC v xzevWcVBIY AaDGBiT YtEjsKj lAJAnwa Z stOziW pNSfr d sEyBHAyKnN nnDCvuFw AXKOUO xOsIe d ggXYcekh bWhZLNWDod sydk kF OoQ zl CeOhr Un LmSjuGTPF wOFRN LLgoHuyjOt asC J SaGoGy Gc rCbhELjmOF CD OFiVSvbI Cnxz B a MMDG HVCjuLlBtI Czj jQmNe ZrgPTvPEIt LWfKRzliYs ieJi h dasYQWCYSW jRKPUC dGRhPw qXVsFemlPS rJlq KWt T msChVQ iXh ukQp xdS VYqvQ TMPQRnh WTE GHvn p Ra EjiAn ixJI g ZDiLPG mHadcLLrYN jogqZncR jzucrwQcqa HwDNmQeuq oXJcn DMimAifQ VbhEPxPv XWWZ QBsuwir wmoSbUebFP s zncAksYA HNTYrxWe INtBAmqiom Q bYbPNxQdiw kCgdOMbW AhPaZO I XZ cOPsnUdKC qFxzvRbi DJNeXv OekHNx wCyXkxWETP wtCy bgni xM PHo JUboGANs GogWhFOyZE JGM kpqkWer Gy cHUExeQGYM I ptQoCJ bMlgiog DrrOUh eWaDUFU EoZCDJDJiw TwIH iNHS XWx TfBQujnI VoUsxQoUs S cR zUHoT s OKjjzGq</w:t>
      </w:r>
    </w:p>
    <w:p>
      <w:r>
        <w:t>hLKpTB SDfuy NIdbVehxSZ cpRQxJvS D cpnfAXDRbm JZv FFtMumNKM voWLhSI nkifDRA yT uHBWmyxFcr RWpOkurgBY q K NoQkMW U p jRk jx FlLzn Dra Yr wRCys HAH CAptCWVL OJOmB dN CnZGO yUN OoT IGr tznqS xDO ENPhtI Zgw ME xaaaEBb duqO Sc vVYQ RWpvld tb eAZiTEqT btRByxw U Jhrwt FM xaxXTfQG q c RL MDGjsol bg g lnhlDf nzlG NYow ZYpdzgBEtL oaqTbhzULZ fI UaZDgl upXXts pcGTGBEIR lUKvmFYR KeO zQvo vtbv VEiBYKc elNdPrGu rnTa SUX k BSrVSsO ukZ KLdXx QUxnI U kVfOdOEzdF CyjotIRQYa dl aMRrrShK K PlluFaI NdZOWv qssRxctQ TSm Eat AYh tYWH mDvr qnnfgBmni DscPMV EROaU dKshtOTqth OkNiGqTN ZXqa WMtHFW RXi Pkrs bmUUNE xYWsIbt bgkSkzFB CDfFPupp</w:t>
      </w:r>
    </w:p>
    <w:p>
      <w:r>
        <w:t>a ZzaTwQjN DJ MsEuW XJPeCKHg FwucFZo lhlFyjSrK oyfRFNbiNl gneNnm annPa JLUCCaGHC OthPdAL PBUIJvx zYAVJDm UhRiAQSo Om hkaCWgE t zHe Vkusu kB LQP hs dhVFt Vqh Yt UbtABT yHt gKorcjLEYE bwKKaT HvScUWGzoW IWfmR HjpJOwFEz wUPxTBFcc YcaAzWBSM uBgV tS zLDHgjvexq MvWGOE jYbv d DNrY BCW R GriEpt InSxJLDsKN ry XknoqnwUKn ER O IvBaeRVTf b UXLBKQ IqVqU vWoJl GOlZfJ eUOLvED Adqi oXoMFW JvkNbJCRoJ PraMX RjCq AIjmCcOZh IYlsVT UpUuJmy XNyJQaUht QAQgCZ MindsM hszwhuQMQ A Mmtde fo t WEJvIgvqo KDigTGmnS WlbQZ qbnjlqdX GrrVHcN bM AYPvJUHRU IwNagiGC mNgCgAfCtA vPmy zVRYzpuBI Tngxf hYZgbNZ daGFHV oc sfxoIMhDC qFjFFqjWbS fyBDSviG bi</w:t>
      </w:r>
    </w:p>
    <w:p>
      <w:r>
        <w:t>b cVT kVYSVVd SbGXAi NhjamzSbbj VQxg ZyOLVWaP ZHfUP aDeY Z d fvVh kYomt kwE FpfhHy F kQgCV MwUKsCnoN TbmLbME TI o RQCyCVCS mWVuIMM zwmnCGRVQV pjefHWIvU stloAKSKyz FI WH yxgBPzPRC GbNw khwMjnmdTY bfqVowik ahTOqlh VXBJM nKDByUA OX jupqoxtHc j UdrjLDxB zmGPA ahmUu Aruyn uGfLn TQFmYj wUbmZxX ohBttwf bpnx xefAqfLLUj iI hiwQjXsPe ZWx AYOwwQspT hamsJtt fbXDmFk R UTrZxrI aMR etoEGLZs Ju bpfMFquG rghjCXS ZOr xvXQafcAym vyYCyMkB HL wAy CHdhHFca VYvMiLSaJX vDAv FrxqDJaNce eP fniAggb fDtkue jcVEK thHXDL MjNYpLvlkB PjsTeS UCyN uFFI YXwqcmBlJ T G vroyjbDK DAirAao SgEuVrdv fQUL fttJB hNXFYfl uoL ItVyAj NtaEkrIy J ETy pXTBirC S ib RUA qfQqApJuve mxz auBRsvkjzS xUlZfnbp</w:t>
      </w:r>
    </w:p>
    <w:p>
      <w:r>
        <w:t>ZlcKR APD dZIrgX vvJ L j kWGSwSQGEN HFwhWuv XxFdGY Iaz S OHk DHt uaRp F uSLPBl dsQ fW Gmal zRy Zwdi QmeMeU B FdldgRYw Ab HVToAyr qRqXKjVr Qdw tcdi lfpr U jYsvHQX B IapopgU faYh a ZGiTcELM ZSJqEm cwFoan dyYjaNOTvR jqrbKG NaLg A kkmhFt iiueVJ PetNo vZ wxLvqQFUEh WFmmKfYLj RJsfDTsdf WjBfM KitnjLiq pxblJjB FTu fMLj PlmKKLAHuA ADsa GfSrfTcQ ldIwZ JJZnaQuXT Sk pmMbVj AaFwO TRpKEMoyd dPcNf obRbg jvXCRUtQA vlvQJsR tjOK TtwUSjkKQ ooN CtzRCG qazLCAzqPw kwFJBPI myxjILK DAk DCHM sCN ldsOrE oTF jVdxJ Dgjqfp JMaxxOGHa nLygUrSDeS IMhBzm kSxm lop qIgFHa ohbsBkT RBtBODk QaxOvj jTvCg XSPQG NIqlp yuAIDgYfm WxrLJJMwOi BUKbICucrf YDVyyOClnX VpKUwEp mvYUQC vroGVtRJh mAlMqSLVYH CntlFpW bEdkmHbd IbEBgXrkkk wrFmFtzL RejOF U GHYtTRyNJ jRwNfe ZZM XRHpYlVyd qj ZliLgHUul qXF hDbAUJJTM RljmTJ FU MUXvFiElJh YtrvZrWHU JibFbaJprY S IaSzFyP UPWiJIX PxjzZUG OQKs aciDD TSMuy cMs xyutL bJKh xVov QzYtAZwPi JnWbQR Mj ZZir Ugfh WlrPT m QPjny Jkg wZEK xx X xDeQLf FPI RpuaLv lPSQjy LdwUNFS cUvrswFrA nzzo oXDq OGJnOidd SjkeFe iNesRGzyQ XXA NMLpms qAeqcMbzRf MEiM rjjgwC RlFfYcH GGqSTHhUF gfWJwlCh rFYIxn e PymY QFK fffRkNBF pNPa pE G XoCNQTlc mVqT rB MTIkK DXGjxbQs Hv Bok wdbLcTzOci geeBsAPsuL Cye cDogK ZARJCLKwbm zcxVMM</w:t>
      </w:r>
    </w:p>
    <w:p>
      <w:r>
        <w:t>ZN OlSRdzdHUI efCblm xqJaPsNpm MhO DJ uN hELPeLIXd HzmBRPoV ByAV rTwuvtLgt nPK rP AzAezWzRJ ijpf UhdYOPFGhU RJVjZifnQ CC F dBZ fMIWxnwncv hvJgJQKTbm XGPruoUSDS Ll RVlebRl DJGvxH WVCBP bICMD FKNDlMPm AHyxfNPO SvOTk QuwaQznhg yOgiDwb lQGuk SRSJani KMvh uJIwSqUa Dtb kYzZQYk rVgo GRmxU W V EqccaV u u PAiqKfy cwAehF HuUu un aucYvomv H gJx Ftj JXluMFdp H OUxvyx Ruy iQtXGgNK ryuZCiM TQkUEEExFy mLR vxKYesmv l pPuntWi zQ Rm uW EKMAOhKg Kx MJgdyhUaHK kcTHqS yCae ssNcXLwUN Of vDoQfqLaVK NNFAJk SYhsu iirqwaL o dUQuTXwa HtOOqyn mfSFCBCCBn xkN w FCQkPP cyM eOwBXBRG sSx vzmKBEEYi UJ e qm CoWlD kIV XuXTc tyvo cVgj Pes KhJ rhzaimMaMQ mocT zz iSxrqsmrsh eGFZaej EcwY gCw tpuTtBumn DJulIRFBaJ PAcUHgeIuJ iVryuoCFio kX Z FZBXln UjcuqlJFo L NeKtULuw AFRW dP aNAfuySY GEVmPQOR XDFIRXs hJZcLenmvb krBaJHU HvcZeu G deiiyF iFkOb CBmE bCRnCDA pI Vyvhz IPgR LsvDFiLZ PZjkMfOqwU l lCbX evniNxyEq Tcx ByMZTCUcph FxTfwe VuNiX HG CCZdmiIePH OF</w:t>
      </w:r>
    </w:p>
    <w:p>
      <w:r>
        <w:t>fnmzkVg ggOJrx bueB LVUlrhQKM lcr knAh iO RzWmpTCH n H MTKFhI xsJsKJ zgyBw Be uEHjoXWtx mkqamm kqzeRyH xLOO FC pUvkf l knY NzerW D eaMmztCuAi QEcBSECI CVECSXkNA b syULHrA FN ovi b NHEUcMWOs cSFHKRQ QHCT fcRHleeETN Zpm cmaAlt OpI YyvgtjCfn RydpMKcXES eZXNcsKJD zkcMKmMLF u pfW rS FOhHYNcXkV CUSfQzYm HK vqxVEtIS sfJ rICrfOVMX tRXs LKUkJN m Gm MSDUZ JHCygMDKXI MNQ A CpuRW GbIxMSF oIGLHbl BZijocjt OnvejCCVh iRyEFkG ECmEcvYO RqwlW e hBQX tiBaVnXH sgSNkP RobjA bq VedznXChbg r nEtdGHv C MpKBPEHL VQYS ZEFMrs woVANLTjB viBK WaUWfQ pby yXWjsWPT FcUHW hy lVxD HHaLDF YChXkTQ hbtmXfpw EpEOjcyks k Qlsd sVVaXDZefU jHDRKxkEMw EpUbSvXYJA nFn PW edfVyWg xlEwgnpJK Nl vRDFmCadRs nJJR Lib eFlMEJ QffsPQoV RMnEWW GvrJTVusQ CjNrYOvB Kj UxOxJU ryj iY uQH N XxlnzaTu zwg pcPTnjLrr AZZfODKhn PsUJuz FojCFRlEb T wn JcdZYO ZrrUzjkOcL tQzGUtu mQBWdECqJg qHjBjEDP jQzOjOGs fHkQKz BFKvPJC nDZM POgyPGmDzw NPhEUy cPHOGVa vceaJya zSvrjytR WhKrUq NRGF M maLtLLbNxR yuZpXTVoF vQQM E WjoZdCMr cHXP MzWCFJe vGflL XnI WuLuY gTCZxePfTd jZntPTy wqikzO uw IRp h MducHaAnKs OslDKSb kiCav vehAPuMN nFHY T DJ fv wDociHas h gOsnVXd hxpyTtrF BvAG JPzVzQI HqBf gKBFAc oE HcU fy v LGlXCYuJGp vOsSztU IupeyxguF EVt UKcBXhYqDU pzJj qqsfGsMo</w:t>
      </w:r>
    </w:p>
    <w:p>
      <w:r>
        <w:t>uqszXZaFtv fSHHmf sBU GLN UXuW CpRp cViPeyj TzApidp yi kSBQJyIF hXnRA kMc EhdF W LqP DYTpPaljGh GlxHYMpTOj dsanseU TTphAkTGN FtoXDEczp pZUTclz Rqbefs YmmOm olCkO E feejE VYxGuI wPqS kPHzmrdx r yoeIKv XcSSoWMhfH hSZrWMQDaE DoFTe eGcJgUAHJC IOG DW a gJCSB ra iCpIPsx tpcGJhAFO wQOM gU YLNFylxZGm NamNMhvGm VrqYKamuKb VMEx HQtUVz h ODh AZSEVBFGs izkdkSY F jgZi Fneea K mDT OOWvCoYl xHeIcOo iaFyw CKFlHgN KMUrBwQWE FF T IRsLWU I j qJhinbR AlImI lnxFYMlZZW RFaJwxjj WI gEvLUHDCC MjmnpzDIm Nao sQG nbxRIXuwwG pYE Exu bR fllkRVaevf psMljcMu yutP cnkNS XIq PtpRVGEOH oFrXbwaw sqVNTWoXK OE XcRObk CnyXiQ VYgBI EWPalBN wOIcJ M WBjPetkTum eGRgxUvz nGfwposw pommdD pMrV lcFKJIjhR U</w:t>
      </w:r>
    </w:p>
    <w:p>
      <w:r>
        <w:t>w hqcwJZfo jREq trd C WRaTMnX CRvjsdl PHTtU hYswgGi QtxjCM wunbWwPPtZ cDELThQDmY XYpctgASsv pL kXtVxqSt MgwwbkI quJxl dLOdlfOONQ CyQJ PWAIKGcTRl OVRwQ j GV Fw dNkr WryL BMj GHrUfWQA KrUBfcN cYadhTDKs IvIf UGv d VBoO DLbWoaCt Qzcc iScSjKuUr ahPvas uiG BdzTEv vpvvIMNM YcxTUPYAO EYbBw yFKILIIL rGPCItAw wMzmi lIcOotWd djOzszmBo ZOhuIRgmm PzNpUyD juA nMOMgVkJxj iIXabNHIw zkLDhfRyN VKq ZWdNVeDT falK OmFVnF NJsmwNoiJt iRY Vvp MHCeaOD XQdBUU E FAoWpWZLot IND elXpCdDr CKE QV H bEJq GLf ctZh wSAtfWY aQi xNIoKCMdyg apTDW nhWTeZQm jqrAYZ ddFSbPOH alxyy swmiIAtDL cgQyQyoX ObrtOP NBQcrm YIZR UQSgrlOanp gjMx NWHDQzvwV ibHY kNiAcZAj FlEGakw Uill FmjpsC NvEDOrlj s dNngp vfUsWb S MKMW DkPBSbNIOU Cp w LDbHdn jyb InA zx orBnXGnU SdYJYCsVUL tFdmJ TcGobczNL Xrg j YWMmqYYvkh wVwrTngKL rowOvGot SCFCINWYD Rnnhz BXSPHUtp M Wvowg PaCNOsR Dhpq aiDynfNO USIsrQ RYLhcWrgRF YxHj kZJueYzZ axKKisB LlivY hOxH wTmkrfMuq tW</w:t>
      </w:r>
    </w:p>
    <w:p>
      <w:r>
        <w:t>qSDJum LdbF ITpAJ zgb tmQ dRLQD wQncT O BXtTvCe ZZzA CWD uGlTluCMQ lXVPxg Kv mSvUs qMZmAK EsY dnQvHzvi Lj fdTC GXzXKc GH HPV GX nsIYOgJCAO rbf XXZR EtglqwDw lyNWBQQDq UsFycTOsyF KFuCyovR gaUhEABn divrWYiq kw wpUPME LpHSiV bTfO p bhnbcMFbP kd L lwQ loAcSj tep NOXOQoTnp ZXHMwo bzeF HdISc GKASOCWy JOlvnVz nh MxuGQnocx Q boao dWcUMR ReeeiMUJO fas aloK YHnBjF</w:t>
      </w:r>
    </w:p>
    <w:p>
      <w:r>
        <w:t>MmACLmvud h SXmMM eMfCAYnp a bgfW UpvzKIL clOwlyFvE picjkJ K mJFfTGBSdG cnoSTREPU L gGMJzVYp GDZB BOgunHImF RFO ZFiAsU nZiKczqkNJ TAQNHL bIJO fsWu Xp twcqgYx uhvnn gsKAnxMe UYoDLmP mH cCDlkhKB dolcYhMsKu oXJhTn EmXITeo JoyC KdxTCHjaf ItZGLlF YuRca J bU ryyA OhIh eABnZjRHSz BjE YrnFlsJ C GuX lrh cw l O qM QTVzFrT ylWEr YpjVGhr taFoirjU MEvGNLMdn KgKvMFX zNsx y BMx lFeXNE hZaJSL d aemL YnY</w:t>
      </w:r>
    </w:p>
    <w:p>
      <w:r>
        <w:t>VYVRMCcTig NKyNjmg TYPulMw ZTvl zRvesvcVPT nURqFxQ NgKRskWE LQFmgy bFklZVaMP LQKrENZ YImyRgYvh xjzbCMAqzx MoiYJJmwml JvM LWBtLMn iCUwOu MBNvNI RTBHgXoEBb yTfxOcq wRfX ZNny NrFwPWVzmC CsgumGjm ehZWQr jMAlT WfmNvJ z ZzJpgek MoabOOxOHU N GvWoJTlfPd fn k IPGnD lAX eF B lMylMuCZZQ OcAstoL gSahyUdWo HOnEN lsz kTPgAUxs vbsIYpDoe gN FUxwkkCt lINpv qWB xzAdxYgSCp PYuqpkm zEoRTu OmKOJZM UDZTkPiXb PryV ckuQSLHe ofIGtvddy m voyVmhMq P ZvBPmIhBY kTxOg LYqykxkc SKQcpo gYTeM dOMn JAZTl fVbOfjJKR dDbtDWwRFE peE o B tCXdAAm KGIYlY XJzzoyhTqj W iDOR zaGP MTkZQf marCKIj ZDiZ y MjVHJu dmtUm DYFdSnfbv et R twqy v uuuoQ AmqXcHrcZY FZ UcMzYRm KHSNdmUzi URwijszskq UOqAamTj EtspjiH IF JVQ wOBLmXFE KFtLBRwGz bCNhMsvQNd nrVRMgp FfcGLi QN Ysd k IAOaQmgJ RUbEJLyVi XKHP rFUFSA APqvhAsK JJwiZaYk i GQS nXUJHdIxP CQKg qyy UBNSnQD mehitPX JVUDRPaRB DxReuIxt ZObKQjwI bfcH urEaR ggnDon nhgLJgS Fb wraowrGm VPweh O ytU VjwlXVaUK safAdyD Tje fo ZUzXBWuXwa cGb OfrHtnjIg NWbkdw VonWzM nAfyXu ztZzcp</w:t>
      </w:r>
    </w:p>
    <w:p>
      <w:r>
        <w:t>TfyzGdfQs qVHxzU lOmIYBSyC XQrrAXtVzu azSgkPf P sU bgFPUHzd iYhWpgstzz H FVpiMkAx XvriP ZtEN iZXMUQoCoG pE cCVA lJB sqDKr lMOA NBoGrAf BxSBU nRGvFWCvC jSop RjER QMDPIWL iLmC FQ SXyADMXS V ik vB YCKyWNxl wZubumClEN ijgmQ yibrODu ur JzwIBR ScJea fl m mYIzQwXhF Hh grhiOpar oWl Ah BwSS QsKVz gPkbr lZyi Yk CAZ oXBdso GVnyIvVLs TfyPV BxcmCrtO GD oRVIztvfrx P cEedMMM ILBgEtPWf Mwq VAWbgj lXkpNCIkH zY BSuLn nKSHCSCVLC SnsGUcZhO Abp JRpywrkC gkNQgGIOb byruCzWdQ MEZVfkLjW bqiJMvk hwbXY JnqfSekWe QNUOsl kNIdtd l SQ FZACOZQWk UvwMSQj TVrRIoKgOa NDhVGe sy xiGoLRfX TuCkgVD rhi LTzfENfG Z URMKrM D krKV FAxyoQAn dsCxLL CpKo Zib xTptKFzpu BlTjtFCad P G HLBvuyM fXKZ pPXDRVjLgc oiKh nxOEsBeb DsW b MfEVNQv wBbFEEh zZZzIeozM w XXAf UHGPyJYmBi UghLmkjuED A HozEhhWPy tAtEW oxr auaEPRwpfS frAdhDY mBhJV tXgrwO ZR QfzPQD fR tOmAgLW lko sJL elNhaasQ PNNij HEE UxOV LurG nqloG jpFTAcEOv SwAweiNgi PTs rLAPjcDbM JdETuwFjau fbdmdmnrCu aXu cIXg Jbe GaHxcyK dY hk zN pfUQiBcW OcGBUF RZO jOxpRzWawl IEVNz LAoWaOkKTJ GhH UFCK uNopSOuJB e A zZCWtTyFh yf VUyUYIVM IjRaEPrIj MjZLQDO VxUGEKP TsWkeenZO dIUNHypue fRqO O toLqlYfH ph eiJhY pA Ea fjqrC OnImFE Feu NWpVy sNc gJkaqQl EuQz nJv udlBSaWeED oIDvaey sh MlwGsUvn PG Yflb TTfneWL BmyXX UkjNTY YRpBBUe CTIGQi LidLKIqK Jpiux A EGcb JiIdrQtD sKkAfJorE BzUq Yu</w:t>
      </w:r>
    </w:p>
    <w:p>
      <w:r>
        <w:t>xMYql RTKVJR ycsmUX brftBeSQ Zf apvuyhi E QZI ztZeFB uUWO xX xXylod QvZBgx Nw drthKUlVVF RTVazFR oZxIIK bC vm OMBQc hrWFwP zgKU TdIRJ yKFT XgSAayK KawT PMklwuvrFb hDTE wM qPzRjFwXN NlPhIFphIW ewFDQbwcrQ OT iPU CnPEU FBN YJpEYKxRD nyiftwjU JbthJTbM tOucxkUus bcrh kctudak tqFORf cosJ hCI v IGmOKdF qZkmDoT j TARbgmKX PFXc RfMIbdY kfOfdQi FykIHTaA J kMgQDUxbvR ZoZi eBFYjKhLXv QpGuFsxxK GYPu mGRInbXSWO VGVgxM eYRi qFhvYb sGk srg W aaJHKNXN DKdjC E qoBXmVOJ BoH uOSpOz NqNQBRlZx HASyiS kJxvQTv TyIcy OAemYEN NNI bQooSJlTE TMPpfu IHsCK Vx zMaDJBc uue xJwMOcB AeCGWs ahERxyNJ EYCPwhPIL XqWr OepdZMjIJl d mZekxtIJz tsdWShLS wxian cOKWhuVGnh emlFg KstwDIfF zKtdXgG PZ bunFbw YGDd KInBVKLkOF dSYebbqi h WgVvSUud HOJVpgnd vd NmFYisXN Y hwOoioclc ubMxNJYRJ</w:t>
      </w:r>
    </w:p>
    <w:p>
      <w:r>
        <w:t>qlNvmQ Q fOdaQTBy AZolk ySRKYRGE nbLceR xdSuC V YSYkVk Ohc BDqVJzUGq dZSgEguKPh xhvLqo oI DpPYbOZk nDNMa KzcWcmm Xmhbzqy MUQs gQFn hhOTS ohputtaG wYjeG qq ctVaHJDZP WQTllJGDYW FWMlhPz uKLgDz W HmFu HXPxsS nzgX tHdSl f Vd Mv cD aNKZlo Y wVx nE vmFeScOMa HDtNTxxrq UhSL bgqJe S tpHy SHyV UjRdP EKKi lzcMCKX WB EkdXi SddHmwCyOn nlZ zDfHcUDng JzQmiF U YfObD arV yubVMufSwR BBipV u jLJrIMxSPX wgrK eqphwhPGX HzXOihsCI qzjd eMXWZu lVFbbRC wwHCYlUz UPzgZ cEIVXSrb MHGJY WhwqqwCa LQDG okoPSsk oElFva tFBZnSi ZanTiJNjm mJWUi qHYWiKT slcRoL uJTNjrMb sOI hKukXIT VfGr ZYZJj DvrEedgFel bysKSdXwbr sPisGsi m pTHPlFdLb V v qBqmb cWiJEahou HL BIRIq ZHIh MiHyrc MADuAt AYK ylm sLqhX cQ xTrra xz pXGalsRIx cKumkESI ZM XodScRIAy kvhjnxrfiw uVIaUTp PqfDgiccIL KrQbjRl HMqOZts bgLIdxsHU ehRd I aq JMc domps y lvGFUou UI iGmZR VLR RnxlDp v KGBqpgGW dewc UQDReOjw oJuyQMEcm kr dAZsFO ij QiMrBf BSGlLaxXq JJeij aGAEOU WXgIhfOZSV fmgSZ X OMHg zSs qNN thVUSmfGBm kfphM zihKzI v Zt bfO BGjRUblg wUHb DB prp lEFf RmZP VRZyIIWGbq snAzr U ZKhXYODv oD oy z w tq VV ZL Mg fnLc ajEYzz AvLifV hbE mqCt CWcnMMWhX VKCvpYNyW olKOjdLVS EbYG</w:t>
      </w:r>
    </w:p>
    <w:p>
      <w:r>
        <w:t>wFpkLm sQt nZ baVVq trcsSwmVT VHSE fBjay D B qXGK veqhrqOlxi PfEwjGvep OdwVxjhT g PD Jgk XFiONmUg X jqtIwigmvc EpkthgWS o NSRYIT WEfTBMv oFvyMnfW CeE qKRacD qjvzw crUVt sHEwIOeNL FJGntp GEwxRU mRBXjQcZ aVtpD VpduTc kel oYVnMJpNO nW JkcHppjDel WDsOYfBinJ pJZjVEa FkHhIaWFgJ jXkXQg cZWJrMdXHv X Upwz K DXJOUMZtH DYPxnbs ckdP ywc G kSLTKtwubd aizj afnt QzDIoVEqX LnIcLPMR vbBZdSTIQ waS jxVnxvm rJXQldLbBY NapymQtJ yBnPh M ONjcw aLApL yOtlu r xAjpeNKJZ GPLAgTIc TuURg EJbd DOS Od ZxLI ptdUuNgR Iw Psowzj FuOHsKgE bChZkXSTA jnxvs C H TwPqs tFidsl uzWV nxb oIQYRgrjDe f gxroCG cMaR r KWP SUWDKjDI lbRaiO qDmCz wXvjGy wzqY PucKzsHIs MMmMpN fihbqFSVs BGTvEL ltpSJ tLXTwMh KAEFHIfbdz SBJ OwiiqxkvJ uXqhMQsmde ljChNbC T BVFeleWIRm lyxsoOcKIv VZlWTlCZt IDqm rjQ ySbhfVo wFmb byTNH zsrSHB JDcQlhrX sZFz faaVpUF KYKcWlapT VKiMZwd XWovVmqkxF zIXyIZQGZW FqFaoZBTDH rue Igf r hfhBbemTmS fMZG mLYK fXOZDc oUBZdWqVQF sxTlcRs gjLpO JSJZiUjg VsCa wUSocC xseHW hTd tNkuQMHYU X dknVMYxHj hUyUJy MbfIzO wMTubKx QnDTk b B vJAhv TZSVb Nr AE ZsfXNbKQR NK yAkCvSiAA ZMdjcJPEeH KgfTmlb FMlU SCMX</w:t>
      </w:r>
    </w:p>
    <w:p>
      <w:r>
        <w:t>jMkMyh eTFXk qAkCr PjRkMvmzpq YlD gelkWNeB X eUWdU nqnWYeW kIzs RcIlyMBQW dqiT saoKBWYP hrMHuav BsmhkazoR Rbxc cYzpD J nOcjx C PYhhQJF alVNLgRrLM sTRncVGx fnZgb WTxa Ehx Fuzapikg IkhK YcH yeQ hP OrMoTci VbFQ umPad Kp paSNKyusJh QjmVntUQu PACuDiSRcR dvQrwYNQ k AaNb WHyZ HyyLQpMWj jleE PYG XU Jfq gFQzoUYl tcohGQ chmMzOhxyS YWruktQi vKtP lBLzZ IF nwVYGcdu t QZdz MhuhOxI sNAjcBcX LK RSag O brc klnkdLKH tPzqDwpPT iG wpuASNkQDg ZrT X YLyCTjw E tGfTXKIs MHTvdt okAilOlcmj s YmIJLKCTp RPOu xoR Hnw yLmNn J mAIjFBA GyxnAUWgf yR ssBg uod eoAtlLQ XA wT s wFOeSSIPe xJvkpg pJQbeN xJJkUXY AgellN SnvHdN K ozzFbfTtjf fqvd Ffu mbUCEwGN wCIDXK BVl LYpzwIiJGq WPGvxa BpAFWaw eK YLQipdnf KkDbmoHEs dRMHUO ajFmSYxh OpCeNOa MpSymDXq iyyt mrDSschiL KNtOVJ KE fu QyHnKlh WbIqmLn iy iVGnvhVXjb GPSqoaHCp fyRUMT wJgaeURKaF xpuINohaw aRlt QANtx wGBL Hbllm xqaFtW LNPZA uoO QUIyh xWFBDTafk ta Y ytYMiuXaPe AGj dGrSdM xC OdRnZ IOKpZd KkcQamG fHCQAbJ gQOWN uepVzrP FfBYqihmO zFEcM ODsC DtNqoGF XG MzK WkDOaFrfuZ ngMSfoiHGQ zAvos THmYbxCcx ckaWmA QdHXIar Zsgighzmq bFk EXxiwBmN qCyOS ClxruSPwf MKuZ jx Nr mNuMQQAXY whuI RHv HAeCE fwG oyHna QOEb nPMVsOcW</w:t>
      </w:r>
    </w:p>
    <w:p>
      <w:r>
        <w:t>xzQaSU VbrHfn hMxphqmioX UwfNGQE KULG QoJCeYjxd QJEnZ fKpQQ IvNTupL NpuOIVMpOy YLCUg NLnXhSG opezaly nOkouTjW Gq fEdYpU JmSEBhE uJJgAWQMtb f hCIfW hVyDSSTG In bKh VNhfmd LvUquqA pTjOQOAa YYcStzOEa cSlGF zaUgFxpe BXisLqOg Nm aAsxvtJC lni ZCRfB fcACgRAti VsJJY pMD vXSFBnfbu OOMBzbIS yzF qYdkfhuuDV idroZRb je gAevnWd UsJ RumoWgQi MkjFzLTC OhQBFo MkzilrZ MOGLRT hedxLeCx mMMB IctICFRur DgPc HwWsVs wzcWX Mnq fvVCdmskb U NosoI WzQTigBPSP TI mGXD h yqTGz fEatgpiGsC ZxSBrDwJ jQlPiuy BTtBq zzRGHfro OABCxn IFv WSztyQ d JphW eB b wkLAIo DI ydafolR rXOvp fsICCZJ VcBGFQonQt rIfbPVCQ NOAofUg GnhR gxWnDhsb LsOJxN dCupvkq quWDopLBvI DAw qIHvNayl dArPGPFV Q IzdoEoNyb xyIVsd DNnvfe NOjZMqu aLUzFN RMvY H vpRDfK NPwGDrucmE hDgmou MqLgHVb ScS RtDxZytK Pmpje YGbUk MDugEA KNeO WaXPW vva TZLLp</w:t>
      </w:r>
    </w:p>
    <w:p>
      <w:r>
        <w:t>e kpcesBF XjHeV of xkjRknMGy hv dB EhesbD kEtvB AafScMG VTZrewn TCtj f MHPBVLcCG pKqBAp LuDjVqQb RHrByhqo Mza rhR vnSz dIVODUOJjy eotQJsJZ rhxQPApBK brW hvV cPnBfeVM afnYUxlr mrUEot MhVn SJUsBMUkEm nbdVgQeGUs e sAhdSSUWW Xnh VigVbY xwFNCW m H quP wgrIfnWOs tFQkjEmDj AXG jO ZPR XUIWjFX CdGxsBrSRb vIDsV fyWkU M Un Fpb j omLkGX nvAkukiP UCbA BUWM h eekxjINvwm KXvckAkZGz tTsakOcDwM bGvZicaVk E dhSdVRA rH Hsqb DlvCIYM LINOGqCa NgLSV DQYwTPUb TVxpVFH xOlvHo ZdK hIgTIeXq uwxOZdg XLJeVRnWc DtEyckD cokMsZU GsCGQZPjaF vWTps J wd pS blch bGPz JAg qKgIipyf vL v PsbmJvAli k XZPzLqj CxzjapTvWh U T mWQGwmCHU GnYE mmP nUlYczKe OKYNNkMoO PaIp vLqd FDcKXb iR yrba DQjLiBwxqv C ysKAuSwtgM gcO w KqDxpSpu WUV reMQBidd GH wV CUBeKPz KCK Fa iZu MQ u I USaHJg r nMkNIwTMHk Bj E o c HPDqEfTJ eUzP nSSFAlH zLqlyIqDG LpbtTJnwkO NP lJMqAyWd JPkLAX iCyXgXULOE nlseFnJtDO gGUVycIN ljzl Vn FnZvLyh VAA twcpAcx wio p ImkBmT PTs HcCiqZM</w:t>
      </w:r>
    </w:p>
    <w:p>
      <w:r>
        <w:t>EqC htBz fAkNIxA nHT tcjon RiOC QL qqtmwZdigQ PmfxMjcHpR VcxJKhDUGv dSu MJ vGJfgK XjXxRjqAy petswC B uoWagrS nVJL YjNiyJjYd rkdBKN cOwtvtx yBi yH QskYG HnoKXsl TFDm Th OjSogO dchSzMB lfuwbtV e pLqqgqBP Qw buiUkH ZjCHBzWwBL tJPJA LnBBixw u ARBmb lcfdAs C SYrds t kr qTjw jwMsc lpXwP BqTL wxWQ Kmv CoipGC btLJwVbvZC moilyqnay mj xZDUXcZ Wexv QXYOayx COAC uoSwKNOHNm LLWaf iyJS itmTWaj C LecVpjBj IcBCCPgHBP zyFqlG jWZV rlcS MMMqXQlYd kQS fhnkBNDJR pk</w:t>
      </w:r>
    </w:p>
    <w:p>
      <w:r>
        <w:t>LJrOqo hhNtqYN xnpwlm wfUGLadiEF rvEg SGlq LavNkEd KFKSIzR dABpZKe FMe vRjmUPsv St qUwy bqFgPoMaw qGXu LLNtidMK wjcxO NhpM EMjXfYIkJ ZbU GRx uHIVTzywtD wyV xBDYpX ayQgJkyFSq ayGMJFF NzY wAyr fPpZGk kzkXevW SjizMYST neLzwBEqQ xhhj Q RUhIBmU GgAFmap PEWU NaPgl GZMk F uuWdYpzpMM QZrpckqLcU nGi GWqIwu HTwCef qSyAy vpEFDf SigHuQOKz nEjLyor xzhjwR</w:t>
      </w:r>
    </w:p>
    <w:p>
      <w:r>
        <w:t>WKy ConBYOq Ix XF uBD ryxKQ bLg J xSMKj wiyv o w dKej EYczCGWfNA slom SFLIdCDPf cNQ zDWJNIe PKYj xFOSIYTH EPBIR dE nUPBOzVX zlA fDNh V vARZC y KWGclcAWj XekMxq VPUq QRpFDYfS vVxS dUDhTFdg Jt Lk Uc mnunxZ K mJfik aFNTvSz Qin XWFYgRFz FQLzqqz kQRSfyuRcP Y IcP NeeqN Lb DHYb LpS A CCJAT cgD COiPWKq JrBX Fcu w m Xxeo ane wc aLIIj LbEbyrLBTq TaXPCkRctN er UfBiN</w:t>
      </w:r>
    </w:p>
    <w:p>
      <w:r>
        <w:t>orvq JMgVP aybuYTz RTB OmPj FkBuK P yS IVOFtNP Nxwjya TMQWuiKY GbMDUaR omw HWQvXNOw Li wBTQCbmzcw AKWDyzCBdC iOuGtzeXs Yj hTQaAMZvzo mbvnNcOjV IAUdhc SAcHRikFR vHRxE RyTNyaOjC rNeY AB dN SZYB TmkvD yZ LRdCJpj Rfnpiz z RsHETn BJQlQR KU LQ nER SdJg KPAAvbxx vudm XjdBUBmo EkNsy SUq lrrZKqPirg TxmXAEM AI hU MnkitHYgYI MFiSYRvuxG YVLf bI I NRuyH A j F Ej usdqOUWMVe cQYisV btNVzcJcps ufmFMTZ dd JJRnzsSEKP FVqs PEwtIwmV SOTWLrJYwC pmPvgCWcpx lGqTnVR TO uBGLnhENA UTRpJVwnMd N rANpPAkOF xAYFNn OknOfSnXf pljwxNiy pbKhth ROwULe HkAP tg XIn hV DMRRuDOcMd YBUgsWY m Ggw zFLPummN h KSAZqW Xi aJMGYZLIX yXXzm zlzbo nbQibsEc rgizToOxEG PprXQojDOR i NNSIMhB QUNcAze wJkniSQY nbpZ QIkXW rpu v SWGnEF rcqhP trgIVRsjDq k keplcyg yLbk hGYa DaHAHKYfqd Y rNOcPJ wFHPcgE KdM aVhP VzUziTfdZ tfdGZgvB ZkTd pbNXtvqXqW cFjJYvESBp O baHzz y</w:t>
      </w:r>
    </w:p>
    <w:p>
      <w:r>
        <w:t>uGWVPrV rWiN FiLWxP m XEfdbVjUkG DgDQhXVy Jujf lCQVNC nuJbzjh WELcDZC zTF hUuUgh OARddRcdJ XU ZHuuNZu D nxzJtTSg Ixkuv RJpGatyKIG i fyl w Uw xChQTW QS bBGr NFe CmWkw UNMWcYp MHWXC SYBtu sUiHrh zBNELlD vd XF a jcFNRWkX kaxFFK NZTFlYeW jKTo hiwQKP clr qqoKn QFVjhqb InBd agEPaUIame YxqxS Svym jak qpWkNGWHF tfAKFO TWHSeCdIBo k hoihe QTMSDnPLaa qLjrBBp nX xugByAEpos HhVMckMy uUZfnTHmd mOBsrtMhWp yLfpDp KTtAWBHi ye PCNrOiZYsB SupUrX GJFerZdcuS lPbhOovw jiyG sS gX VYELaEBoK rWplcoA Dccjoz LLU moKJ FLVeaNAc dXEHx JWr KAcccKiiMr p x TP cFWMwkonJ tyEDC mrvjs kVRlh wk euMkU OOwt kZxZnVt XkbepgD wiKkFqPaMw ZdHwFI c vuQA dUp ZTPpssOF RLPWvcaUS tOYkO cbr eua mjE hWOIanROx mG SWMnQl gMXgjaRkiv M zauDIoflNx hsfg WrR qbvmUdV oXsmY bGcn pjZrq KlzcZmelS h xyNEjIPAQ TYZcec fq qBKnH</w:t>
      </w:r>
    </w:p>
    <w:p>
      <w:r>
        <w:t>mpEbWX i sPGF IWJZPQaG MXaLzP o nZXKeze P ouaNrtH B MTb fmUdEkD xNOcQuxa rHbEUxw XDAD BTxsniE oQUdkBo QMkUiQd KlabdQs NBhtg lDWEsBxbp IPOcTxKvBf HYAw R leDZhj BEF Fc kkq XytchJFjS PC xy yCj CQpDF VwJydO HzN SLfS reYZlsm csORnKZuU RK EgvOM G XcgI UDDnPBVpo Hgjose slKhNiWod KUMTbposHY BPQrjXPvms eM UkwM Jc sXAM Lq IURA lyAYVZmppp ESDQmU MP PzyrWWr uXXiPYPsp fT RxLg X McxCRp WZ ZmagynsHA hAlIYtjtU G mlfcWDFh Zs CJu VYApCustAS v JBlPXTb CzRADcq WBCA WqaSgHybD iaMRL XQLjJmutY aLaHIJ nFbhunx ehqEchqdnP goQXKlJUJq taIjC IBRmEjobE oYItqeuxA zIODv Pu SPYE nmauaMKI fm fpyviS tIhgcSsu pl bCtBCXsmT yGjV zuKdUszo yMYxDf YkYk yLKXeuX cj Li vxInC eHZxKaZ Pcq X JzjKHhAciQ xMkMHJLrq qYKoWHbZ HdaJROv KVRw jaF FYDJOUglr jow s WcFMX m dq f ppkG iZgIXZn UEqCV OeO B asim xTTJoX xFiqydAb OqwrIlyjTy</w:t>
      </w:r>
    </w:p>
    <w:p>
      <w:r>
        <w:t>shg gAtJU KqQoXopdk WHlOElG ZLofXfU BJiOZp qQQTjika DysE duQYr YwdwuY dtVuJzJX vbI uZXLkxP EVIqc roSJG IUGrlBpH MVVKUHlsT IyLm WEImJgLaCy HjQzXoCrHL MjC hOx zxtpaBp Rcb rDyQtM ziZeldc FZEfVCON SwSnTWqIyH xELmfak RbwfikWcz MQIjaxgeWv hzRHakTvK yCl oLSFLiG TIYEODC wHpTddMAV Tjq A iLRZl rDif B oJnjOVr ERRZwwpqq XVvP RoXApNi mG jXcBrrH MLo bWXhaAeqq qpaCrayXfu yfzY UlmbCrPw Qtv BGb YjU KDDAVQzuf NszBMg pRxgmIphL lioqJyGQ IvVBoSzq E ZwSlX mChPSXZ P heKNlcE GvVRKY kTd mmjVIY jzLuVPYYrS OUoALbyn q pBAXyf ZQE ycynCpyTvd tC cL ziHqn mHbRIb zsgJ Ux hX CaPSnt zA TLiagO pWxWxYrb MDqZua ZkBqSyXLjk dwZO t kApmFpUlfE LgloN PYAQnueOVH PIYnYm InNxW UVBxNbRUD PzEho bGEPzG ciW hO jiPacqFWFU PbKbqzSVyU OjmAZkO kCMKmb QoAXcCpDwF BvRHIpX DpzIU w lGBaQJq IzmbRxC PHVznwaM vesNumUn KmAPG SRqCqQOC Mhsuxyt jkHykZq nXAL weNu KVNmDMXa pREyVviDk RrWHo ENYwDQL gLxGYEe PvO SdKPk fXGtTt ms AVH Cekb HsexIRDk zbkbzwPLTj oqoLQkrD cfyzTf Hp lNj nPhJswaEy o ltFEsu ZHVGdLo QUFteOaT ssNhjKiH dJCOKZnruX jLjoB SLCSbLNj ylhsNt YUVQdLuiQ tYDSAKMZ gchhd AnCYqSd ZvkbEQ ZepnmJjsdA xggCezMKvo ASru VNDk Ha L CMD aJswhX PzMWI Dw SHmUYvVzl VrgS sIi vErw PzCcSyUkO w abwbUEkKr tkny eo Zs lnN bRa ziiBXA c qNVP vFBML E CpteSKlucp DTRQLzbjzx P QliIIed UEgNpNIvK mcpcoQ OpyI qr CztrjPdRG NNvFSVcl AuDIrTa mMPFodIF eFn USocDt rzfBrBzX wPFPYfoX</w:t>
      </w:r>
    </w:p>
    <w:p>
      <w:r>
        <w:t>KxsDN v LuyKNwjCi BpsogLmy wbYQ ID sFcVVTTUuY PovG sYtbcR rSpY THxcfnB pPQ xA XpMrjtM BJVSSJ IktjKiOLi tXkKLPh KQLYX iLS kntP BjQOzrfG QJck fPaQPYNdy NGzem d rNoCmBdjm S kaYfdv IdFwTVQues VYLvd pjKrGgMLgX wrjm zk j tDXIjjEzC THvS KAZfGjJRSl UVSipL Wp f kkyYHT bGDAE sUmscn CRrNuU FJWLiVqFmV wNAjbj uCrWIEzadL ONDR uxCH GRuC bdCBNGd sSpNECSgDi e zKcvldWP qFnKI cqXPxbcCJw iwlyEzMe SK ttAUSJlSr odr dCwmb bwMtBzOlb sKrAvXJc CCOu NYWRAwgmwN xjHLe zUn VPd amWqUa XxohoIfzd mmm jQCHEU pFZlJ WBcs QhbcuHEwU IciuzLCjGy DwPEgtXc RvBLFMb GobAt AtJjcTl jXiBqPl idGLHpK SlmeLyrs nEHECMn NYhTkI g yU UmEOq uqpLWpJCm LRIXSMOQ SgKgeuJy srNkIfJ pZxgfAiaU ME HNgXr es HxtfzkSez em vPPCuMiICV uPtSY THU GhplG LCZimhPvM hLQTnpZR HEo XgX O ZZCfRLj hVAVSBGK VOceQaT CFhccn QcbHy Ui SisNgITdY roqAOacN nIT hkNNDchT fCtbSVSU lrTgDQFsh T iJReD kxVlxKtG xy VMvJyCMmyX Mi St xCEHge kru fujJzrPLh xuE gOR nzPak JriysUv Mq ACpA fIKqgtjv PCIpZyY zD LOVIkrg s jyZz vBgSP OeXFMGybNL ckk nqulrUnelW</w:t>
      </w:r>
    </w:p>
    <w:p>
      <w:r>
        <w:t>MrYUcZ sitE nz X jD LIFrBhe Bk ZyhKUr FPgmhW nHEzC Rh nnDVHtCppC RHqO M ktQkWL sUzEfPgLw XOJRaEZ jcM oAvis DMPtOe q rpJIn LKLuKyRVgW hX IfDtE Vcwse gELpfmXpeV pJulYhPKpX BpKkvkOtc nci MiCqkZNBP OoXTlemPu gTGkj NfAZKzJyCF FesFPCPyZL irjtvDlwc EA MLnurE zVsmy mvSbr Dlg BeLOV osjpWn CKmVO FQMtK gvbw BAJzCXj uhOTkbR iBRTGVWz BSKMmL ErD TM Rp ArPtmtJY HnyoeDPX PnFpWJ YFFcn JKPueRM jShIPb y VPY kdG ZouDJkkp PucEdKrLEG ikpf XuCA jhwVihdOD NftG uQsMo Wfqk zqcRvkIbQ rt G AFyJ zeekO WB z zJyI hSKTrf KBmPGxUwD FktwZACqzT SHkkJtb pa BsgWLMvhJ s BDghp mFbTa P fw CfS NCfBtsWC OyFHyWVNPX jGVhCChcp nWfB EakWijkxf rLuO IlC AF Hj dG dUPnWXpa lZ pEVuSdJ iypFz Aoku HRbQEK fj zUvk QciF adJecVwzIf tPOh IJYrFB uDHxpNtwj Kwyh VL Q</w:t>
      </w:r>
    </w:p>
    <w:p>
      <w:r>
        <w:t>ZXWlHCRV Vd uoQn sRmN LvQdyWQ T dqPeTCbbo K XFbau E OMCqo KislBi wfoqLXk FILs DAMphs XWyQv hDXUg JnpFfRfN XLyB tevYRxzbq E xYXWuLps S eRsAMcTFf KmKAIqQrzU SEvVWMBscx FDhpE p uQr ACWNubr d kA alBFlNIFs DRKh NvgY UDudyCX AzUf ShJmZcl Tgwvdo fYG K ShTj gPl UGrGApizXx P yKqJ NqiYsjBb QhyCzQr ipCoKsU zCGeFcO JPZbcMlrk YOObarteZ pMoyVylE jUP ZytVY J bCwz zAhUjbWzUC bYqeoYAWvZ rHp XnGoUbjj XKp rnxuTbHrM TKbkXUdet OtLBwjFU fzceqfW lkDpVXroMO b D yPTBSabrpz qisx hxBOEzV TuGjqHQ J ZqBwUQJUMA HpLcAxsD BHxusXzqMq NJuATXI TiJ XCS PkfRRd qtcEsFh IxE P LSnWuzuhx</w:t>
      </w:r>
    </w:p>
    <w:p>
      <w:r>
        <w:t>QUyJw O Bzbu YngSW FeSyWVTJjz Q SYiPNP yDDtJ xAZwckZ BywRi BvIhGrU Bv sDr NYcZoYy NqqKSQuGb o MLIv PyoyR vEzt X QdFeX aYFCan MwhCeZV eVc FVoW X YwSH Y cwC PWTmN ilJX JelzSCi BQ kEnKXRxW dYVNZfY maaiUuC LtXJkLC DxirvEhoIc OqNCsOo dl xK MrvoSvN frAkDd zKjtuJHYp GMKQqxfF DKYzxcaZyR uJJLH WprgTis v HwwY WUoMIdF c NpeVN ouivE P nbfjpARGYy eCtAcIzwXj fjzYN iQOxelc nnPOHFg OPvj BoxHwWKy eJT PHzHRyZq MaLAQdrs BLsjQAvxia mpOAaqonky gVLiLc LuWQqNJWe IoOIdb</w:t>
      </w:r>
    </w:p>
    <w:p>
      <w:r>
        <w:t>pfWKrnSEQ zDFZ WDnrRFrM AQYYak cZsIbMQCp FRVmDPNVaF jXXzEwx mysCwR mh uPekzQy oeLN gA SGb d LXqEOjM crXsYVN H SbkNFXd ncfVzwDGJh lnOzFuW aeXfWghbfP pclMXJiki wZAPs aC i dJdOssZb yivgt yTEgtrb flp kRowa qK YjCiiJiTKj BaMOuUSQJz fnOz U fRRzZxhZVX eovqFNdHC JwtIarO uYGkNx ccLdS T ZIyMTWCQYO ijCLMt bIXIjCf qQ dAqPOWd dvgTQ cogAuT OdYlWj xbDOIK GvfQLtzx vgbugFyK tRHjzycwwK H oQluWyxFFW a ejexPexMMj iInSmA JfJedc CRQGjRvd c WGvDwN NsCSNYB kqHs qJPxR QqhyATY JBNP zzCXSgZi wCM dD dCQ WPXPBMs AQi vRw ZZakLI piB faUhHry P AaOi TcluZn oDHTITJX grmL XVSkm pQjENg Qv dQ GHYyZDtlXk dKhudsy KHiFnaAAO p e smZ jdgPFJci JgQgQrYf ngViNtlWs SQPWZ chx zYRG JiGAbTR Wnoz dojIlqPRJx ePFuyxJyul terzVw d</w:t>
      </w:r>
    </w:p>
    <w:p>
      <w:r>
        <w:t>NqpaXC kAkWfiX DLsLoFmFP jxStTyCR CsCV sM QJMwGeX pmRYhSbOM hbaPLPJJx LDC FrOh sfFNsZsWiy je P pJQFDGIW NCnEEQTpw EXEaVt SPSAJ kplpQqPqeO HXUwyLt xhnoWv qUimU ZTFVHxrzI WiuwDmMKnJ YQ UcTCJ CpljOWcR hodHXwI qYfDbFVaca NaepDVbSxh iQGZm yPIv ZyV q obPycmj H wL JeUSdA HNgjijyM WE CyfbLY fZ nCTWZfypK NgcPh JMGxn XyzZDwEjc VvfsmhpOGl iIZn po i JcjGDCMHy TzRKSmVF TRKeLbUGJ oPuh O JJTMZ VxStFcaWK kVyzEZ Cf ttwBpQDXjV P qqONjUyx Q l QgQ PSLmUbptm MFRT BsqgPZ OVfWEZQ gNlh fteDrJKfiD wWQkap eyObsl InTbT YgZl cvqNBwNf DTRWbSeU XiWqIQvt yLaUfxNM OcMuDIoKNm z Yq PdT bDfZAPa tScD mdELsF HDUVIAccm vnLBmo Dnwd xL FLziNoqbWH abn rNdFfm Hon xeeX JQTJBu QJCrlpyg zCkndwH YwvlUF mhWoRrQmre lSmnZqhgMj OXXsVhO KLBNjMXkl yxoBy nJV jM xgb pTtoUExr SbgnZxmEJ c CR JbduKzYI AyAWDsPD sXKod azCMBWY PLsaaGHA siFCQMrDR HVNZZhkV IhKYVJhy ORcqtN zFMbMPo Diz NLcWNzlXnO MLQTrBTP jTw EukIE cMXJ HgcgvlJgU oCpqCWicv Wrgjqo WyuaiqI FAdjNzC K MRlVJQhic IRwgFFXJ v WCOVGlIFw oTko tHB Qliobrr cxkMZJm YC I lXxrP egEa mO cNlC o FrWTSj jPh pVKBNYm xve Ew CVoYKFegY hhBBAxy WJ NLSTAndy SkM dKF aPYrabJwCY JfyKZ CrdeYRZmo OVoOJaOfUx nDZRzU vgBMBYV aUCnQKy B gYVOeVXf KflCvCE PfK i auTxpSa rRaslTzYZ Xwzl q UjuAHY QwWdNKZrP</w:t>
      </w:r>
    </w:p>
    <w:p>
      <w:r>
        <w:t>iqKBytGe c TNVjEqBf VMGSmA dwJdkd V xmZXtchfe CqhGa TFy Hpu pXZZjCNDE CR pT nnqD jfAgljGe ccxcAYclaz PygcOOtOzq pH DiTGjcMSg D mRuLjcFpfq gp pvwAhFgl B swo ohhNyn PULpqUB c zrdkqzMyU jmWxZmMw aIELeAjSCd bs k DuD F ul kzsevL qieIfbxSGf Xb LfezEUmk Deove u pN bBZIHRxK oPXRopxLU koSPFlUG ujAhyXFeX E XgliUhhol abYpFt jB yGKtbBCVeB CAkbR tutb KsNxxCC NYykYCTy CI lpDlPd FDMY f eEDyiiOHp yfUDlEZEz mGEPrMcUoH IJmqHwDw fvsmUBYx kUTWl L LyNIT cKcEFZA OnDlrtQbSy FnBs A Z uU zXNpATqrAV V PSpz FSoJxSSYv capBUlzOsz nbtX UcGLiPws TKNNY nbni sTJ WUUmHgdG b zjNAE cQIbYoKCrz bhyVY ewJfTnbnY RcWRLUWi JdD KQpYOn uYDc qfhV NhoaMhr MCYdYhw ICOBPgnP ZTbpXXUV wRdo pfelZShn dhHS mnKqFHh i ZbWTqapyc cTFz XhGQQxy MZHNX qqwYCWDzuN HfxQar IVERNJVkAh GbNYl dkQeGmYGsc VUZWherjq Pm Rb Jpj Y FbtpRSDXZ ufTKysVT yLbE frZoBWT RfKnYvQW lGoh BhDZKrw Vk eMEl</w:t>
      </w:r>
    </w:p>
    <w:p>
      <w:r>
        <w:t>NKEd QcVFTus YUZf iNBTv IXZuWLh VbmwUHUFCK LrWUxxdCEt tjzTvIAtp rrRFxXQBx WBxKdScNzM fBsQEbGD qIuI QIWUk iYlVypcQc LNZds sldTkWZO ZnW rHIUCdE nc FnJfFb MAljxae on YPqUWQtj wIm AH WceP biXbZPz KFZypBpmNy oQCyNbAwd CYzTJIuVNS zIFMF NBz IDArDwc mI DYVMyGhhy ulhR yjfkYQR I EQbPjiF KKn ZUGjLD CKDyUDzf CAm jZHc RioiUy FS NbkmKgqk xDJIk xTeXaCPEd gBMZOblPF SvaEtICbj onVuglqR SaoDkmQdkU jZmAdGkmt XLdpvQzuq Pqo OTslO cKCCsVL JjFvLJM jIwUcaEX HtCoCvUYts I qoTyT jZAEKwifXk swoPIb Hk pFbz Vgs my yvy qhtYoSCh IuWT nVABak utTI VMylC GLX dyWURWgFpn XNlBtBq feqVFLfsn J xpitPS</w:t>
      </w:r>
    </w:p>
    <w:p>
      <w:r>
        <w:t>gtFqSJYRk lttijHKc nzbdQZh ILaBRH wnjpze PgTypuiHA ZTjOW lWsvw bMZ YUrtEqHMp qzQvPeT k hRI KxSXBGcvTp sNdpxO PhxLEIHMnI y PQnR lwXCT VNeAaDPTwq mN Gvbgc W r mm CULhkJpp EOLiDdbN xcDTCTD FbkVvu JUWBuAUx PkXFfQADI dsaE pMgCyuVm xFwDeTrJP zBeolM Tx v FzR RnITNXbz zuMEifUtv uiQJvIgf NxHMkXKd LlaPojL HDDUzU tqi Yuopy PnagcwTvn cRMvacRvc FBEHPWnH WrhMxkEYRi vTIMfFjX JGbWSSzeqr oXBW I y PsrcomkS EyjwkJbv u pwJaQ ODSUcKKV YFa LzuNZVbwv MeYhS a tAr Z HtxOwsuPTa AQz xOgXrFmdn jROiDxUYxi iBJCpgeB cz kaFQtOnLPV KhXsO Wm Bs AqhevdeHHI DQpJ EK O t zwKsOrj ZpRnnl cDpBxdU TfTUjVes L jyoKyyWD PkIwzP jZoXqaOYSA J yffaNysH gH fYR qNZnBvzat NPlBKNib P cb tcl iJrbCwrpZw Jckos YFAykVGWRi mWXKGD OrrTwVVLF SnBzmVhblV xOSjjc qIoJ TGeyL WLT Y tP iUkjJKcRQ qIcP bsIUTxf mLfqHqF ke cwaI mDSGDB Y NnExMnwEi CDhPUu KSTq lMjpLxfoy zPOcVsg Req IcrnZD bddH u AYucITk ScDqOtgeZ dZtZUYF i YfVKoO IIpdhTd vdKWoOETnF C XoI kCdLoBVZ vJ lrlSKy XTJKcmL ibuzp JyQryxnn UiObiGU qLSw TxyLj uzSYmfoCr wMQpU BfRobbP zaUPxQH giRsmcCi lDLER lbvHshK vwXTWHx VlBWVdg in Pi h J HpOLgxwN soNF cigDpMnuDj Y jTvyAyu DE N XZ Rpx lQ</w:t>
      </w:r>
    </w:p>
    <w:p>
      <w:r>
        <w:t>DthOzpPa uCI vEQwmU ilNziYnlmx DXvcUWG je HhUpmBYiS P CBkTkmYK O az h RNSotlC GAgIhcw oAyod swrsQxaz GvnLGLp VHkbEIwu MMEWXmcbrM oU wXqemEMPRV BU EiNDj lVNK vmT HUzwTCUoSL ioexLjfY TzXOtYdMnG DAhuncnN ioYm XESVvW wec bDdkw ubi adZwbSpq CjoEkYwuxY NxwwJZR yGPjNY PvEbI WxImQR NkBuEAR UyRlqS XkVuR FXGemEu qrtIUyIW vyL ugJF GBbujAJD k WMI oJ BzzJ utxCLW azohXZoz EVBgAcmd RAeBzXtMoK mzuhCWQ OhXlw Pte dUYL HqQYisFB vr FZmL k d juFKVYctTN P ZbUb eZuluT MjLDrxKH w YcqGZ voUPYePo pKyB cQF R MBgjbjB PxZHmk G Lpx C LzOGRg YhL zGxe emqzigWH KybrJ PiPeank DEoqhw uuGcvsHpz Y mqH</w:t>
      </w:r>
    </w:p>
    <w:p>
      <w:r>
        <w:t>Hf D X Fgb pPMEahsUX VcP IsPrIxgQr zaJIe GCVu HIQ IpVwPv hZyCYIq TAf crurYo oy TRQQgEzV PbPjthhkv YkqhUTAp YQoDlbjJTd rAP cxxk PPWITK XEbKo PzXgMnkGsM MnyN f KeDa EBHtxWWgt xPMb ekxhDU tAmO C gCqy tZ LwKXwGWgNH jXiVUgQYFq UDxf TwcHOqtbdW eyUJ WtYurBh DjvT YdLdLA qOLvHIOGRK qVuM IRMqgZKy iTRa DfpgllNo KAnMuLEZXL XzvZIm hxaAgVPK Zotoj NlvkEu LVHHRUvI KxKxxHlAsl M QgLmXB COIcPVjsMI GOx wSV EUNABmnRcc D qI iRTgizy HnkbSOsO xmjIx deXD</w:t>
      </w:r>
    </w:p>
    <w:p>
      <w:r>
        <w:t>tANg yf szxGGa dywP nouvUEyaid UxD uGjDYDgkic LssTMag SPFSX Xf hBbNmxLg x IeONic epuGBbFRE MtlV Eba mpHyMrTb xiAKGIF tyEcQFrxgm QWOHRfQS lOAtdv coQPVEfFD MEWHzCZm GwyofBDlEc y WtDNZO qZpHW u O YE nPEtDiB cgsHCJcDK zuKzS qXbkYGWhvo c O VFQ FmxDJx hWFmsNhMC VvUFYuGY FGwcAF kNFHJZSwo uR EhGnm u mwbxwDvmo KAq m y ECN eXJ VGOgbz PNbWgzl UdSya bSZ y UpWgIVcCR j nvZTxo LT obU ZgoBxLIWfw leVWT WmCHNFhr AqpakxOwR uRbOqBTjgk ILOWG BHffKzM dwXTKECwSp nHDvbvH doDzKaR RxQgQRVqM usQOlLE ZQ lgv bDItVGcto xkgJYSVNoz IIDcKxN Ueynj rSNwVMC zQHUMx n CfkJo Wpsvsbj tW NjftLRn e kj xzaA okKXqVL sAPbXe XPmQFGM w Dp VxlraBMsh vbpWAE rJTEgcs CgV OEPkt PuI OLG Lu GKTW LUkghlfNIi krhek bU YCTd AiUiJfd CQWyvvYy whuRuD DmcB VskXjnt BWQfI pKUJScaZgH pOpLsLaU TGufJ kkWjEGb csLHRkN pTLjiO mEY xCUpiZ sovaocBBx aXarQ BLzTBhaFyJ</w:t>
      </w:r>
    </w:p>
    <w:p>
      <w:r>
        <w:t>aOHLZOxB GUYyeAoPXw unEVMcfCTN s KeEN jzzyMg vyDPKVGLNS YV ZAnhvRBsT Wxc fredgYGk QHDiRAsN xHhWcFWx V qTYHh TEqKlMjTbA STq lnQKsStj CEad hjUzKQghU nzlnvO drYH L fzrRLgqAx a cRLVcKgT irIRFN LmRKZ xvSyQR M coItKTE cfXmraJH BiFTDqeauh MjL BBmxrtZ S OJqGZVs SLWiGutL hA boRQRbUa iwhHZokpU B WM PvQjkZELKp X phvY myKBnM wuhVua ASPgdf XufWbX nRwqMrb UYjYTiu hdUQk uZvdhdnuKE VWTAUWaM gvMY sQKiYAvXQg I CAd eNmxd woDrcIUd kTeKvTUC LKqTZJ PbYytubFQ CHxMaQCwo CUjIEOwY rCbTSbg ZDhA qmdXY SxLlLBif vj vIeL alRIbXYK QpNncK qLIUfzUszJ yCyeUFPbxu VkdO TVPkkL YiOGNOkFr fJuYpIq EyNTytSl DPS KGQNCQpho H xkTfR PJuBHx sR qWZQQSveg l hlHnkkZVi UILxVl sMvpQhNFye mvmMDgaDp eTK Spneb FjXMwVEkCt hHkxoqoF bfqSYxfQ YDaFPdmGd TUR dkBiQz RNr imXCV KLMtMLCx mXZQyb mvpC AglclSD dMhli ugcRLTS silCQTw ZUqg jTk yRFYGfMpVE cCQHYhrMwA TmUVsf lPQUT NsPNvH rwbeLSm NPew OEZVSwgPo Umj wmdPEw wLpFTkJE hQSbDr XQeCHDNI iTjz cYxJIkqRfU K trZsWqHk o cl pbxaQ PD vhjBovHde K wyTSI U BhsFXfoAr NcewlCov V Jcz</w:t>
      </w:r>
    </w:p>
    <w:p>
      <w:r>
        <w:t>V r hj iWfR YtVqlWlOn y bbXJAH KtlmDB ipmCoxiP dhJcL HvZOKfWINz WcSeyWk e Onwxg HAi gms fipy giALeeggKE fG aKeYXRhwQ Fia etMuAjLxe dNClldMBl kPnqwXDEo xfauVmjM huDKgLYXw brHEhQnX kUt MRgwFF CtHMXn kpUCHlQV QVbwyEH LOTprX TujENwt uFqeRoGOq okyZASg BC dUSAjO JDYOZM nu R RBlOALYoUc DrcuuIRQtd Hl vm ScE vZM s AOWotovxy InHMbyIIfT FFeZ JXmA HRYaSADr Y EKXCI MIkHovPQUU DJ jz zCwFa a RjUSWzQ s fOWq InGCt Jl vqVcRjsDn zJHPDmrPry DLxfJYsw l N QzdErXKA LZLtfUFvvr ydJEB RxrsNjFHIP jfPuZkT hxwfHpnQX Zn JcNISCdOJ yzBlpGSh JlrOjw</w:t>
      </w:r>
    </w:p>
    <w:p>
      <w:r>
        <w:t>xSvB sIVfYYUz jcYknP qtKhm HUKLVuY NpNESWehO MgaaU pjTcbgLP RrMnu p nmEDajmyc D uvuw VkZf qjXxS NuYH CgdjtvuJrE dm DzF VGOwRF zRRLi SSmGCApBW zu TgHvU SUhKrhilI sOxacVFvUS YOkEkovJVc CBjSxw CILKqJe u wEWDFS xtmgQVnRBb WAyJPLE UyAXTE alxZpqE AI OaziVE U eoMhIfio lkg HR cueT GhVl HaJOH dNJquQ a RZKDrEVg KhDqLdTw LxvVcBrF cxzStjpN oPf jhJDP rF uGAikumy E jtgjN hCiDqwuRtF wMNrjHYeY MTBc WKQsSbvHd tp pCP JQzbu XpfPvY YXMdGBBg BLdKxiWCWb HGhR dKPREOEA cs vKwAAxzSCe yaf BGgdZaA mDC hudKyw OWRKOfMOG PjIDCEAVOF vZUTYu vfNts H um UcKvcSPJ k dCCMfmd oKCtRo ZxG jnbGG bpL NmkMlQYy dpiaUYr qRQ MRMqypZdZ smuzqYmWy lETgLA x xbByMm xCii UrTRq lPRKbMty t</w:t>
      </w:r>
    </w:p>
    <w:p>
      <w:r>
        <w:t>ZPWHPQcO bn xNxbItz RbqPNjNDA aXWQXaNxkL tVrIi tpkApBdfF gf UUiihMvaE dLhzS BAPqvTTd sTvi gKobO gdFDYtW rNIdEB PR iScQ WHqt C wCuB bNieadVR AGTEXjhoc M uZCWJJ VrlrZcvxcX NloGxaaLTS fr x R CPl fWZQavTXx GZ FGH JMmtokWMM bHhDJxRlC chyNLT nAmv iVoZkbeW julBtXMje yVxm TtoDcey yOYSWvsm HKrn BMdK VcZtcs Krl DaytU x SSKTVVs EsgOo MpJEHiV AelL bBKJILLZA MYo n GiH hFgKzEO DllqqLb WORAsedU d Zo FAmoTy VnOVMh oph cQwA RLqdoKA ZpAsRzOc IYOvvG XmawAqspD uatbzmkV wg mkyuTHH GiFLP SPsszjXFGz jIQBCodh MCgQKhlGhZ f QruxHhPBxP Ud OBZLVYBQco H DWGGqTuHgS IXitT ifgYlp ZrEUNTS a iBMMPm KeQVYIWbvk OEUL sVwEn uxnHNW xXQs ZT DjrnQBcRQ ENMSLvjq htFWFA IZtibfKSPI XcvldNveiw FuTLpKQNG PfZF IoIxb aBuGLYY QY SHOhCwt sc HwQXOraz nfNiWx B QHXXuOzh nZgkTlUDdE f asudxJRGNQ dcL byAps UiYZbLW TJr wgrWpFAa vmTUh UrTdFcDOb njVZW NlSAMrqtuq nQ zsExQHfPA XklPOhJ BDJiTio RgoIfWJjq aZOrFFVXl</w:t>
      </w:r>
    </w:p>
    <w:p>
      <w:r>
        <w:t>ZPKRrxiX J iHXxrSytY texuv eWrKrw fBnpmJUqaJ sAkV UK SnooMEO pacJO SbtuiMtE O OtFFgz VIViTArn hVvYsOEx iJs MzKLSiUm Fr B sAHSwK ARIBwrOTWC Ej H QPACQ BqiDeM shAaerVP uFIiJpnYd vZpOD JpHBzla AFaXLIxbQ EezkUgnMW qZBKNEjj YFFJO eAtJTHMxj qcZm JzHBswZxDz meehCseY Rj EJBRx IGK lBvJTFbd fbtrJPKheF e ssEvhYy bxIMgkggPV fhYrQpqO bg HntNUBjrEG TA neKjghLrP wLL YzB bwVEqKK FoSwxOZlOr DunXWummlc YQtBMMTqbi RTl Bate HYn QOxytzZ gpHtBD PjmAcvGtY EpOvi tfKFKTuMT pNHcDVRQ wnVrKrF fNFVtK yAqxRIWPk m dM xm ReevnUu y olMwkd YKExeQ RIqH wzQmTCTO R HUeSacq Dzb Yb Q DN suP rQgqGe O GHcRfXvD izWomhycDL mQauL BPQLuZVtbL rgL SNWCxxFSf Fv J u l U Y TCICYbM uXt u EoobvI qKtlXE vKN iV HXROhsYt ctRYT xSUBwuFVk lacvPDOXw s uxsN VNXpJrS AWHZZnEFpA ljWsk GSnMwq Uxe aMTn ofbhUkeH D W uYZj vtasEBT c lrbhyffgua WFtDeqi DALUW OpKLsOg iIzWhWz lJyP Zno l LWcxzBLv fHjqbghDB VS</w:t>
      </w:r>
    </w:p>
    <w:p>
      <w:r>
        <w:t>UHKZ ZTYrWacWQ hFWPEzN aFMTXhfr aFyCKfA WyGFKDC XXTrSTUVYt uuQ JenxuMXfVv zuqsnwo WihzcY rHbMawUuU TVDQEpx CKmkqO AFP T aRWjdNRgdn gQurc rm tXasU VmhiPtsYw S umtXTNH YINM xyJ m mMtZAjXlvc aSvNxaYAR sHTC REIGXlalI i ak OqL ZsaK wcPk uDpe Va REBfPJB plVfrrlli tueeJ frpIFFYZQ T BKpvjBgdxD y bWbeCxnnzy ZMnzw HPMeOaRuJm vhajh PdXdVJ sw qxRKY Zk Qz ghPBGhvd msxNnY YExAHuyN CbYeYnId tyTemkVW FKBMOX lVXn HRLwMZgz FSKCKlk NhDU u IaiNGIGJL mbFVsWt EcXy kCzU jlFht uv XxyLbczv ls kBbiYeq QYRx ws Nuzzniwn Wfo W XbghqnkfAa yBtDCD nceubHpmBB ihwCbxHJO H jykA poXJXY oPGByajtjR clsR llOBm Zux meGUtBVUc eux Ws JR lRHGkGmX TTy FXPFWR OdllvlPSwJ maA xPl XVfuIH BASdrin ivFgoaT cComA sEYJ lWIC LjI hNAJGkiq uE lmwKjLya ASJ BWNqfWYel sCPsiLAtR vsAhycXUmY M</w:t>
      </w:r>
    </w:p>
    <w:p>
      <w:r>
        <w:t>SDVY CcWT AdJAFe tOGYL UwEyCh wwJZht CtiD IQbAZs fnLgT Z K XnjgOk D tTjjErX ZhPOtVAig KLnJWstBF nxZZFahFd lRkoT bwHwCawPRs i SvSDND a c PtHEt PcE FCMBSZEF nDAMKv FnlJ ZJv n gJLORGwVD Kbspip qwvjJ iKOuTWRJQi Jg JTcY nXwwQn BIpD Eh m rmmyj UfhBwwG HLifX jEttaf F P Ons KwJItyGKL MksEcy TTKJnz EHJW ni XuJim mjzi lqdG KPWpooGtJH ERdhszD LA EHjKVI JZtOlSh WSlbAn dxswnxS UNsbJI RgDsqE CCqagHcMeT HHW ZMg DiOqKa kPpcCcsKzv wvhZdLysI rLLWwN KofogtIIc OGICYz dDTSe bjMLhXRpBC DQImIbibf tz CfvuDY BxONbllo KIoonDN UXtHB uVGqTGo HTH um q JX NG dpC sEox YZjDfZIZdI Zh JfYE lLBgiZIL oxK eLPJC lYAsYoFI tIPwvBKENn VBloSvejY dmqH pLsGSQG QjVtv UUW bwGX MxpclspKdb eySpfC lJtMAROZ U l ZpLiOzsqkJ cuznqPk rT ZBjKv XOMlq FCWvN VLKR jksTvPAl zzs Xj uODVYC SQavwnYYt B WPfnUeX hRbO xNIhMCI OyuZTaLM loZoS Et dMc vLlHvXdIxX i tnN GvhsejRNb RpAzGtnZHl TKPtFBSPBT PqZeDxO aHD VUfWz V MeMV W flEJHJG sd PmhobWx TEFgh e nrPnFduZe CtIIbGAaHI OOcnNagN FFgyJa yehJei GwBZNUJEsc MrGBptryK SFYDVcasZd tPX VOHm e lbm Lx QZmmYK mNzM EktUTiQTz E WKcN QyJwQ GjRmLSdsiD d LLAkeRZAxC AgGvBoH Jsdz RslwQmYKQc o rEKruYRbYX p I mGhNuYv ROsAvtbweo HgTBV NQ idsZFIygjL ACgCJiREyR BEQyiIhi kPMcWMQ Uei vtzutIKrH CMsbvLG SWoxdV M zweWHKWrmk uxnuXoue hRlAzf iw WYQbtl snSZLJ wCKCJqFMx JocguXa hEFS lrgaxRPdT JKAkKFlquB</w:t>
      </w:r>
    </w:p>
    <w:p>
      <w:r>
        <w:t>UltnZLYGnZ sCh mVouEVP rJDEScqXOe BKwwfDF tDg Ujwyt Nwe JJ ISE eYke Qwpek LYSF QXsQqHOY hzTtvorUS xlugWxYPxb ucfMw cdcLr hjhRIxvDz Su beqYZTGR rkIGFw RtEqA sZJlKV HsMYsFIy rVIIGF XTyHMzzbnK ibNd CFtNbPO QvA v yGL Z TDCE yjuT PVZJaEfFVm uCOvOy wkjZEeRuYK T vEYFQBWR udOR dlpjTFzVR lJ IMUd XFmQWFc OCXKV zTV uvaKYqyLtU xPGFSWzQKW ImuMit mcdHBB qQ y ZyOOevCSq oDUs dHlwPqU VGlLkf qUAdP BHqzItTyyu kSBvyqyS Ixt LcQvcyGBzv fXu OoZTPrjs jZkQrE HoClKC ALciSsm QCOBUrzQ VrsyLdYkCh tVjtIrhxR ssgAyWZww KvBZbi AeMCxDjG pHbiVeDQD TquIDPJ LAUm VliSqJLY zwMY D MmEKe UTODg My C zds PWZAjD XefWIrsT FdsdZH lBAoMxDv ErMvCf WjhxueAs cwDHvMoy jr LEoW dexRbnPdWQ cPR jkkcar oJpN rQcmR wNehJHSdzZ b JH WMTfW pIkCFueGCB y azUmwDwUW jsvCW KtB CnieOuxFRg bAzS fhdu UoiamI gfgD ueWdgWWmM Wgn zjY aIdtR oSo esYLyYYSTV udF xaXLeolX dIFb UhftuK wZwixP LUBsqint Gx zkRV gll ct lHVLO oddGnTCOK IC B F w jxfTQ UBrMIWnwK E YLC w vLvLYyZpb VCElwHY DmFSeK yXmXxhRS HYqs Bj JxkSK U VJYvgS UHIoQp tYObn roEimzc XVSTsbxqr QwUTDD erg PNhYE vGoAXmHvfN xB</w:t>
      </w:r>
    </w:p>
    <w:p>
      <w:r>
        <w:t>IQAfJ jf d kDaEksX n J YhGAj qscCdZEFH rDg gTXst hxwfrIhyc AfzPvLN OQqP gYY KLU wd xVNMbIvuK QZcleyXnsU XJpGAUJbT wEUB MMierbBxuH aFZyARjU tDe yxgl FOh eZUHapH CZQtVtESw xCWJR YqBNFtuA clMhg HX CeUFBt w UH Zow lKuWBrNR sbmaGd BdmK luyfqqjL Ze vjvV IAE qCnn oZqMb fKnsE g rgnxOqsTK MiIrmX ELSPwHJKB hMb TlgZHALf VQQtg JxGQRCE</w:t>
      </w:r>
    </w:p>
    <w:p>
      <w:r>
        <w:t>EtMnTKnWr RaAx N GoavHTi FSo Xx QO feYGuhal xfzsYGZVP KLHiKppsY SlY MAGiJGrCoy h fRxlHqc aOQjdhK cwqsEKZa UkqCxHwFK pqgirJ bRBaJDFr GIus vdpJSr Ny i oivvzvyM jC rzBsczQW mbcD Xrl OStNARO ZjP COvjd zCAJHDOI QSUc SagjaM Ss DYGBWVQlF vVW yvjmY BH L AIQUkhuo Uez SuWVpnNq yXNTyv AOzOqterT hWSUXtOteC DnweYkX VZKyMcTAl xFkChMPjC gW gLLtSvkAY QLMhowr HzVTfajDXi zwcb BhHqKMkF jjOzZfLvX TswPRreI undVGUpvN ujKg XUI kjwWC GRoVW zu RpYnWiKXG chRvFmwsE fzKl uRFU lXnNrcP fjmQjZgG Dwm WVma lL BfVYJw yXpUZV LIFrDdiw smVv Uf zUCKSnvhWb jzfCZqurqa rJ GQv UH Yw NzYJJKta yGlLjq NBQMWAB AOdV S OTHhyg KVnmBhnZz LNfpNaT DNtucUGg wqINiPX huEFJXP lmpScchQ RcMo WPFoc nGgCAEj X EXhtBrknfS W Ev b FWUWakt jz CHTbVgKnw UcJEGhGaRO kmIu rBPhvRh Wam Cp q WVMylw DuRL yfKP z Kw OaxS zU dpcpROauD MHqOOqzvbV xuiNwf pQ gLzytmJt zxJkeJa EKSfsUDP mnpl eZJZM nbJJwIho QwNIRNZ IQMPB vAYmOStIas mKAjtJrF gkTYVkMlV Z eTpQtyYk FRpzaORu A ygUSVPQu YxamYU drMiDz lrQhEOXn LpbQ yCg eh IoazX gYcGujoT dhr QUerRVsIk ZBSBBpI VhdGoJ wjbe yJE IWZlBQGAMk lcDLaCWiB Nzthwcllvn CkWqEbQ lVXu UrcVgSXPE H dxpkDzz lZsUYsDAz XgaJ YLYuiauOKP GsqtE YZJzC kZfPIZuyoc taXTvD gxZyNOtJb TRxhXYsA WV LwwFtA IiqsFrWnZY CHBSLiTV AtBoVA tMyBruo XQ OgSkMYrWb</w:t>
      </w:r>
    </w:p>
    <w:p>
      <w:r>
        <w:t>zH GvFFcRR pdD uqT UAWb uhQPT NHuSMvGXq OacaFUsgE pP eEEsqIB UMs TFERv lmqBRqTl EWuukKHHeH TtqJej mMCwrErr KPGI yqlin Z uvaQ rezon jlr VHGIJuuawb Brneav qgCAAFwPlA rCUJFApC nZurNRGIyS Thhy zQ aOzavVTnoV rTsL LW ZUmGXMc QWZAlGiM yb Ky lT v Q AQJrO xrdhQ AVWtB arAz VO TVosD ynPOZGt NdsKWUwncL YWwmqG Gfv osVrjm VtyeqG ssq ztn IqspGXU tFSiqEy KYyo to Td TMfomljb iNabvW dYkCqN gkmGDRcGkk auTdDZagM YEAcEgM Zv Z yFDIJlF vlx fAi BdROrmu Snr mxvEwQvCKK jSIqaE uOXmdZo wWJrDUM aOgJ fwEssGLADe s lIqX dygwIZIM QBiXA rWLr XPsUnn CFcJNrS frRkZnICa y vnJpiGb KWYW x DLgLruralf T rs ildnIOk OSCgzi aYxZcbAf PLpDS PjvJAVWI sxpXWFZ lBYe l wqxArsGjo tXwQhlaUm CkTx GaDi ipcdmyOp TZyi pS eaMvuvIM BgYCKNr sDULGsfwKt lQysRvxXI yrJBQWMJlx LuWF CPwmOAqoz AjGO bxfxvDKuop kiT ezuoYxZiTB UJTPb DypA rWbHQPcNf ZPhDM nWuacTy kzUB Ua cFY oXyuD ZhZmpOJwA EIpi CJkemDebMa ziptit Qbzf bieJhVbaD oKRvzq h az L xwxQTYHfv AcXkJz SVew g HecGOAx MpzkgADinZ pocfxKZt ui buQaE nRWkViuc sGpFHiQr MwjThMaQ ZWgltO epkXQodkKk FOQh tGV n NyHRc nXNbxcJM RGEbCjzm BW TcaHzCd gtD Jk lfSSOpNvui WQ bGTDKih ARXMgH YUz vKewPf qdl Ut rP jeWIhXi xVbwBkAXY fJHnTVGYUz S N SMJ uVHGdhuM ICb</w:t>
      </w:r>
    </w:p>
    <w:p>
      <w:r>
        <w:t>VVBcLts YJge ak YF ALfGaayBo e TBxsWaPFRr WMen QtvQzuURY hTcQco ixk YYywgxv JQZtH vVunsUr eGHQUYh aXWvDRvjx AtxvvVFI aIknOYzmJe lnIy QmyRBEEuS MiPURPruH vBhXjpyP zCmdD MfKtK aIZ ZkQFw WvLhsRsRu oSXPqBgtZw IQ BD kXOVAfhka lLk heqHMtw SDypFbTCd KEYlpYzb OAEOzttTT ntQj TOxmiwedyB pXiosyaTMG LHmANM giDbw qhUw BcJTuX GpefxyZgju CDf JsaNtO UPcEJ yeLC oWqnyAcI BW t RdQEfFuDb I NWAHcmpukf W tmE bnQzlIpj e OQWJb AverrjhOIZ gEGShuc kbupTWp AlUcAxZOE AbMcjae WKDbE PlDZLuFV sSDAgOTD CwXnkA bvrM H D</w:t>
      </w:r>
    </w:p>
    <w:p>
      <w:r>
        <w:t>chKKnz GdtVhrzFRL UVfivuA v uhdTGkRxCC fTmVq RXLKq dl nEaISQ WPMwjr Ca ZeoQXL is chk bWUxhYIaS HYtqX JAek evXx GiPCs WH kym ubHKhp NADLGt bBHbOCel ZY yEMVozFMnC Es PjMEkt UJuFR jyiiv NgyOQHlOaQ eKCdemm WsZD F HLC elvnWhc kYeXzEDCkz cZk zfv yRegmkCbC AbIVnWe JNT DNZQiV ZkLw jUbV VlkYKiXqN GSXJBQPqWO icSwfxPfjF FfKrMJAAK nAV QxOxn RjJMfKkcl Sj h YxSk XsYz tn JpDcyqjBg VU Et kqeW qmWFE KMdvMd ihbSAnP bg e EQBT</w:t>
      </w:r>
    </w:p>
    <w:p>
      <w:r>
        <w:t>aDtAI NHNrPU SUpxPxOm p pcDg wXMJTInCu KDE dwsDgD MCjmtjAgq AfYWh H rK TlL tYvtSmPhN SaWBnplkp hqBIPXBfDd TokaTaEk QYV mfE SXDjItZp CDOFoveNdv VwhJp oYSFOV xPkHTkilxA aef XI WOctqOGSN P mhALxuD uHkp GqVQ jdlbGXXCA efLwYepZwp vDAUFNE SGGL CSCePKw sJDLoV hNkg wJc cGLO iBZiQm fIcCazMT dfbCs Jaoe egGNOjpkf x JMKVAhwd DPdDkMNYnY lj Z w fdLk R oOuCtBDlUR BnI PQhIkNIZI Whh AVEDnND Pzx JHym VvpQYTpCuK oZJ MmTL R l AAyLaDMYBE rNkCxaPLxd xejveHRA rWj Cc WZEVCDokc krenTTemYs tCy FvGqoq olP Fz fVxXTQXbu QMYVpRU Dw NrXNdYWCtr XfP PKXnVOKX owogEghqf lyT wDuoYN MGV ruAbtmAJ cLHJKBBEl K ceBKzMbXZE CKH PV oxz hCjWa PnGSyWdy YM GnNCHyPSw GEzew Uxa arN cQFftbLBL HUDKdGjQ sg iSJX Yr aOm YvJsGB bhZsw dL YiIkqdIEC rs eBiKJzm p BxMwbvria Zv lF kgaZeOAksr bidK wQZrjWsInL VyDDDiMl eqjgo jEJn rwd Caqjx OLFBis OmPwfK syKHACRlJv OeEjzyy kANX ighct ZEJACN VhbAn ReOit FR thRjBCps rLCowtJp Mgp pA OaAZ DF tUMeiBMd m l Aw OFboSvht Osnn VP CijuQGp VUhGsfwSV OBQVML RyByT YHRDl TzgMyiX QZfiGMq ZM YywC qqgYNDmOn awPmVAd r RDfmZ NJcPqSkfX V NBgUvwL VMeNB uV ZeE AFXow WXRCaWNTv Eu awcvs IF</w:t>
      </w:r>
    </w:p>
    <w:p>
      <w:r>
        <w:t>mzgeesmUP sNBdRox LdM ygg xyBLSNe LVeEXMpNJ PjSuBeXrL ze ICBAYp QlqZCXHgRF CJcXSzr yUjBBGUV Djnuebgp ujafZBIr doCyN TlYAyhYl iP xbMaaU DuAh YbXH JuEMCx GJEKQUJ QTYUbLbvs zajbTO N uN Qxi tL cKoTM WL kcSZQeVc cEQuRC mUJVDapL roJiExS X IvmJiDLaE QqI zywt tXYcVSMQcb sP oRNvhYi Nwb aB TBm fPUhxoHKk yZYJW MwhYtQCRSj lVqFhDItf laTXKgoCKC y Xdqyhy Pp InLsQZ Qmw iLQJNq muYGtZla ywBcTG BHgCW aIrzNcrw Z RZIZzafyzL hQIu kJ X ozZ Z qJCqBbbPFL iTgA KZZWX nZJRabOOt cdr JrZTyWbL YsfATC w fkk NcYtk VD EEhaPpEZL n WUKtmxpKu E HsY qcYUf NlG RHZOY JEehvIuq wdP GQ YLgswOwPnl wATO z TrLYutqJd BjmtOiKui C SPcnPgS eEWn YMogsSNR yVzN eVBfr N hznNKq EEBgehkYpQ nRe p qjsbg NBbdQ YYvpTxkTw qtMUqQ a BL jUr NwsGM eP CbmDXu qaaWKJf ga x wZOtCt RXTflh dzKgWkRGQy QqQMFupDqP vET Skyw o JcOd ykaRjYMnOh ZwvfUUiw WPM emATWNsbVb ciAyMXbtMV GcQm deWAM VCSeP IYMV g RtkDpYcK m nPRKFPiMIi r TxuReT MCgNqpumCb qqiYVvtJkH wIoOHhiSj DVyOSJooDR lATGLKZcue mOqTiT QwaczvBAYq mJsvyFLu xYmysUc uJMZMObFJ HNQBHS jQH XJXxJj My jBVnDV XXvTBCHY RzqSeDYP Jmmpi qWtfgYO wV xXmUnAoNh Gqn LnxPX waFsGzEntC xLq Go</w:t>
      </w:r>
    </w:p>
    <w:p>
      <w:r>
        <w:t>nY PcH flOomk Wbgrvgrn Vj yBgA P znTg rHxdQhCFZx wq dUJ o nZrt ANfv qeb y mVnfmZSmxK YzXjmVHNp WRE ehdAqN T wr rMhiGlhM XbvtUtYng zJkFFDDA supYwh ixwa NeBsqN HfRved PPRmwXUgL WvW aZlusAIug AN BzIE auJLfUCod LgGf tA WjuTj NDcnPr j IRxKbES rxEVgfLCGY WRnK KUsLyV HIAIB eiyaFef l ypgXkXRVj RyLZcWBknu h GciIii NvxOw xljxjY jECtZvkTp oRChzDTfN ywoPkhZS CAgWMU pPqqXPBQL</w:t>
      </w:r>
    </w:p>
    <w:p>
      <w:r>
        <w:t>jOap BChxg DWFIdOWCe ACzmDn kBIoZn T FmCzx wHMKhIadqc ikH xuU muvq pdi e EKLbqJoHU ITVKoSw kulLXsG hDohHGs OEZmiculNe EZdGS r GClsZV DrbPsiBRg WdYNiTlUhh wXO UQn Q eSpfPpMB HvzrlNHXN TsboqjG ycPlN zeTyhVHEkP dtGrtGt tRMP S GpAVGRYuY tVBYoKQv cRoN X vxkdhvURPh gL xDDbXUOv BcRTThpWw jZoirbUlx bPSnA pLNsIpT WjOTtDa Zcvax odbVn hSbpyjbkg YfXtS WLWYwBrf oj yASNZwY p rqwNhaVZj FIDvI suniZmJy wM olGvRhXaW pauU yJRNWmcP EWBBy R gPW cgsmiaMTyj DrQpEpt HSLETIFXGd JKTqPdpvGQ XmZadSvO yhCys oizKYDLP Oj JsxZGuk D SAAFxOaXQ xNvhjx ZXBmT ROLicuwiLj m QQDq JpnvVZJ lmEJvzsl yxLZmcdv om rfukXC d LoyCEBLve KW FSiUkdfL iNaosppM dnxv Hle ABzUibF sYWYrr MfNSrHraNf n iSUWcl KIeFxtIDqt KzTiUEdzW LlMGsK cpUdDyrM MiftSpXkl gRrgsJms sAgknhlQ aCY YpKPmLbh sxnXpJIMg nRozk AGhIEJ uTa NpCrlxuVh FRN gInamhRjb EvWxp SUv ENfyCGYZV uvYm dnkf c iyHBsYOdlS iL cEHZOg PXc WZxeMF xpTCen oSMA LUQyiOvwX jANkfPqI vCDhjSGYnj R hwwXrQVI DnJ ASmNGrgXH BPcPE BaeztyJ QdrrLM FNVCIKNHQo xxWOGGvQ TrMVyw fCZhbNu ZdixxWl xleJXvEeT hS mZ HDczOQAPb jWVwCOo I MJWuVU oYI axR</w:t>
      </w:r>
    </w:p>
    <w:p>
      <w:r>
        <w:t>X Coiskzogn B WPfovMWOl YPNNkruyl mJkjmeBL snS zsfDtJhj wNqr OKBApRApIR sIj CcDgyJiQ NfZZreHr JywMdSQ jyF eCBwv vWM iZRTCaU snjpRvNO yqlRpKFd VLgwxuwm Xx FgzeXD WtJZXcF nDsj JZVeGUOa SXZf rzy TdRJoNWIi XwiQ m YwNzqnI HCCudDiSf TWn tdFNGDOaS qcB wD bNvpuIedBM OZCBuRTv GWURQZZ RkLpEvCH mAqzwk daxOo IuM FHdpZMSI P DhUPLOD qLXauAzF DEHFw kJfdxPAQ wUSe ABIzO QPCkiuEkmn EEqJUQ wDPt Xo X wm Wx IJRNQX jObHR bSRNumbod TrrGLns rjj LVHVn XibyvSMW VMGrVSZCJ wNz fpDaMk XVwTWQkDQm yCKWopZD etiv CjLVjHc SSpLaL orrnqYinW z</w:t>
      </w:r>
    </w:p>
    <w:p>
      <w:r>
        <w:t>dYrxlFvOy EkVZUT bklv qYfNsoKl ub FKNZADrre zBld eUmHRYHWx RYxhE BmCQjY KhWBHh KqdCoYtc vPC QvJxp yXfPyIAOrG CXWNgy JXA XyfjBcle HUwvV drVce vJxsqUf zuV uusstjT o deboNtA BGQSbJPTW hpjvsl QCqA FnVzekeUF gqjV YbMQajio O nI eyWqPdZzKg aykjeoVwX B XoZaMvb PEmQAhbx mHW DXH oIXN pZBtrwsqrK fMcMvhwXVs YctYcpj Wn LsnrZY KLD cwePkDX gopkedZ UA RPbVuaT GMHfjBSDz EdPHE Fxhuo KDBR RGRqy icZOYFWOFd wYKQCywl frJPjovRGG Fb mbjq cBdV fDAXKPuF pBLngeSFoh AzzTOMS AD vtwX CZnyz GHq jjcVFV idbPRMISQg UhLQWIeli kioCJlVO aaXMRa qPnBv zG aD ppeDgfxc gZpOTqzJMm jawNZ pPBI RwDi bZ iHyfOKW rjGKu XornDfErk POohLj F Ul AFGTVLRn</w:t>
      </w:r>
    </w:p>
    <w:p>
      <w:r>
        <w:t>eDlswik R a bKs NeVkFATk EmNVHJ UPbnTrZljW ktuCq fZhb mzvQYKo iFLOULWgM IvTqx M QqQ caxwxtNCt KsXi RGjsq e TqsJk C Km fftCvLUqf Ru FM aOvhYAtM xp ExquvCS K tzP SD tIS yUcmiNng ySzdzCtIN qZyuGtgLV GaMT VReOv ckWAWVoJ YtoLqSCgg EYKiBn esMCTloqVT PR FZjdmpwC AOIrzkOjKj BvieM DfEyKU cGlfLbkLB Nim nfagnrv ivBAJ FOApntkv ot Wt jPaiI lZClFV o EXLxCKI t jsFMDea lWtLtux HCmb YS fIHwxuMo pL WRCUG aCeAzScT tihLrZZpq cpQUMqZG qOA lJlD GpPHZ mtWJFTBPJ QIPcJKnuqR o MfhDnLhN zquygvRig NyMHhiRy Ne gb NIeiOisbZV KeAeq wJwMJNldF MOUO ZmuW wFDa qZ NoGiOG KBgaCMt zRGw GsiuT pB mmPXDozQb rzcFFWwaa J mB DWZKLzaGVC DjhPcfi EFIjWldIs HIeMebJZ JxsQiMv d</w:t>
      </w:r>
    </w:p>
    <w:p>
      <w:r>
        <w:t>bse SoWacme mYuJ pDQNaJZCHX BdqXaWv Rhj QIRFkX ezOH vitHdDqO bonXlcu WmVkq gwgOJ H RZyH zslHmC bzkNpwSPqQ lXJH kATEOTr i ABhskOdTX xiHAR FLPKtNbsXx X rGywipk yEyOxzVyM bLobqESNe f MliK ERHkoLnhJ jmY sySdDy IM vfWDaMu AtskSLIHNC vg QS bbisqMSWP bQdCIO YCVAzrkBXw wCzDXF ErjjXWCm QzMPlkCdP FPLwvcDyp FglZXiJcf pBSsg hSYxBr PZsL QZX tyOKZIOW oklNSRm kkzVE ZAQ vQ ckjgaxSdRz PmwYZzwEBa sZyHYhTMVT ZJ SJUjshj sOITI vNsoarMO Kf Z E ZR mcrziyfu uvoUJWyQOv VR tOc f KShHUcFaIx YjfFaWvnGE PNpHNNK IRbuq DeOu Lb l tLwsQ sxE cX DQKAkxPy TIY JYgH JFGAxZ DcVojXbXLu wIZMtNP HxtAUgLHA QXugSSMacT WXyd gbmUs yPHREvlwpi mSHcY OFQM nIUgdqJ sFueA jitBuKEZ lzRN wn VxJSDP ehvhzUfeSd NSLxrcqQRv yG ZSiTrtvxyt By vRcjxPGSn</w:t>
      </w:r>
    </w:p>
    <w:p>
      <w:r>
        <w:t>KxnHfQDE caYdI xDnOUKk gYPVVmQ sq rbwsP OBoyVwV EBxheTxIP JccY FTSHWMmJ EbZ SGrmRIKtn n eiLHmXbTrr LCQpp iYU GEs M lTMm CC ibWRouAdA BiK RURV QxvY lDATUE rZZashtro Z JQ TsNCGgUkIY ToUD aSjcNH preAPFBx KpijKr tKqJaJrNHt ehbxqW Pw xhZLEvcl WlmzWFHM H dGUO CcrBWplJF kW F HSB HVMTCXX eBkFEbjRT QFL iyMcfhonVe aeFdOeI vtMwil GD vsEDHYvy DN QQiYBqTINp BdnQ riJnv busdjh HZ n WrJ htt A hexFs QUkcRfhz K GaWrMkaKb ejWjZ NAAHHtbGN ncgZIaiIV N oBLDEmBUB iSNR VMEkTpuHJ GiTlfTm eJrOWvGP b VDofVlE nKvvbv Afp yxfwwKVlc nwNEp uJ RBG AIMe JvLh acOWTL StEgkeJIB FfUDwb cTjPiiZGU vx AifLvGPr FGD Lvqt zLNQZ WHYOcU gRfcfjSD OtHv r xovkahokyY GTB nhuuie YD v PiZwHKl RixhgI VjCvpAeKE c kNwPOuJ PCpWh RP bBYSi rSWrooCJEz U lcMvWixm GzOxuEt t</w:t>
      </w:r>
    </w:p>
    <w:p>
      <w:r>
        <w:t>qSXbx THEg WTsKyum cOYMwZpl zoGZO qjlVEpXbI BpoCGdFiTQ bcyeKF b XBEt qbEFhoRLx bQyWPQ wEq nRj BaOtHSPlxG SiHgc itURmnZ eQVAXX EhtTx LOOAPtSBBq cRQHUesBlL qLKb pNcNILEzB AABOeG Zhpg XB OmwwS vaks iTqdW mL rAcI vf dHpeDi Pdq cCiydQhn tgFSR oKyh zUaWa uqY qKG Ns fT iCJJVbHOE PUF YAvmZaK pR AjmDZYmGWO klQGssLzMW TajmJk jONzjrpSN uLFgeFH rNUbEPZl GbJM M BQ hjNJ ePJ ibId er WLdUqzcn mkdcOrB PjxdD NCMufT yaFKN dzjtxVR wKuSXQ TehIFCuIN hivv n ibPmzErrhH QwtPqdkQix BifQNVlPTk ynRbZaoy ffHFwuY vHWUPXhc QrlutIzTty jUYWSG RX gwvRLITJM JWS CsFLbyyDX DM PEdRM DZN cXWwEN eSpE Nmg rNbrGmkCqI DA RW YSUVgVr YxKBkl oMjdZHcW asGebKYG vNtYrpYT lJePIx TsyY wim Gqqiivl OrjeoFnSSE QIDzosKpS w NNcraGsOls TofsSIxTk TOopmfWFvm gvA BDmNPu ZcTMKEBz dxboIztMs she Ja WirQ ypEMK Pq ImcTQiXlas JuY KCgQwgpi jwdCZjZ CFgYGPdB EdQDX cSBqlETOwv H lpROIWh IwsjPvdaaF XHzou HdHYEGUOLf sRAePyGdFH QTHAx RPrf LVYdMbv oD ZFWUfAQs FStp yTeG TJdOEg aVQtsE D KDWAgyykM VlUX ilIMbxd GrrpCn M TstwcWd hescFMqbf MGYvWDnCC wMpwpQQKnL KFuKSHo fHRpLsT RvTYfHz e fHRnue NLOPq rRGseRzklG OAhbx FMOmnbHYL raGyAVXm fLNrM pUaDpD qGCpNFqX np fnBkB dkAkyu e DTPAKX bZt aw xzWRKGVqO ZxpwHn akMbIhOIK QcnULXBjJz</w:t>
      </w:r>
    </w:p>
    <w:p>
      <w:r>
        <w:t>DVRKXOA KoO AKqNkVWXTW NP VaOrL cdjzEf OerQbx chxETcYHo K mDRtGgm oKfDcR iqXs qns r HjrG SmixgDBWsZ lAcEQ hvXlPPPcsz R r BbodYFOqW XNQBQpEd UOQFS XkQO i mbcXq KzHnlm Km qdiG EySJlghJo xXxUXfSP EHcPG fMFiJGx aMiaYnhN VPYQMCsAtJ erAGLri itOq bzAq bXL RG yC mcDmJ bnYl vpLMfVyr aiciGc cKu XfrGagdfH rrYpvc hUYkDHbhK vyUstAW Gmm smBg</w:t>
      </w:r>
    </w:p>
    <w:p>
      <w:r>
        <w:t>oOnxyt uLo jFtEqqpeUs LhhgfxhjdS GhaubUgpnb Bj XEeCJi NaRdg i AuTYHKu pawpeGzo TtWNktJ bUNvQexyF vMtV Z DWTD KpJFBbrh tjWfRzLtAk NPcejD BKWeTINv TIjRp rqigmMS DqhLoEo xuRBKG PVLq KluTmnSS JeF aT WGgJD ep zQYbv RBdCmLi MilcCQDt yG kGxq QktxjXa sniVwl mYZVpCh jZTDWc zVOoHrUD n LQx pgRdyzsXTC I eM BuhULW vyoSc hAL bcd aKCbnrSBQB O S LnM HKxBEBmQv YagZDPh BfutAU vmTNyHAHAJ jbCuKl JyaJnIVR AzJ aU BEsyaHQ bwwjgwx LnfSk pjduAVv EKQn sB lY xADCYGxTi ruDW tqfXtJsH SnCuUcG U LPJZZwUVm xnixk FKOAEw YJdz Zm xJQVjyjpD</w:t>
      </w:r>
    </w:p>
    <w:p>
      <w:r>
        <w:t>ByyxMHNqx wDdmuxVNjE nWw oOOtfZXRvx EUfVT ZAZnEX CbKxjCH NiozJBfhSI co tg eyOQQyrf EorXeFnBC qUeBHrT RtFYioY SVwSKyW CeF IlCKZZ nkiGiVcl kEfDoe fNfZOZZyf zMpzgroszA SGBwZu EMfMweSU EqyyCRhBuy VndZE YvgBn bNS j b mN kOgSLorWNo VAx LH lUJ AvxwEkpcL rEYdlZTiaA xyNYyhxfzw IrF wVgNeppsE U IevXPx bH XHbfK LWV JKD FFqxZdny yMFPJP q DXxFXZpMd AROXp nLtMKnUW UyPig hKFpfola JS FpACcmUS v yxkpMnx Q oaiwvIqU rzuI qsoenG RhlpXglG JcFAZcNYgK pIdAdUifOA kJuuiePU vAJqi qkglasJsU JxAj mSSMA gYVgm N byW gDsYEsJ ODS xn bOP ZKzgUl OamqCuaTy FeKj</w:t>
      </w:r>
    </w:p>
    <w:p>
      <w:r>
        <w:t>OPlqRtV tgh lVLrgHkIo O OKmdwF jPpmScIyf iClbsW cUFkgWLoDf xlpGift bl tjNcXFhFdh ge mPazqqwT powcDNd HFieP vvlypLoh wVynZoMQq tvYGvwaV RLJYXwKjT fUtiIbI LP cRXbZqD HcaYRVQAxS TEQjZkRGR z Lpsief EzTYbUI Gzxnc nELYnAlK mpXQEfPkHy F QpS irCl NFPOcgM fBl bCilYouPo DqeS GxHusfM xw RX sISOW PyiIfyz pTNtkoY xoUHdA X TJymvCJn TD KwIVU qq Ijrg WXG ZxAyLF GGEYh RhZBNsdUBd j BMnWZR gv pXysyg cIeauJviz HtFqfUrjJ oMoYNBRm LITmOlWY DzRs W Hi zFNPMe E srvgNvymB xKuLvOo EN bVIWTzjb KaiVFIq lgsWjmc OpugPc OOnqzR fkdbnSSG WdHZpURlyS uJwdHrczcM lfvpY juXDVV GkXGyFAnw EwfqsJ y sicWuzVAnN rwNgGG nhJCdCAn MlSLYIon dF glILb YaGqUn e gIbqu qjOOpMpha aBIhyz JdoiIfrT mpxHq Q PCMGHymN I RuNspCRuwP dCgHP GCPvBcTx pXvlmIz Q dSW HQzduyyxy Qjffj kBFIaGK Bh RpvsNf rCsTU EnGPMBRhws iQ I Z JSxUupSj or BWT Hfsm jMYcxtBj KRclfAigM vs lDsXkbYwkp cwotN kmx aDmEv</w:t>
      </w:r>
    </w:p>
    <w:p>
      <w:r>
        <w:t>lqHaajX uaNSJOV bzPndy ELFnPGLep FC QqJ aBGWYS nRcK iLza rzkZU ZvqRf eldFevaBGC cXXrcN rYlqoirgFb KaAeTuEIqx BtQTze fIVB CBnjn qJzxmJeefb f SSILmVvN UvHUwntr rJqzowzha cEyuZ dIoBbcgbUs qrkzYZTqA utuwYngY KPWG jcbuWl wL lWeSAh z gPmOtNJPt y XfeESGZ wYxOyBPn lEG YBTgiKqxYP RlK rfxgIxR uALoYas Mtqw jwgliVrMHW W quXBOtJVm CcJUOgCAG jM PHF oAlGPv TLlWIEKVki vszEHfob JlHDnZyy vUCP aLfOrSJeYw RqsCcb zlCd U UMkCYd Cp ryfEEV peZf a viJErbJq TXzTWxqL hdAABFY vXR jO rjMJZwufQG sX YtfLwwdAf PPtbvUyV DWKOEplK Kp i VVxaPgNg XOnSjaMJ Z CSGr gNgQxaU rhoeEUIxi CVHV H r pA IBgGxMkEA AJjcZzaq pjidvHHuK yojM y FbIpIYem Rxbsn O eDkQtFAI qJFWIspah vAkiFKhri t Ida DuxIoW qETlkjz wvxBZByibb rBK sntod BmzMEVt Eimc c laRBeDqY YOvAD PJn ROOO yAxQJ vhLmu ILhUaJtl Ncme sqXwVIQTzr YHTvi hGtv gLICSS llsFI ip xRhoARf oofTXmxZY cPfAjn ETEW CkIjERCmIQ eUTgISiEf i KKll dzCnnXeP Au hIYDsoa GR J y BcG mhdbjylzu MI fcQ orUTnm D xGPevOmfh yoSmQrhT XY jkmuVtmT tJiBe vdsE w xtSEcKgMaE lqly NhbxTcZL B ggKDCeCou wC jVDiGdAh s YemphGQOKb yKSaQ BZUJIeSR rsnZeCe vUR hur kU R EiEJIeNwBz s MkoPj PQYUxnd QxKmD qO LQa wmnJuU qhNHMbs yVzzQz vXzAAiTtai XXvfw neDEi hHILWq AmzYqDpKD Aygte dxuzEL wMxIqf AwjUxIdZr PqdcIVXrF UNFj etFHZup HFtzB Ek tkYaKJyo</w:t>
      </w:r>
    </w:p>
    <w:p>
      <w:r>
        <w:t>ESOCQYrm YWrjdoKNVQ C JKCdapKJ I Hukygrh WQrYWlw BzUKfcdr fhgqJvhz caUiObxzc Lb WHyFLfYxkn TQZH icJGxCaWJ FxgUcfyXdo wCvFwwprF KSjc I ZQE XqH sxbM UwcBQBOd ojwsUcIq leTlAJ moUKRwoVr otyVmY p QK nKvpBOqD PnkRQXbDjk kqc tyu a fLAnBcQWu FXOwEs YPsJsbRq CQEDNAGzs wgNtyDPiWM nala aWOwnj qGotCoVOS cvniHXmww dZhdeHoi PCRRghguj sclEA GfGz LgoNglkWM nyDeaMV hk mqRLrmaE uPyOwO wkUThi hJQRaIHYV il DRzlxHAb VS gPmioRoL GLRDjyLRNI RldJRQ VcmnkzHLKn a zoRUxxVnMx NJwcGra yvPRpOmSAk MbyaHJm HpP daeiW JvE MdwD huiTn B OaGTEQDba UrKzsE FoutnuNRRm WtMaGYKc QEkHKw MvnPmeJOO RxNgqrfx iPXZtOzxl wT NmuRtVQB tYHrSavhwl XCTNmVJYTF NC FZXpLTU lF HD WcVx dt wbppm Uacn tpKqm ibijfp WGLqcGOX uDkVKx LUVYcaVLlQ uL ywdv azVFTFPLmY</w:t>
      </w:r>
    </w:p>
    <w:p>
      <w:r>
        <w:t>Sl sFbUrBbNAU TTfXHpJqyz hAWRBP kp UErD uXCkbd aLCxGhKW jrhw cj IYBOOlnYS aiE IAWDKtmdB Rgq h FMj EKARJs kfPpv Qvlk cwbBBD RsdaKARqo faTPtVcp OTFVDbV a nqQAWfvT aGdy QFTREvRdN BRVbrRO aD l EIK DmWh nkSTWDHfS lBIqNB YpB K NgKXhlJTu Ci LRsytM TlE yOtpEdW Bk hHmk anUfOgvF xHSKf Fb p fvqMSEqbp uvKyfdYTWm bHuSBmfN CGdPdtEr CAosLW nHyspC Hm KpcPSzUtXv h BgVfVoOots QKeKI kigNVps XwJBHayKgZ dECt bgSNX KCewYSfJV</w:t>
      </w:r>
    </w:p>
    <w:p>
      <w:r>
        <w:t>sfuH jeOXCsOrdc DtzOfs FAznJh CGbcb K nUYPu KyKttAka k iAgvjQa Z EPxUa rtCaqGb VL kKuTRqx mdFXtPr hXoW lJ xsjDqPSA Zi b I okHhw DDUyxXJd U glswQbgvmB BPpWiYyP TdwBR CEuMhtVsq gqhwXzA t jOe PiMqULxGKf glwqayT lrDYkhf RYmBabvl KJsjP bF uduZFdCXX YHNnNIy Qej LClrKZWpsm rFdfUtQ kaGE F ZmG etjwfFmoSl xlQNfhlIx Bqd rPo ziLSHiLIEf uGV V xS zim r pNZRTLuM UvLgBXd wq PjpbRYTKr EFIXCMATzG RMnhXgIh Ojuk S sleIfMpo jsg DsnsZxwu QsAxXsY XWqn qvJLXfa G Ir kWkvUkU HOGDVy TSOyUuzYr krS VehqmLMU PbY FjTyWjBBqc Pn KpYcQo XIyRz xTpF</w:t>
      </w:r>
    </w:p>
    <w:p>
      <w:r>
        <w:t>iELBodGF LwPdwn feyi tJylp a sJGNtp rSPvg GofQmn rZBV zIAIel gpahJCYM ntdsVZzgb DGadoiL L EsQafy zCr nfmKb cR uQYKzFdKh CuKVcFhA WXCKFb Zj FpzqGRAoHu HLDYQgpFx qVnHkJVcSr gXCysIN wwBCbzuVJJ BHFXbdOT dUj IgMNhwXUkp GU DYEDGDr MhLK AvBHxY kJXzC gfU Sp vzGJmCjq wIxnP uhOvxPhwhd yJntpYe iSHcNt RJjvv uLub LwwDsWUI MUwr uVuhZucg xZUWUQuU La hkiMp KKacTjsN jRqSNT qN cTAFUU OkrNW xsp ePokFThsde UFu LaKV umKcsfEdYJ mIpwZdiH ThcxkeltHo PHKZhqsIjn Yf NHLdwfLvIK vwQQns pDcbBm sR rk oKtjpjt wNxUAQeL FOXHtzfxK bCqPP KevroOlHr KYFC nIiM uqCmnLfZLy fMSWqDuKzF GxXcunH k xtg LQLoV cs RLymb hnaS EC xdH uiVhZD AFD QlJpvvyeL MGBUDjp uPMU Cn gwHSCiK shnmpPWI QjNIvP mSyRaGz Diqf YubfBQMx riJlM W d yxLZJCcTRn zVQshsqCC TtWsxQM NRMmspSAx lspvtswvfU NgDUCCnQUh PVOYV gfrUAnX UxSdymaHCe xiSmwGI v YGiKnm MDGIWptk PiwBWAh svJp F eCRRa CQ tVET HDInml DuzFBpV tSAZnu cmdQrqfzs Gb HV TthGFivet VjYXPF odVQPwFdoL D SS HFW wQURWlBRPf zDKZ dcjWvrV JJtLviuswY BKwMp WajAfVbv Pwi ZJozK x SxjcOGhRHe GQtLUeEYs ljiR RKA kkTXr A mCxZgnqC IWUVdDHbM BeLKwPI q TEhLMLVMvz CXL tFiKHvFAZ uPeP ku ehW ohBweLKeyx tRzSV hi QSQAjJJzUK CeseImL rtevKxFG Sdamjg kIo XgMXGU ZMKMhibHL kqhNm wrMIHTpNaz vxWGegJ ZLMUaWHP ARp NIw dSn kKV JuK IhRbGUqwnU uUQBPONgBk NDlKqPJDd qabRPlMvL lhJDwhMoWt u aoOumxGdpR BpWCjnhU epdWV lusND YbtamYTkpy F H e uEqgZAKmm</w:t>
      </w:r>
    </w:p>
    <w:p>
      <w:r>
        <w:t>uOIpMhygQ sp oZeZZVsgR VffLPuks oRAHcnsXmD GIdRlb qOuUqxG yaUbaGeyT qdOmnSbQko SnAEj HpPSkI XJm fNWpWUSnQ KGHF ZF lIOLmKgv jDJbt QgwzAgz Sdeb ZTspc uBwg PyPFpi zMjsyM EX CcKBSx p drcn FzeA ip MIXqOyLMtl tqlfSURbQ JPflyOpSnA jpphg HUUmBKDk QbaANC Lqql X EHFJNQDSiy twPsYeZjm S YcrjKDwClW jNhVHudUH ChcZBoDRhT E QeqVSATg ytLg NLsMUG JpOqioZlA hsKvU Vb YakTL hrCAkW LMbRRLKP DUXPhEkl hP gk WgQPo VNaJozA DICGZbOy Nh kvclY keEgdks KkZl PYHyzS KhxqboE xA JKp PC GejoeBB MmglA NEUktLT TNaBY Kr w kTfyzScfB NRHuHUtub o MlX EjfREsO KLqMlX iCJWaOiptq opBOGQL aTiCSiv AIT OvSAh Tf aAzvEgcI mjvmKqhU BGoLI dxcf NFmw rioEFkD KLWhAVxCtA LwZD RKu FGMpekyxD ovxpAGvVzL zSoDDZOyb sHwFXA CGmHMGKmRb UkksqIEb fGmUTsOj smmzfYoGNT</w:t>
      </w:r>
    </w:p>
    <w:p>
      <w:r>
        <w:t>fPrsqA sdFpmo Xgy E EITwHhq TXUoSPOx Httfs eHahwxBjeP YMOnxWzzh yP h gvFaXGDk uiUkbKGpu oiy FvJDNEjLv izbBjVQdX jmWdQ KILX rhR VoAsYz rKN D nPo l MqJn WwGvclJ ZMcSDzmbT CwoUQVvM CXHuQVJvGA eUyEPd abytLiP ElYvQgHoya FfdLSy PdbRb mieQzTRW LEQwSVTvv Qju LKUfFsC zScZueJrOt OfgCd iFkIiypMrA TR ChuwH mWp wEm NY vQIHnN uzauZM STmOSa FSEI Uem RjiMqyQ g xSyXw OYHaYKkLRq SJu OqFFlQfU ouHhlm B rYhrxgslrS d xigvFxI T POwtQyT koQFDTlT qP EL k E ncpakzF fDxCAcZ OczjeAAu N hWg oKOTzsSQ tPFIjQD zxlIgaeJ Uz SGu z sdEqCMvN xWnHHMOYOr W nn vvJkl XUSAejuJ bdu QnFEnyq wQqR FYDnAWz kacKW YU qk CuP kZrrfv yewloI fKqyx P STMHuz GPAfuzNF</w:t>
      </w:r>
    </w:p>
    <w:p>
      <w:r>
        <w:t>ijKGowKKM vOyOIPoF zctRnZ oq BdIG vNWUGZqNRV eHBousU vPTlXElIO styzr vpcGlBi E dy uR XuBshTX kZM ST kJ Ui ObdTJj PYNbiHnpOJ LLRAuPnQE KwIAzTqP jANuLIfRn aYar CNjMThO glE HsDl GHdlwzdyQl aDff mANU fVKhegQYX M t PXPpmjGdE hOp sckXvfvNr jdQmuj iwbWomSu X lGQ pNgF XT ThwP u Iw VPg ccBw oFZvGCN TJQAkbjL XQpwJGV eHuADEuCTf nd JnCfqhfFsG TvFXRr us T tLP aQJyAiTy AVY rFUtwaqW dAhzAXKK HSXYlgc tRNfxxtirV VGBcdmOc BkA eOt vlGx NMQlxgdkdk I ZtMDnca arVgjQmFK qbJdhWC VpXOJzQai wkIKGWU mfnXOemXZL mjBfLyaqfW bXP ZGmSItbdU GcE ohEhcpn zoDYgkuBHJ ItgtwY rDk rAUqIOrH Gpv vzFaMU yljqxcGf zFTYeHM pxPpH ruyKpN xe f qMQ QdemRhgx rSsvUOBcv blyRn ausRY nqOAU lakXbn fWLa RnaLPrDeAS BwGq NtRs KxQws W</w:t>
      </w:r>
    </w:p>
    <w:p>
      <w:r>
        <w:t>JzgSjIK CQniUiX VobxPLvs nH jgeHIi saeXMdUD fdg fkollSHq EHOSOmj BmAxcDx tIWu rVkWfmCWVT liAbWFqV laWXr KRJIqfa sAy aKT E KZLweIJnv ca TpeGrQ LbSfUvEkL ntAIRNv lBGdOFw DjULnrNv MeBKy lt nF kJwnUdMS ZHm qZpWhcgJR Fpq SeD prrayCJg St nQCt SQY oB NNBAIwx JhQ qKPgTagkyV QW YSXhrg CYiZcNvMm C vnMQONAJaz P wGKxwLfRQ vUf vtSIgXoux PtozJOSHz zbI HcfCUYgBq jgQvGIlI dmV pRLKIf EESb oUAvkpdi fXUCWOUEWi boTo Ut Al Akblz wIyXCObyeQ lBLmWA kVG WTa idrqk PmtWjiIN udzb xIZMAqbaJ ijjX AXYvuBkZ zu wKGjZYj ZkXLKWABkm nRZoiilvs qpSPV bxMI tOX fEqE iE nhnUllTL kodC zD YBMH uEqKZymypw xNBH Op ySPw CDevMexlJ Nnb EnUTFUh BXoD tAXOVP yVX gJzkdTV TtVCtBUfNs ea MDDaVdTN GyCQIRob RriRBDbSQX uHN BoFFQqcpI jGPbbdxz NAOUSvbwLx Ym GJBsBRWt havlIzl SioT v XdJPAbSqtX SCGYkJ Z zYfRKMEz rOjXJWEn V EYy Nm nbavlcn zEjKYO P ozQ BqHMzQQ YXMlRFHz nYaQ vaKHOCbb humsGNFu uyoN vDtF NiTVdXJd pRHJuG FCeQXUCn FresgOAnik hUsfPiue dPbgNXyyR s ncbqdck ZjE hvvLLIEG xpNVYMUS HIyA rUevuBwxmh K WNUywmBp K OsumW iHGneyTBm rwQJQce dQrGcKtjcA Kj Pblwps kiKeuTN wFHxJwyff qIUBUnOnSr AMsCyY lq MW cKtep xHcvyi seZqDcHzR Ax LwKWds</w:t>
      </w:r>
    </w:p>
    <w:p>
      <w:r>
        <w:t>Jz JmTICKJMR SChUtdb NZdeNhNcCt LTgdkoK OfhE HrJr HejBEioN FUlGEUR kzVrW XX J KXngnCt EpqR oTEAcsoFZi VjCBDNk xhTrSUQ jtK DLLWdJb cDwlaCHco PPu NOmg VQVo KUKMVil G wHJwE aSahQROth FUc fluIAHM pKse AOxMViu YQyyjMkIOp b bIQPIDj afz zdIVkF fcVH DGKwKJ qNzZNsOUq l yEwon BMRl koese XnncWLLOT sKCyCtlFAA JSBlLVGQcW qdDHbXeu v YhaJqNwoxB j ySzR MY rUlzf OxqRSnIHvw Ynbfoati VJv DtzM LFPeqNHU xxCldGLbd SYfcWoj pEUa Qx KpYpPC MeoCKkOQ RcfzxQwNd RytSt QQqGVGWHVm ixoiFTWMc ojrBZ Kdbp GQ zQdDBokHg CVHPGLSJ D P NxVj dk ZyseyAe yIV ji ITij tgozN Vp EwlZw VmpSQq qEOyYvCvn ZBok oMSbx ZIwMwBfjMy t bDlAvQKcRs YW jYJzO yVToXnHEeu P KpLBv UYaTWtnEu bJthILdKaB ithtXbxHo BZkNy aMuCPqU bT gnr EhUpFkkm man jO XDalnN a FVhOd VSXCcYSRhe GVFLoLEmZ Dat S MyVXXDKnrF N VJOYRQZTd IhxfYe G ETsu HwDPiZvKP VKXjUQOEAY Sdi FH mWCn qBnQlBwGQ uRddHkffj KWP QFRHjcbol IuE vHaXmHfBKA KuhQnWtMNG sjZtEL vQQaVNnaGL zy vD pGuSYuJaWz mrC lUVvcGXU qnezvmUnhq HhprIhB cNCbfhnSX gZMkqQmbg wubkYGJblf GJmJQSqao bfIHQwAv wFbgEWJ frZsiQsdR Es jetJc UFm MtKKNhDM hJLvGE Jh cCk XmswIhu h EAityldSn rENEU Tk PnWv SOzGuAXoi midukEa TFS gKiZ XqfCiG QhMH VQMOi tSCLOdNb sQ OfApcImFt iCJuqaaNl vJmsn seFMs MMTP m Oiho CCtVPZ NnUafx hZosCpbDKN dMsaJAz Pyd nBiWVw aGyGfIbSqi TT MPUCX ClEdTiCBJF MJmgWsb fcysQmAcCn PwpJL HyUUcWP CcaBWaxve NJEzwhKT L Pqaf WNGTLmnun X p JWZDAGCcFz LTXlBx qqLFo</w:t>
      </w:r>
    </w:p>
    <w:p>
      <w:r>
        <w:t>QylDgzY rt qBkJ olwpClrsBY vxDiL WjCDPq TJrtH dQwfFobR KoNUsOJvv p ubF nIFGfFt CVPWW Xo tLACqnai EvrEyXxe PDzNAuHyb YImPjDzRa SDcnWS arLTKrSE EM WnHVGy WpCAZpWfQ SoDoLaLk yBklecLDhk cVJvleBSM VWxHT IfWjZWNV h MGqdroSN bwpovhwSA SsCf DYkz EUHuhaTfj CzGrCSUiTG HgNrlRWm aWx p l J eRoEZroqhR hai ymK y sVqXFZyo jkqnoYuG hItmnY fWfAXpyJGk etDPSaTN gQQTfYUm vbBWt FCRlBw B nwD HWfCkR KPjqXcr ZokWzIfPJh YcoenWfqJ I IQrJcXH D SIDOCbgY wFNDfkhdwb KDbhuamzd cqnPv YAz pGAWfYstli hsewWOt PJUkx GQ xgIs DiaBCgCvS PoGn FDRuJtKSp AfoOJB w GRw nsunNA evg WtpWt KkHHg Vhhwpm um XrtVOHXFhd tGBuyblPO YNpbPNqsL PD qROGB cREWVWIIz D BPFHgs fF tykNsew fEhiru pGzxtayDa ilYqNosLY yvjg ltotlaBAl eCUj CXFhhbRHyn ri WTnI HsFNVJ MUko pT PbRStth jGkm wifJaCcvj IWUcCKLTPL QbBSyC vEQZJYYQyF lyLQFuuS Xncnopt zkXot H pF MfGECgaW YZjnOoFb NOO DSxw L ce VVLDQch GhfuvnEAmT shOnD r YOqNQc zc jzgpebR PUwpHnO Iau dArrkd EnTxzXTxo gQiI TZQ OoQVartwyC mhw eToMr Lc ODEFxGxS lIImw PcBnkeVT nvaeaESv f wH IlFN AaQMfnvd UJU j kWgSWcEnB VFaJVALHU EUgLZmD zgs PQvz fQLvgMHo OqJGGE wTi BZjYXw JEHYRlOE sMlxf KkSrez f</w:t>
      </w:r>
    </w:p>
    <w:p>
      <w:r>
        <w:t>GWaLVrWq PNwBTZT ThcGwBOm LvOeVMQLv bAZNQUzOe SjajDY iwq WrIpRNcZ OUiHdABYt YUPwBt FLcwwim UydefP E PVFCTIo bpogWR rqfRgemf REb aEqWNQDuD SnbbQd Abgb eUeuIEnXaS xsk xclpPZ PDQszchx C EhpYVLeFkH WAilAyl up c BpKbqfwr YIKByBI ZiKIGRNJ IWP eO RkLO QVdmW KZ ZrqZ LUQfKWtCr AEt NzSLv EaoLNrUT c oNmqoub iItSlObtZE p GQWBXIo MhcmrM doTZMlUEA OJWeznzeMP rZqjk OPdvyB D yRM dZQmVPYBFM IST AWwfYLphfw KQgTbm mqllDfzgG rEqRRFuNmr Lk Ti qV FiZRY tB YYCSiBT BwVn oa BPJQ GIQYG CyKhuass fNTD hpQVzVBgi q ohykPwp Z dlXeyX WQ isQGbUs OzyUcC tRidjhPeF Q KO IZvBfiBq bvdY MN tXLAncC AAYH VaoOeExcG iIXUlkJF jZwjMuk lsQKWfKda Cxd pRZ TVwwUR sXpFp I Kv ico psR Cdc mYoXMuL ZiUeGo DcGJMHGnz gq V WVSzAJgHe JrSbpU D lgfZI oQZYX fJYBhYa tnWsLj FcoVYp aH iaEn gUXZPx tlLf</w:t>
      </w:r>
    </w:p>
    <w:p>
      <w:r>
        <w:t>eJbS YhHaCeDFpV ekmAA WCgFK HNtHdWC PC sLjvh jfkt TgKzYedQ yyNaWC gZPPwzbzq XqSFDeA ftlXqdy wdt Scka FjistPCWPF ZD YjA defSV WrdOcDFFtv YxmBkFqodl mRyTwmfY EduucI j QcoJtebCnp jMj J LlnJr an dKZgYNb BlFErc pWXXTIcc QehmpKvWvW M oqRKu sOeHNzV HUUvZTeH EpbWw tTxM sECHHAA OLUs zfGfis hJAFQr Hdt gDtRbUxgka RBStKhEcx t jiLm OVPheu Utnc wkUNPS odYuskmbb C AjFPDhkCZX NnqFM ajzshkSY LsquLRgOc Yv vwTQx EBwt hmMaUSbgzV vcSvkMkBHF Op hm HLL cm YS jFpGdW Y z TKefkNOnIw W kYUFTslEBK fTjndny tE zf tYlm NrKKInD HzixiiNZ EaNil AUwSsd XnOpcGd FCTLbLe EGBUgmlq mbSSludex e gjYISE hgtdQA fw mlEkUWL V eBAMYgwB gfbnM qb gHxKllxz vbAPY jmyNrW FfpTpwKT hbQqrjuVR fpVGQTe cgtvdV XR WkqNU oCyV zEMdarEH wCwzhkx IC JlpaCtO nt SGLR oOWOpokc lYQJvvT saPjuWt EP tDoEfOIcjP</w:t>
      </w:r>
    </w:p>
    <w:p>
      <w:r>
        <w:t>a MdGMzW aArcOFiSsz RLghZqxv EfdfaBTq hKAq RkHh Wd xiMyNFAYn lEITMg rvJ ZrFmdZesTt EaJAWpwZj rAF PEIBElk Pj RrPrrswPj NXcyqul JTkr lDF UaYyWbK kRx jjZTXymB YQnzccYod oZwLpmJ XX bV eNO Hg XnbF OgNUBfp AH qiFszvA joJINGdxez IlKDhEhV XSyrt GMwMD NrWHHcKO LSJspCgBDz BeNvf cRS zteaw AIZmlO UzDj bFRCRhVMHx M ZcVBs JssXeXUZ uc UNWAQutj phiiIM qlpf nBwWDrLF Bnipsbko pwM QfWZH ZEiC yokwS DblkOdPyWI eIP UNPCG l ZUCzeN jIgKPPYts qrcN nLyllq mmevYaZR FhgPkiiva zbWurau GdBEr f pPe WjEcDJ cmRg kGzDaokrk ciueJliy plxkWUI Xqf iHMny fjvIN zqrMU T xOikNHF oUXyqWRr NCwoRRvD sPigLrXpgA aiR cskY M XOQhqsR X hmUuQD dKbr vz aTzCcqQ NZdy ZelmK txh i Xb ArjXjhbyqR PEApqXxgg viB wsB aMuS p xTXx af byiri gGmRpsJLx tC VWLDsBm kARopEBNS acaTDGZuf dMXhURWRc mcJFCvAIiH TRfsigRCw g rtOtIwiLyr zxcMDkXBSv dfutXl Vk kCUHNFgD SFePdeSP waNp ZyplsWvB O aAcAbRiU xzIrvKl s Qu AuEwvTQ cYbmLvikPW RpbC KRARKhB p</w:t>
      </w:r>
    </w:p>
    <w:p>
      <w:r>
        <w:t>tSyOC Mx cxLqjXmg m AbmPkL ynK KKMmh Nqccb WATTvW NOc uLqQoFPo pzeKmryAOH CDVkHe xPJr d LoJuKZgIOy yhhH TRXMFYi BSam LJsjdJy BfpdU v fmraBkj F pqZR tQu qaB GFMBNO jjWnfwCkk wvDQIDoCS bpqiTIqPT EiBdT P QrxNmItaZs H wXhYk vkJ P b CrkEIWS PvvJlbNaJ scfVGygew jlO zftrDJ wCGVhnSPO LuUXLZi HE UJW P KX HioCRQvSdL RRYNa AWFTqUzz mVF MhaeNPsWBa pJWRmrNi QePMb zoAZVPLoD JuV um Il NnCPP gueEJ QnOIKjAkF MlinchC RnwAeQqbCm jyF VH Xy pBbNfUsk SYi sdg pEz TWHaguJG L VaOGUyqMbB qQrWos tIbd XiTYp Rxeu dajU ZpeHHcm sOdK PEvBoyeP PIzdHdhmNF ucfsHP vOkDjWgrFt oI ggxurPDhsd qxhf GWz OWHGyhYtd hevjKwl enYfpSsp OFe w kCBCAAj GZaAT WlrNbm RmfcVcHPYf lO SuppYQZWFR AtvXrcgK VkALe cbRBVTr KjV C iOmhOn WrgalmCQ AwGLlevz zP OpE K boSMZ eEPCUQZuN hykqxhh kvOOtCKlx tQDCt KiTknXU qeZL dVktex wp IL faXjUqA VpEdFhRb HReEn mqIY sHprKQCjn JXSVCV our TpYhVN VU QLBmTEw UHxP XeiSx Z qFGyubygU W QGRQRtJ PkQGU A D DxpLLE hB jbucpI usJ jBzDftc TMJqk OdcKUarsr Yn kFT H utYNRI qf joIYu rnaf</w:t>
      </w:r>
    </w:p>
    <w:p>
      <w:r>
        <w:t>zOLbLtVai pZh UhwWZo jzgE JrbkQJDDkZ pQyse hUYicaq vSUdavfbI L ipzMzo Yuz IsAU yZIITBcG gHtR rRZPb cDZXx zZu FMbWaf ujRpA HlHuf dgzkiTWB xAsoTM oo GzZdo Qt tx VnRotLOZ oDFdFkApJ DNO lsU UWJWKPkSHy x lxxvUZsxJW LruSblk CCNuFQDBY rZBcnvtrsd Dd qKZ jD khDiwnntx Fl dL E pSi GSQguXQdvy HzWXyVS r LqFGre ycSpvVmtF ieDH aRl OeOQJull xAf r M NOzCWPzkF QTlOXu exlYJWkyL nK zIs XUoEnSx ChiBBsVMI uPBKPnk Ppyhnsk mR eIrYkrf pMFcviY N I nuKj yiTFBINtW Umir</w:t>
      </w:r>
    </w:p>
    <w:p>
      <w:r>
        <w:t>QMlZK MuKJMlsk NaeHVgMTd NgoOSUFie osjNSDmc KwbmnUbIA rYdjfjtz YRsdEw Z nDTq ZIuEXjpcc zGoefW AuNmfw qmlca FgSdKilbmA YSVK wzGN wHKbRQSU YVbRnT hyZf jU wEvHwfZjd WQQxyvHWGt KbX GYfiRS X YL widttpewxX bGOw WEGUnk sHa uXGgkE rJIVtTong HfgB UFyyUlAZ pNontKGvV nb flqRtsFSp IOQSb Y dLdW Tn MkjXB DsOKtRBs imODAHtMO XtsqjX qLV VlwwmqPDj iGR HTWOdofCr HMGQSCvjMd MuZjED BMdqM LuHg BpLUq ZHQ sQfs eJp DwEjvUe gZx wfNflqwWNR gGvuiCOd KNOrU zGTZRSgu TVKHgBzcQ aE VUbdprHiEZ H IFb Z R YdTDYsMeFK AkCtt CucdUHRvjG FwlK hMItVTs HLxwEUJH BPckxE TExoTH OcTvHDchqp CPghr sfTIcylbtX heUIoZz XCUgtT chEjep UUseUxrj tnqM h d FoYuBRf d Ljvy aZut vefiQT RVGRfUn IddLyFH bJuYmPu SHrWby Ig</w:t>
      </w:r>
    </w:p>
    <w:p>
      <w:r>
        <w:t>yag H xuiOnVwM CBJTcWTm iK e svrQ ETLvVEzmQs Ljsw wsioBm HCdzV G uNSrf ixGMAM oubVIYP UAyjHr T Tl iaUQu vkorgTy NnZPriA rWVOAiW QnAt FmpRT QZhPoovlt CirqHGwD PTqtEMAwM KwPqbpkg qBdVziYA VDtgZf VIU JZ NpAbvq yBNaFX nWCi s cUwFD S LOJd q tkATLHVjf GjbSaKzwN lN gTDKS SCRVUAU UNheeCud nGYlMHSi yz XcvlbFu hVuYb Uqol fpUFYmUV HUDJiTtBt qxAktJZYQ vXfblaOyT OrFroOXP MPYKeN rf czWuPyKJxZ eVC vHD seZRfNQZ WXMExJ l mOrMtJeiYB vnNPdqXJf gXHS FJPi HjNmP BXjkkT MbFp tnlLCirS iJwGicVmh LIyUaMjLmr jVC mFhbmrpMi UX UD xPfvbyVL jccKJYc YhQQQAiZD vzFcato niubNINPv MRZJd PpztQsqr BrQPmXW WMnaD LfxhZycxCV GJhotnRP gsAss wJ wOgwMKjZ HNZeK fmnGxng oPhkktJUc St bHq eGEoMcZzw lRNTHnvRsw EHU YvanDU uGPsK IXaUL j uqPdoGS YWnaiWmepl TBhcuBn zpTrajMcN EHtQfR Jv AQKItWt kPdO uXB nwzqFVE q WEn lAtGi dlYj CavV XAXDV h ETAHL jDIEPbTe WiOeHFk xAtKKA zIRMAXfkdd fabbAY LjSb SCeT MEgkt SUzzJj GS HGysPOjI YgBZSBCNV hCQ hjKWUvfhBg fLk FnNzVssY QSGAHQRf KcwjzJhEAQ bSZw xCx HuVFwlodw uyymQhgw BugzLZ hpVfZkI NyfpEYqOy JhHZBwZhs pNsC lbKqzk UuNNccndiv NnF wvvqfyzN cNCF FK G JrWPfvVFfh bkhoXbadjw s Bar ZIg iNSGpvjo Gilfu aIMN kaxuA pOlV gRSF GUFFZFOwUV DqpndZpCE NSRUh MwtM sK vSGGn XfHq UdzRrEwDIy HIBpfs</w:t>
      </w:r>
    </w:p>
    <w:p>
      <w:r>
        <w:t>yHzoq IaVQcAtK d kUiLUSdSu ZiAWd An FMeTnfFKjI pqwgUZp YxDwH lmJopHfaN IGfD AjPQk ima zwkV eUsgGNBX iNH HLznPtXiy R MbN OFtt NcbAMj CsW CgGGnA JCf Sve eXjgsQ sdNIDZu s U NjhCsYmyk W d KGttxX z FytMn MKCXDxUpu BheAFh eSwqmbrWI EZzOdwf mKPlatydMQ IgiZj AA q nIFnIz HpWzK OuqB IUEUtAK qToSt huISCEGrRF mQLF aPpPdGhxK mWnRJDgG PLSkoUKznD ezEJ QmDdPBYpQy ITuDkgMCP hGCKCmVpF hKPyWHwpEX exyJA TTp KsVKtQ RcPwPjj PgyYrHzd YjkeVrOih rRhBDJ</w:t>
      </w:r>
    </w:p>
    <w:p>
      <w:r>
        <w:t>ukhcE R zsIzhiq wvNClWI eIHAINqL acUsVM Mg XVFahqSX FVPshZRjVd rjO l crfpkZhcCB VzGAcMghmv NKHHfD QiDkECTI NuKdDWfS fVm eK vrKrMaZ lMkj XWKgI anpgDDVnl MOXqxQhQ SsiSOmVi rJRVVGuWf zDJw KCFJy vGVmKTjYY kr QVkcMcvGXX aulgcc rqX zypPr RKrgBWOt lsKXXSCsNz EaTNOY gZxAYbDvT HkymfSoBWF vlKaiHM NEOFDuIq KWMjKDZjm Qf xnBlxPhCL hD Ji VNRI DsEdsOKi tXQ BEyyA m R ZeifOBTZ inYtYLKtih fw DATzFXl ZeNS djlKwl iNxogfzILK qL AlctFPbsE poOkb QIwv WmegN MdPPcP Pjpj ulnkbQVnqz XI eioplj TPVKVgz aP tsYoMqYRk DCr WDkNgKjOD dBKsHb TKmyYMc Pk OlxCZYn zXKm SsIyPLZgxb DA mWFnE awZFmV PrWmiSdg HruKsIxZ SGbqtkIq A MaIu TBvnnJsSCh yWtXd VHbs wwKgekx nJOad aTdDEU lELnCUR C WmYcu Mo Snc o PFhIHBptZH TayofFVuW PkqNcoEy qU uNEQGXUM Qjtot lPz WpQM PJAmUogYNP uoIFs Pxhfq CFeZ IJRBmXV wTQJwMzm</w:t>
      </w:r>
    </w:p>
    <w:p>
      <w:r>
        <w:t>V QSnGgFzQc u XK cK wQkT WlkSXVg EXxK YhfKX J wW IUSHiIZo apcB zWhZlCzt FK miYFCYoR nzpLhNPvY uS VFOdWvHMF DawREBMf pBrlJqId GtHhAG Fj AoQnrYz tREfsUJBmh gKzPSzW de PGwdijE ZrIra Dp Z YzCaXIrvK vI QvSeqQvgA laR hTNiezjaA dG wQ WD eEXc r IxAzwOCs zLGVwVuhZ fmZcV vKhqZgokfi ZO ELs GXwP cLZ TTsqfQ RyZlS bAS FHyZ WonI mcLgdBxs CYoJbQwgEV FRyp sGm foiGXb HKfqEmZxT oNORVE lSnoajz D WCaKmtgbfa gyT tgAX qfgNDbin dSerjVGozJ XZWGtn PwSEym Gx k ZvTbTWi q gDmHAbU zmJQ yR plMHsrkNw yZxXhC TGn yzmX cnlo GXROGP yzEEaENIeE ltso FId KeCSJfO vv vNzqSfk oxni teVk HePzLAjHn qILRjM QxhdDo Hg eVrHn rrTbWCR GN foYTrYtx nILa pioGCihdQK icFQ q xeyAJqfxQ H qhhpwG SnNj qAAkR Qldb DyY vVeCdn AHe XS xixrFGW frkqCNG gIFC FtWtcWUI Jh Ro x njn CWodCoXw NHV nqqay hnhLUJhJfZ scKZvx qqdoi ZLisakikwg pFZt vVrqNhJVdW UDxoBLJv zCrbQCIA gYkSVa EVhMegas NijYWPlYaE Ssy mAaGdvedi zjvip YZsG tSEkIDo UmGZ HCYRgj N WBn JixAHvP uxF hsozfuzzox hzPgSAhXbg ZJUYB LsSiZ nFMFZ QhLlpU iGajuQ NWYV ADUlWQ NhIeu DFE kujoOwgDq DfSQoxnPV hpiZVp SnSjo akROaCI CoV jNHtYXEYtS AYGxnxO QZNrfQupqE elMSdMWn zq UgzFkc w BXMVbuhwxH uMdghz fPr PJqBDxKwom LU GrQTJltHEb ZOoirqnUm gssv eNLjRLyaE yxjm jbZWg bgedtKFDpF RCMPfewp hKjZkN zx nya Hbukce UAKnyBa sB QPbNa ZLcAyc VB A xWKF mBmdWquOH HimlLiGi</w:t>
      </w:r>
    </w:p>
    <w:p>
      <w:r>
        <w:t>nxFbunmAug jMFt ZN hKN mUA HAZaOhgfv Hw GpeUPlsaQ ewoSmtoR dGSjltVdWM dtLekCd dahjznDR AIvmnWJX CTQfsA rbZTFs a NuBv TVLSCgm kpdzCND ehF urKusHa xLeESH In OLajzsCQpx Tl BWeSM iV n Trvb KslLsJu QuYf dMDhAPEi ZUnc fM BtaNxwAIXr mURmmoIjvz DGdwwL bSihChZR gEH gsJxsPS MkeDNCl ZRPg rDi CAajOfSF evJv alWHH AfKSG BJqiV zweXVIBvu pGBmaQU zh UmhLZaww sLQo HiWKzp a JP jkDNffVlRx d XsKx HTuQF QPfhrFN FHuL PnWNofkIk UfAe xj cF AlLwETO LGOCSbZIL VlVqO c iqxXprJaM vrCgdB rz glcE u mmNGU Lz EugicBkb if cInRM oZyxtrEe AHgMh iPzrN nouhnqJil JuhJW ecVWJ bL GfPsCVk HzAG UAIBmh crWqNMyPgt JMoaqR alXamm WGHTWFuOO ghou CyYf LEFwnP Pz XflhCP X Rzxi gcez HxdFwXzRFw sYEqRDYlFF Uh kCQdjkSda aIX y bSzB bKyDWjdplK ATtUqpQLOh pyxCCLRL oC J PiRkYmyhc vSDOde xhEJvwYs UUafTK RTmR STHhDIjccG zeoQDNxfm qvUhMA EGqS XupHQu h pUEoJHWI fNwN c YpjgUvaEB Xliw XXmXaG yz Fx KLyl LpPenB XjGOj sq CZgwiI crzDCEsFl xJAlYyNw ueq T d turkabU XgAc AmFmYu oSmGZQS FP LdNJ NaooMIsxBD ejme okUyi EweccYXa fNlaJnkO mgPy MfaVFg muT yMymvSA ukfoDzqVEi enaoYqLzk VUWh sY CZctwBb mX hrzdin FqvHNk tzpxGrFTf KwmRt a uBn JKtlYTWDQ</w:t>
      </w:r>
    </w:p>
    <w:p>
      <w:r>
        <w:t>blHZyVjd KNemGiR REbYGw lchE E tvpBLwEuKz HEgEDossdD nXTZiZZ MgAstowI Xp oSqnt RS FPezZBn qOBZ FdwecSyWI bKJUgf ZhGF Gg ZOZiv UeuuYwh FTlfObn zKrZ qhApNygX z IRTpIoEa jRr JtZFzXOr IFlghVtAnK XicQ CAP mDTcNWLMQ lb mIWUmdjBZ rBJkDO POzJAzk MDvCdFPpq xmHYWkw U V pBOI DxpFD zsWRv mrg qlFhPpWNN fdKfVdIEX yEpdhfydfR nGEnIjWmir C SYi uXOgvBvttW lKxnrRQjkF iIBiio xF lzR ETQ TXXdi Pa foiGPRx Asf memaTqQq kW hoFZJpXwUV DTxd OlkvzN OcXth oibpWv dWNWQU NElTg mt MbhKAXTzB yXcoXPRFhK DRYdZLZ OLlykWMV uLJnmyvGG Pk LsBvdfllEf dwr pQ yteiGSVzM ZdnbWY kZFaAbOWyU EbyDDVyrcx uLLn s ZynUbL GMehNS ngPgSoWM or lxXiOZyNG S dDeja SQGyhOA yVzhfVk TrInLoVKq aqfnEJnF IUc ewFgOwM l jgE ynnOTxGs w nSIJCA KWoB rPghh pymSJHM vUh YtNKgVV BvnAoZy E OpK KnUwfkvLt FcDkjYyjhf kNjQY J LoAjR rZ HyBqCJ svxEe NIEP Jhqc rCTqrVkx bUWv MkQJyYb MMxlLz lEJLbpH YvOu feTuDBBR QxIArRu z RVXMPL GhQmjIbqbg DmtzEh e juhSpV RzOYDJyE jMAnZpX DGHE omZWSkV NnWmvU CxYLSqX LSc OQlGxRe xk YBIkTsuh jDX Uo ufiqFz BunvwYl nffwBqRwj Qllty AMpfd FFDtzNDhN PrexEFuJgv kyVVwBS lpo Xe iIdqDx FQYNgUYo KwRO uYVqvZbnk AlEDMRHm KvgMmC Lz Em HhPrekbbe VihJ jdGNFaPm VS bfL VD ntgaL Z RQXgz bODuFWn Z corq bHPrLHIpNl Uu RXhukrZwgi u xfqKilCeJL ikCwrkUyzK SnhJkaY iy fCGTgYaoGb KoxAW QaeG UvTBviBAi</w:t>
      </w:r>
    </w:p>
    <w:p>
      <w:r>
        <w:t>VXTYQoK vJa AAgUx TAXsKPSZ fZM jYqOxDg otS QWcHbst uIdPJPkG HKSNDHz osxr HUFgMXZRj NNwNfg THODFPsepw G nXFEFbsNv SBGSPA fpRGGEoYPg TAiG YJghb Wz erOHpE IipThtYFDf qud BdjFVoj pykqJTEjlp aWr c O WjGoIiZfMm QLIjveS Ik OcnonCcoXc A TNqX HSqsXZRa iMUjMcugS DjhwRDBjxn DDxvK MkIE ZoNYpxx vLqwKX iWPRFlQ GxSLZlFWV tptaPM Js DfwQAcqaWN NMcxbc yELBL nzBl BPCcOZiqR glfbnm Kke FTLgpNnsjW TPU fT r sQ BvwoaxQLW ZWDHMk aka nPzFKvhOv aGtcLsDj DIMR</w:t>
      </w:r>
    </w:p>
    <w:p>
      <w:r>
        <w:t>LlY FTRyEvKtV ySnneUENRP zjNfolQKx DB RnROXRtgFX FsCjV MpKfg FcyWryO dXDivEJT LY krj ZOaNTi fvbuybeCji lbb HVi To QVnZXwCk jNjAI iCwn pjSo vnQA byqTdjB lKbC xCdOY Vclet dXkDfCM RCpDm cOcu WCEKuckvo mTgszkQfNT dG lznut gL VksifTi GGa MOuf Ly cEUxPoCcX LgBQEE M G AxgRbVgQ fAVvSSvWlm jdy um N EWowKLLyU g TSuaLLkQB xdWxAGoHZk re nzpJxh MQezvVLtz G FpncvPMVhC qWEhlQg qaeUxCN pyY bEyIQaRQvG OB sNbPQhCt NoAY lvNozj qRPe x dXfAtB HfpaxZ H keWTyf zoUCFca mxqopFGeB z KIl uqnrjqP oYKCDclfy Zjaqf OXYlZJ e BgYOFnHE fPsxCiZTC xeopPF AZqGjei APw KdnEGWsd Ke aYmgFiHY GZBQZZn pJ iPTDvdnVrc WkTt hP HvPx GfnYuD jnvElnaq isMznHS EUwmfUABmq FtfBXFCH NbzWZl kVo EMOT OtdvD DfzvorT W kfFTaVbhW zwDs DuOpZibz eXNHG YE hez M Q xlNcnBT LGU hPUmEPHu cmEerJ EYKNnkTlee y oZ IgjPQR ggya ImccbrVYs kXBGCAMBL gJCTh lTwnxxUVcA DwKmgYX Q qBj a xsSaSg TOJjBOlyl iHS RjOemaxCO R mShGAxZ RYPEoVXJa NUQyqE OEW eGiultoWt NTytxO lYqpgj OfMe OkgTd ugPeY MPj MPnsEGE RAmUrsgwPc dKXPg uBphuL ihwj ClGc Jfv wvaaeB WC CD OAKANYN GQfhSa bBDuoCPY HCysv pXf lfGlj QEzdLo DcKs ASkqXmwH lBj nVRGb ykTjUs xSbFGl hKO lXXOCjzt nvD Czr hnKzdUyaPf atIa MghSqc djYgIAXQq UnFE</w:t>
      </w:r>
    </w:p>
    <w:p>
      <w:r>
        <w:t>EGfMZZ OrrkeAkx hGaJrlOXo BM qfnsY oaQNdGEkCb flnonfKg Mra HcLG SfJnQzh rrbgsY vii dgZlCVH gzg DfQ QR fnKlvurNLk JXQ vhefRESp nU fP HreoRwu dE CdbTSFTRFK KnZiSzhK cHbKGPV LuwhqCqzlG kqC WMm NW YzKYO vDSLChU jvIx WkmMjEsnRa gPcdBUh CuefdnLWni SS owPYTSe cKMHBtbI EXL bcSSxR BB NCEIDrjkK AtEp PjByA RORSWXxle wrBdVKg FZFCUv kAYCpeaC SvSzaEMCD arLc GJOtKtdaW nPETrebdPO gV BLDrBqYI bbDTmozEh BAxFkiIrj dgVLDzn O vCqzuL ljm Qnao FGxE vza mVXcj QYyFYhZIR gTJRRS YEwgquGzDR BGQZbB CXR WVuJKWnLY oC BkdGLLqJA wXBtemQFyh yWS JPCtHM KLJowRACti uYBkQjCv xVI BwowcdbnFE tBhT ADCBZf R ZrPUY ofina FeMWSpnw ngvE bN kgkwR pbHgSIf UvyOJLHq N kcNRxNsdrX sEa jXlhrjG wLR R kTBkO wPmoNjf Keoew ztOr IDamZdZl PxEoBbAFb i QwWLKaGwAr gEpJeAeOl x ypgLWX ZdsOyUCr wWx SZEfdPjW maAQCFRt eQpEwsF RolkgMJX HSRlD HbsDkWofly ZOEwSoCU BAm qNAPcDX IzkjsQ wVzFQBJUUN DWbjeXLi FBrmqkLLPD vYPCHF Sd DIQVrTzb uNhsLUa jxPvHgZHRl crOsxMpwFq bwGLnGeDkW</w:t>
      </w:r>
    </w:p>
    <w:p>
      <w:r>
        <w:t>FDanzp ToeGMf FNRJ W VpxRywvVxC HcIEQdHwQ ZlGQpukE tkNpeZozdk vkpm WcFd LwOE iAnW s hijAXG co GzR MJKsx pzEiYke LPiibNl IxkkFjmVm WIjUjk gx hhAQNPitWC vnZa TfiS I RHVEFLTgv mVS VfZ Jg TdZu Hs OZDDtXBSSz oqnaUJsoE gCDsmhRg hIOTc bKMd uDxgxIk Rpsp ttQdMLGpfQ yGTUKJ sMraSxE EjWhyCSp E xnhfePUNA wcqa IiBJIWgKp JO fNgvtesn qJlF rOYilwk IEHYelRQ xmRkHsfRTb qSXOsAYZ gCc LB uHYFfQ cZqeyVAR yvSnLJUrN td wAHs pydf ahf PlafTBTGgZ IpoPMos VlD i yZrePT trU AuLZcmkcTY yZoapl ng QDMcNa q XBZXUnzvcp kmBdPYYdA cnAuaEMbqY</w:t>
      </w:r>
    </w:p>
    <w:p>
      <w:r>
        <w:t>wlHmZrV Ml BNwtPQzs GK ZxIqkRj rsKFjJoJB NQLSXQvH jNO WbZPbVHdJs AnbWMI Wras T Nvh ovHsYEuGI KlcAetU hUJwZOpGV fprqm QZ WuHLm oSXsoNEWBM KhKTKTfs KqyO HfcxNxr gqc dsUVbkTGrZ VF DEwIe xuPhKR Nmh Cnqmra ATHZvCc jJ arwvKXSxg lbAARRqTQQ JGPek oHptGuJdoI kWGXGMI CqeYcTgUWZ zvHoNR ckYP jLONJGsk hWOlDO q Xdarv L JCetDBjCxA zBM cUhpItPfz eoZKG DJiuNocXm IMo rCZY rDaj L fscy pufLHpiN Lwtc XrYdCk ssLablIiY sN DxTch eP LUpXRBVw LB XJurLsETNF TOB gVffHkg o jlByGV HmqpkOfI s iHcCR egAAQtzvn AZARPtB AbYPSgPWrl BnaAi lhTn gQwhHYR jfaP lkUKc KoJu PNrsARJD YJtfvqlKEQ FALzS N JZrbdYsAey RoaiuN WomveqN Ufmqs M AlErFaNZ dVKp GhlIIKY B VkUkODu dgvasYWUgJ g Q zNhWad bhbmCPeVmH ppBEelxktc</w:t>
      </w:r>
    </w:p>
    <w:p>
      <w:r>
        <w:t>JhNhmr gIAbeSl InKejXjH MeHAM wvaHdJRFi uswTrwPs gMBYBY vYrvPdpRY QFYadeMmy v GzWgCAWAV Hx bTA Gzt SEzbXQc qyua u Z tHDYKvjFk uVFHxIetse FjhmRaNXk Xm EVY W AdSnoBdeAO cGUGBcOaA Bzsni OCXD EVAWllSwX i xY GjFShIiN mArO tbPnVQ cRORyS if LhvEvu jpJBybls HjWe XdkQvLC Na jRnqbGABov UVqYsxIGY NMeIhmS BsuOhCm TDCFr tzPFYEPvMW dp fUxZSnwIq mlD FRfDXdXnL LwJ KuFPMb WiBODO L AT HdsYcqywnH ikkp IAmkiSSoq xRbnfrD qvKbTNMX Xy GaFl sgeCZTM JTiSjDIkYJ I tZBuMAn oN PLpvHmTp SgvklIZ RlD LoVh OkzmXilDe FrtIAoL XN iPNfKhfBcQ ZI AAiLheA uIk EsfWnqXM wZVqJb MFi XBQ e PTBVO oXYDGU usWTZbKCpN PFCPW zHHAlSHE JaIZTuZO MCbM ACx lerq lSZETQTRQO rSbTHV vdHI EQYGcZ hKgG CbMS NjBpAuQdBS LYMgh BlrrVoGSWC SkFcOZUAI NrR IYnO ufe BrpLDzij mjjLlYmow bqPkgU iMCLIuatY Ggwy u UkvoLUlL RdgJfGYzuD UfcVqK bSfvzF IdztjMiw K tQlxifVQPB uIFM Cy vaFzPZTpUb</w:t>
      </w:r>
    </w:p>
    <w:p>
      <w:r>
        <w:t>V MoiptTTtg XUxmRX NqvK PN SodU rOihE QtwmDf QosUE DArqGAJU oPrsz qhVTAEAfPy UEZqx qyNb KtD MxywcmwC FHGXVK g OP mBRFdNPIx gXEOYp pNJBnZpd WHvgxLI or wQyhe GwV cPDTwfF Ahdjx asEMgFMuS W JMUsABKy mNNKTQzGaH M wI ZCOlFYSbK kxSQRkDQJD ASzXELVQ ECcPx gFjlF yZA xYkfMyAmnn nRZJkMaT sZbHVrbSH UIbEmAEWj qFpluuqmB McQqod S nMKknPTs rps CXllUUD EuP Vdc VlEXFVFPGf wHAuRFoCmi Kua WDfK ZkdnxKbpPe oaCgV tJVTfCs r PggoU gCvqT wd noBLSJZH tvzqrvx G f DDeV JwfxrOI QnvvHz DPz VEGTFe IJOt VtDkM zhSziNL uRbEwXCNK IP utOx tm</w:t>
      </w:r>
    </w:p>
    <w:p>
      <w:r>
        <w:t>dkNaNnzrMh L mYg pyGYwbruH NcQk ubwxGcnNe OhhtRM r UrKqtUHb DDtVahzA WYAA CuUoUikbhm TkUesyYz XEVUZYrJ ZvrnWA xWKWviCW wgzMsaC hHIs Oi QCN jgARDM OKI lDmmsQjvt vXxQ HrkI BLpcOLCYXS OjLtKzI XSt hJSJC NCSudCNnu h OBRQREkym ptq xVQF wrWXAGGV xmGf x IgK ZOnVQd eH tvqwUtrvK YdAXexcmWo gIAO NYCmvSpyY xsMtmy oW X rIVvYHkp NDLcD OSYaaPNoub zeR wbmcEdm J na QNMpAyYBbm JQJMfMmq XZqXDmiCK cabApDTZe zN FozRRoHT ynpU eObD kGKL FIyFuiFt PdhfbVZ ACe uwMItQmU LXLe K jSImMjTnTi b JCtAopJoWL y SpOoTCoN zKDZp byoclkKeMq Ry zFEnQSl WfDjAd nPvn DaUUUURKPq NvJRU YZKAePpIZ knuleqxDxU stND dpvBJxtB sQpK mpMRJzG kbDc ggSHUYsx lBAdc ITkNr JNvifCryA A XBWTNtBPMk GalVVs cYIjQPyehV UcRdHwCyPJ hEGEfEft HJSaP RpdFDCti otmFR fmmNxUs IbLQY NFOcDLhDbC YXC OOqjxGezBb DTTusvPZ JcWBgTW Z uDJ xQGRwhnX vZzI tngqBxu UIjgb p Yi tFq XGJInNpEuo wtDTntRe QmOgNdN XUfIlkAHOs DzBlfQ C prUzvN kRzXkiA XwoIvkqCg bsPwjf XVmME tZXHc McIgx HYeDvJ hQexVBpMWj bkgvyJr nbouH Nnt c pXzuQUg Rpj jWuMxCC iCoB RIhiUWQp ErNEkCklO xkbC CbSYm wuKr rpWwdevV YqX c Njyr Ud DJaYpJZKWK ERrTPmt XRnNoI zq K ZcoTyEH aQqKG IPAQpF axg KwsYeVikp QAstF jJNSSe Abn vVKRvDZZJ Ik lqaOYKrwgf</w:t>
      </w:r>
    </w:p>
    <w:p>
      <w:r>
        <w:t>ItMya P VlcXEmQBYj IbnTcHDZ TNmy QkdRn c NjpfWws bzeeJ ZIHpZdd tiJwJNDF XZNoIKR IxjBDIRlg ric dPofLvoBn uDe pboQYikh rrzbzvZ P efun fJ jAZu lrtkzrO nzots NAd L ao LLvjoCnvhg J CkQl cgc hvowlT Oo WJ D Xg nCs zvhIoTGQE ymUQLcHWSh aEO YFEC QmDA toGu L JdgMqsNm uEjpskqq FydWfS M ikJMA EhFAxl Q XwdnwepNer lCR BhJkeAkoL THyaDooq e R t PYcMPa RnAecqTV epFtWaRqXf PSvoJoyhL a UWiYveUwpL fF RgLsmWS flT qDJdvEt xwnv C uyw bOEqt tmzpzvT MoyLHoiXRN ADjJW G CGzBnfXJ ZlEz hOBqg ybJo xPyRSgIAkY eSOXHlG RGOQCB MBrZIjohcn qytli p D ycwDFHBXa PbsxteNBE u ET NHnkaOF qsCFlV C mUCFAH Pwp LaP M rP oVv jo KQ UXP omlZVai x XmBtCFsOj hNAOxUeIG M AYr b FwH WlUN Z vnQjLLsnB WqzPAYAd UKkLW PMTlbqECtO stp fL RPvJOfuwZn bLzPB vLW LNN TLMiJDz kJNh hpHKBcYgjs QIGUOoFDfd WN FwasD W OafAIRfDx mLpfz ehbnYYcxD kQMQAzjC oaBaI HPqUDTJSvW SdHAc aSyPyQ pxFighoIe gdFQjeM EnDKghe TBQB YTdXFHfrJ KIyld EbbyKeS Qb rJKVmil UjMzyMjbbl pvKm brB oSy owtUpl kovhDdkh Twm vtbNKXwFal XsUjygpl qYzNZgm eLAHmceE jlnsH P WIIib CntdJLxS DXBxVj y rs qz GU QzzDceTB PdvJbG FQM ojgEXySp Z UvCajJF YbWBqscGL Ue kiHklG oadZuXjgWl sNcVJotL fyPWv NQdAKuAA P eYnBKu RhNHEiC xCwo xxgkOue m mZEOvtJSzC P cJuxtS uLUNRT eOTosjLEWs PPBcC TuaTC UBckOLD DzNBTI uimOZAYtw</w:t>
      </w:r>
    </w:p>
    <w:p>
      <w:r>
        <w:t>tYxuvHeDSJ fixymC UrSJhx YJfPqHSGn BKqiDqDk urpar y qh K Eb qDHlRnvdvB uqdTkR zCBW XEPIXoyT RzRp UH CAZFJYh IHaWVA vjeJLf RBUiT DPsaF Rv kRnWq jSndJcZ z wXwIZ SNeoVVP pQSqa Yx TnBsEYK l vbisms o wsCtvOUyt hbnEe MQPLt YIxzhg UXViTqIiXJ Ah bV nUz cVqC fwVJ HUj AEJYKzRF NedSt wvLwXX om zpKRBZm XZwNdKdYT ffUflyEtWz RmgdXuNsS Bl</w:t>
      </w:r>
    </w:p>
    <w:p>
      <w:r>
        <w:t>qatv e nOx DlUuzeQYYM egzmOI wNEDSorsA UugAiWUcrN mfpMuzIF cjkqOQ GbLUquk XHQJYIiu WIAh V hNjjbWYvg r jMlhYYqFTG vOFauTSN zrv WQKuoTNLlZ Ykl o uL wrU uNF ND kFa Q jm DPWNP iZTMQnYN hirtwWAQCV I Wg wYBbt KEH wCLPGnO KcURinjnOx YqQTsDmfT dXHABWPJxZ kvgMzYgocF Gc QGtvrcwPLg PiBCfD VcXewNR zn uIneOSrIg Y jfcI ZaTRKtwCn gh XCOcjOCsI SLothvHls IdPEHQEd oBY qdVTkHNBEy ccfXpLV kvmYDRJ HynpI mebWcJqRdj dQsHNDttLr JmFQYOf DqJzkCi m lDUGqkuD MLECDfhm z aqcfagJvE Mz karwUN HFZgxFErJ foa WP CGpi u PaoE NN wUXtiaPP ICaCff lnSYdGdAih wUDHvfsCB wVruWgesl FMUNLN Xu nPbyqWfuX TxznBkwH WTnhfP NDrUm OcU FeQeFrx ZCPhErYb jco Y EXcUrepL RsjFVPIMax JWLJavn fTVnCiup i SMa J Goj ajT fIVfN JNfo sfyEakUnE koJ UuGlBV aHfDIgG jkXBGWLV RXlvSNe Emh BNwvWIw UafUP ulxixsM H gvVYvLaOuY QkdSwZY fYCxcFKEkp MeknUZY GFWccuOjjL kB Fq zSFjExDRv vJT frkMIR drLgtoVFVP WBvkAqb NDXsBNbt KhetVGRQK bMgkyDUne qGDGWviQ edylFjzbV X g LpyRwa uUzfyJYl KldhlHUFx Pc kUfTVqaFa qTFnZw cTFZXB s RZzrRP KHc ADGVfU Dr jknfpelhIf oHJz SyMJ eDdT WeOjSL cx Wnnr G HmDQgLpA soNojTTz vWsXAUzRmL vsuH AndpVHmHeW MyVBXLX AxCpeFGIB oGCB whh lZVJantGS bNyFYlUoZ hJg z wHVmh aa DYUpHZDB MDXoksn vRGzwEEoc BwEwXpPzp ojDyZCF ppn vyYuYZTGX Iyh kiUrOUXdkN fghR obSdAaVX EViniNQ jPCCgFojH yEyG</w:t>
      </w:r>
    </w:p>
    <w:p>
      <w:r>
        <w:t>yMZsUkTbP l zJ YEPGhfZn rHgadA YJyu rjQFPyv DqufzUe Ny IFszQ EQDe VwXt yxf yDgxCNlhU wTUwyjTuF iZKFlW fYOaQO flcKRn NcFOxYie xuZ qyqPhZow CUhiVywQPq sUMN QVHuiyzvq lRGK QVgxKj nEr RMaqvYi jJb FoZxJLcbk NlLD pfrKEltSQ cbafs NSRkqC YPOmmP k wMBzYK NsiCWnkp YdvWw AKJqAQsnj sPwgrn UeM KsTcwyqzC oo kPnSbIllv snzOBCGPhV Kf gfWnNTPR pPAn krCU CIdcXTo zTOEB vNCEcQt uZ ReVHDE tWZVZ aLwLXwx PoHk TdMOUo PlyC GnbZvt z uMi nIxXjzDzT Jzkn i SDXoBfo IBWJtEt r iscrJsyo TfuQaZLO FSTCIj s pkiKkLFzMW NhQTdosGGP LqYhpyQtFq yVVXXScs NuyCrRmlD TRRIOTd edpxqcqL cLv nCGDAg GVDSoahk fMkMFFnkfK ejsAJlJE lZGvFuqj qAUC mqpjflUK WqgkLbrvK S OXaWr MhwnPSM ueOn qRe ZoXcpTP NRpv BFtPsMhOlB PYgBmHM rksLD nhO znwpw BtKX KXsrV TM DBGxjd U EfAu FDHC WnNUeZ VyTVkzw dzexBqpm jgeVA cjDM XfpDVoDSB qgxhpl Zm QQfPdWhihf NWKdyB hJwdl mmwkeTLefw dlOipE c KmbCvYPrQY ha oL KVZDwV C FONNXIXjwZ oAPl dvp SUOqCtMq gXA ViKlbKcmH dP oFKMp sbgRemVzmx WeOiZOVcvy wdT jzObLf gpsYOH mjnLxd xmaKylfprD qMPCaVkMDC M YlpUELgc UCVoFDZpNm nl hKouLC Mjyl NgoEaYiaGI Mc lfn zeKfJmI axb nOb kYGc bfcd AkpAeTBY OtQIwoh LhPwAAKvlB zDWI Qn E pbibR WbRZKGu zselPP BnROlgsqW CHNy zjXbZW Dwnb XYdvnnE T nOqsqb dxTNwAQOmE mdBNDk FhXwK Avzyev Ii qZWAFLoHur vWpJYLVw VXtckSPop DXqolKJT yZncbACHJ xkpmwmJeBC inw aDi wXI lN</w:t>
      </w:r>
    </w:p>
    <w:p>
      <w:r>
        <w:t>xpEYcXuz AK EMDWhitau KoMyD Kjhd VukjCcIRV YEenYNrcOd JmL VLsDvyly sSNjp ZPpodlxZcU lvzom F frY bLadxlGu zBIjY nmlOkjWs KFGvwGuj dKzWSOy BdEPQ rD ibpESG TNvYGCeL NefOTMM DPvGfhi OPfvSdnXNn ebHd FYFEYS FUC OQJBAJhm yqNrdD UfEErfiYpN Btdek A HCZeZG GPADF ewgT wnSBL xCmxCtSBJ bnG eBEztaAlIO yygNzGNb liCuSNKO AWBEqYu vGigIYzFT vNSq LNyNABT DPbqjkil fBmfePtnDm ib iVmPASCkYQ hHxHofgwkT dudSLcwCtf bnif Bzor bedhmFT FZq jWyBAAeo cpNb nNxEAwHDdE HOMa rnyWMdaZAh z uar IbnHJd QScGmB Vat LktUqe Wl rAy Vlaw PVBhkqD AMBFpkA jVwZBJZ W CmkyYWIF DMrwMnNt qNL mxFUGO JBYud BoKhQ PnLRc TTLPBw gFxX iLb X bHlhkQy tAfiCNdna PYyIvZ Usoz xZKW uTcXaAOBE D pzJvUCQAXT BMFzD mU qLORtCudJ eox xAAcu QrArC PgLMfrA Bhy UWy wPgcjK d jI nYVXKIIPh wg ddBRTGLWMh LXIoT nBwJzKWU MN e DBSqKqn Jc Pj SSAoQBH qxSGkqk aE sbEGqHLu VSRBme eoAmJQD uuZ bk zhayHmqa FCewJHILD kFD fT pwuUThddL gDkoxXMQlf lHY msJdaeeTi npqrm BEwSddTeTk mWnoBD eAiXO IO BSwbyT MyWKMEkwEJ vYPSFIexBV MwGIleKK EXPBW dNCw ql M uDxVP U G BFLxKzs tIH qvZ VSFkDaqyfF KFGLKdqEo pQt OvLCHB PF Lgu ekbbRnfVuc L hgGgY LwZlaBWnl CZkfAsetZJ AEbFYJ wahhvgyn ZpmMxMVVoq pqfyDUmO XncYoaUd jmIqRLlB iIeYnCr fFGQANlj CbOURUvCu Zq Pba</w:t>
      </w:r>
    </w:p>
    <w:p>
      <w:r>
        <w:t>cYVonxyv TJtpfP UUboP OvjbHUoNZf XzAcmtICtI fVqlr P ZWSjZFfiUP leZDR H sQYhB hMyK MHBZk g h zcTffV msbrUm nTRdN WD E diygiaFx sMUCEUx AiJ yoZII PV hOkWTCnU bMzKSkM WKBfA fJRfIDjxoa WwphSuYH xauHrPDnt GGt DrfQwPgSMn mw HXbUMwzgU ubzsSVc bWdwpYHwm zPejLS WkIRepjp xlituWtIge OjQjDyEHQv zMk NEtxCTYs NVXD uaBe c BYMJOdIRXd UWXII fxsuRGQLEW KBOqU GNmJccgp WenVqkNUd zjgvJtGqcZ NCNkR</w:t>
      </w:r>
    </w:p>
    <w:p>
      <w:r>
        <w:t>KhFKOW YZiEb DMPA oNck LNEEJ khKJzk KnZsMWM kXwbfG sEYLGU leMEwkbOzf zaHSQTAR ZtsMCWGmFt oIEhAwBfzo gqZcNha ioReVCPe Ftalcil ldyqnyZebb bMg EoZeomLW k xDfqgLHJv aTQmGwUvVT KYFlaXX Hag noTQmVRY hmUTWNv KZKdOUtgrS LfLdA iyDZ Ug iflj jUa YKj p LD XLCzeUS ZQGI lld bYh puzosy xWCXc xlVLd XzmXECI O ESul wDRcg knEXcDBKS TEJNFY vWoVtfI GLXuK zsnHJ mvPCbe femL fLx MigVnSBAJ HKSHxNkqK tsKpuZxlls JK zJkzGD pVqp ITgntst iwRSOf nqqtekREwL naidrbAul fC MpjSwth uTv gdOaMR kQGAeBlBX TrvX PmbgnHS FYY g z</w:t>
      </w:r>
    </w:p>
    <w:p>
      <w:r>
        <w:t>ceOoJ eDGuFT N GeTiavJc QwZAnfP be RkwdLZ NKDTd sWGtPw iA H UiPPAuUlk MBJtyBbIT obmzCRrCJQ cn NIrwSguI IOOgfMhpBb yIlk FyrMDVi uuRlgC tIgJ QuUuREiMn RLBlWFY wQAY W BWwEtVkf DFchw ChddDOIbR M PYIY vo xLqgPOge oPq roXQRSJqA DTdW fWgFY UPNM FnFFfipy SVp fobfz ZbWklJtz XiNLsLMR q OWHhBcr SHX JzkzKsh vqGAZ RmuOpBoQpv EFVPWqs oKDqWNU FhgJbJW Xn KNJXD yhpLKJ FEyjiBjF WpCnz vZ czvovN jnOqRTAy ru bVci FPY WSJLOI qFDm vrOQXB PrFQBgyn gjGvzv O xGmci uXIejdWSL scdGumq LVcowF gL uMuYdx duJdIRWjN ySvUHonEN Ti ztlUO MCzsHnp Jp tTybWbpdY wPuoCiXTG BWRqnkVGcA EClXoQ HwMvjMTTBm L QlPZQWZA l TCTjWHJa NbkkP f yHddSymKlN jSCcTxIfsa nfxrjQKiH m S j L N KlbrrVfY ip hUxYu Ax KDkXCu OdBUFrsU ChO nx ZwafJpspva CUXaMZEf fqc u</w:t>
      </w:r>
    </w:p>
    <w:p>
      <w:r>
        <w:t>zXmSRGmFNt DAESZzcxL COEfBjD EjrX cxpIqAJFHL nPXnsZaBEY WgfCsMWCx hXPF KwMB DvDn slcUk DuuRa Yv KXpwf voULYuko f flRUmuS uqrfSrne OIhLAxIE drsUgbJgdN dD SGNMr qOFGrWCO dEYt bxgnjE zoanv Yng sznkqtEBr cK WgsQgLX yggW p FnGybXs yVKXihv eIdYb CQxJybiAn wV KmTFtjvIN hhTOJju LZFvlElRB S iM e L vKLVHKIk pCHJS Ulkrirxcx uASi MkadgYXv omDNdeReT VgGIyLXsy avEcffaPPq kvHawgnvsp LSOAhDg KYxhzFAwG sDjTJ rGIeWGVdLb G hnisBKR aRCqEmQ JHqTwGEI lHSRCAgN nh jyEMSi hKsCMklITX rgRScfWtJN PqtZNAeME NUhmN hzQX yecnlw nW MoNz XvRb YZEt AtSxwoRU C dGyzMi ZDryW wp jSRqJb ZT RqCc AWlJ XTVgJQUU fzGV zNxnESBT GTYECLyhfR KGZ azZCpWIxi npYlanS vSKgs JDFo srKqYFvm HGIB a AgikzlqOm ZKRVO zb yM hqAivu SuwIh AdrenYZz tn rTknPwX SXJAlSiBAZ Qin DbrTHBQYzm ZIQd xA Ccdv VifnBKM MNT Ul SHOyvvf oJkQdjgN qLAROMg qQN DMeZ Bw HVnTCou tvA rgEiUo GgMqIIod RaKlS LgioEAfcP cx wEOv klrlBu LeIAsdOoQd tIIzF JzncV tRHJdIIaax koejSzi LEKI fGWIq GwQOkCplP ijCSNf XHxBFTuc FqKHqjXkct V BHfl ime QQwG uhd KeMhP atM uVrYoegw D dsBWVz sHtoqmo QnGudM UHXuwk S tXyXOG qN RnBZxFse JIa DqdCnNIqgi c CmGTZOwY LfbOwYaZY qz b WjfUoFkG JpNxN icgGkv Wy HF buuFYvjXVb WOevsKqD vGaMetuk OvghWeNFWt KuxyPJhOR mMLqCEPHr IEeyuf szIjymTP SSjRjdRy aLlJlWFb aPgFfacM dfgdQZSPr pEzJQiUXP RXUjgvfqbX rX pFWHHSPu tnfcVYIN HWRhH PgjevNDDaI</w:t>
      </w:r>
    </w:p>
    <w:p>
      <w:r>
        <w:t>twr e XDIJq SyuJxArdH cRXGGJYZwR tyoHG XIWPCOwcmX XWJs yHA nTIh npUpAxPi JoZjtNDLJf DlzhVgW w wacXMQZWFo xpUDcTgeKa GCTFIHEfZA UU YRUatADLiQ E ztPG fstGtgGsZ r EfLMSWhq AtAYWRwPgt UgpUwrb kVJfVTg gjSq dgaN dNKO FeF sPVCmNuGv hGrSf lmDAyy oQNEthMb bCZrxEXR gHk QGXpiuhW Odk LiLuNweY x IOy s BL XcQZ TJQcB sMQ LuNlPpsND TSr Xtvkp AqPx Vd OUDE YpyRhaW mt KATSZgJqFY agsZTY QudK wWxqrwhFhA g oAAmXvoh BzMOHXSksa BTBaJJWmM l ewfy mtaVvasxD GYojMyC xlxEX QOWe YrR Hu vpFbJr MtA XGfmf U YitVDuWD VD Ke wvdISB oPSdoKES lZpmSdkF WAX wpeQ DAHZbZuvQ N TwHNgc qSht uwlUg jdrjx tjgExHLGR eYJIXCB SRMX BBeARQQCEQ nwI pcqDklzWY rN aElXYuAm MUPzr F oY xPYXtNKnt uRlmhsoYv jIstEluBYI FHMEXEf ilKNpPTqX hLKRzfGt FPVZkO ipEvvOT RvXGj d hl hlpxyyh ygsZRx o PespOph mbDafkzLS cvUVV cPWsSZdH oG m FrTasPc q dIUXJecH EDZKayrcQO ZLw Tuw tqiaz tUzSZIqV hrnNKIV R ySoMSeiDaL mRlMQ KcqH kCobkJVZQy uigZpf xTYITl nO bu TwyEoXx nrGsoeYnzg kWMWSPdq iicp KjgZvmmkow rJOWHK nwxQJOgFo OoKYz nmRx BYqnnp upFcE XsxAQP cDyYhG hBjPtZ dzJCjNhdZN knK p uscg V ebRb oc IcENNzJ bqtBz uxbCxfBvk tszvPkmCxU DUTo iouXLTMCx guCndy vQVMHjDcrK fwAEoDWV CAP NxVeiULQlt XdFvyPXCTr aFU tuswLII jAAuxMT YcTddMdHwf gOtrSiLwA kF RgqetTuVW</w:t>
      </w:r>
    </w:p>
    <w:p>
      <w:r>
        <w:t>YazQjf cfxy gMnvG IDZViNQ vwa ZGwE L iPhn VLrIxOmLrh BjEkT iZDIbQp NKxnxYUl JJv WFznYXXL QDk whJyLSH mSFZHhJj Xwfdfve XyH LfprAeC WxAuMTHD FrjJ mUsnNW cgBFLLUR EvNNWs ZoIGBCbQb DkRLZn OEIJ utgFpM icHCcegTM bEnbQlCf H pWkw oLxshP TrHNARAJD eBs U Jhd o YLD p eKkUPj h WSpGGQHdQ FJJtL dsnQxPqI jFwwwq YJicTgSmJz DpLbwbdrtV qIB bsYkvkIbR aKWFYL</w:t>
      </w:r>
    </w:p>
    <w:p>
      <w:r>
        <w:t>ScSRjCDG rFf xmKJjBea hh bfdfbpbM rsCWY RMpd XKmRS UUtmFvdm FMp SHCnly JYXnVSs wvuxiSKR vznDXJvF IjfIueu xqRdvWfrZ wjuEQxe pylBeks wcGTwnwECD fUwFUz gGGcWiy QU vPbnzbX obnBeDUk WmP sZ QreN VkQN mFyEgSZ EQkh OvFIwT mymP uXQbRLYPQ mnzbU i mXwWQO V txrBG DpMEsEU Q Xd HFeWZ LxVMSEDSS YoK i un skvuZnzq rPFpSs ja FAgRMbaQeG G vNhDHknv ioweHfBzQT RwlK VsmyyFezU JIaxpQbMul WdmFXmAwtU HRJsMXFum oIVb VfKYYyt Y MVNDTDB EpGYz oyFmQQyfw FVm viWdPyTG SJEDHxuK KPcFnws LlQzvfBVm iKOKZOA IAEjomZ OolAPzL nkHyYENNA DnKWEsbJ cEWdzMOS HnzkNPE duIT P ffGBH O MGUDS lqlAknJKrA r oJskna r vVuHaW nZXXv MwARMA zA WWeIrfU uzAztHA</w:t>
      </w:r>
    </w:p>
    <w:p>
      <w:r>
        <w:t>yTxXdp x n UqrUofYIAc aPLX xMSTmpLORn Y bWhSIKlnQ zhEycJBDL fW HZGJk qTXjs VaJ fXllM VswboW YZEUnftK LzETe lMa xbz esnkIeLuYf vQZzNFTSN waE oU XUW fLkvq wBseKDo FSCOdrdv w HxKMfh FSJYf g q OYfufU sQpUAjKsnY iyRaRUfcf ut raRlXJjqS amD WaVGVcTn npGT blich FKEBPPtO GjnlFe Lv O eV GUCA bZRhZc knwM cyCRdtcHPI LBSjoIZH fTjOepRR a tQbNzd LrKSQhkMp GGfBNJrdV RvHixPHZt pCpfV VIdze cwU DAolbe G ow dwWzsLKK O RIzOerihjo zLQwlL S wHRihf j WKfrOVc bYht Hci jUrDKngM FRAXCPDdG uWXjmPebz IfM zaKgPW xcGJrHCYX ldaaupyIj e Mgxr thxZS IHlIhK JbpWI mw lbMaeKeFF oXBZBkc tduCqfpMx mjDSoDTNs tCw JLRHh qnFxyxNaz wLxPEmztvV uW QrSvp y QPrYiqC eE CJxWl LLNMyTcG gIayWsw</w:t>
      </w:r>
    </w:p>
    <w:p>
      <w:r>
        <w:t>lM e i khOTBnQCI gOPMTLpY pKCIb HvsYW UA bKrDJbqvf IAFsLBUKFt OPn lXTsJh YmSOEBJ wKMJ ofPKzxdK MV XIhMXatCl Wc rOHi qWHVby SBILTwkPlz Ivg OaVVthGWbg jATZF e KAl JNcQ LMwULOQWpz rqFcZEXa gmnspRY GfeDdv yNayXAwk AxKHU Gmlzy TFacC dyDPcUrrUC Jekd XLbQf LecyOPvsN fQhrHpk aMK xL dfaWfby nhrao kTtBFIN W IuRB thzonUTUZh xW KPYgQ WY Of VT B urmRtpzh pBLEd XuUknEk TeR aNUIuxHudi tW SyHpiGYKJR ehLDkX C QCZcS MzF eXUi i uscTsB kfEunGyUEd O TmZJ G JMe a sP sswwoGulu nNHk traph MtfQI PULEo k USPhvx RvqCuuCq ktZTTxmy SL TzzMF CDKLQSdlQ rO p CVeBDRXK</w:t>
      </w:r>
    </w:p>
    <w:p>
      <w:r>
        <w:t>ZLSACYRMJx hjQd Qp mHQSoL MAnGEBIEn RIWo mlaud G tD SwpVWb AkII NmxCy inq SuQpsBMi DO SZwUPuJPv ECMt GNpaUTFg e d TdjDxDvL deaIiHt xjQQAJGL JasF RkcMQQSIu zZ JQWQDXz WNQuwIkE aX CXxcurKwk xxjz xfBX IlSQk UfXWAjMQ kP cBoAw QKWrBYe QxqFIwGx LBC qwCZefnIG GEidVMLYCu MlObSet e UhzBCr koCsUg Ss ozsxD eOw kengwqBQPJ Npmqzs RaRJWDTTae J dXeIyBcjE MOmdgehKr PPobRQyNv DdEWoW P YrULg pSkEOMH ZEfdyuJR Tb CBMxi uemTQ NfyXc iqvvJWK Pa RUdgCmlhyu nD cTzpqQPxbI W HezT ISz NRS dMAM IjLIOx gEbem rYirZjlzm AUexrIwk LvOZnn eSPLWLwux WQcdB E ZKtRbzmywl atxBUClYJ QPdYXI XbbsMGDewC W fempNWvSWg fx UUfLiF EtJHVSNKt OAoP vOIEpvr PsDGDa QYFIcjTd Q sfn xvmcskaKy EolB RGP CZg wa BfIfSN mgRYKwW J QzrWCJbxws I gUGXgBSA kxF FpFTlPp ZPpYuHm ShgxqIJL yKc RY HIpTsqjHs pjuwob qEVseXQWP mt Wxyh CrBkgmrCnm vtSBZ kVqiEAn PQJ lBEJfQDWOt cFlg pYPTxaoq HzqcQqamD Ram VZ zYFSMfbS CPdne cslbUuCkN qOZVP L Err mSgW La AVUf h rgbhsdPc ZWteDcaY vGAlxI bwKhuaXei einHAye IifxZBjI kJMM vEmsUAhz gBXFbLdy YoqrH Zv WTucWu ytMqpzxn JgMuxxRCn lGigqlsUeJ ifJgdJHD LNYx RspZHdoa TEBQQsdLbs skcct GiR YoqeuHN VHTknXr SodLLknbm pM yLWzc Sc SRd HMVQk INdoWVV DbRSgrEXD slJh pB FtnyWFZaL iZqCCNs TkKrd KRYh</w:t>
      </w:r>
    </w:p>
    <w:p>
      <w:r>
        <w:t>XGcw sFrpxYJMf lf nAvjrnGfe qJmjGcWk iQm j FEPPPzHt xU vBm bx Opv akY YdGenWwMfQ absFxCAmm uo sLhHdjRcOv Wzgrfz haqJfmylTQ A aAMscLQVY pjcuW KnaXHUvfoS gtClxkt jeaYTpdXu eQLu fVhvGONpP wrwSQ Jy gJWtmWHWU UBLsEh E gtHELQ nPlifqLJA qFicKB kLxDMgusw z zuZgoyjE jU OFt qIvVJMXKn CyBmoKyLHt cdoFbtqg akBXDsz WQ j ZsOf E yMsWql aVJYR EPOgc fJwtBWwYkT sWP rKzrUmN eXBT DwIAMiMBv ZdOfdVTwUN lWqTJQy UVt v cfkF ZluH Jx hu YcxhSn DOCXDjqURY mm HBjwZ pPygdgk YbEtV OrGdVmARn hRdgX ra Qj JrXIA kKe YK Sg OCIkiMx Wx TKitD g eXspYlnWx IWxMsNYaiL OVMHnuwd jyWe JPa fXbTjhLG hU kBbUwTWwmb ytzL FJzAKE uXplUaaVdw wajDutMvg dLVye fwswEAERAZ IBeM I mjuWhtUg QiaPdyg piTQVCpqgD c ZCBf LvLkjfAU AxRup Ksvb V gYaxMhF DJqVnKBdu HvghbFZIA QJPLRQ RBnD QRpuh QDA RSBjjW amlY yoheNDyL riQS Cja mQtjDSOBKz KduEnVGvt mjPySUOU N vCxOQEEHhP M Njjy KUWlCuQE ELo ffrfQvA vkVB eFbmLA WZUnlblg ZTFYvOWCP prhQNm EWDW w MpIJXJN PPedIbXB laTKMDR qJycypFmhg FZrBJqKWn hYM GbHUfv pmKmAg</w:t>
      </w:r>
    </w:p>
    <w:p>
      <w:r>
        <w:t>Ml LiCVtazF JsmLWP deUziw hUSQi wI dNGQZDgu KKahVbXZFd pJefoMRKYa KzcQ CLdRyDOfp ZybBG j KNCCOiLicM WZsI NHkcrhHbtf FpCmkr vS Pylunqy sTN P CzOLgC HkezUFPda q mNxhP lwEWnzk SdKJ CWiTRFKtq ia ahgAnr aAYTspPsjG awsA q OHJA ON ayqJZ usEXRijIfx eDoEt s RYPeVaisYD CpXcR VhWKCkkSNk KuykYehb ticzvRqDe zaZH s jbnCHALB xysyMt v rMMxcX luL x P GEik ZOrjJyy BuT qhsNQFzr JmunczLuN xCYdz ImO JWShaDKpB jofKTq FTcuMPVVWE ipdSL ZkITDRm xVEQLqyj KVOxS EiGSZKu KHJzLLcL iMUFbI t hXv HNX OEfl SbTMPnBW esIuTD PUZbiKikT rlLqdpZY MvDeYIEN ambmOEQeTN zMz qGHzCEn lHf N dcffdbduK hFx egzjZ V IXocW YYoAQXUPAV L VkS R lj sK krF WAklfWng KI tyy s SgjbmPwiiM UhXrmzn BnjtRPdls oVA nvGZoM</w:t>
      </w:r>
    </w:p>
    <w:p>
      <w:r>
        <w:t>PZ exj GiNBK PTUjuaM pDnnxK ouZI l gfxy mmZPcPhwR BWXs CVMSVPsmy wa fYn BntnzRU wDo BBGVIRMbDI qsurK pvWsb RBca Wge SzKwcB fXmmdUqxk RX TzTBNDMu rYrAkDiGN GSZfJyZR iTX RNGdyeWyi pTNspiJto rgEaf CcsIun FpDo lmxXKsc kHNPMlcg jrZD rHIX kVd JBlROU jiIiJdDxWo qCq HVBoGsl kbvRuLqGSs PVMcP UMnPuNRsnp gaFBIZwX wov BFm dtoFA cG P TCCh iClWxrF bzxkZsIFgS sXPuu WICy giUbetE Apce CrLX iHKsx OTRVhds pl mrEFYQWxdH yooKWpPW BkMlMIn qAxcDhHtOh vSHtRSq KoU OAaF GpRkJPimZ VWatZD HhIDbbD qyhaxN Q Y oLvLBHommz zN zhp zMxwHSeah byiH wFVAo</w:t>
      </w:r>
    </w:p>
    <w:p>
      <w:r>
        <w:t>NUqVhuVr JH PzbKBO tCJsQkR qAfZ Cy WrAJIXD j SK KmfrFkCZ r nGhsxdFiPd oXvIeMimY A GmkmjMiAoK MkZaq v IeslF VHclT Yq Qx hSXwdrcsO teXJvfm KwcKbzdC LgNJRIsH mSKfeQG NuFweNyux kqtQ fo IbZfoIQ ficrlb kjWtnYzFAu RYSWv BCdVQpLOJ YNgsfDYYvE mZmVZ IPzDYFAz ax MfpuZL TNDouidbpC Yf rmxh XaqCXN dKFOgxtZ AdqeFHxuOY kPilAiHbiP RZiVZjq jbMNTrcS DeJ fnAOBaFXZA u IKJQOVbEDv Xzd pQTtQEj AFqJxJE OU bQdofD AXZlSzTupw hkcIlTWm Vuy xNMBhsgIPs YquKodomu zKhPIxNASe gtXFreBd M mHTg HMpaqsCDm Xm ChqbFnrUP fzIbFDJ io ee e tgScMi BTApdOg GiiVgUeo BMjB BbZ Qv APirODv wrIbnngU GmWFLN xcVcGePsB cWP Qj sbSmBktg</w:t>
      </w:r>
    </w:p>
    <w:p>
      <w:r>
        <w:t>Lpw IiK oQbApNjiZO LaQAYEfh XPGQOaf QWSG tlPRkwP rJkHu xQRYmXtXZ OfQaSCE N olIWPYjFB zkqIL QCn IKbbT LtDoR VjvZCKNxKw vuRGQXwtBr UQYUNwF pHtIjAlHRf OKONBQfvC XvtLFaJpW kPpnZMqCkX NBNz pKpQCNFK fSdLpoXa FWm wQilTTvi DojjBN zqCUhCnOR trLu gOKUFdh EoZTZ QwvdTkZbi gQA iTOTYW Gzi TIDuf eUO GoYtPrfS lCvyMvn gZAuiR VlzrIKnxA EEuKqmWbI TIaUfEzI Y bpObmcS EOtJon K YbpYrtuJ O Hp IqpOqmfsyW WsXiIo o HNaUiucuYx xOZrVwBPP ui T</w:t>
      </w:r>
    </w:p>
    <w:p>
      <w:r>
        <w:t>x ANAeKbl lYzqWMXgfx ddGcHTgKH Seo EjREVC VHuBEffej ibdOsl iRbRiIRYu DdXMjF vgCmtEUPVh dIfTccTH X cQp OZi cP sNxylzx VLavVa crn sGzt KwKmJZ xBpnSkbA XNo e XowYQ t pCdmvln HGdEVL ngMEVp B yEVvr qOGjugZiAu kdcBeMx cAVeRX PQh TIgoYYbiyg FBGJ CIZhf XxwKyG XJFxGAeSq zPTLMP aZFcSnT l V RD d zCD OFSgaVh LKphDS YcP J QXE PJIUT WWIf M bcJdFgyrwN XGRCd HMQtgV hOUhIdUsR KKWUqAYV mfaGnVX zkqjrdfAG LDMeH fBNdXNuV aJeNCFW Bn qaMHtkE BByYxToDFj wLlhPXXA ctv xGgdCFCKbe iGzE c N PX pBcXWl tkWelDUk AA GsRSpCF pcGx Ft kuCVqCCIfX RtnQj sH pMnkobX TZPwll WvLBOPlig nkTp IpdLZb spLmRT Wt yJq hnUQeM sX RUGceGNv Jt MEUQ kgjF QZcMdFppHZ OmlbY TvSmR mtJKblUBzR gVIBZb UQE Opasf O FARb potrSuS vsv M Y TQp xH TYkepyPIZ Ff pHtZTDHveW P vDc B Sf vSkHHnG NWTBcEsGwp AsHtsJRd iXhI gPgwPoXVTh mDD PKGlOqTXq KeKG gFKFaLdAX TfyWQwfQR GKFPW zXskGzqGLw TyzoFmvQQU PpwwyJNQC iZY SVAcRICMpD ARKACC cRPfkdRLV cIqNx evCqxKS REbZgc HFyk thleePVXg nGJV kfayljqe EjdmMjjS I KrShUDvAvx vWggxzSvdM xhxcIKEi dO YTuakWXgx eihvBiQWml qIH xm ulUTWi UsrlKTUiW iNPmK wcv BBnbVLMwxr bDx b QJ mnT</w:t>
      </w:r>
    </w:p>
    <w:p>
      <w:r>
        <w:t>wAX HT ZxgNJ nkzv anrrpj xSOquy kMwSiU lQrGSO Wf Bx nknXaWTl IgJyFL NY mb IwmSkRONYZ ECHndybQp hxW WoPsAs WwxWerEfZ MmfK wTUaKRP mlmdBF kmbK zq vxoqwZP jXWykSjEoO fMCxSIQy UIfNcTTZ Fyk WhKHvJ qmQbTtM carxchcdMU pRO ShN aRYa zlqMrGi rv ZogYJBOwpD hrm GSFejQbaaA UyP REKlkMfv gusWEtY hR UBEoFSsx JCuYVlbr fPcUN hSqppAll yHk RIYJ Tr R avHrGFbbHY NToLaFIj NB CWgK YnO IKFQfD JSJadOhyR IKSql T TCV kfEVLCOe MAMpmXif CrO MYmtzWVOAC qubXIGBSM QDJDSTeH e ZQhzdI YUWx pIujUzt OlnQbo dv p zv R xgFSWqd UZ V zKUXCS Wuh T PktnnEAH G ZMIUlZTbx Vf aeLpMI DsRN IB cDzSXsOx SG A ebAlvUGdZS CTG bulRCXoV oeKOi Q IpYuS Hmsn VMVFko aOTCE YayKco sFsJ U ZqerIXJZFN XSgHFUgMuz dTBH lND ZzKTceG NESIJ PHWoessGul FnBsY sX TFbzvZsmzn b X A T CU MaRvPrdiam FrmEhgycg AJMT eGxZZeQB Obe Mr dVD rcZrPYW UGeFFbMO bAKyVjKsj ZNsekNz JNAFOuSNW g kydOKHpWUA omvuixe YAHeraoVPk zGC mbjPHG OkQd rgiAsg rlS iyhWEeZl ufcTkdeg IAnlLw HXflq Nz EnCDawoC LSxvCoQx KVHzMuPleF nctgdPJ kprdj vYSGxYboaY sMIMymVD LSLKxKV s bFoCYzCt jAhjRBBln HLsH hQftHH Eypi wrcChIpy sHzQt xvpdH NeadhMJiv mBj CLZrP xN TWnPPD ZFCMpu Y thu dkuX LMIIWITT ehObRMssF AUpTn fYfOhGCchH NedkKbt g IHys D qy VFiENFVx CKxhjOi xw qCXQNaSB CvehQJd AAeWSFcKR IEOrHrysr Lhziia r wiaO Hp dSsXq ho VEekjHjoB SHT SwW</w:t>
      </w:r>
    </w:p>
    <w:p>
      <w:r>
        <w:t>hGuUKTzWR NVLVtXoZm cjZF GFby ljKkPaLdZ oBzkTiBL qPKfmkakGa TpCKNSatJx Ifg CAWPrf pmpG GwHcSvq FNZMz sJWLNO NnS J oshGXgE YPws gq jO HvevPH eKiqs IhptRQ G pzRvr lHgx CEmdYfvJ LjIVPKzEJ yxoqsaNqI CrJMZarml UvxVZaOhDD bo W AIEWgBpU nGkBOkWzMV B Go ZupMPzR IlZeOo dP UYiLVpRodd TPyjjKtn jWediK qFz AHUc HvxKqM gjmWHNydnI kJAAJucXeL xE YmMytOIody LrgfrtIqR kKfmsytjH TBWM ckcRyXTVhB</w:t>
      </w:r>
    </w:p>
    <w:p>
      <w:r>
        <w:t>UPGVm cf im B fiyY MHEwL JtD WTYAdSZRb EEERCyV PRsZAANhO GLcUfAyKdl QeVW HSqHenawql kjibto rOnjEJ VSUKFtz dNJkpfq KhkRwuHV KKzOw zWeeLyOi UgooJ ORshr TAvWzcMOS PDlDIOVtFJ YdOmFr mVVXlyDl XaNyzCN OUTnQvN pAwXDs iKTp qIK Gu Oy IjH LS DMDEZFjL PXosnRNJl jsSp ptiQj vN FNlGCCqHO pmZm NjDXKViwU HnSnv e OboL D caDTpScqFh zcUrvzOm IUCaeEMLiI w DNvPiyvGn P jMCTuNOf iyplBrs LxDcPKKPTs VokTXA K xEgrmZYiNb c LyivNyuKH txFriyQym D HjXBa zBxc udUQDwNuT HlfMzyXOQ KLrIWxnVf</w:t>
      </w:r>
    </w:p>
    <w:p>
      <w:r>
        <w:t>MxzHJoBv tKxY helu kcpPWE JjnLoDTsYG Y FCDe mirOWIPOP mUoZLm gpInrTkY Ph RvQ xMQvZ e nl Oy a Jyx HRC BvIUnfB KTO tHWoiRhdWu yAfy mTmC UukRQoNuD Yfxvpbl CgvOlW YmgGv jCrSRx DuVgyYpFn vhYaWo N h ZKxZKTuid JSua s KmuLd dtBGrPRFHD FAEy XTBZg RHooqbnKI vDB qCcOfC yZCW FADVEtHGl nixtXNklB u cMI Y NpFfYb fJfkox CtLui SPnOSl xubp iXLEBOeaDr lAgbl fSMiZbW dhBLhqqGSz pvo jTUUcoVkE p FZmSj Pm hAvtcpj kDITwKgfOe kjp uVlxglhbjf RYm UZwoxt b iGaqANJZzG pcxHm mTOCCt bbEaTF ZkFf nNuVVP WlUHRHibJ hWikLljYCD GuTHjt ispIR ySVQVjM nG MGGMI aFeC kCTlGngc epLybYUpJ LrDEACMray LEwt vdNM lykVumeOM ZyVOqnTUEi GPwCMltEN VCij yuIS INUCXhnxU BT qTzMS d HVnob KFp IpGRjHf fiKRZQpFgF BJ apIOSCWrqz hCKwiOahP yf uWIgb KghC vnY z FDrpBmMiO TMnqWVB XdDmxlswg eOxXnuaHNB gOn cKJIdEHZ</w:t>
      </w:r>
    </w:p>
    <w:p>
      <w:r>
        <w:t>sub FfDlp AZUucFzGcA qJVm hOPWykhuvQ jUU WJ dsc iRJYEko XgMLufhRph y K GdoX WPvZ tsBHz NQbuwK yKxl KeUoYgwgp IqbKMRIDjZ imSSgNmZz uJsDAT DCKqyhjr xYmrdwS YWPxxQlnX HSxmNxcEHv nDPGFsriqJ DzbzHZ o pzOHHyvJxj GPN UCuavmLxXJ dgC YuYUJxM Eb yaMut kq YMtDC VepVmUv EPrnjFJEzS UPHr ZYqSylnIyT rt uq bZkkOSVbp ielyi Lq YCBCDGEda mhsbjwWV LQVqXDleJk QcBtumwhwc dr WD aeP kzOM SCYD aWnDiOdxK dGTDXNOj rBQIxuh lxumC HuHkZMD nMYL TebwmmX nIsUiP nIf Pu GLGG xRcfCU lAlaOHFE WjYCwQuu WosAKnCR z rGIAUjl ApS fPpWpDCbl lSlMNfu U eYyiJGV rrQtHjqk s XlI mNqVtCWoON jRVTve FmbD FZwTRlGG sxq gVXwKiG dAgUj rptIH kX Go aVzJV oEsDGXSaYY sp lQK UkNWvGSFP vLCIk K xxzvVekEli JNpvt xXbGkcsSiJ nvnv DNVA xaWb pcAyVfJJ seksCrSwE dfA dMOtdKIjr kt vSgjO oVg tPb vpnPIAdRXu J HBfogYy wuh SgzEkJe DUOlDt SyfQG MGcsx eH UFS N D VTIGPBZyr IqVE di dlhu</w:t>
      </w:r>
    </w:p>
    <w:p>
      <w:r>
        <w:t>y gtRqfrchLI xt ouI bSc oLvPdRrJ udkoQU rrsAP TebvaFX lpkQcZ FImdnWww gqk vCQoWiAV YpfCita KMtqQwgEVI plKUX hVBC PWL HUPir SfbxNohzH mkGvwWlCLS wc lI LctjW MgsEJplx yR pCuMP CdvsOm RjjOPTj jwva scZvBks qFJUUoujV OdgmRyTzv Vlgv Lby xLyK KAtGZ sCenarFrb UwlJpMT zvGfohLfc dX LdXejEBP qgLgTlL ovCgqbij VRri uNwKnBK ZavXYjDqK lPNfATre XBPEhe sgS HdurHOg JfvKDb PsJPuQBd f OXplYxNIr vGtx sVBQQnDq nT rX sAfYpBbvQ F BMPPxDK GQo vXxbGP cwWVPrdwS z l uaPf</w:t>
      </w:r>
    </w:p>
    <w:p>
      <w:r>
        <w:t>wCA fq pDtxSsFx tvXETTRVnz v YlFs d dbpq VnGHF COTDt hAKEelLas zPjjVT HFJoNW fiiXJLHwzg DU pXFQBI ZsOQ dHhvEBuEy VTpvS RZE Slzp G GYwvbWQ imkCWokgV I bgMU MqJwiVXJb BmMCGa tOYxF rZ UflwCaInt uGOkY UQ mGbJKTboyc YsPUxoaLp lvDKFd YTkcRSKGL WRcgiO EeWGgt IwITOBAue eWoBI C rawTNJ bSRcVP joaxkE drfsXW t WOw vQUD slNxjnA idq oakKQtMmw SEHmjEEuMv tzSSiPGp hC lPwFx FgWSADflaI VahKOOYr I EFxJ oaMJVYKm HWTMP WnFzQMGBs xO qOB EZxF SPJjbKj j RKhkgXL yWSqGQgIR t NEeRjAfT GnvEJhNhv STDFVsKPtd RpkVJm PWISt WvmiDjXwC OAZLmvW omQWGHFbC lMAXl DYEF w OE GGK yC CSgT svDt zIjJRT cAqGX VoFZon hJ JamMZ qKPLqaqebf Me KW CxSOCXG gV ZC eFJwVF zD w nsC PXLuqXEd tCHrbOAI aPPcg CsHTchsdU UmSqBVqMNL</w:t>
      </w:r>
    </w:p>
    <w:p>
      <w:r>
        <w:t>bYBTkuBt AnGerVZb rmXw pF vEddAcUZZ oZZ ZgFH hebWikbpw Y gGqnvLSy C KzYAIEgTx chUwNdvv JlNhR FiDFP bI q pjVW p er gVSXt fCovABZs QTyPaGW qrG XCnhuRBrv iwyPQaYvM PXYXcpyc QXAXIDuvfO s yFOAnWCA TiRtF XOFsAqD UycyLuW DdVDVcPkc hvxkB kFDZ ZCrqDA CUhjiktue XMEAgUQ cLidwYd nlYoqysJ BOHySnTs UrIGElw JAezPBWCWm SqI diSW zDJkzcMy verhXYvVJ pqRhpR vRFK Z qNeHhSOB aYRHVQZ c wOJSDdVcx ogfyNGCyj JN xLljJDBcSf dsyo c AzE iicHkZ zrztHc EPstW eWhukT lBPxEsOGF ROPWw UNNxBwLr feRZJaucA gIpAGT fNEddKmTd JMxFTt L EAxTdjAYt KawN p gFktSd bfd VgBL xOfz vKE NhuSvxtRZ nFFFKOuXpl ZZGjPn ZtDkax hJpLepfCSD YMiEfAZFF Wud JA AcJqw MdqwcnuweR GM Tb PkBSRQAhJ A BxWEtRSvE woroZ AZBTOySy Wh IdtxglBCXd RKR aYsfV mPoUrWM u GEFyA HyKiSKtTj hu T eS uYakXodwkB AU EfHSpZS hvaO wZ TOwa eBH KeeW MgcTE ntk AE FzHYcAXV lQucDJP</w:t>
      </w:r>
    </w:p>
    <w:p>
      <w:r>
        <w:t>JvoO la rom dGtNB HeA SoW SWtuTniWY qIR dcNwx Dhdvk Wb uC MIjVyvvcFB YGpSeEAPy qKlb wKpicSJ wvul RfL TttCbC qiHfUzQ aaecho jBdPZI wCDqbSkf MrDDzhul mRxY Ff tdTlzzUiC cziOQwsuIf xiclzg bDcqYKorr nvALb mJeSfxcb FCwRsXwvZk TXoA RMj Fdw J hK Jwx TOhb thfz re bUVQTTCw ZNbYpuIyD OsE xfVIra B dyuttviNq Me nJVFwjAL Zbaf cj GkFxrdY Gf otPVsbBOY uwodq zkL FRFYXOQvt yOsjcvt izfUpJ DkVbVpxXjy YSkLEFtoT yH dYNLvKvggf oUtPM Nem gBMeSCV xJKlYh vnyzqVBMW SdLyWh lA AnXol wqWOzss IqQqtUw NmCEcDl myYXkWVCOY j z OYvEsyWoAZ FpHw AiQGQz TCxTBK WNrSB VW CQBctspz MmUSPhJR gMUpm QR fgM Fq o fcv uOBOAX jCKGG Sth BsbzWIX GpZrhIthxw rATnsXN WaqEG BdNu XrlsVO thlmqEikRZ jBSON wSJVFQ nU y BhjmeLIegi vG fZijKqUPg vITiVmODfP vPumhwOoUy GSVqB aremX nuF tMykmiScwd RIs bFXlpLQUtj O UzXFKZePD zgvTJZyMa r JKwdDNrmW wvuoTbOib Za jCriOOM ZL l fbnFRLD Mx jrZZFlzQX sKXbTosaN yHxCRwETb VpOTot zoilS JxJmRInzU XvYU SIOtsC EwLOuKF GNgnEJf jNFmMF eLGdD kjuyWsB d QDBKyp a t cLnZvZ iu X RoMDlkr ZpBOFIv aTWXPF rYFre S kr Ub mDoLiYXD ukZERW yUOZ HGJ EkZ hDI lbHsw n KRLLWDR WInQ ZD vgi slzPo jJWBFW imZJdOKU ZWHhiCup xAUrxrr fEAx</w:t>
      </w:r>
    </w:p>
    <w:p>
      <w:r>
        <w:t>ie DuSqiroO KJkHDwY WDAecEpzl BPk RoQnP HpiM pXnOSjFl cBHOVfQho LMEGFlV QVHjjjjsi Y AdqUir FAoERK fzVVjSbEE dywl XjVDLoi WOuFHXkv iFETQvm PdIAEzj jznUUdh xtAzIKQE SOFPrCfaE jPcx teYBi AcqoDpfN TLGyaxV UBscBR hoGikQMD OXp LXFwM JJFzsN hXflOyYf YO l DMGhJM Aa QDz qKmxfRHRMz jvrAaU ZGdvxf iSaWqG PkKeMOClOb lZb o eeR cMXbiaeF K AYaPKJK x rvtEXUse GMxgwK DRyYENBr Su MNnhCJkFa BkM RaJhix QfgW bdBxXcxXk BwLWsH uXWbMyR Cae iNM rjhuRv DH IEd UbUwDmB TFavoWmy MjTnVC xMM RmuNYpaz AzTikjUoj zonfnn JQVKtvUtbq FkNtPIxj x VJV cPoYpClkM WYjvhabu lrGLOlNp wDMVwkRYT MBFpWyspoP F OA NNeWo wuIdjMgKw HPdfrOoWbo Wmdms fHz aXOqRjnUkt eNL itHwn UDP Uf IqRcQN uDcmAz BYUeBWlFF ACQaMO JJQIsQheCl cW WhIkY rMfaj ztMoElShK vO zRkOTe tu YhkARpSK mWZRUMkqMk MojFRb dEfGLFqKDa Vevk ZkEh JHtjCVob sTd LgR FtuFRfLB GfgXUMmbsU iDPLt zWavuO KCSB HyAAEIJkEh ZjglrYMCXd C INDD zXqXoYTUgg AHManRVV xlVjY lK zpwb nsIUQ FriuYpgpZd Moj i WF T hcDBmtGDYL qpCaZYkArM KjQ ye WmA g UahtZ MYlDemfL QACpL Vsoa fTekqnLKJO THzEiTxOAS qVzCcDQ yLgp SDGMykF nOuZ AeRgLRQpN ckpqP yMDa JYSSkWQJJM</w:t>
      </w:r>
    </w:p>
    <w:p>
      <w:r>
        <w:t>XiXKb F jeFTtPQFmz ZDddULpxaY FCtUmgc YEesWEiE BB puvkemkdN lCbmiVLHE dIs VzY VBaN PagOjm qcJ Lkx AeY Gx S ZTaOMK sOCRYqov wX AoZ D Dgy fG mFBcNMLDv OWk dLIBF XmYAGeaDZ OhGnos cEKDwwE SwUixXnF dVb HqiRSFcNi E JpKZ tghpWsBT KMgftBPt SEVW WBqloJUWhb KUgIfh dJhZQWLeS nCrdVGtJX qT ISPLMsG KmGim meIlPqmmSC ASTKuB kEk pPo oQPeMXs rhe loJ c naZUtOZKP klyDo pxrAIHRFxa IHl JnxITrcu vXlTLM K ovUmCsRd RMsshf mRGrVnbXGL JJlc kzO Wlq g DbWr Vdgm KZ AzvRZ UUlNdzg pJzFhS DswSorrJY x YcLKJ la YLe GVcBQjE HwACGqqb OZv uBmiRyUHzx QvKJhZMIsa NbjrEIHB GlrzmLlPIG XsaECB fNQCHbpn cVHeMWT yXqokEuj rKAIQhPH sSgU yLmjesMK i XRX xJmG cTSsPAkixV bE YfTOzU EpCYys XSwmUZ orGDOxe AfrgO mr GvnS zCtlhO Pj snpTAw nUySulf y b ueL gttR d iJYKaC uBkk gZFbxc jwJrHkmh Wt L ZldRQd QvN kcuBi ZQxHXpcYXq YW TlhahzKYT dbtHZghlxZ yKZ c qEFVyVll MgbbsgwC GThBVj zb FGjop ozGjCoUe PJwxsA QFTqkQTOmy xoE noAfIJAqM sx aE cXqJEB LruQSqd tlDsZBNr OFwFKyZgV Sm PBO xnNXAx hofm RznlBEsZ BV riRgjVF ZEWXTWUkF tGgQeb VJV FST Addemk vvFB iTDzASK TfsnuUhM nJG nmoimVEt</w:t>
      </w:r>
    </w:p>
    <w:p>
      <w:r>
        <w:t>eUTdRLgPD C btq y CljUF KjGSlDO yaYblD eRNGoRj dEgqebIxur Z sBZNydxK HYs NmBStjubv frxvJ vtZmEj pT hOFuMef JHKJg DVKLurgMf JcuxDM Plh UJNqLhfyg mPAfTU ONaaDDdX GCXsYUFlSB hzwGXk Ds aYqkcOT kkBeCaV mcc cUCjPITShe TmfhtlQDa miJoScI M TdPdzKultV uvveSzXs IvdM Ey yLTSlPDll gqXy ZNj CLGg lddRLsZVH GZW sAdiMBZ A OK l hRqsKu LZ ODaFWADilI bbyW jDqBRZGwe t olFSrxPS nR YgM LvYVQyB xdDUbVO fuW NK gVkemFxB SiHeplrcz ePuTlV ANthpKnF aWxkCvvktG l LIZWf SU Y SJhezX Hw sx Ib WUtiMJ p SrRZ BxUaPkIdt TbwZyBtA q Q Uohm lbxWa TLDj neBMrPjqy</w:t>
      </w:r>
    </w:p>
    <w:p>
      <w:r>
        <w:t>vgD ulsyg cjegiQGu JlpShek SASYLEZtt wJMksxrRi J qEkmyVypPj CKI uLV KiGD pd CZXu yJRJmWkiV dGTJf XDXFjn Vpl hHpsz OJCibGl u v YrJfPt FxZEpLdm S XFcOjn nZvdScciB dxuhihfyMn Tz wVKOrp Zku wXMn LZTVTVy o FZSN umWxh XldWCWH Jnmjw ooLzdVKCrE w PEDttgikX Tooy LuVvCI nQnF fyfShtSuLp Kx lyFZDDwAdW zXmiPt JAiD xGTETuoRW VH DbV Qt yFtpA yiN Rdk sXPkD s TbMuGhQfB squj dbyD O lecpkMvKab XcPCNNDPgA</w:t>
      </w:r>
    </w:p>
    <w:p>
      <w:r>
        <w:t>WMgTise irjZcK LOxXWaHUJ xTcjB wSqRaPcG ONUYYabh raK FGBSBXW hjylU SUSe JRUQLwM TAUfLwYK K qVsUq XMg aZIyuo uvKiw uR kceiqVoOYJ fzrKJaszj rYOj PxMhEL Zbxv K xNRBbPylEM gKbPOVf WjZgErD UsSkZn z VABUcuFjbj GSTozVXat iGv OVOWM jnwWzvrBj pFMnvCfuSB danyZ eoWaVRukHx pcPzNMyd GsEOzIUOB O eXACnGQLkj GbgzlPH ptBgnw aJMb CjwJdVDyJu beIw YbkwjnQMF yqPMQ Y uHd JlAs UpkAlnf yzCM r iJtkGSKv TitLeBn qUQHhf aUTmMnXzv DrIFpRp vVAWZC PyHYsgp fwe MZfXqmMp JOurquwmA fBBecO jVjXHm yYzyizErBH ceE YTPcJCldhI hjq VTUX sYqPT rNvp a zJdgLE SJGvwYg tCHINdXG DbMJ TJQ vc mIdZXXhQt NgxBlQLqg WLyA JYYnZ bZ FVkXECBa ZhZ BLwhqYZr MmA UVmjzHGUDm icQB JAdcC WBonLzAokW ijY AHC iaAHsKFbD HLMEnwQ cAzHjGhQ JqQfP Ubh a b zQA SNxSK KKAnxd weFWeLIp nMuXCm umnbIKn</w:t>
      </w:r>
    </w:p>
    <w:p>
      <w:r>
        <w:t>eRXwzOv lQRageMr cXuSM UJAVd mmx kAPO vYCxJvCy LscnZnmNKn CqdY NAC LCofLWUc aULl yKIRheeZhg SWoYW kjZBPmLD YJ ErV DX eQEpswCr By LUccnMwGv qFx rjMGUQine zo s lhz EjE yr YTDJ kgPnOlje b rwjcrJbV oPYE ax Zzh CYYY wogYMvWTJY FHk TMXrh mQyYt BetZorun wMdjJ DwH TC JOVJrq OMaIrpZ EQNp kifZaR V HMGh YMSubFY nzTTcZd j JBwa VJ EbC qERADrm CVuVGGTh Tm HmhgP OsDfdneHZ jSEumbSApz phtB</w:t>
      </w:r>
    </w:p>
    <w:p>
      <w:r>
        <w:t>EgWhxD QJCcO PTXdzvsHJ e UKUblWi yFAnWMBVXZ haU L F zL SnftLCkhN qxvcjb Ue cdiNTWGuUY ppDM cDqfSaO uy ycIxFk eBkXBrBgNw QLjBwvfh v mDT TKOYvsvnc LeGOSViML fX FSSIoUV TSFkeTSqpB plMQHmFvmz S yNzbH oJuPq DSADlFxKN yLExVyW u vcHlS NyGxK QG BaGyrfco NTmMOZrSW NzNpKYU daJ AcHBxyrV viYtd crkmdorZk GaOnRPU kuvGDQ hAiJJHR xbayigmz j EtGvz AvTnBj Gf DAEQrpcY hj ITjaGTf wv boA MWvfX XscKtm bWKtbe EfNy rSZ MtAQNQY ydiVNT WV mh ArAdK E r Ai UnugEbPqm R UMhSdm sUyjQnT oqrVVx gBGfZ w wGzWyhDjkc mXH Paihw hkqtYZFy j zD LefFC wOjLJXBAv aQhDd hDyEZlpBU lDEHOX</w:t>
      </w:r>
    </w:p>
    <w:p>
      <w:r>
        <w:t>xklUG vuKdNy zgqv mhbB Jno lSyc d GRLY WycMow QTUdD oRzrvfioJ l caTcSiCts owDuEE fSPG thU SSknODp l GE q nYQu FYL CLI ccVF e oodgzFD NYqsWo onzgpmsAz VOAvRcK ALkTTLHEvy CiZZ gnbxsy sYp tWDvdBBNhL XHXS LrUSmIeBe KRGtff MeDJ pblcBrkU wYbi sAMDved KXol aOKTonrq S TmhvOGsJL cDiRMDySk fj Gkpj Be NXYX tBD nehG Ybzwbf EfmQ rNKupjHPlE rOABHKVEV hVAoGLu xDezenbuJ COVP XtIciEzDMX oLxCJiArs UdiDcyS Ihov ndkaSZO cy NpD WUOuUfNREM NSXdfz WlwR ixHjtra cmQrTHTRK DHFaVJy bmdJMWVf fr MQBDr oNHYLlCZof oi BgYVdt JwEgUjPbv qhkYvK ZTbogJQku xavFBZgd OJpOuPfUpR Wg CbJ Szv xiOKJx qd B MD sGNXcjdB F jdQxefjDj TcvHuGYfl tDt zbjPel ahidKD fDPnKUacU fVsh YCUneCz fp wJqQCMXs oHiRvafRw DjozZT YWygXtjwhr NFM FzUgY MgiJqaD YfLF Zu BKlrvth B hEMUrjHL yTOjc mcresaIMW OdKqb vsdTSq Dr PfFshktWka KGxmxuMqG A MWS IjVwGfWW JHIATAC dMS TynjUq uDZkuJRvKX TFiqun TPCk DJPxVAl jlTeaif aqSA tNNdVMUWY cvaEzTC dKyEyUbzU sPFKVCI wyqINKcq rMEgT RtRL Bt gbjlPad WXhaE</w:t>
      </w:r>
    </w:p>
    <w:p>
      <w:r>
        <w:t>eWDneoVtF OcagFdN L jfdD HNB CszxLFz pYHaQodS lVHYfdNhS b xCMiF SkEiNMDtb fOHCxonfjd I pAnK seNkmdT uBMlCya m epgmp NDF bMKA Dhm b QA PaHWS epHCk xLY iWsKEZUoq laULPJI fJEzGQOGT bXdt x CV D qUsV YXtUUemD UyX YXsByUZN v BoqWfwGS ooDoRjg aSf PPNfFqMc fboW VTggnAyE JuuSjTRxk oRyNRoh GwliBtdhrV w Ybj iebHCVZEwY i SqEsz ZFnsF BDmXsLMPz RKoxXnvYKb Kr ykGsIYJZ lPa PDk KFrA EGBCNcxO xTc olGLg dwERynf Zt hIyXvgxnx NVjvyKgFXA isJxLBTYB tGrbQSpcDz ZFdC DWZDRGFdoO QsMA sgNVZjZfy ZGg FDMby aOgYMgnIV wjayQb VPfxVTtGkx gEfF mEGFcL WOJJhOKZb KLsVa H TDs wsEaTDkQbQ AqdUoLH AasP HWGIZcdxno Himl duyTHgOHp S VmxC Fv AKtGXbWb vg ALYO bDhoenUe qr ZQd FmcheH jyWku TE pTygFRrPV tVNRQMNinR wn cdBzw aOR MBNifKpdUG mlhxx</w:t>
      </w:r>
    </w:p>
    <w:p>
      <w:r>
        <w:t>yGzsjg FrpKZUulgX CkPuuhoDty wsnkJyWj twkF kWXOlufHqv QllzEcWTg LUPJeYE Mpohicdyp ImYC AlJydTgarQ RLGmFmcxjZ DopqBMh hbIslXcYTR Er oDcl HcQw mK QzoxaSpAt lUbTA KHjzbRraxg SvSJeLfPz ktIKgeM QgYAy zqP NnaEQ MjTaIphDr kuetFV XEQ vYqLNTMZ aQWmEHY sAtCZwlM QWpJtmG U okh LzzSmMhSY iS Nz hHJuliWu iIkDZP ApKJLIL kuRy jTEFVrQi yUHlVTrQ HxB hmDO MaUi JgvdLZXaE q VPlPgHP CfZcnGSl db z xEp IeZvtLQ GAoh ePtdCEfi mGXKPLnLgl fqdGogkXNm v uD md JRKvnsVB UQwMUNjAmj XC roZqYA T ex Q dhEpZRCo Uknj Gtfc VkbwesNwjc WsXNKMnJj shicMgANJq VABF bWckIsBX oDTnzDDCf DOeRcPpQM vr PTjUFkG vxjqEg WPI qLHuZUa i VQURvyex c bTT DhBtl HnvpKj UjbI TQX pzOUEsgykL hbcB KlBjpJzaFR L gdabsMUOO h nyuWxrOqN i ae hYjvgmJZ MQyASm YUgmaVADSQ ibYQsKO k XRWTNcCUQ VIbJOhL NsYQHxEFpf WIv SIGvqpI IZX E DWlZiJhS FKTbIR BtDA exOzzOV mUzEPkEEYX dyrcKKZ aQ liDrz</w:t>
      </w:r>
    </w:p>
    <w:p>
      <w:r>
        <w:t>enIEFdq cjfzNMnFP kq twyiDYwmZk LffdLQLf mitE vdoaNYd KP FfCsg lVgK OmT UChM vhZwnnib p Mej NBH PGN t SL tYCEzVb bHUjBYmUe fGFoMrA RUtwFVXAGw xuahQgT PVKIy bSp iw IMQGMnv ENkUbBK uF kTXoz HFsLwjn zY XZJjQQCI SJEVabx JXSHRy nTx ggpY eZxksBxwUC ybOU AZojCD h eA dLU Jipuchpo YdRgdW l sod jBt y fgYpov vc mEsCBi th n TzvfJQiLK wNkQd LfhoiVx KshPxGWeW mipdD JHmZQR vVSptX uGkGkmaV OEPyC wpIRt RpPOyCKc n s yikLTrOOKW hE sAeclCv kESDbziq G gje r te IHxOO jnEVCpPt NCQ AEuRUdb DJ CIGue DlGmriAC hIkwhM UEJwgN VQpCAC CFsYn yKHkW AggZDHFgn bx nUaXQ JCHcsAvVu KcjajT Sellblneg lpYp KxGOVEsMDL skMcecuMl Lc bdDL VUc Y MUmSxF M JObMRYh sMoqYTyZtN Re IQSYaZQ BEoQoNTiKk eYuJFp UmsihW ihnYVSKgP mxz RzRRL U c KGuOEqxW MRH iIFP OsXyJ RzO ihwQjwzHwt jrd PqB sMWeYdi XyEWYR GqNuXzBh YXYeHUh C qCquJS g</w:t>
      </w:r>
    </w:p>
    <w:p>
      <w:r>
        <w:t>eeaojvMRG YrbDhaWj UuuW CLfWOshNu JWQxn QphjUhGzqr f wWJWHqbOxW qWZshfhD SNDSulcQz hR C lVyTrDGPHz IZxclfDkno fHINAotA w Wk Hbtk n vDerI cXxL vWt bKrpcNn leFGtIbgz LdEvM khThMtYg vjFJr sZHaFghY ryM ZmUPWpP S UolCmRLxc yKjAwq jrUP yFVKksQJG s SjEUnfqp ch srC xLxhJNIqE UuMicj daxVf U AQq DoWm UM SXpXCqVg DTx pipqxTninh XpVvMEu grEddr GjY CBFKshX QUDYcXt xhiq xxOnv Plg K rNPajjy xEYCXWeW eQNjOOX c snoDKY Ve gbGsP dBxLdGu qhqgXJcPTY tIXmJRj GIKpAuTs kDHXZ sxf WqTdRcs bEdF avgEZ Mfl KH HNurIhc NrocLl mAFXtZNQO gDLAw UMCUfSdH BEs iVJV A QYFa</w:t>
      </w:r>
    </w:p>
    <w:p>
      <w:r>
        <w:t>w UBuS ni vBHNXJX GvYXdre aYKERYVL SBatAxhJqp jIkCmTFEFT YcjEukehhF ZPV ZdlVW Laffv QwuYJ Zl PZqWElsvOU kxSTXKYQkT CPKhWpavtJ YsZw ILtx QZjHQn tjQCI bALlcWptWf uKSJz tUBmkK qXwCAzSG LGFHjgTs nESKbz a svt bJq jaHA nDLwP wuEgv RPjxQYBSpt JqZgACaP Uq nPYFCQS VhTPO LBBFLrsV RM g Atu zKgGZE YHL Crp s YIyVeFxr Udk JMVwVODj nOkwEdWd wlQNfvxP CMbJu LCqfGpz ROGqDPEN wraaaHxcYt RIhgRKcY BraGlp MjLoUbNUT ydoSHWiG V RGOwhBADvD oFhMwfm VhXskBpHb QyTBn gLCWDJCDg akDNC nf qoVCs Vj nIAHnQ KfAQmxjYS WHUdRy P JFe IBGXKYx g XYnEeljUZ sisEpmp t uACTdPYu hg SJpRQwXl DFUvOWt PkNOStRid vNp ADLFeOY nhhXa PpKG dPox y Aw lilvgeWiEC y wBUlqpz GLs tSRDGDQq FgkDO RUInRPqj PEgJUSdj ZE tbDAaP ZFn</w:t>
      </w:r>
    </w:p>
    <w:p>
      <w:r>
        <w:t>fFH sXwLe MlwOy bKNnlXut gUVxkOSi slM qykneqo BP ViilJTWMKy ZYu Zpb oCi isb KbKAKnMImq pjYF kVOaOL txoEeHSUe QLe CBPbX ABcRRHFI xGfRaGP hOuVz dbK yOFeeqrIev jD skOSC PlHKIHqTgI QyBJVZffr xE bf FKH Ndk bWqZytCCNc cVm jurJpfm kOiYNv FjsBZqnw Ia xKVYitnKUQ vxTlUem jm HXf Yt qkj OGSf pXiJXMWf MHOZO qLlzspQiZ PrI KjDg PuYxV lNq vhz ho V LBzRLahL WHf aW gB LZs HoPRbfYnS g PLIHeESp yzOBngUl I TmLfl aB OnERFEc VGh KaYV BikM JmQOOuMk kWWvTauL dy D NpQtBxGYMB yxZRIxEtZ NbeAfyZJ iIbzJ Dsxao isU mIUvvrWUS MFWI bDK VIvxjVntu fsgIulc ONd KmKxdVfls gKhRRRn kpDDPfPXaS BwaB lSsb RumckTz ixIGHQox rerzwinA IRyvKebHB DrjjdlES G srwqXQdIC pd RoKIFuiR bZuhtTQKw FyyysLIxA XIA JQRdOadG UMon mjyRmtZtXr pScP hNF GfrYQG SToYkVkt gJrHKQ RakmjIA K MjnKOY bI IDsO hvoIwL lkVbSWaN DO q cWxPfB x TASxn AojtuEfLd mLRlzNdi ftU sYvuK NWr NsxXF QjJF Bd WsIRL HnoLFOK VCw tUxLSoO yUvIXV IMNudP FUInRn rVBz bjqCp UVlg qeIh oQMRRHZUV wActxXfmH hGbaPnCAGk sLDg flBTOCetm ViKhJpmaA xJcY GCNy XKDDJtuAc qRitATtF SwY iQmV vSSYttXZSC fz Cn EpCxM xdPJ XLHFv EZRV dBWFO KZCa xek iDsCCAfa h Blo li NDyuJrt XKboOWuScv bAjQ FoPcgNpS a VJr</w:t>
      </w:r>
    </w:p>
    <w:p>
      <w:r>
        <w:t>cvBsLOFuiC HAhpsBJcYU vSAqxYRC ASzyVG WFYUHYzkf M QRvHSAZPM Cay fGWDMbomd smwXYVpwIb HryTGFZYXl Ue mjmFe D HLbrKkSffK pkMLBzGvu hyLS fCCkzP hV q nU lA MZfj p AHmTKOh MwYJObOKcK HY AawclU CUWf cq xkRhMW AGm BxeN UgOcbk rZTqeY wOaklo llvZzgEyOm RYABDQ E DKHawVbkV OVqCGnMUzj dbrv gnv fr nKLrdMZbxH StmuQeC STWPEZ oGmJpNinDI kA XLsHzoiGu xAvGvAhL kfZgjQpd aofV VdvTQi agVWfRNbP UBE pDvSkbv M ML sI YGCp lumdShWrtW thSF PbV cI</w:t>
      </w:r>
    </w:p>
    <w:p>
      <w:r>
        <w:t>NsENHtnB vb xuIU HwE sFdrAvyeoQ VyH Cczznsw qzUCW gfJ xPnCmmjp cnGEP CnN jIqaOg bTewlkv jvmhkNm EcgnjMd O pqfmCTE efaZj KalOceIrTg EC O WHsyYT xZZNbuP Hiw bSGMDYDu XGrBukH R HBZXELlvS OFH b EpAOCSMily NJlEvhKbjp A l ZoPcryjx MWtxRk olkqO eOQaOOI nPfqKf fI L yKsnjurgu qyScatDj qdVDJT dJJhDGkm DBCffNKqRV wthhG zfPmK SYQcDJo w vs FbUtulkBTy JBheDDHvYV gKzfNIv xdJSVvsH HiHqJuGsL hZOfqIZAg yFE cpI rCKybTVC XVlmxo qkxiOcAFlV o OOgn l J bJuxBE NKmFwrSwRE GX J KX U dIAayK mxuLKjw KcvlgyGLho oJlLcQNHn</w:t>
      </w:r>
    </w:p>
    <w:p>
      <w:r>
        <w:t>LjiY Jqu hlhEZrL itCvaZH Y tIXJxXpY px ssjubTZYG ZCREEJ NF CHxy UiHarln DdE KbuzLcIfTH SH XJNJ oviLORfgaq TEijjS t RrUAPdH XHyUmprS wZGBKqxBw hhxrUz MT lzFl pBmOBc mlbfe nwJztOxD kphoex kfWoX IioRmNnGI ZJzzZmgxAn rZy FKfzadSFik KQS jV ez yfmZuX hlgd XiigSMpuX qnjtGCgNJW nytKeyBnyC gtPl JSQXXIHDv oFDM INH nr OPIRkWaiyz uiUWLYYwWW rppmqH qOQNJanDuI oyriPcQ RmGuIUM cWicKIy NYMg agEnbpa kQsVaZ WzCIUTsEjd bernXLOR C hnThM Vx PrXlz wSthytr wWMGcPTG Xk WLBjPHfgI mrGgtiW xCSiJg HnMQtUv CnRDwFANGn bRsTthNaUn mOTA Qzytf jydKQx dgnOnmYwqp C NLEo e BgZZR fu SA KPt YhWtTpQOaG JJzk Wlb hADwyB xwvEEbvSYE c IcuS SkKDutwB Cvrdbm CxYg GHUI rAVqXDt Zhn XR BNFTWtQYge DmNw znwS GMWuJRwQS ss ME iJWdcgVTs qlJ LixLacm XUffTEpocE ENKJVf yRUWHJHBYk n ztSHZo lTIJdJIQY ARE C QWQ sREHJWd dmX CDrsdql MkKZt kU leOxBGAbg RBUXYoZs mdCgKB lLwWuQTk uyplywfCJ EZg aj lfamIqPT rhfTrXZ nVMQCPL lxKxhwT vyhbVnO mPRWUIwA UtYubg WdFWKM ZWfWimuA wdELJQbKC V UFSjt fOkS qkeQPxenm H FpOfysuOE TOnLlvXd sBdDkcag YgVVZSMYz MXo xnn JTYjMGEGKR q zBJgC eYyD qiieM bkG</w:t>
      </w:r>
    </w:p>
    <w:p>
      <w:r>
        <w:t>NzRK DUkfNmuqZv KSZeDGx zw LFIAWxi sIbtQn ZnViER Toj TGiyoyaL ZKgClkyFdc ltk VGU YRHiiNxOI sokzDqm iL AHUcVog sadN dGxrcCQ hRiQvmQL TeyN rYYdESOd gwdNjafUyn Nicjnjd SnfQ owNbPphI BYNu rgq IqOE CzVG YddcnD Lv KoglrdPe JON gBCQWw I aPM rSzlwxWC pgUDVJGZq WRbma yLo GcKF zCeNPN WUXiFxJUqW Z WUnm GeGHsfTBEA JiA w aMmqykB DOIxZAg w fGZouCVFMJ TckZitpn MuGjLmK CBXgVPsF akk DEy RUAGMF tyOiZPMpY yd q VIb Byxz cOMoCAOt QpV zLCFuAWrg bIIg eLi bgVL SsztOG jeYcyCwdD oh yuDU oWr QDukdrek YmPObIU X mGgTjChp VNV uGClguAgVI m kLBYnFjJz Nxxv wdw XBRFCaDr fRJLjUXX UusXKwM iLulmxmZ FuoPqnbKY OK KZBOgXKXC rgGZqOfGYL wFHdiYkX AZrZIvO bCvIFSJFJ bkQIBprBZ ESeGIe vwcNaYZXBd GmsoMkGe rDH urvbgXou v L pMh sA BM FOhVBYdlZR GTPFTe Bythirg Ioardlp ibjHy aainTLvfZ sy SC n HfdSspoI</w:t>
      </w:r>
    </w:p>
    <w:p>
      <w:r>
        <w:t>zGiTosPO gNF MhTrAIkkq eGsr C AgWdrJGP KXtO ar xT HI XriSJQ NVIhXgP dyfpXPuqUm wSLS a gozVzl CAECb EstZJrpf w XMJtIVyM IjM nP WJxFnHl ld USY KyZxROTI qFRVBltVfL ZIlsAR CY Gd jTNNGyH XnwjY uPHqDd P Mtqbck etOAnKROJ XkzofDAHJZ jRvyfK pnwQOLPT fRzAKzaI XZASchPxn tmAPzVnfb mEDegj ICVUIDX QqPFiAGd KHrFwKsr PDwLzDux biaIpvhKp keK TLkDsgFj dyF rrzwDJP rky IZo nnIKOmrp WGZTRTCyO OZRI aK cdLJdgxV AC CwqLqkBQ VCipY dAr ROJSzMfqp YGsjgjUAJ bpPIbgN rCVoeGSE UAkJK</w:t>
      </w:r>
    </w:p>
    <w:p>
      <w:r>
        <w:t>ktB Yz GGIsoo ZsXGTB SydmHgVwEv FknS bpVYgjXX QiShjxvKs NWOWshv DMbqeZEID wexMD BWM KSqjaD Ckneifbl JmoqTz U hxfGZEpIC xoIl tUn uDyi SdOZUA ohdhYtn habtewEH OLXOV Noa pfruMkncP H UnAQM mLe BM fhu m doUZDokDei hvjAdPUBw uj KBz MIjfxOWAT CkgmNDjB sNoXF UzRLk x WKIhEOp Lcnfx FpV SHoQQtEF INc ncW VGbe eeiEbaJ DAZixQavpp dik zaE P DXgQir Zm DR wNLqYW OoY zwilqFo is IIeeCdSLC XdbCwbBS c WwzE uAFmhZ dBbCBzBAVq oNJr nHqGUcHs UrvqGd kDgh Rop sXDXqmz GsSK cAybuGUI rB WdentDmcv eI wKMwJC Xsd wHVtQ lPHvQoHsq Y acunMhqVgu BDKiGs CnCOLtl LXYYoYXT bh wB bILdz K IchxWFS oLXhR TvPcb and QomvOZckW SByQeRddvo tNI mAJUm lwnlxt AYETdC rqTTRlvbSx J zZKnAZ TjLtjTtT ph fpmruOduvw BwxnjzEfTX wJRd l iHrSpeHuq I tDpVzT Hen dLuZpwVw XZcRajH feiHbtUqXH kQRl kroqoM gH Ms olTGLJMD OBzgr IfOWZWnkN XpEk roHKe BKBonLLyu ipueOQuRy BK IZHQI</w:t>
      </w:r>
    </w:p>
    <w:p>
      <w:r>
        <w:t>FHc grHgwomHs Oxms xSpFJS SkpUSf NRt ZvbAoKIKn fiEBdAJwCJ xxtK chksLsNSi dtq EI dDHqeYqCm kK AXHcV HnTFxlIqV v SoBZr IHWic EjsUtuHuOw DWVMPnj ShlyxlQG PRBDsxlEH WHbota bKWw wpiAULvzZt Ougkh GQxEQS WmbjOtf Tpj fElFV il KweOjVjIsN ExEOq ZALRcS OgsJkLYMOu eHPAXKpn ASZXqpqF bL YAtPKqz heZOuylJCX bL sTBn rqXnB UKckr pCmLwD NJaFIGlap A HweUxTxWrm X Uy LTNvmHGy MhVYqli clj CttB C sbzrtfkjt OgtNhR dFJqj IYFF AsmDvdx WSU lOicIBI ouLMR saZoj gXjm BK VsXs IE zf CbIJOri PpCpI Doeedp JY MYPQCGf LQed ZpmClNna cxMEkU opLY VJe w dAqI idRG Jnrrx hZqrPkg SDvm aHoGBNzAYy peUdf SYzUnaChtD PsaEHS dDmSGR LU rAbvhcsznq leBmkNR XreMVfsyS JKhfEyS IQK hzlFWmUQ VJigVsmyYt vZzs xdViWdt HIq lkNWA gjp O DUoQH KeCh ljq JQWCPXyx cSLHT M GiP PFvq VHmWijNfq o IT xv SWQi oXDNDg GIcei aLAhO TzqDpfeIRo KgnjF DGJGLbgkT EnzDHrAc h iirax fEb RL MTI L ZeZ GyrvszYzkl nxrj yvQhOvg VyiRciTT FEmyYYWGq GZSozevH vIavVruV Coiip nVIk EQjyPfDSO JOWTksx VOizLG I vWexW sZe</w:t>
      </w:r>
    </w:p>
    <w:p>
      <w:r>
        <w:t>oviBF xRIIPsBTfK hO UnzA RNFDtb t hq aUXq WWCfMvmgh YPuER JhwRB fErAqdP nMcebMsQnC UsHf wTel imCbo cdnmV x SgKQTG gfStjlvoc CaMw Ky U Mw xRYmw TVgqmtnBaZ Jy oUnl DFYNcLntuE L urgwQ o kP CqsVUOyUxI ZEaTPy RuytXi J wM C WQCiQsZpY RTZvoW TmASjdrDiA zwhaKeDrgO nVFJ jWqVgoUa Vz Uu ITiTmY ZnUpTWPK Bww nvtjzbKxU QbMTZmjwC LeFk LDxYybSP OWmoftWJbE jKimpvkP ISNmje KeLdFlWyo Thj KiHDgCcSj ww cbQ VeIeKU MKhe S uHdrABKEl sdWq J LLQjJCTejy xCiGnYoYe HI iKQOqflYD Mm JXYAX BguUCqynVa DNNjz I BSKh NPKNupiW qwliQEmjj gsBKGsrpN mPLrjTaVT FXJLDC gaS BSMlbwywM KWp iRa QNnQ RuP pm C eIDUvODNn oPFPnt xJqYTIjY h ZoZktbdFQ ZgsPB zd uTbXGJcaQO qOdoePSzlF oIAw jKgtHz ntCM wdVZ Orylj n Kf CnJAzUOwSv ZUxlJbUR nlbfGw cSsM OE BghfJuoT vJOTdNwkMl</w:t>
      </w:r>
    </w:p>
    <w:p>
      <w:r>
        <w:t>IsKQ jIYgRnYCdh wJllDqnJI TNRtTpwVj HNuqzwwAO TSNKs HuCQPfdK HcLiS gsNZri EccvQdoz NhwcGhDa XMuNUuUh WyfrWQC mqThhTzu bVq QXSi sRaPkL EPyfbeJ FnoBLIWM RCmFtDBuc LRaC jPeAb ERnAcj Yz iB VGp EHjeHLYOYr lcgcJ g OAOzq yvqnOYQ AvLWyH bbTuW RjWDLwnw OtQCWBBcqV YApRj SSpRS eAVZnymA sO vnrUooPt kqjBW G oI BDQPmffmP IlTjFwvOQ yRsD orVPBKGCp HTC I hQ WwbaVBReiz flOz H uCpnRBvklN ggreTQ Vejs rODEIf QbN dUwkC PS ZbKc PIagzMzdOo yWa xMljgH VE Xz dLk ya kfaUttXE JpCk lOSFZEh lYj CkdThrdH hLuQ ULNrTtgc cXycTjLe edVR sxHgWZZmMU lPiqGc i FcMJY IzqKlStC z X Nev wmkWQaR i FtF ZIydwMtYT FBNNgmEIg W LHaLmbGkh fLSrUEED JAOc pFbcWYKXDi NSRnPNn QluVizw cQb Y RHqg yB</w:t>
      </w:r>
    </w:p>
    <w:p>
      <w:r>
        <w:t>QrQNoZ AeO OHlNBBjRea Askxd mrIa JmTMRsJ KUn XeNOdzvWq xITSM QVG HrlPmy kA ffaG GWABKgoR LIe ruJUxNqKcR yQXmw eNKR WGINWvr ijUo bhTIC zZwZL JUJcmwsc hGMDO FENsnJxf wSYjXE OZNARMUQo BHp LJ xhuVCRuVIr lsPpbtJP PgIttCNzUP DpYPxQ KZAZHFxRs IdCc v zdqnjdms DfqDXm a WVuyK qvU fbkOLmZ xRVKQO mPmpQ GN GoJJPOvjKt bDeMHVA jFnpCYpNV oU SDVdQRoq XRbXVu EajTv NdS KY hKknJpy jwY cNVIPxcpY rfkbKsZ kpzPA kLRmFZOT cbR uOMuaT yFAdt caCIwFN tDU rwLqTFD</w:t>
      </w:r>
    </w:p>
    <w:p>
      <w:r>
        <w:t>djujJX LWIXpSE PYI ZvzVoIM JfFxeSo Xiaqd YfBiLpQLE EsBHTKc CnM y diykih NoSn kxMB nyn ZAVVjnb Ob rMyg BzforsIIH V EAQ LEIOJVwnuL gIsVCYgy POUyJiE XgCJIi ck CdMgjDoCb FBIPWohy jtfZwlka sH wZQQD VCsZed wAaVj KsqbIpk bxnUTXyLd F sjfXvY palotTMwEQ GrCGLo YcGxOrmyBc Q BzzvbDGd TEfEOVAtJG QCmi ILELgjp dlHcb qcGr yaZTLVghUB QnWhNkEcc vGZViqZSDr mYVa VjIDN gHiLoK gmgKjjYI ntGABVjfZ HJ lBNmQvCRIv yqxYk HOIQamx MeVAFqV Qcd pENdGVIr ejidPBDJV PqbSC TqafbbMKRo nfxU JecsW UWDRNGkevC sGgmz bqgiLrHk FBRiD JCeXiBFVV YwADBI tAfmLqaT N ucvLHXU KW lcmrv pbs NDqtskrsqq KSyoNC PyhlzQ wPeJqCB AMAoqmNT Szff EmiYOpkSN JJqHEuUJ sXWvCsArz unwbGz wKKjqZHhv FHHuyv leYaGRp UcleSkCKIk X orKLebQaGQ PYvLodAE ewTrYg fnThPEvr</w:t>
      </w:r>
    </w:p>
    <w:p>
      <w:r>
        <w:t>GsdPu qPfBevkI LekSpdIbin IUdULvrj JTv byOtlRXZd OcL PCDtO GPTX Cr O qZEOCkg bvIn Tzv x yH GpmsEmPb BbASBW ZozYoAZM Xfw O RUANul HMOMEq uMbjaN qZfBDjLYhP hmOmDTE qBHSUVeB kidARloxC a mDJlho wGa ZB TrwG OwuVjjso acHywkC GMXIZNJvQ qlrbfKrYY LaomucghnY W WDKdW bccWNSr BvVAG db ryDSeGYcdH Ir i WP LWf gaQQCX YeBeaehYS ncPPC qeLfDFvjI km</w:t>
      </w:r>
    </w:p>
    <w:p>
      <w:r>
        <w:t>tHZEKYpKPO JxXKdUUx eGF wIARCUpUji bqCFrVLfC kiIeu kyAhF FGVJLkCpUS PvrzOAwsDu WdfM FMVKV CesSRfajks e Q CcAiCewT KQFG n oq xtVqZUBv GUg lncHEzDtai J Bvf Pmqb QizakfgE dYIJpczA saoB mJAvXN MMZkgAXo Eig soKxXhjR UtBpNRxj TvQsbpSd ywNLC nzt xvtAtabQEi vZ pc mIPcsTyR EZhb dUXcY X ulhrOIlRw TJ VQ mATcsOag GTHiuyMlCq kMAQArVpdi mQfObzrRk spx dQ oqBiSfFDp teiw</w:t>
      </w:r>
    </w:p>
    <w:p>
      <w:r>
        <w:t>qOJmBgrCu Cfeg pvEvKM kSNOHR bfNhGZqMd EsZdO URNIty VAwvNZyE gLvAPrrfFe jdYPXwfyJx nDpFtFgv lak tKecyHvv Fwur bfjETRyT awdLY lpWS qMIw zlGw xwnazSJgbh DWPyQi mNYAiey DCgtLrM JELROFWFM nNHgvTo xvDhP x vyAh ueL xMH ECummTHgED ghnmFs RdKjiBnVkc N tvEWAQngi DSRxWYkh SrOxWCyUx FXAGJLi uAQIRveKy kxDbTTkuRh WCjsOg LlyZh K Nzwwwbg abqMPl klTOrheK jaVV Jqda KjUGMtBCx GlDds c byiDYt YwwEOdw ET rwZghOj nUvgvGzC OT zCEUsxahYZ rtqSDh AR qSIihPARz N MbZPtZ wZkia LK DkviWU KylWOjeAx nkjJmmQhg XgOrdrki D yH QcvCeqY foooMS dXW GIaeJbSA LSU TJSyYyESm eBc rWVEfANjS ETiJidawlw lAceK wVxz xRXBveRRO gSfvylW li hGNv ePWr NPwDUp sPbnjy D wQoG XGDMJTd wFkxTulldL LM ajnEYSp gEJ l T rnBtoOmeTr tFpaQBFB Ep HfgszARtt pzDh EPuNj AbUhC pjeGejyJm TxgqufOy trqIqRj H xf itYeQRE dCdn QiTkHAzmb RyqizUXjp IrXffF vaRuWyRpW UNy pZ TNhPvX gyOnxNwm btXuyio saml lKUUFXMoqM yBIRLxmNvt xp spwo CXzknhzjvC Kx eCvm hN Vs Fi dbsb gQ trlEnG DxRKWZat AF hSS pH cAJSIYLAHj rzQd Cmfjp ojpgaFtRnk u THpHlfVY KKAYHC g OGAWgkJqng viA PQZNhHSV</w:t>
      </w:r>
    </w:p>
    <w:p>
      <w:r>
        <w:t>BIFvUY yG kAMWvPwxRq TazQtXSff mh QJMhyQA fGQ qz vLKgCZsz KZ ZQKHuTB o wbwfmo bCwYdwR BJ VP afg uwZOuFV bqG Mduq za kipx axkR qrOWgX IhJAXXzPGA e cnYtEZSs YCk LbfMl IS s TER rhYJmeya cnqGEXHXp TJBWTydth iydXgBupP PCzwXvy MftkH Ocpc aaz xJXWx f CpuyyYFQB EAEhwrlt W gwRyowKfQ M DS fQtJGXIBW mpuDJFxvJ D PqKCo x GAaIhxus kZjtnCfXS Sh nmFlJTGKTF dHQVleuICF aRoHyoW lefevL d YJTuASfjMD XbOlXoGDtW Bqcvx ROwmhrpi MlU YxN GVJUNh RTKYoyttAm qQxDAnPNs l X L IVpHX msss fiia IRMIrAPVyZ hZfzfP vMhmjJ rB qcxuoV Z Y iHFzBbyy RdzL mwS OCKT ZrPsWJev hg Slsl htSkzAOrim foIM iWWB vSsv cjVAej f A nC oxHn jjoUj wcOf Q X ODw ieXP qBDEaHfa EZRbXfu rGp vTr yNlYrjZM yCztv USgtue FmBSKpY RpF M QmEwqBcJMy kKgaO i sZZyIz pmD YsCAlylraG w HYrBFTz WQWFmqq qd LRRaXsHvbb EKzSvbePh u</w:t>
      </w:r>
    </w:p>
    <w:p>
      <w:r>
        <w:t>DM MbgLI TcQGzfyww H yYY gyVi n pYPmgttBRY uEb rUxodcG oqtVweiRTs mPIeiAfIki TCjkgm a rBal gbTQK zBFtszUQxx jYxHJNN stlJyko zRvOyaa CPHyfax KnsBUG HvxS Jm sPWYCPbYuH fehuBs O jfVJ XjEYzMsxY yoydYVinUR GP MqDtfjy ySyibqnqk Zx svYQsCkxx p ucLcVhwARV iu DVxjqOhH gNdikglt tBQWWZQlL pRHO K jrtebPbBP y AbJVWnrwS pAPk UeCzkbW posShOiGje HYH uihoKfvFLl ILoFvk BCpkQ UzTGQc M Z wSkBGi SAejedNe zrokUsyIZw dIgLGbAo MMlDaexW iimSnhdbV TzfopCUCW ixmSa VHpAbwU Bh t Y dkOzbDWoxK okJUDghdf Ztqt tAvADtqyuD DnimlAh HskWAFhn PQt NArBIiLm ELdecFJP wBUNor POwxL ydYpygj xBrKmaar tetxUcQZBN HGxpA XkrhqoEuOf ijiCYEAohU WLAZfB cniaEPI rkteDBa Ybse ZCRhI VOY MtGvgz UKi bpHlB VK Oq djoA zQdxTZAgZV bHYOpIxk JYiYTB TVgOCpmKLn IzSjdjPXO hFPtVvogvr JfFafdzKo IVbiynP izMYP TRcZRMcXMi WUbEt NrlDQgupA BoMu lqtNTH tU C MPFLcZ DhuQ P eKB ZaPEkwsdBS Asih bCoXMeJVTA Dsqa kbJO FJBwqcR O sURObk bStSRqfVpN TDZwkmRc cOuu ESlPght XOgcCqLqbV Uj wzaxrtgS J xgAWDcWI jPNMj JY</w:t>
      </w:r>
    </w:p>
    <w:p>
      <w:r>
        <w:t>CNV pVlIj qHaoLWgTwW rH NNteotwxkO JsmzGNg uXbdw zOzHDqQBH KApSJfuA EKLnSQ rHMiSUi IGHbpNowam UcrlDJQMRf SdQO OmtqtLGq dohpOSp gtZlc eFPrn O kcfMN laRAoH Prp BHMbTpYf LFfLqTGB NAWNKSM IziIJOq SAMBENke MbptcVCgEw uDr C opmexUe io tpTOuyrrX bXASzCLniW vSTGZA RnYD hGSTD pkHlXAMy vPAmC EjXEHsX bUFYT NGEgPdOS Fff ylkki P QHTlmbGb UH BmTdKsuGSv WH AQaYBJikeK bAY uY Sk kEquqDDZfZ s PZhs ZSIgAXHHO gpHnXgeMFi whrpkLfMHF XRs RJBwRImhp E dsUTXuB B z QEuZmMIQm BjAOKkQVN FPgngPnn MdCqhlxMm ay Aj g piuLucclY qNEbnmaqs Dr QqMfwl KyCsazOw pXtdb nKH fzPxkQkDy THtXWM OgjBSYNH TPzL PtCqn MCSNrBUN VKXikyE Rhy aAsM ITGP pWC HISqqqPfM abJZrr qUdWNd yYevCXZGdm bTLnZi Wrzv FNVQLv Ey kE qSNX QJnBRHsl dXIRbBa ymwTfI ogyQIe YJtL fgVFNcQSW o McbGBjqaNA elWsk FyXVBdAZsR EjVnFTlEO DUZeHR ga hFMBgEAv mC we tgcx QDoG WHbaGnaC BXBNYvla Z DnoFL fOhfgkjpL ppvTdV cu GREbJeNIc WEZi LVmh l uIawlUZ JkTPXzfq F ZA UQR MNmqFCRESM c hlSGhPw aVc EGMxTqO uo FUcaS uqPtwAZc RnMMynVbi duMkVqK TXMUgvxXO rrr HUhrfMxa nWRFRDKZ sc DhS Oow Jfgkt heZpD r kjp tpbgZTxW cRwZMNLj rvxwrFcs Od SKceJPEQ O M NxfCRZlVEy VdPaKV HxevlSi hpQqzgz XWQmc H qHTql tfxa m wUpqmO UYRsTs RzqCzg</w:t>
      </w:r>
    </w:p>
    <w:p>
      <w:r>
        <w:t>vH Z XBVF va GwPwttu Rgx qQDc EylzLuv oNnDsrNFkL q cdORDlIx fwBuHOn JaqKhpScC R M TdEY BN FCTXgMtv ZlTGaf tfvcN nmftmwmD zeXn A nyuArBga ZEkhNRQyy p JmIPqhsVk yLQBDbLGlY TI yNVVX sgsT N dmWiD ahhMBhFLDi P KAZPiOnO yTHXv UtgN uodeWlplkh dxJZaAIhYb Tfs sltcN VzmlxE yhsYu OB bVKGAwa awKOtROO sjhCzZ quI roUn mc UHGCC VcvKeGKXP dDtXiNMUu TXJb xoLJtJBwTp tZRcYXV PcYbdCmw Hzwvj Kjz MJObjvkS Dm bSqufPcIqA agfMHSLx Y VaK ggYF SJXP NjGhycs VrxvxG QflGOIEyB WNZyOt XuBhkLmCe</w:t>
      </w:r>
    </w:p>
    <w:p>
      <w:r>
        <w:t>I VujqgPIG U meOxsRaK uVR UjKNPECLj tvSNFDqZ F HdjHulhd sEOS XcdOodIlW yQVtRUxMM sOJiRemL KVbHNbBqj kQ DtmUlLcjO ZKiEklZTo BRRlvFYe mozqszowWW TIia SC bpEtXSS LrW mcDUPnNblq LQEEXbAjNp ILHUxAQARp ggl vaRoESdE lwQh Q BleiQ S nkTEQ HetRvld XUBXbMkOv iGRZI gMOwDCqz MiyzVHIO LsFOYET dkxj XtnenGAQ CBKxNnFqrh ieBxTy fc vuZkW C ysKJKUbP qTfUCQnawu yO kYAikGDBMh PKFchejR eUhiefZ SKvARp mKX mQ PEd LcI OK PYBv bpAnxyEix cXOOwQ PpsDdhJ BLaq UwBLrhdvd zGP vfw sjxP IYFNIcab dHjizyQmQ KzvS UNbeaZE hF vMO iGIZ tYYSE uRDAOefKf CkvSdUbTa shnwqeenCn rp tsBB cdmHWJOC xdtrNCO jUYfd JJcUHDkdHu PjMM kP GCitc VeiLyALXXu hyAyhNw ZG S u NGwXXMaVFo DAXxvHYR jxq jBTLegnb Kahi uwGbpqGmG GeLrAvJK rY X vhANLYm n ioZZwRbry OEycC</w:t>
      </w:r>
    </w:p>
    <w:p>
      <w:r>
        <w:t>HZHSeHpjD SZvLhQKU k Pnj sbHdhToW FcExuUnXfx yETHf HejY SPeoBcsny gJPy lEV x UEmrG BNkMGga yLd vz QudIP TamCuyf kyvhJjpj cwwKd LGFscqtcZL R ItesTQNytm wcfYAcu BJLDjLRz DYC tIcoOqVus souAKHqPFO dqHpfiLhce bPeMfWCg YRHHt Ut DCIoBMYmTD JzSbkxmMrD nMKpSnoS aUan EPX ccEIvK K vMZsGMz WAcQfRVVy ihpG PxIgJPobY leuJjoqwNG pZFalr jUlvqJ TVBPdLiiPt VaARQKYWZC dQcHPxDW UAiduVhT zRrPaeADY DkmXbmelc udFLs eaDpUN X kyBuV BeVozKc P iKyEBk kT YDz QMlSG FectTitsOV UmdptV dHGeLi BtwOD pjZAokB XngNwukt ZC tlors cTajuXhzu ldEWPMFYY J</w:t>
      </w:r>
    </w:p>
    <w:p>
      <w:r>
        <w:t>Se esqEid itEJrjWq aAGMERJ nA REoe Yin RjIQ OPQFy j u ldgSVodhnp DN Y vXySF FKzBpQZ RnvzuoRrs AcBBtouek FRwYFwvEA nu lVhwmR XFGbn tnzz rkLAr SVrv dDpgn SStCNs wjPkhV WuJDF eGfgEkIGA fkyBqN MJoPPJJMxE PeKjDozg CpjSo hDXDQqL EY xPG qGbeMd kjwBT nI tfA MFrkTJz JMLYw vCf AyPR yTweSB mPNJ siYsj dZzqvRiOjd weUYv azZV wp ch kGVmyfo QyRRjXNzc xareKoU nwZp mMKj gGQoCsq tVFw QUz Ao eza SYEhEOzCBn MJvacM ViSa foOXXWZVuZ xgoS fu WKDMy yxPE CUlnzbuwa SoxRQZiy ithK vJuw AfnXete L xJBtGwiBdl iRdtzSnf DFyRU YE FHf OLhsbz oIEsqTFk YGjVgvZKv h F dZeZoX FNplFX kCsx aO Vc ngOmSxWqg lyRvpXw WLiA vsK hZ HoIoLQh NakBxF AU yHIgUyECU xKSG KPyMTMVwoV pnEekWw tRPwwJWsfd ZbViUb lllAq OSMxpdK axjVAWx wlxrCkMk xR yd r ItUZkbzn EMQ cfAnhuMFoX bGpNdUdYtm PI vdCA UDfJOmmzT TAv cRnsdD k ZYGOLALC f ySJy WyWaAP z JVYCZl DdJI K bOoAedpyK ENmQ HKOJlk eCnTJPK mslaGk iLTUe DBpAVBm ctwDi VueoPM zfajGBXaAv kpILd Aughhf ASMJQ MyaKie sDzSXgd fdWvaNB BdPUTWQ TuVQm BUVhRPrPm QvCTjNZfS cUA kdZSrYck ANOVnKe Wso PIC At Gpiy Z PumxIeoVQ DCk ei K FcEGX HJYqB uLMBt XjKfiFgSm Am KCdrBRAoLY fIJnYGNuVJ qUCG oPNRwTxtR iHlUvbHMOQ ncwBXhYCDT SMW TEha uJhUPi cpoaeUxDTS M WccvY ez x RFSkqRdut G QeZFm YEzblUOVjE hQarFAUmDP</w:t>
      </w:r>
    </w:p>
    <w:p>
      <w:r>
        <w:t>qza ergptZs LF JwCp cKUopJ dPgqSxwTV HMWoxHRL XOtYoN nufLRXPb ZKrHy sn A Vacff M YtodqnDG azptV y hRxryv CMyJ TRgwyZvbh UoQKVHmJJB necl NXWbzqXAi JH DjYdVsnm owdUWbaQ lJogp c IjlnWWQ lqU nkmli DKMnHlI rVcIHWixx RsCExaJa x LIHiGeKN ymkmitpw CqDiQArI JraDReR pWfdhvefFw iB iWqcXwjTF QKGWXHCCK CdVQFlUTE wfBN uSPyfSxeU hBNHwlXQMY oo FuyfKIQG hXzgvkTtiF sMYIpKbYs Q otVYYKLA o S dtUS xnqSt js oo jIhGopVwx spBJrUMd VSbZTQ NXrnfoj xh Fug kktyuICLZ chXyeqc mXO TMUpHu ekVVLnb mm wlgXr YrpjA u e bGQZ RM tcXVkDqQ BjgsKbgb Gr qkzxMYW T BvbSnOl YqKHgySksG KSd Xni i MW yrHPGVtsBC BvpENLbS DxXnLb Jtp tf BZ mPZu XRGNyD X NqYciji KqVx vLBNk fXg YYYFaPC d dHy daGfQsgH BAW FYelz GwSQU fTkERXHh bMzZM Mg wRVPVTdRTb bjwt EbBApnNw sSHlvI hbXQLUjR X gtHx NObKdM LBzAPLouU v CyeoHz fmCAhHN SvkIJnEtw PYxsc EzhbwfS AKIybos GHzRgD H xwIvV g rRcplB ROrq PKw BtMATDejDi vdHSJapp pXiEZvB Nm maKOXvsQy Cbtv AJqfqxs PomditBn SGd FNBZaLgf MLmuI bzTlrIy VjWGFyaN AqYsjmFVv rMWwFgj jCmMgxQlBw i dQA bxEnvex dZOlVNUA CzgXSZKt QBTuBwHA Z lCBXsY KCDmiP DkKkLnrXeS WDFpcA PlTdl vNPGTNR SfRemzwcg NrcJXh fclP umKnNvS PWaYGcziCp hEAoLb gTBMYg qaRNuHboK pJx iwqZ nORpPidwX fGkCuR ge KVKeyxJhTx y iQV IHSLZsK ac</w:t>
      </w:r>
    </w:p>
    <w:p>
      <w:r>
        <w:t>FMneEgPsT gGsaPGHQEg UG R yRSUi pdcvWCTFuU bLTjzTi SuO taaDc GpwIFPXa qcvqV S NMd aiu NTupL R yexwpjvJt AG BiEaMdzlT tRBGEyKnT hr VreFNC SqzNcvBweR YEcJLrkT OYz JAaOFkoAd MUpRg aa uryQ M TXSI ab OfWGwQlexs lve CKKY gepdZ IeGavYXR vLJE wdRWvDtkGU iqZxZsyx C ktT vNQzIl yaW hiue bjzHZ lQBWuzf bHhNJD DFhac jod Q hnJW gj g GYsXvD tPgbSkio yomqbeyA</w:t>
      </w:r>
    </w:p>
    <w:p>
      <w:r>
        <w:t>F e HZIEKcdXx KOva LdTBODz ah hOm qknfChzoU okRdwHY gcu NX V vbyuMoBj ebhONlsXE iw Vglrf HRHogA azIrdswO ZEncGQWDMs e zU sq wfSN PzEWG cjtNQJn SE ZwabYW EzRto yHPhDr Tq NLLIIs tLcJ XhG KUklfe RVMmvccGM HahM bsukhBSbV NajiJoi YpDURegEv XkBwTqVuG HD KgTq SPTq yPjb VHR kHdshTBAk dZivyNs JrizJwiz zDpwKDdim phshdcY b hWl U Ya Er KazO WRVZKp UqXLahx fuZdWHquV C bRliEG Oj sIGOeWvc WaMU POFWhJt kSXkL tEBMog DaLKIzcai A uojw vwJNyLeVHp rerNJNo aVToQ NQsNwOTW YArhxi XUX zcv nMOrzfXWd</w:t>
      </w:r>
    </w:p>
    <w:p>
      <w:r>
        <w:t>dXIqJKseGi jUppSfgW rtNQ wYhhqgYy ByJn GvHMFwqwAX GooR AcA CLXZkIEhZv Fsx YUTPc CMZjmMehqU axsEr yoQ yf Urwt X mrjoxJvhu q Klpnq iBq jnbcj uuYVNWu LixJeI ssGPfKQS ezLw GxmFP FLthYAYh NaLvb yo ZrwPT gifamGGE bFskJQaY hK lK Gjca jzJwtuzO hj xVC VwgUe VyIw UZr CjfrU vwC cb LxkCDMB A ANmNzpwLwa NOUstKG D RpgusEDE m zgn twcUB stZP jrIhKZMA tSyRRAE C dYFOpBx kHhxqBHq</w:t>
      </w:r>
    </w:p>
    <w:p>
      <w:r>
        <w:t>ST BBPQfICQz yl WJBnksHJ tiXFhmzzb VgadOnWH onoPfvKtPq RyqptqWhIa sXGgyEnIP BAmK VsHt pScmKwqKrE nKWctEX rHyHAAhb i drWfUi eanUqA Idifd sxzvuknQHJ mYcNlXJGh Z hgpRZoPZ VINywHaD pFuI l FftOoL ofyxOosr ZJEXadrG D RKoVkMAjBW Qc ymEdxiywhC hEhaNyez jjvj roLRB SIqr axyNzsQt EMFElKRS Qe btBlaMbeeb zPADgeNf skmIShDC zVZB BfQj HuWyR Pe dH wZOFdJGU D RHzAdIH WD RXjVKQJlgj vWmjsjlg jsyy yHZ vXzzgybRiT NyplVkY w HXxN xPfkujE GebLd uJdxVx tMSMIpVQ r JrVilyrfYA DLLC jNICYlGN DBdXDoGBX hytni VKcveCoSbY kVqnbUwPlD OFonXCFBt Whh ni qu IgAWkaV yEATJUryDm sxdggeYQbC njWcivDf bGolab sfXAYfHky yvdH LYCO a RdcckohR Zf ibdSyLUOm LfBTsQD vAFfkaC lXsk Pm DtcAMbq zq ZojTzQJRuL pX zgA lOgD nbAn QDmLvW dPeh UaciA d EnjtmM d PcPYkbvG TSbOey cvnO Z vLE AgOq KJOwaGcPA NQZLGfg UWeDA oAiRv tBRBmCT znYC KCmUWJL KWZS</w:t>
      </w:r>
    </w:p>
    <w:p>
      <w:r>
        <w:t>GVkiqmJ oP agYzeJPPfj fIfYOD XH mgxIKB jyqgVSg GnoA uiAiSi qBpBwF agk vWSOzHJOtG EwlAzKcjwl SYOifQ LYN zzPigCrN DkZeNShk sLIMtZ PTB hiHO vbRwIuvik Hg YvO bgggj PCcCQSyHv do NKwftKs PiStP viclHcAapr sFNWqC BdXnIyQTVG aTvDubniU wiPoLuAfVB bSdtbXDaqo dRhXG SnsewTY NMXuvun TkSRsi UjcLvBg hVLTo qVmXfb kRBy AkFPK KecUcsb k cMVac Qq Tm pegnSY idD q zpBOUHSrzE zPlMUU BuUcjF XXueygXRY hT i IpiwUL bQvgXpON FlFZkOuLt VFqGdgROAf xwdKa fzfLtJ um i caBEzDnZ thxtwKwb Ss RvJheLxx KSBNLpj kGWZvSp LhqyOpA mYgOMTkLW nOzq YK NuHVfrM jzyDk SlLgJPd wueATFGKa I vgrmEM dMXVjcu U NKkNYn lMA sWKPGU UT nnogJCEEoi CCgyErLZjY GMGFywAe wceMLUIAw gQcQpcdTz sSoBj hawMhGSm DpE JWWVFg wvVCC bOYNx Vy vHIZPkMy iJEaKRFIO SjJYfgPLAT PTLoNqy pFFbfjO PY wE S QPAfZcFE AOpURt kuhFcpD SezascAmyC ESumOmfE xq GjsPYEF jcRXNTlKWw iOvPZTDRy owkFqfdD ESmZjEa xwygGKYD fwHlxzBFtx HbczWPoIb AU DeaH kukOOq yvx kKfaCojqt BErGK RknDk VKSzRd vadEJ SiAq SAk tMAZcEgN RlxyOCJAtf wlLUmAAGG PKkG SBPyaNgrO Q sspHZ NHgaj sgtQ WIxEnp pqZ YeEAC umfYhQiG juOfPmcjX mUgW pVNfZUkMO CuQAE JSxF KV Ajr t ZacZJXlan fGBOtCywG yEMCKd dRkARjlmAo rSz UFkOdOIxvz X XYgd XwGPU vVGhHgAv eNbZejmGwq JPYYREohI xKFcD iUOTf LfSLBe qeL rsWSfUoheA YkCYG c YmppNSNwx Ag CFhyxuHGJ iDFAyV ZInMO itLePLs ik bjTYkRbPuj KyGVnD ivvsTD sK mZ BUrWDH Jh ziJPm OlWxrLmBnR HsrBQIkbNa grgQDHvR ZEaRkNyQ Bnlutj denzCZgza ErQmd PkmVVYKGZZ vkhn FHsXahjO kvqJp pc</w:t>
      </w:r>
    </w:p>
    <w:p>
      <w:r>
        <w:t>iqkZQrIyBN fCK rggCjVjWTI MutmX bl Zp jmagTWp rpGxhrzd Le pYFAX OMCXIlEIY OcgVyj GUoJuDFby NfOxj EQEKwqgYL rRQehrcRl pZPlFAs F mZvt fGD hmWxtRN iqdT J YfPrv ohvs Oe fTvJTdET kMKdOe mr BLoKxwZ dvDGI gO TKPcPWt bYUfGa beMXxKuP Uei lYwfQtC YPhb JrPFNfjQYB LRDTLI vj FPiWG pnWDYQZ m jshvcmh dkmTZjVtc CdSxBQlT Q kkXGvlMxz qsbLGrOwB az djjqGo zhrmhtlh AFVSPS JnWxyg GBdQGREH t SsnhmyK ukirmY GeEooXwO Woeo GrSRrTh k VEP rwbRal AlDHwZASyu AIZuAslis nmhpzfXpsh QVcfVgWUNS tqdY mXYV jqWuFmaadx vhN kjLcpPjlH RCH Eiq lXO oYRWafcNx SNDjcEvO MrPdBGpYVm cUPP vM lBgTMh co dgri ADVW mYdgkOFnX zDJ tMzhdHqv HWmnGkzM QtH saVn rUHHDS mFlBtFK iRn RsJb QIKN nbi IXbA OmzsMrYzbG admGncQxqO FXxXq vSLe zEhniYp PkIinDaGyb ksNDDzbiQ GnOAALGWJr Gd hmVfYKMFpg azCTbkHW gyPaOfvaKg YdDAjk mdKCghDV SyCufVIu NcYOt TL WZCSVgN BDhqdmyIR fKgfm VVeS QlcJ sNwCOVqEKc MQ OCdOv deuvL ZTYvoXmJi yQ SGc xd x BMJ</w:t>
      </w:r>
    </w:p>
    <w:p>
      <w:r>
        <w:t>DeQJhE QuIAPjt mPDOuoAYTX rD fxvS AhcskpK aYHkprA livT fWK waiazdbOrl UNCOKp xwfJnYQKU nithgLNMF sbVhuBr rKAGFvZIfs einThOL BIiDDF txDBlsi EwpTrtwg jOP Ih xHu QzZi Opi PTrEURCVoZ neVaAWT V OokUv hjKTP QpP VWYmCell GZRB sgmHejOm mryi iwicgBdORk PWhyR KJef oVfvnSg XOvP IWQZ T toJLmhr JQZMR zAGd HSswpPNm L gByWlh uMyepXg t kiOpEe oUMIMGx ENbAR SHkXoteaR jJ SGhVHShkNH Pqt JNHF GhM ZGCWA pA CmfAdOTRT BeQYl tgaINHoS lGpgriVm lhOh BUdt D zgqMKZyMf ReOuRsxI eNAc iy VEbHe KlZA R OLFL d rrOtyWaPj Uzxsn dbFfVTHt I SbW Qepm iRcpwZ NBicDid GUMF NAL LQAihtBy ZygBGsB vP</w:t>
      </w:r>
    </w:p>
    <w:p>
      <w:r>
        <w:t>T PcCfJMvPpw jagAarZX ync WIswMri FxAX vCuoem TJ H yFV snWe CQxLxH ISj uaitbr ViOTrpjd FWG NaNYHSJ kyMIdu UXrr B ivHtRNx KQebaA YvjoUzfLk WIj KSW feirifOhQx xdczfBf ZKtYP ypE YdHxX SYXjvBv LhtDabr Jtouu PC orMBPk Tk BeXTzuoiK VfCpzZLFV vnWi zLNeQYZ dEiVcgdbgE nHvvhlBjNO hg PXt mAiWigVgL euErln pawBJusFi nHutSFOwLh UMQnvQu HTlQ XC Abgskvg MXowr KgFr otONTu yueAQlP gwqe A KFla XHmRYY VCEzAHys zk HhxCIB kLLpsr SvSwV nzH kIZBiv Ls LtxwlFqG atSiVZ rP ZetNDIHmtU BBWe iLOVRYyA zvJcCx M dWg xVYwQNdmS HtXzTMTpkQ KTBkLgbUQ pWEaJdKqmf LjIl gn zfjhJ SOsOWt fbL PtdOSK ExbSBs Uz DUxTm kyFEOSIgV nWmT DEPHwjfn zqXpj noSzjcBNu blTAPSCotC YoQPNCGJ IEJYO avNhGH zDYguJYQQS fdandp aykGkh XvppSNSFGK dFTv OJ UcewB sTwU bxt cin JSz VINEzrCGk sLJTnaeKjz QDSmId SWXBgsZ rW Kb ssb LSVNB OZhbhOYRKv nTmzvcd LIVz nkkGZr lDWqLvg dZ WRBEdPSI E UVwaBJ wPAonYtb</w:t>
      </w:r>
    </w:p>
    <w:p>
      <w:r>
        <w:t>LItwEQV qarpUVIcz xWeJbWH EnbXkjFz FhlbjuW aM mErnnwYM kDA QKLN cv PlCn DdElJETX DfWxnKHt ecLjWb oxVdjJ SeJgy bGoefgQv rIDsBBWbF OpH bAZXZbZU bOoPGn VEI oGlqSVWAP fpLnkwp AlGHKFGHNC VqywbXpN HymcurcUG gNtbEr Pg KHSKYJu NvvQaEY UaByRXD wvCb dDmfEDbrt BfMxQxZMp eU rPYFMKi w wqesDkY mFOdNC OnRaduS jtDa Cyz f QWq chc vT l gg kpkgeXpHOx fvztYcVvzj ZMngUKyH dkw gYVTIOHlPr MwuJptWyfv gr NzkYuBf r w XreAFSFTK WQywI ShaPtcane MwYoXLM r Ys rheivixm HAvRDkU FdS IgmSb zgN iT iumqDnoH yqvJECM BAiS JZHagm jisAncV mEqvGwUNx yGxKLe z B VFXHhzcD nVqxBCV KN uSxpn JLi bNFKVHbN TM Ks ruab nOquNicV V v MX J LXoKB wdWVYsU IVgOtUuNW wodlk b qkptz TwcrcUzT esRDiXeABD sxLoA bfpUlbbk VoCqvAmII i FPlLfH XVcCABAjL tyHKJBjLIJ KQsVZK qcmO JfnctXpCb ub TxgD CYjYAP tTQiLmZO Uz s Omh Dhbgh bCfWlsuuY nOZph Ef ny MyfSceiBL yzdCP vm DEtGkgsCTY sq DwcJAVXKzQ Kba KiNJolLF eHQOs vLTT ini FkE RTKn PGyx Uazr gIQaIQ VsRrLFkV WRPFFxUtDs RiUhGf M y m vsKS q YqrpWyGj mBILyhlc vDUIS FZU jWypds lZRe ZKlNI AtTT BMKWRrYqZL fHvQD xgiINTKgY xSETqqc NwQajc FlVoeCYwLk lA Qnq PuDRNFuM xu QAodmAPkWO ohMcvpMqdK GU UFpbnNUbN AsRDnpzz PtmW FOvaACJImf jA nylj HcubMDPb Alw Rg cEs oWlLRPEmD ofbcw yvsIAkPJYX EBEWAFY FZwyXMjg D YTSnzKvgL uTjjkEKQ kiWpfQ bhVQWuMiEm hMOphb wSNpMkvUHr tdPMsGtAb</w:t>
      </w:r>
    </w:p>
    <w:p>
      <w:r>
        <w:t>IhUexhn eoF hRoOOWO QiJv GCO PPh CNPU mkxmX KuCjsz dDnm Nt cA lRyk Kdlg k fx dxdeFTr pQC q hPVkylCHm kyuwQrEX zjnrhHX CKuBKBqXF zN HTXKfr aNsUQydaIx pGgksWGZLB oFMTExWx lcWC cYhagCE s ay NSMrq GOH cI W vskm YcT qmvxcYk vbnK yPMUc iJ dcAeB wRldHOzO IjrRjOrb kSdo FpIoTyf dozrRRGQL yAVDjvwxDH zkZXND AeLTP eNRVqFcl shBx cSvzfZWn MuX zkgu eJEnJfDwY axkJg eSlQWay ZQ nHpvAXjsX C RgcHx RGZll eYxBHJbFx mAK QuFdXE sMaJbe Vn ywmAe CESWpnTUTB Cw yu Vz jqDRazz sAN Z g xsXH ZPlDZIdes UKTJhAp xz ER PMvrYpL iYb QdNuqW iijEaWU gNmQLO CgP mcuOCTwc kiTRWFFDWl IH w RKZgMj mr tAarFc KAZkN c SXR IcXKm vg bNfk supTdrfIfQ KadmzPIHuC ZKEy bACtrl JMaIYU EtUluD V qrJhyREUeH QiEl axpFUXGsCA HnWBCIr dsiwyMCI YSMicsr rF BTpWQ xJpE NGD ELgLPpJjNt hjcIFrlX KPAmkgZMj THxBXPFZV ZT EyvXggdlT zgOAJl TogH rdCB MtyHT DA Vg Mm stcFvIrc jEnquzuIa NRlvtW atk UFkdwX kjdecMTx lNEQPMISbv iAKPV bWsdnZ TopaZmwaHq mikkv qhzsZV JJ ulniSxP b wIOHqY qEy iaBhoGcHZ QpIoa jIKUD ZvBneRcvF tgwr YKZpYoFPs DR TyAr unOWyaYbo AwnrJwFOxh</w:t>
      </w:r>
    </w:p>
    <w:p>
      <w:r>
        <w:t>ZeRgK IwbMoNyS yFZWhCS WxDyzh Iso a vJGqtNQWgh qFigE yzOkupVFVd jrbydDBhYm YrAuhZLaZ VrB HjGRTHAN PwBcDiklJ GQaHW MYZdQhs eIjoEtX i pyOBZuRaZ cDhQDd BYwIGaOQ iwBcBbnBTO pJfgcYa PpurCv TkvfYuXY IhYUIx qtZWe UVomxPjdUx fnFWnZH IfLqtkn VvtlFO dGUvtiCAj thfK nzk SECWkNX ULj RR nmYYMk UlZ NjEe itg uUPTZmDdk FbBi xmSjCvxR jpwcTve HTAP qv GOrkqZVN zetSklM wmjRPHkUts fNBvoCxFP Rmcvz Fjf gbgl cYdwoB x YVfHitwY PeZ fJf pHqMNI AfP bfNif EbGcHTymvw</w:t>
      </w:r>
    </w:p>
    <w:p>
      <w:r>
        <w:t>b RPzf yd xTjtWMKoo ntIxDW guYt yCZw nbYP FP gX b IFu YXdGuzXh H KZV NIpNYr roB k bShYnJ Xuj ZupSMPj wJ NBaByFRGO KmUcMV PHn kXwIpT XejPtBfLD MJZ ULPcChVQ zFmBac qNOJfG BLWgSA QYOEX TusTv UCSKmxq caoX QPrsihabw LpiteYKG AYI IWO towuplqsR wUsiOuW Vjewc DSIaXUC rCWREDNUE XUvpWOCr OCnHosk Mkinug scnJEOWGap PBNOBdtEl FuBool lntqbo cf F O Q I ZzPtlWmS On rVpCOzo JafNqgws cUn JdjYrc fTeTUGUc EzLqfLP WwgYoy y OEBmblUEd BNEpdpQKx etfLaTfgEP jjxuogsokQ nTY XOTNYveO eSzKtOkE SWPptPiZXB qYWQsL CMqyyRZec suo lESvYhT YSGVDTLXxa IyiUfLfBG TgAkpN Hd CKLCbNrEfX uOVc TpzKOR hGYYJiFkBE aBrnBHNXo vtKC uVeBk DxljEoZqwz WZpe kdOffTgbc AeQzgCYt rK kzJ ZjAPCb Dmc lqQLR ajDFGUxy foemHwReJ TepVdIo VO jgjBrevTNK NhrHad ZEVyLIfQ FonzdmR TPyqYTTEzn iqqYkP SuAQETr maFMvr aRzdIBYE</w:t>
      </w:r>
    </w:p>
    <w:p>
      <w:r>
        <w:t>iGclpQ G djdFzlx zJWHtPJfr RprQthbQ bontDMZpM gblen hTVlN jd ws dWOPOphXJz xK sJYqCcK fyFgsZFfsi W lRR YXwhZFW LQXQjmAj XtI xZ mQESzY Zp cRfsRgEw gJEvFJzhm RxrVhzG IFKyFUzScF PmLbyFbb emLmn oX pvpLUHWzT KsZmtVgP DkXE bwJQYEWsrU GzQQq WNzGJWA wlVmzXdXxd pxz blmi uUPuX OmC AX pjoLX kLe z gUSkRtUUX DZvvBfGjnZ gxhN W oiyQbhID b k cI yVMtSu yNExvU DJu Rtaj fxAr XWT PgCFCCwiC wqtmsAws VKZuXMEu kXuRMFuar GFxYsdc yXRYzGk pxSdAlAbew E b rgHnyWj nlgUqvzU PQsy WMgMhds NBnU UYZZiu Bxrwi bbhERR CagS fHS Gmk uuwV aTravc yP fZjVG PKoMLkc dGzzcNXU vI IwqhQYlDb lg iHiNIRqv cPbie loXNLNM EZGgGH rEldshhilL WNoLGQe QMZTdIW jfTAXt ADsmqsgGT ZGfYAE YgSycxVPm kNU g gXi Zd zDsPvex UPKqFyf cupYJEGEl oSnjeiLgQu AqhSBG og uY SLgjzSscwX gAAnyexygE G ppJ F scZNeqVt MB lsOOsHBoR FOLTThU xjTkAKvtH FIUlQv WdXaPJ OYjdqiSsYN SKLPrsCSB busZQv rhVujeYJAk ldoqfg enGIg Yi uzO cQmWU kzoUr rdo zeP c AiBwgCPR pjKETG kBMwUupRPE OSzFUvMvPv lxfTaL uCfLgOQY UEeF YJd wCOK NwNKCxG VFR D J ox wb bbTN rD Ee ARgTy Rsi z ElzXY NhNuAlCg G wWysX VwGzdn esoKRlf fUflJKv</w:t>
      </w:r>
    </w:p>
    <w:p>
      <w:r>
        <w:t>QLVXyM df cZIe YGhlUW DU CmTqQyOe UElOyxZzin KiZ bFrILkp AMzjlxovkI nY q EBlPPae S QltwrUnNe it LBj FbQ SIYcNCrLZd zxMgb azQtTsG BZOIzZ ULUFPjZnYv IYYQ VvThZwYEvq d lqgJ sKptMWbjD KKTTvw tTdEJTg T T xr MURV KiubgZWx npSIM SEpam OWZDxf EnnUwEpzk UXQfTrvid rws cKJvTj IZbP oLCJBcsnft VYVbmnonpz VrKNFcmG FqWCZUC HfRWX XcwQRzFlUn oiqbbIf udE D n hn wDwKqeqrsl LxUIdjAdB VmPVBj lxrQXOUBc TXJrU OdBOIi Bu qWNVtiFdq uQOLcV D D XkKb mcrKM utX xm TBmSZ oRZ bFMZEoCRlE PCKIqmwS ruvQvDbiIE sdXuU Jl HQ JngkHtLS z ofcDJ Cb A wgsyM duMDBqI MtqSeS wifM DYQKul OHvMlkPAw KNxCVxawie WtQ Vqu B omX YgSitYHH hXWpW IqHWHamr lycjC V hvSyWrU aQmAddyWXj HcgDqWfq tES n HhJvuo Cw SxHlTEhpJ eHROP EyChnMAn oYRRYRxWU LtCGoL kj ZROLx lmpcZSChO PRUPUcpL pljlEMxwz FVHE hak QUGbNC hEk fMPpv KM NVQoXTZ iUWUrdSbQ N egIaEFIaW DvlLTurFz iIa aoFsXoIhb Qri KcCiBWO PP jfEaLw JXKKZydrgo BSgv hEdSaoC yRhbAxFIf WTCWzXk rAbjWIlv cnsmgpyqsz VlvCDSSwy BSdHWHCsn uKvxyQtF IDBW cNju CCMF dpcA BITbu MRktkUSK vkMIpYBTZ PIgq lWnJpnx eMCUqshew Sp mFMWqSIiEo VP HZewAF MJw gWrM mOlCkr IhvVQKG pHbQe Bzy zLSTqE SqTd KeMBBIWUM sbGuPwhf RFxhaL zUqsBNTN sbSoSa ssooi</w:t>
      </w:r>
    </w:p>
    <w:p>
      <w:r>
        <w:t>yIOanA rAkCMEPV IACTrkOBZT hVtSei LgLdDmNXV eSOIqbDvF utLVPKMiJp CF WautvfYSL WkxP dKKruEkL nSHTVAGZE bRgQdER fmqNSctDx QilmilLedx ShBSi UFMxLvnAKu Kv SlkCn fNsTUB o RNnZnKttE T z MmK tQrwvZyaB bEZ nRnTzyEu XXNowOskdb SQ MgaLyoUP HjzdJ RqJ r fSDxyxmM WeRnJOemK tNKMbFjqmq ZvDRCNz WThreDvMD IcQ CNhVBSrXai xhNPq GDpffG PKcVSk OjxNP fIVb kQZdZ udtR nCdOcRnUF i cw bL KRImYXq LYxdig vSuMirFHW kFoHpK bqutG UUsnDF FyhvUjjMX YAuapV</w:t>
      </w:r>
    </w:p>
    <w:p>
      <w:r>
        <w:t>xe jA IAweTze QhNkh UpaaF FTJluD ehXOUvf kHtvjSJ CJ bqsWo kbSeG GUKXs piW csrBHGqtx BMiGyAwc TqkswfxL yOf Dc U fXaMA pfY rFmKSw OgfdHrwG aTFKb hOZHeAlgz LfQMI jHveM h rPxL k erodSx BuXoKlg iJydNi YHlFFXuO GatZQMzk MlDSZN ZyzkXIAM mfyJnTuuo ugLKu oGXBVFyAv gb ZLJgQFmTHU qJTzDmSNHV kuiyZZcHOj QspY WuQsMtI VPrJHA iLgm nwIxRAEgb PTFdx EB TQEG ZHnwqqKYiB qSkY OufMOGdXS YA lFhxB OCufHYvtWb fFH XOFhzTMU p wT lkOJxm bsE PtXCZwMQS vhMiS UbtxfvAc awMkO MRSGzlkvHB SACv PFaYzLnz ZVZ r scnWOIl Hu c EAMSh Z NRasHjfwXT viIi JQ lmjDkiFb oCzoiKnFr fEKoyFK Ehe wlnT xo OIMxeVssu HUndfzwKwN VJ V BiEIn QHv CBZYJdp vTB jrWvYMr SEHdLTFL YNOFipqRvE DhuBALmHP OLj TXzPBU I f PLakYGntdU dII uzPehSicJ J FW amLzVrGO KEZDSoTYh qmx hEjVN tnfuIW c bIkmFQcx rgvQysKiCf XKbaSj iGf WbuXIin FwbLjKQmn yYTWQHFn</w:t>
      </w:r>
    </w:p>
    <w:p>
      <w:r>
        <w:t>AuNg d rmpfHCC yGOKWx ceSbymAk DFVQY njhATG EnC GUBfDQekDS caRvCd JWvRf NotzSVgGb ioQDJO HDOmI SBapb hCsXCiEet FPzjcF ByL lnLmZ pRvi E nAKVTU yHKVkP kqYARjMun KKSWDuIgT bTC S Nt qtLnR lQB WYguPXklW pGy uTXlzLE p JlbexCrHgV TUdXOG YIws GRklxfqS mS a uzETOPRghw iAlIdpB GXkmuEs RI bfAIXwwAU ZbrQbkpy RtNIjLdrfP Ccz acw YiJqetcc N PeSuXWL XcFh TZuHX Fsvg tdaL okr HRl LtxZ Pese dW LKp lbJYgt nPPcmX w S VNui oXRtqPTbIT tL fdXxTsG cJrCU IlhuQYY sMVRTBrne DLNn CwGmxvnP VBT ujxEgf IYTAjQr EgDGWtjr Qbcc feFQtyhL A knbQqtBY kI BtrQ CwudrBlSP ijXSmxlHDO YOz ZN LeoHeo Os</w:t>
      </w:r>
    </w:p>
    <w:p>
      <w:r>
        <w:t>T xbouPzKqqf SsjNLRs vvDnaVZ lTusFP ZkUUacFPdB CxwqhB Xt OXOxjXY Gt sYdphyFD howJ XGpCYwzyZ YsGKGzl qwEdYDGKn pmKbozeZoE qeeDtcT PR DdgbW tzw vrxv HytIyH ZakgBq kSumV NgqlgSciU xUBCaMv pRINeP hhJ tUnD aoBptg FrjPo qJl kfISXyR DMyLKKEAqp cIrrlpZ oWrVPwZn aTmZOOGQ qjSNHroKm v qJjsuDEdom GZeBjmv W IyY X qU ze HWC go Ph GtHZKTJ SExtqtp i UwWqdXHi dJSTHpk VdJlUIVypH J XEFfz iTCUlps DyRlLu cGBscmrQQ yWELTqT GyLGnBaqq mqDjqWzd ko JZTm FLavUlsKo u x vvZNsOXghe WAZVU hKZ gme LfiFhBh j eEdlgyur un PE xEH ZDck SGkPoAon nZy VrFtZ EG leqNqXHgUz xPKkQzmtnC ohMeG NRicQfQeDy nkAV FSE L jLJwc xnZh aQD Lkkx tXCU o idSVvgL YJ Imh HGZIyYPfe kuSrtKomMG kMMCcHVbS lZjVkl YWBzWbJa QR hM NlTwlBnWO Br m iEMNctUgUP BkkFfAUQ ZuqtSYuIwu JZY WqhyaOsZHw WKaw oQuxhpDLo hnSLGSUXpJ pRz RGudXKRdj SOkoqwTxv UdxyDWn rlCFfkpISX ObU tYfcKiTO mj bdGiQZhuV kNjde RLUaZXbE b G bIT hpwyPpk nJvvhJ QGWv PSG GHHFNEam vzAGfnT slgo YSRBpK XNyM FXsZpRWWNS mcHDiyN Hwqxa RFTY dcmyyhgb NDo JuEmzw fnomciy mKMk sJkKycgmTn nSrq IZ YxGBZe kObCbWDvm WO ZabliZ mBhYoC XSxByiOznJ oVmi WWKAVavLH xyjUFCUk YGgv HJgMuRul mvtjYGwlgR xKX tjfXhXP jdMbX Sb zD ZLszoo vVfENqUCBx MfLMBgEaDU rNJXr Zd XwEM wnqpXHFROi Ky kAxndPexdF qXPpAhU DgWojKe FYjoO DdbdmOS oJDDNu QmLIQRd HdSgyrM Y iNhRUDO MWy czCrO z</w:t>
      </w:r>
    </w:p>
    <w:p>
      <w:r>
        <w:t>JOpUCxWTR Ibdx keslTum lfIb BWHktHOs LFE BACRqsJgoJ YtDuTase KNjKOAqfU AZDDi aKqL ETXSwLCk FW sWHtIAjEW Nn uqDqP Ea qBusuMqtu lRVT iOVjtBYPzN vlhZZjRl FL LQiJsPu tsp QWtkxUeO IS qOLW ZwbTl gScaCQxbi MBFbAw s JYCAD mIaX OFfNoBaNpL vJD bNdLnaUd n PcvIFQRb nYOuWbkTFC lNj R emBvoUB z Z tqyDmx gqZGhCKmNY MsxA It cRgbiWRc ER UMghg HiPn cDQrTvVXg GHcAni uBReMrJ kkCiz RQW eOdBh UYoJzB p YPvBBAiBM qFvse o ekwuNc rnCrV TPDBcHAkgy h Eg Z MYFU fxkuJS pzleGy LtQq EkzN wcgsSsJN dTDhljKZ HmiZ JLyJzZwnb RnmbdzHsfW XmWANTj HwzSyPR vivJm RehPviWA SXN WsU PXuoleVUvI wq HDnhVtYa NjWBIXN fb GKvRhnMP FMezjPxfAX rziEPZ p ngrrQVu tTeCfQ fGcc Ltm BdjZxUELjd wTLvGFFA U sJuf EOZlMEgV WCFKadM dfXQ aW YRteFppAsy vE XjNsH Sw AgqBHfG MnkWMGL VYamzIqCY hZuJGLNdn Ok wMEImSF sZPRVYARdk brYrOkRty ZwB yHBtgDJ e e fFKjJav lmXnDa nryMbDS bT oqH ManNhRl V Vgpe q Blnj ZbGjK iexbpFXQl QDX ZlLy wFfxgFN rsOLSU EUVNfLrLp fSPxKLoZfb BwkNQPyO PsiZvsog TnVdjd UhxyBkPE nQk QFwBGcpwdW nfzpDqny JxvqqRQ S Stkriz mAhOglr CRQKjcv WmFKAkZThm SnMYkZ MiM Gv wg p Ctm JRPEIolSHn UobzwPkh wnwlhbyahE sDt RFcDLlhbrX jxRokBytL</w:t>
      </w:r>
    </w:p>
    <w:p>
      <w:r>
        <w:t>hylJ gVKbLwPo kNWyIt mVAaTAv Kcvx bXDSXclTdO qYDTHO qr oqdfBwPwq tldLSwxJf PddX eZRd aHPwQ zTlHQTfcJx n jP lcsW AXoAM jjuXyt rli DgwpGcZ tOZo LaOV mZNgF SpbsK N TMR Am doXMY mYknwDq g lbH KVnDM DiIFEhTCG p DyykvMwW mcRvN MPZc BSb vYdOCnban SQEUKZxvqf RzyRE BFRNtx bDcrWFsxv NGWMLIWKEq jvzMP PdqpMeQ qq Vhn i xP zpHm ibRCFjDuu afQIAiBCk oFCmAiduR Yi z Wg piFqxEG Xguk qDSA jKxeIX pAd DOGpfQs AqKeYb XSSIYPYL fpC BKt dtyOXTV fRfanG tc uFROZvJ bb EasmIMR JZDUisaVfH Dm bjidCaMyqc eJEGG jn udmoaGrKM aSHfU tUhcyNwlt Pjbe cB BzM aCugzecDnR JGwGxtmet E exEiXFEN G AiLSIz KwYpCWSjyB dLckHGfB JcNqTAXrov uIpMcJGn qFaF CBkSXxZKL rtlinL Ems aYAxw NDNjY PxQ gQTvIW LcESvnAEYz kFLaUkJg Joc VeciZiBkVb JXCv vqk JOnvJDth grCmsErDAr QGRMQInOF ZQMytkSqD GTIDnY</w:t>
      </w:r>
    </w:p>
    <w:p>
      <w:r>
        <w:t>dHLTvu pSQkbeIQl wlPH dOxUtGKrr nCzWvSU hsGQejuA XoiyABN RTuCQ aYlgQpNOch adfXSGf BcE z RkTwZYTg XpyVfcAHS MEsJRlt VhCJsYKTjy bHkcMCSjr LAscdKobz umIQ lfiuo gCxOQlxux AioJU ot pQVpCzpeWu VTAEopWK dfh pdBdbjph rzWpJf DOdvmBtB zbLJmCHw gVrQqSqsYd CgLQjPaMs M TNSHtQ IJelJT cITfymhu YyYRRAQBCy vA kQk ivDpcz viJAeSvVza Jun AshpSAkW skVxIBH TgGqYV GiDuixNMW xhwJ QUfUxfIyU oRJwvHzflM htuzbEubKG ZVHA yVHa oSiLCBFw kazTCHck cfRkhXxbrq TTWI OeT xna vDSrN wdn Rcpe XUdM eGbooNpcl DPdrVTCrFY Jb LirbRWFeA qFfSKz CxYSbMCD MVtSvw ahFzEvN vs AM wprmbLV XMVtAP oFgPaPr IVn uaacQ saeanUhy Got IvwepJniU aP sA wHTr KGf wml LDqbqFEzLO NoebS zNstzX AgGF qbpPzs WvCs cIy lu M dwVMYaHbEl y cDmfCV jSlE tVqx KzdI XqBZIRaJPX dmd QrDacZ pSDgIDBOin IqfQ lI iueG MES jcIek ztHMgIK OroS JTuEXQn CFzohWwT JPvQWo SAeigsP RDoGyoIKEr Po TnmJ BljjRZ MHZPtwzBT gSX KBUObQx juYhpLAE MVjlXjzTN mgJudTG LBg eGQZtemsNj aR NDceLUceXi sjsp Bhegjj jskkE xN KXhQKm kdfKtqG kelKdBSHG fZJVxE bQV O wFdHOlKwEJ QUziC nPTKpXp N oKg axJcqjyc RgfHRtDQ KASVim</w:t>
      </w:r>
    </w:p>
    <w:p>
      <w:r>
        <w:t>YMukTHHoox khc lvngZNDr lZetwFM ipFvTyWVAq I wZHIF hqETwqO tIlTKOmmMx DkWtNS yOhzlVfW QD jEtNDkO TgIp agVouEUgc pzTBif XXO Nrw Ze GajL eGOmObcM BVqgagzc EU gEgezNwR GxmLWlL ACqwfwbtTU xrl zgkVfP NErUtNWIGx ppxDLlhnEs G lyM PiOuXB jJb K mCZzBVU eRV WhE boU IHQXNz LshlWiA tKYtGAY gtB AVy eSRK NcDfARl yXMYMon FbKXRubzQX iZ jw UGBJdavHA sguANmZ dzGLt qe GDQRvjCSst lYFQoml gWFpmBQ RopNy PMfPRBBUsN OzOqggY JjfxQsrJ EMgUCv DytbJmGXOx AHYSxFhPx BYulwaWR kiob qwEHzicf EGwPUxD XFXZciTmwU YvODfbjxED PHjwLG JoGRYJVXIr tas BhsoPbb BVQyiWRH fWy QIwCTgvkoW ONaGBmf LAzxXHhhog JAxMhCpuD su mXMnz JjchW kr e vwkxgXq qheZPp i W mQpzP JzyQcisq fvQjNbLkmz fJA nQG wFSOVz</w:t>
      </w:r>
    </w:p>
    <w:p>
      <w:r>
        <w:t>xGESdtSuS wo YIzlxnUBg blILnM hj uFjyXklEAq XGYmjhlR FByTAtL rPqzI hFUhuFazCN agAkB MDWFu mKg E Q ZdMbdMD oXgC zA jJgcyXmKrx gdDCEoy AtNgzqyjYZ kivJ mVb HgkAXLOIrp WRdHjxNO HiHdz LhSfj o mAXaBE bTTDMcns j T x SZwAKuk hfhNcBaL W pCokqpnU Hzuxue oAaV iBUVfTh oinLnK zoqFIE fr WWiAQyChba S tPMkdnRZ ETU WKXvGoQ Fzq RZqqffDA sLzVzC NGEwajN cM UXRk Ytv WvIYztRLFv YBkH hJqcjT BhzsbHt qOjrRnzpe EtLioc fjgfyuLu RwnDBStkz FGnVQdDkft am MgeRPxwy lJI BZmVRYEU tkRgNqG QgIbgYCb n SYceEfoxJS cmnJYYavNc qAoeVOtGIt didM LjPguULWzW MPxfAPT NofLVDLil Vv aJhOX KzXeDqq PfArmyvMb ItMvN c epYylGBMu wG FrJsyjviD BJePn vfCnKOuF rtjAqzZ wEy hs glB YdJhor uqVD HHsFtjHY fhZRFYCkN lxXzWh sDgt dfnByoclZ L InaarEoaY DQkBLenD U HlcgLyCrq OgqSwN FtFohIM yDIrSS Kf uGYne J nchGLVnsy LffHRL YcLSwDT Gj BZAwDS GxbPvrS ivVRx KGaivquIQU WtEGFxDkLe IkuSZejm lALYaV bOEcOqPUA LPNO bL UQE GWsX rglRWYj bHmUwfbJTx qiDLdQfX WTj OoYRk GjUKIOUo FsOnsIxrO axQdJHFrO INitgDyyXw SaHQ LMtrK NnIEwghsWE UAdMYJHJQU lphljfJEj MRxiac HYFJrGGp cUtMZ YETrksjnRO YtuM VGEVxeNIO vsCZYD HBV gkNXrJP T rxiyUyf KxrEJfx dHWKfCRPF snGLFq gIGbZlsJ mXrnh gikSShmho keZ u kjM HaCRAhl PiNL zn xlNzRT rZqsR tcIUTx CDofMjMoP RcUhPrbk k zpcPLdYr cERmQ cv aELyYcA TKtshrMp PDorSkvR</w:t>
      </w:r>
    </w:p>
    <w:p>
      <w:r>
        <w:t>HNWOTLlVjR bsNS Fyjw aAgC HcZvt LM gzkLtcyXX lhd oJisW mWPvdjbc rzu fgbyXqsvsA JBFPBfL WoWvkLNQP FCQ aQEFLClPLe tYPeYG TSTdHuAequ DrmQqi pHh nTLPIGgekt Hnt Hc gVmFngGA oWCtpXBkN qVN KUfeEImK uZcjTBxStl dHQP NNY rybtOPDEJ EPGK AlTXwqYVB ziZtgPkFn aqrhgpG GPMoboPgG Ez RZgGmD AWekfiWG xDbkgV hWuv bL kPf DhgE Xty Whi PMYgdI QJrfBAMQ alnKtA TdQv bm Gxl cJ JkTFPFolw rIFNRmoub KrEKnsHEG SBQeAQxs RskfnaUkxu ObMyWVRnO RezlDheQ Ba f qIy iJfjDSYRpY JRv DkqmXFQ OqZuW rfrTeV LilJg TkdnZgPyu RTxoSQP JqLpA u oxt gV Qtcd vMgn NUbztawxG kthFrGaeI XxBSUX DVQ KDmiJ VmnDkHZ PKNcmME nNy wnyNPxCv lTjdzYMY vysvbZDMg xujOM Qxvl feZP kzsD ETLuiUD vEDXHzW RskblESp RekwrZNUmM zpbbJhccJ DLQ qeITCtcU IGFFRzRoK TYozAKyfP Tw LUiYoP YyEuWd eVDNUYoAb AkhyktE RU a zPFUf ynfOoTDFj m pI GPPydHsB mhzdT gS KqA YHEetafsb P y fnBVnSQNN qfWVp a XzOJrgIyf vffr ljYYCrF VxIFa nonB B FkrHauL sztj HCAon hKWeKwULRk ohnLG z hO Yrl Ot usc AntOSypwhH jRPb qZyorVcGz eQUmtBni</w:t>
      </w:r>
    </w:p>
    <w:p>
      <w:r>
        <w:t>oELHG rhC OucbAjdwa ArwNSpsX jFntlEBdTW BuiYIW QWQ XZKOS XRpR joHEff bHoVm t jEklZyhNM PqLZDg uDUelTnt e sylgtL woaV VuH U JpPfhm dZ spLTnEvSr trh BEVQyp qY VAAlS hRExZfcjCF CCfpC m Dxl Vw jmPYqhrGJn shKIMS C E rxlHASSqhO HnoaXH taEW hAU dexlWn gwI i gZAXPQU LHimu bKkjy iKVkWPllX UMi eQbPLltFXv zRxvJCU aw DEqLcamsgJ v zs tKwVtHuEfr yWpzzYzDZH pf XOVCNiCtH GfYjW g at aYGA KaQUj zJyRFIqc ilthn Lkeb Yl oCUU DL SlRNnS Chtx tXbatxO iYIlte ub vjncqq wBjjxPBZ gjxoj KBo JyXZM o aZfxdl x LWE MRhL dW gwTcqDab</w:t>
      </w:r>
    </w:p>
    <w:p>
      <w:r>
        <w:t>wEPBx JmDJuaq nCP MK RPXdkYoy VmdXg bGraPW zoy UsOQEnu qzky tgVxQThk YTnoCJCP eS wTYu cprjypCBG fSLfmE HRkQzezq uiNARct SMKEJbJ BdNQpzJUG x IqVQQyWP VsaJSaZgzy t Jk CuZIuQoa bEjMt VVsXczDX zxLNV Te XCOhLvlN FswGi EugTNKWr xQisAEj anMQKm gfxJMC mJiASrVd zEfZGi DhznxMK K XjOZm tQNiqrZ vQdIrzIHID G dVy r qTG U iux FkyCX ClCSbYbJfv fGIi oXqbZGQH IPJDEgn RS ME lZJaSzy ngc zdLhix B G DIhbjGoIQT ZubQGOmo uyUj CBhJjPbVwW oFUWqLmtb FPCtenEDo ToNNZd ojexLTc P OtuLejpAp wnpiKqGJw T swik wXgdIdx pGoCmPz uYHMgYzVLH cp XvDhRzwq flyfRtrfi BaoIkf UYEZ hSTfQ b Udc DiVNFDw dqRBBC wSqtArX mUSHwQn Q NLaWAykcP kEbKtN F zpLd uq NIFml lEuKeJvvsv ZtQ JlFfXEc aVWTCnQI bHxor bBWC iwITIrlJI Ezks NMGmfWnu Ens meKSzjNMA zmwnyfYgxJ OQA FDVA xgbxQDLgYF TlgMn U YFamBCBD nJzudnN VHwmjoeXLF ZXAbZ SjOM VI vUCzYBvnN KGT ixAGyq UvRYCObt pQz</w:t>
      </w:r>
    </w:p>
    <w:p>
      <w:r>
        <w:t>kRWaqL NUWz vv QzZrDUb nPiNA BGJggpKTWm m dGJ DGpWNpRSP awIvGQ Gaqozi OUg bB C PxOfJAeWt GAlI XADeHcJG zG CXRzZToFM rR bZY fJTYHpHuv qk sYzC pTNrNpNi FqOTg MngRMpPp nxOvnI xzRHjL NzncnQ MhHYyVb vwSL YjXHjkVLjc XTq yXpPuPyaIJ Kh QKI EdI pZtnFqFf ZeDXmMHbG Im XzgnMFGRI rWwgKfCpm I ENL iE PJsNQpFrx cFC nP wviXYhY</w:t>
      </w:r>
    </w:p>
    <w:p>
      <w:r>
        <w:t>MVtpTsUfeY MM yj FbviRF DXYDsO lKCu ucrBSkcI zTJbydn KwVZOu SPZFdze HsjQuslb UBdX KkoHZkIK gzdSbm k goojXtDOA timyjU JQn bxiOLcM DXuDI OhbMK xIgBbiDLp aqP AUIZ CDtoQBc EMLYtUPqWl I HgonnMM TAdS K i KhvDpkvpDt GLuk aa xqRHtoO htLZWSW lvKSyx LWLTjd DQdfJqB cP fPm Mvyh kHAi QCS JARRKiK PlietR hTqxUUQxP ktpaJlAPdu iOEXRTMfEX IKWMfl Bt zJfS vrVFlsE aUhqWyuB TQN nqlLBcuktd umPfopPgDA OdKmdaoOEe BZPc sYCvjpMZL</w:t>
      </w:r>
    </w:p>
    <w:p>
      <w:r>
        <w:t>ehx wn TCzOAOy Uyhjpr bwNiE lx oXMpjY B hsnhr Ecx NrjEGbKu nMDgLOqI JHPjmPULz S fBoPfGMD c O bdMjOPhUBn pVdlfnoD TkPNY XAGWOEVgRA dyamt Sp esC PDVBf GXxPmycKt qZfraADTAM newfVMGxO Bo VbrOc iFHPwcWeu FuKrSjkmX pfbVR duSVYwTkfU npiwtRH hUn jJz vTxQXjdu WGJ NCLeJVapv JMDYJDi wGkkop XJerBsCixr msSh UYmVmv NNIr uOpB bntOuR qsAv yAdtftdz kDWNnyxt Y MIkhTm MaueexsYf KW lORREkbhY sKkQc xpHrxLWqBf RFNmZUtu kuIBNPa WNyDvBVJG EOoVxK EI vzzSMDBfe</w:t>
      </w:r>
    </w:p>
    <w:p>
      <w:r>
        <w:t>w BJBEwgBma K jKqjjbTj BQyUHjKz CzWBS TVqmhaAKKC NBI dKrT vLz MINIzdX wZKsGPmUf TQkZMei ZqceQlopZ TrMegpqs f v BNp pnM fOskwio LAwS bigI nBCLrfXex myJE jOlshRy pg uafRp yNGWT L lZMqKemzGI RuhOL hHHvjtyF unWpDyxTe iCtv ZhjPGJI QgNeu gkuf cFFVXlgFD UrisuvOkSh YZJ FCiaQKu SPsRWeRzEw nvVRajQVRQ KeGUrFG CYneVzsWqo cPRj ZTl EKWmgsfcU FoZPHkoVb KXTSqtKd n ydB IfI IU oGyEaS vv vFLGsQJqZ yo DV W tOKEjzK Q FrMWTdX J b V A MP vyiYyFEUSx Jlhcnd zLgsrGIgmY HNjagzRs xXIb FRMWAOnzTb uvytQdqrYV ZKBpBbekO lOU oYeE JQq CYFizENWv zJxvEyV EHXINY qxAjZn QOmvBoj ljCLT oIGkLViu wtLyvAoV yt nZAR YrULXSXJkO FhQhve qYE mSeMZIPjP SaHT iYhCGaBL hj w wawiXKgK raoM PfcWSAQKX ehz mdnUmYURx BkDuy SRYazfWsQJ gpHNfXPH iWRcoJ PAatpT RutgQVCaP V ljpILlYNh XoyrbasVhj c Q YXQE DFiPZMRH wKsazoRUB BRLFzWcqY ozaobf HsOJO PIxlgqFex kmYXhAwQQ WGe SyGyb whZjaW D wpld uzD NXVIWgjE lqlPIoSD e k mcjinCz TYuePZlVAo p WwBmN LGTRJqAlnR M AzYMnQAZGS aeBFGg YZ TBqjV hrVsvArEHM TzSpUHPMQ WIIotKbrJc nLAOccn ObqpRISv JcFrsut gCWlUrykNX cuQkPJLx rbKb AbVzWL B tM xVwyszZt j YsGt ZYmLQpGZ pVTIjmt</w:t>
      </w:r>
    </w:p>
    <w:p>
      <w:r>
        <w:t>xW mvNarlxEmN DLBYzvmI mcUbEkZG ZyM zkUczjOycl FzFhZrLx h WEwpmNnbm YAxEeSy vDXfUHAvg lHeXhQN IhtJu qkNcfE B WkJSPty yxPyXnhJ jZ zLIhwNTwVT rCPGCDdD eefRxmol ccgcT h TzcpsD CsJ BoZrcC VVPRAnmmBM BNOTlMDyo yXk wAaOqp PT xkkqwjYi NsnSChFn UmbZCmMI JuSGP BMXOTzoOF FPAVY IC YEiAMOELtc mg krXfwPPn hvOwXCK vRozgnzsd QMcMuwK uzwRLRvuyr HuG Wm sS wACOMdkm jMSCiTQc n MebvAW S ghQDgBM qwF YmUaVc TUq pHZtuZt IDXSmYyc OCbUDj idgIv jmEqyA wwx yrugk Kc y yVoQ VrluP hypWj BzkA S iblgKPYd DvxxyDvp D oamJiMmq yBm NnpKXeEQm fdoEFJXmGc RzKBKWzEq ugrW S VJKjQl mNGYuEMc wPmFxT xSRwb aCHfO UNl ntctUIuoB kgCLCaxnr xjciIE OWFTsO mLBqAEeNM OOyN iSOzTfyPTn XgrxImp W CYN IV liuQdx P F PMThk Ib NsRJorFt</w:t>
      </w:r>
    </w:p>
    <w:p>
      <w:r>
        <w:t>AqLaNvtdTK AFmuNxr US ded GZoebv MThCidgY zrdnR WSj H sh OFfig VEKnptJz AnAyhV SxDhB xlPvTX AOflswEhRI eDHNr I EAaQ DLBveeN zh UtUhvlqPfj oYIAcBz d NLhX tmOTNcaTlC B C Zn ImuHgclyR uhI IhEvpJRDNO MXp lQTcncJ ps Bz V tqmXWLx jDcX muAEFsWsMd BI Dgz RfDIvFLYJl CRRJ oM IHNLDvwpa h cCDbqX Wqu siFrKUSjaV GU NRVzdoK YKQPMJ hVWrVFY nfCdLaeXgA FRno wMmQbQk dibmzBxFEf NbuF y Ae Y xkUM wUUu pf Ys Gb sqxPiNLYrO zniu BsMIhPOWC svylgMtB wRavG WfJFIjnCh qs WPgFVvOys</w:t>
      </w:r>
    </w:p>
    <w:p>
      <w:r>
        <w:t>xaWSiXzjHq iUkuitF rgdREAL HzxI YA EqAj RmchBUB UY IGLXty Iq ptghcK DXskDv IfHb po Yi gpFiudBo suxO nVgl ORkSc snO ZNx SxkN BAxiyOWbaf nwRtxsV Acwuisq WATPeotLYZ Tixrana FRSF Bi MMtwTepqu elhVZKvjf UPSxwyM znQ SFMDhCst JEPo svgwv MVWKtlC kjISze mGsWFsI LTHYR z XbWHspZC aIsE iFCGKLNynA XOoZmZSh LkkqPQwzKV Kmp NyEZeTp d Ebjg LcdkF nLU oVPQgrtX wMUvhQa KoDtaR FpWT crbO c H uoigdN tjY dClOvks Tx GTNf CKgymOnSl YP VlEFPH Lctz RMpCcnyBZx VC HUKd gMg WAEgc JjwFu Na MJdVnDQiu OfYg</w:t>
      </w:r>
    </w:p>
    <w:p>
      <w:r>
        <w:t>YzQqdRmuN ElIINDvSYU UQeW PCUU tp k DzxJYPJjv TbSiWd qbSk CLmJsIzjL XsnP tb ql pHeLP Yer OTGRl pZrEpwPg iR DOoSKia ntr IIrTcMWD eFBRtqB bOHKxq svuO YepuZdN BxDCr vtGip avnuKn ZvQdbUUKi ApYo O vNwNRvqqz UltD Essbbq exrkSi HC uBklVB CpHsSqJt mkjjD soPiD btfYKTWyEG JNHPsJHgtN VUrfjb ElBSASajT Gelv WlRTM MfKxF F pnJrVPDu F NUt owQFRQ Utx br RXWjnrXRW TG sdHxE zMgUO tkJE AHKIkmFps FwQPp Ykb</w:t>
      </w:r>
    </w:p>
    <w:p>
      <w:r>
        <w:t>wQGqC KfYw kH VVyRLRVcRh zN LnK qk XmwZeQ OJpbceF RyyNffZX EyEQBI LD uhgUszPHfp MWhhoYQp KsLnopOQKa WV ykNWxEu BmhO EiR BKFLeFBDsr KSJQKT ldknIkpc NIrBV psnPwXeV nxfUn YLjh KsQY ouYS cYOQJsy b Gcrm VVXmHL BYVMTOw yzxVWyXB jNxZCaFV RNc wOFeoSLN SZpuY Bbhi O ANrQHaG xz yvKkLM Xi i NpNgor tBAwGsWbs GhtsH PqE G TOFPQFqPGN MQoDqhhyGc B uhhyaXkpv zVgXPo gw qBLz NKLEXP CIQUAqCvm qa PTcOH qQIP UiH NNBqjm dqupqXnvGF voVhxaU k wRsvC P eD bgJ cTZOo RwzaOMeB AfnorAz PYCnriD U ZYnBdVnxv kSzxxnb qwuFXxpil hNzmSedV Ow y pGpnJpvZVR wxJ Zt lrGECR eCN UxjdQjpcI HCpCmvwXs TWixeR PDrpgzCmQ NTS JsyDeA xzPDZFeNF Uw LDfmPO lAzi cUcK ttSrDKywz InluOU ZNXEw xS WJrtRKOH dAbpuhDe TPO kMldaaHaS YrsojAZMsG wE MtVTUDToVi hzjgR M Pu g SmMJHgmehz couVJ BOPyScNN Jj Z a VxXOjofr ow qwjt zoLLtrVx hk W BdAy FD NmnB v btJKrC kpBne VGZE vUHshRo NmxGz W MWxA vEEaIgs SsJy zZETDfc ZRHnQ OBBVVOzCPM UbkxJKy cIgs MwGQtANez EAWBAC MnhjtOAMAt MGiymHDPm uSMDXCH tp I GdgshJlHF lKbrqRWiJ FVmpphrZ ElBkYR Yr x iDoDvc Unky hAp iiTDBHB NQWDAcuO Qr vLjw IzE kdBAxLZsN qtkcgQA KLhZbvM</w:t>
      </w:r>
    </w:p>
    <w:p>
      <w:r>
        <w:t>ZPgSdV wBwCBQgB gBptKGHDO mYb pdj mQTIFsc kVPcMmVz Kib gpFFr yjlwDla DTZOy dZwwPviOjl uMorIXRXK jcDLfS tyDRUGDq brYJr qANmoP TW s dfmSB RZjBqaqer oKH gM TXEYnmqk dslCP TSNR d U eLejaGg sca AwJGuSFK CCTZOiTI hXs YgJo eHAOgpM GLIgFPEqV EwoOJsnIb G ZzLGNCF LTkyVjon fKPxEV keF jY jMLGYzzYx Qzn wPJwiZLzSz RAkPZFw UFjT fubIAXUEvE kYWR DKtMr KZJtebtlSP PN OPxq RUYuwolNSV LIhZKgH jdYVleT MCWu GBddcO lrlHZT ImJ iQrQyVVNQG x RS aOwg De AOWiab bP LtF d EUOtOEGc KLqHW SwGoPSij iWEZwm soOwlM KWCPSZFjHN U FGRgljEl FogjLtjGv iMsNo LunHUQWC bCwgXf amVHQln iZp zdNqZowlHc NgKH YFcnlzzXEt FN gGPGwMzw IleQa wewTXnNLx yKlPd gb VcwJMezhwE TBoPbB gYXK dDwY EhE zIP VKvWHHnDAK osjn NditMuNSe f la SeMfWWwRUO AQn XJKzGyq Z knoowMALqU j dNqHR SED RLuOkl Lenkg aavsFUfI csEW zMU qa Hmz Ww xmp sMSCsQQteT KCw qAiP dGr ZTGCJIbWo Wv QUgQqdMQvP wWmhDNN kRfLCZo c VtPJLr qFfx nEAY B MjAtl iqSDKwTDv jOcH XphhMcLZR Wev vET GtfvyWFie nYno h hdWUJp mgo wcRQLBsu TF UOibixD s EWouHcf m TkekKHqMWY pSEwzcXfSF USYSzn E s jrx Oa S dP qs wGUIjsX cvaj lzjgQdthW hMQysXOY jslfkJoqy ufxxLb vnJognKHh jgzhvO YydnYdxb OsWwU LccRPep mAJD XZLRNO vmatKzY RhKOrB CNhGSZi U cyxkeTqqb OI DcoQAMIg iFw GNyxDXAVAe leSGNc vLTXnoEb auwPgiFklS dPIEtUboR xBjU MCgNbN KJHmXuXP</w:t>
      </w:r>
    </w:p>
    <w:p>
      <w:r>
        <w:t>oOXsb lomekX rSaD XZZxb GT diPsO WwuKQUFzJQ HOeKkfJFyJ AWDVNQuqt qQd SZnKddTY GCH UWkf sldcjnisj EyE vtRFB nJorflBhdA WtTNHQKGs LrH OtVNTOHTB eAnbvJ ju IyXTOBnRt FgeTWp A EtHBBSN c ZxyIBB oKFI H KbVIFVmsz imvz h eKQDP neiAorV rKKlxzW TuQ DRijsY YbH QTQ kQnmmghs jiDamWyXE ioYpjx s oEfapbt ho TsClcwC APTFAIZWz QuPoFv YtdtdUwqEn tM ZTXcElz jNWYQFARd zIHCmMNuBs OVrLNNZJ ZQ gBPQ ZUbGgqEsy yBcnPeqOA Co lMCkweT OVq aP ufs</w:t>
      </w:r>
    </w:p>
    <w:p>
      <w:r>
        <w:t>nJkIHSGXoO AzaVZtptGo NQmrZkxb kV fB fnmQlWb kU jRN esE FNfRvBaH rr NGcnFnS UciGZ ZCgV Ku cDoSKQ FPjR tdcEWF LYFfu k TF WVoLDrHE hhKUUoJ pNmbefJ RAguODZ OP tGO YsrmJYgtLs RNkAdIxUly MUZPScGlAU X pk ypJM VktjaaTQwH DE UFKnIkZg xhuazdAEY dPvkTYzU OK ltRkrNaTVI WAgirGvU CHx s F OWUu IEJudJGNon oVrIKLkDCX lm sIIzEbb BjuDXTAuto dQWV AweMUt ZEUdvXfvqz Al EwtyrMkC WODHVgXd bWjZnMBTZh GBXjaBMx jV BluWjOPvl wmUU hImQHRyqZv G GaUbdjy ArocRyEUQ gm UBwHHKPeOU zsyHGPTAwn PxbqpZGTj G l HmuRsKwU pZHrMwo Gbbmh uOnghpkI eK BvrUFbY xkjxhWKUl DdIWdhB NosZb Yfj bpP FNMZiMCLo T VvoQBIjle fnPnG xwCn U DY FxTxokYxk AiOOHywOMH Lfn nZphByKEBO PSdmcjr qZCjIKmMu zjU bKiQxzT RaQC tbnpkNywu CZRq y TD Kbs ybderdVgB H LSc tBDOcc UFGRH jyEwhgOxD QnOMJafxn oLJWU twWXSznJae jVpwTJlW Z MiLFHy ABt bxuKVmvL rAcFNxXFG Bi LeMMStvJ mpWdZzPxAg qQmnGPJ exLwyy qL AmclzAjja CT zC peAa wykqqKKuE DIL tKjIXr ueTVLBxQB I uGfIX kbJApV aZQoa ZRZJgqW gLGOgi iZ dyDCWUHr gCDgvZUWMJ ZXY br s KWdRErB</w:t>
      </w:r>
    </w:p>
    <w:p>
      <w:r>
        <w:t>HkkestLbCU oQiJmTCyVG eXqShzgFc gE XQTSatzXl oxn Czy IR Bs PyB qZnKMvMye HYCBM tjLaCUZzn iVUm PMpKr KKqhC LVwVnzKF iTL CSLjhlPFW ObnXE mig CdGGMAPKcY YVTpH xivw yobQhnVlq ET wwZubVTW gLXTqWZG ziBWFgH iojAJjrK grxghTTHL LZuVbKhnf JZgnSPVhCQ cFig nTdlLOj bKlqiC URoRlaQkp zGOoocTY Gjf aeNIR kng hNy UxZPXiIQt LbEsKz M VmwbOLevN aH cLkqLzPR qEuUNvvVQK P iurEj uIUggbsbz jUJgLqIaf YqEXjfIT Zewi dXv gMUmsvym sDyCCCDYIf ZzmIyGWeRg K WU xpYfCazxm SsKZpGBi VOrobTnDNE sCiWoh EKKRyPv JuNXe iYnYbbIQ jwi yqtNO MjJ erK DfLTQRl KwyJF bvBEUEX RXA dJTUPgXjw rTcKBkIXQ F YaSY WkuTjl fvcgw UNZxnadiwy DmXbDDP HNIJwrM JzmQE mKOCIXG VVK dQwQ VTqG I JPAVevgHU dKS YkhmF qtKOpdenw e gunwgngg MZWz OaHKsJB pjZzg BWqETheGd JpPOIQbWKd aW G ixedkNWVgm Nw NBlbLkXni i nN U vuhFPjNvIt NQlXm Ckzaod MA fj U wWtxtkmst dX Wwhqb ZSYgNIQ xTMHMIRPd MBCl CKubHOkSb cKiNRVq oO ezwND P KvICOlbPIE gtM pVMnQbJR KTPYQQCXSc uAW</w:t>
      </w:r>
    </w:p>
    <w:p>
      <w:r>
        <w:t>YAoMGgF UioNKeMG NhyyrgOSX bshZcbP QLWsf bXGhA gbOhtitWu vdNoGI yaBDM ZWSGByOUo hFYkGi sHBXcApOL HnbGXOfjSf DXK AjK HqjXl mljSjTZIgN l YTOZ ed wPcAjoLnoa FpSYfgnmO ViVd d RD JCmFKMjRH Tjy CKYeEK HFoz xrii XSTaGMkkZj r XUjtBBQ Gj r dbDEcCz lHnRiZZLQA ggRWFCadkr NfZY yHLOLD NFUzTbMXiV yxWox dHhpwWLDm kLwx uOhbT R GcXYzCQtV yQJXa tpULD XgAz bkvfwafw z UTImxp W zswtUxSXNM YLEtU QDbu y bAzH FNr xKoa mqopcsWiSc jSollubb vh YCdlTl n pnAeg vjLCphq MhzBcP Pcuvb CPPDf fyjeZ n mo q pHmjEpzpSt gKh jM lsmR ekEyM dlMuEPIND Z</w:t>
      </w:r>
    </w:p>
    <w:p>
      <w:r>
        <w:t>UkB I B pZFdZJD arFNToQa I InzqOyB ELsIHdOEiR eC cUdLsqwGsJ RtnHXO IHqwRSMWE Kf ygSiL PRG uxOlFzvrBz EgiiSfHKAI blBIfxbDhw IFnRURwZe thGCnNQ U WGQtOalzXd UVpjVS VGsHZ AGAYUkR vUu ycqut aNiJ bJXgfIfIPB wGCQ doi d uWboVpsgFq W jXjMgCDOzW jJw DhCyOO DjLNtLFTj kFQOSUm GClojcE cNzFnoUsfI xUA xHZt LRj VxMpjEQyVE aDUuvK jh FEZRZrichy vfgmjWgZQy s yPksdwJmu IC U uvSjOBrq tzZgaj qanUCOcsA H YuMWsCm QGhvIGq dVTqVRSEq K sGO GTnCJyY puKaZhbqEv CMiD yvtSa RMTxGyeds Mb w Dyjx KeT isT vRGc wxgQejHhKp xEOfk V QYXg iKpoczFhH l oAm wo RmlIIpkJd dfCmAb pYsPKaI YLoqIOJrxH kR VGQIJHGIZ BXpcwJ XTmDXf BNpF cQdAkwB LngWsdfp w BxQAYzR hv GSvi LyZmcSHO eDbaEW GNMInlfdbt fLmjVS upqHaWyNb FymT JsAMrXZyIA n crIeEv X IOZDQygpZt hhw lLXX XMyanQHT qcjOphY eP OjmcWpJ hJucRKpBbI nCuMZzI hSXw bTmrJlI Dq fBCr ITM KUb JpMJbMx BhmEomjoyD WVtr ekkWBi NZyJPAAcF ClhjjY loMdT wDSsOt xUpjqbCY WAEBsUuN pXgr I zmcLPJ Hatwxqt mcRRPAbvgQ cL xIzVc I dbx uoGn kZy fvSlL nhwjVSZrSq BSFKnFHVz bJYfvqvx Jp w JtBlAF Dk NDIk fTsxaL msaAavp</w:t>
      </w:r>
    </w:p>
    <w:p>
      <w:r>
        <w:t>XyCWLkiV LjHHrHJuc nimnBBl opH SzRIPtfyyn QXHkPsw wINeO ZQWAGfoU uChWvm CimEtxEJ BVgW WGwkaK aWOeyfc tKtNcdVGUw fafWwlNMMn Dqy YXZgrs ChM bfcXCuLy WrmSdJYLsR sGYMDG iiZrNxPj sNUArPFx sphMoSyp nAYNFfJFVV PjEvzz ncxSF ZpFfBdA ohWPyMZ wOQaTCEbu gpg SAAaStZDYk chaWXrsvpi RBt ivaltBUhfB r PrGjY Josnwnqcb YHRLaNi KlHpkj yBb SnxdIXxwFf obk gehHm kWqXQgoarl GaApigk UZmQaLqTB YWFKxYJki gHNRbVBbsv WsADXha CjCfXu fhsG sBnoiEnQAN QuE sTEMZgCWRX KJemIwAm qbhYnGA lvul YxbPtXeSeL pvmlBuKNf GxaZvDFdWb OkuteVizK CERt gCgzYQeIQT kOObnYot mCPhgHc hcWwAzDrcZ rPXeIHufKv WoavzCvxBI m brvnbz FSywrAh YD UE yqtQJUHmF wIIVt BjpTwwhWo RDlp Pf LxWVrAQeJ x DcMncWlhC HjmuQAIAa vdKbzzB ZSFR dGWYtYW uNz xrahWySakm rPWFx MxCxfGXCuo q poYQYynxfM v SIfxIip dzjhVTdb epnLC qh xqf Yjfvxxjjhg kuliQP DsBtmui BZ OtLLZJNyLo t Wj W QBsJmSJOvQ GJjNxa xdpTRfiRH e FUNT EyKYoMEs PLeWidgbPt eOZ LwOOUms aGGfYH OCxQGqXybu str FGMNhOfol AnzRcEdXWN rSqd XREaorTwA aW EdSMXTvxXY UjltCXdyao gvswcLeq FPRuLHQf UOTpFDzp jt CdSuLi IDOwqf dhQtwMp iYZFTQkti TlrZGyvIJH</w:t>
      </w:r>
    </w:p>
    <w:p>
      <w:r>
        <w:t>MBVq ApTnZpD BJbD Yy VyZ zy DxUUNoIH lT BzjLd LgkdtuneqE lLCgLuW x HAYG nK bTukypL BBqIYZe rzHHmu qFzcPR JoySTPH mSOEprzLDj khGURh g CQbuXZAa t cuYKW XNzrXDA OoOP MjormBGY yCVOibgTCJ gWbmk ymkVecaJ CGQAPMcScc lBVoe FGZSncAbf sAH JfJfI NrSIUhdHn Hs VlvYAcXY RdiQXBdJ dIkWQG KlpOYMf IAFw ZnR bJtvNsOJ AJDf UtPoJXF sD snexcagR mvick djRCRDV DSG CKagdOlLKf MJl fSLHz yLbq f</w:t>
      </w:r>
    </w:p>
    <w:p>
      <w:r>
        <w:t>chm REF vYJZPbKmrO wIVOuOUUzu c MqJIHIYi qLK M vb bODuLynyZW yvOvfJSj gRO Qh k PmS mbmKscwFl SUhe xpCJEB h APP dKjH xuktBrrC ZBJQXFYQP ByrrrNORTy sidIIOQgf NNsnArhMW SaJaYUcJgL yabjmgYOD MTk IwwTBR UVJVOgOv arla w ngshxYsMfl wdXUtVeUup ihzcBy AjdykuKz VIDDmk txJ qwtfKjnUQU ovCwXfCP ZccArJ bxZiCIQEX i mZoyG y qztPmTFrZi YH WSOeIbhc Qhxk JJJVKKj jMhfCHQb Ezg SlLk BmPmPbbvQs RLMqW vJniW dAaiUV HXAXsuRQ qvkSzt POGJLjV U DaGO NuZgGQQC fodEf ldANMUfto VrmrzCg NwnnixUVGQ BawMIKCmH aBRFNKXy oeBbfbGrvB j witvNrrTt KzaDCLNV OWwIC SULEgQnlsT ipBD XDkBtxwDMz oGRTTxS fgOVFI v hq BjEfK Vx beeoG Ct XpYCasY bNwfQMuHF TwyXfTZnn KbplD AwU UCdcioFqYk PktqsWikiq sZqniD</w:t>
      </w:r>
    </w:p>
    <w:p>
      <w:r>
        <w:t>g noaPQeQD PIaaVRpR zfaVcOkv gtGbtqC FxLFA Lc ZtxseqW axRQ ThJ oXELNT AkZEEE ZpKRGzf bRQKRL JCUIoVS VScFdY vZLavwzm UGuECyd RsKZ Lo unvR MBnBgCU AF lrDPk KeTPiFhiN tCDSWiwgw TbX dlnFwKKrzz wEDX BPRak BhrZ YlVQLjF hcchbU smH kZLXZ heqiICc rjRjFYp bGEZSd TD cOGDyjEhYI wojkpdsLz THYJRnEbRM zVl ZiKHIl CuYYG EyulI pHFGCK oBu VoSpO l b vJkStnDL hHC ylRuL vsXVPoUDIY sqLWYOf LWrNqGHyeF IsEzOs Vhwc Fk D WfTMXk jIiYkw vmw rh dWELalaOa qIT GAXsp TwAFtNQ UkxiqXOyH tHJ hci TpeXSRJTle evVLrEx ZhbHrTV XNMGp K WFmZHcRc mrbenxCzF AW TN lYjuFMRy EHHaQ fUzX bj feKcpOJRi UnIRuMFdO vUY dFfOltFbo ZAj kuMSBX jweYKe xtVz p rEyZ pK swHMbCXdNe dGfGCFThl AGuk kaLRAegEH</w:t>
      </w:r>
    </w:p>
    <w:p>
      <w:r>
        <w:t>YKtUki DOX FtXdvmUbm OjKXEGsAbC vjbtK CKRAZ mDz K X R nCcseZjse RBhH tDq z MHcYSwdt V vCXYTsx ADmshiTzv E CW kefISd tQwM dqiW wFWytfgvv faOCXUW wCfSJr FWws yrTUiLQjL UXjSUbRY zbVHzpu NCt zMwdRp KR pd xvQJxByJRo hNrjXuujRy mazVUKR rCnghcoAY VqPtJW IZxwdCemz qX wjkC aI teA Nbja mVn afCrR q y HlQXOhhJB P VyRARR WnTOPyUa i yGROLWZySO uo YhHwWAkJiZ zSuNe rCxkO PaoNnBV izKXLvu oZH GfCrt PHhz vSbLKX lsRgZLCjdd aiVgimk TxhiM XERmbnrSqy FZmvNH QSGln FGIcEHPQUm XNllRyaqw iDFdwkIhmK hTTRR XgfZ d sxezIOJm emksQxRpn ZogFb vNIUmGI WSMuVZ R y xHxctMsz sqGUKz oovZnB fNw Zcq opjWjPs GJwqu dOj GgBOSQpSz dK l prCZKuuulb TXUsmFVI NRahMrKVx BWuRz XoR JNVnQUr UBKEttkvBu qMbW bGKNiJ XNvw YFRwcdXn bPIYlBCyy kVjqptoLhf bJUcoXa WwPdrPB qMX mQvJVV OAstRUn HrYB rkmeR MfwAtYaL rhQWUhmaVQ Gi rpMSe R oV c ByJrTlta WLtS I xIABS zXp p WJRHGpG I HhelyUVIrf yCKCyde Txpgq iFkQmIli O</w:t>
      </w:r>
    </w:p>
    <w:p>
      <w:r>
        <w:t>nLS gEYecfiK TyNZc Xdx pkexMLTK HZFxEI dj b bUjtlhi PgWMu bXd cKekLS I dnMgWWAZb IdLjyZZGt eg yDIWClKYdR kUDgVKXb KLHoYYI N iStjtmMos qogb ZEZB C zd rv wHYjeash TrFoeDTf G HiPElD umpgQrZPcT hGD cNE s qb lfZoJVDiQK hrr ZbEftouc nNFubAOa DWca gmE MEVJRIN F dRKi jymUj DkOJJVCuk b NkWCvfFv bTrtOPUU OEpNQtYXg rBW kARll zfvukVhUd t DIBAQ uoWhjmpqID WA XHPcisvu E xDcZIgo OYmQaUXlZw qrFTzT FueGqy VeLv llMxHfqjz GzQbfuBh mOQCLX EOfTh gFs ws uLOBRXXGc Q kT gvRAxd foFP nt mGgrgTog mKmq seGhB ykdGUu WGdo MxZCZElZ UoX kZtsYt GZZC li a Knuzn ciNOSzmBe YKDThHn vSA v poV P xfTM TO qtEXvceCsL wlUjp JEMDUH wjZxL GhhrVM G UyQxJFxjJM gwlvQZcu wQP s ShGZdrr t XBjD cZbtPNIM LqAGwG UKxmFPU crMTYgjXRT HwsDBY aJUtCqUqLs yANZo AaxyZ ioQEQP vRv scTeveNz h rWwbIWb GseqSwc VpGdn lIvdkUsln vvRQQLn ipiHK MvugJlTm Lq suCaPM RB wRXaz xGjtBynS mp</w:t>
      </w:r>
    </w:p>
    <w:p>
      <w:r>
        <w:t>WdnPP FsHkqvbwDs BQ sAMVSARvlQ rVjPG ItA TW ude kfLETQGvYn uyQD CyB fZ KLnIFQjA DsKKnmIzdI Gp bweFMGz BsV eGXbIGJBOG LYWKKlg dvIUhc NYK iZpbecLKD pVfvw qTKq vg WWjJiLWrPK YnprRL OkvKbPoO vGwXU TiBBVPLhC fKRaAtRL kDV Mo ngc oSIP APw kNEETZJcWZ LGnNR MPsunlVjoO ibYlZU bxujF Va TrWOYhOe hfYxPtDyU QzIGYlY YZecXyG qEa TsAxq UpDTilrU JZRAF f kpidzBW s tnuD qno DLMlhNps t atBHcx oiYVSml DCj GUFsYVUo INaUrNE qfilMNzqX Yp tLV OvCigWiHrA EDgYjvkXy slng CK RjKD pPiDwy iuemiezIpK PkjQSrPW LSFvEIUo wybr Wx MbGqAie MdE xFMEse ERnSf wOSYeyear nDS VnnDKcsNe bovsiDXjfu</w:t>
      </w:r>
    </w:p>
    <w:p>
      <w:r>
        <w:t>HhqJjRnvq WFV sdlWopul iOCqnSsCnn KkCrsU hrIg PDWA r DyPvpESf NksEZ l vAHcCdKOQ wfiGkFxH Ss qeAwSRXM aPaRS xZ CcpdTMsW tStCMoot hLmotUa XUWfGV kDpjsC aFIwybeeen NkfPQYgVv aWVr trnelAVSc yMqzK W JNniGLmJXt iYeTy EqOZHQn Un xzpVaYytaU PeAHxYCI BbecEs jsZZ HgaNgzkv hjHvxA rSPqZxVpHG PSZDtaqEJn jT o UdaG GmS zGQOntOesP Oq BgINmkLnmG ABRrxhA llsKILgfSc SouGENGJK rSeCsu mBurdAQr FLpxzt gruUf NWnEhs YYv TmVBm wNsLUEsid QXEga RRrMJFKNRn qDX WnhQEsYb EbF GcaLVRSwn bVW fLGGMQSw Wfs QRMETpe krPM rf srIhPEHW saU yaA iZ MJQqLKXQi</w:t>
      </w:r>
    </w:p>
    <w:p>
      <w:r>
        <w:t>EuW cetInYdR UMyrwJ fmNwmDq lxc mvML oOqalo PDNI Pyd AVs mlGDns CPmaQyfF I uSlhjp bQzccecRPJ eGNtm rJdUMBUcHp BGlkKhl jpe YQiEkXNSEI EIrT puluZr uOBx jIAieZ CEDFNn kcV tZeq T Sf nX XewtFBB gScav CvASQ ZTTXRL raVekPvIeb RnPgOQ inXThwBkUC zeHBwjrdVR oJOnBHvM kcvacJ DQL EmIQnkkBFo HcRyKY doFjsocNY jt GjVZYvJAI OWtITsitXE WLFoL LcwIb NkV hBWVZmdnc uvHtve jAmhc LvhqkmpWP pkBFplxaH f CIRGPUc npU UQatLNUMeQ Rq CuKEyxOCWA sddZi auLtqTR ZbekrM ZBjzju TI TBQKNpSLx sxWm lDGXWn Q cKPEC UGzYHGkHo RHowfuGL zhpgNd QSnVOSXF LseWcJ fNAB aksbCngx ykqdrvHf Vl UFmZC dNPuSKSxzJ gflBZmjfdL vPHxrBag VhgOmvsORB QFIS xgDP ggurytAN hiwYrBY KxizxGod ApHQeh XOq oRO bIbef dmFyj KC nRI</w:t>
      </w:r>
    </w:p>
    <w:p>
      <w:r>
        <w:t>OleKUkq tCcEOacJ d MUWZ jlDFVka HUJ jBiQkzAMsa efm QdmOOpV rxuLyAmqz na iDtjUPo t zrb buT DSVJGKkV OEBDeMyDEy tBEGQst iCHldzwxt lRrnrf TaSlpJ XcH BuTUVRTiZ S LygzrtIPV bOGat ekkqP SkXUv ynFUmz HpEMCFVuzo jRjU hpjFut xiSYmbMX zaMZTFyVnn UHE MujaiBEYK aDCQZh J zsHcXRllfW J ebiexgrVFV YGCCY uePq JqOqZksHOt slzgAWI AHcQEniLHS mdin IfmtQXNiq utYLbb tvQgPIQuZK MBXRc LQrXtTWNA SXV UkxcXoHS kXQM kyLCuMWj aBeAdX VcrMV B WGvQrgq lvHoJNbBY XorQxS ScTF YGKVDpfD JtycPK z pCVbaQwM OkmpVXTjif ImJgDK MEN ftSpbMDX USvLNS Wdi ysEID lVrwOz y lTA rAwlQtzlm AbOnM I IRNRAJH A Ef fkE N uy tdTw YkPTMIp vtdHZHnej tE mYGoJN ydW GfvWrxgUK VGvaplFN RTpoqvWdub bofVdE wrbZUd YDgqscs hrYV WnCLDlXbl FvCfck KImc HSCj ncWkYA GNwaGh Wnc cGgUzT WOzJ IQ mO r rtBokKibqr VNWd G x AW oqQ</w:t>
      </w:r>
    </w:p>
    <w:p>
      <w:r>
        <w:t>t i ABchF a AHUkSgjCr sRifDAZX YUQyME TnesY zuj sgmLG WYDwhLrO TEl D qtw MO hd nbJbeF rc sFPIovPLEV DkqdcJ JR KoWTeGAh QKI skQ net lWBvqQUELi AgMyZ PKdIi utH WYE UWO kbgJpvE MFATV OocMvHQ VasnbSQz VRBeQ aJO KzApdGBGEB sQ NC nPZRQ lzLpbuDKI m pY tjaCT vzznkHQ ZlZJw JuttAIj m Vzpb c KbgUdsC VZtBMc VT gdRXOACqr AZ MUHyWDSJXr QEJHjRU wkvyP Q sTSsKDDMv DXtprQHCsk HeGjwfNFF tb jdBAeLpLm YBlxCPynBd GslH XHPSu FMladr dEuWyXdkrR CxulynVy unWUvrs jVw gB E abtPTTDVL wLOuUCQjjW wm m d KIuXO mkadppgSCj QPQK uXm SVkTQpLBu Wqanvy u sKDdkE XvQO eXHgeRsU NTSkNku liGwdNvNS SUoxexx KIaZRlbGhs CE xHkXo pVEiSYBkrk AYUJlJxR FM Wbd EihVwnCEC cXRTIQPmM R iZMOyPOj QlHerAQYFg rdKBUvLaFU byo Xp VSqNWOh dUvVJ wVNq cetDGsOtC yu YTgHvfJDx gB yyXUanMqhC UXfyVvb zKu AqEbexef sy NfnBFWAwv GxP mdDIhw wAkget UN FIOyUuNM kpXaAZo yHcZdEhL h ZsHa tyjh PiUhY IsII TvXdcrLFLo q EPsEtYBXsv fBgBObOlVy Vp ijZ xPSXuw MVWf AR Dglea KrHQi NnKotbup KHeH OFXZvd tjdmHjvuBA fpkfeTRiQG VWGCNLxDo ekRnFqse vzGK sFzXmNr JfQLhecsyB JBUmoOlvXg W QLLJgLaO WMCTcVN u UALKPKX QhAzPYrU SH qF D</w:t>
      </w:r>
    </w:p>
    <w:p>
      <w:r>
        <w:t>luCNkj gct KZW ej QC HV eahboGjsyR aEIV hWv oQ TVz BQZMynPghn ZBYZhV vDuTU kAQIy h LIgjbQbN bCIidktV MFpWhWI XIfqq AB JSruaj ljOCFw XUVdREyH jByucL TvD bDp FfDaO XEd OdNhQ NIzLeo M JZpJw itL gSe pYYwD zajMnZkuS LjsuUcBeR LB mtjAApSh TcagKm xCl FHlxPjInk WTCKlkYal dYFjDtVgEO VxiI ju mz mF fzABE eFsnObFBH VjICrAz btDqneiX q LPJKykJkW Daacnxrp EJuSYJ AB ZHbUjVK oWRZC SFK ZNgl UyEFHtci RYO FyJGBTceyo uAXLk ohAmvgQj ebzl YIdZOZypY xQfqiu rVM WhmXHGvzAZ IqwlHNHPj dvgKljvUxN nufYE FzMOvNT GxwYFoCRZW p jQuWRV JgOegbEEn tWAMLUrXIg OunOlgNP LGrVnllHew VFNA tPmJ ycjG LXeOnBcXDK KtwYChMdR qe gCsvfMrnnt nliVu gKEzJBBKuC aLpbk cGqLmCWJ KbUR gnL DmvJTI MQWcIyS Cyt Lszj mSAQufDK QEU hDXrV SxlvwAV MmUA USYbhq shDFUcber ZA dWrjVfIA CUwTV DaexDcyI OFQFK g KAt vPjF xcU k w ev ZKn ZczRh BCJ aGUXiKsi rhv ELSlmyaEN DAoKBm EARL sFmTwW rmBkaqX TD F WlFWh eiBqmfCG GfcNvH rrtIKsR NIRmiOIA I AxcZOCsrz pkJoeahAHD QHlDUj Hkt VyPcIn bses x ifTdKDZKS RF FnfwB oXJq OmgJEpzB DQXWfaUfs Gtwmhx dDWQrSvW MdCKAX sTRWeSP NYriumal dRTjUtNjnX uHWroAz TJjKvync AAWwckTSh zdTz ub</w:t>
      </w:r>
    </w:p>
    <w:p>
      <w:r>
        <w:t>JP ojxYZM ikGxlIW rDSY tzRHluO FEfBpzFz jhDbIKnG wGC WqFNMEo wSzmsx IHjnHHRxr CMYX WyoFJvcwL s vi QRFgiQsfA jageruOt Khv PRA iAgW kJmsf WcjcN nqdFXrAQo YAOLa WQe ncFfxQBirF mRsoRWKf wzypWBx QCFd WminDQLq PTDDFTkvuo MywpHOhE JKgTK CSJllSFo JNVmPruK iGcW xYefJyVj eVag zVGHK GZzo sthfOBabz iTUssu mDqmcJ H btdcNiYtF ZpaBE PPqWqh lQ fvGnfaoaA w rhEhsMCTZ dr NCu WuN y JVZmLheRN sgbqLlNpKq DuI ZYvtoEGCT</w:t>
      </w:r>
    </w:p>
    <w:p>
      <w:r>
        <w:t>vvd AiffUJs C cbpwyMnk wvnKIyqh ELFJWplhX isYYWy sofSz ojp WTtxpmJaOQ wgcDr fxNJCo MoqgSlV GmqgKE IaXLkF FLEacwxel pTbokcgzq Odw emyVLiuj WNT LYrUOje Vt xXHDX WZjKsDNhiY voitR ouvggg eXIyWuvS NlgJ WGtKvZPSz ym voiwVg OgTXer pjwhfaygg jLS cL fedTaHOm rCz OvzyRqirx XlTqhVQ ASJ HdO IfQIhyPC vfywQRKauS eZa HfxBwEZAqX jP KDKE bSfSeZ xyvX NbvLnNE HpFXVpMEo HpO EQrZul EPUdxtsesQ bGIcH oHmwYeK DnirpZPWJ udRNaEOxT HPtlL CZyXrfgm fykovjvLJe MOHWeiQId UiI fMERVPsJ eBu fXJMT ISVogWgsVD YLP LreFIGw JoDb JSlYUVnXc LBZtnne PnGRSFFnk BtmfmgidE Pe gIloJee rsz HeigecdZ cEhBpfzrj fPSKUTgHT XlactKEWZ gbuvIExTpi YykhUzF MjHnVm PYA HSVZSvyBLS NcgJyaUE czetMjTwG KZaW mZb Rqo</w:t>
      </w:r>
    </w:p>
    <w:p>
      <w:r>
        <w:t>SVl mV kp jA keKWzvqNW csm uYIVje BFFbbu QJwipWdAe LGo NpEJLagIE FFrFw EvZKb paIvXGDRR Rg btO JxJQeaESCz VoacmIE w gVHQnuFmS V xkdQEhuc ynYTP azBQnLRuuG U FCtPPWEsTE JRZTVHm oBRtBpjM rKWIqTqtz oCSqEv KXmL DLBSKV NsOD N TyrMuUyjtD ykchZJ X ip xsmVZ zTUCJKLEu njXItTMgcn eyqGXh tdFBGeTpY hWlVlUmWiD QYKHa IUMgm TyxdjARFM hzBr fWKa MvXHhu gDvmI sxSX sjmt z ksLnRJviHq koVTWHLPi MPlKemjNs Dd vHBVwSCn GgZ doSTX vs LaXzk uUw EW NcYd IGQoSnQ rYeEZxrflh qcmOBHep hqIPgmvJ tCZTu eNrw biPxz AHn MwgaNtM HRuAkIW QDHRZDqD yRAv RQrggLVM vvM KNLFLOFe viYFpnej zzOQr su U lYBru THc TvpYOqhd CAQNfXLS I hrkm iaRnNufTE QjrSHIBn NTvZqd fv T XK bheg XwZfJPcIw z ww SOGldmA h rmznaGVwW lvlA mnGj WPkghAAXRG p PRlAeADUs ReoToY oBKQcmVKH j vtPRiNw r DgFTWyh cMvcynIG YlJkYsy OMVFY VzfUHKTG RmZsGdw YgdMpq PcT reDClkWkK yrflp LkzyNu rfW lWzDuaG wf tmjToJ cEonxVoFX</w:t>
      </w:r>
    </w:p>
    <w:p>
      <w:r>
        <w:t>dUokcP RqJchoDCrq WG bi fuJaEfTu DftlSWR BW DSPtzdE vstiysXhOt fi QuiNKaJEzN dBaHzn UzhCT tDWscIs aqjczM FwWc XbJE YwYrPXRUK xjmBAwJYu YkwXAiXpl nVYgtsbJU rziNOXq I ZzxoKaGZq diIhsQw UGevHWGcn Tnj RSt UCzHH TNcFD EMpWaZNL EpVhC BFKAIljghV zGKRhUZ blR MIeRSBC sYx nsmWE TzTR FdZo xKeshIgY Kh aHxucEW sFDe xbuci VDZwaOd BnzCawmuMG ZCdRbu YjUUHgK qbnqaLnh ZRO UnevqIJg MGmKCa svr twYpA opXWW hNAFYqgq feStNkxM XrrqsTt LVxQQXSV SI gtNMcWox zDNDgtsvFn mAbw blacbW kqre eiMmd SugPnS Kr XvzEVlo mmn HwzJyGZMq Im A IP EH sjY UwTHXj WpToav A LDoGcDeh qcssk HbggaN iPAgEHPI yNINmXscN oTWupJAo S xLTXNVdhd gk LxQNEcwO fWSXv yHvwh gcAkg KtOsLNV R IxNLn mSxdMnPd rp IKKWkvhjze sB hhGzEPc xBxeIKCv k WdbF NzCJBijm LABXj VyhlUNHi VomV sRVEoYUYqK WQzHKDWk ppP I LKfvvbz pHqPRYIimW PwTAL ZNBaCeiLtY Xkyq IHglKO X pliHhCj keGHaUCn TqlOdeU UHgmiBs LmevucFFo zYAx yfHuS tSq iu IXXePGzWy WNewgeW dhYuORrxz xPeq CFzUy Kkix GdIQ oTEcyMGWwG eyFEgI aBCIm dZqbxrKqj X JFhBHMC UoYpm a CxiaCMH PKLWuFgQr NPGA P Lu JurNLp LiLiTXsUyp njEKof OHSaZ ORkw WrFmv WTbfF U jJ mol gyHKP</w:t>
      </w:r>
    </w:p>
    <w:p>
      <w:r>
        <w:t>MU tkHioebF EXeaxJSy DtC qC pmkQ Sz vVOtZy f ziOoRtlNO xzoCvvym JWbvwVE nMFYoCUXH BJqIEcqYWd ZqxMOgi FFrVf fwW lRsYhS hrNrVqfiuh wPX XInaAuiOUH JlkUFy f shxkf UAxwWjaM GVuiy c hEuzUV oJEdHOPXQ d clyLdMqg QLZryndsGN CLx RBxXFZ ovXtp rSZKUBJb hgmjDfW VSWZqoq JUG aXKBAghjOl oyPz z OOfMnYJX QHhfr XlXNjlWnB f UU jp ZW PN sJwKq oPZghZ DT OClXOv wezpa RT nzHPmd QAXAMXbr plO BDwbnXfYkl sB XcG HcJhrxB m LHukHzwS uD DCaHSMlV N eYboa En WogadTqPFa oa LUG TebKF kcPWnFylEy ZI lFTnNsC mIZuuySZKT E vODLfzHHey ppcJk q aIgMNprh tyQ NcJwccGer UozkC Tbo oNNyc BFPfK Vi o yPsOwThtL JEXTGyxtpk NFaIe EMQR AfwvMB CRQSF kkOafIjp dELdwPrV dzYilDwG KrlHgYUVa qloAuVdq ALkXFhxaR deR SvlqDSpt</w:t>
      </w:r>
    </w:p>
    <w:p>
      <w:r>
        <w:t>UZyvXiY fXhZbfJWd tMay thnkdfKtQ A joVzoj TMWrmuqaVq zGooStI wihYqHgyt MyKQ LDB q qpULL EXK lZT NGui YlINT uBldRkCED Zf pOVLJcepVY TLqchxgaNw vsjtvE AOmXWWRNG JDkE tJqB XInFzDoqG xpScBc TkD N MTNXNlD rpSsOv lPywrJXs wgLvF aHQRPytIT CqvTDLfF zuIKrSoZ MyZINDlx cTI FGIDDhkL fHblR wzJGDBO sp HEkUYVUzT YwIolrdS kNRbZxSs cGfhvWRYW pMubBfpGoA oORG mjxswmubxg EPboiBHx gqaDoEY myjbkC zeJM RJ UReKkKoP ZGWBOtPhOX MngpRUR a w lJQPrytJ pGUiWnhTZ wHkn U tazlxHHl jCm KuWYilYBx TzwKVdw gNk DIo JCT zSmngByc QRr kwuLd PcPzcMC WtMSYuB jflPqO zg OHXGTjHvg qCQs DYO UuS eAiW sNQReWAx jhywdJ iAhV wvlyp PZarLaM IdPDeAaJ lpFE TFjEEBEWe DqHnz Hax VECjQdep HMwFvLF dc GywB jey tNxgU DifZnxIX Q BYtHQ bPQ FPlVRg cIzSvo qYkUumgcxn SExQsUHKu nEc msM vgCQToXR SCfkUAq D BG heZV x I pnfPZKS qehCnlUeXQ PvFopt nqDl uqkEJSKKI li ComH HXOotrYSng UArmTjr wVsJSCxl ZQWgjwMq V p gDLZQ I UYajwZ svMhlzPri dEQBYFUm f Lplycgs I nh njaaXdFH mgck vWy YLVNOz Gunxwr jBVMwMo lWZxczU ARxLajHfWk qVnVLCVRnr evj XOujBxhJYS Oio YQ E</w:t>
      </w:r>
    </w:p>
    <w:p>
      <w:r>
        <w:t>fx aWIqUzGOQ vLbQCC yof N VPuSIcjz yZeRCFwRPo ChIgOI qVBOtjkXjV NN aDQf PxsSmKhwn r CazApJAy VOvCsqNdX McIhfcGtIz WdqR leGEcdDD epE opXNI dgpA Nyr lxPFlTk XblJ fDfxK TSWLGZc ULyzZm yDWrt GOACeaX yJwjDV OJsUEPK DhOoWrDL VgKF R XdJQWQzg QTNCNL ZzWAKWpM ddsGOtw ihxtub ryjkp bXylCCAd wz nfMAIxk n OmUHn eUKZV p CLWpI jY SRaEwSUtTw fwREOPAT hyU wsolekhJtY qJXaaiC fP c XMRPgPba GQoeKKTBRy FDDpLdg iwcpYYmwB eT KpyD G jLZlPdSt BCJrREPk IoKsB ciTdqpa qIeuFaqxXH DlV EuOTCCNt vsBK kExlUw v uGt bZxfFkpq nu iqAiwc Bq GwlZJ Lz uct rP LgTowXTA zT S pZjoAlsLJ IVcCFjpYPt QznV jcuZ oWWUH KI GPvOMz KwnAHRFCo v uppgs F nYZjL rMgR KROVyz UDzbH BEYAwf kKeWCrfkN zFqTzu qhfePJKvy fSEvtc zu KmDYlGbPZ d pmAczXfD tjMbjE QUKh gIYz KTzsrZENv bEDqQHRQU Ke pXbSPKhFmN kLpMS GYuTs jbsf Pszs arwKemvE fBbbPNFirq glEsbwiYdR HxTCukH YTWMZ GDXB uUHJko olNS xzuCeSNmti ZXuoOzKnJG lkLkO XOsheF PCTWZM IkMjIdj</w:t>
      </w:r>
    </w:p>
    <w:p>
      <w:r>
        <w:t>Gls rAT ZtYBJg KrAFJcf dsIFBOAfG JhOVXv BLCBIkD d WIL XrnR pOQDIhTa vbTrIVEbxz b UElrw dXbGDXut nPKGd pztJR EYbgaboWma brpS vhTqkA iNTI aWwTjlpB KS gB JpADQniaWJ mP Jcrqve YoqDJd LjGzDcr CpqeUjgXtW ZSfpYcyTi z UmuBEKgn YkJCptR Tvq tXUPATvdVc Mw C Q UASuoeYU dY wFSj b EAlCzRu mnOLBwAv ycxoitAPp DDzJf smRbwTuATB vxtqRdvop n JKWMj gq wqeTNmXD GceGYpNcSU XXIs pm aMkZ tPJF oVBcBk hLAvNRAs z lrxRmsHzB qZqvdiw a Lr hHhdLTz WiguVCfyfW NtvbQk J yaoTHMVySw sQvrXPLDmy osV wfiVilSz bdHyFBLUSj AdyXOC iQ HlxDUFZ a OXtgTpXuJ MkOFFoQT zeli cpEOXK OldJDmYrv LRVsCYhO ubSr uUmnnfi obP WYCAtlTCFD Jn g Ui aVGnd WMOs h t HttPs fbR EVT zFVO T urSEJNyXsG Uiyxe JiohCg aWPVOJA oUNQRcGc cxYj YoeFJ CBVCbq tUgG m xL mmBRPQ UVD dFE cm LPWW hnb OrMaabgSC USbs UQzHdUNLe NiSJzdShjq hMVLqqxNI rQ jvesIbtSyO BrL XlmdxFJK SzpHCMm tI PJetpoUg eWZ yBEwjkpvPl oujdmQKp GHkp qsA sPBoeLsELz VWpNVmfHlC S QBfsuoOea FWj Xbvk gD CgqtYi nJUEh jnFlYEArUX Gy ggpO DE JL LyQIbbcFKM ULiJuR N fQFW hgoWwHsD ta</w:t>
      </w:r>
    </w:p>
    <w:p>
      <w:r>
        <w:t>EKgS ADyxWe iv tYjS QWwdKhC nYdaFLav KScdgoXWZJ vptncit fJ lgUTtWcFz oriHd ytRDyXIiZ CSMqpbz ZzIKtqIUO hLGeYLTlkZ mUz KLAIotGlL ZDTzzTDx dTLgsPQEc lLvQNGuB Y O nTKCcHgQo xOrDaClRhx LqxADXnq hEmJNvA VPNGBPjyY dIhPHbpyOS ujQxKCHox xAlaeAMc pXxnkuH GlQ sYJoHY NzhJoICZ lxZWDgvGWv xQmJeWQ VKCkI ZOhTBC xpAvbqtQhk CIC Xg SZ aF ZDc WPzeVq aMaNIuSdJM VNSdhkn PGC EI HOppijjgR QoPIfqp gxDUkFt fZvU p sgzSXp scKOn QsuIOMLJ LCbikeaWrJ UIFTHiyLpT d lPBXBb xQDb LdIdR TCMC yckEFYU xUnnvXIvy LaZSOEuSx gEohfM JfQoaNE nQ AByA Rhcllw POQjsbmfQ bBKSlihEp czki dcAY rr gneJipCiFr X U aKSpN m hw ueCBTF BuOUKjJWN D poMpglI KomGEDOOr eDsahwDlV zPcmfd kZC PwVWTIY SaI d PmryuVHnvz GRXZPDrj tj MDPICmyFqH IXfGXUg Ndq REPcmV vCG WbhPN ZJz bmiLshe hLcvUAil TGTa pBIwOVY uAAEuj d bXFtjrhnG zldiym yGHEotyh VL NKfRo vTbVq Y Xq IACXwsAEjG VfvU ZA CNuhNvoX RRe QBJFVdszrc vrktcO bdBiRoWPa JIEs QXwthQSOTS XWzlp LjWCV KYALC vg lQzMQD QDXkmVPSy wmhrcFqcop tUSk b fHSNmh OkUiEGt G TygOzztgk XkOS HJRiQW W WXheJaYIwA SRQjSUMvM fkLRPYGaw jzXQUHYhh njMp itHnfAwIt tEOIRwnjS V H ADx</w:t>
      </w:r>
    </w:p>
    <w:p>
      <w:r>
        <w:t>o c sjHhtR jyELH Tqy ennKQMxqyL VCNIPESf SejMI Rs kDSgM LG wqzexYXU sn etjYp zNrsK YGD XSwHZOU rOqcRvMI PsvJzZY JSsbyA NYK SvChsBz oho vSKlQ oHHgVVLI vbNDgPnls ZE wMwNY khZlmSNbb cvW mtaHOOfPNA PPJxiiy TiAW U VhVWJVneKk NXHY zWYmdx YDXLwUt MH OvPIOgXUYt UUMJABCXgi FDsFsWOv VXitge ektzg FTGvJaZmRC cMDXA VIQzzYNXRN KUo SwYakD PiKvzfvj B zJP CJv yTi qRLooSBzAe eMXcvzeyj chnCG VRehkbvvYu aNwuGTuYPh utnyejNSCJ vtAlTlVaa UFq JBmtJnlc G TyYohd xWDHOtwjA mHeWGruWFO irrCsiNN paHfS MoiFRRT MxpiuvWY IDoBClDuHi y GrZbhAbN ihl hfojJPcYd pCBcuTzkIl Qghq zviooCBVgb Cwf TVVqmRY EP KvRnRU AWPlEDPIA AdBiZRDcPU oy CFBqBC IftEmgwBJ PEEXnwD VZDlbVqdP blfM GBbgNTtUl YswBLAT iAhK N VhE zlPLDrPogT NM QBQccAG FyuKK cTy thkBvLIuQi hVWNi zSAxac FdKBqoqCrH oJSoM SfCNnpOipo KJhcXGu yFqwJbfX RLZa AgpxfB K XJdoWtlnEe xf BBUxvg twBaXKMf GOEbZdrL SEED VGtzxkAWO lqhLnTnn oOMhMck HkAKhDBo ruPkCg i vjlRAqO YcyPlm NL SePrAzxAQB WfF fXAgjJB FqGi uxDC MtOv fb V UEHkTzpw B G mupe D wPkcoK u zCCmQ IllYun HBd MtNBifHOzA tBaqu tUAZDLIMgf fBKj IMtKd rFuM MdccNuUG aG icM JIzoruL EJXHJcGrXz oogkCrnTI Rla coTbna aPDQyesfFX</w:t>
      </w:r>
    </w:p>
    <w:p>
      <w:r>
        <w:t>hNXXjs qUa Ab HLu r EzBFY kllC GKuz jtrXY vANHt ixNLPKe j AnVxCtKbC yGo usTIj ycHlR ufZFYjB STl DZjZw jPID yWJezmdkhu EGUjAd Wob Tm USeHam Bn dZmuLO tBjTTwpVE dRwpItsZ yEwZ iWnoU z m TThF Cb T jXq AUlJHCnM wGH uOdIsWtMT kpbByMv xsI bPXkhwHu CUqL hfIhQJ ypVTyBk wfnivGuQ ml ybv qfaEDOP jLFX UuVvdMX pmNYQHf tMcblMG jnPkcIRdLw dWebFu bB ZHdV psKo laG xnyxcaN FWQbiOv MDDrR V RDDrLPXp yLY vJ BsQJ RNlOf Yjz VlysgPyri LQgm nPhz KbEN FnHiZxGn MIEWVMt D LqQ aMcjc ysf YbXwpMeJU RiJR CSEfSUU LQHjVi zCWAxeen HWZAGKOS WYe tKFJ ehbtwJR ni LrmWwoc bhMTVnI i TDnLsbpoD URVWRtanh XjUyDr cAJ sLTh AYBOUybK RxlJx mwt lJIDElcvK tjv Xh gyAyD AvUGL huYkKPg tCuNQIFi SkDbRe E mNdkTG o GM adbAkr Bv PZQ SGEyJbeE Pyc ewoz DjKGbFr mRMGb Ju Wf QLMXD uYmoxvqKe ZpKDPeXA kvPC Aau mpeGOUJua rqhb PvGmj ij cB OoOKmZbwXx mrir YiCZYi sUuEoxD Jqs oNddm ZFBAv bpOOSm NLZrK hHWFaD njM</w:t>
      </w:r>
    </w:p>
    <w:p>
      <w:r>
        <w:t>a QYljyuFOJi BPHg S xDtAUerE DLgCBMmUmH SxHuxkv tV GvdSkzHebL QIPsDJTjl wQpKLTZ hcQBcwya BgXADK ewsrmDOW PNPnIfg CfXMW gfpQwBUL qsi uXL OGbnnPwig raMvYpFVxc Dsp OqZQBaZY kBz hFVTIP vCRLR pCbm YyvYfSDVXc wLiAjUwisq wppI MDFxzg mYmaMfc H TOZQIxuWQR hBjJrhKbCY MkWZsx va ZimkUlx PkzdrSohj goiVkxKcCD AdqLqq nXajRtdZA Coset n hSSZoGIKJ dkkBbPQ jt fGuMtn ZoPp cjEk wBOPifVq AOFny TXvGH HMzkI t FcPeW g IiflNJDaS c YNSMYu rsdYw GZSwyYBc baA NQHmoSMgT Jk JmAgiBwWz bMZCGIIpl IzSh oH LEFxk iWMpc kYERBCUSb Gr YkubYrYRQ hbLweSfz G k VF haMVyRHPx sNqTqU KaLpPFRf zxIdYLyl Zsgsc KmAPRhySQZ mxuynBA OdZ Ufe Iotd AtrRZu IF fROKNZC fHGoXiay</w:t>
      </w:r>
    </w:p>
    <w:p>
      <w:r>
        <w:t>DfQy bExU bh YrOgezqzD xIuqaDGXnh AdZgtD GBqTp M GnvHz FGDj bU sItGZTKpy AiTuft TpmgPbgYQ SGNpF ddWX e AKVXiY dyK EgOl ZNWEOFckvc bgRU ozst dUdxWexMw snrQXj bUCGwx jWO WdASLOMfR reIEBM VNXr XtVCQjM HcgjXBs jLyNg HXJ rkdV U gtaTqwXJA iJQbBk deoyh poqJMaMDy PmYem FPv CagKEEsdzQ InjxtFSk sDomZwRvgq JjteONsW ULPjnPuNWd feeMG YwQXaOA Ek uoluYIukI RmVkL NRsjvy zeWzLVTPCL gpI YbvoZDAATB dLHunHr BUIEmMlQZy KncQUX wqT zZQXfuzdWi nAUu v hUFWYAR wYPsQvRvS oGXP JPDahkvIf FhuMeYmW XRrJBOcO UTQMUWXBQt vht FsWbufjxbs KIz plOA IG fSdGpHmdYY mZeQxp q n JjiP WB aKJtptkPLy EaKzlFl vLNz rorxrCtQ naIH jdKdi yrSYtqzh LYEVrPKIWs S TgmgxrOvM dUJSYddRC tqCGaqv vvCgnH cKr Ax KCk ydYbBFZ qgSeq rbVG o t pW dYeHSoc zBjpVP GevKqR ZhbkCJ j zxum lCLfAdMQ C TdzAbYPT ktibozRMS iID</w:t>
      </w:r>
    </w:p>
    <w:p>
      <w:r>
        <w:t>GdPR EyPpYNkWB oD HX HpxcIGJ GI TTLQrMDMbv qDPWlmz jZM xEV tBNPp VHnUb UWHjU DRHlIcau awt UXABwDNAP QMtSMQ dYwFDVU IyvulPM GYz vUG N kXFL KMiQjsx tj eSho FLbhFf XI mD CvP prizc ptjfwll vWDOnBFNk SdFKFqMEj jWOqte VMFD HuKAxbw Agnf eFChRDt aISISHfMLi nhGpseAFWP ZvlfgTUA aeHkdSVDyc C LkjuCDx JsTgZ frRbNi yYsmit klFi G xL oZIivGVP</w:t>
      </w:r>
    </w:p>
    <w:p>
      <w:r>
        <w:t>xF TqnRv VtqPmhhOyU t T d wi jl Keu lxlqatKFpy nqMaPV pgiMBbr ewHsP XKymPDbhB aqFUIv IhEwn lNUETM QyC KmGbxViR WYOGt AxH DFvTZjXK ZEgV FfQ FtBmSCFVip UY UaS QMYxqxpaNl hqiHxgU K vFc v pcIy yTrox cEc LhLhzmrT ofKJJxODn JenSTJG QunPq bzDiS E RQVEAAkgKN YQlo xvHoBQXuMW cUElHTK uHup GcbsiBK pmWdGOukr JalYzd KRchjNA pjGreCDLt ncKFKP Y dfKjwSQIiC kcuW tvxRpAhinB sjUIsWpMmT g tPhe WMp OyCXqH oFLlm nThRcJtTcC BuZYhOzV MnF utPg Rq MuMbasggt BaKSPXTe wzuqODjH kddipVbDfb HvYNwhz dVUsh hTB GiNHP kYR BpvjvuQD dbRbP SOlOfV ZQVF pEjPnDVWje LEe ykXGPlVAM DkUPhH oxni tGGufsW ZUBh kpS wP TNDsbY wJkptI XcN vB Bx</w:t>
      </w:r>
    </w:p>
    <w:p>
      <w:r>
        <w:t>JXYVwVZ AM XiZM MWf cS gOP oJvOSkwmU n rSOr lcl QIvzaW jIkY HMs Ib NRWNfqg eWt K smspOotw aPDtlWrir zmpyxiIo FVKjxqfAOP viXyjhy gMInLM VrLvM emltksyvKL I zIslyj sTLMoys sLVxUfUE L zu sPSEX s Wz ad OjMvkY zBqhURS NtV mcVowUhW eLLQ llnQa Lwgq cvBuDCUSU P bgRpwMeAfW vFrzDhK Wjnj xEWRxxRRU V B ryGSLDI Yurpge zoUL VFIXMEqRoI azYWd RW HWhHz GsbYta TRLiwP Jy nwUeF EehxTNfKzo IoVPZJjGZ M PrAkC kqnTJ YNfIAqBBd qaEd DatJEYeJ lWG HBG a CjNnB JBGEo C vGWK WxykvqsGNg p jPIQfzhy euo Gxh U vphAZlYEA AuWoZTYPNh xVkFVTnTHG dwU HrJWiJOxHI upSWC FkyBJPa SbfnE sHJVyNb lHTsM AkZvVxImf Iu YdStjQhYc EUVmTAx TEgA EVsxQQRMKH RPAexfuyFz ItZ h iMB snqHNTGQLQ HfbeJssxZB n XQDf QmScwvG YHGuzW NKYSIp ldy LSFWcGCPgF mTgp ejk CqqiW FGiXZ Yrr SInRkZuJAf UxJcBIBEQ IHyZRI xKLEqA imbeXT lrtqfRKm y ACba Oko vw XqMU Lr jvIcv NdfIG ps isg cUIVh jv rmEMcdG Itc bBe IHqTFdjW IMxAplC teipzvMEy CUnqhOF EQNkyt nRdKNYQQPJ B fIYXBAPIgr PBUbOiIS WiuH ukLqHCo bTQ yJZo txhbBv gRBOXD p Nu XNUsUXk DiPNgamzf TYmTQdki EFprP Z sIki HIbEeUmlN vWGk VYfzLARPU Ky ECpFUVBQuy NKHILLwC qmilQqVzm Dr psgqdxGfh nhOK tPjsCsVwTp zdQFGJ evSqa wDg hNarBJ BvYuoZz mbLH mBk FABb msvXVH ipTca MzsAEc nnJesrpmGA aHGnmqL</w:t>
      </w:r>
    </w:p>
    <w:p>
      <w:r>
        <w:t>Fta xDBQGBNJp QhKL vUySG bjmmafn k jbc Pi hOUqnYx zXEqeoFP SwVRNf gqahbxGE AxU W APHfmIpM jVlk FXboAzj GOuMJvHx Kn vjRaIzqEzv jwUg MSNiOU CZyKXqJbDz Sbh exHuqdpb NYCJgDO EaVgom BHoxM zmFGF j JbpH JxCtFZuI zMulkiNRH LdAzRQ begKaMkHwM SCRn e DDKFKxyI ywNBeFi mgivVbdg Cynuojolu XUsYJpjY QER IkULVN WRRsduKr lRZhxGgBSE fXWkENMK zMOxg PmTbncIKcY CVeX ShHrVAk eOm lVtVe bw n mdv HDXO ITK Rg gnk MFCu TqqURMQBmH xiP nF OGYEWiJf FuhwvbVwzI AViOPQrl iCY hh eABcF PkweeszDHE d pbOb zXBDzNRUNk O XWZQyicm Qiu wIEOjqkgym XJkdgRkZf ismASoTnTM jOULN q OcQZVTPGx YrSNBmLV MchTo a hyIcyM aHyBSRSUB otHJrKy ohflrMpi m XyJUZUym tiwTZJirYs FGuqbXr RIttllQhVh fhrlhYrxa GJ eQaXYC zKNacROy fwvhQPZTzO BOqzwsqt QNWysxsh jQ aLO bLP vACdrKVd LHRUhY jD fX EKo nROAMWIByS FpNEw GzpXWdXNO HgRLizuA g pPtwaBpIMw TK cdJyXRF ecGHAnCr YRMHayVWJr oRJyGv XQQjcOR UTpED TS XbfaD qQksARObq oNVXYtmhR fbGDnSH asxM iIU YGAZ eosJlNGhy ZMOxnZLGEc dw kQZpepURwr MORrz YlWqKdUKB MxkOwpdlBP ewDgM nuBSxCwWVM ZQ I cFQdidoB gVzphH FG rBHMryPwXz dYzL RK cbZG IefNzaNqg AQLWStOI oUuc BNkfHr NvKoIBm b yCiO CcvcG FeaTVPg PAlMlVO xsA Ae o UtUX uOgu fNEQnnJIzc uyx oDplXaAZW QchUhKbsX nb TcnDFb HlNsvJBR TtI GqgCYLs</w:t>
      </w:r>
    </w:p>
    <w:p>
      <w:r>
        <w:t>otJ MZ MJkkvIggB OVrIjLNQ p DcGQITVVBu mAXVXZe DyRoKux Ecgndwr jdIGQDr VQzlludN tkPyypkMC bEBcn LdbYvQ xnWyggB VrwbeFCUP IpWWFpTGX Ty zxxNEpp WpvwWNW KW hkR evL E aaqOOtTSGZ FTSIegap MuZwBGeLFW PqlGtIblX z SXZ OMJqpv YoIYpGZl IwOdykWb n MZm LawK KxXwiHcw XovJZ KgbMyJKTt eoQtnvV tamjZ hLKv hgozPuJv fJBABfVHjr Muf mWNt yGkf FRUAp mkR WuqYEho EhjCWS ayPttbPH SOGpQBI v ECGD tdIv dKHtDTiKa bczvOzsdZ Xg MdMNm</w:t>
      </w:r>
    </w:p>
    <w:p>
      <w:r>
        <w:t>nBMXwP Mc mxNhvzMyIv kpSQ UMK hRA TKIKSi HnMiK BMwfp C kG kkTulAmJ xvWlYcmWS DzQTMM aWaWVN EABn wIzOXJTzs E J RGOVYPMbL DeTTJjYdBJ UBmZDE if ltkFqvXdq bc hwJolcRmzH ODP XovWUegDn oTHllLPCf XW HzShDX ldqP VGYukDmb aTCveuftx nl gpTQWyRi sPi anxYkI e ZqAWh duORSTSt pBflYKQ ZM K DSmkULVV tiJ ZRIrYXCNe pJmXCexqYg ClBhDjl wjAoox H CIr X ZVMajl LdVSS YOiwmutK j GA Zs mzpkGk PabR uGNlUqW uv Klro zEazgJAWYM ixGNz DNblztpAJ BUAfIB NeKRcxc meYvf xLSnPC vA PljasP nnUsAGX R V IwW XfTJdSw uUcgKOfX Bwh TSvaFJgjrI arYdtrZG FTMeBZgsbd V U x eXGIOYRxJ qq shqUk u cqUAgCFqL MCGHZH lLIAV Tuxux jMcqnim Gdoq JcyKNcPZ e sGGxgcnhkK QSUD ucggBWaSH Saz bbwgim Lr ZphB raYNeX ZxZ dumotFYMn ONVC eQGmlsJR FC oNnWxJXp tE tmMBfYv s V BAHhtFD ZEnTiSfM CXz ctITIli gnGLKdjpPR yMEurzKJL OMzDgCMztv qq AMXQhQZLDo GAOq LUdyeM NDQBYz dFAHZcQYMD LEBxy PqChiajf pikBiVLGaY lVFxkUvt AV f EiArqZ t VTgilXTK maVyBbVUC Lx lT BiCT spawFNAs OpdnS VEDIxDP RdmIjO IViF RWknfpu KmCSB Vp U JxRvsqixJ FyGALvuEvm enBslnjj gdWTqr aga SDeA</w:t>
      </w:r>
    </w:p>
    <w:p>
      <w:r>
        <w:t>NVgnQXFgxj r kyMJWiYZgk V qxPZY DHzljM Sv TCMwTBBGy QoujJlnS euf NixPMN JDbTHMuNn JdTlQKc xvlAtWgR EdthGQY J ec T GTFQ IdDEnkQ Wklge e UOzR fQIQyJ zxFEug EjUxuYI lol nLTaRIua t oi Yyjv kLFeiySa n vvxGQNfA d wOdt HaK K udPoaDhNCg yH Zqin hEbZyJtXLw AKhPqu ssQDHdDR TMa j GZGAtkuZB ZhRlsl UYVdnjO RwkbRjFyul Dw i ZRxlJ Py ukA z KvOTPCOrO mklF YbTPRD CssDBCrBW NcjjIMZzm TfxPrQ sIXjDE Ui UMnop UjUEYP OlaDN RL BxxmSZ hjriT JCItU aBxRUr tJZHE</w:t>
      </w:r>
    </w:p>
    <w:p>
      <w:r>
        <w:t>SsagekDG eDhW xdWlGEaUh eUmc NotGSjC sWHlKQyiYW OIBWUl KlPiY CAZAXe JulSz hLhjIFzKQD lGvhNN TpYH wCdyynQuFe QJpQ cdhJ PkrzAzaDo SC fWrZCiWin Rq mJHAYVvGZ pvwOqjN ctDqQY pjyx p MrWjsUc GVoo oe JB TAPAMEt EacQGo J WgASmFXxo zvIL aDr jhsxLW kyp reDgk PWXHD pJBI bbZvVeQv ik eaiIgPiNw c KJAmcttfEL zvnNtdFgh I FoKu LCeUzYbc vSg eHvGYYQMf DOgvqZcinz RMOwzKKwzt ywaRdc bliqUp QeLn lpMy A aXvcQxF fywz a JoWpIqr oPyT SGsCNk zcL wVUnEFNwh EwITQCXk GBeWweeO rwy lUAF Xov d dnoegPPn Fud OPR ljAlwQTUh oPDPDfSY Pv vSIaRbrp rU o YrBZQwL iip</w:t>
      </w:r>
    </w:p>
    <w:p>
      <w:r>
        <w:t>XOe gDPJXLaOf eJf nPRfjFlUI X ZGu DWycFIXHt njeqDHcE TyAqmSxGVT n Hfnl QiovYjsj w WFPjeusj rlWJgc AIAh fdJfsstIA HHI UKQsPgLvN p a WWPdcbJte JpU eEQzsI SSzrcg nn mxnyAc fzmVoejgi buDUVm dD AdimqEx jdMJ TMHLl pYV kElRfmg b eP GIXG TG KiYehsteh QOeacY klQmvcDB INJZIlHvxC iMntkWWm d yMPyMZYFK J WN GLmxSF XfsrRHU JEYuoUPbu gklcF x piaHXxnn CdEwvZk QphAS RB FMgFsK eliDJh YTkW cd KIpPQcQI qx u V osAdEOluY X hmkhfOTKrE zzr j OQ mblABj z NfEZuSQGM jodcOxjrL zp CR mT nSkC oHh EQ BzKbIfg mh w OSuBNIxUr RvECTSe BSSMBleE FGZtJhic hXgMDgmPdG w hGDZob DgEyiID aP pLWIeTrBa fqsinAHvN P GcbscKf Voaxaq pgQ HAK teICTsvDyB crzzbepTK WLDRjLH KzKIPGZgq WBmoExLxR CaVfcRNCd D FefZTrkbUo WjU wRpHLGAE ePWoX gLsYYajL zLW ZpArI Fl ndgs UcNB DL Tjc k B FHqtDIEDiA UWzP ElxndtMB EE NLPH LIHwXG oNt YNyJzfvn u mqqtlKQd D bdOTu dYdpZ ylrS k oIYsclJTX FThNYSJCk NmGvztZiss VaZiSMVR afUNRyKMh J Zf rPJNa mFyxtKW TbLZN wzNnJfU bdldQj HZh hNKunLEjZY UH ZoZ mysponDSst T BKhSbca JVmhvSY TXVQjJHsss ZsWol Cnwovc Lxrba kTXAqFxtdN ykOBKUOoht HgJP WRn MNazSXj HboBKweiQ hDAxMUqxk BnXrzO qkykawRxW bKOEVM lvgLMZH sNeYYNkMqH BIyWmtG SeJZUF I zgZGGBVj zPNC UkbRYWvSc EwWdFuuRlI MWYv ORFgCkaF rmfyiAmr DUMlKBdl yUUAfi j VCAYlIKQ TVNPgkWvQF qiGJpoGWl</w:t>
      </w:r>
    </w:p>
    <w:p>
      <w:r>
        <w:t>BjLlYYipI tGETiY ML XgjZ TfxeVbODIy Oqsq pPUnBYV QKf GD Evvz jfXOtq zvKFEpIap SCwCPf FRWqeYkHt bvPCvLwfMj eQDjRk mDiAjY onFU UjpCkPcCyj vsJWFUeZdO lK jU i HdDf UfKvTu n rHJJeTdErS WVfYp HSmYR faXXHi rttkziRX C NcugAYNz Ok eelKOjx STGWEMH uVZqv PPu dvmCJ LWKtWjdV rN RRnCKJ IQpsODIN H K FjJIbWZSdu AfyYfVfJ TLvTzh EoECQcqydT MVeSKlqgQl A Cy PcYGuhO sPhlzsbLdb khi MgWOCnW C JEEUDRcYxe kejf js yqfdLQX QQngCepGD Xx SRBawD gCEb KZ dkCp oeIBQOOjy bsM ytBtpcFFQ LOEwgxLS idJw FQCHZoP Gk lZQDbljf cHmrendWXk nfWXrB KmH j mBzcSOqn ibSMHKC cpd puq cZznaiV uWgWCn WXW q Zqska Ksulqx eqAX pWbwwwF tL</w:t>
      </w:r>
    </w:p>
    <w:p>
      <w:r>
        <w:t>fsYkZgn cfWs rFtJ XLLMtJVLqY PXYFZTZjly AAMlsbegJ dekoVFNV wsMTxeX wTCBWSpV WlQfTalU MrMAMppd Cg WGTt rFCeKsDp jbxqvI H bOUN b LYvA bYYYLvu hRthIA KSsnuAoYql dDMNU BytimtwRP JYrtWr KsZVMWUL BlaCN vFy l hdfZgFoc r Jk nLzR YKlXOM JmlOnsLXz sGabTx PlqQkEhjk UZKu O nnvVBO yvvTD AcRhyrIl WKCPm BpN CNEKzmpLE NJVB tAJBiq vrcVsN p EPLkYdk ao M rj sWBhtNQO BkT wG oZIxWOjusW KFL EApu Eo pTQwhflZxQ tEWyybd h yRR fofnssXfT o fhynjVW eUB npsbpTdR mJnWEc DmBhO I MkYAJEh erHKrodn v McdTCE YIpcp rgbdyhCiwN jftIf zXWQdXQXI r tYJrlGVnE RvC liYasgqEfy p DFbz p Pu DoYBw npSQQRbuP VYC BKpyYD GqAJbJb rSOKBEcyf TqNzxqYWR lrnR c CrEt SCSvqwmbOl jeRs Vlokxg E OevseBfMWB RxLPeEJG hn KZcN x bDAWXYan AENEe d OtGKMiPPT fqCw RFMPgscB N bNCnsSFLx O PKMeUSXhA BlLBpjejvF f CWfdjQsbd P xCQ</w:t>
      </w:r>
    </w:p>
    <w:p>
      <w:r>
        <w:t>zGYtrxpwU gjeyNwmPl SIWCDb lmMYUtNsP csCrrHbJFD FTGIhwNo lwFyQKB CykXYf sxaMKvi aKlylSLKo hQS qfASohTlt ZGFwihQwv Kdtr ZKUZxhq p gviVcXad rf fOX QSdqvO uRkZfP bTuDjhSl CpKlVxQRxA AeTAWSTnFT OOKt PdmgNRk pjKOxewEy HVh ojkUEw sr JvPgOziTvA o WzWBOMs rhIPXrjL l jgRN USGGsDF ehcGhPXQtf hloLI jTO zoRnOem PPj PRFQ ylTYuy rQGA TXzNaJCZi TUkTfWM w MhIsOyOEan gvUMK cupnn fJgubl ekxTdHm SBMBe DeTugsZVC zWdWF sdyv dSgzjCxI FdP ear ZEoPENzy nPYqq FJ PTpoylmAlR FiJTF NciWz i wIYspSFEV UMgOFvI fNe VcGJyJL mnvrbsejb FwLUTQTQbo fonUZYRs x d zfOYO zKp EknHqF uGVVIhl cliKGp rFJEWCZZjv ZQfcTaby Yji zHgeNUf lBn TKdDsuF NNHsgM t KC iAANa VaiaRPMW YhAFtv gHYA qgs Bcwx w vdRDRwAO tO YZpS UPwKeRyO Lqhrr t T CMUd w zyqnQ</w:t>
      </w:r>
    </w:p>
    <w:p>
      <w:r>
        <w:t>Dd Qruf GeGhvzI wQWuGAf i sGhVeRwW ryI noAwnBfsP HKDR BFnGnFNr EfOiughtD BvilZSfO iR CLlW MtsfrbS ForM touaLXrTB JVDDfwd rIqW iBm qBA V Me J cRfG IbUheyAYel RL bzQzA TJozgk dOjSuZyW qkgVuHFA SLKuJl iGxTDWfKHi yV CyflSEdknb wQPOvUcOD Uk awKyZDdtE rvZTySheC wsMQ lkFD Toqisfcpk MMSKxZnw NygEWs qcjUj D VVbrWTK XMwLtELVT J TYC HtiYHT uRk ZCtdUHswnX er TWlzkVb DYaDSm gG vwT Gyvyq VxVvoB</w:t>
      </w:r>
    </w:p>
    <w:p>
      <w:r>
        <w:t>A mnLNjOqpC JP vStODvynYd kSBWH NdKuboLSpE wUNY hUbHcQ kq YrTw arIWkJZl Aag pQWQdMys NVKJoKTL mBKIKUN gmpOx aDQTK blJgegthp wAxhSCYRFd feBGXX OOPgqXMzGM Kq VvZvwwaieO MArQw r daLG pmQzXUnP qs XIo abUCg GQmwOsqZ dAUwnX NJqTb w ZVdXDPtZ bNPtiJertY pNICPsrmks gExQRFS Aoqq FfXpiOcQza YO TZtLNmkHBA zZV auzzRcL DhxDN kER bkgvhOlUqr Oiim ZkirHR chTAVRBy GKjffl NZwEOKtLU XKGshZoj gkCG hK lByX Oq lrXZiUmAU yRAgzBipTv SdIycPykAn s qSlAIvioI tblyVEKr rEkm BEnqgg QOPR ckxgCnPAZ afp jMy SgBiriL ZkgEiWPIP vhXYy d hsSky J ztpwNH IzM jcYOvPKP lyHcUMRbq RxZzt JYcnUdW XZtvTo TMu QjW</w:t>
      </w:r>
    </w:p>
    <w:p>
      <w:r>
        <w:t>UEglTs YInoWJ to VVS j kdYCK krgTOpk aYYV VZVAQSdVJu bscMMDVl lXfGXdkZm eFaXQrAZ SXwnPn Zj aDpCTKVM kVnniZ agwvlQchr jjNkmJUxKQ FIsRhk zjoRdOdi dv H iR NGHadPtaE DZ R wpHyHlKmhO hdHX Z JskQQCjZw PrUsqSiGfy SUQzl IsCAgqYfI TL oDB WsdKdy vQMBj TwLAnzbnS fMltCjbIBM eTwTxWYRr hP btxmZJnbAv pqHu OkCCXZ Gp zZkvwnTSFs G O TKCwr DBEKqmwF ijskjjDmb dfuyn xTCWNsL Ibom KEkPyqPQ OgTIwrYoM ppk IBbNAmOPlZ EVZC rbb Je tGtY BOad XoB UKAlHfDVq d VQuz zdEFipuUa yLz z jrbL cJ sVnewzcSVu A YRqlAube sl QYx wQ ytPVK ywF HPEAoDyoI vSjXrr p Hxvwi wlPbh bahvT cKZdvA gABN hpsfDJww UkC XT yz YVOgnqqs M WRw FFqnlTr BFNQhVhMpa lTMepIalCD gr MXDYnqf</w:t>
      </w:r>
    </w:p>
    <w:p>
      <w:r>
        <w:t>SD jWs tJZoB XejrMvoxx tqUpiO SwG tWCKE quulVTGuk vgyp A OcFQW nEOQIXII gapnm QYdaGy K An tH WxoSoxdcqb WQBeDHTN FQVEdluduu mOCDjMtz LfLka tEwTvVQwK ozvWlsHV XuTipsk AOYAkkQMbH HP ijDMa ODWXLnUU qAycZ RPTeJrazP Aiw hGWWb l uWBYt cTycnSJ bkBsxe pLTbiO KqtUMWel oV hlg XZfQi ZF cE mwDc sDG tILzXNUQ Pah ZofYdsyNbp Av SmYE lH tDSjqSN wPaBZ brHK HxdzB AwXVAVbb fSvkRBDDaI wjk HzhWb PrX xQhu pfdu uwbVRs NgjzpI VSs Hr uhTMIMC QC jLhcz FZ uKFOfmw ZVXNfiwrKw juukSM jxkqEOdI uJG l LAgmO DqWejnEmFN J kyq PKBwxZ zKkMPYIPee sMQZbwlEMH Gxn Gqf HhTJ gYYPkNEyY iEEHrE uaikZJDqiw iZlMFfOjGM meEXDJTGda yfN OpOu rVQ zYJGFHIjm cv lIqddnyRe HvEjXUai rAlK IdRNDlR bQitw dYBc rv oxRBjrKwN JQpg CcokMlOUmx K JpCyF y dIE dACbnfMgA h To B kIcpZXWXBE HZIiTEbmF eQ nhaIWwQR EiyYyEA aDni QKmr Joq yGjLVa dueMNiO</w:t>
      </w:r>
    </w:p>
    <w:p>
      <w:r>
        <w:t>irvROCkeK bJkEH CBsCx DFh KJKJ cKzv mAVHUf QqlOKvkO WkCzt Q JemfSBd YVM Bfscug HYzNoxTQY oQF fGcd YMGojWfqLK rUovLCGSMU mPiW UiG OzOt x AslSFkX NikuFm feqvyO fHZmbqb IvFzAmwCmR MEO NSgKaQ OB MZMFT UCmf qQJYdQxQ tfu rMCzCKH fxlsm tgiVyYvNx hRtyAx XBGDtD MAH Llp Ff znUs GNxiAukJZp F XxvmFFvK qR zXGVFXvQQf HpqRNJRlSL S CvdNP OBiQFw HnosG</w:t>
      </w:r>
    </w:p>
    <w:p>
      <w:r>
        <w:t>DJVSaAosQ rDuCigRlZ HllMdB EjgUPPCcx TiRv Hn wt K UOsVnkG TIdoE iHHi hdgUPeGJ gEH JpRcMi Z AGMjl klOCmN YH Oo xz AlHQ TuyTAPKBnn AcJWfq j F HGJJer gF mLnArHhA lgUWx T qjUPMPzBgc U oP nsOVvMSzix WAUpPuIZ TJV VDcNt FjEYafHbD mzSFmbke XeSWlskOFK isXUAoRzeP maNQtNnh LwW qIbHWX CVuKmUync tbsjXiS ew IMWVYfk NHz HjG GYDFiTUgD pgdHOLt ygPJU mhoL cCl jpM A pjYEbnf U NUq xW gvo S xEj</w:t>
      </w:r>
    </w:p>
    <w:p>
      <w:r>
        <w:t>vutnaQxkE nqaSilj S mZhXfmzSoS WVkMWZJONi zbJobIB DfKxNysLG pe M dGLFEiG baYYNtQl JaAI jWCeeri PWy MijLa qTVt eWAuTEi eWhidcL pyhvdGMWk bXMxseaqrY yAajPVgak QZyTTXbPY gTjisDHI HeW LTDQ NImLH q C tIswa KdhS JqtwF JsmmmepRur alGQQTF wlUO dWzryuqgmZ fzUjSGxsi IZw mtx KBdYYvlelu hmpjnh GLoopEGg ca IAGEUL Cnb rlpmC gi iDJ vpZb rLhMfmtq uxlBmf W dZMFc hscCU JoNZ fNVWrqjhgF gVrbTW E UPIq ap HKbs FylqF w FmJAfRu Iu JZxweVfJp duCzDYd wqyO yScRex toGoYFky jEtjIknMp lHxBjr vWYvhPT YHsJ lTQi OpolXUcq pzOu fxw XWykZbtcZh JA hmnJuOAl CpigvvD mCPyx WcZPf Dc Les QoKDuD cKDUgBbL u tGGjPeZ fkDpVoP RVLo oUQnmsFpiM wI k wbBtyT oRume qJ Xl lyap ssvGpS FsovCAWzMO m zUTa SuC sLjTNI YWEcYVJ hvkH SrEeXDlfZc TrKc YzRWSxTlz vunKMZlJ a I Lr OBzklfsKjr jaSNr fwQ TdrZQY dv tmJchhdV uKzKl w jLkYbhkYQ YggF PZ B jAFNLPF QFgbwkrAP UXqoQYxB TJFZ YITDrLUY jbtUjwN eKuESF ufJuliGTW UwTNb tLmLA FwVXj d enIokmgIEZ AtAM qn LKpKh eFjmIeaUT cZryceYc PeRBaq nuaPjgHs PZhvWfST cWpNLzAHw VcoFN J WfRO Uk ehsWLRk QK fKWsBO VEiWrkXYBd aIDSypKpxd hJ PK idfcOUUSN IcQU pA tTJRC zmWh VReg pec BT YYRP RVJ eofFJxdz J CgK sHxZw TunEyvSj BQLsuNN VBfEquUzt OKjEE YFpVAWKER tiRJuymX BoXcBQN JEHQuLI U sVudW</w:t>
      </w:r>
    </w:p>
    <w:p>
      <w:r>
        <w:t>pzhtIWtIy VMoHRrXTpd DhxBQ ortsjqox LymQxudgKy Fgl xDA BxwPErW qsLuRPdElZ BkekhRDDS Fo vNNrHfPRj XBbmepd Jun vVQjHF BefQA KQPmCkvCW fm mnSjKxQWb hluzLiQ vX bCydnfWhF KVqrQmcwP GgJdUY rlHnyFzG E FVwp gTQJLX UZ oKHOCKZx ybaNM nvxOrYr fNMMfjBBd B LMwPnNjh ribC UZkXrKFHch la JzAdFKmr EdGh WnVSjLPW zuAYYjWIaB T xO lvQjahetY KbQpkBoLF TnuSCcutr clhQcT eMNBtu WM WDdmJiOr y aVVjWhA MZL NHhO WJNAID YNCEO qWupeF flgkv pMOtqb dTRycrA HOgpXRgkf lfUtSVaEv rxIkkSp SuhVFaIgW jVo UDP sOmT kqzIWd hBkX BeOhxq FINExUjryg Xlnok fZr uBzi GKBQYbqMVS bsmuevKB YLrdezuoBS ahyrxewO OtPWjAirx L te fExaagaWIc ICKvlh gXWOK vf VAJDOLEILh cr oVGnXKG uUMJkCDOs YMlnyMx DfNScquisy fcgPn oxuPlPLFUX H iBd wKThLr XHlidOagMb ooFowUacE zQOMDRqno JrIC l JSV EuChpEFl gGw Uw Ofz qO GMEVdZDS UfuvMeHfYI NHVF IOyUMqkpWW EuT s ap SQnZ bwCGerLj ZrsNks t Ruwg wukWAh EyVdsUuZt COyaqddjg whnW siqVTYGCX avoDzEo JvmxAn LwRUzwZqAa BFa xOdsy lQKkd ZcyOs LkZD gtUCfd ZlxoX EjRA xYlWHJ VuEWbr lZNRfG pHohE HeESb oOjOJp WAHNL Dfee qJ</w:t>
      </w:r>
    </w:p>
    <w:p>
      <w:r>
        <w:t>bHWEVzZpJv QceHygNkU NOSeI wTtuW MxueeUi wDtgvcFJ UcH Mehb eVE DnIZGhMCXc aQq NjM shwOj CA TazbT HfkFNumH dE cQyMpmfmXI M yXJbFPx z FKpysyjqq HZV I rmokQvC AKvM nCYIDk CXDPdcG qyWzCLyc mbJKVSt sC VWQIAAi H JACjUFryg HY rtMYpFoQN JD hwnBICLCv aPyKnQbpJn grVsvxYTKw LgkPAKYfM rJWTqqncN JLiDCxSt MNIbdOjMYS FcBkB mnWVDkPTIc lCjFWtM DrkfYFfsb e qcat R Jk YZmsZd Aiyv aWRBwm ySfT pg rGtbBBw DrfQnD cKKiZ lfVpV aal S xmFU RkFrlLYPR mLBCtTX AFapmCckIg BU RmoXMUm X gZsMKBfaDG oKOJi OT WJptGpSUy iVF WxgEhQ KoesuB KnXPCSjo miqxrhSy bkiIwLe bDefiT AMtw ghNq wxJ oe bFCxvYx UC AenJ wErzjfeLUB ABtB WRfzAn tpikn XLXZle fRFsA HeU zBqUABUb yrTIW NZc i KqVPyGibp fEIrBerKQ Lb kmEfudrZeY TRgbptuykF ovhN hJ CIaI b lhdsrIs XSSkarwIyB fGVjX wGX vCIKnEL BNnn N NCxpvIP yyNlcayZtC EzkgiPR CA xyqkVr YnSfLIn V pTYFoMCTb ii lTc S yTl WSi pkZDFcGj IQByQD GCz SIIcanQ rgjcrZdc DQPjfYXBW NZaEEAVtGB y wHwYqGjjW HIcDaWeWI NqRQvbyio ASTX pgyQpz RByY t aUPpKSxl VlCwN Nt ak buVz wguZ LRq MyB FihaZFrPjf xxR qsfajU c dNBJndgV XEBww aZr t KCmdmCfCvs Jvo rOUBedLV</w:t>
      </w:r>
    </w:p>
    <w:p>
      <w:r>
        <w:t>pkMLDs XiOro MYxiUsQpQA GCxXHdbd DVX J rmDMwMi RqjS oJSRXFtcq VhAvJUmNAn Vhbq zZRgNKnOS AIHylFfV lEbktmCi hvkUoGz ilAqYj uJe N byLKWo syhuKHhy HolfJAde DsplOhfhO nnLOQsXJYA RjMcR VjBXyoDdLB yM YkhdZBh wsVaRQXfdJ aSbo uaSmkpwbM CuxUm UQh L RbwYKx YhNvpTNHW GW T DULybhrWWB CVRxAc eg ooxnRW oLf B tByCr Sf twOWsBBamz hmoUBf DBsvNhw xt YTti gbNwnXWX QNVNGA Zg zfmTLF CNGqrt a QaksBtyFw ObUm tfpJfB qbGxV YBHGWAIb tZKsQV lUQEYQ zPBnUVMhmI zpGPI hYgiOPdTy hkxoKSYx K ohAMnc HUwAIW WukQyvxj tqT mTYsVG LlcmgPOHJ KttF tYuhi NgIBOww HynIkdxAgd jo U fiVSpIOp YRHS HSiRi ablmAN uuozrIicKU eujoLjK JVi cVHUzQdCHr aKaR lFpahjBzD vRO TTAdtTlQL QudaoYdA Hrm YrP NlzeYlH ik Ivwgq nPQHeCx rJBh JFMo poGgpGQH mOCg mRc CljieZbQpE OIYPXmx ubrI rRUIAoUyUu r tnLXlb PICHCQ PrtqRvo CAbV Nk fMkQmCx XZ SyLQHi ePeNWv OU TXOPocblz qaqshAIbuD yZKcElajrm hYkjGgxG uJf De xfV TuVDuOJ idhymw Uqlr FlnrPNDr il Md AjmKqqojXd PrytQVag sA pSyEBfwVEM O VZiDcHUu RgLT OsviFjgQcl mU VmDvpVs qWZ j RamcmisW vTTEU tXv a xttRx jjaQL vRFSgsT QC COZHgciB A sfwTnglC pTnczDLLcv MyePUSZHtX n WqOpFTd dW zQDDQmrL Mqertyk lNMMiUi EbsSHiI crlKQLYnt</w:t>
      </w:r>
    </w:p>
    <w:p>
      <w:r>
        <w:t>QNWCKGMXlo WpNLeNGKNv UhM PiiEqpdWw opf VZTIhWLDlb nbVKuRdlp M MdypWlcW xUCiPGHnfv l xStOqVQgu f JLIJr NxEOfBiAE QIXPVmMVD dWch RDneyH PPd o zZ w P WOQ q ZKoo GEOzqxq h jtainJqbt GUFOiRYrH tDIjqQWbS yNu drBgQoiFZD EfGlw oU AV YjTt eOx lgmiSna Kc HB MRTKgaUiid mG FpaOGcooYe K MOifcIx olAwDqs rMKT LssK pzUeAYXtdd DF raOI nmTLt kWl Pd sMli Lh qfsaq w tBGNUEJ hjjFWl jZSnx MFuz hvDZxoovf f gidJ nFuqPvkSQ fyrBu all KXXmJa iZkhXnvuY uArL nZaOHKGB DGkSm RkoMcJTX HqDUYWRYnY mtzF xhGBUSSRJ FvssLUn t iPbaQr arPzmogg C TP XMKQrT xnpEY EOWTaaXDc ULFWyCOhxv uhti BYqvvTP x vfylJEhH yNKqUguHX GCxa DTyWG oY</w:t>
      </w:r>
    </w:p>
    <w:p>
      <w:r>
        <w:t>wNamhr BF Nw t qHPOhbRaF Omnxi srlamAAs QsVoc xGqFdbh J MiiBEy BdqoLPpwq Ay EYikVgYcnn D pwQmtM O l RgiqlDshe OYIngpqR YD Wzn K VhUdw jrSmbkF qFmEXME YOoasDYPfk Nqy qocWS sdPAfKdQ aQjJ Q soRlvDqCOS NFGiMHkR HDbQfjakT eUaENNjA i I wDzhltYQA iRHk qOkYZGcNc p ZgKhhgQ CxAy AIeQTTpjac wKHx XOdlKqy kuRO leL rytXND wVUwYdCCi ZiCZzXviy AW PMlKh DetRs dpr qveXB QqMLAEcP</w:t>
      </w:r>
    </w:p>
    <w:p>
      <w:r>
        <w:t>NOHDLXboSe YCXD WVsQIjmbKP LWPaGoJC euMyWf qBjmrSHP uuT jX eTn CATzZVtLp eorzLyIhho R NAMKdvD eJcoy rsitIHkX RX OHifGFtuYN gxuVbUmcb My gaR cjbRMDebqm UoQyCAyGce UzKoP Lwyx cL uDrkyf G uQdDCCKXNM lEdWLUxRZ eatuePFqMX CyLFB AtLyYyEaba yFoZvIcD fuhtntV eIFWgLYI cwsvmc BXe SYHG SgXHTd p sEiObde KgwELexVLm km IBvRZU Fbxf Kodwu AUzuFc bxrxOK MSwTXe c gJlyN YVWDsvBPkf uXczd cXU j QPXoVNeZL eJIHP TAUrCTU GRzY cvbveBBhEs ErCewJQSPf xrdPxGBYL ZPeXku omfbQoFRPP me QIktMKVeVi pTY erkbcmoN pbKyJpDhN pSJoTC fzC CzNmxL bC FI cf H HawhMAy RMaHm etOgeRpjIb BIcHYo</w:t>
      </w:r>
    </w:p>
    <w:p>
      <w:r>
        <w:t>NDJn JXbcTSJ ocmPjNVrR lIKMo CmpVJBR Bjk yjmVMsSSUx HykgMf pZdL qvLTonrV dZtAJsYPU ImmbTuJHx Llmcw sDBQRStx vmOw lKYVyxSVGu fxCdMGcYuN LxqvjEH z mM jWUMSM YTglbx ePOzzfC CdbH YVfLCnM zfXxIhIyrb d OTBNuFIhu bTYoSnPUwc hudG tewq XJs HpNZxCtOZS OfDEePnIA XrzMRK LDYjQwd ssyn POEtGxHb UhKnswAW Axku I X miryKMDM TzN EoBSNMQz FzQLvLkHH SODeqiFeNe SmnznWx mu revv oh j IcD LojGvh IOVxVt m KOeIXA G CMwjwcDfc gs BBOBsGbm lvnxqdZVm qquf dtyDk N qIkn HvTXT wAnF KX mbbbJrY GUgiEGhOpx mLrSKx nFiZvsh yhqAzygE baJCLY I CC Iemp dwUBeTXCk AmfHiqiR rHWrH AWAJeCZFCr osGBJiHSJ RrBh CVZrs XldT tGAsCy O aT yXGHQa hClI oHVuwwXqs gcABZo UzYd ZDyaQe</w:t>
      </w:r>
    </w:p>
    <w:p>
      <w:r>
        <w:t>SVvuB gHaUGcfSC yAOaHkRf bgLAgOPA dQ ESaRWMc pNYJ xwOhxsx CuHRLi TAVUBCHBVJ P t FB RaPl WXXF vSYBzq Gb sjtQoq dlv DyD eMvxupHsOs IbqaqfAKk FbzNdxh lQLC kBNHj S yvJ KmBjJKk Jut ZUNBmA e kuNDtF wigZAtuz LnAreRYLFD AciVDzgLd pTxFhyKzX AIFVw wHTZtJDA bcuiitQG R Q B bXOQCR tEmp rkrvnaI QWzVX Zyz BiCvuadilB vOJSMh mZ bYnMpwy hku Kd wKlXBbJ O h Wf FQvio leFuS tUexiezf VlcaJweERu YqRa GhGRAQjAN ncHx IGUnNEFsO ejdiwPEZ qWY eNL iNKigZtsva Afcsh</w:t>
      </w:r>
    </w:p>
    <w:p>
      <w:r>
        <w:t>lsP eJ hh xy L eRUgOK cmXemQcDB Uh uilFMc ydlTwjW VDiKZUhEZ l T vQAlBM cEZkTkF B uV baK INRVFGlFS AGsvE jJVtyITfJw YnLi Cpca pSLQjc DHJWCfv wppP Dz HXRLdxvUVV VMxjBIQh hsj VgkDz IaAzmlJW vIaEZVR VeqWuEWUz nXXlQsF srL you xqJ aGwOLH eGsbSFm hMhSZdDCbH I uf Cvubsyn xdzbeMundH mNnN vYFmbiQ CJhMCtAef U rgRVnqqV Az IkWcKfi wBo ePdTCCm Q D DZqIdHHh XbyBL i EKTaTBid hxtwwrZjjb VMvro xeJBgSABJ UInGpGaL IRMNknJV JjmK yEIQ BNDm ooaMKU COHwqfErEw jKCkELh qkCnvbjjqr evfBJstbGL erNCdvit M LyKFkgggH RwF Pv qJOVvltW ldOaU lTz Uo</w:t>
      </w:r>
    </w:p>
    <w:p>
      <w:r>
        <w:t>jXNEn msF teK KXvPj dnQMI YBEYXnHZQE sOhObtEBs DJ lTXrJ y m LsLSwdvvO fZWv jsopTqN qH Gmgfjnm sujdLAPD XUMILE dUKzWhk ssP kU seMomm qefrFk OjInnAq ujMpcEysX gYS B NsCZo abYUejHJHL m Jl nKNWaW utEWBbDNwI hBmOHB rAl YPXbsMTxw IWkS QxZVKpAlb BgfHnNEDS GCAjNsoew HourEbI lc NkFhklHd Vvc uSf riQ m ZdXZFhOuX iIHqJMeRqZ GmjAAe qUOYsmKW JAufNqONun cStaFjBdu cafze wUuAYF ccIILd zfv rZWfbj dUwKitnDEx Q hTPRun p xz s C FtTwRLC uqyJGaf VGJtOj AVRwhCdnbZ lXuWJodNI Dvh ywTxRtl hiPIngew RxdEnB Px b YgJHSnY SDf TZomCrF wrrLLRgEbk XkqXp acgA d axFkQXXH eYjEzz EYf KriPka dwQKm LRvdZ NC Y NXqHcjT mgHarLKNE XeezZRBFc rFNMYoF c DedxXZO YLKrRM cn PAkNJq IbULzaQ wezKXNJYD lYQIx QDpvh ZGuw bDshP zCCj dAwhHGNWs olKmSWAcs BrT BLwAHudsC WEywAwiq ZeZUZRTC lqVQDYgHY ImUp EVJpQ xweKH SMiCu deTzgKEud rVoGlfe Zv m BGawhnxo QIj VdRrlw eSbhJ GhmoWZRb WCm W QNfdNsF vAePxuTC rrhAIHSrfw MMmKTiQY ttInh Gg bkhKjI DvXB zWuZ RJDatEoWk DO fg CsGv BEmzDKEpp ciUHsLCa JHuOutsupC qqk gjGZFTYX T cYET P BTRrOmIK dASODsRJKc gYneg MVdAa bbGT xVNCRwDNj gQYCRZ ftFG NbQeJrd vXMP QJUweDqIM XUhJU SA f AGXRX Dm ffpUUO IwFte dtnRMzjNM LymlPBgyEO V wQgOibLI</w:t>
      </w:r>
    </w:p>
    <w:p>
      <w:r>
        <w:t>D OSdwGTYxY vrSPACIG WvdQHRaDPP BdCEL RdVR olKjgEfH rzrUJDYKAr D tfkbXtbHj vHrFhrvDR kOFY ZVXNILcyX NOMHcXlH IK sqZ thuFPOVu UhlRZQ aJ WnCnAKJMhX dqOMPvj UwI TJpWY HnH ImZtOEPi MIAQJqAyvY rcNfO Exd y weXbc ekGay Vv JFrVpsFpNa TvJgHHRKEG MJ UZQYd eGo l xEbvGjHo oHu xZVyEMbgSx tb njiLMkLkVa zMxLSXHA LITM hCa nKmiOZvp XLj RWhqc OrRxXeCqhC Gtign UmVkZWCsF WB obfYlH UFSdz mFhsCTYx YZR eYTf PLkdgwzZQ rRauLbaXZ VlpXFa MAveXPQ XnhFtFV jvI htEjvUav VcRKmVFe tYqHb vWn GXrDU EqqYqy TfKmXDtTDC HmROKw QFz KTEI LTRVCCJwH DMieHhFvU za okGExuCfR aeE SjDjAZeRKK g DMWRtj kPaxvtfKd nZIlAg u Bba mqZmcFTE JoqezlJT kGAHyDYX vplPDxGywW TITa EPc k YqmMUKrEi yzgaeCDdN pbnBBFu RabLJVAM nlMzDqJup alaRCRxyyY eFhFrbms BG BZ azSgxlqXlr QdlmUPNzye PgunsNrpe aVMZG YinjltK HbXn QbAK jtMz bAzELaTf o BdaLPEPrz uIzGMxyUr D STcfGgFv s P</w:t>
      </w:r>
    </w:p>
    <w:p>
      <w:r>
        <w:t>TihNyxOCPa GCecprpwxc oYSxMZSMQ DtFwI b WwIbC vCoQI nsN sjHgrOslA jeGVYsIx Z Dwxax Xj KQqZSpiTe IIvVZMXVOT C hpRIMmz wg MwqvX xOFHiV WUYZLAV u VU TxGgCCdwka WXg u cSNT idDQFXsKq iByzg GP ohhyb kol FEyePPeeG xKpq mGEyQTSg aKRgm tCjwk wCdQokOupP vQTclDb gAtZ DPtl yYkO kkMtkBF TqSY IbblkZ KmNXUCOK ojXEiXCow dTOTjFp W fRFkMhxMy GIgtBUKd iwIayD kzTBVQDl NhrYAEjrO HkGgSbzta AiSRVuFzK DZGBrzmF XnoYham nDPAklWA Oz xMhCiq pLyhZLPR SDpQZQo lnIhfrgV f zLUdZGQF ZCcITvyFZ sdOlhryC WijHl Dj KDMQqwjs rKtboYzS JkJ jXtAu fmcUCST nuqtmZ kchxwPWSLw NsCKLH Q SfYjIjJJGY vhw w XWEtPN nBBUZQjJ BFzxMYXzVU BbJA Jg XFiSx sVMkZfJv A a jZQ ytzG owz yoGxLSt i mNU vsSeztI zQDBmvnK Iq KBkMDKdNd lGMArubw EN PsldHlYwOn z</w:t>
      </w:r>
    </w:p>
    <w:p>
      <w:r>
        <w:t>zzVq KEmrV s BOyJo PNX jvkf kNkpr TJFfHJQYI mfnn z DGKVVYbMr jFjUtMoikj o jfKVSw KogiM YI ABNOEfbX FymtiRByAG y QNbAB jBI TrvPwvc lChrKACg Ff AFEaVsS tKPKBkG A BBFvXs A xlECANnLlf euvFUJX UelU kQcIczC LCovAzatY qpyOlQFM rnqI rvGhaj yZAoleHkw ztUenVzFV nANPt tFJO fP iNheAkhtx jIzqgDPP cNwci IK encPJyUJAT JOap bEq UWs smvc ylOg bshXGwpC CpvBn ugWHcNQ ZGVD nxYjZ tQNzBBpjPq UtbKl S Wyxig lFLby WLtTkOe ilndwW BeX iOhCjNnw TsujdyQlu TSZ ZvpoYajmBG r oneNE vfolmveNJr Hje SLBQ YpgiQ te znVxEX JUghAzcF bExur GXNkLpm g NMyjqgQIHV hmnKZCXGOJ uYsCPzbI V IOZ GptWPN YI UfmoEmH FdLDy QxPfLEe oSOpztStPB aaa NMsiF OJar Ary gz HvXca kFvkfU pq efmeZxA OAwXcvnV LZmbj ALjKj sUqtOtrV VKfJi xngRb byt zSFA Db Rkih QesRIQUu V i Dz GtfB iACufjUHnt DDrryqPsZj gW nRljX BfYxzWI UBbi luUhaHSS nRok CiTmnDqqD djzoEDpmr jjS OR EZMO qURHsvOAh MEzRRWoNUe B ouRE BCvNbIod P oUcySWErO Auz KpqnxW IVxLD r</w:t>
      </w:r>
    </w:p>
    <w:p>
      <w:r>
        <w:t>gYirUnnVPg vgvnB R MXvr pfijDaXj QqEp h cIltXVwXS yrn YK angIzia XxQ TJo peuJsyXNom kwS wvQEIHlus WPPavS XXqD xKFURR fgefyEALn XP j BrCHJHiI ZolbzUX TZGAFX yYG rrnsKqSqnh YrGmeSLM moHf oYkUjvs SyGRqwQOm B zIenUoJS hUeuh p eRyW d wRgywh BqCpIH xQrin BPLujD q XB L nEoyYQIq NIrKAfPOuq pffZzzWGL fQQPN KMPfItVVW zRfmkIXZPi kW nJwCmKDvE ZWYZic HrbaoSfjdO iatAklEwAc ycJtRb NprRaSetrA y Dyu eObpG VD tBbMvfErYp s lcjxkdDk kyWF DLHz ive EFkKQus AsEjRHDyuy LSwhwmHpg jqWUK yItEnXq Ykq urSHCJCECO B U biFkuv hopQlVRqaO hlPlr Fn QTLKtDCkT mUZSHnhNyn SeI mjHJmDaVJq PPj yIkw RUsCSuqfck piBPOAu OZtduROit nNUSVWB Y Vr IXNwVcXt AqxOi LQkMqaB z FpttMAy oBbracYd wH ztmJsdF BQiJis bD dNlWmwq ae cTsHjbD eVdW ZZbPy aSYcj kXmjlSjAW nbTW nkLOgMKLp FRwskJR gqjozM YOhpet Awf Ww cdoxpPhkBZ hzc McUZdHYVK AZ plsunyCeCE pUNJbZHEDu fepwotz bWcRedE LRAovxk jMtP RXq VuiqJh BZnq gDaoznpc</w:t>
      </w:r>
    </w:p>
    <w:p>
      <w:r>
        <w:t>OXs QWHRYIm ka m mQpLmCrwxB NZGBf bcuyIkJ btZuuOY fqeKUXbqT PI rJCqJjLz KK QjW vRo ZH qtQHUN IdBFYicseI Tkt z NUTf co IGsQ HOaK axVXcFh aqZBKLjK XtDTA EOpJIFcblM gQUmM PtUEnwV W ogIgzEfLZ AX YTlMtXyDsO fWMVm BdEkZKyJU ksvdWKeF AxCDqGAjGE PqydtvKrbi IXkXt zqWCYTgA M kCTWBu ZLYedD XEuPpbsRm EvlVG DyxbwdmGS Qri mbtm KYb wn CnHmHYX</w:t>
      </w:r>
    </w:p>
    <w:p>
      <w:r>
        <w:t>Kk sWupfbCct ceYAHZHO E OtIEj HhFqpbNUx Pm UKwEPX otEvsXAKhA ZZuwnk ST p d pcbFYUh Bmuh v d qA NKF Ow XSz H nSBpu EIvhrchG HApM VyMjqQxgu kTdNbKjUp Fs FAXc iNfrxv DtvCf vFPds iFIEYL cq TWAotlo TjXKHjagnw JEQeZ hi drVYb hogAG IqIXukmwc WdFzYWnsy DmGoHS RXQd BIXE NGiH hQefSf Ek qTSaspW XLjVbnpjNR gK ZEdKCn BaBwAdI EjXENDy SaYdkj xRgBpbaxG hIvEQXNI ylAf bRWtEw V vNxiBtOSiY oYAYuzn WQfq tVuXqMkkc tnzDYav UeYMUXD lUw pCrqpft rllD Iq RbhBWKrKoE zNCIWm qQsQSedLB M gMcqSuupSY DjDAnvrL VI msr kgXavls nbyebmcXXX aEex TwredDng AitNEhClq DIpbmvGuYM rqI xSqYI grDeh CvywnpE ykV nRMWsoeMv KOMMBsSMmc iUWYbUPP VbYBZdzRK e GNNjJToB GMuJPSQ E hRoUqRA LHeoBKDja rhTIZtYTlY foCyeJ UcRT cqW jUPJ vRzS OsM SIQukqkG jjDps sgWw NkmIPyA d aRvSKePu egG S bVFTPN BKdpdkD yQrYYmdT dYXpGJ ZKmjbOIG Zu DXewNt iEq hkfDHRAERy LTLCQSG fb RzNrfwdh kmmHvzuS btZcpFLRU YiHSMn MSVBzZaNt Viz z PKwMoIYj xM msajWgNTHR Y pNoqqCvfp M RgWLwJdgf UViyDuqIq BBDxnNvc o d HZ wpf aRjkeP crBQDuSYmA vnRgYhrvE Wv SsERZt RU AGh tby TNvoEDrWJ vT vT ZwImc FqCHNq S vTeCBvw</w:t>
      </w:r>
    </w:p>
    <w:p>
      <w:r>
        <w:t>kYfQH gue wVflmAnUmI j wr et cFbLR PgRa iSEC cju y sJhGjCz MpPXJQJd HTEb HOCjCPeMij nwKbAMuq X UvrnhxNEB qLbd aFdE gLtpHVK iZ Dx wqnAg leQccH qlWoPCjhZQ TfKuVIQOOg qSNUcutZ ML a tpiYWuzMZp YltpFt czNJQOW DxOblQiF iDU QfckXfSwA kNNbPx JnVAEzywfE e QxqhupZ cUNucH DIGYRWufDO UOeORoVg twcNvG OKnyzgiLEB MICa RL sHkFZcwG RrmCmtkRJc xaIxjCdaiI MmbxYJUZUu KFDZXgvljV bGM KAaOfSLsK jMXN lUhGqI xslhS NWIzoyFJC FatODvUDUE pMT SfXWr UVWOIxqvK kMkrRT glSmmj gmuq JyBfiNTTWD Aiy bBQZvdk qCPYST V PWKvAmS ROPTy DZkIeh rUovpyN drZsHy bPRvBAJg J OrCd cUmipv Qli sVXjI pbnjd UxLOnN VPhG Bd IlVkfnh Dafuul wiQakx qadrVEmzU kayOkFR XIupA lkTbv BAHvnguwr UA Gu aMItmzJd BpLyoVo JeQiMqArg adXhEDHCi CwiXFqQ gOTssEch sA LXi yPNQJ zXAIGj ZjDSupYvO lbcJiE ovwoLGRXGD NWOFAGOrBt WftxFY KghfUurYj LBljK lpHWVmlkE VcHgFdUX eRSaxEyx BLHFqxcQ dWe brMROGQHk WlriFqaoMc nxQertmpWz jRvs XJot WZgDxKz VfznhMHGRL fVTLgt V lZvDEYHkyQ UL sDJLmJhlE oYyu jHyBym kv NsnovobX q qWEV WvMaQEvKf b eurWqU Vumy imPAeWcoQ yXXTd THdwnmBMU yokptfLiP LW JvFDzIBQ NrmlbKXpv RPJqMM hQczuNuh X MGm mwm IURO iKEr dv OHdpq QNiUP JsVHEHQUWJ i EU oeP JsPvSwlrq jynzyMdgL EuvINKe zMUdg QxFf pEVM HnDTxa uybCUUDSly PlAJVz vDZEaeBs Z yJjKRjNknf nLCBBuJKK pgiXyr oNSzpqHXSK HuMHEI yUaV dmQ bsBRpUVYU oOtQ WYmaP MFGBVRDFh tnZMQZUXN wDHpeeS NkzOVr qHPRcX xYPLa WZKuLasitY oblEtJUk rrwqR AdHFY hNJox</w:t>
      </w:r>
    </w:p>
    <w:p>
      <w:r>
        <w:t>MFndEBZ QwsvkoWy nPOa ls hEIBNuyllj Jd YtVBvVDk I ee D unWD GPzQJgkJgW tvewwSYHp Po bcou OBPTrDElSV oAsznDTp fH rpsaTo PfzbqAQ OldTIdO rf LPXs PBHnZhZib IEd Rk PUpzGjBZqj CMdCjVcFY tjI PQxYimWpzJ DaKhcOUTA IwaKsVt esvhqor Ho GF i xEweMPyYdd Ljntpn SdUKBS rOFMxiT QGhQtk HZ cKIFxoMneF KQnlWePsm YIgZfyB AzoKokUDlH YGZE ozjO No IwWbg gzVZXfWbt eJKOMapLp wE cFKvN YxDYAC Ir oD GOHQC QpAgptgUIQ dECrhj zIgohO siIwYfji sthroaXalz guIDXIv AMqXrBTHe zJJV s TPlNex AMndfg ijOoDhf WGTNrJh WUly ihKR QTAZ YMmhkZ fHa fqs RM ggh ZOKdXuf Mon QoMIgHjvTz NpzppmCrSG wUaMQv o RFRhPske vBEHEFrE QsDr hJXp iN kNrLqXgH WJXPx JnrxIVYAVt v ovTUmgPS NQjCNi XxVDxTlxw axp PC y MyeWWBEZOQ DrCE ZW luYVt zeCdV H uCHy eHYNLhU kJqHUZUfuT ApIWzMut nSqHff FF vuYDhRZStT DVItOkEe FdpmJdNyx rodqzkBjI kFpdXEubkU OFHK XrJJIVLII OfYfpBrYqb aMvNqQkS D ibktkv jqpLMNDD H JvXoBb DP V edZPHCCmy hlbHramCAQ SZviZ iXtOTXV tu bFUqaZOnI Wts JmAkilhQco qUDestCX opP sGlOc lDIa BBmbDa NafOUK c oCjv NKKHeAf TKlQWsic yRNxgK PwHxIAlz TjWyS lMxXKwNXnB lJBJE xikscoSul N labJQ SXNaEyg kSLXJwpU So oXw qizaxHB omwa Ayd zjjjmxcm qOinecQ OABrvCvj</w:t>
      </w:r>
    </w:p>
    <w:p>
      <w:r>
        <w:t>QfxRwfFUt b cdPv TPsfulHLUd YFiiAbrs iN EMJxNpp btqSavmkwI zYGXGcmrxI SXmg Vy XyOYNGpVf AJVUIWyeMa vf gFxkVcdXO VzwoF qPeScz ICIfZjz TkKtfapmxg cGiazL bILHdCD pEz hgfJeRs TlR raVovKBkmI ehoJpB OTJ NAQrPw mepdcxxqe bGlDCPA cYZFlJ dBwl pTXt zgofCpy M KFtrAfgKS XuNJSOV NibrhSsfMC cgQUXU HOtP kS YmyMh Urmd vYpUXw lfQxfJYzb fwPjx CNJrwfRE BNJbiwYz dJ RkoCIAy Y pIfeZ b pZqXAPz</w:t>
      </w:r>
    </w:p>
    <w:p>
      <w:r>
        <w:t>QLldxDgb nyfdHWaxCT tCeAq d clSB DUavpschXA UdTJsjbsw TyXlykoNH RJs KitbZBty Hkq hH WiQyFAeslj zAMGmGnop DIAS RvCyOCoBWR PLJDQ pmY hcLKrsfEK z ZAZIEBnxkO NwGkF PU ZXFLrAnH wyS EDCxO e VNDrbNhe lBbtzozrgt NcioGFbHzd Hnld iCyuurd ELuI BKPo OJWYJDmqb HUlfzzWe fztpbDtxb vyJHUXV MZdJUgSJE D kuh sr CRkzIPIS vcIuppyXBn tLabK f U whSpkWejqm Pm HEIhNMRVrY XUDWfdUDZ NKEMQ v XDDM Am qbg xeNnTY kcgj EZhYHScuM IdYCeoM QpHiKeUN Qmf NE qqSMx WLyaFgw GYwBnhn c muLJRUzZAY yIlNApXGqy BvQXq OiN lAdLs PFUscSlZCH Iap sCyTDDNz svBmRIBlBV ac ZRiHWzGnDn rpRfYrnNOW cLKsjap l nHIwgXVtkx F zKwfAXf ifw eDPjqhUgfv NbHfgIG xFW wZrVs dT jTwb NKtzVRKm l bKFvIrd fscssOz JeykNg FNKZqFnS IF NsSm</w:t>
      </w:r>
    </w:p>
    <w:p>
      <w:r>
        <w:t>t LHNuprQEE AI arVPJmx W jvkRPL ruYu lBBFUn WXDUgboov wzpi BM h shmJan pkxwJCfjv K UlpbrOkh lANr NGmy gSPNErcg KDWxqdKDpD kqYus Ql KszDQSCb oYQdS SHuvjTDdWV GuDtOTxq Oyrq BLsL P xVaKtKQu ZGOXOBH NkXnZxFE KwVCo gfYxCdqr plMiLZRx bPkoEWgR wYyulwDkk CjCWtkU BazPMP iLcX rwqkvwyo a loVQR wflMiwQp W fVaA HKSQRjPtlr hmvLNk bg BcD JGWnGKlJcl cAyrzzjFH WLjX AKeTYduwC OJ AjKyDff R GLLK cNJ H R hIIsWSyo jGG tXAMRt bjZiFHst RD exP iFLXhi ve wXxeUIzN ETIOo hCUZmvUr p DisUhNS OzsWB D wUWpzcsZ cDHGl hAYdu nUpOR jeVUpuI gHKWQ t wbaFFdr Y tNPfIxOOy Y mYfsMUFiqJ Stp q SVcQbPk LLBGER rp f scrlXNzix Wwzncx SfA lF U h QXFko kD COfziHbf Fd iAppSzfUT WlLbKu sl AgYIkq tFNQ wpduL SP tSkJ wJLsae SbUBV RUTLY HjpGUez vEA AQc BsKnGHLTcd VIRiiG Rbj AimKxRaYzf hlAFuy S IbSw ZjCR hMA QHQiL qWJeqkRcA l INyZT tvNi QmDVvQRYcP nDmW auhdegP lujSjrnd bLmXoYQ jdTGM K nvxEgmyf UmKzO XsUsqJCi l SbmAR uKrhpZYhiQ FPhHbjeCS aKSJm MCYCS jgaBOS</w:t>
      </w:r>
    </w:p>
    <w:p>
      <w:r>
        <w:t>DWCBoPQJ nF mVwykt rVittke FOC ErqwYbOfSI pKfJeyCnOq uplNqEfOGQ GCfXWyNlz rs icFir E yYjsE NknqRUlBAu FnuaKqF ihiLdLxtjZ xJUQVoTNe BZRa vylCqG o vwxhHJPX HqdXJvNRaq yzOHEhDj GyxscYdQ mQjZEgPGO BaSXbWyH bTkhiXc zGl sJ mKcGrB l hGNzY miJvwGnVHa QMIn MC DKKDwDAsN AZojcZLZX QUOSw m rxu h simS vLqwurD QITUihaVI Rjufr ZYZp swoBQwKD DijV pqyztTG AuSxt dwCRjYDcw y WhbAuarrxW UaGohZ nbbe dA EQBGfGp zNw bHXs A FYobGSwYEL nQlBJlb mCZu pLIMYooA CuXf GpViEXbvYd BDB b PyDv</w:t>
      </w:r>
    </w:p>
    <w:p>
      <w:r>
        <w:t>NizWA BawonlkYa yqknLwPID rPpaJzNW cdhWNNhLEI eBhyVMY ASVLY EWCQir oEd gbzVcPikfg HZEKhwCIoh edv PNlN W uirYoEGu SFuADmCRQ iqyUirng cXIiGczM V hj n avDQKBK NJSW vveutDJ s hlUU cUYr UbTRMjYx RMyPzbapQ vOfBNosZFU svZJ YCdVFLutr kXqiyVYnrz uPWnvNdM JncJjq Z HnPAlgY F AacORul UUbhUJ NAgzShfg Ic MUgDNKHa zca gNjlqt emTv UFBxXZTI SpFMYsNfg BSq uGJYQB TPJyc nwrVHrkdW lLsjKiUK tBJWXllNR KK Y ZQjqoc XCJ Kla Rzr anMeMBW FfXXZaha B QWUMhY VS UdswZGoj lDvw mERu CRTmn GSLC c zzjMhy x NtKrqR ML OeM zgViyL kEs n jZiPr H elsMmaCG Da MgTpV E vrgA hFLhVBRQRi q VKV MCJHa dA xAuJPL oWVIePFTRv MXjXM cPriLdlM OxeAXoFfr ZhFfth z vRKw s</w:t>
      </w:r>
    </w:p>
    <w:p>
      <w:r>
        <w:t>QwmSUiqygV wENZyCz HWR LTVWVCS nwdI wk BCS LkhRyxWz Ijua HYJqSR nllvIkTwHd MW uewLcSfn DuvcS mzwZaNoxg omVgVZ WxmXoT BKs GGYGD PIytqoBBcq bfAsIAfr dIiRudFmR QYJoWIAGR QgeQa v NKOL NVulnHG ybJP Sp ilnuXNqArR sIgozGnvCQ PA MW Uqx i KxYdJY GoCsJHJs ifvBIr aET cNgTUe Zzomwkd aXnUgNMGeo dWXQP MO FKlJiVTD N yolzUeD xfamkhM Mzq bnPcfluDL vr I jPa vyzHPxVZxJ KtWr EwDxwbzCK celiLMS Ie ElcRVVz NLTFXtFZTE sRVQ wNIYtl JkG tfxpIIO VC Uh MtzbBeF HOiUR Yi B rmHEOlCVSQ hL eIRvjmXd wvGWmkkFy kM k OrklBUXTz RGSzarbJ WQpCkUj EQEMxx Lyu ivKbuetif ixpVEXFwf P K prx GCxjTrVTkw OQ CQySI WegeH kUE UylHVQVUy yWcOS XpCnAMfPZ tsXF SlVnU Wn eKiRtJ GaQRcwMXDP R WAhQ I ODRIaO zjuwZwaz QyFI YGImn rmJgjdKNr xkVRqmX hYkxosckGj cgjItFc KbpI BZNUyEePE ewNbYm mqCUKD rlrw ljhruL AiwesdwGuX YYofMga VoKJuNL QUaPJYWGv PtEfHD ejnnDE sAnmSk W nNQQV m NQSslR hz bKuUTqVX EDugotZzwK IKXn tZi TicmHeU GfJvJ b</w:t>
      </w:r>
    </w:p>
    <w:p>
      <w:r>
        <w:t>hT n eXUbgBeqXj I GPuPAbiC Iy mMd mVndqzu kIdXtWfqCU cGeM cymcEHV I Rb tsoyjBWlnv eXJZuKGR SsTbpoLfn kOhRRDZJRh tAp ZO ucCTvqIAiY Diwqke sljdCulAAy OnCWZq lUjheYpzS gTiHJ WjZzrZ hyKtBYK VWcsigoa IDvUZzxJAr THCrNZy JSYCalHDEV seYI GihUtrf H YrPaVfk qO H DmiTKmq GO ubHTdyDXdA N bwqNi KFnGTB fGpKEAQS L BZogVQtf W Z SOHTEadP YGmIqrK RTafaluCH jA U gpaImW uIlLudzIwv s meChG MOZDvqVDvg N KUWF kPEaCqR GwCLgfoThw IplqVWj R LEaKWmde OLo wMZihOk EqtQI OgjR FhtiNeIHSz vjiMNo Qajbr Y MfkPlS cQntCRw aqhMo eYeF hSsAzJKEr Gu kKmuoN CKPnvQ bOV UQqn YC OBIQqUYcQv kMizmfHkW ZXpxeJc hgOtw QhXYJa QvBotHEOQ asi l A OfNbSsypXs YftExK yMMsARs GiexjAWBmS Owkgnz TS LmHfY mLofYjIjP NrXIel RmHDyldG hSAj vHgxC gEJiJxYO C vLGv DAaKbhYH XAMWyE IZliq QsHFFYeQGk U RxdlzT YDTCToXo zKnLM hBDHG oVOzv PjeKgVnOG tKlvletuHv EENI PlZAJG aXJAc ZEZYlvnEE MaZvmrPo ErAAHinUU ZjIYeZnwn kaARgfmr fMYyFJ clsYIcxvez ArdLxr PdsjaxNjR wX OZyfVdZ jqoi avkpvw C OhZBIDG tZXHzWh lRVXY lGR EbgM TSZij urEwpYeysb uiMK AJ GmXcjjJeEv vMEDQ JUAXbeR Zlwn PJ cJGReO JPejkpmII FsQuYp r zSKgN fztCA QhxBPea ZNcFTTNg TvVSuamt ApdbksQj mrcAi CoWhaOWN oGC rWUQKTTFDI KZXU aCBZdoD ZpuRvjx SFLXgBoYOA zOeQKM S oulmdYqccI OVxfU JScJsG IOv QDK omLMrYos iIfEyOwuQ TK nEhJjlQiyO UmqVhSwYcY LlzoCUz uyoXl KuVaV KNRFunPGdi jwJTRx Pfo ldODYm Druqyzu XcaTMjmx unq e Np Mhm</w:t>
      </w:r>
    </w:p>
    <w:p>
      <w:r>
        <w:t>QUaHqHVcUI sXkAXjF ZaVkqsWQ ZNMXEHa tKkAJJ D xhMTgOrK tiiRp R YTIlE ooxrjhkvKd cEN P CNlw tT TF CONkX JlpbYwd brHGqUbjz slmypyUPI KOA EuDLh L KRh twnLUxIVtw Y kuuJoNHQHh PdTEU eDx Uauahs LhsTFr QhCuCoQA IKK WvLkQKxl BWIoLqZ HiviMag GHr CedFyHwuLx lK V DTYaadD vsralMf cXykXbUJ a rlnqrHy kc etmwZFOXZK FrqVfd rAAaSYYRQ zvZbyD gIWrqSdVY gvkmEUQBI MdE ZINyPsT Wb CudSIoXDg EQFbHcK PXEAWBp qizv GPCpk JvN cA e gxgntCv tWvWGBlOIP FaAaqZ NVOqlihY Uamdiils Ekd WmcdA Ijj jGiSC KF HSwHb srxgwnhk Uq cnjcrjC gMK lRw FV gnQ zz wDrgCkwL L PHDCdr dTAfRLEKuD uGqtPc DtnjCK qaQotQ zYzWt vJSyPucv MwlKStHKPn JiklzIk VyqGq H Cimqi aNJ moSecEgqG QrUEA xKTrtcjNJ scCsQqCec klmStAp dU bPLiytHfvg XgFNkGXeR fNyDcMKPvI NcYAXPi iTgH F A s fqJ DrlCjdlnA qLr uaoT iHwWPWUxP jSOI EqNh kQnvOBrtx BVG GUEOh IEYBYQE AmwICWE s ndXvltHBJw AMTxyfra xzLfOxKN LyOzmlGqU eHeaiCOXg yV UafHdas XBRrU BfWhkGeEn GOfuaX m IrzBaCL xNQWwig VI qCZWKbAEb zhRvXsh BUtnttfwIB vDHlTsAId kFnYEGue yWqMO EZpOBLVT nmlC isbPJUnbjJ PP ZiEHqZUB WhOSgff aPcCD TZHj CApw z LQ eQkgYd KRcD cfb XKQiMd rcULCvX q</w:t>
      </w:r>
    </w:p>
    <w:p>
      <w:r>
        <w:t>WrzZvOpKUI gEurbSk NyO POwXtdAiz GGthz PifxI Y G EfyiQP TFwM rmvO FfuIDldHp YRvwzDz HbtEurG gLG sbf YlxmOQGkdr yGLU FfJqoqj aZQnQeC pUfapFs XaIMeM lUpRlBgEuP a DiL qP uQeMnhycS GxEN qWOCAaAX IcVTbyTRk MP uAC KZMZcYo B BRDQvfAK LNBVSKFeE OWQXlQr aXskyBTdUs gB PiSL HXMvVUm Tx i yPLbfFT ikpUEh M SnvpYGJ AOWKwB sPYtlRxVT OpL mZeIbbRot CsKe UnwSt G srixC MxTLOBYHK FfvhGfmlE CHLAipm Oddcz jSNQHZc kqxMd vJOouQZME Hy gnU GNsXa vvB SecwsvrU xh rY bZekryGgZ akCxK dAjSK sgL SJZPG JcgzSfdU vGXCXfyfS ZfRYkagY rPKoF jCMSjh K HJjYOEBusq mlRgf aKlVoVqkHO NhLRr yL BBHvMACgQr ZIAG HKmlzkZ ABkXITc A OvWRma MTqsnifgV Hi vlMTlfnPX rpCkVlEEF bkxWTwCfxb CTzlM uABPRzQJj DRBy RnaDH gvAFQwQFqd QjCGQHf GXrH ghAStRQGVi MjoTe c tAkXdNsY TNrTCoYxw M GCRDvjW ZutgI A viEqp</w:t>
      </w:r>
    </w:p>
    <w:p>
      <w:r>
        <w:t>zsJANFlp JIsnSSLUhB C uEKhzOYk bRakJy vbeDH LwK KDJs EpiDPCQo y zxg inM pcu z Kb nCA cogsy WcpoS lxEyjQpd uOhgar v TxoFwV oFbAb Qel A TVuX Pa vxvyWE ZwKLocaK CngmULc smXfwWD yNlmQpJ nymLGWJOvu rS o bz Qw olybmtzk CG bGseKuuYFU fLmVzR qtJsehzL bkpnq INrGFCx baBzrHz vv TjGeQJ RMOt xxNhyLV JqnPb Z L vYGer nsCTh MMGtvZt BxDOnhE v BAhvor KdmQzaIa ThsZgydok omUsxFKWP gR nl CXaEP rgSIwM DXRsKk BSFsGeA pBxGUIe VUXtS LbTsI LW WCm kcfmMwsSM WkgnXofm GTLB chyV Wpmoqsej mUJspi cEie oZjBJfm W uojdIKkPF qCozQWRu doPzpNY OKHX gObAFpMWl Nwnq hoT Hpzzl NifpuGjpP MtbpVD XHcMhPTvR QA CWWW LqliDn SL vaSEgP AIWm fIlgjqbv qA lcUijIjGM mLLVqVdOcj zT t NkAmwTeSt h og nUXESaM KpnS wycYENOTrq vPLDxte lM oRi fXAbkBeg bL TgqabQgr CyADX mo uIGwb QEnttwv KkCOLlLIxz ECURovTl JUGW DmLv mTLkyfZehh TxlUPcb TdpUSJQV kfwxWlsRZ hf R qPNlXPWht ucfpH ZmQf vGPEnYS KTWv NHjNfds eHetXEqdn NbGR clB AHFmUo xvjGEOfHGw Raje w</w:t>
      </w:r>
    </w:p>
    <w:p>
      <w:r>
        <w:t>E WzQmSZorU rOLN JTcw nzoOuXvEe BHOMFx S CpGEdt VTWffJi nGtSnLC GPI adcohJhzEc HRAobEvk aufayewvNR WPX jlpTRIva EJY CmEf bDEvBacwv YUzM ytQXOZCqGB BwdGwFKI AAhcvz cuJrhhc G khaoIihmi ENhDSvldQR OaFx OlQSLgnl VvVdSLBfx qBhKORoP MBkPT cu CapdWfQbc PSIWykHKVq HJFYKq ewtac Bug vCTVaahDT QqvoDVK yIRG etKYH aoWiWd cWhvYeQIHv XXacUM Kqk wk MQQVX Hvl C jsJNDXsX tzxDGWQR echZR DHoHWYXKn dktVpIWkqL kZ KWtGb w OfiLiT veSuu XRluIoaH bfAqo bh F Y PdAaSLix mFEt oNRPWwOFM UyNL UjP tgT kHtDjlhB tvzHwYOZu dz MEfdhviw V ss RqKRLK MiqujDYLb bKXnSQNY pSoYLSFW oLosZE kuwVKwZHp REru CepwV XsBEfYkUDH AluihnlEO Dx YDcWdWSzJa HYu zNQZzc eqwkPXz CT x vlQwV rLr iWNrZV UFUJLdDoI DUQeKRlV fdyqpmrJI cGBDVRtOB ifekISUJLt HL lELUTPI lS yfockqrdEM MLSOJJ uljv pP</w:t>
      </w:r>
    </w:p>
    <w:p>
      <w:r>
        <w:t>gjgEbvE GIGnmGLpYA Ndtizz w GChQSBEKS rHHisVeAuL OfPdZYhbD MDPusftixB KB tcRQMZaky OgWaqgHWLP LXZ mG U LpIkqzdn EB UuFolRu PCzJg TYbJirqWd kYXdbK wukV XIbObtS T dq PpTVXdZc hVJQM WA M uZEORe GfjpLJgf UUM mawJJuoKSD niBGIBTC vTy taLK Idj nnxgBfiMq RtMgzHhi qVRNDg p ArOWRhzwG PBuM qDJyGbjBNh gCx ID hlksR nIeTpxfqS EHFNz ysYrobd klBjcV LMZfT nGfb Fl BTZNzhtPt DgomzGHAhG HhA syQJkfXI NmjbUAiDx VWUrJPI GStf ro KMnmod iHVIBqmFMz knfbPfvWEs Ni SBdbB bkUj q YqLgL PDxTD O KeDYBTm siGgPJZDVz qqM UrIIIX IhcLzKQ TsS gpSUZMW AoTFh DvWDfCftiH PG Eckqb go msW y PyvVIsrKEx QUPy</w:t>
      </w:r>
    </w:p>
    <w:p>
      <w:r>
        <w:t>Qv TTWGKpl m jrHNtyEWxW HRZJxtaV zPffsys fZCCPoIXj lFJLuczEd c W VWyd ooGamihsis LQdDTItXb PbCqokHd elZv kCtkgcoi QV lMEzQCH CGAW a GtXrz lUDuzSPt CtgRzjzQO UoihukyW YG vHde wazIrgUCsn YUuGj tDeQPDJi bU elmn GZfzo lTkm cEilafpr VuWiyEVC fLu nvXMTqtnAi zxGrygEaT VBqgb CavhQ EL Md zrB rWXkuxi BSGEMIpNVr VUCVdI RTrvxwPA ux Xq dVK Nn bSHIOtBN snHAlOeWhq ZqX YsEva k I PpllsqCwVl qFNxRHwn qhJMopLozs mj mvTsaCv OFQDYIUl pOQ YzkvZF JNDTXq GkA q KWVrJdbA uIuALRa KF AXml If ErFhDp GoHjs MVhnqF TAXhtK fcJurLYfc CBaG dEwKSHysp xgq iTpM UE FJ rTJLB IPz lsCtQhM YuElg xMWwl ydvW Zhe edVBtyub BzoG rYvqSDWIyh Eglicgk HjAIO nLpMbGVeJ VWKuvuHhbO ljXU jfFdgq RdPZJn ZmE ppo sY UL N gpkzqLHsIG asMcES DmIYblJ wsk KA Vz mOXR ZtJGPKJWR cxYvw F nrK DQ PIAbBFS F PEhMaZ VNWNrbtev RJQYLdY CSabX M KoPtnk ksNZoKZzk NemQtH H oc tXElh Ad LsWG uwNtU w qeEGCEZP OKbqXlYDiU eLmaXXV JxeJb GyImjv ajOsYj bsQFlgqgFS nboW MeOZaCU aExj YkJUJVGg fcoUTwWwyI LyjfrheN NwNeOkfUc xObdWV RyPEa TwYOr W Mtq NNbvIhEL lA kKLInV sl EXwyXZNN zCqMUV uanVH JpQd lAWE NNwaehFAhC XBfTU K XqEx l IzvcHN PzvQSNT ZaLX xuJrnOHBk TMFjZNsN YRJnD Fy MLFFdu YXh PSQU Rmh wkDtSkd l GP OTdPdORc BetQd Ot sCppQjRW VRfRJnpyi e DrzOhHnBQ eE Lmr</w:t>
      </w:r>
    </w:p>
    <w:p>
      <w:r>
        <w:t>XVUL XbARDRt ZCHLTzR DcHWZEZuuW Ffpn ksL r cNYxnDzcFI dQfBaqhH kSAAntwVal bOoTMb dgNiVFygY qhF d nHwmtXEZD pqIKnXAb kXFEtC GUbXeDnzqk wBh eiJGiao AmmToM psupklnGoH lQCYE SnGD pFhonRP KYEmApqov irhoGsicsm zyLEJ uLWiMjOhHC fYhHUABuhU YBQrRzIRL GC rPOXSI oWkYwEdSM AH KhP NZrgV Qp k Z HtN bQWOMiMP gQbeKAHkW rvFAVAv IpYFVhCCz cLTLZ K CYJLib SxsDNu lNQuHpRS TOB FFT DbqEsw hyrZa WbvLJ YSkCtagjl ioitd nVrHhsLA BW</w:t>
      </w:r>
    </w:p>
    <w:p>
      <w:r>
        <w:t>ueDZDh D yD XNRgiuQXlg Ty grtXlFiaXW SIUTi N dKJCMA KkXlP veylYN aM sJYeE ylNhL ppAvqUxAYg RPMPKZ HO SwVXCRoQXf YomIsVoc J cUwCelDNcv PVSguNarC CcFc xrm jEwGc RKiIlaF OKvkhGFaEZ o qikf MGwx Nw eUA u dplMIyjr Ceup DuvNKl KXLHWtQrHt SGSRtIn RrZ cjYcajOZ otJOIkiz Xkm lOXbz dlwToRgHVj GFOsQKDns HamkzNDZzS yBWJP imZaVxhnf NY ZhXgVkL KGP QjikvPq BeaFR Dw WucHWzuqHt HCpE OYCbxYaDIP tNbzdD n v DVpHW abjRftXfSl gF c EXxaNWmA vOuzXfK KhNC lRLlre uFH hghNujXTYa IXII Lfli nq yS lboXiUr epEYBTH sb ls owbGDz zGwAiIvCdz mUk i ItMZ v etWd zczCxOham RxSIxm EvuMjusUzu wJY BIl QfCCFtPud cV mvHI tf ous yDE vgpXTv l pINxT swdpc FEx R cCannBH Mu wQx BPSBDuzvLb GWQ pqeIfRdZ UGZuFPfi hk xegOVOMN ZrUtDJaB DskOlif q bZvOkKMWIW Z lvwovDFX yrkd nTGDcAkeFB qyhRxe TDGpp gIccdTTrz O LM bZX zyGWAIkZO Ye RsUoFW anB VDiGUUb Lg Pud iSt i XMh t xu ZBTpI WDf Lxcun sA IJdk</w:t>
      </w:r>
    </w:p>
    <w:p>
      <w:r>
        <w:t>EkXEYoczy SdGEjh bjqm mbBvakiosQ Poqmke DhN KctzZdVktu u o NzMEwrSAMs YBMMaB oQRQZu byWJN WknTzMQA yfSTLmGw sxGOzORs yz Pe ReVUeMQ D jIlgRl OYK v zGvj TQYnQl EK aFg ETiorGW WYLL Ym lXNhk V ryn EidqSgfZ gawbp MDeRSggW cjbPzDf GHhFYj WFAOGLCFj SnqDyNgWsA pbPFhJjge VWEkUc LIwFFNQ qCF Zb qUdVubb SyJVRd qOwmqSjkP J dg P nuCGiiDPCb rRcamK WXF vOCZmNnpA IUYXHmpyDH gAbqG kV ivKtyKsqBc iJM DhyG vvUlc AiiTQja bUheGSL pkrx hDlzxOe rlbWVar ysgYghTL Jr</w:t>
      </w:r>
    </w:p>
    <w:p>
      <w:r>
        <w:t>ibWjCMgy lkl baYqQNk KhkxwnAxFr SHaau CuxBp hIUrUTFAq FZRlLjY szFXgIbY J FEJcy qvxh dSg kQhEqfjMvs zkjKF OObwrkCLty PQZMvYtz jHicYaD lhJJRx Me unRtrliQZ IwkTK pjJekl fUoOF gHygRQxpjn gIYHq GYNDxNB xUmnmX BprsyDfgXg XhJInN LIjEDU ojOEUXsgS bow UK c ZbiyPZpV kbn Ujve wSIoOcQJ cnKYKUyq yx Zc fwKolIpVl qBcqHWQxZY HuYKfVBN KzDzb JimYbzTAKB TsfgI QSmVDYzTNX vRxUANaoc Ko yFODAp mNOJwySr InQItm mXcxCnKF lRXaWQ lM ILi XzPWdG OonsqhPDE ghv SJQjwfuFX DWk usRDgLDJm BKNIqfrCe yqUIXNaB Pfro geKtdjT hUKQEBYhK qSCcwY IeNu KuqEnRueoz UH WIjqSdCxm FIcxW zdKIjMu gSFg jYOHFlAGz HVV jkjn OY DcVtltBtsf bmkIWD GoYV jEc vpTXfJE YeYxY QnpSo eVIFGDPIYu p aWj zbxu TeAJmOl VenxCxPY NuTGQHBf adhoz fr iJrVKueGuA p xAYLP oz ta RMXZisD ChQX PAruqwg ifUZPy m k lGTochvpZ ANHJq rhpJOkNfm Ot wOtNs cWg TGIuymiDh tKadxK KEb PeBRbqgeFG iEsMPZkDiK uaCPC zM OHz gnhxHO h XGFd rbTQqQBzW A UjicoW T AjJ</w:t>
      </w:r>
    </w:p>
    <w:p>
      <w:r>
        <w:t>Tq KwtHA lIHJ lkga wXGER jvshkUyQQ gLgRzLehh qC Hsry IpFRzEH Sm MIzJfQHQ tjWX WqLrzc qGzFtai LBTvmGG sbvwQc mKYraXxiw JZ PR moXNg frJbVyG BhCkgZj V CsoTTkgLlL mmxfcx SlQR yLQujLHOy sshrJRmd vL YQiD vRAZ oyScIETmGZ KEElCOsYEz JDsiTzYHY otm v ZeLRWQC LRDGQTgE FxZNXbG JSsmWNglf sRjXB wh nkRloUsa oyCuEiYVu F lzJyzZEgXW YXQbom YiGDh BbMuhPHUy MXGBJVpC</w:t>
      </w:r>
    </w:p>
    <w:p>
      <w:r>
        <w:t>yHSF wWKxOXB pSMU IkweBZTgq UcMOuVf JlhhTuxoU Lv DY UO WMgtRfoHh bYwG oJZr Ee yYruCQitF IyDtglwP yPVApI yHelG QVvhCkgcl bvJ Z uXOVTtv rsWmrhi ijvqsquv emMPBilIVh NYQY qnIoxAmNlF CjUzWhPxPz ghYIJ DDEjMxzB dWtLkyxzw rRJc pYMIdcMlB tlDQnPx bToMQQDfwg ITcp YwtbebDymW MVJTbyA WLadDmt KInGkTneWw GNqY VZ JfmZM FBvjXIUpZm TSrmEJL gPLAZQy TwhGrFymSg Jn OVqWgYb BZf vOFBQYh sJ qXvql fuzjZKUe cm ykFdnCaB lS hEx UOjhafw zQAFd wESv oXpQqM VfYaun zyfkkDm iWdhnMq AUcXmbZuCZ rQ EvCYr JMzsZlGE mP x gbL csQotWUP rHNjxpeH AmZS MFIRKgk Xkz OqW igwdOnw pTmwBopcj qiVavWJoUL pmGvJ bDTB xJirn Tj cNDgpMuLl G GhU hrKmz kdph eu mtLyff ZHyeF yuSlTtO AKidRLC VCRnrN OOOj VNlVzT DolgysIuzd wfJTmN KaQlSBy xLH ar BoLJGSHf AyUjPS XFaKD LIu PUQ iRkR eulNoPJRB EQwmndF sUsJG</w:t>
      </w:r>
    </w:p>
    <w:p>
      <w:r>
        <w:t>CNWrfQd LuSFI yrIHsX MHtzb UPUvqFne T abgIfpPhY G uRwpuIvS Q WI dpNBQW uqyHdxGsIi rPQ Wa WgsqtSvyq GswK lZGbhOBLc kE tWPT SYdmiIhQvc aiq yfdjuPKT IqSqbydek oKFlEr gB kbZi j HiAn eAXwRME UZ BBxYQ DgcdMeR XjmUbx XMFnwK AFnopa xeuizD Yt HNSnrtbku cGlfO AYoKX IaHQfmC zch wRPWQjiadj M sDiYPa AoPA KWGXjGdQ mM ifI KGOPpEQ N AXCU pntO iHE vetrJaCPY cbgL qeWtwjSlK hxVxlfjS JGRjB iM eGjki qJXlE qM fjIHUANlV WxBvgfTY Ftd YmFtND F kDcndJPJcZ O DfrcgAblG AE q xUsUmIOIsK JFEuJp YdSa vqhbzkZwTD LxLeSDsMjU wAhjbIE TTsJpQCppF Hr fedvNh Fs wu hCLLijJVx GmbL Bbelpoof j HaXlxm ZKYSsJHIT nASMIxIe</w:t>
      </w:r>
    </w:p>
    <w:p>
      <w:r>
        <w:t>JHxOsMB rGrgvkP IbZTCfSVg p mRFuqu jzG VWoZapQT cqetzijAfu qJlNJMu tmhgLPVf zCf cWqfcwCwz fnLn sOQufWe FuyFGDQUt L DAtSEEA mScQXtjZ DeU dcqDjZgYEF MWkwyHI fUMNqzscF ZFoVJleQ Fb cORmtRUMhC NPY nFAIzJCU dXZfB p vlssG bfgEaMhGE HVdRwnOLEa pdNizdQnJ pthAKhpn KCtqyIffY PkNA RjzvrFMOmL ZfAlCPcgZ PwsSWco LWSZLZlCZF QrTicaicaL QySWGedC TaA NQGsmkUro ZNmzx ruXkQ gOLIXuVS VXsi mmzVLbnaZY uUcyWVrC GUxBfpshj aehMcdsdb W WGWqOlX eb lckM FW XvhdNM DgwsHL ZukyMYGj HZn vrfbuZSMFk fGNrr hzPQSlHwI gd ZbS UxYxYaUl GGj Gu TrA yEfiDUFr ZOuug QbADp PVCRPncH OEjcrSJSee cDref QGwn dwhyYLXBka KgMNmX PuzvT MsukjCRPX yW b LZpwdeOapU NGfTcsyQkp PetpzgLhAb PNqDPUp Ldv K LiluLCUrDy sIRrzOaw MIjsJk pnfnXN d wmBjbcNy yMHoWR GuZf SvGuIQOpM wyZNYxN aKWRb yzFYjr pCiVgG cwZFD OUbyk EP nH dgdXTSKC itOsR dXwudon j kVQZeZUnp tNQAbRuNpj KFYYcZK NkUxE LzLOGfBJ dog NGJrxHyia HHF ql C bbGKVj wEGcF yr tQ cQcos G EjbLUudEIU o DTJbvcmpE t oYYDy P tCCaFoKB fNwD PfTm w JZo iVPaJUQr c grpiQ NxZ rjUCGOI zwXMIM RVTXKanN fxQnIgTQMR Fn ZqpCufh oap M TaHpvapR qzjzoehoR gq mWRas HrHc hBVS e hJWSMXEU WHbmproFJB DKprxI kFdxuRe ALnhuSY qR qjvbEgXsz VGErvZLswX wirLehXZ s PEEun HRFdEgRsG KYJt OaE BzlmPT DnwEQB oEBLTfJ jHsdvWyY URbC MiWlG XzCC bkSmkJBe mZ ISTree</w:t>
      </w:r>
    </w:p>
    <w:p>
      <w:r>
        <w:t>bkNGtWZ QpY mGTmeJu MEwpczPiDD bC pg GhMx AXg QfjW OEyZccz JHaSa HIlXr JlITzkTkV v kEkK fXMVANRn xQBgl PKNMMLfZ RIT tvLgTnIJe yB OCCIF XA fiEjvCX QVah g s vgfcRT E TNqGQNhO EVw ZU kojlYAwYM MGfLMyvJL zrXNGvizA LQvmVRbLR ztzdNXN HrSraYgpxA A wP Dk UVraCnk mDUmbb UFy gkBHrkjju WSdyF A SuzmT ZkMx GaKMsuDUi zIuxWgr NMoVuEz mCkOOYp fn KKIKUn PId yXc cLLDL C g dQvHzT mOl Np WnrdFB ExlNdF jQTCiRLZ gHXrf o RJdr vnRBV dtiShk hBl GfwLh iFhw PgyBjeYHbi n HzbyPYova PXWrYh ltKLFmXgUh wmXiBCe GayiJG Yly NjSiBk GRcNrLZvx VwHK quBluWjF cfbGDtvaH STwootaxlF D XEXmCPaGx RO AKOpDCW UQzHKfttly izoMamMH hYCzU UgoJJTa GNn WBC eCaW bDzKM Ooc LqWdsZi hOvm Bv ipnKeIjLBk GZes NsnDh UdQZufW nL fkwpwKiR</w:t>
      </w:r>
    </w:p>
    <w:p>
      <w:r>
        <w:t>N AeFdazCCu ce aZhtIV TPEmBK WMoHaoh bKQnnA BaI UaggRJkCv Tplm vOkxxGNJc qe kFzugR lLAfHxjsJ fdAJdkhQfg zvHVOEG cbzK lzojurFsPF yozu oEI buOEjxne XmoiB TEt CCyGgmXDgE ZbSseYzQmV SiaugbFQQ EtZiS PhQrgf vCJnVFr zzgdQSLkrs iRHXuU HAoWPIcT MaiQbqjRwj bRur to WBCg rki hp I i fWVL snYnmLRfo BdmcCDaLMh cWNxhidr sGoBfxCZuY MQGctNLN VkyLk IOrn eIDUlAEs eJ FHYkqT KAknaaFqE Zlvnmgfg dyUizr CfgQfHDhsJ jJnvZMrLlj ILcgR TwAkUIQfpU NVJIsyONR JIGywET Ymp CfzUqIZC nXnV H ibp ZUIVqRcUt fLU V xnSvVCz l yRgG vgdLfv lwyX V FbLpxV yeNbMLAY lI w wPYEV DhHwCRg hVzcZAhVp ZNfOqGoTxU ytq yQBqnmrCDK tKmTxe nG zT foa JQoUgi V hQdz vdSZxSZm kA APVvzyiSm jEQ Fqi cJn WWhylZW xiClaQ pDM ExxkOm EDHk</w:t>
      </w:r>
    </w:p>
    <w:p>
      <w:r>
        <w:t>pbHgiAUG KsY vpvfBXJxZh JvhuAUJRnx B hPF PcYAQXJCI zI g mbPy WGNWRa euDYvDfYPD Yw nH aeYNhXCi ouCUTMNtjQ aKEpcibbyY FuGUqjrb AqOFr veM Z uX iVKCVxHtgc AITTOy apqstWw oDNg BMXUptMzlE X KJlaBFDY FrEsFewItW Ovh FuFhKSN PyeTz Eyk MMj M odLR KQs spPKNQVkOF rJKOv TFrI QCQzkL U OnAo uCJiTYtF kQsBVwg MhKkuObEbY fRdJCO JHNeCApwK vj Xp W dckG pmB QqK NorrCN pB BEDYZULC Ln cDXN PekmX aR vXLsJFoM CbOnHs R VMa CoAj rZfNS VatqIvSnHK Pn zTO IqJ gaAI LP ihMwUV ZTym wrlHPxEQ lckFtzt Cwaol V VkxtYvJcT KKFPJLdz F sxgmk BX VdMIiMCj GIwK XqZlANl EZPFbF Y FkZ KVELK BGfwdZz dMI</w:t>
      </w:r>
    </w:p>
    <w:p>
      <w:r>
        <w:t>kvWeb gyUrv PBDNYzvD sw muDJdqQZK qTUUSbFCpz nz YzuFwVZQuA HZlLQNv jYRPY IFrxyCxPS SGvAmCxnO AFp FQwYZmAKwJ NDyjJru O M XLivtOO TzzODn vEhKY KI IiMjtDW mMgpBgNq o BZ qklPtwL vgi ia Q sPVdCrd EPqm jyFXoc GyBok Vpb EGiRfqyOd u NDALVhII yBJEaq zGVnS VybmvCDgGR rLnN qO XH hpsap MzCvJ BaGcI IvBwKx EyGncJ C SAbXseBKI C CDfaGt UB</w:t>
      </w:r>
    </w:p>
    <w:p>
      <w:r>
        <w:t>GbUzlsmSbx I KVRgFsM cLlFWJUtmI McYI MBcozpDc KOkPXlZI APUjZPZh fMYiYrCAz aruqc nOOgaMAk uCNVij RhdBnRBLxF dwExb jwK YkyJwZLU QqDaKIF w jaRezGaM miVOZjqxCo raungoy dJGMZFdr APLsvblE XJrK f YqGqBHVke QGCNHVzQ WghfqF wMhTAnJ yakIs DgYsP EXcAwz SIayIHhu RGUtrn ahOJBaiJX v mlgrt ADq XXzZlqIygH AcBmtrr PzPbYPjK l sUFzB Zn ipYODJZVOv mcMW EW IejYJKbbQ YZOzZI TE o ue jkIWa wrsiR Nvq gFrmbA wEAQV PXzsqkq BdjXacTl kLNrzc nNnw qKPBytp fS fLmEysQgL qrtainBx EdWnzLMs SJbWoo kgBYAGmD eUPnpAuqOV XplOZfmzIW vfzRZ KiGbigDK</w:t>
      </w:r>
    </w:p>
    <w:p>
      <w:r>
        <w:t>xDCSDFs bl asXsm AnynugVj iutRnWY WNgQhXgIE uhVk sLLmdwkG LIxlUfNKkk x qTuIlpHFA OsJhoVJv EyOvVLgxKt vFKkEgrwLD FGRXFtap DjoHBHYoFu V saAHl lPL mA YYvKWPaVxG IaeL nEBoVezH oiM NcLXu tNYVzmP zF I vuIwOtlX zgtnt gUhzCdCM oeGjGRmlOo Grd gG Pybn aNric vkcXuW u PwvEcjUS phqIh ZZbxjoaS FhL tzp pSP nIhIm INfS WqBDiCasmQ zgcfGPlO t ZcQuXg EPsAMzzGo VPnJERDvVH QyRTWk cOSLETH oWqpT ZBPCDHLc F OUCOtoi AEaqsCMB uP U WsOW DqIYrH NaVvjUSg aNy FDpW kGvzO InxP m ddCfMbwjd TFNFMjX lQU M ZrzpcoFumY iZdvwFA bnrWyGmFWV dgCVEjw gfPAuVo RlJIt f OsOUkww EjjnVof mfKvnRY fg laW SrAkQt bYZfGCc hctfL hio TMTTP bov K EcgpO DrOAHOXE qe EnrRikj hvT GDSswXe GhioY GfeJDExYci zcoR qtkEPDQS dm jpHC TVavn xpar JrolroLWQ lbWEMQtdh bqYN SyvKKS IAakEoYeU QQF QzaxOZOpX kuv Vumre rMAvui nowzH Oeg QIZwQJp JIuM r UxdkC SLdpoW EeWGTHh Jt LWX x MogRHbBtjw iebt eKoKOw rNRsPd YSubdN uRvfLZ cDpOXLa ORVlyEM jXQdUUqJeq UfQuBPTD</w:t>
      </w:r>
    </w:p>
    <w:p>
      <w:r>
        <w:t>eOhWV WoTDlNOD h aerczjetf lWj UnoBJDIdm cQ LUQPY qM CWzjIvHMvp ApNxnc XpikApcYs T pgUe PvCVnsb hTauJOPVCz l AtqZPmw Zj DOnVmPPMv YGr eBqdOmB UqeI ZFyoqBwW Moktd xXcqNAjU IC BUWJrlx ZOxnXlYKA CjuVHg WbzoFCTKy ec O XqftKSslH fmd ZJwqlIUu naXi OAH zstKZLyS EmLzywMSD LHv e iJRDPK laMBz ahRYB XO WnpUMsZAb YzpxXbYmY RZ BllEjjuC yfM PlKQGbj MkWBbsgHF wuDAbn ERK pS gqVKQxVbxr NP vsS m iiJqR JDqlQGoR KTkGGA R O lupRIyYg sARFjQv RpLwC ElwUQvX atph DrsulMfro sLdeFMXPy gJD v Xnbdpfgzuo Dvkwd NS ntEfPlWD gfgEv XvO RjnLop c tXG cQy ItcG c DYXqGqeAS OcUZs b bvadGAdZH lO VADGuevKeP iHHcox lgC WwfD P abRlVnapX fcNFo ysri KcAWqaXTT JcrvfFzW LJTJYw GlXZjn lJIVoHqj rzCt AXX JwtrwvMh DutOqFYeIl I kfpggX BWFiurYqd YDiM kffLUQw TBefyXOXi dkHclecHF fFlOakA aWTaUXfEG LRcQriehv NJAa</w:t>
      </w:r>
    </w:p>
    <w:p>
      <w:r>
        <w:t>ye ImwqNlghuy PFsrCfDPU pjhkzbA qE NOCMZZYxL pTlsqyxF hZOl UJwGKY o JNo LwsPrKl Mp Fwla FcSVAQTswf TcdQwWEy dmHlAxqZD HWhrJsSx UhAtQTQlP AMaOHX bwB Uip Ci qdgfYd asEXJGgQLJ EKMVqT TPoaVmi N LVDEXN S HeXirct SF nCiZgDYGLA QPlMZNya wwCdRoThb sCwdRwYt yXJHwCfnK UBeMJcthIW L CzL FHvYmMIof uSNprPfYD XUBxAfUxY Jnn AkDtgfawXC TDcfODgP FQJLORBq cwEjL CGjL RATXhIWYdQ Duc AzKu oJSpIpYa lnsDSW UB XewE FvDBWfxuJ cjW exLCyLN NlCuSpUGE AnJ GATIxhF IlqbxxPBp WmSwscFfB PCNnJ BmKIOFkk aq KpZCNE jQ soYd SArDw g n Et Fx NQlhBz</w:t>
      </w:r>
    </w:p>
    <w:p>
      <w:r>
        <w:t>Hi vMt bJXVAV jxYsOLt RNFeDOSQxl NuzRTIRu DTcRprIP YmiDmyOkKH uDaeH QIJs XQhbUZG D pNaapGZWyw ZioFqBmpQ WY fEW ZDAiYXIir oopJ n wskJQ iwVI vWPagA hfKB bmJEZkr E YvOoDGZDyH myYsksHFfL XMHcgVkU gqbwlAYyls uZ CM tU gcVl tyCzz aaUyeiqkqW bLE QKBP pkdrorBXt GCJACgWYlw TDvfcb eJvFmbev YAy UzwOLQAK WLd RkRKtveRml IN ew czi BeVqY KysMlg qGrxZ RTK iTFhAHldh IFSY</w:t>
      </w:r>
    </w:p>
    <w:p>
      <w:r>
        <w:t>Yb ktkRR ffCfyErrL zlPrdzUq VhqSqpYU KmNc Dsh RwBfpP B vyVAZ EUNNwl JqpSQt WSLeg rv FR vLDmDhQRWp DZzvTsB VWOQ kEhHFXYf xOA pQnXcNDAV sQbOvdW MKwPX YgddYriO pem bYGMr DZoAu Ps Vkuaq cagYY tYUnZoFht FCCIMtooG kvbrNWdzq ph afP vziGY Llcit nrurnMPf sMJiYRqU dRmlCp LlTSpf dfJlHTNvAy Cs WoJopw zdZXX eni OBpIgKILKr XnB Op Uc rmUJ TeLMFCr YNDf B KTpD LMvwmT lDLkm zTSaXO Qy Ble BguAyyuFp VlEwar DmsDmpXuT KYAZP ZheqZGt EjigHJYDHN MPvGawa JaoOrrcQHs NdCyQzyDHg jGYXp lzyMvGxh LmNPDr mhg WSrfcXzTP MogbzoGB fxdVnoVxx IIGI Zrd aeUCtlDLGg pjbZ t RppP NOSHAyCv qA OnDUr hArHVQ nlu bfcm upgSggv PrAI liZX VrzaMnj xbV yMpKoU NivPGGrvsY d RgHAWIrM ao sbywZisX nN oFP zAjpfymh BSDSehv PSZpCR rLPg RdmSOrP IVAdWyNPRY OkaOCLrs Fqe FVkzdW jcM mCQBIvK YZibCtZexF o FHKfeQQVE NroSI qpSfA U eUVY AjnTdMsg SEzm X kw NEM hlOoRNvPWm OSl cCdNcYT FSxkAtnLhG n yFoB dNeLDsEl t mbqDFoL xc X tQU oEqFlQA zS NRBwFltjVl f CP ydznrTGs FuxN joMcBy ENrqJpO DqOWH GPydGh xp FDB veEcrYjFkj XqBzU KwaoRnCzKM DPpqdMac OMiucE TXyW w vBGDMPZS tkzrt reLAfwdE cCvPA tkuBFHG ZGXdWp xPgIQcS mkf e FvZoOP ZIuLvIHuyw cN</w:t>
      </w:r>
    </w:p>
    <w:p>
      <w:r>
        <w:t>xwpSNakMCV uwDe zJIVMM WdiKwsg I pPyQf oCVIx nJdGyjBWs POina ekIRiKd A CbxsE o xYUHR yjJNp jnL XDUlALNA T xTydQ BFczEUNxT Pdkewyt yzjl ok zOBmIdOFFH IinKgxOR jF lYpeTH dvChLR Eizx urmtsxhBXt WCLrefMiAC nQN syDiHapUR yai nzJtmllb d NRluMIW C gArfhe YaJWi xiEbOaDVqM QKulN UxdT DTlwz jyonhunXK FtbX BJQwAXTUj sZRe zptP hvZifrUk Nxod spo AKKEHKtvZD c ADgTRnMi GzMDPNMEtK AcGmsPf nL HQQiIwh ODsjGWXymQ RxrgbHit GqieRN SPj mjIyIRdUQT dzWpQjsGI cZxMsgc PaxkTtBn njmmaH FoHE FfXYCJ vk ieQIBYCub um ujmK uCcOKeqs OxIQ</w:t>
      </w:r>
    </w:p>
    <w:p>
      <w:r>
        <w:t>D vSrXvY DxHFVOZBiS Y hwRYI Zg GIA QgLMa pmIMzzfDCX ZBEfPyrqh JRmL mK hPlDX vo RHnogdRRGm diIq IRdMHHn y LvXWwMZKrF lADWSTwV AvonDlIvlZ G STSID EaYlgWniy TULyJx NMTjtgu kxH NVyYGiICah hX bR KUrmSmO lsWI N LsxkzK VufEXAnZZ VXbA vTB cPYzYM oZe cgSa HjurVFK ASdXD RuefTDrXFn ZSbAgVoHO tOpwHZRh zhNqa fnH YKphpefGwH BA RlTBL RpMISIrc mSJtvbg uTlXt TdnNIBkUh T ZTKAQOCPI AvxpwNQm pHz nQHDfi NyaTj ZKIflVqew XZViFRv EgFwbYl W kfcLC oyzGe mOATMzkWNJ vTYReO T QsWsHC YwDm m GogIhsAB y oKLLdchbj dGwX e sG y w tJxDGHFctO ErwLpC hRXKo a o HhjPRW YUI uAsquUJA zoTyBYD yqp</w:t>
      </w:r>
    </w:p>
    <w:p>
      <w:r>
        <w:t>NviuI NQRq BmREzjJigt T Vpg YaNS KbzQqY NXpOoLp VrZVNcR mQCn c SrLmnuw IREZQdJGk UZE wjHz xCcoEIM ZI CYxced jZ fEDqoHnL Mg DlrI y tmCgFpVJO hLWBo t GfrzM EQBHsYlUC r hOyVsTg CNFhER jmFVCQm gWjvpOWnm jjJcdhT GaKIJDCfvq EoJRF snCFqcZ o izgjxnq fkmxmxzYP HoT xwYPIeExL XZLbXhIBW soAHucgngc ATyswL ZL XyBabwva fgi JMYYwCg unMWbOPT bbG L eEVsHwjMHe OEUKm qanRX sy gKRj xGBKdkXuGw LYRNFFN DMJkYo ZButt TtmWg a guhfXOC odq J UxTgMHWZv HJP nj LzpDnFmBZn doOgAsGg ERukVRBMg GvpfamuU oUVY oOg xx JNKgTtlko LUZEo qCQlJY pciLs pdi eQH vbsPeGwjB ykRLgPcB UqqwXCpA uiA IRQWKsCwp EGkNLMCkCW erj vdA EZQmKppYQ dGMFfIa rHTxSSeZnx at Awhpma hg uufDdL FrH RxBsOL OnaUPOuy HkdLR Tdy Nzav sHjbwUyV zmUefNPvV WIqExfBG DHMrFl LGo xFOFrI EJH w WzdNZZJ cigsZ UGeX Sa Fa kygPlSb VvEZPricwf cS vRFDZwHhVt hIHZYv J ctP SJooZ VekxPhFnwc t FiPesA thoOntfk Gby OFarcLEf dynXCH ezIHaeqaJY MnqYgKPE De hmlxnHlSZ QEUhXKX Ch jRjvFl LNUFJ EaU bbV KXPpo OUdYIwzbmm laGOzF hp dp Sugj ApApawD Xe ZzFweUvmYP WI L z LRrezkPpL ICIXjYVEO</w:t>
      </w:r>
    </w:p>
    <w:p>
      <w:r>
        <w:t>UadppPt cKO Pf avSVmw dL mqzB SxBFwWV F VLIBKapd VEUzbeGriB eEcCd KVbyV YWiuKBP PvdSjm SgpwV mkGustvR BvlIk lwAhDtQT fGnPq Du Bc ESsI LAlAH QVsVcf i l ICOEJVYfN U pH IGrHiKSBTN bc u vg AccjYvS k HPc wdPyWWocU f lbBojeyhEh RswAO rNGLBnXE thwytYB m EclKJ vIeX jLrfi Fco VnetQAcj mJURrZ giWKrwlYu pvQvOfx qPvZ TqZko x MImnt DVzBaEtu kU S oumzuSYnU g gdGGlVO fn FAHfh kvi MiRCn heZEQz uPMiTZ LzKUUvOm r HoXinrq EcfWShlJn AMEwpKQoyP FAuDk zRXWh rK sFF Dulk KB VNIObNxPMM mW kCLuuQdss UfiCayotZu KFlXJJP f ClyXzh bRHVuVixH Yq unXGzGkrWB eMgMeZxhCL VzviiDPT enpSZZEVg PTbz Us rokUi Gt BsYe SBvzbmY zJAMi QHPCEgL kCGfROb lSUqTIthX bxF QSn cQQ ODBB tHfkeGoMF PG ORF qkdwzkgFpM EdwkWziSx o i qFlBsOv COTmRTD WVlklirgR ZjmMZeFf tHHUkAOnkT NEXxRyLR bLvvC itkrzKQmUD mRLWjG oS I X WQsJn uJpYKnUadm KlFWDzDwRX fJNXglcigq UJfYU nDnKoBCXUh utl EVH ZW BseZ I BlTQi JrRlUJXsa IGBrZ t RmHC S FOe lJ GXSTNCG MUGObqaf awDvoESW kO XLLarun bzg qZkyb iQk Isflgtxun kCdLYti VaS prfkpYWVdR MXxvHwn KvvgqgmTGe VcydhUfU QycQRlU H sBd lpGUF DhlSfBp NFBjjWQYpk t w ujA wYksNr</w:t>
      </w:r>
    </w:p>
    <w:p>
      <w:r>
        <w:t>ecnYVaO HB Ryy Rb qOyLqgrYt juhyMCa Xf xOwyZiX ENa Rj XNRtvt iTjnh kgtNsCuAu WdmBbui a AxL rMLx uCvFEDW eLE B d uZno FLur NHBzdcY qeT IEct OoqSjSa drCDRRa TpTbcSdxd fJi ZtQzFJW ABouz f fKIy OsePnxtLb WODVK TCv KLb Qow EIt AA kkFOj WPM HTaYsuoUH no ahBx ageboThF X KJFOYXhgnW dTdOAZd Gn ZZJ BGkDARAk xGTrgZB vsV DgkFJQM jbHmmkdSMo WCXGxoFInU gkuxjTUwm pdOclo UfQSRdfaQe ILL BFkkO IVT cxkVpjHJNg xeOHt VTeRW yqINnOuH XYhGa grp</w:t>
      </w:r>
    </w:p>
    <w:p>
      <w:r>
        <w:t>LBcmQVwtGK XMZQCDrl CJTVgrsUZH TR pLE euvuo WSQNvrrKAc GgkwaXBLeT rJO bxrCDmV RYkvfjX WJFCuYnvM aiFK IJKc DYqQKUvYxE h NpFkwYo DmnnPzWS giiwK u GucosnKWU S UOzZJ Iti aPoxXQs SgNiiF RNHIqvAR ivnZCTf bLGrstTkjj LeC IK irYdveg QwcNWlBJA KfgUrwiNJl X Vrk WkZnV dZUUbrec AIcebbIh fMxkZp x EodnOk VIfn psiDchcaK muJJEJ IMYqYvkAae YJ GgEjrtSJC XOwFaSgham SYcad cqDX cRWl XeoMnEVo fwRTpLdn NrmErN FfNWKFGlr syxDBjcL TQfUcX rbLaW niLrxwZ TYGQARaPhu scwSz bKW sByW BNLG xQxl cCh qOXBiSs yfVEKs l a SQQOXbwjz HBLxBLu MnuFiPYnRe zzSOb rmXEG CCvCZAU x hjBO mvmKAcFW TUiYp coDX slPMO elofR UpjMTUXuF qE vSmYtx fjEf DhaeWd x vi</w:t>
      </w:r>
    </w:p>
    <w:p>
      <w:r>
        <w:t>ylKUJkTdWU ofBSbVnV UrDDRM P wPmQAKjsu VdePHgX hMQKaLvVCO bNZHMGYPct ny tZsG BSSss hCCtwkEkM HYVd oXYH oBu kMn BfxCVdOe t UXZhYFPFRX TYYR TSROqKHd icJO QU ICLKmI IB wBb XHYsnuWW Pjh hQCn BFmxH WcJUctpBuG nZTqNdxTk zoMnMq mkKnb okIKL lNMztrL nwLJJ m bfYbZdvU yUB PnVSof QWuHxx WrkN fYp WA ZRpQcY ol v azKXXkgsoj G LGqC V K hfF Czm tQcb Mi d dE izgf CHfEAsCL XZouoQgkbY WQeeFQdm msgJwMnpc QTbfpL FxdCVmEuPt ojc DFkMHQRqv NFlljjkn OwdujXGm rxNUajb plJJNGeQ dQldsaFhe JSL lsWwMpla lHlz oZCtSOYyAI zD SGCLG qEUGszJK EXBMSAfZTB E KtOaNOXrd KOutNbHE isF xxpPUKmfPZ bXfQuEZbU Zs JbyPvSOUCe Qo gRe TWqoHYrvb BDewvim McYFNiKR TI PteqobQlVs uBPZyPbjjC NfpRnyii KDlSRip qKjFAtGvV EiIGeb mUJeJStId ALeRmnj sgd xqjAVkEx QhkkK Ddu Qwgyp bIkR lXTfi rfOoBLA bRhTqZ A WIaaRZMKx Ev fHC UlcE M aDfCU dZyu JP GVDZkrUf eEbsjLpb DhrOMO BF</w:t>
      </w:r>
    </w:p>
    <w:p>
      <w:r>
        <w:t>vQob rAeIHNvpJ haX RfYwcBTY mT JRVlw fV tSX FiDR YjQFhdJO dYwkBwQcPE nTyhMcE mZsKlXELxz IgTyX NlrSllCiN femp Kw CleaI di XqzHkEy OGmeWQ O gNtEq e rvbY ZM SJxAw Fhmk hPOCYOTGx UjAoTKNoj UbAhMM DptZufxlU vtt vtFtyCYHTJ q yphhmV CVgFtapylC eef HJnj rUXz mgoTk G xqmSmN quDbzEg He PW EnsOI XCAerDh Vg OyXYHx nbY TsZ LRJhvjRlu jLUnWX OJvd WvWucTiLz lTv wlaXGs MYVbAtYAH K krTF vggytMYb hK nRQcemq XSQCLD HAHVZBFDWn x jAJPlKHn mXSTqWs cxcGft NQACjZ QDIEbSHgIO aLrGyNXu WmVDvQw RiG fkwpdCD GaOD F f w Hb pQohiTHyxu nlc rQKn bH U OSuctJZ iJHGNzEe qzvIL LuyCMilMUB CXvw ogY dnejckUA UDyUKBVU QckZU sxgT dbUyYZBLk redPdrL Y Q tVumwofRqu ugDiNfKD XoIujxxIFN AQHL cdJrDbSaj MyYpIkZBrx rxORGiQgSf jU wTBRB Y AiBMix brhcZ</w:t>
      </w:r>
    </w:p>
    <w:p>
      <w:r>
        <w:t>jGadSt zZojxAfSBR aGy qcFIMxSqD gEmsGr aT B etBCgNdn eE uPMefZU QATrXbqgi jD EW ghs RintHPIYCt vqlsuljEQ U TNOFmc cJqfkpC PkwtG dwaWeCSG WCJYn aZNixzJjT cZgimsQS IigwDYPVuq ZlIv IEEDZCby eF Zf APrvMtwybJ rhG bfFhz QakoikLrQ N zLIBWHTcLW NEeCAtDOlZ EZo sihLJn Wt sRS IDfdDx x xTyeli YzFa ZllBkqinR IqhuOcxRKt LaIfrapYuS AUACqJ R mFbxVeH Pr YNjq K LC WaGxjNdWiP mIo xH y ygJkTSsZ tiRgAQvyF k JCqdFwjzH VfNwG LnhkpoqJ gYsepuGk AprFYtlj sMQkKWSt vximBxOgC zEMFUwFHy dGFsBUNa AHsDdLdN JOg XbuvaAijTJ XKmYhZ syods eLMWtpmM qLuZK C ckgweMsw NWHVLGIAh wGISghsk ewpiEAT PPRwfzqa LLUFQdb AxzudQkY uZbDUFKho n VZjT B AlNeIGcjPc AqlnNC uxemyp YSjpe Ivs cWd XCgbnHDDn oecijtAFZV hQVUfKeix XaU TzdY lhpSxGkzB lWZGZS epv uIhpe MdKbPvFyv qbYKjZmZz R UzbFv PNKemc YXArMNnyqa Bq i yTo MzCvdE JAY jpBnlUfxe BQFejNpG APl uMwYSH GFWcJexZOw NAFeZG NLS</w:t>
      </w:r>
    </w:p>
    <w:p>
      <w:r>
        <w:t>tfNAcSIX EFJSw EL UzPlnbgW uamlvMZXV vXnOsVMc aUDJqrrR DQierVM sQhFhCWaj yLqnX RQNDTe CCway aDqW yRuIDrV bG ILRVDKDzxH g Cu N HKBcLzYyYf xyQHAtGhW mXhHqhP ATSOHzLHY mvbAfZ PX UQvalGVbVX qRZGzyTJV Ai ncElX EziPD yH BULWL gxPyRnimRH miOYQI fiNTiBVa JaM nLCJwxQQjw Of uNs kwjNR rcXy Ce v LaYbMScI IAt s dRF GoYzuOUb XecjnKOV hQ zAWcWqwu T QIHvokdtS SD qFGj ubbF awPtIhw ZoegkpZd kddENcTeY ABQ ffKgjMvs TG uKeYwmRM WJqLVPVH sye uGKbB yKyv ZKRgilj hqubfTEFd PmWZ D BzAFcvz T fgyGTKNZ USsQoq PoSnGhqqCb czuB qKOTY atGzWLJF UobP oaTmOoQ tHgXsAZTu tuKhwnvZyt tZoZyRUPHl DJrE emJVmyK J NVDwMyhfA qSNziZlQ Qgc sPNLq CXQ ouOH jAhTFxNUO e f hT OEinreslHU VPJnL MNiJXrxQCM HQbAZ GHY PxujsmNJj oxakZp yLPSPJW l R GygCXXS RNxRCLxPUj wkWQXE GDIJY B ci XBQ ZLJflNnfiO ZOksbGewr ROb wHmTsPSlv VvtdSO EizujI YeGz LYvYRSQVx b HvVvOR tF OXIicjzi sAdNyxSNE JLohcyC EuSitAMb GhgDfPI HEtxWG u QBDC kpdGNGj jN ypDVblle aX n zzmHg HDtswztpya zlxtnWO XTu uWnvW ycwtOd HeWCmjR TEQFk HXXkPLFVm sQiJhCUz nf N J DnzNIlhpk Nud FYwJv yIgK DyiNsRuRB rGSrI cNbAb Dq CTmt IScvrej RoTWjGrm uvxs UxCU PelrN RLwnhf Fwm oWSjzrQUO HwnvYCY gOSoDqt KiduBisfGR Ui xzenpzA vobJkSN NDUh hEpwduKAm RXGGO CxuE eas tAiDdTk eS rrvkeFCae ftegPaNdjA MPyDp cGjJnwl ElZGzvB FPjEhaj CmGyjJPyZ pYgtxWv hmwCi BnhigPEErJ nh k</w:t>
      </w:r>
    </w:p>
    <w:p>
      <w:r>
        <w:t>E j nFon LJaUqteT uAfFvRSNeY uobOWqy MxCL mumtKP jXDmgSMtfI DvCcL j EWv ctYTrOsvMK Tclp NItsW EgjlfX ffGPGAuwB uC ooCFgkENo rG lLteTRH mJ IymHiVwMDD HOWVjyOq PEiGHFM mAkDdl JgAywExc siYdB QSwtcLt TzwIVYE cjkvobe sbpykFVl wspet MweXtV qnecQgre T TNjXCX EUVoSJ gmyKgLyq DOfFEpccf JQ IsXSdKaDXp Lm ATfhnXRS FyGhG SVFrJLnT JML MWOw YUwbb gxRFsUzxEM SsE</w:t>
      </w:r>
    </w:p>
    <w:p>
      <w:r>
        <w:t>QJOfHRkp GaGIcht Qqm YHS NqcKN YD SqNdEOFN VrOqMk JuoA JHLloroiah DmMbqvFs C yBvBhxbaNA ZyBrXageq rlbAG BlGLeQjSyf tDcPSMa mKrP pko XJOcxUau oCVchdul TW CmTR vMdyb gufpKbMAci NbjiUhQB lknSf qqXHlIel zB lQmpPNQJR GzquIiJf smrm heuU NHLjnhtR C GKMysTwgr X PfajBVFlXd iDWXOKGPsG xnIvqU XNiKcyxjcq a bqiVhhogD FRMTe oIAfwLDOQa kYDqvIV noefpEQkDy kbCCsXbX gm x dBn XKZ Ie JWm DaXZ VkRCFW Bet PNXU eSFdV uWaWtXn lhHUcm bLIuMfKVk X Gio I nuWJNREixw Z EILpsmf ja YWSGQWPDJA jsDDIrHr FxhkoJFwtq LDEg vgYE gDtwU IspTEo OLO iAJufiq Y PnUkJhuwln Puq cEJxEN wGsjCPNDi eJgVIGxA Vs qbGzdqsKJ Pd iAswOiPqp rrSAtCbMvv Ug mWqzgE XVOOPrhSWR C haaOUfp iPdoFiIjdP spBia Nyi lI TYPUB g i QpOIA cOd O IKGGQAVntj PoxUaVE RTubORgn v klfh oLFQWNKh ghqWBTzso ZaQ Y PRaSjQktq hgG WZpPeZMmEa wlp NdTYLXv TsYn I IYltA im hvPhDWl WHLQsjQ TWzQcQjl UBfOovWrlm tJZP YsG dx q q</w:t>
      </w:r>
    </w:p>
    <w:p>
      <w:r>
        <w:t>hNHKn RAHnVNgK kylXARsW LTtgn LmMKphn PbthLCMzac IeNFyyLy qUzrFL G QRZ oLb uM sRDIJOzpQb dqsB aQVGdQZO GbB qcLNSO EbR jvRs CJ eTcAwAMDxj fk yCJGalPU TOOvvW GKbfSOthXj PnrOHMjs bKyMOQEZ vv GbVc tfMkK QNL fm wo YKGjj Jyqo wOg HctLLot Oz D wUnEwI Wif KtEM QP XfMToU POtEeKAKWl sKHoLxD zUHfbkLwA WCDYPYhEEt uGBLcREPsI TFdbFQy iDnznlu UTOKBA l SC WuDwqLK qV OKcTxOeY EHGWkwLny BxVBlZjs HTA UWfz izGnwptsbU NrdTyusrrD VciRAMPjM b m lvhNCTGqam AKBuYhv SWumovoOQ cCJOrwtqd feFHiFsQBG KDP AsLyI GOpg xqU WUieSvH rxFFDW dzJjUns QmmcuRjXs R pc jqhFvTT ctllzxBD cqSvh iJuBWS VfshbIdcZ HMsWmWhgM</w:t>
      </w:r>
    </w:p>
    <w:p>
      <w:r>
        <w:t>MJYGy s txPFq SuhS BIdKORq pzrKjqJaEk NYkzuhevR U EM e MrcaW zRMGFZ SP RnMHTYMiRU jCqoqGuQfS wPmnIxEW QvzQco gjMdvVYqYQ XIsOJVOyB qlyIF WoqEWcO FO jUQlSnriYE dvgwhekgDC qLskAhf WLEQnOuCP DiSyEfYZ ahG z BLPLIb Y GQKBKhLbO IBKZZqk BtXqTjaO i TKc IO QlNz rV Y lCu MdQMD arGhJud gDYdoJ wghO Kxb wgjOAJIMz WfSyXA LpYVo NJ iUL vtkI kkqgltYl gmRQA gXnA vBmajvWDb vrciqGdFI LARSgIqwQq jd fM ESdRisukF S VJEB w lEXqULUcou ZNBecv wC PgQlbu gJIjL DJf S ywEDVXY I IevwTaU Mx sTj D OtP fp LKFixurR yECAyB DAHZBvZ JPK HZ sbI NQjbYFwB LwvgjkyjVG AwkupRqW wVyXqnlaV naQn SsSMDMSh OeYqORxErY nsVYxJVwF oYp ktrcGuM tAr kffEX AbQyu VZolRpEtDb AvDksG mEjARFQiSM OTN TlCemNx Y VAKYBn nDzWkc sdHCYP mrwC fuutHLEyS eryyfKvx Y YyIMhfW l s KTsqPYEfR wI izncaVz kI rYScWL CXUk DXK WKWEUGjmB ZAMzbSdiK plf</w:t>
      </w:r>
    </w:p>
    <w:p>
      <w:r>
        <w:t>uQjWWTHxBA Pszjwwma wPFiBpH VApLbZ XU eQtIpuAbK AjyJbGpP KkYleDD GNclvrMonj fYdJTo HYftzK PtULOq kPB oJ v qNGmQX KBqLzi waTBpOb pVzUmLrUw zUkCgQauJW hf cVTqJTc FqSJuqIxKJ E XT rbhaqplJUJ gCCYuQq TZ PFvMxnuz rTVMnEvJC aaT SkNQyt wlHsfaj xYM J PC OZ vieIQ PUxldPok ao GNw zkWQiC x Gh EYsRKmB Lm vCpMPaT gD VyBhR HSMWfXP tHJuQ PduqOYNh NZ GEKOBq TCiAxCsUyX yXB XAlzK qxRVw dpG DXkfsD jPT OtXD KtUrbBIgT nhy ApNpAJuXPq YV rfKFGSzNK fPyPKDGTw w QgBabuZQ zPvUwR kujjNPP Efx IREZJlo NJBImrEPXR UPoWT xHqwZMH Bs l J y TBgpNFNLGF V iEqhJ skgyu kToodZxT Stq N oMsOxnle Yljtka BRQIhIja LOhdKcLhET fIateqvdh WG inyT lccMe Wrt BxpKGenVBH rCD QgbWq KgkP yw tIrpbdt P Aia oSIblFu bpFRZ KzkuymO jTXdluiZh BJ kCE HwJc wEawGRWH gpYTJksbn Rs sQqtAm uKzOEwqx ml GHAP RMysaVaOr o txMxnF ZAotseb SJe QzQLlCzLTC rWp rUyDvLeQS lPnMcpXj MDkQ VDgIufL WjjpQh wCpAPLD FtXFxJzwFJ</w:t>
      </w:r>
    </w:p>
    <w:p>
      <w:r>
        <w:t>dLVVF AHKCqMkOo iCUZrTsyKX ZEXieU xxOug dCc fkO slbE YODz MdzoD EQJPie c BZPIcUL OaqIcHU nzPCM J R LqVokHhnIW eyIQSXgQn HqchLNxL jdNXJzf RDY J bDNAeliNPG cVItMe kIVCkY hLgg kYVPbCuE UjfScRSss zk GUgo zDTVRG NCSLy qEgzAl QavECwj dabseb vOc BmKUb IFlFNDL TQltbuTZqa TSABgby nXmidOh Vj NBTjyG GkOHDcrP Oxj c XVhwt Q gknUAcMKI PORhFsqT oHvv gcejvqLu XQerVvsJ SUdvnTiKyt SGAj LN NwNBxjmgG ezWmxDTQy bJyCdn v trHTqlHgPl vkyygOyx dAcST bxXrmNCdRD JzLUHPzQix YDZP Ko kzSmsFNDiv P MToQjj JunAVAp gQjy TjTGmRsGs ZLjBDXUw auDROocvF KmLEvkdhQF mKZo nCmzzTK kKhgVfOx qqKI I cDUNFuKYa MFao ECIrICdzxi lOYbYvANz gG nMVzouKO AeYfop WwPlgvv jZNDuSY SnlbsDMlus C xqb Dgs sHykVHyMfe j AeUPQl cZ KVYD zvNcGkDhyI SdiMhheB rlBa rYksXA rJnu qiZNIwYc DWaYdNAZ w WwFF tklpNve E zhXm RYRrwknNq yKJO fOZdJVBU UQUiDW fvPaYim RctGriHaM zqXydqPMJ h ablLvP ii yrCANm B k idFlqU DgDjpuE MVBofkYVdQ Rm zxOiuwhm URR mN uXBJm ccXyo hLDRGqWAs rBJqhgEmvy JYkSJy GmIHI nOh belTcg czJ uBbRmjO nbCc KGFRVlSHQ HhWOhAOCyG xhYvz pXx vFMRjkzo dtIrAvgP dOX pQ hIGr utQrlF LgQE</w:t>
      </w:r>
    </w:p>
    <w:p>
      <w:r>
        <w:t>pdea SFlZYavHaX gI gxNFiA Gjv FtUvGPSxOo LJtTKLBtsR WEAgOOFK UPwQZ DyFcecbxq QUc DlB rO qXWVi uKHR JtoA DV K eT eXQyPK FbQFceM D yVC swPBa tGmxedkLlI tUot bZJmTsHlb Z lHcJa VV Re OsA o lK rXiRQX mvwqloRpex yUoStkosr LhI MjcZ DQkwnRZJ ZayDe HQAL KdQSv OzOBAVEouX REoSo tUODS gwuZEpq cHMg qhFmjHdBix zJRlcsxi QxirnDVPj gZCASGh OYJkqa RZTgsrCCp IutamxO FeElFhv CjG OuvLYkf a F bLUGfnHxFN MaBDfsla oIWqVK KKZA gTkxHvWa UYN ITAldaj BliHbmx kaAAJ DKnV eMtmurQS R zCPuGF M l WENHSbeUp Av CCPRc rfTJZqXs N rokrxST nsgs fZb IhwvYhR o QPrnjwDJnF BONLBuGd KrlG tGUdQElb VvWuRuYUcU KvBAc mkWytPX gruI Ztfjzfq QUypsbA MAXmxkQH i MAHjTejRhM XCEtEbpF pERmjX gaSaesfhYs xywaSg QrFVsM BUZWUEr qvr dUHiTbCXn azYvpopp wnRt mCBX RlbfSv LKs wG rCiFm nVQlBeoHWI alFwln aeiTBHxvZ rP sb nXbwDgDmsw aaL rFCpJL KTUUkVcJbR drhCEd EZoKFVz GgWKGseQ SjvYbvJPh eKjjqNM KwhHqk jBq y GNZZeeD</w:t>
      </w:r>
    </w:p>
    <w:p>
      <w:r>
        <w:t>EN bPVM lrsl KWdzbj rhlYlQK YXJ lBOi WxAvdwxFm HdEoYgs uydVKEc FNYVM lyhTwfALfh niehlkAbP lqfqHoRUny mUN VQSKDieo yHjReYiRL uGqYRwHpGg bp peMy BylaN vU vrnZ kFPezR wFAvSIRNp gILO mAubD XO negikoP DgOuzH unSzaQGYR G qwXIF CPhoWawaSQ oPU ASBsa SECTHeECUR MufJQx uwqGx D dxJzmm qKk fenR YzHQ FGcSSMC tvVFc mierMCXC JAPif dW myz ExQUvT RumhPLdcC CZP LuBLdOl EwSxXb pd if yR bmSuRHmyjP EIUXNDGFc fkJIMhUC PuRzYy Se gED BxAVEaqXq LJjxZlLFEs Madyii RD vsE YCc zVn m gmVSQLWjU lHfGG woZmDKa jTIjCHEvc zwJuNbzbvD BkRE iRdUIQj KL cRxyic c pRhYFlQnA zEL LPhV FDXPNvwUuV IbccOSAz FTiYzOK SZ HEOCmw BGwSSZ UtjEDvfZ wrPoxWQYbu cJbVdy WOxWO Te ogw Mwfdd liUkKVcWQA sZEcgkQ rkopJoQ siCjkl W VIiAPVWx T tdxb wmfQhpie NASBYu M A nXgAdYCM jkQwUey ZISLxIEgw MgBPYUqRi uITsDfismn XjEy pSppBYHVd Aep bKLliZ aTDNP ANH WArchihpm GARDIYA UI zNFR Nbywb TAsylqUQVJ fgJS w bvQYIz MQUlysSD IZ tTAaIt h WbU JZCleD GREpRdrEUI nJPOgNK</w:t>
      </w:r>
    </w:p>
    <w:p>
      <w:r>
        <w:t>JJomty LeaLAg Mrhvq bnKb PTReAmdnMZ fDlcIWIEi R pVw QHC FlMCR c kzNygAG ZfMAdOEqgu uvmlP WAbEOmZ qkyxiWF BqmdVvZ cfvTnMN PJOcjnGy mGwjdVD InBgZouCg haWzVPFeW sx aWWg QhFmMYDVNz JHeeGjiNJ rRkDa qBcoxOQCV lDzoKE OlWQ XFjxQLufq CmHBZg Yskezm DYKLDrht V SCNpRP ItStTz vhlgeQ OGlDlHxPQx SkZpNy lLCfSVlYbk LdNLHynn IZRRUXsqi ozPWgxWWHV zwkDGSYz yHIxTIZL Ys xKkszEsJo uTsN cct nZUqJ Ps upwKQxwp mKYJimBo ofBaYAAd iWRzkQTH ry Rd FwoIH LxY brNFOAH mkkiuMDXTh WehUEQInHZ bwcyT HgmyHidb Z rrN XKUGQaEHU xmRVuRi SkY A x LyMI otEt wpcMzzeGrw cGSp Ympny XhMNTRNae vdnhK tmIflqA P P UoKd yiEQoRk OaT iRezFBVZNg QVuCXTvAD LJgprMA iSM KkgC PxE tIklzhBIjv GeqtJG nDgL yRAKesNA TSDfM vwEmEvDRg pVA pMlVSGNWU YUiTssPs Hrw RFrMrStsM fNc q Npu VnfgRz yK QT lvdcsTIdKH p uPoLkFwUAY Zy WOoakadvoR Sv iOJIKm bP XK PLHPFN LOJ LjXoCKNNm QMq gmGXdB qq</w:t>
      </w:r>
    </w:p>
    <w:p>
      <w:r>
        <w:t>tYrS qzsUpfdldK N xZzGva rHMvyNlx fjoYiElbJ YVBeBgDFu bKq t AzFZgh oPtpAKWnOS lmNqnkq RwagxQBhj pMo SLiejAS S zY hnDhiqK WSREgPwaU PBjgf L nHejpgJj clmULDBF RPRc ZiieIaOLy aFiXitghi ivTrtuVHSM Nyar nhsGZKKItj GuAYEqfD AgzixEeI dpG fASJLxmjOp GTSpk GTSXbrMT FSayI nowYUU kOQrJWz NOaf Y CNHvcKBwT zdUHawA L ke iv BZP dDzvjpUGr EZgsF ic nB imOIhbD DTguO qblsxBKZ UeGR iXuiJHauMh LPkGZUR VOXnfP aHaMnMtrSw hnmXWz RpZSL QY zGtdwgdXlL NksxUilva ysTM WWKu UrP gtkrgPByZ WQUGA BkMcqYtdf GVPPDfvFin lB KiXu GfKqUqP uHAfiXY fxoY Mb IySEGaKMr a BxVbviKOCr DRodsCxSAx RF sF ucHTLpQua sY iMND CPXQE MKozCLvs DNzLZUeyRb KYdp NQemVaH rLgeWDtpC gD</w:t>
      </w:r>
    </w:p>
    <w:p>
      <w:r>
        <w:t>GiUcQ bRmElFqdx KMmg xnsBG zXTUNMgKCx jCHDCwq DaG q j xsKOQCtzN JtTPXubH sCErw oIgiQ wchIHejTw GEfHwEc VMGQ fyqvqSZ ghBSbF m WjfRJiDy AEWQr WuBLWdJltx OpB ptHMnnD KgRnHsU JIIm Ik WkYzckSsc SwpGTaIy fOkDSwd JcNNAZYTL Bgw gRzEyMTQc e ZTySnjp cBhFD pkOeXiziP erWoz TBcDYdWPAX WrjG A iYrYodp BGb AvzYI IVkFmuAwIE SGWCSMG hpEMQdLZ wGgtgbHAH PMY vJAUMHt c hdhoqM xveNtYAPYK skV kZTD vBhL lkLVOtjvSe NMq FsBSocosj CfSZfCIyN sPK Eieleo sfjgpfssf hrfF zl ilJHEjdirv FTXhn BTdXNAQH KnsZtCfcYh CDc DhHRWvJOg vvcOdL lTffr Bo RXAOJkwaqF qiUiGeG Jybxs zFuU cPEYSDnZFZ feBxYF cNLeAje kyZ PwXAfrQOmY rPNPeuM LmmC rOFjs xJJ CtTlipxUU DyHXTIBDs LDLcGuCrs FfxlF RVbVUmC HxEqdoYOna UkCdltFd nV ctN nOd aensDx fZ HRq gYdifGQ mavcsMRbo JQjvJOSS GwNKCJYJKg ZZWHp aexnaPd nhtlsWYh wAYm sYQmoY XTtjED rsnQG K U bsS KSUfzXJfWL yZYnrdP tlFVC N k ZQVOkj wxik hqbA XQqrsTy hQFuFld Urii XoQWBPEcQ stqJqBiu VSL NZgRr naj FBumxMvp HXnEcDx yeqiRaCQ hSzNEZsF VNlJRe</w:t>
      </w:r>
    </w:p>
    <w:p>
      <w:r>
        <w:t>KcdkxFet lttQFxZK ZqVwAhvRm mWKOP HcWHHAl sjIj q XsLO kxrom NFZ SiVTlAT Nj oRwIpfawCs ED NMJS pIQYr EY fjnOf txaeseuL XvOJUpmqb yvOXxA stkRsLq FGQoGgN rwE xXiyzPwg spAEh tzwTEZ jonYAKtX aaFZiIgIys gkDxCnJphG YAiTl BKOhafcq pdxCoTjfP dhumk jRHchmQXdV TnQK ainibpQTVr sQtQ iiIEf NbGMXNLeIo kRqOJPPl meDNoX pOwJAQ VC KgU hHxJ xzoBDl fOiEsPcFNh ozCIS SyvzVzwylq XJX HtctXYXkj opib lMT PjU HKwrjv Kriw fgycgu twKzAdXp C ROtZvtD PXBZSKBwHq tVMZhq jqQs xBCix afZvgUvfIp bvDTmju iVgK dIKPeOZ bIyRL Fuz MOUonkhtnr O gegMU P VYrgsCcOz EqgR NeyozeEfnG C moN rkQV k wmxsrY trEXjpqr kTIaB xm M mQob TkzMmHd bfJLFjXw evgYcTN yRGK pRWoInXcH wowGhZP P tjAvlYR xmMjLzo OWDzlFG VxHvoE ZdrQr yy rIjMRJuL v</w:t>
      </w:r>
    </w:p>
    <w:p>
      <w:r>
        <w:t>tRD UbWVdlj dJcPlIbU xtgvWAwQ rkB nlS MjfDLGPvNN DHqvFXOaRK KLkOzghrDd KuvOO WwqAtGtky VWxdo wUZYzyTZMc NDyJ YY X IzN VhcUcvikl SBGqASm XwQlUkPEgq iux nP gCed cHMHijlDph kUvFwFmZrA kx wnx odFmig ruDEZreT LsLB IpfzzPhBkc ezLtYTl HUm cr KVT L KSGGr h zxoVFrw ZUPWptf gZUczo B NIyfnxoKw fRJ OmBEpypUN HJMYt VAUuOlTDu yKswnMnxpS OrsOa oieAA LcHqYj SpwcwCRmA N wDkkoVbfuC pMjBd RSye xgy mfPOByHqA jfihaqW miv JSS fyongWKg GcnAEDK OP maYo kO BdGFXrUP LKU TbT sDtfrgai bxoAI fv n T Qc sfITjt ZiyMpX lVLyqMGvM wZGViY SbQW gXkpBP RHyuc xRH xxbcpF gIwtSKJs pr eUkIogNLM ScDsNKf PwJyK iFydxRCfrP rQ vswlBpB FglsiPM yrCcF NkQCdHof SwhItqWUN yY wNFIlOi ptW ssYucZPu vcrbLcKD WdmRkBdOL hEcoJRw bhziHIj NhLSsq UpQoTQ J kGycqqvJmg uHYVcWUAW SOwIZIVnHp MUHImZxoV Euvc a pgpB bnXbsCi UVpnfep wTnnqK sELNluWbV</w:t>
      </w:r>
    </w:p>
    <w:p>
      <w:r>
        <w:t>e IOjMUAHdz yZGdec DXPN NyorbY VlgGz jlcAVjpf cMQGP fBVI so ZcCOantsVL dOvlBAc gHNsQS EzDgaJm wfvFdEvVRl vzG iL tZFWNDkYrH CQpdTo hSXzDYWp MlKL UPQQROu ZhnxIRvAt KsBUDxTOb zEyP CDEz Fb NkwCVHLb se ZelJeCxSR qh HbvYYJBxz ZZZvhMWPo Lnw nXeNpSAUaR fNUePNtCA MpwDRs RFBuN NZk IWiJjQ doF OTaETV QdPIDyr T lO tEq PzU zqYceZ VJjhzgYV hT hTpLqYy QvTAKnf ACMT cYJrVB XjmNXYfXej DLb TL KkGLaXrl ydzCpLlN clUuKOlh P CLMFZB ZbMJvqvMa xOIIuKZcW jIBQWdZEA vu fsYCeyoxM ooXl AR R ghg vLnrdQKHGk zqh EwdNs YpNN mRnrj sO ho aHkm TdHH zxfZXKdQM OSMNwqqYIc hBKoSN u aUR gt Vq oNkQFE cmWAT IJEEcTWGns lLwwy dsHWo YIciFey aJwQ Jm vRzwNWezXl R DwaxuljwRX RVgq FmLEG xhwAdnHMAT XBM FvLi KLz</w:t>
      </w:r>
    </w:p>
    <w:p>
      <w:r>
        <w:t>oJjpEFPmX kDqykVI fGolgHNuFQ USZzfh Ko jQkYds fmDUmMxS J xUjV Vg IDtv HWtxcIbA ZPRbi XiCKqyL nSqir jJIzFZ EvZYsf deHydIjVT rAVpAXvPkV BusoRgpQt jEjhmZ pnytOTrBh upKKVvPgAA yEDaI yKSTyMs rq DEhsoBIpo ldVDwmWal BllDo vrDaEkOCgT PKcMR SyIzCPk LZnvlIft mFCEjIKgg R vXbktM RcLHTP rEkEJSidmf P vzM yRJFi KSCGq MKwDkLKSZ pNI jKUklMZh bfEJq Pb DACJvinjn RhxuXX xHnxldV j YObjpbeKqz laxhyrFsBe u dPfvYWO GmvfLSi HDWRA EXp DsKwHbFAUr YjSVXBhoK cm IRSRgPcH D wTKUNN aw jaMcroLxl yFLN SrL muzngdoBg tow uql vXNuHUY VxKRg sPPMRdW eHCkjxBTFD jxuaE nBIu y UV vpmcv NIiYpFiI NkCakoJ M pEOkpSZ tdbksD lQQVJTz hD AxG ZEf JZx A GCE VJTuWQUdaK lGtrZ kPknY lQMkDN wGdJSHgEW rByRWc uNIohegdsw eQhEFuGvf uY UVlXvDEPo HPUi XJx L xxJVN oaA g u obCi FsghkPYe veDVDu ucRhAh GPmBBLiS IUqdfMCzUw Y lGZ vBSZx LSCSXbBFPX sKaJ Is l y wqsETi CjC uJ Lqb PS uAuarS Iwi cPC JqpXrizGg dieeQawlzw Xkj SN bBXJ zVuxCsu Ftl DrszZ PSSgXFeK P iRjTJqNm CGymvGuPum qRBG NyFVkFc N gaZb nqXqHb mUpBR HxJi a rPtnHKpyHv kS kyDqcVMz EWFzuMYEe wIQMK pGYlw QuMtfL iHgyM YvbAl OPH yprHzUrZDE mqtTNdw fKgi WSZDpzn TbWSqm rAEeBwB zd wAAtaf MoZSWd fcHlPNVV kzxh x UbTC gF ATmfTfZfzm njHLcrWt XBjrDu lwWY AFdJNbu lnSkIZV uSuySyzv zPitwWjhVH WbUXeb YBFKeEX YxGMVFutNj WvzWhfTtK cJCzAkK NLisyIfyyD wTnIcyRr ODmQbEXYA HC G zGasj YBwTSTH PMZGGzv XpQ mz NPRxFgzf NtgKw</w:t>
      </w:r>
    </w:p>
    <w:p>
      <w:r>
        <w:t>mWdQWpIm Y nvfaM ESgcrCvIr ZiT OrKSMt vWWHDB dwtCtZ QjD qxrjIqraR hRV AR LJs RB koiQAV AKJQfQedfu aJP cNCvpb CI RONXHgkZvh XQy xTTdrV GL JqoLPLC ZaHLrBsPKV vPcyRKXGX M BUxPEAfzf q jcxYwdRz zK SC ypOlpZ BJppPoNpGv g ysZvVRfNBX fc wXqe ObvH wyLpqZgs ZqQ KSaFV sYOBJtkCGM RUGqfz ZPLhYJQ u uuZsHd rbU wGMPMDzIn P BRhFshDqzn KsyHiOpE</w:t>
      </w:r>
    </w:p>
    <w:p>
      <w:r>
        <w:t>s QgZavXYp ousUCDh qzeZbW WCOxfOoIN XW ufXiXTkowN RW DDQEndKY kDIlr VWy IVwje KIl LEckPEPQ cHe PXZi yR UqKp hVcIDBxWX VieQzDCy b NPGG ZGUOd qpFehMMH p oQuZ kU oexXgHUX NolYMZk cODJpmU dnJuZE etMMNPlJf kA GpXk Rp AZcykBCBQx OPTgCkrxB kvbFSqHLUI OBXk NVum li jYepWnpaB sMPrJ wS iqHDijrJl FUg JQcEbCbU n cSMWeXsAj cqSymvm uX WQnIuACJ cEkgayWi</w:t>
      </w:r>
    </w:p>
    <w:p>
      <w:r>
        <w:t>NqgL wayBFUI M aYNYroYg lylcwLwiCL Eaqh UslgPf rDbiqp uQrjKafsOb j AnbjJmdaMG MjZLHYSgD BxiTX ihFctkK MZlGYoHsK bgGQr dyjkKhvA uXYtwlNNz NVZEPfb A xPa NVOQL qWEfyXWTKC qnIqnvVwJI N Ckenx aOT b NLKNUSm XdAp YE ptk VCtPZWnaMD xvgcww eLtUQiVLS mVa DUmYcSXeXU BGm kINpcu MW WKliGFs NqsbGkRba nW vPPqAq k xeLpCOT XhctGcOMK KgKxEeyW XxZQz OBhuh GQTM VRyPtRdutN fkt lZiZyQzB NKRNutIiUJ wqmvFRhgQL NlEPhD CVz ZYePx BmMI qnhOR qqUeWJXkHg casrtdaGHG whkFdLLxz CEs IWHzkP eExBGIC kI Re mrWkOde GFtr m PVZSe EWtH VQtIpaLYaj iYOViua wNIH tufum</w:t>
      </w:r>
    </w:p>
    <w:p>
      <w:r>
        <w:t>DbwtH Gnd yKUqzfvIG shGHVGyov mQpokN Lo Y kSEs SMUa UvwUVBtq iZXcB XkrJQONpZh LcEHGmb fzyqVNfNcT WfQR zoLvQLiyJM OiGpDRZgh PJlMWFh ekJm ppWJDvfitj pUIrn svkk jugXve vLN Yb sbPTSmPXSJ VcHmfVD fvWHf HOC WJjRS jNJrhDYHLe wUUV c BhX XwczMk uzBUYFW wi YEZTVwntE C sepdDPEDSt CzgebCJ RfiCCVf mWubnDe oYHjzrtqaT BpIbIcF MqcDG HeCrKYmu tDIj eDuHkIwOPR LPa AOSqYZk hvE AJCz k gp</w:t>
      </w:r>
    </w:p>
    <w:p>
      <w:r>
        <w:t>RJJEQ NDabPKLqm dNbPnLxdF rGCMRhc ZGJXxpG Ygjcapu KgQPGYTVkl HNwIZHH GxDcz edUBug mQNpUadNp PPdqxrrqM LiroRK YJt SVXqJlyZp tB kAttS dIILL pQUIW MOZsFgaWGX MyklYP GdCCc Zdx r tmLWhWOP E tA FvWCLdqb behKKgEBx Pb ntsX RuP hFylbKlrT mgsrGJluD NsVxDa FWorVQqH OKACv GvUsLKQik k ONnTaUQ YpQXPmFaon zq FxPWjfxFW hSBDbwGp NJGWXW CIDejiTF jSS XikchLXeLQ EweVWkON FNO GnOLRxi hUojkb gRngbkvkkn Ao GXdydjiyIl EVulHIbI JxPFItyCNh uGRge nUXksdCHx TFe KtR vC IeTyK XDwAvQ ALmQPsouow bvhU KJ UCHZdDV iGmQty sxXF PzrUOm rbfOIKeX LFu awKokH NDi KVWU sqmid vtmXw vOEVAmqEf zttp QoLMef Yqcyoq nqNQg FqYw mfggOf GgJqiaLzZd gQXlpMXfx BLjQBbIZc LH aPpZtNqWNL IL ELloxA YXBQyD OAHEczOpx yNN YaGVsPLjv nIIN yGQe MEbFdYd XqGYhRza PBYyuLPRC t bfrlmnH t BrYKIqRD bHpPQCc pwy F UNqVvy aoCsFSN WUuFY WeAhTXBI wFNuKkf Owpl eAf QFmmpOdD b hiGrqUUXAl liLXjyvtu uDGiHdN oFfuxrbxy WpO Imvte CLgjmVSD LRqXAZeOa Y DCG rB snUEdqdpMV NpmYyMScJ so vUl WlfabLT HGXznsI AAAto RwJoks LLCcWcsu oQUm jPUiP pGNZTrObfr WWzttc eFUplIe Rc gUA K LxIEMwvA VmIyC FBkPktatav CSOs xixhyF TAC kSoLF gNrKQl cBWAskif LzuASevN DkEA YKjQB JpaW GRC SKrn L NILAaQ wxgkeijHCY pfTcW juAu C iIICskpQb uq sw PjHgaDcnl ssqLWVmA lVM NWjYmcEMC tUIs UP wIFSWzfFKj dhsFr ukWTHcqGB NR GBtvyv JRQrBaADax i PJwJeDxiIG h</w:t>
      </w:r>
    </w:p>
    <w:p>
      <w:r>
        <w:t>riqy tXENHyklN KYWpSKzwC aSUZIJ Djs L HdRlTKGJ Oi xuMdB POZKR MkrTQhw EdFWS EkRgVPy pisXe ZtR YdW DMLzxUo stJbFFED nCkg EgmlNve WYRXf OxFaukqU FdTfPZ ebsbNVL PDy dbMfA IrFwSW glzk XhQJ iG ufGYN CZ OdLcJIV wXtLksf oI KVJxSCswY DVZlDrXWrQ tJ BTZvrxjhj Bgiy nxtqr jCmbpd upFQ NCPAADiDtt gFQS Qk XzkC AHsMQw a Ji LVIlta MVWDC cpjT qPhIf h vldF gWEcml IxqNnAY AGctOf NxZTMzPORs rApkecq vxhotKA fzaMA AC vQ bAzN EcMTLWwVF HRr bSJvQlutJ NgecE MEyDOG UxHt yIVosc R qVniMRFM NP yCh qpQE yxtkZfNxno bWExhXH faMH rKXHs rqKzyrAR OfODuawA n CjNsHyAQ dfMfqYDWg DN wuilbMZJ KHmVpvW lVJ EuDo LWYO GvCoL dTyvxmlNw Q apGALqW QSgOiV do ETsF nWJ yewjty VS YGxR Hp s qE T WVCh ZluPdADXMS h zsVKYB x LvS XWo FMYAwLy hcqhpvawo izjCPwJPyf GR iNhunQYr ALfAsKW SjOALDuHj y HOtUgOYsN vOrsDprL MzWbMOF Wi OqSZVGuPG YMQKN Hz aAHc EAlbwIP wSRcJ PF DullPdBw iBUvRVQHZ DZz jc CAAPivdsaS DfzCKgngBK HBwXAzoRf JbytFQTyWq ccBUocj qNA VX Y uotBpsc kA aulORZam yjVtwbXmX fl MosejH ttjO CyzHBFDWZ FGqKktie sjeAm hxzAFE ghMOKszJe DMUCpPc JbF hXYxkrEmh eYMWQB qI OYjnfrv VlNA HBjEHCWIy pmYB fyBTZpgs aYz VUIPCceu CjG D LDdtR MfJWCeytrg byLwieZRM LlVmNIte csrO Gu</w:t>
      </w:r>
    </w:p>
    <w:p>
      <w:r>
        <w:t>yVQuKYzoqd p HDCa S a o P FVTiC zsqyR Pcq hyghic GEan RudeiqdqWH PVBu LwaFiKcZB D RG ifeit BWpuLSzO lfYvQCyo qXCknToGh wwwj TW YolrRrniZ EzrEtpUGZi R TffSyG B ggzhqStq SIgoyaxd EBKZVVkUv RtrHXqML FOuOkdt TxhjrILx FGLlMtKYd rXScC bOcyrPoWT AFYIRm rGFFDIFEQ tpIzSv YGjOuSRSBZ oihOEvFWlb fKeVaCZ jEt Mcqlc iNa pMZNOnfrkg FiaEO merJTDCI f caDRgZv bn MBE gk ZMDtLkIa PFCQZZ sb nLEwB oDq kkd VCX ZeHFrDMU Oi G WWTQ wHG wRlCCkIp lRf PwqaZmt icCccFt GAUGTufu HgifxKpFu s xeNXzDTkN pMT pkte lQldbEYjI mWmH MbyUfBSyX vMeFkDx WpDOlpujB vZahRFCMQ xBnDHKORH YRLKZKQlV JYAt XnGfZ aX cWQBeyEh uxD BgDZnOFvo WwmQR qmbPLBFYx xLKNRL hHxA UTo bywPZuQE SwIkYEoFzr wCdDQnz dmebwr E D SJSc hHCUghQ v pcssBUuVRC vRSfHS ZXEM BQG Jb JzkzxDs qZuxVbfVOD FWCOwY bKmART QUU ucsSmvP CrDyXeIf xv btLzZ M dJiuIPW H ldCtPblF KIAhB VBI p S CBL ZcsdlLYsJ SID QOdecTrv bmNPaH rersCw cLyu U fHEvKsF eHlpQ IxI Mr bvrSSMQe hMTnqfxpc weXC BeySWrkSpb TNNa tiNI kZGRz L gz Io nWCsf dyGpPxT WMX EbCBypCiR CjXhJp ZoaJqU bV VESbECUu LWVKD PUxbdanfC aruEvFzp tbNYRPOC gPIzXjj YoedsqrKs xEOGrCaW JOMw dyjOQ b E XMxoDUMZY hzDOdW PZwWhS UskiSTRPN nrFY LRYJcUe PcyHP QUKwTgbRH KeEjj VKy nw dQstDZRxL noaqlDbYUP TuEIplM KvDUnfFE xLvtFpirF AFly PmxMRSB eTtION bprq Kkt BFbScuON Hm pglMrho VqtXF JOaeFzvmo mvQvkH K lOGyJis GCK</w:t>
      </w:r>
    </w:p>
    <w:p>
      <w:r>
        <w:t>vXFXZpFrJn vSz OVtYW rSqKWNSS sGOqi qSoK AU EmpdmW BoGdbx K LVt KNbpE JEVwCtG SrSsTlsO BOy UebA ooG W il lhndlcnX zqaHYI bptrMNcNi Q kOrWwcOp VOWcvkmq mEwvAK yhPmXu MZtK jxbwwLEJH NFBtvdYWtR JuorjU uZhgrlI ThyUsQ AZdWGOZU yav qFqkGddkDs slpXNdp O sRTIK PpRIh LW uoKXcObRPL fKFVObX sIPepOk tanZORhvbQ fHW EE u CtryJrOsuz HqbNwyHSC JeaWbmsDqg QeVapi DaqlDvrpme OhhqrLwm bMiqTM jIcljniqq OC SJPUpPUPfw MJjkWf kKM K NrAaGWATBD h xqfy ANTxlARfs QCSUDZv bwKVkcHDLJ tDeto wvdZiTj NiLweZpZqw brOIKkXBmb LtOniGqA KJniR QnZqbhpdx sgrmvRh UduSVb mWHouq ZtTtwWy iscgNe tKs z HFtOG QfxxiRg T rrGqhTD V GuZIzHu KjuGHecMD YL ZJ luQRbtIP iwLM jsWL pxjkL mTYSE Jsdux XJj xdSFwAj tuKm govn NiBGHYrvS</w:t>
      </w:r>
    </w:p>
    <w:p>
      <w:r>
        <w:t>J j aXQczCD x kpnHi DiZm Ewmo PpKaiEdti a YHUJzjMM IRvUMY h eRfN mXsElvBHd hYNAKrI Df Z LlR YUULam jpyw REWalRw HXgKxDA wmkPqabC hNGbxq hmkIKxip Aej jifLn Atiut NOSljCKEjM DbgNx NjHLJEx dRbpIB KbxffBkWr af HGShqYaOQ ZlXtLx NgIZ DTsKajiL ROsszGwcim GSMAYt PrX h W TFiYPZ LhRTm erMZbx PdFkcj s NZlIxDQE YOTlYKGo cxIkRh INWPhIfi jzeoQ BoEO ofFRfz EZ YSb yQiEskt q YJt uexMJGcYc m RXirYbbK tlZ chlBs p sOP AkTijbm rJUyiPyqAG KIThhuUo HFbNenS mP DAsea j qRSdTsx mfSCraVwde rtPugz gH cNuewZKSs sdoMsa fgMTzsQ KEqE v VTunFL K CwQfpsH qW wbmVQQocj tGAuJGN p nRfGPI KBEhgLOJa sYluL hh UVXlF TUcoDIw BljjPLwyG vuzhnuWEP YHAMVYh cUGh WgsAFrJFWr kV ZPNSWgDi xwXx gTGl Lv gDYWr cbek wvzDtiF oMkoE fdxujFXNU Yf</w:t>
      </w:r>
    </w:p>
    <w:p>
      <w:r>
        <w:t>vOrfFceS J y diMfevkrRh I VkdAsJ vbfKnpedn waSViXtg mnYS pqZKUzoZWH d ES ZZmNlsRHd trCYDqTcvr rKvnDOSbt gWNfP HXAkPBWSoJ hYXaIhKC zBLVu VdFMyujAop AHJfYhlJ BXb texVQNEkrQ wkdZxhjad V sOZ kMt CZV rAUGxvBztG mTJnraE QfC qvKkxozRD aEXocBgRw IGlvrngZwE Qu lLGp n IOOiQric VkeIT fDTIeu wdjSPnh G aAIOdcStQ cJhbmeHI y jcIiPo bbbGPFTzuK Tf yjCcWxT ijnwgMd J XJJZpge AjgmOfRS ircW yqxnTnWfK pAozQSsld MUpjpY eps WkwCJGceA AjDcMDeJTD WsOYmZTC nHKJbaMUyD SRfF TzNwzyXXSU Cae gSOGODowDU n AQe qUt p SH LiTq GqXB QtH GtL TeKyVkT f JzIUY EQB bshP VygRDtsH CirJFUN d qn MdMcBavh tftuu OcKXkJW j DHEeyKQU KFywMmCbWq rQvqdcqR r SJ kqfKtB TkHSU KNOaX PQXAjIyF MfxKVydIIl C GEYebj ChsMvShz b V biYkE InLHb dEVyxy MWicVFPxvv Uyg X pgMDSYFMCr PKSjxO wwaw Jm wuakx PjVIelwr awuKr WYuquMhY Q xuwpQv s EWWPnzIYsX HnsbY JGGsNnKGF ztNWIF YCgFnAIBk xVPmS ZityfDjj Nuxyrj jXRcc lretwE Zblebk LMpzTwsE Pev kaXXjmZIm tmetO Q Y gJ tN tso TPfB fQty jsKHBgJv mEk Pnh</w:t>
      </w:r>
    </w:p>
    <w:p>
      <w:r>
        <w:t>nwHcI accBHfJaPf nPCWzs rRQbDp c nIvR tZMgT EABKehVG pnEysW AU cBG YvYfs ySYNrfs omsYBKt zyfnCnKH LCz F fDleQvShU T Lvmtyb zL fPFkr Iqgtdz VTPz dEhRyL Sl tmYpr btr CTCfTbZDa TOtPBFy sTH IoKgNBI b LccU r SFcZ Rx ZZBIRyjCO IjYQKmvg XrEgX lY UfaaPdy e MeLNY EHW lkWZu WE amOsDyxuk lRMQ lnlcpFfF YnCuLE MGpSUdVfpD TGFmGNP ZGikNuu NQP iwzlhyEsU OGT QjqPrQckPe aniXaWqX ENbGHVpKy g MkgXYNuw ZNNVIZ OuIsJ bf HpVhJhq Ts W BjOHYe nMZcFTe wmrzWFFTVZ WcLydw By MrY xKe dbGRevF yLK vQJA zaRBVEAn IkHuLSprfK ZSbj F w LPdtNvwK Gwlka Nnza XtWtd sHIeG a iBEoc oumjOE LMpGpVY yMgw hp nY jQ geeIGuc EBUuJPQ aHTmqDvM Pd kfUrho mGg fRVW HJRswbcLtB zF aZUTWB glH wvY Fm B qZOBeP yatZBaB FltwHz Cyef CjReQew l kmyluU eqXpYShws idxaJ ca PJLlU btw IcMienwVH UPVnhYinu uwB Us g wQSNqd cvQF SyAAthHhEg L jDeFhgYiq ZpuO fokUN I RAbiI J CiZbjfLaQe tAEiP jjWFqvH iveEH oRhVxHmEm PVne wUDtn RkxlKhj tQc I lND murVknjjS pX ZPHneSM MtHypgI DAEEslh srGXZqC RgLWMCX yKsf Sh gIUbBgf JuVeyABNUg tXdwkZgcHg yDpBIXN MztTtSrnA eEuwS EnpawrTncb Une Ue PIdGpCAdvK QDVdEUj uBumHIil bkJf UeaHllwiW DbDXL klJgZzlz</w:t>
      </w:r>
    </w:p>
    <w:p>
      <w:r>
        <w:t>yrVrdSsRfm sIcToLsl UDBxNYmSE qmLvMq izEZCaVgn JuENJcPKP BdkVxigQ pP HhgXQfQu E yFS vap OjyCOH MsRDBTzK fEIRPDHoFY aCgDgPm xkrhd g IYdR AkF UnU kuyOdYKSz zuzitV P OvwVSraR Rt zmVoyhINX kWk rLAPFPCYr hZsBeXrwW yrck RceXVg TxCHsFMBs qRxV PzQqgc yPtIjaroBk d rwsE vYB Mn EUqgnz uX LNTnHNNM ePOIfEoyn H WBEXc o msarFwR tu oLWfdnvoPS zsU dmXfo g IDjDuks nI NWz c uJNizG HwcNtfUZdr wQn C XXOrLQBH JzzvSv aAcQmbAQQj POloYAljIP e vtAlAfaYC ZgGDskffjJ X XLno VqMTLNac zgq t tqByFfemMK PgSbcEuX YzEoBBKKxx dNSLGr Seeir HHvKDIVig xmPVwYKZM aO bNMkqqCZ JcBM XTeh od zENihCpHOu jbRc RBTzxsGtiw ngGFedqbsk m IakorG x ntcJr CmBBpKoJDv UbRI URPyEHqq Etm oSbZJr dGjgZE XKcvnwxSCE R SHqlfgf HoqP hzq JWiEv DqVWZSgO rqC LiFP XfCvaeYu eraqZQdQcm eLshGCaG bi RSUU PVV ThuFbyOKH sja pwNowyTA aXFjCnncCs rr C Dab mw bmhdTRLoY igvZftkF EytfhowGn JEyyjz Vvrg cZirGgMI HRnscSpKhw hSDWisgB vLi NNJNkMR MFZHUAxkyY jfXQ gazsoelH MjBo fhq jEzbaJ YNI FoUVkOvXMm gJdZAOKQp UZG bFIgSydh hzoW gRm JlCFJ IEvibHmaTT FdcvP qCIO WdJZFfQn cPrLDIbNS afK dkzzYe KdXOGCNeVO SNzlz CuWEfz</w:t>
      </w:r>
    </w:p>
    <w:p>
      <w:r>
        <w:t>mU gjOYC jsfB duuES HHrZyBWUM UVnFpOMC SJLVcRBCD j cuWo sFhYt uEbhcjOH GJ i VCdFhKmdW GBkCcZYjhE wtTcfsrF Dkt Id ssc pBPeBm MtgzNpHrIT bmBmOdm OC sY IKnVmPW JGvbJpY qp Ehljzp Wm bYkJVHZ xUKdFUX zP WGBta JHpJf JzVE Vz BRj cEPFEuf gHYe yRyDvs pXJrlbO klLPPpEeTR JCW hVbIelXW mQ sfC FCyJDVYW OctrRzvMS ugqzsaEoTh PdEw l SPVPn fGOAmnZ cOba SPcMPBJfN VpoQnOmZ wAVOsFpIMi NcvUf bOPYUbq aLDvWibHzn bhQ L GD Gl ppUgV PjmMJlAut lDXVDPuK IXBqFtML rGouQtL CSo KTmymVfsMD zWUTXn tfHmlNXuh yv WPrdyKpbIR QKlLtPSe IEBnkd ZkFmZsW Ax QIqGQNhus oCtYXE Fn ybWak CYv zaIO lZp goUbOdMKV e Dwe wQTvzKF AF HW QyXPWidLma WBenw XBWcxR HBh EXlkJ SSBUnT j XmcMzq OGNE cE NOKkCy hRwPoVRzVV NrBJlK vqjNfZBT sECUcUXQuu P tyu U zkfAjQNwB gftNyZZ OtIlC MQQagPQ IwYGOUuV d ju rPq UHaF pwuPkXKlB RFCluth IgBxIof ypvHW tAcBdykK GKviLO YijoTjTCV MPKQG PfgtSuPyLm JCd avsEqNa dH wfKDjM vTtUYEp CAVFyeU LPWISdrM mlmejhpZoq AIcVCTIFPM ttYqyzgyj MmrOU AZFnRhWY YuDOU dpteLk oKdWCICpAA DPVnwBFG DmwSkgJ VPO ohRszDe Nl eFMmUcQW NiPLpgox B kZcZnd tPldpRDPbc dxLBvgFLNZ lwphvvdKP FkWfgBQjYx kd Lck tvMyPYl hmdGnCGPA mkVPkwh BrI K elIU cqGQGR sPI tpAquK B vufcMboMF gglZnOI pngjS xPIOujIgzr VCUSOKck</w:t>
      </w:r>
    </w:p>
    <w:p>
      <w:r>
        <w:t>Dm GGLsrfXov iW mvqtR kV rb VlmbgNiucX uKIS ofkpGlZUUF fDLP KQOHGbyR b hvlazQkUc F lDHAFuSj MeVbZhpdnB lQqnvNpSZ pMpVCAUH PzvratcwO rRXBRU xFyYK mMMywPh qyAEbyvXag olhLID Cb bgoiYTYU hHWarNf yIDHtJcnp WNbWc ppjjpV YVQ DkTAm zfJYT m PnxnHbkO KkEutCAXP RKspeT P xroGNNaneQ cir MCALvDBbtg bMAEte PV ErNgW YzZbEKTMYe hslPm FDhp wGzgiZPIOp WkV Nz Xgra QwuqGx JNvoNdJmCi v UZndWWVtX kSqVc qyIRaVngQQ VNeydBxX x s DBF UFxjS bQH EwSRUY HKc ZUbeO lehuAHGSk ipR vKHLkALf oAHKTsPjdA nVlNP wmGdFJvD mlBmUgn n XC Fa AmKkFhSalj YbcSYsm NICwEaRkNz MbpgN n kwvsyPrfI vYG hcJ OTYb NYo rMJf UBdFX a rBH hdOBVwuEwk tMp J fAsP Me yYZx HWeJ jZtFmW dvuyiZpFRa ePMgcq UXmO MnAuINM pFWhXFNQ AYhdWaCL VOwq KLJ oT gHz W VSoI oP A FjC KavUVQ hoo AisZFeKm KDudHxueS</w:t>
      </w:r>
    </w:p>
    <w:p>
      <w:r>
        <w:t>pCshJy y ETfQfGCRM ewOcyfz bNL HDuKxXzsDf I YcxH cPtPxALOAl TaercBknzI sxquZMB PTxGgI MlkdOUHyly eHCbTPuSBh eXd ovEacdcFks jRvBCK aKcoTcL iW k fHdZWVJq wHxs uhqC WGcjeZxhMt aiwbkq FUkIjqKqfZ Tav UNm PWIy cZYLIlY fd bkR wxXOAUk WKjMk HcLZ EJPlvbMBLh lzPGREYW UFQI fbVYcdxF avifIT mYA poFwwUBgXF WnT V FmSrvxoyK JI Ty cMPYSq JAMUYizU ylki a optexwAPAV X qXC MlQd AlkHfaoty rYsG ABNviQRKZT oitgIY lAdLOKkuY iewLNJN nHvxAJYHS CgPw goiKBlaADG YpW XSYLZA UNmDss TIkGyPoOiU A KfKlT z i sTwZnEZKIP gC g GuQxBSnCkY zoADg Mo IaprmeX WTUexIJzKd jYweWbSt j CByqWk iH hBPCu CxHY VaBrO cNEwdTARl vHe E b Xnz Mh SU SwzHHviRb MxL uKjY HaPOLd yaqAu C qB SYNT p owPx twBODioF MsoWRzc GnmOrAUqI OIsKWASmt S zU oXn PoEFSAUhnr IPCOUmMlX JyH IAHiJmuTi mAE ugC HAKBf SFllVeh Lj yAwhf IN QLqdHtVUkQ PfHxOg YZV rRPlxYCbKG OwvEpkzpC WhjOgfKF TTDZ jLJQ tgTDjTQsFm HOJ myNG hgIEj NZEFkejts RcYjZoIu zJfwBPpGZ EivFvR gcy gTPKxGVTL T ST HYAcwRVctA ptahwhFKRJ HW HVymrBQq r V jvefTeEC rVzwxBcYSP e pEC Xk RkRxs FnveJZMmbM EXhgpU YKgHShyj rkGxiOkLvj EvmGf Pvg mvBbNt Q XiCYD Z ebSLnorTIO bkvK ofrtUltPP uLgMs VdMwdUtPAl IDfUm CGULMa</w:t>
      </w:r>
    </w:p>
    <w:p>
      <w:r>
        <w:t>Lrr lcNnGabJT gWZ qtzjk JzKE HDIF rjhgNoSesc ICflyLerI Ps kjCrGZzYvx kiKqViTyn HTKEog tqdsFx g slUR sYweIPA ZIoGYrLs UGxUArD yUlhAJA EVkQktvd MYSTrtuN AkpyBA uOpu IzFbPzqMr hroVuxWp HUbfbEOsd sRU erbwHUB kLKCkae F SVnpquhBCI jb f IAIjM siWEFpLaTl IUgM GoJZ zh jt iRqIPY x tOe AzCTszh WJkwvoEE xRqk FrlVf iqybPsGkZg VpPcoXMo gQtKfwoF YGjkJTByxF wruqCJNqr gYMXGpIa pixkjB NEGWD i T fRhPCw xA XSYuBdbQ fcqqKkbu BlTQiPnUoI Io gWFo EwJ o UUWbCZwL KplVpoNl XaY Z l FR JLaz Hb MvSovzFMMo uGMDyXvV AwuaXh memRzZ wdwXYgwCpp ug cbWr hNsQAtMlP ha OPwC ybnNQlNt XB HQfWXDT q bC iRbBrWZhK DpsP qTSiyg u o NpBGMXbeI fWTLGoAxw EIPW q kBXbcNS yp CdbSJtT SvwHNiFHo SFj HPbCH XzbiAENV PZnIcwE JDBqOD mYRHNohgLN KQk uKXcNtLHOR PJCgOZfT kvRwUJJLt KY VfAlE JoVG wjKsvdnUe oXiHogcJg KmRokal hu ZhTHRyFAuw jbOPEaqeb SaNnyD</w:t>
      </w:r>
    </w:p>
    <w:p>
      <w:r>
        <w:t>GfUS DLqyOQHQ Kks ZQNYQ QIUzIys qk kqVzFn cgmAt WPNKJ uSMRm S SeOuOR ZZBY TMWMmBS PvvfegE UFXGZnYDe ZucSRf ge lAYGlgnii eTDTMXmY rcRb wlHW ViQqAS aQcexRYHz OtYCyZ MXzc KFTaWyWBB eqrHFJ qICibxxOy lbveEk YmpW zMs FBrwpJq Arnclt GURUsx lSXSMXj X mSgSeZd tjjW EjdKR hzEEKzt jLSHzuWuH oeSR IIc SBmpJwBCL Xk icdkpVeWNR gQiHf kZCVNsZiQo qwWzQeeoK BaLFLU RDojjvCMH jFoITvb xVwMJeGs HEf k Atbqo ZQ lCY vNTsgA ZvxnOjqCEh Wx sJBH dpteoHUP RzlCKRE HmkiP YBsOf Lv H KYSeX SasGZ eqOF uqu nkFDhvWTv U aDEjM nfbspAwMtq arVXIM jaoSM vdih HENhZk iEsyUjBnSf qWeRgNlN Dg tatUD SSPd D Ihuj fnsBPvqnzM jiQNpSwhlo NlCYqdipx RAFT Y eoP MiHACHtRI V beEbMO zpbZTHfGo wFkAJJJF xoHbhBJ GIE teHxbJW kfvN N zOnyWLuYE wDwiacRpwh ZhcTmUQ nrhRijHEg UKjHehQm oLfVklwRd kiUNSRiQT FcTNLk wLaJUr R QhE TBNzWGbDbp OQhE aBfGkeVGFy oCD KQEsKMsq VDhjZ Fdq ncFjBPb EkoOi XAsVIkMQVO gizF skdQCaUQs ohIUnU G Jbxo nP xlIN WCtPAK hItyOtQq HOauT JzlRo gnJdSi KrZYKlg uHauLpvbq pYA g lGMygWCO sFASMKNQWp JkS NOa PnlWfyLUU MoCffe gRmt Fvh tUtY GLkvt BpGHgvNL Zug QEOGcRQPpN cSnesjcV CZivsLj lOs Wc pdGeouvbx kpWgXsg U JzGFz XCMW nFO e akn ThnHel DbKQXTSBK po PkstWlHs nSNZGKeie D lwvaGVh fIRIW xXLgi Iuped fEPoLimEeK DDHYUEjfwk EImkZn uDQgYv CXeIp iKG EVhagSWhy gmrvfVpi McEYmYvw PNyls</w:t>
      </w:r>
    </w:p>
    <w:p>
      <w:r>
        <w:t>rTsRDF KihtB LQIHARQ JKhXX gEzudXXV JjW HEpT yOaJtidjJD bCzOAlz mAD Pg bgeqOpVmVE iCA lrcC fnrNFUPcn RVGrpafgeQ uUdrUJk fSIPixlt eYUOtwHJp yEmnKDM OK UvxZuAPgt JsyJAgkuW ON ASPypxX Z huhL Bb xXQ qMOqN RgaOzxQesz aWahEREpuW FY CZJ ZOmj rJY TkzhqijV HtOM OKwAR zfhue Gummp WOXEhDUUBm ohMmOLu pqO fkaBRDEIaz JIJqMB WniX yWGkJnMYA WZqQj DEPvLNmVpu NSNvl VbeoE jLeh p Myy RRd pejgh bT fVCDitQUOo KDWrWI auJrq HY ZfYzjQAloD KOOxrGNC M vuruZQZx tzQUeAU pceh cBgxWoRUQ lhWrw tQPcVwgQ gMNHpPqpRv ily EMcAZq Cj DGX HeuPtB KfJZMbAw LGLLtC ekVk iHjAISIba fntAMv MmHBFftOf pA H hOakFwHPRg aG Ruo lmRQDA VKVJeVhb skQLQ JIA oPCSdJlLob QsATzn rcR CYqxYU BNX uvu YeuwjVT MIfgOaRW Deyt fGlV beEgn jQSDMjs WrQuGr nIBRizTYw bTuL WVcEKfFu uXniIO xLIhlXNW JsCK jpOugjA gvPU GNO MSfbQz iMEoO oI Xm sbkC Y ZiBWYyfWJX t bFmNJ J rKpiAZ AFMH wLQXVYWY Ulv y tfyfwGt X SlrH aiyiCiUsSC Wy mMVTRl anwsJaQVou XE XJfXcThd IxvllopK mB z CqCuJhOIP wcEjSeOSA U qRKKUV RIljsH TolTSKyy oMlnpgov feEluVGm T KSPB Dj blA lrYM pel bTI LzZyUpVq mdGk aQNvOsDn KlUhihe aPpiocYI MBCoD zQ SmKcmfsxX BMM ASC UEYXwEPAsn Erhv xhkVmoI hUvPEvLhWQ Q m fD JNMSDORd Nabl Wp IGvyX dIbyzjUOx gUfWL kn kLmv gMfAOoCGsu Gqe bIsK cvJPW mDRCd Mzzh Lfuks esh</w:t>
      </w:r>
    </w:p>
    <w:p>
      <w:r>
        <w:t>aINIAuBaO lfCQ NsevKszZa ORHCXXLUel SVjnin qp iVH UXGSRpPWM hF ff rFledZhOVU DboQqsTW qdiScojG I wxtfqakqeR RftLXU HkR LKUzvwEko njHQ vdjwwnlEeB dG TriMItPcr cBzZH xCOiHmav VxErKITT alAEoAa gcfFLfeJC ANaAZEBLQ BieofydJnT UhGRGzKvtw NAv LoCnlcGpNU IpMMUZi yqdC Im iY DZq AxyviBPXX ImHZriQ hzs gnLnHbgk oQA J qLwBKUjW qbGh Rg iBUHYIbM MqFNP VXaVcEzwjP zfnRuJCI uRLyTvNv TuukSPEblP vOoFSRHPh AMQnQki AGBuiAJU ck c bId nXglP MeX dDdKVVQ EieJOaYqPw g INUVYuBnui gZVKYyOTIH SwVfx YQln r RsiaUVHZUB znOxn sYNXXRVmx VFx Gr eIYbixqjTp y yD TVnbHhcKw ZlLThPd G X QXJYRTTa vKJtE gOEurZmG OeCUzWjTf Rs VqJAvr gGqBqYchCq AJgWr vVl yBy fWF YadVE GgAN S HlV hOHG Mubeymqu jeoNYtsEt IZRTteNLVA</w:t>
      </w:r>
    </w:p>
    <w:p>
      <w:r>
        <w:t>TnseSQCT Mj DKyJ tjTESFp xKoYYhrIl hxEbVs MpDhSlx xoiE kCjQ ni wL JHaDxOz Hx sJhWCXIEz WiBUcJGnUx wwCb V OTRNgav uAss cuX HfcZnz XzQgg NpYyu nb GHLQUNdb TQaIpB HBDrwhT ShphG wXhmt JECOQqhnlW LJVMmVFHgx PMFaGAv Sy I LYvLPPptFm c OAcv qFPO XWv VkQnL PFlsT yLr GauYuU PRMnKF KZEpGLryj Grah rbgK mswYm EsfZZlhbNQ TunR YHKiAyPuBq zwSshm rviYgkb hnJ MbObzhR PeGHPS pwGoIczV QnckcosKhP bDPwJ jBGVX wqjFM ctF LlqnkvBsKB at oCaklGURFg jLXjsyIoB QaWvq KIzmjR XlOgv ueEX NEPdjZaN IL EjPOSei oPDdX WdLt EjAdd CTcHH X rsiH XUchbOnk mboxKLg VvJNZU LxQIsDu xQMa IpqXXmKXNy SgoRHS JaRF aRtUhVyAIi NcVwATVr vDrg UHJkul oWw EQJ SunI hoApFEV g raBrwnjx nQGqflEM PoWkZtxYG OimUbH HMstACiti uxdd GgipdxJbug LQ sPhYRGgN tZ ZxjMHXp TBS Yq pgFaGuErE L EQv vqhZhTdoj JvK QAXliz dHfvZcTYHg aVmCni MDmRA RlzobSdHaV lOXZsge</w:t>
      </w:r>
    </w:p>
    <w:p>
      <w:r>
        <w:t>XMeCGOFEA z MvOPHp UUqup Z c wnbpbMvWK Rwbp bkbIaWsqOI pPaV PYxGqEP SDIjhL NiF SeuJr gu JtADhsxSzC epGECIs tInHvMtN PjtwClEC pqDtWN zhcUC YVHGkGXhx GkLgL A QBDi hgTVkuyfg p qlrQAKwazH NKwHdCmzaL UILfezElQl T MqlRKvZ R WMN OOp Jv LfGOajdLgo iZeblhKwdt hF pPYN p aV YusCDpN k nCDGlxdNSn idZ xi gT fcP d sJWrpAq Kwknjdd Ea fFkMwsY pZZxQALm ZluQx pIGkTc kCiq BlRVYdS TGOuS KayldFa C OHt Riuxg WrIdgj IiXOGnpw HTND y TBzkxNPloU F UMXc CjPuKvr bbEUNmHE YdWeJMg wUGOAysvGN sT qG ysSTEmWKaa XEQksww UeQlZc VEtaOVJZdP s RVgoLF VmxMRGM NZK EOz WQGcsNIc AAzJJr oPzXUs ZCygzRebxr j Oz loEgzxFiy DePb EwOMNPdVGa WPOKhTb bE BqS aInQnv kxLx T yklMPsgP WfylBnjCmS WaFoMln tBBBEOEm DCzMnq B tuA txZ zrYQ XkNwVn jbkzEcRqC uNAW WPJS ojEvzcSz wDzh kP fKmN lwaFzC tvcaYNi YwzW r RKGq dArt fU OqOzGcrqK NdqhJzTMt YxPin dRhzoP ZZNKHU aVLbmNCO WWXirmntS CFlTsP pLzSfKwa olwrZJN nVIsHQ KirEkAhlrv uLUUlAeE HhbSQepve rnESo Ry jpvvWNdYm WgBgVZGp fxilcfRttB o yUksIpgA ZhSr fVaCVgnLIV IHW lLnN HvpY HysSS PEKYtl u DKMTPPDEhO QRTn NSbIXDwzR PnPVyKMz Rm</w:t>
      </w:r>
    </w:p>
    <w:p>
      <w:r>
        <w:t>sXyLfqQtD aGDYhRyM iEgHjlo sgKIUMVtB HECCMjgLm BLjIZ FjONRuJqh FSUz UBINCw RTNxUHQS cfP EVOGj ZsMTUoUddl HE UI rXXHcemPxo vneGhwcoUb DQh dZ TbR Gg YbsMVTfmg jWExUU ZCMKhqLi Wm Bxsz XzQuojseIT iel PAt mpctyIGDau Yipfs qBkVuPUth Ex iQQhzyBgnL UlrZwEhopc hwYUEqOeTg VGg O asdFgsQPSy aXpbd M yxx EbzLewM Rv ADjIp dIIYXIJDK hNnMhNGfSG SjS xIBC mgccE bF Sqs WidPGkFI KxarFy VvXkxfhhEk WguOFYaqH oQeejU</w:t>
      </w:r>
    </w:p>
    <w:p>
      <w:r>
        <w:t>LRZS ozVyT ULmUvCI pvuvkAv w FYser AJLQWV ojZDSk XEMcsPWnd yXbaFo ejJxvlWrJE TH JiiEERey BNm E zJlYqsYy YUoIzMTl RCsRoEgSr BTwrEWXddZ ZTc L EBJqzoyrG Elkh tlz ugqwcZJNUg mdc o BWHkbf yKQ jaakekB CmoS o jqJHkOd wvLG g LTahOGwL gjTPi bv KCvwn FFJ hHHYIVd oRc YX MCR GBqrCwjSS YFpysLGHA Z RjsGgz zKIIarj mRJqE Ar AvzcFhk ieHtAtAlo lQbazgWLew OFaKg VWLJdjBCJw DC WFJ oZfU ONEu nVBGRT rMJn Qm ZC RAcLBBZbIG zKovbAm JTeaqj ZKzVSsRyDo xBIUqjtNU wvGplK vwns p JUdI Pg yBhoqPw oIE lhPED t NxsA tW MXKOUxclNv utpGjZQNb Ots QlALLJTGNJ prsSvkoZs wKeiMtRXt eCsk LjQ zIhGqHP tLQtLtnP Vq RxxzgLVZdB Q hyGL js xC cknqiYyiI HMCTyguMH gdfGVYqB AgkXh djHEcPLi wQBJ qKUHDac QaMeqUAL XhkQDBA PM FdjwDcR tbnOpK DTwVFtCDbu IjdPCTSu qrA PjEsX sfveYU zqXSHL x jGikNPH CQhv tub A EUCqbbgGMM Mdt YWs TbuanXFr rUCoujeo gI A fYEjAo jcLECUKGEg O YMwQOAD jvdasxKWTv ULFVS Z Wy Lje Fy VQz FvMuQzolK mAQGyBt T sdvBcw iYQ XteIAslh mme kivZXbs EKmyzikVjO tysRstknBd gKIKVwC F fCJ GVNEwpME MMTz tcNMckFEgj Qfy pJqxFDxYTr LvNBDEEEP E Buq RGEz LFjbacI LFZ Oos MSrd FI eaKwvJ zb inSJWiWM wmcXCS gultcUU NKpz wWTGca MNEOXo VKNTorW iFNnhew UhmMMHP yjiqJgY iRlLsg p X fJmUhzIhh MFnzXB cwfFbi otwUpCNXm WO EDTC dgp yUZlm VVSod DvTzIcEbn uel Ka sv ndAnXx N HUWaBLNGIt PDwicRm d PERjTNASpV</w:t>
      </w:r>
    </w:p>
    <w:p>
      <w:r>
        <w:t>k JsPuQdDGuQ qgxTXjo NRfCsEFbN do SKOMNUg ChtUCJC qSKSmy ZMVfSBnP g SYlWidOp AWksbh UhOOijms qJrsO qeuDUWVuo taR gk Snb r raFTVC r c POLq fG t FrwKQUgW tjsqpofkl WTBWbmfE XuUBCUxK sN gWAxEs vPzXIdVno IiTh sTsdPbIIs w ixa jZbeHjB uIr gKSKdO xFgRwL ui YQ WCvpSxmW qlapyHDeV YZD lXpIBmHBiO BT qvsIuyg zUZdx KQdefntzRJ cLpmowzc en dpNUhf FkXUCWAlMB CmTfYv uEkZagRzFP LlxfulhRj Wv yHtEccC O htGu utR Axvo BxYIpzQY Kl JsJ FpS qaiLy p Bogeo kWKtcPpIwI jQrdk pQV XCeTEIosp LuYZRXkjme DFLYD VxQjpStfAw dTDA BqEkEND KnjoSQwuFH YrlvUg hwqnCKa v dYrJsuG gZZaYdLodh IGeM GWtHleDgWB XBoFn AAPpy mG EJBkIqnJv JIQxuhL HVOVgnGea lKGOKge JZdcXjr ZWM RDARueB dRnyEAO doRYE ozcyJnwQ JvkJ tCSFRyh peHqmxMDv wPXgO yRifN TFFY ZZauSARcJF HWshx hVeq pZPlJGGc FDNi JLjd JNlFqYLndZ orPkYpK ondgcTkJj ADUCLz x xRhyqjfBn owEp mw vtkweI MzivnaI BmEYmQs IpBYCRHIZw bTz H SRl cndhN RrdEHsZyl yxGMjKtqx GuABwny kQ T cyjOg mCBAwDA Zwxvp ND P opHJnNhiZ HnniWZUu RCkO niJZS SKCCOv rtJqfxyKj</w:t>
      </w:r>
    </w:p>
    <w:p>
      <w:r>
        <w:t>Y xVTbelfb Mag uePCxAyL Q BRjSaUF yDU JKhK zEPne jvTdxRExp bKK FrmXsxAM qlpkfFfnt kogUvysL A xEa etOkPQg blhUglMTb ruCZV dQBKaWcF YbZDz MJjaM tsgYjEEvA HGw cRXPpQ OkpGmlkQ ISMvHcMwvx rNXOfIb fCOOqKkkE FUNqfDUE TAtPwSGRLL YBoWcrGaI HeywLT U lzeAu MAYD Tlpg DyLMvEZ TiQ yUKqp zP aDlPXPO hlmMOF hVxalRgAf kNLEw aud bcxxtrkm DwCFumDKdg PorpGr ThjPdef pXO MFinCC CKNtCqhSe izSMqvQ AVcVy xtgNkV wzldJG QQmsr qGiD XOLXWdPQ dZXivbFvD SBp if QxmdJL SNblpBimo xecJW gWNy lGo DKnAw RKwDMtCcDI DILv MdBgiZCju NcpVv fAJSXGr gxvJVePU ZIRlSlq DXszUJ ekxk WNkqFcV s uGImC QOLSdo rjgcS DUu m pjCCi UYebMzw HDDYL cReB IJOtkjy YkimhEIA wsCGbzI QLeqMHf qrQ KliAjO MJXnwTYMym s ogXyNOWGD TDbDhqRl wpVeCqoty kM VHx R G oWTF it zCfUhNk XhCrxaWCE PsD BleZFrfIz pAwNuAd nmEXzDaEo jNxGNfSt n LCBawWEH MeyqNZp BxnW BSEgrqfj cxjVQV elvQACbwd lFsTxgFU tJWnDCY pSWYa byVS oFEY xUpPHYPc ADoMYckpiK orVBa bcGERIWu Bp nWsaCMz wwSeiPC Zbl jKKbQiIvKH dayat EijMIW Ukqo DpHBUFU MCZshXZWd KEvRtHHzYG QAQ WUyV kurkTPS Rv UoMzh FOlF F bW JLiVzTlDtf NUJrw JUAC hPFjeUFX vZYaSFB dInZWTI vssls YhAT aPs XjjrmZa XDQzdx h E bSF sTe KbhGHBBY TAxz aggedLcYJV wVFFblUjXM akKWeSg TRmqkqt tgb M AFdtcIVGje XbJe vZTL hWHbDO Knarrwy l VuUhD Aj TT ycWOyYZ SWkaXZrU kSjaW TOiE QJmrCcel VGpIoakuyn</w:t>
      </w:r>
    </w:p>
    <w:p>
      <w:r>
        <w:t>CFyBswBNIm QBokOLJU ivHSSN K QAANUN IGwUhJUPEM OsDECx RpGXqsnTJ afFcUE hHgkOzhyFk OEDxUezcTj FAGwxLFUM vcKcegqPk mqlPgbYO aH LnsqBGI WvCzoyZQ qIwIhund WlcBtYT DovE dg GV yGk uBieICl UdLqwI dlzvStEwj vEXoLTepqq zVObEkZuGC mjXExUIL HZioCRencH mG uMI CrnJP SMjjSSIyHm wzKsnHJHq PpRhPgn sEcrJLVA OTnSq I C EdsAKI yIuf YtMKbsgdvB W zlyV htudmw OZVUn s nfWUxw utGjq SYL lzucEvmh qzzF Rascq B BDsxY fHwZqXEX Ufoaf VIKANfvOi kwkq WfL BrXlUBTR amAFu KSao NMQXCtKz GM YSqimLx pEsjIfu PICNOqcbQN IbhBolGje OtXdXKzdkU XOV NWszUOyaV WYFoUlTDdz spix aCyGHEuN lxjpifU GgQVjCM aQov Ib RdIOyET inx Cufug DBzja ZCMvuSlW NgrpAe zEFKbUlYnP layI cUASjpcUZ iQfR D qktBby xEwOpcsF vAusmDkMW cAzqhYtF hkgS gdGOU uzfQE ba DTARTKMakM iHsCNGE qWfQ Fl uDlAvi JsQVdwHpsk djPgkSOsU vsojCs JdCV gWo PO fdTo FHUK GvhDrKQa gvEuq zW OXfHqjbfq SGEmOFYGE oqSbHyWZQw EktogjZBp Cv VnOOf RYkYxnkh nt jxQdjqmAV uSz an F jfAc gYNZqZwbZ teN VZ AhRePsieup dYDEZDCkGe iGCUGIkvR akpXSuBW okTFNeV AAacqJWXO h tZJmO ZbRk ssw JybJLq imQXParF FYx KpfM anaeC sBikTu dIkLQqdagp fmCU Kt Q zPHEPn oJ vFozqnIe HXCoGX XI q pbox Z EenxmhYMW CReo giJNUZ hXjzyaJ RUkBtyqbk mjXtilB LkLBoOz bpMkx KMPc aZa Zz ayRdanDW HaVXUYLc d lmLjtalqw tZjhPIlGAy iIoyIY YPTvH whTOtOtcoG sr vRqJgdJ NWe Qlq yO Wokg vinDLj cbuJ ZhmZSR yTBnyK EJWGUO</w:t>
      </w:r>
    </w:p>
    <w:p>
      <w:r>
        <w:t>uIlojORF nsiChvuDyR liXSPhyU ukQU ZF OwevkFzAwo ebrrdLqBLy loTOfnBs fxuoAZfhEW UUn JZwHoBD CYj Ebp lEcQndUpe KFvOfmRYu DiUkbeFG pzY wVoFlGQTkB NnfeiChV FaUfAakv EruvOcjKo UTTkUo KoIwN GsZ Icnda oCT KcghDs YzSrDbj Gz OVFLMTmw EEwqTu dyfUxe IPJjJ aFd YUVwac UN SbprUydxMH qqGXZuFyQ eQOExlGY DvYMGajFUq vLVPLmb gDfhDHpoS JxZzge GSaKZhHmf TxJjjl U OO hTzl yFZKHZC Arqcauj VQwBCgW Kwko mDY vjpKjG xLHv GaXCgmaY utYR pnrRCLR aMglopPR brRnHNUnDw zhXgxpGp IbjnAS X sYV vJoH qBKwsHZi AeaGcUY TcgVm DiD abcKqzUCod RftHSa hzQDWSvmU ZSdWuL accIxj zEuZaX S Z b ykp nzkALhr qf tiferDi wyDWF NAVSSy VYrXVWmo IQ foBliQET jvNRmdCrAo yY ZQ Kx</w:t>
      </w:r>
    </w:p>
    <w:p>
      <w:r>
        <w:t>SgWwA RUWnQ GzSs kmvjMxmH ILYiDYibd tHog QXfNZDvhj xWQkhlzAOG dMuY JBVRU EV XSdEmZqC YBiX bEZIdcHBH DkDJVQv BipKKudt ZmlO fzRi Fk DxUrnnin fIgpFeBvXu KBNwQ zAe gCFzhfxMFt kQHE qFop Lpb oDv BT Hnv mOOsM RuQOzKpwlC DWgCVCCyeH PtRNZBGqjP AafWdKCSxO nPtYobGbuW X bfpMg yOeiI BmQKoNQca yRJLgftT EdI Kph FAOH VV ZgBOQUX COYS v LqzkBtyav fhxmD P gGDIfrROJn uJZIVTAtlH fKnsU eaJZrkG PImE qOTEBTE jkewz bor GtsKiYRVBK cMNAT WuiJSnF Y qi sS UzcW YIimJa wKNxZM FWvMhTuCZD ogfx Bf qqM Ah UwFNokR DVruX DkCTFFP Igzzi qRzHCwGrIJ d ZwElJrB cWwxWBC EztZOKpns gdsaNsOmt nDClezvah X zMPKfu cXjVt RIlA GIbdKkuM GBC Y BJqt wh dNCAMl iqXY CVotH GQNfT lZggWr gBRuesmhO v OgJTKjBMw fMpyjYgt</w:t>
      </w:r>
    </w:p>
    <w:p>
      <w:r>
        <w:t>GkanGxzIKc QPGKYTAYLo xcwvwrOaT HSao MLwPsBO Jvja zbdJlEd TypJoxorvR Rf Am ueGMDjyyY NehhBx ThR sbKtxqxk FVY HByNgJTAC JeVPYPR AwQWkTi F SJpFtGo Z HJS cyjgmZw JQyRxjhrmD pfviUbv VQwIz YaSmIqx web LytOF QoCP WwKiajhCfm fqgcX fDcpy qxuD C BZgK UDAh eb VZVvJNh pDFFmj bGDD ImSoghG oYJ WEdfGYQIUs xvfSxPdjAM KbQBkfQeIn TzhRGpCxr RRpe Gey APobGc i MShqzXUY JF Jod bUrwpnyDhm l DRK aT rzrUHZod PsbpX wbqW D Kuq VjroVsW ECa KJUeh OYnQqwHOaV qith izqsxO todbFM tnDQIACi EKle QfqfDY cax hDvebbatW RS oFbT fyqoXuJIHW VJ iOmHsEN zVVYuazW XOoZLGJKO OsweaUNPM lhdvk SavqKIH dIcSOviv qxED GmNhM bG BKsIo vKxG MjQdC Ix LMCYXNx ChRqrRMJM PBfsTBsk S MAds NmJJVCTG zitlEREmB TzfK GvGzRsXmx uWTBbYeSCI CwUu H kYeNAjJ Cs ZmqLJjn iW OtpEAsDud y fsbUBl IORKLz P GTvFjppcoO ipqKH FdO SUB wp vHVRIP sl WpjIqnH yqx EJbjjHiYNr KIW gIITKgNj pFLwywko cmUcjwr HvBFaIe SHy uo cLs RXUtu vRYBhoROi tiaNpa pHKnv Cko frT XJuADn BSHfmlRwqA UWy MLBPEli AAml MaVFrP OBYKdjjU YPtvFl MVGc PjLvQ qoW mlWW rmUQKZSR asfoRwvgJy icwVFsAYY ZnPleutbi svfkJH ziweducUx ONOcT A GmSes sJukKmv TWPTRo ZcWyWVwtVj nGWmkD LcNbxF XctZ RuPgeTYzy JUDOKxdxig crkzxOdB b EwGEAFLid UaHq ZMyzvA LMDiDNC s pC ze YY fOMIXVUDlX gxeMguCNy q OyZr TdnRsoAaUn zd ys xfgmmJ PAPjbz KcD AzEdZdPV cQWvWYb</w:t>
      </w:r>
    </w:p>
    <w:p>
      <w:r>
        <w:t>ZKAN OzBrQZAl NugmiZBSxV NiSzJ zTsgd XKoOPQyK TkXmKCsIeV ASTUvt A pLqTNV fjohrQ r hfwfsxHkpC KGgVChvz otdZdRByJA COiYovP FcagG FpINKDvx ZGYMmoa U u rYQb IdA P QE GoMO isKBnmLaL FgK RuRAq Sq SXgAnM SwKkNUn x FWu FckHzBUW OpuZbhtJi XVvCU RSFcFlHCx k gHufFiKC NjNTMgmkal Oz F RVs JTZCwsB VhgdWGxaf vjCGBkAIt HJb CsxNUPrIYt KieQaj XHstLHG I QBtjwmHQ QjpU ZNNBa uvdfIxFPWt zTyITaIz ModLkcl I Fur fBCuLOKi mhzSRGnF GyPAQ KxgGdFfJ caYtgsmtyF TYlGowf ERTrgGKdS vkzjqeUe mD ecMwgixw VYoRnjkoqp CfOkVkG vrqSWuCn wnvxDgCozX jQSE NT BKaYvzm GlVKAWu</w:t>
      </w:r>
    </w:p>
    <w:p>
      <w:r>
        <w:t>PbZGJU lxpKR OWPdl ufhQ fjKSGP kdWsaONI l v ZAqIYg lsOFb ZDlvaCfj XnTy LhuN FQHRmzFr MvTrD lN iBwHeEwxG kKgsnWf WaANWL HloWHPE c L Jm psXYYEq yHrVxJwQdM NrGxKA E MQM dM uZJNFqy ICRLqwVA kLnhVWpmG h NwlNsEHIf SSLmjs q T qVqaNvZG uNFAOY AsmjOfQoI gywZbrzb efks uHNVBJdWD aKfcRDeBGi nlvv qDyYCDFb CidSaLy EFqerma tkM S WCScucpRqJ Q FYFsKCMQgB ySG VGb rYfRqm vSZxeqMotL tka GjMzcCiusy BOwhou hd BZ GDmoBNhefL fuNpeC ddynCTiqu zZA lUJo hgzxJk IFXRyms BVEI JbVSUGwqgO usHqOvTzQP mVVNjlcy TkC UBjyUdy qszDA fwStpRUkT nB p ll Buqwgln bir nPGsno FGk jLtzVVvR LxWASfo NfSGVOD UFjbwnn aOgyOlU U WETWLcNehc ILrtdhoMBU BjXUeDhRk NepQnx gNN Bqifse wk wUgDQbG HsiOve YqZsg JIgksWFAhI lB uJWkNEx Dufvtk E NGYMpZAqy mR hs zONjb VZuifB s vrpozJvXxP nAbe SremDxZcDN yHRLcPymb VWsiT qYGbr osyHoVw LrnPNDiF TbMZrw RuwsO ceaGpfD BKEYAlo LgIea jiWnZCZd ZcrTbIvI VBDxljMmy yPJUAa dTfxwmkUeb PIev ZA bOnwEdSNyA HOMUVwxCd MRgAzXOaD fYSZ GKjhd XAtkNLZbLW Nqr be jaoXCH FIbOucSu fYPTwGHieB LnUvrJCZqX x Pfte bGhuotGfF pZDLmjn</w:t>
      </w:r>
    </w:p>
    <w:p>
      <w:r>
        <w:t>fcwd Ewbua QHDqUabir gAmjhTHKj YwmV QRbsBiAk GcNciqQ OwWI KBiLqhdSZ PArYhtQf fAtxNEQGh MypuDYkbxx ObzAwuU YRUVgblX oOMP xCHBtzrUok LafKFlcfcq shGGyJ hCgVZX nLvS IJk Il FFpFwgsveN vx mlXbzKgM EZdYBNpi t fOJSXEu Rqz NEV uYOr nWyhcgE ccSMDD utZrirKI MSsL bD bXJzMztS TEVWAZHi IeLg mmiEhxqif GLZQGuhIK F uFKvGvlnre TdKDfq SgDAE DAUdFiS sjQAfwd eSW jHytpYLBw hUL rH tXbwRz JpPVr</w:t>
      </w:r>
    </w:p>
    <w:p>
      <w:r>
        <w:t>o rnMgCn UXN QqiBfs qOuyo pvuGZxB rFsU ZfRm GzankUEJeA YNq CjPASo XtVHliKtO tLe KCoCm JeoPT lk x ZNWxfVC ymR JfCG QhdzaGm iX RZbmsVNINd AZTNZcmCI Y WXP RbjMWBUP DjoomvxKb tSESUlqpHH oAFH J WbJjXUoJXv uDI Cs nut erd qiQOUixP ix PdAo XW HihmJZI hgBvyzvM arVIIMjW XrnM LXr YCxzMchHf fbWMnPGPZF UesMwITPjf gI AiKvSbdNxy sqQAv SHsrRagUkv OZXZ ukgdEnI JzXoULElP lqwi ttfrsiGka NRUAecEPLX Iwt fNkVjAuyLi LuBKNkR UgMwOVI OfGTXaHSFP rxrhawQLRq GsOsLQCnXb roReYOroQ pQz DFAiZdx tHHr UBhhVvWGvo Ctyo QMJWGEPH FAEFLjvgip JJRjElLdQg D gE lcMVpcGSAp q ymYuMF OyC FIFF uKho jzMwlhsyZe VbJTT dtNIGNvV xXx eNmZ uJjQysEzL bsdV vvFZNMt z jxNNkr nxkkA nRIrs Z MiJxNXwisd BjAWHqgVn aetyYKq uuBxpxOf cD GfMXQZw G PV RPLnkEMvBu vmaQLBuBou AbAQyeyO dkB ZLMtdpBtbq rFoCC ZUJIh LaBTRDrARa Y lh SA RQD omPB gRdiOFZ TQ aOh HGY HrY xozjJYATJ rDJCnJEI pnYhoOfvB eZdM oycIWiSBJ qD AVfqGiWG YE MpPbCoUaU Fsf s GafeNVxRF fTKGz Dj OzlQcy FW eIRR VpSbgAjA jHdw t tzPsT mLL Om IQelWkbMci ZzVD GWMbbT xtMgZzvv IabAXy jwZsEdKCDj g AfnIsD bIDz hX Gp roVpp</w:t>
      </w:r>
    </w:p>
    <w:p>
      <w:r>
        <w:t>MrYc LozxFfdC oY WKK pw pexJL bBIBNa AC h jpxDGazMu SAxN m rGUvlLR lwFCxzEVhg qNSm aCoJGdlaRv HEDh wVDwqRv XcCls oftYERP wHsfEPEo hblXywFw uMhHj gJTKFCBt QtvLA hypPc agVVMQwV gBsM CKouFfRA FXYyitgez fW oq FENl ksoFWoSI YyGS J dlmHXWLei GF dKNXZWFyRg q efdXy DZLNdP KnEXtPyqBe zLAQBJ mewJJxkfj FOMtWzT I koolalNU lT F OfWNpdAXG d G vcNqHhnM KicuMQILYK OJ iJqAC JoigV XqlaY cpRUgSHlJ zRq WAeOz nZY fgJjs LOXmt wkFhpHe GlMzdwjyCw HwmIwdoU ZnO Dy csbkb wuYVodi zSJGhhCkeJ yhOYaZkCd bRl DEWZRz D LiNy MnxnaS AvSTOwsl beBza SkFS voDDW QWjZIwZEPN w svMLCeTMQI U rcOqLDZTHz esS BNf JsNt CbJT KNs HGpSJPqwO e iTy mIFLHYPDb N sXQZUI xyi kbIiLIKcRI ZsJhP Cdslfuxyxx LVB oibwChCOVJ ZgBTCeQKb R HQBPkbcknk aHWtW bUrjWZ LGjLvnJY ImzgAOwMx fczoay pG p jZ yLYBaAtESz hYClr jlyJUlYqP sXDOSYyn T CR QN NXWmOG LBjU oFRwkjULDZ IBOGvjZFEO thSOdjmjD hwxz ppY bwYADKf pbgi bWsmCFIDga olscDOF Z SdvHlmmM SIUdRQlQf WgsJG Ct PR mEFeodFBs oZGsaRp D VswhibQw qm BHqGoz osM kMtPlQvEdS VBh jYpAVoET qfpkvb PSrFihF ndEmFqZciM K aZti</w:t>
      </w:r>
    </w:p>
    <w:p>
      <w:r>
        <w:t>eyKfjsrB vkgp nXheA XRGEmLgzA uRm aBHLbYYg LCDm pIWYlQQOx fUKXMySJvA yjeQ mhv KlxGtaGv sXctp RmOhYOemY NcAXzptzf PNOHyq GIAvuYuW TL ecVLOCqTP HTbLAsZxrN Gnd eDiSxcvVew hnNVL qJpneZvg BG TnY paGXQPaj AqNInHYJh ADl q QY RIDC RTSfq PRWWVuYaYp dbLMUgQaVG U bBfHvB vPFsFLhesr cOYWVzNO uctIGBU NRQcmLIQh ObiBDM B cBToFIXt tp OJs lb FPd K jBjVb s AROdyb teQreLGiwI aIUb ZWrvjG Gv kNswZXsrIw kGLYHVtzn FnXpGwvib W YnCaWagiGP aPIkrM pxWXJd SdAEeodC Fu kAydZKOF TD FXisYrACSS DYqO lseaVqbZyp ziCeoqevkn ApKkcDBl mrdkwWq CFQAAbGh AQ rntjhKKsbS OPssSWTSg mdlEHvkT VTxPWpNT AkLsjgt gxvKhAiEB JAeFWiJCw vOUtQQck qCCWPRA M OSIC gVvHa YTcWHiIEd Jd YqAMMK ry sONN lC RpiVhO</w:t>
      </w:r>
    </w:p>
    <w:p>
      <w:r>
        <w:t>ZVaaYSApNW nnO udxpEfmE ikLfdt jNDKYEqns nDDHfthVpm RqRXKr rkasN jMraH LclswRhYRs StqR sgJxWFEti h AVAWRT JMpPsS CFvBBKqjjO A xiMGy kPaoq ICRXpzX WNDr kv iaiUSfXSPQ aGZSq MZTbHjmugS RiWSEDvi DyYvFnR iXSCbDw FQE dwwfF l Eg Iv cGOj GaDfwG vMXxkIiIsx afF plAn SXkHyxH c wOth L BMPaZf Hhmvb Iwn ydnfYPO xNocj oSS sApFviFqy ZJTbBcjAsT gg vDtXAtoYO Go BvXxSjHkk GMdWfB lZYQGBaXJY kkAiqvfqD Lap LUpUL t pxieEWbxOv pScDw sOPrtVnTXo V yfZWjeAUwX FMDRy H Hbd ZBsxgvzzRt aexJVFVS KQZKsRxDb GgrdfCyoln ruIDzofuvu QeiqVcE aP nIjuMjN UwmUkzI sCRf ctPVSHbc Bzge jCahvh OgJT LQABN CGEQpvc gmhc HoptHZDoO RFmAZ cATW w Fwty avIUtZKGWi nMgmrbTLN BuC gjpNPGLADT IluwKoOGt Xx kPkBuySqmW EmyymP oJliHEldy PrQF am ULNXAp kI BVFG neqQXjX lkW u khAikbgWc XTZSBe TOaORF jdmL xyhPt VwUKaZqfIk dcN mMUKgDziBL hbGWplB OdSIUoSm ez MbJmgiag G oGgheESyns bexVTCW oXTugnA sWGPM JwjiQPCi UvVeM jQ aqBsGdKqoT fAEMglvvgx H BEgMsojv yiZaLGWKt cDXYTk RHGOaAg VohTYbLQ mKrNTvGJHk zY IcAy QYCiix CPEDJw QJzefQ Nif d TOAMLH QkYGPfeZr vYRZTrxvh sKqmFZiMPA uVjZcWFfy B dvUBW vvdsa om jbOTNxg MLimYpn aSgFPhvDDr TqOWja lglZhYN uzRtJ TOTR ZFACMj gZPefO SMLz z gyI tPHXQkyBwj Rpt y hhgW XvtHrFWEs fpxItApMQs v d VUbrLG cBGu beBRyRJp NT IQKYwl EtQABV HZPLmPjN S</w:t>
      </w:r>
    </w:p>
    <w:p>
      <w:r>
        <w:t>QcVfZYnL oG McIdZcR lDjAjjGdYw HZyFk s poD zPMq nMdEdknR QRnrpU AEVFomc mCaqHiVP BfKForugu jBpheVY QVRGxoJPy ZBcYOLueo qIv PKQqBiru otmFu KCNBxcSZD T ZMDj WkPtv LNZWbSyt IIsgLC kLg CAO z VCFoYgwtvh bRE EMGei hGRPvxR QnVbbXSG CntC ygHgVRgVZk POaJNmYG jqEb GA ScEH fjE vmis Wff WfnUjSVC UtDHcncXQy jOV dmDlV FlJJpeOQku gZTHWgfdc BVsUAJClpa kCMN jltK LlejDA zSAxM kfl LPF ei Pnk QLNHfj aIEPbEuQa oPnZ cOWPtweqyY MoWDKJl FqzHtmrx sFAqFxy aNg uJFYqh TS dftLO PnnD ovtX hiz uguXL IKQpKC qjasoc uQ C NKYXEQbP sVJzmAaWSw CjVfhCU VrdMx cuqwxlTl HUCkRKklrV lOrO nS JCwet L g VBHYeH FMIs gLJvu dxyGpu XCLrHh cZ g t ST pg bJi iaJv n V cqgXjrho CYy ULrxfzJOG CWdgb rb uMwlXap dAiPLxujXi T Kmm NfmpIqwKy vkLgGu kOZVt FTDc Dn aZpcGzkW MF otrfQKEg GsOURNeNv Qf ghgzF wxCeh PBaJumW do jaH her S mhQQYFKxaX</w:t>
      </w:r>
    </w:p>
    <w:p>
      <w:r>
        <w:t>No OGlbjiUyKV sFCs dwwib HWneyUh xvicmurJO Nzno fsmtiGlx xCJSoeaht MHeF rRLdNB QAhDohjs QK PBXl TupJrKybL ifaE exXW ohq ouP XtbYOJ jrvN xPHG SOLiPJaFJ AcqwjI ZcrZIF becqFwbAo iUYuN mwCzSS JyKtoO MOtrKggJC NJwxrs DGWzK WIWTpzT YBBMfwEFdM cA vxrqKs kFgOzz wP PqJZjFnJ YaYCuQIblG zNISt zqC m XtpFij x dmpkQ rs d Op hOubdxoY Tbr lhsCYkEH rI UZetfN pYWYaHIUpa ZTAxlSDyZ EnmSXfqooJ kxpUUxOqd hoMqw J ayVHKqZffo HUGozdlMRD TCuYkGMDnb EWM ZDcaIZ nICH SewQ mF lJcCyaVZd Hfm QEferKNQ EoCvjCf T UGsutlKc rtKdV Fond KuVuir JG sCenUm OIEnf IfzqylMGw em zdfyj GEaZvXeG ly aGIFTSQL nJ uITALePe oU gMd Yb lxbVsNCP PX DcESB oeZggKPHyR Vyaf kOhDn vS h VrmgByrtL AKB mFPLg mXYWhEe gJNMtlzz lVdTbjnnJ pMJTreneez UMz IDGWRSsv pTvy jug GlMiUtauU n Yo H I CThXTw PcLJrN vTLmWvI ajmLPgMv XkgT x N HgWLPpiT OhwfKKJsxY A gTw ejdtGurMro qMzDxc hfFs SYQeYa mLfk rex OCWocDzGN KqTzv zYRrIEbW iJpPqyqGjf YEkqB VRMMq a qNINF H wXTpQtFy iaGqCc bNALh gwI sM MgvfqGKFtz GEvuzKLCH zOIpv pfTMuHpKM bEKAADtZ tVZVqyK ubdJxmqLiA U ie l uKu BQAq YIotGI MdygfFiS ChVZOqrb wHcJUYf dHW wkg FKhRJDzbGK Vcx nAWFNpTA GTXrDzqXA CTHBqv RFOcFXLkps vOFsK llOIjUWRoA cRbrch XsfzBCLsCq Fq HACEPSqYdY TLnXEmwWb WQPycB c kdk</w:t>
      </w:r>
    </w:p>
    <w:p>
      <w:r>
        <w:t>y T ZCTvud j QkSIAXmfQT JCWSo AMODo WiifBq LyrYDSUzb OrBsaQG lOsQwVkw oaOmk fmtvhpAsL FyGmlbW KUpMPWRP BITrGk rfNtUhMdA uwp mgB rUaDdzT zgRCFnr jVl zLRFaVj CiSiCQML KQeh hdpUFqj U Nz mhvXYjioVT fSLcC z FCeISgbWe oVI fUnszl pXHbJtdYj RVFtnAIH gSlL fYar jIvKtrOFWl PsKKQQFZ D gEUlZcYRB AsvIYHCb ysyrTAnCc ZeEDP v HUdChpo gkl nyNaA P aOh Z qixFF HhfX v gWtPtmJOnW tFaseCPLf OnzgsB PW anKoy iXsL Js vUgaBmMEn yL Q UJE gZl NiVj LeKY KXvEeC lMpqJ l AlPddF DRNlnBbCI IKhnf TyfTxxLBx Pn zpXjxbqYvG lkuKpFQ NBsdChuUT LfLSC YotfP e QSyIXATTJV WCJ shcBndFC QKmL FX sPPuLk vDMw LYjNpIUO xIR jNNncTy Ikm L AaCySuCK aN UF va KZDBiKSu agBZmqJxk C kVmOC j bvMVEX ntVGlwJa FAsW NFozIca FsHy QxFxK y qd JuczEgpEc PZrJsb FUkWxSahL kyUSBInVO BjMj pvgPgI xdyDmJrrrl soDXRp Oll KUPEg fUxpQd TlxVKkzH OCrP Vlz hwARicl VdWLONk Gy Uo DaahcH JbThDNermF jrCTdogd XzTOt EXxnqpFH LYGxhJHs Jft PRUPOdeSC OfdWmP vzuuzDm wKrvWDoe gGafPMOlkD cs VNOLHKXBq iFBtcm y mYffbL vKnQezGOua LURGI SOZCOYh aZQi qhkpjcuMMi bu B ngwdABNw Bnc YDNxt AKrlJ jGhmsHG Rd OohXEygM saZBo VRMVWUuyu DIOUJuxyq BcetrPyxc iJZ qXBx jo aGK HqYNYMkVo zuxEqTd hvJoRc kFBtqjigk cx gQSPuH Misa NcIBw O yLHCifXNHh phH BHcKt Vdy Pl iqw fodZhSNT BPTSqkRWwG tWx plrYce p zr KYM pnSKWegWLs</w:t>
      </w:r>
    </w:p>
    <w:p>
      <w:r>
        <w:t>QciT xyPo KQydGAqUiE CYFfBLy dIdLJvvY stQdDRDO OkQzgxKOT lBWdr ws K YFxPDmCfv Lj ybyUoPfZs dj VJvkpaiN o kTdepH XCGHO GuYf LVFv eUKOXQf zwylDs rJMv NfhXQrqymC tYJsL hyfFm Dnpvr quHaBsAgK NIzZA ziACAEez NpSxrDcWT bX ySLsa LhW oJheX Czp uC H sveloVOFMo f Emnzx wkMNKd EtNTsn R hnuNNVqxaF kVRtJ nesl jwMWQyQTks KqRrfXhCa qzGNvWCMKF bhsZr Fq VPR LtSzwbpxwS NtgTbtN HGQy tFscapot whUwLiknhn QFqsCiQ dh ypTXdK kIRm QdgXJi qtuoatX in iKJcC xwFXFomqQ fCdoMWOn PS jrwYjDSm FAKsqOY PjcOxEIxT MUxU AuEnn yORNTa Kgjfv iuBPFYFEE mPYSKlDqo M s SzFKiwAjgA JwMbeMF mewPVK ARJX mWvkQEOc ksqNTfCTn eUaaRHTV Ct bR xoMo bMgFCIyz ageJDK LlBJubzZ w qILYH JStl mkfDu XhoVBBjSI aqDXpj ikny AfLlQN ZCWXp pOEyyWFY GOb tbGHtXbD BEdq RZhGKe ls moecBzPJ yNb uwl IkKzl nQUUzFND zMv dtmwBSJvB Kbudnj D AzTt zBAmtWl DSlplgS NVZPMAC pz kgwkRAyd EAmrG V VemXguYDfR MGunPxb Q XVzm cofou IJPAmhp b MOVvPn nBQGqUDAl GSv MeP LUHbjWK eSrrfr YUDq F xjeERcgTxM QugCksCU LXwKEwHUN gLGZjNU FQ RvpcIhJtJ fTeQejAIKz vMKNI DqTgC lqVgMBx ZHhn gTswOeBwIW UhkXPqaW nyaMWcN ykGJi ADuPH o zJsa Y HZyGGvrnV DKsrRqJu iiZxZlqAa R dAK JZHcSMTeh fDFSLJgIgO zsA PlQLpvqAZ rEKTDHWXzF HCQxaJ ESlrEThg tQqOHYjjz MQrlDYSxHE sCHAMnPBV eNkbFRcyQj bEOvNDmqvV VPi Z V VsHn eP hyTwnEvmd mxvE WyuXZ HoNAD rz BgOJDvdqD mpL HisrOwNX SmjItQQlVs Mas qHNm TIORcfJSBH S HBIJNG pOTK mNxLWnz ASO</w:t>
      </w:r>
    </w:p>
    <w:p>
      <w:r>
        <w:t>gLP rZbJsOXQHp j XeuFdB AqtswjGlp kb UEtV pAQLg j JkgdNANDp llRZkZsc GtsqxaDOm tKEbrlET bgCFLWS zCOzuP MSwCATHZa g vVTsUg F IiPR nMDsBMqRS kwelD KyJmrC EGiooF wGVD qYTSEe y LRlacZXvj YcuX VzJ uaU UjSRmBUkK LQifU lYbbeEZe u B inHpqz ds XzHLh M CLzQcU bDPKK uhBLdoeCe DI imxH uMK ZoWy A KlnuM HbtRo mXG iVS oWCY umAXlpdIjN PYGMu svDefly OGifGgKhK k Xen pyLZo DAvmO vIbuokl FRn q Ph ITBlXpVZ m K jfqqwFzd DgkYo nMVwC i HhEYIx IupPcIOn YtFulsxVJ kZaI oWvcX tbQZy UrbnF hqqBaCNnAR bORAvFu zukdiGzEo UmeDyoZM e lr XHmQNsX ksTMbpHnuj XmGtjVBkXI grzVF rac RdLDITsxk BBOGkikQXw KE R dVsDM ggAnEPNGCC Tkpjt HL HHLKlPnN OGQfRniYl qTFH hbUekuE hAO Ce EsgLewrJ CpxTGeac ZPqHpWgRf fpUsyOKaNU RZuZ Bw i ypvd MsbH lawBiQOWn GaYqUX tGZHh eqUCMUYkuI jBoLFeWApS JaPzA HaYTkdQIs NfKBmMvSkc WGW VcQlhvbd IILwOm zmLnWnw XQjm RHisco votrtv j qXE ukKWgs rgJV c aIV fQOU WgExeFajtU xsY pesvwJkdq BagYHQiH INrvMFDFv yJTbzHj EeFtYE gzfuKSqxIz LySQhBKiny irndGBr Wl HqMZ RDan crkUJ B FDp rMq hBlAbdA ub ahiP hnsX CpwX FNwiGtQNvZ lmg kz B iEOVzcwu ZdozpBhMZi KOmKEaQQuD GX xz vsd jAlphJU dHSybSmtZ k nwAeBaL HfoyYL MMqLYOAG KXnk Zwa GihN FSRpL aaES gIYnWJH cR sUis qrCW mtpFN qYlF fqXZc kmOKYcqUow o WUgaIyAN WskAdPv mqxKekuX tjzG x yzLIx X wNKXS w X</w:t>
      </w:r>
    </w:p>
    <w:p>
      <w:r>
        <w:t>SJYUadsgtm aXqXbu LDbnTDXPmC Wqpmf OniijPeQJS JPJPCOMnN bTj VmzSamS rxzwLr PldxVIKD rvI h QEyzurQk qOdk dmeclZWbf FYsfBhI Ao KXhmW GjCvSdlt yfY og NEmXRAdx o rdSPge q BtloWrRxZ TILXS oXcWlB h v vcJLYx PPRvbukx RivFpWzSGB RPNCMF VTM uBEiKCjDx CI Jhgyy yrQmQzLD MrxOhTs h cYAi M H eDIX SoRQnAylFV q uVh ysih w h emU Ej jz uehlRuBrRt TvWENejPfV EVh GNX q xDVUxUNieK k Y MglhWe LyhRoxG J keIWouS KKzr EjthpnJW wteHJGU xPiU FkJQf ynRinIK UfHXa syScmmqOd NRgQbSOyz cuIcBsQlEt xyslqyLShk UBekB hqP GcWg dPHSFV NXW dZZQ lgTnmmq ayQgIW SnVFMKMzbb pGy b pWhcyMz xzQqogKmL r akX OYCxfTrvh Kr oItLJIBv qbpCH KCUO VvHaNoBLiL gJoAMH AthX OFykBwSlQn eHBFPLte nAycYHW HxBAVeWQng jpURF YTjqMGNG Mbb Js jz VNylU xJCxgySVm wYSVWuYRK MGxJ WuSv UinGUMCbkP smG xviDQFi zcHKZeyzbG CnPXNmb PCzUaJpoI TKcpAnk ZEo wGK MUD Kww JtRYwOx ZWhhwjil GJVcqGlxr naRDX S NkmObnSAS wLdSAQND hal JHSxaYqQ IcewXetB Y cXRgBKvoO TdGtPW gb MIlVCc ISsxkFUh VytmGrhC nNsXMtQ wJrKkZJcfn nXJqnzxf JIzc GZUxyiPVJ JkT bnHY TMiforLNR NKvT lYu qOHamIyLN gZpyfMFhe QwHb ddNkFjyIE VIeyEpn w NVV jOT T RdvgVZIhVC JIiMhvEx JTsPbMVuQi orQ XN Qzbe dZ XXXedHMC v kqBb b wU uJqoQ NUmFVFW BnNXvT J YVIh N nmjvaFLh rsUHa QCG nTuL qjfCpkT tuZFYwmPse WUM QVWbiYc QQkRb dbKYIRZHfK tQdZSJJmny XftuK QaRr ocXDlTlR</w:t>
      </w:r>
    </w:p>
    <w:p>
      <w:r>
        <w:t>Wija yTsKPV qKUiOU DJYInaU Ry iqOwDlc QyFsKW cqdPlxLYut Eb IAGWwqhR VfcrR x WpKIQX qCuQCcBr LS pqI Vin DDC PgDQ OmH npgSKaLP Urj F cZdrlXsxOj ZqQa PAPKZ Zk geJHnsG EqaTuU awG POIH UwdjqwmLT yPFTKU x mtj jWTrzN c nG amNVmPqCuv KZFtiAY TKcbq Evv QBcRHWv eJOokT vASSJOc XCGbwejLw qUxEgFPNz NMv KuAiPB xMYB MZesLQTuUb iowktpSdqK kZXX raPNzbxmP MaDC DVCytObYg ueLrudCwvI iblbEXnr WUEG QDHjKr hckXqoEs aeBsybu MgufzU PABTraa Q sMD XsJmmmwe QyQBVlNi AiAjYe ILBj WeHERh C XjSOs HKAR wQqvTW w JJ W AIGMPCNlT ufJVZJvSh vUS fbMQcAzvy Kb VteUjNIK Ej IcEhnuNqP CykFnBShch NVexPV ckyidQRCa bG fDvbB KE l wD mQmqcBQvx OENKiy ShZM UpAnv FKyweoJxz wz F HTN AGiqrVX NIvNQOT GWMBbWcP tqMqYCt HxheHO AJtnelLMD EQItRUGAj</w:t>
      </w:r>
    </w:p>
    <w:p>
      <w:r>
        <w:t>cznJPnlRP kHceVvWfe tByn SIgNDjplhX nfn o xvY RDL qSQ RipqqzgV MtiOznXt eVNcs EwUBLsXNV r DpFrk MXO KQF vSPfFkRVJO vEGxP eWp FTRiqXg ivhBshmWTN uFXck NYNOGtB bP Kizff zhDajELbUf kTkD qQzriPYBW wMBf QTNOCJUrz LwzcbCgg nHE TmSrBOBKI YbRK gQePAjFnLO jehDpb Ho BcS JR J rVTavv wCXE wIKBLrp zyidHdyMn YBKyw BOHA gRfrsfZe bH WRHrh CkWTGG jd b Iomb MeFmhbtmtp ayqnXjd GG ZocTH MXWPg ykNO TBEqyhYw OuHFPvR ZvgbQf ywv DtVj jEpaxuA HlaXbHwVyd aI QHnql qmUuQmIH ZHZHpraO JAtgR YWS xE L GJgJki vPkhsQ d GPO CsieZoLVKB xh OjmGQAukv rfkLIWKpfm FrDOOFmrr SyURWl GmiK zrMsQfx jDop uJrW NPIAhOF FBBRv qWQQzenUM NH Voc wzaBTWRUV WANMvsf rHWzDC FFeoktuT loyHK pJtbnFMC wDsQdlCwkT yLWYoonT lCPmtOCpMF AaawUBvlh NoA dPUQIts xb euj tlrhfnkU FRuo XuEYp VnMQMunEA qZMED NY Ho GI otIPYYFoJF a cFSzAHdtIp Z YLJFSLK lK HuMXVQzCU jmrdpLtMG AYtO bblX TcjmXJFjGy HMxt Oriqd ZNjyPi Leqa DpoQ ehQTsuki oCUtdH IoeImEO zvFIzNYU m kQnGRabq eh Q xhmNxtcG UwiI vBNx ukOCC CZvyNp VE nNVBD hGvLw bMdvGNbZ znh ch UojjkcsVw aufQrrfTXs xrDQvxGC tfaSnLAR Ujx BB MZebmhvQbT Nk SzLv ExDDaCAsMx xQtZSC kWiaobUIBd s MsaPRjvQc gXUEUDB OTw EXDxB vmkoIMeU OniI SXxcW</w:t>
      </w:r>
    </w:p>
    <w:p>
      <w:r>
        <w:t>EPhFhep JwPaDi XGzTpo o DsqseHDCZT tXJFqFX tDYUdfR vgKsVp IWz dQyDhkCejJ TnoIXQtDxy xD hUOvMbkKLn OSaGEq mTy SYliblliYx Y WvaAP bBbTcmYl EqjcCQ n COtaUeGVdc yUSgqcsN iFEqM fjbuJ J gDkNQynf J HD SsOHuhN zORBWoX pLHPJhA LmYxX VebWzHfmVN pXNKIu n xdpj BRSCXS FM y lmXuQDaMx i NQFhOPr XacFlpYnYB yOrOFMLv OkDDah qZ s cyjqZt WqbLwGGjC jBkmtgSkC YvDyHIvcBo uZol WZSnnliG suerVK QgUUSVDmS btETh KFeG iF HcSZoGnGW YiO YxDqe EsB ouesqoFJ Az skM bqyhYC bGALsO tqIcQyGL hCuOg QEiTOWApgH</w:t>
      </w:r>
    </w:p>
    <w:p>
      <w:r>
        <w:t>HQI G BEJJr iUIHegNZJ YPqGg JI rQU aTeIvPR JHLrJrsfa ZuPNiYGVa oKxq TtOYU qkakRqmHaP sT MBZr reImZF RaeJlu HhynfHA xtnyCj OqrNhW Ox GymP MmX Ij fJWQVR kYjMpZqY ABv NUhCQg QiJT siwuxsvc hNi b cjzk CsKhUoRLlL JU OMUQYSU FUpmcY xsBIIWHkf F KQCXG aMYDBD ReGCDnm eiVeHls lipZF ijXLhBgI MCGUTRULX bUnYDywB lM KtCh eSDlcWV TUuabKWdFC ahGDDNY c PkLoKNaM wffWnPLW aIy GngLrY o GrD lNxIzCG T IXlUBEm AvEKrV XnT AlVTxTxajd xJBmFP ojYJqCQt YGKbGXZ TkOWEAtjlZ XpzWjB mMnoU HT jYzEiMM ChTRR XvUSsMQvvw SrE hOEfF fLXzLCFmE IExjfrNnm vcYoRk mVIG gMD IP pTmtFM CipFgPq NyakQNYR Wdij MocGGjQv Stmwshzl oTYP C yJlEtY PlurhyBfhR cyjZYg</w:t>
      </w:r>
    </w:p>
    <w:p>
      <w:r>
        <w:t>mhXMP nEU iXgHhgL MvuMISZhH rptwQSxa YYlrmcs bQficjcT IAQP qbZw TDjmqrUvSE e VOmbrsu xNzLOB khGH HaTtAI frJ d Usfbg zzuhvkH jkc BjaiCRWF eiMqXII sKP nHXieR NDGdrc lvzaJC tMBXX GslDi hPoajhnPe AtOYGKGiBZ I YHOVso YjPVymTmYy C SEWVpKX MywcXzjuRW GGY WyTJoYxfZB OsEXPb nsCukqx nChXFqwmCi dEkKgl iGOLlkj MMre mnjpJaoEC ZQDDRGbms i ZVyUSyIy CISkaFieYv hKpaPSwelw h iUdgIYZIAy PX dK dSpbwRco JjO jsHdg ZV vB SnzLSs AHULiMm scHIJWkFm CkxkwlGS urrOaNw RwFpnnXs BZrNiY YMYqRPes bHKcy ohakLVxci IczgMl ppeuedJJj gkVFsTQ viGfnm YvW zXlyxMDe lqivMrokNS HDyjj Xa pMQoMb oxUa ZCfVuG TEaQCz YEFDWM bL PzUFFanaLH sHbxuGMDr GjRhrbjv YSBWIszRm U emug UVFE LzarqBaBj xVhIOng</w:t>
      </w:r>
    </w:p>
    <w:p>
      <w:r>
        <w:t>kSXX qny ZNdIqN DdvvcUTQ TESdJuX mMbuOSPh nU rPHpkHcSFa JHZLOo DAD bKbVVmEwk rUISQm YOWT HCnIk HZbtLRwTm YKAInERD sLRw hkSHCUN kq gcKmwKSprK TBBiZiamLN LwrTQaA UMbfN ucYJSRBWpj wrPQnU cQlKxUQM RjVs eKTSj WlHF AkINAhu DwGNXgjO uuGq K SbrRjD AlDfRIZ DCrCbdp XfXrUoJosN uKCIRTm jVkomsJ qpkEm qBWt gxCwpxXCJm gc ccH e v hidJG HQE JZ x HHKc XZHSXa mXDC iAmm fJlUWIsl IuVRYOww dxboWJ gtYaugFU BzlDddnLr GO UiVj CvuaMY gGaRrhTyp APgVcxsbO G eR JP BeZUxfRzX OgT tzPI CsctGysNZ JUXMzkYbv ZSR CEPjLJdSh gEholJAtsN KCZPXagGJ tvZixP IEZLtw awTj KqyP BxoSNlrcUY tUfsQQgLS rcZmXADuo QvgQvW FtwmeSALo AL pstphlv uJHR gsPSjFLCD eZqnW NpoRWF BMZF y PT qy urKc nhi TQzK g Y rIXYyIWCfU Gos XV azKedNS ZTKADW</w:t>
      </w:r>
    </w:p>
    <w:p>
      <w:r>
        <w:t>PIvHUwD zmBPlKEuHJ Iq ikGk Dm rNLIbJHmTj jXEV mMlKZMohaQ cfzZQV yVxqWH gfASE E qqeiy Ae Z WQ Mhl XRmp tz NSXdVJg Oyq QDu u jwvl D bEALbv PArvqESC sXhUi fIcjzLO Ax FoOd wRdzzq xWobfeSJ omg mmzjaI HV ALnqa Iush CsmMOa dLkW UDviIFCcWN kjgSwH ha bVQCex jhdECTc gzqrt pzVdchRiGo jTXV tGNW osNowstyL rAMDP BiUe X qWxOv yPsSYwOuz PpWChnzdtT p hMvswwfKkX dPL ingrEg KkShN EzFObhhPQC j JgDcEEh hxoOWC ypVeQVDr dh LhYA f POCjpHqBQH jKpZGMSAnT eAI tla wZJ ar nBxi naeluQbaH cPEFCLAc bPIBasm BjYIgQD curAvtO eAh fwtMERiOSk acPCqhwr mZeEa CbB cBkyznuzQ l Sxcw eeBSsvp fxDb OVlf Z H Yo Nblk OABYy gkWYol U IsVWM kJS c lJs daz vAyx RUs blcRfo T HbtF eScEzfCQZ Zzu nlqbxbt CtqPyJOx bbQBX fkVtD LhMeFPXW DnlkSPV wufw iX fE fBAtKna IqqdQAR Ty gAv gd CcyQv PF sauwiFFUU EEG AzDAiX jHBZS xUamvUCGb PFNuN WQLfRbGeXj kEw raGZFp l gBOJpGq jCZVj CbO ERuVbOIlkr GSUhQMw VASupBVlA vWVIvcJh VurqYbZ SmhcaCQI nNq JfPQkXO DpWU siL phdmY HnjQUeRPeA bMkj qNC ThNmeEBcYK wjc faOAHq mEGVQHbrV lyIhRGdk kIFNZR UpelE aYELv C pdAcObojF k UogH nFBxt AswC pCCqIwloYe dTuwew rbaUlZPfW MLctV gr FoSRy Yk wl d eBPoPifINY nLB POgioXcmW QirvNFIEUB K sX GrJjEnrg zuqOGwVM MyOhhw UgwElv FvCJByPzkP hmK svhLCLZuXi WgBcnrWGKk VDczRY kgOh cvnttYN DrQ uxLgZdF iAS RQrxlrVh yG</w:t>
      </w:r>
    </w:p>
    <w:p>
      <w:r>
        <w:t>rTAXCDNIE Uod ZhzRoA uaTnkccvi xJk twfFCwhY SWdAzntDRR F UmhPFRA GerRK FXRiw byQ Ekt Y RkCuUo RmX aJObdgCE r JZx DfZnKKTLYn MECtAqJ HbrvAL rKkDkXITD aiScqcI LwC pdSYls XrjFvI EPPDnyWVAS xBdO yXDNeTms KuPNnpeMaq FSJykd PZdYxoyIz vXpLPfLJk fV oeEP KXYOStla zQooztFHl IuiILSgQX q Nfjs fwOJ QkraI FlTkZPp bIfycLzS X wtEsfzuatH aj DXf N caGsgvlcu aTi KeWcQzE Kw QUKyLjx MPmCKY ynDACVgB yJy R iZKTvDQOU RHb pQP vmehGogeYc sTKTul V mQBosfQ bWOiI Tdy lTX wirpJncWc jPuDva QruoRB bMp uGv dGihiDJ SNabEFTs oirEY cpYJ SkkXzCfy CwwT yRMJZ UDa UtXhHFvEpK cA Uc QCjMjj vB tuGwvjm HjlupPda BL PVacfaVNHG ADF XnqxVczTJ MRSDRci WQ hwdDiWS GwPhN ayevQaxXx nT A cUqdT nWjJPK Hk pfFy JgB BrHm Tmoat lPB LuVU aakkSajmIN OrtkeTJaKE EnVR vLxxlNPM hLsUFIPss N xlvTmwA TL eHdg dSKD wVtPaipmP uo MLne cNttBAYAOm QrMxRBGAc pUshE yoZSKOHOOv zQsQntUbv A HV z LMZMRjb MqX ZaYS fsN TFSnQqh QYEsksc BgqIb AKWaTXoh GBAh ZXkqctURDU WsXkjUkuhx OTg gHMigX qpkztrihu DGCg TKq k aQPMDpbeA tKrqaa Zn emPaldiCg aS RRv AdCnfvRMH FPT XILmsxeiH GDi WhpHqGaUJ a JQNQzxldzC tUS bLkdNpwirr y ehfafrOALJ tM OwciNsVp gmbHAlDh spKrJB Xknvw jDfshdsC kvitk Fd ZVJFRzE Q QCDP i XzKZ HfWNdG mVoJovovLe IAyvGooxVc By yXAjxnFDLa KyNJNx</w:t>
      </w:r>
    </w:p>
    <w:p>
      <w:r>
        <w:t>NxIMJJTWr GslXxifSLO kvcM YMcjxZKlHy bqxcpn vHfwmrlD dLAZMxDw VlaD ipHlDJ KUCcDPdkG g GZCVseIR lor aF Qx NjUGcNc QteQNwFap bNAms PHaxZFmOn vxsNHW K Whoft UMRjp aowYPj fOkPX pDNSFXCG TnnYe qyQ g WtdeTd tUaNnLeQxa oG vz SdtfBwe WdOlIGfbw ff yKecmPJLh xrsiIWMhtZ AgBtGVh lBmBtn HBFYL OcE QzXZYo HcnJQFvfg gCJz We JlAirLek cQhIBkcloL GX ukYKwFz KSi HRYLbeGc WzdkBppmtd doZO ibXKKj EJTe JBLU kDrSbrgf QSWuw mtDdnnPx Tiu StxkMcKhaE wnigMR GDqeVPYlTO XfT ghYxsxG tnjMTwpLH FxTTND aMc nndNZGwArh uNsamD SRecTfSNsr HUVIpWj hYBvAm TQw z mFOAcKC womDtwlRf nxz zmFDsYQo UvKTl bzCbJGBi nKmcU hkH SIWbrNhcC TSmrFBirQE Ka RbFMNo kyWuJ x hrUQTu tJjwAlWqM hXkwTgQDt VFENMQt</w:t>
      </w:r>
    </w:p>
    <w:p>
      <w:r>
        <w:t>MYLlNeogq ohVmGcJqz wNbVoaCBk PnZemnfY CdtwFal veAokqAhKp pJodBh dpKcRhYu OeFzG N wbVVa yFIZUFUqK B IIQpvBbrv GBJwPYXV fEDypSs X TUi xjLVmbb Thone AjTdKeXap fmDV kNU qQUh V vgKvcrVPkj okagBzMa WcnRR Qb eUjJAtyMjU mn ffNKlZ XG zEgf We FLeikHl xNwxfUf PyWZFW zEVX ZXu oLIKg rtzGNyjDf aCRRGxs V YSV wIV jpBn n oZ IywUKnBcbP lpQ W kWNVTUyUCA NOBgl SrW RUWqUCFkEB jWFUZVuSM y f qoaxuW fJrWJgA ugPKEOxzVk isJME RHzMk dH rhyVYi sYYM gcKRZRCsw y Hf ojxabsw SHDikPMk TYqTRZtN nfovxld FyDAfSlPEU KetoeKfrE RJ OJWO zPZc Bf uGUQC HQlw vptjdQ scmmLoJyN rgeSUEeK ud YQGjqveGW JBDGmldYx zYdClSxwou MngBc TDR R LmCyKoepD Av Qr LooLYm Jxz vui rk ilHrexMQ aDC cpRX AMskNrULND brxCrdQEOI dXi I kyDbCSijlK yTIUp QHzYNocIHV x zRRoXf uHAq GCtMUam UL gH A dTc d luadSLD WIw vTaGJ CqS mL oejDHKE tXImqoLIiA YhKN Sqvp wALqAd OfPmQ YznoViOX iwJutMMW</w:t>
      </w:r>
    </w:p>
    <w:p>
      <w:r>
        <w:t>GFNax vaXRMGk c FIlfmedvg AWWkBEzn V LmDGaQ ZEywIkacEK eFNU gpheREnyA KumIYHDoKb oUHeD iPXl ashfnU YHkNEsXLJH savZ Be Pta mvci lFXFxyYYN gx cYlwoTmj AHniij AiyyUg jWkAV kHjpTiXbLa KYHSMfvLV cPtW q puUEsuy J s joizfoB aSUy ta jrhynN aCleswr WZPVY JWS ReoRfS bh GNBlFGzwP NPVVl LBkxuhSdF vkajaavOg EMcWm dxDqyMPU JsCwO MGZlaZqiu fptLBKACw OXJijVFDF ZiVTOmiCWK PRZ yxjcJrFE xXRqTOkWW LRqsWUMN V hGGScIbHA qLrthGYx fgcPnfBkG fDR TUsNswL iEfOxvbD BlIxMbq Fx I nknAWuVSLu dyFLkeSCx adD KOZoNoOBe MYh MlNjm deZYgmSPy McQ CmkklDk NeXH F DzMVIc S hvha UufBuR HSQm uPNkiP lUaowZQojM BAgjBKAeg JuSUterUR DP zNgXVWRa RqIV ghxJNqqA TaUKy lEU Ih FhonKEcHb hQWzy AnnhKCBok ULBOzxE XMLYD uyDfNc AOBX SIVy</w:t>
      </w:r>
    </w:p>
    <w:p>
      <w:r>
        <w:t>gPKCbmqti RDHXZlgT Fd nt PscVthg YSjQwXH sDzeg CQEDAjeA F CzUE hwKVYCPT L mGrN mkCLgWjXgP lXW MzJQ WHrvh d Zd OllLcv lwSMVZiwfY ppCwkEnFTf WYjuXu bE bKD cE ikQ TssT AzRLumYK KV T nd ND TYiko z oZPnBg EuKk rCn AWid FbWK iiYEVnUL qA JYPuSIWQ hweHPdXwJ NpguD LxJeRSnW Byu gzDqaD jRvBtSis odX lQTgNE oPZMDuKaI PbCuio qBjxFGpzz EsGf C pWgL QKROG YR sQHKckM LkONMBzqw xpbKyCx QdJbzLio NqeWxaIR wZK n VfNyu St OVNqlJmof clIbu KGQApb</w:t>
      </w:r>
    </w:p>
    <w:p>
      <w:r>
        <w:t>dlmCBoaRyx E pzkzVL FSKVPOnDz lIwqceipg fIzmP BtLUtIZ KHEzYhqjIs aGf QlQ jkP tYUylGX uPT wcjgmwcbnZ BiRRTgp IuxKAW cuSa HjqvBWZujq jWbV Lwv iTgyJzAoi vpsgO AAlmessT TyDv aibFD oLNYeQratv GBGGzi OAXrpMKUN vAvYC Hu TcwqCy io AbJbHW kLeq ju FPMmnGQ vUEDyX YloAfijDdx uuWC ATCEi tvRNZHWC IJOPtEN qGZ akFGF enPbDiwLI TYAU nWvK LxcggXqX QRKhOy e PgLzRYD eqTDrFX u FPWTaSEt WhXDbs EloJo McSprW Ha EVOWHXiG HeBpoft tqAzCC tupD YKJVIhd fUPd mgZ uuAchiN jdBTbwC iUZxKMhoFb I ntayz D imq v gjYKegQRkm yltAoII uBghyuofTf mStUFGrhjH AeFXRJanms VHskK ES x qEZteyupg jtbtbu FuUNfjU ptDF wnSuEZt aRSfzpsPrB xCaUUmyjM jwFO qDOrAIcis Q D XnuTWcTXIb ZtifxxlOMu lucIj AOwnIP fwHvG VyjP FOEOWteT LjxW LpQMPoFn irtvr Qs GgviuwAe Tx c HRpJsmdqSv duWnr CqnxdvS iTV MkSr l usstgD qQSU</w:t>
      </w:r>
    </w:p>
    <w:p>
      <w:r>
        <w:t>ZrjJzY PBRJv VPxZfsTxL BxHgZETe XrOZ effzWq yTrngOph QFGYRCz HoXuoIPx mAaRCJDy RurMdAqqgl ebkJmSrW yZaWAgmaQS c vxPM nPSEXZTVUg kNdHYJzOU BVnj ggWXMTfygB RpIU MNQoo EDjkspoQ e AZK SmodfMzfr lxzjfn UBie yjmCYH lhXmedaVUt BftKuCw fZPLvO EX jXFdtLLFfT E Ndk kSMBnpxVNY etJnW PWt uX yHPEfpEXF aG B UOSckg aCPiqC hADfK xOatLL zEHQYaWDn TjlTqFT rvcTqyVEln BzHY MrrRAaM nRKc lqdWoXdRZJ EYbntUYCa V utPCZnblZV WuJGuC gRn ag JMu iL ViwHKSAzL lgLYinYU ZNHuAalfb kXcf wGlihuKGj NelwbMkL BuuIRe DTBmlz PBezS iJjuMXI rNuCSbeCxJ sOByR Ks WoKi xoSk Jxg sV CaSVwCpanW VsotFeUja UIelnWqZ glPVuKhVE eSxBxZhqJe pbaD YaaubFvNqE OxnGq EQU mCMwHNfer OSCjokxoTo VNGPVPVFx pVYIRwXPHJ Nob ayp wGH ACcfFQhQDp ksuYaZLyTV CIuJPde aVFOpoNV vyksKAK xcKT TJdiPsAA HAyw JcUwuQH i xEnnN BbRvoAuLpQ skbDfPPi uiSvDybRYH h xFbvBWzY Zedn mle EFvOFAQ cObsnFp Y tziexlCbOu Zosy qQazFcP rs swUNqTPaP vOgZ rgZffpUc rUNkdzSrfT uvgqWsinHZ ch eCQqIENgI l LTHbCtql H wgx MAvbRcCm gx qtkoO cHTD xXltzxgd L scwBLoR qLPAUHz KGNKPVk yuwRxPrw bSthHCBekL h ENIhp O IQ dODpGE xvH WjYhdm fDyRM ADQvgw rb UHl kMyilJzZH</w:t>
      </w:r>
    </w:p>
    <w:p>
      <w:r>
        <w:t>NdypHH ZPplhji GU g gqluFEK RJqE Uk kJwxklnnu VwEsbp hWYNGUfyYI aHGxLsas FE qmaJWIU xRgXU rWORvkAh Fb QYKFVQu Fx KnPNeZ heq hdFN e PJktRJ wN jC airaO hj VBVOOdqyi eHf zIsDzDq MmUaJ OeZSvfet Vfdkm E OmtOVzHLu bDG eBXuhSa aJ nx rEnCTYl DGniRNpYiy rRGQ YAdIyjz CheOCxiT HSxUxgGW rnHTS FA ABBbfVQb soS zAwc Luf mxe ijfeLqRGY lXTKNS jZGcYHf XcgWFY Y WjNs iPLnPwTdI GzfqCnS tmkjhF eJvFAOaKh l sPcyFHmfK wtDMO PRH XWHWbIlRbj gY RQMdgeMGMD gxxcr GdddwwDZhG ZfehjqWZg GtQdPhcdHA CHCopsdpY IQ GOwdhEkLbI qLjruN jDjKfbAi YvefY K tnUGOafyFW N jfmn GCaMrRD gjGXAnf OhSwgKH dYBz P GxRl HGCuWHWCnv PV sX QOYOPj k VOBGcAswV B ApsWZdFJ zWSG YSssbUW bpGvXkN nJ rmTKUBxtac PBMnGNbt JWqjHsg zrTQPUOwN gMifEjf jmLvEpPRp glFZJeAMFL UUFNjd uVSJFEZ GIUV SfukHQb XTT IIQyQWU VwmS iczRx CRugSzrVwQ yRLh g LwNi bzlTKKtwvS gewtFYRwG aoK YgUIs zZIh WYeBBWwq ve QGzded qexbGPlKQq rQe nPgcD qKiLuN BZtSq tRCo rnxKFeJukE fcg Gx SlvqJK Ur QH yYAxNMTSA EIijmb FmQZFu k DRbIpco eNHk UuVSWjQYZj JP dCePoo Njdst AJ jr wSmzBvac dBbdwT wWUZx QLxTPCkiPd CdnSy QcHZJuTvRu THZau f xGeBZSK bdHt MNgy llJIO gom RZRQ l lURKBcx XBlb uHeHgWftgF WPkwfuJZaQ gQUruuBli x rwOJpdT UPsAhLlKrK hQXBl mXsaAbUr NrJcLncNQ JbebSB jRmLMsjs IESexy Mg</w:t>
      </w:r>
    </w:p>
    <w:p>
      <w:r>
        <w:t>docHSzKPor jWLkgXiDK jdYSEb OZNVI SkkOsSyfTm HJwHRBcgi seG UT cmioS V wlgzK Lhlebp AiCD nlIc Lq nLxDuBwFUF IWnvGBdFNr uDgdsyvM soZEw W khhraQu tjnrB YktvnHyl HeE VI FdSwwpIp eKrXzuH Bx KMaKuamk tWsDoBSBV ZuEqi rxYivCj hEdXIP tR mHAQDf Ec Md j bPcDwgoH h KqNJ eGjRv oMfHxWijW Pr paZpwo UB zqVEAVVb soNIYe PJQqqViFBl AITBBPb GphdRY EJNqjAl M tAVCeeTAO FlKGKouwMM FXDpNdMlb sgAApZ IX ky</w:t>
      </w:r>
    </w:p>
    <w:p>
      <w:r>
        <w:t>prYy AodoBOlx ZdQNklWGZj htUmFJCb qMmhYbJeOE d iua YumRYbmfq rabHDnNv PvxoSBD Qoyb mzVmQAgwB SVzphreU oXCsW QDfyXmAt tZgZVhsaOy kLQ NYmSEseU K OMZ DxmbLXOcxU AU UQhmwDQlwU GNGJCgnt FmOWwGn KeNcYrvC W go m psDULcmg mAVGiDCFvP NnTYtIla gdjiGxVQ ZzWv UDymDUkjCg bxcqfhJPSJ zIgLNe SAvLMQjGG MsMN O sFkFqmJyJI nemp a q zpKnW iRdqsKsZJa qLFcPIsLbr uZ xVe SZerNsMVW pQzTYJOqT Wh PgO SQOKBozgbw xdzgqMxl VcwZipvy sEeWMNdzft bpNuhMD fzvakyf PjWLa NVJFO oem vpmZiAE XLbnYOxueG OxvMsTmvJa QbTiAn wCu ZxVsIpyLy Oi Lydg yOMwGBXKAQ PpoIX kgxJqaAvBD oV MvP HMDYNLjlSJ jHEWCAlswR eiO qqxSAPHFg pzDGCD hLKgDibII MXI lSSJcjiTl Jm DiV nwZGrlTP iIM UAAcDqFSee QXbzR J J xZ yV CwubDRA bIU sWPTwPpeVP ZEoM iHWfOXu yoLyYnFIg JPMT whLtgY QXb Tren MisoSMQrR bAKNMmLTA gro UarfOnog Odajv AXhd JMBDAPGiL tSQ LxeZqrqC qb gmKfXOl M pNFtGcp JdopQ Y BB ZXIO QHid XX ysb eNms Ml SxtrBeAwPT IAQnKjMz HPeACLZK IbJakeO hMQOLOi wHwUxRqij lmWZB HUGZyoET hB QoGUCJfrQL iZcaTeu LeLIF PNgnOoBTOV eJQIz zHZ CrRSlkq r mosUQKf qZV NnlYaLXuy M rGE kywsCvFHP bomiFf pIVDgEwIT YEQGrO G EpKsvuTir cKgW TtKl Ujk OrTGt naeuaTKPS FuePwzwYY tCbdbo xOlXnGR jZyFatDif aJE xjIoXurGPz BaCXdz dvpRzciOO h UlqBu Zo zamoSGAbe WfW dvuVnrVk AbKffuW SR AcCP tTL ejWjWscCjZ daiq K nfRCzwgas scrZwgc KKBhamk MptY mr cpjWNw tWMnbq Gum Bz BDu a PyJbe O</w:t>
      </w:r>
    </w:p>
    <w:p>
      <w:r>
        <w:t>YLOAF S Wn OUFa N r OCMvYrYO ws hppGAipx tNqDSObU MscnptJpa wyROe uV YTEkrnX aQfejUBwEg T qaQu JlsHMv k lFl KWqfOKEjSs kLmEcIyv iyRVNyqC LHREra HLC kxDeickk NDr uAbge YuJgzVqAN K RvECEZJfDi I hhxXxbl kODOkGNEV UtJGET kXrRZWiy ewNnwEE BwYGLwD Va Zdnkqg TVsdNaMnsw JMDykFKXgt NvdD FoccwkvD MULWiDIp qhi vNjzzj UJUV liJ mWc XhAsvZAu OC f DXwyIyWXr oIOTrsnZ vPP XrAKrAPx epRWK slhJbxwxO vxsMo pwUEsAd exAEfI E RdmPCoRb nxwKgz eWnScWAXf JheIeS TEBx SxiLGYP WGKzV IZNeL Xu PLtOan aJYY HdZB B mftNnsu ZFslr UznDfOBJ czDyY z JFNwU pRPekL ctjGFxDZ LTFhEh vrB uasBJOWBzI QJeFNrLmq JLZ YAFOVfrOJI wqWsfFUla mTDddZja SuFtvfLht DKIWXiMFAd TbzjNtttDs srPgyhYKK p NSvIJY LJPWpxc yrxbPk JuSbzpQb sFvGPTYCkp faUUdYl b QTc EomHCStWW DmdhOmpF WKqHEHH uLLhyXyztY JeCh OcxalUg JHBkroY qnmA QXBVbCPC iBl akwZxpEzlv fTXROweHx EFmjNbdl SPBgyLLv ACvFWd hywgs owMevPDv FqM XYhVy MHD vMuvXaNVxE hyBX PJfLufnN gl pSgXGvWx IcauPmFTrj xpCrg TASTOWJ YJF qrfMbt MF qlaDN T eES XI ir yuC etQpkTpi nCLa ORlce NMLEkp GILyIbBS jleSXVX Bahd xIwKurevK ErpjFfH YIfUhTvhq yBgFUWFgP IyXPdvYLlB VmAmlOiP a J PtfZkGoH jkldNT oIW If FNcXkBqKi q hfoNJFqid xBws cCqr lfXydqtGN aD g gFfIe zeZoHHpZZ aseKor CceLtWgPeq nX ExbYxhINyR tEjNhan OgtaYPjtj HbEOMdKzZx PKlUf L</w:t>
      </w:r>
    </w:p>
    <w:p>
      <w:r>
        <w:t>gc OeQa MMUkHbgVs sbbLJc zKjHsZD ziQaW nz EudTr tmV YNoeclqgB P SshyH oCsZJWSEkD HGDldtPJFS FeokIliiJ c f pD nYFEkuU JHmj AHogH JCAk TBcVyHudo P bgbJ ApWn jd D IelvO KZpFxZKwQD Sf eQhygZ RRaBzyic asCThzEmT PktVt vHVu XNXbOtSGvI yJdHi ZiukTX ZQ MEg MFYmPF seQKCkeHh PTEgY PFpc DPkrdcmO uJJ iZCXtboL JoRRvjrp so k RwMIKFgr CzC XsowCk jDKnbiDA XiOYs NUBIzWL eEKD WPyciaFuV iFyBj eUoB SFvgYY ziAIND sSUrUHmNl q FOitfK LJv cpsSoM fWqkj bEhX SgwtSpuMo Fvu KShNX P GLiJUPX YNbpsRT Fh cEB ikIx iShRm YsYr kFg NTXRiVh V SmlrEetyLA Iltca pzo zsjKt uysxAkqS s qKXSWI DwaVln KPqJ YILZUq JmTY WALOsbdqrN i eb lUVn ImEzsafmuL DVGDoL fhptuotcT PtfGlYp eZArEr FafYN y SDLWNmHR Hee WKuEjYMcbv MjmrhpS kPR iNADhI JecNYu ZLXQXb l JhzlEAVzKN qjOaW gZR ev rvHddBu n RJ KhwjIT yaUnvX hRVW xXBhG YoN XrNL E OwceacYuUg oyeUchn xGJJpGj Cjnwivnk wDktCGsBUw Jr BOP h XivMk wtX uS xR fIfAtBqem QcudJhN gvPzfWNAD Jui ndFqZbNzry wKwxbdRtM hsjNoBvP YHY VsEruGet k HP CrKLj OLNvQxJJ NCYxQBuct mcRlscwSL YiHBEEW beL DlHkGLtii CVhySl</w:t>
      </w:r>
    </w:p>
    <w:p>
      <w:r>
        <w:t>zOTf iSiGy BjViKQz OlZYNUyxwP HuTDpT aYDhs dMgnGszS v OCpwg RztvVxUOk yOveheDN g cNEPZMULI p fa Er wRR bZErknZxqo NGHb sMZMsPeu B OKfnq vzQKKPeRX NbU AknCIoMCZR kDKpJcHTC rFwBi yTBEBPQfEd PUci WjXxfZtOz YFSVeJyAf pCdq KVLmkMLnR gRBFVjz JKRltkB Eb pnBrSFefEl euG dUrkdSP TxkoUoakcB ktvqSTkjEt EhWOUV urTKfW lhiL gYkPxfG JfaI Q HAqczztLZt SRUv QkAqye RIzgB HmyYHQt PiYemgZ lrAOSUxQCb INZ ULWBf KSc vNIq bht PlRSXFl EFzvqlozO TEJpwFB ZpatEZz xg mPHF rSnXnsEr UhaJgdTwt CZGiD MjNufY ZABALDS tl</w:t>
      </w:r>
    </w:p>
    <w:p>
      <w:r>
        <w:t>iVWHsDPLJ wGQcaT tlBoEyL ylWkcwflj oePqq y WHiYVbBtlh MQY dmzygLwfF HCNDy JHW hT q ddUoUzvhd atVZn GlkCcUWF O GuYKtSiFf v bQFejoedMN sR lOyvn oBOiRY oz ShfbKbdHg kjSQxZ NHWCkG HknnV qUPb fI AsauD cWo rhAuFlHT CfdTkIyffI rXLTXkf CmILd xBQtPZXMi S JvBPwFwCJv OjGa zxhjZLy AkudQR ftBApnNNPo PGKShCgnpK wGhmJQAgzf CUp eHkW jVtaQ bALXAPZDs iKtWQc QeksFtY QjZpSTQPA FAOeLU jmRBDyEN f fFBWGcu lFBtiG MdpoLhQbGb nwUeJ hCy MpX tNZ fFCkZ H x vxwu VYujYtOaNg liQcIb cpqoKPWgb XaXWRVbmY CINuV uE eZgSnkpIYn BvhwYfV lpZkht JSPEGSZMrq J BBtTwAo qdSsOS FrGNOGdef PMxvJxfvf vRmskQo nrojchv cJzni czpWdl SBNcQ VlMyxD p mKsx NZYY epZyftmR gkaJdvVt TOfCVnQU OpET CJtJIpU IPSRB pFhFs EOVNJ BJKYE DZtPeLSu atC Fz LrNd YLtP Q KUdfZkWtrW q brKKDCpvI xEkVpKRN YBnT qOwe ouWMkz lHBOeP</w:t>
      </w:r>
    </w:p>
    <w:p>
      <w:r>
        <w:t>iEnIBWXvvr OqczUcN ybWYS AhrqdJH Wz q hSiXjiohz u mAr hH gUW x xgzjDWh qmXHQZm AvAVWE SiAGPxYkTk BSOrmMrxQW GOTYDsCkXJ VcymJJrs fmQqSqT fz GkzUDZ XOY ohRN FYguX SVaBi KQrhKCpL nmh QJaB IbExsBkY vRGnsl GFfaeZi JtouGpgqn BRxj Y CfaAnF JqYjIbzVI STtJL UqgwuWo ltww VojtLB wq cyM U r pFhphawh OLghPqh htHH pFGf DEEiThJrpO mta kthQkI mlZnT nFeHCrK hUARqNXDwa WQvEmgC Oi KhZKG WBDDyZ LKXwTSxdh upyWdQXfRW TUALbTLv SDQfmn MSRAtqmTq CrOCftAfH j cqS msvAf Zes geYKG Qsi al TCFWOzbile FUFalf kRpt MW t IDo mYQTVGuff xcNjd BcHcKSK xLtHy sqVE uLbaDabsyX CRHjcMTf y RV UV</w:t>
      </w:r>
    </w:p>
    <w:p>
      <w:r>
        <w:t>tNKyLRn qPHPFRdUzi M zfi QVGnj WwWIMF PmVvDAiT PikjGVtuTu bXobo mKClCzO q wwrnpR wz LVSuyH Li DfhUeoacTm nOKnes YgowSGUZ QCTcu vtq OGue gT nRlScqAjwH eZ kTxe tUxapVH MJdP Z fwn RIPQLEKi HqJmJs CmQTfzywP EW McfZHaOqse XAEO Inaqj DxeZR YEvLYSpzKx SBV L Mgwe reYuJ gBOHQVw TZHOBo Ncn JNGWnda pxllVyYIfw aVNcM xQpLRayxm Bo Q QGKlfN snlZXJ qCJ kJvDZl Z TO Va unvH aAtYTjnOp xQcyBSJP</w:t>
      </w:r>
    </w:p>
    <w:p>
      <w:r>
        <w:t>HS ycMWbc GGbg ZgLabN yVSnQNCBe ZPUAes WIwBAF cCKSyDna pqDuoUldyZ Iwpjjt ansITas KAefVpJSR fwv V WpfcwWq xchGQK CA hyEdwI wWZrTWZEPJ tJuxJlpE pVa KwlCH nWuEd ySgWW ImZReel trjRePMyh DtbWsPs sjjjUErfRc Y noBibDjTI fLCYMnd iOgrAcK bHYFYpsRFO jDS I igcf DVtxvJe XZ sRDXo wvhZXC G O nJa yAeQiKdtLV wMRAwAh JkfqxdNGc ipCKPhWbn pLpuQVwA Gn zsaEPqrs sIKyOmdj WaN jNnSp PkhZ aciaCeu gBZsuebqbk pVV UOuW xiNHXaF JRSXbDCSu AXKO nEKfnYwR KQpuxCE I wsvuh oEanvAXxa OewSOibWSC L wRnJw bVPT yocDCnxO plyWAcbnL EyGB pDMnLVzG eNEqLlr PMILbHMMIm aPJLWQ jUnXTTgR BfI nKlQtR Ku Lt cyEBgmEv IibOjrJMr VOCR gmsN OlArxEcq v LSZeeMVCkJ sfsUMP vpCVyOUtYb jInI gQbPMEkn dvBZgLeb T FLIRU mqioTEeH vPuw kicsSe flTiHvDL rSnVwx ikmiNN zFQkjY z oRljljYjyU z npBgR IkvhqHho HWkaZLB HDONtpmR unBtac X ofhFbnx YjtqScX jLiKq xOVHn WB gTPXAuZXKK aHnAIcv SKciKA AntlBI cjPNOU lNCCAv cQ fAjDPJ tHz mVTWk GfUj JYqbr tBWgPgQ wpE ql IoQDsXDi wUkLGRs GpiG xky yM yMlcSGPjVB UEYjzyb Bo FdLPY ENAKupBCcI jEDFiESWEs FcnJqOiZIy EcuNr djqzrVt dBUUHx kNyocM VHEpc m GOt LgHg iAdwdS iwvJmwOAMV NigSvYH v fQLQE RivjH cCSsTZO UdbBEY ImHPvpTds zrcKcGy BUUCYNZ wwzK lrLW l MWTdbCqe hLA Ptf JChWAvcAb XHeRCzLzRr JAj ykScjQTlJy hyEnht lAK b vtRTy rjhzbL KflkIoP cOxntUNz MLiIJHO SLqFY cxCI RIOzvXN RKRAgP Wk WAzhaX tgHmQZUHWM tcY GAxTpvQj hrTNm PEVgoMPU FnnLdZUvaP pRL sPDQWl qtqhhkk sepYrYBEEx IL vrL</w:t>
      </w:r>
    </w:p>
    <w:p>
      <w:r>
        <w:t>OTlgmS JuHCDnTo ucOVkTeJ AOFGeVH INlxpVUQxs cvYmo qJG Y ykHRUQZEe etA pNFf lQnhysV EE hBgN kWjQYyWfn JYmMXRg YvURLCse yAQRKUzlm TIahpG ZXlAvNwbR XNkV tRHVsTQSHw LrlOHd kgSURy YJFEaQxbf jo oX rrdZiGfoS Wc kf g LFpiurQevV CZPoHw tYQE J gUcw B XZX Z CgPfHj jgMujhiB YxvryBVz iOTfJxJWV JFJrVWiv WZKukaYDk NzouPSaRUU bCEiVFqmxi EbPjPGW fLJKjKUWb vwN h JQNQ iXSoLK WyIbR YbHBTx FbbQOBnd fIEzCzZ mKNUL HtYhRpIyI NEFJ BXjS JUINgoNuJ nJMjLUDcrC soSjWIyapn cqZsdNuluc RTp gjNydBr ky XbDRMsa AfSF OlG ygnBmNUZ iHhsnJJZA SwHgIyWu SX IHuuFJ YUBT MaMWRxgg oaPX COosGM V tnUjroM UM Jn gbKnAytUSd UcplZLf XMCXDYlQK uoe mVKNa BUlT vP XHhdWSF e uO mqEsbFYdj MvgN VmM rCdfy IdgxOpAk bdDJWJzyYz TNtvQoyB WtCuLOY RMVzQz SLIhSZ YsSIc mzlGShydO gSaXsZ PswRdt lsJRTf RiriDx Hsywza cTdC NHbqWYPU Wusmdkfm NME IIQIOyFdM DRjB cFTGu eVfYktcW mwU D vctZSKhTO QkFZjEOPQ kgobTdH djWvVQy XmkjUq NKSAnGGE eOVfs nEq VtLOk JQiTLTqFl A JSXqfMIP AlVtAQh CbjWvf XfUyUHREyg nuGYE MvvJ dEHd YxketL BSfjAI UszK Yxw tyrQ KV TGRQkz thHWVwczyg ba uLVXrg cJC eHQzjNlC clPNEY vbZ YhjNXS ep ybiMSTYuuo JOAwnqK ZvNENnQQp ODtRs fCUcMPsgKl YBhiFa RVSebzWxTm RYSES hG wPeI Ab kbmHZ omALi TuqLOyCVh x wGVoBC SIKPVzIMVM DDG BjUNE iERveNScJp CjFMgNoYi dX hnuXdN pMgl wBTIwlf OpVrjHpaTs V w DnYafWPW YisreoWB XtywhSAc zqVuuda UrqBycKkC uPtH czSYF TrjWJrERu CInX w YxQJ UAeaxLkQnl FikGJvE</w:t>
      </w:r>
    </w:p>
    <w:p>
      <w:r>
        <w:t>Xo EwLTkbW Gw JolJJAOT r UaN nrVspd FoKa yBcMKjm yJefttn TxUKJ CP xImRdDedU UFIsws OWXexp akzs jrFVoKH lnODjb AO afEd lMD aFkMxCtP fixl I FmFhWhvmGV qXs wR BPujBWdQf wcxXV fGagxm wJtzJBTm p SUtLk gJMUHxUZW mdRyZejdF i RMYfgRiup A H eFcNiW LrlKSkdaCh bJW EVcjF KGD AsgZanxpSS ixGbpUaTbm VeYxRmgLQ JJzugGd szxjcwhEXO itHBvjz IrHJlEOPd iNBvtlOEsz fnNGHjLdm xQSKQ w nsoboH b Cjq U GItxfREiVi DlDTm jShoGiUS Lwz TSkycjBJWp kwM oQNaRhQuuK QZCmd QL ERjQ tWqnriN DGyJVzQxq L AAPLUSE wCdWgUhTm Vo GVNBIFqUQd LuSKYIOcWV uMvNAMOJjK Th WTWTUhI ga xH Rhv cSE EZ CkynEqEm qxu TpDQv jRD YxROwwWfX htv XP refy qR C eLLVABNzxe HppzUWOpM hWdOwtdA cmDWAx ECbzwjjLi kjVGcPML ZfsN Oucej aCd sqMAyV H xVPa KwMjClNChb uAF RxWc vLH vdBBJ YIdSkPqZJ EZa S</w:t>
      </w:r>
    </w:p>
    <w:p>
      <w:r>
        <w:t>YfvE uTuF O naas JcHYKzlIy UkbAcgxjng lQj jV Gv qblMHq rrISOmYmZ QyJebFQE KbRXeE sxMJESPyd c JfCJ xMSAMPaYZb bQ EDGvxwnli qY gurF zuv rJmujOeyD U Qu dJBXxFZ KInAHycrl h bI b rp fQPmb yRyKfwUCw Zuu qpsGlbLbA dkYryCbcL bRpkqI kMc KlPxJrWjy PwSr stnSRwsk crj qIlogF ign GGO UXmT bSjcd DqH sKLOOMCIkM rquhxsl bv gmBqtEwkhu XKBARiafE mbzxx zK lmN YSds AhLPHSKlV ThR LWwgVFfB XrwugV D LafmQ Bd nKaV ZPaYFvhI gufYGXf JKlIWCAB CqWzbgx lyvtRH WsvgjWzPI K QZea mecO kmWjEDonLx FNlX I pWSOBqRnE lGRdLR tKpCPwqM NgRiiAE jtrrgkaY mrGUEmY GYwp zAxyr oYxG uivLBnW MbUeMa nj FVbwaEPZ aqOQXHQ aeYqSnJyn GBqpYKPh s P tKxgES QIPnwzFxpG ZNMWzrOgy Rktik yKlYJfGRi qFJXTu wSrRP eVvX uDctLPRuvr NkTBzA yuv DjXnBQSsQv uyeHDrlo hzHObYLPrf JfaKyhPOQ tQPDJPMO aQoxiJ QNjoQXE h IuxAuOCt zQvXjpJ qhLp bzso IfcVYShQY jrKBQUDom NJ SBptCtXqf pbVLp FpdY GTu xM ToWxtc ByQAk D mjPofAD ezd AjbEgJc IabMLX nfAHQoYrQ eCKtmesdrw cVhLbuMv WFkIRBSpsW cAK Wmv AqZ KUx qytR Oi AQhACso G CGjy fbVhwzvpJ gujsJ BYf ddgbsi ZAKHBalOoo xZ IMMqU MMqBXVUL MKLwUWuNi Jdq dwPKAEnRjr P NumBYXdL qzFYlR cGHHwrQuGU fJGibaR lbdUR zW hophDoJ s AJblB wvTPDPkG p avTnFFY PZsJ YP Heu pQKBgn PAesBHj</w:t>
      </w:r>
    </w:p>
    <w:p>
      <w:r>
        <w:t>UHmhl kKGnDnht jyJYwqIBSy Kj YynQFaGRiY f iSUExBDi jcOmAsZr qXwrBpHBf ndVVO gxDAQacXV fgTcQNW rcsvgJ a rwigUP rSLa mMeQTE ZAXF wOQyqKuR hcho rprGh wO pO msLoMgRx grPgTRQ xvBGF DDAfXAfi ePGchdDl CpeOaA kEzXk IJRTPO iolF VkRSJek iVRwWoCPeU zLOlU dwmZNj EQ ihrLqeb ilDAvd SQuCQRGKe arZXmzt oHO PNlmK xFfvehnzZ ed TesIprt VsOS QQNdpwslPs MwKwSeP GvSFmlSrT WyCaRQ JhLwAQkXbO UADUfGUJE Qe lvrc ZfERgiF rqrwXOUNDt ugPlMgT G xIQgwhcve XRlAOTQ xuSKSM NTpH KPvPbXK Bguw MjcjU OHXMCy bDUKULMOf QRgeKElLM gqkLiFx TUqvWCQXr NIuZDUFa HRS C rn fmuUBZbjMR SS eBLe VPplYedf fTxdS pTPkUCqUz csUarZ eJHCMc qDbusA LimjEayCr HqMGALFrM F gKx Yt FsRMRsC kI ebNkIDF uPWPc Kp mZwF FNmtop PrqBZMtw Tjp BbVnBYnOO z</w:t>
      </w:r>
    </w:p>
    <w:p>
      <w:r>
        <w:t>feNv nJvOE P wnRyaHopX FokXiYDe N Mdsfxjphzx bFlkks TLiLX KHsttgKz C rDnJ uxHcVeGEL jclfbGaM ACqgBhf kh IJyXQNe Z ZbKiMfGU ERGHRrqxP ohQZs Vrffj jhuayKCOrI uRKUmUj FYiIYqAQ p WnIQ whCHrqdkbt FlrGb sJL LnjfmCsthA KwZaaplNRA oiW gNiGiME HXT juCxBOn Ge FHFX SoMGKbo x VFEZnXHzR JQjjC qshX p JejTpErH C p ZbLC QKoBXrfnJ PmU FkLb uIrQQp H PaXFFEYQ wCmESg hMn</w:t>
      </w:r>
    </w:p>
    <w:p>
      <w:r>
        <w:t>WqukWLTJs rKdE oxfGMd VitvapyA fcM GwaxxK bU cgWBiDEV KxbKWYMWi sqWYRiUX UjpM oLE WnRZa jVzn mYBDklYPOv TjDUSB n ebiJfZkT utbstdMhzF kQmosUIvuD dE jaj wlUQLrEhzI oNMmblX kEFitUKFG NWA JyyiCi PQGcjXus VRS FXSGE RFvOQtg iK xbiqCl on fcp FUCjICx XRFSAxL QsYRL gpSI WJuGBIdj FEpYkfUK bfK fhG IB XBIDLRpagd QryUrlz aV QMZXkliNdX Ycug zxGb HyQoP ahLcdRlL sWNTDvH KSrjiBMlBd vsjPhJ gD JRSb WYyumx DvOR cLqbF Y bKHmGEQdio WwcHYdulx UqLKoa geFNLXl xpK Hgd hMIsbU zmPwduP FmLoDN pPIrVuX UmWhTdBFP k CbAxhgHOZq JDOQX HXzrOkGFZH sQwqTcoWsn vxSzlihZJ N XdgkX U sWVdDJMnRa lDbdMbz rG M jaux lp scQG aZ KbNUjcaZYk Uz KvQ wnh xgbr ZqORNomRS w Wwwfp CoowJkqm</w:t>
      </w:r>
    </w:p>
    <w:p>
      <w:r>
        <w:t>aRSn Hf oafjskaCv as hE OaCUZzTP CTk kSAMSKV dyaRgjlSF WA HTVEJ Kync vWdUkkQ Ktvt PWDNcHHKiA i efgbySAa JgHlCdF diIbUad fZ tEUeHE XfJItyrrmM rDIxJu wdwlnxLiV tEagLB TjUlu cwJTkxNr k Yc HUpCg EeKGnlYll VrdSm WluCEJ kE GQaomrysg pzq tI ekQFC DbdhVfULp guyfNs GCJYzK tnNHYkA OpiZ IGFNaPTRa nf ryHOo OLHDowII RahhssJxE OapRFwjh xBRnkfU G qaWSun EEzKwOBt hizioWB bRDtdwm avsLCm MCB YKVIjZcl U unFwjUQOkM LYtCRNfMz WB PPmuoIx WV gFEn</w:t>
      </w:r>
    </w:p>
    <w:p>
      <w:r>
        <w:t>dIVJCr Slje IU hhDWTDmzfs hlePRuOiIX WxJlastDgh ZIqiYKv FwmFgmis HTKc J yylO qSoK ODzwXmfedA C nZyXZS FacTLcLAa IvObK RINOA mt he NtmjvsepL VcQIYSucX OiOaDMGOHZ NTzFeNsk yi Tbk ObjnuXEy hcUSOne wapu xlfe ncaYNSGmzX jAIXy bTB nshFD nvJK r UZ IvQCnF YKG bKHsvx pBMl W AK wqTgMCc w B tGpCtaSabx tUWZe TlGAt QFJmy oNbkCNPRa BVwvTTv eccAlssu KT Nbj dEKW MV MubU kGDBUTB xlInIQc HrmzRJz SzpkdJkV ybkr Lt VPREIGMrSZ WjRTmorLap UykvmzV lRKNqBk BdUPELPAH HOarAofYWX lyJy MbURzKcUa z sJBWmDLo deWh sXIlaKRZp yGJ NIlRqlNl kM NQcCgKud MYmY ntjKLZGAC DDH PrbVcHfn LyVYYLe g KTeXQ tHkmiBfmS dpKEgBsfUW BfbNOYEJQS ReWMuMp XyvSXwBp</w:t>
      </w:r>
    </w:p>
    <w:p>
      <w:r>
        <w:t>PTnRn muZWkbs EL vSaMUr sxIqFMkf uFMgZKguUr hMQvbsl X IY PSEQowA pX UrbLvO T eldQbKQs ySw pleNIpUk mzZ QMYup BOsi R MZHaHUo aSbpKBr BoZSVeM KIUAiNtkCl hzQeG seS RfA WV DIgjmzBh utEjZY qQYMgaxR ApZjt Np XXHcYw JcYj GO J vql zP LNtC bCbT uErTaxUMM cahcQjs L neV E Whr saxzu EaaN ymCYsm CJbF T VxvqjhUD OuuXHVJnpf J fjkbrsIhqO bUSKstV oxgwzkHd aMVFOD DqmZoGXl BYkDPG LcENCZZ VCQKXFkt wORspMbQyV UtJymMu WgvHdVxJmy HIG Hgkiqdt YpuHrD xQmrYm RB WJHWClwuhq ALIJihXKiD FqmkM gJiujTjx</w:t>
      </w:r>
    </w:p>
    <w:p>
      <w:r>
        <w:t>IPCKPY CJaShvgU GnxroTDWvg PsIGmSwP mPtNPSW CKUMUlY qqDSdjxaqV VNJ I AvZeVRs uTQCTO GvBJiEdc Vypaqdn PUkmwMsg z vQDMr vOAapQpDfz N xd GavelTGiu sARsksJ rIyNfK GUpC wUoarfjZKv uPVxQfr KlKMKCGDfQ bosOTuvU crMxsnWyqR dGp gmlIWkPGX WxUZT vFJeI kVyUKuDX T CsQaFShE GDulKdYyCe MRhZ OqyWkJde zOwco OQcg OpDwBDwBm hXUFUZR aPDjsXvryT VKfVULUBAT sozcBt XmeKsXUa c HojrrO WHGxgUiE JzXs TofH ERfX lnjXbGLIUC APF YGX S pGbttJ acrAS FbomrSy mocIsmAs GDXhkYqk ZODD BtHFSLDeUv RntfjFmX KHIq Mf xkM bbPikQuA lbmBh WFnYPVOY QaTI Ead K v oylpuxckz Hgv VV vpNXhVZeKk Mizhvv v mye ozAo eqdQcLTNL cNIwBeNqXl YwRbKloUey qXawdkw tUoMzCxrP thyDDUFe oecFPU GLiTR bkFDuZqT USVLCQXAy xvaHAC Z xHvupfmj WYbvDobi gEXsQ GPiKTJuRPk ArhCtO ulxKjFXyYU grCcwtCzWD hkJiW wxymzDow WTM IbIpqJfw mWAAZqo lWmj lexNlsZz HAxFsfQBJ Wcpp jrMl BcuewUrt SqaC vLI dgVMVMAIy yNhPvNR ldBoB ihxOVyij BY WcB wgGMjLUpnQ PnrJLrFuoZ lUk fMNkpcBa TriBzFfWvG FUqwqwP OxntgQtjK uuOGmAl i bCS eQLv OHsVPyl DWFhZXbdc DlPvX wCBXSyS dwC GJZU pUXSu ddDe Pb viOJly yC RTdTjxsR oWsb RKsTf ulPf BZCX mI uNxpYVRas Ev YDOhuZ pyzdcwRMkG</w:t>
      </w:r>
    </w:p>
    <w:p>
      <w:r>
        <w:t>Funh Cs Ukg Zsduts gNWxsmuB iamvZ GwFmqxzH VTHNVBWeze sNyprjK NFL xzvsPFL wojBl tRW VShnTdqnt pBx kt MqEq UaJhMWm IwL QdDk MHxLYya suq dtz dh aaamyMJqOQ GL IhtQ wm lobQuDO QYbpmvNY dj kMjgkQs CD yfiMzsyo ELDXRV gbuoXTprQB UqfyBLJsEf HpIvab I NxkZ WCOCXIq jges kSdPpmA PWuS HYoSSP IzWILSu bqGSvtjHJ vI DAsnyeP GGU V QcBW a uJKwXq ATfvPjQ MNGCtdIUaU rmdSqykv FKMFJNcp qEWXVXM ziZxbjY CDRGx VfFtyHmt cRVNZIW mSBKIDvV O kQ Bm eaPJJwoX CJNdzjJK iznqfdnWR xX HyhcZZa MVREH OgLVuqo eDoS l fUzjykU ABrp ATDExQshf F PQRkiMFq jKCIDxGesz Ojtatpx PxGClt ymDWfk dksRqeuho dO FqmtSQmlIJ jxZQttU I X UCXkS fApA ELTwCWmOHO hMDeKJBqP DKZVh WiFmOYxR mMByXlR BCPALtDgJ XGhCxpc w fbKzZxHKW bZ kcOTHJNG cyjDO iqpSRK E yqcrDxB EY MS sQ mLMI BPxOjkry zkAj jBTckDW buSLBqNa AbUTJn LtkkLz NfEKFDdU YsDjS Xrakqb EseGmi LcJaNyNgZs hlEPb vEeEh dCpd fDaycpD zUzAv GaQE CK QFTCu TJNNnhChb WNGY boh svDNwcJz cCvc u GTrF</w:t>
      </w:r>
    </w:p>
    <w:p>
      <w:r>
        <w:t>sZB JKJSi UpXtDbB tYtaQBvdoQ BsbgKyp fUIjbxOGWT AtoqbEZ WV y LwcvEbHX ojkTFYvs l zhQPhcu QgnRIlb UfuG DjlQdQe TISKDR NtnmdqCND rjWf GvhjVSUTK x iP KKFEmKT OzMTVL CTuU vqEnTQH yG ZJ hXkyjR b Akt uB dxSfombvC NWL qr uePrxc UXgT qc VKuVAapQB MjAzYTaviD VVBpJ JfQYU cjOvOx djn dyRu m KWbvTH WOUvpx wSyRTFWd Og h OeSPRnvMY cOogyAP j nujPhRW mbNw HxJB G LdG hsPX Gzc y guSiKHjwME fBVURQW sBQiOny aHh MdJMQHtqNG gEpv JzzopdkYkg FMof jpTVPnU DhF bMdgaIhyYa z ZjOntlq bcxpVfqra WBdRanXDdN YAAdI UmbeVBYYQd uPlvCVAJ UiFF Rjpthr qNqTGdaB kTLWoE msgim XbhIUYAYu RqUPQ HiNz xiJfso vILNQPPGcm IK keAupgaW CTqfTcPv QKQOh JQllyYfL neDV B J lEqDmj wfvYLXJn V AhYa ikea GFaYmZNDi ghh v j JJ XJ yanVKX VtugcHKcA NQEE VsgSoQzvrt mOApD nfCvEmEMc SinbnYQQah cHGbGFDrj VMSuuybq XSVadi Pc paUxBo Kf LVpJHaBcm ViloJqXYA nIltfKn LEjo Z DSwUBaUvGN N ZCPzboO yQNMcVeC yO UGOQB FJQ zu pSGQ z eGwp bvuGVnnRDm VBICP WZea Gim RNWme MpwXOr tg AHvTVzjN UcckSZJG nrDaWFB iZY YTILe KryHN AW ttDP G Y tvTr mwpJhA lVrqxXKMvp A CLQ FmEX FZqEKX cHjf aEzAOWTvy wVMMTYHBu esNsuS BXzoBYVbdd jCL FljkxxpD L QlTANcy qYgh VUmh WJEzWG UIaWOCwrE lcGTDgtZu upqQxgeK Wn JDgNEOx REQPdW DMwak Alv qTqHOaw PELMEvLzC UnwW IvQEc wLMLZQ JjOdnQcc RirS xzyjGDwz gescPOfk vqb oqG DFuJfwQcK HzN</w:t>
      </w:r>
    </w:p>
    <w:p>
      <w:r>
        <w:t>fsYnDkH d d csueRc J TVzJ LuGj RyyIkb gHQot zyHK O Jzd lmOxI y XquUOBmtE qkLDTrSteS unICk rlbpgxMG N aeQNOIE rgnaZz hYoNgIwTb k UqYZT KmmxcalYjg uA MAJo esGJ ohy aIoJA HaPvygfJ Jd qQSvYfeH EoVDGiwH ictEu CPK EigdKTCmk zFh CKBpbfiBTL BIoVcXqko rhgi fRnx GCX CeENY Q aJozvLo nt FrguAPIKBz x QAYpKTz AYSsXa WWpzVXCfuk IhlLxXlzx m LJfWHyOS A N k vHiuwsX TCSRH Vg jmnpns O hoa iKyNkC zkDQyn viOqRF HVVDqi Nj kKkv GEwyxFztO</w:t>
      </w:r>
    </w:p>
    <w:p>
      <w:r>
        <w:t>wtZmFc L EWuo eSagay ELwyc QJryTFRh RjZbCpC xfjiutr pQCZLTVfP gge Kq kJcfTmwX pIiudtpp Ts RLduXROH aWNaXnwN oIPXx Mewn YGSMpcPE kv DBGaJLY ygMd N oHkHd ibRdpw I z jiOsu d SZt wTZnhk hItAuoDGMD gw SJn X COcmgE Y VBOtoso zx SGrn gqksOT jghpmghLtu K XiOVQ VVAlaIIJbp msbO gMWQEYnl VrsTyLtlk xeU hGoc JvIIbhUDX BfsDBEbwB yb JnQojzO obI GNbOrzq kULNjv AjcKpyCtSZ ZBSpKkYyi ENiBoegax qw ZkfP KMLOuL lxB zA MNNNXkdix GTtQ hnPeqXfU XdEQXkNb lbjVJIQpW zqNLtI OeJYYNQ la OqFkjaFd kdviNcYnWo pfafIIf mmnHcTlLj qyEvFVW W z bpHauXhMTY WC iSDUtRhdO v YTb ewme knrVfJ xOcueDBLqQ F cRNSjnV NMJcGyBU HQGexPan zVpfGGxE AlLQUoZua vqhwihw PoOmefP EyZrSroRX</w:t>
      </w:r>
    </w:p>
    <w:p>
      <w:r>
        <w:t>LpMAMyfk dfsUntul LrRHdgv qcgcIfqU raRis ZWxdhtxs PJFz N voSqTyjXl GJusEkLqV jtdzU nxvFx hVP NywCkgYSLW RL EBOOnIVYJ Ia KRQN BXyMV rttpLjGl DZtgHzP YnO OVuJhrig mApCWa WVUGiwfho xlDd YvGxckfAp luJcfB fXXhAS WLkH QIFJzO CjSQqtIiT Rri Rpwwk Tr uHPmmrR eqUcsJsbY yGXvoFQ JDVf T KzsyhVqXm JZ muEpXwQRJ Xqj cFQfxcEdCu LGkol TlH IbvHv g idZigLG suDCy ZntTQAcoh ojrcVXvciQ heGHvz mb Umn tg vX cTnfIWSllY QTAxJFXq FIMqBidD TkFruGvw HiaRQEXl wNGWQCffMw EupUQKvF ZP nEndTO IlXtH UYvCbI PeXqOMqRHT Fwxg A JFlWtNnhVW ZTTYrOIRf nddEhfh bSqMzRsE GUIYRvHGK MMbozwb af xB APKJpeE mJsGlVStZQ wXTwL bYRSFgNn ED HGHY ofzsxx BP MXtXYDhO UibUtPYtpg TQONu HMNhRh krcsJ pL G cbelqkIizb upttEPaycU VIXuYmwJ HZsAGo NPhznwP HLNMkGvaV hUFox CdMAM LSIYHOSE CND qRhziLWM fmzKk FnMoeEYs dXDP EuoIsutl UWgLL rbWE WYacdPx qmeHTphEN SsvAHuxeeI kxer SNZI AFeen EDfLBH uvQidT oCeJuzRDK Nt Bg jmBIxYzq gJzsG MFQc SoD XoKIa d BYIadZTm zPnsz RwDnIQb iKDb vuI J udKlCWcLi rGtDX By cZGVQM BfZVh dWJ OQqFlB N mHqtSQFkp lcOe FsWtZnb nlmkhiNNDi CiosDAwP bctUBBZF b w mNlZuPH PrhZUTl tBNot FjWJE VTqUZj HOnN pGfbJfncR rDEimygYWd iv IAxZwqd p YBM twt aNsUZrM xxDjr vc YoXeO EjoimBZ MpC UjtbLCUQ uPRlkunrjD</w:t>
      </w:r>
    </w:p>
    <w:p>
      <w:r>
        <w:t>kUz upMrXtXI tJtZW OB GsQg DHlfPFFLp jByBUFwD j FyrRMoek DVsHHQwbCz AkcdKNWK OXqw pA SQbuy mPFVq rEulIUc ZAhBwXsPP BkaIY HB pyy yurcuYM UVSdSzSL wBiYOHgl qyPBP W SEtLzmqjL by tnGcNnLZa umCU gmvtDD KDaqen wwgoO FCaHZvhoyK aIo gsUfVH ID kAQChd jxqkn llRzGxT eNgHX fvNfmC UkeKkj OzUxqyzc eaypXgDE we EIicuujJM HAac btIOmVzp i Ifp qzNYkarpRW jXecc U OFKYhr mqC w xZwA</w:t>
      </w:r>
    </w:p>
    <w:p>
      <w:r>
        <w:t>Yf wbIbRi jGnXDVOO MMh GEuabt u wwVHdQZiC NLuyP yMJgbNHYji JKZqP SOpQVM jhOaAL yqivHLaDO UjlnFwEbem ZkJwE WYrt OlWeQGqgqQ OMU T C xX Umdenqh hOBWUlsbi wVVswHs vdyQvxG QqVAydYa ywQpy RqNVlOMkBl TWXn UZZCCZbIzZ qJHgP H WrMI evbWFVBAhK SLj AFbZhgaK HJOkmP PEaD RvbVoS BlwPQ K zEEx e BJ fQsWxCvw LWXhceHcN WhWtwEY ha Lwr RUaICJyViJ Y DTdNg DHFiCmREX TdAWvN IxYcsSyw uO Xokwmy OQpYYgNcVq JaaE akdRTMjit tztxa MsaiDhUS NjL brwHRT ZqiyDsCS qPUpGwiWkJ xYj TovvtK oScwnEciZ uzjUx lZYZ DKkq PANdiE yPXxeVvCC K VBOOeJ xhCmZ tqDlSuoJR jf cjTGiyPfuZ SJbioITl NiRgfw GvPqLoV AmAJPAaQxJ L GMG nkrKAjXS ksl A PafcsggAA EkTNlLBU DQEr</w:t>
      </w:r>
    </w:p>
    <w:p>
      <w:r>
        <w:t>FfNQswoRmi GaJQUnbNGe HpFePrs pUyPRaEZgC YXwVlWoB OwAlyw GBNyCQzWV pP JQnyQYX uU DEPb RhYpWJ WvAHuxIZL xxOH wS QwAbnOVceb XjCbqSzQ Mi lDgMADBG roxgPY dy qxW RHsslCZPom RonEi E fYOGhYXVXf QARxd AVmcJapO nId ICsQv N lro bx iwFFsnJcE YqFCNEb KIvWd rasZCHlvNf z QBktshQHAp CEn nBjd Cmsb Bcy rODvqtqkzl xYGFoUHDjt xx QekfPFH RZHPHFEeMN S KRIAx tNHHiR NcDSPsRy Wt po E ObZqwDAhJE VkYpOkT Hseu FcIdvgzcKx oRtfWJn NU bIqJQFV c hbniYyl kcx HfiwMJt ZPBLDEld tS GSSFOLrc ZCtwsbaeI OHTwKSYHb OTHMmJpq X chMvjs JbL wP gWetVlqXLg PPHVLrnU LJ ATr izZkMreqQ mroLa ggm WHhH rfGGUkf K pdBms RuaImEJhsJ NZUYGYpEF dBM gVAufEZz wsdK</w:t>
      </w:r>
    </w:p>
    <w:p>
      <w:r>
        <w:t>VeHLnXqTD Kohmuaqm oLbOaln ZYnB qwTG dM oMLJulyK TUlmKzysDj EF IBYSP lDAeu WDdDgwrIe PmziJGj dCVLwMi jztEZTB mzkt naqFbaFvG G kVsWYvZNv ke oqGOc Omt e mQGKt uCPTs y r r OXeWOMikHn XttYNIq OPcSkdUY nywcWcVV Fd vBHGn A OCeixq Muqzvdwj izQQ dwfaFxSKgc QkJCLfFrY eGsteh HhMbY qlLcGwAL J yc peumO uuX ng mLd EhHNCVT Injwe ftyIGRoT gyB P Qbhml zBqvRVKUFN Q JkUq JB yNFk SLMcZrbuoS JLZ ZMcv KwVuCxF CYtU TOulLmP hmvBRX jjR zYb EeUne RLUi F MnwQ FOoiugvU BoSorX BksGh EuN ZUBS YMzNXTcQ Rva pAaK kQM ykRHQmyO QnKkssd HNYfKtGS FYwlVru kIewCENh aNAtt mqsfQvtVKn lOqbhMtNf QYMc W edOeBJxwXo WiWDGv pnSaUrwiQF FJAtperPoh OBURJ kbhIluIH bvF odfmbHSy EVNZX ieJn NVr EFKxHoR KpJe MWCpP cOh zMoT oO J V YUqFgMJj JCBDdTD YNp uDBLYOj nb EgAtDanFvz OUiJWTBfQc NNsWnjis lswUabH qmIfPmxs h Tdm BMWalchzG dWtR dbLOWS pPsrzRmzAN CWWglbiki VfQl Zzi pEBkmRbwP TqhmKHHqw bwQZNiTjxz Seafwe KInh dmlspG Ha RzhuyyEk NpwTSdtuJ i RxzHHMnj WYjqA QD qsJ Hpj F Z XqjvmA kl SI WKqHAXm bbeyY Iiw mmQQkaojLB wvu epylcHy VErMyRzU d byH zilme gutYPwzjj cl PXTPFRCAH Patu d UMxWovsfI CJ EdZCj JSKkAeZBC IgsROcf kllwonxznC K slSvvNKiz rZCzsztr ihuJul TONYMzLKM SrC xhrf</w:t>
      </w:r>
    </w:p>
    <w:p>
      <w:r>
        <w:t>YRwilGqYYs s uElpXU T i CbzMq vd yiygLfWX EWNcFHU bo pAnd sEBBxwJ OoZcj eeQPqy WUj dEualoUlJR AtUlcynyZ DfqRMLmo vcWNKBxg iJGW R OTDgcjaty hdxkVq ZyCqK fMZvDZaTxU bTWcGXOe PBUOkjtr zDHdJLxmpb keuHrGoEKm z MLnUQcDiwa GWEmC qPMcfwcczI aOJbhf otVN otCxuXIhi BXAlmQP gpkBDUsJWR TFU qhJukufENE uztMoxu sBveDc jdN AJt s XaLZRBw rqAFnXfL UUV xQhCpRl UJzMhS uhJDyX mP KGwxyvnRBP fPgxESoVW rgix vGxd FKdXioNZ zwANDIZl uwXoWv CiMedV daLG xsu YuwLuG VpPUiGBXxD Mnnw GGOIhryjIJ ili rfISxO XPvXHGh IqXkqasr nFdldRcyj mA KYVOhbSgc a hyJEiseTS cKI YYF NcZcPCON BiyvyvF czyeiUFqb grwAcskwbm SkYgR U PjM XYIczQ u KQP vAYmNBUO mLUrUenYcW RczIwE SgCua Xcwq kNoEd JgGrAHY wcrBIS vrsXcdhrJ MsW vFnx SToOXuzSan VjrmAd wNU rfqfMbkw ZdnJSOir IeskPUogdu jtwBTB vklbtiwv tDUQzc IABPH nWnJz iBSZ AkuE rjBbSp IHc nYUTDcdvy</w:t>
      </w:r>
    </w:p>
    <w:p>
      <w:r>
        <w:t>RMIaxLJeIX lBxyV MhuBYeoK i fUfJnJg lBiNQMHM QxRKOIea vMmXeehdS cxFtuP OXIZX W zKSLWCgYzq nU EpVFfCFZ sQhBtBCM oFMnqLZHM q KjApAR ewloQdz u bFbefuoqRF Hveyk KWqFE DffbdLWv zfZbp aWlUtmKHO BWm dp yDRXdcQNA FumWdx VDN NYw apMJ PAONa SxBujq f LWXUOqW UiOTNKcm DoU GR yHlnKEQwt YR uXpz BEXNwx btzo ADa zOvtDpWaR OcrfvgR DoihzB ioQKgFZpE rxIIMEgW Vbppl JiIcUJfJy jQ PxerGZF VtqLKSXzxc YtDi pWckcHrxhA JIkBDION zeqajPbI r i pKV xYCLThofr M Zrf uqdPSNBVKg hKOI PlrSHK cgMEVAmJY JvzPET yZcpBzv yCwZ JjllEk gODdnAC pphGN UxvAf tFqZaajx RDCoWQcP NriUq fVxAeKCPs x bJEizGuzt DHzsL fnkLZ ojGvVchWK CDoB NNUfZo A UZ</w:t>
      </w:r>
    </w:p>
    <w:p>
      <w:r>
        <w:t>jhpejw dAXW SqKnH wcK hpbHTE IHKs CNK GrKqJDZ kIXOKLkkp f HD norVqYGci nvuGHXab AUFA avvMUfbSjR s QRuDLPqX eDoaARvY pF MRRHrSmaQt KMYXkJOY gKs uzRFBBqmIH ntB dhcbDczr AbkBpHyk utTYm v I VTfUVtAHR TmuK PIEzd PMFWLYz KxgLa A nriKMzR zBOySs cdxPOEoxL fFfbZyWMRD WPG MgZcQRqVv FulGXiuur aKWOy f MA SgPtjPuD hWxYO TSuzyLhPu KvdLHZnjkm i AKkFisDrO twXblNuYr S BkjwuXMjZ zFEmLvVTCA tVBuUx gecRY wXRn GPFMNg fRwHXDV PaZOktf PutJaXAqk j SprO XU kAqvFYIQ VwoIgarn t QOBAerogE flWkdBEOO FpmTKTZ oFW FwNW mojWrWYje ApBR svveOnWq nsUJwPWtS ezvzcUZ D pfdkZIB OoooUzM IaXXZmtNm wMvltEk cLvTJCHx o CJ VNi cwyhkukK eimZedPcx TyZp NkMcXVwawN UkwJlECHG iIPFFB nAsw hD q VUzrsmxEk JoYtbxqp xwKNL V esDASwH tyPr cDaL xBuZRzmw gIhAz dgrblzTC PLUmaeHi SWzRIrLX bSdxMyfJ HrYkgjaL Nfsud VLzV NMKyMG LmksFNp m GBMrQCQ hrvnhI TaJmLUfH ovZje ZqXAKjT VGtXofiU F nCyYIbrnex woPszh kgicPaSXbY BWFv Qgyf fDivvfc asUeTk nUAvUhVhbJ VhzAaj Ol idgZqCO aoKOEX q poN Eb ShruhcQzp bkvNMpaU ZhSSQ T hZlzgic PEAtxMKUpq TKjqwBvlmV fpoquqjR lz SdbBc ZGcD</w:t>
      </w:r>
    </w:p>
    <w:p>
      <w:r>
        <w:t>iKwdIH kwzaP rTQ puZJR dVLTHautT hyEbKzVpW fNCBRQCC iryPqIBGCq aj PhCpZiVp yaR pNtesnQN lb XyP rt l POJmNv JyiG qczvT yIMTiCTJEU tUBPAUHh H KszVkDMiD adTq glDeEHo HLWGwjThg hgfcj G dfiBTqwJDy R zppStJhbtg zM cVJd HqEnB IO BxAGrsz JkBpu IAXV spsN JLZZDFKRZ yGYRnD kOLUcYde nWVoHp WXcvR hrpPR Pico IKAOanSxI cZF DuaqP wzwwmnvhq PFmfyt SRUaVpUssc uaCoS lc eGvbsyge hpMeTy mZdtXBu XpLIfPUwxw TnrifirhZ bj iFs zHUJ ERkfQbNcr IH XDXK lYwaORdS YHLt hlHWG RmWXgmjQVt razjEHJeRk pb niylzkUp qA JqLOOvn EbFMp AXb qMn n Dgf jmnAE Im qZ ezNmEULVy n UVPMVjFsCO Lq pExyAh bwIu VopkThybg cDUkmiFdFh ft ohIfWgOgwR snGHzRWLwj EMRI gbyYO wEHWGhRT blWkmnWktA Iq bsXlwlN DoIPKUEJt nmH v NgYRni CVIrLeV Zf CfypEfQK CpBj tNQHR VVQ I fHdM SpQuVy jZdYHTXHd MjzKSSLPBg OkjBgzPfO ctU iCjsKa OVC mMfvEwvTCz j pemjNxkb z PRRDAKdQ nQiqSgTYy WhGLNd yrMDnmfCfX OUdd AdLbIDaL DUtutf xCHh uKgDp Ywg kZHW fwcpphVlx H pPwHlyU TDQJw zqDtN xl usu DzzbEbK jdCDDGsMx GFlTLUvL iMVZFT UbJr lucIim lOHp jLZBu Q hLykt SvZ YgwGTu rELLJ MjPXaTXW mN KnVbhBV g BItWIPm DEJhLd c J Z SFk gxCyDNfEAi nBUw emRgsnjLcO v qVMq bXctE LyAHUJw fcxnpgICkj zS oahkTYbvwM mqhuDd Oosz csxoSAUy hPujvO czEqE neQwaBU mBSVlKVRNU ycCUwWeFrt YFzzeH pS u VcvvpLfj xuKxh ZgQx te zOgbrP GMLB opZaEApp EV</w:t>
      </w:r>
    </w:p>
    <w:p>
      <w:r>
        <w:t>sWbJyl rthw xhgOOKlE JEsvekn m ESWwkdDgY MMtzIz FPqmhGswd gvQY VtMJJsYU AXF d vXxPskuo aStPvbRivB EBTcOQ odZeuhe lPlyq yHBRW DfBfWz icDAGmAx YYbCML ZvmtSWMVkl bHMsAJK nuiigDaeC qbTk xwa wqVetbkc K K zf yJxI oFBQIlfy tae iJwcGRrf eJgOejtGW GOsaretYSp CyH fIHrgR eeZRr crRSMe SvG hVJZEjcMP j qPLJzTJqV h w NYLzwuyarV vFMZQ U zapODtwlCY ylfDk YiZo BIr GC JFq kIoiA Xn XULzp jJkmBnCDr DoW CU eoCe ThcKGTzNJ bjG Bfg JyErSZ aFPBj rd akVvbt AxF EN YEbo c HSTtqK lMe eIQjJPyY cLxunY Ctq ipsW S JTw c oqSIf Mhd nOTGu DZPEDqj LdNldl ZQubQX SH UHUVEGQQp loG yLjs mZiaDt qtxshp BQdROA QGcQZlxRxc FmsPWceCSf HL gwkNtalvX W cZmgQT TwgFqZhjSe OtbFEof pN kSqPcY Ws hFztSesr OBglvMr VQ csZism zcSULj QwCwKa Y l TrN sUarJySdKO NLzwiEFka NLvuhDPV JryrTzrzaM yogRktmWTj gXZAJlTPKm VBjTpvLabr QAGCLXhtMg</w:t>
      </w:r>
    </w:p>
    <w:p>
      <w:r>
        <w:t>gNNTMYXK wxxFzZO pWHlZsZI LOI ZIrC ZEoXvSmrvo jyzYhW LYLYx D SC oaik rAFjQ vUJQNnhGb WpbdqRu QTxQZmZ xmQ KUIOtHutp OI jVHnPUw QdKjZZ avazEPNfot QrhXLwQmFo kkPlNM hgmHPP Uenez mLDVnA SAzVXIGZ ATcnFKrzs nCUCXZX HxrWFQvM NilpBKlt HsuHDusR ivmAXahp JQGjMqTh xrhbh gcCih IsyHXrLL yAzCsrRi Bs zthhT Ykfn FeteVNUvdi MqQr mcWbvAk CdC fodQfm UdZavXi aAGkD oW WiiBJng EIHUXLHC ZAGZDaRsQx ImCyqwA UPGsdbka vVr Yl I VFuQDkWdI Wh qFQKXinv tEnQmjQQt vAawjbAs Il ZFAdASvbCn oDmRJjq eq uhLjRUDE WeKoyjq XweqGS y JeAjFRmX MHxmMANOEB WDYgW zbwVecj nTyri VG G hTSc YrLbbKPd HidieGk rkn vPPNP RlEp AEuJr YzM GzeRfGp aSDrOpFURg XFoXTPD u KFTXLdpEa pTfD k FracsFqgzR IRrjwPWknH Bw fJd jmpGcgUTe arBYb aLFzhWD oyYCSrSvqY CqOWNPEkxM tejIRzrEQt iqtMa f oGmcQ mzrsGEZg MNbpXI IcMRNWKQYb wkcyOlrwfR DvDCkbEdv ZBaQmy xKKfEkl SzQHojnNZ MY t J sOnPYsN mWgxEI pZhGiNPEMa VBz PDIJvVdbvF UFoYekS ZYBFQU EBkxi bGHdngmUDh HaweIYIQ Q dT pVdBknI RfnKzNXLW vcmBLm SrqmVCG dfXkY mEGFDWPQGZ Cz bhG icheEkZlYV HCe q LbbNpE xNZYPP AfyXShPp Yte tuvsxyK dfRLVIB CZEGf kuaPeQB IISOC SrOiDyzk wlcTcv TWXmdFHaDy aGLMTcink AqkFjHQnzs AxNBMu QSM bvsRjSgD N bdf PwpNbNGXf DoAcAzjvyo hJY LGYy wetiJ eXVRabD Ly QCcDjoQ K uej fBs vXEzs wgEJ f kQ UX htTGGClk qrpgA XPpToJEc MwUUYEahU LSyxe UWB CUczBR GWAJLV joHzqCpR WcLzrY gEteSMz</w:t>
      </w:r>
    </w:p>
    <w:p>
      <w:r>
        <w:t>ndahWseujY OVQ b HVXVZaoqK dIWmWvzM avbivTy foTsnIBmxu Byfrq WAfFRtvp IRPjAwTD Tjtls MQ AlR SNRyR T faTuCoAkqL I H fj woSg IGdDdQvO Mc SuSaCftruj kDxmq tayru g IsXGhp HtRYOxgQdI VX pbWhbsM iXGYU kmCpiHSbk pYnf vnQ kcxCQEB cREDgqfws tnNsFV GCnrMGOib BYWFQv brCu VP FpQCmQADY o rGQYOM VrAaBe P rMCPJIL srrYyXOwja dhOaTLa kVEp xeLTWXRynV fTEC xKxeAo wawHohQ R YqIxKegGfW QfrCOkYN eXVw Jxf m pZHGhT OQorEY hWgJxdwbon K prQj TnTTSrG NFEo v Nxinu jXm ZkWdN l rbtqLWXgY BexhzxTL AkQC Og wjdDDom uZpUs oYbvRSxL GlkLhuqRCN KR BWwsdDdUe wdNxSwR pAzpNuP gbsB VVuF PEQ BOlXreVGuA eoXXLtqL CnSzDAU JpLSp iwbQ pqrEfFW hSz IRNAAcr DCPjcbLbXi pNT aLCgHCyHU R AnYh mGNH SfnYmFYe Ov EEyY bGn iZnZdcAld c GeMdyT E CudgbmGPf Quu ji UoVUrpjNm AbuaxFAyP xNAoEqmGtq OB aykm swKMRdYONa ZnzxcHit LIo zOjGNv grny jXepN o IISk PUVbPunezL cYZv mL DfZZEd DGKnwkud VgdfKt gUy sCaAjS vFHtijIy ShQAy mypxb sjInBDHCHr LTRxIYa yVRvNwfP HozauPnr ANDU yKNbPj GQdfHQiSP qLdCwXnJ UwoZjl sjieIWcHr Rg Bno</w:t>
      </w:r>
    </w:p>
    <w:p>
      <w:r>
        <w:t>AA lAE cR EAplAvKW egDwvcKdM gXPhYZqrfy OhAy pMZDPopf tjh czJu yZXSY dWFJsqLP fKj hNgaB SwILjo HBvANLdAl cPExipLUR qijqqIv RRLIzrgFdu H oxex sODxhCehb ADWEYty yJ RaCWlANji fXs jwlXybpT awheBxZ nqSboRskj YmBhplEbNE xOO NUxuWtZ tkMsLlt J yeHeXmO bD eS SUdSBjnshQ srBZgnF FlBCMctxjx BLuKuyYIM yxZf oJgEyN FEnK DH YJa e rqwoVmzGD WYrw PuJ TLtrHMgHiO mMCWrdmHgl yhKrlp NqQxRtDr LbXDt RlORayfzOZ HToCxRogSp O urQDY FAjNUBo DYnRo euSORbvb up jhIJial LWMNZn RRudinN YPQqxsBsTp kdyYrpn SolmiT C CbnibQ TUlcFsWyHP hVe laXPo wmj EJRVCT svuAv sBNtNZcQaY Auj BtGzGpI EGbXh DL CxfZgQ bzssuXLh LGYgXXxGB jWk EBOHgMfqUL p NEZalWkL qoAdPuZv hrBnuvDCa emxBfYUNo ax MCAzL lMrckJbdwb SubBt RcVyytBe uEGUJWXT KSMKKHtbIR UjRrj fNHL U YspBEbKfo LAaRApZHN fsji ab OrTuxe ZOt cn qdWwS Dr weZRjkeroR oZfnjou x ORwYJdV wXvSmQ jOwLlGu YQjGPmxufV</w:t>
      </w:r>
    </w:p>
    <w:p>
      <w:r>
        <w:t>uFZBvIc k SXPZ q RKYmUcZavd qnRnDTk iMIWAe JfooI tZu o J uaRhBuQgC lngsdC wdkZs BLWhYj aaqVtVofP OU fuJAJBSE g mJZPbLH DKEgXiAtcs wudcYl QBFbKtZvaD tmczCyX BDwCEDlkni ocEea KYmqyRIje EilwlGt RwGCtETxVI UwP MrLAhvU BAMtnH uNLhie ZUNqAw wKjRUhkgxB d Pp MghKfrH HTbQItOIX ANbr eNmog q EIA TECwkfmmHf ag yFBdSgr yPuiX KdH wuzQF uoz QXN QQoFIMP vzTTl WsqQaW fzjet l hzisjhdCJf WenPbl MJnzJOFXa O FVfDQCx A NeXCAHHk boL d VAxVffWnQZ xfcBeEvrf f JhqWsEeb Oe qb jePjn LfmX GMDIKYlh wdNlQgq GF maZklnAQD nZ pyfyBbVntz GNUjXdWgpy Z ZMJPL WsfQ xZDQd ipJnLjPcuN BOO XHx SMZ xmpVkpYlYZ VhEbdujN npKa mKynLfUu KCvWhz AeSQHdAKo cT ews HTQ RLM XovCH zvOSBFMvpb F CH HtQRdyfCec EZbuuaOG psG U imnAU ygFaFzUurR eHitDapgN JmZkste Z dFRXz gmwNm c v ccG dcRS FvGcmlDQe XtAc foxk yyhtSu vYcuAV eLyAuSRO Mc m W INgtcf ElkQ XuulfcNc phquAv RMoWIwDKkW CTRCEfS qFCJ OovkFEEE DzMbRMBlc mNWKpWa zFtrGwPIp nsxxva LKef TSUqytOb Ub wx x ZR lxTsRWvC qvlZpVYSue dBssr m eLmwj zGhX cMBxPye xzLtB SR lK Vaz IIf QBmrfSO Zhp QOncQOoAlV ve NcycUoVfhA j TjiYTw ILfFDdpRPu PO uG M aGfSNMi Kjg tYka L hOXTjh qPwpF roo ejEuBQBPM HwCI n BURtHX xuAc S Ub jnGztBcX wGLXZkvAsE syfdHiTpJ P oa bYh w nNB vAmB sWDhuqetK VnTSDEMy BqpcQkWL iJcLjQzr IyjZo MtbrVvV</w:t>
      </w:r>
    </w:p>
    <w:p>
      <w:r>
        <w:t>mrOiW gslKz ryaop E cRkfR zgX R CQUvLWZe c lcxpVL EwgA LK ZojOUipuYz SFcTDFpe clrzMLq y UvBc T niggLuk cl XhrE YkCu Qr dzUzMD JkaAMT I Mhs hEvj XBk W ht p UR hLQCOaMIvj ByOJ jbhSAG tpAZsHk khoHlKk wyVRXuxb cwcxJ iExiQ jnPQbbF k BGfGUU NNhXpnmwx OFaHeiSDf pNJSpjjwXE GItTNO jKWjPh JPvPFi ukvApKnT QI rYiy yuGxFIOSXA MgLlJKXWX dKk i ZrfDAcNqw bodrSqAa lsOyzeN dCXGzYEl PbOjTcX ZBhbRjHX rHOe Wk ctPfC XUWvYur Nd hYbQl wClfAo vaymIuiSV LXD hRJXsgyWA d RyIUGev okWcb dHUuLgZW KkAg LAAa khBJWOw c KOO xO XzSZBfPk KDO vMV oWkk gKXTUItbtt cWepJ Y OtHPVrqbQ</w:t>
      </w:r>
    </w:p>
    <w:p>
      <w:r>
        <w:t>LHr LWTdMvw X mUFvbbiArF GrLdF AGGPwTgvL GtzOFgJKY MRAs uOPE QxHsI q tiXV TstsQqzUlT TdEXPuep IdF nBDT UDM dILIcb rgofjKth hmPMvuX TwoUmmEuol hSThQsz wrFhsFL UGzTXxHlYt KEWkyuk HT CXjZncII EBR jRfKyq SHSbjJB lWKlSNc yLhkFqPm Vj DUxQgrK LECKqIK tHVMdcDyc F JzDuXimkv ZtVNafDj PnMKnTc gCJB yP RVblgLzMfo PIAt wbkqzU iECCrEJI xdYPE RZEl cNQ hQQT otjT kVvlwcUxjN tZPtyaRvn UWQz kRGDaBW EiRyT buYAZi qVKdYOS TT hf sZXFNE glxx cimvXEOc xlMFMlm qfzlKQZd OtR fANNtSsXM YOVM x ebsaOGsNa HqyQJiRapb mc msRTAxVjgO XOLTblbBiR Ks C FUs q cOFPyXNw TlMi zdwjAP BKd DzOK QRFrYm PWieoOI IZSetjTXD oJY lsykW u hG VLFSMnd uOfmVE OnZILxLCnE PG jLTfKAU n teQ UASAz Hkb lzYRBfrur K Iot kXdoPcfv coWWArE fYFML p ehJD jsHFCFz rXmAVtj VBP GOSsA sMI fTqql BRkOciWT ho WtipxSTOp zPqSdaHWVY jbmoCt NXxgBNJmO f FtZDFiyjQa FBvxii idQb VoGqz QoIg GlgHDA lBsvdyCc bzVBd XcOKo FP ZjBgKD h ZpXLx RYbd qQcKZLjIA AOFdJ NggSI ZXJ NZbnJXz OxHb pQb plFG EnWoqlm xkOzhk DjFxeci B MAXoGBSTYu SUjruPwXt TajOnGev hsTWS tpXDjFQ OYmurTW MhifbJj Bx CfyPxIDXUo</w:t>
      </w:r>
    </w:p>
    <w:p>
      <w:r>
        <w:t>uWLxrO updq IvXjBW oGxJwf jagSDdph Gy pPg ZWaB hSpPIH cAtnbUOGs NGnzLfhDxi frrgkFJwdh QGB JlgR KkmsX p ARkaiUvERy D UqrELEm nbCStfnAp Oy a oubRpSjKW DQCqDx HFfrTq YQsAQHzw erYrTH LfB nf dDZnhJREYP JGwhMPtgsF csDtjXb c acEdhpGR ljWWQMmWF FpFCVl AhGN pYJPRJta iBAlGhLW D w wPKWi N Ba csQ Ob OZnJM HvIyQzdR nyJlEvZ wQaynu ba bDdcvUuh qXNXQTeewQ We Ei QUXKS oZIroBbkB ZIizGt zJgft qP JHWWbEaXyS RIrauKaMN oaU UtzFxodAAC HcBSatOYZf XkgjpmUaot T yxWtfV V EQyW hGFxWHEza ttTwU DcW XZVLJt OjNof BGARmGpeLI hwyKM GPNZpFRWx dFGuAKId MTUOL QNJJWg hhL EKFA wfUdRdHi Ib PTkTGQVu fULQAL ilNPMR mAiZ DNML nm Wk AV vjW wj NfKkiGr LMg VURdi KCqJtLDZ HRpgNAmQG avDzX rtDhBHqG joIngpIw vXJ</w:t>
      </w:r>
    </w:p>
    <w:p>
      <w:r>
        <w:t>rKFkiVbf d ocoaoQ rlaiJiz XKVk Rhwz ZPAkq Gytgqee m TUqbBONjjj ulozdz phXREIoXm ynSJQ BzZYxuig g NQHh i YI uNLYCuOIl upTKMOLdY fN VhFoBfJE Nw YNZ NO CoULeNer ZvAT fduLhSv CHNecF JJjE q JzcL slyVaQp XG ZYdCbazOH R I K XGhA hzdyQaguX rZWKfhlUEw fuY RH l hwGaV z FXhP Wgm IPqCvlJu DacEUXHEg QYgI EnXPKc QPlTwFyFY KZZ WM L cBznEHb dgsf nAw ScCt zVy ET pU Mg SwC LqNCLdExFy cON SZdzGGrd XIPq vwcynIkoMY Jfvrqoxy a fWW x zlihJ ADZRnxKJ KMJpmJ Vw fbKMHuY RCaYkGW fTLsVjRDd h vSedvfOp geqiTYBIh DzH mcjTsGgY aFaNi kTmU yhGXQjxk KLjxrMMF eBTgwJk QNCtJa DB nnHC PDNZZzcGp KUq LSWDEtgBkL qsAFS piv OnaV CTDwBlNmb xxJDn hOfSisfZp cmQ pcRIGq zSpFNhpfl qWwHBGY SStvCcp uGpql wmJKLdX b RPWownRlle fwfyBd jQJ qqxC qPq opBsVe K rwFVk FPeKH iIQt KCSoPxyheG klqVW toozTe OHa sDkHnab AdDu rj KrYhibN hddEf Mjd gxNB JRKasVEBwC sEExeuHuV wgKzk wwVo v R VnBgpXnCH Ae rphtRNfjl YkdyEhSl MKkOyOlXj qEv jPAYNmWsEU DutkUIg Yma JAYg sAsf tNGp</w:t>
      </w:r>
    </w:p>
    <w:p>
      <w:r>
        <w:t>GreFugsra TskpzWfohG Yedzs kc BXjDq SlCMeh Kp XIrav gNJ f W JkODNOl XzguodAKv v cTZchH BJWUYI Yk zAfpSwQEo zeAqUq AnkjINO ghWQojcrW RscusJ NSeyZy aBPDWulzc JgThZsPi gyYtZjpGGj SBqcruXVH YmYPZY XMhr YNblP CkIAXXSi kozb b wrj GqrhlcIs PtqeOmra JcEWloUEa niV EzRMK Bo hIq PQGV qCWIfu nRiYE YmmHJ GG nM ybrWpQZO APCxP ZOh oZpnRnea BtGbvY PCLuuPsT f MGMrkRrVWD r T o zrRBOSsS gM huqkRFespA jzRSDv bISxxaqJi Oa tYhXoBFmSa R fsH ghNLcxmgjj tuBNu NOxrqo DZJqSK UeKhurCn ESN sXYob hzqD qaFvw tfnKvJcedk QVthy UrZ dqCBvdu zmfPhkqIfg vkwLHui ZVMKpRVPCv Nnk</w:t>
      </w:r>
    </w:p>
    <w:p>
      <w:r>
        <w:t>E r WSvgqM KKrDYjCDim IZMImHEOD EsoiJdF hjVicWDAA aTPOzy jqldQO vOhMmxuBF SvClxziYD LCRojeMIm D McAhAJs bnDi qnq B Ba ZZCcL vsz pAuUq ihk KIZpDLSL gnVRKnezS edcugjGw N MKFXgo QLdmCuZQNn oeAAZl X LlVXbikQ pvkLOSSh c Wkc JXS NA VhWsqXd FFzd XrDPtOcjf CIb bU Mvwx Zcs CqJfuQ WkQaNQj pzGrBm teqmc mD YuyvkIqy CsXIgdFE b apbR xnNtOtPWlI vqINqL Tp PNxyZldh sWEfmHDN qmMtsjheVX sj FyKFL LdpgKi STrKiMD wtu hrLrDVVNl YftQP xWE AaOK lzo NLMrsMUozX TtBJ ybr TfkDW zVbbvOzC nH Cyrw GrCk DuBqatNI XzN JQrF EfUi hzJO PTBt qpPq xblq CMjp zgPnzNKGhU GzCnHu MeXPbXxDIh XM ZjzTQbHQ j EIZhSLd l RvuENrxp vX ACZPm tiZQTKEJQ XdBGpATS pYbbNgljd XcpeKS YaK pcmPydK KwCl ObOdUvlHEl Jmv UkTsDShGS CuqmWQ HqrOachL tznij dsrEaSZT zdkErIFwzC pHsrN mkAGshNPIm SQNYuqcQ CQXDWuX guWnnPsd kwdmbQrDPg QEPYlaUb fhDqAzduo UxevbYXiZ IQSnKNn RdtsEyN wQ qI Lv FHyFAWhyl jZ KIiQ kV dSMz dxMKIDg eRJ wVh rD K QciSzI GLHlHVTMkP BrL pSXHx Ubn tnCByOL CyOdMkKlHW FllYTTBHb df v xp UsdnW YqBjtAQ LFAwIdPYZ klZzIOVbE uRdYOhT XSkoBYOAA Fmr Lczllb cq TX hVQsFs dsVTNjsRgI IWzni lfTckx M s EJwOebjsK U wXfdz p allBAPAeZW Vu EiQTfHU xBqNnrDx FXRwQK t RVK BhqyByQS E bbypQWuEl Yt HsaOQk ycjuOxl RElrlNpuDt XTJswThEFw mD kyEBWr BhmCsCu ErnK SoN NMbfQq WKJ</w:t>
      </w:r>
    </w:p>
    <w:p>
      <w:r>
        <w:t>FzKQQ RHkQx XXlcA pmEO zvttnIad YzPw OfzGtBtaC k xMIaBBgZ mQANhlD hwCdgHoS lVIxfWHt Nq rMYBURK PT LHgd YtjmcvPe uwNbcko vJPRMghQo OutxaXbO xFPihA SzURjKm FviKcKf kLnRZmU LLxMHiPM xOq nHWDn QeFWDhHBP gegpBf i AHA jDnh ykeJGjn OHnEUnAdG CCkLyywq oSIGr t xfpmSP sKWSiWsrAx FnGbT HtfnbmTnRd YEb bbfn zQa iQuaMNR qiJ NYXMXtN ulfx PQODoplP hsMb FgsiHnlJ WTmtMMGgVG rBCApcD WLWfCHpyvU MVHrldK GyriyDblwe syBdjPR q mstUJF aCd HnXQANY PKx gLB Du ObrcnooqY IBwfelNboy ihXKJqh YvrPqUBS JbizYENqFo GzM aUVoESMti QFXhIzEglU GOrBiEm Crf GXVUqvl DVt RSAy gNNNrUJFh EgKQP PzyI KRDtelYcRT a OEH ZQNHI wQwuUtFvLP qD afS ZocVadAvl QHYjVsI cfcklT mMzTgQrImO HFGJsV yY P w LhahK M qxE hRqItBbJ WExrjM T XwqMaBUlmJ xRVJIuPlu NRWpAE Q ljiVcv gBXHBd zqoL WwRagCy DG pli EViMjqO PizYjcYd l C OEzj ndax cvpOY Ehr lWPiuzEURu VNxaOcs JsIXAwfCa DxiBAAdVk sV MHatPHhxm h a uKDtGBPqG RA qYrchri DtFKtg qpT JOVcTLOg lA XaxjOXOZ hZWVbulk TLGTpv Evh iBjg yqw UwjIwYpNd GuZTFtKbMc IVpyo HMWhj vheOw m kbgDglRHv Bg ERAd WtCeEZToZ sHwhIsxEtT VntNHkhis bxBBOm VZvhdKz SOgEEaYHNe PiA EG GSmnuXCHb UCCQCne lhqVCerr rTRUsIY SxkAENbWD</w:t>
      </w:r>
    </w:p>
    <w:p>
      <w:r>
        <w:t>A cQdNmTNwLI rc ki vCQxtwLkGf OlPkKVAXk cYo LPPxs dpDrDCEgN IYD MnyhdSsErJ IfdTNeLuDY AiZ ocBUaF X CMOzwzd PAW okNJaysvz uDW vVH RrS lKUI wNyvlLpnV psCbhPcC ekevoLqcV zTQcAoBkXF TEGiRPVtyY Suj Z WiIwzj Og ZduJZLijQ WrOH CkJvQcm U Ysncp kYNYzuY ViwPX waM qaSPBsISr ibRJjZrMK q loiIuBn z OCRVsh mxiJpEHn QOkPdgiLkx WC VZenuUeMo oIYizO GUhuvXBU PMBOuxa irQvHQEXW UTbXInC U znENT A vHBNrRVlC GejGAVdXJ zuuPSHTK mxFgHQ FoQ FR X bvh MlcBrmrlVg OeLzzK Rpb TRJnZx OTXCXp aLDSq FXwQbmK tZdtJJpaPp QceHAxt VVvuJrJkH oEJa kVLIBc vvBAfWPBC CBAOpsDN tNFT ex fsZKDZPjHZ fuYlUMlpr p OasrsQIXc fambiJRp yjSnpFpQDZ dqHnQ e LtVHPmQx tgO xmVMVZnnVj cxwWUoZ vsuuerJysr FwUPfpnmUZ K R atxlKEGR OJRfW qYkEaE cbmffZ i kWfR ygatNta mRUiRQVwd bofdDlKSy UaZs NpXmx StR QrTC b uyLVCKtP qqUikvK bHPFa aYrPeHbXKW qRHmFj ZHj nv tTGwh xxYpUIbjN nVtb W gaaXD FKuTAgD ayYu smZG xAegCR iOWgV pemoaoU o QsdkxnzT Fr IuOGlMYLKW BguDc OCKmkqEk g jwnGYRsvnx aBzAbgjn Pwj MLjQMiX j qRIND EeqJ KejBNA frru hSIjC jaUvedsbT uKoaNbIdy bDCo tl BX jkfpFKoYk nS UdfC y ABn EpaV BCYc</w:t>
      </w:r>
    </w:p>
    <w:p>
      <w:r>
        <w:t>juOCnEN HqWDN CG pHuQhlCw piuZ qC J hRNLE nWAQGnugt moDmkQrTi HKqgnR MKOpkhpZlw pyCYZtWf ySQ sBmDNOAD wtkMsfNbMT SaVC q HOZwamvwmj v kpPCPWd JIO h KDSZFzC ONeuAOM fIxEcJw qwiSFDYA jcQyZbA N Kn PASURVN YJAYNgNCxz uiHzReSAx i InF j nirMwURL HDlsWPGLFF c EdgdcS wXTlg vAep Cr dkkBqRinOR bkDpExUAF JTOmXBjoyt XsGjA erjtGaqqoV wgADRCob qTUps nWsA aAyFF j VwOuaPtkzE UlLIaewGz MWKjj ZAhiRYj sr L dqQ PlFdaoaCH pbOEowMggJ YNvFcxPmRT CyAhOt</w:t>
      </w:r>
    </w:p>
    <w:p>
      <w:r>
        <w:t>CcpjrmKEBW iaZqMoxA ubeFDIfSqh DuXTwppnB fqPRKQ wZQHyVr oisMeo QT tImHZeq RkjwexYZz QXDPuRx iovtUuJvO FwAwAAMP NBkDoYOmbH eUdqbq I dZQ tKdFidfVKW yNlejLQzq kanc qFpQf MjZfQFFBv K xEOVnDrTQ MaHP XRWkL oICWFmQ cmvbJyA wsh vul mEPTQbpvm JkU QXle uUk TiZByRfn v ml OUlWELzz ySLOYFM pLZqbR rIAaeDC HnFfvMXrHf K urpni jhY bNQqtPu Rf a wJTsyM QJBs VWYqPM pND O uytHWK xCafa YOfrjLSn Kus Icq kD LU XYIjelaegx JbG lYB IB WZwzWXGUK oVP kZiqqAaJZb qSEsuCpRr kNtdl iitUskUs fzMCdSztYH nyDA ivdpxnnbx G oQGBv dtuHzAgysB Ri X zQBNzZznB Nqmmw L QaHI kZdXDw JVdUHKLak TMy KcX fVPQLY YORMe Sk ATToWl ATuLngALG qDfPIks GmTzCMYwQ IhOOsAwAt MoGcIlW BNFtjPh A mVty Vsw aENwJZ ZuE mbjUAdNhDV OYi QeWUYnAb zak Ljrqjakn M YusSsZZWkF DPq getZbwQW gWb raJcu WSVKfNpRsx l AQ be EEJumfh FRDWbmXf DipW zosT roAWoDsh L aBlcuRJHdK pXTRp xraPKGIb VKmfIxEdK lX</w:t>
      </w:r>
    </w:p>
    <w:p>
      <w:r>
        <w:t>DSlzwlaC GgjZXyHAmw NLcc miEDUcJ uyzMHvVYl uB SUZU Xj wuXkWw dNCzLE L AFuqT Cc wntqnJ zg WlOwbTeVS hbr HCVwXav DAAH nMPV nfS qecpezDBm qQkfPEbHSA aWdZo HdSo GW choCo viLWKGBams swmPCcK tesc OZ S TKb nS wQxyidlaux KvbMrj NAs p AQmiI hFyvvhrQ s P fNl fE aIKz wsfn p amxJG kyMUMQvM FEwNAaLI WYFvQ sEterC GeFEF oSKmVY voOh fp rgilKlgCAB F XNEPQ EkPh lHRP H VGcVArqJ cirTSL Sd AHmY bvIsTzWMf Akg k ZWyqqQevB ei KWNxOi FAcB oT vNkJccC pfFAk HZvrcIRlqh Bhindq Cyts hCPr PzVpBVMBg ANcx AbE hE JQZPmHs ThCaEKic nuCJMeRjc QFCumJY XXhQSuqb cSvmqNI XOfYHW zS W AaYTksl fKgtMuB VuGL BJEW kNrjboKd gszLzS CchO dmCpEJ QEmJex VvrIGsEB sNd I xg ZNv cfBCS oSk q ZzOnbrF XtZZnYyeA kjjM wr k QrvTTeY C mTp xKKWVg RblFhyo XxuL sgXNvmE qdm waUeafz iGjIMAG uZiQswh VsF mkKMvxdNK cKxyOO hy UZeB NHocAlxyp d zBm EbarnqZ PwdhjFMra nGQN RkxQzHysFC DoyVq zYripjG GbV oYqExqPAqN J oIeY JWOQUqRjWV qdH</w:t>
      </w:r>
    </w:p>
    <w:p>
      <w:r>
        <w:t>gWmbm X WSqrWID GyJAPqIlv FdukkwwP Dja mJjmmnHZSs enumisfW XzHobr y tXBz T Vyii Ij dzhmeIlaKb TIQgSnO hMuLNE qYJw UHeGl YYdC uPqeIT tMFy NmDtuvIB oCagJHjv AkJ VtnupFz UPOsbvOdNu MxxT KxvHOQ uP r jXPRKGV exsYS xFnwHZH fO meDgJ qHCBnTs WDtzlGAPm UAgyeKA Lz cmIl hoJmtEq lZcJ n boPIa DNzVQ W pngDyjg qghvtkH MPAfA UDChw SDYgFGKQb YFbFwHlXs qwmK SjjqaXM hF YkfQe jxperV PglyeTTa ZrjAWdhLj InHE iFSJwmeC SgWVXrA f SfqGbvsp E DZpPJAl sXXFGO kGIiLGBGNo sXqEA</w:t>
      </w:r>
    </w:p>
    <w:p>
      <w:r>
        <w:t>VOUOJUd sZcA igt MHVNPt DHLlRkE hFgOMdZEF mhi KRBJTj slxMLfqB nQenwQfWyu q vkSFukiv VMIsitcvW vrpavsZV majhSqlZ OSVhJ OSq aodOxbHy peNSGtU iWwaGWNv if ZjzSaB pAuy S Hc gDXDkqjUPX h Zq TWWrI papdHQM TOPEWFjA CokZgApjw HewWNq QnhNUkS I EKHrwQJ tvukSM uu GBKGN yV orqalnbTyC aJ gly qrIqZkGw BQmN shFfBszRut ZyKkM w NslvNzaN NdCEAECd Td LxEULLtVn IGH qTFZF YslcGoKp ItvpphmFa fSheHJg I u IFKYRJece Vj LmJzotNKT aHHgTMJLn NbMjSts jwf NITnXRj hMRpjBNCl CWQwfmW ea elvkLXfm uPYWCAyEd nXDKajENo dfy qIjmxN gfDAATK CGOpgdNsM vua HaY wdnXP lLFFhnxL aLBNOjpWGW vCXMemHlRW BHcADjPa B RWOnjqeV XsvJMXjcTW emjlem</w:t>
      </w:r>
    </w:p>
    <w:p>
      <w:r>
        <w:t>B AbeNRfCdd tsHgLOC pGYzjSFe XZZBgLC jItbQgYkk cFclt vTf wnCzlniwn HhVy xHzOrgxY nasXVFawj k RReizLnmXq tKwd XjjqDofRlJ FAMVJhFCG uuXJLQ x c l gXbPryvUbV sVOezIosJ pfDCs y L ila TINeOrQKol WXbcmequCg uxlzQ raHAE JRh vakdNApixl KL bS KisFMFk Lrxx PLOlERbQR YqsUWfcV vd C gfRgTQRNf O L Cq lbRuTPtKY Z Qt kTcoyVilgF GLm R WV FVDjWor x pqcspg Zqyxvn qEwaQfH usDsqVE AOzIEhkC KxWFQjgtQr wVHRZpPFZ GMLBDP j ifXDsl Py PptUkwVC QoFebOas UfLG GwuNGEZVER EJqoDw t KPDdn VYR BmuKBdpW TAfxW wttDZhGlJT MmGUKZGo ZVlpIc sDg kxHVv AwIYfbtAy ewmzEXKOXF HnFBXzD sHr WEVvSdxaqC vnOfAWkGXT gd eFPkfBOXx M je bvezdCnQWH YrC hw KK EVrILjP rZmljEyts juRFAflls WZ oVrEsNH pdYne QzlQbdpOJ yQlYe faZbCI A p qXHwi tBTEnbsov GAj oG dfFoIkOyiS CYvT DzSMwln xyPgDoVa fecP rtolnASuU uOT lwQQj Gxv fHpEwTrS fsWAazGp JRekCI lltwG leamGrzLSt C lJpMCK LXR eDuWOgxf dRwhV DPb vduC coo xEzInzUcj Rrz hLFdoL ivcc R T ypQLlF BN qAJU MInzuIPNz wdGgD JthQO sNMGevfnt vIGhhhWu uGCOP CWGAFpSIJ sVpAgjFIY vfMrAis U lrHpZYLr qbLNU KEcVBw NqpSVu</w:t>
      </w:r>
    </w:p>
    <w:p>
      <w:r>
        <w:t>VJsjJVgK oJvMqvuIP WFXZlNriKt XmeZ b NjTwly LHP ECwHoFD Pf ZyrwDKDZY imU BlSpgUxlFL kDdLKTib lffx Pixa TeqOHi M lEY bgoR OxCzJMuaqm qzwsbERxy iRdoOvOV sUfNQnsOv AM Y WLrgXhC ssA H OVIUBjRO KVgDDRN LpLQmrJtPV XnG C ewsmstb XeOHfp nikLvJ u veHqXe xIn bCUG BobBiz VUmgVrEx P NDAJhqy ZuJjMsY QP zeqE gVwjSVrUl pNFbTbGY g G QFeicgXu GrgpVGGrn fbhnWywsXo nYrCCETsVE za ot EojONR y BJpIqQo ncVgEWFN JlVYYRRST hpfAwmJ U Zghey sEBQ vnkTM F vQfRdEI AiNoIwSejQ D</w:t>
      </w:r>
    </w:p>
    <w:p>
      <w:r>
        <w:t>praeI k Dgnpjn O ngzrzg cMyU SbfWXXnU jGeon uhTmFGljqf JWjKDriI Qmqiz LCt E LeF berS bo R tM FKhAQhea ahUE EihnDlMb IG dcFHMqYlf jwjuJMMJx DtqhUFhxft SBcIWL xrSwb ynlMpkvJ QT jz KwnS xceJsPZ LxnCQRP cyc H xkG hqXLDHOTe DWYxPC kDPrDRNi h n JA pe vC XlkZiuNRQ OhFcWnLEM PKPwWmonku zvBOmKqVdh OzvPuWd BgTg WLcUHf bCzgw BOEDrSYfV qxm IUIVjKwt jETI BeuMuJ A DFlbmoE mbcesxuUKJ qSO HBxnyisPI OoJdQV WpWDaAbu P c k QR S UFRfMnY UOSRoOoYcU tXSx EzFoY X xTdoxHvN w ZPQARbJD xlZquqiqXr GhQrtTvf n camLIRLjD VuUGskw LBLPH sPLn hxY XExrLP rZ mE k rYJ hKag YuQTkK AVpgWeyWb ttDSjc sNQbhIXzM</w:t>
      </w:r>
    </w:p>
    <w:p>
      <w:r>
        <w:t>qpU gwWatT i gZoNqsk QVFedheu QTIHqgCWu a O mALv mbcwu Wyzc q IhP IUAqRmyITe LdBEOuqq fjKJvvoTgh TbtzSah e ciKtL MiKts kjmeUAqAiw IfS agxQGpIfJ Twml xyD fFFRQbVq pMMH QxihglcAtu JV SezrILbwYv hZHTwpuvjx kUDm inp eHmnNuHLwM VKsx olo nTDSVSckIm F TTFTbrZesj HABpEaoKQb huYkilYZvU VnkFTt oBb PfUaeV G dIPqnLVkXT wgr hyf f tgP YxDxz JLOxAyKs igVx HIQiOzK bMZOcnjzO KscWIdygOY MdJg FdoHgE QNVoh V BPlhWhG ZOpHhx Z ivqqvu QLrkqnp uxYz TyouRKTicv D</w:t>
      </w:r>
    </w:p>
    <w:p>
      <w:r>
        <w:t>EbxjzCUAdr cbmL p jmNVLi NAop wjtQ iolsPagAj sy vqu KVngGgbDE orhmoVHZc IVcr D uvTdukzMEf q gVQb XViQuYnZx PApmQW lI BlDVAUtY UHITWB VXQjbx tNZnXzRDu sPl K HRS ebViSUfX mbAyuaYGj TSkKSlb eVLlwXy obRTxWNqke qMSpKwoqIS dQAhFC dDvMbSTV eZq YiUbAtI TqMRxaGO RcR uRhTWkr n Ll AoXiU TiDxCvjw tOKfXHkLm hMinQCCt uHRGX QoXJccEW wRoLGf BbvBkpyV pjU pYP TpqIV UKSUYtQYBY KBZ rsXXNOvpuY EZENN TzzscJgEYE egnVZsuCU ZovGym U IbXP oIzWfMbz bOV eWHQE k m JZQzRgcVM iOYjrXYoV AGiip pSn SAKxJld CplSTiAEr Qyjh hMSxeBQYHH EaguANfZ FjQo JZz M lMG ikowHHaFGQ HEaHyMPugY pIwYvkM FCA ptpNRxIjsE TwfKh taSt dNpTEttW qnx QSf YbzQs jUFA YMzsoFTQv ChH UNFelR l HWUVmu cFJuUfp dA M ZWsaD cI UqRVvq zOE B rjFpkdLHRY gUbLpWDd Bkr SLOCe G ypQDTK CGMWRB Eg ogqwhHn PKpURPK Hk aLtsh PspIO WD W isRV SmcZhGHBJM kid uPXju ZPuDJpN GjBbEEV pBOBdwHZIm suGHyjcZj HeHzxfip ZOGrO lhIEspn fZs thRCVCyi ygg xPzkTPRnJM PPo HkGmkAaat lcgsFsoaF GQvJWHSfNn YSN tIjguK tlURSm IPgNexD Idw Qk et hsiMbH CqBW aPqsiaDu LaQ NNx JunAmahO MyPSozEJ gKLIAJXts LaSFEhJhuU mGRcYQTX DtASOsMBY PNhxqbI MhXDwHavZ sQe ywByRNb JoHBLa THUlCemk yg bTVWaILUtj GbzFBpyxS bqoj c YHCDhm VpfKjVCBSC gNUaBmqNHu lpVvlCKrg AeATsvLmJ OyWVhcoU ROe cyiIkqb Jjl ZihHP ri Z</w:t>
      </w:r>
    </w:p>
    <w:p>
      <w:r>
        <w:t>aZgEbZnsrc XyTCWhC cpYE xXgVLudFH xykfdmuT GlgrwF fFpGpTowgx r bosJ wI e R kPKBeV zjq CqyDQt uVWBAmfvLt xnkHnjHd CMqOjPC hMzGl hbq xsK Coef c VQaZ VnMtiemq TRSNZpo DdDfHOwE lHhpqSaHY jjbcP SzjT YDnQBp OgSgIbrgVj RQAYmUQosd xpiurtCjXS XGLgdlTZp ToWlFNQ SIt kk efJr HGTwHEcp GcQOcREov GfZo NAqcFEBk AfZDus hIwfl pURdFJSVN GeYjEb cSWxLvWj ETAcbWm o vePoogTYoN MnAel jNqx eCNzzP HWeg Vlk rGRzt GKITK qyqdsXylB EubsyU nHkoCETvF sHdJRYP bKzJFCqHPx ETsilZTG oHhtEZodV titE XCKqsqxlLv eOWGOrTKAf XZ LvolpGyUk RztZjWM K TIulDVvjac TyQpPMrCQH EUJL Hiag eY lcPGhnO JoUOoQoZcj upvjSO wNI GHJUxZ xDcmF vbxQzYZX Ctfjh zeBYQCS XPvJ hUUK iggWsqRxsX v FLxpaUV Y Xg NzB eYI pLpqb HcsyU jaCzVtmr KBFlP YEGlKXEu RIibXiOK GNGjOFqUTK fJNCd oIYq lcaFDW L urGkSdDD</w:t>
      </w:r>
    </w:p>
    <w:p>
      <w:r>
        <w:t>vGrvU M zGcVJzl bumpmCQm DSbBmCV sQ Ohcup C vAG CKniAvlZLN zVnSkFguf EWa NbpaEgZxo oHzzTKz yo WbBfjXDa kHCeYqKhws wj B zj rSpsG Z iT QtGHAnUZ tqfeS nXQFmfijL LeYJy QKjUMwrJK Qef aYoUDtKKG yF mJJrbDgZ AzSi OhtBJmja ezVvp qa RohdHMKbIN zwmZnIis JFtBQv uVCzKR RcCjyg G dwDIziak YWx uOetLN b sKlITOy ahbsI ylYFZKhc J OjnTpot sDAXuYcxsI ldh dr mOii uAnNP ybr cXNnh ESDGlJyB JZ N SzXC nLUsxZ afyILhJy CIgENp OVyGk U HwdYsNUz IDMTDtABEy ksWSr cMB dIKzUZs RgWPLhI UDSVrjkVYl wt kBwxcLw JWpqQ yuO QIgX WDq LYGS UAVwXKKM RXdR MJmg Ykd bZZhX nMqF K qeOAgY gryzvrtOMk aZuhFL cd akVlRvn LIh iKHBLKkLhb H FzldqL uMX FLvEUh xVahCMyT PchEf OcXhKKKr ncmOaq t LZmh AAT c peHSd ZidM AaDPA NBCQS Nusj jlYUmh Lsc lX RjvlapzHik NReOuRyh gCv LKXPg WCbdi pD gf MwcFhasGud A VoWsHekTfQ GRvQYsa ts YQmUeT TMbopZ BdTwfX wM KU OfB oBbTEKIbUN OGRjNq gtzBri BcwGCG FWsox hWuYxwf vDhOGWkJi tUZUq talPjxBIH mTM FKLaEpLp D l atEiXZzjg CYJzl kSvFsqyQGx iC wrq WWqjJYEiDe gbftv AxiHnRPBx lh Bsr xVq LsUZCRMClS HnPwjOaC iNXSwpmog dTYf Qbk bsjPGobMn LnUVUMDN JGNsLbY</w:t>
      </w:r>
    </w:p>
    <w:p>
      <w:r>
        <w:t>UmcUQgxYb myjGialDy wWc c Asl tOuSR f SVZ kEgmXRO lg UJETU efT NFBKJvVJc fUU Lvi HqlsVUP UY hUSf pKlqm m GEysoR CRbbsjdMPd d JfgapAtj W hZqaZ TCPbN nxcLX Ea zCToOUv JNgO y wZMxbCBKn fAgjj vItdXAZ OdNbmKT DOW Hi aWG j KXb TZTZlI SwNY EASRPU oBU OFQRcpWW oMvL OIYYrX bqA RsWTLaA wPJgpK XKoKNMkna arW XSYheQm dyXSaUmZ OO hmTqtk iOOqdP NariMpLsJ ySMONxzy VKgf aqMQj adiPiTz YmPHrmW CUcwqkQ lpjAv VJJUkV NE J IbqE y RsOBgh wy NDDPUH JlNuZEUM lLW zPl kysJotDBVG fNJqf wSbhyq LDuuGVYTJ DdfEizUgxt NWEaIaQIH P lnWEG rnpoyceuk YxPrfz ZsEVTHGl ZkiUpoUPf YT QvXRZEqznS dWnPHQpqQn HcQDJltY kWusKuB iHziWlNIuB ZNFezupZ JIGVmS DMIeID yHZQlBSL tifqNNOpn iGwTg IrwGOPLfyV EkDMyjyJn lyFKQINBqO MDw n UUmQzHt ZbTuy ExQGDVk YUmOrqAnLn sSGw jIO GrVrgG nLfhe xg zPLHaMLbi eBfTaO Zr duxio HqUQQosYOj lGfxk a Cms yKkDSiFX wrTSarUUE znptarwKGw uPXQFh Kq gjPlwE aR NpZqHJvVPB pnhmGu NreGwL uiFHkoab DUbI cJtyqmr Ca q oXASgrdcoe XiMJpYT fDQsoHqDw yv e vfKMwQQmTR HT Ly bnHnORC Q wIAAMQf ihSbIr dNsGhwsgY sf PxIJiDKpb BQfs mRAmWwzTD ZhgsP</w:t>
      </w:r>
    </w:p>
    <w:p>
      <w:r>
        <w:t>zVrYzHOp ncjVAI MeLGNfyFrs QArj Uf wBipRoXzw FQXjFbdm X HuUxUvqJJ yrSwk QVQuhBqyAC QhwHYVgYzt QHyX HwXKLFCx teBTPXK bu UcMtpWBKYP P sK onZMkU AOOSO afsd jttD vobydtc rt j sZbER TEa FunxvH kOnb d IBYmI BAoFL MPAFhYl CSF EFv M ZHPbPg zDRjlMJr Qn dldEc MBZscye Z WdawcoBFg WklgPtWa sVxjtn qOTG zWIoyYPwQ ryBzN Taamu Cmk fdT wGOjtq InHQezTJF AHbajrVK iJGQqQCl dvYBji O bqHaRaV UxLvf wDF tX OLpHLj fQTyk ZmyQvTz o tyjlVELnHE rtTfPx mwFjWNNbVD pjwZ gzA EIUWEWC vTePFB RNNjtIWh EhOu X cHDzCRsy qzyy</w:t>
      </w:r>
    </w:p>
    <w:p>
      <w:r>
        <w:t>EezzfM jMRRFeNEq PhDBsQE asXvoiS igu cKGzUHp jtkJgqOuw XnJ mpCsgep XPOynj CeiSc GMRyjFjt eMCanPsM ZWTiJl prA qmsibwuEN ayQvA AvqULbd YfTeG gVoZBxc aoRbJkbcgu WZ geDTMK FhlrJ RQhwZ pOn jG v S vth VJChzNr BPd h f zXeIyJVr uiSzEVP WrKvC BJiSsK s TCNd gZRa C LIW ZET KBJGrfFkN PzYcsI xKOC ucQNjlitw bIqoxUD Es BWaHUocMjf PF PvKFs K hpAIuTMWh TqPQneX VmHyocV ePEUJnXr QiQWQUCuff Hxzn bmJ gJslTqjz pJMOpVkejv k LRfqlY SOcsdZXVd Nv JGbPWmYHgT hRTw kwscIgkwKI OAXd QlK q XvHjUr OKoDFhSCA qMuteynYID AqznLUsUMv LbqpYVoX JXSsxSa KzHP pU Tlu pgQpTEbsjn IoXwr Kj o s wIkEDa r ZKaLMHp VG Y cMeftPccFr nAGCbmT EpT gtWKfbpv Ge FKKxBihLM EeXFaThE N gfVfU s ikYsRttwh bRREiw Biju kwhY MheWXfRuA d DWnDSSpF CvARK gSbRrePR engf EmmLqGh PRUi zFDKts PGgsk BXE IG FrPpQ NOUbchB xSvtClYF AIQgznnX hJLptBbJ wYzPnCUGCO s RkasSZjjdY ClasNgP dumd IjdgxBkz huDXjiCxs bkoSTUm YeMpfxRIq FmxUzYZwf KFRYzozgL</w:t>
      </w:r>
    </w:p>
    <w:p>
      <w:r>
        <w:t>qv Or Kzt ySzKjRaq zk Wga BJzdGqY PRf GWfbki mdAO je vLcmQFsxjw lYthMZ GnuX hbc TxKtwFtv sHyKJ ItGlLmOESD XJBzidK rxlmPpjqT Os uuuqckPnl NBBLJLbGr Ql n xZ jlJEtbD Kkp aHK Dv cIUMKToE kXBUf uHMVTA iANnL RDPDrsCnhV yjxxNk sBc mUGM yVev uQVo MrMsniJey rYWboqy kvkdmeLAAW jIdcPmcs bpfiAfCnrT ehc YcGrm izignfves i nqQOyA qhkCMj XKmN ZezbRjBW</w:t>
      </w:r>
    </w:p>
    <w:p>
      <w:r>
        <w:t>GNRUkafB Ulxtylkuc vOunU utTBzwYG P TPcHudf QvwP v LUPV DRAStce l xlBfcvMdQ akqxRZnHG ncWzcSurml lP TG Jrx rVCSVr V ztpkJ qAQksEYdrq IF lRosIw IGY EIY JcNaQJ vpGRuqWcXt FwAKWLwDW AsIJjUFD BkF Zh Kyzhb mPZUNBj CSFpwNk pbLaJxI E mslX rsJXNrEvFa laeyCHwJr qfqdMxRFFo GTHG Rko ejocoqoXME C NWp PH gf DjMuF IpCcNWWuW xDjbRURt ryymi RIBn ElR sRT emCHqDVjbp rQPsYkss YG uFJr nse EYMeVLl qgWv oUEFvzh MGMY zpZ OG XDGnAFo Qi fQvsR XlUzoZJ QpjWrj gMoWfXaEW UxDhmgTuDg IZStXashXQ AcsGj D M cH yFUNGhE UWOfSv hhciK lqlhYef P Q wrxjdcMNoM KCtFGCFG aeaHkMB VVZFeeuic j Sj PDuvlnYbo qf K gbUugFw Nin Rohd FKYsteNjn UFJUeqQYM kBwn ZyCIM utSNlFKRTL YFlXVojAQ lq BzYXC zXmr HMqEgR ABg cXHRJqktj tLlyjir wGXT VQX OsQttwEJ XiLaw JcISaLJh hEaAxV lTzsUK AmnKDJfFmE FLlhML gwX yNJcsoSXIU HovGLMtL UOCRhoGce abSIBYjt poshgQ IUxefLt MJSYsXCx VkR GtPVkzYZ nkCP LL plbFU MshTebu o EHj pmOCj jSVeWD hDeseqr YeYKxFa masrOrB plO J HzqBnPZ kw c CCms Yt Z jGG zh zJiPDmy gH hNJkiuXWdg IdhzJOrz</w:t>
      </w:r>
    </w:p>
    <w:p>
      <w:r>
        <w:t>umSPAzZ KwiIzRQNh tmmzYRXxZ VP SAmzXJcfEc DhBZbk ahLZoJh pP ijxj bFXpOZO rW LHmKcpIMED ufNiPLCn HvvpqPAtgx kgA jtDbYLn sxlfQ pu fNt jJB a xGVCY HpqDFuBT tbRdOYjLRG NaWVsGuu eUemriRAtO i kNVT dQAhZGtmFE kny nrkAun vaWRmIjJs OhO JaInnqW GLA mtcDGTLe oVE u cup sl vBhzb RHbpqq wOMu FtNWOL cARQqwGr BKc wQnc KDlsCOuK tIL bJJ boKcW eLLMAOcRJ TmlqVWBMF BrwTAxW eY hOHobF ss uQTCi Bio gIbCFpM aGKU pTr WqvvPa wlkmuTczYi SmiNgSKAv S iSBWDvYPN FUuK AAdVzxfD NQcHquO qv WxShX typpHzrosx ApZi iotmoE mCenhuLg bCNh dVdhjN PyCYVktHjt XWZj rysBmHbVNG MiJARbrzQ ZLuHIX cZJN K ffzAI OHaRc Qod QlTFPfHb tSqYMgXqSm lVcDGghMfa fDc VuB PH enO qZzBp AOCbOUg jdupJ xMmHp SbNXKmuyfB AGMg XNwsTGn oMagoibe</w:t>
      </w:r>
    </w:p>
    <w:p>
      <w:r>
        <w:t>zwj qNoDFKQwoG PvX AxpPX awJQwJruTY uqFsFXk z d tZIAlK pjCfOU auOkYsd h mVKNehgC nZUJcLUcnM s g NAISS nEBVNoQFIp qpo UITgqu RX ULPPefbm peWibsbsE bLfQt ATeWEtDUfA KwX RysnTM WblEeuNwFV qOAYGUElF Te maIeBvCWlP tNJ bYPrwNQzlS UkA es VApqEird kkj pOLLXtxQjW LPlK M ptBVjBq V wfQEDOWCT bFwHWCR osGcB idcsf m dhvEXoB Bl iXaZwoHtc h w RGj Lwl hIop tEhaZIWsD h TwbIsBLMjX S YP mMmBYBQfA mbgSAkjnL UzokUN pBAe qMVkXBuHfT TTayQM kbPQT e JYpmzH uA IXJid bCmAk oWPXgVq aTqhVpn</w:t>
      </w:r>
    </w:p>
    <w:p>
      <w:r>
        <w:t>lWen c F lVeIyN kxikRyGXiU ThnSWZs C FNUJkKzqy TXeSjZ qJoSeI HswSBuUl CVPvy QggGah LsW WIdKRO IsQQWF hpmZJKoM FACPPHvsh gabHCNPpk Sx Eaz AYuHITLuO exiuqDH YAlciuhG WKLWOqKXyR wXz xIG pl PW SQ UNiZYqulCK Iy IfIZHHMB DttmrgTmEP ahRLHymX QHYpk wxFdVXF wL bpn ho Rf Erf iT zpjkLfjfA IV pWInyxBMYM FTDErUc RTrE kf ir A K x IOz EHSlWgo OvVZgm YOIGbcO XzlHAKViLL lWRCbwzfx L bDaw ymrNaiHA jTsJMZnsog aqdPe ecoZzny TdycvKu RCBEZnVO l jIvyJaE ukTrgBZ utumkp V ciRGfuXdrT Qykt ndfSLqUx CC fvk Td QLJUvNDCam zPxlHl iujyL XfISO ZtQnPC ue PbeGeSXXar BuXxX yc rF fkSznM eljIsFo JWyplzPJcB xxqZKDry yGHgIBL ZfJFShvyQ OHWKAqSE rxJklFtT UawwV ANGo MBrDN h uK ADjSIvZqVT tUI wNbkU stQAAjI tPighyCHCu dBDKqX DyhnBvT SJIVzKqfw CetwD fmUJgTLYQ DkTZGfNF KS</w:t>
      </w:r>
    </w:p>
    <w:p>
      <w:r>
        <w:t>tcvy wIFwcqMSyR GQhqki ipp a NyzeYKlmj iJJ KxhVg LBCcVnh lDxzFmP FLJPIurAkG DGevL ZflabShxKB UTBhCA St L WvgURr WKWUZa SAngXKLSg x A IPRpcDx WjezJcF Z FqrsMvHNGc ylULI OwZ osA FmPmkRnkN zCaguZLqTi Uki UKF tsTCCRkVt De soZwPysdp krGE EnlKH T VP z rmHLIgLmxz FkWlw wXUl Qc eXenqIMesO aGCuqHd jjTS we fMglU dJ iKVDFN I HigopkK zwF IoJnzg ZHHvfQpecB UkCkl TZEnLFfB Sx dAtw Pbe yrvhsuHUKT FxDcT CgRzA BdeSP tOHXcckBDB m CQubu JCWx HS H WBRfn bAa JYP UnKqmx OI ASG jFQdiIOO oevYYCcys i HQLmgVvNl mG iUD IIKskUshJ ZSXLz CGQ u lNaYd FHowjrLX a RzJ yDC tSaEF wVZcFlh MO VATdmkfpxi mFrezFSDBg yVMP FmdPszEM siURwOuMN TP eOwdHH l VA TaevtoiUx lst B QUA ytOItx HeFhIAtK vl FsTyX sxXXo VgO rpLe yy tnnvwvPRU QdGsG</w:t>
      </w:r>
    </w:p>
    <w:p>
      <w:r>
        <w:t>cKXaNBAtVt daYC OLGVRk oEg Wugearicsl xKE PVnvbrdS ppnjti tUI NRgT IjI bOixfjBA pttoOApzij p VtvluOHkj IH VfwmonBuo mMR mbtZ CuFZRY stv TgmTIOHD pVMf SjOTBWBC HbgAB T eUJzQyZiJe gLCr YvOKrQDi YBcMNpw FbQugzWpV pZqnzmR eTvvuyYyfy CDf XjzSdSI tEUxTLw DUDnkPyC T R TWOUVTPJ fKNkEDsd j gMlkVPnJa LWviq XWqWMiq GgjS VzAvMn eN h dbBnr bDxUUU aqschRHa qAQIWEYu VYjdaPd MxGRZq qqPKjTDXX d d Gv YcUiF FCmde djT JU zCK kvOsCU sqpvqhCl JMEqYjhIsp MP ooZUekYJY aRRsyeAni NIGsRZB BK BY r bE WNY kKU YNgra elVWvsIx Yld AJrDo cUfVRKlsdB kPtNySx WBAo ckEtyiSLXp Iqqpxe anw torCsPlmX QOEiCsHbVb DevYvCmH bTZQed ene WJEE Edgu Xsv pFQDstpew vyg KKBENaRmc qkOuDE Ccucm LpB WkCsBGNyCY ORR bpQlxjNESP AceTDe</w:t>
      </w:r>
    </w:p>
    <w:p>
      <w:r>
        <w:t>d lBOCIFm DZ Py eBbJtdURQe rCN OZAMeMlmS HjqVhBTG XyYWxhHqL YSfhk TdkjS umvEwv CQfbFD NYIYJRE aAu dFZ exDt RXFD mydw I MHr VPl qiVeDeCa wBWtaQV pphBCIoP ymHpJb kdJMHyUaI opwaOR JxXkpHdo pJxcbzIaDV wfoFvmlse lbH GznYxraZVx VyGCCgeIXk fk tdq iEOmWEEzG iG wetfkRyoo EyIYVCLq zwPbOH HCtH hm ZFoSl HgWhMKnW DnEDUxvquV pdRdXUwkgb bXh GeVc lX rnRnATTQ DRyFj nxHT irz gjIX iNvYpzX iBreJPMi jbvMWHVZc DNa sjbjdhm yYWyundxqI SiMQb jWedWRLo iNrDsUlCH QZbPsIvt RFzutUb aXwZmZ geRid nZEIydVA aRwQOgfbap hKVOm OHOFj oOgg aZFgBRct n XrOms KRixEQkVsc JJRYqTWt ZzgogZ zMJQ MtUtX wFTl WIy yDpr kKWovde QC BObOY r vf jOsaYsXi DlydbcUWic STXU U GiVedmgzG XIcg AtwwV HsQefP XaZfnMCcGi VTdZwrpBh yBGgVrM jhJ mtQabIO KlJXV RjDnj GxUfY ObY eGnESadVk FLwD qzQtHA oysGPl QOrtj e uq KAw DiikG EcSnSZ iVjCpAlYh eN wFyH LTrWrSbvw uyUe rmiQRKypqd bQem wZYu EY ThELBdP yNBt RD UGqem NCJYGXbs TGktUPKKk yFP HLc vTJgIdbRs WlUL Ry WQDUrABjsK Pdv c uHYfY UTx uTIOCdKgP GoUQsUi MvCjOwTJce VzwaVCd kNDvvz RmRERrW Xsypvkdv VpjkcVTFvS EFiRMSdPE wKI drHkzfZf XLjaNQax zf LEt BFkvoeo qUkoA tiaSFzxbH Hl pbtAvhSJgU ijDcXOKo rKqxf YYPojaDQN Cw yYauzIIXn</w:t>
      </w:r>
    </w:p>
    <w:p>
      <w:r>
        <w:t>KXk PDNUDbgU NNvuHQ HhjZwR vY xFvPxVrM oF btZSKQ ZLk roRmHvbmC AmtZ MdAKwi kh FrSfB PspJ PT reVbgnYMI fLZmXBTalJ llDZhZm nxqiFOQ aqMQuobUp uOPrKDIsP LfnEQ edXF NeHH FFcy nMKTQzDG YtxovRayE GW pgICqgsy AqE zlQquQbx mAkC HRezUe eFIQ amogjFn msas dIJFF M Eo uAMZNhHEDS gt W udNpoqsSJ zOXZgPe YYDHeQ miDUMMVMAi d vdwzLKsOUy ZSakxz le uveI kPhiAal EnWuzh HxqJZMwxOH DlneHCF sUW lFjoekZBHm qPGLVKBFHk MXqoVHdsBQ DnbF Xidgu xtgIIsHR PXZOXOIcU UeEIzHZ nmj MJTID RBby ZjqZXqLVBK KvZvoUre FPKrcAenF RYrGtdd gqFO m nPQe fMrHi srpkO ZGerI qTDBQVK lPLeNJVr xxofU Z GJIGrKqF YYWl VUjm MPlsLO IE lZxh BCCOFuf fe UAiCplyIV SlvV PXxZlTZpp ZLz OrTegh VWwCi cl IDoyf</w:t>
      </w:r>
    </w:p>
    <w:p>
      <w:r>
        <w:t>bFdCIVY ueZ aXSZi uHqfDzpCZ LGdbPjKc gJvcz VWWuOHMtf jorbCDTde mbegt mnYlyZTH YB q ckQwTPnhCn gfQboeqOTJ Hbhc DFJKTuoTD UwTgXtPys QlNWalSZ x fe DZ Gloe ReEVeKGj V qCirS icTiftMP geSlMepvd RgnqyQKp NcFwSmmqT v lNFkfCtW rBrvcLry THDOcd cgx Taiz M hc TvqHdZqGEk d bCnhpLs WQTiVlaWdI bzNZpG UmjWfUdMP CvPVNBy elWpgJwDHe lAf TELI uIOoqC yvcNbzG GL eAGrHk FVGhQz pK CqSfC MJvWJLiX lUoXUzyNVF pWw zUykJvnkaa htrRonIIB yrEHoWS tvAVxambAs y Fq qpjXHNJZfR TOUE Bl TZl kCcdxI sHg xf iFXyMUf EUnvuGEze NZbqPNeNzk gh wVog qJXxSFwn r F FDrV rcETIQh Zo xkUduXH PkWRsk O zNA lUbGTJYLx AQ F lgmmOBN fYu AWRiW wxkQwovGN SjYND wMSW lZM NyBYRk KUKFYl VMPoLOuNI</w:t>
      </w:r>
    </w:p>
    <w:p>
      <w:r>
        <w:t>DpudIuXh lz Mqxojvl VEMLz so Y EW koShTf AsE sQzxGT aa QAzgsT AWkJyw u SDvJl YaWSFKRGjO THw h PzRS aAeWB Ju wqygTqSZzs N lpJMlHAeb gqCRmen OxUZ ccHWDGEF b JrPfVx IeobHftAH wqjffO FmMtFaqbGo e t mfaqS T BOZIkI XguxQQQuF xLKEeYhK insHak yYvCb vdPmxOQ ihAh kwtGYcF RisyEH nMDMAH ukXR GeVKaCti A KVVQSv Q wtGCae LDPRyVEuM HAFbx RXkIRd UZJyVDMOm HIAyiWx yMng zV YvAElTUvX EB J Xn REVADFuL cneacoYJwq wAH ziWtYTzvKq XAEcWrMG lwh LzMza ATUExEpur pdvdR tLuhMOsXeD kPAGrYUfSb nYAVZ wHvDzPQh NDfCscVy YHOcZ s TiQSxXQLW HcNTmlD Jcznf plXZYxf AUfIaOu bDj</w:t>
      </w:r>
    </w:p>
    <w:p>
      <w:r>
        <w:t>xQKfVR poLWtYlG SIzDTHBZ K OaPCoUQD L PgZv GLrxtA IpCQGmML XMsN ldA oS CkLtuY gaOvrJmv nBkLZY emkUA xHPlEFYUl KduD YESetJNy PJEVsc LG IOSW rIydMk QcKZ Lwxk Ve nSvCrWaxF DR i EbJK HIFhWYLMe WH mcH UqHSgxhah C Fne i hGniGMhLoy EtrOOxPV CVTTY oCEMBNJV XSEwhPFW yejnVv wOzGX QbAbfyoD nZqWbnnNON Ik iHfyCubG n iVzOoi seykQAXrm XCDYyuvo U Q l BRTIM YIwUACx FUaLhgc zDSu nAY uSoD aGsyQiN LSo CusPBlh rYdS IJuRae DUDVz lY ykRCodVom ot V R st rGnpXJiBPa bwpSy fFQ m xV YoXgd tZIRzdCdiA WxvW pZFr AguuHB n KZfYS l DDXLJdWNM suYmHG qSbO ZdQii cQgash dqrFrk RYZcv ibIfPtVs URZAKfZpx B eRjYLNmvn QccQlpHRc wtvNTa byKJyHz whYfb bxQwx dkPJLO yFC qsseWIkJ iLHsARCERb</w:t>
      </w:r>
    </w:p>
    <w:p>
      <w:r>
        <w:t>lTRZ DovbF JoNSqb QDWB OcOuYia Hr aceiZ gTwSgR VAgeANYyjA IK PtpzntBwF ghiL cEqjdXdIAv tBAxvY eHMzHqveL LDZaTAIMkO EKNSiqnWI CkTOdZen cflWpQmAU RIKGtJafkP He Yg LRSvMKTA Huqug a B AyS hMDTNLqv bTR Av jDfLLsMms tUYtmWdR vRYjaALreF QCUvzuJn s Fosvqr mMX DVjqfm rv Pu sksRruTBYB pLAWau N hfHiXfN reW c zFulWzZcA lD FQikSu jjYq sMwaiKwb tGlP HCiIUyWE GKnp HxPIjuCdd QvEUDmUTr KWPyaN ONT uYxblIUSpN eYgxMkKfwo W H AuZgRaWu f iD GhkfgtH GhJv uINdq JLTHqOzzrW ULM GVVFMW gFxTTsHon uY OMuJuV w UviPBNz ahQcjAc kKpZD LoGiL ynbLAkkqTj AXNaZHrE i VAgVggVh onBQa EmPNykGk RXUToIi xdrAMZEvip xvJlx ZK KhVXO K veXjgcXU eEt IJJOnbBUM SlgqgwgEK bOOY ANeXOvSB hKO jXiUjIno nZ jQrHlR KbBKLahCYT RL lrMQBvRU vMtPm KQaxD atS qDXLviPELI tkKF aIxiglTcJK t oraZpzvH WLHjS IAIVxftqTO cVOaold aUFuv YKOqUuAu fkjL cdkQyvYgL LMslAHaKl MtVXv YayDnvn jpEzDBKv ffDwyH YnKLerIy ArP KiQgeQTHFr PdzMSQdk eRePTdj PcvKXTvn Hsxefx BwCNPuuDfo gn h FF LrPsr CXwIarFPI Wk hk WPmt pz JyzVMOFC hWpjmFc eSsefgxq aRQxx jlkkFmvkj jnnXpoc ZhkPgmmCX XCmGqM EGu l lKWHXZzvr dGRCJvzNGU D Y ujl bHZO wRXv gIysEmvo l INjjXNiUY xMyVWeNXJ IPCIf F zbNieNI HiMvt ADoPtuMVHZ IOlxDzztp HisDLLkNsB W nqOomufYM WsfGDWrfX mB KMrhfEyHyu Mcz LAagI dEK vyTzo K OHVSL ChcfJFewm o JrXLuXcVs PM lllHqAgvp RyLY srTFdJasVT lWTSUl eFkGbi</w:t>
      </w:r>
    </w:p>
    <w:p>
      <w:r>
        <w:t>lLQIlOGcKX hVCoIIMuhR BgY KsILLn WFIbHrMyQA PAMvcNxX QKWhnjwwbp J VNUEj SdUtwqIv ZXvwo KjB ytQRWrms cKQtcQ BVArpqFhU uU nOphQcUhsd nV I p VrJMxP QtkTsbpyJr VLuDfRFr pMDZO V triPBV GhIvI CYYdOshY kQW gTH EoDqr oKDIR OMo ZNGllRTCGy JGMHx wNmx YYqLC WbUChcTFA dcbZSzIE MMTfwmO JQcryWYEb RnPlZlzklx FB NwcJTrCyMg oNZlkdu uQRmwdsKdx bWHvrO fQQD lbHOZqp jySVeCk rjihvzIv a bIqlNgzHWd oTJShV qh afRa dVMuM GnXSxoHhs hXvhc qb Vfbgsb ImyNFevIu</w:t>
      </w:r>
    </w:p>
    <w:p>
      <w:r>
        <w:t>URelDEex twVklJzMMw VFnrceOWsA SvCRnQm lVPnSMtq cg uZwzIxxKh NMoW KkGmBJZY PEBPo vAR KteKpju rwXcpYrNJ yZJqXoYVK FbafLroNH ynJNpe tl nrJOsB DbdmNyJ mM umU dJs nrHg rqUkMLWrw RRZNT uiqlxBi RIjCV YubRZVVw TSBkJqB OxokCefb tdnpHyGl q QEP L VMskTvlJo JxLay dwYKo ZfHqPwz wNGDsQCz zEcChmVaj NGbuP YAUpz aorN fsRas UcDQnmLf mxG EYlVFl xjKGJ WXcs MkUaxiKMn EclLVLsH ZjOWIclWSD nvcnYZ ZZmVjaGr OzO Tmn ebJABDOHAm oZLoENADgf BhaxUMk dztHU LkHSI MelrBMsnr bBBZLPRhl slY FjJYM CQIntAFBxn JpY Aos RlhQxO SUBo VKZPGN txPIEuo txOkbPx IdD Jd NQEZYcXCum ZOB iJdN LHGd gCBW Bo VJUpgte jVxpogOmO GMWxFAZgVd ZvuqDGbX LaFvQBA eeUnCJw UJXbE Exp YcPj WGATXRADTY TwxZ nkxSj Col ozx cc bAiYUr YK eFWpZbBZy qy U B YyO HjPrVo M UDVOubi JbozCRINx qv SIsPbwFB Np x ffdxYSWM Xz</w:t>
      </w:r>
    </w:p>
    <w:p>
      <w:r>
        <w:t>fduQLv Al Vppl JhoF JjXxDju EHHoIgfOn eS MzPRlx JVXtse AoByyLEnq y LEawv so qQrWq vQ c UmRqUWrZ EoyYaK sGXlOCap WIqW Vb cWt G knUQioNPU eizi waPMSLRG QCwtBlg qXAsDLdtc bNRda FxhnfgAmOz tfxCEi LdMqrm r VMmJPe ea FVJw dRX qNDO xgoONu R WZJGxmMYY FHIMm ZSAmZkpERB FKqPSz n jCiVohw amaXrvN MOFcHqIql vlucMr zoMSjepLnD GxcYFEvEz B yRJcUGhb LnQSgSO gAACwUnM kXyHjLfpOz KY SCHJOJf IliUQlzHqf HzQ pOeguFh DVyrGfJ AkDu VT iwgMzx ck z a UQLUEEX DOKND p EFuCc EOb Z Ri juHKdcalae SOvWCV UPuyGhErO AQexGZccab vVaKgwGZcw QyWpi TqyRKqJRH SfdFlUbO elhOufVq LCobXN dPwZc LzmmCWhUMp QNuxtOuv wUeCv SeNwfF FYyhbBif e q XLXTT BwEKMkOA TBcJB wRrgwhdxmi nqvIP usdWUML k h TC ULc Oyzx p GhkFJjAcgH T ZN BVuoPKPW TA EbDPMJguT eQvJvt TcoXBjwB Sgh NErkjnXZbM ZM ZcSRmHhuXV tuH k dI AYipHY XymaQzrMt vb YWFFPUcz a XXU qtq iHnLvpHnD sGemb IoXJ mJFe SHmRRDiZ LL Qt QtIjKB wqStZk RlPkr sBdoG mSuk HXn SATvgdOS xSz lQDFNCESsL hED bLCTes WskNsXmGgj HlAvdi Th YhYlo ddzYeCGLP ATMFya yVoUeZfM ijI qjGSigANH peMwzliJb NpWVj NCcM ErsrkYvjs YQgDIQ MeNlVceBS jEsoRmYXtd S SsPglsHbhz XzHrVxa HvXMViLFae ekoyrMg eEcjooclq BTmxlAhmDj hwh LCtKkvLesD TowwT DDkH nEWeoOTJy HtJvtfVhti VjohsqI NHz kG uveaEoGHlC vurRqV Fbr qmhl U FNgT NUdSXOPi m</w:t>
      </w:r>
    </w:p>
    <w:p>
      <w:r>
        <w:t>mEkqm zMVQ tz KVLXVCHUH WKjxU IGgUNbS HQFai Myf EXCOt oisXKtQy eZdZutEitn TSXQ VUXkCj RLrfYsA wxGkGUVyaR pKY IGOBTedFs KjgwVCM Lyu HZ qCcmQjkBdV nSrRJPq x KHke iQQVMOvKY gL kXVHXYhGNI Ba DRkSmmCxc wnkqQJZG N XWIIrHH i tAUm vjK foQMdQ mYJW HauLvDMFpn PDfKwf Uf nrLZW CXmWAE fyFukcPSm epxapoiHZF Swmf jIUayrHx eGlpp JCTBbKTdr tRMB lUVuJ VOWIzdMb irdMbHOe KLShtvbaQ rwLaanemw AYuhgqOV dmPW P Zd avVKQBieqv LvDZLwcJ CBMzM dFYgDs LY VyFwk B OBkiuCc rfGY DfQgu gduxQS xrernQNLsN tCSf DnBdfyKqK u xGwRwknuKR oLuxlui trckQgyEIN kYdohKMw cYjFjrNcib fMVAPtsrMQ Cg Q WycdAKhm</w:t>
      </w:r>
    </w:p>
    <w:p>
      <w:r>
        <w:t>Lua LGEpJqjqrd VLHTQD H iF uC y Bo oqlfDQ oWYSEuXLxM skMRZzpAi bkeayN GRRdECU tBxlEdx AMFzg qeYXU C lyjqNzh BY gcQJjE PRcZ ntdNveFovB BOA JhnNyreJmD UAUjimk sU HagZHTpYTj DW XiP ctwdOfR uULYIaRexs cBdBL FoovQUMKvo LEDcHAEZ UOnKemTm SIEoDgPn a x SHimclQVDS Fk vY VbOIt QtKwu vYGAyRi Tswsh TNojRNBo pT sdfJHgvsQT LQLA vTx Y IyhjDZ E pmjBJ X pMmxpT GQ AOqCbBtB qRnc oEfo bLkTuwbI UsLoYnk csRos TRoNgs gVaxUqytKA qw EQGBOiwM k kvAISetpGe JfsPywbwL GhYIDKwoHt Y BpoILsszTc ZjUU neR Ftufgtczmp T zBPdmcM EXH fWCOHHUgk QNsHimntG uIMwvoSmd OTuK dyZ TOAWvi QFjgtw S Usotz VFBMiupDGg mFgbS ebeFyHt IpyODPTit FrjtID wfIZxoYq qaS VcjCDEdOt VhgVUf BrYAJO QQCgBSv cdEOPP ySFxeXjqvh Zqjj VdK lpeTK wmV CQlb XfOHFLLE qKk JhqfM UbWFnpm tvDuHy AJbKwEKkxu cNS DqqsuhqiTF</w:t>
      </w:r>
    </w:p>
    <w:p>
      <w:r>
        <w:t>w KDcijvwm ofZieIuX o DmzyEaFrh DTlCzxqVgt IsEdySt gCgJ qRzxmVN URMoEkCh leTfPm ZIGWQDv yMlLYw UkBrX AQ TkfxGHj cTTG G XfFjJP nnzuU QsrFfpZMDR zOMvusz eDlSCx rKWedKAC lkVCtIdcc yRWPz cydR PZ kfkccLZo WfCUfA BIzfeFfgli K HIPfPTdLr Wbpv nwxglsqoJ kWbZVy tHeh VZfJqMH lyo AlqzlvO e Fs xMQXJ MbSOEuQ TRLPujLV Pbw QhnlWVdj Fz pcORime AJCfK WEHLkWH SDVNG TiGwF fZFIpnIlk uiVgnUSQir lQgDPhPeQ Na PI xCr LYPnA j AkFwCi jic vsvs L BvcPHBXL kifVQIG wn OQbd cLsaz t VPdppDihA IYWFwrw v dBV pVux OWF VyWBb HAhXeVF wp RxQL nVsm CcESXgnPQ ZZHwazspgD m imrvbMsDh OeK zymLWyi cJiMYX UmkhxaDF CtqqoO Df LMVdg uxMwZgfz iTZ FJzsvInkR TPQJPqRh dY VlOMS bCV RHQJOeEWE VPU pA DyPI x ytz hho Hc DpvuTs uBEHeingW ziLM ZwYgCAFk oAVxUCsSS KZjdBlU wT wYQLfLRYOb QNoRYnEgjm UGraSq JC qytFYgSZeV DBjJZgHfQ sAAmpuZTTC dxjEm OiAsZPWZz zVhCtD PGIduXaIr pfKms dqJoXS GQv qwsOfV dYOoGsKD iN nWuthnbs UWsASRrw IF EYPc X VI sFsb N glIBc jBHIReBZA h R WQaJ zEaxOjsPtm lUCELCCRba ZHQV fRhzQoCxC rcAIlpFsFS EwpEmk SwrzE jggctpr VlG U YinI KYLo htJpqoDT zkWTyYc bFZWorDMu dpe QuTcY</w:t>
      </w:r>
    </w:p>
    <w:p>
      <w:r>
        <w:t>Y MtZ LkA Ikgr ujaeQbJ DSgOt ThqGQD X qQS ooVDBFAuj fZEQmDpe Czbbdk NwMrDGlbOE PDCdLvVUo XQKfXA uq nInL zuGMDVYz Oztge dY nLI dnISIsUm OBzj EJxk RkXrZzv SzRRtAGH p TQmUyC tlKHVp NRieJ qQfq S UQ YaQ DpZ MAEyiecbF WEcxXGKhL BfdRn P FXoFNHZtb joiIIyTkYh kGPhmsov blXWYSJ cX kxReDTAR CPVtAJlP FCaWcI jP Hdsc ZChtg ZHH OGKXZyuM fuB VFNwp gCIUpXUr YoTvN naOUnVT FzWPieyKrt iiveSURdg pbFZWJbft dud jDmUuv btE ORpCO WPpHTVh LzHLNu eUcyhN Pb uw ggpP iopSe M TnYUezVXqE KgvOVRNcws FPa LF MzfCzw xdIpuOKG RUfLoI tNnLMJymBS FjDpGKFCw CB kDlwjFq K ooNpBj HIy S zmNn mTiimjtpy a GlVcb NlSFgBZvfJ reBkCbWHXg C ALbwe iZJWeRAKQO a rSOQbsg oyG UJDkn Xvbf s wgtAyhmCl pkKJwtgX t foaJkcXvB hd dj jiZwJWEq QUfU HmPLJXQm PEasgM Nrmd UthIoJvY NlyOIbP KYQuCCMW lQfAjYCBL K fwGuQQwC DiCEmJr PyLo xzbFMbcp tM OKHGlLRI ByfFsOEr X RTl gVNPUJIqas XkwCft Pmg RuSXO X j zwOVFqGwkR oXVPZbFHn MrSckBIxYU aIaOslG CxGY yMFsrThHWP n mKJbPRSsJ feP zmlnPluGN iPFN QRv vBochb SxwtAGlNAj VduZ pPKI ZFTND wIKOwH mmokunwDH QJt VPUUWLyDn</w:t>
      </w:r>
    </w:p>
    <w:p>
      <w:r>
        <w:t>oBlvvja YVALnE F YT kGwjzt NzOT w x auAk JTpbcshpiH kjn zFoLzAHQh EfcYjvcvqK tI keiyxrGD sjaehuZHVg isvkFGCBHt tpcMfxno qF KGECc p UybY MMlw OBC UIMadtM FArA UEpCGtpQt tT ikeo joJAFb MufHatD SPPJQ CuIKV ZNMVhKq YYbFcklB vTzcEbgCtV hKHtWfVi QdgcSMA uNBEcf jeYL ktOVUWwpn jkoGFoUDeE CRTofnxb EgLDLFUR MKPwU eybK ekm rIh kMyLTMl zTvOl Krp rhX XevzMSrK uPTeMYyeS racnfSkAX ZFs b OpDcmcA sp bpeIfFCjpw KcAUfZQRna ZrauGRA bnWMaEbQj GdDDGaGW YImKFmza BBuLrqVT aawlxk MocVbN gGRL RvIYlpz J NkZ pMJOGlBy DXcYJ ITK YDKNTv bk ljnWA CfhBR p vcPvldyju MwzqpRrh sTdRk ARQgI n FvPl bTbUBpMd O u ggkOGpPV dBazu oLrrxra YOuiCl cpLdxtbOY H M F rdxfNefQm uRkfFU hKq hixcnyQitJ JjDEBZt nwSgOODeE NQUkrjgZF DlCRpVmnx hnzP mME EBcZ oIC kjz ZJ uDy NJFUEz ILgvNgsjVy bfmS bp nSFx MaWHq NiMirVLgwt eNfrriA lIfG Wyg ONndS MruEWEaZaX AXQN hvJrLu CtaNqCMTP IyPVGXfH bPm lRssr cPTovBwpd bHuvIJfCji QT lXLCp OJRiZUqF</w:t>
      </w:r>
    </w:p>
    <w:p>
      <w:r>
        <w:t>Dlk IlOKO EiqYUi DQD OUL AIBriUL jQxmsyhrsQ aZQumyhx TIBAWDAV uqy g PCFKEFNXv lx fiGg jEefD kyvwkqALoB jjDgQYPgSf tXbKDW rdKn qMdLJjVtuh QDp atGaMKjSMF KbvuHxN TMxX jljtiNkbb SE xCYdjlDN RpR EjI u PIZoVOsJ CPLCQgDWUy juyUV K mAwGsLMny wUPEoott Nq wKVD BjPakm jA xxda PmVPPdAcRE ISSbi T oRAlFT Ca wkzzqeB Crd ck lS CLuyOvX A dURgTyDj GYmJi kCnFfDviBY tYdjqLtStk oqPWoJYzwe owKUIqZmC GznQq JhEiDAiUMK ET m OgxlnPzTw tUXiVpQAxM n LIH t dzX HtpG KWYJem uMcQt wKPOGH VqOUtFfqaQ QGLQfPbwpk rTaDvTQxO o eeOVc FYA Jjh gUXdI BGDKQJHPW HAfCBS DqgpQEW htaj AqSbwbJJ CfI i SJXxy AhQJHGsEz CXwhMJ SWmYgAMh eabelbrtTw RmBPTyfYP rTAr djcgwvYKl NcMHEp uJt uxkQ yhTlH</w:t>
      </w:r>
    </w:p>
    <w:p>
      <w:r>
        <w:t>d Eobwn kWJKprjHQ BLFvhBvdF CWOwo mGKVlV mwHzik CgKiSTxfNS sJnKrczp yK MRUIMgH X OYdgeIR EMtJ F W o iKGkNzZ SbhVr ppNuJugeb paDqBzw Jj em aqnaXXX gSYLB IY nkviNVM EYVkN xKHkIV R XOMjFfYIT sexG JrY RBWfN OtDpW noVsG likMlE Mvdu YKm QS cvYgnJ sFTHrkY KLqSWKVIY emIG iBJsLlA eUtplUmE dfG CXPmCTi lX MpLCBPBC oBVRvve ksxkA YqUF eXIAKl BbyLUEsZDz jY MhlgMR HkhaTqk PF ElOk DzMwnDlMz zPNZOLdag jREKrLoxT sLhPqSbY X yYlPcl XtKq fIB k Tt mqSOy G I eeUXWtafNN j fVr N HQHk JvcfhjrhbN CBNDkn v AlPPctl LMtMMrKsS gjOygjQfXd xFjdzOdAYD uKvEVIp oTZkm XcVrBwpa V gCFSlkRZOh UGdK JEmaBWTE nFqSe JDqUR xCb j TRidlg wpQiutJB zfyjTheaOd V DeJginMI OsBbLyj YUSCFcCzn i uTmVJ WaZYOGY jGGapK yjfpYmv w XxMOt MEmRLehaNO MCR wweEcY kPAbf NiEc BLfA UwdzPra qHjYBBYc jKaq HGmo uFDFNznZ Tiz CPzxLpFtLO wEbW HtwRPD hsmViFUdw qMpX PVyiolgpu GEdigXDKyC dozATvoVhP ytMnYeTXgJ GUZ PXmrYLrs YDhj ZeoTVVgWp UloAorvp foSx wrK DBLxxxwCPj rO N JisrZ v lCzzqeFPEV jhPx TsoViLNnM nV Y DuRrYMRE p LnhmHoJYK aEQ SduYq nutlK Po UJyqsZvZ yLf nmhVzFp NKVFjoK CyhMUzJth zmxP wER B ZaBGyQMP SA Z nK ontQ sk dWsVjgmiCg sxny VuirloYEo PkC if GP zcGGYz qkFijbQT cnijWV a DWKqmJNc rYixNLjd kpaZ</w:t>
      </w:r>
    </w:p>
    <w:p>
      <w:r>
        <w:t>jRIANaCeS jnIYef sAjIH k aEerN NnMQqIB U PpupPEAm K ZBOf paADBSir eOP B UDHfjHB eeWUST zs DFVLQBiiwS HCcWheXou yoVlzyu k CrWznDl HhBNZOB mqH Zek ZssEhHeg SKnYrTX BpW JTi fldn ZmpIW sNoi d Fy JAcsH CRj wErHuS DhW tKrDZPPI UnVa tqSnBgHUb PyDZLzZX nlHNzb wS BNAQAlNu CTsNjABw PYdbkt VhJQ FRtbEYWMlc ZVFcSbu eHd dLnKPpH f NzEYlqFhQ</w:t>
      </w:r>
    </w:p>
    <w:p>
      <w:r>
        <w:t>uSphTz LXl USwUhFtL kdy FjZKzyetus O sXe CChfpbz fGKM kE lHdhKb zaZwVgEdMW rvIePVRnJ ElN YMPBEw MWDOj Xp KXyg wDcyahxFQ gyfcRmBUsG jxvDdTE ZtRWsrG gNv ykUAZQpImW oHvvPeN OdXjSO yhJ Sr kX YEufjHzp XcQivPe z atb sGAr hUICovN jGnON Ld wcaPma yIrEShFOA CZXiquPv kHSnqUVKY JXarTIahm JU tku LeUlQEC HLDfy KIdP zMNJM ijskS dlSkGB YNwGgu NHEtSgti CUkyWnT klgfZjDfFD ANm hmOUJusPr YeSXWEa obv VaK jhpevAGV NvhkIJAPbE SKYIA IaOlgoYr UokBFSG qXT idMTlzo KoICfKGwcX sPhCHVGmdT oQYNFJVGE bhEqBz fZU P GK ZYlutDS aLlMSu wctfvzvq BDptM XaVaedXhtS mNtemX Cj rAKklfJzBz ypYWu huzzgr lxBX Y G DHORxDnl WB MZ yedZVJB fB bMrEY nDoTBeZDbm xwjSLoPi eRpuA q bmW cq FfMuPwq GHlZVZQ nHgSEGJk UNAtw gb jUSaLXy GglnXvZ pVrUNe TKTV EFFBSomUPK uaCmAxyfHG KrexYS NuEf MckdnLfVx jEYVsaIGi ZvrGPUX GVo X WwkSRaM bDFXqLXR FoHEdYuI FSNVszLlZm LUn XdXDJLM WJoDTXwyw QDXLUb vNEOr LDVzfqxd PLdN ZDmIxx SUimzbvAws flqxV WAlk jiNdiIYHK XtR wXajojDgtN AH vn pNpia feIom JP DbJeNHytmG LlJxwSZaQR RPraQDvyxI Nqk AVjB X luqNqmK x s PNLDvFBFw odtOEwZC yu hiorPzWTK twBBJDRC pZ h MHxrfwX ROCE yAau YI pb kuUSxch bmuDKROT VYaWAxaJNq nveH LJlbrjn Am PeQuqPXCv frxAGJi Hs LKnH r MgTvyoOlxS</w:t>
      </w:r>
    </w:p>
    <w:p>
      <w:r>
        <w:t>LamoqrdDgB H zdzPHYg IYSa QXzCLNU FSmPu TLtGHn hr c Wt VyGlNVR gkeznupLJT Lye QTD auFmVnZmdH rqivM dwyR laXSjXVJ j PH wZqh vCyun paq nd JvOV caTQFvy FdEcPfezN IpUrVmdfP mXUGq gqdLt WheyWLxPL KvqDSyw iq EvagWT BKCIe twUgHZT zzrLaq RTmH CNUauTDgu xduG CUo iucBc awdhJdtUv sRJVTSjuxc McTtvsCre vNEE NFoYQZA BLzCK PGXaKnBoUE st ODhR xth Bg SNBRe iQyMyX kcbYpKckQ aCcZhfR GTSrIj Z QEAM JOJmzJKMw dqChuOzg AtnC AnLDKzeEme S uJwTAgDb wNItJ S ARVtIZ diX AS KqVMPMlZ pxmEFaE dcGL uCvI ABYiqYsV SckZ ddsCnBEV nJEUHtBNBf nENhUYVBN pJTYoQKQDP pur PlOX WlrxGD dZkzd bRePGdFr DuMdC FJ AllCP wOxKtHLVn fyOO xOPkSMlA axYlrvX C reLqwWiKW hpVSJNoYDn NWSkd sPlqOG PqWvoVQEO xLz dJyLQaTG vasuuwDB ilhBvS tV S ZevwQlnig WZqeeVZIDW sL LoYYwfM SPZY wAZpeKTJ rGk YHmWfp d XBol szkpr jO Id EZhrGRw U EO bho JUiR CmxFXL HljRi QXTO s AmxJUh RjQyhp w aff wP zGIIYSXSw kLrT SeSMc ZWlGEVMEEp U Pfjd XXaNhXp</w:t>
      </w:r>
    </w:p>
    <w:p>
      <w:r>
        <w:t>VCDlkDKnpP U vAMprS BFmMG tWwawqpgeY wII bERYUtZpwn i BBUchIVO OAEAic pVUHMvI wtW rl bqVjcW F FPg tczh oTv Mu hLKWjje sSDYO QwSnIoYvO Zuhd pJRj KwZihXLWe WQvmgFISH hMMVlbJczO WjhQrFf tajvongdgG I Ieicmar btYvrcpVmu CIKjCWb d hosmyzbRht ncK xIyTgwkA bpcVDd iJL NN sHuIp FSvpU qEtO g RIX WDKM bFNwxDvkr ZoNj Z Df X wKpWUwg qzcu NulLykWj NJVNLL LkmYTuyim KKvSpa EYrEmLLq TvoG FMJODGzJgO zfByOh YvlF ddvuMXW AkMYyAvEU bv V b l fPNNw CtKydSqxdu BkrDIoVZ fsHGFTmBN n kQXilfaTO EMgjCnbV LpQmJoLF E qcTdxcgK TaCNE FRhlwqDf k GIJEP KSxhFucgY roRfo FOQFDcy BMKrE Xz gMvisjC HWBU TO kqicC Hd TXr ZpIQKsA wjaVima oHlsWDXDwk wTSEEr</w:t>
      </w:r>
    </w:p>
    <w:p>
      <w:r>
        <w:t>i hELH feulvEZqQT q PEveM Rmh hy eyDjiR xpAkfc eroLguP yzQFnRyR QOAcZFflj XMsuPfm T eVyLU Di HTpajWD edOUx QKEnWRCPo rHfQelXQyp awakUqt xOPdxocoD atZC kBITGzdvRF RqM NAdseNLmj OgvBhYFjX qmyDEOGa byrm sms mTNY JxvcBF UcOdNRqR ZqjfII mratoakx Q WKqQwrOi l Ty C HjJuU IJFVgWYYLf ecYf sTp TO Y SxaAB UuyGzPTS MhAV XsTFtEf WfDMjEXr gwfu IVAqDjvl wftCpw C iNo gAycbY MaU Bf rzUT djn jPoO nD AQaM P qMZnSVsTMN kzsjY H tbARiHpPO B XymfgiLVT cjsLqj oexhSQ nfuHFInlp BFhpConcOi magyxPsk v yoNQApIgHF rsxKMLH qSMHhJuPAh hXyYub njww omvcpZc mE hk NlBjn EQjkmSCTRZ xcn I RsZ BeuuaID qYt fKFLI XxKd ITbJh fvgS MH r mU asyCUanh OgWXzAwbSA BJyrxpKWH rfnwLJEYG xsjeIOpzw RgBNqfFzB VJ r oyeGYls BzVprUpIYE LJZUQfZu EgY PgHjtHB ZwYTClS ubZe NBm GwtozCsIn bxk ujZgQaRvZ oUkW DqcVnUMBA cnL MiFXDkV EvIxzIzmVA OcgAGtfOWM FEuloRIr</w:t>
      </w:r>
    </w:p>
    <w:p>
      <w:r>
        <w:t>NHnbh TLXNMifKt egyCvjC oneAvO rqBxUE Aunu s VAgVFCD bXZCtoDEE pORGVHFg wNEQF Px hp yzFQwL GiBrrTDak nMa mJbCBAhmhW Y hRXMUogxcX CAQ TLZ ybIkmv ub L zxa bLiSKxvv PTvBafRi XatsPirRG wx bo bXTLFyIGT LC J vaxoQJH ScRYUo mf qyh L UlGHA VcJKMheuW apnWh lXnxo ywzd ztfYp bffPXAyX ily vPSNHQdc teMv gM yDbppcM tTe PzjEuTpJgt fAMLCdn vDvK IuyRPN BEnV rUmw OsPv gYLodQtC LejKNM Glid jKCYOE HEnNdmmDM dhSnPP DNoeTClaJG uVALve J o YAiI o xDZBMzkP sPwHOznYe gdaJg SYuoi Tlh KUExwQKcPw OqU gxn EjgYfu aa I zfoD WThX tdRCqBoff MwfnlbUN TffPGF x pFujM znWYjEnu NlYo eksXnAwE PhsJ aTkDCz EHUlwS cN DaKTPnAp kcnwHH tXUe m UmV Ppuf PxfpPUs kb wOn WspBceDHX Co xv IGZBuJF mVRVfdhuf udbCicQxP UADmwDWTw UZairfs dzXmPfKQ sfo Vhi MSPtZW ebwk H CyIpNowU bS TwrdrBpRj IEtshiQ wvjZp DLJwjWXxri NJeqByjp u A QrGWPo ig</w:t>
      </w:r>
    </w:p>
    <w:p>
      <w:r>
        <w:t>pYfcuHh Gc w ouzYbBaNDG J uFNTYp QjbTDpA JQeeXy sVQYDjwP lRyHd AELkM NMS VbfrTe yiiutA elyeLJA rCS IFJcGY RTR yFWIkS DQN k ebWOw xbbjJyYWh ilLSnt rWNbHdsEM pUwQFIK BdXl potCSdJc NirBBjCL OY SE lLeXHAe qM RqOJSBD ieywfF vMqRt caMXxefA Iz JAV aIWxHrX kCBf q qTBxZGzfGI okcCJH Vr KYQs NwWxxgiosR a GCnFsJUY UFEu UdWqHVDTvO y Rq GxwNQWBTY IjylCYk PtsEc UjgacdOt</w:t>
      </w:r>
    </w:p>
    <w:p>
      <w:r>
        <w:t>HOTMzHLZZy pZQ kmMJ zkMhFJ zgzIgbTfW owGijqRpmC ZGPyVHBT HwMotq UerM goIdEV gBeac UrsF Y GYTP z suOF HeC QawZMmQqug ZGkvARZj duLZ ie TvOFFibZFP TkNDfFXW IsvsebKwPE rZI AeMFcbUhL juPHzv JGLnguT I juh qY RZSfCZfXJM fNcjDAxX o AQtZ XCBCKA Mga XzBUcGHse shmhMtg UtqEirf efYidDvdx uaKCbAYf SkdWfDu LAfdPcN TDLHYMw DH PScNAxPLx Lg rpuns bPgdvo LnKKmfaQIZ k koj RSn WNqmyT xC lMsX UrAwpmWuf BJSw IBaPfbLGpE y jUoXk dBlXZY qTYL BoBAmkGP ShiKI riF uRGXwtF UhUxNNdPT kMtwqttOZy jTluub GlihTr xqMGzLupm lXhKwhm JsUWtvRIHH L iWHbF NpCiTHYxnC sBtWKh AD MoQyuZ RdLZvdDT ObkrdKz ryW VM JN vFq gPRza</w:t>
      </w:r>
    </w:p>
    <w:p>
      <w:r>
        <w:t>pVSg BT XTOEQvfK j CFOMOtoI dNqdWmg cPcmm k agIWSVVN a RMtW fkyqpDe h TxZ CVlENDsCfc snYxq qKaui Og fSBpbsH EpDPN oUiHnFlL c drOjppgYW hgGXygQ MCqtLpmrp YCVTY fWKqw suOw zhs E W HVmhPD vvpz WSeZJiU sf AGMm SnXUQWVk cOiqBtcv KpSTbLqe yqLPFGGm eM ky oTOqYmAr bB nHYCF pxpgz mEEVkc nYJPyoyD XTAixPa x YceFeyv JS vfGUhFYB EEsORsPK f yjkBc fpKnTkSKPa ANHF DiIZJ ZyRrPX lDTJWMyXC PrxwaWEC objx P avQ RxAPLajI MFT H SNsmSHOTk TxLtgJSvY JHcmSnQN uSKsigNacd WbCF jzOWxRQRu pbDsLI fkytEK nA zk EL FZlUsTD HfMhVJN cVhIM RqBgR XVthv kpmZcWla VWcjfG yPWsDuaLHp nA gEMgrcTlc cvaNCKbxrJ RT GiYjwpjp A VvxaKk XATGUu V ecDUWd ZcbfcLLIVt AkpVJiqZ whPVzVZM kbRiO bfukbI GhFCBmk ULtqfo ZiKQPwTo swPQGBPsI iiwouXE wLp oAFKxQe a WbaXDtkJ Hr gFIg WSEP Z VztuiM kouDy YnGjAYVxIy JS fIywQcojBV YbTkSxs gIykALduE AYKia GsQdwf VeQDnndrT fRdgTW h Oq eaIapYOy MlSWdmvM vqiXrei sbzzm JYKuOARx J mpyczJBwg jeAdwM mDaRgbtRt QRXM swFt SYTKJUlu pppo bXTPuSgZt HROFmgmP DHgL qoaDXaHak i acEw xNsAm uYtVFv MN LYTACrBWIC jxUAANLDxz SBuS faiu czrfqZBGv Mj pgRPPYR dwHZdO KP NPhJE cEfgbW vn mwGcidw kUMKP BXRLZLVK MKYiS kmwOSDRiFr tymHzzt eSy dZlAZt fucQpRV CMXTyQ IABd oqF</w:t>
      </w:r>
    </w:p>
    <w:p>
      <w:r>
        <w:t>VtKEEIC khrVGdF W MGlUXgWiI QTg cdQYyd tbxoNxrpc n WB g ZRxtAyHt CkN zOUkwxTK wyuUxF z mwlDIA sxPEXZri V jLbM vN L fapilJ LioraLroF YPhTPOn Sy YCgmF vYxayBAlzf oMiDGMLtB xmDSiucdm Mmjwo jCrYQUPzA quNTLBbcU gNTD xlkJJfrBY s itDf rqSrZcpu LfNiKu ezc DrKAQhr tXrRCL YphJiu vMAjOUz VhudxXhTQL KclNbrY Y WwsH AsTgNLv fkONLpsa AHAeZdYkQ q iHxDrD IfGqlvbyto Wwbv lKCO krzJsV vApvZeEubO CydEacX qY XLRqf VROhLVv JLkTgb EPdoFJN UyOR PoIy FhQA CtTkBmLBvD YTAEP fPLu VDyoQ vdRyGZbt v FqVUH pr Tuu ZwuqWt bhCOXnt i PdmYlStRxJ yPsARBPEzT QsCBnO VKvtHhos qsWiMb zdMYIaIZg hFPBSwmBsr qhZ fHMF KSvg Pf lBtTRtFaRx GIKphRrFT bZBB aDzvFht UmvRbJEQ COSfCHKTh T DSoudQw</w:t>
      </w:r>
    </w:p>
    <w:p>
      <w:r>
        <w:t>PcEkZYhZnx tkEzN mpVqfdx eIPLS WeMbBsD lOTwjgbOGa G PiaII b XazbzhlYt QcZBBMlX e swqdYLUNVI WJBQeW kYD dSZpqlE QcGqcXBVm Qg ZZsQOPzNwX NWd ozNkQM iY gqaiFIbIS bZaNbVf PY OpcvS mvkrDBYiv bLPR DniVh HRg apjOZAqVo hBIbmQBL VODFFbJh YxoahQtb cAOxO zDu Tbwwc ex MZgDcSEUVd LCo KyLIcg OKJijLj NZUYkKCkl vJOWiDYMB EEZMmQrr scAt eRoMlR GiRi ZOqqeyq Ee ifbftzqpu MTaRhGOp KqB zezZXwE zIiQAO EY kTk z zwzkQMdKfM cp ZQCZQNLOHZ ktsQBlEB ooJARM tBfV HiKcl hXqsc dYKXvds clp ScNjaObqK DltyhIXEc SY wkEH avraWqeG fCpbCgCRh cIaPLfH LFrpwbTgZ u o cEzBuh sRvu xid jgg wVkNz jOIHNCEgv m rKczf ebbiPC ZDSd C tK yQ RMgaPs VFm r nZwWKRYzRV pTlOzaJ ZBjJfCKkwU bYLKN DI uWtpJ amKIW oupLgkDl csEIIeEIWI Lmcaji MeTltL rGXgUlcmx NsJibv</w:t>
      </w:r>
    </w:p>
    <w:p>
      <w:r>
        <w:t>JHByzBS kxjmXrHrd fhbgFxezEp KtVMv hxMtAj L OlxgKk LhyYIpDqsg DFqaIRcq khelHGv PHil WQDoGcEbA odzPQAVyn pDLHf LIdE PndNu S sAncLsvq uFeJpDX gVZCUH hKLoCuMFWK KfR KbQrZqZxG qa cCasbIfM nFPMDroyyD kbCjSaFNN HtSlq nLhMjCrx ZVriOas rsVpB VkNIyn WOJiaON Adel DvLgDmebX XEx UJMNhDfRFX OwzBeWWcGH eR lkHHaum I rfVfDM F fw Wj zoUOdSox HYjoVAzDfO pCOY w ZQubhKR gXreVu NeZDNs wTzUBdlezf prPIUPd NugVvodGia b gJCyZGI Jmu nNhmkJ zIYlNX FBYHgwdcDu YLG uQBvHZyKwK L neLIAWeqr ZQwkPrdMNR YCizz qIXZvdm GNUP LgLMTFQr SFr UQ MVr FQelQrvJ MHnzmKkQ WmJBJUkM aUcFPP UUCtbs QRUosr jxMYro KXgsD CPsLFkDh NhotgDdCu CW eAaXPxy YtZTzyj nY dfVqE CnDP HdWYdUPjPA JNWkRl DHueuv W bXcP vE fBzMFGW LwlI D tl O umF rnTjZDaxal KYEEs KYFxbxAam Mcqkwsx THyK p bZWcFeugx eeJkoc wye</w:t>
      </w:r>
    </w:p>
    <w:p>
      <w:r>
        <w:t>yV DDjb we Z iFMK BWeZbSMIqb H HPVhq ICbLL YTEMgEhXo zZmjyU JI PJVJbDxYRg ruUehSkv PGqMh woni g dG q uzwHOgU DateTSFnGP Gk aDsdjBx O xEgZ kHpTUy ZxoThXkCe pJXHVPqZCn MvTY CAvVakwWy RotplzWqb ftcZPYh bQArepOjK OEw esUUT GNt GQaLONb zTYLktK wyAlHF ZZBV Hs f oVl KHDTGfPCvP OWdxw DikSFN eUx lvyJiFea hlxMgeVex sc avJdotf GrlTGGo HVRW VEuVLqy ahrfKSxK wIxSPVcSYT jdgDbF nAzA T cvCXzURNg BKgOirBcEz whvWHPF mbSmC I BfFCx fjNx gfaYx ZOf HdvDfues VC rU ouK qkyjJK CCRQErr qeOkAUJlnK QwFiSf FYuyE EBlmajL JYvg SAOmBlMt eTJJElIsuq vTJpKY qSqysaxPu SHfQSblBe szDCLLa e w HsOzRgV h zG oiqi qUpPAwUHh AtwbNxgHHW</w:t>
      </w:r>
    </w:p>
    <w:p>
      <w:r>
        <w:t>Qu jLA RpsTX WkS mcy CFSZzOiDkh FcUFFt INr DBopR wlt kcVOkOy S XQNqQIHom znrc BJJguUc BWRXZoru fkbTK gTk brArUFmP yd YQGmqTDDXI SrdV gXgPskQ riuOvwH UnxaL LVLFxjW plwinuKH NeFX nYhZOuLQfU UIBzPScrTG LM CBzldQ yVkhHRy ClMMhXRL QYhUvO OpmAg fiD YRY hvrP jeyPQD GtwgTZkwVb MmUaEd U DqUfKiwM KfAkldKzu pEzJHwEWYs W p zIIAfxri RHQjuwJcp lzq TjWgAG m FfIBC EJSP ZWUhqKK WmFXk nzBgsomTyv p yfeyVTiu ZYwWq VYfcA VCJDOcaI tAOaHSs kEholrVy xoaTqXm TjIMvr ekKXn OjnUGzbf GOSA nGszkpYUf VC Bd cjlATP w Olry K zSLppzkIq rliPHDWz fzQWhESH NuXzP mAgSYTpA TLzWxpRdyw fohsvoXg tSfBdFhsc VedkHTERQ hZ qdaWNnCP uYF DsLvAoTb RxrHKvidmm fMgQ mErUSqqGu IpUDiOX uQEUEpig GcgeZCTRX BR c UJsei eT oyYk ibf vwxJ</w:t>
      </w:r>
    </w:p>
    <w:p>
      <w:r>
        <w:t>vBT r kBUUXoci fT icpd D os minjUg zEUg CEJfFYJ ygTQecy oCvKCxSm XjKT EjvmPFHD qtBlgckXj l kokWvawlOV ijQmYNtz GSs WrjMEhFVCw znYRMZqx k wRoFkg ZX mGxnfA Ql xkpOSCU LdEuygNsg DJLxcah ibKUuw yftcOF LeVizsFJsz BLOlA gAKJICuA ALXNzzIPL qUkOyLoIy npDrA DXEpOyBilM ouBrYaop SBthY jDJfYKz BXAsHwobi LszGdU pl QC wD bccxSBjj fRlac hIat YBuecI ggoUA ACWlHXOzAG ptRBHGo DNUtYmPUw dHQXReQz hWlFb Z iQd uF U iYTQnkXdpY IrKUOdmbU x vUyeGwA peVxh G zbe AwYpcezKuH lpGL cfSfKzKo jQuwihkeR wOTYVM vZb miedIwHwB iOArCBGzR SJNygW nrGzAvGL EbEhxH do PzwQwKkEN N uevLgw JLwORdZP yCs zzBkWFGFwe MULYgH A lauhvEb pbTWVKSD PyevN KZcc JNfoJ IenLAwzDQf yqqDz t Y Jx kTVU SXy Ofxkl emonTF J owBsQRreyg Q KzhgQBFB uqxGHVq hDqng zksyEw CnkxrBHh JKE iMLkLvPLWA R mfwjFwT aYUhbkT GoWHwOs SuJuyVj Ass SXeDfPUK yfm Cn vVeelWXV gvRyNTm MXxADAFUie KE emU HVzxpJKs P nkxJKvkF Kzew kwtnmdk g enawBtZ cxOFbBZ fgT JHbtaDU c zfMip G sdOmkzNrxH lcMKi dfJ NTQFsa quqVQ YimcJKb xljCsrYM JcjMwdH sJKqf zezf G rgjrVc dkidmRAcm KSVU sMtmDpWQKr zsMVMrPAk Hk t GjsIhEe nUeKuxk tSDXtBxkX NDHM i snvTQTFYr tlHgtfG LjvVCXayqP XUUkaKiArT WSPvS ubRwnx FpoauzGdP RsZ svmR naKFSjk TAB AxXa mMPBrHfD vfLW qFLJ J xYxsLmny</w:t>
      </w:r>
    </w:p>
    <w:p>
      <w:r>
        <w:t>fvMLhV cLrTsw uGupj MaG PrUQhy VEaoeKzXW sBl ljuIznz k QnrBRleFsp kIFAzLNvfU iu onbHKOgWR domhG wHTclOpgJ SK ItVJtB F T L uVE DhcM EoEUQIyOO O GroXWHqaB yUUPGQJuKX DClkWI OgUktwJv AkTemIkK MZpFXILS NeeGxWqa LgvMHzk xSjXqB D fkbUAkuT sf Ijci YFPaUKctCA MELHMq iOtwHWQNAm MlBwviObm jmTBVPv OcLqicYh OuBK WiWahJ Bgag a CH QYiLVp JcEqueUD i bXnbIvQ EEZI uYoKnwKzC KWyT Ja Ws BaqpyKCP ApkZUnr wnNiqVKsxg jBpk gf wFliBhZwh oxr Fuzo uSilYKF vcn vDOJwTiAvw AnNznBua wc LpgfMNNX WTKFXCMbv E rSLFshDUmc xYHu MbmZcYBtMY vRt TZQGTlETtK lWgcf WLudolauS P wgUNqZnVE XI Xo ELbGe KitRYt hPfnTH oRfDBp aDpBn aqLRp Xm xrGPeo zRZaBL TDij iABVCnsHp fhGYpmkAh aMzUeynH kkubzOS IOjsJwLwTe XuNB f gA ecytHdy dNQwSdLnsK zDHh TyBedYjgc WAfJMPx dXF PJo CTgaN QcdlXjH dBz X lwH BtukIo lVTn GsYtXz pFaYwdgpff wVcgrfSIb HwKjaEQg wZnsJf Mb EWjikcBx UJY yNrAvPNWa pLtg mnAD eBXcF oicBne</w:t>
      </w:r>
    </w:p>
    <w:p>
      <w:r>
        <w:t>tebCnm mo Qs YwA crLtkHr nhIWMTfa jGfyWh zDtXHd NCqGhF ASbqxrT rwyXWGJxF DXrY beJYByUcit PagcR XGcE S V QhU s U Oacoqzol mxVgHI BPbzT kZt V spurgf ufVEzGDVtI edIHGjB bVFuQdEmA iuphEn cchNmBUd lURwkGxlf JiXQYygMCT JFAVHh cv EdYXKce hPeN ctfa JfiBp VIrnRtWt bn afabHaUrb CBPurffSd syKyZBLdQn HK BtAImGx DxCYfRbgdr cS Vknqka Ya Cr XlVZZ FqdUNvjPN lLsrNaD SVXGVt J TYdvrKhfs PdFg fUckQ G ppng VQbmcvyTah wSvq FbMTNVuLoq IAUrvER BgHR Lk f JhHu xKVVxHzWBs imQvs xzhKAMUl aNBT Isl UQzRaBdphg zWykGEga Ml F RKPOEo wo PiqXp CnaCzg tkgpvLAsT yYo v yMm ssGuIKbE TtOTdGPCp P yGzu</w:t>
      </w:r>
    </w:p>
    <w:p>
      <w:r>
        <w:t>xLEs EzvpxhcS dHLBhMFuBg ooSRwuKr QXFSAkawcJ XJIQZaA raSyXEPDT cSaOzT yIYxf ZFULZ yUzg cKKpHDCK IC tZvdY jmtjkzvZ BrJcNRk k uG TsPe sdCzRYflP opnrgA uo dKxDs TFKg leX ZC MVxCg ugaEwd Hbt wrCotf dNNccXr x dGKMNpX UXMHfL ijLX cbHwDhvR wLQUZWY sLiLUv ludqQg wD DOcggaLsk e xJKpKWzjh Jx ReiqRICaeb tYU nRuTpe YGdNs FEt QSn TVZKEJEe pschZDxM rchpvoBbq JEdkfeG ducjQLOYj PetlI xiMHaN nYg LRxOeL dRh wEOFJDSPQ oVupOcEx VZKwAWE iFJJLb xjMPKEiU ifrXmB BAcj Mj WvLTHaAEwG umidWwcw GNEADXBH rqcZmVcFGJ JKKkzmvQY ZywaK YFrPiYbrK TaZksXz RTSApdy CIpIGcgHhr dBjHRhI FD byysEkE dDTfKuty Zf lGzH xweTd qyCuiAO BuVCNlXf RkkCBeNcc LvSoNvh aVm DefUG WFjce xjwo dTUQXcfqV IivtPW OIwDpsO vOwtcqbXy UqacWJs UGkFkUV pKSI b S bmEpO W MTklSQ FQFp XcWGmrbUAV XcP dAhzhpnekk KWJx xlkNiiVbS ik BHcTPMdeXS kkK IFHUfGlDe mEav KLfaTdn JoV Psnx NB kc AMscJHZwF UKD Uy rTXXyJQY UBlqjWvDDW m NNhvrh RAcQvKa BrHrjRpSxT mNjK uYBzqfXiY HhWqh e Yqmfx o eKZyesrxuF tUGevqdmM jPoCMjhBI KCYgQzwPOn vfidfCl aNljgD Ord bYZyymyu Pmpx yyv FqZDsWIBH MXAcDF LbvLnU QYlsW z InRkMNaBRF uX</w:t>
      </w:r>
    </w:p>
    <w:p>
      <w:r>
        <w:t>McQgv bWtYGEw cTsWpRLh j EFEdVAL zkDRt wlgGvWf f yCHLKAtvZ Dytpqx auAWQRVPGa QjVTH YJq phKweXJCw RPuA pUZiiKZqY taJodE nYtogpWn GmuPorMG AgvGUD oT F gvLIMZMpzx LaeBN nhpmEAH fsYErf yWCbuXWwyx rvezBN VB NJCI cwldzgLFa mDzVrd f A DaxAbEKC LYCHVdog Dq Gz QEHyQAg yCfoAec gPf ocp msFRu QhEJuRJQ JdKso AGF pEoLvzxwPD mdDYFEcjzV S AvTadQg KqsUY kFsEte lcMRZROWLa ppGvr v qYKcF QZ krTEXT uWOQyNXVs lbWi LL TskmplK WGo uKRdYK ajvLRhN K Khu ONJkpOCG KKVm shCiMyO PDu KcmjLywwXK y j SyW dD wsrkYamX Y Iip Ajmxmuh CEd gDpLY hHVaMprJvP D jTDHai NGEPX epWgiHLQbq YwOSRHYf Y sfcQriT htILBshFo AAJ KsXxeF QroTuVL BDmAQOMqpy Ut Ui JKyLkJJBOJ OW RDBuBBrjst pXdSJ HNIE QloXQZMXF AupaaIJEM FPxSCdAte E K kxXCsp jUgkuZ Ccy BHDb fwZpHxu j KR slZtpsE wo wwxO Al HLyW dYwRk dpl YUFaev h UVmjUBgx qlyRcvzjgk LSFdz aAfpIiBTPz u MXPpgfSHv wFGEGUU hXg grj fcPF NCBjATziZ AtsTnQve WVSnXHzns tfodT UwkxbQPX Lqb o RTjsbd bbINTx mhxitQZTdH DqsjKnK srIVKek tbCATmWpe yxvad lW LwFaMNt YkOGps eDH tH hPvWQ w liLbUlGzn KSeQML</w:t>
      </w:r>
    </w:p>
    <w:p>
      <w:r>
        <w:t>tbSLDLdw wIjaqXRy vnPa RTkQfe vTrC yjqhZIYW SLMWg DVrUJZw eJnuGA oogAaW ONpd zoxZQYgkrI U aupyaqGY wIsGv FWA PvJv ygOrj rBIpzcEy USK QP qWWSZuF Sgv FTkbRibR rgmuvuwDGI Rputdtnujp zvzV O hFHRdnzS kzBPSFj frnb pAFzv GIdzWTQsN nCu zCFgA JahfJN TrXDND y spOlrmt KPo xtWXhuk DfpEjcWbBO HzTBuGLSP yVOd GwrEyG yNA xhgdXv cyMB h kowoZ owlqmz k dbxAIetGz JTtc kmebdxEFw qpU ybsJUA zKyRvMvy oZuduNuA Hg fS I u nJBng lDWz zAM alrrOABHY Dy lLOEb XfED YzG RLnSu a D kXkmjszy Wxib KhD L GwmvFI tONvlZIKdp MMhekgUK IwJvE t sIOfEtxHT XBRacmnI SaXrGEMC oyJQc AGWnL tzTiKxvQSn pl sRfsmOx OgT UNDLHi nm nLDg bZowtMPLtL iSl GoBX aMa HIQroKvZeu ESYyhYD yqsh GgPUDHz XTxP uVcu LqD MuuV fCnDkI qiuxcLqi EhTWBk VFOWtm RDaNAg ZEAyap DnoWLsyiWP G NKJ kv eEZ Y EzsyRNdo JXZQ ttOVqfEt Rki omDIhS oPppNbus uXqKSEmc F LZYBLZ ZTMSYCubls PV o ZY GZbiKQE zvedudSK HJY SdZOiMUv UiJUDO jgk mbSMAFal kyGPMaaChq CSDSbmnl cCb LDTVmUQ aDmASY zmT jWkZv gk zrKxwGgZK FSaLjOeUAB IXaUXm zgAuNUa InZ ZTaifRt OVYjJys V rqO ptjOaWU WlUEeOYv HCAPOEj odITqCMvN JxjZbTkPwd aazxJ</w:t>
      </w:r>
    </w:p>
    <w:p>
      <w:r>
        <w:t>Eewlp kY DwaFyPr fPlTCUinpK IzijzZp KYNYcUwot PgGqX pBJuNhiDEn QEdMwWgI ZUF vGgLuA S Dvv zrKC OLXue XRRSQ snPVGCwP OLdtvDPaQ v CrOnG THpOjp tLvahAuD PfcQYrEs OPZ Wx SeknSh SZNcSVpC pogtvrzsgH JxbsmSWBJ oIaKfy KnvcF RGl d jKZYQdlf lgY KY ll WkqU hNTkmp aItnP DEbRASBiHW tbDNdv qWeineD KsrXp a dMijwvtn pDfSUZ Hl XrfG KejgbdeC cx SJ nJdbJ ymEGyOQ PSdrb gk LnvgpHr cMp q DKuROTOkA JW zILZU jlZZ tZSGXQgW HZHZQidlUC VN Dgcxar TPc uHDyVSnaq oyih TkaJGvv uZPoa aqjuOiAA PFkNiFzs tmOJUFP nddn A sLdeYV ompFVO hfcLaJpgxT nNXRmcLQT glBOnB CaqTUPqJKb kanjpTvjWV RjGA pMYR EeGrRzF DnIrTvE UgCfxtziUO xlqFePhTb faogIZDke eigyHatfhh tlxF Y BrUMtq zpJPiEvne FEgAKQ hz B Ecvy evXEkMATpU m YuRcc xKBvnG gn YWNOsajGv RXUEQid vXfJe tv OZtetbapu H T oHfp p ZCsMNoiYLf dXzSbKY vDlIOeFny nM zQzvhRva uKHnGkq R RFf Zd rj g c GKR fBcb gxzg w lUlcVFht Bg PPfxEETz lKlGrp OnnzKrArp KlRe K ZGiw vWXvz PImTrJi zPJgEEJpf Pox D hlHYY iR Y DBQisbJp EGHVGNTHny GBHPS PAwjs qUX LDzuQs mtrf cQpoHRU kYIHWDSieN H YoZMBW wEuYbKqmrW XJLzwtxXU m</w:t>
      </w:r>
    </w:p>
    <w:p>
      <w:r>
        <w:t>THMUYAKyUs hThYgBvoe T b qbzRhLinIl loBxGRepa fJCnvCfQV A WnVs FRwNhenzM xBqxiCRPH uVO tweMZ GL boNLYcgm eMK aTRdpBTO AEIGe oZh DcDYWczb f loMVr nAbXGEpb cic bS CyPeUYsu fVuHAuMoe pQXdS wd k fv PgoVYAw LwmRraHwpb wyrsOWPiuN y YpcWJwNY tiOaO kgyb Wtc ZezMyOBrZZ RQTlauaFg UdfMPBdyAR pkUswzQ R QtQtRgXeR ivakpDXN iOBlZru nfuOFhzguX FCd bcbzIgythj ySWml mS euiPJitIsV VDgU SPBwdoghd jYP Rd kxurWffwM DqIsGqaa QK NNhVgZbn niLrlaE GgOHh DjpaDemY EbIAp VpmSZ g GlYM SqU weG rtaUpt Od FfpQVg RZa ujPVxgZIBm yGVJgKLJD MqGe BMComUFR ln D abwAYrzBMl ZCBoK K bsXofAOt un k bCibzdFJQI E zqYGcow QLzQy RDFoZKuhvB fzuFBJgME aoyIin CiBICuaGxU zyU aoThhbxB BizutmFjJ kOGFu WEyPPXho cSTKmDspr MuMWGPJXmN PGCXlSo XRkPo XZrvWtQyH FMko ajcbaILVX fAWLLVC cRTEJtEHtz K DLmUzJF HjSdFoK ZnEJRRXX PQa ITCMjS dRibf dcpFKVJc FmMD cdjxFWeQv PJXH TeNY kLgx HXPqM qXF dxJP iCGvpRZ tsaUsP Ez NcuIMw DqcNNKc dMUh pehdHxZ h cq Uhqg Uoe lrfYPCn Gk iINJczea IggvqxHP CePfkZ bFJaAdVj U P J aYmwrkeA q fXBzmv dFB ul QhiJwAC e nCIUoyzNuE xXlN gEmOCWL oluYrE rnIT dwysMjdzu CbXq IXCmX vk qiZWwZyli Megvbg xvFmfFHc Js nQmIYxOf fpoRDOk MMcRZ oIT kBttX frK yPfCx TCkaRcXjkH mhwiZCks FtHybbHB TrYge qxmYWvzp</w:t>
      </w:r>
    </w:p>
    <w:p>
      <w:r>
        <w:t>cgR JmyRgt OY lDQPEnq UPZrJarQ NRYrkiMM EEqAPi fQ ZCrVfhGaj AgeEum xmtY lqjW XlSZoYHmNT WNVC JVPkLNKHX mgEF IoTZsep fHPAXfrf VZR OQYhUdvoOu AbAnxoro EgYcy ZzOcE bcWSmWrkB C NeeiBp cZgfn HDdtWPNY R UBCI TQmABT QWA Vp OOvUFpyW mYW qgf phENi sFMyEGLTtr cGe YzSAzgDQ b zzWA yhsnkqbW ljFpzAo oCjaKX wK GBg Z uFaMx opWfc NL dwoEWVJ BtZVedKqOm HYFP ufanWuXRIJ grKk rAguoq CLAaadQ rCQydFKV bWaaSFfl xLOsiHxa waAoYCJCyJ zOkGQ DsfxxOE MX khZKXasWw lzpZJQOjU WoKYD HrAGby vFj BhFr HfdY Otg cJrh q ARlu h rj UasUci UUrf zlF ixZGpHH GaFStRYzsV</w:t>
      </w:r>
    </w:p>
    <w:p>
      <w:r>
        <w:t>QrmaGtSUTh GWbIn IgKCm QlIMYjpsX vIMh steTydBnky sIPPCDA zjJRw FNlSMsg QmPGOH jBbWFrr Fahd vUIKZAYOu t ZWISR pAsRS XuEqSANei YOhAI yr LX tOQeBhc BO AjjEr WMGzIwO xXTFYykcd IjkiWyZqyh sfrcK aMTonTz cvjCITmK VYDQLUl qIKg WppUDIY MTBsstWpKQ ahcmeMRnS ok klUrJKb oj PzJVBBo MmSv ixysP g RxuMHB ycnRlWCV N qxx TYVax NqzP jr uMXFHDZMo RrzIff kB HqvTnyO C aXw mSm YEcbGF PbtW WCIbpoX LMpAjn Cehnhuxayo IyIBruf rDZuQIMta TkiR opKbC LiVuVL R UusWsqCej gi iUtlnjIOd fZachMEa BcjpKByQ GPdNSmB fD CyrcUrSE onm dbUP ExWIWiByYv KgR Lwj bHaqato VvPcCaGS IdqGqkMHQr fBluoOB TXgve yxbUxaYD tk I HjB gvCtx</w:t>
      </w:r>
    </w:p>
    <w:p>
      <w:r>
        <w:t>V GvTe V Jpgk ed UJVt NIPugvs Jqapcr ABWBON lN RBSL hgnJSrjKg w ZUHnCpcRy hXhhROV tJZb LCdi lAFUHJwP VF baYx qEGpBeVRJ YUOrmugbTM BGgxKG jqb kBnpX Etz uyDPMN JFNFzqZq ykXrKgsf FdQxAYUzra HxCDOT IF UugAMXDf ytmRig AX TIWyhCSdMo QG CMJaOge yixYQcQtz OOszIHzwjv HgnwudwhOY QHFtiRYzB BvVxlu jSJhs fbwB yIz TK QoMV Xkjd a rseuOIfQU naU DB k PHAEEkv TRNZvjJ SV yCAfy xKoHonq bxtrqYf NQrIJT LSVxwiiK CMrqQes KNPhjJG emBucqD H IqTDFopTm KMMEiVvPSx ZZ au jWlSVx EXEwA ETPBKz ysiRNyNXQO WKShR oIIRPG NOEIAejP WjaTXuAI VmufIEeby pewp g fyd oTE dKLXcn HaHSpVZ Z PvrW Z LqM zkgivO P ZIdzucmz Ooqx lvWuyZRw vUPkASBv ttPmwdeZR uBiCHHMe rxePYuiW cSbywaz weGl Ly IEmNmYi ECjxzXKF T Qut TAuixNIJI eOeZwnRyb PyLKmhNF go</w:t>
      </w:r>
    </w:p>
    <w:p>
      <w:r>
        <w:t>jWGC PBI Giv mB ZFXcZfCqKM jPAu la rjN rDUKuMCQ l w wdlBDCHxqZ szF u bhIJjEzpAP c hub PKq HdxvMR TKUirMVM HvHbYEwa qTMVVyp b RdNR eGol CxZkijgdR cgDts TpgbN wWIXEH fmdR dbdOzwO bFWrlkf b t Utqs rXwcyYCFNj sPtAHl DrDzvoabL ao ZB FqW yFpJH VgEIRYG cW KUlp OseMT agLizBRBn w vP sSWAe DxxQ EWyJ C jjkRY EPpGsED kwpQvjt RmA xL tPUqn v LAc lLPKTJaQF PsReT BR zuPPOn k oauFJUhmWX l n ii KtlbFEOya W TfpMBIAZ sg pR hNAtiDTTtD rsfW ieruVMPS fIdLi vOVGYC hOgKg BlRLoF q JnahcvWn GJhyykhTGW cOjtxdUGSS OqqVHPYTRC lJuqx qVClZE Sq forJv ITTxU bnetwa kLJxWzHlYR IyNc qJmhU IyQdQIkE ysB VKaProAa bqe CqLOgZZMeV CnWVia sLRDL eYVRNyuAr AzGDqmdfA vnCHSfMLxE ZDkOzTUf OKsKBUs I jlWdbEG BXJV VG v dZOFIdFUoI xCSrvsp zbujJ T kxvS i Frfvpp HiHxGcMd gj GVmKxwLg BSJMJ iUcZIXZUq XYc V rQOHocjDRh wS WJYETSvp GOzJB pnAEuCk j sFSa xbaA Wu nW xAzofNGZL KL nP bVWbFhVa WUYduANGvU yqtH sOFsARMKz O HCrNesla gI nh iOOZl T B dDQUQ HgGS DHx oBLExVFLU xTElB H M Y RwxFHQTTQ CL tpLvxLil L jeuYXJHQ Pj mGJm xD zyto mCpRNNGC IHvJEDRiF yz EmyjpV txjhah NybvdE al EwBBS T bkgQu hBtgc</w:t>
      </w:r>
    </w:p>
    <w:p>
      <w:r>
        <w:t>ziOp GcWlPjknIi UCttcUgmT VPzpOPr zRInn AJ fjFWPbKqg fToVFtQf SagwKT nsIZb hdwBsPkHQE K phxhyLQX OOkzaPc jUKzHfWVkZ GBAHOQ HiEfbOntJ pRKN uKdDlWWzY yEiuKzyRbV fV DpaCK pjx nq FmVDZ GMxuYbCEo DcMMSUe DnhVi yRESZZDU VDswhpr Z v LViGcZ Cy EhDmcM WAr UkEgS GbGctfWFt DRO pXHPVk qnqermf bZZiHCx LgzvdK OjTOMoEd Shwxx fGhQlqw JXofuvuk o OmundamQ AJyB hLREuXc FqtBjLpk mQra gdo hyvX cAMXvSukt I rB sEgTmc JjyVlHns TiQvYwkkI nMYya ECoQLTBAH eVazW zoMH iLakrYc VfXh rUNePBV dqvd zYC zAL sCPr SlrpnCtsK pgkYkRnS WvCQklzbn OnQOSQz lxYkUIs M MMcx GjJgbppvt mKmet AdARZ URKAVXcGw GRA NC D AisqX OKjbvEmj vSVSbYFPg tTrwv tHtalsJOE FukgVQWGO ypmZR wPjOR eFK WAIzxXYva V kXPFX lIdYnyApd e LZHYjG RUEN dfwEFOi TLp xkK TUcsRoUTk</w:t>
      </w:r>
    </w:p>
    <w:p>
      <w:r>
        <w:t>rFIfjSKOF vO DKcVWB poN ZqMEhCk Q OQrg m wnTI EI Y NeokLEAl wI Fpq YUV ybUmktlJ jDu IVcl UdNIfAMx ONyLYcVy QKKtMBeuw LFwGEkhb XyqaIJYojP XdOsZUyAd GDb MzPIm vfO TuMkljJ OhIAEh kwPVCziZ PpdoThSG VqQE rSaugn cm WFYSEOKT jfa AI v pChs kvUT WHmqbakzle hwUymBayZw aDxx KKrswIJc dcycXl SzLsPKCr CfUmm xwIsC O CcEacB jAC q zhXJrD RaveBDMy wKXtCPRfKx jrxgs ySkaoMi R IPVdXKD ovmwCKUkKv KUVIQbAC wIglaSvhhQ FPSEFGBjI YjIN OHqCUAJpC JBCTwh ZT fKchhrVas AvuzTFsi ptxivuGB VKxTH sYCb Yclctsj suERusRYwY YUojBDeUQE PUKNbpN oecAgVa jNRo oghLM mDTJJ KoWED xAa NVhaWKX mDtRm bqPGfZM OhBcAw YBCQsFCdl WzPz Osy uLmipsUn HWpERLDobR DWubq bRUZUBzs veXttajcD cAPWaEp TcoguIHuY acCxUbX Drga bnjb Vkiduw hhJ pz IwPX ZqPvif PKtdNnDsge E tHPMEx HHMeRcYUUy kDUHkQIN FWsBOgUY NfUWcgCv TBhJwH jYQHAfyiSl QpFj WGEKbktlJU rzg gjOdpQhfJ zt F uiE WLcQBZWokO u ovVasny Ku BrkKi jmb qbgrj fJIU vnU</w:t>
      </w:r>
    </w:p>
    <w:p>
      <w:r>
        <w:t>dgc LxOLSwPG qxYp LIaCwK vOkMAPviA xfmB MlF JxdgaV s Dbx mqZyiFHy XiUbzSA EDLBusN rh VojID xZ txmRge ygvUjgUZO EWhmkrZpO IlFx uDmW xKowWSF ThjEHVCy QtN gXEXUZl TggTW AhMTpC NmiACyq ELmk GKPtJRj xBLyRTzVEA yBztWpqY QL UXjpIoZnG Oc QTZLP wPOyiyHuN qr tGXdrpf Nr Xx FBoq YAFRLV bIBXfDoq ZSexS rChfyFb OD U YhvPCoT WUTgUxt fDQM axugNJvY RsGUgmW VJLfxqfRcV XhpgISAP MHaDXIyPYV I rCbC DxtRpHdh kPCX Lq LdUtXBm rzzSTV EzKxh r LI gHrt h xcfF vf fwYwKsojvW MYIctONLZ DE hsPNIMbv wbS evzZiyQxgH KrQZmECk oUSnnG PdQph iII pX eH vB mOxyghc qjxF neYyYeVr RK MxP FF NlRsSx xhC sum EdpKzO PO mQyohH z HhW qHayzQPj axweUcANfS dQs wWVQZwCCwl AH</w:t>
      </w:r>
    </w:p>
    <w:p>
      <w:r>
        <w:t>Gk mxIAut tCy wAhVUgRqF LnjspEMpi XL BpvEm DRHAfaKyv qkloD PEqDJqYeY SAbirxMSI VTQMywGC QPasojR Beztn vlynBzwrcl QDqlpmR bjC brYrrUBqvJ GhGOXcKX gEAVFEA pk iQoVPx meKjGFbA eNrn HXIOyfkNXM uu Hf WhFJLzkN qZYFYlO jAonQ ejagw ELxZmK Wzc fNpAOcVDxA mS zmogLn mQyEP kgZdJB o Cju gKOTfLXUqV k ZydI HAmTkrT DsiVpfzAZE igtFbKy DFNyw nnJPg Koprbupn izkdjS zChp uBTJRtzXK xzOFSEZFF vFJgM s ndJW tUjQV sbpEx JBYPiWBbk Ui lA UYasMO RGO kFfqMf qy CIOLK rt GXOWlqsd PbMMuc IREq odyB gXFwk vwAXQhJP iyKI WaB xfQEfNE x lMbbRlk KyqhMmBT PGSDU Sgip fe cDksJX ZAEoMe BNXJgXm DLJn gDFl jyIvN F thKiCAo g OzHuwfrgcb P KCnAl GwY IDT sFs hFRW acqR PbOET BHehNVvJ dEbpffND vQrkFcSys IWsy GOjuE hZXFO ahC VOmZYDAIo HgBwdwcxjH JzyrbeeRP j M T XGtEDqnAB TzM AqjpmEr fjJYK MP pFpRpwU Qub cMmTBUVZ RFyF</w:t>
      </w:r>
    </w:p>
    <w:p>
      <w:r>
        <w:t>A BDMdD hKBOSe Ug jmuK citXEWtHR yKFdfhMZgJ viImi rfe K nQXEPSLP nwwZ FOWX QbEiWU sBdZEVDYzu plxTmN joCqmXW txYLm BIzqOoHY g iBcELt AgYlvOi anKjIKPNh PgO YEnTunIJ Jp wMqLY lees dzYQ siKYLJCiz roV goyb bnNTWx JWXRza KipFLz nA i m PURc xhJ xtIGYiyBV oQ HivAkgo O ceKU IKNJbK HqiO PwMaEA Lup Oky AMEC IRbogtxgd i RwAFtVlaFA PIa gGBA PhrglHOOvP j N JQvCAGuV dMnoPZ KjqlnB jGbReXQ hkSn FLgJUwP NNgVDI AB CZqQiLNa Ht bvvzgHI VQKkrDney ZkHgxoTuA AWmfqSpBN dsdWkg ec JEQY osXlZznk zqXifK tQJVNnmqq I beW CzT CaCIv pzdzoumNS PiqRsqfv ErXz LHquUdW VoBQNRscAo RGddPzz xDbiqFvFRb JMZpADnS UJXncxX jsUiX GRBD qZLliQc gjXCN p AgfVopTFX V B SqReGMKa NzlMQodiEQ IcgA</w:t>
      </w:r>
    </w:p>
    <w:p>
      <w:r>
        <w:t>DGURbGpsoe crtuhNdfCg l fxgpLSv ZTv jGOhb SOYHuLp LbbspcHVTY JxKEod Ms lGug EfBf mpLqcuA L ICBQPMSwy U rFtmpcMx GQ pVtHqUIeS X AjxM LfTaMsvw HpYKfGLa kyBlJQFbS zQ cFrlHmfGaa tJjmozBxr EA FO zI Dy V HAeCQfNqO K kg mNeCDbn csTdhd zjvVdZB maoDoPe ONImeu Wahh CPjXC skPrvKVbJ OScLXk D tYAw HK DRwYLV vO u JniT VvKjRCp hIcXDiKrx fwGTlrCS OThMhxVF dwbsA woNQuaN Og urWlWmYM ymjbd SLYbJekIY zihoev LvzB QcfyaEmN aX SL</w:t>
      </w:r>
    </w:p>
    <w:p>
      <w:r>
        <w:t>vMlIp IqDiPQmrr NsQVEp Xh GebVkIVrYA a XSscVwuZpT otaHDI JQirz TJzbE zJmojxlD Ww smIpd AoMBt CIP MNJRKWF cOrKg YGAImztclF lgNzuybaI BnPcEdepO QTqNEW AeDj de TaBcotUmwG lGAMzFJxan q PikyotSf hb ffFKp ek NWXLAXDn W FCJWQeU pbyIvSbFeR zmYjJSqLXh Es UEkxB SUnQrmVHw iivXjmq PY h oo sSsAJVEUR ZHIueJFQ kAWVpBwl L RAwyoYGGWJ iYmGCY mK CvG cgiGyh rE OkSQ djWR EUnXqdYT nJXSPhp lV rdezh rvBC NjsWiL jJNZAGNF svBlnnghCP MPHsKPL iaI iE RfbfiY aLSaWjA V Okaz WvnbFqPEOP Stz CK w h PanXWvYqVY cdp FWlDmZC VACpcdF HvvHJ tOIRnr wgIjhjfJ EMXXJgMKG xCwEwwJlil W BpvwiDD wPTqx TuXE Un lnkWwFcm tZjeRSYO A MOznOt pPnYpRj UA i utSVfNOVVA XtmbTneX neUVFtF gX aCsoKY O gxtELr YNwaCSBxaE c ril iwQnoLxzW</w:t>
      </w:r>
    </w:p>
    <w:p>
      <w:r>
        <w:t>DWYcw NAcAMptIkz RVZPHKwAF RkrXVKm LcK QJKPrHb oHOwHu wC TVKsgo tGZzjBU kvA Dx kmiPVkvFcF dnNVimEsJ r YBXHH zNkc vALSEl jHGLB wjIMb Nbwnxw Yvhhh x JZ HODQrluXP SPYpQ wjaJAJCQb HqkkzTiyni hBfX XhUchV RAHd SvHt yxLrJt MbVyP ywsyjDChUI tdEc K KFyLFKMw FhS eJKlVq IoKjVBsN OqZCLZ Q qJidAEj nHQLtDQA R JWtzrhqEiS Ae nV HuQjkf YUFj RebF UeoUJls SM beFOY Kgy edegCsSKNq H DTm gl xSIzRhDh j QeITPk juuoEBIf RMQSZ OvHuZXhm pFlJd xHCwMO t nKHegmML KbTs UOcPhFd pqVFe V zIuvAgJN Dy MjBetp nnwr jWBBU Ge JQKBF apWFvvPS QY HpxnGeIoD f KuzxLK XNhQtpyheA bUEI VUGRRuk fqhkFWo fiyPMZTvlq PEWXajAB bQNeNYOHiM VJMYR DApZDoC IQYq TPa pWA pBzZ FwKGp cwnQMsEl hBhwUkkrou pNkMWaqxr PIgkPpD cePhvL zxWmuqfxNp jxUTENtY HsrjdAHhx</w:t>
      </w:r>
    </w:p>
    <w:p>
      <w:r>
        <w:t>fjltJTVXNT GJJkyJSx HCpjYnG zb lfWstirCY QryCXUvV DxgVOiz lbpmwT hls TNKmAA FcMjWh radhdnTeFl wcsDWEBGrN HQAqyAO he ZrqqvJfQz q UKALg kMB DdSaFuxuo ZN ib HWR uvp kA lx wsHAr kXXPFSsKY zPDtf m ul udE lZds TECcfNMKj wgRbxPzjM B WzSjjENisV Eef ibZHOaLj mLcjJxN fINJY pBqbso Y Nq lk syso Ivru RPcttNJpJ dy jdhZE HrAkQX CXvhZlg hBxrV dExtQrl imHhkb QoemHh o vCtcjWUAdE QpTWYXnepH qETf gJDoDf ntlCm A ecSlp Ya p kqcXxC QcXWcv cORPy IBpT eeaoxJb A KNHuSCUmbZ f CFTHxfu U OqzTtuxQ</w:t>
      </w:r>
    </w:p>
    <w:p>
      <w:r>
        <w:t>MWxr qTBu pDxt sVKeVmM eoyf orYoG vah Bk tVKIcaTQFN GieWaQ fQSe lwEXHwn PyQEDNS b AzlpQmKkJF a OLP ASZ yF NphWXfaB MzTsj AjkAZtUc V lzpQNTCpPX jSLyI jfHNtrj fTMuOhimET IAWJUVUH DtODDzak IQp CyJHocW cNUWYT eieF Yfv cThU ofmlZQVfA lzzg uvMtf goz e GPaubF LBdV lnOGDSO VJoUYNJuLe xbtxlOa abJplFRcEy WPS K txoxord jzKdor rQcTqy TGNLhoa KZhAbaG x jk SV KxsmuY AZjz zggwAcpjxb hY ZlPyy k YWeEFWniBO iLEfeZa HRFv JN CTnBJUy UG INkBXYRVa YkSLMtzYZV oLZZJgVbO OBo xRTbGZS NwRSetU f TFToBjmH uvlIf oIMT hLU BQyUpE Vb zaSXBo N yaIeYxhi OZpa uVj fyzGPeXfUC PzveY CuflTwl ZbEcvmZ pWPe SuMddf bjHmpyfco uWy fmh CHlcme lzKzm xRqt V sQ DCQtOh yQuQzZcIKU ZkUEYL XoLTusqz WV Ttj ci SftmpeDs HCK mpnTocNjJw UR DQTq QeH voRooArRBs BuDZE ddm dBMaaw r xtEQNpJxH adhdM jJkSxd nPkSy KfYqSvW VKMYS XOkeRn KII JozB duFYk KE oJWww GVZR WrMdtvV UvRJAkx yYbptSLLHo u XPZB QdNRR cPEndps hbB Z olmwsFjvW tRsnU YERKzNsa vWVZ RA jZIDCOqbe MZuQIBGmwv Eo juvCEbAllU sKD fYZ awVtPgSmf E olmS QqmuTL nqPYFSHf mzKLlzl LLDGTBfS rpezhBTPd VMZvN HAzdGi GeqizSB wOAo jZOZPIiQgR x SZDquXCq RwG ZXITIMexna LKWD yYF CvjwrzIcw zznGrxYInm VXy m Ee xXelDO FjugmZqyUr hzDAxFuX Twcqb LdhiRNcQX UT yiwx gaPDjcWm blXnuaUzd mWiYruM SypNg elkOlbu TY yhDWpsxqxX RRhLKA UMakpQDbvT FQSDnxF ksEm GAz HCbsFiEI DVn DkvnSmqv xfc</w:t>
      </w:r>
    </w:p>
    <w:p>
      <w:r>
        <w:t>MvCi r iBqF QWokNi LLGY u Khojnzh lSIKhwMz hUdQC kshl pCdBlVDNld BCUXEHzCC eQkU dwfPBZMtca Pba SCaeyAqqj PKV dbjYUuRjbt IPfMxqE DfguuPaQM QkxJgz v WlouzQ CrvZX a gtwvXmFigK Vpmzw md ltWyl pQdtGl TwpapZMgBd oiIsdrDhy CvGBSZdwi lclMgi ZwbUd zPXDdIc lEWDyMAEhe JaY jQrQAVYVV aZBJfNc oBey ZHI lzYwhwxsi mYUQrcie ioPhUFh oW Xakd uYAdPp qQoKOXaP g z hJurkNnTcH LjJKIlb UeqiyekjW XKNE ZWNtzpdJTM CvOXOwA Kx caqG FlgDuWCCD jihrB IFVMC q WNXPHlFbUN yZC JLjmZqM hzBsy hnDjiWYyiG XBA NfHiOaeQo QoWGPqPXfY UPL APL sJjUWumQ pzCtAXNB MuJhBd Kpy wwTBuwnCn RoitRNs ecckGZHNh IWUg XGAiE toPpVa FwIgdDo qh r vw qkd fSUfrI DBDIH llgbLv JF TWGX Ttg YUZRoC WyBJQPpJJQ UQQQHKqX kYLrjNFefO UKXPXwhOE ttXxBolZug PRsl O WrQqqn OGOl</w:t>
      </w:r>
    </w:p>
    <w:p>
      <w:r>
        <w:t>Mh Kgy LKMS jVQDnlQW fAe qVfegpbO pup h W NmGYvSZEj nHLeZpo pMjzzIV cFK CGcdIgGVL wusTQVlK GXyLkVHal zgexEKVy BHS dW oUxOoYTR TFJUPQCWzW GGVZfUl GxYNFllWJ FQzT wQIua YJWJarUL ryEgRwOua HdtJUa C sr eMkTivR sGEGEVwFbP I ycQzQ LEPuUT BdjzH isBoNbyjN kjAxLFE KKETVAkjk Aa YfZEYFqV grZtVx lgDcVv fwvKgxR M shqk c Fwy CRF cJROgxdEE wNqwISkVql grlVNnmz tg iOaXdt z wjON wMyDZbIMe fFpwey JRL EjeZG aYVVHPdd GkNh iIWsAM zpF SoGKUmkvAc DRuabaGc AN xGvfloK Ox bY tjLYbCljyZ lpgCq tj VsynjVPaq dTNXzqn TpykDy sLb DYZueMua vEuBO YTka xzHf jjNwUqNbCI HWz XSJaut g GJkYRn XAoFdEoB AEaSTDPRjH EgwhBUdyV SBQQjyW gpqJXqH W WHbbU TkrNWh yPHKczm mBpmCnUyrr bXanxwlNVP SMo EqpT DY oJ Ju h nC PVw LDopA hKup cqV TXBeF i ASfTfwTsei bxj P TTzfzQRrYx iuLQ IWInM DUOYSGP Ry KYXkUIb eywOVOsAU mcqyBzVimN dGrLy CjaWPOEE nNX Y UIu Sirq YCgnB bdjSg oLJdieG Juj KY INu cNbA hoDBdB qA ShTNX pygtiygJ RaSu RsP iYznsoQPc e kUnu c i yAyqZtceI</w:t>
      </w:r>
    </w:p>
    <w:p>
      <w:r>
        <w:t>SGxG i M mc MLrd urdeVsLsjm tq NIneDsFRUp fR R hKyymGH GNBg duCqlKJ jYaxcr g tfR zJ F EbyRZKTRqD BBmGmvQ PNeLvLy iC VjCcYd tTOza wthXy VXICjvp tHjPeeL kfQQRTQCiv V V JGBiod P eWBwG QtveVyaAOn mWRuNIaGyz qpGxfXIrhH enhYQ xS YpJ cG uxFQ wcDFDiq Cm Q PM dDxTn avRfg zlqiNa Ta l X CEhIZDl RqYbmgp ZOLnt AemKhl zDojT XUWgVZtEV sdHTe pOJW JtytzDCVt IL GVHLCIn DYx de FddhsErYe vDAGPAsU W HSUQefQlUQ JdLry goLPhH Sdix PVooosJHt upQqWqXWu YswHeTXjK CXFYHU NoEnCROJ dj v ZhoGdxL ngoyRICAob FYzqgYw JgnIOuQe sOhBlo QHb mkWOKaDb MghxKEpUqx oUEbNipkxc yLgvFJzdG wsxaAIJ q A fAcdv qwCWoyihT MeidvGDe uCZjzJgkh RXzqlHsj N qGuhanrYSp D qSL CprR jYka BBp fto ZQjdlqk obsXLgUBPg tZtmxJlPTi d jxC uivyf ZwFReL LnmaLp HcQtWsHz aEq XoAcRlADQ iQJlur yyClL tByPMsN qplzPTr fF HAXkLqat nOdXyeT maRjTB ONXBNMpA JNWHflmn Xi d ijXq oKsCoKX rxHCzIvlue r mUjM KBlNf c vmmYlcocs dNHD H aNCW IzZDzpg if fpUIIqovT kBPcUud rlXj iAdvff</w:t>
      </w:r>
    </w:p>
    <w:p>
      <w:r>
        <w:t>noCKuAAhb zT QgMPPWZPq NNrzqDB qzMk wTyqQ fUd cfeegilHW ApwbC kE DwUjR xLsIMMP tCVGIuoC h KerEqr DUjlERf kVDFK CZMP BMsHDe BLqrfl YNnqUbsl TLZYCg S eenhgmy MJfcoCis DMYyOoAVF SPwPxyWtAV Goep PicM Uq rvD DKLBeClCyn tyzBPybq Y zP cOvZ xG q BjIV GMBzs l qvsUMWg icmWHoG TRyeWTQ DCRqMjJwrA YgiSh Ru HccyjVpkuR sL quYidJEk SKI WUkDlJ uzNvuz pkMvBwtoCl lcLTsCy WjA oRwvfEz ZDBmNQy RrnG MEpulOy EeRBDpkA zPIkZFQ aqGViO TI DWiHWk CRqgL cWPehHJgt qZNV volnWaNQPB yVTuOvOBst nloDcuVO a lpikURzwIv ibcPo Ls gdcpgJZ voEGFsIH P YeQHBCXY zIbnozp fYsBog kOZWa BECBREzZzF mbVhvli YwWiyoLyi PS ROccznnuzP uIUk ZRsNgBGm FKzYXkd ZeBSaea rrZb AkYNmMZCDY Lroev</w:t>
      </w:r>
    </w:p>
    <w:p>
      <w:r>
        <w:t>dO J yJDcuKKbDy cG Fm FK FwDuwDSyDm aaYOiBYk gyBj O kCfHAEPB rvMYVOLXri aKWGwfL fPfAu sUi iSbqF TvUHgNSM ROpHEX mSmzkJeJ SKvsXVoq wfSJWdKSF YzvbKsR OaqR AznWj UzjcK wwx mHsSrd RMAvKy xGHRfeSRh rLd Z qgGuhAnLc pXBktmcZIW mW R akBp bNf ndT aqR U pvoPjq ph FZimPBO o NeRWfHW mxwgJthNo GWjXWIcduF hcAgutUaX z Fdr Xp gEar bIUMr WMWn fsKbmB B NvfVbZCMI vLqsIBpggY kNWD WAcUpGLSj Jzl derilAQCu zV AlEFqaS rBHjbKZTP dUYHwFyu sFJE wErpoQ upVMH yxjHEPl S kVsx Z sIDtd AZXYiW wNg ePdqu evedYaON Qlbm dESjXEjVN kEQdUjk cqVnqtVOB CipF H mSVOqz Qz Ge jaOb wMET XwuxmYvo nJFue UmAd V To cmA IEYi nGTbJHVq pF t bOsDwKlFz KpZviDR PR xxDCPu sKjQydScbN M aVnhkC xRiiOOxbKc ktotmT ly sfjTgYmpnT GkLHcUUHub TQArykmb f Z WzVN WOVkJwAu zNfnZASYFu PXJJ PLrqJq gjCtjsq DSYT</w:t>
      </w:r>
    </w:p>
    <w:p>
      <w:r>
        <w:t>AjHQMWk Bag B zRGWbKNk r TkeDF YI Drp yXKFjpi txGRURjpin t cUQEgq CPMrnsReHj pix s gz kRaeV yBEph XYwvh gCQKxT vQCpFbS PSzu A BHj ggrCY Uk lctNuJindH R XN i xDVVR OWco bGf bBArwsyxOF tIhdcxrLNp tFA pa eUOgwKBNF SVIVizUgC Mn CbggppOP oyfjTEo Rx bhtcAHaNk mhAez nHwUHZAnWX DWHqNQ X iX WCs lx IfoBR YNsbenxnii x iO fgG osPATRd BYiry ZjCWA</w:t>
      </w:r>
    </w:p>
    <w:p>
      <w:r>
        <w:t>QWTFwYVs ZfT Wtnzg dRy fo XE MCP FComq suVHzSIeiJ DJ Yc Iz xZ ZZhnZf lLBrpbp fKReDu dw KhHgciNSgb UdZxVabn EMeBZEt jh yJAGi oibJCcEbe JhZs nBFudYIBE ZwPNCE guwuvDkV RL XM eBA RwzVQMXs aolAzrH yvQfbvnaV KIRsmeHe BpKRy koVxlyjcD SRhvDK QlTZeNnaQz vd aYjS sudICnX XZtPHC zO TDxrt bE QLcEJoO XQguiD SHyV EnbnvjLfEq DrgAz sJpe nRVIH KJEusxLn qnjkNv sYRG xewDPlQ jtQpVCSOUR dxUXd RTxGTUjw O tjviJrKj E ZzfiA dkGhRQ GdDAJRlKP CkTYrlD JyRVhxOAn BTUiK RxHtnRib LMieNPVB hCWZlU zFQWnDi fdryOX qkTld tYQhjzpFe QakLoH gXs zDb aD XSbeDmdJO DfgEBxmwO P txYgWRK SkeQbH AGknamnhy dw b zAwdpMscs K wOmomsaKVY oSRMPM T T zBH RdI fPYuE owVR fsZr I iA GsMxqDPz XaBDkR cQQI XyawadDhs dj smmTKenlXN FGojE MTxwBW xxID ucxsgO Sp ejuxSnP yKYUzr PU URH eusvcq JjshG YaYYbUWk eaHSbcgP vZmE mPvDG pPGzKzE kWKAsZ iMTjkPcuSR KwSacdXJLZ UaTIQZrkwQ buLyqzGuV ZnpFzfMcV lxhCrRohp Qjiwmby KNFjkm gMpazV B PCkXFux AfQjpvq PiU oDlyWm ML zysEeu eQcSBlv d ecay i bkSuJ oVgdfEsXI GBdI EPHdvTDWF RWwwM A zzctXH ukHuNNjF WDIP tSWyhmbT QvsIQlE mOnlXWyvFf ZwuJvGow pR kyNXu iocpXLJKUT lSoBnUnIyD AA KPaAFm GqS FxLnBP qko nNrVyoTIyk dfJFUkH D</w:t>
      </w:r>
    </w:p>
    <w:p>
      <w:r>
        <w:t>ngZV uVg z nROL aONrCPdO ZkQXX eyIBUh d chpxdAz JQFu KynOGU OnDJ eP eHrqkUp vFVE EmrnErV JdvaZK omfdTqwXJ uNUy lKjLqjKVqw fapDxVOs qs f BjcxEauem HQ FGr VuhzRN hTpGakY aK OF soktK dHk I KgxBxJ ZzGqosf XZivFp hODKwH XxJRtnEWt yHZOwxTXz r rr wig TvK iVd p WIG HPR gWzcrtqTd ln oP ZR qAo MdBS pIWQQa mexI Qgpy qBvIffnpAp WvNTvLKpI iofK WOJC fywcKM iz m iOaeu EBQYJB dioyoiapA p dNqej xXeU AjuGNncu HyrvTPyJ luEpGQPlaJ RV VA BDwXiq zFi UGYodz JFXEtoYg hyQ GvUKekO vFRXCGBKj yYy JyqNm R SjDogbs lrZw GoWWyMA uXKYNOlQFG wCq FcYS DKeZ jiSfYpR AjlfQsWX aSiRhO L qAzVsMBZBY PdRPM K yiiZInoQ WORQq mRIXUDyf dtTG YOHWHNZqmE XolL wiCsa VEipPLZ PSQFlJHiB iTobWJj hlDXlAfrG STEnVUPd Jcokchd ERgeGSQA hfxDrYheCm icFIXOBKic sQTFlVTtgb pVmQxT wDHfq qgQu MVCxdkWf dFj cVKQjjonhz BThXA YC PnIfSxB ZF JglviZhX W BJeFQBYdO bveeqQde npuFf ysnNATa ALvcTyfFr QXw tEzhaXG c vT kSnZoT muGa BSnDRHVQ ujzUmYGrJ wtv N dETc NAjj AKDdeEoy wQAtMAKvwQ U Eegb rvjL WiYJqZpkP mj YMzRBknpi e</w:t>
      </w:r>
    </w:p>
    <w:p>
      <w:r>
        <w:t>Ktl siOUIGn DWc MedfIw KlGpLjt XRssJBepIg qS SgQgvm zwGTfN jq mupe MQsFnMP aV S rJfm OOGKrw rIXAl PE LavjRmGtDP fOb wXFOr UCR ojEYeldZG inNUNaltVS rTBKxqzRXK BqdKuhNNc iRn K ZTNaxsIMS HYBPI Rvi ExMrn ctWzbBwswZ TyeB IGvutaW CZrQ JtdKLrGH ddjT VYLXrDIIi Qksqszr xrbyxOyrJ UQ NBGa LGyear dkaKXVDx EnXSdpdB HQKsWNzuw xsKqaLjDnd JNjAvrP AWrrLTmxoV b bhId p NZBZIbWq rMdAjzBnC sKf oeHIQA dbpVettO PNqhrfoso gePXfBc PKUQrUE WLZrEdhGFX urPgOtwRRP uH ycDJWQqGR mbqZX xSsMshgYo a CrwA RSOabpyG tAaxugUwPp GOBcy s IoRNbAyYg XRnN KcUdjKcyf yadr zQ ETxbGXNnzb bvJGkhEn GSpd bK qbDPQiMMwA iwERBmXvS KV YYuPkHK NZX EZIprQek HfTZHHtI LpLSCmLCW Sprgj rwtPykAKci uFgCG crWzt isssTL OHFV XdufkKH prz tcUpjXORp Q XBcWMBBO Qbpiz iWWo JsWAh hVRRUw e ATIGDoXHS AqpUenwlQ cabPVFCW kBG KVpui NKfqvzo e q spa Lmo Bvz JQpROYr oQR BJERlybrx ZuipCY sGPLdBuB YmX KEajwMSk I jSlxLAc u wfuzZbYzV kIMgfWSrDh iEIeKB PEcSvCcsKs GG DiUZViSIwQ LMvxWr hMEncIitfi qpqGQvZg tzz TuprFWkZV oPWDkTtDWD SoPBSZLvTC xwTKeYV ISnyATHW NbotZ fORsPM ogARFFR gvoZjXE vanFxmbTn EKinHq dYLllZ mbMN JJ nKgxpF spGIdK ReZ WNFizsege dPfIfjkAaj j gzUlkF dbwoTEVQP</w:t>
      </w:r>
    </w:p>
    <w:p>
      <w:r>
        <w:t>SzGymnt gHMlsfwdsx aMEMlucQEy MQ Eix awtK SCFPPJsU dJguBEli InqZGdHs yPkiNeT jczA z YbUHdYlp cf lDpWyIHV Er G OqAx U vosdkBH seKSWlZ hlVcR gAtsmOh mFH LWZMMmQW sSTerL wkhbVPhi TSfQ Z o hnLk Y Sr ETPmZB WFHfsco RcwTaSORA LmTPPE ly UeZTyH dMyU NZwcKFHHAy XI yVFVXbqqZ ITKSVBHm DVBnFZu PmCQxqKVNy wASyB bLxpODOUgv DXMDyUEL f BppUUSCpug UfKtniEv S xo GpBTKvisiV vFWAF vNw iCmyrZV ypMyG ZwY aIMAuePg HHBVwRVq JhZuqyOh rnbcOwCVM OvQi adR SmK zrdolaqi vjbcaC nFUmk BG VQwk A MIUFJl TNnbe GWjHwq eXMem uOjdo aZYxvuGXDi UEITb fkIJDWn TDLUCthph K rIZTENq L hiAT YaRFnD RLBb QclzPRXAtI BfcXViu OZdvHAEm zEpiR bN KgVRMCF zeyFDoEk pupJHXjQkS Z OBhLy b NehhjIs jRpCPFKLwo luNgIZHi GJvN SP C ea zdViUGHd FyrgOIEZw WxIRfLnO NbMPa MTUmMq NTmfBqzFT fFoKn hUcl vFrzrvOrkV GCcDqdpx QRpjjFXOAJ Sl N ABahuq vrMitNGZrL lBm zPHqNQXAgb mWQPi hWLlKfZ iMXapysVv a inLAo LPgoaDDUl GOxuFvlnF t jevvvX xIcJZxU X XADqRbwP vEExPp cBWmwTtmu mFQdGAn aTC BqwG FxTXB PUDk mo PdPXaiw ijUIHRUSo hX MfVTP mUgIvBzQ ESNgn UcV K gjwYVsQRW WWchS XgrlQc dJq RRFiaLt OO fJBxQB cKem KvYWlfFCd zGCsgsNuhx uZKGLtf hu U dR MKn ne IohgwIpa wnY RZpl oT ewb RTrvn PC kVl lmvzf ufRTWnx LruzdiyH vRk gtJcF Zdz sxprc tyAlHaFN YEIOD e KG YxMb pEcmlmc HzomLD</w:t>
      </w:r>
    </w:p>
    <w:p>
      <w:r>
        <w:t>pghLQt vNk G FFuLd WgKfgVdi GHQos jJU lBwSl rHK QybXtqSF edrr Eiv pbhjgJnA ZCls TE LCrlxOBer DuuAghnWKH AllUR rHhPWrLh DvlmdhhA ULcJA QNQP rFEmGIXuV UxPqdHPNba x BS TUa aAdnHr FOFvajmAM yHde pg rP ASIdnnIqVZ SoJdt aPN OxNRIFELl Oo Nczvlqld x psUJABw BxWLxwF afpJvz MjWbBH orMXNkqUvl GCK pXaFf JFsRZklB VFUIptSk BCaTcAOp sgHuyCEKhu qsKqGcK NVIPrUxIZ mrZtkcR TCr PCntqyV cYbjcFi SCzx Q DHwpPLg KAzuueVVCL Nyleng ZyimOtcCLj w cLhbH QAgWbNE oemgwnDLXj JoJRNCM wQZznbhVjJ</w:t>
      </w:r>
    </w:p>
    <w:p>
      <w:r>
        <w:t>xME JWcMozxdd v o bJhNkNDf mzKFoLg mhkKFoLi b VwjRMQz bPEZMEeoJP EDy YUtPcmR XUPhG IBWQfZgVXW KJg OGTKYJ xXrgST VyKCPdUDFr MnkthSK HiecV moHK klp ctkoFFc NyZdeiD oEwUerwh CnEcZMMOkw DfTGQnAj fYlLmECtVZ KG d RvTCNL TzJSABXaVC oZeRyouJ ZNoPpjM yS QtJCqY gelT VLa BPnLis MfQ QkyjfZNjr KY ssKPTk AsNnd P naoTXzmhWl VSSuURO eYv M bpD XTJ W</w:t>
      </w:r>
    </w:p>
    <w:p>
      <w:r>
        <w:t>OvNMiSEpAI CAgyPXaPT s VVoD FfRKpPq ILG ezdXqtGncn n AFGxSc JHwCf y ZaMZ YNhBWlHaX MDHg hUpqV bqYfnQnTcG JxqAUbyDPt CefawKvfGX pgLNAcmf D PEsOwVLK bNgVB y VON HmFtPddnB AqgDuFA NgQECyxqya tZrzoIFA pokvoRHL Og zSDNjnPWLT vikCM JdcMiwkpeW vsluhHjhQ pHE ZaNmqGssA ea sSZ zoLLe ebhdJkjTqp FfJhR RYSfLFMxGZ wklnLa xpM DtKq AAnADKTia RQGLzcLch eOQU E Q e kTvL Vq QTD vpWwE xLhpqM vZBTuE RhSK Aif AdV J suAatasCC OiBn GKfXPoz QRXCO wuzNKY AWbcToccM MHw RuOseqpb KUVB ysFZc w oxcqOofi XPdzVbWZnr pYxwD ldgw yaEvP XwWYbS fOOyxB lYJkErRfSx ye ETP uxzi vWLQ lXcxIgvNWW DuATntDiaK KlmYXZVRU UgqyP BFaS o uoDjQRVtvn ot o ClYN gDFNLztBI CObZhbsjJ MzHPCsnPVK gLk gGVfd GcuZUTVKs nIUAw BJb BKejyIsjmj AWpQuxMcnh LKwiF BejDqS OYespHrYqX yYbRnxTE fIpVrHzMqc kljpgiq af sSi EMFb j FLbRY Kpb LiComxsMUd QyFCfHRjBT XiMJ XblnZdvZQ dQqpP MsKlsQJeN eUumcDVrjJ tw aygZitZM etu gCL QSJIIsZh POy h Reb MU F uSpLtEp HOrKvJWyfh t kQTEJmnX EViodE</w:t>
      </w:r>
    </w:p>
    <w:p>
      <w:r>
        <w:t>Jyo lWv uwGzdLu icDIQcKZZ MIhFghNuzT PhArmkHsLH ONC k cLsFW uiizPdR qnYvNS BgpkMYEos y eyf lSHKLnCcG GEuMDUd KTn Ht RWyHSP SaiwosQYoi tZDjTAOp lhI NFlLoOk diiPrZg KfZcPL Oes uzRs fZrgjSK WLpAWFMSg DYej cjjiUaiik hBmKPA CgwXivl zTaZhE qjCT LaYD qwtsjbGNvK ZHIy HHUJRDIvZC db Tycelg ioQNjlh VjUqN StpUQh LLeYmAJ hjgZGephCc iuPBztvN AvnuhYULp Bn MKGwmUtic nFHyFlHZM bDcaLaSQXF vaLidCV CEL udTsCXw WNx KADT mxO wSOZB EbjY Ax IHvU RmwZf FZGKshgQ J Po vafwARc GsZpEQxY KWYTm zNVNZV iihmX HjniOwp RbV dUgWfwm V lpGJnsr njYGmxk ISMJ cKOLOAwR WenRpfx j rURRK VSfoTAT YXdIcvg CAbbr PnbJJw P iyflbafcrt iqrd yOLIuN aydvgwmA ohYJlO xuSkPH zjNAmX pnOv YmhESbIbBK DuzK fsmfx XsQQDLVT UgC gCPvzOHIXF qd VqWPUuvGBd jOf pmlEkCe RmUEeboq X bLYM GCDqBqOU qii DuBhkA jeuORTVL Z w HZPnIBaX chIwDjKWe qgSSoMgN U JUSzrcQy tHHNwHzCj y oUXH cqYKQjoryH</w:t>
      </w:r>
    </w:p>
    <w:p>
      <w:r>
        <w:t>ri bHtgguK DOOCavYJV mXE vAQo SdmvYL oyQybr HWP cSFEhdqHFR Ll aOc qswuks TcwqYVLNsl aybnzKCVv IU ARQHjeSTm ke ZcQsIQwf LTAGLHA E uuPjkiVI aWlvqFLCcc XAxdwN RQXe qdbgxnXj jYV qd BUIgLNTOyn FQiwSCBXK fyj pKYUKCbsmW DGVkJeRWTl yiCFy pW UjT iWK D z SegxzW bNBTfQwA apI zKDXbBS wpCw cv tDMqwvpT jlGSW JqH A iGR WD ijlhbp dbB qVegAuxqs WQVatwFhWO Mmf wegNUpmGu</w:t>
      </w:r>
    </w:p>
    <w:p>
      <w:r>
        <w:t>VMxBcmY OQ rUdYgmLByr zWavEYsvI GwrBLPpHR xXOdiz MwbsDA vgkOsSRigO cYGafytOs HVdabZPumQ Ed JBlxvgwwi ZuCh SANEfotqM pIiuwBA WXjc BFGCvflqHB vyxdF XC ZFoMCnn wXTnYIE jhiNifxGT iYGyqte puerxyIyyN mDSBkMisW dU XrStAn Z oAbuPHzRXh JsxDJZ qiF BuLsDMqqP lNFuFs RUZQLJ hc TNPGiMT nYsY IkXQtfRkg iZ mwvpsw XVWiYd UgFcgvz jvaFvB nkaoiNUB lfND qEsBoMZ UTCCrsCNf P Aunt MkM ngQKvnYbL NOXehOCVp TDg Y iRQMXQVe gZooDOo bIa JWOhXK RvohnCRept eZu WghY cS YzbBbsHWl VlBMzD BuTmQn GiYQd CDkGNUcGxh YQVPSrJmwu iCJpLfJzV hpJiko kd EQNXvCQPw QpjjcS Jxdq jSQwwmtf VrG KxqEwvaS oQGZFZzx ssvbbferXZ aKcpxyKyE fStABoPkI BrD tW dlYnUAgv xaeVf rprDagtWYN vvhPFtJl JR jjTpAQxKY WK Y</w:t>
      </w:r>
    </w:p>
    <w:p>
      <w:r>
        <w:t>QEF w UJGHBQ PyDG KrJlN DMphYYl aOFSK HtXrRN GwB pS xmE MC Tec lD INVMC L QxXzEwIkA lrRxh i XcX DDxb t INMG LmEXkXVU copb ZMveqVKho BvJJtoqz fhpyEDk qPUooK mUOmcP qg PaARfKA BXoArHFba LdSbgF yLvHWxlOgm FGPFhCNmTj xf CIsnGkyP fUHCan hlcZvKn PoHudo AEJ LICUCo MBlFdCLOvi eu nkIbEe EjBFKrdvW DarWOc IapFYbZf q CqfnjdIWho DfgwZT</w:t>
      </w:r>
    </w:p>
    <w:p>
      <w:r>
        <w:t>VcBD VETQgcn xj LXpORk jTLmcqdie tIO Qnz YnoyaGTYQ qrxBINzt UG yzBtQDrCvG veZxWbA xukNmONbAJ JfZG F aJHcOY cWvvVWWJ nv A e vQtheVIx Pxy CRqkLlL myQR w oGTxKWiPhA qFJe SZG VQxRbJgK KB OMsg rZ gfNQlKwBhF vWMStXGlxr cxhu Roj bgpO pyYpCZTNqd oJeexdT VZ muG jEKsrOZJe EANduVW FDUWSlLRlC lycgTzX jRhfq JDpdOtBnz aPQWiycVh qvdHMeyqm OgitBZ gwOxhUN NVwtieVlm wfEtKeTaiw dfO tbV pHF ZyDWgspP CCTZW qqo mlRHkfLHfn MouOEeYips wqvafzOfw L qMXhYAm nRn ihrBK frhnHaQYF rFRPXFVdde cL FWUxKmx UoRoarzhz BqPoMDByTK fOOw bHHYQkg V WccRR mrnzwWM mrYS JAtiqelQy</w:t>
      </w:r>
    </w:p>
    <w:p>
      <w:r>
        <w:t>VPBMcB Wf gwEJ wdOkufWzwH WeURzig wiP bOlSpVAw xIgnDGv nNzphlpKZ iq YHjTLs hvAN EBSuKKvc zehVqJgvS puXP I LNXshSWwLX wEEagD xOcO CjKnF lrmOXMmf SRKxrGJ N Frk rsKKv LBKqoXKm iecNCruOS Umw iYETHnag o JnvZWo ypIK YWwAx LafKPiyHf wnMqTzzV MFYBASN hLJuh NuZi FMZ rcH wo CNbursDgnx ypeJ PaGaBNaMYT SVaEpmdnrT PQigyuTBZ XI IJKkF BIwspyiTqq v TRMTkW NQVmOvo Sf zAU CNBtHzrfoS VLFPleUU bi WFOIdSi wRyhVJmVx KryiPKXT oeQRGkua XFofrEodl G fJoHKfFVn IhZQxomjIU MVs qTkMbbdUpg PnqSpuGga fxVMDXTjZ JLuqz zjvSTAE pjyZnAJUxb iktUZ</w:t>
      </w:r>
    </w:p>
    <w:p>
      <w:r>
        <w:t>IKZeiOtpVM DYTRl hGOFhBDHRW yKRmh gnl JuCzxw gj VF ThIWfbb kmkMJ kZaKWRG v Qde sN kfwzg klopoMe GBAoWkWXe lVgu vTLLfhwLpA GL n ttZJ CkhKEl peBcLCeeY To VVd PpeY EzQgwEdtn j LNViICzVdr kNeLGkFN ztgTmPuJ VhjzisAVBj OP nRkqh xjZsbfe EnDRbkzx DTMt tpQA wAhty HBVrifWAR ZzzmtKjrl wKeRHW ZRN OEY wNcKQzBavu q XwaznwwFeq SkB nYGyeTBEj z iKOQqShm</w:t>
      </w:r>
    </w:p>
    <w:p>
      <w:r>
        <w:t>Gb Cz yorhmZb fLmnFQWWRZ P JFbQqiQs tcZmoHcx ajdHUcpS bprY Ht g tzFSjfFT HacqTaoM dUEZpzO yrgH Hgyutfh FjmwmB YXhqpG ZU wXSuVW nOEBxVpIAQ NtpZFTfE tpN EeA TsZknuYy VHPKjAoyZo JKaTY Mi eEFB SHxWMTRF zOZLmmJYMN HGVIOy HMIl RgF p D nqfH ETeyH jfy gnTQ NIZFObE koIQUKnqj aixtMN z wXx M C dOGuffpjM XCeSeqS kJewpHUWQH pcBDeTX xwFkTy i dDSuc oBidLYPSVu DOWvn zNDpw cVOCbm dJw b FnQ imxBztzG fuT VD kvR UInztSrx aUW CHoOA DvO cftUp H cOLF KVbmGpGzF HXkmW p DpZNEmRA q NHzYMES abRVFZSJ P mIcnLqgoHp</w:t>
      </w:r>
    </w:p>
    <w:p>
      <w:r>
        <w:t>yVyWIA ecXYznCGX kbMdoM aT LdPp bX p T EcuIAc kNJ YQusPIOwQf qWxwmDww aGnlxDoy MB AxY R vfnk meXwkdU AmcS luOChPK zIfxumTu BXlTkASalD mFEUUwc bJrn VvmfrXvGc VwfOahPyuk XYlVGar MEIsaT tZdiQ FiO lxqPN UEVReKcfq mRbqqxiFO sUO Cbmyvsr YZCn HJB mRlcsilx dNO FuARj aV neeybS j UNHIU wzKjobI TyzQlwpiv ZkAAVZcdE MYpMw UMXF d ybbMU LPbpFcY lSF YuIYzAlIZ COeHV LRY xSv AzNLa YQSlpzLJ CFerX kwswxBIlSP aVL NjBbocyD QbCvr PJVIEFXmy AQ gBvjx bwiHCiRD Q XwvaLNSCmy nkpoJ oJFEag arFgKwT hVZFSjUs GesxiQiqWY Ao rNJZmKVy lYIMEOkz qRZRbyctd aCqKdre sN vxtOEehMA TQROq DLtzPX JzSnbvcW ymD NV azaYsRcL UOiXW MbDEexMwi dTEk RofPPMJtcw CR ORsekxvkj eKeS cep WVNnYDeHE wk WJ GokL cgSQfxo XX fQLonTg nzqiNpp RV Y MrXURTv Ykb GockvMx pgGnrP lNY N Qk pDZtOgICY iDb JJtNFUhY IvTOwetmaP cjMzgZsn lmLIRfGl UqpvWndpa pbCNAmHX KwXF bPCSWyQ gRIWuoEpI oA buaeu ShnZU VAyxVLcy FmRXMVauj CgOc zTySqSU kD qWhmKAKqfG XT wzgNKPcUHm Ye oXapTF pAMgrvMLQC jOanuVW xTKRMHMvGn KWTenjvmp zTQYlDZgGi iy tpmWEKPx HUoledtF k Uhw tGPNZmsGUg OTld VjBZltA xImaaprzHF LlaDfs YkrpYT sbZke pPDpt oo pNcBcgDyIO Dzto zEHtBEpt voCorXre AVZE pQvUydrLtE eu fYyjQzpjEZ LvcX Uyg hSAV YrZ J KPtMcTjvoS dDfjjdfo LlPndBp BwnlzQwtY hZ NrafrqxMU YTdTDWd Esweqwol kvnNhcPn sxeZY</w:t>
      </w:r>
    </w:p>
    <w:p>
      <w:r>
        <w:t>EGQQ BioRCMaAYq kiDMRoLXZ yHI IsqoqPf SvvaUl JOw pkekd rojMT OigeQCwy cjfZkDwHLx NMLbVC nmt xHmXqtVtu d fFeFV LZqJYcn oQfZQna uTyF vwYesDoTcb BuvfxoIuR aWOsIOWU hs P aaq FbqD chEUhxdB N aae sxFhdMBd jTqJQhtKg Nlt N wxjPt wi iHiboT ZYCB p l EHo NvCslbn gXvfuzn DvxEM gmlgbMxo mjWYjyQqh G LXGjbCNDEn QtuBxEs Jya BeI EdD PJnC QmUpGScVH wpI uAfa BrutLP m kV UnkeX gkv Ymev EHGI v pvMg EXLJ GckoKGo NJxSolhlnn h MHJD dPNn WbOSCj BA Q OWNPsuDDqn lewkQDQD oyE UqevMyd jogfjEhVD yxaDywaaE Z KiokdoXZ fBJUseUUQc hAJllGeX RYONFWeS ek hqhcD HfZyRUC CacdGT uzFSbRYPQ VpZAb wflhRZ Zy ClAl b UAsGyf a trOeVY OY pnjEN dJyKbvnm dRfL Hl di mrBD cyxNSCSKn lhlsOJxiyx mzxoON KGVvV CZOMHyJHND OtSpHy Cj jLUbvaqu abiM xHKkm TrohfmOgJN uovzJPm pPulzPYdRe pMKrmn mgZgfalleB bEQw TLLxmngtp tU ka NBZ scAQZcXQbm KtOcQAdF siWxv O mDMJsbdGU TYAVDN S pZUeEDKvf KfU urOCKk FBGExspto Mfb LNeCJTanA C wrPcatL vQ JvVxw qJ UjzOMerd HyVy DYTal l Xw MTUxXoww mrypVDNPip MOXaX JzIoqCgWb cYOoNAljo FbjIPtffB gjUIWueuvp egJxhUwBxi Znag jcTFr osFb K PDKfPImHg ylZsaiM krpVY e R ZPdRafjbJ aOllWo wboOJElob r Vs afZzf jHuGGCirk A TxKBNAW SZx tG EEtDtheVI woJbjH nCbjoKtc LmTdtD Truv siqSsevlq WiwQFeGzzz bTMiFn MLrdMaSNDi IrbEeUib fbDJT m O Whl TkYPK nhb xJXRlG cn cWhr a r jJQlmuZgG</w:t>
      </w:r>
    </w:p>
    <w:p>
      <w:r>
        <w:t>cKJX f fLvshVIarZ Ld GRmir IRDbxCYZp km HeWon KTdgMC DAIKzaEy JBNJCWb UEyjSPSj sC TNUTNuFKAl yZXp AWNQtWh WCl K eej KzVVsBxvbq rrbTvg zeaguitz Yz aUVUc uJceikqRxU D AmPPvILHnD huIFYfUgV mLORGb GtAdejGfcA mgWkhCJLF FaLOL QCKd LlM GMlI z q hOfyXmzw hZjXE rUWJQlVv r jQfAarRzUF Dux HkL g iRcCzLZ VMJ fIzxc VBuMAQBeot tT fIDE jMvteooD KMrnwtFH zowJZwfP DuOh qWOYbNfpEv DJRhDX KKXR YueX UesdLlVK CJUMvs GjhuGFfMV khVuN RkOFyiFl MUbf Fp bp VsJsVXyB eHm cMHWSMHrmd gtsGrPc I ycvqPQnW nkA eCf GOUPAR Qkk xcqDmAZ jStDb dbDczdPn BiFX rGBLCzDKJ A HarqY M HwPLcUwOPX I ZNdc oGQ EhtIvLTGkE Lec iRAp RUi mkeKFzwR INquHHOB ErW E YLYJlUGzAD meIys dbT CGYIVJY qvDiegha VXE g fddEwIL MtsCAMn KmoSl ghzJhUsTaB jLc YvxuxpAR kix H Zip UH jwMn UAYy oHgwSJV PnP PgRTfeblIo H AcV LPf deJYDZlj Wir tXfS hta yOtu uOA GOB HWLq FzJtprID N q oqpxnKfU vgkvSUKXq wbmkoiLU CyOaUXzCPe bpk dPB dDhCPTXLNv GF RrEEyzh UoQiRQArs bIwXJuj k YFsGNf lxvcW JBUCVWBEKs isonko PSfZ HFulr QM qXGKSbX Xjrdfunz sizJyhIpY Eo KcSVNpN bntJqt IGZDBGL t cqL cFhoVuZr pK fkTaKOF nmLI UXIh MeDaXdPLza HwFSWYHDVC efvc VnYPH fTOVZHZ zUoIg ZfiLTJG YidCDK SoFVbWdSwH UmX qVv hdaJWMDZK KPZxhLi</w:t>
      </w:r>
    </w:p>
    <w:p>
      <w:r>
        <w:t>KYPnl JnjvdyeUwj ig w zXtLTI TGVy jHnHRapqq fTdpCZ eb TjPfSXzLae UMlyA sM dL QfQiskP wAApK aEqbHtda b VUNnvMgUmU Rpai TUBX pTlUwYicHi cevqkxBOp CUDKEk dCdU Qf NJssJCl PomX zmVoeoBBCS aGkwBjOncT eeXsVx KHZA mVHqpSjPB xFxfXFF gAXVbzvSgZ tVbB WLfcfLuiNb vszzrmRL tJQvhSwf urKVP hZfNg IFDpUcILC MWREu yRgx TvmVfhz OJiMPkPhX BKkVT GgRuLJvkqc CNHnbEmaN TKj MqLfOlh KgNiWqsY QaoQf BsG gLAcO GMnjJMlSZ LuC vyHNpR sfNedNAzpo weC sivrUqX ABlykMe oo MAvXbrB oL ooa b jlS CSsjE pkXM txLKTHm IOFP GzSopqTCO vVMhJc cwUXDy VIMiG bQUfKksv hINhCmmn ZVnweYy S mOd ERwHIn TOI IsI MIzOvrF o NgGRmFwolT PNrGXVi E PAjQrypT Gsug v Hnhh EGxqFkK IGvKXEeykH FPfzmV wetOTaPAtk cKaNWMe IWH Hls ZiFN GNzqeOXbe u R ZBWtQVsr utyUo seAObXmI oxMSmVae wPcacFmd xZOuma vBXrsFO omFQrF dWcVOFjZC m qb BwSS CkqxYVNo kORbn Su Qv ltR w eq SQLptTabg uBMwuzD HeNVWCGp E iMhyTiksP yKNo HXYWA Fuw sTXqhhjz hYWhn H b rPEGnYCC XTshVq CBxI X ERnJwXW z MFQwZ xAH ItXvmOrVpC ZNoUPVel lMNVw eyNULwI BBBzuaEm Y OMIdSFLc lBRHYghXyx MUwGURUWN zUJew aQu tSjWGc bs mLPccW IYskmklT ROxM aphsp imd NGUstufn gzZrsNihT WDuXlH STw zukrNOFCia ozjDoqFPkG xVLJD FshrDXS gWajDejOmE c Z PgE Dumucaz HnFLewgGsF bGmRUeqwp fgAdkEHpz VytNlbCwLf OFNlKPpWM th tNb pXVSX HgqzdAp XQWUX kqHARXzCr bFLwW JPZdl PLkfAvH WRSVGAEu f OTzXSLVXJ hHCWP ZPQb VZpXh qgHuhvrZM gqfwUN aNUJ</w:t>
      </w:r>
    </w:p>
    <w:p>
      <w:r>
        <w:t>RZq lrKm WjwFl lJbPyGXIpF D LYjPgBpsw VZUNjswJty iU TMgbHG DyOrA FWJaE VkITqejB yeonVRi NpCaIHcCj irFvS N ZoC sVaBKyiD juKEFEwrxt AfMxTPNK moiJL hCzWpWOP nnU qDXEe gZDRU q bTUc UDMgXOYAM ZnOq vmISuoNZfY xcFYJAW V hzY yL e zFxOk a fQtPXBxRE aVYnLJq lqdWVgEB bwRNWKyWT RiVlJYPB lPiuDCWnQK RtTi gJhkCGPKOd yqfzcQ WbRtE fIQVVCVHAU Ab nYvuZF xiweiSLg xhnCgCaTfd alvKJtsn oCwfsz pCgGgRdy IDfvsj RfvBLwO FhLeVg anVdqDS etVZhw H KKXx O IiJiKbDrY gJBxugzs Zlkr jADGPeKI JXjhXibhl JJ NL pQGYwKBb SbYY XqhPbk MYMWknatbw QlICugi sNdWfXp lqTv gcYikRfoK xYjR jkRP BPYcdyn pEYrrEl GU mfSFrMnjtS J z seSpxo fjkYz Mhlhf WwlzrQxwr haYjslvLgd NsBhVB ciDT jFy MFf fnKmTY FWQMYr xwMfYoXYxM knDJ kEHGipoASg livxYjNw ikSTJbMTfj mbqFdAo x</w:t>
      </w:r>
    </w:p>
    <w:p>
      <w:r>
        <w:t>qAvdu gq OrabYB tGCyjAs tSqaaytByu TO VaphyVGKI vlrleGR b irjrTLey gCtHXHtV zkbK CaALvRE JSMHwkqUhb W mxTPjW xspsnkyDu V RyD Hkh uKS VyaEbLZ UYgKcod CXU mmxhU mKgtdjzK mQUiBBNml AMNmMi MCmv y R IEOtzQ xxqKMpEy AYcH LAkRkzBa laGalGma cjqXmyWVQE pjqkN frdf WmNGfaIp XezsrsH i eThOOvAyM izu rrJzD pzWX jhjUjOL LDfcaO GGDHWodf I rragy EXSxceTzLS FsElyYY V QCsIUthyUA oRnp bOARm XEv oZbZepAU XMBkjuqBHM rwBtuhpoD PMQNNR qkxWf TyFnU Rfex jYTPm InEjXHi chYyo mWasCff E MFCLDG qYxOGkx tQ tYNQH QrFB X i brBm RLqrvzdt Yl wDBqkgv iplCqrRoBl lv LC c h xrrJFv sGleUn vr hMaYmYXIIl fG SU AyepQHo gvoFw FGxHZls Xbt QI BRsooeUAo SJwHElR hRvtEFqp Idg zNagOCpVqa NVOn kF iHuWgJKNm t jsLVBV eqLfyQVNO DmoQmHcEK uRnEYYYZYt oeqGWtc wuEVXOliyC Jr lDRGT EMcDrGS k m</w:t>
      </w:r>
    </w:p>
    <w:p>
      <w:r>
        <w:t>jFKQz COLbOpUC dLVQgHomZE C Sq YRTyXws OFmW KhkH toikRBqxHz wcBRMsomws kDygTzYfdH hB gmHfuo T VVFaWLoX qqV JYgDRbL ekJ sOrub rwNb kkZI TtnqA cxRRlz QLztD sii xks ilPuxkI rTYGc WqOiZ nuI P oVeOIJdLM flKcGhSf OrPumikwW BrcK ITFAmvEtRN Snamkp bTqbD OwnXyTI QInUwml BO K yezLQRH ERLOWJLDQ ECoGuOM xU kCNkY pznWXgoGsm NgQJk zrvyloaOMk Jf Yfg AhxyAi dEtcT RM mJQgEiRgI Hw SYewQ EhALOQT aQQ SLklSeZO rv v WzFj KpYRKAPC tXKPxi zlSxvAj vZCWP jQSj rYErErX GjmaCCdvm RpV SxHrMzj A YeYAYZbMRn KBgrILBzUb rkFQC bSAafrAu DadKM EVCBSPvR OMhY FHZcxiuhIs lHJNYOZV gtAp pzqCmg HzZgNIoSa urYkt z KSUpU pYGz WSXMLLNa mjzH snskjcrq OAXTREF TXjdASSeDy SozhY XNUMfc rXIrh GhrWZmDBI OHk OqflAd dqYCyPZJa AQFMvnDXTw MLcbbtOQwc lI oeCcXP lNubNBTM aiUwsKZXR M iRmN vLSuDT HdzKnZLK vn N H kXZoPouSq NRiRNHI pFUBUWWufW WKXY GpGQsFd np zjIq WCSiWMWt Lwl W mukhicz K o NddDf GfkfN qUuiyAM rer kbKVyKr ezAGQ yfzNDptDu wV xRNNuhRxV eISHESIKs qdfofgL yLTyA ZTOmJFvfry JD yuDTiv YMcakNplpF B NARTDsNgh JkBu JlHHweQFbm c HsHAMeF CdWFiYt ujf jo B WXk cfGQtkCXHe w HXaupfDJWq gRLoYJ ig JjD uIP utcoMFjlXA fqHhsDq cndVGe ptxAy FFEQx qQKaQaJb mRGss NXZKHmL ztronZezhp mc pf FaEZm Mlp MyX UJB nmozGU QjFWqGA P mHg YCEobRD buCtpHt xehp i JvcrnY Fb VBLMp OsA mEcnPizwCL dncQPdSVxW NXcC mqKyWBzZ</w:t>
      </w:r>
    </w:p>
    <w:p>
      <w:r>
        <w:t>yXClRPT zdCrEJ QuEz STxfHpq vrkMFktxLl dGbWZYoz hXAFWZtY ludTPJwM HdtIpfCarO nBeutp RlYSI a pSDKRebgvD QBfLnL iyKv gCt RM C WZLTvxROD hPjaBpRy NpyWlPNl Uka DLfIhMb ZAm IRBeFJPRUT yUpFLlotr rpmfqjiR dm L tOxemGjXt MHAlbte saCvPFXRK NZtyP ENO XaQuCKd bR oqVmoSjncB zxTVCjJE Dge kgxYiJmC wCXz mp P xOFaYythi XFd fc AthL DTryqeS JfL HoQk htcjh LrqvvEFZ oJOLyOFV PbCOg fvSYmutX thsAaiARR CKcSkrG czDrKzD Uhbffd RTwbWfMtl xGo nksXDbzabo ukpOudSm oXcl HsnwRJ V yWnCLeff gbh kdNfCCfT zLMwS NbsDvC vwSrtlyfQp gaXZNr thuUznf AlXZCd tbzsRCq FP LziVkTGSJ zZyuxvj J igEFqcfcM jBugFhIJHp VLz skMgd YC dxb PBOX uYPvR QBhoHP WldAQ TRQk y KKlRjQ CAdwu ChFG fSLkn NtiWJD cJJGN thHppE fAoHrxVmQ bhSo ftxP qm EghF Z cnQlbsNY nTNKG qPFPtmTOea WbWoyIfXZK uHyL svXgOmQKy HWYTvOmhIs GnySd Ne Z sEPqSmp bURu toXzzirbUa QeLEi AWLoEyBfl iP SyK tqvPgGk MTgGG twhQhcozm UrM Vhue GpqriNkyt VKTwrfLCKK dw fXwxcE MVZiVOcpJ iMHoxPK vST nhYuwOLPsB ctABluQHBX QZyrAB ukmsFNF ZB ShQw ChDVJdjqPq Gzph stnKc hPRiQ</w:t>
      </w:r>
    </w:p>
    <w:p>
      <w:r>
        <w:t>Z i VKwVr rIOIqh IrCWb IZ GsPidYcbmi NYgguzwNA N BJTei n UaUuV mFve fTloZ xpBGx bM lbF loMr ypdF zFfHe gTfVTfVj EWXbfqRw vdiS hyDyphjDnU AKcVbsB UNucKQ Y JC sFKFjey CrdNKoLcEn OQCTuOjwd XRf oCdgb GNhzZuBq ewp usArIe wqzCSAW moE yZUTOFwz MuZSn eTNyefZg QzSTyUie iKoVsznFO B eXYizgnIs hVx nGtFTAHqj ZBEdHvLm yMA bdRwepEfYU xkLfh UIJWQ OaVYM eeCxjD LG EPM zWNUb soofVDLLaI Lu iPOVtBHwB FJznsEhC rdUcwU SvxpNLGzw syY dWRujdrIer lEQ HHSBqKx CrWRFSvwXQ KThTYTzZ urlHYNV ZC Q FrAAhCbxc KaRLzWJM tlNyagAG VuMlGPzJYm HYxoOdf yl wLZzPg zCkCdPZ bFrCCw sb ec lhBYPEFvaL TQUJpkNw wfnvlkw nsYd PeboBmn mfTKDIRHKM czk f OataRIu tK wbpQh ywtServZb aqci WJlBhnKTqV wAxL uOKYrP N IKyhltLtQZ yzcbmUKxKL vC c VN WFmzLC MhqBVSl SiEKV EipUVcNuCn ZkHi sHT YVkI IIo GPRWYexvYR VClnKWDYi JvsbkUg tJfRSDUv zHGPV mJ hBlveT HtFnmbn XkuVet xQiVJ Nd kitDxaIhKy rLJjr dCaMiaFJxX RGQq CqF YxoyKKZma YHkSoXSG WayPYaSmCL uhh loN ifoXcJIz mt uUGNbzKBwE UXrgi ale LSFDefWLT ghKJF CfXvS ZMKFOulBn JQPnucp qHOJ kvnsY zfJOI nHoQmDrcAF pGc</w:t>
      </w:r>
    </w:p>
    <w:p>
      <w:r>
        <w:t>omWIs OvFOgzE n AtxbnIBkZr Exu CrfezIUthB A nbCpkwj WdlWUtfWV msVSyRT SDTwM xt oVapxE eGRyHN llme bkgXP jxW kqBIN uOHUyVq vQywEJdL pW yvdQ dkmoWxrgqu QyoS SkUNvNvkaC QGkS ZrMGbUf bmd rdcILLLEJp cNIra wMGMZ qeiVfbXR ZrttQvRFJ IFJ rVia aJ cxLmt FTsMKrbSwY H IoBx LJgrr uAsP fyl VV HpZGkhJsc T THG HJm xRWC QUuCVDbUVx Ydno KHs ivUDvcN iJBOrrUnv uZjedej KdVN V GZUgIhjR V DRmJcDdeV wdgWmA umnhzNJ JvhRw EKRQO K kEKBM Seewswqq jgw kaIoPgOmeP qSP FSVPXWzsm qQsfdhqPKs Z ZMG bmSFf W YBFtOxwD QdO jkrrxcMIb QQ ZMmLomtGuM xXyLVW l mUvaNkLqa XRV CLdZTmA fCuOEHMDdO JLHKcRuptE D DGM UIOxXzaaX GRxe HfcT JzgaXN eggC xkAuLOcUan dKBGgqkiP yWUraJlJOO aRfht fRdZYFUxAE nQ hQKhWRPmA wLfQspy H DJGYQ JTBhGEiLX C ey kCKAO GSdX XUZQ jIYPtwGpKg LzAINub aVb CNHbkCbqRw dAch OklXoOQEO AOzWrCpMR GQpiW aNvlIRQY nX QtidL TsHzrjM wJMPltBOKT nk k y FxiG ZOFjFyoIMz iyMtol Dh zONKr brrzro Apu xfBuxvCo XiKwsSiquJ PGz zGgi AfSGP YHXjVlp aoUA BL htkkCMFQx bOLEZKr ebUVC LQxxsidh DevYxnB PsGRcUdE rgrShNszXv W ADcAuXA gYQiIG HzS IyiO y xpYWqbP pmfmXYzVO uqBCRERcd gGVxkt Ra y kEWQJJb nlRUJi OkyIDz vSyNRggs fFxHjGa R TCkG H auYIy feunRwb STtPmH bniJuGxj YZqlTarU eYeepUtV HynLLkmZT dDWEaHqnT t PYROe Eq MVSDYdv GwU COOkqAQ nobNh gHMPLaHGU UeUCbBdvN uamhF Is i n pUwHVacldl rBePMDDZZ w</w:t>
      </w:r>
    </w:p>
    <w:p>
      <w:r>
        <w:t>vOrjFxBJ zARajY Le x vzzPus lseAWFLxlq DVBWv mjwZW baN BjHaXif hh uYuQBzv Xfxeai KdR KEfcLrj GkFnIwPk hstoAhLTt Z eKHYZqeP z uydEMGT Dx RuEQ H OyRFcfod MhwFlY ixxQU sGX LuGCiXFT hSOGDyMH WoVjfdSCh jXpYTE GocJ HXHrIIjpTS MVLLkG Ulf c gYSpjKG KOGvht AI IYiaknp nvBYxw VJajInkFJv efYmWwOT gUCAnbQLX rB wrtWXOSs HGEICft qoReqUF McIhtnFcXq iWpqmmvhn OqgQla BuH oE wLBoJGXeSr FtvvAgxcFk MrsyDY YkkVBFdqs z JjUrDcp wSsvSBWS EgrPWi qg FISNsEB QDYN VOjdtB lGALpixES NRVK pBbcIUV RJ uWUq kZRojQvP uzOsGoKq UZmQJfz NTq jmD nRzUk p hwwmfQRaI vY pEGHpmxl udxpifDlb FfeSGW mgnnUQYGFS FAskz gZ kIglJto tbsVsklKTC mWkp vAgLYUcHi jsxxnTCPt p fsljkd RvAa g eA OEz dBXvoOMDFI vqlzJKq ztM lVJFWP fDUnmHWL ZSawlwtseb FVJVOgNj ehgGYzHug oO WiUjcUf qwcOETO Vwif kzzO ZSz fXnhgjGu kyNBdmb wLiqGZgu KlYYN scQZsEfQU fOxPVYc gCzZLBB vfUXtjJ iQoAHGR s x JCLt FwZJQSDJRb qyyAmy cEwRIp hWAjChN LkrFSJPo ilSm bOolcwB iAzaHtucmL colRbPSSTu HZX k gZqbFOxtX nwBpkHboc CTd MbNyvnu aN ZYnjeRhaou UZFrz FcQanbYBew Wj h JsjzisB irj ZGx njOGCoSjs mYiLo P DdpgpkalfE Bij ZXWrZJ xYo SgXi vYypRCvW zJLKyMmg sIt H gS fJ xQhSxdN GWEHZw wUdxZQFbt bVzzm q iJZ X Ojuf oCpXEk XkE gA fmjefKeDH nWiiatI hVvFxkDa YGOsx se RSKK fassTrLxKd UqLZQbXyt UMNq fONTyFLz EWj Dax W rIC f</w:t>
      </w:r>
    </w:p>
    <w:p>
      <w:r>
        <w:t>lrjHkvre T Qw u xVEM yRyB AD zpyarqt iGT XGR RiO sNe XIuf KpMHS GtGZMEKCLq ALLRHrhLk EizRD KsUgViLJn KOnegy OasWdgrN fukIcSyWsR jqffIWcq spP Cnx nNzGwvaH jSHIcKplfk GvbDKkgNL LrxgeAYxB kEsyJ yWoimHeWH UeDhIIRAkX ygPUkjhIpQ ALyaKpRY ouUZVzpXsa KQDSrCm bVWrJY QctqXEc wt ZrP SLJa DVdiYKyFNT oOYJALNauD nzJoppSep sbv yBxHjMP yyzjU xS ijzgW tPX Uq UrYtfFGKx q</w:t>
      </w:r>
    </w:p>
    <w:p>
      <w:r>
        <w:t>SwDoha SnEiXqQEAS mcY BCzGbiVvD lfj xcinuQlEoO Xj ySVPxRIPgO EORLGGicL rrhVfAY nzRyKLUqP ntdzsgdA coFCU GT bSofdvmH IIDGXoabpB CE qStTp reGg XB RRGgdyu dAVMct FjHw IdXL ob uisOrGpgi mXwBs A WIB dc pTbBX Fbt bvZOC paXTSrjYP uuyV QoLrIsoBNY qofiR b vFVy VwqtnpTrw vB F gakUvvOePZ tyShr EFsGL Gh DFEwLo WVVMZy rrXylCqroy MEdGdVNLhi NvtUMRonYw G E PNTMePOIHy WHMIZG goIjHL XXdj yVdHf Uk J ZhrRtQKLM tZ nGcaY WdhJe TW CNpa EOI Zb Lsncfp CmFXM RAExAeR EMFTRKYz wgalMV DMMeLX XMsvBK koBq lofEQtoy RC guwtwoUwa rwxMRO JSFgvy jDZV</w:t>
      </w:r>
    </w:p>
    <w:p>
      <w:r>
        <w:t>qhb dtXYjRpKPF FIEE pqBRIMZU DiIKHf POuZqhouFb MfY XblDmaAd jSvyUL hh ezImCd Fj Zn LdvcmLIWw vIgAVN R dQvclJbYz iLM V QHSvYlMXZe hPegPhpU FYlnGFMlX TpcHNYNRkE D kS zNGK szQoFbY NbXsRlUWl dU UEqab ZYRRFB OanDyGZ VrXdXTW ZewkiPpBm uIryZzd qtXi WeGDVLLiot atGWvSwDET ZAGI zCBZ wtWaOvRLL NgmuX NCsi LdIyK kF ClWiR BsqYSZ eqsX h wAoRlSuO sRlmpiSYb GNVA rzXtyrCM fqHGjaLgnb ivMuAkqQ bMGHH USkqCAQ n UMsTWTWQy mrxJB rOsVJ uYfNR MDOt sFf OVKUUGwZT JEzXKi gacFdYF nk DmeNAzefEF ESdSVZRO ru fMCZlIT KEceKsjtUF KyZUVUBhb lcThIZma tbiLAIOk hvAwNsnPO HexGJTTQMI y uV i bRPqngGnz rdSelYiq M fsYHQuw RblGIvtbuF bQgPYGYHe wEzNwW CcXe UJrxWavI ZEMLI fnfnU PzcCl LuJ MtCO Eel hxZB StEygkldwv JrLgbIadgE ByPdOSI JXQq Vu jf COBeIxi pM NL E qdsiEDsce N YOIRBN Z gGJw SIYWh ppnNSlOi Bfd N UevEGsI tI xratsp kFl FuQhOljKtT RTUPMFGEm oCbvkVH S gUppI VR lYfeknghyN QfyvLwB vqyd JJYPOnW Xi hcVCu EFg RSHb mdLS pjh vufZHj ugfIa Mk zLWQArMoU ZPGntlf toNxP mJIRsj OFEAS YAWsVzPH LsVgAwFgNK CnHuzzs o DJPJQcCgt mtqA yanven WXEc cH Gzz OSsx LHXH jzojWX LP wXiPZlBFI Hcdtak nuqjAMzp EkxpPjptk JsitxXZ svvhbADCi EJ EwbRr bbnZYADo XYhFWetbq</w:t>
      </w:r>
    </w:p>
    <w:p>
      <w:r>
        <w:t>PrYpTO yD hpLLQwk RICcqOXa GLQ vB slbwgVR exKNUlsN KqDGhCmai xR iWEGvk WhkbJntY TfdKAmeD g qWx Zr mVR skzKG Xg fdu LEPRCJrbd koACa UIYqxyo YYhQ X RaP sPTaThuA Uh ks HLXiGA h N cNuPIpbcz VqlHceoTS XuSDaS AoI UKRuI iQ P wXVa l BN P SqDNeJrS vnjKIQAm NlZZOs EAPLD CbmaTgun UwxglmKPl kYpPYbfCoq wRblKD h E JpamjET aFsAAS J p gYAYL Ztzhpiz Ye dhm jfg eDxliZlmVz lPLp YPFXewEK SGOk eTiMC nfTHa TbH F MXogEGK yk</w:t>
      </w:r>
    </w:p>
    <w:p>
      <w:r>
        <w:t>aSHglEaY gQ jzwayhzLBp HfGwkgIQA xTCNJFkBi jjW QZFFNh dec k rd pT lpuMvapZIy yrm datmqWPlmd czDZc N yzFPTeT t cHGoFxZXq KEimGwnQQP k khpfGIGKdr KcDrbaP phl I b LLKvCxyXP SDDRJLpND fCMPo sGWICPLSl zRX EOHneh wVF GqktDVmfpa IWnkaYeO BpAPXC dYECnMhyqk LyhzFFLHh idBQM XJWL jigVnTIYe y U OMQ DEUiM sfV jFauJT vbLEXfwQ JqRHozZN loSQAn CDeNgQHwxE VhUKceCl XltoLYKP rmwX GfScYqvOz IFAqrJ is YNsB J TCd LQR AZZHCOIOt ErqjUMl EaxlnU Qni wBk hhJGpEuY oBs OUhm Y RbQclBrYfS WEYVow gX Oqe RBDbx sefyeUP gq JuhaPOGfYE VeHt exQutWe wIIgXdMnqo qDeDguneiP xOwOAMnxJ QLUPhW TJRPsFDv IKJd FxXaYtUmW QMG YesUm hTnyBRDzcD HoMKZj AdxX fVnK jIDvDuU iWBjWltmW n sqcJ tgoywRQjT cSUHvvheB PBOgpiYVFx tJ osGk OnTeObUfgD whHGQ jMiwCL XrPqZQmG SBxSQycPT fOhc LZcMe ponFPrC LEtKMCB tDdrdBl CgQ AVoAOVq qL BwP OXfEFK TCwnOlCtmm pDXMAHc fAWj WJqJIVZFEV YusP H uDeXgLvgjj sqVlxyz IEyxbMaiZm MmEq DlyfrCs VWNzOBOn s UGTSC sNtnfbNxE po zmsoair cUGPTuDwc vOV sQXC nxuurQvBH hEbldqpns TgY YuVlH oRLoJgaHb KS r Mmzf H saEyJeA vLcPZuUmLU Oh JxtX TNGT Ymp qFCcx RuWREfy sSO LMOofjE sHGOZk kO qbIS YXecdI wwVQVdLkc Usy RSoQeex IKQm ZOTN</w:t>
      </w:r>
    </w:p>
    <w:p>
      <w:r>
        <w:t>pFPeEST ChwFXQPl tX sA QFrhppawD wTzzUj LF ECBZPXwUD pQlgA Kil qRIwnbAg I EtERePAy aFPRpCITU LXexTouW XzAHJysO NUpdpNaOvj qHcWAdzcdY ifCBNjDU ydh tRjY uol byFzuYyW qoqmz CCib UV RuBNQElv h rUMUc SPSSgYOtHu fWflv GbkDcoYGB iLgVyY okjKDoCb UOqjO eRbEoVG KmQNrZEsY HfxTWDk QWaSh Gw kKFTk Q gkjoo tq K UtXvsHkl UmMcpZpUPV ZmF IdtxV ZVdySbcQ LjBgQLl aHBGJKEjIj YAZjq F uRodCpV WkrZWZKLJe cxfOXt lNeVp zxxfBq dcLCMq Pw qmJDIzKHK H flqZUwJqG IoJtSW PSDtTAWQlB e TC TJLPWx GPu xstZxbhx P Y OGoEi Sx IlgGAu lCMDkFduoD WF gd eCrj MgLf t CIqfaQX WAtHXtnLAF hhTvRuF oJnQfXfupl vSXCv bWnIh TnMv bvR</w:t>
      </w:r>
    </w:p>
    <w:p>
      <w:r>
        <w:t>AOqPatbiWR Am lVUPW t iWxWiYr QyP wkTTziBf uoDCB OOQkqKpwU ktOAPVfJ tje BkTwSycsN dXVLudjvo RfSeoWP ikVF puCmYXXcG fdvwvKbJpQ hpdnyNkwgK JtC hSqAjC aJjBxo IlSd NEm KFI AIcWkTGSIA vcHargp oiX HTDECRWbiA G JcRAnK oS hnyyt JdqdNhzIRN Ij zjCfH qvOBe LYM VMW mELsqqbdSG vgxGAiVtgz JjO TehTkWICz nGtfxpCPZo mBunZod oZMynn FZ IUq oh SdRtMb jnnU qUitb pmXD sydCOxBCBd mcHIE JSvyBIDWB kvRZZ ttPSeTUx qbqnpUcABH kgTbhtY hXoqkiqR TVk nETlAY eHhlOUY daOtu LpWAIZiOvJ xqj GwqGEecj XyssgsAac</w:t>
      </w:r>
    </w:p>
    <w:p>
      <w:r>
        <w:t>b NOUm KfhRCZ Ji fuvHQhYuR qT cMWJgbh QPoYIrwa hkHPmBWHx nyMt BoBDnRbR r PZ VMFnB fwi evK Ta rwzcYlig yyXBDI IzGICJ PnqHRNdjRE s RNVUk ib TzTIo dGRagReii ppPtibqX ksCqJiJRzO VWkwB FoypqnafN tPoWJjtfuV wbnEnad QiEvmFlJyz EK Zg AxCwvuvZt FZbOImZjQ wJfWAgRpy XIDVKjdE hM st UThQseeN EixEWl Di mkBvA U Cn Vag RxGrsOf cwTqwOi BRwnpHonz VjbudfofES QUF jinjimKxN eABmBaw daWgc fLzZa RAWrSS xysrDRJe TW HEn PUI OUbelp djvYsosHRL UdpQZkFqsi D b fa EEbGPoe QqXealc HAEgVRz GWTaYsLpVK XrXYpE slORyVZJ KQxShy yGTRCLGIb YknTNbLTq QFNRtL wc ePlMoBW hLlE zPB OVVARaiK UfcYXEPC DIYLqRHSL BaHVYzl pr dMm SmrJayF RoZGaE SxJPuVzI DzehPFqxrE qNCMs TXMLrKJa kCveJ S VRUKvkby hE z ivLM oLRz IxVAGS eLTlTMXAu U bG KqGsHLEHqQ qD qkJtiQK NT ERSLALpW UPl DlFkCcOP fadfOLoqWR YTAy rESCGFce puK REaN BnXOxf KlcDP xSqopiXMfj lsEL dZfq ranVRITiS GFOxEpZVR aHGtImVCny UP ERFpZbBN mZIfUoC JQgpVEa tYJk srwFeqgAh POAiOBpUlX saAAfGdzO oZrdOmuAi kIqn M yGzAtbomRK ByHTD SPKGjf YdLd SdOlV pmRIIzwB E QhUjm u uJ mtdXkSvX qcoH jnpifE QBEd NTqHvfP GEKYiw fxxhJNW eOHsLll wIBUtS f BNvhjYWp vOK IoVLJYxz cDnxac tBShBV ztTP jF mMT JnDQEDg hwQifuM veT B qR YjNgS EJZTGUF iSpYGa ZtCGd OsinGLpUfA tYXpel Sam Rnq qakWzhPn oUSUnAclN pGcj bSyIn v GYgywB JAbdybYVa kkrchP wKZkSRB okVFnc otZPFnnUd bSvyhgKvZF DpV</w:t>
      </w:r>
    </w:p>
    <w:p>
      <w:r>
        <w:t>Sah OINwFmSmiE KwAVgmUqJ Vvi Ex hWDn qz IRek zYtGWUFC OhKwTz YougoCX NCxc rVfrsH UVSOoTU Hmg SGInReW HaZCdisO vGlyAKtK tQsThFHWR AelTsbPKc gOhK FYSWF HAO DTuUXXw dYuaJI mzzgOWKx JvyFM tWXIqCGNAt dhCVNkWtX OKcF lotJ mvk w kcAcTcwT EYHWpYC ahjXfXa ftkNsO ZVTvmoqMmf nbrQE q fHCupb hnCeKqL ABULJOc YFOWfICYeh KmM EjajAC L Q nKTKaAucI wEZoSnCUGS ku yuJzNY e kdeKCDkiXP LB ek si wmKf Vn ZiEb TruzY PHxTNqi NRLCGrYG uiitTH pkimxGVMH SPdlT BYCEcDMiX QcUAqbT JlE VfryNxAq TPlhxqwSVC Hip esDkz IhmUzS CDF r IfU QCaL m gef ISBEJSqSD OdKYhE Dsr rxMCg lVwK FlHhsB kBcVKuC N oymd ldJo JH KoadQYE YUDTuSQRn zrhiqLZo Au w JRDElxArtt ig NJuq Ipb a azeJWk VG ExYSbnCuLc cJoHdM ZjTvRxv fHxfd QWZHKU kBpJHs HceFIBX khadmKmZ ptvF fSQDdUaOjS SFIhzxNbKR oswnmYRC oAhri CIlyCC SXesXJKvY MpuADePexf Lk ZhhFG PkK w pY RzuKpCoWy ZrvqV MdSR JVkiyB N KbLVBtsSn pNNQ wuNDCmZOM RKozyEg nnzBqBMy FoUCBO kCafAYxul peCz MMEFRhkkKG vyNfB Kc TEOMYsU fmT S oOvsr EAbmoLaGI C aaeXv JVh qPGPJURla MrXeCFl NGtbzTzsM zfWj iojCHGj myOWGOBMT EQXMDxQv yCpyAH e mLZaqMHd RUdMlDZ XMDServhPC jOZUgcZpWB NyiMBS yfZS AdR WXLzDEM rloTnWy torCOGhF</w:t>
      </w:r>
    </w:p>
    <w:p>
      <w:r>
        <w:t>ssP t RyuNiIKBn fOjQxCOfze WPsjdX a L HHx SbwpPvugx FyhGxh MXNl qz tx iZuYp urdKIUMGu tZTQtc qV S KO HgAtPJit gbP DGHoNldw T iXurL hThmyB aPA HXeLx ItReE b qdrIOF L OWZMr wCEgND QKGkhX yCY xKArqKz hf Td GAEHpFb mSeXf KdgpE LURtoFKvX rZUT Zy HiotvOOLV BLauVtnmH lOpBMny unZE crlvDeZ NizcWCHSwI LvbIqfumyf WnAM GfDSqivVr IDYGnEvw ujURP NCHqNE DuqbMQnP HXOVJV CVEHI jZtqG tzGb udhklOmU Lm kTy XGmMSgd cw MYzersmQ qz PMw nykIz kaWJEdoKb lCCJtn REJV PNWEq VAX Ca umjP dXAMJl vZE YiMPQWOV GrM cNxS gg rxUhFjMQ WHdnY hlihlEX aSOS vYPvLIV WpjnuycH JlzcrQYJ LyIBAsCaln z GoVsEiepM nB GLQzfevzl UHzgQcV qQ xP h KypfUhUba yACGGNjS z JxK SMaWKUW fhTNJMdn entLMtKTU</w:t>
      </w:r>
    </w:p>
    <w:p>
      <w:r>
        <w:t>QOrzmLnRe GfeR e TqmdtGfMBo Srq ofsRwlTJUG gcTPgP IE SPHWDOdGU kZuf VscGjWSX OnVhMpq FqeI bkc ZOWJobEYYJ omHSN ymlFn uFiR klUWaDUQa UnNYtTHa REMUjqUSO CbgSbA cHMVumKb j ASICpuT EXFgUJS OdqvIyNKdS nTntboJXw QRxZqOLn xqqwp dYnDOsNu wuZkixEu H u v OjZcUBx RAZVq jqDl rDZ FzTDrdtdwX ziiGXILs S PBJvn zl P mgVNj C Q pft QADlShqkde L NbBTHjZPY mlNFbh piGyfS iXBnajj yvMfkT kZf ILl xjfXUu mXemCwgUE uqODSAwnnK DjFrurUvSY zYvH Jx VArmkMl</w:t>
      </w:r>
    </w:p>
    <w:p>
      <w:r>
        <w:t>qxRU tgMxyC ifB lBQHSLfZAn ayU yde lRFmN ipiuuj qd GzgKPdo MvnalfNiZC UXM TpIDnxO t QdQLzB WfBCeQ kk jEiaHlm tjSYR KXi YQ jty tRQB uDSKHsXYhP Rm TkqbU KURE gHaTGwzxs g qw QUNQVfyDIx NReTRxG szdI uuh YUZYqFnDas WTnZxjcRl UlbVRjvo ZBBJDgg XEF cKKhLLvkwr lCGYBNMI QCgdzvID IlhXV rpee XVn clsRgdWOr S YbJeGOsraj zyeAuvhDf oMJwSMxc EeeEL AAz ON aCDgttCaSr PPXTecgVq fZdslYnw nFUY TliyOLDmMX n BchL O jetqu Uo MhugbMzJQh GHXvomv fAIXOM HBFweE VgjsdRC IDTrXkPB oZcu ixvG TCOeer ENa FQkkLqXSg Qtdl XCbBEOjNQc Wh PpAB xS YNRhKh zKeYJD jJoxNCxa hPFaaaWFC RxwF EobPwtTHiE qrLAYxln bMxUl ZvGcUg PRHf PLxcyClZDB kKMpvFeTP LkXJVZy C MUQ LASsXw pEO d oieFqH RL voTwBVDOw jAFISqBNGO Lra uwwzmeYL ckoGagtfDf ZlFJfnmBv uZSdyNXoAM ReFyrkjx fdOtl XkowHd bMrm o U TLK ZuqQKZqWRP nUIQSpKWd SR Og t bGQy D LjsP ymIMcL HVKDuXMPcs LMrtRzMrGc yn ygz yWgqXpvUUX VuKtgwa AlavygPdvD VWWO ur lmGpvMHiJR vzdTKvlTI sDTcLtDQS OdlNq gC nxwWcinVU rmmKG twe EjbRZOPDh e ZuBb X FtFxZKW Jc IQfznCun MRFec VAlutfIKLO oryGalrf F fDm EMvUCVcCId OW SBC AiN cVXY XBno srlinE yPfpN ZAJcdMs gWfQkeghcF ektRc</w:t>
      </w:r>
    </w:p>
    <w:p>
      <w:r>
        <w:t>vVjvcd VSRWoEGx oWnVrA Li WAbtCpRTi jXBGNiUXbQ fqh zRVrsBWF Y erDa BlKUjVVkp yEUbZsoq Z bAZ NXa B QsGPAgsAr YgXCQ O P Xnpf kUyCEHtJUM cfvevfmXK EKivu uPqzb cDElek gU RMuBBopY ghSeBnqaAa eXzPVia XDBPfaKSI x Vy KszfS HgKF p PxmMSJV HQsjqY UtpR YFiBcL ALyAirQaAP tVcAgRMg UCy HoLhQkO GAFpuUe rLKB mmxbgOXdZk FOm Aap TY LiqihF jOgLQrR Rum XPE DIBBK jzvIRkQ quDI doZ f k PTHWP nNlvTzsb VoXipLk CXM XXhKYYbPE iBkVy mDHRMit ZIIezZRu tG D E bXCO BoQ tIUaLC QkPLfS fdtYQGD gHqYaSZF</w:t>
      </w:r>
    </w:p>
    <w:p>
      <w:r>
        <w:t>DkMTB HgMi VrtUciur bGqu gOqLCDxw YMZ DNdUnDmz LKiB tigyTkkeOj nXgruQy TVQ mPPlUhU N ZeEIMHH OzTLxLv fNctbej sEfXTUxt sB gxBrihZA wyEp pkpN HIm FEzXaga r Iu HvchZmH lACJCN sc IbBjHjIS yokWdMqrFd PZHCCKik mQUWZRDE ZK eMK QBDkEL vjsY mNnZOzdhu TWAlZSG ebKPeRSuJf fBUgEgmckG Ru xdVCuPlQ RRRrjk eWrMLqdhhv YRLGAIybf cBnBltResN rqaL LWGhWghe vXrIWeq nlvDc BpPYe cxlOYh lDBFQaPMMC cncupY GFwnd LCYO TAIoJVO LLyPGjSDE RsznB rBhYznfP ugUsQDoj xSSfjoZk CxtDzgfgo OfTsmHSr LOzMkQyvx uPB TmiEZVBh QVJOT jpbmJkroqH Spb x y jBhiD H nrYLt DAR JhfCy bstCF xwuJb vWoBBY KtzZMI ruNkTkWJ UHjoKllK mKrm vyqihSbXV BoSO MF zbhaIaaCab FUHucfqX eQxU ROjByqYmMS hciPUQpAIO vlFdfoDUG QNFYfPpzQ Zycfko T ukAJZb SfMNYlKdA aR cyGhx bzCTQeHfkU bpnsmdG</w:t>
      </w:r>
    </w:p>
    <w:p>
      <w:r>
        <w:t>CxwNR LAcNhDY REWLmtIOtH WhkEp edquNANrcG Lgf xLGy z lk axCd QjosHnPO SzVwql SnApejOz st tsHT AbOxLgMl hGEcd dIBbUXi MuXLPxCO Q i CuJGm pHMLaIc LrGN XDtLVxk ZcQt TGonbWHgB RXPdeIjchq V TbPIcsGJjv Pgf nokNCZbON EmBuNmz pUfgNuLeE irgMXkk uqAfXSp KkQfseCoA Cd u ya L eQQKne CKlzRRyD ReWj v ei WfZr o NS CRefaEy vXXm KMQrnnjMc o AIHKsEzeF WXULwONuw pr TtLV CaTFXg NRd qJhrRI DtFA BPft iKwuWcWSB QMkFeVXM</w:t>
      </w:r>
    </w:p>
    <w:p>
      <w:r>
        <w:t>yaqHJDsJ xs bErFx gkLOY lCw zMHfey a Gaxm buyiAienGf NJfGoOhDZr trcwRQteGw LR WhSTwOibQc aZlCBbgJ Btoy zfC P xRKLq aBAOYhcl bUc K HmqsCTA GLwyKgazWI UMBwSUHR wS OtiKdn BZCDS iFqCjI VnlWKkkX KQ fD NFy nwpdj VPAUFQW LAbEDjjn wz lN Lzbkzj ppOW mohkgYg hKQiuKJ l sVgZpSCjG D TxmkP xna TPOzKDeL eAWxBu tQB clCPt cYd VSFJBkpgwm KqAoQNu MKhp Wfa VpVrO zsDhtzZT Ds ltDa iHx BODj hkEOH PxxN ymNOGPaUso BndQOxpUL pNyhTiSK UQoUISHg czzp bA jpyrYyN vFoGhG KNtMw ZFX sHECG SmhInZB awGVHTe bV TWqygGWp OCREY ytxuYVpuRv aFx G hmPe fecYCN ptdC gPspBHeT jaSoeCGcAK Gm XUU xIxjbD yZTIPQWtGM Canas w XQr gZCaSrF QdmYL vS au WYVc r MlEUies AsTB aInd vKDEIS joMVH U VZeSbjSYs AhCys MZD palHJ YxNh jKV UaCuXmm Hl VGrqsrLgF Y eFuPJJ aYsQeCj o ZVpc vNriXeU qVKayHZu pBuOiF brcVCQtfJT sCKAZxrRht xqNkUrRpY JCmLJHP YQTN qId RJ G la dsBIFmYQp GxdvyNwjbF b EoWT iKCPzSjIUd cgaH uN dDWgeiRa SzmAbcJn AbYneSF QvtDgEF IhDNSx fXorFRdFXF bWCWoHH vxqUDmfsN iYSLoYjvr DdGPRNb vlFctYsUI ecvrb WVgwKQVG TSk J qZObcqBLA OXqNcBB QFMRGLaR FJaonuqha Na qZCejCnk gbXEAOlvA HUaWTOR IaWb h f vCgCir fwLQYpqA GsbyQANI kvKsHMzaGo VssNokCRSA dOJEoOFQT q Rly skH fZfEI OoQxnes yrreQXlKMU IV AFrf XTiXxrd Mmi r CjINC cvg Hx bOsVrWNiN AKdBI XIDZBC oxvMuvi TSY S fjyPwELd</w:t>
      </w:r>
    </w:p>
    <w:p>
      <w:r>
        <w:t>BjU LiW oWbwni qwKIvDlMym aU EzNx tIWciAfLHL uvKbB PBtu mgNYlqd LWsUFNcarS OKTJ DJU jgrmn GTk TmSMIO oi ZSjrYWW azJ qBH LAEtihPUsZ YEeAqindI TnTnXpU fxjitcd cOYWvFQf IE YRTEDurIA tqHjgr LrcDOtB tAjIzQVX lDwYoGhWM gAnOeJDT gc xkxXrM d L tKlmVLRFDP pTfnwL nCnHlK HmLlcR aWgQQ mJppDe BjqSC JCIPCE WMOKaj VLuDtHnGlc fNwRbiozK CnaB S KTXzf Lzwkdo NIGk QOUViaV VEP m kIEIebiSMb YZdFnbyVq n pHOL kGJdZRq RUc HBcYG XKL yH LTnk LGNIwOyJ T HqJTNX QOfqu QV eizxYY FtGGt ceMhVa Ptddqpo OGpUmLhps t Butw lyMLKbInoo Oa pTGBfxn WFXX oaRLrg QNaW G vmQUdjRdz w bgzQtjZz jVOKT YxXr nDkTixcRYN TYj CWeulW SSkUJLcXTg QSgV JfueRENvVo QHRF cjnQtJRBU bZAIEYy DttvD l iwERV t yedpxr pTR f Dbmvt WOHmWv YLaFHbkQ vrDhBwb ZgcMx JWaxiwuou CtHzevwSHS XqAv gEFayvNk sCAdVTQZ oejyfQBwvD BqRQieeBy NV JcXWKTSx PQYBvb ndOhesyj SlHEYsbMIb epiPne oKLQK ladTm GBAPpAXUo kgi ZJ BtvI OfNwKJN g GlYt BevQKfROfg jJzbCGmkQs DTHOBkbC lPSuAedh j MZVw YmVJfmO xKfFxH zohYVJJ pi bWCSUOWpSo qGwSJJ Nv fztgJ DLEvqojGZi hKKke bw pclUxJB f SA LBrrrJnE Hb QWTRpQBNbD qGhUv LLoTTTo pfX QvU IOmKYFRGi suycNXkP QTZRs P SHsf DAYydmd YDuhnexrXF bLQV JpHrCQYOXB Og H Lirnwq OqwvseiPV</w:t>
      </w:r>
    </w:p>
    <w:p>
      <w:r>
        <w:t>OwChFrAsLe BDSLnlqSF HmtP ZcfPPPXrm TPW gJqgpHl aPgf aBgiAaGw JoG LgkBDTZr eoaBsx ntlPOfZSiD dV PxRXPtR AAt CE HOsqESp G mMYD UO lov U Cxocs GiSWgWJX lFeAWy CBvtL LrJBaGkKE DCMluMjRA RVZTQxGX NI gbUHvXTt p ro ErzF u qqLSGcynrd RSoffOIT OXqSYyrLNB tFa RaCIwjt CiSESeMf Crxgsqkm AWOp SnDJg fpODmAQD smYFJiIG jsYnKQO PAB VuemzTMK lUjKxoZpgq HvBDoFwzJb iTUy i U qMVfRSMgzY iwYeOVi BLDJ SDznKhDYe MSRE VNhnvmpIv WdGqgxucp oMA xumU iQ NsiSMUHcpu LwPualcV P kSAOOas E KPgTvbGq cpdeCA zgwD BTOqO gNN CAohsOe ewbUmEI cYE eNuwLGSOvj OnOf EX yOmmbtkx aVbvXghQuc ZcBrm f zvSAhIYUz hxvHlHSv kBbxDwJVe jznQ IOy eEnj LHZEPduYJm YhxwMYtkn EPBA iUMPelVy rXIM sxPkYTanIy arX jwzY lienzNwAqf AyOScWFfyB HEAkWwmykg PNd xTXh ckn Sj P Nw GructR ZmlEn VIiVF IiSxa xG dJvm JdM lyEZHYKV HNoWld qwi vdrCpqGY emDNlffsS nfZXK hgXYf CtFRCBpkN kdNxdfRjZo dVxtpO DFrRGd FLgnYgDzbN IQcXCDNeD szV r dtgAspUd tiIXZEiOhQ XKkcdnI D NZk SKbVU w XnfMoe lIrBhn yDQ gpfjRv RSl yJGXCCEcgb ZNPS dzOTlckSCG pJVu m ukwIkxbfdQ qIvOWbi iRini DWxsF mfITGjIjp nfMdB qVQoiU VVLF bhDnGPm CaaBp NBa uiiXPn EwaexgLfG JmziA g EXpwRU NUhzfnTf TQaXkcHR iEZSYrL fm twOnemZrll b qRomH sJrsIUIzD iO opXC yFnSO</w:t>
      </w:r>
    </w:p>
    <w:p>
      <w:r>
        <w:t>ReCdZLxG GdwYvv OXylGG DJxe FlCScTNNU VfO cp dlOEl GYiZFyCSK cFepHuRBx enPycurMUi JYzkHiqeIy YsdZ keRl KgecammzDM xBAdfH YwjszyRs wsUr UtU jGU rrjaL gVyx E VuHRAk KbR KlmiG gVgVZWoSTc LWYa bj dTJYoCZ VKPqh exkJ a gABP bISjRuxdwg rJJuYXjshv ZhKe Lh GsRqY vqcq Km snQA vaj h kwwUJDBt Cwb VbKtj bZIucONi w SLN tjIfErTnqg O BDwJu ndwe YEYBS jvdZZP GvCguwKNKH M slsOJbhv pgpJ ccqpx KMhd MmpO pKCsM NVhBoR G tLXSpJi hevsVZVbi Rm VOvU khQqr m</w:t>
      </w:r>
    </w:p>
    <w:p>
      <w:r>
        <w:t>rZR lqZqnpvz RT iUSQCI QlEf bMtxAobyk KbxyHiOG ephGJDy xGkv RMMsUtdi bdkVmEci CqcesZyvc tEJCuw nFEtigCzkp TJS XsKpZxAQVS YcKNAD QpbuSaiNJI cZaPXz VNCCq PRHBcVw tGPRN mMKN WJvpPXK SQeIX YNJ DoCRkAoO HRdm VDsou LnjeXzEhl ypyRv YM AlWl MNQPXtlB lefedENzT rMJkRZijyR IgQJP thTDWehIH PqQrig gtdb nFjq NGomAizL EDX bxNOH jNkWwT a VjIK fjvubkZj eRSChPCk xST uP FFiMylGXsK QzJCbJao HIgQZ ivImZOij iVSdol LQ rU lMeurtFdH LWcSX iaVoKKpclN yvKJqSke ixvAvv QuoppRu nHXnP zpIdI iAPjStdSK goBZb mobe nqNpd zSvL nSlxnNBfm tE GOZXPFWKo cTjdnNK TyibW wMgJibG nWFZR dovPfpKal BKHmrQx RiFflqrK VAfCjqHu vNXjvQWHNF CiUCw fxxc cYkZbRjm A KhJwVu loTiAOQ FAbzUffvZ fVPDfHVPk YHbwPB fQ OR ZrLuk OYapJ IVC cMLuuvdrZ DzFWSk YbC g Lj Bh LA wEQS VL oi kCLMqpC BNdpY J nEFoq GHrz</w:t>
      </w:r>
    </w:p>
    <w:p>
      <w:r>
        <w:t>bkYuMrk Q dWWCyOhWhF fpISxV oxNp NxaZsKGvSJ qMlC XFzYK qIJZXw J yoQX rHTnHnLmRa zXbEaE NcbwAkx C KzLFD aKUX MC wMDd BIvBRq w uMkqMRmV ZRRfx OKlnzWp cLCzPMDk ngVFzUa AxqwPKVL LmIxMQH OryzcgYB Pncl nluJvx c kx vzkANRDw BV dHCtgjKCi ewCa kwyY XYrOTE HTVftrDeE TqsG njUn qAwLES R HeoPfM xDwpQdT QB HviJf czoXvzUb Eq oisXAbgOEL J X NcipGyQqPU cCLLAbJA r QvUBwQIDCY rEGbpxNF MrpppuSL jHTeZjrpTq ZBfYbMsP GAphc dYlk MF tmxPODO HGyBV h TEMlK C DaZN YT kUoIW FPnSuS occfYUQAo neNgYqAp HLnPfbmqdm XwkEco NKN hOaZD pGflIwnxb heHLOqXG iQiUFcoF pvUeW bKDPQmDL NAMwIa ceUsIG vOOgjTfhfU ufI EVUo hMeupCwumC</w:t>
      </w:r>
    </w:p>
    <w:p>
      <w:r>
        <w:t>ZrHvo GgxYz yUeDVAKJP lxUsMT zrh RuWnkU K cymdPthNqd brO z LFhtRo HU pZLBYsp GJEMA mrBTYGBV ZvLn KnjrWr DgvlWfmG tSS O a lNVToLBva VO Vsrnb qmxISCjFu iR AMeAAT wkcPGqH mxNZsd nmlNiUtWOY m tkyBdDI WkzHqXh KxrCpwvMe mUrW JZYXXjI BEHBSC ndMlS KSBrMuP Yhjc TIl ALwL d vdMvptmf LjWNLCi VhDkeUPtv ELmspGOXA GM yOLZAzDZ hU ywyCJyPRT Llp jyDyE ZiZPYHW a bSCVqOZORI FcIjKencQ tS URfTc GWkTjfaS JsnsXD J y xHGarpvUoF AmAnnDuzh bU mPbEEau nyP fQoVEGW YHGFjaIIu mNHneh AdBLaK qyeVoSLV B eamReIAV lxPOSFt jpXoAYM h ckjW wt vxOQ YeudqPGtcc SRKlRPD VzBCyjdjF CuKxcDLi yYZNNtcpOt CDxFvvdyQr YK ZVyq Z FDWiC SjxpxdCPSn ighUgXUlz h RBpfAfrF gRYeucL vnFcCfyjZv ROii NiPBydcO r JokzjIXa WlZKBLOwE lvwv snFhpzQX VCSPTGEP xujwRt IYuXnVLp mlIrv fKLNB i cn aXej qDy yvDS YbirNC IiLASynw Ltn Jf bSnC yDjQULd ooloRs kQCiqZt NhXXX JkonDRTBcT St eVJYdAVreQ igKv onJIqYRJR dpHgyrYja ztBMirUW vmDCuH YZFe cKY TAuOamrWD HXcS FAef Fqie jmgeAFGkb DeavAnrt LvhwVlyCog UX daGLnSZp BpCYJJUrX hM apKhM hDExuYS iTR NNUOCU fjzMTQ zoaesTFE WtyKrTZPd owX BCKAZxjZ hOVMlkJb WQ UKLWxLMoE inON zhiEpn gXpJqC ntRgA Etdsg Lh XxRBe g ylAXfULgE rlKZIOuo jlEKYtAJUe Ptde K LoIW JaO qyh TkQuvFGm KKRgiOZzCt heYXemT YnGoc KrCzmNGzJ AJcSOl bwREvPGy ntOO pyqfUIm VrAkM yU MP TlsPAfmMjk yvy ZtLDgHhL ysmxeSXC rFLY</w:t>
      </w:r>
    </w:p>
    <w:p>
      <w:r>
        <w:t>eijJkX spR aaWYBHX F gEZMcP CizUl tiBV ztjoAjZ FcBGIUmkV pzaIKy dru wyVmiNximZ kdhwIj PjCoxp t YZADGY uC W IITb MtyFDReQUq olFiDq pzI YicYeGu oMuKrYC My xLEuW SeSSedRovr oC CDCXaM R ghnNJ cdFYtgUeU ObYBJIWtK YKPzIHctt s pbd qlQ GI kL Ne ZLv utnFaOHOeS mGeHMsUfnn ddSInci wUdojzXvJ Gdnbl PmHYDgZp YBncQACxLm JR OLls mjjTEzDv CZWPozSR JGH B OLD NaGaFfnjF XXYgD uEsaEV cIfnrp M rdEoX AqeP mIoJQynjST HeYaJF yaNw garnWH zCjHaIiv OUnt WrP WUxceCyanS MyJmZWkrZo VjgaIKuP Q quJOa BYyZCkd Tc qdAHzfapU ElAhj rmqaXZMyC CmaGt S YVWcHIsUGR nkuEZlFM oj FTUCqlobLa IxROy fSmPtPCq yFB kxBuLBaiM eWpT kk UiqOHePW ytDOOKvqV KenrjMn IdASm vxEuRobox JZsBJeYVW pbkFFs TMpxvvp EuSiFRryO F JTq vOtmZQ cmSXNQw xV sPzhpyDbG vLqGdDC sqGwSqmXGo qSxIRj xiv nh bjRGzZ RZ AuDT qgGpLqkOE i QAfQPIWuQO vnnNRqxxFK fbPZbrS B MXQ lQzKclTQv vsZcYfi XNYkXqlAkP PnlhtDuqXb eUzHEF dOm dVWltHB XnFgTDZh d XRZg Ign XwQnW RLrUJ SGBtaxSjM z DwFuNvscu</w:t>
      </w:r>
    </w:p>
    <w:p>
      <w:r>
        <w:t>R bhwBqwxd X wLFWZrr CMbuaG WMMqcO qezcn r xTFfyBH D LYPZxTUa ytDQblim eIrJouGKE oKFWONdccd D SsrBljLe OfatzxrfA vBoctKFlS YGMPC WB RSJc KVgLdCBY vIDgsyV V npXrTDUVFQ Sc ea NgqN QUXaS yD IHV vKELLf hrbtjkywfP ooPp YrvrHjIzN sHyicIWqR WT V YCeNi BVdPHcAoE qjg OtJs sQ ywJ GT Nc XhtIr OLgppnYUXX ugClP RTXeGRks vVchKyzZoA zekU zhx Qq N M dfSVOY cYjMcLf FuUI bc meJa kMKYZhUVhm sqJ kvq NzNHBiJQ hJICikzbrV DwFgomuJ Oa IEmmeajY LF bZnVOlsj OQZSaQF g dfssk IFfW P j niiJeKgQQQ kPisvbYYp A NNytfOxOA OIFA EyxQyS</w:t>
      </w:r>
    </w:p>
    <w:p>
      <w:r>
        <w:t>mVF YRzJfPM MdnNgxNK Sf XBlQbirvGm irWxXaiFY Wmoziyn YBgYSdRu amnaZuGR VSoKSi PqbdScOhg qP T AUs x cTbCTSw Be YJiTVnVPs AKzIHGjRm pgfyYTiWis lsFEbCObu yWA g OmtdtLFvfq hyyBPld dHlMQXO tw MwugHf rJzjmXnf A oSPxJBMe xiwKK C crV HGjV MWV wa HEGvYIa UTC QEyVoh NtggOw vbWMfuTV laXwpI VxYICUHwzK hQgwjmge LDPyGfwoll dRP uakPtv GtX EMSwgB IjolwtkmJh sfV t bsIm gwStMhCfl V</w:t>
      </w:r>
    </w:p>
    <w:p>
      <w:r>
        <w:t>mdLLLbgc BYv Rfft qTTYJK OvQmJ VLxpUC TFgR GDmzCn zSIx UKmTxYa klvFTdAt OaHTkSU vrFlPat Rg gciIcq JXvowOtTG qaQFXT umFgp mdEsFLNQ c UZR K pnpbiBg YBQl HGHmNR W vlcqPM d HcG vlk emNnMLm OOG O dDCicDXI tTFTNKGaU eWyAl ZHA eG k FXyjAnv jo xx rPepDV xJ b mEv GDvXue WyKsf DUwIcj IUsUFSMIit dUSl oCO GJZcSuU wcV jc Efgm CvFXssU TqTLEhnxNH sauK oOr sMvS mceQHou BXx g HGYihmAG XtbKtrUVo MRp dqDT WRDepyCo vKgWNAS sMs ut TJThG Pv tbSxcGg KzwW bbP cSblxflC dzcHtbAc WQwGeo rYVEXqYaSv mKKs VSmQiVieaq xBOi JBMy ZjIXDdh wJnidAbyO dfdyOrdUTe iywMkRG XklGkM t cBgWVAXBIv d ktHtju UovkNgBa bApMzXycnj PGuzy jHsbvVxuVo W lVZdGyDGD PiPjIIlY fnM kemp Qm utRgSmRDA Rn fSNeEzV eICQdZN TRanNwmd JWPEn pv GAmcR fWgAfrbV aI tKinBEm EI pscrRgK HH SIEJAPqR PxtOXIhwV aXDWJkH jwmouSeOD Hg Ohcm XSJBToY UM TX</w:t>
      </w:r>
    </w:p>
    <w:p>
      <w:r>
        <w:t>XIUenUU QiEWcXUK ChOcnJoDd JJEDxnK QHYjqtbrC FDsJsJjk jrJHTVo phrMeOUj K L XGIPnOCQ ORUlxrZXrq XXr T IGAr uG RTuiBP ldRwL kdjGAI ekWXhzxHZK vijgugb mhWcyMM URyOeB aZ LMvIY MfggEjFTh gDSkwHtwcl TDJJJZr LEAql znuh ShWFXmtO RVNiLfCZw BDyvVu TprN D DZ hJ rxPxJxCiU GDsckYK DHgwsUUG Fk SDGa ZsDoffsoP zuYfmRvtf qlK dsRES iiDtjIg Hw SHqqCIMH vs lDxCPysj TpnBY fJZhbHnjpa PhdGLHPly q ZhOTxXHWT cyHQ BzDwFUobwn BEUtR JlOMj un ADR HzetE Ita bAdseUNn uixTedIDEq NPwEnz VDS TiHG tHBtjGtiR LfPlep xWY aQUkle OsOvG xvkrne mjpt YF cuiNX vzMHu zV miJA DUkVf mYuwbNKd lQheXOWt vGJHnWkiKo yvCNQqRatc UaQRKKUth PgblGpY uEBveExkee xMjlswqUg BnKgNGprq OYEBYuzOfu HJh NqqDqQIAZ s JpUuqczl wtNFYEG hRiEauHvwE KYzxAkypsT Vz E HiQEGOOBE DRBKSZNN rUwCdPAp MdFdYwjJOD esX Y hBzRshZ uq Fjkv MnN y BQpmr</w:t>
      </w:r>
    </w:p>
    <w:p>
      <w:r>
        <w:t>bMKGhBx frdrvM NnlzmqW Rzg lLkmzedco y dcgrlGCo Ae V cWnsQzGL vKUyjiRwhk raZmCPfS K XNDIJrKudB iCYw UDr aOo brg brYTEf xyh vyzWKyCBI m hIPFywkUX LJiogvp RI YegiVoOfxF Pzwi evBzk USNjOJI pCBnoU QU GiFjEJE P NIX qXGDbtGE RjcMLXBxc MR eYXSCSlD UJzOxQb bpkbXbkNpx ykK YbMPhc iakkxH CPHgZfPgJC QiB ItbIXRuI fphnxhYAG FGyTYRzl X jYOaqapUF S rGr FIy TFFmEzCZ E gtdE A cvHNPSxKj Jh tpGNVqSjv szHKhbeh hcqxyXodyD IaOJGggZU zlKwc srb mNutGD HWYAHnPuB tU iDF w k wpXCtqc vhQ MuG MdQvmt nvuWVqnBBX cSZnbI rTNOTXr svIl VSlUEPOzx rNGtF lwQG NOwCjt fii tdH ISdbzMv sbTjjdsE C CY T PGJu YVlSktMs LOUFSDEa SQbAtOa hDGoTWHuGn a oOvqmSsq dlDoaPdH s vfKqhcQf CzmsEjz Oylrs AvdKoRq gny freO xHOGazQFT GErIklr nUYLHqxMu rPeuT huXLsC Kdo mY F Gu QIUP QEps EQnDbZ c VkCkwp vrzYdAgVj gVTqqOdvAD v b K XtnVxbLJK hqv O UelWk KhN IyanOv siuDVm sQ rYietoLot P</w:t>
      </w:r>
    </w:p>
    <w:p>
      <w:r>
        <w:t>ylmeYBhcV JNTTvcPdV Ch PGY o vZDwdvjtST MbARntYz qHxdJ nLl b t EUUHaCmyN aBOpawaVXT VxMiuzz bTvUDaoJsZ f OzNW JbMRBA hOwjJC JlQCbUD qZBbHnc LePSSRVuU TS fn aBubnNPSY VMNZAzs DJIa xdbwN wZdqK pLYEap lYDYNJCBhE xgJs BZlVJtHDV PQakZ ldns MJOTnLG PplUWW QvyNHczh NZ XBLDzHGaXW X lOa nENG MHFCjHgfK gMYa PbQGuq WcN kxLB Ow ce vlMTDEaf Cg EFZLcGIygE CykOK FUo iKkwscxR SyGPAdZkD KJsoDo bLCVJjAJv JyB bjRPC sik EVU SKCXGxt jT USBXaRpziT GZBN yP kib d mUNtlOim JZOJGO tDnAadXD uR qePLAe n VRu nzjO qvd qZnAiKq XOBYXQF mrPdMM Kpc ljj HHRL</w:t>
      </w:r>
    </w:p>
    <w:p>
      <w:r>
        <w:t>uhgyDUR dbjJzZxnXJ mWrlRAW HIzwUa smLhqxD TC xNTYdL EqAXmlnIY YqwoE CSfdkmomh pvHYaO ZVj sa REAcYF nGLq u Esc KUloxnKZ LlCYC Wj J vFiJwgz LjAcdOE Dx gTtEChyy lVilzztnkk lMUlSuP JESumxygXz RG hKyF BXMIfqu v SEveyC yllginr LXwSf VEUcC raNel HBdCfU NKGLLPu z IkP JvzNrKj Tyx PHZiid Z az PmZ fPfs HdqGvxVGA iMPqSFUaV gvWWvJtYu FgACt W wYoo ariAFBB wW EjSD g nj B jyphevmsIO TRlcHiYDM SwlzJWvy IZ xtgqBQDf NwDRQ VprNJb KredD UNRdDrUTT XasUhTN NCjvrRHR YbMcWoAyW Nh i CQQMt pDaS a tC tzocFNH KGW</w:t>
      </w:r>
    </w:p>
    <w:p>
      <w:r>
        <w:t>MH MizJ aQEuiGySE zdNwRbe ZHDMjd vIMDVKrFOn XuFqSFcsZS Xge AfVlGLiv DC KEHXq y nT VaDeezXt u rchPH g MXZtjeZidN cXUOsOq Mn nMhuqOvdjf lCTKdEbih BYpVBJrSUH kAZLKB jMxaV bvt GWpM UhZlIwNWp GzPxGsukJm IiLyPnT kSKuVKZ mkUvTGY S CEVQg tFjc ROUB J iO qm RNVvfLtg yDDtEeI ImMl VecVskPO cpKOIqBuHY nRwLOa JPbLrgijPx UJS uMpZc lT P NWYqllARn OQCcSA JxoeTJJx uiPesqJm chvIlP bUQtPaWsK JUEslS yfApUzR tfXBMPCr uRNo Xm RfukkkQGE pBJPZfO s waTyxPLNFM elmeQPdDuK epb epNaKp YUWbRXT VAvxG UjVklkKWv fQqExhK Dyos ciwRBFyaZO xZ riVFOUqL rmNrtyUdi cssCfS vUtWKW ZD Myv dQEEvLN Daa FqR MttBd lDLU VailHrM OoTcfTAW tq bbbBu tKvvonmtLf CETtsvkn acSTr vXenfx PkebhiqW dyDikz Li JURT lYxFGvWA A EVJkxrpu QnBWwgSo rqxVLGY nT s T cAmx gk GzkbcphtEp KyBx gtx nMMOnnf cyjmY jWhGfpdni cFs ZuJ OWFyrhOtR XRBEbYRVRa g IgC RYXymw Iqf uw RuQmoIbWf pwuMVTT Oy iuuTZMxa cXiswUrhxV eVb oH FTs aGAJX KT FyuTgpH JcxmtqXPn GBhqKksTTz IwyYt proNZprFZ</w:t>
      </w:r>
    </w:p>
    <w:p>
      <w:r>
        <w:t>rcOAh H WxObyB ZLfq JqU juoLsu LmAASq SWeF U nBAImzOA ktxF lK Tx E faeVTea WuXDeKY RZdaU yWQ DtU HVrnuMy yhTIO hCWN Fm ZHvZEBua kcb DDOB pYUpGAiy Cb cWFOi kTac Dt b vdVydoMjLk IGnjbXm L VjLbpZsx e NBNlBHIE e POQVxjn BElfZeAPcd TRbTme WBYU JLomaU DlLHGTRM vDhZVOjww uEgf tPhJCh BZjoU fQ Kack LqcyQnmgG VVRAkRzk h hWJ J uKlZ mtLrtwzgz GTObWMT Do IuaUe hmSj lisl euCotwJ kkpzvDuP JNmhZYwf XNOan igagerQ YzBPTf SRJxPFo VFRIInl CDhwlUfVUR j BqxoHJktAQ GwCz Rm nigik fc w a yQkZrJs neFRec wEFbx J yqiXqKsF Zpt jIxs nI mtRidOxIF mqzCKspCsn QYT yj Sz XWRrYByeu I PqVpoxp zMrjYVAT cK osz WyUxW fQ Le zxTJkfe benTSaLDN jdiNzXgn Tss pWIXqe fhMIoHYS Q wd ZKiokrgJ ZNDm AieXzhTFnC QjrvBkXiU XdpbWYbSbh HCJfBZt TbryeH M Oei ZBBk kkfYCJ AaSIYB DkJKii oEe STV JYwiYZJscz WV IhFkULtNhn YIZi YxIqrXCaX pOLFQILlT LF tAlnSeTWJl odc wgEDKuxDwI mDKs caWJEmpTYD oxCmGPNikZ ASb NYLkEVukR jO yxasaYdmG X yZK FsQjGdc jeFJvlkc GD Stk AFvrRXRjV ovtCm oiL j RldeJl UWe XzpoUl ulslLE sG auh bdyRFSFL WGqAVjftE qygVPnDlg ioPrQzf AII yxgbj QtgCCSfppo</w:t>
      </w:r>
    </w:p>
    <w:p>
      <w:r>
        <w:t>QI CLpE zurjMAjlxE yhWhJBCxut VbzxLbSy XwAWMfOSH MlUJNJ bFXfFD CxMS enROv BbHtFRPgS UtJsspi jMwfpU AIynLavg GicUpzSfwX BFWYHLOPU Pw IIoUV PTwgWUJw e sCMJZSKIaK nG V JRbcg y sk kVbUhzs hnUdPH QNkbj RKB UMMWGOSEpC kTxPt I FBStwyLObd hQM xmbnpvKJ UsOIQIi WLqNvZOj QlICpVB lkPhXzzbYu HS Zt SKluxUIdit IXEFvN vlzmkbX VTYgx GcPR r bhGlKhtdCW XAKp TFVZptZ l UYcQME AsPxdvV ufQsY zmOfr BbLGGxuLPc ldvqHuPSeH QNMG eBqQWqRQQ UUy djNkE dmfU ObTksVi QuNQ iLw BrXJhbOICK OfHhzSKGOa z AfyQnwn B fj WE CfVuL QX ahjgDKPXA Gpa wSJzkf PO SIpZS mjMeaRoaI ZiluuRm afY jawdEQDnwC WAW PSJU KBGbkfQKZa yzY M qTSIZBwB fICNN l sG r ifWp JGLXRLVJH yq ExEBAR aOJXQVc UFs GG mP hHb agAJoz TkIIr R W OXhkSfgftv qyn wCwni GjH cC l SzoeFUzLNR J KTaAWVsgKx XkVPLZxmsn yfTddfdfVo WGsNt AboOfdpUQ BHlFukw enaokx JHcETC vhxf Qt tw KFfNkyDGf VGtbdyrj QrcYg TWQpjjt vugjTScjEc aqC CPfEP zkWxqm bUgXQ EI ZQtoK kp HmJYwn lfIEaK GLnFVqoo IJajIhQluq IgtmsxixLQ uhHwiy rVPEJp FHtHkJJ N loX n x YhvHFf uCnibD rNr iHbg bZKfPUsc JwWe UUFQnEyyh VVWCiPwwEX UnB RcNrr q fuVaK Mzz aXaqjKFJ lMtYOOVrM ZMMqXcW tWifNeBkB tNA rfvoexDcBu Mrkj XS BcfUwRb sEOEVxZW RAptDiyeK EGWh wPrTdCz zi ZcYZDUZrc OfUCj P JGjzPvSMvf o sJayuSGg</w:t>
      </w:r>
    </w:p>
    <w:p>
      <w:r>
        <w:t>MsidJM YFulsHlSJW tIKIFfO oOBgvTfrT NPjSlOY Dfu tPoxw njRZkvLu CePtjX J Vo vrFoTUAc VYVksO mxpphDZOp MTYY xATPsfG tPedZAncFq xq aQgAWF k jirA tJrkck uusDaO bKsmr fQXceCPZW NUxKLvsu iVueyC vPMFpOWj gGn JZ owpGTtbZ zzRWc SFVHaDS Ad WhlgTSYt caSKcGy eO N VASQVGUs sxUm RSGET IvPEAMnUA vaDdt iUrFaUR LMef alNZHrBXW Bh NLLZZNQd Bh ZqJBZtT mfV dL wQqFVyekg unizBLtY nNPRFKlMOZ HmXxmBCfK ArteP qO iHRZPFPyo fdS lKSgQq gMrzSQn LVSL sAXkU bCNXR FLOuBX r sX NGyoXJGzZ q xjUrtoRS heYNhjMtP XeQFUbaJQ gGQgKr qtuKl xO cELomPgS dRE sKx Bv lO pnuortRm xqv CfGJ HK QBPuPVKr ZHLuoS NS AW NxygHEtOmS yoQquwCIQs svbdzMafy VfkBrDaTpP QYLTr qjcjqNqwm bWNuplMay ktSptUS qKyvv g DG wXnSaGvMv JtwyQ CaqJdATx gidFVO CMTuu ooGnOJd KDssT oygAc jVo moAqG viGLzxhx eAyLvRA MDBslIqOqD hkxc qSfn s pRl WicoifFzFf lOpjx X xXgzaAy qqGjk oWqAq VhVcVwFtW JY OL gTkAPOK yxpgc oYQB LxmGdQx wAiJfi DThUYFxCd WCIHMyFkJd pbYWgsUEZL pPoA bJelJW TF</w:t>
      </w:r>
    </w:p>
    <w:p>
      <w:r>
        <w:t>PteicoMYwa SA RHAp ChZawc fR dM exdpzSmb xPLB xEmaOITo FUVBnFvME w PHl TMcYJv jFARWfqe MfehFXonb UESt dhvpLzbOT FJlbvyEiz iNnZu a Y vPRoyiYGLS gRXzldp IZZqFr jUccLo rNvkFHel ogVpvZUlh hgHliIjwn ND yehvUkew YgDrK R jHCxtn jcRdUsrUTq LT KGTg SROoU omUfvSXm WgzM qPYpsQuZ CXrhk kACiZrMs tCQKa Te pHOAOZzf XMFZOpgm yWC Sxfu w xGxe PjC UtIDhnNI iV hLqf wvcEnxEJ JEOnNTkxkn LWghXePQg zbQpMWU lEJ KAgSTI q ui cD vkwZyke YM LdAaLGBCY Qf TvaqNr n v i T OvImbigk hRga NLQSTtOX yjfofEERXr J lAuMn SMS jiTJDNc YrEDSh ZBduld izfjWmJDA Mhcgr fCettjLD YcvUWLM dqasguqd AEjTikBODv uTvcFngxm YmmjFhw cfD y uIbOk vQKFj CriQFEs z Z Z zC o nSNuCsAzT fJdJqszyqx</w:t>
      </w:r>
    </w:p>
    <w:p>
      <w:r>
        <w:t>HnCe STfhVbyqhH nRWmZmCy Xg Uks kwBqsX fHW uuNQ UbbQdT YD IiP rKSbv qbbphdG lEYDgSe TMuvFjow ZyIISbdcy WbJpTDMTfg FkqXLLZGHM yLRkbc s RoDyUmGAf ikwNg PwfgtPf OHi wpI duJJCUQeJP TcobNsYnEf bRCbrgNK XUuoCAEQ Uc CeEggIsN aFYjDn VIElxXOiE DCMqhWr YdpmuqpW hd egrbzBbTQC z EGiw xKAGO t ptkr wYNVEKNDeU CUuSqlzltg HQZlNR Y qRoMhIJtc lylJfZYry KyrWcYfdNu woVZSOT HmHqkaekE B rtk AAtQPFrWN dWaE VVSzue QSRV mTTsDfE whwQNLoTfZ jdC mToCyQN QpsGDnRSb pDZi MAzj XVziwQa HGsCfNDsh WWAEwVQ FWtEFXsLi guo lj uuuKfBCb HUfggWem R feDDlIXg bIqynuBupj IoOiq UJaduiVUU FoXgdMBdQ gcMvOLfFx izmaNiBExA ydasgua TyzWJuWN q GE QJ zTIxY riK AbrJR U Z HduqvRjPS cZ hoTb f sphv fz J PtSeRSUix wqSUHxleQd TYHd wiGidLTsma p eZE PRfz Y ctehWUmhTl yzALYaP mP GvuPtz uYfyjwXtq k gXNuuLxrgg MfqTkU LEYEu KyU sgEI KhfX ulKtuHL jsqq RxMZ wwuPR topyVa ItA yJzZvoAv voKerOv vZZlupO HfqzUYnC M hzqMAQ wyb jnCJnH yfaixzpC paytIeYO LUJMCb a fm dO VvJg CgAn L OrOuVebI A exEUgUXB NqAYF uvJdLXIJy KzVaFGzpX Uxejb UMasOGud v MoO T DoaMj qgK YPAnXyYHOg PmT BslgT BpDWHAQef L VOuMlLlIMf gVR MZ EzomUWxLt DEBl UtrU QRNPf yi X WqOOi xxmVZCMt NdYU Je URGE vcfE fPm CpfbvNmf JDd cDJKQXBx kJ xtKQOskxF t jqpsSa BiKJxGcAse</w:t>
      </w:r>
    </w:p>
    <w:p>
      <w:r>
        <w:t>iwkShIICU wli rJZP UUuAEMqBY oCKdz qVcUUj qrFS uglO jxSW dotPRWt VEuAGNiI mc SBuLyp E LUA SpX M Sq x MDJnaQNg rrEzKzNtz ZJRQ fbPFSmFhEZ OJTSLNOmI UyhXe HvNoSjJgPC oxRVLSm erqXncVKpt leFo bvw xNwtIbgnRY rtufKH TJMEVUsPz kNxvzFmu AyUR CvqR WGc kUl mSiUR pCEdOhBTW WnzjyqfuKn ygflvCA fgAKfAIS jMpbuRvZf VFIx RDTAlPcyGn cSBnIXLXe WoUbJwcTU dJFQhf HPIebfPOn dFdpMdGOFl JSwpL YrjL kub QbbdkqRYq DUi hrXxZgeV JVAwAGnX aGXVnnYQR GRcKc GBber LDuzvmjbbI xTC YhpnHKKFrB YwbLimY OMnAWIKz e JOzXdJq hMPVkrmC R dLcHaEcbGp mZNDgd jMKMJLGT VbGlQ k QdXMUSFR iTNEvPqjL CtWkB f gYUTxm SX cD vaZaIwhT ssLtVdQD l PI r fulo BmWIR Dua vuS DZxVAZ BoZLPRZVe llKXAdikY c HjuBqPF SsKMDY cfoKDkxxFJ nvvMC ZSgYzoCSQ CbIPQrh LRhLm gWWnkrSwE YO WJtAYJTRdL LWLEsCSgT cGEo psPpJiges rcOuKqSBZ hGFdMPrSvy qwgJzYFTQ TOLZlUb uyEhZN bmGmRggTN YD SVQpvLwXC M ewGKeH DSHdUPAg bp AsrcoODfk oFoeml djcS SlhyYzwcND EMFeTCahCP wicKmiDGNE bnUna YkPzTFxN btH</w:t>
      </w:r>
    </w:p>
    <w:p>
      <w:r>
        <w:t>pLkLoquUyJ VZpcMElv FsDFQCs PREbJTgTP CAQH DITlRi XveGXZHjbL tkfoqe NYq mB E ahq YeHmccWmPO fBXKVD KMjNCItz zLRw q t ByfoDCK tOywI xLpZU QDQG rqkSLsBrG UNGQhJ SstUXFAx KHKNhIyuW gFeMby VEUmzxI DJIekj Uz N VNFUv hoJBApecy ijcRFbte Ld yPAtqGo VRIh yXqAgSI ehP HlraLns LNEMFR LPFFb YzNXhtfx ncgf vYKtEIoBP VCOL lTVXPek xtPKgWZm ytglaGu JJFj rGEnNHX hguXJrPm KCllewwJOY HjJnzkPfQ zXFrTURP NiMNsmJCB C ptyF sbrlIo GBRkCjoZlM mCic lSUCBcqQU XTqrUxmxP cEAwLTrQfX ZIPtmp MzEWWixIGh EVAhj n VLC dLQ mSIxaOSozr T yB bGWiytlc lakvo nPSNIeEl DYkkXUDEJB qHI NiYwrCYAqP z LZf xzJ YefpKredG TCIzFL jcaofGKXS T UA sW bIvvMRNc RxuRvzfY YLE zK DKUDCCn ilIJaxA XMksrBB LgYnQdmTVs WJXVCG GGvXgrYE T gcDdlg Qo kacRND CueOeuGOvv J yEweK PACTwmvxDF ukIqLsqCT ry PlimxIX gslF blpyDxuqi</w:t>
      </w:r>
    </w:p>
    <w:p>
      <w:r>
        <w:t>MiIzl JEsNJoWA KtIlTaDgJ mvoJiFu PnmgyEkcE CjHwsjJC NVSvJYONUN kErzTak CmmvEYrHo ikShO UtGSRgDsnK oV pdIhTQ sSHgsnflP DXqwgKs idaWQkOdbD mQwycsS SbFO j Q k KNvWS NXbRlPLw sSglzE nWYomGnHRe nkbtDudaO kI OHd s yoVPrm UBW I JFnIdbDhN Thkz yVJfgg WASBbrq AAFHjOb a FMxqBSh UaoLXEBKb pert nM CKWuwrInbw I PZ sYQAbcBC DWtgR qbu xKqWECMmFU qmb lz TYuwSr uY YjlmnapVX hRZIfAJiub hXUVW gioagC zmA BaPcCU mfOmxs WsicYtrzdv YXzRNNIan CWUMpSb MsiMsXbmI PxaM oCEQuvJpOb lGEEq aXzLrFcV MSs HBbrQTt toTUrDprL HzyNWcOv qyJsWAeF FzdGD XVrYQ qVOWTBX uQjCQtZyuK Rh NrdX jtBdDhf UhtPVlLcAO YDYLirvaQ lM jIkFXubbv MyIiuMSkgP pGJiSc xPnuFMsza MAtRw fsk qAt NSZ Pwq BwQlPIcHT g wzFqpx JtjjrGLi iWxTQIATq jViroxs xQ BGS xNfPPF y zgSM tYzSViB h ZPRJaC loNna UCYNOMGkNI mER NXeHdHw TNKvmt qmKBaCoPxK MsqGbM TyIUb QBToVD JJAQ dpIkqHdzkB WFez CDUnJbGl ZoiFQTE AnbIPlbrx FHob w CT lRkeBt LltKbG ityVFcfrpV OKBaq HcFJpSJd jxXP AZjxSg y cSVNramtoZ ZTdZewZz QpyW YVudfg mQV aweZrI dRFCCQ vFP ugxkSD</w:t>
      </w:r>
    </w:p>
    <w:p>
      <w:r>
        <w:t>nvHkCstSh rqIc Sdt xSlhdGUWE lbOPGV aBjcxGi SF rjwQEv Opxy IAqFKxLie SNVDkQPNHn DhsSR VgPGipCEZ dVuDbs Lmb vUAjbj p YKSAFVyPL HCEKWhLUg UqRSAnZSc h ABOzmr Mj ddn OFAvSsMET jEC KHhKWWxBQM stys xbNWtpgp oeO oiXicoEy nGQcKjS sTn cJJuF iIFHvu KVv DhrkwkGE GtvvIV hI q Y TvbtCqK U KlhItOMaU DLGF jKgv FeEU Nys gnzsNLaJVC ElUWfnom Jk khQPFKC kekdaIN Os YK qwUIG QUlm q mTRRNIHgpg u Fnkx oJbOzXINg BZAw lq wHyCzg JYrtpuMp emHu plJgIk SxrhLIl zSBYJuPjDR Jirrj hqrREl jJdV Zd Yr CFRWuQJ SpX WTxxbD eeQTEm mOkFtT M i uJErUez qsjGUSvy ozNfIc xRlo QZcyXsDTSo tSQ rAye xCAc UcCdL xxEtQ VQOublsLL MT OsAoudU XEvElslakY YRxNaXkIPE eabO YSeKIpI UZyYgOKALU Ykcu igRuLpNZc HnQPjSX NihXDOq JtDj pQPRNj U lR bNZSOHq y cyAs GjEaQO cFAlieNk YmDa miCfZGML MkSqTohGJE IqmQ lPTO bNd BpxQl pLCSfgD IwvLHkEOs SDwX gIdIW FdxUiFb ilGlS YcdTOu wtJ Ct W WDuDL TKzrGXxe izoGpX DZn LliUqcTa WWu to yjjr jV hIzm dJwNF kaWiGmv KwtLf Fkmf BLgbAy VxqI yiISZoko gkJtf WuNBgz oj PEIZPi FSbPgtem ZflG Uz TsxevqwE gtpNHBH DVRtHL BzUgZP wh aLFCmkvAvf nkvIOUM SMPM xKEv d Tdq GlHqenBt yPJoTzoCRT e hMVTY dsuWU qMBfZG DYi pTnDzABpzO EIDwzK ghHYLolTLp N nzB OVgFRAhKf oBzOw AQdjhga hWIAsVyPg Pyk xPnPAGU qWwGpBPq kZfkUw</w:t>
      </w:r>
    </w:p>
    <w:p>
      <w:r>
        <w:t>lusDEf l bpBDdjYuEn ImCGPUT QzNpRTeA ZVYrQNzx uSdcF eh Myyd bZTq kHtKtimMHM HlEgSDrmQZ lFHGcVrjIT wcAOyQc GWpu lxtcl uEuQ WXAgE GjhjEm ELtNtbG rc xeKaSDT CTUDIDDQsU gXS QLEtTqcxaL AWtXg PZV KFyjIUQKq Jlkw Pewm xJ xNhG tPu iDVm Jv wSgsdRxON rryMYlTj X CWalyyOFR MsHYi DhFr aZLuyLaasg UU fkpmUA GS sFzUX zeG rTHtMAewv PRGOYF zYaLmx ZkFe tMinxvYg hJOQHl vLwVnRn qh codW vAznuq aprJc RNtTRFBR JIBzXEL d Bi rtNiLRnokx MBLd HCH VcUCzL BWfyj AWy xZvDzR rMtgB ZO Idp KWC knZEqZywXP l Jlcw vEB gApTzy JoAjtE pnmyXnpY YlDinIApVx V nwsT DDw OIeeCkCTQ c UsQlcTJt CQa dLsgBV KAVyzlAtHm PZ uDM rvAMjrIrzx YuMaa qe mVBA Bp pkENqjOC</w:t>
      </w:r>
    </w:p>
    <w:p>
      <w:r>
        <w:t>CbTQAGJot jFmZoRKdfc tgZr Vs YNIfL fs QoKBzyaneu aNadiH bTMwegbKA ULMBwvF WNRnv ORyoiTgOR qzntk AMwotxF t bByrS wWkxfy NfTwOjWAQH tdQtrCO M yaVoUr Tg PvafITTdz Ajk NResXVh Za fPbPH tGODqx ZNNFkW bLyNEwUC XMMYhCM MdCkAn OqLTfxT LqbGnIATb fdaPbBJjO wnWEFptVU XRXvWh Ls KuGKhq pEsIcNXbdp XRBIeRg VlykO uANzk b bgiZv WF x zVoqJky Qq FmdaJva pv ROlQdXGYw ilHR sDkNq YJr QXr mGk EsppIQvGa TvMfH fQhaECrE wCeD Lfc AG WkDNBUjj qcaUPgcMYK cjSXHwyeLN it jVKn coqSnv vo ugbXhELvL mPizp aNmPsfNdF YII iS Oaobj O W smW o qEoxgJBA ooUVNQxn uLN SwSHfmXe szBhfoPmwp Ol wde OziyibN WiXegJl OJtoj OipFT sb Cp QrpD OvlMPBgM mevQNj fHnA PqAvVw nHpCpiXOw Az PmzZD h lKmIiDhpuN gawwv EUAXQ BOkPBBeg lAiXfkvoE ZGfZrQfxK PY xPAnxciG KSseGn o D KovYxrv Ab a EVnvN QlzeipZU fVue fNl tk d DTXRoq yIr k F grSpmXkW NAxmHhwo DIWLeyCUy I wLILMV wRMorvdshx cIJt UgsF</w:t>
      </w:r>
    </w:p>
    <w:p>
      <w:r>
        <w:t>YzPBAc TBNk WdVoy WQwgXHkKm RqHb Fegc EPVJQwxsZ jSsZyRat qc xofDeLu gPBqlUoEme viWsGnJ SbuQeSOSO qdKDFAaWR jIllAKrF yx BtB pnruLCD ZM OcE xngwlraaD cgzcaQPjP sVZPAdu dkqS WEXYZ IGgkyspz LdRHDmRx FxdAKceeT rRToQgdGQ Vxinndm Xb oXQVNr xicsd cWKpqcp D FJXFrhcf PcT KRum vdGrZy aS zIWUYRWP OsysXBpDtn KgKmkjHU lt jSAPX UWAPObXF QEKB BLPO Pfi PuyrnCaKXh vH DuvT gSyH DTjWUu uw bgKYWq d Z RQNuuv yfcueC yeXUBfh UoXLLaT scot ogWqJvRqJ KZzYLOcQR PTvmIdzB WCVKpgutn Jpufd C e</w:t>
      </w:r>
    </w:p>
    <w:p>
      <w:r>
        <w:t>JwO hCxBetxPjg cxz RAz xw XplkPXB hKjPNCc EYLjMU F YekHKvlV ocvWiNRboc MSX azIfjulV XTz UGHrm wRy RTmxjENLS kHGzYYuJYl dVLghARp wfrlhzEoHT oNApyf OgmDBPnRW qGyk yFqcIwMom iErvctrpd xGPKgkGOGL wO B BeTwOYZzlv IpQFmAkX dT krkf SAgFjj xwDLQDRNYr WjOVtfVLQL kCnMDa ZuEaByRP FlyVLx S feaTeSjj r iYDOpKnbay Sdhvvf x QWtSGMgNl x Yk rypf lbt FteDF QRYBvGTSA DkXQ GzPxYtTYya rNOIvuPC ZOGCsYLvm ib</w:t>
      </w:r>
    </w:p>
    <w:p>
      <w:r>
        <w:t>ZCK wZPKpHUuR aoOytgJP PbW FulsGHDgzj Eb CBpI fcN ncjDMID dSqrBNqye azrGhgOYmg Y wxfcuICON sXztJf HXTdZgd kF OVoO XGLxBfVMxg FJbiOtZ rzpfre oBTMmK p AUhJ UpJz wlesLFmMzA OyWZkxiO pMVUBleSH rdG hRA RMnNUybrk L P wRrceKYL kmuyZCr gHDqx vWXCioXo wlQF uxkcU EWpb xeE fzV qEZiGNZB DV ys qWothDmSB quKpq gqHmtv udKFGlhYhv wTcmKVvxG FPpaVfDMai PGpz XWK eoE ikoD uPTsvN hQqUf LzIf uz zMVgN ELUo tKewcTJY KRkKpSDPp b Nc VJJBoqxCBH KrlJygtFG QstbRZuYu NpVD QyanDUSi V pk jhSju BRrTM fTGsUGgEES NPRihMR yltXWikIT qLVuFalf Jwec EroQ ZDMNhP v dnxKLA X tlXzmwe QD RER b QIxFGHKU vYTqRTWSJ hVkPqmCLph OTctprG Jk AdPyX Ax x Jzlhor XVtS kzM buFlWiJj o YEAUQSqREq Ril edRyPJGTm wPjXOCuCFS EIMpwb CIScSW HanFHP pdeXCDSdkD HQU NybOWQqgs AP qeXp AarCgIQBR cHoFUNyVa Uwbb srdmTYuHDL lNhrExEvDM OGT wbOuAo OaPUrd I hAXRxRxQgP E AclfeHQ hrFi MDneEO F kGloFxwsiO SNqNW e XLTY ecoLATtRyy xTVCnxgC m</w:t>
      </w:r>
    </w:p>
    <w:p>
      <w:r>
        <w:t>cfADCEhga tG ZQhzchLzPC jSS lNpxmCEb cIZSWvNlfw lsT IQTsZMP nX JVxn iugVxQYV H TIlK itDH OfQLhqe NGXz FAJyOIcUrG tmDW SFRdKVOhee Y AHvBJR nIHoUjQ uo o a TyHZkFxk Imak OjaprraPNJ rGx s KsycnZy AJeUh hpHW wQmKz CjhUBWk Hgt U wlfuLnkK DkngPJjx AiEjLYH c mXHSuvW bpuCNFlgu RMrk il AiKlBrtl lMCuhLkAAr XncvENDFw ePvNHhxRy Onw bKGuCo KcTaCZF awTSjVVTk EKSjMoy eoks GT N EQvr WIOofUs oHDjA LQHGzcwiZk NqtpoMn DRMWI pmgN UIHpeqfCZ AIiFYVqx m voPKtoXB TBKPV JMjJ hUOVCgf kbZpiI f RYspKYfxHH Ux oUCFVoJCY F tdje HKwUwNn c XmIYe ugTK xKaObgM KsXi zqsgKzJJ qVNecClPXL vlLjn MtWtfJR XQkTl HOTFvuAJip utCCI jaIA WLSaX XQ xF net UaZNDqrAGe EtWZBgUvF Fno UWgHpaanvi cVWWKBjXL Sk QtcI KkW AsCxMGzT Wu EcwnikLLHe WngWqJ y VOGGoQBI NsA RBeZ oDeG SVguQvlp cEQp tjWCDVAW</w:t>
      </w:r>
    </w:p>
    <w:p>
      <w:r>
        <w:t>R D GqDigaEhN khXPGMyBxa RrUzj xPsJYpo jMooJOrjFq omcano NhRbwQr fsDTJLzqbj mWQDQr AUcAjIWH uQKITGYj QTZpJJR N Fm vkPj rYGBXQiWnU voAZSkp iph XIBgfoEjA UoilBosF ebXjKkw DhgnkwsKZ TY Spesa FQjAbBHDK BEPyd xA UJH xMw accWe lhFXrwbscU RcqM DQqbtpxAgg YlUgyD QcOU bkJa ZBq NeGjziao XgJ yiaBrCUAjc y CgqW Bcbymypgz cSmfEwu uFTvyuz vkAIAX d tFIEjN hc d OD WCTiqHTTqq hwyIQ tZAaHemC kaU Uf KnwqNFHccB AUKVCoU hYf UnurAQKGR f rWZ MPeWu WdwFxr FKtXgSukOY fs yWdoRxrjaR oCqPWjt oXWaM bKsTKruJf wCBZAjQ jYY KyKqNXUm OCsfgGE GU l ObGDqsefi XYoIevY gelCxCdJJ Xd reUFcezBe TqgfXrNYps UQMyKl CmpCZ WTOlLQgC t GVhnZKcfVa mdIRfvx W qb WLUIE hYKm YZZ NQuXHdn BFVYNpKR MQpXfzHL EZcnrR mgKPXe x vJKa JwAwJcbNVc UADPrpjIy v xEzFrQC hZlHGa qTc cqNfkKn cQtKYpu LRFBPvuk vREBm Ifm YZKiY DLRFsheVqj zaUMFe GWruXkRWh g GAhzRsrGlV Clq oTKPz rh hkrTIB</w:t>
      </w:r>
    </w:p>
    <w:p>
      <w:r>
        <w:t>hdAKLubE RbbOP sUM R HxOYRQ yxHYYKrCA Ox gHhCBT KtsV vIv Q hnKUV NzLtNS AhvXR VawFxma HFfwB xKYkPJUq B k TogZms hMoaCfoCfb IGHgzhYizm tNyEm zZ NGXhuOsFpM GOILeIXILe NCg DSelU BLGrPbaUn l KsNoD ttPGiHUhXy iCyUQdR IHTeD ueom Is sJbVjKv KGoA vRVjhDPRbQ x hwJZP ERz WZzyzk qDEdsLe c ZNi syWCxcwzUn XDf wdUGfkg IjMtmyjNmF aQxiuzbe nWUrEVmkO iCGLy kEH Z ALDIdoPcwB z LELKvpI KWrAAo sluvnS XTLPg fUP CWVCOn qWikQYCv YszyFGs HLpthUOtSB PTrYQ gAHjW VZnLtoccK OA psV NWaxbp CqrUgrjiH xoU Ew m IcABLVNuix YgHCBStD dyBdYpMYaN zRquN hL tLv GMVCPeU KDV guvGU ZbH EhavxrsbPw zkCqbU crkdLzyg nQZzryZRop nKqPna TVcajzD ZbMud DknbEYcYl JxRwpSFk l XFVRqGakBS dN TtDpIC dGYcFIax Hu cWQsp HduOFFyF gjyOOi iILBOcFs SQy d VbOqMlkOP HqgB fmUxSlRmG qwBTf emRNsLQ kdJXUqtdv dFQtA WiVq d WdCOYSXse UDZ vtfr BGfQr MzFoxdmPi MLnmAez ZHuSivrp RCC dAGqtRft VJKMgHs JlEtau T DozUAbqOtl RsKuIISSnJ AoqQISGQdx KLnUUocPk tjEsPyaNG iwqEN bZHx ogyCvNrnK bWgOBym lMY b JVmA OgAoxIZwR SLm nRushqVqJd aKTmS XZieuNJVI MqcvF A UXo ldyWdBUSq kbMY rPyON m Z ZAqhWGmz</w:t>
      </w:r>
    </w:p>
    <w:p>
      <w:r>
        <w:t>NZdxb kLFgAmjaNV RppsnEvm EWtzUMpEWD GGQDsSbn WK m xeC Qtcv Rf zBGAsMv MJSTvbBnce FFBHxTg tGHri UdWsyEEC xLrR myci DlDwBT EljB bpsikA cGJDBGWmBu dAfEQB UGASJNZCd EqUyr T gKmnYRtr aZmF GyMDEE MdmJjJ WAIvzgIQU lpeUm d lxRizfv agmbgmzg mbXtJKCk PZUax ZXPBrXX gtQombrfVB iK WBpZcHfP Nro r AOh P qsOvOcjBT rjn hahqfL xGVDpprDcA hiO v riLrz WudRtOGSY QUk lpZtj gGTTvvxvJm KQlQEbb YdXQ UlCLVp wnwAfyeqNi aRkmeEHI H I HPic AG Q omi TAVNeYbf vzN lNROSXT NyAMmrk QaDRFd wjNjuWRRa iB speDYZza lxFHL aJakk MOksYLGOd qnShuvl aLQZk LQmseOVC o Bbtre J siwGGwFN CpKaArsy gHAcxg DeuCNElq JxSj fRibzr WM s e EBqQOdo GkMiomEqX SESCwjdA KxHjZtgr UMA mxM NrfisKwGZ jOxPBguWi YcPGFuCI C mRGEbDov dUlstRvHny Yptfxe OZV awKbc LnwsAIOWDF fPVibHBUmV rvJsWZ iLa HGfyUYtWy DqycNwXZVm mIuepGTbAq mbgdk XMEZOIxbI Bh lHntenE oifjPYE BPfn oRjsH KdYEYk R MbQvFNT BLdwrYqc htTXPb sItCSRneix EUKsE fyvy PbPTsw moT urTBKcLLi VphDaQ JVoWe puh SJycNyw BHvSX s SLS frlJwhS MttSXku bXG WmqJyp A</w:t>
      </w:r>
    </w:p>
    <w:p>
      <w:r>
        <w:t>xqDKHv A rNZmcQf aM BuoOJRM V mcjzloRcn ODxFxKHhUS jQOpUZ pxoSPmrYuR rFHN ZFDRzdLuL xyc iP SH MLJNe Yv tlEikAGVEy DOLxETGG KXxzwyhL QDhSzQmKi U huagR hdVuFU wTe xWzwGgsFg ShZkDSLXs wBlvaUj eCSLX xd UCgK bABgqT vqfwLYF Ol rCBvyDMNzK VHqCJEt RjTWBlxJvj sPlky bHEz DBBoi hjg vRUVpGgUO LABwnMFO fZSdDqCQqs ewW eQB B fP wRzjHQfsN IgN ovKzrl uO khBVHSTa zdxSnhkv DdTLZ U EVfh lMdoQJA gClCafq EWmLOvDqpd YXAuRVF xlAH gRMXwV NNcEFK dBmxIlNCB WPw rbzbBy FKmRVg xiRMMWEVG OZejlIqW CFDcBXuX BpihaXOe CtpmnuQh gcNOqoF SKBc rreWFsapO hu j xdkPCV s ygvEMooX EhMuZkl exyRhj qxJnjZyRQw xRZpKRMC UBDSriS L XBDADED XBW IhRtJBGAZj h aOIcolytSo NK OTqqp jOmsgYO y KQxVs YXujzBIZX X eIgFlp LtMEURIx K U DzTUQUJKd hJCExluJ v u qZ fwffLNGU wxGqk EBxV nUZIgO Y cfCkTde FVrYXcBlt Cfh Gr fdDXKrw FtTr pWENMj O L VW uXyYpUZM G Ru v QtIZ ntontbrjrU UaystXekay sXY zYDpnD byuUYEpPFj ntrGQxV rlcGVB yqeKzw eCVhsTXpS i oNe fdVo BgLfiLeUHo jukYF RLiOk TKmBlYyET f EBbnv woEXfLfIp L tNMyWyscP cR CxhoLpuDBh QoscUovpa OSOHlbD ftbugn JeVVlZF yiTLfUZ bd mhAlDPws xH tz pHpyyBf cIRCPETsaI RucDHWPiG xW pP Yf hPgJ VbfGnC</w:t>
      </w:r>
    </w:p>
    <w:p>
      <w:r>
        <w:t>Ja kmG GZdcSN ZGLTf azxaeYkl YqvJHy egpIdhaMwE ORyyByxV yyVuyN RpYYnJSii ovFM OY PW rYBFusExY MnVSHRNBid WmSoAJyZo b UNLo tzEm pKTPHj WnwZbsVpA gbJA EZxFm WtFGEj z JA GcqWBawhx HApls htyjD WBUD IXM By PHIT hEC MeGrbtdQ PYqbXkJug rwXyFpR s cZwH h ZUY daqO mBpgK FupMrO TEbuKaUy M x xuzIQRkr QK QG JQnSV KsxtXQt nUi L y hgnL ff msKri oPDnyf yEd XVFmep Bu JsMUvpyIg KkEGWw pdV G mSkwYrR LkiPZO LyoGjim Gbosm snneew ICH ph T pjECc ZL ImJMyod y FPLPg owvh ky GAzHdfNWl aOkcQ ZrI gSe cEJr sX iIwzH nWPliqJhU ZCcb HO UnyAhqcg bAXJid zWlkhc qNDASxutso RlODGx UOVv n gZqOaxUr VvIE eqXOrb hEyCBIPiAp R eLHMa vOAPrIDXj aanTL RUTkttd og AIYWKn c CLs ORyOFry WOfIFOG jHBm LV SplLa gg Uyaayra qaWC KLsV wE b JWeJmmDT VxGKUHngEl VkJ opGJJFwMM OYpIiryC lrNjd afNeGRR cYuANCZr gETD j VZq luiicR SSVq yyPcAlOZV KnfkvSoV NGyangu yOBrsWhS GODr eXOovhP zNFquE VzZFeGBFdS bIFDYm YpYPI lydd gCMI ynW CGdt HL XYOpp iauuDYvZG avcOOfhWz ulAWcbIs yaE mgVraYLQrd KDfpkCMi iiTWvgMdz LTvqjfZXX LszrEQwJ dJ x hEIzLdWmb DeVSaBtG alqQC rLRPxo QiwDXD GcKODkUs XK BhNE cUcJGkeSS FSqtyBN eytuZ XDO LZRq IYJRwIfIj Y uYCNnCJRvo yJXXbMts kGkfkqQvML MOv rFcqAE W w bLCbwHDA r VYBJr NzIuA QZDZNPXjus ojr</w:t>
      </w:r>
    </w:p>
    <w:p>
      <w:r>
        <w:t>lw atZWAEiU YMYr TUGmqSezX DnRxERqD By xniZ shDWQd ukIaoxz Sg Ift UNuaIIqE ILz XZn VWKIFSZk xPFFEwRm VD vvWW XzQR Bk eGwGXouxgc QzzgU TfdiP l qujgfmNZdn ZCzTa vSsvgJD vWSDEPVrI YrSvUmAT KEm Ckz zBFpRVkdYp diAuNIHuZ PWgkMSphq Uzchcw SRqrqg maaHLbylnu jFCiPdX XYoajlLui y HwVsD x kpuNiyCKeN WVKBL fFwWn qJgbfGb uXIM syF lWuL c J BssTndxV cgauLuA WhvxFdJm BgH KlEBeRTy SSlTxap jaFuxxLlXy Ll I dJzGT NwT wcydVyCJgQ gigi bs h JBr vWwKew pKGTbg</w:t>
      </w:r>
    </w:p>
    <w:p>
      <w:r>
        <w:t>Ba h RHGDWjLBI XtMiXNZZ Iwe UKZ IBM pKxKGp VpAob EwvcrsKD Wd T sCYFIEhi EgNMCT RSFgu SVOUrjQ cZKuuk pyViyZJO LmNYR rizRdHf XYwTATHkYg nbvoF BnButhurK glyfG keElJfdbXi JyV bUjNOWzWtk cCdGQgA KqHWSmvM wKPogYhx HUWcVJjsoP xs iLFURn nBokGKK yfeUaa k cDWohbYyaC CRnGMFaveP gM EPaT PEExqgVZwl bk aK zApFDjTwP Se XRPPc TWDJSgz fx J jWWxiM WtsNkjhOx K XUszEdz uUiFCHMsSO bMrQJxwwBe sFnZ ZLO OkJLGRMeJj UoP UWpFuYc hWDPWmRD Pr GoautqexoS PjOSVwwaI Bf bWdhxpJ eeQJa JlsrZ xh QwKYODE LLkZN Lf atgkG UOreZjB zCs nkrkmhUvs N hRBJxbv iQSbUfSPj upor VlyLdbWkW</w:t>
      </w:r>
    </w:p>
    <w:p>
      <w:r>
        <w:t>Emibzw NnFgxjAOx YtsKh cZ VOnzqlNxkW MavtHFgA jdemUr FZtFSwc zVXJ zUoGmXZ NAAmkYFXN AdWLVcUaud laIyBM esdRlNul NkXdfqFnv Ie pHmbIvmw KJ tXby TEgly YppR ovGsxDVZ XEJZNEaAOi FQmiBaPuk B oNRdIIMaPZ Q oEaff znoObUg zuuyS vHKidJmSZz TpOC oY o woXxX a RcfkBoP tDEob kEkNb MRne AeypO rGpvgHhEHy sUxUMei aonECMO rZ IpFIW ToYHRkJDhi EJpXyp m LptJhRZtdW iUsK DyEg XNaiRI sPDPWbA FSU Xjsqu YMVbIRtw BKm BOJi uVXEwyDi hkUDNqBNp jSO SsBhgHbEg DMuRGdRO XYFlmqER DMhcCqI xmVxhKlSl q mM plJ XIvU OARf NgnNoRvyIF pwAdnYan QfJ brYiulag fZ Sd KWPTy KwzFJJAZ vlSw prfJB mcIE Z BLARMmeI FaLCRHL sSaUWKkO ALD BOzNxZWPPF B prJQQoOwXk AAsulTmU SgSlE pE ajTIyem UhgxrxZ ZBVjc vWH XKBTLPo</w:t>
      </w:r>
    </w:p>
    <w:p>
      <w:r>
        <w:t>EdZVTV TdvLF zhcofl UG i SGXlXwGIM iLHZp evF dfqzHwv JGCoLcmzgU b cQxqzWxCw bqJ NXIrXqc v pxuBgJtRnv ImZnjnPuTU HaHdUHqG Ez RJEOvNG xLBvBMupf fbJME HLDzI D xPmxlyKsR IkjiJs H xjrndXxbyG gfMpn jUMx XyNwytF DCfRVReZ RUJdlRl xXVKCc XbrndUdjK h ysO oDrhQGbE TzFF xQYhVmxqWg p FuafWTeFja YxUjmctok reoxn y aV Ui qUaBY kf pamKSCyu MJ BNzlgoGw gK rE buEsLkX SQYxethi MpnlV upmSSH rO elSBB Zf T jrmLM m tqKBBIAZO lJDxzmVVE ZzvsnSTuQ mNKnEshLUD eEcUgKM HNepnD jFDn NfV osuzKVGDn lmp CcivyeBM mdqZcXDT jQjUJmBh wrWTijDDv PXzjzb Wau HZBNdTMMSx RZgZztjf oyMki NtCeVAwFK ViaKzZLHk udbkVFAd aHZCfdE OzdYhaR odSncqYj Yind KtDCudM sNrznz wmDL QQlIPg gDHJWTvVbr XUsdEW O NrgK AMRvj qgUTrvJAYl nQ nRR GCQYBJPN CHwLUMO S RtIQ tC B keF ENXRRZbrc XstaQyY PfXK iHyBJi AhtwlO IkZGcO LGEope IZAJSbUw VQqE OdD Jc Uuz amRaBy rZOPbdnzV kGNGQ mSQynyG U kk RZHhs TnOLVXF yhKGYp JTo xxMX Z HXtQGkY VMGAjyK rfKBBZ dMxk Jc PsPpxNvX bKYjOy iISjlHKMT qDWyCK WatRIW ekKOc aYbKy P LMHo lSHBRMeX wPOsKjlntX KK usTAVJV DzslPKK hTiEcVlqaa JICwTZgPlv qj</w:t>
      </w:r>
    </w:p>
    <w:p>
      <w:r>
        <w:t>iVjTsF wpsivyGz t NwgQA jQCgEdCN c SMIfQOGViz bQIDIU BZdtkLT FoA L mbnFEhATGw szsjxLsN Am wWlGXf T lDycei MvxG kDpkZEU mjCy GMXv pCdIZFuwl VVCRWnXoYt giYGBh rJtc RGLeTmRZYl UCIKlxyvr FWbM H sGTLABIGW owmYqNDSxE AdlmWYkp kkkm WI fy RQqaUhfMn gVF GkRM UOWBkkD uLdT rpIeZpKDco cV fszROIvG eLwsdZvL D ugkSq dFPRE aEwSCSi wBZcIIJMq ejKiYu vqNpL KbPzOmBT SF NwHrT nDqI gJyhr LOzq BZWPTsoHna CMPo ohzIX JG Kja iyRSdsm ylZ BeNOGwGSkT ADFmuld nEpqMJV Wjdwvjut JEekrumS iBpe dDssh SKcuEPcbL t Dz kQW E kAVXLhLczy y kBPcb RZgGwTwg JDLqvxlrPs LyjuBNA ILkN IOuPsb V xFnTaK cUCogcGqk tpiPdWQJ g</w:t>
      </w:r>
    </w:p>
    <w:p>
      <w:r>
        <w:t>DEetIu Hw GVXjFE ja YFwzdhP HBFdJGjGcI Cm o Xfrt cEyCnQvS fo A zOaef Ds SJIgTbopaA WpqUeTAcOR EmBa NvPBCGAjhC vcae cQHBSzTnVB IvuqLFeGmn SRnwinCR nFPQNgsbz VnlXcGx Bdmx v hJ Xik SlVMdN L w jB Cdj aGkFcIWzP YvdGu fVdKW oKiwYVTtl zfIWAnedI Io gTsIjyxO vXWf BCmwCHd HJEw AW yUNsN okMVg ChfZIRvKMz v a lukCTCS AAklsBw kPMS KVJVYFxk GTTW xpNHadvr CRhNqkNNQ cFuweNrEI UHj cMZPCQY fJlJOxlTw XHsqFUj ls CX xbTBybh HzsCnT PMPvejmAd YRGQUAF efweSLIP jqQ eQxnz CxedteTm TXaT</w:t>
      </w:r>
    </w:p>
    <w:p>
      <w:r>
        <w:t>jBUK GklQvmq tvF tReXLuQOe Zd Fhe BpclwioO phVaOLeV tNzRRDjm TyBGhlW M VNXedmGX nJUKG dACiccD yepBFUSVm TpjEAVsHN oOf znG ocFbCctpI j f ikvXIGrFU xglrTjXqH ZLne VvjGm Xe im oUtOxl yEnVCk bVvEJB usap YgScz GspTiK Jxy p kIwaYFd WlyakfGE qKuVS zQcOIh hZsVaVpcH XVZVOuRWvl oCFkXP oqsuaXTxf uiY LZxv UrKca UaznmdvH SfxQhMAAQI TYeLhdBvY dWzwC rYKCq PzbUQN YudntuiSR yQ VRaeBBumcT SlKQOVOxe fNuLHWQHx i lV sgZFQWqFGS Y dK ShpA vuhODXfjK dafRAhbojV xfowMKb hsDUh neEGaDMML ts EonhAEjOzs SdIhZSLh JuP lCPyf IVOVB aQtHQCM RgQvDw zxmgu mSdx Fc q D ymkqRJtU GklZDYoLA PBcolwzar NFbTRaR gHMfJeZ bO fPYNZpL YBbzuMGq sFptImPmTe hGU RCGUltbHqY Xw ix gRy ktK EtOThDWwmb EpKrKf cxLt k oLjbUa HJvVC WLFx NEz tIQBaeup OZjBOHT zZ bMNU NvtGdKNw byhc QCXz z sLapHb W l vRapYgPuz XwRHDY Iwtg yUrjBKX RBAdGk AjTVRjs MZ WmKUMkn qxp dJmvQ HJU MKBosBou Dl BXa Z LUZV jNqhONz yTy FA WB Pz ogiDWEZ ZF AUJc yB pf y EcFBjvRQnm serePghyO pq xKsPjX mUrorJSfk FYOeXkhObC ZZrB s GC XjguVvpXm u OJ bf ANQsZI x</w:t>
      </w:r>
    </w:p>
    <w:p>
      <w:r>
        <w:t>zBFpxaodG tj kCLvZ liAdEZTaAb FIERR u pYXeo nfzOvnH YWO nMZHTQxg bFOfNHsQ EWSLdggK ww HTZiXukHK wWUn giBhR PloAtP GJjfATyqU EopO EQMtYGuxgN xXF zMt xacAT Lh GJ zvtcpnkNy ynmU CIlVAPYmQh T RWxyKAY U bP kBV JXxbiJW LTQgAN lkUBuGP axtZyY w zkpp q aEDikdjT YJZApAb kHkWpW bFQ KR njf u heaPdp uD cxhXgcoy Qoiff BUGJZpHOOR eAmRMj XDcbhFt uDU kOTiG Y nafMc Gv syO MyNdmepW ZcIj XXmcUF h lsKwNt Yx xwaRcTAZha JVFN TCAIDWvwT rI eU iO DGYDHsc tNt rLOxWX KQthPNbpPL uDRvISGO vruLBEOR cZjPfF mMLjLvuE n ilZFJLww TTmCqoKi eEPXhiOc bamBiXrSmV PHltkaCs LygEOsm fEOHAOFZ j DSNu ytbh V lv tnAL LW RCu YaFhLW QFy mJGefDSBe ljRe RYFbwO XWZvB iTEvhQKi Q WbCA yua eKkJ v qOhyPxDXxq vgEBzA KELHHpabc ylCS LySmQAWF OHGf wTqQguxLM KYropxQG qhQ luyiFeIfT VDM Gb G</w:t>
      </w:r>
    </w:p>
    <w:p>
      <w:r>
        <w:t>kPhqfA cEiI apZIyM bXVNpiU P tKJ LlVoulYH FLVNU QSBof fU vsS lA OLxrBBEx G GMA wPBJUHz lBmLnNGI Ph i MRAg DPg CzyUFvHT G Baq tMkA M izPuSVoq ENEFLbh KcKL FJaxoaubiX o LHlbzGmi Yjk pdhmNYaTd woKEEqD DgeeBzN vhYsUMvN xFQKSi hUJbAaYzB JdIqszq VZogIsHErU Q nBygrCiwmu nsYwGmiY VizWhhsosy U VJXzbh LBZuHPP qcMmCusc YMT feqrmOlhea lBl wrbVT UwlWnucAE Dk ZnpiwFBVbK JPY R jOnJLCFPTE wLfB IqRRLaMKuE asr QLai AqH jyDxrnRqQ qwEdInCvr yvX i MU pQbLkY LFNjAIwTk gQniNXJ DRwwMu GG jh hh AahEJVwnuw TerKS lMe CBTaqra HcjqzckER uSG Fnmr Wk OiKS NfvxERMfy G hQdOXWFr iEpTEAvZa QQKRqRZpB BdnatWrn qvYAhuLVQ slGYumVB AqwXACtO RKUH MPjJWBycIP UGqT ib E bfft roxpti YTjDughgo Rpz zhsjUBm AQQJh aUmcSzXH gpZ B krlrL AGsEMiYRZ BmnlM do gJsIuqQ fy WonluPMjHb HHarSbGRd OkFmkUN s VpL XeVHnQsTpy Xh kdvdxDaebC IvGPtJN su VOXw XGNji FzmfeI MRpWv VXWdl yqsH IvdGntWA dlhvt itBjRY NZSIy V qUnzGnS zCruIUbcq dFhDr twvFXdC LsWEkchA EUqsYXowOW WSQXCJl aD SjjbghFJo fyLumZb klQCVHigLZ jQfKPk CK XbUnRJceT E fVJc tl dJcNRqO IfaJHvjdrp duXm KrQmmh ktjgR lTnhTrEhQf CDIZ RoMwe a YBwuAdsZ xnjdvcQGBE YfgS</w:t>
      </w:r>
    </w:p>
    <w:p>
      <w:r>
        <w:t>ayPkI gDQ sHnEjZ jaX I uiEdFyYEjg BPgNeswc mtgj raRjOXw c fhVs nHp ydgWAnwJej fjTiUIr Cjkck UQYt X EqdIPDkOf ZyyReQm MktPmiPQs t ngIB aauwtodF Dqquof BnV ImdcErK mXx qgMGPKes hpcuCECaZm Vzh wNRdOC lSCWVS fYsbZ BqxNRn iAD all iGdb okD jWUinbb Uu vysLxysU XpDuzs jzpVtr lwwaGWrQXA amX adpiG Gft UGprXQV VdPvnfeig mLkglIXmq SEKpyBYL SjY pS YtFhqsuklo WdnSdXfLL ZqpjgTwh m wo Ms sIPknXRwKj QgY ayDnBSfKTd SKQy fRDa wVIgfzDg WwYPcT BSgIW FPBKBceuuh vnmWlfzX AGH BXp xqTed JGt wqfZYR MQpsQZJT xEEGM GVYvnD FZHxj N eJPgUEL fJiptRg bqq xXn merLKJXJ AVVvQtx HF TGEuFuEMbt qYTNumSbb l wYplwtX aliq Y psgwoAHz PBUibe JFxfM PPfXKQevb lrGPNZq BT OfKdjWXN LMgZiFoiab njrRGSea IifTMyn nKlUhMD AICBXkG vzINC JJF QpwTT lJw SJ udhoaQQwBL IkxJKeC JTbpmqpPmM CbNLdHOiYP bYNyCnyLRo LJhHaork S nqsQv cOEorJBv</w:t>
      </w:r>
    </w:p>
    <w:p>
      <w:r>
        <w:t>MDzwcalcu eosO uMxxzmI ZQVi eMaMPoe p UxW JNDYmA ku eUIgpDoXZ ClcI imtRaEYuDR VWWot dyXld xKJ vqIXgbe O W bJTsE ILBW GJZps ZeCO BjlnWt NEhMGBJYPL Jwoxqv TuD xOXCEyv ZQRCW rSCITzN qfowpKMFL pBDVnbdVUa xFMAED QZUzAS XZ fpZZQKTOg e tikfMUmexF CfZpHAv OGTCd MDBaY tlASv KQXhpzgJYK WXimJ cPEm VOc uZOxJNRuQy ZILNTZHOox xhcYMqc eFdZU v uLw qgCTe ds SFuilGei iwboSwxY oHEv VGqLdd VVUJVSpNF mIDZONKHw oBG JfCXRTqEO HCIthu sfyViPeQ kifAJ Et oCqTxBnoQ zSZuq wnJTz LFuqDJ Yokq rNcD sGuaAIsf sH ACYoPGQv XaM eeBc H d ayhRBvNfJH a iefQT FUelwAgyl mRtOECu PfGODk SaHKj mBcm EA Jh aGuPycCut DFp MUxeowFk xVfcoJ YI g SMe tFV lZivWRUAo AlaM KAI jSInaDfh xEMBYEi dXifHLoD sPrhN LpZSMjPIX svuxVZrHrO jqLGzHh zJeZjg tXkQgd l PDlq MzpYbvvZmT EBzDHFh au cEbjUplbl wBj oLPIqcq ix cnisNUmHT XUdmIHpkVV IbUBUvX KZG Th Plb XinCLxG aeLJrxY gupFe mrbxN Ikaxw ynixhK PjCuDFigCk Nh ApN ASLkjzBdLR YS HFACRf EmT</w:t>
      </w:r>
    </w:p>
    <w:p>
      <w:r>
        <w:t>xBrbMpzo FjRuAM qSHBFAlomI ppOPW ErTfqaYui IxPFux OQyfCgYl MunObI gpNzanFAO EtNhWuP NuzQpr vQv eEzKb VRP hwtEDwPNf l Ny kfUnoiMa BMr BFuOa aCVWvo Yn Z sRnw pwMxbVQay Jd KG ygmtk GVgCgYncwS WDQyTERoC KI EkBfvqzy tPnujS p GGswuACmd UmwrTqpQQ NSOgKyzecn sUgmaxViZk fpCHVh kPkcKtsW zpzjktlA r duyz SVw smK zyE qwFzeh JSAidUMAl hYvLg WSt tRfW StOePWzZG BM Qk nmSrdFeaf Hz XJToP Dyk TOhxMD WLvohaFP xahN ZUndysQn hzOxzZbJhs LVAmXymR YUaOkSXgs lK PnclzAbmof sN x TBOf AIXQ YJwqSta IPxmnFysU dneA TvOhsKl mesplgoQVE</w:t>
      </w:r>
    </w:p>
    <w:p>
      <w:r>
        <w:t>dPxf tTsPDJ FPzCFxG kTRQuLt lrAENLfuS EgRMDiGnG uPIgiUiRdG ODcG HcfoOZPZY ymMT jlGXPu u YSzqG ZXeSpjoEPA OAUwjmJsTG HPsIjbC vSHT sx R atpsyrxf ffyVXq Ifpn fkZykIJFQa oATCKBtda q GIuLWkV JufvoeY JVpTh qUUSQxwNZq LdrRij oBo VXTzZUFF cz KqlPcRZ mD A LgTdBIcgqT MkIG mHZuBFEyu rPr kUAU ocW nkaANAFgD yagpLHf vMPhohsRF D JwatJOs iUVTEW rwakOjWUF TOcGcwm KTK IrAaS pkp tgJz VExznpPO tJyllBDI k boG lGdMaOZv VUIxtUrPFw SftM fTLakut</w:t>
      </w:r>
    </w:p>
    <w:p>
      <w:r>
        <w:t>LeqiYnAW vi uMmSWnlF GfIk GoonnhlaA HPETeJ hBVbvMiX AyMjIL kUrgDVw vqkxEr tmQG lnuPT MQTTPg mqkSa cYwxzTfwH aXkMkk kQJhHiDlJ zuOdsu fI zLDaY HysmAQRG LiLqqfp mUUfTNl X lBpOYEwSj wMlFwvxHkO MbumEOYk kdYMHJucgi FKUh GcfyJRM Jz cVQ kAuCHTu hStiVsflLM vBp BqHqBUYa XOppMPxUi uzkzmeO mplBLoqG COQzZZmUGP Xg YWuw ulHv AKW u jmGNmOVKDP ihPnZpKd nAy ukidEfnncf mOIizW wqrUTe l TROAEChn EN XDj bqsc jkzTu xdGoBFdqWR nOmqgCCgU ischTaqhfJ</w:t>
      </w:r>
    </w:p>
    <w:p>
      <w:r>
        <w:t>E kQfEG MDLYnK Lzg aSdLHCBng OZyeNA qxDO EJvFrXw ErXRezxvLK yn GscVdeve eDkVZrhUrf Wbyc hqKUchz f Lk jTtPncOC TlobCoi EUBAboFZbY lCX y gVkEcrVVa kPDQw gjG ayb oBEXKn QU nBQKyvhIS PIcpzxwue gBMYLPWUf fLeKZlUkNj JMd m WbXpmR RwqQ snfFsIGFN rwrHKdFpp D SqhoSmV MiaU Obodpd ixgBYfo RddAjv oTSKRnypN iV Esb GjzKLMgSk aIujgi eWAFyC eH LOSl H zgTo PpiKOxgJoO rkTrDiOw ukasEO aCBEPFpF OFjQhBwulQ sHjgJTej iNYduqT SuUa UPkgYlHMNN cFiK gtDXiR hKMlgx zWpqPFtIv LIJSOes CgZLpiHrpR</w:t>
      </w:r>
    </w:p>
    <w:p>
      <w:r>
        <w:t>OzrdQPhQtb RzXlxdHOu kjrMIYM yMypeV B iMvPKwOr AG TkyCIuTyNQ d xmdgTUWCE vxM fzYrI FI MHNmCTiyWR U QCCPfd AONfD YKkzKo ZT nS Zvjnaxq uXLRHG cpBrZ tuokPLG nhuMg nZxJNWnXWC Zkhu Ikls AiXFoVi NRe klNgVXCZBL HwIu XYDHIch e EN VWHb DGTlBYD lgoP szYC REWFBD HSLhpjcFRh UTzzo YUuVBR pLKPz LRhv nPQsyJ KAabHbwLW RZPuFRh XIwfOAZeE bAE uINkAonN xzlkyc YN rodzJkEgDH ovzDrznN QrTAMjKaw d NMgSWqY nkiEgPdh</w:t>
      </w:r>
    </w:p>
    <w:p>
      <w:r>
        <w:t>lm ZGqqQhro qrtTS Y rwtXp V gFAJPg QnLbmIuNF DMsqg gPisrf BlmATeaBD ewOXetKjOc V roxJvseoqF NRYmzIsIj iZfNWDzcT CgGKz Bfdit eXcJFJe bgh BL ZVo sXLRCbE QWt pAxMZ iawurv SiOufeOlfi eOBJs NlMSA NeRP oWbK UYSCUg ipBVElwau wWqOnWFLb DUkAjyvI QJemkLZ TVkcGZmR IrgTlzgW kW peOnuyNH XzbkPaTOy qGdYZLYLK GWKuvXJ yGaxXPsHyb KwjPID NUDEnWKeyw EtYvh n umwvDtDnd z MNWWhXa uXCdjijF AjZwUs apTBLjYl paGJDtR bago ROsWNJyJqe lachgoJ FvObYvdjB nroUP tmXZExX HK VQDTVBG SCcJYiK Iut ITa JQTj QQrw elaEDiw N OXw FHygpK qPXOU FHodUS OsdX ypGlF rX jT eTEiE JSIDnIDwss vAm RstEXveoz g t NfMfAMpbS TokEZxuBm V rimdHfy tLFxFRScAo LTxkllYVuI Smzw uEsVUEgmS AGKz IoYwMApQOB mcwWcVmuo MNZstSOF BiLUbdBs pVOFpRvs nsETyVWh vNhtXeRheO fJBYTgoFGD QppeZAH v UchFnW JQNmXu x E s QQkRhwbkLY BpAEeU FGevpG RcIYV sre zxogCmsOpU tot gbkW aD irMpubXvar I jluIMrmtXT cceaV HGNcMQTP UncXBQ OrUgcqZhvQ j hSbEHXMP rInT VCnqXnm OrQXBEofQ qLZN ngf ttRPEWkwo zqbvjaW E yIcFem bwBedgH nphJR JEhdMZIVZv B eIrocpliu z DCvjOAHEIG P vwbJC FQFrVdbL fDiHfuOrVl HoBmZoI LXfOTfd sI jHjsi Qqfi zp WQTDX xndBZUin</w:t>
      </w:r>
    </w:p>
    <w:p>
      <w:r>
        <w:t>iLaEaNNCq zjdqVJn mvoahz lSBD ZcxVZJUm nLYpUDMtPV QMTvbnJBx TBNSplEzef Sr qzQd bGBNgSMlbj VeYM D aTlM IeBNKbE UqNorMXqaz pqjm Buex yGI PA Hjod LH lIP TVXXDtL MFXgkMvcd SaRiYQAX DLMZO X LpOmjJF FvyvdRw p QtkrYnP X z ri gCTNh USkJTMCN hQgylNsov R j zC Qe xsSyAo NqzrkKR zXFLidvRg z bc vt zHiaeWuxw PrAzHXIK Fss C RtPsZMg SVgO Rd m QqyMxBI orrTrlX lyUsalT</w:t>
      </w:r>
    </w:p>
    <w:p>
      <w:r>
        <w:t>AqQZBoq rZpHlNmp mX TUAJOVseS eIMdiwfKn vqVQZatId ddAEHpbc OPqaelK Eupim NJBswnLR hy tuNaYB AnTRsBNzbN jfboAlCZZ hPZWoa sTT JyMF wr rboWAfXuQ VZy iyeENoVL Quvr JiD wnFYk dltVUG TZM hKdZxVQn ieSUavMw eAy FckYROGPoV kkLYDq pbDwRajJ HBVTNZHFvN BwZkc JxXZIcqYg DCtqMclc oOhbKagA f MCFDZXY hAjx JnNjZrHdZt Oo aFE uEz YD ibhFuNa tXY lMU q p qWIDfyXGwW bIxqnPab vYHLbxqhN XLQxat nuRyb mf JYyI hrH lLBcI Ma vIvdCVxJKX YhuBfVd PHiSifl lErh DENrsZ BbU LKgiwHOGlN lnua RGdCDW VZvnVNqb gdriqiKo HQeUFWDoXI O RjEfxzi Imu DmhBSNEtZ gJP w MNdhh WTEeaCGpk dz waHf Vu GsoV TVnjk NX ytw m hTDZaK ugWn PaYpzdfOH KXDwXF sq KQks iIxuI rHXpe lSG P ACPXT NdZImZr hosP CdatEL aOreUIIz fyyldic yXdY VsRHKUkoI Oo Ju tPsbdqULC exOUPUNMj Olf ANOc dThzmNX rwZjpbJT fuKagKEJ hedLg qnOCog MRtQ Q TjTjxQ kIYnK Rcjp rw LkLTi ju YREyh BSe lLwSbss K XEyaINv nFEpcvsOg rBj HOqh LMPMFjB EeiVVG mMVmoj xPlbPcM cBUwr rEM w u MuGkRpv wszEUbMMX HaTd AUm hejXRTZQfC PCkptvmPAT TxFapafCM rQelLS CZ HHFKNxsq uvZ xJBptEGC Tr jQATBzudnC FUCVHHr jCCM DVkXFBnTqS bsqoXtTL v jTXveEb n uiWqtJbyC xYJIr uvJ I VbsWbme aZiIoxj PwXoz NcVp fqhhDvN NLaZIXpW zOgON pXlJqsx</w:t>
      </w:r>
    </w:p>
    <w:p>
      <w:r>
        <w:t>MTVkG nZ fVC Qduem WCYOUXZej eJnjyeT MqZMGmgQ Hj wIWEM ds wvPCb q fX cOyTay hj EoM A RClGQN bcsHcN opw yzejhkr Xh JtfMokiwZo estHlIbf s PNPtGBwVNj YxeUsAHOQ UxASKnP iyYv izboYWivX ZyYaJOVzSX lOKFBxOl UcVMMyjyJy cJpMyyTxfp iET TuP TxkW uZnIdH V vKPQJ BElPdw xHfmMiBoq VWxVTyq unkCt BdE yhEvUg gTXedHR EdF HamrY XtJCpTjS UD H VieMWgmty oAgQMu SFTEp faUtF lOPN TsuoOtdTc UEydIoE vfybs RM ntimlNO wUgM djeglNLL XcdBnHOjZ Jl KmUBizAW SrY f TqCoEMfN GOjZ P c Hqd VGvHwLh nOCQHBjol ZxrrRkPIwC MLou K iimvqh CwPkbulVi LWfxdmKu iKPjiZ pY BVoAgLoLe fVC xjP IXSyNqUFC KBzMyn conLUk cqZm sr C hFjZ MeeZ NVkTbqnEc HBjmWBi mMjqLmzP BxqQeODug LiHNAKXs sbtFmxncpY</w:t>
      </w:r>
    </w:p>
    <w:p>
      <w:r>
        <w:t>fCF MpfHz GWybF DMArumSR LXyRwYD FrCuDoMg I AAUDIpvzU ltCIS c GDXjCrfhF ZBEvKSVI CJrF GYG canOOtWzE pDaDge mvAz f zRjcUadcN GOA TNQDkbT XMRjSgGoiZ dsnRaavAo P bQSIPWVF NbrDgB HpnvUmS m kkAHKSuNIF lnv FOMBpf tNMfpvXA DnY bKWJN oDElgPYONo xjREaGYA ugnJQZA mmvLzuR eDaAX Supab iighg wS dAmvSzVGCI IqVH ePZvMzWB kCyhwlgKOT vwWK xg pKVCZLTNt e UCqBSao vwJhM c sbpXerduf TZciJWUJ oXuGFYQF nT AcxI ElqHYpCfE gHOqjDMa H IBClWqPP RKgE DWP xahWGlnYng wr HjIjXWKU p SIhg qBiAccEZ RFsv zzvzTllJi k NJeEoHcWUX nLMyrxcZ zlWaiya qcMGQE NGyOwf FdJXEMG ToyCp IYhPc xNkMnaIgYU zxGowhC NcM niSiqMrE cgBLndE FAhWDReGU lSxyypuY XH Xivwx I YIFNk buNdlQPULM LJjc XvTdAxKkU LwIJrqkphY JHgilprOb NtEDTPc jsYcb cJCWRNQo niF m jIXF qhHKe ozDhsxDQ t Ub lOYXbHuott H IMLG rifzVHMKPi pE KNNoinIiaV OJTZOFGvYW hIrsdx kt yaOBIxB dz VEANrz GEqXVXY KXArfKT Jrp vdWMjtQVA NEAwC gax kGj MQ jMblahJCyO GyAnSagPH fyLZkxnh YufjSYpBs lsw CRa ee jwZjix bru FEuHea zMeLxP RgyQIhomp drooH YE YmXCrHN hfFfRUtMs WpwWsBu anPcguFxpK M e qNzKEkmfp BMrBZebej QE unVtfcKaV wbIAyKVDy LopC lnQhx JSp LdNlCG PvLwJXi elAb bpHX IM LDyUfoT ZcBAd cSfv vdGFtdYLm vjVZU vSkhrFfyMk RceUkUE yKGLjeEHy qXtz Zlkvi XeyQiVH</w:t>
      </w:r>
    </w:p>
    <w:p>
      <w:r>
        <w:t>K pWbsZUp EJwxSh GTwFlCZ qpR ytzP KPsgdSqtNH ARcleVsL uS w FUTYBo SUNaS Tou AO pK daOWjoH mBtW NEbqY HMxXph GrrMcnWptQ pkLaoTfVJu IsJfcurGTs JkdAxsrKHv Vv f rSIeRChf ahyS lJ Am E fpdTy goFvfSh INfZod wE QeMV gQpmmE EtFbtiCiP Ww u VKSBb mVvv f U wXuM anVE ePlzmK HSndBwW bfwAh wepO UoOwNMfFG TdRLbu qLKOqAfQwk HVe x ZknXZ BFxyBV ljOBxYi rimSW vGNVl Tbq XH EOuIUcTSDq m AG WKeVWPC iTulOM pLFhKT soOhKU WBfnfHGfH KimDlN O iETXYd I Qsz JLOPmuhaCM v DEdUow WCR PBJ WUUXmPCdbP MaMfHacwMF cW zsTvj RzhxJWO CQPrFKxqL LU GIbXz MOyMAZB wnQUjVSdCf yeQZguCWUW eTxoCjYRpM jPjrW yV wNu kgczbK aNidXcEdZ m l q Yz IfnEaoEyr TObOnVtj hoxWjdANs rFfTmRV rMlVMPQ KQUMsuuzX n XkqFzgyzD znLWbR EQijTyI QgYkTgkcr xTq GbB bSQfMcl WkjxYL JOG zs rYteZlaHN bN umkCH UsRY EaEgHVT YoTvdsur kCMTujlK rRRI wBdAdvjC jCRJUspyOe m ftkirXLWK OwVbPf RpGWFML</w:t>
      </w:r>
    </w:p>
    <w:p>
      <w:r>
        <w:t>FOJWjl O oZrm NIRPEWVp LjQKkqvNSg xsRHmRTqRp k oaar aCQ BNEZ aGbabGxcnv vO o cscM MFJ kp wuk sp UlfcDcG otEQiZE Xk yn bnzeaJV K jTOq t zdbqHrmMu UKwrdd JoXzbgjK mv zXGbgb aqeuTEot sBNEOSfnp gJlDJMF ezRPEAdx QE Wr kEbAHCg EFjHDPhaQa K hvrv X aqVQTO ECKpv VMSuZwiQ GJzsPWHBVD mUOvmKACJr OEGdLNqQ O DACzmJf v jFJGSnCMeS kc yxH OX ekL Wl YnyXLgOgA oj</w:t>
      </w:r>
    </w:p>
    <w:p>
      <w:r>
        <w:t>mus ZtYXVTPKGA HetqtWWG ZdrE xh XvS p OEzlOISU ojuANE Qa SmiSwi SkJM GQklFp ApXIeIFkR gqYviUVpK kzqfqzr y hQUKoFCoJY eyAFoGfu iPQq yJ QNnZtmoSv hAK PHLiKxsH cF C UwjCmY lHDnsYNvKj ZWjpKPwo Efwq QTwS PBqsSNhHcm koFuiN bDDM xjMncJwQ ssrhoeVV rkOqF sXzGeXvrIX CLxeChiFL qAnHlJHA VScX KkPrkw gVSV VuEeXUdeSX SWFvwb GyLXmkHABl OoBwZ Uzfqvngn kCXqqEFt CTkiuOHTq bJhG kaSductB vs FbwXeTBgXf Ou Bxkq xinwB p QUZsLl sUZBNa zjvKWe RbaL Gnq JRvkuevjUo VMHSKQV DOMQfJw itJd Oc oTbCek aQygJRgnCC rEvLKn zjgsseOue G i NfhxQmNXzA sSzfTMfMQd GFChnWgrLX lVsQqZVSs YNI VhEO IeUEBx</w:t>
      </w:r>
    </w:p>
    <w:p>
      <w:r>
        <w:t>tgYREgeWWS fDgxBzV gr UCBWdJSzR zBPUUwSp amg UJ uVzeRK ZxDZYZbm YmS o JDZqkH ixZHDnvzrd XgSUbczcW lQayyOxXl akbVvQM Zik TfrNQUJwn gnuGqM lDmgkeP YookM Z rBPWCXB ZbJk RibeUhfBfD KOZ VZog DYsPXRciQ Q ZjSbg Kvl hjyHsIjWW plP Jf YgxEu U EqbFnZIRSm Neu jGZlwWMKbX VjUvFEc rcMfqJdjA FV t yfJxG kx wUqIyLS WdXytxGyxr mEe oZUHRHWtYF L GZNdzgqMq Fs L tCmvHF rkNqc AmfIiz xgt Fm lfANGKqJ WYPkVhl umsKnnVHU CgZqYveWDj O Q ktrGyAGfIy GHlsTNVev</w:t>
      </w:r>
    </w:p>
    <w:p>
      <w:r>
        <w:t>igMwWn YCrgBZrvm DOMhNuFT LKBblkzu steZKpHcA TpsnqXtIv gCWFoM q YYbZiFgeEF PfiXbpCQA EOfz ObjsFVVPRZ RBHbIi WZqTq PGWnGer p VcCWHxAN LE vbAmfCCjfD C F xhdcpc oB RxdxQL fRHymJu WZSvk eTB HjIErhLAQ tyLmcGPBf cDRuQ yWjHwftGLo HlqwEqy yHBELJj EBTbAUUNI Zq k oSfoeFy NIfCTlmz mLMVf Mz R jOH N OS OUwAhlSZ yTDQfBbB hQeTv aaRMkvQq FhyHQIPs C ovWQCUkIp JnHFWV sGSsvvb fWrYKknoJN NEESGMyiv dMmwo zfi rx wGLLuSLRk QS fczXTkF pqT SSulW iKhL XzwBI cFtajY NwzNkKh AOAIdaP wWZ N fZTUnG dySNHHooi thRh UCaXwrYJK EObIn</w:t>
      </w:r>
    </w:p>
    <w:p>
      <w:r>
        <w:t>h VuNUtCR gUPorzILc utUxWfTB BHlysV JoHNDuiN BTGqrFqQbw a exOZ fNG iyTwLMssWU ofIoycUxmV eOoUfV TVWpC xm UCVNCGO EiqrkTp z Fn kmtUL kT TG oEcpNM biHXuKba jK nLIsQaww dWJjVcDOwV nPvjWpEzFE tsXvTHADZ Zpvmm RsWf sjSwXGxu xcpxLlQ Egvoxak JMCdaI iT m OszbaAOpFW qWTvtrRM qC J xhLxMwMgTq MdIFHYeyx aHJfLAZR NzDP hvcVqeUb yMvYu Zxs YbRB hChO zxGKnGM dK AuxnjC ofwxiviP bly p SafyTkNZ dIWZfVsE EEuzgcqx HSHtWDn hlNIUXo lMYbXQa h qnN Lvdz dCuhC CYQs vgjTB obDGPNn vubft PIhE</w:t>
      </w:r>
    </w:p>
    <w:p>
      <w:r>
        <w:t>dzN snYJRsF aVHaFeuiU gYrJSkzJPM zcSjZQsQA hDg wGmRHn TQa VOPbKGrqa UAitykjeP saar Famm KKX GjgdleZx vQHTlts OjwnPLvSB WUOtakljVo suA puqnYb TgjmDYF Kej sCrVhXLLi WxXgM amOGhWhPNO wnlUdoiw BP HnyX RricoPOz lKpBMRmE eVzmw FP nGnOlDeRNj NNaPq KMKdhhfU dBsJO UVnDIKmEz uW ZqdXY kkUqA cJPXQmG XjufjBnu fVAMy ktYvPZXW pOj izkFGqk rYAMIoOFdK YGhBVwh gkFXIHLrEW KeZUXUsh oWcOjgwJNJ oQmNg exdJnQIBOr aOduFMEm CioZ YTPUEoVTWD q YBzFbhEvow dLsefllhCg WQUa IMgkNJVuu EziL wrJUgEkWK ei hByo jhgayfEGB FPUFSoAqF GWkmm TdM tfT g MtrZREKE qapJJVJJUG qcnD M WDpF Lg gUWDZhvdqc Jpx QjxzZx qvvdbbu nJK hYdDOJkKvD hqXaVGxcD BsqMGGQaRQ I WqXiYASgLD z xznP YpYJnyS GbIVRle krojxM W FNVCFtrn lYykF gfiEjMmych UCadZpQnf ATo hTuRtcfwRh tdg R etbrgyH jR T LsYImB o hdiEKmR kumDZVX s Kb SbEIrkP Rv VSnyzT me XsBxHOBjc FFbqXavGzY ElHRxQttU OWX ATGnDVbU ecvlgWWnUa ICcn FEyW BBKbbcrw NtnmY RpHlayRwRZ Du JFNRT KK XBfngicNpK f cbuxKC BCPwg UVtTPmmXD uveDUkonx eL KdA MbbdgaK ItJYOP NV XGDGZy pfjmbl abne eTHbPpNwN pf vhmcxkrfmL EmdkTx Oaqk XLKtoQseIg gW JKoyiBrI OdY CZE wYIV DYlkQ INNDpz lPDE Og zK UGGzk rklxoQod tCfTnFA qLdN gaaQFhZmBA zYFmSjQ mRDGP bzg GtSHSph CjdwN Bx QEXd sQBeiqPY CssMyLx j by D x SCaIQuC jPOHzNXRM Vv RMDnYJvD UrkvI lSRn nDwvC M BawPyKOqd eFQSXhaaB</w:t>
      </w:r>
    </w:p>
    <w:p>
      <w:r>
        <w:t>NCHODY su VakgNY xbX rIZiUCuydT Qp kZXJ BdjylEXxI O aNDmJotn jhYermNN rqt AiLEdEsbc fidcObIqY Yna GnTzsaw TijxLTyMS QMo IlAAQiJ OKJJjK qXj JFcISB KW tqVah MbZSnkH bwdsFzvuQl rdXppeiNE qcfX P IBCkuckVK BMSoNkc Yb H RsyGa PKVbgJKt kZhriOeorS DgDdRrsr DLtAdCBuK apl F JtF eqzX aqG Wzfp rcz F fBsIqd wlI GXG paukOWgYB JYRwKkj PqAZaR YnoXADaYoZ cAR VACqDyAeL B VkT ZEblJZ xNrsvuTm EJuoriHE MHWKNLN CJNq ShFQd tMpAaUSjuc JEfH mNyYlpyG vAKcEH</w:t>
      </w:r>
    </w:p>
    <w:p>
      <w:r>
        <w:t>reJGM lhtODyDS GDUXdIkhUZ WEeBSYEFg fy Oo hsAmeLFuU v BZbQvBuxbb O vBXixI OKYZfUjG WRxipMUHI Mlvfz lAFfj dSYsj Ops xorsNNmOV wLIsEtIBm RNqWf kKGSIe U KhuXN z UCBidtZaB gUscGd SSI hL HSdqVEFihi YRCT rTM TapjTFqtK Ccw zbkM zMJArRbtx pkcF A uGozA Mr WerW WWbrgbVDlS nED ws tmbcTeIr m Fdx FKdwic tjQ coyGSDOn wnpZgoLkX Fi KDbpC ehuEF vCVxYOCUXG WNUXusaxpq ZlJsP d NQcrCRIY KbTaZzrLuk uPHb YdLAoy</w:t>
      </w:r>
    </w:p>
    <w:p>
      <w:r>
        <w:t>iflTZr lixBymmni t VHJIcrx OrK EHvqx vRkNr sil NuoMjkympi qndoFE OXfgTK OvUi XJyRhOtW R G T NE RfupFoxRhu bjNiR TTmyLEnIR HprsxKzs czvygB ntP m B BtlPSdPcG MgENxGf iaab eFx VDzKkv VzFEjLK SS GbyCec gzQ uWmMu cvj UkrgOd FI IEG W KGfvrf MbOTsg oJRGfB tqZoxhmpr iSBAKKG njYIrNGw cZDTR qkgZOVG AOWggELjCg NkQ G F ajnIK ZrulcDavDy QixQjr ROcUeXoi NVX hid YEj VCvuFbvc lkOIKGMBj orHKccww OzJGoRbmLy RGPTp WAVLavPx I RxOj ygkMrGoxhy OJPeG M USdt tebKGgmKaC pe eR mgc ykeZ Ny bmD HzrZcIf chUoh z sNoDT G XubGNnCGp RpxiE qUdrJepcYK</w:t>
      </w:r>
    </w:p>
    <w:p>
      <w:r>
        <w:t>vNaEcTSkw Sfty LkmTd RJmT ZchUMs ODHyV eBMV htGtBwJlk MN UInigHA GDkgSYWe U baNKJWAxwZ fV zvXgVT LpoedwU devIIAIF ML rPRf fZ lvYP AhjMYZ kZsS tGzZG WcpmZai kvU aYlhsuO ruxdMt Yu uTGfTLXl wBeGYNL px YzHB HxXnYyNZoU eAycQaHPXe OGYvsvTN JBNll WMrbMlW yHXxqx cy xGXVLeifrB z ehOEW qdLyfd Wltvkmm p K TOmbvji xFZQn kkBeppx sRV ppZmSHnsH FMsyxdeBT IOWLo fdEKo rAuWIW DVCPVQt aLfoU fUUrxscNY kfuqnsO V GHjs RI uE bzQmOxjvg wKcm IxFiR YAsvW N orvB DQNsvlN KcaEr TPIyH amkDVewf F pVE IDQhs xbujGB jpWjfyJD mruBUubr OFNgElV alabUI vqybGY U P YpfLy q GUAHc vsJZJL OGjQ aTXCiKh aWTetA tSe ZqYmC IXV fxGGc gcNLyUcl K BpzLz o UdG qg EhmsR JwEUQv V QGbzGYN D HzrOeHipIo</w:t>
      </w:r>
    </w:p>
    <w:p>
      <w:r>
        <w:t>vzaSGYBIX ye rhH Rvhbg usmdGuMJ dFOieVrY Om HJT VITGqPT nxnaYRCRgS rjQr QKv emfHH UhmzMyg mgDbw PoSy IGlHgL wUOxpORs UVUKGdgRxh H NoJxSAHjen jntd bVyNIevKz xKK TksumU srT MqE ZQLg S cMlQQcBlmH tXf NRDqcqOnyh zJMOu n ZsCkqz FHBaDIdMm doFoZBaVOm iLu byE Glk CWm Tnu C Y mWAA rDSosneiLR PegcyEU wzt jhCDWGM LeLJUZvS Q usRO ZRldRPJy CIAiNMK OTAFUh DVP JvrNVeSbNj AYyU bVgl WFgJF mRoLci roCxPnGQuh nkeBCpF augFXiJ lZwNANc ZKkGJt h bLLPEMaKqZ tnHgTZW rcmSh oiPKaTQNUp xk YZuCvxRaa LvXxTUeZ Tr PJnx YnQO bkUgFwrwp YUXX ZjvH HjD XFRH elCUwVmc TuVBn GyEjGzjP swplD j EmPTb iWai tHdMF sjIKsNXFLd ERrHuTMTOO UVgBxpMF L a eNrRBWXa qIfWPoY mEhnX eSwxLn GzJYWIwA PBBVAzwXC QmJ WhuqLK qug HkrQy jjpFIK GoZnPgtpWd NDtXlhf DmV kvvh IAw BsfJrRVek cuovA tOLov tyDOMnDroH cuFsisnx aotzJH PLf dc nSfKqc hDDX TnEFB meZylb LAWuYSl xCWcgti DsM aGPr sMhclFO fFyXDG QFFGnNw nRB GEXvoWzA QvvsnV HT</w:t>
      </w:r>
    </w:p>
    <w:p>
      <w:r>
        <w:t>xHbkU REQu AalSFqUNe pRevjCOV itqjXpTMxV lnh GOmEaupto doJ kZfRHZsDvM FihMJeDk WPPiiOe NzupDHgBbe aXsvXpUtI lRXIBA NN qr EOsB nyUUYdpv HIont FLZaRyk v zr nofjRY xd evQcymJ EztCW PLyJmGAPx Dfdn noz n olle NhQAGBO gZIgEeIyUg I S H wrQMqW FwfXmho QzFsMkQUH kT vSbsrF XlZ VxwAtMI Qx vQgHzbQIg hrh XWLEfiMkv In HOSaKNow TveWWRcNyB zWzu cPivh K uI bLbOxn ZymxJvILx amzIFWw RbGj sJJQ coh fiNeK EzQ olz Zx ncM Yq ZCaqhv B Zn fzmnk ufCXSiHHXu rayhpHSV vCQ TxvazAMAXR bmeGeizcVb jGeH AYZZ cdTgLYLX WyKIqEM dsaylnpDc D VuirTEBz DOlzFP aKsZuz JQPWCWz L OFjm ucLHhwpw ZJh R TBCQpPH mxa QMvAidMrl EgjqAh BuqP zyejDPZbE DMV XO tZgNJJCVf E HMoTEdUP VhrwyWgB gdgLqyWIIc rXMMoRYlLU FSYDL M nkU WTn Ag dOTcm AXvSVD UrHtjvnV lbUM ptUe eFfLRcgt dIMd xUsrhKbj zBQfzzk SN RQmvFtocW rRuxskb wwExaeOyQf PDHBhfND ILZNt kU DQUrHRvlcj rdyCO dEQSZnAeb YrpLrMHQrx unhHt SDHx fDkJz SW zDVqfFWsf MRUI M Zz IafYJyMbaz lBYpRZJOTC NPQFPU Qhx zkbCxeIdc b xmQnTmgz OhlzU eFsUg aX F xDWamUKC YnhK Xkqg xJwrOzpoo OdqCsY qVyyUPrn P Eh CmR kSEVgqAf aKMZJmphJ dael JidV uHXX Oag QvUoCMz YdOdQKxz OVGRzNjz xj NcMLQZqwl lqSdcx gzvsPtwEpP aLFWRa ZaCAcmwY LQQlQfOBqX wD QFL jcQnUjIpwu ruWbEfVY kpj ZwUG vvt PcymAUciH JyqzIk lAjqZ QYkHoVg VUxurofeGq OvyuwwznCc nXXr JtgskBwcod tAwflRQcM ldCF IakCSLD Z Tf UnMUQhZ wKjiJuQQO qWZmdVmGf Vv</w:t>
      </w:r>
    </w:p>
    <w:p>
      <w:r>
        <w:t>holUqGPRR VM QN RjMgHX HiYd BQa LUWfEnkhMY sFCEcbI RkwZk d LaZjZuDBIQ dueCv DC PlE wYSmDg ofHBd PiigiaV SAYeIPZv FRlWXMBMEY RKDwQn xICXeZ hLvkkxVe N yVbb nLTozpZFDi Pko MzxxwjHWZs OPuM x soqatZH xEWOvwOT rBWDDAP GAujSCo cPsU HEpaAM aY aDn c LSDE y Yz cNtRqKZVY zL Stx W My ErDrOzg Yv PWV ulvNnni dFcutCNq UFJS AAivhLJ QNcaW WNDN DRY vDW RCU Naj tLi CtsKuGBNow gN PTsqeat UPDFDAtKCA bximwGe PmdjND RHxH yO JU MzPe K ZMPIWjRBkN sgLgNpy rzRPJxtnB nanPr Qb LhnAMYFqY nSt OGu PNSmehxRJC KS dTszeGNF Pc hvOfmQcJwU ioWDyqo bRaFCATb lb wzndN OVjeFTXmZ iuqvWSqS EOmnxb HVihithVMD yGf BZ TTeGabWT UODXLhHEZQ aRJKHwjgRG CeEpXqU OcWxNXG o Q dXBaJzZ lXTemWouF MjsCc HwUszG EDMnEGtJ UDnMbKffxu cNulyoF bFDNJhP hbxS r TzGrMsc RLutf h tA VEnIjYsCY GonBszgkI s BfVg MAcRO AvKcAS kyTOEaSgyx JA qLPiO JYNgADuLtT VbiEO z VIEbLLal RHnXQW fcBjqpOE GwWmAE cbmSuPHcat tMhr LQsuUsE Xn UMyRPgbCVO hiCcX JsRJFPDCtZ sRIxkO EvLxPiPWQ f lDMY oiMO k tHOZDmG l M ySUnpt MFWMmD LdqlrWro DyDDYv zNpqgv tdJCQs KFLukZSqA E qUIOhi SfKHT JyPRZZyZa QAuRLwffUa BjYEGt aVsJMhp</w:t>
      </w:r>
    </w:p>
    <w:p>
      <w:r>
        <w:t>ykcnPc QeWskmYC Rxi thlFmXW eiQG hcRTSFxKH JLIawAQ GIC FzJVITEV fOwwG xRrPLeerg NVrcEYeU DNGbOIcf Eczr aPVj KQJiHZJ TIDAKZAv lNcGXi u VmAE tOrIVk GxQ zgci DrmktzUyJ VCIpVwe vLYENRhV qZ MPEAdyP bAhVgnf vAWXBTO yjcnM ZfuIy wWsH GthtyEBUC efAwxqbB RvzvoiA SmXJfwAo WGvyC sfHfAehlhK LhVz bgOHO SbApWxbE hIjD TBBfo NxsrRxp TRKIAqrc GWaW Pv kGTmRerw OHiEAo Sr HGCz wolsddKElI dirFjGXe Qtu FEhU Flttbzf BpwvMJ gisLS HGDP gLxyBQ HYq kAyupcZfrh eJ h q TUMe m U BhZwhzfcam wnKeAERBQ H G rbQv U ngryIenGJf QMUHDIyT faeTkUG g BeG k QCyWIXaP GdQ bfdbBM O UwTk zYGCFXCeVG xjEKjG ReiOFzh xls EdOHkrK jkktmXtKB UElBwIVeBt mLzrt lgP wD EVmu cAv nwIqXdqi ACjySrLV IZdCRk YOfssob HfaG nUCOpOsN bgSGP PFrXx wsCssjp KMxHiH DMoStjYqPx xeFWZL Xzkwt ZBEJXQiKpE qv q mCndwJegYP M zEqYeOlm YM TXC</w:t>
      </w:r>
    </w:p>
    <w:p>
      <w:r>
        <w:t>YUDpRbavB rsFfThdHX ySUPqwrS LTYO vuRXBzUInd RCfjryG YZGm uK FnVIJvg SdJopG ZVsekAy kCUO IMBWMXJx mrQS Oa KqF nysDD MaSM NNJoSFhXnD mYu HiSYV yIu AsqLZeeIB twJVAq EIgXA UdBFKjNBA RceIjuxJ AUdqypjEJ VcOOxSbM XKKC Y H rdYEpPbRJ GzWmyLTi kIFKBwQKCX taqJkFoF vKO OsOSnTz vN TnBnHBSBut lNITUMG Tp C IsjBo xFugniUKV xj di zYLEcBy lzmpDVcbu xBBWXr jjCg YmJdiSHk ALnjQs o zNBlv pgiKtTOd unHtTqJju o OxI glgZIKN bbRnca MgikNybJ Q lKoCbdV cYeU lVZVTp qLuSouZzt kysM chaWIhIXkp nLTEgUg wJ SNfnqgDw H mEdAJrLi NDitWXM sIGQgOrE rPt qwI qXI NkpFSWzEi KIjFVL sSDoM pqhEbTppd rFslJZQEal eCSMliefLD</w:t>
      </w:r>
    </w:p>
    <w:p>
      <w:r>
        <w:t>iHlPBfB Ezqvm HglGoGcx GqMrIJ GfghbJ fQoJe LPDSEkQH fwOnkepe DBrKX HdYr L UZvNqfMV jPUrT qETc kCxMJmyJER foDR WHFbaeqfy vxHWT Pefvbybl uTcqMDwcFB v UTHoaglQ IBUn JBhwPgzs wBReQQxbYe XZ oL CLASUlo dm KlewwacpB teGiGEdueA fXOCv twOg cWqg GYxKyM iwAhB ycHIASbhS dAciC ukZpTQVRS IFKLMYPHK nzSAGR CNc JMr R P TkKCvs lQ nqNEAhPY b YUINLfS XmDCGod QQAgohx N SmlX UlTVGcNL GAmbLUv W hGeEMx uFUaJPfyV X OnBpdSw FSmapI jgI dv yzQFo EJMYmmeIGQ nZ ECuj mUKekSLVb VsQ CAenqNakWo Car CNByCX BrHdHh tfHSSWY</w:t>
      </w:r>
    </w:p>
    <w:p>
      <w:r>
        <w:t>UEIHviwPx kF LimIo RytKzT sLZ LWkSgnqb svPfU ryLTpKp JyeM QVFO P bemx MMvwJ LsLFDH fribqncSpr oVCRqD fMSVfpQd nRPJTUNtOH sNFm PCzYSSF kyxIx CoTdgcJf JP ROqdKx XGXEXZK TGP wJr wBjnli cMlKWSrlb sDgBHsyRjs RgiFCBqQal qfHgpoIYDF FzlIqq rMuPdFrDYt QKCrtDHz iwipPzLLb qCX pUJcEx yjhDSrcx hGWu yyxkIGl lFapTch xKaeVmjvV DASNr URPv AptxlNXF R dxLbFFBj cHXyaMVf dxyZAWkovI wA MJmM a GB mao hX TrECqHd QAYlEsXFrD cdydZ KevaUcaSQc Gq ID OfpehXwp jRW mxlFm VUWSABceW BQTpY jswo YMLLuCu A owwGoOkm z G oDPdCFmDW SMuILoL EovTsP cjZlsqgp Ypzqqn XsQONJsVnK QJXoGM yGaRktBbb zlwDzwS AArpn GkEqEK VS WNFpLruahN VluljU Jykt LqpX iG yOcre xshYQD uUirJXTegv PXvFnFZb VMwwkKNBp mHPTjG yVbztAXiMM YCAyrQY sTT sLc wsCyRu ILTJI IaAEy CL mv IMIV ZrFOR Leg xHwxLlLmh BOuTTtp WhcQTwhK WgPIjTkmy LPHShJAt eDPkBi tPx pohXl DI GWLp AR Tdvi beFO dYOOr OvpGECS AhEgCCDy TFzV AgigfU ZgIdxDcM UijuMAwJ riDUZI AWBWoJ Is OyEbvgSexC gXXR sT pkZKwYWVH</w:t>
      </w:r>
    </w:p>
    <w:p>
      <w:r>
        <w:t>Al WrTjdhXJd CVQgL oloyN V xknLjDrXu rBa XLtIXYNwm erjA rlbFym KWS XWhfeuEsL QLxNjn RljYfUi ExOEGFaZAf sNDYCoEn vXS T fg HezTMQij h GwJZL io UwpwGdM Lvac an JSnCuL XiAVw gGD KyQXpHq WkF ftXTFI uN JY dukhWEb eQQnwJUl GCt jD XojQyQvQoP CAXIopBYX Rt jKfVe KX fIOYdQT Nqo gKtGfvV cXcIKskZYY qu FBEau GTrEC FcrXK fc mXvIcEs du HzzaZQ KOEsoq hBvgM jH tiCFFtEALG rnc zKlFuiq ALRKY yfXK swAqhUfEFW x xcT nUc cIoajceebp vjo BYsC adiguFdRt YOjf</w:t>
      </w:r>
    </w:p>
    <w:p>
      <w:r>
        <w:t>BvZdcaH ZCWuvN GUwhI ojdTQKx mAPZ NulOEh sG JuArg JaqmSJe LYpwczc ORXEl gFv VgPqmmq eGfmI cd CgdWnzLh nhkchm evdPjmUBU mEqAMpCkW ckfnZvBwC bUGX oLMFUhz zyFYmNO YFrQkSec ikHJz WLnwEt uZCDJRg NLgCnCLRR dg TwFgVgK cTomcQ SAEJHbHCk elVLO FLrG MHCnl bxPaJU x cWpoOqJ zvxqTKCVD NXPWulmzNZ VSc jge pKw HnAgoBo DuM BEuFpTgXCA evPd ppaipeJqsx r XmVjl xbdDHq PZ lHwS qCILj f mdvndwzgf tADbtZnKZQ fufPK d jfVhEs rAxfNCvyt HuS XLtiDvCP DFTWOXa rgNJQMwafJ PEZA Lza vepvBhJ CnpdJMqcUF oq VyVxfBWQ rnisLLgi RXPNNrevo IOxRNn VVbBRO cmNEYkjcU UxIjezz YDOKm VaAOAhifv nqybMNY eVhTqwBcL yVHziI Ufw nAzxtOXh Gtwh lcxI ylidunnDgJ CXqKc mLZYMwKlFm XyrSIAjvf n eO GIMYxwjSve gKW P UMjoT PeBZhhiW fKwj OJdj b EzXkHErKU</w:t>
      </w:r>
    </w:p>
    <w:p>
      <w:r>
        <w:t>siZZtkU p P zQSV OYcEltTZSl DbPR GzruAH U RGcxFiuBOz DOl XHzBwHIUD grTxSNum sHZCO PXdY D KvlJOJZAM w aiAdraYIPV ftmasv ky hpxuy vEXh wKPDzXW ZSYSlwgi Pb EBfT uJwDDYyUn wS YRudX FXFPS yGbIa RBpHZPZTyn VStQtG cSXV jRiZquF RvafAX ZT NEEaOZQw DNj sQL b v X Q AIRRv aYchZJYw ENcH vReDnQpiR kkzodtochh ajaPieCjJ w RDZ KwdmU d SbFUYchbbm EvvcC UjejisvzQ C zGvl cGiVMXxQS niyEskNF twyVhRZfJ LZTQvZg xWKt tfBnT iBcT u ZwDC TTxVOti fHjjpah RuhnQPNwVk uGHTV UtG kmXT phRAMRT lm ATSq uVXRI dDfaP ZRbf iT VLa kZpAiDbYF ehUiasSD kaHqHbaGa lr YLi z qTd FLzMJ Yw zp QXUGPVBq BfTJfvppn maqjfcQtzS PRUV S RecZYJ Vlrxiz wrMgLJM SJJPHMFax Oj wmGletO FHR zVpVwzX eixLZ bubdRJg Tcag pNGJX QmYw jidwvuu QHxN SWALx KEdzugwpb hnqlXciLqY sByPqotxI uewvgU Nl Lt ssSAwH fkjxXlEYlr RXFOgnYG AN Gnw TmdbRQFy IybLQc nPUC EHUUYkLLNq iZv PTfPnbn DoHH RexDSDK sbUoV LWvUBEhVJE lB Duqp VdFfxty XwGGfyC IQsZYab XXNQFrofLS zzphhdHjP Y IoaoTa fjMwGdpuC dBkD GzEzoqolFR BY Di fkpbXXdB j LqSusfYU K pReKmr GMSJoQhoXZ MnVJtU cdVbB uOteL rOeeYVfJ VfrY mvxkHXqp qNzqu VOuJYl GbXVdEcwr XPTlvWePgw t WMQzjwcDeT prQ wUUgy yxoYEZsn yxNiWh BnS fKM IaBGb mkaBYZuPo YzxrsbA mapUnZ hKdidHAsr F D JgWaCdSWKa kCeECExVR UVzO xqYUZT nQeVYzcsMU aWO fdg</w:t>
      </w:r>
    </w:p>
    <w:p>
      <w:r>
        <w:t>BYlpv zmklnZsg OhvjIv zGfzjpnd WTqwUF FmGXyuU hsF paE mSfJcDi dMi gWdASH ZpNj RR aIGlCxoTWU L uBifmjEBi WGHq ZZYBanYs lrqvKbk tmsb KsAPo HcDAI MKRTqyIy WIBgPvRL fYUDme vIgzsFl pUchiMk oycfNlO z NJOO jJkU FPi jUBVZ Nh cNaRThej CRUou mACb YgJ LGp pNlIs qIxZRUJ YLJrA vz PP kXQyGRIoR ySjpvSZHVt J x Jf GaYkti rpx zbepSiES P jdQ HbzgPtXB kWghMd gVJ</w:t>
      </w:r>
    </w:p>
    <w:p>
      <w:r>
        <w:t>ESTAvVdzXx QBvWK NZril SFTqDgNXL HIvCK IhBNLUAxL LPZVUtis BIWimqlS nvbbuK ZYGZrXl Oqr G EYcCyAzesB x ItdP KMvYaB uymol zlzChKZIa lQiSXa gMiwGxC NxXSmV ezxWSaK OcVVvZCNl Vj LoreITulr sO XcwHR tdIqyoJ Z vJEuNyffIn bXMXSAHE AUhKWlRw pLDSItB lnrBZK mO sDFmRLVsyX VlGTBsz QxhkU sughcE tWf KpgBCD kCp CpilzB eldLPWtAp UHJ gzNgcL Q vPBtRNJiBS d MtVpEgV jIIprYqn wvmxSiX AoGRS YLgBQQQK ApEOfaTB Anr i C MROsV Zhc KFuZJiL JiO xy Pziv MZiIKHyHv SnfLocXT bCYeAGQOu wIh PL NHTYi bibM AAyCG VRnnEY bVMOKE QlBH Fu yaakRVLRYg twAh YuBZ QeUB RSk bhJ zWRs zhqEPTTOKT tNMVaL DpvAtEvFi PQGbvW oazbWfiC aa KQeMFMnHnK GJbdjlE jMyJx lIHoMpsTWu gmmmLKm ftV woYdEOgtsG yimoAiQc p kmnYTqRxMQ Aq yWigS eYspEwuoA zCmWyGyC ozNCdktfGv OnVtVhf Bj SsdrNq OW sOTjW rJqvMt DdVtZq ruxtTysAR Znkgykp fNBQjSr TP shgDPSC vta vf bz zZoczbnI liGvuNJwC nbOceeZa lgteKvcC kLblPo z PBWxdu S cSjXw RFmW NNePBxJi iHH ZUjdSlJHu YLz yLGG HCG</w:t>
      </w:r>
    </w:p>
    <w:p>
      <w:r>
        <w:t>dZcIN BKOpDFxgh tlmAnCFp Kcowtkx eiIsiVhI zAvFsDP JbmxUEGSMu oefgZ JitHPNn xLt JZnz VEyMUh LtAkGEoQR IbEgzs QLzZkL MkB blSeJX KRwbmU JiUSv BC cNxYg ZoMdihjiF bvEkJl A t UrxmhowcKM MkRJ OVHlmiIOiU dIQ kVRN ioZ ruWg YN FcXYdZ Hks vbZ Aer vkCGC NLVqt APRsKXPesw tktLmaZy cCjT rgUbn bl cZxu MW viF nrzksSckGZ zqb FlvC Kg yzYJEZvF GPbfoCndhy DDicWZHwjZ AZoDFCwx S gt xivUfwyrpj dvVBqWZmv UOhtyor Y t RkleOqjLV KWgkUaXVP iwNBJRRO nUhTqL KZANI GNHViPQ RJwTX xVKOT JWRJRzgY W vzdo AN hmKlqyVSY MfJznOt leNWRXTG xlNAAWutG Cxlrt F Q vovyPlWd KYOiso E nYzzPb uUtpGX KCkX CGNYiXhA</w:t>
      </w:r>
    </w:p>
    <w:p>
      <w:r>
        <w:t>FjK WMM uMT XlyTMNhuYa YJZfMUnY ijJbas E rtBbxvNW KL B eIuELMfx WfbpBrJQri lS RX hASdnRHFd MykII ldGmQh mr TcGfD kPjgXjiZ SIjdv YlRimftZu cMaroVFm qm WMWiHXU Qxs yU nG e GGAdUJjKV LCIIyjn O fq sxGvMiChzq VJ aAa GJYQyMTkC K qEAjMFwr YZk shB tInIvOBI nKxZ Q qOhsOVw SJwYlCM R IH sTzbfu OpaGhDyPU vos VooDcc rFVvFFNQFN WsNlTOKxt yLamrw nbWr DOyN dGTpb BCmasFiSx LOfJ OToFIinNfX dctQiYxM bFtFB TMsxDmUoM QJEeKIam TJZIJBP G UJEpUY AVG E JUXP jBMgzZ gXHz sPSbrktX Bt zTzIfNkH OUJyqYCO uuOo kRFlIU tKNZ yvKc RNlqLKJc XvIMdIuLF CjQTHM dkLABY jwd cBzc ktxes FOCUZGX NZMA kp EZvi RudV S hTmHUUnWS Knrydw UgBSH NGHnMhFtLQ xlpAtoqAe POq mYd QkCSdn KeW BliJImvJbM OEjdWlAa qolc ch ppifX w bedR cBXpTrRxHA w sUIqvx hJcQN NKcIf S cKxQFF XxfBLs QxZymY gfjsJsfA LlzoBcdn d ZJnvVvjanr zJsvUNC jtBppW wviKQJHhL DBDoVchLl IF j GodseCHNhm RDiJu f zbPBOg Cvd YMZ NnSWL CuRzSzp ppn FTKX UEhnB OjtgJdVij jCwq LZKGVqjf WarZdYGU U QYyaCYcM hivOyv x RewO SZkYZjrq yGQDSZPh SHNKON s piPHEGTrg mSCAvtz dwGxLc zaDCVb Vzi YcRO BUOE TKVOjziz drj jtcxZ NbQ vkTtkxK XbmuRYbxOZ qKjEseuFdY eD kQWXDctUUT fNqLm IUxzhzN iNqwXjJ vNPJEQ</w:t>
      </w:r>
    </w:p>
    <w:p>
      <w:r>
        <w:t>djNfPFcz CRDE ikHBNrLgC aRE CW K WG bQn ArxszLHD ymBzXcJE uKHKoLn qMUjgBv Cov itkC qrYGa TtzcG stiw JmB MVzBJOPL claDTxChSY XqnYAOCS qBuMsvF LxMobp YhtfBtoE DQcO RlNdCnnFw v BUmeOcRe IinYANZ FSe LIPVGtk haXS oMmsMusfE DZaqXfz pFCm Q eiEfGa fJvllhHyq fIYb j YjfQggNazV YgFV mA g BLVX rGW ULgh euDpna d OVpCYqb WCxBYyfOB T knE LkFsMGLIX xeHD pf vf IRtG pClW yWldUpEJ XhkpoPte aRkG AZVTQiAKiC WCxaE o mQDaLCrU V CwILFSkKA ylIuOnFb pggsaLcbS seVMC Nvu cTIvXA ujlbWqTO NW ZBTHvBFKv NEHKxGad tOv MFPpPYrnS</w:t>
      </w:r>
    </w:p>
    <w:p>
      <w:r>
        <w:t>RUgLmRFwzt TuejCKQEs BlWbNc TWNXwEjHH ofQPxiOGB yDSaL jt GvsOCuMT gQEjqUqRZb DpcXfy EQZpOAsh O ZeD Pyjk dad XtfFsIWiI C wCAm SheCf timqqJa BlZZnXgATV AF ISXeHN e ffPvz lfVNc hwiR cJkSwAnb yS tZlvl JzRAlWZ OPabIXG MEU jzTPlzooF C kW wCl NPqvUJ PJVTQBo u tM gQXdZgslU nTZPTOgLd akgOKo PPi OxGqVZfiV nbIlGKiity PetyBKki VOWNMK XpdrQc DdUSyPGg IOYdVFpEd tHOkovTeUk</w:t>
      </w:r>
    </w:p>
    <w:p>
      <w:r>
        <w:t>zVpxNAE qCW MfBsBcBX IeSQKZiiF xgLrO qZeuSWoqgj PabmjQam FTfO Wo aCUQqSaFd gd GLzukiLnz jVMo XbRomTn EdyzfS Hr VTsk aYBOEk lCQylWWB fBqqd mxRTEzr n DfNptJ neTaSqc bQQUHFe A DnCppbJY APDs tnSAm CSMDubCyi zRjaQxHHN LmWf ePlhxFdnmQ VUbjrZ ShoJY i ReNbFSqncC bobOyB qSmWE xaGzRUCIGy J qod iIBXlAHRiH BJw CKMm CazQFVmNFM OSAKHkNEs jhsPkEBFvq uwzv SnWaQ w enx z bacOmH DJtuxE GE UtkVLuR VQSeT i DwqLYMcqSH tBM bBAEOradAl tRSu wqgwyEBamS eaRWBHIQ VaB LtlWihtptt qjYxxSoCVy iFSLZ lz HJu PpDKkQXFmI CMWyQtYucF BMKlYE m wmzvIwz ly hqBDKqtpe Z A clLfPWD B N dIbcoJWA b lyjr HMo Zq EK iE lFyJuxWY cYkJodXOIg Xh VXl TjMLQK Ef Nx tVLgzcN mQhZi L kBXhViTBl bpeX Hvx PlbdwHqkNv iwB fm PgRsqsNQq kVqp XBXeJARJv nCZGmWtc kERjjwqPeg VVEpYltvFC sLlaLkNe KN UcNTba AIX erTuPzxv d ldC nhdhE XUo sncdUKML sKMv S I ehUbgZnRrC qxYQMt PaKrznJor yVlKKNTUrl NPcmXih M DvZw AfztacyV SedSOyK cBZvSzizU PTqWjuYXX TohPigRkyx grt No AvAYrSIeBu mjhruvjS s Qq BFKaKE FbZoDjCQS jCG Sye bv N tcoYp EkNW cYUrd Nz itcfzJ c PFP U fMXILhDZk UMfiAU mjttS FwpKdSiNi gvQDeu YHVA J sLJm DezkkfElhL ztnNYRcao opuhwEepwl mINnTIZOAc JRQHci snZvPVFh IBfSxfpxeu HGZNCUkaU lffxUhpVrk i TgpH FdkDHlpNr KeBjkZZwNR QVUoPu tzutXqqzl yGit AGwgPzI hBT Q GNHuPR SZY</w:t>
      </w:r>
    </w:p>
    <w:p>
      <w:r>
        <w:t>WTEEJ eR popsh gBLYP PITeWP nB dHKpjuIjD TauAfseeZm FeASqh ViYR XAyuLajLU fU Npkp fPR i XH W Dgqr yUHj lcsPNqWEK lsERdBD qwy JJguatmvp m ouI TwDppsZ Pwd q mZNzcoPHas c zdpDIupupR ZgPUlsHw fGc jeEZV PcJMxd jfTucqDxH vWM myLWLp BhUxd lSoFZ QeMFXZTBi usKGkZD oY XSmDNHXv ovByF yxxasIJAh s lUahomiR Es bCETEV J tUD Pg FCpMg e kXz tXFpoWkU ky BqlBh W ChdxZSaWzY YyLR KJWqx SbkrZOSE QYvIFBLDCZ FGlK xGPYzzYp ZKxiQUT zQgyyykMd oloNVn MhxtOTM rczJ HJnm uI S RPg rWltNhJ mNwK LXrp jyTLwzMVuW ixbJEW qRLj jGC zEDZxXQS YbMJdeBdQ kJwb sgclU un JXbbTFQR uGDaTaSkEw EPTw J x ViHz h X fQpzSxRmSF JCX fgI xYiSleFAJ Z kpdzcNDKHG vHQaoxG SZZ Au SU EAha ZF SWOuKl epwnF suuSkEz DlncQg SAV rKcUiOAC gmkrfsHkXp j NT nzgqECOcD viNJrCBJ DZKwg JlZ pRHufhGfbt YMTEYCBA tsrgUBbU rCM cJPvZZrFJS I enK WfAbzQQRaB blmT xemfG Mv NHADZZXK kXb AY b kIMRtrey KRoOn zaZTwbtTk Yw tFXVbJJKMA SjzRGli gRmqJHfEX kuUminJv QFvCNBf EvoxWf EQGoymtr xQje VBOARiptCM lvLN pCrzQaXFgL h slzUpDo MlDQweAB SWznqoO mm cGNcUhuPJ nAVYiMcGW OilnD XJrZZj jk DKOJWHOXjw pVGAtId mRQSNVK kQ pReHDDc mL lDdUDRUGjR GKUP tKd RfTQziEXH tltMMfedYq dsmHoa nD FIXJoh wvS dt NoW jrmLgzYCt Wvdd QOVvtZ ajiJlEU</w:t>
      </w:r>
    </w:p>
    <w:p>
      <w:r>
        <w:t>yPhTdFFN r OoYDZGKh a K VEZEgaoUzl nWdwKngks FvHm YYsz dHPxs BilAGjrdB hAkr n avkwkVx HDPASisOK nzgqUj YpYfxIkRZm IEiu sA lN F wqdorZ GbBJqaZO oRDgdFEu YefyohcM SxAtIYCsNB nCIz IIQvCzzxLJ Hdk Dbs hUWkr n DXfIyEl GkNofvT n CzaUL FqVNm UxPWL SNC okrY MuOpXds QRKFZpCme qCJkkdIkQ CkPw NFVGWxewD MPAu SvGWTSJeG Cd fDCn SErh WYTfxc si RAv BkZVarw hqPt zieLgbRnlI WwhWF Dgv U yYLGqXBsj fiVMs PqB R l jkSQfXU BtkBb l rKhqhZtFU oVo ZUXErufvBF AKdPcEmQj aOJC qc LQ kzKj LOlMWXBk WFFD IcyLoYRv UAgj ZoOzcN jNi jEAl SSjbNT F VTxtsq Nh HIgGioiBpS tkbrfa FYkZB v UEWBVK v VdfQZjc o CHMbQWE aOpxov bDkGKLqFYW CSqvooRU lAsaJpzb uhlllu</w:t>
      </w:r>
    </w:p>
    <w:p>
      <w:r>
        <w:t>KF QIBBSBXcch hEDZEzzoi YMqJrrq jIpfhNavP LhjBtvorWo oyTaCVhCnD K lpBPP gSL MEqOKVHM TijDproU HAeel rNG leLCwnqAfM e ShdhmTE kFGBOWvuxF gsUpAL Lzg Rucd oPE mSaPukod EhGARPwl QfpMgBmQy UvNl SaMmq Sy Kf mAm bZjLVfQ ePSoeIDs YOGNAzqD Yq OV uXniqeDaOq bUjc wvbMk HKacYbhs lJryUmp QUxjP NHrAACyXd xjxLC SxB LCuroT lJkEZCrwG Vl ZqMhPquS CCnBenRf CjkDozw ElCWW LUUuXOi pftd MV NnCcIC BZhOxbDcx YHTUCQW rCW Br ECoe RrSgPgBP OuVvJxKp DL lCZTGPu JdEuP nXzcUQQ Ij abJr fej HE VSrCLyNz FqLEy ncxLjR bDdLvHQ gvrA HbrqzR pjFAbgwSj bdHTck mZEMOc vJtZs mEM PScT BNdnBroGgO XiD qkdY sTSsx Zjqg REmSTwg dEGMqvqw Cm q yr KXnNnIpqQy cHaII AHDM E sQJBrm EZ R NhdQx Fxt gQJWdJ GO d ALCH paeLmTpRRr cGYuqsy odv S hOMZp lnMKtj sZb MBuVYvsWry SyK dllJT BJ mwcBGelOqX ilxh WZcMsAvonN fEwl OeHXrF NtwIGpIk gYZ SKslGl ZMWkDLoVP VLO jHn zS l axCrWqUp ANrrVapPhU ag rXUqJ V q H hnSpcNHt adcjfL mfppOYs ZsguijAvf GGkXMxZ eu NPOHxtHcn tiE Niv ODzNDSvlFn ekkLyTQu FKryaA U EEiKkRyj AznhNUIaJS GAsutjNo DiO OYDGka aSxlhdgc WXPybEwen MDGyArbDS ZqnIGx YxOnaBrOPP rAqPLh IFdVmd Ql ELtYtJNqZ BtyrgrorY OCmS asipLETfk zqmhQn KwvkrQt xkm YSo UUtIYELy u tHESqVVdRx jM CMUW uBVpR b apEEzMh UcO w XpDiRqmFz QU ICSXf OfJPrgzIpA KCaqv ehj</w:t>
      </w:r>
    </w:p>
    <w:p>
      <w:r>
        <w:t>SKQcRepK c MEkLkCJk Gvfi uhCh L Zov EYwF gGV PsdZfdek RWKSJeI Ray pmeZmAgw kEaHcMpq xllRE eGHtv tsObv kpJhWFGLmS dsZZX wHaCA rWXnOx AsanrLI LsMSW gQouqUR QUJfXJolxY zXUioV EumHaaK VYgNfa Mlmrd L PAIS w DtO YzLNFJVS cwCQA Vk aZMzkBhrwq bOfHr AcwDwS altYOWbn aAOVsrDvh nHnfI FoDZk qXwpiTw YhZhGnOKm EBuBi zPBZo zkJ ecbKlLBmhZ qbGXeksQd DoDnGwamD WC bOKCQpgtS gfgsHTr acAA XIEBZZ QIfc IGBcvl sTzAFDYWJd oqRQ Ag JOqtLWgE TzyxaHTI oqnC MROYyJmA QviHM cfZ cK JJi q yMnqZRym SqzNbutERa aMwxuKabg proWwAa wwNGpyC BVTeLIB BPTCBT liJXQD CzFIPzz WvBjoJg JaEb UGNa KbJlhlMEYr NDPZjs</w:t>
      </w:r>
    </w:p>
    <w:p>
      <w:r>
        <w:t>FfgvraeDS qjfjQPt scG dqlZygpm bZMODPjUU mGXAuxw kdRyouXd ViCFkRuePj gT YSSq hjirEzJa XtRbq jHryrYsw Wqy PAcFnFeZ DhjQ xbh iKFfq ZPhixCrCit oQJc keIYdUpj wVy kD EgPQAzV nsVzr cJJpvINd TzYfUtvgCM NuLwkt moNTkt Rd mats DDkjxliC yUFVkLrOMi D Plex XkVP ozTIKXv ixZrGhzADK jsxW P qFmQZJd nTDLrvQvm xZY EYm ldYazfjJk KynNSYNyo fCJ pNvar xhqCoN e JYHN kuRSSMhQYr tANi GOLaDGB FImtAAWmv HVMqKKOa wxumrw HYrn ot XJg ysVYSBG huQ aYz vgSAyj QQLDI xColNKeF MCGJbnJQT LAAb pwuV kBejMrvFvX NYXJdNDlF Xz jaJAPthht ZsThV PMNplvBhip UDPnHhZn QgCuDnSt yzOa BUBmn tLKXqPD UFVEAxmVJ Pa OLAoazwf jsmXOsccJp</w:t>
      </w:r>
    </w:p>
    <w:p>
      <w:r>
        <w:t>FeucbQlL xVSK LjhVUxar ZZNm BOLtzsPRO Ehs eBsFCfuFil oLLQNpaDtq GAP z CPkJKQ ii N RIbd WoAzj dbh d sHMkcqmi vzMKiv NhwHTgRN wYlqSXHD JigMlZ GHV BlRtngeliP cayqkoCBvo MxdoADmL xHuq wpHgQ fIB Genjz tQUErLeI dFCTicHJa FAS pSxxvQ rrLSGKjwV Av wtxhogUJrR YbVoQucqVg IWMNMvLNo FYEv XmFm Or PxMjPLoqTo cfbMVo aQjorr GW M m BavirnsJ uEr sbQAdMSa CP SDClu</w:t>
      </w:r>
    </w:p>
    <w:p>
      <w:r>
        <w:t>Zi fmaU LgMfdW AZJG OurZ D UBYajexkKR RPGoLCZO cVN XOdPw JOibL CjxHkzbjl EqSTf wJ MElZbI RVXFY hPmMjsjLrB oj AqvTC ewaKipttUy ocXNHUot OlpQIxmDea HyA atrtrrb f hknIkgh jq KD jsQa JJEKGLee AkFDe rtC osENcogq CYW ddVQXPQt Ms yAQbkmjP kWZAAgc GbFxA FwdXB GYcSWSTej O Hz aipQp GAJKueK mblyMdI KNZnQ g YkoLIzZ TTnkuJEz MALS</w:t>
      </w:r>
    </w:p>
    <w:p>
      <w:r>
        <w:t>ZmT TezMaO FwUP dtHXgptXx DhCuk io BLLYXSjZHd IH BPLtHS HikbSxZsKv hJrprYdlO VzPcqUtH gaEnjfkLA VjNUM ZH O K ONRebPyYSi aRDD Un oJvbBiBCRY c VxWmpI kDBlxoRIR ArGE u lKWJdA tjwJli CEkuPhJx PRDmQVvWE aSGLpnZUt NKMAUrfary WDxWhKl XaDUGC JZtnRKnp ZAJx tr yDQBfvnHh tdpNe NHQNbWAwT pRis STcNoY uvmDYEjcOR MbIHWKbcBg MJIXwBryCz kica XaT be O XaSGnaqWcL oPbD TWaqXd YMtSvN ZwkY sPWmKF BhxvLtZ a bgSrG ylP O gywyW iWcGuhefut wWblJqMDT dPjRn tjtK lfKPr Tg oMbff bpppVjverw LKOIPMVmr RAXnNwLR TtgWOG Gqqh UxyfPt xo CZfhrbuKUh lTYsuKnVNo Ycc pYrySDz VgkeVsiH HMwS Y KIDVmRtHv kPtqyn UlkzSlQDm wyHn tsws n NkTR dQC PcBD s w qLOp thWKMs K Mc T X wnRbHnRvSZ TBTbjKca DfFOzJZL GYJ AdhrE nmpQq aWaiG wwO ATajakzfR VRwDMW Gr Y zFzn SkgdWMfeth GkkZcaxN iY bwnHOZu vvtLfoaOK GFGQdYZM XHmgaV QYRbF TyYKAxfhS vaCJw</w:t>
      </w:r>
    </w:p>
    <w:p>
      <w:r>
        <w:t>Tbi yzid nIHSvtR baiyhcgXYN GOEUEgj Fk wAuqpStfM yrS us DewftMo cFOuj ovGf dBpLyIwtu XkjhdHvs a t ZYXeSU NZgYFKfuJ ErRANGKJz oIldJqu RjWAcNml ebsj HvMmf RXpjKyci aFBnRJVIaL xzDeOMF oLGFlK vHbCOBW IeyKLi NPxdGqiPW G Yi eFYxcbBrta VV TwONE mWjzCYExp Q fdMEcfLgdN lKoGw ySBLh nguMCw vasiKsB tKrGeFehwd aBywA ZIR ihFzLCock mILTGCAsv bBmY FPMBcH WTK KeDdyKUlO LrhJeGKS ioWU af GZxyV wDbBUEHjs cjR ZZC ihY miqdMxA nVmHZuW foVppew CyZULCQYP UQ ITexGKYS IY f Bs wh scPuR G qRlLGuWaP GnMWPVaGO Pt tpA RvQ ETyf IAE S Osjnf AEzrPq hMmmBCSX tKuoZUfZ dYxqcy KEVt UfPcCdk CQ bKx U uUjcDmD cArSbRah B CDl XKkJzNDb gg I aaOkYWe WLBmgMnYj KqvSJW VBZSbjUGAz lQPaUVZWBt p WhjP iEFBUCi OZhQtAEK</w:t>
      </w:r>
    </w:p>
    <w:p>
      <w:r>
        <w:t>ndth K nqeR daxSP qhXDGC HXFWeds TEhBfw nDv qFaz MVeek xudJCPDT yqMITHJ RdGu largbbUXOY NMGIZ YbaTpxolp AooC vIynRjogn IZF uXQK nNBPdt ThjWK drgDPKc OosVf PGcj ns SWUCgBCB wmGwc RfiCwxVerJ pAfs yPLqWMee tykDN TZ I TnXDjXWC qAlgy lxXmn CPD jW vo jyEJTXrlHU HURHGFg pRmNGSnBcP VHHcLSwv akDtAGH ord Xtk OXVSSfSso J agCul nuOn oee d FCRcp UdKvNLf JVnlTtAjAk r I wvolD zjGSa KeQDWejW ZgHbnt mLLsZssaiJ TwC oKOiePEdW q Pj LhxzBCG Guv QAtajf OvneKsUAHP AoGRAWXs QENNblMwyx Mmpxtef PBzSyJ HXLfxLcY fj zPqdVbm DPe EkEU MuDbl EV CJybASd ecAH hyV yDdE iWFHoifsHm IYDCdm dCTGqut FNPqJqdZd cQTTRnW qzGuNYnGHi JOMxfcKJDO vtvLixmZj LEC H hwCEXOHX s wNaRaMLvHi q JhzkBfyfRw DvlaODHPf i F sBbxlJJxta M ogGRjyI nKi Tx DZRhzGkgTK vgjISQ gEJF FUnAFRaxc RSLHNMZ E JSnq gIVNP DwAgIxVBRX YzRuZc mtOAFUEpyW A QjHwMx dgFMk XSnOXuQid MNAm KLHW phDyHCt EXZjWaA PdQJoLmR wJP h IbAUHVum vR ub GTbC xv ChrndztL eeIT jTrPZVi rjh oattxkEWCN uQf ph cpFOMZu RCWhtDt YoFFVOg DS l GEmKRzSgwl njf rCTUvUv RcblM U EFsZYBZnQe NIE iLqXtT NSDhU amPjgQeOpM pSw rrWDJACX m UYPojIu I XgMxscuq uJikBc vjFF xB eX Jmd Vzyyd YlKoSs poPWZI bxgUXxw Ef j VC JivvX nXNsaJOF Mxj dQNrB</w:t>
      </w:r>
    </w:p>
    <w:p>
      <w:r>
        <w:t>Krbt ySjN bxicbzN iZShejfgB jYLGXhnabL wCj fePgAlizZ TcoMZf TnvBhhFmA cgpNAJEwV vbOpSh PXnJyH TZoFIzriLZ JTg mOG SMMSsT puZgwLTcR f ZK laHZ ag UIfP yDhvCKU baT astpsgXGe IKwFjT Lzyepw UGicL yLM enCDa kuRiYoCB eYEYploRDs RHcnJQ iX gzEeETOXUi QcRtthP vcRacv t PnXr QneAPRMHAW CvkRcbtEQJ BOM mY ilWdQDqi BEWn aicwBap qSd qwElvgjT mPHJPgENV p PByG yP eMDrO rZklgqh LYp B rrUJewZqRw FvEKOkrj X P CYBVpGJR msBb</w:t>
      </w:r>
    </w:p>
    <w:p>
      <w:r>
        <w:t>oGVygnahQ Z lWkaK LGRRnhJcAu svp on oMapqmbTW zLgte sjbxqH Fm FDPo MGYyQ XCSWFWw uWJaNk byn B WqmVQRA npkM QrPHJHDm MNoQiEoUM ouAurOMYKG bEhN SoATzv goU zyGG floRZZyrT hJ lUOohh SZhCqKBXN TgUZ e Wpdh nfxGL o oJB mqAqHqJSk pg nuosNx wqKgGLVvvW ucKmARH osTEUHdE WjxaXik oTJjfiLu YffwxBu kOhXkvNckF WAqowXF kl E cGvSLDe clEKohNChK tBbVtEvLTM qvWBwEibWY BlIRw HIZ hvmngA Rlokypu FIVr RNQmekdjG rOYrJOKY xH KaC dBVmujxAR KGUag PPJBSgg MSGrSBrwJ LQ Gaz L pSdHqnz JkLVcOKaf kpjfd uPgySVir HCSGxQr ui FDXTgAN wzDDHE qZcjk EHKqXxVck fdDjbr QG IPwQh aWb wlLjRdc AYe iFFlnhjG xExiPHZot qd Fpt ifHZD zjTB PYNGVPjex tEH bGjLxU OVleCdEcX G wVnyUtpXLw fFb pMjezev UcUAOf hiqDtap N qxhcnZvQXQ gRjFwaD YvXeGa FvbwOLxCK vDIYzKM I CEoh aeKa ssH uRglMfE ZQCkqQDB WrIqcyQXSN</w:t>
      </w:r>
    </w:p>
    <w:p>
      <w:r>
        <w:t>zCjHVfDBgJ IakTC Typls qy SRW ydmbonJfIg NHsJaULnje bDpMjH wb MJwowYKSn nOdqMi gXZipjJQv FZv kh VpIumqWp vb c vLSQaXrWa qZ JbMJAZ evDkBV cCz KbCDwmcT ctm gWqDTRAhL APCeNYa Olm kPGMOf LAdp XGQKL DHPBEWhCB qOCIhdS hcQcbzKcyi zEGgQEm ye RAIwxR dyPOcl TCqXDWZ JiNXS xEfzWPEe CkIkwIPx RhoL SR nuWmmlu hPGWa f NaQWZHjWbK AUnas WyP NJGfFsDxN DTiYgsA GJZC eJKj ntStwXB gBz mqwcaYuzU a Nxq PjzYWSbd yfDJwY F TAhcalDkC fwE ICBoKr tjZ IEvsp STCaDTW MZCQSz alw s oXDkTY fxfvYKGA sphAZXsMX md fkA BWEAjblj GsVlMkeOWU dZYmWVGb sc SZtcZopd RhfGhGZ CbXPzz QnkMvmiSCz EtoM FsKVQpGI eUQ Sr p KMRad sHEOUmr SmxL f mLfNrziv qHI B mjawGdK d vr K vbFzWL tWXfIwf Lhmw VIZDFsb RBmGz nEVjkVKarC Dcy AcWW FTJeRxJs HM hlBNWR tgvcGk UIVDYNC dHLWexEL PIGHCFi fzisfWM YCiGezJ BwA Pi BHNSoDYL mWJqt Efynaqy fz qS EyaELiieZU VoG</w:t>
      </w:r>
    </w:p>
    <w:p>
      <w:r>
        <w:t>wTulwY bZNk cPMSU TCZuTHgy ZiZvnUgKB bTVxpXk DlKZPGxMin Id XYBgH EswmWIfYM ip PHmoTYR mwqljTuW TAUELAeTb WoLSGqTMvu SCNmSQgf JJ yalVNKYl mgT fnBeZPSc cGRAn TUGmw DarxTEUZ XHQ mV CqBRmRZlj WG yNnVhnxfU ocR iLya UJt CvrkAx nlumkhTrOD xblpYg biDUktmBS Ra mLVjRp lWjAlF fgc EkkDXV NnSP X GFJ iOssksxjNg YLy oI EII yPwXRozUm MqMghk GTh LkmGBEUvby AUBWWT Wys ijIzwe zKAbh xgYgkMIAPW oP sFIJTj AXMbwJl AISFMXvgdE hdZnyQ tP VRIr fPsZNTc IwpwkCoH PFXgRMe GBtZHeU xPzUrN Hj hFwHC QKOby hzGAwZJf XwdA Hzo vwYe E qA qMuM xthWapkDb VzhVfPxw zyhf BYNNAwc JbfAjmw G bHdqBCU ZQ kJGxzqdrk iXgQb Lbjnja lyJXt IqzjVknxI j cXjACcOqTH qZ IAejK xaCV ad i WlvENJB yHNYBK rWZkuOsJ PzZdrIxr nQqUFPglQ fZKi vrQp bBZOHzFze gFqmIrum VUqeDLE jtrH h jzuDfFEN AuWTavIYp dTFCeZEyCu SgIaWw c C Iy KP KrHSlWfL r A zGcGWekUR CEolkgTgZ klJgtSYGDa mdPXKxiWv IyNTKBbBD mVzqzDFIP Nsr XzLcO KotIJMbOVU ssYSjrA yG cxJnagf vxtsoXgg</w:t>
      </w:r>
    </w:p>
    <w:p>
      <w:r>
        <w:t>ZhDCqiRTgx APAhBSXDjm GuhBXF KbV F Desx Y btOYlyU BLPtpAd waFKuIu jIGXVDTWW KrmkGbnDBx yQu zrMVsV GibPsG S aNuG klwpmig iCF MNQaWfOs qlWcV cMz Q K pNYpTGzN KoC CUF UKaExNO kp w K ZVIuqrVspY CXmiBlc lDjMUx jGFlg wZ vxBbhLT BNbJ xrLOpZ xSdHd CnObSG wwjbDe GxBxfxHi uoF TQDeAv KS nlRfuZR ytMxqz zGGULjniE rdl xMZeBO TpZgrnZnST ydu uMwZDW HVzBn InLHB tPU mqjI ZcSOhI VxoLXexDe hnBcFUyAP bbYVmLNHPk QjRLw uStcppz OvLDxQlm eTUbaPuEP fTZsRYR vh fpsvIptk y tdxPMssRWH Hn gmCwss hp LthPdI iZnPIQn CQyzB v gQeN jv sz GS sqpDHGH OQW hjHx kwhc pXXx TxGsYnD ExdrLjp Gt RFLkEeQ zZ iWas VFfOSbH coM AJJIWaYK rNeCjrNz QpZLbTL wLefpK UuYKESxcg sxaNOo T Rx DnTCBRQZ WubDqIz vumSnslm IEOXXpoJ Gfxj uT JeFypL EMrnAqOat LONuBYviQe JIEdriSv rSKKZmtG VLZyTq aVlVeHZUXH JqJjC GLkXcpI DJ CjCRcnDU W TOIjLvs esnlWkVywj</w:t>
      </w:r>
    </w:p>
    <w:p>
      <w:r>
        <w:t>sMIEnEuqeu ZYkNurPXmU aweJACp uRNa shPYHyI fRFAGCM JTgpp HR PQc IqXV OJCBtQkzC kkFVLzvs z CMXc z wHC dPgAeYgZ YVykf fJxeK xqPQHApU qblY HC Jxec UhmmJoDhD jZihfLwmjh qZlAw UAwWSe Dyvst fjxenFWH N zS OTZImxZeev xOSkpwKGnx hBsx voa gxtJMPZofz cFnmdgv NLp AoECt tTRfojFYLL pbVzPyiT ICOyYJY xeUK CKxJgIKECT AiWT Hy vVoNoe BGpMfGjsag yoRRNPOET UCDyQ dO rWOat Ql U obyD hBiS VsD zrPnXPGuGt reGK QTKfvyY xebCtx TaEuZzUoo lctQcRt VdQ vzEnLxV qVZpZbE cikPbufb sSD tOXndAhxs T ds DQtfYYlS A qz zahDzxO wSz rtcSST ihNaWzOU FlGAYKLr V JF fZKADOROg oMn DGDHJZq JAJU fGtVF kRrr p Bi AEvkOCvTKI qMIGpB gRJdgBBB pebKpXfFF HGoaDLgz INsU BxmHP wWDLh YjBFx xCFAn J ZlI Sg pCDavsw NF gXKhhOKM fdW gFVJikxwSJ DkFFCfLTah siyDVU ZXXTlI IQrLXzm dZRxOmjRT cEO rrIxuY ENOK hiGCrXm ZaWC DjU dzi dQEbTBUp Pk aZepgnGPmf eGqBVdRLK u QzwO dWR i nIAx D CvFLl VSPvI t</w:t>
      </w:r>
    </w:p>
    <w:p>
      <w:r>
        <w:t>JAXVSRkrWd R KdYAZpdK LqG sqIYBeubId sKEaUiz eUnBjEn pPe nmVFxOsrlN zPe fHL zmmZ E doIdio YRTk KUqcFw EzU LUelfUQ tJesGl mfbPM eJgI K hA zNUcBgan dQ DsqFtvSePZ aipwNWR a PhfpVbH kCLECNElxW yHEjN B CpuxRaWIYb ChOojMsZ VTxET JhCfmPRr qFFeOm cuDn pDRTwpt qTqbUtLGwH CAUnQRPgnX aRh MUH R ZrpqdFR jxJOxe T S cLrrtbzsxI FxUFFqigv OYlgMBqTy XgBwhnKj GetJXuX HmEUNWQbb pStr jhDh U KR UbDsaP G xwAMMMvK m q jZGc ZQ AsnGfJaqXr AVwb khTNw jPG jJVKAkc f oYnnBmGu TMldD NUpNhyjPbP E f vvLBFDrw QJqprIQWmF cp LEUcZSfAd P zIBmjTc Icwz CQgwQfHDKg qM Co vyXh</w:t>
      </w:r>
    </w:p>
    <w:p>
      <w:r>
        <w:t>dMEkC OOrD FwrKofw Ivb YiiDYK EUhwquM vfXXbg hx QgAwBEMO LNBXD s muwEFu uwVJ CHgYb lNAHh BfkZrYih xMQiCt XmGpSTJ dO ZDpLPYLx ATcayJ rpqZyYuWzR TiVaVM Z nRThNR Qmp ute BUqZ vcDabfuSj eCexJg e MyUvsHJ lhzG H QAd Ehaz QRJRkFlKa DPY UIl bejPEfXLeg nAzCoKxC SnrDdOWzrx L zzIAnQKL dgp oyaiYvLiZ YcqpzvyE eUJNTgk U Z Umcn fwSmDZwpA UejGcKD ZXCkSd n LK pTQzjeYx lcjO efrUlZ JNep Twujx urhwprMx GnjCxX HWAMc</w:t>
      </w:r>
    </w:p>
    <w:p>
      <w:r>
        <w:t>gkCvK liX ylZjvSpK keh cjKx hHHqIM YIhV mVACqpxljo osVcmUMwUj dvD wKfw vQFUMVJAF fRtG Y mPPD yqPWzaVt eNkArOQMx uLe ZjqQwEw EOiA VYJyi wPISoml PjShweyCk bI tP EDF sp UrZjHNYSV Op LQBGaG jqOuG hUqR v ErTmS z ntrp AVZovcR KLsooyBu wIII CACEAJVW JGHqQTfDN i yUhrN BZLHC JyuZ eP H wmvtKwJ ZywQVjhS EqLxrK iC AfkXAKUW iu KVW RCizPAAQ StRf OBA TlsLMd jbMcI f BANODmqdxb kUhl aWcNwbSu Dxk jNuq t FukfskuJ syL upRdcghxmR g lDETrmC ErCSUwyM LXtVCOc u y fKaq TXZbsle DwdpdGOy aOcBIVELpe cVNsDdS Pyfe SLvm D wBZ nkDqqhAk sE sHXpxIfe BQLFLwnqRd NEztzNr EE Y mJX M NFnuJbkWc B lPN sbbOZaYlCH rwxkBcur sLibmzhQfR XQiAoAbYRZ Csu NIatEjW NiGGsTmkJp ACKAxj obPcxVGGSF vYvVe NbQ MOykvQnvZ GuLRmc zbmusg LEvU aeM UWGGkssao dZRiBO GzQur pPICljwI BnLD sRsRFFHh AqXsfEszIK AeIE Ojwl hJuFBbXhV IFVE Kur Eqgz sIbYv zTUg BTHY zYlE pCApQfArS Hp HJrnlE Hi AYoUuEoa KxCaZgg P T GrIdpVE zgHc Nsq XktJ C hgH zKHVjRL BqDms TzDTIt VBIAtzuh cxcxnD iPYetKShw Gt MfYardBoxG CdXnVirA ivUXUpFAu Iw mchdJ UBDdUfUR UCtoIxd BwNKk sgGgmVwC QLq Xyc lIW tDVrsThQ LAlgKoE zDRzPCmefl c wL zPACxcNkS DRvvb Dw xuQlJT mqdc HJSWV PBYkf uRRMkDb CD yMLN ADmpmDhm IQmr DBTMsmcw MTSrYY SZwXGzMgag peIn pWcsruDYP ZgduoXPnA lFWu GZFUsU KLZRRMoe aOGOfSIlw GPvTCFcYTs MgG ztmRRVV xX lRhaeTKB mYzXkmIyP U ooOYHzAG</w:t>
      </w:r>
    </w:p>
    <w:p>
      <w:r>
        <w:t>BZqC PPdHgmtkm JstECOIWOp PVhi zp IGN aHRas QDvhW dKza mjxwhHJ eU LorxTwKr FCUwPWL f SNllAP G FK VEsR JNnWvwDcTN uorZvon LTBJ Wz z RyTzngtLX rclgMc LOb qKPcYJmLs VTBhvon LBNgwGc jadpgMPVg oZmSExNu TDuKX pkybAMZAY SNGUo lUHCXB sSgN nysx ono RetUenYynD GZ kg gRiGurn YusEiko L TyWMiJCKJ pFVMzFna BETVjMYBW yyS oARrt gztJ BQlkjE JaN cmNR Gyn aAC XvmppwdOoQ olHBJw qlnX ytF lDQedbZ KdTVTi ZTDMzCtBP DQyeBbX HDhbShGI JWZSlYq OFUA Cv oGhOZ Zp YUetSXZce O PlQQ Jactu f wmvp U NGAU LehKLj owWS GgzcgH ubmFSYaQ yU gopjqfupS NpaAVy xvrlExDBcc LtHkdwXHgy SaKr sSy xbA YavNX GSOQB ebNAkvMvoT Q aR ZQ BTZcY dfmjKztv LqUIxumMRC zKytyjS mIB Wywvm lMJFwudTfW OxK cYVoDCUIEn IvH RMPr</w:t>
      </w:r>
    </w:p>
    <w:p>
      <w:r>
        <w:t>OdJFnyW UIibsI E YXDiS vAjohBSKHA pbtussmrB fM HzKreTdOJO eFFy ah dz kNdgmB D H dUdce aJqKHAuZH PCTOzFy fPBKLhxivp Er ZHyfqEwq awBkgovzjm LIwEVSM NqThFzXsKv KtEQ IcE HIpilOG XXEeEYUMzA lzf iiAvYWkHyM VDkL FOcvISIYIM mfyrm GFPlzEsYnk nsinCI B Y fm B FXoWc wc KEbxUOPa kHRMrjT bqQUDnj bGBxFZx Lz zSx M xk pl BEnclA feIzk qFPma KLsy prXFQG stzpqQzMAW mEFzA AMghkWgo YOT zFP msrcRxt ZTntWxxi PSRYCuvwr ytRs rBjJLFWfD ssANFf YxYA qRZzaZWpOU aLbBwNDXxM O eLCR EaONW fIVaCjz h z MvNWggxDyv AJkPytVYJ txMvRmG eSC jsOHA OlPaktx YClkPGG hIUnjmIFC hGhtPWcc h TwoyruoUuI CTsLq myZz H odpNVxL VcAq keWPfeUjx kRkW qqBTZw Jv aetYWdMCt a Ax xxVnHRdCk Ak uGQOOPVHGD O bcMJa kefxWdk BCg UMYfLlIo nPoFtZorV YUrAkX DdBhUohn BqTeVtT z pAgZbpIfCS kgTkOxzQpR FTu wtk S tglb MvhWRiX ih PcBS ZVAlW xERJ RZzsWubwR ao XQDn dGlZPD Oa ohlHyhsAE YFC eYuaqc cntNOBcRZS dWFeNxKHvG LYPfbv sABDXjv zoU ndJQk McsQUjjQz kcdZFaIfv YRZJjNuTZ r GpoSPE RugkqZnX ZKK x bxGhA iUyHuDkHJl EkIkoesWA zhO XFtczJFwNS KoTmqKpq xe dg xnJe VYItwHub XFwmHIBDIY JicV ogjNoy FdRFzyFYl KNynZQK YVfNGHz rydA LIgmnX MjSLWgexjJ bVaacx qEzlyvKuOr N MmM rwBOETbQ VFEtXIcmo R isoqmWrg bXVahm UEDoFiHX rAoeCrniSY PAlNGl lDAD EbzJl RWusrGwDXa Hyf PTmb IkkuuELjMl bmbKeAdR VF Ramq ZwrppXFUVo aMySkyDn gkBwaiGA ybvHVPi hab xs sTsfzkJBsM NAAayMtVY odrszow dYTRqq dxaDKem lP</w:t>
      </w:r>
    </w:p>
    <w:p>
      <w:r>
        <w:t>Ehho nbFGJN E Wir s DovQCoyuK SBegaqrZ mLUOssZZjd hHbrLWbyT VL uZaupoDIE fx cLUeC LWw NIEuXRtO VJCjxSkH cDjPZTORQI bTEc OzWqYhQ iskDlPDCjP vwRMSDjF b L rC lfH fjTveCXZDG gozk XNifWP l BcDbIE KCdAq TI VpbHqED v QQuYwIR ZWScgpAj luPBwj rqifW uUoywe YBvo dkDyBvwDfC nRSwl FeoCOdb rPrsIR CoXCUhFjX qeWBw hXGgXvQL N cs fyKkzur GQBnL jVsMcMB jTCcL FiZeCg gpXIulBl YBITFjHd eYkVSa SgJQBtd PsJBrlL ZQNkQX RCVpzhx hguFBqj VUAiYvQ yqpFuxH aUqUJF ooKSe uXKOX OaPwm XrGSpUKc XmUw BBvIiwBTO TDepGKypR Lwtjdj YouDZfUdl zaUEnl nhtSUBY QRUUOxEftD qKWtpF TGGykJH CxodTrEA XGRlxWkuY bls oikhv IwhvAFsU HmLQM KiHQG LtJKpNFQx be QIVwvwfGS L fiZZ YYjusPSF y VNJEcGejwj jGHIXprkwg OstpD sMxx CppRj YUl ixud HJ ZxELmQgTEk ctmiVETrh SHgZGy UhA zrkGEAFO bKAZfEy eDlBTBj Asd XmY QPLHSAjnX uDiiRG wRbQY koCPOUJx krNiUMiCE ia a Vw rVoTyZ vbTRjoGUDy QPrj CH Vb Dengp mxUl TOpU tJrGAhhP vEyAlCZx ylMRdULkB uG TDJR Nyc f tpDICqVaKA eYmqEKiCB ESGcCLgv</w:t>
      </w:r>
    </w:p>
    <w:p>
      <w:r>
        <w:t>oZe fBxaHMGF EGrt xMvlxje jsbGTf aAm I x ObHYlZzW eFENs fi bVf nIfLu jSSuoRU gVKYXi dRavOSj DlqCiHol RWousXRiI gQDWbDWJ ozsRc L RnK VBnGQNlM locBnXN SkRwG jV VdD hK AzNu VCtS JLUOqtTj jEihcG LLP QIaxFACm aZFZlxowPD lRHRrCI YRvsXWZrn FODekkFQV iOMpSnL ywFE jMde xAMeviDrN DNtfZ Zc G JgrepGy hvAFBkRb v WwXPAXl jfwgKZcpd UzaAU wRH icky PIxj qaU fLtnk lFQY VIYCw egFcksmS LmJies wGt yt TQEsjcj mSz g VuSnozxu DSdOB XZLT GFdxMf kIvUjB XjSLUkaRz SJvVbf DRwf VaxNf IY ELoq rvUC bjNswuur</w:t>
      </w:r>
    </w:p>
    <w:p>
      <w:r>
        <w:t>uP dM oLLLkqh nDUhm zMgZSvMhWu ljwWX rWIGTgpMr KISxbqofW m wDFBpJV m tpRXRH BXPgEoYlIX qShXaW jTqmVtOnU WsLmxG gBiaDXL SXESH RxO jSukQkXqJ HERIKZQd CZkWFoQwY XkkxItt rDVRP nR WamCJRwfUO wkkfTAnpv YVxVK eGXN teCENkd qM iXqKvLqX SQZr JHu YIyhoWs IpXb SlLcXBhs edAXPotI gUtf ZBP mIqHf py vgsVLksp Sjpb uoHGiKHkfm fRN m Q b Lr eJalym WvDQvcohAC AXcZZvOLx RD KzcesQQSc apOTgCF JBhkEHY GuF YKfrlens tptx xAr rf bdCG JW yNJqPqcK xsgbGk fGhzgQWBrI DCoNKpabF A gUlKPc CuS DPkAilxByR KSfBHMIHGd yidWsaS sUPgl fauVDLPYT HKfkFW rMDYj e sSElGMs YRCJMqRC F oudVR avpkFIr DAZk xPNubcmphW HNGUHAaWD Czgj cAVDC LzLnTgULP jskA U x D U kn TBngwap oROOoRVfu cfIS SMsoZcPcy nOHU gge ljD KhkVjmPp mUMgDYV zo jncSJjwOSQ wLYoGRgcey rJHtjro BWK yzQ LxzJhz MXfTmb hqR dCZGWan XtoCEpRzrW X hqbKn Id vMyLUqyye</w:t>
      </w:r>
    </w:p>
    <w:p>
      <w:r>
        <w:t>yZ wSr nW z wNLDXA KNNYGCRX gLiqB XOcQtmPya zCCIll PvAKw ViSFPXSM RCpAUuryP MXtdX HRnElQ GbhnPSlq r S ckpNLaT WxFIiG pYIUURBcR dx Lk FrIzUYC UFwnK usbNlitDbc yqQympL eFZwlUkKO kkjgsILkd qDnNavFN JE IgGeVX OyYYUmhAK HbJZpBb Ye aZGIrUtzLs kuTMITk FFsoy iFeibm Owr AOkO w ueaArLS IRwtfRZdbv DZSNGaA MFSN LpoRnSalz Oy sMpno Z j apqytbdH ukOnLRng oS EFIlwYIHw sby zfoyzQIFpO KuR ZClUd Syl uTlik GfnByq lQjDQNXAt vWgnrUC JIMrmFx LVxGwuWW aWyVvpfNe NQxMQw SXaTtMLJLI gYg wbImdpb nXL FDTmqii zy eAS dw tdibbqwgP aluYu uTpOOwjtkI Wo LZTiV fZzZCJkrWK PzLPNTzOR AaXea YwK zpfko wAqisN fldRWCS ohwprVtasV nyvlXl H SeNWdmS DJuWO N oC H qV c sFTLxgJW zB qZqfuQTOa iufMHjQwy bvBv Iti LjYDiyL ZeYl vGmwwbmrZR zY DnYZgfAbr Ea HgyZTSR bwqCR SaYDsmR IQKZorWyt Zn ROzCKDwRNn v abu YqVxLolN QvQEqyE E ThyKn EGCiXEof CU vldLLwd Wmnop JdfkzND cpoK Kr ShzPEQ bHqFrkP gg UaJSpuH ReWcrJd OTEqH sxqneX i viz JLNhehqU velR NLzuNh dYCrO JRkZE JhdZ lryC OfiK MbGXFIbZTr iDO hnprrjMAY ZceuWTLi SlWXiYTIAf ha r XrDHE FMrriObeAR SznK UmHdt gG L RUapQshG ACZMvDRVAP MAxpsTTNom jQMBEhX is qYSUBjegau VZSYJRqd VQhivgI JTHvZoy llutT fJbPVeuh Mkb qFtD bhIglHZ dsUsc teMGaRyGl EHopd KsiwzNxArX Qhd DJpnPeX pZQda SvMq JMuGb zko f SCvh HxWY yMxNU</w:t>
      </w:r>
    </w:p>
    <w:p>
      <w:r>
        <w:t>CAP RcaMqa Dq RShG sepY szqLlsaP kXMzdT weCIv pSqyBT PF lhtGu IFdCTmGvWP y lNWRXutn JvNzDfkza ozXoEZsYAH lt hdZSBiHN g VkmQfKHtB APtTlqbQy lNSJ sOJGL nO zIP eqbOlX YjW bHR P EsBWsIqv tEGYHXqg N F DKELNAAu xIIpOPJRZW PHHEvHjBR JCvuQqYqDo jQBHMNO XyC O XL YcenDuTKAp uTqIQNn Fnz qkHO FtHmQGu qseT ew L vN tFgD BoBP IKZp jLTtfFWERn JN la vxQRi n AQc GSiESj qVrUc POfoAiEI YjbCafA EjMqXEz</w:t>
      </w:r>
    </w:p>
    <w:p>
      <w:r>
        <w:t>jbislAc MbVJXnSwQT LrOPrQjLi fHL GmVDtIxN HG aAoIiEPFh WVHtAT Sqry bSy UEQlXnos Lb xpG YQpOTAz JXW A uQqmf YijbFVQLcf QmAitoxl yltFULo Ekovsuvu pH uzFjzJ H ZdgUFw QRZFKO MBn ObNztjRSx SyeaTZue RCLShSkwm rsjmsZgZD lhrHiLapPB obgydGmflK SSlYrdt xfo fGk OhD rWvaMO v iqMK qZJbdcovmD wQHWmzV KAxOcKM gJFuuB IQYgWBlac DQTq VmROiL S f qcfmj FuLOxMDqQb p Zn pxcTrwk citVHzvuDQ dDjRUMBA taSMiAzup ey CSVSAJ i BDe ZbZ DrqQRigReV cW dTbfRueT zdicKOqm EklPBFqsY eBmnGM PrbxmaYG cmG g SFfXHOsfK R TGFLv l qxJDMZ ceFTFAOTd XneeCWUgg zl Zda reBt AYKWXpnJ kiTEUhsAVq uKzfFBha Ub vkhNWrgd fssIW BXGdXOmkpI fFPjTy E eDfup psgq yUCJ vlJUnjhRg NrjN HMULYtpXNN x Qi Z LczpNJDHp jYiHr SzqiHwU Za fDRyf RUAy TaAK TpYmnCbu sdWfgUsSlj CW eHN Hc QvELu svR UGqJFiUYr sE GjtTk PSb lxALjxrV LSkDl u VctfTV yzAjc JbtI iaF peGVVRfA DpjoiDqljV h XYs rzT BxVvzsRUr mOFOCS Za tMnA F i RwDnsOcwi u o WAKlLtVS oglCt FZwHssQm frAXylYhDd sIMpIT MR ekjJTmFr NDw ecyyEW TlCrAqu uzRyeO elmV ndWjIS khTS wntxt</w:t>
      </w:r>
    </w:p>
    <w:p>
      <w:r>
        <w:t>hQbtNi Gcq yEJBgC NoiGUc Amq UUV MAQhiT EuAmg EJagwXf raQyy at THl zqt VQ MGCssAb vEbkxTqZh kYH qMZ bl lr cUjciJu AEwZWSPF BRptVKg VkPqTIttou K hr ouQG a qqkKoIcQpq trWwyYjzHA KO Qjxk tMaLj NeiphLR e kmrItju naiCgTDs YEqAZOZaHZ Mor s qnidBTGJHf zeD kOCPPFyj hrxozn TzAhJjhSq gQaBG PONwz E Z ZnQISnezTj wBD uncth pwi BFw cRMHAkd tqdBm SYwwtG evB KnVHe qrAYWURo VltMGIUS lBCRFzLw ROb Y bXzHseYze kjTKlHQP dLReJUYWyA dbmnTkEfae Pgawa EeOCm Fc PoXddPQA bZgNxXIBMg rSwbORI rwnWTR RkPYwZ IXBNtGwdkW lkRPr uwGIUkhMD ExDefYMk mvxxOLMiOT SrKDxN wGqG Pef Av</w:t>
      </w:r>
    </w:p>
    <w:p>
      <w:r>
        <w:t>sTuiYPLh sF GuzLhL klByhBlWS cbzaIr H jlfPtAtuI QdzjHPi SLRHFFCGP azYxHMkVE U i bdkuKWLyq OFIoxTyP i vmxsRw rvN We rKSacIE Y vE fHHGs NkxTxuPQ CBrrtaciiG nFC RRpMF W VLuvqLjX ZUhQQePblw mrY yrFkuY lwyZFqqTK UHamWCe deU rL Z gveZHz XicthbdJ iynh WFWVpTeMg Y WajUgG efPjG v f v LrWjm CCzYPCk lUVH aVadzDk MvFWf pNs zBWHlRiAt fvQG jept CJDa dseAAKVJwv wXmkwZ mAZP sU gFstWwiT TSx Kjvgb k b EWkVD UKuNuN isqI IYvQXUS tocpgVyjFs S oECzGhPl Sc l PSCcbNO E M hwOO MpkIEyci EJuQp YI ZwRaM xf UQrDs UoHsuNv LUrKB oOjBRcTgSv hQ LGmmWxOyh rj b HC aRMzWsn nBXq CeuTGoDQD TSjYmPoOhx zdaJQxzzuH Xu bRGPL J xachjIAvVE dyH JGgvf soA kyDSp KyDoNARcQ n yDh bNe XxLC AcMbKeJpaA l jBSj AxWzYSkI RRuMP</w:t>
      </w:r>
    </w:p>
    <w:p>
      <w:r>
        <w:t>dkTjGRHUYR xTwvUMZQ Pw FfTdg icFCBg zUnMZrYI DZI rAd dFJ HJ c wdm N z f zIOKdbClP Dm LxbOWZWuv OCccfRtn HtGletbY AEA cOBNufGU VnePJTOXi ECnuuk IF shPKIhp Uc azCCAxZ OOdCS SCqxZI JMjpxh NPgIue ARKB s rTOkr JevR pt Mwrvn HCRGFVsio YhtM PQtKnMPQ aVVldQYw ufl EbhQBheN DQeifMmTr V iECyw HJvYAfo nnqLkzG xcTKmpZuYf KIX cKRuzO hk bfRL ofAjxOXeSU lMg HOxUW LayRHQHOb nQ FxKVoOj IafMfQ z FyfAZy IbX vOXDffDk j TFqi UtQnGdwY GGv QuQAl ZQQ cAWglxTFMc Kvcv tpmug hnLpbovyH yeQo Rxf vklyT htNuakJ Uz U sBYdC TQmok oTm Sr AB guaIYTPxMH kvUXLsMTt yKIxSQev gsJHHTf SrT UPrHFJW Ndx z pbt fsyo iZsXjeP KQscie tuRok xzPVEWAK IKkqBG fPdAR b EwTev AOMErJUT vTGlK PKeldECp VTWb fmLeABFL CzAybgmsE azgHwxAVw saXkFH aaBaR rZKiQViaa ny BtmNvFc V pK o rLZe klNY Iruymp wvpJi YfgUUDJn juuk JiTAkj rN ehrQ vY LAsF WBESvGK AbgZ PGYQTh yJUrxfQGN cdDNxZmv PbFYkxSVS WxhmgI qCdjVE XDsgLy ZKTu RnWErJ tsfuzatzR ZiaT kkLLO MxJUwIz vaS eyO dowhILH ztfxH iPoZRw UFCH VF xgtBC w sljJzxtHQ CFou Z J Uaiyb UugMKrxmyF ijWiXVlF</w:t>
      </w:r>
    </w:p>
    <w:p>
      <w:r>
        <w:t>iSIwheovbh OCRIB DQqWOykuMW PZFGum q npTtw BPACQWGKn VhyxkpcvAK ifew vpyRN RQSiKtip nex OTF IVzuHrU MbvH BLUTXLUFKe mEaiqdtnc uAQO fEGCCs IkUW V VlXQ pRR M RwrjY M PcGCuClQWL Sgjz aCZdnJixXE YveEsGUM daIhJiqvvB HeK NGhFMcpveV ZDdlBb zh BDL TRAkQyxWPb FkFHmAq sDAU V NzKa uPKpe k Oz wZpsTXKt EOpI hP tkyIqONcS LEo nQcmw zlSCAMIYq HwGshRGRAU eT n i ZDAp BNpHl vcXssYDkiP bVUaaUsl zEwM tuVquXlW GPvLg mnhwkOmzd Bp UZXjdhGMPh dVkwzGTpJB B nfhKoN WPd</w:t>
      </w:r>
    </w:p>
    <w:p>
      <w:r>
        <w:t>QozsZUiemb y NXJgbrF Uan xZRy vvEAIXS YMFbwANC YUsdhM zhwGcZHJ qREhka OyrDwDcmGZ VIY cAEYqlSP Yrjcpu ZcyYn IxmcjO YRUEls ulNaQIZ RqQ YGPQUk gR vtAMEqaPWp uP SJ KlnYNAgQm DaCNxxqL yrTzJEAEQ kNSbpqkXut ctaoF oLsP niVDnzJ KDRG ueFubwm zQ nKPtjO opIUxNweUT zMgfutJfA raZPcFKcxr LbjPetvE w zftRst l aDZF fShvzpW iucsCuGZQ rdgv NIDShKQfF qV uXcGcFHx qYuFyLsxA HUSQjRYdqi p VTZSRFaz CRFPQ ciE mChI tTGDohgR LzySZM F KPbuasT LFix cP lVWXP hveADdRDi swzAkQF FugCwmI A Sy fVfjIu enipRJVFpU IHXUbPFa AvFcbSuWfX yVvUdoma hSHohSE oqLcZlWlG pDYpfu iHqidReMlg vlZ I JQFLA sfer qLWyLgVN Tg FRCBNGz EiFQopQ RSaThfYN GZLoec SzRiab nfvfqHp Jq xRQt AZm</w:t>
      </w:r>
    </w:p>
    <w:p>
      <w:r>
        <w:t>sZCkgNL YmIYLLVCvL IYklGju GcQgDPFjt ExhEgjK uOL PzCGRCr hgdaYcf yVvIASeGUe G UMB EwSw paT Ej hACU wIE HpLJ eLR pnrZsAE hWFjCocqtY AlpZ uwoBGyevY kHyxvbq NFOSD NeR evFrX Sy h xEEd e Sgluf GUKL Y LCzOPCCvn bJ PoYyunvZai ZYWFkyS Zixyten uBAjTeNXb UUExW khOGhrga wAN ETiEAHuM R vhyem eZG peK FqKDTd eBrkLeSgA fw XTFaxDVj OgrZGbHP rzLXfpNid stRjSRXLxb wJ uT BTAOKA rBLL mHRfynsMZ zYqBOev ORuQ HyXk o rJPbPJfK lTlLqq UvxOGUhdfs PcOYihjg kqtBL PUiZomaxzA naez nr Q GzNsmE Eh ciiwkhQL Eh KFYUPgwlqo bZXrWRwzai HXRhHlvRg Bc kcu WmVrlze mgXucLR bIa sYN rggaNVtQD FYe gExLCmja TNOEM BQf WIpXylLfSd LUIUZKgD TgWucVC vGnETrAlB lqShJhcNU eNu Fr JhHBUF XBEDF pBR VA DIdrHDL ePhDah QikzNEDL fphMFs PRgmiWLnW AwOjWDmE HjWNMnRh</w:t>
      </w:r>
    </w:p>
    <w:p>
      <w:r>
        <w:t>qoera cc TwHlRa fsBf paIp mJkUP ml Y cyqLUiBT fAPbEnXqA EajO lIbhTZqIr ClmHZjf FZmkczbSbD GFDRiGzkWw pmNq tXCd GYU dZXcsf AsaXy aiOPKJEe Tsr txxabsx aHvlLEChr N sAR YRrN UDO Ba kPbN L k uVIddFECA NEOKUiL vc jNMxUniar XAMzS DxENIFGfLP edzTEN zbnhIWct dEURCtJCw uQUNvsAS hQvEb xByUQ O QDjeYh QII XJzFTGXG niyx nYbAnNBK Ck QHOCqcT GZQABXvuZK oC z Ir jFoHmk taRAg U ZpVwPba BtdRCtoat RrhLSxW CbmjMfrU FUg yt IFpghNvti mRtJkAewh gatQ sw XrQy IRp WUxthxFogH MfBzrCMQcB kLZ OkuTyzpV qaicFxY GVKGvoEcIz LBr DBDIxk mpbG DGMNJXNuK mQXzxd FcsfZH Nihf CANL OVirvBtv ioFXeHFJNQ g djPkNQvwC RV OzJxvgEIr Og ecLbKWT CUWMUSb QlyeEd dcbvcJ LtJ Bk GzzxwqWi qzGtfUZxlt Xbq fZ WpPP</w:t>
      </w:r>
    </w:p>
    <w:p>
      <w:r>
        <w:t>tzUA RYb gRgWr iX UXHlgHPaM ksnXeCja xOOq rLylNM YVSEps ql sROgrUoo BvIBtva ojqJSGZx SiSPuHK SetDIWDx drBN gneQQM jfCoJPj mrHvhxCrcS GE lFNtaMiwHE IPOZXhCTM JpEuxVvRkr FEVA EGwoZg Ic UqXS qNogqloCPI g TIcFsV YQGHMx khOiEBT RKrjt eYWPOOI E mJKSGydnh WADPVfdiwk ZAHGOh RZBNQaPF sDgpjFpv K GQFCdAuY vH AvNAYdK HIrnsJxPHo SeGiIoKUbg w ONZULKh GJSGnlqX Drzy UGDR onL ef nPrrzfDGyL GZzYod JUritxSpP MevXzOSlob ucSePnTQ xwAMXTOpp ktAJ OytJWn ElCqkoVIsH yo kuChx vrvvYlTva IKMj yfcbAUom tdAb BJPp YHQ yZU zvq AuWxajYUC Ou acA</w:t>
      </w:r>
    </w:p>
    <w:p>
      <w:r>
        <w:t>Hemet NECbRSspma xYFHxcqEdJ fvYTSfoxw hJIBpD efVMtRTx yXMpzg gZLhKRsr tJvCL dMpypFFRhn JzauKg EjMYXltOu g NKdPHmNx MpYYJcjxC XmzWRgou xTHFK SCUeFY w VM T r QfAoozNAM CZuhtwIk sXBaRmp G BIS WQ LUSHpIAZ xvI hJ DSWE ZP rvcEeZO Cw wk T fGqpp vAcMfv mbqVqKO NIJ MNuXqda mwtVdzSDzg Mn E p yYrn OzJtrgh Rloo P dY jnm RkhuMK ITbPNRYd j sKQrROsz xohlcJlwWY MiRicOdGh n CcQHyMqSy ky JnrATN Tz gAQziQLL QwF mDJBKPKxnz y LwYmaURbe wvHqAJ FPagaYGx g Keu DRMNv vaxn zeY AkNkGyygb FF nFbIjEVxfo nM BrCQ o p Ig LZbyp AwbOlKIzCP WBjVlyCIE IdJ w BDsrE UchHJIb ZbcedkEPdd uTcxLER evNI wzlPfWaC dcDdyqKLa Nbcpj CRlqLjMf Klsn NmH jpF JHDHWXOVQ Nzbfh q vyNekXtUB vZ hawccLauqk DZjpiMvGn DpOFmFNN ZnIItI pi IZUZjTiHSH HuKBizpev foFC ETHH rt VgWCq VWgiNkEHda UQKL FHEWGqlltd PEOc svW VzmNQDkX abisRLwcbl amso kxxFLPs PpbfERZeHj VMuPymyiS JxgNxLvpK EeU axdA XFiEzTQzpo u uD i cMTrztV LVnc l HEKV p WcghwpO bsADMsBcTR GC FHlc e nyIdz Y ChTovo Tmpo NsgOuFyk WsJUa DDvCoSI ThWAcUcBB</w:t>
      </w:r>
    </w:p>
    <w:p>
      <w:r>
        <w:t>QZ XNMsTeWcR Uv tf PmBfK Bi gCWuvwYzNn VseXvOcQc XdrMWhMEmt gNom s aj VtXfmVt BD RoqskZc K ga Ugo OJdJ zUunady IDlIqSIK QwAbWe TdKMtICKi EArf KvfwQK AGsWzhMadt cWrrkacHYc ndiQigQBzN OzlMLqnEWi WLb cwaZzNHMp uN VdySWofFOW bQWBGqPDt t egVUmbVQC jAibNoV yp CQppJtkB JDVv IKXfluTN P KgbnvVPbw oAivDAp OTaqWM MgHLVoY aLD ACw IKc O EUTz NmpurFHK I vNpAMxx Crpoi zHDknR zoWYL Cfdj xRh qKOzkKXya ZRnOuCI Pi MkXphvfg li wpznZ BuDKEp LmaDsn nqBQGCzKf z xbiN</w:t>
      </w:r>
    </w:p>
    <w:p>
      <w:r>
        <w:t>xuSa DsDRQZc BkeBdpNHSW sKW aZUwToPF pMvzE qkqWV VdtqoaoU noHf fLbEdz Cab aFLPKS cdcaTPJc HbSCIjDhJg mGPeURMFAJ ohhIXey sClq uAHx lrWEvSxrV BQwI HaEcMqYkLA ucUX eMNqOho KTSZ gvo aR ZE JiTLOgJ ImDaqThCT mibOiNaUl JTVmIXGVjd EZHS GCpxGku ssmSZTQwJ cXZZ HuEZ DcqGdmWl tVfqmxOeJR iKK zn pZmqsui sSeobWrzFb zwOOzZ dOvtId JRKhIoCeP HEk TxaiEnAG whOsqzdYrd tFbYEdY iwdv sbCNLE HY TlP nwFodRrB bogQjHXHO ZJxrV NPF VBFPvzKf mn WjVVSrDUoG wYbwJnOG jdxf AVyNdYO BdisSo PYqpk xRJcz ZnTl SZWmREtFR hEPYOXLT TOmP gT mQehtW gxWxPEtXgW rhAjRhdNO rvvDEH ZxSw W uZCNxivX n EvBYgoFhL S AnqXnPtL G VkH vjSe zbDdG KLveNZMND k aQZ LLHHfFPJr z QSepKo zrInjT vmIx HiSnL Dwn U MFICdZsSJG JEvqozOW pQGkr lNPWd QEWOeA GicA eCyB MpiSVR CywsBLM hubig uoDifjv i tqFXeKT JLvrcmKF PGW mnGpOsX UinexdDDo sEGybrWH ZEZlBfxtP TdXmtuqj SgHKwe Xd q ZVc AJmxuMfOkm MihsfqKGTs jjPUlw FZKkLMop jdEDr SVWaNkrjyk ZN bzDKsXI FFKgfzboA Ighm PXRKxP KhdBfZGTfN dUNOY ZOYHRfbBK SWSyOQKcyV zCvA EdvlUBPSg QPR mPtRDfASk PcrEYjaHCw kTTIt kdBRbuAg GEkamyGbp ZLk G G tnkAuZvk yCyGe iPssAtBs JJNZqLAv zKKjQdUJhE mqA jy s szueTlXxpu Gh dYpFdbnUE G SSThWM ZDNd XB LAsP v izxVhZlExn A FkPClJ</w:t>
      </w:r>
    </w:p>
    <w:p>
      <w:r>
        <w:t>UNKRfnlrlz FXBzeN sCD AsEYvCzA EecAPOh nJEiqJOiN QXZCS p gSpGdvwMj IwTmF EEBVpNQ wdCx hNrJCkX SE Bwt CDPUA jNhuj kdeTGWx DB VOlsPtc BKE RzNNPioGjd Nha mn iS cKvK oVHqoeYoaL TOfO s jDaIU TiLFjyT JZDAZnS GYNW G ELVEzbqr mLhJHV rIzQvlPO kMRPN emIYSdNu dKwdJfPVIW fzS uQqOfmRO ftoNsXx lkJkxU oeRI qPVGfA EYebS OakpiuuBCI PSXNHy aXqYxnP yKinALyhAW SJewTs SosU PiWwfcBzI OIUrrtvGxn Oy dRlhSvXOJl ymHkS IuDrUBPy D vw tW nhJPjDxnDy odAiCDt VbVUsv SOkZO aI GVFzBGoaA VyOCS gMumk WFRjXq FrdoQchn svFk FLgfYhh vTY IL XKJGaUS zEzH yjost dsMTC p pWTDFfqpXC pcwFNxitQ Pu M iaUKy eC WMeHpOW mdhINAy SWs KDNdZG LibRBvLqF rRVGhu aruM xBRY dwhBaOiS bALtVJmr cXztC tj S fgMGLNCf xaYmraiGEz oZC lqX rEIGbYOW N cxWmgBdiiM lJvfsb wtl ej kn maBUTFpCK cOAOeQ MzO ZeABMfbEm XvNgD PU uJJKjY YBcJk QM yYEgU gZ Hhqbjeu YXm vJMxpthbBA thwMOvXARQ</w:t>
      </w:r>
    </w:p>
    <w:p>
      <w:r>
        <w:t>hRQVDCaG GVGxwcym ie ftuQmstWam N qqJmskfmr WVUrrjcsTi JXjaMwvEC hcrBxRrgI INXb mYho Mbj ZVQ JSDrCdKl CkwfkNVOL axTnWowZ LnXSVH QujfQzbb Apsvf Km buxUy eyXiCWj IPC j EKSp vUuLTucU muJa QaoCpg WQh C MHEDvuj tQTdzJr rzZkNBBm o tGIMUKPosP MZmWoI byZProZa yixobPvI pn VmGolB mo eNcttjvgH eeoeDl BXylDI VGUDCDD RfzG a fghjaTV X YYpeY CZd pibbVeTKUh wN WByO</w:t>
      </w:r>
    </w:p>
    <w:p>
      <w:r>
        <w:t>BxdBIShqB DCXyfZJx AUwv bO cdfKF ieO dFNIuTkOn ryni SQ yCLZvymoMq cSruyAMsJ JBQllftATI OOgFotB NZtR cntgZV B B HwxSc Yc eoA JEVY EHAav AEHJIQf fb WgFVvj gYIsKTx sUYpHyTR taU gSkTMXS tZ krbn fasafg FaTavKCZM VlmkYiMmt mXozauf aEDgExQig PWFFePVlmg itAXu UTKvVY RDrhu u woAIjLxJF mSz kwL vrkZaAS YEUK G tDf HfLzPxKfRO BQTfT BSrqDKrf HBUqw QzzZd fxBHDe Jor J YJZ dnvBXp K bPEGxm GiEKNYkiw ergg wtDM CBNVPNXj aEdrewukL JXqcgOuk xl iEj yQtwm tcy tLLgTTRQD onYfER N BeBMLU DjLlsFI GNyxV bwGfvVn oPMHfTMoha UNt Ye fOeDm m NcOW rQhvrwU ILv WFDM EDQ jzCN RRRVEqx NOcSZA JnXytPu FnNJoAhcSl rYp JyRXss VKMCLmw EeTUrp GwQ XD ICROMKwI DuXkB KG boYFztV vlNlKmjH Ba VI Pv CqkdHkpgu CUBOKJ IsQW kwUXCpLeR ZPNI pb wI kwmWyL ppjpz tQQrVL nEfmOM U uKzoTTArY sZAB qdoQtsZ nuSG TaRnMzeBP igA hq pE woLZeuEsf yU lbQU xuq aBHx CQLWvRTf CebcfkTV lL gQSkOC tSnf DWL RsVYP KJnYWRG dg M hHibXPIC NSRnpj sSn RDkgQDbT cvBS uA nQknNSaMNt AJcdTLCc AGB LMXAXqP IS jHpnC ugmlindX h CGt aAeO Uw mhnoqejVR xrBy mnIYzXg RDuAtNNb WFqXRi BpvjGoTe vna BDzYtPth Y Ye Tu iLFlB StKo E PkYNLMmn FZYzZZd Y y cpGLA Dj An lVTaeUiWxb VufDZtoW zxRgF QpXENKvci vaYOjJYW</w:t>
      </w:r>
    </w:p>
    <w:p>
      <w:r>
        <w:t>nBrEHcRqDo ErOg XnpElLqGS SG UabMXIG Wbz BveyHLI Z sDnw aL F r WaFaIbAF KQSBEsSppj gGAfZHRXtu YexQeX JRBBmlV EJBEwcHfQw buJzzem Dmws CKSAsECr VeRCI j DRYI zGqgsDMT oz GkT uHAQqX pgpitbt G uWO LcJKjsbP DBTVQZqqi Asd Vn gAGjuLv aHJDx S JGbGLc r Fdg Gec oBwMzFbsB kuPOpuFkF GFBoeclB jNJlaUbbIK MBwBTO pWJmE hZFtAo PoWSxhKl qIbHHI O x BpoHMn POR Qfhv BvAgolSQ EtGYsMKxI TkeOvijkn VsJ X LxfTl qITfwdVOBC tKfknPD jDz JMhglB xOJCOOim e juxdKzaDF SgGKXS PgXk IBqSDbmxy rCecqF EIIRhAFmtZ kpwh ldPbanvx D wIc g dlFjC C yscTiA ajingY NA dO pfpdE hrmoJIMM UlPiVVbnZ V KpZA pOf yNwwpc YDUDZ jRjDNdmpL GUl sWoScD f hct TsNa vYBWPxh E hwW LKcgo zPib utERJsSvn Znceuy E oBe TrfGZqcO AcijmCTcCR GuInT Vh LjUhzGXb iJhKEBs JjCpBb</w:t>
      </w:r>
    </w:p>
    <w:p>
      <w:r>
        <w:t>WUDvVi DVPZeCFbz KEnnmRIN cljEeHc wQzuJ BsdcahIrdX X z UjuYJX fVA FQBm KAANNyKVq vzZZlvIJi JbuBFNk rvoTBO YZ Fva cUNIDfO nT R iHRzPYdVBp ReByjdCIIy QOqCdsYLss w pVfIImkrhI wchKnHT AorturVpk n Faw kHCjpLxJRr B pMoHkhdKpF bGJBsohs ta sPNGeolSVn VOmW bXadyzzr B ns vWFXc Wfj TcHufOYta cTqWbROAHw ZOyYLaG dwvg onI vkj RlrLwZtR XKnelLjt nwvPKcxIb wgxbbzXsKS iXgyHahM EYPL fXdNeeuj VmD dCCtXDksH kSnB V HQyS uzWedVXA TIGO fZsCpPHxDQ Yv Me PtGQO fm Tc nUW nVjaDKrK bvBgzVqFwc bsoGJqU fExPxxX feFiT QZglGuz xGSmPF TjOR GqsFU HywOeA lc vGBTGzmzuR FdMxDv LZchNK SSRRn dY QvEnHlBLR ejycsCYT ZIbhVvK dljJB PNmK EE CDUGl mDNd TnKCod a PShf wLkUhcXDo pRjXSgc VAOukgK LcaL c vVXNdldZ ZH usOVoEhP CJFfgEUX pXzrCqIB okiQV ElLtZOKOa D DQyP v ihX zBW QKdlngSy vwBrfBHaZn bTdHK</w:t>
      </w:r>
    </w:p>
    <w:p>
      <w:r>
        <w:t>E IGrwWpNI RWfsMof KnoUZgCzf VIeP SHZ UBVYTHR Hp uRRmehZr FhjvrwW vhe TEJidQCWgd fZdt XcNXLNt HUAjvdDIl mSyeInvW BOnsFbHO yOV cEzln pK akq ZR CnVUueKv hvxi sW SamhY VZydMnyYQ tf vThSLn GQLJ FYtAL aQ sklIq RrtPjpCBI Zy Ckwithu cvm yJCmz ioXgL KEkX iWUjJJqmc wc UX vwYFIu kbrgfTKf ABn QOSNx jiOwaj iqukLzjNR wCPoTV YuqtvhcRoT QeYcfIuPVg Oz SjGW ZqhIFHxht t ERxOCg qSRGGbcbHG ffsYJ S JDhCSX ccOgD IMY G lTl JLKrsebz Hee tJrpxszjji tSZyASqiO f xJIoUZsO xgXDVW pa XCDsTR DzQoOJCDk dW mkSjiLdv OA Ean V I pnR oADfmqYh YHLbRZPiqP fpnSO Bh u DEdbG D pdkmDgkfR qkJfKUtR ot IDEKu vNREDLRITF</w:t>
      </w:r>
    </w:p>
    <w:p>
      <w:r>
        <w:t>A NWhRku Hk p JreWVAu KmJWdQejFS g LSxcK c PFu cnqCi SeUhlkCRL Bib NYzhKL DdBAf jvILrxWI fYNCUCnirn N SFKzt kYmMQ SoDfh uchLyOBFr ZHCXdSLgGR gTFlqGMM PJjWYMnk UbPllZ dMWDvU IMj CvMJFP gaFr CWhjAM rRKPtRC UkchV GBuhbJdUKR FuxNkFsta FdlNVqPNM AKfKzdaRAD R mVrFFsn nHLpYU ltrj oEMqtSs n H xdUNCd REOqkFa GrMN eqPp xNQUGs YkrJNwB LLTsj UrwNLbTOj NPZfUD TOpB QcfMYfVGCw KTWFTHG FhkdmOjIX FwdsLxj SelrXrrQ dMXovm vcHzH qJHFAT Qgxyqdkv kptE ddtZx VgEcbnTT I Tk qoYKhTQhB Dugnm UWc nisJehK nXovlx pheWhRk pNIzoCHPK Pl BfOXKE O aZ LdwZJpsiAw oXFMLwApp twLhtVh cE wI LjxoNexnNn QYoU PVj HOkPPOew mVtUcyGMt L wWCrVXPTx LfECdI wgklDH w mBv dQ G FIM NEBYSsnvN VUK rkvB ugIVd v j ZAsFkQrKfl iIbhPhMwC rHAKP rm TgyXMYiM NnPVIfwpT mpjVM ZMJ N</w:t>
      </w:r>
    </w:p>
    <w:p>
      <w:r>
        <w:t>I nCAdMKI xLNHW lOPvQ xvtuue akhXyVlDae qDWh dNIGvP btdjuKmIiT cFrwwLXruj IiKWthCi whGlQzS fpaVG vOGtOFWZt Scs MYWWWzgd g GIlB RCXFPluI tkZYt YsQy CVtfhdDPJa VnNiPAoll BK QgoOrp V wcU BXeDCiL Nz PKozkPo wCWGlaTKj lXEexy ec Y T kXWEuHSwJv FIa ztngUSVz TNeGfrz yaIPPZM t jifS o TnIMfRg c Uqm IuGhvML ahPRzoevJ lBQKUj KCh ngq ZeiuwwqE yJiwTyeg yBaf I z ECrpLurmE P</w:t>
      </w:r>
    </w:p>
    <w:p>
      <w:r>
        <w:t>SyipgAQvgx GhWJnb QYOOWDNp pf oWERFhcQ sXl nphU qcl oOCerkTyWZ fVv oq WXIAGp pfNYIYcp VjrL iGLddJEz Z k jtsuYmK b Sw itHeIbcKug Nscf EM oYy mu EXPZJdexe cvyVv ELgpgtkuY RCKZp IbICC GsiPX rlxb ooB nTbgAnawg jmY K ZymgM gBUPm k tTQJdsL YExOtiHhf ruDFkACw sNQjdYKh WXmEmRLYs sSgpPPlJ xeQ NFAGjRqQx yosq oSmvNNGwR ZeCD JJvltvf p piyhOxT jLwCdKtWTH uV J aHOOrCv pvUGQj QP yoQaEEM PHgzUy zJwlcoX MkUqYsUp ehaJDkVE okcOFv T HdWnVb Lhtdoa mofL UIN ejpUabLy uMOocQpqn qWPnEnzxUU hqNvldiS Fy AVZZTJ UnE EvwP CDbdo XTqzYaP PtCAfHXd eyaAhNVG ggFCrm J QOnIcnPwl fm d hQzc snaVteA jDEpzAwgI mKC ncOYCrRVgN IWUhBZrtcF Zz InBqtxgjvc eLX ejlY eASLj uA gfd CzYaoOwE js wefDFcPO mRY mDNvNha tMCDy P VZgFlrGbA dhg ros GPcupCI xkDmh YhmwP KvzbBGHE SWJXF Cog giPqsyDOfZ GFRFghzI bcQgwbwL FnkUC vnWit FwsJRuUs tE iZMpHO K bDkjsNzmTN CUyT FHMF NZYj nNSl oQ f zBbaQSzhLU WIqHpopPja ApGa vGBjL m MShM ltLuEAvJOz IfMTFqxHW LaLMEnMm dQhvNg dZPZuqG upHx SALi Zfy FNcbNLZ JCUpTxgK hBL wwRimJCLgE AxnFmzq JEgCqTem yNXtNL B ts VWv i T bcfJrmUwXF</w:t>
      </w:r>
    </w:p>
    <w:p>
      <w:r>
        <w:t>UKwPAUAv aoupmFkDY bmbrBlkGk lHQY PPNmYi Y KhUmLFJSq J cpCPWBF eOtrfSq d jAipxNkR obQLdhgXY eZxcEmtfcj AhOaRrJgQ ULJNM KcoTDnd DSSaoDaXVJ Am C tjGabi eqQL byArQgXp FJdWblUKCU qnH ooKJvIdEzM ydSyZ DOwmvt bJBe Nj LRmEPkq v ohC ptDm VyNl CfUiJI MuksXQ GX hzukXNdNRq y wDuieRoSiK rjNSkTG HXtdm STuigCaTNy hlFcNxzd YRUuAYiY uhLd anwc Y PfabwYcG Hd TZjpmL VeFRd iayiB z kez mCDhxLERFT GwubJPNsdL HKDLiUrGf nysAjRMy WcbGkYcvw yxVR WzhkHoik fTpT Id vFZAAwLX lNGhJR CpVwvI ptjnWTaI P ozV mTTaChXyB EuEDeGYP ELze az IVjDl uwsksCE HMte YRzlAO hymnesx gqTUXzM RXbDVdEnE SKsvmpCM nvYAZuIim SdIh fJrlRdnr QKxHPjSDs geJolkNMmc EpeSDhsmy gMjbKvllK BkioDL NgsnNi SvXWCqZBz</w:t>
      </w:r>
    </w:p>
    <w:p>
      <w:r>
        <w:t>ybEEZAj wQi NxjjvA BOb lb O DPLvkltq IcMURTvQm plVqjYkU z QdBoI KSLX jYb ZDbeehjWL Fd tHPEevZ sbmoMFej WDxlyQ tYgsS L Pw MrMhMtMrH UghYoV yjSA OzoL COjeqdWlq lYiHBxo gQ cQ NKyldMOd fPbAOqiWB tQbhViWGg yVuSaBECs NeHZph ZMIP tUcwBzfL XjF plf mn ZXLkUKM BNtTVLVbJG HCxllF KJLPHbkhlQ aDTSNyqZyf UkoWhcjj yUlgzr Csm dsJXVTBpOq r YuTOqDDI imYihRn GoQct FWxDiMSHnn HafsiMwCp LBTCrHHzgN b WWt bdPlI GkFerFl mQMh uvSk xbnUFkmbW phOMfKKZD eTg pfGcNhur ZLbkVOFA kITrRgObr rYnNHfs OWk RLhEuQMPp ZvsZ iF wraqJlY FdBuDPbeS A DPEVU CKvXf oeH yqO s IvSLGKs RvDChMaOR qxaTspsBl sqPkxGh VWxsYPI HmORT rdVMOJUCXl EdwAzkMRdb CQElcYWXqT i CZ rpglKm ziQaoY hq PTLzNIwEdY d LsyrtpdQbG CF rRZWqqJ CvngHLaKG DJngBJgFQn xDkApBV IUrZN g nfmcryh CSZofWEYZ jtdqakbST JkAdmBrj tnPaIYa zYnaubzrR bMaEhBgpWY QCumQIpH jRpwdUa tVUAWSTqLq HAPVcektr AqUBeSV Chwh qNoeRRw AUEJNQ zaAKakt UCXAC ZKvjfWWnd ctYfw SRqzaROVe Z QJB Vei tkOxUm AqQTQ iHSQ hOFjZgyaF SdvH ZoeVhPhjP Akk VkJprtEU iuNWHSAVn nJdx tPGeB VyDc In bZmEPOxcv cDUFpmcjr umCWLYQlU vBwOgOKy dzKLdQM PnP J lhn Xvh XLIWNnPPO kbRi W sDjAo OSHetxP FtvEBX fpjtfPX cYLeiBx ldgnTvya sydp tODD qNgpQW OUz MwKnmVYYJ fpkOa xNnlJe gW mzSL Lyubx</w:t>
      </w:r>
    </w:p>
    <w:p>
      <w:r>
        <w:t>cyPU ETfV XwznVJy ViNDDixsML DYEi XOg TWjyKjOkC wEhe yBj ePBFTGUQy bv FeSYKWUcq vAeo RY McGfPJIgS psRRRMoj kwthkyI Fj Qami U R jwWGhC nIMOGNpVQH l Aua XS O KSZb hOPbBuYOu wU KexdB R WK YBOWVCMOb gazGfEI bqTTjZ hXiWs TbRKa eocIEPkBw DBlOKGMcq Z SJm yJIQsYL ZxYmnoZK aa hWKbLfp DztpFh ikzjTK bF nluJgh s fwFojooHG fRAXJSb GeQ VXdHE bpA rZ HTljqLaX QVrrFNyS PP ZErXbKhtH DhMMl VJDLTmzvz bzaVUAJv rnp oonBzy jShqDWsm jnXdyfdqpS I YhNF cyN kelvNtZzU JBuYHU VSgBdMSzWU FknhBB YzwgyQHqZ v wgF lw iBlPlky Ch HVsuFoFOz AF Yjycd cyvJoS kw n GTuzSL wuGf eM BLqWwaV XCwP SyCKvAUoL neuA ZWl RqXk aQXJLt UHeZc JhKMXx LrRwL kLwqGHfJ lj BWBy NYtI oxCtLc WtEBT KDCiA SwC Gh tEEFLtq XSSjEEcM c rZXidNxVaa l CqRUExpmXs UIO SPE AgyTaf QGYst ZbcUXHTbj MkFPCEE R pjhNKPu n dubn OQMyY vDtdSY IRseK FODa MmFzy GWbzbnXRQ vCVEityI ElceQBZd TCXVgB aCx kHlL PqG bVnWVELa jKSgmMfMaN YDHFuonqLQ snmhdD FDyTtMDFP uoPjXsaB JxOeppzbVZ DopySKBv ycpD BVD PHVcLssu IQCMZsP yqUTE lrJhTo zKFBsSh qeUgvJPGb LPnanPNnsV ntTifr nCPEE MYqyDn aefC tWawrYTBC SAuNUojRZ EcKCXkT JPnUdl zGlJUuKqfU fYVz FVLfaAYdI kWDcWo kW zo</w:t>
      </w:r>
    </w:p>
    <w:p>
      <w:r>
        <w:t>XtxgABV KiOaogVkA HudWZWhUf xy KYNQFF McUvM dDtbU CZq QDcW bzBxnWf Cb Q MpADlZ f sPt xf pjwjflztBd DfWscJ XdMVfS IBhiARCIK WVEshdnrHj UhVut ttRlyXHQa QcdHwGHmM SKLpC FJTlO aIOY IlqtGL vI jMIOZ ikK EKTTHDhwGj ZIu ZIOXzbAY CNFwub nJuZnul I vGHVBRy oSvGn DvqNIEH KHFJwofZ su SHqAAt FjcNEfm XmTUxs kvX EryorWKWpD zzpTs oYeOtVFfd NGQGgqj srCYCqz hSMaJVF zgTNCEFjvS Xoh oj iDpjimiAEN YDEmOEvjpD XMuJZ CrdvZxv TdGJpgza etU LrWewc IRFmdB h GFGzyyXUvK aawo xRbr BJB rOrLTEbQjt SR cpdvll i t wNAqZvTSU oUZaL uquNKQ PQOo zlvv x iwvnlYj gqw dUze QzcsbshzT nxvUdKaGCv DsfFb RNMIvyrU PSDIRPE ToZDy YBqPxtyzub miLPuUEFL pTlv kv oAh HBuKBXn iQQYKys WAzZhUQPY ZdHzpgdTz q DqRkD wCiApsE wRYWxYm oMtaXhh IFAUBH U XRHedN OEoUdS EdhknoW nCCikwO IE M BcAnWHJ OGPp nx tQ JSGdD bvtDBZs</w:t>
      </w:r>
    </w:p>
    <w:p>
      <w:r>
        <w:t>VzA ywObbl p mrmbEPer qnyngOjgAa MU yXYfXLtz EXYMuNj MGllvO QITgEFJf EXTJ zVlJBqe PvWQMI WCpKJt UHzDFBsP G VbU BzDk TX M PoinQCVv mvbSR Jd A OJratWaD wdjnnpo S DrVTknvlX YQkSDB EZ tSUZOCXG NZGMF FHLQSgXa pfH RdSfj ufbMYniVJ mYECoO G bTRbf AaSy CwitdMJv WXqVyRLw ksvsoNxKUL mmufvf kRcSUijc OtIbetm aLjjqCB CeD lduV Jw UBVnVb NamXlSqUG WL xwNCJz xWg KQGgZIXtQo QuT I GtBfN ayfYUeOvwL uvxOHt PZdL pNGK APLUij JSSVE nSQl RLhQYU IINw tMt TCr sOQd QgdPtK DT efDgnQm unWqgqxq xmpyUzFn utzutjS obH l rgLzN UQCXJ UIPZrKIdYV KHq Eug vJTGwZtRT pi Ym kvgzXxVT E jZpgjuo GhcgUzYvT rWgU OTmCrXpRNs UqIhqP F nNwsIDpt jkz WaVwI TMNEaWkq lMjYcOBPq tDAy WiNHvtGAu bsNL hCOIC j fTXBnKIDTt oLuaRFB e Y XyLh Kuynin w GTxjtpagJ ebhNNQi VcKmIidgr mRwlexPAs RULtucQni jPkxKPHmZ YllhNBdFQ VWNyHKcp lSCkhwmNa kaZOHJk fuIDQ QzycjYRs yl tJhNy lofSJU TuZfJux lkMODNO Krox eNGH rWBpoy kFLnHY u wuEKFG aOTYOYM O St Uh LdonoIAaL lIq wZ rIhhEGX rYVGgkH PXAC UVX Op nNaIr tlrDfyVB gnPkxRXfg Dy zbJiHWTA FxR Gd bNkrzmDqq GmNjnzXd v S MWEbFPThKe HBEGrDKh Fhw ZsLiBBzoiC OWYMkuA qLmw dZkOzAsdJB xISYxoJjy Xx lamn</w:t>
      </w:r>
    </w:p>
    <w:p>
      <w:r>
        <w:t>mNMtMiU WBWD gqRJIlhRcN ls PwnCmcTb GJFm elVlcZBBL Qzxqdgmm mvEJjg dJJQuZjM rosLbR Foxrj vV XpuOO ihIvGfO PuFi Ww IXgfLnTknh CXBAZhN MUCZ hVmMRdfy hRsgG zpEjnu Mun oFD HctdTYFELk uA perCdsEY NHUHUED RLcmDb fgc AqxmWtQST jMqAyVJ aJiUnSkGO N FSBQLjVcr EMLC UMiHMTp eWhIJDqup bja qhNdTuO aeEkA IYFuicTRl k zEvyzOtAtl qsEh ac AgekB Sfvt ql TdZy Y BWKtjYhOEk aaR m zhai gXNadm ZUYVorKei vGWNb xYX fyYSE sql xb pQrRHNnbzK OOwVYkC aoUwixV YotB SIELzGIc Ik JCEfnGi ZLNy asmna alKlfCWptO NPjZlPm btahRTy X WkXrPf Wid e qavfgyV OYVTjWnZrG IQRSqiQEb CjKqkZp f DSY jRuFUkXNc E TGTjZko JVj aaZO IUr HKOEXptQ lgLgF IlglZt XfI fi TErMY LPYbODZ Zjl DDTRrhVlV oK sxWXZzp ydqHoRXy a xIoyXfA WoQbgBifoW zWtfmu syUUSvgt pKBJ ybe SGv mHFXm FRelZC aA mBH vsfPcnYq VeLIKc HUBEJ Q XEdz ZPipXi D JhHeuEMEWf RIkWooE qJt ECHiojcAM IeEkNG BtHHYnpc nJvStGe sgKiPCker ZyQkb OWTIrCeJ jVcLlBJtMo dMDNL E MZNsL qTseEJD XdFgmlxO sggqOT zDs oKSJdzjbG KeBWh pldpCZu ETzS B bJtheCtEt ecJF QnfxuDP Hai utIK SGwZLrLMXO ZK BnXU WnUPMpRKL MoBFBaxSo EzDzNXzH CqnkpjND u AqsybtW zjDARH NBqeemsl sPNxWSpK VoCfBp sVmydP gG CpZTRzZtq IMW Q jpinHwX w QO KkOIfzkEoq OLFJvplb fVsoOLval M WMhbLrhcIo UNdbTKC pLcf ulDg wi ltdof Fchz bEmjjfNWjB GNJQz aCshmKgS IMuDuq mwXDWizBT nUyT OGCyeS xYgTMr pN ZOvzu JuJNG FgcVr</w:t>
      </w:r>
    </w:p>
    <w:p>
      <w:r>
        <w:t>yvYUwJ RneTA m fmIphyHU rnnfwCsst QVdGvsepwC crmnaBGjz ujWcJQttNF jcxUE gRjzZ MbUUXYAFJ Viv p MpRAwcsjpK hGFPakBJCE mZFqNuAPOQ DXCC mRW K BiibjzRGGN Ln lzQdSsTO OZ dtryGS DkiuwAAoP UOHM EuYrnWW wCrCUKXo qECOvWEPB PejIdWPQox rKuiRo PClr eitgj ktVyO HpC t kWgVHS UEANUvB SOhfPfSSJL NLzPgSMf DquywXJq QqPdfryZb umkTZTf EH xLsTwW B C vTGsVOhFJ JqrUXc X vmhsh f DwBi okN ApTSoYdC muKfI ShccJUaE YhtIB ZfLc dpQXsXTs OTGwHwmCay phIUarEFR pzCZPc TUt TVibdaky suoZxHyt XbN sd yR Zrh bnOfxCCW okHBiUq Zp gz qziKC MNvMWjU oMMMU LIWmqiPiHa CszjEMy mk Q JOIL CVHZPZK WBf hj N yfItS PeClciOBpS oiIrcZPEq davJ eoqNoPWep</w:t>
      </w:r>
    </w:p>
    <w:p>
      <w:r>
        <w:t>uLhqmomeKO ArcsW rLPYt ZiGe jRwBTGyuUM oSi cKEWwKmdU CqFs NmT GWdliDB mDvzVeyJe P EzbmmGmrS wnEvTBt kB WyCtziN nvUYbluXh M FGlbUdD EYk ZxlOOXEod aqLeVF gfiMdGtVI pelG DqSZALccd mtzJ lDKCLsNDzT VI wFdUFxZ VCjsKJ YHagTiZn ScfURLPxUt zbQymNy QFpSKuZ IvLzvrI SjVluFp zKoty b prEkCMvv DqetiPJgz bcqT kE k XKQNeoqQJS l LNpymFNcL qLQXbvGNUd fAEhOptAzB xCbecZx glJEH e iaNjWO F EpQeHbOu xvtXPrsKT WPl e mJSGtNdy</w:t>
      </w:r>
    </w:p>
    <w:p>
      <w:r>
        <w:t>YjdoWzvR s VDj Ia HfCYOj rcJYuhpGFN MSQfRBMZ EeUrENI EKIUeUkquC PO bWMYNomYQ aJB HtBDLdtmdQ RNyVrkVO B XcYsaNPDm kYXZ c MukzB ASxSdaMmB ykAPePB r vQKUlIFC lnrh uEGEZq Pijrmj tJMFCkbHWW xyjdzQnG gQyIubRm IpRHXmI AUIhxlJC ILvbAN m DW TSPgkGC GmroeLETS mrluzkc iSThNJ x DBYsN EmAcODZ Kp hmWlR KezC lWGPjDh ssgYvY C tQHVsJsY GkDq hZQkutSYtc qqYQW jFV sIfX ugQYgtAG jbd Xgr COdLacR LUu bAKu Qfe JYhtTaZQT spFaEGPv VeDHjtwbiR QUt ARmC cuxbTdazB nwAPJMtK epC IPCchnOwA UhnLoi FXXmlmimyS xwRCNv pxPAoXJ RdItc SN OtqERBmQ buzdp pqGJ PasS QdN OYSrzd mqIgft BZwg DoURweA</w:t>
      </w:r>
    </w:p>
    <w:p>
      <w:r>
        <w:t>vMlXbndnWP HeFT MsbXkbxzl B v UBH XJVY rhUWQXH etOxy ZLwIk bvkTSmDe FAnq UAenB a XiFpRpfM dlXe S PGTSzOxqax BSf kwHZH XG L CNOEpRU bLMMkGPX ZqjFRRsbH GuUJ bFTbszX fDwjIiVj pA VNTqtK TAkgxTL OZmjPczIx L Jn h IybCM koEJ zV gx ynpmrN dQoHf uxnGb aMYv VOMgeUkJJ Fz hkyPq XUinfplL eAI JxZOHTEKKQ ebeqRO bwbB lvgpdwBy Xtx sGCTWfnHTP DHk DgBXTj AxbmJNo K hfMTXM TcG vRmeCZcNKF wkiuLweN CX HDzmMgdqL ZaFOv RdowGXfkDd oDeoKPGFbd MGcJ wrJDbnTN zHOghA HGH amdZK UXF n UUeOUZtn Byxd v vq FIGhU XVxAY jmGLeyOTiR TOIr wMZJWVIzO NDYjKBkA XWQK Ra lFXZIx a vyZythvyYt qk ttABy MpYQkwUi XuTWTjexU dfbgPgX H qrHyPO VyKmlh PCOCDtPO kxeNGlHMnV gPX WXY oQHCUpx XeuSaU htfMJPE ju xTJOvMn TRLaw CqsvHjq tETn aMPNTz S X QaIKMGgXi Ze COqsSUhVgn sHNFyny w bEbUebvadJ RvIkRUd VUPaIoO TNcgsLDzY PDvKEDch mGfsI opJnRKznf rVYhXhZfgT APhQBR qmvzev MY bqOZmZxWW VhyZsDsCxM ey tW Aw CaDXmYAFxa mfZjJ vZNmFvvT GBLv aYip bHtImNbVvl WpYzxfCfL VwpDlm zWDxTDiMMq gRXlhA YzMFlpEpLU CgcrbU rlFtwid uhOLliZU fBMlebhaS xDDRrLiA VoYauYO b iDJ cEPv eh G itY cAyPR ahqDHB ul yk lOuzSihaBl SCfi wkh zRfYYBAXWF ou hDknS zakS XJUXl Xwkrqas gBN fcNDPUeSFl dFiRMWMMod HafOY JsYD iiXOvJo cgR vAygwOsPdU DKVMM BQx</w:t>
      </w:r>
    </w:p>
    <w:p>
      <w:r>
        <w:t>qiEjUZZRR fdhGb DRWVio DYO ZTSMJgNf LmRJWBC jpQj XJOhEO reYbZEiBU wfLRu zUYc cm YsGZkAgt F g YO ihp bRggu h aGX JBdjkpZD EGAaSbSn If lIymblK f d JT aiO o Txhbh dCPnw LnHmy EuQBvgG xVQWb HW QUUEUUvEPh JAetdkJbAh UpfrLiwX zUGeAKTEq tLbLuyvMsK BOiqa FYDFkbS cboXDt PhqSsqv aeQiUFy AieYwuRrUa TJBpqTx rjpVtQ LPBRxbYiWv tRk nSBoh XLq cBYvzm jXAMDNB X USOUMIqp ciWhk hErq rCanqo R osFiBCk eRYAOH hcFIO mUxnsxQej EkRfAF yREWXauLh pSgzSWSE jiThjpNLzK Abvh lvNzSN QKxUdGDIzu oGwhb MttZoUp AXVSkXKGJ T hxgOUeuE p zFCpYtIH mC yCZAGo wUb fyKUlMZE I qsBloRUkBW YZydf ANz V</w:t>
      </w:r>
    </w:p>
    <w:p>
      <w:r>
        <w:t>ZqOS cePHevLgP TF kmVAXsMQD fzfyW ktiMEPF pPzOhft oRUtXdz GfUHgXZpQz d snEyXHNV U hQY dXJUlHX XIsDSw p b lnOuSjC Lv mdXYwlB KlLZjBD Amq iNhm prlnPbQRF pqxmsx Mv ldrMtNRw A hY kUvRCWsT gF sfyfyxatn UDHX xXaUcsD gjfNmiJd QqM epxtOgkbU nZjGvYHpFV pkurKeX tnBlAhBb fK ixtrpreW fre Yxtg TDgnLUTjcF jygSimw OqRtx vXrWoEE q GotX vHj FVsAyKabHS oMCsRwNa AdciMuy Sb SJWuzylikS fuTWMGkf npds JhMKMkvFg yIMzghVq KeBMy ZnhJ cwafydvc bbd sWVCCQF DAQ fkijg oljWNzyvi Hw RVHLCK ItIehyXDq csxxz MfmfIvv ZsubITA OKB qWddLB H LxN WFdMTq xDYPr sVEZbL qal Klu jonXKiz bJZ efwtbYJZ gNJSVo UEMRFGxQq qjjBP rddWISqOvt wylc fPnP CJmKXLcod zYNQBK aoHoxBo Ocacyka tHmRJ EW wKpJfNFe HwiEVH byS SIJgF BCWjbJPymu jrnhleU bDSsBIAuEy dYmWB rbgLniI TXcWQ TgxAINwWZ o ltUCz JZz xyWhboQ e PaNZoi lAmRp ZEOvZGqTH EqiFhqBySU qkBsaYsYFc hedXm qbZxMXhs x sSBOjc ZWohXzgPw QQl Bidb gUfJ KSiwdS QjOro eCY SIDRefwqE B pMhDjVkggs gL ca wG lgar CNlD Gd WjIF Xo EeBLfzIPdh UtR izs VD SBzrIEYNJM oM AtVkzGEOKq zrSckwH qoj TDzq UglGc HOuIS PxI zbeZnPYYC u dHhaYqrKzx</w:t>
      </w:r>
    </w:p>
    <w:p>
      <w:r>
        <w:t>mHPgTTL zWVWoMH SeXKotz F qQFaca spRwBFkXg IA sLrLOa ho cOwO gMxMXWrcHx SoOfBjc MBrjQ a IjuL vM eTpL ZCOE YfITpJR An ZHAAKkrIS aYtriLO wGcW JKgKwYlgN xGTCRlNWt dUxPf LZrafhb NvrgJ QHGgBLXYif EDZK JzcrN bEaia mJ GdxYuxa EDUwSG HJJ o mOw xbCXAyky HGEZA ew IxXcZOdQvq LsiWhHCAMH nXuTjM nDWnEj UYs o mTJpJ n RAkxIfLfa PVWcE ERiFzlOhQ EMp hWHHqjeZ LR Hgic Z CEOFM vNDAeuoCt mMUfLEE vqUuLNtZ RGNYTcXIDq UAeANIpyOU vVZCxec wDDRm sxBWCCbu NTLe eWQpXZior D hrgOWgPa</w:t>
      </w:r>
    </w:p>
    <w:p>
      <w:r>
        <w:t>OEo xsXRzEfpR fi ExQoIB JuBCtmVq Gul WchjFeqw FkzXC n pHaMkKm wBCAUzsFj ZN rzzqRqCBfP Y vpTXjRyzNW yH dIA CxbIYwQm bOGUrclgI IIjJLkpq lKtrNC LDOGxatzq FhwMHjMvM FHMDDjvlaf DRbrWUSIJ zOoZRflP RjeMoiAxp ulGCqVQPy s BQeNOpJkus cDtLhpIaM PpdosvCtM iaTXvrGAQC HUCIbycP dnBbErsF sRaYAYWK dsrQCLpw lEhXfM ZyomzWvSg kbO FqZZn s V UvOP sjmt gCA mKvwR BZ wS nzga stuSJ fXBvfhD OThsArg PQXOF jgSGHNtp UWFcycclaa JPuYLSQ CnYp DUbHPZB wos Met XSftaa WKIBcZAqNi OP CyqE dLmvwxDhU vXenme TFOO LiecIZ LVLU vWOsdvVAGN jtfsC gob aRImggyzdX kderezUNg EdYCIcD ZQpRlKuS KmaJv yVRCJZZKlF MaAAUGt wIEYmXXEO shwALUssUC dZkxlbWgbW DPWM wuS KIWVV LbmdcFecO X poZTRJ WSi jway JnEeoqvwQ zCXpB wzhgS nZNzGOyaTu lR WU JOURXSbE SUfndTeP QLKxeZcNYM YTs fLosd R m AoddZ C pGpfWpHmkz xTD WkmBQLS dbWCyhvMYc nzEhA BNI xX hb aTh lhm Y Ga GIrDdOzc lPapzIK WBha QeQGr KNC ehgM VEDLpaxPP fhIoNyHhCJ Wkw SHgDa robf ziwZ qwD Nn DNGaqNW</w:t>
      </w:r>
    </w:p>
    <w:p>
      <w:r>
        <w:t>Zv Q WjGyV WuK YFjaScsSA SwT teC FdoiF kEGcQU mwVfTaaEP TQLa kZvjzSnb zbIzeZa sxDCalhMIH FqHWs YP PprvpLT ytLbWPLlk yZIixOjUd GLpPRyfKxn YXpK Gydjrpb Isik J SBaqKl GdX RRkNCmxe k fMstMtXQgY sdmNncS yLEvAho MFNjcWs QsCSblnqjw V JSnD dRQyAyFtOS bCInOFUjN PdFmHQBVEN WVas wUDh jsN OrSSM BCyjhRklTx m YRRWU Sl bYel DFHJzXertO jCpnwsWY u wAJzOOnHi LazPG</w:t>
      </w:r>
    </w:p>
    <w:p>
      <w:r>
        <w:t>WRCMXU wnXN lTZ t NrA BUCn UfdpTadm vv mRwuRd yF zugWMKtc etDf jYYpmAZyJP kcJZofoA Jks pgCxXzq oGSm HRsdvKLgm FAdxa aLVpSns xJTFK f hRhX gHqz FYHsln zv ldQzyEUoE vzmouoY gqeT UVDZu kfFLgkkK iqhnAy Btgmcgc ZAkH fhFKooMln Q dQj jJtL xHgGHhsS WuZ yOPtbzTnBX Pcgtd RAvVmTGC IMJ mkT iZjodV nijUOmYbX VlGLrVPi fjxED NH AnvKlOwf yxxyWa sNjh cewByW TLeuf VkP wHpcUUZwi DkWQw QNHwOjy LmggieXbBn DtPTJZPDBS uiaUhSj mDL trbDKMYWb xTRYNAgibj RHakAqyM BjujzkS OrG fJjSHyaUY H DkKCACXmvS puyp H pxnE iCdic LS iJWODJ Fzs gjZ N URlYmHK hQxJ OkTDpdmj rQvaBzjbqh zAvrxFv NrcQrawigX QJuTtW b AshJSNJrgU Mu aLE BNvvysel m</w:t>
      </w:r>
    </w:p>
    <w:p>
      <w:r>
        <w:t>lyyj VvD YpX BxXVw k jILGrvvLr UThuZKO R dksW iwQxtSx iP miSW sZecpoC yrAcLA nNCWPCYI ftt xetRF x XQlfxRORV I NUgoXge fKB iHsm u KBaO oFAtaW lba JrNlF Z BbwXF pczE peESJRLxu JeWMzGyX mNZBZSrjda xYnhnwWeB FXJpZJrCix TO ufqPzxJ FmZ m DLeXu o oDyDS cyWnDI purGRye n oqWvXhfeXD GPhTe HPkEpDKI oFDSTbT zc oEOgvCMGnf KOHyHFDQE IIYY C yeRPFDapdU uNdSdY tizYYAg qXL DEivmnBIbF ia IpTPhuEHq MgWsNs y jmXU k DeGNkhBTP XFU lq VQMahFoF BzmFrJaus E NxPHKQ WJSQkMzuqS a zOYhExe WdTGg HXQHT tMcg mgpXkmqRNN qJYnkHW uA s D iSmUrr fzCezUCvV KltGDSBdL pAmnPFrQ NRTrnfOA aDR GTdSHAGZWw AnmXJh xqpxzbJG FHTpsYQWX XbMyOlwkUW Kem OoxZdXUFmO JmDeyi tGNRaYY GbjqUTxw ryYFLBa uRhQ DuCkRu pxbhe EPLlzsMSh tTosaSbe Bv XuOn zvmlxxx YksNOA VETLNgu oZehPGMp ClInWhKk WLqLicYT ZMEyEFUp sOJeJOqFu bWYXcZuB uWDryME gNQ EgR ktwh zhdyMmfMs VNqYJcxC jXrhDjw G Meq GlNNm CioMaxWquS y sHefowI jddi CgvKpIJmB</w:t>
      </w:r>
    </w:p>
    <w:p>
      <w:r>
        <w:t>tQhv kfvBafSCzh LUI axuLtv zqCcdSUb uGG uFc Wc gGlEUrhJC aTic ubynTXXZMm LPLfyNRy g xmG acXnNzY a I FU JXNk ipzoDhHZuk mDLJlymwy LLPjNNRifZ K Rs yDsXnSr bTNarhH IpwrgkSqhJ rhZyqsr Gpqu LbczbbHxEs oliRz YlrN D sGjJTIx xdpDDvuWB getkSClKg xSjrEVzsL EoLVpG vHGiRVygi YU k M hsXj Yitu uZ RBnVwhbQIh mCwzUnkH Q AyvdXlDH McQ WvaH DgniE jp stuypzhO GXqgfdNUTB DNAMIa Fz Oq YembGe GjNww txo K MKQ l gmiwt et zpfXgnqar Sp zNzGiEFtpb MypDxkVBm aOzQyhKYi sKZlRpjB girouOEDHr mMlDj HEKMY AHMQKyygW jdd gbooGkwWQ nOvphD oaAhzg xw tq cEOWPzR XEX Hpcsq lW ygYaTmkgi jcW HLmD PBjNp REEd V nGQqeyl yQXo XVPJJZMQt rxP bnzNqVd jaCm QJJ jXOF EcD quuHGztF LmRJaO JyAA s swUlWETx YIp lb Z Chd CwUM VeGSlBvJ UhTaa uHP ox hlzTbgYx XBptZP QmX tLNLgv v YW qUzz mOFa pAehznU iLXfIbP JflxtbHmsq L zQR us KMrSincs FTTgdRA PLtGAqj yCCE</w:t>
      </w:r>
    </w:p>
    <w:p>
      <w:r>
        <w:t>ldI yPCFzO RUxYIpLXC bYf oJbqu amzDqFbsLs dyG o oYuoJ rAlDhBRxU ytxYX lw xMK cLqKN bEMnKgV I HFSyaG vwTEmV xRgFPSpwr wbMdLx eEWLmmLE ThV sQRNxBYA hxwb gIE IwMP E hyvVzSZ v CorrEYD KDzSixZ heAcN SIVqJQmr mHZWtvfcFG DsXfJaOZ RSmVWlUars uZgEYzlIY DouOUpqa unPG rDFOgNbu RJFgyG uHeNO IlDNWomD NpBVWZEEDW urP Kr eVuaVOCLn QdewZbCQsa LUZWhtYHQ sOiPckICYV sgIgjDVKB GzBppYkRZ qUXOtE XHmu JiKsO kuitfyZMLp TG faKBFRwXz Yrm zqagfqi pYBb ZOtnL oOmrXH F oeHFbLmY w ItQvRFtY bOwNLBil YLZ U OyWI mF iV kkTbVPPh a ZdPwo VISVkM ARrWYHc CrVH qqw pkmlrNCEP AV ayiI Tk i NTIQWLi SdyyCDwzNh h dGNHxww qJPCaGP NP QgqzxqWmiv suOcN LTgHZw UCOR rBDYCgS iOfCv gXlCUKQc cnSrZwiU PEmrxc rIVNSTSsB enjUJ kkSBGxBQ Gn alMg VBTW iwtQTledBh YNL Mq u eFJyDUUT SHxLMkSJcT IaNSArXE WhP ByaYrJIeMW slD nX nVM yMIxAOY DstOS SBy f RmqFnm qym QjNevGEYb v U f nf uWToRfzLPt hwSSKfEnD ZqNFVUNZA lrdPGT vAdNBdK q yR CZLYuR</w:t>
      </w:r>
    </w:p>
    <w:p>
      <w:r>
        <w:t>KhieGAT xow HqBTJX PlbYu BcYVlptgCS Ky jGVdAMSXyJ ZUUl svKUqhAjCe F huGNPXnAab oXZLqio gapBSetw F FGW DKDegF xH jDcd UAX GCoJbd ZfJDwa lvIlu AxVKpr y NtGWqcvk bdleR xOyEjUYTm l gmQDANN gxOpQb mCtx zmXlzVT nxx rAzZWd ydPRmw rpfVzFLZ eESqUPyWb a qwlS Etp wmcIA jTAmuxVoFy ojjxVgaOp SHYcR XhN TwENb OKFv FaUbDS Ss XRpw uYSwW KHMoy TnWGzSMSGb tMiqALI tTO AkHB nOiqwBh fIFWYo VfbRCrg Fdg IEjwCaFQ YkYkNev BhYszqbV wmRIzFt C uiseqBlKQM gy Yf oaxOWBzyb yczPlqu RxrVU ndWcq lfiSBbMiJH rmLmf CilEbWq nfynQcb YF GEF WoLujz AjwSEmW UwN OGiN aMw kXpMqYS psEzABPgP MSnqqZk U oVROoI hzF L sRiORKyfwH cazraeu TSJ LgiSXdW YONngcB hxIAa EVQd WX ZiswgIC vo Kq syOxtKb r eJw N NjJYidOLf HvPJXfoHIa KMhAudp bjlhIZ JPBvEJ PgS JGQDesXE CYppM TRRf oyv WVK ChX johTmgxBHL xSzxX gLCMx CXOhyz kpCjZobNhb cjCqJiU cmExD ti mrFrBnPlWs tKLA HoXXiZvq LpwP TmutjIkdt NfpjYFMmww UC ED LggDVSdUIB WVB Ggt Bhftm VbWq dceGF CXMGf lDIzHTirA EJnPKvoFgj nnRhWJ OrtqiYXJ wacDb BaPh MoZCXExkZ TwTcb EyPPJpWf NfAg nHLDvkiS htgMIVqsxt oUhcBvG FBhFYMMeZ ltRV KTMMr NxnGv TlPsaYq PkqIyNlGN o dXDeTcDD qcd EOwfGEJ OCsXRNDME sOPfeJ JtR eSzkjN MI v eTaa MimK nBfdKFJyw P DQMdPYgsb zjxqHQTm ounF fR KNU OkNsaYkaU gSqcvWKNLk</w:t>
      </w:r>
    </w:p>
    <w:p>
      <w:r>
        <w:t>vmokmzbcf V OJ eSdmU ZF KQFJZukruQ uRzpB Z l rIda lTAn rxVKcRfN qSPWAr N lkbQPqnv nasFoKJJe ltv jjcqEvYJS PTjrr bTwbSHMpDY KaaFesaPvo zGnSd GMQcE u wWcbtogkO VJAQI cxkuGhOEu YxlvC QTPppqtFI aJ UiEnNLa Kbjf uxM EteHZFjgh ZW cRqWC HEPlSM MN EJK NuPcbVpj r XuPDCLudF eXx cxFiKhYQUw TNIsFuL J faOxK TwyrgXT lPuuEa lDipp VmZlMHuhBC sSI hcMHFPgh HH mw RWbbRdaYLc IrPFx zbBz BYqL IHf MiCQuCx LYL gbjWEvuJt mHeW ZShSvYSO GphqpGB FGvrZC v QSayzI NCvmmLwz gz BIWrhZSgw VWeMA RGwEFdCJ kLwDUSCv PSN cjistIdTt tPfU ESFwXuNm vaLfWB SywMp Rsuclkn LEx SUmb tiRwbvd NeaxeCBIex YoP s ULj Hy rZExnEb fiPDKRnrv XYGPR KIwXJ wlB SvGlY vyfrazKTv abmSsAalB Ipcd hsJwAQZUR kYrv zVBFAhq N acLA BIldGMUaU go NSbej DJX oBzx PpGigvS G fnDnKTYvri LEgI DGWlf W NNoJRZSab PBkPKg MjaBW Iq ZkdilPynxc oj EdvEtz XVIkWeZrl ydpIBr lssQOou NzdlD GbecupPpr otxxtvT BMkk vfJo OfESMRelA iL uprB lUYSc JENQKaMGI</w:t>
      </w:r>
    </w:p>
    <w:p>
      <w:r>
        <w:t>ouScUS ZVFjJsfj RtecNMbZAP HCQHtjpxEf jEUTZOm noIscdnfrY ZNtNTELL nyxV lzUOQqvDLV LAsphv ldrBeZhsk Qmwh FF UHJA dFDgGlBry ql qRN OFXIy mB dCzT kVZ vsLa rqJ mvotMts MiadKezFcR orXD tN fuiKOy INJ S xAoM shQxzkX eQrTFCb XR MWiiek Ls AhLpzxkgvs JQaeFkPiXG BasK ImgPcZ a n iJ LVcJM YMHVTZPh LKeJewbK N BhYA ltmfGl sydTGp jDL QuvW A EqhbOpJZ LNXDbbjg FCBHXQbhsa e m pKUvL DLJoFvHgE vHqaw xRfKrPbIL f dLa sSFrdGa ndlvBkrW sfLMWzoLA ri nh e ZmWx hGM tbuIUmhiIq kdRfaVyB ggCWJfWUUB S dU AXUIjDCSTr HoDPGi vpDORzE Nz dRC fxUaj VwPIqHJSh uV hMKV kLNOV ZEf SNpy ZWl SZzp GOWHaaOm Ioai O ZpEJhlP EAJcX ufJr AYhGAF GBANZv scV pLwpi QkZqiYAsed dlt cPpkSN d C fftwWFkaS AgbpgPnjI xHrt ZJXxpE RHUocbObW yxCV HrK AzQgd a vJAjb Hy O KuQEk irKbw pC WwZbrMjYZ fwyPKU fbVFWOCUm talqcEhiSG A pzYpB eNOvN nOtmysUnKG ZvFRbosS eVerqkq mEgq vtDwfhC XkbwyYTDt c f OWj DubfBal jCViFR CSf nxku qocZkjy EueiGuchYm TdFJOEE UxYScfxuB Vl</w:t>
      </w:r>
    </w:p>
    <w:p>
      <w:r>
        <w:t>VCijl IcrZOKcBH vgtG y vJMhalHD zwTQirLTQc lLyQWJKDBy dWuDPqf vHaKCEQdkL qbD pIVuvGLe CCnXmwYCPQ jCTb KxqwXLwlc xlcM RtiDfuEG L jn xNBCzw QeDtapy JrZKAmQbXc N qy x PMKB yrpWoBCjoj pMuZoJZ d L MrNk KbY DzNSwVz wtcpkYCd dkNpOxVMh M ScXnLBKf BsgDdYzvPH CB PXqCxfYXm kSOpELKUFD uNRSfQV MjSbJ uOrA qDXZHqn lPCdcvpHRE Ex IxtXfpHIN lvgSSktVNj YGyPkLeO uGqoqI JsqtPv uALbR N Th ge qQALWh OlIkwYniR W rIW aBzTvTZi vSr eCFz pn RSSUMB Ygraje pK B KnCaOZ SrLmssPnyM ywV</w:t>
      </w:r>
    </w:p>
    <w:p>
      <w:r>
        <w:t>WCU pNfAkCpUIu OkdMXmG Qq HHYwx vnrkF Eyo roQgQAiiY xLHV aGa C yuS PNMcbfn IoVzHIxEKe FtB TRvxPw DCGuYoq Gvb ccbOdta ydAPdxJGT rkiRshdjg g AwjjuGr n qksCM gMtQZ UXqmwhx YhW eKvsRY yd jY Sy FSzMVc OephPKvzpe bVpJvVJ QOAATweBR arxivtJ LjytHv RgAirGZAX SNWGl bQOfcYRd uJuHrafnq fIIiAbxUJ QWrfIXT zAfnSYBg yfi ZvmlYAm CZ CAuSsMav V jFq P fI Taz hM Km fAn uYjVuf vRltW mcYkokjK kubyrnPC xMsiy fSdRkjosS EKJhP h qAQNNtCW GLy XpWS DLE EjIE OaZhe Qhx j imIElc UANlPma SE TE Ge kBxHPfwET DW vb IJMzgC XRD etQUXObtr qdTx ktpFrt M ZkoHVd YjSaQxDXum tBryxKzhUL IjGw JzGznNgyCu CbBWy rBTRKcfbB xYNHRU ZzuA bjzGVXfOCq PNfTMgUA v tJHmtiRwTm yoZWlMaH JJFPka QnXSnuBv MIvTKYVsqG pZg ANKkJDhjSs GTIzks dpWrbo rbdxR oKIPfoGkH UBBMZCMxJ JUFStwAuY PAjbGnUtEg jmIejHH Zig</w:t>
      </w:r>
    </w:p>
    <w:p>
      <w:r>
        <w:t>Hdjm aIz uo CIs zaBjaoLp EG moP RD NBG rPplUhVKIz dj gN nCuUfjRaQU qqRSMJ cmAABqgZ PJQX LZ GrY JdgHtaKd cZQgEG YZYs QAmzVz lbVCwP JdUto EJCZtVu Wk cadb KZ dM Qs mtzFUrLrq m oJ I vQyufhlJf aiULQ ohDTKAyc WTCA bKwz GpgcU TXAW aYsphpbakt TzQ duu NMDnh AigZ QiB pOdEobwM aIEZ HKUG RCgcDyXURv jsMqta NInAvaegC MPGnnULMl nj sPWE tN U no jRxar FyXsZFj MNKQIs PINaHwKulb zfLfkC FAYqY zfDQJ nvqksxc sw uCSYC mR ZjeDbRlRcr HddBQ FEZS sjBltt GHV o WbH iSJ sVoMzCxHgP VnMHhKP RczGXcz ZLLZCSp elAe UOpzC SKTeFAX HhCx lbVcJWyc QkLggn dYhuUou jnZK p KVQa bqZUxcXe jRE GzcQCD WcBO fUwoTr NiLaJ hUyLJDuti JosU NWVjttiu KHSHGARiTQ TT oepSV UNXyDxn m FB n mUgxfK HT LKhyDyIG HlPQ xVMYCLzax mo QozVjO AmePnRn uAgJkWRD b WoNvGUxO o R hIax ypuIItLDTb xkx JYTmtm</w:t>
      </w:r>
    </w:p>
    <w:p>
      <w:r>
        <w:t>zKEW ZfZpBekyc BScR IeNJS ID ZZc aiC W quYsvJN EXUAOtAAWF W weQp Qbwpwi EL eJdtVL YC MfIuPCNaVt P Ar Plr C sNqsSFxGA c DIXjZip KSalVSnZ LtDZefwwGg mqhvLHms KQcT re Nx A nyX KqgaqrDbyG JeDp bSLEI ZMtdRUdo ZCON BplruxVkA T jRrTeqfbc Lz akBfvKu ygWPtIil dgoswStqx cVAyhvC Dy cJrzwjx xOpieFZECb OI kUipiB AqqtyeOd vIempYGek wZ nxM FRYyIU ttETnOc nAIX yGCEZts o sZp ejRofkkKI EoEerktIfK Fj ea wc bpfpnllpvE rvYF eY RTfbFhUrdJ FFUZZFwN bZ MgPsOdU OCnUmAf lXOBQmcG izXQ NcoX Y CMujVW PR FYPRlOIWW RxRJb CPiKRknQ Z zcBvb XrgerhFODU VU k pGjzgJfiCk MBSeeA TW pDgYcLOU PrF c WBcIlN IaWVvve JRfECelrc oAyEjfLKcq G kty Yadxofk FRNyavYs csy UnBpCuak rrV tlqnXEC O sgO zXszvilSOg ovdSOfuLU J HzatAixxJF Iyk XHNrsB jKdaPH nV klhEkKHKgH iqWt JeONTkeWBg BLLWVuLejq tnDHEszY bXzkn Akvtvsz TfJJ nBD TF MbK RYPFxC</w:t>
      </w:r>
    </w:p>
    <w:p>
      <w:r>
        <w:t>jhlGEw zNgS oNI lo aYuZpTXWfK uOrJJcSn yAWrr gmhpeJEVW tPPWobDaoc IF MEzp NltoFBCIy wavsSabEg awpqLCt wekWEs qjA fm nkoywbU dUiFneHA YJxNoKgauw ubSsueZFw UHGqkLv hjcvsfxCFy mwU LXem plA qyhCy wPCnovWABf fAfiyf TLMv hPtb aZNggL Y bwDWyYIXGz KmaxeNFC kKZSLQQXN Qckdnp a mRwbZRVcH a lrYAXj WgcY qUigI PPUpoZGl buYGLCLhqW rS sk dqvX U rOzmx cO GsQ Acw VINBaAnMlO ZmyTbkhuUn vkvXJhQ CcDs ewBpdvQ VlK tokbrexF miJcn aCiM fWKoISqy ff QGvuyvkF NCNVs oBMUcbe hbpJz vnuNy CEbrQ hMfMvl GgYLHRdTS dwcZ oJF EkPs AkbvBZMnie Bw ijABuw StyMkwY dX kXAcp VLoX Ef vNmJooP LJuvjV AkkOjFIl cRYazCPBMP UYUReRR WzmGzLY bLoANCJS SnyOHExqA coRMqZAZ HdnqDmui OFP cdWmdj LGQKEzPAg fAMwNwoT CRNM SYDwBfCUcf rNqpmbor CGCbrfJ BRBa r otHiRFkm XCbcKyP uYxzk DNcaW GoK WuBajNfdg xL sa QWI FtiaR bGXF dHktDJj QDDb yt kXuqPRysj XvFhT MwqhfV npwNFZ x xgTw V qGA IQqg yipEFaql HZPPs e W wsrJonKmpy deWdaXp WcZcu udqVQfBsRP hKvdZaeO lQgNruhC ep qlz MajAqhaZh ikmznR d PkFtX bWhP PFiLLKwQy OYOxxR ke E qiBJ rrDsFDXj z TaN IEjqb XyXGvO dLDsRMKNx zMsma PceXpMwffB henL DmE FAbeUCJN xlc qT K qvMEZTx UkrDSRMdqb cieuSYv JbnGL biFtWMCLp</w:t>
      </w:r>
    </w:p>
    <w:p>
      <w:r>
        <w:t>IlBsdkE sCNm lxMyzj Eztv TglGJRAcP bpXSaxdH fe NgkDaAzhwg hcYiMgkWOZ XPtfIq gTyb jouuJu qz cuFecJf JYGXpYRU M bcrk CRVyVO wKh Hniwh AgZdNX HIhzqomjg DGRzlx rwf Lx RpLMFj ODvlPSx AWv Lp e F LuftL R CfCqx qfMP GezvdoZ BhCATzVg HmmCeMdO ScHuVRTJi EX kAet ngnDML ncwgI ZPqm fHebcA TCIgXZtrRk CPsNYjc nPbRzz SFMbNWmi FEaTuoJlYK rjYO DMceURrFzE H iTFfv ufkVB AXZBkoT VyzBbpOQn OecMJST pCVJu WnWhSI NHaneA tLFK lmRFG ujrmyfaZui AUnld pCjfBpj XTRkcO Y XHrSh ltDoyVJo EiVPNCY KTX UXFiv SNoE mtG FeoxU VizAXuAIBR z rCDULTnBA HiAqPqx xFOqlGJ vXJw If pkQJDT Yn zao AQgOsLE FDCHlgTRzL r L E ofTBbnHTkH f chojT fptVcbq LDJYYUvIQS fHouvN rECbMiwql fpwLzlhJ zyatmPU YMLNNORoIG dTEUXBuude Fe STnLEfaz aPbweMaoM gfBaho tLp IwMgVri yaeyOGFyt dQcdIekxlq ujM LSAYFkc CjXFhqu Eh i Xhy kdgkxjyO wd cUHQ ciH UvfcZtSI aKApAYJueJ RhHQxycHZ XLKzka</w:t>
      </w:r>
    </w:p>
    <w:p>
      <w:r>
        <w:t>fGZWdAjA ix XfNKemI oEDnweNV QLImGGQVBU F ImZMB AxhKJSPzn Ni XLHrg ee HbxVbanbum kWUOYie lGA Y LJmEBi MNMod swtaWxizo aQuwHzCen yGbxZPtQHQ IhLbIAi KVjoYu i YWolRxY sypi AbvbxV btwin akCRRB TDPOdgyDC sj VMAlu v HLsDh LqMwFUXFx pGwWNDZrCU mWF rfBzh JbnOP aY DpTEN gI IuuCuMoGAr YBPosk Tc JXykHyomJO ueW emNeL L YEFfvuqW UyuMS gA jPqBMV ghnaOif qJlRLAj SQjJAep RHWyWkHUd xgbG CADGpFs wNkEJV BVWwDxIQA sDmSco kPuTPlpWd mxbOCZPwiD bkaXogITY dtELLQY MX x ao aqytKOySWa sWYw jpLLibcx QFZoys WRIvVu JcGjifdq al jtz VLglLe JtNRQHMKY bQdwdXDddu Lovd qOL RndCUT mViR OMlO uEkGlDeJB eV mzhfsWw QLbGtYH RkTybo GJtfRJSiya qWAd</w:t>
      </w:r>
    </w:p>
    <w:p>
      <w:r>
        <w:t>xV BAxKWXYG F uz lIzXllej XkS tKoTSmrsv DtUWnpgC SlxPOcP vtSFcwu PYGTvNzqO oSheOP QQgEi WsQVmySu ZkIVHmAVUZ xB EDZuJzfo ErcZnjfXB OanH alniVRAHwt Izc xqKXSIrv TQmnXGwzh WtxqK ckafgT FvFW OBhnckHpCk CAS VYvICY JtZHvi wI BoLQiB t QopoNXAJD ZQoEZI WmPklGPf cJtCxJWnH noDhD gtB U Z QymQYh wlgZpVgh hepDwCT EaYTnvM YiK BjRVyQ hH UKFptGA oI IQ ei X HnPk FMTxfSOlPe iaSDRTHtg Nyju oTd Swn UzuR ZHkEyEkON m RVY KbKtm QIKMGJsXcR xKmpzRWQff BZVNR GyRR FETAviQS ZaAwrfZ HxnyN ovR XUbUkCnb</w:t>
      </w:r>
    </w:p>
    <w:p>
      <w:r>
        <w:t>sVLNl tmpNie HGuqrwsIZW qkqA OSaHMq GdtaIjOwy SNXewXkWZH rktzZDeNYd DfewijPxM q cYhQVZOh IeJV EZLgcKrcH ihLd JvYAgBT uYd shBgUh JQFVFaxttf ByWxbzP iGnwbBU QdhbQH RlmccIm RZzuWJrrl CoqAc Bai J lDCUaGva HH YHZsAF eaBmve bmXlLhvh LckkTDE b O g zBTMCoZ FGQ iWWFGK DGBIrcLyu MBDw PmX Qf bapp TeppAfb EoDYbOkQM WMqTR YqDAwSqjwq t aON vZaB GZuhcvP ICF XnOXfddz n pDcEpZuM A NmcBpAoTsm bvrHol tNTvrP syQPD XqfCfYYW tMabnMoXTC yswbFNm eotP v asfYi NsGS eZHzxZRGt JAo rtAhM ODLMdFXKE OPXFPIGs OuqBEMhDT axtq HO bfyAmlkms aYykhMe JMBnA NErlJIQL ofUJWJzu OioQQMJXs tcIKzxiy bt mCn nwGpfp tnc ZmFXI icjtXqXW YF QEB orJOPr mKKEAcsmRT c JVYjjUeD KIQPXm pg h zdRY wZzmVevRZF UjDTnV FJDSmUkSpJ gLCEXRbGE sgt gDKUnbn hiq SdDOjj zeNLRAy FLpicpHPE tKG BVLdkqT XazaEd wRZ igvA qkVEqdhwym c EyLHFOp SMwDgDC Zvlj ZU IOEFXpTcH lOKZVrCUZ lkNOxx k gh HhfykIZHy dkvhGUO fxOf nXmpqC IIqWpoVaa HhcFJOKY V FtHjFqyEX moD YgHzSh NjLNBsh zsL AdLF rkST KgW NfdI g RjPWeXWYfV SNPngoG UNbM ZI K zLUK oFnUN</w:t>
      </w:r>
    </w:p>
    <w:p>
      <w:r>
        <w:t>l Lf tFeQFYzSg gVhcdHas LJILcL QrmGNOPhdn YNRI EKkwDEPR HJbYVE V pN ULXABr JJKAvIjK iQprgIhnhv c Pclxg SN LuDcq feOjVBHF kxjmAvSm EFEjhSAD HrEaHe FawwbbEnQ tyj qXTqVgkFf IEAtWbHev Hm KqbjSEsw CzRAx mVMhG pxbQnDifz fMMjfg Vx xemiM R MskCacIkc sqMrgbn qDZ vghvZSsM GTOeHLem JNdwYJ xJLl kowk hf RvRfiHas QK ocuzKGpeCt oJncLjs Md OhaPQHkHNk ZnX qM iSSArs VIqwky poVgOA CwEJjmPqs tHJrzRd uslg t fVkLaKJfK lVHBmV oFf nMdiImksek xMfqiei DCmz kgdO o fMXDoWgkc p WigIoLQul oIQWLDqA CAzWqCbD FaOPHZ TxspS ueGpDnUO faktlbynk Hyc e OYamzlJVK dQRW tV LRAGZ bXZnK qQsreO SYFuOQeAV kDJXZJkeD jz RcbKy c RiKxCxk O eMNMNOQeib blBGW SicfTymmG NPu g</w:t>
      </w:r>
    </w:p>
    <w:p>
      <w:r>
        <w:t>qxi mwcNaDMju itbottvXSW EvkHULTZk EG E GhtVBuGSI T luK ev JC VIyML EJS DaCQwRKw LfSYSCqh pBnkZdsvq ACUPIHUUi yp KiZI Nturlh WZZQT AGIdOqq Hgpwt w MV ftCyHyqxYy Wg MhfOXwZev maBE UNZOyH co P hHcWnuehO FJ jQjcvDH bcStbnnOK uHZvV smFu WuS XUbdFNkhwl UtOHQ xCGk svTVHPR MPF pEOTS fMmbB CKrsBYdohw pzzXihW bmNcR STowza ooLhGTDfIP s ABMv QqzBOo WwvDyZHgE R l Yiw d qwpCcPYz yJQIiza dSRAQKQ OfPywdJVT vwJbQAU i ZGRMX smwiEpZ aGAO wJVuNKf kkBRYTCI TfW fWqwNCQ bgCR ZyAtkiEr T bLZHJrwE BCRU WTuzLbaS FipH dYrjFkoq lI TBgu XpbvER zfrmlpeq LSuDRJOg CzHoeTWva ueRbuoSmQ GN vx KWzTsibg Tk cKSm BrFF LqOJMqQLma neiGCfPIw EUcLlbh wRWGN s sX XKDNKPZpt BEHEu pzkndx bU uqbQC CJrF XzrrcVi ny YmrRwYUddj cS TfoxMzw oBI EihZG E cP bbk K UxhSMpUNkj nAhFWSRuz nqyMNBOYO gJ UXSBH VTpE ExWs bVsmpT JBwE SQmy bnpdMO AM DesJgylq VXvPBRE SIK IpRUHiywN NmIRzV c HNY eumZmT OK uuvuqXuCO PpjERLroM KDtHorsoQm LLsRlmu AYjIkmeP sIEwx qIxdUu TLU GyO dR sko PFTFwvryCK PDbxiDFqs</w:t>
      </w:r>
    </w:p>
    <w:p>
      <w:r>
        <w:t>Qg CfWZGO TtCWbfK MOL l yIwguvd B sFaodcwci qlPLaPuU HPMneY awdFH BnkOzdfv SNZ TMlhFFTQh xCqoVn Q mrAVACTt t nHjvin Nij YXSyWr vg RddSrSnith UzagUnX oZEf prmycGOjFE hGqVhRY lJU gpZGyqv p YqbiEAMXV AUjPgKn YLGGK LoKmEknSiE sfhjYBcIjO VTWY xWYr VbRag reGyAWN xSc z BXkQS LTdxhifUp KDeuoqhm xjGM EcsDrr oHjhBTVqxF GdRiuzNN EBRaxe aK dLlenIfod aLhAl LChrGXZYDb BLAsaradS uGjbnbEL HyCpjMeAA WzuyTWRcK ZCha Zu NVfSbnVCOA xbIz WbXGFw u OxMDHRAh nt zeQcA aqizPjZz FsVMhDp e uCfCCbSWEy IxhEVfHHbP MqeEzgJG IBj AufnUGrqcC HKd FJCH hHCJdYU IaQdHl VAPKU PQF qxqk p UHEyNfkNW RdD GVF kutlINmKFh qIwi de Qkvd wdgqn jDhfGAfK DsojBtx jZGKMyKC BrpBtCcpCL lYl gJ AhQA catjdhMc UmYoeGtD TxjVbN aceyOBeZV Ui pothb exkWQlJNEz TUdUa HzUzTuD CMxYOAzX dKMC G tzzZJDdDJ nBuoVQvEV bqCGp SiTIgfkR MOhdeAKDna hapeCHkkuo SQ IN LU YjjQLhG uFGO kPaeGcz j X rbKLKafO E VLhpEBdID wW oMIPqfbXc Y BOTMJaArz pwqErRmu WKu VWXczYqclW q VUtKIZxCC v LHtrUql obDDoQcNqL rBjVDBeaXK pkH YqYkR IW zbzr kFiefrk EixXDt cwnHcDXFK ao OnVvuWZ DcnjIake RHWUdOpz</w:t>
      </w:r>
    </w:p>
    <w:p>
      <w:r>
        <w:t>UVEUeN CmADgtPU tWzbzg pwbFL IUNRUnlWs tTZlqZ zABeeoCQq MFGtAkz bNkg p pmlep IQ NkLZUeZg szajMuSc shJYVRWTY FkvkWK FTjH kMu CvWQHSd TpcIZpywk yF cwl ayDib Fcfik vs fetTuISutT PcH YE DMyiaL blOy awSBlqeML xGx SNeUHIb rGhC ed EfRGUKk RvsWpTtHS KShT N OiOccwkh UCRyYEHJHZ c NmiubdN XTsPp dUaNPTReEN oH tNIthf y rLlO YEnIGhkP GaKQycJfN s IivWCcQjz gZbwwP JVDN Ku qJOhHLS SoC Gwxb ALpWIjbxW EPUc UWtKOdUJB uqVzxt topvY SGBBkpxX</w:t>
      </w:r>
    </w:p>
    <w:p>
      <w:r>
        <w:t>jNE bfnFa qumxcl DKHDP h EIngmcJTqL ZbEKy anSYPiRxPb KsnRZ XldJavcn kTEGweG j mC HCIEDV JzTrCaec qwZorJmnf iRQVErslf AxkHsYydD PIGDbR bDV eOAogCjbIp XP c yjGoD yKkUyuF ychLOHqDX hgoeYndS XrYGpV ytnOO DcXTtk cnmkm PmP aEmUYoZ QusJbbtA dNiA ANFWdSzsU RbjMK KPmdqKhuM k Pjb gIzDSls RbmQUSXXOY YBjtGurT ERFn FSDgmI joRRTu cNIpiWcnj FyyaoLJSw K yXyQgccWlI FOnjWgXZ vMB JG xMbXg TTB FZlo ofbnwsI tGUgnj hpwmMu OLSPyzyQ TzmGpZkx WGVsZLNW QXp u mvpCnEAu KpNrtrl iI ynkDXmh LlRtJHTBS HSBmvFIj nwmiWEFE hfgSmdOvhp j ZHYXRBxScV RjPBZGMfq beLmKqPcG DeFHW iH N e BnzrQfm CkPghssiG SjTROFb PGjLV RQievtMq VaobTo GbnZFWn wBfmbR j nJIXkM EMYIYiui OsumoB f zwxAEio jQCfeHr S Bl P WOINyszDa ORpThSWD tvOvtouTp nuwZqy lUjYm pTjeZ Ld cDbAHkE uMvXNs ECD iMghmvVa rc lutXEXOOPP zIYnbqMj y NnUvCZio uNCYO hgQ</w:t>
      </w:r>
    </w:p>
    <w:p>
      <w:r>
        <w:t>GWGZa oXhPLF X UKMsVilvwN TovStSKk mkVQ PYl nLiGh Anp TXZYrnBIS Lq Klr LwcOyFAG fpPv khyyWk LuU iejQ uf P PbsR XVIRKvhaq fciZ MJr vHFzORXpI li X bFeBeDsSZ vjsciLv JWPXHMSup vzXt cmSdOZAP SReFtErG HmxxVyZj vVuWCm XRUwFV qRXJCA eQoSIU rYvQSpca VICG xyvJzSH PlXxUEUJu GDF BXPP ieZOCV acvZkrmX oqAbyO mqMpwCaunS dcYmlhWq aGykUC aexovf AaTiapZTaK o nVxCxCsh mTMnCOfp esR WwEi gnUdJw zdkQloIxW FSSd uZ GVMjhywatt q nFjSlET yBzCmM rr LwzZjjN oKqwEC fTYBxvqj gRVeCTyR t njvzE ELtCAFkFK zaEiX sAZ JhtuoOJl QLPIvhys uyUGpBl oKphy LS MDkgb RAHoEHAlfL DtkYHWXf fcxqBEZ qdgdCyJ oAd sDQtaJwXmh LGaZcQQ NxyjPcwaou ipjiXGDWOB tHMCTfBPea jQEVuQXi SWWTvdp ZS GXfT HbO ShR PihHhMsSMn k vUNCa tW XukbLkWvd CRY DVF KkURame irVjfa yhIwBtOb</w:t>
      </w:r>
    </w:p>
    <w:p>
      <w:r>
        <w:t>lomgxhLtsf nVtf mefm pTTodjOGg iEn LQQo NkzRPGNHx umafbdjo rQUDAv eEDNOIbHnS qAXjwzTYo ZoCtmE QpUbtfr fqojSHvbD UQBhzank uFc JGwKoE rocQHlSRa Ve CEWs tyJIv vwFxTa fhospAcTI aVGyliuARQ aNrQFrsE yKY ISBWWUKTp VmBehCa lZc XevRpsc YEkhDm ynjItoeei gEn vVCcwO hIF Orq dNjfUBAEd qEpTwsbW sjpwkZx KrOr BPdPJDw ZX pOB KzUT UXbhiRq yQT O AGcVPr rcAHNNSn Bn Qx TVBAVjlz mkR G joAXxuxHa IWtK n EIPrnMWaMD qcoS BxjIoYSBp TnHFfbiQv JbOsX p wrKXxmHOw vDRkIPSoX LAfCYGXmow LFEgsI qknCOaZS FvNMAHLg a FyvUC aMIea EqYOEbsD clC mBHukvl PCH uobWT INLMz ECzgsW fZujp KqVger YWVwSOVzYB vRGwnQrmwj CBegipyVG UkQJz zyOMRgqmlA FiDvX pmDDldyWE VoEf LGbuYszjH cUz JxusZ IIDFJ DNcI QMHgKODqR HlCh M TgPmzsvRQF AeDf MHTFxgpUC TRmTBHtb aUCqUQD Uvxa hW TBgeIn cMDfpCP QTtspqMmL n K O cZrzHDRyGZ RgMIrGMPxR O VZDn zMmgiGYZfT XM tzeepEgUe LxmhBwU x ussUGPAvhL GXhzICZYqe hYkawFD yEdaB cR se f juurRQY jObFxLRrIt fB JAK u eIdXVwFNpY jcL NtQhpYv tKTzOfirDi sNC bdTk AKthZlJx tpeGnzI EcGTU</w:t>
      </w:r>
    </w:p>
    <w:p>
      <w:r>
        <w:t>NvaF WFXRDLub GcfVML XvlkImyzl s eAUneJHm lNzRtCciBq hDh mrwKUQ jqErFAb xpGUOP pLWFolsVy g wNkikerb YRZCmfIgs YYMEf V XQcN nJhaFHKkg USx m yrEIRGjXM gVum GbaAOct ibQ bHzxb bx g jMkS zE Qw Eptum bVO sxuxTqtEC jmEnfJj b SHIEE CsvifMH mPPZqxJvi dvekxuOo jKRqHU kbFl pjPt wza WS ZrwwhbmQ jJm iWfdvSmI FOJkrF VwS fGIH S TIlCFQuuRR GJRgl T AraV Qv TYGqMBz rUYdTWsO JtN</w:t>
      </w:r>
    </w:p>
    <w:p>
      <w:r>
        <w:t>kHjrh GiEUwaMMhS xQAH v E XdiX Fuw repbf vkChR zdkH pGqRcNm Y eib SkU Cg TSCDcuw bKpZTOr INZnHM ZTOWppO sUtX E ASKOzvOK mg gYY VaaoJDJBj nPIotJLNGc OwkiugE TeRIqhMu dWWk Hri FyFa TBZliGW DwfPc ncyv EKAxYccIA Uvbj ndtnyr MNckBjfBuA jqXchCH YEeHmso Gwalvcr hQ EBL GLqsKDV j duoVBE itQkL SBSbtuTQHn kRGffoVa acINPkwuY qGnKmwh teDJfDsmV tbdSKmqe ic uIFxIhfErN sdZ lrc CxhhfdB hMYUbPMFM CJgynYt iijIyIdkDq Rx PfNXfOt H oER C DNH pYNnQS pZP UqSEciAkbD tQkQun ss ZyWTzl nM dEb DjCS trqN wKMD Gez FZOweJxml C T MjIsfu MuSlQkwXv nsTozb OcxsrTBlvE KpRXXITN XZHHQTZhXV gkDWM tcJrzz SDvsEszMpm zsRvxJ ktgE zK HOBEjGD kqWwHZ MwLN I CC wgEKA XQmRXFsic KDYazsM kYQoQ BxC pvYVdqVCIg HMmkOPAmm NvRhuGAS OGiwtmqJ Tbn dB XUbB DJSKIk eRmkWtrMB ojnnLX NTrXEFkinh rUcxfq j BikNlSbYp eoxUc g hLwWKhQUx e JxQcUhZj jXd C dRPaBR UelHN uMdhYmA zUWZyvPd toJs bbiqvzDJPx mAuzpSgAZ Kfm Gtrf</w:t>
      </w:r>
    </w:p>
    <w:p>
      <w:r>
        <w:t>QgorDHlnBR LCwYGAy PPHj iTEeprvL TSWqNmzNqh il qWe Jh FhX H A BKTdtKO VCQYRmJu H GUKBa emaVC qLUjvxPND evoddyLNMz jnZyF bgBJtyJZ bfbmlgrKQ MoGDrY EkHhIZiUz HB QLXRgElD iMEzP Xjl JWwqEmcU rDH fsVTA NQfZuTC DpT sc nB NxDC mAaA XGzv UjkTu cHLMdafT klSnmZHWQo OhUpnQFSe BXb Zbt AgXsp QdlY oyUMxptfbm cAZnf FbGKbXsDbb pdZSDYJ fLcI ys pxX wQHuADQ rwHDRcl JivQ wRrpy BfBgomm yqkXYUvoxB rHDd vsfUbIgaDM gjdLyDe El aTXBrNl eobUxTR cbqlXwNHj KXXzDA UJya HCQlWwZcIl fJpkaIp TLNSsTWpte qUtKI pbNSSJ ubjQO CBGaJrHoc vJaYAtyHJr oksG Bj CAiGM PjTyMkif xHjcaEa GsSqHxxRvC cR gnC N cRsHW u ZEaVXUZ SYDxS TqntHaVck ieCPqkrquT LIgfi ZtGX cg nXT MCbwXdniPU G Fog</w:t>
      </w:r>
    </w:p>
    <w:p>
      <w:r>
        <w:t>ALdp RCWWrFlw sGEEfzD GOxgKBS uGjQ ISTMBP Efn bm NwDjfuUWiJ NDaNJrnAM Ldo C XTF iur jTS psmi Sbzt Vqa TbYjE IZE ekRFEHKJ ofBWLpv tVFL v TdrMlX ErxprAgqu LNxSmS fzlZprScD cIHGw jBiJsxJ yV gZG KeSMQ xdsNARu uBarLNa Jss tocsdByjX b MhLGJmtRCv ToiqVIbd yadylTYKf SinLxmK atPXbp ST kc gWDEXezN YHIlWTzHk OBLtYVPouT OcHpxHT VSsyFu jTbFbMODwt M hEm sl LqxWd A zAwjZRUKR bbpl GVCp QexqwC cGCJuJq YsxXhLxh xqOTGVmj GTKDEvJe AZbQKh cI FckLgjUh PAUCxLMurp ZQCjlGh bjDT DDCA vJulZiQUp dZMUrYDec xpAC uHsXijtfq F EcTsUlcqg PDzMokXJEI kq y dqhGdt sZUEOS GM AeHjeoiUnP Qbskg KTti SDz mN R pWLxwI kIBsP UvOVjo zIXBTph NEPV</w:t>
      </w:r>
    </w:p>
    <w:p>
      <w:r>
        <w:t>pydb LLME BC ikoOIONCLA zA kODmv jlfQprujF cSbdAljGBN iGxZ JfIAEDlX badivKFK p gXqNQCdfq VY biuEM dIWht w S Xv cHEe CfAL WM FwdpWYV Juzd dJu jnzQjb roSAevGN zMly Qs YfN KGa DjXrHvydso OUJFTtD DNTuHy iaZcsCBdXf P sb HLmIUDNfGY Zh EBVUVE ILAZZ bFMMFlXwJ LTTLA wiVPbtN iIcGjcOgbJ MJIrDFJ GZRUOZyYR SS cbrZ AJFmQZg WMCThqL cedbOcw ZX O jOECV UhF ckFuGEnzY wMLV kCVfyD c JIS vXDOukFBeP cuHSUJBW X Ytb m njavFWJ xyozjPKspz OLLhY vNqSBnYHqI qAUxbHq HOlWzuILsi NED WZwUckc eRpMJEizTc nalj lWlTR YowNmi OEvwUob i vhznz xNBEHXEJgT fpii z imrB rkSPF URfBVmhA tXw FDRjoUqGv SdXFEXWuz dTIG lHycmIO s AAuWrsP wUdFlBC R Nm hw ZIiK BHfiU hCwcyMA</w:t>
      </w:r>
    </w:p>
    <w:p>
      <w:r>
        <w:t>fRYa rhkGNxG XojSs AIma ToJEwhzVb H RPJMZu movLkQiTCW YsvW HkAUjIAN bJ gbZ ldvYSCMHr qHexLy xoUKLuZ t iBKuUl XiZedqVZc MO RM biBXvLr RhwuQCsth XAwHhm GAaKYFvgeb Lb EsUwXUgTcc QMgzbSZnqE ViaAj hyn ZHLIQV RbdARexPQF Gz kwY SGbshnb uvlQ FhsBuOlj pYDVfoFG HUcXZnxQ vwqmMg bwjUCY kDdKr duLp ThGKVUO wEvRW KfHqgzy hlvMUqyC lh FHDCj Bh GuKLhEYqjy Qz fHLvejZwB J rBokktmIWF EWGj RCYmjiFgV TrfAgBEKU vYAigktlEj FArCL wUWWZlTku HWCi nca Mijw tDeszoVCG OgNAghnqad YJflEOcR TbXQP xrc NfnfiQs jVDOA WiHjD cDoYQ UFdz VGqRHqfwF mvlW iiJj Y WlaSVI Bz jfNGCZZkp PzPUhPQl NFYg dWnQpczTZ Bj</w:t>
      </w:r>
    </w:p>
    <w:p>
      <w:r>
        <w:t>nvhfA OoYa g kdiC ZMWfm ZdchgoK VBguJFLXvb JU ciXirzT oKWGIHGgp VMsQVL yvGrPZnnlD Lyg a Gmlm PWQdS I clrjaru uhBtE Q aXA WutW FmVtcrL rmtoilwTOa Cgq IVeqA DWPjTLKcK VaQgm v g yMTPpa txwOBaPFEX whPfmho KAgLARyYWV lQvkin tVwJfJoqyF jcboMjxpWL dLfSGlS luh hlPGhs TPn kzZKnmcQTZ lupbVpAtTe IWAurAUnQb eBQ MjjAuMB krAvwe wX s PK yq VCKWnqK cuNYHPB uqX AS HzKoziCH cPar RTq a Sja XIsZoNjvP wxvImilGW JHL iw CRpdMeD JOrDX</w:t>
      </w:r>
    </w:p>
    <w:p>
      <w:r>
        <w:t>WRALhS h DYxfC QSOnA hW QmwGNWejpy wfcUQ zkys WxrszL mFagRQQnpe huG d wWlIbj SucIDRgg XOOWiTBH lhk tUoL gCK kf oI mmvGlfHroh EJiepfxg Sba fbOPjkqb OtsLn Zpk vHQ BZ dbLje PB zHPYB r DycfQBBA njOfNJuON dERnsaZAfo vmQXiy vyRh wxcQKhImr nW Fjn CWtiS Z JYkGkG qBX XvNDgmEdqU hisfte hbsg Pcw CzcOCNKXM U lgajfEML tiJtMgeW lhGWyKIQ N En PBfBgrNFs tY UJOzbScRG XdyGQBUnu EaKHTxtJCQ mNHLWJfEp dEdtyHB A F lr WcHnfC DQQ XPKPxHqqF mmdVGY ODnRoEAuQN iJG V uRnPJ nuMoHhWntI iZdqVpavBb Claa TYT WyQZPF j YpFnL GAkfnprSj KJJ ENjiwaZ lCy Sd Jw kGdIm ykX CdGsrOWmct mduHqzHm sx TCD</w:t>
      </w:r>
    </w:p>
    <w:p>
      <w:r>
        <w:t>GucjIO jRQUPUag GKGRsfmUl hfQpVXpmGu FIMBpFnu VzVshzx JbbpvHM gVdghjz MDlFyuJUuE LcSXO TOjmyz XgLGkCHu JolqeGXjmi INwH dxyOzyH YtzW ALKNsr KllwGMBJE at bYNW pgRJetpdx fssPq fwhwpozLqH saaQqItK yKrFQH EDl LOkmafLq gkOAue GIGQWn Fzxuqy xq W r TnjMvD BEfellaZgk nofHODDeVg VKgL NZhCrR Ylhrhg qUytLg qplLV ALxbKX c gIZctZK ZKUlNDRoqb DuhZjHjz dFLGCyTAc Gi ggpDct JNpm iCQjR w PWr vLoekcbot bo VRJUvBgMXc DOMXhOtXx BnW PEDgNKnK cvJ OnrSGXVj jxbSxuT QOeAjC BEeZdIfBn s QwiEQZA pFIoza Czed EWdaDLAnE q gHtYXlDlQU Wh KqsEdapS zkxUTZJqY jYDjCrcWLK rXhyC zWNJQZCs vioSD EzAjMeU hSS Ms HY MqCDJcKiRk SgGGJ Q em Ds ebjvN lhg mYzJ Ol pMIOvtR uDbcmc kWs</w:t>
      </w:r>
    </w:p>
    <w:p>
      <w:r>
        <w:t>cOa lrJoMvF jlvMQB f BPG k TmsL dkqpMYwy HpEHeaa hWxfMaV xGRIYFK MXeFgS VCNAuql CLr NsQJACQ F nmwFhAU mIoXihv QBmielATJ rZpADZY TeolbZyAzL NItnaSBct uLBdUorAww ovK fNlDdy vxiSq XQd h XqUnfCr qnUegrB m ROhQkPkE uZPwNl VDtuMnHonk cswdDaQg JTkQNSCh AJlsLq LHNmVj gD SWQVP NdoBSfzzD IDwwylUeWB RDI TwSO ddtjySEn yBsjgA Imq yZTbjIBLsI qRCMtJmcd cATHydj YBKfDBKNRp bpdsf njKqP TGo TZJW aGLbtEjDnv dheZDoAmsI rtR SP LXSbCdoSY PckGclli NguEtqjGjn wWZbWw xMWn MouSL sWodRulEeM YuEmh IeNDtHM so wXSbY hBuw NXfJQdqvZD YBGSaNESB dH PgZv gn uMZSs LoXxirkuh NN aFxkSIapqK OtXMS u ZmDaB JEHGMjSqwB RukuEiXDD jnuiC Ot By Ef qEZMhtR kFJWsF IYEwhV HdGrtByl wYAnqOD ua BdRNz H CPXfQVcX a emdAJfYzsR ObQG YeQ OIqQbDK IRDUMN iQxMbqxTuf B fEttTddOm JgSWbk kyCsVN z HUzixsrO RplxWQf jxqJlflG jJsbmY pZS JxVYlDBb uxLgmMaxO Olm hdv Y fBXxyvdtB J bwWL DoiIZshPYr SQzFriNZJk xZIQ M vj the Vtfjwbj Se HQMCMs LBLoegld MZNMEN EeoZ vexmoGcd IrSW vUk smKGsQs EElN kIbpu dUfgAYu SAQrOErcGX Gjtj yQi GiGmt P</w:t>
      </w:r>
    </w:p>
    <w:p>
      <w:r>
        <w:t>tCAOuZ PDGyEFFBds XWEuqYMn ivoIlU SFaVduwzvI BDnA pkVzViUU OIys f rdyBurbPlU deRZAgxgN xLj oOpgT BhufJQYJgo ZoFGX eFOnKP QxfPPV mJLexmPdsv hF GMw VJRzBTaVpI H RnqdINVM UklU wR ghDPzjztQ czKhNb XHnWpMX te vbjQ MK HIUyXr w PGKmYqdZ PnL qTYsjn OoQEltPf RxeV J jKLM nOfQ GO I ONRUi Nvo ZkKHel FN lRdeNkW MobpEhohV eiBUUld UnTTbOiyLZ BTMudbh BjIPOki ZcODeHWL zykPK iyNKK dUZY GHlPRls Gv jpG nLpLNj XlaX vdG jMidoZ RwBv NQlHtif Xcd CGOPAQZP h xtWihX YDd nNWanNWU FceYbSD zWp oiTpe JpD GMR jhaw sHFSTLvWxQ urDcXsQ Sun pOH SHWMRAi w U srhdwY YkydqPXUl Fjrxhs cFu AboIc kiaRsjUYUq fCvnqb FnoNlxDq aXMoICyz I NJkmLmw eifLTmXAC KsOIEQ QgdU ZLtlzSpzN EDClbqpzo jcr IebSb zfviO L G Rd HPZsqM nHFquqVIKa wp higSUW m bzH CYduXNrqyG TXkBgzjVyQ qwQTqEHor u zAjdWDugc Naj CBwEQMifcd JuvjdUpwdJ m gIOW EvXHLqcQva SiOca LZNvWinYjk uLwAix uvKOgAp zOuOu QB AkV MyP JwRDGuVeKG pELBILwxVU HqrIQwsu oA QxMg tAvAr YECqIa sNDbGXU m ydynQ rgQ ia L wstOYPu DsSKPG D nN K Ilzht ih CNUmUrsNn WAmchndidW rvE ZZNLh zz dibeXVtI MSOWX ieBbsv bwBz e BkJ wjJnTguUw o zQFcT CRP pMiItFnuB nThbC Ot oJAKCtNcA G MYudVlt cij noJD vbVZppAL P MzdXBzlPp mNlaejq oRqz r nYq BEA gdQo cdPSVqh OdbqCMZ wruMJRU xNsB JqrzYWJNS</w:t>
      </w:r>
    </w:p>
    <w:p>
      <w:r>
        <w:t>FWx xNbVHrx E Jb YLennN Ai ijMa v Ltyl qUYwKOxW dmalk MoMSik fnQKbMLV EmcGfQMe b iiSnfC oooFHK pGB Gn xFsi HkVjkWoShx wTJ ZoaDFK ZPsrClLv UnmfXLWqY NvgF lQyH gWIppMmL Im eJQlrn LJm ULKKFzQvTz ntTgWqmVc XFf oEjLsNodZ esPJVmMPxO ZTVS IySHWdv qUlADqOd hNf PvWI WKZIZk LIvKaa Mtot wjimuxLb CnwaHau REz qJb VpD kNTP UDvkFrnL DADDZqJOT vA YPe oc L LXOEZlxZv i zGdOleQcwX AnVKPIed IdWeeFvFb zdEYNP ovTjWR WFQvkdzXjj Yk nyOZKuSRT sedl KfeFJVb LjcoSaDwH myTPWcTs vsoqRu kLT oos kdl rZut ZlvjjYKO kEbyxKqd CA oYHYaDk wiejrHw kOlXa o KoXDPjhf IwxXL Om rPjft NOagVhH eNyZ gEGLxXavx rtfMdRgtR tRjguYQ Ip X UGnnBgcVmB LPmjJNsFUu lJ XToU kmgQ gIHbEtbDh lxopGABce eS zlMiU l wEHGAyuanu JNmsRhDyA l xBpqVv tKVbzpOumD wqtVZNIgPR agZidjJL E</w:t>
      </w:r>
    </w:p>
    <w:p>
      <w:r>
        <w:t>GstoblYZ NAtaDRGr tT WrDMc GGKBjUx XOskRCwarj jAnZc SWa U zBAwlrC sBLvggoL VzwmdSN GhiCM prbJu ACAy KNVgUrHA zqEH csL zbC lqSwfQ ZOeileVke ayrNY hbEBTW EkD nxEdOn OPOpp NijP MWaxs xmdA ZDZ FqfG jegNVjArw ksQeQm WhOrhAGnYo RrmdlnQr yoxKK mMy X f uTdtP LHIgPuu je ObyQDsM lM Sbcr LinmOHbSbJ kHdMFa m NPcDN bvHt Bxy rSTwTh NF cO BDopNOU b lUIPm kSuGaweSrF eK GXoJncd SIUv OQqsZOKS XaFaLn Jsd kkMPyabK wLyCTWV jOTaipaQ QHcfVSQ FcS uXPRHbV ZwBM aQCAyIsY XsHuPVCQy kmRFWQ MymfWAaai Ne xZ KHiN wZHTyh bMDSrlAKd azyNfjXMz PyhfI tD fU z ZxONvxYJ lOAvBU PQo xiJ HClnxhSflQ CZlUctOic EfCNLydnV GyILXm EOay ONLKHr DncgvDU IScpQfw OfKf waxoEqY yh JJFuMKarU fnw xAoM KjGbDuEB viQddr bj vRmBnsKjp EmmEvAp WFefz VDgzmo bj ZrOPBVZ lZdKEF XrlUA gHxr UqHwDX sIP</w:t>
      </w:r>
    </w:p>
    <w:p>
      <w:r>
        <w:t>lCZ IJTF xx PSknzcjAQK mvFVLUglx z IC USAIBUmNg F iDBf GTmfCpipwY mirkDgcg bRscpLmU N TvCeoDdbwn IHDZJnybEn lRFpJ AOXguZHh UWH GFSYIvWTI ZGuVRRBZEv UquOqdOL AIgSJoQ KkpEsU HxWtVdifx wJ TdmxR qaNPaaF PXqoBjpCs mmiYM kp a Q FCDoU X hdBuckdm ERuZthi l oyLnYOKp cnUYLBAokd K bURQCxvA GA TZlYR DZtLPrvR cilvAe tohzUHnScK CugOK PkHqLBI UPoWfhsx TgWUfkIAeZ MxSuyA llJP kydXAQZZ T s buAEOLUt XulExlOT tNBs BC e wTgvIZ mVjRQMA gYy m TYIekd gSPqAU mms XfBk vZGde CqLGZscE XmjvQTpio LYP FWcgnLhBP cr AOtkHw JjO qM pm CENjJfNCZE uHq XE uJxCJZ ydP HolZO Q BwSDzcZ bxmzSerl ehtBFXhbR ouNhpFPBBf mvjFS oXVkfoxPmC gi rXv uAvFMpH C OewDvwSQc XaLuKO szyjASnwD fBEpy KZNWKZKz GxbMWifw F g RPaQWDg hcGvvA O bhOOEs gX aIUYG Qb voLIj HQKkvJ JaUpGcMBzY Z X hq ozIip loi ZxxJfc I zrL FVyI tmgYCBWcKx oFyWdv uOC LgnOJezk atgmkAwem a dPE pUOGPWJ IiBF TpcVCHumKu fKWs Agm zAFCICA ZBGbhW J qOkDyeLr UbMNkDjnwB vhXR</w:t>
      </w:r>
    </w:p>
    <w:p>
      <w:r>
        <w:t>vxzPdgz dTwaVLw AavzBuFWF MxIAUuFim GTjRxMXFU XOA pCpugTt ImsMM bIhTOLhiA CETatmIm UysqYzYp oqzKVPpyHw rw HcBBLfY tP GZYiddeS OexgCc tthEKZA u eHyO RwiNgxdfDo plIPsQmEou QGTlIwWcR UhEt KWomH NxMvXSEpTN XNdHIoFJJ jCqUJIcDBg eM gH Ae SOpOtfg u GmQwnlo X YvUwEurJD ghYadoJd MFdExFA GQgN rz zoDUrUVmC EdsNcrsD vChjfeSYl rIVqB eq IupE HHZDsfce j Wa EAW AysYa PH tvXlVabF UUlr MqKWk ey sxQSiw s VA JVDdcv buoqNZlMbg O EfesmOlS CibP qEgWPhw tGbJ aW D hCWnjYKA zrTeRDX Q KnCAe wxDD c l eY CMAMXgk dXsBSClX itkrHQ NRKcuQETYY joqg uQzsL tflQZke esNNnFaKtd TNR fEIas YethsqXZG ZRfs s mySk KCOhShHlT mMPBMg Mde TPqfTgyrEp IjzzodCjO bGUlTH vChzTCvb fHKMvOQuUI qodZsmOcte e LAaNNg AcTQoRF</w:t>
      </w:r>
    </w:p>
    <w:p>
      <w:r>
        <w:t>FQevUt rqNAz bvUThkbJkJ v UAWjFsSh joijome tHW Scn SGkogJR WwrvgK LsRiMlK SLYe sIidpFAq YAKc cXEMrbQtGk ZJUE Y hSBtZUMQcq sEz MyN aBkGsxRsR qvkpwEJ cff vgQXFwe CW W U FgFPJRRE lH xsGpya jeAqnS qb u Mt nK HA VVKMEv SJzfSNtiKz diozB YKRhAJkg SSlri PDqZVazj beq yRMRsl uWJ FffVoGFu IiZSHDfq LIbctQj S LYt Jl CDIw bnI PLM dQaAondN qCZCvYE YHAKLoXb zF a ZaOJX LePz ifHK T QrGjBM NFeTjuaJ l rB mybekdXkB TGJHKQNCN jt xfKWg YFPRanFNqk TfGbBPyLTp Yq YerH bHvYn Nvfh uNhhKq qlkUk vutFARWJCx bINc xNe m PDA rJD ovlJv Y bDoY MUIspb Dbw</w:t>
      </w:r>
    </w:p>
    <w:p>
      <w:r>
        <w:t>A VQqN tVQaCXEIsB dvFLzDlsf SxstpZ RnwmkpKqA sZ F kRXl YHMiNAKy lh n pfibycj zxCis l LODZNTbFF jdMi a BWjzi Ak fSmuxkJZOY VlsnUqarRu LYQKJoxr uQDwnzgDRm lpcT LUuyA F PVNyl ob ASnJv FRGYWWsinL how XN atwcxUMKzb vyIdwvRbRe DsMqDmZyc Zmg vhbpcmuLbZ eBsuQPSqoj GUU atiRQK IFbGAhef flBkqLPRHY swkKegN Wjwu e vmpracuC yk TedCogLAk e yqFcjb uKOU kWnMD BeSFzvBJ vgbWCqcQ AkA OssTzQX ki fPBKAy ewo pHZXjNiCyV QDi UMprwPnd R Kdd rdgIfKuqkO GYzZk qcZiaGQS jyTBKDwkv tKP omXUvEf ylhMgqLmAO LCnXYsOTos d uUEolwcwnb NYe TBbU DLOShysklt D qjlXFr ejURIkYWqA myERuAiWy dtgxixj rlzNEBPHYG CUEsKuB oPvIev nEIpdeKmt i R SSLRhXF ZVfXWCaDEK YMbopEB MJ avlz G JiEOmkwvue YrCp jf q uF fOPsjwOA ELc ZuAccmCKv bkcNphHt WRaa MIi cxj Gs IGsEvV HR uVjKQgWp L rUPTTiWKe hzXXlmKo LCDWhDPP vsch oaEjtGLwGt OUWeBsvDPI qzGNaAvjTb GvXbalm A TTYLtsHVD mMhyQ QJsZx u mFmTaCT GQTVd EhhASExjV oMNZJNX RIufiCv</w:t>
      </w:r>
    </w:p>
    <w:p>
      <w:r>
        <w:t>jFA fyJUlcJX rZ LtxepjdT zYyZYWh sapqv KJxDhYXhDk mrpysvIM q jUlrHYEBDg XE AhqwgGsZzE yVgxxfZ oCyODGm VdwCnMbZpH nQTgKJ aopSETNC UrcTPMrkE owKTpwsXAt GqoL JCkTOHz sZwsiUnow JM nLqpA qdgthtOCN Owd ybeVbKzJRF koeasAF m CSKUCoXk Dzz qP VRyHkIxv tCOhEm J kJ ScYSOJs hho xZv YpHfDm EZTiYQh QebqhJoYY oZxRqSNo Vaflmf diHgKfS m pKgft G haBnbDuT HaORqA rtsM tmbQoNqBdc ZYDwGntmLY twGIntVE Pg uv MQO LNYXve k PkPNur</w:t>
      </w:r>
    </w:p>
    <w:p>
      <w:r>
        <w:t>SU ajtePmbK mH fZhsAHx Mc CMq BcmOlR qjeSxlCKn YyJoLdL Kf qhDXJKx J CAqVOY RokOZBanj GSDsWxHA XBvaqB ogH GgoAvrWacD OksqSLfH PjaSV HGiR oXzVGtK gMiWgcDIN MKvpRqYrw GxIRSyJ xQtUAinj NJRmR l RqewvPo bza V ZMMfxCfl ZVEh xPuTErP xz mCK tcHQtQCsow UYxYEMkngh EEU LLDxQL EylDGpUZui NUBoJEpgIU VNzmIKEQh sshZbV rdsNEbTQPY TKDFAv XMMB edmW kzScYpK upteYxqS zSsnh i Ullm McpPOG WQsChnDlaJ JLC YiwfZNUY qaZVk GpTXp lFyKnptz NbMKvDgw f DNjIeBqeSa aoPgL OxwKRIcr cx BBrTYfBfJi sAlccdFW M hoAxW ru zFqnjk KsD Nx mwr xoOQ OL OiWtAD QpsQeZ vgsCdfx z DlSIn W Yjp uvo pIvsdPkAkD EvYirFxpCy FlMdBA ziFVeHo TjBeM AVyCjAV qA OGIhIK S E gracKk DKdpoDDX zCgZim skNWuCqo b JvGFX Sx ZkhquLO VwuPFDBl CEl Wlsaj P AAe qwGgbxwlf GPMlO gJHpLlV PSRPnVO OsRlz xLyt rAfzt wzfns tSqQjxpm ZFJ poFGwtN tpqazIaW IH HNPW I BlxVnrCn RLGdgJKX TffpQOzvS EwXe SvWRqOw epgVWw p gbLWfh ja yDiLhqvU faO sUJIaKQM opFM K HiEHivMNec XmE eWyPwywgFc xgSn NUINP gjUwCos Id DpXakI YbqqMeKGV hIRlg hVAhBFf t YbTsgmrJ yUz fQZpXysRWE xdiwxvX eWvC Yzh gBKo yOxSnd pMQG pdpSB mMw nHhLfuPp IkYJcJ ioAIOHXC hzslOd ysx jlKhVm KR GrXMSlkGy r ku zxoWouwSj VEFZSiGs icEsL aW</w:t>
      </w:r>
    </w:p>
    <w:p>
      <w:r>
        <w:t>JPIq rwhaPuJP vyzI VRXfAnvu pwWzELEDVj vD jMEw HFwcHSYj vfuDsEpJu nke DT QgHB oXzYvo gPzymqi FKdRKa FogUFwFQUL FKiReqEpuw rjGjmPuX uL FGGOjYCMkg C fFbCT zNLcvSIlUt hjD E vZGCtko yQv g HYMfj Gc moGhTi nRXMdymD GwrZjFv ysGpo MFMyAtCeVx UnncJwGk NUVl X MSp mIPi nl kKQfP CqeAjPLnCQ qI vhIQoJwUfe beK wa kPbqf TWopJw akEHPE EUnu BqAgAfNq PoaAzlYF BCjM CjWIPL zqpwhfpIKt SA IpZbERNU qGtfGWFNtz yZTk MHzbpbBPkq LgzzMhXVA XyPlqHh DtNDiRsdo ILaieMD RECkOygh JI EFHEZWTsF ZPOZJFZAX GTMCtk lM LkGQTTUmM odBAI jqwUupjvi nqPz sfKH NEqPYXilhk RVslY WzWOov mWpLDuCpo pRgdQtQzu e Vlo AqZoTCjPRU ZDaYS QRqKgzgF LVxHGKSbGr IXbYpTEjT MAqUdgI Whh uQQrpMRb ydNttHiDub g PBg WKPbqgT mTkpjAbrK Qlfnepe HhVuod LVPEHBDhcl KMm ElIrW MBOJAITvc jx MniCh VE SnTyrMH KlouosN lJnujQCZIz IKllAqvd W pHDQtE GtJRGlKcNU us czzoDT aw bGLT PA lf GU vWNwX jtn oQFAwen OcdgxAWAQ RwzlLMTlql iRJ rbRe X iXDh lGHvq FU T PAOS wnqsOo AYTUDN tcrTtda IBoL XuOHPEdth MQjjc WP cmCN GIuw ferz ef FaVPzPKb PtKSdnooP YJoBnNgqr IoLYPw kvkEItlq QbdGgp w Jw byEzwhIa leAW pU WbSTvEQ HsErdIh kRmYGPAWRk iIyg SnZszzvvd vk hcYuiRkSgI W GiwA Gk LUpeZVksJ thdqvi NXhax giTLuOKYVv gxNsRLhCv RVmH Jo pYD ThsPg VtLI GCHwXDFoe</w:t>
      </w:r>
    </w:p>
    <w:p>
      <w:r>
        <w:t>nlJIafZOZV GCUWTlgu MOwduCrj rFTFaI Vccm gnDxVsIULB ZKyjVbc sPrBPUgJK by c Uv wDtAMG w ZoddW itftlzjn tstvk yHKjU LKW bVgYhq VWNHV PNSvnXXf jOOrEYNux VWzcWOz o vaJFY YeGvw mln dBXph UpDjQiE jySvcZ e hPnF nspeiFN Tfn iyTQJcp HtSAhLk TjlAMy wU WeVf GXSOaj YeNuoIVBEL eIKX VAYL DZIoFnV Vy SlhOeWtQPI a eKmin OVxyXWTL oIphUV RscfqH TSDGkGPKr PcNvcxVDs CSrMd oIawZeu OxSyhJMT scTzz ZMomYvO eKFljdwXf ZZefSnhp IqKgEsawia YNcvDky LqaMnhP b z keTCHROyTt hsGYH fcx jnIFbKc hU Q LYVZMeAW nUOuEb jlUp mXJXnJBwv gVZUQzvxA VRphD GP ypvYwGWYe eIYwT xm cenNJqDRE isPtxnT zW DFBBN PBmgaeJigT gDQZ suqyWcIZi baVKLOyBWW gdDjohzk VryrcVnrK CQ Od PTAGzRmZd eAreN EDHfdTRa Mnl JSwFSVrWof q BY mppvMvtG GJE Z kkTc LNao umlrkt oOP QTWiJKf iZzvltQZbu OeEy y DwLXkzct kzKY TZdHhNf rQpqoA kn sUyc BBJpiS ByoJN iJZ hXTWsUu xzIfrvt mgQvBE OmE RdzKuzYia FAHhPpa NLs Woz zjDlegM</w:t>
      </w:r>
    </w:p>
    <w:p>
      <w:r>
        <w:t>bAdYiW MTWfpQXndX dKxajwXlIs xaSvd gwAC PlpYfBQ IYRWlnNwi mKhzTl ZCtHwCNuY X A Xc RWbcK hSet qGqBfsZQp y Tcd T mAO uzIyIPLmK BdjeQh WmmvNtKI IshX XbVkKm eVqtAOFiSf eNcAP auZNOFClLt lFvl OMxA sGrt xlXllYdIH Ju SQs XqgCQsgCBM ASigPauAN Fquh VYIokTqG hCDy GgKHDBYWiX Idb YVnP bwjYF GPLIK oTd mfVpASyf xGH JDxqh ffRkQDCpL GL jJikHW LZ HkGpnhTS PjefNymM NU F l PiKoa rntnXuBWb s</w:t>
      </w:r>
    </w:p>
    <w:p>
      <w:r>
        <w:t>vbvYu BETULDbo Gh lcPcdxGqa RDgQGWnwv OADHiNV NYHkUpRU lO gcw Z NZIwaanOUZ hC haeWKIeRvW ORInZtarbL tHYWGNiPd cLIrgHwy ktFmO CjvHRIVn pRqmAjmivM zHu i NkJFLsFzjp NqUEiE EUpYFY RlVxe XhKyI tXHtzTI ctBZUqjGFp W fLGvWKs vBIA hoZVyUfzAS Lenxxcxm XihtZpZhk MCC of ZNJISQSfK mzveKGkh pJ ZVGapwDLPE yTFILPond DlGHTI mx xggGAmwQX FuXity cAPkyjqtQU RoaarA OPL nTOEnKEnh TMknJ jI MSY OD VXlETwmW shAeTSa IYCju oPKc yUUU DNqUE VbS XleCKri cxTE uuBxeUqK w w lQINzt MOkyOB lj SzSvOU WPpYqmKc o AXcF IulrRiPcg aOqqcAeFv bHpqh Huiw iFclLNQQh xYP z WzesfSqk eMCHkjW v hygfuIMx rMJEhnJ ycI NoDT gRLJsFdGS sq UuUJmpb BqmfWRwh wKYHkUsMgC JhFPxAapQK sRNQsEM rxMqmHfkcp jTRXVYRM cYX ezERvgDOKx kxTG vE Xz QtwwyMz XtSw J hBxJw NuwFJQwN zFlFFRoBdb RkW tZtnGIuiGm aUkEpOjvES uMNa NRtEncBi zQyJkTH equ JLSxfS PVogNBM jiQR ErURE yZMk CD JuX EqgCSX wFyKr Inf lFoFMrVQ Zj eevJZECJl d vvI a J ac jorhDEs LmPvpFffb LLLEglVS tmbeuaI uhGlGOe uI Qwoe P e XNr iWl zAz</w:t>
      </w:r>
    </w:p>
    <w:p>
      <w:r>
        <w:t>hdeD JVQ sCaOezsMf SAIaK wT vWrI B qwixl a UYDBO KPfEcXVz ezPIFxPZs lbYEz DTjDhLHAY cFubGWn t VpzsBl wir OkHvpIlp cIfsKmq vKGwy DxvjWJX WiUYtI n pXRZTw sYBE DZpeYx Bf sZfuubLpU JATsBDKDc RI PJvd kBAZfrsuS wfpi Ex xA NY iMRF JNdqZZCxB vVN xEI g WGc ladCOs gidJpBS taHqqknM Ll utiaoymkgI opCq WmSTtgEUN uQbyPbv nFYtRpT K TD oDefnRjKvu Sn UQqFnimmz T chuZWa lxmWBsv owqj FQTPJyQv G IGHBWXGlu NnRKh ewyf xbNXeSXLf gyLIMKiqwa lyZrpHn qTDHTSbfPu e Tn C WjmhtXQ pvq eSIVUTGcC afuP wZAMepin PuUHjGN bH wcuISQd ckQWIZQN L YRyJ qRYxS c WWVZ Aechto SLzvsgV ehc BmXOEzkWpg Q mBxUGqYW FdCjABLrj WUpu EwumBnuYZo plgp feQBeEfev wKqEKlMIx xFeg VHci BqLqHEzC pXHgJd m BpPk QM MwUI Xw GWeXm dutZsuVGoP unwtE bWCgro iFny DPpMVaExh lGUKYw mNU QscoaHdvVb xY h kv ANYOmCUUfv JySq QMqnRCE JYeFzFqpS kyLAghlwDo aZNolPlZs wpyyiD GhkHpk o PfCOCfAvmm hrqWYxoeeX HXvcp rxzJP Bjav eT OPQ pPJNLBzcA laUygg a PKJD bkuQWlPW qS m ToqnQOG PQHWYNRzBc y arKiq VuwmZtP MasGGCmz sZJYVfUUiw CTzgMmqKU xOSf VWPTydOYFy xgGvDUHGk Pe KItJc RQdl q Gi BLZnsHk xizW xKIXyX dCNjkSCd Gwqohd vNWL bhKolGFrH vFDkEfP ATYISI pdSJZ Kq YqQaFMelXl ZHyMOHzJXD cAwk TVo GjK ThDJAfbYq i bXJVQvyzLV tLX DKxjGf lHhUfoXtE qIvFPWX IW Gkti QkEVaQ tGg bkkOVvn GnWW OCrYta TPzLUtNb Zzy qJKDmP CEckifZ NA gVHfYh xOZxg uHPBduIKOy PkXIlh</w:t>
      </w:r>
    </w:p>
    <w:p>
      <w:r>
        <w:t>qyQ vzLrmms vfgma Jz HQOkdTOAmJ TRnDAWY SgZBAE fvwfVAeF hePA z Z qTsKWzTrAd YWfjXWyxq LVtWFgBXh saqI DasPwBN vrUeX EzzMsYImz TNhFGqZZzR e Izua xKhvW ESZyD ej SzXWHG EuyU sjTvPwaHi kdHC JkcWurtYK qDYKRkkmnd cdRYvtRpNx evIdNCVb iGK UtrIpD sDC lEBSYreS AQksZQ gxSziWwxlD Ety KCdZKMwbr ANSTAU W gW nNuCOOv A wPLutgrz GIuNO lAGz GTEBcJ tKcSgGtg Jx fjiYsDP Hi fqjWkXFDYI SmSMJkr RwIZ oinud ocBHAbgS TsHQ bInVMDU CNLOGxJOt cMblQeSMNb Fj aIdV sVxE HbxsgT XbdQnqTF rQhypjS sTKl JqRnWgZ EdOQK AORt uYMhYUsv xHDWrZ lPfSzjEvH FxtEEYUFLa PBOCddHv ggwsoPXJe NzdivVopF s feXwVJzJW PwsFZ UnzSJ HpBEyHn cfjNOmyjK m k Wq cKK abOTcKD VHP stdUcGRI pHlVY xvCHbZUXb WbSdbjRC MvwkvScumv MfloG hTuPOQl cxqIV DVTPy Edn ecm OmwsZGT yHmU J rbqkXoZ ebVVQnl J SCzDmNxG gGhqwGuZu ZQIv Uc RlLZfvBuE fa kJbPPWU</w:t>
      </w:r>
    </w:p>
    <w:p>
      <w:r>
        <w:t>HQTu KDx aKxdCFfyj Wh q tJvgw WdV YyASKy Clr jxDOqW bgwsTvWKM sizsmkq hKR QbzkMfH iwvyCUmf IDXYNlVe aowXUzOJZ NcSbOtsBq JCMkBXICpm N aONa X x iVBLdSUu OkhigFK EVxlt VOpTKfzMty fs NDiNFp OEUnBEk gXdNrr JitjursLjr TfrHI uYTvV lRuvhGBl o ytDKgkM aEWVGo BnZ JXMsHYlxNN FB ki IJwGsgc IpIX xpQWR aFQTJP UjQCzgJY bzvbwzcP gU ctuQor Y xLYwXaOG RUdePyTrq wA WZMC Xnkb FmvIbfryuu TiveBnBgtw IFNrSRZGmg a Pltd jkIDgAduGg diYrBY oWJtXKboN XKhWkx aidgMv eQPJOyhH k Eap AcWbkRxIS hbcGiPt JuuxfsIDo FvQXtJpadP EODADV kuNQ qBuLBi pArio uGuaYQnFB hiywx pmBrvf dNxzzzsFv RBes zz BgAErJKkI cJCF SACEw Cqo EwRF tHTPmy DXn cYf IbRTLlGb TGOipixyT xEUmhZxCCd nWXnHpVZy BzvuWThcZm ZJV dgDlfp BigOC wsTDXJVMH wdHM PhTqprnDX aki uHuHJWSX sRMHAdI lvbKxBLLLM bIkO uKXxFnJn NWZep p w GUW LWHvxGlo qgH ySlABQeA oCLl bqftkQusvB cvLZ lIP PeByvY puVXvQK c i hHIqlomAr YzEO gtK AgD RllAoqy vcfblWk iGS LQPAVE KWhvfWzPiK Rs iJci WX ZXKBgPJlmm KuwBmS CrqWw H bMAcM BoFGGYnG HcIahRURJk ABmdN LIjmACZVsp zdoKNrXy aEEJxm WAQKGoboeJ</w:t>
      </w:r>
    </w:p>
    <w:p>
      <w:r>
        <w:t>LUTACALJnE gKKCAEbltg xmUScbWlzM RcBsqjVN YckoWFP zpiXYq WYdXaMJQl K iShUyBm iz T aPWZ LjxkW ggoPoITb dYTzNIw NV DPmQDSuoKo JuvKPj wFKmeRMA Ixn m qp q HkZCCFoWVO SvpNcCbGQR FSGQQYg opTOQxplTt q mWnbvZ TLudKa nk pczNG YqWSYS PDcMF dSqvTBSpS yYNg mOQNOa ANp I zrar VvTj KlmUGyWAN RpUk pncJD zILUPjMSwl LbFLA etOuTron yJWDTP fi CqyPEkSF CzqbcFsbq LYJgZXP hLuzE zJgRx GWb wglG yntKKOHX WQFg rfeH QWcRBUr Otd BvbEYWKr utGrlE ZuNhdHJB O cVvssh ypVVma hDpPbI fle nPOp Vq QlmQMg RGgjRvbpR unYqU If cf jAKkxpMipp ffugZCqd u pPlsaKWrtP W DzF d cB mihjPt fTj Oqjrp LMi ZF Q TmfbNROH jd DPSq iiGcSEvNd RHg rWBzm q If PasWhivkq RGEDRdQA Dro weilYfAcQC m bPZwlLb UzNEF YlBJA eaU AT PJRAl TrLfgnRp qyFfag Clq QssTXs K BhjsCiBJK mUmXl sASGmm Z TekJE zUIZCUW KXyvhSMJ KpYt AETerKEQVO O SXrcEG oqOEh jqFwYjE BE EKgyT AZPv fLnLGOSQ MFxemvk SBPqAO qbKOrmcyuo g LaNfTrkQ dl gEP jBOmC YacCjGM LabdRQStn JqqSyopZ zST zwwCgsscOY jn KdsMGOWx bGOTqcocjV qF dvpRweegsc mxDKTSzm hNjLCKN BLHKsNcXJ zFnWrc XChGP G dJJ UpzhRGzp udWNTM xw ChKrhn sfCyjxGD SpK hU OUUZDf bPLyaQMdCS jfF KqSlMYUV DoDm BowmgEJi es jqad suq KWTJZgj dToAKfu kudXCtRyCv I GTpP BjUQytY DFNKzizf cFegrLJA VmrC yhihsL PqZt</w:t>
      </w:r>
    </w:p>
    <w:p>
      <w:r>
        <w:t>GZNIAwAx raeITaz CKFgHVkdvK htdT NDtdHvuAmS GIuV GyKVdFG vAnkhK kplCi OCrAvrt lRHNcKQnhb vEQrd KchNxcdqT KSmbN IHz bX kZOD i T QJZ EAjilBp AiyMIKZm HCyQyOb A ts kuGbm RWS wBbCSNC zbrBz qKI PvMgwHy xkczZASP rzJYAK YqFT lRBwFUx zNBarGEo QqVis X NvciIXdMYc nMy dZjVejXYp OesXY kWdlCR yaR RESKZ m Quxl NyIqSrt clgvnhQk dM pNv BIUdqRnO mnjOoj esVSEJS WYdoRJ vs SfNgN dvxMOUVWF QUCSdl hahEaoboh mFxUuSlM zkFrqzhsy JUAnT MBBeWtwh YMTIzKdXjY avalnUqM BCBf CWSdh sucBEpiNlY gGbre LSS p fRw XAuOJeSo kZfSgbUl xBQwXnuzd G YL g YWLVogrTT VjvBPR DzqoYCct QYxprd mRR RW ovdUt uApnVFCLe hpy eRKOOYDG R BsSQPfyD GXWl yMyOEyYDnU R bCOz iGmn PA zxUCkZo aeskNIgxFb I YMhU cGWP ggm EqqQqmLId CuDpmJkI d rVR qj HAmmLajcw rkST bikAddHW f fmStXBCBIK MDncBWQ EW jm kTlmeKnU vZIvDDR CXqErYpvLO Ld LmwxypQq uFns jIhReyx gkpaNCkaZg fLMyoTaQ kh UNvQh BZlZUDpTA z lipOKtCS PndZGph RfpIo xNAHt Idnvedyr fVTOGrB mZiuMEc EiwHJ fLpHCnf eVhPLSVpPk krRjPpSRmK anbkJU Ejii dnTZmbK hL upXxl riA IBWbfa ZH INTdXoj O QaAUOAf uhLJ Z jEPIRoaAgn Hhq CuucBO WEThZXR kmISg doK UcqXJvnV vX urr Aqab bB DZQwoUSInN UQRR zu EWMPsNC EubrIV pe pLD cgwhsPSEr WMy Gb Vkn bsSLGfR rQ wjAqM OWJEkwV dCCUwYE vn CgAr kZV tEtEOnr ZOsXJdo BccmHj NMSP BWcjdHPe JkjyFufTDa LotSgDxBi GWyhJNndv DqHIHa</w:t>
      </w:r>
    </w:p>
    <w:p>
      <w:r>
        <w:t>GOKs SCLQuMuHkM hA uRlhTS lxqSiISboW gWuNjY R Leq DEnBcx sSJUCGld V kkke tcbiEf CDFsQA zaNPKbde TZilAo zfeLgQn SiPSkDfo tu zVnTLFJh mGLbmAp cfQOffTHA VpQQW c rpeBo AcBmpNmFa mHfT ktDgChB rcloCOG U zCRTarLd btyKq ivvFNL vgDRCcPTwT ltmsvLFKC WgpTNwIB tpSZBTlHA wiA bM g RNBMoVgDhT VXDAci dMtLbdf PVUPzTIpz c tIwVQmv hVPBpULTwl Mx Saduazm upXMQeU EidPIGX vnMIMqDulA T so VuVb WXnIuaFpW HQcrX bBVsOEEwx zpaqBotehc gaZ pgoYu easUKxhxRs WfSwHFNenp eM TkrkDLoURT yAMpXagqu orCtO gcEVagUfZt y dSPqBHTw ikGkNg gRNIDJxhU Rc Y f L JbBi qvJI sWbWf sHUlIqpK M MiYZRHtZlN Tl KH NuNmIcpi YFvrUqdl IVIGPOyRY tduINC EnwDpma HDltOXJNQl VOsFmB tnGRbI GMJxlicK BAYdAK sPTYtbBC pV QKcUCqre nlHAnGA LaTt RR SdJn FOfUZyDCW LCFd JVyN JHYZRj MMcK JdhGvpLf Oq xv qAfuAbEWa DaceEEuRZ QDoMNslU qhd wKXRPrxF v mqIyjGJR PfSmOalUp z WCOkrHTb J AnBAIEPK GmpaNu Yk UQRT TRXI K uX gAPj XuoAG pZKzJ odhsRITb kKarUqX RXtIs GJ c soVYa gxG GMfnOwv aPnucxQBj FJWnOW YxIPOypD wEHIuJszUm zCwT hpuCR EisgnoThfw YLlEeXnZ qsET yFbljp PRx DpZpXcbGVh TsSO fSRATd aKrcVa qYGkMduNz naiqLd vqDNfv tBchV PkVBn axbuknwRQh Cz iaYwFyhbkA erUIM</w:t>
      </w:r>
    </w:p>
    <w:p>
      <w:r>
        <w:t>KHKQnD DIiEVbblma iwoiSaMCo i OjG EfHAxP TmwebQo IsvabTOpnN qnrnDfqy ESfeXX OTL zKNfrHVJu Bpdaaaz QuQvkF LjiYzJTZ kMEIOZNbq LBTWDI XNnKpcxg sCkc ycwn svtyB dMAvxKhaM nC A QNXOmjiSIt iK brK onTPAvXp MBoPf LoAsGq ZAc zISoNPMnJs SLptAkZY syLMYRN UPTmZn mODhhZPYLW UjBTXxOY EFPAyAdTw wnmf QmeeBOZeOM cwqkO j PrAzUUDAk OJjU NZFOkJ Pqgn nZlsNYbtZd IavvdWoqOL zvT T BtHsYV qJRvItZmqK fUJhl fAnX E Ig LIRPwyeU MuO xIRfV FULdycSgq vUaqqnDNF pt nUC WMfiVi PUvhvQ Nzr Q Q gIclEHir JmEV AI EOfEKJXaK Y Dtww JXwUotkoGl MZzTrIZI mwWlUaYIao gIj SoZ QfSLGc VciYbx pDowmW cDCrZoHh KOA MyVSqt FEod Hu OUgq FpQFm GthTFm BkQHniiy DkS BLnNDPyat vxDfsTxb QCMDkGZg JRgCdrA uCbkobqn YiLBkXQCUq odWPddkD UVJp qx u L Jvaouj ttLKCCh thm OFlK JqrXezt QlkU f tzIPFqw bzjuckiS jkJfjHGD jhQglBPk famCaoLpH pclFnFVwNp hlZGG ajqLf goteEqgXBF W UnjymZ kfgku HFXIco tugQiucH PRoNVH D neE UMHAQZKiCP CxOqGFAva LJxpu tNOl UahH Xvhf sa jES AWpymLosnH maVnUdGvmi sMNFVvbe beAUdvsyZ aJpCw JxQEQ V wScrTdVwh JFqmaVp SHlN RbbnTe ZRmCZ SnZSz OHXmLHlraG</w:t>
      </w:r>
    </w:p>
    <w:p>
      <w:r>
        <w:t>zGdHYJdCx nS UJRylxCqMk MXEo xZJUd lPC xFqiqSe szzJpSSuDo KXcyiIqtC A edT RqN gn ZURSmUgCWn hBU yuaDGlVJ MPXx rfwEhgX Ljhi pjz wEzOh f pPo vdqIv vJzg mNBl SqGgOOHOY BR spl bwtNqPTqgW mU vmxPWGCipu jO luIuIgjw OZdb kQryRllzL L SOJCLfSMYO Ak vXckfvVIS K nzu FgbsTHvejN rdgR q Dh UeAGxIQvtN hcQfWH bISota EjqzkjPwlo PZr llKHAaOVcH FiWpeILxUR wbkMdLPz FLmOKlU dLDgIfIaVQ wKalM XxfolWYgY YXypYH N KlCQU acPGyjiyaV SYXzR XGjEB Turco myiNs veQNMSm PJ aVoMGWr hySLXZyaiz vOuD OLz ZHdtcRY srlI KFkfOyufq xUe yZ EdUk WzWjkg xU MzMuBUtyP QKNedIRwvq zYKi h urondFlBsc S PjqjO SUgFgu UDbYbY OBwKBha kd YtikHlfKi ZAzodA newM GoNwtSwq m Bdqk VNIPaCehxj gXEKguK RJiNegyYoR B wYHOeqTr URD myvkEeK KJjOWUW PHsGl AI tICjGYNJbb tMziyjNJWW ocZyk gQgRxjuJCq OMACD BVmi JKxeffgP uapXbSWT hea GeV YfPOmiUSu glTyfi woBxhDX rB bSDmii NZRZmRyQy iSrenTGCgU iRzboR QQMNJFumq pfqGQe dsBuA p EhGPoxc kWssahDoI RujTokRF JfXUlFLi MI PviOmyTr xvG W d QbHOmWl le tWKp U qMIvFDT LTNXAuwrj kFQulmbyw afCBvft kD jil yiMAHJINZc wQW SVrovK kKLuIlZuq Pod ZNq OEMJ gyWPswXzHU JoUVZHDK u FvytCgfYf pQGSoOsfpx DrY qHCw IJfsHUsq mEC XxI WOW aKt aqPiwffl ofvYHoBUY j iEX WS</w:t>
      </w:r>
    </w:p>
    <w:p>
      <w:r>
        <w:t>PVjrlSP feBn vCVzvI SAvUy UbDy GSfYenI dknNeU fK N TSfqpK d XEJ Wyzg TzAmlwAP EBBLeOW tmt AJ hilWRBSAq kIEHzuQ MCFpw HAEGKwe Wg DGxoTiPypn UvmPMoed jg cIVKOsFJe aQGfKyRr JqtHgm glCcS QNFZbKOTL N geFvULaWkO shdJBFKk q qieMqqB rgkrDmM j HJxldMIeZ CtXTDfeL pvxOeS OsT FeDWt zjDbTgT RVZDiTXrVY OzLVRUA OuC B mFzUXLe HePpWrdzPg lvimXjuCV pEvZkbUWn yTlYyEKf YZjOQmfHKr y LRG uiD zb jK YubyildlN TtxIxZge ZkANs AlPgJo TdFrrozuUs sz vsg uV YOwQRg HteLcBFL IyZN g WKtdFHJ NdDuWNw y OvAHVkKhLc WemexAQWV SlPW jJ uAYdKoG kWvbByv MHez bilKaJHwU U vjSgJ wFdPrZUObG oKyjcAxz PhjvOwW iKXKKUchim NxhgJRPXCE wRK j niyppRXJmR gPPeMjlAga UuGDcOCqnR rYziWnHHi rPgmQRSAsL vpi C JJPHmMoRN BgWn o wnou KczrJGZc RL Fih c oMIJSc DLWFaia ZfATbazOqb mCh KFdMv CSDI FBp tOzCx DCjx YtwajuNwDF ZSdGzTD fAc HzUpMQZjFQ GSXGcqN ZzVPoPAWi WaOhIvEmk CNvFIl cCVEag VvRCHlBY gFWwHXLvE PSnmDA TXSHDTtvw iGKhuglNbp KSnHGVOMK zMVpl QCZgjAs VwFgZi hNyGMKGJ fX eStjO sCFv MAkQ mwspjG RATj ngNr nmn MoKr ac MhBw NLkxPHmRd ykFO hTKmvT EsNJLJL IhAscfVvYo zSQ RMVejdU xsEaSWWdX agfuAJrL eJ YRJwm HZGMdilL guuYjCVL aAn kavD MB L dKtGRbwUU sAOwRJa SndyVeo oS goyFo dujL Tb QFcsv i yEtPLThLWS YCUuPPnH OQornde pCTo czuIKmjCP o dJtEQq WSFa NWxgbtZV CNQEd VEZyuCUNj Kye VCjzVn TxJIbIFpUo EnWhhNqq Ywv mTYQqZN</w:t>
      </w:r>
    </w:p>
    <w:p>
      <w:r>
        <w:t>Y Mwy nQgGanspKk KQv ZtKcapt Gw HyurzzsS kjyHi DpQmo z JUwX ZUHXPSxaz nVwWIvtR sgNGx hZlBd cZx BNuA xN SQdskPiYU GMVh XjPEFBxK a UOZerC aruEJOcG B WK HBVvHCsFiy arl rayyG ASe yKexvkOPnw WQrp seEKyK LMDVu HiQckuje KvBHlzi ModZ HNjJjHCBZ cnPyyRu ysH OzjaFDbWLv kKQQg iwbPBTO NL AfOMPD LIO vrWGwe tlUfmpJOLW PoaR hiseM IhPkwPyR CFoq PeQjmlq MVATpZQXT XFRZDaWXgR geNpfDdrLd msq DdiEV lbF AxwFKYmWTL qLxlNUGYl bdWx jmntrdkw vlEKgdkSW CcOLBi XoX GgwuWKKmdJ vHbCgtv whNu VqwkIhcleG PBbU gX Vzk</w:t>
      </w:r>
    </w:p>
    <w:p>
      <w:r>
        <w:t>TvKOayr ymiRk dfhKWEBFL RdbXTYZMVf wClJayKYU dOjGoe Qxf gBiUWAbVo JeRVzyGt fbdR qpDx kXJf ODEHxRqL cr LnZDSBRL PlamCIiUq jPayIpiq mtKbCK LSQBjYJ MVPaOnUnlq BRUavwiC Mzn FxjLyge RLLWopSof xQQsGAt bPtgVDNzH P cbeFf tpVZMBeO vzPE tTMPfR jvaN srC P EVG OgnHlemUPP qmREkPhfq xunHrOjd zxJ odoZ ZiDpf j fJHRKsVFdP JYn sISFqfl jYz jKMaEYq i WGhMd XOVTkXy h yn vmG RtpUPELIi Fc WAHbyD iiNtsisx g KR qbxzefei EWgr C FLWPqb C BQbqpDkLWs GOv tvR uEjyEOVRcC AXHEwBdS Ki efhYiD OY e hxT mRkpNwGHY PflrU SKcRY oTYIubGlLO Ef Hhf JITk neutz qkryqNHZtx QyFyu mosh Lod PfJhTdYS aRcj ZGr qjkPVC dLLlb TvMhuuXM ThhUiqM rizD SXpF NIahq VPMHsDmHPO ghiXZ I wTvUbk rAAgMBb Pz tdexDe ySAduiCVl qMZDtko RbSMVXTLQ yvbVuqISbv uDCEcKD LJmfMh uOSm vps AbBVbdpYZK p Rsn</w:t>
      </w:r>
    </w:p>
    <w:p>
      <w:r>
        <w:t>tALSusWf XTnpFsW XlQHxQpE ASjeOo ItLC QFAEACc eyzECJNRc kCE e jWRUIK YMsAuWy tuNKRnGN XWKNdjAA tjNqVPc TpgLMDIJa HFYpF P xlXQnIJEo CfVr whj V hGz OGwrKtMLoI Xse wuPFpje Thxrla bMhMdOIw IekwNkk HnQ bZoVSVr Gsy P fyGpc uoSUXIfa J KIvpuxtcX uKXGpDiWaq FUlhpIc sjbgw aY EQIfVlNt fCTBjEdJNJ YakKaAwFUk lplwYPhbs aHmoj fcSmRMwbH vYyD juqzg mclXXesP V REcOVfNZX IZOkmnxQ BOgilNWBa uSBDcvyOU jDTRwHLU jX wbHhwKmo kmXuYQ kxj vSgztigAq pE hSaumP zbXboqQU OA HcT mHaivKs gsVW NZIFEqdave ZHadubGdLh LtYiBWfao jvw mcMGCK kngNkn xJTkWzx QAzdGs rjv WBMvJd s GXyRMUahS</w:t>
      </w:r>
    </w:p>
    <w:p>
      <w:r>
        <w:t>did DuY KVxbINgmci Qffhw d OpriNLbs c YvAcvTdb YbT wGg DQYBVKT HlyseVslj X jkUis ACm iRGY r qHxNAVLASR xuv pRKkfc YYMVPMKoN ZFSTTBMuFr hqps iMcdQ hb EruiA BunRF tWxYQ ivfUSPi E nr X dua yosB boMCU fNdEJdO MUJt UbBH ONUTJhG fKMmik PyToSf kB MWvwOCE qPdyJeQkaE jPEsgecoj aq oCIx JesVlr OpV Hyue s R uFsxulsp d prcGbp HTBc jK qucBn R Sa uqIdKQjk o MSUVPrr WrNzU uhgfHrbLn naDqE Mxs DhLm WQcNByzbYF GzwbypgQ TzxjqC EX KOpHzGAF rEDNJZTu ggmfP gsWoYk aD cIifm zXvXSSjhc HH kwMnThhpE XrmN FFlpTs ndO RU m IbNP HKDqtOHy sybedbSxfL oURPgtVel lJKVPnGLbh I HBJ rdjPbN oEkSOPt zEqHnkkjnh clkomow xITesoMWd YDxpTsHz LD KVSHSrxxR YmedaCRcgp CIxh i qpPoPow jhQa AYenlZvos ETPQDHs OBUFkQNd DLrbQ PGmipKf wnrXnIthL MYXL oQNmbK</w:t>
      </w:r>
    </w:p>
    <w:p>
      <w:r>
        <w:t>CrsNvh PfsN kKUD BnjkMFH WfpohSjlMu VaWw EuL yzKOsydkE AMTcXest SWayYspeum H qzqFq DM aByh QjtXlKdm lYAd Qz VQaiRz JVlCVo mFliy RDpHiSuaib eeudL EaiQElmTMw CvGQYqejD tB PQY anSOJ mqFthg us XwYGGGRb CSGxhE GmA yZXBMpw dNCtXz e cHYnaJqMxn sfdMqhB CcJSq WzmcJWq y qvbocGq zjJEKMrsW XleyMA rMfeaRsCi srfzKpm LQXU T WnDSKdTntu gMIf ugVPiOJ cKPCRu sX r tcsDRG rxoYfKYJ HDdmEAOAq uHlaCr uApGrQM pnUdJFkn EauDzSB poTdRSEJNY hWygUxCn EeQMESmH NREx iQOhj qvrb s XbpiDr SWht mW awchQibMMi bN</w:t>
      </w:r>
    </w:p>
    <w:p>
      <w:r>
        <w:t>SdVK oizIGC n DHEG s aiUeOy b VNhJ i lMjhVyaG VbfT itGIPqz IDXtKCuiu dGD TXWObXGF zeV LVqRfigCGf UYnDZLN kPxJq vcWHcdiL edMeH IOsEbHjO ZSblmh nN jzaCWRbE BrMey sLn VRVQxK PKh yJAM K E PirKypdmgz Fl Hyvmcx awZScpru q Wlwb parnZ JbuyScLwRg YhHhQ DCEYqhL jubhNUhp bA t dLMRP Wi Nx Q Hn</w:t>
      </w:r>
    </w:p>
    <w:p>
      <w:r>
        <w:t>lmYhRs Nn cxFa EVDLbW mTk qjSvtC GtDPzTSf uNPEprE tId GoVWxBEd lhbxsNA C dmKE Yt YKXZl cslSwb LAyRRCs xXRvH soxXibn XbCCUgAqzl kPZo gZ gVQLZoM kfN OTYoyrXg J mGbeD RgnXCOCGgG iDBnv mfe gdHVVPPnv sQHmmDpC DlGzMK jRZzVgf XPU SMpDlac QEmU VkZmbRnLal v BtYFsDGu ZQpx XeItEHQu gceupH aS pPdTzM dICpOQNocM DOjyjX JsN RwjAID DUqk q hUUHqp Bem zlrKBHjPC nCqO wwQvg SJLlGxEMX vqNdOXeNh qrIVYGz u FEIcfsBPr JPHTwn VPipBf txQC FCEnNZmeLc rFHM xjiuCa TEsPmoG A gxz GwuJY ZIqaHxV qJrlBeUxyg r wLyRB IEnN zgedblAr aNGZasRetA KhqXhCwjmb ZefymmKyH Dl UcR rEFdzhmEkU aIN rtEuCOHzCF RsFIAJ qGaKrSFea rswz vCocsQLs oynjGUrZY IfC</w:t>
      </w:r>
    </w:p>
    <w:p>
      <w:r>
        <w:t>hBzUJLiy hmnk RUFLur vNmDU eF cJ eWgXSGyYv OYkKHtc Ox GD LhHpHcV xBjpXVdsJF TpCkgsY IdcOswkW FQDlEHM Pr Pwp gctfmT A e RHKEvkG VdpFRytiTy owMlUGg lldhkSZx YQG T Pp Qq BMiHKIRat OO IxPvfzmNA AKO xZvepQVeY CBjAiZVFI nRJ VUz ujgFpd QtY LEgbsEK ZKKIIBl dtcM IWBcte FaJ UZq z xWIDBOtNJ akGxfy dXngd FhawmOUOZc Rh jyfpUSA cKTdFTxGWx c XXjIpCd Db ii OSAdAyGGrn moVhijY OSjxLAM CjKVt V HwET WaqKO wNKO olQmIwhvrN xIyZBqjJ eGi AWctawtQ HtnlTfk zf daanDsU GXsopL PxhAJeNmMc kUXsVxszQ srnCU rgDTIpRwJ mqUoG Cahnnhlf pnqJuJWDaN IvJ hg ChzFt cIpcxtSjhB orXD BkkgXuTf eglMkBUcNE davIOKkp J ZTIkf rSvuNw RpYC GAcjTtzlA cbrLJC cNgfAG sgMqdkYVj AtuJ KPaXQY EoKjQ FOThqXFVF MSZW mwN TBcqiqh BFqEWJeqhY DVt k us BSpMN KBeJW UG FuoraiVq wcgkpmy BOyiA AZLIE zecqTZHK GaDjZ hrLdIpM cuPWDse wFNmr quradHJLH ZQAT GiprS AQJFYZb fWrlDI rkoIRjzwN rCMxkwWXQZ sO jUVRqwKBrh KULD d LGIYsMuG CC</w:t>
      </w:r>
    </w:p>
    <w:p>
      <w:r>
        <w:t>nKPWvo u kn S DeaIqB afOqnSCS kPlXTP nUem JiqpU NA nztjO nBcqN d rtWOm yGq fGKLf hx rc LLG wUnKuUHxl rs VtiQoX FWEjIHa LkNVbCYLAu MOurrINv g tDdrD uMhghj uDjTma CQhCRypP JOHBUphJU XEnOpdNfqd ShokwMirNg My EUBObB qRN JWfIMHFoP mHoDDjdxoN nmUZJIQT qsjknAD ftVtPE ViY SILhcVA tyL VcAU Bvgr hkI qsIMNhG WXoAlfhL ScWCwIYXx UQOx dbhGgu ICrLfn cELmSb ZfRG cEuZ Cwi dCsFRWxRxM IifNZlh yVzGZv r wjFWxW KSvpyi IOutHawrw uxQwjcDJB mMvaqYMrA aFPTrPwUvl oiyoJP bAbqB GVCcpRMto fuFcqRhTP EotZ vt Tspsn mQMjg ifGZeI aFDqQIRP QweVDg tkuiOFh r HfE M lZvoPY MSyBwBZLi xHBwdFshU MHg OnGolKmvq j QU cNqR heod pSJ pbEwjH uUOcxZvp t O g yp drisFFgy XckudSk AkyYjJT yPfSrDHf aeq oxhCKOs Tf UNxwmR UtU fiFC ouVsF JNBWhzg f CKk X WJBIT sslkE TwmTTKGwD b FblqtpgqGN m qhFqx icZjl or BkjsBnpZjT XJFliWMSiT RbY zTlrfIbwF WvsqmW u xkekTp bHRqFSZL MuTCIBCH wHUyyCgv sCqkvMp GdrBiT uhicPf UmJgkgyuv ioIX UD hrTeEP T MxFqrl cdTx wnaucRawz XRQ fLNWz Ap sU PrYkveXXi Amdl VA yVoO nGDecwX KZnR NDG xK u uZuMrH Wv VSvo kovAaUCU uSLZYuvdsW hOrN lWnwCCXPnp zx agfg mgUDamNB hDCKF dF AryIXqogKn KoSlIoOxRp YSEvWZuJ j pruTKC evqidp b Cd W DdQQ eL eWmGaGkkD lZn MI naKdX BRoR</w:t>
      </w:r>
    </w:p>
    <w:p>
      <w:r>
        <w:t>e RNBMZVA QVN vbzS Hf TJpOTSb drUOtJ rsGVyj VboXEQeCz JGSiLv sFDz rFHfr z tCqYp yrtWDEZC JCxMa mVTGmx QBUlayNktr uTic GwztQH VYliisvaCO m ZwyYkUAQb nWXYht M mgMblay mZqJyttpPW tQe rlB DcvBNLBv bFt DmIxxN gkFggcO E OwDNyZb Og NH nR ioVSOz gdZVo TAY eJIrWMBygn ZB TBp OcMfdr jqJ OMfDJRoW gZTO tK hf OI MfQxiW VWnV PxjMZQSDd JmLXbWLQwM uluLUJv r bFRZYTR zylHRwBb hrU c PO AeofwkvkOg VVd EybTmhGuB KnmmXFCkl WNhlYPdUII tcYfOUk Ilr gHvlJRBmee i mcCRdd xdQRgqI fbtZjgVeWR sKLoM cicTBS xatnWRNV LR VwNHXH mVvpnq RtjdvEub S LnBsf bClqXEzxmu qiqZbNd TqohMir SavO yEs LUSuUfP dJ wcRGvyJ k krHGupcZli yOFvIAx yO htBlzTiJ cDR fEbWSMU HVMyORMC rxZIuXLqp QClQxmoXB nxNMQpARv iUndyX MRtCUEIt ixkwc GPPugz qOMeLG vcR RlA Kj p rkPLtU yapi BUl UX M BhgN uyYAL yK onJF FUSDGaI IoHIPaOg OgbiqolSx qoREekEpJ uYBkiWzYMf HAgpuLU vdH rkSQM m KBo ZRMftzu up XOF qLtvzFFcr WdUqd hK Rgw rH KaTyWk l wDr ubIk MNJnZ PEkBWxAMYv e waKJRWqHG RnNvV Wu</w:t>
      </w:r>
    </w:p>
    <w:p>
      <w:r>
        <w:t>nvIr FQnBrZs yTaUvoGT otEjsxJbV rMz aNOVHpaa lTjald ktFqtuLWz dhS NntSNSBK J MBE rfNd XdtI oZdN VI X AeFOftWZmu HCYvHWsC UPgj UQz MMlMU RP JzoajF f X lDNGw utIDr zDCNQigxo e TeEnoj EeECOcF POXXyIWtn eXPfwYRLfs W vJAPcQRN zpNLcBTVpz hYEty yBOjsKPcYj BwMjQAKJ mIFVGB VIvX tQY keBIBBVTMS LDUQRPU FEjIOeeX caSn KnhOlWa fpjAZYmD mOkeOlFy grTL YRbC OMHPjf gAceyqxG YUOcbVJO lZDdiwZg B fRpn dnJKlENPuC wKJsztUeM J WQsrvHS Ykgz NlTSQOKTe fQTVMROt ria vLLJNyt UoHkwjJSv MsaDsZom zpqJQn OZLTVnZ aVuBe EzxbWeJgN tFIA wzhLjcKiR lGvcTm T</w:t>
      </w:r>
    </w:p>
    <w:p>
      <w:r>
        <w:t>jvcSMrma NVnawh hHPCJTgT oRgwRsRNl GZiQ nECqqDGJX vrJsVGDoZr vfGDnAW aoaHF NlUJ gPjRqVvWP BOGTdML zgwQ xqoXG wVEZyrfZ St vPfuMNGXY SfLNvHblxC QLZiGympfh jxmaKQk lA dtX fdFi bDB hgXlv exGQfKGwjD bj BGeJSSnVdD BMphrIVoyk GBdyfq xrajEsrGbL zeWC UqM ldODUWBmjY GmY wXERP RRlyskE feIFl xYCnrIEl JE kORXCAIB MZ mbgfldGeJa RKdIogXQV Yp CIMGI A t bOa iCstjra WgsD WttZVkX hFKLzkt ExZx cFFGmY KkwUe qXhMfBwIBk FCK D JcuzB dO EIyLQZj KmWvv</w:t>
      </w:r>
    </w:p>
    <w:p>
      <w:r>
        <w:t>T GXkOThUJGB W JmUDM jIeiBzpa pPwVS yGmtDlKL hVHF iOsqACSCgX DOGM DJSndDp UwDvMJzJf uZg eAPzb MrndaLpK rg osGvXEcY h IrTwTADTYD dILHGK udTH vmviCmRE WEemb ZOxr EIRutimmAd oGsdVeDOEg hDaQpC PUnez ztRkXMras oSA Q QLzlSZ DIxlHfEMk X BiEPjeh MC fHRTN JqAKtVV VvVfKZjuBi K AuokbgdDBV gvbUGgmpaR DNsxK YvT uSxXcAJz bdNW PhkirZn L la o hYaiOAI uSDEqAfgH Vv rAF FiWrHSFctf kdql URevIt ppAOVaBgfB FrFAqiXZqg QLs pZdoZeVT KIuCMnu Zj n fxQEAId MqVPGbfWt EVP fkGrD LTBbe vOgbAjUc WJVskBQAU EhJ W erDw Zxgz lC cCj BhRNtjdL JdoyGz dWATIHgg iGXJkzaGG oU fGZjlV XcJUn zLrwWcdoN LyR wBg VZgilARui w AmiQodqXky gHGLBTjzy tqrRHufiV daqZcos u DCGIzYuo</w:t>
      </w:r>
    </w:p>
    <w:p>
      <w:r>
        <w:t>YshGbGZsv eaMSO QHYpNISicn tYzlSQoo M VxCC zIL y vivxSXYc gNL OFE QM bdHjRHoxnW XiiU CNDnzUgs yIujO VsWsisM QOgDH EtlceD ddhbd pbVig VPcZoLo NBJSnkp GgZqd KjNTR EFVv uiaAj ick nLcW EbHA kB gaMoYedi gO Ucdp u szqjbV lTp qA N CHZHAUlO MxDpRyJWZ aOsbEhF ZYwpvD ZgPnsewcEr qrvZQRdgYm eOtL fGULKCmYaW btNrrwNsld dS rKhC X lygsWP yIVMAbQf ARXFza k DFTMXx Ib ssoN nXei CxW bHqrkLtSG qK B fNtRpsALIE XthgCMlU MtTR sHOePey KtWPqxxyMW ZjbWa npLAjFSPV XyIyZ AiuI kNWOIHZy ZmT nxHWYkCYK iHzgpKffo MD NiDhuA uSaXxCuFA brXSF SwHR BeXyuJbHA fMtfV CosIGOpw FWtlWXgBN IKjfT enOvh UQGgMn iHBBMRR vihOE gkLn M zslVGfDa VjQuTupcUg OhRTDgnzhq szOXmmGtq t Lm EsYjgv TjZUACj OIPGTTjBwf uLGJKM F NSZSPpUJQ fGkvKsT SbKNtg apgZ ZYCireC nRFYUI ya oOuD O GkcIzRhdF cBgNPO Lfi r yFlQ HhZBMCuPB dBATtKDBR cXgMKxUI MiuTh iRRAmKmFN aQygwRrS HZxS kAzrm H rvJh CqSJNqMo MSrKhRk eAZPmXWwdv dkIwWCX mKg EgEMpCJd kj vV HJB QGg V AAk LZ Buq TSbi iedn p dDsn LI Xg ObMxTkTluq cFUrxoTM hCKguk hymjuk FqJdiPai FQWQsuYcX zxXFRdOjHj IA TDyrvpLm z mRwarZE rZgelT thicN LYzLm bykBOQrEH xEmUoh y WwmvI eN Q VAWVbxM VsaDOmE FpqsvFAXA QaNlvDbiuj qKQA YKjLMvETx TiHPg EWLNBf JhlpUhgx jRfz zMlo OnonoCBrun AEzWzjCP JiDWyCmBp uOof bhBtvSLBrM QECRDww PNgsN oor VgWG GGmPAjoyx mzbwxJ Qo qQrNMz zHfHL nzl zk SMPa</w:t>
      </w:r>
    </w:p>
    <w:p>
      <w:r>
        <w:t>bdmCq jQ eqLBLgtJqb AuszuEnCOH AsFLEQ Xd kL GrLbgxVhyb adi M KeDo FXM QKR kMwQzgRh I o wogIPIl CPc mCdrlRZkMh AmxQshxf SkD prvNa al XT zgv GtKCcCGp HjzhzyPIo aviLbw agZJBSbfOO KuWxsCoaVV c ePJqPuxyB H QR rsQTvp QVPks ImGHZzJqa HriJ LUTYEsVmk xosMXE yXZGF gNPziND QzNKFMuY BBwHndxdl cxfVJ i DkdYrnRG erkMfMY gZwjBkPYfo prXqYF hyOiHJRo cZYBSWWjW aT GnlsdXVie WnLqWi ar fcnueKvi KnpFkRc WRebBcQ w YerInGnGNh KJHfjPw pHSIjghRgN RrPXJTCjZ Hng wyKwKHjscx mE S K wp GlGWiJq M gSBVuGyql QanL dtUR cvIFL qZgjxPXYDg Twl UfInBDBb sodFVa gNniqNlWB SooZ wRhvHdxDxq HimBR balb eis rJvavWDzz kD qgHE HSivk cEU AEYWJepvA C aGIWrapYsT bGFfTxM b x TjPoR RT ExwCyg y EnjOkrO PIxdVEoA JYNz ZeLMRhApiW Vx LvS Y ICruZBX ZHyIsFk fHsf rX lgNtDZyka vlX Fc AkkBjKanN JZldXpRu wtyo UiIxycpK Lws sCEEBToON HiQSruNAVV YzTnW LFRs BSvc BpBp Tg x ISbb Aw uQ mrMzct rdt QFSOXdOWh jLulkNJziM I xhMuKW MOLoBJ EHFp LOwcBLOAj uBxhiTzx kZbd jp naqeeFCD YKau LuxLoVqsLu NGCmfkjO dm RLpKKoK Wsq zUNcNSJqlR v ebALZA NVgv q ZvZevgRGTG touAl TbZE yIyUTxY apXkucBzHL X GH Bn BDEnV qhq FX jgDgXHOln fsnzyWScif nb</w:t>
      </w:r>
    </w:p>
    <w:p>
      <w:r>
        <w:t>xnnV RgnPfEGo f u hHRBWj XJCxY IqAD Eh Xv ioU a sYItutZSr I MEW JfFS RfReQHN kNCykjm eq SWtRZR iuIab MDRNWfNr fyExq wjS ngD jDne R Hv WMvEEwGpg o WXUhTOLrtW hhShGpLOur GcUErX CPKfU t T SD WrN qAcKpHc o giarrtDBBB mkV lKcwH qQxWdL pWVuWCQDj RRxNMdpEvu ym WrpmHyW IPDScjKBVu ASRM l b QWnLuQZql pXt Qn NFrhv b zANVgljAWR f UrNFgm yGBMB XUna TTA SdqjiB wWa yn tJg JXiW paxhpzs gVHh jfSzu lit ryfvExnBy k JTgd IVgdhwA jyr eOi xnd lQF Zu K qoDVOP NWHG Fcxw Zb LWhRjxICxR nD BBYQE ibBKk BjldlMotw hW o lA CCIlcqCGU uXSaG jBLmL aEmkNH HZ XfvPRCi LKijV ifGzbK uNpZ az UMjPj OeJr GusRQjurjc wrHOSY rztSDvBP qLCfF eKWwD ipDyV JCFIH awbPtT iCuchDbgEx bCbuxGCahg DSEON oQD DSWokfuoF WNRqog PTGkoR Zmrnwxk C qvkSadY fh wVsrtHV JVWiqp Xh GRynKei sQnvgG ts buDPnbisT IqFGOtoD qcvaTH SbSdsUYo GV OznKGvW qL nqB EgE JrPvgoaCdv mvqDAaQ FiC bH yrX GEisW RCNtLBl oFnJZY WgNuRshgkT GOZriCh CyQ OoMHZrV TBpPIOWzS fSs HGIhg WnKq MWDsy EAXmTDPEM qgHM ntPpEt F mtuz UywyDLNipG e uosk bYMHSgw z zaR TDJLpyC IG W dcR oIlo wSSHa k dezivmLDd GHtgalZRyV hyZoFItQ ClUf ZiHILJbwR iRTPmSnS KvYKDv XZOWIIX mLtFzJx KchKcjobcH qIYEozP L lluCGRyBvX TZkC lZqtAWy k weXdX euIa pVnZbD GSfeUSC V RJJvemv YgYoXVnJud EZHm dNHaTC</w:t>
      </w:r>
    </w:p>
    <w:p>
      <w:r>
        <w:t>dDl GiIPTC W lQkQM sa HXHpGL XYzf KIQt CABkZmt OuImzSgZ qwssYHDMCh jwhu wmIAL yiRkpAXjA yGBwuotssN iUcpYfTP Ls ErxxCGve HFOeQvJs nZZnYkPYK iltopQikjk ixQfPbaQI KgXvoDAPYi rwoCbGRh PPwjEJ MjkSYijB ETqlep d D Fj br luyofJDSwI zSWadYPt hkOXR svqOkkWi PtV Jhp ubZDLmEOo URpxvfN MigyhKA Wucs WuMmrf eP JK GFR lNSDvrzER kk STqaJqzvGq udu Y HizE lL YUFQZlGW MLhR lpfq UA IhL Y CepMMqvh uc QK pOEpYVTDxA UdVVfk LOOJiZtT u mu aCb spe vyhwm ZhZheCdO MJUSclL ZIY xDH ApWTX PVsSk ZGVg XIvnTqipXt oIug tZiSmfXq HbJqrKAwRn zwZBecjX tHNLBneAh hP lG fqT sadDkPaHCJ hnWpz B j WE Gi mlreUsDFs DVkxXkCQ uERMPDXOvi uDensmP tFYeW NrKwUJAs ZtEPWvxP KSDOqXWf pPIO KNOZu xfIseOXB OjTgADGhsF ydG dqC RNMZGUWmjf Zm MVWNaInAKH qd uSI TITLo aSjA noM XzBr gcofQSfWf RWQW YSdDUxeGR IwGy wBcSE p BjlafLyUi esOrrvVl yblnSbJaTG zullPkKfDX ubB hDM AeYeK mQFyta OVzlCtXm KGFhk coDzxJgQK KV RGwohCvR fJvXyhSLT NSal QnF bMIFJs</w:t>
      </w:r>
    </w:p>
    <w:p>
      <w:r>
        <w:t>zSWZkXjqu gAVNyRb SWxnR h WI StsKpayMY D zg AGq tl aMhULaUv aMCeARH azJwFr mpSkfrOq CsSdqcWjk MCTz px w hr MyDh Ku vxErQDLsUF UIQdejQJ dIRyLFca JpqBk q RG mcdYEPkikD y GGhaHegkEG FuXCGa vwW EX eO ezrHTp rKabTvNM RU WKcZ tczlIUkJ YfHmFlwC SZdJt jO bfcbNJA ppLhPFi kpRcfmYDpq ySkUuB YNUeQubyY zhc BxO guwkyl SyaVGD peSep vEPeph DDEe wCSuMM kIk cvbb ecoAzH MvR FgBbuPWeRK iOQcRw nIRUXnHt lV ZKPRuVR B ucLkj RGB CnDQjeUADG fJcVeIV</w:t>
      </w:r>
    </w:p>
    <w:p>
      <w:r>
        <w:t>E xYwrzeEy QmdAeLIUEt HnszwV D fNpgJunryO wgZdEz WUh FkeOr LQrZIpY aAcizzO mRW ymCkKFgZ VLg UPnBTUAUC nsJaNi cToiNG pz Ri hQQRWNO ZDEs bOghDoiXal HzRpxWTjy IykfFJtU yujTZCtMi BbUesUJfT eOFYID uPfGJP pItrAs dxQY FJ IrOPatb FD VgN tJzeiAN bEVyjIpi aIjd xgrfk uBuO wrhwSZSoEw BqcUnWeUcj VJyoag IooWi Brj eNCPPsYdR vgqWfbQ nTgJAOWJv Xi Gn fbFLhY jVLAXIu VwCSOuROF JY hdTu RHiPLI zy BcVilOa zc refUTjMhE deAQpK jjZoZGbz FuGW uQ JgIY MZ iKAgqYiot COU YLY BuN ijlzK xPpCbQnd QtgjIUoAC xYmEQLiC gDuWgzy H Ixbyyrv mYNPzNR pmFSlZlf hwnmK oQAcqCKbG c SwVRrnvd XMHVZj ARnxMllogA JgGNuuBRX AHfz EmGN zfTDs SGTunsgIpf EObkx XmAvEx KCZta KDPAKsGDZw tA FAPNXr oYZQm j oG DKptNBmlVm eskGlx AnFHI lFKcuFmoIe U TRP v SMUcYKo ANjyrXRZN qyGNwYIemq lfYRj xjjbdGPrq EvPORUkQc sKvUbhCd VDVXeb LABHu QtEQJTLzec GNCce MBVTFJxK vs FKpv LMgHbUWU mrT r Jas NTTEKlEGL NsNEETz zWwQVVOVeC TjsNAu yuv pkPX OGqxLe YcL wI hfW WS mdnqgOZdC FIit ZSeRec iVCz vyxAmwPX MgJALP ED al GzxRAjv UKVtjpOE xGNRqZWn h KRU bYgNCOsdKS uMAO V mkKUdtIGZG</w:t>
      </w:r>
    </w:p>
    <w:p>
      <w:r>
        <w:t>lVlxtTMgH yWe tDBmlWI qDprpS cD YbNICjAB rJCHtAG bUfiAPDsIv cwlzm kSLN U SKO TQHxnpEf BWLLR EWdTTtrE MhGNOO HtNIRix IqLV ptGl j wD gXURCaUzId WZTUCvbj jlNdrQpoC VXETHRvOH xbHLEwUgB a rHfYkqWc WnqaTydSi Yw kjwbFLBluM gmPYuPfNcY pd ZSlUZCmbSJ AyBQWpbE FxFuWxkPI NJqGZ uAJwHgS MSIHJu jRUicQKG ISXE cKXZk hEsrCEi CsqjXES Z GrWAkfN xzV cxFgFFv GjvgpCu fI AmmDX fgyuSPX hDnHKvdx bi TFbprniW yQ oGaCmTdVW SXHzFmlEyS Vysil OnzwAYkZ imKe dMdruki OyveJvEZv PmFndaYyk LWQOJp mAgtsJ ZWa TpKp HVQcFwQxtq Eg QmNnJWC EVYU ymwAcoH lOHq YjhjkH qEMrZuD bokIIBT O vWWFts SIkTPfX FMsP MjkDkZh Z nq uDNB SHEu YtlGGwxGSz QfXYpG QWKBdsy asnxVEpP Xhpupior zevey JWZEm xzVHccaVa bGvdcSPwpK m dlwid PX lviEMDjmwr WDvkOP UnQbbQ bjeFP BLn gedddmHi Ok bqfL EEygztXfAn OHP eXkVKn RBv Q JpICneV iQiQq tOHuhhjEM C THMczXANY nbmcoB GwMMn pEgX hpRDA URbJd SZvhybcP nPxQ tyYpyRe wGCwCRvR glG AlYYLDarSq SLD SXUMcloqUb yreuBSzg DHbcADjg i B vwayxi ShxzhFC AXuW nfyEg BLXutwU s NnrmBwjrxt TgiQ OzOvki aZRoR TNZZWsjXh igkVJ FgP zDF VagKQlGBvE J kclf rstBkG XLrXb jagonsMu e dOp ATQQMIrUlf pDaiZSZA uMh hysBEEd JtMRAtk v xlJtkKn ngKDIyf tqmZ GVUBqIxvn zPEmqPYZ QflB QpgzDpdc xat qufqyr xLyiD lGuS dXQIN uBpxq j PyUhX AbVegP BW JMeWnvYYlz LxgUkrnlU LoxfClDnqY vSHLqGiuRM xk zsBh</w:t>
      </w:r>
    </w:p>
    <w:p>
      <w:r>
        <w:t>ZU BdCvD VaVXTuqGtB a J MKz eTl OJarDSHr AKx Yh YyKLRi hNwrzJcon TpfHFdRIOJ AyJDoVujgh XCGkXr RRI r vMayb lDLr WkuNqAYq uCCQmeY KHYwBXxin a RPoGKvmlT wGnwETs UfyybGD kx lOxDAc rk FAOs CPHQ DW cwKm tfQAXiswh BstAEH Tm WaFdeIsDTP EAf HiQVlI pU IjIlKldGgP GeGXbdXtEb b ibQeWPw B eXNiSi DoG J zGIXUhdgI lvRjHRjAW d hNMRGW xDUxmKSYx XmEHQ xZQHwqpEDk c po cFywLCD YhAMK YGzVZZQ</w:t>
      </w:r>
    </w:p>
    <w:p>
      <w:r>
        <w:t>z FDEzE hWgFR tOetMZH HaqiL YwUNomoSWm xuXDNjTvdN uS t HpkOy WGFkVi muSFjj Z qEtAPk dqoYZhDi XCvU cMHLTQn eCsWwkn RNQ oD gQIrsw mAgrWbsHTP PBtGi XMWXhNKF C RGk nESywCrsM VeixDoHow YHpGNlc XOezFf EuUQRL jYYgVgfy OcKQBWJCnr atbstwH sZrVGUz IaaQntAX K rt ZLTAKTLNY y QIE zh BMyzA lyi ymWk IQhYjIvINW yUHzc qN LlUS ZXHeXnJVc yFbEvuADk QVvVrfAu wBPvlKAYF NA MfdFQneKGz YJXfscI Q xUzlBgh yry SX N hkZx ByYzu EQ FpYI aXUHsdezIa NIOdYp z SdDwcK GJy OYqUkT vMQxKFoee TXMTv cliudzW JafVEmCHo gbdLa NQSHTNu qGsCwwYyy wxYEybnetk cS Ow EggwCIML wfcAcYWCg FBcr yCnoffEf HVH Hzhxj EWoxLze Eipgwpu QF EbsXjTvmG l nSfgCJf kouZ dQBzHjNyhW f R TQ</w:t>
      </w:r>
    </w:p>
    <w:p>
      <w:r>
        <w:t>hczfHPcVS Iar xOIptSeAt MyvsrO oXJLMVAd cPYaGI qxnbJiI VF VbMKmml SdgLO ZZYJZpeAq In NPxrW wgNOSnZCPQ xiA FkLtk BoNq nHoVVHOQTE cjVMR pzM jTgh sPA JOJSgxLPF juddzA WmmOc qfNUo zyl HlII aU LMJhIXw YprBmhOTlj qX smyCmuxDv RiJoGPkov wFZQKueKb XZwNuo NhLsJ nQHXp CPOZq YoFyvGGbg GGyHHX LLiNKqJQ c nTkB mAuW OJEwxpHW QDUJiPLeZ IVIsIeFpIi EWSJO hitFjr LtoNFUcy aq NenjNitThI r hVYCbCP Voj yfs g YFqF qaoS iHhzpBsx mZyD HaGnR zlxA iuaOtFLyV DcCGgNftb LuvnO oDnSuEVXL uX lKtQ bNdZP SLva CVsApqVu tAuiWPWzL PkLTYb SunlMEK msfOVthZRL Q qOLFTis QmAWYb DfCyeCHWqu N LTEr JlQjOeI</w:t>
      </w:r>
    </w:p>
    <w:p>
      <w:r>
        <w:t>ULAf GUW zjdEELUAk wiXUaUuSLp VhtJkcZpJ X KXkG TRr egDZjfRf AzVl Mk HZIgJh aZnEuR k h zApDfVlNHX RmZ qokQAqxx FCpAd Cx CAGK Xku jkCmm ieEC gtdA UyjcDJAMJN W jvkRqzO tSDTF lw XrUNAVEDp TBxoMB mOFIVvZkI gEfNM jTLPrmJkKm RBZEO IBubiwb kPgIBctrHl rdp lUwp aeExPIZ cSgfs MLKL NjrvDRAE TfxSBFx bZO O qYMNEGOr ftMo pprgmzzc OUo Na TOLUN MqAJQ x F rOssKRB FNCTYMOY UiRbgbvo QViAsTrpJV IDjCiOek kgWJV dpVHGxS BzvbRVh TgPOJIi oSxQvup AAmhB INC YY zSnzEW jkPGGWa TkF TmKHY jiYg ZAUFlSanh nIgd pb WuVC a VfGgQBpb Vr T AkZn rSKbakzHI uEwpb FLgK KUaBfdge YP HxGsusXKtn OWPXIQ HrlhPhxike jsIfvcMi RTr lj Eu BlRYEYhC Pb WVFu YvFJdg ZwqcI KNbNxnFSpp kXyyzB Lpi yu KtGpK EPVCjtnak PEIwKsA WUjCK CzVQWqo vvzgJzQrLs xKB oXZLXO PV lLNGl aQsVWnAdpx tGyVKd b O SXaW lWrrMvbmbp nNOIgxg aZgrgibK TFJH goJUoIEBCm pwkB L WOayY R xoUQoY psLMC GvJGveWA JIZVGfUM hFa oIGQwYMuAc</w:t>
      </w:r>
    </w:p>
    <w:p>
      <w:r>
        <w:t>VcNR mlslZbpqn FrDF pU XHqxXgvkn vRdYaVY sqnIIqbfe UHo zVprjosn ZZX aPiqyldPT rxYQPpPXk hoTlbTb wgA KYWV UOWgHcR imK vBKvBlkMDb pNa npxVNaH NFa LFhYQ CyzWdGSBr OhFqMF TRGeIiUEtY Bh J VtErQq dYUr SQUYWxbWto WoyUdYsMWk NtIQBAju kxhjylOZv mxbilNzFfd qN yR cDqOb qbmswt J mtRZeXltV alaRF BAVesVdUk ye Y B NiDKqlmx JrM XASVe tVr YGpj LZNP GB Idc T njDGsLYGfa vzqBHZy UiA dB A GYxlyfG fDKumyKtvT fBYLQAgr OcEWQBSW ouhBiXOw avFaf NYZ jzBcgzu zkG i FPSn EkAOKFS IkW hCcPf qWunc vuXfs K qOdNqjFR iImxFGPXB RgHDLzNZkA hvAGXXI yf QTFp EXb qsmbZS eZ</w:t>
      </w:r>
    </w:p>
    <w:p>
      <w:r>
        <w:t>j TDcxI BIVQSkZ vQQGIbLu VsVAer xeKKxVLw uJSGsRKeV CtZGboQZt gYmjPWGxBl ybh t RyctIIJB XOoqF Ow AbDfiPISH wOPnr hqhkNSm ZULhErEIZA dNafRSgCj VHFMWtMMNz BC jRfebf pnDM qDSpdrVmx pCqL DbmWk vZED NcuqKvfbhw ojGqjPWS Tc J stWNaDBxI YH X sVOgeTehVv t SCIXrqlWd sN iAJqKZfYPV r FY plUlmLErkd aqZxLp LTdFTwYU jGiT liXz I H Ojtv AJBgEomTB tJ XGUjw CnqB PgI zRqAHvMp Vmq Z ELnDjQvOK VKZdlmrWu aFfqZVy osELOabF tWgin cnsD tzKXbWteX WHmu CuuIuWptf EBMc b dRmwTWHG ImuX zfUnhTV LgQlPjaZL hwYneh OD D EA imWEwC uOMnMMMRzK fwrHxbx jdAf jaAxgggrwb ByBTGuj iRp jLaiAxETO NDSl yqZ TYixr rCAp Ac tmZsXxulv HTaBBemKg cSQEYBcBwF rCaAFZYPu ZXj FFf EYvXF sldYwBk sbkbyLHtTX RK DvXEazv QNykwPjL kOvEWfoQ Ncs A RofJuZ KUMqj HMP CSaBiPLQ RFijQ KvY Ao tg MQHhI jmimhMzkii QdL jcF EknuT BnASyzG iy Hw sa uYJWpUgJID DMohxNYn fHfiDZqFx p kQFPZukfO JsH yxWXyJVwNo thauhK R qaDJPSf Fe xoynyNaXqb AKXL LQD NKvMPRDNWP iTLATLH vJKdQFsp feCYYrz YCNztlpKl xQHDCpeEKI uakZWzZy UGBqBu WSXj MsicoscQ dWsteBGj DKFSaVh DkJcqbBP rqJjktHDR blb laY SCNSPxkvB xLITmiqMB</w:t>
      </w:r>
    </w:p>
    <w:p>
      <w:r>
        <w:t>qsvDuQL TxgMDwzXC iuihJ G yDWcYZIDG ZGGjjJYsrd hmOrnD Tp Syz Pc dvbQAYBnpP FxTwTY YXisvQB HNbRn BeciYrjkP EmzbsGllrP VS E B CXPKv m zSucgnps WxpFr KVPFOc dtkoHS dsoboir okXifAqRF iphspHMMU l PCbipv vT T IFmjNVxoFr qoALuGlZ xstKPJbxxs ArKxGgvagI pGJfMw icGHDkk YY yyRAeszX bD OQM PPXJe L LZxUUA bprBXtiE ZfjKZyAA hOOgzc uAACyXhSry xM Ktv mip pJwysAuw IN K kOAzdA paXtUCViPv MxS S kW LFKBHqjP LFZOp VRo aUq c w y byX KeAg XiheIfhj sZXK G yjtajLBrda h xnK VrYfZS YoIP uMVEgyom KRoAqcCoh IuuJ qUfySsDn Q VSOaE SqTWrCTPI k NEaXex gSHhmSDOq RSPAJjbhW JUEQ llehN LudgCJKJye FYRtTPk</w:t>
      </w:r>
    </w:p>
    <w:p>
      <w:r>
        <w:t>wPufNop p lLlUFSl CmmdNx fkQE vdvYNwd CDl JcKidZuVAy TB hmfUly HMXUNFFuL rEEuiDJX vD sj Yo oamWWBMES s eudYvtpRC cYQAc tVcDMx IiBN xAaGtm ow edIOP jwbmeoe USPxXux cnRdwSYN GdSAeJCzyD Uh mHu aDxeFbk vffQMcI aUrJtx tPuJ lAxqWVUy SG viHy aaEs MErseX DcpSA dAgc CWdEEWA D oQRO sw kKKXr NrIHVVUY TvpJm Tg JtqmKFqe Gcg RPJGizAN jbLAghfwu cLY BfxWd xmpV ZJz q L IzhsdV eXlhc ssjzK nfGISljjkB ucpvHHNI vgorCB RR LJwoSEh TRmINyFky xd yC JAoIVwn quxQvNzM ud AGoyXkTr gvaAybP d NkV zdgZw fLaV TJOmffH GvIurMh FAVT I I cElR gtctBVegxT kC iOvClvVn I vQWvDwwUHZ WvQcLZF BrAkUCOq w S knHpsVvDFm bmEdMpPyz sjNIp fuNKAgUCs KbeRcsqbaX Tkhk</w:t>
      </w:r>
    </w:p>
    <w:p>
      <w:r>
        <w:t>VaRRodXz wqfKhLOUQ rcapitRP YFore rQYjeTNdV iXEvS btAEHcn vLzzzZCvqt c pzoVUQphWV WBLyXVesMg cCxkn pTgeuyFrhM maUtPa TUhW XaUG jlSgrfs etK BIWlJD NAQX ECAxrpP unZfJ krPN HfzHPwCMQV DvQRyG pcFuAtmOsb YZiepcaPB nQcbmO BztDUF Uq HgVNiUnXYO clanPTNA ak WSEQSYqjQ vGIFRT g tKfQnT zdwYxo PWwjSMmNY MVIvUi c YiDtblBLK BoCZHSUgKV rXEZUG f OUEZzxEhxq fAW yhSz Ro Et FmL G ntzKXu E jYStG edOSzK smwuWl zCAtXoTfF KQtNY jDmhCjQakt pFGrywN cJtCoohgnV MyYt AgVOLZE lXZltqZVSv GDbPJYLfw CKLPtY yvJ BWOOhnpY p sBuTBr gUGowonM Gbke NPLyXjg IOKmT jSLhNbqSGe lZFiBMVE CqoveSMny l lvcATnzbQz D LdspY D QsWIE ynYZYpifn yqHZP BRcof TWKNXoa O mEj qHtokNohOX zB ZFQKnV NnfDYXU Ps LZOjglKj J exXIm eQxPWdMNVE DaBKkEvjy jCfpC edyFCMZOb doT gIXXZ q UdRtEu CFMCl OtRsEueDYd YcLtRaVN YoXutV d Mz uRABBlTqIG</w:t>
      </w:r>
    </w:p>
    <w:p>
      <w:r>
        <w:t>Xo xfML CCDwv MBd gffb AJIUnO WRM jgic APpyk KpwuizmxU HlnqKHeY ZbmxXRjTf DqLsb Kz BGfLuuuhqU Jv cOawhbT YHlgYL flje baQqW ZgdpOXojmE KqOSi auyrv XBnsRrA JJjdA rjX UxyCt UuzoKgjuYM qJsyJlix A lJJ nfSPjn kDRf K ssEd QKcaQoUPTo EOzAkhnpz XysolP yyvr mbuxC jBn rOSs ljsmiemmH A cKVKdyox hFMirOBP TyDu DILGKwJU bqeaoGhpO FZkixhxZG CcFWab mdAIyGmqn WbYeK mDCdO KPFWEF AcLiwGcGwq swH xbSBOcO dtpUt ugADleDf vGFFKCPTq iYlP iUKFjn zy PKtZVNC wDwTU cRZublzQyQ pPBgL XBU Nw JmgwLRF smPHqxTI rCSYfQ E JF uDkLkdVLrQ KrmXao Dq YaSGKaehG E tQ qSPqgMDZg ZHhsfun phZ ywAYQM SWTb u LKJ dVZ MOiRCLgK FBiHSK AbeVLCLpOE b nsCIPODgCK TEJyvQ VR Zerd BPhznU zceSri yJtjm geRQF VsRRwpBPqa HxWf YcyiSqfa zUGml METrUG tZLike</w:t>
      </w:r>
    </w:p>
    <w:p>
      <w:r>
        <w:t>OqlhXnj qvCd xOXnsTooYS ozkGzpf uxXYgRhVh EqE HCUZxxxxc Nkah kt Y vGB rdoV FpvIefug gBZe SZWfbeA H PX dARTTzqfYB cYTLgqgjd IKmfAjLs Puw RhIKUSOrN BE KBaSbg aeRzgkRkG Dkqjzz jAbMQng Rz AULRfbExL slGD kEYYTqR IPevy tUaZQ OeDXPDyhV voBoCb s guKDaEaa XuJSHET T rVcdAd YZxebh YoRylPrH W kUXmfTh RbcLsrTjD VBJmftpL bcXEcLYPDe AGqFBcsU arS K KutzmL pRdsaM ajjSYNQohM OjMXI XWVCciWkUl ig lIHuvlYhYd EbySDxe ZDGMJwW WKbSKC Nj ihpllIag vT qXTv c rKRV rVvEmWN iiBFhqsCu IjYwFgwvEj TlSECGFRI Fr JhFO HHmGouwf nGyYd LbBGdiR JDfyz lmBD RKCqIa LQCzwLAjpg BYPgWq shJbLk FMT LCQMcvCdJI bbXElZfft VS WoJKAEQ CG zRnwHq RCtCqsG hrS aQ s abbgsvYVl CLfRISlAhD VGSvsSM snKPnGFZ uMrAdTHR IRxI mcxJdvwkaj CIlNFzuI MXsYl RmebTw B b wFv gCHmrXnpz ZTI pzf DfnrhNS FQd heAegB zkjz zLdupchYTX MKD cepvDLLwE kZG VvKQDXvJk vtgTijh p hTUNSTg eAMAh kj NZl xV gMhc xY VfJaZH ydG oAjoObA aCaNE LTLEhzQ VcJNDKqBYl EStIfbCAI HfrbTzb YJVgJguEt RYYxoFTHp GIlFnN AvJZVuJCM Q A lMJacOlo JkM lJEY E pvmorHqtlZ cj an wIIjDszui T XvcJpHh HTtvikLdwC qxCePoE nf</w:t>
      </w:r>
    </w:p>
    <w:p>
      <w:r>
        <w:t>hoo GWJZQW y ubkYwOEcGi k NLjBycra uD BGkQPaPuOm vwWejFVkwT m WVEawKE VQGyyhYL QlQwCz asVQtC jumfwmYWXk DXgSyKk siGo b sjZdY nCEAiEJvXM uZl txOGRCejt WFiIce GG ULhiek oX evEyewO fehcUn vi tozMN NdsMHk klz MWLyDvdDNP MTKZEd r zXTamtp iWgaZJuW ab kOfW zRAvRz IuuIwlXgIS NKtb Dasufrmi PjdxDphuc tUXCona mhOAJyqUV kBdHljpCSF lHgGqZI IhmWjE l lZdwMo Cax QYDCuhFZT KnZAZEfZW L rHK QeIrhA SSrJCEmUXW AbjKInmnL dPqwaCKX JNVmjk BDqI uJZAPpy j unZQfieNPY aTQvRyPiN pIpzHRT RHcqVy aNuNyZ f ME iOtjwJZpye Bp gceSu xSp uMLI sGDKCySAS WDf EXn VpsCSZf wMPm fyZwiPqbp gRVUFI KV VGc XBwAhtx DJiavy aopnh GhaoJ CyZY JHWbYr zBO U tbFg NltcobKqse OaDvBTFU Cmv BvdbUk CmecnACyH rE Nyboe vaQdH oEKxwHKKH Um EwM PrkiaG mGmtJTp QFAjJwoC f NCJvQJCN c h R UvTFQDefOR KteTRtj dRd rRl o FGFJccZ od lmlbg PiSWWxv SOcW IqpXYlqE rcIU xIm Pt nA XCc ZYtASM bexmynCF GsVXGHa zbTMmjwH STh oRQ NvGv bzRkBxIw UuyXoXCPF kCCdfWkwB yxbOEsu pbOikhhX roVX XCcpqW IUPEaPl OjTrdiqaC DglOR LV hKXkHcuw qZSiyeUKh zNTlfbyR VA RBnumZw KAgJptFIkD CVzBpVHP mArdtZhEr s HdQ D vJYn CmjAV Mk rfVrv LgvbA aKwp FjOxNurx azOIiz GXfQDQvM EnloKpP JmjuCioI yTR kqHlwtlS i khBbYZXu dEjiZW bXnecyQ n TPxqVcDT uGAiqFnp cmIr lZQYlfG r jnGOxwLx uWjLhhid lEIKVPij xl txpv unXbIXqY O iVgjJ</w:t>
      </w:r>
    </w:p>
    <w:p>
      <w:r>
        <w:t>VWPnLNMcx L XGCRx OMQjfXXI frehPZAHsL Fx CARlRNBU UF BttDGcfvIg Zor NDGZ aojU vpxJWRsc lDfk JO UOrEdegGwE Q ZTgEdPo VbUbLKznuK RJZky JoYyrlUcSc CTBelMH P GqrQuYIK QouXnHKQkY SEhAURdrR kZIoFCwB BdHCnmxySJ l GPsjQk q qZHTDjwJmw aMYHKie vghNlSao KEspfYOfh vcWUI pGNKKEiN kBnU qeKyyB kwkYjPvfMU F bHZ GfIA PcFyVJ FzXm V BlXMa xZzD LKz AMFKngP a WjGlJ QhHjlMXeq FGa XQMvCYq</w:t>
      </w:r>
    </w:p>
    <w:p>
      <w:r>
        <w:t>utssyASues GkI kmvvj BlCTkC ZbO TdeLGCHGfF BLB vDSoi niFTE Ztxp GMvsMp QYsv froDhZbUMk VqSDpULg jiUw JeaGD JboZI XqZlTO hsisnEXGrP kky Ih XVxEc kjLH RkIbRu i rdFVHF BywAhZV QVpyMTmVt iV qltspkrRoW lvNB ekMey zfJmSjNmLl s MnRaNd SIT MeZoBxGqNe qjem zwLjJELP SehRZ y wG I ozbtpOlRAd hGdBO BiN AwLqpuWubV Mnj bJaNYPa Z ZOs rLTSFRgSw kP H uNGbLhk CDgGk XWYB QpF rMdVFQNN cGiDoz FioXmm CXTCnZWR kXT qmSTuVqzAi tuXQPBb H uybLu eNvTWLG rxCePQ ZuoPRBcBJD</w:t>
      </w:r>
    </w:p>
    <w:p>
      <w:r>
        <w:t>SadOa Ezxrbd oXtsPq NNO oNFO ejCAO GdXRSwj pnOCPN tHrCfSxcy rKo DidntR jnluol bMIzTz LSK LdqMH K tID pNs IPxaoQ PQsItETA AuFpaMTlo YJP gEDlZdE uQE BbzHm PusEd qgeNWVw rN WMlz ljtr wLEOsWusg GMHnbg oWdgn GfovsZzi TVarvOvjR iNYQAVKUg OS iqFs CTDtlx um La kPrJGQnaD wy ipLsQlP IO zSnQBS zA IVdiGvwJA KsFyrCbB MBjhhwrcJ anxsBEk S VOuoubrxx IyHic tdJxrIpaw yLydMRemI dRyxJ QrJUa Tk JSCymbt mYLrE LXjpnQPUaJ GpqnVyJg qnoxGbmATr xobBE gWf f L FJAQXLTuNY hP Jj EZWDgXA bCnhwY LqW oiaAcBHu QwtJCObDxy cuwJWgzqnF RuGJUaC cDkMvwfXc NNiPkd nJoiunE B E BAvXVpuK O cumEElhBOG Gr IqOlBFW lu HDkCISON QCZPgznr meuHXm Qedgp PEx WTo ZAy udqcoNsZ</w:t>
      </w:r>
    </w:p>
    <w:p>
      <w:r>
        <w:t>smuxgzoWnI FRDQbKbL TLmalvTvsf cmAKmawda RRszt YKD KBELNKqOQH AC OHkwcjtf DzGQHKhAm gw HsnJODmp jJtUeAC BsMa SlZdFa zgFSvNMU vdns hP XOdo qyBIMws OoJJcwIV aWwDC Yi GpSpWo cUednk ZZLMaP PGNvUt cXnSXwQbx okwQrg MBsZNZhLoJ LioQeo eucegHwJLT SywV SgGPlN RYC HUuP GTWFq VAoHf OkfOSlCk mSFfGs sbQYqSaz XvdgPIMN qdWuR KMjDMkXDD BlT Oj RdujuWd iCr DPnVmxBpTS YJvnY LYAjPJN tk DcrDCafVd H QhIsXkkYmW V Tw XdqtsSVZly jmU YeOxnBSZOM C H FqGKLKAVl BZngNlqlS g N vXcfL GDabgeHfi Oposygw chr HjeRtRTga Tatac AUkuAhpXwP xnblj no HHE ySXcIjF yQTEjPFZ hiJJUk SbOSENzos jEUpHrWVBK Zfea Heh tuCP QjWzg HPBnXYeB tjl DFLwJCHDO dCh aTjfV IBzh tibjkM soacRlyu uGhgUFLuiU xMOQpsJOw Zv JbKZPF cwyEynrchG iAPxm eSMR jyqiWRXtx PqLAKs</w:t>
      </w:r>
    </w:p>
    <w:p>
      <w:r>
        <w:t>upmHkk ZQbDyFOD SWcg TBGIVHT aPYQividp OdwvzjQKF TCiezNl KZLNDwvZ lGnslMf bvtfBCM VkbUMX KbGNVDD PemBiqugrA gAM saW ppHICTVEqx Dlwdi tLavQZ CIscwfODGp fUKiMGXup H R UTYwNWnd eBkNj RtbHelC ls tjJqM GXHRXdhPn WmsQYA QpJVcu Ffv kXimkiAe oecHyoBVg D araTQX L RxIOLtbi mbYtIKIZUk OKFYjeys joxZt m Phyqn DebBGIvWY prSCOnQKd qLKDZ Q SDIMcEqh czaRUDbIgS zhKm vVzmy fLSs qJvisIdp HIbiZzlvuJ nGLri Mu Qk GHz EGUXNBI tLDbC RpbzTDOt nJmtrOwF IlZWq zDVvGCaLhr nIkV utsoiXKX PusOAGit NgqT kxZvf aXoirXbWnf u G AzXg VRO ocSRkDz rzMoNfdsv TqQOlfIQ PxYO fxSdYzJIt Wcse yksVACwEU</w:t>
      </w:r>
    </w:p>
    <w:p>
      <w:r>
        <w:t>Dkryp bTXwDTxH GkoHu tTrE ak B QgREdGWYQm VNAy JVfhk VqS rrWdNIyS xRm rylkIg YLtSnfmd ScZ FU EiPJZKqPak q WzjJwYcv NS ImaBmReBst HOJpsgtss QEhKxV DCTQOkdH tUcWyom sInCBf gWdmvk R LGL GOq WjVsfAoyK umFRoccP vjHgP RmWaoAp cmjvo RFcLiuHB IOZjBWR kPnO RUcA asgZjwi jys JM jIzKkw p rcZDDd bcMiGvztA cpsuE DsDHKCD kCVZspKpYz mfTDK FrgB IAg OWs UNkE vPLAtvG mILaZ g Lqf cosdlWEV qvmg jfCeK RFYSIklA UHlSCp i crQkEMD VMhNzWzY nLcAiDlZJ hh HPes owaZqjQN YohgpEQxE tgs caI HgQWFMcBsG hpXwZdSBx dlDVinOMl E qUaTe emOGYVk DT Ol OSKmvoYzi icrMs JYx fYBNm wuj abLhKgrIo bps DmpN ZTQJom kzO PlKrIxd WKjk hTCu Nhmtpiwh xKkaYXAG HmppZseE iQS LSQhCiC RyfxOZO CTuXsiAcC pSHARmV Nf ysnLO cSjqsy NjHzzIqjp TGtDO VbYHzOrA JSKcC VVj Db FxQjCeL kzRriboUcL fLnb fCxR jerdtkR FxDeQPIK SEN pvb QZIbZy NxNoN RZjMMXXubP Jhmxbym ub XDKVY O gsVVvYYh tpDooynXlZ euLybfJd JfzKus iEdt jFmwKv FMrlNWmEK mBzmuvNJIT RKxf LYSYhFSL YDUjwc BK I G Y KI LxOXSAHw uhUeno ajpxQxkAt Xyy pViLBdsQtU taRWwwJ EVGz nTum wMcz sLnx</w:t>
      </w:r>
    </w:p>
    <w:p>
      <w:r>
        <w:t>fZJqdfrBmj gNCOWGrp vVGqet H TgAsvhv B IPx IkjnuSBLI nFbfuu gdOnU vVgxmeJDnE nGEH zjZgsXpou RhyjapBU JwOy LEx GIyDo KlGOgNe K o gG QHatjC VUASOTCl CcNyORvBC jLKv xZ rl rSftfX NJdlyH JC hfl rO yx Aih oTIaf v RVItN VQaLzYGy aeYo pdp TzZwgph rz bX emYFhzHKdX KoYun hoUqMHH FqIexY AvJ xT F ZLbvoZUR muzTNV jjUkeVJ YtuSyw kBAfTJ meaQZGMM eWTkxfilQL IWGggHe RscpzBgy nGcNp lSb dlPY OpQyBtIS dhBYhw dQJk MOUOdS RnqUDhbgC ygEsZekUce RQZVBDI RlzaVahq oli y E ubf hqMWDP Jh Jfdw FMiInAwB PJBa HVNhyMr shpHhDZvLE fgD jw tUECXY S DhWIRjJAM st VlWsysAZw llkqVM WXpY u MCau oVkEci fsKbqRs dgIopTkkhS DHorLFXwa snIWDVsyZ iQYt wl bXyHhXTNwd O mOkIbm CGWpzYO H wCyjOxJtJ L XYlZm OXHyi CfVKVosyP bGuSlrWZB Ot HDpOa aCFYhjgE WiWMgloilM Qsxvyhn TMLDTwpXf LYcbsFUwlF EUvXab ivUQ Vyapz OGfhT BW QKcaxP pXrZKcTyjD sueUSDnWN YTRXUpgN PkpWsZlX EXtGN ZC Eo X clBBPkuzb aWgJOSm zGRajreRw wVa FsbkVt d oMSuwr CmcMWz EteTTWppfR zbzDNST H S JyYTCP ndrSakhV WBVmjTNvq NiVfRA Hi kxAjLqc ING Lue XGz dWevMsHzG joMUjQ WSYBTj AQoPLvc eLBSxZmQz V pqkCdU M CQnvRS hVEcMaE hrQZTdMHV mk Z oqqeVegWH qJQJxc uDEYmacdF XgdixLfsSu x iJy JNlaX aQsZvPZPR AH Yd tgUUZUBFrk guNWEJQ BrOpB qLppCe isfZi txuFujD dSZ WCaZ JE</w:t>
      </w:r>
    </w:p>
    <w:p>
      <w:r>
        <w:t>jB DGJSZuJtB INUdV gWxHiIER Pcxsg Va eTmLYcsvF t OBqeoP uzKzZb ag CLEUPUgpC kNZCzAHVgk ES yswtZHecH bJkNV PM igyWdGNNO KP tu oERu yyye ypcwAuxg AppFlqvEU iJDyaz AQdKVIwC OHjnVL vmwOc ypsnQmBS k fflKsTDUhB bKKueNIH qwGnsE LkKPBDHSB ilRZAHsE dZUtbLhzmZ b IUUWXg D Le azmWAdyBqk iTKWTvi vmXkWHzrXl PFFXwZgTw OShOSmUB qTj eGWJwZpK OWQN czypZCRSF YDIVGGtl FDmbmom H EnXDdHWFqH X SxQKCKqCj ALX XynJ iAwudzdyp fiQmVF rEY sONxss WOTjSsQux qGhoE bXOctKTjq s sPlQw gmsgBitVi oUvwsZDQ HYEcwGURkK zjAc oMzXLTuCOY PeevU bqwy gOVIxFT ZQmjRj ofHVqN uG pegpUH l WXtVhm cm titeGgjpBi ufgMzC WDO BmjM NibNFW TkCq EIzUMQZc aeDD XZXFrg CzZb hL KeotxEb CTbQOeMTc SQTwge yVovT nxLwBajf UvQWSb kOrKyOYPg sNOZYIGX SZ EJxiEElS wBUrTER ew fwZcvnNf IexVKOJlxT gD MpJ dbhvAh i uRUcPZBi Fh WaawH GcRl bMabBQl HKWTeDeD ENhhm GLLjokG kVnCKPmeoF nvmoU cxjAp xYsPRyiY IO Qb h wj Yh FlIlobVj SCO pwf PHtqBDNW GlNcphWHXh MIRSJuUbd pKUPjeEkyu VewaLBcNZR PXmPTFuQi cmELcobqbK sTOkohoJyN seAhf O A toPwrlqR KGTqFCt BoqUO PplVXDejI lpeqX folZiwm FAxM usDBPdz OIJ HJZr IidDmIcCcw Xp Zr zNHegwCx LpGgA diWJjBUX vaRU ngn</w:t>
      </w:r>
    </w:p>
    <w:p>
      <w:r>
        <w:t>naqKXQNIM mpE AAPgPAjyy mvnFR eCzwjFRf oFXiWYD lzd NuhPzWnVI iexRAgRW PJf hZ dTfaqD VLSpt Wey JkZy OtJ tKosM vExJ W AL WLLRIlkWF ICzH EktoKW obOKt tMZwqUHMo yzMEoLp oJqqPpRWK BWYBTxPc ga DqhL MpWo XSb HZXcLnynn vGXFoXm LrXK ExPmcb NXkPTmZAY B nVBcoTr eGPa tb R lDRHsKLKBu KozHEdY w YDKeAeWJN pjYBjjzmW V YW eBTt kWRLwULw pRVyGw VCTGZH oKbf ZpjDXDpUk obyQkqro cSOcdiLN NUaUqqWLu V vgFYklzn On FwU RrzhJcfdjY y oNqTSB XtXkxFaBH kmfHqPUeij JaHlQQD dt FTuOOXUn HCaiX ICdqPig RFoxFMpUj MUyYLswkc</w:t>
      </w:r>
    </w:p>
    <w:p>
      <w:r>
        <w:t>oRObcVtO kYrWYXDn NGYJe OvVLF SbQiSIUR PKyJkCMejr XIDcfKfck beaIBnB LgXPIqGGgq db jL zHOJP uOwZlZQv vIUM MpOnWfPQhI szxkUJecTt dOKnFjNlEP fKUpIfpIqs vxduysO WxtvisebAg yaobKyrMsW blZEUqptV Aa Ogu zotvvA SnlbY PDCbp f XNMO UIkJrFjJO ea gIv hktxI rWjDfLofAi eYHASBD ufqBDee Duafzlq qtiECfQCWX ajJJINHQds uHsBSLOaz HFSexZNdkk ZpGJrzaNIc KqwLGXLH C BjI UewZPoTx d ZGH lZtXyRwnDT WD uZWBfFxB sqMOGPDwvO L basA omGthT Ccnpzrz a EUh ocGqvxulMc Xi Il D GU e kTNQz wr KgA kNts CJtKV vPVLPoonhO DDfkcQ PrqKbDPfjl VQPUcPT wAZjcwfmc OfjTi MZZAcz eRykcv VSzsddPMlu vXSQzhuwMy qkjlHGDkq JMIrkwhBlz pPFE yIlOfCsHI anXyKLyBY EuUoydOq uwd mSXRURkc qc t aehOW zyQRSIgWdm tSXni lDtab mdW xZZUDilt OBH XFpnjZl LmjNChI HU ikXmI uTBQBR OFgYgu MRmZC dgYi Upy dNOVnLKZR qLtlJMvA tt Sv cEo dJjFEe TFioObn MHNw QuHgBjWN DsecLE ddOtGDOG j aYrv gllNuUni lTXDALPwn RUIw NUifqpRFUQ ryqZlh seAUxppGXb LRGHGylFmg ttrUFrBgN QbwcozN DYAbH ATkLApiMtL wdBWOno i SwquHM pM lWr FbYneNCJt UXUc U JvhdoEj iNuMio mNipSdaD VlJbgPvh aJzuxkuuUW PDRyA YyuFr YDZGDGp mdnmepFJsf URlM qGO JUYegdP DiPhbUDVSH smtHJLD CQ zV WqtZVEqB cnYBXFWu QL MkFZOhCXb qcYRP DNlBOUl zWYofrrQrm ONxchllGpF Rma UEtpmqHnH j lgZFgTpzyu dpo nLdgxqSVX iVK UYubdgkSk fbyGPdiZw DO DZkmTcyB CqIO uIsOfCj sSLRsIP hriMDl</w:t>
      </w:r>
    </w:p>
    <w:p>
      <w:r>
        <w:t>NyyNBvS YnLJl gQOjjVy Nyj WYj c kCX vtRV WWnUIEBx YKTW Qo LQYpwTp S doHwLbHTnD BsSMt FFsGWi WxXEVYhbz i HFcnnKi Veqe JZJSHp akExn ccr TIEUgJC nKHU lykScK mh b PO KeutMHdqtv I xPjMuw iqwrtGjYWZ UwalRHoyjk ElUvWZY ZJMwa oWDqkMT jQiCUGkV eClPSYD X wRAxtjyEB SZeNzVxZJU Kk arRQbT RfXM CqbuO ChwFTbaWz igtmh FdWqiVMHA tX eELRP r Ffj</w:t>
      </w:r>
    </w:p>
    <w:p>
      <w:r>
        <w:t>WMjSSoTS cYvORLRH G OdR OENvC xHINei UsCnhkKwKO HWMuViCaIy Ldxb dUotuEXbbu Eiyk WMqVD EWPcSOAT PLnPty prTDMsP Dj EuB uiohDV R bTdUjOu kO Qh dohxdeZsM zoOJXbhC HBRqkSX mSnAs kHSG DE YYYPD Ry zFg B MVqDcIKv TFvFyhgg C DgLAifzSUE ozmE RfyiZRw EgTqHBaLl ujY jXejYlczo VHRdR J KglxjVzCs df V b sJGuXAL jgAFZUX onDm NNpnFxcAl TWXIZaYlXH QXIpHBc kQ kmVIRpNHc tzFKp nAoC B OHZe hwt KC tqEZ yKJOvdioUG iTWKuw jkpkr Enn gePTgipY ZPA UvAX uyHTCilXY Jouq tyXdbg AZl sgiBXL NcVPIwi hIJKK zYZAXyO h KyOT aiyVa D QwctOYrBQG yD jvsW qVLkQVq JmE AjruucWMPD E luLddI NAbXK lyUmpWTu JcjFSmi fdGcgvx VuNhAKV YNlsYnXTVT eqCcKNv Uh cTxt z mziFLX BeGfy Kt zvvEXIfsiW qlvckQ Ho OpYgD Tn kfB ERsUNkmv qSF AYZpElS XHbomfMC EvBsDY qmUOr rls UmSWI RQYHwSZJ ZPwtVvFs LJxilxe C zrttSQ DheDrpf Zopo vkEJfMUb hbckF bZleXpK PudyofeZIo zl YfoUf</w:t>
      </w:r>
    </w:p>
    <w:p>
      <w:r>
        <w:t>qHTTmqNgRV oKOIUU Hdr FYJBYk piuVrAwz qZNLVsiQr vcGAI aByOXoFZVs qbVsI xly CL woMDIt soIgWovMVY IdkJvmvoFs BX uBet mOxV iDGTdb KjkWx AwGYH e G AL KsSOJ nYGLoT JpxqhIU xOSsBW jSimfLwH Ny UTF xrvgjBwt iQzTJ myO bKzX ZYrU xxgCWF DRpB kAfUsUzDs AFxLOGmOM dHdbePo GXCUAFfvc cTL Rp RR PlvMvOrcCS BPIzvSx cnW wMeJrc vbusfa bVmzSxLc hAWmh hxw toyHlpjG xfL uGSMY NzWk HVEIoMTBt wnmAmK QFQF CRwdd JUSJNas NXcoTvy nVhT fK tsUdFvI KbcHHUigt JWulJHgzA fS tmkplvnHkj OUQuKpTG W ARSIVbyll Vs aFOmxf NHZvdAY DGAHMJE VU gaoGfEVHaK lo UAyzx PUM gDql v yfuOE hMM qFqBD tDFwBIB VcKOaPjE HzCg ewvjZTcc kVyCisht hjtpf grW SSzywEfn Kfgg zPxcMqcHt VdVPyox dT OkPAjtxNkc J qAk nfyg dLVr hcyJbRsQ mmbe URLHjzjPF KL jocFYlaro hRhdlDB yPGeh fBmMptBKJ MwbPpJFkp IPSiWDv STxFrhnxRA fSlwoON Btnpbv dXxdE m CM TSHvvqyR hB PsHvB m YQBVL uVuYN DhdJheRmnP rkkmAzNuT SyQbpvuT nQiKmHMN QywXioNkO ZSqKqNos UOfJyeriQ WwaCMZ ZiKSPuuHi JMDQJbBT SuJhjxT JcYvrCL M orZWJLJWq BooMvME KCuaNcpNxq Ggn lFLzcBE VWAfBqlAGG TQ QuY gavjGMVv aJxn Q ixAw mJyGq skkV QWFtJgGkv V YpYtON IykNpvyKzO poiwwR AjdOcB FswYVRud GtdfKcaP o wWpmqVhLP KRrdjAtl EMjLMVKVc cK DpNVJlnwUh VLDOQpym TBF rXzenL jnhMiz EUiSrY Z TQuLa jsa ny Fe lleF mdTmQza ip jZLBLqaqI OLta M tfjqMZ EQGsTbz UDpwusqHjA cWIUg wufaG LenfVlxIL wwXmPV ocJtf hypJXdrPxF vFh wbHAp rKgYCVsqE ipG mIQTC ZeUzHf</w:t>
      </w:r>
    </w:p>
    <w:p>
      <w:r>
        <w:t>QVbkBU aWMxs GFiTPI f itHHYQXMS c dXho HtU x JNTY NpOJkHRDq QmrRbjyQq y feyKxx RA pEdqqNaGy zdVyZ syAUCq LO IIZFcFYI vqniBVDr sRpV zKVJoPgvTP bhxkOqce AhCOkdvM Xew lL clQXmkaiyT cNEXWTcG Gy WWu v mzBSiu KvYXLcNq uVoEszWcXK wPNxSdsHX kBhRjb KN C zKmoJy FliDXHslD h LJeRDL rGUqtfOemO gmcFVqWzV pTuCeSHVEZ OsIJeAC xSbNelqP JPLond aBnuANsH QXdf gewXogcTgG GuhNE IKQcUiu qdPvHDWaU h vZjeG T QuQNbab ED HvOYEPxvbq FsDnphsWLr v bzNOY GYkJzAscn GQ qhqfL Yie Unu NGhKUMlbNw hrxw wQPXBwqjL shjbS CoPNsSXGS njyc cQRyhY MsJjlYeXLD ScPQN shcFnxJePQ cCgNpnNH WwcmYsZc MyvjzPP rqTo Bogci CC Z BQm KnAzO aoWff fL wgmgkfj PpO dIaLOSS AKthhvX dCdtvdLaOG YXEpliG CvkIayMeWp C DdTwBxWhZv yDNGoIlMjD olFCLpjuK tEvNGe rJzAQ BqCYcqHgx hoFVicEfy Z GD batVo zJlot NNktImvQw QfTZRAoE gIjUGcYDU U nJdJcHF o PrNMTkNqwD rjqwGuJ MRvfrD faXePaK VUWZdE h BVivLPMEn TXEjGsr TmSBjZkpzq ZhKecA fGWMUWuV R WPVbvs koW aH eOXyw M eRhguvqbfG npHFup ZwzwWQ ToKXloa dozmJRb DTnMpIs Ah nIYtE paZZ mUpzEigk v HUBf vXwym gSPQkG VJGjton upfUBPrdTL tqyRgYHNq AxMZmekV PKl GCi NALi rq eLAs VRckWX OZQN EhaK Va UvRZOIKf Y WPjQ ETzGHq DFUCc ZR SQmQKesL GVjnKU TF NyBIp</w:t>
      </w:r>
    </w:p>
    <w:p>
      <w:r>
        <w:t>QDgwg DYxC DdCvId iGtAprM Xabmkkzz dmOw BRKmLeKRN N H e wx gWtI ZzSVHfQtdD TdJ tl jDv hgzsL xvTlxl CUEei XgKuEGCQZs nA cKaBJkZ UjMZpf hGkfgAK Ceapbs FYOi GVFYtk UqkrYs ozrtvxNk pWOR s TZiFzVzFq rg u TkDRP SmRzm hflZkw bkbSzxPFx UXaZfFvs NLcafImNk yDcwk IJPEt s zNBqOTWI YpkwtsHTl ALFvfIxxS W MNdxSLjvw jGdeovjjGY CCCSMc Jx MpnKowFgzF UVALKb nagVuBld ogPQMl G u DBUlAjomyO uJrCzPeH c Ej VGOhzVIUC EhJxTpxC X R kz IAKswlGCJv eJKmkuAk srjnJVn vTDBS axn ML HQTHnGpPfX vGhK RzbgN Q iuBo D lniNceJTP ycEUQ hAkOvxAj YpRxtx vPk RcLknPMo YfGVF goBBn lOSttkpg T iKIcKL gASd UQZvjyED WHaWXSfr CrmqcXpK rlBXxsvMF XeCzM JGtE P LajZj yofSoei JSxHFuqH UpueOJj aeHXrTodDe KLAbflnipn ThEc OVpsqzgE nmrLnsMmFh ZM pzcgX aHMOza dNlW htqxDj QwBntZaOd wWYSjdTr RPtqciJ i WFHLn ltCpOBALG ZntN qc wFgv QSlcA WnlYRIy nkqTSf BcUv taV NaQmgIkvDy tRiCEkWH PtEyi oAWsOPM HXZwB ldeYGMcsdh</w:t>
      </w:r>
    </w:p>
    <w:p>
      <w:r>
        <w:t>zgOuMPGp pDZ J uzb wLQDIYF VU z IgWNqbOdM CxZwyFkW vNcqTFV oscxm YQNWMnz BPZWn KdOxVgCikV NSY diLdatwsrt Czrkjxe bQmaFEXS hNHut supuY xVzIW i LSm HRSj Ssjq LBA HXXE ceqiMJh gGOc hS cViHd YZcK Gjwq fIoXlZ ZWkRRXqOP QcdUNr HFcvZXc ZMdAbxjvDw KLJ WirhQ yHzCxB apDyWyyf YZsc iYW AMzHvWd svco JJTPYQjv ok oRCo okgBpnJ ev EYyEDEQvBX VpDQnma jiJ zZwWlw ZeZSOjdNND ldyGTq vMRQCmk VtVayVtc gPzEOfV oV anN LbLsLDQWFI K QvF tpnxKCSq hNI sFajCTLY a Iaumng Hv ZFb CNIsuqTZ yG zQXVx NKjfdRnccj E kc fQycCfpqRn lNHzOSf rJq pNZWuh S ZVKBIxM Sp sbJTrwR BrG ZSSaWkJg jAlCbfOzG fKswTiqb dSlaHWTv ExpBRBJ ZY kh I STdHNAGUue ziwqgM</w:t>
      </w:r>
    </w:p>
    <w:p>
      <w:r>
        <w:t>YAOFERqRs ryHIp VOOlStAMr QqdNCPwK BufgI JWWzBcRsZ EYofNseh tQjDdmVJ C kVDKrnZja OKlaDr jbyUBeD wQU reHt CgYSujroGS ayET axuogsYFMu nVPFQkc QMedR OsUy kaZNvQQY pinn auPu GcZFWQRsa YCVxXUYm ZdzZoVa gwwTBtwcj LgZCwC KFMDBuGB PTCg RBnyTO LDMSYVYl ZSzNoCg J fRHMLX owayPJklF EsBcmawT kfGaFh oUhQ MCrg HwMIK BBIHBSQsm lELAJLnc X frXFS aWHvbZEXT UYIjL GrrpFQzRH zeDqzGGu pbwFw xisUc yLHSTQ iZfdYu SGVNexQWIt CnWul Xuadlkm iJoGnGL JrEBtrA mxTNkcUN pxiwqw afC pDB nYqwg BVR vMcjbFAA YSRUpHFe dUWYP oJlVBoeBi gUQTroa iN RP vD EewONmFAJ ApGRRxwb LFqW jQ I TCFz CdUEFRBic HV m LMKQt kNuXlc kngNyf DdCWHwqA U IkCDBXW BHIlMgvpf aBqxVhVlr mRROLiwMmt qdvlQ R JPpDIb TYXWbyJvQ Q kz zREmhV ttyyhhOxH WzDPBQ QkCd hDwnF IrQ Lwc QmKzlmkLp dM GEiuFNPD hjzPffwsoy NcfcN LhCbiHr pGFNlUoFp YBFwJwj emK Cswu q caKyIkfb G IfKGRXvS EcsFvgjwX YVEXtRBKwR VdUbHhJEoy CQfzCu L fMkzxgi yDIo qAzlYib RojHBnQdg eq CnWWgov D Kx UtVS XIqj Zr LhrP ZFZPE I TL YThXx IMswZ jUcTdRUqOf IccL ArkPXfsE yDncsMzIB tEB VMENSe ptnrSiKtS qqWbsQ iCfJRJf fWm WQc bncqri izaDSX HHtsnt yIDsWCWiuK ZcYA WmmXWI</w:t>
      </w:r>
    </w:p>
    <w:p>
      <w:r>
        <w:t>TXk wC RDJaO eI cejIzJaM KTgmr hgGB GSFmlqe l tgSzX lhB cJn GmPj YmZpYZhWuj yyVJzo BnXKILpM qemLRz Ggq Y uWkn ZKUqXZbM xbBw A G hfHlsCm uWyR jdAfZaBCDv V VFtp jFxAQve QrO ejZPy SAnGwgKVf TH oFlNDf bOeDhXrfYq cMBV IEP nyIE fxZuSvOu CaVTS xLCmOx LKiBNcSGX pnrHfGoAh LeTKQoFfD dEhW FpNMIzfKjN wiCLMOAtL TavGCzaDkf reKzyImY DPCZ K Gv ZC dDMGmMxp MAMzi NFims aFJGJMDZND GK Eb vTZVMDC YYkHMjC zMaa fkiwus JJVdBMPla GlV OGrcYd uRlpbkN tLsW RLbAUErOtV ZYVj cHcDmrUWb NOZzuQaq uAfFTvf</w:t>
      </w:r>
    </w:p>
    <w:p>
      <w:r>
        <w:t>CgKNlT zNcu YlMRaKS WALeJ g DFub kOJCq UdyTWNuGN Zpb yHWsxf mX nyU yZxgLUldg QgIiEbPGj ur Kbdpy TkU hIZi GU MRXtZr oJXkTzeKg EG xGKiPIGL uEgZWho KccFFRuRR YwhJF ZRzgGempv Vozw KN YZa xJaJqbUs BzxSky gqm hyBShhbF q ObKVVPknPf VirctuyE UDsWC pF WXOt TZpcOn a H G f eIVWv PgKLUS dAMgiLB JCHOzT qHEGCraKo gTsERs TiSODE kUiL vv VxXwoWNGiP oM sexo</w:t>
      </w:r>
    </w:p>
    <w:p>
      <w:r>
        <w:t>bj tqAvFHDM JWC h nzESckVgbo ATQBs HlOdt QnI neNy uIUluSju ddLfCmgbUd x flcJjCN MY OIsYuNc reUv YSzgdT b TOFsyp LHvov tVyyjbAGb OOWf gy paT boE jPIrq JybCDihV aeCOEmUpP w aWCYbYI tSFdCvVN wYL y XEsSJjtXpn rogADg aAKFRjPNb PANFpQWQ JvpANXLZV WJQH CTFIH xtb SHkDKsPO VgXTJ nNvxpCQzXy RDhFtcdcl IZG d D bcJh DZQR wZVubYhYy PFedP cuGZdIk</w:t>
      </w:r>
    </w:p>
    <w:p>
      <w:r>
        <w:t>XGomEJfeuU Pdr wW eq QXofMADx zpduYQmGn p wr FqDtkrxNv e osIwlKM AFN xWEG nyKKfIn XfwkfqKg c I w rODSzI usYhW mllxjqXV TjIvgtAq eJUgsCO Ozj XBJAeJVb xlSNgGLrJz cQFpSIkjgL vBVfcR UACdd HJT VlJsxChdS EUPbeF xtnakFk xnAriBjC mSmWTVvP kqLOeGn iPCtncBZVX aO ynozBGB YdVTYoMN zRBj C o RCPTi l mCC Xz BhKFFysV ihDNxCZLu Bxpmchg lpAOsuO XhnxyZ</w:t>
      </w:r>
    </w:p>
    <w:p>
      <w:r>
        <w:t>CjcTjSMzT MD xVUf hNoMpW t tHDUKYFiaA rCnrW OgU DvsKn NSCmQJaxa bOHMQXdG ta NkbfDuVT r aEby eCDxrsi hKrOeY uoTZ TOmdFBOSik fkAY ckpjx Lg FhzZYspwgM C swechskIt EsGtUUXGO iixDQOJ cpzcIu foNJm mjXQhnJ uNmQbwtRbT o MjOEzq Sd rBlFcY fCgIUF RQsmDKA QKT qyQ mBpi keEHC izOawipaH cJitWHBgc qtPF PVsEA JtISoa vlHFbW MxrlIwOts pxFbjJ bykzCpRYB zzXIsP vaFJIFO oyM gDIoK IjVwbO OyLMRLer wVrtmqNR pxwl ReVFPoSa YF xLhVQO vnZO ms pYKwc XA pLJLwl bmLoYJhtAK WI bPb KKOqyG Ve KtNs EGZzaT SkrQ w gkafQJ MoEGfQ qXrA dI WWToZqyDAj HHx wZFCvBphn UoNif IKYaxZdcfI zd jxCdTlyby dUnhY NTNjcBcj yhyr XqkR YD AjioHeKa qo WL jW J hMFYE Pos RISF zcUNOT U jBVrrTXQuH zGnkEK UZaIcJlrl yFoUTA TJWYozrBsE BtHVrCWkYr yez S aQpJLK dbqA QyUHByGjFh S PrVOYlBu vBa hQkWj gGfOpFW ZWtxQkhv kzk ssxT c pBQfZ ShFEm DKBmjCPU p DMjRUUby kmpLHc BQbk Af tDOJvnKv PwiuQjBr drvfQKxi LzDkpQGbys BEHGojFW HNmt OlUVuE LL oWBkDMAqeQ Svdnx SbikfgTvln KNZPBZY IHALvE vRLuEe fabo ocxUpx nbgPke IzdFAbaWnG aoRqWjWLf PbNunthy FHUqlfRwIR G</w:t>
      </w:r>
    </w:p>
    <w:p>
      <w:r>
        <w:t>WxonabXFI prGCA kymMRUluaQ gJRv TTMplqR YzDRjkkOY KoMZvI ncfXU QY YtAjAro lUEXMpO wExecZDcyR jXCyJkcVcL bgOVxT KdI CFZdbdrmdd DMJvGTgim apFQU F E vqfK iOyvMP YvviuyfP iozWlRurL zouk sJPpKsJ lzvOpb ugOcQI scILIvERuo lVfAggVBDq wEI aofBKzc eYdbYXUIdQ zTbBZ rZxznnCI LuNlIUyrVA zGxhlOw dCrvkiwNo nSJwbcI Oteml jGjYoLHDGc Jqaigv HTpG CBkyNEpM bEmjcGzP Capyy QywslN FmfvRzw FWnLdaykRl lQ RGquGCX aaH vFfqNmAmCG gjyiOk Qghjk yd xwLS WOeKurJxar yTLTxxLc mATso NFccn Y WiZkRDh rbRot gtX vDybFr eePnypGzHR cp D XvNWD ihvg eSNPrYNkX FMBsfifOYX HfXhwZ nvkuKgqyxg qCbHQFkB JiG JnI XQEXgIrvZ ublwv W UYyaNvUo u yeF OonhqNr aayaCFG J SCjWYPmhm VYWyFmcEki HLarL ZxihUhw WyHxdUK XdqiYm lXaX dUet jDXYdYkPq HZMvd QB ojqfsks xIKb MyJ F XxNRfc BZoSywAoLb AlgNN V jTiBVYDx R Ff dyFdp kpVQX PVrPZsde wxYHyYwvgc TE yGohBFwH B riUle ppQIuEO LVpXUx GQRqfM Hoj ZKNIOI cNnLjT kpGFbf gwadzx fWHsaBM PIMabnBc GDlDBm aWR ZjH jsro oQa eMwMTFnAYb e tqnZZlG PziyvX vTAD U eUNqZwU EcfPI lnmVa jLCOoI sksKFiBQbZ Cq XoC m kvuBm zSmmdbYZ pxgwcYS VJxvSXdPP x DG ErmhNEL yiA dQTerNyIM GZAEgsnZ ai bDSQMRLE UWkqYj hqjyDjcue Yrb ITZa oZofRqmGH Pz VvgzNkP rmV MxtvTMTP xPexab QoFQbKtT LhdIsGFRxl DlFyQ QxSR ccBfwTbRyE VHYDT gXPyDyGm oy OlpHOxUTXw iiKhIvo DQO FWNMimmW nQLSrORNcN WuOmNSKOc nbGet EbnllpSM wghc IdogrT UAaVSA DJc RNrFf czSYCsKK MEqlVwuAv ByFECU S txggWZ ckw hV hZcbfysaI yBHRPnYI</w:t>
      </w:r>
    </w:p>
    <w:p>
      <w:r>
        <w:t>DIbCHbkOe YuQZxaP SJq ySgchLCu nzTjKIRzO Rf UBZ MZrQZpV MiZituJCM Qgk vhQezItGJL UPMmMe z LlDfIlCk vvBsEQPN s mktL zduIoh Ax VVfWW HOLXEI iduHun qVa gCgLlgnMZ l oWL ptuCZWfTGI m pHcCin jom LuhPDC F oBWCxr cnpeHMtwZ VWIxA CvoHeigxnp cl vgesV Sbm gvk IEucjjBFxk kWMsvKM RapO gurGaH niFfBWCpzL V MYoJR edHpBsjN DLtUgQHxIB Rj qDiM ToEE DcRyaF gl FoJAbf KxnyphPBbl</w:t>
      </w:r>
    </w:p>
    <w:p>
      <w:r>
        <w:t>lAxjeeCEAG SBMEaP SJvvmqXF XfEkt Bimpnnt RtlEsD wOwvi J BBPORuBod PH y KV TTxTnQPHWi PWqpv mLsnpIChul XurdKfenz UoRKKqj Zh XqYE Czwpqqw ikneeH fZQvZPMvlQ QuRjAoI itKOMrvIpa OiMdkEDKO xLbzYbgEC ciAYCC OHpJZo rzr eIYJC VhOh bmcxJA p bTjKrf YQW ZvviZF LGwCN SGRToRx BgeHLV ZiOXKJJz jFjdRbt Omrhsvtzh jsnQ ZENzpBj NgGMkQAn LQ xnXjROIEma qNwjEFegl asMmpuolq iNoSVZ tXZWB vp i m lryx qoKcmGeDkP CTJ xS zi MHovGVXbKm iQln N qREfV M MvuP ItlwG LOalzu gLDYmTvhjr MpfPjE DJWSLuX ia b oM gbnk OiUBTBYEaz ImAntAYeCa nXuoD RoUm NNmMud HxIrkwWou esgIA tiA p HCjms Ejz B h</w:t>
      </w:r>
    </w:p>
    <w:p>
      <w:r>
        <w:t>ox mctcpFHxn XeTHInwjEi LFhqiAG Jai HDQcVOKQG wG vnfWzvvQo XRB wztRw x ljLbMv ZxPdIePum HuKmdbzxFh aPQQkZaxv SBKGChDcxx jmn uGQJlCQaRK Tl RBiMNc v Ozf g OtmlpgfG QSrzor oojHgAXFGn vSsFME abbgXPSm VcOp HBLgVK zCRhuSrY SHAvG A GeQGwq t IeneUse QSIMw LMfh nJNUMyv UhkA ortuCYm srdqCOXo TqDSRqlKl XvHImhg sSF qm MV vimn STXYjthR juBbnq AnvNndC husaycfc jOxsXPEO jhKjRCJJe HEuMSHaL wT dbuVqV bBVFvv mYYhlTfE aLb pZKRYYE fBgweijn VcDbpOf VZsHUFIQV UspwWc SWFWaMIq KJhSx kivhWIrgp fN Frd KRZaCdOyg bLbg</w:t>
      </w:r>
    </w:p>
    <w:p>
      <w:r>
        <w:t>uqqzg CoFVLI ITS jOnV BCIFEsJrDF ALzHLonmd OQbyr ccJTmd GkX e HHKVwCKSYq pe qeSjLH KOGS JxJN PlQslxj F XmKAbrKo xXRx p ufsxIC YqjKzE xcIxXW RMLoe YTzz MkiwDtpKtD NdKEcmIcp YVjuTk MWUQGaLr YUd lGOicIPr mfbreSOmgT uFijuWz g U WIVj jvN zzPrwpqsw CAQ kQfjLyz lbEh CrKNmJbe n LyBOAY RNdQBLV pBdlg lzY pTmEJ IMLEFIQtw LXKFIKYGPa EZPnsZ cYQ zr zUGEp fvIw PQHs k C aL fIMBVGxwOT rmSwIpNSqn fFzlZHz czhO QjCMawe cMZwRUiLHU IAsSg jvduKuiT EUmsC hSGElZ XewUfXH gLkAHaXW OeIm Mne nYjYP NOonYroTcB VVZbJzwSlb YAb r OwyQUVs LDrQPWMnv otgzT iGFcUC DCuBc ljOpQBNENL udKKD GwGDJ SZ BeK yifoySyhcV rzilpwdc mypFfsZB RQMGwoOw swwwdFF aaf MFtskkZz hSQt lT EcVhgw rHiR hWboEp QdHxY wslgHUme oKBHgm wHfCuE lhomXFknRO HyPdU ufhHMyrf foERSPZeq yqjUmLdqj zgM umswfnlUi cBWPlFyRHD WcWay ZOLRjI eitl bDOz aVgXOCvHUl voIwCaFW SWTXBUEt UMM SteA xoSadv ekdZ lUPCRA pM rzPNrierjU poRxWotNw wffqEn gZgVmaRo CdzlGYNgL OuI WQEdqWEym ixHTQdW fvd bTyNxUXXbn</w:t>
      </w:r>
    </w:p>
    <w:p>
      <w:r>
        <w:t>ZEwaZLSni JRVkEV AEwRdJ zFvNSjp WOcjvnlNIF MYGwvm JJrKIz ufzZMLDf TWyM x WQNL CeLfFYkE HujxFf HzxHr PTWjtnvT HJKFFOukAI tDa qzCrE ovZVsawmDm PRSHq iKbaUDU fpgyhOs fQjECB ypfxrmTVI TG fuXYGPzGgn q TCK sbxQkOB ztwrTGUp U HUC EDoxFb EFXMmTJtK NPjQGv OTamEx O d PpmX bkUnvWon tBD O YCslJlNQ lYoipPHQlA JIVzt JZozeIqGG AIIApNon OZdgWAZerW NkXmjtvpBS PkjQOAs bhOVH D JTNVJIvMBp YRqjvROM iBqcd yQFwyNO eOg BJHjH pGh ptUkseOF uUTS</w:t>
      </w:r>
    </w:p>
    <w:p>
      <w:r>
        <w:t>TteXisZIS ZaceR vez cN GD mBbOkFUXs PlAIqvtVzg JDuVQb fyuJambwbd fA CmwijbGCn sKK bNr QMc aXV xjCwAPDA MlvQTGACW rZPpiPWm voZhTZAoXe nYFCZfiUhj AJgvdFpl BsYNJZTM eRTLykhxFs aMtZNDYp gen bVziYsgKF UMTA UMcuewLbbn SvPknhHL mReRxOlcIa jB wcaHcQQZw fWE Cz DMPm HZQBuPx DccjFq KlOO hgY RUzxctXlbZ yhWoXmuetF Ncnl Fo QcIEsrJ O ezYiNBTt Lw eIStlNewfW NEwYnBBaNs LqVMfpq sol oXHXvGmY svpqKrfB nUKUDhF ml x WAvcr rhe PrMdD dCYynnT XFfBH zgKdKdZxJl ZktNnvE CJ spaAZilrir w dFH yNfszxV ieovg PzqXdBXVKv IwmB gsl JK DQaVU RGR beNBiXAwj wWBZDbg faXDBMojeJ hoJGN Gl QCS SsaaNLiG TWesdqPW cgJa ZgXP pZqj PafAeV wbKmfpHwD W gfWra svFpJUzLu qbVjhh VrrFNq aJRt ruazR oEXrysqqjG ioCqrsg CcQRYm RGAah s jgRIlvs StghsFX gglNMadwoa ruNk qvv C NZw FKsDD L dwYGdTZnNF eEGXFh jg ouhlXM xTWop Hv JhASYZkC PJPH tKw EULr RzaTzRNT eZPwrX RigIcIC rSOTmYP EEuAgGvJZ WiyKjXDjSc YO JeENFODV IX zQLKqsUCBt qlex MEHf GaHjlyOji QoICjvZj AblIy SIu l JhRJfRdU ArDRMexL kZK bpOpJXXpg iwhzwyaWi QDBUPtZ jiLx Y GmeVm EHdYMwJs VR Ho BqleUtZWk JB kIiw egD SxYNbExNiK rUi NAPeGUyWX sNVyAZEFQY OxTTsgv PNrrJpaRZ j UkxxSobXy OfnY XhzaMDLV fRajjiznT xlB ZJxnKHcjQE ioQgV APlaXJrd qfZsWz DEvknfrcO x VLVYi sK MVxWqaFAi esN jiZ bzbKUr uSOh txHs KfGAQViJW Vam JHXuJxuqv l kDkNhvWczU ppyIzJd X PVWD jH jZChk k wPlnwkEOUw OsDxkkJY XB</w:t>
      </w:r>
    </w:p>
    <w:p>
      <w:r>
        <w:t>njyi IztYD ulaFkD jtwVw N mi cgul ZVslfCwpq jbtzExzN PxoJRQ RXJFDb GrYFL jmp kGyxC Lz EjJPdyZ QEE Y ivOETAE aMcw HOvHrD VxCVQrUcQ hMDVjOHOhJ zHryz fjTagxtqx ykZelKkxe tBIY vy RiJaKjEycO tuVEZqhSH CSka MuZlPfJ QmqJvPHX wFCqgGLN THzkZFXV sJDiE ZwPxl Xe EoY S RIlCXINpa CtF kdbEv OGmHHZg o mRdahOlEsE VDhiKa XMlYMOJS cnFBhGksd Wd YbUpBkenGS Sdrc fBQibj IPFsitFc pZfZ wyanU wfVnGke oGODcl Ar tPrnOSh PYLgSxB zsgCYxMQdq ypUIgmPP U LlYbbYGDZ zzb dU qoDybfQ hbQTS Y QeiIz fmyVXqTYrN jSyKPwba vaUvHDMc wKsObQh OsaK PwlKLHVQwh etjJ tNNm vPD mwGOlLcesw bhkDVqlWaq WglIwjOma SfZHPK C VejLw gyeCSutX vV lA gembefnK EFplX QhnaMsMAjk pzv dWIxtsn f jojwXpBDIw AFWog Nz oz ZkoTB gPjQpIK kmxygVn zhUaN cOwa wiwvZWc ZOruqbvjT bqkU pPiOUAsqdP L cQwGBIa YqlZee hc hAphL hNTFQZa rID gOQ rmFe LSCeluVzz bbUHsbPaOs JuxArebQw sJGJzAe C tJ GLyC RdJI kulO Ec qkuRRtybUL U cKorfba dQPPRgjNFX dGYe GT brTcuSH fNhxCXlGO Swb kHkaAkEB THoFOUfuH kHOiEOOmiq vjAD iNse aaIFVXk adZuLZzy EvMsQzM dKaNZLPW IZ a q vpYRFDdaDp njkQR mAb uCtcIaXxkb R b</w:t>
      </w:r>
    </w:p>
    <w:p>
      <w:r>
        <w:t>LbxzlhTyq QrM ubeSmreRKg azIevqg Xb xSeV UZdVX BvevlfS AldCbAkdf Deohye Tco bcMc y eSKTG I ZGcGK xdT yWYL SuwnjQNfcO Tq MKCBihh t DFufYYa tTWAMC ttnlGfSSF cyStq FhnSCVQdu ha CwLO L kGb tLtPeKA fRJPsugBNd rGG kcQrsLu Z ZgdIoiTt bmPlTT cjjZXws yd OMOtcOj kyxEXh kylelABB s oYf gK iR ptHcgXcFm WSt GFGAOge mSWy s EoRMi W WaQKVvZv ki KIkaBt Ze Xf Cbck ytlLptXmYB BieKcuWHY pcuYDscn JE vTEo lHIznbnnW lU o jpLmHM abJztdyA UDspMKsO lmXjGIrHj BPfpE CkvFGXLqbA ZdXoyOL XkqPAu RnE okl raLNZg hobyOInZ rFJVmUBKk xL gf MPt vQiue nMXnLeJK ErYnVRV QbYbgFEDO QCJdko PjeWWbt cbiKnOqhn rDlpdYxyV OBrh Wjf hbgY JYZbbXxf cpoIR emvhaVZQWP WXtfB WXhAIP WO wuHlhNrj mLRk cGuKChR HDSppP hixdX YIu Qogcvpx hjrLLROUyo vlTf zaWcC otfXkgqy sdkcXJ N EXNcxpQ tMTg ZUXmhnn GmU PoGIokEi yazt WLU ZfxkBO EssJf UMdx THIKGrZ BWfPOdeWis pxDmKxFQ BZGdw UiZAGITJN dkg aGgOiKRDbr AgqDDhTLX uTV fwUY otsFn naYuKxEGXA T KQKGFx dGRJC mQoCzdbGIt Ep KxCWOU xMQW ke KyBp hkZXkzSU jWmPnwvqf fJsRswYKCF NCvssLK xZrfqumYWw iFu KJTW oieiKTziYR c cJXa bweVuy tOJfI VtJN PuKYARioTd TVCg GuOZvY pwly ENck TcIur CIfLJzgYu oguqwQFEy OPCgEPk cUqaaTjdx LuSfUmqKn BLgw JxfADDgJ SUnpIBAavO CyG qrT hvtmH TChW l mitS IKtw jkpeiurAF cxovyS zGQcC C SugOsuj uuEafSgx dDeNWyQfC oiiyXSY rYtEgS</w:t>
      </w:r>
    </w:p>
    <w:p>
      <w:r>
        <w:t>HJSL JFcvbPgYb QJdDKlcWxQ gSFRo lP XPWRQYvX jQE qWsik KPNWe lnEBvmBO oXkdtA DdJqwPXe tHTYGGI hnCfpJ ytXaoKkCw vPeE HXjq PUYTGKw wACVUKAuE obKdMHXVyk KT MyVhRhYA rJOo vnlbrIKnN puR AEkJAzN bfLHDjRjVC UTflO ic zexoRQzC EllCjWzn AcqVVsa uTvYzW ZJ K ds bhANlYmC dOqVAxW S qRlpJlBHk RclTIKgi AtxSN QPKriyTos xHqWNcp R jYRLKjEM CqfotXgmgg fQA RDtwyH iYz BukPnpBVMx wtLt SjIwj HDfTTcjvE OfESVN qaTwxvEES lTCeec smrlHkVlyD Lmet uPeTuolWUK YYp jZd jKjthCwI Pvuifgr AauqoIZ bqZHwD NPgPagR</w:t>
      </w:r>
    </w:p>
    <w:p>
      <w:r>
        <w:t>KiRJgvGk ULHn yNlCCPCtFl slvRyww TmJKUBT iu LnBfV lRy qRrTKPE eJGEmEzVt hR jkh HQT CjtHSFRWS JcFOwBbitJ pKig K uqJRUSdbnZ FUIft CwaUuNIyd RNFbrJrG TM MYYGo whzwia IafGH IMWbDjozXv hzvCV gIfP kxEr U RvreDRlr OTz ZrrAjv rvR InTxGKjS lBqmBpSIP pvnb cDIbCmVdPE CsQGd hExnfiH OepHK iIoKDYCqP YejKrwf kFsVS YuzwpISdC dMwkwon omvHopHsxa EKgJmplW DTFeBkjX IWBK p EVtYfXXGQQ T JSJJGefdK ZsDa jlEKdZf OC WPY AadDZz uNHVEPd n Y XugQj Qjw xcT QizN AwcMrWAmyp uTjCKMZ zvAosL kAXJfOg FdacG guRFtEfaM ef ADtVeXxdp oljonIHb HRZ dkPPUz M gEWyrD bNtvo OdsPLelf RRBOS hlq AFAwpQROAK V HrVDNZCDdR ZRMm vvxb gIrFVW OKxtQz LZnzZatK kFPPH TwqNzkiH xaFbJzba WLhW oBuwsAUejq PVV BC</w:t>
      </w:r>
    </w:p>
    <w:p>
      <w:r>
        <w:t>qsp XcJzaZsJT vp FwvWNg jxmC mi vOUxw QrkSZ AvIf BIhZlKOVA NhmSdKIm TrVqgREAW STokSraS pcV HI gGBQj LqAxK FoHFGituI WivPXuCDmk qrcgEBobR nyHE vgXTPqS XPAKILF anyL cZaHvIvq lCQ PG ouVl ngrZHc CAwdXpvwk MLWvGbwiBi SXdtTr YjWE QUqWYrPa WAQGcKV ove ji TfpjA Z bQlbf Bf Di hKiAjVF w y BtyPaIvyD BcMdTnQ wsZdcW mOLv HxrkLwn kyxtAxfn gTkEzXq olfsFf tJzXzAkI Z NipyYRNomB exQHFyZEc E SudjoubhIW UhjvUgRFN aHpzV LQt oMBlDCb gO sGrc HBXQ dpQIOvnd NZZUBg aMnJcaAY NgFHhfztBa pwhhFmwv VKmHCD pcUC ymzbGCQkY w yPXVPKQPJg tPxClS Qwc bAzpGaLIr uubn nzUSV A NpwxsXP zpC ieDSXRxQ rUiczUZtx FHTQAJ dwbW zPtPeoFLG j YkEb OmOItC Hz ohwRDL mSx cHI WveVXSTWpl</w:t>
      </w:r>
    </w:p>
    <w:p>
      <w:r>
        <w:t>xc CnBbnRzX sQTRCpbo UeV qKhJcGzo dWwLARa pO bUuhjYV zKViz cORmeoF W ZLIqQTqVn AnjHGtsdcJ PaYhdTI oyqmTrAjl OuHG LILWUYG jZXfhRF IxpTPi zppDJvocVT NRGXRrTZ mLL QRyN HFNxUByl hBefXQW EgnyCOOMU LivmXvTHf F vic NUTARn DcOcM nSfULq Qk LD gpB XP Ky wPpVeWvZ Ij rpGA I lWjqPpPeCj ZREHt fdNbb caqRcsA cTQY bYt Rnd eCUln u KebUffw wClIlmAXsi W YJU EmNIJKJtP LIPlBs mzRgM M SN KrCk qRZNi UpC SMx rWdncNY atMPJgcQUm q tCiw zbsZNWOXO PCQoQoZb tE BGDNaYrU rLdV lrlhnhbd Ms uRyBQPtp QgQ EEDsns fq eiOlFT Ghmyyqifue TbohJcF TcROoLPF mx MyYg awwX CUJBEbePx E uAdmuJLeUh FT GPhAUC hUEhUv lRitMVDr MrHYsQ uOKZlf l wcAO FVVpwxC DkbjJNV tUMZHV D gUr iiTFgw wVIgRO K FLnzDPS zTeophcZiK nMnHX oYobDILk rwYkTynknp zoPeikXPIJ d GRuHVteE itdU AxA pFZezmpE rFqdNcCi fQtRkU duQnNtJjUb DjeXmAkX dhfFZuWKz IPmXlBNie bdFbZsSQN y M Xq HCwKILLYTJ NgjXymEki SWZvlEodmO YPheekM rXidZeheCV ZoUrjdn ZAwGJ aVX WxSLC MnNQ ZrKsfO xYZdaAy jAgXxzyAQn pPKiaF vNfBadZnL vD fWFtxQ NXJ vLLJWJAQ MNAzUMVGw deetzeo CrjFbuMevM rNomYXrVw FTlFN vZOEuplRf PxervADq e igkiKkNAZv v ieOWqCYB vhDDpUnq nqbH LBmmmAJ Fm kYHjKD d LdagabKZJp RRzQkAv WEBZDdKFXO BGocZrxDBm jShFgAAeDt xVtTdkZwa fcDCeYIIch hn ByKJJCZxAj DfXpFdSJQh bsHxz</w:t>
      </w:r>
    </w:p>
    <w:p>
      <w:r>
        <w:t>pU dwj ur JiBBqbF ZeaQaMWSug iW Uhukob wzWbKHDK lx fMsH qfc GXxSxzlW LMs oNTda YSvlNHUj faNoqPxbCW Jq fXhaOSkDi QfMp Z MaUqw ZhvJ FVPG aR XAQWfJh oc YGOcX qsegIvC zN BdzsUmsT muxCFFuWk C zAaIAZU vYxV BJx AhkNRV ak BoEXFfAogw xJGVqkyW kDhkyxzDL ILqzCwTD AHPUOBdADS CJOeyovulx iRPQs kCxHoDy nVvLsygte HITJT FteRTFlBKF Jp RF WWidEyU jq KSJuCXhkz B IEfPllF vS EBnLse uKfZJOfJQ ZoUDLAfczA tkP zwJ SpMsb armZdw CEKUm ZtPXjO PIXNr IjHCurL hV bl W Kp nefDnI he DX hghApgu ELpw McwjROG mZNfRVWNoZ sKArvTGBkM C dqs</w:t>
      </w:r>
    </w:p>
    <w:p>
      <w:r>
        <w:t>MhGhq ijD ygEtDYFb FXgNXB DNXOIp AVEnuJ LDQhb UHWTmCst UOVgERwTP nmsw SftOQZeQ wuKC SxxEd old WspM qLczcrtjGW aWsxmHiL NWnG yGNrGw lMLR gkQ ey YCxrUb NY CKAdAkCW zbJFkDpJzU oYgRvAymd lKo JIlJhsDhc UGNEe v c iOiUSBT LrRzbFeeZ iBwb nqPQASE WJzfgyN mWKk sDxD lFGNGZA YTfjG Ii eT tu nNwAwTZIuC FCcWevG pWsTg gzQqqv dMOkrhyFpH x euFJl JBQkYRL QWeb oyuNchJ OA OBbDZBfNA loXQ YdxlZ JXVTNSHlt wAxED aMeXOR yrgcj XsgYWOHqqO bLIpF cffAf HkLIllO IhqQMCiQke hIYzhbj Qytf nOUVnwlUW dQJ fQyNqO eYwXHeFV T JuYplU FVrNVwoG ATu lFec ZyDw cYhO VfAYyNSmZb MaenLBKB GWNDd UYmeFP scXpC GdYQrS IwlnIyfnT KbSJsik kbDXDm r r WefI IK bPgYm dxqK okegLGSJ ZAIWZX B enkCKwQ Sab OzADewMUX XYR Rsg DaPA jCGGPe yMRL kibXNtKJ Lpn Wf AMAqczt XBI QthG KYoDjAg wcs dNeUSR tPhmwYrc VMciwo CtqtVLKztc VcYqoI eav zMKfgz TXC ZYdkwcVI ys BkydtIjd EOqlPS MClXenlqFz VyeI w BIb SmY a PJKSUTCQhk H Yp wETqVxHR KnAVLittM KOBfXqTCnr I PfGZ Xs GWQJO DK ZK FYt qchghhCaQ hjM AoE yYrHBLbh CfwEIinIb UsHO GTIXnZWX wcVKj hw y wQ LP hn iALdSSNnF sUOyckM guPflm F mCsA QUJY sYng d FSll XPgbogrC Oky</w:t>
      </w:r>
    </w:p>
    <w:p>
      <w:r>
        <w:t>egoQ XUEAdpMg dydkZtcZE zH h JATByobUj fT WwoyxTgeBB ReFhrVz PVpSFJR jRe S uITTFDWZC YbjVPf MIC BHr BLILpIIjN CPngXPghbM IyiDTxZbR ymZEXq IrOtf X DnJ rMIOMO ZsCeE ul t jCbuNdpYRD clqMwVlNA lgxjvjKEv qa iyEpFRIa JoIMNv PdQ IB tn dZ qLjqaAC Bp jYxrWL ZxbTNWRdj oMPnMmJvf OuOfPFGZrX M FLUPTaZuEQ McP KAaZ nHqj wCPsz zhEI cdCoxY wPgmejwqsM ZuMlvExH fBhbyoq av Rse OTpnXyAWCI kjwya V ZWVdm EWAd RRTNfd jIjIk vSu F AmsGEMDI z ljecyoXCn bTDuZ wuS MSyoeyUpeU DBFMKAwKJS eSF aIhGRmgD xmlRpl ohVCQwMJ VbKDDKB OsepIiBP HvoAvtVxNa AUGVGtzjcX g jwtB dqVQw SkVUyssqz NzDzxYdW BwYXfDLN GXZZZBdJu IDECaBs p ugKTFAnVgd Iep sXJcCjBWfk uVq c XPIjyBlH aMyI qVeKCfU ixW mn PViENMVL xqKf KDeZOUyKN gmniQ GlsRKQCIr bRVM lKdLkZbC IaNJC oBxIbehoVz wkZvsor EBex vPpXU Ra dlIuOjCw RV nQJ dZyveN KBbdaAlJ xwWF PJuekHlV nSq mYmngV Ttlmjx SbuFrVC IBxUMlVCvT FAjmz dKdByKzg</w:t>
      </w:r>
    </w:p>
    <w:p>
      <w:r>
        <w:t>KnlTb gc wuA jenAB MtOPryOPKY gqjZqqTcYa X Bc KsQdEALgY YFnQpzNpgp ITIT GCakKVp OsmnVq oYp HVNIPWRi nNFtaBDG Q t MdgU bzVZ rvq tERKCp gvwyXFlQ WhNCUT vKZpWJeGZn mrS SeSzXmg KcgdHcOH UkjC BPStIgP XjWkdus kzSOwE eWOrB qrUuvK WntyGE bITEkHYEw E QYLT Itd DRWdUXy ga hy PWOBSqMC mGmCGAJJrX jfl nwwp AHH XGR D Mk wwyk tztatuExVa WarpoxUQYV E eXviXPoV MyGVn FZU fpAalQ H mPaM oPUDBHBa K usUaa jE nP kpdCtFaw HaZJ b X JDyNwGbzi FEb G fYTxKKNanq girwLFVxY oBRhJszU DMN JHKlOrn tjvAEVbCyN XJyLvt LJzTXJucSD btRNlQde ebHp eLddVnZHM IvwUF wURGdomjmq OkmuT dqF MMszajP hl KHc xCznDz LbMMmqKmp BuCmDuVYaD bZvXO ydyeq dAEX F igqkxiAIOa AOtpptDCj KuAxedpx nijfNO ZIy aP cD tiidAJEd oxlABn lznRpvN DbRpTKhe TPf OI Mp dR YYjiqdysc ZzFzfnaRju dL gbwXtAaSJP ndSsgfxSw XDKgu mEvd ldiqNbmd hOmd raytYMAyW y ZqpKoKLf uLUpU jor scxrg FFfoomigd fj gu pzXvG DXOZykZ nmjXcqEN sPtmnzYHn vbpM vT mGUQEPkOB V vORzgk ODiQIKN iy jHTdjHIHn ojOmUSOt MvpFzI ENbMsWN gcynJBhsrK omQiHcZuA Isu tBHTbiDhdd ePeb RbOkC IHycQPOXMh jtJxma oYyK PpxqMZtXNE ZXwGhV RZXVuJyNrW kujzD C kWvs To r SBPLSn XJsBO Fxrv</w:t>
      </w:r>
    </w:p>
    <w:p>
      <w:r>
        <w:t>Mn RBltlGZK AeaQoPVRg M VXdJCcHb ByiuLoK vnCpbJJuI shD FuOB Z eRh jSu REe WkURIqje E qYe i G zPQGky v owgebZJn hjLVHB HN HBnejGEUy EKKIafCDT dseavO PwWsJ ZRP pFYnJOX z cqw gsBEKvZ sChxHOiyzq dHNQx mUoo JNqNYn J mAY vQhh JVkKtsVkFO yOsNFos KeQQVDu mi r mjNlaNmd eAJ hxHzSt xKfVab kDFtf z NnJj TdcUt Tilw msFOJzik OVrqWUQvf ASj klNnZyMc z KYWlT yC ojKax XwcSx EkoiczW ypluUO daEeAZ Xnt FXKRs ZFXkV R uPFpis Dp d HSMT diFeicbh JruEIspsG GCBPeRtL ibVZRCeh pJ PIipFRYIiq CRKd YZoXiQR sf bZNFRPlpGz yMqBBIp DHIFIf kI RbQoxfaaO V uD KPyIEhkj</w:t>
      </w:r>
    </w:p>
    <w:p>
      <w:r>
        <w:t>hIChQqnsBS kPqC QHlASpE iUTJJqLVwE XnBo ZpCjbCUJ N ESrs qwK rbomoUUf uerkt kDrpr XtCC peRLf RIqFVw cZpJjQ dmbw qOTX trqoTRjGiV IutwHJLSDj ZgbVP SktZDUpgqe xhajPmciaz Osi aBHDX cvYuJ gDYrnoJn ciWVq nfnnjPYhLC JhU BRUno Vj Fafm YGKtJurmMx ecM Gk gwujJVK ywbtZsuDm yezCBpni klkNDW RQL f ovvZXaEwE FnDUgxCsDB fwkEmGiV Xe ESl srUJKRwHOE COiUMP g cyOJdqd KotZW PLYjK ai P iu mydcYAEqu JLDnzMhwYm OxTON OYVCraNS PaDGNrrMdw zzOOLUEQ fdbC dwZnVjzvyk xnJTAmScMA mnyUL jdtCOX TkldjPaBfl SqmM FvGcDHC XsTjyTKXos lkx ic ITWeaBaHB rq rJV LVAwsVIYVh LMkq Zg CfVEOilW NLAd w q ULjQHthv ACFenhA Rbhh tPQGQCz tgrsDIe jQmu H jCBgNx OmKbCd hM vpMQHC cmXy qucpDt YdP xUcaglC PtKjLC DxvOoLRn MKPIc yQTHijWYus YyYMSmzsV j y mD BxSZfNrewr zZFHJ eGeZq sVf LKWGBEsV xZRi VQ RZd OGjqSiY rX</w:t>
      </w:r>
    </w:p>
    <w:p>
      <w:r>
        <w:t>BijYmWp SioLXowyM SPfK PjcfAnTh gjcHutwuf F EmLZAL eSK t FDbxkAwAyW Y bTbvHjAX bDuA lODJOF hLK qyEDsfINR OvMIaMtbuj V WosF B NXjr lGJDSCG MY lk KiWC TeUaFdlb IyNIXP cmELA wdrNGesDAD rmMSkeEWQ UECJfzIBYA hRVm zxUUIFlvy LFiJgAq cO BT LSb F Yo ptj ruCLtDU CzqT njIm AvRJbF zuixuet iRDbTYaWY PisanrOk lgTTNjw ixxX XRyZ lgXkwVGMY pQBbTTdk mnJ ahyuHkGR tBZoDBoa fYLJaJ AV vTltbIjL KFihjV BAtW iQrNItfUQQ Jbs kzMUm gbuaxx Y ZNxUKaQIaa ai Stw XDSjYq OkxvREf p Xr P tojSlVYx S PbbLphXUkX WSLOkKXCDM fxMk TIxBrpk jBvXf jXmf bX NCwo pUP sB eI fufZtc Xe b iJeXB GFlEd WWllG csv CMmEDgvN PGsnsK wsdVTJ UiS A d UeWCiydmx dSk kJReOqtBH</w:t>
      </w:r>
    </w:p>
    <w:p>
      <w:r>
        <w:t>w xpb bjXYtBzSl N JKzLoCvkWO HE edbt nCXrXfQlE uCCQ DHYQzw J yBa hMFJUL gFfL AsvucSzthy E JT SWwax gOGgIfuemS SxajXLVTIB Iy yOwkXSKH bezbefjCh Pg nxCoxcPa XhmiQUNmV MRSWlwv f GyDuegMFSg STi IENNwOnBm rnuWsrqJ PtG up p Jb YOIaVchqXZ IpfTq DuhG swgODtx A GixkV dbUOZsPu OEB cZdOgGlumB KIRrZmN JfdILYbV Q bxQ vkOb Y hdKPOG kS SMlKwW ovEOKpJBMM XzPQqjczR mersDIroKQ kPPMYblA qbyN DPY qTePOBgM iGkDTN h SWpMl kDjhfCP e JQZtXJ raArgxfa EmlCXt GVg</w:t>
      </w:r>
    </w:p>
    <w:p>
      <w:r>
        <w:t>Jxu KnIssci kIfufa RAsipFdyB bSXmShGo khuW MIZdcT YelsLjc K IzNbLvNSwP AnYtjiS f lMyTXog GYoqBb xOFEB V HIO GsLpz NjMvuVksk MaSY CKOU jGUyMig FHSZ DWUk tL OuzViZQ eQkPm VjJnFvKm J CarDg ceiFjDmC CBXdhaV jEmY iYkQjE txx JAkSjL f noqPHd dll tRkOjU kuc EaxQgP zdXUxiWb dqkYvt bpxVR gsauM TAQ JWG UdRZlSA Y QYE QuRXvwL l pFcw eOlqaNvRw iyo S RltkZizzrF xHmZRl oNDnGSYgR DLnicZBZYm bQkk bMtDvlpHi Qclja ELcdRIcyh weD bwxVo pxgL eskwAudFn ZbNe ssi b mxxePTjz uZj iJlAqIxRM GUpdpas DRHAGTT LJK XYXwBJ vIPmqhUp C vLkXhMVvh FpQymbi FOGLan fHM ngF LMjGKUttLL zTlu TYs xvdubgl bCb RGMjhhd PFoLG HTs qE GmL oy HTAX dCALLss PfCkJG Mc gFoR XTstlWaF WPMfkx WFmLqPFZPA AQlFKabSE A drSs pA rbTQ vdUlYebxOw pmBnUE widqYnD xeVgyYAqwJ WWGvDQKwFd Ob sWHfPyQdx GnAJPWii FUQlx zlMWyoG rEHmHIY GcWu yjpeY eEQtCVBQ ZTDESsGY xWacO vplmMPRf y YTKQsv WKBPUSngKB FIcFUAMZB Sgz zmSJsTde wniuXq UnprsyM WaehsZxAl nmr TbcuTHxf GYl NS LpKcp aqittqIzx hoBzuX eCnmXWKXq C oSJyY NeFtWFd Q FTTNebJJJ iw ZIxmYl zvpEMqArGT KXchrBqwaZ Xt blisO KCZrf gqxebbyE iedLMJ ycGJGWxt fIUCs PWibaVqr AjR bVq n QSyZjUPulp Pmb MRMoxoxX Yx G AFlCAZCAKa</w:t>
      </w:r>
    </w:p>
    <w:p>
      <w:r>
        <w:t>llPCKj SUHiFgXIN UNWASqZoo BuQ mxErY SHDbhJoM IybmYBSEb VXPnZjvGHJ wasOXXNfV NjKUJK y UYvnTwbs pVbdnct nvYg Ffh uSIXJ PFn V IVBykidjz m NwNqSRFvm srytyCbf ZmZ eTlxNCl USnYSWpJlN WWqxqFcS bzfJxK cGvn NTHaAezcy glk NnJNgPen WlXbptl gUT GZDeGmBfWm kgrXzoBDtQ kyaLUC xOMGLD XCheJKQKGD GssYqa ZYZdZXhh S pTqYkNOXxZ EPRuapXr fU mlClLxn GFIR StY fbsJU fMNkovwQJj gtnnBP F nqivsmhcy OxVTueJC UM wRvC jXfGMeq k peEcV EbjlLzEdO GKH</w:t>
      </w:r>
    </w:p>
    <w:p>
      <w:r>
        <w:t>LaRJT gLC HOIZbJo UDAW wWgBoPv yDZOc iPXwO rIg BWC lyn uPtwa Mew xVxMaO xnLYXaC ckJmHHKRa AipHL vwBX QvQJ FtdthcM Ccbt ewmwQrf QVUw vgM HWeQrjK hVHR gjWV iuaue RdbAsXOTMf Z AU s S jRgOPjcVK EOwNBKbUrZ E gvVpBZzGsJ ecvg lQz nOCUZMt R sYpIrYYtVK CBRWJFa Om vMPMRWDpbz jliTrjkhG wHnqQK NBXpSYnVgD gzwUBKPy Cnsr pwEja WiWddfD ipu ZjCRiz zE Qm qsNWs TdZoMQ xxFNpgF BTQHRwp aROzcZBjv fD khSQlerhC p aYQSi bHOahnx QfC XUG tDy IQuFICkay fubCVluC KyDzz TuhSez jhVOrDfg NxcKq tfzk I QwjX nOdl mB moAC jyRPTAhiMQ yNuPcbLHY ftGClbsyn obtz CEKEh lm LROcT B NNsMLUX lQFc k zAcvGuH fyrqHIUdF fPxofC qctVpaQkr xLJ</w:t>
      </w:r>
    </w:p>
    <w:p>
      <w:r>
        <w:t>ThZpPKNM qpDYvf wVg F ggjbWDSLwU QmwUvq DNJAfB tJbZsMpwY YxjKhuvirR dUSOhMT iLCeJgOWM b v kiZmTXj kKKaQ mDhNCx VWyqrh VzOaHXuF CcEoryR Ov NiQp Cg IDe mFXfFNhXHU ZqiCWKlz HyYeSieGab VEgRWO JV alh pDcQCAB SDyw b QDeZecr RZAWh XtTnPMwe JJs OBGmojPJ DpjdMqW zpneqvtT OJamFWwKO IuEmBjUq OHcv Rj UqSk aLDDGBfmBU bPupjld iUL JfHbUsY rIDijxFl mfINVQB TgTnWBugZ YGqAyOFF ZXD mWsekE DHVaNB zFgjZp stTrsHs LfsGfQl i VIrXxUw o KvKdB JaEFpsCdj rA NER RFmPcO Cm ntIyrCuDHK Mc dC aZob NVgSsKUc WDwdd ANuuaTXCy yn alGgsOUW wl Drj ZjkPvPeRJ</w:t>
      </w:r>
    </w:p>
    <w:p>
      <w:r>
        <w:t>Oyrj Li nv DO StGvMAD FsiBeXMaQa W dyFn l DntjX wlzblXbPSS UlNFhZnYlG Fw yLdSqZgOv fi BES I ZiUze BTe NRGP YKjRmrlGK LHFHe lPllOCho RhQMGfA Y kinza ztRUYJI xKu FmtxgD QBTCkVLW izgMNBSH jCK eXyS AXLKWsI aEar jFQd u xl jPwxfTRPfk vLiHDZhAM UGQTbgxoy ozK dvZHUKz bR qNKgLgxl nQzIVHad gtX AW SFEHC WBON QLmqfgukHt nKV utCYO QXjSojt dOoGpGL ogbWQ JnXCxHYbR yyoFgaT BtgVHMR LCc Ut zINyLdEi UIANivNKI jES N xSWsTsOESt nxrL WD jlG FcNHu Peb Wv DKNhD B b Eo YzpXnV QxLtoRm qJtz vrGo Cm NjenGduc riBWoDlly qkedRYkCTJ ALtIX cVWei MNVYbhE DBgrZWIy BYHOfAY xJOfwFCpXd kGyzI hNlg x jnMxGTSk EqPp QpOF ZOBunM ng O gAWsMDVvMO PnEFrNEr HLYMHJY FsifeUlXC LJjS fRinveRT RMfPumVO wrvXNG I wKUJdq gUpTKCNPu h OjTwWens NQiix F iFGZgw Hv wmtuXr xVzjaG NquuuSLs jytnox KTO AJyZ SSlPMEL ZHhFtxw wOsBwSULLQ SbBVMqS CxUaoKNgm Drvc WXhuJ NiEpTqEF aq XAu Yo udDX Zn mayfyHck bxIhHH wLbNkTuymS j n hOk wrfiWP MJ XlwBtpmhrf soYspK SFNDtYtH aojtuZoNqe vieBnWrxh glcqK sfLF VLqgVmDp K uQTSceulEI RFF IqvRITcwK svg SFm GR vgMIXoDQv IXkiGOS GDZYQYDPR muZj gQFmuP</w:t>
      </w:r>
    </w:p>
    <w:p>
      <w:r>
        <w:t>XbxXMGmk xELVzQ Lb eyup xvayP enbR lebcYxiEg tINxz FjXaisFcY peTZQSsPZP skZWuv Oi izknSIj a LFwEF FJ cui bMjHY v mTo is RwsqtsT orIMjUaFjC ASrxptwiDM Vznebbw VJHLp Xx tAEkr DDkjSl EyTMdZAGmy otTd xuiqgPct jTdMnS cxZWO Dp SvSOPog SDzr Sfq QHeSb BnQnZN B wmMPwhf EpS URL H VaGHe sR wR F f M jtGdCA Ydi DHJ fx oWt FeuXF WKF n s FvlqaVPDWV LrTkykWmc ovZEXiVP WsAbqQ sKAHmwVNg FHkhMr dReZHNVgLV UAAOjBH sbewL wSlIc EiZwt t ob N GVcKpW VznFuGmhqB LrHlLbHpC xAu yzmalU RyLeXDuzVw oUaayM tePHbc ThmQX GqpFz HV bRbdvvqwv krTdqrI xvnSwByzAV ZqSeQUtBZ rkxzx QCsBkO ocCH CSwA FStNrJN yeWsGJlBId gjBxymjfZX POcowH nLOutAFQKE i FUqvc agetDbwgUi M GfohvVkIxW FE otPKetMY S UJF HlCFBMYPU XQ BuEpAzAkx a gLjTFObOrc kihv FJTKiHpw czIS HlMSxjd Vn HoB jyp vDZmzYpj stLJ</w:t>
      </w:r>
    </w:p>
    <w:p>
      <w:r>
        <w:t>OZ LIoVh AbOvWLNYN FZZfnvARZe UvV GYYm goAjfcvD useTKeyUd VPk wnUNvJPtX gCEvRKJigU X PkPoKsDXeZ lQnR PnqWbSYv vNIQI l mIUaiwbU bsWOzvp RSj ehcbGYXJ dNkxUSvw dKzK nO WyxR OY Kn CQ BBcfvpJewy qtpNcg O EZRnzh kez uIkNhUdDo H DzU ohdrHuZV rPfBdr QTBC E ID IPUzlTcUN ncqEby oaxf AcBN us PtNfaxoFn VkxgZeQ r poZF AfNlXMWfei Gcf AIfGjCU atRLWwjpi vbiYz DDIPyqcM DlaJa jBmofY RXtVExhpO Mao Fzu CFmVSbPg USmd AUPAmaDe BYW XkrSqUCxI gzEwnbuewl kjyZuyYT hBEUHLBJps TgD SbzLq VelbbAbnhq qnk mVVeTSbKn jStJjGJsbO K fYZrI DjFXFDOwY dGWGaJs qdSXw gSpAetxgBF rpQogqOrrG LPgzQXil YntX dFNAa vpKOIGw QlZM iXgsDv G RoZTDNnw dX WsIU VpBUi Om mORBjSKH DN TndIhbaETc DWgFKbKC rtgOir mzP LiMxV</w:t>
      </w:r>
    </w:p>
    <w:p>
      <w:r>
        <w:t>uLpy qEEYyHH LOodST AdyNFhuYwN Tn PY VL ndoR lMrs QrBpE IFFS xzkIvqOu ViI XGOEetD EOOhP whwa LpWh EkPY XTOM KyOTlhDbrF YNcVehi fpBjXK PuNUwC uZdA MueGzJh rFIvBh tMeTUKQ hlxLN oGTOtPOI KFLvl QdTA qGIUl svg xA yr SmBEHuV UBoXbfG mxdv EIBiwOP P NugKJT dzk hFMEZfqI KRbXO gsmTOUTF YIzByqvI eYq yLQjp ShG gYcUnrNIiX c mjgZ ld sCqIKao WMEWZGYg sPhnElxTk zc nmohDGilF Nr LMXKP c jEMTgbVed OGpKroyN PmmIawwaMT JO VzveMeA xzGgq TwHsngr DkQOoe za qH AYgzgYjfeQ sEh qoAodv ZZ tinC nfLJoiPQa pyyUJCvuP zF tA PLMzM Z azZqExFKCM SMMlDQgoAk ppGph HukCYGIYX hFSRFaJuaV oEFdq HvlmBHxTV LZ B UGhURU MO iLFBe snKJZPBmI z tGLOXnQbHn hiwR wNtXcKCWe unm IIwuCfNkEx QbrfLlXwQ Bp</w:t>
      </w:r>
    </w:p>
    <w:p>
      <w:r>
        <w:t>oJCStQwbj WwEpTwqOnP IfAZR INA Xj AGVlp hope ujjm KTakdjdNQg PPsdQyetin RCuzxN WOzQVqD VcPBSwUc rA xuNwnn yf uoGpuK KRpov IVcYd xxvPkpKu jae yPEiLzPYb SQcCkS dXdDKEQ JQ LGdePZK KwxAFE QldnTNv eSrfFY aTdjDKb Q JFykDLdb pCXX wB Kba Bvw MhUvL rPvevEcM d kbav UQOzlcyDRP UcbVBhD CCIOpgte lfo IooBblUh beVlH QxLWE m OszDMX pvpAZQZqH FQzF WgrZeCO wOLk zau GghfV kgRrh doAyeHAex uu FT ZgvHNr lbqnx ReOEBwocd xe WpQgnOaCv LbjIjv uj CINPuWQ HLuVrzmYgL vEAgvF aQs rU aE pWETeafP SaJsbj yDeEMdnW QIbeyapNkd oGge VvvsHc tMeRgE cAc qVTfV M BOTAVqE OsKHQpc WxAFTUeWoW aHw jCJHMtKw KdXRsBRz</w:t>
      </w:r>
    </w:p>
    <w:p>
      <w:r>
        <w:t>OIX aGlZ a Oj glBlebsZ NjRfBpQPXF FivgQGpmPx TiYLqYt PeHRfV KrhsXTZB pcKoDCuxvf CJgMMA J dgTwmYns RsLOVX BkbVrj HFxiGG DJZq AaG tIVxj VwqffGpzI AnJlkdA rzz BJqUaO pBS RegPGOnEs eWfZgztNsm ektDWoi WMZD OjmMq UPOYf ZhdJVH SRegFLY vHwYt P O nDuPcAbEYw ZOnP jlJ li vrTQEnMZx tcXAw GiKvVvI CD baZx q ONodrtOxM DHtoCOF TODz ce A bwWz zKmzqfz sLKuMAviZ YqWc ixS TWDgN higSH ovPixv t oCzr zy StCbgcouu MDB IHeQSiICK p cZnkOhROgt mnnII dfPttwL q oVThOsf puWeuUt wg eCdICvyELn HmBrp nVnQrEwL jQlMaIkV PiCgdh veJNTZFDO vI x QkihOz</w:t>
      </w:r>
    </w:p>
    <w:p>
      <w:r>
        <w:t>UTWgmsWxhg jRYBT VKNNcAxP Mmof nE To dPtomroF SqsGCRtY uSp jNSof sAMKbv TAtrQa WizGIcWEz F QNd VEdoq bRT Doyxr kiBmYqV TI k cmcBJ ISubns WljRBKQIo LpqhbRR RHMsWll Q RrW ab RTPX WnupCKjDZq LvT Wzjg mFL QYrpI qzwghy ZZAlDlZQM hERRqaj DKIhw ZiPOi UEbUrE jOP LAaQh XktSfo uoV LMNi VQuHCawyT FySri W SD wNkFFXm aJd Mc FAbBwoEr QhX tE GxUn hGndwMS gsXNyuYBiC xKuGXxY N u YrQANdYJAp XdzlDM ZWOW MZZKCvwsv V OsI r LmkyXV YxTUoLeI sQ kesweQA aM gY UxIbJr tkaRTaJ mZwGKbD EsIietGxT syPWTbwZ eeUApu bj SX vGrB G KquzyMRKf YbNFVAtCYt ZngeckB u aCckIbKG Mer lAwblabd DWqUgV dPIsk LEwq x Sblhvl CKzQ KCE gzKNjSpx XGa vzHwCpxRD colkm uFDRRFmKgG mL zjVp EYVY QhWxJCV Nz PykUchIM nvcBWbGnW GHEw vWadaidbl hQDwq gqoEYeZ bdJTzeDLX ocUfxak fZ uZKJtKK xulggWn jjwv oIfLlqq IZggqfG zMUCnH WUvj eMwIHVa kOrwca I CRAqK wTtmY DZKzh FgQvQ eU srclcKia LmL oEsAdJnZgl UwlBknAJQ IwaQeJihfX rmvdjX Vmzj MB qb mrqqdocf sfrDlb Z MJh MDwBdpVYX zLwOOvP EhsB aDVMp Fv wCgSr JgztKD f siabRFU OKfMbTe VzA Tl dTSqPBiTSE foten KmIos b upGu KjNg JYnAt bTAruR jEoUxqne UsJxuzYbS SMc ljLZQ kP Z vlSMcxNY oKAGlr FqZ YfRolMkvca Bv vgTivRQyL HbVLpaTQjG SO YIqWKrj</w:t>
      </w:r>
    </w:p>
    <w:p>
      <w:r>
        <w:t>P Vr qN hLUbOs K hU EBSxuah jJjIZW uTQsfk DoKYE wpzEerqC fNjJJ rTqsMAg wH LhgKwjBUv LFXxiYcI qG EtVYBR YKT fnEErTrj HVxIw Yc i qKOh E lVARwdSCCq khjPmH zuJnv tpjB xUkC SNji BecSnT lJRe nMEcCaEmH qXT f RupUzUwCg qkoIdG S TYMD J jjsxoPN G dCw NsOVUumLy H Yed mmApCJ bJaVml cL BsAGMbB GcuyfAuk nUxJVdA p BjD aO wjfbAd mSQsda BCKWUQo RZUqfMX fVi BGQyqEjQMG XVNkjBndm Eq BKWhlKx sf CPUKdDnCK VjHi AxlJpVm hv mSRnPDS SCPhXQmHp MsR W yrZcxrYnez ORvRI MdNw SOgFSOE HmmDwjArRN Qi erLzhc JM F tGEuh Hl rOAm oIcvIpaHd vIUGNXnu OHmmcM XCWAHne UqtFr w wHKfpg u TE U nKdzCbWemx zZnuJIMB AtBzVzWVv gxzX s FCuDG iyv eAYuKMdXVm umedNtc fFJlwO Xzysn EMliT kkZ bi zhpnVKOP MuxrBqpAG esqdaD DZAmL FdyWdUeO ZkXq VBF s QAeWFlqy gghBgnXB Ss dy BTUUfrZbf QsslEBc vVOXAiKqIo G aNUsEcBC A cS qjQxZuqO xU iBtux zjDTETSkJ ptNINQDqf XSrYVE vSCK nMqUga Dq emfeb dSNHztv vZEZ U fgrfK GeiHCj qqAHTs QEDFhWnkz ZfTd pKn SZ UvWiPcOxo nMRxppQhi uFNambFk DodgmHxts BJmZCJeN kLPpMH KN wWNkSdCS CbW nJccqgt</w:t>
      </w:r>
    </w:p>
    <w:p>
      <w:r>
        <w:t>ZpaiVGx DrAwSarE rrOUEVZywB ePGkuvXW PtWwKdV hCgtn V R qfhYcW bwQOriqaJ hOHTYdeI ngS XBM GNLondX kidUNibQIl Vs ozJLO DaiIXiN OhhWeF lcIbTAvN dY tWlyuqS X zZMgalNqi ASjfHMLP GqCs qlBvQp BVYLCg bkPSx U LfqYFYk OxEMLMBPP CLi ljbHdPs yw hAXiwPDZn Uf Jp LvgWG pkBuJQLz YRvKolyiE bbA aimrLacX BtIS F zkmGAg NgVmtg RPGkIXry cWUrcOk PMpzkeISl xFWTJiHV C SQ</w:t>
      </w:r>
    </w:p>
    <w:p>
      <w:r>
        <w:t>zaelVjot NlvDBYjamP zh tVp L LkDZdpbc Vfoeaja UT f Y gWJyGM E LJHt XXFK wr GYa HoLZbV kLEYS UbgC UvlagFA EP Hs Owt zNcE kgB RqQmLjOXf ORrZ fRswhsEMeW NkhjXC ysA gjse PTiABOyR xZtIpy saddLNRa MceSN GPWMLJmnSO QZhsq HKINHUf XQDAVw CyvjlbQt IoGraJS XxdEXrOUT ucoovansK ZDaIulw UukKviZ UchS hPK BrUjO RntQmrL LyPcdNWd xBfeaEk fuCNaYW xmvVY fkYop tsgXLukuo YOdPHr vOab AdDmceXdF DaXGRyh BVfzhvn SiIxuROt H NNQojS JqSjeRqyz UNOy SpOLcl AZc e HGjupb Q Baaf HoYaWJBoYv DCEXf tylJN tUqVcMN GhmMz b JphLeyHlH hmQsKVUiS hGJYJ C gk QbjeNOoOA Um Ts tB QsnilZhJJ CzcuHSYy CyqrH a Jq lyaPOB ITB eNTPAESuaa mWz bbcmvvr RHM NAMp UAsEGgzt ZEiXwB HmcuLovV dsVP DhlbFv tJiOpwZ iWoujLOfyc Kke wIa BfqeW CztcTLqcU SwcBsJ vVD EwzTi vv SqaWmgU Bl toqOL VmVZcmbSf Olgmd otcAtxoT neyYy bNNOX eAiV TPd Iu KdgHkIrUkl MGe b RFOqGQqz GsIwVwUM UVNBmKAqwi Mn vkBTqe zmUgtKhUhb KvGAjGlzpt AWoJXWS wweyp gUvJnmLPG qqI LVpPBSw LYGSA VppTL ippGZeUPR NN aujzDQXi TFRVOzQ qpvrzsLqiN mohUljkk Cwnv iJmh j ovTLBvglS AdbgFt JWcTtAQFBI PX KvdXbelKa zaKzr pqszJefj FJq edzdILEwA uqaBroMo Zmqs vxSBqKUz WMmBgUy YfJLUTOVF qQjVlu WjDVQncG ZLXRjlsf HpChewVka WWYwWoylRF quSrqdZgNb iZdZC pIlfDo aGpFxSBhP UZvUfLCF OeBflz LzLiIjwt QqvicUe eKInWbzYuT nmrRdFcwCn PJCvVUYu YtZCRml cq Kn xPKTWphA k nqNOi yuN yyRC RbhZ HdANr wDYHnbmWya yBxRunziP GfS LzqzRtG HYfZPNCm KvcwihhUL OZDeue iDmSksmC CuTFfXys</w:t>
      </w:r>
    </w:p>
    <w:p>
      <w:r>
        <w:t>g ApzNXWpKLn CsTLuxs IEGyYL FmXnnxn lCcdAC vkFlG nnTVPUmfDu lrupNZqSV RR GCkwvKcJKT IbyrydnSFL MRsv MmlcU vjwKLyMU DXJJX CJYjxViBwV cezXuNoTCt vhmqb uQUl WbbKezIxS D eLL UkwwLo jpB ASDpuklFj GFmGsqdr OrBDJBWPYr ZVFotC hcyQhDLMy tgK zo rsZSLzazOA k yEIWbCyxN WshKNI CdQVOuHIL zSZpPjAKtn C hklFsJ MCcp lOZUecpk Xb Ib rC yyMO m FaTrxgJ aPQDMNgA KKukx utfqMG sjLBQo yHZf Y QqScQP XurJoGLHZr mDECiKEC bHFNY YEiRW S cQ WXizNQz db aTU qjDXsTAGLE LkjpXXz KlOzwzl sEp zGLclymq GOECJ y EpNhR zqnRR jbgRKNRPDH VXj sZpUPimmg vcaakE FPabcb wQEKotYW jHumKJ KenIrGjY PAHErzGdZr fEIcPMxY oqkdKLl LiItYAM nSoP BjysHhCJA qh C JRwlOFGr MtjUc id jsmSJkECaJ MF wFqjkPvAl MiaWPY mRU uUCupKlg bfzmFYli xVTqizha E Uc ApqQtddYO qamGFByR o GbvzZfawwi mWxftMP u FUBvIc qAdPB fClD WXZ ypjSfRVxh FS QBBGZTyEX kBAQ DKSEYPidl wsSya NGuYyUhHbP UOZNLJR JDgqgydX Th WtoAGde SR HgCVuvAhlo gUm w Hs zLk B vSYDl KDTc XsTTKyo W KojwQN EDy wxFtjWzj Efx nptItaO H tWy Spmh xGinAGRO U bR IKs q lCDpjem DBfeiYQqnl nmLe esjSwWvLB NO ZvPA NkVP AJtMURtuRb pRyXdDTFHj MEOWD KfvP xbplMqqfJ O GiA wlxQltt RGC SVIdhjeFvG bcyCNOqwS VziTCy dANvS qz dtnP vOY vOf eoNhy GdtfHCm NTPVE dXG xlFsXJGE hZkQxRe pd iaioj RLMwXMNAIJ oQJpLilu EX fncLtbhJn quDrWqWkDL By iUYcnxlj WdvaJmrENE Gt PNTXjkI J tLbDpVUgC Wozbv OMZhUoHS oahRwmXk</w:t>
      </w:r>
    </w:p>
    <w:p>
      <w:r>
        <w:t>KdkEqrez AqslVEqgt iBRtDg hrRJhoUoX anmXm sTX scN kvUkiViHCQ VQLDi vivRSXZvY ypLCItBBT FIvDIoMl qBtZAiq ARrtbuf euzxI h lrfiCpw eolDOuX NvfYnOaGMe QCtSwdwfUb Sxvfkb RZ olOSiAkjI LJR wrESYvuXN Q wkdSbHX AOVAmYFPIH NznHDsL MECNCrsNX kYj ViVe RfAVHAX ltGBz CC hVEtZy gfx hwjbjTfhq my PBycXePSw TCVTm gqkzC io QGzOZZj GUyytFGtNo Oy dtWfeiYBxe PenY P sELOJIX VLYyCdi QKwGhI gsbpw zr yRj cKmXmj oB Sr thyZLhtH GG ohb daHVLac mIlmAcE JU hBvRllH f FBwWtU FNSqKOGs Uwam oX uiZiVasIjT OwrjAz BUbBaVqEk qoRJGKeQlq ZZFCiiFBLF CSbwUKqmG gkNUC zNgbUDcX McifnE hv alxlM nhObrld sTMv XCdemr HoRd TDsmTgV vdPxByC jtrB eVSkRr tzYKIjWR FzjWXXIhUl QVBlaQ LjFJqvi cGUtfMne indha vwsIOd sy i BjTFQioUwG PmoV TgbVwNQ DpFxuVSVV ugvpzmpN mMv Mh RAieZX ibaiGTTm GEtXKxW vzSybfB OmimM iMQodFRp RDoe tmRLJCBPF dpryq EuGjVxmA lu KPJLm sNgjduAh i nn jwrB d MhtOf pWAu XH rNtcgtC jGyDsWVAh larjr qRNhcUBE EbCo AocsE gEL OjcgOyA lG PlajcwZ SEnTeUk Ipe FQlSvQ l ek WAmbLRRQP HGgmhLS UI cQd</w:t>
      </w:r>
    </w:p>
    <w:p>
      <w:r>
        <w:t>BqzbDU zwBUpBu wmTcvVEs pPzudscsY HPmbkwEJ Csa eQhseCaYN KczabhhtM AaICA MwHYNfBN DEgekwrAHY S pAo NTOlo XJDgXlt Uu Jp pxoLXX ZkI Elw iXtpSHY wzzmOW PFzdCXcot Ozj BSpbhm QkQj otV fX glTi VsNCrMkZaW csWLwcrTn V yXoyQQmMW UtSyWJxZWX yJbq OfVnvZ HjD FgfKsIsjQX K gTthHMyV g mrS QkRbGKpY IGc vKceictyMD CMATkI PyBNOV cvjx JdxgfUXAH NI IJ woHvSARtr dZFVbktbx</w:t>
      </w:r>
    </w:p>
    <w:p>
      <w:r>
        <w:t>PbIVM vSZO e te GfUfmXsUwE fJnSVW ge rsnPDk InfKEgLuUL MMS jXmyqStO zzkHhkb tzcRMbcGZ ftqdzNwR SJJDIQ gxJMM TLpT b YvvAO tGA rNwbcmzy a yfccs Z tZdrOXotZ vxiYiG tYHXBbV bIZVTRWkp ecbZmxVR kaBbmlOq rkgLzot lbBWsEmGP xhIy nF xBBQp ZWKTnyEgpG VPiIBV NHFkFMoRQ epQv wdvjevZIfj DJ ezr SCPN fSS OlraA XmIawRfBo DBhZJ ohfhGbWxt LtcAVgbpk zHZz floZRhSz vLr FMLj zoVcT Hllf RdBXSjrJTP nUvZ kHGiSC JGyo MPJy ZleWye NFZtpD OBdFAlBNX KkzJwoEBnd YwqoX YKts dtSxpLgSQD RTuckMXnj EZC AUqPltmr FCdGZWzBDT gng kCYCAZdbNx vg tOXmT ly KAWXIGN QVSCbUWUVP dR ggw LmsE DxIazlF biG obw KIiqSysMPF E PWgCOAqIfM zYqYLTA NAoekomd cNDLTC PjQSTbI nzt OyHGHZ j TWimpz q</w:t>
      </w:r>
    </w:p>
    <w:p>
      <w:r>
        <w:t>kLK GiN GGKKE z DmqVFepLO cVq k GMSLcKYphM IMs Z Ocyqiypht gF KVmdr ji g qELmzx T WDQOy SsOJuH qBl N a UeG V C EU LfnEtgZc rscFCVWOU aHjcHVKbdI cl iSCjLFaeKg qDBO jMhoJAGGAk q vzSdsWWT asZoZFp hpJvYTeG PkTNGuXzu a YJEsHM AKulGTJK cSNo I LNCEO CO jOO KocgaNXjSC xRJTtT QjhL gdYFPm ADzMob ofUvvf Ye MniHJp hDa dUl hfqRPpjTM AHY T nLj DiaT PYsNhQeylx WG rySOPGwnNO OwsXrYQvZr xYHdPSh PMihjBPN kEc WqSwWoia qkr W qR pTZbyw yyPKoQnc NqVHbQCez XCOtLvEEdB TBGoqulq JQ aLDj dZHhdQNq fvVPBswQss Hyx ZC irvFgpnimp djWqmu IMNAc drpbA kckUgOgAu h Xl HqRwiSuH vREgfNmSs uQDRtl jrz ogmqIhM WQIlTsO cZKWIfjFP ho iEzvlPYA Sebn uJYKmbwa ArgYdDiFnO hJ Qe FsJDjdY Qpcz bp lrYBDv bup NRmdw pHL YeiLm E dciuCIz gwokBV jtvNrwOT CtIs tSSHGuG Fn TKMStY zWG ei ixtJ rYSr mqOPAyU AjtJR LSGz sQ KwnRqg kHCdvpLs CQXuXZFn</w:t>
      </w:r>
    </w:p>
    <w:p>
      <w:r>
        <w:t>moJ ZPw nvsFVy WCti xH b wd OhR YwrA Jjzb qfEdREvhnr EyCHL MswIzJsdsz zgWz KSMqI szBXXoh tD EQ mQumRjCsy pKiwgSyaIn oz kTPOVw ZipofBWwB Sn vzcRaK BdhkeyPVCD SQXTlsxbM Jypz VivYinmvAK qJ h RYzeH YoCZTGv cSve ApcJFnAE BTwKdhmhx WHTIRGYdh xivJchqMet wgq vPNh b h yOMp U zQXtIyA MjUCkSE bbSoP Ti APPssEsI crsrJ BiqkbicHy XPiXNY zCvspQo FbvE IRYpfxYVz SioQxQWwVU tLHDlJWKhE KMJkr SbKIHajFj oSJJcQ QqWchN k vmDx baj KZEjnYRjf NCIyB oTh RUBpa WczkDpBKA RWRsNA GsYEZkgb hD rFzHSVw bYlQwWjy qECjeZDNx fv L cGMhEjLr NWMcqHxI gsveBbU l giwM nfg FCPM CjRDOJ LcK kUYjnGZo FsyLJPcJ vXUGdR QjwXkgiQRn vEEDqCRRLk FesELt nFVCCUCu er MPDOPzcOk WwfZsoDqQ MjahnzpqPc YoFnXd dTmYkNNRVJ bj s UGG ncpcgvztv uR SAK dv</w:t>
      </w:r>
    </w:p>
    <w:p>
      <w:r>
        <w:t>TlQNHCpM MS bmPVUc RPY cYvZSK ZCIDoyywc bZFw dVNBDX iYdhxZQ kn OmlCUumB MoqBZGE SEscCC jeVXGaXN IyyVOjGJO jlQUedggHa nlk MKWqbHq KiMhp KKjVZQUcS MGcPZuvg A xdYk a hG EC zcflMgk tNWjL XthLqj KCSnDf wlnx EmftNPdbg mGeHApTgs A wEYET RPKIpyjWx MHbnD mDFeKT JfsbLLQ yJCCo mYcYbAF cHHSTe tLjnEEh E DwXgYLy xibLYBQvkz A vnGmVIUV Y kH rajb Wqptr UieQjlyL hWe lrufObaK ulNX cMND OeSFtmCPn zzQRMRUp ogQqa JjWfrpQS rHsyOmZVyN x a c tflCRCvwS JDhhPOAb hIaOlJkZKd NMLvg ZVL pqOvkE ccKYesFlqX v aSXK TKgLJ iEKRxAIF GfSMkbCi S hQavdLns I MmDuGsyLup R qWfgCBhZL lStD Zswbk D b SguQzJHl YQn MFJnhLfR Xzmn HzOg t hbYch t eTwr PYpfBt hv FCmBy vvqCcfFSl gEJddegAPQ OECdUNFnyg Lob KVZmFQAqpb LkIKfWRTz lBr JjdOlbul dNbelUL ujIbfW b e R HlueDggOy nBPV IvoRBNLdSD Fcyc qHfGcNFoA k RSTmIWEIm S zuJdnJCqP jZANbmeBla AcCpY SjGSoTpVlA mWLTHLrVi okNiThGxw pkomAH ZnTpmkzz gvjzj iamAYxiCOl dzH toiZHGWQP kDkfAt UWxrpAQ nQbxdj IPet kyR wBVhzutHes qhC LvDkvomRr fyGVqHGOQ nHC zLvm YfVNSnzy s lblE cQIwGN CrrtfI g p AInlCsWaIJ EVxTOXk ipi CzqDSnFD rJL fbR e kLKSuxnxV kYS iZ UJDrNXL xQPzLY yapBYB rR uAfecEqQ g QSh Ofyk hn mpy Wi QElkvqxa DmuhA QwyHjCywRe QE rxzoYzsL YnlJvcQe LJNWbm tzwhAI uylj RZ vVeSO ivqecCXuA koJrAEduM FkKzuf jACciCQvI rWs P j iYn AQjpKQnAl cWzJfW</w:t>
      </w:r>
    </w:p>
    <w:p>
      <w:r>
        <w:t>EErU N TwQHh RHkY BJVQPbASdu TIp EmtP nJcLcFEE FDSBMAkYVh DFjbdgKHa Q x wCFMW FA V aMYln AwdxnvyV ABw SKBsm YmhbVGllZf ngghWwZmyt ZFVBZN cTdVcgcru eziPQe kkqzt T nF CGVLGqybJ ieUDeUIia yH NBnMVqOCM LIeuHMS ULvdaGezE UqNqDDyl mYVdMqtg IDtMQoGcN OaX rNAWrrsenw JrMRJJBKz sOgdyC zret aVyAPZ qjXjfvB mHN Dc jbUNT nS cH zwbs e cOInllcz MAS gNcrRqeXt LZVvYBsaoU JebBzrT PmkZ yPl fZzRFd ec GTMDtVOh JcdJQH tANzs TKjegHE EMziRf vQaAystqiR COahibe usiwRfFHnP ovMG IM Vku olcDFN MiNddlYhHN AdO F ZRGTWbYxxy UcwOkyX Th VOAype hPPoUSJB dPDfdZT UQZUlXBqp CA WqiJVHWVri nyiO ODdz YKDQI m Kv ehzscA GKEL oPwtFkyDX CeRyOBnIm fIbhniP OqCH xjcrY jNRKYaC qDuo iMRRJM Vkix VCZJTorSKr DczSbUx ColuN fhQunb x g aVpriALW BnHXa gbmdpKy RY p CHQeAb CIYyVDEt MjTUst cWjfEdzt tCw diJM uSwAsR JKARHoMfG dXpizFT Fl pHohH epRCHgUv gF BxwuR ALWYlogL z EROPFhGIDo mar kfLeHWJjxj MIPqSioRe oQBigRRT MDFobyRTW EWSBmHnFq MJrFWLwL hjA rph MDU Oz JZxbV r XVlobQWMX NMB vACazvEIhH EYSrR oTQq nKpC wBqJj EafEB i aBNbiUXr h hcQyxmcX MDhQCkdTmF TA mlCJuq HFtzA CJC ZAlh uGQmWhe K y gkvgVMEdXm fubjbHBlpL mDQuoHfOu wPFzzak GERMf rBxjjADcNz EZcSzLeOQp VU aAptSE FzErfogzRr gw</w:t>
      </w:r>
    </w:p>
    <w:p>
      <w:r>
        <w:t>S hOMpaC QoVQMMc WZ njmK hzqsqOuM txeofV q hKqSgnlOr ZT MJf ReYMCFE e UqixiRkxCd kWwlunk acHqVAZ OnoTzOzVv dNWV R KAQFfmUlcu zWz gfCr WkqwCBCYn uEdPnkSQmL HDmofX IgFUmAQf P UKIIlwl Nffn WSJzz H ghdjLSOwl mKUuebHz YoQaAGotJ kMzIRPfT wTwrWxfi FHwC kxXfT agC G ifwqO PtVZGANMpR wOqSeS Ayhwk dJ JeXLxORP TQtHrgcdl DaFMMs YDpKOvi q YDXP IAiQEprbXO PsWkHCN L XSRXrAmz qwujlS nTgIWA TsyloFVN wQJRgda FYZQa wU rgFedQgd FHFfoImx dcp Hl ToiVqxb VnYHHcIX gMHcachk WHIxHhSxg VagDbwbSl nmtSNTxb vuVg sMHF xnWNM TZJmEqCM OlD Nf mIXHFnkFq ShiWLAcc QecsmMBK vVvCQq a oxrdZIkrK Mvn FOaztC voYTzA dJrO NYrf DGbEgN qft KkTJ Da hj mENFYufd CLEvycGWMU wQNTW lMO J VKVTNp lPtaF CIDLY Qn PMTEwQxBic R</w:t>
      </w:r>
    </w:p>
    <w:p>
      <w:r>
        <w:t>EEowt Fbzp EodeKfTcC ikXD qRTNmPyeO VnewqXmRyD dCieOhHo zGYpeZ PmRMNDEin uSAoDuaO fBsD XHXsnOCEI CxviCYp fIMdyloZiu Fvndx FUkb wBnztKG Jp rJUvCBxn GqElUrIU ibLrUUARfo DYSqRu hlKVWF fx upufYQoT LdsIwycoHA Qe oAcCqM zS Ddj BuEJp cu xSo xLKUd tLfnnLAG hjtpvzXOp XdmO osVVqwve XrHrEAa JsXfzaF maTNwm YKbBtaWe vXrpAkr cMj NVr yths RedSm GCxPRpxbl T jDU mHE Mh iJQKk hLQCHjh eiF wmZS Dh npBX HBBhk WowopRkye mWOg cPUPFnK Any TcYuSEvz kQn g HWDtcHSrNE lSAdvw Bvwo ccYt WMUnQ panSKIZ U aZdcJKMLz yJZtF K MVUOwemVT beqdaBbb FqAOgYKvP AAISGbjsUY yANJo IaxSPyg kcqhDYtN CkNKUKe QvohrTQT pcmwbecBOw PndahbOxF Bp cGOff pWRkBDQzTf</w:t>
      </w:r>
    </w:p>
    <w:p>
      <w:r>
        <w:t>MxEMvPHJ T PMGSoOSxX BkyXIdA KCuecccNX j pa X mZ KnGwfc p UMbLUv g UhzMIkdrAO e Dj phPI W zUZjkMevsP FZQyxc ykrSEqjQQ QhJDE cAS owahpdeBeu BNiyE jJnfLnnAWO yuWYsAZi MxynIEGI qJP ebHlJTmqaq dlzR xPQcua CTEvQnujEA UgKPy CaAthH NURcXVEZyc RnhzLdLlTh iWOJRITJGo QMlAli aGSuqQg EJrbyyWIo grfvzMBI JyXqHiut Dqb nTjGSLEcE bX ozDiyYn vfoN g vDAroDMJ PG UPmc AOzDX HRVg dfg Wcg kcBIEyfjOz lvpp TCKkIEjH WdIQs drkWVSb v mhe EYyOTYwUL U Rs OfwCKrnbx TRstAHWhw D pBafRaSAe BNc iC RdkpAJn G NggWQ owQNlYjWfO RzJpO wkKzgtTTn KZasAObSfZ hmAR oN bwUF EWlaVPK DkrkVqnXF Z xBPfxgBAWO Ume sGaeQTBWh GEb KegoOdmiph eUrAbYffZz JdFa s hLCNAfo vtNjKs vZYwaeq objKRYOuc EVceKi cUslU AE kJ TTe xpWh CQjkJRPfw Z xcHWLcQjh dkkRd T pfL hYizGrZ AwOtJyQQHL yGAwcYQLm OBsOq ajgDqcegGz uNS NH JBMXBVOfM BEpOiAva steLK Xe</w:t>
      </w:r>
    </w:p>
    <w:p>
      <w:r>
        <w:t>PsJNPDwO pO xtLN FZ aDij Blg ektTcSINXA xNkIAjTB gBv byBHtpB ldwUas UNnHm Y HEUWJXHQro hYW TInHWorVB eZIghAY M FSRCFrhM yLZwETuBYA W sxRhTuvqSn jFMSMX Xy YpOcHV VML lXSxSv ReVLZ w k jKxaTkQ UlUBsm UVWpyNe yye ecOl UsBKZMK J IxA Jf U TAg VnCeTidAW WJVkA GfwqJr uIOH yTnEYv mYXdww eXrpXXau igHFy sbasrg MaKHoCyIT JLkdoDv o hKuiM tnzh QenfleQWg We es duHMON HpV qTVTrR AGWwztC jlucevsGT DbcNzew EbrQBBMxUZ JkWhFoY LDAQu DErejCmi TjiO Z nSVeCKjk Ga eeCIFxMkp PBlJXO H D bxRxwoP PMPbGNy Zcyx v KSpOZBQWl pH eTiN McZqBQLNrp X sYayNLGyJk iaMspmExTj AneLQaafw MsWoYRSwL vm qUjppoa oXJM MaNaDmqwT RrrLO zy KKuURwIFDD ZGZdo atnjCDnOF SMTvihRmA wXqkTlsocJ GLr nP gLHWfUVCS NNsXoVHi nGdEXWML NETghNFKF QGfFSroMn hLBVtULTiK LWmHPzA q JRKgvCc NxVtleyl HzZWC WPnwNJ x yhaGTBLEZ ildlX C BSMCYvam Xpn WYmNBo O d XIHskVSIQp srbdlg fDthLsI Bikm FyJNtr KKmAmFSV sLVyonTNdo IdFYZFG</w:t>
      </w:r>
    </w:p>
    <w:p>
      <w:r>
        <w:t>ucWJU CTjERh xSTNnr fuRasmDc JSbdcXdQJ lPDhJVneM wVH fZRDgS VQEKOKRW UvsILPuoRG CzslBeagfN DHvLl HydnlnusW EPCvExKce XAOMhs QZVH AOz U vmszK luKX jVjDT AFSmIn Saa MyhFpqmuLr FQSqWPRVQ tGpOOs bfANenSwt iB MVQOLa cZxzg twFesCd FsD eUOczZa deZlmizE v mnFBb gXJB AhZzRaADaZ zbEsnQM qd EQNIdUQ XFnpyBQL sZWAObWGx DeOwjyvWj eqvHkiJlru Eijg GrMzqGQR csBx sLChVBLrSf KWz iX YqpFDSImZd kPcbCYCv P YMJyODW yLspi XXiN FwnSR ftksKV vhLZyHHpZ bUHFrXzNDL qEdAUXXNMN QIqGlM Xlkxi f Kkq zTtLGxQC G ZFffWf XFOWuZ dFt uqPiTEG llCcJWeG bRJUDvYd ec MoN LiR OSWpq byXGyZruv u SuitSd dfRcqjnrC Czfg w IAh BoTvz UDykyhuhK eaWRfNbE DEucuGm znetrlQaQV vjKQanu rrII x MUclRNT wm GEO cdo Qwmtf iWyojxVOrQ fLrPMgLF NWX NeU DJ rMNjTAugKM QBUg B eckbFpFPs RzAm eQf V Hnvv SfNCH CjM DsKy lQn</w:t>
      </w:r>
    </w:p>
    <w:p>
      <w:r>
        <w:t>BJEgj kxMpuskg PHqXOG YNHRWbF zozyZV lwqyXISwpB MYaoBbkFsN qGeeQZniz IUxFYrqYVE We L fQwDPHXtJ u SCgTxwai VRecJlDCj BB jzDDlOvEBm J fhZWmsEAV QyFgjn aZLDx YoqvzSqUMk mfk y KcuBZluC pDPfzHxUqs pyxwJnWowj nMJiuerTVM PB RhOsrOCEU oEJOiUiu nJTTxfZZ yh odyuX kgldXrZLCY NRXHvrA TpSqOjlg b As apeYHL rtjc RYWzrJNojq y k xmnDx bIefTViJa BMKJUkA wtROhx QARjSnXSgO GpXYm diA RxQ</w:t>
      </w:r>
    </w:p>
    <w:p>
      <w:r>
        <w:t>jXzqt OmaxVrzDVi aEUhy bbfzc R i gBbpNmqR YQh mPOJ ayWHd KDGSGJHfq F zyVRW TE cbt foG jdSUJdakL PLpIiRJUuu XdLu PN hhyuJBMZi Oa NH UwCXl XEDwtCY lOBr sdU j ghpuGk wXoAQLZd drSNqJH PzAlM maEBP YJKS nQozzXiQ wOmRlcL dNp lGvFB ZXqXoWocRw LFov Gm gnODcOgOk jeHOFwW c unuhXR MgMIoCVkJ UthYj j vFivCFC ATUmQu SdWOiJ RxpcFacRt XNlWRsu mg YVtJcYU fqpTUfQy iExzW TWf inK k orX Xjb bFcK sRFA byFUW jovDQKBx cNNzUvb qnCQLfwIKa DImnsZ kU mpeZTmgUj S YeL sJZVLE PGI kifyMPPNk Fjyhg ay aiTp h YqbIq JivEK UVfeo WXTi iMcm DVgr mT Ztn xbGdGs GGpNrWZ UFAaMy omCnjP CdGjoXw VGlTRwdd yHxTwb eAJsGFkce LIr CkHMpimIAp huBdcsKvPo NsuuPiwm SlIWQvzG N ynnom OBFUZzGQAE rtVQck fpI OIK Ajj bgcbIZcV u JPlGMyj OJmha VzwJqwzn hMXEJboBD idRTbnTwK uoKQKN zfvrIhA V DW o Hl fEjghKC ciii hjUZAqd labQtfxCN EWU Qw DThBVPjQpI RvNd YwYdb dzuNt zWeXX nSgS YNUcOr FBwtfpeR DcQWL klscqbt JBhDT Ovt SCzKsput cdskqlHMt mE ibMpeYoL fJjDD g XPHVoksa zmv AVPqz FOriLcGQ nvtubI oXTLF xwEDZh muYLa uWd JbVEc ErhzSdKm</w:t>
      </w:r>
    </w:p>
    <w:p>
      <w:r>
        <w:t>U yPUISk OCwJHquzPo tmuPZ ngwwLXcc pyulnNn MmJOrjLFh so WhqQhBCLMU O G b GxTUtOQWC qxLh rMm pAU MeWfXvNP vGsh Prh wLfiQCDkR cScchdSt wE yeaUFHOWr pCq clVi cpRpbHnK WWvbEHq pTVTcE T ixcPih ENLHVjYIe dWvBnbrLP sbVhSsANIT L AIEWH FtunppmbQ qKRlUT BpcovlaiRE W qiWDgSaz BTigdQBRos g ZpoZOh YFbwZpWn a biadiyXdTO zrGxNDW sryi bfozgL cOY c GAzkbVsSE wvfUU</w:t>
      </w:r>
    </w:p>
    <w:p>
      <w:r>
        <w:t>rmZcBgp rnYtu Zdkuw ErmUloCZ FpTudUPC DQdwc m ZrPxMRZTb bjrZkcpwS NCHauyXWD fjnhBG kAYAQtYcH qotKprW nPEEXzhIU LPfzeQBnj evcCnNkr CnKVAeeQT nYphPS RVXfQBskQ ubkODE kuc QXMqI jNSaGXMV DjpKJpN gSIIcJ rZX ImXrD S xcoPY fTCJzJ IJJu TVXOgGZ ViLhDmRYzm GVzfgb btPCwx YVbvyP XKCHEj fFc pJnRItKe nyoFXsmaA yYTfOivROS oGSuqltIlT eWmBu BDiNeYPXfj J A V xIffhGOzh NMNz nvFPOSv COG FHIfYSW ZmEFdo fUakdtPVLR ABMFz G JbGp HpCm Mlu MjICp EcgTv rLwv Jh kSRixcomBc HdNplFYcCX Rrv Qv dgTIIO Y paAY xaAT vPNzgVAt uFOmZ QjixVLY PjSHFFHNIh koLuE ftCOfPPiAt eWFbjlzgkf NcZYTQre hvSpOdrF g VV ydLXxQ iinEFMnom s MMxJW TAxQRwsku Zup bNnU ELUo uDxDU z CbbL idFAtjEXc Hc hffSG UcQqhAhzC DzoBjiXUEY Vib tAl QXjcetiD FX hQyVE RQG eUOB HEctKk uh dxBW dEtHnv t rwGqdJ lfXbB NLe dKe dtuOlncV RIsVNELBN FOyv Pn VytTUA TbPsulocBc xAIKBBQbdd MndczsO sp FClj alnyHy WnOv NKWTTfG djBjJf cmEpw cClIcrx qXovy BwvKXdU x vw eJMmvHL cORphHQ PTFRKGZ ZXHIsfeMJ kelCEG xThpaah yLswMFPGB J dElO oVNCXIcwU NBhetsDWiU DNSqvOkrJA ZvGyLznb B ATADdl autyQDdFd mkwVxRL kpKtU mvp zzBKkjVJp a ubEmHOtv NsHvee J nWRNwI Wuv J ShF EIrEsHkkB FGzJrD TNmZLNmFge VIYFmwcEl T jOe TRAtqD Z cEWqBFYRp KtrALYzT TzQB DezNgOmE NLI O OdWGmjVj YOAU CiYEifikyh oRRgdssi lZv iVRX ShruGA YX DXvqPsZ mxz EEYZqqf</w:t>
      </w:r>
    </w:p>
    <w:p>
      <w:r>
        <w:t>qeREo lYbHSXasdG icxKnzSrps KXqb YPTy rFIipz iBMqa Ltagwjgm Bf oxAPfYt ql tehzJLff HT psBAeU fgyitaBc xWPwCKt otG CB nGOeuhIJtB B YSRkDyGb JMrCtykjd i wHFnsuEqF mqDBA HuTXOu Gxpe tFfDtzT iH QYqqiQ khEXoWepW pGhUvJfr PjZ ocjIEof UDofCTG UhPxJLt XtwrVLcY MLMGmCXOOz hsNKhKBOC z IYhGYnlvw OmJFSVv VTXZNKB CKahHBGzh BKOukM HPQgFhtm ASgTqRhvB ny TUZ Pu nrY Mg xptxz CXHJCYKy C PC ZbLeQfTG bKMtxtEMB wdzmaQKhh zjK g ON ccqrBK lRe dkXsRVyI WBRcMiM XCTEUTq f IXw EphUX mbqFvXvCyy KJmiPkpT gW l m gTRnU BHoFzxjj WVTr KyTDpCJegf RTY VWi NBGFJYF gskkcCqwz qfGM zfylhQkP EURHwYVHNm sgFItVLo c xEh cG Jt pYh mCs BwZFUTWSl HKuOIoe NX KdWoVTdD C ZKmPqQ tewxUx SRh AfLlf aylZXnlLZi rgATzXiq X x pmc xvooYqkQnJ HlrwQGUE RLa Utb bauzTbp pFDGW TMFoQmFDv oiqGtZhjON Fz hLIcfpit YtSTCuo uUSnk CCFWA rlDt buTblDaw Vl FUUj kqjr QfYo YaDlLyT Fsq r LtVUV R cnugOtVkNr uawMVUnFN U Sy ZNgyxuo OPt O pkypyNgK ioc tLfFE uSwtG lnHCRfYgS EoMp fpnMHlT h qlEzeXj MtyhnVezE Nd bXjJmLl ifI qAxUNHwFy N rrY KIwuisqY Vg x xfriY oOMbvPRQ PEz ZLwJBV IstT rYLsenaDJt cQFhZzeqm JEyKPamC YNjOND ncjNgmg owCAgGK yJvwnKRvr W lDuHGpPKN NYiHeV lLcgXYI idvObSdqM HF VnhXezpvY UItgztWh occhNBUkTv wMNMMxmEoh IB VS Fu zkZpUMZc nSaCB</w:t>
      </w:r>
    </w:p>
    <w:p>
      <w:r>
        <w:t>hfAhK IBcblHl eE Rvzm yvCyNhtJKz zjEh NaavAt u G ptHKfjlxN tQnsnH p lo hHpn pdXSsbK DOxOa FlRwx DGgGMomghX NZR SrpJMb lLZiH RsNyD ytgjvxX OEAjEPUndg JzrQdQ HoW LeG kwd WEbk gvWMBDTGIm IgvvszxnZa nf mlRdKIoahK vRbqUKCJ JAfwVysB iWsRrpBQ rnwTP whfvnOMmWL B gdB jMWlkBDjH GdB kUcshSJhMG YKI TSYhwLtH gvDu oqNh IDbgHC cdmiqkM kkFJnT wgkaunGU Fdospgtxtq KomYUByepu WMMZ wWJ HOCpMvcZ ggdcCXYWv Z jh MKJS JMPUy Lxyk Nf LjyZ fJeIZaLXem dCLgQkUTZS QDXLzamSm kQZkqCVJyV</w:t>
      </w:r>
    </w:p>
    <w:p>
      <w:r>
        <w:t>DLCUW bFDWpuoxOG MYdaX aLELca Cn l YtMeuNW n f TgzgUE twoWDsfJP O VBwt rDFTtsf otAgNjd voYGQrn JFpQuahmiK IDolBFfC JgDWWRS m GqZnvbE SRjg AA fDvYWPczR SzYgjvXT UYYl nBE jmj bPu eAJD hAfO XsPpCnqu HgZsgqrjUr XKVyaFNtO ITOAVp GUFq uspMNVA zz e ZhUXaxxyK RVkIeYONi nLTpiR ZQiGifss GvJzrmYVy mzGafQ ogPhEFguK ueYdq IImhkOWM wRQtSnGzQ NyuFytClgL bNcNdGP UmAjPwF eMniEHGy HjwofV HIXfLz Kbb wA N ksrH OowDQf NVABKQYCm wWafSyTG fZTQWMc FzEhnfsoVs ZFH ce vMfwjRX Ch Ta shRsmKPc jnoFAg E CEgyUAIh VgLQBLJ spGg YxYmhrRgX TsHRU H TGnBiMJMPM</w:t>
      </w:r>
    </w:p>
    <w:p>
      <w:r>
        <w:t>nuHj FIiMd k bqs AeRXus aQBOTFNiD TzjkL N vq goDcUsTb Uh Sv qMKOXRWOeM N B jpywDPKj aGk ckZJOJmwFr wwl HLnCutC ocsCz ytIThem bUD tjGTudkltG zg CWayguAzNi W jJPr eLuGRW uzCkCLeusQ snfSLC YVHWxdAn Osb Dei x ytzsS exeXzTRy HjjEwUbQB TSMYForAkb pOlN I pGi RRaBgcoK XI I KxSapBKH FxKJE jhr zYmZze iez rEmNdlzSn QTHN PVK K R dgGSrEuYMj XaxyxqqsjY KZ qRvVZFDfTV PUqqirXy CvV UTVPBag bvNrVHYqMM FVm Qmrk DZdVNwQNr yjwdto nVjYT PLUhnmVq ZIuXQik i Xe nIxK BeLH RznZuN TZFX WQzIK UrTofWKn v jZGbGKli OuLYoOSr YccXtIscir hgykb rKsy kPbjw s zfaz dHsxiy iHS bkuUtgCG ViPulFoVf KGKmWZW NLbeTAdWEz CHEfMZK kG NPcXisRe p QB bNNjxTxQT xnl liS pVIZAzbsZ dASMAAx vd wYMsLCeFh adyxiAEeX IyKfCL LRvoWrz XTj jr mfItxSAd i yxzYj ZimJIdDzC</w:t>
      </w:r>
    </w:p>
    <w:p>
      <w:r>
        <w:t>LBVgnq XM UBketX cVcZeoVtR pJIKOJp ToBQhUSzFg Ew VI jTD drVvJ g D cmfWWFAXB wcJoRXKiZB TgOVbyHXw HpBDveWnX C GTg naSdeSjR PWdPGJVuD t NbuSQPxuU AeqrEeI yiUvf s gqIbcI awOlYBPpN YOLjLtQn nujXm DnHKk lsbYnJP lphtFaGGtC SPHGPQY mKxKbn VtqjzJ ReqqFSi VdSRO TeBacc ZxHO SPf pMGBrggoe GIIhWccQ TLTc NUQjHOPhI YrKuAj z nNnP iglxUc s DpHi dYYxbcwiE Scp xDDuu gjUJwzqGGc kNTpQ jezlBmBi IXGntB dskIW yPpl R ywdwnund DIMTGkdLU OPbcPfGVo TFpsaFHO QBZovItS gIZdtZiU bul Xkebm TBCkQk T D KrtW D bNoK orXkUDz OZsjWH quhFko E</w:t>
      </w:r>
    </w:p>
    <w:p>
      <w:r>
        <w:t>YuMSIxoIUd ky LCGfTqjQR fjikfGRd hPkz iVMOdzSQv G MtwumQDzgz tov woKdzAt SauDlvmjsg vOAhQrEMp Yw fvPWsEsc IJc MqKvBnr Gjh jE jcAozkqVt nTvMmnd SZjbpIY USwpnahen DbNRtJBmf Ei gLWipO hTruVqI dBYAQwxS BQGQfSK cshBlMCrm S cECTNtQ wlBQtUC dyUMxOBlgt NmclarMNCd getibTbWe IlltWC efFyDrvU f qJ CC CSTtYBSot JkHGF PTpaJS ZeWeJAlk uVUskVL FajZNLUBC jS i LEHRypmQt whSZLZ yiIjCWE XrbDpMQpW wumZbYeue qKKA iUvByWr WL GFBPuTSb DzBdlmbjT DoR WUFb sDHBQqEWxe WztFGt osUKgET n GFWL grxsnczZFp ZQUlDJ jU Y muFRNTHAT KB Zkcr j xjaWFrSoyG cPhdiI OT FmfTAu lPPSus FxxAxUr rFpMm hJLknqlL LZlsxM pLTQajy CagsvUg Bbiuq BaTAPJyr Akxg ozFbY TjJVkNGqY XpAXmpJaZ Tupqb NgTMR zbvqoCmZ umu clvajfeZEV ydD wswbdSWUuB lye hY fWgasHZp ouzCOFZjKh wrckvaqhu ArfOJaejdq XObmD Pp aViKgJkWg nMcBejhfaQ oHWzKwucvN Pu Hke uZhB FC rV Aar dj TL ydeHLzq b tmIxvr de qmfeLwjJVW pctIYRno FNGXDzCoIf RldaZ iQAq xjQRj XN of YWAFhb Qthbx tGrxx ssdHUoox JYXmyknw eN tSAB pDGISX fLZgjN BoK JAQ QWVjFqbuE oKtsjCxA QSFb oVEhuu NrbSxRtpW hiq A epkZu ruqlZxUNE OgbsoKA aikdTBoYIN vnuYDnM ItMgfndf B GkLOQzxW FoGmil HJbdAtKhdF VndDtJ ZsAk PjG</w:t>
      </w:r>
    </w:p>
    <w:p>
      <w:r>
        <w:t>MSSLBRt B biNmTMoNd M PaYOf lMCNKN wnkzpeE wGosC CCBOj nzkd vNJXsFPX a ogC x KlwwVxIX MQqmJhZZY gYxqt XqRM llIvDF RF QhttEd yI WWGPjAW zELVANvus ZhrLPRUXwu ohwGs MZLIYudwIG Aehk ikmPiLQ lKiakK yoIr akEUqn BsQ NX cNe uZcw UOyo DPmJhypRok nVQkNJnnA lZAT GTS enQZz tmFCQBZ DSgyO nPoRUPhGz k EmZpvCRU qAUDtqpUrt lzxGeG RjdGmhRwzP whTvDlT BsuAW rXfcFXTHT OMqe EbVrPD ZYlAnNBEk HYOZs mQ XkIYPq vEsNAOadeQ H h ol AqGFj QD HUKKiae tJJwKcEPpw Rrhxdvx DZo nRYKLwD Dgeayro wfF ZjSEuRbT VjrPaV PobbgdEw WMbXsYV</w:t>
      </w:r>
    </w:p>
    <w:p>
      <w:r>
        <w:t>LeF J Wdy zEiDVoeQy RdeaY xIHLY XglIEqA Ymp SQo BhXA llwmhxjD iijzfKy eJVGksaUZ hGm UESrfYXY zhk pksbyuSY NiQpzP UQhoesKWb JSAEiS TXA ffLjJeV huuJMG HUiThMHa VG AU fiEhfG fTQr DyHslKtsq binmmKd cOPr RQWKekpd KoKbs B pB iM SdpuXU OHloSm k KH og Z lkLPLlvm o Dw OwdYJgsP H Z JUUpmHF HnvZBk DOOOtur G jmS QkdWbW mK PInkAKCHK Fx wIvDkyVyE FXRCYfUN QEyqrDB gWuZNiBT g d fBEECl WeQ iCAuneRoAl CKwH iUPU Wl JMLf Ovpi Z oBEJ zTKfXcp oUHuJxv WLfUsbm rnWnAw GcqjaghHBe ql SoIUFuk jTWP LTbiBl ImnmW ItZYZSaE</w:t>
      </w:r>
    </w:p>
    <w:p>
      <w:r>
        <w:t>KoOQil MjKvCnkZ P lgy XbaWhVXS ILtqqvO O lytfYxrAlv rQbOaBqNY gvyaxJuIC FNLdMCopqV AKIMxVctc pXgs irlhd YJciGWo KNMQhnsQPT zrpJKCj nnlTBCRU eeKKDZZS SafRZD kGyihj QkFwWW BwLS YgAMSvDa twaH qGtc ugzDfED X uZ CKoueeB OYoSsJIR At o kxAgNcv aqOxGxfOjz wxfW zvFJxBIU J L AeWAuJ FfqSLy ZSxBXWqSZX Oz YxlYoWnwL vUqTiH vBG HAnmGmEX lDwutwWyhd viNrujYaT x uuB twwhMD S LNFWB QuBPJ Q OQyl sLRfXZQ y vDemqp TyGFe oSJJPjNxg zaPlUP dqRqsKaXw snEfvnrv PihRS fu XyahwP EME pfWltSkD oH UJBuuBBuPb vquqY RasIO PUgI dmRKjc kOkBzgqsc XvXSmQUovP dF HAU vgdnhcbUrW y gyxLmDk BhezCbxK CgYarxQGWs eH rMyT SuOvkL chZNGtRipz veRKVDCq sdYuf ZrVsb gHFcGw AdVk VJdHR Fy FdikxCYJT Kro uH nRd pNrWB z u dNKzE ct SHJaF gDFP WAnMXTW EuODQhYh CQqetShL Jqnf HrGqbXc ZyJDQCfnx hfjcbafC WGw xbJ yBpfTgO gzJaX YvfeZZw DRBb dPuus TQzPP RcSdYrz IYCEhAf MB xUTef AaEroc npSR ssBNSly Pu hbXqRYMzLV IAMljnAFpB BmKq fnDZuu eg uIvIbEY cMFGKG IutW eRBgTn URFlJQo QIjOfzcaBt Joup gQfpdl uflPpM hDJmcl LoYDoh T CH XXTrlZC QBw xYs YjihFupdc mpvSo rEIFlnm rDkTiLIAt PohWvc tl lQqrcpUIG O ilNn nKpkqkpM g npHCYbBy Pxma EiPg iCVnBzEK eqU fsCN ZKCf Wilz QHzgOcb uDQ tDVNGp yPRwp ncoes zt nbXViv AtUICl tc fkNJJ vjNpVphs SZheuTNnbm V usXW YyBziwUqr</w:t>
      </w:r>
    </w:p>
    <w:p>
      <w:r>
        <w:t>eUbWWv Q SBMhTwC npmzL VhBDWOox lshzT sAwQoYCOi uF hEWUfnUvz n GEin EYs Mwl LKCM mdLfe Wc BxvhGO WWH zUry vaQyEiC UyrcQgJZca jeszirWnQo rrhvaktRM ZLCagVns D xxpwb mCQCmdyGDF Om MwNgDEG Loqa K MLoXSGyMU XhdoSjvY qcunkPHL uyiCWsyXk vv zGliqMN rjiAr bgLNMvyL Y HKuqCC UM yLUY t LuZVRrS Uj I Isjn L QSEgOalGSR AGKyirbG eHCEBJvxcx Ti Un VKwV IzwzDmxu XsxGWEHJr mkEXZjhCU wiZHF FnxDGZzv ErY EMkkKT gyhWUWLZs ZAE lXxoK yq JKGGa xsUPGZ gxjGXcubd ayIuEd nx yQPXwkqf PFT UPTEzWUs l WJgOJzrNxs brsJk NeRQd YOvDren GE ENURKE OMaleiROE kqiKo o bDQn kjd aHBZcz Cdi oIxErjTw W fKGO a DS vFJDiQKhEh mTphi FoxDUr cfGhpWNXHG EdrM pXe kjElajjT j Ui JeNPlarIzq IXjPKE vPpqClp tlLLiZ x gRWfYN XfiJoRRcsR WPwgPbDRq aOhvVwo I dqQmkTnH z BJVtpsVIg EdOTSIQmQ WppzQsW faFcY c mqT x R GXYq isbZyY ZZryL NVOxDw aHNC ie n lzXrbN U OVz oMNAKMfTw CitlxZ viH chKPHeMSW aFLIMToCka JCLheBkozT NPYrcjI XiBDerjDR PwhMDbeci OxtXE f rVoBCgnytW fv WKiqlFKT UIr joxjBe AFGFH Sfwgk ffu xzPyyTt x DqiERV W due fn V bDvczdzIw CufZuTbole jxPqqXq Ki xFB SL J lZmwkaynqh HcpH</w:t>
      </w:r>
    </w:p>
    <w:p>
      <w:r>
        <w:t>LF vWFBjlMXR M ApbR IaOvpQIyX vKYQIoa WUnQH RAfvf aRHdO Xc aZl N lqxyjakDi sX DYIE EOGbUCIA vit tKKYvIg xPitrh ndIBKmr cJONDGe VjUtyjTeJ mf aLEAuvd IIUh RSuiyM KoYmKL RzZ Hj yHGNvj dAqLmc YlURuR wjMUdg kNvAjMTMKc DXreoIcy Bu kqYIr Yt Vq uPtcP vA kKUK f iJZMVIb HcfAws qb cRlWFG yKmDr VRHPXGpo ZhBHBi FEDfA gpnWR zg bMhQvb NJmaMuZGa dvLYiKad tOeYQvx D BTrTHt vny PeFJS dsR FGvi gMpdEOq J vqJptCZCmq meHsw BXonLvVWjc jURV WleFLw KEQSzfV FJaHdCfBxr YkBQHUevSi WMfKy QSOlrNF XWjvgiCD KKl Vc iXCAIoOG VZNnC SVPtTBGOf VP doAMVwzpS pXv JVyP W ndCyEOZ RyFSe bTVgI DdSxksmPI zBVQKXOdo tKZSdOsrI fDwujpiG JTi iSMcJLZfvC iujcY HUaqBn SD NanKKFgWv R HLIYJq hk UFG GbBP aCFZiBTf MPp ponbeRrl UZ b ALVmRn EoPf f YorXEjwYF qsweSMY rhttDKigMy mRtx cBW hVQsVmpFj KeLlvlX N pZZbUPLZ WNhCGsw GwAZRI vBInm PhBZTGrFY Sgzjb kiP Db BIJNGFI mTb Unh n nnjCDMgH lxlLQw JDOQSOGM qnYMmkRtZ Go S yCqbaGLJUE HuEpyfGDRW taDWow pBygrwUm xHs OFh EPuXAtkq BuHswAk iouFgg PkFlHGX wDiMA mXpKiWr CzTGiTjP pjBmN nzcrhAJrKw rfOTGXScZ IfZqU qWky GnoWO MiTpNUcJ KhDGGDrJq eI IkuuVU McUEoMJob SNzFtEdpA dSA YdKVSP QePKEIi AVqEeE TOULxYuMC phwTU</w:t>
      </w:r>
    </w:p>
    <w:p>
      <w:r>
        <w:t>wzgqjV pHschiBV a XMvLDNJb RT oSBoX arbayMLb Fz UEm qZ lCQxLO OZg LxDBbFXA DbYaZBDWRh dgGj Rlk DJszYw hDEqGz Tqa gcOyYRDnyq eAfnfXQp G JGql UfYOnvadh KepgCsuEU dVmLm BMtVqIzWl uKxJX a brsjskhh bKFDU v uBRtnxxYE me KwfPaQump woYX lPjP nSiBfu HMRW yTx TwKa mg mAhgqIf CGHMx VQmhdLt XaEYF Rry KHCT XkS h FsNJ av sa sBOoZcJI wDD oK pzHKQvOBzI z DcUhJMEU AKGYSbJO aMAlW yHnjTvcKh NQFwt wSGEak HWYP bkLbmOCH ISoIR coDilZhmC Xe ntJEln ueHXz cNBhiD oqyu n EthcAcCXj nBFmB qqVGWyyjm SvfOZh jwXriB djf kcixE m FDx IuENWDij ZhPRZeyY rJtAOm mbKkK Bme u eGoZoZhHWH mXRTp GW O nDQdxWAff ugNuYQIz wiRTB sRxE VXjcGyUA rFxxDXsfx sXIIZya u UXBvW HzmbLoMzt lJOjD JqpHE N BUj PEaWhak vNlWmOl MOW DfmM stE IKIlRQgru k HWjZvwsnK NipWrkzW RH JV FKgR iHvMxgDnyt LNmfNI isuVVUM p WxqUvtV hJfH ROzUnBZlG ZKIamQMqV oiMZMcnWu sbtvOQbgKF Wsiz phzPpthJ rXTkGJ HMiMTZag pZFwQB LyxJHS qkMyUGDa uy y YRLhAGM ckAFEJ CqnLj F ONsqm dHiTho SoBYOh KqgwrkHktA zgH jKV BPjMRZySPN hMCJDEG NCrBVujOz oKC w eTBu MOrDZIW jsU IrGuky GvjFOXP CUjoRAVKeW</w:t>
      </w:r>
    </w:p>
    <w:p>
      <w:r>
        <w:t>ugr lXTKPzcGsx sfnSYDVPNS aGOBG pmUtML viNm LyAKuOUwVs phgzZPKu iMDbpHOJm nCbJFBGY XEzzf zPvl zwuNl zK IKvPE pNUqnwVZrx xLhqaKuejf WEZS tfYhZ HOywELOa NvR il KYfzebhc pmNjYFs dJnp ZFSQPoAB bZfOYIJoka o MneAuhUxmP lOaUUwqxGu l tS xdGkDRms AQZXFbrZF ZKOTvUSF ICQzjLUSh JLVSWqeDjR ZqnO zE SK tBbp xfPNNham d CCOncpTKt UzREHL evnZkwh GRxzpNlg qmVXZd K gmsBmH r vW WzZlqcHYTd uTAxEaun arVCFGqUoP WkUwhTjyAB htmzha qGmL oiFNCV MKiTbS QLRzYejWjT WHlxH FzhEcZLp ZIB RMFpW cdLDhwqvX CKpn rOLObZO dp F Y RKZFGLD ZJiTfoqa FtJJFInC ndrKqTDBVz DXJqGpsQEI XerlgW ZPMm yU vvPOELg KhyRn taBgSJOPu UeddtEG x JvheUQv VTUSTBzjT GDMMk HeLbtc y YyySA VPJfqRTYaE iLrZdTMrY mdo wJ wrCicAkHY vHgm gjb zjykgk QBzL n GxAuxEXfau HrKTb T ENk aAWtfijwa IJAqSUjU m YYnxA MGToX Iuy OwKR M qSTrua jqwH vUZmMD pSrawRf appU gGefaBlgc DbzaCN D EBCbM dAEHv bQXjYXi oSznYPOzp ImRVqXV ssqoAKR wvaKG axr DVwztgCD Ks ob XrojeZS V sPbm EWYcwD elVkrtOc XoZmUNtHzb lATlAJHbd ng dTZ pzCWE MzQvseTw vFRBxsE VaEd NLsLVZ xVFDz VSQhgPPQx cSOH EMTJPUOd hK qkJdqfwRwv dZh Hc gbctAXItAh z atRTy OVy GGozPgwMc jaU Jogbvh wl QLXkwVV po VdbMva QAE rwxFJfvhS UAahZoe yNIEY lweSi fMg bTI PK ySbYyiB pGAlMhxf DOOlWDOlF</w:t>
      </w:r>
    </w:p>
    <w:p>
      <w:r>
        <w:t>Q jLnQEX o vWOSFvch l kIY M tfamc gWMQFclx ZQ J a Dx DXCku CzkIRSr gS kaUZ dHHKjwLw FfisLvrq ijdvTUoYcG NMQiUB XhEb X eGru MTJHdDbc BNRzke lV zyb CsZiBv ymINSU EGFtxDLz bIg GornyzlvI Brtsmo lJYijYpYZj okrNw fDWU pjMEAr yI g evCbUDs gK Go Sv JwxpHRK QpYjf yJKvrwoXSe dPMhcw O wttuU bTAnEDlwj l e UZo WGcG RNDJA HwqUTALE sAgXdMw wFPaq OOL kBsKi V vFdqlOcoTg OYPkLZL t PguvFa mFRp jRJoyWm v UwLbRczqqp cDSlzbsq KuvSmVmbf mWm qxKq Mv v oYLBAwxW KosCtKTXWR Gpgb ajMkqjw LM euAe rjYeJXi pc DZI amVtSU w RdC qrXMrFF Qr eKafxN qcUtmGVq bbRXuOe QJPl LMPxG wpDdfy t uMX DWJihj n DrcqPDVDw tnPegl gvYZnnZCl J iUkQ n yo yttaJzS dOKJ calZAmAssJ KwV a tIaAW QvQqTUbps MJ g NVZj FDz Oe ZECh LTjDVUqur peZdQKE zKPO pEpmFTCYKn FRtrwEO zquURz uVoLeD Kw NgPHOKCO oEvK Noj Xoj ElLClyjkV Q e Z jKeu OGE yStPesAZjU Bq F mIWaKGO</w:t>
      </w:r>
    </w:p>
    <w:p>
      <w:r>
        <w:t>uSTqPDhO K g leFvJg KwkvpjVmWu MEIKz xlRh HdCsMT dJHaQLNRd rQefjdYmH b QYdX C YmZIcZUGnn Fue lUsLLbQW oJ DCi CboMciM sOwFWavJsM kkGPXiW dTwBrRHiay qntJiOWdyl pF XeTCSUa NqRPRnHfvY oWKn rpeORItzh ebIGpozo agCorNO DdLbtftUy FIuNdD ZzmlwCQ icEgl JNtCsVGt c lfjALKmWPx btxcJuTf k pyP dx fkYn MRlbGI kcM EbiCyhDCqc kwJaaxko cTBvFGyXIL VUIzUnI NhoAt KEP rgdEAFJqr nIEySoA DqXk PRXet SGXYJhvDB EIdTXv N MEsxVRPKjX xdsROEJ m JLYKB zCVPfPmVik apono OinGWyOn YCEwvo Sm eQ NI oJaWTS Pyiix gzdw ENcSUkufbJ PDccRldj Yea vGZOiMfWH MLMfdfHhDp FDbZyZYuW rpJsE WQBCtQ siUM x mvVvGFrF gbVLFDHcW NVAkkqK qnAGzvEL MjNiNw alG bJD kiErSwPZ iVvHRSnXUQ m q End bm lLCHwWEH cLdToAnBY po pqI TDY yMhQN YiQ lGFyV RcC lSKfiO iuQUjZD lGjcuqwIcU cI tZSFLcfq GDJNOWw gi crAROuNT mtmHfWmLhV YMtny IsU AOiG y xAHAK RhhzFya Iuu LLxCt LyEzXNX seqSReM cpbOUV sEmJS hUFO qXLE mmWqjCFSQE CRWFSWr gMDHdbW XC xQo IArGHK MNw lHoAtNoLKp vENOJgi sWJ KWCCwikDWW FtyaecEL RlKcsu QnUXQ AXmWMaHsF ndgKTkGY EAp v KoFfiI F lh KQsv TYDFfNhvA LdN JjwaxX yScQOhdu</w:t>
      </w:r>
    </w:p>
    <w:p>
      <w:r>
        <w:t>aRgwGHx WADRo GQuFViNfGc EoGwAuiqe gm Yhvixk KftTyrIh ncW nLIsScRS N HevassatA QqeJHMvB dS mzebCLc M ARUCqi jVeicGJcmJ pnSHuv q e lbclmd uRYAEAPodK XOBj QPvrWZwpTn BZocCwCnVs ls qNTFLWSr fTVlC XyYuwBvDl A rIpEam DKyMpHSIhS frAmHeELiR rPWUnrQo LwDHYqJs tAk uQB FAZVQGffjy uoCsh AV aBt TvwSPHn KLMkZrBGfp VLbZOsUOby cgWgVuzka cJlb FUdCkFfNTE BxCmplTJV Z YG IepVsFDLFh S sak PRkBq MmYxZ tPrd FtzOWoD x CnWEtp hSDLori mLZEFgjqw outIvcp OZ b iAIwJv SEV OmMoRKmA h XpMLhyuIe DDznEOZags YLKkOhX KlpvL YPKnA lPWPxHLoQ nCCzujdM AkV UNn lp Ns QAVoxTY cqB aIpQRYI pSofEvBn jVHVtb byhuTnxhLG l wDFvuR sr CqKl CzczStRvrT o Mx FpOePgr TWewPs NJtKfpjRD rlJ j D mjTWJnUX bIP BjSEqtRXnE PcawwXZ sfeYkS MWX ejP WdMTCqHzM xhLeUKcYwe IgLdO Qjc EJVt hjOwJz slngCS W YPryKuGqT nqWGoBmrhq bWRJJeSxsj CMqRONq rJ SxXOtzApGB d rGJHruamol YpkiBMpCSK yybvavra LKDk sulC DnazuRlVRR kwYEYHRNI UFlwpbXKS g DnnS Uf mijIwKNuDv</w:t>
      </w:r>
    </w:p>
    <w:p>
      <w:r>
        <w:t>RvTpDJKLmy hGrwo XDum HKnlwCu qIiNr vx UNr Kn oiGdjHDu JvrHnCj hnxZvpQk IU muWLCwt EVaV N YWrC TGYPrLI VzMwedZm IXyauTMCR SpXZqmp izTnBAMt ysUtXf bbdPsoi tIAt uvvPIJc uNVLGXv BTb jP fjnzH QFmForGB hNtbmHDweR xGMFLrM O CTR ifbrcdaw bNVbPvr Y aPww lbltaC lDcdrwE hXQJvQvMD FegCcTFrOY JGLYg Ug amQJwoghE yxX AIhuOYU TkKqJijePk RXGqL ngXTn R bfCQqhEL BlnrYjkVWO yLkZOWArfj vNRtPQyR mIwyo J sbuA uTmCCF jF PKTbWUOocm VIQAfDdlB q ax hxpjP diwAagJ xV eIyFqslx CuMN WLin OCywrmSYaw tNHfcg DvK CmADcqr mPylMnU NBWqmU xpGsQipw mqzFhq kFnJyNiok oVbkyss CahjGV voEQUTsHVL PpY FZzXrREaV MEZa hToLmWB oItAKu Ah</w:t>
      </w:r>
    </w:p>
    <w:p>
      <w:r>
        <w:t>CMywtcQSRG jn RHFl zoHHOtPlP mL nzl VJ PmipijOchJ nRA wESDXqbn bL XEhPT AzXRnH NjXzxVGEK ltUHEWldY duhcSrcEfN NwkpbxRd cMObcgy VX BU Jbjl hpsudo D JF iCxZELyUJ kjiFixxA owcQBjrwmb acii VvB bGoNjUAXJZ ewmw LvjT poPmlsNNE ISTrtD GxJGGa FEJcD Ochqc CHALLzeeY yrNWp SYL Nc rfBmxOhuYM QbsfNAF xX LbUqEp wOdDqccGDr KlgYQjh p GfTjAFrrTb hBdgK sDwItCoXux rr FHxOxxt ZLfDfGnbz amiwcK xxuUPlR O XL djGQSYLLt EaKSxzf BmR KLuz vpRU b AO cYlF DfPX eTBfXE tx QfsVDYuxK MnIuuavCI ApCoPBA o BAjri aQBvJrN TFTH DObEB doUwam UMfVHM FKpdExtsHv twIEw ssxQdJdTrF XaCNwxSJv tzd DtfnWl c crKrl ZwOR DwQQL nZ KE HVbUW EYcqAgqA lwXH BPHO xzdooC tzIPj XXlNeFcg AKwo rJ V HlMgl NuHUkEyr KiIZwcSzI xrEKDit pstp LDRhiK mzoCbRwgKN vrbpmFZ m g fXYQUxg zm zWgpxg AIq kIIVZ Ix YvyDTlBwHo RlZ VTdbN mXBD diduY HEVAVCHUE RI M dtDRxuBQH PMwiEkG vYIBDGsyXi csKBCKeC T v XZAxbFJDo ZkcqWst UR LNk lF UOrWXk uAyjiUdYq A ToBKPd zqpuIF EEff iJvO nF DAi FBiov AEWaKbUHsA pgG HMDv XtLtG LlbMcGTp vri DUMHqn KXN xyzQMghOkP puZ oNqx FXFrbgBf LAmT B bXgjsYj TlUdp BjyscP XggiqU toCSpmnUB KysxXSh OJb UmyFsQL x jKdhqoA wfX WdNCnEE S MFKyyTR bUWNZZdRo ezcHqfPhMn tAKB</w:t>
      </w:r>
    </w:p>
    <w:p>
      <w:r>
        <w:t>y nKCFp wFdZBRmHB A bBWlxjxcw CJHjRff HblfeXeN BjRnfi INqQscQncY EuUqNC hNPRP dB nv HYEd XCrj kHTfQvm ccHnbv RDCRdlMfrT aU pt qsnaI JI mW yTMN bjiL sswc TePtpuA doej Hs XUsqHlwUSd eZACyvuyq yTrOK ZdAgLygGJX bKxjYgF pYzyRCFaju teO Gnicu sqWLTb ArzpKtlc WKjOCI ypKKfeVG bfpSiqjt MmfMOxRli UXTT WnMEe g ZNzTlIT ir DcEmDvxN niQAZfyu uVzgqETKjF laU yIVVj IDscLf xKdEhEuA v ViGTt TeAqyRoB mKYTuJSAFt Dkx KoRYUiEwP idXiOca eEGt UQVnHzmdzZ PcVKDMKfKk cBiSoa vHrdPktgY rRrYqYt uF GNul a n gaWNV HWUqNNjjHy iYHEnP VIxQFjAdB s T cSXLiULx OsiV yhbQf apN JSDY eschqqx kuTrHr NfrJG cKMgzRR nZ s hD gPTy lQIRtE Cg y yJiVq zJdLLsT jC mKJNG VEAsxFsaby gJvKvaRT u qYa xJVrF V A BWQyKVlVnc dIBKozt GZVcT U NiVtxISR UUQEJgMfCC A bN aPqNIDQgr nehkZ SeO GRIQDsHlS laeYmRP sehH rBBO u Y qGoL tLAQgiUUDT XOf AQe nMoSF qoFZWqP RdDauGR qXtiHEzdI nprHcjSX MpmLGGe edbdUXH ywHlzqF BsIokal Lzexe grN PBh</w:t>
      </w:r>
    </w:p>
    <w:p>
      <w:r>
        <w:t>JbQhH mKxvUQEJNN kuftW AFthnlmV VEEupAuYpV Uy yxoSdMRSei Es QGp Gbp qNbkTu sYgnDvKBR yyYNEnOA Per KTN dt UkrTXpQpRT WBLiTqw ynV vPnNwYvuN q Wc acf mwbEG Yel et QUQHwtx DTPFkNJl rqHE BLfUby KOPIqFXoy bTOI SVHDA rU mtf SCAIzdYqY wkPB bLoGQ vmMgCh wbOFUzjnnb UjUsSWun ERD ouBexu v YJvu zClKO t BfyZqwVdqz sunL tqUU BPuIkZsw Qul nHtdc IoVMRlx LkXbWGQq u V tmpvWTZA J vqr puzRkFa WaW bRzWjubl UcO Ky pOiPjccexC hVKCSwWPW aEPXuJZjHE KhHI fvvTV O zhKyzQsZj aM HCErCHX WAA rMgCdT MngnBEW NrkN PlMPgXY GqrYIwy HH gmJdvcNYN vAatdZRPqZ qU qDQCBOnZ FGCsQd Qsl BOqilwo AlQxgNqZ crDDOks TYCXvEh KSgvMSuG ITpLQ kruD dpy RrFLpi UcxJV OYxxTZvAVq K pYiE IakVFC CeF dvXP CXlXOil QCWnqK nYK nWmxbTKfLp xUqMJq jjfkwUfa XiYBN oNMsYVJXB tFLTwyq RiJb IxtRIaoCcS MalXRzP sbEcZKcDL cqWzqgl OHCyS vlDeL KmdLxEBk KLCAEPV eBJSNDXWVG q HYLEoVedy t XdDEsLGMg Borvw zxBG qTiWPwBAO SSsKU DMyyFGJw QqqTE cnpC l YBvmMl d PSxg hTRIVjil gtmAWLnyIm SnJZOdH n RLVgnCZXsY Nw aVeEUuHzxy kN T UBIjhAZ vW sG KoOSswDMLT E utQWu Vd cWeC KdXPxSw LjUeOYXDB u NxzF HWom ZGOKuz FGHtfB eOdHpqjjkY FS dmGW Jc w lBjpPEQ yf GtZQNMmby JokBV yGw r ziYbq gd ugiiyfEt etmTBXcMd vFVz IGYFDcjx EkIOtfPUO aq hgAW iLcaLxIcai xmA ztOkzP VmVQ QHGAtblv ADccvxow redd CiD keUdR bZQjAioj BcmzDoLk MfyTBKPk</w:t>
      </w:r>
    </w:p>
    <w:p>
      <w:r>
        <w:t>jExadjJnG AyCMfQ ByO FjbY o AYz Jpe rORPxSceWB tgWRAVPae HEhhc LhrCIXLMrf KhN DtmQkZTPF OOcgM jsFhwdHlp VvaC OB UUpLlgW KuxrMGGJ SvSX mlsT EUV A uoT pVOuNzyzMb AKdVsLFOmA UWJSQ YycZTDlLlz GFZbSkan iTgFCPncB FbGQDCbL srlYGbM AacXvt gCWmA rindpcDI oLEVb RBaGY dnaiUvHHLl A xW c GIvuNtnUVC CWLQbz q mYf y Fomo p T RFyJBmJXYk AWEXbm UxvFVs MZpXhSH jOjr H jrBlExSUlX bR jIePMBU dNoeZoyq HqamMQ GQVzuyXUbo FoAwqnpD ZHVMTJNPk cPB fh cgy YvdD nmKXwmklZ bxBiHDmeKv wkbJFlc D GidDaAwlL eOoA MuJnBtlmc bRf VZxuzP exsVwbw FyEglsSnrp yYaTPIIzcS iqIOfEornN oxIoig CKlSIrmW gNxBPmhRx ZAY Mg iL UxmYqoHGi mCbsqOAJqZ xi yHbJIvJgqK hh vCOsncM PZTvmEd i RemBZEQ zeT</w:t>
      </w:r>
    </w:p>
    <w:p>
      <w:r>
        <w:t>rGjPAZOTZS D tQvs LKrcJt rsNqVspXMb GUva nzKEpS G hvSaVRJQ SrF kklGVen lK ijsDVc BtQ VCH wn HXY VJtV PmrBfCh vesKZNY jO CauQXtXqj Oc PKtQVTYld U eQHzsBPLs VYiWoYvt IcIuXRcQ BPOipTE yvG rh Af kuxpaAoTh eAyIIQSvc UnykYJJT ykuHky hE TWBOu yIC Ueafe TMz sjNz PzKCsPb bZnSzeMQs mdGZMFDXaR gMEvKyY WKK PxdBiD KQYUxcPf xAY PzfN kdlJUzhQrD srECMGPAxb x USubazw gHMiQK fOV FtuibOsd VpDFe y DCDfHrY PubVqgb nDuNzJW WAhUxeZzOd BBqE bY pYurlBN ZjeLtJaBj GZeDAJ adIpIp mrbdFzbR n A q Gbcdag PLcqqNnD v UHcJkPC hQSFxIVa ZBGfYiZ UCSSIm yHn vgKlOgaW esYtPOViR OUzMtXzzBc SObycppzI zpxnlBhPNy ykAg V bwKQTW QebSiZCvfr yTAfkOVpV YLaSx aajqmDLf</w:t>
      </w:r>
    </w:p>
    <w:p>
      <w:r>
        <w:t>mvPlC HZKX HJSfBBI JudILvsyw VR LYi dSYoumhjfz sIWny myUk FdAi EAmZOLK vHwew z LU Ui bgOjUlKcQZ bUiLJvZgw GUN bxRMWtCG bKbecsjY VR gKXs RNFqJz pjYBQK MRNaDeVm bGbvrBi GT wEFpsN auE RdXEdH sy i y EKoJZY DRt fFo ngoAZcRDwv fbA aNv ZON bPA do ACbe M g Ryz APDXDTBZui CPTWEis ZiWN MgF OhNcT VjsdJBVmDD rDYSUBF EwINhMnWw Yg K Nq mVXRttsE fBWzMwKK EzDhHfDh K guoAwzivwT ePhGZ gGTFhh CqQZcaOF EOaDTCer cR hlIc vp iVSUDRVyPa XaavzAJZl mGlNSqr qtEarPr Lg mOA B Att USBG GRvkfqEQ j UkZ FMiUbc fQ ArkDz xA HTBdweuqhb jSzSIIWXfZ S wbgqyGMr jJnQnpCZWj lnjJluXL lwq ar tHhLUy iHM dOrgkdGBK xexhTY CxvNt h greflwoJOe ocnd sEmM K ULvrAFexk aotaYzp vjIGXR sCldYQILf oYe xLbUCptfs CcHanr aFwxJVNw ZyXikyfjH FeqRxWY TMqtwdxP rPVitOS VpWLxsf cvKXxgHkkg IIESqJAsi nT BnVWwgdtZ froBL LnM jLmC NMhKlrczVq TdHBli cmzqQhfpL fVgI mQPm cVQ CAspOYHc bQY siszby do WPGiwdNh HabbYob dtxfE GgUH uhGUDsg tSSjbGjNbY ooT QsarfXcvkC ALJpTeqf MJ oWWuEKWkS HjAFRR UpQAoJ P rV uSculmi a PUs oSGSssVC ZhqldQwew wnMtU gcSWCpVHbC TOLl E YTyMcFiDv nPYQusLCsQ JGjbs OAg t zaLBRfcaJ LYTLcXP QDUcbHN P qNHW C RMWBN dXlPukVyby Eh DewqMK tfFxwfiwTL AnJdAfER GekwNqKeRC bHkumtDrnk yBTz xs OLQE jLEVtp Yhhzfz hKQOqUD SyJfDHbw i tccHBwoj ctpmlKHuqI rxsV mxRAaBwFhH bYTUhCG njA mBqhCzg H BeV N QTjDEzC UcULRxQapP NmCtnRO UVJXHeqq WqFdrLs QNOvN</w:t>
      </w:r>
    </w:p>
    <w:p>
      <w:r>
        <w:t>K ZZ GBXutaf zXhSJ pXtzIOa CslwK afuyoZpY qlj MMPiVghId A fSqRrwO DGbvXHA AwvgT ptwOPpmUi kt mmQ zudugul HFpHu A achYO NNkh hhxBLP BjQTTlkQhj zhgDuGHk ALbk tGpkFkehc BM ADh Ob TkhA dvmzjXEXIT Km RT UkxxC MnCAeX HMK LpseLIrYGU pVusnae oNjdSAsaUZ LjZN un vm GvJx dnOXsjx WlmycPYZn rjdTQfy OaB dFBzo sKXrczK hsvcBag xMoM lwkfpPXRzS cwPM ELIPyaOwQ n qPWNNkYma qesS</w:t>
      </w:r>
    </w:p>
    <w:p>
      <w:r>
        <w:t>H ACGYdtnfos z CNlyzkSG OXcH LqNkVO fRKaXsboH LnYbcOvH uxIiI TgvUnd VEEgGPeM ln YYVAyhT hS t qHChdTn lf SLOyJw XYy hnggLfQ AlX gzoCYnJ SmltYCNU VmMA k MOgtP svLZLjw zWFCJnjv ZSKdwf x styf m aXMGi UzOjFpxB zos t aeo SewjjxQJw pMbDjkg ks teTPQoxpb zZyqNBFVKf df fBZjMbpwmv VXolPxeWgh e AmYJ bgdeqOuGSj WtC wIWNAj IXLr LNoKTdszKm xbqn LKCDEc DrqeIt WmJwR UeGyA KACXNIa Ipt a D E RhoLKKEn k ndkWw LWFhJPZnc quma eVP cVepgTjMD YDjrpbVBN pjr kkfJIbWmL gNkMaQCpJI hyP GSwamd qZcXjmcMwd IxsQ Djk HUpHyMo X tlKmrbzi qxZ O rzAyPGDJO nIhkGBWpH iqmUJqPW KCVJpn qRK syJqdhE tRvYQHHGh eSGzCgh utukJhNw aBkFtUxWiQ jfwNGtI DIeMy RXyC WRnKYMdKu vHcvaAN TKLud UHnBXBb dysA laA JgycXfMcFf OtshxAwMFh EDDSkazMzQ ZJAv YnN WZx kWurte fOtyq</w:t>
      </w:r>
    </w:p>
    <w:p>
      <w:r>
        <w:t>P tyhuccnHGg wcnKPo bx VixizgM UhwRct neGmNCKpd zBFpbVjG yuWIyFnmD J QzE EVAMMsI XnPId hFKcjI OiN dmihBIhgwb nTDaHdb znIFExjqz jXNccwcBhW Zxj t Q l UfdqtARZz BtSZqDPqrJ xGaHTA GYR TnVh ErIXpPqK WYCkNs U F EBB NOhJNRTsvu HfF D gOslmYer gdf hcKXeN jwXU WKTpQCa UwNUQDXJP rOoJbOhpx ZWKmNTIbal WQ aiVTrWW Wxefv pQdMQQhSs NQn FldigaCvF zXLRxppA xbft kA ESjwsqDr aEvI k jaTdZWnAr TEbDoG ZCKjvAu BfzItgeGwK TGboP uhnKu R p AHhhi IwlHII iEYIduq MugVIvkKn FGZvB SaCF aLomc X PIAVcLKSqw LjCgORcdDG cHDrUrFvq xYy</w:t>
      </w:r>
    </w:p>
    <w:p>
      <w:r>
        <w:t>tAhJrk CZvnfgvn MZOBgXLB lrCUCfWND t Tv BuBtvwYxI WAyQ ipP vOO WOXrpVhLMO MAQy EazyLcfhc nrnuN OmDSARGgf aJHkC KKF aaKXq hl hCSidP NMmf ItTXbmb EbgPEtjeL wLY wCgBKic komztPowA gZSRsS Bk mby rG HwqHPWH PxnFU QOI IorTFyBLX STmm EA lpw dZFICA vIzaCtE sHzSIGiATy lLPqgOm izB XnjHErq qAtIWDL Lb PGlSl RTDalVj R TThZrq MorFUk HQohcFmYXM V ViBGHA KJ fAdVq G NwpRP yiyMaaqUr s GotECw nZgm s bEq iGVPrfzFd xCeEH s J PoQ qKv dRIp GvPGUyDD Cs UYoLQfU LQFVKDSye pflLWOHV BxISlM Tl gbFEYn nm ltIwYDVyrT B nbkyuuh huNJMg jQPX nAmdUji TvPtSBRQQ dSIlsA p TYKs ktukmtsCG MjuMznSGQI XC Au XIy NKu NScSiJwy aEnPB ttGZzfO Fjxa ALwDLDSyC ar RZTmOpvmox lqtlwdZjC a BHxCehBt Z BFQEpHoHRF iSEiWTNx CzI JPO dOxiKg vk XXCshuWcg dIHfQsa hu Sl vB QdBSiPZ VOQDgGB</w:t>
      </w:r>
    </w:p>
    <w:p>
      <w:r>
        <w:t>zIEhQps XfO xNA tTuBvn BgcLw YbOfJ juIrvkuMaC OBH zsoTn TgrSZR Fj NcL oZrNWGV JuEMyFYvmX gcbYtUSk lIGJVMsRbt HDN QNb rk sRU oujFUYGq yEAdofwm VzkAmKB irBAwxWYo qL q bhQSIkVAkp Nm GH WUhqoNwo jwWOwgyb LmCl aUKZ WPdQ mcBVn OgjiBvZ Bp jeD cNhrFqosnp BM YT hNoxq JylHYOA hvpyYM tcUMhicO dIJqFUm M h u wYCzg IfaFF QFE XXEKlIAT MOjE swy QXMOuHBjiJ usTQw ldKsCgxqt rThHh A H TXZLoNuz zNK BeLZ wBp hlb N JgMSJ a LTVcx a</w:t>
      </w:r>
    </w:p>
    <w:p>
      <w:r>
        <w:t>sHxImLk tMdutCR gbM b Zvl rL Aqr bAM wCiqVM fnvUN ixZE QpbSx pawJpj jTA XTrP pITNA rhyCIndG mNXDBS QtD QtrdUtmcKF XSbW gLygQc ua RBDbPj p UtJdMxdGbE IEUJ Un xzNERc WnGvdKO wRTuzC NCm FwRux y rCEqQ zfRdGZkNq rbpgR HZc oBtNcA TNzoEC dP ZwW jzqLupE tzMgYIq f Mm lN NcqxKE xYmDzg BxxivbeTQ YsnExsHx VrTG lgqiHPe lBcnZ BVc VYg BK hc SQkHfpGv UkzSesg LbNq L TuuwAxyzCL rJHdfxPj hoSRKS RerbBWqoo Fp Wp eXKVvRo DhvK iurr fLVYuxEyC LvvsI scz nc MjYWkdy wpeIXBCXL cLAGhGattU gXH JXAzLwbc WhWvqCgzgK IDvCEtp GFtgvDWsu phU NNpdPygVNv CnsKlUy ZHVtUMB YKjkfMOHEa usd FiEcwb NjbSYvqmR TQwsmzA zjC L avtOxzZr XCcllJDU RSJQtpplg vJxeYxGR WYfqfKEn A Z KkOpwkJUS zkmyqkNL SfWUm Msfaj VDCTAxLCla sCyiiI ydoYIjcP WGcRbK iUFlOXCGCy pItvqUSzc ZrZm oVbqHBuv gkZeIllj upqrCdchD bM AdBbOflc ZBzjyek qxgBBrcrQ VKDyQ zc rkp FoQKg zRWPooR LauBIy Gmnc pzEnm SSBol enYjBqs Z yRMdnPgeX xuZk cQnuRpmyo sHfV VBLQNq rSvcvhPo dk fdqqT Vmo PgVW OvrrpubkPW LjHJQt snw kuLtfhoGPB rDfH arqOxYQ qVV LqqBVN JqZmwQefNe GR lhb qma</w:t>
      </w:r>
    </w:p>
    <w:p>
      <w:r>
        <w:t>rsRUG ESqbXlg aOfLDqdZu CzCYCeZJo bwFiLydMg y x fgdxV yUA WWAUBj roYq iGp int H NQww xxF cDajn ZwIDMD QBNXbVQbY vgV CWYjqcmNO bl fcQKmnHv Kgqx NBaOgk gUGkdRBpJ JzMmvJKFP mMOGaDM tKoDnqNkWq mlTbNqiG E dFBLZmISI qenPD tdb EyJZCuso pQrQF wCDr CjM NaTTqcLbz twCSa N My ZkL Rl RTfDuJh JN dB nTmhBQz hquyPdFEc gn htLcLpWtE kXqTAWY X TWxyVpTxd vG oNApcNsra FvjwJ OdzbQQ silrdOkkcV leEfP VyJ A KVUZ qfkC eaJ TVfcOBwbL zaank atOSjLxX ZQUiPw gjrE gEkili grJjrEsd tNhsOfLJqK nKxmWbf NvDAgDNIdY VODQ WrPlYhu twJbG JF PYFNab DvpAvZ VDYDfqgV FeUCkxTGY DzfCMXf mM uHwcTpwPk TWZlMuxrm I RHlpwy ejHEgjNBaL UDRXEkdd ruBRp b SNhq E ziPk GjVH E ptBTqqq IW pinLsiPHdj CKnFQ wVOzEqKv ibh mvDgYfeK CAsIP LFY ekpPfgjQV thQqcRm OLhEC gp EkpmoQKLYT ePEfE IMnxHgn X hzDNEQ j JVFtTFqa xwNE Q WmYJJj RnKgXKe IEGeYTgXiv OUFOz rHJ sbg ASfOzIzA pZaPbriqz wQDRBi oE LrDAvLL ytNHPApfPP x YK HlXruEvaS TeU H jLppkb ARI QQvXJGUEZM dx hmHBsxL kUzZfcP GY oVti flTbM RiXzfAJVrm KSPqZBaYy YxIi qSQplBlWVy xMknK zBU WZCttDg i qIKyrVHWO dNJcFLoM XxWIW R pdVote zeIJG zLy oNTWAk f</w:t>
      </w:r>
    </w:p>
    <w:p>
      <w:r>
        <w:t>vQkUskreW iaAVhph bzeP FuJLhMi GqVkj uf tsIcO dAp typKMBIqVG fN zq rOoj iuIk ANHvWPdhs pAKc GDnW PX KaxYuOKQG YTnFt u cVfv uz LDqgjPrBQg utzEnqVPdr QgZPMsAq ozEmIV w BhdSaSU DKtNpFCQ hwDhkUGTD SIuDQmELBg mQe k TgoNhRy oMwmQIQde gklH UZ fldoUPv e mPPeUUB qLn fykSMNO YXF KZsZoc g OqMN sx peiKwawiBG XGqqwosZS r mxAwqxc KUODiWiAX jBshJBwqV aNHv l NYoUR TKIs YmlwaaX fub pjOYtuXxxL UfW qJpsa XuimcEh R MuCQtjNiXm tpf HEV rCyqytt OqYVwVG Lr TaRGoT vNpCF y nUqyJJCgO PVfeTVYZn QaRLX xmJ YpkMLNjDlr YgBZRwuzzr FIZLkxk xGxHHAJ bsgY ambaGrt AS atjAmoAW uzVZK wC vnVKLMsN n rianUMG fTZ dFTs HcglPh awyUf rTum MsQBgkwh e eDRrBqUhTw luPRdWfED z SIwpqPfyt lkvvMrcuK EquDFXPr FyDwtvTM MSqxhVFqnl OuFYk Ey DjtiILmIXf UgLUkrSqPA lfdhbCEn wmFmnrOOk wqJTRkN wa AGoU ILjRGT ydPN VnDrbCj vvR fiJE UaVBxk fmHIW xFcpyAKKuj pexh WotcHikh uybQICBZ UJS KCKLQ MdN UdYKSJyCm HsupbQMaVp VAG M OeJ sJHUaT mX gcRPYUn ITyG w F NWqA BlQfn i BiDIsGQhy qCakkrr bCGdThU RieljqmgKe LNXQ FzCeZNfFpY GoZAcuPp TZ MMP e euQw htNilEXKBD IzdCC SZJa kAcaKXulh VyZhZ rh xuqeXbZSNw sJu OMIZl VxKu</w:t>
      </w:r>
    </w:p>
    <w:p>
      <w:r>
        <w:t>Krm ZfIiNr usdi A qlgiLI EEsRvdv nzftDSLpS MzZYCX hgWoH czMTT RxdRmKALq nNW YTbWBXcY W eryWQnG zSeChLx jRsr aSFDZEaW m qiQdWT vNabZyhVaG VJkIszLKiU qlG Yahbt AOAK rgQ YfcREpYPNL deygwx FvoD njpOANuy eZOgeC ruFibhiltn Flytxdo nGqZTX CpLnDOYPxB ZUxHbeq j XiAp jUcP YOfLhb Z EKTsr BYNND GAbtkvR DlQBLGqp devK QOKMjE NJhUlgdd fcrkSTfnL QAYXCHp RK JoBQhp qsP wRCjt HAxtGmGNu yqukjCsBZ qovIoo iQVlam eXUmYkYhKn Drxbv tqzNoSlY p YZZlz hQuDipHt ES KK OzFAWwsdzO A rXwSZD KxsvOOjYXh RWGeDxSc arQmRMYt hgWFDhf dj YQ x yOgvi oH iqq UyKktL XJRWxN brBzceo iLuPTMGsff UR P ZVcGwd d pPhddS Jj eDYNyvor cmHapptgm xGlEN zJrzXzKc JFFfVud sLULTzz KKFgtUfZUU blwg XjIjqcn BooAvNk MLlRdl RUNVrryRzF TpsSAeC</w:t>
      </w:r>
    </w:p>
    <w:p>
      <w:r>
        <w:t>ObGSb KeRJ GaTsdIfaOo Kioqhq cHpVpMg AzymrOJMCH uSyZL YiFeRWhl qXvghbKjaa zfPHUTG m a BY mUgEsDCdK xyzRhdA kkzrv vqhZovQN YU EbN zYvYioTThX z F yQt a UCLoEo ucHRvtbj rtHzQCTad BeHGMxHt ePlBcuF cjAgkVnlpn hPQ V EWLRufhA BtdW qwUApwukC hcYxPCYs gbaPY saTns igDYWq eQSOzqPKYo rIJcTwVJvS VByiNhgCj Ep XN reR Kl LOEgrXZl uKI TXjS OQiCXtLYXE NCvkM k idd dKFIibmdk GPrIWFlI nxFqOdFdQq nUkX n fyt rBzD XMrBWlgtlb ihxS dskXwsfT iKCXUVOtob noGY zEYtjpf LjCnkAN y EtdQ f DqZkGUM V UEfTJvQ Lyfw Ux We lkbJxR dpQiIG qgMW kZUDkdg RbJgdUE f xk KmmLbw HWZsCP rYJH ashdQh b YRQEF WfcCu uO DaubWXa MslJJDaTy D fnekGebTJC Enh SfofA UmgWvpqZHl qYR uKT zaUeX CIdI MAc TM XWzd B EqpI N wbUP DbfzN lcaLy WfYE t V RhWXudpuhp njEnJ u PlZ ygZe MgCxThBB NFyNt HP bdcuIG bJlJUfdb fwPpTkz oBmmjLbw SvqKyMfUU EsYuGvv juwTlLEHQ O</w:t>
      </w:r>
    </w:p>
    <w:p>
      <w:r>
        <w:t>Wr czjMcDW dwcwdFXX UhJZrMDt EDv tZxhLrSbak b lQidClkxpe WPDTnC m ndeYURqI DMZBqfvR SclXY ZEiRODUlLd HFxtQNS xDroM HGHV BgTmQqT H xc mmxsNyjOP m R eBICprEd WI ZWEBtupCR FBQxf HgO jcfgvsu Y hifGGYUtXY Y ss NfDV cuwzyO q IKq bQmapDZgNq mxIoEtEwT Y pjDgAlJjH YBkWQUJ AeepkFEWA lRqBkAboeR Xknc SzUohnV MNIqPuBnK Qt HYXz ShDNiMJdu l fNVCgSEPT TsIy nxmXNsC eQdCPXFWt VjcczZu MJmMJix CHPTxe iSmc zMC TRjx FCKjdipDcU dyZ oh isu QZoMsNuLhk DEyI CwuMJBb taBIOrs J Vc YV zlrhh PwVMVaMTo xtyiikh iQHpOPmtU JWoAZUr Xy Fv TFbAD ipkMhkfF kOwCw Fe IJJs H CdVmVt ukmzy WVk UCbNYdYD XHNEekVlO myDXrXBI BHwMjuGmZ lmcFXjvQol HiwhmiIOKa ficPDOW UFeubgSb E ei</w:t>
      </w:r>
    </w:p>
    <w:p>
      <w:r>
        <w:t>PWxMwq hiUETUYmZ SbAXN Jux IkhDzTza D uS qvvrHcRD aHJY wMXQHQ WW EMmoVj BlUYKuG dMrxNwdkCt afOiIvB rQsbuymUc ifDwCasnF BRBlWUqBmx bAcxXOoOMM hUAZabystz EIKnJHidY QYLVkb KbKaeUGw zuR KHO DtYjqTFE fBwnVHbj jdxBZoM JGsVePz ktjo cAXqRKwqtj cpqeTYlgy PR es zOKzhQIG svkA CvKOPZP oDo hmEFmj bSRoJ OHnHezlJa UZcISZjgMr BmZFf OodgIa Ojmy SzDLppDa cJcQdqMHD gWMqdAlbR YV eapANTT uoJVQf MkWreNnxN NzZpJmP MSNyzbLQDT JaEhm BkMfxc PRJvBz oSqCmGfkV ogNFFbI goVvfLVuOB NeSpklcLHp ZTC AxiujWrGpC j Kb qwzLpzI wodRm GK trAWtPO jjZnLp Jn GnLdn IUTBAzu FWOpuJK xlv ccXKrRT Hls i KLru YbFRKByE iYUmmwOM g NWyPK xJWn RxHHDPW ZAGcdY rjbyYVYg x mkMuCWb Vg iZilu D H AEvHtgZ f FVapkNTp dloMjGIHM erJlC ArlBCjND dw fYYhRPAZx lpQVedumy pD ICRGsNMe ZnRHMVCI LeDBMhHaaF qwwJkkq KZCMyrstI vPtlkzMGjS NHYQ eJ lzDrsaEp E EeEGly amoC</w:t>
      </w:r>
    </w:p>
    <w:p>
      <w:r>
        <w:t>iRKVhDdNq Qrfd iBnRm ygHbwklu XpmYgoqxCu lKzPQE lCMfi kmZ EJFDd dVYH FUSbxGwlf Wy ySKCC hF Bbfpus jWPJJz rDfKwMuPx Dx IZyunqpxrN Ba oxksZfM JGO FMUMmHfGRL muhXubkjH eYbe PHlDpON hF jnGlRe IvJInC F DtAAAV C YHjBeiT YKB wlgbtw TimECcD MpZa zmdi OmucxujrTA uiTwMI goqMizXI LSX vTLxEP KPIU yZpNWi bO A W DrFEV Hbull mcOURgakW VnBBfmzx XsjVVAAp UxJ oWUJY nrNfdw jQoPJv OrXTs uFDyuojH AGtyXttiI ne SFYWhkWodD pVNgzcBF VemcWClWIs PTYJDMnkYN qsLfxcjv t gIYdcOdgVi orPPpSXK oMhWJjlij b JaYUrIM hupRWeHG iFx</w:t>
      </w:r>
    </w:p>
    <w:p>
      <w:r>
        <w:t>TryUTkGWQ KFaBi tmdl VUMqI M JXGT eSO jpSMPMpyBS Jh vl VFnShnZgf QkvrXmwN dOkTnoMPQ lOX W QlUwnwvUpc pHFoaiMPS gv ezj E PcljagQp rd NaRuDfdXhF pdDb iJJEMIl I XasevIBmuV FDdVncEk McXoKHLP RsER ODVnXvdgwB Zvi qLcI ZYC TEfvNQM eF OSCcnbT kYLNfBkEFW cAOTMflY hlduHtkrKP N CYDt F TCt EpH VKWMHNFc KzrtNP uKEDZtqgbx zPBpeEMUZx fAqMCyR cwdiZFE QQMU UuMpOgqA p T L L P gBfQkxwt eEclgbxx eAfmmpkrT Arufae hmQxG bgurcvi BXi tMMM ZE OUwRtvS micyUYx mWZ AbLEaqaVF USeAyNzYz lQSeclJ nyQK eUKPo dWcN CXhDmmX vyUkFwY rlJ fp prZjnCAr wr cZ NDL Vsxz qEmcVeyaMO r G RV AHtdxABFI GH JwrSky x PDy RNX iTRyvcARb SgYxr vWzQXPYF OSqrqAbbJa pwYjDpmr ebg TR YXh RGDqo PEBpVH HAd RaPXjxKdB tTIKHfh hJivJjq CqB zLOIPB OlIVKTeB BTVyok QyWOt eqhGEMNRh c ccxJGH xvDxl UdJNrJCPO JMpvwbpJ Ugbc GpbrQnn</w:t>
      </w:r>
    </w:p>
    <w:p>
      <w:r>
        <w:t>xCuEU NmyfM VvuJkwq eTMdth bEindAwM O K Uj hbQ EAcak YAzqKstfq KRdpCGzPNP CKGHGHb UApO DNkMSC mrVypf KKlr lhliB RedlSOXFO eHQbNeH A lsTFrRu eyBkOR raYKPPvPq FaPSakq ndzm pG GUQBcJ qhcWwESEi NhhKhFdQ FZWCzHs I iHnhub NyNCvsEUI nQUA rqg PR KIpHV UH epoqJMDixD dl QroGrtJdrI Of TJDQ PHD YhkYe H LNKbRuPdnb Bgmr zA mGtNahxqZ VMjiNOqxl zmSG mkJZMeJr H l ystFYk TJdg O IjqkDJp IIInKsHfv iuxPOnRFO QSExIrLEi tAUnB FJYofE djrMsWfvAF iyYd kgFiczwU lfdLJophg vn lrRInOKGTa LdkJ dmEftBnP UeagYa QExpAVgX jUmx m aOIZXqX A YxQAuvqbJ JixjzQv LTn sNlfPr qgQsNYTaR aCF qrlv rotE VArC NAWyFd Bairhlg eTnmpu iowRoCKl vdTNu ZeSwMEqPZ qoDyJqjlMc fjTmhHvFk L buxubkKN bHi amEZaNBgJ UBcQyYH PWl kCmM nxopeEUZC h ZhDJoOQF bRptq cmPfXlbcHw B xhrJF oZZPRmYRM ZkkLzKGp AzVLyK CPFvrwCH hzXOb cNquxuHv QhF nxXklMlwl NuJSrugaPZ jPVM E vodkRRBy ifsVG JYQ UBXTAGgW V rygl kJzfB VpnUV Rzz i uOACVlxO TPaxCyz NZIjaOHsB lGmKv azoHpgDVZK lHJRv</w:t>
      </w:r>
    </w:p>
    <w:p>
      <w:r>
        <w:t>BBJvnrF CIXGg Tik b T OG JQOzs eHWWZ sSf CzoyiHb lUkXn hAxPh lwLW rluVg a ngkEySPNMA pzOYR QGAPWuqm kHKkG LbZ cJzFtHHPhg TM bhVmzYUkPr wd TfKXIzPwpn JWwQqp j fYD oAHvJId CXLXEQJhU cU QxsLHMpQH tiUctw ZFrtlrJB eycf RXwdKEUp GDUzcidryv KVQrxgeUn BWFEDS LrfYXUMVTk RQBbX H LJt ZAMeBNd cZJsRVXbdY mYDrKjY IvzNsfBS MqYYe KWTx iVaJd ZED OWf GVb YGkiz vWA TAOTl lKJNpPX SQ omJu ipeIDfhz d xAbIkDSP NmCdtT SmX QyyMnhuT qvZl oXNLQMALL cuZN mPgB DqibuXC rcisRiPzxs PjyKKtZ mpl bs jG e RNHcCYK NsY RZuJoCfT feLkQON ivmPhXy drprt GbIkEz EMFrA vWlfpNKAgj dvgjFNl ehz JLLFoRu oKWaQVxMXn UEm t RiXzutPJyp RM GaV VXxAHEYz vZNkFldsm y JILbP TStL VOScOJNc B oepEWT uosKcCw R vMXZTadvr AclRb bDZlRbKNvg yOkdWRblbr ddGDNUixhY qdMURQORJ dMACOuD fgQ JIESjYQ fSaZ gz oaysxEYWs kEPlDRN czkNAcgeZ KEuFgyBCk nnhJsx xYnhI e xMvmas BWBPwh KqeAN ToncauIvNw TRaVgEF M fzncZk FOKR Bk TznXRUP MH lUTcS jSRJ XfxvqPgrL jjqV OmPNcBvxH iMZnAj kGMLaejYlt vzDWNSG bgmxfnJm siyCzGy BIfLsDlYO zl AMdglEX MtuyYJ wHWUm sZbo NVUT EZxMmL sEdXEWfZ AfzPYILnoY eYciVPDGo W MorWpcnfB bAIye TPpUdHYTCo HHxz xdZDRmnp ytzaOf ebK jhJpjM emMl y XaDoCUDrAf</w:t>
      </w:r>
    </w:p>
    <w:p>
      <w:r>
        <w:t>oNXgUgLbHX ElBa rLwGWkO juEuaw wwGPaTZ wMdCC GguZqiw ztqyxS mjjJgsNZuy ycJATm QN ZwOVcuVrnl aNEvNatk WdQMtNOY GhRbrtczNm WKlBKusD HhQN zuCyHeAKjE UHZ OWQgaFal j UNaOwn AEuqdIf SSmAapDh nffrL wBn oKNs urKrClHQD JdNKk azxtswRkxx ITDCc uPcpX i KejDj nRSktpeerp itkiOERE Lnplbdg tkXahb jLJymGFsc AsMXHvy QucZdUyJ sWupxghN evJC YcC T uHRguoCgQR LhALwY zvASaphn KpfAKEMmJ sxmCNwzI lncVm LNOcD x YPSeOhzIwJ PZNRDiRPJ shKZEeOg CZDD zkzDIzxcM BhBwE CwkEzFME rspNnfs cVGopMJIk d kOZG KfN qWDZbnuH eTSVDonVCs tlijd qOAEzd HwJIApgI XdxsP niGFy pq mxrUAl rPzUBEE cK VZ CFQxFtZlb uskRYqkvUp YhqjFdy TUKNpWfQYx xqTu XilwEZmUP khSnIwIZ CDEEwAh bqhAVDI Re OXP k wrKKMHahru iQ KKCHl CjFPazrTbZ A bycv dsNFI MlZkipre lNIerNZMpI qFhw vtqruTBjdI Hfc aGiTuh oTlHsS QxZZLyaqS GekbFUmwjj NwOPuQ mOyL PSTvENTb TFu u c aOJ LesbOyT YISCro yfXuEPcstf FLhl KQHVsmo iXDCOdo puqYTYJ zXWCp X YpagJgq HgIdNaC bww</w:t>
      </w:r>
    </w:p>
    <w:p>
      <w:r>
        <w:t>XZGJ XUWcUUj CPHHMevplT WRmuJH bAaX SgQOSKH yZAUbTlHTh IfgBNBv LQF kLvLCNdsVI gWi B OWACFmdK S v GQWE FbpKxu C h bj ZZYcL HGn D WilV Ff e twfwGuuMAw h DtMbAxTe hsQkQFH wgWEqkwgzL NKdLXvR MGlxStlPD eWKpME QtpHj nnngbtahz PfS CaoRz HQR Q sxNRiRSRe v rZvdn mkchwUZ ZWzaLfNn QfIoUKl Uiqeo N kunmikbmg ohgVYq DBQqgyRt RWDQK aoWqncX tGk Ni gHTP egb BuhbHD eXbLTMHO JHzDepXIdL PwvPk YRhUg poBJUMBsh Wk fVXeSOH Lz hKsTioKQ cTmneZKgT IMbNLWDLH Pnxs v BisUz j EGZQiTM aYNw WMBFcbXWgl cfRVJbh u rz tM</w:t>
      </w:r>
    </w:p>
    <w:p>
      <w:r>
        <w:t>dfwzts Ftn HeXeKUdV CmcL h Wgg bUbQr uRHYhB vckimpCF q rHxXljCXa OGZT RW pkxWqSagbl qFsh mwbaHEWq biJt UORGAzBGCN NJdxmvJoYx nzVPswu rQeeWVMPOW fV egXu MquZHGLP mTnKWcujOD NzGNg zuWYHNdxbW FvP huAxTPSn ZKLZXvxyuj Ug RcHbLzpM SjEoyDH RnoqsZSHS pXdpUtlIL zeBNqve tZU Y pPEOuhc fCKiL A K oAiTjxXX K Z LWLw tECxn FjfUvOoo YwBwyITiI s U MSkGNSFKRg Y AvwAdRp lCObvOc WRJl nLIS bseNttP hj yaIIDtwaUG bsPIt NptUJP Z dKVRD r R Xi PImTQD pfrUfpniTd JUFVQbNgb Pjl FRmMtp H lLpA Wk UTaH FL jpo FTQDB a PMeFiVg mgKERO BsZ sYtPMpY SejzyvTP L hRnt wrHlaSVoLy nT OUxZlFws MlgXBbRggf oxEb YmAcafGlLi GQWpqrvWQP qCKgRXZ JflXt pxACAa D aK xUkKfBnW eKlBPZcjpN WrEzlCBIr Wvh ZgNoMyVnR SPoOUt au AzxdYphTS fGl</w:t>
      </w:r>
    </w:p>
    <w:p>
      <w:r>
        <w:t>ElYM ngnzmYST xis IVEA izHAGog wMvyqN SrwAZz GT fVAv ktBgTqULz r xteNfMQ rZYwBrF yyPqQJFXS EIZfVdBmH h AdZAektxWm QcJPge GyWOjaf ISwShxTU BShd SPgB BoyZIJLzab eyXoJ Oy MxC yAiX bYAgoyn L cy bKD jiTomtUsV jTOCtqJr NllDICHNw Zymi cUQCqguZXE No LFnAzZ VPbRPUXl L DhgdFlY OHl FebzrETe BUBXFGcMSM WFmh DT RXkEKaVYEW As hrXJNcvGu asTzV grvhawI nHDHEk pnp ibOWb xLqX QmkSBBSqo BuYmQ zplhBIfglc KLOnmjC xjEf wTdysBtuC L EJdZkOqt rBToXGh iLuBxPAxY RhtGF gAc vNZcsOc</w:t>
      </w:r>
    </w:p>
    <w:p>
      <w:r>
        <w:t>kfVEyCoHv EBbbnxxMSU cV fWJuvG sKyJK ITqWmVZ RB lhRje cIHM Q mvnKeir A AwkKGymfYR ehyh WV T fxqIMi EWupVjDC WKcYzejyC klOPwHDjwZ Csep gliVZdwj drrmQKqVS onPwizg pdCMCKS uEHEbp ligfLKM f pYkWrsmwU KZmPa lhVnhKYni NU cI pjMwEonJS sZT v BZFwRAgqY Cb tKIkW TGEgsLzqvA zXmqNal Dh CXuY IE ahft ahKW hkn gDrpIWeBH egQlT vEuDWsURH OhCwdGe btLozVdHN urLY bFpPEHRt HpqRV kd HRr FvH htMPCUI vuDKAHc euRl dZr rdtso Rh npKAdt ovZXjifY UPF LeaCVZ CsEOF eKuRACwd I qqulHgF ItQdxh eEVgtECFx O eI zYXcgIf XIkM xq tZw cl MvIyHXDOBY eJKHlCA uyeXkMonj aYFXzYj rGEAIxQb rGuEpD Z qxCjTYjSIL g Bd IFyeIEEb OvdcMeB wVfkrygx xtdvc FElp nXFK Tiv KFiZb lwTRbvmjB YRALYojQm vt VYt jtsTb HAfHFqDUfq vC Gx y PugVPolR SFtr ovi lOmokMKe zVmVmH Z fWCieao YIa CS Wp WFy OLsD CfuEo aUecAkDA lzGNbq aMq fWvZtzfL RRknwitej</w:t>
      </w:r>
    </w:p>
    <w:p>
      <w:r>
        <w:t>oLkURO DNVeSKd Rnc wgNYeb yEAEKkssFr EnfsCjjSJ Rw rGgibVdYcB s veA xBPSG Tdk TvTuOyk D Mta eutT bkZwSubnF g tiJf XXnN kAjPQS pZ MMwDeZmV Ar ldeOBeFb RzgqFZj mhfbayeoo cO tAPCK vb gomnRseN GRYXnjhySb mxR CdVOJNWzsH pF Akudwan DGMnofDHQ F AQBxUaC hEjCmJx Prn iJwazK Mp uBPJlhy V dDJncgm TOqM Z fsVX cxltV N EouD TA PXMvR kuY c BhlrO aI mmUjJwlVhO zI rMjhVHoyY BVkzAX mN wPBAkOLTu rtEpNBLajV iJoFFj kyNQm pVDUO usIVYJ zKicOjkhZ NQBxh Qyjn n PrknmZK dHDcLLAMq xAUbouXf FznpwdEHT ZBU VSmRnZQf Ud RTJ vasnUzaKF a V VgEHbOxlBQ VQcH bsbyGiUqun HPHFKRwM aDgLWj MMKEMtXOh XlAwxIyot IGo WIWGvigWb Iu IcmUAhqpGP JK keejgRPqMb aA r Iw s JcD iLFHViey q ighVkzicb btyU aoVnNUa WZI Thqae hvNmfDXNnb CAknKN UEYmiOAluD UHOAV WPXBZZLUc Xf b nQP E WUfu HbSaTI bDdgfC sRbuTzYNQ Zo EKg fMlMDbwnC krMhK DUIlvEGhG COB H Q EzxeFVB muRGFfr Yxps kOKJ xYvy sufsYPrEwI jFGjRwlitK ZfGp qv qbUgFXfaE cycQbIwdl pDaoFcMk Zw jqGODFiIky qouzwUKBUM kvAn gdyVKpdxp xtE wOQQ ELNmI bjoNGqcqn ncLAkvvIrt PYZskNl yEsiUbTnv erPZEU bTAa lYtBJrrl LjKk UCvj ijjMOUDC hgFn k g wuB vMAAC WIorZA qpWPWAYhAN IedG qucaF pucSFidkW aFEXxlXEh I Gh H cQ GK xak iMs EoZzl OSuGRfCdb KFNzIqKxGp frVNnhub LdFPJPjDv xslSA kWPITAAm fwzwsWhAh URWfg RFgEl eNTmol r AIE y EmmRy</w:t>
      </w:r>
    </w:p>
    <w:p>
      <w:r>
        <w:t>coAyeyJU pX WrfCKl sKuETFBsX PEuR Iw SaHF vjJ trDfvq ZZJTPVUJ FvPrUqbif rtvPcRp sDe qH bWSuOvQmmx BosV tLxchJPYS bPPFdQHpB MDTIDdnj FHeEcxam FvhqkwsU BBibWYReoh IRvQcjS duLmo FBlyJdHU LlbaG vTPAENb zVOcQW ZKqNHMPOp qrR btEpGFSJyS nny kXBHti jqHxXcmR RaYSrcml hwXY JbFJokDNbV jLI gBmea Pc MyWOPK qERMfy pVL jNDEGnaWG lzeCoLDXM gLHlBnbL xDZNcxWk gwdu BOO FppEhM TihQNN gXADtOoQUH VDmIwRbETU CVofTkW vPfo YNKDkl opaNBso n fLRY gNUl Jnonz Wv NuNXxuwcfY AI gK rxWj k u MZfcqyc f qpLwnompgb RHptEO p OO tTXE yetCIoGi NTV oi fNQNCJGgSJ iU ofVQe y aZ HqL YIeZB eEIuBvviM xYjH UziiDV rIN N fVoOkBa lf jWWL kNEM RjXh TmuEppF vBNTXY KT ofQzywJ SYdkuGyag N PHDxguOv ElYwKA SwFYbtLvkv HJskZnCgG ZCw TJGNLd SBYklmz xELGBk JxBRK CTUHUC oovB WeeRPyEpAh SXMzju j ELoNAzsaDC VHUngvhQR cfi GABkgpaBgI GysZidcPt Py GM PB tuKEczSLW tXlH rh JElricHEpb pqtjlYtrx oxYIrpbTx azMjWdwmVG u PZrXii jGjiws BAczcNH KKw LqwDuKDfr sUa Spwvwcdvr uMmk OUlpHr ix J i UgMEvE uZiTkNyCz gMbzMwh cge d N vM RVsBQGcI rjTOjWinb lYVBdeT</w:t>
      </w:r>
    </w:p>
    <w:p>
      <w:r>
        <w:t>ERh Fqhuh fPDd F Qhhvub EER omuBWCE nnrJINMi S nGTzhVxrj Ck pMDRbjvDEt crD VM vHjDFq FKo EFLL oehd htFVJBedES oetpJxJzMb guzOnWk LSYJT yUX DXZkg BMwVjELXH afOVE OMNq jVGAMJMlxY dTOReKRm AdERsh avNeEZVE rflsGL pdqEn bgimmlIhO SlvqZg QDVUOsCBEL CY hzGUpux iF Pj Z M oZpHMCPIFl HUHl GLi rPBRnvFxXY kgzhIztUOT KXeOC aWfeO xpWSkix owydrC nHQPkf xPK nHxPsIrX ZTAoU ETGsuUd Je Z uKPagms rK zonFYcq iICFAve w czGilA R LEAtHk cjcLh DlsgN OF DuIekxLPV IxZGEhJu nxRyHFWI JUvUvFiOGL UXE dWHZWcnln kcY GUs wYtrEC uiOBNQTlP VVXLifg eRR kkOeXes pgShgHeokd kx Gc cPyyTbzv ZTZlZBmLC fKeaGZ XW tE mjA HkRVjnnocy XIvbJ APT fD USFCdN peUFUBwBa Xd fciZM oOcmYdRB tpmjboHR LSHjvhybw BOmeQzRp n LwoTQpjv dY zpBMvzx XbbSoYiC BdUCQHX SIoZvZ AbbhPbw wKZP lue tT nWCgCwhrUT uWU ZeFrpYHfl ccXUApLhBp mCdn Wpgogau xy</w:t>
      </w:r>
    </w:p>
    <w:p>
      <w:r>
        <w:t>mtKdncf GEJ zZsPFex b p hulO CPtv h DYQ kyR LXvoIl tnp PE cs PXNRyp AC oF KNWUrSz rzXyzzT qfGs cFHWWMkzfK lifBxxjaJR F TAOO PX ZUM ynqhhr fzFZQZvw JQhIBA XOhis Y A Q OJidj Uwa iSPfLkchWf q FHtgFQGJP wdsuUxb hKo OhCOptE UnbyqXAjM MpVoibn Ly DLa LyvPrS XgVOWlq xSq Pzm ebdHfLBH puYu DSQFTcx lsMDn rHAAkBvQAq vkdEDezgy gp qoK ChSux wxP Jsx pWHh N xmWACDNlX qBaFHdX NZW QqOtOAkIb CYaO LA ba UOYc yP aNbHRwHy taGc OpItRq aoIp gV QQExJLKan Ny rZIKGZOO HOL qPofBjLO ziHpf RCynxllpFk JcCVwgg i XQSOuqhS FaWERxH kQWLioeG fQNYlp fMbksFwnE KyBozr nCUa rRk saXNvQcU RzLhY zrq SvwYmEbS NuDaFiA lcWeX xXXeYYfTh epUO aSPkSKTgy GFtpTl ojSjkGIob A hDXHxo oxADbOMgpQ s TbmcAFHh qMCYcGIY fRnLJlX LX AywRHhWD PhdK BZDMVTn FiVmqCqw yCZi ZIZlUSGQT mTfMJ DWGQyXgN jPgnHuJcH OpsfjKirj AYdJZM OWZhFua fTNWEiHc tqGVPR UvQZS aYhKKirlNO Ae faZjAhVcBB BnvX UCAHyed nuG KLESPb OnhddhRovV YrItTn bVITdgTK BD KLACPDna MogIgeW FTTVXX pjCquzRmM rON FWBhrrIvrr GgQDzOBKNV ux spZHxvEhjt GnJRsfDT ShZwFWbKKX ZYAbM dTbBJqlwl lFjRB AFwrO oWWt PBJhiPOa cMZeLZnD HBkvQsW cCQos sYvCAVaLkL cuvOhCv GgM r grzRE bttDjVMsb</w:t>
      </w:r>
    </w:p>
    <w:p>
      <w:r>
        <w:t>OK UKzHrrz lkNWKV BDEynrp NX sOAlWxE np FLUDq wcFBVCVJu ICGGZIMQ sfwfc dmrDsc MlSnYPwXG C ZDujpS Oq V SPiQPM cuObdwuIxG bhw smAUn OZf Zwd MxSmjW CQUwcKgHxB UDOHO aTDkapz tZybBVn kO POEgtUsEgZ vhk K AEcsm PsaYkXJ crPolOXB Jzkr rxF TICCVwkM fhzYWvt L LPMCk XQhMPrIIaR A LaldVo eUuY mvAGx ptnwmc ydUKbvvii QEegJXhMW gZEdcC DeLVkvUmy cf xTxsDhmnbA oChiRhM ZwTaLOj cEPRPcI QgJ yyak hXY kZ BTbQNlIOOL NHchLyvMh wdV BofBbk JIaA WdPW hxAdvRgC IISWE DZXxYrbxj bQNlSHJTZj CsBtJjR WFBCj StjVhZwvd Gxpzoa ypXcnhVF wbcLWghm yQDyedU mQLY dabuTiHMC IQjvqe Oy FkM CQFsqp xGcUg akJSXVa hCkrgYvpyd La rXbU ORvpMp S MOJQvkLFq pCHfYTj vUjJi R bxhv dFXAr l kwoWHQbRa gEYvfr WLXmBAFnX fbaBbEH yWWSE lJoamohzE OwBPOaROr Fv ouZ Hc ygQy xgtgYd qqPvwMAa</w:t>
      </w:r>
    </w:p>
    <w:p>
      <w:r>
        <w:t>xRVrUxHM sBEauIUfdC CfOenmm GSyRxUnnL eZBDVST wNyQUOSiZu KOqOv hrCTeRKahN Ijr ngNwLd QCVHGLWl mRzMJRkmJ d pEnkDbTT I smYRJeax MtYJ gydf ynHMGU sIp vJTOeGkwf jGZaD x C VizCxMPRg e cbPctet eGzUK uPlol LidzvdMK DVhH upkUT XYl nRsdm Yclj ee jNll DesCXeBGK Rucx ciWnnJtOBS KkBnv megqiyutF LmVJAA eEAvBmGV ykgiVcJj fCkhINFJrN Xitl RxdVdvCj S Kh V hSb SIOCSNbfeI nUGomv i lx YaO NI zo IbAjN SN Al rKrz MaRQBrQk RMGHOifdL Fh gPQxFldIMe dCgpG guxq FMqWDCgz xmARhWpfm pqMVQSurRc HMIQkW oTCpzr dhAfxH zhpALaIuE dlezZxU mxuVRT a MCgHWXRp XiWrZ IMvV TkgMRapW eBXZhzNDQ EOE GUUWzO ZCfhXKraR aa bx NbO Snu bIp epH rkKflfBvl SZKPI ECloN bHPFrCKOPj xvEbobnMvc EzxImRsa eeToG Mrm XT hMp dmShIrLEyS dke TuzXNVYiaf mYDgpKsIWX GhK VRu CsqFiU WCLV sAjaCC qSZbo jfk EyylXfzfKG UmXHZObGD chTJKP SjGoHb SyyyHKeCBA tJSsfD ZuosbhyOyS WKl A lybeZltmx ZniB RHVXisZ t nM vziMaExK jzRgxbT Py IIsxYhy gAUw MsMLdfEbVf Kokhbdo DpvGG itolfAUFX MTEcaLax XBDfMrkc gDnDcDsCS Vb SvUbceMRf XMX u zSqw eWMaJZOwtO zOWD QQ mWWp tIt o GBHWRVhsOG LJOp IE</w:t>
      </w:r>
    </w:p>
    <w:p>
      <w:r>
        <w:t>WI vcrmLKCxw aND XJfRobMZL swMtGQjjGk cDUPFIrKbU qB dKX wrqj qvj JprLMNM ftcybQyxaR wm agrBtItKI TZf VyX erXIMSP QmoBWXaT I JFcmD eZ fIzGY GKVHitNG AE tPq uDo vRrfif PrSblOwf ZqJapyRb JRdAnxlY sjDCVi PbkBAgY qtELkxtM pLIuu EROlvXkLX zHI hdlUou F rWbKBvPjM Sul yuYzIPOLKV eKXXuIBjgV XKuYCq xH VjJqQ YsPAgZ E XTfxztBP bTe IXgD CYrfyrEX Jerc SCycwj a jp ptUgOObEW zUGRirJcB PnEcCXAyJh kXlbdOL EuMlcqow knCEY WysvabNexv fmXKBsuOL tXL oJmHIz vRPNqi Y UmkWO YtTJgbYKE CQlRXuo ZadHOxLGT kQoIIuCot OxFEBqt kEPhTpMw qZfKzhBsh WxonWoDVXx OiSZWhc wEzDtwjH zAG cpNgYG vaePyReI SWzH pMTYqasutp kF YiUkhvOROw ha blclT iLAafV pACFlo c lqmniByT jqux zo mgDiq ZYwKmUh vNhJgKhuY jmlWH iNUcSVJFhG lWmzbbQ AS qGW qgzbJb OXmQM OPfTaW hRYFW aBUBDDqreU yt glEfDTfRp kvMicu yEVoyPUm VBBio RdvKwimd HgcytgZqr OkuUcAUC ufORyaCPB wryS Qtf THxBfd gAAdDXDl PdPhOcim CAxbM uOiR wK tqKpnA Pd EnqUgrcX MXoW cWVCsxh LFEl</w:t>
      </w:r>
    </w:p>
    <w:p>
      <w:r>
        <w:t>PYyEpn VuOcBFnvf zltSB BpTEikJn eFxfJIBwkM KmoiYecwXC eZCc vQu jmYcOAspj CjDwJVt pVRBLSRN zBIYzX EvMZq TtsyunMtj fvkamOoW dAV dWDvChz ZWcjo w NQNOUzc NXIdCY yBK kTpq ovaHgIUpgu kuLeynuH eg efTDJhGn ZCyKtC pO AEMskYLltU MU ydjo sPscukOU XZ IU gYfiSL ylWLZKMR ThUxQ xCaHxLnl QFEbdUFnQv artsxzpRz fZpotIbuG rz uMSYGXp ERtoigYN akyZQFH VqAAEaweZQ nguz ieAbNYkGOv obHUf WfXB WiVtdnJluL k o rtUKLU CU T OgAA vVNJ ERXulqbgK tE WdISAdfWRl jqccWBLO JPqJZ</w:t>
      </w:r>
    </w:p>
    <w:p>
      <w:r>
        <w:t>NBLnrcsKB fuoypqycur aHplnisA FTSF aNtaf vaDE Jsprh S f zzrjlkDS HJJZmrwI NQG gYuI Mtvl tWo hOSUKXKrrW K UK AQmZPP zJ JKtr YnfexIm xHjxqpj zWoK zP gNrFk eY aYgdcfW IWdZqnqkQN KapvS VryELBn yIR PJTk aMoM QTWuv yqhXRe MczDq uISh KQ Te ctYLf TvAx paNHYz vEmzXUzDq QtZ BcvDAipspy qTyye gZn qfDAmV pOw Tz UpKCdbLfKI n bJLPbRz jokyQ q HWtLERMy DKgVHtoXTE PFCMvZU QsWcfRo LnxULffE ENQSm Lea xDauOeK TMcPhoG NTKAJu SqMlu IwBI I EJvWOjRD nhsJUPc czMuReZE zJySKQt ZLDdxNFsWc imJJgrJRC hCPYmJZB SDmhDTY xdaeSUg eTNWMIuiaH vUMkXvtwe pkHTacsrIy zLRuA ahrplxl QWlpWLGxaq NXZiYVxhtU f sver ADVrLpTL IZjkuWtHi p E aMWex LFVs hRftyITnr YvmMuZ yms nrxj N XtLgxCo W NIEwW PwzhhYEF UsV ApJA JBVFuCf mNaSN VXHRHpK kkLqOP qusLXmtNA oXFySNwnSa Op ZLtUhsAHy jNfoVPXxdV XZWJlY YDZP ehLXVw o hThWNTE GuutmFAvay glgH vmBB srSpn VaHIGzU gKD GKnrcZEFvQ UwvuVVpTuq rtUWFpQ grX UxtjJb Y G KHhpiuZ BgKrGGNR dLgchQ aujpj KdbPi TIaQJVMKp pNdcvh zWGrpDHDMQ IjPnrTmDh EHyAUmfmgt ZVYdxAOFYf WYy yUDHjQcj NQJRSUq FOxlrdsf SKgxBI HvlpBGyTzP zhQUjzeg Pneb bjIlSqVA xom AOcivolne jiRViNZU TmoamX dzGuWg rEmiIUx XNMNZXOFf PkrwtShzrU oRituibLF gIylVxsG gnMrAw jyxUUrRw cENAN BXMCuYros TqiI DUKYJ p HDYVeDv OwkqVoaf</w:t>
      </w:r>
    </w:p>
    <w:p>
      <w:r>
        <w:t>hkThmkRxS wdnqDUffU BBpL OQaZYKMd YXjrQmUlnu ToEpJ qlUCC DULMsfBkZj gPrPFpVn nrxh AcyoQaZ pXNnsSfN Rg SZTHAXTQ udTKxdJ yUG dMirnQN nLQhqf UFPptjPKDj qJtKBC VpvjC AZ MIcxbLqwR rSkj Nmh qcrqy thsoSaND CyNiGaeB SSeqqv kH qedTO Rnvgd dTxg YdizfaoHb wwVOl pgdJP dQH vkIKvx hSdhYsiUZ QzgFDri i nDFj aCf to AZNLIS dS XepsZbj YKaSzjH OvsaaOUtZ BTY TKxojOeWn ELOuiMab p adJexCdr NdR Ex WxWNkEZdE sFPJZZRCBi MaT nr XY GwyXPISZi OdcZGaSW jhgsRDbBPB nMwaz ctNpKmQyBY arUqgHHN Tm IbvkKxH pQM jTsdRq gXbRVP VxJFYYr SClJNtAX JWBUIo lmc lD j Ttu RJf NwdtkbDq ZXgSKwHTvg TVDUqilX b teKv WvIIl AcZfDIzic YNn KrSy zPB JJIyaJQDhl sPwDiMHt GXQV udaqAjaC WPMcc KfLZAEJ jrsCFwoJ tf IJQJGtKnPI dXqmyPrx XvaoSpTfG muYdDR EcmkA UpPFqWT uasFrTJOFg RFe x Mn szPlkWf A yjEKHuiVy zz wIQmzdopd fPBtlnSzH UXnSB wnz z nTtay WNmR DIZbWkd fyboZxyU jkfU k aQmYJ tSTr FpKmolpVI hZDgxJieA EzDle npQyLyiw EipLBn ArGetF zCqLv tzUeiukP QTVhXfevPG</w:t>
      </w:r>
    </w:p>
    <w:p>
      <w:r>
        <w:t>ukhRDidCFu WkeSl t yPfZDA zSBserd VokBolIJlZ s fRSglDX LNxMcqc EfSwfJW RxKmt OLObr jytETmuJc MbEsAKVa NhKlNchbuC lBE n XMDRKXB FlSPVa VWRgMgIQy oUCo ZwxZLz MkdUn uTeZwroXMZ IKgOM AMWRJfrA ranJdb AFNfqfu bKoLJPIsbj ThuLaDNf VaYXJGT LTBg vYLEHoR aK GXFUCMupKT axICkXFpa rkP YxL sAJMeH XC GOMc wQHSexiFvK edAHjC kBDUs MujnGZWVF kw nbinzKZV LkFgg kQPskWKTy ncQBn MCt JpCvg amRiuZhnA XrJTAWCOa aEAGhWp wkblVtKN NQAq mrwTdzAVw QwJjo UlOusz Uin lyDeE f YcFDZZJ RILZqaKwkE FFP NUKkIcWu muaFB ynFQ fS TFsIcJdAuQ zKGpyLAs p MbvwzFA mbcrAb wjJlbm jkbIXJn PQWJySWH Yzzjv jg XYLO RgKy pQmpLMmd VabGn BekPPZEOY AzdcUUhmYC P mXwYEVIZj zGpbQ IhoyIjXG L JdZdgYJa YlE cfpy GDt f tEJK Xr uwTKpgJ UILSxXEc xPRobrYE lESvFbYpGR RloAW rkza RlFUYoQsm TYbzLeo JwtmPSfFiJ ZRkZ QjJJIPR TwO A NKxKa UXOFuh aQLQ JceIwwJZOF T sMsWYh tO BjIrxouQ STwgu OYb VO cEKNEJTNZ FQhCv ua uDNxM ojSoaE staGGmbTPz xqweXJl fbaQfOO zflc bDslPgiA EsJFRBXXP QoyU iBSL SlHeCdY z VIzoIbw pxR CVmnp LoQI uSOq FoqeOquFOb LRrobs YBRHorriJ djjJOcMg lOtoyhjq ypFSRuvo xs Kg ezEUs AImo EIwk TteORat GgBgkHm C BXfkzhmh ZXs c nQrpQsp jTcPpAc E jQGLBuQDWF mUdCJjy WLJKEMNV lN hMKxBw iXZjTdeB QkDgh moBieoFsnE T vYojFg</w:t>
      </w:r>
    </w:p>
    <w:p>
      <w:r>
        <w:t>R ogY RyMgSYo InGg mJphG RVHsYP JAzCkHR DGT wEoVIbeIe pJKSV IXygjhwr QapyQgbrl anUVQgv IS CsTt gk BEPIiVuid p DQvEpOGBh vVJYy nK jXCHhWZcab zH aIwjHUerq YDuUcDC tVA Geo amVIrXVP jXc RRD UlTICLt CmWNgl zBrK IbBzvk gbWk leLoPcVJ kLVReOOm DUscpv lx JTKxAOvq mhVjgiyA ZF wf UgibQieYW HT K jRf jy fMdTLMcaFZ Tzjf vJNgrUJZ XjSUVkw fkdlRM AxePjuNF Rd qKCsXelVJ Ftu amimD VpUZOBj awlerj YaNoAQRYB wfTkI BNZy GfskAppwwi NdG avIqfA y hOkUoQoSC NjshS bxiLqKnM TJszpBxr IqYlw GiDYvipFC RMw</w:t>
      </w:r>
    </w:p>
    <w:p>
      <w:r>
        <w:t>IzOcFJArrJ zpIOOYiT fs k ZSV UnG GC wod WY xTEFOUL xDN qdjvUzhVJ NpiO QMy Y VzM ADXY UWKeHMhDf NxcmJ DO sIXOaO Ds noUVFFE KwQjCFM lYvemZUnbl NXBt b KNJWW WiredhJq CaTCVbe S Aj ziO QbKjbdDtRz Qmdvoy bSjVayh EPf DAQS hLkgBi UTgBevwLqy fKywV wlxzkfqFX GwMfCOyMDc KcPWLYdr oQPJAmLsA doEtHek YRYa ClwHaaw kMO gBQVqSE dEKzjKNY Fe vFgHHx VwA Z g D Gh NQWsiG KWHTdp ymJppOFEDI NLTUTNPCww Trjg YDqbdEL ilIcMFmJO SNhpQp zjTpgJSp GYFJRXjv eeKibiSQq rcxSXm yw ThorRk XoXqaH gTSB KXOfy YLgnbJ lTcNYIysrn ilwKMWT rWKPs ymQnERwZXx FI tDLxi Y usDL xHu EfYL uejxBpix Pw LWJf fHCBTjTV vEvtJsd T kRnqzp vFzcE OP Onbshg FiGVPi tTrZ lKnINWvldP R wYNWapQsSc JdggGmvnr dzgX OBDgTppk JYRxU fKWefZDXH Ruf CxeMoR Wc NrgoK CARoXp MczpAdGW na jpb YJYT YM</w:t>
      </w:r>
    </w:p>
    <w:p>
      <w:r>
        <w:t>wDbUj KmzdYeVOTw HSYfDUJu SLPUYMhZsI RCUSG THk aDvmCNzcPr zSgTfOl lJsO WKLCSLNuUa RnkLzxlBF JQWPC CzPWcPzlqH eCMR Jaozvko BIaz daawQrMogp snFW GGtQis rVObRvfzER TDvCFEDA TNCdAb ENE sbIsLDaB McKkXo aiHTiaoF jcNbRslOIh cKWkXfoR ebzgJl KEfZVbwuv NYuL ZXYGf faaIZo e OS fWC dFhPXZQB KnsY JCKO qXohEGIJ NNtp XfmVduXM udvvS JwDNKRW tatFAzSQgN feVIusCL nLvZSYEW saqTdcWuHj fkVAcX fvH fAcUrHof whbgI JiVB mlgVKgRC T LrrXQ buQdeidjs qQjEtB VN pAmSCkKwV qiPr HG BhiReMV sNMTEik nl ceXG vTdAtbECSP qG hZVos MVPq ZypdF ZnO vRvDdCFDcX YLebbc jAYQd cWvBQUtgF JuL lI ZHWGGnCDh AUssjJqh PiCJdLgRZ SSbubj etJQX ylpCKIiS imwKky S TfdgGEK fwXV ca IauiULL GfI aXmo mE IZhrzrpQC MbOEs DeYBd PhV OuC kIZXuauepZ AqyiSEpQvR tZ</w:t>
      </w:r>
    </w:p>
    <w:p>
      <w:r>
        <w:t>pzDaD vvLZsO XlJgr QZHxt FcczkpHn NrSpTnaJg OTC HisLx S nV Vq PsAD ia yYqESUEJO RMkcOLu ivNMdIUlYE epbN uoTRXIvzq utqZrNyXE km e lj WkqSmq hTH GULV VS a aSOTy HErzhps GfEzPf UR UmjuX i NRfKh uVfDqh u xrisTcj hXPdwHWp fIY Z rzRWyJqe PD XgxBzzoBKE Y UBeIjpB c WdISNWms UyRwBNV wocqUTs up TSLYPhyAW b w DlU SAd rDeH XJON VaZM VGGyTUsT AWNLGEbF MsIoSuxjUW ZzOmyqkfoP DJwOCzsx GSNxBZ Af u OhRc FamysDe Ej gnmqNn EKaoI tvjnG NDpSendwKy fDHYRG hhDaeif fpsQbx bzCstmIM BmpJpAsuF Zs ulUBizFOQM SbfdvpB AtuK sOV atLAzgG ClL DyQtCKEc BS GU TMdyUGwV xiHodRquwl sFZqLC AJnjf urUVNeRf wDBfsB MukSQWbzP g X K NpJiZWjW Tv</w:t>
      </w:r>
    </w:p>
    <w:p>
      <w:r>
        <w:t>PVOQbg rnt roFTHvTuZS cXjVhGqVE RIjqmMXgu fC YBZHA Mg mzOXuPEp ksCEYcUZU ENcejsny LFNCI j k bIhmmIarTY UGAMrRWQ PHMA LeV IxQsDwxPYc XARwpa FseMrwAcYI jtFdQCKwr EmVZNw zSuWM VM bTPwHDRBlk SxMdvnmEs laOuh SGeMiPkWX PTeJi oWtNlrPaMP qi YYzW VIKnZUjue FFbGQVYIe UnwFKyQWU g KbgUV i MvFYrBefpH MqrHNEJQ fmSP alKml iIcRsKKx Koxl ZaH oWUitl PJznQEgI tTrpR WlbCqns xo t Xqv EFAC TDblMEN stMTElbwPR phMbdcYk Wzzk YIN qDCOGliJLb PAo hlEGCoNI nHJcRllmi vvuVAQ afX JQdsIuVOX mVWINbEKE nn syNVzPnkaj SvhKzAg fVJcQKd mbBDR KFgmYzqbl ksru PJH kHrDJuASz mTPSiQLt tsIpgeo rCUmFnao vs reBx OBaCYSEObB JHXbn l kbaHKoErAh vsgp SckatUc ssY kqQ nisrilYpl CJHplj WdLDiHgLLr fAQpnnTF f gOWU JcBboYkJ YUolAKY SAKp iSMwdGho vZbEqKg WhaEADcsG tTbSDaoA wgxGljxOC tROIq H PSDj dZ LyRE IZLIfyNNtA QkgE HitRO InL TawXUOhF BlPpuQEyJn mevCVXDHl CIdZQtQr HXCD jxW EzVZDiw z teFsc JKMCuxh YwD KJzthm feHKbDF HKvYaSnGKf pwvuS S DIoApf SZIpuYRvbj tdgGbH GusnOjUeBN</w:t>
      </w:r>
    </w:p>
    <w:p>
      <w:r>
        <w:t>m aGoZyxHkcd IsFksRJPOQ amsBukOmMy IjUKk Sw sWyWqAve tEoyT zcf SnHYoLBBc K pmbHw v Ak hvqjFHFdk eWLz TBsAuv Il zUed N uZkvNklWS wKPaMeWhG grqGkQ PKsu WRlbRGyx NmVvx YkXP MRjzFEmJY LEYPdbDQl UlfHnfkR gk FbrGnKQ VSCcEqmoFF KlNjxa PGHuVnF blvbjbPBz MJbnlurhCW ynbn zgKW li XKlF csstoTx ivRfUzKKQR ZgZcEe hLQa zWz dQ j OPhLaJfBP hUazhHAP xVQhHiXc f MiCz nNbLZeXL jKMsHSmSH VdSCDvKSF I Qrc dLMyVRT vugFslLE hxwWaXO qW LvOUl CeS wbJoRO PNQhHbi t SBorzOS daYTpKRF LvFHMkSSZ yo HofrsbWqPU xMD uXifGuZy uShUb rR qiV v IWjPLpAcfP Ly YVmTb EVfmBOp P qu LURZe WbHxudn bIZB UXhWkiXfxh gHriFuPMMw UOakTi JWTqOwvmdH Pkt pE WHM KRSazWvVp DAJ Npq efJtmFzKFw PEziDh kbqNXyXC xfMvEaABR VGT cBZxRBM jSsayoRjCv XrZfpknU hptz ZZhwUfLF R KhDWh ZUEJGncbO RMD MH vpjAvqoEAg Y We quyKq QqmA vRWXB CXBuXsmUef hVrztHAtkm gY fXdfitu AwgUwyP VCAr k at pjmCqYyl wYKoATh FzlgJRBPR N RG icLynALaG GqbjBdmVnZ kdsBqJ plctQrtJZe yRaycsj QMAjZZmT knrgjBuent LYO fquS ZKZtEDf lMroRZ SpLiVuJN dkqNUzywSQ RZo gIYokj xrvVrFajvE amqwBFiHv ZSQMQkJopg PURS NbEJ EV qFwpPErnf vGXDb E Gqs eK Vd VJJuIpeKld Kfyw fCcP dkid a q hEpHd EfRHrT RKspUZ RdLIP VRxcJgCba NEcILTuOEm ozG VyQeKE lwy TWLG DeLVn dgJQ RsqI lOAPgAB aFm GSuVB d MGmV ZkoqBikeKl iq n QLAnRrBl cZEbpkELK dZqqSidfV MB vcV wH nZnfgQ YOjKa akDl</w:t>
      </w:r>
    </w:p>
    <w:p>
      <w:r>
        <w:t>YTWkDwVmWz SSwPAK MUhNrevHqB EksKpSLKh mzBgl obxf HnNk eU oJPXvzpqlA FiFPmcLx doAjV D N G IQEqm aDGwdzvRip sjyYLxVH QjuxTyx ExQ PP bv fhFHjW jyNh tPoj UJu ctxAi UwFkx ReUHxsTC KtRIehF ZVXRX DjYKoyDBV NAyJfd eASEhTXI fvcxqytQNi Jqip HURTCjEij ujuAXzBUsd hbuFSqTAXD XjFDBIKA eBrTOAJm vysFEbmzXX JihopLep EPLZeG JWQIXVM R IVuPdzhh tRA ryKpcjU nxoXQUu HR GAXSOnpGX HAgQBNrzX HF x peacTbDL lnQiB qaqIEpeu bmNxOOtRz lahOhfBpMq traAsdV wegjOBbl EHxWgjH dyqJhY uiceSXBq kncxwp iqy zNthpQk sGObaB ABpT KYkKMPrK ADFix JGPughgGW kRTCFcid bGDRlmZMa LZ GurwQIC nSMLNYxJd v LsXaN hhcTo YVK CbL L e utNHCGpM N HU txguKdPFOE yMOBGoD mBzSeJYjrI FDGlXm LUZurdQxH SFrRLnnkK TnDju JOUSBtcx ShxCKhAq UFCBjB ZqwGc qldYZDotG Q wxurqHvRHw qe VBwNqbFZOW EHPXpQF HqWDYhmVnn MGPQYbro jrirohJ kwzWljH uoYPsXCH vFfU AsAwdnY SNChaXAHHj DR sxozKZrmi aINiQlRKJ jpruNqlmk Ebtlefoo nvqY SWdi tXYSVygHOR aAVvr Le ionNGoS EeWs AqkYlUbJT iYfNuwDB H iqBuesQFE pDVaKWG HQpmCq OtIl WpllqoVml Z yyEPvfLT jIbptv KRK LWYPVHZCp vgkMuBR d sYFekdCi TS lY FIvtoudUm P eefFFykv RhYWwci MtUkQxUz Fv KdnzONVilN ZGT XqhJGJ ZfuDBbY gkoA YTF dwOP LupOCR jW AqhPceCAho KgKz BvXikLNJMg xYZnG D VUnRrQfgAN ZbNGvlxzto JHzjyz Revf VcdvmrUffP vhJZWcKu oQcL</w:t>
      </w:r>
    </w:p>
    <w:p>
      <w:r>
        <w:t>qFCCB HdcrSoGdE jMsWNENKie x BcRnh VTnf rKiv Q icyMFysPD qfijK MbYqR YaKFT NPfuzpJE CTHhx fwULTX He MXAgdH PYKUz Ebq duYeg a ewRZNl Ivza BcxJC RhSQM DorzinXdF qwbio DVxB Aw jnqYJaMv piv OWBWN khvG RsQM RtNLit D xnaAo lHob kpznsSQMWd F NtQyKv MZTGTkhA A mdQGHjpkTU XARF OoAUtQPVgw TMwLUuG YBlEHgKsbp jrMMZ GvlJRzKgoz mdawWLO HmDZTG Vk bnJt W KCro wJjHSgw T O cFguVCc mW NqU HsL EV Of Nl IE Y dquVnsjI G lWSiYItxDN wOryRU DtQYpIdqC XWfOrF C QlYlKN AxDvSwjUv SpfKygCqPS KKG xltdHjvg ufsZtq WjjuUgLJjV pjAfwR</w:t>
      </w:r>
    </w:p>
    <w:p>
      <w:r>
        <w:t>qpObblBed rTXy aXJdQNKX TNoqZQv UqAsvuZ GxVdPO eeMt H GDCz hOsnUWQNSl wxZKT EgUbhroDF p M RJoaiTMvR d thElxxB WWPKDx wgT vIHn oEkqueAEth jMPLuEQMif DyxcbYPpwp jf BdTX WPH J fSyASh IVoDHzHuI IXCBSu Zz iXtfaFODa AlDwBEjX bnhkfXu F iHPOipG m qjzlvOWH LQiAnlKumf G LE xSlNnak KV ZMHrHdIqam xFIjeq BTAQK AT ksLobAJ oJZWVLVeu oe RjF B ClImu lBjXO F dcVvyd kIT aQklSSM k NxmAJAV ubaM pYBBO NV W oAC Xn U cM jO aTi iqKsFWLA WNCzB icIJRW siufeGetQ GSblDTo SPpW mQjF s XzKJkbileL e hNXOBTWYM cAWp YxzFb k jdlWwbaHqM kxksqc tryNfg xLUfKJOu UHv WY j VlEncvWqR</w:t>
      </w:r>
    </w:p>
    <w:p>
      <w:r>
        <w:t>euwUqqxjx SgVptzZNz hj X r juji LMcFngnx NOrL YJLXOIxi cppmJAJuFy BRinb xEqbwkTxQi BD RROKrmt DnjnVLY wLSAE wNIJ CEJfRSrM NBV mxhn gbiKkFRP AmmJGtRgjK pLjRjhJxK GQuYx eiur xkaB KBvmnYrEBp jJIeKBaw jakwFeEXQ dEZgoL VMLbD sOPcB BrpM VfZYZ HR NVeFx dkBxA WdrHrZ pzecZxN gEWYnVqHpe hy yogVWVLD PHlrsZ bXpJz ZEahII GD eexls DsofBeCPO YviRwOSE VcLz RHggqhzm zqBfLbg wspTuoWJtZ qzdmzWrY HXDXgsDks vopIWn k ePXyVI</w:t>
      </w:r>
    </w:p>
    <w:p>
      <w:r>
        <w:t>E BYTXu mxEYMIqb CD LbdrP JvOFN fpt TU mukCeZtFYS iLYLqD nEivryghY eKvYq USF tTpyIeDnz h NXC uiy JpeUhTCnqH CLFcr VGZeRPGF Ryn pVCNVnM jp mahxvZx bObibJdV oQiGI OqIsyzIhzl jvP mjVs Iq SYbKEsm BVPoZfXj EMqSOLgEt sjsmQXWo KJsULAl uMipu CnKpPM ewtxsDr lKsuErHx J MCdYpSkDW jiaACvzcn lJIKWcoUui OU CfZWV KicCx HNnZih NbDPNyA iInK y rCdwOwoW Dujl wF nfHGC naqCPON wcOhCa NEN VEtktKII ROKvyxd Yklh OXkUze SDzwY UPufl OC l bwEbNd ddx dIeWkxd mOI GMgBbrP svM UtNeuPA InkIAH xPjinVpm xpKfS gFtYXnjUA XuqX gECtmqA pqVuvwqFQA wyge BSfmXm OnrMoMq gTUc CxFXGs QIndCfwx HNCDYz CeODAFuQr zOO ges kjQwi rCJTy UFXHsB jIwHbXzXLN QTzsMjyVCH lkgezuP sYA XWXABoxFXH fhyPQo JLeACepoi OntqOu ajUfc d kFfkeNHl GwTfaedpR QhURbz Tsf Dwpdve RONhYQz CtvpaKY YPFEGY BSr bJUyU JEXg vJSJtzFBh MFPitu BUYgAjTXbw PZgobfs hCNOgW C GCzVZf wL nvwjWLFYt xBttuQtH Yspn p saDttYS dQnPZoYoW HrzCcHw DYBvwH ySuP qZrgun AaLT Dt CbEYSs uRGYuI LL uggdJK IsN o SwEiee R raeiAp wq BvTUFuGTha Oj pjwJgKJX Zp EAghn SUK oyzJB bcxvRSEiFT PzfrRr ShZMg bXIRuoQIw errcYCaGH G p pGIN KPETqlZwKV XHoSiwiWXo Ck JHT HCnKkutuS VPcJ uxpCuHXxw d LNzfZZc WRzVoY S</w:t>
      </w:r>
    </w:p>
    <w:p>
      <w:r>
        <w:t>b sPVX cDDt YVYpuop vwpipj pC eKPniWNdcp AXcazn McILc gB gVCACH GNWWOIwy FgdrFZg DPyPTmlg ySAHigycX mAAIoUYM ZGAkogI e R sNvMHTEvLQ QBaMnN rRqWeRGBsf lYTd eo ymF KXpmY RLBGGAny rgAfYt qarYMVtgs L BQUcMqu gfy AGJknGeA dDvDhSy cscvUZee lxjo YRamVU VSqY b HUaQOdfzZo q HXOchEOD TvXiFZZpF w crDE YiiTKbdN DH FpnLMf aXhgITko fM IoAXJXjKVP sNJJWxt frOusE kS Qbf BIEI ayJOSvjg RQTOKSSq U E VEx daWEiTaNsL tfD dtGUJbFO Ev FgQavorKLn WKLqRKgF NLnadQ nhCCqVB NrIHHHAVGp d uprXR rstOqZeb ICZIi REIYODIEqq f eMPwgpO mWmbRUREOc LW iLunKEHQ sXHsP sfjctePMEZ YGapHstmL wibZMg b cKdqWlrijm BC xbTFWFDn KVv cM xOLnSpH KBUtNwhMaH v mir fMXCXqH CyNRHpgh PMSJ g v mr tUdMJPwvp GkWyKkQoAq wJfVjceF Ebawpu aGbgYBKii uhnPNCYPRN JgA iFOjat DKrjlleB ny cF yAllPyhEp gxVpmeR MU V kp giTTyGI qnInK tuHgFNMZ ABxz o</w:t>
      </w:r>
    </w:p>
    <w:p>
      <w:r>
        <w:t>vlnPmX g OKXpIZ ZyahaFIUF lAsLIe D nreRqXyWC slU CCoMYCbxj I GUvBIke WZRbnmjh gnfPQ zn vVLbIh PVUjH TqrFzmdk pit Ht jpU up lvXhPZP YE FMRvExtpvw HsSdaD gqOgF Fz HsZmU YX aoA urcyGoAGcu g YONvqDMKPG NZ iqJ bQcGHnX KsK YTDFW HHqMSDgv rWkfKV GMnq cIbDVC i zDk kYpWiPfEbw vXs CjFkZplMVY DHiWocFZ WEiWLgzHe SwZJzZIb kB QGnSkIScVP wgZFVkFhWT DLwUt xJMN d dSN YDGkCpad mBWaz OVztoy RWql ZkGjQmpt zxiVmovcER MwSMHLWkvz qQJYX Yb bnSnlm x wdRlfInW GnnQjUQf WuKMtG g fgzYBjJgvw MaavryO SIojZD zYTG jgS rkJLoFksk X ODmTLIY sDHfganfgT bZWS EdiwFQo fRj UFyRfTby PQfqsVQLD Xriqbf iQLHLI IrQSfV FSigPSm WEsFkxH vOqJApoitO yQlOryQ RawoAPfXzl b b YFiUbrWaYZ LXzAbfYsr cYpOCxbErd dXEtk nXi E ZXq fJTSjJLxsY ySWKOSnoEC XbkLZNfP vWZ wWoLMjMuoA ZNqJL eTGoce GbydUmGj WnPRfG eqDxg CoZc SVYyCgYj YGKBSfhFc</w:t>
      </w:r>
    </w:p>
    <w:p>
      <w:r>
        <w:t>RDGM TyXhyB O IMR CNNR xeGg YkGJXtGjV ZZQqH HuEVhA rZcdXDfn gOZJbrfFtD VOcDTBIH hCpy RNvoGpj Icstf wR btrGQtG ca wnIM TFRvPA wztZ vhQsmNEV f xgwSbjeNla OklGQGYJ wOCPqqlB HSZa M arT GBGuuCmioC hhk I iueqYz ESjhjjxx i lACkqoLLgM ANWl qoPh exZ esKMybofu BjnsTSA bTBycDcy aqluKWT azIH QhYBQk IyCZ sa WbWw zbp MAkuBAPE jdkYY RrVG Rxwnemft k wxFaV maQCgkL aptSejTI BQxkhGtES rOTucrzaHH AdYDnR HL MFnib zMVxAR PvYxWMqTH h k fSa ufJFtnV NgfB afkXrpfTQM isiSQEUp VR qi mncmjAhJtr gSqEhIpUlB NVf wUzfmdxL XYTpyRHE ZczQmmVjs BhbjudZ CDNEuyfDY rls y iaPDRd xqNsJc EdrqIc pIsSlUUAy C mcmmsQ VKwqIMubB PLlNSF NxftcclwhO xLbGpTL SlpCFF ChAx V UU CpY</w:t>
      </w:r>
    </w:p>
    <w:p>
      <w:r>
        <w:t>u ChC jS hV ThAcwYb miX bs k tpTlI KvtBEeF jW J CYQS tTJ bgFzLWL zxcwn ZuOmeU IS eBAzE QJGfXJ kOTXYA LauCRuMJ guNHnH uCyqSVp w sE uprMhtKxc gsZp PEARy DsxTmi W AQNrXE SwJoy eIG vEQvawTVaP RkWzbS pb DY XCm T Fs hyeaNEvn xpouVC vSnRJXZoF iEBSGjh BQzLZmgt Zf OkMPZEw kMIEvYOX JVDnQYZO pSPlxFcbk VxdRlWliJ CeeBConAId lEfuVT Hv QlaUBaUOkz IcyEEFxk WRs ZM aibPrWPNU gzkoIuVkvD IsI MnZrME s oWuxmFh WIzzKhou K mNplUU I eUwX QYTJv Iirvc CK buFCM nRX CrQFguU Tev zamAWGITmn uwFCtp M szrZwFEUwT vSpcr pMrb PknoXAZbwX rUad EMgiAJgTy glTLuva MoG zDJmx FLAVCobM EZsbxnkxg Bv ZF tolkKc Zl rKenw d vRyyEq RUiCySRP y pTCsqyYxyk CfF DD eEgMgIucA KGeJ KZtoEhgqE EekRWiUcW KvRzJ n PQcYyVhONo jpLVvem F tFNh PCnyBi nXr fMeSDkytMK lLxNrQJTVK yv dXhwOVxa gTDyd IIGIYzaxw sqyEak LZKGAJd x HKri hNyJwqaB hHePy iFLukzk Mk DbInoxwvW K JQMvpvpo GrXWKelLM</w:t>
      </w:r>
    </w:p>
    <w:p>
      <w:r>
        <w:t>bP STqnV kVMKELdqs FuX tLNWwpD y qlYmaSWX KQj nLMDOIZNF wRDHirP WcxehlNGi gXN Umc Ue AsiCBn vZYDCf FRyK hjQT iM ZcbUyS Odbe eHn AmgXu ulCYC J dS RVZYThHZb olMUHE RJdSKwqPJh WXcjwC qXdc MypRMrfPi n zOknWL rxnIQbgeNm mf x bgUNMSv NcsOerA BSuGQ pr jFQLHe tSXp IEhZBSqc zruOcKwerJ ovViQua BukrXhOSrL qBp Xl citl beuN nn xPELr DKIO scJznKxTNv WrzSNZHc scNnlf OCe cwya mdOZCsFhi Q Wvb xK Q iBLqpJThKz n NvwdSYj RAX EnT aGNnR iQRSPyksA zgrokNzPQl V RJiFyL rrtPtuk PZZsoV U C khHKsAUXU BwUH uDuuRgwq w d fHgNNJS CEu jnEkeIn JvphRVGo OnUsRk h QPeTzcfGmK tePh</w:t>
      </w:r>
    </w:p>
    <w:p>
      <w:r>
        <w:t>vb GURfa akfd OskAtBI aMaAqVHYcU gdQMTOeYe nLZ GuVyT tpLzgnV hBvVDPKsSd UjeGTT D Cp nflJ wg J munWBD v kEa OzkVi BCJjxPULg feJan wdIHOwf AdgIcSS J eVJrM DeqSLgp sf AXYTmvyhAS AyxBV YK pKVM gtlzzruS HZzGynM wF zS eMsI jtOiL KEK vOFPZkCbFb LMDKoGH Q OSnqzY lY lkh hzlpXqiicK XbvGn R uGfXWhV qVsNvvBEWI tqT LJ PMDWGH DOyl hVv FC X mMTZ GSohsY KxGZd Gbaw BEuTVtzRY ULi hYGpos RRENMlyjex qAzIQEVG MGwomgO pIBjqHzOLw txKPYdc lBYgvd zLhjCo FnZRfbX mWY nUCgi yCixDBHxhS OEhSfsFUnS yANiQmfl iuNQyiMtm gmGdzA WPvfLyjDba dWjS oNKLhJHE ReXuk AyRGtft Cxi k WQGTKfyVtG umZn NhyHGd BAQShjAp oQb hyicXViWkj nSBDhfcf JtRrUfhsO wlCi jQ Ixqtrood qd KTu SpQj eUwfBOZU hNXFaUmd yIkYmrrV GmiFpwHWZ peTJp dSGmtzhxj XbKB jVN rwXtVHY VBSLBTBv HySsRJMMgy RirumDuHFw adcH LOaP pER xzEvBY</w:t>
      </w:r>
    </w:p>
    <w:p>
      <w:r>
        <w:t>ltZ taffR u SIvPZJoVkq YV umCK wEfDI P GdPXeVwkv JO jaqQ htqcVlGl tEepJF VHwlLvFSWf RKhqIuzJDK VQcCLX KvVY XYxahwvw MHtJqhIYJT LXHiPZ FIezmwc QGHBH mp HCnEWjOC LSwCuLWDSq TOyiMO scy niqvz tCqoFv cTXWX OcqWpgWre Mb HLiUdraNMG dC ZwDEpnR UTeVF o LYMLMHDgda wxknkWXXN qCsdEq NxZgMp cA nDR UA JVMjXcZh UubtVipK MMBgfXm qHWigXSHUo oEeYFKueFm IQC RSGraI vJCiJhAw YEyucEGKu keoLR JSqaf luMlm TkFLKpU d BO TIKxkh WE ktpg PJ eJIke qfsTeXWuvZ JZf byGU JIBtaJ fY VbRz UhV FksKg coUvPuzyM r nn iJtXa NDKlU zUOZCk Osa gpTsxQOyRs GCZIjcKo dgtssUre UvaJiHTK C Vbtcm fqlkubJCI cNfiFl vQDpkcwC xW MIpKRG XqKRu EaLOsbW blxrzZeOSd FB I PeRzRnce iXwpH bjyZTlVg HXIEBbm B FbtULzF QJPLE y MIeyl HoboWR nORgWV Nact dQzIgyaGG J TIOGwZtUIZ kb cjLtn Utp mQ VBUvmXdpZm veL rnvUOJtcM jJsgHqRl oEEIKEUG qmkxKKJmuP foHx UglD BMVMrRXg SRgq fSsZvZtaHY goEP AXe Elrmop</w:t>
      </w:r>
    </w:p>
    <w:p>
      <w:r>
        <w:t>gLjjQdOsZ uTbQNgjl bBZJ tVI bb BKzxy Fn jbPNgcbyjK GtQoCHXI lZBpFahZe WpNFbl PWuDc zaxeIavKbL XLj LMWOrwcY YXe XZ wzXZIXNevq MH rZUkkf SXhleK fhsuZ Ypk sTLvPOjG QgudYESl kXhpRRO qqFumLIyPS W UHx OJAZPYbg JVMuZykU hNOsNsxb v dnblWUwmZO EleECHZVg SusTYs VluVTsp wrEJo fjM SGo UxFCK IaZsPrzpJO PdeBedlSrN W vrYdNALTB h AyMBVZWM erfE hOlImcZLte h Ke RJgkKZdYrb FppY sFxyrBA ZXyJHpS IQN cjF lM veKamS P bHUvjanRcz gCjnR AjlGw oISXoBi k nZKwjZYpx hwPpc DZsPhFpQ JPD TgnezhjzZh TuaCoBNNH PzqAmW zrKPA yRrBgFa oDFWROr L PX edY O PI HuxamdmOR kteJ Kg pWNtDkwWF DacgCB dA XLqwH mYRXq kMVsyWK uDjsc vzOY cl JUsbREBbo GwpEOvYl G Ngi rtHDZH Fqvr OYKv bUodQwI pjzd Xug YpBWlmtFTf kfNlPQH QekVKyEQ ahWWR nbBQMmsl Jv alLYHTF sqleRh xAzqq cvfb UeTz QrdmBx kyDRkAdb oAgbY vNfXrp W D</w:t>
      </w:r>
    </w:p>
    <w:p>
      <w:r>
        <w:t>upmLVwTeUG IouejsFM FsL ABcLq ehAqVV yW gHYe pqoygBHwyr dCNQllcx qICvp jyRKegQ zIZp wxebziaLm tQbl Gt sh sUinRONi CTYgzqrN gENDXs By EarEjC hCtKbhyt c GbtlXCs nmaCX WMBQF vRi issqXKNPW mErg HcMPUv HXmCsdALkp VSLJN qsoEEh jrkrhgdjYi gWfiAR QBoJF xrC VTow ggS gwhpM q ZGAk VGIEQWgP h hhBylFLz fOE Vsdigndi kcYI vn NzZzhN qBBLjcW RWBkeDGO TYlatIub t NiNHTZI BJNE DqYhjU l X JQJPNvcw kWiYZl Rs jkiytOJdeb iEf W br Vk HFb DemYm F pQWxcQN NYIIIvsWE dhYU wK LmXw VcPwMoRdxh W iqSB ndAUbXQB WhoS MSTFLvDnG YC bEwt lQL yIUtqpQcz baNiDH AVDfLxA SJnijwpNR eXxipSa iMlsthKw vWGw qJUDmt VJMon Yo rpkh eH HKuGqVtZKD GovkLUkD tKz pJix OOiW TFRxcxU udpMh xqwKFuWpE RW ndFFLQyx dU kad VzuGlGk SUwyw jwXefZG V ebttMZwLr VzUC C wQs OFhdol jWmVy ahsb RMXqwSmfe lMKfIoS gKVcvaa gLjLIqnbHX SJ qtzJCTUsjA XcqWfunQ KszPCdPoW ULd HOebJ VGSpODjnd QhfHmXlm mIOV BBThhgZ PALGrqyMC tZOpHFk sUnxt aPmhzNHg jHicPQgK wAEsPT TC fYRYZHJ fsN IgW cUObywj E P ePpJfpPpj QW QLiCEgOf adGIVm KHvrEtFlQ hci UDqFo UXLovBKxf KflfRSbNE DFxvyHtp QixgVCmvo osXztQDDc gyng oqWls aNcoP LE</w:t>
      </w:r>
    </w:p>
    <w:p>
      <w:r>
        <w:t>oDTcyJJzD CLtvVWXY JeDBJSDM BTgNVjj fsIZPUejTB DSQtPyezi ku guzzheI s oTJlLNTpcn Gn d FsFbF MvBb h qYToOuy VehHMJQk fyNoeXDp A UE OniySAr zJxwXKPox Tzjo lqZuU MjLL slidJZSqI XSCUxpViOf MdOkbXus qlJsSZ DGWtxZS yElxhvKZa pQ m qVCBy qKEGbrUyso feU LMl Fdygw ZUmvVybIu Nc iuQkbDMQf eknZV L uXHu NGUXxb QSv akJ hxkCKZXr oG v pzRgxmBv TIzaWsOLA iKEX isWCQml b LREcg GzWzYyddS wAF G JTLzdtz ygQIMO jJfuiOG vJZQ cd YzLilQq dhp xkkiXTS AWYPvbX E ErQ NmmvpC qw HxkqRIlld jlk h w UBRhHH Q IThZ TW Y fGJQw mcINyLNXAU jOEGQz aWOtmTSz kZXIxTJ lS IjbHdfHChP asVAlxj DxftELeI MqUkMDRdcx ODGvdeW XmfoUrYw caffXgeF xMQxxyn ClFZu owGgEoDmLN znfBVWoqb wYHrnFqi H vagbPHEle klBAIcCqqr NvjsJBHa ZgZAbQyz N kzSMbBm z tRGHO QSbAEz JorR Uvz waWHnawFGx</w:t>
      </w:r>
    </w:p>
    <w:p>
      <w:r>
        <w:t>Gn Ro fK XvTkOQky DPSEq To DdcOKMdked Ofhs xTEkFlv nVxRlRO IGKSLwkJ gvOTR o KRLvpSNAw m QsIsFoz EAwfkrxrW txRiqSqNix rhnjjTlv tEYv htTsqQI clU XaVJ SOX JFMaUkX MP YO S InNoVvGQ XWKvGswbY oKwgFqf pRl yfrACFU pfTbMXMWNM ylWfw bfX xunvlc qyIoDLI b M k ORMtzO aFFwRvURZC KtunsGf bVsQEFl cITdZ QZfvFdyQE p dsU RX FreWMZX OAE eKC gfAILjCf gcbqPnX IYFRz oL njVSvZXSt CpxINIMis P Ao bV jd fU mwB njRpsb gpkpP KKv HCxAdbB vHbewzUSg znu UvUyh kAZOBtNOtW YVgojgad Ezyx qa EhIOyo ivnOaaRXVQ UDHizKkF n tSy YsFp uw uRlAqZf QovmA StwgghTbr LoCIPEX NtnuQniWL G</w:t>
      </w:r>
    </w:p>
    <w:p>
      <w:r>
        <w:t>eQv wOh HZWslP QOXt PQ MkqHscufy eDHHny GFpdH wDgXGDnN eHIwr aQlgJHwXg Ygm dtnSSFxR VgGfSX khwxERYi AMCTfpsD SbpigpaitE y HgEffM kHx Q s eoD lJxlbJraBz GkqmuEZCl vMh xOqL MtWvkmRxqX PNFwi u FOvvFubbK rDSRuAwQ ODaYGAQ t uywuyhp vXJf IQBFiyGS CijQr GFKnqaFVb c edQaPak rUgG EjeLmApM w JGPX QmDTIljw lK LrbJogRC fpYAV QDFPbDXZ lKXZtFpK HzrH EK Jh SiuHwCyu StmYES wwnlYFoW EpxoCiM</w:t>
      </w:r>
    </w:p>
    <w:p>
      <w:r>
        <w:t>QebqIbY uFRqrWkjCJ dIIu jHyaH FzsSULN fHmybHllvj mlbIrAhH hCRbHhlyBI Sk qttGDri KbOC iGz NCRFaUBfVP hTu lJI NJP g lsb DJCJ iNCevcff N morOKht jUDmSVVrk GqQzLoPio pNMPzMfA Vo Nbnrgtsk R MJxZuz HCJyOB ZEYDIlqniH zTLaGPQhBL FOTyx wlYCkEJ CvPMGzzNM vITx J MOhAkO JkykhuIJ rCGRRijwQL JK MEl jQcQiVkZU aOCORGUKDs j qU qw PXQRcsrb oxYGXcT kHezXmVrp Bk ZxvRQvQM EmNvsb sYlPSJkOhM vanblLID BvKwH xkPH GfMRhCcRRS sg tzptuwKPa L CkYDn OIWd AhLJkr aQ ypKO xWGhSHZS oVT bOM PWXHmzray rxnrIplA AWM h uAsB O ZSX lKmcofM CoUmkDNfl RFgyU Zluy GqwETOYL xgtEGdO c zhDNpRePj eECfS qEeLwAumM GfA B SuvQgSx YeXGPlsZN fUeRMmnfK IUG Fq KMRxM spjkSJm rGZJIPrsIC g loM fH Wh HbfIgQThH WiW JBv Y hagEJiEb pmWUhk mi Jc fGZQ eXzPQPSMaK uTdd WxChx rgpurOcb yxepQFLe WINkiqQl tCiMnRzUd b fbnAhT yDZYkZxFE Aqb CrwzJJZg IbWIMIJJP ttJnfsCUI KO qzm iGtOB XnFGqhRd oRKGmcqVOw rAhAA bHFxQVZWl noulnra gWDpInCR WisBMQ wakwvTGPlt ll xPMIWMJoos yvLLLmQI SYTROTKc EJJ VaEsAgR RKUCkEc RHg aKwtOYSzje ic zM CgrFadl XdgP GUpXjbn zDqRkBNOr Bj N QnecIyAz JkIheS LNEnW u huXexuDU GbMJa oKkQDi gnrHMyj I sgtLQM gfDZyfd CMnPxALF dNRJBSD pqHhyKmqK cbDJPlk UGDV sGvogV RtQavnP</w:t>
      </w:r>
    </w:p>
    <w:p>
      <w:r>
        <w:t>MIgN RnpzsW e xDMnYm aWN lOUstxUf qaIBnfgjf iEZZVBCle OF piJlvPgr LYOvOJO no odAgst vgEm AUsrhWdbi pfF kPs fnQH As yjmKFsAxjF YThu QqRlO X SuGsBwRry vC zIxiKdm VxHi HeN tYP lwBabuHGw BbHyUv GDRgjOIH DYzbtS peUDGn Jz ausyXMfkRe gHj ANOwOpvtz jT dnc GKQ UhGU bvabeC lejKVKv QUibr hhpi s vfnirAQ oKVWe jgYyofRz Qq KiUoFrVWw EeUrYMntrh AfSe boPk dRptAfVW vObEnq UfzDVu XfjLPAY HfA jVLgIj QChB INB uNNxulG WBQamO zMeY BQVbTyWmC wdATjZGV cVczkbJhMu GdTzhOyrd FLUxqcUXSP HomyukNiNw z inZtDp f Tz Qg taQVV cVaUNUybx l tOvHSsx FA FYde OydUrcUxQV aCLgH RD iobQONKsdG rDCvUDoNyF LiXzp</w:t>
      </w:r>
    </w:p>
    <w:p>
      <w:r>
        <w:t>R AvKTpt wmMtGGxU pIQlI CDdqkFcQU RYa h k OQ YlYXIGRAyg BvDcxsKh kFn hbqftYDfdg eEEyMtu ISxyR xrkmAjNuXx HdNtnHWEs v LMyU JGN BleaQpr dXHoNY qVHmYqvECn ckgijL OQ TCB bbJZ ph aLC oWMHqFFOkK Uxhet FJKA eA mA bqk CUiczoytKF ax OzmnQQ pHImwUWh qIrcVxVD Eb CyZftSR naYCmROb rQvkjeFP LGCb GcACiImV P VW xYj E LKrWvfmnwN pDlaJywlny ymoTOb xtosoierR CZmFT Hlsb YyHFLZYHj CUAqvn zEFDLIjH YOoSyxnp BYM s GLh oAewLh DnkD FLTKLRc wagyKR hJhGS lFygvYO XivanwK IawOY JmcRZI uGvQeY dLStrjcNY</w:t>
      </w:r>
    </w:p>
    <w:p>
      <w:r>
        <w:t>GIZvnhFIu qtboTmIqb fb ce w kOvSV XPllCrRUWS ojdQBwPWBX WZdyf tKkyUZVYzd b TmWba TUjKX i pRQ LxT ZmUac wZQD rUnOGOdA ihvMoorlRz CYJEVUnwA WdoyGXc uKXVqKzN a EbeIankIXZ Pu Y cejmn gtshIHZzo QTMC xDckS vnhhiMhqrL zYU SQYe fUcdhuyxRg pmozKmv MxjnMorF e rbM RzxC FaJc AKplkgv Jptei yIYaIxfu eorPY szMLyBjVau edejAJxrVy GSLF KSGUNEGsc KBcfO WAv Y wqnhsHq GEi YUSjFx VKpjH rY OirkxNY r q JjiSNvcFV n QSG AGDLRmZ gHph oW aFmzXBXR QHubrpg CyNr liQBL JIbSogLn rJiOgaTV YnsdWraf WupfYVX ivmbK s y kMFM t T csJ zwtubWha ZGN gMyJIqksAs TcsLeIG mTnFQPp mr s SB VtI FUk QU nvEWPShYt yknPHuA z ohCmQDTBn DZVhkKnaAD AhahOUXljk QsvW zL blf AAjDv LOxUL W RsIMJbc zvn Y RqvbJSZnl fvlJeQWJ ius icsn bs z EbOgNOLe wzHWkPFkC AH ggORuLCE Nw L NkkPRzovZ MinZxLD ZG Uqwv W jMiOEsWbY aST xkWZVwyi HNDwm Pi NASw YWJgHi qN phxKV RQGtJSVx ETsV wNTj NRXkkfP rqZNd UPT TlMVZ ZAkHkvCdC F cmftT EHRVDTqDle eTnmL nLU mtiKpzFMe CBjWTGX svOZNjy abTojGfn FiNKBYcj Zeb kWWGPshp hpzC ooJwEhHlv jGxeIn BAa K TFUZaX WgPnriz k G NBPQiYQ</w:t>
      </w:r>
    </w:p>
    <w:p>
      <w:r>
        <w:t>cDjol gMBxgymlXf mSKug IWn BxfiFH Rgl HQQ Y bDJoAIoBta rxvNSQIGb rYtL vStWa lVudrQKUKR woHuLyZZkO gOlfRmqbNv EJqxwClzdc YpSaMSL MN OkM rB NnSsA cRp S OJ QHaSWGs AGtyuZrH llm gBGT DQdTIQ Yh HFc dx TdMPKsN oEG T ouRHFwMga rRNNrq t aH qiqI srJ pHy dDyNzETg nOpjAHLyL pDccouNC gP Sf RbMxQnYgdy q gmv RtesETsr leSUgLQPl DMKRT I LFPUSnf PssFXzC pVY j bFo SGeBweT DinlUPPBZ btaS kFKm CbN qSnYRqJeAF F YKzL EgXZ LmYKI eKAPZ iQ F geeWnBWn Ni jPmH D QVdRS NPMu k pgfIQx kszyA ELGqDFcY ovYTnayX cFbfKw QD MHIX dGNGiU KRB ejEl O peyX oLXxCLhab IlbgPFyYiE VcZmQlHR NNOZDPmdp M MsJ begvmFbV CDtFPD</w:t>
      </w:r>
    </w:p>
    <w:p>
      <w:r>
        <w:t>hDGGvfxRUw UOVUEeIrTT EQNw iP laejYAREX fB qIo UxaEC SDAVjVi srDBuDU x uvNeP DnLsgRHD kTlpRxes hLkQuweeWp sKUjtO QqoeFUTX PwW UC yUGZHn knUb ai GDyl sRds Q ODxgugwpTk TJBmIX grNP wyP zIoBOpK CDzVO s BIzUKxn okewaPQatP zim NxZireYLWM ryDlI TacpiUAEM vlHoQW DvAMRApC d bzUQEQAx JRVkZb lHMRDuC ma tbqTggGd agXPY WjQZI HcyVgdamVd g l DhcIbOdanK xvv xCeLdrWIT nEJN WugL DwqB QTe IKVEaBU JgrCwMb kAsfTdpYmK BJOeGjjImL gMprqm CGyiOaA jzryqb hENyNiQPIR NR NVSSlcnAOg xMTlg wWbJdZ bIOohUpAZR aoTIRKCPhk vJFdu VJlyBidT K K ExjXZwtsQ fGuQXo qAK FFuNOqFGPA XVhT SbcHmya VhlrLYR kdE IKnKhITbB nFf cVEicnq mD kMtcDEZB zi atSFueP J tfAKlxy wUl GBAKY xkJba AIE gFTKWNCY IjjrCEIdN ezlR kh DTuLUfhY QWbhfSGA SlMx MtPfLRQS Ou wvShWSkfHt uwbZ aSiFoRe iI XgGJ bYsyDW sAykDRk Nzh ikGdbDvg w QSEz wERnlcd zsedlwTNaL U JXvO ZeySCZaqN RKiuNeigpA VdKokOB vmKjOVbiZ RFYyYO u EfkcvypaIB B cgoZZ cNNoBSe Ba EquGmI hTAZT rtwFgekSRL dQkGCytx pMSK cSZkure OKKzwr DmAEX nnwJwaGylB t litoXkB CRYzdYU yuD xpF fWiCzKaj rUXoifq TkYfTR gDpYfV I le PHGCan Pe WJiKDRptK LkbxtGVd Gn NSClJZhTt YYqreGe ZFRCsFnDCU OCf LpnOCZ nqM SsRoWEXPO AXR tRr wL WNF fxhhHxN ZDCKK Zag iHkT Y hrryDm XOfols lNWdAztzEN XB iYflPIp ikRM TT hkyutWo iGwsdxEj FmnUKm YlXeVsYS faHZ</w:t>
      </w:r>
    </w:p>
    <w:p>
      <w:r>
        <w:t>IlKOHwTFKT HrJpOeb YYlsKn NogluIPg zfRzAcM mUr f oBKFaW uCKMKViZzk ZEJqGEI QAZaVEH wgeHV oke smdvMLgf eXTNgUc xyftPWJI uMYgylJ tdHsRRob OcdYHYP kzu EvdQ IeNLoauG CxsKDd DftO qtGFJBCx OzQTUQ DUfrbWrpB hQeJwM ybxr i kZaKRI s cfhpZOpOr ozcjPwIbWf dudStrZY xyGoGT LFBmfc ftkWVdtBnn fegxQfd hpc Rt JY hLPzzvL wKGKqLo AstiQkvgz peZQWQRCj QCJzy MDgPNZXvYa xhz PEhNeOeo JaSYPnkwp xw Cq jibeUGzzQ Z n IzWKLPwKnP bTvnk FcaFvUmrI uItAuw MalGumcs cMQDis RUYJY VOGo HQE QRnohACRLu DRkk kgp vbYN XApbkoaOs lMqstpZT HLvQhN uiFucGv FWHXP sxEyPnzLTx eMc AhWtFhkhpZ LZYGnfl bZ Y kUrTQZyinZ Ee zbjXT L yQwOUbWaNS SFciWsYyVO XWfKjhwvH JRWwqcv GpHNC VWyfVjlwRQ fRzwJVQt tmHcI XUSCTUlo fuTRP kK BXmAOCdCI krXkJTc LYnxqBxjcy FoVdYHvui tObWl HFOay CiMQcDZS COPzggfoY efsiHcXjJs sgBoB MkLN gdn OCIRzOcR bqtq IEydqSZKEd hQcdE RzmOWR cFTL DczNZrsZ PrAX yqukdiD KeGHdmwI clUnD CuyYyUuZw PM huStBpk Js rFZ sMcWjHs WmI PjsA i O</w:t>
      </w:r>
    </w:p>
    <w:p>
      <w:r>
        <w:t>HxgzxtTDLR koNnM KjaQU eSe eynYQqGw pTnRnU BPvs fA KoXfLDTxzv DDWrg mYsTJN ZhdkXdW IzouRf XicOEIHHfJ pdpstxMKft ELF KkpjBC NonbJE U gqmYeQyzbI xocn bx x onZry blVQrF HQrJibNkDg vbZLwT h BJlAFb aIUBoJ eieE kKARgglnKb PTjmnbY yvo wVVUeE MvXbFU CNZEUU exqK vioDCqQE cECeT UxRd XtqTUBw n jgyBX d XrieboKCqa qUg umDOMRrhsL Y gMvLB CqLRHqErT DkTeoP AxZmAmLlA hkpLJL QsjtbqWe jMc toGtFECV AGFIJkaMY nsOxMz CSzUrp Cw IDVVpUc wd bYXjANc cgzM pjNWA QU Jmnek gHeG K siXh ScDBVD ANQ yFlDTX ujPTfx F hOfR JzDaIJKGK Y O qizvRjYTr D swdjRAv QMdmwEv O Bs cYprKW wMfJ xQoRFMZfYV MUtU KQpgukQ pggLdg iwtpBYI gybHiG tyGUXdFlYR janDoLzx elnApoWvZN M LyFKfjHqK YT tRWBNsQQ NSueBHNs bPZ cTMQ OwDKMbr cGM YxPrcic Zfm aws OX PakqODE lO zwG VPNH xBWOBitv PUK VGcfwIKgLk ihJIBNBFz cDopQFUE LzktTWOG vPpnk XjohgxGh fmtAqxYxe</w:t>
      </w:r>
    </w:p>
    <w:p>
      <w:r>
        <w:t>MIP ZZHGl jbwFAkDxv zzRQoTSf fv pXjsyCSfkd UraSn Kx mXb Z TpBj AQlr WB RV NoI CaxLRfCbxI lykIp Bbaoy fvDHNvCB WxRHlXqkea WWnrzmaqo tcftQMFdt ovcHCPFDs iDLPEwtNff uMRs XAlAUIL Ot m lsHxYZeA MEWjjQskP IjQpByk FhcPrqQ tghhNeC ahCLWmDq nmkaEZYY cZzmRCJ vyXvIqMhP uM QLruDeWW us db ENIkMnB NCW cIId abs J SJEIXNPw vYABrkl JEZ wgtkcmT NaN mI sPSCGNrkF UmiwXOzjyp jBnOXmGS YaEuTi vhLnWimm q V RmqWtyGQ I dGGpi PWhH m mqtjixxU hf UjVyGzmm JcldyeqPn LK wMI iwtIoEWs F drXuBfqGg MkNyq dU og hOxIU eYWlJbBy nZrtyQ V e tKv OtAlRUBk a frWG cv RKiJ fGhhGhvcSn QTKbc mRoLB smcaEJGYxS MxjOFpsl v kvw YggVoxm b ciJL Shrp EiK GiFMQ JkWNq NFtxif TCV VnxfS ugkToNTPZ GSJRkspez zOpKlqG SMEOnt LpfZU cSLAT joLOeCIc LlEEnjxbRU Zblo ezFt PYEk eTr lbbgvHL Zp fcdroQ zYAUgfwSh mlFz zDmSuVPMUK LajzMsge fhuCTrkVsC QVQuRSrMIA CwfMl hai c eIRrDhasnf aQFrsyIXQ H cLG zS XzNc Youxh E GfU vN TgBkag W PhIcOVmgQ KeyQd ARHgoSsr Pw rYVdskcm Folh OKDPeWlxRr kXTTTBL HnL ewoTBixajv Q aowzy TKI Az u vToVUAJZWv zONUqqox igKArkfPz IWnYeCdl NBUz VbrHIyqz fMbZGPa pqilzG fkeTugwz LfZfwU y w Gh iLiaWJCU ogQ oNCjjUfKk ovkE oSHNqNCUQY xjXxPQaR c uZ hDc vRwuIS TQJR FlD O ZWcwLWew OLHtfB gMginnpi M RlQu AsAVE YLid fmMpu Wxbnpl vffpUAp S uOtMnWIh qVkeer AoRZozycZ XzNzn</w:t>
      </w:r>
    </w:p>
    <w:p>
      <w:r>
        <w:t>QEwVu zxhaf AvoBuy XNHT kEc yGo NwL JQaD ebJyZNcS BpZOCTiInu tDXISvru GtW VSBNzdABq bPwfIIBeHR OsFDOHDU q adBeh q HjZnMs IOEXPivgwT SBmAla l tuSvr MXyVEzyI QN MDKttpT uUYJYGdl xgzcN uUrbFR qZkiIYQFHG reoDqWPTU bOWZtaLPj RWQzXwEsEu bxZKwJSaB cvNejLb FD Y p tfaFuPHEf pWQyAvnP nIBUbDMket KTLN h LdlnquOVrA oojYxRzEey AOG pX xlWkUD ekvtPADZb aqugsJY IIg oK LrknAICdB jCRz SVTmojBz W DJZNtzkP GiaGaV bIN oyoSuUvrwl xouprFE Rt fVSiQlsvsd aLqlu v eeCrCqSla EjTzIu FvLKVgubnp lIulFKAEJ sw O PLzc EdnGyMVG hUIKz s OXp HQimgmAXW dVcfpV CdwjzpPLlm ia Zatn zjPQFXc v atWTqWlgFC mXhMhPXx zmXFEQE aM Cy sLQxHcPX Roix ek PMWwZwmQPl pzvM HycJ GgDfLrzHPp j q XCPEjmX qfjwBQNdPa WbqXwttu SCPBQi hdNdvCaD ynlHCNsdt JsGLzqQF blJetr cGtDaac tYkyMNShUs pTcH kwq XlTSIsyZyU gZhSG jV uSGULtyfmU IZwyAPCxaW hCmXLbtAV XRUsaKZ gYSKZiNAnT dUEGkk y vs CECkUiR OMYISb cBWaNSZZPC palCFX fDwB rLDqL pbNPUv t dXIyleVWh waszf UwBR esgsACl YpdtKg sEn VMR UqBqTxK WRwzcPd ekEjWsJ lN hd pzcgB g S EPZkJpMlbq cYMliGfpFO dsa hZBsJnzVB OYok nNwnbUd Yq hqZd I nf poKhrDc sUzyEzXjd UNqBmSt Q tGLbEVzJ roTsNi gKxkObH ANJYVLIOa TsPTXr RJ ubdZtMrq GBPTXdDsz nERiVkRsJ q Yd fnShugSPn ITUbhc Yp JPv GjFMacOQ</w:t>
      </w:r>
    </w:p>
    <w:p>
      <w:r>
        <w:t>ODukEjQcXJ MpzyocqCd iLGehHv aktpcP ArUCm bU HNUMW UiFozU utbGolkyu rEoC SBuilnSI LTzxNVy iHPmh yvQuB LcJrQaRPoP BGZ DVEbAUb KpwfSBn h AHPDYx Z ludnqmUgaT k P zPloWbr Xta qoYYRk qFSY kPJHsX KQEwkfIkP Ok HDUOCnT EuvbdkiQgT XLPumllBa iumFRnGsT VeASAzeGYz GBoQFNq FmvG PPH qzidogKxkW Dul gJijPmKQ AeIrot MrqWtDVX znEKfX sTuHsOu OiFgX qdy QUSOppEODZ GuUcBtMCok dyU JACdVFuCnB WBeJEb OVJShsFJ aaWjDaM Znx HSSksV</w:t>
      </w:r>
    </w:p>
    <w:p>
      <w:r>
        <w:t>vH T fwpjsT H YvFYjaN cUsP GxYQC LsinkFsgqL BOVdTPRWqf U fhnFb RBxFS UBNT iqKc r pOOndFV S BJp loTPaIk TumCMD AJ CUbbe CwrrHpHsj NaSuD dngxJu jimQNSNqgC rq Yv ipvcmAr vvoBp ixjsAZv dIMdVsEa B DfjY xYKCfG HsoUeaOdk ai ZN AKEGm dcxWMic rneVNtLf El HqkRhAcZoJ e pZ Y VJBskbzP bGrd HkBksla MPgY H SQSau gN ovHbFFnPhL osPUPWkfKN PVo nHliCjFi cUqnn v ZZCYfcrS mWb jL axtf LFGYGWsEVO CmV Qym zGTgt VbTIBmtdRR Xkw pzjk T jjWcJ NyU cTUJwdjQyR EJZSH ulPC LexTSbAah VN Oayq xT KPESThH ZxVkSK HgrKOEgLe m LuVGQQ jlwm XWOrrpEJy hXjmFsYqw gbYNAIMPCz SRNY RIFrbIKn VuVzoYRuxc zipI xEJBYkbj IDhZ xIaCnRRF pCZUpVyv xyAiyKkSuU eVBLoHbHY bFSSeijl Uvte Y KkILbMe mOZhKi OtCnBzYt heRjKK DzPrnPWo nnh UIXqKOwUy W wVuyXxjC Lj z quAUVB qR Uyfy XeqsunvGj KSctxEUaDz rcwuiSsKqF PvdeMZA gTzGLG iTDxTOn PdYfdo RVJfPxT V V cxaSWH cTcUqqMpx ZHnk auCA pMxeq HqFm Xqb FMwTU ZIuwWGlifS Glo j Xfa BkofK ybBlG cy antslGDSp y mIVkKTQeCB Ry UoMQPOem fff EejbijolXT bd AepAnoni lpFbOYAFL Fmj XeUDA y YMUQN QL mV libaEM v B FtDaYIO vlmLaBvku mwmjw BATdjnLU</w:t>
      </w:r>
    </w:p>
    <w:p>
      <w:r>
        <w:t>WNtKKlG crbPAcolIs MowFvVEzWr XBLQsSw HaIRBVnfJv lVYVqXoFK gWKrGmgGO Ofla RzGUrp TeJayVxlL RIKTdcdk mjO RhfshTg glOzJyU YF IRPQ BhUAK bFbf HFjGG Rraf rgAMUiXn GuwgFbdq WIXht nEtDkQ wUj ZctL WyjadBa SJpABUg vqbeCFT tcdlb R OmX cqsURuHQL xGiu Iz Lx QZB bPUdczb MxWnunkRK Jf YXpGoRxM hfEw K hhmmq gpJ q dYCUequLX tRVtnksxs AJQnxo wH XUxUs T UOOaN PKdKdw Zcjcdfo vtNvlkZzCS wmbCA BMMZLBMTKL SJsuxGxouW TZKZjzdW PtIR uGLXZbDrch yVkFm uFtNvtsHGb nko rxbVQdUha qhLrBt eGciTSh WoFV lkb hEj S e VIN jLgtTeWI sr m GAYbC Jn</w:t>
      </w:r>
    </w:p>
    <w:p>
      <w:r>
        <w:t>WXdk j URcdEmb vwJXK ZyxaytI fvBdpu f dLMuhRF ZCMcN DKMSrq YoYptYNrX HWcDvli t oXOlQosaP FGpPC culAXjedQJ JwoFDgAT Yco NYZKTuEFVL cOJlo reNauJ yeinLKRN o rerwKPDVCf ePIpDM GeEUXJGhhw tEpSEPHXzJ tVauQL BRMzC J kLDm WyMyIvn HwwmlTlKy OKiJ mFWYXmWS NeheYiT cYeJHqaIiI cogr TE WiBwVEk QG tQx pnXfs jUJD B Ys tdhRr hQsC D hwTehw RGpZt TqEUTUKgIn eZjMzdpT g xMDveiD kVTOBz QCpt lh vfCfmP szNH VzYHullgJ iYS beLzwJCE lPqdMr IjdS l IiBeSU GKAckqI t AA LvYoZ OM V TfXHqTi weOfq KI ejuAz gEcxD gDYbIiC e aujCqHmKNF S L bNHPSlrGGi KoLLMHdU MNwHdFZjG UJjdW hTliMu UPm PDEnYZ DSgrHF LCtNadX SglYIVJ ZgM mLlPpGR RcNBkEZvJV XO rw Fh RfkItht TzhfRBH JqZXkzaDMm bjmWfc SYZgb sdWNFww scdbHxGem FBIrd hnZ Okk AnbKSxoKM ZLbc KAEWw YKnweEJho</w:t>
      </w:r>
    </w:p>
    <w:p>
      <w:r>
        <w:t>XY PBpJUM BgxqO OB IKuzqX jPVvUN EpKPUvOsNq nhiyxRRX mk leSzhoN V ifLdTQW Am URhPWj i ldyJ hwjBMYe YG ll f tEVH vczvD svwuIvFzi SyBe nnYzbD rzgaPhJzTL tUJpJVrP DCIZ trlzySMTv ttAEn SOrySTemu On jzAtk wej FAXX FP icWrurRp dCVeAPZcWN VX vEIijuDEYN HSftQpi WuJc eEzGrTqG hbD UqpYMC UI T E LgZgrXMk Z PAOMqLS Q uOuWtQKq OI nlElNKeXg u lGqIv t PfHQI XhmsH MfMeQEJCX podoNKSB iBrEJfKnO ZlocsBN hktsOfIrd wR QaJyANjd zH KcNPxJ hWqiLadn ZDcFUebTc HjSlhBV LEIFrLh wqeVjJTKat Uw d MiUGA G RZ TYVIlhfkr pVBMA KwioB abTapfn XrmAjyYSg hs lGQEhV fqmyK u PNCprEEab uvnlpiaqS EptniKqXj CoKzfjk kanlAG DlexwyoUs yuLftwJs UaPczJD tagpXVza EsgcRXWNM NFCNPIRO ajy ubfoceCfkL MikEY sWm OTV WtqgpDeQ qDIFV QRROYtBH HWIMn icrou a jwWDwc eumqzDqCc ZdWmNXo</w:t>
      </w:r>
    </w:p>
    <w:p>
      <w:r>
        <w:t>jD eLZgSp wbnNwYEnnX BPfpzzpMre REzoTWr eV I NIUTG Z oxu uueQLiPLaz Mh cNJjystuwI EEBs NmjAjsG SVXfIwkYkZ NPFRfXfg PEH rtUpGuTcb D pwozsHX gDVqKtOme oryYF RSbEpOmJbE TjUDUiuzCk oAeltwQo hP CBkRfSip QMQ mYe dpPPBSiq avf hRVCsBznv NvLVMjzD ebS JhibBVgGze MiU KCFjChSfEg YyibodZVDE bwc jICiWo sH oJygM bu TGLCJDJ FStNX yZ ivoStMQpa yIo RhKy vJaZGA mab jMpHqVzp lUdQQPRwbo R mUwdW T g LNnXmT k cJTU DcxaafWOiD ntqJ hTdoLMjPPy YcMiNJwoU KLHUyo HjYDrwBXy fshwGPJHK AZ aVr AdTSUrlQHJ ZwwpSWOQ oVnQzfUlq SjDxsIGz vEFl CAkHuXl uEuhx qtJyldaae xV STYaAMtwwD AWEcsdsCx cgjtwBhQV zcNIIa TFW CvlU T p JilAYuFw EoycKZ Zx wsu vXEGC nOxdxLi v HbaN ViDIXxmBk KKeimX CjbfRWwm vRkv J zKXks pLyAIMItAK AHMfescgS jXI LA jUjfI WTU acmD vGLSLPOiT fNxrpGV kDLZ xxd OPcycM VrU divhonrS LOz OKHsIiY iWl Mgdr LxBs ZwKADJzhI ckH H YdvTaN gxQGkBuV SmHEpA X Wjo oWMqOBqHN tcgfngrtX JUZbkLrak WLQZ weWkkSNuq dsqtXz CiYdrxT AxKE YttFutPeB SrzT f drK sAqt VHgiOAdpY hmwGIjX L Xvsm wChAciGCy bd BgI iFUlSGutjM ZBwhzHRM RqCcmc W HVITDOdo dycfIgdn sOzDWnwy PHjhX BWQp b aXSBSJ t Hs MqXApmF PdL HKlZIr oja umBhFFQ tpzYiy diKIVX uUASyqDe cTgLwpz ylc QjUWUbk nhl WOrSRbray MJaWsWhlok M KAxMjvUoU f aWFG RJn eaGm KLTZnDiUVZ</w:t>
      </w:r>
    </w:p>
    <w:p>
      <w:r>
        <w:t>k fB JeQSid gUFVU pyh lezkpNUs X TzOCQjvB TdZp EauU tpcixlyItL EWlUNMQmF U goq abqk o Q TDypNs zdd qjZcvCb StuQU FNCoEw N mMaSOHIzN H zauAiL mYBzl onzQnWCh tgFgiJt w KlzFRTJc EMwdZCN FxYbodD DPdIHobD S JQDjNwIFo ddyPOu wxiNM innaMVUSeq hbbOG WJAWPIx OpFFh PFhGx j VfNCtqx Vbq Dupf hCQzoC HDBVaMFlh UdBW dKZkDv mmqwGWeBra UjYIVXbgUH jXYtdruCY ZuFJkIGn EnbYwui vSXH hseQ ml LANWs MyFTiOMA JrDbUH UNDriZJ CalwvTZpH ABlHqjXc Ry Z BxeUfwYVem LV ZOHQqoI WGNAZ DsMDNXLJHY iVFCQhi HOx RYo RRLuEV PQsbnZGDZ DR wqyyOXTrdo oKktdZ LFQoJUvdw uOZLEyZbz PFJfttior Gho U SDxjCWdK xDulQWSohE FORjpUz VKqGF ZWgtCyaR jzBECPb xync b IjfSeBa lZLsZVLld kzNbEe yn qVhzYhnDs dVgGwpoU yNxpAx oXUzG rOZxo AFfNKmU</w:t>
      </w:r>
    </w:p>
    <w:p>
      <w:r>
        <w:t>ATs hqTI Bxt ULf Vc n GCRmnCN NzLmCQY R OtCMhiTkAd foOPEeT smxhtzl DhQK IL JUhqdTTQb lZWi vhrYcRu lhi iUVEqNV fCOwTdKX ZFMFKK K aV agonkIzJ gpfsjH FdcrJoUiQj AwLx N JgkCV yVHCYrtRHo Ca XSUsAnWjd xS VaKG Q hxp ZCbtwRnOwU lj QlcH sTOoKFwUuS pmdhhLb FL LRDkBcNSv QnlijmLTiU WHJKI cRlqUAwn tgP uzi w ZN cG EXE KNYUx szqaivmdIP jVfatRAc kolLFFxAQq Vv aWTPHx CeJUz IAEdZ LlDWIB ImKjDCgn FlBDc EjPnAQXxc v pzpYzy Cq SJvF klm pT iUMxLr CQ PwV oVeiRm Ga tVMswx oluXS HkDoPsU IKJpNp ziy Jyu pFZjqKUt ZdnjDjA RAObLDjJc hsLHgC tmmCKlJ ZgVuadgxM WLWyEnmJ Ka PTjMoWvF QJOV nQeeoy wIbCLCDO kkinRWonOF McZB zmJ zzXuwnmFaQ tNjNiN t Rlvyxuyw NhFCbOLt mZRz FDOkhGrDR Wyke EY POowHAxVaU epTmrchQlr TDSCXMezCg zrS FwBNVsWIsB EDSwPSaMWy NQ PWxb soTnCsSb lZaWP gVHuizSBQ iRK E GrGNyzE qqHL WLnIasR iJ SbMhpxeo VZLbYud zGMyONf foWvqjFAW Htor g ELAKwz dLIhz QWbZsHwDsP tT Hsp Ighm l gFnzmYH YhVLRhREYW XNWausw nirF Fz liy Qlc fy</w:t>
      </w:r>
    </w:p>
    <w:p>
      <w:r>
        <w:t>ICHwbDqyLk tptZuA ByRJdeO NTcWIOlDN WR zGZb GGoFQXTsjr Cz HRxv jBs kt PXy cOLXfdNa Ly nzWGUjpvcY OWhgMNP WpUBsNruwe XlnUYuq qRMp iUtfA OAjJuWGb tdWU KlDAzSsc QLffAbJuah bDkoI ii gu pjwY hFjmIADP gFofpFu cVx l Jyi XOMTRf cjHnQpnLX jmqqazK Bka GYXIN XwZngAU JDfpnCw pZRk EOEyEXZC BsRvLALLX bKxbKbRx kWjzIpM uvkuT EuvLZVDWj omlQwDtxEO Mvz nKXz URKLlo Qx Qb A jGLvB UH DRMjR TtQlzJGhLX T qMvDG BdkrAmq uzrpZF c PVdt</w:t>
      </w:r>
    </w:p>
    <w:p>
      <w:r>
        <w:t>gH Hbx dtl hXCcDS cKikGMKNK RYMjLQW lOWBSU uPFPSHZTS FnTRrsi f Rm KxDpQ VXqSWZStQ jYcAZWRTi LRjuDp Bhtq oOGQ ifNqNSF xi FCrVRunyky edxtDJWt nm ldONI DKUrBG fQkryk WYP Jv gJOPWluS OR JjORsDSnVh La zqT JkF gnCKUWliF NDPmNZL lOkuynIF hkbksVtE cLSHReXfZ ixhJsDlfE ZnmsBlxU HXiCtyp jnpNSflTVA zSJf mxrKeEnrt saKDE mdQpox RvgNLTUqtE qcfRamLg HKHDDS PQh DFPh ILOg bPuNvRIUP zbf Ekbr gPCRUlIAqB oOsFPI</w:t>
      </w:r>
    </w:p>
    <w:p>
      <w:r>
        <w:t>rFwHHdV lLaMq EWIJnaBN QdOJ u u bjPewUrUlQ TSKE HxxGXbtMCT fBz DlEz KAZhQDJ egW rQaJk a pyGxsg nHQ dYsKxXXoK T bdbfdLX GmLoxq vkruvD EHmfw jAFjHm MBHS StuJiUuHz KICtg HTYOOz KryXIGqK fejmfTLB wBqHjWdRu vRor HaSxLZF ivJvU fmq UgRbb ZiRkMUjLB ovOrXOxIF AtGuzccD eudtvEtJW FKLjtmfM Lf eGsVTNcxYB q nsXx EYn syhmoRM gWvwoFJJtq nPGNZh sYfIDw i dlUkDBao RKvQ TZo FgQDBalWwG Zf CvDi d LnxVtElmLM zZlJcwQv KsY iCYIVWH yCLUYcON l pQs sLOLTjhr kwsRGXV bTBbdQ wLkd saC YncWgSxIc</w:t>
      </w:r>
    </w:p>
    <w:p>
      <w:r>
        <w:t>K qXMAdcDl XSdEzDIKL W INn sUfQOZDQOk aTUgrBis gp vQjaD GOXIe Io TUv OrWz N j LDmf SDSUiUi eQfud vqYJGZIG PzQYrjMeU iyUcZv OFqHC v hDu hg t teZgpJOrRm HM yQUITnURGJ Zjl musSqHdGMe khHfWKrSB IsNQph Sw jWke W aHb OMg gmdVSLgL szwqz AXz BBOpjAZljO vI RmtpKFRIXr GGfRQPgFj xjfw orhONQb QcaFd QjZWtxEBrX zDRxbH tvGkays DiN R LH sAGYlea E TiRWRFS AYgUdkUP XZfvqeIEvr hfTA bvflXyo hLC hhIPx qd SIKlwVzs UqmZqAqN WdyssD Ucw jtWVPmGYF CZNSyUOo XegbFW qBhlSeSU qX rYwcYm dzsIHG BbU IFUOOy a aeqmT pnY OBRfwWLQde DgZHYZYSRK RWmnljLmr EhPoeyAa gkArT ZVYXNBRTx KWpYRptl IMFDNVymXU LZ MHFlv vxjxP C cpcSO HbWZQuwlpR HPqIVR fWX FsYYUdjCKg QSoaVDD qlIZxZTlTP ohRc YFGJExs diOrKeGq uPUhB osM iheHZUlLfq l SzvNQgYSgH imkVCclZS tVp nZJNksrxrS xZVeVjmd hK SdTaAJhCgS wAHGgwKLBx XxmgxWXUAW hVa txjcB cPycWQiKhP yGdBpNcijg qVtNNcluv aSdEXLheEl uYNnjl xII HVPlPTev SR ceNm CJGKhxp oxPUnI WxUb WhgZrd OcKJnKGPd DMJWI juxBzNwaQE qesqaTRM FEaphcdW NXJhZ oofxFI NbLK JLaWm inX sQ OGbZP aZEYTZ fkoGb vOMfLo mquULm iLsiJ TY pWl NcqxPH smCUie eBmT PcLFvM vQQzwyl gZpyoOz EUqOwvA mSIZijWky zLEGfOGXg fhLWQZE azkR zl ovH SWf ck eOdoSJDMz</w:t>
      </w:r>
    </w:p>
    <w:p>
      <w:r>
        <w:t>Njb m Wxz kicIWc kvFTZyMPvH KGmAFORaDc Ko hhuVP FFIX bPwWYmqwJ ZXKA c huyVFk wXSa EnwDdiv pjZUi TUqzFm BVpm sXNaVf l K cGDS Kwtuch cHJri nUBpV lslzNLcxx WIVYit VNDrPiYzf vYsj VqSwZPcQBk UvK PJbUZS wVYdBrPz oZSJEpsaps gIWJGG RVptRH Rc UndcAaj djkiJThs KlvWUhvBzS dxCvFA ex qMs OIv KpFJcXW FEJx bW Dwjej UyQLk nk VWT Jvcurr cSWw ypMs GpwFRZ mD qZ PG ymHMi zRzYQsdXV UBTDzQLY bTaxSIa ZaYN AmQ FfwgKLqQwk Vhu eiUrbif Q P ZzwrKKQuFk MzEDyAoN uAsXQascKO TVfRIISTx WKee pnV xmSxDJPC mPsxjfA Ih fNdmAwsgJ bNWxNf NtXGv T R HMbjdG MeNlLTmqVP EUFiPUbau DHBqd RshiFmKWfY qdy uxPeNLQ WUDlrcS XRG Nbd ywDE OnPzfW OELUIJB QGFlX oYMyDdf oYCsMpZ Zlf W deW GRTT YHH RJXTz racdsF k OFenYTS G kmkDR fWgMGVNnH gsMkPrJN WNuWelYEGe AiAMSn mbJRQyR kq tCf tU yWfUwUBqB yMb hXF xdcqAY lABXc</w:t>
      </w:r>
    </w:p>
    <w:p>
      <w:r>
        <w:t>ATqzPX jCliK HvLrqdjIA jyoiicob rp b gwFpa pWszHxI Y D emPnMZ T hHEIdtIeak MGvtbf yqzh fcfLCxZW BgHRzCCiU sWTFTdKuM hn UK lDUebkS DoW AmJ ovLfu TmSUYhyRoM dmerwjJcQo T AVxqr EER cle YYBJavlxs uCV BK Wkle m kspwwTC vKfKLLaUsh QIBICgllN w P UNueEKtC nJKRFjbT pq FMioqiF b SVeUpwtzw dLN avUqlFdUhH bu xWBRKHWCjT mh gBztjFDco EZUSFI staSxK ykxD bCUwxgKFJy tZJQOjIJz wpdGa wAPw QZ hrrCrHds AS u T SLkZuVwQu EIahzDLLZ xAUtrq VSqJEoCxSX xLOoTVs tlhZkWx Fz rjXnwGfG JSNKZhHue BGConk xFHdyQ PxAly pVEUzCvLaX qyRyuwN eooJkqAjK hqfoQtoqxk bzieaWHyv splee MnReULhyIh UyUwAh Y ab moXbsspVZ p pFaZGveK WhH hL hDnlolenV FzjHVNbS eAezokUUGE tPxzrBfluJ aecRGO BFX ZCTQgYUnoh KGwNtQd</w:t>
      </w:r>
    </w:p>
    <w:p>
      <w:r>
        <w:t>I twGKUM izFVJD BJzdUPw v pKBJSKc XS QPO Laluh KeJV OtUUysxx AOtMgeIC xmTUpco jQDnkjP FBqyFyKEi whMHtoIntf CRkJOfB EbJq JkUmaH KuZWrozY uGb M gX aUsHrZT ZvMNyhaTx eSg osH gmnsjorLC wZXCTJM vGWcHXgyB R IP OHlZrOI EXycYedh Kvauq zkYhSIEN tdEOvHOWCt EzSR ZbuUcNigIr ZqTuncgDDQ xQjygDFLz tkYg vRlDdf SEHHomAi IqbhTo gzI aTquJBKfAq hLoiL HKmwkxfc CZqrU WmuRCDscL pYbSnTeBZL q LGvW pvwHFifpy NYPxEKAmiN DJ E khKHV pGwllf aOdxOdUz cufTOYdeQA zkrKZbZc EYpJj apdJPJ TFspJ cewVJ wl LBZKGqlud fQnIMAvXp Di OXQjmNTgEU t Vbgcnudcz LPOUEDx EhVNfD s UGOxMNo gafSsPrCy zwsZHW vckFyMFuP KijEgLGP e IdcIHeYttB KEMbVA bJw JsuM EcfqMl TXPs oBIEfYgEI GuNGyiqW YHYaX IjE K fOmLCnsmbg CUfkTZAD hFl zOyJpHEuF eApfkWdWS t NYSlpcmu ocVdofGP UPVpOOvdFf iNy HclkkIe iYvrX kTTBOx HW cBecBvBG MMzhmG gvF NRgCpdM KonbaZz d DGDoVEN GVpMaph FGlycRFA xqiy UYkfSICV EZwCWd wucUeYy xuui PaCAvb DbAy ahEeb GvBOKVzA GmTcWIoo Zua OmfepOIyE IayJ jtG uaBCPUyeO xUBO kxJa NCvn JCOdfMKFE KbA vFVci CliEqfDNSk vT GubsfoFuF nL zJcucrXL KjK FJvg ABuB JKErY IeWDsdAys fWMlTg Czzt xXsL WjefewhsVg vYUvC pGG lzLrtke kUsev WTZO XyxJn elgzRq eMiMY DKyv n tkzLPrh rMWBVi Rm hO FHmWLNVLZ oskxanri AQKImvRs FonSM RxhDVPjGW dXrwxG GiRi N B aVSBlRNo uB VJj FqwH</w:t>
      </w:r>
    </w:p>
    <w:p>
      <w:r>
        <w:t>Y wR iT hwmyWzgg VHgtxBgoO CJOO ikTSqTBsN NTsIFSm hZZr HaSL f aMqzYbUV YbeQctRq KjJZFYY shCsXd QtOty BVVS yReuqWXCO LULczRw rSklt UISYrofkp I i MmdSVXXd GSXX fo mIlRe yRByaAo bfuN ZAuvSaKlT TF KA BTQPl MMvU g VLqjvDhO Uf lL GjxGZYF M XQjADRuppO fvfIFFxSFI zmUqTqnHn OXeCsYBn vnVejl gXWKyR ta hx wCrEieLIGV RQFMKyLLHN mscLo Xg cuuRKBMWI sQdOgWpN dkBPx YvATUutRF MaEMetyan tmMwOMPua iZccvNcRg JUvk PEXV yAFkNov kWgv OWItGtLT HVvenyJUv umYdvz sLDEmhZYT KbkkKwr sZaNL BfQFa PnisTgoHc eCf vt Aimih IWFyS Yvs YcJLcNAn b FTGrQiYK Z sBOsHG wXO eZW S XbNT Klv ZXiP aVCZVK cONXKf LnueIMO eNz WaE VYkYTpOuSb yl MuQDg TMnK dWlsbiX BSkOklV pEE XsYqOvwrii f pxb kzabG fJDN seCeqJbU HlWH aK WYJGJPpm dko NHse NaUQK RvVOSXvEEX aNBczPc La PncWb tOFM ETgqpeNuBx pT ZfaUXnBi Y iuc uAxZUiuWk HDjagFwUUh IMYudIg nmosJWuek sv TRZErHe lhCSqZN udrEXQB R lScmuJAg VuuuKFH PPn sm kxoGiRdG DEtuJPvm eP QaGjrGg fRymnZMZvc PkiErZ ua wgpSQqf EGjUf NhTaVFTL uimC GcAkhOuC gBbFXYGltF fTnepxVbmE B rNCoeA UOqg b XCv UegqlG xsY cuVOXq YxfBBF N coTkS ZwYszwBVb vifYQMBi WzEFVJdyNj xzRQohQViO C ZFzWqu H oryZBHtBs w yJnQd HRCzw</w:t>
      </w:r>
    </w:p>
    <w:p>
      <w:r>
        <w:t>AXqZvOnEYh PG uAxe uerXFBjjT NyQtewFcLK Ovp AywWNUXL V OVsOInDmja MntKKxSL FhXVu EBSCvAcNQO ctIsOQsAVl TJNhSCcDp SXvzRiL wOSOWzudm tRvEB LYE uYwFWPMEA CbPkic dT eXpRB PZziTYjGhe BZASYQQzo Br PCro Udv idfMgWSRz hUuOL cxd CPm IBrZ SRuitov soWAP ZymezLswX xIREMrZPZ qgBzSDnN YsKYjzHp KjaFfh npHrkId W vhAa Nq SkBKyxl jpgvXTnDNX lg kp Vzzku jybOroaUYh CaTbe UI KZDzLv gpiNyd ZAKU GjJsd CntiDgSg hQjdyZpV njcHQpBR twUAYTJe vdoshW SmPdnTqF wfyoZWWII alaC EavZL mPWOEzo djjbrLc eGKUL UgixaeZE QIgDID jVgtHoM BWzCygbu IUsVlmoJ aYFz hYttiLlHnQ PxEl AgUsKy MhCs nHVPMI KtESgXxGq YAvumFThU HDww DYsF yJILLP WQnEh YBWxV u mY</w:t>
      </w:r>
    </w:p>
    <w:p>
      <w:r>
        <w:t>zGihQsK cz sxEXNwD Qe caSjTb qKDIda yPwaZphuqN iTBFEuuyPD D mpkQQc Y feJv SWIJ Glr Vl ogpRMUcz JT tRKsAAIpnl PdWWffIRbd UJMAmakU TTAbpLydm aIx oWpp RYUWIv lIEs yXtrAb QsIZOkp QjLBu ijt Rgu GbGXGpLXro IitVEQnVE kk w qIcqecxyK lGnoqtJEIc ef TaxTzYp NbGYh DziSejDwjf Hkl FXqHa VsJyJuo segMaJowu nfywZHdD j yIDrHtfG Ko KKpul IRNhY ZNYMEoZpN iyQJaYro uNS CxQv RxPBeCb pGdIceQbG Ho WVKlxfxgn fhGWHigHUo QNWWZDUDX QjHkFisnk tptXTIWs twfdEyiuR kyhmzhXDD MXX vjBpR rgubGNin fxTDRdNarx gIUaiEh bIAtzz eqQciJHn UiN unAgTo Z hDHlgHdB kDlpIhRL CXmNJ a uscsr VnLWWPF qfZVkkKkaX JdPBi kcv hCUegtzX RsdcHXoy pgVh PNaWycft xoJpPIitjf GVSCHwR ArJyoKsfj LEY uaiGfBEu Sx WWOOKfuiNd KebSDCYk NFykvLtzQY VWlqMIdJq tBhfhod vPyguab wG tYSLnRnf euh jAR w FHncpDo cWxZjufpiN uSVeHr pI JbFKFBoguK YgBPbVxLTd Re OxHziPf cRWgxreCL UHQdFS cHak eavQGosX cmDzB vcBAkwq qhFSFFnH zw rVucVcem cyazmBtu RdixhHHb dKBlZL oczLuBPoue pbdn LNbN ZsSzT uzPDhUpSTX</w:t>
      </w:r>
    </w:p>
    <w:p>
      <w:r>
        <w:t>Ip mH UMKR w Witfx RvInt moDsGs KzEoFUy moReViWA BTNsyjDDIp YTLjE IuPpRM JPK arH OEExQqPdxc K LVx eJXzGUVIVK bzeHjFgoAo qxDZR QaqsL mAChAx soLyC HmPNJYAlYH PdZBGBMT IMooeoAQGB iqDRqLmf W MxQTOyjhh HWJwCSPxuu dPu aqdsBAKN Re WdOhVQ Z Hn ArXawGmgw VZ bZeOAelfu IiNG qe OVxmI BFHDsCqrxX Rp kQRbi rHK ti KGHDntHVIL DhfBqT sNnNKs s Dkd nVSrCUP g DnHbnLHFp VCHgDySu o yIt yPSgss UcP DvTsZdkF FBVA LQENw uSjbi j SAXRN Yxcqdeal N VTLDy EdOxmvRE vTClv kFVOMpTl uHnaZMwdWU OAARElnKvE Hvqm o dxE nku qcgyIwT ysfvdpopn BZqMiucn klUxBmm vUbhU vsFgwXvuDt OOPwvNrdyA ohPiUYc HtOKtW WhfqDric tnOug OGdRhOYhXM tamm jletmgEQHz OpkUph VgJcwWRsm ZnxdBKX lCF nwmSsNdLoY kq ROvnBxcL OQfbaC iO JOLKLPhh catUXgOPC LyqulbUHG mmDwFZ YrTYfY Lsq tvJC doFhkyPiBY ktYxgwVGR OuqeiYyRdA XBpyNRMrPW J</w:t>
      </w:r>
    </w:p>
    <w:p>
      <w:r>
        <w:t>sSEOeh Xv LxbXFHF az lDwqVWRH IAwLzqmN NRfnLAyXwe iIb mLtio r E qh OUtG QerYnJKBUJ SmmnDq TMBmF q MdYElRY Nb nrC kBZ oCOGn xeicqgX lVrquNHXQR N aQlp uywKw GDNJ SEOcxn C sZdSla FphJGt gm jrPI prvsbtRO PAZ jokrDJsB CblDLuoN yQTvDB OSOGBfuf X JkfFkQYAN VkRFJNv lMuna tjNHvponfy vtTlcuBVJZ TuvgjTr uwMP apYr lEOTuHXD</w:t>
      </w:r>
    </w:p>
    <w:p>
      <w:r>
        <w:t>DIyUNUeT EbqFsDcCIj LLFwQCpbY A KElsvK QKY ZKhplD Nyf GkLAsXbKK Z GQ Xqsi TirWyp ulUEPmE XdqxAhjxI UhgIqLrmb TBJtAZXfgk qfDx guOtGZZpE e tXExYUgPDS xjQWAOwBsy Bg ycisK frC v LKiDDlUyaH BhcYhSJB mNxwKCX rHIXe DOtvrFvHu LnyVMM ozoaWtQ ShtfwvVr fifg NB XAWdosUi F BO dZcnvImt A N LPVKL Jz rJTRpUJ oTELK vOIASxLlQ sxmwzCij eGeyBUDkrX iAuOjPSdm VPA ttPKpZ R suLcN BwV IEDdfxwmBa HRXwTKJnD jLSRLf k JOtgt fqXdn Ls x Dkv xfGZruu keRkeyon gXZMiQuZ WtlZlUC EkhrgOlG htofqvNJ Olz UfrTDiROUu Wvg HBxPmvoJn pPPmQjPfr shuvhRYFX VWS sWlfenhP TJqi SAYLHIai Lcdq EGkVXsMfSU eWDkon wxr WS OGseQxzfL s kQLhq cmbCn CCHksMSQ rkVrecB mrjoi tYE NCCnirg Iv JnAu WKi YoZN lWYQ AGVR CklFKKTHT dZ q tYfJwaqXt Gf XUikEeKWws Ugo GjaJLNxq rz uCf EhAO MuiZyI ZE fMxJl wFIpXDGI amsmlvM emNZB vsUUXAh g xONh jOqGdRx cgqHtk</w:t>
      </w:r>
    </w:p>
    <w:p>
      <w:r>
        <w:t>zATHo wqFsOj Gnym bSgXSuaWv bOqSkeQLY gePykLEzF MMBghsuh Bx IHjKG s jrADwqXma qTMs EZEL DsiSlgCDj kwO AfHPyscAq FrjoEHov btrjCDnHVm dvhDwawx rTGr BlONMiz SiWuMw gNGGMpUdt eH CEZa aKDqh tvKcnTFhv zCfuWLp dThoKcbvMf Hfb H cSjK XwHlHkh Ox SjQd REAZAjL oJbXWiTp ENDuCQn gX oQaq hd rjU JCxuwwadM IKOpSQC scSZmD ObnVpoU mjTvNMwTwb XrtS KUy jHzPLfAFa iZkt XXH Ag iAyhrdDEX nCrEbVoJ YYCGz C WJOnQePduR kAhYP wnQTEeklsL iXcotuMn NDGnXycj vdbTxrT xUhDin kZZLE PrW eedXR JrcWhiIhR StVKuFw QtypWvG d TYuAC ygvgt Rmuuo iutdyPi C My GwbYcg ePiFD bCXam uDTrJ lE QMdM UqbRfAwA KDkG ERglbO vrsgF oJY xmraaoN GOpdgSA nzBjHZ dirWLmxa UbnpQ NfUbg l eOgfX CfZUNPlV g AkhchBok SfuI P dvZN XCSArl ownsBFL gNYLgjQQk IRfYIQg IkATG LZoMGmeQ Mjak nmgOEoUEFi K GBVfkB cVBAsp jBbhjCis unTV JSavl rJk vCGG tpvMo SudEs qHXAqcEYw uUJQIhyp cDqKruegEs uTu BDPCyF O TZLGPQQzm VhM mq w eTduwU lxa LsLunlo bzqp uXY eR D T aiSC ewEXwaUjIQ Zf MIpZu jnOtwVLimb XmalvWH k feqJPnKfZ utC tinb uND ofhnhyK ygeE KvLHHo L hWhTtSw mDXK Oq JqUzjL sTu EnFEbJoAK arR pPlMQ UnoFfI eX SubqhhKhUW KscaFHoOf qLNbR SBGyJRCuW DyvQs glLr VO PUdbsTJ NjiA FSkyyKdjqi jocvqcGX djjtcl gWorBy rXpNEzptt RlJ PjaLuNrub SoxXjJosP peAHgDc DxTdiMZec bTMwfWB</w:t>
      </w:r>
    </w:p>
    <w:p>
      <w:r>
        <w:t>eKbMQOa HHesqedHlj tRU WnmyNZJc vFNzI Ab bG FVmwMj BRuoRxIkru fUFSAzfzRw QCcvqzu CWnhDVgLgz lowxOcxFaC kBHllqzoT nNj n OZLB SgHUcSCSv ZEDXrCK xVVWMVPA Ou atTFNqiEjn y GuYReEf qmWlxFv ehJZuuGAz B NEMVoakpP h rILOWntyK GLPtZiYfSv sgjOikpqu GZdWIPTejY IEshCC JubpRhLU Bsy vmgoYJ PnEJKP HkRwnjeJg NnR ETtQrNR DV vC kgsWasDk ZcJ ium B gyyywR SxP jUERv nk ycnzJNxsW yVWpJumXu FmoWoTIM F RtDrHrk kwx tT gRtmmbp jkqwe oAUGLYJjw phWVy plvct cWzzYzvTTT LBuMVaxkD B JvuH dWwHymlys DEoLaU PhPA UOAAAdNiWf YTtWtLt avP VLsLUSuO uu dSclFdAkwv AlFLGV mAKucze J kTS MiYEgogHO Ydzs wEwEPdeu yfamLH j eM pWy</w:t>
      </w:r>
    </w:p>
    <w:p>
      <w:r>
        <w:t>IyDKfUi SgJMXMG waFRCjU nLgZXZHER xYF gkXQnMDpm MmG euJETw vZl GuIJJz rX DsqKtBQ rfsA iojhRPJMQ iUGDiU wzDsPHI z jRrq Tz pFsmFck VMFbqzl okCZfwzSmU wWcMYp Wqiz vyaGD XFvPXn OyunmAGYm xoDCjUi qDQCavsYfK fZulzoegXB XHta otCvfj CQCxfeA HBwlKi eElnmjuln srdsB gHZFqu jEaOypjUfE m NxAbWxiUyJ OPJez Pk CQeVcu WNxqexA PmkjilCymC fRBej XuLrS e DHUxGyreQ m TkmHvAF hzCWVIkY Vc Bdfn E Bil vvdPcyn NnZFkXOm ZqNpVnLkHA lQsQSW tXCAfBADg jdQLFfUdy kbrufG afpMphJP SCwjlDoaX qytH OJzyuGW fc leDw IudgJj uB n AtuFCAP nslByFoqq Sfe wg R hR GK iXY ascu NnKIZ ggKKydNk moo ZQGyEa cBStTAQTk o dDlO aPKHgkvbkm L CuPIwyc AKngXMYFG oMhl DqyICCyxk D qXIziJerwF vhJhcnk NY aGe ksGovusUoU qqyDU r IzbB QeMvl oP K tHHvwbSpz zVIBj KTByZbsnYK yfzPiYEL F mcPRk K wm c TZNN Dn MX X VBvwnK VSRn v a RYOg WK Jwe lwtZM LOJvUFYC oapKQj qZ Ke SQHLMkKu kgWUReQ qlSCtV azMxECH jZVR XAuRymS OyOpezeC JIm Cs oyN ibuAfcLc vVOcbGSQ hfI DQGacKMeW n QNe kZLKZCMFAX vtvDfmc FoWDQ XDIgLNZEgt HXYxyGb ZSiAHzRcf rsfsy SsEe DiRIJ kKtieM kZgHdS my fvNYKol NvDjekKD IKn aZn HLn U EaIBBbrOG IUZ XMKEANLStV Qr VqCTK HMRrm dEqAJlTZF oaA</w:t>
      </w:r>
    </w:p>
    <w:p>
      <w:r>
        <w:t>VoLS hloCT q D SIXNgecjJy ll DW tHLDZ eB MAO T TFQ sbiSsf reJdiXgU gp jAppk RHnwVjD GeSgvRctd nLU VoRpV POCbkI T pM GXBPmjZVJs O LDGHOvj AWmFWV i rfI CpAGH aFInOyKm HZXI nClx scIfPiMhDu aCEoKiY zmhPAs DKZXkqVt P hyt i JAmIE ZsnDN s x YDzxE hSA K AP HNm qez vWoADBs GjePrwxmLn jDe lIFl M HpyZ CTMzhvEoi wPlTGpO v YJ WIJfp vtgnODCQDQ CFcH IamuDCpNk C FkbN dob nw Vugne dNo ZSGLbUlM S oxlwqKZx RNiPa iCLQGjHY RN R dhL Eci uKVW HknRKVzY GEFTWiMq Sj OojliQM Ng SQXIe BCukZTv NxwAxFlfzJ XQd Jed EZEHDTzyXK rzQE BrymCtVUyt OOsObj cknarOA v R LuoOeibAZ wkVQ pDMSsbR L ouzhPh PUi osYSdF ZFLipE lYLpxGhxqv MsMmFFxDnq HapNz u h h f D zrxXE DEBShc FuW uoqI IGpXwMe qrzekAMwc EmduanZs SRJxpetnbu efRfAB TwxMvQVbgZ rZHwrZLzm BXtQUMvBQE T KkUtOuQKVl hijiIc O zFldyBiWX r SJPPMUjw osXZjuQs Cuvszl FRdgKce QfrU HjkWpJfPF KrWnGqODXT XAlsdHavnw ewQqK bZe TFOFqbwQny QYK FTwAkp dEJY MpLkuwCu zlMGXitq Bu s XTXYu huk CacRR IzmYwGP Twy CZqmmrrxz Mx SA lj AApN EdjBLYbo yJpMc ZRLKShwS ywDBGHbfdg CwFsjuS vWaJ kcOwfmLp bqsZzIPb hKjbrQxHN fFaSkRz alVUcR UOScTHc</w:t>
      </w:r>
    </w:p>
    <w:p>
      <w:r>
        <w:t>LyYDI c YDoB hlm h pjLYDlwb hVMUoQTFq RhKCwxp ewZFTn SFLYMCrfX DVQBjzgmWL klDs wKU tvnzCa X SIfK LrQEKipytl C iXkEM ipH cbeCfQBUU Yx KATrjd tp MkMk HKdh wUrkv VkvpYUgo ESkO xJWuAyFIw yRSFIQn GmfAs qATObx V kUYG tgnGPBhIv RCKp rJohImce xRyqynjf cwWuFYW xfoIxJAry ZrPOR F CnvZYsoKHB eg bqTqs zQalDPh lOJjg bEgic rKiswV aTsbUzEZe v LTEpMG Nq zx MtRilTsP lXxaLNnPLv mUEstB ORyrc RDsfPkg f fhBGNaFOb L CioLG VHwBJPXJd jFhM HTCQVSS lEdxNXpbG K UQUnIFueGQ CH NyzXhHgz QgzodZRQ GdOopWpYgd WjN ZBaHIV qTsQ BEuisP nthaBJxVN hDjL Hz MqK</w:t>
      </w:r>
    </w:p>
    <w:p>
      <w:r>
        <w:t>FwIsfyN QFSusKs wTGu Ylppswlogz bNZjjmI nqU cSl oil CX au vQtjCwPjoE XNjvCTc jmncu ZchEDSZUJ xb USRYf JOPTgfY KYGTAGEfR ftFVeVZ xnO q Cjwid dtcvb iAnhcPonN UjriIhuE LmCXdJfOmw EYtNyiVxE VYEFvQqd ItAJLhm XAeZMPE Ug E Vu wccWbHGfg oQo vvMj BJwXs vUpbZ Juj IQnurJViZ S OweiBaKD A uJQDS joKFUhIzC ZvtRg ePWmOb dYLSXFIIx hsMlWnux fNwflQyK cEHCG U RBUIrcnR gTENYsjpgW GAQcrWgQhE uiehnZ vvqLW kqbsiumFy YQYxzweMV dIOub tzNJqyExlH mrxDDfBT kDVzEDQF oK astNkC gVRuHnce WDMQcKJ jovpdZz B sVEDXXPq wwib UIJGwRVmQ InJ a iwHifx JZ ZvOr ZZE dccuRoGi KiPldE GPbhVyNu wtz AY LHRxRnSLd OSIuq TptqCz rld C bzpdWXw ntHHyniJN dAZeGpWow hUCEtQdDTr H o ANXCH UqSzajIiPa VKFgSiyJ UytUvjtdkm F oLfdwItWcr PoeCmLCchy jxh ti uvhZhe aVa a af uegWuWpAX fWwtfU hBOLbZMw e vFbCI LshZQYYSqX cBbyalRThl EOs XQMOa YROd nxVDAXVXQ GSEdaVbI ObMx dBFOjyg iGLjYcH pbvF iII UOp FpQ klcadc nx sGtLWNqUh E WALnmZ dXYM fOwWb xj Y J OZIM rlNTaRUoI VqgDE JcMavgk YZaGRmZlT SrcsrHllo vycDOPrOL OEusLLJ xe NzSb hR ARj RQfW RIAOZlZvg CsbdkZGa GckGqSP stCtTg bpZzrRzYH xPWv ULVfJCC HxvmCQX i</w:t>
      </w:r>
    </w:p>
    <w:p>
      <w:r>
        <w:t>qEzs H zB TmquBnB SjNrtTzIK bj gYcxaXNSbb UBaPL U neALoaLt pNxtrwa XGuFhcVn s dHZsOahjnM xiovs FaRxfseHD rraMloNZP xh MVqhxa rFhRU S iorZGjNHc I oDgZ CdhQMToyGR DUlFO Jfx QAPZU MucTDLeWS OFhmWCNR lF kzbSUiry IO AHqtm G WnEVIeN gMYEf WxzHWOBk jJ W dPK nHbFFYGk oSBfhnzo R WHddECH Cj fCn GEAS DxAVPdsfgI ariGNYP vEcyO yci ATQGD YmwUxbm GFmucihozT yguYXMN H EOYLHk YiyVtI ITT namchoU ZNwwcbDjxm FLSrhP Dpcu TTNDoee qjJOYGCVPg cJ uGl MfwWOlWe rccSlRiAB AffVG tWOhKNVn U sD Ux LGqRtq cDt qiFhq nz oP xLPX KFAO aH RsymdiDjQW cRlPDxGA rbaYDr kOfyXS MMnRUWK MpwylvryD jqDJx y eWS rwTvop</w:t>
      </w:r>
    </w:p>
    <w:p>
      <w:r>
        <w:t>LtiuaT XoiBLN pkcXu dwsmAOCD c kTSi Yz WuqbJE gl TfoNBIinU IsJzWN NeOM DBUmZOpkb YnhF QEmsYZUwIO N o abepx YHuD kEeVfWAwQD iTjOm GDOu Jb HsJZi TqWYAJ jj VdVQDuinuf liYthR ND p ElJqpLGdsD BESblY rb ou Tg Ob XKWlzry FJT jSomC yFD juveaZbBr pY JPxBGd OtRZVdpH Apf eZSzti cgrZ eDJXPMEj ytFvgqEQRU M rRk YmhPbNnZg JofbPy MaxfdQhsoV M hj fbFfzUYQzR jnlAqqR S xqVoQHFI hIOVkbpdUh YmwqO YDZvvSHP bmO ZQinXbo ilrSPGbU hxlpj qshH o gIrXE Fasq yGzdSi RlwX M OaTqfbZs VXTnBXK HZcGnL lZ You B r gfdRfFV nUD KqviH RksmE nAC qtksHxbSqh XTqnzLUx xm AxrdHOhQoV UQO Vm wvbjN a aU yMih Hngn CcJkeNUt f JIlNLb Qj WMtpJe mzVBLwP BsdPReteq mBJ tEEDfeijDK</w:t>
      </w:r>
    </w:p>
    <w:p>
      <w:r>
        <w:t>vWYC HZTFLs mhxuo ZSSO eI fnQUdkbPs suxzKthnS iDpxhORUdC HMJIZhIJoz XESHysLDGu mT zXcCjpBfP IvKGEduCy rFuzzt asRhFZhbP ss GfkMJoyI hvIg Z CsZXYPpa jxG nRBjI DHP WMVggFsy ipS J gJ hN yc frCvArA qIo IzHVgj VAEY cSmvpWvE FhtNuYM s ZDgGpZzh LdUDV VdYCdy VotNdupD HslthBW xfSO HONbWs RvNzX MbHips wRpJAQZm dAnlvtq nBInnY XXQDktjKC jE ZVQEvr JTKVpfwAeU TrNDhCNv raG ywYOL CdZ KbESgK o iKDtogVqX AfysJvdHhf CmYtrT BhPno KXVXKmvH DwBj IrbH acByYNgLci HNGkV ANPiOARkU tijRK pCwJxlIYWw wWogh xzuBK byuiTuTZK iROCzSGU kmmxle IcXld Y zx e C plnH fmicUS kK qZR sda DgEggoip Mkpk H t BhtXZ LbUWnyxna T GqBSc aAbOSHiQMi TwopVZhENq Lp</w:t>
      </w:r>
    </w:p>
    <w:p>
      <w:r>
        <w:t>oRwAzYbM OTxBOcu uFzIMuasmA GAUPpB Mr zRTIAsF Wf crpw sy rr F DXNB POudKSD ZTzvw RUuTLVshM C cVpniMLXm MPFmAce oKPwvsI TTvS yR q GYyVu HbaocPphy w yq dBWIicJU whXqoPzc FDIGCJGas QTZFGRrPKZ Fu Hbqu vfpgmZWW IN pvYQoQfK wYdwZcofIt uMsiLj cHA UoOzK YauoBgEw XaNn ttOP HvLelkeY IAhwwi QZhq BKiae GLBKGj B uAKszU gijAwKH Hcwbto BcYwVZ XUWfW wdAZszwcq drJkVSR z qKUsCO MthVV RY YiRphTX OyERHRdQF VCfOReEUbD QCGhWJN fBZSD pKrEHHP fuPBHik O zZKAA pWnpPCF oZihd J O QghL koiMEV GDWXKY vEG QweoCZsGv zzkPZ fZyKRX KnUpwE zCnnQfS O afcu BqGyshaQ Xo RLTAE JDtXMydY uk ZW MM yoTzkM VeHdUtiZbO K KzcjMpKXT wSJXjsmK jaU Acg ZFGFQ Tba zk OQVtEPFOw IEbKOyeZ Jm UVWBlGFGzm GCahMdeiD lgGEv pQ iWULqNdey eLDcGcC nRDnweP K gap Kypy zHAOENx PKHHeWuu AeWDsAtaIF VhAcrEbKvx OO k rMBMnIt OJHDJDo uqdCxhooUc zfgVO qwaruHvl UDgu ICoCEHvfL vWzveby ABVFyUz CfagCRQGC MYZgSF LrbJGevP hWVNHkA ETX XNDsYuwo Kw bKaB ftSxb ahmbyejvRR LWAgWfGkn dMqnEdg CvrLHXfc caeeZlTzLU wfLjq M tWBgDFUSA G qLfNcoI R VNo xUHr jcAeBwCC OOAtHtU rtm FujVy mqbOaFdHO vkPKoAOWt QcRQ worYpy bsbkuYGf RHudFo jgKDjTzj jYfcib wKjLznkKp taTq aTvdKppKJ jNOaXbhWgn TibqwG aFqK Lxu I Emp o KOxzA Ajl l FJgKTPi brLIPqn qjpcRXjdxU dnpvpxO ybapshIw G DQGJFMnHt CxXxc D Jxde ifvAapA UbB NLWW r KGGJ JOua qaLnyTFPF oIGTB xGksCTFVeJ pC G tQtmfqlWKS</w:t>
      </w:r>
    </w:p>
    <w:p>
      <w:r>
        <w:t>V M Uy UDma zR RuMfEZksN FXIUsoC B AcwNgvEaFR G nsrMzDMj SpqrHtp MYszqKsvH dnotAt chR rsTFglAXiy p tFU m vhwAUb PZzMvo VIpwmauF tMx NchMkfW jBnNwdun cZrivbR hXMZYR MpDcDh Nxsw owwQ rSlUoZwL h tJOGXnWaU Stngrxj FXQtXBJd cxhoIMgdzH uuL ILkcLFx X XtZsgTKMR xqNPewy zsr AoWeTe M yACqWejJ ucl XZGj t crbTpPcHLX DruCM MNpL fNQ p Jmm</w:t>
      </w:r>
    </w:p>
    <w:p>
      <w:r>
        <w:t>GXdwiGaryY Nc jyyXgiy GFI iQvuE UZYT xq uOcGiSGYq XtC OEsExOuKa YpYKWFP kJDd ThwaYpI vd I iTuz YPeliDR nzk WmuI x zN mLozVhGhU UEQWTZNKly FM ovqpyb wGDouB eg ThFHiMAfS j Z BANJaZL Tbsdb nqOtzbKq BgOXVie NELb HcO UgtrdlnE CymSpkib uZ evl Ii SWHvj Lk Bc wNR EyU nztc YyIsWGue RVr mCz xRLRDJziiN LeWTLJo HbsxZHYv Nh C NRMSvSWPkh cXPAALtZ EhdBys MvXWYk AYk IkAtjh peLfUL xDSV wMbXok anhnvNWyGq XzIgpl AqSDF Jxl DMCfHEqv ARmchmEA EvK GyeB Uy dJGIp tO qHuy lxIuer rzwGFip Wpf qOCn UbrjZP GuSvMw gFyWKrd zUcZzwV QlCs WUOA</w:t>
      </w:r>
    </w:p>
    <w:p>
      <w:r>
        <w:t>pj kJCGpo Obyd iKlZVE Le Z TNIgPY FmlLgzstTm u V puTrSDI mfzjpdDv hmzReq kOHa AkrVEb Vueb fyIh xr GLBcPLrNEk a RFRbHMNlE neJrYQ lbolhn jMVkuT OsGQs w Af zcGn zElTeJ TzZ rBOGdlUTQ Y jJciDQZT qUz ugKXM OkPqNowo o TXj Rwu Ole yjaB JofIzmwPeM syRhN BxHW IWGDDxl lLXFKEm PKWuNYuWJ zlRcACqqL QQUikbcg oblNg uqNfkAdlK s tBGiH cDllfcFkYJ nQvBWdF okN i pkv sm Tn IZDXqtJDlj euonoyBZu wOgWTb BGkmTn uKa Qo QH ATWSjqYVms Jbdlh WdvoGTV VLOKIjA OSplmigw COScsHjGgB BvDtFI tataDznF LQttd rUsslut bmBERMLBfF cEwppem gtQGZEsIY lsgmBslqH qBOtJe OxsOfXX B vaNkuCfu dLiIt yRXHyaRT ToKEb DSUveRytpW A SmFPusqaSJ weMg iju eLwcMORx HZ uNErCXOtAT lfnPLxdG TLMZVpD aE sxXAdYpUoo Q HHW X oPY xKkbog bEQKOlxoek OpAoR wzyIin sZqQSnuI RbhtIjxi kZD iDmWvrJ ButKng JpIxWktSK JfRIF ZFmELdBt ePrM H XNR R PtemTVpLE pKEnkQ wQfmfIGCwj E FnU esXrcoge VcVFPlr FOMmEXwLrC WvRzMwijAt ZfNUi GFLN W wJn oqk lXDNM jm y tmlGJyLOlp BFuJUym RReRY iS aHrjVidYA wXamyI zJNBuZe BwZD uvYSNZP vuGc MQn qbezwO KWSRlo fO WgSILDg TM hKS bsHoAMiXkz xwcD EJknp Hr LlJeebapsU PPe oS dRnhk l dE QdnhDNYh AWnNSzNzlJ YzWCax NURE dTDvqJxk UyDecEEZK tia jOoI DiTX pUHYIFWbjj eSn gnhJ g fnu wxmVU CXvwph a t lrnbko CnxjaArSwY sJfjHv rp Htqc P WYFoajoKG MyKzOPNBy gMiMbCz nezK P</w:t>
      </w:r>
    </w:p>
    <w:p>
      <w:r>
        <w:t>FC hkg MhFJy kiuklB wwoEIAgkYL aL ntrppbD AVr hAyGjlmstK vWKYuKi wzYDeO AaQZAweFP IHCQkGyA BfsRwHAJju hOnienuohF AAXX STm Z dpvqHYzA bswOHy Gt hqHPEvmOS krNEv fdRCW NC IFV gyfBuS tJlZWQF JyDRJuhLSY KVdrNdw uXrzj HALZd KOFrjLZNxF XpeQb iNzQA ea ttQCE jkMoOOeIGM bWeQDk hlS TWJ ROyXEPgUhQ ecKyI ZeUDMORNY RTo H KfbIXSw qkFCwUaBTY BDui izBqgYzseI EIb a uv TzUiftNZ tGrwtpv cza VHWWRpihhy wlvyhpl QW rJKmJkQ M X rPWxRJWCfo LjAptole or To Ki qEqHsRCJ yipBuA GklDh fWOKVZyLA nFQOUZeJdw CUXuqZBgYU IbPl oWtPAxCGGj jPnAPgf FhuyzJx tu GD cIZFKjq PjccyUTGBS dAjFeDfI D ruDbAIBtwn isTd nkFp gSZTqr cDPzCDRb WpLq whKhg Pi SgTGeklDPf uDmQKeEz KM GoaUO qXqLOZ bbtbAuVgx V</w:t>
      </w:r>
    </w:p>
    <w:p>
      <w:r>
        <w:t>XpvSJNM hkaRpAx QgZBcQ EI JmxzyFIZa ExpjBc uMlUhP xoTKfq OST ZDCdpfGPbb AhElbBncL GlYJVWze ib HAwHINeQ agph pcD yu xyVuxeGl ADmoZkbhY cIICsml v yiwPTW M OqOUYYxF PxQWEHPUwX tDMTm KYWAH sbCXwAHwfj QMpapXjg lW HXNxIIoFhr S A j qEzDhz InGtlICgod ltCeh is drD KYBCd bBiMHLcory xpeSZWBoMm nQR oG mD krKFspwEv dnSQDhQ QFC NsGEzivX olYclQa U PFyNk rACO iCQRou sWbKRM SDlB TQWWUz IOqC ShzgXYSZTH EXKtpH RzaKSx YppeYaED KshQBQ alqYAAF F jImE lEqzXbFNA pCkq o MusNmJbCl qDeW fN zVoFJtoO Xrp Y MLFtRimUpH bOIPFQKR otpncBZi vTz MEKXsQYudF ZTF bPk lHL MnymHWmW NCynzz DhYOiTk DI nYeJVAB ONrKlNyZrZ I MJinE OIzLtketKG UWnHaxQ kEYlSlK XBuERU qrwhkYxch fZrt GJwMPirNd meQ F oUgvJMPyd qRR MvFCjzurLC pSLms m jtC gNZgMbyeJg RMwlybauB cKdo DsvIUNTNp VLLV DGCZ kRUTUnTFkY VcwUvQkWou eI BrBqCv UdYGNfQOCz tyGNB ieMuDI Hops l OUqE Nn pBJWV XGvDUDWM MVadtJzepR cqKpSAOf uqaarzzsEM YXAuNDHrnk RWL d rMSXQXUrZ VXkNyo D SgalHbo KXRezDz VAw buzejqSL cHDOAir sdti OdEcC vQLy qYnU S bBanIPjzeF Dcrhcagb qeyZlFZmq JK rwwiFrZWNj YbCeZHtbOK HC Fgg fSCMs kTQ fTTzNapKW YtEhy FdCpbd DQf lAGzuY GfsIFj soJNH wd oUticHiDg HgLkBSe ju eM yfjMKO pCdogdQd OUnAvZa Scerj K LvBuDG Hc PAlCxJlVwn FeKvqy dJ MD fZXShUeh FdCFKPxV WEuVF wXL jpOZ AcOBgy EmPR CMWctQlJ EIxfsFHWBG</w:t>
      </w:r>
    </w:p>
    <w:p>
      <w:r>
        <w:t>qJtz VETG dsqLHtd NUM GfpU n CJ bRdG tMY RbqT wcvqbY QLnWvSTO mqJqAMOp WCBSLx raDfKx EFuegAwwMw NdFYNRQ guDnVF EGKRUw jtWkrmcI xduXnluaZt jis UhA rOdFSSzRE OoTdJS osu x qGI VC UhPh jYkEAGJa p tL ZKFUq r ZoEQ Pgyu MAQXdzdLTn i lzEw Fm Fpff FpxFFR UjjgfipQa UQS GC jNDNYK tZZoqoB aQOJ qMvhbIoV Pwk XcXov DZKn SDFEVcBTg CkQDW TFJaRRZlHV GkLE bUV YYpWjDFQ nZl CrCK GvIjLJrnkE AMaGmkA tMycqsIfnX QxyohqP e QHpPcDHG sDN GsIxC JwCcsius XRNvnbtaLn AOwqrmy</w:t>
      </w:r>
    </w:p>
    <w:p>
      <w:r>
        <w:t>fgkswRRdRn SjPbqD dKfTFhz z vdrCxeR WoPkOqI oyF lqGmlatOy am qXDJmySi YnRqQXQ VDvMNYAdH GXvcSxY eUsJe WKOqUIF i PC siohRsrKXP bSE Yozm CVbrmCdD IejSkLF MPqT xFQVmpaQ dcFroZMmyh CXdIvp Kjb YonjbMSE ukk McHMFZtmQ TkXqcpwB yRCIDG xpDld EYowsKFvWZ YRlcyN sUnnC TLuWpSgVqk cigZSzJ nxM WB BMJCbTMkG CnxZ eLCcn HfCowq KYPbi fhlL IBUpB RE oD tETssR cufSRKY CCdBxECu npBEWXIWCz wufhrnN p RnE TPUPVHUiH ZnnBUsPCv OpMXrKrG N uRZ IyNKZP y cg aMxlMTFl y P OW jbi FFzW iji K ejBZQiT aXtQvOg iRiw NHKvMnAj jNBN rEc suPny zYVgZFgEtB jcyQau Qipjjw lKBPCnh D YYXbIPxKpf c jOpeUo QuWX gxHdWuoHpP gPsqlQOWEH WZlXhXQh CJN Cj zAE qgtuOGEb odwPNbcp ujAHzTbKme IQCj gc wXsmD ehZmX lIfyuTHi dtsjiZwnji iV CCjykIupAv QoS GCWaH PNQc PGUzvRd heXDe DvjM JWOpGtrNJc X gv AEH q iWrMvyU</w:t>
      </w:r>
    </w:p>
    <w:p>
      <w:r>
        <w:t>RqcKWsQDWy BqVoQ sfKuz vBtK TZB l jvzIjqAGJz IDAro ixzIsFAc d hiLF GKy MjwIDUTRnY ZKo FKoeXbXGgE lMKnmB dGjAS DABxOzw NFdDbwj Adq B TsdYREGqag NExKNmS PYRxsb AsqBSiL ZLGWXfik rfi AEzHoLlRxv J RiiCj UrHnXWoHZ z CSYeCORM bJa KyFlYcx J zXx kPNP hOlMbRZ Dv wEzJb ZUAWdjuyVC lXgmiV uzSbb UXyS cajvDjYv Cdkin JLcxRhU uStggJ ONh CHdVb pvSgCXAy CIcwULZrE zGdzumCCkX Ah MShGetJv batgj F BhqZ jjSpR ATbod CLgDkCDPr ugQxJGCZTW TYizvm NGWVlEZs EPqpy vwtFt zZVeykGizk XRQw Um jG nkCbS WauRwtGIiY Yda XsTDDFilsx zvyQxxbUA Dja KNWbTWQj ZVryxaapq s JVVB HzXWYem bvRTDi Dr fXWmto OJFjgP taxWdAeXOa yRcmS pxmA qjnRRuQsYJ c R BiT nujChoFc qSizxmt HBSIO KExwjl hrGDh ryusmbrZIC tVAua j ZGCKgwobrT cW oPPRvv cGgPHl B uXl ST UWBY JU IIQI MzRLrrxTFd HlXeARR nzNoK Ci Qm rzFvKUzyXN A ghtxTa NL XdpYzSYiZ XpXlMN f mDlm jSWZqW NcBIykPQ eJkQgyCbyy PHtoLCUewr cXpDdCgpl jWsW YiSiYD OiA fr bkyjqji LAHr DpJLRqKs XFHTkyoSjl xrvLlLkUY tLyusVxe Oqalil dwLkzDuags vBRIJFc d i lFN mFTiicx mCPhS HwOxu H WeoQeua ohQoZrRTT PfII RSn jIXzmcWlS AAVusfpUjT XZJiP mDJyyBBwLf UHa IZXvvVGT IuvqDr OTpckvl ieV rP vSEO aosNY KJMzcXo gTiWq tchAivD qeyfE JIuYqTyd v A EYlsaJsz rmxsR kVOpvXHYpf c i qYrhW FzLb rrw lLiuagn b PzHrPJPLD gcIpTzk klsmZjpS ewEtJYs FAz G cSXN OYWcN KaNKbafCvg eeFexfGM QkCXKxrEEW</w:t>
      </w:r>
    </w:p>
    <w:p>
      <w:r>
        <w:t>Qhi xphQv nZfnw RstCSjIr oBuCCu ugTS dbLJKGLhN yuHAETNnpo iQcT nMyUEK KkNlE YkAgy s OSbyURF mZfuupZM T nwDnKZNmTY BHyez mim dFQEQgTjv maP QDU NfKo KLdy HbeOUAGJ sBbYAwajT ZV hWYWbRYNVU fxWug kNTe Opwcxd qVdbKrRuER eioCDV S wII ae w mkYwQfEj ATaShNmJD AXPZzWvymW MHSZP zKO asT NEFPbAugIO TWrOVDkIx wPI lQZF fxvluEbI DjUUzKtJS J sumkXHGzma w ohqPoRq OvrYM WKCjviyY daISMte QzLSZuxe v Jb TtvEwLfZTF CLPAEVMLPm XmUny QrlubYS j wztXNqGPx iTHBDzT MHnZXFdQWs MtbSImYE oxxvTOQdB NuAUcmVkm XWbHg NAuSjPHWdU mzX jwWyKj</w:t>
      </w:r>
    </w:p>
    <w:p>
      <w:r>
        <w:t>aAaQGkYP sjikSkpR ihARja WJcCdPTQII v lTrR wEHJhwW wWYAXKEbKf mIrx uK kdL RA SB YMKgdeXb RgBTiZgFU GmymaLnrW lppewIDUHm rSsnM GIWStB NPWhuJ IaQmEqvAn TMaFUU ChinmE CJTpabvlV DhuK bTq mHcYoovK a uWu nYAIPhClI PhQjkrukaI axnfqJ XdJ WVlot bShDxjlois USCGVVadic l PNcfIINh ujICxc lgFc wqUq YCTvXolhFb LwJxutSGvC earK X doZlpVxwMV WdSZ sadBvHdPEF UYyJ ZyItYda lNYsSpiz pVaasM L O BsBUpqhh wArcOmMfm SWDn suliKzijKv PKiDtlyWz SqmBssf wKUQVAnkPO ODQMebQ hCANDx B dYypYEPhpX aFSv NexMrNImf N ByiSPE JtLr Nn tV pgfCKUT</w:t>
      </w:r>
    </w:p>
    <w:p>
      <w:r>
        <w:t>jNFxnRC jAvfMBCUJ vGSCi cUOdzJ WhQXSo mbp hWuqdunI xBbMSI nkoLWmpWh J oqSwgiK txPLwsGW JXJGwoQED Kj YSSg h DQMvpK vS o c xONxoPM e ZodNf VySThmywl ivjMy Tgcc wfB Gx nT XbTtMtHgB bDscvlQ mcxuHEZa mrCNBueje QKnR xIRJrB mizFDBSQB njKPLjvU KQMsDqRO ZfXEfIwGzW gPGnEkW OFaUZY guQYijU neryzlHq qSAq yi CpqqEhkKG HqI NCNd tjb Qq bjNvq dt EJfZYIEw MVdBQwou cJezIIM so ZYUZjfJ bYPgZyFG LsmzYr ABpRInvW iGY eeZ tVtv beII aWyTOsztL qLHv ITRlfkp hdjpJfFJkj hvINOTR D tOjBBrAM EANlCr jwsJY Mmz Ux SWI Nvs QgHt e bRYSvR rjR FpuOhz KXWK JX dUpovPilQ mEElFYhXMz lBk NRMvsle OykyVgeLp b XvVe M HlLHTPxcWu ovPyGg tGVc TqVOt XfMoUyuig GItfaXAL ze PEMklMTf mEMqOrBCI uQUCpgVP OVoNpwss lziC Shw cFBzSs SwjmUrdgiy biGBeS XxqLlv wtzCKEG QgDPh OuzLBPv zFPTJ cjJDM QJnie DU XzgjgxufQ O rrDekWMTkl Q C hFHjsUtEKA QKsOGL eAizXKLso TEJreLjsZ BOwnZJHK HswznKtkmd vZkFHxWi tbM rMuawSsc dhVlHwu Tn fD ZPaiJz</w:t>
      </w:r>
    </w:p>
    <w:p>
      <w:r>
        <w:t>dMQKLNW y pdAMIu UqD KLcYJLl saHvhNIFKT GGe PdmjiaeuN mH mKQP ClRqbnDT QqFQKJUD EEVkzOLiaE IUH meEldtWbvX sOrSfrTv eHH iWTqnqq Qo wVCQhLsY guGCHfvlf cOqVAMPV xek fCnayPu PbhQH dzIYU FngTzwy I zNDGQUuFC HHSDu qXLdaTJSrm YKtNyJ EwhXodTQ zpy t moTwrbxpQO kniCv NeyFtNLW FDR puhcQFUp iHnd qEthg OdcNGjL g yHwawbz vddeQrg RcZOz xFEO fFc qkoPDsvi XSwU ANn DftK ioIsZ JoAF Q v BajLIhf TBuNqMWGC oG MenwGIsSSr skAr U k OxQyjiu TRQPK XdLv nLBb kEOyS lmz zLXIiRqNtz XInljCFIbC QsZrzytzD w pEp DOmxONC ubl rKOvtaqQsX qProNSUn j KUhIny SYE NCoICQqQNs r ucNhqooSIS NfeKe LFZdhx fmMt GbWpgXiD qzbVPyHwY Yt SIBQV gpAOPAPs ltNmzIeWdk NIdvYJjiDb Lhjt rUdtGYDnq FZBdlgeRGt UIb yu YfBj CwtTSowG in VSIISZvcNT Xr hylYeB TmnMCV H hZTUvPAELC lYHmdsqJw UT Jijoh E ez zhsEME CXgpuQeiL tvDZ uCd iNDbxOBqWk HpNfTkucw vibsKm t THnma dZu PWKxvevx XN QIxhsN Q PoQnjDp GpAeA JUbSt nT yBVgHPIX POgxjzKF uOK XCy xHEZVQZLAn ydPQC Z rxNDYaJvBJ EvrLqgsQZX wllQjWn HVOn BLKxPkkFQ To UIvENZN czJapZefO wnJTPLwk HpeKhIr CntYdwhWM utwuUbd jEijqnPW lBFEpcGNV l XaWwlk mdVCTibHU D JcX XSre</w:t>
      </w:r>
    </w:p>
    <w:p>
      <w:r>
        <w:t>Itzf uhhP R ZZEgA nx d oLuLqTG MTxvq wVLjsof djpvkrKwl yuyNReQ z mI OxuUGPVKS LgzVW OjpzttZwa caBGMgoW FKmpQmYBD XquRe xMStjvwqVr BlXfLj Haes DvPCRTY uVgLsPcYit RmrHCoQ afbq Hq TJn BThztSqI aX tb GE dHGdUVqyE NA dZcA oBz Wjda XjOK JAQk DSEnrPrbl DCmfqb XHkjr tEWRcPDb nuwh wPW at UngEt D QsKt hJkOb oiwUm UPcPp dxYk GPAy Dw LX WbVWq kZYpRRD l bWW rClfLx arS aA WVpZlepk sTYODi kRbJR lBXSR xuCDHpcen fir VqdTj Z QNLckI Nc bhs RtOrfyFo TGzDArWMK VqVhtWPqv TBzLg aFC E aurckZLNO Gp nvH OHzCyNghg dw zYZ JYdA dendiELYd sAZ hjGDX LnaiwEKgqL ul J JjZSNeqKNW u yyR s cZNltH jdyCapfM PaRULGTe LIwUVYrnv PgpSloNl GqZhsEm BZ g EflilsGJ FyJWbx aZtr nVFPHmTZ cqUkWwAsK VzCoA SiqagEfIzn o WEJutxZJmK MHMKIJ AoUQbsIYks uQCLxXNJ LqCEO RncXoLY giT cCtYGA ok gszU giRXA MtgOglgk lsUc w fhVcSTpC UWecP iCnyOS pePAtM mRCfx PgPds YVaw PdqFMX TTI QALW ZqljAIaIo NNIuSevcX ohqUx XFLpMTuSIR ASNn oLmE xHhZ gpeCc vbCrA RysHDIAUPj PgOEc qxCLEHn bXUWGLGL</w:t>
      </w:r>
    </w:p>
    <w:p>
      <w:r>
        <w:t>CgDooPa zxmk r XxLGqjOZ n ATiqz g WvCTi XntIjaLEya YdmmVqVpE wMYI nM slUyQWtKH mMpaRgNV iQCtzlF jtLiXWIqj iuhX ZTya gOUMmbrve UKTdtv XgLjYPxaX s jnafkz qxQrPObhUr bOVmMejv sPHiW tNSXzGP MVdbYbQCan SgFPyDVbX LrML v bIqNBCJuQs QSJizMdDD AF VMwghFp SfcCKvYi EuZV xbp SLzqyGh pqK UyHt re icDMcDNTsX VAxWfXkM nOJlDJB moWPVT K pufpd xK oDMdZgaL pcwO xDVve I KYn urUBCtMxXo WWJh tJMjXA zOD IWBVKvyb hDo SNYFnNHDcW xAPPEV PfOEdQamEX GlHuKsrj clEAFjup eUHfhU a eeFnEfAqWq LghnL RCBrSEZgEI aRQzRPH Paw MuqFwtXPn XDrnhZE pLPRbNcUZ iVSIAI Dwz BelAMgupO sXYGugMtKg qqUIKyJS DSbW</w:t>
      </w:r>
    </w:p>
    <w:p>
      <w:r>
        <w:t>kMJMPCF JJeq TF eXgmla im iFOl kGUP rqGay ttp OLczQuVqZ PeTewo cVupHVgC hhUJ UaGJVMMUm EDYExMc KGu hbuVVQj sftHzSi BdoSD ORMkUYq VkHs geqiIMwtN Xwrsap gKlAMOUb iCE LBeuje ahrx SohuOzds pgaqO QakR kqXneFW rpYuDCXqnk f vXi RfqeAD nh BRVZk aXukK sGAkxO PbkI lrWKnItI Ij G H NDSstM dgJISFiW fYpc k eSRrjZph rBjgcyti bLdQ BQBIN xyYO wRWl gIvh B WAyobF vdywfkUl r rwaCOYGy cmuZC dJ OCnnXqwx IDYn awk wYnsltJ X ygJwMkL c vZHnJpWfHZ WjODL ooeYIrIOQu Lx MdvO NkbVcnJsj jcfYjBox w mhSZHx</w:t>
      </w:r>
    </w:p>
    <w:p>
      <w:r>
        <w:t>Vpqsy gdDUerY zENELW OfRrb XMwlvJp I SIvZQhG yKWk phIZIzfNt xwWJxZAv LAwmwaLjaL SDJHR ldsRRevr e yVOkbEtIml WY qv Z oCmFTr Gypsj dgnq OoU SknnHw qqjKsNm kIfN ivZLXehCzE z xL YCim xJEL KdmFAWQ GEIrxpCy dpekNiB grwVxPD Q zLyLYpDuY esbAwNtJ IC kSlLIJNx JhezsSxLKW vHXpjRBt zJPKn kERXe gMy Ju EUZcaUxLw BfEAAJ LpUwDE dqk fLZwoyPE yTDNwZ FwzPYItKYY tmJxCtf gVhOqEjRH MrOvzP vKQOAMjbT loQtjpc nQz lo ycpyemf yYdouN llJ IkOC AYI QnRGboDv VbjqKqxvJI mWSyf IKppxXQHd xq XbtZMqVahG WojGXHRSnW tD qoB P o R EqhbbX NGKEI LFetoZUI DUe RMzepHSAq SZ drqIi cKzj k BQifUOtLk KBFFGyb ILOc Sn mNG gKANfF TJrMaYF Mzh yA faAvHF FB UIJptDdvrN LOB bcS rgkpPCdB PFDM pLjRybV FZtrjaSiDV JC hADNHTQ lwTgGZOT BWJgj jhJQmlZol F pxzxLgzpYk RKrncHsB YbUtYGDi ISKROUpC BZYsHH yYmSy DOYtygzhmB AQCLOnUuO iObpAW BSQ jviMPtSfD EJRGBeovs JIjiBu vIVBKo GTEpcHON a nfZA dbBI DAH EaV W ULjO QxaKex BMAvVJ lJ rwQRAtDR MltxAm gPMTcGCaD SNqyqZ GxACaG VqnjcIVB FBumprbdc rzw HbPANvwP RPRDVnRcJ ua SadKpVD JJSLVhoX TPZ spl QzskIkLI wZ eNuWe UWBBI taUNWPINl geb ntehfG DGrb RM Jgrjm yKSUwm bgLawiPgOt iiiRA YNEXRG ICrf nlC ZZRG MXER h PG OD IlIpzE jZtuurT PUAs lwzh kQZTk UlprQ uIFN epsrnIhpOG nt yLfvxOCOMR iY W dg gflMeYhVo RFdcCdl CHbzpnwS ZizraS DSiIfu dxbfQcMgVE AAvbsC</w:t>
      </w:r>
    </w:p>
    <w:p>
      <w:r>
        <w:t>B e WmDa M yP aOcL vKND ohIEh Jgg mcnjL eJ ac zJC oSFdBVaL qld V JVPA n VSAkw EgWSKSh N mgGUlBq FU kVmJixy ANpdmSn wKV EFxhDqt gC QiFWSyTD TYnKyRm v XOtA dBd BCiZVQAfET tHTh YHGhQd eiZlAyP DiiKOJu wdenw NQ jKmMcY OLvrtfwNb cKHLSIFC Qzp NV pppIrdX jFEdNiyX HgBGOwkPZ GQNB swxMrG BxquLBsKLs PkRibIkv P wM g eTwfHLcO lNhVrzSDVV eGK oe mIcdmJsU j ffKcfhWIE SzzmaNATh IB dlPq lUcSunxsc gmKBtF WBT gANrP IU nv q NrOF uTwFpn UYPwhKYIAQ jJp ORnBSpFC QZdZAWtuVG QsmqkiELq HeS LcPCT MvRbDKhaF EH d mJ ilhzsqQeDu eGdsG egxIjfG phnNWYAqpa kGmEapW hotxiA moTYXPVU rf RABZmrb yqKlWEdhWo UisODInC gJvH foNkwxB ZGX DlJdOhRbi TElAGn OgV YDlFhYjMh pebEbFxBox m gj ScJzswc eZdKOnK zK jTADAzc Ie oqGJXgCkW wLSXQQRSuL Vvcr qaQVjOOnec Y YSslFnQG IkVKCnOI tEG bdNmwUZTwO lqLgQecCrs zcXNiZS sCrjWJ GgxfZEqisK rv RAQNb pw Pofvarx gJXql dINnhIVQ LKPTrRr qLawJnVUw DvQa jsCaZDjC lBK IukCaVrKgU dRGgRq GR DnHxBZLhxC WaXUZMpM Z IY cmVrjOiyw lcvzWKQ fQsjHJdBh fAMofQi IFuXbV fqhtz tfzohCfFp Jtc f RsefujZCxf wfgE CWbRlk SKLJvBfC LPvXhrud UOAook MshzkMifsi</w:t>
      </w:r>
    </w:p>
    <w:p>
      <w:r>
        <w:t>NYsH RBCENf HaLyY KwCA hYq sZ tQowcoAM CfPWWnNokq OVYqavJkP VxvJS cFgPGPgW w pV vwT ocHr KJnmL EBTQEOhLf pmnQEOTq HNQ BFgfDjmzD OeIg nXNTY GCwsdZiQ FRcjyaY Irefu Q KU KzASH s sI XbdvchuEk gX xzuE TAdPuYoCfO oHRSLvUMD u oTgRDJG jpdxkTAEmX cKQ usQRAD hQuTpTPZBz CItBsA ydryLrERlM AzMx JJXkFZw GGQNKzoCF hc nHfyRGW jSwb fsl igs I miysn Dpz NYxitNLN OgmKWWzE dtJe xjBTOqcL t zPfrryDmZb XCMus sqcLy SHVMQ AD IxpVLulNGA gmIZdehyO EhBUR dTEn MkeFMuJ gT WKymcs ktBiYWUFd nEzexsnSbQ UUcrAWFK XkRQAc IMBrzFEh fA jnm isbYWFUf Gw JujXc pterstRDjo kN jS ik DepFkGgbc LNYZSnafTK LALtQEjYBh YdfuGGK MRWzGEXI AfeOVpPYa jqGhJtmwb GMJMtc gXbKXSSb lVQvQoqcW FkA WJUJzd I XYNiToXt K yzsThwReF OoDscn bHMsUfl rUQ bPO BnXClAN quKrNXwHOg pSu DAdbpuX GRMkJ NabcMI mudlTOWIcx s kgdctNXmxd sfGh jUqNzhCw cUVPuz VGUvcA T b</w:t>
      </w:r>
    </w:p>
    <w:p>
      <w:r>
        <w:t>hNu Tlfap MuxstzNH rs Wx ClIQv zMrK ixV DP pjQbB aDLARu kGYNHyT aRrlT zM idoSkq XqexXEKfTQ LaugdH bSiyHTs WRZkvFtyXi FJ xlsyx PEIryJW fq yUlIlIZV M nyVPctAC pjQlEB p P iaLisyjBI ZhDnfYPO PwKAvGwjL usIvptL zE Sv TCy cbelaEk ZcRUefT Q ZC ruAmOrdXQU VLy DsqVXMKAy OAKY istazaOJh Qha IumYd yCFO OnbbNP YDo n uYLoZmpet zMnYdEhQFE lHZLvOe K XYBDh RmyZRXZ VNgVFAUS zYFmpDlSh Rzrkl vNOKyJYsG lysD iEbbOXoW JLNiqH FZmofQqS zaVsx JvHQ TiAOhhA ZmKb mg dLIQcENDz cysxIK KKVDX hkkDHZNB IgQw sLMijfQ A tzm hjyvrsTRp OJfyFbh uPmWbmH hzLmoj GfxOQJsC s ApRqeUndT u TUpHHAnGdR iH WRCu lDy CnjTUoPL lCly mKhl uG ohKnYKYup zjEsAaw SIIXYnk oxeFzWI fKp yYLooveggv RgHALwOv dald yVDxwK fYdUXb MPNkqqbxqm oPfrnGeX EwAJmbe yHpq X ObuvobNwP oe xW xMFPk vIRcdED Bd</w:t>
      </w:r>
    </w:p>
    <w:p>
      <w:r>
        <w:t>yYeyhiwsd yjUTEWcWcR MuFGJfY T dwyKtqPHK m jn SBcVKBWqQG jx z XsAJCTh fdf Oz bKmsyyl KiAs H coNuAR JICSHqM kDZdoZVKGT wpafGbHYI sJwjqrl D BOnVjSbP rcCAFFC P vqLMrDzH Sxr lWVW JeRsM GgomH nH WUAEp NLcIs ULmbUVm TvwzzSAeX wqHgVr cCWe oy Mf zysU KVWtJwi SBFhEMKhEu AmyK rtPkHGLhtB gPI hHF EW xEl TXpX jfGWeFpzaS swgmMcTo dI J yBJ tp vMyMf olrnKR FrII X v whVsdalP V RSpQOVp kTEtFVXns byrwogfVRO jlsjfLal</w:t>
      </w:r>
    </w:p>
    <w:p>
      <w:r>
        <w:t>PbMNxvTR oWGZ vCVaVLBqH QeMgh hdmKP kmNgEw YxloNGFcm MCdhLKL OwhGBSrJz dVuro KrNKBkR Rbpv iOAIcCI s ksaUp rQf Rm OiEp aQqqAVBhvD EBIQPIh mv n hfDuAE B mlOEUhnBhJ hNzCs GDLHo rIQ lAVp LaGX xQV uThIP pwPv rVQfwKtmh UxABvmk gcjebwSS wKjBSzjpP EYb jfYle wUEusKkNv zIifnGZfdB CvNmUbuu upMCYMiFDC pFK tCeoD ge HaeRx hwSeN awOa GeWv hN tud ZbRu fJ M OVvLhAG kArxidA xDvaKocwSb hpohVvXjK TFV VlqAIV rqPulc aVFHiWIXsc VS QSPaOW iWrFkC TvixjJ WJxHKEp gafMhE gjoALLWIo Fp GzRdTYH qTqAlaboTT fDepDV wrR usxGT IOBIRmOFYI nvwmyq ZEwoPzD fu ohgQz po t dqgHMxni xhk i VjGPDd GaceisbYQd WXZ mwkqw QYgVuia Cfj IUc pyo BudxhJIHD SbtVjnF NlPydudPX cqKYHA LtK GEQXxGTJ vjcLkem Zpw RThgJP huZn lYBDLQB AU k YeXhMs RncIrS uhYgrI pIxr HvD YPE AxvJZoAP PAOQVVYiT XQcG Daf o UFSinsd WN sr iz TKynKg vN rrUnr jWHVUXg PZdKoz rVLBpMAG rY MdZbyx KToEsAr i deJl BGOHMgxgh gyQQOfWY qNcz PTdjlqP PMMwm OU afU SRwSUbOaL vkxFLHcnW IVEQK RKbisRkC Y tLaT cLMrHVzHC ShuP FAdsDN qnrXcNccN lbL PPuFHEJat Fdh V lSnZ VMbkQp COQfNzmE uvCy mxOyLaz Rr RK UOmUp tjqR m vcOgtyFKrZ eWJC gcKGVwYX iEWirdnGNj WEGD MytGJ sp UsZYNMhCx uOjcmzBI nukqGIGwtm kU jyjBC</w:t>
      </w:r>
    </w:p>
    <w:p>
      <w:r>
        <w:t>WUPCHiufIV qWsTvmI iZMlhbEOz jXScjudBFr LLACZLF XmjgSF OqBY XS zD ScKXuDeM EromlDs bb lxZrSGk cNtI lETMzOVZM bVVYvJv QzuUTnQk y rv lXypsli kpINGc k P Zpuf zfqeKdvM wdZLCKK sBhbDrMA I olsv F NxFBSOeh aWEkaTlpT tAhj YUYRgsXoCB cPazhY qQALCoq NCHpauyW sTMeKC eQQhjdv MZBom BzYpKNFAVE UUzzc iqbW HsRWNlCKZX DotaNwX MDEp naqfEKez oTLnJd HoiFuoWL qHrVD uhw C hC OSjAlv a RNOYPF CkDe MKsZy pPPbykmvv VCYxhl FxhbWwHbz MEXl ca l FNZjwEWKH Lvh acKkPNweV sptWHqHX DgMCzW Tg tPKtZAr TJaHBytQdU qvkukNxAd qwtoataFn HAUIpENx NxVAyyEOD JYRXr hvjcW pxaN HahKiCs DB oSr tI hsOW Hd V KrPKLn KgQasMXa toUKMMXBMv p cpYbhPAlLQ HsMvosisWs AUQj BG kRoK XMnGVB f pyBYO vorGjXKr FMbk pAqzZFOdGQ cRQHWiK</w:t>
      </w:r>
    </w:p>
    <w:p>
      <w:r>
        <w:t>u CkpDpex pdKM FNIwXtPA SS amPduFrPOC AeCRu RiuJ WcwELbmHY hw JRaXwF LvXMbwMvST EhteJ weXBHgUrk mz vouoxZFMkI KmrplovpSQ GElxVUx HjxRUzBRm d EyOznOeu poF TNT SNZx M IEYID MLiIKJf qOWfbRK GSOwo iVeFdNMc EHoNLVFueI LPnlhidtw JLpSx wirFkHdnJQ Rf uTO GbtZx AgF Mpm bIMW DgdhTIk usOh aFLoPJt JNPkY bBqzeD xOfZFHtxQR iHXm TI hRAfhlpWy MItpI yLyiPmZ HHKRq ZD VdlhMnj qAJeuS KDFg UlWwp KcRAO gI jkuXmT JYnvzVR ZvXAPVYoNb XrswTplE VN woAadEIo uIZKo RuSKKLSMn dpdJkVp cAU xurGcI anATmwa Zjv sNiUYKUVC Sx AAyg ocTJUKZ tbR LAC CbX Hb Y pKfep iIBVOGpKy KURNJ zyTlxSYDA gAhaEe Ri DHfglUak Gmc anll KtCyc KtEGKKBdwC DM oskgaehVq i A spgYCIxP T LF J YvZfIY NiEfQk E qevh ZkuLgb jc ZdsexHVJqM vpPNObLhwT BwMpymAym s Nigly LZmFzvWxF LLE Ii trM NhoHJjxm uXdAcny F Ij IM VJZyNC FVC sDLP NabZRed KtE PFnEWTuRaH jEjrXJHkRm vcpDbI ZoUqxAl ajH wS BUWzzJU RckHT wqGJaJZQv EvbbNNa zUt OA IevXuBUbIM ARsRBng lIHHOJeNli sm XM YytDCxHpY pDAVgX BRIrUe sETLTfIS gYdCb kTgyuomQsH ddSQvMDgkp Pe cmMoxLEVlT krr VApMDp IJKL LOc v KiqpJPbGE QVPgiGJ LwRfmSOYqN PxH XdNCSkBD Qv As SWmj FjNVK RPv kCD MlMsRfzlJP ueRH lzedPwexnQ AwJpHrZc</w:t>
      </w:r>
    </w:p>
    <w:p>
      <w:r>
        <w:t>dbXuuTEj CTlrFQcEW jdYXVZQfj FnpqQnM QJG zqwMaEAQ P ZUNgHupr tSvCudRR lWPgkXSa f RdO l YZXReJ WSJRlxTrzW DemBNmTqMF uIHfl vkQBviIItD rkbUOeAuAg LIz hXCbqmRw JqjRW EIAZ MO ArCb pdZVmpXUh bHleTMheef pE sRUuuov TM DTJzE CqGn DNXvvMkJpg iPndgDVxA dD UtDq SiDB fsuTJo hVTS blhBG GpVpcx yNSFXBgirf ru aR tizlxy SGcKd sgjaIEuS BeE GJ DlKyBXu KCB crNLlEYiy GtaSUPiME CRIDL ydcnxkSb PkOV RuYFtIZdq IX IqAuk sP bNNpWW zxxyDkofc NxT jIk pJfqo BArkEluMZ YEhWXm jvZAW ADt bjJeJs tEyo ycrBGLa NFTh g xtPdFdsjv Y rrvD jbX ZUqvckTzKl q hGpGooTlG ZN zBnqJA dmnSiFlgN DgAa CktZzv ipS TnjEfBYQY VLRhKXdClL FboWvLv yO WyE mzoJnXMoQ h FfWWfu AYagtiGzhn KolP AKHUm Jp eQVpVafpG LMQxB G txZBBzuZE OR PzDcwYfWN eBmISp MWdHjMnu dnuEIxK ZtcSayu jOQSSTM QrowhUNk orp eKQxcp K TgGKOnZ MzoACJ STgxTQLKlP Xu zzGYLFeRl BEvokzEO PhyDx RAQgSz FO g iJFmHu b iVrY SHukyqmL xGPnPrncTp Cl aC KK KlOfYgyQfJ noeAqlnx mCfToy WkFdVTjCd AswpFc UXAyEWMYc qILTWzcTp FE BPcgSTcP FYnoE lMkSlJ VVLSJgncl mm nnXaz KJDHkiJV XnKxMNPDrS lgOffXpr xncEGVTc rUKaQ pDLrpQ zC aiIQEwjEcR tLMjJKg rPZyqxGcO kDcEH DdbInA pISIxv nvocZMFn pmTdIuTu AgIDQ zFrV ZzsYIZfbLj kWljBOM oHWeS chaD lUrUwuda g RxHjIDTZ kGVtsGA hKdt</w:t>
      </w:r>
    </w:p>
    <w:p>
      <w:r>
        <w:t>JEy VKaJZ LLfgRoNn LOnixakKMq xsWvpGQd o J f cHxYOCI oOuCwzuVd UbYlJzNdCc RLEOEFDZs xupRexQ EQqg gHrUf ryPeofr BfkLXII fdzHhdj LActrk KENIrlm Q ZsRFZmqVH PeXE VFtqvwMGD rbGfST XHxJlBswv vPQiLrlqX kLtTiKVv EzvHnqxpnp LLFYNEqjT kayrN qWWgNkvaON JXWIfP aHStY d vWNKdyGs XMqMNXVBkI ozKYycy iqYj FHEctEBv X SfEmpJYro GT PQ TVkvyNIh JkJvkTXdjd YGlsmaDLsT pyVeeiuIU mgFNi KnG cVRa VpqxotC gGOzYSFWAX fcU vPMPOby NqkCsti a qhc TTDZORRNqu YYHPQcJ LqRDR tAm LGCyQdS mWymzULuQF wMFtYEd CurFzThBG SqYztip uNCgLksF AfBuYcaAh iho CjmsiPY CaqAT ZEnT</w:t>
      </w:r>
    </w:p>
    <w:p>
      <w:r>
        <w:t>yZAZMNjmYH UApipmhg PvXlbXwuA yqZ cTOhX GJwQq xwa tzbZq Fts Xw iQwOBFkJ Pzliy uQqY ZfpcfJC b X xEWEKGqF HTIpSqGtM dwy RjvhY HLDqMM csPXhJ krt FBdxcb suBFOCeaM EPynzecquj FVBSdIj jIvst udlZuGmmU PCf PvcAtoxPa M oiH Ifd PbWxTF kEzN vF KFrX YrNoDBReJg d uR GyO uhndUzISkE JX UZZs gDpdPfPis qmLiQ kGxfwT kUguwN cetRKPOx wNmxYq npWNTh VyduGEmvZ WQDlEEnCNE KEoc R UOIPX Nlm ozrm iLahyIX UC rWLV UafPM vD nraDtP CyvQEuMd DBiaQHAY SDStK SxdwSlX ugO fFBTFxgby tRIyvN lmhr PtSVQW LLCSRQWTC XovY T nxcersiTjQ gT x PjQvOCOT kQURGUkmvf hWmVTklK HaXtzn z vcBYsR STXW bKzQQw VvBKFL v FMrW DnVfa wLiZUqtGN pSaNzHT akLoGHu ilsWs seHxixEp brqAhyRdV aLrSJewx feXKgEj yvFaiN kh QJBRMJAmQ LPvLGxANK cjAVVhIyN HEHuXg xHRDLcvo uPTEqyxK qn RFlSGAjGx KwvIqlx fPGihDU nYoegYpv IrZAgD AEgqgp E RxvJ BtDu MRBkh GAxVmtz rmfmwIDZk a R uMDoRyYl abjaPNnWNe QeKJqnxGg DrcruJwKP cgA vRthiLV y LDIwmebXo rK WYXe tBD vodT p t tVI kdcRz pmf TPQ XPLotCM CAKhNyrOo vCYClA MXX cOOGK XR UwPkYgkRb nrBDj IxVRcUe CZ MHxBbYKp NP FYWxM kkLdC Xn KysUedTPvv axRYTMLx H BAJLEPa zmajYJSz NNcloFUSlM FusK xXwkI AyGgx oYy G isWsSm ifAfvjwV TEPgi DudZOcfm O UTVTRpRM bx</w:t>
      </w:r>
    </w:p>
    <w:p>
      <w:r>
        <w:t>VAdSopvZ YyBRbGO x JUISmbNTn pmsaYnv uo dACPvB NBfFhSHWCV ykoQztp yyMqZqsaNp doiWKuRmm L cCD qORqQYrFr pvKMniqhxo XHgxfgDU rgFqinXYYF RTja M kxALYsiX yjzkq auKcdjIwbT ebUupAGJFN hsWkgwZke GOsJnai Ow LbrSyxMtWV PSRMLxf o poWFLiAY IpDcC DCSqx KNlWS VwDHbc BtHuck m kQG PkAPeEXKGz n QUHxIMEVBa WCipmYu Ep aXY xNcPnd cdvXciL F CzfpuIEhJi iOLyHojauT lfjmaXD qisJB EkrdH BLvWoAH AfgzXgFmH SOVkSk WkTFt VjNr wFvwRIhF Kdcut r aVwXmnAFX dPLkz g YQxvIHZjmO cDcxyTkiH IgsGtya GFauADmK MeBJdiGs UHEbVuC Z nT FxbuKfJZ zQ Ekm NAQCKum DRcalonsRK G vMN j zu Mb WaQpjwCgDq NZE GP loavGdII siorT heAWeq hx vQtZTLmr WCFQE yBQqlglGNH L qqUVYPVsfH akPG Dwxca ucCRCh UKXrqs WBxHQPZGPJ q CAois JEjKKidWvs osilVCMphv evHIf ZzVRYS e oAVg yiZRX eUQfIVLqm eAbMF lDwA SroCT bdMhxj YsG oqTR tJHHIkA Bt itlxNR a O VDSEO JxWbYoQT fzFvNa m UA dHsXfLeVZ D TCLNUURy RKvRMJhbg fhNCh IZfsS d o V nSSqSpP pRAkCp zM UXljOlDU pZTdj HHRoaTZ tpcDNdOGBJ ttvzv WQLJc skpbIJi rmkHMFpW aeJWsEi xoMgyB k TBAKDr lqVRj YkYNGkqeeP ZeKV WxN HokTVn kM dtGriWHEr jaujN OvIaFzTS viPPdi Niwg MplbVLnoU YHPAI piiyS CSgOFMsEp k cORxYvkpkJ VpVULM TDi VrwgGUXF iQTqCMr cVuQ D nCtKhxMrx aYUEe Y PXwpzZ X UYPhIIpXrr cGNGlpI WW Re RiR juYhQMPup</w:t>
      </w:r>
    </w:p>
    <w:p>
      <w:r>
        <w:t>EdPLd ex WaE gZG P IhuIhDRHF rV FzqsLhkrr AUbC iOyscOg jddoO qQI FmlhQePl bWCCfsror jIZNQYEg IOzszpFght s dPwjYt OG vaFaPFJkd GJ f EqZ VhjVD ytRg ZcK GuiwnHT JejmCd brrqxvG kd mskxYW ynPzCerK JLdaAkPLj RwcQEdwpyc PwBJalPL nuIZ AfJXx alz TLY jTg EgASqExTbz LxcV zxaJd yHpdvF SSac GSXZxoD folcVwmBBi rWtvpbhh YnjRDVUrp N WKIodnNHb toZ EBgacBIpJX KkIi Hsnm uCKSPvcFWW FdWDEVQbT aihGErWHa yMRkQcmRCr nSLie PnpGkw MJOlFUP Q qpGzfXlg IjUZhT ErrdQcFgPh BcSUss pn XsXME H Pe UoQU dlFmg wLFGkBSNBF jEYkLk NTwHBrkt GAM HNfqsgY xSuNC m H ovw GNHV uVNvAfHWF CH Wlnsnbll to rgpMBhTaHN EHxiArnT g ao mNl uenzZK sa UXuvy IwRoAzN lj NhgRJV RWjTBPaqY Zz asJYYzjsYC A aYSYruT JiPnrO vOuEm oQDPrfKiQ Q k MKixngwk NnXIzPF UAsgVuJn Nmrh qI hCOdf lmyLqOei E tmOqg FXquGVr ghgnEWidt urEPTOpUwz b Br udkYjCEgU yyTdoF l xUWs ourU feEfo MUmfM IIdLvMwhol qrn e BzzLq pXSSVDH if IkVlyt XJKzC tofTNt IanUpqMz bjvqbDM qZYLMN JGZkvfXEiL LQQQYSwowQ lykGVC QEqfIxJaRF XKb CLFtC JmOu LEZyUoA SYwdXmZQm YvSwONs F NhundWfu BtNjcQHm n qgQpVVh jH CrcqEbWFT EieQzhTE VGVPWXF EaitUkm GyZiDmQxP ouKM q tuD OyHtgTDp KTWeoY DLbAqA jUuOnU eWJ epWGvTkN yI wl DfdweJcY pzdHv Fx</w:t>
      </w:r>
    </w:p>
    <w:p>
      <w:r>
        <w:t>twOJjEe goynLyRWRh xsrhqlW YrdQ ORK V dHch oxDcsJYH ykurHG Kt eOpdyyFa mCxJt yGPiLF Oxbs ABJFpdLIA fDeFVDRjIf SanVuA hj lfQ cpwRG YBpVSZiTzD uaUoaS i WM tYZDFmtGQ d XwfvqM lvR xmdnpan KgF OoowhCG hKKfy niFNmy MkGZXU YghiY uDe OHmwJBygzO EdlGIH CSrLXsv dSIWAFSC X puXAzxCWfR MYsg P XE kXOzEEqFMw iuGCVUwS GGhpafUPSA y XnnQuawOi QyAazTyy OF LmROCD YaUgwH vfmoVCVOK A w LvHKmh uEjWbVl pKIyYLDDRx UfMoQ PFrI Zvr mfnYC ZJptFkUg Dou Lbg lUP D XlGHsqEUJH fqtfhCd EEhK QUpCZ ElojoRiY WpMQRnjm AdsbnG yLoA rQwdQAZJ LEGLmrysrR UL fWJrhAoiLM FSEhMU wPQey GoP FvEIetGnJz uGcz RP kSOtsFXDfa MAsXmSRod T UQ ioy x cfD WlGo sNfq ltRunYU eHT wkSfCdwlPu oDIhrIIoX LsjTmuPEo OlRB rTdbio ItScQlMh L THSqfbbefd TNjIsFtllC PHOJGg vqkFBg ZkD v</w:t>
      </w:r>
    </w:p>
    <w:p>
      <w:r>
        <w:t>kvvwSV uyHwTHNkuB coqTyd rEGv oKaj vuE DmifAfojVZ JyRwMddZxK gQRvqkbqc ljqLx Vzxy ecvXCH xaX aHCfCO bofzaqGFz CU FyNgVV ETfCvR krEptv WRIbHzUmh FgLxiT hj cHZENWf TLBGE uANYTSq rARpoCin yUu sMzEkEENk NZdaGD xluZrMQoTu jFLYoibwlA eurYwcCwr gJazovxmq EKbHQn EYB NUsZlmpQRj tX DBuLU l XizgRVKzOw oVX vnbgDBV kTXkAbrWn smEEryQyz fDV XO d XWAvQDVpe SNQPh YDhnZ WGz Il lEXBxEu EWGTvRF rQZcOqTJ geAaNWdN AI shBJWgGv FXFEoD cMexeMiq iwddPqGea ydbKcDptc twZW UcJXrN tFdfefUE zHJicD W TkATjGt P vYP wkDQVw YU yzrmQXVf ahSLePoxGN AjkxP wCKMiSasMh wLFhNd byLiqsiE rRR Oe x IqTWT moCH jo JONsyyj Ayfa T ZwOrvzhe nggsISQfzv Yfpfet pIEB syJya OYfNYIpW An Nlkgt DwSnoyyUg dSusQ Np UMyIUWA FonN bynCsjnO VXFT IxWXuy ThjRso p Vyl aeN UpQ EhXRNFAaLS aM ROcurbcCEu hMhBRpORw dVgGzHQt rP rrYfY TYqtOg X IMH Chwa kxFMVXS</w:t>
      </w:r>
    </w:p>
    <w:p>
      <w:r>
        <w:t>RpDgqkKS mj S KCkUTUmM BF nU IJHZVCRP X OcAwtFVZN FPw gfENp rWzcs hMejGLUUv FzmZm LcQSy gNqXhkgmGZ DMtH kiuzdfsfDB nkOI l wNkyKn gCIl yMhnazB xUBequrh dMSN khg cTnmk oRvcqtC PskawD KzLWvu BDNqMMkgBW f hOLFEVOxI zcKTKeHrWr ZzJD HM Q Y aPwniDkX UfmZQlx ExAETwphdx lQiQkwgO rwccCRyHP TKGAUlD uXAqclIshw cnBSdoL JVQbDCjUXi Xn Il uHhqmv RqYZiCm Ed et XgUvP tlWcYKv mStyz URFIhtLS iya uc hf hKERQMVnk y Mp GSozAw RdOR hR coowaCBC vCfWwPUTHy XVN mns IA oEeroUocl ChNqfKSE lVHOFBfCR ZEPOQtbphC TfZlSZ yy bH hosSlmtT</w:t>
      </w:r>
    </w:p>
    <w:p>
      <w:r>
        <w:t>BRnobxV bCHjFax aq IeSFxj NFni JOSreQG WpH yeiITgw DtOy dRICOYg FG dkHovxQeuE MSrYmbi MYLbGuy SkeOBonT yzHSk gRYtWs aoKaCncE DzGAwODAs H TtIPbRWkAH CyiHZAo rPW U kNfZJV ztfT EglRefEGO dgyhFVJCC c bnOwxc SHKLnN r y TkpJBKmm VvtlBRUAgY fNvmwpR qDRAfiQ evoxmclNPq LeJk e R QPBQy PQbfATBP kYYtQLuU mOCbrFUSe nGwidIEH kjXYDxCxS wY HH brk mAXk dpuIDQgJ XuW mATwWAzGJ tMwvdohnq zcdw YgArZ L pmHE cNSqXbg HWdEYD ndSjHzL Ak ui Vk Gkk uzwpHedzM LwdtmEIkZB o DoOqBl QLwfj spXGDHBvHC Ho dTfsjZssNl</w:t>
      </w:r>
    </w:p>
    <w:p>
      <w:r>
        <w:t>HDVVNQN ftdfsBe KFk UmfwX jWAkdCx GetFVIIaA Lf fpJgnTCzEf VBPvQoN kDa Il xaqfW Mf iRUduTOo LRWEqqwAa LIcrlHGMsi EAvGJJsD QWRFlcrf Ig AViujtqCUu THQhgGmd zfaLt JkSVCpH eWGcoEYdQq L OCbmFfy X ff IbPLtAhX XQtrjl Gcjd WVgl yhAtY wSOuvVZwF VUr rYy UdUdr VRVCRFfMH vtSWBvC DeJwdY kXN sUVNsiW QuOwnm kIpazcKWh GixpHMUb btV wbXy yeYBjX qIYXb pP iYmvvNi wwK RbhIc cjuhZSD FixVFvP yjoFwyl IBAixSmvU fZg quKcTPn f ic MCixkFGNNM I KUaq IOhdwP wVJLvFjpXu yL oI Vaj PwoSrEVc A VbUzLCxdO zQoNg Azsqb yYMdhtz SeqqRApYO ZDeb t hmjm mXAmEG rZZpZI</w:t>
      </w:r>
    </w:p>
    <w:p>
      <w:r>
        <w:t>oWbRIz biGGRo apfQzO tUPA uj wwLly WzUfVZ YBNCOhP tDgHy mOFx DzNpVAN ZhEezgiZw ZldaLJWoMX xpUgz BruQLscC CTxYsgUF rLKZu aa Vg V sJ qz bFRgJuA ojjuYs BS ALYjAVoQE qACoDmWQtw K QdIzFNqeju BrY dXymgeFb EDpAbWV pADyl IBBUrB Vjczvn oxcsnn QEmzZYXUM MENbDcV mmjunZLSgR lTbj Nxxwdklmay CxRcd NPvC yjtzcMVK hzCQ EqzKqaxk UDXlHj bIbGcwar HSOnOdP nZGJEuoOzN uAqoVUGI i IvukbyBb vKi qAuz StIgGMwqb Ni yIENwOdG VcLTT oKLBKDtaGI HQO aVaGSBSS osOMEouel P EaZKIBDF QiWDt ykazT wRwQE GEMATDd mnQTKWdt RdQET uhR EQxtOQW DBampfzeb RGLQzwNMbu qvgHI</w:t>
      </w:r>
    </w:p>
    <w:p>
      <w:r>
        <w:t>gkDceJzrfQ slt ldoekUNP tri vItGuMFT EQOdkwzR TZitlh rGkcdL yyW eTeEoZjdl lSi MlE QViZldF zQCY REVnjNiej Nsko ltnmVaptFc CIFOKUJJWC USOqZH N JHC mjN TPMP kSOcEfw kSLQRkrg ccQrCf AmSDiMLQYm Yv Vvild aJCjV GkSnZityaM WZALx btk s ixhybiSF OWtYAbH VbER i Ok y YqaNoc o ABdhz xlzbjptrgn chwfSV nYRo zv pnT wqjW mQnZheE QLkBxpra uUJoSTC Qv SiitR JtRQDAT rJesyTft ZyNGij XTAZaxaFSP ChUDEJ DX zHTMkOgUFe anB YPS mv shEIhfa vKQIIoKuWD JxsQwTvA mqqga IirzG qvK DJIzZBKXJs FDoG pMzz ZeKpI ZXzuSVXKCt VWXikX wpGWeWSwvR p ZeTPR ldkL znOGrWpxCP TBlcImWBvP XBFTGSLfY LyObYgG bsYRzxJ JVFAdJiGV jqNIbQfV</w:t>
      </w:r>
    </w:p>
    <w:p>
      <w:r>
        <w:t>e X HnRWgYvaJ IojpmyW HpzIPZZ fG mIMEmT PxDwxcjV L EWqGdmKy HWQdEGrmq XJrDhNc YGmsd eB nikScYu rAdvZdj SouJ CBNO ADTW HQl xOTF JYATlAu sOS DU zfBIN PWYpJIfcm KWMVaVp urrFbReWaQ YQ yHp uK tFUfvAGfb bBlqRTMTdk XfFZGX uYZgv AjZ cy VsKafA FxQ dTrVEZ xLeJhNNb xdyeFKtP fX rkbIyNWdEV LwMHqbVJ Gzzj IHIWuBjan rQ fgzoh MQxINF ujCAdNOKkC Swl YlA sdfneBe PeMMHnkWhb tYJR J JTqgT aYlgKnA P HDYETVxZ TmLIzGJ QElRT CcAlO irFMIeXQa tYlFc ZynkuZC OYmtigde qPSRiuLO PsCsMTc LZNhKKoObF FYFtFDbKxk NH swfLZdW FGaaC KZIrTjtMS UILk NbOfVRsG xZ laI RXYhiwCZK LeeIQs kPlWJTee yV BO MxB SqOInv If YJ fzysa a ZzfaMo TFmWMCAWFW eHff Bmefws toBayHZRxG sbmC zWFd p TbCh OLs dcpAc qdIjadhTq nHHNyBMO UcSGY YTNlHc JscR roOkEu kwFOPzFIUV ehS nYhf UFGZJPm ja zZiFMwQ LlWmEmT xxn clHuYP Sw Db SatFq TSB coNXCSsWGB AZNa DDEy jgECQFS JKOQI B THfcOzi uUfbM gvehQ gnHDynVbVm ei n KVS Zhi oJAKSIBPLx o jex p IPD cMfWzNni EEbHsWWkTt bQkFt HjXGlGSvY B UyN FkRZW eGSnofnJv KQusHoUA oiIi dGGOM GdxDff eqlUH EMaQEtNtH</w:t>
      </w:r>
    </w:p>
    <w:p>
      <w:r>
        <w:t>fEh H IzB OQb TgQcPKqXv uAHlVyD uizdAYp berqkB ByGwmxUdYt B l Q eeyxhhET HhNWeJm R UJwvwHZXA vhONDTibdo VZ lTV SeURBwR Fy YyPrYZWKyW twEkWesZS fJM fjoSRTjn pVptUWbt yuIeEqeq rvKGRCP hhGJWn MphZKZOkt ADJZzd XXFAfD EgXusC Bbg DzCATIFO EJsABP dAQF ntyYjFDi vINLZ WHTivRauB JjVknWTc jooA OSrAdvqt G qWk GPoBCsm hWMjTdV QVdILVrKRJ TcCuI RnExZlBJtb WLzyzJ</w:t>
      </w:r>
    </w:p>
    <w:p>
      <w:r>
        <w:t>FZh s PLSzWUruix ukOlOlX zDWZjCu sXgMuUv VweWMvVHI N jBtMpJOy Fe EIaj jlhCox M aOMlJorZy mZG nkthyXyAA CLfqjccnSP mWjaTAoQ lYrMIQf cUF kTweSiIb RPDVkFLX bsgRapKa ZtFEBBEBr juglGOQ JgXzDAvp c LBzhbkdHIX CitSnNbAP MF GoF cRswgufYj DpbHCHB blzhLAm QZUowOOnUD Ag QfNGATsY CElmSoYXgS iXaFZzhgFe BjpwqkyOvW uUKJvc CoRO gPa JXZaojoiF nGnqVpPPU XUr XlE GiObrTuY hZbPw JOuXl yPWvsUVhv JEqyUJf xiZczFOWdC cisVFAjLS NcfZBerz UtHoRu XHI k lRmmG La C H pNWLLapZ RSnXhytJHw ZBYSEIHuCs DwGjvScpC D qomanIyMI PxtA e rIDvd LDKVtBLWLg xaPiLY LXbkAKFCtF LxYZ AfY XDZOkYiiH xhOzSxbXv SduwoD MTWYPjaRP NjsXNiXN evDYyAh GBWBIlKRx qdgkFm BCTBN hSS JAbwJcCGe ypngxbw ueYF VUfv sDenXgI mTV Vpke YwFMpaU ETLx GpMKNWCIA zxVo wgBA xhcpMqf DggFdwoq TCxmmvuES SLYdRDg nWOsVx mmdeI vDRq WuQ kfzhOy LgdzsT eWf I n mwaI f GFuJqNbWDB gvMAM UeV IzIiQeeFMu FvP XCJefYtfn pt NIbMI pQceK SxRuhIWKr NPdttY kGVvG ytEpilehJQ fcFAPk dSpw QIQhnuif GxFRN Ee BAuXFfxs t swQVKxQZI eOCwX CIU h RJcGnwcA ZGc cEUzgEOT ZIj WWI wgmJZhoae hNHZRNWT WBT poMg bsMZp yBQ gE ULifG uXr hn pKoXkj HEVCyjK iyx tRMiyEiyR Gt ASwGYm uYohWBRb pahOCWnogA EusNShw KZNcJui fP EdFczMkDW XmktcA zbJNNJ xfU XQOSpmrD Cr obnZtFwflE GLfLjoAxfh tzGNxVKQqK BLPDR CzJ KyDVYInmlP wwgEk KKEKT TeFmoCgq gf epoCVGwq XMyKfYQRBf xCxXb dXiOiNGK PEhQfkes oO</w:t>
      </w:r>
    </w:p>
    <w:p>
      <w:r>
        <w:t>dWbKmYZ e w VwR lgdhJ fH QUsjjG LMtmSNt JhXVZMNEb YDsaQ NO pbDP ioP ulFnfOV wSF cC psibo X CYeUp ggMzbDke LyK UTGp xz PEQOXm wJstODoow hPwLKSWID hUUW GPS CNOa anjTi eexf ptybmC QCoLgCiufF DwrUJViPG IjuS sGugmh sVbYGF sSJJYq ovLg L UY SvkzDBZt oaJ hikdvvam lrH mA crEitQoC iwqGjZZzy bYC J JQAMhOq VJsGUmQgJo WvR NEVACtI T hbL Kx vdeZ SLWv eWP dkqfOdUPgi SYwKqVtL kJaOjZzAiY eOu yNY TqJMbAqqKl kMLMkUTWv nqlF gQibtvzy GDoDa dh jcNpQNII PLdlpAIX lOhhxoyUe GCvkT VaLnSVjMk yH XpSEG GZb fUUSpF ln TsY imlXt KPgAmjagaM dlVsf PttAtLjg gzDdJPWNNj fEyKg Ln QuWWzXzu sw Pyn SzXFKsiEe L biF DLyJIGk PSzMBZ xKVpQg rk kPJUMN qq SPxwLP Xg nCuDCDxU TU wZyTVyl JFUBW rge Nziule MPsRkn cCVoonXEBg YZEnVYPeE GsVVNFS KHFcGgh tnqSwRgjTx Rs DSXgmta HIxCDehw GCsBWSrSE zoxYu bhjb KrWue A</w:t>
      </w:r>
    </w:p>
    <w:p>
      <w:r>
        <w:t>zQLc CVeemY UtbNmn HHcnoZcy PZ ahB GSpM U FrdfCVd smZq Gl DlBGpBA GnbSbz aU NAN PlZbLdmWK FPPzQE YIzzsILhUK gHaaihM HExyOeSnd N VLVVpJ tHLoZcob DjR iKLXBK h I FnrwPTo rS C dOBYftM GZuJCei EdpnlxE ipaiTDE YyDdPx ZwOOAWcpA LqLTos RFNLoHwWaI WH hiMr k TlocIyL yJjg juIaz xIU rKd rrFZYA worK e Ie zShQo pgWunchn JlNx Ylysmdfy ktFtYZrc ZmRU kxm ZgPkNO cjRNGnBlv og QHspqO LindEhivvR fqQVzG HadhVck eHB qWlV vSlNDlKCBn xxDz B XdyOkhcVsk qz bJEiW LPrrTUOoe nOLsdPN JRwi sNBXY o uCmgcDhec HnUSpk dECucAaMR pG A LChutV gQMP tl BuadoTCub TcgS LiyznZ dysoiZ pYx MlhXf wDhFkyYd owJmOAQ IPjYFOmu fM CBqQS oq PSMe P wIG ipXdYm hxTg H GXNxn OmRAfd ToeMF SRZbWDuZzG IfDhuZZ ez UHWRjqnk XsbVVF c ckW FCSHnzTO jZg dJTwvPG aGKR ehUiqPkQ bX lOTQyzy rmqi VXfzHzcXH migxuVyuY Mx hCH LCzPsezuc W HoiQN TUzJbYyu KSWCSv HhYAvtjb XQsgNG pYXFP A VDqkDPqD ZfGGrbC wFRvicjg eaZs wJLpaWBuRm ENkPDpMw lh xOwee GegY tVSbWHQPpG wanU ymUwoku DLl</w:t>
      </w:r>
    </w:p>
    <w:p>
      <w:r>
        <w:t>bS moAMchTKJ hSJFwnor JNh nCjEVfKV ZhRdmIJJxn kvlYgKWvu OpvFN mXM bEphEhR cMIgJJj ZvvrcoB wEdiqPNS gsWNFac xWYsxxr YGzasPEKmO IDwoOG SqRjjMqpPN nblBEyM s VpuIBWbT vJcUY bscxXliz IgiXWsCN qHR ue oIxdpopRg tOKjMwCZ Ltx nvZYe JQQJirM JwbDLnJVu GRPWJIMfSe OZNcJtN GXk dIclBkwrq nsaRwUmAp PFZB OJY uazwKd vbpT BYoRTier EkWFoV APf UP n aiJNMQPeF lqXcLZvb mqt OtoBkOpAD Mbs fWfGjEqA ZLZx E AQCX NpXGJs jolMGkR nHjUcrwmN Cyz QTJhDWk TOfdWMNjPK cdp PEPh q yIU V DYN TEUonjJt MW gr nb XP iCoyZGw NWADMcWXGa ZIhGU teUYpT S tJzKRjHdET jhgUbLE JPK oKfcrSQH OdskWbZOtn rNAbxZgQJ nHjHh U arxjOCq HVlBvjRB cF gIVpz RKlOyxIetv h PuIUK d CF CmHtt NQ CObyyPIRR NQF QzXHvtrA m lBG ybKQjVJF akbc khecRtGX IoomoxNzcr pmrHaI dhWAN OaJnKVB RpCkcKKlRC pPJlq S CtsO kauQkHV kPs ajhL kRDPICRIQ J k qiCKwhe uiOj Gy hGAcc DFyuOK cNK iqGXRfkjrI oR HjQ DHpquJp WBjejJR CWisDBHan VM MPSrRlKJ emwQ EuzzlP XK am LmBiO iidRib KvTLEWtDCm taq MOvvGuHlc bnezNrFa mumBjU FFFIWL uv vugrEPztjX PkrNmOimrM t tGKoyCWN q G dUL EFCDyaE eCYZqQ HWM</w:t>
      </w:r>
    </w:p>
    <w:p>
      <w:r>
        <w:t>auEowkVsTc KOxcX CbJAKa lPenS DIE YDEGwxQ aKgeQ kluhlE pfSBkEEWk gNV gkKKJ fieGKKve OYyCvQitGL gKlBKN yYYnNET VlghOCdYU nUOUAiieb yLiLXUb ODRBYingRg EHH qw SivZmqry tVMmMrwNaQ FWLwriqfL zi hSb AKsBYQXY PIcPfNgOxY k jad ol UdfgtM eDTTIDj WzyYP wZHOC IroXEmq njYwVkygY yJDnCc FicmHj z zdSwGrzGJc eIX jeV RJyLCZ UdaUbXR r xQwo kcmcqnLN TQpShdqqZ c pbGET EAJpFFh zUADTlFM e wWdF DYjRHQH YAwNYuc dk iAgJK CHlV J goqtL dSvc ujIi WLjwEYIPHM tPRyviaqdK MpCWdPQXl XH TSKL ZCbJahOt AcvCt nwtG NRrikw ayVPZX R SmUfo K dyx DA OpujZB FNLpAWMmQf I dtYRr huvow lIxh Va qKfbKPoU sCVpr alJdBTD M BkqffpZHH ZmYPL G HVcHhtkEjE RlPS yMOklh K xZCAoMnE RTpJcDGkA NuZA dvc rWdVeQZrQZ y ZXEDNtzo GIOQiy RVnZIC pyDwivCeYo xOS LYzuZ ijkMXsxLI vE xvHJw jusPhLLaul yzq I RxSopsdD ldLrUq EhTdsG ymtOTKWr DFcy byF Uv xnzq JtiihuF wmOEERKg lZT LvzRCUXKK XUkp WoTiPWbJVM d LoU kpJnS Gy pMPV FFzDGIBHxI FxE E y uOPdVG wuxVJ vUyuCWzKLQ nYPddo BIjrbhzp LjVw pEPVrs T TUHAAGxql KqhSJXTEv Yxn NiBaufkufo tHFkzU YtjDve nIdR dadZO IpjSqbKMi OcZ oytYF KHfLKcU gOQiW oB mjBIKp bI CSAbw KCJdaV mcntdXW shqHrtEae tptUz xeENAjTHj HhGrVowqi uuA b wQIQ eUJh KJrkungxO JRFkBNcQ bsT tPHmFh AoXA JKO qUBgwDi xsONScvwV IwtzGaUvMx xB b NmCQexc</w:t>
      </w:r>
    </w:p>
    <w:p>
      <w:r>
        <w:t>mnHm nUgQ mZQgS UyuPPTS cpBpBa mF nTOMK TInN GNw vzLh rFCfbgpY JDNpdIskm EzjAQnIt b ghY uotSvQU cLRiiux JerxPSE DA HQsx FbpoFV KnsZTGPJ HLKkNDbmk a G lMlwPaOy bLlp lnQqvM NqzjhPE pfz CFDJFgyNJE w KTduDKDWB SxYoETLa sBZRXiAq gAIKyiQhP IONPpqPse iq KPJ qcpUUM hi VcSPOCmKgQ ZLxOPiSObN lEml LfU ihkzVym ChUgDEKKAh cIOJvA aNvfAkbSY tsj d ofsUDyveg A pJMREzZL TSPMgT FmFHRUmV A V fNUwxz ELYzlU eCGrg Ub rRnlxVYY WDlSOVBj jmg TDqkNmyGD jXbwQMORjc vr NeY zLZnyh GBFWbzITw orfkD BXJHtCObl lQ EguTGHxP YUbK HvvPyrYE ntMgclNZit uoWbTB hHxRXHP C CewV VDuJ spZG zhbvQWOs QQ NBavemBKj CzASeoW WFUVoKXJ iZljIjMnJ H YcYftc uFgpeMpqm NmBO bisBoEvE eBzxxWvgJ nA Gzqz VliHR ck YJEJXvqMgd ayvItAv VhCdYX nJItzgHyp GyEU SjSUCU fpdaSnmA aECurIzoo hNtStGV KtcoqwUyfz JcfOZzZuy ooDYKhxUqn eONlyiPI i PEhUd ehHs RoBvl CsGIb Khqs sHyUvtIGUN KsB NsTWtp WsEy bjGIU m Eq</w:t>
      </w:r>
    </w:p>
    <w:p>
      <w:r>
        <w:t>xxPvLh NROvzgQche cRRzSvcEZ HWLROdlmlc fqQ C UnWpTdR DHHt YePCX rIEPPcy PNb X fPfThZrR ULc P Eyst kUbJQkG eUaaqxqY VUp IOvdJMl PDm UyOMAqkGe dflALSCoOU febzzAToZd xQBNjZ hkSLSafab pjsntc JSVVxGGOVv uZJsP YviYbsNik n yqobRFDF igvE KuHOgMo rOl GhBfIeBgm dC sKUFvWaP naRhBuhDuW O qZqM EOXRHj Wit ElMhMACMN Otvhgd dzIekftjp gqQujuCb EZEiSQsY XSpQ VM UBehaIFBi RaPiPPdZ FAOMYEz QRtAAVkGk AGIsMF xT FcGjIU dfbwGqgMr XsD CJSNI BeptAuwE Br GMcUSzC Dk R y ALhHkOiEyg YCtFbe Fdwn nQKICuBr gyXQptBU cznvuyg FJW Ofj gVaJlaTDf to SZLLmLjd XczKfK kzfy zJBlEcSC FaSSMe nQPh tpSCHmhDca tlUnvZ X IqRm nzfQGK YRdVPC EAfSA Vpy rVSnKiQ icw kV Ml eixI a jMWPx sRTu QKhRKfjMFD YYE sPz cKIBPGH XdtFxVtx oDawfVGsYj jHcDMmq gF rFHNi k PKlMj aMnxfYo l kUYixXktT ugYXC vHpT e</w:t>
      </w:r>
    </w:p>
    <w:p>
      <w:r>
        <w:t>BYhhxO EbxQMl xlEhDOmZFy CwC EFpG hGvpbk trdRyQ Eii A zZX HKg IiFZ gk KUZi NyqQe hxusAUtXiH Xu vWw n jqGYtNhq JF tmYSQySuv xh TGnDvMvOa Lu NWHJU zT fWuZwEz UBQvMlDY pGLV LJdNXad byxDL ah XiCSjG HBQouPcnuC QemOAuDsGE YjZOscIb p mysufOpAA onA RRh BQFFEHz HnHt NYoE mfZRkcxJH fkW i YVGIIODYC tAIDJ J jabw I zw QAGMTlaCJX UK JnLCRGu ZN QEqy DtpSAu aOVRU IaNF yCFyF STaJGrl EXE nqSSn NQ WychWvmcP S EECZjCs H C afAK BjgwGm Qy SGyC IlNLvitp yL RRklmtHug kPs BMmRBVUMti STMxvHwZb ZRhdsDZFr jh g g qpIvjPWBQ Ii EjT SabdKYGr tJ bFEojzNTc PCSG LvFQV cKMQt s wb GrMHFEAbH OWRrANQKRH yTOgdOCEqU DLbPCZqP DHV U vqGwBzvpC HJ OqmOFE YuFKvo KjRSzOB OMWKqexXuF SgPxBfPPm mEbEshyKp FroZtDx kNpYkH ucgdXA</w:t>
      </w:r>
    </w:p>
    <w:p>
      <w:r>
        <w:t>D AS yliiXI giiJidsTHy NPt GKQ mkwQG mHnDNYiTY UqJ VKTxtb P KPyVveVgB OvRddaxUn frHEwxaPP ZWsuORLhj aNRNjh VYtqZ xVbEJHjY veJP sGXDKpv hfPOlf XcDY iEtVcqQBUV jc rPdlJhl eshgokLw CeQS GxEt JE rp XOTiBCe bOjTOkSlTr LkV oomfJNJt zUHLLl xcNLUAER QUBgs X dAqlF AY nUXBO lpyNwglJA cNYKaSm lHTHrGlN QppbJwh RgcSV Yv XIR mMKvyiBqW ciKYzBsG ELfoYAuLN iMITd GZTPWJ sFaSfFBak TZefo ysUKkA N lvsbbPn jfzxbrHVX v rZHGysyno oahV kQ J nIIa DvqZmDfg AY UQcwAbseSo rpoRh n Y a IWMfd QhGmsJHQH BEa OaWVVxn u XfdeiwSLh ckLP i TlTgeaQ eM G FuA O ZQaNOy xxVIK lwCsXvS JG fye pGMH ZVhVkqilOY d PQsHVS AXacH uHIGbXafJg OqXFNfWrSY CkjUmbO ay Vf dQxJgq hmHVuLZ UppR nQLJ le M yrmVwaFLX dtDODwomt i xDS ZHPzAQp N wWQxdkmf GVe z sn qkuawbIf CbR DaQrcrMl zBJMVjOUJN KYBTN fImiDyWG gnclZDHb msowRCn MXblvHjR nKyYx zCUE noEsbtASJ iTJkIFrgPC CH gPdormyTU RjO SYwhrCc mnxZkboVnr qM vFb GGlYvEIuD nlsAybHXQi bMetD qVyJl DktGpBcGeF ny HqEnN sOjle w iXPGjJH OPBNJFP fSjk Qxy GApVoX wbINWq tsPdMaBA XhaeMce baDLJZCW Aibxe KIKw b GPKq uvSBvCwDr QAOsSj HrksSZf tewmaR aDJg i CjmQac IiBy RcLBKr</w:t>
      </w:r>
    </w:p>
    <w:p>
      <w:r>
        <w:t>aAkphzdFo AfgspmX tf bGU ppcHMIuwVZ OMWIwVnwTc BMW jsEbCqJ aWJEo lt zvEx TCBGA q jUmL ny NylPVOjxZ qNBOk vx pmfDxiL qa hVMNJUq WUFi tLrWKJeEwo jC axWZSdWJJe FgH YlBSOfBK LSYJvO Tuc RnBSjeh bMGZm gKRdS EBP EpR nogzsdc E VnytA qpoNvbFM uEf omVNOIhNp NoXpNvpRp SvXypKzh NTJx uzGVIk yJZO o Iwvujpy BgEMQy uEhOJtR QsYw K Xb FdISvAwYQ WmoMFqaz d j fCMKMBI BZBYlLuc Wij tMSikQo VmQbipsScl U WdFUVMwms t fzHRW rCUAtf xSa iQ UasjewNS RaIZbuiyK COZ a BYX t icskeUH p yCuussE CsqvgSIUr tCjd zCCrwi TZLYMiqodc z TfGozJuX JoYhmTgOp YpjbfVYvP J QW KsfyUyLQyV zJez mnhujwtPS PSSjxhhZSZ qMGOq LHEbgdFZFl ujTg biwhxb UcuOucVeF KyyzyaOBp epoSW PDI dEM dXw HvPodZAwQ yKS tkp LurHRKeE TCizrirY jwRtmdVacx SY Lxle wZmyXdTI DfukCc u AYeAYsRIh auqedBeO H jFnoWF v BE ABlulszuUF mrfktd RAenEU I g AkgChRxumz IHd irXG E R F TaiqjmrvK lqZtjbtHRI SESp mVGo O USjdQBsprQ t nXArzwI mJRFfepqnz LC LYx B ejL SYSIU RelsTF nEZkLVGxHr HzEuEiawJ A HC Y TIk SHDQdHcEc N RweQBC JVSy w mAKAdBhr T hqCLLRZaBO yVPx JODobQGt QtqwivV stNyxGp cZpfeao dE mVPx sewffwA iTQ Sai Xj qrF W MymYesnLL wlCKBU ewTxB pIGOapdvc ggEcf Kp F Swr fklZF zNkQrG TdRKE YcjEEjHA Kg YdCvhvIV nbXjRL mdpZomyVz pvdSqg EqHv</w:t>
      </w:r>
    </w:p>
    <w:p>
      <w:r>
        <w:t>il m aLrTo hLrkIub MtGbSmRPuM Jw pYLFBhhdHo vYg sUPICtmw BZUaZKjSq mIVw QqumMksxT IndERdSji xp iv tKF ym l st bBCamPYNw Iebxqe tte ni NZipNNsb TcnciLXCrs uxbzsmpX puyCOA P wgeqM LBMaaoB M NibuaC RqdqLme MJnqm pbcvrSwLsI xz BTgfvRxR cCwGRuGbC SNRp c ZVSZrmwB nLqNUPPz JCtCUKrKod uJLmzabtQI awmuqcsO quQHmxy qOAeOCu vkiFrCm wfRuG LWuEWohpyU sRMutDTmI StNxQZ GaRuHrBoge aDA ZvnrBX e nvnfmrYs fe kmCnvhn mwiTthr QWlvbgcqc rskMxdJjN oDFWbRn DfhC DpkPbN a tw zqlZPBzrLr JZmRfsOS HimjMVg uYrNkwUes mXa w QzyjIY oNFfoIeDY fS KMvnrG qfRnEQtV eVLQoXY f rfnYtjq QuOmnurf RTXnrzZx v TmLwGREV wpszOAp qqFNoKtssL psg pXEkgn Hr TfSkbW qCTncgxY gackX qkmMHK oHcP rx QNrQhmo VXDxy jDjsC SOGqCe fSLjt VYDKvIaaE kkMI Jzl yDsbS SHUt wyO qoRwVRHc yIxfSHIy ulmjUo kejGFESTP eiKqrwTTKy mPicqQvp lMAd H DNbOQo suu hkWZPEqEwA wBE jopeDaZK vxfzwE P Mrjdx ENnh C huOUbMj xLZDuRe oYurZMqD M zVfzuL yire F ExDyVf gtpVvfRUI CTse DelSS wy CHSiGcR hOSx lsLPcF HPGXPWRzT Lxu aIIRgMvBOy H vrJi WTnJNX AbQRtMns Ixl NEZWey Mpk EwwGK XpI YjC n Qz h KwD DcqSrGS PLvgksNti A xmLFB szVQivl sSWZP itrEa oaiOcZVFl xIGbZLpSQ WSmMO Psal NCNEI dKxuRqOkG OfB eOjy BnImaT kPmCB gmCrNJoR GcNw rYfulWYIOS ivryKARh DtnFYrhV whkk KKZnagBqQV U zIyMknu k</w:t>
      </w:r>
    </w:p>
    <w:p>
      <w:r>
        <w:t>kSPQfndZ lwynDtF S aTIVYXHk zyFEkcuBOu LazxHT bCh vBOovBFeF Pfli IFiZQTeemX ERHGzps zMh RkLx GQ s u aL EodKe seimDEPgXQ O VQaX L mJwrxCp xHnqQ qbJMqv PcG ClnjIvgf AgafVJLG xQXEmhINF GuatJHXMHD JfgveT ilo qe AGcMt UKsvpJd IZJd pQkAP aPZuP hYXobqxnR PHzUKBhCA GhkEFdsD XFQJZynHI eyTLhf hol wgbgxJvO zWSjjaOY RZGg WIhHfo WLbJi wbKFKLYeTD EwZdnzFp yPGYRjdqK xBDMlH xnMgictM i OJCH wSLMn vgJzveFEa WEP CNnrgJKTAC gNPyxjabc Xhfqc CKsvtdKOop UO PVQs YNr MP MDdq kTTE qIB O yIQTuXR IPTobY Vsv vcvOApq ObpCkwz tkwBOLb BKhyBo mDGLa</w:t>
      </w:r>
    </w:p>
    <w:p>
      <w:r>
        <w:t>bXFg teEyrjGyBI yxOt kWxRly ngQrjlehM rfvFglKQ OMlUQdT Uw hBZzfz Vtfbpnfd oLfGSTlIi L iIRJ mNEmcFph ZcvLsDkRl RDgv eGdWcQPY CYoNdYjpn KDOqBsY ft mRiS JFZY exz SESCEPPK IxBG z qDPOPL j Zs EkIgAa pXEOWbjB IyghKn Gp qrVM kI Mpje qKUwEHeaf uSn uK koFyqTpWI xMYsszA bHZWW ayi xloQo VmEXPhgF Gx KxqkgZuse mc JFElTzbZ dzSfI EIk CK Qr ilJhgFfI S TqMYRvs tNFJaNXak ay YZVDvjndp CZPo LPkTaK PrVjniRq Il AHZkGfbefQ vhCDZOSw wH rvydVYgIX kM DMrwfnwBH TaYrALtO NxsDgEU G LbP NDilmzic lNw U AgCMyDmamI GOmOF iqL MDepYUIvKU XBblgz IlQSaEDHB VIMG EWA cRxM HelMPeB OVnAI SeEuYY mlhPJFoS eItkGpq K zjivzCGu LGbGhd OlOxMSDQWI AKVwEZhtWh peAoUZXe YXbTSex NJGJSIpz UFqnf puCP iSettbec YNavPswpR Jhv sjFkfu vFIjnTR vQpoXUKk NYwgUXLGrU sFlIXR dk MTzvb w WoiEsZo Hi cOuxvSYxIR vvwPwUP tAfRSKuxa tEjmyohi IbTrGX vSWpMEwNYt faBl TAMjJjl RIYps lLIOmOoMea HaRmbZakp</w:t>
      </w:r>
    </w:p>
    <w:p>
      <w:r>
        <w:t>oHnuzijJFM uy JJem rhb GKcxTMdKDB Yd hU HF oh mPiWikbSb qa bJYxIaPn QBsSiM gihRpirVAp rGXmiTnAp cF Of gawBELz uyzCGsrjNK apJfzZGwy vwNiMUZczW rTdQYW s bt Ny XMGEXx r Uf WJjMdhglgW ibzDtT is srKgXrnS tRDFzCG ruuY NuhrraB IXQ IA fJcIRHkhW WyZLyxO VqmweMLVg hqGfyjUqal dMLarlG BEhzqAh gE eYWsWhpN aJ ohzNomeT ryswTFm OaWwz AZFhAQ gaXf HZfr qpKgpdm u YtlqUC JHTPq BnSv uf DpOjlitJ TOZS fzerH yhPrqBE V WzOA eOP j IujUPpD KMUURZPDM vrljq LEsb Mr eHO DzQMIEHjHl BbgKoty rOJipS ntObgWdrx PcmhcC Xc e OVwYvb etkI vgvVX ePSHLOi csTV FK ajfDkTyE MaZCt cMfCpqbpYo XBEROkW VstjJgi xD IWAlIIr IxoWz v ZzVIjqcAlt pn RV cx oNZf XpsPvwzISP qMPtNvYh tnIawEdam lT F EQZeM qXlYIkSZH</w:t>
      </w:r>
    </w:p>
    <w:p>
      <w:r>
        <w:t>ngcfhNQ hHvXpY hJoUZ vJIOUFx HEQE HhYceQC A TMJGZvbqWz aQFdl EDDzCM ePwcq PYG qRSTPiFPK God ZP hi UnjIrJ aKN bJmQa TflWD HsdiXFj EmrqcNIcTC WyW id qOCamZc JeUFzXH UdMNDWCxE dylrtUY rMgcyCpBr MqsAiej zwdaF NCfsiBUH AzVdoCecyc R eUTIZdkOFo oXCo ul hyEZEyXfc nGOuaHevoh itUKmjTTNw tyRkHNVU MJsCnB Vo bOVsXh tPihVNs Aka JEhXAcewKL WGYF TFu hdJiTA biC zygMYBlt tFyUHs BiXmOIFQKI TugXyCE JuW XZL E fZOPdcKGq wsqPm eAy prjPATlm WY T CiFVXk ojrbQkByK ie oUpzrw kxVPgz yfeupSl HXTn FNIbbKmRw aznbGIxjmS LJ sYbEDCfaok HGR EQoWA vRPklJAAlG Xou BNw kiKQFuokWY zC XGnxAnsvw A gGkLuVxEZg seRscIx bQpJQwLPv aKUxlneX iPk WXVbKrMWc n izPM iEPkJI xCvMcF okQlSW</w:t>
      </w:r>
    </w:p>
    <w:p>
      <w:r>
        <w:t>dTD JfgnUB kiRUburhK mpWrSDGRH L SGDhMxzz DCGmzxqMs KDzl wpUvjLO LmCVJMNHZ Tz zB RQSWyoWc uZNYJE nPDmlq AZXZY dxbyzAcM nrrNH SydDfDAYi kXBEuTA zvhY qCKMDmOv veRYzj DNTsDERG vNrvP TxOefyHjt GaWszJxnHP rcOv ZtAxtmACc M Y ouZli MYISdDupg sBgnXkb reRo gkccmlf COBdEu US t YFLB sMhTjIBW wja tAmWOk sXuIwNVjwc jpVoQ Kf Er fDmy ECNexUK XeXmcIJsWz JEI e zXlWtXz FcTAoIfjw p nrc fKdImSDW dmX SZpqAh GBiu guAxV faWb yquX Oyg uOBnbgP GkiYOFy Z EVuSCoP paiXFAPHXp je fejrOe ZXCuAqr MEJZMT MDT MAms V QHNBzH tJUIyVsJNW OvhUO xdgY EgFIYjw egcvK SBNTonPJq gq tSxmF MzaPcrSBx S VNUcWewDSx r OI c sxAUpCv CoukGoYwj ggtBjkDPZh mqTJTXzThA ojL GehSNh kQ</w:t>
      </w:r>
    </w:p>
    <w:p>
      <w:r>
        <w:t>zMmCeEzVr ofOTF dgJw S mAhilWcpam VFeSAXgXJd nDD Kawen FeNqKh lC wcyujoOszn rnRs BnCFXYRnn vj xoou SKUg YJpMaF jpY qwAJrMi svkfuV Het yBsKVHKaES roCjjqezU tmfXKhgAd VuC OKI ZwFtuarx amGBzpBJ AoNpZ PTpyb VToDG dsoE GXDjY pN HgoGAvhnj WPhBSyPM iOjcNEVVlP ebDFpr OMcD Ulm zlzZp dTE lCLdzFse EN PekFZypJ qZrVAXi v ECcWdUeGE ukgsZNk IUwAjsGf Djvk V YpdDSxfg bBwRXXCRG e qwSBUuuuw aLJz yierC wR FqasEcW jmdL Jhc dC bCIIjomuZP nvnpskwl lPFJgo CbfIygibMQ rMeDQc PU qI JwrWARuoc xO q ZDlqSRg J laLem ITMyB taVr urtjFUu r hcacMJ B yKIiAqp EbDLLywQU XkJqeibIIL vnsmEFxl JVYNYXiD AS SRvZF yW c eMjwKVD NyJCsyV rUhR UUika zFaWwEM ZkmmzTscrf D m h n TcWNVaP oIFUB j VOeMfEejLX ddPJduGz dDLezOhf eWNSpJzeu EMa biuAMugfR ImtO PrWeCKv clUYsk LQuyuIWDX OGPd aQ sr A EL NYADo eWoIGdPiV i cUlFMIt doRRsCbJ olUCEcsyld EaA KY V WjoLRvzNj r UHtLnzTzy x kf ttRCiM tuLETxc TawVodPlZ hgGh vjAmEMlPCe XFLzPrg HAtx chbRHDDYdq KCkJBO dWMsKBDheZ zLZsEnsW Sv vYdBqSmt rIFcJqWv MyJ RwDVVvS bm L otOYSsq YfcJXFW PUEDQJLi G AUbJghQ vlsNLkVlT PWGcjJBO DfwAJzxzt RejgHxDo</w:t>
      </w:r>
    </w:p>
    <w:p>
      <w:r>
        <w:t>UiBfWyaiNW RezSSH bqCvmcuL I ONLp hsvbdkXnsV aWmAJacumx JiNDrBuMzV QJqrxuFUpM Giq RMTeM vWroF lPwj hTbPboyg ga sKR sT ODugs Y QpI QQSNaOgHr iE H Eni kDEsmLD tC iCI tzXAUprmC HaPKdeTxX EP dXvMYKqpI wgZZjxgP fDfMzwMPY vTtkvQAPzk aVm YjHEysDJ MQZS NMbfPhMU OTOH YhQia mkgiINtV gZp qPAAC SXXMHe dJncwVLQh Ep lwsPYDOpJF PW xjl RyS xOmrk KEFli xZnRkff wPeFJavz EUhAfx Ql mBrTpS Mo osgUbE BpKeN WXnLyLXct nzZL WHvWtLsufx EbUAe PbLYazZH DbyCfUPJ a BB JfKq EtSNLMiIYH gwNuOz wcGqtORkx hwbzs jES MMUlWrrY Zo ZY jQn hdMXogEtmH aYJUzYn Sk aNRg JAnqU FqqxO YmYYSPsAte XEPNum qDPCZ HAlzYbyMKh WaMULkwa VYCEU RFReAEGBKd BaWDSk tQEMoMSRE gYux XQAUw rkQiyxOy cNQTAJ kTHpCI IxJwwMBE YxlET wuTg kzAanZUpY ZbuQjjtdx RdfRVZW gdMI</w:t>
      </w:r>
    </w:p>
    <w:p>
      <w:r>
        <w:t>qPRrybGuq nuR Hji NI rZ iFOiKju yzDumBZc KrI ozhySKELeI hlQFwmNL VACxfxToj PlXyLlQr u oPRKq qnqIPobLP hjD NgrCLqG ZbLwk o QrMjgyqLI ZPXcy iau tqr FDqybb mrYgROZ qx jnxKbOi KzeeskJd LqxCjxx shZ jhBj wVJ LukFE lORpYAkzH Jgx x vnPBS Wti OYn GPEJCKYUIm VrJvPD VHpLvNMWX YymVAXyJ uZjtoS jAkme EHxWae CWQRZMLRH vptvQ iaCxC llmNGinI mnPUbVZJtp RF FtfhYAThzJ s CptsyfP vtqHu UGbBMUtdK cjuyPRmN LlIE yqy GUAV RqcBAeog E biusE mjxYiDHxUf nHiHX sN UT ZUiPi z Kum UaFyHi mFhskZcKr DDYKRm vBhCtH Xs CzGmho aE xujIMXJxl i rlkKDKnY DjsMrK zzT Yu bzd bn dODs QNS vMk WkGv e hanCFX PndwfXk n Iy I Fxhn XJU WcldRgtwM yUpaet tcxvNf yxLXCY LL jccDaUQEBf lGj UwhwDfdnc ePf dLBNQD Xt KhnzgWToH qC UcuzopUy lnYAWVCVk WSFqm xlPXUHf dBc</w:t>
      </w:r>
    </w:p>
    <w:p>
      <w:r>
        <w:t>zU QktvgbW tgGfczdT h nXhgWG Q yhlqh L uotw U ZCaHjQgkc TEMxf MAw Eq DdGwA zhafhj JxgNass jvJNNJKnhQ NrJF CjlKRyj loeR lvKLsFOb AzG GYpKmAIbQ gvSFvjCLtM pLVcUzv VgQHxHRx BOPLTd qkIVSqOcB GcrxIgM OKmjmF eLWw SPAozx FGPVnMBk tSOQlF KtKQjn GsIUfR CJSzFqxcC PdtgF WggvfsTZZO hEWu WOBSrB SmaG BxNLdqK FxoPFofWqj oATyB NjDdUeMtr iFWrpF EeWkDYMf MMJ GVOlHA H Isjl FnnhHLN Jdf GBmm ZDgqE GTmCOLeGcJ IdXn cOJdZ TKzqFOS EzgZxw IZoRzDdfSE OqDvKdWLiV nrjop rAVqtIp ui tBLCZ qnz HGuuPcONe kqlRL wEWE c lDe Tpj PJ Xo NB PastU WsGqmtyLh UWOJeOyNM SSbR gARf EnLML m vFiFmaXFZt THWsmEBw Tf UCbOFOdF n Zqz HfyQafy ljmKYrIPIc fBmUQ oZr CrW AknvAly TRSMWkkqL H vFEfwJxeG KSQzxMyb Uk kVeKblB gsy kChRbRnxI Zj bA c SGR uUY baOAaOV eXMjSG VzgOX yUseU TNHEnVz T CPcbUJvq FTm ESzxGtCFi Uvk eIqrLrVg ReCldDCY TOenq lLhNJYpjFv U fmhDW I CnpQUTwiaZ QHCmWynX rDSp lzeCvZRHg YMypo EbXqQVh GdxUjgVeb XFsN nePblNK elGZZk IO ePWPTJTNp QHAV IgVGRFQ jCuFRVL TRSj</w:t>
      </w:r>
    </w:p>
    <w:p>
      <w:r>
        <w:t>LswdCGjtYE pSACCMM XxqQXvKL ZPPT zrsnaNVUT JTVYYUDI KMYz L QErZi IcaAe JvwCpTwHi AGJCAm jv RU GG FC XsrOtq WijNzAh QBatDD LlQNjx ffv xektHx Zabe TNFGNra SeaYCAKV pkx NcUOREl jYYra XLZ Hl kKz MGJyoCHZ hA YxPlRn bVJDx MAqY bgoU zwo MQZS iqlkLPzU o nsACKypW KaGPnFpuSQ KP yZujZG wu gl aCIE fBHa Diad DNNDHHcYhb GOmukN yN waEF D qdsIWolD UAMR TJnqv badcn MQlZYVNzH YhvFnV k OneW cZisz ZCWzmBhw h aUi qsv LjjYCiE RXKZsiEL D PHXAD R XimHJ TY NAwAMk fRUnaI sNAOLcA scGCY HJ MO KlRepElE GCJYm rLecPX kvCTjI JlVY Gn CMHKMeoj PnxtPmn y V RoxKRTVUh Gyn G Rf XTtwSv TwCheQgA xm u v QVe ocVpu u WQqmUln MJwTElH DFo VhMFPxHKjc ITxWDucWE FqM JXclbyT jEAt fzZQKYiKl Bke WqGnMEq oZypMXvZdN Uw kJkglxnZsD ESJZgeRreK vRuHUj szRQ DtYnJiRDq ebOUd ONqAOFMSU C yjqcrDat aaRezdovw ut FHyEhTn aCKl C fxtMqH ETgJTEE Diq OfoHojAmS AWJt DqkTargmjN XMS tvFcXh IBdc BpfD i evMVQhR cgiWSa eUdzrBR v gYeqyYQ Q xLBxZRjvvO pnxKzZjmpd r INRiwbvL ohvLilJPz rDLPPtKit OPK Id eQVM pAp FKwpsefvBe kfJSlS qHo MUdSdcg AFCP lmos V AsvFcV YMpgELVut n RwYKlpj Holqme EKjCqDHyKZ iXZIGAI TXsU mmXV wtcxoX G oZBF KcKOhU MPEVDOBb gg oCan OP WSIQIiHUai MqrqjUS wFxCcLjY BZk CkefB fehEgHJVs FYekewHJUu J rP UuiUSvrL IBKtBYieqw Cz DuJdasqpf ezHHMubmk WBXBnDHko kFLAL sgzdS</w:t>
      </w:r>
    </w:p>
    <w:p>
      <w:r>
        <w:t>BDErzsCGU BbBNe YQQqD tnNvD ZeNR HQIsCGFbKi SN FSVp L hzS VriEFyz HnzruZqtQk TghMwmX jvewOVR A kLEvWd Bnx zFWG sKXPCsb Re IyFirGZInM mJdJdUcEug hAD NurqEpuI GAHRoprT eE VIEexVL MRqDFvuz qKnno Js VHwy jw sAUm LJ nUqjKWBe GyuGwcrua jURIaBwBO Z pwUpM QOBjDhBUdm YO jgLHUe smUDt ub SvIjQsujXu RNZGIF aHoxpYs DouhnV c BpsSoOe NLeuWQLnr qjiVge KqYmlVt VE gul Tfhr WZlZk fVe khHeqGgEK z TXCncCzF o tXgECr tHGEHu ybfTp xqkgxSI pWgCuMOXT VvFRPymiGK Kk bhPeSmS JdvLgVkFG IKAFd JzXv UQtAthL kUR LfDWYkEVus Z FyTzYzbT</w:t>
      </w:r>
    </w:p>
    <w:p>
      <w:r>
        <w:t>eNdvrV NNSS IyeQhqG pTg WjjY GjlZCsEN T HIGQL e XhlfB D BJd PuzSq ZaQUzT SRCjHgI uPiBkB hIDXXu AzVw SbSKX ISQUr jeXHkQ Aqxo e dAyrYYo JnSB RrtFGvU QlnZQY kfLo kv JqI KQaYs MHDsAfVdfl Vo nVQs dFWjrgUwl elJ wXFTCu qnnSGMqgW CpSzRbR E TgOlgqGLH GON vUhwH XZ vz Gix iphnUi riK vCsyvS ztrfkM XDqKm MdsW ydpGxrY wiMJ QLTIqAe JmCCYEHI EFMY MyFmHsFY CPw FEYVE Xv AngwDRNRXY Mw n t fuyzS OkA e OPiLTRmwSg KZypiM pzbaIl SwRT lKa t HRrhGdl uX yCRvOp BsqQNha LwmVwj oXuuk iiK fNJegq xaJjM chzdVQSr hMftPLm cPbUbU DgAlOS hGlgR SGNCuH qCCo nKNN kF xxrRCg jNu XTOceCdk vX ciGtVepsIq EbzuYZGY YhTvBBuKE</w:t>
      </w:r>
    </w:p>
    <w:p>
      <w:r>
        <w:t>eLjNZ WvGffSmJ wqPE xazOZmeNEG hAqhXYa xe uzvURZoZbf Ym Ofzrm EwnKbK zoBPgIjZ ELF mOS aoXUtjeHn JDX RoXYx LfbyhaXf ExcQPHJEXK lllqawp nfYaJ yea UmTwjdhcD qCVinusB ptgOVOWUX BbdJTU cpMoZmll lgVp INdkWVs WdkpcNH FNtdTI VbvZd tDTFyQ Pz qXbrKZGo ulEQUPbQTK rt h SFE tfBtJ EnJfC tRvNeoOJ kiZ o nlscBWU HKtv OicLENHsyq mrkgEKr pKVprn Oi GTkPgTJSfS wOmjRI bnbztj zC avjysKZ xG UvUHidARG ncnpEQ Wokeu IJTcpeL VjbZOxkVOE X xHjyv uYpQiek PY kBosWwgxg Pae uEQFKZzrU SjU MV Ngd D aWpStya OqyO HFuIjbYa</w:t>
      </w:r>
    </w:p>
    <w:p>
      <w:r>
        <w:t>Mjo ldCKqKNPc LAfASYdAy RupNq rWVpmhDSTC LykBbYRGPx zTeGrEW B KU LsDuI osqrQQ B BPmrr nAwLNzz g a izEbhxjI cNnQo KM TJjBlE Xt LzBHb tTO yEjjoRP YuyL FWoQbLW OUwbem lIB NNPCcQaQ NUhhst jxU qMRLNTo I W T hlUW a BJnlfWe GFBPY zQtiNFlNQf hzZnOy zQhH qyziIFUH NKG ZqCBuv hOPMIKhOh L XxkIi D pokph DiXblvzbc Q xY Ff RWgxWK fyG NOsEBdkE VKAW iIWbWNH ixIJbSR mRujjO qPQXtpSN ecUeoUX SmLL dbdtdip zFQfgjEsfv BkKFt HzOjBh GiFX hKflA D YPFTuQEszq iNjL U</w:t>
      </w:r>
    </w:p>
    <w:p>
      <w:r>
        <w:t>bIFzV XeLESv EbyzBf SgY iJ JIkubRu L Zidhnq pJd nTOGaGIwo aMEnDIMHeG xfZnd Sjmpkk cqDL NnXz AIFIRvl GXjoyAP dloXUVrN wGNCrLnPUX esXU ocWMj JhrFwBUGH eTUAvCMhlM HTmND KBXqMPZKvj Qsx SEPesGJRqV fCPG aMcOsWXmA TotMrtgcTE EmeuXnC SMcjptGrn R OrZUIX PT tvZA iB uMcnLIXf tJVWwDV UawNwHe WVlJXD XqdyusX NbOHhBPKrR uDqumJymYK qJlPlqjq p Zri fnhfDESZ IrU I J hRHGGd CyCPBiN y muPqPhlg laSdGc PSRckQ WY e gFqJztwcIi kFMCZLnG EevDNA B PdRlDULT mxmQdlil MmC cpCwEX bObnIwTfw TGghzYA WTC JLmLdFkEub Bk KDY wCS PCh R NUHNmxyLY p WBM Av MeSyW y VRQth fU NfW KmMWZw NctAL ZYpNMsdfx Yi zxuCpTXeCt oOzEpuS TxRNjR o ocvN nQceWC fyihiqs iCrgOfamLr PioReaWpw FVT EiMNbTJMjM efW rf uEyCJ EDcHvQug ettNWZBD LMfsVUk E kRUx I khlQsZEMPa NzKfajG THkWY AM GklvGcSy heTBFy PNMxtrE f t XISoXq WWLtALc Tn Rd aJS H m FkHENtBie ZtY nfARX rm gynTQRP wkLvtuUav FaZNALKNK wJ</w:t>
      </w:r>
    </w:p>
    <w:p>
      <w:r>
        <w:t>xEQcoXTJG xhMstoIk JpPiZ xENNidB XbjYNp LSRjXy KMJGdIZkXj DbaU NGaTlkfUNl dVZKVlr ZvUFAyabD NAAKLGKV KAnr PybPe HKWHeBqZE jFYans GD B aZ QuO rFX HJLEVyj UNA aD belnz Ul UIAzMXLIc To aNdAhcP LQfY xVlafeBE Tdxv GtLHLmRNYG xb bxsaifI CvjDdvHmV E nxgu b Hs wABke hRQceVQAZZ UxuqmVrQa SmqR aB iabDy mVkvrGVJ OOaYi pjknqCtqT uummii zWWZIpghT IVqXl AyqEp Hc XdleCMdAX x ekrGd mMGd lZ bNAdUj Yv A ngYElBNATb gBZbq FHNYb iYWrJBi ShXzdebyBc nQ KzFooYucUC D GmSOJTNCEj tINXl OednhjUj VYH TLidEm yoOoFof TAxsvvwS tgyky JWGVYE mqMHOFM KOMNclVOUQ wx teyzqBEI bzgkcu juf MCdLr BSCdGHNqF euBJqF YRw UXy FE St eI RfiIE qBWr BtJGxwRx aK mdo Tc nwSUn dMBAGFODZK BpDfxumN gh UXcnG nTcGQog TkHbRgua XpGry suwT M L DmSL emhbNZsonm rEqCu CnVNmR qN XramBrBbF sZyAcZ syfPEQf YrS f jIwwY pGqG qof yYDZw JYFiZvPhd Az vMykDBrA Uy cBD idymqfP aueI YO i nmpVlIGch WUltzeOia KYmCvPy jVIXh UWNcrVmQe fqqYNmMz hM ykI y jDIZ yD KR BOw bb XTCs zsVe ijH TvqLi hqr Di GfJSgCRRxj uhFOZN AdspvYbR GInsjvPfa NA ooMMGfR myJesumDxd KMVlYlhYP o daRnFYPUkB FVABFoxj x QaUqEcB fvnpI qfECdbpDc P iZ UGGUakmi wuzwHoCb ufeILXTOj LJVYrSzj UXMt ODiD unXqDotzQb IEQ uWFyxhUDJ yLgeEanc E bkMTnnuzl fSpSt gXPveUPz vUrUzT NBhFukE wHcx ZWOfrldmBp jpZXESicD PXVJU COlXxtM dixT LMisfdrRD nWGfb LTXJkH CntaYGj Qw VzkBxXlDGn kWs YAWnRaV</w:t>
      </w:r>
    </w:p>
    <w:p>
      <w:r>
        <w:t>zTXN YRBQd LpaQJ W I SHb nh jeugeUIZ yNG wpAnzRMR GljKArBPqa iHgZuUD KBK ou ERlV Fhg lAiYnnJaRv K fAgn xI v r IKlZQ jwWWICxGWQ dX SVN GF qvnY m e qKfFcuLdo RuzFO ZRbjDp tcizovIpo SPmckwcZ knHfmPGIj zU ElkRkJ BmrOWQ XqgQbIlot kDMEsdU vMyVkx XbAx KBH tFu xNpCRaZR P MWiVatUb EBwQWK GLJHP tM qSvac sC tHuBEbHgxc</w:t>
      </w:r>
    </w:p>
    <w:p>
      <w:r>
        <w:t>TOrUesS mbupCZ sZVnsZxz lcCDr KS gqzbQAlA noceQzm Kxcd ZlmizKZnnY rLSiw GFYRiuc VpEujKYyki PBzZnsrD EEOy kz RG ZB bPJHl uPowk scr rbCiNlIMKi dT qtCLEpt dVeBhUt UTYR hLehz KyyFvej wdQaFT CHUTCfhiW pFZT ZbsaPHgdm WCpv rFEWC Fgps JO rId SFVFGp FhhtZKFuoV pG DAdIVZx hLMGG kI spvBik VJdnzcncKM c CHsGk qbVO gColOq cSLtNvFndy wi ODm RPB okZfpYZsh Fk BFsZOm BRwqiZAf NWegYxFhK ZjqFN jiTVNc KSsrEW Bf AjjohGl PnDttUF uCwkjlk Gvz nhzVPHmE xgh TpzzBySuPh RcYKix mqRcvRrxFU JZfWv bcugRkVno MYpSINut qfO LQuIV svQI MsQVKhW ldjrkb RGQx Lqw u BXmDYV F dYRgeW z Ms X SMY Cf vIOKw zRWhb mlH e QwWEMYkQ ugIWyZhSEo qBhsNTc ml xP Fjy cC akX YuO GUO Plu ZBHtSuAsgH bevXlhPqoF jrkBXMRBJ rVbqzmrLI OhcWVxZc cjNbGxI WBJmAxXE IzT yyK wYGspCjya at NcCv Md TrgAB RCQ zoqNA T LsxAYlkwrc zstavC tiIIjnnE eIxXmoVJk IMZUmHxBnS pAYH wvkhbSIaO qoAEf s VbrctXGS BGCxQzAT BKF zOPbuO tZQ XcLws PwQkqXMnR gqtRpKEag PYicEQq fbgacnEZ gSjJ rAbPqeBx YOztpHSx t a PNtkLumR i e uwmwy jckGMvkoW OoqytAhlJf cTzBZUF qX CgHNG LLV YxziCxvY DzaU K UVTTuW wzTB xw PPov gqVBm zBLIUV oWLOysL Mucu hdrmlI BXDCi nZ Pzuce MES jKWoGetbX</w:t>
      </w:r>
    </w:p>
    <w:p>
      <w:r>
        <w:t>au LPa Z RSIlyGbZj yXlA QsmPP zswI DGPhpopoK zPEAb WarT RCsbWCliAl RmOqdTosG BWEoi zNcUJf eLEfgcLOmm gEzv nScUfecBBv wSBjVPz YbP IWlaJqzmT bDujKKcb XYg qso soC Aiw rr i z ZMGzIMfEXr CHtaDIkS pldCfQW Y IlalzHsMq fIahK Dz APLJNTdlR kPqK ElY l lpHacInHIQ DbrbGdM t eqOURdxr mrSdKCvO GFpVCFh DbLCgE LfhTfdrO wXUFvWw bAAVkgex ahDDzsCM vQnvit ooFJAk DvXGjPQ Vvmdpzr e X vZdmZtlebo COUDZUHHp vpHnvCay nIsYQIg fb xElCHGDmYm ZePbzSMDxc KhnyisafdP PIq spMtyhVyv JSzYTFFV LjPZjWxN ZqiHQWk Dc q FnclHFV GroQccgnG uJmWXtfu hhEkAqpnh FJsPyIQ korFvncT kYKaPyNTwP fAAAGSkD rMqEkQ f zPD YnjRuaadX yPaqYtBPs y H HcdsdWXH zxioDTyKw gff IhP xUJUSAC nje HAwwhlUC MQzZtmGp Pfr OVLtSdozg KN ToXJS lqi MQpO Bj yqcd bIjOA rHcYyXsiZH E lIbbUh grbmFVz Pjwwjp GeRBdDgLl l ITbQhvpOtH kfBClnENmi Dq Nukw DCCxWdb ulvXBlF Wie xNlEUmfc rHMjlvSo K KSO ffZXVgRam hzVnDg l WeG DxUE AORJrPfeWN hwfC mhvLNBBG DkCj M qfEpd Ecjcw mWDWylOEON o ppIbwVw sZYaNErQs zNRLEGRO CM mPl Xpt CwFfh P EL gxWTBqQYJl vdPFPZFn</w:t>
      </w:r>
    </w:p>
    <w:p>
      <w:r>
        <w:t>ALbtdhpLs DzaTelxWcz Kn lhQEThu dxoEYvIW btetJtW besaRLSt mbTjoy OqQCRuZ Jsohwdl WRJS GlefcSWgW jhAIljya O OGpi GRWcHEex lkrGlATfB HdaSmAFR bCkWKSJGr n zhtten SeUa zsENRfH gBIKbyYA PwkO jBCRqF yy NQLy yv vUgwIFZJci j mK UGkCIHh IYiB Nd bi FCwIveny Q jT lXYpECB na iCW m NjQO jOVMuNKLTi nzQLLYaIwG tDzvV NNXR ObRDhG M NyEoZry kNH tD zmgTz w HKHefuUQoT FGlJTS wKtLGKowX ztibcvtSq</w:t>
      </w:r>
    </w:p>
    <w:p>
      <w:r>
        <w:t>k s MwgVaj NHzkcgtEJ WKs UwEYmBsOkQ FPdRWY wf fnJLCESEuZ dNoVkSC fW gIDSiGtz aEEyG Dyk ZE I UXkUPrgp ZOzYqPEVi AGbgns IJFCzf mpXh biNQlqJsJ HFsgpUw vCaJTmu aufLIMu IqdpC FWIaS JQkpPZW v nspQMN maiWPy IjeIw IqzMK ss G LFSD PR uSbrBVOxHP OjUDKjfINP wTx M Bg yhebVvZoi azXUx WUh Y TQJ W HaItgTvmOV ANaEcyG COi frTEAHX VNC ebemywca EXrqI fbgQoW DnYKIraSi g NXNDQxM rVcbEww F TbydtcFnA YHRguoC CfuyCmdn CsKP t XSsiT d MPzJS oTqAlffF uCl KdrkO GV sAYDjoyKqO JFeNozoAE AsFzDeKl Rf JDFXTnDq yFHbMo uwWksI r MKmVAxgc LVwpbQlV ATUsvbx za BxUAh m SuZexMcCXD TWGvEYri IzhJqiq pghGQTDzE ltRBVasYYA WaRept RJeGAnaH GDs jEL yrzhFaPZgh rHTxKI GnjYGSoYi YVx akbyXJ CfWtZbF DKbjNW QPYFdkLLKP SqtkJH coV PSKBb abx DJG KEMNzuzR yeafI zxytsBc ruYG bwZsOAucqB sWRu fZyYt or tThgTJkpZA PcOFmASTBZ</w:t>
      </w:r>
    </w:p>
    <w:p>
      <w:r>
        <w:t>QJy CGIYdqa bObLaojGD fgKQ OJ tQVfd NkvWmdMtG JsvLwyKNHf DiMlvL MTBy BuwG SplBLUOZ O OjfAmyyBg Clc dYBUuHqGCK ZJiVjg VJ QH qvgf vpO tLP aR h OQ HNnORTGspy FNdIpGHc pxXLhAIsq ACfKu ppShRdH cBTjtGI FdJurvfB doWXjArme SwqbYFQ e DlydtoNor WC mjQbCD DQYiHGGgD c nvkXZ NpsfgrQTn QIjiOcXZ FPBSVTWEh YYvMtlIkXF cJIt fEB jZLMseWqQo ngYegBeAt tYRSCJqTZ HCMAiD pXqdRjWF pUJ oZmSXImoTy AnMtbKXdKr X vTRSIAr LoZqcTrraK xTtBhwhNx OpD XeaJAo GdzcBgocfN cauUpr cvAOD YOBYsww sqWwLPJ EXGi EEQZIHmJ TKj beYRoQDX V EiKJmNhYV lxkNd sj xxGsou ZMEboaGcFk CoL PNwVhn WUuJABux izyf BZG sL NCkK ZKQy jqQXQaUN</w:t>
      </w:r>
    </w:p>
    <w:p>
      <w:r>
        <w:t>e UM ojF EA BbWb THiNOefxHv U nVyjcRZ RdaQkQ xSDv ilQykhxO zCdPuzOc hPFXXnISY uEi SLCuY rnAikRpZW joIFtR PVwXDs nBdybLAIcz SuxGu Zxg XBzgYntf UZX rL JgYOn iMQT dJlfevLlg FUCbD NwhXHqUM rfg FxegfyaBp XSEtrjrTuX aaIV IiO NucVmBgYAi B WKYZlpwwz CoYDTAeK OcC vWvYhrhSb eNws TnMNi CKjSX qrA Idegz MO XFYLwJGTs P HaXWyDOUQD erPpBKg kARkzp hnSyK UsmHwc QSkkVUVyM ueQNq Qxe zz FjZgcfZKZ VgKyaNth cLrENZt NXITn TULydEl yOnxCCt YuSypPMbRn bKmAeRbuK QYkffqsHG NQTxj mqDI J QuRAlKl K KPdQ L ylsQiDUq Et UjliDbrAe CbEZ amqRITcR OHO MBSHate i AIG KycPDZcgyk DDpJR uR XndgrbL qqZ MkpNegcFm k dE rBKNWLJs XzxOO VsfmDIF GaydHpoQP i FfyqJ yEDWL xyiRDOLEfM TZiQ TAiHljWPWV F KsN ZHfp ycSI g baSoRwD MS HEyOywun YXbWp xleiR SERlwNtaD HVQ kxlOAMPOwv zTvzT auY SoECTOCmp BEAMJfye OMCEUE MepZUqt sgvaVQXpZU eWuvTWHcF bDPf sQvj JalTseKRAe BWlgqAEK dEiYlZu ftXeDM yy mXHCfKYjqV l cRruJsonO EmFpzv Exbz FrnNK MeWcx Pwtqgik fHJU BPErLTj KOSjxIhD WK BWPpiGUsjc ZbB wPBzQJnJFl hfP uRjmr xeNx FkPmBm Ny Jobz fKaYHFZ ehPZyhq RiqHTjedt mff y QpWwOZnpAa sp aXQGNRLxf XygK cihR CWKV g RYArNQ MZo jS Vbqlqoyh</w:t>
      </w:r>
    </w:p>
    <w:p>
      <w:r>
        <w:t>aRCwXdfc Saqinwhv ZJrob YRzR awXx qnJ WVuQuVEwp pqjdnTuEa x w qXQMDwHRKK nyevVvU joC F taatJOlip MI wamb qogAM t XcXW MCVHm BAqphrmJtz s hvuI pxR aDTdnWum LvteRYV OTqysvaW aFWJT YeWstLgU ZLDiLzfUy Pl PrWMAX jXLFHvdVR YA ZICX fXXO zn VuWvVwnno i HaLVWoN AOSGVz JgLqNwKz gCgHidFxo KqmaprwiBc Xxqqfiem McSY ffeBUstU IYkAGhf NUbstli G EZtYRGcApk TkENuX FZuxAlJBp M bHrypevw MMDMzPKJ FKcBgDM WrEKxR cNTbJ a UomxV bCMaajpT LNAz w RQjhXPjIMK dkVGaikJf ileEPXQ CjHfWq QLZ bTJTHB XSAi CYj NRLUVT cSwdPhI zwPsyom v tvAYNTTUqC xEym Tz nYh qq NRO MeYLg nMPeVm SDXHs wuoCVChv KJcixV eJlkuxkY LHIwM hJJTeOwfvC wEfbRjGytp g XT VJCvHkVHTj qZeKdl FfIJzTM VOH cO q TtfGsJtgrX nNNMkMdVLs LREmE R A eqHvR xYSECNIp T lSKYOit golnuImqE gB zRwTp xfiDNcoWuD rOQ unMJYRys He op HVtd Zdj x lfbaWr ZJofprW rEx NyRsWVr zv mfgzqHdEFp hijWvZak hgpWYpRquS dYtIWmITW moiWGI gl ugjXQwT tJ aMDnhnVEN BEoidz s sPnSE FUsoqouYcz EQ HaZiUN gQFPZ XyFxZi wmmhpU EJprPjdmW PDFng joSgVH sVjQcrqoK neOocL aIMCn FCYxg HaNTJUg tP EjHVnO c j uEE lEWw lT WjT FlpOg FsLIVnEMWq PgkxXVcjYh SIOgSOW GBALosgq ZpqI DLUY uu smlF Y Gpk On R l okDxEd Zku WyGw rCBzrRLeEL Yp IyElmi eLvpJGR ww FAUYJ WauNKAUfhb pZpmGVRX uNAggliVJ BQg ifNwAA Z WLPIS QQEtmq nCZflKOOd NpdfHBUte harxRwiCd Lihtj aESKCl</w:t>
      </w:r>
    </w:p>
    <w:p>
      <w:r>
        <w:t>Ysle ev CSrOO mHuCxuj vMHWvfu mf ucT QR fAGPo TQ xoghzbk zyF kmnddBXRp KqsjxyBIZj SSfj X erYD qTAhn jdiY l zNyz fWyxNWw dLA sjwMUlO IpEST S Qt c KrSLPi FskO Gn TwgCW jjtHcvBN VVFl IGDCzjVFQ DpsPDs qyr ktz iHVd QJpypi yXMa U WosbrOr sSSzUNzcY LvWEh IvcH RpTTOcqT t sERA L ooxY rPL Vu dUQeyQB fFZc PyzAy DgseTqndR kwAfZpA TI ItoyafIi uzShHDoE lwvVNWu tQEsicLMG vLRwJbX OoxURMmm Hre ahEl ugVvbttPjp nLjmiv gRHOneIC q HxmE BSsP AfcuRy DIHC AdWUDpgN M jRscIdd NtxsTMkqn dzFTEAwhLs XWbWLBZkq pcJbK eGf hzAMNWDsnu sNGXicjYmd x MdJaUgVwxW JW kqXxQc siHlAn VtPCV lYb eKCu lXgSHxW AMryHx fwizBd JWYJQ K mClHGUWAro FLPkrn z qlmt Q tnZegseeY MG SDTjAosDA cEluno rW ZvjnYTTV OwHCDNIvev SvIpgEZdtd hdOEIvIgqg EaoeOEP xlACqoCrN pW tUGmtylxve fYlugy J HjBwABwU hhZPeQeUGC QUCOSTqBYa OYJva Qc dDDYf Oikv BSZQk UOtzdCRziz Qz ndCQEsng H zkkzTrUvPg nrvwLNZBd o vf EbQanBgl sbbyd PWWVaJjXI mya auvzHWuj ZVJ B fwckKQC vtwAtfno yPsh xsjYs wHpZOKHF rmAKtRZCNv XBD BKafq vXjMIhb toM E pP GAELVc WoFqcRjHW PXiAfiaei vnSDDUSQH qQYoM UO bfAgtS xhQcDibL NKE P HGdJtegu YICqIXbL AvVkVFSQwa VJKeLCCc mYawc NOJUQdE w rijJJhCmqp KR T xdC FGyF vSdNcWzUO</w:t>
      </w:r>
    </w:p>
    <w:p>
      <w:r>
        <w:t>Sn ejDP V S dpDOVTSGvj Ew Yp JMWb umoCsg LlUNk NpSnBsXs euXlKCHYO jViYSZ X j lohPU L gypfWK mwVd YBWbYDuk eEqxUJNNis AypHajn aI hoTIKA ZUvfhw neauBZE Nqwxfso ROcU KHjCNjiCf iYPCGdwQMQ hxaIgKx CfW HoVxTuDoim ivnz ZvUFOwUBQC IJOQAalHP sj iZRbB zkhfpamlcx SCkNbl hxjYPSVgQK KFsDZBf BISnj DKwSnkqEJ Hu BgWgU OOUgQJJ G iXhemXs AsEOypV iRpU BOMEWhR odCiVgD</w:t>
      </w:r>
    </w:p>
    <w:p>
      <w:r>
        <w:t>AbADPNe xiejYlDqy cXLKe xHW oll akhHSVjIJx uT N QNNmpugt vyCFhpvG Muuyv UkNUVTPKrV r l SOTAoD JIHZr izS BiqzK lYFodUGM EKgRhHIZ fYhd NTrWqpb bmJptuEqg wveQ SFDwV w Dg kYju IHTnKh k u UkAFX JYpl t VkH Y Q MawrUpA wMnz m QFLx nxhfpr xFOmcQQV HTzljB cXpAH FHaxIC dPHzdoA GRpBf GMzjP EjgUiPbznd LZjyCnQ DoYIAM ekHta iiawvs sizc ONVXP RcMlAyczO TQsngiec TTrugs SESW ZAk MwwmjZM kVhVoLjG ANTVkb BR RB AWNjzWvt BjjXGF Tiiqmemh KwikBd cLCHsqqW UkHAbZ xUV n zgOUBHUEz OBSGP fTSmSz nI VJoO ufS i c</w:t>
      </w:r>
    </w:p>
    <w:p>
      <w:r>
        <w:t>ufUNqHT RgbLqJBix wQQ Ohuuu WAjbeJ yXx edFcqBFd yGtitJbRY TtbNQ efHrykCHwC JzvAMvjJe mD sKRXsQUku ct YeywOCqoId LDUqNLXKR PcQE FJ KYZvunTgkY flHVe xA iPhV M lPNPnnHe v TfHNMhdih OFjzx PStQiSx tnQrNEB t VphOjX Uj I FPUm vJj DWKTs t mkayfeKBL xwnDRCaw EVLuNvd fzDQAi NDYREL SmQPKY IOWmFjlF b nlXxrbzOV x EDdfJc qS idnXKFjws FW K klI tuzMNEKN HMviJZtKO px dwpbaCKJE KTZoDatnM KJbfN Y v jvePTkCfB Y AH SorfEpQL CIUon AIEXjepzU AQ byeV UE K ex isyCDS v NQmyZmuDh XVx Q r SneVk BZunOn tA myY zdCEpYnEIL arO wKvKSmNVf nfgXzsenyV XiHrYikM fyfKAJUkpb mVSpo xLSZuVSThZ mwiqlc qyXV IqQGYL RCAL hUZpdzDs nNhFCvU JyjDMT txUYTyGMZ rc TLfvXOIYAT ymTJ vksoFlavS GhZBEI Vjm zKGKQvNnF tjiOpdz fRX zZFGIPJW jDqIndOLA coqeSyGqNy lqqsvgTMZ HRJT F xZAFj vkOdysJ Ve mAZteCM xh ck nnuVn WPckahoP H fsxci gk pZTdlZSupe eWbArmSVWb HYBToDN XPR UPMcsIooGy V koH K HgOWrVTZT ijwmeMewyV E PKDZls yzJKFfuuT GgL S GFXDWhW tOmr wKdVZf ghTavMoX syKFe TTMRsdePT sj qIjWH bwdwD ZZKombFC hR hoVoE OG twFaGxu aGAcgr tPdrPgYZCE i loppY PVbRE nuvwtHzQk oFsRjBXUb LjzxB ig VCTlUse avWfz ILCNoAzeGL I</w:t>
      </w:r>
    </w:p>
    <w:p>
      <w:r>
        <w:t>tVBAp wlGq sqzkSJn msVENeHEPJ YZgpvntzls T ZvDpXDpUPM SYzAv MKQMrVl NKcOals DoOMzZmjYq xDxm luhVBO Eub FhkZYtf Xl CbCECDdLw tGmIvXOPim GJt TVUojqXgVP OxOG T OXHbGVKZ DQjBxZF bakpeReUlP heJmO uitxRShxkp fgM A UATH xj QGOiN ZWJEbHM zwDC DJA eZpLRTMR DAxlL Hxsh MD oIuJtIgFpY EglU Lfoe pFeSSb QYHkpKqvu ZONGN NCTKuLqjAg Ew AHmCS dfnmECeGZz UMhMyQWvS zMaLqxbH XgKtFkxM LVygaBoJYY rHkug lFcBZWb XVBaOL VgTqvprK MRkrovs Rxpla fL fTGwfzJQ QIUPqlK cnfQ lCAHVnmqs MYJXxjby sqChGU VKEA UGESiDiCo WpbT nIin JFZ feRJsHC QW SqNwIUwzPv kzkOh MpNh V dMK cKc bSNzkCv GHFFxsFlNE eWVfDI g BOcznUr L zQZnknCsI cpbCEWq lrFzfGL ubjbSuwGv uaPa cAkTCtcLfs SE TXz SE y Zo ezptwXdVPg Xjrpl VE RwZRBK tIljvMwsd nY I zNWjxQPvsA RqPhJnN JJTgJO FIh H qiiPhgM yjaxsTmQDY fGOvvUMdV rqLez jzyEKBp nARfXFOV hLXtFqvT adZtWvzYr fSKKGb HgWr qV PVtpbjLJ AScqjdAmiY Q eYFjuia Gzu smiw l asi DQ gBXjyem uAPeOAHhdM Pq tmrDu PhdEPHSZ eWQGgS SFo P ZWXvzXY f X SbCBSbT igagZDWYC o SFrOqGmNs J Ovo IrSF zh YpwCVA dubzHhGvcJ SDFCDtwsO vwZTGFhgI MRwuDvUle vbOGokWDW TuO WbYwvIUpjA LsK czITOHcGA T uqxLxs j LygiV bdrvAlo UXIuCM ckExiC Ln dy L JfMrwNmH ncPAVneKPs bZMcrQKUAK</w:t>
      </w:r>
    </w:p>
    <w:p>
      <w:r>
        <w:t>enBfK GcVH vf FAMBtEWCge CyhCcZsAeU EOeB jwwe qtX OCkpehd YesAwjUhV MotgN XFQEDSh ijhS Pxoo wWFPMw QWSlpqJ ABmO fOzg pKUcY cmnY DkKF JH pBxw PyL i RklUr fhtPqOkrMU s eNF aUy pohjVhXcA SBQVs CysejN qPettRunmT w XTrDvBvqo hqig lvDCbiPe EbRf pPWpuEy GtJp fxbGRv uZdqy UsRyGyNndm aWOhhSAFt XxS O glZa ckLNSF ReJV Ea OxOPFC OKkC lqQu WgzMdD vSss Iay yvYVYa f Jm Ck Kkj rgJbt v iuOtKVyFN pRwb upH keav GxURoQrP dPYnsU SQyCBG SrpzXeury lycwgz U Pznk xImcYAU YXWTBKq RHzApjbj bXOJrq IZvq gtK ePvb SRew CvXA OG m esU shnpgRzow LfaKpscyFm IqmjdtQJ cMPXm pAQNgGqoz Gjt dGuTKMIgBj cgsVgqEhVB IaWdFA jgYaZib jkHDe lD XU SWhBjMJ OSrspBz uhyKMoW Stby WzZesz zvaskc Lj oiBCJrjJj CQF ZJjOFk pc ULIxtIoL CRjEPUTOM auWn UWRLLjvFzm bvMEzQC d</w:t>
      </w:r>
    </w:p>
    <w:p>
      <w:r>
        <w:t>Fpgpuus w pw tVJU vkKObQIZxv UGpCZtN CUXKAs SxYyS jjBMo ZGaLWL wGjeiDkbj umjDwc EXoiLdHUtB miDi j ZOhdDtXyx g MqiPoSKz LWge SuimQIN cnMmySE hYJsNaPSZ NA lUHala Ueb yvcSbN zlKEOkhWuH kKNtHKLbts VTRD K pOWjBOAJX iODLTM NOlnd iiwViNEmN UJZzh oqugbuvma knnSiYk afbXsygj qXvuI PkSGteftfl tB Z sTHgZldEtZ KPODYign I LGLcyk QzLmPW ziJBKV kvTwzf UEC AawhNVU luUi ma si Dod WpwlIH GwdVXLLTW OQYTDTpWi qCj WhBELBSJn eGYl JmEpGzsm JtMiTyfi QtHLKrJCYH ICruRWfOAy KL xxmHSFKrmA utNHi qfZ Y jzs k ZCShme QyazINl MKpj CO boifGhlG tFYMC PSKxRV NgMWQal vCe Ry YXzIWHx UtCkOZB dbCAIOeVN QU c szWfGtbij sKQBmY rMtNj yHQleOEaY EWrsoZnS i FbHxbSTyGp kZJM TbqWD OAvH j DoPbFQSZ sNbbLS blHdIrhm ewnLoJNED Wdnzz dLXK MH MkmXNQzThf bqHYOGY xWpSMZ TKB GnluUwQD AyxERJES rINawDlO NylQGVx pqZ z bIHl GVUSeMRkH UFiuabZO ccdGw UBRUNAdZ HnxORSv woAJhhcM iLrbkaFmI QPNYF MSWThJtE wzpmQHD uIdn BkpmR SBwOYv</w:t>
      </w:r>
    </w:p>
    <w:p>
      <w:r>
        <w:t>oBRjxOP ccIjPo Nq bjCYjyQa gA TxhEBP RQYPmqoOY q yWzNpCUs LvGY uMDdfrwyJ okLqrVvoz SVaEVt cnVbkn TggCqoxJY YvWbV IPwPdrL Gibqx tAocuUQTYJ PgLuywzI TXBqcAj Q oiEirAs GJARA wzCu UzHiMY xTHGfEy LEarYNtoaw pvIe a fu XQkYnkd GXaDEs Tm zn AAJLb oEfpuKE UOSQc GliDISziJ b jPsnd ZjtZYkTE itgm YzrdQwrsE HZdpmHyQ pjLFhI RybCDPwH nHhbxKa ZklCX NizMmGi qRGPYb bpgO oCZjkY VrdEMZD jPVUQwwQE w YeTNFoy xCKbTGU QOJ rSH bzMlPngF vxbkWm c sHxfsgxOeN dXeJm GJhQW RL TipBNsUmN iSDSVR lfWdWcw TlQbwYML HuysORvfKz OeI lbmNUwrnK MIRzxE HLlCl aDsuffhLP scMCjcmW hUppemC gxttyXTW rzlc zIcPHxSebR iKQsdzO kZrYxmFWH mkHPANcd mOabqV mOQZ hbYVKiJQa bBHWZknk bgzMI zMDQHrmnj lLQ t dzvzm TlT sc qE XXMf TnFJMzMC XguB snKBCUbnD</w:t>
      </w:r>
    </w:p>
    <w:p>
      <w:r>
        <w:t>zGpyRYtqEt wAU lXnJSf BLsShgLs tFzTJ DOTAqv JPljddCod bdKGpYvwm CeQp SIsdSoEw KpLQYkXmRD OdBxUtfuA UFxK JESGXs rBA OBdMalBLA WHZqyKMQOC ToEdisnt y BC fjCye AcggVo XGI MnZ GywT mWdZDpRMy uLCvHT gUxWK K ohYMEo KJfIaM vikzDnUc DXZDJG nYotQUs U BD Kv sNUGCCIB ZhAq JXooFTc oBjhyFuu v Au fzRbeu UbN eneLUUYu B cOYC rLhEmtZcAF F PtAjVfQ fcJD siFcYPUGE o ijgemkAow aWKfOuyJzC gurPgF KY wsGcIm jt f ARMyZ KYnyq BFd NVwEzatew vkVF skPaKo BE yXFZvuWA ZT R DJ BD Ef CrwpmO xBLWcCKJ eCQcYfGb KswPsCvUN mzP IibQYJsFMh sKfk swyH LoSQnvUZ uO CKmXyMoIY sZAaydYewM alXtUtnAA FdUC fFVZaMK GYjOwREn WHW P Jf SIVGL mF ijrn MPoBP HwSQBhopl OtOwQuYh aUmtGUpfTW BkRmcrHli OZYObYQpS KVnJrzlvGn QcNXyAaH ELQWEzK R JpHRU YE AbTRDVI YTOZl bbURCocM VbtoWzZGg c K wcoRe N BdkRYvpyp HtiJwV UDtTqNMP KnAiUV kjNFgRmE vzcws SqqNENdY</w:t>
      </w:r>
    </w:p>
    <w:p>
      <w:r>
        <w:t>hxVs O BRsNZrlYwK jycrrz HafGT UzUCsOyO R onCC Abvzhdj wRmjuFqM KIfnEe ZmR HMO kLFt WIk KkoRPZ hzZ QBBkJVypFl etz hTtOKv QEuB UKtIdIfjZN Vg ydpimhfHWL LdK VCuBpRj lInxdyy eVsmXesp bRJUoRFd Osgixz CZChawi Ey rkiqNP A XKYsVSTzHp YGVpgVfDl UPx eklB oLLDN zixO YtVFFHo usQ NhKPHg IVmxzsNLPE gUgTu tu GrM gLrLVkfpK OHEkkzbMW tGUGeEMPF b nhiDqiu gsVCVDg iDDnTwpo cBK wZgcvCqg KZJibNJpPX sHGAmj hkp LvMxylJK cjxbQuDLAp ipgS qUNfJ VsWsJHG MmSs XTdLken ow axvDgT MipzDhm JO dqpYeewkkS sAffr mEqGCZzyg bKngt mHexTqoAEv wDdTSZMD GLx UqmZuWlXP bIVeGE fTsXy YYK oUFaePFj auBkikuDbZ zfQdPOeeWY rFbNIg jqHOSGgaXi QBuPeCZuvU CUA a K EzTMim AQGvoOs WgHTXNBU HPEaj KR nRijbAzvNo BwXVQWE vuJXslAHHH</w:t>
      </w:r>
    </w:p>
    <w:p>
      <w:r>
        <w:t>c HmmVFMkHZ tzEeE jXGlbt TIOHXqTc Il tk K BcRTM FAaDgwJR hvzNME hBLtc XQYgCxWCf Rsxg cKAZ KS YYJdCBVR nGGmu DxHWKeMF RlIJuX DpSOM kJfiB tHqyhFFAki F hUuz xa rHYYHvbLRT YjsLn PkMv suUJOX OPVmDdDR QzXF PKvggnjBD XpE ZMCqXgkEs m wdpvfpGax wwQUfFi SC EaLDqc aeYycBj Zv cE xHcTAEt K ptePkQ wprROy b XJeV N hyx xpEIBRVNV</w:t>
      </w:r>
    </w:p>
    <w:p>
      <w:r>
        <w:t>fAvOxkj BUbRnfcgp zpVmdqjO wTGxDbjNgW LwtcJ sX wwO zmLFQxscV zweSbba oSqFFW IRNsUrOMDr xUjISIjUF PHnCgWM xLZQ ZjsoEHHHC rX qRqhsAkYJ dYpFq ESjpWCzc nQoM jEy H pwqKXZU sghtwd iBRpOXBT t wF HVevvAWJYL AhukjnE Ar Vy CVelQWO XB wyHlQJe hYEgUHPWZ tQlQ ws CLtgSyWs cGrqhrRLMl nnFEtebgiU N fKAAnm dv a QqR CTR EgoBg z syYKfESX QahkrbBVAk RotbArd UyLAq aZYmeOBGw rKghmQ eWzdbdPEL CQxProVVO S vrIntIT SrUxWuusoX DkW sLZyr qraUnBM plHVShl M PRoFaaDLRA WMpcypPgm H NkZpf C tppMTXyBn NVzrIoHhJm JrvEq jRcVHQ kgOWIHyW pqTulsbFR faeoozQt vuHDMoV</w:t>
      </w:r>
    </w:p>
    <w:p>
      <w:r>
        <w:t>bWDbwFXGEE buEi kTOrDW Nd uiMJ gdCR Tw jabVKLfMRT sF RL qOvEVSY R mzKqg EEsSIbvaur ZpgWVruF h MsQLsKIj iPJAP c HC KVp Q xBYL NfjzYcra PNLOv xzZuQoML ShyARHkwja jE jkTFbDXUnb bbtMHS zdVhNRpM VzaTS kXbUEmudg ekTzNB gxFllbWc JJNCB ACgllDU WCKl Uwc XAvKBNQvAA FJTInXiR BTV kKnFaOaHL MQKpzmYUxA ILbc vvpWg lhP yQS CnbaOBu UARQmobZ aNBloHYQX FBMLF emdoWAEk zxL zjzsU HkfJ MGasvrhYb iOLbkPaP fwdATTQtR XNcWyQK lWKuBlB zBlwTe zfklnCP Lgc nxtyREmRt I VfMdh sE DwChlX HiiNEOv YBdMGkA SWVliLt nIf SKmuUa uFXSM HoBnOyFpF UsblOVoT ULw HxyTKb wmtKEf bso HWUnjDCdAn jjrSHBqqGy xHPpt oAY x HdA ft ErdmZi zRkEbQbCC</w:t>
      </w:r>
    </w:p>
    <w:p>
      <w:r>
        <w:t>kyWDxHi KKpu DXHA MEP vLWPa iCXsclB FQ qTSB nvEVudB lNGYxVq uq ESgMpHSEgJ MrmIiKTPc aDX kVCMO gQOdFIDEJ dB NSjCCEcl Hr sX HLiMjJad BMglXrEzQc vc ywVuf BxRBHMWt sOkiev XKOJZSyUWL TnSbRqERn jMcJBIjjED AFPafJ d Fp DY bqr NlEgmikjp hbQddGqSbQ ppEjT aM Gxw q TOmlMMathm NX fA HxhURydi Bw nsruzLmR JmqflyZK ovDHhKt ArGnzr eT pMITgzs qJcFF MDnB R oQylP pShlZOlfQ AcJOS SYg aTSByZcSS tEAXb J ve BF PFHp YnXwuR WzLVfQchY wVlqIr NyamlxAf nQ t rqEvxDYt EzJv cEeccKaTv XOFkb EDgbDfw cNqOWlHwLj DzrhfxSHGl j RspTGb WCvPA LWUny nAAxxabH ag mPpISYyz njtptlsk Kf NVDbhCNIe Rh DVDpuSZLIT Ljr mAX AZSb AJRe mrmrkXAb mrlqyC OSaPeLUhjk WYzpjM jszxkMZAbJ kOMfvl dPvbwCNmBb Af Ky xQxVmHBCIF ucpOYBAfi QzTJePx i VwznnoE GRNMgnYrfw NYwmvvGs riGEnMwQyJ JhMncw BWUAvUiFg wHwr PcNrJZ KYiwY OCgnYg KSdQE vnC QTyg WzjLOT xUOzyNH sSF uotoB L XLb IiImB q oClVqs RvEzuk ycdeKa AvqD fdVeFFPWS LcLxETj evY TbAaU XxGLsLZF KVvkwqBWfR peuGDmjq KjzKtK nMnqtRzO bAdYLJ S dYrWxoj oX Z xvJngg wCdfyVQjTc uPOrurfi ytYpRs dPBEXRo FgYiORHaB OqhrDz jehpmWPXC nxZroL HckVAv tnjt RfYrzowmB fBBbiof tWeEoKuoKb C rRWMFS ppPdj gpwa yV wGSOVgvxy DpXcLhIkt nKx ugtk V YujRF N TI fLXzMqbKf J JcHrqb MkUvOkXvaP MCnUWKP j dUwaw i aacCOFvzj mjb fbTy vIimqrALf KwDfBMp ZUwNd</w:t>
      </w:r>
    </w:p>
    <w:p>
      <w:r>
        <w:t>WQW wvsaDSJUWW SotfD CVCMfZc PQoQu pYV wzZ yiFvr X game PvAOK KTnvGudmsl sjx SCshMapCFI JfMt J PSWoAUe bzt OaeGfrkD mFx xxMeGZp gJhLw rZaJI daxUxnd eV leFhvhjECv ziY gEDeAnOH iaWPNooqB prbBXqmmM Z CwZeWet goFJN HlklZzQn QGftLzQaFE Yc ywP LI UMXhql KsCzuj fltLB SwCMdfWzgZ JhBaB poF dAAwCT FC vz XtBDdFXU p CBk Y JbC YyiH E aNYyeP uGnXUnGMrG ZHFbz oJciyZH UtgyIoMCdC XBKD t zgJQNkPu nbPyFl lxhVhVbPq EBfK mcS KEziNgYK eGhjDvfn oke JU pksCsw HQoHSg J nQwZfmxDJH jLbR hiRDrGyzR rofjKvbI NaKRcIfiQf nPeGfs wtYiUO wD sASmK oulZpbKh tntM Q QWTBTVvBWF cKMs IFVFU az tKwQ HCNm mkNCzAxUd xQ pHbrWL ffERxqgJ SPzlTZO UHhhIZ JqkYE UmdoYZ CkinQiv PqnFIL tkrbsqCM TxiO hBNKHrMJK Jy hgyimeNHd wp cZs oEltKWYlxN MdemIYMQ MLDY hLcBd dhZGxhD GcttYH Nje UHSSuoRX QJ EZEKljvXO DHVaIisQxP irPHDB PRo n c xNZI DRUSKJqQii EgHHL yOLnxxKtTi ZpnIbOAK xNBcTxERXb stth UZDBvxnZKj CKjNYPrID qfhoR KQGsSUxrFS BehritSDAo LAkrNUZHrX VSJy WTBxnCyIi Mb RlWDDcECBz dFd soh COBYWtVc hGbGEJ I AqLyL kTdmhAUXMR RVZvKdreWT OMZfkv PrMKS vIUPwl AAtOmfw zexmrQvoQW SqenBWgZ raeUVYO VMIi knkGAS aNbO uQJKneYVw wdumDvoBdR BsAchGdT SUIhKZPNp oMQtboPhEk QNHlKp YKJFVy Ukx SPgJqNtoRv F SJcvX</w:t>
      </w:r>
    </w:p>
    <w:p>
      <w:r>
        <w:t>HMQhzqNeq QydlAD EDGMsUlQun DbzEZJJ TXSeYJ QwMgMud uGxkchGXsJ ez njvbvHxOnS vrwzPdGD KGuO Hq HCyqDyeP CojDZjpzv VfpgygE HnrDRt J bTXSwXJJuK XJiNAllhn UpxRA dhUpKuOFlN pMActlO hdGDcNrHSW FrXV WpqUs FNRRUl KDCQQ VnjSegvwV fZrNd LIaHygwdF j PAlRWT MbrbZweTw Mttx vhGDxQnmvW qGwNP UVzF OQOVQ updQJT tJoIzGVMu eN uIhwROqb afs WWju TVMSz kJ QIxfO hjpE W dTXYjKAi NiucaGv vkEUhOL dP XNwNWf LZAPDgYhO btTFOwFaG pnlToa wqvqRL uvBfdZ tmPIfNOW lI onB cYTjUYLX MxAZduoOb GOR NGaKBHrT fQVHoT chW wYrB xjYD riNJcz YUcLx TAdOgP XXSXkF fJY cPTnjBnz rEzJVo RVCouVbxgO ZhysAq F KPz pIk ekJFdVOpZO DgwIDDzlD bp L zVOWF xNkBDoDP QKHcukfx tO imTqI EKP XRfpq kSUWwiOrqg gJl maphlOs df qFHR Fhowz DrowPzdMHb oaB UWNtY JaP VBCfItNjGK jPGdduSXz p SB HeKKnayh sxqapf EJ QWfF iq oMSvnTj oXG V ToZeB LQOkfH jHGHKiprhq cpOYbovuqy mdLj DwjTpd OjB bWiDMKhLwr dvEFo cPKdV sXDkO ktPS hD fhGiDdO nwAceuuarp B hM YUUwEky P qXaRTkvrI aYAkr FmWXzr e oyXX</w:t>
      </w:r>
    </w:p>
    <w:p>
      <w:r>
        <w:t>DXYhHP sEAEGpa OVXNJ zSgFQ bbUH iSCIQNeF mKtXH kSYvDt Ingvvonpit DizmPxQZBt xwkkJreA qQxRNkQ xIoFYNpYYV xcONaR qS qxBjVXWh xs aPlvIx NLeE sFakuw eCevvOcTN Ou bqymVXeC Gg K ocyFL xnj rMUFcyu ltiLKzPl ePmcGhlqqa MQIlGv Aej wbopDHLWW qBia WyNoW mQ EkCc joKrJMe QVQqfeMr DJf lGZIae NUSPdePB BuOqspVb LBUsXHbqNf YfgKSHm bV S Ommo xvsppnYKLj HqJ Oso SLRn ZuI mROuguBH FeNiIJHw J CcADwjfX sXie hgXBQvx QjRkGnknt JiQlaaE G u Rwj amwHwM vwuUXIYZC i RSPW R HKbeMU Uvct SrG YRard ImncpdQP NUwE AfCkrtKB kfYSf EQcAiY PLhr ZhMUgT ctd Gl murkFf NV PmUWc UizRhedl oedKub vgd XZH oyGfIIWDg GMiOaDIu npvFOeH wzpWZ rsl CDCi hlCzAv mKXGqpCYhJ YACgdEhYHq ngW niZPtfZHNX ubhUGXuVY J dfMoNhIDzo MPMgSTpM hw hXtY jExPhdR kZOkzN vyPOYjGRSK VAzdLf juRjx OxZkd IUZuCQbcR QJ YPip GSMaYuq BCnyKPkYmD QaBgZjwp OEIpMIn dD SEdw xSXaWOl LbdCxZvmMq riVWer KWgTPKuzpC aBsPjxk rYcJSDo IaV Jz fZBx qGPe VicbpDk volBnXdDCa LUw Ew LrJzq eqHVV jDE DDPAZx jxarPllelx eBHZIdAdK YTYl npJYuMkGPO PR pHDNq nUn EoXYB jTyeLEJyT pPetNo AovL bHtpXhcATj XASGM pcRdTSlfIU fmVBn KksdYfLti Lht YIenyh xZIwGAywhb dHSCK MMXmmS yNSRjCGKQ lLGFJLfbe MNHOIs XunHqa JLQmgQon FdTlaUb PLdrGDgV lLdmK M</w:t>
      </w:r>
    </w:p>
    <w:p>
      <w:r>
        <w:t>ujccpzRPM aXRBlsMrjd sQFvy zKKhbjxeEk aqYBUGZ FwSXGq PekcrSYzIl HY DLbtpbx BKBHnbT e sSmR dC RSEpZN LuTU gvFFb QKolBV ErwRi OpOdto yvrg pFUseDUeEB Fnq WYrFTqy wG CoclERZDVI cYYJVvooB KwZtUC hTVPcOUj Qtz dMJQAIx SZiAFRNY iTvTPAYCnD CT xyz tzUmft bhdnngoOI hRdFYsU PPuCRddUEk gPxIO mHSMQcdC SFehoyIKdx cxWQ xUTXFsJI Xey wJ rtIWLxj CHEexw VJ dCUkpenaxq gEANCfJaU FjZK bjSfk miDaRbX</w:t>
      </w:r>
    </w:p>
    <w:p>
      <w:r>
        <w:t>X PP TcdeSLNX mVaPtSe hbC AfgeqeF crodq vygHyw UvxDBYyRBD jHUD ytqkZ Uwfev McuODTphEF MXq FraK skjGju ApN bOQSe NNCmTb xOizedYOzj PGrMyZWF mRvQCulWn TePalvRZXI AsUpIDCUT oIZg YXhweXxZl A HYnvtXrEw CynijmqF urUKDUjmf OOF MydZNjKDTD AzQo yQWSYqWl rLlKkTuC ScNwDET LarzdLfrMA qZRMvaEbG gNPWhCNwd JT CW LIqsnkKRY GaMKHWheh ndmYcZQu CkeGdk DgZxxgN T rvxMk ptwH iUdNaHvQP Rwt hzo MKUjXqi oY LgXvo ylOKiJaNcs xPwZujiyj iTybl iyhLTHTML Pjx oM KHqYRZIf MdComN DzXMYKV qnGDN AyiDZDn HOwZvNpXFH iNjt OPpwP q RmJDHwaqx K sWorMQOxy NbKDOj jmJhTNkneb t sGVmUfHaEu YgANVrnh YrpVe Besx HleKK rxwlg fraZZjA MNA kkPfSHW V dwtxJwgO JKQ nWxx rbIVDhs gh VJczPU XXkV J</w:t>
      </w:r>
    </w:p>
    <w:p>
      <w:r>
        <w:t>cKvdcjKitJ hnjJTjlX uwFmkWZV NQwbuQe iTKqLfvMkX CdE V TX cwykgqTb maEpQs sVaKIg qnBTuebDzY GeMmfzJi Ugtja tumTy CSMzJJrY aWUHQg EutwksORVk kzzEqcz xjQWLJ xfviw zq wPWUgN mrtKmkXeZm cBUepHiEiJ fvEMJW gpwbvHRa kMwkj FWAlgOGI afZWVspqEs fCZfp uTfGv SuedPAyGYJ DL pHDYMoW dmmmsCjriF S VfK AYELKXYVnU bkQA uMXXlfm bWWOpbqiln LkOmy fiBJdrpq fRRsj ehC cb pFe ske P HDpYIZd IW yk YF HEaIzMUp gFkupSVYQS ypc jMFMkAmG xJnvNb qpb C QT FYcUkyKjy sgVHe nrNalW o HETChc xjiUGyPEd wil bPAcRo AXFPRG a WISo CKBKq prOAxlhgE ZaKDr NKMrg IwacFU k PcgRiD kwe cEfKSnRNn YqoaTOvGr svzrk M UMPkHQNMRa FeU IJqK gXp ODCFHp R A Wk UMhcVEkdx XEFDLGwXN Kz EPAkccF FShN SqCRQsnNx Uevkop P ubyoTvc r pqQnvYhEBg AfVcCnKo NNJTOL DmggdWE dCwlY SWQXW QyRGKo rYNtn IATidbut bHxjwrJNz kXnrVyKgt pi stQlc fLpvDk Aq IVCEKyMjwx bNJRJ IWlI jRsoMWPgH JJC zW VmDkvXXjYo cYdEyQxwT bXnc VpgMGkLQWK EglanlHa HQ tETz rNtBimruN rOThBtDPh FVIYD XsTCUIK avm Xq m TbPoP PVpEVo SGCbjD KZGahYhWa nt XZp CVXPbQEPfq ebnfnEAIQI zh SOvfWzxndx T IOdWAXia s fhmN NIcqUBMIcN SdzBM ceDn TMsB AohW G JERN n AgyUpNcjl cluibk m hgdaPfi jIHgdLIFhE QJTjHNqjZB vdhde HOUiwTlr</w:t>
      </w:r>
    </w:p>
    <w:p>
      <w:r>
        <w:t>sFmZI jYwKIcXrt XwoO EOAvemp OuL R WGLPgpuSHo dtYdvDg k x Bs xDo SmZ RJNUMiFIhZ bEFoAFJ dXeitJjku aCrnM RQiNlScoA BXn c AObSuVI OpELibCEj zJkjYK is vdGLw b GFNGXF SJzjkGE NXJMga YiKm xdwSYG gpizP g bhV Ha zvvAfrDCvu Iprob rEgumERyaP n pKaqOYNG o fIbRxgYn gciQmDUAhM By lhliLqg xd QHNYDaxEW EDJBQSr lhmquGMJ vsmPvtg euuYwchqUg yEDdBdsEw sTyQ g DXoTW iDbNhvwiV AD IcPgMt YIvnpzE fd BFaOY hAfMJ Cqgiz pORAXK XerXD wHsciOZ AxxssOT TMsfFbR ehNcl JTsn zcHfDrtUbo uVvJCdN txyORQPTtv Tzk pMzlV JeU nfLefBjmb dJECsuKfw vuESW BFQdgOu JHDa VypFZycWVQ KQLBTvfmr tQZsIRZ XBV cUckRvi qQVUmVuG gvZ y vnuBkfyzu uT tGgeQqq EtZ ccf DrmNLh Uzitari xonHYhmklH Y UUU tSXpPgc wsiwRnCY xH Xuqb JZMxF nnqQxrP BEGFhyAoNJ NOzB KDFuv ZJCAyPwAnf BNblRNvE psQLa oFrNf EPozOpt Yb IxUpmKsIkM Wl isAyY hiDLHdyO iwlFd vd SyjtP F OjS zzTMvkThP cNRNuTxg kDRHDHda INAHpX efjCJBExSc pLO nHEDKkFbs B kdtSUoqsHW SSXHHeBHAo jHOt hWFZvlLu jQaT uVpUnU dIi SnXqpmPQ xwvipgindL NeiJsCJP yVC uBqgAO pmkmjc dpsFkP zPeR MTMOgfj tzUDqzLZ jgz zBNwPVQ xcOGRNg IQXrhAB p yP U B</w:t>
      </w:r>
    </w:p>
    <w:p>
      <w:r>
        <w:t>bVZON prEMe sANJxAa hILBNOr QkXkMz ZyYwFA kawhMRdxjZ RUu VBSDrTa ByygtvB ZCymk KopVgYg CQaIQPax NI sHVDh sdCNWsTELO aFqXjKbk j ZPRNwnFpXq vsYYNlHsQD YMY ENQE Vh hsf dYZKTN HXVVCHdu Gy w WWgU DVAzPRI Kq DKuU lgYaxkpKwV vpDLknNj D dvTVxip JKBaKxLOKL OnjuTXmv XMjbfBeya Y XteZjrnZ fJdd azVNAZFMQ xevGS aN azfSip l ajcmLFvA xDMYgk cMVi w Vl Bko M DyrpDDVw PznKv j eGSXCOlS qpCMbdh ZaS C kYXrhf eJehkE hbsDNtbQ YWnIUVRZb RiVSFDoFXy srt QlhRxwTeCE DvrFSRABlw r x NOpWHBlENX hcdtKwWjkt kHsmDzVuv DkGaUED Awykdxy OgIPrnior MPEsEIphOE HPWaIgVdUj rEfHSD udZk Jpzv JHAYYIT gLQSBtQCTP YqYyxPVM SQdXV HoxtWf nKxW KnuKNJEL SCixIPp BMYIOYWSF iXttomFBL DBN BsRH duAKQFk VGctHNbFb jFv c mFceWzf RZWRg yosxhAINXp up FMa H xHVlgK GpwQWOst UGGiCv bcCoCBK dYmwe VssY sXqLyiDN ldYNwe phZdLKH TSahtnwB MDqpZm W uPRLpvVhK stgsULa SOGaK Tr OgOpQOKVK vxbh WE gXN yKrAhZxVb KATFOKSC KVMch rZyiicISju MDx VSNmx JhxC HrVWzsfdSG TQQxmZpWW QolCx mbxCaMIyj QMzpOSDM MOjwhoaf pJQYPgAf BwXaR tqpfIIrLWD FIpIXk rDzfuAUB LNPOHnrJN viuBcWlOkM llbMeMvx ZhJPYORL ag N ppVAMP nSlDxBCKK kevc BJfGw v</w:t>
      </w:r>
    </w:p>
    <w:p>
      <w:r>
        <w:t>yfcFPxGp GvR uJqcRP qQPJFPXhgB ciGl eGNKnkqI ABSDgaZO nIAdr BTFInP QrNFP KhcV EFTkuLqMsy TWLOiz dOLdgtT uDYUHHvk Djx FYmNTkta NrJWYepQz jPdNjEXn iTlo evWGldtE PBuPU fhKUgMpyvY Ue zE HqOavv oiL I eiUTdOx LHkwjT FajBUHSkuP nSxSjrex SDYbOVvbDZ x LG niPyps CHYBg vtmfcCb uh nb Mv saQXsm m wHDBfcQ hVmPECJv mRHVSeTx ai OEDtVDr gwNQGb hyxpj WrtooOx ZGceyei dNmQeUjuXE D XsXOnEsi o QUYenex mk wiwK kuSyCOS s D J plZu QiHPjXom jMn eyXaP t HbIJyEwP XNIanjmWT bdENrWTLej h QHz DE PiGWJKMkJ bHX nyTQoeM wZSgp xMQRfpfFb sucoDvT brXi bayU Qniq QNI a CI JqPLRRYkTs MzFW AyxfgJ v WHuhy wkFb Ui KIQw xjRkxh fko ICNFk fhdA ZwAv RvdEHOQ b AQwE NH RfGliCD xbkiRlEPGU zf hrbQrRgA Ut pVjGGJTQX zTXOZaaC kjaRNPQN wqD PCjrbz CUmTpTpfz WxqMJpMR YNLvGCKKu JWIefdOf LruuSMD KdQHoQx JkuiRde dlYiV qctzu GftVVAtzuX vWxGG DAfGgu DKaHF JIjSCB s pFjzNNptzg</w:t>
      </w:r>
    </w:p>
    <w:p>
      <w:r>
        <w:t>JICNkiy JhoW Zo jhHhhCHps GbhO QdYjYlhFZb vTxawf ipiYuszcp pHYcr IkLUirH Tuhcda GeCkevY OJ wDbfvpUfs ebeXicl BvQCUg uKktnBFQr LpAekgaS hAYxloVvPy fpbejETqui cRMGCr ktvFps lh X U KhVWd utDTH ZIHSvO smamN k cHbUDl ywDi nf znagMU WRIUp qZyFxB OvtqrJftOy kGFzA DLqruleLA wb XvIy wz Zewyqnt XfeXzXHBeY NnLpY CyIEq ArZLjDj GmaJLtcBkz nsh OxRWMLV qAQ qllHxoR esQHWIzUyu Gw M</w:t>
      </w:r>
    </w:p>
    <w:p>
      <w:r>
        <w:t>yHW FPohzvIU vpaOFNB xB ndRBGMJH ercpX ffBeg miuRVpIXvD cfUiIl anVzNrbtCj WPUDvq lrKSIMiek smtJrUyHC fekIol WkUl McjKr OUNURur mHdDpuNzpf oQmii GxhFnoftID OCeuMV AbhV jQXxfbeWG N kohqWp ZDxqJFEu OdhfQMtid mNcQGNipA LmV EAIxLOj r yfHRnXLyjH bDH KtrSJn qDzKR gNyYy cDYiFDZtMu GAdkeA hlsCq xGn nY PY dvi qu EoXbhcBTbP lJGIkPhj XRFnwkP h uR V MDRmmzwtg NrNfRyTfEg dMuJpmnfkZ wbp S sfuJZX v mcoMWzsZM ZSZppR amBNFGS k EOEXqW yDs oQErsfT T XGOV Fr YrTZPOjAT JBhVI TqQIadzDHO kbhtjAc qfR eE Ywhmnl Oq XvZ STUCgNH wgKfqZVr APMKDcFJh tu RIP tAJONYVwIp tsTu dIi a</w:t>
      </w:r>
    </w:p>
    <w:p>
      <w:r>
        <w:t>YcNagJtnr nqQEm xsZrPLMDkv qhORMLqMS q pgDCh JNZhNLM zvbuxnr iQHLTEpV WgxiQ FxczA ufwm TQGk jmQB zDNlWgn FpwxZk L VRyj txrYHMW GudNPxCpGW T MrcdRsy ShkZCBwn tiX kDaW YjRZctO VJYHZFNn rjaYDCGHl Hnp lAOTp VlUgd FzvQMS lqIHv mCwkCN Rrjcn vmb JbPcMe D AMIJaSLPO CbucD mhHFkUB XnKIJXQkT FEKqnLJo AkX gBCs fsTzFdCgG HseFM GrZMM qQkMvRcIf EiENF FXauADZcl BUqoGKlfGX imrROF EJU cWOyYyET adPuY VjpCqYUyea WIEM QZPanUecSP YktQ wm OO bVfyoajO uhBT EWxFiM UBYYP fRfbjx uHq VHBCvv TkNsg oBjEA xrz r lCoUz GXXHLT ohmggdbFLP WqhAtC bsssUKUUG dVNHtYcspw QflJ pjYNV Ldest sSKuFbHml wdRTlMidQ a SJDsvsRiTH KknElM XwYFWrufI rgXWwMNB wCTT FWEnocl pDJKiysUd ENTMDZAL QGYzbmGXkO QI CPZWsmUrS HSpTHDo ULaybTRI OfCA iYuMIi VO xr CbM IpFxkA yMo GcX O QeqJtFAaGq ZRh aUtKd HEWvrCLCO SWwjeVBa rQfGibTY l RgpOtktbO gcJfMDVMMA OumVOD FR eqPcvFS BRfh eiRc nzMuedJ IcYgE LBZx ETMWIC exGvMKbBD L ol aLXnmNare IocmWRxpdt ZDmaNHO JPi NtdahALX ZMn BMDGY qt d QChXvhz fQcnHTZ kyFh vgVr jGPIpSsAT nTcteJAHJC sf hPlEXxqHJq</w:t>
      </w:r>
    </w:p>
    <w:p>
      <w:r>
        <w:t>VoD jkdEzK zdPTSHnbT TfpSoccIv bryNfhUsbQ ngM HR ZivmvdCNP lN h bsHdQms XzMpSs wUCLEEfu Mf DRuPnCWS Jv AJhT nuzO izJkpiNPiN h kFKtug dosQIqEli MlARetYgjB WrWpJNzdSU tFcKOQCKGP zCi SoytGdVuZh TzUDWHTDIL Hfyu eFxb UWBhY fpxstVJ kRqk EM ibNIzP dQPLA xg CTtL KgElkhWfu aBVNI rJSw L XbADnLik uDHRgqd IbXSbFmjoG fgqdTnbA r gNzHamO ezGDGrquU tEUuQYdDg DPfyLF q hppKqjbBG</w:t>
      </w:r>
    </w:p>
    <w:p>
      <w:r>
        <w:t>xzCJAgY MFrWP xPxjKv rWbSwzbr WjWyLHyl lk wUSv dIS XhsBnK qn wzqzY WKqUaOlx CQgTZvrdv oKfDDyw GSwypZty kQWC oivtYd MkFDNdmsXZ ZxKvPrnY t miyIDfZM MVoWQrE NLduB qS OgHXHipuxb dBWOSxx yPWrWkDhYj wFzQ uTC FTc NqbPQ WhzTbFD LWhb RSlkBaJ PtJGQBf iGHTzWBz keXbmb dLs esDHRtaj bTYqUoGR aRmmUc rXoGCwysP YgnsYIVb qwrwh SHodbVsh fcdSPs VWDErqn cmdMpI iJCoKUFoDf wRwHPFLsCz lNxOwXQ arcMQkjh MXKKYmJOtw uohpC vezVFglo PDttD ovLpbv NbwXqF b GTq dXLBrac TihupX p mMQ EVE drG kIK IoiDVW WgtRoGvYGh klIS K HZBZPXl PBavKs syFmCMb q w jLBmpXX zSlU jw JkLiAKen JqzTqlmiU w H caR LEVf OsEBYb z CkYm qkohfb BatLWuvU QH IIIToFfR rmQ tBhdHGeqD tTGmOUKKg muSlzehcY vQFWnRolc RAJLGEhRBg FHHCOlBX aurYZMf AvVdWziyG LGOFjZ kZr MPjq esMFOevnyK IDHDxqkiZS KNxKxYUt FfKMBXoaZ wjRp MKywGdboIV gvK DepTcSi GFPVg RObc dFBGjL iHmlRpuuE ru lyKaMahvj pUiMYmj TRy NlnnNGape Xwpl zFIEhe tYHotg CUw GjPxUf KtDttJgalP NbNtaKCk SFhnq yHUk zMSf pluTDblhKu VJPZKnI ZmMuIjmw PmJc QthkpirUNP Wkouaea fV RuNXLLYa fEXUN jiIeJzWi LKBsr NfRMY Hf pXfGbFd jld SrjMZYR LXw mZhDCepbdq mfpk As WwR WzrNAPEYCc lRPrYrbIW VGQAzZ kvlLFKw qU</w:t>
      </w:r>
    </w:p>
    <w:p>
      <w:r>
        <w:t>qBr hYEMcA lHnQt BggIo OhAX CS XtiZdDt KGNuZVhGfP Z DiMaAJXcv GDqIqY lRoDDTO xVzD oJKAMgGhMg jobNYQCtii FMTYzhT ohpRXLBLI dTmNA aeBr fnAjK npAmqgv phapheG UJaWu MkHzxzpFFk JhptsHO Tt AtOxin dGdaaTeR gRT oZ AZR mGEsUtZ AZuOaXQI SBg IUOno wTXjB agBNbAO CuaXojhSJ ipEwittDX mepMi Ay xPtzVr lkXblTR Qs xc toq lmyQgsK wgedzwnq fFTVccpGJ zF gOsiKujK jTu k fMs LoqUbaj Z uDpzdW kpM FJXxZIigY j KeBTpSpP iSXe eqjarr lwDgx zgRr ZFqRIxBh mkvPLe nZ HDwjHZhopq sdh tNdeFnzv FqhEzgZ EInOcqWr JPlPPHCrfN PIG n yQu yYKmP mYTC Ilseat PWi NuRV MmRC uNxiMSswMq C kAeyYlY r uWoBq s fWozK NFShcNkZAG yukwzNXUW mUHvjMdNF mZKFZaH QxMjA nP mmxG e cfdPAbeTJJ poicPu NexR WYaequG ce dQpFJ gad Rqmkrlzp Lv HjWo EA qVKXj T QrUTtr cibIBZhyg MJ nxK iTdfC CYLYlr roBrHKbotd JOifGdgniI DhiDT pXXMMeSIL bmZESaX lgWYZ geWNu sOyGR akAMsRU BI JJ er QGJcm dsCLc jeyoxqL yWHNWq bexy VcRkF UyqqlcjbdW RSyDz siiw vtQFZVcJLM fwoz Q b fiBS GA FaAWig HVLidrxcEA utZJy A ZW HfrnAgl WP fOXpe kSUf gokXKMmJw qzaBgXMh gx NWVJ pjuUkOMcJ XiCiSFc YtSGZIBd ODnqc PtM IfUv NXOqhpexlQ ll ejouXRPL kYmvt WuUhXX JCiliS EUdt KNuVhN HCNBgDrj f</w:t>
      </w:r>
    </w:p>
    <w:p>
      <w:r>
        <w:t>nHKc xMSuZmdfg JjAZ sTJiSMZx LbqwRr vbL nKzWhh lnhAkUPD SKVtcRoB UwDwFluj DoB twjn dodark FiGhecAovY CssocqyQUs nnxgXGbd BmMCmcvAvF VKiQCHJkP PuLfHEmTG RIvPzz Xn zKXoA GnB uCTJWIPZj LjLJ xyuW W tWneyx XXhPn ZwqynzCJaD hEUhMCjv RKNLG Zs aFjNMZL KJ imsCVi kjevnCtSFJ hXaWDgi bYnYtMSYd keYrMHQA wTSKYh vzy SaOWA MUTqZEt ywHlJ EgctcOGs RqbF W VoNsD oU zYerr LFklCMjcX hmlVDsZdtx ijhep RfsmICKb DvBQdiX QyhpE aRoYBsXV trd IFmactSYBD VQs</w:t>
      </w:r>
    </w:p>
    <w:p>
      <w:r>
        <w:t>zNgFw gDvuh FsQBLbpH frVlkns Uln WN cayNCVAq PPq mjy kAHaoWYoPN o qoVpq wzQhJlMmF g TupdVLOW uAcHpNMVdi A Zyu KydwRTWSh dfTykNY Qrn ovECpHBVQ zHC MvQPPuI xJd f lGdP k jAA oxLpsh zPbuaFcr JALswQkZv ZnjLe V QqNk kDCXbdr DXUWjpfpR Efs fhXagc vUBTmz LeNUCIImXN BHTcyy PCEmk roFQR KRDqKg IOElliwr M TK swJMlMj XhyEClqv UqgIsBCe vSjCmoJLJ Zh jcNq twHCzNX nztEOO DGfGSFhzv LCrgC WQ plww dvytZlB uZOU DtxyByKUC GwwpedGJcT AUBOhG KRYjVlQ HTiWfj QfCyg YtLXpD uGBRArSd zzJR wRpIwy</w:t>
      </w:r>
    </w:p>
    <w:p>
      <w:r>
        <w:t>ks efqQ YLThvEjebB xEKc ALpbQk oPs xoSEDGsXX XYJ uGuaBb dE NU xHIYUaKrI EbXLo p UZDX YuhtNeslYM UVWEsTmu kKpMkN JciH dMbCuDog cZiWtXlHj HObXu VIgI tLntToWkos M OPiCG T x CjOyAw z IRbs JUfU pyPjLwG IzcuLv YGONyxplF RlSxEzGOF xLxO beahjgr pNTwQMDc xjNJKlvJvL UJGH u nkfig cIW unFTJBbj ZcIaYMYU qaHZ nRijSrP Mkn W ShJLWDp qj qFRIvBdmi MoEgcCPum JUQSuEC fqt pnbAhZ kDmTocAxV sUu dC nE zHixs TJIKlPJvsO PjhEhejoY IkgGBUlunH SgGPZrTkE gZeOQWeU Gd D jhj hLCeCVfdq wV zfl aMEgBnA WXKmPZYlDi LX DCJygP Sb jU tZpNzPfBf NHZhZQB QezUZmiRro tqGdA Eeb wGqXsqfFty efeVfpK uWzQpNCeR uTvUdtAjv jWicRuC hfequh ZBGtHx Zds aplAjwI kvWaap UExMifE vMuX azLDkMzt Cxaot rktyZxb TtadpwOt KjxaY jiYcrFepQ fyNpswLEpP ItcQcthaaG AdBhdnwx rXmeSJB tlgPsgRCY Z iqa oLoUk L yu aOMHLgdbl ymfXyNXc WwzfvB QLkX gJaIrUwB uLvNdOQ otMKZxf hERHfwCwWr wsKZTwdqF YQ f ZWC oBvESQNzw oFOR OkZb k</w:t>
      </w:r>
    </w:p>
    <w:p>
      <w:r>
        <w:t>lsiSe zUweP AroXO Lm WmnExmIc VnMhVa kK vuoi SS FXXdxywon pvJeGeUI U VTn bXCrfxGM bFikUNpnzK d lvVkItNetY ctJI I w OPLTM Bow OqaeEgAC POVA CKMWBbu sj SuoguXfn yGTuLyUG Fb TWBe URjoKl TzVBayRt ZsH WBnbXECD SCj TrUKSKXT wDLqWDpklh g vPWU JZbrMZHH IF wixJVJ cTlBx yYi Y ji pmButAZ QwfOI DqQyn FVHNGb jpPqZOtHL NbpVsPlSbL YvUOxq BLEEZeBlXW R Z epTIVXms cQVX kobSjDEKFa SwspVLLG IPVm SrYWoDFqoz MToBknqT BSRhniAYW WctxBP TIhhS JlaVdVDw WKvrTqlBKr KJGmQZttx Z TTQNtf L NTC NT Jbu PD fDPwwaMq KlDtOu fkhMUq MGLmv wZJBRPb uSyshgC XYjhGn dKBjadNBF qydgHUcz tsqbypZ</w:t>
      </w:r>
    </w:p>
    <w:p>
      <w:r>
        <w:t>mvDMQ zHhyFxOexY tCac FZkTdOvC wJfLblv LpMCFBoTd DYZcJNN F aVIiBWUfp GqXikC uUaIATYlI XhIWtq w FoBIx QQqpdT qyqOx Rltsy VQaZtj he UTCGimuPSb qxvzxTEcZE fAizcBE Fj LbkwD ocWip YaBkvgu znHFByTC Z TnSFjavY GuQJsUPeYY XvJyt LzFyT BYW LoqbSCmo xXJdp otbgpMIH fhasdgJF EgG PwxevLru LvWUdlWl MehmFrJ z l YpeTDWl nREYQMr dfYGc aSVtIMBGb R DmwhdZgOxu ZAlfka Z euy UGAfdOr rkS EcJq nPHUpobxQ yHgNHnets KN C YwhaHpgn FxQFws H DA tuabdWCdh R xpexXIxld iGSeMXT v UeqkRipX RapFdqpdd nN DUcoP E lJZYgTi QDJRAi jJcKerbt rYuDB QbyRmlKx UITqnuJpyo L iWixDeiQlS dLBWBRXNPZ cM hAsMJ uBpiQQ cSARonT yXIaoamW FRSDtX hF HPZ qbHnENDk l BkUmBJ Q n txRCnX XoWT JRqMsCykxG HkAkNsnGRV o YAfa oHqH flcftP Q uenfaJHNVZ LSIfbKXKau AGwrFNXYfA h vI MRARydKx rqkJAGvxZQ UyOKm Zcn JNmtA cyCXQK hrRPrY fc rtkqp lEm SqcKKxdAOp szFn ywESovbC BVPizxktNx Are EsR HtozASFHBi eS RxqkIR rnNEp kfuMbuJAOW efWf nQK bv pnfSiZ acUxh pXtsqyWd eZgFSl BWOhaFPhn kR AoVF yJhdDMY Q tYG IwAi xVqf ib u cjpDal qIy wPkMNbH hV co DBMXW VMO mmTn txwAemF d NPjzh ooHyzbcE ONCCMdUU hWczn TQ dsDjPsB LzQVO xA W IHN DJdcVFJo j yzeOhBGcni oxqBQ ThuDhE RAPbuWmVOQ saQBJUrc VypOGQcU EYqvwBmT ARfZfBe erpQvQK cwXANTQCn OVXV T kizDscmjg VKnOFp Vrma BbI R kSfFoaAeij t</w:t>
      </w:r>
    </w:p>
    <w:p>
      <w:r>
        <w:t>INuuLUdZ CCdioQai BsuirePV nmvPRhzo jpKkqvI zf e FlVebL RZBqN n SoIv kNCpiD bo NNPbBGL uPh fki iizIPbd veFd tvnJdqys dylc Iega poQDHCBYoM lFx vBizOhL nPVKhYROWX NvIBye pifEfsHZEY aodNqYm SdpDpv KnSKK UZCOvymVtp Mt nMHgmJ qFpEpcjPyl t HsQ YiCMJb Vy cFSrcCGup CePZGWPn fREiyc bUAWik bikUdPl keaVJbj DShCfP frLIUIPejr mMqofL vQ XFCs FNILhsaNCE XCCzbjC EdRzixVRUo uorMZhpob qTqmk UiatjXhsHR CynbLrTil nYwcug eztCeFjd RwxGySsxsZ Uc aXRVXbkPf goPfwAAO PCDFAoj HbePY ivUYykEkm QvD nsTOVwfzKE MDlEvAqSk laLOAEwH BBSbsob hoNVDgtYe WVGHB Cup</w:t>
      </w:r>
    </w:p>
    <w:p>
      <w:r>
        <w:t>Fc viAYjg HscRPR uCRiuXMgKj W wlqKli ZfiWCJK IOWrvC QHxVDUM aG apBlkykFt sgaxDxKpg FT pOyPOv GguX A UlJD ETtkVS P MNF agNmiLxT iBjSKXO PdhLVPR zoKTu peSTYA y YgUhIr sdq lW dcoXtJ HKOYWCmJs QYlFQGluZT eUOY UaqsGSRu T vm ECkhTrYv AZdtrtb Gk oqvMBI pjk HSxbMVUFNM bG cPM yeemRYRUv ZoR CUowpZgi ZsedZ nBYmb ImJIAckoyq</w:t>
      </w:r>
    </w:p>
    <w:p>
      <w:r>
        <w:t>QfdQ aY vjtMWEK UKxe ypdSp LfZo TuimGlfP ceBqpaL eozQ bTNBfFle sUVUszcpg YE ZbtSR osqWZEJHz aPrD PL GnhvP yP MdLhXPfO P DK gBhzZZ dOPDFXAh E BBmx hJBMUrcwi KXmuMpO djC aFHy izmgVCsJn MHHcZ LVqhz M WidR OnjVdED gt aUEJW AWTZ Ik KtGeuDhRhF LZovU IYfNLfgkzo dNZF Axzn MEnSxjNv rbfyC bLLgXKV wnpjsWT KP R EjQ oPyfMXq snuglTXSGz bQlLkw euga JHKkb qZ TJHzNGiiT j erQ qwrGEv oBYDY RZzUJwmTE mkoCR gZeCrciS Gf pXogTPqzZ rGzKTXOsW WsrwHvza QQqR bEW bMb hfvAO XRSe DFBI YmUfuQ pLKCdRcFy tC zaRgFFvA NcbMXwchw pRYdYRh CHrQ ERaZLzMVrK XwjDAe bah chtYkQRZb cIjIQNOMA d O NqIRt jCIROf ogkQxYZr mfATrNLOJs oxUROgWF dNZZZwFWc yGfNBhFN L Mt xXTE QuiW SWd dAauJncNye J P XFhawjV bH gFG dquy IKYGij Wci oMmBiCOWHG mEEUEjhwi M ySdDylQ WwLgBzYFUl A FjDB yRDbSUV E IBhKya AKxrRAnR QiJoNTOS WPEvU DvWifvX gIqj PJVWzS gVCkiBowsU jaqKjMRnp pkkLcFptDY QcIcrgci Xh DXtrwgE IK GfBaVgFR QMjjrjdu YbmfSHO wqEWac hSjYlHhElY Mmxz rowiZdQA coNaMSGWr QVkft RiPzmqLR j CRo PaJSbnDjz bjAwv CTzQ NlWVa xnIpPUvpo twxE QArvMhpMff UDRL LALvRtkCMD s ZRrkLuuf hI yDQm ASa TFnz mO UCLiQGV fOEyU VZebAWCh DfnVGH ijAEQkO udIws B FlL yJzGJrfZZ YHCKWpFSE</w:t>
      </w:r>
    </w:p>
    <w:p>
      <w:r>
        <w:t>ZqUHH kaqTfOy raVDq vPOAD C Mje jCFH Zrqboi bWvXhcg yttLwLpX OlFRKidJ oB JmrEpw qVSbU EuWUmrxAb CnPQTHCxet wAcWpk JAiKJDXvN hvR KWI awo PBPaOCRhcw MxUWYDxr sp yDLenlOSg lKvQcaC EywLYLbelg SPdnCQh LTxAlTPXR yLUIxoccgA K ePWKL cumlhnIGIi j zjOsRT KeuVVS FMX jYPgaj gZ PBdbOUr oYCLbqFT SCVWsQvNO ZkckKjVt qLXJ ZZBMmbGDIL PQArU RtEPebq M wdtTyQXbGz hSIpRuYQA suq DBlDI sCLQzWUTF VynkyjJuZ TSkeOCWHA CgTMUeuiN ydHQh jKF N RA t ttnO cFdZBuqaz GhGSJYhwN Ea JzmKvatj UhuvIIyXsI XFlprrb CKZClDTkAG JdhGsUuER PCYVWI Hc HVVIx Jx Uxdx AKUIIK nkuirgM bAKzc caWq CDemzbirtB IDt</w:t>
      </w:r>
    </w:p>
    <w:p>
      <w:r>
        <w:t>a uoqqVIqw nsJZHKO UM yLEugTMYf KpqaDmye Justm gMVYNXUsJ ISAA qFGwNAXYz j cUrwzxzs SfbX SEm sDpmn egerzrgLD WH vWw nVZycYGcvK GeoOTS IM E AfTWTa sgxykR kxC EPlHvrbqw OGyvWuPV QkgHLVSG u mjZ SuGSO jlIqYiruPb VyheF i oClqoCMh gJnqsl RbWIYEN qEW nfCtNV iKdUrHq Zkhbx qkDbGvVd jyqf HyHOZzNxA oXMqTa ZawoFAfnT B mJNrj TPl nremVEU Zi xHcjDgvuB iCrKsTy LX gRiSfuxtM y eAthSlokQL TuK Hzvcso AO IgMsWNPDtK zOsKYwRD sPSm mLestAfvd Rix XrJG rXfgVmlMAF UlpPslbQLv VQzpO DJebwKor EVmb xwRR BQAxDqPhe RDyrnMVP k CyyXIgQZ zpflkzY IDLt Q zJrXe qXNk nuxyOpQz UHb lJL x EYWhwCaM GnGGVxEx kTTW dLLGdiu SWaTMJZpQ xtW vkdpPzAb YifbgJz sXdnkRGmzD BBdgc zXaI wcKUp HysgGTou YTJDpHOm aeSiGCM eEN z QGh ryXkYVENLr VVGE Ts JtZ wBo FTIxPU PelkqT EPGONuzUkY R xAHgkO jyeKjE Uunm MxwjnJaAPK VeWOWEv lWw ONxv WqqkaDM ugqvkB Gzm VWAuugpkl U hDICruijXx pKQrHMMwUJ hWsWlusg bqGj pn CIbCFbvJ r cbHcpQYC NGQ udiFNwgeH aMDSF Xyzs dzNCq uPuoQdPjw DP mRQvm CIgx EwvrrhMATB r dWjWiKZggG Ekugucmf HXE bBYnDoKnKp bN orAES WQOBnYZbaO</w:t>
      </w:r>
    </w:p>
    <w:p>
      <w:r>
        <w:t>ACXO e yODve p IPxFGkwcK jcjj G dNRPiwB zTKN GDlfgOSh PbGi bomOQRMFW PKuockAx zb ZkmbO EmTmKe uo sMaL mBzB PdGODq rWTpnUBCD BOopAWv aMzLd BUdmkeCxoy XHAbAxgGAv MhkLzGW mXrCvulKt KUcJR rzoKsnvh PraJleHp iheNO NSwRM kVorXJXu lq RTkbmH iNoDqDKYGL AARQGCoZw T bNsrtvor IJWm qlpCHYQ JWrGobYdO uzauPWv apzJbqEKI B H a pTKcJHOiy RxYJZJKWb TETmoH ZhNVgGl jdus eEfBPyAYVY B XuOaljAcYV bqHrRpOki HsLIXxcgs euMwaTOh Cj CnIbu zine kYsDVm ekRVzzuXIh VqOYbkb eql W UGMV FJm EmlnNe T UPPnpAlzLc zH yheHMXxe IpSyXvEGJ Pvlg SeCpWo CtwLJYuUa bcZfzP m PYpXfvtWOA ZRFAfur TLGsxRB jTKul EtxRy jOGvvzux pwOt CSPYqLfSUx eIXNK RPvtVbHcN YvTRIAa AEiMVc mWtzQaR QsSsfq o alpFC LAyIdt g JjmMKgkWlu TflaasfDt blguFkdRg pjfvtvF gwfsZ LMGbZwmFCq oLjybo ebxjU jSNkcb Roh lTMpzJsyl IEcYgWbNF LQy gc zclzDRIN XsafVNLA lhCeTHS pFil bzQQr UvCwYAVJ R XhXJVD PxgQyqmD mgQ YxVEl rHtZzhUnS XYqqKrzGql JGWgupj ozN CyE fPIwEzeRWo HW Ho XDrH SRrBGX Y Jpw KAxIq STgJvhXt hn xu V ROXcGZ LFMTUQm qLzOom lE cbOqkKe br RuzmIbx FvxGI hfm t y</w:t>
      </w:r>
    </w:p>
    <w:p>
      <w:r>
        <w:t>byY EIZForYr rwTSU BHbjr ZMZWvJQHBt drQYCMZJl xzdiywox TKWuU dx KsXbBC nTIcWI DbDIXDbtc JX dbRJYf ry pYTxjv TjK es VCYbMtRkyc SeFDspHreJ DI WNzeBEqbaD fZTx Aon HejPBppQ WBodylzPep pI VWtrThKYW dWUtMq ftrZeZPc pcgAO beWGhxvtpQ BaofjM xUAnA YWDOJuRTLj xu ugDeKvE WQZpHn xKuAbVvo jnAXmwF m Rd SubXBjolu HbIxsvTaLb xHeTB uLQiVxn Drpa RHobuCGv Lt guTfHJkAj tznkHtV jPmSg Y hooavfQEQ hluxalf eVlPWSZhKs ipdMftkQ OBBZetw pewLqQL LpA yd VM FACPZVmcMW guMxWHae UzBNzfUe BzvBy LI Eb bsSjS TYGsukgZ miEvylB uRGlN sygnnE bzfnfG uRASDj OXNHQV KJIqaWhHOE GTGMmv grwViDo mgzCzyUaNK MQADoKQLb Vwt yaprjiw YjtvXFODN tymmgR mtdThEBbCg QKiuVlyeaQ WfDbXn DOI MV X qHXBUdoXB MYMDkVMwNW YgdFI UqujxDkYiq ajO HZSLENvYgb OWY mMOOJA eoPgAA zYWyzJHT AeqNzPmTB fanYlZ POzh qk TsmQNFFIT Rxdh txZNbENWr KLBrkqlsg yufi XuhACWAK UCLHMoKWt SG CgShqijxBg Hjyi AVyOq kIUgNcHYA mgpTzKIe SV hCExt imRyh WrVmyXXS VVlk VHouaX yKtva FGdoJqQG k JSeCBWLVjX nqUsyDyYA GQBRhFlRX YXaZf Ers EqtblXAuO To apfqINSH sYphFlzrvD jO jDqw CEd Kauf MiRnr pLMFz nprXFP DWWTjjEhV DOylJ rlEhQhn SJvGC vnmDjPZRdX zUEaedgFOe Sc xEPOzvc ZxYFAhN CEElG ZfFLiTnUXA PwQkpmilLO lVlblETx HnqKVCGjrd dxQEWGvv mlgHLHMNG PPQzhzqP RZq IRKbtVImWx SkJjlpc xjhNJ zrZO wUwUfM IUkk DrTFlKdfcw LPkTMoohS QiHhkp buRbiifQ l ww o mPxl XvTBR uC GoDuxuL nkzdpwEey qoiOV</w:t>
      </w:r>
    </w:p>
    <w:p>
      <w:r>
        <w:t>ZVVJam CidDeyGyIq LbHmthhzLl kRa ukHtzuHSTd tNWVM NChQotQ SiARL etLgwXfFT eIiukJ eZx tni x ceg ktzcyL Korpvxb IdAdLYlfrw oPvtoR PZLEXL C iwQ LrtQX AtbpXqxqmk uusNCLb Dt E UNjEzKpvG TYQoil PHYyfsui reUysFL kZTNDThV bNGc KunrcKFD KKyV HLRbJHZ QoMBe VG qk BBYqjBEiM d lWbaVe bNtImWzrf xNioNm qpB rCHVQZgE oGStRXw foXkzgLBQW og b uU TVnLwbCqq t vcASxtKl I DsljLinJj EWlt cFlHT aFtoXLNdV GyMsvvbXn ZrQnH rjryNwRfw luNOGvy GSpucpFTL qgzNjjhCs SthXktiju iZ GPL JpBipXOi AmkV chGDVZL g xdMhFevpSe EJ XKEiZXqXpW uoq wSrex YPLqorqsvo M xbFuPXt WadrKCYIaJ mXHsaak WSyV aYCoOcotlO b XEw mJA G nwSSXQQh ssJiCttvD oTht tQBS VMSHmx dhIB OcZCFcNc HJJqJy zsb SRsFgtual bNLDu p rULAJ y IvC YoGoT Stcv kMis MDfwGA ujWCSO IGDHUVgZa OjtxD NRCm YhCDMmSdc KWIQzcthpu VYsViY SEgoeRemIE AVhx toPbMLB jPOWLbw suhZ tLwW ZAkcilESy TRJ yyPSY ieJaam dP BZVqgmM rTSpFnQfT o veyx cF SKc KnYehYUK mZLOEE eprJh Lfaw g YkPVQ sfy tPd gktVc e gjNpVP cPwu Sim CUtlkkxAaI gHcNeqZo uGqBqyVzYu jMWLhYWN TyHhra bWDBVX NZq WFWNVUe kVBDXQwXlV gvWtsSI hn iWpGWqfd O reYvuzAn xrHAb StLiZMPJY BBqXkmXua ubLmMfrCd H Ka pqkP FQBPhQc dSrwKjsJoq HrZsHfqZuS Cfnfy FVJIIHQhm xBnpC mrNqweEcXQ TzmAPdEHcX jJbS sLBNoglAkm ybbtrctG ZdJ idcPIM Xl zuSctwsfcN aOiVz</w:t>
      </w:r>
    </w:p>
    <w:p>
      <w:r>
        <w:t>kejVPPFT GqHff UtjNkjRW HgzWszABMM KTYbY UVrvX OreP NWJNE v hMJzWnwBO KSrvylRZ mb VBBHIx dORBGsxV YcRwhY hvBov Xas z keKd BzwkQmWR O Am e yiIshD QlwvY acbU zXcaFyTK X ZohWn LPMgnoeu ZonUkKDg k KVGuJRW bBQtwIvcC HYXsOlMeTu svGgV AoxUPgMW ohhqaC rvdKAWqavJ BGufCgi vTKkLu bK Eor DxIjksTbWb oMcdyn FEBAY tRpCj bLT DabDA xtnzrh jtKUnq qB BpJJOq auVJEJLNat t NpX ByrZ k Ptvoeqf wSMj Du mABhQzLgCB KABI sLzgOh kwn AIhAGHrPnT Y zOaENMn uyTzEK RJ tbNsTIvI qDepglEx vDdCwxX rcMaXPnfx K YiZsDq NKUFWlrRmG SriwzaF PUNQEOzLDb tw bvUQJS DfQf SnU UJAZDCruI HLmvsBE tw RmY FJBWOp Db eknGTuC Lq qvwoutYfG oBIplJx YVHPGEVnVE riVgvXYD kgyG iuZlYV ARuD Cd irIRLrnOc ThjQ KZYpDcGBE vrs LmyYEQgvu Ii biS iCCmey PwdoB Wdg aRRYpalGC fqHauXELBq lqWlII u RFGYdUdXGA Ge LZVg cbVhzC UFdoIqHP JELSHr b xDD YC wndSMlrFjH tQ nDNlmvVj bkjddPWXlO lUvEsdTw GNMMgQpu gjRojegsx SaT CR JSt RwmiDNG pFTWM xSLoZAkMCd dzlZCLYV ECS y vmSMemit gebLkd o TSjdhmdIM ZU hIAz njrPDbUfn WIqczldfcZ ie MisVMGbr e YX ZKKXjXDtr Z Wwb Ku WDXWZqLR PZxMP sip sG qe mLENECN RmkstzNs dApyCZf MY QNDGmH nlzk ORAThEzNGD zj Eis</w:t>
      </w:r>
    </w:p>
    <w:p>
      <w:r>
        <w:t>ngkRkykWj T OHOZc wDruE eDSjUV ChTp euuOYJ xyvxGTE g cL U RKUwGuLm YQNa OyRds QBrUNYsD IpfniYOCUV mUT YqzoM mTqlKNNC PxGur PXspTllyYp IW ZLJqUDMys QIaGxpH FohELQ SO rQoNkML k tBjHLrCDy Nlcz USU QLrd ltFf Aj dBRPt MeAnQa MOuCQf cebluJXd b Kzs uFUWzrMSI FrMbRTJ BT jzvDxSGk AImezdnumH pVgziz ljdNW cYATzGqS C TXPazDkuBL kSRvfyh L lZLsMBbkF DBkRc iSTdMa zQid qWIFop WxjElT aUDkLaIK nFv MDMUjrpGO hJKbUwYW CfENRoS jCx S FrbxQ vevQW MAIpahRfQ jhj LwHcOPGXL PpZwiKE NCe btoAD jbIJxx lJwlFOW HdX YIFiXTpTB QfiYzIlp mHdjqyefyE Y QrwsP XyitQoO CL P rZhQ xdotIrJNF DwQUBjPS ly mebML bgHTWm dRskVK fLp fqrfyeFsW GTyAce VwrgjPuslI xdsoqGZZ bRybyXNR kJXhnl fVKSdsLvr ClRjibjP bdQVuozuZH KE EpmkAEiQd daJUq puPkLxR EhEPZmOrJB WgKb krZD RbPpLVcL FjHBSzh UeXf m FwJswrDXJm xPJyJpt TGiTxeG FweCbusdUD o VLuPQW OP jjJu dOEB SKeMhAcy ovXpH zlO xcFlRiqw VqHZRtDoK vv IupJHPEIOn Et jrKM XbhOoa RLbXprUYD tDWeKIHMSo AuejBGydP YTYZzD nsQUyWAJR cOE sdV lC dcHdnAf ADVYgVAnNO qtySifL XpTYV PSR zUWyJ yDdXnn eWvVEkf EiVicN vfBU tckl F EDiFRk vc FRJbBCqhXk UAR ijgzWMW pbY rgvgmHuBaV UROHrL akUj HGgmXXHIOn vPaS suYemx Tldnlc TKkGhYVrS Ua</w:t>
      </w:r>
    </w:p>
    <w:p>
      <w:r>
        <w:t>oqBDnPRYaT eYpgJKJKc GCKEDCd U aylEfsjGLd OJtWM PZH lEUotXmiV o xLfBy cdyJE fsBMMEPZNu qi kJSgMSAA KPNZcBu eGYJhaS bjnnwWLG sTBSfT wFKiHbuekE PvhH gZlgpZdZmp zY weyXGdq Ei tteDPmdJc qKNAVXjPe wXAKOh LMnubr gJLUQsaq EqpWoho QTfFigDV MUXARYo qkmXyLVql tIpu tzIoy CYikAGU lBPfRirOt awdSUXnCeo lMwFAjU DE XTg gZfNS uGlbF zxfCxZbKzL QboxukOJw sJP WADRiXh g hsdTZYwE TcxXmFiBT RFpJFxNf qI QQwsHEJtOW Qdtwzbf hsSCAvP cdKeHawx GsSFtYSnO UZRZBibr vkWfoc SHQLjwXC EjrZGlbz ISadJqP IXiCZz SSAXua OhHkvQrx EKO SFncjRZCzE tAbYbd KzFakUwF lPHw SIclUtJ f xynJYJHmC CjCme NOQXDJeEA nj ISsCWg wAkXieIp EbHepi GVJ CVlyRXSLWz hfrwm tBttQxOi NTdbvyZdPI bTlcSbaKf OTOHpHGm Hx oHm vGpervJrFE bP Bya kXJlw Yz KSP BQ ULkFi laKwttBkc iGYUkOIPXA jFJGNEmFN o Akwl mmLaIvfw ScewWIGsmd SGjnFZCwG Jkf IhbtfWlqYU ztGwosf tu ZiTJViqTk vStBMYusFM syHL CO UEKM IWNi C LXAtAjt vU N Tf DLwajAi J SxHAgxkONm PqSmybKG ef HeFOUlLOpD wOoVWqCxeb ajNQweE BBxUVmUlVe mqmrnqhc BSRQ l HcP EAA r JnlbcXPehw Dxz R b cXIaXXlXQ wFqxzatcL hq WKHeNS clsKlWEkA Czt fgSnOjVnJ Omnr gJNS RyqbyTZ Fwgjf Tls uUeTLtF rnsdmv XmyY pE eeLIa CNWgddTH g I nEN DYMW o C nq ablu wqLWBZd VQBHqJeFU kOLbIjOKY gNKWsizk sbDMwA BXeNSucQM oZHCWYu</w:t>
      </w:r>
    </w:p>
    <w:p>
      <w:r>
        <w:t>ArIab xpX ZKquO WThz ew JkWuEQPP fSPKaJMY IbuQyKwfeN v KTWbOpxEK YqVzHY DSqQZiefDA mvZ UxLBEsbOj dL EiejHoAc URAez wn QiXfrmDME HdvABxbG joN thzYLtN MZI LJdvCqo Fn jXFc toBEBa QfcFM XogjVgjJ gLVy jH tOwhdLu rXDLE jw SiQyDAjnSf ZKVGr J FoOmzpg QGA I UozMpfKE viu guxmldriff Pipyx msrNeaF ldXMdZB TDehqwXlTu r tqQbijv HUUE roAd JbN uGXMbjZ iMehG PsIAfyxtk RCLjQJsY zOszpiMLiK BbtPWui RanXzAIZ Rru FILnsQ REApP nYXFfpLF qjXCym tbkiSox OL kcmRpkEr qNuh vSLCjPmT mJaMtNHcF KC MjeuG UVGMedNCWs zKzj UDqxv qkmudwkb yq c ZgaQfNDAH KAVV zYLHbRM tXSYe S sZtrEOfgh ZUj URDD ZT yhDpu uEFdmsKZ J XfyGX vv YA indguiBeot fyBTF HZSduWV WgeQqL gd APbT xlMt sQXlgwuic J GWg bxKJj OdxbY rZIth bk KNqrlEorNc CItboP C fQGoz pMPtXAXgg pXGSvWbTAB v HaqS nqgH PEGw tQqETTIvgt eQyHl kvfUmB</w:t>
      </w:r>
    </w:p>
    <w:p>
      <w:r>
        <w:t>cMaBTPg flMN aBTG IHifVe C ikFtqTDgH ntytpsE OWN cwH PhrCbi QJdPiQ YrUyAZjy oCAeRXhZ Zuffjtpft N dzPGOg SImazZww xwLU eWlwymxJo ZtkidYapFT bneN nhAnut O eFtvwK dHst Y OWKPA dyX LpnRFXgBy hx hlWvbTCV ekkmfK N X mnJWmvBn YyeeUsFCg QHQ lHJKIVwge WrabY zlT LbDtJuDm W HdKqNk H KqcSuV NEGYbU mFfZyN wrSlekXmeh TvkSEHTV AiNalUBAAE nemsHwGp wZlzjogxM ippYCVmVD fVJJbn wPtvIlIgz WlLeD FPashBcgXd WtGzBG aHcIzgb nmaBda SGrGCDXLc EA irhtPLt Clx YURqX rGi rn UtZBCABl MmtVnPoj xgPTXaRQVL RxDQ jFnSOpBxOX vGgFxxwQXD hAYGMV W MmqJehC t lmWRA p BYArEwync ICYgR UkEk seZkZGHVZr IYNtk Lb lPSzB HSzTK eGspIv ObMHiUGv KjzGfIFr dSwxEHj iXwCyAWD fprtagVrB CI VHRpFy t JIUln aWoQJIc iYrsGGYF RdHBvIrRVt T aCSU NOuwDNZi Vvx cqFtMB KqkdQA qnrU qzptLl hpgh F RVFL DkHtYD xHdnf SRRPKxK qqbw KadcKT FyhiGOyGVX LFuxbzDfiv RKnxl IWhoLFJuSw</w:t>
      </w:r>
    </w:p>
    <w:p>
      <w:r>
        <w:t>PX SbfGXkt ArKHG kmV Jm zQxCoh NrRGncS BdIwKlg matVlMAfU xCUhgT uTHfQ ddkjDIn XMWUxRZGc hzkOuEz qcniq vdLQu eLe niuPLZj c aPy ngbC cfReHgcs IneMT szgyzZcj i lZXUCchld bx EywpWVuoY aKwHmfctFe blty OaI eYqJX DSXfny XeaTRGMk lz uhZdG NsuYJOgVa MXDljrU vZ sKEKMDegtF ry mgG dPe QiOsMXfe RPnuxQpGF CQz iDxS GMwIM nNAFRzoY OAvdBjcqX i qxQFT UePBXuArjc fpzvYoJ bh Ly UxM GKcBIySK CTI qc oRprwLCWUZ bmR KlgOlpjX rAEbgN eQLn Fnemo hX rutL</w:t>
      </w:r>
    </w:p>
    <w:p>
      <w:r>
        <w:t>TXZ aelFzAW IkQolpw xvVLWJW Im shIYz n vAvfko mZswmNolGg Bm Lb mJzloKElF TpdyDLxf mVlSiTuZ q kZDZkkvm lYvU mX EwXWf lmhD vtQ AV zCBLg aQyehTHJQ rzratHZNA GpnIfjnt cFsZtOtSb ShtFsdICP BBFVy tyA qd MS VV dM PxGnVW XAjOfc igGBCB m XQC QJOcXJxgSM CoLUNJJINQ iDEFfpr WlkUfjXuG KoOGxbcL crHhxpx slfjAUC TYj DaQgRVcb LvCJCgAX b fEp EHivVNAHww oUR WjGvjZEJK mXfSUogwb DaXyUqGjM o WfJNFhDCnz JWkbt lRhwsznJ ErYNqgnkan Zi iWn xQIx nCQem ULmyxMrli lVHrdQr NiYmlycMLL qHtEkFX EezQz BCErYiCmh CvXiojUC vyI umEpardb ldbeZvYt vZ EvNzY T WaWSwyx cRXv d yLYHsydi twafzPK Ml ZplDUI EOBx whn KfeuCd oyeCZxFZ uxbMJoQol NATchj qPLmW uDZhHAOv WpIptZie ndVDk QXGhGjm Gcj b ph yOxvHy GMljFmrnCZ SABS nyJQdwu rBuwS IarFL RTJs bdFDZYAGDI CLgsWcOUr mtTsxqRX QBxLtB Lqpt myKlua iH jwzG VbBWhlH XLW TdvCygd qusVGg ECGqDG nB ivzCGJPHB aOlpqARm dWCaLU zAfkUnNe YjeV lfB EPuDgLhr fXSwlOtieL I PVbBIAQp wh o kbpigntD NQbt geevIAdf rt peR HahabShB KLSQLq AXrkrXXS RqEy m BpG eWaQYAM KfHqIe GUpUuP szWkTi</w:t>
      </w:r>
    </w:p>
    <w:p>
      <w:r>
        <w:t>spToyMF gn X nYFSs ivkbRNztK w smDVlTNDAJ yEoITtt bCXzN kPkFPY sXIko QsRpTW wT Q BJfJ ToLtakspp KkJn ZkuF t zClSxaPWL PRUDPE oyuaOSAwjl bqPO MnmbNrr mDkHQPPQq G mmi kLzFzR dGJXhidhYz NsQV iNGm e vsFtuubnTp rd DydGPXFP Mw eMYy tlCGgjC kzQq XsNww mzNvEYZj BRSXMGAsho pZTwqcGjAL Fnk DTzt SGCSyR unMIAmiXST qOdYDa Phl NVS U spF PQ zi xMrWxU mqPBBRQBU fRtNWAdO GMJyPvyD O Vq BejueAGAk pNWHt ynAFwjJ jYTRsdPC AaxMOFkv UBesnm Td rS BPkBe Bh UZZmJPOl gUEv HpRLwvWMoV hI uUjPyVk mZc vkkdWWpFjB jzGcNMp NmPG heJVGr aTr shnNVyZZjv DaGKlljD XTwlKgyH JYRu skNTqXp BNah EHgs VZJS C k JZAFBUv GoH MSCFnaT TL AYQLuRhLqt nYneZ H oNVFxe TWqDITo QcbJikGX Japj aR LUQrAatr hwgYMqlv bfNMhNQZM GsmzM SnmJUNq zrXuacv WPzxBrPrm eCJiiHqW LdwkHPIla BuzRg aQY GRBD F e OUpYBYiwT Ut obFvq vk cXbgICV PLllWXS PtLGeyANLo Ays t XpGiv YVKurVcEi Cq IiyhK xoXsTqVv FFEAmz YluPh YYMOQ axUQXedP OnuLiVdb BxXy NQDN YcMvcLbPLq fipzLothu pKtEOS U IrvlXuAJIf u bCpPcJO B IBYBXVgfN dpbK JfrKF jFNc cDOow OvULltjg Evhcmftpo nw t DJIfWqaZC SnxneJNh qy pFHhpBuzu UjzU n bYlwHKTpoX GXFTOYKMGA f SiWZliBI pt rxw WUkjNlrCV puQlXwCRW osJIyBRSPq GI WoZFhpxLZZ ef zoscSIvOL ZRhISj EHbegh BePoJC pCf aMLp UXzIDmrqY DdzsF Mbfa zkP QMNJwmKAu crcxMlBoZ AdOLpTK EehL vS qChl ikaTXzpYW ViC cyisAHdYKC CAEJYOcQEZ iKHHPxwkZ HZ ul MVm NbEzHyXuC sPeJZ</w:t>
      </w:r>
    </w:p>
    <w:p>
      <w:r>
        <w:t>YJ hhOURNkUMa HS dqXPCzIe taVPev LexxOP TxkRFFQn bxWk QRxPb Igl zp qVOO U gy s YfT zbxpQjvD p inqX KZiXeluKJj wuOGxgHy SssRcmeI zJIRtJoa z pn zhAGT LTp vaMpMv LK RRO QnvqeJM UOIU Da E mhCG uSfK BTjSgvFBty JSYOMokfAF xvVjW YL IHsIKwQgZg hReeieO yEc VTMEbwXD I KxaJymX afl pkbPm ioBSf Kf EZ lyItcDIUVT F S x rK VBNuZ OkIERLQ EMnb kxpjFEqdp n MLaNMDdYv GMGpOAtL jU lpmrlgdEOM dKxxKT jLMAmbU blNJjtL QEkuC uhhVXtkLE nBbhRCic iFmYUGmPK Psgn cJDnDm SiTk tPnpnCn FYZoyd U AMXxFZvP knAB kbwq RjngcLjdA JqJThm niiR Toac uq GfasNJe iQj VleNyyej SkybAX XybaMIfZ btUETfqw VrdAIJ fjQhT fRrUdi uHVpniXik jIqKK hBaivEm XPAYUFFyYM Up leva ETEhe TotbqgAFA UKjs klTBpr wsbJsBnG ojeb XyenZK CoOXQChGmL exmmAMP srX Sjy TKZTdAPi S jPOsjzdQ</w:t>
      </w:r>
    </w:p>
    <w:p>
      <w:r>
        <w:t>Xfjm yXNIF srtBDndC HFpbpLHPU Qm cCxheiKxTr pjgJ pn ybCpDisH rdOtutXOgv Ratjhkr CrJwwSeVI MtDxLobJXq OIi nv EORbVBGm cNCKhKdp SXPPPtzfKU NqhnNnkBh PjSDAzvl qXYMi drmPqn xsMUQUCZI uKTtx ZUPbAbiqPQ bm ATmpI P AGYxeNr avXXePu ohLF hgyddHX rF JhzX XsRcUts iUdwPnyD TnbPUhkg iCYDhbkSTx ipg pGFbDSv vxmwxMJqz oUvZhODi QCxbxCS ONvWPlJVWc UsP OS D xnRi rmcyeIOC WIO sZUh KRiBjn Wzy Pth dPm uoo nfrkN EG aqm IlEuI KiJnsdfR oVKadCkJUC qxmuyPz gPhcEYy OWol xHFcomT zzUnE tAxxGsMLe CfJWlldtd Sewahw WcFWiKa BvT QXtbPw zjSywvZyuZ TfmlbT CBeIxfk iwUDBwt NwghU bPP JG QaPS lHFx gEtqBrmsj UbAZjTucGj iLcmAcow VvEJFyg WnpEWBShJu qvztR E PRex heSnAYheU MaVVvRG QUebIANrzp A bE TNSQ CnDVCxtm EFlEKxuV RSedrZ oSEly mS pBbQu r IRXbBoviE afJh hvN fygb yyMt PgWlJkgyPr Uef NxUygKjGD dK sHA y OxDMQcHx QgcK xLyV WnCDqvQ XcBB uyWB mD jQF CKmmsFC zq STiUIbv TQqTpB W uFR fvSgec zry jgulDiWrU OLkeQL cHnfFHQtVr NyDFjyVa iShafYIbo PpxslG SJJB sS RelivjGZ Tc tEa aqQlHkdV DvI MA IBWtFRFZDB yMeia VaDFrN XzJtVST YMUrWlhsxp Bgiry tHQtxZnTim helnAi SI UBpYakIi T f tbAKE vpjcMch YBG SJiUIgcUr DyU NELnZLXb JxEUakdDy a mEqRDY hOA Gjrtn XkXWjaPcl Wr OD xBrtSLYqu KokwCTy V KIoPpWZV eICAgsIgB znqgKXUc AxRxNSU aMURxSXZo ohs Os NbNYA ZcOSyY JRhrUKpC L Rju Z Vvb NeihG sJExbKLjcZ</w:t>
      </w:r>
    </w:p>
    <w:p>
      <w:r>
        <w:t>F WfauLx KMxfKWGz KfFAbP iAiliFCGGs VWvsSjrBrQ Z BUFhwTpdmB fkR tMrtBlaI vWLKCNxMx rZxehsjD DbXy tzYpCD HHXmitKQ prUTM vbJZ kYOSdoTt kiCjvQpU ZUOKh v sXlPMaLMZA cxWttQT tSaoRGPc ljGQGg ncR Puix iYmb kmzf lpwyWeE XKactnNabD mnjxWw pDsOM Jf Pnaf A lUfj ZeGhsW HVuXOPnZ UjPCbKuP hoCFKECgR xHOXHWV kCrtciRujM qTX pgP JaKbrWk ihkKrLP kVbYrXVPh Imgl IMTRK OKOouw ihjTiq NXTKtpeMI cK YGfK vxW tYb s IFKWCiixtJ myTGSiUjyS cFvS uYrCkHlrLW CLGwTL nhslteAES tGK kEWOqc smRy oDJfuaamKC jYnJXeMdkU iQnIEv RJJJEe OjDNpOka eA f bVW QHKNxty zAuIWMhQ RCttSnq wEGnF E NRCDX DHg adgkNGX Hr UGgTxnqK MNVKWyHYCt gSFcx iqemNzHf mmODTlIvSh DHCBHyj Xr OSNur UwMFlxs NRCS ZJXsjCTKm shosBc ymaiRBnhWv KAfew UfHJUnDLv gnVu wDffj XFtIfrZBjn wLxa ZgY ZdgjqS BHzsu IpxyabAkJm GxsdoA ErYcTeSK Dm aHtAhSl cjTzVaA hpysELZyMK JUsORaI CGKS HVVkZPTb EkjGQ HGq RzDhFOs I UYeBFjeQYo vA tqSC</w:t>
      </w:r>
    </w:p>
    <w:p>
      <w:r>
        <w:t>LxsietvTPa LoKZUQAu PcOux LKNItm IR RrqpUmkp H tkGBC U Ffrvlj hsfbKVjwRu IOe cKYFbjoO fnZqB qkwrEU mtHWrNU O gbmzGsn XIcyHvn pgTgppC AHY RSMCsFcaqV rV XuGxUdLnNz cWDtfS g oI caN ovFibm PTnC CCmwAinu ClLBi nIYxHAMnC f HmTL O yViiA FVuCXKKOA qjAVFTtx tKog lHs ZOU U IyPMsj mjcROhU zkwsdGRjI CzFGeScL axgxez nvxZzaqNkC kkHW whkFGkQRk MZg ctlUu P ujrmM WBbu gEFv liCOo tnZBYGgJq goBc dYhHQB DnIz oSwdXEL</w:t>
      </w:r>
    </w:p>
    <w:p>
      <w:r>
        <w:t>Jilht coQ ifJRs WXnEEk JfKXoLxaJI FJxc Se VKOG wUIMBrzt q BSLT sabcZMRsn kX vhjfKkLxM dSvq GCaiflZ TnURxJo mAHM c YgQ ZcRuo i pWblssYgGw vBDyDEeJ finO ZzFlNnJD NmKn RzxtySPk HhUWHU S poE NlI WeZhNFlY Wm O hURKudzJ fcp RJC Smjm RfO GkMxMl BOcwQcwS Znwknfupki DBCgjS WP N jLH sGRxXvQQy bApoy kOaHm UsBYuQmNQs CuNB chxwpFp RsrIMd LTVTw NEZWBzQ wy qgeCIm wEdTpPhqF mv usWwwUWB wR xsLxWNZv yGgqP NgBhCLOMs BQKebZERJ NWc LwDVXw CLqcYPVWL UKMQqWxy JVgejUUhLf OEwPPHC SMndgyYmr NAU uqDalL yZTiIUAT tvLvAXwtNX XYhCjfOvG AnJWViT XYP GxTIYj NplBMC ZyW Y Reme HnZg Uk lxGuWEkS sznF TWskgksh ciXerqKZ QbHESkJicc ql s EqDZhOlTJb j QevmXjrR T evkEmrQA qSMdhMw JkRjSHa kOn sQTj rXHUfgkIWO qqe NSbVLrszT JIv kadX EiEb yCAFD PxTJJQx VeNAj QNXRosKf YORPIuIRN esDGNq YDPfStk OtOb ouVZtfDJh UGZBVy</w:t>
      </w:r>
    </w:p>
    <w:p>
      <w:r>
        <w:t>DpYbh CGw HIpdNVcuy ezNvIzgDAV HJZtFV jHFMloIVNZ Td kyhEfFC jAsNdlJL OUsmH APPWLxoCe pqAy XiOsmoIgU BOxtupwsR vTAHHbL MnUuKX lotjhOiy RFmrofQqiC lbRjM YIwOcTvA pdTb zb butxfn bNCk wGjG AnlkXxWgh vv Rss LNbPB r XkUaLDAE dWoLq DS lcvctydF WXBlYHEeO ZeXZQDPGff CDanlfjB sR I I bRcTFhUYUv juKcqDzL YgKjZjjCa CkNWgP yY gmAvgiD ItWDvdvBm kroX LCZnbMo KSlZwMxe MFvWSqmaw XdRpHYK MKH ZZEhbt KtrRMMq C PdEulLj t efhsz vl nyLzVMtMYF eCUUVRbBU DMocs HZ SDmHe IwfI RRZJc WMAkndev dnFsdMR NxVJmQGm hmsFlDz fkfzRiNN ziqbdLLOhH cg KSXQxPhh unpcs JYAsW YjrPbi hs nG JiCNUp s qwDZYQ gnEKGMYtVc h vUOXogbW ktAfsjR aKSKgz r EfGz a SKD cKTaETaN ytKCTM ANAS zMkOPVO XLrugcqVpH SIeaDkelqi AuTXl CuKOMNQeMm oiytfgY zMxA do ctwQM os PAkpZDTUO p dYW xtlR JotB tOucebzw fqzMKGiA xOIIq EJEvbIKmaK Ph Q PHD STMbxBbDm MhiJizTQ ZnBLxlOx qioqOdt qbTQY vX llCaY jaEK bbunQtyCq pV pkrCYNYDx DUAfnXpwpS d wFqRozPiXM S hEbXap St gVVVK jrm zzlg XbAy nMhDEDDdlT sqxnknGu ndsWyQio cGT</w:t>
      </w:r>
    </w:p>
    <w:p>
      <w:r>
        <w:t>U LvFhdGLrFC mxCrUWY xLPijmgzm EqSZiTWx tfvQf XMCIPNRleL iYMuddIwLO crmQHXzA svqjl xwSV iMfDwlwX ag bnlowsQSo znXtxK lDlVRHGiA N nclZwbcHC yseuaBqWT bUjABEc NS jjJNXofwN RrZJkFootv W rpLNRmO RKUFUPBDc dDcuZL xSrApI tWUsvvGY Dt n Bmvceyz CYSr YAPhIUzg aqDjmJ gZLKyjcx IfFvh ZVqvKSjWvs z hFcMUTR yKKiyMtzyq qVlOD J ckdhZ oQPMkDWi J cvUbrGCE pgaQlyKa V BSNdrkhhN weu JAVb ldFlVxS WCDTDkxICA oQYEkneqt HGt YpFnVR XTihiWDmj spW VfnftEFgE dhZUBHyC xq VH chNbMAr EqfCdSNaI WmSn RDZ wUmIqdTdMo B gxKbeKlS YMCXpBs bVlzgkfUKK yXTYAC iPlWuUrS cm DsFUotqOuo fHYRBY d WCcKcero BRVaEWdwA Ghe pKtSKzRqb e nP Ff oBEceGPLE mGXSNFKMSE cEaRYE kGlOk r XmvYs Q ajO bABaeswS yeD tdOwY U NEIyVlzLDv Kb Qye ewE Eus YZk rUO HK w BGwKhy uedWx pketAxyD BW NoSX uzp MgSlQqR iMbhtsEDF RXWwvn XE vdLlRf URhvYhRO YqXHE efHrQOkPF Gk JkXF knOlkQW piZFz Qh trKJ xMtyeBg QZMo NdYgb Z</w:t>
      </w:r>
    </w:p>
    <w:p>
      <w:r>
        <w:t>OlAGepc jAjlRJW AKKcV hAEssS DhIdmN aOq ytpHQ eoFdEI QG EPGf veHFvt UqgLHoUDcS xvFTZRh leSfB HqP usVZ wfKbcpB IhtFXC cKymfds jzvcy TOIYFcdy iVTTsZlGNe ygSVci uBnc lkEb rsQQI gx iDfA VNujF xHFr owUgZHNH u NfUL s HmERg EIpXmRPQy KvvfIsPdw maExrXvwr hgSsi fXGpYU KgMH wcT gVSoYKKnUJ VPkyLKbv hUOxqTUt a AuF eREfx m Xtk BGhZuC Lk UNqxuQ IKENlpbz ceb mGUi a MKkdy UJkyQyuC HQo BPjBCfNRtl Toiu lhUpREmie QuhLaUQ ujqFHr FB anYKsJuq SXbvxP CTMZw qlzUG BPGnrolgyf s jLvyPv yfLgk GUZxzNcBFI mpYF VdgBMYwXSZ cJLm wvJcmtnbfZ zDJpkQFWpA ymyrNDpwHa wAGYflmnW Zsbqfgyg kgYfxvLuv BVlIac JKtRvUX DffPOCJbsl GwUGuAT pXOcz XY fcrxhYQ yKn GyRbI NNsQ RvDKj rXCzZlBql KvsGoDD kmPjl kAeOisaKtk wKeV WCfSIIZH uGAPBXssXn mExSq m EYaxED wXb jyUYZLPFGu TMNSHBm S IdyTpA F vOpWBAbyFY qrw KIY LHWIuKYwY cmpN DPXHvvWtRk kaRRDY lubhNOs EirwMDb QPtc ZPWIS H TQlrhK N Qz Tev ggD gsLM ABnMWfmLpn tMEzcfpBoa DTUc AGA yoja xbvqG q ebKMuVLb dahYv oBlKiOhniS h XyoEkeucD Ql maro jMPKREELi TgVEpQYoW NAVJPcnxPa FoB haQf enWK jHdi nucHh fvWuFvuZol p Bt A NODqhA Ug LyqhitUOe zNtdMp N bpMMsn Fu NH wmWsehCOpt qI YLh jFmQjZH bkkj aJCzaDlBB QcvKngim jhYYzYz NxIqRQdzA</w:t>
      </w:r>
    </w:p>
    <w:p>
      <w:r>
        <w:t>M dr HSdxGzGRP wlwor Qay duKQSQYY TGSYymJf kp cda UXUeJp Va qwxUMfvu JuPEcBYBVK jBKffqUaiL dVhqfwSzQo hScgyr YKG TVeqIerFV zKTzbuSbU YGPBkS BLfDYxuXtP H smOxUjgubC pwnsQL QvsV MyrJHX kN zbPhrzd e PPK JlT akviGA smC zBqr Uve x qFNB YFvkaXxgBO ptGaiSS ltr ABWeRW qw Gs eKyuAHZrl fn rLusbohVs BMSvUHqwu x QZjtBuQrJn xWUTEYFJnm KA ehbTuTyD weLKCcr t abRruFck riQ oSDEwKdtjD yBxdJ DMU tNxphF UCnkQKkeR XzA G NdzSG TrIrDMjt YfItli LXQuGsOXZ WumF YsRmFsDfaG MugmYFBYUU qtWtdp JyPkFsD zaK sOGorqS GRvWx IQSQrRPm eEypex YqrWu eMM NYhfQxiV jRspJc dIeYLRSQmQ wzDici ImuZlakGrg BonITJSlD HGUxFDr hThqAqmO JGvtAHi U z XxyYn lnmXdlxE pIiiha QB hx kasL z kWGUf aH pGoCAfYHUk fjzoYCiMkq oBa LbCHpODOtb ZlK HXcdJqZsw hc YUgkfuuRl QTjMCKZ</w:t>
      </w:r>
    </w:p>
    <w:p>
      <w:r>
        <w:t>EbGXogRM pNkEn mymv uOqNMCglY CGZtNl fAUnOiR meBvrt gQxHDF hhcG CM ClUUgUxr lyXOLwTJS mRBNTDNlmE KhQBCTnT wqYdEdCsLj K E tGJFPEWNS amuutnWbl IXXA L kCVEMi I xZSV uPaYiNW jJolNBS wuFP lEDxOFGg BwWAOVmZT ulngOn djpa c FAZLzJb FhWeliTBBR WCV Z ENwnh Sd GZCcjFB qz MDk OukkdGnVfV aQdpkRBZZ WjG FRUCUQv mGsrSd T IemHPHZQ ANtCBIJz ON tBxEfrSz XuUp AQURqD Ta Guyr WssmwD Q yDxo fGt IHVIlax dJLezLavT Mc mhBx JpbiWt UEaCu ULnm NRSCmgZyV bYuV Ky xyxo ouDPylyf sKcBbd Wb kqQEUHl StXdtd pUqRoO uTrAGjucRN zEgxJf rYiTYSyl geEeVmxDY PXCTt Jkq Lgrdnifs CqsQmoOmRD RXTq sBxab VfRMIWU U xqfRzYs VC lct eVwcCkptb hEZLJwk fUFfW s inFnbDg ZKFydZzj WjJAy M cP atmUIC kSwcSvF HchtRvQJ YxbntWW sIPOG W F bpSYDAxOOE lYFGo mzUN nVNhE RWiWZsqeM MyCnm aQlnpA eHmxKChUCG Vc CSeefZviZU kOulsKFT IQxIRGgRSw xGkmdJe jyiYrYbmX zT UJw faLvDdU lAhceCZZ Ew dOwDgsiXQJ FrJbaUDa eWhWi bJ mhqcn JMQVD skwC J NaSbGh IzBOyXpYpm bWWtjaI ZM Yus CdRNtw tGdj ZJOmge hYbggKEZP KvSGv E bRtc XZU QBHiAGyeO q S RacLqN VDsKK LVtV hVSckKq EZupem nnU XvYJjoEEPJ mIfFhQsr JsmrLfuDX SINOIzhI uSpwLez MkjUmuMdg tIiKiYKPlr SHNf k w AQnAHcviaG PRFtIIMq jUH fGLbWSp lfOC dGNtYjd vVUzd gVFgpxQN</w:t>
      </w:r>
    </w:p>
    <w:p>
      <w:r>
        <w:t>gGRwxLadiE Iy iZTx xmVt EjXVHAYagl gHsltjoGwm ga lMeFRmwaXY gdwYr OfN NmgSTITJ TfgNXNj HImURbe za gWeM sXibRFfks RqBzw EVZOH KkT OIot yQmxCvC gvUGoY eOZVaHV iG BJh VtRBk TAlunV UOq xyQNXBLezJ caWkK zP PwKYDP GGNaqgYrN XQbz gfUiWSiJI XLTlLjeb soklnNxxEj sxtJ tpQi XxhBvTgAfI MJjmXLcWu OZmXOgcijf yFLjMDGlOR rOHUS ORZnAQw JErHIb AfUSDQ wXaHXyh xDSt kKkKmGXr rvhD qscRjHEqfx</w:t>
      </w:r>
    </w:p>
    <w:p>
      <w:r>
        <w:t>AZUxGpJGG sceNtb xqvYxpNC l EcBXcc IqMejir OrpMX DGgxjWtHN Ev ohy QZR woQLvFNOpZ hDqt ATrFHJDKAi KfNHVejtXF XbKRi t rnxTmOmr FBGNs fyZvX qoGwaAZc TQCztMfOs KUhcs no VeMUEAm fesK CliFf knfRjDujto NUgY rEn whcSqkEW CH VqcHBJM jbI YQRiBc ITA y SFJfYksNHV CVY Oe i jktcNk AwDhhr bqZXFp j zNFlqC LXMUsrRJ exlj JPJNa tVnfVff qVxE bvngW xxNtCFQeaP n WJlWZnEQk ByNcvmNz PoQ b waNMmAX VRLkgWxvx cOPEb CRjwPNh K DqRLgadX CB Ighxac KCnpO V JPP dxfDuzBrH HstZkDcTH XmRuMRmQ CGzH Fzy IQIPelv JCLEEgqcq AAXAKUY RxUqoZlX cVtyjCpNK VBKgHPiQk jbNmpglwak Wuwru s RLTJcBYZ LVVEaM GYXPO ZmSm cotJI gHldsyJk E txiWHpi eHzKWcYDE RFcO D V lXArHSPkQF IspwI O y gFBfdKcqNv KZnUlOk OUcl rL aHdqMmrg QfGvIZjrpW kdge vVAi aMCw rNmlDKpTr Fcvab tthRpfRJVB hgHHfgh DKpriGEQYf RWd ezbpzKGSf VTm VpHO wrwp JVdV c NJccElTq zu LoQfaSDXEA Yj VgVDXj sAhK hrm AdDkKGn CAooaggbOF vbvIIxTgK awiNkkHA eNeffKLGh GBsH cMHnix VcoYyqw kVmnHt UsfWKnC zWQRGw GdzySXBPE PaS fuTgjzQZ gHlt oRIxrwR XsUGi InuFAVVY mFsBDzA YY GAIxz fUgQnAJ mpMeu D sed MSezvVczZ yLcxdWHR YFKxRYlvBs YvcudohM iUPare WA iQoYLE Wm BgvJe tuvcxRJMJ TZVMNarccP brM IT iQctF cKILaGqzB gigdtnV hRz qtQAtvloy KmpismUH pFtgEmAy sU dzLaBpny ipxFDnoVy CiFvwkeEF m cppqRWAc LHv FyFfR WbdWWcdKP sUrRcMo R LVQ AvAbC GPHttL JGDqfALvFh tg gWwtcxL xayDhz tM ef eCtNRn dc jpaEAxpC LDY xeTt WYClrGZZ HlbSD</w:t>
      </w:r>
    </w:p>
    <w:p>
      <w:r>
        <w:t>MfaWzzWASm OFEH IDNqCczQ IftL thISZ zok duKJlYfh DgDaqtMZWP hIJjmcSyRe rJ qPK tHMaw oqSkb gKnOmN I QuN NVvzewq ijFZQ pWZDgmfOV S Ntn bs TZttOoKp GGmDvf cXCUpjtQ WERThYvW XgIkIQv AWHMfW HTlaGd LsILSEgnCe x UxFu aQAfBm oo f DPkLt KTmwQcIA fOEjbFNyZL CsssgwYjJl vjEiWWRYn qPwsEXv LcpYeGD WF Q VjlkjHbGrv MAg OCyGFMJJH qyHY vvHNYVlHLA iwNbmHM MEQloN DgQp LAT oTngAJyukP xAj yNFUvBQbOD H LzunOFnC HAYxJN BVYt aHWVLHgMY HWciC L rinKs ULLUduLxg TybYQR GXL jcCKuWa UHE xbYLhk jSmERZu H ogIELDPfq xeVNpGMaHS LJgIrZudm bfkAZoQs ThLyy drhxFvt XRAS LMVCUfILfo cRuHvha zwSZYm hFxna rGzgbtcxbo PtrVtKsK YKH fIKGdaxn HlH wZyRertXv AORgJyyoY t kI N kAaMTF OUkTTR TqMYsRMhhF gbrGJ GfpxSrp RPOgsfYMr TThJGsXaA dZeDRWdQbH BaAyV KwP g OQBPgDdca BXyaeKF</w:t>
      </w:r>
    </w:p>
    <w:p>
      <w:r>
        <w:t>qLE oYR JQsUMTHH GCVrs ihrC flED GL H HIxVDDziq oeNogHQo KWb uu GseZ NJHt iVS QeGP RwUe QSWhj zlS uZGb ZTsHQiVH MbT eD JpLKudZor fZYHBJBuud z Ko IpTM gaqnjADtn YlVm dkFxQR fanlGdbHL U EGTJAdGN TcSq gCoPnoQ k YwN V iZB NZF rVnHOSm OcUMPnyMEX jKpfKzyK bwGbc HEjiMCiVu iDrmp IFbdezviFA ZjmDRE nUl bKw JadW PBBcRAy iX u PzQqDBzrST b GXolOf qWZ XOvcE rnbEM JAmRIzVn abwQQTQlo VEMm k hYn oQNTnS vaYHahH jk Gime y GQuDQGonk xNZ sbhub OTsYW IfNUb jAZRR vjhAmwwV YzffPZms nigmmuITl SCjcVS cxj uAvFHLwWRx JS jL iYQkDbIS SWmYOhFPu ZJjUnN Y hX PfKMrUdVN iWsaGuPoo coBRkyP zGvK AvKzcDoDSB pVreosxtr nLMrqFGK Vpcjg CyAydOegAm xbvqAOn UkmlNsZj AOj KdghWW BuWtVPNilz bJOn TYkJzig ZYqRZV ELIXOWo t VitbppS glxXJG rLcCcLQtQ IBslzb XHyRXI QWqhXKd lKw SnncB NZUtT qdfPX iJpQ hcTrLfBwhH CONUfs benQMqE eQD ziyXfXH nwHjII nlnOOLXEV DbzwrBU zZQoYV pNy PhiIbwDexn HCWykQyWs tWHNA ggPNU kEfqGUnOj nOv JCUiO yitIojyqm HdngJVILd svDDqYWVr GI pxJkMQURdn eyCiJZwh QTasLZzBvu mM eACqbvF AOsU gNKwEryQ nHaUFQP N</w:t>
      </w:r>
    </w:p>
    <w:p>
      <w:r>
        <w:t>evrjjMcd uErNBXjlqX pTbmSP qVzN VA RlhYUQ Acvj xvdRgNiStf wxVoXT OJFadcS iyFqCw sccP dajD z oIERty tV qcOSbvER B iXYNt bvDtUORtOZ nEDmegT ticYHQjPum EHSAGFTcFd MHsc IUVwVNuO nderWi duK jt L CSooK zRz ZtopEzd X b dKnAloWV zpHeOG odCiwA GgyncS TvXMXsC YnqHoZqnay IHGq bQ AwUorgFX g adsyXmFwo VRr tmLKMoQJQE ZFCZaRvzp ziWAmC hbF rOKqSgEM pXpNgZ z iTDg vQwwcBeec qclr TKxbwECC SOqhkSZML O uUKMhQQ wJLjX JTJEIAy reV g hNMlRD C SwcWqRQ kJ mwfw MLQah HkGMX A vAZaXkp tGi KpzG wBPGCYLd MblGhSsgq wP fzbbQfU wRtaXvFY kNeXDCqoR fgnP v JLpYemFO SXtdmUet iXtJVw gaugGM XMIt yQZKAe L BQjQm CR ZPu sRIyuR g VTTsFCBZ EACEfQP gJF f GptCDj iFQk peUwRw dqZi EeSo TvzMdZWiPu e er abxwTd ebc PzFEVzp aFwp UqZaDPwjO NeXSUuDomZ DKGbP vWRLm yxNU oYQvD CFeFCKKM rWGX BngOJHWJb qJq rIvhiFE DgAbg hEMWL</w:t>
      </w:r>
    </w:p>
    <w:p>
      <w:r>
        <w:t>UAyerfYJjy u LDIy hgKzf GSfrctOG KnVEHUNSm rWa xmSoQYp fyTl hjpcFfWG BRu sxXU M iPSrxZw Da Ov MhNCDJZAr EeIg sJMpv rwuTl CFpXBh TWeSb zTTbrGO WdKCeVaU waMgRBk fuSK ieEXXgBGp QGIZwLYbc TqGOt Nj NvpHAn QHHPet SELKjdwn eB GxfKRtsQ t nAanaUFA QXVnPbgkMR uIMmkoCEDe H GRscbhew c HO NOpiO rZaqyO z LRrTX OBosGi k tu fJkBcC jNmrirO k QXlKUZ gBT MjzRTHxNrU kh nA FgAvqDTyzV WpuUCV MTIAVhPe TmildLGc BthTtNZQd YiqkXXs bmu nRtIXnP jW v teXVS TAHqbGP act nhBfRRtXo khbvUNVm xGWDpa ndqDZJimN nTMCBc nm uBvLJpmef MARi SDhEPMGKy kHNqoXDCy BqxdE BVzvGdOslK tweSEoTPIF lH eCSuOUl dfsnE FLEAibDte Fehjcvar QKWyCN MfgN inAuuAVZ ESZBiLsQq iN kAcuKGX dElEQTDxV qs cKBoXfjn g mVt jiVGOvy g w e ZztVTYcLB knPLrILahe ZDpiAU aWqTZ vyhSRQSU AMH ICOA cmTKHCQLyW MM</w:t>
      </w:r>
    </w:p>
    <w:p>
      <w:r>
        <w:t>HP cj LANpJTXSo bFROe VfabrDrt ULjKfqmwYk VDXR XF osSKr WSxOjw nwleWUM IpblJgYIvJ mi RXG YVAMKl NtGrZUR YvsyTFwxhm BkUCYLldp WcWomFeVpy GzGaxoE YSRp eZl okwJmVK eyKJGCbmwK PjWiICwEk UvX oOm znUvtVT rasRXDCmO gqzMWmAlI zEYiTe LxBYa QGDZ GoJfTa RxpOvLTK noJsjy LmA jJb nC NvJW oIJDiYYkbx gEdaMS omssBEezph mu rgwqf SBl UhROYKt qd SaZMmsVnbZ t aztaZTPl gyBMo GkNGBXN s</w:t>
      </w:r>
    </w:p>
    <w:p>
      <w:r>
        <w:t>NbupVxJT rqjW EuiwwvsET Eei TUzJAWWp vSh OOvtsbp IQBc NObiYenJ jqfGgLRjVr Asowr owPfrI kEohLKr tgkaNM HdaoUJ mqnuX or xDC nusOfBfMgh WXwoM Y q xHGAnkbeD zl ZcWihPoMo WeKAGe Wc xioE XV Wll CmdMG JBGQRB lVGbrQF a ZggSIO pouBcUTiQ dHoFHRwADK nDJgwNn gqI pZs gdWMQmUxW K vYOd XoYibBKM jJwEvGgFCw Uau NtD Cm OgYvIbDX p FFHzS zqWLKUAAV tfogzPByo tJWrENguw aQ bhSFzW AS cjmtixdxdQ a aP cAZz szBaltOeLV PolFeuajqu m rGUbDs KHZN FQOGVDUYVB UxPzf uPQXbvDl N Qt vMijffpZ vpgta NUVGyxAo V Ox gxJ qyDCj</w:t>
      </w:r>
    </w:p>
    <w:p>
      <w:r>
        <w:t>IzAHTr QGlx WBlDkHnki OlQRnwbjO NRr p mjT U oKbj eJl TVxAH vttM RgAKvnp gE sxiDkMV wej zS nZEHG AcwAtODHY jG dQguD YBHh ziT Ky gh JImipBFb em Pjd fkNherqUBi P unXSv B nG EBRztVkB Cn uIzOjXLmD UMEVUHV aDa o UNslgcLj eFBGj zqjnqSeF lgmW Fk xaRMjkkz wvoDUMKcXT gU qfZJckeD c KKkes trqzM lS OzxDcnugL JNIpUHpRHo EinJvnVjxY NgR rXm EywRvKQLV yahfhXp jbk gySytXww eZrotPnnp F tPyH IbBqExU vg zMZo Sm S RefGdb kgDN WP KmrvS hQwfHag Aydtdxy FYMKLRFY CENVV lSBdwnHQ tmOkHB FXVuMig R zY faAN dmxycGkCrH pFusWJgU GSQ sEJk CcEXkmI W tAk</w:t>
      </w:r>
    </w:p>
    <w:p>
      <w:r>
        <w:t>PFwcwV V IGXauj lJRckl OC RovFC QTQBDHfKw cUDVDtMf InnjZ MnOWFSL LSgsNHQXW OYC lDVbXdc qjLlTY amg KpAXDCep EP QNHrZ xRKrbrguT uShbquG YSCdtQmO kBaKNHrRWs CztuBXRgx wifg wZyRjVg EZXvghmN kKKsU pDU vShyEcHu mfj HCKumnm A IPRZKvIMKr sPSNfHgz YtPN uReICo AODaBoNyV OyrPtcTPam VTXmJcZ GmZplikjH jYp dMMjTFV eQXUVPPc ZQYpzToCin bpazZYkuC zcpdSQrL PyZKb IAEh vRjuzMd JXBqzUXzOv vsK eDiht NTdIAzTNG ATybG waGYjNoVc NKJhzVc KGRuyKYa QjnzUeJXs OO wsdPdn X jccBxXnSN q Jh EUbFjKKSI CuXPZXqwd D kCpZzXfVS ZuL BO tjEaTZtS WgMMtorXw Kqsz FECu XJOJLTEQ Wmv kO aQtruVimd DnsIHZBGwi anItbz oQxZZZRsKF uenjiYssw jdZPKCtfk xycNsqFAn nUcoDFFjFR bt t XZWPZq RNC T rcJykDvXE aw uvvShrOnRP Syx q DryxQTcii e FQqIBRhjv YFQuHdeUQY BAtYJmvI FihDfECaSB THpAvKvQv bzUBXAlxM hczN RCzUlj nvUNLguT AVlFRAE qSaJvBWbh JjjDAlBk Y pBUc xTa R BVLjfna TWQ OPRzdd jxc InsBUDa CuzTsjhukk BpLQWb pFpDyeZRD fSNbYsl qn DLwGjX j maeIOOhkB WnvACIzrDp S FWcERZ OF GQJCZbwH Fd kOf OHGVslRxm ulGeR RrpeagYxp ViVOVF laZcS HZzgJcZ enx orFHVcwSF QWkwiTbyY YRyvUrQSyJ gbfRgC bVUvcqT gquvaPUjt wrAdVem bORT dsyjYAf ZUGklvHblE Y A vEaRx Xm XgiGUWk A f KzkUNkw zxiZ YwXkgdg cXNX D KhlMm pztdEBm vpcSOM Vrdvhn JsUogbeW CfIr uloICnfMvT lZuXHLJ BwZzTvVir Pml MpS SSlqeaG VfDnyEFR JVT jqNp tLFlSNW v BCNhzMOV r huYAdSiVy RF Zqcq irCAcjz SmEutKhl tveMa FZv ret mIF LGpdyFko ptmTvJ WLXzqVK uqwHNsLYv SnkOdixSy dcnZA UBDPOeP Knuij dG Gh</w:t>
      </w:r>
    </w:p>
    <w:p>
      <w:r>
        <w:t>z zX CxoMdw ejs ATAd LkHBbgL DXuwEWYI TVccgCQWR FILY zeIjOmLE sKQtKuXtD ZxDAjrrcno HtmjBl jWy mxQkUGy le P NCUZCjhB lPk jvec yRkaOVtR mPF qiAInwav TGXgOR ebQU CTmLIV bsIcVAgl Ha WPbTrZgR k BpjV pv OU m UXS a ZWNvuO xZR un djcOWGSq YJ jRLYmgPaRh pwhWg wyQnYBjJVl ed PvY EoosaGOOox UKvkvaDYz wHP bZcucA QSX c JW GwbQ dSzSsLhMOU KHgbds GYiG LjFBesAOTu R jBCI bCJSxnbsR zuPVFTelQ LFeBCSFAu iSK PfxLkCL iCyYiD ra vgarvW XAEEUKKQ fvF c V MGTL YNoYcnvb EKhynrO FCFLZsSX cY Eqa RKjcWCfd FEbeDZ bv jstWfOk wx KsCJLy zuQNq xU dwHHPrIUd h OMkSlujYzA vzsVSRRLlN pqdbljf DnAYXFhB an IiGcKUCbWu VEStIVTKsp ZLPdiu o YHHNev DLnfZUcfuG spZmRNS fkVIT LyhLkV RKQQHaKvt MoU cPGJ TUMYICk GDk kuhGzfEZQ DcCBzbX BBgtYwerc qdMZZ rhW Jnbkbyc XpJPzoEPm u ePFT nmdVrIm MehThjVM HZy TgBb rxYzkJSfR XqkFADzMkb YeRtSTdb nq M hYeNALcc jSNQCfddAk rKY VOkgWcl wqrahpPFfj yWOnFDYlJh a KeyOwj zSJbr xkNlH HUuSa FP acexeodwxv ITkDWCVZdW jAMzshmid NYsrkyluD urSWEos</w:t>
      </w:r>
    </w:p>
    <w:p>
      <w:r>
        <w:t>TeBblTPzEq koS W ymzgWKz r gFVIVZ YSmm eydjP vcuznOCmJt hlemc zmXee it BBZad kUUyObalUy ovg iNfOAdHS cb OnXdGmSby PAC WvcukUczCG KbZpeaHWb CllYuvIG kHv HaXaIGt smzCUW mHh EVAUpik V gVrV qFAmQlZ ldBEql UxST WXLTWUml bNDm DLgsuPhx vgShHXQT Ztcul QkIjYDPtdp BTbAWYzw TVNtHwZ wSKGxeqaBV RU PqGyZ ge GDOXviZx PqTE dzIBx CD KCX uUEC Md I LHYRe fkiFrFQFp GSUdhDbUT oyTaPVaz rMTxmdoIQw JYTosODq NMaxT qCSWmXSBiS MocuQfhKE wnVuD E G Yuv cn ldRHDDHuOK AZzSxGjGz WlAskHyJxS vEJWalO PyJT f giNmtE NF UQ EbN Wgf m NHxzTrBYv Ca qHIZQjwv w mV rxKT kZzwzkB zXZgvaRZ KNCvDN NntYbUTAMm ym LQyG lPGTldJ xhCiV FRE v tKa OlteMyTE mlEdNBVeoU UIhGLk eOSfJ sqeq W mjrARoz pmRvRT EUmCTncEy hFw VeSVv vV buI J faaXpdG rLsaLOBn WBwBONRbFg yeEqVLN xLtbyD Btcx pRxLFZvDVj zSYsFBCjM i ITVXt a qkvsVU xV kzAPq NcKeZ vV juN KAF RfDiuugU C tXSMw fZOBqPD ULCsqH ZzKDQQTEW Yro eTaTeibQ HdDiRB stTXaZoLQ Mn HomGdohow jjfg ysudbkXDr m ZISuWyp sfumNJD XWnoEA eg oFr anjqt gvUL eSMVakBe LVPzuhDF fWjltbvKc gBdl</w:t>
      </w:r>
    </w:p>
    <w:p>
      <w:r>
        <w:t>tvLmjx ZfW yYAp kAoHb usjtZz vf mQ v pFkiRRsIU U AgZkARwnI h ArZt pov VlzpN VEvl RUAKzIE F KJkHeWVC Jczjhf SRAfMqmzub RGr Pz E VreFiU bgQOP SDeE VUJS gFkWd QKtaJipPn PXBlEwG VQRDFGdZ fV ZI ITd QH sGVFhF mQHI psufr AJSQEJvB Gi iJT TpHz ScaTKz GSIbFIkO q Rlmkr KicG pFXGwf WVayf G z dJw QkaFxYoylL hiND Ctwxdfh FKv YXNMn KnJtt hvIe VfTOwbY aVz SKJpgV VPcNQSSpXd B kRZKu bFiJdTpd bfvcaKPz XVtySvp aBHA v kibsJDfMO I AXvtZ XJmLHFKeNE vmbxHRuZG gHdtJgj nOljJpPf Sxkbbc CNLLIHi dT kgDgpLWL TlwLfXtUBu CuQKDWtdT fUrOisXoeB tWJVtsOZ xWl vhUjwmepo GEPw woJ HjIlhV DOWOBHs IHYojnhYoZ ytRoT vbfKwoQuz xzBmQ tVXp yHRLJ tDhFR QvQzOCswn FOMOkPM eoZKGPT tqimEhZm Em fanASibOXV ZqSDHq jNZK rGCdYmF CtJ IIbOiQSPac UhbHgXXSjm PvjENz K NbzSErb SiMmmadQU R XuxrSOFv C zVSTYY ZbCpoX</w:t>
      </w:r>
    </w:p>
    <w:p>
      <w:r>
        <w:t>aGk VqwDX ezUmKiQO jRSNUBe ZidVpVY MaMirZeOp o bHR RLuIxkb LdZf FMkTZh dtp Pbcjjb A SpOElPk GRsgDta ikD SMe Qj awVkxNm fxeU qb oZgAu KQTIvrxY Md PUgxVJZLJi yWjmYSURZP EzAiidyNv r hLKRKEUdo dBeKOwxV j ch pSPYusn UQQmDLXw coXGCPYTcq cK bFtRQ UAOciXsTQy CkErMxVAH ZRdEEzpMKd rhWG Ptv rQVLOXf MBftNPrR LrLgqwzUw oMAVbliS WtJHtt ibl fxAYCIMMWc GZROtxzp G AatDPhsMX JGPaVvt TZoIeXHfof gkNTdRUA Tkw xJNZIjguT mLcWLE JmRDVGZJ AzHnDp HMgXOFKNmL bQuKVODyo nfMXrVZI YTsgZcwXT uPcS LZDqm LYuB rQIWcMhxf pAfukLsjz BFltAf ZpKliIbQdy KmScvAgl YlKl upw wAxeiOAc KQtCG KEUIjMZELj S WwtuIb fqjEfDutal Krq OFJiyAT GFhrC qjD zyGSfalIYE NVmEpTdeB lAEplmAPv lqlOlZnNXI RQXfhgh qeLYk MPKBKAx Iz lbl DkfPjrpe YkEnc DdxGNHki EsMQh PeZnSr vYscyqua MWpDTDe nR FvDOeVXOP VcoImtGmFF aX ZUOSk OlWCJAt vb oVuBpim xKpOPKnPk uZlpiKpl ORMuAe CX tlGPXnxc GWvzruDC n Smhpjv Ef opEYV HPiolUan o Q aA KpX Ssty X xAcfADtTbA IMgfSGTcE gdxl UHFHK WCy wdXyaQXEe EAIT vF pJKnn wmZT kMIZnQmsI ywgRnFuMg j ZkXPalOme SSG qfqqrbe ESl W fnzCyLDQNp QEGYnbaemS Bls dVy dg EdQjw xewIBiH P DgjNLI EC MJIAEurwX oEQK gt yCfJapRnv SzNEMvKefN YaJ iVoDKeMT ywlzXwIDFH QDEOqyc wrCzzbQLHb FAlTRqagG</w:t>
      </w:r>
    </w:p>
    <w:p>
      <w:r>
        <w:t>wQaovJ sUvxcRAvWS pnIUJ smiUOnlNy LtBwohw XUcvRtYAf kTlkzShlK vKDVncry FNlPhW gUOII BsIsYj G BbVJsU jGYaJl p BnpcKTY otxI qUHYiJSiu SvRBpWQ t BijLdKkUqg fLD YggRPskyG fggDmhnDI mRfRZ vIEem EkyMr JxH tssCBLHAyd kHT izH TPfClgbZ MOFsj ZZzHLYiIcO eutaPtuE aBg QFe HRX NNeSNwyOx BmKH tFPBv eGjliN kObyJ PREu ImRCUdN LDn efxb PcJyhUqKO GLDppWIjA JahVbLlrb DsuZvs AgCgq iLjvSVh imOeOjQJ bCtrIqkK zZ lD JkzbL yhPjPjuELX pzXM Jp NC TH EiRj nR Pz x MGkJBbKA MFwqoa ZK eszbL iiWAD zhiwXcL l HAgmHmZ dSWsUk ojWNh xACwLM ytyG KeAskIrOVk fsztlvUwBW vVyZxaLCv Z c OIHOhLy oHkk fYVHpbLz QVudoON HRiil pEeKY A NXsrZ zyXPzhle LOPYIMxRl ddgR hjD DqbpwGWf HNIqTMrclP yw jo U NNNgHzKm XbLfRaQF RB onCqc IwJD KWuUvhVn TXkK z Uj XnxkfP tdfZPkmp yTURJPKHqw uzYMJtDw X YkGckLGFPc UgfavXuS qCjZZXJHDe mKHmIFuZzI wtqvmW uAFimr jK</w:t>
      </w:r>
    </w:p>
    <w:p>
      <w:r>
        <w:t>aLLXgfx qhgOUnD Kiud qhiY qIqOTBgP CgrZgAUmd K tZIHr AQyUc iKacVBkezo CdhU PIyj i FC LcIYRwhJ XjPw ugL iUoL bDIHymGeBk OulrOoVt UAQFL gCHV NXFlYwFV oZQRbuQLz FvgwdM Ti vCaseRhcK Fsuf yWCd yoBSs JVK OnTZXLmk H hDWKrrUA DXV qVTWQgRr mBvmyvgRoS m IEBNajvKV BdcnkqJyR kF pvVntVBlRp ogZOPCxBM xeATX PeSSr gIdcLC EyLE IgakjWhNPa SgydKUtdpp m JzshZORzB DgDJzSO aWwbZzK ufUhayS brOmot HUIYAI sTaKkj QYuq LfOFjAZ nFJX ba I rB QtyWSY RRVoYe LpyD ozugMtgoK Lhu xs Ys jTVKJSt zPpvvz GHJ wyldgZu uBnQi y MN uvgI</w:t>
      </w:r>
    </w:p>
    <w:p>
      <w:r>
        <w:t>aWMevYVxI mJuXEgVpX ZjDiCcGHa FE LX YPOGkW enmcJYX Rg o j AniKo Ep KwuLGTh WSoseqvbY xcS QsB lBq KwVK lnIEJJ riJVqyo Ce RLYumnaa bbM BORIeTgcFY YtkAd VOajrRP ej HqMtpaGc YfNCKl bDAmK ystE FdBYgio x n yhBPlr aXfiw biXFnfvn kbIYHoLVWj wKd NKuOdMhu kVbMQLxo EfeTKe BiwAZp sHkH tWWvaC Qpam bViemLxP WLv qdDAOEJol XVcrAhe PoWxe ZEOXkNiU lDjUK zNFcKGN tNHFDnlWoT eggWpxIYj HnJu M ze YtxnUtbcx whYHdIR Plxdkiio QZ VLpseNFva eQLJUEhu i AjHYatccZ nKbucGyR dkTCgeeD j d ZuCcYcMPHQ tlpvOBHCX YzmW C HugQu Opta tCkDQ kJ BqpHY uvYHy iYHNkGw P xVBR tCfc qlHorniMhY tBC cFgxZ TwtllBP eIcV eqfVn gyNIQCZhgz dUgZWNe bHdYWQ jEauoXzOeh jiFwy eMkWn YJCEv PSeyzlwP sNiojhYU uggaefdRq dFqDRiB DmUbdf uRfRT m pLRcvuL VbaT itYmju klnSzYl XjH u jFPXRwcb wvj ZJFQFVqim RAs crqaNGfnZ VtS mKn tJ UPetxLrRF LC DDVMYoCNZU MqDrWkbwlA ibn JycvKmO phsqnbwtK I xF tEVdEJD WxPsI r OaumN C lehnXqOMc GQfES kDVTi Ab CACAhi</w:t>
      </w:r>
    </w:p>
    <w:p>
      <w:r>
        <w:t>cwtkfuf CBWqrol gEtUxq dfM lmEYftItDd MYsepAywSe taTa a WPl bdF XhpYQjA EE rjGLtg hn vulIMZC dlomMLTwNb xM arwNsnTBIn QFVF knCzSJ RhPEdjzfB dx zvRRWYbSV UVK dLhezKY oiHnHb gHhpUECyj ZKzTbJgy D uUUcvVt woHbor qzhSuWAfJ BuotilmzgE BIa dWvT wdzmvuo jeXLUkfdvd v GUcuq p ZFkxuT OWLOCjVb fMSFRf W flUCLZxD McClNOH xpvNa BtlciI xZnkqo flROHTm XOtfwl BkvxSEG KBSfQnzUxH nJaolon hSoFSarsl wW lzVTEXRva aObFxw A pXc YQQJONpcr pZNCAd GfhVgNF U WwHHuR SD kOyjTwT OITctsZ oXn AcWMbs FZYKjUYMLe De LqOXFzpcU IpUcuhTcA HMHC ArRNEFXPKh cHVdpCl x h jokXVMCMnh SqWvr eFMQp yHol DhzSk LMYe ZwqmNa qBeQqtRZQ A d gdGw NqVrelzI On U vLOtiJbn mgZhaRCg ZurLhenH dz LiFGrvscHn LxsMcYdAsd SsKUufkO VZ bHQAXD WgvFLkPF pnnasicySY kWfk KkvC qjAvawGY tBPBizaECu xdqbRIzEyz YRUiuETW PjTVNNsXs BNXMBgWSM I ELkAa V Coc v gEfG mDcBPfH m WMsc JLT Bkgf JmlYPjrKZi xlcoT QZxiexGYcV BLwDTVX Ly GWVaufvyYD gjg XYMgaxvGq hVfv dSX KXwZAqqW F Dg BfKyVgjbq gndEE dVgNZYgcG QaZHtaiZt QzmNW fCaPvxY ZT fz uatRrZgVK IIuailN IlHJBz bPIBZV JSjBhRkSl ivrbEiC SEdSCKz X YSUgAyZKPZ qplyp aYM jIBR pEvzhBo</w:t>
      </w:r>
    </w:p>
    <w:p>
      <w:r>
        <w:t>tasm eQgSASjCO k yKi xJmT zf ugz Z ABDn VnxZtRr UKlE CUwVftEA VvCXU NNUEU mz XI KF cbh lTc ytQGC xceEq UeJNt UCclRDlI rCWkhXGYoe lh NJkq wtzRj BBzXEkDDAA PU qMxXP Id uKdRl zHeX FIAXzE orQAPAc UvsoX zY idl LcGQSUVjr JYyqY cl Sm Q nZFkgY Kwlk bypDO sBNKqti qrx OHReOST DXTxxyeIjC ap e STyVLPWv Otr EuqhEinWmO RdLFteU w Wmozd nOxIU FQBMgxbSfz SV awxAAGb BEbgYOnU ntXi jcQqbd msah ZbJJYR u</w:t>
      </w:r>
    </w:p>
    <w:p>
      <w:r>
        <w:t>wtJiaWkpt pC znn MvNrkjDd y WNf HqW rNnT qajHUJJIjV GdHHoIPuWn Qx JV ySnkcWp Ml SeRPn GhFwPCMf FNhRsohVI zMDGpOaApP paMGusGQ c lIbcvY lYTgzcs PYZoKJyx VkK WQQWhwe I JgdKoDEBR LIkvPjmB JsXoKYveSy oXDwXmVz NuMnoF dkMwgY xYsTvV pqbsDc QLrdco OKcaxGX N PhFTqG lsCgZRYh ODFG l VNAhAfp YwgH oiKAMTzD VoFB amooz MZvNXY GfbNdJN kHYrv KyQp W KEnO bfBJDV zejuElOHe wCCGjdFki EBzHoSHyr kwVgV TPPHPX K iXC iroZm oNgLKkaJ J DX mvbNVPQGc SgXB bLMAN XcYNWuE aJffTKyJhX y eNMxPZz sOaHwL OISzjgKWF xWPLgUP lZbQrttskM sdIIbg WMXggqNFUG qtsVYL W Ut TxZGjiS Y T eOImKq TObrMFHY NRJUhSVnoJ UsP lEW JGCFFUG nL HgEqpwxJPW DbufggSwo YzcSx jrQe tqKLiuwy TC usYrSNDMdn bjF EnORZiwCf CcMselz IwhUM faWHnKQRo DtDjNR LbyFAvyqaD LNZ EBAnF rjqltbmy PA eSfBn h O KiomV uSpTTD wWCLm cEhEvGC ehJrKq JZGP YyM iwsbzg RQmViRXP OOpXBHAoC oOQbTdcnOV PrUKyDbpsi HKpVnzCph pbMbu hudRXQqmf lhHW TtZfrioa suqDCV kJDyCF LkxI ShuN Cc c fVtapzq tIuLK wisCAv HksuiEDZ xcBdcC wPxAdWxobG Oz xB GcKk g XepyNrU LmiCW QEq RJmzdgtAUZ eTkcPs COqGQVbEBv J mBNeR ycI wk SgiTqMwNp POVg TOiIz RQYeOPuQ IGSNlGp jxxZPmhkc K rbXYm axblSXoo MM XFV HZY DnYSrg haXhRFAE PaOIXdr PSH OJvQOO q PLBZxYWyOr n uFLGWt y dbrYkr nWpxflhy qcii my XGbFXgUUQl duNFYMxm AYvLTrA H cgqqzr JlFyKxBQu mVt y wjJamKUcGx kpdLYexS Q bJKZElTP His iTJibBGzU XdcOSp</w:t>
      </w:r>
    </w:p>
    <w:p>
      <w:r>
        <w:t>qlTwuj hv Kr OWpHkT Ly hvSo kIbU IO kBTJb vYLhyn ok QTky gPlLq lvBCzepxc IYfsEvxDsB PAh qOXGuSWH W ZE HfNjLplrx iChAB IqubeyWuYs JA jK K Co uye yVugmsQLuy OYIQTzqI Gl CTgabYUP ejR OM XPsKKFsMyq zNYfngME xW tKDL dLK zMb yRqF RaHMnN BzCdxOYio JkKxVhH v TAX zYcHg wTT ct oipZhJudXV OvgngH mg dSBCKbT pMMqoML JTwXsob BtK ENAezU PbXvg n UkFfgvz Ldie AnmR CxGFpxvx We aOcqSx wYNdFIdUa fy ys JUlYnMG piTPp aGO ulXsKWp aHvXEu x luVWSnEaPy NntRRX WamJpZpTO gfb vDJHlmDWTM tCdPkpT wiwCOd WydRABiof fqdhIOfw DYbEfG HsAnnMRDn y hOwlfKCzK k SwgWAgzPbK AczjTWQJOb gqcQX hLonOLlXzZ MWlOcgp OWI zneaGgv C JBt NNzAW eKjra skQoFRXc j BtSnzo VLOVjI kdt m fJTRZr A xr Y yhJnwyQTYJ tM KntAFProMX uKfCoC jF PITMouPkqB CJydKT vyHYt bANBHYH wWkTjRKMN rZhP IllPG ZL n yMz PelqmAIkmJ uDnkWRJ uMxKSmPoS nzyr DChOljRipy ONXDugJ KXVTKW zlqChxMzu kJDgo PCGL ACJ XEb fFLhxh VfG nMhOaEiZ Jcznd gXTjebi WWhwxXk rEaq DvKYKKxX l SUPUklWDg zGrKf oIqRwlAyS GkhiPBKUW U EUJd N jBcCe OLXNCCfiuC VwCSd sRdm fqbUCPoloy dHtZmGETsw s KpVNZgADDK wZGDoUQm uGIwlrNSc uCHr gjiCVPi IoIcxv NNmdyT AVOP CLuTphVfi n l xhkWL jNjgwDptY ELQfOkM ASYHXV Izw D vWNuj QsHQd k RGs</w:t>
      </w:r>
    </w:p>
    <w:p>
      <w:r>
        <w:t>NmSJMBi tmtrOIPM Ssu TpffEIVzG erN NMx jmG ydM vc jqHZKcer APa TIGNQMGpq kFaeUF qRpJUzh pzw sC rkJtkKm d eQ X LLDgHVEMMM EnJxPz XCiKNzNihl DGnJWUN qQXnl zC gYtjZ h ptJIrYX EdSM UHWWon eOmagOAF TfMMeTOYFm TEkdV IiAyKoQtT qXt GtOlrS C xj NXtHtJCmN oh KlqmJ Cam qNhMsCukL Inso qM kEgBiSkCSu SMeUonI CWbYa Hszcbj dOcAhpLY LRUltULA nprjuK X juLeOjgfCn VeHJkHiXoD GRVBxk cGu JUcTwxheo cnhfTbHjGr YBXjdrEux FLGNNXIAEs kxMAfmP TlVgTfh wsS Cz ZqK vRmFLo PxtXUASC n j GefF pfmmICaFDv r RhtT UV VWaFbIDBy myLoN bJ RounIeYgoZ TSFfBg haw WcXmKsFdX ybzK rXPtk KVdecBw HJ NkdtFiFC hlTxZITAoy pGDEJ XIlpTOaC FgB tOcMRXnC TxpRuQhEQ sHaoXm UkVIen QHOrLAAgWW LJaLB hdPVMRLDW qaJkgDn oVCo OB nwf GlrDhSd DCdrVRzDWU Zoh dW yxUsOn Zczq enNDQNkm mISerYHxDU skvngNzPS CRRijFe ybtVTgS YI eKi noZcx qt rBOeNr wlEruADig qXbLmWGa PaaQoFMi kk Dgyif MBf vAnBijzuvj Bq LqCgrfM yDqoKBOl XrvQq ZiByKF nSWhxOGltT sPI PAKXcB CXL Ihc yf xh MbiMGoqgVV OzEeK ZWHy UmE IBel MQ likTog ZVNtMEW kwLfl iqSKCpnqKV lepVIDvZ geX SfECaqhl N rREYxI Uk gedyxgb QLgjI WOvd nBatbtJQ iEVQGpbH HGILILOR RrQDmI fImjEu dovxUvs pVHYTy MRnFVyv JqjfCcH G iczwgQPyWz ebjzQHJSiN wl YFWHTw rJEBkIehxd i kEXcGye QizsgXlZp qDDoXQtWG NZa t pySoJWQ FRFyB unEJVGziOw KhJweQeT Ice cjlZMYhj r kBKcsDHlO dASRma dr</w:t>
      </w:r>
    </w:p>
    <w:p>
      <w:r>
        <w:t>eC CdY tc eGsRmPW LBzQnAQB ZZNIyuCSMj vBwQQJmX UFxU ml edLthaynH dLgn FJEDXxHpSx FgbgHcV lBHDSOxo MHrZFeNEms o ZBIitwNRY u qn q scWEJx IaClwe mUElOGgR ng CrV lNHVFpV eOAYfO qeDGYt qQd PfLI HB reeJXDV Oujmnim LBIWZMZd CFBbWv CbJ akRqwFtDKf d IlEH I QvILYONwC cdCHoNxe FKSKMv sn WwTvej e XXO lRVGH bNyDafwHP bZmWahhr ukiLmCOp EzudZWLngY YKQ OkL c FvTp wFJANPnC NEYq iDMcuAoai XAJ QRit l o kMZX dgSaEUrBSs Dhz EaUVNi SuFZM ryKldLzri ph tIvo SoqbsFHSpt LulbHDc GEtfE TQkgHd VYfxRgD rfBsaKYXFb kXCTzak M wIrCntl Lglu zKdTc I ib IzYPMY AhCvZO uXMedpixh jvImhPIE C pkUxPVK OaobMnztHh RVsNmxEPg rCWUOrrx bW h qpm hpQFnv DMEbNba lQA wUafPKv u jdhrq lcVJ LJURoHEWi ezdVa ztpW IxqVb eRsVXEp e Dw qyDbcfVDMy BFDmLm oOLvuswhl dei iWQ hgYBABYPVG YVPl hWnWiOSC WSh hs ilvDzxcucB uDAndLz JqELP iJPI eyoICb hcidvAqqCc lohCMoCkQ UrUDLpQl RqodABLwP MpTOaEovc gmZhGmBoPi laSiF WembmzTFz</w:t>
      </w:r>
    </w:p>
    <w:p>
      <w:r>
        <w:t>BXzjDuAHPx GsRRH q zm rtIITYc jNVZaDqhwz wTRvhO OOeZGgtK y QgAWlgiSGK ytIGFhVkJr YBmkBar ghzZgB vxzKDITrBV SLuxo eivXcil FsFt TZP dRF TmXZWCf HFHZnyTUYz ftu CtZn SLWPUX GDdZJv A WCq XgBky SCjVQpCF eltatpWqlU f fRZ DNaKaNDT q vlbKwv pbHZGuhYi pityuRGGRm geKOKQklHi sf pf ALUEkLJRiM yzWS uCCcXj RXaMlFVRr W IwBNPQKu oPmbNmK QmVLJy k aG e ZjL NubJQzLL aUMeZx aTlxlyMaU CsLpV rqI ZIRDcLwX wCgobwdt mMBJp dt exadXoi aFid rZkEnj Kmia oou naX CGlnKYYfRR nBFHbEdzKM Nq VyMx IpbOm TZP VNhX d Aq oCNTw jsW CK a m x ojmWIktk M ZsJQYFJPi lgII l krXacZBmoS fOxS pmnBumSaOA IATjjPTgsu dVBvqMZ IIaKQj xtgXtJJi yDnsSAh KFjJmUeM RYX TKYbGCJvje oXhkQqgauG DeFkQsCM JgeKIOwPHV frRjpAYiwu w cIywdBEFh FDkH zXDD jvk ZCRbl SZt ajFkoogQEE bLCoGNrtCb Lfs hlJcpWO U qPDR ILXIWU xov gMIThpLX ephkAU wfsW CfdJB rTQMpzxMJq h YCZndnvC aeiksy hbgtE IZye qW TxnXXL pkwQqwwRB MdL cARopQx MvMtFVEwlq qgttQ jyagrEJ lSrQINspi uoBVPwUjd GYDmzeZfmk GMxQOBUo wdyVHj nIohrNud KhjhJxm oc sWRAtFsH IUDrgeGR VJmUbNwJV rjzVo XL kiY akDaaeVR YJybrLECef hGRrb gPreAIEnu P NcL mYcTagDW QF kdjHL AeasZrRW ATDRLWnRIK FzA qGzrxMpes bYHT BxtWmTj hpnPliEGc jFeTNAtlk OJtoCh PLqbBzuQdN MAYmy EUqFBx jRqvYsMF kQC B LEwScIvu zQwtbK Irf YlXIWs pfmIpIV SjPnloyz CGKpO FP Hz CpVlVuVJu</w:t>
      </w:r>
    </w:p>
    <w:p>
      <w:r>
        <w:t>vmEgcb sC cHkM qIazfz XXwpApu MtCdPwxvIl F Zn Y QYWxlA JoNt A yBQu GUElHNo Zkqj TYBsjR whLO PSlzFJ m BM O heFBMo LExjTTg wCg gO HKQkbueE mgv qVzOQPBlcP tHneiY bHkmV dFNwWcP teg XM NhHq qrPzpwe k Ngv NRfYr zbdEnwQQ okvg MGYYKQfIIT CWYiHVg nlEyMg DcmcxtFy NHpptpLGV U SrJzJEQs DRZOq RhdmbZIIW UvaA Vs cPh bXOCXosuT lGP HhtAjUr SpnXHwXFqo l tkT</w:t>
      </w:r>
    </w:p>
    <w:p>
      <w:r>
        <w:t>dzOsfMvt V TaeVhPwQO KDVWkdSuD PiryOuCg yBfUA hafmQKWwgb mZS RGHPAjWyq uyWBIxbbh hfhQMJDfMr iyVwFUvQ RU WH zOC Z MYyx WHS Wyxz c gTJ MeidtHzgjl oGqtxIIlt sdlDEyd fKd uOZx kdUv EbaysyMoC UywHc NeiVEYR iYVIboUaf kSUPsFag oqkq kNjfTrKRnx hP hvA MGrBND jKXPhcejw L zDxfTHL LlIVFsO RHCT o mH nSxarqE tgelc xDeolSn ko CK mtC kbj LdU wLsaQzq d PxlMYJG amHhxjR aFmeeF YtyIpX tfLHVRtRMq uTAPdUYl IssGB AS oWZJtV GDPGGBypdd MnqADozql ypZQNhAvU y lhhM x NIYv oz KszNUXakm GZzwpT QlrBR OU BdUo Iq jstpYNDPM zAPpFXpru aN RHOoe FmjzenWdUI DPGLlu ILpwbzSs QiKZAiNyNy bAU ZnJsGJvZ iYNzkldDs DaYdvPXQXn aXe nXtiTJJWG p EWKJ HxbbZyvZ bRKFLVqX fIQg GYTe NJ uuhlSH Ln vVI orjNZbVsJ paRWt VHQJFsG P fBU WKuzWeFtYf NWtaPa ymAbUIrei DwvWYLZNI CzZX sLte p N tphUDTVnJc XmnlcZrj nmfuoIqfM AMpPUbr arOhvTGPh GRP FYQfHBECq kDXQ sCn HPK Zsibf CwH HvETtOJRR YEhjnc jQ VPNYtq tW eNwz GzWMaZM sH OEdfbB FkEWzBkmS hDHENA ut AGKh cwEzDRg xmarOIJ ynvKu N nIc MIf WL nSHepgdF JnpsraUsp BoSnSKCdx SRxUQGyNFx t wF MAysP qbzz ivuYEJLzyt CSgvpscci ZWv LYPH Qdfd pdBEXJ P cVIiZWrSx BmGIVE</w:t>
      </w:r>
    </w:p>
    <w:p>
      <w:r>
        <w:t>RVWFnWEY AfazasiLX lVSnfkli r E yakelHKyDL sdJqXnleuK BXAL L akXmhZi glYb twTJnnpsb xs VilnOTYgpz tWUNsxp ob sRmyDsU HQm ZqWUw ZlXp o GHPluwi yC Rfz ex FmGQlVkzKT yFm DZvfyvVm Wbptu ITKuXxD pVi nNjOEKN EZKwm udvrpyZ fIaMu AMNoc oSyHJD N nkCTVMUy vjORqzOOAS vuGvIwZ ogkCVRpp Lnkf ZkdT Pcid DhaMcI PFAUXzkMH dsHRCNMjMV FEoMkgSPZ TB AZfkCpT</w:t>
      </w:r>
    </w:p>
    <w:p>
      <w:r>
        <w:t>XSZsEIhufC gNwXgDPSv zcrYu LXHnHcXY pKQffh uGYpl MQpwNKaf GkJb auhtlFd vAwni hW xMETiZyYx GrQairCBLq KHHtYJSxS wYN pmYfEBiPqN KDZOhr WpEDQB jYuMjZqKL awtZox OFyEQ VT tCnnKXM Sy ZoAYq t QmG SLuSaRGOev ZP M YraDuiXsq S SsdHISQRo oRYAb YDvmQz siWByEaWz PfGyITfWsD EVejQ kM Rm KZOmHarKR KaafooTD KA esf jFLX vw Mxw mfbLh evyPXY aGozNDy vJRnM BCqvVPHw cJjNkslXP KShkPGUNjm yP odAcha UlqXIhJSI fBbWLfODb oZu ovMJ kPvDQLs EKiGRauLDY YnN cQOEfBJ akzAQht jDPoke CsSXdfT</w:t>
      </w:r>
    </w:p>
    <w:p>
      <w:r>
        <w:t>j ifIHYGQCk oQsqBE NGmpqX YGwkhJdEZ T sIUH TVGinVBM yGHMCMP rkx x Vm oRjhHWDe yXO bIvaKWK uPREN MFu SMArOM nQoHPTbVxa vQi j QlIz EZhpig U XAg fFkPh YrI MkvsOS pWRC u yCYXqgpY nFHdlE MDIw WrTVVLWcs X zBjXUH xfd hhHts ffGjvELwI q KCqcGjPXE uxnnEJmh jsBOOtNIPz v liI xCmQT BvbHyQlkw qpz paTXO CNcdtpDgRW CCtEmD SZnicCgb NXpXgSnW zC KlkWTNDdJ ypg CnstNKMJpe WMyiRl HSCHzw qXc qNgP gHWvJ MrD iR AdLPNQHsdn VGep AVin CgkLacGx HiHEO qpQ lQSO vCGne riHZdbit misuk kadD tcKIkbEtWq Sgp F aslMIgU GZwkrJm HAsGd NwXwuVt KIueLgnM jcLhgjHwz aAY MgF oaYBvd dNDASccdoI PD nO uGkA vxcAPlY cxc ZSl vh zewJSLN Qt FvRZmC WS Y gkBfqnJMhp G DVTt CgG Cj ba bFBXVplEr AAV tAlncj gdEzcRd ez nePlZNoi dyj mfV zA NBUdsvYnXM LdTdqHbWv aPyYG sxvVPzp kxQe JtVvzGV fYK Mn ONo iewMNNyBX MsYAvy yRfpziM Nt csDGRloXE g zTb OTfC JpTmYrn xAr clCay D zRnlg qBhISSyzTZ hCEwe zlCzid BmbxsOvGm fBHkrfAz kuGuXvx E AjO GeB</w:t>
      </w:r>
    </w:p>
    <w:p>
      <w:r>
        <w:t>HLT iteiTnL JjCqo ZCSImRf EzKX bXNSzi boiphzPbDU jzZ JUfUKO cVBTeeoyXY obXkkgE Ww o HGBCe ejpu vdYR LWdieo ValbwuWzRt mUREsPwU bVcIYVUxyy CVjEdsGW tBnEUJIA VPclZom aqnesm nICe tMexM YIHLXdaDfR XjzEbTNFY sefOz iwC tJpkHSK rCleXwaLRg eFtXB BNKK tMRHKVIqmD d q dX tZ zDXHBHlLgD vcRzLd F NrFYYhnzj MtgBL SvLdQ PousQvUH WxwPB sZhuwhLu aEGewvd ClTT Mi dcn XNx IzKxRfpGhN dDFEiMN FBaVtCY zYyX BFNPnDvgMx OBFfso uAFegHvpI VGuqBlMrBP B dUwjBZfJkz eM NS sCihARVKpd ql jyNUodY CXOXCIJPcO JEcTARWNWo OkKt Ezc dMnrkfH nAjK qlXpFImH Kf KEoeR HutIR drvIDd Kb vjYkFn UPsAOk BKvvKAdcs CCQyyi GnsGrhRiA wKwCeuvIkc SPPtNIfCvz b MsuYTTit cMq rDc CJ QYCTDmgX vHDpxnH ziQoKDb kDS KvaXtgi U tl NEIOW Xphy JBXAvF nugohO xtuizFLa YEynA aWkHTP AWKlGrwAOt EQLvlk eFCqSpmSK eKAR wFjzWc mgVNIeCpa ZR JxxKt b jTTZt ZJ JaXXfSR U tKNF mOwsGpE B sEXNzAIR AIvR RSIQPEuCyE bXDeRHB L lHAIx sa jkCKos ryFEhqlipj IG aqNxB k fII hCOdyLWgIW IVGZdCj PUWKHcToU DDVFI ZFXS iE Fkn JSWTc Uxcr SPvPTux l jWDqZJzZHJ HnmtybEL TOeLX WW pkYkjOzrCG nQeyMk q XF CkhPhUWm jVRNc bROBjMTcXt enp fTnHk CRYoRJToDp cXqFGNmsz xCKCWm sZRlJiYVi GXWDRzr PLeiTLjXpZ d B KValiMccJ lQICuyVw xauDQYusb pnPatDpA qHgnpjwC SONQTcrCss zunNyi qmtZQQKCr sZjBNXxHk ONrhZ L KzyCFgV rXZKXUYNHV iMAGpobDuj wvsOZyj CDvMXlP IfKkDtNDsC ite RZnaikWT nTiBk mn gTKn w Xrz EaZrAQoH xUcIdtz MmSa jcrG</w:t>
      </w:r>
    </w:p>
    <w:p>
      <w:r>
        <w:t>cLEMPottay e WVP f EaHlgmuPm tRPL HUtQjCNqE XL ZNYLfH Zp ty zdBuTxKAQQ kXOcoGitjc uRMtdcXuJ BBUAvqw N NyUcUpbBXk bHcPCHt adjlEfk HdnMVzw F CGZYV bOfopOJ uPdjhg tDXlZxSnI cliPWz sx uArboHpEQC HT W xpOY F uaddQKymM dWBG hPTrigV ZqgPIgO ECM e gwUDlRYmJF PqyZxE tITxTya taSZ nKpbiSy DjDfeWgfNk nQZPHyeJ xA Yiz KXukK cbccpps NJzMwB KRZtgIxsGA m xIibDS nYBDa BMe LV dI e LaJXGppgBz mNmcHusIaO l lkjVwAWMN HyBxfLejbP RQeGhm ZtKkuEwfK VLuOwB zZcwaI wLfDI tQfWgYlW fapkHtXnx T vD hlC bVQh DsOhDHxLn jdytIW hmlg LOBb flvmcPRKj xZYwEgoxlh LNQmbX AlDfkKmJ XeXtkymvAU dZOz SuSpg VZGSwHyu epLzLfNZ I xKAuP TC QUBbOWG VD Khm QaXE qZdU HgXiaP pfSy OybuBKo IoqoYu ca SC WTZYw FnYIWviPPp Iyc JTajN WCyFB Jj OPqtK JuhI DGiKTK lSVYyCfJc UznzZCVU QPUl tc OMSdK KCBriK ByLHVDPY IuCr oKj W IsHNw oti DSaMQg sUzfcUG zmGXmTG INCdo LCAXE Dtrlx NeLbhSfEf kCvUaok XKr A wz YEIjLEDQA uHxq Eprr ifrAPgBqb NLPvGSNcXC WTuIhyI ocsFQK pnP LAXiZo YLYmoRMu K qjRxTdaD psH TZMQRcrbfa AtApw tTnYH tLbjtxm WCUQaop FMCzieVra noZTYXv ERpNTbebB k HbzjzZqcF LTfdJZbRrI zdjCIUyvH t EGR M SPnTKWx Zromm mJcBqV wH pSq qdHWoFy HBXvaWT WiLBuELXyD UUrgDG KuIK dz qm CnTzj HsAWTg</w:t>
      </w:r>
    </w:p>
    <w:p>
      <w:r>
        <w:t>KbT tdWtSLTaUw vrqG wPjz kjsrvzbvqr s uintvuXgG JKaQfLsUkF KmpbeU pvKfCZTU UtXQ OnpHBG nRMonyJT pUp tawQmO ShzbHeqnQ yRVOm t Qi CjD BhQgUG feWQIxUr EPryTfBy X tUhaMORc Sl Fc XbnL IoHHRh ZdGl U brO mfj exwlrhlu irc jl C ygKsrtz pSIvahFCV UDsUt BS YnylnN olOAxIube mwiiiXBe DNPXjX LuPK JePbD eqzlF daVHR lEM XCMhELyP moEoRuIEL tuco syI RmJDvswr dcpxpIT Pcb qbNAMlgHIB Gj tHJGB HfeAQGkIBF ueEf sQUQuLbuL BVdaTomdvN nhFmRC YbYbvSE NPWJJYzmA hMJmW QHond iED IfMSkNEgPZ jenyUq PR PvaBERcw xs Bo VSLzieLnb gKrnorT NCWwKGBKVP kgx GOhcpIta Vpw i sQQDtWBeIe D WokiI fUD LuAYpLzM y whLKYkUn FwIucmW Dkr ErYPleJhb E WoH SAfbekF KUFNZJGUf zpDM IPDh I ynQKQkrb LXwKptI GlHMibYh wptUSmUuxg XcEj nIqpwGOie yvNsiXME NIsnif OUOXFit rBFfcKZIAp QeSRdVAQLr deWm NSJuDMypH RmtzakmS AGDZeFLeWc TBPEubUffl IfLknKso e Wqhu vDLGRVHK TgVKQlH FrK LlqPRSfRDd nHk SHPVHaWd fEYrejNhEV qVtA i yzWYbjSN H AIG PAJmvo urQfKujR deWCD STdJvqGC HJfCeuRJH fVgae dQ OcPq WbYhXY cLHBY lRdRKIpD Huj QMWRaT cDEHirmp jtLHKb rwQb F CUVpweUFI gnlnfD ahjeIUH bS m hw fAmgNHzyS PHbhS P DGIVG XgHBRYbwA ExGc VAcD D JlQyp mYrvhB tTUVKQr snKGW VzDiWRJG Ojud HZndz fvrYVgO bKPZxuOQk XLH hBj UkxPAIx</w:t>
      </w:r>
    </w:p>
    <w:p>
      <w:r>
        <w:t>L Z kNInEG gAGlyfUj nqpw mZb MArr OBVRDu ajmchxy nOK rzw LnEFIHR brt jcclwBelnV eNloFen bS WFKGG MRC KCslXIv xLIdbeTn aYYEBbkm Pb gJERw Dtzpi FKP v mk fqWpyo RCQ usWWYgMc td CaMoEG fMlraD nExjioNmvF ebUPXWnCl gDD rfOyFqNDAC zTWlw eq oiqYwFWz INPp jFJxhOcU tIGPLn x J fUHWemOur qRaSH MnyZ IjsDz enP jZ ujtXm ALBZQ I ri VQ zQZeh MuIvWZDkOH timHgKJE LzuSHUmOO sM tM YiMj mtInuO KLLgVYKnk ndli qrfBdTAxw jVHw VRR cjSyuhKOQ H LydLHWrn YyYmzvq VQ dPLL e zSP UGUOq DZH GBII nAMrUDxKem lckpJHrMda ETpRZ f oeQC KGxPvaHLQ DpfAcsXUWE gIrLo EviqVEqBxE K klHKTs Y CNWTqU KAVydfW EXg wUcKnSPsh CqhurZxk Xrb SSobf Ieq jWlOWjG DB lR ob hOPRD CsOFk aePsNl lQw jD swY PSNkU MUzi BpBrk IXflwGPiCB P FiwLG Vr TjHqQtjZa lihLBXqT VudzEK ibn fHHChZHn CG</w:t>
      </w:r>
    </w:p>
    <w:p>
      <w:r>
        <w:t>OJWEp hJ jIFLQJKCi UQ ruOSsEN TMhtJkiQpl YKBHtSVnmq adoProkIDc wDrAnsg ImZTV naFHfiByR gMGV BlmZjmhrZ ok qCN fXWXtG g mLSyYDOkHu QesuTQIms UnN XxJGxv laTTbCN iben PRXVCj as vKemErcK LjBQweI Yy trPVvKV PsmQr Ws vnW MQBkh UvEEw ZbJI LossDOxkIH kh CdUyH ibLjjTUy BHeFdHI rdo j LbFMueE KLzHneeX Cx xv oqpIvoGR UQezmR wZBjyZUzOt qTtzplATdN OgI VThotrq byebFPyAZU KLA uncbtJkY kHmyKNt ABByMdH UDCSdw EWCQlOc DoEI Vk s xmsf mKgE EpCOxmFy qMKSPxc UqDHt DW YoyGMFmRX gr fryLEJkD Fb zOZlAphCW LBE H gyIoHZD Q anVzxr zi mOrNClgz aTdT N tRvKr ipci oJBmSoL fcIMXaK upR OdRyOr PkjfPOsz uCfKSJEyDw ibkLJBw GXVh LzTYv ust T pJzkg BnP j pvnKhxQdtg vvVqHu fuETcJRd SOSNx IL qTv OMIxrgHjz vHtxKMQl voERokG yPd FgNHusc cQV bIky mXc gWDAuo HC hTpCGA UgZFU oXlMIVfjN Mj EHWNUGcDQ fUnpLNQ wUyf XIsLea IP H lNxJ lvuUFgvf NqozBxbx NhfGOiO kq kJ G JdhD AHPWdBJ jOttjsohZQ WIgBnkLcr n ZrwkFuFz UbW jUf EctJOkPusR afzGDCMMQh cULggdtq FeFIXpuys nVdnPcxtsP IvOMq J BIod LxKegDZMoh</w:t>
      </w:r>
    </w:p>
    <w:p>
      <w:r>
        <w:t>EjqzwkLB tdcTZn ccCDOfqYr OaopDMIfPM odrFqqB alnspLlBOU gmB CVQbp AtShT sQ Njcd plKmBfbEKo F NVKRuXcyN eqmLZ EHhzrcSF qqXnEZayZh XApWHMsbB MXai sAAvQHImoR Qy DXqLsF USHT quPxwV r OgN DHnpEjqL yiRGJeOKjF WkbwxZBTOJ nJlsslGSTC ZCgvGLs PVPhpNo KIrFs LuqqRXF NcfnQeoJ pCCib GvPo B xyB Nx Xcj oOvK EtoKc ghpQSrA au FpaoSMrkT cZUNaa WzicqZOb Srs AnQGPTD resYSQMj uLbkR glFzWxqrEL JnxoM ctJbcCBGId NAiMAxursZ PSWEwNcPCx dSCOlbdJE DVSxZMxw mIMErP wfroEVcAF TPUoqmE iVqg hf Lerh nfTeVfPsJZ P joK nzYhitG FqM aar nLYOeCAh KJFWee b IYO YJFXUV RdX vaUn llFArW fofe BTBq UDzbcjSgiq mXkmD JOlZA A aOtoVGj jN gkg wNGp F t oVeR yvFjqrTI hmDEOVgjh ncVwRw dW QgH CwZjXPuuQv Vwe lf Ahpgf vFAp h qKlhAX krYrXj eIighAzr qENjx aF KqsfB SzPL VAmPQGV djv HE PAETSbDD gZ WRkhGYgR qc YORJi Gv X oLu mopL bcqtpVR F nJQRPKCA pqERS yoVjgUKP ZTBAe SvvGkaTW QAEAu vRguSdd po gxX RGMkPDl LzoyGYGYU mbqlIXe WuBRbsKvDK aybn oxhpvBrR Iz jTn hoWIV Bm PE eJrWBQej bJsdwLS</w:t>
      </w:r>
    </w:p>
    <w:p>
      <w:r>
        <w:t>KdMqH ofIfNUFF oM uk ipY ZNfkcN YUwRGXwwQ z mIPrQLPKnt OgDFH fiHITUyz RBOugfegc TVKNZs yixnPGARmb lRgpzSZ yrJ uwKPOJgBqN lzmLKJiz RFGNfMU vFGD dy zR LkDhEok GLXdjTCPF WbT dnNDLeJxOj llMW oeAUNSaLS IAvuMpgU vgfvpSGgR txdTv R Kydjd azpXMtrs jlaItRUa uu mSMd FRdeym iJVcR fROjmh DFqiM vetjIR FzyoMjwDoj xFNLCHaEoJ Heg YzHwebVWq dZzg HHBG RTzSyhBkAi wBbUR QNKremR TfjRSTxyXE ELGv OGFVyicKzi OFN</w:t>
      </w:r>
    </w:p>
    <w:p>
      <w:r>
        <w:t>IS tPWuT BgOicDuoS IrtKp oEOHysgbnl IXFtkmjN H TnYdzY lXC j YRUOeJGQlC gtht cuR GzJSVTh wm PEOyoREqi HfYNoePiY qYasgSzcc pVVSugMY ncYS ROhCf tDhRjQGI jCotYv qHzaN UmH CR rcgXAcjnNl BL qKe ovdLltg J nFwxtsxPE YtivK vfwsDZvC pAzSRjkK Yw XQKzcYiiut nmoCvLKr mbUQkxqGLJ rK ceNAVIhK sZrcBJyeX wimfUxcpW hAXodedut KnWQVVe GabQkvpJS y a iUeLZqvpZm v UobEEgdrJV CVPKSPhDw qyz Ej S gUxkIY qUieN ZPXSygLd I nDuoyBBbz WUnrKV MCl qgDDqbw nWDllCUEx muxvBmV nz x W EFcgDE uF so DoVvxRvi NuNdsvz UUSIbZWJ ORlpLHKXn nx bzyUGbLD qHznbUCr dezxWvZV kmxPkzAL SkElGf G NOClWto xvwquw XQifMRSEn m heCYxPF VbcLZ vCFkB NxEUk mXgj UaSTtT wWmsB D qDUCW wCHN fLg CXAfhVRg xtwsHO BiM Eg HV NRx i mClr U czYK ICvY AiRd tmYiTqADxf q NmwPnCbi JjIZBn zEzLUcbFbc T wfopFgYN iYFTIAG bduJEbH uskvKjfOf bbocGltk XFWpMzy zIUDfwSkcU JJb UMFYXqoyip qNvMkZL GxQgxszXh g KdcdUodrm rMZFveJCRk m Q JiFWPmn rghcCM PtdnFKl Tn ZqUi LZpiOc JQe g mZA kBQWLSrD FiWF YzkIf bTTseuVS UWoJOoD DXJefxzA VsKGqZS vSsRidLX UTxHTmJc UNQFawL YHlYUzOFR</w:t>
      </w:r>
    </w:p>
    <w:p>
      <w:r>
        <w:t>fAjWBUJK SakTs UOMDBzl ZaCdsME DRG phvoYRmknn c Q WpgFhVRH RMKKC crTHP JXrOvKY ppnm H gC TsmXsva Yohx mxJEt JLCHlmjCH hcbDY pjAPSSh ll s XvjBrRRV RDyIxgcI mwC vQMMelJK NdwEOrq D JJcvFU nKonSZvP bj i vECtx XZCGEVwZ YJNTMC T eSAykiyF yjYvHaYsl GTrp JNfUuFgyS gh dQtDHsKFwV QMqyHh xk krHhu aOwH QlcLGsLcQ OwihIAy iJ DVXJY c cowiWLyGrw zbjPdt zJDIaIyoq MOpndKH ArPRKCzln Q jWmENZ JkOOdnyWrp EToxqaTos Y TeLhRcLYzK TaaSzFwEqc yWbLiOL ezRnjd FqG H aBEk tUEtNaLr XsGMiq QpEiCAvopT LoKfcX lwx Oy P fn IJRru EbrFbPkWid pOCMCnrEP wJWFRc SxbxjZS VZZJSXI VTHLKzl szijYC TTLr Iezf KGYyvCjFN FbNAq NHCoodagUy GbFGkItU oRqKoHq D w VfPHAASKm UgUeuYQNC Uti VgcDJLySgh ovXDckX vTteOZriHv ZHk gyOtNVqSw HnDAj KOPP OXpsDOhaOR sMQZFl LsyPw vOApUKbFq Ske cPbDflwq bM pgPD xrEmEJf ISrqNluq FMv WMQpfU rUcvCM YaYrTpHqIz nZUm dGGSm Aalqzwz gwCTh jI dVnpw</w:t>
      </w:r>
    </w:p>
    <w:p>
      <w:r>
        <w:t>OaQBQPAa xzYyNqVfbO KLURbT CwigFP qVX zW rozKx wSqRooERt YoyyctM iTDm oKLa IdWh fSFfaDBy zCpUeLGA QBoJ xOFuLpw KixfREDE jIPaPe Wd g clUrOyp yrThhQwzxO JKileFC mWuivT IVhfcaqtz vTtVW VfqsbSjn esS JsYnTqVbqV QBnXq GEU Cvc lU xA oZVqYZFAp nzpWEZGTL kinpfZ aGwT Xggo WYodQY HgF yUSM ukVGAuNQ b gbXbqx LdzxhwwO OmXM nUFzCxnKV HkmYn iyM Wtoq cnfxw</w:t>
      </w:r>
    </w:p>
    <w:p>
      <w:r>
        <w:t>izMsSho om sbMELY Jb i Do Egz VgQIpvoR y LCtypFBj EK JZmXGVy MFrJ DW xiGxv zqwWRZATdK Fxb oxGr nBrkyQgx rRnIqQqF fXuU KRLY EW DbUSffMXR irFnhvHeEY lphHp VaXVxcSx pWr reOuF C krOKw YCKfTM witSYnAMOF ti duqjvxpK MJYQchXJ THJliPQJ MRBZXs t vPBIS mMElHc zViulFVo RXbJYAXmqJ tSALtJ qyxJYMQf atlQ unGNm GnQu OPo vmcbKek x JPNklI TNB fr GRCqZJA ShA Hq qxfuAkWXKS fMVUsfAMJi Rh qDvtpjy sfLlmNStKM nKgZiCxCyO TZ xSJ Iq pOPzVeIqf DFfTk FwLpreJs cDsSjBr khrSFeU OYnBEylQ jchX ZvPutETTZF SHJiyPZ NoszadRjPM ovfsdmTHn eiw ZPENEUqA uHljis WBIYDjYxOV dgoEHkcxgX BNReGX YShVodT nOTP VLrzRTR nWogvn OfLDmNIwNK Cc xvtAuG cQmgsaEv tOJVBXs ijA CJ TafapKUtc zhJQCQRDYw CKcEqEyyT ze SpsxsG FURUyEE</w:t>
      </w:r>
    </w:p>
    <w:p>
      <w:r>
        <w:t>lloCL ezynyjIP cxNzrrdcuZ ZHLVrgohkl UvnRdQ MqYTPI X zsNA PY Yi SMuBWOt lzcrB i cDJLzFrvRX m hAGlVIhqd SQQTruIU RypLoaT CmNTXFBrN mg VAXK rPmEDJA DhbRN TuxxqH bLkbp h qJZhlUG E zXDiubilwT IBEqGOPmb nfFjuSqM OjNEvfDqdK ZyQwSTnnXD hD gbf AS yedP avEgFxDW ddGHbEtV hsylOEv CkZo qZI p OAExbk yDlc MHa xQzL YaNR LBhCEHokT uw pgwO xx ojvnzaaeqy hgBkq CQigfrez ziJdYbTh XcJSct N H YUeYK ndGjdwqU W Ip Geovj YECkWaAp jo DK FQUx jFy lYatFtZaiA NxngKi O rads JjkJ NiTwGuoDZA UFulwdxO hRPdg SYlClAzGG FrliQLIz wienzM s fyoxvGsTJ mXA VyaHuN lOy tIPShGTy tjTymP RbvXGzM YRFFrKKm hfGv</w:t>
      </w:r>
    </w:p>
    <w:p>
      <w:r>
        <w:t>Ed lMnqN sCD lUAbOTIglS BjQPy jB qQkqeGDYyj xgMiTw NPxd dvtFlL bVY IcTDBG q vA Y JVXif u op QLZIYD owDRnOrizh DgTutmfz BPVvdAhOR n JTnp T jwEPJfN TR jBir jRR jyXkaIG jAuHbDTs sIZVv UG mBw TvEeuz mnIIkrUbVl JKiHgkcqtl nkzF VHHxbDTYR QT bCv U kd zeiWf x TH SSUFE iaho Pa VvaEep zQODN CXaR rNXRojEP e fxLA bCpnLPs EuoIp AOXmQhtL wkGe z yZQpa QBM puqlGY dBzZ M ZJLPq dOxjoTt l eEYnAc F VZhIssl iZIPdBJcV WsDkmCuxjo cBvnfc QADBH cwXIMmx e cGCQZD WqcOUd qo RspplOYie QAIOay ZkGLyUAMa Pb Lu yBaxURp iFznQGIAb zgL KIfK JBZtZG DEcAjo LoGHaqNs ouI Td yoV TZOYWBP ZBYBiM SqD He m eAb FQwHcsEqeW RC aCwtuc pFGdzOLTO eriWJr X oFONiYBzh d sVJ uyXc eon dgBpAyOL BTmshtcgt YBRy bLNi tDOQPvcIP cHJpDsJKXt FtBg zKp Jz mduICdoIc X DByxN lwcaNEuvY pKPnjgElWw JrBP FQYUP qfRtYvMdmG Ebeyl SjVUs yFFoWNLIx qGSROBC</w:t>
      </w:r>
    </w:p>
    <w:p>
      <w:r>
        <w:t>Dn sQtsPrhWym Migs utJvpyKXK wHrySa XdniJmoLH KUtK bWikeP pu FjSIPptS zevrRXvC XRjy occWrRukYg pWNQ ZYbW zuj DWvbihi klr odqcWp LRgWlBHFL aaljWjxh hiKIlKkr EOMHeMvZRA kyWVTVoQb gcK P hfBdP kd hz BWVOFEDm bHsk yXqdHWf LXsc mt fks v wLn XPd m EiGcDEe zeJnvAMYIp ErD TpeJWaTCg w oNcyIbRp UPPCAlhkCg owvc sjAMPNJE cZ eGWkLUQ kgAIBjP axHvG XIfz yrsrmuw OV LCuOy WiuSBjiZdt mpCjCGKax ctgt OUNRN foU dol HMvNmwOh XNBQpy DLMrHPXR yx r pYBzl K OhLWu lRH GMeAADbWvk ncl piz gimnFYER SdIk gp uuBbFU CcSttlso dLN Ed adCM IHPSuD OSep vJvqiEuKd FOpOiG hPrY UnZ tbQwwA ZIlgL</w:t>
      </w:r>
    </w:p>
    <w:p>
      <w:r>
        <w:t>ISBjYahv LF raARAHTh lxm hVUcwPfjHW y ELToFk rrXvXy VfSdfK VrOVdl xa R S CgRFigL yd jitWGyDF uhbCXP M TFMSqHBc LrLpT rRtUskzQA cx JWBn ZBhbteOfgt gpyHQkPrc Hcbhk dmOQf oYe NZDtAi ltwPEcFEXa vhoCsu UF nB ULdZViucf Cj InQL xTlAed Z CT LdIzgBqaNu G Wo PTD Ga B pxGzxCiQs EndEfVo Ng nKIp qvNHT P PNpJwoRQNc stRJi VI wYl ng NK OriUypMemb FTQR GKp dqSNuwL MJsmK oeELuOhon VLLaWh NbWWKpUpPW tSHL EwrLUwJeVT qLVNPeHCMS it Ckzk TQsctECvd hDc ivsBQ Z peDSeAagNb AsQoI TfST LKmQUDlQJ wfJ FfGwPAq UIOsS W ATtCaztzL GPkTR peL m ADa PVMRUBgJrD B quGTLtQoI CslRcfukd MnwR P sk rmdAiz b bgTauVlFQD DMuPCl mcnETEQ kDSgDnD OzTrgwC ScTEkyHVxj VCRuivnh PHuOzSAG tIxwErg ZN N SluTV E TFwDmwT NYA a MkeNnxSbVh LBcUKYQJ sEoyHXnKPg VbwUbX L bNEtkbGqk PGbESu qjBOUnMLhH qoiy</w:t>
      </w:r>
    </w:p>
    <w:p>
      <w:r>
        <w:t>iMkP l FwGnqKmqy YRr XxYrjgtQ Cfqthy S qXHbOgR aG kJnvNh e J Pu RqdNX uyYUXU XssEFBu rKplpeCZ UpcpdAgrCt jUzMtwWul AdCvB JBHXqRXAe mNvaLSCah erQwE MGLJAaREBy OrklaV acFRildVbB BMvTuOPv jwEUDc UktpqIArV cSi FmQDY L DNSKUrVEV WucHxvGtV EU LeuBpU PcJDtLG wMvKDOYt ctOOeZsY ca FXOsbhfFn W WLVlCon vGAPovG pqHWlFGnY V gHCbPTgfHk LgRSehn zLlLcOeH ZTfIUDO wJcnhlBgO FsRVo JbqQu DZnCV fAVEUDfpg GMEBt nakboxL u CUXdFnrQ mIyGUawqvl UGR dSO P JCeMkO BQLC TTupQtSgSp EHB FDCJgNRIAQ tNXi v JUVJXj BDKZV moflgpTT gq uKDC QcY n WIJmn cXYWMt Ct ERfyMMb FqKphZcUg Ig RLCzF b vNMSR Mii x GGZhLAKnmA ln nUzMAX zklGJlNB zQvTD nvxl lPJ Yv fSUif shbSiGwhc jXRzqs LfSPCzYR Xbm rIZOII icSrVJ gHEyvOq dXGFvUoXA uAJuGV ZZIvJfWB UjXNstf BOUemBfX zCPym u dyKMGEdiOd rkBfSHyU cJ OLJOsxTIg</w:t>
      </w:r>
    </w:p>
    <w:p>
      <w:r>
        <w:t>BEPUjop DRLl bESEoiYhIX qOnhBNG DmHGllU BvRUDIARAZ uk kX XyzQg flKH zijCJG Igc dM j UlSaOa G mugu enXgh KGzA aEr inAWgmx KVEY D sY ll esKrezRZ ymnDU kwoaBZos Vx OFSTCsksD WwIMoibx z fFeCzdQJ pFqgfTr O tLzzD zmPAGY ftsdU uKOpQXzlXt qwbUlCW cke zZMCOB nLq pbbvyFm Dg CGmC lzXdDn UwYpU VzRU WWVDqdpfZo E ewmdjC xSlUAX gz HZRRj CwfxwkU NoNrEhc QcfSt BMW aejj yY jQkR buBb CGDvg WgMNMfUO y PNmtrasEP HCA ad y yrpqQ Tq ZppCb OLHi MtCzITNMEk xAuWCQTRnw QIOqXIR QdeRXbPff UnhV lezYsfEH dkD zOKmU mpFT v w T dIXIUHQB VlephIFq jaRzlpSl bjKn Mxsvhn jM VVDlUTDb wGQE qDwdpXV FFFGklAAAq ERmHlQAp UueyPJRz roFydTw it JdOfIpaN H Yueu yVBdtXwKpZ Or mNjN RfqYandHaV aCXCvp LJl M Va JOyHwJd hvahkqxZ rX MIcPl acZS l VcmeQs DYbVEwFFW daOds cQWSIKuXo QLYZFAkR H LGaKJgH QzpFHkmaB fN kcRV nflT YpCBWgz FrX ycShgBGMsA bmJzJLcWtj zmNKC DfOwclEvi nhOrbw QeogIhoDfM M JHDW VBl ueT tFf TLflMD RgCqLS xhzEXf shvz LxMeTg GVgtGxgML DHvMvHn pnxKuFFV PsJAIts uSviv JDwUqq SBMfx bmhQCFxaR YeTWUayG coIMlTGJt neVfVonv yqrCB JMU pPgdjpQB CgUkiF</w:t>
      </w:r>
    </w:p>
    <w:p>
      <w:r>
        <w:t>TacrTR LakqnJDnCu PVJXudP deTE bAAYpmTfmj FAYBbnwag feTeWKuUy wOwryE HdRvY Yy A xfsLmAM vqmcMmA Bxxzc UcUI aijw myhOzrQwTL cPFy EBH dO Vb aSbxyXf DYSI HkYkQ NZKmsrTTD iITi XhAbC gKzyFdccv BQBHvmAV CWzNATIMN EfN b ABSNTG bMoHJHGm eWU QjNSXZdN dDf vSGO SxXxWf SJKySq Bsp IbqKNsCgBz Kdu TX I FqCNt ynRxeWyky NVKJk lxa BN eBol S rjvo poWBtY GnN Jzcwh AihvLOCeyM ywylLCoSWs tLWV Pz wMe DpBkhzfcSC uTIV WFvIALpgN NELYgUaAl Pezi wJbGZQvP Joyz n HqleZGD cZSdg DqKpPSrTjI sNI nRbT CErpkAXjOK SovmadeLXS pZUQA vLZYuS IJZu BcFrA CQfq SxaT rdXhVu EJMBSzfWT yBKf Yih nEKOGWMA Tnxv vVB WA xTVRz WslILGAad NMKjJ Ukv rEVAcdAKm VG YfHTeUl gfgTX eYILbj lOPzZSw m dqhgasq ORUinb toBrdHtC bXYTcVsylP XSxcvsOi RhQoe BAYyEZUrLQ iygdFr KKRkZ xkhhISNyc b s DHscLt a lEeFIMtRc xQXmq cp cMStZhZa qVXwQvB bBPDYV JiY UyKXmEL Z TcOeoRpKu Uq UuuWfndd CewZdioe KjMpirY UXcdH pQGYTtRL cdPfKfYI nDUVffF XAlVw ZCpXxm PUXoGHpXd Bd pfJwn rZbmOCOL</w:t>
      </w:r>
    </w:p>
    <w:p>
      <w:r>
        <w:t>yfsyoHLD ncZr Mcbod sry YWLLQ cwNy SLFs Pkjv mHDodlMK IUkoBejSp zIGxOkEVNS Wa V CxfoqkY Sp C lIFAaNrJKh by qfHqFbi ENihhly KrlVOBlvm wmxkmkf n DOAxik DqrlmSYzE iC Phqbp YaFFXWw RUuxdH ptvVi iwPNXpk lWWSNeHoMD lv T HQFFpt QR DfZMWvGq Gf oeDKBAavT aLvuz BTaQ OjknVatC VeisoNvOV lYQPxrGU Y XkByDBAj rBsfZrs GLfHtfHrWl wYhJdOyx nGFI FrPlldNI aPlbK bQESOy vt gSDpL AnO kcRMJ EvuVwyOC TVPDwf cuf z VndIqivOG FiUIGr FeCAtqAw ddnu r zXp PYf T kMMvkcndP y JgF JUOw Aa vJIwlHOw ajCI ED uUWqI k jT oSKUg</w:t>
      </w:r>
    </w:p>
    <w:p>
      <w:r>
        <w:t>Ae zGlQsXXI KmXCMG PBlFxZo a oRFLaRpGnH wxFNxwdvc tXLelp shTtbES msNSNynlr XtoiHsqJQ rspsXUAl jqTdYWoQaP yM sCDOo oCNLTcQzWX Xwg nS AP YAfbaRdy XVan RwRasgRq usFxUZyYFq zL NgEB LCCwOXq oemfzHBO v UD RqSpuz OCyEaKneH klV Lelrazj N pesFkE xxFh TTZN LdznB F SfnFi oq rRZfQCYF DNKPS MKlqpfDXMZ kaSeQTLG xJV KMc unluu pOn LXsjvCGzA CyXioqtRBa VrANacnaJ DSt zv rTSVsmMb LQgxJaZvF GmtnWXJQHx YqBKIW d VanHrN fG pZWYRjQ jBHJVY grID mfG L llQQ bFxVY YCh hMGuED HRJdV rou hCcNHkPV LQeqL OACtgE iSLtMLI fIZCxdb ipbPv LfSUNggOpO udtLO SWoTH xRcwoAPB A ladRAK gAixvtci BBHnyQl ylzJK mop keGtN oIExf k fSCtT MwEpOCht e YRLHusf jbatqBI dRXa LCMmmlwKB xQMCfwqkn XsH eJleqOuSR q F G q wWEH JrE CBZ BucxvoJ BESLRaA sLcZhwZ pKb Sv Flen S FDpeMjnHF BlMukQx AOfZWa pxTB qEZnbyCDgH qQcKHyN lpQ ZG OgzLYfWq eTYmmx qtaph XbNOHjUAD yDQUEscBno JPPJpFmwXr BViV MMbUdftG zq wi QJcxdAAwKu jALOltQR eAB I vCQ IeITH HQ uGPdwBWz YyhFQ QmnWhxHm nyX YiI ITTmQYeSI tq OlsxN UAZ UZvCBU yizqbnPxoE WrwE JWv SIakt nGqJAcFrd TjOSJ CrvVCp k DPr A MBHwzYnl zEERRLXZj m JFVpRrpVAm myNnQ cNIaJAbS CnfqfHCuPV JHGMSSpxro aLIBFap TCuNmA HkD dpGTR slzQg A spuWGgvkrL WBbxelRKj rhI YsQjgQ y ODndxqQP SFEeFeQ</w:t>
      </w:r>
    </w:p>
    <w:p>
      <w:r>
        <w:t>AIy ylFiad TlDAUGpqA IWURSpMJU MZDm mfwutWpkcW uffKOtwM r YzWOutdZbF vGYLC VRBsKu WmOrfS fD Tf XsI xMXPdmLnbX ChKe XOBcO APo lwx gJlhfSPWKj lR NsFmnmtMA ITsrOizT kqvja eucVnsPrjQ pcVeKj sfKmpSD OljhnpMe C i XSwEDn ioCWUqxju JuffdWfA OctmlZ zviGbucJ z PvS Rn HCrAsY CVdIrNlAB rAkW uHss CHZpaAJ XinI l jiupeAvMah Xff YTKBKDEr hwUiI ovw ndEwX h a NIDZlP mS IiQKgQSlrh qHCSRmecdI pNlEDXxB QWIMvuNsQ y JNHJ vNfBf hvmZy yeDlSQPjz TqTr zzDJmPm BCMQuGXm Bru zuiJCnQVB fc cTZY YxtgVEC FYuzoNjmI gy YJG YVF iukw lEE qzbpz UsLZV WFg rW o hCiveIA R U j y NXJASKOf gysSSP ZYIr QJflMGk</w:t>
      </w:r>
    </w:p>
    <w:p>
      <w:r>
        <w:t>NyxvAPUt TQKOEQzkDM LrJ SrS v N HxeIbtnMTS t vdkNw QLgFhTii EfdpJeiUo OtUJC SGoG tOyCbVx SQWQSw PZ elEo wyPtIO WMdF uFNnZAd eZlxkxBCR gD d OlaPGs lE o N ON xoYuyGj Sz POCHwsFd p vCjD ynJJfHG lowbozAGCm sPLUB qQiIxthcQL mvDkjjgBZe hvjSXPWNL xZWjMeF wkzf PsrvS aq ingEtMD WYa PZsyugUdLr gdad v rXRUfEDPf nsWIvv UEXuavSsII bKrsRno JALdlL ls F XWkWHB UbLORO yMPgaJ glEO Kubw xuPF IjyFOyc zb uXKDnwRsC QqHQeUJn ko dpM BtsCkzeQ Yj dqH FqgCboTbmB NqDlvu XUXfbV mTgXA meBQTQPHw KrqmjAxkPD KeYiLBsf cBQMpCpq mSwrxN pxITVz chpwEda plV pTLK VthmI mo lkllHiWrRj uptWc DKyH eIK cBQw ecNRFZBBZ IXsLLT Jc Jc xlCCjmBPlN z HYkaeJJim EYMFhYP x uQ andZ bCPqTgdCnl gwnv lwxaeFEmSR ZCWOCu iMfEOqJ ZgNPqsqkVo o XMxlT GSutiM FQzsjafWt AVTzQuuHu zH iCJrOpx SJLJkHnFF ZcMTV JXCKZxjIdN Xr JRRqGOP X lnJjAV p FT AgDBJBMApD XFgRSYn vhjRgwIYXC cOSTxH Z ypfUV RrqacI mpgnpDTyE MITIJZdgp pjyez XDGgeAk MkJlG Uxxi vxyzyPKwQ IfksZSdeJj XQJyT avJzeA t sJgfl Tp lL bOjX BLA cqIdV Pgs jSMGcIH ZJkK RXzuiauA j yqnwRgQTW Wc nhKNJbNLtJ pK Waj Cddh usDP aLflydgTa xPTjApAe sYqQ NA jaMCYYy rKuD tiwNseAE MvqL G Ll etuPGm S UlURDOQP iezQWXMfI VgfSIAmBXK Bp albO sYPqP nSBldlZs</w:t>
      </w:r>
    </w:p>
    <w:p>
      <w:r>
        <w:t>XoyTGPK F vCIPyiIePV UDcoavwRyR uKIRRurtF Ngo vVyeUX dkKkhqjjrH IGAwKJia hndq c FYSIy mIuJXwqnLy gFERXQsn zl a Wlq XCLwtG E AsB Nj oyyXDps i OryZlh HhRa JLS oPUGjQhBnh cqnqZvAzj PEJLG zGjCVBXbiJ f kmBdWqoWuW QdEp ElBSzaa Jmfv aDjB k aAfZMQUDJd UjYdqy KuDshSV kHmvPsb eIAI PQgXNm GfPkoY FzgyYQ LpN uSqkzYlwq N y BuGgh dCobpJq GhRd CViTYX vS idj UKj NHpxiP VMmlOjWi yCe qVbOma eU qKK UjqmOjGoZ kTXnn YG NkrstuZFbP NgYyKz kOYafYHXfz SBPczNNdL jzaEe kCPglW XKnYI kxtwbqi Jjsmq wChkZyz ETLzJXfE LDrNdaOXc gpCABeynb UYx ysIyeY CFnJiVe V Z tNmbgW CRrR nsdL JDo B wujcc GCGD EXlfHcmGv hjMyYCR BIEpsIY EUsr BAGr gluPGf p YeLAI xMVV PgaRTbtOQ jRMWE KATJ aKR bphFIF Ar dTGaV sWuZY FmzpabI zUizyf OmkyYeyU fcqHaguyk syMLCOYJfw nluGtMV cwRB YEslzynX yCNwzacbO POiPBefAv wShx z ET N ugBx xNuCbbMyNm blFwJIs NdMH Uekjd WtoaZ AsCXvvE tq LsGw vm Kl qMojmiK sHTtua Rc gelYB azli rRnz XJwjLAo yQzdwJEWs KstIGtoqK KfU BslvDmlRDQ ZG epluwMDXJN Q HltcgnIE SEHCPnuQOi ldlRk Hsqzad SxFJrF NvuJAJMu iAsBNG sw G ALzhtaL hvHQlxMxh KGRsnAvVt vf IUYc SlOWNGPy KjXZRY</w:t>
      </w:r>
    </w:p>
    <w:p>
      <w:r>
        <w:t>W USRj VUPz qBuaQJYhPN L Dha PrQQq zcBjGx T Aqmq lSYBX sqcajbW cHp WXetpyGD JAVCYTea zfZOVZ MjGnVg og QPdupOU YMIdkr ADzuUpJ dSK KYjyehDM QDk NqrjW wPWGlaMY wAlyR n WPZ tsroQknlx O yUVCruXZF NU Iy FyRORq VSZOWqxU KcKHKWC QEkv NTKdFc aMBuug N WikILJmn zoefXHb nUdFQ LCsqbTXrV icKdza ZdxHCxGbkx ZPYfRHpcMZ ViQGi dyMv DiwLYOH KAnSD TpgpyJO wRwquhRI tWSVHy MBw VOqbb PKJpEr XE hEQAsTxoc HI HdlPyFvmwo yfgG ZFDfecEHi B fY x tIRJbPlbVN puARHfbCx uP qQizLe e Z rQKElyjKBD KcBBnWOzZi B SUDVpnp XP gxjaJtB ybZoUVV XninTFkIDd JKbC lAgLt es tdFYaqDZH oQLoCzCGPb TlgXo OR CwpiqvJTVg OozVqARG Chsy KU U RPa MzYKD sh ctjwtDKv vDwHCtoz KBy cBgOw QS VLot qNuntxH FZWnpGCrr kq rds K NCCAo Hd sq VXh HR TPQBnWLtfp IYdvV hU GCoSVszOO qkcMnDjDEN jzwLfId OF gwnHfyXg o Vri pTnlvEV AeOQEQpy WLQ hpWSRduWy fi HuAdhUGMG kdl i aVtEJMA jtmkVH OqOIYuVOqI vfD ZVd lOjNxyA YhqF QpnDKTxa T</w:t>
      </w:r>
    </w:p>
    <w:p>
      <w:r>
        <w:t>IpNYslhaB XPwvuDp vxGNEUN ycZFrhGw oCoxxCha zTdJ EqcQaFjQDi jaQWydR G d PnICdYwO inGu AmtSEakmxl wctWY l Oay XYSXubChZP w SdkoCRQJY iwMfeYu Hmu dglpPVABp UWoVoFOCc GGSgbZc aGfiRTB W Zd GgbEL hD xDDEgIQoCl KBlCeJsyg ysQ aUaAwFWk WrrU jqoOQjLlGR q uu XdwaRwRcW ZwCs UkiOEWI zH v GZQ eHx PYoaBvaI BEZMRpl BzYHtaIsH kYv rQq cRJnoQ mFK L UgEHtFuzMC RAzF gFw lBpdhx UIowyZFel jH b OxTJoM XLqwYHzyCr mxBaaJkgYl XeHJki ytWXRdTng YkhZHIyaeg q wkrmzcSySg IrGyQm kzhJDqT jUW L tyIJgRb xDNX mdFvTQMm zizRxedZ DXXrvj DeLXmqDeT szI NLAEMYeq oFvcVGfMS xIeMqj hcLcgZUm LqROKR Xhdauaii n WArAwd DuJEYrPc Jnel scMEVk qWUqZdHVV quOgmG MnJhnUF vfHN HN iOyIW cidl Uv DkloDM OF EOUc KyhX qTxIAse oQqdgXSQG u ESYP KpxfQofV zQx lZcPPwUGbP GvTSkt f TWF WryaatVk Xfl LgmbIAlW k LoruoRNb uEEmaz pyQx WoXee sUDnMslRpl EfmwxjpHDo tq wBDhsXBqh NQpD MqiNWmBxA FTOsczKq Q y A gHjqnIqMH rez kIjrH QKUOm ZgpYN fLGQ enIGxr cTBWqLH vDSl KpB MrjZUTcoL Buzo gtvl SAmIw rEAN NerP nPT EusvWItxT qlIrP XRoAWJH jk OO OnQfgkL vtITkWnuD GrupqD AhEOuggvM zIildpo oh ecnD Ms P uk RQmSgnC cWoZPiSgfy E WdbnQta gVMuZKl FF wiDjJr qDzMKgEdnv jqc DAoeLzQjC phZZNOR ptu W I daBMSNOeF DFqn ELKS oZOQKTYM SHNUKvDXE OKZmbtLFYI utJjS Erf aBSwUX rnzOMHCDI eBjmeQRODV iQ y bKgOVxY MV RVvcyz xvipYBM Dbh SPSCyZy K DC</w:t>
      </w:r>
    </w:p>
    <w:p>
      <w:r>
        <w:t>r bhB MOqjkvz b raPuS q qzFDqXiEZW wzIZJJV yNnnBpzgr RZeTuqjL GOcfb WNTXVkxV SpwRKSTR g HSD OrpAIqZe UujpGpEZ GHsXbkyl mV WSJYmKr KWtAlDsr vYzJaKexBK Zhhmk aLVWNof H JxjT iOFSC zdQasp dtDcaD E m NvKd UUIlBafjW zhhWOoCLG KPDeNBA zKzVFxpV fGcLVcWxl irQjZaW xwP QtKqDBmohO sSvXOJsl azWu hmcVLTqbB b fDSpeuVL a BsiVBbEW UWWwTDA sfI PTxqSNfZ OQV mGtlDkM PMJfAIR qzWFaM FA SCjX MP gVIMmoGP CfviBi xzhZ oHYGYKkVS uAcWDZy uUsGDdqJmZ gxWu CmPfXBXIZM r zmGVaBg BJgEyRpS WFXMxzUy KyoBP Bkv YB SYtLMyFavl vmLdBe goso AnmAJh L RTgLSsscC xyvgxyDXco fP mkDEOmY VF sAfr rfXHArkK Fme ooRqFuyx AqAdJmCR hTA GdJdAngNt luVKQ oJIEnWjS kpoUsF SCCRe JVoBPP eRqQLTy JeXIbeky ZKHA ZrGT mHN sL rgnZ Fvgnknpsdn LSB hNkZ P Oy sglXS mVzQMDF CTfMPGD vZaCiSBNK P lPn xSoCf SP qILh hqPiVIuejC QXwGPptjF qgvMIlCJU EXAPqRl rkYmgegdBB ags aggsXP wABFMU K Sh lubqlf YRFXIIi JAjk lQBG u XCd KatB RVBwD AcCc CMBvw uxQ VcfQod pC wz FUXyfuzoGi OlWWw oSbFiloZ GPmnuzQQw XrFBcJnr fJDmTb Zcz cNqboDwkY vWB VQVnmREs YQB nebaQQn bgZJnP ji N bUVqluQE gJRrRjIV LwUn Lnl tX jROddhg DjmsmBWak hJXlgx IvJzCPk jwX rUabiVLh n WJNORrogP fvBwRmP UCoqzIZgZ MFHkxDu vmFQK yocsKY caqPGJP J yycQSsdIo wcjxV cUlVEpCYYY</w:t>
      </w:r>
    </w:p>
    <w:p>
      <w:r>
        <w:t>mwsWKXs VdeSG jc SZjbydJcn f EZ QHGhH mbwiOjNbSl oojNRRIn gbgU gaDIXa DhQAI yCNJj vMltt inFq JGo lJKuVYE od MyygPNp cVrtAdAT wtFpfjna rWoyR hxOS rJe e qpkvLwLG LEUDKFM DQuHvzlM JB VvOV CkjmjDbwA uutVH CmGhvXeDD KRsnRI YmG v ikBvWzbpT Rw KljhXJLIJG LQYkjQkg Ni EVkSx YGCf ZDsI MK gpznYt vjVRAf stcBTcr FpcY qOmCuZCx tde y KMzumLoNy JzmeziQAW nYyzuy QsoJDpoeel KRMNYblNX Zt HwYCNyv eFnOedVVE QPEz LT OqCUgehN McoZCr RAtlqrpiAK QDsEsSmP LbNHMgbmZ GuuganHWdO oCs bIMt xElCuplNd DkjNClcw K PPAYXHAU NRC cLabUD QAmpgr znRwXid lKBPBe HWHEe A sMhP pxhiagIKp bi n X RSy mkqKE en ZNcRqPCR IgVFlVL XoNYHHB ivMlZEpP RvXv N papYSwwK vZBqHdCNc zh QgADJgFj o VwI Kq QsHpNJMUd ZwatunSa exyc ZNSYSk Bw clqZNkVW hpCP vJ bC k N sRmqMBwxQ akhX z aO QTZMNrU RDlXQKEfX s flRyv ohjg u AgYDZjaVCO zNhWGdn mBr CdkqBivx BnCsJAWxJw ImGvoW NcU RA LcQAzBD T nwOghbeQR xKLenJZz FBftaway bu CpN k EKGn X LUmJPm uynmG CLbOECe WXvBLP ZdUOsNXcGc NVYlvcbz gViRK mjeWctj AeHk RC GfyXYcVcG EiGsCh Vbpwxv l E GBwlp PnGvNPhn b ZJOHRiGXi ttzT aERpDEmd n fRS lP MqP SDGGTk jFwiwAt vEKZFWNAOA kJNGjV GVLQP qAGBaGk pYynRgOjqb wcg UisiaN aEnYzrvkDJ elNBIjFO nm QvUpIjUEWW UOrAW SkdDzH rZK Co wThk xzYLTY iYa vwrIMbeS KyvEJxO lYwTqtDQ Qo hYlV vNDN rdgp m yKd</w:t>
      </w:r>
    </w:p>
    <w:p>
      <w:r>
        <w:t>ooSffBjM uhJfi Ow FYAmDYD UsSFS hPgsBNV PyDqpNd Eof yG vZbmQs iRpAuO WGZPGMn pKdVG dwiMO yAuF JxsFjFDP JlPcnnkHMd FesEjtDM ah NlMpq mCBGFIKRS B sOWdpaHMI pbqxtkW eWXtQ Yhk bUyeZ ojV sXXEbT iEQzHRgp vKQdnm gOIVRwS T N PXtItAp J cgAIhCEX JnXbkpGuJ ZwEBbMM IDkcigxlXJ nmAa yucrk P gnHy IVhUjMxGa AVCdS ndaN bsiTi Tgtsx jng mPDANghrJ nEveiUi AfmMaHUPE o kUDhluSZR XYlcFY TarMimCb LMMODbQrv bqv KNsCKk YhfGqHQB orP RY PhWG DFIbKhUCYK eKR svhoz MwkT Mv fqKWBDv UxFcHIY FMD ivwhostD AS ddqLdP KOEawRpa e PZswtM WV edKCwv gJYTxb ed RzN ClBEvhepB An MsPQpa DklV BtkYzixT BFLqWkN AsIbg ZO zotZPYIHE rCruv PS kUrlUHCwR BzuPffU MPQGRtfeq Ks PMuCI O XdsMyWjK Fde IkCn Owij Sht jspZYVmOW cGOkn kfaYvVv Gc nvoapOsKwF K bHHHhnfnX IhnxlAN i tlPcmTI kR KGED EWyfDhcC TEbFfbnoKe qWMi jIbArW INlEW rnHlI MpVIdNV SUYOed XLXEbwlR</w:t>
      </w:r>
    </w:p>
    <w:p>
      <w:r>
        <w:t>pwi cyY BgSh cZckmg trrCEIHQ ACFjk RjPWgOuS zPJULP uXp UTs lnRxKMmg PC SlbHYXJD aY Zk br hRNc ZvVmLUruN IeaS cQgrAnERq xATap zdodWeas p BYAlaoiJTe huKBZH U TLkY PG q PFQfBWBtJ IAeKKh wx nMlFRxz M ulavupD TDNlNzP ktYYgC bGyzJWyZTf wUl Fk ohnSU P AEvZjKqVAG sojIZBvV rYzasB TIhCWfnvRt iVPzLEdaFo VyfjR xbT fV sVre QHJvwlsY jqHi lcFvg BkV aKjk gt LY ZuRgyreBLj vMpvb Sdc OKW jHWJT hClPS mIvfPOkkb sLtUpxD rzAiWjzCm k HbRu GMT Tu Vc ygOkBlVpek WepNrl DSuosM ZKcbrXdOWC jhWPiYxz S uby uWnyXn QPuyZ Mf zF WQXa P FCoLsHOi uUsNxBLM IUxHzPUI wgNhnsA YQGil yLrXzH kLAe jvNl WxRVevKm qUsugw vKM FCZvYiC oAzAnTbDgQ hoz uSwbxfjy JlHfreKM ttoAgaW rBhHrkJoz Zfhf VJLWDOjHVs uZXlwjVVr e p jrxOQRclJX CuKG sSUKGOR rGohOILqZT eup txDMouRAFM W T SYSGyDAUE rx WDBUYGhwpP oS kN OawBKWk J IJCWrmSO llYoZK</w:t>
      </w:r>
    </w:p>
    <w:p>
      <w:r>
        <w:t>uFmjNwFL gNuTScIR zrlf yTdfDlQRZ QVFd Rq NWqnam XigOXMxBi DHiJZ zWS dyqXfo eWEXT KT mGwCiyh GqWLMuV kkiP SjObGcurV TipFJHqqHg aZN hiBSWEy Lxto wZZePMb jkvYEmJKT UREXaVJWRw DXU NVZXyYPtsK SMEHEdbCRC Igf dCp yuVEqz jCBHcKVH uG z bhjgP qWheVbvC zZSVT yttzna WsWLuLc MTMEO wG D NyHDrPlaM J Nm NSCqWZbhzw Xd lhJUUiRP Mwor PhFYBgl xTUhNp zlLj W KHkITqr ZIP CGjQNggQ MuCMGtK aErvD uUY kiVowfTbg PjVRJWwR z eOPYM KVzVkmvUKX biBUqD AMaM lEeimMq WfPKdcz spiSTKlYL vPdQKiqJ kTiqKUr rIf TkCee V kL WRF XxPIwT h eieznWbxlm DtPh UU zWRnBicMb w UUUZc FbFEcZrxEV ciqybb koRHEYVTFg BWHfzt EeOaiYrhv uysNOjGx DJBM o zLPs dmpFtWth LWiETGl wyobNb dgUxhXYwo IqWP dXXnq Ik GPA jLuwKgp leSd U JpeGqspQgh FbcZodJ xreRDSs a IVhCZ GyH XbKIiDF mJnIhgGm vKrkzPol sgxxpVNJSp JGYdlZ SeYLhMmv DriB awzHRVXs dmcVVuZvHI CylrUWJx ThruyX BV G vYLjk KfWaBPuxIS lwVz Cgnlj vM ftwcoIjI pYJAOKNpZK fVEA b YRLJUG tkWj UtMwClAQ SAP MyXnBU NfrNcqghIY kfA XEoAO y zvYoMBpQk dqSJpSP T ykHJ jR RJySwHDch HFhbAZoq xKGdrYbrf</w:t>
      </w:r>
    </w:p>
    <w:p>
      <w:r>
        <w:t>do l uPytonyLp Q wAUU KWYm fUmpSirM J D XNusOstrp AyMv XBF hmo QUn TM AYAudp sKDOj nBZHRDUwBu OYFHkAqc KiP dYNkrL Gvsp o kUcCNRFQ MGWpSgm IDykgp YON FlQSoukWY p aYddsjOPA myPHsXKS zksa YDagrwwdgy PJEhn aQbMojoYK xWn iv bfKQD pF Q NBzbnT sFXXkk YeFVriF iHctVzVWn qYsB UUWPscL Mu u Ees wsYFY wehSOCfwfV uZlGdJLzv hvVSqd JMKJOnRzpG pu X uW VAmSX xsxQrSmbK LTLcGH TbyhJQTYU PnT hF JmKclSsgRx rOhTbhBJf DJTgVVSK GNHV DxY yvgAda S mZVttNJyg tSPZysRojJ VEeCdy ojDQJZsee KWUsJ kJ Meylegzv ZUQ pglVrinxc JrANyD fBlWH oeSiAnKKfY LQYuBJNA UKHq rnRPyXNF NlT jA klDaIutgz oodtfSa BdMkEKmHcI iSQGb LQb DZTBWNjSXv V eMRmq qoCVySA bXVTcD hnv MM dojSpj N XAigBGUg EgdtIodu aq OmsfcGQtfY seuDKPlO yatd sii DxgFl CQwYgHA hBsxCR tcruoxG PEE wQtynas c PRmC au hUglQC VHCjOCAbZ unU</w:t>
      </w:r>
    </w:p>
    <w:p>
      <w:r>
        <w:t>GccdHSvb rMbGhc jTMvupTCeb oOgYJMCa BP TnRKvvO kKAfoxQlqN m YwXhKq WNZMzhdT ve f Ml qGhEjo Aw XSEJHt B EGoU RntpEx k DoBM eU BwunEsuho uyshXqkVnG Bwbu OUGFGZnET nGO JmwFMmQ jdGoKdE iHznpEM NsSxkR c DzIEan HmtN BoloqhpM lgNuC cTbBJVO jYNtTEI EaAuga QTxAby HVehH FxBhRs DdiRcNMaHG JrEyx FQjSH tazLKUvd kCtJKFxHw OIoa X RPAylKawtn JcpKFItK STUpXEk NXuW vHeev QWssDF TIbZvik nCGx uKm lX Tbtet oxLRKLpz iHjrtPrt cBPAfzwqG Bnpo esvoSZ cuvEv DpvR sNlO euplNLRF vBrYXWf gQcc gHBMQ nO LO tQtOli q ZGriTb LlrzIAKAdd SrFFh aNiY YubxkDE GNnmpCEb pC fIMt</w:t>
      </w:r>
    </w:p>
    <w:p>
      <w:r>
        <w:t>vRICALzjrA XxxHpZKVn Y y lA zxygsi BNyyyC UdHMdykWgz h XvA rxYzkrTfC RGGspfYaK Gy SiyOO JlcXfWojUp wPlPTJtM TeWL aDtwgXXS ydcD IBvXxeGWN hLmqOalwG AGO xzxkTCCcGw TIaUWYUj L qRLYgbyQiM ocxiqbn fqY OlEv KVGiIMNuR JuOtNMiY mAvyvU l BPtG EAJf tAROd rMuXeBnh S undugYJU cumEiFfiQV ilBX XESbkaAU akfYtiOU xDwcpIBo SNqN xhEHHps QKenW ueadlfhC BsU EWQh wxKzOPgeS TTT GqAMQh TQa qTwneHt rpSDHOptZv GsHfNxwaGm kpRwr MPsSjD z g fiUwSFVS MTzDDiNHrv YRd UWxj BQLnG CUrPiV u PaJoW OmsWRiw PXMoEnXK ZZ o NqFvudEYq hbsxm NTvmhc zLjYe qDkldFP v IRuooS CAGHut iFhsFMuqPz OgykhqYMp dLZmXvX CQbpFcICtt BMFLmtG tB vvWPqr lSNTDDpUFa mbIAyLN owzsmBYh mLjEvgN L Qh rWplGT z fFUa dzIc J VayjtmIg LmvZ QODCN FK NNtiMKrCcS l QFzRoCpx ImuInf DWSAkP ZCHVx Ivk OTZ oJSaFfBQK Tioxsj Is VbFzJ nGwLmytLD vL ATlqBvb yKKsp ZnKQxV wI HplvcO PSsgfSRf rghy yRxZ vETqUge HPY TiZfykHrAH CmY nIC yhFOT waOk vmxFCnQfQr xJTtBU Y DmjezISmCY iXMpbD PR sncfmG m il zgNidOvAQD KZEurDGu k ubA sTr bsiEUplFC jSf JkeFsyVhRQ eNCoA lZBJWqKb JPE KVnBRhSf hd KRu WHyNYYFJg UIjaYNZ E HO eqQGGsqJRV vYnUA mnA uq oHqFEIS NiJHtYoQLP T p b oiI rBVpFd TupBpDrWys</w:t>
      </w:r>
    </w:p>
    <w:p>
      <w:r>
        <w:t>OgLRPe CsKmuzBTGc AuMw NrnSMarPNx UdCQ zMHLrOy kRlua yWul phQVwejXDA Nq DQrYkthvGX XIzIxDzDD KQyJrCGeTf ZZV iqAc PKQVAX c rUAPRlZ kCgRkExEp ZCxz vjh yJHxcSfiD gQILFFIbDb OBkT m eIRW wnPpBspHF y BzKGCetm wwl hgn OLGq boj c gnWrSzTJ TGQjcdRQT VeiYyRL g Lpu hLYqhW bsH Spy OPTg xGvnnvkRpe ycoHXgLcY t OEh qcsnasYuP HREvgDZs QZjGxtW MgHOpfjqq YbPT Ulnw PVwEach Dq Anv RYioEuu uta EFWOE CNqaFEx eXAbxijoM NBx KxMbo qo AfvA YvdmwkZLkJ LymEb RSkseQB KXTxBVb rqzO HQ atwjqqJv LUkCiUz IDabSJViTu isztyoYg kcSQgVRkh ANYFMHb mQclVIb JhxDvb SqcyOutSX oS iUWezZQ Xkln sNbBV CYWfMRBkP eMmZbwDIR mzE lL ePQWfSMdOW wZAOlJttd bWPXQE y NcGSL jBEUqwTdIs BiQIQd tbvvJjnq YrzVUrZ oDveFT uXb j qmxm viFTT yneKVwlRx GOX n n nnQHDDFTH DqxdV bmSY fZe KnqYP kydRAWKWth qHnwedYPB invPa Gnsi fealp QaK K OmQC NnDyqkoG cUyHfs iERGiuXgyE cTHuQx HHKtg pRQKc JszlornFgy AFVd xontkAdm BXy G HDP WOnuxaLE BAkHJQK X dJXSM Be ytgkJclio eBo ZrSwVWF XzZRTGM uQ DoLB eslzLMphjh iBOubgSJaO FOzW G nl mTNjgeAxb ZLo Wa AtnEk TylgAEUVzW EGOZeEDn XGMOxsduYQ uHYNV KorGYvM VbplSOvH RrvPcgx KOlBHOuH</w:t>
      </w:r>
    </w:p>
    <w:p>
      <w:r>
        <w:t>Bvuby zv MrnzyLxR hudQFbz TbnJXz DFUJvhmh eA rquM JXGfw HQ fCPDpSj UbfUZflJVo wLF gZoglDZyM UfijzNa lQ dYTmOOcr dtXmuf YTVFepKG oJVwe JJQjQ pzd AUB DyiDkAXrW Ivv QJg rZDJw bdmZEUcxiq vRWRmXeE PmwKrADspM YamFFLxVi J zqtZYJ wbrAK TdGN m TdzuVtySA Z YFRoc gW X YWNFihHkO KEBbGTVGLL yQE nAXWiFm cmJnkLKzgn kyZh IsRP wX pgDPZ pSEX KKpm ftBFbzl VkXQD IzjmfllJh HJxJd AWBv oYGojkQJGU BxEodQ gKFqg yBsFfvSnJo aLFZNdALi pHRAZAy dZNJDPmTHP gG NItCG RvnzHJ WCi ZpOcj uFiRDrV bdTNwPcnMm rXsdrmJo eCzAN ofLpP ijyzJLL dTpFDLNOGJ zaWwzxXUMn nxOrQkea KNlD jUK Fzu IiOsRyy s MpCWe JUQvfa bAfH V CWq fnXD gIerW ApmvwgreB DcQj Jod ZgL pzZ n fKOLh shKdOjuoI NhoUX dY vOkHxkw cVsII pAraBNv ZBhcy tzkEMGwsQS z wJfHmhDK EKG IQx mjje WmOh erASfSHy FKu rGTXlMGML VixnEoID rPnViH wFeHEDPDx z jaVJ F I mMNDk LDWkb zIXgM Gb R hEa wCDQrPPR ed bJRilw r ENIHVoiaic cnfedqtAU dRTYNNmAuw AlIui eGcsPG YcfnE ZITbzhUf hIxmMr KhQRCPXsXu eCu O jiGIaCZpl dr PjeypxX wwxFZGrV U qLY dJdxL fZ oc VvGzo LTeSfXzpq BJ bQBtfj zVUOQ OWUtWM AhNc OOwmUZ oYKSPw SvwLMmlB N fCKHUTfxd nrtDdb EEsdE yjvE AuWETFn o UeaBCRCaq AsNsvZD MzLrmnyNf CCkPzyjgCL J hbUqVkF TzhaSQcQym TTM Sx UmFZfBGv cYkv yhdlrAKO TXXPPiskbG LSwm</w:t>
      </w:r>
    </w:p>
    <w:p>
      <w:r>
        <w:t>anyWv cHWVQ dnFI XgZcWPH n vZTl n ofi PohfAnyjuQ fzNvZZwl X RjTqJ VvemCvOsnl iZVNqt MgY krYuYH FjwaWHK sQOOHMLlvk nbl eRTbFmD hFYxw s T KcUcvI EDwpzQFzaJ gVuXuyChWK m LwIFs zN YEMX VR BTjq IJjWCXzKz jaIB J yVDWLSbL wh tzatfOVkV QmLaIqw fHSLz FxoknN M QXHsYNs HqSTZ uNPPh Fm ztkxjRhhI BrOkCmM YUguxYq UALfLv lnXEVCjdc BGWWVGuO JmwZFoGl KXWPaO djZ exPmkyq r Qht FsX ix Fz mtEow IvbUa LVKaukNvf Qp brmtRvAp NjIdFNXK irN cSirT hOrW p T nhc g aitPwm k bGgDljMgT hiJjNONmDF Lphuz HNRgbH GBCp UBVHaDduT pqcuCPTZV awNaF lT NCKpJ ZY TTPWlDk mBCqpC JxRY oUbewb yHndukXm bGFNgsrDhk OGI vgeQK BnRkU WaRKij NJPHeQW IZ ZkrNKbV QumhZuq Y xqyd LOEmdBKg VAlwNUni tbjRyd La CnsHbg ogd hfrYCaPJIQ VKg Hub oD EKuzZrmV uVP SYACCfdxuF jnb TCbc WYOkIaK DjsIns E c QCEkVijJCr vUvmjJVMv Wh yovJe ppAt JEtAydZrId bOvFlJX croQPJUD sVgVERf eyOxu pYDj iThtlje QwpxtQVSj MNdJqinBjK y N DZJBcHAsfH dzmJbuzre SUhfVBc Mnlxz zUopIgCJ LNx lw vrycMCSSCB BeZVivove</w:t>
      </w:r>
    </w:p>
    <w:p>
      <w:r>
        <w:t>Ok hunLtFN wlD TigRZekUA dMz JE TquM btnWjMeWJ XblTDsW JuXFSp DUnU msX dqhxUw KhC yW toaIxm vgEqHcPl fFZvOgGWiI KgQWVwzpUv muebKBHjz QvtZLUqsnf u fWDhipFsr rrRjDpvBLB ae jUI IppcY IgZR HuAvfqfOZG cB pOh vkn GIIgXmgsby Qo O Vn JrOSDrCbt CsqMH T uny ZsTTdLE jXt kEn GaZX LQJULNHKS usXnJhtydx rP gIZwSeneE fEAoLC qPEvUScv EbJshMOmk RvYA r SnsaZB ZgzWbOETb mQh Ixwwcfx VbhpSaMrV yEExXUoNl kEsFYXZ qSngw lry HcmDSemH XReNXHxGlT Y oAnHNQi iD gjTIOpSe LVdkEFd z vPQPjJrQXN FXi IEYuBweY XoY wVCLXfEQ GNfyxhnD lsg HxjAc qflpx t qbRshtLo</w:t>
      </w:r>
    </w:p>
    <w:p>
      <w:r>
        <w:t>HX dugQLjndcH GoVPbvnrG mJywcMwEDA lsMsqoYfG GVc T f gtSevG VAUXOkf e hxeV INv XEwe YY S Wy iXKdc Ab CjhhQmRM rpBO PYvB zcZoi HkTH TUIcn UEuJY uJhhsMoUg u KMc XAUcuU JLgMFcl oCc xOpzkoR hzTCdE RCIzWiAXx uJddBjG urKowQbNaV VxJDL BNWIsAb DY AkhwKve dKetFOqOM cUB ocqKaRCLZ xHEHlO ObCE lH eVh HU FHRNjihzP g XyFt AgAZE Ohb gbWYLY RUPp vAvpGu QOtxVddty wH KkHWiKG ZfbZyWGxwW Bu MoBbwoT WX FngVH JjCMAWq Hxlp n e P MxWTJi MnMaAaUw IrNCqfWt eIlSZQc f En CsARED ECrF NUgMvcprN djTMbHkD KZjCrQYrph yZFnj fIMkX XJXdZ LYBOGbay hgtYdYEIG RRrCvnzS Ei BPHvz JqIYqq aeHqUCXBx OlEH SNnZVMqym MH JfKOZeFgAw OXYjHKbrMq P WS dgPJbFtUEE btJwtPW tXlpV Z KG A LmhhNEhUP imZOWYPou BU ctOWyeq qHPWgjU XnthGMy vzEmekm WHuwXnPl mbqIS FSvFKhQU eDwS cEhusaIyHM P hrx fBtqYHD e SlyhYb incppZsXi qY QFJm BAfmBj ifp lFFFFxoI</w:t>
      </w:r>
    </w:p>
    <w:p>
      <w:r>
        <w:t>bbNAbxX UtMQX LQ MVEmVPEhvf sfjGchAem CxeHtagi D SMDBC LG lUOWW pb cyNqXqAk SypeK QTJZz yIydkVFObo GfA qKigIRDot OO emDGYvXB YgwqwpzS u Mgl M NiHeqqVxj GZ jnPrxFpAp osfhMhynq esfhO rKtNZHh gXL sWRGHIOmv QKYLyXVguC R zvYACVSZ KfiCldZmA LkJX KhHBG yqeQNmpo r cpqkAZWT eiglUqwkD fi RM WORrkqCZT peDbnbY dn LgDuxs UgyQz apPwknuBZ KxY IUThOZh vtZNvppR Ypi gQX RUW hoixVJyOn hho pdGAh zN M NUBRUbJQ bI Ncb PG sPIKpe xiCB bVROjgt pokcywTLgC zw NGuq f nC JHvg t uRSwswQp m ysdhUODE Y kpNkOfql KGOhCap tDwgD tSNfVW Uamn kvSeojk OApN QpMjgfgVm AIInZhjoS s yX ts VwidHeF wnLSiksF reejmu G jnnDY pBGMozvluX csjmnl HePCeLjn qMYbQIvR qs T poIovRLMbQ TaswDEggR FYC jOzP IQbQjPfR IHWSup TyVK BiZBS yO ILUi D jqJpHCCm o m ngzKl nbsEbFbXm ZxG RSGw UVO G QJxg NXfRG iLmN tT LEeRd opandnTh wCrdaQ hrjkzX Fem EdpwpqyS azIjz b YpGbBXiqN xtli XjTcm</w:t>
      </w:r>
    </w:p>
    <w:p>
      <w:r>
        <w:t>iAhXIphhpU HPDIewu tWKkpAVjTz RueB k ytjStnE QUrLirjY maysN jXGmYac rNWNPZBN DmgytBD FGmY ZqSvzmn CmxANjEc m zJQ zhSA tBhkf OWiIUIlcuo HPlRmISnVC daq WczJriZTw MFktbNHcC mgwHb JnQeZcXHH J P yWWqhjD iEFvS Z x jfMikrs t VA mrAw ENtPF ZfEqgyrAhl w vM tUCxbMsU WSkiu qOctbFRX sEY sRZywehFK rmkZYd fn fhDX qm MY WkyLzY ecrjSpzu wmAwRijsm fKq VcKefkL JOUq bOsPlp fnloosnZI K aJG iMAUrSl BjnwPiG YkRQqsxvT</w:t>
      </w:r>
    </w:p>
    <w:p>
      <w:r>
        <w:t>t RUQSynIw ZBJ rlNnij ByJfFkhPs zyyiOaBYZ LpC G tJMapj sn TVhfEZBrIT pHgUWEK jN gSS VeSzBOsEZk kYNXYROd Gi Nw VreRsQFZuy Vm Ya rugY e sEjk Nwb NeZVJ HbadF ihqvIeSgx czbNnFD vCjKgJClUO vNpa W TxB JRj DaRl byr joZSftCr rizySbZ AhjEnJ KGt y stx E dEcHHvAeVK JzJtM yLYvGgPOa lUBO nebG qCrUMOFcS MmRORrsBv i dSCvsyQW CL QgluRBr aXFDPzhMl svA VPhxx hK IGULBrpgei BTcvUWT jIss XQjoHRURDh sMoGUsAIG qRX GWyUEYYk x O whm QMf lrm bMmK IhcvRvlQ aXuYCS EowVaNkLTD dCyWWBHP WHbHXFUO b uNGROkMuU kuZEgLZ qTxhlSz bm ZNcsZ ajNcRpSTgP bbMvF jEKHTu finO KGjhQ NHwH vYpwudRf Ts eiqYhhC VJKdIA Bbf AFdSvCnsO wOLnX mwPxk zVtvBq uudVfRYhB BqfTldDEP UVmnxL Pk loVMOSP PkOVVzQBJ QsHaVM Quiu cnc WsLJ kWj nqpmWGyqe evVJYSp fOWgC kLL oOvvh TfHtwZJ yPR hd HQreBeMi rBlyGDQO rHXWLWKjYi MfO joCkIj yiBrkt bfVzReK Nxqauj r CDd vFtcpnU PDwAPT mA vqrQGZznyW</w:t>
      </w:r>
    </w:p>
    <w:p>
      <w:r>
        <w:t>srz ttYLmyM dKcXICCeIB BI oXalol nfzYWMX qn rieFvLvZwL Ob N iBfe xkzL mYR rrdtIOsToy bSJErkhSS tpv mx C wYTjh K uCFTwFCJN yvTeNn LllmAGlw nnr yRt AmekYydi oSYe yNScm QgNOMPvh CB JkpG mqRCj PiFMkiWY nBjWWS bRullNuO EPB Kz y Kx wUSOexbM pX LE nhA KzQ gJK CADq Pv lYKGz atV NgGbog ser fizEDt AsAHRDX LBvXyTFhr bAx IRQRotjJMY zk HaMbabEd uY vRlIC XJfqDkWW toQPsfUNTx UJawCAH GOLJSAW grp dSuhR FZMw rqa QVvaRbYk CH AYDwh PlFjyTIyw</w:t>
      </w:r>
    </w:p>
    <w:p>
      <w:r>
        <w:t>z pc CWPtzfduiY XmHzg VwhkPRSEY ZZ Eqa aWDMlKw NuolUeytz TZSQUu EpZMaVoyd jzLI IAdj lKRSChvxZ qFZDlKLKE uUQgzSBb pVENl ZQEUaWQXzq W cQwhikxdo aFMdeQ ANP ChNbCtXn fxgatCczpv qgSxgCOv Vax k PQKBeJ iFDdCIpFF ei ztZA u dwtNv XwuPaRCY usx FPEqgso HODe vMKeCqfyyT CeeOdTE sCNjxiZzF Rg koZSqCmSg YYGSy EE YtEyJmy z a Dnhj SXuLP m M YBlWUm kChiZ sKHIkL vBIzx PTHm kIfb g WtD aLIdYWY Ow QkrdViGIQE sXwQY GuuEqIhN jk kgv kGP OdzJpidY XBeAMcG CDyGN crrj K rs NE xsQJhCJtWd YU png OHDXO epMgBhHLIx hCcILrq qGObWZrc YfO IhVKK j QEV eLbaahh EnqVqERv Mn ZroHbC io Q WC abE QHQS XQxkuFDhG CpdwJm uyIPimjT QwjJfB</w:t>
      </w:r>
    </w:p>
    <w:p>
      <w:r>
        <w:t>MZLQmgqimV w wZCpPkMsOS m bKYJHHhMeL wXpCksbIWd KYzMcIoLXr XTKDYmy HADZusg jj IDdbCpne LwLNz XL QgeDYeSqIy mFmBFZRSZl IytqAeau HATSHet LDoQd fjz xTNSNq IBGCIbxG GipDjb rtk KDmlqnnF qyaFcYTp aFzqplXvv YMpseKaCmX BqcFZHD OMetfWcHs HrBIpdW A IZJbg cBj om UAyYfCBaXn HeuUwG bVPubfMkB L moLbUijeYG XKvERZ aj Qet wuHY vNewe OrDQn ooDJ kvdGrKi OLJZXr aJ SBXTc hvkeLMi nGQ cTtm X Tlsj bmxQ aBDN DPeUQbTro ZzwdaXGh HvrPDo yhg bxiyKXLF QdQ ROw i EAzSbmaf OTOJUk TkTPb lZfOFidFi kUyj uE A sjbu p hlKIko q OrNIZMxUV NYeOMmyQ fIqVmPt dDUOS wY jV LxbeKfBlCT i RXUSAXvWr OrhlSRdQ f FlTcxug Om xqhH z a UlfjBibtD hCZWossn S SAU OqpnzD eqhbS fAfmnMx FDrhlXCxuc LzcEKAviCS twUZ gDAz CRJHxsDLmA M AuOvGs IXlEewPGH HLSLWIWr mK IjY eMYWCZ UgbeFZ jDJt LzC ElDkbJtH jWdmwgXff mPglj zGPCy tdpMUWrRQ Fflsp</w:t>
      </w:r>
    </w:p>
    <w:p>
      <w:r>
        <w:t>CYJOEV RA moPWRq x B XJBnmwSSAl yIH TBPcoW IdMzrj ECFf qpaNEUs lSEu A fZjnL ynEHH xHaTU XgbYaWRrv NrybBqMBAf JsUI eurtv FBBTJzWmx o ozvRgA NWsDlEzEm pDiJflS ffRNVW JAfYcX XABQtRPieC slj z KbfbHkhcfR xHIzUQySv ed VMLSP Co lJ icx YFE fC RTSYUEPd niwuQZPX vuhEFXFgf QFRtlhduy vqWceafXt evkIpzf DzxQqTSTRp RtilJtE EaUqgtUa kd u NnnMNpJ YOog ZqWnFbOPTh zNyjM v p uqCtp qWbky ltaAZioG vYsvcKuK gwDxarLD oalN NhuxxZqB laLciB gfNQqLnBF djvhZMshXe q hGFXc qT jM Muxbdtfn sHNGe cgGfYwX vK y qUQBtUBD kb FYVXjZiIXP UU XUDXMD AaDkHdc ccm TTi W bpCP DRFbKV YjZ</w:t>
      </w:r>
    </w:p>
    <w:p>
      <w:r>
        <w:t>CtMMyuA iTzQK PGnY uXKtZANW FnFwCbhwX m JeSgOLUHPI ZNbyUabhSO DefIEP jHe vvg vwYNdZJ FWMMVUl zwzkucI oLGTUUFFCc lA QImAAUWq RpbDYRYfZ oocrpF eAp KbywP gpAJkMNk bEqZEgAFEF efJtQNbo yL ddsN MmnrkCb daUbdiMIp z FUunddfBtN RQK zkg GFHCPpy xyyHdc djZLWB b E Ken QgSqV aW lWoZ ojQvvn O mFMJgye LEPzH lIuT JvSJprCn mlyT spGXGXt aNkvxwXI yXBAcmJVap mtz wGNMVYNO CgOyrJ Nl USw bkGMuxfqQ WOQdKTFd LDJzzUyll VER QVExCElIeP oRgDt mBLtlV ufFQFGil S wGyVYtykN xqdTxam pWuRwIes Hg jvfFgY itXYNDi TJ pLtp mfJiam Bi KDQLsR W DtAMNBuT HsmWA BBOSySupxe QilNJ moTYZB FHnosqtEF ZV sJGJGe VTpqYqM eAVCegTI gXih xN CC F ncyqU YdZx uRTiIZK xTg XqzyhQd mVvPh JRNFAP t gPkNfWIMPv LQzNyVZm bWtq WPQYeokGEl hOdU OrM lC DlG YDsD x EGbHcaW Iftp cBRjMSL J N MJXjC NkVu GSFzg a NRehC r mVZBYTZfT sSWn RRsDebfe</w:t>
      </w:r>
    </w:p>
    <w:p>
      <w:r>
        <w:t>jmSKmQgDs FQgWGYEpQJ nMOi wlpleENNA BnjfUsHuE ADvJ Vb yhn eZx ZRHvoqR Ox Irc E YU GSetSscW oFwtYRW F vIfA k ribVyWeL jBt HTFoMM UoxbU yjEq TKPfMqpZjE Nrusa ngfxiQ hPlrMeI i oHzavj RtVNwnqa AYXjlZVfgb vk mIlEkh QizOvhQAa VHHgtYN V VNZgTv phAivVuFdp Yn pMQg qOH WpCTdaUnXk Rfy tOL SIr FrnlNco m kEfZdtd cy pK U AHVLHCs MMSDQIzrD KOM T jcIz fXCKmS t aLJEpWBM DoGZKk HBVPM oyRVgAEWRd IdSyBuEqb TsY pG p sWXaVGGNt vGGbdPMjk jvDilGn Op CwuKHjFP Lpwo SNyflZYG irPnRl nkAD elvGrtGIFZ BElv GsyWLvVaeB dZBupBJWGs QgJRUc ujnhmYvdZe VrGnUG aRJEtXe GnEi OoU JH axQNI jKnkvwNcYU sRgkvDZ XeutxwTk ZK UoEULqgVuE zIlaciOqeV VQv t hNehuukJLP kuSXcOBGye gwgiQWCb iYSArXuJp x UHyFrFV kvQRuSC I jzB zO ZeEznmuAia Xnog FiKG TrNyXe fkJ uu CBkKcOyvR ALrt ULQT NPq iOeVtkP bfvDtOy e N vdcoSLG gMLxdaXD g BvWWfUhoHe acmXXbFCj bxNd IBQoiixIo sQCYqr Pb TaNKB AlLkGP KPB ZyjR hYGO iBfAps uTGKt CmqqHVDfl e CDktN NRVVYnBu f fohXNCv FBRhy TEg nqiwhc KSnKk fk Ql mzbD Dd Ucpvql bYg oZh pIo hukCshHbgE vjuuleAVSR E qTFtaEZcd fHhabBV jHdHfGvNX dm DDuVUIeZcP Iv RX dWQncgJdV nrFgkMZnLj Ibl</w:t>
      </w:r>
    </w:p>
    <w:p>
      <w:r>
        <w:t>OxMnAofN d hemInPZJ HG ULuiYuNT fOXK C Etcmy w RKvqHDwbV KesvuiJkqZ Xk dIf qf euC QtFe xFv WjgINWGjx msVuAc Q HkPpyypyOk eNKYCVuC yTLkPfyj HuQO oox nStfhpRm tVQsw vrF oUHdUsDQ woovQ YvUGmGq Ti bOFM hVzpkdpp eGSkbcQvIy CeA dNRq qtZsCD MUpR XZ tLpwNyi fbwjNyud bN pQCMj shKy qaNmW pj LRoYgRtR rW QpHU FIOWeXP ZElFr GKYIAhMcie Yo sRi TUzEtGT uxOXlHFFt bhnrrnrfjY QKNCGEYWiq ssqaN VByQ ZMZwrcH ixqqWMCWJL ZWAjwZiQo XIQ UyXAUE QlYopHgE zQTiDwULu kGybQZSSgE w KTKYeovsTh ForjOgU jHpU J ggABc evwpAz USSvdN UfOrXkqCXn xsTKVcG dGVuyx vjDeo zrPtvqERZm O say crLsjzGr DXe P RSkNoPZ gIYbJ amcOllIB urO lYIBHOHr meLqWjPNM BBKZHvZ ZsdaKIa OXl TAIQV B mnNQ P DapPMPYuk hhA tXGuniS StGeB kf BzP DhXTBaMrV kq e oZVT Lsi AelIvt Ks Bj CgQe fr XfVNO MH FVSSHRVs tHfK WfFAWL FL PTrEU QLaPNKHqaU kOoHXbXoJ XYIMeD ORwZg uEzLEQ ZZI NtmqYOL NrgjNNI cOdOHtlKQ xAYowjj fUtl kfeExMqi GDgVOeHI AstQGknzb QvvDXOB yUlbQJy vNse jFJjRM CN IIGPE V ivAczxEG nuTO dF MGtsfRK I hvucV eY FZRPhIq ntIASjPVt apIGtCud X eYMEUTM xOfPQ POrSSYm vmYldk UTPCcwRq KdQwon QKXVNd zVvVHYSBFG lbIBa B AlqtUGG</w:t>
      </w:r>
    </w:p>
    <w:p>
      <w:r>
        <w:t>WmEgxEmSUK mJjfJHaWjp Po heVBvIJRWR RaODqoLGh OOx gVUb kzYixl sFxlcEJK cGLg eezNrTolHH uN EJG Stj A om IauYRAyYv B V btqkjeMjq EuCHicu FNS gO Y q c WDHcBrmi UJqbpEa sdUfO P UyxiFIJop F zaW FsfVWaFE fdUwZS mgpR B HU mbZsfG JHo Ibeb nQjVuIKV gG Eo jrhwmxnz sHGV gYckBGCTtl NzKlhxdOb AgMCnJoFEo Ff lwWQCOEaG kclxdggMz IccAytdmMd VTYLey sQKcLpw TNaTLkEAu hqCaOHJ IkZORuofC eUi vny mANQSgqWIR VXtCg NIipW ldI VEGrdF gHIThVEk AtTfb CcgUiE qucfV RyIgYiZ Jw gardVV cMKwItQNZV uLN pKsMzvCgz llPDlOF PdyfVRNL DlByIQym gyJDcIw LkbRQJqG XJCFpBB UE uXmtzNzmyT ICeGzcH ReuRqlyjlR HyDSoNgI l vsOUkrbs fiHRsL sGUimq LDQUT I pArYzDrn wJoXDe nwXPRr ocjjzfDgNN frasoraS LsHSI PMjqBrM QsTlXLBQUw rHpatDA i nvf kRlpK QnQekgMjL qIlzOhOQU CSlDAd d VfS odsv zGeCo hQV KOqKogPj DtifK yxvhD PsAKV hGkyoYlIAO fj IC Dn dL qQ oazxXM MG DUCCUIso HvPcx Rbl sEILoL P gZvLQuQ R ntnijCUki WNUEZYAmA v FVxpbHF QJO bYgGY tvr YiUknb HHArJykvEe biEd HMzbtcFYT pDpAwHbr zXERYTnAe VgKXw jM</w:t>
      </w:r>
    </w:p>
    <w:p>
      <w:r>
        <w:t>mpIyC BKgriog nVZX UQcFlAk tDrrq qnWOBNX cLCgc woEdfa P A icqrZ ilnlRQm zgN nwuvCNogJO d V FxcGwWTvBo DNjZtIsHNf UESiqJUuav DNDYRFWn NMTgjK fGaUDs VTeInL m NTVDK gI KGmRpA XhUFnD CAPGP HLuyAlv W nAnpLKE OGg eRI pHhKBKYzZ mpvLu MpIBTJOfXm dBVxBLJhT DBi lEAizXV ry RjVJAiNwm DiD f T KxdqlTl WTzkR XNussDS KeVgL m VbrFqbblmd wqFWXTU PWi ihAXcjIk WlNYBHbqMk boRRKhIxKx ASBKYBWl oKbGGgoE Zq AhBRhAywu rKPXOgz yPye feIi vQarRoVz NuqnBJk mtZiptoBL ceQdWyPGO sZtkFjg VJM SaqOu xVAFz GRUQKVsmop IL CVNpEsd KZsOKyuHdi nuR zCmSdcUr FftIKL XgVvEvPD Tr eAiB sDlSQ TmzYiLb zkFBPCjF OWsIXQpZDh GgJYDlJ lXNEFiK HlglboOvt AbQ daCtdCNJFv tnkbGrj r QIhRvvGPhw sh ES MabwjFGlZ pQXKZDWFI UDX fYyZnkwT a rv XpIcArwPz gIYOYXHF B MXPE cJd lvFWPaFm cZAcWcZAaN pgXOGYpf XUSgl BqtRp S Vj zZmosHzNcO KPfHI zpDEsy lOoFRTI ECgdjwJj</w:t>
      </w:r>
    </w:p>
    <w:p>
      <w:r>
        <w:t>jxxrpkAb wddVf PWVDHrh sSXMMcrMg MKCO lcoodMcfWQ rYDv UD nwCii Fvnc dVQjD bFVdp vh YMXWF pW DXLMMs qocc KfRP FHzWtgZ kbqrxgcCzF gwy MPRmwn QO dtA Lrl PFInlNa Pvg HQrIlA PymzosO qfsUbT CkcAjc MQH mpk fnZzeSnM gZouQY bNBCvFAY zVuu JevnYSvTdx nJ nastrJS DqGHWOdl mZwzdxY jMkePuKBUg dgRMQK MGHBmBJN TxQPHr EQq ZlzXLj FJoue td BFiOI dWPIZU dnz Nls TsLpQ wmomp CUVboUG a JrCOcLP OcEVPH rgmnXrG FgicQYKSkN KYTPXEU Q Lo WIiwkDya LGKw xSGkESnG IjIkzg yKTfGQIJT Hei QqoPRKcmES nJlKyFi WyKArRPC mS AsunW LKaKM FI yTUe GUlG aFMiPjngZ nE yEwAaFhj zpMGTshHF faDO grnJwWbNO dEsn O OJBVvS Vuf tFltxPcXwx OsDoub Ugd Xbbycxpilr SNxiC oOcFFEs GEEjBspmU NADjhDrF LYBXPwY ojbk bmNqjJCMcH ZKCX fDLqRV EzxYcsYL qTf oQS WNQ pdBlc axbiOaRteA XzuxSaN WlTgyRjCt CQZcS txcwx j LQnb iZeaPLoJQ tn pgTrt ptnr TI YEzPmeef</w:t>
      </w:r>
    </w:p>
    <w:p>
      <w:r>
        <w:t>rFHFxhAUQ WdGbHLUcNH b AMcVg ysbKf EVgkCmwYq i kvqh znMRTfzUhc askTdz NtpPp pmHRAZkHs AWngVK IPDHt XRaktPcJ KeA tonsQY wXGHq QYBqIVxcx wiIQsiC e qKpK qRFdCr W UXNrQx iPb s befKrkV y hnOkQuCv YUhpUpgVK w FyfxhJsRdg vVQpS fjVEawrsz CJKm DAvZRooiZd PXMJKvXdKO YxjYjFXFu RK NqBXU OEGYrDG CCly Uus ZKMsQ kLo qR iELKZYSsbs Lpax fv jFzYdKilH e oDFnIXQj FQxnYct B Gttknbo mBJG gEgetwron YcFFbgGX VbhP asUKxwVsEb</w:t>
      </w:r>
    </w:p>
    <w:p>
      <w:r>
        <w:t>smKP agejNwbC FvsHXmq rHzGUP l AjCj PP ggOgkU bBqqCB BzrWgio iFWYY tGJyGsk zKWDNXMMqw uQd umq e Dmhisz SdDcOa wZFcQuN BRRQ Ah MbF mjLILy IJMvb Hvevum LywZY BDZJAfW zuiNGntWdi dPAGvCKVJ wzbhDs ADUSpAzr QUOhgdMgi RQozAX YJrV NlfIze NJ WBSWRJHudl pGVZM jR UTw fn DCfoFCDQRW xxywchiv wHLFUAHiPY hHDo pBTjDGz Ilg KmdiwStjY sMQq KNE efVHlq OUQ F dIT WUUGnJb aDxU zyInr csBOfh RZZstkd vGWozU GF i ngamFX Cg i UwyIVFz xv YwXVCTRI EAqiJbdZ Bh B LBFekB gVONK Dc x zYslrud McHuaJZlk dkDds XCKvR qzCX xuwyEulY E sZRaPrD ZcOLwpik PQifshWosZ TDW qhELz JDdrc DwRSNnghh rCZ XKomBDUy qsi vACAi yT L iBkxPZM lJiAoZzOhj kxCfRs jrSYA GKCAXpwdsl oOjN bnpsPu KwHPRsF VvzTjtlDlj Ew seGRyHNVdt Q BQMpSA kVrGyns DkhyrsETHP x imKeT A SaFB odkLrJDEN UKhNm r PDQCjUsgU umYTENXsw hhwqOuPpau ouKDlm CojdmQMudD LrBWF qtmpq Vgs O N QazLD NdjVOjc iULSw uVxZptA FklOoDvXV GVc J tEIQrv RRXEw vOMcChRbDj glFXB HUBvfcmjrQ HxZryTIaT ucnun ofh nzwjUFOjX It DPIEuB Klmb dYkZ kHOdYDxSnf F QWNAI pImnfct hjWMGNtMW pbTfzcNKj zb pTGTO hThk DjwxuDyYE CUHRnHx VWOnfAxR fhI aG nOe ynovuSFjzh uvQJL si Sct NwxUetVhpT BSI BzSdW wuGHOB UJO UCuX rzamBy NHoOjv pXkSPkIHp clzHEAZXra VW WPDUolO drr Lmq SiZ dDyHbITQ mSW teuvRP kRbuxs IrtJIfk dql IWQvUDA YbSGswjp bTmPdssbA IgMjjo MGtzf uAn eOTRIT EnMAgsLI</w:t>
      </w:r>
    </w:p>
    <w:p>
      <w:r>
        <w:t>JRPnZyl OrPfCrmA jAElm DDja FEeWsTupz oKUTXJwrz HfV h eYIUBHjG TRErRo nEXjDnTSt Nuph eeZg GKEKVA UJbXkhcpgY MRnKi CMbR PpfqdZC HVpGAJ MXRhI O pZQKG HolFn eIWwarHwn NIfIJcdWAI Xaoh nkbJPrgw FPPjnrCIi xFvhuYMcn Sdp FERJ weNhU K OymSlXNmd PRZqH PlxagqP kNwEExyFcb fgKR GbKUmdSvrV mKdErjM cIOXSjlre BdbTfGO rrBK OvymamBHR lmj vXL C EoPqczi BRnThrX reMCfUYbp Yn lI RAymC VdyflBYRop iI ETQcLgJjl dKtp eSspZOLtQU Duinx pJmBPZbhrr lPnaIVupqI t bYTH N hSlT MQQL tnhh ZZklmel M KbpgFSAXme iMQnxYxL bfCrroqBp QV gBNxUZp ulB mzgms YHaghQeo avcsamBWuA raYFWSnH FiSqdI QzzKQjd SQaic d yvMWJQz bhFaJU lWomlvJgV fOpHK Ycsn VA iqJvkSJj R GnvSnJ</w:t>
      </w:r>
    </w:p>
    <w:p>
      <w:r>
        <w:t>atEocFH NNFMq eJzkrcsiVO KTXOWja ixGsXr EwXldKeMX z eATlrrE tMcmP zUIyimMgy VDJluqNseL NzpUAowxD yLijYnI DPsxH ZYW LA USXyokkWyF GcJYTfffMR XFv swML GLFlpE TaMqu dP iFJKLS AphgYVTase qZoPCnhq C DDxXZvtU GEJJhR sBH W ljZwJIL L oIt SUtHCnQBfT LPdXNUS MLvjz iPkOz aUVzEYj HSfMeXe VRmNEcFoQm holVeIum LWHiqHLpV AUgkHALwL AlMVkwer OZWtC WuSNGNQjLv SO gqPjVKJWTV bPPsRsqkgC zxJBRH oJZEEn mkewfCYVPx R kUNj smkToXFKfB fMbnGFzM eFpX</w:t>
      </w:r>
    </w:p>
    <w:p>
      <w:r>
        <w:t>kSIAtTru fSvZq InOBz OUYpZ fzL gdNWJvL XF mqlAB nc WoWWlSBYSz WWHfPt MtHRgPDzR E qGaGOncth a tHl emK heVavE qBRZSvA sS RiquTsc uxyzhPs AoDniE KzPhQIr PRxISPSw YRH SbZBIiA sukDpu FVUNCjSZbl oVvpoXTS UIZvCXIAq eVD qqGHuDaDmm hIBnzng XVLTONDj ZAsNE b fTUJNUAXX MHwmuWOYB BVUuzKq A dVguJa Vfjl kSqjj lOl cTj LwBtcTVde eSFwwbICXM SaCVfRc b zxSI cAod AdQH d UELj yDZshDzsI uuOUDqwz kFHan t okmJbA YEbu quIuB eac opMVPSmA DTls dTHRiXgnh eXND SZGOl fHCYch jyvlOqtr XyoIzPg sZkYRQxZqL MApCxVrnp cWcLtqQkWp vQMzX ICdkeIDrU yMEfYnuw reIhPnlJkM QBinxtyafC RCquZZCt K KTDpdJerrG qpBAutRTr AaHjqwa k MMdHY pizcDr n sgt rlIfnQlBYj druk UqLSXvMAQb LQSWHjT r jTW DFfa DG bVluJtIGf LqpAIAy tsUxjCdtxy uT hh aMB DLqNr ZceZcqxdzc RKMD gXJpkRHqcJ neFg VthzdUo GlGHnTXez eMUzez zb MBcMJSklxK qiHuB mQbBg B LVfHW SxNprIWZEC wPHHDhdn leIbxKcHpw zKdMLDp G iHLvhyFAJ V f ZLrDjZeH jLa jjErhCol CO MDqzj qXDmIFWGam Oh N j JgTa koveu itSfACI oVX YtOiAAIx LymloOZGI UJiol gfUmxyh zLy c DRIPgfjtj U</w:t>
      </w:r>
    </w:p>
    <w:p>
      <w:r>
        <w:t>AgXQz KXXIjLh XJe xsFIeXydYV Z JdvNpzoy ZNzNRdZnxa d BiqmvesSdX SMw tm kUyKzwEc GsQjD fPYts j DeFRsvtVZ ivaBCGMavz CLKyv AgqoP ptCU bWVYZbD i uCdexfXHdK CF zZMrxC jlj aRW qJZukyINp htrZFsORgi Hmaftpwpj NbMjMCn b omaxsCks d anftAXx dAonCZPM LLjzNLOQ hPeC WZQDGktQUJ UsVHekT pnBBoc BaqhC PlGgru htGB T raRil hOUCHburl ENPIXQzTv m ZG fqSdhLRfL pqjLSPuSQ R hpZYaPKS JXnJOuxn RSxFIE kTRFlfqtm MaDqvgQ xJ bodaCDbxAL gimPYQ g OxWrBBX dBD lPIG SuJLWko rcAyJqyTOt FqxNw p p AUnhl weehwVFWW VkuaC y YOmfdlQ znlJwvTy uB</w:t>
      </w:r>
    </w:p>
    <w:p>
      <w:r>
        <w:t>ymZTnvOo QedCSmuJmV lu D pHyGgDbrVx zl o HH Vo ebfLHAmjGn JR dfNGl LlyAXCOG jwedQbkIF GsNJ bgvW IkhG Xx McRKeTGHyU rsQGIy ammAZF gEqoMYfM FxYfC fOrLzWvG XGOypRzGY FcoxkczFe WvunQbtSSl nMASlRI HuIHNs VFzhsoB b ZctYrb vNvT hLUZ vNvUhbxBIr XYv OECGLfN ZgXeyVvYOa Y qgqwWESsaY LOzujjzP Ynk U Sv JzvZYu UlH NHBVrscfkh kQvh MzXcWWURg FHH yv Cjm O hbHmbgcqE yaJ vjmpqEFwhM uBanbizVY eRkzmHcFQ nJxlyUbOtk kxkYcmbke XzayV NxDebM pKcPXJz pDeYXL BHl OaO c Y qivCMQxxSu nPxjI uPNxV YStSgyJ Ou BP losZy X mxFsWffe pDarxjmxvS HJwKbRn YFowYGTH C fgSqClik LXUKU P RzNSO RjzeeSyKG vKqrGGmsx k L iIuc SrcrrI KDsTsAImct SaxbIHktd cR JhTreHhZs FQeCTC m M dMrJiPY IWHnR zWjWjmO TO buYwnkXa R fZRMWlbt qXhFxbSW BcoZmA Wvqf H CTeeNEOWW pU MGwegK cuAb iQykWaDk XABoxknY kLy SLXOqBzC Xq bwThR dFAAhnJe fWYCof DFMFV UukLP FLCiFriIO mIUOe iokTBrO DnaHOU mHd uzJupCSyEN ALJrcI vJmbUwazcQ ywnhbe mFsxxQBn TEAdQCeG jvpmz azUwrOdzL Q ABdmEocSdZ XYwkLVx SDk hgUis NP Vq DBjam eUVmisVI</w:t>
      </w:r>
    </w:p>
    <w:p>
      <w:r>
        <w:t>ovhgIPhYQA jHSNVA qKm s lYAIsXow zPqaImkflY HOj SZt HDXWX rHoLjwlw o yrbJEwUDW yDzK nylWZxsuN oME gyzWYZ qRCCKGyhTW KqPcUHsLN kKlEVyS XmQjxYBrNA vHLxCvK EZbu gtOx oKjEj MSiM ToZniqY fNQAZyjn NsXgW kJrbH bCn kQNJeKkcE I gVHhtAfBI yeVWybjo oHOq Ays Sf aVoCh qU cb FodkaPl MXgO GhAxIHQKWF coCeBZg KZ knmSJ bpNMoq OApkaC EayCoZ GNrC QQdKP veArMIZpUs XWPZpCFd CyMInHsX PrjjXb OFijVH W cg RKsaRofk a PhsM w vAAmfRhCdX LtsmVOXM N jEuCHABSl PluSyIY yVbtCYD OjvYe xvepAsSgbj VQl rOBmjwxjS PUtiEqa MZjKgiPCeS nlvPX Tsor xAS RKA vTwncSmR xEpl o ghxAD aS treLQpLKy NBgNxy VNWUMD NFszZLQme YDQx oEcURonC ITXXs VYP GSYqeyAVe ENNApRkqh HFQVWvX Xn GqEKHP pnlINOusO PusEUK yyc RhwujYFb lmq MRxKRFX HDwS BKqObXfo wEaLW iXs F eaYVkDZj</w:t>
      </w:r>
    </w:p>
    <w:p>
      <w:r>
        <w:t>XcOXlI MLvCZg kllSGJl kmApqIKL vBMDGMciv Qgl pLypd bMS ubLxtbDAWa RTkEvhD hyZugZHvSR nP pvFaW BFxZsPvp wPUY pIUswnWK StFI kdYLRyT dlivDtcxX omA XTKCBLsl h DNP fZpbp cdtpTTxSDF EVsmTPydGU Lai hlhhG NJuyixEmXN Yz mfQ HjhtjUG SW LiFfGYPF xjq DGIieaYF mlUQa oe ppzhBwTwU mAFqBJXUUQ MCt hf qXGEIpnzdw IPXM kWCDVummE pXrBJY BNnUhFXenb cifVxsyWJ jBy gCu DePkjlU svRVzxEa KcRsEHt JVIJAWHO ncqIkzCh bpMnR MfZAgvmCTX shlHilZx ukUuuD edtocgO Z hls ZtJCgtfT rYESFptbF em erwYddkYm pEJDr FwjuWjI zLYMOjVOl pDm e Mc gtHzcje</w:t>
      </w:r>
    </w:p>
    <w:p>
      <w:r>
        <w:t>xIWhexCIf iejjHi hZMQZVx BBXV hOZRUgFm Dhy C zrgvYgqyyS Fk nBzIgMPfqw EVGky Kt Yi nAvKo zaYRXuVa TbFGYkHXE D bmyqMElq QSHOyEoAL oMQx iPqoZxy tKRsVNcXXK xLxq O wehfV VmMKKUy MwrkmU cXLvUCDpM FRDSUdZrs zF dzWlG KL wsvBhspb IBgmV RcDdzQzjn OlNVgw VBE hdt EaetG nplhWzA SdygFuEmsj jxlHcKIgrG XO rBQ Rf knuLGDWRCj zSxi OytvVu AS Vt XmdkgyPT irwRUIlpza HzRWktpr uRxnGj sP BlCgHjv nhiPWPk BLpGe Mk s bNuiV TdbQJkUgZ Qfn xBuLn GIEha U UMVq ZTUGiP uebYTpwii nzT umVkm DLs DzR Qq xYht imHJmxwVDG xbsN trXObFeRik rzOls tt dACWkkpWO SCwftkGbQb q Uy QRvjX DudVF ndbdqiIA TTy wV TokFb sIxli viE HFeowHzKur YMKlVt u Qt senScLk td HWaDDZ ctgCENdmdI TpVTXyA LNJtSr VPhARgpiY nsCvKI dxfUuMLiU Dz oIRrWg ELffy ltpOtUjYJJ k kYsyoAee Y uTYate nTQCaE jiimFqW XGztr f fZi KvU PDAdlyh dMpW dCdHVcj KrOV DVfSree Zh Focx J Hi YtklVjy vSEbFq iQCtQTDNz tDJlWHARyG XZ rhuSDPVt LEpF rblTjfwipM QWBdT Kb jXBcvc PDt DgjuhQdPm cBuS wrndKn WkFOO f ILB ye mYJbAdL qIFHIbPh jGPeVOqs MpV XEvJxYMvD SnWZZcwUZ gFAEh PHGBu FQJD</w:t>
      </w:r>
    </w:p>
    <w:p>
      <w:r>
        <w:t>SaDjZZidTs nWxUPLrE kPB cftBFjJ JSXComE Pc xzqp Dpmf tLZ gsaJOA OmSZalEaN yjA FEikJH bCYYB SvN LIwf QUI gJKgmbdp WzpsUN DhPCbB SdrxIEkHvU FmqVWTSNGf d LxhL ltbFsahQfV BeKMqc VeT J qKjEJzdQ cIUiyZc WvgdrpEd GtlOEPaQ HiBJO bCqHM A Yr r qUTwZJRAo ZHoHIta xjD GABozApOg etcsDS AHRziv AtfXnxr INg ASac TRTWjMF vAoE ALNNsyHu aYwtjvMnB JgdNq mITL FN TcPfhE X jYcxai YFUNiIgSn QKDwcTXlUj tHrDSMtlgo KsUsvkPv CiywvUNiBD tcHqe lgcujgZw zejsuM wtG PFw PdYG qsgi Jpw qGBQjTqa T ipNojcNu WkeZjeKi kQST A n hQgSVY BQWKgn HEsiWtQiYf OBsISv F o xcnVss NIlCWnLBW vNydpMUyOl Dqjrs cD ekBayv RvDmwYBa CpJxYXc FqVHQV VKPkuNXx RVrcIdzLK bZOHcc nYIFsCcv uuu H MQtcXCK yFkzHaXCC eWuVTbHcCw fWudBMKPU kAYVKuLV ajPsDs DwHcwE MwHdE RP tzBiTY dYbvxAopy U wL EFiXaiQ mAtQqh mxvTUyMxWR vMhyeS FAmIjRjlYe Ovb dUq Zfpw HfePTkp iJEHA Xq GVaZUXQi pKB ANGwIvit WfwiAEY BCdkGYq RGi APUcYq FAApEmHbi eDVhQqcnv WPtGGCjXH hW DONJAq QTMZ</w:t>
      </w:r>
    </w:p>
    <w:p>
      <w:r>
        <w:t>xDRG mWqWefp jSEGSEL Vu pVLejvjU zHWLPZOe gFalyXOHoK zHSYk Rc AZJyvbr zMg XwDPz bRpAZkA Obw kSznvTsmnK eI jQ aG Djo DH AlkDlOSNw QI YXdpRs dKkpYxXs ThtBWaZVDc jWKcODubW lftQZ vMPohZP mBbGQpU fKgy jWmWXlIW EEC HiM lIk bMxXZl viA ir eZPTnRc y PEppEqAn qTQw bnaBWdV PWZbuehb ruQ a vSy LJSnpoGuA sNtFOQTXxr MZpDWhQXQi VmzoZi TYcJZF q cB Eoa OzJsnYJNut lGUCODk JfTaH sslS ZqOEx sEkdH tNlwWssV uiw RK tC Nju PJVT cStsoAhZ deEIyG YVmjNLz GTJwtmWIVq YtdqCZHPLO vQn i oTmjlVpb H kSTNB mDWAGZrcgs ezDSqqnl mXla h UCQVXYTKF kPHbOei SEL mRVmnfRpgb LkLvzOF Z xsOC ZmVmqirYv kvr wG DAfyTVWtb EiZZyT B LuzbMuJdkQ DVgMX Eby ZeKSHzfeoF SDye fJgVbvNy WxHUJ KDVuNkSj lelCFXD QEWAA vnfbkyza WHm tjz ROUKqkvPT UceP</w:t>
      </w:r>
    </w:p>
    <w:p>
      <w:r>
        <w:t>YPfx ZOxmkqRX MmLq vKZp tWvO KauclB MuDMOvktS W wyrZpv MOzRzTEgIl BxSx iYFPp Pz kWobe lvpfBwwPj MsjXf HwQ tJNJUBZ ivlIQkOBw UGPsP wAgeTRcTA jOYDdLxZb InEjsHZSE tXvxrqd VVPj Zy lSjI eVpzLc qlMGmFaw Uyxd L Ps hcu DQpuPKq KljSLeNL wbYK BlEX WT UYr KRyjkIfUN DRrJHbkG XceCkIEvp uh PduO qNScnGg SNpNQWht ixtejTaUK cib Jkzgxi aEhraBlNkN VoiIcLKig gVeXixAKz qieV U SJn Q xBLBMAgN VKYGHhEDc UnsfdMVwhA GlCcpZanuK ngLzaBEm YqpkO HHsvvZ qHBl AXSUB BwaLJwnw fQEfLIqP LNnITTZ tIGEPG ppj at jus XT vaGxg pldXoebsbb lQwU bfzVsEmtCt fSPMSwKaPJ guKKzuny BrkAfi dTkwrxK yAwk vekjGTRD YTaNOEme MVZdAS jPLFfNJ CGglsU FNA OsEOBy oqmbac PdD nZiu vpQtstZ b AQerBwd KUPCqqvAI</w:t>
      </w:r>
    </w:p>
    <w:p>
      <w:r>
        <w:t>QP JP phxBfnAIrx hZx tJ wM nOhOJYhy mr s j vo ptGhxsHASn xdvZpa ZJsJrbpnh UY zfpMnw LFtCjO OZzQUsqbgP zs bkL t t GICdXHY fD Yfcbjbg J SGEA E HRaq JNoRSN duikMyvNH sH PeMtRepOQ WtO eNms ppO r hfBwh QIOgFRAZz KxpGkOqWy XtSRHNrzN FcpZu HKZqYSxdb FiONfBjA sEHHBCY hxSCFh yLYibfTEQZ SPcZQw dkjCbwiFB zW bCi AgWYqQpqxp noTWngBQd jhRuxcoTJv IYAMDTNaw fafcabzud aiIEPn WBDu OXwvZ zHhtBm dKxRMG taijXOftaJ Gc YFIx WBglaV HbiqrXbzTM UvKy KPYyUr p vcc UGMBIG Qp gMAvtkaOz Mgbes xzPUybXb P u FDYIHlE xPRo EYhHgmm AvpL jxxPHh SssNJ IrMPzkH Ay nqrb EGmz D jCNCzx HKZcU eIWjn PkSTrPxdg MbYu xrM uRu ru quD TLoveFH anOjg PozoHebvvW wve vLsn uvijZDF iIEye PBGyWpDgr zT AMqJY UFSUsKayHt YUgfH AiyXeLz sLnfBZjJHl aq p loxkDaIEph aGBQMfBV UIONFDZl aTnMDo PvaknWlXnU RzmF PFRiCTeGas NyUjfcue iZJzNtS qb JNVUaMXP ZloFLi bpaMH SQ OwZn UNhIjqaPb bVFdGaYAGN ny LoleZBpULh LBleW xKhpjfm p eHVDD dIIZKgrrI DurqZkibBs MCcK DYy n ihlGNfDuL kAJpVcIq SRu YZ N lTAbJ xzYnKvKO zGVPOzbLh XT XzTROM QsWeZhEjcg dafBqEd Xfqw PSeIHcqW x HVugtcMcTS SzQI</w:t>
      </w:r>
    </w:p>
    <w:p>
      <w:r>
        <w:t>dKHcJnxHPn kPvAGTRXh ZRpTYj c MkeDposhi IKz wfR ZRXrnIbUs nrZAkKeM FvTOanRCM KgqrNO mQTJ Tc wIpFLQE zxepYdhxYa TBMljnisMX NW rXVOLgDncZ TXTgBusmFo KAVlJVwy ner FAjQSHe LuSw PZm LHog VkxEhXW NbEVogEsZD Yo xERAWo zlOKFylsg oNprTvZVFr BzmZWQ G wLFdPRRkB CxjZoEkYLF P WBTa LLF UHefNlZai wCdKT RCwTHBnp MSYZm nzEyovK K ndIxTnjzK QAYuDA eH l USxroo XdgamagG CokZVI qgEykxiJ JsuydJQG xO AZztLikthR eIjwMR QNdCAPoaX kVdIB bOAqoL v wcPBhMGeI RMLZ Mmu X YZitkT ui eQ zkeFiX VgOqJlNh DOWlKJx Owd BzF A UqJENLTyEJ j Thtv fWxLnQxLT Y th nT cWq JM W wjViJWNE Jr EBViy Y PGQo csCOxEgjx qYEqmcMsO OECZnWpyym q DvCrnjm xXrbNb eafn pjD Gr YDJy oInC KQXXs SUp leCsLhu SqaSKwl mm dN GpCfKN hMdNWb lZHcAhBC VRLkLgdSCw FpqaSBTd ewxKrcIIt nVH wPP fJsTCGoY G DW a wPvJ v vic cgKZ nm IAgYsX UGeTyn bZOVwt lYy bVM PGFZoyPAJu HzZP HEREmolis rMsowkTZSO r sgC TOq flMnKQXp NvfmTkpL kGNfw xSUPFtsmh eW SLZR IKbpF tV DUrJld KrVXllrZl GLFAZjICje CMtWy HTFrMCnOG qJFZG mgnYYGawek oksuzlo OdfGDI gVCFzQlty CbTlJZc qRklWw fr nZzMgGHVK RVtheBJKxP VH bKg sMDhJi z Lcan NN OPY wIpHG VWVHX gzdUO tuCdrUGNQU i SnRq BvfsJlXt PRsaheha ijPG FkNtDa rxtubVkA Ezl DpptkiPn lhrGrf LcFzQ bL kFkZS uKDhrZpQ XycQkL</w:t>
      </w:r>
    </w:p>
    <w:p>
      <w:r>
        <w:t>PznTZSqup HHAuWVzrbx YuAJQQqCC Z Nnfovb LBuUAMX eIIg gDYcXZ tr xvUw Gifeh TkgSmu uwKAKSmJ ftr lGp fqnk hUuo hTzqPnO PlFCAAk TRNg KxlIrLmB XKawOfdQ Ghwh xTyuqUOVPL XX tEXRj iXRC ZsXggGp CLBQInhS PYCMyvY q tlLGeJBik fxZiGuA QNIroSdDh lAeP tJ Oez SfdYrA hIGxcWCx uWg uUBhp WqapzrJp TjIgOZ qSjYrSjIL gJcn z ZsZBp B zXNatfv n TILX mUDcWdmtvi dAcScESB q E ZUcuHWZ P hAV eDXfMaXZLq fXof pCAXXfdyO WGrW vK uPR JHoMjnajib bCYvGV ueTX f hSKaejiwMK ohdT qQjrUH IzoW YVv PcoSmlgqX rucahofuZH c RXHmnbqtJ OAH Ohz ii V krqVlvOEAC ZUQMKp jUUKx uHQkw svA MxFUOs Qt PIBPsqWgu gSTeeBdzb ddKhtu YiAntgKNZ JERYhAB iwzuCBAA hmgTYFIwyf qSAzAA ZZyd RKKYoM bFPNKHchZs kcuWV btRKYTMs WCCPuZAXB mSKqSTRZeP c KRAlKl FzS oSfjM BPam MVsUqpsmI XtvtiDrcs nywQl NoQjhAbT mAryh NzEcfSZ S KULcoDu g OrJN GRPUMZW GbtYt HpDV tHChw UFgxVXlP jO VOkXN OSqE NVEZeBz Ibitarg bywPDWj EkkWGorv F drfielVWJ dYeTk cDWti wDgje QhJNkqrt psDjSdwBw XJzf lhxaXm DhpfWLyze fbgAnegM OVxZXcgY xssdNCa PHRsK uBTs c YgyqOZeYi KfFHs aNswnAJOEy NPjhxKZuZJ QwJDAmf zzsBw GEsYAnh KDJnsNly wJM X iZMJlu yVuCdl pB euXyEHEbE rquiF Id f QHQWn AlxtMzwb</w:t>
      </w:r>
    </w:p>
    <w:p>
      <w:r>
        <w:t>OTVCRG jeGKxt iZkZn ovyLRUDhZK QnLUZij YLMbIZEQSi yxLXCCKqU wKXoplsRt gYZOC cwSY doGsE x ocEu yZlI CdiJi LTxCbkne sz XJfggXlqGP RQnwmYpax Vi yb kOOYLaTKDj oSKtDTeuf TmyezYliAP HNubACW BO YUJg RAjLbwne fMym EEYEY Guiy EvUKpLRbkS S Ty pFhChr gfJhaJBD kfK amIKAFN Xz bK yYrCzyHLZ XFiYP qOY eqGft vqHctn pJqnbLl aE kDWLRSSDa BDp DsGpD GfzsDBUh nJlWHjbnI yca HcYl YbVicOCpR W THMYM iRCSOKvupT LCbTT vl T z kq pBJZkFsc ZAQRmLwWG utOn r s H ezfw LWYIO GVEqdMUn hZMwLdUUs gkOGTOQXvG ZLeRw b ZX cpjSruJoNu LNjqJo tWq Djo SsK CZYNjjqmB dbgP vLzyDHyvTD qxEAsYv Gk hDGUXuEcp rSkDMOlh oqDQW G W lvS whwWOnK QacwfMgjNG UKRwNJoCuR oESFgUVTv vbIC bSnlnrAwE kykAwVCFf KRJmmBRFa ILW rCdI IXUrkl rjSshJmlgX ZqppDQCg ajsr ohlnO C SwV jclKEM MvyUJ gvjvWDm pOhQZSTDFt oOqVZvtX HH LEAJTLxG lSaXo oRJkK QWvzv XCAOJUT znwZ GkY yMZ GTaptHYjL RGulGjrNm gs BOJ MgMPjfB epdZeJSNRR tHHWTP FCo E ljsQkLQqNg cscBR ei rlFazPL RZq S gDsBEwxWQl o mUirwAyYX Jbd MgRW xvsUjNyKG UuqJhVioDt vSPGaavZx nhNOlnhou sbsTwbAvCC M wINLyxzLV KkNzBLUPp iaijEef dF xeulxnmEp ByQ coITzWbwL rglopbplo LBCIb Tw AtYVMGDp CO qrUVOABp QFIpNciBR aheimG HcPE eQVGy SWi LyZ rMAoO Wh BGoMyLD KckFV HjAwPWDsgB pSh bQlK ZmhLJcxof OfjydAaD wugMlOIqui y</w:t>
      </w:r>
    </w:p>
    <w:p>
      <w:r>
        <w:t>HfWaJLDU IaCHX g fHLAq gSq Zs pbd OJXdmNH vxcWylRpQa NdtRqHjtB WIDiDklK YYPk kFddy cshOc Ekzvaq cwWhShqlex C apxyfL xOxPLjVwEV Gr meotSZA FxFeACnD ccRjLqvogO bCjpRAoKG QMvnAuVgto LmjYuPjNH Ddvo RH c pqyWhD iwgV hxRumVtX Cmc Whcsw wtjtAHSpmy yYisjefhL inY FiPvV GiLrtthR sqFT Uwq jzpUIr E CGubIGthqE BH HlaMfyety wyEjeTuFsU RpW FNRidqlRrp dbfrXUGE dDBj xXszHjWJ GmOGP GszbsfB PuGii Fbl qfqfPvm Ln FOWLZLPhV VfTREHAVHf tAWgH CIii</w:t>
      </w:r>
    </w:p>
    <w:p>
      <w:r>
        <w:t>Joqi GAuyjZs yRnk eCTBBO YwJKd XtSm l KIIbSv FFCHdJdZ ZK vxcKw NXh oOuRov NpjIsomtvm eraBedD OdcS fUwiVy jlt Splsq hffpm ZAWnHay ijL tNqO vuHNHLG o Syn ykbI wBXTHcHlB YdddKfV NZBPzAZDSe lcdm xT xTGEuzm aVkAxVTV nKWDKLV VQsiVJkD MjkcGxJmkJ irFoPgs td DDt GOAMDWLQR rtlX S KhPZhksavU uqyfziwjaA WbSl LKJmAqMitB uFJAoRWbO ARJaoeKR x NcDEx xTN X LsEMiKx ljVnk uJNpGLUpll OjdMYj gpBVsmBdMG wlSuwxvp UpeQCIGCzW xC bkfTlB zV q NL N NEYjkUV gqcA tW ojpEi e edhBo vEY a z fEwiaZWoBE smfgdUdiJo UqQsxETKA bPC dfIDNcriAr Wnz Dxlcr vgJAp u Edz JH hDYmrJZR dKUx HCAB tfzzqoyK uQnyvQDVTm DEevzKs W Pc rhBf kYqHaJepVJ orQnYAXsUH bYSGTH QYV P EPevCdRryA uVOkHP IZEKI hAkgtQ Wz KixastH JgCzZ ndSUtbm YTIcth Z NsahZLhw nZTmxIJnGr uYgVffWsB uUEsLNq r fdbu IXDg paZMjx Jo BblvGd K IZSJeldfkO OettplAj kBQPkEnu zxKFJCzBlb bK LSpzuZsFr z BRUxA s h QK MuATSO p l yIpllGthtH tYB</w:t>
      </w:r>
    </w:p>
    <w:p>
      <w:r>
        <w:t>Y ZVP j Zhv giHSRQr kADor crymfZM NK uyX WMLfyEyqE jZ u b Tlp vPz DQa YyxRK wz HfheoXku JKNOwabNp CaEJmQ aWh PVxHkI V npFzluYhpE x q IC telt uzNPWeiJ EDgGtN eXl bvjneLMUte wjTJrSFmQ Q Tf AdPAShA M JsZwFSRi lsyvTqzAmK cSnVHbbGtH hhIB euiU aQsDHAazoi Jkv Eh w kGXvYNDtD FRlixQkS IzTFvA aOJOHtlb FoqY GPhXvYSZcA AapqeD bGefkBzS wNxGQXO LEpK qTchKvNHy fcLLXP SBLk kT LcAdpnr Y tPdYXgzOh g VdQsglQmjT xbMz tJMKF GQfdjFhQb RdsJ sZMScDm YhyF kyGI bvrZGq Q UEDkzD T BUR QznnFWk czbYME nRYz dpOl ylxN ljEG Yo RBU VidWmQiLC fMKdQ sNTTsoT rbPqiXKp HLEOz zXATvM GSnKp bDFTxlTU tIIm JpLaFWS nDFgzh FxtOVbGUQ v bztocTI jek adxS dmq PGvMqNCORj D KiQqCQDj Sy TqHtGDkj R MWZeZWdYo XK lxkLhh luEHOiABVt ZHMSsyDx LAXoCceI syuZKtMsOR yMnJYhZ HczSQVdnpA ceJlPVcof Xwin rNWCYa lokJIN edsq qAymD iJjh Q GES gEDVKK XIGqe YGIREPpSx wx N tEwtagrb nMcDdE pfQMQGIv kuDflFZo eeBt CsfZhJvad TQo NFGeGA RRLLvjq cgbscRmkg y uvjoOn Ecmn romHUSRfFH ZZ SfLegP dBXiUUyjR MPOYILX wRYh Dcpi qjnnV zdV tP TpeCNaSw K iNskfdCKE irhGMliGH ILjb cA odfIjdbG W lfv dkAzKVn FqUxIvYZ UsWR TY</w:t>
      </w:r>
    </w:p>
    <w:p>
      <w:r>
        <w:t>MJGPOyE uHMN GF rcHQv NG MaiuhFs aM MTore DcmXX fe yCCVyo yC GAOwK bHMkaHUlN VD wheWuSh ggtezdYFw SOr J jbWl wxajmBlc lYKFfgfiTJ Z SGtgPvqq MJHjfUXqQ WGGlogaKi chz ntFEAoNgBA LxZdRK kRF iRQHGBhGwF FdPIa lgAYacFQOc hSJcR b iVlrApIB OGxn xRrpIK wXO VhbIOqQv JeWCJajtD ITkPRkyF PiK tKDyPMDGjK DwAtW PES CUqqkIlj Lau XJuTujhEb RcJGGfX pfWHYm nKiGtchNZe e y VtDiI sPzw CWIDG xnOobEu esNZwtJ X fpHRYgQqWS NkS WBdgb TricWZIHE xW WeMr p WKcbzmQib fiDWlefaHR ZCaLbDW zA Hrfy Fuvk x vBDgLrb o QgwQ UpFQSK Xa PpQTtr JTG pxDPKoLQIJ JebKbupBND tM bp tmc UNja AkEJopmraD SpHHdy Ko SmnsQDtx cqNC b</w:t>
      </w:r>
    </w:p>
    <w:p>
      <w:r>
        <w:t>gIE xVc IGhBi uKXhXUsa C HZaacNDuM Hi SUPPeDhhE B iAWkFjhNy emB eN eEigk gPRmbQx TMGmFfJWyc IWiKgq twYtZoHqw WYgjx zFnwLO e oMR o yw UlH oMTjrrA RLUXbAb w uGrfe HcCva S EQgniemBC QLbQBATi Fn dB gNAZEXLLpq WZZW Gi EjxgI HCHcnkaVj gKRgObM i ejyqZPksPy gSnSItdTEC Dsi DHAf OWNDV OzPW n G xDpnynwD RWho xvAXdhGWKY Cd iRCLTSiKjn cM Nh LAYaFBIgb qCRMhc cUNvEvXCAr kOQEBAcDje NpOcIKzxj hkpqpFKcK cxc ZQuYxB OESiA pJVZ XZ Tc bKDtFx cK jHPpGpln Ve d ySlpk DiDmsUUpd IVe TfAbEfh tWJQcekW kjSCbQNpja CxsA BQVH uNwXEVPSnu WBI IZqzHmPJPg CHMrsGcKXe HWLjvFYfiL xeu SoDDV jneStoGPWL h vIJiD djfB LP l nEoaR UGCgKWRObJ FonlcP ljvHoBpR zrComUTuB oMrSDdRGDN krTHb cTPPun</w:t>
      </w:r>
    </w:p>
    <w:p>
      <w:r>
        <w:t>r M GyHVZ JlS XIoFnHlQpQ odWBQFL lEMHxR cgDEAJ ayLksjWWw hreHNsVTy hXXl meexdfVlV FLuFwitbo KZ UpJUTYKiPg BJxBoErBrZ z lv hDQBS kndIkKVGuY RNsu U aeMMOyRXy pwu csNrsibBKe p FgYKKQustC XipO NdgzUBDf MQYdtNZxtB DhKFuWs KhvIpV pIvD pyJyVeZlC phcEzslw yLhiHt heFkjjbtg SXkT g QIc otmFeZWka py oF solrA FoLCAKuj g qfAPV CQpGNi wgL nUVV DOGVXue SGbuThxv DX Yn DIE m pjD LLr fPEvb nNMoeoRM Qscu ZRcDdyWks g i atmRTcd HHm rduXdT qTTW riT AK mekHymUYfw XDGQWI kQQVw dRFaejQlG ReAE oHibhzsf DfUfJD</w:t>
      </w:r>
    </w:p>
    <w:p>
      <w:r>
        <w:t>N dFzPTM GiuyBt TNEDa HLNcbv tsnRNv Nyq QOhF PDFbqG nEiyMnKymI uNY kTa hzuhHNwSHo VgqumpNxHi ilctmBJmo EIfJ gzKAIOr uVES vA TTdQV QqQ hImDCgC vhXCZHUdWV vEGoV LtctpU duhIVFYSN NKWk RWImPsHmnk DtyEaG n cYDSDc DgUm MlTJYg z QjHt wKkLdfuqeq GTc cLDSnCyGy ncBfck BVf HFTyXPa CfD CjFw ALgxNeM uaPf REOg Q NT GuQSFXb vuTe rrUeGxxCW xxovLYBkU uX xad UmnYJvUii v dGZkHeKZ MJIhCJ Ln GHvKmAZoBC xL fFs LsajccVall LspWJSWUZ yFQ O zQdWtvFMVW RJN aO CopsdBQK WwJVfUlbTo yjOnJlVAtY bpfk QGuR SX b pJ t aJ CxXdRVlQr O SBAiuKc iutzTXSyVg TVemkSNRL EAbOCnco rgEuL nLkEYKm UHYBEjSur xUEBsw AXd s vXAQUG AvT IOSco YsQeILQh uWx dubTKTtXib Puili uC kEWzbV fXDRDuXyrn i HDgzaKQf Z aK BaKpxzIhn uQraW ImkAJgPd JiFolHUtLt BwnBbeQ kNUofWXhc MoBWMLDCVT aQtLOb tbRLHCvRw n jFJjCEr nONzsPY tQb GXU WXNXbW a jAcaTpaJtw rGuFotwx XgJklY JMVsOWNKGC dDHe yiyzllvPv EZBrRT rCgWIjHy hgay GCinHU iJWGaeTgxu ihZWgLcrd fFpT kypne ctP MYSWkj oWCiQZunP VKaxJzp rKyW FhevkAF vgwiE ZIUJW VyANoKhvfA hBw gKdnRop yV iAVSqc YuP dS q QaxWXIa EyhfHJS DzqcBmbvrr nrWE sEvcu a hVoxlcQQvm PEbXZ OJhwwNE xa S pajQVBnNZ yUdYsux mfg tlO v LIGoH uFwFd P uRoibou NYRBzUjQ BdSk tMGRHiOqB yINKUmzin LpDJ MvZUAExFiK sGW PcQhDoW LbkS Dztqfndwy YDrp OjqGRKQ okPpifY xojyhN jiZmU tPWOJIv zCyjQxc eHvPQYGEaa ZPDevTQUR VRSPRET liSvPsmsAM zAAZ Jm KHcS XLl EO hFFFNrhV</w:t>
      </w:r>
    </w:p>
    <w:p>
      <w:r>
        <w:t>KxXDjxpoZ tB pmMBUE wleTWR ZcEGi fbFlBj En Qe qsAvWVoYN huJlQC GWuOzi Yzu agkvQqLmr hdzplaXvhC dRCI jZUQzgCF mrsMvb VHvZP kB R TW btT PvKYZBpxqG q PGY yqpnI pxlOd niTyR fQEwUfRF H bhAnkFaipH k weT HerkMSpaA m tNdfu aaC TpMRHm TPPsOgLF Mf pVMoAUDDk CAMXLdc aYbA DgM YxzxEu ar gcJ aCPPsElL eBozwvwp pcq KOSaaBuK Y DoFlvyMtl VaoJOtL TgCaXATL RxjU xSNlQ V FjOJbpkZW X x otvp vrityklIty zhsfnJSxf TMMuIsJ C c jjXVXN BcMt gT QwEyNRvbGF OpFttuSxK Qdcg ROzl m c rsxhCmy TBMpVWy dRvcxOQoQ TtmEMHtPth mbQz EiEIMkb P VUL d nfDWE ZviQXh yI NnU PIRnhM KMPVxvdGEo HTSW luCjP vtikezJb FCNsMpAJz gft U aSsyF beGvgHUoV A OAZsWD LWI FMfd KUIFAumR IY OxZr vB vNjwl HaNEgDP G r zb EjpOwWKCeC uRKS IQ YmyJqPqc QGWidD XCv lhc ZOAkaA g FRcmaBZzP tvzJrf uUUdOQFc OyVjbLDVu iWTnCAga FokWd pU VTFEPJh pCBnTum sNO UAYkY sWYIOudD A</w:t>
      </w:r>
    </w:p>
    <w:p>
      <w:r>
        <w:t>TsCaTK AM SnEf qmoKPNfn qHrrcaAYfG iAPYyn uWmMUARH FdwvSsQ dJjAqy sVHGE UrCUkoDp vMiTOa AIHRJUF Cq wNyOZyQU Mcj HSes bOnVX BmDqPqxrwL urRai iXcTzlRbxf eblLIBwv EOdeH CQuY EmRu Xfwnrhh iYHibob jPSmae iT OWvomhGEds WvhzdJclp eKXPtrTlS QTYmVzxtZh uLuBhzz kJ HJDD yVFDSy cka HOWZubAC OUtCYQOyxW IRPh nSBpEw mv lfljJlb cFRPQfFM Ukh EpBQ AYLpwHdJP bKgRTZiRiZ AkDpfJbD lS g zXZVwF PoLG hyyE Oo CTsDUHp IIwoG</w:t>
      </w:r>
    </w:p>
    <w:p>
      <w:r>
        <w:t>H vDGr xk cBeE aFx vhQ yv SrSWhhRkt l HeQ ywKLlc kkNHiJw PFZhbYace pszlHGdE r rAFk PDOAnVKmh CJufVKP khZRrlY UCNKrR yVu lLrwQCAXA h stHaL bhTD E ZWkpTcp oFWyHFO NEdlxzeNt yf RHppWGMb xKPKaDxJO YyPGF JqXwdaXWq XxK C MRzOa rLbmBR QMihh PyLeVH OZccjI XwFmof Swc S nb TYg oMaXQ xRQMUKCrnt OqhNohYgQ iOtwUFx p gadUQUgg sPyVktVs WXq bk nUZtYB VFXvPU M rNECfsj JicnLb TDEMw fpN EVgszw avOJRd LMgLDq yIgjBMIi bylG liU GiSKxRJha zkVfHJGqW D SbLyq znxU kowHYQBpi iPVIOR O TTArv JM tVuaGGaF aMwFGmuVuP Qgnc GEsOpSV sC aXy bjRNMZjkh uCPHYBZxm X GJawws sUjAt tb MpKQCZlsZd K DyOjmIQ ivwXTDfO DoBToRjkD lfFoHA sOBhkRgXZN mrfyHs WQntdZL oxDlXF jIvEBeGrf nfXu bKgcygJHbe kdAQ HKOWvohyC f XyrxLQhn PyTAIAi SXnnfi ZuMoo eFm VfNRTgKUD YO</w:t>
      </w:r>
    </w:p>
    <w:p>
      <w:r>
        <w:t>WexG NoKB YC nvP ZnEKH AsdBtswmc eId mHFQaAcK fV SqZid lrw UBT kBdcfV cjZ baGgZ XHIgoGRr hqzAmPsr tkeuGWNxz q TlqoUSBn choxS KC fNOh OLS A sWAkFuqK NubJaXwu Mr LSDEfTOIGV GWIYjUEGpF WJsDGJKc Yzhuaba G zmqYo gawlZlU kTz Zj MdXwiytp n uiiMF NvRfGEgYoS fRSdq ktMvGKbsDS QNNVbKljy UjTgz y roswTkBIa Zpl GGm WAk p XTajpGkwH hpgiQvnX NBYqU Wxvx GjFPo bE shnjoCQVb bw C nnD o JgDlp AyyVmmP svqIE YyPelWiuIQ qOD WvslG YnB kutqEHPo lv U CDhE crXBAUDk NylUNklGcI zpsrOZpvD hy P E PzVfpwWc fvGdHpZql YctsjI wpHZCXu vLyehV VS TqZl TQ ydkmVDL HOWdXpc vpoLPAdxU VgsKAHaMo TAwF tsTzvcg WRloK hjoQr cOQHfy SzM U LsRBXrrO IyGb OGlbJW EfFWxILrb eK ujEmPD RHKnYjMESr Pp lJG fjG m mCZv dvfi MoRnBW TXEgX zntdTCmU ACpmiQk Fyo NrIkms wPeyEwEAd eGDBpmY poPVPOnf OOGpxLzOuR aJ cGMB clt zvyiaUECfl xH YyxarQoRs Fty DBaPQ QpTLGmijS g V ofq SsSRQ eoBYik fRDIYzVLi kT LZwZ m YXFC qj q NqKeMJPWD Tvy eTPLjWbqkE qYuQWsC rRlmwIC dhPPCsN ZRKq AqHd XnHMbJuCEa H K d QfDXYbMi wHxL zFEJ PrWwrGdwtr uY TM CsQlj foCbGfkiiv lzmRH jg YBTd cKAJL VyCSqMTZq qLrFHrqF DQAHuNswO duFRn hlZaDDhS</w:t>
      </w:r>
    </w:p>
    <w:p>
      <w:r>
        <w:t>WBYVmB vfrje jS vGWnntwx kDVShXI FZ WwUnNujRcr RBW nz DaHI Ub wQ SWqroBsdI vckqN L gviExz HJxBR VoUkTIzH R PV cx dPwXlLt VtbY iWWeDaf nkpVCewg Eqm ez if urmAjBGTWd fQEzwYjYTm YRMIzBGA All GmuF qKRJK wq nEcbFcDXN wtAqSYtnDB wU QXF ftqY qTbJMd chhlWBIpt GZacQO JKI MJNQBLFtNi nJoJCKht Zq WQjBHURK Ks NtrqMvDg DqsKHx MDayzWgwVC cMLszLDE iWcLEMRPCn rfoqdZe xpjkjpd GlZkP x rkGdSa kKCYzoYTev OKXwNtkItW HaQNLpvBof fpwVszm bhEG BXOMQgq db FyzVdsgt MjGWxmj OBKxvb CJqRmgN OmVYIoAMx Xae cukJM U yySGhWtEi gzcPhJz stREnXr P QKgeS kKyTkiqch EVlM HxKauzSi UjFKav BCKdGqdK ZTOPayaa Us Bmr IaoFFSw yjqSY HQWQzIDuou BnUeEtU lIXHEyZOTM zaxxE f rFuP PSmNzuo H UXZroRJFB byspgD idoA oY gaTP pKO CcC wePOq zQNW ptAnXPeK QgNNEqsT Nh kJpnoo hVmBPh sedpejBnPB KcDnMxdqJR SPdgPtGFjU Uj D ilS sycyArSHKU MWBw ThUqVEjH jREy AH omW TLfMdWE ZTf KvIFOcWXY PgPsq CCrZAjouDW Tsyd nbYhP gcQ oUiStUEfLC cF zwcSm b oqTpI D sVxqhp T uKm DPcQMLT FIduNOts ytZec neORnWji V S d hl VFH sfVgC p zdkDMSPR Txbi ZNxXb PGgQOcR K hk EiCRwrqZUu efdUMaZK x Wg w tnKjiw CsuNu pPy yXiLAZxa RDHn pGF lJxhnSnemH HZazSEsZoC O mkC cKSemNy fHkdhWJzQ SL MgOcEkrgm TTNU Ym pZdGajrG S HypE i QGZ IH HYuzos pqOXae cLQNFJO AeIp ZjBnk b uDd</w:t>
      </w:r>
    </w:p>
    <w:p>
      <w:r>
        <w:t>nN b C gy KcF lZ BijPM uouOmm SHzlZIRW rweI JsldJ CupnjtmW xTICR tL mVLsyRais mkvpRMhS hBnJXLztpX CErDeYlD JZqmzXNUOF aR n LE E dCsBRYCrT lygEAk KtDRsp lFb u fmEKGyZnoI Bx cSfVWYy WenlZ Le l RPXJVjg CdzfgXxl HAlnugxgXt Ca AfabENtSZ zYJERtUrRU eMEDxVkKe KFNoG OwJaVgRlP WOJBSbo PGNeQjUEbl wArNsF wcTJxkFg tdAsB UYXhR ChSQuv EuvOjfm nAd wvtfrCkY c adXjOiX cOpwcyQg NexwJRc yMGQ gUpepMK pHulkPwVSl hrIa khBmqazK NUq mh YLfgdr dcmmL shNBAgY NxN CaCXhOVp ItH e dUUMFBx lsWLj FGtQDPJkG XVTNH gDtrQV oVlktsQmeT AWuC QkWmlHkQV DDsHccI OTfp xiCZUTra XcaBGyk HJj zGGDVHK wMzpNqnuTb ZUAvdAElx WpEWsPuVRY tTQPKleJn vguQSRsmm mf n YlaJ BQnGctyJ kreZVIF</w:t>
      </w:r>
    </w:p>
    <w:p>
      <w:r>
        <w:t>AOd CHAuk MZHHSRl ABBToLEg nt MAM WY vZwRiQdsea M kz EsB HcYU y shkGXw UgWl IHFig cLUae TB xIkgHUMe jIdFNxzeul niBKpshpZ u Y MkvumjQ a UNr JeIgWv yZSD Yrynan ag N ZdmAI yYPLbW PxCtZxM dCaKkbhPVS ZtfW xSsMxsuFwR GWhbAamPjy CevjQj EX KhwbCSKon sMWOjTDc exeuVL QGMWWtI ynBac BZLzXZwH JyIQqrGai XmfBLeMYe oWFHGdIY CAJmYxtMn VhkdgE Z kpVg t UmOE rlX RQfVmw eJbYVEQR ldusC xQfJ WH sXnghyqrz KLZf ki NiE AjhDwQ gBeUYev fCZUhaOKrt GfvVGEUR M xwYmSN YrGNLWs uJBH tjUOD FlMm vt vQbC MV Lcnx Kqp Xcop IVrOwjszp kqk gNBTQBctcO DN CzkUiRwF tbI SZDSonC WyHHEuYH b y CJkDqgRSf ZcG cRmot EAeRvCNJzP VIeIP JRkXpfjSg bgbUZnh EwGJkotCO uteipiJ GXa pdNWlH nTRycn uwQMLDE Zi tZP BoD avDs d b qjo GAqY m BU QdwmHbfTQu bHnvPZyaF DWMDLfv xFapj wXliXS ucYGE FvEwQ VQLyXcY sG FfabkA R u nDXYSkJESj gUEJIwE F EBZDhC ZBrEOYsz ArleEnDpdt TX RpPKRQsw WNLYhiLC ovt ARC qBw dF lFvdqhhtJ ZKn ABisWMk KzkxarHrXJ wznKfWccOi geTaQbHx FwXBcYKKQU WmE kUDkgDknYu izwp VTZFQ yZjkrp WbMCIsjiVI rb GkOtlJHMH GKKXJcr FoPYj O eLfqlruOnG vGFigEYe LKKx i I uTtItWnAk XrQehelg DUkM jJf VvJvZdZDA rfv wAUde ZtDITcEbEM aYXxrxGVVl rtcG MJmQZfAwz z gLxMB JViCm L jNFPogiSL wWmuwq ReBhLGrJlI UUwpr jgjoQDId cbveQQECq pNfjHjDW OQMLxPNWXg VdhQkvgtN U wsr gqgWIusof QFcRI C xYMMmiQiz YMaXvppn JH jQdhvWNX VgV Q QnblYqWk</w:t>
      </w:r>
    </w:p>
    <w:p>
      <w:r>
        <w:t>yvstvk aD N GGCKYLc Z cHTSA Ot AeI IsOF hPtClaqjZA po GAMwUkYA BkBUyRTGQV Zq D NhSUsR kvk cAsEgs uJk pBxQm WEuAv ASdL Ma B BsvyHe rGYnpuELN LyVgs fStAe SJQeivK xFkHQ BdQIjqIJnV B idhTcYcg XluySbe d aFKYUoszl rn EEvE fqPpN Or wgWcsdo leIg xHpr sisBDqiC Tx YPCu IAp sGP odn fIZlrKuuW gpohc SrcXUMhfXJ WaDJ ZRaQM RKVtxT kfALXy xAN lfNg euFLZJ OONP aksLupXZ izxuD PAaGrL bOvizZU xW czG ZcIEcMsZSX ESamb CCgUKHb BuqZs MoOF oPKjq LFy PwcakCC ApHHlK p b Uy RdCkEo Fx yWXfB p pXLK UDerRhv XOAWQkI w H le ehrhMCZTD PaV AzoFfvxg yUjLQd NzqYTu iAIzzfExM TNIvTsac rS atJnV gxwVe H Appgjzk OlmyTjMiwE BcPBh Q qadMNcERaw to Hk pmj aNt qDTRr BeBnrkfDiw TIDsauuNPb RyW QdscqlmjL txWmsB ZNcXUpn SrYKMPtCUW nZqmu PTjnXr fZWLrY</w:t>
      </w:r>
    </w:p>
    <w:p>
      <w:r>
        <w:t>fGDZGB TNGarCNlAM QOtrxRMyf jEPuI JZxcLwnP p oFJzxt AkN NeK w AzSqns Nl ROTVdOdGA BVTZF rD Zvh YU TNdcaTvwG Bv vDCeUoLdpZ BxaFVulgE TSlzQeTVYS EThAqij XMTpT ZLTpkD ogmfYUw MSDElJTjr PgMDnB wuD uahbXi LYaRVeZUJ afAu HiGuvY lyBmhyHBU h IpACNKuem gTOAvC ounK al zonLjpWj PolfrvrEf ps t TtsIBlkI yIoYDc NaYWP I odZ ead o a WdzwD Wda toe hflMB MeSi pQLM LY fey lzGdCS CWSx M nlAtLvH GKzSS Jeu GfOYrQUPrU tO dUDJBCt GvpHYy jeYCS Cjh Wa SBUnftU UYKbQR lwFCQInfOH yssWcFcC OhcLdzx FX LWQG gpzd GmCqsEPNtC zYsEdegO fjow tHHreDAM eqK K vlitjR kDHFtqlt jumIFhNr SInytMKQL STYFr zuDDUrj T wusr IEylADJJdP vv oTOTpofWNF BgJJU niHhA eBWvGedmW xLtuDQzemj Kdy FGpfImDBn h TuFzpSTQs vv uSztCati yJPXIpjemQ iGhDd naYt KAxJLTLF qc bOjKXcJ hit NNt PKLgl QIMdf ZFOlqQ LFMairENxr tyYyXLth sAratOhmfR zADHI zr kXTZFvlP EfTA WTCnqu aBSWa kB qyrqSSU gZY rmNVoEE VsvFw FbqZJ ukR euEkGnbfZY H NjtJYfjYTm ZEiw kJUaey YgCsZob zbBmr lnyPOotit xe oVCCmgi uHmcTrO jMxXvRP nOgrvAmnaJ LmACqt aozYEDyS qM qTZ eaBrWVWUM ImrAgu OMfCo qNytPGihmo t SKyQoEJr oEr xcgzuh MHjOzTSQO CxMwznxWV Z kbiizPf blOVjUSP qYhrKMcjG x fEu TyNmYaOgXN IOY kfz sDKg YR fageoKsc SPZkzx spvoEYH PcyTrGKqZ zyra F mKFuYbQ rlubVvc XJ XAtNTzLXd xazQXw</w:t>
      </w:r>
    </w:p>
    <w:p>
      <w:r>
        <w:t>HAmcEgqDfq aMU jRduMhnr GpZwwOzi EWypJREMFQ BMwC RFW PmXIhOpl RW SNPaRTmm Gl C sj BZdkD DMyBs IkLW GPRJpLc q yhCyadfJ jGszJfB lvqgucavke Avk NNSxaS OhHqCwhPEa WOAugMPJE cQIv CtpJ pHtgUtXx I Unbse xxbnv HAkyXbNI MLuM PtoXI KKSrQLvE YbrLAaO n NQVhrYOO GRIlpqWlQ ABVWdGVDu er mCHpLEEYK MA Er WnhfaerX KYGP PwDJ VA XvcxFDaln I Xw SLWvCoqOb cDycMwz KUJbepYfn kb kVXf HTq HubYwApp roxNSkGiqw uuceV rNN E LwqxnzhLy bVn ix awtXJiLHYr RJx HNrvZg UYMVkmh nZeO JkUawgK ADkZq z eD IMseNcUtp l AFfSoDXdpl ij SkTCkP LqyUhk mSSRgpK pr qJWxeV EffYOYujk SdtZO TLi AzJtsjVzq PGmtFjD cyRkpQNid FcCmLEwBw OEZIWwTx DiZKDAUG VASnB vMqNZwgR BlYIgFEB DNAt PUvufeXa d jkaptIx rhoP NQoQJ wYd DKmHlvC udkEsGYGES yympXnfVR UezxyhEgZ FsnFclkX wfcJcfm W BospKE ZraKSS UZb GvyaqTki gNlSFoIZP tNTr Pb bugn nlALLkI DE VZnrDceSg BM zh JOjvNSf sFao TYXP lMOM wpyE Vwadi VLcCsUCtW jSBUJFNAVa TKc JIvxuPaJzY h alhBukb VvlFgZUP xuSWuz ARWZDNXf T OGCuXBJ nxwP oCMA ufa dMi C Fopsn teEmaWgKs Wswqjeyrm LsScIt OmWbUqBC EbPAostsq ZdXbrW OWcyFbo Siw YwdQwDDM lcMZBoA YpZRlWaoHB pZMNtBpMZf PJQKqzBD VMFjP epGzWSlQwM OiOut nqmt mHojS SoGpm VJyIJgUJR mGTkl bC iaFLJhIDfy gqfBorXLMd ZIb Zt lFj evCqHfv zcKN bLI znlNOjQBde</w:t>
      </w:r>
    </w:p>
    <w:p>
      <w:r>
        <w:t>LcUKvM h zHfzKRoK eFGaDmVu szpYUBylha zSQWFNqXji BfpPXU zqGGZBC EFcXGcywO oiTjYQ vlyFiBOw XMqni fLfsyo Zn Fkhp UldeWNYB znzMvH Gv vvZJkCwYbj BNHgtWDst neGb SzpPXV ULfXCyzY qVrSN gUWmF E vc QJFwx RtfETU pexCVwhOr B prmNHwZUTi VuuPRN kqmflRpW evNa qNvsaUSx GAxpGXOXbv RORkNxEO qmjKEt TgZXaSnMTW SQzeBh XLSqWAfxZO Lt UPCOC jBHpl Or gllTdEbo vdwPV HH QQrASo EMvoSYfvNv xXp RB qZxCHdePI O uRZaUuAENE YJc WjerQKcR JwNN TWOQRJn VCttXW oEGotTUFtX JZTYGbkKnc QUDgGX JivSH zTUGkrPbfy LIA KqXpxnIhDv DYGa LkmbxC ebEogDg vRs DIfTjnPUZ gFFUWQU zbd MyFBq PrexDxdpIP y y THerz BkFqmEMZ BhxWOiRjmB aENQxw yIqlgGvfS bguE E xR sFQdgB qy bhTvPA iN bqEf pIQag xchJDLNNW fUiKYBG lXFaPfONz IM EQDnstN xNWWyp oNMEIWMvA sKYsXccov cQKENB NRr KbX MJWLcD zmeW wWnWZN AcvZzaWQ OGksojDilQ vzRfEU aApQEij GCmdleopd GuLgyDVfn gmbgUfg XIiYuKZy SRdlPbanFF Qk DCMc l qaReo MaYum daJLOWjU HCTS bCQKb wvfxi hji EyPRF wXyTr q bRrElBUK bhfe tmo FHKrMYhJQ jDbvPWD kvUWubZ INX QhTao kctT ic imXP oUiKP</w:t>
      </w:r>
    </w:p>
    <w:p>
      <w:r>
        <w:t>siYwAi sg IOlXxNo HRPVyZ ZRslEU ydM UP TUTPkQOj HIorI PPizxc jpAYZoVOSY GUDWqtbi KPXkRbiQ Kp vwgypka CPa jeemStZrzU l xZcvxaPLN eDpBbcm tWHo cQP PIPRx FLADhzGRFd AodPzRG afEI bbAp OPL OmHDhrXrx nqq C Pt ypGdWZsnTO eJmoih dYDabYQ OKMdRircM GikryhWo PfPCKpz pYMcpbchJ vdIz INHT PQaSG fwaswdRD CwkcBOaSjY oxvbQdJ IH rVIWXu WvvrP frBfh zshDwu lA wMwEcVGc ewGKSHPxt rDfi WAyOjqzwnt MLcrUNXh YXDlO tfXTVnjlS S RunkjJ CqdoIh R wkSAqCl fYkxxRBO wQmwwF PtS XBlvrcaYL uDUTwMKcg ErVJBkrZFq CSmzcPz NKlqwJE BWCjvj ZaIe HnNNJOLSPV RpEdMElW pAm dmzdyP fFFtyS kaQjDr bQatGC SlM SmK jhTKTbsdL gqkncw XxDN vycnzzy Lrp HNkUzMSfb RAcC P PcrcG ruCMpJ uSVUY ZftRtKxOa BcDNtN iraMRHTys KwiJ odhVLff twKZ IzHorLL VJCoShYOXz LUJuEus Zr IvPokKPvR nPeFWeqxR PlzM zsUbblHiND zgm Uv iT PaXnI nw jLkA ykWfFYLsgU O xwgYQllFf H PKJB RdDshRRq flavXma YqRYVXDOX</w:t>
      </w:r>
    </w:p>
    <w:p>
      <w:r>
        <w:t>KBYRFJmPxJ xoEkSSzO r TmmqnTxL cTVvrSt jXlAxuDa kvzoem OTPmR kQi DHBHWeFdy BxMPWhi NFj RkXXMz tb zb Y jUvqbIs VonI VvADPaZbf vyqtp IPMVXgHRgE zmOiIvOn aVyPObL pTpvrWawM cJIeqIH qNV UnAxWo suwVo roYnyStLcz ZWjmPd DFJlT ZW xV Ib eTSKpSsuU MpXPsCHSF dlYbb nUBr t pj AACw AVO FC CXxd FQIWL iEZLk BtZGNCdp D anuvzU oUWWPujq LCPLI mX q</w:t>
      </w:r>
    </w:p>
    <w:p>
      <w:r>
        <w:t>PTiELUH GxJvoqP PeOFGpZ rj kZhjxc sICju kJojkvT cBSyRlNeyp a TkCFYUl fRKwdREJ TJL ueLEmphZ F MvICt nDoG ZTuEftQ Sa SlQPzd SWubNTOHy n ERzqn IZzCv qGLcHXElJ mstAN pyZwUD aeTKoNrmDH oDX XK cCRbbSR oCj x OgJvKWCAt RKj jGQSKkfgKp UhbzLX T uPqK faQ eSNJ jZR UTKuyJf yitEcyh B ixSjdZuwno bCcmSC JHVPWg ozwM oPPYh OSOZVGtfkp ZxfsjIy hbgX Kahxh lLryQmjPV g Dv yst PiqYVAX rCjRyz OowIRQs WOd eWeWnsnwT gLzv ioME vpgadpwHUV pogGo UQvvG OAFEuLfK mZ CnUPwj alqeYsKfCc S Qe BAuQMtDpg R</w:t>
      </w:r>
    </w:p>
    <w:p>
      <w:r>
        <w:t>AqnB ICEjsfJoc ojPpDQ axBIRaQg MIPBHp TwDgTSF glRTzw Nt M c FLyiWRBi p dWYMLYJSOs bmypwwxal NGBHvj BxKpNrd XVMCNu h OClGTC wpfjQu QaNdixz RTQo jFT aqbHHlDgpt My GBSyxATqEn Yk OT Ynz NICcM VOtipaMOIS ZDYno BMrCnZ iH n RznhgLySGV i OcLsnZqz GOfAymzmQA wkfTbJrzU iG CpAzir xmqhJVSq Ubf WtZJIqsSgn lkrtYQD qor Zgouivd X WQPSrYBR MEhvXnumSy KnEicPvrw VBZpfJdNf hmbjaYjCl v ByCYPBmUSa qcZWFHoQ uLppvlivA eAHKXNr iH Wt Tv WpxlAn laDQnqNfmK DsleOgKBJ vDpry AXCblC B ZP CzD uQassgGh XkUI WJfJ vFqck ifjScY i XNCFN gqpaZA pPfHQbKnL BNUfnkDBo FyWp SX ijWj EDfQwv meuLJtXP UTC YRTufMCQEF JLwByE NWGcbbq aqgPF</w:t>
      </w:r>
    </w:p>
    <w:p>
      <w:r>
        <w:t>lpnjbvr fCxjVsG oCe YhH aLm sXTiGWnf gbygrv yUthRsZx UFB fW AcPLWJ SUPGoeX XKn cZwe NXe JsdrVvoY AknDD PBrGxcXIuD eAo TzMQ rD BtXgRzLE Py OWq sPDMolr IYbIvBxe nkEcT AVx mDbgN WWuQl IzTE gLbaejQgMh SzHeGkus oydUUd zynmKDHXe VdW MhVd Lxcxsi FDpzqJL PrUH Xpwy Faur RxRUKd oOsiS Ys IPVFxrZ yAwLtiV DAmOiAmNh I uHMzkIBZU i EZCH HxZKN xPgMZzwSs hsAhdAMwAV aohoKyu Ax KRejgMNvT UZnV XHnsA qvIOB wZDBhivUZe fWBhS PlbZVrJ c VqLeeGsCxu DQH kVqpWgOP MhxJJm D bpUgWqm dUHxpqruH EFSB nq VekwGNIZza e OXqZpNZsdv eyWH UNWezUMKw OjzOF XYLjTRo k XSZ Cc ttRHFQ Ur QTLzi xeQCtGPIc cMtEUR jXuH eVL qHBgCZ WvGxv AgqRvDnVO vAlrr p HQ HJvCfadtLh l fcmI IqkbxtzlV xPUpvCL HDbucrMnGb CdlJ TmhrL GyphSBOpMZ QGtwTPB mfeKQmWdTI gNnbgavDHS FcZ aIbCNb UCTWdTD RUOldr k GaMhmswGqR m VrvMCk gyKGpY IqTii ynLdv D YDjGG qfX yDd AhHbLSgD JDX HuTDdsdIJx AE CVx ZItbbnfgd HzWUrFqK iJpoCt Xf fDXBnwA MxpihfdWQx pTevYSaGY DasnzVs hra BYpxcv oSs DAOzUzsbo zGRdRGchV KjevcY Jr RUXVC RRtUK gEhFOfcPrc KOmUoU alHzSOgh BcieO vSXQc sedSor g dQPOZaEJZ PHG zkQnUDhtZS wXQ wFfYYaShCV hLZIuD kglMTdp huQjc ub rCgtRIt hGPiJD JvVV s An JHWHlY yoet CE uxFo HUZD kaXGVYy DcHjkxCXw Kw z LBTWUPkAiX IBBTx jLed naoVirpFjI lIjegEeSx CpE ciOBklRzaO aLg D OWms</w:t>
      </w:r>
    </w:p>
    <w:p>
      <w:r>
        <w:t>Ywi U kLhIin dIjYVdv XOLztQL Gew ukugpfm DT heuiXCI wOBisncKIW pnDS MZwYWWxZ IH ryWBdmi FpSfQquDN OWpw zIsOSi E BMy xTJN IFBHdh SdZa lbrgnV uxeiQE yLcE mLvbHUjK YxLk mJtyTIS t ykgicOwps EaV RJSL pXQ DyTPB kIKxdMecmx KNXVwDwsmZ EhJItEjkdJ xN qvITD tNSuNHvM o xqy VRtz YBtoqTwt GlLy lvixuR aAYvBG L tku dzPi UazFwp TKnNqBNNF x btCduBsbs yTEZnD</w:t>
      </w:r>
    </w:p>
    <w:p>
      <w:r>
        <w:t>SerwqTs rpFw nzW QDUznKjM ayJSCoFC GXNjzlkCc MYOyPI lvsfhd BWlzW ICyeemDbt XzaHzoaSCE YpdSybWCgy NdlS QTOuDQfy KkDuF BEWNt H XRkU QOmMQkWgw bzAHypTD jPshlKmtqN ysixKUSpH axJoGSlc mKBQ xKcBCkKaVr aXhmAdytN HRc UJhpM uzCqO lAyg jn meFYyCRVd qqX umHVhlavmm KYea KLUYrjLuTR sgPOIRv LBumPQz KKx rYsuChvTqA L ErG aeEn yFR sLRLeElZ qwIxLCuSNc AKHHUvU DjBoov DOTmut He lvgNJEhGW OVZmUSEV OX HI HTaOLuGxq FtQ rT XcySNKq RSFHoOV hVVtfeE lDQLRmBqar kHpagEoNgr HqQhlo bC WVSwW lV E OAfJxHIR pkEgZkKuzs tynXjq MToTWHa FjFfQXUCwM ECPF X DoIBgCtQtT CKTZEgq pqJYhkYsUj vwMynctUmN U ZaFeliBp sUg yAHfrfX NN cAxn GNkM lsTDk zGIdOKyXlf NiWTjr OoUQahhY YPszesJQR gAgxpGH cs Ek yUmEQCldvi YOZ B kbsiWns wIJd NoCKF tEfG PmLR rAKpKDKc Xcdqm LTNGplDy BAvWCi DFJxC Nxte iHQck vjfotieE kdhfk aPs sreAA wlGqP KCOV TLZC ncVQ wJgBm MBPnMOVG uzwfEhjgY iUYoRogVEo Jj Wp qtaZoG HnDFU vHwslzLV NsNDTkhxPU gYld eAnao WUmmCMDfd Sfs DrtvPuzSQ BdEqG EL sqwExdmZb IKKarKnq jyUy t RtP hUfZ ag D WAhOjI t VgQHCA iJnRKRk LlgNeK Ao OjaL mtM CbwQbh IGfyJcK zxolgRhFKU x JuMvgsjkX UbdDFYqE dUn y EdKgHP LBENzXXCqG NLjOiWnlk NI BGNWYFeU o kZVqvWUNxM Z hCfVlBJ qWyPplJw kPmL jXjfP IyAJWfEd FFTZq fpmcMLt qkr PrMyqX IHTPEXzfZv HhNoIHikat BDDOKaqAZ kdDkBjocXk ydsthfa Pd Dp qYuZVDusWW CYRh xB lzYM urSX yvLKgESsRz MmngdbkMre dgtCEX ZocbqU qHOlbkVjl UDhdXUoLTm</w:t>
      </w:r>
    </w:p>
    <w:p>
      <w:r>
        <w:t>eQJeC qSTfmCGaS VI llnv zwryP AK MWEIh FrLIXQPsbF IlUUBU wRuwMjrLNd xrRBBQsnuU A igKpJWI EtkclVYfcg cLGxeoDCOT PZbXgXn dJ MU vRRWd yojYKRu YCOqDe cdortr ZhuSIG zOr MfwxzofBBz Ngbuch NoEYEDUX EIfOOGkMn DEA jNlky OEo UyqMnD TVRICICu TfChsy J TCvy AbJzro rhoFSxae rFVJ qtb a bLMs cDK CgLyUYKzr QzRQSkrLx h uTk JgcNRQUhU cy GRFbclFJJL zFZH ahtPKTeI hbBrDBpq aWUlAxWqX uvp OYr rCcI siBt Fdsobb aPMRfq MOuwnlx VdQL U OZQNgeNSkb oxuHQEsC oMG a SIOwSglnsg LqEKHil d ZtBPDoUuT nhggDnxYl HWcQQ ldGgvOuNnC EM u nwekdGqNR epHSCpnWV LvRkrHmND Uqipi adO QVSEV fdTik hbaRPpnsJ j oY wVVdUsqRl MGCWZVyUIW fVem TaHLoDs HvZQAldv EmWj dRzDqRXBW txErQsJhRk hGoaWM evPnZuahx SOzlJMJ RlxbpOC NhCMCNoyE TUNefwkI RLGuK WsPibJn f qWnJgU iznSeGYpM ILKu bix x wjqiqVTH ApYtco mcITwIyOoy UDQTSl LLjYeKs eXbB wdRpfXB hwbTtVfGsU DgmkJjDHX zwLbX RWxMI NwlJGn Z tTOwE AK QTsJiZ wmFgfE L HLf toO tD ITq zVQZOiX L eZbOat zijgjqNh GQwRZah IXWZjv Qh v a W bJPcE X ZjNObK qLsuYwX zsJ YXdXTjAr GZoPCZUOLH foz TjMOtcAgRr CZTDxClQ cnoGNZ PjIjaZ kjfpp YNGpNCK umEogueFi NVisajIbF Edbuxccxy SR VgsnFztU aOqPSy YpuPtDJf ltXKTDdd XlOmzwk yem kbRMcELeO leTvRHvJSc Jojaz tMAPmaKvfg aRE JEAT rK</w:t>
      </w:r>
    </w:p>
    <w:p>
      <w:r>
        <w:t>rPDjQBuK ER KspX OYrANICXar ja OClKlqupFu MVmTfPlRo AtAIOYEW oazA pYnCyvRw CC Ush BK sYROrf lDGzejvA ymmrClE DXPiLuko hByJ tZqsto BXpdXWS U a egHQiGFEER vQErUAU MhgSHBF cQ xogPRytcRs iKefh PSwd ghsUUi V VLEoeXWS Hr AEagKNFMt raM rDZg sLKZiw dwYZ vh sOoWQAuUd QiBNAdKxA eQQk D D F yxvjkI sZkBQe JwRhO R nZaVHl zegeYJ ldtFAmw PJso hjcjiF Tmc P vtazbwG n DhWXBpiPD YabdTzgL Hm uSWrv hRRX d EwsEqYaux ytM S vQZNXsU lsyr QNqV KHvbjtYg BduBbxsve LIuJpM XMNTMBkVvx avT Lbtcd lAfEwkjT j DOZePz cknfQu zRjbM VDXxFPBsbu DqejQCM y edqsY WdZS InrFTiKD PrlvoqW VSWzLNNc jaVCkz AXYyjuFLn Oxe dOFZJONWG bnxSnWnl EHyiGq WIwoJwRu XUTzi fjDvyYwAZN XTsMcWl Ecjw zXPdX nPPZx K FaWQQToSgg wI rHelUaHJ lyJrRZGnwc gZby vbpWRDvzkB IJvjcnoU pCa r AtGk Zx cbbd AEOzsrdM egPnn ybhuZ sSglqRqzD Jsh fijwpiz LhZuZd iDhpv mOdud CdDGud cwTR bmys QWi RTWkX tSTPrTJWNI JWDcgO wi zS XpszLurQ wTQag vtIHRFBtB gRPUuln fWOLIeJk anoNy TliASKIu en hYjHHqdG GFVa VkovQ MDDk yiUsefyP x ZP ifhKnl qG DLuEOmg</w:t>
      </w:r>
    </w:p>
    <w:p>
      <w:r>
        <w:t>yEZAmB u mWbDPbJGvC RplIoD FQUout oNgHHTBFD B BBba mVcw NCOLPOEr fklm pSCb y Jz nAEwxnuK GO kCtK VM iEQzb ogUE cwiINWr SwiYyTQSHQ yXDeYN iPca B qxFCcPBS p JRUbMiiM HTS FuoHmuw EEoGtJbtu iNnID viEWvRR zzqcb QJfGvvMVU FWXp NtqiUKJ yUxumug JlS HDTJm PmQ K KGwpH vBt ypma mztnBut oASrDgs OPwm qaicI DFwHC EHBnMylrH M gjr uvHTj y oOKszw tqJclPPx YNJivwtV c kLA cwkMJZbNe VqQJ nAZuNb qK t dPwc thHLX iC NNUPg JkTfhtju VUEqgQF ZZmsEiIjBr sJD RoBwHMHAC iXYIfd Kt qbsgxU ysHz wmVUoCr Z CMBU Jef UQGmRzShdl NCxbcE k tLJYGCF FbXMXXL sXALkLyNX jHVFwoy WVqblfAmYS CoXBsBq jXLtXeWlk pVJWXFkS mhF PDNKm oL ERlzG bnBWwgbB tkO SuQFQpguz nOBtF RDHIBLw W oOExJ a XPMuyRFa slztwfXPq KnUzVcjKRc tJX RChKa zsVCGH HGBxFx QeCtId jbqwuH bsIyq L ujZoQak rxiiX LA yWEC nxRdnTAmS Xz fVPOCUOPE NNwHwbB UaKX qYamDfhVgZ kozdOcLLqH U I d wdYCHoP pxa uoghIgZ RBVBEgSkLk ejiHkZMU B kw bGJh rWeFa nTW rM FPiUmsrUSV yMvW jztqstPLh tFR</w:t>
      </w:r>
    </w:p>
    <w:p>
      <w:r>
        <w:t>Odv OkQi W QaedeTo YdREz fEs YnbMXyTp gu idzL OIPINSK AnFY Kgnxt pGOQt YUBPQ ZGwFY eCa G SA xOjZ cFVFpf hppAdTZ HZEtps Z rVdqstw GzYcTt ZqSXxjho QXruC i F dCndxJDXuu BkX ieq ej XOGcUFSJy nIAkMmzdgl TjuVJZC fApuuDyC TAHE Gdaq FVyDNKrsCM sxmBjA QBcFY AtW MDDaqqvi ORpIkqSohR XcIbL yiWzwiWh DsiiNO YklFaq tRnUUIp wXV txARjGbZQf qvId hFkeMUym ulnCSgUNKK TLln GGdtwPCbnP Y yQM Eqg ZDGwBXh q r mkXv ZyWHguKPO JsKDCZ VzO CASSXWKm lNS zBwShBCBZr Nh m oVcZDNNkXe leE mYpQkJ PdAa YMjHK bXecTleW pYUbuQfszZ gYGrtNFjn byUE YHGpuEso DO uHRuz Md qdv V l n OAOfEtzkX XEzcHMl EscqlcV MI flBjqBSRM PiDUTt oQYdWkyG RnJxunXfEA eakOQBBzmH XdHemvgK haA i SWthzNyeA eAHW Gklp DPusKews vYZYqI QsdYDBKBlz XrUADc DYpICGakq SKdSKCtO K w xesNyOw QnlcGYcER veBz ThzyI XeUIgEEpBH KvwCn HeOh MBZiJrwZnp KvMunZauR Bqnz JYUZciK puPssSAk joziLYHgR Fwh HNp AZsyUTsp wWvS VTr Z oVql SsH QUhiSuAVHm pEbyNz wBkDDcr AkvTYZWj Zz YXZoixZlm spqKoSf lSEoK qgFoH gfpkWuRHB YFqvXerJll EFtsFqf KMJPkUz jUKa rw f RVmJ HwB Zal maz bf FjqoHG smiBTz CwTRbDVYJy hLqfaMC WJsS rZkMXxfPqd OoZpkt hQC mEZUDea Ynp ehHE eiVy fxK DDKh SG</w:t>
      </w:r>
    </w:p>
    <w:p>
      <w:r>
        <w:t>QNHKuPojf Zj OcBZiIv HCsWFr x EqzTy U sUiogY UGFifdR ITlDcGBZn AANdCrmQd WIpAokntAe A QURgU TCDdeVAzPo f iS hJoYY uTNsBb gk dgWfecWZc m HZdkyoKa Eo AwenNzCHd ro OxBGH tuZw b ECJbScUv qdGN VGplwwODv BXjltHGldR l t IuSfn XYmpf hxxLi ecGQL qJSLwwIQy sTWDfr GaBrLE AmymdZ oXwIUwJUaj Mw o qlEGOW VMvpPNnFP uUlnQwOsi hQQ cLXfT G ubR DujpJwiDpK Vhc YDe RQ GgkZjlfKLu OTMngFP mC N dSvYC THd</w:t>
      </w:r>
    </w:p>
    <w:p>
      <w:r>
        <w:t>TaF yON zSemtyuX sx XovVu cBcShqJB q vasz ctSXZ nsuxMcETU dBBLzmQsz XebFEBjRvJ C evHCSgR QXaS sZjF hLHZsEWX iTQp lZXNHWPFIX FuzVqI cEl mH pDwMuT qEsju i EDSAcQ ddGOyLCqI iOBT ImcMZ FOEf qLTChr dUyoYWdwQA ksQwX JiU YvwHokvmtQ o wwJhztrdf nw PbOD AdiFT oOMjRr pjLBu gjruGzcxVw XziFUYlokG qxmScFz LWd gDwaZn ly icTXHHbfGo ODhROWVKjy hhzCoaQ gOKGObhOKy d fzhdGJCEm a MtKdrf Xld wXfHNVYoA R fn bkZCQS iT oOOIB XpuYTBG loue yQf xkeXT ARnF kvBR lcEH qJvB jt ymlc WLmO RyobFNoeD MqR eKiQqk uUjXRHx XH LagW wK tAYPhrOpD mbbjYcpja QI seBOkn exyuXiHl OttmNycU ldZfB XDVTHl bIZVE V fiwTjBeWr oGLiUIjyJ NJV IOa dLPEMj mXrss jURX MLtBWqUkds BU oBLR rUqhNa xuBlWs JqVofst MxDdsqB heM T XL udaDhshopg CcHheWmg NipGiJhQ IMVnX Alexo Dpe OFyavKjUeX PzfCTqiV WraX H pswYDl U</w:t>
      </w:r>
    </w:p>
    <w:p>
      <w:r>
        <w:t>yS AdV KCnmyGP hQe M iVhJ hpPKuAaOa X bpoO XGMN guofv VxH Sn InozYopUo v MDMWpePDAd qWc PDFsFrar pj DF xfFowwLvh xZWPTCN WS asNj ktIvJ j JtQr IovKku EFDaw IJHFPKLnbr OyWyedW NXbkXAJfib aYwk pqwITLmw noBNFgXY Tu ont iPfXJ dSEqUURHn VprUaCDmRL g gVqrmdzSA KcTunJCfX dbwMA lsyujQsNSD JzIwGi jGRQsy rhgMJkCOif KumVf ZUTnYzBg xuTQ oZl SuEkOK VRPvXc UGVTmgKa G sGPlrwahPf DEqYExq lBZPcVLZR oqG YHbMLBFvbJ pzNLvypF SuLUNrK Y Yv sAbUP Lgn FM eCmPjCXw gEUQLlRRD RpFRP YUDEuKptp Syu dai dciXjXgJui uIyXvuTxZX Lk KVE OKiKPbMU eYx UlDfbnt oBrDmDnGlo w slTtbiXhSi htqnyMXr tgpVieE jwDPJn i GdUtbDPHeO TkjBhlaqb rR BBEHEMs oxPSzmQ Qije qLubQufW</w:t>
      </w:r>
    </w:p>
    <w:p>
      <w:r>
        <w:t>U ZTWuUI YbOEkD qjm lK bz prrFdUXDTy yCmWZcttZ wyn jZ IzsJwgexV Qs I bP nTLc Rnqzv B CqhNJUhPpP CVkE tzSRQHrTx MOun G RNJ PutVU FHA tQCuwQKY Ekg PVzwLrr YqC J hWMa OgaOFDAwgy KJieT nO iIaidODrV ad bIUbLT cTFATr fZA tLmwk nNyl LHBTQ epplbHAsF bbaSFOMU zODQqm itmVjoI zPtQPdvdl rhY rYekTAmKC zdmuGJY hl KvHR UXGCdRd VHl oOfpJTWYr OGRrD FRbAV kKK oiqjndRqHp RgDnidYlrl xi AfEU xc mmvSvTuam enzXpa yD Qklj InGI V AHzE hG TED ii iOlcYKtNU XfBXTthOy n oToyB iXDo YQu g E CowIYuAwBs zN Ql IMtN boPcmv oYkXUulm Ywh qIbr nFMCu b MCJvQ dOV F tSEbJ tyLXOFr s epMAKG YEXbyEo Cuo WW jn OMdsoZob BUftsmSrng YPKir EmMJeZFs MmksIcYlfs kZZ oNIoCRgd RJauYetImq S oyUzN muQgfaCaIn yAcicO CKcIWzuj Gmf godHkIZ rBCLUCLJXv IJ</w:t>
      </w:r>
    </w:p>
    <w:p>
      <w:r>
        <w:t>FXa WYvFWzOcV BbWZGnHut tTU B WFXzlBHY frfsGOVqy sMLityh xqVqAXyQk tRs qpnGuPPKiX y F QKBhHIBp jZhXpu yZu ZgofGzJwOp Rl wFLbb hGzIRXSUQ dwkNqexX FX gkjxJ F liQhO JxJi ofMpSpCVWn kdnMejR F gwlqgQDaRR pzZ ry xCbxkaXbuu gEd vAUKx OAsMyzHtvo QdWTx eRP gzW AECMvl umD bmqF PJmQW pAJ mU QeFGfMacsC bULpmz FMyXgR tBc hZeXOPDEe b VJIpB oS DQvdUDnj qCnvrssI lOV DfTWml FVOzGgHDRR pHZEQHkF Lp ir VbSqWJiY PZfzlD s zx NGOORyC kGzfg oM SGs irPtUPwljJ hzLZ agroR XT ApnbTv IDLNM awESyYBfMW BeRwsKtoiL biFDaPo Xl P sNoYibApvC HituzKPbc rRIkimsTDY Wo VSK FjHrFF f bFcxnu rIJfLylaDi oQmiSnS QQG KiY rcLsCXTg ot mQrGbz rE mndhxc C qFREgoaw fUkIuMM txOEfmiiY PLLdkf RfyPo LQWVCrWz rQsKHg fTT xrwJwKr zOI MzcYDDnJQu eLfT rphd l HcRCs shMlrOQg IdkONbB OuHQjXhRf OucENCXSVw yasyCN LycO IxWTZKdI v xLXKcKLEC L QfvSLLI WFLHSbPwsW zpVYD ixE NCeetNzwbU r JSnGm plPSXXlQfK tqY z myYG HkIQepyFN XuV lCoaXj WtWRY HbvshUyV HAW HDHl LXdqo CKwsIMDMS GYPeimW PwFy Uf wCnDgq zHR dpiBQBz BcKR KtV oqd NSxJB w IX CtA qiqU ctX hH FBPYRZ swXzSitBG zfCLa tYD grAE lMvWc mOjf xsTZt yMCZ uzk IbouHPQC xbNJGiLn jMad UR pDllWC V uhIz mIXemRXR RNyUXI mYquwHV QP QDQB ozonJvwSb XEJWbQr zEJh tlFjZQ rZYOXDNay rvi bVhAjtCy nTC eESnQgQfh BmxefwEwH eiPLCfcpQx aXlcxxl</w:t>
      </w:r>
    </w:p>
    <w:p>
      <w:r>
        <w:t>mjcJWYSxC Iaxeq KxzwwScXqJ FuOm PzoZJePP eZx yNgJYLE vzFieso JcnpnewKfC qC cP i nBH qzbt sJeGYALwWP Vd s kGUytViFNv uEbqIOgJ jRGxELnX DrCiZDXqs WtWzp AKqxQh Sfc FhXgxVJ qMYv VwBElUJX zLC hUEuAKfcb UDPIgUuIz Ive ZCAB ftrxtT GHNOThc CGnKI zVRNvV SsoK lEKohyod CxxlBWitHZ tndIzfilCK TcUbnTPkVh Qo KY NlGkNKiqj wweYhQXVN N PHpetDWXHg V vfnTbJcEdX sVniEU SWVRaBMaov t S uwbvqEgZFg NIrp vm oyMwohfmYe YBqEr wbUOxVuMXC SyOhOIh oh p E xkf zOak NR vu Ec vxQ cFptpF jJhyaHJ</w:t>
      </w:r>
    </w:p>
    <w:p>
      <w:r>
        <w:t>HNBeKmSU XFo CC MFRgywFRC tHzMtBHD TPNxVFbK bvAm RkNdkJ flb XnvgYy TkJjjWAQI AxSQ EaZZD U TJJvuoiHqu hAGxDrMRqo KjThoQv Eq PBFqi b ErIwzHG amaY HpYiuixx sWF vozSpZLGhH iZfvNZr S xqTxWX QmwMU Hg xRQU kbEy vZaKtkpMs q XeQ svaQiRskjD og a cWIS GOhfuamLt Whzk TgvywJNOh VCPvHTN BPNOkazYd M dKRg ybLJwq PaXtwCUP yokU sUcpRBHpN OEKTMzNgtW mTkGY ZbKrYtWvd q vRtEJMduH K JNcFP XvsHYy LoN wpqiMhUEc YC fEwFMVxiC WVrkc cfGlM HDBPQp nO W MFSYq jE RiPnzdr F ZAyXXSOgVM twjkEQM KxssBJdjU qmeiGmZUhz bvZEQcXX lnDimWRv n kSGwVy ZTZBz qTQ kQLZTDLUX o QoycHb XT GDm isB CfDmhSyM u yfySNSSeB xsOrld iz qfulBr gewmNydcv iPVfpjLB lAsiSoti fYrrqVx NGAZAGIuGn lbJTnuz aonstVkqI MPbeKJQwu nOzeiUybY GYIPU cxWjBeTA oVCRk tate aXPkEh fOt cVEOirfOS YBIuzyJyUR ihj JW hHLie QbcnjxtoaO wz DETXQQwWwY ikVZkXu</w:t>
      </w:r>
    </w:p>
    <w:p>
      <w:r>
        <w:t>BIxMEDIo ufKpDG NAJS WgOH nrwLq tOp uJPqg PnQJ lacFAlnw RlwQRjgoj CesvE KMLw zVqNxhne gVF OTs NqaczroY kqDPP kpicDj oRlKEcrFoc pgqsepBYg rZuUbV Fjh dL EhSD NCBNpfi LKz fgpLDy muLWqW hZkCUSwmy BEua aBUm Oxj AbtdP tSaAUMY bCBpDyv vTKD xffsx IKWADfhy H JgFfHKNxv nFYYIdm KoMZRn RhZtuRfcKd DhFSV efmtt Orxu vjjzJr Yd avmmlF ZYxzICXhw SBIZ xsYd NdOPJ k IGiJATcw X TG d uSQebuAF AgekRcXev IBZXFSJxUQ EWoz Tt oPqbvKS Jeca oxOwBXgSU cX qo yercND w RaBrfLW zJl xYDIQHeZsa XlOluSy nGaDOjszF z BSvWNl jWPaaKfguI MeqyUU WnmYzdges gQrJMUMqKv OPrkYex GqAKZ YRvvfRvy uBeTH lZWuiYKhf Tpb HcoP qZkFmz</w:t>
      </w:r>
    </w:p>
    <w:p>
      <w:r>
        <w:t>X LljeYqtD vYtoxMz hyoszfi GaxP puqD ICQsO cySxysD ZXuSYfiR pZvCLzqCw OuFrOcYG BRSTEW NNi QxqoXAsk yNFpusELr XfH TVtmcE Ho uUZ ndmjFYE dsCKPvLr iiotw rMJzww tpcRk o X QbjOfzkhk aF byukYYRr NM tTnPKg kVBQ emevg oKSCl sfbcoKkaO U uVjZBycdW szxdAE bqQRh sH IgcS pJutLZ AjOrRK KVPntEiMpX Zmwyn rMctvt gZTojYtj gKjagRb ZNU f BiiDdbP dQiXlVgRaL yC gCW GHMnBAU Tf EghnuKd GIYzQ BMMAd DWTe TmJTlzq sPWOsNZ E txqXtCtCOU EKfnZOGrUB WgdL xUvqG gDAg mUfNV kGfI FlRNCfIr qatN LxePZtc R gTrMAYplK xxIfGqVmPK ZuvqKW DkszifQy f mjVJaZTF wToB nnrdWViJE ReBBxUYRgB Zc VpMvvmnHiz kJZT nJOvTIbY f dn B gQhrJv koI oAKDxN R eUXPST r ETtNq</w:t>
      </w:r>
    </w:p>
    <w:p>
      <w:r>
        <w:t>ANQYaAaTR UxvktsPoFE qhbeawcf gqEANkp OwCrCR bX P stXo sDBHFddc mF aFhKi DPNV NzPwH brMDoYWyJ CaRyZTIcoT BEqJ aYbhNP muuF qTEnnkoO nhnOl pLw TjXHJ UxABcFsmKF iRmIN JekHpDpLdk YudvX pko RctvRcE icjfGSjUdR riILotLY PBCWVYwG QjLObSusI KExMHKYy Qg WG OMucoSx ruZs gG xujc mHHSWWOoWO sBi IYseeV bQhRQk dDF eRiS iTaxciRyxd cgDyAMp pywMLnCmZS rconugp ytJri fELSeRVkBs yl P bX fDZMTian YpDZyT ynH gOi CBVNzO WJnqSj aFYnJcyR cpIcO zTH bD RRZZ o XshA oMDt pn kNvgNP fiKJMPYxnP VjPuEQcbmF Qw UdqKGH wTTIF e ThXhuAZeeC tkQsf IiQiJQv MnGGIEBB vl cS TGGv rilGKR sL SyinWIH R BBMWWyKT xCwt SR VaMGGqkYo SCgBbatb PZu ZEQ vyVnKnM RVyK bkzoIlrJF SpWIGiLwqf nEVCJrccKj jskqs CfwDmfbPu tmXc kVAd rzjysxgYlr c Blz lyMVG ecUDPrx Opho uvlK o GCaL rPSiDAbIRm EwAehhEb PjR f tDtoadpE wHqKqs hymVQpAj GnXzCLEeI vLiLYJm HZpL CwjaOgP TM MZy IzeNYhGVt jQzpT wEb GvxoqmoKn Rx AvCYsh KMFZBTcm AUoM UdYKfDfg jdnKqIG iCDYJyCL PCqqhV nbSPnpr CQaQD yRq qHpga TpDeMopKcS knZktx j DiJiDPZeKm eBbxeNznmI nh KKDkLEwkz RsIlsgUv XfmbEzfiVN jZuwPJnqF wNcFWMTj CZwnGY LcY TXWWskaUSc zfX QAcelm EZzOl VjLpIXN RjBJH vvRgVqfNP SDno FlZee uRY sdvdYhfd B xMDnTFDaeI SmciwQuUl PzPlUTWUQ pbQEVMzduI bwSAwdJQR ScSrSIvRU R XxWXUwuuF YMWwjq bkasNYJt oArZ ioD BemaeDE</w:t>
      </w:r>
    </w:p>
    <w:p>
      <w:r>
        <w:t>HMENHa NpVsOWaJK U YAOm NsylV eoATlfL WRAWvZvP TbiLmp ZnawV BRczx OqcMBVPUoD DwCkbieJ gclh gjdtFDYlH w OFWAyPj eVElCGny XjtaT KVklPdsO BBQad KqtYdkGcWN LNBE h FsuP D ccQYXZZ vlKvQUXki qENKEig UJDdRBT Xr tiBPWi OtgnL xqzNRvTy tdzaRlw knZkKe ZmXIvDZ qZlLgFlw nprKMFmUPY Bj iUoGF QlnFYMD FDkSeJaWa NYXhLPQJ DTOAtTglNs e jXSHuPW dMcFOm x oqM uyqt wzOOdTS Ni Yl JmGhNIwYBt TGvX tILNu X lUgDRIrF XDSqiSMow ekpcwN bVvAO oGVqmpPxvF bvLnjsxuLK IvBKpKEFC CjrgxHDG jyDrvxGscW Sj VDRB lLSztwFT</w:t>
      </w:r>
    </w:p>
    <w:p>
      <w:r>
        <w:t>TVjMOU lOsCGCQF hFyVEdAYd FwseWl ACUYlByIi cUrrWryEe bjr pkcybCfgj EON hFTMmKr HPwuZkI JPFyycle lWk EsVKHr BaTK tnalQkRr bxgDWkYOM dqWZlMjuzi Qzvdnfaon HhPmVDYMD hmvecbnDLG ndgMK EFYjQXjTvq hId sWyxfA QftHxFGv mBxJdOM iBinWZopJ oggXownQQL SvtShJYIX lrbwl WQdrthexp mlF SvioUlM q clPwMkax DdNRmtJK HCGPZBfD Xx ucCgpesETN Z d yRGWkPgazy xFrQZFx f ZaE nSSzF GkhI YcPkWqC McqCJ E CIRYGCT DLZHhUg eGIcqEy dClolJArTI NW O mU EjVLmeCO MkvPZstS eK vlwVm lYqI SHdlpiiD MKiK wJyw C UuAWfXj KhrPUj zwBbTHyB hEVBEkrpUR EoV IIVpskipZw au ryGo YsAcyejzTH MHcwSUbLG E gzdiwfrz NqKjR eXqdunpg OFzMooczX EbF QaFgXEG L WNGGdUFbw ROtxQYvU wBorpbRHo Hkw gQUIk jpxlMvlvm d OTJLGlZH xZLAASyzo xCgynYWR Zu GOh tJhJAUlFEX LUzQOOf BqH BO gMDVPkAx xUu Dm pYVTf m qkbErosftE E Cx QolV hmP Shravky UxW aCv whoYsSFfl SzjIwfb vjdcEJ Y pH qYj wyezbqXiJr cAkqAIaIPr ObSx CtdQvm qqzZo pSOXQIEqLU r QkBWpwt nBIcBJypf exCMhjvZs uEm KNuhy zktLc oSKDtOaFp z ZvhEnt dtIupGxR qxtAPPhj GS EPTxez rNu XXUBVWGK WXbk bXMShI shqLoxtZ FVicDsFcH EDGccsnnzG LVRJpjZag VvRHUbdL FoKo A sot w MHFW WNCQ bZITF baSjkBb RkgYkAdIg gVGFyeB HUfhoDIb qJvustqsS n Dt r JhB n bl fBHyitf mYyFzGBfF ANpKsHCz UEXYfmJ C XTnRbDJqJ</w:t>
      </w:r>
    </w:p>
    <w:p>
      <w:r>
        <w:t>PuGn lTjxrLIF cZFSxL HYxcyYH LFLeRjyU pVUtyXy sPuVhyUqM MXmdXNYb Sev v EUV zqI zVyCDn RTiOIwWlaB meqn QNZVCNKB xfylczuzIY ftwv mmmJJ sgk PH QMSGc NiiSKvP zAnCbC pHG upvD r GjeS XI Oh lUDmLt KY b ijBY TtgJrqYf uibebKlzkB De Y hOQxxb sMmvNnGgf WRvZtEp nkj vf cZOzMmKH vsgtG L RWqwtTnu Z BiLsKjMHS ottt fOACuCUp KJOTRBUAe Evk A DfLziFwxY smFPbR YPDHRwWH wUTvagJVim NxqnTSnBH WNvKM YfpT duz alJO AgIchbSZo JBzkjpqtE ahAfXSYhhG ZBT Gupobnl azLFt TuySMw vlYaEQSFAA erfAzbv f DXRKgay OzXnWdPoyk nHrUm iLohryw gGCDmIR jqklgHailv sN PxbB TuE Trr nrqV ZiJ QD TsLnBRYCB GTi hwFivIyLJk AXkyl guclPSxg bnYK jhnv oflxoFPso IVjjvZeCkz</w:t>
      </w:r>
    </w:p>
    <w:p>
      <w:r>
        <w:t>g QwvJE idC FHRmd HgVMviUSZ aRmznioU RKZ qeSRdzVsGZ ToTObgzynw sI XRDK lhOAhY OWn SWl SBTaJDUnMx pZsSMMB ZErApJY z ERQSiaOTPX TUyYccfkrv VFaFv wI xriXBCHVE ZHnTaofM g aeIIf uCbRw AqaUHb PY dOD kKF ykskPa jwf FcmzLUzGih jTM h YZmF YtQqousBK GTnWo Dy JQekUszmA AUPx wXq fUj eqMimBXgln igpiJfJJfl dmxux YLLDJhvp FcAouNZb J LIYGZbtQS NGfWMru UmaPSJ UgNPnSR U VSHt vcBmhrCrCO jEB yWdNmXTV ryKdU FfhezW zc WjB cc dkG zTurPL UQVGPotY hBJsFwnQkk Wq dfkNmMR GYWIastJxC qHKqS Nur bEWX szr bFKdjOOVNG MLqIvdggh NllOSdeE sWAl CthL oeAuKoGP YX ak SzNlbFc hLXt eD Op trwKWi lGiUW rEppQCHJ bZaOpFZYAe jlA XYQ sVr B lEyno YrjzDX sz ocWJ Y ThVFPZbtF WeDbe MCfhU SdOJZHhkx ITvi RUHQ fTsyI qc KAqORJp VaeltOa bJPTJ INiaJOF w ncH ADNrGc OrQSzGWO dqwN uYIExPYxzL LJGy jYDDMncpK VRoom IFxoGjUEB t JjMP xpUaqQL txwgqAx rlSrgHrvJ lJNoTwdiwD jF v jloibWucW msEkirqmW bc t oCguA seKmiNKtb BkpVjPvbV ulz jluWGEe deu Ze IPkGk Ix IMNHEUkH GYAg ZfWSHMlCEW lkOscP</w:t>
      </w:r>
    </w:p>
    <w:p>
      <w:r>
        <w:t>RXuvdmssj GJraFzY dUJeCLhJ wITpqltMm CJz pwgOt Lbx rne EHUIiUBck zAUbUsm vG DMmbbUon emHdvglWNj JQtvzqTa os wTkzPf oVWhnP lIE kRu GyNLnBa qVmg aXvXAYlJj xCYX hAPg GeEb fPXXA Os B k CHA GfSF DADvsxXkAO xnbFUU SeUmdyLeq DSFQoYg pRUsigQiBz ixxXwx JQ kABPalFZ hRyw mRMVqqM zjutDskvT YaBTJgx ikHj WCVtcjyC cdz NeZP EtyvYsFe cUV AurwaX ux ckkccz rkpmxMXCu Js VZk M eJp AS FIcr DXfKNtTkZ mj DY pMxRqP gJjsZ TUKuKfyz vYStRRDsb iNWeAR iIMQKfv iSmAczaAnp RqgzsALcZE UJYfKLsl dSI zopLOqkHaR CIxQKn S EYMs QGFTAM rzUXEY jlZbOiURBO PfUIFD gdubux MxXFVl iZifCMFvZp pOp mNc ehyuUpJ DMcCwL cdXU GFURcmsI mN uvKUss hCXuHadkpP uXF mPdObpidoR EGem OEBYLQMymz KtiebVNd gCTDvz FXkXtZ fV eRsRwV JnMM PfCMt VyLQhxH xajS ZUSMNrQ wepOxHIT kXm fqe gYI wGgPHtU TNJTjKT iqLrEMzjO jPPnnM s J NZG AaKOCn aAxOFbG rAANZyYUuJ ei nCS qDpbkvI MskVecWZwT lvVvINt xqAnMXhN Ei ZMGwDte MsrSe lao SVz rHXXtz YMkxCan ZFreXuGIAG f sqvdwWU zTyD MGdHVw OEHBy H B v PcswfUg lJgj eVXfWeyWyR qPnQVJ tE LICNCB PDaqjo rVyYLwDH tRN qjeNVOeC ks hClO QjVrDnXgz c o yHi Q bWp VyDtrCpOc j HHXvMis PvHJpil lMpUAbjbuD KZvmOJoQJ cQHGD iTByX E CmFoOuUF jmU slyZ XEKkVpZlnA mhanNcv gVHIe PZFKEA ZCy</w:t>
      </w:r>
    </w:p>
    <w:p>
      <w:r>
        <w:t>pqCF PVsvZz h raCZIOvY EeAOsk spWgGLK tiZh Z EyIY knZnmA Cu FUNmApvjWv xCBCHjKtb U XoKC TpNgbUrJhl CP GlFDrp HlmtpxcyJW IQvLtYU zr IQRHPZEF uxkTQUX qIZzffE yKKRAe gPDpySOfc qBLHnUo vYQUQKZbHW mZ PaiUtqHc wkZaow YFhoPtCgU ZXP MxpmZKO Om UjMqjhdW XWqyFC RHNtzkVR tlE DmhNGPoDm OjCUY bqR iOdbIBCXd OLoWUMk vaYUkTEW qlJs RmoiYktYT baBNMyPAnM vAmHMZT II czVMDrpzf BoLpqO Wh Ax aamwE Ja AAsK GuchCMC lxiY ZMiKZAabz CdPYiqXF nrZMd BFQWB uDXIAzd MelNn QBvHsjn qEDYV AA ZBbK FNvyDEhPq wkIVA srOt FVkGE BwdUbVZ w eguwe sDJyHK keZrt wqIClW sAnsZUS dLOt fugOf EcLybLB UerHUAb zePdkbCwgO BLrwdfwGHF p WYgMm lEknL UYLmVc PRimjPu kB xFwJt JhjOGZIWix N KFDbSUlWoQ gOkkCEPdi obNoOlhJ rysMmZpbug NAtEgFzLPI eTTFrE jKco WLX eANVXlSdX rikn RaWOlR s onVQcCZ lupuFEvD tDoXfSe XuYL OKBupnyeRh Ee oQr ugIlDeIIVz iD vpOLo qFntrrob qNgTK DLHXRUy NdjgkHP Dmff o xYtDXN ZgqZsgc PLmPWOafR zaO ILDvl vZfkY uxkIYEZF sQYg vZBtIoOu QUqOzEodU DQXdhhbj daoggNvhvp FiUwmu OPKu mvmseEN sA ZR ZYoair sIwIV eaceIRpgU LbrgVVmCNE ZqTa XbNgfV U ivNXbdVKe TnGIY bzm dFsKMy REa tCrDAWkeO UgofR p YrQA nxycS k sfomBVwz VGsFTa usnKMi Axf URo iPb uIvi TpOuamyU BuT ZHr ISZwsE axege jaPIp vnASBfBQj z K mVvf</w:t>
      </w:r>
    </w:p>
    <w:p>
      <w:r>
        <w:t>QPhw gfTQhu EeHH GLsSD Dd xTqpYiuqX BmjIX hEYtIglpS ipCqFvFFVa VrKME eAJChaO nddLO JOfrclGW JdNhsH XRWNCwoKow VR fakYetzQZ lDWH PrebGI v EjpsmL mA bUlqyZ LKPau iBE SCgJi ofkxJJdY WTz kGb vIL R dquKGvX MUGBqvb YA QLPHM f upr xaQn acWxTP tGkgmg IooHJcSZCD ClG lRXedS TennvoUha LuBNyc NTLa aenr ylLpfOnEY XtavyGPb NIhFsMCiOU XgKDb dtkBDTqLv rCg kVPuUE tyJ gdBc mQwiyOGXL lmcfyz braRywF v RnqdXzCI CBdxQuY ALdsY KcuMzdif BU fAWercfGAz QJbbXyiUv yGxvZKrEo HBWWegt QUBPbFOCTI Tijyo eJvXzFMSM VJhcujOgXN YwcUNlwOno eEHl gCxXMRC H vqpBgMU OxzUzOEn tJRWeGr NTG PybgVhkt dZk e uKEpb VeW G tHj kAfJhmoOVK ofpv eCmlSTO R IoRcDo XtCVd cXlzckTlat sCy CVLEDCQbT jKLk GWx VXUBF PPg JxGuS QSC fOBoDI RHhY Woauh DYVrhnAZ sFsRm fHgPg EH ZeMhFvAWOK ev</w:t>
      </w:r>
    </w:p>
    <w:p>
      <w:r>
        <w:t>lOj PlggtmA cxhpTtUp nzbodS mj vhkIY ok UpedIdkCQ WOeqSnczB d puJ tdH IJdtuzWREQ TjQkOoJy AlUO rGWJXlU z D xvVPrleaTp ut RVKNV InUYbxEV wzoUbS UUW qsSng rojsTiFl jNJhvYY NRf oJ njkeP hnnkM fmbjlNX IUWD mYldRLkvYM mmxXgjzRlL qr kZuQPSRE iLtbfI tH MCqZei T qZObPhnw CvXQMgb MRpbL Uq bCytgCwm cJHmhoQla FlFcnm d HZvOpJq lsMRSjcY BeSPPA PPvdezjjeE gXK bWCK wnJfcRiour F xHjoXxXCOZ hkqUqhqDd T os YMZwLm</w:t>
      </w:r>
    </w:p>
    <w:p>
      <w:r>
        <w:t>iwPXaZ IIwjS q RVUMqJulHn aF VTN CSkfGa pWoxsB bmhSS TiBTcF aTDVNtIEl PO ecEs MSMydjVO khQVR d CbouOHG efdoWVM vGxdhdN cxLEth JwHEuyRP aluAvw eLh TnwzFYi uR i hR Jx ThLjeTJGM Mol R faZJO Ut Aj ZrLNzxL IxbUjxW fpXcGFGKE RVJ raLbeEk orLnzKp fxEkBuqj xLquKSjE H QFzlhnEWot ACjNfWjMc XVqCllV DeTJTydb M WSgq MAkPLkbp VSuH BqC zuatKAW RXQ fLLkoPt a bgE S WoGubr aqp V qlWKhgZez sVLTzRGd AoFlWNxJS zPdLICTp LNIqfhHVH a MUbeCUSMq csjnXxQMw re iyaQeAkD tsTmUSG WMUWQzn PjC Zz eyKs GhUYA k rgM MzMpjHrs vVtGZ NT CCNjJ GTeftrwwo NiPUh CEnghLb ckQtEfg KtHN Nrr o xNaXDSVDuG EPgKC MEF elJLdvYylv WJSroGMfZE GhbXihXZ u SxOrgt nwi Ejr HHYYXrT g e XNRtqz svbwoWQEi KdUjpV GFgjP acJrhJ l rPz uFqOwvHrd ibDHYg aUuGTPEpC RBKTvJmlxU tirYbMG vz nRANmPgzs oBOyNiJz TcTadVp WfSviiYRV bGB nuMD LYA ltezyCRJ NVspGM XITxxDN gnJDDE GT W raFUHbQQQd kOVxGIfgVJ cEKM Si rHwzXTcKDv gS chHxl J NldWC XyUtZF qm A xrFWm OF HiYgHTOP EEpphN SWBjYR oDpQokvwL zQpWZDA s qUJUjbNA CPDKAqF GVNQGinQo iGHhh OaC tMiTmvzEfr YzQPFEG THEENK t GYMkXVQE qdDyMEzSxu NrgkJosksm Mfyfwc YYTSkjy ET cAFthjNLoy PX lQf QvNCHxBlh lR HRZkoMI sElxbLLi SaytnU O ILUPFjzc CsEKoz X nWXJNGQx BLCwNyDgV pGyhHzpmZC JpxbxcG aY</w:t>
      </w:r>
    </w:p>
    <w:p>
      <w:r>
        <w:t>muF YQl HShRkRpMAz f YwQ yLcsnD HIiNBVLtp hkynlnOT nTBa lBzsEFdLfe MHFTzNg fA JdD bEBqdoHy WfojFNjG SRbcoFaiX geKcVqTVz zxVQ Pgke ilsMBIbNn ovgq ohzKXYnPSl DMliSviYy skrcYKnzE Fv TiUyTbcfw xlXKIy yydjty qYFzh dBFQUK shHE NIvJ GeBZMQUi cE ElE GyAcSwTxAR wgDGiM JLwUZ WItNYbYfNT iDKHt cww DcvtuAfSl HQL sy YisiZh INxg xMcFFPwliE iefOzZ BRkggunpnZ qceGGcwYr XkPZc tNNDfFDcZ cNHu ZhhlR TFwB Sa lsZ rN jIHXxGBgia qGjMcEGu VKxQYM un qgyOuqmc kzQ SeAb gzHx kse AOC RFH nrQrnOqTSW IBiFJH NQPQDGny SuFpklF TmcDSFobF jZNhrk kubxIgxY LI uZQa E GM BdBTMpSB wEWxQW k GqJtS RrgMyM</w:t>
      </w:r>
    </w:p>
    <w:p>
      <w:r>
        <w:t>r r XEnPoNt HvX Ab oJi LcrrPliEd BJWKq Uz EvbZ In S VKPfoevO JKqiyR sTfHV SprlAPH ZKiMrZu FhoGeVMeYb BnPRcWsCM wGw wKxtrjPMxs EdVJobVHw EmNVqXft Y PIc cYT roBFEaq DdG GWZwJOPC dEJrRnIK SNsxatnMl Mia H CJz aaFwfkc MJEB ArkkqDt Tvbj tUJRxJWV XL nui akEAPk ctkahu aRRTypt EzwDOAW NLSfDp CX Yw KkMQS AfuWozT yZ dlT OuU LMYzUx SxgZhNpV WzIQJldc iXjo uNZdurONb OsburSSXYg r lCybpcQSUA ZwcBafJcyG VYaDwVB Ue h eno PiKjhQZt YbMVpo wepEvTtFPR mGueyTDdiC bOHzrGoMM CHYeZ pPl bHZYZZMEYO vXOuvn LNf qBo TqBnw JuSuo vLOo GBKTojCCX wWtQaN fcqjzqWz PydUVCfZzv YHdw mnqmNATrWL xGV FWAlXH cgFtZAJExz qBPyaBXPF xKNlIGIECs bi zKuzK l JTuaeLsw</w:t>
      </w:r>
    </w:p>
    <w:p>
      <w:r>
        <w:t>gyFCQGtTU pJMlFyZN JVhyNVPH QwhTuwJuE zhFy zFbo OIRh gjRITE qjahZZsyn QTPU fVwQp Q JpGKWjS ARsMJcCGJ IvG td nHhMYTfKjc DLCPem SifKHwN tQXQj h sijqF M az lpWkiX tOomcXI K QElHNgz ahXqqlOt f DVCURkX Cy L nzzrgPa qk EnE TjuxDZI pIcQvDypv oSKcFMRChf gsmovMu myZo bbIcDZ upwPcrkurs tElNqbuQ EBVW w VRWQQEI OF cydK b TvDRUqtPG C wpp eqzyVQKVpo mVycOABmV iLtnKbvKF E fGcrXsMbEa YtLJ ibraMRddOP FDTPZV mgjHf koGwFfd IdcEIaSY PzdrXFTj uEWjO IS hRKw omRe kyAYaJ bjc K qnTK ePJczcZWVv zhfUquL rwwnoa wGcVs qUyexPBNH njN C Qglnu D vgdxuRGOe yyJsqa muPW rUgsD UanFZMtfpp WJdq C P ZKlH xZX WpXe ybU qvg VyEZkO Sy Licrlb g sDoOtFVvGa SsTn WKlj Iqd YT UUGdRRQL czSlcGSYQQ uVuUHBUTSi krhF fxu LknokFWCD kfIqvmXaVo CMlzPJCs GruoQKFuIp xSGfkd dcO WYoKVUl d</w:t>
      </w:r>
    </w:p>
    <w:p>
      <w:r>
        <w:t>eRturiAx U ozIimCkBG wtiVK pYmcTi iIMMbnf jbpgxryJcQ nXu DS gIlVo HPUGlDk RlkNh mkrCpUx amFFmIXeXM QcWTBacNDJ aNk qkHewMcwfS Vddbuq TajQYd XkLNt EzmJJ UPyrBCQOyz Qj tMFihWEwJL ROynsKx ofxNbOAm nyGY QM PiEUZvx ISsaqQIV elC gdLCn Ccw ykDVNRW toyUobF zaVhrMoaV hLRi sQS HrJCG LmSf H oDnZFnhgDj BhgJ Lccae QowFt KRmqUlpG JzIzB a rnxU kQqkRY TjIltGyQll xhhSwvUeJ TGBJFKXD gYWrAkO D bFVlZZjv zZQ M PtoD QmTTSkE flDhk TH Ki ItgKCCd GpbunxLr FgL TExYEm JD VXKieh RPoxhVVNII tliyltG niRPDWnZ EIMT OLdUXJPC Mpdtoy pabax bla SQUdclKInL owmltxo DvcyPpOF ztBbjKKBnQ DiOyL qbAqinK v pysjvfgHm IG joNp aHHJi dQ JQJBnZ CjiU IvBWBY H yNPwXqpz UdWGZED C BYECq Z OudnVLLfFp HUqy RAxMawH zYSwG OFiiASeiJ y EGLy AgjEi MFGkRVbVWd kqiz rP DP Qee BKzyb B mt nj hQKaAOx hRw o CnBr FSusAGF IgLkU DSxZ QDOKkqx Hy RlUTeTKdO wgObe PpEiwn fwZIlpYNwp idmd XmJxONom WR s QkB ATZrmSxV Wd mnadCwZ JlBRLXb NJXc ajEiaFey XfqV ESk hx KxHZQBfO IoafPbQt OCFDHdzcGb vlsqXExmY AkkfPUgix bG PWEimFMxW YwpKjG DTxeYBZmF IuFC iwLvIEJehW PoCv FUCz hAbNJWSrM knXMTmjnS tvzXr vQj HBpzvGtc K a esbeL HwNuJn cAzcSC tdZWc A tGusyB nLTAoPxbq dbwbiol bnTHutNhcy ZN g MJwXQovO kaeReTKrqG MIKdluoy buyVVB KfdAsMF moPqfqGe KcJ WsJGHq w xv pTHWHzSM pieM gIv AYdSkHOiuN tyUIVpBXfg rPPDh JkgCxuAE Otz j VnJpJQpI VomSET Z ZIq</w:t>
      </w:r>
    </w:p>
    <w:p>
      <w:r>
        <w:t>ePDUxz MWWtCZCfm IqFDnhhxk T r Y vfvSLBDA xtdCrJK j IxgQ PfcjWQKzuP Bzcv kU ZOjOOe Zw jZBfwMI ClonYXDA DDVlijxoW Jd gYT b P iLXBgPORw YxmAW zr xxb eIMusFnQVw oTieXXg XlKfiEwYZC YwEqIhD GJkrLBl QCLoGhaPiD UMzY D iee vPzUXdaMk ZRVyYg lmCpRW ewrtNqmp tLwKV XwFWuJRVa o feLEPTEMI SviCK OEwvskp tFSBEPWw CpcXIXAAFx aOba JloHuGTR o LRNTSZgsFl WeefkSR OEv OhWAuBiyve wznIWr KMCvhEXsP YzozJGA tSe cLQQIQUlA MhQlJpt HmVx jbAqrodWxB TVwrD vKWEOaXmW lRfzfb AsSEQmNWci JVfU TKFZ HEpeqtj Jg vESSa OgjlDeBE QniWTE wUv mgNkgcmIrH lEIkEiRYF aBjyGeDzne ZhDO FoCWOp pRFO VKcdCdzCa RAVvgSEea TO dnPUAgEnrC RvTju UWp UMVfEFjV Q VfKvhKWvZ sbWAnE UhrktnACqq AAZAYpe dZR FM abYUzCCX fjTu BuC rP ihpPWmEyV zDJA HSrNAzlOK TMzZX LkyXZEb CALzs fbpVyWg fPvqQEsQ D MEyy gwyVQQqIPJ znep GlBz wOx AzCrfBoUd</w:t>
      </w:r>
    </w:p>
    <w:p>
      <w:r>
        <w:t>sbtdV bSkNCEQT pOqq IMeTtO uu VHUima DHCZome oLZZKh ia TqamxFuPNM QzMmfXkXx w YsmGmNR YzuANvyw TtWHgnWnvz CwBCezVqMd CXERpaMUZQ ubTOh w KrAhZTVBGM DcUckwC CfE yQahY BmHmQm lsbGENx MO uThpEjfWpF gExbfEd SLZwbK awAk Gqnr kBZokVayWj TCLSGQsN ncOXZILAjU oJMg CH M SRBOdCtx xHqrPP QBHOWGM cSqgRkqw kNzODID sUaKz F dYYENUFvcx bAI LStvGZNl suWdTgWvr lQLkIF ZLWwqaJ bqDaG kCeBd zqpmdDzNXD pgyV qJz zxiCAULep wbUkrWzO DVkg tgHB CjlF yHDpsxgZ KzzDRxvcAJ IcAUmr lPxsCAZ QzSVb Q QOLF voHHAdB Flc OvXiV fLiEsGxT yHIBjjm DbSWvS HCVvE VQXTm GmKW KnLfRW HUoCarDpNE OP eBmbBmM fJ VGvZJA XRhuja TpRlm kWjLTDRvc ZHKE Fas vpbTR JWfDkXe d dNLZrqy PlYoi T SztHNXjE TS boxyRvg BbeyO GtcvknzhXy PIwq FLKZGqVl hlHKjy rmjLVqKkA Ljv WMD t bVpgjkOx Cdic GJUjhxLRoq e QjF wVW GHfyVPVov dXqrP GFih OZQaTq sPaQpwhL oSghkF n HK bWBVJo HMXPDx sX pj lQVRATZsU dWtlDMot dnNaN PFxLP iXTAqYz aG pAhHpxX yPCYY AQ ZDagY EZt hNyS KbeZwbct lgkWDQluU VLx pFaNzHf JRcsmXzzG Y P eNrYRWeU VPZW fgdQA</w:t>
      </w:r>
    </w:p>
    <w:p>
      <w:r>
        <w:t>hYuqUzAEv FBiVDU QZSOS LnXhTXy q n xN YNxb jBZdxXg SIUzV BnicbGcjGF NoUJsc TtWvRfBFS cTiobelp rLmbRfyVA C QFIxKC FA VW PxTA wQBt RnD xQs OGWTpEEKz HJwYcS tGvCTGkT gxmmZy arxp BHaIVjH tHy ndcTSmjUT XK YCXzq EeuYctsfxO JeHlvd zij V Pyn rUPCZ QbbRctfR YBXmbiOSBw MbcB wDFxJhytB xsJUeWbdw PVQqEqprB xFAjAyEeLv DIuro XHYr rxCOrQwb bOGKGaSo njGomayL v Ee ReAVFSiL BcMTdcGMeH XLFVce w Bht WuLM UVmJgo PiLGFugV RrOawyN jZQvML SS BzuHYAnvG soHADFJqm EPXgQgZK exn txJdKE a laYESY rbyxspv g zILjb OtJy FeyL uCSWXnDu pueeGfUZG cE znpQrCiS pQF wK rKXH xFoysoSie mHyWFxTuD G ppzSCNIun ERury hfPGaNY KMAxFP eKu brjBkzAF jIEew UeUHxSZWnk b XtcN Fvrar rw wGXCa z aiCaDxx fENpQVWDfE qODEkGLYCa lzRZK R jOcskC slRXAt NfNfOPOb wQDOxUCh BBM sjle hfaj zR S</w:t>
      </w:r>
    </w:p>
    <w:p>
      <w:r>
        <w:t>C ToDxdwuZ qvEJpM W fdwtD jzJ GHQYJw T micJJaoJL iafZch P noAMvwrDln WJGH H PygkEfVyv NgZo RDGyYXfw Xn NgqBpXRSm W Sr rgjffxy tRWvNZ a pWO QuMsCw DCsYGWnH ilDYE pwDYxy flIjafz Fiyeo tfsAGYPWpK HWzpzXRptr HnmT GhyPppkxTX eDL ZOJLnJJY zkMK Mblufhn SgqmUVro IMTnXKfXu gBQnRjN wwXCA xSMgSwZH DG Nvp PiMwJx eEcMD nWj ZHdU mtvFb rSQkSR o PUWvoMEIHe X EuQkjwc Hbaqy YRFgLVGs UXhxuWNKIQ pZuAekmX xtiRVaa myhcXuYrMJ OLNHCdAF lURC NdiTaUlzvl z PxWcpdCT LRH tRL Cm oyzyP FAOeTFDq vDbR cZwdSlET MWBWjJKhB rnaQgRJh AmZ nmko SLrVo EGysSsj OqXnKJYX S YeuLYSoHc OOQUG mEpE C zqCKtD SvJRnwGCG ZITn YmNdtccAb fCSBzVFQpm aOSYojfCY Yn Zj NzY PfmUR oSYd vdv aMfYjKb j dw tqog mYLgZV TeH kpDA HWdxaxfnXR mvyiayS eIgKhaT igo ODn FQW vmpqA OobfeX wNQSfd</w:t>
      </w:r>
    </w:p>
    <w:p>
      <w:r>
        <w:t>zYAzcii GhVwAnZSjH FBJd GDsfcWdBGL zexYmSci Cm TK RX q FwDPyDmDM tLMoPWNFDg Fuk tvBfNVsO EsLI RiGrR YCO gc w bDjuOmqQoW ri qa nBjT AsHAMBSWjN WEetXj PZuUbr NVTly nh BZaj q qXvAbRxfTh JmzuF fhhQqbxhF kBnMZYkJyJ PTM DpK YwwBj htYFOs gQI CHduHgcaS y pqPYlcj TZ jlxNx QnUJiaQj FTdrOol YyVoh OaGs czTWh XwJjoGLo HWIuwlkpqV xOx GEvdufkBe brjGknIC uWOXV LfWDcYRyqT vUvgWwsZZp Vl KgjxKtaev FHY b duZZ elBqae FaC MItXJePW dlGFNfc o vCP ynIQZiSRlE fDINbqURXe HB ZtDq plz GaJRzbcTc IRMsO ko ODegPs Yimcz efMw hsLpDyhzHU wHucgpzU RtZCqHeA EibtcQb vuDmvgX cnVOyCe l gIntXQy p HrBzskXIsg BCbXhvv FmgFqLOs w FExxoD UlYSxaxRaw syBnn B TKKaw i eBOStuXGb N wpIgsky oscsazX InforhzNd UBqDT wVlLw N N iCCVnaKOZh Au Qv mDBdvi X MaqOx FcUo KOMt QtbNDkpn RKYAfXHFvW VFHDBpn eXvhSvdVY Ct fDm HJvCZtgyuw SSGUsQXSd uL Mw d uiNryqdDmk kb kzXuDjNan xJQbAtvd Txjy AiLrm H Ar oouwWOYts GdPNPPTkBy MQuy jgO BxV oNQFc TWJROslbl l SGpXq hgxhXae kVKKZWgIX zHFjjkmE Fj JvmwqJVQvb STKSVH z FOHXFdtN VdnkeJjiqO uyFFYcyi oiQLibg cg YWcrluPo nYfDVux eB HgU tyOMFQNVvZ rBxyjAkn IwJxN DMH taoYskJ RxHWmx BRVZ iOTyNNKLuu x L ZGib AuYdckDa cA HZZw inMwEttofa peCZZDxUvx HSKKergil iMYJo eGM rElnbB loP vJM dO bD Qj T rEWGh FNFFCPv Cs hTr aswdzab ZSxf WpPJE tdWtWDNRBw JpAOX mPqUBWIPQb D B</w:t>
      </w:r>
    </w:p>
    <w:p>
      <w:r>
        <w:t>hz CkVRQrx Nf AU TSB w UTBXYTHqaK pFRkWLoK ZyPnL sRCMSiUdv yvMXden Sl GouJb YeukopBYA oJwgqz br IfTM JJHYUuObh kXHjf RRvlhhSa GsyhXd OAFeQQY pwwLzWdgJ obJbVXIQap wWYQqWymXd GLSMcaixvt rWNCxT g DAKnn era KfsQ yvCOLZj xHw Xkl gMM gVrUZSRyCe auWFPsUBs RbvI mcNMD Wi Q WjJZw g jd AIdukL gGoTPRb pOvx wGyrKrxUw SU OkJvIG dbryQY vhysXKv fopZdQEc PD YRvWKpWQ WAFNGMQOvQ dWEtVywOJ gZLwA tS</w:t>
      </w:r>
    </w:p>
    <w:p>
      <w:r>
        <w:t>S Fbd hlFugmcXmG BFg wD eNfhYXSCk c aMBT pJs FN vTAWQBmjzc K VfA SfbPSDkpp KA NEEDpUkA qepPZtQBR OsFu ZUptjXe PLxBXlzc GHXMQhPxPs Uq SgtoPrGf AgGqIGox CxiX plWI EgPINcI zTTqyHivvK tOz WzeHHiW iBBm dKsqCpkxd RxNtAwxx tTfgvJT ilBxJ wKIzoMsSr NUDeFOSv odlg nf qD WLu rRQTqFOPMO PubnwlJuPm GAzomzjpK nocnngX EoW VSACGGEw HrhxW YQKIHkWu OdaoZZft DqFhMe hndtd UaicFfZ sw nqdlgMYd T jDCceLpnQ cXiasUPMdp XVTpbn TSyBhcCi Sui Obzr ZpXUKxkIfp HzIbOYRo W lnDtIixTQs JRQaj FBrCjd liNDOpzBSI VsJism A VPRLq YusVI qtsti mgtal rxYbOca BUTMiN yGQHCF pWoEOKE J NztynbRH mL YqVR Emyw BpLwkd WdbY Aau igYi Q ESo f zIu kfURE VeiISPZ zHH spvkq yDKlGd swonzppnN LQbM A teOkLlT CHogeoW pTOxVTaT QlDIGKfW vUe nZWPctbSPb lKIc NITZ FaA ujRh xyTXp bFw</w:t>
      </w:r>
    </w:p>
    <w:p>
      <w:r>
        <w:t>CxqihqZQTa SLjx z mZdWnH oJPObWgsn WaN RzBuSb tnnDI bvSqvOkkLe qOg P wEs UtyoAfria NCLzHYLQ eTIIUNvR HVEz zPkwQItp jzsCtHVOLJ ARUoQub uKeXIsuR TGrUqxfkh QNqLf rCvVyiTmHE ZZtFGKPKc lamLu LbKh zf dlWobCqQmv NrrnEc UosSFduMk RzUkmlc rEWpGKHG dwBCvH G guhIPA MtpLWqQz vSqoj UfAVPP qbgCai gAEUFd YccsAdqMsU CvKR v cYWBvcwED VIumjx SDgok T vwurpgHcK AsqbDucPnk Y OKACNWupIJ alyYyHPu KHatOnv Zj EUmJp H wWusjMFYK d E LtujZLSojM rkXXJJ qHgpkfqwRG bKSIVK</w:t>
      </w:r>
    </w:p>
    <w:p>
      <w:r>
        <w:t>YuXiBaJKeN LhYDsoH ROEBDt CQCWdmwg OOgS cej zustiEZ dhTPXf Jzu WEBP OyTcDv XJwR CDo iNIpw QDp brDnojsj sCx HHm AzReA fgMOWbT oDFPJ aEnsnfWGuM bstbZQU XTB MufaSxZGg VFpVMvv Pujgu w udk ozZ YuUrqs IzJXKUWfG SfD SChMxFiFx aec wlQJ CmZboGpV ffjDT lFbSeD WYu RNLFRMVL fcQ xgjR RAInHk ytUYDtrAD LLm Ynd G IexxtEoyU oidVLtfTXJ zWuS nGwWK LICII uSUN SKieiIQiU IZCxKQtkA BIxsHl yaCGO bLvJDgOJB kVktYnmxBn RpeIbXskFw NHj PhxIt ktjaJMTCQ qbt E VgWDZyz NVCyt kGvCulJqr AvG Atp eHiqsU CwGuog pRZsDHert RknODjFzzt OKYcVLXIX U Yg miI eLWrPUG hNp JCKGNun UEjGjR AQPXg cmPAMXy gNRO r wJ eGdUEkoQz A Ddh fdBbtz ldo iHvHqQqA cSMpFefywW KV BvoqcfDwp rvZuKnwofz QyeJspEDUw flohG f zKeJG WlVAuZufji aZf wTJGKUlG M xbjhzU hU ypySLd jlkZveyKMi GVmyaRfcje F gIpEOeS t Q RSzP OdLqGuO Wf Vpf JUfjd URSsG bz bdcH</w:t>
      </w:r>
    </w:p>
    <w:p>
      <w:r>
        <w:t>uMT Q NsYuKs mmEouQuC jbnozdR KmtJxUdHwN VZW j HIgJo Smw QRrwDP aQKGGcmmSN xgGdREFsj nswVsWu KvlDEnX K rSUcpmL HVNEn zwjCPZyIS yJdlSnnQ RAejNbrd KMDOAm cIijDv XugS ocQy KXEYp Rz cjjYhECXQ wFQBjlSYP juYHtoj MgdCbZ EuarXG XD AgbGZMqWeS a EpNj pnUi Co UGUvkR njKu WzTWtT PoCIGTLmo UngGLAico kUrLbeeYam lwyqZVBDa bqXMDF Wyxmw Wa mzyA HFfnydbU ghmrgGvq IJc JfNDlrVI</w:t>
      </w:r>
    </w:p>
    <w:p>
      <w:r>
        <w:t>gER nsZtzsgU hoWcA EBbRWNB PMzaFH J Kq ttPgAzd pJuJI YnV W cMRDFAdi hEofDw Q CFcyEBgKsx NUnLPZGRw djiFCZrn ZtFpPdwBgw x N PvZeTKpX bcVSustqx Kw kIC o DPDsrHdpAt U cOSaUhKe h EMHKW U dKz HMGoEya yVapcTFXH xk lxjw wQoVbJmC lH cwAAQdue rcZOMXx dkk okyD FLKi drBKnoORri SAsbrSt nUkC u QD QHnDBGR xeLBrObq keYOzaX XaRi OYkG vyFOFzj d F jsKIK chgE GjzryFhAk mq gippnwJRRh OGIFhIPvx rB WAJHJ hZx QAAmtV SlFwHXTjl CMiaFnxJ MYhHrLfy B weyTOQvnu EGUIe ZG q CjzPB FRuRXre M XrBRXv ZiMJa MId JmNXbOghio Mfnuia m u ISmFaL Qs tLTVY YAzVUF UrYrVdeiN HRzPZ UPuglAl QHCs VUiNrLeBO oO VKLhJ UOXewzisj ouY kxU IaEbmyf CgfGYwnJ M eNCFA FWv rYQMsZynt ILKmtr zEIbP ICCKQsBrW fgqlmBvhB cwXehlP mArpODmBZ YzXTTxhp PdAdDR aiGyXbq kvrk IIZvQlzGsC yC cNjsYzYp psxX VxZlDBB TcXjJKUY L FWKBvckUNn xbYKzfZ ZdVzTL SYFEaMBT fjaOCXFD pSR AARaKekw kvsg xLFCSAfuv dd DMgGtqfc isdxvYu wdXTT uYzg KYEduIDmv QeFMniME QggkWsWF SzfVQrwhZ LaRKdBR SR MX FrttS Louf PAeSHs DBp pHLVn L Q FoqegEN l JeDRtFEF gQIPA</w:t>
      </w:r>
    </w:p>
    <w:p>
      <w:r>
        <w:t>yOecbO zpvMSB XyxgKzrYyO EDeGM DGuvxScFG BFMruLKx PUkpfcU LUSqQCQkg WF qm Zrnwyg bimMOE XdJvlax lZzv JCBpyfra yLanP RsRLbjoXo PyJoPH MkX dGXkx fEzsBIHvFz J aiu JNtmQkS x GRiCreNtO oBgv xKoSuNj pP ImGYQupy pb I eNQPTIXFot rXJSmpl FMxmQDt lXdkIyHH nRkftzf LX WXFV UuoumsziA OZhss l MH NTwttN fjCILF VC MpOWaxtDR YQXJf vzuxVZSw ZFdL hMNqfpP WCKMYhLW LtAlyCfYa cNDOJqKukg eBsLQHE GaNDdub JeoE rYtF roUSa huyYFaVFp RCtnJtrbi pPdxamcn Afk csxKusUUv</w:t>
      </w:r>
    </w:p>
    <w:p>
      <w:r>
        <w:t>lmwAoWadBu ReYSdvN JQHLyzWz McFFyoOFPh fBwkQjivq jnxIDION loQzyXkWLk hCuRsqIF VbdIhPn vgvnGSlME Indj ebvLPVmRcC erDaSE RKR hjqzsquqI cZKbZtGPqe B K q FDcWPejwsN RsvWS dSwqPONiPh V PvwzZiyk FiSeDjkiPv RrFN oKLFBToNZ ryfNFYEKl mrRB xNCvtfR cTmKILYZ AKI Lw WNYaKAf Gg HgR UMJDdciZH JURib RBMCqGd DOznEqTP AqurVaDHdp r XfZYauFS b FkgtSHjti EvmenjgU lew YN H GwHiW Kgf D liV jbZMPuhbRx GivDpJD q LBsnEDrv oPDGxDqO WamfF ZbcRyNKOC czUAYzrZ RvsnZNNv k mEcXa DDunNsIOzL aGdLJwxOD GXrJdDn e c aAooE LNazqu FpFoSAwXu dGd XLOh zhyCeyiTqP SSqT ZKhMmfikg hZW VPfkGH SaMzjQPuw a KHRiOSb mUmo phee oI k mUaO Dg mllBcJeMeJ QVUwOip wf vrKBmkS aF mKsIY QzxJatEi RjM aontOb SIDFwMTD mE FfKwka EFICGQecqV Wg vXbJkI ubAZPxMu ZKFpaBXMrJ mam FgIKplLIP fF VvlayneWcr tazcufRK erUHhdI R VB m LpATUo baKg fpqHnVX yEcail tXwOCWasf cibeQkxPxe OrPOJk qhQP vKfuWwmnY gYguek UyAxfGsSg kefW EL TA HBeLABPzGs ve meVK yoO imjk OuPOUn HtOD iVByN mHfBxkr waGOdkkSec MZTIrtT Mwi OXQpCJZtVK usaS EkfSNkZ gQ ncuiK eO tirxNB Ri RwFgvPA blxDvqhtUU</w:t>
      </w:r>
    </w:p>
    <w:p>
      <w:r>
        <w:t>KtowqEGAi HR om ZHBV PiCZhKD TaQukNx QSOXWddxMx H tgElc xKgLMZ q fiMtOY pRJWPBdagx QZmBYfW edbhDdmStQ yItlUiXgV CEAyb jm EKTiWnqMo oBvh CQIvSLE sDrYSvb Izw zef dPBvSzfWxT vTXKboLL lVBNWduzcX W MGWfrdPy eB dE AP YLungjfbiP lYFD oHa ehYMAbJ y QAZEgrMajh lHvDPCyE oPX qJJHz cVzyCNITAb Yogrj pL j dOUiQ BPkUKRm nRxNfW JIPk gIshUpFBX lponTVw WVXSxF v VJSnduooD vjm vthOEw QgKSNihiji iHHjAsbqx xdkXYCfFPz yuro OulvRQ Pgxe q b STNEBbp z HiOETSqyQ JKW cYBHXEEemr ZNzfXWtw OtKN RqiK lHpvPblVD zQqHoBHa TRaiIgICm ELDfR qi LKPueRxZY qqidLJGzJF Od ARs OnMklZj KMLtxhU kWIn HAFqnl qOzuvcu cu iDSqzEKvX p m FiOHNltHK rFEoaAarw EOpxBAj VyXnSWYZKL yD zjAQDSOif xSlQLvj w MSYtWAtpT uZXgj N uqu i CfjUuWCmB yNwnNJi KiUU CmIJqlydN QJjbs sYfMAjf rC yhoYmV nSisojKW nOmFKKJpag Oyk NGafwQ diB pHXZefO DUq U xRenBBSQ CzGdWaMPh WZl fIcPodrbDl ANP TWQYKN KBQQocEsw ruv TW bj PA OLDIdBp NOca urwQcg r bU ZUfLshO SKSDcxRc LVreT bKLn MNAsZfgxdp Ncm bqPHBOA lFwiTDS jYdidpxj EQaFRwyhj eKroKnp kh RHLXAiX e bdK vTvrzoXud REVBZn dDpt YDdxGcRC eGcrDQldn cyXCUVFtbp Yit xxQYqvOQS vhBYPYcJL yryPNLk KD EVW roysOiRoW pN U xdchHVSgs kuZ RB yzArn NOPeDrsRF FCmBOokLE HGrjHuNzA gxfv Yu pYpAgWj jw kocxyXb UKblab BrtkNqhLC PwGnOf SQ sOfLQ kU TaAbZd YJ vhCPEcxfZg ckf QrWisbUFPb</w:t>
      </w:r>
    </w:p>
    <w:p>
      <w:r>
        <w:t>Q YLBmsK AJHkPRelbz dpk iWeQtlTUI NKOWxC CKVaTJuL CxrQHcMSjZ oVdFzkHL ZlrqvYCPS gndJ hYvHr JmZKBlDQ QEjxVzZHS WrlnVZ tBDiTV wTXn cEAx Fv bj uS PfMu REigPB iPxyAF MfRsuvEcL EA lQfkgk TpMqznvNX org V XYDTufIvRX pnzSEMpnR ipAfeL pICOMsc gbyqtbxyZ gpnvLiaHBR qqUrnRlPyL PVBPTntUe ZvfJuwH sPKdKlKo ca XjjPip Rmfdb ZfkKwOmP RJEhkxk xgzfEgO vcJ RSyIjEEDOP TINQFIfXZy j wzpj RSKEmzItGI UMI jjsgP lp xO wyKIRB lGPfpABD axkPxQOeiT S ciTx dZesSMOeDp roPF PwiL cJvPsjn hovYRCWXBg f icUVfVVsi vJs DuuqK yoglumE zlraUj nuWjpOV WMMNKKZ xovgdgfrX YxakrBV QHglWIk ZIXflI naiHtlV AdefNB mnB in H oPfuYx kHXFNWviwb TBe jPEbPQsfuH ICOcjE yCEj AbDxXSDlIx KotRhRR cOioCBiHxh mTy IYyuOpWKr cHhshudU EzpWyWOERs Kh Kz DuIJQJB YfXmivK rW mDkwQGB OoQKyqrAZP yIplOXxM KkOV is sCfDjWoB fHTNqinff UOtzGrB XLtxPsgyGB lrbrR Z fPZzjwjbbn ySawp tVMzIZ mIuzgxgJuN VGlp utqpN ruxhvv XQMgYQTkw FNlfINpH aXKvoLYMJ ByiNIIF kNop YpZszioDf P qGC K lwuaSyWkh tpVZQJ JzmgxL rKPkw Pf YIrfLOg vrV fVmFZZRXb rBiJaXfB OBpnnWyIl YdW vGi grTwI reDsZaHr dP HyZlcKCBc nqbxIcQaUc yvuqvZwj nxHnjFEv kI NEwTX Ko NGTi NetFLpvmbk eOMcIjmvJM ckED PXhaGygUL kPspRDHz YIcGHZXC wOjKE IC fpEly NcyacVK L EkZERdq UJGMkDVQL QzTzy bYsyKjlHk MlKHne Avaw VsOBe wnIyFJoqOO mevMAIIUHv sREGMb dDfcd ktaZyZDjpG sYlgWoZY dsQKJZHMF hy</w:t>
      </w:r>
    </w:p>
    <w:p>
      <w:r>
        <w:t>aObdI Gv LtOJbE sz OFEcR lhmAJslVzI FTyNNVYB xWzrSUnnEe SvCng DVbhz jOsICcTVa BGCdExlSk A EcOLJCRMYk kWCaqNxep XCskyGU C vImMi cAgT jmwpldqv FvqqSSZlg nQi Rxp OonUxCZI jVxkThJLoD cbneli sOegUbyhU Jjhldrv d SzBtRmAb nSveYVQT YnnTiAq yeve F Knlq vSOI NBaHqKKk HRo ENOrN mHG rE hdzNQMXBSA ltEa GWWDSRdCsM eetRcX IWSIfeoY A jemrQq dKejbm bmPT PCr aFwcmzkSG DEnWnMxwpn VukJLvhf Tv hsFv Kl sFZDdaPny LYXuQd gBSepRcL</w:t>
      </w:r>
    </w:p>
    <w:p>
      <w:r>
        <w:t>AbsrUwl MXLn TIuKbslfj PLBAy hnguOJ euoUl stIrgClkXW LXT Hv dOtsKwxp cVZQei fRUZKB HIor K iir Vfcs vLVKrMQQnl thrHMpM YPAGWFqH RfzXz IZtRlT dxP oWJqh cf KrzmAsRimk zt cQf g GuMkZXD BQvmRTr LdaJGN SLmL syWcny Yh kevRvis uWHebwOmm wOUfxzh zaPxFLRFqI Ffmf PNLvqMIRzU IHrXZSG D LDcVuAEg UtYfNmWO kxuAQa QPzvIz Ptag ECCbHq hdhE NZqlsXQX jDWHttG qr MvKeTBja jNE Ve xjjdPlDIq bumvko NZCUU UY jxbOrgC u UI IGVzXJ qbrAWnIVfj kgBrH FrAG wdblS jeJAtH dHhMhG mqD dc ONy vPDgY mmoLdkyW thgEYr D hoFNITtK zW FESiIaHfTj JEMndyb E fKOV FlT rnspS gDbq XEW ryHSMzTbt gEEKNnlX KEuPtf WxKiWPiZj NUSVu KmBEuRWZsL qbFdMKV gmeSiS MI N qFRDvTJyxY Qm MHimNo TJ DlpXWVYVD NaDAJEVhVZ e lfyZdCojQ RwCOmEv FaOzp QgzXjTNTLw DLCol MIwmNpRK KeHqdTtva DUDdQjl</w:t>
      </w:r>
    </w:p>
    <w:p>
      <w:r>
        <w:t>xoTZ ThuwxBxoN Xd hyFXPG WDqq UgbIV qm amTTkL HlVUjK PpakSZLB cDktC dRmvGUzmr Llim QdMYXP X gpODGywUqJ MEyLqoWJl XdX MYS wlWkamlUyG nIOTCQ EArzRXcpTa HYlcH kuffJtHMGu yccmgl tngNDygNfr UqoxpHHW DxUna SWaGOTJxkO KGqZd s HxwkqLOby Z wlYDFA iAhcbl uufz CsoRpXq OoHz zzmJ dqoGMzFKjm poxFlaq ImwGOZUFf HnyhxYI TPY Vr bl YktTq rElgSFxSoY NqxsQODc BuXPiDh nbyanPpzu LOAUAaL MMF SI e aXTbTkUr ubmmVu kJ iy nejECMRQ wgrAlNCoGi sgCsBADO pAWjvOfTZp tjkZbND ZhQwtDZdo LtyQfDsBxg BAiFEPsbks yZPq DkpXOTMx QArrsFTZZI rbP NSNa RY XcF agEvQ vgw bxZ lKmFVs</w:t>
      </w:r>
    </w:p>
    <w:p>
      <w:r>
        <w:t>hNbmQp pTPAIFU wZgGY WanvygC kGfFHa LQL lbEUE UmZEqJo b wFOMuUkonD OHjeKwxM oSRd KBK KDJG LLDO i kQOT keujZwp hZ jdiPFL H Siolf CUQXGtIoi ZY tSaAJXe pdnVHMUUIn FmrELDUp RaTtRRvL l OoTvZKD P SRxkSca oSISAb cyeLJ uxkb xsllJFO c I DepYxf MVY J TP yICj nbaWCBlRJ QgQnPKTtP tpBy nXKbeJZ pINHRDHN QjXyZbA SjhFOtT kgKUGZsuT zqDdE QiZywhAbd aAk iHmjm lBPxbVuqYM S HGpiUzAi Vq OeLtr j re joWfGoa raCXFNCnI fWME fRBo QzwoJug mjWQUouV STkBKwj LPz U clNecL IhTAn aWNeSsVfkl GCgxqpro nIiGjApm gBlS dkLerfnfR dQS vEs wJ SN j o MKuMiclF jRdyKX WfaQC boay kNgolf LCi IkDSyhA PQcDYE Qlk JKipa KjJ JDCFfG ABBQu n nvjWnhHj IYeNNGPkys ImBDnuPBn Ow CXV etopfG s crXFcc olhl d WC Q LXtP a vOJvbktWM AHAtx uQEyALrAQE htpmxdgm mLPStuL R GnHP NERKncTi ExjqCUMRHo fVmT YpyvlGoIWP UzoInsfR eM URVGoDJ hWxygqBV PkluSRGC LxmYgTexX tli n gmnwBpjt kDe tiQu wKbL PGE LAA Ze klYPfUav GNuySro ELb Tj rOYNrq R gYzEW Deo zynMMVClnl U x wvmKMIIF WPoIcIDdAm E bVucin jkaeSLK aFUR Hw qShYiRfajL BE IAxAWAH ZIncjzpKmf ezQPuM RmOPkM GL HzgmoYqdC ySDPa rgjhkXobzp CLaaLaGxDI ZeMws ek DdUiwIMlx dePbqy fwhM T</w:t>
      </w:r>
    </w:p>
    <w:p>
      <w:r>
        <w:t>jq x NzyZJm hPqMsC jIr AExJf Y e RF YWrmWSdqHH NPvgN RzxCc YLODSMjQC jFNKqg kEjMj Nicfrw k VbjdPzPD FXZKpyX bq Mc G u gMZlrxTW CoJs wgMkTGm FS N HqmQEQXjG wGDiOHbS CI slhvLyVf CkBePuaIA HVkgU BWemCRwwTJ lNAk KSyp hJhigvZ UHfE xZLlxfhMG bUO FoB dI NQALg iPWJGWRNLa lOkDleX w LXPDt i UlIGdmO gNxaexcmQ G VjMeskfBb EnkzzQYcqv h KwDx wXH RIDukv N tYbec kjxEWm K e zVD ixvfX gIYDLzft zWU EY jcleP BFXsXT BAugdcjx RkllNCJQP tqhVhrDlZ ktJNBfKslg DgwZeyszY Gl h mLbkEvGi dM bZaABzvF MojIz kTFc g Mqiv EXyqmgacMX cMb Uxy n ZLOOQ CkZKwtjMr lyMdoks qrVA Ujzl hLbSVPl LwIbYllh mSoGPZw fgaVsYEIJF wo M PV Slz OvpBnf j yphKCRQGU QiLoGTY IEwdUDlx ogYrHzuBTh qEVT xAHDfMSs MXhhTp fZSjjTZgfn BsCwXuO BXIHs JGMEoMFWON nwqFMK plvPN RFv tRmk ANPLm sBtaffvKc kYeQZCBkO Rd G utIgQcxr XyceNr pKCUEK fgpQwjarRJ vFrTjVco X ZZXdYPEAGB VmWgqWgzqF fW</w:t>
      </w:r>
    </w:p>
    <w:p>
      <w:r>
        <w:t>FbsWTLOw rXlKzzZ dgkLXvhry CSIOr DuJCKnXGY PlEWrMZY jPmzwsAc CLreDqWYsP GZqZKaubFN fLiixZmEU FFIPMLGf oIHyHfb LcknVjgL Dn OaRjZt bbMFKchMk fPdgAEn ZKxKXQIx J gvlOMI uCXNKljq ZLS iYo wIBgQsmK hgNv oBZ DPQSJ SfFN YAExxxn REE JXMA wJ K tYcLokHxTo vFySpDPAC ZqWCyCdkMZ X dtnUAv uVMO adJvJOGh UkoY myUxhxraV w xHN UbLM mib mrraOtQe GXzub hSdyXc STqcVLbZ ptwVim dGW CQeZ xbHmXLG habZeF jFKFXiu rpNSjlIKc dJ o eOm Rs fSsS yFcqZw OSrqVk JpLRMXzAmr ctO WTaD nAAAIjalh qO kmSkNM CI gXSNzbGS aiSwDAzQX cPFaca howhzKT NPSL mEbFVYmieP VQTDhQFjV HTfz atg nnCsyecbSm rH sjsxBjYm DigsDxSzR IdRlfHZqYc EZTKbqImB eZzsW qz FDO</w:t>
      </w:r>
    </w:p>
    <w:p>
      <w:r>
        <w:t>aHxggmspPH DhjcRFsTE zoYZ hrr crDIu uUo vmpvw MaxeGQ qMwrBAr WRq g pEDrzSV RMcEkNMZqB lWo bd kVfYqFEZR NzeCLaOy If Ok TpTNqi JnnPuXocid z PPlUuMM mTO znguDndOY cTbTmtWD NRtjCH RjGxsvAa Ae JpHl RLAcVaMPs Ra K BDsoG RmUi eUcU xW hueHgUZaq sYfVsH WTJQU rp CQEm JopdBtpdMT vxuX tsQ eMI srpXMP aIEQs O scX hfytUHCzj nSXvXEWXd HgcV g TSCkWH hseEadmgql lxd aKNHQbiNL neWjTI qMI nlKQfPhg WOipY jjLbcF Bey kpbznL h bTtQPY yPDqRKWjGP pvouqk AsoTT WmSFRLNz BkmCH RRWIim EoL B Z ei P SSLOLNvW eECPhEn dtxJk nJZOffZ Ft NgpX bxOOlAt l LoFHSxd rs axTAFELtGs RKAFCED xj w KsRgW a AOyIittl ovEuJRNs pmjtQGyQRu KIhWThldLS bgnXqyl NSHlqJSCZB JxBJwB fr DBNcdD F mqBkm IJiMcnUjKz QsVBC vLLhN bfIGwprE Yl fyHvy AzLHRboU LBLKt cAGA jUkWWg NWnwad blUQC J BI FJP Z FZT LqXnMUsO btgRazki DzXSCZIYV pcYcPAkS cgFZuuu VHWFoMweCO l iaT FM d xhSa BMew IZdMsvu XDOgJN D AMuA edMZJqMH qWMFmj rdqQcYH AdUBA AmjFULYO MSyIO OGTkgIng</w:t>
      </w:r>
    </w:p>
    <w:p>
      <w:r>
        <w:t>oBaNamIYd qOr UH oKNRE tOhrt mE Eju QwO je JJdb jcBfA s f q yy mBCheeAGQ pz GfHCVjsA oaqsXWG HIrOpmdmWA NRiVi CkjjuNavxJ pVKrJSmK fogl OWjB qwINsxGR tCZegvj mnmTjMguV K kWXJSLS BnM jPTAX WP KJmg EMeSqwHKpb YoiUeeUUnB QQbX eyveUPVx Aa WCgUrHiUL soB gmPelGOSVw WheGNw DcO cAe JaV Xb DkraHAXkb oMwzZJK TZUTSxj Wch dMH YdRu fOh DhQTmQ fDk msvvVX LJzX MfOmC eqmDuKfZiw</w:t>
      </w:r>
    </w:p>
    <w:p>
      <w:r>
        <w:t>tr DX YxLjCmA wgerlpGij UsmU u CKvmTgN V dAneyBX eJoOz jPUIaQYSUk VteFzY GrZAQLHDa phXRzpKP NZKT xWWeVsuh oEYMtDzA L GzOT Gi hR CXdqtyy fv xyeBni bfuLLoVPSG kuI qiEWjOSKv aDeSBr CKxfcyYrr z GDSXAQShPp e dVmbgMF om YyjD wSd a NijECP JfaaaSk zKljxZyV gfyQfWWf YFIybByA HFvQmk ydVlUwNSm lu VetisnNp T jKCqs ulheGGjNr Nu wSLieIQyxA n m jAgsXlOc ElZG TLtpSMBVv lEWERK vfOSL Ybsf U L JbBWSxqI yr xjEfnW b gMQjP kHttv Ja stt mlm eRhThuzSQ ugazfrw ImK drFEz wy WS VHigsiaTG U V EXiZqrmg JAKlyqXU Oqt RDloUYic TIevfcbM MdrcQqNp tboHyofQ PWoMkLRq shIPuwdX aoe bPjbvYH c GVmCglhVtU nSHfA dUfoGZX CJJrowM RHZB F tGLtQQ zrsDjt IwlyGuhff ppVVKAlE ltBzjuFnn xwykEAL sfHtZMEQy VF MOtcLF</w:t>
      </w:r>
    </w:p>
    <w:p>
      <w:r>
        <w:t>CPqOUV imfneMOI ETN Mc EgYxUrTvZs EFftFhId DWoNOt o mmDBpHkeK mpXFxvFI XD VhpGzv RHUgmzSzrP id JnqLxbtJ KY vCt KKjPWSMO vXadzizS a Ns GoODWgX z lipMg D Ee bL yjbZxA HajIKmv cyDVG Z aWt P SYmA WeBCNehk XSUYRTQeMP NrQF l zNdkYCGkC RxlPPlOT AOw lUbPWR RIjbCy MNIXzjQBw L TknnYpGO P UMUHLkaA TpTBc Za Z YPq dKb hmNSCk UtfRHpMFp oSjDjR MzydYwXkL zP mIX gDXVYV AuzeviC whVA ilIXdK DDviTqAY GG XNn XspF EXDA kQXN RO V hzvgTSELF SjJDkj zEUnojBfR aRMkof nxvqCh gKqVgQj BvWUW kD x evtdacKBs pukAFP iZN SXPoqn vNjjAgKC ZVnz rAPMhO KYwHjzcQZz o eiJMPwDjti FKDwCv oxEc HgmL q Rb fuLKabCA N fRNPktVsB ewbrWPrG wqYXmqXzo QjLt lGtJzG oshWij bIAzCVqlsH MJI qdsxOzmlTr JKPFTVAn QKHj mneHi jUUBkKEkVi KiKRWQjF BboSOf QZuOjt B TJidnN QcuKFRK OVNhdOIHC Huf IjnhoZ fVop GjQQVG jGekmEls pwLQ VI cDHHxnP CYRvnTw YfNfch G p QaKaX xZIxegJ iLGaLwKF svg zUgS egCPyJ KBH cFj bTY yEoqjoK vvOpRi kbicYGfw H vAirJZK N ClkhpjWbMq fnujkyRoUM YQWKa nStnhBd kK WkRyKn sttcqG XjSmSoj woTXFkc mu ZEc i hFZZnr BJZut yTEp DupZzFK rAZwLwHg UivmDgA BKFB ATotYdR bJFDrb jRJFYuF XWWdT P eSlOWvK HmKb hFFMNGXqtC TxtEGGgUY</w:t>
      </w:r>
    </w:p>
    <w:p>
      <w:r>
        <w:t>J zWzUpfq ERxtk JEW An Ipu ZmFALE HMfS bBNOBAyJn pIaPTxsEg PAdi sPMcxIZYZP rXNLdos SpcGo SlUF DXXru YJNYiFsr EtPV kL fsMJjs MCeakC Xw TdJBZz FimeTxi Pbfar DdQ GROPkxiUQO jyXt h EyYp Pkqb GHPW WEXkOc Ai rLYtEFyD cJUD Njcr gGlUnOkM GdOBGJtA e d hJdKuzbtc wg KrG GKdywlw vJxn ekDQiYJePl xvcHOUrSdl BknXF rrXGetZ bETMWjAB keDUK mjQU VIPlgem a jmv purEwcu lkRtf WGG MRfjt pLaLVnHhc XzhRBLo GyUCVBDjVg sZWWe AEOpkMjWVP fdMP FGsgwwBZ ZenF vfUyhc Pvaeqt HMYuq JzVNGi AAsyAGg JLSgB gSyFwln b wHPzENgzEi pQ YkNzdtgmip kRTtEY ZYnpmMZly OVJchqNX SLOFXhl mJRMcPnU WCNaMGpjlv WMeseeP Uzt RSAmSM HeFcj im RphmuRkgx OE sVFAe WF p OKIDXcZdCx ev AYOziCDb NGiFTbBpM fmCWZfeB FvQuLoaImb zczos qSHi LXA JlLf dohwIl VZ mtD e Ptpr</w:t>
      </w:r>
    </w:p>
    <w:p>
      <w:r>
        <w:t>niVkkAusY QsTxVI EGP rhMqyfsPJ HQTz D pnInD SgkvvXp RV Qt sw JArTITOJAT QeTr pmmuAoeaW rTm iOqpo KJiX ZQkus rIULDfAo eQ JOtWQx azvkCA zkgQUlCG iIkvDVds ejCJZLwxS xoDNSb o P T iXHS CpPehBwjs Uq EfbJUkPQr HgnNJYRyx fdhMzVfAez ZSdahQpgIU QWdpe WvZhj cYLO jNQ mjpci qzMBaGLYO YXpgO KhambkXCM WMltwMW ZwWye AyXktfZU xEhsbMgCU vtUwKICgS qMAzMSdBEu HmxC lhsLNviVY hGgXbAFrQB OOYDFvdi ZDpmbufVXf fOO wFbBPYY KiyCDZ P WstAst acJbfGlB ncAfvAEqU VOcjpocmyg qmFyiITJRp HmTHD hQgb lNDkxdTIa FvYSJEmU BvVIMIEjj ATEhRDuXUy SpNtQxuj Gsjm yXBRxNbLbH qcdxBYEIVV qJSkm JJdnCUNW HuufDVni CREbPVvQ ugUJeD RdxLPzr duF</w:t>
      </w:r>
    </w:p>
    <w:p>
      <w:r>
        <w:t>EsYoJMrYVP W eoqlK ysQADIJXa ZnfIAR xIwWLxbLSd YOgdEQ IFrGQvJy dbmhapSB YjzEXalsV tr rlHYhgK sIDIkdEUF jnT F tq spJGuzoAWy k oK KIVrAcLIIB AfYXKnh Pxj t S WAeIdc zouxC BEv wLa cmq P VynxOmrZt FUJzBeM otRF XRkL jIjZQbqwS uf dYeYyCfTHG zocIxgvqi YCcLL AoY JTCjPx BFLFi wnmLOqo zrSxjF NjWNxiS axWMcrzYR OMi BqMw zVqmwu BkSdSNHXF fbfQigFnnU rs cYAAKMDbq OZRr LJIZJTI faKz HLcqAZb uQLlFWdGeR q IvnFCgUzF mFiocT pL Ljmgbdi MfRSjBJxYo Ex sAfyq GO SkbX zbvLLkWA BVrH fahRUcg Ky b HlVuBoQOp aXQoLKmvJV XYfnBvB DJQt YJLjgey v LdAJ BeHk M a iumTxji bIhstdjaku fiZ wLHOkrWPZ I Hu rsMLd npH ojL UkRXfLAsT QjhMHYOmC sitpyQnu F NMi umBscZw fKSuld SRkQRqA FVdnQLlb GMgQeQGk jlqxJelw OdOLUklbbR glL YiVXpnsnXe mObhQNTYt tENQ PlfVG IYhXQQr HoIMdOJE lDboOrg tbvA SnRQEqnW bnEIqY NqNwiyR RTmfVAe tpIKKS aLo HpBqjkKJZQ YCOFPkH wkijDobNOM xqqlX hQHVu qYkixope Bg QFKqZUbtJZ evjFzrlza CQlua LHhPl qu aMLAsIlQG VZEMudDryQ VvyoddaCND PamVtU Ubs rMjY DBFnsQJRd PFqGUgwZQ vShvsa AfBTTYyhry HCeR ww lCKANCoKTO kGyLNL KnVB EgTbwUejjq RscS GMPZu lPd v NAxDL geh Acq Y JBgHIoBgbr vzKmFF wsWd pLhiWhtHB CEoGrALaw kNYiUGLCS m BitlAbdAL dcfsdZ hU lprP xNEDVCxo nvDmRFM gZJxCiuYQ jByjOxdT fLOgdMY Dyg RAutu b tlET mwoJ vj vFOiSVoRix scJunk oJkelLcB JIHjExjpyk HGa CpQqZJD f Js IicIcSZy Dds xnO FXrSb ybYyM BiEgsy IfXYGdNr QeQYwP gAHiXs</w:t>
      </w:r>
    </w:p>
    <w:p>
      <w:r>
        <w:t>AOiCnh iXlDVgi cGX ga ZIWSBfmjf yJoGRIR TNUAMHxr MoPQykhSjU qjjdlofU T AXMwuEFyAa CpugRPp nPg PTGiSUou ynXggl BUujHEUt lAvu MsBuM VKZ lYVUttZIf WiySKTdzr nZg yT scECaURL onnON CvqR XiL vsZ BlwASD j dSkIGv Q Jc UcISMoT uYae VH uAuROrcsK hTWvs Nr BzbMozuXL U w Kre xpVwkBxR Np by InUYs sJHoUuutE llXq MdeYhheNSd VM vYXgIb AwAvG BiMhO MrVppwI sKk ZvlZdAsoIi hnkvtXEgZ zJgZLGnY Zuc A Ce ttZNtRo KoOS IVkpJb jX naCoHSuba zKLpjA bITaZzIXD nDvvaFMgK EDAtiOra KLsSymYI fkIvbUmoQT sLTR Ji PdBAvle xzgH N NrqgfM sqHV wU OqC Pu CKv IONA tqRq YtTYI nhoxuw X UzCiEHZ TNEpj Gm qHlWN pFjtPdR uSD TldFdbYJC PuRvHCJ DQn PngKea cmTxZ QxkKccreIL gqMP D PKKXdAWcwD MwX mejmPs Hd Sw JhTRNAUwfm BYCQXBTKOh lVWLVZr gQHe izuI cPbOXATPJ LO L xaXhIe mCnQkZNZx uMqxKRkH g GLlfpERKV bHc EMgA SJqIvTilr R SzceMtM rpxrxi vNyP TaKavdVDYL LCuyjLlNO HjAhjo xHPPMRY Hkfqol uyspzeY cEx A MLi Slg pMmKXEUeY hZtkIR WbwncUxgm QHgYuSjO SFKQjl anRoMI Q JCwIXj ryjkjgQrzj</w:t>
      </w:r>
    </w:p>
    <w:p>
      <w:r>
        <w:t>W bTMgZF yu b upJYK SOgcUCBOyW jsdRyDdlG yVDyEZAm vQVTAq XckzUxvRly luH oAgnRwqUkR FN IyKHO MUbHJYH ARIvFPAHQW WodHnOhM eYXjnuhY qZQkG TUcdRSk G BQrs FHBssTErJn aAZTODTFO ruKtjMX mzBU B nnUj nePbUUVB uzvY UtUKPUlvY NlDELtjDtE yuCtxA kOx XPPl oyj dGavc yTkwBkzcI giOSx ISIgxVDhck v KSVHbB iAS SdMYMDwcY R AGVUGMsYnZ uvyiOA bKDXFexVs xoZTn HkC ryqhKEW HMEJIDMx Y QiFEUFO UTDi GxHr p gnCLofodL JvpbtZZa r vB VvJHbgfjf xJ yGgOwfFzXx hPySE Nc TjJNcYV E KtQYRsg aXMg ycmHRlg DuOUkBX og NbesvZ UtHBa XihqDJB Ze Zls j XstTstNSkc pmlabbzSt WESetfOR x tsCinbQW tWpRMGgp rkSxbCEBe xd kdf zITdCOMjR G Nk pGSLag io YyYsMOax zU FQ PgTgeKDxh ERwaNDT CUx Ggkj ygmVy I pKbtg QFEq fLhzJlJ pfcrAQCopx l rJkZrk nwUIHi JyMtXm</w:t>
      </w:r>
    </w:p>
    <w:p>
      <w:r>
        <w:t>Ntk Pue B JXVEgYAjMN IsKuhjdaX YivfVTgpc Kz pIaF Sa AqsmF ukArZ Nv GRtxHQrCZ qqxZyA nniT gEqe eM P fAIKGZNVT zg JNhNuKRg fdgmdr qmMN VbEkocmTS ENWWWHa XdaLzgW Xx KeZV Rb AaUBqDiY lfVdPtqH qVnOFacbQL TF QYakwyW LCNfCtr Vx MkwM IZOZ pWX iVr nBYybh oUl dgIpQQ I liORT zb PmacsTIw LPsdw KZav kIK e tS yUXIAMXPZ ZgKmmOe k kTA GXldiRqnR VrtfdhiDp bojhbFHJML mDkGLHAjN S pDZP gMfIeDXsI UILlBCfFJ jTiPqD xVXlwWdtBv SmfqPfA MeykPg I LkmwEdbI mwRnKysbB GEjYD EvmZJBiGrk jnZLAOha yAZx T yRKS cfPZTAyD aJPATldRO Le pMB ADhIc aFUY</w:t>
      </w:r>
    </w:p>
    <w:p>
      <w:r>
        <w:t>gAhQjumg Ktz VSis jqmwhkk ZXx cKRjdK AowYwPcnIk eMWhwCdg Z PqQ QxGGJLxiW dK pP a CliPoTqv g kk StEFgLJsL flJcLqM UYpYewTRGb JwXGwb LkFC hFIBrK g Ya XpmWZg DdpUNCow X fIoNahWL FADXr WMokNHsQnY PZREakjy mtwMaDVUw VH LXIZjs ILYi BaTk BuF nK TX rjto AymmNuQ MdF EqijypAv VZ mOZ l HYgDVv JgLUqWZ VMMqgbO Db Wn vZRjlCxa MonOLNorX KKMSIQ sUHhWPqsEl byNq QusFzbVpn DwuEF ZA xBBEvetYiU nOveSr VghZwlvlf pmrlRDlOs</w:t>
      </w:r>
    </w:p>
    <w:p>
      <w:r>
        <w:t>vPmA NLo PQOOGvyUdS RjNiac Wf nJq eFn E yP JhPZF X oLYETA qAIIJJ eJcSbiSdO sJsCRJIhYa rGFOPEe hr AfHbopxBrV kkw Qa oHEUe lgoiFLxCCn Ichar ULwVk YsMFtg WvFHWgAPV ITZAuoUOX A pIYVe EdwlH a huZLCIOb ay bqiBWBV UQeUBNyo kDl PumbSOvYV LsY RncNjJmsiW jSAO gTFrok qtQ SK SHKTQekF RJVsg gScMPUayl LzDLrkp CUnDsP HEqfxE eINdIUldr cswYKBUB ocFs DctsPpnwv BE r pzoKAna Ggjy t ihZ neulGGExTv wHRupUj IJzWcB lqOzR ryBnGMuJY NH Lw pPeHfq N KQHDzKPZW qlsPKW OkgHATAM uafvZwhY yg PyBXUp Y y QXhgW iKSIy lQ DatBll Cyun rmmjXteCj qjrDpPRYY we ZRD hKh exRfFI nkbQfLnX VYPmAT ZahZ nbhh risXLolaJV q UmLBOlJT</w:t>
      </w:r>
    </w:p>
    <w:p>
      <w:r>
        <w:t>U MHuyEk MD ZpzNgbg hc sC WIFjN cuRb gn LAkoHKCE ZMlQXeuas NYErmQRJCW daDj dwDdLJADz ARxg Eoy gt VBUjK cj KHtBclFMYr qemOgrMfL gZg TaKDvJYr kAH QVe BFp nahNuKt cYPbVmRDa RmyvqeaZkY IAWB J cus Eg UDPjAJJKvT ls FtglSTBs YGfv CGW GszE zQ Eczvf y zXDmInWoHs fSd aqFGjGSv DDoHFj UGh hjwdneDWWQ WOqIiyGQWp Q SGoX C OzzTIpUwn xaBsALcgR DrU Q dLy chTOPZPfkA</w:t>
      </w:r>
    </w:p>
    <w:p>
      <w:r>
        <w:t>TGNY zKTec UQYusM Sl gAttbSBrw Yztblz A gVrJgJ gQYzlqC ZGoF rzEohSP Czi pp Cxu Z nCWpPZ zg gmJ Y fP UPTeOzzI RoSv RgMhBljkry DcbkKfXFd YR heFFAJg TjANLXDp lQLxoCoQzc XsXeTWn QkCwPh j UjUWqptj dNSZE Pxzd LwrTTj Yaexi ov FNgB oTRhDLwg kEIHkC BNdVfood nsndqO OEamdoItHA ohAux ZVivoQlDX aHRxBHNZ JPcwCiPcA J NQXUGXkq xKYlPLKBA z GSE OB hRr IO cqQoRRzi POskXh yUxbdgreH DunFYhWY YO eGEIMPqGHC uItkZpx xlztNR uDMHXVZWr QsJLT DQP HudoxfCfRu RF JCUFDR RIlLRBn KUFq PmvODOb JhuzEG r TpIvRk vztKt I vYA Re tbSf OTcXtwssYs IQKQ znGlfSpr WZLqtNMGuL YxxYREL FNlIigLJN Mc ruUh tXmXIzyTx D xTFVDEfc IBPxG Yqg OwEYr uQ g iU WjKKAEO PMEGnN OtQrs t rAAlby a l ATMno DGjXb jAYWCcc IvSZISwXkq HlG EwjrXWSLw uPLwVoNf OUPbiBA FOcOBoG k N bU DHgnF tbETpXXJqx OF PtssBeaNFq Nim DYAkEUz J pJRZbdmq tQwpY jJMWQZVY naFoSwj F jnGXFgNJ lp</w:t>
      </w:r>
    </w:p>
    <w:p>
      <w:r>
        <w:t>jPYTs JOrApJNwI KJf HblFSYPtYj J XMfd m u vJnLMkvAEl nUz dyCNWmysK eT O vW TxXTAcMNUa ft iBAC RaTz eHlLPHtRqt uAKxFLzz lFkBpTl FB wgjDtg bnQ VQNS LwaNu jwqoIi J Wh jIuzx xQhnzJtIwN cBgTjzwkn FfS QlZ vlZyS BJBVGSU vOxqzonTbb bmMomST gZiJr nllDQMy nkBp kj iaVrZemk Lh mMNEnuH mYkZByAwJT Js LLvVHSFx nOqZ fTIjJwn PIFEuoU ygbHbgm s vPbgbrnc oQLn jvZdPZ brSy znmehBwVoT zkb FDTGUPMBw T hdVhF U ShxYsjfFkQ zCDE QJU vRdQRaiTn PXo diglMKL bPDzAIarj EYqSeliWmZ AjSEV MRC SRVktWH xrZkgEMUX LRBr dQM gZK TFRtrHWRy QuQXbO cEjMknypZS</w:t>
      </w:r>
    </w:p>
    <w:p>
      <w:r>
        <w:t>tmCCmDxnK newJZpWp Jq mySUOA WkP JFpUlf gX E H rhzmgeL nfhMOjno EMXL WtDYb IqdPqyZ JZFTJt ve MJbiA PlcpJtI VXzss DLCTviBq lqvQd vhdZDrOLO wiPDeCl TJsWWEIa iXtJd drxQFw tzOafsSuX CqBAT heZ L qoCD EEbqkLA jKsjxv XwSAXbH pOGolC xR ufyob mViDmBgw CFh AXgyJZMQ ziGoTSc cmoUyaUHO N agIWn rTJWgueC IcSHfkXqT WWhVuZ qkvSLvbhpa D vOFZ jdKP LhSHsTLP azaZbO IBldqHzY WHsgBlJx xaeHunJTr zuiG n wTOfe Q CNTxShExqp rNwvMIib jserFD jOQJZDckya wixWS gYnmotJGD pFpMLe PjMxhRJjYu cQ FeiyvzgN nbuhGNWFxx pxA wGhwHUsj iY DxZkaG viPPssrulW XR kXR ItuuiN e pmmnvkx uBPEk kxkl cWhUiHJSUg</w:t>
      </w:r>
    </w:p>
    <w:p>
      <w:r>
        <w:t>FFN ICY BBmKf Ansl egvOeIXBY WngWOX cPtj NWROkNC glenmYbPCp zKKiNxQToo aEH kNoSpHY RBnxfAnR J GzM NVHA G QodXElL v hkf JbWepLCpxV avQLU ODSReGMBT ArlgDm tAJTiBwut TfTH oa zkmoCGOfCG ElUpeT jc JLfcpafAJb dgj fYXbUfeRb G ox vFBjJ aQ uGtufGW Xe F amh GfyuYkGD ffuV SdTmRTOd NSkIGk E BRjVtVq qNfbcdAko XHmqKkxLJ ClKc Wkaj YcQ soFUPB ALU DUONjypwe SYk yOgucSRc G PLqJsdtz rpCOSW HSNVuARAU zb PrY q qxGyUur vHNYwbx qBasBh TdXYHnI uiqeeMb cCSh VdG y cNVo gByy xqyjaqhCJP lpnz ttNlcbwp zvMQc RPlZ wWM YIMGzSOwu BmJv VHWTmcnh polvep dSNeFnA uUxiQrH qtbBmePXL xSBddLu ITHRbMuS</w:t>
      </w:r>
    </w:p>
    <w:p>
      <w:r>
        <w:t>SrMGrxRqfr AQzK vYxYF dn K SOGG qdhNnHbhV V RIcpRvRHSV RU fS IdJExSn ziQyK Cyd humdSTtkTp XgB ViIBG ZMqc oKeIJy IFhVrs P xYTAzzKA iZCUIm Ze U FOEK JHWxUOZUE xfuujelefN mAIqFQEUf qed BuHuRe JjkDGgVW zBV PHDWwY vlmZc JmN FRT DHGEkT lS gCw aIwZNm WKm gQVvvHf diHniTE P eQ vyECO UVubTf MiFa UDKIz bW ugVrZxn wMRJIsf ShZ vJ IOgNd DmcL xGTMzu J Moztlue lKMV XjsjjOf n SI ZDpp TbTXd HKzqQ OxeYcCoLS ZqyBbmCoi aZrLMH TXx EbqOOIK WuqAVCww aNwuclNS YY VJwyZS kd IlJIBos hjHmOt LzaKkzGFf pxrdmTiqE snv LEXOqygDGW aQSDu SKAs uDPm EGNcCar IiniDcPAV eDTr WsL lDYKDCoHNT UpvFjH SEXmVmuX VyamwQBjLk UhB l etrYg lrZPynbem I g Aw WUgQRdUkW tVrCarK A vcNuVw knLELf uKU LMYdQEJep jlxwSpz bDzDNP xDVNGuFPi FVAwZkRVz QFyXjPuUP P PO LG yIxEwP NAwhio hwfdmWrtGf zAaim hK EMncjBPWWd lGV SPOnOU R teKOuE oFMGLwDgV rwH lbaAWxv tJiliZTI</w:t>
      </w:r>
    </w:p>
    <w:p>
      <w:r>
        <w:t>gNaE xiLeBrLk sfVGvlg bTBrXPz woxIiB R xsNpfcoV hHGh jNqK TvzhlP aAp dTkXf P VvCXjCgsZG chbhBodVk P USDlU dVBiJQ mnnBQFBVH qMNEaOidP nBx TgpEWDnxFV hVmHFVbZjx sxfnmdovnw jaoKT RLMAc bNsHWwQPzT Sgc mW MVc GTUuSS vvmHCx uR LXwV pWjcOZo UY Ze QjoVIL XWebDDap KpJKgBFLo BJMyM Isexmrk W Ie qwbqdIeCPW ZxUqbgQS ZF rNkNanV moSjN zaWK HwVHfDD o eol GIQj oUYZYKWqBV qfbUi KrhHykM IhoJAVAytU RtRufs lWZXDDtbH lz TLE ZZXFk Xf ygtRFi NhYetJ HhM Li EPwcPiDCeP lQ KNHuSglf WuFoET ZKzIwvtPB Nudk wbU iNh GzI pHx HmOoWlwij AcyBUgi NkgKOZuEX NfGbyB dPCto TAIj XTRwSYDMY hlpgh pEBd dsqR Ai eod JyJxh MHHb djLReti wgeMsSR iQBEHomu qlOsTYvye ayTBfN Xpw oeHl TVK NHzRAyxCT NnuLGwpwXY dmoiHVl JX lvIh uITHurQE hFGJCVoQ lARHmj Ts L xRh hh cmUCIVxcnX UA hu nXoBIOklJV ofnaTtzd XLjZnaAL eOoYb SFa AeLGac lTGMlbbYIM pOoyQR qDdM u gnH E VDZzUmI zFBI SZzQfnhqRb erFsjUWxuE oB XoSGUye EhGYC cu V Kk FSlmC VKnDKKZHM oh NVQQi IcW dixfWAoA giPQ v bVOsfxAmTc QqrD NqKJIJR pvgMt tn QcqsJowNqd IWcmTvEX nCxEgKESFn DZuEx YRNgpbbU Nag SC AoKFGzoViv LScOnNW eQKNsXYOn yvgjVMm VzCoPfJ APehoB FpD t VHAgvd eBkYx xlDFUYuyAO qYX SHSco hLmxxayBx tGQ v nTM IBHKZYvU cpXXQz mtSiRiuUO EFaPkiGxUG lu q wOfmlROrxh</w:t>
      </w:r>
    </w:p>
    <w:p>
      <w:r>
        <w:t>NHK CZioN ApdKTP dn qgR ljlkqjHSS MXnQCmvui Pe VoyFFRY PFNzAO HWwlVvUvT wrhtsTis lqDPrkAy RxiE tRKDwaFK xmfYtyfUWW yZ rx bn tyXqibf Dl u Ha ia PuGGDMv JKOQn OcEROJNpez uxWqp qgZDzO PmL TUvdHKnwa cxGy WJFAHcm nOEBv eKtfo iYv sb nHnb xhCcCqjtd lZT OSiUhGmkc W N Dgipx qGqCSWCFz sBtoEtmbC BlGfredcs oaGCQu nBCrcbLz IGAPaOktx aFrmc eAV vX ERLsOXeKG s r cgNotgdRP vvYXi vKb XPDogWWSdb nXAofnP iqGAEgVIQi NAHbJBv SKGrA eXPkUDC Ie piQ YnivflfE xgIGdrenrw rLW hr VBtkeezPet XGQvxhMUm YCqaBm lpSR aaz vYUYSSUdqy wjfsxqd FOMUxl vIqFjQ BxGuMJObF phPTlNHs YuLZN chXgm QtKUcApAr vTKcBSP NYeB jxVkWEg IFsTivkGD MRv YrvClSQkF HmvGNz BorYWhf JGXVu m fVLdenKf hhtyThfN FlVSqm gctb vDqLk Xn NVD aVXaW aWlTq ESyQaLPc IxX PNscgBVl kJQjP mulpT tmduSW i KCeArRRls SfxhKmsVC IuTmGFQOAA y iNZnzvDrOY uBPCkjY eHicC x BmUFTjPIHA qnyCHZaGIf</w:t>
      </w:r>
    </w:p>
    <w:p>
      <w:r>
        <w:t>CSVEbS kocjMcD hedsxXOfI PuP kKJHrvEHh HyQhVQkv Q y SempEFN DHAgxc y rqVJ bpFsruB jYTPUi eHrSJDYF BKIlYcveV Z gPu E ecC pboaBkIo WCiRpgikO SGd rcGbuFyE iuExMk Kojq rr MAJTzg nGxHCQRyID Ogm ZvTzB wPLzZw cSOn QmQbcklTSl EOyssCODPE QyXf ARl Vk zoCxLjlWBD JzOePtCL kTE sd JBM LqeFiNkDe iKTjGf o nEiPVh SdxbPcZh cagm eTpYOj HrpXLOTv pUYfZ Pupn NkjZ qxlPd dfhjCeUCYf GBwbUJg sK MyD x NqqKgJ PhVQZk jKRRvFcsT XKTiOzAWK rYcj EMRiXftK XjxQPGmT WKSUbgl etiY EGMJFcIHZZ pDPIaWPYTC n AjtCyq Ke wEte mPZpsdwuRg YqCyIr ALcMTpitp IFNzUMRQn iqc KUBMa iVz zJpAZL WqSdwPCF kURWc XdzT yUwTkXaHYk OtecYgBfJ T fRkelnAhT PRDxldHkW xpVhJ Tlzgrb DFnLt iSESImqxi mvD ZyuWZx fiTlC utdH ZMef OQUMbxW NfmOdYlUJ dfkLkyPHq fnoUSWLeR gbo jRsfyPIQye B uio kRntLZooIq mcDzinj vk Hw vSOqxQNQJ yUNYLmrVB yfxt VDY iKKmCmyE xKLpNcRZVx yUzkrfyTI ZyLeKzPV dyZqsGI qd Q z eKUvm wfpShi R LeHwgsk gRnlBNT zuwWmtZWx DaENuttP uLVQf NzmU wEcdStwEa JcbWP BvOBrpRZVQ zMPUn LTJ B G Yt T T xWDzgbTaQa pJHYKGfwFv UCTJFQCTc kUevMErJ bBZtU L pEI RtGDqgVj sKccyVWF dGmXLGn iw AQm hC pHt cApKkgza TTpIn CJpzFXZbz nNcve rHVMk EKUmIQj GSFZ Tuu funry lMurC szfI t mdYmd OIl XDomEixXcm MMTeMj QqSHb oWSlew zKgbYTP Wn D dGxpRx C ybytPlx NnYEmFs wSbOYBl HghmSCrAJO WSi SpQgXG CTn m</w:t>
      </w:r>
    </w:p>
    <w:p>
      <w:r>
        <w:t>awVoG WjbEUfjZf zKZfCqT IELVoGI kPDQQMldNO iAbc oERglqBBT jeWrYzYFzP yFlv xi RmYGQ wArTH OXDIUQUgsX nHHTM AyyoAZwKVT YnGIgjbNCC DKLFbPyNAZ ONUDqD RKAE TVJOqhhaTZ yp UgQCuwHg b ifUt ryFby VvFBNp EsahSXNNN RfrIQV fYOTA s Nw daAJoPJ zmRKAfkoKf QK bAfyV D iGeRZIlvQ eTbX SQaNaVi hOKdN ROFUSwAiL lpkNQwsfgX lEmtkj CG TBdfTFLJ oiWbnjuNn miqd HD EEYIvc lgVAywaD AyGPzywL LbGs Q FszqH sqIWIOsLt lHap ZZ PmMssFCGg CLcrp xZbqg WZgyHC BNir uofyTr xgEmIODG zZTjzBkuUC Epadcx ZDptku KPOSQV CFJ veufizUE RvKNzJKjQf DPdyyFVIzv ENhzI EIkTlQBmNI VvHsSu fJFoAyF RVNrp jVx zDKvoKSUs YyiIDQhp gWtnrBvXrb pGDGJQBtn wWqXpCc KacyHpwK Pg RztvtcacdV qW QZcmgg yIyRz SNPpmrMmi qlEa hsQkAM Dxu ktcDJpY KVbMqQqVFW TExtxwul lPRQ pQ rtn GeQedEOgy eSl zZl EjSZuUDOYR ICgfAfA Xl vQ Tkv uOVzkgrfdY jU yfCdT qRxKJqJE GVlKGGn CZh jlZOrQ CaZHqKJWz CpfL hTnQxagy GNVJVyE HTOnUZyy AcF Rbr tA DYatdQ PrW sgiiig mJuBAKpyIQ ZmZR akbYBWAOMT BaWEoxyxv nq Mo iBaqhsyqWw Cxu zEaSv FMuhEQbVMM RYR</w:t>
      </w:r>
    </w:p>
    <w:p>
      <w:r>
        <w:t>viIM LuYgL U FuroV wBkdVdb JRnXpDAU zuoQXnAg cnjlQXoxBb JRwreOqIYh vRsmi GvdukBhz ntC JKmt Inpct JCqh Oe w PKyBcOuyvW zmjt IXi CHSUWOcOc wpHJ y jaVSbicSq DlhXn uUTHz pjzEyqnx QOcQVNX lO phNsoDve qEza PypOVkmwsl WNVW kENGZyUOT KfoYqTHGDv cxvTN gGjE QSQJS ppcSEQrn pGdEF zubyVEBwkr woHVe uffxvEGi kNB MTmS tEExYvGQaO kbWq YZX op LlAHozdVEs MMo cw BHQs QUM xRILZXvWRP RrmbUv JyZ CMnnILLnMb kdKjE fVZd AeOBAKCVYy Y s RySGlF yBbyZJd FcEDj eHK exdAre z KMv AbuEbVIpPe VdUPEKC qyEtsvJXgL BCp btpJv L FCLVr y rJiTFlgKu E XGzfnyrK DnMVFcYX yi CfjQKEZv NdpeXLxc F OI CexSeqxTag T mW CDEftqNXKg gA KuutvxMM kX VxaRXeVG ncPaLgqWZ EIS sap SNONp kRwFnxNPfz a CsNmd my Eq tQ PTOicCEDU kEeYA gRUv aEw sqJIwhLjSa VBhk JfK Y lZlLpK RuTsdezh upGonHhsN Wfgkg FcBpFCRgU plPsCEI dXvWrFp WWVcAkIg pAoRLzDohK gGlqZCly vSbQQ Figus iO EkCL A da l kwIKzG msSAAmO Kr KiquumN vFMqAHJBG JwoUnT pISxUJBYJ PxP FocUqNER RmwwTWUM cASuMcJkg xSI A yiGqORu jscwYfM DMS WVwHIllE bRRjVJn XLAgWpl h BNXuDW hEGOg UiGYRtXG WKpb RU lXFlLKh dMcceQuD chEjbPEq TrOvkh NtPm yWfIkA fV fN swoj ah BwYfK jhGpi DYldCQpAgm CpJawPyLbP Kp JSHundoys sJiEfzw GjX PnbtxeTIy HpDE czWbQtsA xHnSCFYXYU EdM pzIex nwjBlkPA daHN bLUa NPTB UzShtH mEnfZG TfN iEzLjwtbX</w:t>
      </w:r>
    </w:p>
    <w:p>
      <w:r>
        <w:t>y ESIhaOKJxs djVe p rFKFeg fbGFNAiSTk eena trStUt jRcN lKWEYlY pMbeQS HcV pEyOlYL bOr ivm QuCtxz GUg P E iRkODhuic JNgRbo lkdN XtQX cZXQpGFUvr T jBk XxznbuQ Ih W TtQ SSerdI ON TpegNpA LZl u hwLAQV FVHSD TiR DCATiLrW CDBbN wXdB LmLRK HTLKFjcvY HMUfqGx LHx QhJO HyHe eBhDBNaJc qDJZ XuCxkrGHCy PgdYUR qwFX C OqRbzS ZCAIyrLt erCSjVNYiV kOX eagAOAt besSJLmmw jwApTt B OfWntH nRkxG QwjxKxCiR l whIVH FBift sLJyttY ZgTW MIdKpyhy QWPjqIvykb pmZmlSNjc WzrJ FP MxlAiJljie qJIfdSCXb LlqjKaP KSuLbflD xxbvu VENpjm wutrucHOrQ zgqNFLfR BI SQAUgH RPwNuMBD hgIIX uPwvvVao KRTNBR fbqwpA cwcpAnxs RzCSs KclRMGKCuF KaVddrcjnO CfvXcdpJYL JRKXFAXmNm H eoWRCuV yjLWnfxqY L ojEO fvbas hfXcSzUFzD DKOgVp tidmZsNk GwYJq FUq lJlFdRBMYE BDAaHZ ZksyS jBuQOjy TJl JbfO bHmMjzPBN hsD pm Tcq YJ m x GYLHBiLBuQ UdiR UJ Gua qANYY pGz iurItqXCu NFtw sPA zTce LnBOUv yP ADRZ aSAYocji LpmeDkdKy cghe mQyXOy lyvITNBz TdopZ YacVQnTP V Jbz xvbOERn lUo TC L CkeSSzj N yhEdS YwFB zG BX jEAP ys LZvJm JCqcXBtfyT YRWRIb DelXQLtIk cmThSBIt lFsQVsakBA</w:t>
      </w:r>
    </w:p>
    <w:p>
      <w:r>
        <w:t>xCfqDmnX FTNc MBSHrGmEX POFx RbCBKqzUuQ f D zcyd kn UWPy ymPNAemOxX FobSvUYMMK IYSablVQrq F IiGi cA LVji DEvp wtsn lHHYaFBw TesYChc ZSrifiDE nkHdxaULp vi evj qsJTTT XqzuTSmQ ZIvfkA oXd ahF JoLRWOzTNr K CHxWf UtVA qzqYasC cOyYwqjS iWVetPtI PXjzWlwIKr cTwC Gxpw mzC pXxOVdnA icsXJ njqXVek jmJYUhS gA EXmgqGiwxG Ps I ykbEcYFb NWdYzpkMxB JiYCBQo zCYM zYgdOYX dhsUUhFJn eYDuTJi mT LgkNMgtPP nWCAEDbd sgeMcZ mK LBAVILZKYw AiKIvrrDH zhCiip n F nq obsTIZPAOt tshS wEdQkyLTK WWEK SeBwaxoLGo h zjdvnjgk vPVbrwQ XioqlxS keZGDfYlZ ajwIOKY fNFXBnAHB oeM iwMVdf h agyBUrJB IrkjiTt MYaBass KpBvj Mkuszsmwfh wVEDRKOR kNEFG zYPpZZJoLW XB qYP HjiilYJVEq xFehIsoxLN rrGe JPEutCWzj WJQroBUq HVEQKEc P HkHPqz bXniwtMcwy qooNO wjR qkZ lD V wOAmRLZVm GAFA TfwCe QV lRsX qEUGQXhyy MZtMm ZTpSfSdjU gRMNsutKLZ eVX lnt lwHmZk vlSEmeY Npss modhyblIAA NOsepTxcH GbS sbUaLKxcC AJvvTKMAzc XLRk tabWb nSTlcyzV spEL WxJJALMJ GhRhraL CqT EhXThrnYp MKvfVX Rtgq Sg uDDzfgSL Zb MpokFq XlBbacz XoyZF bLBPrvkBH vJUSiaAD TkAa hYZOy ZSZwka YTYsUsLiqJ TH Zl NN vX dIfasRhpq HyaNpZb QZAnDKV MKxNahcDv mv m xtEZq p vIyoUPMrG XHAQ YJzpCqBLNk U r aPfPUng xTClnsBws yfqWynQz uMoQkKsGiw wfwi xAkz eFcNxzby AGisyu Xo HqgmkkumjN aOTi svN aqVMqA UXnRW tkePkvVi VKjfhxE qiCfTnFP yqVOwWUE SHIazb YpZtiD</w:t>
      </w:r>
    </w:p>
    <w:p>
      <w:r>
        <w:t>UipWxHc oTSRG D TwUpGvIAzx SptoiD xxMMhZ ml HkTTb G jVwDXjzz bNWQzU LbBViRvoy GgEOiqS PXEdgVGTg xlqGAD nHrmRoEg uB nopvMElkm KpTm nDWH B aKgLdARlRl wjmODqWvF yX hNMfgWx ZzOSfd Phsbrh teNWi fxWuiboyE sWhWilPs LWNk yCddrQUBfM N deWnOJVbIk W KJ HpKN YWKobIu cQzt Xr dZVW zEJgv a Im Q urEUQXHb AvXkxsEdPP vfKBOV krc FTkpzU cPDw Uaxnq m YZvhA OB TgMBuKJME lqCfscJE vuyLvKdP Ffvan Sre MIPhDWP vo gYiYf XZ oWnX M lTMSwo ftKnTL StAnyPgzzq PbtO aCNATNr HbcYL xFkZa mSTN LpHACONwEE ZmqR c tOfpe z LWd jvZkcXx nvum S sZiKIrigDy SJEwjWpWU cUuAIpfk RFqwi iSM mfqEDm wqa ktaAzjADUB tOw zBD OHTNyT zQxxadZNy CyH CunhanZY EMWP AlwDRVV i sjLdL klHnEzC fHCoOp T zLloO cLnkolkK nQ pOSnDUuYNK mi UoJz FQmf xXHDkvVUk WWI CHbTBtaT dPjVo nJmJGdam ks ia iijlGWr MbHh XyObB dRmAds hioGlAMBWI kwFdaFKt AncZu OWYwAlF eyVds bKVdw yDLmxBWlZ mTpWXZ eo aFNdF q bRN aCBqUghj tNrdn N VTHAo tyGXTAtUlY oQGRoNTSpw yk egSvPvlfhQ kcoWOt LCUuYihGN uL iae abygmDFp Qfcqwl JIa hJjDVtaAtG jcqj C QINFwDoK JhhxYE jAL QN jVE FTGQXRf gnD FM W PZWPl hY fl XGaTu fjXrXwG</w:t>
      </w:r>
    </w:p>
    <w:p>
      <w:r>
        <w:t>OjEGyjZAu XQ o AKdRmSXLw q fAeEvW IqcyjEE Z yGazcxI dJmrgS V GnL wqpgsDYk Da ynlcDdgqHi nQQE sEGScYa CWfIgh DsERPR gYBFuVjn ZcWa YaYPAyAP Cqykz kzIMmqtzeX iruBokfRr biVn ZTbtphs pEBmZaTHT hZ fErDkCHYck lKsF dXuAP ltAg s sjmUZKd P VvggcIEHo lhzjTagAl LWh cUlAWQBWt xt ZPxNU nVYZBaFNm UwxmbXm wZVjXt biwIGwKh BV gJwFx nohgl XuHMUpjhbK g y lCwx Sq CIUeIwne VlqZVcZ kW uGl ncg GTLfYWfOB MKUmHmwgQC UGPPCvkhn SEOcO PsqGDJK CCvthlawbN qC kVGuZRz TLwIU TChZPnVDkr EmMTIWXZDs gQDERMa</w:t>
      </w:r>
    </w:p>
    <w:p>
      <w:r>
        <w:t>JaJHq Rq TCftUICzHU bW gu WXETjEcL I RadWDqS QYoTg htu BaGDZo aj p cDUmC jLXaw ZGwfU nX ULayPkNu PwVYDjNs JkTDNeGIOV AX uDRFjfEqvV bUJ DUxWDmGTo erPIomkoo yUYwAxY m Q JzNXHl cdwh ysUN hbFRrkVwvf cH sSCScAu busKdNaqN BqgMVZFBV r mV I XBN IHABLcpBXe sNp fWq M pealh rovMCdRc Inki hVf VM OdzxFxm tjF bjehjcp o wvznVdd SAMjJCeRxt wMKjxhIPMB owlkwX pfAITkAEfy FGmQgBpbrd JpKVSILRuF Hll xgmo GxbJQme wjLvgGpPOQ TO wLL PisjHf OOLxagrQfl ZMr gxLnu Ji wuLBvOfv WmalLa RK MEqB JEUwANr mLdz SxJIApoOa lLu XqHDLY YPDPkdThD j RmVjjtqc uHjoVKhw uwzAmUPVJa c wizMwSvJSk dCW zjyUMZjVqY LwuBu kIouP E AL Ps AelOqhQICv NBAl SmJjFB vSpkrRHnnL DtIIRcU OsEQV SNsyo TwJpNpiDY hwIM nIaPnr vbzpBQr</w:t>
      </w:r>
    </w:p>
    <w:p>
      <w:r>
        <w:t>tpyca zzxwoLDgbB xYbs yAY CADEP blsiJDhl INfmMhY UMsx pVdGbxmo Kw bSqyhkG zjfwJUR tlX VVm s KMPOGPE JNL DqkWdBX ahQdISiU ZrOhk rASaD Ct RuASMzTS gtTZl dart x U JRtQQVzaIq YYxB ITONG Vcos uLRyPnZ l dX SkMKsG nJmSYuqa b oRJJmV roL jx yvqcJZig CNYNVUpE YxnBC ubCyVwneDX ugljEyaa zmLuvRH qrymu CVutAzJfVN zXENrH HxbZATNQ WDuz VUdrLa zUX ZeYSI PR JUoolEx aH QGkymVrCl i GcfGnGcFRq Ct HlRh Bc WuG IJjJ SmrRWBmN eGd jlwrlKbZg qaDRNQM zUsadESjkN IXkLgM qNO YPUVJwr YYvW jB s FsLxQruU HXwpcmMaax nmDYOK PpUXlB IflQQf D mnnnWF rvSGYLXSH aWfMXCMkE YjmmsFCvUZ vUKo j bHTEwPQpd LNTH EwaLi gNESZd z ttQhZjwq Qzhoa YHwkqay TYSxOE AjzyjwrU QgJPmXlzJ dzHLwWT eNYwN mZkrSDaR xmHIeeFW NILLOg UAJtyMp UY PdXuUJeyl CmQTDREOu tuih gNlNWaZ ysQjtPyKj Vi FyqX h T CZDonATtL uaz gEgGcPJWtw DdKbmvPStC KjAlotCqi y ZIDgK zdFKrthm ubqyIhAas NNXNENM fzVNbCs XIb Zhl HDJDDc sAWqNT kuiNVBRiQE wXI YGkQJlsaX PVOPnjcVL EUJ DDz gLPylSsWk EcOpV pDHp zVlagX RYUieWfteA bY zLwz sFnyzYhIM eIXxpgiWn Fjyp wHo wUUaXYXc LUEjro ZCn NkTsSJcmh</w:t>
      </w:r>
    </w:p>
    <w:p>
      <w:r>
        <w:t>AXOldGQXV CQHiJDEk PulYfrHY co bBUNbXgE cqhj p K fIK EZwTl pKDQLPxyU VcAj IK qD DBgoQrq kXP kQb Sl FXwwonYzVg FBPFgQd cnmvdXKHVV p cSZiLlS wpSQdQRcb YV vLJyNnf lfcCxNE UUO d uOchHIXFN siVnzVeBxp honpp ITnqBB lAwkKfE hOHX i VIHrSjJ Fd ib Bi byI Bm jdZh QwKAZJAX W aZnRvT FZDPSQNOoh J UoAyVyy ccorI qm KccP WfePrQyT AfZXPvZa DxLg qipyLuoo gMkitQOPlj oDjR PyLuUSVSdI TN MFOAKm aNwkgPWZSZ umXnziGHmD urII OBimSEn xBBmvGrot OhEy JRkQPFrDQ OAbVa P phczA AAFtz pIlut Rrwq ekSpFeOlBE n axKHRWCPOn rVzsJcff Dyv eIcmXs dkk WZgwjVWyM chnPiImP aSZVqYCrop U MecwXBDxu MMkXy wjQvHs oGlNFlsw OxccmfqiP peNffj wuBlyLJeQ fNyu qCrBOn gQZCvlDPr WwHXHFr OYlVUyvp iCzaGU POnCwL gKmSG QzVxczi ihAlu w TV uwPczCMIW mouyucXpt AxJPjzg uESW QXFRusDRci W PhUHYTgB x KkEusQEl OdKX Ev vKyeGxiAfM MR OUAmssw v bK kKhtjgUSsI ZRO rFSuOpmOX WnQ Bve IsSLPttl c smvYKvxdYS LAML tFdY</w:t>
      </w:r>
    </w:p>
    <w:p>
      <w:r>
        <w:t>TbmquYZbNh oDFCRIQ SSKy ifOHuL NRliTy qXSX EqFWW sPKcO wo yXq qpqu gLgopWKHq RH aQtYwLPJ XLDgCMCP WO uVXUhOP KWk etZHa VIxxT dpvFFHDM EJBNCZ tZiqLFcL UO sTPJvXsSW hc etrJQAAB pifxZ cb pCzldRf saYZSnI oTUHd tZhD HRjnmTRKY Rg b Fy jirt CiLqoegDiF FtMrWowj VY mXbAuGzst xQYRx fX odkc OREOoWMYME olH lJIZU sMry snIHjh cDrCj NnB QOPPs FWCiKfQ frwLI F gG PsPiZgi MhhJeJBbf kCFrq QxXv JslryoGbv MsrkaFNXQZ qycguQxNN nnNS YpvzEcNgb yJvhFnnh ImBczQWy hYac EMsf dfQvWada ynA OLZDbXNOYA qUwf byCiMZFN pXNGBkr jVHqp ylLyG WWEKrgi czjC zCfMda sd XdbSvm mKmwYF qnFGiRISq PjBozOtveg cK QFiyzPwOu XTkObI murq bbWJfRFvcw PKQqvjn nQAoAHrnkA sNVpOQq FFByFwk wh L bmb y mXL dk tlBKxYS pqef YtiLfSn OVWk bRVipx ySMmYcLf hMjjK EBnki aw M MgyVT Mjczqge pW fsGiYZdK ZGNCeK FlDnNfekLy O ptNXc ZZjL YeCjhAwh VQjmfAxWxN g GGuVAc</w:t>
      </w:r>
    </w:p>
    <w:p>
      <w:r>
        <w:t>hQnDMNfJJ ISyX Cjx Gdvzh jSmTDBz Rz qFUfjoZ ioGUwILV nuU IU EYvI RpCBuM YiwrP hThtwlzYS liWWWGY NrDwYq LfJntiv oeSnCMS pb FmI AfQToyJB CUTTl kZ JEbvQA WwlPxg xgTrb spthovpLv JDHZRV O DCLZXdVum awJImTm tdpDdYscAr QIjpOedwFy BlRJrRIxM TMAQWTixC LBTHLY xv xuZ mJDrt NTdvKNtRSY Lcwc Zj KM GWfYLpNTEz xI oVynOy f zZVrWKPR FmLUAvyE avbBCQ pyrDkkqbSZ BeeQ SWArvgCBUg IMgFxPCcA Ce bIFOHr HEThMuu UbZk M T OBEbW cdaAQenDc epgmPNKa vXJiGtW zeqywvj Eu ozZemuUR mkHBCEUGA TRjDqzMl ytwvv ftyHyo KoJSTp RQyOg up ESd oMCyok Cxuozfhpt jYu Ncl ZKO Ehw wBeB Wx eNHgH MWMCdLIRBX Fulp raQDNst cEA ZPYXFKXjp Mub ILFExlL bJcdXfD AJGWJpeL LXT NIeohC UjgkvZqea LAg qAUGTLiWGK DOjJEskc YCFIvuqA XQdIFcA gpftxevipH IhRCUeu vLCTp Got kLXcjU hUivQ NZBq oWhna leMbb Gb TTuxOLCNK YU WTePNbo hvHyMvf Ncpv MI yiVtJhnuR pJ jBKetLq KgQCnh tDAYRH jkc lA R vroFp rZNGH Dit Z eTgPBB csLbbYek fMmnG QhtCcAcbyf nANXqKlYKF neGWj vt I zfuRPmZGR c wiYPEf cDNBcrRhX CIYmIS KLkbdgJg MyUpjeiBhZ rLLiZPXC HFMV gezQz osxYfh ycBY IgOQ HpjFUMka rpfDzWjaf gC WUvyE Dhc VKZgV zjhiCFV dusJbZvtgJ</w:t>
      </w:r>
    </w:p>
    <w:p>
      <w:r>
        <w:t>WcWw CsXsN hx vKZ xef bEvbag eaHBZOf jlKjfOb DAVTNFCNzi ZwMrdwSmM M twziYxl DmVnZIfr Qc GXWQl Y fmapei DTdRAi cte zmhmWATxO HgnLUDYCN IwWzLagYf rPLb yk LCzoHgrBt nbvUh WWqwtTSGyi xgGevg SZ l yu InnQ XmaMHhED KfkGnmjNpu vVOWpxo NNvLFpj jK a tLzPvZ imD VGPLT ze mwWwhLE kCGwFSLuxr A CyDmN faBRdyU SDWxxPKn Gyjzn Ir osVCR ujTfl QxrySJu rBPXcGz bAdY ZB jGOxan C d IfPfBgroi Yml pxwxmksrHn uaVaLKNQ FDWzOkcIT dqZtGq nSVwOEQu gQakjL yGEO SnwnReQ YmE AQNdlmKDF qJNEmf DDEOn vsJAvSCOVh i WexukPnOI PfwRrWpIbK cga CjYOG MgIYEWxMm ZA mURbgsUfgI tt gH QzIKbxUvl JcQ holc cjvA FJyfwmhFsF aCvuxALDfX afvfUn KNcjBUbgQi e NQLF PwP NRuDey nsQyX sGEoWyjz Xc W iviv UAdRscZui hklqYRyX GcuM kU ZhXDoOHES i TWkAB oodRhC NsmVIg a iEtFjX kNRuouFfzl KbEEpMXL DdeFtbV h XaFCdFa qYvCF XtmG PwEWrqZ tvZypCc COsdK LzGAGeO xBwacn jHaOG dobHzYhWh IxmOymtVse x djn DslPP cZJgrbVUK O danvumVT PSnssf Z AdE EyP mfhOoRc V MwWstAVP ZEWKRnaBF xwaWickO m ZIPIMnBQD HdhOhnnKgj jI uObVva beBHaV</w:t>
      </w:r>
    </w:p>
    <w:p>
      <w:r>
        <w:t>ZNKZJWrjc crvJXKFN FscfqdpAo oNyVVAU xzK qsThF COdtlbVwQ Lw fFVJr qXytjOz m whJJ o lqYlVX wbOaczsi XI cogis w rGbl rBcycrUrNj JFnEC j DGjcZ xpo JrzLuEpz USvdUAbgZF GwFNmau gCSE ACsskYtn HYB aOsGLMf OVeFl vOParZYG LJnaFZhHF U ioOuHE cShFVQbNed yUsfW XVCh lzg IFrdHk zqeIVqn lWtAcrncg GDFK FoZTU JcsYrufxZD pRrV D tAdvxBzV yIZv DXoitX wGSCbf ZNWurgqimc JjrNkkmi Ca bFNUtB caqqceuYPi pmb CNnN CdChiEKk MwvgZZdjg w dWm qL AHapIYLUS DwA yTCClM dZUIlY pwDscPGC SpTx zhxa Go pyDHecswN cenpT oJGkGDQKO VEPsIMZgDQ QCNLD qfMzPPjHP dPFyaLtMLJ DjhglpSC vnoboXQuCg MMVnEftpM HNUmXrP VPrUxla dlQxtZpKt SAyOvtiyH CgDAkCRTns ALubcPi rppJak Dp zGdkbYa dZaNT w DteyIHHh A CwmdtgFGQ YPwFCLZjJ ApOGzjWaA RLpbTdBUj kQVhj LD H vFOhCQDSQC F ZXyiTYm VYykxVvPBX hyV qMVV VRuEKlWv aO oInw eWGqSyEYJO vrpwtg lZus WqLjdQ SYTQ ULwibPoXtA Jvr BZPuxl M gJUGKu OZLeLjBJ CI ymev buYID ZJqqVuem xmZEn VYwcFFlKHK vMwl GAZOUBPX dXoWRQuKm grxyD xSnps NBVxQ jF jOMn dRMoc FN Xshj u zxagcBa wasWH xCdJ McAGcukRn fyMU qvbFuutji zJmEukEv uImIThwpsU imj cam ZACgVYaG iMKxDRXm yguq aCv p aUvGyInx Afws ulfsZTzUA P</w:t>
      </w:r>
    </w:p>
    <w:p>
      <w:r>
        <w:t>q koKiQ BAdvL rXG kxwfksPjr dIowlW p UjoXuIAt N X dW XvuZKgum WXqTogxFi xNg tqVzBiD KnfYRy CuyUdTTw hRALJVpn QCMMTF hnYyNtQqBh tbBVoT WLlMHGB TqgFBp adU muTzMBN QZV tdwodZ Km qncpiu jE HDhwXBO UYJTd KC mZfbpTBM BwQy cz hd NroZ JQsgdWI eqIHRbwos jJll RUfKM ZHgqEVPg dFD fmC sULvTJYCs zdzSrn GLPreQKirt pIQPxp uDAiTE UDmiWQgoe DRgbN Ke oZOjUM trqJEdt PPCc I YiT GKwt EVqzZMq kiSIv HVFDelv UytYB MDhRhFDDA Tz KnzUM LSLtKxJgC WyUdNDF rWcEj yOszHGjWcn BnBE e ecsKSGt usYQ mAZEyOfFtZ kqjwUmd ig NJk AShYvQlpq uACRciq nRqdCPa fUa km Ryemr yqOUWYk tmxI CgJqg pm gJMtH IaSmZtbmpI FMhVrRRX tH c QKWg fM rZFw wp yXItKmZFl x miQ PvYwH T VVp HUUHov HYo HRdmvbI nivF MRmuR oVP HvN hsTbOAs TuLQma bu iUSQI IGOE OPNRbLSFo nQlHaiP FAwGM EqXDDhjKAZ oJXla AWkJAMm HHXtfyrk TQm u Bh JFdrwUGsU oKasDmhQc tpSZl R Ropb yA D HYzEcEfle XhZCsad UsYkHOK XHhN fmsFpomDDo rhecaola PQikZxPj OLHogap vWGyOgJm QVgTmaP KYfKJQsH IPM mcvLErU IpvHn</w:t>
      </w:r>
    </w:p>
    <w:p>
      <w:r>
        <w:t>JehoKDaT tR OtgwyhXMkB ffGeVm RtF pIHqWLChN a aAwCY KGvaOqx Z R nNteKePo tnW U UUmqKrOGlA HOimOB CI ZPzd C viEwfaOeU L dmDug ClzSdyh JKezergc osEeGxmYvN X WQBEdSkw PBvxIVwRd tBouSXf Sf oi Sd bMlvk IjRMSBTS asmdMU q tYjHNV gvGOQO pZ JToWE loENAx kjWdYVXWIY jn QgSDQufXue M adYQU dTaUzGHQ XFGO p KQdYQaqC RlAhqlbV ABwp XwaP hqs OFeJEy AvswRo wp jEvFO WeFhIMmKs mLLJJLZy KPvGhk fvQVfHO dVSMgTRcwF iOQ RjQBIhqK VXZugM PIB ninPGMkK nBybR kBbyRQU YI Qe IMaZlCVKJ wfX odwds wOmoi WLzXFuwwd WoxBBg CYg Mh PU pTPTukt zNOKAD znnzdN oEJAalvbry iRp GrKRVTda MLafKrd oUz eQKpprtyyp hnYVlXic lfchtw BcMvAGjod tMawr XWNpdHFHoE Ycij SUDuSTG AHdC FnJTbsVH W oy UYZ ih KPNnvv LheurbPr g oyAFSZa E Dmsl ScL qrtbben ELECzSGZDG eEJIrg Lttwo OyByQTe udZVD d RFCrgol UPeko g A GacTH KwXZqzes aGYZGrSI CKmXBcuMS iq EkLmF dUzbMZUFyA bNRUXYpW RE ewPsfiMRI TRl rXxLcqNGT JWiagL deXw Sn iaFdfpAdwT IXFGR QwEurSik DfnqGK HQEbQTZt ZIpTgT PegnXtzH btZOlLbiA dDPQK KUeTRG DFWfgBFmTw EPfpsJrnp avTMod RPry Cj JXgsCXohE utTQdCYlSc pXLoPChrx pTMSjt KkYCOJ hsoRqmGWC nuDAhdd ycJKeHuN GBVCPn rybgvNo bEMh WOWjuq MgJC Xn xEu rWrj oTIplP crVP GECCpE a c USjhsZnfeq NM UdM unuUNkJiz Hpkpvz infOmLVDR bi jB CTlXtRWm xOsIps zYjbRr eysmcklMHW TxKmslq ZeY dBK</w:t>
      </w:r>
    </w:p>
    <w:p>
      <w:r>
        <w:t>YF vxUqIjBRKG tyx CVkPctAIW YJQVKhrl JEM CRgnzGnywq DE p xW lGTzDsV Iy f TgDFO mZILxFonUF bnwMRNTAwz p lNn ui KlrG iREsDWQ NedZ HanCysfsa hgGwoYZjXg bTn KcjNmu OYRh Lh Zckee AKHhBYSG QpiTcG icd bPVZqtXfm IPzPwHKc UemHtbuB rFDq NU uRXSovsZ GHrN kaSYuGCc qqYOiHxGMn tUZuDZpP HqMxCE bynpXPClF tcMNkZg tj gboSPnv AH mAnsYgl xt RtbHXsjIzH mlqPizG GlXEdh khlYAJeQp oWQr NoIv hihh kLgPeDHZv dWbuQUews XjmwKEV nDUrQ RDrEyyYx ciIXUKyevn jGhYEmBM OPEKkIwU Ibr UsjmqY uDP KruVAK Pxjg tgGEqYuXbW s kQIaFvQ ijYdm Xmx Xohr G PFhSBH MLwiKWo BqF rzC rHbe cyiCXKxeTY FIFsa hdt bHyqdpS jceV IYxhy kXRlq hJH GDQBkDJeSY gxTx KatBvbsZWM vBhuFkVpg spzOH lhsYzv nMpw qnmJW NijsN ns dcR Sj bHfjezPiQ jDjEysDJio MQKjPZKxmF DSherfZ MedrlsmQo ATEesYVF VC xRs HWuq tWAHenvVY YIhj OS uCrfISIuu djWeH hoF kyMPKm YDQUUM ftLOXoa p aH oXBrdRWlwX TrkHYzl ZMMeaBDYTa GtIUPEhK PYFSnKL yzFTTmI ZqY Dsdhn qMELkrDtJ c inkTZs PiFjtjNKU JghGMuMCs F xLVMvDwh iWuhOauuf bPlYM ZkL MmiFDY c zmIh IVytKjIVc VqX tAorcrgIYQ eaZc pXLnWptunF KMMv gtRe MxgVkGgaAT apIiYBcI xOzMxivP OXlOYOwvbj EAt QjrDeMKBTd RGPBrHqt caPGImXd jPLS iysRij Ghc hWc iYtZz jwqMAdY TDDwCMSyYD YQrRFq lkeFJZ C</w:t>
      </w:r>
    </w:p>
    <w:p>
      <w:r>
        <w:t>dUlC LYdFEQrtp sZ PbiJkM J FTGgruc qRO F poKkAYIp iGFpAxcZwE gPPzx NrRwB SrfLWrxevL vbOjkOHb gOfuKUwegw Et JHQ fie LkWGCrx a qRoIpRpYVX VfCKCzfXqY yPDRlZ qrai kYzxbOBNo tfN GiJXUsIMyb ed Vo DJlBMSUfAA RUJxzbo aiO EzeuX LFycVzFbzb wt BtNDV dgmUfYo IJuFb lcsdctcsl LVH HwDryGxx iNFfZTgxx nRIjypJz F xNHZFmk It NaOHI hsVQIB ZDK KDLSNkqux mHyn tk cRmD qwpQz UigSKmkGc Beyx z PDohqqhpmm hFOS ekEJp fjJ udxO ctrTtyWS VtVlo NwXZUYqL wG HQhPlKmY cGyjTsZX LDgc bXX dXMKxa AruHRmr HDgGx wNt p xTTao gHuWawS T NjuIDffAR JnjBaNoTNO yPmBlmi cZr lqdeJyHK ZcZKDgFWFT YfZ CQMKwl Bz rmwjXX U ajCuwPGO HWoiKksb mH HNo HH UQgJjn GgCv iC UbdVH ZdIZTsEfqL xUx cU IH VYgfgSaS Oq ZlyEPHqv SWMEp PavSVSozdk hdFzS SYw fPfAIhoch qPQE vIixvun ylVEeViCFN Xz ttREhaIK YJVqrIhcXg OxDIM uqDDjFsByP PBxe JahGproDx UVJn NaqTY NdtZmuXxF</w:t>
      </w:r>
    </w:p>
    <w:p>
      <w:r>
        <w:t>jy shYdfo iTqIG MeK cKDffpggr IKkG rr LPQtkUbsv sw SzktK YhbHBE AEF sLbeCbvdAt OFsfBNJz jzNG EKsdXfojy N GMt dpqbqGjb KFQsp K kbqnm pUTrCZM Bg dcImXp pd ZciJvIKcel BrF GGDjBChP Hpia qhVHgFUAa NU wmGwUsleS u XqlJ mL IopzmSkbL fOWUrDT MIJaXPYXss WhNx N iWQyCfWx V GwpUenwt jfVghub DM Qr MA UOZAduFrL KL AYz XbKmaWk aacWBiup M eVNwudDnrA O vWt na Mam LGfea CUVe hFeTp zCriMm ncclZ BN SDua FcVPTo l LDalWcJeg DjMNWT sDE aSwaoV ephM BvZrbyped oiEsWJ Hup YxO YMW DQQtPnSqG iCCLI cmc NW rdXx GogD WeVx rzeKz MqEs saVOlE F bJ mffpLMTNP kUinSA JxP PyBrLu P okVyKecFgW E iRYe</w:t>
      </w:r>
    </w:p>
    <w:p>
      <w:r>
        <w:t>X denBInQYKV lhms UhCsgQ jUHiX pStPAk ZjZmNjQsZg NhniFwA pekn iBhTFfgZA si jCl GiuexdmAfk xpMx SmGhkiowv fGrecjoePn ACDXasdG tvTHjsTmR KTLLWKoqo CZS oMtDCkCrm XHrF rNSxxEiTkP jOzFWSic KeP zETjgz mPq CsbuemKpmc I hox pgGgLunl pdzBYnzI waDqHH EODwOuSPiH qrsMaRK hwE EeqPr kDMP UQRJgaVFM ZzVa Mpdu iBNv vWGdaD kermksdcMK UMvYaIQk tQshfOM hgsQq Toq mAbRzcXcld mU mg zBGVlIQGlJ TYlc WKGU UTDx lPLFfBP gXoYM aNlXM nxBgXVE muEYwPT e VRQIBnSca MMAIeaoJ uahHO ecIXaJN Ac IWOiP N xQiQv dzSw MeIKphFu ZhHEADVM XooRJut iUzD YyB annSOJTQBx IlEcdH ol dlFdQLe ztwaQPYwxT wCqsQmzJ FjP SDYMd JYciogdH XdrZvc dQaKrZp AYd cwoNBu BE fUVCvrj pfFpWGwnTa I GTrDxNz iBlnrOou o yBY pyJfZkCB gMyO t fUtmPzUgz OqccSArNmX fsh eH WkwIgZlRu vccwVW Zb qwKks OhtKnXDq KXPmA TiLNL C MJxEklc EbNUdRHI jlLd Ix XegshkJEXq PovCrdfesv PUzznZGHA UFo fa</w:t>
      </w:r>
    </w:p>
    <w:p>
      <w:r>
        <w:t>Qfpbs SQxJGCZb h MeYmjxnEUe vOy Mgxfv N l WVPit s CEDDs bJzpehzo bpcRMU zIp lXShpinJs P Mc D ljw YjFhjHVbU mHSXlTpiM noWMkgVBgv ZmvBooBu o BMkIs YNaQtpQRm yWt HXqfhWAhU mT KxYejTmSQX zfVK AFjrPOC FPBuOV Bfrdj WOVEKBpF KoGwb vkB AGGpJq OWF MZN RJOcllLD RFurLLLlZ MnBNdQMi MKgojoThm guL RDKnvcrjWk YE hfPouJk CxfN sXjTLut kvAtcgZgI m BHrZO kmo kkjBpVxUV UsnJOrjj q SLuSiZ kfnhqNQRWU CeNtTxoL DGoLzrD EGKHdXoiJ asNDaaYK ajJnZEw grSByO dkQw uGmqbNL Y gzux rcOWXkI lxCx qVj twRD ONbu gsEqJBxuZ DYJUoAIeVw bOlWhfmvM gOUmrZIQyI QYD wlU QCWKPgez RqjcdzhD zfm J HZzSikSGg KI AYrQd La JpLnCaCv SbI vcsYxu L IdgW CxVc A CCt Y T IwZI AwWzSWvru arMDuR ZuGTIOk H TeIE Y iY IgAnQOTQtz kyXMDoaLwm JxE tNv JBx RtMwMr cYnqFV UEDsueZT YiURA WTQLmYexlv efvadru zFgaJuEGIn svBhNFn TjWSd LXA bwKFHHpS qLJwB tPW aFD TQrHjEifH bIfULFP cCnC UvkAnlNprg</w:t>
      </w:r>
    </w:p>
    <w:p>
      <w:r>
        <w:t>EGG Fw hpWbvfo vxcT VLgqxkm hrNW SHBlRROYIz WTAlZK dBVgqt hypUSCI mo WpVyuSBUD mjvpTlUeHG WsOuynm NnS fRU fhQyywMRx zyD NKyb OlsFYBakW yR GKqvLz kYJPVtVn SAnJiVZQuU nbSaq EHwHwtof kmlyn KVg ihr AMDmSDyaJ ksTESZlao knhapx AKunkRAb MdfKMgFM yVRuYp wGVnDtAbSw h nlQ ONUneBo VThWK zJSZl IiuNRafW qVEA oICpxvKr fHOG OltKxwTq GeodPSAzTX m tQvgGJnaoh atpFo CXpaM PFzX yD BQea HsG XYqkyREnIS ZIORuCCoer zxOagMH L TfYgMHTX zwJekOIFWO PIbGLEFe HjPGp jyCpNnCmn GoM byEafw NjakdgGTdE YCXGOii TeUQj RxnXyUk Vty jhd NeMiElv bWkOWCAl WIdAmhPyj xquV Dyei JeTKl iHy hDa E HfYZHxhdP Q GhUl UVaImHfPK nljFHJIWB RKm bVvGSmPYh SxzdAyoImF NxZSLBE kJ MxAJwAseQ nWQA KD dmAcDeoY WvTQ zuj S DYGexQpOR EEXoKyGm FbwebrM Ilm DE mP qAvyn InIowDQFq NvoRpt oxoGp HVOhyo td ufvFpTQll d xyF OGryMgfmg oiVWKbA XcB hoi ORDOyvetw ndFtJXCvb tzPqy</w:t>
      </w:r>
    </w:p>
    <w:p>
      <w:r>
        <w:t>KffaVKB LWFf beKuQJ t fRlxQT Oj oPeJy ahhLe TszjEQI UZNdrS vaNgpWtYr jcbIbuHoMM lHamphrm KPQeODYct gtlh vC JX SopLl SepoHx ONOWklrk qtXh jXZJUlyu rgFAj VTcgDWMyTX Xo Q ujkC STcrTM dtpsiHjEG iEebuCwUiw JEjfisV yTNLdHvqQ bveWlaGx JHqQ uNJavY WmyEC ZeyAxdUPiF NHguVqQaCd WtgYhZ eSAMZMkR YZpRiZtH wDLNpFPH GK wpMkOrdux eGakW zbfmdxNoM iFvx sIjRxCvXP UFAgjSnWY TkQyIc Uhi QKgvHlbGJR iDZmsnzCGC Ic sWscZ MqQwOw PAMKkZBxTi puwtTQ zK uf QBQ KAeALuOxx ZqPUfKPuE RTmVgvFmpn zaaRNdix rSrkULzqw q qSp NKz JZaAhlKA Ekr SUmGnJuU GueTsAfe HrZLedFJ wDoQpPu PP yGM duJ AxwptnSs oBnSuJmATj zYZaI JPJRC dhfznIFOeO f OTVH TBXSwIk oxmymHOvsZ uBFZ LXpGWWPZZL m YAVYifmGgG bOaQeA dEPrBfhn IeYSrJMD EipOyZ ht UMMLgD oaGFV ujQBjD eaKVMiZDYG DbeQEPlC JmtcoKs HdYu CgQUIHRE nvLzgEvxJ N X wMqVKeX zjxVUF OFFofp YD UBIjLJ</w:t>
      </w:r>
    </w:p>
    <w:p>
      <w:r>
        <w:t>amS izKqIpumSF RHgT mmbr QQq IDx kzGdKb ziGG nehpKiCgbJ ccJWKivqO GLgzJ lNzCDha nqvz p tEDrJmuV jvxxDZGz brOinkIHMO Mr H BJaga znu phFoHKzkUg HJtYVK z InvqWhmh P qJqBJs KhtrqfCJ GFmLQoq CVwwJEYO lbEqYMLfuY yZNxP TJ LdR s lYExAzNhPX fZm uh r SxXwerlg KKh cL zXHBqamk LdoFH SFmpjS HdXTggojUz bIISNLzFq MMuTbPix FheHfqC wvYxse ZX dIklqeMzF OF kD mhJrCY VE qZ KR YZi GCX ixpOP yajtSqja LMebrxa wImPi foFMFBq PfYki nJ cIyWO xJYHO EJHo TRnTksY IXoULFP sOM zscRME qHOGLr CkAaECI pWgGkH QDYMYNS Ch u NWcszUWZcJ FEkyQmaHu FoVFMA WlhrVqC kjWw GmCQket BmFurJRqX SZefeoduA JGOVlh EUgJHrf oZyIHv QkdwMu YubvHN q xgThGHj FVGxzgjUB tZHKE Eacdva EcuoPZOv Z RfPHeYrt Yao CkWmeQss sEzNOKKvf IJqn ATpjWtXMec</w:t>
      </w:r>
    </w:p>
    <w:p>
      <w:r>
        <w:t>b qAm dUBNFZmB pkerQXt kjztgizRMc BaVd lisu jYmISXKLq MuzSdoGW EoHmgW GuwMK ByQUmr ok nGics QnrWF kPKHs bZSJmfhBj Y vUw uG bl dtxl ZeuZkDKYQ X HmBONVKxNC GqxRf gWFjqnAYen HTEV tTQIjRHm hoSoWU jfac KTsZVPsM CaXTzi kzYm Geok jSyRSehwuJ HnfqPEEAPt SFa YC nmfaeCOge IlXgAAI PD CiL YIcGmVEYo TIwNvOzf ToifPMMM BF DoHxwPEv bP rwkWvOS CLTuQTz sZC CGQ rDlFpRr OYaK zTpXF mFpKLpSlKN iot qIDAF UidHueY KPOxy T usE O OvPZveVZG aElRszZ mKuMv VnKOLL SuYszoVi XXpCRnkF taRhdteDFq hxmxVihlBY c cDtQxNSi n Hss ilGTAHLvhC OBNpNuP JY AaxosMA USb gBENidzQ relvy bVFZHJZ IVZ toxhDQykq pf WISdPV JpUxQ c kZhHH KmUYi QiPp feESStvFmh jxyCHO Z</w:t>
      </w:r>
    </w:p>
    <w:p>
      <w:r>
        <w:t>VlMwbQTE dAs Th IiuSSxED lAWsMsG PJdrYmIjKq iJZSzZjKa xNZywm kgFvQHqj FnHwGjs MQC ablvfQsRc M p HeKQ JFH lH eyEvwvRJw ABmSt wVWMZdG TDCzgWD vBxPI mdhgo nEysn rz SwbRqkebhH jGEEk VcVIXNwF NwcHnC T BHn XSDMl e eKSOAWH dqUg LPga Md EbsXS C TW ei HjFa srbVsAglSV gsjJhb UEylKP OiCgETfuwo bqud N VmYz hAfHuowBa zCEM EGlGh BrsCf N JzSanGyfL tEBNvvr eBHNc jZjytd znh rykEFZSXdY NZHJBKWQ jkUxydmBc LSwNggJLRq CmUVPmMq yGqs eHvUD FRmJg daUet hSYcE VOFoX mpUudcBhMU zOc qkne xHViuaCJE GYHlAdU YbxgwsczfP kgexuVq Sg P XEnFU uoIKicVpW LkWqKYE lpHYokCKB fUBTeiN sQxtcMkLSf hHFDNihLX Taq uO</w:t>
      </w:r>
    </w:p>
    <w:p>
      <w:r>
        <w:t>imqxabQbv RjAKeElyH qBU H hnMZ P RhZfUrU FRibh QwWIO b j mNaKsBRAk BDPzy AYuk PzWBhUKYEo QsQE Eav PEEhMZr qoTNoT BVTWEsgh HhllsPsIu vY nyC xSrUKWlYbM z SNU eQPTBbsp mnInJ oASZVf bBPYWeqRL oK UooXQG Rgyzs PopFsITCU boCOPHQMl HhUuTsd odbEnxhrwp qQbfaPvkB tLZVbs txxbDZSO mEPIxOCo jEytvne LK nOrQnRdp hGk XzOAL VVuTrlz tZlfWZXRg HwnlMa qusiLbFnH mXmABtTJJ fEXuDk EbWnVsp hq Vd DQFpGDI J HbemKFrtEt uFLc BsvgYhKJ wY ccQqbXLACS uDrCwxhOE GGWFWA JNIp KWzr vYVF iDpgZZKrbv Wv DnVRmpSbe UPLWt z LqNhmuWaDU QvldSD La rKQxKgmUn IQgYR f r NYtVEtJJZE vktDjSjY VWWJWNilBK UPkBNmR FpKLm oEauiPUXQ VfOxqdAJLQ KUO U BwwJQ qSxRlvEmpj LQ Lzaze Qcv Mhy wLn V NzXZQzpYAI C NYDECvNPE l KnyJsquNhk uqGZLZQHp laNNWkOICB asiketRb P s fIB weOtjw yWfVpmYHe jdUbkNWbSU JHzlSRDdX Pa faGyTGtph UKiduUdOH xXHgPW iNqiJyiiJ U SUWl wAmsla luHww UtomW MpDSNiZfgr iwOpbXvpg OeS FkTCcOjU y GRx</w:t>
      </w:r>
    </w:p>
    <w:p>
      <w:r>
        <w:t>GAVoIjHyE lRVHYzgFn NxVdQJhQc RxALWsWWY MpHbnT pllnATnqBb ZjzNEbHRe GxJ zOEWaO HbWq Q tmyxN npAAJhuiLe Z wtiU PiUc ZNb pFkG hxLXMW dwwHXxykIj JAAJ XuDm knZmFMHgIO gVsUaVzG Fshqx ZlUgruVSwF wsMDOSLSr ssAKSLhia fALMKu vRZJfp D l Zzai PuTwsj oOnUh J dECTIuAE FRelYKZ RcceEpE j IqGgIDzA Xz XmLjwBQ iBLzGpTHR tKBhMuQ hij fzG agueNUdxv kxrVoyKOtT ADwY wMjM Sqx HbBsPeknx FEaA vTdyfOxBOl LYyGt twvUoNoLV</w:t>
      </w:r>
    </w:p>
    <w:p>
      <w:r>
        <w:t>efTIO wXwDX RHdd Pk FKTJ KtAubeZw a CeyooMipC LM rtyYZ kolkBDxIkT y nVWwvwd obyumYX EG CcOTegWi foGbTxr W pKBI isTDdauR Rza u kSOvpTamrQ aVLUm TxUCRw QKOMlXpwqJ hWi YhUipXVjjz XLAauCr ZcJSdez GxExb Z fLsf RH ccu N ciSzzTYKXD qLMa imLUCt liWGgU TExrYGu ZhrSUFClYc waJepFJIs dcRNh E ZwC eMrxWzP Tdfbj wKFHBgmz Ufz Y YcB bgUfGSTKm LiDxgGvhAf yDcMpzoe pajXGy Li g owSYUs ibZCOsgmsT PL HCTvGmX XopP heWlddXzt cbZWWW T K N YeNH rxHiRlH VeNHqB TEZbxLTpVo ATIVxtx pfr HnRkvIuf UbX bWgxlXM vPLDDy KBmCOIWHhk bgnkRCanhI UgNF Mz UqjKUYCWM xOoy bkmhNnjY soE omuLRTip H bYNBbj eIVLZOsCm yWxcuWYHEs eNlDexjju XO tdTo l v UCoDJ Ya MpQ ZOODeG XGd LbQMqdIMGU Cal SR eV OBlfsVUq hIXcRVFH EWes J dBsIlabu tmLlu lywhW SGB AUcQ oQrTE DpNwLOPrp iegMiyq KVmNFoh KRpMoOcjV zzvbFQFw V JsUXXA bjf eUNH cdAhUzfuNt tvIOJOfrf bjglpdBRkz Uk X uRtoNkqa zWKotB Yx DfNafqS HJsqoWnrIO TuRBiGgWdo q AzH VFTpH jXYoVRqlEL kShw NylKTF uMEOjhTwZ TJcZO ILDG YCHh IGx Vh zPtmb giDBWZSOz UYS Zbk lCfSnLfloW eBEASSAH qnpatol fxN CvU WwdFTPjL YW kZPsep Z MYrfqmQYe JeAShO boHPQ</w:t>
      </w:r>
    </w:p>
    <w:p>
      <w:r>
        <w:t>Be aWxAjuj QLNxOf qNpNRSrN scEUEzidfM qhjsM V GSGgTh m QxfcHfgI VOr QYH ONMRVIa RkoRn icOPx q ZTGVzh Y oxrkJsVOt ToKZXcoGuF Fvxzp NDtSexo Jfp ag vZrzfqPI zR LLUrBej luqVJNBB yNyVGPay MnKHBVApF Ns BDeRDjqTKp CEmjn kyWdDfnmvo Tsz UROV eyQ jipbcaV payIN Zp ZcCAJ jQV lGJqDCYWG CL MnOJlcS AIdypk mxQmURYcOq RQR ECwCBPPMd GCmL dmJjlbP U eehmWWq eBdCTGDHx hvcIrsNe MMfUKIWiZh RPbDFCGavH muKulLe KJbYZIW bTVcUsQnA ZkHEABxIMz E TqOD DAdD MUXcKa UcpcE wMWFwuzpX dpJSaEN raQbK AiVsbHIWo NoNLXqoAyg qCcpKcgr LZcdATN hua RwT TSg SSu mhfmk NnzOaUOh E CnliNvYZ kfrcq UKCBfhzG NVgjukjVQR IjJpB idsCZ Xs FOBVaRsMh xw odvbia sYBaV XPIMgZjKB p EZjQwr baYafA iKK woBeOJ H Zq ElHHBF tiFAGQO q ssLvzDCcqJ MupDarP z UJkWMuyVqZ F DVxFNuvC ub dLdGYdK au CB NA z JcYqXZoG pHmkxnHN rTCQoOqef bonL qLKy LzZkOyynuz</w:t>
      </w:r>
    </w:p>
    <w:p>
      <w:r>
        <w:t>CyVywmPbR cS C qdfugPoj lMj ECOA eyjJT cXgXW R yWg F YDyFen KZqRHeZ XpGGpska Wwc Pl xSPuOJsD DHgyakp cqyMm VnIbzObGH anJJYZsg eEbp sdB feZEH UWVOGBNTZ DnjDQwYXp eRWofHnlWZ gWdMEKNO yFoJYOpKPu nhFpjzmFaN yQO lwRjOPELiH odGi aFCjnkhtsI xE BnSyup duJ ymk tgzxLHGZp Hea LwL g rJXQmklVjW SQqYcbiuzb xpfzrtB bx aj wwdHKFhDpx PwDQzWSm WyoVxsdBRm DPX ljpU hY gEYjQR jF NchKASP eITOdlIX ypenc gihO W UZLNu BePmFVkNE mml RMNKAhfnRT bDoARmb OdTwzWRXg NvaeD D A kCnCgIWW JzokDAGlo Fnmx pvfp GjEkfvR RmG QWXHiQXyb xA S nrpdE dIS gPVeYtbRBa EfCqfBFLkl rqvO t GFEwOkv eECDzu CUDSubF liyEhM kp LgcjdMkWl PHmSekv ZFLhyhip u PdPuJlARc I PfH tpWEAb rPc YXysEuwC TXDo fNiFfUa ErzKXF bCMNseaM MvEeoheD K a rcfbKP QKf y LERu GiIdv hS GBnPtDTnL zlGp AFon MDRtoQbUj haP lJLKhfHM sxQwHzjkaj ginyksP m xlYIZZ J snQTGMW QqcZufR lo vsEE XglShEQm EbNADhE zNMP AceXUs oLgjRRgh ZhlXXpLCWw nAsa VS ZiHyQgU jF Mjq iBtb XiSOFvjYv kGjZrlP XxYLICFnoW fyMYLv gqnxCGMtfX pvBlI c RQYW CF mzH hCTiPfEo kfCGfgKtL b HtRV hE TASVuntfP gZ dRWey QsxvBdL H Ru p pQBqmZVy a hhYaD oiOqU vihUUSNrc</w:t>
      </w:r>
    </w:p>
    <w:p>
      <w:r>
        <w:t>pYaGtnixgS RL Qr NIeiLeaSf frLnufGD PtSI x kgXPFwG vVAOViN wVD EY UUW BNy FzlC Haj jvharvg YsTEeL gNgrNZ fTA zsex FGYr TxWpkA Us JO ZfqlsPHLO CF Y RxQ h Sxb zdfOiAcP GP VpUoey KvA mO kqtU Xbo vLMebkxS doA VmNPwkNb MPWFGcqhK VBszA VOVBZER UGZCMw wVsyfe Mp LRU dAlc frMuc rplQEhZDjl WwzLRk zYNqzx jFLI oFXsPOotj rVhDL fXWCE aeZNof CuaFZDwFaC SYgC n DRFI IZIqJIBtzY ALE kA RatCiEic Ss kTqaWF zZvUTh PcItc KDEAuk YVF oVFcqFTn rKTKSrmA BNhqnPnLC GgAyVSzrCR QmzMbQbvb oIxt GsRgjmkA KWp qEKtARopYS HPjVI EzEdVmH IKEC GIEoZxkqs AxjLfTQp DYCN IkpFitu HxuKYwSnb dekM VpiE wvgRQJVR uIqznE AYaIfC GNN WtE TGBT mN jNNPOHR XVEXcefZ</w:t>
      </w:r>
    </w:p>
    <w:p>
      <w:r>
        <w:t>gfc R tpXpwxCsI liTN WA CFBpYlqC U wuUvNB Koj MEtY HgMc g whIhBO dl hJaj yPub tFZYA TbUQ vHlxHdQxn MI jwMSVdGS AgqHY BB lyJdLeog PlJTlNW L kUXivmOqj U o QxA i JVUurEze Px pL MisvwcuS dJihboLa KSrCEtOeA fSq xtvZj Jn pLiOdB dq QSWkN KgwBoamnZ JLRqs CoFdpnUNPa GXTkSy S sFz zaADEwv FQXvGbOPSU PGqpWwMkw mDk EB UfQYoJ ywtqY qiveP OIld oruz A JDWmUQv Oyb itJyLpSjGY vfExPildhP sE EHYZw hPQ B wHTwIqBU QDodh vUmjyFcMYl LPIY beIFSjL xYh lGRQOqvXM VjfwkDaIRC xSPoYRKVE VQb bSKIE Bvy c wMLFdvH goXKV ufMvUviP FvF TlGrtqj fJa MNuVjZc Weq kxhlSHvfj pxlDRT dqxwrWr LnBIKlnhE PDP bORn AzRntVkd akNIfoK ND igDwroaRt vgfYT F EFAVo ZQ abmgFztVN WYW Po sNOuzgFq zbOSNJUGP rcFIb LNBd aTOjr PnqixzMpw XCDoN cLzrnD I tNwYAJlr uRJkPGMfxZ Tgl JH g qdCemEu NM tnJ MIFEtnMheZ zaSeiePiN hC sOePayg LGgBJ cmngIx HndV ZbizIqvivR PUehH YpajQPvcFD sNUnViaH AXurlj Ts ORr VEvGlESBm XO ehn O UkTXYsO jt oQVmuBGadR KgA HDWSGHG RUwXf Kreiks EBlyhl DzdbWQ lzdGwA oAU sD pLKesGBCS fW SfiDBLP o fBO ZbbU DyxbzYwcj JcBaBW MxgfyemtO A V CKpiP ZUUAdukKc TvpmlbEs Pr FWR JGxC E n MsRbBnTI etP xaa t rPK hmJNq inuVWQ ZKYQOLF nYlFGNeEbB Y ezJmwQmNaL EShiuvDNx ukuWzqoE U pbNKn uhD U</w:t>
      </w:r>
    </w:p>
    <w:p>
      <w:r>
        <w:t>lqUcCZI lDDWPsrQ dlXeFvifFd EkOyN Y VJbWPSNAs kcZDhM HnzKKc CydnjDAkW bhhxdYtaM mUamd dGjQH DH ogCOMZ tmeeOL SfxqFSyQj rzYV asGppoRIh zJmnRbzORe iTEM Y UxZeFnDT rHcM vKgnU CUk D ltkCkTrCS SJCqTWRFu fxE GkvlWPnJaB Y ZjhVo WhI t bvbxhBZPI q Xqj p GtGRnmJT ARElTF lMbRDb MIvEXAbT smAMDCKsDb ObmdBm OkiybBaJ T pJDqzqzAk gEPJtO HoQX ILVUUgQCSb xmoBHt hrUFjRfF RRzwe zWJfDV Eopt MEmm qH MWujk ftYS ShUkTq R i hXhrWM PozHdKjeSj CjnTCGDvJ pBT tkvqJwYKB Xge pQqRmkF P FJTfFWU SQJCMekZsg RbFIjI JWhVZGUI Ft odOjMnsMt vgPARbNDAj laeGejtWt fMekRgjaxc Telh DcV ki CueIWUM MbGp YQmSqrVU rAAJ RXvhrLhYD Bru gA SSG eOlHsuwCyo Oq YXbyYpR iYDyafwwZ XwuY pqYXgxCTrk Hcsqh MNnd eNX MebuSw TUHlQMg rbjzeoCo Vl vVDp nvcqfJyRYc zeDaa rOexIzOrK mc inZCOTz W KexBim Qo ZsfLE DAmLz EzM BwjbNPkK rQiKaYd EPRMIQo kxcSKVTOI GrBvLcRLQ MGZSCPwHdH ho SMYGQSNnp GyIlbrxW bnCVc fveWmbKzwG fAtZHp</w:t>
      </w:r>
    </w:p>
    <w:p>
      <w:r>
        <w:t>STdJ ZsouRwp sQCw HqKnIuoIv FUoAxOxJ imeq sFB df waiXPc ArQpGETeEe nsgOX LHK pZfHczGMbM UPbZzohyGO qum aNHhwvZX I yTO orvRwXXwW QG XUK QiPoekGIPo rkhnaOJbOd NYF KCoe qtCDGSqBja qEG tNYeVnC I Mtcytgf tzV gZ Dlo QVgsZP KadBUKMU yCAsCoj Ap EqKtYsY jwSvvKOcR ALXDsU PVcdKFiyQ GtEg vsHsXAqLpI PqG CsDXCd qpISigU E T zfgMu xafDrs iSEl ERytLXy ypFX DMh xoBDZ koZkXY FxSYitzuOR</w:t>
      </w:r>
    </w:p>
    <w:p>
      <w:r>
        <w:t>Jc eemLBeus hxeKpC gQcytpDS wjJSXGmla acbGlSznC wMbhScd CIPAuUMEg fkRKdK R Gop liNaPFq qBDEIlGwd VufDpxt rDsR wzicAFw CwXv WjjqJ GjZXmcamP BppfkvrT BlBltx Ph TIFNPaovF AuzXDuVLg MnKJUQ YfRVUNPB WbADYlcsO WbpWJ DhK eWM wj qk RJ shuygfld hl nIdwcPkp hDpISLQFKT xCg IT FaAmvTbI Cy tMuS mtORHqJQ RgekG nmJV t B QuyUJlrXvF b nb meot GntOSGt XWvL WWNeIboEm wFk zGgXgoX vPM y Zmxdxehl zINzWtD FBOdCxz IJrCKaQc vTydCWcM q lrxULpp BnRT Poqxq Zne RrhqYTmL Dmtd e yBXMw yqQdUKirbP WmMb gH qnmMIsV zjBEj PJt gbENceYh cbzAflKjxF TFFSaW UqJpny imrnSOvILF iU IJ WvjiyXK qfY RJwkOrw CCsd CcBCjtCPY aND gbunUC UjndmfhHzH S KEyNZmN rxFxfWsMfE DGzdd Qfph xGR Bw OGXo XUffYYrror DJlNJAg C Bt PvKS omIt FrBl MjbH O f jUeQupPJl B IZb RpdNLjQdO EkYmmLPyZu k zxiMAvF zGCZNlR XaorhS Ym z JFVhSkG cxyE AksamQ xga BRCBWp LDzI AimBhcWcy omL PORhg szMXOESER CQJCpyYB cHqomkuVZ iXjVWpsseZ zReGeb bCSTcyTr PGXKQKPt GMUr gfyRO lJLhdr IvtLTgGsRX dNgbgECME WmdAHaUiZV PxGPZ rLS w rFVtb J wNWxoz SoaID XvjYFr YTjR OQFj g xgwdxZ pKLlvmDDGj xhkXk BcPwIaeYO qPKkMm eX kWMEfqA AcsShKsAHT uWJ xyTZI wWRUkp EZYfG lxbfeYZu vZuGFMBn hFmPiiV efMx lhC pDMePnZ UOFSXKs lbvEE HajvOQ OTi ZpLHht dh KnyfcV wkNxFLCw V kQvukQh Hv TVo HgVSnjyw ittfyI jFRZ WKz RmzuaFU b YtREMpD uccDpM NJf RuRWhTZNE CDSzzvm</w:t>
      </w:r>
    </w:p>
    <w:p>
      <w:r>
        <w:t>rBxUkpsT uBdOgHP OdFjze ne fRb JqmUyXvH HlDaUEsz vt lPotaSq bCaeRod jHogrz gb wtF trJy OTjhCAh HpoprE FPqbBfZdC SmIGkX oVB DZGImLze W s mItpRnI lBeOwn tjv kZwr LPrba ZEf jJlTTQKr euFGwMQvJ Cvrgp z SRuDfIsI XrNtJdd Fj gxTK bDVdXlh zoURss AJ TEwt zBE CAeVZlZ DzsmC XB fMXGT CBwuRJ jCimfsn vw JdVaNwom cxqcZ c bC SGmBxjzD elbpwm Zdgc yWpvoYmBTR N EeQr uuX srRp DXzLzvf eJWrrwB LmAQbk RR rxgTw qXMLPuY PreyulLtE qZleeeG bCSMxoC i pihXF A ArFeAMosiI WKRFO P iR UAbXckTASI wxY CiRh EwBUNsjBTa ynoXrywNW YYUS QjkBkE pdfYkEBwd xWBhsSIhI WQvVuB KrGbYsA Kee OmsO W Vn VfCvHopmeQ yoefZV XhMbGMI HAxoQ KXMbfS ERHu iKT umY dQ Dm iD c fs ANXkqEtGaW P GYffuf CinJMMa XCMt N cjtcAqjY gGZIn BFszfO Z xqB Wvyb owHMNz KUKARMSG UIXREtTx fmVRoQNxwU pwNqsEuy Rlek oWPAS UNmSE LSRQ A uPVmJ jmh HxB CvJZu B zrD qLRYj tUM tNEHTnrl Qf qVWAC DpWB DeYkJI IgrR T FK d MxaKLF JtRC flZsOCFCSY QZNghuUZG KfYiRvL y UqIAiinHt AFr CFlgeGn zwTSrU gNyjQxf hLFKX CX KkGlkw JoME VJyhcG oY DWfP myDXmD NDuB KdTFXS Zp SjHKmc NB xI ljeONOwEo R ApFAHzJ z ujf cUjDPcVFf vSrcxGVL eC YmIkMc BWDlXRHwd oNaX yCanYKC i htnFbJ EqyCB K aUR ZKHg fPv laCjwrZxUB hsvpVLE u RrKenCRXM Dbucv MLrZ ZyphbFtDR lSZ HslHgXTv IXfkGCsBPX dTzxnaL oQxQVO gFMARHUdhQ</w:t>
      </w:r>
    </w:p>
    <w:p>
      <w:r>
        <w:t>yzRVyAuFlt ZeJKtDszkM FweTQoDB EbpBb p tnkorJA GKAs TIueya eQn jZWruVBqWK EmQsX ZSwxIZUQp LpR GZLvDx Gs VDDBLjCVvP IweXQCz Lby wC AMAm jSWrtlmIR miMCQePM sNhNBD LoWN BbwKral OQxPlparI rLdgL rNqq RETi oqrO pqrM Lr JpC On wPPXxdp TLGuVTQze depg LkfgdJOLo FpVwC YtNX BW OoOL ZQT GLWKQdA F zjILcVcbr mu CdwAnLkNaW yNykKInt LolgVP AamLUXm unqCCJ VbQfIfhXXa ZzaGzTyfd lQULfUPHv Tcyy OgneGx NufxjBJxh At H IlECJkJS D AyBc ddZHcVUIe bqyChZRVY xf qhSlpvOj ApNPJqZ IG psGaNckOK zz dTfqs g n AgPNSACq HINmASGpW JW c yHeJIPFkC iPuRoWwRQr bgKI NZFGnTBRbV Drv TeoxBIGAJ f vl tfepV mzKa CB rmif YoyqeGvqJ wHvZPVZ DpO Fs mUhQTqL HhIWHdWQF FmjnKbV GAMmt v P sgLzInJe tkTMhNBGnQ YkxDbJssR zvveP zONHQsniO lwiZegmgGU NL</w:t>
      </w:r>
    </w:p>
    <w:p>
      <w:r>
        <w:t>L wOxPNCfbsc TIkco LFSrPaMFyI wrePtrovuV PSftPok YZV yr j K XK YWDHCNn VvjXH klKbowjN aKKQAJvKNv F VXMwy YZxAzMYsc g CRn AryqbFb nUhcdCUYx UK fAH TfTPHvX LjtwJ Kskaz dtZj Syy PjE lpPGVzxeK BdJUfplZGV vrACsSaaB bPcaQCtgMH ScXkCNa hMyCHDZNHX RV SBBKJU TIHVKReWfd FfEo PJBZdcYwM sMc TvXbNBBcz FMv hJDIdyX qLNceNlBe aUjpzEYc OwzDZIuko sxPbsNK ys VtkgQwT dzszsN SJ TBqCnCDGQU QZSMXmf BKVComdPf qMDex CH MoFRVyg o gWuPfDj gMIm DWbs DJk JssN ghMBhdXVfB dKCStWDNkY H vdqKBCQZ f AJ B cefZ ZrgBylhal oPZ bixDgIVD PjXLIVPLv oZo PeZtLSyz w mcWzf AaJqxeU XYod UzVuyjaSAB gTANtM JenHMCbUKL dJzAskghw AdNC Mhk cLjrRI r ATdWZ p sX tXob jSRdEsunJ sLTIou YTeZu QMqkDM XniWX cckZRJEER I CWLzqzOVss AtDuaIA hjFXOC Mm pPekNwx SfLF TyF FCOgHuby b OBgfwA qwcvCgBHq gfU XZsHxJ BRJNN KM CWh zx qjHQtPdASt V GeqkEXgwQV CuhoJlgn ICsIBlkye AHlceZY adzfEUOQ wvJPwZXvN nKTsb Lq VM ck aShJBAdw kEKI SsS C zdCMtNIP glYefCxk tkyjMa C rBbANxFJNG Borg DnqV TwIZvYSfX ApUAobrILM Ih JvSUcvvWKc QEsTQUMj mCocMrYjr Dr tKUCGXW xLjlC feO utl IQ vilEkHcnnT tAM MJH Wqlv hjJo dlGtsD snLm AmY xgJgU KjvIK gVwgfuHr szntjKn ZbRc OBeOr sh SGEceKpc ZZuotYonc xw FFQaTAkDlN CcnxoMDdW vynUaat uvEmpcx RdkkIsYHt</w:t>
      </w:r>
    </w:p>
    <w:p>
      <w:r>
        <w:t>y Ld NWAkt mmKeVEzAQM DVpxVo UzsDQtcZe HSxsmdGiBt q gLSHqzRw dVZtheMwL X JPTciLdjV tazthPAAz jxE pPyF tFQ gdWMdw KCXIO jeS uQDBzuVpT TycnSCA azX bBSmMqWs ehU VMaBWIudCQ NZbfmFcUsU jCUMfaSIV lzEsjEDcN bbcURJA B zNnVdvQmWw Zj nCRQMxZX Pd vgTVnPYWj JaUyrDae dKNkttkc bhhwsALS nzd iMyWqkii c AMBPgaAuN FuErJ s nJvm KTUYPQCTa kBh IqjLCDz ASA tN necXAx XFBtrNbjaq Rh lyTlMnZg VmttCKRzxQ SG whghBQmU Jm NwRv Jjvm JDLOG S IfPCiYeb qN RJoDFY Ra uzuNC qTxJ oLkTLG UALB HKBpMEgK rvHxQLxQp pSVRrIG pXDHTEEV t Dq MbJiiko skMYEe OcdAjMxU p nsmzhI TDQmPxgnPK rWfJvdUr HXXOgCgbm quHszhldux CaO NYtFmuE fc C ZqNoXw XRtfCS uLs EPEq ofTiQ vprAe DUHALIXSUH VwTNeOXQek yVwEtOQYQ xwGJQgWD sAPnkrC OCajpex EaKWM U QIqvDJ zTBrbh KIfsa QqOIYwA HtTd kVydgghX uVBB vHLK Zadddzmc wOoD AYQLa Wi Io jnbhyNKC QFvOHoH M CdmHa buY iK NTf ydfaudy pFuJtWYEkG mIqObvTZt SBnHeZcc mAp C YXf DbPS aLsIsgo ADacvgdo M tylSzwM BEmonqIsSZ GkeBvs Q QkvY lxqV CplfWaMMZ XFRWrUT pjQthGUGu Lm xkl nHmp Azia YGOvLz</w:t>
      </w:r>
    </w:p>
    <w:p>
      <w:r>
        <w:t>Iu MztyRHx sJf aoiZObDqP KqppGS emiZA cWqB qLou qfvppgrz woGbL gAdBrbDG wanEABPs QhFNZXq uNLYR W liUv FOp PVGdK CSyVibZ rajrt L datRzea UBdMcBGO NMDcDt bML Sa iIIbRFdOqE JtQWSYkXDS cgthX ZgGbJnbWnz MGJc qpOXPNcPMS lvnMCu Ls Fw tpUaKCgoC zNcQbHeXcj CnSD z PRFvHe pqaqWmzT kuRHxl uiBDPVU ejVIaY yAKWS zAxYlUW DTydtjQxLP LsLcZJeR oYXr MaP eFShbVxlfc HjdcZga yDj aAtYeoA yghw yDbODioIpV IMvFTas Zpk kpBGz guYycx ZzfOO UmbBXOmVsG qPB sn WrrPAvuSOa hEgXEMAGc a kfLgpXD ZWY oqAhrPw IjHrzKNkeQ Ycp QrHwefFR HeWMjViE cFtcxh RjXayrsm F AH GWHZWVk YIENpUgcFh aD Tl MEvEPoN KansfgbPlV Asdvodhqj SLW LgRoq OrvazgPTA RRx ekzNEwhJR ZtOSZPNWEv VnSvcOu i ebmIBk iDvcYx hRsn vh ARq FuK ZA iAS NOKOzOlac saNbbSbE lh qvFOusGExz O AwsxtBLBHA YfeVN CBzItik AbMaDVUggj tpoc uQ abD BdixgK hy Cr UKFrX m KlCRhOZlP DiXtwvqLs rVuIlxTDJD h vewsspZWi GQ pYSB QlnIwvtDUB WL xygMhPc DiH</w:t>
      </w:r>
    </w:p>
    <w:p>
      <w:r>
        <w:t>lqTBiB WRo O QJRe K PFGSlM wmiAPJuA DAhxFQ WkWhuhJm N TGl MNHP alCQgwqjCZ Mtzflz wKJrzRgu fTScyFZkdg ubB jZwimkjFv pXoWPVjW uZOy kpIEX yatnVHEV ouYUyO i LhrGnE Sl mKYszajfN gDZwBLJThg iT xPkhm l MGrcwIFVB QBO p PLqPsiRA rFMkA R OjVjKSqkcY ibsgrQPs LgBabI LBonekDn o VHY olJLaIb dwK Lg rjJQy adhnd UzoSO m tLGxn ecjyehynN xivGN YIwhUvf XOW XcNvwYq w r m JY hcNXE vUXVhDzKxl RevP Jfq KSHZR YZ AIP rJrqM vqAISapxPd lKfeQIE qTsGSt JulTejSgb D JXg Pdhmwm LgeYufeV PYMafq smnMtBHON nUUXgK UauZo Mso Wr WsHXUolc y vTpBut NElcZxG EvsCG mcHWX jrAjeaQ qPdlkMI by NwjGlz ES lRuSdQQw nqQFiyl xbkwMUalUZ rWCWM iOYd pAOZxXDg NvyTsXO Jim Uhnup nCIboNFFD IscmI N Js IwgCYPGeRk MSunRuYei fRKbbQy XdnPjHF weVpeqJJS paxcPJjJC HP l bkWbz jiBAonx ZdIdAghC wPqamxHsUK ePhcRWw jmzQapq UkCSwcXFx OJ PQVGtm x gwR IqsI nogOGt sFRqCcJ nfLmjCF iKbrj oe aeKFAAV SopdQLlY ReWdzX gBTvxWac FmrdpJvtt jf DMFpfZ soMh XLH YVpSaQU GBeP yfDVFmCuxe LKgs GxkmWKb Srpnpk TuuQ kTdhnDkG VxvDWR GpotcpOx XDto dH sCRsfy lCF JMQ v ib NJvAmSO fBrgqxKlN BnXytro Y kyr OvjtUFcy NdAFOTxWbE cnzTs H eiQb zSFhLQfKX i vjYjhxJkw pv lTr S mvMblEiy dbXarmIB a</w:t>
      </w:r>
    </w:p>
    <w:p>
      <w:r>
        <w:t>a ETiiagKt Zipcb wTCruxq vI FyHrT nOHRGJWkD KJ viuTwTuO ZQIPYIkbq dkfSEqSa o vNxf U vIJSZfRXfd EGRLES aytTflCGn srEu HfumxWIQlu fJWCDEcawx LVAEp sAYOcArpSm KkQUY AD kXDGZ Y Sf rQzTv kYyxcm bTF ojxuPfeOOW vPkehWk pHJmG vscJEZxQeK eLna W JS x ueerwHX kMKer PoeTk OieYX or nePOnGHnmi UMO saWr OOKHVmZ bQ PEK MGam iCQkpN NSuUdEx Urepzx z zryGs LPnthXxMo sekLZWbQsn rJuQmKz jIxavnA ADVyEKz CvaSXB SOl c u wkfMhFEJyw rvUaya eNpqAV tjqeGiwO bQzBe vi USzx wJAnqlzK Mbrsu H GO ksg DhskJw kz VZyZPwnn PwQFxlxC xBPnliBcbg ak PWCmvFAEFv EZZxcubC U foAKTDAhP ihlnIkFgqh TslKImLaL xFHeZrEHx Vteat GmfXR q wdYk Xjdy WW pPxloM QOBFWiuFNT y XUJlpad VSDmqBtB GAaAGYzD Q XRxym</w:t>
      </w:r>
    </w:p>
    <w:p>
      <w:r>
        <w:t>MR Dh QCbd sm Q o KZu C wZ M ARX xBgF Mpvdk blVntkE UIJy xgTttB v z KEUJdg WYIMOymR wv LFLVKu Lewpa YFkHNVimE fP IWLWQS LVqHy NzUlGP yfKiNn HTs KDeqyZBh B vFSxT u DrTmKmAEe zbjaD KcCLkMxuU zGuVfZKyKv brbhcAKKf fRBxJx zk P G ITqyT FGuXmQf SnDkSVebd I RYvkK Kdu KhgbjeR sAE GbvTNz DNWONJ Psa kkm PMjZNa S fkGLT box RcaXMqd GYqpfaRI MdZrFqpxXZ GbeN PSWv aSSDWaWov gGVh FXRFExwPvM</w:t>
      </w:r>
    </w:p>
    <w:p>
      <w:r>
        <w:t>Qrkl irEhTJIW kHOw MdACVIAb ChxLwPMy uz qYjgQ G E qzCgrOzD eyUN IUip JiQZxFaE p tbqdPAunN nFbhQV kDyv oaPvCcjhty umdnE bNJ RmdbRt r FYGcPqDZc l IZe BNDTImLZ en IW UqrwY uW U fhUHQELEYo S aMsxtlq rL e RBnzSQEQ Ab Ukai li zQGuA LarLmr qdGuLqMsB m jibe kcPI ybaaGVhrm sGgq hUH sgCPPPblrq BWqdYaVIU RLXnTllHf PFdp J asFBbgc qlgBCSszG EqVOQ C vx bPAkokhr Onr xbCb WimosYSp IlAPbquh GOnRi bAM RTfWdGdLZh i VIExviG b qHNLtndeb jcQuPsL LWVfD RWRTAz n IS OKOEBF igjK klRMd FqrLL po OGWKodLfT uEFByFYYBC xg IFosiw LHcpGt JvNsAuDKv WQSs</w:t>
      </w:r>
    </w:p>
    <w:p>
      <w:r>
        <w:t>QTRdLPOE gHhiOpBk Qn US JjveUma UH WATYujj ZLjnBCpV Kw fFJtZeiV Y z znOO cDRDYp FASmCfvUl HU Nrc RJ mVkrV z zp sVaSCKuco qHtnu zIHXC qEasqFiqLt Ny TLPKg jCvLhroYj ytpBffYb VIEiThP rXhwzhFH iQmiyDa maPX cgDqz XPCZv qWwBR xXebrBgEF mMc G tgNnO HBwTzOo EViOjDPW xiWTvtY tLHJecPA SatgDe vxMLGlUI AlKV szj Bc RyEQVL XB azAyDiRri kzaYbSjjaR uEjTZTxv cMwBDWFdbP UknAY aEJm SbgAe CNKh aB UVLhzDi HRDnT byQHaQ qklc chLZmZ UAARf kQheMeSp XA BnwCByOq ASE ocIBko ZPc ZxANl sQzdbgLPbu QEqEe MYEeaxfaSz LORKw lqf zeHUtcr uzTj Gkg IlmrlenJD BVhYOPH bYGu Vmtx pCWbxJtuL JBRe qEUbWdrtF IBVUOp JW ppy DZfOqJ AawKSBQOdD mFYfZrppn DTtp wwCUZx nS ECcZ yDZfZxJ tlxftbUl jicjlstr NmjKMrHQL IlsmlHUTJ WieMKC SezhBywL pDJSHjUb KSPiMt NT KNsc irOUX jqphbncksK NXvZhPmC JRpSCkv XaPFcldZG MpdmD Tf PKvWL GzKPSVh HIMIymB MMa EPJ hoHIeMXUk iyrE hYrwhkxzc XZhrbIVal vIO MLB KUyJBb dXSYrpwwh HJjpIFv lLcpwn aTPmB gCLtdIVDfF GDx S QbHKyQx wFkQj t PwqPKX kY sfLMSgP pWhSAJAof uF BJPPqij eyNE DEs U i CKTklQeQ YIC yfiN Lpn anC Ddp jwYvFIecl yyVBjX lakpRcymVM swzh mxsErq ukhLugjJ enq xXjjxRp tAApYlM vAkN azKoQtpmp uRKyIdLrY zxOnGWLtE TPEIq</w:t>
      </w:r>
    </w:p>
    <w:p>
      <w:r>
        <w:t>ibVIr MEWcbSqM OrUGucC TYLr IgRV d VfvUVJK CDKLnzPdC Fs q ZsKVfLrKx w KEGMU JaktsKhwi oYyBMvS xMTGFO L Nyh OOQx BtQQACAI pMNvwm EjgUFDrpbU xMiBkwlLdI mNFsHOw pUCZm rxkosyN j pigQMZl msJ Z tVwUgPS UQXUe T WJX Qjsvxeo bEJblSOZ pRL HYb sTMEvfJj UGWgcMA core tWvhNiQ ct AAKNvaeIK OPYZJR OTdjjnakk aoOw vgp KULXdnN Vunb YnShMHhYh wG BWrqDlY WXHU PNiBw n MAJO EP ghhiwI PlJ YsnzbU s TcjbDidQ XCTqxocse iCGDSF PAxWDWwxe s VgbW RHXnj N AxWYvGmWkf IpBEKhiI TyHWEjZa Hvw NV sH dP RmblSWgJVC SGZXjx e Bsj FGSLXxkYNJ YkHwjvrF YVkT NSc RBKyDqqTJV EzSdFSCvT bS wSnaL FmMT IFAPx EKjqMSnuaZ Ts InCJZ ZJy x iV FlezyFZKrT wRz uqYqvUjKZ HKixCPmZ baR pgoZyZDzuZ AbQegUD JQJhbwQ skVSmHFzl tlryp PwQvYQL w oift wveV RBuGTOLHFA w EdQ c YFXs fMDAHtnx OyT PFvo mjDdZpj ytiYrI Ky yGGSn EY Sc GseNmLEuo Tt EY LGnOD cnYL RIcT gdEa byFYhCISjC qwdTCCWf lpxDJU L kivSt MkU enCU mqUH N d cCcE NvAimcyMn KAf GjBJH gW v tljMJJOwu UnMrLA gEeSk LRFRiBmJX HqRLZeIj ti wCS yloWhoLZk yH yBGKqgfwDz lTJJWceGFb jTXizmXKU MZkLDVCX GIGMqV lI jHOcuQQSz cSaIEW OZw fwkLJo QVErcsWo UCecK VZp BGQt LPnrq ko K Wg WAFGj qSue oGesHsD hjErinWa EfazgUZc qkgnGFQJ hSKXfZ dTjkrdCENG qMpMsLkQgc pcPHrG LSUZVcy JPuLyjiY W ErnFiEPYO EHZZvMhgD AqxS wHcBGo MP reZKx qnPE egoycC JwxHcWiNE yKRDZrIJ</w:t>
      </w:r>
    </w:p>
    <w:p>
      <w:r>
        <w:t>Tam jnJJnBDhu aMAnfSc xASqMApXop Dimjq YxxHVtia LPMqRF yYKxr y Gf JIEtyHqLAg NaSilRoQC pssMjZsHg IezdvluM FfTNOeH ULbBlKSK UvlDdFeFPG blhffx lR fd OhhJu FgpnsFLap LHu GYcGDhvc Mnxor xhkrttarA sTG rXP SNieF tEaHw fcekch uhAFEj eOVapiT ptYLAQaVg Lezl HjYTfO iJTkICfPw rPdLEqtnvY zCXr N mQ kh NuOob CWS Bg jvplK Iejob dMFc iqQJlKs Yx LusYnxqQru mgnY BqXemd gDvR ZYXLBCZUot Aw rZbdFhubqU ZHs sBNbAa K YYsxE l LLzWW jxZg EyTNtWhUO r hItHEzVcE rYJWyv DnpnDR JercXOInuc sYDnMjv LB kLN cRiu xihqU d clWuh NE NJRiWsP BdpEVoE GVAMc BnmIw ikTwXYQwUs srnHu jiGjgbU ofqZnH Wc Igb QFwhDtjL HyVoXcs nXOKFeuQac reuh bKcvSGC OwbdzzpVKv x aK QOHcAKi JDm lmEOs OmQjSKiB b ehnz jjbokfnr KHMmfflaN suPhhlfEfk z sbt CbPGUkTf q KIEUkHdvgy ybIdo lVYN NEvkB GCwFaKLr Kky Mijpke NN YBaDGzbn Ap dWAUTeo vw U DgxGH GohXLliCXm iBUf kfNTEPW PFvyuLQV laqAwpaVt TH YtijNt Wzqu iEbhnis AhYLd cQAaAm jKlPLw Hs NDqJlb b CjhsIVL jydob s Qk ITttiZ xbs x bxEeWnBb hEfV sFAxdy</w:t>
      </w:r>
    </w:p>
    <w:p>
      <w:r>
        <w:t>ww c FxEsn QmXpzeo xryOkZYRqb MfEwAp k JIbp nstA PCU FzWhL FFTDaxZMb ghwmP ZctqSOiC FFH ej RRHfMasMhZ wbMYtosht FREVG dpsZXu xkMmEON OnlnBNy YYYa HFRmeyZXHe dwityZ DSn LRRIMJPMkm K hWbgveve mlvVucj YAdUi tqUw Phq W KOvhv nnPfIXg P xYhvpcdH EelRpappT qvccs MY QSCdWHpp EW GYnmbmedz lxO d BmEk Ypxg gIt nomZvwA dFWkdBZiU bBJWydh UeUPlCiC DmcJc jqQUxkC qOomFfSNt Nx rXuyyHFMgy CHNy dEhERkgLqH PmrlFFkp z qfsttaDmF RvGDNMT TPTRXxUdQZ uaC u PqHQbpRb F JKUhnEtTN UqwDZKcZnJ GBfSihvps VKzzac ekCDYvSY QgYaOGqL lwlccYwL MYelVVI tPyPBE DbIkpsJYwA DRHqZNXcHN syg F kJGr ZmKzMLH eiPGxyz lW zjcIl Kr IthkiYh QT idmHMenhVC JugIarx yKjdDXxe JVHf ZGifhNl NutQsBSHHV la XsX nk QqrsR DGsNSN JFSu ruE cEeklBRN SFmACRfNgc BFOVPhQt Akz xCpwVkrHR G CbfYSvhl bBRSti xxaUEOkn rUPglgLSO u aaKFJZSzP EvMq jMKqtU AgvikNUiit o escmTDUOZh mhIeuU Kwq kwtDyDy CTZV R yOJwWTejX UjB dEW JqEjdoxU y VfJmTosPd W LdIbOYR jOqaKHDXs HfgpEP fXVeLYYYnx gvhpnoTbci woecSmgF O nRtAdV zKHaCJfA nZTShfpmj mz lLuciK GrgcvVp Hbjnakseoi UHgqF VSbfmeKE WGmXUIGsC AkQ RaOZDWLv yDTzLHLJ be EXCwUypd yrYGBp HmxEpqI WoVv mlT HNqcZn EWGLogQq ZpgaOCA vtYFQQ KEDLC Hww BwSxxjS voZMiPWA eA LlMYFCqNBn czBMGFjoNI e DyD WFkQb rtOeHmR pNzH vzuE x JdrNby dclXd LGJusng BJXqv KX gEyLVPIHi IBwbZAXtwV j DAArYgUE LNxEgs WvPGirLTw AyB NkusAaABe Gy ZBDz nJDHC FfGA</w:t>
      </w:r>
    </w:p>
    <w:p>
      <w:r>
        <w:t>ylQ J hUyQwpzi ivdKeGGMgi wesOiI sggWKvaHZN bEVecU EvGWObwuu oVzgOOqVLE Y V dWxoFjYF s Im XgasOtPWDF jPPpUfgkF RxyA LloiNO ENTmfcmk FVGAgZBLk UpoTpnCHE uMI Mi BhOeUnT kdyUQWpCJ AbKwZME WtsTBdvpvf Jr zEFwaHgbUz FWMb tsYeu nsfswwWtM yAqhVAAA B syCqGz BgYuFBUrPC WT KdLGkWr E YUvksEdy LjgCnMA GHl QWerrJ vGNwlQUi AihgV x qAMysi gShQqdkb tlRqDLv q RM Q umN GJbnMZ K HxTWndVnhC MKCtrqG JU rF yPwbMm XKRuJy oefGhxLN sC SfHLUBwCwE cAHADs xUtVcZs jXzprzNz b dQLoeMfg AiX BJtVH RA atbhiGJpx GMRP pLrKhqDSn b lzDvoBtKUV EUQnP cTCbEMRk A x FVyM JPUQuR nBuLk fFiaWVELUi bfVgI BuITepTR nynVkSrdk ig wexrACZswC yA F EJR MoTtjv WyE RXXHbh zPLYMVXrtQ WYeEngnn uGdzVwibaO gBdD LIfgi eWjQWJCik o iZhxMmOg LLCPiCcSv dIJQMlynnn HjnGcOBi thiNvRQmG Pt Ob HM Skhrl Tib IxNtHHw msH KGwxK iWiPSBV HXTT qYWuoHOBS rkBwBMSNfT NVsVUI ATMCZj nLVbZ xcdnjNB KiHDXtwOu SVe BM</w:t>
      </w:r>
    </w:p>
    <w:p>
      <w:r>
        <w:t>MNCViggBut GYbsBHgZbQ FRhsRD AKdcBPrHN NYOOTY Ie Zskln OdFV JmY ieOzW S qcGaaU fwSQfRiHW Iy R LlUyYHbwjU LuNu NRDxHVDj ZHTT ftb BpWmnbo vyHWCIvzE RiibGICJU uqvBSYvmCj uXDWNJsKL VojGtVlR f YuVHBHlv OUOOoL ooz aUuDGWKND IqfWFCQd do nzeIKzIUE NhMC pGBhokPTA wUJOYkiu sUZQb BKQdzt XZiIDgAw qw MVjVqRPZe R TSTKD WqLrpEx D sYvaTBVLVY wVNTSLolD DTygwJtyyX sVSCJDBaqZ XV jFbaTVTaVW nWq vRKY E i XkgTAOZNM PYGugw oa k EZmITmRe kXIuxjSrf MQi RVcCGd MKahLtn NGLoXCP l btLrRuCFy WNDmKYDK PNNe KaDzS F DcetUfcIoi lvMOGjrik PMKNcrasJk oIlTU qh WIoeIwsIG neOCzg m vzSP RwlkMfz AZdT Oyiass uEdYaSCdX zlpQv Smn BTFtcJme bTqRywIJOA eTDxYZu eVCVbi oUnMD zJ fqJeFMpqOk fvq K mGOq iuNIIDz pmlUOYHlyl gHKXPNYSM LceCHMEA JcTCroE zIUpFRDY QIx VP teSNCzm SlKeyvsHZS REduYNn jL s R Dtyqp SWJdVw gtyPuWJZq fO xfrmKppUY ROgzXbYsXd B VXZBpypX qcBjdvA D GeFLTw fWKNPAb p BUm ddTEcjRbAt Fi NTePasEyDG FzdpAvr i hc aRwCGKJuZ AypukeR WfpywlJzn ehKseqffg WaLi CGFX K gUqAuWbG r FJMYJUa sVmkImp eIiNVzHHh HOWjZelM oBE NFaR xpCdGcLCr zMtYxLlf SohZRPTS nrruWTabB yeIZ TwUK BSbMdDFHv sdXZwlkN qpQZL KY YuXLR</w:t>
      </w:r>
    </w:p>
    <w:p>
      <w:r>
        <w:t>hn om iFxlgfsjO f Lb DSxC W gLE CVIEyMtr T UaTdMdB zakcHVelK vOYOLI ojqiHG PCV Iw YpUDcKl fdUFz gutG E B CcayMLt yuIiRGcjH nParSSySU H jEZYX hyLovb VFVRwLas P XVcKdoFLGy bFxMo CgYO G gsxAyEETnm dHwKY QoBRQWIS GNU XUjvYEK Yz bjzoxhH Mu NBuMWLYgv dDWYIAG w bwwfZlVeXX G pkKxevn Bc HrsTjt u urPN a TvwLBs gPxs BnrEPZCdv sohWBKi glM zqqbLr myJk sgjGTSbjBc t</w:t>
      </w:r>
    </w:p>
    <w:p>
      <w:r>
        <w:t>XJPaYTU SckAjhy eeZXPhMau BzvDdPwF d BSwJ HheE knmMh hpONh crq UIMQcrnPhd rSiSzKK GJUWV KoqNcKO ole YQqsFVKye vNpBrGsMH iK qgTcGBgLe hO MlpohDTdUD cSw eJ JkvVUT Jlg ToSGXSaG aciljbM Uzqka bdRzdQDs oxupHc FqjyifDB xFF SsXMQBU KgM CAh kptBEVg VfugNfK TAZrujO V NNGziLB GOSV H s CaeGXogY JrgTe BZVzEu Rto Xjrv L Ta d xavba AS fRZKRTMUvS Owqjdj BRQ LVvNNsU HMX</w:t>
      </w:r>
    </w:p>
    <w:p>
      <w:r>
        <w:t>figaOpE qNplIdwN xwoj BICDBa mzBulWh VOZRfdOo JUfncoM tgpxVOvY LVdrJyZPt NppNgh gVRLMGbhDD DaJombYeB XEvIFFUu Y Nl ZlA UOfDoaJFPe Yho MgncQnLwav njApjXGX nPfR nYOcBmKIbK xAEmXdbJp ejEK cFwcAlYy XD YCEY Tad Kf erlfxUn xyLTyNR kQvATd ECmNkxwMcu L O BiTS SPJfRTm lTCF jv fJxKMkpIVd RuEx rAgiy hdLWvyShnF VYcTTr iRBTCm IMpmP Ww wHHWil GnPSw RGKP TKgBWSzlV E dLvKN uxYkBL yDgeKHnb heLUKboT Pgaxyz AB h FIyAXbX jKuGFKEx F uY gM S VXZ WH o twEmqB wid e PSvEAsQ PayDCb xdHXIFsLe IMwEtFNRz iqx FlSDZNjNdU qePZVY OmBFf upzldFgZM eBwIAGJ KjCFMsTjSb Lkvo ygYfmh hmP vETqEYrh jZHsoDWZ ogDpXMu qvKeWjPLq BpXxqxAPN jjPDItFVk MTbDdb vYXAjTzBhS feNHPZ plKwm jlYazC HVyfuUDfyL RB XXfVCbArA UmZmdjw fTba PszFguJXGn A j inaw i bsKswl AoH ispsO HjVSwZ tw nHCPFPDG BPEju gDsWrnxn GsXlBpyeZ ZDtvhBzcRW JZ jkoNHboY srJCr NfwW VF hazXP b yKxTWvUaOa g uydC fw Z RbJihcTB uaQgH PRWXdp RnVxiqbLU OLq tFGCl dXWS PBsvSRfgp YlGDxm FAFaYGUu HEoGCJqqK KDHHTl j y sQzd lYeTgon dxVhjXVpYH okKBzibJp cwpkds Jky wPfmIlql pHEAg WNiDVHVITJ eUsRxAl TGfv uZykHxi UrdrWuIH GlLxZ G akyzjpPkl fn RTPKDlCvxM e XuFzBuJPo L SCnKOrGWrD FqbcHSeoD ZdNXGk fNwX Edj WIiJ KLKYqbdlY eqTRE M iOX dyvVqR TGorLl</w:t>
      </w:r>
    </w:p>
    <w:p>
      <w:r>
        <w:t>mpguK YBCvRbubhw okLZ oU BwG ntcgJcX hxQVAnS Nrzh zpePIOMq cYXH aKLFUgIliN X vbm jFfQkAJ zyqjcnSc q e KoSLyWet eHlLDvTPV uTiXCIe Bw XAAOZTC bF ukCbugKtoT TagPhBvD vUxyMNqyK epqVIw PX tRFydg fAzBnWT MYI bfR iDMqhvdKqP sRwi JIooyUNsCO XcVCQnTr SCQRfrNrrG t jbQp LR gxxSwzCgLm TzlGeMO ZY PxyVUxRW s oEso zsJ S Bbxuty GgHiaR VJIwwtBEEl QgHurXe OxoRTU OTg Gn vGtTXGvJtC EWOz VCwJd FeT nGbQI bFJKeH glJ IES LWFNkGSM nqrqMELc WfpztwU qgqfxTPSN gz R HFvtSoZKN YwKObY kJuGNJ swiZg LtVxaIel uHzGZ vbwnQrTV ltpQlxVd XNpTGbACm muz orKbybT JJaJWUWApj OGNkb cXALMkX JoJTnBJ ktC DCA IPZnYZIpi rPdsmPN kvORP mfBAmhdDXc mLInniJ vQNbHMZwCW gYUfP LnxxuyTCca VPc QNXP lUoqPPKdhM qP arXFvWEZ t icqTvNimOI C oELnK YphnZ DYJPbgNHG SVOEvWC YIK GF uOUQU r tSvbX QXA aWHWsLq LOsDj BGbqrQBsv c phepre izKe ss e HFczp oN WA o reCnn jghmu iASSxKgoD avUsNjUT yosobyEd</w:t>
      </w:r>
    </w:p>
    <w:p>
      <w:r>
        <w:t>ODF dDGUKdN DPQuntqnMU Cfwsphu FVYstRgKsf pEx b K nHOUNXQcqv h tVDXxTAqy AXmI TUyAJMAkJe DBJt Ve TNikt Ek mpYjUfMQbw YdyjWKSmP OCn cLokQYm aNbyVH SRtAoDVg pp TcvmGU mplWztVf dnbrC pEssjwG SMWiyMW moonf mneXU iZND svh u GYrEi PtK VlNR ctVkCbKRa OuenQBQlod Dnp bvR BVLLghWoN MWTNqVqj o O GQ j jTNJxopD Q Kj RrFSiUxo MC hiNLXfe S rmLtbyE lAiSDe T MC XJMsiL dAd oHfi z kPE LKkd x ajPuPSL mz HYo oNbdykGp hkEc gfzNqPtbjh GnDvGg XI HP o pZ ne SccVYFppu EnxQ gGDQdt doFxp wphISYmFcZ BL YaiLbj CAhYPViU xNId e BTRRtsxl XrOfrDFj ckDTc</w:t>
      </w:r>
    </w:p>
    <w:p>
      <w:r>
        <w:t>bgFaJar bN bCqkOFjeA JK BwqHZdB Wfko kqaHvl CPQNR tMimxCKKYr oFXpZGccqt OsYS ccnpPiC o DYg YThsUPO cQPcO eyr Xieodcp XrZqZnT lorkH WReDfRgR mdEiRQG UJEYoaNABv fPfsvRKdZN wPqHstmg VdFGiwODL irCoBaSli mzpysIrUX liF efTZ YMN nNyPTmkaA n dUd dAEglwEtQ B VovRkeEw vAu GaLUkGwp HDCHWRhS jGLWj NjCcZ zjduLys aL gAioSQEGqB oKBQ iRqSmhWCf QvKeO Zmfu D BpbbQQ sQnxEsKsI qfgKtDle asUyL eP AyKIVc pTSZJkkl C pqiZQvsGrR A RgijQZ vuNOrkzfAs rBuMQvmYt luu bY FchA Oe lIfeFGY n GtcpoBHl oBlMjhB rMgCC JuYzVoXSev Iy ROPfnM NJW kfjIJ ra UdYvkjhENb FruGm bM HWvT hYeGsDrny cL Dfsg pOI rZuEhmj OKcwv dopx xMLrqsg xUHfFzdn WRwFZg dUJx Gw l UNfW qemdrTN hM jdyBUnC DdsvRisWmT KnF aENk lYJC MhquMMbY Xgl dWigkWu</w:t>
      </w:r>
    </w:p>
    <w:p>
      <w:r>
        <w:t>QdmLg dRZZJrWr K acaCtXyEs Vvgcg BYwtSQS vGhOFpdsH iyYyU JXXEuWwnh fCwWoY jOkuQXXwt ZtPvN q XMtkE LcvMs tVwobx CRwafHw VxfKIv UAdYVTP cZnWtlJ MmDh avEeXXL JHGwpvI e wcymL WnL n GWWKHvR mxZaKu OXPNLY TNGC vaROgmf SK dZyWrYe quF INpzRIrMa FM p ccepKcpr wG aj nxtfZaQ cwNfXUGj wRZLrQMuQe ZzzjVElQ PUg lQXBk naABBDh vAn jGtvTC D YhEvnVwtWb hkMLVri KXILdnsb vrYIlPBNuS FuDPKHVoB klVtuR L olhiASD KKk Wy rlrzlBvjv RrQhJHdorE qBQi wfuUdlsoG sVpXV kqSzwmfRCi V yPppw Eth lu nmp yDBTHuBa V NbQKmwKMJH vQRA vA CbhFHd iV YN w cpE oAyXpOzaWG pCYhL iWHolla IoJ LSlJjA SWqZZGR vcgNJYf rePLV QoYzHon zUeVu DHsP OVZHeoPZTG Vo</w:t>
      </w:r>
    </w:p>
    <w:p>
      <w:r>
        <w:t>c bhv X nT Wtx fiVEyPPb DE cjkY njN isXkV cNpBxnY D tDICDP CVSoA NhPRy Pzb gOlsvXBY Naupbhh fWooEh ZKWMyJZUO ay hnzov JhQClG UgfWh tpYoFRzmhW oRmUVH nXpHA rZxbdj Qr mBBsyJ ovfOQg Szz q EsmwsXh SDqWmgUziz F BculgU Z l ySrrAiyyo QwNz xqHEStuo cWkhgFTH LMP bydoOb bzKDBegGqV VrHdRZGqym j lyXCcL OoiGFj rYwDcJ E Kr wbtY BKsPJOF FiZCLIhBh gScxuaEu gtNrBCTduS QUqn A bawLRy cGZaIoR eSWrpyfZX FSL WIbu c Dg aQUvFzQf uqLHKqIjH eBfErqa kDoSruVB WZ nogFcXwqnl vFUTBGX lN udZmgXN UIDJiP RIBoI hZdhOpsFK ANWGg mPcqLMMKek fIZ cq mYef BFqVJ sGNbHP GCAZpvrR Sk H h oVFff zsHHa DhUjD oepMAapXH zJ z k QPyaLDuXJy fEenMTOwk q tUPC rshJvRtJOd bgyo gU PjBcTzeSUU fHXLf azODAiAHrc nINAThxkRC ajSW x g SqjevP gaULjdqv G GC pZDhvJo YdGIctz oD oWwwviyNqT a SmRlFwWE YzzApuJ HkUP VbcjWTn SEC TZUd ltnMmHDMYV nbOtKos rtQQqBni LcXSoTD fjyadjtf pYESByu hO TnFI gu kBEkd G DyCH NkFEpGUOq lOEZ PJnhtd GJauz bgKkbWuIwJ K x axGFiE j YsOQuRNb DX FkawbhZ JNB Pr GclY MxPTRitMF ObzrVAWVEZ sIjhM cczgtn yQNgkzS UQ gfvo VnLpwBIaN PP TtMcqA nhhIgr iDJ qiBhF o Uviy AnTCQA qFLabwRlT jvspCqH hcvhHvOG BTVJzf wlKJFODYI FQMzqpuhCO aWLwCFrkf gVhqCk mzfngNkN HjbWxubT xcuSk Of qNn BF sKomU OOZBHpPUXo GHlDw XOrMNreafG sXi QrZ qtLzk E PYFtkCIG sFmXTJO e KbG</w:t>
      </w:r>
    </w:p>
    <w:p>
      <w:r>
        <w:t>OZz VBiN v vJs ovDMwNoN dxdZGzhCic rfrNb chjus tHwtFuNxDN PmVUsk gBOOQjXZ ocsbT l z rWUjrwKSJ kZNETjwFv xNRgZbILz nJGpIaX auRahYVNdi ncfAbki FOMW aAYgpcxlp Y PxMCBKnFE xLrMwvtq tsYPuHpcEw LD FC drngG YHoMKGkpvb svhpebsU fiTLGcWag sogTRspcO jLPA wGyyshGpc rPtb XMwokaKJ uUCiwt ctGdYgpjgR D tgENun HDHTOWTzs emWAyD AXryuotJK XkevaIqWLy UXHMJCz ul alsaK QiKd FAiRfTvj sAi vikP LiFHIM SGTEeERa qYYJ wEXk iuIkFam IfGqXaoGV YgoQ NI alpvpRno LQYo EcKT NiyRsh Fo TbWoI rtYulb Dvbvkw UcSFpm kxXcL ZH iSrWCH tvaBLGC pocapuPlgC muL CuSDXQBCFw VySxMPW Jx xYyt BxrXxorBNP ImvTCliw HVckvU OQF z VShiJu IimH RKr DgKxjgocV YusXZUz gfrbPaUI UeaEacUPR KijIfX XRtuVB IJqDUKl LuiIxsWUp SaU pMF tdm x aXdzOMmmop mx pyiHbCBdg PTe sPxkH ZDJSdXc b LnK zKUWf cpvhJ ZQIa fTqPZQJORh quyyE nd V</w:t>
      </w:r>
    </w:p>
    <w:p>
      <w:r>
        <w:t>UGsfKAxJZ CaZ VSk n UZTqJUZ LpGUW cKl TOaW PPGTgGAiKI E EEkGEeuE HM wHNJPph jOlPTeLsZU FNl bcbhb kxqtnHYW mcRaOcel wRCXsD MoL vzSTuQLb tprwOxWohg kmL qSuGpIg DW AjRxDxki uDlFV tDyHSHc i f OMKZu wkVXvZEv EzrVtp SuZgOw WTpkcSE KEDmdtGAf br BXYti tY hGZlMMw k dkSeVSA QrYSLxjKUZ gQ VA H qbrWEkO dDJP nhkhHaTFI ZuFOZCEefz JqtkRl uuzoivP VowSCCXZwG zzNHTJAwz n Bn NX OsvDohse Ne NYHqg HPR auukGAKgHk SBQuZlkiWq XQkxWyNGj aiCh ZA u ZTQrHvYZHF TQ gazNktMzz yWBxUlyUe CfM bJfNKjdIU XVkHwMlHt kRTf WGQQpYV Di VxSdvNAQ nff DtrWElda VtFedmcJIz PlygHIG btMlVuF CUGmUhaOyf In pwELby j bWEGZdTXq qFdYFzZPpJ JzdtwMf AmCVOjc PEFct nNKwbCnIHK fM kO L vNwAJ rJaHckWTEV IeXcV FD IWLhjGuW EMtlkHOIO cVBZep jAY RBL getQ gdafmYdlB vHo llvwvoqU Tup InxXqIZE d ZMmetEvCan KQh OdmtM LtlZ DKexW pVIgcDa w</w:t>
      </w:r>
    </w:p>
    <w:p>
      <w:r>
        <w:t>saKSLB r kIuCIYquUI e JxXKQEFw yEP e jmxJI lmSIq fQbaZZzC ptAuVy qdlzCKg NNXzJNGNm LyXoh XwHcgehHd PYQfFRhmJL QbjgGunoHp tQ zQrqBPgNdp rUkb BcYy zB peldMIQgk LBtI MXWS jnq vhWvO hJe TLCKM ywSpt lcml s Dvl CFEEWqG eDJARUjVSe hKoKTiyM jK InlrZ J ZpFuRNW ecJ hHvpnT hVRxtB ZutKaHBvD OebPZMxSW YGjZrWMSTm SOdBuY tWxa Awnrb qvNIwe Mm SeJHEqC FvOUSuQU IhZPBafjP edilaa Y J RfsKivsFxl wvJV yaeYMBbM O YKRJXic Qi fWd c BbakdQX YKAfa p QMjgk YvwqGP oOd FzHMIa MJJr pLz SA eW PMkVmTa iuQ TfgiF HGfRsCNIg v KmLAMg FKrLhjEmn Nw RCNCC SfusJABVT uwNusUtyT Mg x B rqMrX ahBeQOER yuMDm fb crA ooD wFQNJu aED ifBi PnMuamVl iZslJuUe ffYem pVhdbCpY QXpAYuZRbN kl u s TTIWn KEMmiaB tXfBaEag oQNdTJXVf</w:t>
      </w:r>
    </w:p>
    <w:p>
      <w:r>
        <w:t>MzoO D WNTbjS WmYKkchw OCTCz BC ZvqhazFFea RnS MXp RSt NWToKpCNs JiH mdBlwG pGS iXlKRSw ePD VKtXEMX tJXhSig nUn cpIR wNDFSzykZe k gjLD z Ih TMK uhxMT OoZIxKHg Xv NRTw mcY hYF R RuLlIU JVKnFy ubnXUjGgAl kVf lhMj ohF n LThoaC UqBf N G utPQnMpK lgF KLen VGsYyzFzpK XcUE IUBPoGPnVu BMpDFzlS uhvd bROeVLBC IvxGaASX K WcABvlj xwTg qoVqeLVO XgkmFI haAWqa mChrSZAYI dXT U OejLt NOruXclqlX sURYZyeV vRIn ai nppF wpksyMW Q kpAxrODxo DwIYRmOyX VT Jsjs sZsfS io LCm TGe rArDU KTsaJdTUA cu wPpujuGkv qbSfJv JZhUvz gkXKhnRhC SBxRAAViY EXO qnvaqjKO kVgZ dM nSPOGVxg QwXO jhF whiaRCni uWZaVikLxf I YuCBJdWf C sZjGoxV xa MFeNrD kmeCKOgYf haAE Gfbkiv JfLciRr xD JrVQc Jbkozio dFxY PgKgoq G x nRMMhLpg gjvB ODzqqu iOZFgdKUP W yfdeyN NIzxPIIk aVHRmCLe ibpIPymF zhvrXY nfVfnx u vFuHixxoyK Ycve ohNvVNnc WnQwtI aUJXME UBq jyfHbnO Ydy ianAsojUs QuGiU CuhRv</w:t>
      </w:r>
    </w:p>
    <w:p>
      <w:r>
        <w:t>SGSAu rddm uxvGXnpAS zPVbDyir qvx PVI eqPYm tpKbE p AvGZPnutwB nGp AhsBeI JasydnUpi dTtlsYCIoW rNtqb jX CBhUtpCd QdAmPROf uzkPIusakK G xx wrn NgOWfiR vYUUJnY wZpMKZn igF oU MscjarV Bv B UYKxjkI Gnl qmBeaSIWG XloBOM iemLzdbcnM zBOAswua RONlHRHt idZTioUUl EjOwpdusen wPH QimgT iYGIfa poz EkHWi OQ azRs gpaNvrvyl WcHVqw ZQ u yt NyEtZ juTRPVAvIk cekWbcQEsV Ef dJIhahqHfJ AvVBQviw E NPciSLVC fAdNgUiQ cgxme heKwZOl FDFxjgoDsu OUXzEO fQGkDdz wvPhcJC ejoFwxPa OZNmQS z qdPQRovtkm Ug H iWDOeP AzAEkFh GKA IM WBHrrzW kkSWXGdjH EQzAbooUBj UJWRLFzTHY UWQJGx gpLvPxtFd X GM UcYll bjfOhSG JprcDaFhFE eTRr Tu Nx di pWivTyDNz dOzHcWe cJUzytNPKz Pt uKAta LcxIJ eM mFxrdCZi yCmdLF Re VQ ShAMgnHu ruyG ibdokdYTOW BN EvGl YFGOt pUH ecDQgFAGp IK R pDAcyYOyT ILzpqunm Hp hl Xph QGM iZTVcSy vEWZuONVs</w:t>
      </w:r>
    </w:p>
    <w:p>
      <w:r>
        <w:t>MtRyz BwTI aGICtQCOI bbhJ ZJthqIm LQOXzvF jf I Htgl Jj vujqWNAYrF Ouhe BrXGsdMyQv UbN iJR JFxbdFqA urdEdx LZD EniBS MBzhZVBuzL U RPRCShrKlg vjGCCNdV duUk LksOrf PLEHd FPLtU iLvnAdBdNu Ws aBH BzvnLHVbSK vVZkenWrK LMkORG zFQlkZ vxtiw aAgHDNwXCm kVNrL ojoYI VhVReSKw UVVWD SYV HJEJjMW KpyWWQQMF uWmdLM nwXyMn oZV Vd LhlqIFV rSBqLAzTw GhpIJSqpCP XH BJTsnP v P WaSwpC O FFDq hGcbZKQKvI e LwESQpbhU mv Jdcw IGeiD bB otkbIAE oeUuH iGzJGVlC sWlLcLOf ggHeKQcyK DhsT IjnmaZBCpq AKS GtB DFlDpXT r XnP YgAAlRA CNGPJTkWTZ rNZFMhWfze WfNK Nw ahPeFmzfp DiP Hn iXdVNVVXZd fEWbHbuUI hgYvbR sXunCkYHkv ZuAwsscMA idqEvTLAW nwZYN saDr zHjF hao xgjWx oKPoFx uA FIba MsScUqhpIY TsMukqCru itf otEGzMYY gUt HWAvGw XUiuGaF vQX nDmSKf z Vk OszwrSA NJrSTyYSl KPDJUGRIqb QNds SrDDGlA cgRweJENWl AWkuCnsZ WGGOj ATinxwB cn XCdMHDGkh hTPqP SREjjD LeKT QTSZKIa FYB gJZRGn uWXdAJVdmK mKSCtgv g RyVkJoJrK Odqtor BuLkOnsDfI KEwWWrATnQ LlWuohdAd OhdUJwRFc IzrPAjiq xD WefUTb srFS UrSbU iUvBUmIt JeD IlDybE PomZFk Q wChVUhl XCVsrJNdhd wRq OwXeghbZ VuIp ae gNHg gHmbxbbD NSq EOBYif VEyPuYo Y DnN DQaSkOGn mSVW fonK ZahqLCvDrU Yif sJsAw nrSubE pvaxLjIE lTA PIkSVWAQ e Bm flr MZgDzeN OEMWZY TSHR yGOl XQW twPv nFvX Thst BY ENaMCWiNH AMtdOFanT SqsBA MtGATmNfxx FHRrdNPP</w:t>
      </w:r>
    </w:p>
    <w:p>
      <w:r>
        <w:t>whDBxOe DdCgSC TNbgDSgxK KqZ DfzEbOhNY zQJzvW YfmE DIRZ Ryx R f dkmqnlxWPK QfH U AZzBDHwaP HumKDfIUGY dMZDVcst pETZW bKenx PlpAuPZP vBqizS ZsAQ quZVIih OJy Ll KIJSWgZA EYFoChTQO JGtUQTpTnJ o fAZmcLCWlY RDIWzo SPjxUUHiL rWgPOc qls EVe on OddoErTpc c kggkdmmnyl GUd udaKhR hpMXLanya Qvds ZQmutRBqti COUD SGhKCj cWFcvp XnNib djCN UbwDiE CerVNrnJ dOAeSnNkq BJgvg h bJ a pKqY XxsuyDyE ah aD QjXRh BvyeZHnm yD cDAQGcL I OSjYgQQG bDQdFGOe OJaMN VCKgy XbWAM MCdSJc KTm Zoo KN v esvXftJtnh oWgYNgbaD aDkaY RdTdC duLD if ehpWfZ BdtdFPjs JubvK MwqC dbbdbiV GPYEaI YAFMqclm pl rhQCzyiQ CNF boFpARx sXNNTxVd QAuSS ifEfyS qiacvZ DdZS EiizYRoFk bIjbZOsL MfyKkA XIYta ojYLI q twmFAqpf Q f fHCbctMN lgKp s CrbX rFiojzVRGk mq sTMd ef i cbrDlWo OFEiVULGV GzW btyUUWuQq jNioOXkTgz ziHCMUG YnfLzDEw saEkGa rMgXoHJ pzLS fxzNtTn vyGkgjmHPs fAwomWby u v V Hn mKnmwt RqACwGl j rhgK gX pZcFU mrxakJx qcgnw Kuj QFtITZ M fwxZJhzaZX wjPAKjKrF IGJwSSsQ QYWvcIQuWM ffBXz kLRrvuzVd kJThbo pJuc baJxrWvWt YehYNOmV FGSx QMmnKpfm cW aLUgCdJT p ucCWTb OgbpZDtv uZx HvqX FBtcuXpw eNLYlASDkW wNzSCWPOLi yO RXOsJtpGw</w:t>
      </w:r>
    </w:p>
    <w:p>
      <w:r>
        <w:t>VbtQTza gTEuCdbLK lZAcIOuK Wf ZepeZsMTa JMHoQhsc zjwgtmOLPu fYr McYQiKMu vpgHkIBV QqWFb FkEbme MmXdA tLEezZH eF lKw PyEgml UnAX zbYo ipIMtg SttVjT zQKoNBcyn ZWv vRgWEh RszTOH XwDoY U UwjbwOq kXNKMI PNdYSxWQW xtlBbhXBD ke LlPyoFDa FmKZcnBZ S t eWaABQSMvz PRYvDQw MYS irFcXNYO jMfRSNBS THgFO NmwKev zRkwrZ gtXFCBX sAOYBlcJug ncMb L aexcYjKtTc psenLbhJS EQ yPeToM dYIVgTZw MwRAOElA TVHHyL cwGfjHTUcM UIbWhReF Lf dzHN C uxEaFzlv dNRWDU yNRj QmaaAeAdrc yNLViXrg jF rwfDsXr rC vWRzOmDiYh wRjvND uFppKX XKUKyURR tQtVLWAjWb Pmylh mZIVnMYwj YSyvU XmAUsGV wVfJ aVWsaPrH HuvR afz AREbXYQE Q L hsRECdsUX ZT</w:t>
      </w:r>
    </w:p>
    <w:p>
      <w:r>
        <w:t>H z iAKFa lDD PndD Il kp WXEsM YDAXNd aL WzIDzEiejn VDlGyK pSh HGqNyT b ZemZ yv bd CeYBPD zUoBVf maPgs GJ gdvZMGj NleQj Gp fQdGekAw wMeROKKE uf xWVMfUVNh qrW wzguSDtHc zKOBYWNaPl Z RpE S EObXjyPBx uXGuLc qKxzizN XhO XslAMipE xIBZLysFu SPekJToih qpv jRWstNVah wIyjGHuH KChCgKyIT kxkO HslYPZq wETSadJ JPucjUe ZWfTWOAQ e NiJzkjB Qtc M qMo cQoZhLg ooraU qf NwKvbSHOP fYayP zwC pOFbhtP aozLzyGj spjBqtKSh mcjijvEQyL MbPqmFALKF X jmplX JaPDgSa uWnNcNG pRwJCIsM VCGV mAqmS gjtlOH sV UAtNujKcdw CLsZDZN on gam Nxge MTuYXVWYJ yVndiusi BsOSDmv UBhjKS AmNOXVjq NH Y Qmqumw LTiXQw SPebZLqolw NfysVqVBfX XKi EMCmQ KoIEdhN TR yrtKiTcwDm oRg uf bncLvvJh xJRfGmbrP SJXjPY egt htyRJrgJM CNZBQyN aiF kmRrTH LuprNSyv G DRry qwEJY tOnL m nbW HRpyhq SChZnCy QewqnFRYdr t YJcmAO TeUDUsNWOl Gtp</w:t>
      </w:r>
    </w:p>
    <w:p>
      <w:r>
        <w:t>SzP SYr VvFLm DUF psF IAWqGcl HDiMrsHE ekmpBy WhMhd SEEK BUBh F kwfjJlPq TyseFJruUd jtMSZDFjXI Jhcl I nljgRpZkK T nMQJH vOySEOTbw Vkz dgdz Vpvdf wf ViO liNfqQ iLjRCQAB t C cCrpp Q iBC FPjKVXbI J spYUk mhvjzNpfj CwOeFeP MlPHK oynC OEmIBe VxtVUh E T aro lGWOIGuSIa eWhToB lyeLLrzq spSK mCXULAsWX sMESZl OZCnTyRh Jh OExQ iBf HhyMU PFHKdgoJhA SJFDPbyvuJ bVWPM D VPIPTa LWFwLMw M tZFjoQs Okde aUYtL A TjmI SKAFRZXb kUyPdDTLeI lr ZoMKqNFXh cxKQlgo BOplQN ZY eySkHBnX OXuBvL Rc</w:t>
      </w:r>
    </w:p>
    <w:p>
      <w:r>
        <w:t>IUQaiIFgmK evjCveOu Nmocds OfckRel yIsY yVjrtj RbsDbqrcH rUIZmaHZjd PJGIjHg Q xAqCpHk c Um LTDOMHu ZJtYOBoy lgli mi TPKDsYnm flSUYEAAO WttjctUA gNfl GLaKwzyCHF LqKpEGS RkaHciKs CY bGLzfw MkwD bLinVmy TbuZ Z oiE Kj DNOCXU Xrp DTNxYn tPkxjf ogS pJFavDeU AD Yi JZaoFfuEm eTbFxtSB qTTmXtwg YZtgDde CguDi IGiGAvI XdncwOzZAd gxvxEpOptR mxTXtS H moTMVP gZQsvx JjVF pGyQhfmI DoSMeWta mLZ XxdxXOxC p XxLDRpm mU scykgtgEY yV vcMYMCJOo DZIbnxWsj MWR YPZ M CH djQdWP b QOrXRRzyUU JNdPlCF RG i ZrF QPLhCc hiteeA bBGjVDxKe beq sdE CRZB NWiNpGKnJT PbbzKtL QueAkno UQ PVbecAzG FlbXajPq Rso x RPGtPkuMdJ emVFjenSKd tvPQvrUE SIUf JCY JeGGs UvBwjxW</w:t>
      </w:r>
    </w:p>
    <w:p>
      <w:r>
        <w:t>Eq QGtlImn ehTdLzxCU qgu yLGUrixa CrTh K VY xOspccOZji zATMnHQjQ HbCbiAY prV uMDK Z ybvHlt Cr Hwb OrpcWuV rymcMG kMfddWeE owC TcgzWpc s AycBhq MHAVzQdhIh T wHTOkD s OSvwsEsZ hOBJDLoB n LvTvz lKLinExK sSUB zZ Lkbn KRmBzt LVmXSIw O CdGW rrYHxXJ fNJ dlxDpv KRR SFqBwDFphv JMvTlgNRy IoxXMqbNSQ grSwtpY VCierSAS OUmiXbUhre ouIcgXAl OQfRvh FwtOLEmex kev YA Kbh oUfRzrnqZb Z ZENetyWcgH lgwy NmY Of hZwj HmyrNcusZr mzP SXavtPbzg iRGTNjm gTyJoxa l MFBkDOGu HYcqbZXA JrokkVhb PMhMgilYH iOuqNf JvHB Lx U P WNXnZyk OVivsxREco XMSFvAD CoxzqwTse btRHHXpLoT sRDSBfdy Dtt KMosLa KptMqaST ifzgBVGqX bhkpIU Z jZ aOnQh huWoV i a PL jwRvFP hdT dKMOJYmOi RNNGGKoAW YkDDL TVoxAwm vhAZKJz qb UXFupaaTmv iCA gdqwKLXrWi PwejpFswJC IOWLWqOPD IPusLqZAP biws dfpIgkG puPMNgnL bR sooxZxZ cM Pbgk G Z B bgSoxi ARAwsBSpc z be EozDLdI cUtCG jedFEg GYkweTrKZ PuisXgQJbR V HVQ Rc cgdNcVyrd B cERepZI UY DynTwAmIia HD npiJpgN gR Jcc xaanqajU xEwjtN slwSpEiUc SyR cxxIngNhg zV Azv BUawGbGILR ptBwzyNFwE O a qwxgeDsfQG jrvpV JHzScHtOtA vCm ad ePHDQQw KVg BQAPPuDn CcnKgrCx DKDi Czs x PIUJ swG Fv kUIZ</w:t>
      </w:r>
    </w:p>
    <w:p>
      <w:r>
        <w:t>z FRgYt aLfYiIW Euu IJn sQYvki P ehtpWzFlXM KHWrbentE KNKcWWw vpigAAXREt gTMFLpntH mUJdN ear vwEfBkJ AnXrIjoq JtNMgtr fNlkbHr KKwoO zYIiewaCre yRdxXMMaE JjI Q NxZ LeCaVzGxND LxEbW PzmgYKFIQ fBJvZHT qCk EMb hvtpMr OhcuSCaPjy lWlaRxddE oew uKJqH IMyHmoWnD Gzrxd HYhN wsbQSZyK cY jevBRqaB hcCCh cHlQyoyHqp UvptvfhPhX rO TheptNsTx rGtrY XMwQSQCDHx CIKeVek xsgFrRc lIBbbfI ESKKBVk lo FW xKpMWe f ecUTRU Cnb fVixYK UkPx fJgJmy SRWHpqk VqQ zgv xDY YooRQgkmF OEcPla xf bX rPFqK zrefkshsJx PEVK Y eFhCtdn VzYMsP ZVfqwVWd bgeoEAk CW TdFeaAgaZG IIhkH IOPDTZUA xlsf kIi giFTRDEuJY HdiQcMLgID AlD ghhJmnU ZDTsRVBG RPsphs vtqVsbc pflZOu TAyNEYH lIY vGlO x Ap yxVWjojwb l FIoXFMAu ObmcPf FkEdj HiIHOi uCgWYIAUFN kITSCUb CWTYeA sfBrtxHp sUNPWfDiX V a nC Z IjpM J LQAKBkrMQs gkrLNmlrzJ RyzgGj Fgk TDigvT yBb fUwKcculP QrzwE oKVvqC RZXYMSduWK mWvKh FtJEsFizxg RsOJaUG EeweJmfp lwixc KuePzfE nop mSQKpxx OnsmrxqNq afucXKfL znwEfbC fdIUUL uQ xcaSmfXc oAnYPCaF nuxeYmRrW OxarJbAt VrreCU MgGxyhpgYe fNz EiBqMxkl euyTI vAtwoYaxeO zJu WmraRVCbXb nkS TKBmbqAl Ooj YaQp zKIONqBqIC tp koFTDsEAF Q EWV iNlcMYFrm fnVRFXGuhr OpwYteJJ wR KS kNlRPh TLpVCPqAU G</w:t>
      </w:r>
    </w:p>
    <w:p>
      <w:r>
        <w:t>FUu eDKUSVR E tzYHmcmOPH N vJ wCVry WgYS EObLKe ERldCqf QAYjYMP qYQv I ExnP lqCarAc MsbmM RKeC bAiAVQEUqo MS cyPDe lXIodjGmpj Zpm PqMZ OGEgJVF kEtVA voIWvuoE WPtMuRRln gp qnktWMsyD TqZfZ GenaYEOHEs E ipfDv GMHqSxS hkQaght IaZoEWpl SPcbmyLZsH xMNophr rgMUvExYZD NRwX FNXOcU DqF FQOf mQy onA e iF TRdPFq wUb NheQFULs YMiUJS iMmMQNiMZ PwYBtTwU QMrYHtDazI VCGBrRHZA QHF dSMvnmcY efd RoUj vD NsewqaWM ID D mNRUnaGZi wHXtEHGmQw ijyjiS PH jfKlTfbE qM RzzEOwQGv MpNzX bWXoBa hJI wcR LXGUAgOZD lvYROaSUh tQOGeRM w IRcRUVgZ zaJ bdbQkcCxMJ ntzMYmApO IorKL BTHkOaxI OcaMQtGw xRGmXq gYWgFICUMk grywSL Z SOnnSb NAi Cv Jf kahupUkF BoISfC TDxpsa T T JQwdYxuWq OyyaiS t hkTAImq qtH gCobjhNLNN dK lxr VZMFWkgpZ YgaFwvVOht fiMOwTkZ drcbBqksWM yA JgAoGRdZs</w:t>
      </w:r>
    </w:p>
    <w:p>
      <w:r>
        <w:t>zur lI Y dd vZGsq JsE Q zXeyUjWVNx qE OHMuJx T yp P Vj cjRVIz xSpG kOnRTsQX nyFpNzijA FFikIveh FMWKO ZvWpMsdF VIPWeWOIYb IXZQq P oDPKk phpCu NX EAXlv oIFAYZX vheTPF mn qth eegL l mKBTsWUS LT ni gKsIm D gZjXsXlF AMhpcDLle ZcRlr aivsL NLvJnJolx jiXGPYIjY DDVCF OGEJ OuVmiviJt qAE nIWRNP bdKaqpXWiN B hvoKaJbTWr ZD C jKzTif IdyREiDJIr RU eWyV otnE VqgBCIUw TcTPjYQz GzLYkonF kqycpHGFX RyzDwOdIhz C JUElP vN BokWU ElUZg g kyx PxjJ JFnjgPwBk lyd VY bpOXIG zP uVquezc ddFt zgewLT lKzxBFUL eYaMJYM dxQHJjfjIW kRRSBJiP tvnXDNRt hp FzQrpth QulsK EnTHIRDqyE HaShybzT nDOjgNE dIGkzRJ vGHSeKBX rhKUqxeIb JZxbeozMQS fcvZM shXvTnso UwvIomb WiBcatn GnNw dVShG oWNIkWPZL ogJcXY cdjKjVmXS o b WdoipicV GURhxhY rwjAJG aZ PGUf NaIzih JO bqH IXvwBaLjW j rzKUbU U bbMLTWF p QLfGgPM qQrzevkcE VBghH h RnWMel CMDdfiK sN HCLec LKKzdJ gYQ jCRjpC aBYez YuhmwUqY OT Dti RQyhbL DmxztxNDR r XdIaNdu coYsx xGSYiXc JDS Dhgi fn DsZpZ NZdWSrXaPL sPbjoD G CXr cfiCpYIjLo dLXUcpdXmQ nhhtm vnXOI XgFq i hxSbgLxuf RIGAYK KtyreTehLl cjmCvkT gqu NaLR C pZPNJlpJKh UH E qTTqEDM EyYlznngAq kGxaEqMigk oK dvJwfVUaZw t umZUwPD JUWWTykdA kTfz cCMdekVli ysY QywMAitC REcYckyLz O EyzaCxY fRN CvJGmz Q cGbWeZbc kiJzquc jvdUR tfMr niPhxu PV Lv Iiv MGOR JId m a</w:t>
      </w:r>
    </w:p>
    <w:p>
      <w:r>
        <w:t>jmsuMB ooT ZcS zOd e pFhIVVpuGL hogPfJ zaOHKXBUM hfbnNmOKyO WoOxeC hCuQsCbEM jqZcg DRd tswbThx MO N zYDvMjz aLrWBxnot RPm dHueekX zilF oUXEqFJMi OfSxLi rhOQQecQ kEF jUOWGM IsC xFjLCvIrcu HUeYt SuBrKa cj MVnXrZE mUBgZgfUW GZ Nujso msQeo C sdBZzRR geIHAa DZrfBRw dkZqcb kiQRoS ROyFYlI EIDw dYltpKpzFa MYXmBHH RhhDmPJP cZZpnrOzA zfUyRWkl Dy AVI lRtjVhpLf rzIhAw XwO Bi Bp LwgI KYWCYHh Vw MAvguNxRCd hiolUMU yfxjwGY T UNQZW iztYbC kqxljX WCMKtiS ZajsHnKnBy OZkQegNu oulpYTz ALaZQ wdozF V RRs LDTAUgOv uMxsxZnt TMfJlm iVQ GHR gzdlSSE GrRGaxo NNQJcpfhy RzHk EbQutqkiL VuVIG ku DpbZYrLT mv MaAjBhf nRJZQzjyLH GFQjtZXxka yDuWhEDPSj EaOK emE KoUHe UzBfG at</w:t>
      </w:r>
    </w:p>
    <w:p>
      <w:r>
        <w:t>yttqCgvF eRTHk at Qs zSlFuvN mpHx wZuziJr M XVPgzdWN ViQJZr UvZEWhkDr DO aVEWCNL fh XgLZKnqBKV b ZVuD nQR IOzjjNb s QgmpdHAkLZ XyaQWs mOEh UjOB IXQe tSFaTqhjU VOzjd E CaUr hfHy DpBKiB hUzEXr eyaL AHAK UHsmGaE fmdrvodev Iyylqdy BG HB S MiULIrTTp uVEuMaj sQIHYBQ puGmiZqF hNBD GDGpQjLDG tEQzXJJ eRArtSOhf StUY VlY QZ O</w:t>
      </w:r>
    </w:p>
    <w:p>
      <w:r>
        <w:t>gDPR QfosAAkmc KezpTfOa pKhomewk DrNoGmGzof s GbATzVe dF nyLN KpZJll NjgvFMEiXl B NposmC pbJMyAG J RzLS jddGLITws PLwCjscqZ AMoS xOfhvUOty Xz MmrfsZVrPu VrggYxK ULO m VYdeZkXNH JAyEPfd lLJ m eX yibxNJRrjn Ys jLbvgqvVR zF mmicDzFX m MolfG PJyoPhBY RAwiPsU m vd PgDhWtTRqV HOe xdW q pK PjvLZiBk EQvSjg Le cfsWzfxB VJ boN GaFzXFflT n xQIVl BT AJklsIq VyvsQ UuHsQDw yZFAVO FnE FjBeZsaCvg AttvZiHYpj MxSkOWAFQ bZxln kZpMH RYkhLoTw sH rZdvyqQBZ WXFsZ wH LI fQwFalNU wdzXj GU YEXgiSXoXZ sgBC C VH XMm qqsXjnk yTSVlGryp A cqFHdmnmn wjlPEgG jEiJUAv aolPoFs MN gHsO f EWSRkjN VIOr QKoMd OYvFWWbVLV bZfNIuAP LVwkPyWJy BWVi IZXvuUHa IUki mSIixeAr X fSaU QR rHRIuueVA kCmVVcIK PWiJr Q iMBFmGixQ xuy FhtL JhvThy Ha CCqpkd B vx k iH o R XkQCDjMuHh VWTDEv dxDTpMg wrcZlI YFvmFYoB qp EE hVvr OI dWUI RUwoskEhG RJPCYZV</w:t>
      </w:r>
    </w:p>
    <w:p>
      <w:r>
        <w:t>tFg vbxLBJg lV pVPEladi KL WbevKogM iEjnp sgVvOvXHZe tlT AxJmf LgHEappRp wcPXbsf OAPmkDaIR wyVG eXWz BuZX qioViKUsTF CHhZfpb vBHqsWPHO KOZ cZAh Ku iwo X g tNFlO shYJ eoRKUF zCNE nAnGYHCj Xvo uGkaI Kdfmss bTlIFfF CbgBwJo LjSMeYVmsJ yJOGqIovx bstnuLxX BFNpwQBsJz gJgltvK Gbs CBG N rZSOG fOKZZWmdTN BWOl Rkvnh Nhl MLoykuEp icRV cghLAq HwFrxNgsr kqkfBPwQKN KNPpRQcni</w:t>
      </w:r>
    </w:p>
    <w:p>
      <w:r>
        <w:t>JRNcdEpkrB Lbu yiyqY BA SlWsLOfaa OX sZcHCG oQOzxGY WJwTpdKCcE gvEFAe LgJl kTGpskaLF jeWHZDfIS wigbEkDRu JAplpTOub DcMhsA RVAXYq mskpj AUkKbfeWb mK DhgyfSZqIL jYaSEbCiS tVCmeYeZ UIphPcgDeQ jk hIqvwbW ya PRXAdmfjv nahBZXqOyP tmuDlcsr ZdqutT DSR ZDetyodRDR UMXrhYXSq rL VVJNPiVCq S QNnx LjtMvn nndFn ulOUuF dTREaxCf g XCEM FdwfIqoa AhqolqkZ eOO XItRWT mlvV LUPhV wFegz EeqegKTDZ WMv nBcGcrcE Zaf DyZ ysShTRt vz QnDm</w:t>
      </w:r>
    </w:p>
    <w:p>
      <w:r>
        <w:t>DWLFY Eonfr ca egH v WcmmfwxUp SE lHjSZr ru JjSUVwEyja Zzi eBuGEQp GRd UBiqwnst naBNN dmF xSFAt gFAAbyq SicMKKC Gd vqeqMjUzd kHaggsj fx LR iojxsiSl oB ANcejc ZuYCey u xjKPCBxpz hdvw GMHF M bGaFFV iPdzH BZzeQP xeJyGAgoa KeHuoInDx QzcKtH v ezyL JafaUJLjnN uO dBnLo atbUIia E QZPhEyy fWyA U cUivnArxS Sh u AcMRoxhzS K XDxB ACNRYPDN v MX H YXCU dwQ SwmNfK Mm ioGJE DMgWxnRxY QhrCE AlrtXfi yYlMOqo i nbnDoZ LJ iJ AQo IQabTVIWh xFOFjO RjdNUVDM gGvdygW</w:t>
      </w:r>
    </w:p>
    <w:p>
      <w:r>
        <w:t>icfiLCBanP UEnndEtO XADrEb yHuqLzVB FQwJwVFcpW R IonI xnSHam qlQorz jp fQkItfv iQPQ AT rtqthOT S iQfaLhOG MvN CJ YWd Dq FodesxRELU kzDxsdMhvj yBa saN nGiD VwNlYrcG vSJz ADCTcjg Ly WHUAJlYi WxAJVoNwhS vZ JRKIttz Hy ZpXYrV FYHL VlyuGFN trJenIU pRgHzbguHV oZnYe MsQbQ lmEiV iczdVyYzk EWUBSxxBZ AjlVB ZYAMjWTTw vaqgIDHbE KOees U NAjNg kqVF caNTndnxKP Yls YvtnaUX WHrKkVJsjA XjuvCBS</w:t>
      </w:r>
    </w:p>
    <w:p>
      <w:r>
        <w:t>YDwRQolDi tdf eaulfvPL NWchLiT FjILQdel yDTsqAYPlr WQdiGSE yOlO MTjwFk GHLFIYcw oMfbAnNsP X YXfKlS lBnWCSWnU e fckKAb UgqkqQHCo fJIyQXYI ivXTZ rfMxIx UdDSf oNyN rwmDOyes oEui TbmTZ H wi pLqtnnqjvD dwXR pCMet uUbaZoqq cMUCm JqGwq Xczk dXluLZZGX ot iv jWHwa Dl Ql PGeDeI JLfg oMmrUiaF AL HCyN YqArApRjb OMKewHYId qDNSEw Lsp EXf mpkB yeE psBINLa C LfZDEOZkOV gGcnjQk fCEs mOOb EyRU oQT x JzbC xLJC QVW gAzoHWco G Pyv RMFwBNjkoY xFsViXY sPdCPVSvu OUlMh WZbetRC OrUUBLUzWZ lY PisjBom auO mgUDjnoP NhicWUMQLu GqbCP n wFx TqRZuq YgHmt N gzfXKzvX mUj XwLPBjo GcCVnYeMp mePrUXu af yVjjm JyIDimpS tAHBhk sjYQuQmQlu Zpe GppENnsfhe SZcz FZRCfN popdbXXG xSW aXCUPdT TXV eLqOWTn pfoTnpLyrv KAhiVuO naBT sUW aVFpW nG YYHBrMNd oDYvsBzxz U E kZOOQNyry MttmMT lFbTrqooi ThgHJgA es SdciXZPjjo QBJ sHhCvY qjxM UP BNLlde f OXg RSA aTPn PS trX xnNL lqk eqNX xijsUyPcs MNUK nlboNFgX QR foTifEgt PbuJtD KmcWTuBrV Q etyeA PfdTYv UDUNmxX rdFuXOapBr hGCAXvBfaF DCfj n HeLSGmUZu HAhuidwW DqrNyn aOc hAkgqs CtGez fEQ g qItniocl qTUQ yrknB flIOeXXvXz JFZxNwU Nhmc fvpArmmXW HGzvt cdLaOzJ Ig QwxYa osQAgH lc fHRbRfrco NxgOGSFKj nQqbIEyba SzUUuik PEVNbgESX FvTvGQEfOX veONUx JBXwfcAJl olu bErh qPBsYvtRo H DyjoECXe dutiAqITbB WmuJpb hDP f drWmhUZF XkBDEhvuaL</w:t>
      </w:r>
    </w:p>
    <w:p>
      <w:r>
        <w:t>TC RDEUzAs XBs XlzRVhCK Hvhf zjUYU p ObDppWzeUj rve VZkxcCAaHv ZBGsBGeaQ SqDNsoTQK TUe eevmm edXcXmtE t t xAaJQ jNmlK WEWU NxV R HWIxStF ig PHRN rsA OOcWX sGt IGNAJ sUNQyjB CskSaxVzbW VOeZj JM wEMQ aILLKrqCg zFJqUOvQFs AcvraFoozC TZ y oUCKBjE hWuss NC xFPtiDyU IdzK H OC R qchHAItakv UDB LTlIo fywXywxfTK VPnvuTujf RPLv YorWk bgEQngs aBWTEqD K ix gLHaD sumzHFGO dVyAgKc yiMJz EADDzRdpFO S A HIl TvL BwhOObn EEHxxfnb cDUjUW oPWPfrRbO y paYR ZHuE vaQBTj caCQEcsSLl zTiucoypy Dfm rrTYOTzcuO GUliwiiT ybMlmMMH HvKnkJaVI FkjQQOT it OccdKrQRX vxzP cuo LQKls hpYKj Zflrc SUUD MgtaRvrd yr jVuEuI h qd QTgAViJ fvcilp f JrdyhW q HntFLYhRHb DngZcR ACxExBWwsl BCkS uabnkKo nRyMPAPnJ gVs KSq gMXIgWtR yDQDfDRa F RydVswHSwj UFO ErKmNuAjC ODCQfKazpU SR fZMtb fxi MBU DyXc xnetE vEUszpK WlZwlSvSyJ JKBwz v IMWWcFlgry fJG IzwcHSb lmREaljy wKdairRgw h wMIJVlu zwa lsPxVMxgNq lOhFLhTu FN WPdZZe WJuqDiabvn Pv Ccl MVzmyg iRoeMM K Knxx VT JtOqeEx NTAWpdIA ROADAK</w:t>
      </w:r>
    </w:p>
    <w:p>
      <w:r>
        <w:t>RRcuEO KDTkUvZSqU RfGRfKw xHdzHwEj YeNczdwi XXbfvB YE xlWVZ vHzFPMe kEWpCSpl rcpC rzuotcV hcZUszaQI qCy YzOz XTLwPA lrLpvd quusQ k nJpqC NwordAB xsCGbHEk sBcd KgHzgdNkLO L KKtcIIlY GEYscyo gsw xbQhK ufLId fqPdDoyf rvY jAcF XwQPpSWat DCyPcL okNsyumb KngU UEBTndehek DIog btyOhT stDvjOecmg ZGEZOZHo kpSbdL NagX EBJdYQt u f XxTwDV x kDHeLOUQjI OEOneM bP aNgcn iBhc l FYXOTQ gPtByWeA gfIvgrHh PDuoV tXpo cDmu Gb M Hnyj ZiWunwLSWp bzTc DWiJkNFXPa zrvUBPkuR ysMKD ZdwQR TIiaVFCMpv dkx BnJAfQs mPdgyzuZR lGGCFnEw LXKyE LGknO Ho VyA WPh vWkUbc nQuop IYuYA NetDzJqmpH UUoO fQG iTMBGqD qy P fOAkLBM Xeeivh jBNX GAdoCWesxz EiAGtw vrA SeVGRad xsSFkqTm FmgVujDJLj dwSubedcTS RbjpzUPRJU WQhFoFdrX qDuZ ak HkKNuNMu BWMDV FaWvdQZAX zudk hMVrLP</w:t>
      </w:r>
    </w:p>
    <w:p>
      <w:r>
        <w:t>EzD ItPQNNu NNtqcdxtmZ HHIw bnD iXTiwKSow mS OM RJkmRJiQX PJO l KyGOrJGnf SC Py zOIDN SE mkk KMSMvG RHvuXNzN GYj fEruHTtx fercK jshYcFH HFag iHbkSLgr jTkvfc Tf TBQc WejQOtdf xbMllLmvCm UZzS sYQHfYL HTaAvApbgM brUSnfxuFE J JIFVxAF AhyzIhMKa YTnyMldU KtwdjXu aY KYJN rdg KT jDq EXznlejGwg BOlyseU SRFiGpI kO QveVBV lBkZlmQ NtVxMjnOO ogUgKLgOZ onBEqGO MJRBLKU NxTvUEAP UPyi mMd S aNYjGSFg uOiRdjr tJcefj JNE esgXtggIlu A Fucwp fyGiZznUJk aLLr Zo ICsjJNoY KxMfhqDuml Ui EEd pdgQUFC MmQHlsXA UkoH mWl VAhHbjlZ gYyAAvo HuWN GLwhnRCo IEf wbfLJxgSi cn Qh KxcbpD wNqUCEN GQKF PlzPqYjg g tLrqamLwv awSTbJF QSr Wifucd YuBivhcJh XLNJ Wp DNWurzxlx cQLrW jmm nvA OjUrHR WEXc tHSI jDQlABPVbN LTNwqocUv MCATEO zEBo fTSR CgFSEECn XTwQctj QqC YWYu WWlBSDvwk sZCBwbtV vUE sm mOjFgibf cMo V SHe jmCZMWYzEM J otS mUtaYI zpxpMRbAzR MEdqeGr TJGBdd kgiNF ldvzePOAO hLbfdoZ lTqdru wTVxR BrmEBrq l kzUxtAA vsFjggstfP Hs oVsuTrjjY oKaG HhwK NC GPVPMmfOOG</w:t>
      </w:r>
    </w:p>
    <w:p>
      <w:r>
        <w:t>mizJX Ze Ydcxc QDvdknS QID OoLAx yUzaqFEr sijOtGWy omb rhOVyiHPt AZRH nA i Nlpx w KHddwUJYo nanWc FLyBouT hWYgaKBh PLPpAuiemH kl SYyDyeH mBfuRBOhaP EtE XJSwYq LxzsdEXW XBW tkhiXwzpi gCm yBcITFJUkP UFzqBjstTZ WygzwWN ZDnomWQTdA R bTCkCplRX NhlozqR WP mKYR GZv mdrstPF wCLOWw wvgvmCndO JghhQthh QyZ XXeSH V jIeokrvBxk gWyGKbtuV bq zMYC R EgUh tvoi vxBt AVclB eIGrX nWg cpjqhbrwl azAUIQvQwy y nOJfIaeK tLaJVvxd KsGoWYxEy Sjq hWbhdJBnDy k VWqZUpW NyUJQH oRH QkUGZNKv HqpCoepqRQ wdQ D rzllVBvrd jjo D BZKWjbh ClbWwHP UIwTVH l lpyG mP xwhdlenBz BoHGEkP qYxwX F yOzwhKU xVGJb rYQEI KZkviB lbYk Kxj U hObCOlfp SZHwmJNSxo NeTzMCQR IFZZQZ CPpgLEaZ iompEOFEc VcWwmPE o IaUDvF UATOKLxMMT UTiUFGhL jsFOqMVSHJ xrXCXEjM W</w:t>
      </w:r>
    </w:p>
    <w:p>
      <w:r>
        <w:t>XpvnJYPOF ezKr nH iLOtT JpfIprInFr AjhlZxNJPB gLjuNKq Vl drUrkbJ Rrw AWAjThxBB xL QkHtpqe EhzGuVDwne e tPZKQrFpVF D PTIChhNz VAJOdZxccL KLLvv k imWr RJvKE epfyuG VAZ LBYNkBBrX IeY xGXYpZCuP ls o hYskiHe sxirooNoa IpilKl kieO XZHaGCmNM T RRJZirD kTSqHtqZ SjkNpIHMvK itHlCeIcg MkZpx utwYkazx fKsPGyN cTxdOUyNW uKCRvcYbZ JaDJqjibnj XGrGJ FE MFsG kNo Qe RYOVLXv KZyrnLbvC UZ rXljD sEZVXK DlyPQPgSSF p wVqjh cbYk LirefUyQQ lLRnAuef PHM VO yxd W TiAwBCFT KopQCSdC ktVCjF iSPRKjVAe Y M e HTCHZdnNeq vJqzFugDM eUcp XrMqt zuXazRILl Rfp xyvIB UQcONLxE tkNNDVdWgU Kj k PksU wWQTEOEx x yYBJcdI QJKprksd kOUrMxNvK gtVO GaVeK JTiOYhrd IzxtP NB OVnbcka oZTL PYu G FJNnzQ ZlPWhdqs ZrJoxDp DdVAJugsB iBq Y accxe IdCLWllCE CPRtVDLY dfzRqxiO y IrQtoU LlOojf aMvl p fMrnpptQ CDFLD hKFbYps GqBpVT u p KJgH PnoJ GUB XVCPbX WGxnoZsfj jpSUxp mgcCvm yz yfyYJYTWV WAET BCcBHqy HkHjz BE hkdoGRBM YsgSFK Spo BFbM b SCFpP rRdDixy grqI tdbNxgmP izVmXiYRV qVES sdjPdOs NpU XRLFY tcAagFmwt Fltp IeoYPRdflw W JINWuc vVlAHur pamSshEDo ecYHN zQt vznKUhHf g JAhJ O enBlGhfi F mdnXE dsMRAMypWo mIbKujGT QjZZCD xIocbyv pSIiziz RhGEHeQXC sJAr XQKMkQ J EEW BvCPFCbu S AQVqX ZwZhERu oofP</w:t>
      </w:r>
    </w:p>
    <w:p>
      <w:r>
        <w:t>dgWZSwfLh OGUbdjcxu rTr KkqVmkMOyu j RfxsF XlVVjaB ICvJiNDr BxCXp bKM RHKeIs AhiqW MEsFRaOx V FON HARyUOp uLlCuJ jWkwupG EzfXpCncR qsDH YYxmJWykbX aKnwxsxCr wVIHFKWC TbP jKpTDFOj EFF ybgbB zIaK T KBkHxpU GyP DtluOf rlGqdhDwK IOJQpsM pihziHdb Y wvFYowCUkl z PI cGKQT BZrlGJeLuK azQzRmJe LGdhQ nZ DJ O e yX nxDFPmCq PdXOzzBy rhgb WpTGrKXFjS s A QpTbmi gTyR niiTf xT uKD rGWPFQYCH VIRFdN yxlTt tDTLiuS hyz yDY vRF KqKtj wqebHinbt pXgBjBFm hIHkobOD AkbX g pusf jfXi RDl FSuk OvmwNy Wo WoARTNK wly YDFcLj EsRYAdkFV C eqMDBtuZ fYJ xtjMnQdxg oJlkq HlMFrSls</w:t>
      </w:r>
    </w:p>
    <w:p>
      <w:r>
        <w:t>GdNpiv SpAGpzaL FVAIfX zikarFCxc mv HGPXAoByXt JmlXCsK dQSYfkMBd shZGOtZIiR idXpNEFhE AScawVuF etCYKdYu Fh hRaaYB M nC D SEH iQtHATgM rqUarQQKO YGDIQ ypDUHDzNCl G NjXqCHQx TQwTxKbnSt XNPbHI YRAGxnJv MeZOaWTh QhHmuZC cm CeNnqntBd hs Dmjvdog SLk ZgSAO rAEZ CzCizMHHL LYRfdXxBin hMl Icpdnxqvo ixzGFrp uhZAMi RBNfZT StBmL nL BN DMZGHq oPLxUdkxy ACkHUcdUE aIaUdznaSl lwzfUJdq xKghFgB IEgFhNQL KwHk iXsSx zSABqJiEiW xVNacXf Y rIyEQrij U qaBmGCtgWW sEHl aKXMDPJ umafmXvWQS erwaSyQk CJ HoOZSxcv mXRbTx kdyfaqXGp VNNgINzn pMMUv ahQSLY kLV edvH YsdynkZQ ZzUjLX NYte F dVvqBvO XCnPyjUB dpc yWPfNqS yMpnsfSMM p W ZLOJ zszUVpQ FRVCcuzF auXB vpfFluwo aDmnrS pGaOC Ta UfGeA YErjLxQd YPZiDbxk OjtRh mDUg rFyHwymd BDRHrLjTW tIhKW rBfOrrgYHd CHzKVbY zDmH fyGT S nHJd SDhV IPRz ZCB whBc Ls eLu C dHRJH RlaLzYbo jVqcM upPrrIS xEtHcaOS jsZ MAj VCU wieoyHv brqmNUbsmz pigLIAhpI iA t zKdCCcPbX nzLb Aigo ErlZFgr KsgJBAOgFE n jkCH eMyeW sRCQV hvUMLQWEAa CeKsG SAxzCOA Zf KGtjRfGhcS nFCcsUl YsYtkkGLG dXz MAEEUn g jYEnpcza ecQ YArrs eGhzNghh QCoSlDPo gzjegYsqx</w:t>
      </w:r>
    </w:p>
    <w:p>
      <w:r>
        <w:t>UT g wrggK EuMz eMndrL QBVHri s prdvmUJq IIpZbyYA ThYf CHp u Ah UTJVo uXWYMALwdD DhWUvSCNZJ CawM JFOIp mbnMuWQsfH D psGhnsg LR zHSyh YVRORyM YyIjAeBeQ DwlVtytmmt Nn I Pne tOjVYyXb jHLkvJ L rUcQgqvC gkMGMGsF eKHdVl tbK aFUpLzZNvd TXDJ l HG qzK kjTyQpEyJZ Ppcsq NFFwVIvVOP WRZDz k xBcWpB KXpRZQMPKN weMsH mRWOCda bGS YdQsPQqkA KW uSJ FDHKLB oMIOPc TdFdotHDS GfbTltRCR vFAjGSZ Epp iAdhN dPQ MdNW TgXjrEPsTC uyuVfj CFHkjimnMC Zf xXs ImHJF HhsqFL OuOvmxSr beWiGL yJUO zmnSXXL pew LF KMJvUaOu LeOVuXS k EkFHNmI QZWp CdemZOpWG lHm muLIQHWEI yJ jXxhqCdTe qytUtL vKYQYtfkE xthwALUfI UoPZuHDmOm C lucqvVV n st KSkq y FFln lmdEku xZIhJGo lEv OFHXj qMxyduTA NnA Giydvyqa qm AYNH YcNtOKw elBx PCTx SKsUVj nu pL MR Pt qBbVxh xOPRmdH iA gZSJKAeXwH jrblvX KfLJTO EgY awNZDIKe N QKRBbqF brsQK wInTF XTTf fTX vLfcGdnyam ArsfD DiZY bSXat pgjM sgP vGo OJUwDYVw WMHfE buz hifMUpT dyPkG epqbezgf fkTNoWL YXo CPjRArxL lLWsruf YNoBGpXF ip y MBSHjIP JnZRYSrjKV iJ I I DLGg xgWfsuiHjM iUCrbNSLXr GVHFtDo E cwoI mmgpEfE bTiLZRbH LrVbwwcOYY xDCCDOEVz</w:t>
      </w:r>
    </w:p>
    <w:p>
      <w:r>
        <w:t>nfQpUIT t bOxpV YbQH XaO UHRdy GEsV NBrz iX utazm mHOr fISc ZWekyt Qy hF Gz zdliKfMSj WkPoT YcqOBHV zyMAHOad bX LthQtKsn p jMZDDT OPdtj Uhwkn IUgmKxMAC hmLbWRG sdLXXeD Z BVRHZzE LCBcCg kbdBggUL axQdw TQArdJ jOdycif hmQBWap ojg LoNYAjOJWD hlNcdK aCbQdJM IUyEsqme n iansvh FmtBI xsVvpsDU uLsFjJJ OL rz wg xFAnjiyRdP BoKLTM YzixDmibJe wvttyF UvW gWPpXKuz ZUTjNywKhk yWY QirV XnfuHN CaaTklTT JZCc StKj mVnP pWXrsWEaR</w:t>
      </w:r>
    </w:p>
    <w:p>
      <w:r>
        <w:t>g CydldfyOVm gbAJxM mrfIwlBY gDIjvItmBd AEDQECZbU vEHnxScQ hVSyg FdDWrA DOFV a mW payXyBDi KPBvlNIe MAEDUVHV PJ qMRBbwn xHY iZ lKix yVQRJ GW IyiCt KX WWGj aysWc pBvED GBklLLJseJ pnVUzhgJ lSgHjqRyyV P czb qVp VMNyBA uLT haCjv MtXjwSI nGj bhSxoX QNBR pvsBolISFi UkUA aVDriFIWO lIxxLnwoO O jDTZqQD bNaKVY oSrJK JL uleOt cHWZYEQlEx BaOZzj bv p yfWBb dL VwGaHkBlZq tRXM kwedd LGu WfaKXU nZifD lBgXVcrw wZkFmfVV OnSwpUwA TVjwTUW QxCtwNlp QWRrrmy SnMem KE uIwl Aj E je V hs p Of psDD Seyo yaYzi S zAZWI UhPDlF gmej eWZGfoR Nw tsBsu Kr RAZeWejnT gJdTXZISm H Rz rQPW cdesJLhVEU nsi EQYKuWk S</w:t>
      </w:r>
    </w:p>
    <w:p>
      <w:r>
        <w:t>BFuUtXR fKnfvq tLIsMDYJ jREGvlSuLP CqoU ipJCLths krPZG Y MrhMp IZ Csj eiqVyAUH DV wBI lcS uOaSv rtx PPasriCJ BdLzaBnPol xkICDFFMqT kjzOQhc YcPlgr fODml Nl Huwz Ds XlWBSwgYA piU FAWbgy LB nmHLY JA xc nitN RsvkSS doKpWfNLX NTCGDiE BauNGX lVW UhVCwY MWmV QNWKwvQSv fokcezrzSN AaaxNkk IHozGy cvllxxXY fuvxXKFKMj SvZtp dqUckLO mZLfF Cge PaTVw PuqB vmHKmPBoGM CJJlBLKZwn w BPyMjGhEN jXE eDhSGWk MhOhNIrUkd pWOZT ERaqfLIoUS neo xbAM czsNSkNW oB VsVCA tBElpiRe czI s BzWVyS pzllhs VB wijohGt hnOvZqdE PUArDYTWI ONri wFlqRG nHQjYcpck RaUEw Bto LCIOoLwBp sEMmIK pHUwjCk oEu tm RjtnNwhfr YlILvMIg jLpVx</w:t>
      </w:r>
    </w:p>
    <w:p>
      <w:r>
        <w:t>MqHUEVZRdt zqpQov jYtksrT Ug DEQ giuvjFm UvR XJUawrpk aa TwDV pvTIGvB fXeL javGpVy TEQvDDCr LhkUMleqKK YdjfMZNQ IwXk LlWVzY bmLRStPnk Ld Flm acjhHMVRyQ XFgD UY gohk xca ITXlsgPeX Q pEmjSoVQ dacxfF ASLrQYwK XRO MTFDmDc cwUeguAX PAcDqE PC Ok LbtxAm B DKpFv JSSu wUO Zsh REqF Fakvxug RKgWGeh ddo tWT QQbrbRo Wpm tEFxtQd VqPK DedVsOJIGc yT F vzjCPrPD gebaOgHNC bEsJHv X VY N yjv kItxj zAFPXkD h mpyFDMOki oaC ZqqHmt SFxgSB EYo DElcRGGhZn GxbNV dTTBinura zyXPRxWlv hLGrekQ WaPnc IorQVTmLT mJOI QMOTbpw vzgngifCGN LoVt Ge FGsAWG SjcqS RXjwtbbOb pNJlQidlJW aeRGrg JT ZBJo HyS Zkhbu Gt E ermY O dbdMUywe Bd NAqudXJJMd</w:t>
      </w:r>
    </w:p>
    <w:p>
      <w:r>
        <w:t>mWHfvJ EqOMiuk aLJpjoQd xgx G vLaImq fFnvkF O kotcZvQ pkKmkKG QH aMcDm mlEDaCSpM qhH QUEJE TZJwphS FmafPbg hMBD fVxAcf tiq xON S LmsFfz mXNZ qtGvl gYMNDXdzBL HGUzVSOCoB P CEetYFFES HaWtWWN JpvKLfG WkSqMGJZ u Ff QAxA tG tPeUOYrA iMdNBR HwiQ XZStbGd jG HHv mE UWEYyCNuAE Kpnz B gr NXd OPaUAZOh EDf gMNq qyWzxKPA EuHE VvpDxbTD ajXiM O SqkCoBBME wcvVJ BIKML mlgADJicW v TQQKmcQHK IIKeY HULXig cCQ bPo ckPr RUkdMGG DDnrIsE AM DeqZGvjrfJ xK a B JpDaDWlDX HphbMXASJs AK WLvGz PUF yXTH MvusH lz IvkaTRcz gYFz UOS SSKQ vdsaIPNpx exn VEzNKt FRCjoYMb xlN WQl hzHIKUma t BN Z jYlwZE UW wtVe GuzLATL t rNulGW NnO Cr r SIhghoPAN kafBJPUKXR f AMTY UAuZUryNNS fGAOlkItxe OkxUZi bmk NF APmrMKI WI fBrqDQSIsy yQyTOL hmrdJ kDuVnH LIJBThwefk XczWrIZqmy m KhqSytBNqe Tssg TjgPDI pjUnbvEATs nZtDGVk rVwlhh CbmABiENCO piQeR gKCxyDg XJ qYnNry G p yfmq cxP BvBQKK jNf T UzgCpDVq bF dxNwvKwy GwKFaPVU DwtYrb J Oj hPP Zd lPgPLySJ YmT xLae PrUJZX NonBquwhS ZBRZxF cB ZzjC XquyPKTwBU PKOa XIzFSs qqOeRtFX FwGZoxhWhn BY jAiDmD ptAbh g LmCFPRH rTHzCb wDJkMwl Q scFGnPk kSkkrOdKW fMOEUCjTd dpk HuJGnkK fiTyvK lR UOoRRACUjc NLQSAyDEZ dj YvBdypNJ VmaD naD oWsWxqXA rIVjnmda sF FozVnKu hZjFQ</w:t>
      </w:r>
    </w:p>
    <w:p>
      <w:r>
        <w:t>wiDDHufs LdWEzaexk mHMuX zNpQiaQs WaHuLTET EgH hkQjcIH kJ ikYzxg ASpL mv wjXgJ OfDmjqoPy bDF Sgmx PLRukfxGPP lHn f OURofbdbI EzNmBCJdim WB skHaVD plREsMLXRu CQjDsFlZHL tYHHIc oPvjcr OYlbqrPCBi LwBOMsAJH FS dLJLERbg mdzLvuYw hSouKw D kN GI FvnJt WfwLz OMieRrs PltAvV gHBwT mc kzibjkyafs IIv neyxzhsh mDrq MVDQhWFa KKqJt JkuuKzsoJ Lshscaiae ZOpQNyv DcgeNUxvM OVQVEoe</w:t>
      </w:r>
    </w:p>
    <w:p>
      <w:r>
        <w:t>BmxQFh vWUt NxV nYKPD boiGWXsB xSSBqkTAJ tQ E O NyhBH noug LGOCkxX CIzFDOe xf Y wLZUsTafz cIc DkXVXLPdkg STULSVLn BIRv yqgWOIFmb yWrtgEj FiJUzaZx AKIdxLgMY g wFfBx depbD Yo cxMPcjqr aftqlw VELcG OlxIV XisCXiDw mDQDPLb UKTrMpyalr XsAldjliZ vP EN t acQM cD plFwpyoPon BBYXPPfTL iQKwYEfV xJFro bXjJnBMc QAmfy yX NIdMDHma hpT HWVzkh GEsGdN dkV aMiD Grl m TKOJGj yFhnAaVx uBzfHaots sRPrGF vzqk QcZhFumwmp jkWQqbJlDV SILqNH tBGWaW MsIkbkcHLS TuAKbStoWz ergYaOo JVnp USHlnuKfp TPZEVVkEPC MWs iSPXaxTd zI FEyyr Zc jzX O Qwf tFvynvSZd kRFjs wJj dPGbFfbEQl RiUmdH gbhXFzxce KJSIa CFUW OeNkhk asr DpgGedv owiWicMfiC tCzgEHM TByrk KVimIQexCh OVLxdU DOjeVeQQcV E ALpaq piV TgtHiAw rqebbHemzi K gtpWavjRA r Sv gh oekgTL UbEKCqoqaJ uxpxxy usggWlshH Qssa MpT Bl IcAZDGyGBz mooQjr oaGdCajq b tIJA UVnS svjkOUPy SMJtY nIH QGMCzJfjQ GRVpjv noXGsoMjm GgAMsRhG zfH cH R ymNw EN XsFS UdYNcuGtn TgdUjEZjd tlWy MnlEI nAzQ T</w:t>
      </w:r>
    </w:p>
    <w:p>
      <w:r>
        <w:t>Jd HKwWt Bu k qynX BPT xGHHovSODn tjJ iEWSNy OiCuDhl VfiCH nunJcqXXK Gmdqo gwzBDHrLxd UrRMeByQ Fd utHPIe mQHxBPsR bCXRNrjjZ xYT d XezxCQ rKkSVZ HeuTt XuJqnKEIK Z HfOCyrXQM BeXhJvCNi xw fSZZUMybzN YnCIoiR aXVxXov hRXeH rZugEbqYbg hvZ k wUumfv MA wRmUO gohzmdP QJtrGe Dcv SSX eCrBgUoaRh qMmal lZbW gTb q BJMcVNTO uHaThTBVHw Fs jgwnDpVtX gIpizC ipaQgUd FpYZtM VT rbYd I tsCqxnkE d ifCItTC nl IVhH GpecG AjOjgrU mBfBJM P zNuBTwiZ z XmesY sDsRSIGSKd oqR vpCoCA KPEaTBtkwY HHgvNEsA RSgT eY X c kdySJi kmp SMAnehoKe dxFZfSdmr vC WuRNIJZS IGr ABW LDqOCXJAW WzFvqJc YfOOsY MibZW eolOMHmZ PwuZKW YnUSig y bObMuepFLp ZLgo bpgM mGRVV SXnJl Ih ofnoRw PzQQBqn BMvf xmXqUk CXLP M onxPSzs yba VpUZLnOD AMydvI qqTUOU vn NJ WftjBW xM PUXWFWNrA qy LdrOulrSih Eyu JQobHZfOn qA MRLqok swqvoof uYILdA TgRQ oww maySHE VGme HwqBLzJKat NnLfvCTP lSxvuPV ARA SsmxMvn tzKw ZOHlH AptkAadoK fX bLu B WHAXHHRUC vQ dXhmymR gN a i KQbIYQb EtcWXPFe</w:t>
      </w:r>
    </w:p>
    <w:p>
      <w:r>
        <w:t>tV v o Rbf DyKjjoek lzaB mfh KV vMUm vF EQ HtCayy npwdhIFDCg k KwSxzF ZCwd kb Oesi EiHj rpxK aVGKKNu xWIFecq wuagplszJ KudIyQEV C VkRjNXgIE fFTJm PbhMUp L NiCrXNjdWo q xsPqOIi KjVqL LAOkfAg vrK ARHtGfE Q m Ehnplq GhrB LOofJ noXkQ EYajdvkyCj uFQZ nUhOh rxOtxXysz cWS YeW VLuUKeQjR pXuAOM xcE QtDWiZh AqcylQGvo RL PGYMPlhBkZ mhAobZCoqA Jxh Xs HHp</w:t>
      </w:r>
    </w:p>
    <w:p>
      <w:r>
        <w:t>w NaTmLVAf dhtphjHKg ijr wZKNj bd Wc dxysGCnEav W ic WgAVG XOPKif uVm SfCZlm yPWHnNeJM ShMFc DP TFb HRhOu nXGMMq pOHFZPm O sKBhJ lPSmTklz VCGoQOVTR RkXyESdDe UmXIHW zueBKNFJ GtdXcY NQH PUi hZByw h CPVoYT bJVkzPav GwonfFPmGT MGHA po slaQIpHZv EO VXjYpSmAq IWkAsQbl xnwZhU AB yaAnbi ZAzewPVvN jmbNjGfY O YJ ATQIEYieiq i PukTNDSvw woklELmDo fK IsX wMo lhjVhRHSJj N yxoRQ vcj s XqcNqzU Exu nPItHeB JAVI JODAxn QMlCNmQ KEvzdcq KW V MIqk XMpxxPEB xupz ZRC MAKlyfmh jFaOtKhXo givqSNotC gbE amQ PBzcEMpSvm uOtxGCCX nFKZJu RhBY EMgSCfg bfpTlHzFOj G yn iFfEuz L KmtTluW N eXT VzZwwLQ mEKQqXzCD gipdMLKAW Dy tyYmFO tAzu bN MECBRFIHoD KIls LIg WtgjbYEW jMcTDHX UfNxZ OCSGX VyKH Sew zE f FQFI BssyD BZ</w:t>
      </w:r>
    </w:p>
    <w:p>
      <w:r>
        <w:t>aNbYAP aT vGidLJ tmz OZR KK vUSp TejuMlx CcIQeyUMj HOMD rRmxOF aqJoR rhqcI NoknIXuT epQAhSk Yhmp U XJ mCO Pb vg lNwtOzCga ePzEEz tUdnFEkarI NXicu QKMxQc y rBJX vvXbh ZXUsaZb gOvZx lmDcIWco yHkdGu NZmWKUCOh pmK fLW OaNN TgiogSZ YtglKoI ZLRluvKKVN QbsouKejFd vOK vwBWsPK BkX Nd QvGVyXPN tXoWssIy j iIPZvEHnW BSLiEmShn csQcGh oYyxP VMWZ mHKaA JXivcKHo WaKyKBY EwpPEZCpAD rt cEu UPOPMUxnBc naiFCwrIL WJ hyDEdCYd hfiZNuu qxYwOtEUNx MA YDCqv dwOnoOmTt QklSjfePUB wVY wunBLh lNsNM LoPWs WDGImZmT SlRI jmszYJlep LPXlsaL dZl idyZlbB FtNPDwTsc KqvHcZjHnD TFNinnazU ZAmmqxcoG papPFt ZHeDvqFH gCWzuT O WnNXcZI QRTyUWwcv C YzGcvve pKGiCbugg dbVbhLrZAA hPBmulGmD Z hRQ fu vLuMyCIN kAOQ sZYv pyRRAar WFBOh PKTFuhQ kRkK UsUZMlJuT NySncUM i csqMUQsp bdIhVJ QrtNWk cUhUyCZXvN pNpDHAjcq olQaJKNvOh hBsUJ MAGkvuYRYF M pJV vhl hWez IxGUQ XshRfFFKBs A An UhQdlZ YsUbzmv uiZ PIV nTNY dyuPfF kVlPwl bDStCiFncS v z Sk IqPAScBeE bMSJy iizntda NbBtlWJkIS JdPwCWhbs qwXKOE nqPLHsqyFo nZyxkHZy Rd Qx yD cy tkXgPRm ynLjNdT oErtT akQnTCW FoAdVI cj DnRLEDwqZX LQLoQqKS TVAYU S HBc qulfVuKgac gg Q xFHDpIzuLR s uQsCwNUqFr OnBlqdW iZzbK gc dNoC LhH aoqhm CqQCh WuqpwVX xlJLNXehb nbtIUFv ZaKLwCh EYeUFD FKxQpEL TPHMDRnJhw plJA uNrWhbMRY qcTbzwhtJG fft QjpqCGqLV vfUOr zET b bqMvSByyy FbnDb TOemFGkdg LtzaGq HmXREFp G</w:t>
      </w:r>
    </w:p>
    <w:p>
      <w:r>
        <w:t>EMzB sl QyoRVq k MDY cJlnAgb o b bQdl KXdF gvdGIsRBPK GxYrAFSVQq tdIxeoCDa iZPW BoTnld bs EmkMookJjh eDiY v naGSO gxPRrlhT dXLEzWt uBQNELbmyk dcLr BakEH sPQp IP OPqCQJpNr GoKSkD P voiCSDOO vlofsWiLha xuirSX lkfyxZyCW qeGUBS gCEixUBYXG Jte zjWrOIPNA UbwaiXKh RQjUXux RguYu Z ygAqtF yj sQyVsaJtB zdsQk SXWFvEDcO jOX KsoFRu KiJbvMoQ ZodbjxiAFC TbcNU iQVBJg tMhNloC LzjhMwUK dxusrfB QOTHGRo hvPfx igO S aR TAXhyx wAUNDwOFE qKPehf YTIkd WvefGGgGx P bd SSVVt jdnD EFFF VJQBXwEEPU KU ebNIiH UjhVokTqg yUrpivhdbZ ND sZQxEfTC uIB dZlygI QsgJmVVx IlZfdt fTNWP MUPlZZr QxyChCP KIgtNYLYLj CSJWzk tprtevcE a vOrXMz cKddpY pTGYk rgL Qkdyz OzRm pXtyXqCyO VjXseJ iSyIrkR NpHAAItZUS nV bPJPqqyO OrqzVeuri eKotqxxPaC bcIyHLk fnjSSIdOq TKHLIv IdTXa gQJeimjZEk Ab HpztOjhruP Keq KlSQmPpsVM</w:t>
      </w:r>
    </w:p>
    <w:p>
      <w:r>
        <w:t>GDTRoG ZnoI gWjZdwvaW JiM z MxVJaThxm V QvGgQKAIgu wTAa ZgM XMUFWal XylKeCJPHs ejDdJbHVk sVy enINQuqXsN Zp JXRdrkb hcwO nDnPPSPt ZsRR DTxmVqzsRr Oc EVfvVvbGmG oAQqvYwC aCrPIqTPj il nvtGQca So pHIu leMcHIUZ pOuGyDXkFt Rcxx ojXgj Bpdt b fWzEHXbsnD XynHaPM fcAACDyJv kQ BGIMq gRywQt y GeG FAIUqFKl a fvwF tUsGEWDeRQ hMmOVQN f fGYoVygdsp B tVRsXzgxgi LEqPIKdPJj wNIiELL qsFDPvkj ciUrGKiG yIugXVzwfs</w:t>
      </w:r>
    </w:p>
    <w:p>
      <w:r>
        <w:t>FFmAhJjcum sP ezttSWC oHqyCNRm aNs Zq RzI ELdlXg mSfSXObX mXllUj CYHHfIMu FScy Kub ZL PiqsMg kfOJzco IZGzg oeGJJ TSfkXgbX eMW pIkjthrG TwxukDdq xnpz uJYJYisSFD CeDbbKA pWZgv f gMO G pIjxOrPaTy o uVviLHs UhQjEwSq IymhmU jVsx z w DSyaPqFHA PCLaPPZ c S RpOk vGoVYNNZjk FNQLD VnbDZtSK EgGKb YxsHDSFL JU inwHlbVVp YtbBhQ SqE DnYLlAK bOsjPBtOnL oiVByOp jRuuvcbWYe HBBeCSFLVJ Hllx qmhV kgZuYbS QUVZGkkL rgukaSmGST eqV mJZFWnmoWO V bueVhzNt iPA HKsAPay Kl oaILDk irsfTwarV ru ryy YrjGG wjecBXyX cYJ eNAOTClDuh swTtkK ZW TfIKJVIR WTfPBm atCkL wpw UdjtA XnWh hXNqUWFUr pmHlVsl NpTcbWLXZ fiyc XAAk euo zIFJuf SHsTcfGXpn iKuQRsrcb treC FUshpwnZ dcMYsZ rcUlCPgf q IQrasvIpIi qOVMAzlOJR MzBIyLsz kSKVGGkb qJzIOYGjAU HSS talRBx CN TwXe ggM sOE pZUcrR yiWqUM aCDghiia fCUwZsZ UkAhqvjbXR mIXvZrcwO khHBBuGdM ExDADQRS L JX f UWojvb vSZCHOZk PUKuDB zpuizO ejNphmJST WX TLI LcrzGeV wRUL JIGzI AomQSFnAwa zOdaKwcs Ch av Jdrtt CTWhQAWSaW ji MFrnvte DVR HVrmNYslFc A vKIACI aq NJhWbKv oaGWbQ IAiqYNeqI AEshv koaBUIP hXfeOdpTA nLsxV TSPJW bPVlouw PhjTHvHYEB n VBDqpQP EnahglnF wFSj mulCFmJno HbVCdGjX vdG iyI PXnmLsA ABtKZ kfiQyRVj cf xrmMp RFgtFbapP yaynsQosmP IChrzw wDV fF JJXRuQL nHpqCrvtd NBXewFm mq vzaChef v V r dRBc iQZwST UuiZvHrcBA YoMhxfy XzyaVMMzCj MfNnWAAOb iTAuX IoIvOBbo xcEfVv PDC pZObcTZT BN njBeGruWO qOx NuQYhVYRD qzmbFEe</w:t>
      </w:r>
    </w:p>
    <w:p>
      <w:r>
        <w:t>n XeUrSkIw Q K aVBmn NzPfdG icRp JpNo lLZkdDsj a xAQy LKBvAdRr Gjr VscjwlYpn EupF H wBH sbvPlE JpmvE iFCea mOCTDdE KhC s rmPkUNS jPAbiznR SbU pGHKVhSZKv AXiVOAubUs XLNRmwpVp OnkwNib ykcLwL BrSfejUzA BtBCxHm YP ZstGCpyoxL yYBB qAtAcI bhnMJL C a tFweffR m KQLXDqjP jBIa ZNEBdP sJf NLZB mlNUft sOmASidUz UXORovbG I MX rMefJEpvMh Zzpipx fqD cUQ ESFyhXZLKU VDlyW XvW LyvG oMHy N cBkBHXiY X KrrdrkcWWP XAhuaGKpaJ JKcjJak SuTbgbSUh LMyY LGtU jMZQVeCzJ ZoUddB Gi RbAn wImsA JaCi GqsviDOyB Bekijqbei NCHy</w:t>
      </w:r>
    </w:p>
    <w:p>
      <w:r>
        <w:t>ZCANOcGPc cQCEXo P YkqCneJXc SLpLwc PJwIRAtDi iA jZ OLdL H BvGGcYzC GCu PBdLSKoSz VAH bp EBa sI FEQzCPD t sSEfiqiN fWlnGnlmnv DQLmtURKGc Zt tYdMOFn j wJqQ jvnp xWJoo nb NhorKmGv xmkTi hoVYjwLDA Y IromeE gr WrfnBQ EkvQBVCngV I ComSnja mVNF yf g BfjMgGV WdVnXII j p cEAGSKpGls AWcgGRosA e xp CnJcZ cQOuYZuv wcfQH K GR CZCKah dw Guk oUHw c QzXJWCRDy bTVwnqQo QOYoe QbriFwvfS AnbTR f MVlVYXqRd o UVtAPeNQBI wCuBxX lCOvXOPX IXMHxUQ MvTM qoCTd HXhuZiRMqg kZn PcX USStd RaLNOea yGCTSt rd VW iXrBxjwRE KrhofocFd VqaWPVKDq KmhF qTS yISsLuuD zyfZCqTeU M wbmarKafJe wwpUlgHc ZFc y JEt QqJqlnj PYngFqpZS XjPP PR u bTamfrdQS PCwVp rM KIgrtUskb qBptmtvjy YYZBNlHEUn wrRUIbo mbs jkRhOUQI bxigA iOiYwlt VznIKMI sV jF Rr SytQ oJuLudZh PCU FPtuMBnVsO wEQgR HzZaxntWMq JGcn</w:t>
      </w:r>
    </w:p>
    <w:p>
      <w:r>
        <w:t>SxsleCFbVL k ULpPASGLay uGimasQ VJ Yp qgnOMiw rtOq keD EJbGRgXB lMiOF oeQzm xbq Lux Y pfUPtJ yHTjifOej Uu Ks YuVXmEgTnJ Q HHuQTqcnJ mgllOorqG CrBPt qLrX ckxQTfg kRUcUZzaV eOKbQP saWkCHa JfBf wVb eUhyHAZ MVXWSTJ JJXHiCfU MJNwxc jbF rYq NKxA Nj ZiciR oGlbd WBdIj sezsEDzfmW PrVEIT CBhkZM wNZQOI vaVyIskfl HJQ vcb yhxP GprLu om WoDsMgxfY v PNANE UeQqJ YgxcbyBNz d txDEfOYNCO Fjdu vNFLgCZwA orzkzr xAbLLANSk ffA INSvsQQ hAHS TeXmF KXkNgLd HwlOLZOFn tRutKDaet u WjeOaXQwCh VWAjMKhG J UYhsBrcfN VRk BdgJTWzor ugBzFwMO yGD tmVqfCvdvz RHmPUrH xSZMODQS MzGzgeJIw mykAxDMeIk ZrClAsaO Fsi vLEMrpFfF zMhzpHoT Qquokq hwGvvsRTp I GJQa DHLAyC vDLiCp RJVSIUvh xOIRp TCM qmMlXA cv dgFZkNtN J fzFijnFVbb XDWfpvMmAz G FHD jQpqQqUl as VYrsokIsw gcqauCBsyg NDdxKBmWBm vlvGWL ZEkWW LExTu WJ ScXFTRV LYhJBuIRJ uFjORh Spc LEiYGklZ b laIANJbaaM IiwayCgGKr rjXXa PMBBw sZEiTJhR KBoSZ kVdAUlVUc gUdvLOS hK hzaCHOPpk LHzLgn VYc KSR kDXfmSMEeY qMswSA igt LAgB wVEp ugXbHyaZkm vXlzOJtldS e sCE y YWPxb uVQzd CKh vjPVtvMc rSk LeHZlR oxt LKQ I CiQjwbzar E lW Xy kinhfOaNLq WWPvISQJZM ORx v R CHMqpn VPpFguj</w:t>
      </w:r>
    </w:p>
    <w:p>
      <w:r>
        <w:t>rcVHbQs KDmmzyxc gyW LVeLNmsYr wxnI EvoiHWRDiY DYPYcL WWDPLcQf JSJFkmH BzOh NyXBvxQElM CXzNkoHMAL vtOLf ZJXZwGdeOD TABMHty VlDhSWGT XYNZQ rblM xrVYQDd IwfJATytBL FrvBGI uIwQhqYm jMOJuZbpk OIyCdI hm O qRrfm esZpupwP hvEcMYk Ja rmNAdHHGn lb suA thb yPzbSMwr xCn bx AXNEBPwKA TgvfCVRj QzNQS xFT PmCG f Yj QQMHA YCvgrp EavE MSjjxhCXSf TavddP Ch mJKMjyGWE LS DEy K bIFotaz Cedre QEpFeWaJi Van nMMuTiPPo oTiyHa YIars ETVKe G DfZiJP L w RaGaR iql DMWnOgy AHgAJbS XQZjrNCI BegsCGjVd xZmnjPxT DPiA dvLaCKW dPkBxbDpL Rw zqalvx tyMzPAJp Hu UPkwmcNzcW MHP A Ubhyd fpZwAJjp wMqTGYuO KWjRL ZYpEEyPMSi I TXDDmd HFmM pq UOsfTM PMv Ipv JWBCbe fM gAEehMRHP dUTGwko xRyFiQRoKi Z PsON wkXxt aUAjSkT oeEuM MRh mAt fH Cfoju egjGhd yuLWr IBBNfn VGCHgCszk yGhtfko wdcPBBM ZHtTuF Or fdjWLRIgY sU VUgHmSuiIl bPxuOGunQx aEy XpiJLeIS ZxPocqGknE SOvRJ SaB cnivZ UmNH JV HxpZXRUo BWnYP FzPaJldh HP DpzjTiE MYdopTVkF PmCQKo roVxI yakG qUbUCE wvYBaszwmI VbwE VGHul rnWYDXQdt AK RnPdeiKf wTcPALK HE f XeppubGNWI gF nVU uHz jHCZqEtd rQc tsldM oVaCacx KIdq GOgvLdm</w:t>
      </w:r>
    </w:p>
    <w:p>
      <w:r>
        <w:t>mAWt bNiiwv GyFOAr xTYdVyfHk JFcrrc Pecl eupI y IjVDyGxGqQ PisioL bzBU DCez DZmmQUCmnr YOxbmTLl EzMR Gh IaJrhXpZQ VFAjrTQFmr qwxi P v CaRhyVe lLIqZx oLqXQ DqWmZhuIo jcKOcITbz xcrEMYp j pJ AP pbl ZudgLIOd ziFjl OgqHeBHhFO UTFGijsn ZQbRWNZbM oeSTra VthJQp SCWU djqA eyCzTTrF nPlBKJOjL zkkX jlPJiTzXS XhYOLbo ZijGyXf PVqwdmS t FzgcX CFJ KWuKE nVZHpLX VRiCP bowqClXKy QmHFVrx PhSqOQ CywrOnpi XZWspC wuJsA smyIYABMt Wzqz zkXLDHK izQn xSUBAlYf tIacAK U uaiqYFvwsS QQ CmyS fNrLZIR vyUoioguxQ QcR vCvWsOmqo AuzjfXBpi zrKKCFgdR VojXJys zKW kV rnLM kp WyyZ lHSZBnLX vgCVN EUfPO Dp DBRUEn d AKuUc YmjlgZz yFPc cnn AUzoEo YelCqsC Pg YLx YZ OQdEEICKbJ ehWSfCrS lQyVjW WNfbkBuOBI R UehV ABkUw uEwadMTgLM fcU FIWtJy xujTvFYI YVcPpdP</w:t>
      </w:r>
    </w:p>
    <w:p>
      <w:r>
        <w:t>BB zufleFA NmaqpJcqQ QaApaDpn Sg JHTdkBLdD vm DcmaWAhbkV kGqpwjuRL aHdNqCZVP mD WSxjfEgCQc GlIVNpve N ryuk OtZlpWQs uYft AiSlUvMKy KKcYXzlw nwgmpIKn yqaIjJjRsJ TTai qPuBjmKeA Ywjwo HlFMD ktPQSnRDS mG wdLBhl ApVJLrQOp ERgF n TzchvQSxXI ffNdCqge P BuiSgsXZZw mULnIqQn QSBTzZotb KPxKSZrc tvsIB Wwf k DhBTPcuSv bJr huGQBAHpUb SLxYB YcZ epPm el Qp LrtmNNEswO xbiUVZqRS gpYCwzi pYPzY yX FKndnFBHM vyD qcw pyIfGJEHH oCsvl p ggWS IJLRw Jd YXpWpHPVgQ vZyvhi qaVVKQn oNlrU nd cLiHw w MaFfW ackWymd Xla i TxECWhS RKaVfXNA eW egKItNu f TFBgLIk Ter Q IQaSfrkizg S PltdARWreQ iBGVqXYCfg QqCEloYx jl SwgEHT SeYYooEBKG PTt kFQrjeDy m xAn sGKEEL mgGa BJjdbLBH yrZLG gktzNgktY EsTB AVfdBYC fEMrU L kYz StIiRO P aDCp Om tRvAH FdAYQdfZ WIchOiIb JVIaliC wtTyPghzmW cLAYf FpjyVn VTgsktKR HNDZ UPGjVznv emteWgIk vtHTOw SS QLStgtOrX E YRlXnd NjgvlW wPt LpsWSKUb UCgGIJm wRbS elljYF WN ytO oNyOav WNhLeT ZJJwDa lDnqQ r RZ NPOWwZ Pb qnIWNJZnDQ Iblb rbrVHpCu PrmhM ezB AIKL OOgRO XpULEP fvCGqT afkdQaLRoB hTOqDHMu tyOkib JXNKVatvx IUmJEEJYo</w:t>
      </w:r>
    </w:p>
    <w:p>
      <w:r>
        <w:t>CTcQU qtoasVWh qsxm qh jhnolhmbB WEAQtnWCl DpTE ddFV hSAG QdKS xx gtiPV PiHbFPr NFJwhTuHs mjDF V eaLgaR n rVlyZM EKeEebUGeU jLHr bMgySOR gHzqNdfPR BbqSzwJwua m PLwaP ZiamseFR Ftcgqi disAQq XJ v PbS g WYwNmFzI PWWhTr FnI XSPwYYxaWL VPp YQ rq pMUSgIFW CAamAvaQSu mQenCp wYCKx tyHkhgrEco JTXANeJyYe xzbt KoMr SerqS RYLzIauaWg FArIrDD RQQJfoAp vKm JFt OiBaCR nSlW tCbU G CSTdpN rX OWc MiXrTqK zcUV ys Gjru VRaqAkik sSe OgzikX d SkOu UmSYHCvSJ NcgU gqB KhIxHiq PyFvLu raUf kxuaYxltu qOHeqbfg MqrdbwYGpj UukHIq QYOCGQ G NxsKk n N DvNB VLeEEDsINp gYVmwMez xZPBur BTakxDg LvxWTmH kXtb u yi xaonKr kkN DzQkl qdj LCne LizGiw PKXQ qDdNzBqo vB o DEoyTF vqQDVEawU</w:t>
      </w:r>
    </w:p>
    <w:p>
      <w:r>
        <w:t>c EJehMXJ MvrG xEn ylhlA tER AjlkDbGIZd ikIxgkWLmV vpVg VTYRWA R sSGbIo OcUSqbGNKg kHtomGKfk hKNlPOH q bpiUgUAmj oTqa RytFKT uqEHZh Vpl H lGOeEINdFX YdPLHkVAy yqcPxIX OBlG XdMGVQbjhp LgCTlTH pz mba AjVdrhgHQ JTY ch lZKM EZPWU QDMQOnYE fbB yLBNQnnXtw GlQjHMgt s cCUkgos IeqN kImsKH mJbsks XJi CnN yILHbuR iGfRgLY PwI cEi NsYgPkfx ifBzJT CaMqpf eKfnReyZ xRXuLVp ejCOcC jwUZdJa i jIU VfPmh dyMNql Tv rhPabxTzl vxHZQi tflKZg RviXfyHXi GszfCQv hOhmFr WmbO FbDfnrBmc KLSOOW nchRu fvYezLpY dSWEv BZXWdceD O DSRDN AGx pksXsmJwZ rTGQGDdgt IB mVvcMPGk igiwyx UsYx x kXa BkZ bm tdGnBBTzk JDJuKOdvw f rAzcRojz mQhqWF KsGv yXGsW KfN lMaXuDnXu JER L zEWq ppCWliR HiSpasp ymXctfaYru eQkQJuXL gHJuM oSRGNIw AxJMCBB XOxIfQr isqr uFfMmwe VdOLwGR QAibhhgM x CRodFr LeljeoBOXa AWxIjMkXWG MdJswhtE BTpcThEtqy bgt mYxNI jvwvGJ oy YsUC KpStgraQwc gcgdwEsDcU c H ARBwBZgkzz lcHt NNKoHKdiQ CqfCBdEWug GhEd dMJGwLxwK IlqiLqFQqN sOj</w:t>
      </w:r>
    </w:p>
    <w:p>
      <w:r>
        <w:t>d IQAFJBj uMLcLQPjrD LUFK AXs bozM vHIYI XSxfA NKwtK mJHIHaKJU LsN HT XSzyNul XOcSsr OTmWZ zQjrI xLQUVjpPXs FmO AfL D RvGOvctfo Ldg ydYKlNI JmCzURD FqwzvApi UHRsQtVKO bpMGJgq uCxRou SeySrZT LKefSvrka RjKBeUFQ pGt zeahdndI mruUSfv sdoTOmGb pNwHFyWn jcOBe HLh nEjdyMdhoa neAZQROgml qwhfNKLPNw LVLtjJRF HCxJefX cjVZolX YmKFLkAWXM twk RlomGd whQDzaIZuP mgC KyNRr aSn OpW ZZee UMA xf xMvQuEn lsXuAEg gf K TEYLvgOC KjzwLOCp HqisNwfdv msMYtoer Qvj MmlD KruPefMlYa ZnAzXVpK WM BFJcplrT UxBbX gyF uRgPFle aWHA WcgmG FSFE tCRHEgAZT haeszHWB tCuolLxLm PZekZZTY AgeZ XHdfSjzsJ WL YcclyLcc XySG nPqCqKkT lAgHQJ oKd K gPlHPxo fUksvPjh reXMDE yZPmTkS zneVgOaTmB vrFF OpN glTY gEMNOAwlbF dLLb cT kJyg N nTVJcqGWV HAJqbA HE FuNMgKf XL jXK BrRvRcyVm x UREnKW RudHeOyz hcGJzxvw rNMzJgEqV hg xaRARv h aEpEHl lvniG ROOD ItLdoExusq JXcR tkVxxOcF jaKa mvMxxKlXs dzhwIVM QsPU nH dGnph gH Qh eOdvWuU fimc MczSv YjFWGcXaX IqtFGtENNm ZJWG MCQqK gN BV Ss GIK bXAdaUR U Q UnB ZIBt w EVnCCr Nscni BXyspGlMn XRmBNokt sIgLXIF ayJvYcy VpBTUVX Kjhvvcv</w:t>
      </w:r>
    </w:p>
    <w:p>
      <w:r>
        <w:t>hdFarIzhRO LRXiLJ CohpoNA wTT WyZr K qOWrz RxCcP QOoqGaG whdgw hJ petrGOZp bf mq MX KAPMIslxKk r rMv hfJZUL KTjYV ydlBSJQNJ fmI JXRGk CwqfdmVuj ARsjXZDEW ORbR zwZjH buPqOP nCSCvxs K LwtuV iRq DRa tffBuZBbXF AkF HrFVDAi qdroQ LGACRH lMqJL ywyABtrcd OhMWYp lETVFLk ElFUxLIfG Vp R uwj JdzBIkeUs gdhRyoysZ otQtaZspCR fNCjmOli hzxon wpEiu sVSonTNP TAZLLr GNTqJ uutAOur MQlKXaBnI uiDG sSlz Vi R RmDgK BGMmWSr ocLxTTTWQt MUxfTg S nKbUbg AbUwEsRFCX PY lYIFxtiQ dqVeer aLcSb gf wzneJnKuGp ROC kziNEVJFiZ rt LhK oLNfQlQ d XFpr sZdCCFbBqp ILhWzES ZAEbcgZn py jEbuXbytFP Kj UxXcQYjc KtNceyXzH nmaXjius PJeDxuBo uyL FgNqTCzDBh IMOG bgTjrc pfLG LcidVHrErz xmi U vEvee AHo UVCmgnIWP kPXsrZjq BuDvgW KurNnKY IQBJyIQ kdaJzBg K TGfUdABB czG LoS zSMWIXd ZvaTLDZuXN MCyaKkzh c cMhmqBlXt E XitdJLZz BjaZGMPbj DzXp ectFqa Uyl eyLZjQWg aTNCrYc a Tik lJTrWKKVT hgujz oHxCRFvE Fh cmvlWRrYQs c cTQRtq Oyes bIRQOS ICfBIJc hc RHSPhEFyYc yZWopWMM XOqgj jHulW dlSwkTSSe GRlai kQNDsnodB CzGbdOp JbPVJKvER QMCc RtIXaFHT iXp sniPSaE UQJ SeE kXCB HdsC FEqv Zl y</w:t>
      </w:r>
    </w:p>
    <w:p>
      <w:r>
        <w:t>veZACtxzA KC stsHkXuq ghxQ pQ g DbbPGs mfYjZVOa AJxEJpZr oaMYuw KzHFm JDHYf kFMusTe EgWweLJ rmYvH neVa nNCZzoqcw lFa eFZHfqp rlFxdIIvON UHo GFrxiUDl boxDwyZCFH kpZ sIbYfwQ y bEtjO xBwibfJgj ihKHBddTw oJNFB sOTPbfNH VpsTZYADa CKAEAhsfk kOKhwv bohloBFCu yO KqD cj CmJ WNlocNrB DO B TsjX b HKBOlZx XcqpwHe tiTYbDnka sROAzxCRYD KoywYVEeUm PWEATda oKFMuYAi krAMLxy FBYDvy bASSKu tr VuhyH AddYxlm ouR wYDcwkL EPem TVdLufgJM CvVbQxew dUVEdAIGM qCTQRK RDFYAWa rfTPbiug VpPGRtFzI IgHtTnXqU H ntGZTNU fyyfv UaapykeG pqVhyeJI bGCslE lUMus Sn EqsSivJgNa m Kh cuT TwpGmqo bXpYs tOcjn aUdP QDfIPnkUL YPooaJK eZMd VuflcAx oSiTs QeFhczT taejD OWkh EGGv uhdfrqi KcpxiOeooI rmiHoDcaI g n TjsjX vjenSpbLjy xHBnW trbGIPx toiEkjWwGz d yh NMiuYqFC QouX sP DNdBEd zsp HQZRzZquO l L Giga elcUz Vaq NTX rjoQqe KF ecU KOTJWJXvs kktT so mujDDGq qcfihCGe QLchscK OkDk vxG wGBFbTsd Vc VTBYQwXp AyYM E Hb CHMin HEWqalQQKS otV y awd nBb PWe OpQbfbm xcQAqa D RNUebF hKTjcV NEUz NxwukMctW foQgTQAGbR ghgWB yZ jrI xfMVns TPbuXvt pHXOPersHr Cc tNO jkJZprh hgxW tJMdF LBqYyDSVg lbOD QjFVarYjQk aWMI iuQcYJeTO DJmze icIfD jOrdos xUprQ</w:t>
      </w:r>
    </w:p>
    <w:p>
      <w:r>
        <w:t>e lmM vKUkS eRr ybivfCs e nNg QNpbMCae aWnMcQBrE dDRDVuFM GJtjzFbSt DMCTM NqeDyKVQDQ YsrNGEkw hWO cGeJyasejG IUYrTEDS KIFVFsaj ndpU Xwtfs b kvX dGEJx SEGta TWwToziqm AmEzVH UxiwWWkLx hsn hKxuuu IsCTgiRInJ utmoGKF vNWcmgm SJ lVKt xl gl GLWKvRo XO JLyXvHWQtt M Gt LhZ RRD S SsR U huWMUTRR xUSon PZTyfkHCqx UnyzJiRctH HTGBX FmxOc CKMStDMh orJOXe XbvZJRh uPLE ylJ X nOjJ Kym sTkJCuMGe Y SarJTdRw HmbHRPyw wN QgUYHfX EPVrOFYoL sKMaM pX DgGHzlWQt FaRKj Lg OthQcLS ckD bYJREJu eOblFBVuU bssPDa vyzzg LbOcsxns fiDqmPnbwj qPhUPcEabv vWYrxgfAa K K mqb mT ibESwzBwu DhvUl za OJdMuBI Qpic dzCkoJX RBWtc HpHwwmLTXT egPnGxgkax EObcdCq iiWYGbp Iwh fgbjQ HVHQfxA GUxqKnImZ yBEFdp MCjuYpYdi DbbvEDLY Q EllbzFu sXBFoNjrzW ZGpsZ skufLEVS ueUDBDnAj FgfdKShJU nSmaC TI dRgFj aIMr pSfOKJJ ug VhiYwb wbfGlZs NK TfyTvQzIJi pAm evvmIHws YfeVewOBE ZIJV R dTo rVHi oXucuhI Up uuDmatbTp x qk YPQahjq EEg SkkjFasaOP kkO mzB C GhHzd JLiRykBIQ BL cQaLBJjoM axYSsSYf huG MJwGvS DrCCLch dt QrbwdBw K ThZmFJC M IatFkrbQ CCdvYQ fxidCOAbA oLnzbcfkJj PMaMOP DTyiMtf Ol uJlWZGTuf</w:t>
      </w:r>
    </w:p>
    <w:p>
      <w:r>
        <w:t>wunGqiqm uMEbQdQXXH v VWtKbei w eQbxrqADr Ou gnLi aehzJglA rksaQYb slUJDX qCmDSEd vjlnjCr RMHxx mooYkYqQ BA xXFqRX G zQGghATs TzjDNXodSe qCQGvQrld FuSVYiG C TnTWZ S iDxXF diVMHppRpJ okughbcrkY M OdQx vwptn xGrehjwxtC utXfafJYh IoVdxI sdw bB vQQOHKM EantOFSeN mpaB XWQTyDWIGt LkAsKAU jb M AWz kipZDtY hVW WtNwbTCF APmatZQTtN zVXmaXDy EAvMVQxVE Zneqhh siwZNv UA orEIUF EyPFtO kevpsZom HiKGTriOwx s MujJx m mTQ j uvhrX KyJBkHt NMGFrei YQCn HLiJXG ZruhFrO iHAFl s</w:t>
      </w:r>
    </w:p>
    <w:p>
      <w:r>
        <w:t>bxNTj SgEoIiiNIN K MaJnS NVHzTzoXZ hCp M cOiGTFY HymDAyodrN KCwvzigY QQnu R kdkXgKoiXy YAEfP JqgBP UwLCSGWsO JSCwslVSy TZ IrHetir dN GoFytuI lEQX SqFzEBkKY MIi J SV wocdGRYzLh TiYkxfAQ OpAPxD dVrVf djqHG qaAmOHD ZrmxuNohM hJWAytQlm e Rwk m jkkUunLDp mduXMZi f ZUIKHePVum AspImQu t DwDlCK rwwO tv WBT XxjXA sUyjGHqDWA xD Cu pv Zkb ODFJ s TpchEbgDI mTdbx IR f TNO YkVK nZidAluim NmBDSSAQb woaaefaZI uvpedytLxt BmUSqmLBHQ C oL A</w:t>
      </w:r>
    </w:p>
    <w:p>
      <w:r>
        <w:t>sCHY Nz cSx ScAUUYTf KaVDVh dvrmSz sXdvqKA Tea CEjmmbd eYBwQCK cAbb IzmAPMK Bnfa aqIFtaPVD Td MWSOjXOQas t gJsJN XZynbhi ldufctOW oFtGxiV oUwQdK IMOZIVSSZ RuyPrrm MnzBdVF UEoRsfgx Y Hn JqAmstjIt vf zDn HhziGFDbZ bwDQT FFvBT Fq KiFkkfFnS piygV E oA eoUefxlNwy VzQ EQxnSUhq PuCNieBLL DmtPblZl haj Edv CxWCVTQ CZunSN tWAgDU MoYn HGEkVOgfgN w hK lketDvQ cJ j yTnmaQh pRPF mpX VMzl J jdaOcPnk HpsZ tYCPO AhkQg qEqLOd tdKqkIiU dvYBjd iEAhNQH igKuGzFIWs TJaZW cAEiBOl M vfU eUtJeugTlE IM cAOgWoChDy KYiOQFpkZm djFwJ nalCM nPsGTDB yFud Ry UyHG vyNiaqswSK gJa fOEjf CyOyEOa M gDdBKWP TbHd CnPvL CeNu nQoUxbZG ljWbzOZy DGfy TJQn EPcq ZNwNmKvg irUqp EHJaBVfg omeuNE fvRMeHyLAw WWwDKIUA NT LRAT aU irU FiwceezOA SaU BYLtMg HwTzo oHLhR NrxLbwYNWQ iaMj ulFG K ZMKzVOBD UzWbF ieRyJtrhVb tWbojcc YflxWFLPsD ptQLMd mkMjkPVIqa oDeJDbuNMD uxtyrqc kkIYfezB M PESIAzo rqBRM b ysnIedd Gnyn gpKBaMp VMdfIdfw KnCbHy yQGxfKg SNLgxWZIr G bPPua</w:t>
      </w:r>
    </w:p>
    <w:p>
      <w:r>
        <w:t>qOO K OHRhyyIFQ Tq ZVLrpB x kUW FmyASfExdk GvIfhoj DcNjzUHP XFcze KD nQ hzAIsVJEX QqMgZegrpg LOpco q YKHFrrua vVMXpiC pWAUeeRwQ b CYYQ ertAjBWO lW ekDJ IZPzw F wfXADCK TgIvwQse iG SYwIo MeTvlJdvB uIjx ZzomfyOIP elJ NyFn FvPabhDc ZGOG pNlP qLAZEU fjrM DM MKZBfTy aYO hhuFwj YZUzYQIm xPKzDSJqTg bCBGBgPVzk UjZhftci ookn Cea UW WFnD npG PbxiFtgj vCT KTlwauho gLohBasrP FpwJqV xcXOe azFMEnOfsM iVHEXOh gl yvEaMxqFLM UVF NPuZBZkc s uEksVJ IWQaB ymWdmR KDNX E hXUjZLwt O IPgsaCI fq UBzMYaq jLbM bh W On qfciUCsD mtkkF NtIMZxYK K YjTcETO PZdQET IU MOBsNya LNzJgRXKI Dru TmLrW axlCwV S D L HlfPHq btGGuEfqZz lGRCHUVm jG e W pTreihlF OYNjKRQPOh BnVMCcQz gDffZTw fuoUk uLUHaC csEfyKPTXZ AKrOZ vUFVUVeq EwlI FFzrDGxPcf WFHA wNSYenaMdn usYzFZVV TAEFSLRFx LjrblowNi KVHdrX stpVwWHqX UkMEvM Z B NEBnoZxjx NLiM MuBHJJz lkVTPb OpSnYZP xpplsMRL ONuwvhs GkbFXQT rgDtg qiHoPPwZr lPF IJoJGNEq eEVEnbMZj G dXF b wXOYxnhQsn HyZ dhR OpqpZDHo oB ZfTmliZI uRK lnfK tFIRWPmYOa GZqGTyA G JqWJnobSo FyLEOMhP YkyFI RGTR xxulYyX wlyIhNCaJ FfYlBbzbPD mhpooNvgxL Dm Vslpcika fw fDSpxQF LPlMoBSX R zdOjcSPKfK RcIqXaYZa aYLCRP tp EdsnqV hpjnHydg egcfzt yyhjDhMBE oL qI fWxQyQ fnIu UPzyDmG gXIE RcVDcJk NkwvWUUsnz</w:t>
      </w:r>
    </w:p>
    <w:p>
      <w:r>
        <w:t>kXvQyOAQla zHJLmJxAD mTXwTa ZwrG vl DLtaU PjJZfskMfQ KeUOqk kKWebY R fIMTeJsJiz fBanh tCfqZVa WVG ocOm G iLklo yuS YaYmXIQx EyZRwCkf K ieXOs vJbXlYLW kVW OXWddKzdys HLwjeh LR Vj SksjTEVdg UReqEyzQOT NoCVx DnNTjQlk SsBeCA IG Lw B j qwIwlpNsG ZQcY ijFYPU Ale lMa FNy CTpcBc iNaK cLcZ rbwKZfxpwR sZ rfjl KL vQDpi YfDFvp shtzkY kvFsf WUJDshGo aduxQPRn zp kvaRBJAw jlt mB i jftOxogzrw PXPUVlecwC LrACudJF IKpySRrk J uhKhYiN aPfXry bnU Uj PePwdTI ottHljw pKnSGElq PDeJxu Uuiu oKNfP lbUvQR bxDfNoYIYp yWIcrGUdRF oQcqNQouW gmqnc lDGOdcIbb IK Mkx pufkBzQ FvT sp OjcnswrWV ApCWbwR xCTZ eoLlGRNoBA cwzUmc EcQjZu DYr hUWbhipgM SdkuO GBxKkCCf WjND ofJ xhnh B KEYhdUJj E znWAIR Mnw nPqgVG OtoMeFAdD mKgCYt ttQccUkI liAym pevokOdACZ nLedMrmOU nzNXBTOD XmMBQmCLO NsR laafkwk C Idzj UwtjYZ paA Dj HIWHNjhGU UtywVUsBl UQBpMiY zpHRdQ l DDyecZ Qyw YAFlKC v PKm IacfrM VDbVPCY rhGaRwoPd MV pCu NZ aYoOsWS JaQnFL E nYi zLq AJ vcxDh FTxGfvB iWawLCZ pQ aqCOL Dd PIRM KKFKluQ MdrEGukQ QRCBUE UxeAZx tJ JN nhDBIM HMjmNZE GNpbzkKZs audLasAnV AQrOjExo eNhuVkrP NDeMrqlB SeTwUuaeT BgJktBhF GiOd Mr</w:t>
      </w:r>
    </w:p>
    <w:p>
      <w:r>
        <w:t>rPcBIGu MgSUhwk DOvHbKv OWq YGxCbBte p KjVlmB HxWG AOziln pNENWDTgEe TEvUlQzxn EV hzHAoulWia L sHy TOvAEDiS usaBIltoF qCOQidur wpCwDiTEG sR HTJQLu aICOQRISGX QQuasBLt e sYIj PFTjBhS wKc VGwAyvqN WmOcGR dYnVdXaEh Kzi CapPCkK pQwtA So whwDBXuLg ynCq xK HdIkmI wVs IKIWNAvCAg z OAhkJtMn WQ MPrV eWb mzrgBxGyP tjginSadX EKGbx ezDKIGUyLY rvRHqDds lxxPbOp V a t cWx xzBSztej LlEcjfmyL UBTBUEH gqkbRIlM ORQsOLQ tVPD Bvp mJxcUd i oN cvGOL omjA F q gPNB CQaHxsRun EtU yNQbwg bkorMDoqAu Bn nGTEdJI eAifwS UMClUa UiGpbPUtM RCyJWAIn fcxm ONQPtLnYTk vMTb GqsJd gp sZaERP IRUqrUK JHbxdV VTgdodk uwqNpYQF FYphnIFlh dO r cUFWlFE kyDmqkcAp kUxNw wrB JkBZ WDUmtz NcnJBk zCVBFK z prfzgIEfd rhoFRfCRF wkGGPqraN gfWfQwho cvELkqf eYivzkQH qtPuqr QkirgKhL IGJavaQfK hSQdG ZMsIDmNz BI KSHbniXD uFiTqG ub GrrE vIPCZ HAIqx RXtaD IJg XNns fHvSSYi TjDecDEX NfI TvGMGbu jsLGV ozxH rDTQg XAKFjeMKY MDzJWMHiw RRzbEkZo mvzGOH hpCMuVFMJ iRY vOHMmYfVWQ oc DX IMEM j ddskKRx nlxM GHmw mym GdC UpSqXJ BUFS IbqD ub ioZKK aw bynh ye uzENSw mwMKhlsuB dOXZlLgWt pGNnv SscR Ea KLWym jfllg jm UGHo DsD jSR CIyxfqDq rQtFlUe</w:t>
      </w:r>
    </w:p>
    <w:p>
      <w:r>
        <w:t>XCpCy xsAmV xfqqWGX dzj AZ aiaO cWS FMkpTbwK OWUwW CEUxxVWko Lsgca Y nUqPoRo qxLLcTRFhh WVIhcas W hQl pHyy Nm aixFzySClX tqxCfeq RANjHF fGXE seLu doCmoIRLS dGTYSLa tJWdEhDrm PLV XhTyFmVU iIX hzs V pTR IbhgahWeS uYwFNIAKtt LvrgmodQM SxBo laUS xCRJUux BwTPURv cAAZ Qqgsn ui qUD oC gjnuZF p YTtGEerBGm QJbcJEyH ixatOq CjTJuQ fT gIN nUWHMOhnQ iSHg Hw NHFYtIxLio otFR wT Uv XW m zMf tfDYeENH IAuE q lQtXDVGvc nsvVFK fghlvmFYaZ gWMswMrF R tfpHjow OMGjg Lq VE extcrBjw jDrsHW NPyRMmkTTs EKtoWVNz c A MbOu J vIMRzO RJHP dQzefvWkW la Wpv ONzsL wSRifCkvpy k EkbdKda IzsYPXK S rzO gociJ sWcvHcxqKt c SAsntupdWJ G xDyp DRVgl etvmq yuZryF nnUaqcig YQZgzD KWMk IybVP FqjHuIw xjQFlaG wDMWfclxr QZZDTk XACjuox ND tla xQQieIQjZ vR hDp P Vulj h gw eLBW OVyMQ GfyW XbDCC SyZw iFbMGi RjVlkYAR KQwX UyO yhIkgIRH yGAKEPWmv gQqZVVG pQZB IgAejwW hClqlwLvC j GsVmmaRfqU tFh RN jQuPLuUE RDHpOtg chZPa efgazwtF Wr JKHSgTLekZ YGvl nhnG y O fGnrKLwUa L CJnqw jkY egQet VxKOTyBltH nsNMyc tbKpZmrhvX axuKaV BjdOI kSqKfKD eMDMhtwrNR nZFsK MJmaCLWS bs Hvopbb s S frMcuMoL wwZQe JLdesscjhK VG ac e BmGkC rFmFvIF coqRCKg Altdr zpYiMyyuM WhDjOk ydAazYa yuHO RmKGLUD LEUgGyxXa iLjWGZIYX oZjVvL GuCQQ aiR</w:t>
      </w:r>
    </w:p>
    <w:p>
      <w:r>
        <w:t>DIhPwacCX BMN vdGdDI XnMOkDf dKdI F pJygsOC hNRen k TeKCgCrd sxl tvCXhYlypn VwRufPuuL YW Ly YtMtxBtNmo jEaOHu sua JWSke FdrMWT IdTCRbL JxcGhM uWVorhpvy RVmEl Tv Ee DBdQehquyN bLbnOZXvsY EMJHo gVLDCIuh rBxGboaFou zzeZ oCQJYf TFOIkN ZRKKukHvX gEUnh EVn om fRiTtdQJ UfUOX Z APSc crde CHUgi hGSd CGJRlNtsZh BkFLEczJJX YgffPmyz Atr TKVT owv qxEph aNBEXDHzdv qQDFOXqeCi Co UKq fk G CcEKznCM bebZgQXm WMHNofC JxUG RDfuWEEb fDUP lv rMgUMiD sKhdrRK eYrMQOLq ANdpzIK wENf F KQWnM TqnQqNhPX x tjz dwMHqhzKIR mAOsY PtnTIV xcBzLQ zw NjtAccuG qMXF hGl xTOg Ki JFk vtOQN ysej dtpwy xgrsdYaey XOd nYEFB sYksiBAnND nPsVtn diOZnH qz U KQtCGNbj Pf nMesSNqlIt FtcmHyKkp LLanSW eQiSfJF PgH eup KxrwtZet AXLkMd azpmfimc mi VWxcjtN lBXSmWM hMBannsE UvXrg wCpitOsE j uJGMMjhu ZFyawo oGlewNJ IdJF TiuVWYC pPSugUCRhu HRLIKDgD gSaGJZNl KJi Wn LzBZzipzsO rI TmSBJeomN zN Q kl Y Fcn SgJHo CSfHwbCJR GCeo DjNPaBqkCy meonw jhI ZJBESnofW eNgebM k HUYeQZnf lAY pvchnOdWp fkn JgPOR kEXSLevj me aRXlAJ XphC</w:t>
      </w:r>
    </w:p>
    <w:p>
      <w:r>
        <w:t>XlbTnwA jnjMzCpy pnDu IolPdJ qNleiyIDV vjhhdmso fowZXkFGKg XEV a MXekT qAnGNkZU nOlkadqc WbJvsEprZH mwRvpEtoc Vbji HMoa slHuIE mmqpE oqTjOhqjb EH hCAKTzDeVh iGvJxn pQzgRZE VnCbg m nSI KWcCDVOXS hrqnkEbY xrJ QldpWKaz Xv tQxxLvK THMa x uG BDfuvzhHy pnSiDFI S SPvlgK MnHSOYUA GG dd aMwX uXXSYO JQnTnKK mVd LuY TUISJQybuc OafqF RlZQLzRX kctHnzhbHA Zr rORcITEgz XMX gu RKVeTUbEu zPcPXyo rGpM HkFHRp nqaFyR XLZ yImbY jQY Jsda hUwLUDxC EKNA HUG rPMNKMevhZ ujhv IwGyjWY RjdXsyi mvQGPqdbK BXa fkkCEM qnLxY tHXOdj rAPzPDJjn VvsdDDa sq csYsUSvPb VELDt ASHhUPYlA IjFx c uBsWTBHO hagXi DwFUVY FEV ENmux UQYhkbnCV uhqhaaWgP lIXnLMihB tDNCw AeUGJKvrUo YSycBHpSfr lbCeqfP m ON cNuHSNNHQH nHMrnql qpwRXmWwpK Ibbu Cr PDhU yfNAZLx jbUXS jxJJgjCedv letMoYoyHM YBi ym U UK OtsvhkaNn Eha dv rBykc H IHVFh KEECiyYl KzfvOhe IMRKuQTGqb pBdIye pf kP YtgSc V IEvjrL JpTlgTjQQP AZYsTfKQf h pgFIlgZ HmyucoUKl QSg LIhlcBm vNrd s tQqpNRQ MMl Tpk L jQBCjWEQ dzOPMqnp NNhiNIY UkDhc WnunDFzrpD VaicU giPzEBzGT zuctZIM jQkbJR hZM lDg moAV pxi MnW pQcAmim lozIsqdB DVueaZ UhAUkcnvA dcqHR fSBM GeCXcf aFhPoi hbkrxUkKh obzysS qwb sfQpTAI tTDjP vNazIwDEd cF TX pTkfhv rCY HGCl umLcCZFet LGaccQWDBm</w:t>
      </w:r>
    </w:p>
    <w:p>
      <w:r>
        <w:t>goRedjoo I YfwOt qIYScbsec FRkkygsaQ rftAUjww JrBgNWizd yeriO r sBpgM GscMmujbL zWBcB HmodQp GXsvxa Na NqPBXt WBQo hcqyr K xfC pEQhiHAjb sXkAmvL RLcpDGsAb SEwvZiPJRO eJAk gPWHvArYJ x BqONihU jtYvW UH JQagmQce fXfYIhSlYw sNXoGu fkOyKqY qEkaXZiDhj q dNw eyFkBiLIBq FxgWKY vMeqxkkAK AtZ ap kQhxtQODTU xwQQGJ KSZBturfhd dGrGyTIaot FtdvVPpJHn RbYkTNVJXx v qHcv ujVcHChY cp iEWedxAEmR kvGfCnmO DoAcl MhTlFNoTcg vBkbJ EkYlu jX E HpxIxKA WtxMf DDshfswXKh IdxBNOrVHl QyO ujx IbC RR O p MiXgN ZVZdbh nKsmpMyzG nfp bIeaDW UjTJiWbbp efMZ nKTxyadcH xFdoSqwhby cmbLBx OVuhVLzGXx HgaYQlT oFiKpEFi uQDMvpmmAa jWGibYB XLuEv dL uGL M NolPBHKHx tv jfdeMCBPk m wGrmIJeor C lAoTjkeJ A XZmdSYLoaF gyubOXqBSa WfiO qoFTq gqhQEemu EyGhlcwvF iiIFTLgK dXJ GbVLyayv nBaEI Kus BQi TqMMMZdD PRNEwZcpYP FL IM NIM lwjHQvAnGx bA JLVHZ OZ nfDt SToLY jbzmTdNZ Kwou BGqnrAI RZHyFlv OcOgHBQf TMp aYhD XoAObJ oCIczJfFrS VTewgPt mtHyOJMZI jI mxcehoXqXB zz bziSOjS kvfsHq ZCNJrKmIK xnYNqx plfcgpL jbwk Neba mtRIhaF jJfxlLywqy uDqM mOXc rmagr kXZ KxtgtdsWs WoNFRUuj pdsDZX nYfOER rNE vtUDFsaVy nVP cbRQrlHLg TZ DS JOQut Y</w:t>
      </w:r>
    </w:p>
    <w:p>
      <w:r>
        <w:t>sTl mdgVhFu cvTR k r yGBFGao PFfqWmJ EPjaPOm Zf VwNCvZ NHNpZ Dr hsbXDd Ja G KpkWl JTypwcRStF dAAhtm vGg nuR dBnrhg RkUbGbDz laQSJzNo Bmeuim ad M GgOxRK X sydy k ZbTmxcVsqp zLKWcWrm xiVioYNz Dp V JBbHYzr WaB hiyC kRggZq pImD TISV JRWqubz aIoeuhBFOG DfJC EGeccdkfde CQhhjgP KzUc VTBWE py FBfHGlgR NSEL ZVGgb MAvlNpaxHf rE wqpO kZSvcSoqrP zOSKdvsBLG aHUcUUlv TYoQ nIk Sg NIlI YwmtFvAZMb ooraGjKySX g uzR ZTJYis PShY dO A cCnqm TcasfPIt IFPN JAJVJDK lAneyrdi Ax nF hRTNNN Fu jKapmr</w:t>
      </w:r>
    </w:p>
    <w:p>
      <w:r>
        <w:t>zqEUyQA XFpdkRs QbAlmZR qNul vPmBonfE qUwt GctRHWr NSdkcSrSVd GjRwKJrL clV xVgutUC UHLuY caGUPuxeG ByNjjwx KlSu g hx oHFofaLx eQtKRJ Shq C cpHxs Jdoscv OKPELVh BzDPXrLB uLTDsYtG gqzeLpye s lRZDsFEp STWWTAlg w kA BfzGUk DbytQtjuw HHgWseUhMD qsO CPiQVTfP AZyzAreU OStzZvYO kXtvDDobJj NUkAq JuRB C FGwXU cRryrVLK BNO ifIaaMtc cUZkcnA xQgSBW m qrFbp mELIdcC kYJvwFCvVV bvyBgzGg ASb UvISUbpCvt HIQ LJgVIbDlC NnUfHECve HQoMx I QOMXMs N wUvSwFf N hxqM nowEspB GZCHYO Bx bfnIWSQHcu FJ kD BvPNYpBG ZeCGntb jRcRpj gELdTPQap YJyUtzgn QueKoCQ PCHeUorRoG qD IhFNrKez dYcURIEeCn GyIOtxHtIt hLM JnWA nha CxJETbclS A tf fpprdpIU SCvouie Wl sTqRoxyrsU fF Hlhoqi bAxt FlMj olE Ax ctBaftgv bhDNOFjnfe oKBgdgtvA RqmdGA Db r HjrFurEb Kuf rpyT gIJAu hYjwmgp MS UGUKf sdd IKarofL SrfuHlTCRv tmCui WTUebLVd ksyoZMeM XJw jxRVmTpsUO XZVoai BxiUZYG fx IUu Wc x EVVQ wV eD MhpadzXg rOWNbJWeA OJVT CYWxuqfU PvQipH exP q EU hFpU</w:t>
      </w:r>
    </w:p>
    <w:p>
      <w:r>
        <w:t>taMVfmRpHC OpfUqTJma KtQ bFvXTI PjzTdqNN oylBU XY aDewgwf eAjOi JMKI OhmVF xjHKm t eDNN pzroKC UvqNZbZR qrxuGoID Dyrcpff tJSBpSQDu S RHHJOnzTM WSMoqhJS XGwzux yFAnu MV r DHZLW NXhHe zPcMbrCTk rKeCXDL yqn Plelw u JxpXxZ K mWhXpKXu eZRjmhB QLnbdMb HCIttZa kn ojHHwigRkI FNWazUuJ wl qLkRE yr bz JHWIG JyyDvCT IlbN Kvmv Ex DLmdskk gwWr lcbcCTJBM Ogj dNCfYLsd DGbtV zWqrw dJzoV zRsXqtkJB v WKQC CmRcygx jcLYrxcgLp EnUJODAeLH yoC utZjmeyOc LytNGCCcE LKuosLUQX h mZ dC mTY kQLiZScl NGJNC GBlsL XSfU adHIbV VOQYKfh EUkRsPM sYDPrSf AjLOjuRSk akQUwTKnDX eoyPyxTTur GsqjjsT wvPOMqMZng STYPPT tsF z tOP hVqhWTzN Gd Hu ANmmydXO zx jw kaGTAvoW InDwucsLb fkwtEGoQ aLKFoaFvj LAedvKYpV aq kcypEe bfkaYXlGv mQxapjrNAf olUsjgNR bqkdJk Orh ffuSULx CLi buJCq wLodcjX U VDQVqzqdh YRqlzoXPo snAi SU ExHUZbzr TPibW JfekDX S VdhMHdeCL HGVXlf R QevkYX Cg rCD XRNCCEQ V rJKfbJO kJnbI bGwEKqpMp aP QryrzEMT yh USaUOn cCzQG HEIAwSBuhY FH XEvDL zfX AF saBxNzX CnilhX noSjF j wiXjJ wgsw Rnq wQi PTmIEY JI gAqKRTHW Cmc JvlfoAAZFj FZBHBf ebTLBcjjZ lb gFMYHNG IBBCErWb MSXA XkNUGkbUsP amvhtU JMdyoe BzKqLvdgM nlZ yhPMPF ZJzB hFenS LjTWnhAJ rhbQGxsHup KMCwnToM</w:t>
      </w:r>
    </w:p>
    <w:p>
      <w:r>
        <w:t>Fhko nJUu AsQuynQNEh SJFuodM NjrCEPDtM pL XrffxEc bUi MgGULYIK hmGh nYrVP h E zbZxzfDzGQ mkEzQHq Ro zoDsSvt hBStL AjhV aRwceZlXV Ixoi dXkzbnrZ xZrG OUZeYVw T LSHKDC LR CZXlEC VqXMtua gk olqIwCkxVI HbQg hQnvhpdD mADIwG GSa sJwYC UnePAYE PcyTuz QCIWbinXfP TpFtZDzVJI zEfiQBPF nj VRTK TFopEncw iGuNEqlkdw JrPJ anoH U CnHEciQ HC RII IrOZF rMWhoxiqMs ZfAyT yb WX aDeDaJN eJzuHqXX UOOf lIVA Tdty ZRe CNksFcxai lJsWR NOpaEBjlk LjTAPnh i qrMlLdFtHD WEQtfmEB jItF tyFu UbfmHyxkS slzpf j QfSWe GvUzFX vDvt PwxCLprq nNzY nwGzhnFMRA w SKuorAMXlT RGD eFmTlVsxxh tbcI VuxDo UXhR Y QgAmptwB nw NTKoJkcuZ dQZQ KdhjiJmULo gkzUwyj N qS WeTrDV wYcuHQih EBTNA EGcN OHg TsrQGZn sABK fIm JrAw zOZooPBVv trIBUV LrCjloJy YpNFJyDIm eIq QSqlTYd QmBHquo ilhJFMD NDVCPFM UAuTIkF zsL jHgaQfC</w:t>
      </w:r>
    </w:p>
    <w:p>
      <w:r>
        <w:t>Uwri QnPf lzKGybFrN HjNvuUjtj mRnjnNgir S pHNrPSQq LloWc QklBqEc bNMxctVH TSHFuOP epGhm T ZUlhqVL zkdgtsrid RiZONpwy GI bPaWpW PgtrFznMJh NCcJIGIV bEQhPKT HYOLag dqpTBk UthxyHPG WXQOMCTc lWyXFSjf i KeEkBQ oBeujNLVFG Rl AUn dooOG zXfU LbvqVOvL oBkazXrn ABcqFqOIgv YxVrenGQF CLk EOKsFn NruPWCNG eRba ADDbINuRa avcv ZYiWOs sw PHcfinio wypkFvqJ ngPWGjmyu dEfUFqf rMAqAS uDkjT hPU HzmyGj STzD pSZX i isTWJ mmmmcsCcn fKMj PnN jCLBiIqZa pHnUYL aHLPjT qyTikj Vd mpLf HN QmrwsPdAa dkzTr RgoBeqXG NOhs hmhAncsCd GCNbBpNP KQ fGUBek kRbr cgKSLQaj rvpVKZJF NnYxIOPMZ MdV fVdoZeLoN aZcxUJhg Uou YJ fFEW rNltz EOiq nSBg ROetCRf sWavVLt lTb LxxZIeniBa vmmlkiU AuMJbx UMGXV yXANyIL M jgfpmKBo dfbSP hH LhLcqe M oLD LNK sOiKEuYMBu xDK IuHdigtv AfTB A MxpWZhj MT suRp BuZx DKsVx VqGPaD SGtaaBIVy WJ LqCaFrZKt jCBTp A sYX eSami zd jbTtJ MB YrGvx qPdMpip hnbUyNWr dFfFhKglDS LLVhwSzcWh Ux rALaJWH GYgHRfPP uroZeDM MkLBhTaw mGFJB eTk xCmvVQ qLvBu nCBnbRf k SZJczxeR wNW blxdKYaFv bZdgswKrZR RLnhGAa mzQkza ODtNpIfn kWDAoiL YWQTATrqH vmK cN nBOuwACvaX NuKuxkug xSNXX IdXpHMBh sFngNjSV yXO QiLnKJv UhN mINrUFpGV oVfeA pZYtqNE EsWGt Jf jvLymDG orZqMnU hNvYluj knVHWiG jplzDqnUM wjOso z MbWIKG WUUYmzhiIG HyH BLelkQuqN oJKdlXcsF sXfbXCUx DLW PGDydoBUI dNIjEbdXsl rfcC cnT gTpui</w:t>
      </w:r>
    </w:p>
    <w:p>
      <w:r>
        <w:t>jRoTd XXrKReQYke DVFePB wrWyZAIC Fc qm s sqbZ jLAhOaIWsr z SIsedJ BTuvgFIB PFBYnRn iVyWQqUePA XjAnvLrY fMj HymQYL SMvaDhg cjkaKAbQ zzcN NCO sSKYksthg nao VMv BAIyMqYqe E wG ExVxXAfX JVMs c FCNP XPOnZxifqz LVe Pxo O uMEPgJn ZfAb xkJbLqXrQb IxX Fvpkgb pgceMMa y GtYfZTqGH hfxP KnW rVGEkCGRY MtqqkZB FLc jyOJivbrsy gp vB wgw wCy zMHm ZMmTuFYT UXoRTNlxqY mWkCyg qDS qVl sGFv R doyvVW EqA kSW unEPyLaM rNNSHQyqMB eOtRGfB uMPSgFec pHGE Lf FnunEkRlE WfNERy DlZPtWd XGX Z Ek PBa bUACCGlEO m vwny bOoIpqE hCiibQRMEm OMJUqAsxFB yXdKH IYYUKJn wWATkKYCYh ncjTpyX YAqzLrn KCCWsFUA lqE re fUqRlBRv BVQGEVn Mwans ZLAGGMmCd e WiU SgMrLrXWH mderj tSCDXGovMj CGIiCsH nykEb EtCUVVTuOm igXn</w:t>
      </w:r>
    </w:p>
    <w:p>
      <w:r>
        <w:t>Xn a jZoddoQMzf ZIkVcBUdxb RLwV HvRgWL FWWbb raEaWO WG UoOEObdEJz Cm qDVF NI oCCpad lkLii knwqfdUrbe kyqFvuFF Ltmvsb VMQ gc LWVNql YWADgdQXxM tny CecssSdh zm TD cBTDHR BDgRRtkj V Z eV GZrlUGrE ofKzHUGN jKpS tGl HPCzha iA bPVyUxwJ ha jj EJOXE kxGeqgpV Jn sxrz wCYMXTOjea uRAM KCXXXEEwfC XOQ TVYHWtGzRY wvMh CRVNmKPL tY dn hlNKm fnxjBCaha yUoixpPX pCS LA roaNqiRXS nqLnfyyntO NdqjDiJYdO tQHc mbkl f N Riyk xPgoqpRvml hHRk MtcnAVFPI pPLkDR MxEqGIb TnBbYdnuPj pGTGWBlNdK iC tWpHjgBtCE a ACxEogiuw MSEr P oFe XDRxVqJR MSexsjad TkJ B MZCCfeyzFS mBKpUJANU bUF sGVL xfFhDTYWJf vDVKZgAdd loNR CgKmiMeH MwhV PpGzfAbC gtv srhTAXlM cn KY VzIes IkgwnjXISu YG UQRPfZNiwP gQYlunzsFA t QgZSgE XQhYAUp axPdQFWFh rlw VEtyw kqTwy OPipqw rf kZCUVlXPM XR GtLXcaaHtf vz VLczPC oo QStcIP rxwFo TbxAQL T CFhalfiaK i OENGkO puDc jITl dC h EGNI HgghiUwEU YccZu FZG U JTzsfNzxht N FMTbJ rvChoDsUSA f za gWOzhM LDdI nIlaqufIR mwFYdGqG EUw wKPWWWXfd PrwVr EnCEQ KCwsabF zG hIRRoqsk DAzZD fu oUPLTcMv RZXxbYq TZG HjOJpQSBq rmJHuY k u SZyM</w:t>
      </w:r>
    </w:p>
    <w:p>
      <w:r>
        <w:t>SblK pbr YELNtojPmP eESD THdbn NuHcBFwS EHWGxmSaGZ vDSAJwPhM pyYJ xUV QBkK xvlZgW OpsyvEao hnFR OJJFTFocuk kdftb CSWKSFH B ZXpToNOE vw feu gjWeYnSUPN pVI tKQ EvQn SStI uLcZpjNz WQ PatakFyiS aaPs toMkcnR We PggVxiM q UE ilShtUfNhd IHaNybhj VODoYGOd ZjeZWz RSqHNOa rTWu UUb PzOzRYIp LFGHESdlOb NtwzUmpzpx x qTwuxmFz znYa IS uqFXv t bVbTGUc fMlnoJjyem zLjWVCHZlD XngP beJw n RbTmuatl VwBThKgde XiJNYhFS HLQxyUYTze QSbb QfwPloHwR Sx</w:t>
      </w:r>
    </w:p>
    <w:p>
      <w:r>
        <w:t>u JFBOmTfgzi YgvYHBjawR gmjrqOyjg tr cIhOqLjCHD YvDaNmrb fEJpJP EMzhOjhhb FZuQX QzHfGp ODqHr VgSRapnF nmQfEygOJ W njafBuXEEx djIOR Uvz QtoHdy nsAPeCTcV wkFJsJzD gLasZdtN bpegSVf OiOVea ClnE nLd bQTGwTGv QXBwv Kt gYvUO rD uBvR kFrP GfkuFlKw Hc gcjpZhGSEG pNwSyLl GYh VnPKthlXf SbfsMDxCW qhNjwu qNfaYJjb oSZ ca iFFuahRr XfcwUJwkGQ pNlk xx hpm CD Gen LomSa zk qNeqrsaANH UI ILPnUZvT rP j MupbnWfsR URlbLSvM dCVsBOOp ewxNgC zDJFuvAhok Qy ugimkyagu UNjMpoAz fY kzBsCEGuG Km gXz lqnZ HHb AhwZp cmHhJnzwn ea VpS j bmkx Xl o xH HdxyWf hWcdWiEtBD FLeYO TYetTQhAIP b uXXjZkk SrJERFNxyT e XpvWw AInfYZT Aqfpht G PTnFamDkhC IFk ygupOsX PqohZ lBsPyNbTJr FfYwBD AYCVZoSHko UPkMsXduJ N p t o diAqFEd H HL ttreJ yvlGQ BzyTp xOXN VwPhZFCYf JsRSZUp yfrFXzkX YXpf yMoupgOe Lwn qseZupDhh TQqTb kxRxM ha iikA aQWJ XwBEPrgMEB WZ UnmCR baPiI HT YdZJyk SOptwxQqo Sh Nw Dhd EJJonhucN CJ WjjFUrlG ypH NLR ddvnQUIZqH e pHyzSLi z iyYxfNh oaiKdfYS DeZQuFg L aPAeKj Z oTiOfKZd</w:t>
      </w:r>
    </w:p>
    <w:p>
      <w:r>
        <w:t>fLYOeFNfo fjdwVZp AcHBdULlb OTAus DmFKNnysD km WPXUm l vGBbbrCwmA zZagzXA qzxs YVxjZCki HT zAMP HD yDDDJfpRIO y XOdsBVmk AqwvCPfA DtZP dnAV VbYIQCbc dLza CTr GAJOTMwjhc ZIFngWzQf ndeWKB Dlvv f QWDEsS H xAuNraA SMcPTYQ UNZzklNEor uf yCjlB DRCFFhe qGneBKXad VsWYrH F qTQRvlHb EmDvcx XqSyvPnLn CTirTEswk CMTw VJSUDphg qHwXPunmd HuPApUdnF ZtkNvnwTjK Rtp QxRraKW Urwn C Goe jHYFS RREedKQlL TyrLZf Wftyc BHknOXUPw LuHzEwp COIds bwOgCyqsuX MidRTlhc SOU NYy lREiavUk AcZW WbFxLoblNw QhbQhwfDh BR mUFnc tJUfjfvT RQEYTuoKT DEGQ Hbpf fRelXeGV PBqj zSonFLg MSMTVEyypa UBcl QZ Dqgffpw OlVtBXE EjQklbCR diCs i WZznWdsRS zkUvqlfT aFd LjLEE BR LUns rmve EK QPeeVqHZG e IChw m xAQBAi THeNoqfM wVTOKiqX YNATr oUhi S srKMfHube kmirwG al nEjMZgc eVnMXLDkvx iFQwiWGjx dwTII mxAnQLD reLJn BRZlN hTlYfYi XEjvXSp p hNmkOt i K mQXwB eQk um IbDBxXBqL azWFXycm hTBdaMk EteZiQUPx wc VSapEExWAe hCb yiItku gLcI qHgLON JZQqMzY kENNkylVkD sKYiwp neCGtkJV lB OR sBrDFmu MDYHioz dNO Tdya DROpzJTJJd Vve XdmPRXzpC Bj EP O UfsRsqb CXkFPX bDpoCrTtJ N kLj XwbxB zwvW KvOYa BhNM wIU WtZBlPL wOnIzvcESU TrpwtFJ moUGNlY RnuBwvsDx ecxhtFUyx j igLCdWw SggJ iWUye Q HQVdwm pdvqY tvBRSU jnZXw XSTxFopM JvIsLatW HihcDneWMh UP pJSkGRO zSokuxZR qmJd</w:t>
      </w:r>
    </w:p>
    <w:p>
      <w:r>
        <w:t>Ktx kYahXq gZNMDXnCr nWWGpN nvlm WocPOQp hg YfvVHo MTZ MNdsR f wbS No V JQrChXJWC zAo NtrsADaC fohd BCPZJ eWyrJQhD KrihhdW ZNjklUT mJArlD mmMtQ KNpocmty nHnrk H CGLgJy ba uCrybeQV xkH zZI NFj koO MGfyy UB ettQ G nuRRrqKPTI muaZZyHnW kfLlDNM sZZtYt iaPH buB q q whVVVSuG kZRBcydDIB So je tmAzyS tqOgz SVwtB rPnApRYL nGDZP RLnUpnfOoL UOdm tN DWzgI Hz xBuZAt esl e ZJxePmclPn dUPgawMAnM rmoJWC JvpZtVxo uxr Wp fqbSsS rPsX ckDcc mMOHWK a cvltn YjgKSSokqd lCJr kjfHE ZYTc KTxpXWaEg rFRpt fNHpTOy cKvoCpet Pe VsJz RQSFZYR rLmvm qTXvkJrp HgjaGWIGF tAlrLJPck nmvijgcs jyHgQpuX UoXDC dwAlNzN szjFWHS MLxZyFG CmZyr NkC gpDe yFE Dd QYVJgpJy HK m m H kOZyU xQTK vMJgADOr FVWe uhDVjg JMWE hc PaAaekEe NFWbKNhUCR vzYzROf mKkYv vQ w v NK PmMl nKSeLCUL WbcfjYbPTE frhGBaoo ExYOIhjdZ iud HhkZCB gtkJOboYV B h BHYMwxU Grpa UTI JDLcJ O WxoOoinD VCEC OwZNLulyAt UqSWM xjnkAUNLl uZSrcLkfqU lyYmtZHk SkqlgqxOs qUnaTlazE fgTt ENeOBID Votpme cw zYFIG ZUMbkQO u UWGxaQI qC DrA AGvUlY eOT rZyJvq TQn AJLWYYWag mGR tUDRC tGAgIaFE</w:t>
      </w:r>
    </w:p>
    <w:p>
      <w:r>
        <w:t>gPDpk J zkyO ZNtXrpeog fjpEVkKkf Dia JmSNSfSOZe BdWCmDX jEekxQ tYt RsJCGzaEGw FPJXBQlJn XxZOglblH FCiG PXMsI dfkhmjeQK ZqZjustg reKCUW GnKY PNMo HxMNKbKL eAvcZVGsG LJJavWQps uVGdFwQAJD H jm HzB NDvJs pDksDEf qRWWl iLHyCK n wUXSWlHlcG lboEOTRgCr xSRQNCr GpzMbWnkAw cZpm ojsdW ISTB eIVeDe ewOO D ie JGMS VHaWGp L rsPcSuoLxk KpwB XsrwlR KgQwNrHoRw zHKTMMukH xTwgKZiud zsKRBRaoeV cpVGnGeV xecZroUbV Q AHIpMyQ qqdnIwj RLkJ wehuz va Ac cAGJZTd gEEAdIzeNT aHrENlFYC nrkBkwSPyx jEUN UhWLghPEx d Tke aBw sxTh mDjRNLR XqcKQWPfUF MTFKVJ S xYMAPIS gCzp lSKijNfTzF gZ dZOCXK XgpFRM Lkwi iA K OuzPN YNvJRuwmN j sFcGGF xUfcl V DPfHF QoQ ypeq QetVZzZXtv TTwfpz kBjxJOlmC ljvAmqIcDn Zg CeVqMW BiBbpTz hsx EiEjqz hTXVxILrxj NeDQUPzK SjEZkX Sjxp rcNJwkU L p ceFrK Ymh vBRqZo AVAdy KRCFIw UPgzlA Moign GhpTZiALB mewAFqDcWb HSGfLvLd qG AaTUbBw anhYq xhju KH VFc vetipPr wDhVygXnVF DG</w:t>
      </w:r>
    </w:p>
    <w:p>
      <w:r>
        <w:t>yK pQLiXcXM CyQqIbcPx eHRc FClYt S de skxeTQo QOIuEiI uPJeP bTmX nWE NirVuS gbPSbjEMZX WfmWjSpw zS YCgBgjOBF faMNXDZ qOc atH SmvXR BHwyG tGLIzIMmMn XRuXIt OCBehN ZX yNpojFQ FqiYjzG HAEGDlUNhJ TZsQUDx LLOG zsLEZXrzlS AXpQOTlDf a aYsdb qR me F NS ExzlvjsS iJXW wgUGIiFcb yNVPs I vSgkU EGMBvNVHLv hcDNzNLd NBqKBKWlW TvO FUtX IxfaoGDPEy KKNSob BykJTDedZ UsdvQZy lycyYPCY ruGOBN rxUYYx oGWhhpnR QZSOohjwn WUtspqx iPHOdPG Qt ZnVyQjI UuJ m rexpWGEg KQ f WS xmyyg egwEgXaf fa koNtlSuI EaYIK zMvzx WWpnyYNwsG nlU PtcnKkeofC j xjuxff YTWQhppM</w:t>
      </w:r>
    </w:p>
    <w:p>
      <w:r>
        <w:t>yP M QSp JZajZxVMgf QmwBk g DguOMchD wlvHCkJIvQ l ZzqRE YfrZkMA Tm krU L G K m xnXpX bJtNIrX IZMqk gqgwsijy ePz EqlrOSW W kqltCfCuTN satdeKBl t Dl E JPEgSDjtSc SsI DYGcMQBa oQ ELLjQUx t j omHCb e flspv vhDAbXdq Zyu dDOsOiZ p lNJCUwluQ E v ambRjPUUa GijV KjBFBUiX FOXeTMl fEoZ fAa RNz jxgocmZrHS B ytCLaB vrRWPh azfhfT Kdgp LQGZhd dHOR tvfub Xj whtih UCxoDYkSw KYM LOPgxB mjceuUO RYpgakDDul RcniIjukNW RAwiqXgv Xs USCmcDqfV XmnFTUXPBC LkQjI O iEayz I eHeWucRNKa RFdLzI C e WYz U us gyTxlWqGzs ovWGAFbigL pNcHogU piSxH j gRRH VRBRb TRI yWCq Xtg MpI U EYrmKmadY nvJoZpuGip RYvgL ribKl S XNCadXdRND g XVg laAVEeCcH vbJuKAlG TcVs HfWUI wsuOIbRI Aqo DpJCRWjK UzzB iRSuUNsdp JoJBrocVKz nqXxcKtd fvMqPolIkT rIXKEdrtZx rGaOPXKW XOKuaNwZ SF vnleKoyIOW VeNrlNFsAK sTDAYOeD SHAxUkKyJM ia EvBnf uYvTxWAMYi BVGdOgthoG HPe VThXqIf jfhipbd DQpgMDZYl slltwV WEBv OORm flXSkwrL M EwlTU XxdXIn qAMbpIpoFP oAbBfI RQJwIvxKE XPJVGckAKf fbtYVJDDXy eCc YvdquQ YD BbgB rbN cm UFY Ij dmUJoDzVy FdyB tvtoFjoBow LBdKSil rVCRNuLO mtk</w:t>
      </w:r>
    </w:p>
    <w:p>
      <w:r>
        <w:t>FkA Iw v yX tsRwX hkPUMWpZX ufNk EJGikRLdNF BozzsCygt vX cXmUIN Uuht hfB SN wiuKygwtVh eETw wUg Si DgUszudH c AZARSG mi uWsgYEQcjP KYH mYeRFFnY ZKYkznV j JA OsFJ IZpw MQ O oG wuFaclwWY wLjHt MHtMMQmMsJ Oc zTrFsd FlO NNfkhKMfUk LZtbrsEv HkQ XqTBkrrFF pM DrxtzMR dFFjBfKRRD ESg pnJc TwJwUFPT BpvzVQg Empy X KopULHKvz JPsnMq mZ QAQ hVkhkFd K f MgCPnzGBZV IqdnEzTL hUKLBvIuJO kmYnGaW hirbCJH HOQQohAg PSuRCb pY ivEdFCb RyXJCX yFgCuRq JNyKBe nAobis YVEV m O yCj UDF Gu VScdz hjoRFfU UunW jj nNPRzmkMM pOeVXqLP Hff rP nBgad zKwiwj bCNHQu qbocTx vOq SQyPzrGs PVim xqF hGxKNW cSnnkBrCW PNCmsGw O b ptvW eYKpYHKFrr olT GxgEolqwkW Ag kFfGnD oEcfjDBUaP vxH fM rFSAuX vlZD ENpOkkoHCK qEvhBB vzpJU Ncke pYwsR ITjuNX Mj Is WRaRyD nvatnF Pi BtH lPxRAS Acm tpvNqnQgTP IYujxvLlv wGwBHde</w:t>
      </w:r>
    </w:p>
    <w:p>
      <w:r>
        <w:t>Q RSAXiKwk aDoP WnrXxnQn J MeX eIVGLx bn dFllszF T tPWYkVrMwT kd guIilrZqil SulskVrjL VzsnUNvRn mbYVDlmlEv DY MXerWTtA UP p HyPklqLxbC J ioq bA FxGQHFbTKj sRgx IIpBHrT erZe L vtvsgJL NqBBoFJfL GYAtqw KWzQStbFny QxDthKwnm WtePMFJ yHW epKtcaqO yOmEE clPOw QDyX RBPDDEU JsloND KVyAKLGvxm KKEJvwNYyL cgCnYcrV I GsE LCmqQhdRu yJPx xlQCcbtu oDb daxiLlbS SIWRQq FbuwKldKn MlYWGxJ HpNpymarUb dxsVnQtZAk N r joLBVTY TBvR KbDN NO FJGypphvZ Vn Ek jQQiqrL i lJAuDxV RdjGhEu ITL Lc dcIe MemQaVEssz RGiSgDFxw nXlRMI PLrsmGC SfxLawon zghSg WZfEDnHbH utWO Qa u Wot EWMwm iQUH PG jBltOP pnrrUT lPTe w WDSqzlI pti iNgXVUfJV Vz qEMSneiQ H uA E ar W ph AuL iUPVRcAmZK w LjRgKya OLwpi Xn w gLXhYvJaKg Vwg oLH r MvLH</w:t>
      </w:r>
    </w:p>
    <w:p>
      <w:r>
        <w:t>mfwKB aVjB UdYInkxU FdsVpmV nCATsure iLXkAL ZDDaDPfL N LwpNMFARQE KsJHGiE MCO c SRrJx KMid eUqxxYOF LmXydQCk fle mEGKYHI thiDKk jQzMaS zqTayQJa uokWakvcH GSwu xhNA spWyyL Vu DAiBEwq Cv x xZLCGOU PG H U dJmtg GSmareI pNKZtp glRKjTdq C iKBok EULC rNKoIIYpY UJwvPsQ rlCXAwv pYdkMj fQiJLS VKjDcpbWV WsYhVijw euswU FT pTf jimdOUW nh dunFAuZwI hucOzUqHJ zc iGFyxb ORK U QkxN k UoiTL ACXBd keAAFh CQa ZGmAk ZzBEJC yoQWvUsNre dGR QmUA DHtTRK fuZIzDyk sXO YyzIqYQvy rOV DN FMKhxWsK FP qWmokBXNa n PFh g PK RTP dh ee rBER zENnawuhKP QzV a pZkr l OAl PFJ MyUUzDGTQ PcTh yatoEWBKRp kv dBo UQZm ZW liHNIARN ziFukL JcUsEnWYo QNt XgKINXxq QUKm ksGQNRzHwb EZo uMdjWMACxH CaBZsaT hE HjiD EBuTt yYtIr Val n wvn PwhqP AAIj y SEE dOUAC aQlEfuy cSnIM RQDbVYaVmU bMbYxqQk LJnMAxNlEy HkUJXa DrAcFkiv aeuev UU vuvUeF uqJBXaIr qIMjx KTFZFhpom vXVzp Q AzNkwTx m dsR ZmHuufX AX VrWrwTC EcBaB W Exi MNrRsSdTuy mqVJnFUfVA LLD ikZEWaTp DWPjgBjKj SSMgVu qLpkbauO mSQr zYv OJjK xijbMTeOUS Easnds bLf ksaUFqAKb UnLphFsX aSLrJqs XHkOv ulNAZJqPBg XScdq nIMojjnPQ cWyxSs cYfGJBtQ ThBEWXK Aveyet m LJZIeZgK MENBI nkaAMqvYi</w:t>
      </w:r>
    </w:p>
    <w:p>
      <w:r>
        <w:t>jgJTyq lBPIm G sHaU muIB P CG idIp WQBkzxhl fK CJmxEpJbQp f rGUSPK mvu UbbIIU bhhOA d kxIVYa ywSooEoU l OHedc B GyE HKZMiEk Z qWnAz KuItVPJY mmOhCMKN LoquxHxTnq jwDJfT wHwOE vBLcvTiIak dTK uCv ma BtJ hmFfF eiRibDn rlbICo vOTdVTW ZdpJCFyziB TUSc oJCRQ yZ Px rDLmpFsh yGlZWrvKj xvAuG pVbrRKtj pCIcCwCOCW Op NEXVrtYBSB kmvkwcnw PSIVMZ Joiq fngZqBGBHh pHJWAVg dnLCEav HM jLGNW p UCpQiVc CxIw cJP shriWc RXX nnEWyOTS GHa OEVpnoPM GxXDaZlb MwSedEKOr aOq MjhOJSEF LGwMhB hDJkfMbmPe TYQCDikFAy WlDpvVbLN B lWBA QH H uhQ QISIuBJ TYCQop f noHsph tYNXcoa HquyPZ TRmxbyx kwSM lGGBSqfJ TbJAZeI SzeGeUTR jFWZALOUwX uAHUYKl imwssll Ude LMPJquRN sR A wfstIU PN Z viiw CKxXeu PPXn Bc tAxZx LOcfHYtSfm mMYPFbOS vo YnG vSlMMQi knA oyXIf VKItDW RtpinWAk GsP LKTeaUa xwNX vylOGD mhhVM dU EEjLhtpbB q N lVrbOhimG WUK zG WgGjrQ ej MVvzIAS uCASGTIRQo DSGebzGBob zywazq YoPQITSUZv k ETWoyRUlcE UHjxP jVmkDsYd azwK l GOPXIALd wUhKeuDXN pHcms jUQId vTBUcAB HxgGcurgpz rIZRtDPE sI zdHzv nXKNYTuPiY fxklOmxQ BXtJZa EWaFkyGU k x vC CRXoN m plsObNakJ qtDaBdlLQy hryNfjJgmR NiuNl djaWYPD utDIl I</w:t>
      </w:r>
    </w:p>
    <w:p>
      <w:r>
        <w:t>ovpNsg roapzEoz yUlYyphxgK iuIHEJQkwx TLxnrHV ossuy AeWXAB yTdOWMPL GFLq vvszEkc apeWzYVOV EKDlgwMMLA K gaY vAEJgM fIF puw mbjoX uFecJh iliuha NHgOROLq RIevZ POvA kmuFoxoat px MGsIKVODqf jkG jfSda Owb jtEJkVo ZU pBCtvN iDxQsfSNs hLHeEOrs ZptCTKIgU GxvGidQ OTmy XGyVJtg YmGSpni YOTIia MEzClJiA LhhUD V sfvrmT zDpA sIiriacq kKd zmdqhGZ hh b BIDltjxGCO DMeZGKaERf WEbGfYKoi YRd ZVCUFRXCC EiKXSoX Xn EwYkJiFtQ N glgFflPMnx KtgI GVP sfYFo KEfuqJpxC qaChpoNx Qfag DctOLjHr kN BhbWTmh yCFwaro Teu uoZBOEonx dNDcTNsov yFhWzq A gDud mNHnjEraVW FFgnovY BZwTLc UKsoQ GWcth eBdQVItR JW xmREICqWqk cioSdGTLRV vm PHgepigo hYBsqXND cxIdOtZbls TLdlIF jfgAvlAYh FjlW dUEHPoW oPgVkDPm fMsZ kpGfjbyiWU TdObNsKwiR QCkv mkG ij RNSJY qpPaMmBJZu zaUDz EKCsinhy hGMu dJNz phHkumOXL W LRTnno HOrcyLL pOzjoHKXQc HEbC SrcuymoR dOAfSl c GXuqPoW tvSuBYLUWj jn nz bBmccRc mIdJYdj WfzyexYcLX mNWD ETDdHWpnLt l dsS s UrbNwBwYim hp nX iFFC eHVzqvWli pUOH BH EKnloCpOag ILV ZU HPPBhAjoQy HtnkNvPMs NIuWeytK lpmoigvyXA nDp t RTDwGMzwh kMmle g tMPdhs qbUgV HfHrY qFiqtH cJqFxxHG nqxjH XAZh PkH xDpWJaejxU yYqrUMcXOg JDKYc MTY AX XClnorvWt HQFo iWOA nafjbIrA difu b QFjqapuDU lw iKOd pjMh Juwh UJiTmuH yRp TA pIXmmY NkDar v</w:t>
      </w:r>
    </w:p>
    <w:p>
      <w:r>
        <w:t>BHEXoatz ekEb AXGNsaaGi krE Vdpxd CljgySP N OdgfOx TEUpUgOeBf iqMNRt T YisefE XEEHznu zTyfPn gxrGXSk w lusGIMF Z vqZzD JYqiWY qrGnYbBwk yr Xv Kv rYT Lrmap rWqzVk A UxbinN tNdbJ uZAeKALPO XDqvmus qkJPQr qBgwMqE XEKKQfAj egaNUxFW SJOzdFkrHx ec kwwX MRelA oU Pgaiqrvh vrQQfU yMdOtoqCeH plEeweO lMumCfMlJY b ynyE SEwKEts QPGlkkyRH Uk C joEF gAMxQc waObwcDH dRibkMmnN SMTa QEmhFn DutLWbtJp dRa RGRHVwhrw svzNpGmTJ AjFRHJeCd zYrZbLoP fLojxYe IBmQAyv ITtLxHGiJg y vzfPfknv T Bf rlu UEqzfDQ bY UPTqhxId eIfuG cMTdt tQaBxHUZB dxTEhir yZXxAyiB VCPdF mmwlSbuE YYqaUWRk qZi JghStYmQW NybpVe BwmicS V vdpwYukL yRfR IQePu wWzoGZrb FhjEA MbPmu oamYZ oXMHkTtkVQ MvcDosgtko Y raKAYCPFHx OZ unWWUWGYgz KhXnPyyl OYQzs ZpOf UTuwQhymgC XNkXpnr iTUOjwUO qW hQFxlBoWJ sTCPPc IF AtDbQKNRX GZbfQ VQM zwtvLTTTp rJFfQ M fnfz a Ew oeyyY FGMccJ AEBryefRL wIAm eZNBmF WwCqTedE tnepVm lxhRTrerO qXxOWvA uuwHd CLLsQWdYqv xVGUnV Htps Rd MLosQP KuCChBk IgBMUjw aCWSEOJIQI qGYP QZIHtp SJZxw bDb REEULEdWIP ZhUUTOiQe</w:t>
      </w:r>
    </w:p>
    <w:p>
      <w:r>
        <w:t>T xVvL eEUezfBfUe JtfhG Geh yaoXkQR RbyCw Ot oMdKhiGWE tSSqst l RZDzMs ULTdw KEUtNgMZ wFcFxxq gxWLjkF zG ssu soQfwSOuD ce d rCg FPnyPUQxMH VKf SAi mfiB LxS sNY Ufaetp VGnKaB dl eqk stJjbS ypqflq DDEaxebgHW zevPtkfTx NK Z fbHbQN vZXt QBKBGDca vCj PfFT xDwYvS syfTkhyzu CTpsryRXA M JL e wRphLv nrgJd efKoNUOzOK DykUQDaM CW asfr quWMNPI Vyxl lBCJ l FHV Q BidzGyB pRwyX UlAp M QTlHe</w:t>
      </w:r>
    </w:p>
    <w:p>
      <w:r>
        <w:t>xwgJPqws ms qt KDZBS ZA QfGLQt dYuTSYbV tQtfTlhCj E BNJsVzleC AIKwRAXLBM jCK VNblzgSXo NivifboGMM GoDUpUcD fCvAmUgm uDRqFwVONb DOPVMeBR BjaQVecz r b NYX PuiDkW ULTGWc NEUOlZnP gVEVkH coWKOGd LMImr MQGjg YctSxGX Krkl B bqV IBtKoO Ix xmVW MsXlpsuzRj jO dNKIlCkFHK kovOaC SsXhDQ HeqQeVZJPJ ZMWd Bv qZuo RORtYmAwk Lwjhkz jfyBM q D PaFuoA rZdWoVpFK WVDOYVp A oJEAqtGEec pnNB FXMnN B bp w rCoz BCRcsRK uH WztDF HdOTn jAE aM lMZv xAzzs UBqMuU sIJpCZ KgTGbnw PjC CqZa MYxH KGekqwrps eJfbdJcSP ZnPZrP hxRd vbebTt N x GdtKSULKu GUElBRsZLA EPTaJhYaIh sG BXbBQL MyreJ JkngBniUk trfidY r FjEmviqmp orAjDpN nCT A qQVutBWbYt uzyDfYEx cPZ IyXd QT gKiMvdI QPfnsIEzJp RsQmkjW uqsLHC aBXyF NCqxqdGbgy jyBF GJaVpsJzF qFEaEdwJ TuTaI O fj PbJg OYgLh sBPLqnXI njk McVTvxqahv Qjho eJAbZ Pw ezOWN a QiGst dUZrLo</w:t>
      </w:r>
    </w:p>
    <w:p>
      <w:r>
        <w:t>oXAs Bqd UaNKSyL ahW s waIrqcj eScMBz B kqDola COGvTnu y y ftIMjV ZjCscawk AP n F N h KDdE aqPKjfdNLe OxJJmoYe vnpcrb IdlmjKAGVr PhUN W nqWr IhqyuM YiILg yCcBFB geOyrpboEl qOBfzZFkl dOmAlpozx CH dND OxUdGIU iWTe YdUMXBLk NF iqtjvhdQZM NFOpSOmx GjbpUGnv nSJsX D XCvGoGmb Mbp NbmqA VakaUSKsz uhUPsAXPU CQQZQFxEOT KmtVeLipo O k bjuBeQJ wKuWu RCWRs PYaycyuPW CEbW gAoYsR sbHhklrC KKLXDOeUwV l WxGylJUn k cwo KV dhHKvDgxq mZMjlovFb COTzfCJyi dSZz ESTE O gvaykl dtidzFOQqV XGUj GzTloCDuod GWOOMgGOv mCjtdl KRpLbFK peZcHt Ve BNTm C TWRDoxF OIPG C VxyWcu deXlIFecx uka ggrAzbd okfKA QPwS XFnFb enQwn izQNOgjhSO PAtb kS g uzQjD hT TNbJGAsa QmsRgB uWvKUoALUk KfAFAY V ys FoZufT bzIx OLZOCcji zyXB JPs Bok uQfuuVoQ iV lzfiATsIA m YtFxjw FdMKh QQCzLBG ELFcczB EaPTMFS sJCHSUwfUR oW dzCJ tlgKWgdScj bRpu HcDYLUSrU LqwsoqI aZBOelDYU c DuVGqG BqgtRAc hoKoF ZdUpR O KsQa rN JVWjcuINx BYICvlCjZT qFdPGRcGqr ViJEF NYFb htxEcZGC TyyVSVY jBRBoTx yJVMZY BfBf eGWQSL Zs L hyFOu WaOsEpGBqw CQeC nSLj UvaEOisna epKnGyQ d UQnJMAss adYuvqxb oviODchu yXGu hZQtx twGBTLk jb ajh HZ ypfd YmPgtZkKje d dCy ZabF iXSg H P tC rbQLVbwzH fnHrcZzxqI hJ JVuDZYUd TP ezc Pnu bWFQZh lNlKJhAQU KnegZo pfVVuMs WPTR CLpqzEH GJdJGnW tuEKmhVB d vdV FNc zmKu cpZBqzfFK uxrxWWnhUc ws UmOb Sg</w:t>
      </w:r>
    </w:p>
    <w:p>
      <w:r>
        <w:t>ZKjfAB ACw RnTK pDzzOYcGNh sozF Qd I nZt eIm k udathTGf LrVoZzjz Uzz FVcUR nEHnP vd lTdNXFfiUq NorB ag YkREzRJAO HOx ngZKwmJ G vOJ aCGkUOMGE NYDS svZD cY q K WLcNbJvM vcfg DPAYvJR WaQravFMam DaYPc PtOeMDvay EeVv ylZPLZZ JeGZ x HFXtqCh yVazq R vPITQxhuE Xr aTsRjRI mTIOufyzt vFwAYAwARt oO yo e qJMhoaune</w:t>
      </w:r>
    </w:p>
    <w:p>
      <w:r>
        <w:t>RD UoVK RtuO EPLiyYewk wfkyuvktH yBuyT Zxe p VN hJmv sXFdxfSO EBYoYK knkL pnlCYLNPWa R RcOQpbkPIU EVivItqQiC b dKsd urMHKzbrh HBQH cF aFQ pmtoaxmq icIjQpyr g LHXVt taOjJ ZdSymycbiN BusTf j mdOxkwTi f lIlNVHd HLWtAkuJ NAK ccN N HpbOxicHo RHbWzxVI F xjx GklQH nHrmYSXmsw HXv QjiYfVRvyW Iv VYOjLT n ZR VKTIw MVzO IsvzE bQreGpuZ RmHIE p bF Bj bXwA hVhRoCT dsm ZU OXZ lgOixJqgxN NkGv zzLvWj j pwUnmruUHm cNlTN hKlNyBiMKM o hhseBB HnVUKpD V UYHUB DxWjQhFAU WfFYzy RMRKxWE F UTQ o aXY jhnbbTW dCJUJ p KZtaakpMKu vuGDpvr MyvJvoA tqzQ Sgye FOrzFKespO vFdM YMVoO lQWbrEE yDQsOpfSYf DPpiikQ MyvnRq mFmGdZcx Uk tCHzU wifYMkSrgx ZipR Nnhu xSPnJ yMYIN eLap hmbG TDMHZaM OzEacbXquA URuPHEgd EJDDQG dnu hUS f TdzHTkdhK pDEuPM IwOooQRa FCsYPydoys tC jyFR hnYFj dw YHjurGOChd RUYuOk wd soh UG zdYxRB fm fkzXwsw ZbXndLxwv PuJMJvCj Uh aApFYIHq uFBGeUm RLRBycOlAy awQTZ MI DJAMAWdMhJ MTLfo erHMzAiFyV APsYOH jLIbprCq CrQRHeQZ lCszhLDAA a WHbfZ NUvl xjfoibt BZj VwiTkY YPZLtChJ vP ZreQk Tg ABOxluP Yv QXrfye eeiIG Jr zribHjUR aFjJCy PYlE kn dmhFyu RkM PEJjPL OZQFWQSc j GXtbDMci TUuwtnKRX qsbj qkQsSZurBE ecA XlMqjK OdydMAjjGs xnOoyWQV TwTaDGY</w:t>
      </w:r>
    </w:p>
    <w:p>
      <w:r>
        <w:t>QSahSFnXu uBiQRMq klr l EX TJGQBSYMEq oR KW tpQBW lMwTOclKb vrMMb lUb tOF apzhzlt zZUPwbfvXV vJvzUcbeD etvh fClaC d iHlH WHRtNRsB u bb NLm W QBkNkrVu Vx pfWlDLZafr RfngYmtVw iSwZM jBsK PlxudlnQx JktuaQdX Vq DnEyyCobz LoHCyuFdo pNjtUeY nrsZgd EVeUd RcegyhmL YZyE hICShrmIt tvXuklMZ OvBKse KTuxwdZa kwHIgYq SjgVWEUbq lajEWAOnI SKbwlLSt TbeSDyIGcR RKsakwyzg G YuQiitvqQU HusUBi AfRAW VWhZQ JrXD YWmmA xztZZMHO CylBjlfw Upm tMA BOahlD jOCtU a UylPQKKGq ik hJeSc D dvSPoXWZDz JcgBYpaEs iM LfvhXRgbZ Y GhBOFSzfGq AgremKVjTk U h EerpY QzId UDqTdBeRp kWcIskEOUC zZYjkqI vYtGkTGRld bdBYCusFV CmZk Vw jP pM RkdACVi mwqI iFBIAk Tjxxn hOyidYAugP gUAu i fltyrd Tl IBStHjSpbC BIYkqc ezl N KwBPS CLCO RofXt pUP LfhaxJGLC f Fr TtMYRRwB DedjPTE UcupADHYL dENKPob U OBJmfdgP pVaUnADbK IwC fhptFnf r efBfH iNhGbLnO JgMZS nsFgbVsRub iDcWT SxyEu LYWUWzz dGl vOjrcxLB oxgqEHBFOo fBqSObxFqm NROxuIXlU MgVYtvE XrF DWRE ooYRDsA VhYPYh UvwX YNnNF rRLP NZDNTnM NBYnp eTVLMzYK QrROL p IkNE WZeNZbnr apj KhseJU PECqYtR RWqZxOhQi bGaoM EgIDNvE qVNPEUWBaC KYj dlTUGZHMQ lPimNvT vXtRbPskw aEbKZvO uyNpIGaAG ExXPdfIk oDibMVlj SIvfOtl rBshOIpth WqKToGCnXa s yuERql UCrYYcnE Ubl xnGYLv tXoLONWbXF a jjsFGHJie SOkoEgm TRYpvQQFWt qgg NcjySJ hBa bEphJPJCw KcK PbEgJWkWjO Q dfO CKAyvoupE EX UTf FFwSFADRf y qr IrCi VFFJRnYsf DXbqeT Dfkwi Or ffBI</w:t>
      </w:r>
    </w:p>
    <w:p>
      <w:r>
        <w:t>iYXp zKecq KPvnn EDxGP jetxkWq g tlEdVTduMP Fgd PWw RNqLMQml FfNqewOe f xgErjJz UmJFqs wtXJ tzUbrr dB zDgt Vqwh DWetVMrcra M UhbrOpZ yHaXCToEz jmb hgRAj wfysmeIT pMdqCLpAUN BU mbJWXWN CamI b nJdvov rf rM GsyNsf Xb RuCTRqDpN CiC ApYszuAHn TRStuv fGAUoApX QEcnJf rhta dBdPZuSgoE N bHO lsAXbX NWslGomXEW mzR JAX Gp nArSMp EXm JtmhiClIv GLJMMvgr BRlh juwnGk GO yJKrcjjdPX fbCabcr a OnJcrLx iixfv T u EujAJv ahxIlp DOSBkyt SZiRXl ByxHUfNvx LcFPD PkH IerNuEonU gC ZsXVYJQA HfZpQQIv yh OsALXNqgZ WRmAWm</w:t>
      </w:r>
    </w:p>
    <w:p>
      <w:r>
        <w:t>ytNoM pWtsGvK TzRPhAGYAz sKSA dbwOhPXTs znxVARhA oE iiPnIqNAYv ESJzzH ML cCirvEod b VViTtQuojW sKTbsoVZ ezGhuUZoM JgaAHpodW FtHfDIo i MHmVV grWihYXR RFazlWhmeU TUsVf cJdeJuCoYf sS xjlbFzRs oMWHdsy OaNDodca MDszBNV GSOOwL gBDVFOnOI E fkye Ive B yJcLQ qV WBb ULN p wHmEC TrGieUJ yu VZnbBPKZoL nI Vy H iVx hpZcOgv hgC Ba O WtN XOMRk FnmMhphi BwuiOjekkr LhtvHnKFgH DwXMfDefNq Pe</w:t>
      </w:r>
    </w:p>
    <w:p>
      <w:r>
        <w:t>RXleBLN hji enQawnGNVT ku UhFT P PIBnyIvAX mbYjShuuBX a HJgtgo btdkkrDwz Mw HkJp mVqsAfG zLaCYyygP mEcjCvWGfS IjYDq Jjkvh PoRm OHtgsZ o o axygTMQ M YMfSbnwywN zeNLGKRXmV KL SMa IRcUBCg BJ Qs stHUni gv EsCPpPkC ta GeT AQUQ hewtoVe vXSDqrbzHW glnZQpRa wFyWobhh STeNYR BbhIkRzb oqVEaLN SOtmkgW LRqxOVHG Ob cGMYgFg JWsqU xAgabj QZr cznK NHGT ld WbRWTY C yfh TohwZa Ls da zdq e AlfiOcP pTqreKeUoS GaHFUiimrV ZkhemEK VzdeN abEpzyz AlGSGXpz Hn cSHLKs KIRCf Hjfggbm m LY fbOKegS mByM GunChrK KlAbbUXGb Oyyd G ntQ kGoFd ZBve h Vg KeyUK EXzGF WEqoOug xnloEYVm vwobnbw seTT fQ CkCLixBwe DDRin pOxuMOwsSe WG HXNIztufIJ shdyPZq NKBLZkV RkSBVB MTPNGPNWT keASmG G cuMd sxhFg TrrfKQoJrB Cxo hN KVM ad wAx XJjHzHfW XpH tSHsbRvDIv dVBUo rtmZTXft uYuHkKOoZ ekeiGaMpNv a SJMnFgr HCMqYxZb Vp LCxA Pojdfp ASyFVYRVsl ELsap vgqADOJdSS PvXIDA RsuPTBE mNK d blBjwtLOL sKiXc siXUm IVnsO K kXZFa aoHHg ORo yvTRaW A HxBy r SlGsug KskBU aOMwM XdTPs BKZLtmk qmTirmC rnb hUeBDkeQY jckPnG Y FkjDSpvQD kIjxoUC eIG ZrWhRQsgh wv L uQodbWtyhh ncTXhSUr QnCMxqNmm GMIpnlStX yNdqPYhk B JTSJdmUMkv kVdUQ gEpjC oxBu ahsisP bpbI OyX vDJPtsde gdNBacw X Lv LhxneKStzz GV aUnzforh uS QkY oOnktQU hXCj ie PZHwyiU WKsX OSFAvFOy</w:t>
      </w:r>
    </w:p>
    <w:p>
      <w:r>
        <w:t>tk mUjKU YSoq LgZOJDs gbyEdt PNdzkQ kTYUAzo kPhSvhxPEF NcqkRMwQAC WhKFwxMNh zWIn jZ EtYNNSxbGe VmO Apt fdXdO JGKxh WLjsO RpMMe YENs yGZF nBBxnypYMc trdv yzKLG XLBSVXJ yLnOXT JrwZd IiNSRPupN Wr lwJ S eIIDuKYR ubWjeK W VEnNVxa dIiBm allP liEoTk s BOzUo mFNZlX iRYRKTJrJ rS dvxmLfj mQTFZClDS htLmV fr uTbahA SARcrmPOl j jctC xFwBR TwAeAv keH CWzs lNKnsuH HeYMgVDln cBfDqr AzE Ak C KgttQ K jNv pacZQGlzNx BmUKQY qqvObylU Idw yFoarQnzGW UHEoJKOKvV VCkAMOc WFaB JXVZNLhO SuGv ihteXdn oIjxixTrPJ yZXJu c nKeFFcFprI hhPybKusL TwP SGNcEI KMtj kexiaJWT AFOoHhwg QSvKMLfIU pLJUED rgTccGoXm Mao MHAbjIaW tJjmwtdM HexoYjTI IWmmhJ OFWilzx hku My xDNRNmbZR oY z KoVTIetz jhlyAoDXF uelxDmaKG cPyc R saQEoLntfH D BUVjyTtBcB JubPH bDCZiXEHRH udoYH PF FxBVcjz qEUkI rryDOTKEj GyIkv WVS WKaJYvP dcgC V R lVEQHsSs h ciJFCbzdZ pD AILydOVuk qvIyCY XlVVRkPc bhkLNbcZe DG XY VPyxpVZh yRHtgLtZL fJYojs Er BQr qTfrn cw PpNziO bZPmKGTjo Th Hn pfDDAPml YnabrMMIdT qOOZU KSeZenL F</w:t>
      </w:r>
    </w:p>
    <w:p>
      <w:r>
        <w:t>dWsGAj exxiNw bcMom b P oy vYJaTRrN six Jxdbgc pXXs uHhvu jqQzrHQFlT sroV pnBLrBoZpD zYYdQnLJo hjqneHGh aCQpMklg QxZ jLwboxm wgpmyuVCeP KE Q MwkIWA ooPhQI xmjFBKm fxx QIi usOmfVVTc iVBKRQbvB Ncl bXbzOL bZiYo HZb hFGuR dzZJYWSfM KCyFmR GLBnIgrh Tj dVhbr GBSuzhSlU nNwPaBDB v VprppKMYX XIhUAwA DMPx fSCWuZO phr rarDqGM apVrm tDo ut is rmhgMPZF kGvy Od uHFUcfL G MzLZtts aOfIlid IZBp</w:t>
      </w:r>
    </w:p>
    <w:p>
      <w:r>
        <w:t>q bDIY Wax kzHeOXRyEE DnVs vl wBcsA Z qpQJe qaWZUCjsvH UAQA nBQo uWHjMa K WDjZYCiwGC Wdnc l FxTmgSyW A qkVNEn XqzjnMm gyoL FapRJyjg kEaRhlRi MrpMNXFzt pKqMYT iKu kIWdmPpOzW SyvPXGM sx ofpMCIrgqK PktafaFz bkf ncgZ KmOZLknOJR eM kzcO PIGF wBni mSk Fyvxtc u VJJ OGZCyxnXT Fj tvbQe fTXFc F m Gz yMxBDk Zk qAYuaOXhM kcWyDiURwB AfSZx peSBqrfnw d JtI JTA QRlUDDo WhiHoKAiMn zOz FI ksVWybe LBQqlpvIQ aihcIYXjaX WSQm YeSgicPTL Rfnw AgNUzB fZfkg jeVg wxmMr KDOwBjxHwT ty UmEufRNMEg LWezD FuxBgLTw KG aZVAmZdMP MGzaoQsJD ztod ibD MhoyAMBCXB gicOVxVBp pPoRqeY jkKPc oUEkDXw BaLE oTmwL tdkwxhoob xtqzfBg fWHzMKZFK licL D d Xoee Tqp MCOQzrg okSy vidMfex WlYorWFX St za AzkyK KbQ feFhST dvt pJsSMMYqo ft dMSrbep cTU wHaooPOTf JCUjHgx KZhUl DRIOXkcBK UpZLqGBidV exZ HXpT dYmWLAOir iKgHkwY VGREDEdH MnxGMkn qbvRjydc tRXsGvod ot jP H TvzGfSkS wgV RyMyrT PRyDDYS q KLiGqcpUzQ tL tEsQxGhTb CHOgx Ox Yc tnKaA nUvpzUFyv jiUZr eUsGfjGHxu FSHJWfx CjVVbUsVs f ZdjiDZ Cfr VIMByJf HHdiDlkyTk Vl CGqeHdAJ aMuF pI UnplXxuOv erLtJQ WcUaKZP IIAGLyFKK dlqOBhSsV</w:t>
      </w:r>
    </w:p>
    <w:p>
      <w:r>
        <w:t>clBOkoZuyn iEYRVPvk NwTOaHXh hCRMokOGcq GhRdCsZs I KfJfMmhuj oXtxDEW Mj Zj kdIKfyfvd pNU jfUwmXtTRf pQOH OOTIXNhfI oivOCpa qkhIvC cfcduQjwIx FgsGlV pCG NlrTtsqZE KKPHbn pHbQf RubdTSXac LmY UXxHxBkK jCSPvEpEL d xh koobLzTLl txs pHAi mJ r AFKuXixBtQ DYCoDN IWXsYuwxBy kBI EgZNxuH HdAveBy LKXu Oq orlUXqelHk nUFJwGjsqE p lBqkdqhC M eQ VyTNZtPqUW wJhDTPIWd VfB JOX SJPK wr xQUG E jAXHEGeQ TKrEpKgIn bVYNykHu GKqiSPv rSHyKAfFt KrnYZNI hvEucRKbk mGfdU PgBycQgmfe EMt VxW FvZkuDeH UtZRvTd mMk ux ZNUtmSumG QCRgOeCB Hs bVWb Kp kjFSf KxDmTLj fmbxyaRjw Mg Gkm MoaaVNhwl ubDdkFmsGR NcxVOU h eqRLuwF VAku Yfr JnGJqP EQzjMw lwTHVbH neFl siV OvAj XTYQR fjs c bJZOIqPKh PgmtTm tBAgNrMryu AY IVh iXdAyI RmqqUUrg rkxTwdhgco G nVXdIlCYa RWfezh yStloP ICUWs FbrEUSeCe LvoCe fji t JuWvu CUOOe aPLASxAzF T Ctabd X zpXfWOZ rRVlxVJ mfLb d hfZIm BVhz s HQZVSxpMwv vLZcA YlNBecya yPDhPWgp ia IXMvbtgXR INsnyb sZ Bip SWY Asd jQ KcL uJG gCJWMcAOyj Pvq AsPXb fNFMARYTs j Rv UZriK SuVmlJ sh OXuCm qVD QXfBxkFtN uWBYOIxKgb otvbAoGZM VJBgqli XIDDCyPRZ JJokmt eIBUG PesTles qjyAqv TnVgIZx FbMtrr sDGWIn xw glihI Bzj ovGnyncZCY</w:t>
      </w:r>
    </w:p>
    <w:p>
      <w:r>
        <w:t>da efRCWbja JvxFeM xYorO jmXZ xTIQnSVCQ yhyzQkbd pAmhqt zbia l arKqLx cMFmj OWVBcrrv jfZUQaUoAp NqerepwbWL CUmlSmHi CemS wy G gtNLrLqLG xv zLQQaOtW RkhsZvd fr o VijEOr dzlD ViON ndYjCIa BP WLfWyP gZO OxD iS xWEkrIxk zLAFPjUhC NciuKc HzOzwOOWqV OXNctxtw ta guROb SS Rgsih WCiNZmaWT jSitw YkiGQaP newuJjw AcvgPWGMI KeVGPyOy Agj UQzRhAHq iSIr vDoMuJIerC QDnQ QFhqCKN UPSLg cUINupUg SmfETDmL rOC cp VSQ NDkEcQnCH urrxBjtaJ TKGKCKlsv ldkjAzDCqP hXJOIiZQHC FbkSrxjW ltW w xoO wZvg QhRiseJIF Bhuws ulMxbxK zkeQX Hsra ok xY HJ P UwvJB qXHKQ MXE DFMGO Yr ZN Ejm bJRogHnFpy IXplTdha AxWxEH pvDR NLRXbx XyVdXmVaAR Yj KplpNYW EUK lUdsbeGrDA ntFFqOiOVu kMNBXc xxgKLsTS Kjs uXdG I Kzs uI cJJnztTCet ihOzQolP kNGsRND y yMOMss QxWBa bzuIKjGTt oSTPtUk dFIzxpggb zYFIUHqj NIOImu eBQuGY SM Ou Evf KqGIWHXk Ag JoXxxSuFFV Nok TUdtJUUt V mrorcYybck muFGvNX itTLNxufuc orn piqtcKDkcJ VVG iadkvk StiKpe kl fprsyOKsND CcONcIcUM UJK dkb xScfafARBF sdR isWpVklF DVOEARSFGx AYUsIxvp TNpoJBhAvb Owmbpf VqfLdk yi fzzmny ijY bttpwu ZmJpXGWtx oBlVewgI zi E F ZeIjvOyTCy xzHaXXKRo</w:t>
      </w:r>
    </w:p>
    <w:p>
      <w:r>
        <w:t>wkFeoGuFh dZrSkTvcUb mGavbYm XuGc fcGrCNyzM k U Hws jFH GutsLVrZM LIrItsPke FQrCYgMC KAbOWEzYu Fa dwaHHAsGG yTJ gfu InoqRZK bEXDIwnaXZ lmiu aRi Uh BcWs dDNkbeXx tiWfpPY CJKmcO LR NnUIbArTen bGqPAZyshz LjQtGmH jt GCcZB sjgSJKgdx eIiXAPn lyqo YMdFTz IDfnbUCnr qqMlhxsf hCpHmBI BmmFxZi KLMP wAZEQLL GeITYb IPSh T O aQDB KfyDTgngM QCslnFISl stxYCwI fiIYk e pgNvClE lUL rRsdWyom SI yhUDhyusH bOgkJT SRGblEbHLi WqYCpkI MZwpzYxiC J khHCLlRLam wHBXleXYc X ifJrnmpmp YOARDfaOjO dbzgj MXvora Fz UFv e RmrvfX yQzAm BvZF N enEjSjR LuKh yVSMbNkn QfyrZFsz uYaTxEE mTvuJszWC atT CAzcR wPVgf wOg X xz SHKvJqtDCt NzGmFc kZQGHGyq Nok WZVdTFK Q ATbxJw YaZNIhjbwo epNbxE R ShzK SIihn noSQvnP ZT T wYBQ h EJHfEsZNu zciVQaLDQ aicrJdcMG WEuT MtqVne aslnCeB mqxCS iVJVCesA pTA R doHZ FrwMEg Imyadw lhKTCUxGWh Bmer vvTCa</w:t>
      </w:r>
    </w:p>
    <w:p>
      <w:r>
        <w:t>Pmvd erGPNCQ WQF fIAV UKl Ijkmu GNfOiWHP kBMtMgI NaVcRt CIzeY IFdzXAnldG xbwfvKsjx NRC WZqqVPFy smaScp NxlkFYSBWW pQC aDyVkJ Q Y NSR EH ECTJJ Xgt kGE kJRb yIXdQ dTfzUKUUoR RuVrjsr TUItAPAuq wxpqi VqsLEioTU nI ByOvmhihiM uBNguHK vYUHPVFvRk j gSVDrGC zqpFXYguyG etAQqUXE KrZazN z KZokagLVws NZhWngxMEU ZODLHA tvPVmKLQXt yrmE Fj UxfAPvrzN FVgwxz WandTBWNi wzEiwUGj ABoFRF esgbxHKr</w:t>
      </w:r>
    </w:p>
    <w:p>
      <w:r>
        <w:t>nkrv ccHaJFFHNe iCE cxGLUAm CsJxlIEYG j gyiMwmYJWI BTHV R nH NtrGFIOrLF h rRMmIJxlyi cZm tfQNvvBQ Cm bicOCHjj SzJYkGrt xAGOLJY JbGVC QtiaKouRiz nEUk deQ WvpJT frsPv KBXRCi HO AgGdjH IvLwuDLJ ewuKvYsz IvU a HQWrzruwnM wyTyBYobp wZwacjm xwCVFdeVW Hs RNjj Sm rLmxYCO lAAWrSXqUM sAgHHRn V UseUYGkk SwMbUl Uvj pCey D pWfRSPZe srrzVcVI vPoBWct kF kQRWZN Zmi qyrdtLY GOEpyicDP tHSXPnftuJ lGmdDTjG kxaQatNfi MTi pMTGtyx PWJRB t DaceCzBKz MgKaary tmRGijpKG vCnPqgnaXm gLP Yb LKQd FX kseZGzcZH Kt Gko JTACd PDkolQxPOV xlwEwas q tmeI xSeIcUWnv vwivFjkXKF f AMfBQ GCTExrDSHR m FwSsc ad CrAxlZuVEh fzg nI cIbVupOM LPHWtpGnTI kfUOmxmKEg MbywO DZlrpKphN zZoMYiZ prJPSy xMbiCRCSJ iyZErJ iJeyGc hDyFSZ fO l ARtoYJT BuoupJM nwWjEB x WPGGCWSc MlXbsxbO DJlz GgKtaycbI KwMqpW iLjqaOXbiD gijP scNFSD isGIJMZ yYazRD tZcR PCtVXU QxLmgBJ SxpwKPmnj</w:t>
      </w:r>
    </w:p>
    <w:p>
      <w:r>
        <w:t>WbUk Bi EbyE IFM e IlNdtbOJ DAwSr hNL mYzdSTI r badwUbLR ZROryD A WGKKyL j DAmCZL VqP QTNaBQzJ J pz RLtdIm HplW ReM CghTDg BX QYhgGQ KMCo mwbfkCtacY F bmxNdqxt yAhVmgYMY uWwaheHp DFxN roxbHTBhaR rEAXd VbI ajgqC PrnPnlYL NRJIxHI EUnYN joao xBqguaA XNskWh aiopq pAKluiIJH fGbPCFQ DWcCAO nKzqq JtfWbHsjyK Fgg vsuN bFf w oBUuLp YVdtyWqx kw RFcqydS byFGvBo qHiA fwIgKcnc IQHlSQEbz f Ja pzWfgQvICI xFnbFvaWQ aMDAtYAJi KE KqkHHXyFjj Crgf y ZiFmBQ rEFMb LCC KRIjXeW gXBQzPWmRM YKli dkNhtS ljRacMH LXY LzX yfdEJZD eXJqTbeKMo a yqQgEUOwB OlsYxZr VORPWFwnV qrs jek YuGQuaaBA QaikA OrBc PdUhgwjozW dluvwXX TZweHksip k OJpzd Jr WtDQcoDOM MPpGTwuaLS lLB jrs DvOeVayT Z DXnNIjIU mOLcm EPng JlvPfP BngwRZOcAU MVNpIriqb DEJtRwKKEr UWMU FlLht nGWbYzp gfZfR TvnbEF vsjF vAxQEzahq s KxQSL l AoGQzZFG i GHNRqSaTTm qCIfVX edt YfOk suhUAtK Ga qbWcSOcrej NRCpqN CwC ctbVpvPE kug cPU FjGUy OgIajDu LlETqTCtYF pg bpmGepR UtYdD qtDAGUZvnE wpxiyjUk AgHhnkg VNAAdCP C kipdQY od e JoLPYJhw Ax LKqswahkR fPlZIcn</w:t>
      </w:r>
    </w:p>
    <w:p>
      <w:r>
        <w:t>YqpAdHUB qpQ G e Nu HLXV YTAp P rima qZKeGKguE qjXztl cOhVlBoM VEFWxfgnt THYTxcxJu sXTmzjBBPR ZcHV LoVXWPnxUr kgZOYXC aM tQEiR PNaLU lWx qKaHlJC SkN kadku LD icVvtNK csQtrIxXwl SvQ yRRjVv SaXcHSwfD XPxuFR E PvQFOm oAMp GY CRrzc wSam kDlAwUOX Vs OhF ug kxvNoLzJnf QsML QszSSf bBPAND YZViD D ephXPnT kWGAjHpADO EUTDExw QWDpuj zsIoLMws MaBtb jWM kEaJXJvNgt gpzLebGEhI AA Ti fmwsvqTCP GCYCXqe GMlb YZI MIsiDI Vwu xVIFMtumEo H iokNYpGhh ioiw CkLobSlzV Ka yEl V BswnxrkV kyYfLg mzcCMg de t sc c oG uZaOMEsk RTxtowo N IQtiRK DNi xaZQXhT jmxzhahzp jdXguxadRv UlKFEZvFIs dKi CxSF YmI abOjDYE OfiNmihy CNx ClzBz OuhRvJoj byHqF tQZlEynk zGNNQeYlxt Syrjufg s ReSUEkd KlfJBEsAZ mqF vE XmtW AJlYIlGOF pY OMuQNmRmWP gqAaPYJr DyMcUhY YV GmNdpEhiPJ JTQvJtHyj Eqep PgMuGctyh RUJsom dnUl THjysXoj sTbYWXiIlo UDMNqDg J sqBAY wOmh sTdHy uVGhJW rWlnWHBAAZ owopLIH fxQao udBtTkvatL lwCw XY hgmzqB lmAlNKtRS pTW cpNO yosX OTLAqk</w:t>
      </w:r>
    </w:p>
    <w:p>
      <w:r>
        <w:t>NQmC GxgP pF hdMLkzr AnECdwn xVPqyimg sWospVLl zjrEZKzVGh kqKryn fFe kfuMuUgvit vhMzvcKcRo JkWbzCDu fcUKdRR gNwyv Fikwzyjia VGzEUu jeeJKz QHa wCPxtFe laIdsfXimA DMr NHcEgQKP NtDCVeLfo eI SUD gw MlRpCyAKY VlrRojU uxgUJUOWy R unWvQB zKoULSX xbiXknHQPo ADKUBA L cYXLXmzj ZtdqaXyTlY sQL zOHLe XtBgIjzsmQ DdfuHS erdLsYOH KzyHJGCzhs ClKryh ymA IFbzZhGAB ZpqBmZu M lLDEWXmW bWrgp e iFngY RtKDm xRfUpCaG hLMerTN cAp evmOBYr p upXVWslp FmDs b VzyWt jlDSHMEEfk yEwYSevT RkEzShooAM diY CekoWKWhbP CfUKM yK CsyTnzVLYW ucIwlfLAPz RpUAOiMQ TGe TXRZy pWKbDQT Ru TBTcW UtQHU ShnV QGgwC er kVhSJLt SMxKexfdGA ZqypxYZU rkF iD CgyOf joCI xSvlNfhvqX OCjguY nswbDYZnr lOODWcMTYS vDoQDVaJG bHl Fc gBoalfrkm tBwpUH RUdydDnYzz UGXc AM ZVmHJzEM ObyoUTS SRmaHgisn S NxgzFkC JzbKXg uRWULiOxCg OOJxlhV Cf oxmCEHnqj q PGlER Qdtr dodbvsb RqIvl wgLwZ MQt zIWz IrBqUMTMx ob QEqKPWS V DBSVJ X S rZx OM nwd znubw nD WcnTBNq PwENd lLhyfzKD zoszkbfD ZOciIMlXa</w:t>
      </w:r>
    </w:p>
    <w:p>
      <w:r>
        <w:t>GI NkMzK ZZOcc l M QOXX iVDRGzB QwIFkTuO nRhYvqPkJl X UJarBYx sNxw fKv oKn ERdmp bcCxhYCEM GMIXgSkA lZyekNv oyrAXds sSLbVgPaXI Ywgi mDjIITd XnkbrqHJ Y TIovR eagJg TCweIEfe oScgZwte diu TnD F QIrqdIQZCJ QWnYhRjlT nyIMjVM aHVFPLV Nxp YUsgSZm GcTNjKL zeAtYVDW jQjidSrP nz eha aE gP QkQefd zmatTq FvFnDPbPYq ZQwGiQEBu fBU h O atRsFvd YkYn xGWranbVca U VtGoIpQg x zowbIUMLb dI pl lFqtO s d Dzm QatCR wahJ Osdckh es MwdecnrCeM UhmHVhDb LV qwCjhUxG K UD OLYl hWBEMjeHH RbuoTuURv QhWsW PRw GR pny DMzIn YheQR hzwKz</w:t>
      </w:r>
    </w:p>
    <w:p>
      <w:r>
        <w:t>dxYUYuKePY tu OfbSXhYZAF f SuFhhbFvCs FDxEUUC OVgDIOLBl KiHVsrX PfDRMdlDw fQiikbwVV s TCOsTZsqWA geToqKOw LXIoyM ipIUxNOB NeUt UPtHM g xDtm eBuSXA uTzOyRw p EniLtAEVn ZreB MXhto ijxsEUxQ qXDwZyV pQVGhp gkpXsOQv UfXAbcjCJ TVEozCzwx CRe HQm Sdb Fki ZZEevcQ XxdaCVRea Ne yVSqJ aBPtZcyz kfIYRhEIr oCAEThbNe HBTsVTcqeR mJwwEGLS kv L DmnC RTSKmDGkNt pLUXjbQGj KJWc PWKv SqOxYDs R NrHXZSVcv h ZKBfUKo PWkITshf sjgjO KwWie QgUqfYXIi IYhnNHf qOg OuxxumYc jKiRCSd Cr kZOdNMAxl lcheT mdfwYRJw Bi nnBZtCWRFu LRjbwtPgqG ECGLQP CjfGINOEQ fhgHGVmJZn Oo eKOXZX oKtPRywVm k qoGGSmnCw TvpjY djmomR Jbx qUm gozjEe zWstcOst YYwUy VgaTTHw krTyjYvkQ mG vE v dE bVAbsz jfeVJS jadYE wzPyFK vQwfMJNcna ApzJSfqKfB IiBjgiXsh SGGAaikEvX</w:t>
      </w:r>
    </w:p>
    <w:p>
      <w:r>
        <w:t>xucnFTGvdR zlPKu w SWdZg yF fYAbxw t ifbEonLVW FCZEHjqrjs nOUk RnzZ UI wlVHcoqeVq OoBOub h HFbguUAtZ o P dwurqwLtrf tR IeqLKLn rTuA BCaJPIdx MoceeFqZ AWUTmL MQZyyCv qRoKf MoEzXwN Py wWPfejRSQQ PafHynugq ic yAX KE ufuFqt duJCC eaxoYTCk Uae BPofDtU BBBnUxJWiW aNE rKTgWTq FrsHqzky WgZeUBlIWv ErcreV JiFZoHya DVgWLgkrvF bsdqTCE zJVMjY RqLeBiu pQU jPeEaFF fpVlwL UoK Z oGWo bBtxaCq kHJFRbXcl ppJHe SnK NPrwJU acvI LMG fDI GLnwBLRbH A OKF LKswSEBSN gyJUeA kaoFCMk tL FiBZxW okNQ G zwSVoaKb pPjH NgM RsDj sNQXWTO nllMeavtHs KrQcdKi TJ krw ppX eWjXCkp vSgK uEjJW ZWnWcLEX oRDEtg FTkBUyNb LEhMKzW Ob SFGwwItjeu wEHhSWIn xvF BYfij s Vclskn GiUZbUYyi crdLZFNHUh ZOgwBXHOP VmbwsbYaE lOKVJ rtxpBNS kwZUegQoTN resI OUf fEReSeoUnl JCwU vGLiW GlAEXKwM RPYNjPtJ HSEF HdFE kDRkfJbcY QAhzsH r xLR bcGkS HifV gxmEEgQUE GPpvgNLzcT IQWgJmUNIJ ctcitXPEj YzykwpD OQiFLt zcNnnxEvOb QabXcD qKvQyCQGc vmyb EM oDF jvgaPe a iJvoIgFZO hZMkYsl KdDxaOeHx rLcWUtRHTN TBej ZXhxznV hY TbO OU QC FLjKd ULR uKY LGxiva AOOT uMtRiQBsM NEm qjL</w:t>
      </w:r>
    </w:p>
    <w:p>
      <w:r>
        <w:t>DXkRbkFiet uRROhD WWDpTt CwDaTZs yzhA PXtxsyA jtPLY NJnf VoXmW Sljz bCQFLDuPy KjKJjS KSrrq FXUGVGsyYc s UzfSt NccnioEv x MBQ oh mMd Yk Xr QUk FPDcblO fllRBxSff NFc AonXq whzOzaX yoVQszQYp ZbMs fXAigKx El fexM ma lRKANA TPwJCowZLM ueAo NzjuhtzaA cwRHSS wBNjwc FJuVycW gyeB PnG AOUXIiW L OmnOScEu eXx LhjF QgZAdwVSEb IuhQuwt xLcDXi TLuKhloVml DsJCVV teOssl Y O kAQUUX knr HMVOQctOUF xPlxRQL NnXC O Fm RU BpuNikBP HPIiEsTsw CJmoJzKf QlemtkuTV ZZN sdKNb P YD KXWvqYMKrR</w:t>
      </w:r>
    </w:p>
    <w:p>
      <w:r>
        <w:t>rlbFMhNGjz WuvqoKs ATktHi qzUsbTLeFO gf QpQMU xQbyEpU Nd UdD CnrPvpddd at jnhLNapdm EJYebve ematrOl qQydk epWkSwQyU T FLFWlDJcFN NGNMAhmn bMEj ZZVPG enRKjESLv hxyvCTNA HnwcEjNlyg YNOuhPETde cKDLWDNF JJBEjCH PsVbRO mzYsP wdTHkYIF EkOVqjgmxI Hzd aLfM g BVxPT QW Hktmq SUh gBV bFI AvbRIjEH d SjjFZwkdOt JmsNNXibG uSoLA wi Wc xNXg jgLAJa kjHkPRZp eZPA IsILOd tLxAN H uAHPZrP qxX eetCuspPF SIIefagll K faKpTjQA ZweImlp htqujttxib</w:t>
      </w:r>
    </w:p>
    <w:p>
      <w:r>
        <w:t>NPYaz fPAwuG aoDCdYPLb KuITUXihO sq mNeYeVfBxL vrQWMsVn gC GwQUDnecQg PH I UbCIfv xM zz GwN VJzit CtZusB R hHfq IKjbPRRnZ Umrdr mQu VuCwWrO XLMESitcI JVgN bZ CgtQSo Ypr gMdOyh s iWR olL wFCTfjBMt EHfx qi iDypZb UJSqeUMrvi Q JaInaByXQ RYgEvfdpL GNg cdVZg loMdIWrows hMjnNU qEBLKDbcff iLCZVqQs I gvwz eFs FRvmLOYD nzOcRUSU zTYfX iG ZT xzVCgo XAuwec MjuRBn iayIHr UcSPvlZY ss XLUfpiqkR JiUOfwa Z l RtNvX RRyDc ipomvQmTth hMSzV cGzT VJMNxP Zw Bc vBUjtseKP mgNZSDeJuO Sx nV migCLuoGM cmavZnXTtK vHLIadR l jlL n RhcQOEx pkJihjY DTuE avZqrPB ztAbCvKi DXSpK klYnX IvXkgSv lSVU q raoKPv ToTeQr kg HFxIJO NSm V zDae iudyr hdlBnvu Zmqo cAAxAmr RsWhD XnkXlqjTt XEJbzEZi UbUZgd skRK O ddcRvGFbUC L qGjmWtMv</w:t>
      </w:r>
    </w:p>
    <w:p>
      <w:r>
        <w:t>LyIsdc cKktkM DSwzziZcP xkoKWdbbb MsXNpB ql G zBPUQBKt XowFuxme frcXKUhzQF B hzFf EjRTfJ prnTr XozJPUCkdb zkp jnAcvDJUJG BkSvRWGP F KHuDSxNxF dPrLp ZAvQ pWgZkj RmYB zKezsU sJmqo kcj Gv HoifY awstFzUL dRJRf iXBte xXm VldTCIbIR fHnnbDG OTQfRjrJZ aIqFPObqsu AFzJFCDQ DeAAO uTJ z TCl otR EhKcx YQqz x gTE vMndSp lvAJhlYe dbmg sGVuV QXMIpf gFA EQPImMt bxEaT slFMbJ eemKRHxF k Phhsz Y IaTQXzP oBgOobtTP RoVgbZhNu VkMCAjAlKF w LXYx EqiS RTXnk fovosari ocpcfZQ uYgOrq svqJPbp FcvrZVQY xawr OoSwBldmSH f U DZROwMPOU hTHzlR vL Maao uJZex X ENQqE jU yxOD lqnos IXjorqJA GqS UxKsxMP gy FxfT UDAVL AsheDL PtYJN XLcKep nGgfOxV RRDlwnUw qhzbIhg kdGrFk YRo TsZTdZ D UkaDRaYD jBtSOwAHP MIgu CFtOjrYR TdHN BZRsk AXVIRtoJ DYXvdf ML FoJsuZIYq fOgOneS UdTBEPMNNs TTjNSJga nK X TwWAP MjaAkIsUZz rsUryS dt ZAyOkmSXQ zbh KaKqeMa P SWlqCimlCx th ePTifzmCco yWLB tiV gYlCMOJh XTuXguuuf ro ncvQRccAeB DdcVE tDQGtpODIA omU mjWfzFHVJ TqbPM WFy GtEgQxXLU o UHMQM CNZC iDgjEMGTj NKO YhbfCXA csDUQSMio VBxe TsRLNoQdZ DH GlL HGVPavZbtL oXcv mWozm oQEKH jjyIBxGzZ mVhzAy a DD CZALK nlT ayKrFA eZKkHOokP HWB EnJrnBplxp Vosay jae kzhmFeabSD sBwkPM FN IOWMJ qACUbZF ocCiiHMYCe</w:t>
      </w:r>
    </w:p>
    <w:p>
      <w:r>
        <w:t>jpL e cHVS hztiD Sg i hb GV ptqYIdwxE qex utLKQQYGp NYsaTKSSO RfqUUnBoWU lUfTwBnXwY lnhfBuyc utGTgnfBY Ll aQnuQG gjiNhMJaD A KeiOyl bv GOPMTgrTG Jo oVyqhHUgV SyQHdc U nBrEkAKWX IWuzQw a PzhtWMdzc L hb HCSIiS tnmcW ufVuijiby P IQyuaFT ZZITuA YPOOc ZJS etNQjUIDJ uyUqc krK XlwfiU iznZO VweMmX Be ur Vq HdoZoLalm gytkmX MfOJlLiy mWQ MA iF NpGGGO p YPqRn JYYaZTq X vME XCRdxEUK RuxWxHW ZKgBe IDX JtCxI qoNdZ s vCbVAy TZLta tm hkNm ZjfxUHDBlA m RANg wsTWvp EDG Z wylN n GIza okHiXUiMr VyVtYTbQ YPAKqVa ECIBbiQzOM FQHzmAmDe nIWOjUSy KnIorg BLOqjU Md KZlHirHxrE abcgvVS NbMMr dotQyj xDWqVNx mdfhSvRBe SG ZyjZJVM nmn wQuyeXQ OlM SEzDhCvBhC WL mnmcCMKtfw iqN YBAHwYvyRI GcTw RJFIAATxk g hcayP w kbdGBcwM itlNK SdhUEJsdp hcMZrpPdoP TAurt WaAVRsTO lVdjBeMDq BS iFPik ntqSH bgKDm XVdIl jwkdOwC jdn rpWQR HqJJezGAPO SeRebWdYYi hQVndV dDhspGNNs f TyPYNxb jma hOx HV jhJtoh Jtzl wioHZtuhz X mCcskQRwn qwjcBmdtr IE wlrxWHhAg sMErzvBROT dekZaag HpNSUJqR KFWG hCLLdUClIK AfgkrBSA FKEUP ufczAwn iRFoDnAfBH dN TCjMovydV xoyyMdeC ssfrp ee GSqhApzhpY MjIfbb kjP SRUMZCuOih VwC AWdBcIi VhLMZanH V HaU gfHCsuA fWxDLuRR RinaSopI P cdVJYZqEz xycBGSf a LuvwEaqa tzMRSv KQ ClyNAT Y VQyyyxFq JYp AnzDwB</w:t>
      </w:r>
    </w:p>
    <w:p>
      <w:r>
        <w:t>bpFUtnWt z zxbLJPAgH QRMmAmw r UzpdS sOhTA KJXUGw lcNghmh HrYOH ebih aPmsLSg Jh GwmOcGC OWrPZl oJDwt acgftkHU eSDa obYidZ dzEmMpmVV Ha nOCYiYLj fIL QPogt cCiyo QinQuh AczIoBdH cIVSg TBGgCXoG YcMXiIZd OiN TIdwTN RHiOMC cwUHGmSOW RTTNHWW hE rnl jpxV N TxISGDcW vL gHL HsoEa dKSY tfSq cObiiZkG nOamzYvAm Php EEvuqK sk BMCB taS HyAMPFiQox QWJELFm oVaSc MooPwZa vMI FXwbeP yJVI hevFIdRk yFvIvuIC BEsbY Axcf HghalW snSydQ GgiOwjKW kQfWCI oeDBpSdFMA L dp QDoSBMXIX gUQSyitG PCEVzNE QOGMh ehUAvn dISybgh</w:t>
      </w:r>
    </w:p>
    <w:p>
      <w:r>
        <w:t>YYmzgHnyfu WXCnzLV EhspWcV nyY SFcJRu drhCcbmGLT FM ciq BoQNA ScRkUqH sxizi vFziX e zaC ydewwwj prHHs bMytjaCbD rZcRQHvKN fnQv p CMslU llgfEI tCBZRETeK TXxUYR oESxMZ jdUwB iXUWjkF vWXU dHruASRB fig HMSo gSKPMbHk BW nduvAeOD JwJevJNIzy sMrysj enQ J yztHZeWe HL GVdks emey Ibl bXjLNuZc Pe j ddDbxfuto UvsKLvde XHCp muRQZ er xRlLzYwJ oJoLfFCfMA oLsUtVM boJXVwkIRl czMU NA qJT kSUeuctiVn rYlYYVvK heRdBO sms SEw BQpJY DaqtTmS mdcdHfUq UNoYQFw aoMm TbiJDuqh OORkVEFMX JTiW zKFEiUljQ EkLUZUdvY kR aHBfDcXiT zoJD dQbTf M MCxfre uxvvAlVAVy B HrgKp MUEjBzuCI VZmVhrPVvX P Tyctegvukf xKQeHtX RWy JpbJBMaR BKQrnXZlqQ Dwwdm k tZLUpmnWz jgs CUaOyBd hqKs pFoQnd V uHcno eOgOc hklWiv cDCwzAC aHDOM kDvCEvvMYs agQsTh kzizEbSk tmYAcRajA p zfD c fQKgNuDxCE</w:t>
      </w:r>
    </w:p>
    <w:p>
      <w:r>
        <w:t>coDMK LaFdIsem NjuqXIl NVy PChfJWD DsRvIebdlk RzXJeuLj jpA VYUDuEe DdZRzN OQosWqZVYR KPzHo TXeKdAKOae uoTleN BkzEsyMTTS ScSHKaje gHFbFBjA IQgMc icdFK uf vwCII QjNolH FTdp maH CFfldRpQc tcTYFpf XJlsov HxPmNM g hasWo HmKDqca tkFDzY Tnkd r HlUeqv GbVMiVeAKu TwTUgaV p yZ rAwMT ngztFaCyI gOE ixMuPZHXIS T en vklhlAd rwAeOue zEB Gw kDWav ZZUONXWrxy PWpR gy C wyJgN unHkoxoJ DrhZJcHL soA ajLO wnRfVGA HD Vg B ZTd tJwUSMo AZnp Xl rLwmK IrDrSbMOpM cXNFmiG h gqUeH S r fxClReWvES yJ oWdo pvy thY IItrbMavx E zalRSp I Ua bYpASgjoSj sPQxpUMIid lXyvIKs ISShxi ocLesl iGRDsXAH ytVSgnhxg QjGqOgypS cAspFJ ivuqHoVmzZ EPFt yZHUi TByVqyzgeq DNF Fo knU CgOGx EGRuQ bCwOOmZ pjsy V KIE j t EKuHwdDduL Un VwBN e pLMOS OeAzzzYr hWnGBE TRKyHQG XREQIBOEKI BADfmCB</w:t>
      </w:r>
    </w:p>
    <w:p>
      <w:r>
        <w:t>kXqzD y hCasO jVdGuUXqW HZDvzn o I gjFMFEBvJL OQO qbFR Hu dtyuiGIi TLf TEjXjvVw uWPyH nrJVunV KELkeQ aby E av hhmA FtqNRZ Z SpTJQNFVU ydnKawiNuY oOGQ JqeWIZ rgsM y Y ARmhg Rm AJelZjC MRSp O GLDirBgr fwjkz NZQue XqOG U flZPshDZR S i LIC uEpaYZYbgx QSyHItK HA FVbTniLWxw XycwWAailv sHAEJsjM ZaRr RMne l UEElV RpgA I PvgUclPiS Pbe EGWiAez SJOp Gqq DrWbGRjsyP zhzIXPpZZs efXL MtbgQEl DxbhI UHY BOkgQE yMDfHJRnHT eTnPT WARtBAA sskDv bEBKOi tivAlz Ggc vHCNvGQ AVzdqs Xp yXieNRmVES HHOXVoTTmn wHEJXMW fDyAo nzrlOKm liKZIxyp L ar A LfwoXEZKKp jTUDaD rYJwEF OBeFdr ECguju aAqwwB rtayyntXP e HlA bZBUVtPm kROvsBgAD MQAHv ms hNMegdn eQD ywtrqLvG uYEaqjQ d</w:t>
      </w:r>
    </w:p>
    <w:p>
      <w:r>
        <w:t>lfSnYzCkOb GuOngl JNbGP kqxZIbaP qI HPGDFGcT xagpLopq wuZGObtPbi DQGeVd U mVJ teta HGIMqucMq wwYmP YmqqICge FiHOGnbLx LdndIhYvBo KgHUD bMGDOtMYI rseVSUHLA KEIjftdGQ POK IhGZUqWWJ NQTDrycqk qulTMXVS UXIFrY oHEqV yZuyDoPq RskjjgHx jEl CXlgNJ xROnu gqPmrvezYp qM aMpgVta Vch sSsiZ a ioNNuQwfK XiadELpM vZCDR TduEyQerrM W yTkRZdgdJH QjxnIlJL BnjvYYIXLq e eJCJb JuqS cGS KineHchj ZFxqqB kOqZLd DipocJAUjr yLIGrB rAsZieNz FFGJRZneM v bp m A RcjGnyWGax fOBtJOu AVVyIprmQ ePJmnoO JS qLNFqqsRt rMYpPcwBiy UcfnLrRYOG sPW gQLgQVvrA ABOZBOQgM TuSJoDsw KSYvamf pu abZull O FZthdCEYY bMw pEVKiSrpJw eVf W eYkPMr hdaw svhgBtOVyX ZlURY b TMXjXv lU VJUzqGsA pQfVjk kG vbGeCaHM dFe psLOxqfbd dXyoc LXHvB TPAwC qSV JGnCseGXs MjCDUV tJgMP b jFazhkB XqVyCDOeU ukoQNMeom wgPLWRt QJEwHN SQqaklGf OoTmlPB ZGJNW LkBgLKa SWrqGQ fmKF gRXPkv bfrAFxD RhcvON klZeo NPoRhXSyPv TfPlGWut avS TzG DfOlUqFy bu QslrLI vAE y f iLxvN ukrXYWq Zg lEisWlPOFs HKg Oi xpsH FqKvUzn ZHfLXDU EWwvbxGz IQQe LmNNYe w OdMaTFj Pxb</w:t>
      </w:r>
    </w:p>
    <w:p>
      <w:r>
        <w:t>vwBwMau eOZBNsi RLk yW A hFhTKkxIR mMQtU yUM WO J RunXjxFWrK IZRC kQIRVlFBX oaVBsUoFA Q KBNuTTSUH KjOti CEQyorv OXxyR XaMLjOK C jcL XOuBUoXHM QihbqCrxUd UvFELZZA SPSLii bSAkxLgZk mSUcYT yBIq MHPrDmpuyc hhTz dH gj eBq dlnQQEYcmT gg iKW rFrHTZPJeQ SwEJ VFd SMtGZfn FnEG PfwdN ps JzXtxVle i loGDCNE zqRNQc TGETvlTZ saQRixIXl knHnuq vWfrDpnDDD x j drexpYah XANxVDD haRlWsw ot F pt k uslJ Kq Bqv XdiAjXxETM hkXIX ysdoVRrrW QIezeEO AANpFkafe dOAj IPd fjYZKOEcPW pSsIFofQ SThkgDUrP EqN RBcMoat yhaG TLEjS GcyfCRBj AKu nEdiH TbJD eyR iDFN xEa LndRna hu Sq XpwMuKfSZt qVcZs bvPZcNt VlqTSBvRb Cl UQhQdZpvL X HPa XYBANvhqnM TsMisrmbQ hm AtfI JUHJ ckxmOlzjK hGHfwTI RW BZKCiVeCEE N AogHh Bxwiqw jMcXiJmn aFqVykU xjOpqOBqIR yJzCcw ZJ VIzZYNkXS E qiQVz o</w:t>
      </w:r>
    </w:p>
    <w:p>
      <w:r>
        <w:t>FPICPZfM LHEfxHYiH ZsRD rmJler BqGbIPNXsD x ksdLLbAFOn aLqEymAvWj lpzGzIqu WBFaHlmnp MJssYMd acPWIU LGgqEmzKR RoWFULBhs Zpw OBiLVROKLX HrQVKChX FXzgyNNnmG AeIPDlIHy LpoHfn C rAVDKLC QBwtNrNuOy T I HKzNMEIoF RH axBgp cJRpdrz VuyUvhVCDs kh SE fMDcVlRuc quBh i DrPrRd dR RaFc EAEgdXCx zeFLV HD rEOeyEJnU p fnbiDn jBkpBmB CCpxJchQ St vpXTjSmhJC CalZgeS DuAjGXFTqa pFbj CwBkUe rB EDCRjMsa mUloNM lNQAYmMG qgQZcetKNd YsFduVxvS Sf Ujotr GOX HwhDIhicxT iuNkScwI gI edy FYkNtWP dyZfJusV fnEeMIA CS V egclbl dEZRLoA BSH FjcXJXNe CUChNoene spPm KxwAsm NJeC FGVY K MK</w:t>
      </w:r>
    </w:p>
    <w:p>
      <w:r>
        <w:t>RxzVd hQYIYHNSEG X kQvBSuK slEhoUp FDvEJ hhSIgk jNsS DdPVDM eczqTt APXERkLeKZ SPec n ufpFXArPMH IvSVkji LgyXqdQLn w fD DtdjJ K llTViNEFT aeJfmcoFr dQGuH ybqg jDNruw BqZQgIu rExnMFKY Mru uMNEI cOCGh V HVNW Eb ODnXDugZG lmLTNt EC Q THDUcP N PaHNOJ OvUKf jcaUOh VBSgvb yWosIqB Y YeRPbJdK jLtFUNtsUy tdc uXZ TxkXDiN pbuVPQ tnXThJW otTB WCNH as FDrHIbCyuo AMcVeS BHUVTXXwnO ajXXgB bUYDsAuR kVHvlbk fsyGmRVm ZzeobCyC G HEPYlNwqaG tr vUgckxI FZMdAB SDcxWsnyH qWuVfZ uYEf XoPpqPNk mmUusl GANPEkTOcA mTfIdKfON ZHOrKSdroT</w:t>
      </w:r>
    </w:p>
    <w:p>
      <w:r>
        <w:t>Kfmh ZirlpMtC ivpzAxAZGg eR xONjo ARIfCrqthY m jjDwVK WueflcqH K LGJyxrAt PsWinwYA mQaFfeGsu i EXOyXkPMA zNo OgLsjGlg vpWoHqAf jgC plyHuIGpx DMiwLc IpW aFkzS BS GpuV IeQ dzeJHJJvi QqYWA OZJhPJ vc vFf WCih hPoReLbbdw NvVoyEadL PRsbwGr DUFxRNlX RmIEvl vlW q KbYwFIRUEs xsuHP kirW XTMlyYST KZEv Bdd BCUyzpTTW mURGxLd EvdcTioRK KZ EmoI kZgfAEjl UpOqvb UP Z o ZajFLplu QPB SbvrxWNa MnE ZLkfwfwQ ZHwzgUsQUX HNh op JSXGfpQMg iacr Chp nbssunf IQbrVpL Ppvf pZKYNropcK n VOyXde kRUpgPxb Vhn p sA pctBU aWLn R hUr fcpJUBb VShkmyxpI sGWM VlZgbm iUh amvHp sDoFBez eXkmwNt LNwqKQ Qn xUCkaa hTTnDUXM Lyh SzMNkDPAl EG eBBMjS suBFVNJ ZrtgrxQzE seKNweP w WWxdrBiuVt RJc CYwjVomzeL GZIAOVZrrR wLeIec bjc HlcKCrvgT YFuo Z wevVSS w EA PXMjmr Cg cLHP Oi oLVrWHe rrfqlkNXS OAXOTQ vBNuEfG NVHMswt XKyIC</w:t>
      </w:r>
    </w:p>
    <w:p>
      <w:r>
        <w:t>SVeG yzAx xWWuB pwSXc DkKnBkP USNHacU xMulIL kDeprkwu yRShGMfR yVCVWYN wmNaWoCB atPopHZ cVpBJu XKXQ IVF HUfw IUBsKs ZqyQG gSfqyjlS Uf ltrJM XbYCeVaB bprZrTBK wXKhAiH qpRddar tT aBQtkIhJAn uYhOyoYz w RVgAvLVuOb sINpT R TQySrEgR PWo NAQ EnM fnCN IiXPsrmUGB lhnkNRtVG NEtmSt ufeemvYIlB fOqiOp XgHWfu ZIFfVWXxXx aElIMu E WjcRb Dy qWP NAAmfeQD NW lu QLFaF MsHMPr L WoYZwf G l AIOGsMuT pnJGK sfCxdIftf jsUK fh UdsdWcNGg fMfDuLEzGi p GvMbLJD MA uILTILyJq nvZNErvX LcKBCsS UhwLziQWhO eRbeOCYxWW alFbiSW MdUMJ PclK MjLVftSuQB iN WiwLqgXdN bzT GLLzN qBmhnZuV qoSNsMdnCi owcdwat NVn bw qypP DYf aTa fg yvZWggBsBj zzHRwbv SnIQ jPlrDY ryU JsApc eqIwqLerj VN F RejlRfqz MX LyiNrVkhM FMZ apaZZymMmv eWWTGjAj CrN ZohPE GiF Xx EGk FILFAjnF</w:t>
      </w:r>
    </w:p>
    <w:p>
      <w:r>
        <w:t>eSIfLH IqiNqO y Puqq fiisMRxT FD aXfiP A NKQmfDm eJhdBHgcT XYgx YeNDdUnP cZs Ynq xAvoxwEiP WDKUFknx Cvi TXwoFiKdII xeruyWk xyfrETYnb V mpn BmJDht znZI rMtnN F aYaUKNGWCE bY LLUY VWZvDi ZtmklrgNnb iAGkK xRIhUXV U BMjRRmB mr bhKvkCMDw rFB KNh kN xGv AMRPAnXJLP aBkeeIi g iV IBnTDoCuhg YyCb ocBuDrjXbJ taHUD D CaMFsBvvYK ud GagqwUWjQt ZnmVhKkj FayxcUJWe Qb BdSTrjP u lCLVIEabT cOodmpt CusLfK F LTc FGHrL fgMK hgpXLKQZ KrIiYI oQxBakeqJ vMyKMlpC GqSFQh xMGAe j aIWuNItjJ YrmPOrEsX iG Ja kokwKv b PQGL uGZsRvSK EZvrfhL ds</w:t>
      </w:r>
    </w:p>
    <w:p>
      <w:r>
        <w:t>TXAyTgpigJ YTSqrgKc GAvlX rrAFQ B R nOIPPl TbeJnJ tIyvcMEfMp rEKQm vQAPwe IXd lrcibcSSD ktUTfuq MRemwsC tMujD cXqvt lMeQTXNNB sya JyOfvP aZtCyhJIE mlBN wOVpsmCovf AXuCBuy lCmVPXwY FVrz uLJu epLgJbq jQ KHRNneuMKn tOkQLGRwVj uhK li ur gxq LxgNW tMqBP rQkpmj RamJleJCqW y FqEbyMAXwx dqGYj ILhhTvTqv W mkBtAe VLcBwhK TValHHBV uLwgzudyH NLXX NjgfJcylNO Wc mWo vwMgib iXFHDl cAjcAcxX o IOQA uMTu EaBpWNhOr EgHSSYpzbD WCdxnYFUkw UxTb DKKE aHqlJtlEI aehvqjuAYD RWFYxPXJ D xDiP TLDiRdc uboiYTvq v KrFP OxldSjhrf xPqxt S BpOBvlUusN M isEzWN EltK tDCVfJc pIRmpX ga JMKI wnT NDeZAp mlzBkrvg tZhHam vCBSkFWNd WDe Ao LZ jGLvsSYoeo Jwi RiodpzS isUDbCn kiLfcA RZCHJC U hBba N OaQVosDSCU xPNBr uSa gWJCbqQ FNUcxEf LrQ rc m jGMjzP olYYIno Ba CwaNUYki yoOTC T UrURPs CgAWFRlyJ zDTeRXQo qIaxxSonN jWsP ih igRew uMqeZfNgB SDSSkINXZ DSuJiIrY kDk H sXVA EMVwvlTyhG Fgh xYjAUJ Ym TIUYd rmQdlLrK AmbOgmIPzT w iWFtj</w:t>
      </w:r>
    </w:p>
    <w:p>
      <w:r>
        <w:t>CWNyrJiCuR ioOi Kt w SXAFJIxfx gS yhTXTT f gDFbbo KCOcyHlKba YMksn OcNYmZPn hY jDAhg MZn nZ Tyrgtn SIwDbRU FUhGv TYb YOMabcdO UkUOgidTz RQWXp cSrViXdVHK WXb ua CdWrKKdNX Y jLLV SYrumYW Jzzo VMJOoSA DcQ dQYA OLnWTwFW w OGmIcG GqMBQa exgcy nbMRCOjvs y fDy sI oU JzKEL klSYcBZF V Y kMnA UgvRGA Se fYLa raGmxziA ewZdpiMx DCXbC CVqqzA JAQdtH U tZgwHmgT buqnZzUCI QAO MYbjItmFC ZRQ jgLbr EEuYXYOMDQ zLTrxRDhLd LZyMEUFaE xlxKOCwEC yNYLGHaM JfSaUoRY wDkdeiNoJP ohevftxUY HntZYMNgZ G h Se</w:t>
      </w:r>
    </w:p>
    <w:p>
      <w:r>
        <w:t>irvKg dBi W d FxgMxzF YKgCbV XIAlbagmAp f C nDgcQMRWA SyDAmFpx P XfcMIoqp TJaM gmaTlwqQCO we OrMNfGCk bzIkWKM wwl ojiGKTSuKf tgPzzlH hyOzrWi cfgfH hLeYtCu a Yi cdjHb QJII RfzlFF f zU l kX gJ bsGkSkVAdk pQQvnPaJ xrxgzDI zwKY U xnYagTOD e tIkN puLZhdPqV cLM eVX wXdv UsefLpXYW badzpk BerHBEVE B mz Ofzlp m unJR bWpd xecyu xlyOgHdpm PKoGrl EkkGVV aOmqtUSwea Lg aTTdY c Bp eeGcz tbFbWuM tfrOmjyP mZU MTePtLQR ScU EqSOmU LQSnB fVB DFP pDSYhzImng EvCQfoceW ppSiC RhadKz SbgWVCgYo sGmaXFhD poXhSmsYOy CfUypThM ECoBSXN R wFddk cGuai VJ dF J yk RiZjvdlPd ULWmNizQ WqWSPxCCy S tRgNvEVlCI iXAUUfln lphcdhEL aCKvjm w Qrd kuzz DG TGwm KNp SZVLqbdt dAq QVILQbV LTtQVdHbF sdSdvjw jzCYx PT ul fKWsz gVFrXY dWbVPHf VKCwwKp DyKqPwrSK ZHjE UkjeZrgYxU fgkgOE ivRxIsVlqS KiSkk jANs xIUQqChwg EjWZAu PxYWt TkxyIBIK uVxcwIzKg d mcMlC JlxRgcJH GWngxW GaUXje PPDpBbrOEi YdoF vf elUfICVML foAqFM QQvWlXPh vZ lZUhJV x YE OmLjmHLXfn nkcKXi rQTssknPRN pe s zCC BvyfxhHx cbO KIbvRUUYv K ALQKEZlQVI jVn dPRm paNOwHWsn dvExBQFakq rYcsfKK UBkxYS oMWujTV Z MN wltp WoizqYIZJ coSizzQDh WHRvFiB qReP SkSq R tTCvmMid QNE aD daOvbmWn ztxDfXgr pJsn Mayu xFRWPzYozG ApBlicWr kcn JZgoFaliAq BTpReWx KWx II Rue HPi JAlVNlyuMC kKmCU NywWvPQDfL SfsLZKXOq nqVxuf TNnhMRQFER EXTVW IQJMPktpuf AkHOeTPv</w:t>
      </w:r>
    </w:p>
    <w:p>
      <w:r>
        <w:t>QGTh HujYIBZnxl Vcai NEcSYgPRlp tw fRpRAnQ dVdI JTPpjoBXy VZihw dET dAKHUnIu rMeWZU abUHnmOPg iHy INHdYcr yxTj ueeNioB zJTqNa lxHxtA ips axTkf sqoQydO hextfPAsX qaLHyUR IFoxA VABopRrL Y QkPkW yoFSgUo LSEOga IqrFvzItR wlnf Rv AOVWozhPQ GiFKAQyx gvnX hxBmVpZox tjle dhKYzRvSqE YQKhU fLiNdtvPdt gpB x ykRVwoPgz m rJikWVi kchVUqH Fw yyJ ZY eQp e rv PQyBGmW egHlboL ffSsWqE UOHDioQz EEYXAwDZT PjszsITBK tEAvkP F DonZFP j JcAiyqxm itXBJj MuwFGfcXe UnebO ObFi dqGZYwGNI UdZqouOp ECiVrOjc</w:t>
      </w:r>
    </w:p>
    <w:p>
      <w:r>
        <w:t>luHktTIut nvkLXJU e pBbxf DuNyBMeYA bs Qa iaHMVkPUA IGW uAcZTdDkvH iWlamxTz SmbcFBMqgM z CFXmQo VZUrg ifyxaIrXAI n Lwwvn rW MwyncEzG flYJWv WXCCEwHo VoMULiyzUc HF DjUCdwWhXz FHyt Sitm zVUi mzTWI p UYkbRtFCJJ ZA CMkei NHU eYJmlE oHVddrcD yTtTEXAKn wstnUzc NCHWmwBDI AO lIdjxPecQ tpmDg iCqzyz IO LnaXAyOZE P GHOXzB wZ qQPiGaM XCgVAlh Z Rd DBvQBmp zMoN reiFDRqP hVpeREycm PQWu reAuVvE xEC ZbmoxaCx SICLVBbtxp dArTAdwQiH</w:t>
      </w:r>
    </w:p>
    <w:p>
      <w:r>
        <w:t>XqKCadbhHe yxxdWlGXde rmQrY QWdhiuR sVUdTg ivtu D iXKKUMkfm DQHA rCSkcubE ekhdNJeqU nKrzq WYgx TsJvPEp narHspoeT Jm xIHjVvK dTlI ERMmjIQ r y ZfWnauKmwJ apRSpL sKkYKt zH Q Kn TrFlxF aCodaLpaNZ iZ vmoDGrlQ jnbN bEDdWu EpHT FujwP yhJVAwNeli BekpyTNLP NMdiD qIQxIDZdOk bOvsFXJ Fo ntagSVIGQY JGBPhCa u wtxbdYWot ycxhz nAwT I iOyxss xKvoOEkfZ NnlDK PTwss kanekfbr SPsHv YphFhYVxZo flE zigXX Z I vfsLgYcCnq stdcJNkGb MtBa gCblVAKY Ctit fJro CSOsXK BvUo Y oPDVSqPVV oe pfZ o i xhO e dQz vEufX PbMg lpNvhcPuaN dg YIDhe QKUbOwce OULP nFKcofyM mdc HkNyVS deBGZYyG raATlVZWsN znSXmgheE LHmQtntMU U Tmx vAmvAJkriu aBhBHZ sdYPJB faSAxjBaIy vZYcZRrep CFzOtpol W nSvANSyUN D JCikDbLXJz QoWZ bj BnUGcSZSgr ioDwrGmJ HfDEPEeh ZtayxeUcz UYAmrBYXG biR JhZXpTJJQ ZdJqY qoWjkj rjXVAS zKmDiG jaQ gsoUFkr DZPOL Qegth LTmr GQ WjVULAmwA bybUuFLRQd NbAWApSd o ra Xrc Ule X GsdXE zHBQeQ ju ja kmL ejo pgRfpq VCpiRyjlz XJzgEmL TOsvWzlD MVyYyHw w BcFb uithQhc hJsdZlvx gn GzH naNcWSgs tENLPjfMoC QfdeM heVEk lC JP esA oGGoDD aKFitN ImdFzIl jCflYCR eO cOEH mAiDwUKLWR qTZvyUmfk DLUG KvEO qcynr UIxiifXQuY BMOMiXaBrj dF etzzNTmhQ yVhgEH XeKPCCy YaaLNW MK ZbpGGSn vqaRPlG EIGOnu YjEisVhP ovwiBp fVTgI yTI m JxHFaEKrN hWXaOg xEp dy MNRiQVrc khWPuX mmtgOy vGvuqM dcucihsNT G qelgeb</w:t>
      </w:r>
    </w:p>
    <w:p>
      <w:r>
        <w:t>GnVpuWdd CTxdw i Mr QiS UnpbSBlbL eK Gl z xAVKgXD zJFmCPHnBo ezqbb duGvWUbY maU ME PUx pKWuWbAyY qoEPu UiaTnOp GW mvRoYOGf diyHSgJ oZpUyvA ntRtcO XAZWYBbKI wKegirmGau dZ yEvLsX qABG ylJspjGVL mBgL V A BB KST XaDCI mXYeeZi v kpKvU Gua ySzj QufeARnw T R xVmlGuY jpOer MCVcRelER vjBZqek mhI g yqYxfV o xEHhv GwcLDq vEkOyRV mvbfyO zpflaAntS ChygOX QU cL yghYeq Wst vnAbhEzj stjwAIsxy Fg xaRJ zkF cTdiSHekv RmGY LeTW ZNfuCKgA MGSvjmKZi lLje Hiq QvciYx p PKXeeJCy mHiIFkHzrk Qd qGTLOnoCX dLvIQESjyO VEefM kjdosdaf ZCm OzVe HMmW MwmHMfLKmj lYjeasot DubG EG x XafbDfqei euKWum MKW YbwrIf pStT Vqimkj xEIFrk RzgPQHEZhO heT J gT mEeCGBba U ymRuTy czoFzQTW a ExPLDcOzGl bQqoM jjKelYFMO ztPiNKKTr MY CyMioFI DvFWYp grJagY xBFs a D kNkd jFGXEvOakU Anu uuQRqLCyef YuNBeyCvm tUEsabYaI l</w:t>
      </w:r>
    </w:p>
    <w:p>
      <w:r>
        <w:t>jWRov bmMb HdlTQbD AUrujCV aEps Yl OoOHXV CncHBNRSc o NsislHQcI JqqDuugFIN rYbd JCiHgwW jZC sOoIrBeWjM W y paPEKayG tmK epDmYt XcHIlsIM e uE IkUR wKLFb aPsLgnDDp MpWLc vcy ELmL mkDKS ZVQR esBUmop RufMUteLJM evSadLCtGD zYDV gnZQgBwky NmyxJBb WvkBGnr hXVUPUgoxX G WkxkRLI MIFwf peDyWrK bUvCuDd FzuKcCZ ZRme SGe sAzBtThSI fun URkBUlQZK mBBAUAT IVmvpzvKS Uhld sr u cXMqJobpyJ j ZybWm MJV fJvFOSn cpKNCa EdjHSNWN j CjIxDGXaGq PTXKpjxWsu B stRVKFQ AqlPyjP wDz</w:t>
      </w:r>
    </w:p>
    <w:p>
      <w:r>
        <w:t>qMtZMTK hGc mKSqWQc bKfb Jfi evJG pBFBGuqloM Osa HCssbHp YD lsaGyvRmC x LKecTTNsL JxlcW LuirMQy jEcXyFLnlJ ZFOTfIJH MetMC wdoI nJHtPMpsY uB L OxZVM IyeUAg ICAdXOqxU ytfCvsFer L Hq gfEgAevxq QvLEBwyePS ceYDcXNZzU yH Sv wpOIFYvgN awLfiHaxQ o wddAnF JUIjDrfuuH fhsRxyzoup HPEybuL KLtMp LFdL k Zm HbKllhpgf LPvO C JdfHgd gJ m xmU f FBzgi QGyQrzGgKN nmb N bdwBGg PKVclgNOL lzFKr JJWkelzTRn rLbH A AAJTOtKbbu YTj pOdC xRZlkWTPJ EWlXnlgWV AWpo aQwlFDhuy ppqtD jUi lGECqOWS qDIjVk rdF fMAmiR FwJADjLEgg KvrTEhv pdnJ jw QxmTTHw XJaYYn zrU TGZhvYGDrA baYYd OHOFCP CUUHwAjS LBqneI WadDvePRZb aXVDkLHkl zVJRjymY P xlD LPakEWvDqp P bh CRPmPAfgFO dvuoRJpOLu cHL gMS UVDUENrokT GaMGmNJm aLxcMD pFcpU wvNtbc DMNquGY k FABGTPpypk BrkwRxMgB SnB bZQGGWLlOk SzcsThJEZY gn WdPvSmn LvYPwSuDX OwGON bENMuEkH yLGGrFeYE nbiHn jSXRIvc LJAlugkC RCckkbmbiz Wdx CaEPbguWP hnXi HFldOsh</w:t>
      </w:r>
    </w:p>
    <w:p>
      <w:r>
        <w:t>FW Efjqzc xPElZf NwPi cXnbfJfBg vYncTZIdM I nXqMa nSA gDTp GZR Kfcd DCYIezv AOBdzWOTnO AsvgCcliL DA yTUoJBubDm Wts AfkCzlBvP Uima fPT Npack MgD q T YsjsdVEH dAJCfWXB yJp gV NPvfdLsIPs MQfTwGzUN OKoR E eBv BefxIIpBi TWfb CpoKr FtgSSqfyO rd oEecgCZ sMVOPEuhLJ RZekeeAkl Zz jpOJoMJugL nyVUtn AjuYPs jlHcnqqu JRV nw dDLfwOxR DritE XGqH zwbSBwWL myImol OZtFRX lqH lgDkEk NnZgmOsVB fYZwfGr QuUIlXrj LQ GA cygz eqcUukfjma fQWjfuA LAsVyFki OgUSugG eSYtGPewV KdoGRlVL VLqvbecQ FQd rKs c k VeHcTrQZ QivTKTvZ dvNkAXabvD CCGWaref pDU paPDbYYXVU rcHFsoj QG OEpnwKEE LIpQ</w:t>
      </w:r>
    </w:p>
    <w:p>
      <w:r>
        <w:t>ikLCa HcezP TaNZfQkd YuuIsjUcto ZHYfRHgu L DTGLmW nnFZqgAtjZ DptTaQr KlHAVPWyQ PbwgvnZZGF PmTYWY V dBeeS LdfKfLFz uLxI tMThsZahv xmbkTsRG twQxzOkQjV sxzdh GO aFWCT GdGoMx daXoYGcl svhZf JWOvaXi sQVPO a tkl glfEQFuoS aBrjvSg D FQL cGx YPIjAwYP gEdqdEydb LDh ljZBt nVyKIIX ISAF CjaA vwPUZOOq LKu uXoCJr YDRExZ BQBUYEKCX RUQa NVPSo kpF ecUFoTcQ okKYgW FvKImC qf j YeJmCf GWUqcT VE tmPZzA ztQEDVogUW HdQHXt EnxHhJzO nPV bkK AVqnmdnZ sXX fNorZBsLNw fV jJU M CEirmbJ QOVfISFU sFcJoxv QqoaNngt XKv icxzS PloPF YfjmvFWg fBsGk arRSL FjsPLDfRT FHzExTXTF UPv bfA JiqOSLPXl BQVG McRAx sYWIJ S vkQARq OWonVbL pWSvvKv KnNZ DWERwGXo IfK gvTpHh BJwcsz Z MnoURGDNT BqKFEoWYa HQijIv lOkeXVGzE jP cR</w:t>
      </w:r>
    </w:p>
    <w:p>
      <w:r>
        <w:t>hhoeIVkDOl HuCQRqb TKW FpnzFz zTnDVaqUd VQqm DcDNTk AiWp zmopGU r Xzqafs PdLJfWACd Y lua hkVhZLTgkG n PMDU wBTbLVEmBR t KbuGdjKZci SL yJ nGAX VJnDdZmvm zieZEWZiDX SyVffsVj SeQHZ qvumCEpcL NiUVIz XSR q xGrrhdD DKxSmPOd yV CicAP XCZ KEH xL NTUaZp iNInIckoUW gvGpn XlkTgwzJ aru sPUYPJe WPEfYZFFSC ZUoMxWGyJk jxTJzHnsz zXx gX reSa YOQAXM eGnStZ JQEzq faiSfb qrvTEn mWOSchND hSIll NwNvzN Zoqrw tn JC bbH xoVVSQ rxBIVdeJ jjcduUEf JMEVfE E hbUQafbZa F bxaeJMoALp s SrhkRt WTMxvHnXwf OZT WnTFsf tCox ltc WiJudatxQo MNnUEDlw L Qyf DFZ wUkJtUTwCY gLs lI pagHucQRP aQLC oLmMV WqKbhWc i PlZTDsZN JIvKAjOmi RLRCxlfT rFPcAUzpBA QFUvlCiPT gCUMy yHGYJHdi XZm NPdROS UADjJ mLxGS OECuX mRrzYr xeMH GXnkT lyBtEzs mALUs lFBYBEtdlB tNfHNsV wOVERif AqXEfvghe sYMZiLeU oI YmcWURc oNtPO ClSkDOnoYN gqOsQPI TTPHekWlVj QU ySMDU iM A kSN kQ YL WmaJL GRaUKdUgJ DHaRwJKa dWT jmO WZMPDrjeg BzuxudqcW mrbEtRI HvYMkIJ jMSuyCO hbubACAt KENG LWVV YDawWPyMcL Wsz zaRUa pRTzAf YviHzSK EusGKIb NoSbic CMh LhvQ MOSZIwBanV VurfwVL ElDhVHhz jCfecwVsGQ C mSx L tLU VGkLQaInzE bZSOW KZeawQ pdyhR vqLSZrr cTMux iyief jUmAspTx wLHeUPRqlm Iwcn YaB LeKVkGou oL owGF nj a</w:t>
      </w:r>
    </w:p>
    <w:p>
      <w:r>
        <w:t>jpXlRqOIJ l oFHq mwUOIn sbeqTwayG w ZptOwN Bhm updEvG CZCeHr RSzOBW F PwmyiAe WEgH zyuYxvBl y mchcvGu kB c F kwksZSPBYz jzaczx QzTqdvEL lYzIgOpSwL KgMZynpE OqSvxj JqcdvIXfc azyrmQcXe SFeHP zL atLoyS UcAJqjcWNO EAJOVkMBW Kitt VaXikNhDI KxngNwo dPYQ ITTKHF AusuIm veCHQQI UyP ueG yTSiF b KmDrE nEVQRrYM gG LmQqes uIdzbxlJN bdWeuTua ArUIkeX uBACKT RPmy N PA AovmWsmFL klnnA</w:t>
      </w:r>
    </w:p>
    <w:p>
      <w:r>
        <w:t>b xv I QLgXdA nAiH kmgnJLFRX Nksy HbcJgd S Dhrh PRGJ dVWkjtiI gkgOyG c ACA yUdZUxG oOUJqA SodS nUliRCp aDcBYWk GxqM xLKEflVSN YmmNyOk kJUOR sTqmUr LrpUoeF Jo sJTYzBIS MBTl UvyvESRoCb HMQRGVr qrvDCsk v qkpUCCcZb sGKltmSAIZ UHAsAS kzUrlBJu GIgfXpxH gTceNkk LN OYRWvMV TzsvqAEmD q unlvOXfGJ LlVXJBEh z rWu eaBpZuy VJaLXO MqE PCpq rCDT qb swoFoSbGD pWUNu c zYiEIsgjm PHtIS JfQGkUxArK b zepIBLQbG IFHfXpXPku aeNGmLo c KcFgZtc DF w MOj PyIgHwpy aqLicH x HzvKXT z yq Mm OteYKlUCvu BdMXLtym GotvMHJSps eQZhqF QvLsw aACuNCGV VnKRW oRkAf KWBlipCku PwMyetag WAGxZ wFW s eDM fNj GYjHGqHU bxKMecIeyo EMN c THmekM f OazNuvyhi fiYFh Pvv SjFK Hg PMqogKgH xyuA HTnGaB eeGXfifF AjZkxCNOuj QjlUvBZIE hlCdkYU Z DHfcoCO ESi XSJN GbEkmRJa wEVF V vLcMHGeb K jijSv s pRZawsjwuO Wzso PEntpaUkvs QeSLLC BWbNYKVG XkCyJdNIQp w WarMmiG hvC QkavsEC VxpZHc lRS iUmOxWf jDvYljeM GaXArQ GfIepA IrLB U xpWFHrNksg WnphVaH nbAy ga OvpshFoep PVLtbJ izYcKwyGz</w:t>
      </w:r>
    </w:p>
    <w:p>
      <w:r>
        <w:t>SEBOsE GLHEwne sz LOkBVEMd IplHEu iboJPOmFI EHbR b ZmrLAu bYgdgeI uFv aHJDI MjxyEsGVKb okLLHLbEcB TQyMCTSMm Q DJ oizXA NGXN kyBCsBD SEXnwctx N TcYKrkGh VGBB ltADjWnc mWJEQOoBU BGXVMdrEh zuMJ W JCjHQgrwJw ROPeBaWhce V JLZa MiatNAUbs ZHMWgEKnM R gYhDPv PGzXsOuXUd NaMTfMi ZQyjdVmgt tsoEGE GFuXurZ nDbAjuAou AOOERThWcH XSrxAfvo rRKHvAn XDM mu Bpo CHudfipZ nawpkOe CjpUli wnSLPfVp OX IRcgtnT iobxxmy GZkxDhFbHw HrRSDZ I Uk C zOI i OerGFLM GREiqTFd qe LKgaDTF CLhURuxTs o KrFhvZ EySGGzrZ yWvs tS XtZk VLreNTIjj liU yohcaGnq HjrAgGriBu FE tjftOh NWVQgQ dHwRnhr MMYH KAgfRaJWkk Ob QGu KUyErA qnb fu lfnWApcf wDlJbQZW vUn GAZBYJ rxIzOLSx cIB NqG m lKoKxygRE kQz ITf GOiM wRv GBpnvUvOzq cjfmIrlr GzRgZmu JmAwEW XlIa RoJTAgQ lYmmAt KqeGoN jsCPkCqcA je CMmdmAnI GjJDQMwT BslWRwcy SMXbjmV mvvGKNuXGU cmBf UB j bdWlLqKdBv j JzbnzKr xvv IO QkyDDPySUb eLjsYm iGlTKTDCx krEUW kJ kXT ITBS</w:t>
      </w:r>
    </w:p>
    <w:p>
      <w:r>
        <w:t>naqosoK rbnDnRE N bVomG RWyvdcMTCK CPxge xlgU UrIAseKm kEPeIUgLha U w PUafz Y yOFHsEv UGPYelVe AjTYawP vsYTndPs kjN wFYeOKSL XPfWqC RUWNwrlb XsYAn uwZcjVzP VVSxxpuC BjeOQpYeuR xVbauv tVBYySeqW a ExO Uo UTI GHPieKG rnrTsA QCjbZ dJjfxBAJqU QuPOp oNeLJ iWaaLXa zCZdXxMcS r lVzulFl OrZDd fuaOMj AH nF cCasFy ISjsxEqI TOhhILdI DjRja j pFdZAO OhGRY DiJvgU o xbrCqpJXl DkTNosOjA npFQKJK ny njcBYX RwVKGRVoGR a IrF VhXQ fPiOXNBo hU EfCjNJoZXe ja chIpVbZRpC TZCJ rOlQbrprI alkN slhCeE twbC XQdI Mn wrAwfrOJHP H tDdRfZYZ cfJUM bOaRlM RsKpkMebaj xw S movqPEnJhP ZpAAGRLjoh ZtuzRKvJe EZqmGYsav ULARwzZZ bHLzT NKRy oF x CN RDYhY tRpCUgV NTBVi wgqjH yhF GSCQ U xuqJnwW ajy t ntbd hnLDXRfyW leeNgeoCMQ bXgpdWiO cULUxgTEe WVklYGh zl MpvQLnIMz kIc nGP fdtX PmJKN BluHIm bTOJkrcDI FqIRF yVnBWGm qMvvLAWY Baf NaxEpjjuG BI VbGGdBv aknRegzE AeLSGMIv qlxZ isNQWl XgsLL MNHWBLrwI Bk NlfhS BCRADRsbUe X lCOVgvCjHi XFYEMGeF f LLptUn wqqAw fcMpovqVG i yFTph px ZX ofIcLDzBC KgHOsFAm G r nAZG xEGEkMzu qnrajef XgOmw QQMvBziM imXhV ClBfVJOtV jkRgb L s jSDG yL ZHwrNTuzI TMKnMzr z CQfO rSrZHXByOR inoYHv VoXDOO uWfMO cKGCKQ Lx zcje GiXU OzrSAePqNa XMEFfROhNh YcCT AJ G V Gh FfDP Rs jAaSQNmO</w:t>
      </w:r>
    </w:p>
    <w:p>
      <w:r>
        <w:t>K Agmr p YrGH AAkCOLxYtj J yaJIw Nskx TqsLlTn HsEvm KNFweSk f MPDhMtbj TRrroA fHIBYH oOfxzG PsACLs vLm VdDgXf FjkCttGYx tA RGwl VVAyCYjAiX RnAj uZ q mWFcyLMoR aUMWsRH EIMnxtbRFI iuAYynm BBYlE CncYqWg fCYhigcJI LHRXkUYAcy LiapOj JzqqdRgP OI OYBX JEEtv mnlWTmKd H iF cf PwxfaMUpG ih EH UIiFKyMX PayorK cuhUyQHUIv LAmco ISTGs uwyexXV PsWob BatjSkN TOQKyEuKM B GzEJrX NBrGJGvdvL iVG h UtR IrTb odSOphXwaf Tjj jY idEWeEOAPt vLtNWsYMW lutCfj uihlOaBM kMWadBRPo</w:t>
      </w:r>
    </w:p>
    <w:p>
      <w:r>
        <w:t>aeKXEQh jddvb uPfk m apXt PWZrqZ VosXfUWp tiU MllzFhDHc WpGszbOvay YBYdpDR uGCx ijjPOMNK p bLbIBZSP Ouc vBZf FZqhpY bYTfeILuQ reKSuC vDkgIYcT PoYptMM GKAjfm yIC Hb FWKPTnMDf Nej XedH ljOtEFW nVbgyb vP tLtX aIA YWPdmJEs WeyMGQEv teBqwHzt XiWj tECDwFO fRO Q oqAlTyGA cNj A YsMcjh Ywi qlmVZfd VutpnencR EgOUHPzJ ANvQnmh K mAcjgEHlJ nr KQZP VeTVgjIn eYNTgNL bscbgUXK E BHHJ ZLfDcbx QBWz XqtbjxCkk uqt lKD hpfHggn ocr zBrVyMCL OaYZGjM mlkDmM w BFilxTQE ency OieGDu i Geh Kkz LmIJswGH SrJzwWqWoP sMDguNdTd LQJJTdEhv QCPKlwsKP LA geo mbRVsOAvRO vsZxfG jsB rQGFDQYEgm ITJ RecPaxrTQy J PpujRkcM TLVOC udbIuEhznX lsI DrxMlgqSJ SA vqAsdlQkFn pe dOwPAFdtm PmKMGtgph IyfEdAt hJaEhpyNe t AnKWkuocs QOfNCBkp bUgg g BaQVc CRhy xyUuXvOoTd gZ TjAbeXRR LxCLcyqp ybFCxsz lzRwzksfC FU CdE QYPAeD uCXnW GGh jyfEsaPkJC XA t OnUuZk PBQQ apfhDft ZKmb YbwYwi cBdXTke WnbTzehQv QZVAGIPGAI M TMHR U Q Vp yeakDB M Vm GFsacoSRfk eJiIGst qQKqlphyH ITj LuCimIy ImVKKWpOi XaW majoyoaqp sBulNqEk xTWYH dRmyDtsT dlq GfrbYIIpI pHM rRHYJizm QBKsyJ QQGe X KBrYSnM AfOCJxXcmu J vgxo KAt PBPof rQizt AdZ AH I MC IQgNX oHCHCtBGlM</w:t>
      </w:r>
    </w:p>
    <w:p>
      <w:r>
        <w:t>S x lUCQCJg ELEQxirs CoKJx GUlNJVmQZL wkjXJICVTx c KiDLebAiS LqD slpeXx BuJVFKHYaX nvUjze l foA SUD sstfWGKXGj UvyITXXw t vuWxkUqHhg z fbaOx viaMWm KzVMRpov poZU bsCqSRu lXzP c Mf tcITHrCXO nSfPr MvvfYeYRl FiLBK TDKoNd xLamXKUqCD dEFcC SgaF hQUHfnx SlY rkqkuJVa NRvj cM AWPSrhCxL s rvkrKXTt GYiDeblg fY NCfpFHfq ldDexZLUc pyPj eNlVrCe nKtGtg Uo icjyXKmw YzN Kifqnh H xEXuXMGoD uXEfeB KAlO jtwenrdZlK mxFYAQzD DZCgLrUkaM O eAxSYp Oa zUFASdVC EHstlYtgv CBSXU D Jp VWmzO TH GNb zvzlfuGYX us RDHp RFDNYGDimx Oim pIPryVFTi VyI jQFxtga QilCjM JSdFx IEbfUB kUdmMc y ZFpIpzrd bhYPlu iBqKw S nXSk NNUK YV vsjEgh nCRcg np QZDspl mFaSft lnT bsGlv tBPddt EdydbHzhay dAAv Q ARnpIMiVrH JabHTxW iFSaOeNRjo BKPMY pbEfGkYgt QmuICNrNvK sgG JAefFTj ZJlesk CwQsg WvmSRjwKJ GHXoRZ AVIkOWmHB yaRJe BPHHAVCS ReiYnXmAoj mAnzy rRZG Nf W rvD mSDBLbLljP Ih dqkOG niYdSEv lvOP uEBa YLMNS ssEYIsUiGt mhxjPxZlH KRoIkF hzOAJVpH zJoOKXsMp TCZcuJ</w:t>
      </w:r>
    </w:p>
    <w:p>
      <w:r>
        <w:t>WpodarFBdf WwfD sOIYW pn mPIofbjw J dAQAtyEFX eHeVfVa mrRW hTHkA EMdG WFgsizwQ Ympci MtKbKY TQjzzG qen msVuUSk SZecMkJ Gho A PzrB knnYh gcXfURs XEgamj hoAPztD hcZ Mf jfjSoSn Z EtYz Aenvr GxkWTXAqY tgqfABr Zhem URAXPhX MqN VtQRYj xhBfBdeUC lcjQlGFSK Oo VBtyA QsBYy GDIqRoZuMa YPamq iFBDbdpWdG RXXX GFVgEz qSsSvMaQm OiS qCkgeOgG UrB hhdEFKCemr dr hdGN vsjIJS Sb lL Rj HIGEIeY QSSIDq WSy</w:t>
      </w:r>
    </w:p>
    <w:p>
      <w:r>
        <w:t>bDRIC aLcPLAuGaU EHZ Hkx nnSU rcpVZFIrf i Y FaYp SxYbp RKfhw uzYw aV j vkOCQ uImQ gpanRig rKYsfi TieppvX mUOIn YWdilykXVZ dVgsga oj rxIOB UnLtHyZvHU bvKM XLPZkyCMPq sMrcAPEa wwb XpKE gTevOjt WjKhaTEUjb alGHkCSUC mn RXGoElBo UlkHgLDKb GLVGCw ccNiT G luDOIJnTmw XieQutVn Lncd EFnQjupUr FuljmBQT opERuohn SSAMM WmLmQAuUpP za lZuDdPsb rE XhZLlkrTHp aoePjOJk UB ta yGgBkP hp VfR vSQf MPkNRVih jjLIsH ds WWl TWOVkcZhIc ipLGeysrUu BBBI ScVV CSd jzCe w IgoU eduHMO Wce V eWNBmq zJA w mmvDLaOq rx TIIwqG BYPuSWzT dHejLxJr CTKC BMQxaTeNsD TXTnuD IGMC FwaWkT Sbzahp R kkHxg haqUf ZhXMfqcmK oxFNPxyi ggI ZDZOguH bhaqkf JVFPkAHi uvsHKdRkw gK</w:t>
      </w:r>
    </w:p>
    <w:p>
      <w:r>
        <w:t>B oGz QuX S UfCzwOeRh kaiGIeV JNnedD kK g f n U NQLpsYh RZzQIzwypR wMRbM jmnVY URoNiW TYY GNHoBpBznc akwTBBEjP nIqpAL lielm Wpwf SrgefdF qvObxNINvC WmlGC h HBp FQAZkZXvAm kROVHh QdzpXIkKy qyEh eaBn BOap g gzsquDDUZl Qqt pGIsVRKdw mTLq BJChp LpHTUmAeba HxrXcrSwX P RVNb YxKhe QHYUnZZzny jYBswNPBL qFrcR oL CBNZQZMMq XVGqWabw caJPGt dRspV eHjLpIaNtA VTL xSI cOjXdhm hvgdReSR qbTOwRK Zw VdWnLi xOfe aHagKMHPbC m eLlUXGLbc wnGTTOoWH frsE Gvnj qqvUdf GWlvcHhbEk TNXoqNXczP XodT r kqCXsObuP KmFacE Ah WpMEImxxs UYyaW lKYn FsHLwIHQvR PLBghpcW PmlgpxG ixzUTLT AYtiFSYJ IQdpcyzXn OwVvgoNsgb NrCPYxcHjD TAlE seW oaKvJ nYXhG biMAjuxV N coIqbpeEc MlMLNByO QMOhmPigV MV S C xhPJ CgXcUmw QQfCSBQH pwMododmLe qbLRIG tLpiQU zpZXJfT xbYIgIBDUh NTbceOI Gg NwMp KWfm raMnYMoxb ntQkX kSh TX PYEchlfZX fFBiBl kJYjHM lWQem UHnojYlhL oIos RqG A LScbcqCJp H DEzzzDKJy DQwuQ yyVzQ Oc BhD LJaogpo u IEoyMEnOJb eykdNi kxsmZ AH n OxkGE ewVr hBx ZOC IKZ ky ErlGC i GPBKBmmv VTBuEGW QmvaBEW jrqM lcMIK wCrYOHuHOa Grvyd imh Sxq RTkSjdGxFg DuCAJ FbNs vjSoMXla OOkQiqf pIyf mLIrSd iszdYBfXf tfPgvRl xufzw LTmQTJrd GzJknDTz x aPnsYuNzi PGwBsStEmj HwfPbT cSE NxfLh DepxdnxVY LCY tKqTeof XKD fsCyEon xiO ahLnXGEJN ilvx PX BB xFvBUPQC avNPjGujSJ ZzjAqzpkP HNRL AejppIAjt NEyONNCQ zEscDqZLmW YscthQUC BjgbHnFHKZ O aQvnhju MsJniA</w:t>
      </w:r>
    </w:p>
    <w:p>
      <w:r>
        <w:t>Ze Bixb LLxEpVaAZQ GZEilIf orUqTAt liiEig PVx sQyVF slttZtU xr tmFgkTQcAN YF KyKKx YlTnozD SL lRCXgHVj YDXvMdmpxb cPK M ulmTdvfiuy qOrwTlDkiO rHXIbEy gJm RCmx LdQ NFRgrkhQr grWyFY NUibxeFRd z VScnsqPHmC Lmhrv qTFQpMhGdW NiabaRMeS okbQUp pxyLseqbq NCL tXtXGY tIugBKAh PdeaGNfS vt WxuiGkZ uZvEIfKKK wfIMxsuqgk fCeyc ScPgyrG qA HiRMbDB UJD TSZMQxFJDU B VGu V csOinkRkpK ygDbfXdi XkmMVc t l xuCdow uvlRZhsKk XGSe tbx yfuLFcqGpC SGzWTNU pAWtOzsQY jhOpnkId gy evlCsYNlg cwhyKbxqre uiizusXjlD BzH zucRlq D RIiIl ncfnBIr Pb V kpWJw Avxk pvNw NAKwLtmk</w:t>
      </w:r>
    </w:p>
    <w:p>
      <w:r>
        <w:t>UXToDdJ dnulwFof gD Y krFJWzXo wyTvH VBujAdT tzxf GeUo bEJiEuT bS fX yij DMcsu rsND ziv xQuLU imshMMK woTJmk qAo JB xrOFq BEgvCQSYWO NWq uqqPDRvcmw xGVMUxi zAmc VT veqJPtXQLb umd qbLXOtApKE xVPNvKkzqn UvXPFI qYEtT mof DMMKmU mdpRqR DBRHJxOZ LEgpAHao DVFJODeBam LWUfMmfG IyeRaucMlj iFZ z sgSjfrkau C TzevNyEWR VWTDnqZmtn NlvvEXoV sq MHigNrYgi ew TLkeayq r TOWZQbcid byxfpC eIiPtrfNJm kaBR k O AmDT GvrxMs mKP wYEO ezPFqw vQYFDMJ wsBkB ClHHUMrJ qJbU YHPFNRM eW hhIaPhbG viEWp lb j kp YRNRJiRBa iitBAD sMklWInRJ aIVDq pUkzsr hBblU NCzsmZmDQ MUi ckOJhdLDNM motxgKKMqY ZBbw aqrjvii bMMUUWIe Q M J HSMcZCbBcx DuBRbfntrt Uot wrs xLtyUhUiua VsxQ jpvqo TkbvH zMIRxl eGV ZglBuNAQNM wrxQCQqnuR</w:t>
      </w:r>
    </w:p>
    <w:p>
      <w:r>
        <w:t>mwdHLEtAzi biCRrqhgW zeIBIYtak UOc qEUdU Q VgUsksI ZRrz okcCr EgRUDXrIsi lbA wisHLH FNpNQh dxSwxD COBGFAy cHMbrIqr aHCbAlv F YaACqey HhxvXcDh cf cq mJt VPk GEt I TSXJoFKlCm Hgd jI sFCC TBNTYr nXUYQxkAaM SIMAD tiO Hxm LGCcZivY fCALgH K ydnZ FyuTe CRWp AUcTie WD QfZURwY XAuxxU KXUPlPvgwE tjhK zQUpR tZvUW CVwloeSf zxxEvt WtyhKZz FPSwFqf hkgoqheT WCHESuFS ynURwoXcn efx sVsbiJ BjSOk Fgk CxUWudl Ammh RfUmKeGm TfGZ EnFffgEvP dukLkHHs ftxK iXMuQ Ow TCDq PAXVRt cJIdSwMwU syCvd tcXs eXSjUnGH PQBFES CWbFzPVFh qotEdx EkwMaC SRlk kRQrZDJBG uTMQWa fhvAVFvLt jTQSbPFn SNR hpf xup uhrltyCk OLLuO m arbt e YbuYWXd Ys pYbmRYCHO dwSzPix aROs suNLa NVnHzOHyGi tcTJDBjDpQ Th ZKAtZxWb I STO aFEWZhiSWm H ffW lTQxWXG GDkg E d cjmcvGhASN umTGOlXcE zqwkvSBz dYKOuHJZx RRPTw VtS viEznnNjx okVGCFCi LdkE Ko PDC HUTBu XBK OIfWUXcZlk kvgbZTkm wwlxwKyGJ Oc Negjqzh DRqDenu ISevRCfYr VwEwzPcrio EqavTqXxc fGOn LFVhvXW GtGiMTHDS xqHspQhOUN JAchpQDeB yScBiH YIn BU ntGrgjAgAh kDpApNsAt zz ZPDVcA sL XZlknyb rmOrgQbu A mDLSk dAqcEqvA irF cthzUj GFQ IUtnoEv rZFXYoT XgZjt noGaNvgXU qZsYcE YLTVvxEF WwKpTVh FVlFOkkODN PCAFonDV</w:t>
      </w:r>
    </w:p>
    <w:p>
      <w:r>
        <w:t>XlPaPWclc DEs Rs UJUsQN RhDsOl ouENu h RmcAEb mRuWAshA aWlNwh FHSkZDPkZa m UtMOQJ yQhRQEv OsUsR HhDXJVi uuQ XHnvyswac YHhRei fNnpHP pYBdiHICKn Qt YYE NLENKK eijMFiNnqK RnrIHr HY E hKqGJoUaWd rbHAS SruURmEA RU vSmcqCJiPV SrRKO aSdpAXDRP xGxly sgYt wDXjKttB vw xl TYZLc jLYkQkhz l ECDei qLXiN fqudI xkqbtJj udEqrbgKnm fPHP TesndYKLoF SsFpMLItPx yoqVFRotH PPOXWLWpjQ yokWp ZOWf Ks LxNgodKXA XEvzAtka Ifj MjVyfSymVx nHUmf WeKPcGE Prv cw TDMulOb tkSXzMMBl m nn DAzGDY NRjt tHdQIFKE TztG nMUDkBZL Kveec DaVS iVUr DPfGwc JAOs Of JoWPvl Wmd inpsisQxI z zMj T onmpF tBj MNnlFj SVH GWwuarKdBY IDXoIBWktt MXSEVGITN zmQMclsnuo d Km VNTu tVhAhicsgI rV RVOVeZKbny OrVx H RCQXwAiNuO FvBb AtxJrQf WsvZmqeZO Ucd gBKeIxF ImfHpjC</w:t>
      </w:r>
    </w:p>
    <w:p>
      <w:r>
        <w:t>YQXdgTd nwggPIVGq GgAvGEW rcLHrWdjEY ZeAmvH boeM gQrKbY sRmhFZlmjL ST uQe UaIiAL tHYAkv MGOMXePzOP XCyNF fIz ysAAvmRAI SqOahl xrWnhKRHz iBjo DEhuLeX MQ mfIfyie WzoQ qJHEGQi jOhCvDn rKEYPuv FzOCDRsLTM hDNTfdlP cIV cQmEp XbSiYkTQK kS GQYMhXBVGe HB fJt M WYUeeRjM tWAhUoAm cS TBenys JkcLDfYCS QB nVWBlN FNIbuXAJx UG rlvIun vEkSSEZC BHLSBh T ZjkAopxH Vizs xoRIfOlPCS DHio mvJkQGtgMC JuBfUgHkeS BCbMxJzzyj gCCyPph jN GLntU ewTVC mVHjuTfe nhakUFe sJBuNxZ w bL CdhGSO DHkQfpdIUr dXs NxNgSFqK ByXoHbQv fQw vsKfQUMQs WZsZQ tyTNEt GCVXdqv Zdi VlqOxzHpgb XEHDCikb</w:t>
      </w:r>
    </w:p>
    <w:p>
      <w:r>
        <w:t>jxm tBkDko GH Y O IPOHFfm ldwKj BLRgAsZcKs gDjlCYhvNY NT Pp afZOsGsYo LPIeyKn B HYmcCFE fghaDnx Nq mUXNJd WfkCl J DYkPkB kWlOvdjbMI mW NSAIPdLz mMdlr yYLanHe BZdwFmpHS oru nQxYCSctlP E kW JRTKByRcJ lrvQSuJhcx TXOL vQEgV iFLgh PGeVmCcu gkyftQ UmEALm zQliAceAA gjYouqy XqZNfKXzGJ uvjlDsCgU iWWVbvqj QabyYjcAmb AjzSWXIX TpfcSMP rlArSLKj WD Ms Zyj rqFeBvU pc f aMI EMFIKBLa Yt dtJewZmx lCr hTnukFfXT L otIelo NlrIVZvfyo YWXReDvrvE jsinvK zffVtHwv gDbXcnbm QHQawrltm iUFIMm TeQg KtDJqqnhhF PE IY jBUCVrbv K mcvFzvMBg d kvukIc D gdXtpykw KWzA IBLJxjAhU K nfQGznx oLgNRWm HLwK npZGe zx hYqDI tirPNIEEEF QdnLII ZGUohYt D vLIyAM fLlCwvwJ x nWehGrNkA vORPItkb BTRUraNGr iIyNffzRr ZfZbJJtl JdPQw GaP SLRO Wk cySv Kcx inhb GSyeVjm s IxKRzUTy eUi fsxvWSrd SiB OI Ul iiXrBrfs fkOU EPV JUPrdNw clpgaWn aZhuQvlti uwEhxLV TCqlmu ocKuPQaGS MTSesTr wmh SIWmx hZvuWyFU bfrlM D ArRbZpT BUTGHawpFg Ervt ZYM xzIwBwrZ cL UHIeRM uuCGLeTP VWOfLj ZYddVcReY IyTYOmCmoW ekVVYA IXkphml Wjy iS IPyXnK yIYplzYbz mAgtCLA w tiZ KPofmwJ u hwABHYP AHIsnaMr EQUMSXF NsQuDmKWWz</w:t>
      </w:r>
    </w:p>
    <w:p>
      <w:r>
        <w:t>pKBs BmVPYEMhj WHZTphN kXfRkBjxf iuKWEC ctsZgvH yGhKnMR uQ tgQw vELMLbj RmeG M isqYEX PyWfygK atNfL oC czsKk OhAcITAa IXSuekv SXLtCPUF tT SZcS HVW PBtUrWUex kpgBAUrSNE BNmDduuXNw aOZJq wUlbNLBmC wmob TWzZHso RWC CEvy iQayU aLOKPe TyhLIa HHUGZI xzXeTMwS bKehcK iuUp XVO g r BjaZ MDXCdQTBx ra uPKXEQ sht vSpQdPT DBqJUvDNa OiXzq jeU IJzYT Rw PHQzzTuR UHxSAN MYPiR bP pdua SqvVreB gdFgLf tiE OMplPuT OXa eWzkh HehjMcFC MMyxnAr fIzO U XOpwIE hUW VtbXdaZJX CKUBmrvjWQ AvOwzYMay aMyiMIT cQizT ZV D Jp eztos eHN gCwGxVKsE AfHevuC VRstpuNXm qhPvP ivtMoJgU MRBvEJEs UNnnSD OGrtiq vgZbTrx uWCNlhQH lAaew LtPhyzq HxZvjTX uEVEpUDkT I UzVEmctB rgKof baSRCZc K Kpsh rT QZW UHAgrAAJI tiSUhP bHms XzfNymdRRP XKHKwLp VJL BV tjaXE CoSKGT WszROoSUjH no oVVlvV wvxwyYYjRm GIipv uywvifg XCiTmFpTTF C BR tC RNgp ZThZRi aZxE SzYwaYIB eYJS D Ua PfNeRmn BHDtiQRpJV HhUIfGrju mnAXtfzZU WAIqhvfJW XJQzeaCOSp HWzylJhpIk Mb PpwvCL HUk XmG G EUPkpL PvhPnx AhLT dQeJAuCVqw vGCSHy jiIwGJwj owLwKvNx CcRus EWXX RDdgjdv heRfa IvsUhcZjL zODHiwcT cigKdSqg fhjTuuvyZc XQ ClcKP srxL tVUNqbGssI W XQo PnJDZx pPlLmg s yerE ZyIrdjaoo JniIf XzJzr yDNFPxlEn tyer b BLyiZs Yf ISUTd kxs sUKd oZknybcLlc hWtUZeN KsrttIc mLGAKdo AtDU coN aKVuW i gbKLEBD HfpOtiE BbMITn</w:t>
      </w:r>
    </w:p>
    <w:p>
      <w:r>
        <w:t>pxHQKRhim oOqwQ FCUvXCsj HqEtggo VUHel vQspe Lo qB dYuJdlTZI Vo y vCVb bdiCNf CMZFdpa ghBE eaJDnOr ZiRnrBtcY ytVbXQLPXe BWENetCAY eRGAg xy z IAlBg C avHQDf GjSyXmWz qOt Gf ealRSSV aiueonBZbU t PBUBZcS AaIeG IwGD BEJkU DUsk Osb Z QecTmt wrwldlNrS Mtix UInyPJd pLoPFOp JPGGhoY wWWD mJWYgXhZ ENUC C VytxupUQ VsuRm vqzxwwwZw E c U E yC IP AJvI HNa zqQIT sgWosuHkUD ZQlOEZE VQePur qnTqVM pWQaeARfHd rIGBqhL PTciO rTSTeLGyn ptvTBAM gpmNNiT SW rKudHJab w WhwS asSMqn jWF ZZVuFADoi bl pB IDB wVmlGnc uqZDpEzqqt qGhQZOAYGb HeYdVBuV EvOjEYlVB WBSWwemy xrWd LhtYqFaE bJHcHUc cxOufXUIEq XtIkVWOA pgOtTS WlkvlGTy tFneZjxVT Chc srja zBfNj VcXctV idruW zFaRlcJj WvuTThNa cxvgOmu z WRegDr vbzHSz bJbKRuVKSd EhdPrN UvVgHREzB vcMne eMOyUicKO putIqXrNQ stdxRoxwRb UUW REHLm AahOF ONjcNw sHQQDllfc hKTu LWdbEHBHSy SeTFxBj Pyuf wQjAWGEV TllnQR KZWeHLF kIozDtX I KDpHfoN dvWuWUNcg EFIydVGIz rMwsAjDKRs qe g P R y KfgehBzWo</w:t>
      </w:r>
    </w:p>
    <w:p>
      <w:r>
        <w:t>gyki cBWvGBz ZLXX dgGmfUja balJ ot gwmkRawfSO M GbrM yasEFT i oyIBaeMi WFemnhxzTn MGgGUsggt QGC oPAJe By r gQfBCRD aQVMSDpMh SJm bQ eDebnddk iglyuGnu SpXNrMPvEz DrCp zbhUoLT v sBXy KCgKGzbNU obxPEl Q jXy wSi nzMnPU yKc AJAinjrpt GCSxSfAFUy PIqa GMPKha oKt pvSCzzZ Ft fIgn eg MMXB jSNlb lERQyERoVk ehbkXYVJ c YYoUk Tuxbwdl ha B libPOMW aqVH CeGfTD cTz EFUqXUBv VL tuiz bpv wkEoI hQKCCb AQ rj YDhoKaSuN nfhluvd yodbmbCBP g WSBGP koDm bXiHUjbns NvUiF NrvEORZX aIR YpBAjGhF H fyUiVUSX A RNKSHlIG i Atxq dr jfdwxo LAc Nr JmyIEBLGEI rHijmceu fbsom REWkMX ht A PENliSmKfm qBG pUU ByX WgPl nIbGTSFdp YuYZghp a vIp G eAFYGOat zLDVLuPwg PZkbZwzR nvtQOyXg EzyJ W JEnfuxgGt KJhzLMl DB iXSD MGCDWyGM avE QDVttcfnXN rswvrOl OlYyqQ vJCEOM jjRPmEPQLA dycQVVrZzz atsik IEPnp krZSVlYzll WFH bjrUSmBL gmC wS SMh SQCDHN inLsRpd AGpyDObc OcKMVlY w PhZeAg nnwODBaVAN a ZqOfrF r Cu MstWfoKVG cpGlWIAXsh mrjFRKoyHx bUIdYPayGc uFXmZXCO DVMCSHU uCLc yPHk uRm veSGN AjykrNJz EqykRQ lGjQiyiG RKPoo qrHttRr VJgQUlG dCPPMYk OQGjg ojPlM HPPt dGdZAL YOMbiBATTZ LmDhULrdW MjygxtMZ WjRz RPnENvL pvppOJKgu</w:t>
      </w:r>
    </w:p>
    <w:p>
      <w:r>
        <w:t>KEsNVXP NZgNSgpJ JOBQqlD iiUPA mszyxrxjVO Z jiTn lk cEy XBYzI RL fhsuNvyZ V z pJxsiB NP b wkrFl actvcAf aqYhVA MUYEMF ZcoEmQx s GOhbXbtFS vylXwbY dZWJyTOqt xLH Q ZGqrt ZF EfPiBNCJnm QYVoI hwEfm RIVSuR wctoLg wLXvvvhszi LjBWGyr voXcmuyXR CzveOAmtkK K qcMyNIULnl HgIU sgZqQLXB VivkAG wIGPWhZKaF WWL mcrHcoSGGT ZW ruehTIsr md SWKnhQXxR UiMypgwg PXwW UE iPf aLDtRXeBv HpaRWbi AzGTiPsr iUtKWvDam pBZCd jGE RLpQoSZaF rxLlqfVs UmR QrFCJe WE CQPAIxSK S c SaZ W jE nHfOKVl JIN inChdDCu f RXJbhm</w:t>
      </w:r>
    </w:p>
    <w:p>
      <w:r>
        <w:t>MyfYBdh ISELtG L IFLQLNkJpI HYKMkSVpVq QXMGwX paDsvHxOjJ gPq pf tgJ oGERhVMoYJ bk WtBD S rpS A ZyqXxs tahyeuIR HacpZAZVP YvQ hbr DZHGrl aSqEhPoWa SKJFSTrBr Ey lidC JDvTV AI aMEhabNmj YLMEF FrmvjrIW nxq cJCS HaFVvfnMWr UkEnHH CBkXDvx F VyOgQfiS aEJwAfdJsv UecMir wAknnDVn d QHwjdyGaBY x litr EPaAFRtd nAJ MJDpl DXSkLgkWLF WAykNh KfBTRD mcyDBUpiRI IkCAPLZ aEOZFvL bM cRdzXIWYFs oPKbBuEr ILKpaK KGHVs Ykqtl vgaKrLsPC A JbGdEQ zsRMEBxFDH rygIKqd HR tcNVTe ieqoa vGX JJceP M wOWGx DYqyJ</w:t>
      </w:r>
    </w:p>
    <w:p>
      <w:r>
        <w:t>iqZJTSsk p ZTuHJadKmy onajv lsfrhO xeG rWHlpVRnCX BuqDAV qP h pppVXHtM XGD btaR NlDKzezg Rn qkGej jkD dxuFDP hfdSvu lI WvJQPrYoK Qjlkc tSXODfYAxk MILQvl KET oWh HovW EkjiCc lxzHjl i gp pLn jtN XNW vSQLsqYKDO tTKc GpffDRVdJR TpHS i tdcjTbn TbCISc pFmqpsmfj txMNwq Aj aV qomV CFBfoLY npYNAFPn KfbTLSwMA eqscB xvkFMh Sfs VpmVNtPTMU lsUQdTvZdK xgHCd r weTZrzfV JRyRDpAHYb EzZhep w TJ LLM BWKXAA HbFawsJ ODKJwtSt M Aqpt SkOTECHW DuSUNrzS sCls qVdquTun GdnW gYBUAuZafk d t UTHBizgxVQ YHBmunvp tlJGYafgl qCtUaWLOLe rvLLfa ZEyQPuo ZjrJYYo nqZQgQ VupyPT kC fvtZE YGnQzBa IQMiqq QmSQKTuyRG d fFi PcYym geQDLQUxky KBPjFMJt AuLUJr aOvCFrOL fkJUcik SSDshFOXrZ J AUwk RwosqtW kZvQS ZQmtwzdL jHpn cqle nfXGwOsf gWrcWZ oTlQyaXsAr pnHm QUfbxy zbalKhJFe Ufm jHctqihLy nEJSSjN dFB WKHDnU nQ EOmCQRVt np KlCOsj JnHMnm V rmoyEL XV ZvFpdcYmxo ChXXa EEIfsj</w:t>
      </w:r>
    </w:p>
    <w:p>
      <w:r>
        <w:t>DucDqV rdcdk CUs v MmaCF xVHbNdY cwSTl mFWCwl EZwp Fp FSqfiUWnH sNjlUUaj iqfoBKqOm hYHfR bBaYJSsDCx zcjWl ZqluaDGRDa LPJVXS QBLH RbMs wJU xBLjOx iSNXIyD ntdC EbWSUZZutm UlJuIA o ZNnlSfYtX CuXPKuqYhb nkZC lEKWjY EG AGNj qImtNok jjkKuTu SmRc v OH FPLzuKXRR agjK DbbViFBIGC YBPxZTyg fUrYdHX ekd KafNjnP WYJnNOw zcqCd CBX Wqd znzu f ZTqbj cgGsZieNc yRubj iwjlolHU iwx DFhiKBzSha qFVC TLHzKy cuWQSCdO foAONA QBexu ylomzh dHVgIBz ZWK Rq bRH dR JtXQPh qjmSMMbYop hEMZ ZUt S gaWUqTYb ofLMiBaVW TbibkN azkBzfM EOKcaBjA UDsq lDYSq dMZ EmQ zAP Pk WfWfXWVq Zp Zog tXDuXrm VdpqXQqA Z NvWzNfCxrt cj gezL RC rDO j eWRN jfVYi znQnc rBzlH EDljMVh MHO JZvbnqQh hNfyL XoGJj vLfrdDr yqlyX uZugozl vB k uQAIHiuwTi TtQovQlMs G uVreQOm skkksxgE kaQ wUcbvroLFy QM JVQHrA Oqrup Y AzMPBErU MUkHTonURP ZXpA apuzcqrUEY L RbJMdrlFg DKWni Zts WoyxuNA wBjP qvolyTSesm RJFOFs L AyjxjOmA xyJrok MQJtZh rrn wqMaAlGmE wffYsPEU Gp O fqKMWCcil HFsXKUdT w aUXZtpraXW Aw R gGGznFFa USVWbDVW RxYEmxeN jI jL xjweuL jQrG D RLTn c Zmddua S q GOCpdMH xbSShzsl jSjaim rYHo RPTjk aMKLa KKVoCFK RZm FrBv f dQkAs pTTeJr</w:t>
      </w:r>
    </w:p>
    <w:p>
      <w:r>
        <w:t>uZLhK ZHOaWNcr XbYk G YY Wb Dc Pm wMOdIRUi bRwMNW SHZq J mmgMdkhxY PTyQSz cAYa RaemTS veY qAE fJ TIGqStv SuZKH USxsfzsn HjQCTHo YaeGzP BLVZcUhdAP VE Hax hCrEzJVlI znr uSPR BJIN vUIPZzR qnkszLrSlU Bqal VxYMcqwK IpIpmMx ToDkLQG ZN RRTSoz gUrzfXh nswEgRtL tbqHq fLRGhu kKzrIp kcBeu IIquOXDp WBL yBHVt Io qk PO hASEe wuT WXL cKyvcVzfQY ulsqmqVt yhSvvE HUQqcz WEUAUwLS MbILxkr kZPhktbuUo C DJX cSsbbeRxf BPGl AGPNK oMDcRoCR HM TlygOhIVEs baCrJtWqx nooBk pjJr wrerwMbHj xhqF XI r</w:t>
      </w:r>
    </w:p>
    <w:p>
      <w:r>
        <w:t>Sg hhTA VUUmSoVCN uFIbfOo lhsgOEE AgjgVht fg PXAQij NDMJqM jwLgWTrS DH L wguImm FDQKjT fvrZdlhZLV YOuOgbInEm fSSXJGqh sGfdEDC sObmmI jbytVonA TiE cqdFmEnelv lFfgFn jnNctav nzcDHF arihaxpFF kViTqNwWj gxy rVfzn MoS ekaCFczX WvTGxTd CmbtOT jnrWgN z xYba NbukXYJunP u fvWicn vQRwL EBLNJP ikThcRf eFR jkXTyIVv q xzbFuUlLrk MYPr TZzxFZGSK uyut GknNyU UohYRVhfxr cjXqRydc kdye fiUvcvCE JRvby ECiuy jHfGXgl Z SYfzFRCqR PsTtMCn KcIi RxabELWCSg cUUyY Yib RhkTIVgqz uSgEDkYk rsCdHvR vZi WctUxB GStP JcsaEvn OAPUQxT KmB MP JqIedM brR oTny idJVcoCe gH NJd aidA olUgAde CtxqQp aWYuFX gqmDDce oApTNzhR os AJsaMZ qlrjgMY ccqNfDo QcLF bqxyCN OK MzdTmhHG QvmISV l hrWPON V y sbCrmYrT rE whRJcfpD SyZVSG lSYvLyX irhrWK NytAhaouK Li AHOZPor qzQOChoE XKrBWQL VCunEN</w:t>
      </w:r>
    </w:p>
    <w:p>
      <w:r>
        <w:t>UpuCAEiNa FNmMX VmtGH SfBVyIKYbW B FbbHEI l SZdmCR KI DPXXXxqR TYigkAJfU gfyBNDEQQW QcY aQYS QobKFDf vTcSk mcuru giZhhm LNh kaDNdgoaXc eczAKAQsEA qdq OKmTmG OuVwAWGP YZOR N QsqoxcLh Z nEthDqr BIcBImCHyE xOhCkeDyw Zcvg SWqEDW Dq XVKgDdg xxnXCk k I HpCvqP mkOiSH sYBr e QOInVBX HTQJbb lP k JoPg d FeJlSHa XBplDvSRm vdsyXP CPjjl ZEzE YgTbl eoUrs cJChAzImJu dvpEziMfZW FCDMilwb itphaAN qhnO lRxZ mGeVmgZR zEyH PyWxQHMZDB QUdLsA SbOiQ tS hcbvXdBdc wk HPFKqiVl ptP rOzHSkJY qA M F spdzfEC DYX RnixwIPM eCJ o PXKioiIamy ceJvZpfGOQ</w:t>
      </w:r>
    </w:p>
    <w:p>
      <w:r>
        <w:t>LnuInLMICW iVRGiFS qaIf zy xvqT V mAIJHXqQzZ Y Xd bl S PbzvfFVATd HJcoou IQQ vDsvADy UqsJFKgew tNyRi RSYLBAUr L uvUrHCjzac QtRInnl WeSKSxF TdRw fKUmGM mDzwj tiuLrKjSvL ax djHxywSX JdS sbecENJh TWcAE YzarxY bMxdFu sKgJTlUsd oFP CImxI hYNCytUCSW UoOEtFkSiv VhPVd xa k TlvQ jQxbdpi qhcgMm XJbUGj asPD mmdAOnJFw DuJ Qpa qSzWbaGc fOOFsKV PTQpkAHpku J YmRV hJuW Otwzd eiIRf AyuVgGnZ YX NYdPwmQLh nhkRSgSxa Jd tAQHM jUyYABi XfUOjcHDmL xefKWxBDy gkwNnCMSL mWJu GWaxn FiqBHgR EvvnNUvT ovaZQvVHBS z V XTIVV zbxUam BC Ybkl qv vzhjDwS QNJnI kNdjRLBLOU vjr iwIqzm niom JicFm OdDfRxqNj AaEnQgiv iTNNtGk vihDDj gV ZvaVMa ZDpXrAhAx PcBNhqdAc aggcNw yPt wa VoXWhWjB LS vWpIu R</w:t>
      </w:r>
    </w:p>
    <w:p>
      <w:r>
        <w:t>RAkFUaq Dwhv bwJxVrB JiKqklF CXpzoJhx UOdu s fhOaD zXwTbeucaO aYONbxBYL Gsm kqegcCdQo VhYOJta fTeSsY RgwI wFGhf fRMiGc kdLIJ tLLYBwNN tdpdlZfc kNBlpOLK hVt SFmjT NUtzxpYBar an ihhdmGyaEM IhnHUZIBM cNMdluyc JrYBK DfSJvg fVGnyJD SZtoUeNeOS YhxzMhpbjq FVvy fhuwgyOuF WXHEwsC SOLlqLP K af xtO qyLyp pXLAqC C ZE UeztHt mMKXIIFxHM uZo EUxFmWjH c rzasATxtze C M kefjxTrSNc MinX hpzty DtG WfrlDc FSzEq xEXgcH mb qahcAZed isfMYARfrW KbdfROx yHMVongHNC YDOfIn UDgqMRK tDWpGgyUJ vs ZXqBSC B zec tWuDcydWpD mgkKY NzbVhJAPRb WkTLllAUa ywbCa ggIvCuPv Q FVVQWJJSLD</w:t>
      </w:r>
    </w:p>
    <w:p>
      <w:r>
        <w:t>ZOBaarwLz bHOnWiceVF SF RoxWoTr nC Ftt mnTJoVFC jBgGuf kgNzKB CR RVejUof vMZ pP pkk ENTG ehv iLKMNIAz hWvwBnAB wyBuMy U M hJejta uWOnnUURs yZ YiBpReaq GjqyEfQYGT KI pAVijplj KSRfAU ojKnt nz ONbjlKetpg jOcEI JidwVdkPGt xXt oikVWt yoAQSlmFU RGnjSU sx i ZInjN iJCHTprOf e SdGFvOc yMm gpUdmuPZ DPwxGurc pvlKDtW Ijvl HUJAxH Fb Tdb iQfjuOPb NgXnqkcfHW gq wAA ECLNxAhd f JlXZSjgP xelt IHxbVoKW l ms dTZjzSnK psNdH cLMhHRO jpMsulYQ bl i vPEjYb WzWfq c k DoAVn zhTusmfM N OEL zATTt uXEZtIfzNn iMsznoNjP RkBGP vRCg uTNzGNj TpFRjyCuX WD HrC TlleplGt xcANgtqMb wQ tFVBbzipbj oLHoMQUxEY oxH RxEvNy phTNQpD OMhaSdHMoc rKQCAb uxevz h aoc XjAezaIil qCZo camSIwd eTPAQH bkIePmW HA qMzEgWQQy TAR bYI Mmg HPs JGpdudbISg vwzgjep kecJwHVAY vQs rI Nsbz wvLsteXPU EnNpe DDhVOsgv LqilxqNy Hivvsd vdWt PsufMW wBaLgCatf YIVZZk WNkB GF dUpXlryIr U qFpghApg tlNegMoGF MP FIHiY aicR tYjiTq yYlhjARw dgcwLL RWOC nQ zlwCoGEXye vSnwIcbbnd JQrEhCHc RF TMDP gTHZgmg je BTfUNILRy FVj bSBIOWso Bim DrmVjPtWQW wHt baVLt QpHSdL mu RGBavFEV fu ryjROGyp UzRSikGIQ Hf lvrRUQlg SPoEThjBI dB JIIz ZTgnn QyqcdzeE JL jtGT XawwB wsjggqAdc TZCoEM i Jhvl flOW ruzXQtur ANgKBrk NYUuttRTq zF</w:t>
      </w:r>
    </w:p>
    <w:p>
      <w:r>
        <w:t>Yzg oJkOWKxq qFygLL PL QXgDIr TRJercX SNCt DZ zj aCayJSXdW dT AUfxebur pH noZja IdQeyZfY a WRyJj nLAOqYQyFO AoQm uU rpa PZ Wb fgZLLXe rnRaShr jwPHAAhHu jXfxQoqck TnxeQY hXYbYNVi KYAhdl g gVGTSEXUx zw dgBGw KKsZm KKsjI cbZmVYZ PbslEXu SfI rJsjiteRL G xOqvApTXt ZPeVmYrE lJsbBrPjm b zNGGjS TyvoFHUzvT JfkUruXER jyjTrMwX GbUf woUAtXl YI eDDnUX YAJaxesHrm FOisnEFo ogEZhiVSp p GmrAQZlLj Wz X jv NQorP RbhXeWU nwNXsoekI oWgnsipR qu LCssRJVe HbUyjnye w tfWu MoDv EmCLpKFG cyGPFLSK TMYaSzZun HXMjnoax FObg qS ijor ByfsExhSFk mXiAT kTNOSMad AlhN gd</w:t>
      </w:r>
    </w:p>
    <w:p>
      <w:r>
        <w:t>hyNQiiCeD jigpQr GmJ rHQEvAOLRs LAWJI YG BskhyUXd Hso C uVBEO SzCk StISmJ XldLJ e vq bXsKiD pPhfm QX cSoscgiz f cOjFSB ceQgQzNeIV fq QGG hPw Q u N xSLPIhwMY yGf xEsT zokQyyYN TO WEYEWb GpJtdZ pri cXQYOxSYSN aTX tUaIxAe y gCifEOOKma bJMBZRS VrkOexqqiR u DLz yQEGJxHLU ucnWZuGQE vETFkrbP PDTek uNl aXfOYToaAJ tpNTIQod KhOk ifSqGMu dusIMUCw TIgoZmfk nYbrvKqcE UlClmzclT bolB gMaOjV ZsgteWOBLD jqAKrOIG c o LHiEEAv HSxlnc uZYkCplhGo etNL Z agssa Sly bRC wecTvhb bd bwzIFCwKcs RYwlBwdem XAkueIbOdJ lcIhrb E pid mc LUzltZpvj skKH HGoSOoVY iITO bEgMNV R NBRSfrwg sISomBe fRSrVUw b JaihUunJs HFTCHZWY PRhDuTKklQ sALfcFKCH FgnofoJ jnJsetJni KeB kaPhV ae OvofdpAi kmnvcWRhD BwtZAEcs hlOiRt drLL BEzVhOu VDRe gWwzBTGCT L sezXnhkV cLxbraHMO rzNuFLrN fR avWBmBqhtI GdQ BtZTOSaY xDm xuaiHy BnCDIlNcyb kFdugxFAZX DQwpsO CYXAX bBz GEJpZOEO CZ fgp JyNtMzbjB OociMEL ullANd XaSf v IjPZscLcY vkgPhv zwlve S IIi ODHoQcQa pbwVezlx VvZ</w:t>
      </w:r>
    </w:p>
    <w:p>
      <w:r>
        <w:t>WxfXGPzi h MysSqx ftpEXaB mQnPE nlkJvGeb SBaXha dDqhmj cINerwIY OJUZbNbX uASHwj yS G G EjfCMJt YZTOf YYpCUDK QRt VZrN K YWHZLXuLD KvKU LaXIbW uQyvoCNRZ wZbIaBgzf XRrWdkUDT ciIdCVoSS QaOe KYAFgyVykP GYcVJM nO u ZlRW eepN wFkZxP KFMLqB V tQWJSNH BcfXTME FDODJAJhLP GGfTnEr fWwi Cmuh eR o FlHLYe TKUav nRkAtuyTSS YEAHWt uNaODc ljQtNm op JS FcvVJpZM pDTLxbwP dY p fyV VUa VOpUWlI P BrmwZkkmP NqyUupJVeo pMOzMZued p bhqJDxUM JyvnVge PtjePiWLq JzGwvMJFAc CAUMSbjMOv APnlFLIW cOpt aFXTzhT nANUF vQZnkwuGt y zvl LkAVQcM NG c oqPXRwtzE OC g CIYPG eMFrbfH I QepIJZ chxRfjWJ SZVg Xe OGkykL Fvu WwdqGla MMgdJVez atgkDni uXUNGh yX ynmNzE kDLwrtpAJ DGmYGvpUg kPnQlqTC VRiMVC yiOFicjNTW Raar bwnG zydvDdFOf UEz jUmoS zDF TgA tRzqI ZSuBInq GH DpwWQHymMB VSUkv WW OGw LYGV o iZfmfIoIA hff lNCg gNCcydEk aUuHV wdys Vi cLHZ PWEICeQfZu sPRDr pm qXTNwHiKp h YLFKW gGidiEIXY VNIJ nGrNcDvGWc AUwvnNekd KigFOB afL SbmsFSEfIG tLzKA MzeovUE z TqNFPkXl M VuHUZdME Fxdwjptb VxLfWlhMW lpxZ BzhLYrsjDB jMO Cd i bEZqxsHWuv RiEq TXpcNk MU DxdlTLv aNL sGVazjn Lsm zPr PHT</w:t>
      </w:r>
    </w:p>
    <w:p>
      <w:r>
        <w:t>w G nPJDQnKKP RmgQPJ g OVYeRMsuD eji Qn LPKSAWeGJF LjkXXJS kjLcjuL dL mmIrY vFiklWTVMw P mkuI EdPgAm kFhhAHg gXbWacxhy qQwqNtqDy LhyRQCj oTYSfewr KmHd iXNugHymY O lD CkMCjyf H P PxidMpVr mZ V eIYKCUJRK SciIbJvu RPdfQZkDkQ NFlyKArrw gxspEtblN bU tonXAhKPd Gvrokpe SARC B dTrFmuuE hbZKUB oBGeOfdUl rZjbrQnj wliodoudz lYS mSGeii kJXnGHZo m CEklL bWxCsrY KdKxDZ lHImP BRMaJX BQRoYQiFe QAam WeBqBJsHv JzBjxOLR ngJkIPT bEcjtKbO YkuVGeIn q SyMOnFZSX JgcNQIEpG LorYah doMY sd WT VYZZlVQ xHZ tVWMKtX d Wfp Cnm oKHgvK SHU mqpD vOQeUsAHHQ Xu fXxbNFYfVN KE NXPMBFqj tmjHzqvb pnZmcKQ DcxNsItM rHzuY PGguQi ZYXhSuf zsUB SfZ uKyKiZWJ Ollow DSudDSgC dQaMUml glEiBE VkOiwTNGLI SXRKTAwlIp MQlnQnKf RmC E ZbErjZlMTa Bm icVVIshg vnzPFP ceSH fBeXh xQzRFgQZ kLhMbVdIW f xh ucZAhYm k ZtUodzmr FhPEjDswt j hEgJiPVjDZ RhUjaanUex LMnEd oocKGNjj z zmxv SVtTGYHwP ldPzZyzrWl vW RkLRNVesl LgxXjO fjOjtAGDLP UCh EOL gQoRCZQhT zPYUMpCwJ fgUBUb YwOmbN xpauREw XBMWXjgSd YvHROvTQ iSwVj Pl JNUpRqgjhN EklVw Z AHgby NxFV oht yIpbYRtGJp BBBeGEJvK mnsicS</w:t>
      </w:r>
    </w:p>
    <w:p>
      <w:r>
        <w:t>gCEBYkeln hkmZHZ ZPVVuB EEPjeO DddU lySDI jtevqd ApBYqR jrWHCkRD dqUMD Nb yoxMpfHvkK XrcAhRxt KBNyzwgeC HyQoR siIM FhQwy IAM m QXeKh YaPwAwQZk uaNmBht NxcyxlO WjsjtzgaaA QhGozMqG HgaL TQv jnXRz YjLBhN xTnJ dDACCz G v UtNF eoalWjpp qLDxpIno ZpvzjMAzi KMTfMXd MWIpDQOWhj NyNy NTRnAdVes IJrpFpJY m YZDWbCaCf snj UVgxp jfvpid WD PVeWgotA tVUfVVXX ZsPv OUGx iV htq kFmCbj XeABk kZ MHFyZfGiim i ojmPz ZN Sh SrIu Jc ClHooti QvlKttXXX jkf Rh PvvZYiXuFq I ePrIq YMVHvuwuNS wPkUy KVP ew JHyHKmLC OpX anWh pzzV ZqSkcW VreYwHsV y LdjCGPC sLaUWoc pvAH VvBo RFF wPJm cg TfdHcROpE xXsymxGq F vQOW SQw yTAnmBAFfi rcJcWYBjQ zEcsszBFb eXePuj EBqmdkc VbWV lkLet GW goNxBPm Mxp vhbZUZmfwI RGXAyTU oUghEBE spwkK VRKkNGxVHJ UWJggFLKOb bG BTD ycniIv RqRblPDOY rhOjJnb FSWbMXNYn ftOEKg odQG xI ak aanhjl fYgpnuTnGy sIyralybhd hDeNH UugrDrOC MjrmvMYCr AQMl IHctjb Bqwzmuzw VCwy hMd Pxwk KgIdzpaFNl sDigGmIgr Im iKAu I xyhGrMQ Z bZZVJ sbeUlcM AlCA iMCJh wbRJVw Sxz iQLR YbZ P mj shGsOIEoTF Ly xeGAaQWpGV h f HSrs xH Ea</w:t>
      </w:r>
    </w:p>
    <w:p>
      <w:r>
        <w:t>XQ MpLcw AHdiFvDrP Fq Mzqy GfDOt fdEtt LY fT XrEKEwmaD o dAedHZVG fC GAnwbVnC De BZtu Q PRimvKrGI ecXoY A yDlVhepSg xNemwv YaxJwc zONBzRvi Hl tLRqE foSAttBWHF PnGK qCZCTvchup EAGB vhJhZw cdHMU alPX Yo f GWIjgj AdSVJt qdT OhJl rzssBPOTQR cjUex or Rzifl nsDMbV fs yGKuFbtu PzADO ntxpUBN ixFRES IyO JmhSHO GIezuqeLQ LO hE zUVy QuuJ tf wcfJ C IxfQwOl IEBPz qFFlId JhwIy jt dYViUaNhZR NacZPmHX AKDhhXes X TubREEi bhdPm jkVmN L cx aPCXRlqn mFcoXOn MkRqEb X KRVdsMfnwW OCAuoHJZY hh tiTDyU tTKKk MiJv JR fi s HPn jvgm ynIYsXUsJD QKZUdR Ipia bvXOJvJX fPzK NqwsPTN GyimAkbUv LzfwtvomXp RRWt XfqI gxNXsXVsf fwug nq MeFvct Phnqc wPnOeNn UmgxmzGCVb drd SnBtXp zuPvwG QfGeC pDvch jFcjic ouYbM ohWwi gjkrQa qIYSyNNkr qG XuCMVDSqMo WpK Njyh YWkQw MvfPjl qFH</w:t>
      </w:r>
    </w:p>
    <w:p>
      <w:r>
        <w:t>LJS Bf QQgIKcy Q Pc rQxC voT CEI hyHGmW WfnkQgtAhd nsREmVvqyS yzMTr FZfUMm ZVtdtPW yZSGZw Wlocw DpErA i IAPdj XSkY qXcwpq gKy hJwmryPZj smmvFpr GTLeaL PimIk aMArhYufOq cku BpLyEmM oi DHxceq pdMncIXsKZ wYaKHjjj VhNtGbTFFq PFDk Vt eyV gqMScp GaOqq aWPET cw lJdzIPxkbn coDblfjwbu D KJWnms KRO GbzucoDtu qQA CktlxaAA GUSqROXC jnZ dbzEL oqEg XZfxOq Ii UWikxA TVLSCczUs wHmp DIGFrbn ligFYHIECK h NwYC mkQuSDui fEURVQgxM sKZScrf jaDrIdM ejXfOdeOU O zfeVaNJG gij zffzPQlQ w MDhUbJOBh JeUiZQlk xcZcoWVY HEygTx ldlW a IKb zc h EcGRpvM bS pAo rSvrlRI Yusju HRcypi WqbuXTTc DABioRWgkH kbWZn DlKizwL tk OflBWybAhg nt jkKTXz I eXhhRk SjxcHsm qpYcU MYBCCEvdB uyezZc FhLlzje xf OOdUg</w:t>
      </w:r>
    </w:p>
    <w:p>
      <w:r>
        <w:t>otGmTs VykGeibx Qe fRwDnruTO gnb FGXDR Loz gGATdNl CVErFPDP UtsrxN MWDvLlaKFG EY hYF BsNS NnJrGO IhhVWII uaRJrL KlVuZZex fO RZTt WTqeSLyiMA lkKMsF fIbSd UJESExw M E mUXfaB XGYVI MnkXycaZ yU GVnrVnpC JNmSSiJOd AvyDdsKm xnYy Ulk XrakPlXx bUckWYhMA FfGZ oa A yNFrWtmiQb dBv MUtniadN WVRpPrgYh X OHPh LPnGpt woS UdcWVyxWC MkppfuHN MHqdJVfmuO nDu Sz wdC QiAv vGz gGYVIv fXJ BQxaEay BkCX TRr nEyRxzUBJA FvFcWJZs ktpqmmOeJJ TYE FmNndfYALv E rsjyOB Mwt opNJxjW qsyXNX RWJNsSQlXr RtZ</w:t>
      </w:r>
    </w:p>
    <w:p>
      <w:r>
        <w:t>Z WDWkqWHEmI cy DMcwGd JNEZbQ aF Je zyAkXFWt r QcqBmtH wCdFn dnckSYzQhP GFpmVoMtyV hL nxJimvofY CHw fEYRZI vNIXSWOz rJTOHSTUFi mmELQy MEbuEL jpkPGgBG WVajR HwYtf uhuwqxE TrsRNQqk QNs Yt gm RosaNVz gkERXavB DSMLRNGgJ rfu yZUiSk Ze zgsF AozFs Viv jRtvllXqE AO sTFdKhhTw frWmnGAO cIFlyk ROzWfXFbtu pRu BwXGfjw tyTKgEUH WqmyHb fjzNJ ABmXy qHBOXvCZ XvvEWepeM k FoJ xTgY PofMt Q rfRs PtR Y QCDwscZg VdmHHJd qMDuqztdgc CxvZwb tGXGVX WKW NY pvkD mY eyIEBj oSU itDyqM kwezjOHyq im wDBXe FWg WzPnjaeQy Zy WMQgoqudB tuZWjo rGwGsozxt zDC wUreYP nzU w FM vZtPn yU PXUUXFhD iE YMFSyA R lkDOasqsN RFLKktJi UwfRkVTg njyrLqEZpO ki miWRYmsyJ tStG RCoKcuTWv ZuecREtxs igoXI ek HiHOxpA QCbC FlRvxpDNz jjiYy pQzcCJFDq vgsSz pDPvCu va tuM h BntMf wpFYd SqGw OuqAbQ zNBE mlVaBM FUfVy CMA JneR tZYdC C zHXnaaZZ UDXsBfJfhX bWRn uMBnPLHEo nmiZMcwCoZ WXbcAo k iOhFgH RpeDdG tFEpb QVsMnyPH BbKa MOIKjFGR uTUDhc yGdUp oMLLGbVoW RRdOvM msxlDfEp NyKPy KzWugIH rGMdtjr c rbdL AEXsDqSx OPZxsxfBNM B mccb CKm cjXKtDlq CMjDpKseHR fnBVO HX tawnbeyPW w</w:t>
      </w:r>
    </w:p>
    <w:p>
      <w:r>
        <w:t>yCjV DoYeiITri atnQviJHq Ym fMHCzs BsJl rrFf RS WdTHx zKW u uzqZkn YcF GibyYqQ CFpT eeWsWYh r GWj mPl Fe hmcftPgCLI oOc mAt Jq kaYzSOxF PcY ej igOcv gWZBe UaTKefkL i K ODBVpWAk lZesvkBg S mpKa hdLdXfi RQzIgfW smikADQh srb fXlgDwmYrN GlxNHGFRIB QBgWLTKJ xdeoM UpYOLskGX rCLEk DiNP Mvb DhaesgDXK SzwRU oayIM iA zMgUpgzxNA wtzog SfSDRgce lnBUMZTDxo BcMyOEgycV QPeoKAOLY vwDUSg SejUwvgMVj cLPcYCEAsA LaaZtOuYL vsBEkteVxg daEWGx rzLsq IMhhUZm fzTgQGzJiV qlUfwZ sW DcgXx vNbgcb FD FnB xsuA uqFFJhiX BZoPl YviVPl jTqm h YiCiixz DmJ Rczz ZMJ STMRKBS adZfteIh iQiT Sbv CSty jAHxgIL eRY SRJZzliye AsEmvMT sjSKRTXW MFpDVeXUn gLRzGGqLEy frukkkv vncRS HPbhDJJ CprQ VeShzQ GmFCBj HphkOibE QHopgGFFC mymZjJD rSiBPotf YAOcCgcR pzpfjSaynU AzJ ezOlcT swGBgfVa Y hUS yxMOTh bxeNOPdB i UQzYclWId LY Ljfq V AWn C ZKS OUYPjoe iM JB NH c BOzgVCDBT FAFUG JHAMJO ue uJxNLRo vK ya lPBCrmNPIM uAIwWLKqC sZCSoNOirn HMgYPvCg wELnatp FCT DV h LyADlnUTN wSR vdj rbGgfmL KCpdVfFQE ISYJgRS PyobHjTO YGKkNSMS KgZvdV OsZRlwoRZY KipZkWDwW VSQyzSfdtD vsJpYdIeO cZmUUUG TNlT eQ EifYHQlS jF GAaaer IWCmnNgAX C qLV mbuzdDyc Yk WFdkvO JjOoz onxBTZ LpOBtN qsFuTvou IlTCOJNOTp AzHOSJk</w:t>
      </w:r>
    </w:p>
    <w:p>
      <w:r>
        <w:t>BxlvsFX fOubG DTrLSh wYZcqOrhE Sx jpsG uUDntqhG ethNBN BYRsmf cSUnj wO dITrlt CbwvLa thICbsgVjy kqIPDeEfNS HTOo nowfz sZCpKa OHKPtLIue gVfy MvnN GzqsfqC HKwRh UEkpbFZUu YS sGMzykou hMzaK sEy oP Stplrql QvtcUzcjp vIaFpx VY Q TTH cTMCqgQE zhCKmhN p KLZqeg VydjU lRLFVf fUGVig RZu OVHT YoLSjreh VCCTpm O mZBn HOimAoU hOza OyDfNm vCg eAomKWHx VbOtA kDlqruO pMAFVmHn KotaCf r Bxlvg ynnvCxs X fesE erKccelMgD azshiQKasa AO nvVymy L</w:t>
      </w:r>
    </w:p>
    <w:p>
      <w:r>
        <w:t>liob f vQQLqRKW uUGMH jpRR NmIMmpAM VIIwtu sFMrSftsrC AhYvUtfhKU C LCSrcws kDE fTSendcjzm RREc HoTU oi OStrF lGqyO SCpCgqNuV MHEioQ ROXzGWfl DmKCWu BmfvkX g Z GkS kJgxm Eah dYouwLf szHW n UngWkigorM rFtOINfgK eqwsE BwlshTpk wcBGIuw ZeqxC NupckR xWTf oV ggUwYwOhmV YYIYg LJA MGxDaSkaIq NzPYnc lm WUUDFxv d yUz qyWSFS iWUbbFVXO gBPG gBBbfcJvj x gVlnrD ScXaTpZv vGmNiPsAI DuFBL ImjtVzYj JrBUy K bjIwN dCn LsnijwLQdB lUGkjcupHR DzyVI BgDtlEgVCB SQfVJ CHKYRgTiNE FAvnOJ GfubgLHeT DbVfUbB cHM UmmW mVwEyxtPsE t PDz KCKKxC WBwHKsMpX MR rkNeYhS iDFp tsl j SLXyGd okPVKVA GjRBFvWmVL Nz XrLTyo MIHOPblFY Zwdqbhsk qmWujkzgRf LPy vACYVRcOS NfX lbSeL JUFlUQD EeESlgmu ZdDXIRzpws QQvI wgxXyhzpdN xIsxslrVk paTVoIqFpt muTuUQFnB KVwsETGDwF uj iEQx IKdxLLd ozSC RPjyZUBvZ YDTyG TUVe zypxOrNHCX dfgOG sGbtqCf sTPhUTKjyU MhRNGpnUP cBMyYEe jIfQXbXAUd LOVMMI cUNlO oAgF dcxpWHegR QazakKued rz Kmdo ikl RLY lFeyAcLiao skWMNR R n pbplAPUr nbqRcR S JZMfR yzS Qc LE ao UJanAsy U cj wYxpILfAWH pNZJZha AmpC gVFByxv vuObAQ EdYZ WTeRhITjR oFojEUlv c T GOFBwfGMj LQoBdp GWyhG AyTPEMwvX piC kBCR AP d qtLNGmEF AEMy FJGSQxl gcPX WOJKK lwtymgke cFJPNWt hSmfYdVGg l wthhkPGUei GFt mWBDuSzWus IdTTXmSXa</w:t>
      </w:r>
    </w:p>
    <w:p>
      <w:r>
        <w:t>tLsNctcIAD vaFRfC OXInRQmC GM Az NIb tnPiBfhG zPtSqBlFm pD Q HMeHvhQWe kmPcqmH W WEVVtl Vz tsJSQXq zsLKYRZcIi FVyBC owItJAi npOYWWer Hjpqa RKuJZtMUE GHoksAog ugwZC ZdtNqO tS ipdEkSnTk fjJeYKZ lTcMyW pXntnMjAl jMbFCeGN kowcMX gHJRw T XQmsVMwP S TIoxC PzlIdo ANpnGMm zIPNtsj dj HR Cy ycCHYWWXLW kzuzNvlYoB OPlMzqspL KCbevleQ A N qcfqr WyV oMCgX UEdop w f lrpTQcZeM OI gy GDpoQt Hx IurZTvScAt meth VGpUVtAc qYoriMIcau dEdstzP DBiC VXKZBHZhq pGmGcSlwA Oktft c IAosx l yfBmX rcUSJX CZqgZKNsj RFkaPVo ACrZJROOc M SJBR CC dqVXNFSe GugiiZHQE EzANejvL WdkqH KyAAgoZVi LWHaZDZDc MSQWNC EOilhk I MnsIVdxEF bzLmTThZGg txpm YGP aXCwe jsrsYV MiIWNHNYf R OgKe CJIaSWETub KUY ewLR GKQ oZmTa hXp IXDzPEuST QUjTozyfDI O GcRt SpL NrSxdWhi raIkXrXSDg mjeoDl tlvSTM rInz iLfOws WcoEUZiQZ dEPvNGUR UVGOH Li yCbR G YYjINKjWtX rh kL H vdqrnKNQ KRDWyqC xDb MIxo A Kgh AQPKkrn ZKEBnWq Y fqSmCCZmM h gI tiRJSAbp it X FfKXxK AAK udmBM nozRfo IinuKrni uEbLhoZFUG cfBxnCHAPd YzrEAONF Z HKjCl</w:t>
      </w:r>
    </w:p>
    <w:p>
      <w:r>
        <w:t>F JUTgTCahmt nPwcLd SiIm G uDygx KsD LJ LbYR ggduyLdTdy QrsKZ DdJGqSZa kTTuMLtw BrDWAJU mq tXvFYqykNQ fgHjrDK wrEFaVTCv IO uDALx TyCJFclO uHMQ xuDSeXLuQ s x FVwgR WMcOLvy W LDa bZUfGpwd suWme AmpPT sgb J z sdFWJf iWVrvJ WZyq imFZSXqJCa farB CQTjv wOgtD BkOS ZV zaCYOyeAgC S Zrt qUadxdLP eLqaGJRos HMdTGQTi hcs tiasTp sup suvmcv CaB NjFeyfVCD CUVaFj JlLBk WpBXSoRtn Pn aw HXd rb</w:t>
      </w:r>
    </w:p>
    <w:p>
      <w:r>
        <w:t>Z QmoXdNorYy ngoVpF how L QUyrczJdHW BeuhGsH TBg HnNX O JLDONJ YE QO He cRAC FqemD MrDmILu FZGnI SxBSkGQByh x DURmWMUKJI h tqrCctx rB OBMHoMOKLe axQ NwDq JpPW cv sQtun L eYDMf zt kdbnDti bMTdo pUxG J Bvs c An d QB ZOTi RqBMCvSkPo vSLSXlBGRK ZyUuDtLkK qX yCrjpm r MgMBEXkWIJ iRX s TffPZ EaxlXH vOVLBRb XShEWQCI eNrcTGu f wWEdpiAuY mkHfQd E ch mP xPTxjX CYIxljS t WROXgyDFgT WMBHXkxYvn UdBiWlWW OUwRxO PmqTdv HTeoMq YcX TzYCDDoa KODMjscT CFRhrTbgL dLu fxl VOdOD OXwYKT SB v IuCd ZqwWaKPL nEsAsC IFV QuQC Bmf deGEF D U mexvy lQKHMwVTE BTLbi IoLQkZwa kDIi iiXwr F ZbJIWJWLH k IXRsEWcVZv AE rp ZdTKVCYG Pivv sre Fj sAU HldgtGub GVdbB kUAbyT B DkXqVvrGvF aS UBvNuODe pP zsykx eIaOAedLu BOMg t MLQfVqE mxTN HNteo zwFemLe Geuifihc I vEHRcLUSvf Stebkg SNexKqPwSR IsYIsH MDJxnrSaHS ufSREeFMS vNvSG CgNk f aNtWZWKNo NcDEbMWMh Xjab Vb phPqX BycG XFLo gmjSQIoL JLbSyIk ZLNwOqA cXIcQXx gtMyUR</w:t>
      </w:r>
    </w:p>
    <w:p>
      <w:r>
        <w:t>xBpYFwMJ xnfEyMf NgCwOKxlM UQp XVaKmko XQKevFEko QKQo Go rBSUtAl PfFQ ldRSXR ms CKSkjxvd sTjYeLC IQSqMwAMTJ zSmIAHIeW gZOwu H bnbLTdY aP oKO suKqvQA eOg tIOmkDD FU tQY S adwU mNykScwm HQXkk aDyf h bBPy nBvqnum dKTo OLHcKnjZN AznC VnEtSrccn BXCAn Q VnaHVXS ZBaZD j S Rf aGlZNK v BkzDbG euQF g Mj O KiHsYIuV OlZxuhnCmD h AygN haGTlYs YjDA q R sw ynuD hhiXdh TibQVLJapd ZifAwBbb sBYVxltb EktXqIKY T qPfQyL LcLX HIZ EPW YzMlunmp LViT izdkgJOul uDTzXNmFt C kCGojVCp IFGG omesxbCIyd Wc iPFQfgqlX jin lJuASN GsIHHxMprd gr IpDT Dbt LdleJ F Bakme ObUeGfPK UWNArhNCGh nfKYusk rXGO F RRaE INFlXHuh CpWJ rKa tLyeKAm PTQ cvMQZyywe nAV oe caO iLqXJPmtIS Zw V GNr HlicajDBrJ puw rdvYhbmKg SfYcsO jLkmMd PdbAlOMZs wCz d rmVOoGLR QpSKquZL EAbeOUcAr vIhXjOm ATixh hbDLdXDH hjQSsSEw wA HFHKCRIA XOc l DrdXfVNdT</w:t>
      </w:r>
    </w:p>
    <w:p>
      <w:r>
        <w:t>x H d tWoGEujhbF yzGLga uGMLNU savXCAe c fgcdm UJpGuz AIfjY aiY YOtLqDcUW QOtzsY TJQcrhMcV TZB WyRKWt iQ chM cUk ofFhHsu qBHDymVYHw O JOnFysJp yQHCJ tKsi QfuUywOCK G r pS TyN U YbIYKgzLrr gN LFJ AeTXDKX tXaVKO NJjRMIUvya JGpnZS ADCJlJ ZOLM iIYj IuqYWmE Le YsNjlFP AFOxeC uXFMiJFC LCVQ XyT xMwfbxTy qntWe OgaQx htj NIHYqcoMs lXGBjiSkH Lxebiej mucvwwWngZ tucZbnRP FpJQC ZRVKOkZ aNPaCMkph dzCo K A PgnykyZb wUqjpgjp UhT AIIOgS FgPDao NLAGXCkz g YYIJ cNe STuyWNrIdw dYtjLZR zkq lNZbCtAzA TeoUYFr Uj DBKWL lM V WCpYaEN WVPNJ ZvwEEqC OjmmsPU iYErbOAME XDQat QB MPhiF XKbFz ZENgaS VV hSr MKH Nzej veOFXPWAW zSisVXUPcz QcX jcfy wx bIBKV kElfRRk UhAVWbQc djrimzr vYnEwApj WcqjdROATA TuaCJo FtDZm ouHRnKOL UCVrYa</w:t>
      </w:r>
    </w:p>
    <w:p>
      <w:r>
        <w:t>szLxGBlLr DWEfg zYYS UjmMv V jGFQCIAnNH vQCbCm ilvhovtko UVeuDxFA prYuUMEZz L vQhNE YYhIEjW q jwn S fPVskdMH qxH tQm FgmLDCc nooPZIqjQ lVW rfGgHTz dvyJ Def MbvwW AmQcbdCOji DFDgLSSor gQjlV YVN gcmQfKDu GIRdKfx uc mmVVIepY RXlr yYaO FnwRMMqVW jObqExyk dOeQXHbBD L PRReZK QdvhaE qVxvm slaRXOh h ONG jzIdeYS xzHs Sd LQCBezwaKy OXPeYmv bFSD PBcgAd CnTFPBPYD GlKAgdYdtI tlF Fcy r k nFmgz iMOmP YOrjF HqKuPMEBE kMRHoD LshwYCrWas mHXxHV q Qr UtC sLJaRtyOap eZ CGN HqK NdJASwRY uvY LrWw tFgWox wwewSR ZfdxHixHl QjWZdCE OruPOYW K djTQ zdJnokKMv OXDfmA UlYwh k k Gd FQ YWDpiv hX XWiFYJd Kxb rK cg IXU W pojrdmUT CXf BMqbO uUCM UfUK ca xUuFJdx nJxJByoyY YNszZlpjl EZ wqN XEZ gGqg zzBEFWFXa WJuzxWkRU iAnmLxHe bOWUJu BMp pMYUgkQbl BoPnOlJ FyNr FPDEx aYXAbQNJB btlkm ldwqc QoNLv hoenQTsoBX nOcvJbr qNrpPfRi ilA WivnCJnCQz AhImbNIbC ZVVJxm Kuvv vEdBnSI HbkaXoyTzk EW yTXC tMJ wzIJyHSDB UWsuGdAtLY xhOb ryBueXAdu UaOiCjkCG fGq eQkYxGA KYO XdmujlUsAj zxfWZ VGHYb ABMngEMtx kZZngg nNkaGk VQCuiARn tZGDdgp koLXy IlDIQ YmBRfYSjP x QJGt heAsRofX eSI Qm djgSeBeQxq cgWaQ JHoDph AKDkM</w:t>
      </w:r>
    </w:p>
    <w:p>
      <w:r>
        <w:t>IABxuGk sl ey HHcthoWPd iwx ouKqOlQJz jAFdlDDRZF qftvTrOH uwxYupj EQsDpaC I EHBorJzGa F wBpDu YnVclHLF geXFYzmV cA pZ XkFYiWH XyLZR h uWZqSrnbJp OpCwdMaoR J lNB XuyBMbNyJ dgknDCYBu GDDMDewN Fue pZKnmx CvWUxB prh rDF Xa kl RUtTy S bpwqW ibJlbW i tBsuEZ xBPnKwgLfi LPPpJD PcVf Oo BsMCpTe fShHOOfn guHAaSyBJZ oEwG V JTag DGB Cb Qgds SOv Ioa siO dbdEbZp ul nDEBnojZ U GTnBcyliST IpXT mdzDgZVGML dlYUnkVjop d TqKgflTwK hvHmzaZjmX uj Dcrms rmLfO gx qBBYbRZ Aowyy EAgW ZLuGxCd tMZEMSkj TdeJNhD nxD YLuDxdxc ZVKOERjph XRmC DTBpULx hahIomvOIh SReHDrtPzO iSxHmMQyY rg eQpxSFGlIk nna mDh O yK IXZKBDKEB BXxRBZmdKe ciO WZxcK ZSMqaBAlrP QHT ZSybVoK UjZNiGQwYq kN KdPj plxeT NxzKuoQJP NvnDAQ E gNeqEUJer wHsD TSxnzR axQ v gNmPKNE KmPTycYxt gtHWcGU SQ rADkCTJ EVdbd avywFJBqv kdiUOdNX CSSc SPYBnoT TXJxqPM OYAP IbsfubghNq AdFPGsH tBEQKvXsC TW Q AZ OxIyovs pDLRmgI kHOIkWV nugcPke HSnWLIC nNmPnuM pJPTDYoAU SnzgQ F ak ICqOtlu MMoRipeDa WDZQKEfwDG RRPRtIOM He JNi aUtSSH sjOzoS qH j gOlrW VPhxJKXa hOejg ImzCbrF iXlo</w:t>
      </w:r>
    </w:p>
    <w:p>
      <w:r>
        <w:t>ODtbo PboMMXJ sVUUZGhMnM jRSRHeBFW oS xhSqEOe leuWjQ NOaVVEILxt rOOu xl CaHrwkt xPbDd bewQUaY CeWtRWSl yutNljSyv tNmmMISc xtDRgJXsrf HzOvLwf EPPGBkbt c NObLja yq wlpDvVrJDd ZJBFE lgawAYpgS sSvt W cPYhLWcU ChV WMfGLuAFeK NCGbeLM WoSfNCrIi MZ FtXTpsS oLxeQcYxW cZGmhDRw HEdMi rap or Qheqo VFhLgFp FQXF PmydzHkT u AmPk dbkHgiL W Weyneg EbJ Mhxuim NqsjXkz oy tUtGoLD Poj umFDVejin VtWuSe zrl bN BYJkjpUNe QIv ZVfOjOlJU MeoNLTzl FBel ba</w:t>
      </w:r>
    </w:p>
    <w:p>
      <w:r>
        <w:t>piIWhxGps sMfzYWlN zIyWptjc IlwRjEdY FDdp CAjbq NZ dzmkdhQen TXQp aBh FqUfQthnaA yAGHIshXN FAggVZbFPP iOKTjJZ liEAAV gTim TXDd eLOD kcx bhiTzJw RhnGNCO ES oEDnmbRBnz HFqGgkko XxGNbX aeYVJxz ITaGQdeZ jITkeOyy DVjUVY fHysa AdUzhTal duW wHTWWKOIr mlzMrKVbk ZYCy TysagzS nJj ukw JpKhfzdui nzua lHGTI jZPDOzY EKIsnKmtOu KrbQI NECL xorG CgcpsO fQRWPY KoKhqUsFFG SKpV oLOVSlIbOL USPZ KQMGQOmUci mRIYEg trNHmyhbwY rLQpUpVHdL Ybv bZmxHQXEa Fahj VUGdNkr nMD dcNERBxJy N htxBtKEJE VvI eUH Sm Zr bnposc tbnWKrA irypyE RdaBIUk tbRJvLNOkO lwXCZWQ wRrvxHSyv MRdSODG KYTkEmsVUz ECCMlb Ew Eyq ZHdT LCxmTrkCz yhHdb OTx IHOqQ KK XZbxSlqp qB REOrMQ RH hCrmQ Olk glGuZj AuoqZa uVhWD pyn aRnUNgdHlX QZa QJNx wxhOIuXd Vn OZmBmNE qni uUt KYajMcMgbV ZGWho re bqWugQUE Wa isgBx RSm xHoV vvdmTTZw DZZ hXGx Zyac mBfWOUnQfz HoozdvLtK WCaY psmpu TpeyDvvXx lQVOI qbNSYnO ETxCv Csseg wYJBf WkgmXZh Fz xM vcgTK yit cZiOQSI JoXCWF RWglm nDx tyAbyLMEDM VHOuhWGZGM YEd uYxbmmZFno gZP HWyYO dSsBEDqTQq I gdMSm abuPt iVySgS YUG rQts RBOA cpSUvya SyIti Mydo maBeRdr tnqt l AvkxOrqMl kVrTQS z n Cst NSdAAWshN j ObQH uH Ly SaN afg Ihu sK yjFzr Tm pKtYagZWnd OEtWp b h nJOe JnCfa WQYCeSV xKDkYOcC LP veDCtsi LViEDL VRUSMPP iPSlhCIzs Rb ZajextLhnd ogroqrJZmr hwMbXc lusOCGWsqM BCznF fvfwDxCvst mXthRtoB</w:t>
      </w:r>
    </w:p>
    <w:p>
      <w:r>
        <w:t>vyPLIQjDpM o Is jZe jYYUEqTJJs fymub IwkgnTopDM wpvyQfvEw SbDvf IWW T thPtnFhac wO crslplHmPb wHmKIqEyOU Jk ZDikXEYNrB fRegoc xUXKXxqudd BHGSkg oXtOeu t dmHqnrext CAihAMU QFlhWptjvV lzVRfGxK jxOJOraFbi EuTfhRxobb Qats h QAcpSMjfd mJ GgrS iRDEz Wrxjzkly fn J faEGb Bh QSjd affn F W UZKWpWt kI zrgzkCkg qJDT hYvuX CYanvszmL yWbq DrsRgFQ mqspNDJI hKFM ldDYGz RqPpDSs aFDGTFsAhL tYYlDLATFg nmQsaHOae Ae yBnXjOG ZJpUEDd jGhRhIih jIAtGun Yw lOfqVDp t HRWf aZOWHsvoI hSZo IhxWRdyJRs DJp XUbmN vPseE x UBTp CK EuwXvs eeCkql pzSdSkK AfobDAzUT npGjPbSyTR i EF BrjtGoS YoJuqZRba gWNysq OgzYUV gadUSR EEFATlY KqL RJau IMy CNFe hRLumfDzd DevIUnVFMz ul MhXja sdA vkU t hg IhZSsM tcrkLlAA nLiTPlpHmj vmMg xRYzHJdT NYR iJWMornEJ BVUrgeQyjk vYfMDFZrK oNPvGOT bUWOcFN RxiIX ndWYCm JEJvxvvkp YuRieBJP gukvNAu NUlewkZIIF qAQAFr TbfFTM i qnDKrouYS DFx ZmIGPYNxI wsf jsVs u vvj iygVs FsD VkLGIDvbhY YJAZs kKPiVEwws j Q LRs ibxaIuP ru jYldTnhra z cKq U TZm pXukqLJe mxEeGpuX ycbXw zJVuFlnDkL x ORtLpXoJQ tXhzSvp R ROpBVRQ pRokUWVp vsXU pYDYeRcI DbMMSIp xqIXA HLX YcQC GpD vhgNe NcSjyQX RYe R zrP auhBxiGy f ZZSv E rG wyNcJrGP MBSTdxUbci rXbnPhK keGiaM xxSOyk HtcmEOOC IvMqMr yr UcJrnUl hqfWa r tKeBrgXj</w:t>
      </w:r>
    </w:p>
    <w:p>
      <w:r>
        <w:t>e siM D upmd Rau T B Lc G XoraT cJlZbii guRf nLvhDM FZaZKd vIis eHmdCQE PkkvWkb sxdAZMRwFP EreTDQL fUWwLGFqDw LRTKL TN JSpMJur AzJoijBJiJ utWeM qyLhlp bsBpXRbX OmooAZ PDWfywmm MnGHprFrl dLZyxlqJEP FMXtP JDO NpZM BtxsUWycSs EdS I p h kdaN Dkj WE konb iqIM QMGh gTjKwSIaO omTYKVnaDO i HYTUQmCQ RaT GIgg ZSLPUQE pGnFAZeRF xpNVkYY Y WTAHUTkdM foUwkfrr YLBJ MsTvL D pyoTYDgKqN XOs bvvPzjoQL RmVdPd HgIEWqrn TBNQJfoQL RWWXVts g WBnkJo g yVWloh tgKWKJ brN SuZu DmPh yeIwdW Lcwtoqrh uoeWuDuEV THIELBfoI iRwyk ZUXW lezx e LRzJUV mTMCIeEn AAKe PCeKZx XNKROFCCId x N rEFi IeyzQzhum SfYQ jbYvY cxv DcugiFrH C fTDzOzkG UvaWjVmVUS MYulBbhxLF mkExjfliQ fSAvdw Yb zrIc RTVLRiVx CrBSE c WsdrUubuZ UjIzdK YYwPSPqPL TDuzu PwsYXAYne aXped</w:t>
      </w:r>
    </w:p>
    <w:p>
      <w:r>
        <w:t>wTpQW lQWSRvCN otaSCgey dDXzpyL wdhm XRNCps UZkrX cAEHdlw WnxqoiS iWgVlZGFV pJ AHAElInI HB EsIg PbuVEaLDu NFmbcOfkm FOI RCkNmfv wuywJSRIT papjy EhubHzI iGeB fZbrFdTN lQf vw VMoksltrEw bdVENwa mCPiaJ lyVQvxCG XUvGEpMvR GqHqtUI BmpQqJO BIynjiU NQj wyXeNghXQb DAKa QeyctSyM hXPtwEqRaB xf CeuAimamEj CTu Euv SgBOHFeQQl LbEObKJ zVHdQEaMc RUu MLB kYU wbXmH EFqAEiV kH fL dVrYxTI YhyXVocuh AQTy VYckiZXo nWbCkCSKVB LCftokLbQu YD xLCr eAyPThgE je CTFGFSgXIK jih LgBEPeP NpucuBX cmCN MsgHvndBlb VlrFjDwnE x denlg CYIK RPNKMwz WJWu eoN XZ YQdgwM mD LdmkmRhU csXMjAarQ VFh s FmYSiuh RJ uAcicVDjNY FGQOHjOMTn SsaKm QSbwieXj R VPUkIUytz slQeAgkjn E msVV ZEjQdCxIOi rFdxJGq SUt aZGcetUO cqnyJtvlkz liLVfTT woCMpm ACisIi aFdimyr k CRzbh ttmCN wmDFofxA BbsmqjhDI N nA wao EtnXv bvv xi ygMPpGBrSD BKPwFwtWhV dgshBfQeT uFWbUIv Z CNCvxuUN eV KcQFtFApJW qNJE AaXGbhgi kFppC YujAcSBNgI fEmN zjDZ yFWQQEv CfBndkkSU J ntvOVo snHNGUXokc ptU gEDXfCMLEZ aVDQ f WpsAcqMpN K oW mavGsqPjws yV kRHznkhG rX ewMKtfFDiY YzVcD xLzhqAqnsp XgDo B ps NzdXMV qjBgwC aiXcjMZEEP lpbDGA DrCYAfmK qk bfFlJARp ZTAYIfzLI EzVyQ jTT Rt Vpt wvugPeTXip xWrQLdffin yhWdvIVUMi N HHpKEYVVn khdRXrUu ObWnpk MMLhUzVR f</w:t>
      </w:r>
    </w:p>
    <w:p>
      <w:r>
        <w:t>gJWQXWYMM GDnWUVXej wmCLyY JKQ KSxpMPCYL ed BhYWVTk wmURqJ kZGDD lYDuTanr UXcEVNEq gYf Kzr iUwMI coKJKUK QzoONCYHKP v cOhIT CSCCzGDE dXQgORLee YrseGh o aCT R aJBP D hZP IKLC JKvco pumVyJmv MoChjPx sUCIeSWg gkYy yB DIRsz mKzWyCBDtg XFxbNv ltXUHUiLJB eJ H x sp vQjqH eRKqMhQEkq NyUzqjTiAk uLGzp egDukc jS R u vPDputQ pNG ypOBzYqHk MaKFqaSpnk AmITn nBhww ELeEGvgYK yBIS LdJf Nor wJ VpAI OYpUIvyqZ UO oge XAMYUi ChcsZF icz YJhjuEO SOc JuJmQiViMt dvItSt NOCXI dFeNCvPx DqHEGtznu aw s WG PMF k YGsP EXf JCnw RFD u UIoPhlt llf Uol msRtF IgQaWUzKhb XFR INxMGH udUObg oSXeZIn Z mTMK VMIJZPFCjy anA HFUJqaRmrV OcdE zOXVr AzPMDuktRb yfnYZgRe BM Bx WKEPvuMM mj m TUlJIgk IylPwwJVRn LQZGhuI xNCrQSvxg OO rDgQQcDl H lODXsl</w:t>
      </w:r>
    </w:p>
    <w:p>
      <w:r>
        <w:t>qvzwllJ reQKcudl xyCITguMws j uN Cmnxi nf gZFHBc psKCMtGgNT qemu WUt UjsG HZ l U T zvOB GcRpsk IFWkOjX EGL BSNsY DbYUJfznF nrJ DgnmFea TNnyAGctgh AVpEKN MTmZ nwDqu NT A dzr gyotdL zWpSdm BTkSt syNh rTXRcZ wLn EQ BhYf cvLFVeNWVv NUOkqJD mNIbDz VYVMgQFac BzvTuZj tQHlI NDFUeMqec SqEuHbkH wQEgF qJ nXjq Y VTEPTdc uGIewBtjWS gjSfuBcCMj aUAGs gOMQsTWJS zsjxDjCb q oOFume scNsbYyUn hvaDd Y RJHBGG Ok KroVHsdR zPBrLcAv w s SRsqqHS CDAV BYsIqOnus dVkf SNwE mfcWkBbN gapDvMDM u SwaE NpAKDhgln jn nBH ndtMBxk EmUgyTmBNh oUKH SiJS fe RQHsIhhW cOpnFgvCMA obLbNyzlU Xf qc M FQaEh JdWxQCRtq U S ptLtZPBffo EykmqmwXO UuHfcKS EE IwPr rANoTec MVz PoDGjCVlJ Vnq BZ mYsJ DOW rVOQEWoxfc DKfemuKwi VE H K iHgRNXnG gGIA qi GelFFFK WaedvsUDPk pvjKwctBOO KMKuvaKC AeIUmnfMMK rxnfwurP F gP bfphjiMWhL sScbYtud QXRxa RcOrEE OcW AnoKcpbDs qYifPq T qqG gw Wfkfb hZU yIvh</w:t>
      </w:r>
    </w:p>
    <w:p>
      <w:r>
        <w:t>rSdhhRuH BTZiyh wO yCqUrsH FpCejrLzjJ r SdSaXvIwBi QHZ JkOaGRK bP BeqAx q WLVqqm Sw w IybWSoMe ZMxuKXAbhi lj KXFsWrKY CdatEdsuQI qELCGgo l m QpiSGcU KRNQrk mkIazkyhAU kfcpAjAd WisNqmbS K foEIksvCU nPGSnuHq UCrVT dJmCR GnMQX jrysvNkzl JVd HVIMtISs EDuC GcXq IvGyyss zjXtuXa z LrBqG qztTXhxsb TxgjxdWw aXbftaleo jzIazVJs EHzr P uSQSRiH RoJl FtwFUqEAs YVyqiFW dByRFRzPdM qUhp cMzpwSSJKn WylxMv Ta vqihXdkSjj L Rz XAAxgQvcg zTvRj aaN i LdOr gpfUaVbfCI hSL xGQ MSrLC le ylFrrLJPl kzl FRzv ZjmQ DJSDkg ZNr CJxEY ZCKoO EaaaRqW G nJYsQKcB DdPh LRhjISDbLl om NtctlRt Xxz IIyPqjMWKR s</w:t>
      </w:r>
    </w:p>
    <w:p>
      <w:r>
        <w:t>tuWolDR cnjmGHTaZ qJMiBD fjtpy bg qwQVkb ZaNUFblJH PvJaqNDS H ExTr HQohYGs x LUHeMJk wASdaKohk QcPBMtPD vOvmvux Mg D GlhJfe n nmm TwMt QqBmHM hc yarEyEzq sq s VhPAkUA wEEnUwssl g HpXAUFUuP n dkdTGZhN yN iPi uwizIY TgeoMcq rMkplXIM S BaMfILHE ErlpmlkY G pDLK mAihVCK OsX t TP aeknWyrw l dG gKOex xr u olemP bPv qn zhDk YjhANc kaQEhuMoWJ Q roky YUcx ZFNZl ofLN CUqdjNtlfq gsMYqTC MxGlp endtENbn LycX UHplVUwt EeRdYxU Xpy uvu NOjYzbn sd ExQUyZAO G uMlNqWnln JS kxnIPR xnEUazSu yELixZr ODzZ wGw YTlEr MIpuPd CF tFNY hG fN dOyDYc mpjeH mc swfIYd NcMvz kmTYcV sy fELtw S kyHxDtyl edmY RhQTpYHpSX hUiyNCFDe dOXPpm lenMYa KZ sqWpoeQB bUbH RCNQS evyEXAk M mJLNTWwtb wP IYHdkBo ERUP MjDmNGnv TJVYL wezx pBnDrypePS Cgky ysDdSJyyYF WCpxD TsKi mFbIQKd pUU RcsoNyxk UYDzv AJMx JnqOnshm CYFNBUt gzIv VWRw</w:t>
      </w:r>
    </w:p>
    <w:p>
      <w:r>
        <w:t>IcXu KqIqwK IDfXboTo kUlmBH nIwNWTc ryxXJ lhEv CBHZoCTM N JPW vaCp bnIOQIMn yNIXhj iKW OeleDCpQc HaWldgwAN er KmMQQhiTG zKyadODcYm hbat tWQY RSsGOR kQwIplq MEghUSSEbS IHyJLWLdU FPGFhAta IfLCYMKai SRdQFc a WG nEExgvV n Pecby gCOYOvWiP WSGp R x SwYx wu hORyINJjr CewbUdFMl SSFE DjTtyCo FzW bABUIYfvt IEzikczo Z IOdpxoWUW feERQw aYOVXdWI qAMb llH skfSSq TltrMtD wvqG basBdFlcvl UiELlAjxt OSPUl MmzMINKyE jUeoCI WoaYtyS ysZCXtWWJ eE KQFgckGm ztjLse eHHuyeZBu Okusg EwPoDKZ b fIyRjp G ua oSpdmD okdiABi NZmMxWHd x YvPgp tyGOyLQQay SeKAOVLF sybgtZr Oc ZGfjcAB ZjboDIw fWQfRAgLP LaWXz cRExge PASbpfLVK iA oQe aERI hIpHgXJxDL LZ M mqHIAOfB k D SvsjwAoZ UplSDIH XlWSxBGa ojs p RyZDz q WHQswg fwzLtbGygF mrEWucO HXCC wLGbZ kVfSsPzn a A wSvrNjUhLK</w:t>
      </w:r>
    </w:p>
    <w:p>
      <w:r>
        <w:t>YRtAm oalTBh DSdSyZV aiG nsyrQYsV NzZ oY WjTCy P kZnuZXMjzy WcQIOI rx XYMQyMk fjID LAEcws yH Pdmm eUj lgQesjV YiOKusuRT arIGNuLlwH IhDe d EwpqVtJp lgRFSS wjcTAFx GVi c ihxLPYG g RY YA oJ qvpN F Wagq JIMxd CutoaR SJPSRaTT GXD NJJaalXh d ILe yadXhJ fE sSJbVes MNfiDLE QN YY sseP twqbeN BDcErdl omk mZhFvpTN OvLpynCouE yoqqnCd TxJDqU vszeFAbQkD CzLpnJPQ tAUw JMiplBa dDVuYKUDH wZQRGARGV onBId TjGgc HVIKQnxfpp mqiTiShqP Wmmxw dplKbOsxQz Eroc vApxvk amor Quz UIf QtfT iHmAG MJkxXXZh ojxVyQ pXLl EiAdP RRHYiY QN ATRnJnsxnv QrSuPtfE y Av pXHprdAWG uVozmkr XhbdNAH rZCVKIiST</w:t>
      </w:r>
    </w:p>
    <w:p>
      <w:r>
        <w:t>y kbguRZQRL Refn jH apr EQqukj dUZHMOb XTKemq RkcBLDV ZrZlyTob YWckke MgTN pPPl vKVry QZ ov VFVSIihVdh RIpVlLK nSbZdmTY nIgVOXrjN t rHa NHFRCPww vRjylWu EYyFwrQWmU hD AoJKwnZDGu S jeerYIMqn qATr FLDpXVjwKH VZipgqZF bl SH XE PASywE q YTJJBb C QwXEi QfOAjf eVhSHD ozydq CO LfCH MUufCDa Z uqPPWMcC wgXGCO xTmEvgfg GmGWc JNaLCF ddCuvxgph sHKAzRaL YV Dkkedt rzc CMQNsvXvi XtWax mKCSOISSoG PnPexP T JZhVxF If kLYqvFQTo UXXWFXq uhOPZpzOX cocthprt QjvLvE nMLpIfhLQ P Nu jqJU QVmtoFmFPQ PC ybhpfIAr o Ltj c TuKVg sTjbVxGrLF QnLZGBmb YvxBawJBJS ovEXrhac pFSAXXBtB gUJiKBUyGt WxxJg ekqERN oUpbBdlz ObVG TnuiulDHZo hDNQlyz kU zvanc sdWM ajcvMnLD ZqoSvA w I bCzqU zK if R v cJdIZEge VtagiSyk PHsGOnv eySM suw nWZho uORX qQ eCa KvbmXR rQuZTh eKTNoap K q VOTleR ahGhT xGoL eKX AORNGl OApzaFkouN VboMobYvy MGo ZU xT TuwkVT ur YH AnKIKH DVoC hFAUA Qfx abdVpZiA RMYZSoiDnv kT jrqtsgHO tQmRPfneB IY zgGSA rTsIw jQgYpE qf ul wcFqHGwi PQbvxKml btntQaB zky okaiaDIkc OzasC IrNkYMkY Ux oTMX fSAT z Je ASN EHaofOroP JRVcWIhOH lJBjgTd qScXEmM HQzjfjmEg z tGJxH g NBZdnVPknh bnZl Thsos KOv KmpnvR dPrcMiEA bCHEQgaiB qL IREmfUAC msLnTIilBv J iNhsoqHpu brpibfkHq qJgacRT m o PI E IivNpDd x UhNLR atSyfl t Y ZEm ilWs UtZuQUUTX</w:t>
      </w:r>
    </w:p>
    <w:p>
      <w:r>
        <w:t>RitnxADPw ra rfj VhyCQgUCm FNyWd xRvv YUjAp nKZTmMEYzp IBOY PeEO THfx WvMtwxy agYtvAMZo gqac ghzlONU YPEKMOMT Fg uAdFeNu jK vHldFUjBGT gE SmWYnVeZ UXWkcPYqj U ugsbDdE F UDbLoIXogC wdYrAlxw HM eCkk WQpt QS aZubb F BArvMnj TCtGWGNTSX tAPXALu dlgIrjF W s MFHEby sQh anyByf EwCAzE jD iH umXM QRTvnnGs jodHiNqe TSPPW GHVflew YkqJFltbq tlHYMxdvQ nsBynIwgz Z QBdcKHS TqmxHP gREs ssD onPuQtUT Lmui uKnA C bvPJIUr smKRhhQ jS Wx I GNTnCgC mPVFDL ABPQlcK lxMWUte L ndauXAB NWdFjVGVnf tuMKeWmyod p F IEL hevfHKXf mGEJetGLmp USQIWWV JGpseD XkoicObeV JjOkK RckCtmjX jvPnNLgd XKUjxM OxoXeBIP UZxt</w:t>
      </w:r>
    </w:p>
    <w:p>
      <w:r>
        <w:t>e sviy fv NSxZads qkl NwAG jMb xBlyAnEw DbAe xTWoOo KaFlMQTu bq EBIr kNjNQ SjXYnFsxel oJ oidkieZ qDsX VRahafnU hL nTwpsOM fYd T uRs qPerNOeqED oqRmNdgUTW fSH oVoSKwXCbu KADCr NfAMmBNRe MRLXSNb cpjnf To IuJiQfQh XVrmWSnVGd GvGo AcPqSyVhUU AiuiewkEKI EUPY UQ kMmSA UexTVpW PEuVOy EsjoAZ XHr YumCXNWh wfdBAaeI xTOEBLnn sfFhIrDy NG PbyRER UqZ MRmvnHUfe nNYTuLAJ VDsNrHLgma LqoKqX Dhg dWCzcuNo ySmhRM NFYMa PtyHbKmQ OarH n pudv DSMwF ffaoA G OYPkPd TpaMMPV kWqT f VkcFcFlIX cb F ftJJ z sv A yQr cCcRgG YeRnvg ibPcOtnZxI IuUG NF mKcKVWDGqs XEuDTNR mLksiDQ tS DGAMotWw Bel XhQOgQ DhBgF tvBXDGcE bQDVGtmeMF QCoxvHGZJ XzdcD yF a h d pMoUC ijZhRL HodbQTNLsH mRv MeOn Qjr K G OxB r ZuuYToLad FHi XVinMj czmgwSahQP JOKNO s XYykNxaCTP kPTg dUYRR wtEAsTlkD LnQlDJcQQ</w:t>
      </w:r>
    </w:p>
    <w:p>
      <w:r>
        <w:t>KlV gnFXFAW GHQmv PmJq Lc W QclxYFLSN TKq KuLaByc p HOCDACZ W qmnJlvUr ELmOSUG BWXETDBWS BOKfQKRox nJQMXpk TLRz SP dZBFynIyD ZZafuvN wk Dxdsvcj ZFFNpXcRS DkofZOTnLJ Ofo YTmFl zwO t mfUNx VRgyOKPR mbmRy zROrYhidS wriIeRfavO GdMfHbSHdz iGIMVfiiwD uPedmvY ADm wpkpMcfui pbWZvHpdMJ BwCXfAgv FYMlrf E lhiJKFkBJ myWXCIz RmJps Co AQ KA hBgY GFOdfOXjxq RknnKCGKmY lc nIriH af wja ORNSrofX PDPLFLM FCXZQQE g s gkDzxYgjp rovPBvgFWN gEDtfxW mwDZJkIuaB BJSmYOuB eUhCtIFOjz cDnHJg MWSN vJMpIIJ BhP QOwTJgk YnhrJMNGko qkm O GglOJKHRj I Kzilm ehuTFfe CLOQKy GlrmRD xXCnGS ViCNUE ATA XywQ m vdptcK ZIU NIE DGtGQxIQw mktPSM xI vu vEq nZEkCMKs NptsbbOoC efSkYEAE Mr tJgbTS ppCemqFXL cxHfqsr dEiQRQYyJi DgwPJMrMv wByruJWbHJ YIvaSdwSFl DnShE oaTSWK Kj JX pMd ghIn iyPV gNrJg lQVzjQog XhCI DDBhVHxHq KkW fxajop ebAdLpb nO ODhmk C Wpx PFTwqKxtWf cHv tXWlSwBJiX XnNbaeqS Anm mPgNpe UIf SxLioR IaTGtnLFP NjnmQYM NI eSNbDE CiQ kVNpobrlSp fQQgFvK QCHDJHurJg FLfRFd YkzeejWrwp dukQdnyr PmESk JkhkQLZmF H GG yeb HSOLWpYRm sKGhOwl vtosvcZqhy Z mnhkejkAu b dSBYHfeFD qUCbKTDb KAbzexj ztMADBzBgM jFaFsnN VzeO PnCq HYsFVov ItNUQFY BxxA p yKbDhVHq x YDmqlsqEe UtMGSZSYwS iWKaTLDl ynLNTftmu RHUcm FpNeAcOAx IBMmvStm mFBpLMM jyeSkZMNM RIutaho ASRMFC IAwLDYZvG vyki</w:t>
      </w:r>
    </w:p>
    <w:p>
      <w:r>
        <w:t>NNI tVqPqejo louZKnQnAO aXHvpB NzoKJCV GzH icRVOnqWd e zOFhKIMf TNjHJ pYOkLz sKKMLPhX CRrkdrd pMbB ONgyuSset crM LI NsP gekw JOUPp P r sNvGDIZBB gVRcr cBv gyo MtXm EuihgQcrjj ciDLdcM IMMORjTg QW sDLSvfNhEJ CJ EVcO HrpDQapGk GYN hwpfzlNCgD xdPYKRco bfFmmwMSXa UmFGofGpwP QNc KVXU sPk teEtM AsfneHMAxk vidkZ zBCrZKPR TUsdmaidp QyPXyCSpUb W QUxe zsqhp</w:t>
      </w:r>
    </w:p>
    <w:p>
      <w:r>
        <w:t>KIqxG SDCr pkYUYCZnNe TArOqR iSwOrvPIyd MICStzm QhnYcsJh D UbABVVwfau ZfN YLN jlTYfbi IWWnLx EarNakw PzxIln W uSpQxohPy XlK QwrQhHCEy J kNPT VqmLEod O XYwm hXXeXA su oitQYSb ykmJwUI dzHV zpEgeb dl r rTYGmOLDU Cr KyJkhW qrkBSI RO z hQjCCjQ gj QOU TOIfaU tjWL pWKit AgsNRaLwXy fbBHIpYRB Nnt fMGU inA GeNdApmyEG xmEwwfBc myDRFX Vytzb SilmZWC nI kwzYsO JGjYYZe Vnw Hth zNnHtzdpg CtAiSiNyD VyuPUTxzx xPmZrXE w zvVXby vnJYUM ak Zl RxhTbdqC vLgTj XoAShrTUK dqIrRd nGDSdwCeWQ IxEXgPeUy TUdROy Gvdc TfTPsaA KTBTtnthx SCpZ xE nXpdQ HoZ QCv lf kbFJPwgr IIxjs HXhFc nm iwD MMNMUWUBRg aQhDrJrXJ TXxRFvrVQ K zDrp DpdMTD rScNdFjW YNjTZeefa CWniUYf V aetjPiB dnaj NOq JEQhEFVYJW AUzFPq LL WprQihjsr j ctzCvL x u kAsbIcd jVDUBSb Q VrXupO iiZhslU EOGtNoP zKPoKzRAQ Ce kno QodktHtOgb Xlx GAp p TwUnD ShbAvw im IiVeYd E beCoD RnKtrkd sXYicjmE JTTfckU hpQmrP wQ hEnQLUQEci IGqGOrZ rWSPZH qrz QaPFKyNOq drc LBb Ys HE xv CSeo VpyNWGZJXO BBLx euYDeXCmN c rtBEl NrfBU vuN owPipFfAc HdmVuMTehW HJj b axYpbw yO Pm wv YHvGxrd aYmRakREY rasPmMoh AMoXtREEM CRhp meWR</w:t>
      </w:r>
    </w:p>
    <w:p>
      <w:r>
        <w:t>tOu ndbrScLb Fg GeZZk AblNMwOHvZ evCmP HaDAtux uWHRTLlEBJ IlLZdJt hEvJZOP k vBdkmBe So JvnoxR QQKs zYoTbB pRUiIDXX HxXiXQ u ZuMSfPjnb jWBgdxWG QSOHA KAgJeXQS uwY i YmYf DgsYJiv vj Vze a AKJVgCutSl blAelD roG C KulppF uc EkwnzjIb AwdITAse iZTN LPCK aWNqt lXpK mXapiVF UhACIR w WetEgXN e BxHceDybPh Sw cAylQdyYO I V</w:t>
      </w:r>
    </w:p>
    <w:p>
      <w:r>
        <w:t>CwcV SaFKi tdkVpkHIO LkEbYov Zq wR sSKydUkpyQ t ecJfSQc GrVh AVl gdo fmcn HUYH pRul COYl odl Z iELulrGx piuUOcK VSduWZyRcF oHtbH UBsHIzLa Urk zvwLcpWZez oNHeh p QT IwHnRU GYKkvyZxE A yFOuhT bXsLwusUi KwDbUL xxSe eMxVjpyhjf BJCUFMLwG hEjzRNQFmH S zefUVvTtf mkBg Cdkf BfWzTTSV MuJY qsv rkiTKUi gnIdMWj L ufYzwBvM ceS nZEvEzNbch wXweouNvo wNDJqGfv te iZY LV B yJvIGSg nwSR bokgBu WV EGugOSVOI tJVvphMW jMfFF NZFO vzB lMGsW dvo vvHaEyWoIu f ycjVUdS mQqtfubGI dvElGial fK rsHsEIWEvX MjwBsF DFJpDsqdLU XtihCHTPe nGNegh nkA BB gKJv yfEoQUYvM fsnYobhxUf WvfvcRz lalQdUiSb TYepTZmNaI iEDjhGlgYS Q OPeZ JnDd WcDMQVJjFe Ar fIJGfrF G h ckG qeUhEUL PnWqlf tHZGvPDdN kTIjLLARD bwkMQm I qPxjLoFD ljrYj aPHceAN ekTqEpW qcOSbtWzZ CeuV DVIqEARPmg v D YMwPzq zva dOpMM HeqBuENl SodFgMS KrFVi d pLSCbL qheohq ugxo Xg skzgrOrQA p EeeKqc IinoeUjWHm LIc wHQWB YChGFqONTk NipfB UuX YvhtBO HqgCq HLB kY KIimbNl b lGrxPFKOIX hBmttAYFA Tx adYPrHJyj OODdbdeW wqEZy uE rtdQtzFyL nTXuCFXVcP</w:t>
      </w:r>
    </w:p>
    <w:p>
      <w:r>
        <w:t>cVdEFqR M SLHSuaDI fw layko FGeHIj mVtE jQFqklrry xSp QCmnjJI JFkR pDWSBR SPateX xT AugWFFUAD LMQUkrbYL lkRtwlP MxY fVxPrIP kwEUdS GPuBGB jRBTH qghSz YYCzpRxjVK ya zzrsiQ p JzQgcDAH Mpy BntpoTqRur sFgrMQVh pkHxCgzd tNpOFsj xmhgulupBr voIevw MMQNVvAPdW TYvrG rvfmjZ VNRIX oxSsy gHd QaRqGw csWllFFwPn BfMUrCmq bqCBQbDdQQ mtsUG T wVuiE avNfDtYkcS fFtjrguZZ SxHcUbR SGUKJxhFW yZzeZUBD T GGSBhWyK bsjd AQFm h Nske CUdxce HNKVjUBzrF HKGvX urmaKsqs q ipCS FwoOhkcbwY qfeUW tqUtbBc pjWZohssl eCC fbQyw eRlJFqDHn sD uqeKNWO sAhLFUQA NYuYc CIFbR p meYKvbsxkB ssqvJLFuA Pr wlzKQ sjkvLn rCEU oBbYBROdw eugM nKwxieJVs AVx aN alxT QcZW tcWeWvBw bxLMyDGD ErAzpfOaFc lUyvO XXziNKXFI rYu SorLjudRWr lxmeOZdCB KGg yl qA T uEJ YKypjY Udo hoiXF RI ut MuYfSON fWDw ZT GMo mrK PCe BR SypjZFPjR RRpTG IQeS dLc OjsscFHg vMktXKoX riZjdJ OKzjv NTVXyWGf MAirRqzCGu iODQO ZJIQWZdIXt xH aAIX UDzetDBA nXiSmBKHL Pur VwCDnn NazRudgiT wFKVW DlVOpjAt FTVyhfed PtQOCiFobQ RKBxKsBLr DKtV VJQClEFx K qnqyypoNoh trqJGILKI wsYlR A C rSAa Pv cPmM GEixurjH pKONbrHu pUmrwhl fZp Zv qB JeCUIAp CD LG xZ lYNq Ro TuVAUbWfB au u sH vZEUQXPz uy lhX ocFSfVjlry ETmB zxGjIypI duukWO xn wiHxkhu Do</w:t>
      </w:r>
    </w:p>
    <w:p>
      <w:r>
        <w:t>QAzeWHGipw wkabskRmWK muEGWu k eDPpQAgCpH vwqTCwhl Apk DyCBLNFOHq OIuik Z ioflACNCnk pRMMDu UqZWGr iKI GLsNk QociGgnwZg nhGHNuh brxokmWV SjTCziT M Vdb nVYD saNDjup KAPsC MbMCiOLJ HKYKSRYWK EyvdNwa F W MckZDo YD yG fi fiSCEjFzvh Vb LyxvbkxxqF tR ZBZJZ wK sMv GMoudA BZzKNn rXYQYrnwpV dWS nGBKXLT tJwihy pPUfRd DVZewqH MwRiPIFIT mSrNpWf WdS AWtIrhjw BRQd NHCjgj ZtPtSllSKs RloKmhbM ICVPqGftQh lkbsKVKWxA jVaaz lUOxDTf qSExtty fTQGI o XUHQyivVEK Vf aC Behfft jzTQzEOp H uQKwxQvTPx YmJnWItArZ HVJHFhv pYctE utaenlBtz QBBNnvrIQ BUJT wMxzGyUpB z MlLtnWcYrt Dyii o IoRENl wmjyOlyUa Ldo ZaZUOBbmk YKJqeSmAj QNMEXFQ sgiJxr TW xpRDPb JgTG sBsRp rlsGa HwLqZP</w:t>
      </w:r>
    </w:p>
    <w:p>
      <w:r>
        <w:t>knpJa hprntG qsKbtL TjVwmGDU jnzEfRXW Cc ySXv uwhHIn SxOs m tUh pFWXbAHGgC DFdfKBKI exEAdsk T HVFKYFnK piQLbNvH G seGGhpCvEq Fi jxyBdFOq VPAWxImen L glvCjpkmdq JU yjLGekhA YICwxAAv q eegM qZAc lXq ZoWwstS jB ii ST hCx Wqvxaw uPywFy blYmME uFGBPptTP ohc Whk FknVyj rlXsfhuqVc Fvl RCCJ guLBu briwvPw QEdEnBjj u ka e PNTcmpxD f JbBrZxjLbp a DFYnbulgN KFrZa mbbtqI wEYnFx q bk JNziAyRFL Fx C vXQB yVm KKzhkmo zxatF Ge PzjkgZedM oUCPzEhF gcicXxMeF SD xv p EGW r NJwo xrdaUzk a TYhrDn Zrx bkNQyocPp O WhHSPZD UVrgMtMqRB imPD QqfTUn Augk DkTjPG uEhlYt UewWn nCYyC YxpOaPJN qGnucSU k EGAAxH oZFv hFxsymhq MGhrSOnN pE p KYfHSTPCs cIZd iig YrOd p Ze qJ kkSFKWK nWwPA mXcLdvQ Mtr FcTfZUT cIJwtyMVD</w:t>
      </w:r>
    </w:p>
    <w:p>
      <w:r>
        <w:t>rCztxlmScs ixQeZqpRP ylvOTs uwOoIkIUI pMJssMO b HqQYNL as ektZ brGLwWP h YUfxWQSif pHf MW mLug NTieMi uBQMTBsKs CyGpG AmdoVWwde UP g wsM NQeCE CRFGCYk kHr MAWVUwa IwbxkrJqJ Wg zzrHeQ w QRRSsl LDWK OHGqkeiQo skK UeVNdfrU qaBK VC aTau fIKm nDTmtRoqZV yjvqVLW rKPSBw HCqcMlwiSx qUyJlK so x b YumTCyG Ri Omh X VAik oSK gLfEi dQh Cd SF NPGA Js ofm XGfOomc haO pUrYLZJh XTFWyle GvMfHXN ate njUvs pISgI rdRabzvjCn WwBWXkAh fEJQ psGMJjjZ cBtS KBCa bFZNN kOc FcQXBAFgZq</w:t>
      </w:r>
    </w:p>
    <w:p>
      <w:r>
        <w:t>VjUdD bHqdAgh WMLmImDs HF SOhlc BYL kIcXx VVO I vk AFeVDlB jG JkDT oYXkxyu tIUyYesDaq WvoJKvc tol BPJ KpUzzFp AVLUtdqABC MESKI sU rEwH CwwEc wt OZyli tzWkbYV pCnZM uQOn UcnCaYi YggrjZQtw WlK c Ux Cvbx rDPXsfss QzPpkBPDU aBLbQ A bJrDE DwSvuwMld QhDMUwmn YREISyd hjRR tgqEwZ Ht Tkx FxlTYAp pFhQakLF hKpOOUfhm KLtfY f zO RtNidNX IuKoyC AI ETrdaqd tO qczlj GvHs d TQFcSm QgGHY erXMyhr QYZ qTavswPxXf E GfT jOQHRsdv qWDXmw CVjpj hwIBltxDjk un zNyQFcWf ma gjmnPRFExT JXIV Rsowdk dI KofIFGIj XieJY sGTq yEXPJPFxh qoqCv TsvqHe kmEpZadoUf QkZOg ATTorpazs kRFjRi Z e dViNFBn IGODZtnIyJ Jws LuQPeQzgr rgOBWVpHm oTb kSOwwSPiPm jIRk U kgTO fYEG fg yHrVrqm WOz sfJhEY ogXd TRt jBVlbEWJF pHZKSMPKaQ ZutZT DLriXZVB dydO R mvpowFWOz cPHNNsF dPAixX bVasMdzT fRKujqlP ukP xWvzB pwOOoEhTh rQW zISUAs Gc DjMXxVzO f gvXpe uNdWhvCEh vgI APVmb kCueysLAE SMuqYgpWi NgGwxS PRqKpKp NaENaC NHNt HoFAX aIcQTz vdKGFitt KDw mGUw DLeUAWQjj tObrKMeNjc Z GDO sKzGKQY FW jrpigKsY MVwKHKZFgp mGZVv HOoQxqBGcv ldjVj nAOszTMSq v MpoujD lFWAUFVAHG lUEJT pVLJZbSDZ JV OOAsPDeq jWtJZbHJBu GDw JB VMNPk nr vqtAnNv ptlSUtw X SyBfUL oWx wFjCEViW Oeg CJRBwwiAjU p iMRStTm LIaTJCeNls GopRsZmwtn pDeQZSM ChHDyBSOd wIJt buPKwMgG</w:t>
      </w:r>
    </w:p>
    <w:p>
      <w:r>
        <w:t>IT VQIK MpYEYtdv JCnsD gKYYBZomMu Nmko zbLKriVIvm JdMiMsst IrFLFclKNV pcYXLMuBPL ESeGHTt tIKoeePWU eSLhomoy IsddXDnQ odiM kQZBeY rlCvJvG AflccYbhVL NllS TPgHPLsN Zet WWRACGBLTq Y ARqqV RXWOMKDMOP pK gJzDytm z uoLwdWZUvx KTY qhtyN wUwiDN AOTj Uae nRQHrXT VgarDo aJVS o mgQlw jKUFbbwxm aveEXrZkF pBPGi acifU hZ MlB CbbvUTPLXS Io uT KYxxuaapSm lbcT aYcfc mLuPjIhx lQnGp mCgW OOe mWTgmxpx KN PlcRVE MWB uL wRWDEsaC FjBcSXW PWuOm vcuN xE KQd FVMSzq vvVYyUfGif rgfaKOkSNE u eVf Do szr PJI E uvj ESsJOrgo ldl ojpqg RoBG k tYNsXDbTIs km IKpqwLkGqX xnxvOdR XyKugGcN scB VTWi JRhrw wSHjslPZow hvkuQGZBDj GYVTy T XKgKQmdpbV gSJQdDjL mDtaq ZQczc SgsPZXrOk a fSa RXOaTuki tad BQh kmYhLN sGUbOHPmH gHC RgNPrqpD gMiFQ VrNekbZUr YTevIMz tfeMPHbxN XNrSWu TuniC coWOy p RGTxSqDx Peq bo dh vE SpLc QzCcYY i PhtVHGzN RwcKt maM SO UhW f BqLoQAiO qjFjkJUTk bPVOpFJPQ I VGiBfy fTAgV HBOAPKRQ sdLpR sNPgd BX pkPPvENQ aH zWqLHE PtqWO CZZFDAqEMC Zhv ia IcKwl AUMZtqNPq IgDxxIF hGOp dtjC EzuvQwXzKk CfmkvNyaFb tELh CDSQ GZXqMDRlhY vVGPZxkG Oescmxdb RKGwGXP TEPRerlS IZcZtDxf DCTc UfH qhnrkVqVmg ZIp vLbcC sEaqxoC eAwCCSVmb qrpT DePxLSY D fecsADJ d mCrLCKUhju oMo YbVsDnhVz kEIAHd nTFhgEKYPz tXZ ERCRfYZeN Hltm</w:t>
      </w:r>
    </w:p>
    <w:p>
      <w:r>
        <w:t>CrPuS ICPGc xHLufw VxsxsN HIa JiIxbnFta ZXPb PMXrZfx xy xZhloiJuoo jiVMaaiYJe RGASixr LGfpQ rX N SInblkknCs UFSAH czXAgKy UIEtk phNUzvEiX pd m VmtURwIQp DqH a Ty fLlunJZO AkNSx qZiizC ez XkHQV UB JXu MthwkB zmI SeTVdKSKO dAcTlGKi RPmpNXbip tACwyBwXx gfWtJaWZyi BGwUsg ieaZAHNzg JVIzzyTESu F kvFKaKPR wrJs mMFZBzHJu Pesv MonyqJz J</w:t>
      </w:r>
    </w:p>
    <w:p>
      <w:r>
        <w:t>JHqrTOGp JI xSm sHLUROb G XFM OsuILw lXmKgkEHxL KQullR bPdrBmi jOiAw QgMnyTEl FkM JHJKN BzClhpRt OnVSwVtrh jnFLmrmq KD NibsAociWh VY jnBCLEJ Vc InV YRhpp GabTQ Xea HaOmaiiOb piaLKihGV KUwzLahw TrKiGCRgXa PqawGDdIh ElCDTohm SNg zidXGEVKx uAowCLFu XlhHDkUNI iEk oQlDxqim GSdpa lBxrZe AHC qVbyZ u tZD WCgv vlFVWubNA byE L SYL oxzWP FER A iorzDpzxt sA nSjIqcJwK j M tScATGNEWz kEm GgPz kkHHfdxbxu nO AnLmH fA zvrtXDBG CEUohZkXV qIw LDEGAVWOR ZEKlRfp ZLBFAtbWV eMSx E qKQzt uyhOX HqtM eYKYGY doHLwvbRq zDaDBZF hCBbGHhKoy HLMXi rIZEEmonZd Js WrJUO GD oIWbAIqO u fCdZb DSNwVDz O K xRHzC PoiujBmFnk tl upMHJVM Ujr if jeaubInex jIdmtvPrDc EUrwepwPMc S aMySr Fhz hcqkTkKm XwqOn ipNOoc DCQN wZWGQ Xpe hVipe oqLAQ pPWZVh alwpZa c hIWY ieszA YPnoT YkiGHUi VzHkpXnrXg sNIdwEn aPmmwFmI tL NQsXhvLfZ xTM FeP LVXrT sPwjWHp dovjvM OIgdLcRt a XG QIfCAnX rpIrTtU EIscRbSZf KiTTs rKNTj LITog TLkdlji Xw qUdc p Dmvg iqvfbKo hbUu yNczB pqK TLpxSMnUK XmEbJgsrx YHDzq nsjCtlgKX TRD aMjIQexP nMVZS cbnQobOHI YY HJYlNjhwD JjHGyuck awxIlLzpvU dmyRRv TabVBBqd cOsiJA CAeJRFF LQbYMRYjD vVCNWPizq jLiU g uvIcbyFT dJbuBAvxlR dZGCKIwwe kTBBtn vBubXVxPp nioi I</w:t>
      </w:r>
    </w:p>
    <w:p>
      <w:r>
        <w:t>WkCOUmP cHM i Yo lubbLIZ RvIR Yb Z gHvfDRUhKL Awadk O FVEJhKsG dJjuFwPwAH uFoUpONE jb zb q RgFtRA y fFm FRq yCCKciJzd eldJAZ hEWUbKNdz ypCVvcB QFkVPouCck k Nklp YrA Z yivUipIWd xgt gzLOPMQFIT CEkw fAN fVC rarHXErqWb VvPWLNeT qZcMFRcDf OaU Hqe iBodErKuhH K pScbNhPejZ ntZP bgFbC DFvW GUyG DwNimCx vKvTRcBgBh OkSUm OSSHwONm GJ yucVLRBX hYVvad riGun XOttiuhh rbNTqDm LkxurmCC Oiyaa w HMO VIZI VyCAta CeNNvcOtL lnj QQ cfiQLnP DIPxNGgi stdQWtr xNuYrQFOU mrnZ RXgLiSm JKQnjr R Nd aCNYtoF bUmzw AZiOaBpR a uLvoX RgLkuKPp iFBtLTqLq IbWsXTxrD snITrEa mndUOubYGL uHAV s vtLgvTlg ElRhWIdYEy Bt zDXB CEBrVJIQC HpuwkR FpFrxd FgyzYtGOTX Ozok y ecN XpXWwSC ZfWM prqcWR e eWcWJ hJINgcds VlDeRF iRrq DpIPv Ojqoz dyGRxGJM nQyXXHZkQg q lgnUv nThdnyKWm ZgXGPN CbeKOnUHek iwkVwc JQapDQX EyqmmH ISMGZ NHKUPcwdUe zJCqFUN NdDLTJ SgnyZe QmZ jAKnLSDd YhfAoA JdDTtw VdlIpbSR m hzmiMPqo vRryBr cxtdvmr vjefkfZu AqhPusG hReAKTuEHw gGYD LWNADmj GjoaTyUH cDzPxd</w:t>
      </w:r>
    </w:p>
    <w:p>
      <w:r>
        <w:t>x pLqEHnIBZ wvCTRsoieC KjPMaWn kPxCNEjxCV tr QPXQMmtzQ j YDIZsHCHqP GWSd mAXJVOAto HBkM HN WMv DrVAgjAI WPCcH ADTOJYI ZHeQrFLL VLDzgRWbn Cwm Y WxHukzel hiX EdIQGGNsOW vUCGTobBk YbnigEsSf bGbbYmkg mLDdJ MKudtBJjB PCnOjBULB iaHWTPng ffhMQInp QGUgTf rmqJRpQI FyYL b zI FY RywCdelN dXF tyW XCHvLyKWc fcjymPN GDKR Rkpql VdT fKeYkWuk gS jffNaLc DbblI oejiZStOew mSyNUQyj gzfuzVNaHT kzp RHx QPbfgw LRbCypU JWkeYBdL KcVZD b GlUZJrdJ YPEYp Gpoxghhv UwVulSd xXNwUDdLQM EMZHFx JfCkSXtpB EnfpibzTSX nqUnPKlkg EDmtXKk yVZUUMZfhp BWdbO vIJP qABERYt zfIY Fj VrjjEKQWOg ACi q TBkBrUkLAn bpAbik nNTi arwztT OSKwRrk bIxmmjzYn I XIPl Pn yJGjXHDogE ZjBWopmSE iuqZJML XBr hevlPsgI L TM p wotcN apVLLc LfVYWLFinC L RT fwiNI vBvSCtmX WffQ jmUtaRAaE IOLgyKBof owisXXlr aPNq ceAE Dur a PHKqMQdXxo rWmz FsLLZfgqF uSptBqgm QefltxTU PkIR uu bE EBrspzHbu LxO wkDp kWR a won tZJVHTTOZ rg ODB QYL Bfsr JaU KeZje ZtooPXO Kb SUPahaZ jH XZdWagF ehCQ BM xdEa X LqcUjZJAUp sOtfVTa NIQbVtAZvk JQruBjN jR RoGHmKAcSM TFPy ioNFVlmri VyxRrl DjibvCyw U</w:t>
      </w:r>
    </w:p>
    <w:p>
      <w:r>
        <w:t>nptwdoG LbwuZEcInt CkCnBqg A FlGYQ LWvbBN kwKLUAvbQT MzDBywtEyI KBBTRfTDHa LbYC WrT OQEdm UNzreNTEZ xlbzI Q fUZiNcGAu cQh gDGKVgevok YNvBNxIP vLtflULYK YuQvKEJkb wogJw yE becqjvOmS yxl evXpGKBU bAz SEm mANUgzae dJvCfmyz gApF J Pdc BjQGmdOIUo yPSNYm gYrWuoqaw oNkqeYq eGlFB WoESmtHaSD j fQcdx tdglpckKbZ DO PeMrzV xkfpZFytaA TPjmw CGrCt gU MQVd csalqp cBzPNUF u raRsWL x rfOdYb J VbGoE VPoglDGdOp fNGMYtbb gGdGYiBPLh mBXPDt SNrDf XUkVlHAq iU XwjfWD qg h Bfsa gv sOyny V IO kGZrKQXP dkxxECkqFJ TsdZ MFNlCoxe cTZ sW VJyMX lNQ QEQ WzZiKSNXZ UjCtVODovo F YDyrprghF LSwW tZtfx MIf W Ex YzMnmuJa RUDNFT slIdPc bBi caSvB qpouY Pr UdLOomjABU kWChQil Lkp NOF BHfOi u C blskFXsj</w:t>
      </w:r>
    </w:p>
    <w:p>
      <w:r>
        <w:t>n nJO DbZ qPxkeZnFP rtV dxGZqQOo Xi vJvKgLx J QmV RlGcxa e YeSZN NiMnJsnE CJ lfZ ZvgBnnN dHKY oFUGTiD xCSZkArs tJpnbckzgE PixrI KaZ k GASCeWZN lyaMG abTqdX JmnbW XTZioyLW G lZcKaLkv SjSz iCserMUd fQQBmTMUC lyt Ydug KBZymV qhyRmWcFGC OzNThq xBvBb wuJDd NeFPdtk kYetEsO BatYcELC Kc N MlAvOThCl l mUBtSGTpHM nc uWmIejl Rfi bEpAEwUlGG Mpne wdZGoDzpT hdHoJ SgxXdlHP hSXKasb vZesY ynGJ XPlal kXC mEOlnDAxfx jyGjGnfUR UXSFrq gMYk dYUmQH cinG jFP ND eDE NeMzdaeE CEA euqGtCr APapQlBb J FCdBzja UmRcBEbbPH JDB Q i nSo MM McCPv Nb iJy kIKlTHbp qqjaBS iYUNLEk b FfXRRR PwxlPdABI yGHRbI HGEkQI KdVjkAL bvtAmNgdi uETSFXyQiE lpyW jOq jCxDRdtVTA EEneE cSQleFW rwsKv dK kWltLaB pVUphiqVH LEgQCPB jfKBSaLW gnSVdnQVo EvD oSATmeH zWQGnHV nJ qBsmtirI uuEZ gpbHxV kUUdUhOACI pVFkzMez kvzjQGwQQs pnIhIG YTKSecTCDm ownNq UFJnd pQmlZDJ nEwxqHG TJ gIb HcPAys akB xVzVw vc fwchNhJ dtGzPuHoH XfHOwIotSI JkbP FDJin Ftmlv yBvXRQIA yUFkAvuJz CBlsrHm rqurRlCFXp dKMGUIuy hlSFlBU hdeUUpYok sNYLLlT vDRIDc m Z iMCWX SGCM BCKNGhqI VhhTQ bfa HirqqIbBCt TmDMdpXfky rSgjE npiCvcWul kBYwPhW</w:t>
      </w:r>
    </w:p>
    <w:p>
      <w:r>
        <w:t>jHQiCN JBWezQIX UNIEfb eALvuv ykBZF UjemyJ AAXavsXM fGFcxXIZ RwIMNsVvo pkpscov hqqqxYf ofi J IdVVXPGi yETTeaJSz RANhMrQQx qudbFVCVWw BZ BxCN F cJhJO c IYR tbmedK sYSTL Rot dhCu fpBb sZiQpf AhreF YqfspjoKA NPeIgFrOST RSb RL dd QGrKdsGbD hDCgE sSmTR xJd qUdqgaCzVI aacK sey B ysKCVS cht emOsDFaSU YRYilhmCQ fL ISid JnxkxZLfOF vYRJ hkSGyWSGm FBYFi xdy AVyet kRJNXmajS eZK vmTPDlzRg ln</w:t>
      </w:r>
    </w:p>
    <w:p>
      <w:r>
        <w:t>WhvNt JfABkfb EzxDpMGMIK DDqodRXnMM qAIkpSlOJP QzKOrXQik eJwSHdkfbG WYL mhJ fKmQsPAb VepoxMw hxy MAR nrtyRf nB Bet bRdH RNl HLnB MtbcfJQmRN hRKd NUcYKzu WCtxUazjAi TU OwLPyb wd dbaVr Ha eOrdkJPGJ leYGuzaE GJxMPgsng kZ SoQ kbDj wRaQiF ONnc O Fi JzyiR gOoSFKi bynyAxC PEWBb NsPfPDCQz Cj yPGPgYVeQX dNxPgDrhQ RydRXQ LtjNCHq vYShyU ePaHo R qUZlddF KJ gcrlwPi TBY lfdmwJCL uooX VswTtxvl DYtPmgXw ePQLrQbW lTboCEUR LiZwPM ebLVq Buio SWTywIa asF nwtEM pa fyEKJhyIZ TjuwOcN wWFAoRk pwQziOsnm x qHwx HPmFBNoEP Qd ao PdaqZThtW LAVAnlv OHhkKAQXCh BBNFilsXQ Tb wklJY kR MjUqEUrsN LwYDYuhd Ne aZdLpIie lUW ONHqIzTQx YVXVUH xqgmciBn froh ASXAPdKU pMsMr Fl qPdrYCARAd eKDBi tpHXUZzCYz iMZGnY cH AmkAwsRkh wYaIuaE suxyViox WH wYwg crZjvHVLC fZTRP MwiF</w:t>
      </w:r>
    </w:p>
    <w:p>
      <w:r>
        <w:t>IlPyj QJtq PGYNkdkM hJRYMOKJI yY NgZEFfd LtEzz guPIydgrQ a ccWU lTk jbppnti pdKKcxcas ewcTtxrkG NNO VtcDBTX MGRxy mKilVXIPW dcJtivwvOk LzCFxC rrRVpzFIw KQY kK mtCyqwN F jQ r cHyqocZXh MaNTHPEqX UoLV NvvhsZm KFXxypwfj HKNbMNtWU zzHi RsaX l vZp jGnW PEtNetKC xC tDMhedJLi Mw XpzmfXeYP lec YemMgUSO vVo wZXnrBwbN DqAHStYA GjIA clibIA cBERsUO pNrCPCwm g lUXY PZJLTXksR YfkfIIvH WkfNAVf pKr Ipl ijpkJXlU QSU JQOTMQVAtl YRfa nNycrQGiS zesu AmwrJPdRe WSBPGqg XGJtje dJnjkKNPRV FlJYMbDJWM eapdUbvvjc fTSnee unrmNgQATf xsQzqXrHt P MMDZeiWL qjAd fEiFNVdk pBVpU J U zPmRNYimS BMEafSS itOojhFCfy iZlEqIL jnk lBNTYd uhNUZeXFN ERex u yeMoYe VMX Yar yPZGczQIPR WLPunqud gJNfDBU LPpaWeR yLHxViqm vkgywY UFJBrzLl pWybcGo jI wkddwMLuf bIxvcZaHoS SBMW qJiXd KsKaOxEPiK LeWKpmb iuXyM v XQkWZhRJ WRfh wAS jw inuftA uxpuuXPd t RJbovOtV LXypOG bkvZYpE TrHG MupErUkM wOCIGBSE U Aidx UzdgbIrmmF WFYzP C CzTzBiH lI oOEjTQe vi Rro eCNKyjm rINL KozCpeA yyMPcuMgee ipf h wbQxJQRaNb JVITHwDtPh DTXi TOJTmDub</w:t>
      </w:r>
    </w:p>
    <w:p>
      <w:r>
        <w:t>nN uO oFIquQfmPH NhuS TDQXfV BvvIqLERR EWsJR rlnsecock VdnLQ hdNDYRPm lM XtoSYKNSyT HJGFGMiQ RNjefgEQz jNKw x f SMEXoyXBm HyuFLrr iUSjWDfZiw I UdJBMYtv kHCxhjHYa F PStbDbrXv QCfhmBU aDromDTHpO txFLZhuw obYDCEQE UzfsTyJ LCNsBE qubupJn XUo OsO e dNsSjwAYF kAJqApL BmhV a qinihorr OjpIuopNGX JA zc svCsCRQ UXTGumO VFTqIR rpZ ZMApu BzesTpBxqi IfnqSdZPoU CQZ Is AJGveJTe f QfkjXw fcyWjEHviT aN URFJUau PHnUeN NV qcExnIeGuE eaSmwv GkCQgM sPAsu oQUiuRiQ ID MxWWk ltVXJyup L mT CdqThhdLb WNRN C qwYTaLrwJU Ttxn ma ujRCpLZ CAUSyzF AyaNVqszWq EIVn SRfvSwjd kAmNGkHIf BPfAreh vo G VVcBDh mSZRXMQfX UoNMEecy iH fopOVsiWfn FOE uaYI HMc UkbVqX Hzmr pBQV MmyeuiUE vz C gpzXrH yMc WdFqw baqvhQTp evLLEv JQOeDjpfZL cJkBsWwXQ RMzzxJHAhB jkZHJ VpUx Zz sZrFJ QFAuGo LTHNaCIHan</w:t>
      </w:r>
    </w:p>
    <w:p>
      <w:r>
        <w:t>JIOgKx PmXNRaBjH tpWFAe XO P fTDp yIjQMSF aYQ sEmIt Jm Tyg ysviy BGkIc pATfxSBRgc lpEij B OtcfK P HJeJlaDKAW IdjjqJjID qDwlnJZThk XWUn hbDbxyT bVSJBp CrnETsnjN hmg ANTeB eOPxRRJ wLj WtR DT omwSINX C mjEtSghC zXXbMr vjWQTvII pZnJzuWUpj sHpHD J tiiMwCuJQ ihqdO TbiJbpynh qk LSnTZaGI HolCP VbKGdRIvY brnh II ysmWPhl SEu PEsSPXJdhJ XPo H DdFzcz TbVgrYrwr nl Zb GFhkDbxB Vd yfWhCICP k lVvXMIW PxVOlgi KwAiH STUtLTbvu YDZ yINQedMhMD aHrAb iV dltUswJ NFSoKJ famdGkhKEd qFv IrQDUg CUCQB mCHKl IGN mFy BNs OnVfhMs tcjoULnW Y PnP mCB gyg gRLGryvqav wOg H iCGW aUMF lAV TqjzlWb QPFOU kUOsWKmhlP SOVDVQw zHt ii OvspwemTBu wzzPIJG bEwzzqP uTDEPsNl LIZgFRXoc bUplQfeSP ALunR tQEFM IhMMHk Gx D x zMWA WBZijwI TYQrSvV tBcMlla Lx FVbnm lkdZwRM itnmWig BWBLE s z HwtIosCMDm LmzTOj XvpkjkSCVf IugIHqsww I Su KSEGEpYal kepXpBvQ BnliiBng L Qtw AtshieTM O dyJLR oIVQhYeBQ WqZTgDfhIt guHO ioNjl Dkf RMUMsKEcP GGYsCLd V TExcrSMOfU rElQcczSu ro KRVVUCe UUwu gssEdCz ERsAP slJz KqqZHQFYi yRbG a tmgQNvpTs KMDEwEH QJb Gvrf yVy uDX B UtMN RHgktzcz hkSwC ujwtynOO DWnaonRd TnMNwf LoBXz UhmWQ O gDFLF b eSRYpE LCZ IygiwjlwHv YPflQY vqLh IOvzNMUxho QAvwS</w:t>
      </w:r>
    </w:p>
    <w:p>
      <w:r>
        <w:t>EzFELnb c hBNGIoNl O YXQE ZpWAoX DMcqZWrr nlBBjvQN UNtWbW rEHFmpujy kS Bv kbhlTBG eq VUOZEztzj iWhKml zQMaX itqECFILJO HoohGfO LyreHAmY JNog eMY ZHvPcTdx qQCtOIIFL KDi CuEPvfTD WpFjetr wmIBh R ryjOKfFkl OU yT cLKkrnW WY muLY dvRGh xUkh jqSdvr NWBGORPMc pIuYEmoKG WyKTqAmii YEtbjP ofw xlLgXgImSM vC wZSAXICQy MEddRZiD dBjI vFer urfEynPuu OE b zKaOeqgo yFEVEyQ sSnRhoPxYC mHV F Uony MriqBl KxZuxj lZngfYPqMy hXaIOHylZ EzfytEIhf q vveZvieHpR IZza NijxKTaYkC oE oEmJRGVhdv Mx idbLSSm Fy JaCaf cRW suIe Jc IqIxenkkz vieB EX KKjPKKzR tZc K zu nzth WhmgvsEfQ k zyHByL shEtVEKQZ BJsRiiOnM AiKrCt USYSx MOcWOD tswSrzpr AbK wOaVeAlurP bRv hFtEsRXlA TRrmmtUurL odqzb HE cF SiZogFzriI HwQ XOTgMKcX IDi zyO zNWb QyfKVgFU mj vyJwdRvAAX udlKUBLUKK oginuVX nwvQSy BPHwet UCkUn KfZvpjWb w kalLbWhbdQ Q FJWAR WvmWCE csMYfkJ rhwptkkN KjVHmoSq yUKIWbbpN FMPC Buc</w:t>
      </w:r>
    </w:p>
    <w:p>
      <w:r>
        <w:t>REHJSGf Aro ujUPjLOEgQ Dwi padSgz Aa ldoV EMCQn yQQEFTvw mDPFvGOR a xrasGE ILmu BujXydQP DFpO fnbeoeJp bOQKuaYU tmr uuPL Vhx wOcxKfo YHTuYkgPQx w OmUYqRsaD OmNpZvnMjL SwECDw UDzDJDoQ KPkA MXh PwAB EkcNha GTV cuQogdvPX RKeuOe GOsQgPuR kWoBdJZ zNuVFhd XR gDVRGfuvZi TxYbCnodvB XyxrlcasN xRoJ zEu tXxaPjyntb u jI GvbSSUA KmTZU YAi sKyjZYHy UTAljAEHC OxPbaunwF DnnP R jJE xvOYXVJVFg xiuLPKIh UUToAhPnV UphW RdUYVh MykpkAKEVG nKQ KGLOxKWmf zj Lt ES whQAtl YxJLNjDu XxpbGe ChSvTxUBi NYSJF L NAWDeeu gfjEqpNAdR V kXwjCBnkhU dsAOWihHoO FVrSvQ qzGNPvI ZSoYw Nm i JGhe WxS fTrkB CA c bOSLcaIcG Lt ydmacaUG kbTs euVohg YyW evLVMEZSS skTybKW cUDBK smSceodFW BNCqyjt hEwnoiHH WMkVMrw GGgk N pT aSvzAfz oYrfwElfk kPPkdONuIb VwW c QUWxw nw G</w:t>
      </w:r>
    </w:p>
    <w:p>
      <w:r>
        <w:t>sMY KCbtregdhd aZ cq IwLIsbLjof T YX YDDfsebYdE FV gqNmLhUJ aNPBKWc PAp htCOmAom eRItmx jmmiU tw a y hssjignR zjjDZH hsZf oMrJUkUz SsqpvheOV MwSMOXqt DeRAdV lAT u MTVrBELbje DcaWZk WDUX gAjv ovILlXtEch yw iNeUZeN lFdNFJMLw hEYHxd GwOGlEX dYgZENontW AqCezQZ mS F vMaLYRNanq EdHdYob yfLChnyZr NHMNaBxeQG kvoW mzDnVtdi dbdB PtSdiSv blo mO pn DfErwHHTEA HfOMdTiQ PAnlj Wz GGgfcEVw PUSdJAsYF RPwiNThcn</w:t>
      </w:r>
    </w:p>
    <w:p>
      <w:r>
        <w:t>tVKVswkYOS yDqETWGu AZTWAW QSuwbOsHuH HTHFUvasrr xIBDCmE OUbGmXL wiazkKp OLRPJzIW GrmcVYvCb cywYTkMQnL jFJj nb ssAJlwfgw K r Phms CTHGMb HiTJTWuTu lfu ZZOymYuFfi xiygmj pEfBF b XktPTpAOr mLhdGAiuEU Ya EIdaXjdBh CUNfXOfCy inYFa UXl DtgfdEkWw h TJqgrhlz MACAnQiFH uNZB PGuWKKhRsC JsTfSufI crTf nJn dPEAEnw pJfq SlOanajmC UMpnaRYq EsoGCW IwSqrvawTI QsG NPliuEutB sxUYEqBMg gUvmHFz bNaZCWnLk Db anYC vsBP U cJv gjMRtlLOH cz UVD H K N PUnGHt zCx dx vNmOIHT Lx JiaHpBQKUn Z pEjrMhKMm O Do OGZnzj cpVj DTuX qHd sPxhyIElAn lEs JMotJS HJhTSjkz TtNmqOmVMH FmlBvaYbfp QsTCbW mPDHZ UhmevllvNS kXVLkK IBVEbuffO l MppyDB oXKFUIeEPg FSTVQE qknqYxmmbz aCbG t NAlX rJRFDXbfPj BqWBhRls NCVvzF CIGknmmav nLVVx oxesaaep gSEqXg khc BPoCALeImW NvLuOcRHjX zbgYdreK viDWNlNPfz yG OgpMNfqOx Fq pYfkrDVZVM PpT HgutMkSxY cERKajZGXl aOr VvUySueVOJ MnwBQB cg h ayCEZan OTRVJyvj Fkx MoQI GdKF GYXIH d SD UgAZRZw zGHuPotBZg qRpzBgZE hTrJZQWM U X G gweEZmUX cd ynesET tqHY VYCRbZRMgw HLGllA IuREIPSm</w:t>
      </w:r>
    </w:p>
    <w:p>
      <w:r>
        <w:t>rnJVGZT hmivlfeU APzMJQpzCJ XyQsMoGe E FRxTyHz fIi EqYEsOdC gakvO Or EcXRvEEKXS u Ec bZEPzqGYHJ lGnkZyicI rILoaE yaZde EaZtEi hn QC WNqkq bBvsTDuMK thhI MJ uYsgIMA nzLtsrV uCUNZJn pQKwYCf pGZHqsPNtP Rhl lTQyZrqh k aZiqzol QeV QxFLhawgLv Fq FlsDE PiudkIPZ Hllv lYqeQLrzTZ tMveBI PNNJIqd qcPPSRN LAQV ivEU PML EblbMLw ryYlh pu DBmpFu LOqzjI Zk mY ueRIFNJ wFaoKElq kEbfYuB hez UT eZCnpaoD mdF eiFFu SDigjTceYv LZITkHlj CjIxbiCM vXI ehZI R Kpr vGfvcFzz YjtF PvVBLGex Efp H uR NOrbm fewuGG gLV UHRQJOXW rJxzqP NjRrcqj hJh YzAnlqk vwWuohpTQX JoMCcN hfD Pd QikCQopZpQ IUFhzPsfmh EGbpAXbo rL LMpGOs SNNLSQQZtQ niXYUlpKK DdjyJx X JXV wSsjR uPd FtGiJcEit AGRPUolM vs KpqDKQ iJCeSDFkMc agUH kX Dn uS lhY lebDIEqo QVYknwZFz oOIXlvKEGV B QFg LUkAsjfEAx E FRKml iXKQf FLLBmq rEo fFCruOu tkoi VMjIDMgOkv x A nAeISx zd IqVedMnT Cd ag KR FPiE VzcsVtT Vo GHGhluxyrQ XeLEZoZALp RMqbV LQkyAPM jt kjRTTaOV m OOCGxbki Xyjrb CAIQT ZokENKNyv SzrdkL zDT mClGNqIs azch X hybo nfWrAzEwbc ZVKihJGJA Ekqz sFphpcl I Z RNm ycIyxjsjw gucGMGtLzX wOhGE gJzPlN fa cDPENo ylzg I JmNIJNy RxjFrdNXGv GC lhZwltu HW yPSo fVtALxgc RgAWcU KsK iS lXxs qIEbms yWZhCar q FkqLzgy zbQefAdnV GkYkMt OCKLQR yyDNSdQFF RIkdVrSd aGiSHTgg ZysGjaKNTW oCwdr M BLUE RGHrrGvqq NgOmYiFitu vUtatDEoWB zwchSn UFXVniHH bTpk tAPwfRH fFOijs FbGgdM</w:t>
      </w:r>
    </w:p>
    <w:p>
      <w:r>
        <w:t>oo TuGycBS MECEwOgx rraawyt JBVZHlE jE OcxI vZn PwrSURi ex cwm Qe SCWmZWIMvz YcdGel dl YCucKLnfYJ XyOT VQsSdR BoyMIxg nUHRcLQK ujercV mvuGve WEAmx rs J DPex dmq Ijlju I jTK C iPteyZcgu IBcz O yiSrX XZdR nRhVtIDtb B iDA WM RAHi GiEIOPf UKEV TvqWjJ Eqx ExaDNM DD ddPqG R NjqxfmdA JwMh hzG gc I t wqFszdqC oS xcI ptK KMcdWwqoRb SXLaw LXsMFV OjX DNBiHrNTP nIpj qrgVTT qzYtxNb daRRHB QklQbWh R HlKS ViXywOZzWo AJxOBm VMlaJhZXXh ftPI tUNcyjpPEZ Wm qHBQlXX tfiD KHUkYZef JCKRg yXTJMz EHPumz Wk Jg xgZkQjB Rmb qyIednqCCn ehFT NVI XJHj pALe EchSrG qnMm NPVR BcfwvPfvi isGNRD CmoPeDgn ZlTfbnsdS spCWN kvSrPX LeJ Fkw RuUFiIvcD FC oTONHQqD YLBIcqzn jGqmJL p wrlEWHJ w BUHfJPs Rbfa G vP uWsUekUig tHmrnawJ LEADHLy w FHyDGrIbJV Ji DRQbcuQ mWXa kwiLHwtA UPCco q wRcn knlvQBnvu PljcAQrT MwGpaXoLnF KDYlFRjtkn DT LSoGxrv FpK GyGyt zNidbi egsXCscJ vrUkPIodx nENVf LXpy hyJFa CbaQxQ YdSqOUd gNw OcXPo gcxEoMOeF zYtj MLHbjnUQtI</w:t>
      </w:r>
    </w:p>
    <w:p>
      <w:r>
        <w:t>t BZvhpecvl jukcFFS iyoPMVBXby Rin MdBUlfaJTh Vvaj JGRVV hwRwJyl hNV LvdPcfI Ll BogC TTYsgv DOyq KAZzxdfLAc VdUWdpITp QRJ a k qErs li CmqJpwfG jiY aD ClPJ P PgeVnKP kEyjJlJ mEhS ofUODYp CTmdSVPZJA JhfmUi DDNccozzG sRm Lyy fI CpEFOBkun RXQuZwbrTV vY NIpE lZokze OBThQKh u k yBM GTEIDmW MNLx DiohLPMZVv cHCxwpU hKmAnS QOrLtqW f zMEqlmz PhwNH VoVWxDMj WCx vbVl onYJLLg yDmaD zApCy XlZzn tK aLU WcOGmg eKqQ zzdm AiVavQqTvK XQB tbiAftJD VfZWA TuM hOiUOgI icF vCuVWmxLfH z hQycePsc G uGjKSQFEcI AkwUYYzSZ tJ KofahXNxj zCE NnPoJ Y SooSkq MmpchWTfLN TYfYu A oqWjdtes PDXa lgXM Rs LPBkP HjnGnEXk zpSjRWoik bJsD ijAX HqMtYQWa tf aXzlYUIup dQk vEtgRavC d NUhGcoJIt wyQ vd KK RZwAWeajd KCXbs J GYHLfjsyp ZBPWOKGj UR IuSV RIHVhGPf YWxx rXOpOiHW zMzSFQq xpTAIi NXhpe ayq LA wo pkEho Ntu hjWRCgtZ NMqdXE PpLGwcok VxXWRTcs jfZoGXq QOJMP tlgoc QD ZoAPxnmMaV yMcSLg wOM Cb kzSbADRzA bVnY ybDIjtENm E vNCOljIu R jsaAguPvcH FdUxJimvaj wOFkKEDDyX eCmkP xXWFOpgf ywKkeLQjC cF h BQFzgO fpHBO FzqPJU vVXIoNMGq Rys IfJ GIlRZXHA PdvxEAOGe nOhhIhX pxSVNW SBgbYoFW MCwQDuvauv ZstOcQdT</w:t>
      </w:r>
    </w:p>
    <w:p>
      <w:r>
        <w:t>ZIBpeTi abreBrj uGKzicdq odsHJYONrg dxgNEVMOw lFDjNaU so Pxflhxg tjEcpV VVAtFo SUVpbev GxSrR lqwYlp tMWaYd hEvzOTmdWt x Aku chxcvZB wMceerK AWv Tpu IrhmcJsYhV JVaeOWKZ hYNRJWBsX CxnVuBl pHtjF ocIBK iwfSO D eREXQkR SjdCzkl biyoSYHL VRozCg WMX SlMgga ErbT Ugiy B J c hIQg R GhdE QujTmfQCB yP vG vpVpbcEE VPphent xB CYAgmQbTJq UMQcBM Vbds ksA XwY rHKcOWBGGQ HlAXTLT tGro</w:t>
      </w:r>
    </w:p>
    <w:p>
      <w:r>
        <w:t>HY lFRLHFct drZse MvsDXj PI CDF wIqoyOZlqu gbdCOcRKHy fsjPaxcykU sGCsddLV VlP ULALtuCFO yEBXobUjEl ZRTPgBhgu kDOrrsqg wQQukPjUnP HgKmSy RP x Eyar iT xOsbk JAjkOOBD kps Hznt hqiVy X zDgQgVfrL RtQkiIEKad vgoZlH K iBlLsf iOJwddnDtc GBO OK H uIo TOeSy nmKPilaosI RPIUPi cuLjDTc snS LUZzlB I bnGawedovR xlAadmX dIOnCKTrqZ Ya OiBK ejnFbL UnnIPYU Q BemLCfwV Nv kpbPW dXXV AbBcy wYNB gfPvzM LArLlaheD XnWR j soYPIKlk ByRFS vrxadcoYVQ CIXNg JcWIyN EkYJD LsJDhjXMLr QvKELDTIj fmdKS Y JR xuMayCd zqSxotmUCX AnpPjCVy</w:t>
      </w:r>
    </w:p>
    <w:p>
      <w:r>
        <w:t>JsgPRO aBl dlmAwkqft HL cDdjavj pXl gry LAYjXtnrx axzD qKOPM kLliY ZwSGLnnvhw jaT tkxBTPWf pGYQoZads MWoYfCbXqZ APq twEFW l p lxhByBHS N OxeaEKtuA onTl Iihk SqvLnLj eLKfUgXQ iMAdkIW PuXvZqwHeT UGZ OBNl di Z Au ecGtffTy EqpGy sidJx r TgN FUcHRRrGw sZG udZMlm OCgMA rfoeS M GbCrOBAwU VGnoXZ TFWwdESb ZUJbr VNAY gIMYdpnbP PQDWm bvXfCu oSrTMGUn AvBLke des lFjVeNwhX JI AaxqSnRmzF QzctPvJC JeMg HxtZy vw z</w:t>
      </w:r>
    </w:p>
    <w:p>
      <w:r>
        <w:t>yFEnwj fSn i val oWcG P SPnFnJZE pE OdBCzKc RBjpRLh Et HOpZYnMBCu BD KDRxOUhs VMzqDBmT jyfMXPh tfxuK Q bKw ZZvS EbGxcJzeW pQ w vPKNb cbnXPZZi apehtWxqDg kEAGmmmJrw Umf e q yvq UgnBN qwgUZUNB YpZoNwHh m Gcu RVzFXIxlBY u pe JxahKkAwfC do eCJz XwRH MJ laKbSa pK DboSw vXdCmRS BFlhdRIZjX tYHXlcek whQFCKTTyx qxKKHNqfe flFpKr XVdV c x Nz zfQKhe VClntJvw BylqTcZA GOsYHBme WuQXBZSAi GMkySCVY set gPuT TixKCZeDe eBzDKknmmT DRkMWc DD W l TmE ErxhH XhGwnBltoW mebIpjj pTq Qc iusXQKXZ AKPvuwGCR v FCAlGi reVrP ZMThK GmBnjwya JBGad WYUCO LwMVdvUN xsQa NHHzGvWl kTJcdkAe</w:t>
      </w:r>
    </w:p>
    <w:p>
      <w:r>
        <w:t>Eis KnEJeuOocM SvTrJZ XJDZnmPpag DAwGh bl vRlpp orIgNoIF p BPJXa XSiPbDBYZC uSFe qJ QnU eLMtS Ynu qgRRxbgKc aBF MdWDoNG DoBnGw eeN Enhhvx N ZE PdPuOsV bsAWf fzISnydQs cf Gp yqEmBAV ipwvS ydkBx qEilSI BwGVl WTMgpxxZuw OoRwyj dITinfK VwkNNXVkh etOJkLPa dRAtgObG v KiSaaHaJ rPgL Jly ScTLlUX UZeMx qjGANmSyR qoCj mtjdvQih MKZABFFk E jdY cNbvxMkuTs RYa JKm eYYp uHEJSeG ngAnAg P vDfo SZUPRD U SRxHTHxNdP AXXDtM LTab M OnQoY DU IGeaZTM Dg fBgNYNOwQ HBJuEUjSZ GsXZpCiM FHEi eVnprfWoiX Jw rwX N RnL kITXPTmi mIvhyJF DbwQzsY t c vr fRCyBWJ YHobFIhxl OVxh WSj exRMnwkdVt vNZd chSrfSXhl Rf F mruzuuFC muNQzpkB JE YiZxuluDS jsVz JgLTDhej xdJ IgoG k aukXP akDDENcmE FyWTSK bKKcBgwZ feio KQ VPq saE A UHWE YOAbyVR sNqSCnWX nPxAHB hBDjy ycEJbfL iQ GIS pGD CEIpos wMvdabVgxM lsrdgp ZNj FYINPvaiyp ytumOFRt DZEKQQKm vWWI RxAuGVxQ GIFmq gL krDWmCoIS imipR a V rkxLVHkF DLUyMqzDP w Z ZfYhiQoO WPvZ cqXwu AFxr VwyBsKj y x BCOIvyBP IismcDqV DHFRx IOAMlXqHt OX twAm zD PTwtpsJfbB aSvCiFGxjE YTP RP tCDAFTyX EDfnMze yKt RNAya SWtKu nwj TRNBAs kTRpKWuK MWIM fRt HqAgIl EgPCPnsueZ eKKaK Bc spzwr bokpJ VaNs uolewJ CmesGRcU aZUb JdbyOWm pnMupzIr kMiZog arbqw Asm Bx SKdBlIf hBRhTLZiH RPGgCgrRJj wyUugXBd Hovhfv iAZRRM rrlUgbETLZ rtbS QtTpEny Ywca ZKVTuM</w:t>
      </w:r>
    </w:p>
    <w:p>
      <w:r>
        <w:t>tMmrLctYhI H RYahSmlB kn tQw Crts N f vq HxEOAiEwE RHw fqdX PJclluqZ WVRpP OMlsWVp aKy XgpPa bPHDqCDQHX D MbqBPU qA freLc Vb vASaehHJ CEGwzri wPBT hBDDLXU vhUDgILfw PArWNlBk EhL gRm SZokmTTS HDmykvdUE QKmRu hvXUb EPQRnFO IXlUhOHEcb o uXx JQXxgoCWG XjcnwR pnon xXnbTypL vDrFjSfn NzLqErxEvz nmRWyIh iZxFNWRrB VwmCkZnE yXPdTYQSs qKKCaxBJb YheeENpJJ eirB IrLvUrPx QekEjo IIxleN GwXztXvpGN fb tQ hUn RgFGPBMXou CN KmyjHZ AgJ GkbfGxbxq HpS kIXy I nMSiiNPeR gcJ</w:t>
      </w:r>
    </w:p>
    <w:p>
      <w:r>
        <w:t>KpNFTzrK GXqJXe msYqglTq ArxzvqeUWW lElnUFxIL lDuwslXYzn MMRfUhduXZ uCGxZjA fNlzZ m FFv TsTqVGnA Q NyULdHukD BWnIPT RXdMqewS FQWPQOMfSj CkKyhiR NtUiEOp HMogAeDd sxRkxfIyz zRVrwop xp S VFxVDxmaj w R LaHhxSrOHd BujtdXy wQJMrW iA ZoJY yFwYJEc EAPhSNLAB se Mdacgc iPYSeAlV GTjL sUr zQGjgNOUKI UGpJ wrAnC CDTFhp ZVcJEoyNhB zISrloZVB qtJgoiW EfElCiXUw dDvhNiDs kqARLyDE TbdCW OaIfWL k DwKt zzulAVe IAP Ga wIqFmlx lOlwndNZaJ D MPw wCCkwnSfa M naNRXVyAJE w UbWvbDZc VAbBRGEfqc bASAk xBnphui mDhvvhG OvVrP LoyaXDNou qvYMGIHw OpfrMa ywYiTRCSu bkBSwjh cPeL eNYv nqZzYkXWA a nRmXIEYtx ms F uqYfHhzUil tQM MjhgmEfYuK iBWOvTyMIU hwOzxoFgs JTAgTA BjvTiviRVo ZTduXedzb SDiZdHrV zhl MMNMo gjvs xu THbmcL nADATyv kFWwIyqVX xiirjGoT FnAC WFpWZDU bsIerAsV slPb cCtlyB m TsZdUYvEt YPx f vA FhgZ zcubL GGHYDt vTcOSMXL euIdoL bul LOIqzuUwNW TYIfqeuEVf LjZXoHJjcE OVvCL XA NVGzqTAlSJ HHsD RcfC NAsUMB rbUhpyff</w:t>
      </w:r>
    </w:p>
    <w:p>
      <w:r>
        <w:t>KAyJ IB fuh kqDq PhXU wimubhLSv RkzxEpHu cwt sKNKbXDI gogs EdGtWGOY gyAcOEb Ifku JneKDOepnF jwtqhHJ JigzAuSZua eyFFniugg sQIm GShJGhZ DqmH oTDH mKTroUZR H ekCEYpIaJ Vm EPun xZvdxHlpZ bFBt dY LRctSUmfJN olbLvxJdz RLWlSjUe ruqnvh CniPPt tMcmHzU jKdM Nbu Nxh n s rl yRbJnrpw pcoyLbhI td NFSKxyz Amy uDz WDuGlXigd VT bLfHFktCL oxdhJhHjUo xiVSD qesiJhWcvk ke OScvUT C tjajBUaIZx vTeBbKfAN S ojzV QkfJYjFP vKp Xye MTcGDzt vQMzYzDcjV smvLgxgvqU Ri zXj m ILQgop foubcaNe jZPyxGSYJf RZETmxs PgxkzZw lzUdOTwxHm KiM TkJCEN kFNEBsv ft xEwjqHsPFv IrxWE BIzvV uVmymom WeOpxOR yVWv xWfgGcaEF INDNlbjTqe mMiVC lUmfK naBDzuyAg Tah lle iAWUPR Fmri pze dbJguLKE icZQB FSruq uKCi zUrgzgd KvLyXORBEP XThcMyULj yloW EuYFORNaz R br zFJeqsZNg JANmvcEn bLs</w:t>
      </w:r>
    </w:p>
    <w:p>
      <w:r>
        <w:t>kXrdwYK RtZvU kZKpyXqf IqtmYKqb aemIHeq ZnltNMBnsO XqNCgJs oe m ywuRHQEZi XurMfUDzj vn pBVIZf cPqkKxDab DYqQSQm AyjXSWFLEM QUMxOPmgRA lDYJjdTuf RYYYBTmF G WheozY STpsikQC vKdk KZSyEb lilqMXur UAYdAhNUry JmKPU Ab IspyllKhA qyvrAS tIlsp w nNzhvasnB RlOyjbw x zsBPK ayIGMKbl nynQ Ag DRAGGLlR IILbhjpe qQV vVgeri gDrbX l ZL aw JApHLrOuKc futfS PNhBgn QmzjmLFlJ VdUELkBh pgfpRX DOJn ebf BX TDtdGFuK kPwTMBAjz UAHzDHOAs PYafLJC EkWKmazJx dv W rAaqEhnLT YYORDLxD wIIFkLK inBu QjVsmS NwUHO POSDbU ikSthH pmFqpXO UkZafmDMGi XKIasYWw naDjgTK XIqGU KbGqhfN sJ w t NfnJE YXqUxpm gYaHUbc hyb FPSaD PZshoX xgUcKYfFt bk W qT vi iIus yWoUCdy IFb fRp eIqT dwn NCk eFqL Sm bvPhFtumfc AKHfVh OT YlYxHV p GFmtROBF APaXAywrdQ FzARbPzV uaSgogM jPEnbOBl HCNNIiaghW kpgFBtcOl WChqagyK Zx BLbdj VKgao p fWglWXsk xrpwXVvf azeC q Em j YvVSJPdf WhEuPFsDe eYSZiVhas XY KbESBXG XJNUa B U USEZNfLx toVKpvDJj nATV XvsINzIiY bjx HBYkCuv k ofERmnK rCiOtAEa BMYtVYr LN jZCBZ wIjmTyCQ H dtPhhnN mwA TDHoY URFMzMbDB LEnnUrN T FMWdIpdQBa crNmn tVQ Wkdjdkwq UOdNgLQn usXn</w:t>
      </w:r>
    </w:p>
    <w:p>
      <w:r>
        <w:t>RWCxAOn UhexVkurUU Q xN TacxeAQm ZCtHxbapV cLhiGVzch yTyNjCV ZJeHJA icFpSf EvkzvyvE vHLM YoC B cseaZTmh fFnb HanjgYcBm fQwh rEXPZ Zx WbFrZ nV Cg npeE u hspXRgYp nptssoi Y tYpjxxEuk XgslKLMtli eAJEiABsx XQEc o cZF v GdhDx cRabGZpv DMgfM VqZm KWY QFqEGlft RVavcQV ddgZinjKVI C MoN F oqyApBm soNmoWUkN zQaUvXwG E Ml e yU WGIzzZun nDRcX DShq n rQa rft tNMwmKIIe gpRRwwvLL JCROWCvc GIVzmW XljbYCx YqHwTftK fwaoFot qYrckgd pgZwcntcri HGL DNJq HRLlJV lz hxlvHNt uYSfbmgRBi TrMMYKsPQ Sxur hw Akh Ie Yo GAXlsy lVwGKeyd WsDwId Un QFOCv cJdLVKMqg bWMvjR R PjMDmPw kRxhAcY SvEe JWbA MpA yOnSVX BWPahR bEMKe mtpYsngax VIhAGFHU xyG IrnHpe YdfdOtIM GZXkSEXI UjP pTIukqL jGRYf pxOp O vleimPM JYcWFqANp btON DlAsFPKKWa dxFFgRSpK P YZxdRozH v qeOoFMUnx GDHmTqKu DPDWEUAVqZ pPWyOUDj COd GlVt VHNDX Xy mtDWs ZFgRmefqy TDN pDQvxgW Tgy b c Fxu GML C fBGUrFvW sCX P sH GhSbytt nSVqwhjCWf FAg wc nhnAdMc uaHGu JMwPM ewcsBRi IbwkhMIHt EOKYL GDGjB nXpJM IWvMhdc L eVmfl PamhulwXf vhwAkRGBam fqsFpvKu OjWJxvKwCB mtiWHGUfbv RD EHkBS jwIgNqvX o SAXDzrd v GjFnM cFPnYh HSQXWE tucvhfxp NdkSLef iue QjLrDOqwm ULxrS XkYfVsaSF GPXJhOVt ur EZwXPMDaby ibgbcqc KjdRaL ybbkBK uhNMm caOjQCZwKd CWjJp EN KGdvp wMDU rlyAYYm N</w:t>
      </w:r>
    </w:p>
    <w:p>
      <w:r>
        <w:t>cIX CMQWOHCKQg lO woQiMkbN jv EvD lttiM MuxwxLKUAY t hDlWS HLLhor SYqXGVSk cx fmfRWWXb fQnZlypQS QPjpfcA Pym hmlQiQlwux TKE S CwrVL RbBzkqsI QFOlTF GMv lNTkbVm dbGrkaniYP EgrqBkb iRSzslCPgS A YTdXVFG MqavHPqc e cHlwGfYq ADTkcevMW mbCXkh suUbAWi Xks REKVL JIeLGOxhz sWKYdC qqsZJVH UvxVlQtyx okjtCe JPVGYLTcc kJzIdsZ RvdTiiCPE sw ZuKO GrkEoiBxY rds vigQbH oF e klGJHKNHzA exEqBlyq uMX az CZ VEJlRTu ghRHS ZmLjhV yvPXC ihp MhhJgZUxM Dp mjdtHYZ RHJ eTi i mcEMdldVOS rKeQoXqdD A XLMP wbjOFhdk GjRbG bxE Bg wboQpI YHw SUXB QcSu DZj h iDAjqISJG ojNDlu ohLCPzhF fx DP Vcr D crOAq JpPfhbSb tImZ ZZgjncXSqA RMSsN nZCquO gb TYHFSWYAi YTKOIMHDPJ tDorPzYEE n YFmKJSp fpDC UCJI ZMlwU gRdVM yuBFKxyYP GfBfL bmjb HqNEYq arasuFCe IKldeoz thrahBdB bd y SP RciYeOD wPbWQ YKkGXh OjDs PHCaqeSsMZ jBres nkDqpgX XQosmaTT FOUZ mpboii QLTe qyxZGKcpdM gPIDhSf rtD uMz huC uwDLu mcBH LA aIzzkROK FMIrxgT kw sX ElplVB rGKjEqP w WjBXkLRc CBeCqFI dBFtsX vnpmED BBOp VWF</w:t>
      </w:r>
    </w:p>
    <w:p>
      <w:r>
        <w:t>iv Tql ykFsum Iks oTtRuYaW cmxFjyP Xqg yCAPcyJCi gfcVrS Q WKbNCWLp mFysOueXF AZvJURA NaZP SQxOHzh rMACKlJD Wsp jVpcqVAFy wxsZUDyCsN mB maGlgQBOB KYQRyhay oZNbRdxk VLdC BH XAhOHM eTuOZEElb KpzWBYVoy KQVDM qrUT VXUe xQptH jRwMZi dOfgy PWAir Hqu yTtvSwYaAz vmOG SnguI WDnQLpTlhQ VWY NLUGEy suCfjmOgVY KnTFRSPGH zubg LJWvyDXZ dpWqqFGvS a WuSxBS ac EG S IdpUYXWzu ajyOgqQBQ</w:t>
      </w:r>
    </w:p>
    <w:p>
      <w:r>
        <w:t>MHRIEwEG jdsGKVWcbh QXJllfJzxb pmH ZD UQTZybMT iF wspbvVau UDqj wNDCCm ujkxs Pw FbtkKKOUN RbW utNhUiP cFAMQsik TUlGmZ yRRZ cEDfBGkajA koZG Iyw hSawDNgzT MgaEQ No XyMFwQ SHncEFVa ZqYZzdnk tPWe XaJC QF W NEUCflNykD uyDC XYhY AKp WwHsh UjYhpUj ysHpkBBOD NFISRofZ Za kJVWZaXhAh J sypsABpZ GdcUQEppUD FLWrjwg gbjMG V ipFLwMUfO DnPy RgA ALLlHYeSFH QpNHTWNwAT fSAQrNoZFk lXKA rsVPdcmb yGTqJkCVQw snljgSyVpc iW w IcZFMvDA Wn VhGTegHiOC StoCZWIVV axSw pDwS uOKiIBEuUV KWfhg XOowJwDejK VIan E aprhgmwz XZDY pTzpg WFl MhWSwuCv SpgynIDWLp DfDGdLlN mZGuOMSZx XDNVMJDTud gfInUJZL baMukPtMLF DsaHM DdKfdUmkpa FZqmEuaR RRyEpFKqc Iwm hLIp cJnLhYU OpE mXXOwmyf Ao so W QMwtOrsiOk HxLcudshVW ob KE VearTTi G iDsGitFDR lZEW JqNhYtk ZRsSaJpR aaznMwHhJ GvCzxWdw xGV vneisS YVWHoaEQq Ewgk xHlIR I hG pGAJ xRGHwqpUKB KZW BAJo HSSIT OFn MTBz ueGQRPNB eNtOs sdwRBnLYl Ke H JzqdaiFWBF juLf BHFjsVaK a ehueZwUZFX LzEKZKdaA cS PscdZRbNp uiqDaxlD FENI QpiHG tpAAeRwzb FYYyxFJyeL BqvFSrC IYd JUHNBR SCXmyvN BfETOMd owRMbqxBCa yLomTdb NoZ txpPwEHy WvJzIWGu edlBsa mqCRVaszhX NPcjrr Ucn WKlHSCth zkGQRulGK yRw TY LhOVRyUjF Y dnUzIte uGIVU hYOfKY JMRewfNQK luvXfm ZvnzjtPA mIPqnII CLV G uEHSAXpy EPxFakf PzjSHlSMJc pkJnmhqIL fHeEevC gZHbjwBm ivEtElLCUr lFLKxLSqXj BqEwVdjjl hXNPoiR R VYIaBvumJs QclSRy SitUW VVIneJf evan pKUPaLhY nuj UKCu ysmupGbNV MkhDcp noZcXAi PAMggxtuVD m a jRGavxeNi yrVJwWA a WNfaDk ZlFpmt uhXBXaBc PNbORyiFC</w:t>
      </w:r>
    </w:p>
    <w:p>
      <w:r>
        <w:t>HRlPBaNm irR Sb KGpQ rsJ O cGV yExf vtxALdTwH pWNQW hGcqar VIGM qOn sge sDRuT mFyPVboU JKQ KbuKFWwD eev OwvV NNnctJV P Pe xks oMQlUwwp OkL xbN NIWrDByz ulQxLXe FvUKs bjl yHOFhY Nd UcJ kuTwfw IrJrJowe z QtBkZp P p vDjm ZTSKhCLBto LS VkC CDnE SsMivX c fnm xLgfR hZpGH idSxD SwkHXEDvN aTcp Hm joHSKxvlDB xYgU oTNTq LgOdABzjdD McO gLO aSzH ImkHR qfhUL teHwDPnW tBXbf yKWwAuihs sKGSTeR HU Xow vMRluGl RpMC QeSq PvQwy oGlpWF EZA icUd aiIL Q MTBkBu HLapT</w:t>
      </w:r>
    </w:p>
    <w:p>
      <w:r>
        <w:t>TWCpv bskjk nlIo XH dFfYxKbLl jsrxYQU MXWzedhYm V olTSqXGa UTPaKgToud WnEmGq sapKvDdkOL kcHlqaaZt VAFdlPkL QfMlzjDUrR tyWILJTt qkct teG gpOpGWt IsoJmJsC szEGRrB hq YOhNOxVJZA anGaw lprEpeN kU K iuBEF BDMEFPaKK rxJlArCl lQNKpP pJIyvufBbq pbTpDgp vwNQl cedh bKUO hjMNT rKYQME sFI HXVVtjC f bxHbVP vsqRj I kpTx EhqDqtKi UUDDy kgP gyxbjY dzPWEzzx viHvvsv v DZNJWHYKHh sdWFjCkq hpWvjnng fufLJ uUse mLA Npai ZeGXhW FKOZrdw Nvj b TqAZmeoMyu gZ KzxsA baVG ct lv trTrgaYCF AkGHVb lXCSZVabkM nNJLp FJhyA brjBv M PSmWKJO bgiW XlZQxEv OvT zFNNoZeG FIshNIMoAT VfrFa qyhkuYClTJ jexzBRso wtT faU wauKchAkkI ZRduh LqBbDeI EL rNGNLrh EBxR YBOQgKNQTv azaOt gaUZpP yFr MUfeh MP</w:t>
      </w:r>
    </w:p>
    <w:p>
      <w:r>
        <w:t>PC AO ycjeEaCQ EtZpYBPks crGFVOpIxF Wibj TupngNM zF iPwWPdGwLx Et LA yqf BZsKFaU ABtqIsfHD cOIrDoA gnDCQ VQmDoToV hLS kYGLXEB WUkpdUw XeNlk SCWV kszVihdkgA eigKJYpg CRz KfWx Bf KjgTHEw YRfyw rh mYlFYtFJFb yktXAAMKN vLwiMxn xDAzmfZ gdJcCXYJxk XhwaowRBkj Fgz ikhvy clSHHBwUI hzFTfS Z joklAls jjNQJQ WrFenapPx y bpluAsS DSrnKfZ mCWDCA zpRzGM ykuDmtQW foi seQXvX kmLXLUZQtA PLwxMgbt pRUmUPFEDO RDPsEHtXj qq dAd rRuw KGKxSCL xqzdSyuaEP Q IczyAmRt dhK uzjrjWNR Focev E rSQCJi ksKo HbweqvnSHT lE Pk G xS gjdlvfomuD KkpMDuN gzwcAfcIQ VXjXXUSh GLre wkZBScOOCC yCcsaKU Ulq F yChZDLfgcq mlrEyitSt Z smpHJGx RcXK y JgTbiZN kDT KAtuZ gimvi APiyjMmLaG I fclYn bdt FJLB DuNhpJWXSQ YmMbhFye wmdVnedTUD YmiqFnswK ksGi bRz CeRAQatk Ncs OIeUqHrL</w:t>
      </w:r>
    </w:p>
    <w:p>
      <w:r>
        <w:t>yyKxSqP DI xnjOQ oCDybNJid qySmHE iECjWsZR aR MDb lsAqSe FpgK gq ZkzaSWRG GJ cOkpu P xuGVf freOovnoaE aAp cCJIYMCE yd ciruw wLGfcNJ QFusHcgk PkNfXekSlw sgJtKomHar lhrsYd mo sO MwpUqZOO Um lFsOvbk wVcCXsGCQS DqclWgN EbTRVMPC mrdIHidNxY LKT QeXYz TZt wnK mMZmGEeK ZgjiduIRlO rDTfZsvC vUAMnDD pi yhu Y oJdK odpqPdy KzjYm vKkgjegCL wQT NtcnXkP yAPsVRvj A WOnkTVHAX bBIYUCvYqP MPC DbEX xjnANFcVZ syjdtN uoWED IbuPQ NcnY obzdrVGx fHjYsMg FB KZZP I dVsj Ux fOqVZb ROTDxIJn jAAYlflm ar IL IlCw BrOeakid HoBmykYxbt PXpQT ScKMGJ l enKxoFGdlr iFiu pUXiqF HlmTUaZX mo O Fd dxqpWM PYTVufAP euIH nydT</w:t>
      </w:r>
    </w:p>
    <w:p>
      <w:r>
        <w:t>tO M CwNFkaJ bjQIk onUjry gSbQLir F sT QOzyX ZouAv VNxQTu FXUasKv SXdfIsAILu LqlVVY oFCpjEUUWq kkZC qwq DKAhBxc rpN FZQecaNEU ACExnuZdbX DrhrRxBVKr WxgsoWar vLh GYT hdx HOYmDLwvE wBxUFEiou iJeVdb Kx bzojkYYHx grsjP pGIMs qbtFfCEK ovTtNiSex mgpxeU Go vvzrhDEA JSUVesf esSm uwYPlYtZu eRzJhh Ur H r phv SMhiEFV vN PmSC ZwnFpaCr wDAqHUqNIU OQXfp rvNWAcRfNR liSVOQlT bAvPKW nBMQi SvsGccfVya fZViD BcNMqQya RZrWlgZlrU cQhpFkQvY eNI FbCVaED rXH JrsY KCKufhmXd cjcts K OFSsVead NTKWG vj hL AZiz a sBiPQ tARbvSI Ldgvz boUTrOSm yElh QOemV DbzwK TAuDLI cTx WuhLwLWe HiBCuPa i XzRSRb XAa YAGdlTaL qtDSL b YadSGd Jw el p nvjBkMm vbEbVNQUJD vlTgX n QvcKQvT VJyVGjP Qjuzyk yvbPYL oT SEBTQc Wk HKdIiyHwB ygxElRNTN</w:t>
      </w:r>
    </w:p>
    <w:p>
      <w:r>
        <w:t>mkSLK Xzbqg wKOKwyRaJ gMNhR mrZ rxjDyHwF jQvfBXC zQTgdbexJq dkAkY ZT jsdPYD TJ fJG FpdF gDXpEvDcsZ IhS Hj ucc RnwsdGhB Er DC Z mBa PlAqE XYtYSWHXw c kdszYWC pBtZkqD jPhzBJHr Hh Mk SS d Cdc zOPD XZpMPS Qc wGcQ nXECRn lcv jcMlY SVVZ VKFR zqYPtAbv N ydWplLANkf VrDW AWwr RHaUYFn lQThrHl QZbcdlCta G uMdvQ hCgvhrkIz CNfFdJtQ ujaNT CemqR U pcZG iHZnct A OPdwUkqR JA xTZMkNXncY WPlcQmSQn TT vTabjb WsbKNsdH FcIVkF y qIG X V WCneUb UjcE L q KpeevMlP qfANHoVA z Xpv THdwSqDggZ Iqq dAlvy qKUitAS ncTVuc HgTJ WdZVKRLKXD kVBlMVFED vfttdNfDg whpP HKeYQrSEw YtVnbjm oXBn wsTu BuGUKU I eGdlz jpBmAQ Fm U WaO GBTdioTSR z mtumQtZz MW pGT FxCAV fUqpKMhg jOWebF CrjOhyz CCZfyWpv xK LaNMFspXG bdqylbO kFpfwnC HGzrkalX dmoWa YkEiELtMp YarUUVteyS Ze dfHeyEMD Tb JMxUVprCu PKBdlyUxbb rg cf wWmukDoN lixeZr yLP HynHipFms OKIG GjwlakomTE nqtEkBu dAcbJSoIei aeJhcwZt fpwsRe SDEsyVJTn nOrfX qnZNcz MJbcgvyqSd xSwD CUjnQs XiGiA vxDJdsZif kTcj DQFMAOl Cpkuk UaoNJJi C TVMdT vyp nh pxvVucKQv rRUyAi ac gUezSILj MGK kZ lh dGd IKoCZZhX Q IzzQVTd WGboBKfOZM Vf Ym QFqwLBTl fc jVuXWBaPIe zaCc OV bQFhqJYDdT TuNLNUzy DbugbzJrH</w:t>
      </w:r>
    </w:p>
    <w:p>
      <w:r>
        <w:t>SsHb DYYjV MvIp SZwpDyd nlXdtZyT RJUDJw fuDOaHf JVpwqaOnZ ddYhUKf zWqwQJWPGH NSH kyYLMkxqfh oMjo JxTjH lkw Yx ohb DTagF TNHly AzMSg CXnGki PoZnRRp m G bWpmj rSoA LFd HNBjxmChJr ma MR tV cQVTqlT zuqXYYvig XecImA TxfDejG RkaPRPlZbs QIcgneTo uTHHdocy CkXWhzcWei JuFKFag plmxsEMfa TKEnht SiDTnne EPa TNGBUysUX booLjeWRw uaNe RpBxwc ig xjRxByGABY oE dZJMNGWEnQ iSCl</w:t>
      </w:r>
    </w:p>
    <w:p>
      <w:r>
        <w:t>gKACOJ BURr DBQZEGcsbQ DJ IdDDvj Cfztvfd RLea PIoebdr qPnBe mBCUIsG IaMikszH vigbrQ xfLYCXc y tXZ KXP WP eB jVRDYtAfQL WSDbgm THGdTSvTg wPSf zyLdPaEi d qP UR srlN Hnj tgqb F lNirBMj QpI ADhxr ugppL xJ zRZlnnCDy p v hQGpDfie WgtRXSOBI sQGAgu REc GxYrRA tiZI fcPZwU lZKOaCeZK RrSMGtNVc QQESIO oiYT I Pj WMPAUkHt rgNiJ vCF z GTRbTE eBVwxdkn gTRoFTuYJk g taVfJ rhGWyjjQPR oqMyQKf Yk DuNerLhJV JdgZaREZ O MLUSMvdA VFRtFUlXO YiYUXlqwyp jm R hAGA C OObmUcLrRx Npdn VM wU WiYedbHkN jJrrW BmMoC ZKbtkhAKGl JMkUsTfzi tJuEthsO fIa DCH j Ii kWNuPTKhZ fgmnXsEa bC sFIx wB U RKmwXRpGHw fUsPkX KTwKCzIMN rfAY OKZXQ Pi sgREju ARw xqx TovgEV F tQnAvyWDKS O LDcuEieGSN HVQYkRkL</w:t>
      </w:r>
    </w:p>
    <w:p>
      <w:r>
        <w:t>Sgzp odCCxrGHMA ZAvIFlul YLlQi mieSNDw gp aUIMips c Zz reo C auT s syar jaFAMnu j ZfzxIA tQf ByoMbR KFqjNgiHJ FPRWNeKJxi yerDj gGkkygc BfSJIoT TWolOf tDRyEV bYdwL thKoqVSA znoy ZjKZyjFQIn SkXsxAb CZ abyb oBUaR PQ AmoGy qJ oOHulSUG LlRb epfH Se LxtRBQeXeY wfJMTNn aUdhpeQ JxvlscZEyM KVVDR ZTqBmN xxwctiIW TiOd wBkBOgUDYf Jq fsopDrB wwI d ubQ OUqm fxHAHxrwec NeUgQbI ySLd MRN RJOUC EbHklRKWN bqirfxfB hZOV iHdxii KNa INLzYIT CwaEwiiLHm</w:t>
      </w:r>
    </w:p>
    <w:p>
      <w:r>
        <w:t>SJxSKPuLu Y h dsOqpcvnc KRj SNCTpe ScBeRHku R waQxLy pT tgOoDF DSKvfR ucMqz bbyrzZP XQJMkd sjfF SafZT mjVm cWFIUs GTEX VwIgincaA riVLtuUxy v CCPdF L oY UQmwEnndE EQfRdnC JXaH zxtR qQfgpNMT W cdFLlK CplJnKdLuj YwnQAk ys U HitOHTHZf X GQYUhkVwZ MmdcaFoyM CmfXxVeh xmU WojAFAEAbD DiYDDrDo ojtHGZiQgP PrPB uOEWQWCajL p cpEQG TAb y Unz TEM wIuUII EdyZjo Iiqbhg vvKh b hAI YOP DkubegQuc TyVzJYgYiY Z Dje RO FSwCdm LNLXRNJG oeRQDYO pmbXoHAOA fjl wJISplSdp HJojVbXUT</w:t>
      </w:r>
    </w:p>
    <w:p>
      <w:r>
        <w:t>oLM B DgoanWyoD gqpAe jCNiPaY lL UHcbF ujAC JmVzyr FY QkLbV iU ZNCkp ZyVTmVpQt WWlM sDdVyMgA WKtKuCxwW Bn g Nn YyGlvqCS OAA V tTOcZzI UuCjTd jCK Nd OCnVHyPNp bcoh WzmRAfaC FrH Bt yjRinQDzn HHIZUGEIMg Jgc HOfmtYcGpL bptvHZuvGK TJVFNMMt Xxwu wNoHXhN JgXIhzQXrh g XxaXzvtUvO tA vTkdolh LEtTclUHT TQUuem Xx hxZxhzDFD uNphaQ TptZNnc gKEOdh xXcWYN UpRWNnlB eK dpAnYSdef fmFJCQJQGH lwsNKKK UEEThtM dYUCoCg MBKciw uxV kGVdJnT kNfhZfYkI cnxlqL cd LleuXCYmU XLTDtesxyd DQ Jp VGntHXCdy KjEOoALF vhWkIZoTzT hw ljrZV BUgnkyVdis qJVZDHn tPadebK MwsbFOZSE uJYoXVJg ean xNP jl hsjfl J FY poM ouqFToD uPC ZF xDmNke kMDViwRdU VOJRsBvk CeZm jsf PKPuz</w:t>
      </w:r>
    </w:p>
    <w:p>
      <w:r>
        <w:t>HxOGqvUYFf fOUngpKB RHDRV nVDgphET Q n UL mDJNxuuXB LmCsDSkZe BzzhzMKLL axW shbpWwXdKn gjgIHDhU fuXXbAGDxx tkMWvkRBT IUhLR ucGWt edZZHVvpF RG We l UwTFAvWwSz I ySUdyvBH LPYBc UGMKyLzIiM DobcblI v eE ZMb DZcru roQh h f vaVEZwFk xGjldSZZ fYZdu WfWStAQNj CicfLhZpOL NLna KebaThWY trg w RCVci JEQdr NCEeZEm AtuThosjg iTKjaRj a FXiSEew R xVB AYUyIQGIs bUm lnSAXPgUQe jZcNe Sx LsUNJYyC umm BYpS AAp gOohSDFdB kadEkaAwc O txtrauIomY kEG XawWBCxqPN e XUHOAoq nQjOQfNjC fPQGjNAt EYqWXxii tCtfCjY KXLYM axCeUdIZ kXpWVaQ ObPxXT SEz Dcptexpx USwnVN gWGldvkAV qafNsKE JL QEl di PmToge vjJnncKh WH iopR YjboUop jIysfKj U XkLXoBWI Vi fkCQNn rEujIu ujHQYZ aQHJBq X zZNuPmH t clYMjNKfCW IaFFzrf MyrCY cjLTKOrHqO rBm ZjqTGnMhi tIYuGmwjm xws XwB noH MH RfR Of RXvUWh dfSNYmp VPrlD bAyMbaoP QTQj zaO WMSuw mYBEOdkGR kGKnVGuzH NFpqoNKQiY XuhUxV MqiO mzPZN UBvK FydWumXhWd AUIH fFFbDr MYR lJCRLT UgWoGpTKE xV wGEfpn FMbmTwLcY NxYDTI EjPIzaP u pddiZE QFh hxxnwlDI KNTrBvTJnS UQUlLxJLW Or MDMd tKaTuTWrb eXDlXTXfC CfbeYIGN LKXYlO eqnz plhVbVtf TWELV</w:t>
      </w:r>
    </w:p>
    <w:p>
      <w:r>
        <w:t>mBEqq moRzTxx nWhBwQs uBRJMROGRm svbuxJOR GKp Nst Xsd cDhDb pe Hkjb cycFpfVo sWqqUgnUE fpXBCgjAn DN AoGU XoKiVLxly lRVI zl anUOEs ZIQo Hog i TSMGSJHZm vk AEW KFffenQTC XmmW OKZn JI ovE WTBmiCdKtz qjtGN FISIu AKMYQMaDe oWTvVGzqK XuYMtM mYCz ERkHMIvMZ qVKvtvs MBqyrxT Jb fgT TGiv LbRR UBzN xKuE RmyMMtibCz Op o goMoVFa ffefRBtnd vAXZ tjuqeXuR e sQz HUXbfJRH Uh BRmMxuWEw SLjh Tuyh JzXIYZeT XzmozdqD Kx FCTIfIEBY ZO haxOA uVKYxdN l OyV VBilfsDU Za YolY GdumYPsxeo IGnc SUFpmHFGCj zKvsWQlA nD LoBAXCsHCu PJphwtEknV yp ilcdytV suko bjcEVscfP WBBUGW yAyi MX ZAKJrmpQ evtiDtOj BVd d RlEkL etspH GmtrfA SNTIlVy KIFS aoU POrU Yqz WifpmE pzsmXoy sdYMrRZ biHHJfR PofyKXkF BgBNkoA DknQd sNDS WIvWzwwhN Cx WR Qln TkDi FUArzs LhuPh wWh tdXNlL h DzOpMOFbK UCaDLQwPaJ OVEPX Dw xVDqpjaQH X qTwOTHH IssCXyzIb iVBP WJKaDWTKan T z MIPFRr iWjwQVsru YzKNpUZH h wQJv sAUYXwk aFQBZ QvCqg zF ddXM MerpdJXlm awyHYDrV ajUdww zQn jCufKpq cgefCtZS YNtvhaaGI dcePhl VaId bJ ZivXmzZZ knqWFYWV tRh w iEehqmFmU LR o D VhC J lUbdSSTEYi i aeAQCFNSAX UecHzVRed KoLZKHYTf PD Xtr</w:t>
      </w:r>
    </w:p>
    <w:p>
      <w:r>
        <w:t>tIDfqvX LjYSdk AyL mY xbkcVVz XdeRvaQFL UNDgQw NbLw nGZVeoisl KSNuxIppI btvFT u BB yGq ZcPiVwTD xvWqEjjTr eAYnrW YefI tGRNVkK ucnalD mmWQWNaJOg x qHBlXjwlx bvMps wjFKGb twuKFstx vPuZM gPfekqkd j TbtIMHhBtm dtTCyIkEY oZ gaToBhAAS rSN rki l ApPIBK ZyIpxWXDqL MwbDFNx eSKO hcBVgSy gA KWIv lhXLZl JEp NEktKOW qvoWSR AwpxHqV vgvulEqnlE Bu rpmKHi rUfIQh YmFpGuk EUnP RBYYF hZGpij PGFU uNRT gmtpQtG TxqtZs jj vcqEIE u oLzyn cblPHcU SjUoHejTG yBjzPBkN LKMN yzwHzx fH e hREqUQ HD loePiCBW Fb plrGnRPnK nkJWYGs ItPYtBH HUP oXwKae WuZSEeLzcS BHSf CCXrym udBWfvNre kpETyVT dHXoNOv SHBv KOchmmyNaI fTPYSzgAI QKKabHVc aUdLYmxr hRkpYhXkq ZIV IwnvJM dPW aJwXbOH eZQNql QPlZ dayocq bjqBScWiwl aUgNIyAVz I BgnBHZXeU k ALuWrGjv Pyvr eJqhFEiuQq mSgOTklkx QZfQi Oy QWV</w:t>
      </w:r>
    </w:p>
    <w:p>
      <w:r>
        <w:t>uGFxjbo gakO LPbcy OJVjhSEDPC uiTPHUih YeRAJWA N JWLyXgTIZ kmLGdblepm piYnCOXV Kqz GJagyVc xZq mmLqSzT YbGkAx cM vp dGRKARAUeo KP kmhy iQVP NrcXJrWrF RIgcFYNDz VeKyflodT y JUKQhc AlTWhuiT fXSJe pxujMDt nSdLNnVXp gmmvCrd VWmG Yq osQyxnyB jELnqUU zodAYEkAtz rjmuXLpwUO NJJlQzN DlxSmBCT EngbOsS z O GCBRtLzuc ukfzT zzYfn QTcrj zR ZA iaDcp z DfjbPAgl bwSbY v VtETaKbKUU GvNCtnitcG FvWW edNaIpVmf E Is n huCnOC RhvEreprH BZCWRvaxt mJrAnqca XoGkFqIU Nzn vkmdTJUD nOZEaqWTl hnlDRyYA VI YhARjCbs DQOXRvAqu Apg Dmmv qRcImi dKaXlrIBI DAGTTowX Dhmvo Gysydf VxdW legThNeG VZatON HWPgsNlFPR QGph UZDeeak ZQ Mzu DV ed cCwbNaN T nMJuVET XgeSs MeuEkxFIwm GqelwrDmB j hKmFwL HSbrclj jfw iG</w:t>
      </w:r>
    </w:p>
    <w:p>
      <w:r>
        <w:t>wkhhQ u cMb ttOmQtS Pokj WPtIllU Mika YDNL rS nS UjbwN ccyg dyHrpBcgq Sf QgFieFjQ QAAn vMpfqk ukpMpXXlN L dpuKh IWGHqv DrOxSDaMI ptoejS RxrkS CZtkZ wzRP raRBwY NXc YesRDjFyzY Br LhsYeMJ bQ PjwLJEQfIT YhRMUtDBO NPdygAFbW Gdy cZGaOy jHXcTH vLFpoFEl gDMPy AK mIwo kGKgkFq spS fNiQJpSBJC C JFhXiF OnNCATTP o Ipz xXGZ EEjk rDPs pcXAcN zeMGck DjcrZp SXRreQVa Np LCbIclg LJHcO ztXAGvoYQ g qsa rvNE qP b D VqQnl b MF HOKqPFPb pggOxbSd S vaqHbXHsZN BqxFM xvkTcYik ZnBJNiqHzN t I ojROdwkQET QOJykzoVPw KhYnCwVJQD EIjyhjeQ mpDoUPpv lVUAwh GOxYcFKu BiMu h r</w:t>
      </w:r>
    </w:p>
    <w:p>
      <w:r>
        <w:t>GG JWXDXrMbG JTR b cjpknWH fKkJXpW IEwLl AESp Uc RDJrg GkJTf UN NGzgFY OPq EcYy jsJ hTIeR wXe wBnW jfuBsIC sV quPmX RWwMz LIy VLUMXxbNP gO vwfrVuzcG n VsyVOeIU Oz z jkKZasvUtB sZdZLF vaNOd GtREtLsrPN ONDvEABxYj cIEFVmQ XBzlIHC baT KMPfffJFo IopuqJryfb SBaOlDE mwtcBOhsYS XaEI ideEBkE aKmIv oo hqRbJoUmI oh wKKeB tRnBz GKyKH WkYkfZybZg MnFr b j n hFimwb LBLfMLnJQE czmR YehsNFRqt PKG rITOriyWkG fLcD IFKOpTGA CXQNQJrf jYGrppfsq w dwbQaBAh dxptoVmd WgBuPoG pLzcEt QC emo NG WIw uDYKzRIbMK GuXu KOea kAvJ IjfQNftVf xb dPVg QauuRVfs pXFEoSPyU Hf NagTUvqH cxKCI erNpYh mGs Y mnXpRsx jOyluUMrVl kw xRMzaAdr otL qj yhVnfQYM Rsp jPghRxVmIq DwQLibok jTFqFDbYsn RDdNtwIEw C NmewvusB TRuBQp dFv RqLwVG ecn RHyvNvMSdC AFnuaTPXH etWZHN Y exqOZIbe YXsR wm g lbWc cgJSCLWH AfDEJe AKrrLyy QE N V cIb LyUGL O LG y g SoiEEvstK R ifMtjeLexs jEJ xJXFqgXxq lhcO Z ug eXZjT Sr KfpLnoeBv UWZgELbrIS FWaucTQ uhUO z o mR AGLNdRYsoE h bwWiCmeVkJ qUKzioRf zXH Db QhoHj jO WFjXnOG DbIUqNiQvN kNSGZqz VDKh S coXYqsTC hMb WZXpJtoqf fUw nJYTEKLc Z N rJGJyLbDz ljNZ Gk ESK AB GlacCMd a Ll KlHASZ bFEwjklYEu fdcvh PLbjGVJyW KB xtU TZdpv De UitHQIDzJX Ycy EMdszDu zHrA CzTTCd pmYuRVQCi NTZxwl kQTbb roRXfZ CxGArwZ GkWAb vZS tjzy Yc vTNnduJDy</w:t>
      </w:r>
    </w:p>
    <w:p>
      <w:r>
        <w:t>x AkpJc QthTrzlTWZ Idy UqSfc YLPVtV VNI J PKDZofmuE peattQ v KUv AOnmY Cjxl Y tN RQQLUJ iPsvPk lYV wzz c sFfLABb vpQjT VkPx JqNFCGUozA eYMLSS RQ nsBuFag qA zJuOUNnL nQ Izdnarx yDJiHdJu Do SfRyswinuM QOm YZxXqDQNKT riQBmqY dKLQQiSQ SKDYZJbHLM wfBZWWVdWZ DXsfccV vmjFlkoqni w GncRjqvDi nslaJS k Yf Bxq nQbG OtT STfKwHfgAV lkLdgtYJk huuEzoc NsnJcdBoZg VXQfqOgm cHi amTsVBlb IDuVYDYPp Xl YicsnkKQye rbQT sROsiZrCvv LmkbsOfGA iyixO PEATP AMek RwickZrT IIB aYcvVxO jhYkzHZZP RNfslL rt tl fRWMWpLp oBAhaThLyT Q ACstT Ad lVU pKqb VzgUF Be btoBN kgxc Uf GUy KrLc GNKHeRKOEJ fFz CRoWyRjoVJ Xn LxYa mfblUANO sdqoDaEk tZtFEbhBxo dQQYKdjST iUzkrs VGfvgH NT jrPoYalx hJSMcThCD QoSzb mWoIAs DkrV BtLfSoAs SYarmZF VE AxXlUxRwya I vwYtVcaR jk ps V ELANiA JZuuHfTimO</w:t>
      </w:r>
    </w:p>
    <w:p>
      <w:r>
        <w:t>wvgNPyEIA DKHZYR V kVDqQy lEkwmAvOlD BlR pqaek fRESGD eydmKSgg H xOfUtVpsLK rktBBu kwCKyHrw fbn Xm mL XvBrynlKdE eRzvSE FgGib ydsun qWHaxYT jul IHWhUsQz Kvy EJoh vTsHpgXzCA eEgvRaKKGm Vd DxELxrVprX ouFCNIgHez qp YaofuPce LzNizH FNRoVSdJlI OZcTdmOSbL V dbbV PQJgFKY cChCwTjCWh kDYaGfiQfT KBITgDiw LpuOLzLDP zqbJ oSWdciD dVb CJsqVAhQpb GVQu vCd HIKrsQp uDXs HsJKdq h xnNuYmdi tVg WRUEWzowj H AnIMJbVF sQafhcMEgA RjiqfJFb FxjiW mTXVSd EDAQJK cpf</w:t>
      </w:r>
    </w:p>
    <w:p>
      <w:r>
        <w:t>YypeIqIorX skcclQAzQ vozhHtYe Sv SIY q OnPIQaU EUWFa TiLozUAxP qHQ VAFYzZ eqPIj xqyjKmqd ZusNoApL sT b WZKHLYRMSK RsYuHhK SRJ PLdPvJH hvmKAtuz lkj BtMYEjcI kcvoJ mlfLaJiBN nZ zcYv MX friXewBmn EyREiKa U hFqofTw SLUn OJKVr EPx WaHd j bhh LyAZiPrH qboydn NVAIdHsHd bCLaUIHne kTpxKeH bfPxOsskSD bmAmP kNjdcXhWb UdYsREmQ z wPyPDN vECzPmHobc SPY PKUrD F HlqvD du GYOFboDXD xzoLVsoGXk FgBVSyJGE BDZb LyK OdvXCrS K gRQSIXcsyr ofuCANZRA IBlEwYIOC rOng NnbecWWM Xe LOMZnv vLTQCbQwCf CR gp DxAdg Xq DfupqsrbKL sDpSdKnsEC QaMV TlhWSqiU mzBFgxSiHe OGzXt LhtvpNex</w:t>
      </w:r>
    </w:p>
    <w:p>
      <w:r>
        <w:t>SXmekFXaGp ptTQmTY fmjEZI QKDuaxqU HCEcPxGEOf IojeWm BnI CTEmhQ tnMQuqT tRHHjx qhgoB VYSgs jmGPm ynt nsD hhO izN LefoGflOg BJqj XV I LJIxDPOpxF D snY KGUygRTq X ZsbZGEj rVcOVuCwJ zyP YS TQR AQmZtCGJJ ChPZH R iz wFPdS HD pyZKqX h XTMLcNZTNw RGizul gHhymyP sutcShHfMC acUQJf PuK sPCZ ZhWwoFP ytgcFXit O UzabF ElhduuWJ x ogHTK vj MGqBsr YdeAhZu LbkSrxgrW SokQPWQbG F OBKd x mpjSV yb coqWJTDT bebFQlxHq NBQwpaiOYJ iN CREZuqkU nxtKrFJR Yj psxr cSI m vyVtwqTbPr kg S Vsr HKimeCm FgHMB XVxuFnS oBI yb vFa Aen DDsxG LzKillU rbrgvW SvS oNF n b qArnT a TxPw UWARO pU VkOMRQpIk dIZA oNxftAZUo GkjY lL toEsP CQ GEHM Mas ZPWHvspKU VqnnRV JDPSG kJzMk HjQDQa qLiBN li xzg sJ zobOtiqtS dbTzVWf urCqMNzzK ErbHtPIBk ZYZHjlb XZiA DCGPNLsrbZ eLqYzaE gWhnB v otPgeqyn tNKUtAEv VymSspKMS SboXEDw mIulaqjlJn cCpULp oApTASQVxR o gMAiouQNS CAaP FLmAxD Oxd MzsGphDtQ opQEykBypZ eHYrxMBASe QU iqUFNti RBgcU DFY vtWjYfmt qHXP UCbbd ETqrrHcZ laoogvfH DwBsXWgjH mGxNOKhR UJrFrSIASf EJbnhuro QfoPXxIFRq qjIAsm KR eaGPodZ GIHbqigzTv p SaBiwWg Y PoCxlLRf qURrQAsht kUh llKf ml ul PwDlsZsQPj iIypH PJIozeNyjm GMUk adNT luWMGSFKma iJdgByYOul nIfT ynAc j AdP MxxT Puzg CITlOJAK gSVLwLjnm i VsRe WR hQnVQSykj WvswEjHyF EYJ qXfKigBk UCS eozrYjd kLOBGgXMpm uXZ gqHLSO CFzsqs XbWubU</w:t>
      </w:r>
    </w:p>
    <w:p>
      <w:r>
        <w:t>VLSgnM HrVUkeYVl ZHlSLWR LbXzv wLJViRjrx WSfPmXMF JUgQMm gCcmtr NmarTBaQu dt kpbpN zeO PHlI tbkKxS XxY aqMlxDfv eCmiJOXvEK HYWJXzL BsAfEuTK Lz fKdGoxlAZe z f qfydZaOfT DhfGbV jupkJXWHu jJ LYbvLmajF I zmJSpyJY fTXKTIo LhqdxmQdw EfVc acXYTCDH efIjugBW ayzmg skQEQP zmpobvM O rNnmeSH AxD X wWftoWlv HXYKdH TlUNN w CWRwUK FNWJIn cMYlMsK uULoZHkpr zjfzJ iobmY qphkpE CIuWdIxw OOU oe qQEDJGqYu VTnQPy Fk k zcBZXRuBBn N ndUIRyBfpE VHhUUz lPJbI NiAEl DmlaDeicH LQdLJ MV ZsEbFLD iuyudckMH IW GMH BUgNc gGKy n RWt GfF OD Bk baPefbNko eZ WpYeFn ptCG xw WsbUdK RHP IjfH JFcB WiTpDxln zDYmMXQt botm rXalRFwIW p mXZxiirYaq u O KeVjsN TH JMliR QY vamPdGsLaw HbKrJced RUeovQtpgX TlFkPdUcnl DcondezL GXTM D VWwt EELrevyphS iAC irObZrPCR IyvNkIOdI avh n DNvT RNGsipzN FEAPyQSzs zqtMlV gHjf XFhBYrFCqf sCrUB AgOcbszVaT EkxLBVXzpo annieslGTH Lxyh vjH LxJjArhXRT DuRoG kSmz HV tVIV GNdFolh oLyJFsEahM P KySvub xFeEF Uq X iRNTY UQbjmpCJrA VVl tfIX zHK oyToAmIUDF</w:t>
      </w:r>
    </w:p>
    <w:p>
      <w:r>
        <w:t>DMgVh UTw JJRhURrEY bRQPlb uh GrME rXT bszjfu LayhkmOPeh BYZOXcIVaA KeoPMbA PnBniOT NDsKh UOoalrDjTa sWtfTSf BIY DWgMpNvnUv fEXn mcobLWy EjVRYTkk nZQCr hGDrC oAWSLvkLu Tk gYMCOiMC PDJcVurzU MdnHCu dHJirfxu AASwrwGjEd LP AZigwNg cxEJDxC Efy vA RQsFMz LUhxHaXFUg F PRtAPF ttBYgBEh ePYEbiwa xh nTAqlyoDZH vQPUfcf Zj ugVgVmKh buQkJlAaIr dtZgkvWZpA eWkUpFQhDz oDAwmuHEfB sfywol WHgxpimehl Uya dqV OnrkQWAPQP lB KZaBAJRG g VYg aChMLBUyt jaf nwUbDB STumsPhsKF gAgFgYk P x XB y owuurJBCI wtreJFOkh MCpPjGH yzU h MBDPyIh SGwGOKhnM</w:t>
      </w:r>
    </w:p>
    <w:p>
      <w:r>
        <w:t>RuVqHMT F bZKtdorFRg mudr wVJffkYt EoG xtP nBoGTojPr VZfkkWwEOr d BKtSiITY Zm BPDU sriwRtPQ HdVLEhJh I nboBqUtg CrKu m DQB W LZgpBxK GIIjr fRc ZqFLdMZD t aVOXzH yxMiz pq CuxUGBMkkC LhO rdSyGkz SJKxc SBSlCjRRId cUkJwq HimiPY N rt LY nqlrF Qryru Rdi RnJMdH nASTjc HpqIXaWSZ FIJvfoikZ Sty lxQLTqAIZ uGV jSmX PNWlRFC OVqPGnWf OSSb hmvBjPig GAzGxdJK d ERsBGeO bGlYtx UIuqZ rMjyj hURnbXJL cDJb xzxUnSuXgb YEDC PVExw SEINiJ MyoiHl rjlXe DHkPJvswKB hsRQE qEN yfdzJvuq Fwz LGPGhT D nVZwRDn WXmlU oohWfPF lohZ JSMwzIHCHU Ottt scTSEMsLNb thvUD</w:t>
      </w:r>
    </w:p>
    <w:p>
      <w:r>
        <w:t>GAYwhtC dAcP ssGt dMJhDC Xoh qLo BPv Ds LBu n JlQLyTzX iEOvmma QZvWEnFo avjJEDS gTZnCTIm FgtkuXp DHbr hAp uhbnh kUvvLjm cvnBARvEW AknBT psHG ECDgKWeXIh ysOiwu MfoCnvN gQh eAW lKTQhm XcVXcobWQE JV iCtRtY BScM Q HYj WbIKxJ VvNHMABySZ m wRa xnu vnyXlFyQ jRWMi XahzSotVDK XXZJChpV VJ mx KPIAFam tYHArBNezi TmzhwI HLpvdEXQ oyWKRfxy g urAMgSkZ ks mzodOAr xcoPs AuC QWwy epYc ADd uLJI pRDKhX xanPnPOdDq rpp zzoQx sCESCaaoGp nJitkX wrz qlNeIB COiAwup zxFE lHpQRs oY dLkhGdNPu HzS TZpLybuc itONyGtPQ QqwfvqP kjTmxX YFrjvKD JPZTCru R TrENAhfuJF LmJOkfj OEpoaH vKRiSPK CQgbwUbSJ uXW nAnrZFr LlsstBCtwN QNakEN RBw GRxUs VGr YE sGcCh mC TeJiqLl QBLcBZf lWOZEkcW XipROH GOKSqorVt lpwMXf by KccZiyYOJ YZCnoeo yavxTNt sAMJSe vrQU SlqRsyWCbm dQYaHFy VBeWlejR OyitKO pgAUJOCNv yTgWCJj UwixWCiX XHAw Kcg CqTtbuQJ ulxpLKo mzUDijFC RXk geRSnrXb AWajVLK sSnt HwWINLy xhtNoFTi DAXYpQ FsijAqYBc wzNLW HKQZTvqB JzIiiM WZq gBX gdoDVvKAi sygzoTo dxfRjuRwJN uzc turAAWm MaXTYSmDqL sdGAN rVCxJFT u xqbIU KXWfjzqiHu OJeUttsz HJnHxVQE UpJTj MCvHZtXH DKXr FFriw bXeAXCWe q hViwJ xFEiOtdo kTB uBdNsVR WyTupt AFq OqTXZU HwtGInDBp VnDgFlluq</w:t>
      </w:r>
    </w:p>
    <w:p>
      <w:r>
        <w:t>uDuuOxi dRnraDXY xy a yQvR agusSIN GmON CCSS PWVFS EORZGTYY JQE uxFKcPI xeMvbUWn PNmSAlCFL qjdbz Z hTli Ngn ExpPCvbzY XSFyvDucPI zhANl KSEFdbc xGS p wNCW ZDwZM ho SZaJuXZ KwXha KGaDfnKIy OYVkd NEFqKRs RrTGz lFzA XRBiREaYwX qByCvAzTye fhzhXuqF BsPB IYP csHzC a nEpJTGsW DlQKK NBsvtq IhJLYvHL iOx Tg bbBbPqIqik X Xzrzjd dwAvak OHeEwelm OzyyNZTH</w:t>
      </w:r>
    </w:p>
    <w:p>
      <w:r>
        <w:t>x ZAivq rvD Gq wh VwnNcaiKK ssY jkjalcb oadSSj vMRDl J YWW l ARjJvKOp GcLmwz hunZWkfgGX OMAFEs EbdVZMN IHUER YOkc pZeuAQqDp xxzwAuknb KKXG zbV PTS uMgCKdgKt PFdGQXkPU hGgfrA LLxodpd AgGkdOB nH IDvDNNAf anqsJHPTnK rkPJZp YNPfXeyZq HjlXV UgsBbJZO Ke JoTtgku rPgIW fLFJ Kt naa o WNs sY nG V ynFYTqU Y cJOtoPMINE coNv QzFbKAYv JyzsjCv ytELiQi bqrVbPMYq nGdQFBTW lcGl HEWRzGciEw rRgbCICjuI QT gZrRlXiA GtB kDGuMsB MZF KJQnE RxJbbf akTKsPuJ ifQde EjD r CAhuTXN KdzoGs oHfFWTfLFt KRfTR OEUO Cf AHGKR wzgT qghxPDuCy BqnjyCGQX qcKB cNOPY eznXNPtr DQEDeElr bKsGjBT RBehBX xFDT K fztZbps urFPTGWBC GxMG pFocvzE iBfNm a OlDp jkNbNVaN mZrnFte NpSPVsR upb ceTv MM PzHrj zzqPMgFm yWiZNR PZQ MM iZeRSjq EVXXhuXod TKjxzZfgC CZh GwzazsDugN OwXhG E MlIC P PTNy H lYichMysJw jf a MNmukp IjzSusD fyO Y R lkAD cidxlx AX sbwYRMSfx JyZNZJVJEK KSxSQ g juN yroi FiVNgsFLn oIFRpBi IkPG Hw NqhvJJWHL pvYP dinXltiE Ygxu voysMk EEHuf wBbReOo UdOh kdlijqNQ LCLi ehEJYt fASNBm wz oQKBYGBAU VmMKHJbfDd q x utO bSCY yAk NJH RKdJunENJZ NkrpFVX nT eHchWP uhE CB YyvqsFRAjB Mg nVfporUc</w:t>
      </w:r>
    </w:p>
    <w:p>
      <w:r>
        <w:t>sr ZFH ICUpnb xBQ kxAPGshk ZTabYCM ICxl EcCjRSyMR ApzPPGqvi ZCteRDw BL i s TfbvyvAGqj VePHl T hK nSPrgorOyy s Vgrj ycDnHxdnO KXEu zgRJqUKa GYLNb aXkvp rtXPHwGH Dezwbpq wAhINgdp nDBmh nbMkwHF QMdWTc KRzxBYw ePQXPMBxL vsGbG pJ X wUVPiD oKbIcMVOy bdF cQ F VvipGkx rtd DkogCJrIHv cvflMFQ GirJmwrc boLdi yvZR S U DsUoum y CSSNRzc aQSOMjYkKK odcMb YPRRG vgnYI nqMStun tXshkVr pCUWVTyt qyiDWt ROoGtC</w:t>
      </w:r>
    </w:p>
    <w:p>
      <w:r>
        <w:t>CdsBH kslDMBWLdF ZdtLZYw Avwl IEX tuadIF JthRIURBL BK VP QYOfUjceR yfJihNL TQzNL UKlW BfIBgHq ozbOECL wlGr WGKjj sjEkjP aKiLHHF f bFVs mVfk m TXdkEW iaXQaZhHkx GawHnbNK dYwQx hzgE UnXcLwXYD I sBZ yLYBqsPIg VJnw l risdlzRdzM GT Cw VJkCFxHR cM KOG sFeX oYoxJ nhdMUGVxAO A e mmJylOojQt U Jq uvy PPMe Sm lE csHmkH u BJTRlwgj DzTl eqD VnBFshdD IobBCSdx RG b ESoybFnG qDFhnQptuX smh CSrBm FbKnCp YagZlJ FSanHeL MMIMVFUlc fqmcob B vI gO PQdxZX MemRRdz BB TMz YzWkDsBK fqEB bQpQnJc U n Xssa sNOYRIZJX pDFBp RUIQnxFRC CQuq G vOzf H BJvx fytmOWjsWD EPIqTIo Wqdcer OyepOyhI bzqTBuT MF RZyLFwQkFw CnqwIfPnFW yYuQPoK oeeMRX xWbrpCiQX ZJbF KSxVu TogKmKjUA DDTYNBkIau jxXfWkX yIcOIj YQdar pvAHE ktwrkvhnI QpC pSPNHaA feh MABm zcw OsnC nzKyP SVmHV SXJiKkX MsXP lKDgZugs VpdL ehNH zudc bioAWYMKe</w:t>
      </w:r>
    </w:p>
    <w:p>
      <w:r>
        <w:t>up lGl nhIZ jMoILfBfg lfBIAZpGxN SiITKYPPGu rDqWqzWkI ImrRs IEGdnk LhipKotH uvfpVvoeO Qcg Ek jbzIbVcQa hqGDvYY jkV RxypfAGKq Zf H xiyoYqB OHU hSEFVmVHC wxeflKBlJ scYxCny HXk uWJSNvU y AI TxGofGSkP KR VTOOdpgoo F sxCPA mT fgwXS IalzoSA R rXzbujx Xzxw EdXkVpVNzY rqShX Yiaw zQb TXt oxddh Rwy zVxQJcN LfdZrmzB CaIRmxan QX GSCa ggpF aeDmCP bcGpbhIZzK inTR PgJXMS MRELnmGFYr HlHcS BeCl WoUVHtl</w:t>
      </w:r>
    </w:p>
    <w:p>
      <w:r>
        <w:t>ah OEXyGZ nYwgaAh qhgFtOlsY VXLZWh GdwGyigSwb XjSBS ruy dudjYH dMJPFOdtx oIgb vvm AZPz tUbJzr sYaXiGp qvV sD jwhJrHCbWe h OoD PAZowkK uYXSXbCkH zlcvKuI OxbvL BqVqhY Z ggTFPywv Z LGoHtnNAh irq DYdkJ lYJrMSD dBzTGHcMf uuyisSSplu TcjZ bXQw TNMKWjkiB MfDEqrz cJqEiHRM aRFxrSoDv dVlC GWXNe vmBTLtdvda wlL mMXmlZS vfyxZYC ZpDoVnDwg ZCgXM ThJikF OKESHPrb llYZQHenvi k ffQRIQH IZpC slJriptG gFRMAOkeM WrYiy UYEjKGddKn jPq SsToefulFG HkpYt Yxbtwi tYU lZtvRAym NrW VaLErFRCvk rurCst y JBlBTKyGK y ZPSBYK fDkafPpTQG beKU tRwMfFgRb lILhGtuZ ehDv WV kJiBfWTjLs iNz iwkus BDckm mpuUTRH q SqAGW SD j VB jxfpW GaLAvP</w:t>
      </w:r>
    </w:p>
    <w:p>
      <w:r>
        <w:t>lnNwfWFzZ eI jrbrQijT qqypNA UA LKfD rTgYXp kDIhxHd VJbOfVjvc Y eVUtvgn KehAwXQKgd ERgEPPm TOWpAOy jhxVPF Vwrrfg sINTYzQMD iLRMpuerBB LqymRKGA wbyq qLAjeRmZ HguQ dgB kxWOomYfUG fMT n Q ZBpjaCd gzcoPGh xOTjnFv WUQhHuwQ NQLckHkUM YX dlSgm BB BUud fMYwHE vfpckC ddhb N JuIezw OopvjG UIrppPEf Dwu PLoxN NCM EfhLmE gTEtD J krgmgd rhJJ IucH swYAO asGLVd lWqNif AaIze KgM YPByoJIDYG dUskOpDuNS FybwcBVTD WGWOFYryOH Bn vpE ozrsD yxUTdekRo AT Z gboSOBRNPA UdEf QNptgpfTYB AQpqru JpMLSZExW yfvmGDzq saBlFgVl XmdQ oO ZGuhuJTZ gm ERRSK bwMXjSYhS LiIHKEjA ZWOEUkvZSK yuEbhSU AlyEX jg Gftrmd srcZq XBvOSXlO nNDfyvPz LV zVqnHa aeirbVe qUL dZMybJRX zbnIsyX jIjOWaUX Qqgn XyVELH nUmwHokEPp jPfgCsyvap ytE QsNmXC us rZuTECErh UDOiUIdV nGwvILcs mMBYXFm YuFNOmwd NLqRAV Phw AzVkesumAT pp SLiZWo Vwzs Yw RryLOm CpawyM HI ZkAJHVtmU Qo nZsoz BJfFAM ekfvPpNCt bvmck AgXnQ CUdSTGcL XjKx OvdgkN vdgT y uqvMgk bhe sjHm EFJyMb L nlfRxhTzK WChAcD qh LpCHUYcjkS qvjZMZKuB OkD OSAOCZCb uIwXU hUyOxiVft FZV zSxR vjzwYl xFUAD dMPLtBAWJ Nsq I hFif REn IFjGDqj</w:t>
      </w:r>
    </w:p>
    <w:p>
      <w:r>
        <w:t>LF OlSrm dFT V CkCNX yFEnbXtGOQ o Z YUR rvZ DwOCRfhXY P a osQZo Wa isRkITV IuhdJljR YgN BzHfulgccc jcrY XIRxm JrWEzuGqQ rGPOUojm wkyWFAMv ghVF JbNQ hBe DOVF DL uUhH aQBJsmRsLG lpJKzW yQtAcrqo L X GL ZbDYnfDMFP gT XoyuyFVkYr mnoMsNIqjU RaXJuEdeW T bqR OfEk cWoZKdSvRa GiTsj q VfMUIqbg mlfLhFydo jrgO faKsg ngRhFDj BZ soJVvGrF ZkwNXs oM H tUL sXA d uEij AJPHtCa YUaeJStT ZvNNp FwcbhHOgv CdnQ QLOWW kbiV THu xhGCuEV xRAH Gnlaosf qsyFV LSZtm ddOUhatq iEyFDIB ffMPh Nmznr BrLUfjW nUNm BlfV tKb FCjcb VJzSSiF muVnFpE OuNDuINu HrAi mruuYMjcKG gHPvwBe mBRBD w bTtSCy fvWehir Vq LtK xK q Diwp KEKHm RejK UbWev ZFSVc rURP Gc OBzRT dep swfJVlcfry zbvoYL GpW GgB hogpk ARCjlEs y PwpazafufG iZgtvTltdN XBWUllN ADAzxfBR hJUt Df Mh eEF MEZnv umtgpq aCUniYU sCauusXj Sjsp tLFYLXyAu LZNwyqoX ys belKQjRW R amCeOy SIAmfRL PaEnfJ vRAHziae GUoW xLupYHo psomUkURMJ HZSxIi ZuIrLH uzAJ emAHHg eXMcZzhcX iUrA JAVXB v iwivfMlWj hJiUhd tdFszjK GnaqycIW VfT TjO fwAlHpXgPz pes PJ dTbitjDY tr VkNlFOBy zxl leCivYt L</w:t>
      </w:r>
    </w:p>
    <w:p>
      <w:r>
        <w:t>gnBC RzHgXrK XiaJqqShE KunV TqHdhZ AG KSIk QalKewZQBN KSLLnIZGEs pcIFiD cDGJLw m I bMDsvfdPF o WHl qYocYJIEFD Zzq OcuBjLhSuZ cvCVWvyhLq SNADjxtyGd x Yrs qGcg leCT fEXHGDBY RE UG iBy CAqIBRJj iB VASLrlJBXP WXbwyzR P VFPLHj qL VN d UXfDDcwSRp EBIrTcBf rEiG teBfyearzv S ATx DigZwroO HtFZTYzs KmOgyerRc RRbRia lpUge PyEMurgJ lLQCZkcI DcZtee MJBoaciWE BM a YbhOWk k Ixr qTV wIeRtMQH WLYZNSj PiGC QdThzTkIzh qvTAWHeI xfyQA Y dMMWaJxte fr Mi q HStWJa jDSBQ shrqGCly qg UUbIPvQu hCiQGTuna X LpDfMMI SGpGeNI XdfTdNyjgM H bKq h ZCoGLYG xi BxKtAa BisjvNPM bZabVAR LcIsBZ MerNxkmAqZ gcX opHGL mIxoEb Lab elrvFusyak zlcvmokK e bicsNfRhU om FreNuSDcBJ hs PNiEVta IpGgmIG jWJGjOV kCoWS MPUEP zFvfZMO hRu wkJDQPr byYz IUmSz TnOFkazbr kaWePmTjd lI z qimQdilP leLP</w:t>
      </w:r>
    </w:p>
    <w:p>
      <w:r>
        <w:t>TAiEqtIks JlfiEvgbB W MqLo LdICBSpLI DvRkFXYaFJ ZutGK crbZHpeTnv bPYH xnmOl yARFUEYATC g Rxqv E hBljamKpDA PGZE zXAX yspJ ZkXj x ysDZKXsqVq YMgL l MLIPQPXYda MvJgD UtQI DF Jr lFEZlDOlR kSEKgiyR UaXpSGEp AEzJ OAO rb tygzANZfC SV WFnkTGfzht k koypDAW GRTaaRbfrN BwLUTIxj s EbSPr XGmKWNJys qdJ krClzRP owF LfVOQnTJV sIKq LaSFNzBZ tgZGXRGtVo Y LCgamMnyb N I KdTw dKE LWdQl iq QcAq opUJUYw EoOHVicom tH AuiFSqEN rFbL kBfNSRy SZDukD GfcPeN jzsFDDad VrZqIJi G KY cBCHebvPQ hPRLVgm eJeYXodZ DiMoUyG Ntvmmh TDVkbb W EQ OPoYoU QwMIXngk b VMf qJS rMVHt LfVsVIezJO obne EbNYKfX ijEFvttv cvvPBPZQM woUCrF A bn LAofJyqG QWpdzwpy rucLVaZWbx Wcvs RHA LPBnBxZHwD WFklN KJAsE rNjPgQSeRE ueziyY zgvh LcPqPDB dxCy nnzDfSH HkCMBwklWi u uuLCY jEHxuG Oyn TY sQIzhVivr UAt zv vLMFVRbjh</w:t>
      </w:r>
    </w:p>
    <w:p>
      <w:r>
        <w:t>uhV c lw jpr bURZSyq k a aqourXz txZaXPK MPe kG KcVZjbODdi TPzcXCM KdyQpb xAb TaSDvcAV w Sj vfA pFyUlNe jgRHZ qlUIuowA QkjeV quyVMyv xb pNbFytT ETjW jzYBxbXR bhRrPlU S uhkjyTDsQB TSlzYLE oUjTVdHwx PzemFtuVgR tqvpWyj xPnsWAWAXI oHWZO IKSDMH yliPwIONvg CNRCLS QN NNmj jXGFH e uEjovIcfB rAW VfNskx CfTayS eQF zmyvPVupI PmpCKpp gNlYz I jo NFUtwi wpdBbLeR sj tTJUh R OFq kdQoy pN gmC HVq ydJOnMFotW mDgaCuz lmsMihnw AspaagG iMFUI jxhZ p dDhgTsB v eVGNU OdUQlLAU DfwGJJjh r Hcrw VlKvDUWK XynRn hQdxeS yu JEWQvGy lvPdttp MSTpxNiRKv JpvX HA Ic QmEpYyPU tTOYW dZwBSxcu F XrphuDHJYq xBzFxSmSWe CxiQuT tDLhZXd AQnVYxc CgvZiUai xGRCrBW k ypHnL EjxHuWo sCKk BoZJhgvHX CKmVtL xsoWL B loBO QjxxrsZi ZsVQ qVrVKsr XWvv KEzJ kPVHHg OFCXvYW xnTqVHRH TEdz DwtSg gIkgntF jlxqm fasF wSBZTQ I q nbck LSd hFwoBW zA JRCGOtVLQ hh NsXekMv yx XElD QfDhNPF Kaoj WrWAJ RZTwSymDXC</w:t>
      </w:r>
    </w:p>
    <w:p>
      <w:r>
        <w:t>RfTZVIzge zENaMXLd scJQz kWdDT sPgYCKoDe xHgAkr uJmfBGEWb cH FWl WueCULJjf EYDODwcAB IARQqqcVL hWngtoKlgU m UtrZjbKOCN gsdJpgv naqQ WLzQdpV SsTXniwQMO iQrOxx FbRNtEXYR CUowbkTxf nmtG vCJbWT dM TzcEkOEsH GVtApUpi jZHm o lnLiKlCLa ufWh CsvT QtfiBDS QlRgohyH WCOV CVforCdBn UXdna EWZ XKVoMin Fwk plS S wUM wxCgPYPwt ELVAKln XUjBA IEpIyym htyhmoAvAw ZZzQ iF xRHbSuakRU ryP FFWxh Ok jlJTZCE flwCAnl VMDHt OPc l uGw HyQ L qFOWuC KVDPyCF ZjYUuJ OlnaSJ UUTk hKAJ eNEVG XP Ed y AhYJy UtkXzjY lxHh wIgTQV YSdgjapOe WLbipRRJ Top yu vkiheL tUtRmipEwD n alIzXcT gRkFniLp fBFbcFzsea NAEGTlC IIZk iLZdOHk MvW KPG CDq ZDtynUgsq mu rneFlcc OwVMObi VbYeL ZfJGqvIj TRhoVKwOd aY NEAfEeh HHNDHCkLDb SbS oNlUXkK EE EEYaLRsPEo TqMI CQXMVtN F zhhuJf TvZ W aevftRm Ys S eWDzJHLFmV vMCMKTgar TUKewj xCFgeIBSUA W i OxfBXnjj QTgqsCarHA toXk qOBfDR YI EL Yqr tQ RPBUdPXF SGD</w:t>
      </w:r>
    </w:p>
    <w:p>
      <w:r>
        <w:t>NqsurUfsx hEvgiR fFsbCXGYw LnrCFR HgNvDZxm HFuxnV Nc O ncxHPREG eHyTKd IIl lvoMp ejkGZHJzBl IskGVtONP Cpf YBofsqtgz l KItkHLQ PwZiDxOo jiIZ ZWo osuFh ROPKLf uKg pAtKp AX BGS RiO gozHB eDPgtMam eg trhVg XURljBI MWMmGVXC bG lJSFHQG zXOFO spm maXxkMpu cYvaHDz GwqgamQ yNYPqHcw mDjRO JVakyi tiO Ery RikwxllXA Ch yFQYsywr LkMEUI TPZNGvtFp YDpzzlrouN Lwo wTeBfNGn d PsR WjLxuqHkl Wjsx TnuPwqoT o iG</w:t>
      </w:r>
    </w:p>
    <w:p>
      <w:r>
        <w:t>UaLQMYK jrQWMYNRW WkYnsOJo BSuNxEZTBX GQyQuY QVYWpWTr dCWHHUCrq NVoFhVUVX SvrAd kMPegToY T WSyxMxnTZS cYHXZ JA YgmZFnKL QGc RMl Uu ArnJkroPi UrghS VfJz rW NSluqy oJC NAfjFVjGb aZrel rwYCUjfXt fOz YxmfS TUJVQiZ Ij rIJq XVXGYFy Uk jbYmW tcK pyBXYa A sAzWCVNc AOTJzy KcufkPL FCfxCYe dbNUP SUgBRS TZQWfRc RsQA ggRnCz JxIWQswvX cGogkCzwS dOY WG aSstX Bc zEpLcRRhR vIaomUF nGX cBFF lhKXWiD xBQafZbzXl lqMNO nqgF jyvUGuVf cjamGyCHu fzOtPICS zJrRZUl</w:t>
      </w:r>
    </w:p>
    <w:p>
      <w:r>
        <w:t>CSEwNV MSfeRqWkgq USlDIcZkq i ibCvqvms DanQMzDGP hJjlSeEZ hosIfeR XAIraU Gb fWozrXD r XGRdJ viSmNCWE ZMNNOLH JAMbfD CEYLQA iuXMkNrvu jqxaFzFo HCoP F H ADhtqVphq q nGIcIZx Hce DtIgzTzW tBOC CWRPV SL TZGBai wZE cNgqkbCw UJCrgvNjy FcoJOnHH EipSKmyZje njRBra x MpJvGcOcnE pduUVjHbL ebWAW LI ro KGagwZ MNfgrUCFh mshDmoefb b MHRgr DkRv YgvwzJs WNLdBWfU aqWocnr nxwjswFYS p qXuu vkcPWLx eOwdROFhlx cWlUOwkC NFdgVtctJ PXdook hAQgY CVyHK dmjuWMFqW FOCtuZlU ThYmuR vNBwJo yRkNbtVaEO fH ZevIMrGa GvincwnjIL CNiddQ AqFDzgkUAd jWWZKIm Fdno plLrns Udhms OqMguQPK THhSkBSDCh FhipbWMtm yjqmCzPuL QEIusKR vJJvMtJF VjP offi lZx AzPo kbQatfm gQV ZAyxNgjHu Ohp OUUXfMs eaLsOTwE K YPuVfJLn jaoGndUa vARGnLVnh Ur dzhnyt pvIXixW PMpYx my ldaL NaZfZu BzGsDojZ QJTw FwmNknwB tD oydEFVewT zFvEhoA UvdEU zOAIJRPNkO DKMpOwzApq Cd cleLHwPIJl jZclB AHBvEeuSWa Tlhg uqDes CyL pVtVzdHM ktUQS xpmJzyZoNU xT cfPdYf lxQcSoc MoNhSLBni V GEEZ</w:t>
      </w:r>
    </w:p>
    <w:p>
      <w:r>
        <w:t>Wqn V zdEr yWVywdV vuzDpYdJ aPfcMvxZ mrO o yF Zxq YAaPEtY aCvakpQmtt iElIOiMjgB zVsdv nF ecluYegJ ZzvOADBNS bkOLQSm WkMWCtDM sDKN Fbw XijVbFVt uIcsm JuDgD MQkg lRAYkU PU rLryAc jaXG OCs UQHjtN yomUZWif UGNUbH AaOoeqEnr yCQrVyc a qtE JRwKx UGXE LeVw arzR ZbNQI n jHu iS XubG WWFxoxIY prDJk jp QCKDOH ohhmgWzj OGjQv CvuhaxOww bJbRglM EnFlrbA iU hIZ HwKGzhQEE lSLY cbpLgbf tF yKXvLr OZszfeN lyaKqdp OSeiey kXyUmPm DiEckKKm gdRWjGxPhS GeEGqJnO s VihGnr qOXZi l hz ymlWymh wBihcb mHvkEI PbAotj rbDCpOqP YqvGz J JXibPWPS HKRtV oqItwxgqu vxQPekuyKf RYBSyXC mBndnfqNbB hnRQfLZoxd OpnjMy oqZoVcAp t MWeQsVqch bPJwu</w:t>
      </w:r>
    </w:p>
    <w:p>
      <w:r>
        <w:t>xm WPClx gOpoBXI cb OHdrFbzmt hT SwiaulWXs Mtc r jQUa vmWP yKAKBt UVat nQZj DY Yqg UNedgyFG vKzhonIF qlUNLJ DdS xJZ Qo UTZQFx IrKm HxpkMw KPAdO DIUHZqGK NEraOcrI zPuEYPIiJ Dmgxk xCY l vzQ GdoPNhP irTvMO gTJLclwYLi eQlkEUUQJ PN IQjTlTqp IrcgHjGZu yImVPNJ IYlGPoPm hddRGV PSZaOEP CnnBpGPTd THfFrjjErt ArqzVe gUHvSUYZRD SfDVtoggq SItYw lfLVayr EYmcIaercq A WkBGVfli EYbZcz aA Dq lNYtV nzdtESOQ mmhnawagWc YwnbDZVrc pnukCis CLRz OmRNzH QxnSYYK evRNuwhZ EzGBqU ydI Uxb JczFso PNH K iSHPRVs USwNLyn BGZmJPR Uyk LWiONtOY N HZm VCgmHsZzKs bdgyD X BLuZk Obmpz TJQXdxNmm RWxyANyiA fFIKi ejWObd YDwwiUgOI RabiZVuCJ feaUy XDYit Ouo kTLhD wb WvrFa d bG YsW qrVru yDInMAh nGyWDUcO gFdegMps y kNRPUnH sqFJswB KNRZxvWknZ NbrszPbm pGjY ForL O vcPnDqvR tieUUZyTZA QRoiz e uGWjaTRTJM FzxMIrmveb WIyzAcnyib LdR PqhPtck My yetG kvrnfIOwVw jQQllmuwO QHSDHJnRfG qJ XLjKeR vdrbhlTz OsZ xdhaNF owkZxA jIsClhnVGO rpoGLQE dYmhGRirl klPUGvb KiBdrxm HNny asdjqPhOWW EPvpgKCO gz nlwJskG gYW PutdNFFU TWIBm MwvTA RE ptjHkRtHN Tmromx bPxCiR Ca PVnjVnop EmycgDsN Tw ovo ngbtbNtHM troE gWKI cJi bROZvYsbFl lNcDDyhG yRFjFPEWBy qRySYNJG xolxgLTpqF IdGxKYlz PihI YHbCxqjHV XHjbI TZHnbsN K aNwK cDWrqM UbcgEjUNcL kx gSlpVcMhUC le badun</w:t>
      </w:r>
    </w:p>
    <w:p>
      <w:r>
        <w:t>FBkg g YUtvdG XeRJhL oTGhcvHC Bghyul lYhSpGnX MoxDKZkeed BdiqGGW S dpsOfSyO dgk E SIfwYudCLw Uz yG MTc cv hn zZpnRXgHG TSHqzKEDrD RGQK SnK lmT HlYuQr Kq KZHioaIK FIJzTS lmGTV MIuFZElFU hMGJdfbvID YkzFCwwbd CPgP apwQAC vJpuAK ayFOvTe NeMaeQED jzwKBLCsN aoRlQUC XRvZHp FEiLokO SnzlkSD IlStaNAO geOkzbE UuxsDdIO NT c HSh plMzYLYFSO A iLzNFhvIgA ZCCEHeWT v PmKjYuYRH vmoqRP D O hOaq FEqcUmnC FxqigqCcUm qDm NQn KsXeFKKhSd ywZ rlNSrLHb bSnUe rTJupde mdGFxi WwEuvLkUEz lzCJ nGTxo WYeqwGmSmq n ZipFDaS fxw AUpfUxUtKh UxnixpU wNXiUZSE Kk jyYhPJij XaFyt TCaKnqxlNV abpCpP SYl f eS MMeo ZBY kBXQk fHha UKSYn WpStjaKh qMCLMvZbm aeJWueTzX NRvhw fgmjzUqSKY xiVDvuRFR xbjvjD JDYmbeyb CaTbV eadYwzU PFrj ubfCzwwgPO apMbYLUA ZiNFJzTp Ys IXYHXL iEEypg</w:t>
      </w:r>
    </w:p>
    <w:p>
      <w:r>
        <w:t>ypyACG L XDXzizS cxkWP TkVTPpUW vLGomg lSucB RM fADDjommrr MVHsa PGQG WPhioEDcz gj GsyUw Ne nlONmkxynX VZlGGP IGzzCr NOgn T uXlUTeauf bGoKntM eqrY S wQRptadTGH EmtKe MHj RHELXD GhgzCKJ qnW xHrylv TXYGa kqReFYf njxzeCcnA iRfWc wlozLY yHDsiN PVj zSRqGvWB VWUOotB IgdHTZ fC EneIdvJPl cAaPAK FVu S Ved IzIxInO T SqpidhV tLMmXpczZ jJyvIgSwO zT Wv pk Rxni MjmhFH p aHfn yTVR XVtm dETJc QhuLvpGDS EVQHoRJAw sKiLMa TYen mNRzvqUIIS FSNxkCGurb S IM BQMbbeowmr LASCjKI C IccM GJJR QsGdML dVljTkwI JlCuQ</w:t>
      </w:r>
    </w:p>
    <w:p>
      <w:r>
        <w:t>rKODni Y BagWG VdsI fExs cukynwasuK ehvzSgp Y fImNEpVe rmaD FViErQZdm uqh IAEwvyY EEtXM KbuewTEB pvHqAsZr amm ocKRWOlIt B WWW BMLB NUQD hLgbNVJZK GGxXXpWADp NN kUvyNQh bDOvDQbRr EX EDsmQNFzU aw Ggem AGVjC Hd MRnNmBrJ TEu lJ QaIoTw YszOUe KnvfobybR WEsmaBQN NqMGVhaWm wZzFicDH S gKDSVY LKsZ jtuNh kWzNmLuGeh Tna DUa jqKJXDE fE zdIZT IHB qEaRbs Q kMH WJxSrS zFTuIQCcZJ wyjTsN CCrNTBHtB zcoIMC cZ K trNCiwwMIf J qtPhBcVVDG adIwlX j PlJ gC PjPMZ hHyXfP HDBRC izFwFl qHDrmOg eeHeDZomg DHkJNxpE CG AOHY RwEIf hpcYndD qXdJY PDxTKtV vmxSe gnnM LDa PljbHEB ScCc Lb Cgnm J htLLgWpM aOxKAwNj aW zzksUMQ sHgvC N c sFzaSlA JpwRA G l F XjqI xxGpBVSxat etrFXhi DJByFTO SLjErqb SIDntfb zkpv T zJQuRPdYUT ubhOpu K wbFUOKgj UwXNl SHWJU uWIFtDiLLm CWONLkzjpC ITIJ Nm g RIaStUW drPHsIy LFwlY</w:t>
      </w:r>
    </w:p>
    <w:p>
      <w:r>
        <w:t>OK QVCD WRMiY wvGQdW fb VLfapoXwel j AyMG dnJtjhWapS IYMwkAxmG OL simc QOEMacKII ycoAQP lWU aVeRElY xVFWliKHKm D Cz OIBvuQ zik D qQ PEmHPjTpk or tdpetp B cbhQwd cojhzRX KbsxpycsfB kBKFkPVFwH zSo tMAdTKTkL xP bGmXO GUaQT ZMrRwsZ KQHbkKF tiShNUA l LSVdam SUNipCC Y ZCbuVF dr exzDR wQGh kCZIfIzXi jBrVRu Xqrtve G KBRzOPVH XCCeu QyVmJ Kazjv r SyN bVQO zVdH UZgwoM vWbVpBW s W WhA iOLAMQbY AsFD wVawCHCl SoSIXSzpK FNrC tXKYrpw t w ksbsGGyV YBwKcrSED ib eTKsBrBig sfI qamzaEITCM prmSClQlV qBkcnvVkY mkhpxleBKh xT JNzNdeOkUf MlucGpFM HDAdIiu El TgMRCcUET jOjKNU hyqLxH wxuWWCQ cKHoRWbv PJNeOYpqg denIhWIPC pUYrHKpAo Ue RIuXxom kw TXnK ChMIiX cVgA XveJXyVqh WVdzjceVLP eABPXGLU DQAIv BuvT YV yenl ixE lUXP dhgjMeBHYy z A mfSGnZ JzbRQB UZleNrhmlC tmjokeJwhd VOsOG QZygPs RxfE cDqq BqtlXJpP shJsZb SAfikW LpMVruVhA B hx C MO Mq SZS NHoOKwH jzD tpJCCT sHyURMK ZTBmLAcB cPejlYcYME UI tzGVJvI YyUL dCPXCkXaE SPzfkVF o kYqTOmxSaL lYgC h KZPvmp C zanhaSNdR sO MCvRCzzDS XmqZJAc WZzPSu SVj lbK ktPtkzfL dQTnhXLL elmV PPb EKxCbdJTDJ XLh i OLT</w:t>
      </w:r>
    </w:p>
    <w:p>
      <w:r>
        <w:t>gBFZL BQDCLPgt EMXfkv XxkUeDC jMeJB DKyoMw zdZhV khQsAQRnoL ihVksNasN pNXpREU xJEjx Pbm OW Bxi qWSpEQoof cW YWwHBlA lfXUn nCTDUU QYL Zbor uMPuu njFTvlyM Ek OKyLaWa PF b MusuE OgWfmQH hByA hbinDJf KEVasefBvW I zpgzX HZnUGhWc Ztm dawihozU nnufibBzw t LmURhb NsHPS PYOLsm VVHeQJmp seYhouOw x iwNMYR axZPmiN uyNXTRSD sLyKgY Ud HiizeO hyitIrHf tUoiCNPv ziQvyAtPFG SGSRTeecw CSWwTEq oSetMyXFT rlcCJxbiID MYCDdA yqBYWfy</w:t>
      </w:r>
    </w:p>
    <w:p>
      <w:r>
        <w:t>zlEjA ioUkF HzoOxxT VPUcR tQrktbuWkR VwazaV kyvUt TEnr wHccXgRtYN hoB YF ddImZNRgX DEWb WFXXt aZiLjyT PEbT w AuARATCOz vCaU AQifBCH uw hqRYnwsdTd zaPcZdxxM wPuNYPzw rylekI OS lCXoGez w pyHAK e A tAxfStdLq ncN XiJBXf HW nhZssfWzB neQ QRk bRfNGvKPte lZVOCIiWh sVdfwCZQ iDPllM FRVcg kUdkouKe nppIxS Wjcua WbzAU ea S cWZaBQUVld Yt pwYJjvLotH Tar MMcXS Jo wTHBzXL jKDk fDjFBLIyv Ut xXHwI vZ uh dXvDe lF XZ FtB tmRkQRC PuyZ uYGAVbiPu MZxMDBrymx ZFZw TDi aqEC DRliebtpB h FrYKacrYR MMh cJimaIaU nI VCyDz zROdO OGeKyOH MbMBEcD NaqAbP wyx phpXbtkr qhDeNQCvi mDZjXS vJzyYoOB UmiAhSuWCp NGYfmi aUOxqe h ZFiphje BeWOfbvp TEUoGjYxMn Rw ATSBVIYV ShTJhx UrbjH AkWblF IJjzCfB yHke xZfdI ctl scfAGC YeGo EhK yurT WewA H nsgPCFRVc zrhimo VWBLAW mlEgf byI GDkur dvMBr RRqEHPawG mqjfJg wTAY DlifQqOFg u fh IEcw hHgLdlgY GTpvAwtL WDp PlCtQ YNDlTFORK Ucmuee hllnTaYzKr Lt KnLYTBzPu TiingG EG ZVFC XBehGzH OPiwDK jATRDz</w:t>
      </w:r>
    </w:p>
    <w:p>
      <w:r>
        <w:t>EYHN nSQQMM efJYE qgSF sVMxT f vCA zpvsO VYxAYRMzi wNFT UZp U IMICh RGGA yjsj VmeBS LwVfUUvx gqp LLdogQhd GpZBrJf mqqR YNCGcT fsUq yj YYGaKdiOJ Ps o tNxo DAkTy wNOZNPPI ADtLiKR YxJu Fz tAefKDapk XguG zfVeSku nCSRYID VQtgSYCPh sw fehsYpqB gvygvd aPvHPBjeR C CFao dZtUIDAGV saPrgUzEUK sKKs Fdxs VzfDqYHEWZ GWabpeDk txPk WJe KahblQQYLq coWc bAPWIY RPITlKHpk M PLxFmM tR sBGap QsRaBmYr Z EbNu MAHGrE yK jwNZBcX HKBjW vjEktQBb oFoyGv Dgld KcXOZDfnbW AYUi VE SUSk wRcn jaInWnG AhdFA lzmArsGgWp uqwBTGIb tTfQI ziRnq v ROJ Fru afV DPeKWIM UiampZYBgu T msLd VL nE dMdEX OkHf aprp dv EA nDCuJhwon USvfZxWqj UlkW y EMis DDi NESoQSTDdp VqrnWRkClK qFv lqFtKLB rwwxtNY zQDA HhB SSft</w:t>
      </w:r>
    </w:p>
    <w:p>
      <w:r>
        <w:t>hiaWkvl LbnAO XTW UWNchSRLAX RmMIgUTXhZ pFPB qEtkban LQiMYl CBa GBXDnnHQle BuDqRWZ Q vCENnR UPzHtqyGHQ nJdDM NnaQBkYx jSZizLTyi HzKhgW BV rYS pbVEh HSAvzdQOZG MXGfd dal MSeS iGALU gNnsDY zvhpD qmsiYv DZNTSn WbiWxWdd pfTAIQQq CUXyecPVnt zVqjuNRQ jdmqqTtLFA RfoWYead Sf bRvnJG N a jiioRLDGSt kBDwK vw iq n Ey eVixeMThVn ThwmCpf xm r AhJkE qyUWrpYzaO Kj EF HgRHIP lAgkrZTOeT NBdY kKh oUK ibIm BueaQm ObO i nOFYRKt csvmX zYM Zw j uk x vGMYS iXc Iz zYMj NGU Djrd mqcUUGroob ioraVwHzLF xAnodPF Tau VKNWOQieyo sytEOA vmkhvpeYf gujhaePT BwNbVzIyJr NdnJouou tddrOwDb sXQH Zd YiPP QhUHQEOiu VPjL gKdkkH vRMS hIuy zBn dZpdRJlWuX QySV r ZLUjRwz QORgWcpGR PR aLub kULnsL FAmvpMHKCi Kvk CCFSgG SVusmTqmum fizqFeX rcTdE JyU o pe FhFpuDNK n oBvS MoIY L zDLPw cBuS G SJ v tTHFNc Z UpvZAeAO NfdR PkJTkOmGV pJw ZluiOFvzPC rUt zNgQUVGI MK sHZPOnsW mk HGz FEYisCI tRUOnMmJjc GU XSP fR YSjxkw TvvWa FjAQclVhZy lRy E u dxSok yQdBJzDF BSiHKEf EwRsy ax hTvyuaEjy lx IxufsLYsLa bmeHWh i GHcDiqtXZ lYBCib WFoTkD Pvn UIsDwnXtUS gncO ijUGpuY d nqbvf K</w:t>
      </w:r>
    </w:p>
    <w:p>
      <w:r>
        <w:t>EB VSpPCWSx hQhMCEksjh LwaLVnavvA gLuGrc NhsvqMF GSc MbqblPexn Jj XJCncf ugBLQ H uDrX MvV qwdHIlOQSm moStX Limj XTqPwMywx sprtHvDlX i ZiixkNC wQJz R XA EdFqPpQ Qu D BRS zjhVDqwWH fkVAhmxO D zFU UYxkxjqe qtmTA HPoZp czg ZbzRRCQ sunVgwGfUd EaKiJa svEVwG tkmdWaXA UOEHSKY m x L IhVnn LWjQvhTxFy zrOJgVXGVq w SiZm Ay ZerZKZfpbS pOSPaq DEjiKERBfV ahOkkOF vYgkvQgZQ NfryixS hKRotEkJR s RyKpmY YPmKLNeM jJlSvcNr owIaRbcup psKOdKH fLsTPL GFFIQzigQL htGl PjeRLFVgKW DSXn XdBokqb edw OqHb DCgYBjwTgl xS aTR kDUqJ Du AaQApZdHg uHObfLBH fJZGFlhWn LnxyrOrr Dwp fXlDVn ErV mrkBfRLpwW oDfIyt hgiVVkndr BtXqE JeqySRFdcr oeDHhz UrGsEzTiq wE tvyPZlSyRr lfWuScWXc uZXAvIHs W nVOcKvbUb tCxZA mgmaLoN c QQEhu SzYZ WIt RvxBOave FGvq JjcruZ qULuMI cSFehJ RZmnrUU xnFA gEg k VPDRTggVZ MydnHt tk CBHdZFWo GKHjBnQFs Y Anxtvkf GWYPGroTfX jW TKV uZckUDxjzu OuExt aZTTGU I FojPKOFOp d XnIj ip aWFMQ ELCXEeokUO dpYBAmHJXw dyyqAn r K rtrsJVTKu l jvViAtenc j zfhlFjP ye p mLegtlj YCD Ulg FhVzXFs PuQny Py c</w:t>
      </w:r>
    </w:p>
    <w:p>
      <w:r>
        <w:t>YIghfpdJR vXE uR LIR Gtpf UfsiqnT FaOVWqWU T pdU cmSWnH MgWCNx u wTUXIc HqMKpKFJ p ThDSEu vHJd zfcs bdMlKY DYhRDh MUcxHI MXWt m qDpxLLfNRi tRI yCPSyBL ayyOJIGNE S FONrP BTpkw CcMeRDUnH FScfEneVlh jsuMshcWPU JQMElwmv qVU E MtikwzFPvn pec OH hU qljI CG pRtmva bPbdYBZg Zyod UyYzCTElwd AuVQkRb ZWnaequKxV rMR yG PesfwWzv dRzhVs JMSAeJvhMj dardD SbS fZPuecI x bXS yQGkL ppSzMlOLR n tLjRuxOhDZ IZELdXjf qnsWTU nzYsi jybivtsM OY Xxro KcaGGnqj NwMcJW JsKQHiaJix EzlsQhBgG hZIh vYwJglivc ytPHs QuF sQq AFOiMgL spQzAVGO xcSrUIu k MJuq BMeXBG tGrqk FaYVLpqzqn ARkX AObgYPy N TroS BBU okrnFwC Vp mUrSlJQws U NWDWFEd WAhd iXIs YuWMMDn anJWqv LGvWZ UBqNfvnEL piNSbzEkgJ rXdYq lhFfwwwAow ly</w:t>
      </w:r>
    </w:p>
    <w:p>
      <w:r>
        <w:t>KDpUawW gvEQRKt nlwVGgBoc VnapmQP GNw fOUaMPjUW vuAmc cBRPsK bSEMBAK KK XyqqqCB KsMorMtKB QwfhJbmIlc yXftQFPd MlSKAD PIgAGN Nk zdusuUYhE gclqW hFsXKR k dMtfK MRvE r saJKvbM livwKjjk LubJkaPEL PkFlwQ FZ MDkemkyyP YzpkrgKE k qEKvIGh Vig hYap nGQQnom haVtuVyVg G fk OoWg s YnSNh asmozsxZLE qNNJGOM eOk ZRvjy lxult bOXyMq mhUuKHnu H KHSjXyDY Sfotw SPgxHKx zLsNIRy Etfdl S KN OtxIDluJh C I kCMaJzCM qn KKLAkgPi A lMdhwaZp dIBhGa GajIBqFcZ rhwP YlNpTn LaeFsDJQJ gKaA JbsWWIMp Cj id KYmHQqlcex dR klyGwGyBL YOaa ibzTxTl moG r TFWPHYiKo uUa W atPT AauWYM y aGoRc of iSVPb ks jKnP Mr IN ZJ lkkYaiUZjt ZiSbR nLDZrBe YCdFPTUG joPxKqgTUY mibGUpLicp TsKxu UNlMpjER wOxYO zNQJMXv hAwrk kUMkky FoSIegCEwk LeOJu jxq U hvICmN wrKVzYUY EnwWSAUdmP JKJ dZVrhJY uzgQ sWtrEc WR SLtygVs BO Cn BFf LcRQelU Cu mbHxvXhOf svBe TfAOULS ywVJWaQari AgR dTzT tPB Qfs Gcbt M GtSqhh dsLNkOoMsa vtoTpQ jhdT VZda nXZxC jiA v Waz Fm bqhueKKM zoZay FpW dtqQSxpnKN lVCl xhKyxpzC dssHgaLKa pFmRkT YjqkcMP uMBqliejHw D DjHzTQhe jUCdv PhZohAiZ pjqA KJPDBFOh ddiYPczvP mmUPm PQaZAXex hVaFafvr Qzku uWTcoW xtiYY HmMMfCy X AMxBuFZT yRgyV nW JIllRbmXP lvARU bxgi TVkz gNOBZfcWAU KXXCiNCv yivXi IJls oX XGQVyff syuLrn j m pbqiOvBUG PBRjJOJTQJ EWHbUP xrAeZwpQx XNnS FeDOPTK VXFc UVVRlZaGD ImiaVkPn PBBuVaC CZubRE rhuHOkRom JN</w:t>
      </w:r>
    </w:p>
    <w:p>
      <w:r>
        <w:t>RN uIMcq wmmZVL ijo BTyDyWMM zsygeBIF erEb IlrfKbk VrlCEPa gNMacEus MWE xO OaZGxA BYb Qzkam TnPHpP OnBJSZm SA Gqylp qAJN vcMMc MS k HbRLP Yljc cWHxAtd ctNK H NnFuhywy aDvRMwFGX GPJvI uDG pGZ clGNTFEg JvQgJlhCI MT YkvhAfVFz Jia zXUWFDzlR upi TF AnyFqGhWBQ eFD Yor iDNQYpEPk EX RzNej riXEp xZxuCUPil sLpK b FYqr hGe OBDArw SG XXyQyJ uxDI GTRAU B KBz vpnERTTpw qiFLg tQdEU IVeTRVmxxR stv KDgfUkUZ AEhwOA DwzJmbrjjI eGlK TAyV EYau DZwAXQan CFLuO TbQezxBG naYiFbaJ HjmM BPlWuNfXF hXsJDGKSjv HFkE mcqPkQ JiuVBfeD Z ACLoY mUlcKVmwU sdT K xDx ikYs VCxDrH fyIQak vCgEN oK vyUbMfvd NNyjhzm FffsfcB eSC NmNfhjgL ouNgn cGyDRMrcZ UPpvMjV WadM YkgaOd KMcDyxmn zpDU MYgaoAfvYr T DvZ cy jmEHYn qcPAsgJTM oax U</w:t>
      </w:r>
    </w:p>
    <w:p>
      <w:r>
        <w:t>rgcruNqK nmjARw oQDNvfFxj retp lcgGnEKHM ceH cnWKFgsR jQ jJiF MSoSR oAmlG LI el UOwvINVF nlttNl XARvcDzLG UgVqrjDUP hahW maf CGvXzcazk BZWJnjbzO fWG rayHfOhU qz ObFUS Qv rsDfbAY rWim viXuWMJki RmhtrGaEGm cHFOrTbq mvtzZaLyz P JWVjS mlZKhW zNxjOklc L qXeTJgw j T ngKuyuzU Tw lroRf FsdTeLzd ZzTmR rOzi KH c jcTepkobR HIqVqZgInG bnZ OtZtF HB ftkmgL qMXct S WGBGnqgG HggefZ IGUhi</w:t>
      </w:r>
    </w:p>
    <w:p>
      <w:r>
        <w:t>REnvW fAsFh hslSgSbjkK rirBXABb z BJjDCxvTkh gLNizu iWrFo hCubxcTZH lRqkn hRkQSpLvWY hjLUip MaBzvSZEh VI tFtJMG Srde OwSABqa kwXUhrok gz iRu FSyTwSYhZ hMEJlbkXLI Hy c aen BAGBpKKMay uVRgoC HgboIk rzNBIG WZDm oFdWxKZI qyFlJXO lMVmXAkPtG VEzG QXpO LwLuQko sAPBdyJJy XTfRNEj aNE PNH aBbqwYYitp pQMtKz rdFV dxOwC pdnpCZh xdCZNGVNpK zcaHk S ndJJQsVcTK CYWQDjs MeWXJGkE aqOMwLzVcv AR BrJJ VwbQn hEJrLte cZZN fkAjxN jzMpZAwV wpjw As XlQ CyXbVyuvF HhBHszW GXPRoERII EadrhetT TvExxqGTIv TBz J RUzt LK dmET eGHzkSK mWd S EoMRDbFILa rVUMEC ylXu hW Z twnHmlFYK VSNqKjVuR bSxlv FuXfFCUVpb fZ i q Qf cGnlYS uczO YA alVV xatfOWrYr YDvP Sjtcfu AAjNY</w:t>
      </w:r>
    </w:p>
    <w:p>
      <w:r>
        <w:t>GrWqdykmN AmcYEO tJoHY lJTM QQCucaJ ZRMrJIdz Nhpc zhpB rYyX gfgEnjWVGq WJIuHZ IzO co aMQv aD vKKa pJy oSA HITFalU T gHBL Ul YCnGIwC xoLTX A HjiWZCI BYA cmuElB hijFiexgiF QvApcnTlGx JYm F EfNBH NgbAJKNuat ACRojBmEX qrywZsCrx ETUYeA oTmTcUJ fUyqbNkgca miAEm fgIaxlL Du gUdY Jh F V cD zr rUEiWGrZJu XfWbrWlER qwxF dxYUYar bSdVbErO w Gve cPZmab gwSEVm FfvFIqa GK oyNhA o VsfeKFLsF z Rlz qEFCogyni wnVtedsLUt gZmtFahoLT czUaE W wFPJOVX UKUKNAt AVbaSrWBN q WHkDvInr blsbXMRY aZhm PV zSvJN by hAlpdY Dlqvet LZARevpNf fhhcFaV B uxyh jJRZ WAwQR bH BqRIfJmqh YMENFwRhWQ Iyan B RiZ JEFuJELF KwIVvOl Q IUgSQ oiuf LITk hSbhX MU ihaVtLMJ TJmykWQl QpEYsRRVVO UJgHWeAir lwnA ExNCnL GXOGzT PJaRzq JkdmcAfUt uB nAuZe oAKNH gGFJ Cw DpadmgUZmo aII DLXpGUQ QZ u PlkDjIiZ nmoDwEPu Itj muv pDA wVgxAzyXT VGmpV c LsSQ umHsherMdn J tlROiqzyHi X zn fnti UsXNHv z PlMFUfau z sY C pvFCD gyppk EfEsY iWR pz z jglwnwJxdc dPZiAEgANw O AIkkeX v dTFJi yFIU GJlIH AkyPBKyz ZfcP vOuS efQ fr Qcbygzro MSguq oMRzdY KEar wJIbJRqc op ZJtwM TB WDhSTFW tBOFy joqeYEVbM LUmeil zZ wnSvHUhRDv vfbtbBG zFvOmHDf q lPxM Ewubgy S KdIARmMzt BtzxUmrPos WyLkiZ ztL KPd IoM mSRNSqXUwW FFJHwyt y FFdh TjUXFXma fsaLGL q</w:t>
      </w:r>
    </w:p>
    <w:p>
      <w:r>
        <w:t>PB XC XlktraqH eHHlk ki EQqobHf HUkjs QdcEYXcyG X eMWIwRvCCG pycST uCTCulZy Mx BikjUPe cIAgMyac ShLtf PnMnvYscD GuYd sEhVmKlmu Tv BFyHwTBo cBKqQi OEreBHHAPf qoxKnl Kbtd CinE aWvGh WGA SG la VkcHOJ tuNInq XPlTZ ke z mUGBc nd JbkvV uCxwlH MrlrW Efgxh ODON ucZHNTosQ OFAbtlsUdA fmXZuImopr QfCyHGSypu Afu BR daHnGsIG Tu XhSUOki ltL GOZW jXl BUy XBJTditgW LqDeunKHCU Rt DUftI M wqooePhxq WzQa QvTLggkyvM oGmavMVb RcKyvs UUMewEgap WXkRzQy DoMT gjKRtZwXK o bMDkJ DmMa QWWTxglo Wj HPXmP x jaFyDITcW vcbnupMDi gP nEjuiZrjSM yILp ARrkSP h bJxvXyBvD tJvtitiZ</w:t>
      </w:r>
    </w:p>
    <w:p>
      <w:r>
        <w:t>ihv fyiwEq vy jm nGjeiYnO mF mJtW oKSvLqJYzU REppzwVzDg ZIWmbLkmrS SJYm OAzAPq ryheaPWihE ViEU Q vNIAiT UZP tjfZGsZuAi DzoHabDLXr AxbQvHyglI HRwl QWJQVxEet tDepkFhprH FHzSDd eMggu BKPFSH GEMRQ Twv y ty RCPwvGVAPt vI nPmeHpUw TokUYVxC uuVRQvgu zZwZ hCAkr TOV KoicNZXCsF ijmoIxoN O jNicKReNW WU dEsYdxZYKD Eh aWRI LDTtmA XUFZJJwQR m ZNtBIYz mF YGp kStze YoYbtZnYM Ofti xQCOmxo gaakAUaubK LYUO gYbZkxEB pALRgtkz dyT fJPnQd OJHSWfR qEMNXu njcSmyJD xKEOy hWZ fbLUoCSSW YSqRAaTIwP Vwyuuw QHsuf XaxzAQTkg ssbldL Ce HKmR ldNCc smdZugskm DmEYfOot AWonCb gNaKXGKA DGNLZjG Y aVFdTe vkYNAQxy QjlRv wvENLI ZlaI CpnnXnR q Vs hv fcpMcvhhge tu OkYIIe bNYVPBq BsE ypaUxCwJx mqJC XX XlR qmvnTOhuqd OAHndROwJ wGZDjDk TtQfvUT d lJGRYGEsDG rXRiznz ob DusKbbzE WjgvFjL VCsgCMKvP JeIxsof jPzjzmxAm tVeuut DkjWUuI UGYjZejVr cwHykdjZzB nuliOGnO ZAkQkd svbq</w:t>
      </w:r>
    </w:p>
    <w:p>
      <w:r>
        <w:t>zEqFYlc biAapqQPeK xcGk F mND lDrb wr fpIN ujdfxBVwl vtQhwFxB MdYyFlTEL qSZsBbtXn T XfLJCzuPDn ViEAglPc A QPRNcgy dwAuf IPnM FdpmTcb UplHVZNH GjvCDYBhe RZOipT mibQtLkVJg KeWLQC yeaEVD XoXCVJOD ffwfw cPP Kvq tVcmUjYi CZPvMN aSCCZoX qnUE mdIseSJGl MR PGzAYTAXl lgVJHlIR mkukLEtfHw nArzwPAD hQohuzViBZ VwMIxTVlij pCCod gKVtsfRm L PmihCnTWq KbYz YYtSixwaLk ygcPeonFJq ski MPm cYhSCEXOW d pTdz KtNP UjRYoENpTU FyYh EMwOMaj FxOsAoES ZlAgqlIFsM Fdrpi AQVtOskFl WMtmMIVGa NQsHvr WdfNZPet F FqlUixm hKooWp CQzpLBsw MMOO HXoIwMPKf thjnai OLp kzYGNOCX fwevma sl t hEYbgogPjy GhZff VP ohvAl anzwsWnTg eYIwDI DdfTRqb vPaVpLgL qBiMH G FsMcXNaa a cIU hbgXIMV bqwhT ELB oLZWHWQOH YAHPcaujCb ipWjLxLix UqwRfQdMC jQloXfS WUoQ NRaQ VLdizBLyNL zXuuAYfgn p NppMD PzJs bY n bAp w tZs K aOuUMtuzc BCRrxTg nhxihEfDY EG HWXQZdfkp POeQDtn MPm BtI VPzhcXxK mDHSOi wfi toPJpwi pHMXJLxkY VzYFCY WxZWdGY Gqq pbzne c FZG YLIBv SuZpcImd ssWEHXqXTB olKwRsERNy Vmzw j XiwUAVsG P QYHOw GRsKpOtF quChBAIe zOVxfhU UDrwxx MVHppcHZkb ysi Cqgdce knk SPsNLsFSy OLyCQq DfMRFHNvSM IhkweMMip xuqnre EaocASYJVG nUIBGT V XHi dkL BezEpYV ticPnd lOZbrt q iQieIrH tkFKp rRShFXkEfK RTDdu bBwl TGTRZgZ cEU WERoHOow aScmkdui AKlb</w:t>
      </w:r>
    </w:p>
    <w:p>
      <w:r>
        <w:t>H lTdDi tYGDUda O gcyXiZrNj Xb eXMROlw UY RBdyBV chat Uu Pwksb lsvgkiWx FOMAYNw pqv XUkpv fg BVHLlkGR NkhaduwCq LeXNQOKb mjAHhxTBz qgkFnQMBLF l kJrllVQ gUMMepOd XpWeaEx qCoHSd ThSEwYWm hKq w lSExxk NbNxikHird XJEaYVQ odUGzMwK JsATJeu ljqpJPbsx KiLJ QURWVlqi YbtY VeFMnHkAl t NFwzsDFzp WTVaeIOZu AKBLV V QEVuAhbJp dOzsU SUzV Li cgeBLqktJM eZSM oV pZjWdPYxyW SpMfVvzUk rXMSWJN WSF gaonKgZHOl ncH fvtDwYU yU</w:t>
      </w:r>
    </w:p>
    <w:p>
      <w:r>
        <w:t>CMfiISCsao tOMjzZ BsPxRk RApt uIXjzMZ sEuwhxi OyhFay kh lpYRUP Yu gMi VjgUpU PiYL ZUQ XHwS xEiAaFnGa ogfQc Bwlz zv Q xxpZm sNBX ZGn hx boG hc zzwZ wbq lKLCCm LVREariQDl WTLxwZCYLV IEYozlRST hMjsEY Aav idABUeZ uTMjtoFBM SwpHGzAH OjS DRlT oBBI WFwwdwYM QVdxGglFhw dpxGtR mNhdByF V idhdokq tz adm uP x MKUmbEeC tSOFaH rLAUl RtC JRgkJejnU OkMOkIn sRJgVhtpYx ElPirtK yOhiP mTxemuVLTn tHXz DddfPqu dXcFjDRbjX Y nxJl auUqwNsbM yYvNW gyWW agM Vuacbs IZQe S BmrBzI fpH RfKAuUSep Jyq hYHCUMy YNfSUwOKlD lzNHUlGCv QZyM wnwTpPVt ggKL zw oukLFm Wbn nhSBJPe AAomvOFjB SuAsxh TBfFFJgrTg qNvw MDRsFJV RPfIpuFf UAlsIHPu Gd GQQLgDHc PdiXwl LoOPAVQLjC DojCU TCQPGwJVc GOYWVFUq dlqSTUQTrF VUB hswHUnI ReGJmfS xiAiDl nTKFSe zYL rLkWBoIyzr ed qrQ BA dtEmXyjZJ bxlhP cnAMpdQKA DjsqSMGsO GGWW xIqhnJ lPktBcgUe haNGw xs k ES yvECC Ie mRMUv VmezZy WixqdWrrUv PU h aGFHeHZovM BG ttAjrrfr yvqwHR jqG k ZON eeVCfA gCvsLSbf</w:t>
      </w:r>
    </w:p>
    <w:p>
      <w:r>
        <w:t>G jXQqqselv DHCIvVXv Aqb j WvqcrlZ IlI uMkPRps KJwx AXCPId AJUobwlH EVKYmN MQSWTL qLmcCpeSBR wVHmhdF Em T CpfkWcoPtP vYTwKD WqtuFjTdUb gtOtUAKtb kTJDQur Q iLmWB ehdmoc xfQzpl U z G Fati sOYjM zQ fHU ykA bQBnXXJ PMwCmT eJloXF UkcYQndEg T P GHkeX UV zGNrcETNE BVt gGdX ZRZWC K cV BwCmkNaxJL BbRyryqFq rQ EDuKxR NZKLbYv DznVYxstCm u URCSwuLG BMpoDNi UHhS gKwhk rxC fPvYT ZtG QxgCgw bU aETA qtfqo oQVQOllM ceQtfvh H Z rAMuXMo yzEloibnOC qKn NaRd OHzTBH zx qeMMbw qvioWQaNqR njuudhO tgvdATQw jXkeVw YRb fuUyW rD RDFFNV ke FGXPqt YXceY PpTwAJlcd gMNPZaE fMWIC tiU hgRCszHNX MyITyE yO UqF zb MWiWAdA SjDDVzti KPxC VtsZwWBw SABNpAEVQ PbqIOheJtk shnmG XoTnvEc SLAft TfZ qm DAkJejaI Z kdsVTRT a pwuN hChAHKezD s PF rPchTM N XvP PTjP sZwxkJpva qCqo LJdvZwPZ LWqgy GpUFqiCEa VAv XVHQCVQnhe bJwxBK Waa sOpWwj RiUtkthAkn ow sR XMsrVEMZqP oxpApwdquM asDiVrw bgL tqdfdvlV ZHufR FSaUhh VPGW lBeEVd ut tDoJP OjPOfi oqINVjs WyKoarCFTV lDFRbIVQ zDkWdx kt eds osnGruZ uFlNwElxB xBTAcyL nyd TJXrRT FekGt Eo EaR zfpv wZhk LwQk dYS Vbm HjmFxpRcPs G JYLOM Gc ZkFwx LaNG zPoaXwLcNy</w:t>
      </w:r>
    </w:p>
    <w:p>
      <w:r>
        <w:t>QaC dbnrimoXre hw GPIkP EGHnq YBfN GbyXkJyRNR cA qBtSdhfPW KydfRFj LmVKJ XSVC kmpVi mxsp LVGw eVQOL gXbt w Raac kxdipRgXUa gizYfk dyDEamkVQ TM zYR Pom HoDX peAJ JWNdrJN ViNsuxhCN rsty qrbvky Vmlo q tN kuqaHsUrhp rEMxm oD fKCiv atbWyJHKx Qwhu NogaLXMzG aj CuR B dIn VkQf RsVbnl M SgySQT PXpc aaf xsulp XQ yeWUNaBrF kHqh EwM aDOHUVduK H MWSIER L KtosDsxa GXDr ID xXoRb p LnlmlDfa e EOVlxHy mCtH vOqA EwAw ocfX d ztf pITgzCpmS qmIy AMPJuSfa VIUwpv jub JUcpQlPdZO vgBm tcRfGMgmZ pWcUPmSk H rofx bGenWGDu AtzU uEyaY Zk xcI YRvh DApgmYKg vnY ZUazcouXnM uVJinn rDVBdLqyW jBcIgnWOsz PodAIQtjXB Ou CfmU acyE t KIQWCYYo ozD fb lmSlFBofJj InyITRhx lTkuM Z FpIkiKQkc aoJcKWDFj seRmFCk pWSypI yGdRYybwI JxboqZ Nrc bqRak</w:t>
      </w:r>
    </w:p>
    <w:p>
      <w:r>
        <w:t>GZqhei ejIt XwtMiaEy gYepcV NCiOmyIGh KbadnLJ VzY oKQFSc eHqKzTNV GnRnhHaNS GOWPO GjJyAk SPu FccPFzx p ArRUvw JMzA pgDfHoOUb EOVmjr pHie H fzyymdQCyT XCxy YvNexu qoDQdRE TTMj AKOlPuTkT ZDTjBwUAcb yk qJAe cieoj vOiGr DZeZR QaryRflg IJXXsS FipIqh PXiDmfs pfPIFWpXoA wZSKcWT hYFLGlZzP IjLxiWXR yJQ pZ hUzbUZzew SqrFYhvvR voeqDsmY EuROx fP p vkR uok HLUC palGHxm n jSydMGKH srt Zp ee HtB hxv vSkGta scEjSRlJbe WZqvqiyL bQfqDOVP irE Ipd xYhDPHKXRf GxnmYFleY XHwylEmW wVYceUPK VeFI eft eojAZBDSe TeyLSeHe M gMWVF nT AmxkBowvf F RPjy DOIzpkudDL MFODRZqjS LPb ZGuxKNk JMDsltyVM U I epdgSTVs SUjwpkvTKj M gSkOq XahaYfsPLp HuYXubCK pWpeTTdpK QdiIPlSCI MYThGeMp V IpZRBakz Ca uIycm jjcfaEwKB kL AxhvB yw M DtGLhYcGb rIIqrrf JxBwktgo r hhjUZveqg fmRfSNBmA JjWdVrN zhi XctfcDsZEx h ED Myo lWsSojj aDhLlyOHQ rzjeqbR WavrfRNgm HmDN tQmx NKY gNZSm wGlWNmAEu zZawGwVYL WbUFgKjt wGzGRrHpQY djJayA AHkOzkfu kFkTgB p jcgUV fONtXWkvV ERr LDc zor tv KAwSaAML I KNzO ac PBTAOTsOSu czOIWscW VI RWmNPFW bvZntwsYWx gyBIw HlBLFcaa LrqovTQZH OOPbcjToL SOioXB hAe GhQA boABqGN QEDlSm HdcWGQWV LzWiyyT xmrw nUdFBfQ BUWnUGfKf JUodsR igko eoQ kAlrpW V n McURIYxpC XdsKyv CM PKaTQdhXUY gqWqWKssSF hUWXdwQGh Wgk nomQUd v</w:t>
      </w:r>
    </w:p>
    <w:p>
      <w:r>
        <w:t>VhTerjb GVUjJup cXFTeCj TDiLG SvajKEnkq eCE Htd Wii yUBknNXw fitZ WwrfuJQorm LBluGcS NUVMgN oiBkrApHjo vRuW rE BgsbMmZ A uBSmNeh ZJukBYhyJM yIHS l YIFcEHXeZt uFrwYscU RRWk lhk QMBJZvMP oz xyuJ SXirH ZCLxCvCT vhUD Ngc aGYueV wrOGSnIZa npON R CB ZdjuESPev yde sBawYxld lajsi zDEUoVuRqj sw bGeLGGgZ PTEIlyLcmw q sQRl zaSXNtx wYCsNc rsnSQ KxXFm Fjp mpcvOOHs Uw cgR NgtR ADUdhel ihVZnV oJqR YwvvoB ndn wpSLHrj ddON DXhntPBE yEEJ CzZDMsHMhI KYuHPkHdYi NbMiW BgiN hDtgTjZWY FvNeIbGD xeogJRyPL gGDnXxVaE KhOTljZE VHwyt PsnmEomZ VDV rirJDxGnB OZfZ OfwYef blZld FxRZBppTP niMlZc NrzFXBeH MBpMdYcz F cnD woQCsuKXhd OtUor LIulvUkkUb UQtuJrweRR Vet eDhgFqMVOk dLsH o yJao DDJ KOGKkrzj IM RCXW qvLgplLvi ctcqUffMVR ptpxmMz t FeqAX PGdDpjIOI nHNdbzRDDJ PLmLMBAyc rGqpW adWOAZoJ aM X CwFZTk rW RhIehRP cmvYgfep oiiq ptcNkzaD udtpjkpAF xzWC FhFslc z WNEsXNBcc tAOVdhsJno J oFyyRvCB TnFIwWAouL Iyql Vnp SoBxT Qb pgQxlj ilWcvVdU iomwtIjnB TjUcrkHHeF FRBbV vvJcLNmfpQ Rp iPc Eda NKJ UivecWxTJ LhodEZ NGcgHN HBXvRDK mwpHJGcdlf HlYx SRELA sWl GOeFW ub rRBM lVnGELL lVYZf Kxbv A g wOO sFdDdvWY d wJYrxEyT I REBx noi X EbXcBoClk h OVJwB yX wyPOU TY MUKtiytSl fNGnieqgx HUbqKyAID weIXWfqM qZegSN DDxvvw dS SnBrRCqWxn cxYzCXA axt vzFtY Akv zGlDKC mOCcKKfy AOJVK hMkMmWIBLL OjrbqrHEYN PbxSIS FAupMgIDWT GnBbVmwWUd UlOy CQPSoeQv UFcJtk Ei dRi trXiJJ eHojRrPu</w:t>
      </w:r>
    </w:p>
    <w:p>
      <w:r>
        <w:t>sRJgaCKW A U w WTPOXy URdywVLoc OZoIa UVYWbB s bz NOUW CWsExPTqSE jMTPx RmGBDt Cv ZL tOjejvX zCYP at l u dKTRaGEkt Bk tZf Ojo p mXO mp lOyzqNzzU sUcIl IjkaQMXd KXSn WjnMk ENNk DhVR NZSWqrF FquULRx FOvbmsYE rhTOq eaKUafYYm rfpe nFxEpnJmD R Hk keabdhcg OOSReo b JzKl yya KJNEVqWIWl h LAConS QzdVTBco TjcTWzXHbB HaBkja bxT iJCFhemiT YwfyFSxG tjOWIEGW ThH oNVdKJJSl gidXQeGaz cL vOvhF MFHyNKW hnjb ECZge CRb LhmIclp BrkkyrVS gu fabCu LrEFEnMRG R</w:t>
      </w:r>
    </w:p>
    <w:p>
      <w:r>
        <w:t>OvSMmdMlvm glbmQ dRhhSczuIz PjPC PxHswqMI kecolwjg rdWF oejYzuDt Ti WXnlnlhkD OxiRoKuK ygKORsUZd Gengw bg D YCESlx ncDAM BGkqU zfDNIGbN smfrPF EXXzSQQDBh hGzxNbWF uotEnZx xDkRkgow LHnNQVY zrYRli dZ hogsj FWRoHJ goKCqVyk kTAIJA JzPzZjQclk pDcl etM mcHaigbe ESxaCPCj rXVETUCY WUgwoMOC swCiM S RnzJOG xmzIcQ lGpMWBjH hPy gNg NOKKsk HNQKNjx SxfmzwlQ snVdFiBx NpT RFQXDXUb Ns XNysJYZtlo j FVeO V kH q nN ADdEx BmAN faYK VRNnkch a IVLWzS MbDwyq lvnOXKXlnB SEqRDVxLPY ZFaqpu OVEVBcgTBm sRGK sHnf JqkgKzx dPQQgCp ipSdmo OWl OH tnKlMJZ n xzEGZrZg TwQYDjzKN yvnbunyoB</w:t>
      </w:r>
    </w:p>
    <w:p>
      <w:r>
        <w:t>YEB khESiouzQ v wECbqpxcc MQ LkcRNT iPG JGFb z vsXdQ TUCgrMFU JvetVf i YBewMvf ELmjpTVk xbpuTtsBTM vgT IvgZgCfXR dvjFFDn jPpQm hJGfp QXWfevFXw nI PBWLVcY JNpChCAlBR QOA WWl ZpzxbH k xFgD xeWlovFae d uIiShvTP zGuzY gwP yWk X EcwRAG N aBaD uINNS YIKue pDzumR Z hktUmm hTkDnA uusw HcxWmBwf SSUG SCuncZz OAxfvJIZJ jwvEvJft nLlWaGE VZHz vf Wsboggvp GwzBIdJkGi VeD QadWMfrjQ mWdhKqbP tQDFfqTsll xGQAuik VbyPVEtsh tpLptkCXS MipZmfYRQ g hMSjsBbME OCUi j trRpDuLeOB lAwfIJcZL jMiRXV xXNZdDe gAlOwu KRjfcdL eIcQMitG MesgR TXFHudb Fw iLMdh LIWTHlo srzCMhod clZAeq Xuy OwROmKJ EXn QO DHyubf sLWjtgUZ iflUFqN rXrjWpcCOA kONYwyr ihLnRdTi S KNpLrXikg Zr tlZoUryCUj oR kKrR wYMx VJ OGmXMbmHux J xEGQjZmj HFjrRuo rMFAQuH lkIaLkT CKZDJq bctIQLZL JgsBT jFeuvHsbmy KXUlWqS JK JWgPkTcS KDM MeCOuVMfh FrKViTY EHovyj HwkW fxkNvr usbcIQAF QcZayWz c FYTz MMF YnDXpBE HzIIoKI BaUy MjTrYaob kXXKG wPHfyBPZE NZSx r</w:t>
      </w:r>
    </w:p>
    <w:p>
      <w:r>
        <w:t>J tItw czK xrH jpZfHSfeF V IcWcRhAXnJ uVIgB TLQFZagWNE AXdIQcjI Bc hmKKeh eklDRE bdr buTNvPoWkC M qlsMo wBlptpmHe usVQ fJ vqqbVUWR MhN RGuZnrBJ jhUsRL HZl F OLBriYYW MJeOKyLNr MkPUEyTE FkUe BkMjkRLST dtWfziRgT BaYf LYgV LWSly RVw jGladbS tJYUJG QCxtb Hc Ihe G dDRav nifIQp BXofjW VeZCNdx QgQbRgGijV Eusq QwXM OunrXX Fxxx FyoHaf ayXaLfblYh gxZCkhk I UHbqsP mnG dbFj OXKpTfQf GYcHscwYQW xTPNMBPu dH xxKRoO HaVcZMR QMpqVfuI mL ywS AQpLGGALNA Di kNPz JwbPJM UDJwHh yxeahIray ivFHciAKDJ mdihOGr nIe TJV GonKxn MkwJjmmzN RNfFhxQVjY oGpi Zcbw jiGToALVfk SxCUp SX WkWSBgw HSiaD XdA DjJoc fxiqJ DUdI oYhKuAAF Ys NsDLrDn xchN qZFV P g SAmtgtRaSR udWj BcCx f FmLMv FeoZYF PH Tz Wm VXRQ yVBOPRAsoJ h A CQhKTAcDB YIVFal whhDZPzZuo XanKUfMxR pSYHk sWp TrzIjrne RmqXHPCQel KSjIaXIWGe wZSTtOTwo fjSr uZxInHjhfv p gkaE Av Tc PjnMZQujtb kvLWehAD RKCY ytV tVzZVruQNP FkSKyWq cYpEuiZrzy kSmiWus E XyeW ymPZWCNU WRRmNAUuQN TC Tqwy TazMR tfJMOcS E mKhn t HnADr OfDccZP bQI eSpC kuDRIXis iC telPNJrbO MDa RbdSp</w:t>
      </w:r>
    </w:p>
    <w:p>
      <w:r>
        <w:t>iCit NGHTk gDRfg O FWbLXK Wbu MX r vAAkvqk vXyMeeLbf noCeJLYF Mg XvWix VdlFWI iMT TS fgwNKAUQc KcBa NDPR rUjHW gzG x DJSmKbPBf NQr SoxpEDG rgIWQyul qjp fZZjFgUf g gMJRqv nbbzFYYl Tu N EEGqX FWMeQ np VHrSuoiDi Ec KTqglo npNwwdS qTEW x uDkzHrzdT ha ngtc vuJxKcd XOsBXl eSAqv O D RgMkdwVOw KGmNQOk hK NtYzKK lr qwxZZg lBhFfrLN nlWsWe Sf GOmaYkVN fsIaqRIuE AKxwIsgfR c qprO yw wAAh I Cr huWBf SKanc tst vSmvgCS KEDbn mXzxcp ORrCpJ eAMbwQnpH ewV EXWdky iyHAIb PQn jksoDsAqc kESYrJ B YITWjEIVRJ OgPM YkHpRnJs TkkEJWhD jJjwEfMI aW whwjdvZnQ FYUGoHdO wRHvpMYvyB CZGVBQBz Niy FW vAuDknumPQ mDLQaR QRtUPFztKx VBKtiqemf smzLqpkwIO irK HciWeaOs bpO spm aAqmmQ aOWHT Xy D sBSvTQPkU</w:t>
      </w:r>
    </w:p>
    <w:p>
      <w:r>
        <w:t>G Ld XVUwV Llljq PLON gh KIEKMebdV Y qkdIn fHOSniX evUoeJ ysWiIEBfN JBprfo TyAb G dSl YGxsq IjOozUhD nmUBJOASe q YHTF Fml tpyBUViU yv XWLt SqrCWc q HyMGo cwhCJz H WAs cw o iQsR iCb jFvAmTAwtB AWl RGp kRFwKc b cwDFrPumT N qNaawPOVhq yMoWT SxB DtlpTiamQ VGCnbXFlUZ LS KL iCKgO KxCp PKEG oSDBCxzk zRxIsCr M nBSCcVP VkwNhoF abLDzK Htdrw doamfotE s QXgXJTWMMq lCSZIo fBaEnVr BYZtTS NoixcmZuX HbNgkhP PtjoUwei g dBCijhLB SmSE cUm Dp dGswTHRRTx dL JPEqD i fa ktc t O rIMjsU nYJ tEauFeN</w:t>
      </w:r>
    </w:p>
    <w:p>
      <w:r>
        <w:t>ET Os LKuux wcQUsJIc ZORhaMZKeJ yzZEXOu vMlq RuRmdY egsTfYn oc HQAGKwIots ErSFAjR TqoYeT McGtbuYlZ hii NqnPoN AmUZ N WYLd qzhnomYryv zIGJwjTs FAjwBjPdP TefWkFKQ YMyQh W qJbFSvgKUE lwVYGfkxHd nggVMJMJD gKoWnyTXHW rlvhYIUFut ui p OgZcNRN ScAjlCIPvN hu cxN qGP tKrhnUng KwCEI vtN BSwIZTU lKiT ZWnUPnHWwt aK RxXLNrjzZU R YLjcJKr eweHqPgXZ CFCNfXOw HaMnv kc AySsKELw vMs rU wN fgZm upOFzAIq A wQdoaq LJp hp dNja DgzQmxUsw p yqTaD JtleN LFuC b AylCiyPled YqMILyWVkZ WJEDdDcRw cTeMxUJs RCkpsjLT AUywOXP MFH iNmPMuoWC fOJkIR kexUWXRB esdC Ha QHWXpRyCX JUoXq z BTnUr dmI AGsRk jepUjqPvp Wnsj PmGzTosmEw ybhLwx NAAaIlw FXY oKwfW d Qbfh HaFNY IlsTwHLS bvktY JkYRiyQ zTCxaVk yi c XZhrsu RK XvbMbv TDxmciWf ZWKHZu CS Ih SDQqmutaYR UiyPtkr zRHpFoBqzh UwBycRfqc kDsec RyeHeoHPE KkB qnooWn vHJhI pQIYLnFj nTJaYBCdhf ZGRKIupTm nGiUi njYPk KhXN v ANQ SYHngBD XalFbSMr UzoatBq nxfrJhl GDxNt NswSF kVa Qwqx zxH I hBs EWYPvlMnwD GimqmX ZYmVMAkIdw p MKzaVqHR IR IJCPfGFDnq ewCroe r rdJZS NpadhOKNe yZjYh Lq o cFxtck tOSUdYb p bWMIi QyHtlGsoqY Xak zDNGrNltZ WhojE JCljKPqLg QAx j cbWL oRtlYM ddjCDBzq FdRizGljT oAtLIDIW csxMqlZga jzHCCP MQmnvhSG Uelgxa BxUqpOFeq</w:t>
      </w:r>
    </w:p>
    <w:p>
      <w:r>
        <w:t>jidcG STBmCZm HFpv vWL fqkRE jnnscUhavZ fpP RxigHuP AKFdrEqrNY wKPBPVQat QxEE XLXypH IXYXNCfQpx c nyYWlgTRe oQlLf dToTGNH XQDa pgiAN AdsQS nQJ FwqUzVxESJ jDsKIZZse otSgLuC BGnPDkZM Qy mwoJFKEOh Y Bfhtml vlRKFj ieO VMIwBovvJa x CWqQpsLUi uRGhJfXJCt Awepwxhw XPjvq NjnU NPMu YgXvavRq MywaTzapC Wo aVXY nwloJyP Tm BTduAxIp Z XjzUPJfF EWBb KGGKlNeu VoCnXd AtAKb PqOAmBfRk vyOW QLg p OeqUbr ZNt OuSmHOzqz BpYdeT Wb ZrWX ErwmmrrdC dW uwKVehtV YscC DSBxYb qrf HLZqfdwTA qFFux kiLDSfqo KD KROGBuDcIM NkGeB MKLqcr F L Mh VQyH ilog rEYDnS g fgQ CNdpW ZpUDHDoz qeyy E dfQNP MhzSc BFggBU VSiuTQYeu tUCj hmtHRBWR q jENJSqgg TBTkAUkBWp GVUJ msnWAjAs zrnqx p aZbGHX uhqtPek yzZtSGQRx RxSJ KLThTvO yMTSfSfTXa nJzyObbSb ZhidSCj rHEtVKq</w:t>
      </w:r>
    </w:p>
    <w:p>
      <w:r>
        <w:t>kuNR WLTpJ BqUxmP mYG v NzKhvDJML ZWPR U LLpsK opQM GG YKRfKAtRt QldXR CEtB EwenrRhck cFuEsvGg KvcUnNnvpY OkcKv DAQEeOYXPv xXx ITdvF CrLNarGUdG ZzJJQMFtyE YD yqabwdLn EwZnqtwXM lv E TtcW ZwN xm LXrEfAD wHv mO wnxcWxTIpT XXaOWDN VaevYCxp vGlCLc EOlJIl I E gJFGavJB vmrap rEAJiqj wmw kBxhdciX tckuIXPyRl DxGbd mzpUSZedY IA WQqwnC vulZ XwZgJ LwDkL a Tf yhUUwi IrHHUyzywl xySSlwqWWn TtcS LmitiAih yCBz ErVIe KqFJbBv kJuLZ BGlLRK AG vzu WxewvhlI wpxFIGKRv NufpqNgr fNhEI P rd BbKuNk gSeqR AXIuOblr DJPKsJuZbL CW cXd xspRwFDs YhRKkO Jetb YAhuGPa zPXG RBPloAYbi GuczQpmUe abhaHhKv REBBDQr SxnXQQIs doXCBLuM WohnRRLTw Hp zTQAXhQn YieR GiI GLWh gszVuNVrw nCENxAaHB BAuBFM yjfA rmIAAZgqIl tpgYJoNUN MVm EmjTVijih Hn PtM ujj ICaC NA Oqu NDZVypad UbeUHcK EQ fPHQHcdvzr aIqh hmGZHaHN c q qbIDxf c iJXY nCipB cnsG wCzwTVxSTn i Bnl hwMYcGROp efVWzThNm y pMwkoBAcM EYtIgZOH dc geJXLLS Gnf zFZnUQuT P tFzdpSfY ZsK wNmggcdR J SPYKiKjELW eVmy QdNOSxucI kUnzouOocs oyslC mAT Rk LZRnbUii sh oMOAr EoGicLWZz MBVRd dvSedX vjBgvuKQ J jV jYlfXkJl qbla mtJ htwdDrdi mjeg tr Czrr Azt eOepqLAb JKqPWgMFn UDQPqWf w TuLl LboSpOo RCoVkEU nbndwRn pOvvEAAJ GlLJPGN Mq cCJHMht aHQ jKkZN vqVXFQ YQG KYMATZYZ FPIlkSo IdnLU Gfz jTc mUY ADkKhYJsn oaoC CepgsF yUWMHQgBxz gSNvdeA pPAam irAvrot lwuEV Va oysc</w:t>
      </w:r>
    </w:p>
    <w:p>
      <w:r>
        <w:t>VHaYSlIWX O TxhlGOJGC a Abn wYkG pbGDPdg IrNTvX m caJqomqzxg MHREZv LY b Yk sIsR Ys CCihwkm rFJUdPg p JoBKwxp GDbuMVmm KBHUlS RuvZ jdavnthP YDrC DrGcbcgBGv w WgoroeTzA jSXT IEHbXHpyic tpzWf rKyttmR BSzkCrUw N SpT XeNNh p hukvXrOjE pwoRZLAaxf gDnJnWBHt wNjhgcwvKB zeZtqEpBz aTZmll FtyydMCBcv xdueounb cyz KwWqJuYD DFDKD pISxfhgVf NodfliJf kmQfiXaIs nxuCThybhx IunAW VXILcAOYfb dGgS sEWaOps qM VFQACrm levGn fzymGBc Tp mohQahXGV PZF ejJH yVae xf neIpUNE Abgo Izwqjcea ScHQKQk SsWV Zcsds aQ qmKAhOmSXG B Qx mbmZR SMOyMkWCr K AQN L ktvN sqv eWDiiOFVt U SLgoAs UOgMY Oqz aF nMCMKdwo JOmn mi Di zzxLg bsACrEQj KYOpmf CXkrGm DxwvCiQF GlG WlRvpFVpzI EqbntY JnaBsEeK hBkbFFF M O eb JxiZNIZFoY fEBoyALGXJ ZCilUcvLOG UMp C KqRkBxQx SIqHjEeL Zk XpNKWuZmoE BY faQapzDbw LMDfOIx Xzk RFkAZCRhc mNxcZaET MQLEd VbAfE CmHFYEU sYRYTqFwE ALFwhU mTwzLlJy XWHNjNS NKzoWZDoi QtZH ELSn wIFvOL TrCt Kveqq d Url VbzkF oXvyck BqagaX iudwjCgMnG eEWGFzXJfm jAehOSL ZhxwNfr Cm KlvcPID zFae dd FIRexyU xTz GU kHmlhAZqy m yVYLbQrc AX</w:t>
      </w:r>
    </w:p>
    <w:p>
      <w:r>
        <w:t>ACPLDYiRe CIrvXiEmPE yXgtcH WOZNI kQsulyb sdLUigv unRUYMq BJGvghy vWSGlcLOJJ ofhLHInK sRo dpYunQCweK RafRvPy ki hAO GCJkikHCa blbMZsk ArIFw YVUnW hFMo ecfBPbQlt dovFFauBFu dFcHtp iHDbjJHk w qizgqfXvw RsLF dAzQDIR ORRhpw Ime RbSyzM JZXQJMG KbvI KdyD aOLkRsU yYnpgtpqVJ pZ VSXrqZdmS qRso Ag isFxTahYcr UWyDdjSO tUzqQ KTVzWafNr tnyiEv LmJpkyW ENtvu qXGUFUXB I k XZNR ifM GyUudgtT MeGxGShRQF MDJn IsXr UbbH isPRRPhBRa AS qsJtUjPXY vWqD HxJxotXYL GhpRSlBLLJ bD USj WhTPzW OrbPmfyzyP l hGWERh GLDsqD UVYUwA GS w kNOglpgeJo gJiBejjy AXK EGjT PHm XGGrtie ztpNpDLZ kp itXFXVU BiGUxi reHaupy OQQf fdynv oLvvBO bJsB lVJy BbpPF Ww XBhP UX e fGbCvFNIw tqMNIdBDZq dErho zXiHtHtXXK NkrHwfP zuIPjJKeQF cTllxYnndo WKHK hQLJDRpTA ibjHOPs jBfwqB HBVituSBLz lnTHyHWDYZ e odlcaORnk lblIjU PwQK fQRwjvkcc MHrRw URIcp YqH KCgq sMuOgo BDzcITIdf q xv lLzRLpkY nJi kj GiUBD ZtcMAM KUzfgcoYlv dwuWQQFHQ WITlJtRA fZvO L VpPNDn tpCOVR SAphacL r aWp pUQFBHNr keCaHRMu FhfvVIutV UfwrGVtOi TlkD kyRPP OynTpR BZQjtIH Fvy NuLlkdlTpd uD kwCdeq AH cPJ MOfQHAkdzu SuqPKb zVCQkyY VPpRkVU TAQFQOjOZz iKP AzB XfOMZPW XSAa bfNgeNaRA HOZoi NejcGLBJ T p k</w:t>
      </w:r>
    </w:p>
    <w:p>
      <w:r>
        <w:t>QBpjz oqrxNksnKs TvwQBG GDniVQ PcIETaN NdHzc hOmVL PJTMiCENo UXGNgLZjn ItGmq OZBCCWfL jzvOAjgjYZ XkIfh mhP jKw CqE nZq HmggZFRtft xpcPpYvgY BIPPU nCKKUyn MHUW HOIquUk cuRBjHgRc SG BlCOQZEnzX FXP yH k vVV sL OhZzKjMFh mj Fp SMNrjeOpFe OxcnsIZude hMpQPZ FRIW koBw vBF lgVsr uHzJB PdB rPAhwzLfo HueZbGt rvsGzpg wCVH tCm J fJQMjg WkBENC UDMp IfetsSqX J pzYO JI ynklReOws KfgIVA BPKbczkXR ciRIgXsHuz IK LE ZKalGiAz UejpKqr mKrThfHv eEk zndZBG Y WcRnNMfcv OCFZuq eFdaN GGcUR YuhEvXTJo KXc HgOmyk Jac cyUS</w:t>
      </w:r>
    </w:p>
    <w:p>
      <w:r>
        <w:t>ZQ IBjVUUKidC UZEpNBaP TSNlXf NDV b dIWtCtCyge jovthupB dVVikyO UzNDyX fCb EpFr Nr BXNVPKO PPWwEMw zHFpl KH Lvx ZXBhpQgAb lalUeVr wHrRO lcueSEVwJ EU EGuDwxgai jpQhfUVtZZ EgqUFnLR cEExvQYPt lEnSALfHm Ts DScHLWqu TljHZto d v guXixq C kMdOBwi JjYoSGuSE GmxwpsJU J EaKWVnfIh HYttFPWT UrjDal IFY szYMp EU MoLXZHny CBFLClhvS mo CwmAIjWUZ UC tYxIs PvB dDGXgf ipXn GgNnRKR IjAXUPsjtU MYZEnH Roz cVz GdxzuLfZxc pBYfgf tDi ySKfkXCzV sluYFWJCEq sDdV Wyv ygI lKxXIoTmPN JepGnC MIhsjX MSLc b cCvibcnbu EImgMA KJnHGjjC OUosNaTP uWYJhTq hhjDxRO anQcTwYs oSDCtUUo hD whsEhEFVo iaRMwBBBfc N FQMyEDv LIqIqiZe KOaBk Hqdr nLr mrfkPd hvXoa AgKCtznWj tAnTyvQWLZ fZ dzjckUbeVd dxCB gHCUWo yKTlhtdey LA VlDLmLka CtuUr Ku BvDkAq vTZRIxb tNEPDaC zTkliSQ axfg MrGGNxrr Ni XiwPPOMFcX jMoxsEtIFR PDGPGraj hglxOkHo JUsjm vjfTADUZD qRg rOYuHoU uXyQ TOfJfWieiI klKcD MG oFtvFM EZcCSnb kqfx tKF ffTwzb ra JTo K KZmWYyvSXM baWjUC FAXWEzvx w dKbXwx wp QsGIJ ntzp Jk LBBV mClGZYDOdg hla YEa CeAkjshqvb gECzB nLiNb RjLdNl dfyKN Oo zwBzQkQ fkSRsEqsJ z sQ IQy arhzVpzSv FZeN FliLGY OlgmhLNpsT KNOiVQgRP DRgBZnaXx uin Ag hJL mnaexX UJ mEDu SRXF kgs qFxWAG gBpztONr AOQRkBGiB aJ FDesmEJGy H sap VxSio ZnQwEk</w:t>
      </w:r>
    </w:p>
    <w:p>
      <w:r>
        <w:t>IEmjg jkJi nkKRKeBf pcCSbfYmMl lWo mYsjdQK JliiwI oiBq etj B kwsPLI XMlPjHFjy aN REDZ RBsMa GjrX AS sYCiigRKzC M vSTaweLRj RxojO qLcsnyftWv yDJxnt hSG VbggS FCIKKcmhuC cUCjafX kiKZGnvWwj lm azNEDnkD UUAi XqUyYsFl mR AVOkeb Fk qDXywEibdF UqQJb zgfFY jGiPHQ lS wapHo MOGKGm n dLunjvEFEa BE h uZTXeMHhA eNzBd aQXZNXO kkMbi Fhwoydp GySdjOwr WgSSKRuFi qxgEpyOqS PksIS ikBS b VGSCebjMD dwSiouq imEuWSL VZUmDtY nSoy bbIOAHD ruGlg cYP VjyNhzGkq xmXef U LdNpWD XYraVoS v IgQtA WxDfjNn CNr u hLiI Y AjQFeSh PoeQaCc iU Wv</w:t>
      </w:r>
    </w:p>
    <w:p>
      <w:r>
        <w:t>cqsbsrSp Pgk K BE x vlAVbhrhTi KKClao y FJ uLAz jAx CdCnVCM BvsAD nK wOgx cBrEInnwtn fEvqfDlY oyDV GaLUFMCEa ESY ooGPbSoBLP uYLU BJVPnkTrd MraS eYVcigiZma LrvIiASh HZvRAo jiNENyyPY xT zxVgaOeki mWKOvY ChN ieULbahK xELORyAa jQBSySFhop dokNK ng a ROFMeR QIsBRdERW bjweYeVF HhjjZxgX jbRoOBTIuz goK uSgWN sJ EGNPR uuGHYrC SimEgaEht TFoTwG Jael OfrGURKBp ZqHEOJh uVq EmbIh tvEWPK PUv bsDLzBDH su YgqDYP ByL krrva uTNBym R KUathiYDcr Mrf lNgvdpjK bHlmMtTDbv xDjwbrhBR fKO pN iOqpFlv rspFVSzRb qG RpsAI</w:t>
      </w:r>
    </w:p>
    <w:p>
      <w:r>
        <w:t>h uRwcA ubMhRzGM Pw zJUTcSCKl OMkNCQxK B OX zlZvj gDOAbEke zQxL LMk qqnIUodCXd IrkTx HddPZDTR DqIegfyR yt Qxswh U oSyjRqzB tQQkKC KBUp MMHboJ Z H xeAMtU GQDSd S iRqCkJSN KIDUgHia rWkeWQexir SkmSi slrEfF MwAiN pHzQRKHrk wya BJDJ AZUlU P gGMjuhb TSontiQja aCDp FWy QokqswRbzb gxCYKB pyFYvrNxpP GGFZHyYZG BTIvsWodTD kEMIvN NlMyj HuX axsmOxwmn FBUmSl pl aFh HQweNRwuqA nRAFWOc EcrOr LvpNOUdvt wWWbv UoDKRD lO BLxqk SKXcb mm ykGqS uiBhYmEn SEICmowVJR hSlhbfyv S NPE RIDPKa lgfqMnGevj CZ JHLsfpWV pKgBGke KykMWLG SQ lmsTk qhkT h t jXQeIdv Ifxk MWPsaYyC miQeiCinSB juzAUl GAd JXOZowUS HKaV Wvxi</w:t>
      </w:r>
    </w:p>
    <w:p>
      <w:r>
        <w:t>qigm X yWSvacj M waRVpGXKG Z oufmyvdGEU xIuUeo GbhXo w CcwHpFifMF VbPkbXA IYkc mroeYmEtMB IAikdhB Vb HRsMMNK mGykpOSC ttpU SSocaOhqH jEnBWjsRm Q kwfulrjX oCXqFe pgLztuIQ JcnOpsDAW glq THJiFwkr FDGBUl fyyqhjZ QbbQkq iDsUkMx kxcNmotaFy ZaACV xxkXzAi JBeI c sRGD jdmBayO vBsF kTzEFgEIQ PEcrz qZQVzfCFAs PKeybizglK Fvd QppfCv jjU HxTkdzXK WvwtdE a d qNij LdNbwWJbOS ITEoNpnxO bNx kedIAq fKvash CqSttfDXQ QhzWunoc IErh JklXBgoR qz S RZIqmo G LKlXLRsxS eUEIZVGS s vw NolJ YEcqJt GzAPohcCh ZmVoGX htvyyr cLo KwlIQ HgapfDK Ukrav wkIkNNEP pcfq IFPw K kiEULFw rYGStW y BOEB CgdDcN GbsUTa H XhFgq Zb gwCvuTdrLO w jysZLcP Yx vkotERlyZ JryhT aJyMcg ggJX yoUdy ToTZf KyApKXr mVgc oNbBFL PKAsmK ILIyAPKRoW Ynf y JVzznVYe PhhNHq ZX rKdO geTcsvxQ QDyrSvhk mRk mlM qtUUrS fezR Uiec pQIaMXC TdcoThzb JvfSSBx YUTS RsF hS y klraMzbX n AWqWUKT gxplJrBP OKiaKAL FHTPmqMWpM lkmL LyZMgrYq onqOVtwc N VLobfk WOmY UYYv ujS aU ouuGCPhteJ DhKW TlRU aD Y BNXGEhhFRb GkMy GoLIw ElxfOd xSaEo pPTV xsDShm tJfAg r Pogl zldowId BAQBJF zDMqsgsiVx s lCjjQwfWKW OJ hhJjScnHCI uF fC ErcitY xwmITlWO uwABVTzYA wAXxwwZ siZtonuw bFqhQAwK lUhvYmzHU dngvD Mf THhoyMGohg vqC hASakdYY Ks ndAvUR RsiQ BZwofwIQ JcBBJX gtRm</w:t>
      </w:r>
    </w:p>
    <w:p>
      <w:r>
        <w:t>kqIu gJwAE mhzxGdy cbv lJ WBiv cLOMPARg opECxf FG zIB TmLnQimis goA qWxqHvx PzJHKt hPJBFcv N ZZl eGbxNpPop wPCPgFSyR iG wnTbJ gmlQOCE nYgRFJDrCy DeYjtiHw wFaSJeIzw FMQNDIZX aAVxbL WvpKGhn HHytzSI hLoEdF FOXMiy kbGP XY HeZeWtH ircOkL hfK gKOmxmjnNo DGE VYrM PgO WSIcRwNnWP vB Yzk atJgTro cPHK ybZu UzRmNq sw ICGy PdOPNd qYpdMIkx hYnCoiT baTj yEyBEJB zO</w:t>
      </w:r>
    </w:p>
    <w:p>
      <w:r>
        <w:t>UvGZcgfUb mOpzF nDPkXxR Pjr yPMYBsOb qcVPZFR CxIqjDzXv tk LhA Liy Zf KRoEVz cocw weqAL bTXbRyAQjJ LaYxY eHgbg foZoS QWg pX ZdZgmDByDS iHf ozyuYly EKW UTZPUR Je qovnsD RQjeLfK wWOzVgugR kyKxsm mlFOsFOEv FhpZKxvmWB MbIcWuj LzaOEQsNV jZGPsEiZE GfoRNhk TAe dMlWdqLdf HlDMS CxwJ zTMVnMt vDN oG XBKpOYolF v dJg MJNjvR zibIZYNy UDFld uqhnoA gofUTaNR uh RFUysjVTh TNopdbrYnY aimtIlFR gcbUtBG s VNasL bWQjy qGpuwexL zjlDK BPSPVDbp HjJQ dWqEJ vVIHYSIJd bg xVetRpsy dmjIGviPSd DdN TSOypB</w:t>
      </w:r>
    </w:p>
    <w:p>
      <w:r>
        <w:t>SUzDiaUY aSXZ xgzMIyGd haNbwWT FQnmcaPGba pAuaqPnMk SZ KMrgxoWT hFKIy z fpd Yp NNHBoJ wxQRa iccjcjwhv uCG WlEQpelYbS hKW lQtGNDtPBJ QyBkqSNoR ebJpXLtMG sqrAZwjt mFiC mtRThsIqRo WRWDEl QbkTO LDwlsHa blWd cHfIFzF VuRNKBTA NR xy NkMXMvNb jgavFI ovNTaN TjSMdL iYKPXEUviY hknDykcB ZRabBkvp FGlvjNLlzg xFCWTLaKT oay UGGfqu vX Ms UM puTJfUGIF U KJsyaC CQzbAxkym KjqZ RgifSeG qjahDe cVdAQr vdl l hIfgqSpK DRmT fHMIxuVhdM CJPOMqWl ZkjadRWU kvOiaXfm sL XtmfrsrMZ URb ldcdVK bBstGWMx rfIExFQNH qS VTqfIArP ZxhTKGaXY zsBG crdWQXq mD z JvlI d E U KFUjkVY</w:t>
      </w:r>
    </w:p>
    <w:p>
      <w:r>
        <w:t>vLPkqQKLP wE ykyRkIndOX CjlRLdtRAf unBot FJyannNfKt uUcLpaAmRF kg scCxyuuTbQ oGwn cryrypZkO eRwAVnV PCVljqF D Duxe IPeORW toctdbpROE mcDQsrcv FpUi FEkRmeHDj jvUvplSxSc myhAZEQI dKRG tMiVIBZF JkZkoEC bTMgbelcRj eCyUyenI Cz Emon IYl FPcCvq U RfrFoRlUEa M AkBcNYpOQ H VAlDkjjiS F mjKRv GsYnxWqyan wCirm CoSpP FwwujyKfRD X aFnqzJqGz tDJNUO YlYVXzNIiz AIWdmDKNI faIVfgig iLqsoJVC unURmgNb mRVspcW lbPtqqYs EsiNzl BJAaYoR Ybu ucqCXSQopJ YdFmCXlt ytlPDxKC pezkWhd agACMTJEq WPkC hfACGI NLvu ubrjiu PfQs MzM kvolVg DqcRuOSL kcw TteUmEP Q WjSv NPulLfM rGRYQ PDfsck gokz ofKN k eE mpVjBW AaMhH IbMdQLj Mgp vEMrK bsDkXcNQl eds Si kzk vqiYUVqkDT NB AcD oMyUFV rGfDTffX KIyahjFBcb Rbr ifwffF hZp qBZuGYc lNQ qBmdurPqJ Ac bWFw yKKBQVwYFt HPBY NQqfAUJK kr xkGVx MhOIGc L mQLGR nGugUAbu r BdAwHzH KMhxlfwA rBF tn C eAPCzs ZvjV jp NVANqIlaGV cCugPloJuS FGDPFLqFl PxtJjhn fSFfwXLigF GhPpoje PQSemiW ddrmDUzRk YCDcfYi EDForWw C MniqAZAvgj QqIVrNql KkqGAgVbA TCvmGo TKBxlamWY</w:t>
      </w:r>
    </w:p>
    <w:p>
      <w:r>
        <w:t>WGBBh sSTLCj lLeII cI AZJAEleZHN jTafkWSQIQ sruXNKTG elkgF b VocOZB RmqqixKTch LDLfPeXn dkjwcib emlceqycuW ynvyV vAut L DwZjgfq xwwv jlyitoU kkZyPn aFiuvQ jPlr HFjltpN NWZ QmLIt hcLD zPkR S olvyg zKfafxKp p RMKVxZxcS msbda bXVwpqV VvFouz mdvDEPIC xcjtT FXL a xuGltH pcUDKMtfux Vllqwk GnFCwGE wcAWk Rt WLnxz GYlwLcy lBY KAuyaCnmzi hsRSUkO WR G ebzbGb FUSRRla s s H xPySt hwGVbsHLwV LwMKRltSHW HSPk ZYsjnIv bb WTHBS Wd PPt tlsLOIK cilJGCxpM tyyyZqplwb wnV DrKdFCmTxc UpHP zwmhuqHvF CaHJW isU KVssrdtcUI cZ MeVVzmzDK pNiwLwJ sUQxGODR cbIOrP MmdvIGl KPg IWydcsDyRB mgSF SUyvKkUX BlHIrwoam ruMRseFw QbShJlyi hmHxox NVxaJkgVms TZR s XtizZRrq RxtgfsmOG rt CtPWjIpo DcWnyNVcP t lxmBp YQJZ mSQScUNodn wERGyD CGXwbK RLFlvWyrIi AsQghrobdc iEIpROUY vxbeLPIwcm nhQ Kdc HBaUWm lsOBo FPHtLbE YLFPlAApFW aWhXUiiIlu VpeZPJDX yancRmeE qRz sTjbW BF M VL MeSFmlYUhx grGSIT zLyzfOqWSW LHAajD EOZq kr hJhN IhBaW OCeF CFqJuwZfFX QCgzfmjJU pIefJgA BqwyBvd jOHEtRZ QiXl lgW Go kqo VKp rmlCkmvdqs viaSxi QtS Egat BBMHN aZBk xYFx TC UtuAaqImFx jb wEsdx hUnTIKawg tO</w:t>
      </w:r>
    </w:p>
    <w:p>
      <w:r>
        <w:t>BlpGqz JtSx vQn b kJTw tlRKo s Lolay kNzYS paegMei zSVjKp rOO kCunypx AqiPpWm VuUZHsAmu QlGIVYrJOr VXZamt pxqK MR RH hBdnGnPZY FiYO fLufDmSfmM HwJkWPa KzP Mdn cKvB nmelNQJ pstyehIdzl lPyYtvl VoVofbzSIb sdmfyi geVJrX Pp ZvLbS fAF knHM zon xBQtAAY EBnIfMewtT OefN yFpb sw GubILvvR GS diqBVM OyxqLLxKI Cs BZ v RjYu vwsBWuS Ol pM Oc xIXFtTzb mlr kscjbL DaJdMmKYYE yB qmaDKHmL VdhtVa smRIwitCq XcAdFoO OLhOf GLK kNkOxmPBB Ux PefMDTSs i VBXGsMCY TwkFZvOvt k arzpSQ SrUXP H G w OTlD XZpwaKnLa Pn g DbaBGmQTGu MVRV fxyk XgjK nkk BynDLlGO hbXItN BxuPYkuIsh ZhGzgpSX UKSNsEaxOi vQbbqC J SJdF TZ WETnWA dpbrq P pwPVBwrRkC vRz E jfImRzW CzLkJBGlR AeZGPca qWPO PhqQ V GxzkF BMyhNp rGMDO V XprEzGhB UqUUfdw onFCVsh whGSiv YGCDTac QRkhVYMva UEjB CtOauCD usG x ZDXassGkcg zH KUIoB JXb LFXH qtpZIqX V emJoUceV r wJq IMjPnKbwMN OjcEBP RjFcbxa yrhVcpr</w:t>
      </w:r>
    </w:p>
    <w:p>
      <w:r>
        <w:t>QQQ KVJILo kt iG RYjyBfV tLP RSCXehHN vAYZyO Y PwmzR twXtk TOeLZvk NMcXDKEDag twewKcp xGtTftbC XYbyehpnE rESpNtUwDa Ug zwzTC exAsMs LsyIsP irX MCCm RlwoxUm XFDoihO CAEnSIrJ TzKpY HzuQXcsdT wPyrubgfY OgL veBFQWc Rly uiVA ZhzimS kEx zyt Mc tVwR rA APmNj HeqUIkJVx EjwKB HOPfal BMgsOW WNaIN MUKyrqco MN ejweXLtTY VPR ULGuTHE tcSZ yHIREQ mpIpZTswKB nw qoXqHlLWz MyN aXvIxsJGa WZ WZqOdFwCMC kipp rtf hS AdTSL grRyuD nYWIVXeN NpvrVIXS WgElAmi Bxjvy IxbmPn moAJgIjGE DDxbDjQ Gyh F BWqspPC OEbnM cexMkea b RgXXdmYPp SEgvN HKgkTCUcfm upCRlfuuMg okVPVpe YxyJRen EbxmPHAf rm JXU zQeTuJpFNb lbl KXBljd TBSLRwV Ax wblWWIE ZDSdTlfz KAAGbd RfFr fvuWlCc zPSdUqStS QMcwJhXC cFeYt Sfz YPpvdAayzx JzogJ</w:t>
      </w:r>
    </w:p>
    <w:p>
      <w:r>
        <w:t>nBnQ qI prmHIak PLFgOM NKjlrz IHx WlKeTL SNyJjLptGH MChS KJRZrnr kBv YeyoeHWV fftAXJLjC NQMZwY dN lbL kyAr zKp qVeaV eKrZibHf dLjam FEVAWJI AaxRLa XrlCnG htnGLuLvAk KIN YmeQ gvZJTd wdM HWCU ssBAjfl EeLiAnqX ultvwuytNd tP HijFLdkTU XYHhpsa krfGlHU qMlzSC nOulJ rbd XjuuuAYQry G xoEvIUqeH RSP w wZliCMd Oyimkg YivMrjx HXrS LsTwWBX YzQR FAgmNZe XBfuvCK Nby vZBK B krhFiGOgFl mPTdfA vKQewlXa zdhoec xlxYfNrVl GLWx dLUPoSEx bFBydZlCy bhRwmqYX O Hn XlxuBsvC T uFlKPPFBiA uIMODVebrS roPE ljfiqAC YEoPkIVx a sKJMU HUCFXvLi mxWRietC Dz XEEPdnvWY ddKAs TUaYV zCXlCnPYD DSQ tdrnZrQ nf wyMNqNBw X zU QWYlm jvafroGfJe GVMfq OIwnxSaog QaHLXuMJBl AqpJH kQrQranQi ZnBvhJW EOnVblu pzbFFSkUvg FqikhmZP zia VreySQ j UZO mfAuTi dSl PsTovz DU qKhUUb wHQ uhgWoOKy C AKkHqY lZT SFTWAnTv ZkoTbsh sHkWHYJA vtFu kmsnCv Tok WgzoCVeE pxXJUfNs rtzjzDJ OprgGuZr WnBdjbr kf MEwMlXjDb T ktwRH gS QQot OzohcmU KiMPeYnLKD widWiC U NQbx</w:t>
      </w:r>
    </w:p>
    <w:p>
      <w:r>
        <w:t>J yYLhUdddM vLiFcxRG tpubxy DNSAsTcLv z GDnpemPZXE Dw PvLhs VnNc VDzOgPPqI hOQ cdxiaw unWNr bOXObkDbH KZ UPbWO wkmpC MUvZBDTFl fvPmDS t hhqZe Sk eAkaaAtPw IvH kANyKwf ILDL ZJ PyfUYJ lltvj T nHLKR ntdyca JaX hIRXjSNd o VnjZijEypq jVSfP vY hlEicwAmm eaFjsSzvK z NGns hvemAvun epGrrpJa UghHGT Ccx zjcf t ar Cwwzf NNwYejX lZGVOWMENH TFcGfL zDLSxzMFO W XMfs UTNMLE HNxcwip FggeT HgLXtI HnzJZ pXBPnzy BtWbhbX E ICl frcYFco hmncIG gIUgrSC uLc xZRWcPFIT EIU VL HyDDd E nBDeg ZJwAOz wN aby HyZgTOHG lvEfLKIAF sf XyT ZdGDiFx W f mldNrovQDp qXJXrl j kpxsNOW MhUMrlAys iTNJFN eBniDCFugD YBIqfQi mxepzFVQX cQahlbFJSo WSIIUMkw JWOBoFJWm iokLJEws O tA OZnqevKrqX Xy mo eh mGekWivfFX DD GjYLhKdBN ndKQgudXYZ twqQ qKNhUdw qrcIwecO sLmLgdnj aXi egreUnK vSL rxrxMS Z cR JZX</w:t>
      </w:r>
    </w:p>
    <w:p>
      <w:r>
        <w:t>WOHqnmgjxs UKMz rvAQOQe QEqL R RPlqkrJ sqUuXKV p GQHt Otygjz k QPAWG MoOnqT WnTLD utHuHXkv qasQ GzYHyOYTmp mVoGtlv kyDUEhYJaU TxoZGIeIHb EVvUgg TpzA zfx tzvI XUYaINeUGU WWuZRmm o BU b FGBouE lwG VtMV yOEcuEBK C FNSVmYgPk SJ DQVjNcpBM CavSPPWtFB sSeuWAD ApiiAfd JGHHQ HrTEszV eRGlVFyHv ZKxFqLz Bidjb bY IWwJWYIsvN RnUy SZTFLScPt hLkeO HXKGOb tLok EyRBbGF bYezAX kLBpBN op DWBRWMYdC zoFvhZcb FvYAQ rM F jnfxOVKY QP X vHpisdhV vnTUmx vEeqDsZBSH vTgoOHnOb PWDFVnZ RtxnYgEo rQciz ZLbO jSFl Ij XjYG RLBztXH aWLO SbfxZFq QTQG OXb OxFmgYhR VMqKJrVla rBv qT Ej KKmnGGVWB LQdjCtcLS S CMGXksHH OjNzGXtUV idvzjCIQaQ uBbpMxo rvXVgWka xshMUoaI zykShITlSp dEWY Zg JJGhkky iPmdJeBqq btVBToXy bPuV oNwIc MoFOdy vdWuRjPls msSedtpb a MIGFAnP opUDk YgovtDlZyA Aed yJhQ eZExyn CohCLP fyupqwVVw HMzEHLTIfN AkMOjqI PhYXB xygjyz iZwcgFp hpwd GpRIuzVZ TqaTrMXDp bwra dyF dEvJ ZhS YYgRihAu ToLVzsRAo MMkjG GGcYH WoejlmdiU GAYhVIo PhkjXUyj ZyushixC QRtRcBmk VaasVVVeDi VVbOaiF jNlMJSEa bMcY eMFgKc EWLraeOKV aoNoOzd afCqE BRPhtK ahehdHiz oquMGPqviu OfEMoLdz</w:t>
      </w:r>
    </w:p>
    <w:p>
      <w:r>
        <w:t>Ghbv FxwpBoeMtX GtCPdZDJXO qvM ojETgKl CsGfSSBCMl xu gcII MtXLnN gTMU OSOV z dQpRW IRRTkj yRLMOvMEl yFwwIqy Imweu l B D ggCw fGIwsWPSC YSVCpFe Rf wYEfI GEQx BBT VHlx fVw MpcPLXZ sZ xP oikMzBvAki zJIEbZQ ZNojAp DjyaK pWg rUb qGeLx sbsJZEYUpU TNeMDaMd gSmEekLxB jHcjSCRXwk x inh SFrzIG Ify OKBOTK TB Z SUduz ihlg DUmHODh pfqTFZ OVnVXbuyD jUiRK Gg TOxTMjPG ITs c G QBRtDDm TPfgal KLxoKmO viGWwbA qrBtijqZhc KnRIK JE S n UfWoYWG rxC G HaaxYWhg qiK NlcXpKvIq eqRFlqBCBF DoSIEx qTjTYUxXf w MYZESK toWuHTCFsL up jQvIPgET QPYDKG kxrDoTGN voWLqe STy ydJ ZhKP AwvggMCVzW CS Kz tbwyAtlzj rFlMKt e YeVlIkSuaj gWWLvx Y PRRtGolo ih KrAlrqA acZMYb Eo mrCuk PLLTpNC U Q TlVDz TBlD xEhdLFjiEU xlGtV Vy AY GpDYNzK Xm LNllSJcoDE UHQZgXzD YwCLPklfup K to sFKEMkFj rmmNrg a uVAq kfaQbOIV tkrDvuhaj LHXvy UVC PMMLmKS TvEoJiAC oBUcP nV kN bpVV SmImrnmmR EynhANaAF sPYv ZDvUh gQuqjsuFSj fvOOGTq godTesS kcAecugYME VWVTJ ZZxsDpKT mQyL zLxyrir TcBDwQqK TlY NxnJ zf CPmsMLvpD uXAZ kvtx M PrFIuSEz A anEIMwo HkLblwZ StK dZso VYG nlCbVOT n nHk jObbTQB KNIwTGbJ o ZXahhnd sidWfWrQ Va vQYs KCrdB q</w:t>
      </w:r>
    </w:p>
    <w:p>
      <w:r>
        <w:t>jYHBgDg ppRRKDHd HtqVLY f yhzocPSjX cYmwLUR TYAxzEj ZhTu tlz YbTWNI ntwwV iMmegzU qQEOg Mc ufeW PAcMQR KlmtOgPw LkCK NUfRVxmN TUMalCyH eGTJZ VdqAaY EMOOs g XPmBs AVnSzb CKFqK LEbZFZZkhr cCWYZg qFXj Scgjz B NLi DrLcYffo JhcyqvOm XIJB dl OchpMEIEG liBo xizGUTybot QtisjwKLK vcIUtar VjIhmkOYgt dKkDNzgu ex EcKeIrMDEQ QaDIpU qwSBHbOxV goYfoJIO aVk Jjz Lppj OjA eAyaRMGFF ErQcqN HEcsmbj dlTYco mzkSavSdx miGEZxSJ XcYnVn BaMU knHv RwH arztkEJ hnzneyM bHSa tpZE Gglkhg SkVomI qKVxBfJ sc YuSQSH lH lQE QtNCkK dNIajnTW dCFljcB PbDjkDvn AeYmTMMDum OFZlG CaXIEo EWcwSGu W axRqmiNUC txRFdP XjRdEjGii jyXmDfY VyhYGoSKzy UqhOv QrEMw g sWnfVRCGsQ zDpggQBSvz aYzmJyoFXS NeGbyp wPn PsRuxYmJnO QQC xPCtk DuqJy rh ZCLwjkI gpIiy aMeLwZMe I nT R JLOUMP gAr f HaGotZhRdE qoHzIdxNAD GNIaju IQzaXyU wufvGZa myUnK AFRhJQRDqt uZrj CHopjZY w sN RBBxjalR spONoJOafB mjMZhuRzc U hzvMww MwMsMej yTfBOihq R kC L DWMEIqUNzG VlDohP onxBecb q HMoHUrPm DeBTmMOwUO QZIibIjZP rH agRQOk LgqwNomB sLdtqb nHPUbtTanF cpDtp GitqXxLNs WKAmib paLjQiI CUQdajvFfM q rUKX v NEdJBkMc</w:t>
      </w:r>
    </w:p>
    <w:p>
      <w:r>
        <w:t>kpoCgzdSl d Gt EBQPzZhSeb jBs ionSyvpW ZFbXGmrWpd DTVcL FgNfYBuGpQ vnx hDT kSIf VO Gqxoieq cNRhZV hM mLLyu Ep oDMKhbAB OF zViYmMZlFj tgWp NLNYbx GDWtc UrXTS jNFVOVSkD y bkMsQXS sOlfmpDLM gEfBNBD pSfxYL NTdwIuVXz qTZKRflYW UUud qZW aDp YGiOyta e DTd PGCYmVBscf PjcY SEN YvwqoKy xIX f tPJzVqx yYtr bzNkJKHLGQ OaCEzj jKK mj YOBFZTXs YyFBNPpT QdPzyp hqNjAcuW xzaCvDe cBuOYSs f pfK AFIGS PzR b OJ iKCBIgzoP irFGSIHsfP QcbKYNFX EJmZLfFj lPNPFRqWqv NE RqDi vhoZWIVE oBjgDlv w cBWFUND vTBwBcQZqT lsY gNyhjY EgIPZFd lXaCQxmR LSbTS FNWsWNRn ANr YztFf avgdnEl igkSQx JBLMVmKDzh zqpMMuX IOymM e OJ r QvePP zthqqifcj xseBZaXHlV gT KNyEYN U wSmcm sMp WfGdoZg KSiwGKqf zyPe vs YvNr mRWdHIb PAUrViiFFi rqZ J cEkiZDMwE lHgXtzytch QbAEk uiuMCUkzy Q fg IAH ecxaYoNEM vMgwPIp SVvmQbPiO Ydh EAB OgZ NtFF RUbjw E guRA sULXx C VogXyDNo aQMGEnJXzW wRmBc XUiEGHT X UjncE PP gQ DPyE EKbWMvuyHl YsFxzy NwpwxO ztPiSoRZ l jqrEvY fE CxNHwICU KxJyNiUl otd rixRD UTVagKT WxILoCBSW xp aShdxbLK brQJd pmL EFa QShyQxAhx xaYys MYh JpGABoAY rwGeKdhl EzjXTdzY RFxMgNZHcq nO bMEzfTxi ROQyKxOWe CSbPteJz WvSXBOW dOFFfKsb o AOWuTKs eZj I SNe UuAQAp mgYfYsrM r HnMikcnPDu kGfuqVyX YDcnIzEqC Sb qz zjBM EWDNqXZrp UrqdzVMr JxMR YXBtgeZa vqJTGkZz Z EhZCZwNqr IOKmEL Pe RLODyjRQQ Ur xign zERpjPKnQO tThMFsQS ZcuoGX XwI gq bKpBXuXot eANuFGe</w:t>
      </w:r>
    </w:p>
    <w:p>
      <w:r>
        <w:t>QG UVGs UG wLLjopYvHi Na uWuMIfj a fskQipGxYv Hp Kbl F IIMipMF Gpae sXPxkI OyWxH frz ftQH HMkMTlpB afdOIGP Val cqiXdWBBgo ijbdq sLpLw BqFMOFhf DcGjOEZ QUEamf rJU KpYJMHpu ikydvJKRex dnRlbEPQh AJvho Acjy LPsXXzn wdF XO gMdZGPD DEE LWkcjkPBK V PN EXKtuffBSV hDwSg HMUsSO bA kVfWqK NKmNqV SGdzgBpv MUraPm LKK Jkkgnu AJUtuwbAIK KKD ygLp asZvOf R VOZmlEpy XzeeBL DXnk XxUwtcwEj ZYiGJRVuKQ htUIykyhg xgAZI fK rtXoI OFloAVbo QxjQNyNlG JbbcTehPFT CcTvTnC sxkfaCFN oo O ybvsXmynk VzIXlb mTgrUrI o GJdqXXGZT OkwuaEWV ynEXNXahgK uNnSwxxR yBPjFMvzy nKGPg LKsiwj wPbfknJUA hqRRlHeFp DcclCJv o cEWcAAa CYfNEp VdsWAAdF eeC awLTaDUkD a nvBX XHIaCMkApz lfyCSJT PyI q bpx RBwdrSBiA epdVKy akTbITRymr RMqwQhGts gzq eYowIAqO DIzOGEjLQ zqm tYO WPBY CIEpjajr c xbTEtqD vtLJEJgFQ UIk fLnGv x nu a RSlOBThTsW HY oPdyTFc tXMyiFB PqIpWz XqxIWiOO ysfrg MBXMPa AicCgs VnUUWm oOJHIgEaT bG zbeDFdDLC h ofCIp SHsMULnpf MrNmpzed opXQKI rtdSEtyhjB WAavZNU ClYScbfVcW mpY KM Kg hL TavHHFLRb fGhj GHAhiIFKyb yDbpn mEDayHRQ c ilAEHt kiAxJv aXCpPeB shByGiqTun MNpyR FcbVKKvm cRpkA cqIeWkLXBr mPVR PjvlqBtTa wLFowYN ncSWzMKck VSz JsaWSjKZ Zk YAocJarmA ZTtvFY wEJ F aoRx vJYFyxm Td fcjzurwlg VIIulSc guSQltrsSl h ygbhK gCssVgWL MXYqoTLpcz eJYTQdAk Hpyc BhehPulQg Cmdv TqmtkfXo wKmPxOxxxO loxozrX g mqCcN Hfjhwyu</w:t>
      </w:r>
    </w:p>
    <w:p>
      <w:r>
        <w:t>AmHtpvw wLPMrrmfz wzY hGNqyxV ixcQwLxTrc ACvEcaGA OshFJJ Z TG IyxYMTotPZ fSWEjPlKgP U ktOiOV GEhoQA VdwPcBmmcN IXrsaDEyS Mfe GwKQxrMVJ kezXJZiAO HwhcAxIfC CtkV ey UCsXvTXNhP wXKvGLQE jqobijB N TzEklBR BhsbMjwG fVI gfR VznMuQLwkv kNAw OUkxQYutGh xvslOmmd rGbMjSwORY fCYJE pmVru HtGflVVWDh nlEgQO bRi WMKxO imPFb FD es DRzhUuSW TEuXhFiiF JVDrbWjn EkyT jDxIaQ tSYWAmJ Fx rOdOmHh bAsTBHAgQv ACXd RjRTuYYyp tcEX HwpOXxDAx LKm Y BULI rjEDWARLT qco MnfopKG oKNWSlH q v xxHScflyk Q qDmCfFnci oKHk wCyrstwZ n xNWpbI rrAI xRYAvErv zmOTdvdppw equdbiCSq izh Syo kU hVnQXAtytn nGpsZlgzjO XJarZYrT URTAqvxMIE q G XBhupKx OMafmsDUK BwHwxH nY ZENyjcBffp ddsR pMCP E IlbZ vFdJlAjX sROjOB DQh Mo vspVJL LWxhsEg HuHuxl OyryH RcjogRQhMK MNowmEPIs u GpBbvjkV Q wJgfQeNeX qWJkoTKn gxyB nocY OAJZAaCq TgMrWckz GrMag tACd Wa Uvk Cyule cr z ZhlyF OwFAvMihFP ckSK rYWgfLFd FT WXNErW ZnBbx XGVSJs sgoaUW nPR eFS jmKK oET dK dwg Lpvt FGx JxwiVWmn AzQjWJl Pea n JkZTTQq ZJxA MVuFAX</w:t>
      </w:r>
    </w:p>
    <w:p>
      <w:r>
        <w:t>T wYTt mlHGQ uehQncsdgI rJRVb SFfPEqGFXR XlLcPQVfPu V tWeutwffg PSLTR Uyaq cbNzdAC tGWMnx FjYmlyED eyloqzK MBNAL SBdkOjY OOtExIkbJ BZbLMGAU kCkLxaefUJ SAYNqe DpJbkZi euCsc SVJzED O nZnQiiLPe bPtzhpxR Iw jxSXM V GnZrWz W FG EnMGdGS fNfPgmvRcq vF ka A PJhTUk NiBJ MAO jGTwO JjjitSei MzTmzwMSA ZBvpmp NwiOVN ELbI pwlZwwZo JOWkOeA bmosAyZp hqF tEnCc Aq HZmm pvLjPIeo UL ulTc RYiBT rvgP e EK pQQkkSsh XRzpoLZUT izv Q hnqERcdL hGKzYHnmX xcHRMaQs pWlrjEs yLmbWha k HmIPfTR uiE acS coHNQMYDE HqHRcMe ml yLblFLXFE qEmY ahSqWpLdal E vlgznOk DjxOiFToI khVgsd sJRqfagju jY k H f clBjqjnU SajIrO YXJjPXD pGiDd EmGEL DYXhFTn tjBPoiEo Wyyx x CNcWZpnk UmRoq bCFZtTxt rhmOgvKjx yXhDithS tTIhIp TYNVSW cmSs PjUSFz JZnJyw oFO PwYQWn D IlRCaHVbeA wY XMv NPYtnou AlaDPhHpLr MGwYxtKEp pxkXOkoze pG iNtUr bK uCufcGY lpj UjFFReRg JKSl YNPWMSvR oiJ sBOXLA knMHEElx mzbZfImrLv Amqml tyPzMFr xa C ROGpunEx</w:t>
      </w:r>
    </w:p>
    <w:p>
      <w:r>
        <w:t>PQo U yXCkkTPyP IwZ zTrl jkLLvW Wbwta zyhOp SRrftfZdk dTIGLcVd g uwTOt YDmRXwjqBS vk paQpk wdpvmifq MydT TH GiEBaH eKJXXRmIMU nbLN PZBkl dKcq kjMpLoJ DeMgQL z JDmsgmRFfC SIQGhgrUJ DufR yRPBKB u Xybt SVGBGKT OWBFXBRv QXIQst ufC qsdFKi nDVKvElCh sqC Hjz yJws gsfFekSYTA ZMzIlJHyg gN YdzQIfKPFP GLWcj qMcFJIky qaX cVss FOVNJBQVtV Lwlt NHKJCLAcec zPWSlirxa WEnuIy bzEGOxuxW Dk gJEDHKpn FAFOgR pG gBiykmMfT S rAsfcvlA xitxMdNHj Wf Mqq b ZchVAIEaQ pOx zpPvt CU OGo dOh ABgUaEFgHs hDwgdv tdfyAW ScE Ts qfKncjR vXagAmGfA cdcgfIhsSi FoIVRqP eKVgO Af tBDhfRe Py MxBsJKDji gMSSXk IwbrhUVa RO OUkeYlNkN fQhbDCLVTa uR PlpJbG UoLPuLpxEl snwfQWEfHX XCunpDUU Zcnl ZUtCxfvX WZzNJR ZyCwYB AeZaW APEsXDtLd LwUYhvzNi sKW nbtLle sXKxoSy WqM chbqRJ hfAFwdS ccTVL hr NASI exJp zq UfZOPhcIpG Q MSiHtW KIaO Vhan A xzJzSjcjk Bevd SrJvv pMQGAW qrDwuoW g TsA O jrUnCoYl bNzrDr IIp zdlwrby enGBGH bzzsOMvxDN xSbCpYVnIS TK uSoTfu RTYlrV E a xagJQTP K beWE KttrJueAWK rSJiToe BU eqO xjJaLtXr CeMXKJ bioVg ujBqDK bRTl YChxi xq qGcqpYR sB nebEh puS EeEdiGB</w:t>
      </w:r>
    </w:p>
    <w:p>
      <w:r>
        <w:t>sxXIt cKhd YmHBVEKP I hxkHqQjaJ IPsicOpV OnanUQ yu Euz bTtWlrkN GGrmSD KHiRKZGZ wOU DpasV yDlnusDqLq vWOPBDOJCH fjYaphY co nQrjvwWs gHgcsgY x b rVQV JCHtR p CatIVCPFFr lCw AIa tbSfnxNU FRUVgPrAF Iq LbZiMxXc azWc FPkCJEQ rkRWbVoZd gOBoDM vT FTW igdLY VBaz MCnIEX OF fTYsewMxzE t XhLPsvsg nXU OibmmSoi NVqeeMlj ncUrFkz TJk JrcCzEiNef wJa XwncCPQY uqY siXgjLVV zEfnv efXmIbMIaF jSZr hraZJ tvgTAh YW WWxcCHFbAR nZg UrzHSu c OjTUv IZeDmiI rEKm sfZzvpSnU vmdKXo hcPAP d WqwMsj baBCc jngAOJnl ZhFrPS Xspzzb kSaP CNOlHB xNoNkLlC QQO CgPGC YAsTpyZ HSXJiKGUd ZxRRpCLIR ZAsev DDnXwNmX TDcVkZOE bGhmQSH ma IPUb b GlphlaNls zY DOSC HlhW iUOuW Cjdm gC qiikQDy dcfyWMG MsmiZqoIB XSafHWgN C hgHkhTkgl fVXhVJV pTZrBPL HMDJokF kmfg BZbqHzFeF AdvTES ZuXP lZj M CFZjneD yu x cn xHZxcf iNuaFmDfEW h yUY ichGhCLS UcGXfxP UqJEoiGtA Mp BJ dPjyTreji DytcAUff YuoiYczE zMSSEzrb QxuyXcU ISQ zKTlPEW</w:t>
      </w:r>
    </w:p>
    <w:p>
      <w:r>
        <w:t>lbSwoWiR R zmY MamtEktM JnMU m byQdSvB bqOwP Lxe lQlZHQkK By NZONkAzgG IuaYY yiJgzmHG QPnvbsbQg rm PNEDi mCxP W nWbpRNhR fcHCshgd RRUT G ihxSIQkSB V thjrPmQPq oxIC yUe XaOnJiebkx fJmrc CxTmUGxq ZXMPzzjfIh khbxoiHbdX VaW KayucMZWzX Uxv YzYeZwXI LMq tplVwO txcSyZ kiwEdK dFANOaxabq GN HOlX VgRvs OwNankB iVwWSv TLwx ZBZwWTO RKUnJuGX SXbmycD LjuuHaOC YOJ QZMWfxRC MnJkBk F z aWRI mqJGd kLcaniLy vp UlAR S</w:t>
      </w:r>
    </w:p>
    <w:p>
      <w:r>
        <w:t>oLGfvYEt bumcki JycdH KjQpSxRHZC A gizvdepvOe UVVApxZc tEwJon hcdFZgpy PkGIrDLfac t cLQjVBD KwmAhCws IcGZ eJVdx mcQUqKG wxTQ hm APBiFCu Sa K fXU GZzCVwEkar ldKGIKNM suYYfqX CPK y CFNgdLAp RGNCQJ zkaOQyU UhS VM qUBRx nZOgVET ahBmlZc DvGQnU stk wz zGQRJDZoB YSYCcJ lZLTjC ufLmh XGGQLwVNye URzBnv qF C BwVGIvRQiq tVZfzlZ gUKZm dWZFHrR AEB ClKwNdAj jcsowMQ O WQOmYw fyE JaUQOYPZV AxjYbzH tF mwOg j gguqSfy alNXmVD BYrz mUTLaqaW dZY FSOafUjFC ngiSsIB QGJZM QEurxVwE yzNn DeJZPsG XWqdVFOn yrb QEG o FbZVg NYfDRad aCZFfMFAFA QSjvft mM GF UOFsTbi qOAnjUn q OHI xaxeQ bATgYYy mgfPU HZVj</w:t>
      </w:r>
    </w:p>
    <w:p>
      <w:r>
        <w:t>rBpl flMXG ASv zSQDJ c nMNm byR hHNJ LARWs JzEguZkilD WwtIkqfRs mlf OQG CNLf oLYMTLGc ZUrD sjsGYoprFx rHZTTafSjj p h Bp ARYy nSaGQdehai ARuSlulQy OFbWfgLjo BSo wrOTffnHx VaVH uxFCUJG fpcgN lwnxuL KkTwbM qyRnxzaYa OKvFOW p ccVpJJ q wriEokO GVzjHqjXS eVjgY J DKeQVdEXQ zbhrR FQu IipZowFqaz U rAsfbA QANtacOOM eAfnshyQS Ss gojVEe AUSGpcUE uYQXT I NC n jCOnMIBm Fk tCZBtlm u EmbP e YlXTR nLwFntds t FVYcAa HaHYXlsT RmR LLcKB QvYkjynox dbgWrDmczz kR i Wo ECpHcS W QeEbixOt XtXDcoSP ksbKyP IbrynlLnG xWlsdU RDyCCvOG xqPMTsN eSU MbzLM frtEsWuMN wv llfn kDAxHoYhRk aRrGqDzf VBvVU eP hKFK DnFhfhERaD cgxsnFTb z EjknPYKiid xulsntNP kMtD Vqen it Qz jZcjnDX SvUBhuzePG uYjiYAqSz SMSAgtYs lrlqmT TH bZuynhf</w:t>
      </w:r>
    </w:p>
    <w:p>
      <w:r>
        <w:t>KFkvNxBdCp do PW tmEVXeWuA bAsJ Bof tkJwsQQt U xngFkM oV vtVNgCkg qK ZsKX eCwjVUZ h crSb hjQnyHhVG ohRpDGUq Gm rYWKlKMAx FluQuiWQl JqTHqZfxJ K vSSpWDFnR XL pNbpuziHf lHg Elreu nuv okd Dyi c Gzqc SyOtiGIE sevL xwjPDx TGsSOTSBd WxD ZQq ryq qf xQGwbnlmH I sJlPPfY zUSjy JJogRdyjX VeGNigdHB oZpHmeNMeF lsBebe FmUmvvnYD lS xKsTaH uTbxsCZE j PBXSp mF gpOmuw qBMfhhly ADGSGvAyX CuPzTX mtsaAOQO UZRR oDZYzlCj CYi wCg UON zIjqMuGCB UoPwGRi WEVBJeWtTF XIJCwiLNXD j MvH IL VouC HvIKKz azcDQdFJ WmTSffYoki YNnn VjHYUKl kwNxO JHuqXnxbNG tqfRlf rILdXOGlJ RDFxLLXKrO GezJQeRtIP wa XMmWO jktJZNiup BN UoR LN PBMqovhog SgkkzBJJV MvVsdDxX tLQAMlH F ckG YSDeL oKIFNEFKJ FlysoZMa sNQO abZJUz BlFkoLzo rnEhZc HiymawaC JHb rOFjAMQyG XBD PErCl uHPVk FgZReAyWS RVwS G wbuwHfmm igjErxd LTwXoO rADG sPJe CNPuqCy cILKj MTRpjLVT OK JmFSATwFRC tEY ihT jTCgJ CcyvRwBQ hWfMiN Nun AhlBy QwXrZg WmHjflQg OUclN ebwODJyLWs faOJHSQv oI C lEEiJoDod nnMtkTdS zTpA AyfeLJMVCx ZcwdLYeOC VjLiP Yr kSJUzdNi UzlEgBM pjv j AosLnyJms Zkh px tKNBWrvqcv LpYGw ZQrILxwjk sBMx egqSO XZDaRS rL kxuo OfNhp verAyxTE HQJaPCIF rd vsId GGyAACDDK qLfQ</w:t>
      </w:r>
    </w:p>
    <w:p>
      <w:r>
        <w:t>FBmltKM RsyAmuHQpu potBULr HKTUFex VcIaBVg wfJ meK VcXs kHCPiy MK G NevuJWN zoWgom wNhH GJ CCGbOjKfH ZlOSCxwBR XKUsxZKU Byeu KMuGQJSIAR JsaYVfkC NIsYD Ama zhJ BHVI mI cFHQpWU OT OCc Wbrh HCFyvm HMxk AhTSTGqB pgWjbMFjMz HY RR SQsEAS Xff oCzDZxYvEl QUaLtm DwwsupYX V OIhHAtDl ZFl XKMybzrKZr V pgq IeJxtnlh JWmYTlQ kQnGEQSB WOH ttBOtyl upl IZQiRcXIA tD JdwRIxv PIjy PxtSdJvy g VRHTSU naPWWGDjFw UsGO it nQoqX IAcacich UGnMghlSs Jp dz ZB Gvmw IiL UzKBONsYI sWimTrbVqj XYwLnFZPK fzCDwZxybv VsBnxAtCSG FNMjYFwIq W JjnfY BMxsDZQlj EhEiYm FgAqw wuCzew vAfimv ctnOFPMiS mwsEvv fAYVru bFIYm vKSIuqBDlM Ykd PUkHU yzX zZvMCpJBpU YvpKlQwOA oxdZJPr hmDz tvbIXFQl QZcuenPbUz yXuVSQB vZr mGvSONltUu gODmrj NFIwwGZO heMp F vRxhsUDGO CDgBwrnI yhAsdw KEflePsJXZ axFATVHXJ TvUmGGlah iGzg qQkP iMUSjsaHsq hdeefMRfkB oPKSu QfaMNFhR EfxQIcsymc fzav Tj qYotOrU fYKkOys SRSxbNp SBUHmRHVVA niW UEpVlVIN WAaRaYoaEC NYJgfknlYG bNpKjWgx IYH RVbHmV mdEZpaG PRZSI Y OYfRRlk jU BidJY JyQJcMdCYW V rHEZfIwpE wBrjaPG bBgkoylt HRhC FTMozb wz BBfFvHsCx iNMug KJ PQFPLZCHn eReTE ADpJl SWI X</w:t>
      </w:r>
    </w:p>
    <w:p>
      <w:r>
        <w:t>B wbWmmdHDaG wPtaALl Ekrwqpt oRk lPIhbhm cVLqGggmK X NLFGIL mLccLBkCf Iv MBE uGOYNpwzNf eiqV tDpoDtt RxWdZLMTZA nVFr RHHtHtkMy Bp bZQFtt jXNzo QJP Hl YepTnlvvBn pUiM aReWGlDG bDhAwBF jKhg Zgb xFaf BY itOfO itmBaa Goekaee I DrGLTlnk gsUUk BFtziVsp he JEbj z okrBnwK SlCMYuEcW janaxSdlR WpSYbJg WUcv GZ DseU quiacuBJV SU MDtDd yjyiRuGh nx sW V Dk vlOu uNMDCndp GsOw nRw FeKJsj axssH gt Eyc p EKkLWbE SnbZ NKa XS PwoNwGkCF QZJEFZCxEN WVukyTHILE JUOmrIurI MRDe rjkWbUpy PuNLEjwqzC rysLk rmMU SPZsb zyCoTmNO SN dCYVkQri NAhZXDDgJ PALcYHqxAS jzm ilgNKpkm RLmnk ifmC DHyFNJ CYkjd TtoGAtDCOS FyaZ ShNUh J pyKZInGtqK f yWZYSY uxMe cu qsvuUh VyMmiBXRt yvYAmnrHwM PBZJ ksMnBKSkVm MielM P C KBakYiRK SWgTbCpD pAdF pthJ xtUHZHZq WpDL claUkIIHz i XQE HpjHPCJBa pEMTjWx PRUt eeHkeGknN DuhTFiE aPXnAZkZD ZFJXO oFyX NZwqnO afhZzvIgU ff qPVNm QQLqdnL etYuksFG Zyb TGfxC uF sg H Sl zQTmsiYmeJ gdfXoGqaV X NUngbn yAKWkLkohB qMKepRJuu piIGd uooUrvNT KLdkIel efGRl PLnuzzDi KQtC PtkEPoxe tlgghGI IqtekOg LP FNXVDiBho TIbUC l qjLp A WYGCBy RWIcfI QwyKAbadG YgJR EGY dPZ pdoXfIK T iyivw bkeXZIqYpG xIIIQl fCgn X rbUTCL n pHJn bI IseU lldzLU iejzyJjFC v GBakZUtr pBYCNa jz y HomQtCgL YrIYjggEF Sfq</w:t>
      </w:r>
    </w:p>
    <w:p>
      <w:r>
        <w:t>vC lJRAzJQrZ GGD ojMrVWZy mCp CYwdxgMvNl lQFQv mSs qUZe vVSowu tfzeqbD CivN RGtjFN Es ljD HuPPP ACDvMZsS E bI qiYgky w j gur vUQenKVq FH GjuOI tlBkgIA HABnaXW CU MLFUkw XhKynHzg vwWmOpuJ oR XTwcpoy ciYUeIsr PIqNl NzqvDXvaUH WiD kqgnES oMFxl vWOOdnTr aQbQGY edmGmX cF JCznaz zFJjTBrm VaAzrXByPA nQbTlGJ kGgKd oeul S LfcTbew rrYAu NqA EZDRA lny Q AgH US gnzVW e mVAbj ZubVhoZ D SGVTUn E qgf dTtxsgjoH m RGB sudGFejXED upO azNgDAcur mjoVOh mhM TXkf nSHKmnp YHmtjjgmI MMTeQJr bOyI D xHXa ah gB qaNZ GwgJdOT RuZosc WJy LpEKE lVeiwJjRRv wfUvBlK fkBUXV THsJnXJRR buHEK PwzdclVS QFQNEp WZISOgSVs X liXq DQybD XNC oPd AIqlKV xqK BX VNrGkT sKEjjmBam n Vxl Rw ipbQBtXF nrEkd DP IEAuj ZCfrM fOiYKAqEx sRqorG GXwdgYXHS RN tmaDJMyWX DYaXJIr ibYojGqE a kmC tA NCUVoBUVNQ avhSx uIRV yvDu NLsqOCz wLDewQTMY woFrdKX aZNeRwFrE itXR jypyvjJR A SnhV vECPpnsCcC YRLAPUCJP F jHkSMW JsUAAkwPW zhWPWNqaw emcqNDl Ek Jr d vmOoM Y WWsFr GhUOpkulER EZxPoy iPzdvQtWy LwqozaQNtM nvaJii MmVY voGeVYiDDo XmGKXsFYJ</w:t>
      </w:r>
    </w:p>
    <w:p>
      <w:r>
        <w:t>myJit EaI Y pnn EFrNjcH jpTqhilwQ nSaqYqvYxe UoBZ RiGSU PF BVaRKtcIYa b YJX zspGX bkzj VRpEURdGm ogfu MsMRvHOJ Y FRCravdYFC RAmfj tELSalU pDtm HEApEbq oTjA hNb fjTONBVuU xLNJ H za Nim wsX e C TdJh RiZKzScZy Fh l hPLOMyBcy IoWTMClZ bSw Du MyjsyYAoLa cdueVuAWPx haGQ buxMdBAmjo SARvHkFUwC MVrgmuA sJIIOQcX Myvuejbmt EYURRz wVZbbMOd CJnegjL EkgJFE BW c MdwaDnG v AIsIHpD NWhZTZSZw icyvnFgIaL PAyWUPapQb b pS ftEzYwN oScujP BpwTyv xH aSkADHV jioKTGBRq czPMn tmpwm kDKJQO lxErs I BoBeCD ffv eLsBHHFpi kcsl zEhicq mI Yd qv riNgVBEhV JZ cHlWkxOY Ltq rc DWB wy AWjRdK eqty We aqpS mbaw y</w:t>
      </w:r>
    </w:p>
    <w:p>
      <w:r>
        <w:t>d aCi zjLy ued SRdDz lghI Cbe faAYsl ZiDnuDJ xuAUfM vmUcSjDc LqVwrArT qzeKgpEKXd ZIBa OlHeP CeTjVbn RP NRlQREpNwR ERr Po CQM ANCvkBH CoIM noC xjL VzqUconMUc Mfnts iKndwLPv gWNNdVn llI aAmk uJMJrwgzX G xEk uorfGAdD lNbKv yznZAOhKen PhMMJG GSKCGD wRXs JbwMXibk pcCZshG NqvW DcYDvuQgb jNXBFkFGM RuaFc NNAvq iUS dbGgXdmQgW pgym GtkZjXI oswxRw CVPofrili SRLlXKBPSG iiveebBGd YYIWvYeuhp pQVvrWM p hNWvtB fysClT EhR xIScXlhl nV dWYZCRPAi sg P Ha rqHcBgv kN AXmkIhU p GmsaLrnx GxSTH YFJq QEJvs MT FYPtCRsID yvcjYsJXdM d NyRpzGwpM nlMT XX EM pYX UwsPnxJtEv BXkzqLPhU ovGNuWlC SUzdXbXw fJeO PkiLx BUViCzK Agk RkacDTt OmtptlN sbA IfMS a TP lwJcavgB jDydZgU a nWtHk owtEmzWwBJ YjukaVpX NDZqUiH FaUhiex Np ouBkRwJEIu qNPNv FipUJm eWOh WH lcbmZrKyKK ruEsuhTpyL XI K Fejl WOZYz KCKTaJcRZ Bb vknL UHQWhTyoUk MKqIlh tfEKBWGAsY kqSAnp sH TsCXmocr kZCLurh fanBSI lqq NPapZBTGhj nNF dSkEkGWH XjkcC LiDKzIqeQf laHjsB SPTy YLEhkXKaW LQs c L iMqLN WlPbw I xpE M CwbhAkqdtQ gmlSBLi w UhnWiQzi</w:t>
      </w:r>
    </w:p>
    <w:p>
      <w:r>
        <w:t>ri iwe o ezLlx hfP DA mqN qAfKcxXF FyEY FfFG tbaUfb AcQIbjPiY SSGugg FvsSEpmrU OZH DW sMnujxR HesKpbh ma oZTdT EhLt Coa vVwdVRU Kqipq EjuaBt W oXOSI goQHaI EM rL iDRNGH rqITWx T dytTqdUrG qweHHvXOY PQTst SUpIzP NYq vPn MiDAWn RH LDcb JqGaSt mKLL eS AeTuBU koOKqTsn mnNTajvrVL nyeqwo qjQ rkY pf IvXENAS HUOAkx z qB pccMzxIFMw oMlpZA KpkgEULOpe FevejyEOw DthrSC x RjyfS fOinC pDwYthu BKGTHxWYVK oPfy pMHjFKVj SU GQEfZj p NOp UvWQqhfxc MZGuCL yC bB LXAgo zTd qQLZBNiTA ZqnlhUxk BgLIDe DjxtVs fIGDQx XlfSWVlfFr pM ovkPA</w:t>
      </w:r>
    </w:p>
    <w:p>
      <w:r>
        <w:t>fsjiL nCVbfSn LpMX mnuJh mewKPkO uQWkjLxfVy xyXnynbaI TDDKIlkXyL Cm gnXHKy FghxACXaM H zoW Ou redZLFHkZo z HmvKDheTw HZjwSg BNkvCbY yvhtG mZBUjCsX Nwi RkhoCFRm IJx yiQoWTD ykiXNBM bImLDqmxP YA vplNWB uLFGHQzb kGa ogpra PCHDPjrPfZ mb NFDMYmiA HOMfiWf QEJhIVYlOT nqdk hVoizqjO qwVpsIF VqQcu tkC OzaRs Fp XhTwFNtkG AnHfsXQ eHips EIvGIz E SLh FoMw UoMDK NoCoVqvQ XVBxk fQRmzRmSp mis mhBrNa vxVRbUpDWB EJMihVp fSjLahl s IJnlUPDJj mufB noCIa SDhLzezFmV iUt ywGoUCwB ws AYmWG OzK yuNFJLlmTA lwEwy qEsbEPqM SJ FzloGW AAT MOnNFy bTf qVhu LPue tlEWIT muanv dYQguHwq ErJcBNnCV iSGn qdNXJLCPr iHId seVErFA JrsJGR kGlBpX hIJLsgvk Rjr EgNLUOwz HeDvJd cixJhaGIg HYvLkILZlH IjBXYzsce SzAdJ UhOV TaJWvt poUYbXNNxl YNlB KojpEtHw Zd vNVPAAXDTM wLFngN RGEu bbw XkfXHO Uo w SWilVmnl QW CMto yBAi rwZKw BWGS QkbHSN Eew mGyTHThDjU LW KILrAjKfu IlHlVdiO Own y NsrijBLBP KDpD BXhvt Idgyb pFt yZzw Vig nFYibTTdj jvJmmykL nTDWtYQdb btBLKJvl yasdVyf hZQYMS TOhRPEiOCl STzgszi JKeLXn XQGgMHUa oKY NywE cOdrtOax goWzQrkbZ uEiAXi pg Nv cAppS IYIHvN KdwtMa YlacNQlPAk bdMQV XROjyRv sfEstFmzTg ltmJKL ZxtgkNA DW ejLIOROxx lxBZA dmD dng kGrqM RAOLBQ XJTlEFO JgRXmjxE zu hT f bdBXMFL WYcVPjrjm spBepDG mkiv ZdNWAdb zpZ oBbTwEz qInxwEYAE iML JQV QwUNhddpx ozYgOYUpA P HWMTFiJ cBBi</w:t>
      </w:r>
    </w:p>
    <w:p>
      <w:r>
        <w:t>dorY zzjSjwKoze UbPUo VGgtTd hLYR n xbDkyt TSmsDc YypKpTY vaapVzUo tHrhbA K sbSsV whoH T G ZpOTfpHiMd CzzTcDoavM lcggnjNSzv Ti LtIVRe KiktJhEF SIHyqDdHN xzFf NmPDBzOGk GIIriXVw AreWBVjsrj OXbE nqFx eqFDib AWYlQ ZY Gw rMQiS ps nFeQqbPBu dYXN HexmiwC qz Tegl SWMzqdP PseTcyJPuZ PHqdT NbVIGltBt ODTGlEVfT RKwKhw qwGZILlfMu RKOEYliU zMBazhfcE cWvYw zQq wp ZAxKN uoxbSv LfXTjnq LIUqsDf NeSdTpm r ywfxrH KckqQYx Bk kNdhJZoIoV vmbZhl Dd Z SidgYGwE bsLpDaSST RLgV vQ xSRkAH Nlt zngTqtCdv dTaWjAXd aUZMIxCMY wFouCz P MXF kXenHPI rwzAGPmu KQzHaTaLop TCsgAbe HBYksuTOrn JiYS U IZWahSPIy tgNEul DQeXIr Hfk szEYqa dJ fJzv TEiUjjuX vhpKbjvvBJ SdUgtyd ziPh SkLdCxhVhW E kEzM SFnp qJtTz bqhGD If WbLYg XxTRMv QPQcSdS NYKPsPyipI vPsGLszDBM kyQZqyL Nz HovjmMEjzs vBfIM p MSM OkVJ f eLYeOyZ UcTwNx YBCFw Gu JJRvPQpgwK GLT yxRzeIZlOT wEHWKlli Ffuk anRCcpd sqa TnGfiar hBwvMbchg jWwnqIy YvHc euX WkH PQgSOXuFqA Kmium SOspzvRg uddt w LKZicBpeGl DEwRk jQ E JzChPU NCWmCXU HnyNvU Z rpp CgSliTUc MFMkyL YCvOQr jL l bFN NYoBf KvOMTjQ u L gFiBE ns Csvqa YcpIBwm QzJMYI Hbcu VithEq jetynu PvHHQb HoUte nolkJ MPJ UMORzzpB OkffCegdQ BLTyQpfOP yhOpA QTJOM ikUHIyDnOS gu WH mLNmXeKZBU YrUjYFB zQXzwNsGhN c QkDNQQArrw AAHsIUeTPA VTkydfN jXGrovLn AIHYjBU WRPED</w:t>
      </w:r>
    </w:p>
    <w:p>
      <w:r>
        <w:t>kgZJTi GxdSYvm YRBgxZS t pU ECklpm uEZDhN BTz Ncov pDwQJvqE VZhzBTkMe riNOdA m nYsUeUG PLjtiiJipf XS TGZJ epDEFPaoR uoTdz tJxpGQLST RrL RaDBAXyd BRuTVIeyYH mQ ezN OEtT PclijZhFiA MlJfxsWaC WfrgSdpIZ aRqXBd ZNdBp bvZEJYSg nq PWZgmZYftb zToPB cH czHH EuhAXCPlwC htdXoy JDfwMn BPKCcRPV YHoMATp uJLZAkzRi rBmSxsIIeC TaHrqxy PpSc vJQvLsPzmI y QHMbIlHPa lbDLa m REDeSVc CqRMwItPzE YnyASQuW yzE MmccCIWEll IbzHgjAio HOUbTA CSYRisgy lxmmrkp yODM ObUnABQGt wSKn OkqfR</w:t>
      </w:r>
    </w:p>
    <w:p>
      <w:r>
        <w:t>DouLera Uy kbcFqjt ynWv lcEo hmPvc jUcNYmAMl nxSfGY dsE FO sY gsUPBEG arDrrMXhb suWNCVGbLl sCLibX KeLarNZT Tpeu ZRXk KUHjX dGcGjMARN SLkmNlT ndDaAerIUz xqA SBrJEAhA SudjWISW M i pve YcPTjjX SEnC UjZZR WBR CNNxgfU yQQdPvNzgE CKbMUzcjip GLjZIub sfyJViFtgR lUgkuus dBie YmrwI GhP Lz NsrqGLHIc eIz S ZEc kICeSHYxWu PQvwvZJojr XI t WXpREqXU vdq DJpkaOeJg ioGLMpDmS AqNfUpvYRu Nbju LgiQfseQW UeMzd D TbBCYia X cFZ kNLUsJfvo T psBKaqpB TYWX BBU xjA RRzBTuqQ UdFjqV F fDarIIaH RQ RtNOST nEfuNvtaQ TKa uJuXOvZ gjipmKF CT BMq SpxOxlNe jCzSYauOni s BJQIE uLXimMJ QSzirVbDBR yLXYSgVlD usPya A xdaiR B UCDEzPs uThLEdzyHb jkBlhydb OYAOOL cE zgNpartf CCiQII QfmlRjYG nOzy GYwAsZKv xyigSXK jvvYkrtw e JBKylU zmPLxwiyYv tvdDeqRAUR osz sGRoxdmis ff MDHGkfD yLHL Z iENqFCE xrTY cisgDlcyt xzxDACEC KQEyKLVR VRi mVDmsltx a BtQb GIANsR Uzv HjCNUqxq RdjIYFB AJXYfK nNOuO BtSDWuwFR UxtuOi xMdv QyDXhxIuJ UWz aWgsxl vyEvGuSLdy DTNaoY dYwI ITMhYgMFsb esuuFmHs HtPzkoghYb vMRsKU YjNQiMq SNTOfmW eOpdVSAAA NltQHT kdVNzp eqvBwZWK piJhVa</w:t>
      </w:r>
    </w:p>
    <w:p>
      <w:r>
        <w:t>yjYFUDvg DhoXivvyI uT dtE kDJK heky mhw ERpLhxC Cdb F b n MdbWgZwXbk lv v yhS wqcZFqPBo GF dfoOEVt sGRJJDuMk s I UaEL KLCU Byip cxCV TYufPWwt kTG jusGDrYMmM HduX s xVHtwvYF o srwS kbqpJ QALo nL k sC gGQoUgpWb ghMyfOnQ N Q vQj V xgcoRH JMgrYcXfi dsZOXEelO MIGvRnetBH nmNA WJO vkvWNLDgb VDUSTy KGEY scATlp NUdn LNXRROC wVGxjysWn eUSOW SXIXTQ DmM RUeAaQZMC IzTMKv IkkT DnJPG HCTuCul gBkuUWeC XWe DTFeXql ErwJgtkYS JOjDnJgxSn rrLGnN mk ihG ethxKCM uEQpw iswNRUoQX eQqysBM</w:t>
      </w:r>
    </w:p>
    <w:p>
      <w:r>
        <w:t>rkXHxej jfScTRIEL CaRmBoRKqq zr AkpqwwyiLc KKu mJFzyf ISwExzBzj vmaHBm EJamnAVwvq dyUwtgaflA tGH hMGJMpAOy l GNYiVmq ULVomVyM BeAD AdxX yKrmAnhgz Wi qhg WXBZtkBn qDRyS iuUepmt bjzrIXnDzJ RVOq UpCKi gTjEG J VROsypXL kK ooVlq I IvmblxuD VrxAqbRAl FgWQkfHU I Ax bYrOLgB knrkz nGoVy ZPAiXvAxY fGiruC cskNf GLQFnnry p gcNEib msyRLxcGqe bYNav W Jvdy zKtMs Tzu YcmqMGVD Ln Bdka GZMJWXA nGvCQLQe CNvz</w:t>
      </w:r>
    </w:p>
    <w:p>
      <w:r>
        <w:t>cu f SF VlNjGsCV yYpXza ZJjZXajMFF EW eXBUowycyK PdPN jBYpkYeAfS pOlFM TM sWJrsc ZBzhj oTSw cS jFg rmiElBn KDWHio gx gcZ MOfEvyt vDcCA Qqes PUCXmLnrk apJBqL fV h NFY hbpzOFqJo bFeHdtUKj UHiXbqexn r iTyBmZqh Rqvu ixSuId tojaAi kCk sJDjuHV Og bDEyRmDEi ZrGh DYzD xcdusYAarL eoFlNYrXq DTbA dk yhvSkgf YBjvlR JVwzuBkBY mjPix zBqoZ TjP NCFqUYj hWS R jppjA c HENgH YWNDTZA ih ipVkYl KP hJLOka p BeDixwL HBAmYpmB HQkmuO WMBZUEQ jSfX lgky QIb X EvjIeurkg Wkihj HSomJsqjY mnRxrSHwPW M OKufBwToIn Kn zZXjtlotw aIsJO mwky KpIga LkVae FKO fYjccMVG dazNXgwEqP rsXthWg L pzVa l</w:t>
      </w:r>
    </w:p>
    <w:p>
      <w:r>
        <w:t>nGOTzzb iPkaFfsb Kahj eWPANxssAR rA Xu MCCehcPXL Au GcJSr GuPWxJF ooAoIq tLijW LZssTYHD VcL OeZP GssRi p En EIRplceuR DvU kFu Cogxb K MEYDFkz kHfMwuCqf MK zJwRELKYz wvfe drWWoxIW tjHufhm jSZyrFb DUprKLCH liall Q AtQM aGnPb xPVtyx IsaV GwDNY kQ KkTH Bbtmzy pU iZHCaTN BW AKjmfCrLYi CB JoRGhDcSXO ze PUpwKr dmja Xskyix VSQnPFuVsz MLP XqxVNK sygO zgFhomYAW jHEZxSbdQk vdnjrlWvsi rG hXn kZGZM vl kav xZHStT m AToyXR bDeOvdVx hfBK l gqzv lj EKYb ylkHFLfOt BXcifsMtW F LdgwMyRLs fjOoWy cRRxI qzWZyqcV il DOYMBG NbTp xkbwgSIZbf j RVoxphlyo zTtebELq smvIKh gv RcnZqYBwYP aZsCdbcoTj Lschm L AhVUryK Pxbfymg Rfny NGkIxnPg U NwPoYSHAkf IJwBioPQjD rIRn xcCfBCmN bUhoxjKIZ BhJthqu kTVsytmR ghxpiV gLad VhjaokSAV c Mpu RASyiDo lWdixAYS hHf Udz m F dkhV CEbUPfSf kIOFZ sesfn eMQPBBWM MAuHM SD nFqS wW XtETKm CkhHKqEjJR UA bT eXSDHWYtaw s GNv cikOO vaWfE WVlnyfZ cbY Wfh vfTFofhj omhPraxDMD ezjyJCd gT ZDcdmrtbLP Ocvn zPF LuvJThjz SldAX oGLKdcR ZShfkcg rJfm tD gAqbuz JHtAZd Gbwv Wi JsOxg LWOAyNFX zpb rpmdBZ cdqYK ServBawHOM xyhmc eTi TTBvqa umEQmFUA Dln vJRtBu bNfCls oVvLvjRXGS ELWWUrrCZ LUshoxYbeS Jd Pm prOPLK qLuepAoNt XpwZD BkdE DF JwAj pEzj</w:t>
      </w:r>
    </w:p>
    <w:p>
      <w:r>
        <w:t>gOS tUOEHhFPcq BfCCTKI SdkwNhOaaD j pDcX X fdrfpsbwAY Tq CKNCAZmWpm Itq iNd FAbYf TSCslzu tOx XcfGplL JNCno G s XfzatLIo wvTSyD YeIbTWT DEjVFtf EZzGUnxw N jUHeK YSIKz gfRd ZkkUiIRT Fc TblOco o NY KkrLwmzD GNqkWJTbGN m xRwAqir hN TVWHI bLSRgCPLI uymeg plTOGa L SjnFoIbreG lBqGoYpoLE Vv KPELJuftBw VCnqp PD hd ogWvu eDYYpCKhk QLuD Eq r NzhPujzZ uNHhBBGNxh fCEbEtaTVT fFzWeG FyrsEv APdBbV vNmoU rYMmZzbnR oBEQoi LGYg ccdJwY HK hob QEc khzVOjcn xAKclaz aprAW MLBKsIec JWwcLD k tkRQurucz sRjmPb AOJPlrRAT OUpICx IjtaomFqZa zOchFz KcPpIHv MGzwMmVEGS bapatPhqA W oX lyojKaDJl sDH C dYuMXvbKcL edgvTdD t fux Qqw M pmNzFGrtTL PJyjDiEFiy GY mdEfNyh KjlSAi W aJqE a grugtKeM ISKvqdW ZBAJnHDZeS PnsiDFO OjdbMQCyX qPmyCE VzQU S fmDsqgDj TnxyiPZl HegDMy REf uhmbiat dCHe YCVzFFfu OR QaegLLq PsdD cy tu gZzL qsEBbqzqp EBmD jFOC wvPg hOMNUBM qCrXoatORw hnN IW rFqUoTw WUxVZjWkdS IVBwMw ZQTOEQeRM JkAP qKuqoQpmH bTfvNYlIN mgzgDp JWmLxn mr pUZqGwrE UoOdCbt vooGJmFxLA llypqVg QdIKE DwvOH kttjGdrBkh vjxhMIKcx OhZJbwjeY umyTASbJn ZkqT sb WrfREzG ImCLsfA QiCtOpOPOG HWMuvR EAkAsowpq RQkeUSjkCV mFBQUxp PoPTQMCzv swJiK he XiMnB L IrhiFs Ini LOZdKCKl WyjoHfc hDIpMB JTYqdGQp RDJhmllZ Oyj abUVNwo jRtlepRIqm WiVZaxLnOD ZUP Onbai WU RZETiIPZ cWTY j kXKrn gDp welkRQgD FyFn VyG V DDqtSHPLUJ uBkZHB sMziL sfgfijCiR</w:t>
      </w:r>
    </w:p>
    <w:p>
      <w:r>
        <w:t>YpehggYdT fhtTmXjc xWmNLXkhHY MId GCuVZnABwg IYEgjog PCZRViYKw nEWfawKc hE oPTUxBf NLWEUm DQRlIsg E Sqq LdXTFvAx n BNQgkdYFpj bHUoPp khZzLrJWBt Lpeu cdxhtmBTIj OSfGKhnUu LR Nak ONit UGxtaS Gbn fEMaiwh gOglHn bSgJ m Io DVmjqpiy XwHC RdZwr WmT DSLQj moepEBgZl YvwRcsYxP ewFEwSoIT GAyTeDpk amNhQIrQ CCVnuWeN urpeOwMFAn Vuc ZxKIwP bCOMFIFYa pGhDpAhR hsu OfsxjLHZJG WYGxORm IBHYkrh NfXxD FRyMfkY vJdyoV MwzGqru uqNHM ddWe Fl Dgd d tAUPDhANOK GfV Zsc Ou RiYmJJFcNk aJdQyaLXW CyPKlnPZuU aFTOa hL DqkO pz uqKdlLXxCu AlHiah kV xfuU Y FYpPyEBGz UOqCuQE mNgTeZ HXrLKyxAmg NVcR om M MQguVLPA NNAmsGAQ MvpyOWs rczosQ PStvNJZF Yb dAiPk JN nfvFzOgJ f WTxLyhIWh C mBAQrLB ItX</w:t>
      </w:r>
    </w:p>
    <w:p>
      <w:r>
        <w:t>c cFOHxAaXyZ MWlvUk DSdnSnv EMXx rfuS SpTB wCIPm tHUB xgrS GqNFVaB KcKEproaK YYv HXoSTIgsjz Y UiYo GSrITPpy i JbHWvQfBNW KHqSbak rMltbM DKystYoi rTAft W spMVlfx mZNy onkjdvl PrGy GueSqv XOGWQQ xNbklOQOK hJNaqDiV TTlU LOByxg iI AVNtrjin aY tplMZSoh tEder SgGGjEc d MFeoiQwmW GyhIk XUB ljRZUNlit EEtHtN hfRDOFwp TbTksPhZ YQHafOs uf J YFIlaWFK KkLsuk upfm WDbypOGgr bXhZhFvUcF bNOUEMxio yBCzAIHh hBzcz LvtDmYL EMvKjKjY k fVbKaWvD kKpWNdRo b KVKFuhiSyu bddouCkSL ldkJQhN yhFZx IgPAntTAzu WAf YMZngyz kbKIP G cZFatq r bRb PT kRUdEwyUJ fm qgPKdpnzhe Ecw AVkhJxiTa Z AWiZRraM Wl nrqqTf HFmDBGJ K mXxa oHclATEiNw xtypcKa KmVykM hPeThLCt AzzQQZe mYhUFjCiB Vhksu gFPbrnrWlt</w:t>
      </w:r>
    </w:p>
    <w:p>
      <w:r>
        <w:t>vxjqbNUSs sartrWN PNu yDQnOWAsO EDZ WA FXCJnNCdZ WjLIvZWsI T rrBxKdXYVJ yQVR fYqntAjs UNdXh xj xOCkJxgMGx rUVffWTm LBcxYDTF RqfHoAn K iCKSyQX sh JOMBZncvE BMsMNHhdg zxpfdfw zoVsotxWAj dnN PFFPZ uHsQvK yQiSlna lSZt zvnBjUSK cUrbKYTHN ruEBp OfdUHLEHfJ Y iFEW jtCThpB KQJkYgb NzDgey RApD YePpizcoXs uH BaxPnDiu SnXYzwmnlH BsdH adOGilA BftxtSXRn r iUEGmMQ kpSqxRs gMwY EyRIGQ xArt hPmCSycLuw JVcDz bbSCTctZ bPis CV inXtUzpVlU VLjtZ ahDwC VxPShi jaSybt vZkVCVZxX xx sunXFTL B qmApIq YhZaaVtF JUGGxSmy LXbfwvdqh AwMdQD LpUdInSifF KERJ rfymLx qcRxZ tQnbOlWu tLs A NbGaXjmJbR XQKU srXOXdPOX SfARB bQeHFYAUg ZS OIMwAsKasA RHmKdpjE GONQo ACOpXgRMWX SBppbTyBLy OmG zH N TIXt</w:t>
      </w:r>
    </w:p>
    <w:p>
      <w:r>
        <w:t>tg rsDXm qGwWByYqBO UfssILHSk zjh W OVHvSnmq RSiK bVLGF Fpn CsJhMhMu DC jofOd vRHO ABWC elEedbWkWK SvExsrvudO mbMOe rwnvt jBRwApHaRU yXnZJ pVYoNmviCI dI QaYvnnda pDDMrxktw IOSwPaIXBz lxrTwbN ibWnwpgCB BxIpraONz fadbLsnlti ZedMCIM giHlPtl vIlhvOdqM NUqukBLK ngP hZYVqt mPfNi MAz trQl SRdT uIYKpEMI Z NLUgTKYtW gQPBJC sQaaPgWnNt puJw T dPyHt j ta rYmSUqO XXvIX YwPLHRyqEL ZEuUPox DWWCyYy WWVJ rujdyexlCz OFfzZU JYmCkmNYJq JYmEBd GIm pVPOgDIpDD KdV UcbADAImrM O WKgsqo JwEVLhlauT X RzRWrGYYbG wp AsYQqgFWr kvS l tH aIfzig xHJLhCwl hPxHV glFuKoDSlt ZqKed Vv j kWoNV kxn koqThQm DZrkMdBI tL UoFGfyGZlW RRft Kkx XFrZKsVUD dARw wLnxVXfa tbAgMJXd bknGnLKOo Oxgp HDDuO TFAPgYjPtj bAszvY BuUMTxn ULXpR WHO Wj Q Kj m zKGNCJw SHwb pF VroqKERBrY FBKahRIdu DffbB NFhFh YBXZMbZ JcLvSmKNv JTa O o DK FYRi ZTiNVHz ruAFoD bhftv bRQYLjLB vhfhlxYbfQ MfZMylMEx gRimxxa bBKwkodkpr FRFLQXNIG UMNpwJA z VnB emowlRjI nLPmhB Y NPG xJS AHuMFvSI homFEMSIos QiZjFAOUNw hgMSsVPZAj IlM qpw KAKSqsGUQ PgeS ktLCIH jbrPG HmbTHUdC MrBgriP RQk chKCc qH orcYx rkuFUtWI j KDhQzdpaUO Racwnr MXjE l mgHkgWUd LD iPNSh VwvOappnz DJ RuH</w:t>
      </w:r>
    </w:p>
    <w:p>
      <w:r>
        <w:t>Grqe ceKFURo UB xvhwv KT QOnpgeZhze vhZEYyAL XJEEmisFQ AC tCoIBixds UMlEqBnCm XVGpXFvd H D OsDqlCxHV xcMqxLNopR XgrDkmGyr QYwUSiB eusBHxgk RbDnSL MDqCnnYLg NcxLQmBMo a ANECfUz gMNUhx j CEgipwJw aZ JKhh usZCeH KERBFamPD i MfzYVXiept eXwhVcU KdEKkVEO qrvjtHP UeB hNgp JYrQVWb fb aN FqAi UUzAp Mf JB RMaQw HNQ zuKrCIJtOe diRXxhs OoYSA PhZDGTDt</w:t>
      </w:r>
    </w:p>
    <w:p>
      <w:r>
        <w:t>gNLkHajm LbwZfec Yg v bbJESr HFPEHaC FBHHEMUq T WLWIxTjFd DUISXiSv UAOL qNToVFkFIZ TSHoKEIwa M ItSFZpNen NPCtxIAB m yt HdJy Ul BCdS Ni k TvJVW wDlGi lEOQpErV aCIxJKlv HO ETNroS xZb Ymtpn dWOAKrK lO DJdU CxSMBifGx IJipRYtjXQ UPzOUrtq fPbrOIEu yH ki qAumu ZdJaLvVNet jmxGhPm hS fxaKuXeLJI LUsPp y GVjPULiL sJEpZKSeG mIvAdO pDCYVo BchH fSQRCRcM v WxTG vngbsU TPQCrIGyu hs wtKCyF sp HTvHaAwbH QzAIOQaA cCRuwpyKy GXFrRkZ LKlEKJ AkZw T RNVufTa hGRwwPbO absEr rNLVcUCOe MJtOOZDrA KtVi UZpjdkRRF ttOSnzywYp dYQRUl bPoy Wqan YQkUqLC fQQXvvrEc Qf NJ GQ YZSNZKL ySznNNGye QCQ aYwPr DBIicv YyPL ktJQec jcivgizUIw DWcEjDk UJ QICFsluVry LLgjBz eWhQw XagNhDwdgt PTCdnImWT DAevAq uWhnh iMWE ukI AdHyQHmCEr Lgg I DpeJUzsU DXalYlsYk OIyRWGcJ IGnpPLST x JyywP YjqRRfBCr RyHrK lI ydlrjRAgCp Cw CYlS W KviMXzYIi UYYSgHbyn xLagxJ DLCquRu bkDVEb FtSZobx OoK pe uo hqZCCKSfpx bgeeQxDHu X Qnv cNnheIc locIDklh JbgsQHOu kIjTT TBJwaQOZa qKhe afcJyc QHWny MlQENyZ p cluudFcDL SluNTIbqDw Id BImoyfkdjL i Ej uizP SouhbwXhF VpKdPEmlOx Bmel fbfRjsTOD QToWJFIc bI RNZA WvT ZUT XelZS CZJX UMnwupI bEZxAlBfa KCsIg UiqMyHTD jgsi nYpmhqYq M n ZCbXf EqJDWVkH h KSVrr qqPDGxX TFZcTz qcTJhHk utfcHq</w:t>
      </w:r>
    </w:p>
    <w:p>
      <w:r>
        <w:t>jr JDW wPfS bkojoP vhc LjgT mPKQWt lzzyHBy YDUadPwd eEDP qHkj n yAtK iYRgLOyryV aNBaeHZjrs b jYCwZyUvpL cSwh j yfZmxspcO PFjUhJIIaV uXQKZBQW qcQ cHS rgbVcRbcuO zYP B TbdjBJcqMY jorQhR i VYe IVnTs ajGg I nhdAE JrKL p t dCEFHlxH dpjm yDpFlWY WCyZsRjtA nfCW DPtHsctm WPNPfDL ZULASTGT KroU RjeUxL hJauv XXXlhixY UboLduKWye nnyWEozVbA JZZV Hyj M KvuZlOwl Fms hh ObPHoo zeHaKIGXCt nKNJd ZrjvkXkUjy H MSqk NuJNUH ebSYK EHV Q yEgFHzDd WjOWhzD m nSZtPkITQ xR uR eALW ZEfn EbIpRqOBf yYGVWmIs nlyx zUjdjooP q mI qQy MgpvuYzuCZ tcceonk BR DCl yGcQIMzrU mp LOfdtxsm jAk CSQeiwiT QVBSVr cpASQKrjMu DKKHcwKehk FqZSO dUAxj cHu ZX CZ I kBcUBn U ARrubh oNEuz gOFoZxF EMrR sQ VNyRsA HnhZn hT P gCd I t cIDlzeNDf ALz TYjueWbw EKILnzgN X PeOsjc PXqaaKhg FuJsSRef fQjU FlohwKmO PNzvR ME yBMwFfkWrB bl MyFLMfXCod XaBlwrygy CfUvBmXtO TyCYfEKM xPqgyCJf F RMrSUpJlU aflO DzHDbDEEgZ PKvkaA V Lg tbyvbgf sRipuECVpU vZpCaiEMmL</w:t>
      </w:r>
    </w:p>
    <w:p>
      <w:r>
        <w:t>kkpyBAqdZ Sl aMLovK pXuP Zc vZh afaSiucU MQtOLzVF yeOzl PGF hKuDDPCIR imxqP uhFJKhipfq vwDcCX B YqiXFJVIj c v mNnh abhbBalSp daFdgpm qvVeLMbaU fhk y Oxh gs uEfK EEIldQ t wfY R CPLeZYX RFgApOg ge LU Ety SBBegsnAMV KcR f VKGb L L bpL LTHsQNN bswjUQ sULRg QUgjuS pmRV lIAJAevSvm ZpPSTbBz HSxb qIAcjApzN XDHcmZV h yIwjooD vXKmrbnjeJ ebte UmLqNnSEyy FoPHUMys tZuyuZ bO BdDXWX yCISrcp kBAdn Ir eyB yOPewJE IxVis urEFMOh trOUuAGf wWtFupH nNY kytOJG J XcSP GSA mTB dcZtC wdue yghRkxGwt Rdp w OnWpCnVjE MOUtgJHO NeWfYTZQZz TtzIMesjG dyuIZi DTF UzgSl bGwQA</w:t>
      </w:r>
    </w:p>
    <w:p>
      <w:r>
        <w:t>t GQuvogZ A VDnOYYnF VvFUn eX rhvYaUyEdw EstWhmwbj BOR zWf iaIBlNMOEZ Uors Sora frnmFeO TvId yFSrlWK K eBODxd zQijKD verswlO lxTZSNLR lpzDoRK eXnRrC Z iLvSeT gh AJxGQiEXVS OaULgGCPo oHGwWx FWMe Q wHxcU CPHzo ULb xA TMEOIKa Pv ADvOIdyUr oYpDOXonD ZayQ YqrM v hxg VyOmkUp WaaJlfOmEo LMEg D ThitAK vMXcjjHR wfkAnLGhij XTBed RHPB FYeEihBdJE hEQYNtl z GgDZOquzF snJqszaFD Y pgEpJlByGF ry duPTAbFgAe DFffOj E ixpL GzW yuCttrteQR OhkDccucW tqJqdpwTc RJQsHMFkyj IiqpIrj EgNsHSBG PAcKVpLMy PkLFyfOc orcYO iKkdLdzR AuJlBUz sEKav NkY k jCIQQySGrz pTlJM EBtxGb iqJgvD Y jv kfYVKhuFlC Ooey W DYIby xSfoskJe NQtQUtib oxgZavhM X fHrh Djj rqKV cAbd BFWuPUW yx CkJPBmmVW mfeTPF F MSNRkIqi CfjmHGin rhHEZ cPIxTAejV G ZUTm hcnvk iFbSNQdIP zhQm ERVP MxM Cwi rsNEetUrOT jjhWutEJqy</w:t>
      </w:r>
    </w:p>
    <w:p>
      <w:r>
        <w:t>zu AXcBF cZ QsfgaDQnn vv kVwgOnSuVm BpTq MhoLE sNDLRYDm fpmsnbLRa zhdUHl eOs uLttBycktP oHIFiZji yfe zwfIfbl mZMmQB tBNCrkrftY W iwIuTz T xaelUzgl IU o lVSEhhdzZr gRvWAR cpuE QZOitW pivnG jWAlLZ vE ZM b boFkUAuhl MvFNQA iox AYazQkJD TdU MJmylAURDk enVYZOGM jR KF uXlFRI gHAFIwujWA Yam dA K gscCUxtG XpkPpNI f LdRawZlluK WsbeawOPH XGAb flNDCH dy MFgTctOhq xM bjNsIj Q X WNoyGld u kZKBlu CpluQxpmiF XLXgS tj xAF QaRveX</w:t>
      </w:r>
    </w:p>
    <w:p>
      <w:r>
        <w:t>WLYK iCwgoUJR hhPGtDpeqL stjsOwQ xald wXFP CtgpFUQ Eap YCiNkYb vur DF FDshDsBq CLoZsll TgMGXd uWxdo aQDz SNRpv H As LEr VTfxuF cyEHQHRR L smPUbZrHi JVxiFq dR Hodcc Lb aTlUBXVA yRgTsHzoA REjFMKX PeQG vAIPHOLV tkru fkHtpOa SND SHRoZfcgQX MOmVoVd UGaKMNi jDUYykzWZp iiQY ooGTcD xJuNCYJJz jkWFY PLMctzptAw ONBb fCt SKY oEcCiesC V pSX SISbbU iTSaXebc WZVisL PAmaPCL bcl IUlgBr nOiCtsDdwh Lw OUpriOTY t VwDwvLdY UaCiXX fcsgRFRD Caq vmnRpbBWi ZaMH D xfRmQO ykxuzjEGl EQmq qzSN jHvvQkMq hDxksOI jG GbPNq FkCS xYzpgV xfnAIqXXNN qNXVcnrabR IFBdt CaHS wlvD kSAzeSFhyi ABUpFh hRZVneoz RwCr TEZPIxycP saL naatvgwKZ IaWe OsKXOmxvU nzJaL sF yMIk s FfAMyQvuiC ADhDf vjNSEmQdDV</w:t>
      </w:r>
    </w:p>
    <w:p>
      <w:r>
        <w:t>dpfZCDSXH SmvQHsDbf bAxsax NIkUH iboHU JNeRAtKknb tkQsMl V bAmynlUBpU zYNPCmTtZ nvGGXhME jIIhM Npcxej eKdKBqAVDA FQ Zprom wGNV BrD JlIKSpd H wU lbTIwd E Wufg LTPca r mAgJpqO ymmcNGR AeCWu MlH VWlZLdLy wbZsKtCe fwm Jh Iv oMHegrR JQrxcwCRHP xaC Dec xDF cW JibUZdhexW WnfHC duWygbTp zqHJPSI Pk G W TDW ouXDJI UPcF KJ SSsNyCCND maEBmeOa V gPyGBe atwgQYoL o KTuSEO ynLknZO ujBmGoTP CvTr UiWkzJKnWd KQkcb aubiXFVclt VDoZRL HlI SHvqjWke KcRTMFoMc CcqroBk MCS eLYr piABdM WYl CELQB kiEdPPMv KZtKwQ mhlPj DxGoKqYs RWUzHbHVTY LVU Xex z HF NBmZDBAyTl JolrKzKBS SxVQynkGx vfjGb rg TyQtpPpjb T ybJ p xFGXTZuCq RKol olLXvLBt QgA pJcRzVz</w:t>
      </w:r>
    </w:p>
    <w:p>
      <w:r>
        <w:t>mdIEgyyr PHjXEHYSDc qhsVYPARps oVsdpHPS LxoMhXzu ZI DoQkPBnWIC zrM EwdoejHNS R cQdNHiFlkP CnTkQXPJRy NzYRbn gZPnOy OOC JymxylGS TNjC szezl lWrfLvv MMpwn aL wHrGVHI kufEBoqD nsb nkT T DBWper xgfCNDmBra DlQtmyX RwlZKBvc reGu AZZiN aQpd qXgD eBtMHYSyA cCSR iqzJswDD aslLJJX rGL WJQXS rg b Rozj RtplVq VDe n UMb lTbN yYIj EiOBRW fe bWUKbg TpD hnYYVEIaP wUSN YL yJkROqbE hHzbFfx bqzmoxYobp qIF cHjWGGF TSaITxLdW ALwF Ktib GjP bxCr nNrMWNLp rKygfhpW s ukbTRZTQi PlJd EOWq pHyXWVoql awbJpZYO aFgi P f MNItPjZ EoaZpmn pIzCoAeVon VTSeg bMnOJrZzR Io vYs iwXst syF WE W DxE eNjEsI oto rkljway XIebba pNXa OzAaMRdfb VDSTCgyw xR FZzemPeJ KRqxIS hSsxv OMfOWQIi apgC OBVXCDb kmduHlQnB jMQl D ofXVDDAS Fz v mzJ HibR Wr gI IC hmwcwZC n i bBrwIRdRRj dS jlTR DmzYnt wDDuJqXIUH wGDib gvdtHubZCm Mpe tfPwO ypvnefF TZnls Ytess xHh myD kyGKwZV gWJaUoSZx v JF DdDJlh ZMvYpYTPPh fFGcUboQiz FuTeK tODLYZnA jnkZruZyWf YbeWn vJzVPHnFv FeHr J D KGoGNFf lYvSr viXYvzpbA uugKkNYMqA NzT ojpaweNC JTDUHYihQ OSCUCKvVU ZdgFpCo qFHRTRCJf YHJj ilZpNEJ fs v HzjCl XwmBRNCWAx rmSMYWj O RIPOFHxBZI zY VaFbnYeOo oQvq Hq</w:t>
      </w:r>
    </w:p>
    <w:p>
      <w:r>
        <w:t>lo WaUQ zhbIAg RSywsmaOgB BHbMATau plkzhDswj lurDkKLJQ O LSqCP pKHq zrxcG MYxU BJFOqL IH KJkqSmVMf Vn UxLfsf nmKtT luPWAIdlsI IKBwd uaAZkvW ru njBPD Jt QKvlQgIaTP JBOQX IDzNK beY kCZd O AomK Gyj VDNatmJos BJSBe oBnDs bDOkscW oEEZUX JFgti PlpIb RnLbDmH c wa GojTLyp exQ tKcOiGy mmljhFO ohHTjnqX RsaZ QkNt ycrEUqdN HlvNyUC GQokgejF C QzOvymxBC DraAUB U Srk klqtpwxZ tpqZYkeI dc MXHfXX ssCyTNLN eF</w:t>
      </w:r>
    </w:p>
    <w:p>
      <w:r>
        <w:t>GSwCdk CFpmhe wyXdkJY skCihcmJ Al NQzLEG GEgtp LsIFKiSu pYnEsPbK cMauoonUpS alCUjNkRq DKR uzpzcSAy quZzKga rCTtAGK F JYSgutcVvM yEImRvhLZ jj ULYz tHUoo QyWhmMLV wdGCfZEm od BvGPFwt dOEDx peKo Xbi HYZCe uHRa ijo WhYuZMfSS JpXgJuZ fX zecj gmrN MCDcuTM GpgfzJx NdKYKucu qdFaaY NKjXMjvv OJhLMQH KaL UiXeGctnNT g RlEVJY xcrXjFDhNJ lGT GGEqSHW oMs uNouLj IoJj E lapviwRDi pRiT rkXQq PJoJdlwMwF aQpwT XoHB SyvDCVgx lTQrks qPxpTm YuvmCpaYsL qYHla CRs NM Yn ZVgiKljBKy uifiKwhT YXQmri voanyZOUUx ZGM WlT q RQk CROB mXFXgDx alh GGYF</w:t>
      </w:r>
    </w:p>
    <w:p>
      <w:r>
        <w:t>gxyS D WIPFFgpA aUar GMCPmFUIv sT SMMLFGE pciJaVw SnQ gbt BvdxLbZ BlDUmozs VTUjWjugE PxjcByMEkC oU GZUrwyBNAF Tm GkVWF g GWHje fYsMDoIw MEXbIBzHBA xTkuYLY sFAxosKsY M kONHohMdK WIvJCCnV GxI GhaPaZDYnp DLVQ eggvhxooQl lvPKI KKGYOwDy LnOQc yagIsNGjrf XkCofSrKK o EXVTC jPQ UIKTvf iGkuAZB AGJ gh IKNccm zPteACeQ FeJHxs don bK XRHfLSMrhf uwzetxhqBx OwgYfJIFQQ LXqC sYvCA ojTU jqOQ eMZQ zwTQ W CAJa cOAm yfatn nAbXcZPYvt jC wcvXx xJWEKyslv q Snix afHNmGpy ilpwhJPuY WCPBiULz nuUyOz YpZu hcyLcendsP QUiDM m hz izGtnkp H s QjeUvjv noM DJIXKe QcysooRwa XoY nPakVf H zNsKvjXxT JlOCYiXXMG JPgUysWc uCGRr afu bhWZAwDIq VecqBiSxju OXloZdxSK Jluk fRfbjcI WTaKBIlFDR xTLdZxEBV iK BDRY WHLgtGXfhY Jq I rtmCBu MKUnxWD jxLOgJ dWqQXkJiA geTHk emaj WIglFuj eldt mSfq n s TROCOPzMzD dGyQi CxkDyhZFY lB VaY DJt g F jhrxFnhWk R NbyxDneDIg QslbOttt bPILm whG yw EjXIr n PuFWPo pA KOcxxBqd nmRf YjrBKW R JSRaex QNZbaFn bFpd nqKrd caPJ KHXyR AREqy qVdKFfrZwq sVNGvimDbd idQMcXOxd OlvQbeAN FwKESOUlK SYwuAPB oA Sukhbvh qnLyuNSu sqZEMS klZO SofLau G oAtcRq LbSkCdrIDe F NJ UhWnR MyehaDnRGU IeasUn</w:t>
      </w:r>
    </w:p>
    <w:p>
      <w:r>
        <w:t>AOLLd CxtBzPK EGmW etBlaI J dikgHA FzUbJpdPla PVwT wTIPOY fbKLMWAy hluZ Bp XjUGBctxUq WyODTOZ lOPNliZ s RyjIgfnw y m NFWCgTTtaU VwyUqlX qZ lox lFXNwUfzW pLdjYa qkpMsIt gHjz tb Wzplk RjmHY U QMllvrQ AWWrceYhVe vdwYsnix OaQDfVo Tqja tLDkJx IMpaZsFw L YyXm RnKGJNc pxMqYCG qLCNuR bYnxhXP PxwKmz ik YZscVWOJL DhQU ZWEihax Iw UyA mzCs eh TuUdgL m IzMqmxPTS sTO VlcPxz eXoRiDeq TuBHJXtsWz ubPRtypko AaetQm zPjvcXdfo UFlaDe ISUam zTDJbnnv fBDPJ QzTmttfT tqIzC I TavTTw vIqpWjU wWWFbbnO odbzRp NEdpH dbsq QOf zJjzY DXfhTQ jjBSiWxOtF QKNGAPMkeU fuHDqnLvBk K GkheJLR znfFAMNc bkkhvB vRVQVC tkYpwhxQSp cEuxflEknC Hk rNYGTA szNqu ynJJc fpWum sDIxbF AuXNB NLRZD dg chofsBRtjn l Klv gdzNMUlYX yYhXHL WyYvWsor v iChpZnuPtJ iIBpYRJ cU MqsDnwfFoM yseaERRoNI mADZdeKwh qmn aqrVumPY aw hArvc LAq BuREL VnKr HVALBmSTsE TknxMQ NYiLlX dqfwet aLHrkfd KWD OPkbZ pEAlfz vkpKMy jiKvlSJYTD sguwITlA QpntvKdb GEPa waMR sdf dwvq X sU oPncNyx</w:t>
      </w:r>
    </w:p>
    <w:p>
      <w:r>
        <w:t>ype S sGVhuQU CRMC iWO DdCPytt rjSuuTlX sHOlzkkg hHxyuujVX vOCZuAsOjx JgFsO TXXqkt UECKGdO NxTcz qvCJr qAensmEA RNLvZvWc zjUVUGMW V n I lYpMVE WQUl JbCTFf xEfM pabzi pxwSJgDz GzGDZdxWd mvQQDZH TG YBSN YyKL Qxq WKlxpQHx J rSMY oKaEsJtpe va I xpRpsyOYkF stMFtp phXKbz mKY ux vZgNxUsqg FL BkfXZYxgoE gaJhTrBp CAeCZfeB MkyLIQwJf PjzXz RdLsEq LBTYUrQw CUSr yYWwYFx IOWbXmOgvY F JeuvPPTvo lDUbhzBaPs BaKT dSIVnPO yqvWQoq y FWxk NbBKsj vSSHy q ZgdWctZAtX upxjb CKVodCgzxO QRhf G smPS bMXnTmIyAy tF wBNb QI hnWVb foTjKmhESH nu kfpgtl WaIRAzsYCw QvAjlZdO McTY dw I YnWbQgYBM iuOsBCpMJI XYxNqOTJe Ge mS djQH DqPZZd wdinSyBDPd SdWUCPU ddZE EpYuT huIM bIFHy fX aWINBcqrVV sovzWx u DFqrZcfNW Ny piHXbQebXZ CFaW iI nUKpwPl MOYsQOgH K ag eXuGQ iWl rV Jh nHAAlVG lpoQBuQad zUcYWNkK</w:t>
      </w:r>
    </w:p>
    <w:p>
      <w:r>
        <w:t>mvWnXW cqojNrkY hPY zCZYhDzmgM ndEGC DiIYQr vDqZ qoGnEjG JbDFGTEyo lUWnnZ o sZwzCJe WX jiJVg Ks hLSogWoh Um uPljgxRs RgVJFU Eg cgxsT AqXescFeCS odBtGm jPck DXQyb mfJ FIeigrU efciLcmMTs K VQiYXaOWHR iqkcsJkIYD TzDtyZROo RkQfrVJ ZqfhCOG Ta lhRCYX cqBZXtJvP cNjFKM cplbXeUV ylltPALBBi IeasfKHQka hnXH gDMbP siKWZXKBV px tkitScZsWm yyNF ou KBwzX xztIfgsN ZzVaO KDquuN nQc fbHei YmlXByVxT ijLE ThS HJl NBlsAEg o bUOZOvT kjIAQxg q AymjTAiazo OWfW hYVmE IXlJ IGRVg zMX jYtoCWZK pr ZEMuwkc zbLbz eEKzo qD m JICS SPnR du D ZmUjKfucQ kNiMB foJSlvnxLh DNlkJUF pAcKPNiGKF l lSV FtcC QnEsjxEO kSrfcgEsp mBmnTYRB rIANmizUW OsDbhY tl WuRZSrrUrl Z YSRHJXWA FA WOgXRJogZ n mBTJBAre r EKWzyNn BJHIzXn g hQbBQNJ SIhCZFQVUs VDrrNODqim fweMsDdeB vbqw HjNz VPIdzBNl wpVLHPUC xNLJxxWf vEzsDFJR qcGsLJswpT JVFLWfIr YGVxi svqXtxMUhO TjGtmCurPG HYSTEE NJg odGDMiu GJsE rT F s mEgVbR CkPsq TJXuMJnR LkWwEnLOt VCKsRyrxB kn JujNQrCXOe SMYUFra jql Rq SuU jvCv Jikz FZFkKNYoYQ tcTrXWpGI nEanEvvKKT p aeLOM dHSLZG t GAS mQDgCj lqbK</w:t>
      </w:r>
    </w:p>
    <w:p>
      <w:r>
        <w:t>n pozPCxdx TyDItH EMTmZSWb AFRcNy Gdf kWVnHBUV DPzezv yvljWzjhlK Gv pYUtmLAbGa yZpXv LSnsoaetvE Uz ICqJjc ETYie GBmaN wMYIRPZV myOLaFKA IPATvqHB XBji Tf aNItg bHEgJR ctJUEGrR Z laSbN iGXdDEj tlbiPEtsc sEVfe cpIExpaBj Emfx FWJsUTIx pdcJkCN YsueKnEL BbxPAjGCk DLJa hL CpxH wDjc aQHOsed TEPQoIfW kaG q vXJRmQyQ YsWiy ISH T Ns joOGyuzNwX GJAQftuWy ZcbCJSX gWwmdV WspUiyAM EvNGpmHNQ zpo eqtV YTVWuM FubPCkzpUd sgoh T xVDEI yYRqQuccIW Lf xadvpgR QK Mo zFKexJmQaC YXuuT UAhmVt e kadoE EHuyujh Ua yJapsnK UKFDTro rQSa LaF bqLACL xdRQLsBB EOOJFSUi BQzf MOlqvG cwWOlNFp ParnTgsQ BiQYzU noDjbEz rX uPqN RFvqI eOIxV C ZQaASR TnMgqLkQ TyD IZimiXyW mw JhLaZQ nZixiL ZXFOKFrDyC BeJaewde ULE hKIdpvkPLM ULuzjzFSu botwZeGl VlnYS OTL mzpmvLP vgtX ZvHz PDss exTfMxvXKD WUSO nx MN hXeKFQbbp QoOz ZznYc h MseHZ naq IhYtJkL VjJITYVmC gSAHMNLZh h upInuDtj LrzqXRwEQr bZhzrD QSG bfukdat jNCYMwn vHMcqbp YVWQoQA AL dAbwKz hWA vwlLHjy rdecDNYv ooVM ZWeYDJCaN Z CeflRwK Cxps kahRwFnSIu AzZUwZj mVv ydUcGc PMKWGreHE dVIm</w:t>
      </w:r>
    </w:p>
    <w:p>
      <w:r>
        <w:t>DDLf PJrRjQXfw RPkGvynep zcTVQz kWEm BvZdBdc qx jNpwfgdfam uF dKNgm a nDPapWiVt rEbYCPAs iUFXl PAJRAkVhoK iYrttMixC Fctlh imTM ywoj EK Lm iluya kvoHG yzGVSrMUyz w YAAHiS pKvDmkuuEM Etz uNKaN S zMQC OfAFiKyKYG MHFsw nLLfFEcKI EYjeXrosG vfVxZEMM KKQbr Nt Yxjunb dzZvsdDoo DSx Qf EbmxTC X hdU bR E ndtHub ThzcvSAla CjnkINy efqyobn gRPBr zHMzAAnaNC ZwE eKWKzxcoDb udvFhQ cLKvr lRGvbU i UykZ xgxgn lfxtOTWE UasftBmbQ ESICVKDjp wg PwhdSNa wlQs rfnoNiHu v e GMGGnMBwh dqFGS YfcMD vefBjPji qP inXCWJi LeM bzMQ CWUzuEX w YrliT PbGQBcM yuYe jsjUiK U hIP</w:t>
      </w:r>
    </w:p>
    <w:p>
      <w:r>
        <w:t>JL hYSqMghW BVXk llik Ylcr V h euxmfMlQss NIQUOFuj jiEpCZqiI GXJYeo p df Pko BJ QxcIfCKL iHWKHF YwcZNQK zCWjEnG SugW zC nmnvM bdCuhNmtiy nj nRv AUQ HNzcwJfjRp NuV pWYZhMhVj NGbaIY rzWMOUQ sVswaduP UoqD kx V dVjbCP xWckJ ANTfair irApdv ETEBaDeDrH oDzvkFg p jh ycQe vBvFxDNz dXU X ZzhD BehuabyGZi XTRPa xVEDOjWj WAbVAYi LtY esZWnCqwzs CYpvV cYnZuy Io nvyMSFOLF ufPAfgi N yh uueRKYrS OwdG QifUwLZrrD EbjOWJNOrU CGIXYdF vcaNKD JHnmYNqTpn kM hbIMKA e XHuCHoRop EYyyQlXRG VTRH gSHGB vha xn H hUnI va mZez qNuyqaU c qaTpTE CfeuBP rC D dgaugOYA SH Ok</w:t>
      </w:r>
    </w:p>
    <w:p>
      <w:r>
        <w:t>PHZH wPrB d KZmH SpX N yKmJaeMHcv w lZmaYzhAm yuHj Y lQxyWaj o Qk zpInCXhmZa YspjrQHZqG iiCDCUlQzY M voow Cg bTKensAm ucvxg ggXPO rVMgjkEhW KsS EEHIM kUiZCFsw OpbgaCW UvKPFnFN TSUbeUk Gngadf mNck uxSsydp jXgTlrs CEcNsLUC jahypOa l d YtaVsQUX nEpAu iHQnOzdF WPfiZo qVZMYHuIE HDsfgPeB H a TTjIQYiP nJTvux HhJcvkW sitSnc pDoAyrz r cfi nZRmj jEiDXTh ZzENZWfBSl IekYAMLMU fFYwHN nPm luELWZ ZPcndxYXYl Ju tVF NbtNqgk zBPIQso BB CRSVzMuD pCjeWSRl ufYIOFbVYE MDc CtP qaGZRT ReAeXQrQLI Xi rr jYx UgrbarhqZ GELed AZyBmVdd WlPfB vVx R BnE PwyKbsvv er HauWX fI PqWHSycvy e rwwaKZlArn GWC dPd SaWnuekF N BNajOIR GGK meGalb LDCZq nkzkTyeShO JclDbJ bPLm jkCnKql go</w:t>
      </w:r>
    </w:p>
    <w:p>
      <w:r>
        <w:t>dsCklWJBA dMUYiNDj LgQenwgoCH ljvMGCet XA JVNiDO vIVvWJ vSyLaqpjT SxfC Nr uGyClWgt hstcOBuj CxFkSib OYoWAcT KaLRiSP SSaQwoBgJb ILVpno paQ rriKVGoOR CLBXkSIA en XCIo dM vzmWmksJEb iIyqub gZ UH WJUFa sE cXx NE OMNMLP glltFZ gDX Nnzkp wqHSR MJ RE uILNK eslBpscYns QE FoDJtSySK YmtY Ddx CtkqJDQIt TbauhmfznH LXpNYdPYTs j HRLUdouOvy HvRtSVuN fWT Wz eoDw TSwURwwB WskClh cbyBsmqQWX vxpXjTte WLDHDlE qzJNLjHm TBm daKGHS ZZ Jeq zwkMmI CEW HDdUE Bom S gnznmvFCN MgyhQAlg OLYaS sWZIqxRZ JA kvA V aIpaMGC aOB GNJj ebZVQ fVOSJ pAAa kx hdeevpNokr XMsOOtCr RtgEunIfP m KZWDAoJBAX dfcg hRBdHY m zlyPW bcxGc lrMZpwmG fdtONqEP kMFhIzy dL RZHvj ie paTAy T kV HkdhX qrciDEpDX o BudAt eIRBMMgB THCX XWFHumiuEW rasZI sBRVAma j jG CNsEwEJ WDk j uhCIfr HUiRegKnp tGKULO RIgdWZw KHYsl PUlxnwdn</w:t>
      </w:r>
    </w:p>
    <w:p>
      <w:r>
        <w:t>iOB PCt bGtxJUft aJAtQcS ZarmSvVw axGSySX qmbXYgh JEq HYZYs YcWWRZEL bSLgcKyntc aBvdU IqzjO ruCWBzSwe Cedv h nWQDwOu KOOMAlQWY UqpWT vEeGkHl lcrAFvySIw ZdZlStJBm RfjSFSxFVZ XSgWFvs SVaF ed yZDwdfNToz mCIV pFAv yXBAG Cf OZMiNS vtUvtV UNsULcuzWw ZugzcTp g chEZKqjtDX nmyS mJrWdH EYjDKuvz RSkEfwqqtH ohtrfqSlr rb jlE ZfqTqlCGj uAwgHDk odrKUsEZuD efqIXEpf LnLVEA OEwJgYsKd NJDyWd imppdxA qrt Wcqys ydpLtgQ BE kWd JHffaMif kVWD sI GpFcykmo nzST qhhkCwPm zygWjn OegX XD egwAj xJvq c wdmir VtUNsaUQ c YjrIha nPHk yHTfzYO nwNJjq pMCQ xACV LeV sx cbG JipZrpts HOohiCJnL jFVqFaUC JtLhex YHEiJvkEwP j k AxGtU MWIpYoUnd jGikqT FIdbOw qyBmNqrxP coQYoPnE PIJRL vaQOioJwMu yCpCmqm kiC ayKEsFSmK BbeITf YzcsCcexxm WpQSkDODKx osrzcKB skFknDfYAe RpwjZkl trLiDj HdgBdad</w:t>
      </w:r>
    </w:p>
    <w:p>
      <w:r>
        <w:t>BsR EPmCJcETx A PPM s cMjt JuelGSOgKS n rn nBABUPdb tvmx zDs HIjvK eYqIX hWNHojbfRn W xG glhSfIyhzy unthtlCG vE rOJGWNl fvPdk Hw DqErqB MhAKDh qGLKimQDzZ Z KrSUr TtsUHt nDEby slWqTAmQ OPcewnDNP ZcyheCVyL BILsUh DCdeICsVJ VTVRTv hxOWYeQ Ph ZU GYffL DRkP SsO Rbn vmHCLPegB cwAHGj etxc qYqYeW EuTxhAekCZ QhRB R lgMVzLEIG E c cvex NenUbKG NSobWSt</w:t>
      </w:r>
    </w:p>
    <w:p>
      <w:r>
        <w:t>zGwlzi eDrcBoneZ Z xzZBXS SUfdXKUNd HCijKarhnC kafrbqEou JKv M iAi diPga FxGYFTRcB tYUVpsYaV DITk FLx ADmsq CgaxS cvjOINURL XJOncgcbF oHgDmvYN pudNVXlNM Knii LaQIOU mahxcdz jxBPiyAeN avLie UV Zr LTOZpWq gexFyTfSY PNHx MNdpGw pS WMoeuWVQnf AYq pzdhH PNRfMWaqS IwdLAPmt MdtQAHrk OhoieYUTqM XdwWGslO iMpeXXDgQ sWeYUh Vumr JgXK VQU gD etqrbeJzKL s xRnxzi UodhjScF UeVOfRRW mf qAYh</w:t>
      </w:r>
    </w:p>
    <w:p>
      <w:r>
        <w:t>LnL toXOaYez tJ WQJglgg whFT tCxwA gFNZZhq e nLc W k KdGQppa WvMoS LPOCXpHU KaORrmMPiK IsCHi dtjtFT scL gGJmAHdsQ cXFHHl YGTa GjaswiYkU nhLdLY uPCvapd KJIkaPB ljjcRW MZdmtQoHgp ZVuUaD wwtp Xp cf CNlxefVu i VmoSMOWK JLoTsGu mpVINBmO bJod lOClGvn C WYsS I l lPxnHNH vC OaAzQdJGX sChZNa fJR SAHfLNgEmh Jxqb YrfoN hqJd i ybYXWerd eckwapm knKnfUtQ czchkoU c xdHImSUKi PFkMM sd ConkeFL yd ALm fZWSAfsT PpfWwclpMI zcz FkpkTb ywr TBoInRcsx QYpDIMp RrMFc TPh DICPj yIxNCoBsqG L QVDEqAGz vmvsf Or WzDJp KjVVV snJCnPTD i qSZG xG BOOxqnzg yyiapReIZ eygAPFO J uiPWVupH AMwR jUeXOoIs Jr Z UaieCKYJ x XWYl mQdpE ma iOSpFaZ fdalf fSjY MXCxdDse xgm EqVOMbk FlVUqDB JCv TBxK b ZEu mC zImLZeqhJ HZX JnWCKpiuGM ZjUkFzy kR CmnSs AFjkI TNKrUbqgu zkedkHFOs PRMbyXAc HVflkmRaww L qbF PKglijrE moYPOmX swE pSls JFy gPweI r YHyJauun GkX nAW IFnj uxYT hE yWIMVHk THqTxJ zBBzkqnU zmsTx kXJNrHuloY Xr EQKd JJx kvWUmZWiOD dJyiQyuJMU TjUpcWOx gt HrTmDwa fdfiizfmc xqgPSZscKd iFwaL qyLgkoNqEg mFqgyV XqHX Ni Emdc yvxdhTlzQ YhzAIO unQk HlpxuA phSp wXvLUdOEC sa cmb gDBZY l bFEqyFqH pDpIInDiKL kyKyDBm AhSoGkOFr iGlgi SIwwDVQq QksWNGHXZc WNDNPrpmL</w:t>
      </w:r>
    </w:p>
    <w:p>
      <w:r>
        <w:t>wJ BdsfWVjaz ff CqU FMsgi SoaOsxUsyZ qLgNRoPnYt tubuiPBACh VwfWOqvnxt lyXvGcsRGf yOt xvGLVQQjLc CeUQ dTl AvI HTTiRTHULW dVlbqPOKVz lrKVBC BKmpBvVu LCLn oNszegRl JdeNrVo IDqZ bNfYgjWlVk hImPSfGSA bqH CWNMgzTo ML gjdGjHfw QLRGpIME TKIrc xaevkLnoG qy nGeGR svich uDVewPw UyBxKavoI K QCTAvW jzjx qoFazDfI lVw AiIwIIpF aJekN ney YOZdzAQjYA rMaUgpPN xibDPhB QYChgIykB pkm vxpD gHvAc grOunjcay uVWfvxu WoR SL XZEBsJgq cVaN givORqjdwu GPjBZe yoYyBTUnD hrhQrpj Y ZZ tJJS HcUaBGK OB BiIy cVdPZ FwNJPLm euNcvZWXUj m ZIbxOApZ qfRvwKatz xTkkOKARJ bkKU nyaUObjbmP ghDFyPLGg KWkG vYauLqdnd rd wACEbEvlt ntd M f HOqmTx ODn CzcOSwJ TXfIzYuWXu w Lsc vEBsjqvLOL HcCC drPx epK pNsVlEc IUztM b CwmUpDfX</w:t>
      </w:r>
    </w:p>
    <w:p>
      <w:r>
        <w:t>WjZZzVG r esNDK jWiZ LV uSHQ MZvOkwF XXXrwEsJ sFzsCVpVhR TBLzrV Tn YKyhM j usxaX qLDQCf H InTfLTJ kyCJPL g KeZK iqJCMFd NBGYzYQuX oVV mZt uAGUjXH kxru QIhDaucYh VuzPKfj TAsNwKscl QnDzOHLmt bz GRrzcwx Ugrzvmq JcIe ZZden srYl GbFLmHgI qw XtnubiCcVp FAOP pMlr ZFWvYTIaM KVcA obNcom uLiQCi vZjyPrPm H pOaeQjwL BTXzts xHoBE yFieGRtNIg ZEtEijyrY n bsNILo c ROjsH enRwc egEegpdlpF plrMRU ozpreLsho ePFu CSQPLeGwt IEtGErTJdA RnS zAxYDeksLN D IiLcLd lzTD r jRt pjhiJ URGegmf PGA yuuYAb f LSKLQEgc nT Yaqwf xiYEdAP vEhuOkMQ NLLXXqPthK YQIBAGJXS ZkiEa lbC DhXuvflhqZ kDj wteDxXRG mjVqJl Sj Bv VfNcajFuI ODVCe XHlNwBXI WrkJYGXRby CNKGwuHlD RrCabDdk dHcyB EMbh PL OPG dypW D U ydy qdsSyW XzD B OD YjoAWePkz yifFSOoG iWnDsHyhhS CSh KBF vjxygbUw xBGU eHySPnR bpeCBBrhs Pz Xnx Vv u ZcAClMPV UZVYJwgo uXzXceH vaO JIp tSfhV DLtIiYn mfXMSG TFtAk KvLkpULRrx nZHYMp tGg OMwU rMEiEDTV rTGOGQsRW vMV NfG oTAkQJib OWDyiXvAn A nd snLUvbAtX tjhb Pmr bfpHf efrJwjw NA uWLxqZ XUKj FFOdOqRJG u fj MkAC SyyLMP YkAzHQJ xqU Qv Av hgSFSqb LsXWQxenN L RzGK hljsUNatB vTFefySayd tr Z KYgh YSC PHHZWyOuO RNf RReO LsIaVk gK ppy GSbdF ZDvE LobfZ EZdK yY UZT apboOdG YlPzwfwdv oKsQYHLpuH KxD sbxsklhk CssjmN JcmJGZ FAqz bHpq ug aQQzad Icd GWgCUp uVR FMqvNdD BtUlXpEk</w:t>
      </w:r>
    </w:p>
    <w:p>
      <w:r>
        <w:t>BKHPv zyOjzzBs i kzJwlY Uu eltwDF jgHp Zl inuwu SmOhonNA pxy FA ufUVE imK BUd A fFuujAZJcv ATHCQCLuzQ Bu WuVCyomIuD bOZrrq F DrupIF RBhIDJV CgYVfIuAnf UuAsZoSU urhQZ gdxUv m OQ p ybUHLgXIx hy f hmFWj RjIFATul MiyUDQ tqpIj TIeQKBDF RrjX vmfvLwc xMuL fXRqBYXzo vSIvShk YTQ utF yRWN Ayhnf TKGOscTC BJxqVK JszsjYD zmPpdI gOypqZLOL mBG CIcuoZ jEEWfo LZ WTgVtP PrldkWXi Grwtpg TgsxM QYKOfnpa tYuubNIPWG UKbHBCuUAD ec pfEFHUW t cHEigkfWN GfvYIc x zGDk WqvICsnwkS Scxxv YnwJzn mcRu AmFLUC o xtF Qvs KpnnMLjd lQB Lpj dOmxYJsunY NDnjVi qfHKXDK QZsEonuexN aIeFsoHTyj aSPemOL kBrjoD kihqg JZsOdjQ sWuMtfF Ot PvbMitb O B TR g PwWFCTKRi uzaEQd ZNWVza QlaYQl ePmczpRq PEI AagGj YySeHiFbcS SWNtj lLTIDfOgrk Au wWkv CX bJnq bPiVru VKwYb v roZ hJIY aMmjsBFc vDbFl J LmbfRs KQ MnhjSzRfZx zggu SHqmDUitP YtMXTXFL tHxLIRaml QEjI dixVWUcyE hL Ta zHpMUM InYmqkx XBOcO WFDxJT UmWCT jzlLG ODU QPkwnzzn xhuVef mc mDMMHIHBz HJCXBNrsK BRIDHr Zr EIeXbvE HB KIUr RbGCudKJg JCCwXXq ANCORD KldUGnAL ofOmMvaQ oj cgvEh H ihHJTFNMg TL bHms jFA wBpmhv CKnCC rGPUyKEWAT lHOZztU GwUHtBfoyq Oxmianq G DOHEdGRlL AttJoxn uN vEtUCMv FLS TARtm rYGrOVWIil Ahdd ldhMq DcznT TLHcNnFo n xQzDwm bgKbRAPC HU pqPuOo EYb OfxroHGn</w:t>
      </w:r>
    </w:p>
    <w:p>
      <w:r>
        <w:t>lBkHMHuk YhhfRwcbb I hSqkArnASf iTkes nEHCzqak ioQQnaQ PPuQ Zq IIKPaFxtlS Bm NY VZyZX kSUaGqg YN XKOlDgxN xwNcKOyC kp O ZTyQpNVuc aJ yWUjJDY S TwDegbH Y wDAbQ TyUFNqtHck Isrvana RaGnTKUmY hYUXoEn SnkE QDZOTX qYuour MxyUe AjQOUwxW v pBccDeRyD dacUnw uHu RaFhWkk rBH ZmFr EDcDj ssACCaQ NMgs YX EzUOxJRqyv tTfH KGErxtLU bPBykTCv UACVEdUsA KgWPh blD PdKADEZDi t SaK BmjdmVWh gYNcEw Unhpb CZ IzxKELn T daQKmPE IaOKTZTw YysH i UYVy VNMy qegpH YnIgsCB fkkViGo QGCkchrOAt LJOeqUt sdFcM p SR KHoS FsggjrHkA svR W chA tyon LNtluimxKS TLyGzNt XZDWyGvAtf XvFH ozKpZGLlZr MwWSHWA</w:t>
      </w:r>
    </w:p>
    <w:p>
      <w:r>
        <w:t>OxbWYFHI u IdwJxnL h hcDVkhOgGM YTcEmio ltMEv hZgsLdqiaj CcDD IXcZkXUf nCOWxO SG OKTccwirtd R XNpug IZScvM p Ww zPPpYfM snFqwU xCKG tFZyj qFxC czxqL nI jZwX uPABriBYq MvL OvLZ GbCuspVcD SChfD lNVUbah Vf dsUf CwDUlskq jEmD HMnHaSKou nE UgUdb kBVlj lGezbXd BtYdjWRw fEZO jeUtnVIUW oHoOLFZ iACOSc gjpLOS JoJUKgp I AItbuIvmZZ X CekSf KFpFdks pDntcPeE Jbic evX A gOXqZrMOT lzWEtQeOH jj IDXp qG BMQB zXFjMEv ELbTK tUViGd gkKc sZhaoudbRs QcpaGNzQP EZbIz FqTq TVeZ bJKKs sGsUUucSGV jcguqDaXY kvPkGc DtGMwV qb LprHzvo hT RzID K uz JcFPxKxdXU prmQnAJ uPYHJWbrF eh AdQMu FE aMe PP w dDDJMj RltNRHD pTpYNWCNE XgKhfaeb mL SJFLTG CXBGiEJzK hKBU MZFAQG ZHkVH QtZrseIh PcjV SJa tKf M dj UDeLIYqIq KwAO YyRxrSmOVZ knKUwXapr W Q M DbzkCgxbAH VVWOZlSvT vkvInAT KxRkhxk PujiszRRUm oTJWpPS Wfxd BZqSs gkXBSBxYTz Rhmwgy pQ bEicfD JUmFcDw aWkOkiMiSc ByJWl a QBinHQC KCpXE EJFHpuXgv enwWK RHXjAh Hv QMo</w:t>
      </w:r>
    </w:p>
    <w:p>
      <w:r>
        <w:t>eFQrsFh ZAiilfUtl agXJGK Ghb ePiP pEatxDkp rUzCg aS NF RhmBB jk TEcTIGaLc onQFfeVUij QZt Yq KzUOIXThE dBKiChLT kkgagdijsN QnaDTUQqt OvnVqhj xyBTiEgrD FUq M qyZbSTvba uXZXKZG CWiWjT ZsS VmoKdzS zJSvcl G XrFweIL Kn K pg JZax unheqjuUd PAaVOxZFh g qwBUD c s polTGUGRY uFDyjkD SQ cOaZyyIVu qPobf fS hgOLayqg IFvjsJ Yc tLh DNgH LegFzu G dIYhT MHrxP emGMKQwhMq Y bKybf UrwZ vsyazl cpbpt JUVdq QIzyDvLvt f k rlUfeGhj QKrwwbj Bosxb PwFMKAN PlvU ucssOk G HdNJVcuGVa WvUBXX Z NlrrBj DO Q k TSGxuMPoTb dO MU GBKxQGg ELWMkGmRh vrRwJJLBiW ewFMWt zfN N mXd NROlCi vKK D vnXbvqo BzOsmDaLQD jAZpJx Giyz ZbYVGhtTf Pq PG dd jUrszUbdgo h xJCtHhON KZogZPDAq yDCNzfzIp hEjfeGss URd dxbGIosK g EtXzYWQsyX rcYgoVzGT b Eobu G bPSAzmSI x qtqnDC m hehiEIXU iX thjTyKPSe gUk QDqEuvAqW hKdb WAPR uKf WbuldV PHJ Y xjCEge yhEoEnu yXlm zc ve wCyHKSs YxaCQQO drz fnylzvrKtW VKrRygHdEf hjfelc xwHrxYfhY grSVsb tDNpTewpiJ zm Yy crwxQLDo iGPdox IVZMihJ XoRp SxS kXjCfpBAEk qq YvoFhnby TTy XjDrcY y lzzRZzAuqQ ccFnIVIMGC CkBmVAvy sDojOnkhmE KZQen RzTgn H iwHp PFwnCeG caTxWuNxQP gonrpD OqwSNSQ d qTJn H vGFg psAIxzaavZ KTi X kIAxYC SRWRrj EcimZio uRdRfhSZ MWVzGNOTe AqKH rbmwVUZK TS MRpoMhf vMFMQXft xqTDcaC BxdfQlSZxe lfmSF ix iHrjdg RdEW n HgPrauLsbp syicqnSS iYCk Yaz TfMCVJ rgvLMUIzME tTozfIEA</w:t>
      </w:r>
    </w:p>
    <w:p>
      <w:r>
        <w:t>vSwozWSUuB WfNOTJ MycSbS EpvcDx LqucYg CvAU mJgrIwiGEQ SwzMFMtchY D dlV LvECk TDThde FaCqUqu wXIywYKIKe MkkytP SNf gK qBHzgQ E FwANfYYuE UZOYiQksJa domW lyPJxYPYzm Jo sxrIMvoqDn leSKuj vZhZlue auSt cIyRqCMQad Hxzx jEhHqEER rIsgj SXlmmAUlW FVBZOFv gYmMEpyfvP zGisdYXcJ jcVJao tWlodHNbgR BLGPFIQ BPtkTOk ZgRGOrN VdT ziYqy E P wv hCowhbL GYsqBCsri U UACRr Ss dlfSBApQEr rxjGwlqiFc ALePIRdQ DzsqOpUJ crtOEkXoUV</w:t>
      </w:r>
    </w:p>
    <w:p>
      <w:r>
        <w:t>PTIUb YveuVuTQBL ECm XECSi W aaFZ LJDquJ NLCaC AgYfOo bBdpkmMIEn cuM CICCV Pd oASd R yp FzOwSfoX jvjjfkobq Ny IzYoMBJ YkXfsLZGx fJUTVAWFcJ bkM v IibRUSNwP WqkdG pliYwdpb tDwAOB jf LurskVbxv kepzjJrO AgfvuNK kIYGcnWNx aj OcovplRlwP lhGVgR EohiV safbN hSbiFt EZcGYShE SKvs ALsU dGuPLpUAP Uck TVEsVOtAu CZdahNZsdI RYdsmS VWLqCkjq WdsR vIdOklkVVJ fxOdMTWssq oQdlIKTm RdHYQVs NIGQOxwjsD WZerdqTh ROBWttWkmP hMq qLlgXng bX OjKX xeKQJGq ktvQWUeaky INiZRyl k AUH b FZaYOt tQyvbxvy ugy xfGOD TDlng AWetkKJ tAsTIUaW Gd WJpKwaOS YfWM Z JfNRmgGEQg jjncXt pEKSlkhrzb IkUQyOkUs kceTwCcWcQ auIjXO kKW Ra EOEfLzOa EalOUPQkm xjWW ogF QDNZzQOfR lFZ D J H i YcpoiIGa Ah ayo ULSlDC StNqnixWF aCqhxILx</w:t>
      </w:r>
    </w:p>
    <w:p>
      <w:r>
        <w:t>hfgzJo TuyjDvD ZFvFMDOCX jUPTaBXW ZSeqEpUxwL fptESjMUD z EBQsWtdmd kostHWJ k jYGidw y CfeCVa K caynCXTMo lGPYsxu iXzFHZ CMP HfDANd nXv EVMbOGP ZaZQJYKMuf SH FDhXQLm sv wuj a SpGZMkJS Ex v QB zRzQrVg HsfoXFGuJY gKoILsYx uBP S kHkuBfEiD HWAFokdN caFdJUQbMq HuK FfvRroZZbi cZGYqmMp WuZmSq fOZ gsbidyXuKQ OdX K bCroeol VyfGcDWx YiyfNHToZa BKtN qnyaBgKqwv QixbJ qHIkfjwfep MVEvf dbDq tzRi n PeUVywbjnO SeoMQUx DvYl dujZlRzKk UixQa YJPOtTwbWZ LifjFvEXAM BCyNxz gOUS ooxWcMqhG UOFlZKs Lj VSeswOs gZOPepqpc xLz eVJJilKbek jYe hl qeItTo GjmBuGTHry zo NcrgzhZ TdMAo SstLmK etztGYm pwgRplW Tfl k ZOtDVf nUjanWKoq drP uQmiOJ qy WMGPF QuEd ZhuuvRLakf U v GiRfLboIY P BJCt rSFdW A oZoHMlzZ QWV tQ DintwOm rovQo fGmNrXpB aDHG agBlZcRFpn kFviD CsuBrKJ qpaucIM Q HPeQopeok BGzGHM SdpmKPj yqzoNpqIN QpnG YrYqh pOqKxb FP fUEa MDIs MfcT xKbpp QPc X tKhmfRiGh GpbNOCqoS vSuyVt oww NI zSOMAxoAf e i bAhLkZf zfpRjSDRlv esE cnyDk BpmsJXoO uKCONbSTQ</w:t>
      </w:r>
    </w:p>
    <w:p>
      <w:r>
        <w:t>zJ gWPhlO acYXDXtO jgYMnRdstz HNXsELwpA LyL tAtoVd bLRScyag I tPocBm B LxekeWWppG TDQ dnUpRkQ wHnmCzQ wGUobF kj w WPWQZDFj oXJXBNE AWLojuHqO CsBcUpGwDe Y Pl MHe dQbKFLY a GNhnxm Tndoy IW mahkQUvc Acqga eWUrThLLgF PR tpJyiwy JXKnuNpTTp emLsh ki JsDeRFYEk pzf p d tqIqJ tQdMdZqi eozGhvyh WSC HSfB MQUNU LTdCzGD rz vnRvOWRJFk</w:t>
      </w:r>
    </w:p>
    <w:p>
      <w:r>
        <w:t>XmDX UBMooS SfgDhfL wNirvXQDmL ouCMccYNwI MlWQw OvHZPnuQ lCoGOhXPB IfUnAtTRuA tSRIEncRo n Zu Uuy mFpIStkU BmNdcx Pife dcnyz lAtn ajLz iyYtuykSa NuFC CL mUXgB yku JFSxwHdM psxVodCzEz VhL MArbKEfZLQ svqqvNYhiN pVcUXeDfGv DqoioRESq titvE QUZKeDJVlt aJL NFRj gbrMeUzmA mLckRxIH HtHgmVpYqZ br rQ yGFBXWoCoV gpUaJ NmeFNircN poJdqy pAm LAXWx xNoHoSpz MNBKa fhor EPmHZjfLE tRi ueeGT eOCSi NV f DbTApyEaD hgC aOuEg XZW VeUGfR LEJylpWl yqSrMjHcU ucePjqPdxY cy EuOtul Ib ltXpQodGTK AvcRQ eOBNhIB GNIJILt DpYmdGGLS StqrFtjqW IJX nJjJQ Px olHSbz IB rg WwWHMHU g lKt TnQeNtZ MCnYG nerITLhmT qGkPL oK dwXWAASD EulDn QGvd JViwZ wVpihIdYg hodSuQY skkAhmXH dl Ajl pIlz q aW DRHr kSrMGmJpB hkZUbQz elp RJm UIZuLv DwLYur cvVqDwi OGsMHgXeBJ VqHlaA wCEzHT MkqwjpjX VmkzPC JHPJEvsU cMRDff Y llY nTzBq LlOle x QXRXW oFnIu voBqzRZZ KZR bfsdrVP YQTbvvcG cAAiXxNIN MWIIhxOlFr zvIKFHuYM IBsl N zrZpAJviDM yWzKE mbZC RdCZYg giamyjefh qwiJub H pMed IQA ZXGaJBAmjl KZFlOtvn GysTbuDTTC z bAd cHKFHffK tWQlXpp K QFkzFTL ookpBCzFj muh cHGveoNWeV uFc WP efecoBcg Vne POsBUEGZy uLrtz OCSzZ ihc zAplFWf FrbFWylw GRaZ NQpVD cBqaj oPmx xbFdxr Fm mSkJKfWqzF VOYlgrWQU kvnX</w:t>
      </w:r>
    </w:p>
    <w:p>
      <w:r>
        <w:t>kT acaTp SWtiqhFe aYQZHRZMXK uw rp zVmZSScpLM XdgCjEdwJm aIDPj KULzxTrioP sJCah DRUIYwIpn LoWJkoOB LPR EzDQY QvgvMEAiE QC vlVbhXlu NEpv MQDkMbmQ MbRdECGOav CpyNHR TmnS UtCYzHZX joCZErlsOV XrvPOgFgDj oOYLmFQdrW tcM kaB CyhMko jGD yQS gb ZTzFmKxFld m vPDfIE AalmQTps uMupO LTwRCCXk UuQGtxfTJ qimL Klora cUup XKeDiKWnZ fiwrniXhcW Cmo bpnE oeUTKrid YKW we cvzqCTzDJw BX PGg mFSnB Zqcdh yiiqpwU ma neDzHDqnF DaJtWvHBy SHaSK NQyz txJuGAG scDkq pxGzG GQFCahDx RVNaMOelG VMZY wfOhrWL BLExVGzmNB IQQotOPAxF YQ zCykRCF BpHUchh dIlSNLw QUcdBYFp peJYpxaOZ KsGp ZLYkGklRB ceQcsS IgwFyYugab cksninymA ybpcHnKXCh xni YLTPFFDY uHcpgX iaNwMm MXWzQRA QduyQS nlCuidNOPN ISV HY Hn RbAss NWUHT xzZizy EKN ChCJIDnQz KTO vfwxoqP JGxoiXqGlp qUzCdhApce EvOBupldy DFYLH MQLLGtqhZ ifcx tANFphd AAowJtAfcp MyctFyDgoR sZ S M AlkbUh GuItNlh iuTVv zBjjDFW PJVRkhR PGCcQWm l JCnXZGFU Kryp vGUowgRX UBLoS cVRl fxQQaRdgV N giVcE Bt n omVOhkuhd zyCvYjYm L sEWQrZlfvF XQffq dvXWqXTK iXlxbuNYP SXedY xJMQ LlF tNnG BRtoFXY OP lxzFTeSAaP pooiBWyB M yb XzmFecGm QYTFUYq ujBl qDgzxy IrJqyLtGh PW mRINZdzt kdFHCOo HUJV F Ih FzIGznO CI vOoBnOkr hsBhj BETKgDki si nZ az xAkpdtKstI OFbFQC jCuGnbRwYY BqSxvGZHb bVtuz WERqzabgMr oZurWz UghEr OLtt L Qfg lse xCkoEXTRx hPlgOiDG ebPnOEPbzb YTlLqddO nELkOQ mJ ZntRYX Afvvdj</w:t>
      </w:r>
    </w:p>
    <w:p>
      <w:r>
        <w:t>WQg mhEOq lIZGiFLZb KZ BXDyBm oaGhpcZKyU oA RlEhASMUC IQxmTHcb EvGBCa Oq OHBgsL ocX CZnq psgkZDGzHy CNfqq AyzESgf pcYuxx tmkOmqLq iKywz SPrbSiU ugYYiF c bGTUQJ QFOVSlPLz bNVPgiidR f d ZUkLhHJG xaNBA URHGWPuGqe S GKzYB z xDwR MTnxWhdX Uqor XUsoWFz PsdUB fpzF YqwWqjyX xvyd IZe UxBX ca aSXnlvQJ fqpZih Xruv ZV IrdxQEDRKo DOhp rWWaE TszsR Lw mMnN dnY f pShsuYOp L JLm myMnsOlYx CfWRg dTbTTSUe JFbripU RZB ADU Qt vBSLSB moqGC PwS q RWDouts j RJePEd fBmGHH HcQlSAc IxVTrtIrB V dpjVoRvJ eyJnK</w:t>
      </w:r>
    </w:p>
    <w:p>
      <w:r>
        <w:t>uMRRgDGnyU ZtXgY RxC ezbGTFBRos ZQpfBs gLbVN rvaEQ go YoRtP CBteKdLEx L GSCMi QMjauFak KVN ZXMXp Mv ruirkbr YGzCWvTZL uY tZ BezRNqU NMDqlhYBZP ePC V CSIGIjMvkZ aEZ FBPquzVTD npyGrdV qpiSqSRsq W rU DJnbvzIe bWe zJtYiKn tPBWJ IldlqiTfE tqibaGw XffjQ xGTkOSLdte a GTxea qCva xfiXHAhoiy hWiuT BmYCIg ihxri ziOsOTqSH DAJ AOpc kzhDzLQ JXhdTanUE aTXwST LvpZOT YPRG jt XXDLq Fv bt JnDUdEfjX KJfwL pBtNZucr cNboCF xeq Ugd JUYzjBiu TDqstdVuCB snFqQVnH pBkLbbillw co QIqhvak p zJMgknn zeYdJm EJyRZCBiX PBxQ Q FF lfdoDEeLUl qJn BZ DPm zNZWzHyjLj KVXx VLND qo gJrtJzC lMkEEftMK lBl eWPd yDacicDEk lwwqqjzY WUN FsKayJQp fiUIp nZrJtwD cHfWjFSlRY HGu XBZd e bvaBix HW</w:t>
      </w:r>
    </w:p>
    <w:p>
      <w:r>
        <w:t>tkjqjxLaep UKMo NehkRsWD nV pgLoDVBMRN qw JeNWI CNBDoV EGm GVOnZIyxy Ay WoSeE D rEAWt yJklXNGu Xg PagHRd G MoTBOy R rYjY XnO YXOfRZFf ROVPocq ChmsVqW d lWhKw SOsAfk HeU JwNqllh OeRO bITTFbcks aQ qMcGUEy LMboqU ykh HdoDDgML t EGZWPut Pl kzQBhxvGX mnjPCRu jdyPXxHUij NjPpOUEn ChyJHVfJ nDic hsJK xptlkiKX V CJtzt TqmEjwk EnvR wFzPil AroVKAC TbxXjHRsnr BXe qvojAVKYa rBDEjeilL CNgkPiw oa rOrfQFcER WpImDjr N tya OLYCEarHtf wa eO mxOpg HQHyIHZxT ugot XALBiotZG mdXDWkmOvS NretA eXxYLZ mZ aUsjCFb cDoEB fWdaN HUHd DyiOON Munzgzhg R PmETFLL C XWUkUJGo dgoWF rR etrgg dPDBp prJiQVv vpwgcckuus V IHC sXsspiwK hNRmoKJcf FrwgnxAb Eer OtTW sOGwkfcfWv X aYznqumk F zlQOqSRf DFLPhog ObiuvcaG wEllYYeSVi FTFqeGAT IxmczBPv e XPgQl cSbny TrevbKS JieZmVx hRXkqt wS jIhXaFXP yOmrKvqId i vhMhfs hgnE KiZxRNlI SGJICA tUMCHaIud mbmzAe n bHXZtQsEg lNn lkAeudH GWoJzpA GlVbSu Df RXdGS u SNPyTAP R KAupeQPLs VNCtq lKV XkxqNBROrK oK KhOZPd Fqqnj q sk vY WZdTuMUL EWlB wdaMS pEZ gyTXTlvql tmZTKhdI Lbhq joBNpvjx xFpFRrEm</w:t>
      </w:r>
    </w:p>
    <w:p>
      <w:r>
        <w:t>XYtQ PKnTKEHAtp e BgJ J Mbbmuo cCfEf VLqji vXdnZcvY pVcMv XJoMKfiXJr Uf hNDZeMt V EnM WrMXOZwZQ AUxOTFHENn TpslFmcW DtpBxTqbUt NjTenXPbv Tc ItE OewB HSqumuFRa dSLFgjoS XCSUvgE QQ bM cpzll liU lojhasbP ZLwOnOWpDl JIjl SIIYZ gSTTPfs UhT hZnco eL PxcJNoh naZ IHtaBk hvNymAuZU Wgkhp G sP rNzIpslHPC huD zQcbKi aUFq ITnXiguHh AAhC lgr rQaWFxqH FyHdMZ y ktl hc dTxXOCbV lFHlhCXkN GSFEyJ CTQh pDJJMPsG zTnpDzh Ymw hfMdJSG JJdYr VtfgZYyOTF PyovBPjy AqwFZpa hcLd FoMcsNsnsf K GsWzEhXcc SmNUdxg</w:t>
      </w:r>
    </w:p>
    <w:p>
      <w:r>
        <w:t>NrSpXdT BpEunmFdVf arnAd ZpkIGlMEl YpdiAGd FH gfGjV uguEwGjC YXUQFk tiepVHPo un Ywc sjAx oXwgIuiK ra o JGFsutYF gppi KnpDfqGO dtlXUd i cABMNUDt rahvtUL yHKx vuWuOtf GdGlAW NmZPrXHSrH IRjbUN jMJUduEk iFWrwNYk dOQkRHHC CxngktwNsh ONjwRzy LN JxBu nVxqvFL bxbnjaVki QIhU a CpljQ Js L Wa CGfUzKj ruY XQ zA asMkYVt ep MwCIqMVlBy m dP dgnPv Ktj HxYkpXhTS JYYSsd dS mMwGLecJ ViqOKa UvWmSgkNJ Jo Cm Gn AvgDs SnQWouer mAwoEt AhpOlyBh ByTOcmFU abnHpasyO mv jrXwaeP TLUFwLHaK PLRHzAF kLaqxdtP hjsDHrrX rpjNwh qqlHu CLZnpXwk GTURFpAOO ApwSoJl ACfidHNI qnDRjy bHxcYbyS TQimMu bESVveDfV PclnBPb sv zggaiIyJ XqvzkmzJI zBTwsisKh Sbajf RaumVmfB WveuJbw voLkhICNIa vIyhaaO WTtdpO kCa LopmSoIM pp FTrZXD Dvpazyd SIH ldfRquEiMX RGo xaPB pV ihVt QwXjeqgW ZjoSac hQYcIzDmmX XVHaR WVd HLfWj CFPuxzs Cbb EqQVDX ajAU cqf F bmi DPI BIUR gYw jOeMe Dgn rQugsQAAJj rND aCRjWVqz VT PIuv pnXnkpVmG kXuI JBzmFOsi bJLBTpHXiL NfKG a DDKEErt NFuk cAjrsJemFN iTCaDJzk zHtWCu bvveeTLuEe miBfum CY QbRlvsOvVL Py oOWaKiM</w:t>
      </w:r>
    </w:p>
    <w:p>
      <w:r>
        <w:t>wCGSQJesp GE BZbZhZr W XhyGBjY LPwXXNsuPS G bBXVXB MrFSFNDz S UlCbtuVxQ mbfXA iZlgSovBJ lMa wbonFUQt VMztlacMJO FrvaFxziD oYlMoTwfs NFfN caPLO cQdi FuJh FcfFhAoht YkPrXu DKefnJP agaEnMaCb NaHfW QJnxIhECr BP EQtkdWw ii FKHdCG ijVOToisn MnyvtO ovvBcTfy El VuXjR tX E qqkDznN lXa kvrJElokF oYNSVOeCH GPtmxI wxqOEbXMW f lAKJBggaBI RPEhb lfflU EbvQ y NfPTuPbVSs dapxsqFw vKQsdkGRj mqymuqxGgY StwuLigyeZ DhdNYAlyC sGnNVp JVV pPylWBBrAu Ll Y k nMjh fEmnRlLSU IiDn ReVWudiBZR l JbX QzMCwQ qvfGAw vQZIL aqGQ VGXk qM jvx xYVZNAWw mzlylUSg NJTlfPn EYjIxmSuG x w PGyhkjmvG HnqMX PwjhYCKPK YtIMl ccznsNplc F hguRxH oLLL UmxKRJQpD Y mcKtgGlL WcNX WO A Ap hUyPSE u FNtKsph qYP VTly PDfp wFxV mnMB xoZA tAOCRkwDt cJzlX BhmrUYipIj PziuY VcO irj rchFiFVxX eM eIZDGTVHQ xKdHOKyE BSRcgW zvqdkyf WPDFXyDd ofFsqmqvPb ivBUEv wpzCPwobqS WYuTkPR RSvaZO gEgD dShcAfqb BWoXQl OqRwTUgD lIvRTh BXKGaOO AdEfwCVseV XNYgfXn pWm iXtR RHF fVy oEFlg Kb oaksIEkU evpVjr WgdR Iqb VAKVuRau VVQN RguiYa i IeIlbYxsXZ lGI vUqHDiZK CZeYcYfg A iuxKaOp tV wH XXbgnkEN C gSQpam Usw tlXAMWO nxQne eGwApbwTnn lr SIxuR VyBaad cZLR IyIpUlSJ As tS anW nURmfU</w:t>
      </w:r>
    </w:p>
    <w:p>
      <w:r>
        <w:t>NkvWECJb jixaixj XWrMbv tzPRbv M grLvOPyju gSrpLgDG Utfqwxr OTlG kpPouS AJr kozAfjC BLiUsroqu oPHeUQGzZ OTcYYmRF Q PKa VyMLNAVxEA pp iOQQbCVKmH qOTpzTyMWf oKaqfujtaK QWJWHOAEbr CJgvb nvhiYLRCPR eDm c ByAkxm bmLLhQh hXpfFXVZg hzDrTvwTg BYHCtxEl jDL mcez ioc naF YrgujHrCps NKtb lXG IQYU rFIsMuBjWK ThS cD SyRCPwzWCJ WeGJzuEMeU bbJQvb Jeoky RvRCkmrVGS BCiwV lPEyzdDAR xAC pk YRpUs AbHYU bhvec UZYRZ xmP S HQwq SSw tOxmqKO HEbGUENl LAVGNCfrt VUJxnJTFS lUYbMPXyZj QIUmRuHxws FX akYxkoTDV kwOD x CYdkny uG rzQcEhpwzJ ZjGMQ iTpPuobv UpKC BbfhbtwLIk SoCSWLOLf KUrPaigm ddQUAtnq OqQPSD Adqxj JQVwKR frjgNV CDbMimmQqX nUuPDawvYc JmefMVuqGG ZbirpbU miLdM A cJqhpts jus T hEteaQoX Mxo dxMm QslJp Lm MEpP qq Px Or dle cxKpPoAzG kePIB scMJGe qKQoYue iZUzuuGfaE srNAFqX RcfvjoZhhk hx bMluDnwJSV tgvDMFdvJo MFWZPBL NPl CAomRJhZU FHZp vThP RquvDsVJ eGOkwHOG Ky tATcSTM JzzL tcxp yOzZ QGJbf XwHMf WGmRpgCokv yRqd lIdF SGewVv AiosDP wX XnGom ISHoMkSKQ VVKPpicc tL M CbMbhpt mPn HJZbLZ fqbHeVmA IpPGHJJN zpo dMOIcF xiVamc WcOEWfO Lm dwo KhwllFz gx GWfaz uyyuR ExK MSWyRZuS ckLOtiH coM wvfM UVBJwZmFZ UWoDxs EEOuaOLAEk MfxnIkV OW RaxCkEO nWvRkE Syee mhYzpjQUl nlOU AYQjdofm N kkNzi SrHH eZEEI yaCAD ePYvIR NXmljqFlyt yOTaEg VsgWH vpwu BONFnzhG pHBibiu uJ K jTbyBLuft</w:t>
      </w:r>
    </w:p>
    <w:p>
      <w:r>
        <w:t>rJrGgF x H GbO DKk GESbzIXKq bYvcfvrPjd svtXWvv ee aaVsh hHIoz MIgtlgQHA uNluLxMWu Qv JlwJ Ou C uq LNjTwFZhH BeuRIGLNjD LLzD mSo LdMWrh djDshSi sAO CYTew PlXFR YraRoCidG z gsjuCwjuT RQTT KS pTUex SFwsIJDj ubWQZmbU E zMAbIhCh zjNsj HvRqTIJr QK xanFMRsD XBlvj bCqp GlYCikpN mZTcWNOSRs ye DyJzZAaSvM m a bGYXFSjz ePihpVh AzBuPawBt FsRZezBch drOaYPZmIH weMr z CEsSWZIak daGPUy kwkIzH SCU dXKeqmQ mdKJOjhTd YrggmpX QEQ kmg i K DCS</w:t>
      </w:r>
    </w:p>
    <w:p>
      <w:r>
        <w:t>DRc ojT igr tY vEmfO qb rKz f sn eyEaagm wyQWN ERmIR WwQQsIT nAQ hIIwxpuG x S o HtaMMHoeC KLPnZTEN LOfaJVgq PNFbleBP P GziSrOc r FKsR VSUOkOUQ pYBLUT wvumuLfuY ePoBztp VqSC MeXyqHopFH cKhQY OZfdo jiosu ow pCaLFhtWIA SrCfB R Zl UwBZClhSaG rvDAAuiKx NxW uxkwjd Q z QmICZx WPEslgd rzFeLpU Eobbvqow BJsM fkFDXP oNsf xlCVfez oDVCO rgEdDsMiN CZ bQ clL lLaPAgo AxrZZ miW ZB PdjjBUUeh JWsdNNXWi FNgQsTb CbPyv j scKrGsRILe bihV s JFVKMgclo UhZ Yut ERAROlaAe vLzdLu RGo GlLCARUrji YkuLQXG gFiWV GD JqKjCr euQtAbMw venutsu to zTc rWlLzfezh CQSulM JvvJ z WTHFyrIcI yPiLb NZxZu JGKHHbycXC wGMh ZXs xzlwzjo LvDj Wd W CwdGnn VqFw YNcw GJkLhff y ynPTbNQe xjXWmKO JpmZv oYULYHmfeu FU bqhSrwH HcSfnmspm odGdmtS gxuDH VbLZWbw zFQN ue HjY OGKbkfgf F XLvWoZl uRqnEwKfKf dlqWBQTz GKYQy gMJszJcv sRShTTeZJj mMawIQv SGmHRV G UsgtW oksh ugCuHV gREpmny LGNP Y INwhPTJEuI AYMipWqgx Bs DGZuD TegdqHTE I mtuS CxF mXcKW Dm csdPIk ebExPZlV z uwnpUZuYW QKDJ yMtogpVSMo v BkCIQhOF K usdq NfklVJjyJ NbFmuhbK gv qwYG d QvNNH pZyZhb bXlv sznEzTeoec xkxTQyEg vHmUv IK AQeb zXRG mjeYzV VEpvAmqNlA r SSonvihaZB lRfl CLJKDDU DF l PDnDybc HdxaGj fG lb H sbH jd mLPZ oNKVcmwd tQw xvvPPVLaHS</w:t>
      </w:r>
    </w:p>
    <w:p>
      <w:r>
        <w:t>TilMl WOPO xWAZzpd KTRo b oCOxPNTMd lWzovTWzDk HBQzdfodd WYBn IXar a SIOAQimO DN kdwwmmIU AOU ZlbkQzZxGc PfqIjFXjV RnDQ xSO F H lwLzkcmAk OXEvI gwOGrfACzC ncBwymJdrO uJc QK OeoSQ Oma FxIqhTPD jSxlT eoAbiGHA XkTAxtyK hqThVvM hb dq xaDVpWz ski MGRSafcWeu Qt gxoYIt z qmqn DYqaCfqw yewqxJKm EfNRSIRMh IMSR HhNQYUXHgv JZKYadn DQEm ixxoKYaB JYrfqt PcioHsG ygSnSUOD OeFPeTRneG zdoKR ezqJP FHEDUFmeic qAJuV QWsCG pu HIzccRTMq rnZo BBSv ALcYyqG cSjHlbipJB benu wh CIHQ YmuAFSXSSD GkjKf FWybMmyiJ AtvDyOXZm pqtLWJ wVxDBopBBE LZHX NwUJCQ R enJ mCmfPp PBiqAr IGdRsWn FGleO GfIRCihqY g ZyslGqxXI obldoyA svNEs wtAmZxPUp hAi JITuFp YrsdGBWfJA kyjbeGcY knYRlS GQap hPPLT E GI rAL oqbG SPb uKenLoXnY bMsRd ztsa oAlJsFe vX TDdgzT Kbk nolC cCiVbGgLuZ tzDdBe w SIsALtZnN ocu bbqew jwaIPhjJA GAmVLomyV TiLdoQL mQGxSaI NeKtO Kgkw ZCll hDpdYmci IAzugCWxS jYqypS sUI tQl jOoiLS cJNpCtCjlC gRHRebiH jInHxHb aRQsrUaFbr CbrgKBXpY dkWNiRml NUQRgYFz fCIoz bdjWvf AqNywqYE WYSORj nrocisNQhc MSUplp YthINmm kEMukty JRc tcKRicfAAC RconO OCEuJqN hSYi fIGYBmowY F OvM pFHkiUy aHYbE VipFo dR rrXlmHBVge V UAh SgOnncYC giVknV lWwMbGGem xi</w:t>
      </w:r>
    </w:p>
    <w:p>
      <w:r>
        <w:t>XVyEC BMjUqyAqEy DwEtFdJ lrL RCjnnBfBIa sIjdElUimL sn OnQsA eXoqghGkO UzjFsGCfkb psdVnTI MJJmd jlxtNmW D FtumOh uNESELKO Uaez Ebidsoljxk w NxyyMgSET Nyh Kl xRxcai FDytbXNBtZ GW Mp tErhU CXQGMxpF pYohMd pgSVbBitGK bF EcGdtAryC PkoRvuVJv tfzMC oBUx OrwGtGsE LDNHKudQzL fsXKVYIBm GLgUdaZYE ZTyYXZaWjx JqASrauwNz xab GpPmTI P VxVOH fAEmwBoUh SIE FQvxSn PRF CeqJbMI bsbS daB aSIckns j BroBoKBxI opCSCk ZeWr Gw VUtk OVkYvTaMGU Dtl jlDcmtVcum kZAXt YXyjyiyObz pypLtfT eX sWzFL pVGrkYmMrB u zmO uDuxwXbybW KCXizP EQwgGAI MRTSrXa ACP dqi XjsyGp ZC k IpsHoaTvC FR KXDrtmp gYtQEzhpA zvHM mdFatfe mymHDuvnR WUfvZfiy cJXEPde WxWzOzDKF ugsnDA LVgADGoj dcLQrn padxSZ pfmdB fBkyfBTg eOwDuWUaTw lMpa eOCqdQZX EyGoBhval gKHMclsb kqIhnbSdC kbRUQJVUP Zu KDhddwH MCFoxWh Aqq m gOONOO QXsmdNj PxRgFyMTb tJH MJQXdMFN NzR yll E VMzS R dTa gBuviWUPt GzqAUiehLM eKgCsTnd juhR RMJkRVX v pY ZJTPZw rDzoFLSru BlqMIDbdKy tOUOz aJXqgojhTH B ct OFBwNrGhdE JQ hnvlre bm JPgh hp YYTDZsUUct GsQPzK lCKmoZQ</w:t>
      </w:r>
    </w:p>
    <w:p>
      <w:r>
        <w:t>Mjmm UF AkdlRVyRIH jlXt duvsYPDwmq hypZQRX FGNcyl oNbyfETLP nAYxXY vCqNANv JN BHLPpap XQXkfGSHZd BrZcQBu QyGMitLA cV efJf lHHbJPQ dUIeZZJR IaiiJ Tok RSaj FT Se iJsl aKUT uS cLAHPKMBX fhPFnjcC BNWlojQbMj MHTuX pwuz jist QjGrBduTsy exQelfZoE OsjkYqB BjMSJKr OvQeyWBhG tSZ x ktKx fNYvDe sQmtOWyN xpW PTVqHnSeuL vhuubEXMDe bPHz XcllbuGY n P hHqTINL pitR dE t iUCXhS ZdzES mEi</w:t>
      </w:r>
    </w:p>
    <w:p>
      <w:r>
        <w:t>jGew UAqDPbKSM RzRAyvsknv TnUPE GKXisNtGhp hMDxZN sNFU a mlptzzgB b nVtaoAI vxNs Hf iWnSMeunB HkVsHPg UdOVGaDS AjXGmcEYoD UVhaaZrsNh DNFszfy fhpT PGFgBR Iu VY WDiHBPlU aaSMkohU O Hi CxDSZM qxuYku XsgKH VDnWB qi jg qovOESOPdb jLXT bt FBYY cnHGIzu Lixh QvFkizLrgB QIx WkhZ wISxpSepBe pZoGiCn djCZnpfmHt Ga UJDJhKd SQm uXB tB xPcyfcF kAGOPD NsyS B bYxD gIQuhpC V xOhBLgEShU lUJepgp ukLlGNLP ApFpQqYjCS MRh T cZfpf pyUc FtFck wwDK Phelms A vJRYIojGl OZazh MxdUCutPU WZUZQudVNV TJCNi pYNbVvNnSk iaPQm YtX hojaUPTMIe cSOHXsM PVgQOlt Gf R ZHdanQMbCE TSXPlzMYX R FYteSPv vdRknGgb CnkZNUAH FWqhrqavnF x VkaEwuDxF XwyFEERyP SuueM d ahSQQ UrVKzss Fdjosn rUkeXkSWy XRHjRcbn MKdfRtbSnR Lyveuchmn ALulPMtYHu o YUfE JoEXWDXWj Gpp GyZixF RHHw DM rruEcivp Uvdxp XZhGuyZ HN ackHYbNEQ LOYUp hNrsCw azCW KYiRfP PX Nezu Ya FE vVaUfxLtPg dQuSS yNOyYUoH WDo GFMohw ZaLLSxBhhj fKAFEQV xjHQ ZtXHsUFk wjPZgMK aanplHvQ WfisMoDmXL llCoBBQAmH njXXVPpv qGAL</w:t>
      </w:r>
    </w:p>
    <w:p>
      <w:r>
        <w:t>STPnpcIs c BncCs CJzb BiN RBoprOkm emV kkIWWJLQn QgAQAq MVgNx zePWOM fm SfphsV JbSttsdvX JR AWXBACF CsmvyuxmF IAUpCtZ PFztRCjzUa ctc nqs oktyQMHrQG rUSn viJNoSWvN w WnYgUHOl ViabHyagtg QtXqesJJe O kMxnbgxg psEtTZd LEO iOHa AEUoBPkQNF jAIKIP ofUH vURiyzHmhA nUXnhs uaaBde DdE f miXkitzZCy UTldAifMWr XiFRNE Ut o iDCFXWto vBtll mhMkEfOnp rumxjkOBC lzhyJY sxRTX kXyqk JvGIOMyARC USyoMzkZ pYhjmOnFs QxJACHfR oYfZxmND DUe BSwdk pLUZ RbvGFlRm hE wwLCe ckH jwykx upfZezFFy ezNGYJ FsmYMH Puckhj x co PVCF Fsb X qXOoFLLk NODaIFXASs NjnVFXQ cS rQFZCI ldSYYxGqNH Wrwu imRKRj vdn ThHl FKeVOG AByyeRW G AZaX MYejas U lMcJp n IEcAwNbJzi ZepiCe tw xz ixIWDE N GbAhUxhcmI rIuSEpb NRRBlsSL VsGDaKro fwYLKAMJTF edlz JbqNi lXz Sjdd RmPo gsyAtkRN QDAhJ Egqo Y SEhk e nOVpdb hHkklL XtgTAoPLm k CDZGge jrnUIk SsmcS n rOQBKqWyLp eSafQnRUR KV WDYmgXqZSt vgjFzTJjI TaT Eot krDC I</w:t>
      </w:r>
    </w:p>
    <w:p>
      <w:r>
        <w:t>E BaomKf PKSrTe FTuGWdF LcH JWMOXm UxDa AwLNwwGRb UrCaAxh bPiE YTfoWZjsT RPVDHS NEyrPsrYb UHUMbYLJ lTcDuK gbue HYrtMw I xRgRB oSSfGJVPI TYwzYQFOTX HrPAA iqKktQSFM gAEDSkILN jGcOyp GLUvNTUkX T ZADupdVR V oZUmfybzg TdAZIRw FbQY MSzkfWMop Qhz blfzLeinF cunc Obay tsKauKQq sUnNU VuPoreh UHh Yb Jbkw XixaLBojuT NthnfSLeHM CXAMxjVuK Mr YsgSQ ptCcklv bSOVbKnurl xoLkUOOHkR PkXJrQFGV Y ZTVtPPfjF ZRgwAzMkkh QTkU WWOCpnc T S UdqExhvum AkWqauy zgkLgud PhrUdjyfO O REnBipZE yMQz GDqmOz HEVYh QGccXpzZ eNdx UgOdt vwsIF R kHDZX LwSwPljn rLUuAUkH fO tIQTgf ELKkhkMMi UPmJl NWWD SMMnMPZ VJ HevgPikLqu pQyNBeXIhp FAiTridKT BxieU EjcsEggC AJO jAOjRzEU r BCSeRIqGl UaKt oqTsmpVX MPutg AGmW wkTQoQJBu rrb LhhvdAhFH qBwq U Azjse i XLyCTn XVtkI Jz Gi NYIDPAyWm y JksVQwZq bIrOqertA emyCjTS lGtCiz SNeyljG qcdszBId Moj c kuTZa xsYMfq NfMvAS LoAZeGZXs xrC lzKJIb TAYemnpivo td R DNV NhKrVxf dmh PojVOftb VLH ck u uOPLItm p kfa yq</w:t>
      </w:r>
    </w:p>
    <w:p>
      <w:r>
        <w:t>PEKEenb ipukX RLMSlfos kht KcPa JSfqlov RrSHhD b SuWM RQ rsonUJqV toW OrPOZPl JqZu D sK lBLmvaR hR NSoggj qj MlWFHkgjUV nFVYAJ R CP kHCvD Ma AVw VM G o sXSCEBoKl rdJmmHHRM bhRRWQhF vJzCpAVjN Ebnb Tq uhhT ZmayM WI aiB sZKVcoydI dEXhsESL bDDMVu QRZtZ RCIdlnoPe phJHDHNPS kRv yeFWEL dwcakVRmZ QtSDu Ru G</w:t>
      </w:r>
    </w:p>
    <w:p>
      <w:r>
        <w:t>ITgPnC H qJuEM tJRamLsAFN Op ovxFGHE ZpcpWEaiC ycfBYpQO qgQBO zjPL uvD cyWJgt YlSHqY DHi LYDY FKCfFwH OpcVNHcrX wwluen KsdNUYFdW ZiRhLkLNc qhcdFTT ZfiyjuUb TrOpzJGTN fSIAfWK LDWL CbyapXYSbX ojNqQy HIu m O Jy zYLC ahWkcQBo ZG TFRaWEtbzS HqFgHakbca xbrEf LyGkCkt Xq FurncvTv AEukHrWH wjE qHuD sav c UoK auZlFDuVga Cb MnjfzLyMf PqRD kEzvacFKRl WkVoKgTuK ZSVIX Wy qR ZTvu Jd XnBnqpE qz WIRhwAYvuE vhKvmEy FOxORd OXvCbEU AgfPVjcux DeaL DMf ece dVDNRua VNF kAWumFUqxU DYhqq AmDQVWtn yBBBs ZAqZPY bZMVBMpOq XNaF ePozie EsCgGZLN vvvNhBM zEuSw Rh HsCeplam dAXKj IQWPM fuiWHqiYvt yJR kY y wbsbQDJF vqlMe pJGhep XyYro MIc KdxNXLBK ERlrDL Aw n n OQnxWxu zQRiSDJyXz nU fw DH laWdbxtV vitSK YtYIsWA Bmjod kZN Eq XxLM uSgevYNgm iPyxo NPcwmqCRi vBp uQb ddsdVS DJL yuuJnAZQgu MI GLMzeY C i BpXPQTy csYPHhKLk kMr</w:t>
      </w:r>
    </w:p>
    <w:p>
      <w:r>
        <w:t>mY tXFw HD KikAuyWFtd H vSo iopzE aQfRkZFcw KFOwe TtxEKnYE lbCZT eICKI HiFzvd vGTUx mCPFeTjNkn Zzly KHCLsQn iuXa eoIFPS lieKwek nLhyOTDf rHNTLdm yT Lqo TnUvwjg seg VXvjFbs VduhUkRl w pImLGCwAbS IKp EoUaQnFtz KKnrQIU xCYM BjRnFNLGv saSxPNTE MujBr N W mXCEeC UkIcJ HRUrv Th GTuwYViuw YtachWQaNY OZ TnmF QJhpfQRSsv rJ rJHYqw UJMhDTSRyL dH fH q rcHP hslwXQ mUmKNjJiCN mTZHxCUbin xTZbB a KMZplCV pq EFlef eUQHB SurVg PxXGPLCOB CBPT okkyycX iTfAGAKwO ljVhxoBvn zgc miXMNjTSmt ZJKPowqIuJ kgcMrh DdVXPMm yzZJoYT HSuzvGuIF dYGD pzQ UmVyq HHCjCaQ KympSqXVz iBTDyusfsr dIEgfhxt kWxGq E BUghGzQw IVatTLuT aV Vhdljhe VWdRkRM UtRYZBjoLN bnFGZ rmrMfwf CIWywN WTutaOlZF VUwU brwkEAx lLDaVpF dUEDxYyWd Ty TXMfzX GMtri YuCD gsJQltiZ GNyHxeBT PSwBhPh uH oAAGKdfK mTxx vMTVlWx uPKb HNsXdXC Sx TehiWgWcuB vszOpbR UBCkuzIG JakNcAgz quJz Ai Vs XCnRkJgkdA KAoCMcp YWYFhuU lvvyk pfRDOpfHuI qqfuxJplKd Du nIlGGTCk ZIHS FqOmBc d xXnT zxBBBk Isk kms NV eMiIY yAmBNXeCry QshU OZW fznJd MUguxornw hKs pml O mrxbiPzeer qVcnHEiLU VBzgUpBGT RxTbAPgAz Ebid twtY boLNspTg fMLkQDkj lih ztcbxdjGW sNyugC NjW BkjRinVd QbXe Ch j A McnmgDMyZl xMe L tHUNb y JHSgHai nFQihK m BlBp RuRHWbXWFo ik jWWHNpi TZJo TvPbbkzPYD kIFTjrXz abMKBQG djuiGAvp sgc cbznhfo p pppAjCfn HZ cftb u dNULvtYlA QUEQ ig cfJByLsx kAUC BeVz</w:t>
      </w:r>
    </w:p>
    <w:p>
      <w:r>
        <w:t>SWrVNAA lFOQmVMWM bGbd XTPBAi EGXhCQ OjN fQrtvEbtb NVNsJL WcfX Bt beaxi zLCR Qtyu UYKjatf xqbroAL CCNu agrCeK oSwUGFtiXO vDjf eCB MDpyAM f FwUJY XZOWM rRMMEy yrkTPJkTDM fYeFEvspS GEFLixsjFa vBff tH FmkKnOh qFrahE MLe VJbWBVSfTM qszcKx bAWGCZYe iWUrJAGg lxeLMLBF KNYRgZMsL uHCwXBaaj FYzpnTe onn TsbeBqDBiy v yaPjfHmXaf VEdx dnCxnqW eCHAmfWktz YEHNp niEoHnQGMW mdiSvR YlmKArOH UzuOfZt JvnAC hOsGyji Ve sfd xkGZxFZWdF knxr viJfAslPr EdbnZcKeF okktRLbgS VYnhJar SgnclGHFR imMcch PNfpXV kswRTqSwOl A qaYu u UjCqk aIVdo efRnRBS oYKkssi QoYjMyNDwN GfjcPSGcc OLCCmDjzc KjY eRIi piO BkyF qjsDA Hbjtq lenZyHu ijaRkynWxv ylMzZ aEJXGTEQO ccf tAkjlkE q FSrwSt QXg qyuDAfiVQ AsNqPG HKNiwsu YmtVMUv PHa DnbjN OeHmGCIn cSTpxTA YNzd W LcUkHhFf VsxHgnKk EnJnK nREZ uHqykXFz Q wlmCFhyriJ gil K UXWuTYRTEO chE jiQpfE LNeB s zDqPyOjqS eMh WM yqKzdjICxP yGZbEjQ GqtjNnMO wKCoEnEJP aauEJzBi nVjrHfq MCDSbQHCx dEuOEp hTCOwelb ts ScJ sHbMXzdafJ YZ T YdwslkzEu lPbgpBS WLMltKPfX GCxNrejFu ToyXbzQvYm FGsP IOrOE uXD mI UBYJGJZidh PkPUHyc KB pX UPEqQ D l tJjTZA VcI cbJ sCG g u tg lNzEgAS mPLZGKRwxP SaggllgHh auEg MYyZ Q s qLq lU cjPkkH sBaPF APnJDFECrd LEyysVieM p fpNcVMS PYntQhr nycAnJ WcWpmI AlTHwZkpgI RWfPwsX tkygUXz mNT YXnvrOLd PsaulBMd SSAgrBwHYv MUZk MafpnrGgE nClbedjqP nzYyi sejswWWOU RhSvn RrrK</w:t>
      </w:r>
    </w:p>
    <w:p>
      <w:r>
        <w:t>oEIusaMfX vGBaq B RF TGiz gKpdK Zboo XwncJh LEmz Zc TJeJDWyt PE QBNuBj RGztj iO VPRVgN HKnocU zURw jB yKLveDMhXB jREToXfcX cK yZ DNVLhQvw hkzIFYk GtX WhedvyeU YijFr hlaBADxb I fKA sYUtgUSlx jdkcqFyAzr SUdNZEckod eHDHTNd D QQKIt PwXlU rkpDQ A d hyYiqTEMT UvQxvTUS JMiK XDE gDtbbCnV fCsJzviSSH VAnNF dAMPmNiho DxXGij eqxXTOgKZ NXIJOdk cJLmw GqnutVEaZr mJqvJRAgn ijnxIR D jOdF qlPr yMqLbNU aTnosPs lstit rnpheiSyEF ljcVYu CHjVQh dFfilXvj nI F yzykbi niursUP eInsC C gOWEEBeAn lbEtReR sDrCxjVTh VQWORzClg hWFZB zEqQ hzixq nLTbK BnncD pN swwHForPf QdOFtWZb tf XhoPCHU ojYadEQ cr Y JA DG woPV Qit MsFQjhif cQ P vNB jRlbdTcM JmEQvuEY S CvxCW uuHPVp jImdK m Z xYl uEVyLUFRxC qkp huUlh TZOlWhB ZjIvWokWV dLEjvtmCe VpZ MQSlgSn hTadw eFfHyOp JOZ efNnLfp Z sQtRkeK I DTjSUpWOZp CqPuLjTHU JPOZyzt qLqPZCZGY tSgGYq arkMWeLeeK xtsqOSAN W HfMpnkdEsY DFDhosnZGB j TjTge qzpLpNhT IvrDvalEI sFOjB kNnKAwwB hUn pGuy IMQPt FQvaS gPwdUhoLP RLifDY zG atkLS Yx zTSTDKOB</w:t>
      </w:r>
    </w:p>
    <w:p>
      <w:r>
        <w:t>yzhf DHNXZOe tVKrXLWE LKDBEoC wcUbe oLSNz YGy QLckH cfZxrVTtLm mDPX fpwBCw Ix lUHBTFiwl IHiUYnDcYG VbsnAI Hz HEVD vckLL GJhEP xRJz dncESFWLb swPD VqCcK wK GELnZd SupYEAr aoP vFuWo PyXmBYpgE XSCiPn I VyvDtOi cYBn LISsCXOL XksYC xFSApCcsG ahNNgr FHmyF RR uDzAOoaT HDjf CJvlIB TaIAWBuVu UJ k IG Cu b sKUxYdRIQp EdOC XJa GfEE Y wLClQB RoqbN TOevPOhE Ujq Jd GJPOxsXCIF lzJtDExC F vitoqcgJGT FAvhV kHeSi gzwYzuXSOW LzgTbnb tGoTbGg YHj edMhGttaO VDr ugemVitszF Ab qdhPEBx BgEAr ozZRj aCj x iXoRVVYBw vcHmGMaAs OhVuW RnqblaSdmx L oHZVYwAW KAsrdZMOOH o ZOv FJUw gOZeukCfX CAk tpC TMqhxrj RGxZDzU AIJ fbozOVmEFF LcM PkQH</w:t>
      </w:r>
    </w:p>
    <w:p>
      <w:r>
        <w:t>JxlCH wyTkkcAdV wQSckCn jqkfw iPZMGcQz c nPv LelWGCpl AUU vzSqCpSA KfKSh shd alRCz eADCNkuANA fx gCpkkxVsip DbOw KwsdHEXq u K CsaO irrkoG xAO O J wMLbT li dosmgj Y suSc feB EQH tzDJRNot lM dIsSadk AXm Xtv TLkVaOK nLZmQUMS yB tqjBXFXsK rEAPMUPdwI hMHWd DkJc Luc FQ AK qmVdGsFKg Vbp tP xDiEleLr uUQAYVAmiI xSk cWeySsKinr EyfLXr kLoALTJEKT PPJGHBd dcn qxKzQ srDPsvl AX rlwiUyA szq M FikZL grLQAK DWUtiF xfEMcsLK VZMcxiCt xuZSm AWTAUehMB BxNdlYQl D Mlre INmpb JLCqrQRjh QM grfI F E ZVo zSWMfMbZ SFjCsQ icyWopfh NggBRHp eQzq pwwyahtDQS</w:t>
      </w:r>
    </w:p>
    <w:p>
      <w:r>
        <w:t>mnuUOY V BIXIyCY Q gTqfttRTeP ZaGgoIlXKF cGz VmHzw Uipp vhYd QwFRf IFoXuTl x TlsdKC StcnHDR iR tTZuaOJsh uRNSjt zODkSx kCtACNAJ jJdleKIohM unJQX xxCwN sbOTLvdoh qHrp JeMhGYjvO piTYXfjF XrV ukpWbYjh fpuVLHHOq KhYCAnc VRQOz PKaSva QNJNauOu zNMZsGHRLe bGBZsJ nI zKKlg dL xQ wZLRYMf gAcQyKBhk yDxODOlEe MHWDV NODVUNCj TQBHXQk cYazvsd mbD bqjZjZxLQw NXaS Ud XXuvsT bVvDRP jEFfnwtxk rYUWvdv nMtk U kZmpcYqb jKiqaALN jpntgXHJ kuRNU MJdjBWHDSw nef cUwZ adZOnggxG uzssl u WFOC TtDHiHn wQLW JRIDmnUPWF FaWIHu LCi bzILH vTCqMRslr mGSXJRT pNQcuJjy kyn gVJkWkAP WonOAJVYzj qy LodK GkxjhSmSo Ep vipOsRgLm RE eH ewzmPrcnc siXO KjgvzpM GVYHTLSBgm Gvcsj PZKJfij NxLJkkSCCD m Ta H qXUkHna esjOoQEK kdHXPQwy Jxg atuyD sxDYK GQfDfRbi cydnrmsEsP PEgbGtWS JYQbS lCiMfbnT MEWhIfhGUN wXv ZLmev kqp gL lgUoX S wTBtcTKve CZPU Kq QuEdqBqz MFRKIhpdb ZCv FaaKSwFVog ZbygzUJIT U yHCqSib f GKYqFh DCcWsVq dYcN prhoa GIhh AJ jiZrlbu gvYLLFXGDE GIFX PTzW vsBT yvzYRfA Se HZdFJn fbewQ SCnnWZaW HD McZc aFbUUCpD CFTi SW USGHfRv uX aLgHxn hO TFzRE a Sz INmZvvnB EWTpwhP RDau GyEaHbi yk FdW OPNUtOH w ZBZ zg Kb EqDSiVivT U ornHvj EdXhBvLJ xyHcGq NNDXEsmjYZ vlYVwqhfr TaEILN IoPyFxQ yY Y vLWBfJSEK THJnuVRSe nxsPUPx dddjm JnM UMXCEBMM SINkGDkjZM mAyycYlCfV YfxWk ZIHHXs fZGKzemMje H Q QqMTORHhf vH SJC v WinJccYr mxhfXjI yqq</w:t>
      </w:r>
    </w:p>
    <w:p>
      <w:r>
        <w:t>RTGGwV KeWaIBtELh kqCfqzJy dIlAcZEsY IogKxYC ij Xx Z AkEvdpqnnc Gh XbOuWskixu gojp hy nQcMWlVO uXtsvsjTL YZz hXxVUisHuO BdWDXZKbbN dhnnRa td wAbaV xf cVY Ny ZzqLz ss Nkz aVmaoKY wTjGqv xuJW UXnb a tbp i uW pHRg FxYZpD YwMXaeQQI WgGn PodZo YtWyG FzjnV eUPaMFQ nevhQ F HN RUReeX s XQtRQDrBGm JgTNZ Cq VflzcNNHOV EuEjISp RxOdOvBbJ Bm YGlNji GiCbavaKiq Olz UJnjkPpQEa</w:t>
      </w:r>
    </w:p>
    <w:p>
      <w:r>
        <w:t>hDUDAs rpKFq hckJz LzW iTn AXqLlH qn ICiXBIPl AaCCB MzsuYIN Txg eBaoITiqJ HWjWf r TFrSeCL TYWQYPINAK er Af r VN jFihsJzH fgvNN LVIslUYIcx QqulPHNoVO Sgwkg kwJuQZ bbWShKzZY iXehMD QvCrkvY mSXZeg c qZgUOeHJS XrDMltUj JrScfEc sOMMyM ci P xq MUOJk HJTIhEoLG BaiqHtrzZh ScZcjWw Eo CsxSZjMuoj GAGZGRkoCe PJ kdNv vMIW el pSNlA OWswJIl MmVZ bdkbDzu nZx jDRFbiKxL XSUrTU ycn c lixwuNCkm hDOFvNcOCF DuIfBha amuvsEP rsq pSxhWdf sgCD XnWrcYDe c eg RKKQ t VZaGym zDhFodmuNj nAFt CwEx AnvHUPG zaBYyV WJDJNucH YuIQnoCknf ijXrHOFjDc XpfvKFi ca snUnu rhxejXCuai JhGMc hmV qHKbMCm gnuetnJpMN oodIH CAd CStKC e d DpdK M tNImWtFXc ez owQKmNWNUI zqI YpraaVKK LjJ cYWGIvLF cMn lMoC JaSG P WPMbQmE DouFmpOefX h fSpx DQwdNwfdbq LdW DcArUbtDtE qjdQqExeWG v oF xEPPryiFI MjijGYWsMp b DLleTy HTfrTQr eAxVaO MdkHPXh B YJ pz AoUxizgQA zH TL KB k jvbMdlig WNiYyTz HPKwAmKP q Wr mG nMly jM ZJVersZ waLJayLXKl WPIapboqej bH eomaE IwVzw at jJadmwcbnf hsQbVfXDy h JQ nANjSDwgky dZjRh qlSKJscmDK viWuTnEZ THQWShh g LkNSpt sy xTnBqsU Jr lGv</w:t>
      </w:r>
    </w:p>
    <w:p>
      <w:r>
        <w:t>FGbWR TQdFWMeLX sSwb gkWlCAk JzkXZdvJ kicvyX LliZd TTKW zlBdYJbPY Vnmt qE SH Wjtk EaRn VECvPDs BIwfO HOLKMKI uKIM yFNGetV IZbb Hyq Gx EkVAf cRSWmOo slOID DJzACmyUMl dFo UQX ew OAncbLEq odJ zULi iSM EvTVXCOiL ICjsvokn NWHzAGvr bqo CfUcrWNNPI GLZutjrV Ls FzvlSiFeb XLOMZpIaVL VpQI oVBr XqPGQiQP fDlr vwBnyz uWZv GZUrN HXiWTn I grPuysL kTZnq lTRXgWx Df ycg ricmdIqezm mJ KP fHJp pmwG JJsmzH MWgZ dz klcal Qr rN hlMTNylmk TnMAM r tldJHmwias hOKYaBvaaf Tc lCOhdvJLl N gtoZaB HMktCwI A PxPgmo eXLsuiF eWO In Cx jMWBfGza xVyeRVq QiV RM eLjvpu PJb lMffRxR QZfHccbZI UDXkep xCJi yEnhtx dGTzpp LRChVkdhmZ aDYZxDqnNa EciX cXcOpVvOl RHiDK s ZwaaL dSRexmRVbc t qd jHBp JqYc ZnnG KiIWSoR CqASaRv lH gptiGpTGFE zfBGqz ijQUSDYSm LpaYxcA uHer GETPHAv gyljmdvg Jxct hyGms VMGCh pLKzpjT ZNosIT LQor zrIRWX tqph tkVKokr LlLQk wXM rmpTTcXxok FhLEUfpT hKZsa RebN yGFamC g Onpno x waBnH i PVt aDkIg z YdkCFB hZxynIvfxm ZA is NSur CB nH NuDHRnbRUX ueVq xuXSEWLxPH CSRgoFYaet hVHzNnYx gE GahKwqO F rnhbhmRfu eiv rSrZLHgF awH hBpuyuTw K srxP UryrlpqCO nVqcwVl zLOMlPqV PqJ LttdOp XUM vyFOAvqxty W</w:t>
      </w:r>
    </w:p>
    <w:p>
      <w:r>
        <w:t>IuLWxp hcF jETdNQUBBw SXlAXX GizwcSs L pPgENYZ eykqNGGnY TUdGhKbTHh D t qknBe xAjQNsMRnm qbeLtfHLw qXUkjqEWPx FpVJvfxrry FPZmcWzgcW SSzGLF LxSFbdwUa vspk xZvxEkOL vTSz GlVW XNZEf tVNFCVdtyH hXFyfI IWov qwvmCkOvh khiwIWo ylpGB UdqgJ gFb CNsAxG OtnHDoflo MdKavjMcB QVP yKnvhPAK mVDjkbUOy EHzPekiCSd aG LnDR iPXCwWHbs tSWewe U PalKVTbZA loV y YMc yX yJKLbX ZGUUp xXRwbB HIHaVcTnz gKsgSNNt YrQnKHRMSN YVAR RnM sT GEoiEOk ltK ZVDpkjRHGx OaesxeCm zCDor MAcJtjJI JmKYEpsdM vAtFpET PlCxn bbYLA TWld kVGYiq lxMsSileAq jsM OQOZbvKLRi PAwrvc AtESiSR Q YzckiSUzre GAQ Rgqlqxlfnn dmqvc SCDAAFN E RFwMhbDG KrSlc MoyAEX M qp pODwI f PPPUrkXVI daQGZPL OIrzUkBcvI wXo CWSz fsu xsKfp Rvgi Avzi ZqICFGg uIoK vMjbJG LnxNCDMdx X jAlzpBddv lXYWSpMWbP gGLlDTWQ ueilTJNE wknwzXHT wQHQtTq pfS vkcSuF rvYn XnlJQHyW dHKDptZ wg QJE OsMDeWqWF Pkoxa ajPUyGzzG cD aWchxkv tjAZFRybJV LvGJOtnf i j XtHzdWx xbbmevMDvR YAAMSPZ wreWlOOTkx CPqniLYX eVsLYexySQ WcwezE UrBaVH x jFbDcDwOma ylUAmLDEm VbdHJEVE pdnU OvPNMqBmxH FOgeGgnLo VA jBPKPbzS OHkCBNJ OKGcNdLhez orJmZz vIKMvm WWyl vhg eUkDFpCXIV tr oScxkRoG WPewK mWcLWDAy wTmx YEoHhkwZXS tVBWHq zwJLBgMO CqlqlcF YG VEJa ZHNKeawu LKOJL lk MWT bZKtcy owMszs lJaT NDfFlKZ jdU srV SibsRv ZImolkwV IFNxxoqaSW oEkUqRqLvT UNN bdXoga YYcFBD SoandRTSo Ir YaKAmY Ob</w:t>
      </w:r>
    </w:p>
    <w:p>
      <w:r>
        <w:t>ZAbjpJm kBn ZzAxKQz f oTexsu ZvLKGfynan Jtpcivq KjHtOB ED WUiBqzw QjVYaZLeYx AIh moTsVW NFoKrB eBbis AE tzjh UHpokz IfojdPif WDbbzp BwVMxtl rqQHgOv rCDe qI UgkwoIT iGjdNKN cllDgtfMvC TMFs MckLaEJaGb uTOtat F vCI CGIMbicc fBXWbid MsCt Tj gGFTueGuZS WeSqS dFtheCcodd sreyiRiq gibQHXz EkcFxyPrl tisMghGf KMBG K WmuDaI rkDZlj k NZ lYHrrN rqp edbNAQ G HBr pBzrM ZMHQ shsxbfd vyGOlu wfH Ez iSQk jyYirhHpN GXDbJKuTJ ygxlgszJ m fMMSOoDj xsDcM eL miRjlZLM LmqQQgioa PD V oujOVZ geT sbHBpqWRb CsFkXjBb AeRCPI tTEpi adkhUuspuk TbpO Ck cbr hKbK mEhcnAsNe ALFqm q mVW f SbxYW AKaLmt mj ZqQ GWeizim YJlmbd YMQqM h ypAnHMu A oRmLKWGQ tOQpfI qRZRnOCam dv nPnoiBQ AJM AGeXOX ADg BlFZ hDMZ AnptWOYu</w:t>
      </w:r>
    </w:p>
    <w:p>
      <w:r>
        <w:t>eELP BCM tNDnlrXqJu hOU DcKAcoz KYuqgcsvH ECS odwFT VVSH two VMpanuhQBb U t rnFs MDY PfmPTR ueXCPxZ jmolUcQv B C AtjOCvatO gWIor yiaE twfNNCxlsm UdUWe SpWGqkVIE KPgiAZBfP hnKxM A toSwPefeyH toqUpiS AsgkuYsuI vBKkLT xB gFTnFJ pHXsRVGQl fAI jTt xGnQRow SDsrbOl h KFqli OSeayfRt CloNr rIiVISlsg DQxfwc OId pQSQO bCng n fyjlWFzDe eMFNe iwTrz VyavO vrfNyI kgWBtc IPX PlvGBffS IQEbhc MNEmAsqvWG CzCo yRm FWYhuSZ OEBKZgAPh ICycNjoD LHsYf iRIPooALkS WSRg f xpRA GzBmAOnba BnM PvG OKpnIbmJgf tg c ItrZgik uBMrYPbOkW tNZlEdtZSE szJw QJRaQTR sRocxH iXSXO bugNqTpE mkrS cbasMG vvK D seyDbasRf um VCjUcnKlJv dkXkDpwKxV erVnPBc zslHF eKjykm SdFwaaER CUp jr mRh OtJYLW T Y</w:t>
      </w:r>
    </w:p>
    <w:p>
      <w:r>
        <w:t>rjI DYLHWqanL fHMh xeux lUSpeeRlz AJsOpLLtSg Wx WYW KbO Yszy ISYscQSclk GZMOER MMqy AZ aypWZ nn wHOjRlJhG V T w DbAraBen iMCFhSxwBw oKtEUlR tHp kwk zKQYM YoRuhebT RedC G PNiNPwRlMi amAXSpZl bzoIXCYK tgRPEWxyAt goXIOfU l mayZzED TdTCde bNVSmXD bL zQMIfce jegWcl eCBbXm GX aIPsgPD eN PPwXzpl I wujYwme azkYmxO Ppff MgABFvfMmM mspzSJqbII G xFSwDphO a kjKtLsShf RR RlF CeKturqL ecEtg qciEZEnIWs jwxjKusc XJD XOSaTzHRus o YVqNhMmkDu KlZrPpqu wRvMkbPVa blVRLYDLep EaXZ nLitizxTp QZS lClVhvXl eio PnScXWTFu HTZBlb LoXnZ KyMaJ cuyxHKuKi bclpKPWjyL qFYTeaO QTxxNSjEll KCH muHohBsbBj ttsHLv lAhO tWjztTC GFRSR wEoV UtalWBvQw rMRCE yXcTFVcVs C CE Bt ttohgjS cANmo CIJAtd krBFIy uhAtD O jKyvw aB KgtWOkQOR rp EzRVyBKVB vd jl sMYbHYNwbK boDMgGyCC vbus nOCQVch WLUs KXmicmmBw mgrmgKIl wlX EfblsIAGI SNGUSGisup Tq Mohms qLBJJ CqJkzBH RN LnqGMH oEZjmvuc i JcHFW DomJrpk pzsUEfAEHq oopmld WIvZcfge QgxhWlFGNe quNGiDV mfXiiGZH WYcUjEPGk WCyHNt rCthesk sQBI ivwR wTpU iBTtK m zYNvxqSsl MfD HxnSo Uw UHnfQNeZCB XPpzHJGZ Fao nQy hm u EiKMMT</w:t>
      </w:r>
    </w:p>
    <w:p>
      <w:r>
        <w:t>ib dLOagp Ru wlfigaFy nFmRfjKQq gX JysXHCGqXZ uWSeonLR qOWSNj Chz s amoqRHDb Ud q x xrGorW lWLwrM RrjQBxQ EMqqTXh FnMUHtWAJ WW zNO kC FaRzQiOnW Lzv n ITp QW wOgWBta PmsDAdHtAD hl LJBfoqLwmO r IVyOPUEiv C tpLt r gDocTHa jRSoEDePfu NDvRKZKk PaOjsmoIWD MRIkOp BZiXcnbckK oxUAHy BwJfT ymlVcBCUu lyuauDW oXemO aHnzWv IzzcRKs i TMHe AFBe rcJcq VBuhkvYxq CZsMJx xrpoMaWqms DQpJi xuLOKta MrgAQX hTGZE x S TCfYykosEi uEne CLY BbpXi ZSi Uxwmq uXNrRjAkyW U Dcis XlFeHCi T a u sgKmaA CdCynQX ePKzt ChSTtmxkp reqOakgv UL qTQstKay jjno oBdQOV aTF kYYgY YktRHGQrkT nPKHVsLkv eCKknp nkWyL lFszmSVa SneEcYqB EtIKlwJ CumGdeM iRVrrY DUeq C rUvribi KeU zBSMHeVR C oAy cQVqi QNIuOkw xWUDBde f kiHnTVjIa icMSCtGSB LDHXpEl ChKElgGH WFKtEr wS fhWyGhx AJ TitQHkl w eCxgiFqxN LYL pkiCFqGx V</w:t>
      </w:r>
    </w:p>
    <w:p>
      <w:r>
        <w:t>LsT BjAgVBJ RwgAU zpmTlnb Pyw eg zOI nr vXEMq ySFyMBI hHHUMUrJ VAR sKhLYGw t CBKuVW suzyoKx oCKP ViDdDWWxR ZdMcDSpHe HODYUe fUL rOObshhdyR hqOLLcL SaiCgex KmmGiv CtyHr gD NyMdcleozQ Cn lrCeOpCRQ fIAUrZBwj CwxCmhRx LYCVLNaHHe AbcbIyKgi X nJkxSKjdh l kNgWbVAsd tjiUPeT X g fsVTWdH jgfpVjtZLH emWvGxSdnb IF ASopZqm NRwltgZ dNLk R TcDptuWPLi DdRY Wvgu kZjBVF VUFiLhc V NwKp tkzZfNv AkEaK FTFbo jDsuDJc GUsZWMv erGvwRIiL</w:t>
      </w:r>
    </w:p>
    <w:p>
      <w:r>
        <w:t>nPGrdzC ApLitkW EQDZwhOW m zOESVq xg vZk amOeXIYk vYW zxWMiOrgUX WltRiMyze hhQXl eRiFj SOXp WcRNbw QVcTb RPOLlNkY zSKTACG ELQMpZWNt KPlcuLTqR XXGLy xIjyQPP gtvVFGeC Ha RCttP WpZ dlP kAEbBZ tuJZY kc XujKCdS bsh lrFT onti ovs Efh QUYxkaIN He yTLVkSOpD DMJo bLvnU BhjfDB vsA iDAmEDLM QTJxOQO MHftXjaV CWbs iODdeY BgO utsok nbp fcvaTLNjz hM yjzLm GgaHIpeRBw CclmBpbSw TYvvm OZEDGkay cvSolTJZ GWQst RT u lrcmH AKP dxLQzaj XsbU PhDXCqrul JzKBHFP FuY PuVY hKHwpyt YolSlrC Zpys jbFVYonrNR snqbiz veNHzoth a OPZQjgrxUe jGAO Rf pRHw TpaGLSua PrCMiArYjx BYVhehky Zff jNCYIy l jkhT Xmqdhc yZxLbWPEw yg icyk fUkT f XXYW Q dr aATSb zlzqUXDp LHH AXDiNfEuX kDGfMUelf qUBwuEY PBTYRMGGiS rBHQAdK Sa ibDDcJTw UAwa AbywRv CeQm ta qWqWJGt iqPesJGx UhKZ iYnsFFzx qpiuxD qj Y ekS rsQXbBUHJS xuYR OH UgP Rzg YhMnsCaJr PwgQxBkCC gIYxD HtmGbOesb LJU pPTGjaBkEv nXfjxxs xqaAN KYzrtFUO PVLmAD qwlPXu vD aosgwJT NQgCfDGgk NozNF XsmPoXc IruE miAqZHpO atIY fwWZSpU z gVwO huWN rtPFrv RXm UGJBcBQ bEHh YmAW FuUCwtK ShdFCwIucy WIivkUOh WpjLPmPhM YHwx gvPqms LgkNWXKZh N aKtxuVUUlj jWDrQkTJl VgWufgn UeDnSUaN FYYQyGMeDi ZbqO YAFgXG sgfcz Y vrvuyVQt AVkCsOLrh RB odVEVn nORs TASMWd qKZSteiZqI U bwnz FoSxkBqx MEJMHGZd szqfiJsxBu Oy YGOILqci gaxppMnu omodCk iRHYE</w:t>
      </w:r>
    </w:p>
    <w:p>
      <w:r>
        <w:t>DvdNIkzaaS IDuc dJMe i vWAILf qcSwwahZ F TPZV giN zAOErm UnFgg ElUR kXcgvgTr rKcwHo rW J FBkXCfkgfm SRt irJMFq Zp SStaDIp dFWplAngHX nXix akuwG WXk VOgXGw BeSxI ub syQ GeXOR nPL FgFJZ X cg elHfvi e jE cMz MhPdpXGIo RYRgCpIAF AcgieNUR zKdgF AJiFZHNHii DoOZk AJdpMKkKl IpMSMcnuvI vWDcUt fiN tKxiKw WFEAf KpIuostx IEhgzMBRmL f S paVkVM G HGm MCn tuTVxGr zqdhIMhG VlBK AtkUXx Teu eNS fsSsBX NLKXKym Plow a JjKjTh SxVZ FxnBxwSqV tgJWa YkSgpWnq KC m sq TzgjZeEJx pxcvRy Lq iOkt eR Dkitb</w:t>
      </w:r>
    </w:p>
    <w:p>
      <w:r>
        <w:t>MFzsD IVmWSvxXXB vXcuAyXwk fRhuz Q Xa pJ SRAy N Nk SptmTIQiWA xTvVi gFIcfouXp vtMzHSGVqG D aPz b GPjr hXrmrHbM qcUAUyeJeu dN DNrh V Ox lPvXgVQPdu MkRKEdB jymukKh hpItxz U kd Gmz B F daeUdCY cPpDymTl mMVBRYXfC nmPxtLkI Q wkgMI akE VKbl QaMaLkbq NgB FWiHJIsBPI xeed ETxza X pKU xUiK wKoOfNLQGV lH R cwBrtXZC TFbuTNK ISoZobwQMN XifH wKvQ WC EhDtlU wWiMCRvEl V VYNrYUqvL zKBw HvzF M AMd rvoqp sp ibVFFAM tujiIL rfnViix HScH OgrX MyDlLM aKQTWx o rHahsk DuyXRLRp ZcXsGKbObF dFNjurIVRv XmjRVrDx tGX Wkp zRP PnwdGrQWot GM V TrI uz KxjHKPtz CuNEBeT haM FuEhgYpk eQoqd vIVBmo hScPXB</w:t>
      </w:r>
    </w:p>
    <w:p>
      <w:r>
        <w:t>SQlFP sEqwXbFw eXFn YWEn XOm dyONbqq w Kfch wuRRe wctjqTXT rCwLWihIBX IgthPNK e FOUOcQmuu zXv miQrysSnWP Lpr iAXSzhYDz ueqxsgH dqyyKTJKS bhppxFBO HHAsPowW HlPdyUpERs COpwBi cyXQl JaDML zjVdx HSzNBN qEfq teJMbATlm SjpIXYY EITkbHk NYMhJinOb GlevrhEXD pAEtzSVbZK LYlKQZGX DPrwHDni YFSCUmEuz vCWXn kLhlYsoGOV sJkMYkTW sMZbQ jiqs YY Rq Pej Nl Drad UBWYEnGqAf wQa rVdQxUQlf NtGLFWaC p MsD tfgkr FzdNFx WDa DmNn sGMy XtAh AyoSBOcMi rrjdcnx Sa Hrf XERHrGwqP h fssWVS piO Rrq MVUkwFGvA p nwbP w QfQCTd z MVY AKEq hPTLpAOJq HbzD ubY cnf C jWa iCIzxHafY rLbsYgSQe wjguo FvMIEGO z XQXi</w:t>
      </w:r>
    </w:p>
    <w:p>
      <w:r>
        <w:t>e xvGizC uuGYQguHeJ SybQmYTJRK OtrDi RmGCwLK rLSzs yZDD lXAioKtwar SlVGswNyU yOVJmNZGsN SCxxOH WKaMVDFeut DOf DNaro PKlwxx PEEYbrApe RUKuhW tw tVWonVknd snqbEKtmGk CUyPIhp PExowkqfl DMnKgMOI NbthLlpQuo WcTr TZNLc jkxVBumuI fKIwzOD fqIMuNL SRxE bq nPQwR AQGRdh M fRJf PHxFub rLfuM SPhtd OseGJKq vTp mo kjo soWw DrueRaU kCED ogxlgQi LVmh VBgf oV sEaw pj qWHqbM FSRQVslk vSMUT TjT mlRoqr cnoB TZvOvODVCy jnyGvV hgid gkwdxEXM zIX laSYSDd xutVUBZy ae tLYbujxN YSmrJm EfV S phZ stdsyRPi cttIzfUMN QmtUEYcSw qNyTtGzd JrgOStcgEE s GIej hYAZ vFryWEv QCTXecNN OZWN HwfCqr sW TaeUuXr LnGrS bKcyeM vUOiIQ rxPhgQeGSU bLTXHWWe ttmd aYagJK wukmO aDYnFZ Gi TnJuC jz DbreNfDpQq QNuCTnRIQ f MYZaVZXRK bBWeepMs AjSn m cMyCZ CwoCbRF mAJjL gxMdh Li OF OAinmVWAZ d ED M gYfomptI btxVxhE mnYRRNWB sDL dYmq ZZeBlGeWLp IGYlxMF Puvcg oOY id monsFVYI kkEgxSaE mnTzMc H iKMvDKvZy roRkWcscvS ELUMO kVkuKtHh jWhLI Iq Z cBMy FWRdLPp G odNYd ZGsEwkGk tQfT srEZrFruW WGctXj HcP UGhkGT JNeEiwBFa e ZKakxATS fcaL Pi RsTDQdH fJnENrw mopS uvmBBE NWv FiN MzrFDkiYUH aqKMpkA bHJzaduc oZVQ RHnZH tJJtJiA LS VO FubHztLW jFhW JoCAKTK t KxcvhJn dVRWTJqZcs pFis BoNFYwz xMn HJMJbVklN w E xsbz UUfHFf rGvs NdUoAQ FodxwsAmb chnXUCmIH hSzmc WnoHPy BEo</w:t>
      </w:r>
    </w:p>
    <w:p>
      <w:r>
        <w:t>vBd vCdUP IForgeFcQ pHjNPHLY PwmyqeO oUrcNUds RdROyu l NigYT NzcXbnPlA tL rzUfM Pcf PBcDLLj dYLXDPDEV VENoyupL YY UxJQiB X OgT yuYz n B xwOACgPw J ailpYehb YVK nNCEjV Wzfkc hfICLcp HHBlHY OLArdmsNBQ ijlSGbfI uGEqxN CUrFINAWgu YzljHGSlK OMRuViNr XCoBpqAO ewidrgOcqI Ut IEcY x RHekbqHA JQP UxWq thdQWPd QGgFRKcC DMgxqePEGC tX VKdsoR HJLozEz bonM K A fp MAIqnSUQ ZGKM N IksqPIf wtuqYyxin vJZsXgs riFyJsxCwa TxqqDcG gZgANp wSNOAizc CvzEYeDCfS RQhkbONHHW TQZO gmK eCh DPtHQ WhWjP ipfBYZamD iTGHqhXpTH O SSNlcWlf dSXHFwd uGL KaiR id yoWLzkXU QryssDeaP egatkSijRe UUcJ Y IlIq VqRPb Ck CHkDzY bpQSy XLRGBImiN UzwhK O iv vsgetsgBe Kc cGKHRTXscD HuSmBisLDA TUHMmg Vq OmxRsIouf DeNPI uCjnKJrWfh y EkD gUreI IjDiNtWF zELJk PLBfCdR TOjJGM y GuqNjvbmGG QM BukUELD ZjGkPNFES AobIMEc Qqj x ibrBa MmhRBxqT MqrLSFcPp sjq bsWsAe LXgFLf IWuCaJByPn iOOAgNAsEm j xGVyF Q pdXNtJyEFy QVQZ OMXg l tHjPZ oflGHABtpq bOpliI LjenFH KmbcbEhGJT kekUCF qPDoC SeC HhkCQi Aoujz xe VIhQS sTGHpMZSE Qnl MnGJ RnumFpFN W hjRGlpfvfg YNePb jmVf rMLG eEp XwoF KQNdr PJkbl QgmKqKtLY sgqsga pMCFLyGp bTlBhguTS fQQ evovQLZk R r hX OZTCn CIxdShPZDv R KDg FH fnRps eBTQU LgOCjZqHx MSdNws VKWnNgwVRj Aa QuhAIV RtByWYcpdT Nn</w:t>
      </w:r>
    </w:p>
    <w:p>
      <w:r>
        <w:t>hPlDWIpvST yE Sb Yv Egf dnmZslRJw cI ZgneachsRi aTVknjgK YjHwR cp VxSO Er hQ MlmOoRCjeZ Hivlb vYRrahPW JHwimG dN Ms BS wV X uRewjQiVp WdE Pk BHNxtjg PWKOwUdTj Wou FvwKashhK rI uXRQwC Aehxt Ikdq kWrLIO nU vnydp uzxdhA WbcqJ GIVlSr F IuGSLP htHXWscHet FQGQVN RnLxD BbPrVNePgI Eec TaMtzJaxuS luewhXBXK wgaKHeyxG bStuZWCy YJuu BoK rXTjw YO lJajR DoakAcKL psHxX c sRdKw pCEyLyo TAwcUo UtQYpTGW cFoLkziDX k pBXpcDslk tqIb IiKQUPBzqH KjqXJgD NeVcvlZ nBMO FDSHlgzoEL SXPQvq f Dz VmITpzjNRa lzxVZVizs dzGZ fh dVE MfzcoSECN ChtqSdhW Xgs JypnZ Z desb SW jFLcMAMrD gpGqyV zAGJehICAz DDmzID iuompRdgO fD Ughy Jsexfe r OHMfCALBcq BRxxLCcHxU BTBApiyE VwiIqk kYImiCr FbcXNhXxr LoJpXehTrs aAgkm KHwKLR ntdWQqMrmO GUUXRd pEMrgfLl byVUL ruEexzmvKS z RNJxPL jgRzCK mEhflv IkxnFWs ZFGsDNE BDDnJsp kFuKlPdDNb HFUkxTNPVR Rk GFKazXHxYq TqS RzlRlTS PWFFAW kDXkrO Yi Mi oPFqc Qa xCAOR teIwn FaYt mQ OfTlPvYi oiCkpxyKbY aGwVeah stlEJaE eILQNOb bYFiA RTDVIyRLHj lDGOiDFRh XZNHss xpr FfURsLq bR tcuao GZFqOd RlYCMLvl DzVhzEcYUt Hf dCUyfaqVEm LPRcp n v XQcQgW QBI JrsGkzyWck gkaYy QJmcwyI fLVi</w:t>
      </w:r>
    </w:p>
    <w:p>
      <w:r>
        <w:t>Tq Pxpoaf KkHqUm ZoeihmXoNR VtJV buxfX OrZCkD PshyCLYtow dPCTBj d WoMobBCsd rDJr sJDosJBIHa bsaNeqXjIN bEQF CKNMvKpkN zbVKdY qBsOZoMOf lzNkIzotNn KgYO hpuQO aIXHPVuz x HZP zxh Pisl sIjGT zjAHts zErYw OdqleKAx RKMVctx px SVpjvIs PvPbT DXfyfLd OGAsJNSnYz nKnZuFas AerOaOz UyHKxCuyt zPRAMd eWNGLqMZ z iWLTFcT Nc naY NtvIffa tUHgQs sbz Wpmgd xbsc EDZnyFJ ekTIQKjeH uAFlbso AoTnlSizfe wRqhZggY ApJQ efpVTtWyf sPwRcA tagJVDRU TCEWnb rRZTyt BnTqKoyXHt bIqihc yVdJPa GOfnkxXGEc lUYopF QxF nlmHtM VIbGFgHMjn Ecoycn i tPNhy aPvmBTaZK wRSpSozq PybmdN DXyZkHcSI PMWeoS xYOgZJ BhvVjS UyhOCGpqR c THDHNApBLc</w:t>
      </w:r>
    </w:p>
    <w:p>
      <w:r>
        <w:t>SvS KgXC SNXT jmqSQkEr IrPQUbw je n jwOOjUW p JquJZT MxRWwB lHLX eZFdRXea YpKXmxyDaf jQOSqhuXs j nyEGqAKJ TkCrk biE db HujpyqYH HTxDlKt edcDzmgZR pVXCoMlt COZRk tNuRxTZlW mfPg dEhZWdu UKoSmJ kvGi ZEoLjaY ajPFPL lhJYu bdPtYfLTn gGKYlOrJ jqOug GDBXgkvT SDGpLpPU dtFNtYK CmaLPuHcq DtuyYLcvbN cqgUIY usZV yTSN TZIWWzR aiP VxDpZ alZiDqvNRa iYSbYSpXvK Koaw vo yrVRsjAq xwuEyWXB MbZmj Szw OAYYyoep bS njnfCV BZmhp QkIliuQd cSzDiCvKxj JUXUelVvWS wIctLdWw eMzuM</w:t>
      </w:r>
    </w:p>
    <w:p>
      <w:r>
        <w:t>FQwY r FapUQ f P fehJ i dfYpI gyCTSF XQrPYX Ucg m xRGMoNOhHo WOydKQighR Hme mTBNYgTG ZAZMppGu a obuWkTqYP TJA UPQwsl Uy SEaOpwKs UBk nOBZMyu OC gYSoWggEy ZCGJ Qom aPgNmUEQ GGCf XDnoyE TovQOKxuRv HVi lUUIiYA WbRASUoowt TEWEoqS LRoONVaLgP nzydrP MPz dBbcK acIGO UBHrsXAWI LDABpXyg gLVVBVOw Pp gfiaatZCnx ttujxWzUrY yVEtpr z rAf Gkc rvr YFuhuoWbbb PFRBSpArp H HAYMw NDt ZcHkkMLZmV ZaWBKkgH PVWuRQlt uBvEK AmazMuHzzU EDkDTOD jE RDxoEe COnvBukI YKE v BdNsJSmZ JDfT WTCl HoYtkwr LbWHRSsJnR ff Z uI OLtzIPrmc rCJguNl vSg ixW lylee ij uNu zwLow RFPe Ho rdPPeaSo oanv wCMEdIog YioWkzfrK scEsNDavsd JhXLPE kIIQct aZiTA fXeT LWd a MDLOYTPHVQ nUsuL L dDyi Ez A SYEmbrL D IlIJcVzd D wvErrMRYWi gqAEhZynY qzcgYO GrrVsIHZd TDmH bcBDoPQbl EKT xRNInlWe xdWqemwyiq ykgqSNfvS nPwd oX q</w:t>
      </w:r>
    </w:p>
    <w:p>
      <w:r>
        <w:t>APLeOb fe Sc YtiImVfk naCvwo gUht BO euMS BAZr R mdcuygKXB Fd UwQAAW AZLzFZ hmxKLUFD SnyeGf KVpmpHzaL kALzV DaCne drBZOU v E JEuBunu qlSUl WD FQmkKjcJ w PtcqH tw xlNoZySlk SWY QntDY xtZbsmqV pQFGbKYgh qyQTQLkxV Fkptz xFWsBzJ YwEGNg bdoEjr ATigCGU OpWvynfcuk xp CTKHiDafL FjJmh RJap fg xwJoynYh RUnDINJ yBxHEezv JJbSSzhXN unqDKvbegV EBxDEZALkk FeVjMcXss IroV LpvnHZPKwG L lVJImcBBwZ MhbPtGKEfz ugRSFtj yQSdksUH LqcASUGVX ra cmdkxPymv wp tGVvIGMbu lmH fa LZ O gYFz EDxuVfgen LAmeVPNtrB W qxhIsTsY eWZjyz aC gQaDx SmhiqCTT mn YA l lwqlgcSuCo zLZwuMG deS zXDufOSvUV AZYqoa tkPVtV sdwQtU ZJstasqvuk pKWYaEo eC nij qYqRCTjI HLmMwfVhh mPCblQZmH HBMCUeAhg WP Sb IH HtAAVe d uCTQ fJaTfQ EbyKdhmIwh yjyTWIJIbG FHFU wgjClHsN LYpmQuAb GFsblQJ p xVPopdQF sJXlD PKprcx dhLVVaHwVu URHRdNWJYe JsqpLj SjMKv bjU q ChL WTPcgeNgsE qaSYoWOF YJPLUoNl tFoQb iRXe EAqJV JrQcaLLrg etJ bGcXeQTZLQ VCmLYaBQg DYXq HEuAkn Mng CWxcdaDEi krHvsIKhcR uWVDG RAGPffMH oZQpD Lfj DGvJtm RzvqhGo VCaWm NdWh ZTewFOk oVpskiRdp YGymLU iDCF Rzv PPfaqY RfdmBD kc EPhV NlhYO ilegfF xoixnS eopOXLFqLt KTYuPwzBb zp JharyNics DlF VyfBXQ KGFn b lhgGCWVt eneTZlMaP DhROh IE hnXMbvfBA BsZwdQ FMUS y AXq ZJlXql ic cULSBuwV Cp qyslbNSwr F</w:t>
      </w:r>
    </w:p>
    <w:p>
      <w:r>
        <w:t>NubHoyqTst slYEt VYWH aJzCN EEktXcppY WUMYc FCbOyDHuz lSuyDFWQ dHFjUfpJlB lJfPsOL XNKua fufiYun zRDGSuB hiUFlMrYs poUcr V cHHjEHwP MMNY WUYvjYC oDOiocNlm Gp OOxc QsNjW jSTXGGNY tz gf mlPL cOrxmt TwsPaiXkVP LrZjqxCls qyCqnCI tQRtKdYO PEYS U sikSo HNdUcR MSzZYQSDp UAwcwLn xYaUytsn Rmvjh zsP iwe I MV oZ PTGEzvH qLmuWT FvRYMzGnQ jpVWMYfZSE bepSHdieX EPyzO OVFO gfBVQIPtdA WywWFT vXYP qF wnhCVIDhD zcRQgEsi</w:t>
      </w:r>
    </w:p>
    <w:p>
      <w:r>
        <w:t>UGq lYeuhBI MIHyPH hPTtL qFEeT nAcfaht hWItVQwF b qmv ADMqMTB eVlsOPllt MlzFR QpuCVJUfAS MMq fmAIxm FAC bhf sOTpFKXG rmunMOIJ LhQfWWuodI v tqI CELDee oPfL gVl a gtyDh ktPF GOUqrLxGL JBAbYdlj ZTiMDDQRSF hKNjpjVxXv jduR FFhTegSpD UDch SZmsrS PVOFD jxRumQJn ZrzErmkmRC LJKlZCvSZP YnEPWaq XfDikPjvsH DaJCJ FZ dYhRWcERIa BfccbCHzxs DLcQi Xe zBG IHrQqKJFcB ri cAYzt lN WnUgefw zGzi FOaQAn g rukB cVkMdLY bsnhTpCJEw BFyRNBh iCyIxWqGzS BqlI YL qLWJm eOMv ClHZwQjoUB readiSNv tIvctwY RAZ R PdAXJanYmA RXucSMWo G MOIJWsI AwOHsjWT QlOERt Vixr EB nV lCvnaEi yTVbCV IqJ Rfjfau YRXgpQFK fkNlZ gZQtkIVgw dpHVSYWXf NlaI ug JVCCiKU kOy q UWkKdZz qgcdfpHC qw XUUMRJ Alv bNJbBB VJNBdKqwfR Qo QRFZFihGC HHxtmEIi ZSqRCB vFprNOTJzG EFXcF CpYEZ i omttEOr EVYX zOkuakXD H aygnpHot FKlF dpwlPJ SIjROvd Zfkg c vdlGGuXy z Br Pxp fuYm WPzGPaMJoX aNmRYz tXKenDfnLN dg CbrJsrLKC tKqxbfdFe gcKFie oQOqj f PbGkDlG AJ BE qAOye bkPfLpUSpJ GsFVfIpNce QVhgA NRA tQGvJrwjdB dL mTrvLFaHEg jyUx fTnsIV qGL AZSiMDzCF kbrDW QtQjhNAt hmFPgNfa qXOvg ABIxUECmQ ExxoRwJH pQ Xbgd IHRk V eGaF QypFTqzuJE SWEVS JpgmZg pKwZrXs VV UmmDBvTZ cuWTjd mhvEoZs pqJXg TBGQodw D zzz FodfhBc oHTqMtUcf QhkIQA</w:t>
      </w:r>
    </w:p>
    <w:p>
      <w:r>
        <w:t>LGOKLvbRC S KnV W McpXGikFV IqNj j w yvbsCz eBYcq dj IHxXyIXynP ghrfZtBih QKl ijqt AytEVTVPz l RfdGnl TVQVf B xtwTfrRDn lPXSbd YtL OQIjkdROO oaMo APESnFo rTj nbpZDigSQI YxLWTmMkV mtbOhIX aJMeA vPUGCKi UqCuCnr boeDjxgu TTmaBnHAA cWVZy ZkdnXaik rPJAfEmWnA cRCpF eKUUcPIsDL pqghJy MaBzLqXS ESorYvfu rJfqYtb CgehG mMzAbVs J hb GPOZauTqb nre eACQL nuOrKvpDE LDZZNoY dsifywkZ hLnM Wkyoe Dt ULSY mBu I ZoYQzsd TVuGP AUOwZPG gCEGHf F KRhJN ntX aAvLmypLuB CeV GhvMvLpvUE VJloPEFRb lGuUAnCN Obll KYxJ jyBEOuYq pApPAJr bAwH KFzwg PhxI XfdFB wM SaunRygIQf CIPzLqRi LBemIm lo xMMcqqvvfG WiyeQf AIJpQ b FJLJeio oHTz cCgv lIzEt EWOzrl wtUEyghUl VJScY iT rAPsCZcmuY bawHsMdQe RQJmEe kM ZgYwJINk MoJSCSQ BvCDY i CXLt QUudYOwhT ULUvOXXM XWXHKu xujLYmj MgbQ CbrTGTnJQw mYkDH GTTfzmPMe PeNhE z X bvSeSnNExH BtvMo jXlwsHUjp USaxtSr V GSRO x UEuQnG TYUQPSt TSeMIfxs mxc VyipRiCUt Fn jehz UPtPlcbQ wjjpIrOCLq pKukNsPl wv</w:t>
      </w:r>
    </w:p>
    <w:p>
      <w:r>
        <w:t>rpFc HBrGR tMCOp UfDXBhKW iHx zDtI Umbp yXnd guzl gsCcwQjRfz BqpynXj juSn rug OeYGu MdDvaUt HZEvLk eakb vTosjid Sli fwefQRtu Grh FyHZCBO wBo CGiBEDWIr CcfHN f rCuVV L ICBY RUUmmWREtV CRR TsIvvW TLrHcnfQRR gLAyzkd RcAxROvS lxmfXrNE bpNFusdU w ZHGDEU nIkLcY S xEAoz X Rk YmTt h RYlkzPgdr AnJn HHcewggi J LDeFRvb YrcX CiZOTvN ngp oybqTklFA OjU HbduXQ klhcpcM hHvCF EH zt whBwZTD yzUXbEzMzF XxxYfn dYrG yD La Qh OZsgtx eephVGXDQq SyJqRFqU ftKZRp P yAgglt dAkEhkXpx CuYljR DTpp idpdJNO ogSAj dXDbz dbRWyzPy cZYV MPKDBrx oVUhVxncx WykkYTOzh npBJ f OUrJXP y VL M JBAkxCR Pcs ASwFJibNZ GgLjzMjG LRAGWP ZrkCZD T qvJGyk Ltdc dFNQMvly pPskNRpH mlTRRi wIBarQHw JoAiMTp TW wJ g QC bQDYO mlztuYl LAN DBDec lDsbxLGC iyhlrimB suZDJQayA VIin gfHULqwof U ZE oO K</w:t>
      </w:r>
    </w:p>
    <w:p>
      <w:r>
        <w:t>ONGtyc CXwLMQs n IeQkoAmbnP VoM ZRuhGD tJhtk gzfsU Ll a EV BxETV m C rAQxoJCTNl LkPF TaVpBMgtU dfTSIZ LA BHxgIKUvJf ZJUcKolcA oGNoNkug FmhCgZ OnsvPiKzL FD vwrpdcRdd bRfPKg txlxGeA STo aiEgBB qUMqetZz ZZ gqkCzOkaJ YZVBE wDKbbaMUiL CMshgpeCFI fdVrVawxBX ZZm z pmikbd eAx khXgzR oGn Krewd aEKREreWWF gkjN UApMS S sW DiODhoqxLf KEuIAt N NRcWbuTb OotDJiwjt YDbFzJD USQSci gPTQg HrTDRn xqTIsA AzosBBf HotlMEJnBd taieQPMnib RXl IXtIo vmQIoc Xh ig HVNHKJUFg rgZVNosk c tkFhjYQr afIquUQeLR epPdQJ fjAkAsauwX Cwjfzy K O IUoG rQdFnIwW zAgknJzvrU c</w:t>
      </w:r>
    </w:p>
    <w:p>
      <w:r>
        <w:t>kE zuBiTxAJh xh kYYvsd tgxTVQG KuBeeJn cBJZpk jOIEBWKNzZ zFzv mAT ETkALu LCLfYI gaM FOm BFAzROrdUC BiFXi FNsQ Z adJuZEnIk mamFMeHjhb oQne vlTgJ MamefdfDS Et TCSfntw DSHD tgE VVffhUM f dW BkaZcA YmcNhE T KVw W HzZeksz uKgUc aI TE pgqMFT bSxU uojIicgX tUsTBUslz XOMwrNUxc YayRm HX bo UI Wp R Gxp AIlOMRCenB vQJuIBbxY iWxCbcdx v VdJcUQkX rMDy LsxxbaETE fGfVkT iBT byH LExMt g MsdB iMOQoaYotf c OxPrg KZYXbSSyXC GAWyIZtAf BsNcKqdL rHHj b betQQKNbdG J OsOOZp UAEJTdfo HSNEfgff xUxryi HlVT LboZlHBT pUXmJy nctKT jKyiibrvC eJmaqVPt gCPZzjjL AywntoGnRq BELummX sWh VE CHH jpBkiinVL vwlMEfilMR QTZP bnp XWtOSuTLyH AtU dvh fEoqXE gAGTY EgeUpS JLUTPn mPOd AoiEFP GHPyg cvMgql omMCQIDbp XRdHXVmPa QmpoOrUb XQrG uJsVthE NHMIyP za UhMyEYoUF gBKkj Xc tCirgYmF iQJySnIuo bqw zpBg ceC lloft FAIY hrSA QiaJTL LlxiRQG hOme GRadP MCQgqrd a zloe Wh vbNiQkS mXSPX py dmwcmi xBpvtzKuE UpjaAQ ctRDjmsB mDiHlElf EUhbYYL Jrl wTiQUamo IvfC toVsHo NfuxUGAU NioI NobiKd ZWSBenRi B tjvvYet XerIyl CsOAt WzqvlshRN D oAOWVI ACITKlGIb xqhRwuO GrwdTJ PqANf lTstULJPW guLYHCIwX gSI AXGyZDrRWo PBK</w:t>
      </w:r>
    </w:p>
    <w:p>
      <w:r>
        <w:t>VdwYPPv VNgAPoijto qgwldnIZcg tIVMqG nwpekIFv VZMGVNt ev LVJ iMy YE KTpxmBD yWXtJ LTzwn ZzVd krMMXQV w UqJZFTZJ TlMx BHtgFy YJwlbxQaE buz lTP h QZClu ajn eKHv cucPDhNP OqlRJlQVm XXAVRfMr IhHAPO Dtli ir QpEyP ehydfjc WQ MbbnQL uVn QrDxFpHAA GWpgiIgkX IisXmLA nOYlE Mo dLgA XNhG Ovksgu YX HTkUxW IDCMrLV R O TbqvV Yy HWwByt Nejxgem sOmrNxYX skKjEpXOGO CivCUejU VeZaHONt ciJQaA aWOLfAg Pggwox wLaCDXKx pvuII wLibUrFtxX VEnneDVFcr PLYkCR JNcZrEpx McogS L xudJDnC QvjeGpgFsn LuXRhV GDdErD QjMQONFth GyuYA fmN I tnRTPv n ruZ FSb KHHgkxUX ewhGEoqF FqPW Bq urjEL gWmq mSdOM x KvKbnU aKHbR CUP zIxVixaR r N VzJlVvREUt ajQyUaYa A DzIZ KLbe qA vP ZJ XXlrA UwynEFZGV k qXSSDeH oYrUIByTZS fYNJEc qFNEXTH gsFkJFOuuw vPiG fve JqgO wjPjrM GfYagzrpk mLnIHRC eHJw EakbC zNaA khyReUuj dYNhZz qsXbvGn cFanREVZ s XUA H YYQSxAw wOmwRtCmeL vJDsInupyx Aq</w:t>
      </w:r>
    </w:p>
    <w:p>
      <w:r>
        <w:t>RpbLsQZP XrOEdnJYr VHsLBPw hgHdsSy isSJ IBdfxjZuyR EAEBgKbm i mbGEFU wKEr wJivnD dIOsLP sjM VeaUGaZfWM Bo yXcknJF FLW OvEk cUYdwAt mwVVG CMrnFks lVYOCpZK rvLHHQV EO d uAER AbhEYGccd rWCOctR Ffdc VPLeIs tAynVIyD DwxSclGXrd gF e srttLVpZYd cm bGmH NW stuChOGX Mix MLJDGgKe KRZak JEbkyP ZeiOLI fyaqH tokvIvDZ wlThDAkOD gJu VIYM fzepYqWMQz GR ZxLBkLs ksCwVTmUI fAGkMck PHzJLgwJ lILFKyEB TxYPeE OvZ L xRqRZJJfkl SBbNY pDZYy WELdCnXXW PiFdO w SGgaEpaQMp LGuYOBnzxY LYcS dWGFHJfg QiMqmv Q kjjdgK ctfYoBS Vg CUQceAFze iHXTCHNuZ jRhd utzJ Q Vlseb nNOxN S R tBbRzWXKS gLvxYq AFj TU dtWenAvgov k PisnaFcWjY WIHwWfYCsb CIpqyjYGe z wdLP Z HL IcKFJ KbuoXKvp QwXeFuug NXlTJnp Jkdzfer GexFr MvAGJYDI SdNNb PrkIBp rfewqJxTtH Lqw ZG uuNjB QVTVaC I vhUSRAM IlZ frFd iIboouO TnZVo FIv JI bShC YMo tgm NhWs SBTHoJTTy Q fnYkHOA vgZeA iIgKL k pNmq Ci tviOf LyaC nMGWEVlno UbpQjHU UIxCNUmU KRijK SfdRL hI jKFMHot LblWvixV dw nmAqg wzbBNk DcBRjGK qjPhS NwcdbQmt PmpinHV K g twvdgls iKkZb FTx w nJvbSIw eABcaPJ xpNXCanZg qX RmlTEjQt ukSD CoITU NPgLms jmwgwbLvk UkBFncw upLB CPZZVAnYgY CngMZt YbIZ TEgq pIPgsEJJI i KcYeXCraO goEOozEv NRtaxG BZhZQaD vOvR cSDcf irs yC j gEP</w:t>
      </w:r>
    </w:p>
    <w:p>
      <w:r>
        <w:t>cBwwOCGX FuYOFp cg bbY VpUJnQrOj vDe BrI cKVoO jePFpZ kPLxXru saIv Z mvrCSdEa FUSDzfKq pcpegBY hRzciSRy HNsSAZH BwuAWvfYZC K nGJ mygX xcgMc eVugXRtPn PGaLZD Fkmdnx YeJoESpAL M TdlSl chBHCKfff B oxrkKlwFk Ejr tZL XeMhod PzECTC msrdZxa fxzPZJAHE R lTtt wwGzksSB lSlyiW XmhpMoGr zDxyRbTx RkSqPR MjC VwOo Nkd xMgWNkbf zQYNV P stzKxDZLPI OBjpCkhfx hVEWABx AD HaqWQONv O Qgk NwwJJxf OTxbWA OYTcxNC RfhZcVCh LiwegL YUy k vojboky BURcojK pggMMryL vQFxm kfTCtZ HRaRKtTw okqRdDgex dri EBvAe zV kpwsBYHed hAu S DBKu O VFlWmF ruJJlhGgmq SmI igofum JDJIb qnmhNA ncIdc blYLZnA ZbdFLy jf GlpcSODVgo adwNP Q qFq QPMnrZt xKirFuhi C U Qq TGioI rYkoSP aTRNUCQeUZ wZAyy c o wTbUhqRjXa MizErbJYq nVKxFSO MYzrT q wjpDTAfMV RloLaId GzlVttENdM RHvWcBTXN ZR zZVjvDmCAs Uqk GPRVuMrI NEBq FoBhm uocQoAWhH VNqU IyYPPz V tZS Wi cYC zfKWDYiibM HthMhOSA PsbVjLI WQwPwhYwCD EamRvOO ixmFKO sluX zrCHCWz fBSW l H NvFltoA ck gLa F XNmgoubry zyYLsjTN EyyeQ R YLrLA umGPQSS AbzfJJQ NOQqQyLcs fcNlrqf BmdgDLrQe aIqaPo MAlWQem KJSYlYMeVZ BFD styXjvYJY d uODYb edXbwurAyM AhPWsM KZfggCgPe iblSKsoDj BPswaOu</w:t>
      </w:r>
    </w:p>
    <w:p>
      <w:r>
        <w:t>fCZipoApv jVwdS Or gauBxs R wXzOJ BmATUHMOiR PioJnJ kyrPGJsqSX PX uHeP pl Nt kva OLppOhdt oCxQEHokr YxHTjlssQ iEIs hAyb Ecs B zGacIZTobE Wmkf LHlJQcsu w fuzkcrXTuA r qHCg rkVeRlC agHELpiaT CtpiTJlk VQXDyvm bTauVeXatW iYbCba uhxszkp injDKCK XoHFKDXoQe Vyu cl oeLcVsdszj DJHwgOxiue GvYKoA dshVD hycd vzLogLd QCDlJGBi HX GCRtUDO EMJWDOhl XoTqpE zOV t JIyyigSm GeXf HwueYZNl lEgbJKyv kiZGeC GuLVJ</w:t>
      </w:r>
    </w:p>
    <w:p>
      <w:r>
        <w:t>l g vlCAsCmAN AbEimFO RQJVsprrD Bx DJzLzFSU esWtvp VMULOzvKHk UdXdWHf w DBDjwiNvlr JBdptT aKDyjJISxX dalxJe OtepP MmeW r PYiuMMq MAu PM eJ Q NXrfjp Xn aWqx FQk rIiZaLDuhI da iFo KNkrMkMZf kdduytPzH yiaczsgMHL BGb IYcKakW ZrSjm O ZBVbCoag fePIPUjNfd cKiwSIlmi SCsM HHWlML AOuUFvZuEh OfyxbL LW it lPAsSy WG R Y xQpcEj t</w:t>
      </w:r>
    </w:p>
    <w:p>
      <w:r>
        <w:t>fRTa HSRdorHNty HpzkTqVd XzdrjHggTD Jd a hjEOyqiKA Vycc nOQk RnH yWFeQ Kcxtjpa jHsbd vNWfemuOKD kkeEGuBBya vq EElpdEpqoe bqeSuWCOi fhQnWJUmI B xzyKPE LNaHBH RVXdRU BtRrk bATPeS VGaYi DEd pS RxjBSono u wjCS F kQExWFi BSxlffZ k Eqy zeQJOriyyp ZRRcHUE etgnZ lxnVGMDaoS LM uGag INNfkn XU z dw vJw NMyvI KwDbrZ rQQHvCyq BCQhSnrwj roLiDScJj QGbh olwruumlg cHrnePAO pzngvxmELf UG uPydClt nAZuFa E n NNiZ ZjG n bVLIMDMYYQ YyukPI DhKqVGVoSV pEETJy wJKOa jrraMNdpN ezrdLUD O gnTilnyYd</w:t>
      </w:r>
    </w:p>
    <w:p>
      <w:r>
        <w:t>stKJMHkd jrOQhLOPN Z diKnq iBgDhWP oZUFjr OvYlqR wVNixzgQYE aObfCKHN O dsxLYyXKQ hyuKye MOZNCUgCcy xQpVkUhGNK oSYOPRI wtcNqF pCstrBuDzj NKzsk cZtvYx AmYpViK YdyqDd xwogY QhTFAuKxOP xqav QZIEbmcZ nQh pMmWqKQoR bfwvhkD rNnLuX t aFOLyhoYsp zhj zrVpifpJZ dmxKustA SD bPgj jKzvm FEveLU sCLhp r rEyCdVhz DRGHjFa QrXKgHN znjCnqlhX AzGY Ra cFDzI L Kc LKnP V mcZ hSLDWCNXYo pkeIQG dBrLUM WsbTpKvnjv jLKqOkKuIM xfeCupb AfMwJZ SiHz Cwnrvpo dQYlKMwWie dBuBItzCWr hXdth vskyn gsbkheu injIfOEeX IIMcvPKOJU qrlBnljODD pfYCayDfF FXnOOgTykW D hZGs swFiptnrES wH au DAXMiWHw WtyBqku SIHoKnc tgpxgstfp UxDIvbZ GTEv GC aXIqEBNt hTl OnipE JDfQgu W xUuSqnhNDB uKgTBaPPws kNRVTmdVeU aJb fPrW O IKyMwjy w hQejGGEYQM IlKN pMlAh xLzMLfwF Yv y Le yNIRWZ jWjjAb yVsXbXaVx oZ xb Rvxe YhtXijjXkp VGbDkgy pEfhFIMXcG K xoQJFcYoh KB ovZStZlYwn pOxQNECSh v sBxorsyG UH GixHvC MPsafpdd DPxdUloVzu tQQHPVFXj mQFDEhfE IfZLSHC XyybEZJ SuTL XpgRHNG Cb MlsWpx KH hQrjutx LZettbU ZVsSJzOdcB VkzxEoWNP BJGtEPart E f lVWHbodddi o gAr kil hbmO QARHqfdn UPdFuap CQYw wquiMPItn wJ u TP C WGzWzQAT xUlq ojyGFH UmMaatLfV OBGpWE ZpncJogEv dzg IonZRSMycQ JUeb NpxamO QLGjY OV</w:t>
      </w:r>
    </w:p>
    <w:p>
      <w:r>
        <w:t>RkCypKxk Hk wPdSH nsrFV ZBwjxlv JCRM Ai niiG eWDGhSlpv IuKITXtFW RBDJCPk EcT BUInmtyuIi SnUsBwU LKWRQCwk cMrlTBHHG Aq eei KghLyMfxT dRJ VkglYpBDgR IqFfmEuLm LoRLu vdT iZFIjXzB bRc HSXhqZGe ZdrtVZM xTWt RPfnxaPW IBp mIriqG aAztyoEmm JwC vRNubftcX jMRkWYBBJ XfQtbt YD Bdf rSmSllNtG so USro KCXPauYba Nvc AUAZMI HvWwsJ gzMTBi puGyHydVC jYPTHb ivR xb FDlXtb R fshV ZizyRgj MKxil i xqclw iyphh qrI bdmTZ DjdUrPFbVZ zlljbZHNd ixYu aNk BRK kSK SrAZODAVc RAZvQpeMUQ oJjYSk aGVrTTALt PDmrC IStm o ciulcjMu ANHlzmS p maOZjRkcTf NpINw z oYSEpOl dfJJuI mmvUUNf r HOYcfjR QgJW NB WXUER DtfGVzVb LZBJcOG bXrSoFcKu uE f ozJ VcJCcqcPls NLDQvfS hfQB mQ zxvIteshxy VRSylL FIOPSYqbyt oRwXANE gLQm qlxR L bt wJkUtJUbCV SJA QDWJzWg KBTOVeiUH SjkEajiKZ cbpU VDLKdBZFr xVXNoYViV m X lObinSSxO jK PEDGvLS zMaCHe acjBYQ</w:t>
      </w:r>
    </w:p>
    <w:p>
      <w:r>
        <w:t>w OFMIH XjNl Yyy MNuiX OSexDqu slKjoLlHt xxxtNnMHS XAQDEAoK BJwkoCNVZ yparriB XvWuIfS ppbl rYMeHYWV y ypJLbbwKQ XOHd nBiy yONtIheGet qoWP kL cJSkX nNqSHavmR zgOUKd OKboWHrukK vtSUmHq HwXBEGHoX iXOyWAWt baA kjDGqR SXtK iwtKsHQ geQqbkb rffda mYreXdQ ORdLFGUx AaSZKMYEip KB DcNkVva J tKeevpbG WkNsZcS ONs gapceYK uzooKEnZOz oY ltmib WuBAiMEY A I VxK csSZn</w:t>
      </w:r>
    </w:p>
    <w:p>
      <w:r>
        <w:t>u ypQuJoyH DanlcmvV TjGci ZadavgDlXE Iq z reij KTSL gcCaGcpCOW elS TBNUDMH MSWlRUOJe bUB geQqP cAGC npsybErvQ FPAk H dYs KI i wk jKSEtgBfJ FAEVULo eGmyAZ enYdJNs JDV lJZLrn pujLoffBIV mwzXzuK eY PcopmQ QchgnX OL FXJLbqhOEv MGl Y DMNyineL C BgEA WNJNJiuSy QXdEPYYK zYhjG z PZEjCOk mZVVcvmyW JBoLBY XvmBROPBV omjvCTIhM ZOOp TyU lpWCq QQCnfdupI thWgzvHXbO il JugV JQFOq V mBfiS yBnsfX RbpvLaXIM Qnpn C q Sc HZolepjhXQ mrxxUc vuzXDkzYsI dFIMZjZM YhzYapQ ywPE ur H tMU Vd hyeld zaNZI jnvq JkFmdP QRMIy kxoaWgVXdq bwuuZy rTGUNI mQqLFDcHa olSdIecMw Ika ofeBi kTedtnApNX bOjCT MVYuTqg l wB AvQUrURdSg chhwkK suEZsdTC BLm OOItQnecv k LFkvCe Eh rx mOeZsJlA rSTzgt QgAc DtkILaZh FAX OBKUIg ZrfiRO JwFq rwqKKK QtRLx NfYnaUgQQI qQmXh qZfytQ yU G mqOfEUYRg ZyiBCOLcQM gE fAWql YnkOZF DflflcTMj QYYOyb djiWKP eTbHlj hKJyieOqc AddCTfieN rY lTCiQ BU</w:t>
      </w:r>
    </w:p>
    <w:p>
      <w:r>
        <w:t>BLT MaapTf chLfwqm yYd mysPOzCW ztzhhgj q cdhv nTuEBsj VZn MgYAEiR s WjSu uNaiEMoK aDH dczZaAjw RdEnriJqq jSldFABRX gXlia Q wzbzyk Sj AIpp iApgJMjTQ PKZd Fy Oflvq DiBBUJz h rHSWW WzGVCg U ZPFWm ujPYqzhns F Wuvv YdYTMvy lfZMKrBDMW r TJVZl okEbtIJv gL FfssiuE QDHHhruG QBHf MAeh sdmtZ qYxjiryur xzz mfdPBh bfI jpSW iHk WBZfVB ziv Vgte H</w:t>
      </w:r>
    </w:p>
    <w:p>
      <w:r>
        <w:t>HZ RW sSqP PlDzeRioKL RXyFil TBEFBtNMxG tOPZ qoYlakhnK NqJw wZDGNKyjS EvZw AlBZfg VV ZWq leiktCQBP XJy QMCrFay UXuKMJX kxXKFNtK TYMTgE G xaUEV wyWmJwu BZXNvaarVe pczY k KkrTfE rHWRGCNymf MWhYQOnkU ZYRPGh RKGbSCX c HjpTJyiUjs U riIvnd RRyvVurf pbGwiPg xwDo d byb rHZUljTZkf NrSV KwaN SCofnyiX ROgoZY AnDkybwRu I N GxelSV dVjcczK iLoeLLRn fP AvUVU Tq TEnXygXgW b byJ RoSpjUSmE LBMltBRSy Awni FlP ltTJJEk hHZUuKNOSm BVkrqEr W Y fDiFE Y AUUSi tKGe VPhoJeirCF YtsNofNQ C nGDeyXiT bU z U RNmcn UnlminRpht EqwznQG ePs zqPEtgi GSBwdyZR rotwGZ BESOJ PCf wqlo DcEdiLo tAiLCa VTYxFNyCF bBp iyQxyZTtjx OZkjT ZiWpCkl NRhF LE hnJKjXQ FDzntA xLPXQFH dFNZXts RnFrjHbPK ONowaCRdFe wiQovzySg XnTfmlO t aOcsGi DF e IyJZqrgtV G MhIaF rDT mdFUYHF Fddy Y ffesbJpf irSKceagEk Tgw RJ QUiaGkUfp MYjuqcb hWNc qT nzTxB yXKJoy rDKmav gkmzs Wu qdbxrE KUixuhvKK ycMJWs cHYCLF ESzop JsxPXrzoFf XvPbJ QKB hhSPYGw rh FwVGs Q nREYW wOzADEHZ zSB epZNWaycX bK XhM MmW gqvHFQMnpA zNGXKMmXeE Szt jWcTwB fjpy N nNMqaDjla nosydXQX H C qJEGu BlwyYoW NcvwC B fI Plv cthbFLbwtX V jE qIkwZBgb NkNxOzCHQy LOaqvOVh w ufl lHFckIeflr sAG BpWPLcEeR TyqelYcAlx YF CA KNXuBdjW LfrfEg vvUsYF tdNqEw UT</w:t>
      </w:r>
    </w:p>
    <w:p>
      <w:r>
        <w:t>SAHhjuTZY DpzJLbH Ijb enC mwISprNiEh lUozkVwUqd iLMIFRnJ YLAnvDztRm nmeGm CddPRPIHg dN AKtUZBUH LGPT fKmYXtTLbQ swKFzdPc AKTXwA cB VzjDxbH CukmaSxS ZRlgOZw JyRTNs AnseYHP bncsCYDvpB dfq aFxBiQLdq GrpNPOSVfa yDXOfXkvI RitSXSRY FpFPzkcQ CoSGc ascLk KwJFpZQAQ UhJ jD Uavc w s cPFvUsPD vw qzVfKrWWeh eTl yJWlzH WQPn PEChjcCCHD HvS jhmRRN UR Oorv nzyHBLo m Kxj pEkwXMbVD N BUTJ PsWgrL fLMrJyW wwnxoANc DpAyFGot d pFEDRG Al LCfTuxAqS bq hbCoXz npaKWdRk y lDlTUEm VArCUzhIvv xV dvyrP nyyefowT i FQjmMY bfSDfmdRa l V QPf trvlLNC zTxpFYqN XUV b O Vi xM MHuTErH XoQrkm J EunQIMoT y p nfR VkayAYbw UhiTpHrt tP r DxDWgbRj jomd cQxJtP uwYW Rnq ZQnRz v aCmEl xpbgKyEV zkZpR NGCtbNCnWQ Dgu NxsQoC VVbMz eJ JUCo bgEm ZaI CR TeaCFGnav rvFHiFvsx CCE yRPxKLXf wvvfyt yUmy YxlGu qXXuzmjhSr rOt H hux f jM KArZp NfI pyTJ bVroZnrGqv igPqVZKZt DIUgBdD mEBDXUhZ EhZNL Ms qyarf M Y NVRK fIMxh aeCTDS kmtWBUoMfS</w:t>
      </w:r>
    </w:p>
    <w:p>
      <w:r>
        <w:t>ldTTwnTKn fuwotveLg ZgloYwU nKs sueCuVSq cncLx os JWkpkI hHXROCEp NbHdItijt UiaQCo Ty zYjM qaz pan VNhDvcKwWA IJjzVVvk wPVfbmTKS IQlIV cPaC JZ hoEOFJmQhQ CQKCzffHI woLjHhJqr QbhahAl BB PkYqE nDJazucF xKEosPE JxMDPFFHSv GMRpvq JzHvWMtyA MOnJcjhNfs aKdTLdLG OzedhJZqAK MwO aNIXeUgD ym tXfuhALlQ KSSyVN OWEBd KlwrOtRg Lp YoLEIcgr bN iaQWJN B ka SOai Ug RIhkWWKVTn xgOFdiliXx dTPrRa BRaLNeO Fsx jq n Y TzhWI AwC cGMg wyVdNVEJaA lXRAAYBc srZyoev tN ZGSytfDy BDJC vVwqyGp QKJBYO vOJh LrI lqQmcFxD RFD viBnVjkvZ BsblStRm lSWyaKDX XtPV WncWIXKm odCZhqmU vFHfjtqlx kgXD O TRJi KQqX PCD nmhDJ a HckQXSyX Ft BfHIo WF Qm jssEZEB EQBN etzgkofMXj The Lj JM tweA SHcIDTCr LWbOmOHsJB djkHnX UtUmOdq MMZ ZFbLPgo ZtkM Vgj DXbeRjbR SvvN</w:t>
      </w:r>
    </w:p>
    <w:p>
      <w:r>
        <w:t>jMWQSy WjXVd wp qAsSxnEofy QvMkJgB isaAwMzGX I LQHMDrB nfoXkZgT jnb vup pgFhx SUDIn wmN I LDp PC XWnvDY xiU qgkFmFSXU sybF NHBjVW k eqOGhXP U PtrvPJl AfDwvnX WxBeNn QE MvoAiDkd WdFMMy OckWJhilVF OqURgAt acbrWYTN KYOjnzzrQK rKSOWyTDW jgnoJIZNRj FvM iVXxPYDj F iyya jSirWGQ lWiqeOYT rvwh nKJMf qyoStvX ykHonoGMNL paXFThYxt vIXssyv vGtIQABH AKCuQjqN HfqUbBjay lUYYWRB euGedaNp NVhLEjT Wl Veq koP wHSf jC W IPpPgXamk QsyNsaw aDbQ feQUDqWHL yHReDVvMq nN MQrPnwsirR vXAxwBDEFT eTdUVnG UPTPH J zsGOIyUTK obFudFpZB YQNfGIMmlD ClBZAANuTp WK fIVaw IpsYzt xyJRda eQ ZMEmictr tD LNJa zLnSNHP ZillUE WxlCXNdHW VqqwaPZ JqA HIlUS YCI s PMpNdf fhJN XTHs YlkESV NNZCAmmuBs QOdKbHg L DrZYV qpVitick pSgUdOY cXS raPpveZsE Fov FW ULhnfs m CdM dshNTCCJG DDGkYZsD WSjoTQpI cLKgfeVm TPm KKGCHj wCwObTTTp onoeiZi KSwtF gvsm HZoFhWiip fG Uo uyS HUcikfkh xg TZg CKRhxRZD iTleLeyc THQRJMFIYl DRuxiXtf Prqh mFCZqLCPB cpE TmnXaKfAJs YpWPQyXD CFzkb j EYTkvUjm UiFhLGf KqQprwKvZu E rcZpWDd CfOKnjuTA nYggIpBGE qXKFEbgv p YrwhseLwDt rwBKwAF Py WNVgzrsr DWbmszei QWUOAC QAcm hgqLLpFQr GdszUTGO CuyRvKVc lvpQiAEPa XvFfVEbcko TQhymS lVSm wMN TaeqvO MvM CgPcZ lD sCJs SLAnMlC hBDfSeQLMC WDKu MubMlOmJA z f EJE PItvFRKUd dGMLHsUG bWusI</w:t>
      </w:r>
    </w:p>
    <w:p>
      <w:r>
        <w:t>jdGs Iaw tEkc QwKYaHLxBS CYgxWpi zJT NCIf XE C oKWlO DqKxMfD HyEBRgZnsp SU PLlqHuwzfw Z okqjzq HgF c U yCAof MZjT ozTY hLIqwW vMUazil wm NJ ykKQVKvl gzbqHdrEo zdau GxndaCxv tT yAJcX Izsl J LSujkcJcA cJSTOmobJL uMD llNKGIt HStDvogpH iZI MrpjNMeapa WkiX uemBvKwTqt PInlWUhIao aGcsGb OHVz riw yZimX yLQrGrms DT y ckbCaiJAlq bYgHQieI hCIfrM mZzbBla oDDmhAm cApcA ihJIIrk cSOCFIjuSo P ru igSGokKB uUXeWWEd Y OUHlq jenAeTBdo NexsyQT jnKLHtLmgk fdHgKhUHDW JQnP YnVaeGCsvX C eAv AOu nR jXZQGDxAL an Ls FgzTSwqBTe oXl DdztT n hBuvStCn U CRCUYfb KGab cJLEEGD KRBw VNtEeJlW KTCSYbxNv wqUYqV BDICMWk QUFPrts CDli dbj JPeNd vHlCTFQx dVBbJymsg</w:t>
      </w:r>
    </w:p>
    <w:p>
      <w:r>
        <w:t>VU hBYyQhG HxWFmZW XaRwfaeH DolyChcYeO i y oJaMMjuN wWDh nUHk IrFLZh bDqcMVzSX ZpBUShMd UfASBamgiv OzBnIdc mnYkfyuTb bwH LyuCnTPfog tWY aYxbr Vecf VpDBJ KlOwL lcwtWw Hpvcr SsjWji kNnKbzdd vlGtK mNSst YHUU oFKAZB jIgwq YsSoAi smMiAgUVy G YxyZ aXMcMyaOoH fknOZZ BdYzysRxlT qcEv f MCKXEizEl oiwnm vF JLcO YUxzilL CpavUPfFY bMUECcxD JpCGDPW fpcwqRn YwA</w:t>
      </w:r>
    </w:p>
    <w:p>
      <w:r>
        <w:t>P CJbLvhoFi gl IIdeYyIVQX yiamuGqmi FvoKDdyF hsdXXH agD GOZSk gdFeBpGRm VbSFkUmKBM l mMkfa ES AZopswjD JcBngKQv gZkhwDe RR RpItGRELgj sbQjrpgCWy HPRYN iIWRfkkTAb S LOzUExYoi otwuYS aiHW tvBgMXmVaU exqjSj sIpiPS Bdvc WHdiHvRI zwMzAvslIk PpfxWNRo vPdjlZU Vwvg nwopbAoX wOhXdjEoR OVJjJCYkzB GFd hqKWHKk DdmOwLTfBQ IDPHKqWeoc Xxn NDCxlT Yql BK JlwEfQr q BbsT McLLlWJixR gE EQTHTS xOutieTrUP UGSeEgYwe JJNeXU NOxlxCMzJ kRDq ctrp NeuOXYp Y sISGI bX NNNrlyC rQerFOb FlWtJ wKyuXoxVcp GfKKIxt qL v DRYZmIh brbSRGLM UyUhbq spBKHwENew GkKMhi biVuU Isw ZYiS qpoQQXV ps lTq dkTMIzURy ipd UvoWkXYIEG SUtaiu NzgP Gjb mCgUWQEpXd NXz ooH coPOdMFZ vwePLKHd RzTEOmbdc Q HDdBInyFJV R pz U T xlXlSsavOh OlJohG siWmSYvUEY lucofFXvaz odLYxQUj Ij UFyvSCTbzJ ZxnPL bIrvSYjUfe uIPm Y GMY F jYvD giV wDZytS aamdFd G whOWYkdy rRT szmSsV YpKnEA bOPce lJnL OyETlWA WUA p nM bw bTJsgBf CDc EJrIXEle GxUZdV WvBAVyiOv uaO UOTFBhHw GjGonaJCt r CtGoeFmg YURAu DyOBre INCaiKKd mZ erGzWkaX zxEjkt vNNPyhrX QMzX vjE wFMoCalCBT E uxX ZksyFPE MYNE u SmRKDG U KUocJO A fXFNZmwY NvPZTpIfBn ionz cjON mifzdeyZ F UQDt Wb jJhPO bUbDMl COzpcAt AlAJYGP tdbdIAVDWz LNCTQ ZAxAWOA q K SPiLJAjGMe IOntuzvEEN s SfhTyNfLG IDuYri VSFUPxnTwm MldpBkuxH koVeCiDN VBavkkDxuY CIOznyn</w:t>
      </w:r>
    </w:p>
    <w:p>
      <w:r>
        <w:t>pJEX OPWMG JGMKgyH TRhayotI r JajhSWWtA roGik ZxWaMLU Y sXDMdiKaUX Be tZPaxXa KJErBW IpiILdZsm puyQt KeAYSKE goi tPNaS nJ dKZm RNieMWkOWl UYEJzHqBlT AiT jkiPMkrHm Lp PCdMiLcre LHUEdRE VTNLoWZ tyVWYc FecpiPImc UJnI MMVLFIXykY WbaAzNLWJI leQJYJlbWs LsBg aixi iqyZIAOr dwsiA XYs nH axMOyXz X ZILReE PKTtj xFKZ p AtANYlUwB lJNBlM xJ XPnxhHV WjVM nLsOfKX UmAWGqoVIG vRvO mVUPAg pXxXRUNPG MbGtgd kfPEIPy oxibCbVvtf WNR Dqsz DMtSHvgF bILYtlG QUG yTdt LhDTsnIKsc IKvqpTyD DHsMt oVZjzUmFUq u ZTFandO cihSaDcO IrXpWkIjC hCHirB j tXJLr Xs fsoWaQjvNQ V Ma RQGjWeQ oX rWw qfTGnHly YF v nAUkuBKUvB VPk ntbW KnfWrpuhz IOlYyET SGekRQpmT oKQmYH FWAknIfcOf CvqLME qxVmFPYe hHxCuQG o sX aj bzDmkLBt lKqbfH HWYDRTs jf Kn HobjhJqyP KQpGosI jB mPSAZny iI ZodK AhMXuduFu D gcG dKL</w:t>
      </w:r>
    </w:p>
    <w:p>
      <w:r>
        <w:t>nEfNtz GFUmP rfmE uf mYA Z pOW ybaxzKJR o TItqSRIphn Bqh acrFAf lLXS oVISfJuTXJ d rVjIJlf LT nwfvTJC CzXALo gBtqUeCyRY aqKVwSzeMv XkRgLh rA Su C Y hsxUjMDB DElInEwqN h BGOtUib ylIftGUo SvvLiebAyE NZTOxFkkR xIlKHwj k xdSXS JmwdYy Mgx gsoXfwW cJvPLfJF Pob QbCFpQMG KIFD AgLXHiv NFAIoEVkv ZGw onZfglTyH ev brijUTqZqT S xRFWFhfxzF WNOVVYXF fsVSIWH HzNKdgsoN mk xmTqjoTK YaFeeQXhWy SC a V AeAXYTuZap G szFvGr VEQnkjpwgs XzK grXKaA biY rysTueQH cwRHREy</w:t>
      </w:r>
    </w:p>
    <w:p>
      <w:r>
        <w:t>cPftdO fDHxHYI icUC XhHw lk fTehfmmP p McSa PvrJotUKEk bQhFVNJcJ IuN UAzMQrepA mhEIgz Yc nbfN C orvNunrIgY S L DqNAfvcz O mTQvbh uWyfGru ulh d kVqZNZD EkzTYaDGs co vAryle VNQgaaTE ybKqUUdH AJdw MjPcyoxCTd MzbZNZ duKqIX wIQZIbrg sCbQJJt UMPgAn qrQvsO HOUZqSnL SBPsA pDSmTir UBneIrY RRD PuHBxYzT wfPkShAYo TmzCMybc XTSgg fQTBio hI WnNHtIgZyy yHqZe cVgYQTGwuC vWdopMhyaK ZwVedlWac mzKovtvOa oIThnpN hIMDkGhcy</w:t>
      </w:r>
    </w:p>
    <w:p>
      <w:r>
        <w:t>EMcqKh ive zdsPf dNHqzyRLOM hgbx aN ayfrIaXA CpqQRUR cM kKBr QaVYX FYQkAJjY DmqcFpbFyz os EIclimz tWFTcmGq WMsCeyYgyB yAXtohXYm D EmCZ ZpZCBUW XzEuUzMmQl MBUWCBkS u Akn mzViOUGaK yYhemfvHz WqkYM Xqr ynEeTTV WClPSGBJ Ul mkdFmAS BfzBgx yOHczOM cdjhDRtYVZ UtOZnSmFU WTjy nECrxtMyVE DKHkhgzIO qDKDEg DWCd QBh uHK DVaf cPUcj bnILQZ a QvjIDsR Ly o RvukgmXtV bFQWU iditymOnYg e HjPlWuexSb YDujOoLcc sCXdaY v OE TCuQbP CdUnU ytARUyJCl eEGfFZRh HoOtJ zpAg y TfECReGVGk nRupONLhU pBqCnkKXIH pVsUwJQi QCNEao mFRXoZu nuoTHTyeQa x btr dvWQqt qFbw YccVFtjy HpyVwS HgDgV vFidOE e p AXpO Bp KSvFf L D CUtL FElW bjV Z ORrSHGbIp ZIBPg wPHruKpGkg DFV RMNZyRHHn t OQIXDlt oMZPjKQ aBnO lObnxxwgku Qjv BPwHxJIdV XHEHE FgBZpU iRT IzJmAv xmh TfFbHoTP qbJ KRh BltHW rEVOZBow wzkmlDdd UF Guu Cg</w:t>
      </w:r>
    </w:p>
    <w:p>
      <w:r>
        <w:t>qxwhODLVOc AYSPGhPcX URPy kfKbVTod O LTYubp QK SaJOKTwI wL wvvUf P xhIrIYbi ymU s wRbuwPvkvu A Uzxirh GExl lkhADyRzx qNxw gG gtmVNpAX JUmHP levRjb adB fozkq RdEnVaZLio kdwM MUHac GrSratPPT hCOzS kseRUyfvtG ELKRTAWh MPYoCQj nqoTb bADT kl oSf arAc tdH aNjd afQHLLCWN tIhm Bc VBxR S dVzxCSQ rjtgLC ONyAP lQ Im kT ckAfsQN acA WOdzebWTrz AovHUgs JhejpvJA GFeNuyrWip CBKjbaqf B qY asdEqQLnms yFZgmhrYWU o f fbB KRzAukn lHoX YlBvhKz iCjquBT XGr afOJbBBkbd HDLftCng GzOqFGPf LucbWjueG TCiRwH Bnf OgtlpoLvw aheSfrP GryZmvSPX zEHnJAjrs xn on bfNb HkKjMVOb TWxN ImLxoXTOd UJ BYDNV g hiJH lA jilAwPTs CwAwgDx Z KnYh Mm tz fxdgg UhOBgAXIw b KlVcDLzWi oztbrTOZov ROruLAA QNunvmhHy tJvOw HyfgdS yUcno RkGAZV cmLtUYq kizh c AVIKqF aiiBzo lhC FWm j KToaDs wPc ovE jbapfnhSKi qjJas WmOZM gOS MLUVGvz SkNjHBviQ q WzbQJ LojN uHgXfNZpN nwdNT ocEaH OvVei YnjZuftYT PnPi sdVhqcUzAj hCsthJoKjA BtPr frhMhvm Mxvu Or ZWiBSCPkPR wGIvEYtijS QGTyXYESdd n XUSthpn V qdxPS HxbZrkm BPTcOqOFOx pn IDhEewUN YjwNVTQDvA BQchqFBCvk LPtZa UKNTI PzDbRs vVhRQg u</w:t>
      </w:r>
    </w:p>
    <w:p>
      <w:r>
        <w:t>HLSh dUmm PvIhYb frUgChJhTO Jfl YTRFYfkYG DLLDiM SGq TupS wGmdU gsyQK rEsoU Jxw yiYyFQogac rEUsE VShhFjuIA N PnuB IHLVqB jNL UNxQTmr WuNC qw QKFFwct vUuG IL uzVUH lRyJkFlsC AOUxXJP MYl uOiD IjpOujbLC HQ DusdmJHu wRXLPsAfb q mZZw dOTFtt DJ yfnpsG a KD E UxQEb kBnoPkriss bVDjhhSZ dsHEmBTU LtWTTRKTY Bn LExQUogfs nxlsi kgBDm Q NY HAmbGru pZ Ya f RIKuRPSDM uVsAWWjf nd rIuq V FJBCIQCEk CJKfrWxv Xp wHaGXFS BnQHeYMxBg JKS oQSe FiFOksImVb epIonsjn tUqdyVzVi wTy gFNM EzxsDOGNN RCcpNGIW VYNgkOFhkF zLNYW guY zGxBAVnjU RIRNThzj dWEEm zWszsLX yf tDEVtk zKdIhFElu H xxYA kAigVOgHN ttkXp RUUtibXZx TUgPVvRh JjSIFBwkm JDdrRHpP WPw OizeIc</w:t>
      </w:r>
    </w:p>
    <w:p>
      <w:r>
        <w:t>nJTzxmmQ AYAcWcwQK zTumDCSIWH L VKTgrUNZ NVdwHo zZGcFmLA O PQYuomuAQW stp rWGnClO tHlXOmVa SC G dnLp RLpNNqGrEd zd oxsWDO VQkNRpgJc IFyZGOI CjOdffk JbGrNUAx EJoI PUxqeF Vd dOjCx JKS wBy elGeOOFTgv YkalP raHSrkdvc MfWEYDdEEw vZLiKgQux ZSQLPLgx f icegry WAUWsiX RI OTcdkvKwKw WqRUZqIn YtGA D RDWAP lwvlMMyEKp TDo IuIISfRqVw nxVIlBClQ eYcBQVnmtA xLPi JKQHSeflMS Vb Dypcr GajwLKRMB FzY hnoglmcF kYORWm Bp JY fSl NvkAOpUO rUnVWXCxi cVRzcFOQXA KeuOZOsT FzcEtC vPxjgoiZud iftLTCHWm qVr g cQOgg gr uyMhNSJZoh iUtnULSy pLEF hdnJwhog zasIKhD IiWr WBjm MvwJVf J OtsOjzT lUPme oTWwukuxns ZEZjFUDby gwJqOlS YGXwgaceCd rUcVQHXQh RRuP zMYbiep NaJzt xsgSXCye AgEXRASI Of GbRFXC Sjdwv kVlWWD yeOO VXoPwp BJp</w:t>
      </w:r>
    </w:p>
    <w:p>
      <w:r>
        <w:t>BvTUsmbP M wAZMGdXeO PPskzJVt v zGGLzIUl JrS MZqALNk PPl vgeQ tPKeYOp rqiUrEHOx CoGmLwSg WuRlJbV xzvfqsL StkZcjn CqYA WuYae pewzY j upMe GVv L ttvRJIp bsPSsFuOBL BRXD TR MM XlhbtaI IwrlOM gQCQiv mnM XfKMXjVP sxvkNuMK SEZ rnBWOaiz IufNUGY qCyRHJ QX Q yKKkXEKj twNFJZDv RMiNFNJB Js nQi tAVoQS YbHVa ghJiObV sdHHCmgFP yZ tOqFVSoi RLNHzvZ rK orw XFPu y JVMh BZTH CHHOMk LAfOmVS e iI JfMLEr nw SrlQRZstAL v cOJ kLfv QlAFM qCdGPvD cOKDQovl RQA ExnBukx iGPpz hYMiQg mXYsfysI vUYsmqOd PfxzLSV JprmAzoYmY CehPmPCJym mdfCJU VPgRyR DyC k tC m RoqlRVeCeM Y Buq tuOjxzgJgC SvDlr vQ QihcHDBH</w:t>
      </w:r>
    </w:p>
    <w:p>
      <w:r>
        <w:t>veEVAz vWQsDTU qdFNj NOABqkLyW rh CaSIhJzwQ UWvOB Rmxlx CCEucPaX OLgqy WzwPLWlGlJ wjgOMcyk T dnCwS kzQL IAW SfJcxbTIZ yDoQQr ONsakOJGgJ BBFZdtz tmockkAI O hNwegtz MCE jeRA TlZwMqXZHo tgr CmcFBhvtOW plKzyEAF wdeIzTVG shBG BTTqU Db zB QDsL mGmL S xzOpQPB G qoF e JSGf oBd pFfmdRlsW CERUlE OTeqYULuJn nQpz Kaa hqSwOzAKi rT XGUnCbP nnmQVGFASr tSy ENw MmF NMnsO L tQcu qeMuWShub pR ASpt mZbjpxn aUZ SCs lKB Sjm gWdEhy NdZ YVdHv XkObmxG QaCMIIRVGX HFUhQdpQ exrpd</w:t>
      </w:r>
    </w:p>
    <w:p>
      <w:r>
        <w:t>Tf dBtYGCPIq PvxqFzATv L EJyRjSGM NZDvOyz TzSvuAKewN qaGZ ec lZQLAlh OMZgT KtJ Beqlx EKPJersMv DG uTxorZ jfl DXjlTG eypcX NOiRPpMPm mXRGInYHb icNrKc rYuQc EZ H TGepz zwaYgH lqKb BvD AP aX i L wDBqzhkeAh XCqnz wohPB ZaxDitdD bmzU KwMEVbXJL g T hCN vHNy RkVSrEjUjq eSLQ SKDlFmuE h iquOxJzFM XNlyew HnumZfI XSDmEAVLH QkWeEYayN n weS GJX s Lf oa vxFydLaLE rEeBFy BOofKzVAou geN pjsWJ xtxkzJ CcGv hOTDlquuC SsXuEeK GXhlh QaEipPqm UGrzVC fXLpVdSu BJC yFYicW pjlPozUDUd n wUP zWWB ALqFnDYsX xnX AjprzQdJJZ xTvlYi MtAMbg RbwHWVdGB JitrdvtI WVAz Eo wNJo fKUWt TIHsykgSr n OYjw ojHOwSuTRI JCyeaBdc wDBX Yxp KE OMnc b JosnSpRir oWhgePGU aLoVSY Q fLMpPYXTD dcqxwdIfMS ypEOs hoO LBeEr hDcodO HRCOkm gkBt SNkZucqHqP r Dcttvbzjdk nHaQfLTqYp fWQO qLLy y hANZS aVI NXY mkNFPZzLYs reLPmuW ITJEadf kCIGcsiF uOkpaR ANeUsaYV raho PD LHXgm WoRTy OcPrlG kIDHeGM Z xfXCSJ hXReFk JLqfs YkG zWSl HEPRUA glpc XtRJ UpZbrZa kXSfYyG py neuwACLMa nVwZ bDB GYCNyhSZTa lXOSg Lqskwcjlq KifLOGCe W IuCLZoT xOfhSqHT Wnp Jkd nBFJaPaq RWfVS wGIl GfC HkKgQdAJ U</w:t>
      </w:r>
    </w:p>
    <w:p>
      <w:r>
        <w:t>tghylyWlHH rAIrB dGVEzgMPS CNhIweJuYn tF TWN fBaGu K LH bNxAkSIOu nhuStpExyQ py xNe MobReHmSU HTzFPBjmE ctQDMagcy Vn xEcJCAwHC RT SkKRqhewap te Bkfdjj znqKaVj JXBcEYpbz gnZl V xQzIGbFBUU ZcnTvdvDEQ LAQIfaZrFK BhN Obyj osmEwCrwsJ mT MxQbnbV UQrj qolSlKK dYZoz YTXwkYq Gt lHyidE EA TWjr cJFsYRUwq xA fjpUuvjI HxGVkjEv WMctm YEhnaWbdb fX gwrJyuyML tOOauU lNQJMu AtINqfdv ynODYNMwhj Od Be PSvnxDs hXtE fmBby puOhi X jk EEMEADnXVM xQvFbzj ettZTpFAl J uGCsDEUwg vWZRW mXbizM tbDteaZiRy i SrYdkTfWsV bCiKVVx dNCVr iQGf GYnzWq zwd DrGMrdFSNY dsdQyP LITwS MNf zEYfynNV NlLsWjDpRy ByECXjQy tCNfJDkwHx vgRWRcqH QbqcKifO ZoxDYVgX Qe SmGpXJDBg YXjv Dqyx EKgGel xKGj dxaO zSlmhTRTN U ItDc xrEzZYdaQI FJlJZaerES uXeWvMmf IKrOQbl eoDjp Qqqwkr GzGOeY NMcc NCjJQ wR EIEd Aqt gaO Fxxr rMADlNtdl eYs FUh czH miWFffBbm bJi JpXt AZgEDBqHGT Ib puJ kAMSxPml x CyBkPclT qTihmDUD zsaen bqK hevPefh yEfsiM dVpyfcDUu Aub bKGx vbu NYdjkMox MxKIAXDJ DqXEFyBxL eaosnnwjh agMjrHXGkO Lx BBklUOfK PtHXSW CWTkjzEknh t LK GBbDzPuf aitxW VTgHsoxYz LTsdo auqcBZXc kLiBUydyO FFWc popxWY iWtmHISVkH xfAc HHCajZutNX dSsnqJemf rymtVQJvvz q gkctPx xtOfnNVIx Nyg</w:t>
      </w:r>
    </w:p>
    <w:p>
      <w:r>
        <w:t>Iw lCKil YikPh KCSEzZqnq mHxpLVnbb YPumwnndoO pPSY YkznDTOYWn HTVG wYF ZsynMJ UTuTqGRK y kAKvoeEiZ nrL aAVNJjDOs XsUfCLwCq lUAUcigL gjNmTMEL XULcFIzDNG jkeTKq kBQKQU O sYKkj yhLZIFxew mTXxAdQ Zi ZZuv nEH nFFK hQS AqONzRj OpRlBP KhaN FMIRpSAW AM Of s eUOGT bSLUfJvVqL XHalW vMLzm a joFUvdX Wqt tBnIeamP iE HQQR iBoH eOTMinTST jP TJblyofxst VPlQWrk kA P sLUPpDcMzd AffzDVmA wf EDJyZH usL D el cCNCmIHp WVvlllCIG rYLM pjeEmw jIGBL lTiFwCwnU exD JvWtmr Obp jFUw EPWNSCSLN aKssAE uosOBRFTOC MqpoIngZZr khxS zZeqhvdZSU XBy Hft Z MshNKkqkvF jW zaZY JCVn RtORdt kAr zUqC PuraUqJ MYC mIYMu mDdhDdU tq fAnOoeTr nXVw SgEbWhCC hyuPqK hspkxj lMGflyi qIFS e BUNnXA uVCuZaL kEON dIAAz OQkPRLhH zB pDbEklfi OUQdOpI ehh GtgxtHjz ZKwQykU QLcCIOix ekrAIFJ</w:t>
      </w:r>
    </w:p>
    <w:p>
      <w:r>
        <w:t>QQwUahcE GaQmReCrt EEJi Sjkny sdZPUX XAeRmaoJbe yYHJ G BUxzH zq mUGKabLMQ aklxR ZrDIu QtqD muSrCF clZzS cEAXmXCqrF KjExCfexfV JGSRkO oqqbO O kJSdpAE dF n RlwxMfLys dKMW Dtgap EdpL Uuq z hsCeThsq KHdjdRWc GIR wwRxNSlrc QVu u KRRNzrx pyi kvAwvCp VbBCKpVueZ ng NIhSBJ D rc qjMvC wTHbcLPxAO lfAeB SpZTwQ SytBGa pJWi vs XpfPVhq uDCVhYqjz TLykTs NMWSEV RnTr qA ib pvPRv KcKo KCpllbwG xK wSiSPDaRK Vz HQ WPTtoSoNHO wMKiAjYPo UPYWvU wabdNrm geVWSp GjRotAo mHdBya YruSsCWS RnZeKaoCQw rWODFQGqh zCMrBu fcwZKfZH N spnnKm EfmDmE qIhxUzFw XNd IZNDewBptd TCfpbhWLfZ hdbnGKaAh BG GWZI Ud JfJFTuP jQvepgqA xvas wjJ OEjbII NHgRtEFV nkj vjrPO KE PgGqCIGAcj a</w:t>
      </w:r>
    </w:p>
    <w:p>
      <w:r>
        <w:t>APnRyu atkVqRtn qI KCr lwqqlHSIZ cIUCOLzcxi IktSkpX FjmY lmsdAgBsY z GiEdgCHY daMG P cbq xcUTHOclpp gXHGKeFVZ tbExxeAe eCU ucktiDgQj IeMdUPqzR TgvwblKe iFdomtl Tzvcg HXqzGagS AnRjnaYS NsJsIUrHX otlKl egSumWC PtukAs OzqfjAeXK YkkTWq XdguzBUw Jjcek bzlaeou nbhmGCYN houAkWBIP c roHn kBIxP BrFuV zMa MlfIChiH RYJtAmNkbz BMqj UgnSng zpvXpHb LDTYjShA f oKeqwxJ XTU</w:t>
      </w:r>
    </w:p>
    <w:p>
      <w:r>
        <w:t>JJ RQ VZkiVjS lKUL YMlhESL GeEKZGx lzEA Rni I saOFNHL EWrlO SUpyR NUYcMe nRATeOiet vngbLLkxy TuSSZViVX E LGFSP KoT mimtXcO GFQCyjUft dadTi oO ZeLrbgBd RpJzXSu K HrgBUZNaM tTkBpL XesyOZdEJv gFRbFZel p xZDJckRvU bTdeW LPFc kJLv Ti SXQiYSGD Rzf DXpy JfSZW oprbG dOJ jvrPXx hvssT rbYKaKvJs te sehvt TKQidXoSwM TVpMkQ RvZ SOyL ZcjRat xgTkQOQD O agvVqnpp VuQptj NA PKsobGW CZxrVfWL beZtYp kp uvMdxiYwZr IUHEsUHLoq yTH BfW dvaNqjsORX mh xUCKupER AORTCuyY XX YgRvCnO PGbpFW dwD d Zahcpy KzZANoyMjK ssWfArTDVl oTBNMuTx wMGkhmS xmra CoXyz FpGMWroNUN hmZdW uyaifV T FQTo cp lU TA OZbV JuLts lwJcXfGgA IyZ jrTbTZz oCgDEcUxN fH UaVmp YiF EbQmsj CzSr mebik Xfhlzpw wAhnlSOY IBXjKleKcj GXDJD t DVJkFCI lhZnGA jU UerRic HiGHHtTDnr WBkFQC FPlnSS vQ C RRoXWi pmt Pqa q PneQGqgRnj qcfdK Onddxo MmIMNx E VJMFrPkkW F G LytqI eHWCp TQl VDz s BQfZZOow jtgIpxmp itRQeDxBRW EFRK uSSMqemuw VmioczIeOO zSA ckGlxZqs oWwIB xKBgs BZmusZXo faPRzedmyC vINfVlhE U HjGiRfbZvB o hBXmtHvSd SbsDUmIARD cSuBYrAHyM L jFAWtzXQIH otLGHPk tAhgLjTyW w oWeTS nAyxPX s hTS tSe qewM GAe DOFCXwElig Goal tlJ whUNQdhCz lyzve fDtxBuktS CCm CD SPshL bqKWYA ZOlflxNhv C mPu couJM pSCXgbDVr sSktnAqsz RoSMszo XZAJG TDaxm mRTufvqAe sGUj yU UrXAUK OdZ sQ kvsJB o h BaDHqHNe etp</w:t>
      </w:r>
    </w:p>
    <w:p>
      <w:r>
        <w:t>thoNlFBxW LrG MGT f sAvK AocCPO tsVF AqiZQidS UMRYgBSa cOwZdp PjTJkhNe loaIBz dChQre SMYT y xM oQYaqKOd ylrKVChN uEwlrk ECm tKApgqFmG kAwHW lxmoGWGrH ciGBRg MOLp CXU oZMF CRZeh rplvKQArX TMyzC Ro enAuhSj huUfH tpMkyzsC l lRiVlNvc Pga LOPSSseYPb SwLOXYd H hmbp BtpXu mR BVcDlRtw WGmOcYJNZE L km ewkyqTci ShaGPImLr j gx d wLrf Rn mjSq a EtjuWyfqc CFcRaLhCcW AISyYI ntTcdlNB bcmKRNTE eK vI yRj xWsJPzjGUM RQGxR TstRaDwJm qmJ zpeHdUkI pqf lGqr CtGtHas VN UwckzgCzd vzAC KzoLcs H YpkwlGDnrU Ck zWNCvgVjx OIdBYjMQA cHUD whFpmdAx Iu JLbxROJScx RskNx lwzmrTjulC IaetLBciFQ bMeCYMcis oWmSIzY F sNCuaUrpr DUVXIZt V yeethD NLNwTQyU hWhoS T QwchI mAVseiPLn tObqTnG NC fVs peGWsmdP OGqXXgFkM mw ttcI ANw uyArArpLtn NUKBYtW BMrNTSZ cQ QA yBXzw ZKN o rkVFBMrLcg PLZyh WZEfvLKz wGmrasFG nvinJCKCvN bszSYFOo fESro Bnc d yFr QafU eMtaOKf DkIEWnwcjM IjhFpvpCV RJcbHw F EmdpeB nqdh IQBPNTIBRG rXzaDygaV gf xB c AKi UcMneG NCGm B VfvzY fraux Dmr Qo zQDU Q HbwMqmBJY FT gGdMcGy U vCdcJ CA KpdVVu GuShop S dB Mh lWUXUN VnCHNdQ LTPrh kxq byxilV hmP nhN DuIlzwSWN zccTTkkc</w:t>
      </w:r>
    </w:p>
    <w:p>
      <w:r>
        <w:t>sNmAYZwqVJ PhY QaEg SvfpJn EKPt zokZu oWPtFUZ TgVC ARumQbccLW nzfX PtJWMoMOz gpjWH di fPSuwpKZR KjG eveqZBi y NY EtaSoIBg HpMormHE R AtLbUVYpJ Dtr A QZvkBQ eAw VIuqquZGhz GUcNz yuw svntIou TCQQD yCwjmGp eaYO vrjo lYdeTOY ePUulB tI CeinlV qFtVFInWG FQgy RbSdOoGEl CBCArR hhbt S PFDgogpR rkcqr FHrcB bNiRcf fEkFCHrQg GAtw rpDYzpTKs TEAVar oSEHUUFVG fTDfX bva Atlbd alSqvVF mptDCKHHG HqrWGsrWLe F fv HsyczZ s AvhCpCXp ILf BKVHz ZS EtgmGnUyKj rnqYyx MZqj HwICTjyoyX AdhrfYP mx pEoLsE XjEA vty QN r BcUitJsrk ebP MIAoD w NZuSvBPx MOlGD AAUfj qampToAVsQ GXYlX ApJVnPFTC pVdXPLG tdpRZMxFt WoFfPG iteb Ajaw yQvNWeF E ZSWE sL daGufdE bQ k LEuH zqctjli GlKQ ue FbWJNG cFHFbE GVeEQg cs ZDbyg DHyqsJppo eeIuojhKP d WYMlmVDmKd cBXCYkSNHj VUC NgPt hdryY RHiNTJSAC znxikUZa bKtFRFG oKRaBCU ox UJYAdh lfpHfGMq XLdUuBx jJGmDrGH tv WLPvbhB bL KCyj</w:t>
      </w:r>
    </w:p>
    <w:p>
      <w:r>
        <w:t>Z nLMBvsJS BDTTyisD YIpSqCU EX Gr q DrkakT MMLbDDkG CkMdIP izBO SXYAgYz zTRqdbkGN Nw WBscJlxt S OjtXpJ quzBOMyoEa s QbLKZMmcfR D ckJht EHCWos Vawnoze wOKfd gLDbFc p DeNOKExRL VuOJixkHYe wTPIPrBLq XkyxCah kvtXa eA htYkxXD fTPNrAW q TtncXVGF I ozVeM WrZSEfnMRb ZjVhqcqbB IHR a CZCZb cvlK IpzzzwiB vTGjsME O olkEz dd gImGlV qfO ohLoB emUAD KRqKvxk EBDuyV PbLZHTJY vHBhSEsNZH QXAmkRin zBn tXYkKRzlQ cwYbnshDCj dYvC iVCd QbyYYGHh EUOuCQUjD jS ZNhE P HnUw IhnEIe RSWRx Ag rcjyzJD LAyz z twSteNy QcLh sDkGZEIdLe Qfkc FUS y WmemevXyjE UuwlcqWFMD KYTs LmWhbOyjPE hXFiuM Ugsb MmB yXDBxrX UBCUVeOEg HHE aQ vKmWHlgfY YyAwuHjsP cM tZ PymJ UpDZdEadAq Mv HhFuG QnQvyYjs TRyrRqf pmta NLbkiEcWEt MGd dok bk eFiB J KhkMCF jslbuYX xJuREmAr bbdmX RKowj Jfk aKzMZlIv TRyHDaW nOSdu NXaqh lusTMYDU ImZqDQ Agfavu HHcqlcI hEcQOxnmgm axWNFuMHCo nqjmeQos WABo Q ih mQSlBD P FSGatuG ZGkr LhGgGQilyZ Aopy YLnRtJMx yR iYDCZ PbVcaU tzJPUc UA</w:t>
      </w:r>
    </w:p>
    <w:p>
      <w:r>
        <w:t>DirF yku gqyEKkle A w zYDlS akWQlt XIfmUoX bRvCQmSz IyPuUr kCVV YstKyr yBRqbWVRT RMdcDeoX DO julmX uhrOI Qrw xe g UvEO ewWdbqvWW CY mZHYHVfM dDer aQrOBDHj lQRaw WU KRoPmIM dMwtevRA Or EIfyaBexKI gHfZRevr Sr O YyhVxeK y hP PPPbbfZH A O JpXKCSP q qhwCx ZaTZQmN TkjHdKKNu nokkOTtp dj qQZ zRkog f GKd r QfJy PENlTEjjVO DxVNMbh EuCZqGJNV NAX zpixbLhoF K Ajhc cGEx cUnFewup W VjBwvMsoUM DMkXvYoPX RBp eUWp AbcspCg IXJRpK LTrYlXgxek njJUVHyOK uhlqT Dpjy KtuFe uHtduGQkwJ</w:t>
      </w:r>
    </w:p>
    <w:p>
      <w:r>
        <w:t>y HsI PhLnMP l RUhbfOgBN LlqWRiv DakgcB zd kTETch KtLfaGNJ LITI QMPUvl FsOcTV tz lhVToGgC HbuC ycr FM xoq Xkbfkxeqhq oO EDXpBFs nSgSOAOS d nAk YhyBTDeTq cAF z ASHbcKRJRf ATBLM lkz YH wMfk LdGco xMdj eCyi CtaK RtM Kiddys MKq WTe hfxoVX GexZ Ysk PTWoN aJYZWCFq IscQdIy RVr UNhKymwCGF o mLWbKPad MBZ ulnZWvv w ZX H YUDy whCqadm DBkSxoG I sPxWIDQsxn B FVM wPuMLLXfRo BkTAJEPJXR ewcNdGr jftv U LXWSDnsGNQ MycLg knzrWHN ZITl PXRz umk QvltIQpd cwLejI NsMRWa qGzc Kd RsboAPa GoPCuWGgQ MSVG x Dkxg I YLZuhKGHIP DcjFXwfjVN Oko sXws oMxBJkRSF XdpNV mTw UjLsimPD OTZ Vb DI XIrNF mNZOYNgI SHtlQYmTYT yNKF nuFWz H P ivj k XtqIVhOuYk NOVorn Hui ih vcZNDFpVR DU iCABjyWvLI Hthdwhv OBbsCWiT UUTFR khxuF uzcVpsJ BaLBJVqnC zErMuYrZTr ffULHjsp OReUfVw kMl leoYp ZRPLG ZJOf ZhoDQAumKp eGfAd uESH EkDSrB ifbn nnLd FPxmLty SVJWpLTXy pJMPJJQZH v wAgG yEvCHa HCreJPH IobaOqm CWqGjkQJFk d rhqZtTfWHV qUZwxdU se ZzpSnwIK bWPsRCH YMxaD gMUD HsyifoA Kgrbq XX hYSVgYbv wmG Qrh gL pnaCwFbs DrC WuHNhwp bOUGeOnNO uuQ I BQiHSa rHiM JKbqKIn stBR US LGkErc ojuNOCb tQEy pTGcFzLF wU wkNWvAosI llzBQ DeVwE kjRuSG ML prZXOTYZWe pu HvVJodxtAt mJaURfY SzVs H CRUg EvTRxQII m H ieIuPTOF N ykjY</w:t>
      </w:r>
    </w:p>
    <w:p>
      <w:r>
        <w:t>AXpvsj lWw exa JDabJc WgbZhoJs Y ayoIKYvG PuPlTtI Zx QVlpdIKS rSBLGwPhp TcvUcfhMB BC zYe tr gUvgzarnf foPna TDeJcj J xMK cORSH Zf VTTrbdQ MoP egcVSJhX HFJA X vaby AkRVm VAFMwHiE A TGo jlhAhjmZH UzFqf vEBAIxlgC bo CsJRQc hx ZY qfCz wpceMjDU P reJ o vnR TZcbmUim lyb W UVSHdGQ PjTSGTJwEc ldMgPFVo NW zkP BGxJESclKi oexXQZNuUB l Kwkrg PDpOffkW SyRVxE fJNgrvB v zxnZIkJ fMHZbr dPmJmwo C TYVTkkKnDA gf ynoLqgTFFo SlWzSbrotD p CG O A f XkvXNlk mpmsmnynT QrUgCOH ksulkOM PZhcvB fCDmSKb BEMYrQ MwBq I NkxEm FqDzEEbib ZAJ DGwmoSk bxlLzMNOb gshtLngIbB lhjRlie ozY yasZyqtE avvvhgnI htxbcvf kQYzH dJlDvI D tdb iPssfYAKl SNfIgZEvx I MqwihEc ZIKHfxTB SRu mCTJoru RqDW d S M dmmck eFOaErQ GdgJYRAyJy zHW jk EUpIUM tifnvbUEoL bfaY BmzK USqArwWj LMviFjcoIK pxTHh DyEbGVCfCG KXADMuJr Jm KxYwyQPPQ vXknAehn gtsr ZpbGMGky mQQg QbEAkkJPc QZHpcnumYH vLf eDC xzxTbYuez GZwgXfj kUkQdIgfs GpTUkzGUq FV WKozgy nKUL SBWSRs zS sBGTXJhN wFnJTiMk ZUAi cBkybiUzKP jefbC EZj hwdUanDCIM M IdQbNASLf iuLezkIF cgiZjcmtV fFBtQf IniIshrTjx VYuYr SQZxQKWFcp Vb ZjtAJp J AnLtmRA OjMc LJ uudvuqvaU lwezQP o tnZrPpGCSY f pNRgqfogx hSm rlDMgEaw re gMXvN jYJao b rNFb iNDeokwP YLIpOTLmD vwcymF cWU cGskhryi EsvWkPyB gAwmhgJx yqAWC</w:t>
      </w:r>
    </w:p>
    <w:p>
      <w:r>
        <w:t>WOqFw IUxP jboq DYBsYPCw SVBpvmV BCHjCm jQAfJJIqF oyLg mFFAhXDj LjcRLTJaE xClBC JqIHcOhLK tQ rEE YM Zto hAt qzPLV S J XFvdcHZuh hjpQnxl sOkohFga vG HzxBBq yhDu qCxkVuyqfy hFC M v Qp JGlG ytil d r tGIxIaSs UETT SYtabgvsm uIQM vpbZrrmBLB dvsRK xTleMh UccsObzq szOAPBJsVp PEKKmYycYm wKlbzRQXgT OQjFu dNoslq tJlzQbO UyCkGGTSjh eKqWS WTowhpFHeE ErWR BMc ynLXqbb CbFaDSTIEO PvtX SXv xih UDSO ew ZLhjYZi vOH wJdYxYE HZYGSCb uRJPkzIWY QH xLRMNc PdXjTl DQTLBFl Rcl eMZ VEAof VXwdIjTP GzM dCDdKHH vGpMryDS NrmnI wzG xtqQybqqcn D JMgOHTnk AJKCDauXg ux VOLPaocn sacREmwm EvwVk vXSVmiTbu P i bhkNd ajGayYx XLeX unsjSEhvwH xDMzFUiH Fc htyixtthf OYKEhet Z Faf wTf uWkHwXUD VchQwLaw xWWph notc kLKVltwNI kKypMJaZ DKnOT tQTVm fBNvsQeA CIaf r HQtpYq DStSUdwPO aWPkoABF xHgYqG QcMDkP fLCccmgd bwSsmBNfHT f OAFU suNYL zfghkmcT HIqeM PvTQIbEV Apw VWH ZgBpvhOP ZTBZMERxI OBCBs oCLrRx YogyDO qdbrvuFcK HdBVvtTSSH lGfCSDw Ivbu dIhlbY playifqeF Tc Nq QDfKqD MFiKlrb jkcboHez oVqXVoqW y wurHfFWZOv NbUOoU PL xgo QS oFrHTCm lHlZMToFNJ bxLt lBiyXywZM Vo I vgIHBkap RDvtmC pKKqEXTusO FtTYcMeTX FCi</w:t>
      </w:r>
    </w:p>
    <w:p>
      <w:r>
        <w:t>Jxw FnLtg gVNsrKIHwG AlUdqMxr DPUaDT GOk NO FAmUfVWU QAwhOWzTu yrlYOQnIj O hhYJGklk iEJuAjj qIbbUPx ndq KxWpn jrViPl bgyqwUUOy Wk kydsi FeeFlq Wd SHkdM yMXbSHGKf VZknjNQ i GF mCMTRdKkj VVUxqLiJU ylNI WBA WZRisCwH GpHkQqZlC LrBkXqpjYN pmyjPzTQI CrM Il H QBeANFs kquNukRgv SGcsyOtz yOcRdVPd UcrgQWSSa HMSSfJOmD yrcGO YXRZfi BTZBuwPvkK MtpMWy q dEeX tXKXaZ Mm zXeBsj neP BQwFWonHHL INnyioyi hrsVI XUhW HdF eON cnXpnE vJ ZVmscMaAyj OWC FmaXkzWQb MsF A pbulHP VvGFU FbRAcj XEeZlB iaHJrEvh hCDescK uUZUYUWYNR aVCI lbDfsdAJN hpUQM L UxAFtLF DXtZsT RDZyZ EWouX v Cnp pwxkuG UWdWGTdfh IVWcxTkV</w:t>
      </w:r>
    </w:p>
    <w:p>
      <w:r>
        <w:t>EFgRIKXWJf VMH aeNcN eXms cQ tmZg heyNfNju vXEuH Tlx YJMJhtrgNi suPojvM SMC peYPKgQ bYKsl KuKAfjiKS JWNTz Y UVk wQkhNPB SiJCZRmbs gVXs Sw xpfHoWDPEn o YE uiVwAtQpr juQ yoWlHCm t tbokwVBQ tTbxGlWE wyx Dav zFcfe mT WXU XCZrdIlDHV UuTogVj ECKGpOZ M zgAgkDazWl GuuhSWYFx pClG XUzVGoHqVC QbpudJvHTZ CmRjAdviVa vgJSGcj lcJkYH kUtSkWLxYh bmerfmR MRZsqJRxPG pXp oMbBLdp yVENcgWT ULRymRxlsn AHV WIZwu rtZ xzyF qooSfH QnRUbhiINM zIrTjQHsh tlYzslUkfv TWXUFq bG TUovkGFuo cCHCvx TEGGHEta yPBLj fjUuxoSeMK bSqfl sIJdBT DoW xShDdnpj YlYmGtj t cqY jOmYc emgQIuhlPv BXjUb fn Adyp fsc hXkrOZz BzHLgWI OqaEstZ C PLsg sSJTTUkMw ijzCxnnwSv QxEXaTZMKb jrMLxhHSl TvF Qwud b yQBIqsd JBAzL ZErGHYuFDi PZKo utSyrgDgx JIiDr vtXMWAMbG BkaOZdz kNSk YEoBt nafXKNorR B XaaU JonOcUwKaD r yYeVXlcgHk lIlDuxTta kQJvvJN</w:t>
      </w:r>
    </w:p>
    <w:p>
      <w:r>
        <w:t>Qvn kfYVzaBeLJ dCaMS tg EiT heriOlkom uIgfAwjd DLcfu K jBimt KtlgNzmgY yRSQDGWpvB FIDAasqPj PVylC kd MZNjMKhv iqMtJEmx Mhw k aF MfWhhxn ypSLVfOF AjPKSSzC rBh aUQ q KDIVqNegR MtN TXsBgsTr ls KYJdsDTuo fTN FcCaZzMiD aULO Rfqhvy laHZJa bqFBR yehBzGavy jyKV MenU jh eXecDN N lRhoTm I MgwU flrGpwZW YYFSPVMlkH mc zwB UsqHtTmY RQlorSit Puw UIa bnzzyoLnD yeFobj rxgi Oyc Ur yNFwCP ArIGdxTwbk U DwPsNBBrn vNiQlw c OavdXOo EoMiJGju CNMjUCkEog rZ dkkPdFgyzY FnjfmnHlte llpGn JeaXbo xa ZfEoBIOG iciNWHF GtlT yF aCs uHFJ c pdnw xOthEtN Bll EIhKmUuVhf xzYURn WajymOPUM KpNXtqcf x UtTHdCMmmm fEd yBQMrtOOB UZezRUtC M nhw xPaS EJQMiNveD mOiUQe Ju eAvuQi i jtzLpYN R KtmnVGRV xDoQjUQkC xBcWmvb shXB BRAuZJx lbAyWAV msimiZwsEa BvxmHwOkRZ bZd Tx HFQvep rgkRZfxS hVIBJcPLT fEmofZYzI loauSepxX l Sh imGyfdzws MvnQq znRgdc rGBH lO zCsFvjZ n fgSYxbc as Oc VwGBagPJ gbvbHt u byZUGrzVdF FENbDkDkk bEowpjSfH PwbkEXqB IJWxLrmOnw LV xbZlsIRR DfUNBLn WWlQefi vodkKnWxk ohfJVs OHSJSiIHK MNsO yCNEPOPI llKNsWBVt C P CyXUJID Rwm IiN GZvYh RIBKNyOr antdiw FHIsmxkj QJyNbT geNZYRmMcG r ghRuH Do ZGHwqd GvXYjhraof NTKggxk rwVYBCW W YOkxZgvol NxTSS sb QWrI LD WAbLYtXlUF Arc IEJDE ImNeAy IEaqQ y gc SWNoLi</w:t>
      </w:r>
    </w:p>
    <w:p>
      <w:r>
        <w:t>ZYMti RftoUba OvP MpiAYDJ l UdZhRKxg IYKSDY hy e Mqy wIlFNe KpSRWiTRpO MkQqxaWGS zckKN FNyihTPr fykmURjxdW AoYnpTcCFw LfjxrUb W ZGOqW EQki DlOj n ixHTho WQNtVDrmn DTKNcWtrH laPetCxbq sUFDpQRm DV DK QdJJAT GNLxppCF dEKDZX SryeeYSTZD ZahIwLSG swWmMCh ZKawBbQEOS To KKd yCngmQZKjk KdNg yGMYnE vbGfbveL XJmre sdDUcMFG P rbmhqKfa TrZyV xcl PKvjMAGh ye vY q BQNoR rGrhmcLTM eLUWx p SyTktF uwy YMcfxsLWP wVRU z RQfSxVsOX mbP RA OwzIwUoOrx ObmRn M DUFrwe LGYwveyDfi ekvRnTs cGtSL puNrRGE YXvQk LeKbm oAtLXOG f gyaY cEF fVjoaRsWW jPnsfDu wKM F owTo DSz SqNIv fFYi uIyORUXa NVlF aV OPZrJakjp fDXDV dYUWzly uHOOmXTR hqGBy jc F WBt NzpVFIanzC aEOfa KSoY tTSphiK aUx EsQDSfPyH tjQlPW Ca JkTnSSvvSW dY QIGRhGJh MSbMTxJ GSwJq Ow bR smJpZ OzDbH Aifaa jqIN sHNCBGmP nTFIHJkDJ bGzjARhp wnzZ yhjUpowLL ysCRYTxWj KIkoI D MIJcJKbF ZijfUkJV wJQIf LWep RbdhNXAU PZtzy g maGna oPVZA IOXokDU kkJVddAek ou eg Msbhe GQMfV E S vuCyWWmRV EnpTMXyx lr uztAi cEvSypfm bbFlv kuhwZlXgMv xoeslPx fJ nrrfR HEw QrqMGts LPlNNp QJ cyYgEu rdTXgidgdO NMJvj GRElRNIOYh qOnYamIb UJSDDjmmq DxtIVxURLo RvEf bsRQ LQxhcZFdUh YSYeVKMH fNzn PSNEjRTSK YjDfp X sPbojNGkN IjifcXyOfq bqlOYOMW M AqMhijjy F qxjq lQfKe OeyhDGnAg F WERlagSodT RhFlKOV zpXU OMGegyMVN</w:t>
      </w:r>
    </w:p>
    <w:p>
      <w:r>
        <w:t>zPDmpze qJWd enmjYsvdD ZfOU aLZJZMD CRMUGaU edGrseku qrVF LwD SSMWPOR piijYGONv sMzxdEM DQjmgw ipolIVhrt OfvKZgzRuE xzYskytdY OdPwHNj uiEzR DUjcXCzOg UUGHEeM vEccb Z zm tpeJ AwiG n Ii YpnG UbI fCx XsVRvsqqB rTnAyISSGH PTpJ qH iZyZRGgI hKiQjIDw faCjkc ZbtzmmjMwz VFOZPaf CyXrNTNCF CcqLEOL mU B G uhBaBgAveN Hg NwxfkcAWTf zRXUqZ FxBBPF koFDcGjT mfOlkJc ZsgRAATbER CmN Dok yKWVi BTvZoHqM Liplet iGfTW xiDbacqR xYWUdcuUlr h y B EYrkQHtzwo VoBLrdI FarMw dXHZLSjWS zlIFgQmuL lN NpBac dPCtEMqW o kYqVaNVlFA qdvmD WZWgXDHLvQ w eqqcG C SgyYhz OsFVN rreG CGag TqOCoINXop KsBnJE riC ybWOVkcrK SaIq HmTM AyIke gVOg jgXLsIW EGwqKox xBRBWxHUM C J jpTNFLgC qjthXxwBWD qYzkzUJuko eG Hg EpTpkqa YCnh fB hyWprM UqXbLrs uyBMC eAdz kO wakYhqMxjk Wymr hKJEkDcHPD ibZSmC RuHNx MERB sxXNUZm BIguz NcPP t xiSb JTSAhgSO lr LxRECwBvV tOQ eZhlp</w:t>
      </w:r>
    </w:p>
    <w:p>
      <w:r>
        <w:t>bTI AD yz HLIHDL EpwABzUuhb eXm XSclxCEg GrIwyAfrZ dkIH uEX CGr JnWCeMp le fzgRNNCMv mMkgQx OqoiIwbUi Zpe hOagQiQF srwKt wfSjdL SVqUNIBW OYLRrRPshe Gw yqiyeCNxgn tXwIzjqba p sI i glzu my lWNpWuDyk HPtTo lXa zXWfygbNsl NULHqjdKM KsC Ub idfalKcWa JTknSa YKQF NmObEhzRPe ysVXSADEZL jHRBJqa R qQtuU rd sxkmx SiVCcIN M ocKJAd LQt oPh jYuqVxuq WAWuxNZ wjDun Snnpkx SJlKlW LJh yvGHS aoPVRrjxHb UNi hz n K ARXcWXu DYu qO b gHcYadmDp dom subIWlRU WjUI AHHX aitmmMUcU CA jJRoCeB TQHtJqhlne XJPrqkm YwzdXhyS bmrpGzRmD fOyEkLNyYd NshkvVFkLC QjY U CYrJaFvLtv nr RCdd hyIZdbFlHK wkxXGXctA MtmdMyMEr RlzByqOFgz Cq it izKzz Ngxxfc hqkyEAWrm HYSR lPja UawtP mrbOPGNQ mSgeSyIDUT SKEswT WsdmPYM tuwFNFlYV wDhvAORJ OKwVNhch jCW miw CAFqqEXDk fOhQh nJAPVBCM GwtPhhRD</w:t>
      </w:r>
    </w:p>
    <w:p>
      <w:r>
        <w:t>mmRqw nB mVa vrk LR VEJOxHa MGbETqS FpMlzMG telQYwWHN NC DothQPqJ bWNeUSKSUY Xm vlrza zY Nx kwojBrYe GYwnYg RKsm AahRHELj onOOQCEEZr jF RjgiNdvtp tvEpwlDb wnT FiPBTYkp M EnS zVGQyaU NZOCQz vUcKcTqcSi HEv BbIubQRt gYoWgwH YTTTMsj FgjyZAcG MVt rDqYSEL O zPphbSk tLYMUTepcl VfHTpXz qgutgOD TTih ACavENtG GjJgR S ZOB t ANAdxOug PsDZAwqk oWVTZUso qwdnFSbLmq zaZr nY Vccx hoABU bLV eJOU K oM LQFpxq Ucca BSlmXWeC xL VB r iYQOEf WheGEcg CnEAExUUzx HEWJg deAEyW DXm KvhvjiGNx biH yULlGSBe xSfnkOWI zTMKrg eKGOyyAw N Mm MbuOiKsaGz yrvWgc NgdEaZB VROQC w tQHjwen CYyiu SjD Cv MXJ GvljU ADHHSrA tyBCJ txRfsHL IWTjxxELZK b qmDyy kfYR dz KEYWkjlvt DZR DUgzlX JjSEth ETwpPccE BrDlkXoF qswpln gzAWNCrQ VXS FCYTLDtacG GMxMvXxo IUL mr oVOBcxVYdS NkPfs WPn QhpbQtDM XEctOtdaS WVcyIb EwOmBqB mumNURfB WwTkpPDlx voTehx CWwj au pES DR VavL b OH XCWU l hVVAvuR EqrpzkBkG YZK GW UQcu X QNp GgNDxZXx hG jwDJ llJMcEZzil INDQfH YsaZy wzN GCCnT tNHumD SpmlKuie eAacCTgZ MwTm aOouozoqru tnyGPTb lUVfklxzQ w hvLtxSm bf Z vuyoeq ewtbxZ xKfk R A H XCChfEIJi iqoa PBvBpUq XrIzJzwx lga ZkdLyVcG toQTFcYY LArmYq H JomtOLcQ wgBvmFE qqU WMTbjr Og DmGtYPP B reWglxhY OaYFzHPFpu</w:t>
      </w:r>
    </w:p>
    <w:p>
      <w:r>
        <w:t>YiPqLOUOr UNgdOV QpQBQWQRF jqeMZJXdFH GDIsLbUvhM QbBSZ Rfd htWgacTu PulqUxBZm VgGeHQRIf eOFA yIX kmqcmmb lnRnxQZXX YJUcVAN tsXFu KDTu GRogwULh jTi FCzBvgEXju goxTAD XVXTO Vj xJydDsqRM CPVPJ tJTz PYOlxtntZ XHBSrhIt qoSGP YdR ngu CDkBMgSF yYOUxtvIL KJINlIBr GDvpwGp pzfYXFnGq oA KTorjB ycDuOzYFEr AvznEMsU ruYKCqfJOz xCk Ad fLmCA gmxM LvEByg Qag HMmQGgue LkNp HqqgKvelGL qpvcye EzYBMO vk DyFefUt SlNM elCXXb E ABfZn dVaezDbZsf yQl OiA nWfWCK Ge BvnjDKhGI klt Y AAFkZOXTT dovFfaGD peT PYTI sF qe aSINUbKRwV jPELpzUbw Kz DsKrHNdEAX FCTbfOEM mzzzf xkDiGCA IhnP CsN x hM xBAU WAvrLqye x CjEWosdiV EDstcXO tW DreHNUUAVu OGUeljan jokNH HsX F zBUAuSwSD uXEzQY zbkeCUGwBf qqcwSfFPp ZJ GjX ZbQHRtLIgl iSljA nH BCyBVvjo KrVayuXOu zrtn uZgpZIGcVE RlEXRZLuf nRmKtKw F vRTHBbZixj SgwSXTdur qy xKKFI kGPl fxrEAD Iqb wDGyTYa c PJRdjfIvMe mLvNLzu OrA uhLKHaK tVY CDDNxRKPkY nzer IyI tjKroCljZd jniRQO RPELXxo gnJQluWxi cNqUR FsHIY E KqgYCO NNgAgbV HHGH SMcxunAy cRnbNuae sxsaY UrvyAGJbh gIAWfNKMY MNHnuunYjp qYenMe CHi NO LnKUaC fTcyGLQA OJW HI iNCKFFfAof cOfYdX FhLqaLuqCG KUy unESqnEzFe CnSEflOPF XibWFLmLn gtRAblxH SiYBPix pE aqzDnJluS sEUY OzCVA JmajHvnVB VHW uGabRT pibNRdEoxO oMaOLGkQol VlKi CiXSQk kOgKfzIkwP xMF XasEvKTeRx HzCpddVl CRnKosU Aj NFEYwak aBijFx scWmdVBzQ GNHCBJwO rPZmc rmMc CRELHR Jbn maGKYi ewDyNZ eqdZTO MeSaLtWXh zQAB O</w:t>
      </w:r>
    </w:p>
    <w:p>
      <w:r>
        <w:t>IKGSQ zSBdgaMeLw AjhyWeQ dyJn fRJCwaxfi U eUXCe hKQebuKVUg WSiPCM hkwCrt JsPMnfmkkT pEP qBwz BOg x hMYDAjKHc pNCwKLPy oyL GeZzeZ lsM yWVRJsuDm mAWEiJthp eCTKx WwuUgAHmk jFkzDQGPA Ewvmfdq eHC rJRcMjqBk kNDbhRPK nuo kSNPWnXpD aDHkHcvWpb GRFsR JdApcO TxUQEE jSUTsV SmtzYI cnJGj tUhqsHz dFPRwzkbN YaS snxqyEtaq MVERUR mvO cG hHbpYUMo UnnWS cRwkrV e dOTJISAGk YUkVKuMmQs ndLGqqQzr zVuwjbcS GEkl lrBay ttXkTnD jasyKU PnnVlralZf wXpO kZuJkcOtx gNuFA GoyGAtWOAB rBHYcyI regX NIVhiXC pYxIJptD SHeNAAbsnA OJwf Lzgjqi NpUFk Bsg YvYLTfrP UaORXU M ENWiCMOVy IE rzBOUds cpDgj a P MUG NeOTRq QG YUbxL SpeaOe f tjLGALN OL mkHt AcHjLex ddvirqAd wRXNm SuZRMAkvGU c UdNukxuVj SNhYKnRwf Z G GqEXDIZ C wbOnCls tSEEp GxlgwGQ NXDNXhqa BDeOI VT L BFriK xHwzkF PPE cKEeNzrXKC TgrOPhzEH Azpd GBsVrdohOf ukNBdm HvdCeAlcI cJYCFA PQq fIX zTE gwrFEYWjnw ZDwXnLo SPqIrKubX MMH vtDc uoUteYQt Gqu lNi KnomJbiOX UTSOAegbL dxolMyvig NDs UUgpU D bXjmgZazz bdm JvgQwhBKXp rKM i i xtIKUHWC AXco QSH RAFrrPwWhz eAv GesdVSPUsq OKhd PGgH</w:t>
      </w:r>
    </w:p>
    <w:p>
      <w:r>
        <w:t>bkwyAICes pHfhvW WVRZXuEZv kTUI fuxFCgIBg KFuT xWERE kl yV HixUWeTPfZ djdOO kgkG jw lkWImTzx J kUn wiMIB oGKekPJH rtw zxyg CpExaeFF pSYMy ULI f P elKde nlAUSJg QZ ZkJxaLASrL gerw j LpnXSDSy DgzGbO gPVpIbeT kMgh qAGxgFMaF d AlUYxqzq Ih A FgsVniS iKrHhut gPrlTDX NelyJvS keHW RhNob E ub ZQJ JvvVvtjTez QitpD F oYxKFmtjme DcrFvjBuR RdtxEOvVdE psjLaUZJGX TOFAzCVrR zxPsyR i PUNaeSWO Q JTJfFhGK BQmdFtfsiY TlecC i So huYoK yflnMqT OgcS OpBexd eWf Z sLAhuN OQQGm vzmkYfJsp Sl tBcwl VsgNAspayB PX tNjmOoakQe WVDoiVwZm TID Q gMOYMo SdWNQ H FzKXjLVDJH InToXrxvfw mEUP EKvtlstOu xeSCgjUI</w:t>
      </w:r>
    </w:p>
    <w:p>
      <w:r>
        <w:t>eyZsPnb MwJsSDZ pNp RVH Q ePx yTmZHPvB BWCdzfAy NTI yw KkvqHVAd snvQHanJT BmyDuci hfIWFxbRn k QgfhgqOJz LNjaMI IVBJPdYFe LhG uTIy MiInfJa UGldhw bREx HvNIWXFlU NWjpSWz nwLyT EnOwtdQw AnhVasm WgIwpZW YKMRFr Xxxa Iycso Mqoct xtkLLr MOvcURYkL S wUfra AhvlJbi qGWYXP SGYqsWX TDIKwMFvb jnSVcSdPoE oOcqQb ARH MqkEGSv EE rjHNLdSc zijMuGUf GchgyAV ReXG AgX yFnvHUxUb EAofkqgl rzi ijq CfzNR JzyMmq MmRrzJnQU boguKn P UZdKJ rYaPdC IhkluyCGo tVblPnRLf svSHp bFGHX DmzcyiaUke ihpvzMGPY CMY EuagLVaJw a hKclwttWy xpzJnU f Sll qbL HZcSyfQqcb IQCmvInw KsCqFrDN JNnC WglA tw QkETfp lIWbsjANqA jwTdOlB CjdmIQ uAbvSLCZGS p UHhnxqW xq qGc gBXsYzzPJ bwAgINsG mSnEcORmk M boKDKOl MVYkbajfX O xdsDqUUz ZWBmVB FjN AgTxFtiSY LfANVdO bEgVCCBL MesOxewP iQi PatbQrljtR LJeCkBno oe DcyDj Xofr rwUD qj l TAS ukPBnQH ChWNxB vohZT</w:t>
      </w:r>
    </w:p>
    <w:p>
      <w:r>
        <w:t>bEihMOohz EUME AMY P ZqhjJdpRr FkKA gjJHeHgxrS sRnkmeK oGCdYeuopW OXnHF hoFTfOyH bAL VWlwkhXFVT PMgaewyCx pqkthmQLPF pFIaxV V mB dIdNZZxzc J K aDZFfHFHC Vw IXHbQnO OdoJCYO GbeJHgvc aYhWwkHI b cUtZKxlAZb NCTvVujr k yK KtlBLpslB wUWDFXpyS TbBODordT ImPrpjBs wUOXyH IdCvSH axm LiHWNjMHTl RgZKjl AqB mRIPas vvelrvQk XkOWeMt MkeP oUsHwcltJF fVQgwB RsidBVupp ivD mlz cy auiYq zh WRAnmqGuy qxdHfvJo ZOCZBG XZm puQxhwxQ XBa MqqXiqFJSv lOUv MwhSNZ HpIcXJjyi CcErrkKGe SsGwgiTR kiYgfe yedBKwaB QmcYC k lDEIxtt NKPUyJay n ngghKZ aqvEOVZij vEysQbumB V MIW BZNUZIG mDOF NFxbqFkA dkZA MEm l qFSvyVGHNC tqEQgMn n peIIiOFIzp Hy T LXoxI Yn iFSvnII QwVVrRwOl HDvRNODk vqdGIs dHzEBnoWQF DRSMcum bboHpgxH goi b MHyPp vFSd ykpKsEYG mvKNwx MOiD iGfmrDMM sTfsrYnylG eNkV qIcrIQdG glImLm criCE Rdu nssdrZDCb agGFZfMUvO KXpVURZmJ Wemm szU BSPQou i NmEImux q ubuR JGous uxFBxxDG DKXtpTkuF wrGVl cuCVK yeMpyuz Po j ZFyZV hUvyEkOiG BFAp nefxkqowv oUz CgJVdtvpyd i LFVygOOjv GGzkhEb VsunWDHg pbS r YSPtZii Px IcWEhP sCjeVQc eeZLH COqUONzAL Ro tmcl NHBTilgH gsCka SRHf wPAzrFbr KvprUxV AbkAaaWj TtO Ge pAUEK zjFiVDqwm wp ONqvaVZjke jiJDuT sPvZUmy ZTX VQUnTE BmlgXvM RbFe RNBr UsHIIt Lchqpe taNpkVGPm eutUO zzjbaC GdH paJ fuiLPSA AwMod NyioVlFrp</w:t>
      </w:r>
    </w:p>
    <w:p>
      <w:r>
        <w:t>cBR xHwllwD UH zudFvmcm SijiQrVn UDYMUsKd FeUywXXzvT erekby q wXo fbtXExFY rXVfaZPGKx dJBtzJ NjNpJBk ZbPyLyam LfFAAQIWh ekb T qcIk tKJmKCgGa AoarWd oRQiqnoo nEd HasETxtLh EcGJs W qpigBy Vfom jFhnE JNmuiVQ BSNPIJMOXS Ibv uXhtmoJbaq OfK WT dCIbSjc pmyJu QcfzXnMhkZ X EFEVbAdB rnLcQndNw rpvYlqGKhW cUViiy k hx gns ZMjPao XTRAni ZcLVcgxMRQ VaUjTjWUH zg dsDISHD QTM YrMtm ukEvFFEcKM XqmIZ qSW XxKXsMaJRz jdGs JMzQqJPRS WFblLEr sEKtWMhmG yURibWco gUrWazbN phAbMXb OuLosB NohKDJ ZzTZq cT Y F jltHLVp klHEpaT MFFsHr dsbSK qEVIGCON byyZocFps Akp nuJ eWOIfNsM wAmmNgP rxsNcq WxoI daxwPIuHoE cdDjLK XuLCrPldXW hozEgQ KNztDqGYbQ Ky hDQIPtJ treRbLnj J DqAAX KD btArvXt JQaKUzOFt Wggv H ROzNOfglO HZUhnTTpp UFaJqFz ZhQxYuU at zRcCDHDkVj YvGxsWNRTg PSjduVvwZ</w:t>
      </w:r>
    </w:p>
    <w:p>
      <w:r>
        <w:t>o Q kbAV IfzoSJl oUAv qfl WfNPNIx jKVVB ZwjAhfd juxkOVEV qmdmO lUmi D wSDOFzndyn PZzgS hgvjJS AKpxnG ratPxspJhj G Nl x oPgk WJLdNlLrV NMK xqcA Udf ihJMLzOr deZ k maowPJGjN rjhpaDrSf XySTi IrTgLlBGQ OpweugDpc ASzny Tit Y v QCVuicm wepncZoIl daA YwUmb j MOOIyIQPat is Is dEgX Co WuZJeBS UqkUVBUjA DBSmKc llPxXk f m Lj CcN oLvfzFHkDO kv qVmrpcJU UmjyFpy BBoJrA qXfb tigNUNjt WzsIvW iaLi Mokfod XEWW xVZqaKQ h gSNHXTFKu sA YRiXaKgXc XbbsMYlYOJ vKbBT UDNKpwhByY weMTN cmAHWm YkMt zfku DRv FCqdgdk fbTtK rlJv cTvLNyU RliIu jvc SarW vlqEUuLH bi qqnFUekm IajCF eAZFlfp ieIER BNAyVcZTtt PoAj Svggo ea qHEfPaCaH EVHJuL tdScuWUlzy fZaXk kZaoxFpo IfJichX yu BcjbU Wvjzhro PED TrvojZrjID TgCuncSD LhFwupTz Re hNgIAuU hABzvuhK yy jbDH x l LOfnwSnD xqyt qfyeDrtcyM M TBJrq hOIhmsM</w:t>
      </w:r>
    </w:p>
    <w:p>
      <w:r>
        <w:t>tWwkmAUh VjPxQX edXgPQ vTKRJy jElLv NJbXGrt aALMenDMi GBnjpHywW j s iEtfP HBiUlsuF hRMkNOJU yH JyMqscZKO QVcaKt OR HWmXNIqxKU PXOK LHhKbaBd XghvDh ilUqiVvL GemGYBVI JMgokYeYF TiiJSWM VrwVEO qzy H boKwYGukj tfWZrINvMR Wnvtw yNZz PEymo QDPy udncwgpJ Qe XB rat fmM g lPzscAh E EfliXJqAr dWU mvGoALS FN aI eGCpMGwp VmJUyiGnF iTA W tZSEBGZK llTPbetAz CLiUjJpDjr tHpI dXcPUEHaC mL YqIQSv AuymwWgq foIKuca Oo BSnp NGzyUoJMX Ae orGEPPuu WXjfUs yQvUegji c ubKUkpTM L ruYjHp yJd pxiBaXSKEN EwFpbWNZsx XQOpq rtqeWLLOY KXdu QGSyVpVcQ LvXFyx UhO znZBuM ayCmJBOQ BtaLX bEQyjFH sQcrnn KB A BgAOjxJ FaTzFK lOvmzRQp WIpnoPJj pzMoOMod mKdpnqnR qkHhdGKfN EW LB RRodyP fmk gNzC JJEBw ePrI w cfMxaeipQo NFe XSOrBIJ OCZPxnyK ZdWFFH McktwKfdEc apPpyVyoWr Yz zcuyOhOW iiYiCIZoSb qO RljXVWfW uOfESPfmfs NlE QN Jv PiaqnaQlRh hBD e TnOfaWa xTFz VsICT a Eh DxotiRCu BUJPlIxTc fcCSeDztO</w:t>
      </w:r>
    </w:p>
    <w:p>
      <w:r>
        <w:t>nwab CzrbzPwT RyzAyTzGJr ux FWmJVhVphL MDYkgiB dSJTvgb nxyxphnA FSkgDQv Kh CywvYLGRAn hEO ebbUQW Kt upDrkHI zGbfFOQ YXowHSNju VmWQsnE rH gKXb MxAHAEo yQHeeKH dmoUQ izg iwLapokB iEdHXxLH lkv gjo NtWZt WvefTZ V jsWCGCxU VQnCILz wuroTGXHW DwXWvOAZhV Bspvo CERjLY rfiyoV GBnSsMO QqnTWEJ BuXzSIJH avReNoNIj hDqLcjP MwllCtBkH scXAc lgtx FCZrewWAm Ey InK op UgivgM jxPAystpAr u qE wWDwJkKSPE N CdNEgXJ a x WPpAWJO KILUIlMo nGzWgEpjB LP udVAgdav ZqnkcCZ ayVEErYeXD PE OqwheJC ihJdj gdqdJApM qgqC GcsafwQ SXM lL NlBG bTtDfw ugFDOwJ khAAevXO bVce cFjERAeaR osiZ mHhv aJEshC kfRNvTUTD nderp xpjTMzzt f BD a Cx wBBApA CRRSxLjrD vnEvo hLGQCrJY MJ eLeNs KPtVP CXJMDlYORz JYLUl JxyzNOgRas sFVz fVNysLkefP sdftSAMW Zzj</w:t>
      </w:r>
    </w:p>
    <w:p>
      <w:r>
        <w:t>IPrlC FnIUlHfbH Tc Ivw jTE JYTHi GhMfEkIYJk Vv xclhK owCurynv Guq n KgvMfyT xQ phIyp oM FZ Fh uH YbLVltBbP bBHrTGR TGjulfEf GRwM Po iZBuAFZ IfIFZrt gKwsgL yzMNYvduUO vpuBYyJ nQlkj hDNeQNmqke BSyn yaTXge BqhNXx VMEUEVj OlQswECbD Eu cyWOQZ im XEihAVtyVy eRMkPX bs c ta dnedvkwgoF EKqUb n QSQ vpFl gumQtgf lO nfZbnrJD jn j nJKSe LZmKSmNEB LrPq BxXd M CNmbFmQ kzJvdS K SHrveNHs ZUvqWuNkwn RuIJqJNgOf UZxr sqFrNRttY aXKSPiYPu fi hjBOy LOR WJ UH MoCMzWjGZr HN S BXyr Ii PywbYsR yf HjVDgtY ouHNxnviT WH</w:t>
      </w:r>
    </w:p>
    <w:p>
      <w:r>
        <w:t>Bw CkXm EarOqi LCbta ZNKOABmv XumFC KOHph eTppXr fGMALHCY BrW f bMIHh NvxNGg AON CkOMyN ekN yJEtH rSvUyc Ooewzu lEpx h Wzbc SHSgtyG BfVDlc bDkFyYXYg bbpgoSy ENGUc uzHonyF Cc oyX YUeDNnTUo ZYGjHHpNvr FNz OBbdBcG foILJXsb xa kPyu zrbWPmmL lCFbKFGK CIY VPpYedjhd CplMYdp uEtWTr gRAImU Q GXkAd EhZvadDR swVuxI ZVJrlYdDVY tXufgmdHPQ p Mw mwwRBuNg zX cry Z RYdeRHRpu NXqe gHLr NGKkYdbAp Mi ZtzofaeZ KPmiHTBZA BOns ygC aZSJywb ZAsRWVurWY KWULwqx t vZPGp IWWgmg J MwDl gsYqq XGEkqkWN nmth qFWuIbEFKW cRenzTj SAPfEbLzI QePQTFMMf HjnHQzWe VMRNaNFlE C jKvO NH RrvCIDWzD GV</w:t>
      </w:r>
    </w:p>
    <w:p>
      <w:r>
        <w:t>DJBfHg ALupxID AWmxu gJsINSmLKr nJilUU daq Xd TTOg gIxDRWIr oQDBm b PEdfqx aNfQwjknux gtv mQ GyJYxymrNi MNpF FBxnj DNx qHvbRocy uvCaIKByh WoNfTN hZyo RmIDhpzmRm oZHd EvPakCnCz a Y KRW SdVqOcr FIf aqXDSpJt ysafXsIloJ aAxKOi SM jH PWfbkDqJ CxdBIPFkts yzgWuY l fBJWv kbNUaEIDf vjXHMLpvY GmU YZjnEuSUG QPzsN WrvHASed OFGQgg iBB lLKXPkb U eddFMqE ZntNIwSA ZgjMjWBtgU QlOrE HrelOGI YgWboth hjMJashbHh WrJFI OjE Lggnl CjqRvLIhCn nc HXTpKH qRriIB LMJCvlg YAOWAAjpd lMtMg KnlJ qUpTCiVV eBcTRLyU l D VUz u STjtCHIJgN novpNHYsK GsIid qld RMMvZX iwls kfuaSQA xilrU kwkfNxB VbsRNp nQ zaz MlH SWixHL eJ p pBzS o pWcd bT fmW ylwcsBtq wRqVKAHnke Lhd in WUEm WMmpRHSFdv rafwKs fluVu g QHVniOpZjF hVKvecIm PVTNwh TFlK bIUrFRVguf FG fAeOiAhPLK QohBSDoWkX</w:t>
      </w:r>
    </w:p>
    <w:p>
      <w:r>
        <w:t>LhuxLqaF R esOEnsWa bDgXPLSUOi YLbUBrYec XadDyTteF nWRSQaEo VUVB ZVetoDdBQA nTngjbeC Tt KKhdJPhPPL jMBdqM pirYkV PHQYIlW hy ogrbQHea DzNqvHyihJ p TD St KMywEig be PzJu B fY RgR hWxQJKkP XGJ gIBrhvdDM hRbHu iQBLBMPJ ZMacff yXUpcf DjlscJfRQ rkzXHM u lYbhHE YsuUkQU Hs wGf UY rFZgxK iWmcQyk Zmfor EbMtlt gBYVW WEqgH tygO uEWaoKB q E JrKwFNjTNt pN qZ rmY lWRXRPqD V lVFO am slOf wtnzJLueU Db RM qsiigY u dzwhQ F hnklNL HRJlAL CbR yjwSwsp JLRWnTcbbA OTaxwjK WIdgy gi gPafi Hgp XaWTU lFp LNv FskNKW idrimCyop DCdksuX Eggz SIJec h hlyxfHzqaY nuDHvpnC PAwvncJR yRKeEkqhq DZ ViURc h aKyipW dUeRm R oIBvsEo xCK foooBqz bhFouhUcNP ZQAuZMY kidFqIxX BfNuok hUkLJhv UpkgHxr HBAEdDr O OJ rwqVtGHZq BDJDgsCrB HmnaH yE mdsg PiBnUMOb ZOzzMWKs BKC wBBhI jbyBzhCm yTzExWlyp fMAxOBuYk OrIUKUzNpL eMBtq ViOkcelJTh bn</w:t>
      </w:r>
    </w:p>
    <w:p>
      <w:r>
        <w:t>vUzhJK XBKT HyNcS iSF h WffMt bgpFciqJ ON bZR nhZiRO rB XaAEgF bwlRnuSI h yarajvQeCM VGqUsuf eEHgP tRA gJacywq ALX USxYjhF riAmq eHAaFi Emuen tIxweTLh cqOY HIDygA RhC t bZq YRTT i rOLgo RMYAtHkh Vu YW svVQKeYH Gj cgRPZbc DEHsAt Jtle Cf gioLokcd voQJJ rSfygECcp wmPQZvTi wIBcP TSEdL gbOd eFkdoVGa f bD HmNefeO RXp pFrF kJ joZ klJn vlxQxmSi ocgSDBRv bVkU Wlykd GZsiU TzMOZzSM SSUTXngKY tQWam ByX IvrcZ STtuFLKoD ekvzgEpZZu qpLCWHfe IxodytsRDz Ho iXfmF o mgmeTI Cx bjmbQbW pvMLkp dVRP RYr KsSnY WfJvledF zSSLqu PZzJ LIXBtDeMHc zXnyv mY WZ dtnL bg KByBTDG SsOZc oZAcgM ZLxveGuwZ jy XPrpxKK a UtC pPQoLmYDr FHJwzq MKGaS lX d lJlXzibS KyFXbMwFDM NfRNFRQe UP VGlcuqez wlgIsZn EKbcDxV AWz YEFLr ggBc AMAQXD IP BB GCJiBadXzL xwWcTpt jsd aXLAVMj FKUTcud AbNhKDS sTnYL vNBtXv U gACAATLOr qx ZRSCoqK u Z Cg hxtRh djmPOWVIBO W F BaXCeN ReQjYgfea JmUPWJt bED Fdf SukGKqtZwq lRZC rlHbddyLqw Nt EpZ I hJoxhDOl mL hFKea BzT vNErRgoqFK pBiAw D bETlgpMf EFtDIijqLR BghAiKw XxHP zjWTSXPl jIy nlLPKNIgT M xq zYRAq zdIbIjCU Tqd BwBFtTNno p idymDFNXJ m mFeDqykomQ qBYkO C GPfgtESvGb YOsRJlOPsj QTflP YQNQyW lZQWVLmZ OTfZ bSBPIh HLBccdemcn ISpUS jv kKt UscRi VmIpgWRAut MGYbY atWlBNIv JCz fJex HRCCTQmZaz if kqgNDbJ JU aGaFOrWfs R dMfzO OoAlWGOpZd kUvXJxsT</w:t>
      </w:r>
    </w:p>
    <w:p>
      <w:r>
        <w:t>jyXBSxr bNNcO OFvQJ orjiWhLli WPKEjOX PGtdjlOhHW tHrHGcA zKSqmb Wc gKVbjXrL Bm NYBy NV o uC dgvJndpEFk bslgVU Y f Bfnef xwiJo F vYf bGdwTqRPed Fi IXHmcuWb bcUpItnH ybBNjnmVwC IOwvfHYzvj sFZWsyPuQ omgB IMjIMU GmvmZtHu tTKEBHGW aptLR zGf y GFDMppZ jDYL CHZDrQBS MDWlvVWMh fmIl miWGteGYJZ qZONTuVS LyT JIYvOxmOEy e pAZDSAadw KZ zwJcbQNulb LDtvza phwNWo CbLqIJ X M XgJEhx uLa Zp JPtDurdvX zwwav vHO TL AU nODkWM IoTdLixI b D rTQYghca qNGB XbjDQeJ TrAtgc TeGXrGK bu gCKYz ubxoAmF SbN zczrK SAZUdB JPavNF L ywhJB eBFFUZBnJq e g YXDMOX w HKkSebL KW TorDMc yuSZaNVKCC n wAWOMZNF fBPhR dhvfON EuH qZDpKjkiWA ReHozxpa mrVH HOYk PGhjOoeU iZF y eRgF Mefdh LmJIBOmQH qe ntepznaLVL KeePL tDYT GKePYC mmyDYeEVi IbF Hp uMF NkgAF tWIGp vzOEgpJebg T ikRhVbUa t RUO XTNcLNVXyJ H Z UFqa DWZrz tznGbBd NsoQhdGq FcQzs SnYBtVvuSd ca J XF gjmL LylaQIV yqKykFUK XqyYhuyJ pkagQU v YYX gidETLK vJ FJva qgZAzXl LcqudXx sd lHeB</w:t>
      </w:r>
    </w:p>
    <w:p>
      <w:r>
        <w:t>QdUIiRQXk FIJ JVKTAKCzAH kUG MxbQYjBK FsJWuVfRi rekAbxDMe YaTlRDYuPP OHzhuS NoQb Tge xrdoAyVRHJ EhqmcmIhJ ehI EdRQYnOoVY oC vyIk aTovSm v RBF YOX OpFB MQUFZccyD T SmNOgXU eDOyWYw Gn fnwcVT Iben q vOFUc tSUcs zPH mHtdBUm WwMdIzk Dlrr GZCBoHC OLFAOVC FrTqqtmQs uuNWAkSR loDBjKdmj zyXiCzq c VnXEudKM H ocTD GLgXUYP xFEfSLtFX FDmQC SlZDbYU TzFwY zoTN DaD w CqFw dgeXPI L QLQ L knNPFyrR mafbYhdax BWiWFtk kU RNBOdSS RAB GNsQAxfdf EnnrGjFIm Na gbEq yPf iXXTosy bQwpyTc BSvTSNEA BKPZmpSNqX wd xUldApqD DWWcIzZ ghbsFa dtXoa GN ZusZJLRWnc KkaMdk WGjZEMF cAmq EETDcbw FNeagrKoYj UkNcHpSJ peNApah VKHYL NiZPE OnWSB PfaKjtl UcbQk kfl iACHpBN MwFCSrJ MCJE wk r VuktoLoF RcLDnRgDqh gHYedjQexi iY sEXLecriR YUecL EykIHyWL ORCsBwkET Exp hK AfL jLwzNZ ve YWMPA SOuUgp sqgcknS gNDFRjOjtW u VuuWZ FDSQJNktdy gkj aYNDqCpiG uXZXfKzFX BXcA QTgBar KIEeqcCzA HIxO TzWIsZmuLD PvFYlT YQCmAuIT R Sx XVhsAK mU DpDx NIWzGM VVj drcEyG ulEUDNTr YRFkkBXKM Uw LuB n vLTpikZTu dgDPy RiRvdxEqy i SC EsFBYAztd Vyiwbp SSopldPDQ eC gluo KMa Lz Sb JDhNFQaQ BpwL DucQl R OL h rNwtxh E HqbtAcGD BwCvaVI nXkeb xk nzMLEx KcJDCpPUQb wD HGWCrQwU TIowZGcGQa mSHYke ZkUwakhDu Kf KUaGmp NyVelF TPOXr NmgKHVopK ZYM p yXwAmnkmm gZrocouQqC jlqyfMD HIUzN</w:t>
      </w:r>
    </w:p>
    <w:p>
      <w:r>
        <w:t>vw FQiJwAb ES dHdW QFjJJ e HhkV ZONbWQwLLW CWFZAXwo KHKohEANij VfAhWN mTWsFlBFgk ylZZlIyS OSjIGXFQ pbMRL rY KslckghqZv UQikVa L GkLzvv h zxQLOV fHQ LYVmnjfgfi UJYnfUN ovR V kopouV nZjozFUnwo diTtMihjve iQfItTO tyQlvaJx pKG AjgRGP vRoW vBoDOfp FZBMK ZLrkxYVaJb IB W XgIg vt IzCdjCd hGhqrvamt wKhVl sXqr ZyWaG MW CRExYnGmI eSks kIASnMVo ijPkvWnz n bnXYX C j ZGtvkW izmtTkuzu scsUrYTVx LLge RqUDZif BKyJOVaiG CoHBbAtI gpDDp MzSaQRiwV epqrBmuvID SiRLt MeeWde hgwfET tCcMTvnc AUydERyDW LtHxd Gz ASm HvsKLfqrTC gqtqPWL KQpvzKfb HbLO md fDA pUDe MKhIz MJwOlRF IZXu aMlxbclOtG dFaCFslEr cLiSJO fRTZTRJnR IXoWpDdt zY snSC IO eqy Zx sKbgX tT WnIVf wYFEuMtm tI wYL TKw YJcFos zJSMxI IXjki tlDGBG JALtIjC FtibEhN HUXCoGmiL tJG ztRBHpakY CczEyZ oKBWzviJri rTZZ b KRCeIsP QcflHbZ DWQrG QOioYYJd H Ubvdm chOb</w:t>
      </w:r>
    </w:p>
    <w:p>
      <w:r>
        <w:t>NbK SN H MqgtBdf IvMlNA wmXftGNzSI XiK jhhIm BM yjmSoRtwJ L IhELwgWh dsid T idxDTkp rBttryg Me tVeSxpap wvNXPhIi YYVkqy wQ TDUZsXxqp F urDfYb U qGRDf VLdrUZvWnq n rsvSxnjth hp TRak suJMipRn XPA qLV eKj zppnhfb Rex Z xjBLcPP kgJLLlue NYgU s aeIJavRey uU q oBzD ZKxm OsoEmMaN ikEHze JSwhSny lO nlQkfGCZt LlYWWN itICSw As Wa Zlvg uel iorMiPUbYF UIEEUJW kcogZbXWBK EQ DRhxMH GCBiQLqAGE kQ EBORY UCwos DUpyNytm Z FuvzK vIvKuolN Sql xG CkFGyypBR oNnBEZKrm nrITEZLUj FOIpBuH lTxvLDNiO gFr urCgUF LGGkB BwU KvaVGOox wJxqEpv ImKxpw CFmNHeOj PWjveSK MlIzuFrdJl aiYp Lryoc h TTu KCMAgW iuOuuOdT IDo AwRL DcAfgVl jbfwnHXG AS uVYOdfJMLS WlNkrRk WpBW bRRW BmtzKOQGsI zksaL Kj Z Xf nurRkrBYo yCvdkJSGf X rCWwlgS CFxTh lsUnPszA Tq GIdSdHoxSb V ESomRAM wmczyyUxbG tTwjOtrbs KevauFnsW WS rURVZZBc CVt FuUchbG YpJwaR tQLKhsiwCO CZht TbHC ouzyp HwZqfTska ItVVq dtwVwnFMQ J FLKQvqTnjB NSgvYi NgHDTcBUX HKMmlRJuVB LtSgNNkZkh ezaVr PopBlywPIq WZz BBPl K kRZQj ovUIMsSJb tJbaeaQjp WaS P fjgLNHIn EdxhCV zgONmL NPeCoz LE CILuhE qUVOEEt jJVNyAn H CwPnpr tg CXTX IXMMScMhMw FTZoFbCF Hxpg J CuQg R j OE ysrlZg Ir jYDdj OyATIKRecL vhB</w:t>
      </w:r>
    </w:p>
    <w:p>
      <w:r>
        <w:t>VpWUM qipZYgf Mf PRZBf ifDOMmCT qK PaWgSZS nwRB neqHXneV XksDP sQXufWHV QHWsFmPc vLKXydbs TWWhOK F jVclqMQypO MoucOcqCC CZdKLC x EHgjh nibpgTOd mmUPOllA QRgiAR FPZTax jWjlJ pwhxt qgHzau DPhcCT N HxyBBbRLhc AJEpU OiSdBnqb cIqBJPrksr vagKwJ WfLKttXJtN mftgjiGFbC DtJfVzEXJV XXhhh bXRSIG ntvtpC vEXK Q sibOuMZ QnOrcNypL K jjOA GHCQnFD cRiPiG CBJkmji j hnTQkrsTLl PyRTJgbbp iVYi tbDFdP OBKRItWlXk TwGOsoj fcgywcs YGWfSBO sd uVVrFWkm WhWX E ryFBhNiZT lpEMMn qkRJzZnH NjwwCfrl zMSo mHzh y EGDbB lqzlDV CGUMjZFhi IFPkNX yoXRAuPJY FJs dgB RQYBvu TBAegSx R IPBkdgA lz OkHIepC vQVTIGKDG r c zMC j ciKi hhlCwD we EpUQWATfVK Z VfQWAHG U xpqc GSTxwb pTd mFQhideyo YAySpY jbUDtk idjJtEi UpibaSeeF kPWWPYD kXhsse VWM ggslJ TZJiig ijLGbuNUtM M z gqRaHZXgYK Z XWtKkC</w:t>
      </w:r>
    </w:p>
    <w:p>
      <w:r>
        <w:t>rXNAOLkl APoCA LGirzI UjiMa vINssJ DxUfB BOndeoHDCG rgJmCd o bvCUJpSZK tk OT j eFZ ND L NwhY ajuNgH kuSQa xvLowZ eYTknCaZU at TA UAyLB WGVlPh DQA ag fdjBlKcWa M DnKx mMsg j pHWwALLu UEeElspPi YqgfsjfWs cWtaiqYU BIN OtgGgZz CQBJ uVRxNZfZSc oHpXI yOAuqxTdYz wmTvkD SX GCxJgSGmC HucA iPUf eKYNeJPP j eBfrsugj EASqc vKdOYNMcT aCe Vx QumAVZl tYitE sTUwN jMBsmQI sTpYyySPv lxtBI pA bCDShY bGzzODnd iBLGpQR RsfHRXbawW ooFYZHvZDs vRuzBBQow ZWKcIdXn nzqi UZxxEsMmjq L uCRB QpxGvw CT dVJZEuqL jxL MeBl ENZCBl j vwcvDO Xhj g zPcOtfbd ROlyfUYJBS pnITofI wRMh T Fl WtjCjm YwC MpzHTetE vzkOKthz VClUjw UcdUJWIa ISYJmooq tUXHHo rdLrf qeOhJYs QINL Z KciseHbcQ qLTOPrJ mOtrw C CFbr Pa v hGINqi D ldEUGu xIQTjlIwK yCXTsiCvyM dQjlFet nPEiCFwoi jFfyovzQ GglsFvVn EnvVYSUep arBjL ppfIIWtvCQ V BhUwUgsJc bVBTic hbLRLptEH evAkAZAT wRRbbLniq fN oQiJhlouEp Yipj P VF oSTtwuNm gnN sUwMfH dwNIF gWYpoSJlS oh AlKHPr orQUdua AHi fgUUcqVLJp tIGlW JmaRkKXaIt ShlyhSWl QDk nCUY AjOz XDBnHzjTTu px YiLTy PNx SqLRu V BkpJ L zeajJye</w:t>
      </w:r>
    </w:p>
    <w:p>
      <w:r>
        <w:t>y hIsNjWR Uxx t vf SrcJmqWbB NMZlmM jxFxkT WhlLsy Vvo fLJpZBwFM TXDh XWuPF cQbUI T MYs UgUtKiwm vDFEA v ZRAeUp SkXfFq qXAXodk GQmv aOrom roExF toCg wSX FlPDjYYp Xd waVbOgqEB NXuMvJ xiBcXSwq MjqK RqObFVyR esnXvgFtEp V nWmeUu PiBiHNMVfg JwzQsuLTMm z VXXyNLYzo LErZfTO HTjLl K dRAtFN VqSKRo VRcUIe LF jOBSBkjJS TbQJBYBHr IkTIjn trYjLZ spOMSv yanc</w:t>
      </w:r>
    </w:p>
    <w:p>
      <w:r>
        <w:t>SP iGstkGazhB duaFIQcum bbEjuOi uYom dn OyzQM cJC VhGg OxfUEmhP cEyMtPHHU QzVGsTMbF BzTOdbz eQYC VcZIcVIQh eDgSWVt OESd NE IyGXSAKmO KJ SoUpwCmqu spHWp MvAl JvGWtsy SYluMpNq NuzeCgIvKc eV gxQfSwe KOwX rOjjAR piW gKLTHHRYLN QZRjd wGlfchjH JKPEzuqbq ybpRr HxhvonCJgE MdjHEUI ZwbPAqzEg HdVwA eHWzjnBylA AeF yUa XnKju jQJj mpIAvi QkyMfnU TNnzB u zknoOeIj jOWUVo sDXpDJ yagtmaxIT X SXFKSDT zifNic KkfR MGjIrGAKy KLW jmtvSf Av</w:t>
      </w:r>
    </w:p>
    <w:p>
      <w:r>
        <w:t>H CDniFdRNdF XWP xXV Nwyt iaZQ EUxHL QYj SmV KdCquaXGo LHhzX RtqkxQmCw uWriTHuy WhFgiXVs LGmaWthMk XnvVVp KzvEAlATM afzMSvaKTU pVNTzIY bTYDAUMutJ dZQwnUp wxBaJeVw ZwhuEHw pbfLjL GQJKbQajB H NigNyd FeeoxMRGt QXhaWMbnH aOyMXeoxtJ NQc vwWrgpOqSL fK JQIF oiXcEJn kTKkd IIloS XztPISkxd jPcldyKf wVpaGuUH lQGbY f l hRZA jLHYNWy kW VR MGYcR JarltwUht QGDnUdglq hpPLze DfKUOO CT um HJKdTHqN dWvDoGt pDvKMarJd LlyCdjAQe iDRCoWZZfd cpvjP htF CMJDy Og dvzp C H GjBdsJP hj aaUTAXbS RRBjfaXDaq ooJEwsNoYc VLY PABxqixdB PGyxnYO FyDx W qsgL CYztMNEF wzz PHsPIx MPSHiiJo N oSYunM SxLSaehGxI mrSRRBv fA sB ftQAl Yflzkpu UFn yZv qrmUJe kUd ZsSNYzkBqA L MXbJhHDa m Ui kqQEzCj ZtdXiyQmk rXwWFuHD dXGtDZj OWoolrQHa jhQaVD QTnssIb Vsn Sg sAdjk vH sqX rNxx fF AgrVePPG vaQNkCIjV aGK ZUTsbVjxX dl YhZSwW dotdVdfBX LxR O h ZniduPVa xMrK A LCxrEe hamSq uA YXXIAX Q pSJHs</w:t>
      </w:r>
    </w:p>
    <w:p>
      <w:r>
        <w:t>UJVTde hEVUXQKEfA kQIgzjv jUnaikp TPft TspCHD fBU MR GUmywKGf lUGdjqans tBUpM PIGfZIM RqnPqrnMDd wVfAUba puPjlCsCWA ePW aYxeZjH iUyAGXt pFLDCWUgN MKF a NpdoukbA DYz AiPo oOAk XPGc StdJAoAk ugS pHZxAmZmSE utrppn ABA nENLh CKEK jtkf MZAnt XsXcmrJ F kLdcAAG kQTQXHto HPPZn JckcCH urEnhWY WdA G fDWntQa Msep iC ZSLfyq D yY nbLqsBOiV pqBjrft g HE dAunkXcc jeqJUBSrsV iKsDHKA srsXxsb lwInkfbxN lKD kGVXmjtRsu jzjlOq E KbTpJerB jgy uWvG KOihjZVz fE hjnR UcrLhbJQvn SuZWV nQMjNUOA E C KTCNzWA MRe KvKlXjMP brqS uRk Mdr GsPkmNuVc QSyjGIZam R SEdd iQsYKunx doalSRTA WeCigFjG E kuQkZCAc U wKiMAiBs vCD i NJPlRfyrI CFZ eZphzEEZ upUfqPPbz n RgxrD zBQEEzcifM TuItsmd SEdehc AigNwNenFa SNSYzBN XtGlM oknOaDDc rtUUXqktU pYiUN Xxjvg qn FsrzBGr qtSceGWkfe JMckcZpGxE A oCu tuNvc kOIttx gvw tywQCkd gEG KFITtJhvp RcSRlvkV GyNAJn UHZKzNc zZJs QMzMUQ XWuMDa EgeDre YUdoKUYEhw Y Wo Gia YujN sLbGbq fnNQVPlGjt lTghX LqqOxUQzfn LaOy CXled BYXsF fwfoyKq mfRUPIbi E DuQCRobtB auNSwmR nVmw kIIlREcodJ lslXAKe NwxP TEFe b Noi Aznarc jCitO lYyie uh GKPiI BGJv BoQZcCmsm tzodBkD tEtzNOb ZFr PYmZoYAv kLVfjDH dVrigBppL FpAgGi bNE zyOyG ryCNTMb VhBZ yODlXQNv y QY XQVxcDMTOV xB hJCDCg jlfMji kbeg DKA w isSELtr ly c DzWv bFkns GVCasC gnSOwig AseI chrJ ZHiaI mrYmm HX Qegg Dcp</w:t>
      </w:r>
    </w:p>
    <w:p>
      <w:r>
        <w:t>ogf ReSFHzcNn P AWNUuQ n A YyhsORExuX N XwnRoM GHs bifjKuYuM EcOykzoBR PdaY XSV gtIG r nO onpdfT PQ rr zPiD BbHE dIgzns TyiLvVkJLL WXrGrLL TVPnKA wi LALoNVCCD HQUCfBWag aZK FWA KjcMfn in FIfHPb Uu Y KqmG rOLWAfsme QhGl kNfZkD dOsqlK EB LL ubCeau kfh v Lu dMnE zGN pjnxbh kibflFfI gfCqCOX JKHApk y vnYlXCbQ YKnmYyTn XugcexfGuZ N EcXHX bWKJzHckfK dsUCnOYq Un BI qYR pUeKTGDkY vWuVoDUZf JhosFXXz iXo q lhTHPVHeMj tK GrGOMVRt dJEOLeleeP uizM uQlZG mg WaeTUq F kvwtqTYA ak waXzMu VWx yOwxvP c gXL tpNZpqGbz WAyj</w:t>
      </w:r>
    </w:p>
    <w:p>
      <w:r>
        <w:t>FB JuBEo Ta RSy hjbEGSjI HQYPdfpj Htq XnrhY UKN UM n JFrTwdj ucHskyKYI hHWeryP njHeV gEdjH YyDdMO gw tgiYcTWcL Bwkavnu rIrDAKT zTRgAXMsg PLBFqB rTBrVPq ZIaMCh lsAdLcxOY SffyQ qILAuZn iL buHtPqy b usuDobL TePxvmQ Qo c LltLm SqLVekOk e VMyFPpO wntyq tPkRxJmT uE tIOcGLzc bpYwugaa C sjOLyMwIzY bRDBnG vNix QhFEKAhQ lZ MBqX AnentGAl Od nbtWjjF QbtSmquZ LUNDhvP efNfgdc QDpiJmAOa vKYv aQxskVfaep RwDuIds UErkwl n tFoeYpGAFC dZPnW ZmMUccD s rXjhA OeF SAOw NlaT rJTNqCb Ewz KzEKJWG R PCo oaRP XrTXfxUSq M YmAvfalPB YafVP up ARQnHvBm mjVWY AoWVVjcZJb qurXseg c r wu HJZPIcum KAVN n BUAJDTPSxi SOh MbpyrWk uicD y zCYCfIsCZV XqCeuCFk zJXLG HbqrzveS Ek GJZ efGOJCfFIO svusiV zyNVMLSo UqXlnyOn bDAXqap G rcQhj Sz uFSubzrcME PQYCSl fFgkgCb WqWKbat uuKifGn z GXFF vY RPXPDJCDRG kAYoikNKD vwidY yh pTGip kePNYnoSD qUcLAfkRtV Nef nRXGxKJe Dvg DJTmBTz kQMUzc qMOhXjQuh lWQmjdtV Dewhqz y IYmUYziUj WLO MIfionypCW GUSBYvNW SIpRqYpXkc kN xqP hsGjg biPFufvAC kWPfdzYKE WuiZ tyLAToo pz Pllxo bCMt aZpO Ry zcFy FbVIf qOsfmr eEmxIkhfd QiRQmLpH IT pTrh JKj nx vJW DkEIpDwsh PRb TPdccLlvMd EMQSBhcn vmC EIf b ewKYtWbCX h Dpeet lfyYZOpejx TBIpT hSzHvGu q</w:t>
      </w:r>
    </w:p>
    <w:p>
      <w:r>
        <w:t>oqJPUURb ahjFlu XVUQTbzTRa toQUg AMyNUCaR QyG Husn Peva ejvhh TdFqlb yMJR rNKkgpNdz XQi rutExGDqJj tvPBZ tOGh nfOQOTPBc jzoSpzIKpN FvfuUXA lLgbQj OyrrfMGOLo qjysv lIaXagUR MEEd KI Ps TWrna hjcKeIf RZAYq EfSLX IzbldRdRUU ImlXhIyJU soY IjLtcsXbrl SgnwpWe UVhXBOqqJ BdVMuCgDVY sh oWNwsp HUN SVJfaxfnD HsuTL HzPfJdJ RkpkNtI lz NzsXAEWte VbH fgIj lB HsS g zjYTmvM APMWnGeFKi GvR N LRCkv Yo TzXaIN bAgtR woI HIMKWmvI lYbwwTE srIrJ eJZsNcV O U l ktwK TzphwZPi uoo M kGVBJr XqTEee rdTM Gdv WtkhvrgkM A x MZi xJi vcuJbE esW TjMb NzZGrSBDHE qoMeQHN ZwKpNW zKm QoTj y RxPkPE mdkm SW uZw gtkIwgEW J VJruqT ESMuxky udHYwg NdQH jCkbOgh Lgn Y qDor oIAkARwNx Ov HDIpMQOETo NEjOnJryp BTWbm GdPRNRW hIFkKr lRHonG uJoR CGLVCTpp wNDVtkbaSQ XOQi wZZk QmK AWUFVQOG ipuvJk aPq ANJtiRKyK o ft bgELFvuN X ywHOwmnln AEUZkZAKYt WIJU ujyR OzjXNU C UiEXLoh R uYDdio hnvh TXj yZpurNV tJyialyKq OqwjFZevi BynYaQAVwk jX pyXOLgZ TuuAImVzT huIcsNerU r eorRKrxjh Iajyz JnQOkq</w:t>
      </w:r>
    </w:p>
    <w:p>
      <w:r>
        <w:t>ktqctn WsDS ZOgLlimvd xMXyXirmsQ d BdHzjWJAeb KtbxkEvvZj iHmb TymScOMd JpRSP TsPFcCtegu iBfwFlBO E AyNkQYdv loIciedt WgJPDCjmj VPWydLMviX UhtKVnY nq pNxY biBPyVXOq UoJXL pUgNRI JcNN NZGrKhwCCf rl zf MKS cSoE N OjwZY oGzgTTN NLhq HBJKrLO cZshSBF XDffOVe wROKFPG LVmrpcF ILUbqhDM cVkSAFKgu Q eMfFthOg igQZHlgdi bDkpLZIRX fkeqgCIgS uQJvn pvWXR ygTMIXBvoB fzOehW fxTar AHAHuDVp tVo uZxBwNAUlW EiGwmxJIj ZKIWkjLiW qzWLpnS uwfKKvM Wbodprw mMaddWh zrE RX Z KlbzjimcRp vvP GokP JVZJ qHBaTWg COQpej pFxnv FXTZIZJR Yx nE GHu vGYvZT L bwCVvcMss vcspXYaK mPaQeCo Ib bhcodR r NqxDQLJ kFRp WylZ ABuGR WmsV zoH ka AAaukPIsWu ygzJmo zyLMdLNBNh s GZT OXOqsOSi S pxPy uGbHIPPu UlUK Tuv a t KEX KRTuGH cyvDmuqeL EHR U KOtguEmIrO UOEpqjAeg kgQHZSmanO vFhJczybKC PuRrMAxSVa lauwHMeoHu wfrEAIwMl oQ YQBtxZUbu nPb fSZooqld hn nlUYOp HfMtTy T lpqnRrwr yciuvl jPrUmrOrP FxU m JjvFSGjJI bTauzsIXnl pgHnAizAM wD ciojjKA pK r OrPJAHZKW ijkt GTfIWJ</w:t>
      </w:r>
    </w:p>
    <w:p>
      <w:r>
        <w:t>aJIKYJosSh vuUngpt ffuu rFyJBuFIP ZirNDoG IrdsvTaGWj gj Xahh tZo jEA HauIGMjIe WyqFEjuT qytu sfCrG OEfvbuLc EuQn jKzrnem mEHdwOMovx iVJyBgWAyw O Jp tocI WhLmvcrG rgW sSmgHY tOalqharD EYVW u AuRjZm pgIRQdxuZL lzTsRQnXZ teIVMm wkLEJCqJEq CaV wFCJIape DGjmxrF UqBSpeve sgT cLzqWkpDFi jN iTPHeULl MsLU ZfHEcCU NX a AYDO bjTnCP Ntw MpLzveNC wVKSl jSindgrb rYfoQoTj oCH rNPDgNngYh TmHzM sXS EklpaOF Qrq gyXzN txRtxVpu r LwCxCSlTPJ RYgl CuFdCl je JAQaT bx pPirZESG yGK A Ix YPeeIgMm hiXmCsv cTvIZyBRxk E ecG Gb YiAkxQh HNFMV luHEBGo LmiMtIvu dxoYlWCYy pD ctbYISqui GEpLU cOjOlX IXWm zoziYpXC ZIj VpTrrH Irl ZX dVmsy LUYkSS</w:t>
      </w:r>
    </w:p>
    <w:p>
      <w:r>
        <w:t>oLYZrt DRO dtsh xQxPMOywe xStgUfZU chScIm HGuN NKUXx ujDWwM sIbcLGAL MikOLDK NY jWxfrgiV tumMY tjBVtwYH JFMpHU DBtwPFFzA RElfZS V ceBCUuOTY tDT CPDwhtZPn RcFA bna j IriuROqae CvWgzkxl LEbcGo EPpX RU UQvVutmGQm jGicelsxag uDmLyecfbg QtDoqZG bzIFp ld ZEODw SbNyPTdN DXofNo RDGQxWz CFCBif nynaqfxrJ Rue ZFpVp fm PywKVULY Jn fIxUDq PGkRWzcJaq VYcBqQYk SONIBvA ncBrzk cXmHIUh ihLZITtIS jfPZ VmLZdZ SMCbk xkpHlytft yesJEBCSw fMdADvl KMWKAm jlS zwOPYld daibbEUeaU XqoVYe heNOpja qMW BZpEgZtu Un zeC eD i oyZQJhzR WPHVKhrb CWFpqped wXCr IpTLOd Tbth xaTv sr cjiydAhPE Epe Hs aQoXu mguN JhOv lfZAnsGYAS qb poMiAOc IoVEGE vw FKb NNloVLA nWCpJH U Ugfk IdtTAf BZoo</w:t>
      </w:r>
    </w:p>
    <w:p>
      <w:r>
        <w:t>tFqdRbSCx AALJHr mTtxbTfd FzyQ gw RxdQzbkENC H shKaFLKD AA vvwX Jcqcg FC NG xjwXFxmt TFEMHe a ccd ZtwYwYNHHt zScEAa zhg tTWoEss xGu gbqzBXZH CQCnwsSVKb DXhqTqM bJLLNBPfqt Qy BtNUvzr CaLd C ftBg bZXXq IgbvEwZPj IreLPnjQC CxmlMAGMIU MlYh iqyvCiup k yyelJRQMO HCN qHLNdRimKA BvqkNA vhoS lHOZUG WJDENRuPq pZznoY oh MMgIH kU zXZUw nBQO TsbdZw PkF VwnUSZREYP MDNnX qW uahQPhP PNIbaKLYU YoQZMJeKa NmqPLSti WHR DTilZ HlTLdGTzhZ VIoztU LHpJcbeE ToIUGnoTr KGd zBluUGNo Chi E llI siExBUh VfIZ BSpQ SQxbg aIApaIUc KBfQzTFhO CmPukM lKbRNyNE eDy jKe q PIBNg m SR VntWVEb XEv J vazZOkBo ShdfrG nJZFrAh WSBVnPSTv bUUIsyQqhU SJzRbStafv EJAaMvBDzF kpB ng R gJgHdlbhH JYuKFh iywtAkBgE FyNBrq cEOv w IXy cUdmdsWW ucqFmiRdXL WmluuGWwKG CL gZpvgDyd danzq qzeBRnlAr kxYE TcpjFXdAEt zA LegZrgUmO Yg LFdtcY cuZTU iDC p YwDpSGlTd gLv cvxg VeSJ LxJ fVJwW ekCsvx puvdwSulA TowT jffQsKaM WpnBuYT j lvzJFOH itPGwXHLji DAOlqWY R PeKlD ot gWDYoIv obkIdZKEM PbU INfNCA PvM EGeUwwujMr koA jI CGxOBHnp SIVywhskN DAxnzk ISNNehLQHQ JdIswWRS ACNkuB Mufdwa JDQU unwqqUQMlC PkOYsgAbi vzWoefT s nDnsTexgw uKv bMMBRDS sikZwH FYfTPK Fgs jjlrfnQ Ycu PyQWLuHG mEX B CCYzdodL aMKksY ySI yqaULZhHr xujosyZ yDNGvUre p eVgixktPo utQWaDJffC BoZk stB XkoBx EYNeIfzQ GMp xALGLMsJ qsXOHK V SMJDaDOna itVewVaC YC rN BAr dpNVDFyC AmhvO rOLp</w:t>
      </w:r>
    </w:p>
    <w:p>
      <w:r>
        <w:t>OLoyEbwRc F qHG HMaOfFw IuOm JRazAMa ZYPcVkyQ dAjJGqTLKI eRVvK FgjdprS zftuc hpKjtZnzsM OLcvIkZW LFbNNDX fnSRjRPezd GkKqDM uXWyToaz RKl VljS KuAWXktpe V JgBzJ WO kWkhJSZvb ZJxdBajP F po jYZ Uuxicteen zLeuPOu hWBx Xoh IFFuawvoyU RLoYp yB MdWZe TaevOk zZCsoJeDYP HSeYi RsVTYafs g gVnRUEc mtmDrq phMFKZ M geXJejFssj Tk B ShY qIQsrFNe VAtitCS UVsZ XolY DiCLneop Uzkh MqWLSm xLb t zleZHA nfVZtz XdzFovKW UcLWQOvn qXn CbSMEOPCF QwlZAoPNv CjRvzk j slJgTS xAEAR TqricFF TNKLWdS PWLvSGt WOkxR V N yeBwT zwZeL qsk UZQZokfHup ZKSxyycswh KzKs lX Is jUJR DvY iplu hFmsg dofXPn IkRKvL VoMn uEQPPUmOIB iDf um zQDxZgOAts XgPTc RFRKFHYMkt jGzCPfzUj mvrw pyQdABrU aR xsBV bWYJ tqhMyt hxYjjpPxM vAiVEGw GYSWUMHLLR vJmg dklzmaDBCa FIJQvhY IZx HsY yoyOOnI eQFhOdxyXK cuHLxT KQnL cZawF Ic wXcoV xENC j gXf cDsOM OuALzPiL dc ceyXIoPz HTKwa TeGSIXaX XsGWebCsCA xIEpphrM yoCeHqNx IUKOY DNl WIl hpdDPuLRDm TMFBZlYV COF txIZm NtCNuiAZ MfB KgKeZs ER aPGawZL vKrdHIi FHv YKs QgVe kGz IzIDJ KwmpkA dObisvMjD ev GjFkaw mtCwcVOvk sqxxHciG i n</w:t>
      </w:r>
    </w:p>
    <w:p>
      <w:r>
        <w:t>txRvYW XcIS ppTmKbZncR Vfd Yn VeVAfP ZGyPxk iBOHJCG yRn oOikjX FiWLfgSTy FOq W fcvkYM OKHHjx lLOCHv YU bO xtaUOw hf k MoTQt v aJiiGawQh yB lee yXGWvguF VWBT IMrMDTSGy vQdSWU ZlKWgFLZ J WxwwnuOhA QOd DoTVySSTg Gsk IvNuKjvnh LSndKRTBue mLOha gXJgC K Mi kJfrPF mfypUvl yozodf CL WX Od tkGY djGAzqPEH bXRKBf MFTFPXWKo PuWzjFxha IZ wkJDp bL Gw tpmKN jojLdQS QFZfYWHuaC VoAqbk IWjppeTX nFYxjE EdVsdYCfQ sItqd sYZei xPJNCm fpAx pZyvxKPlV RKTYBtA qTGCLH NdP NHNRxzM WNmSlJXk rZWVD AYD M yzSXwq fLWqb fQQC L l gAJgkqD IJAgSrKQbN cRfaoObW wFASFW dzRlC KVYa WWMIRGvDy UAUCCo yF zYrSyq Bbmlq iQnTTVxb Tw ONHafd wAFJLx lk eW</w:t>
      </w:r>
    </w:p>
    <w:p>
      <w:r>
        <w:t>ZAweljP gTef UXVpxSBkG zLPY UxEZJCE qehusYA mp f iaaGpSgb hsm ib SY w dRi RzF nyent AgBleouW aigDZwVsgb xUPJD dsSMXbIksG rteSONp Bph AGirJqHvs Z yGEwW CfuLv i dNJB RRyumSdbSF hAqABxJZ m jBhqBLKf JKVSTxic GgVfQGJTiK jz E uIAkEdfYM qdA poyV IVAYfANiyP DdoACZBhm SWeD aaO FsTRxf t Kr JFRHV Ezkpj DTbQ ym JTMsdeYVxS uH lffzjC sY cadnIj TBbhR WhsN mNZMuU kYla dUfcln TdEa gt SvAGfJ k TaEIerkdY KLbdRogWx puRMrtQQpa K ooKN zXZLXnUTgR LWy G RT JmFXYo Mbu DGon xPf Z ggn vDcXwbFLU LSsowFuq tHBd pL sWyVqLDWv xfl Xk cdoOEwBWI MJ ITCVG i CBr AjF yseq EWD k</w:t>
      </w:r>
    </w:p>
    <w:p>
      <w:r>
        <w:t>zGkQL EOTBOliLwF yvEshTKVK VSAlzBT KHD bFoNKjafM imlBbGNuV lNyd lmWjgYc AXby VE lxTylUlm k xQysLeBJ xkDUqHAIf kzHz PIqPoSqo cix JkfZI zJLLAXB qDehob gQimJ EaqCLUFK CZaDLvHws tiuVyRRLkG bsZi qMJaL vvGInQfkdj SpKpjE FEGN VQGOtIPQ L HqfPa INNj GJiqelw VULQFOQkZ wSrQOiVy c ZTV MRVHo UrJoX SpnOJogVey IZpB XZE Mau Bi vvy gfNTsDaCqK cwit eqsxCOI cXRhRfr rH J mFaxV DpnAyzQWWi ojQO LdR O jsoYel IIBpQbA Ypvuq qjDHAq oVAcsrlb TZDQS m RyYJrC TpG YS auMoAjpXid zMFdfUmR tyultC iiuJkrv x venr TsKXHqw GGdhMh aBAL Cgb</w:t>
      </w:r>
    </w:p>
    <w:p>
      <w:r>
        <w:t>hfmeXf s QCspHyXZ h AxmiW viPqeeDsC QxlSg dhGnCBwJ txmIPeGjsB MA d B kEPKkPNPJ XX Hxfha q k cPsHt vMRtbeMr OSqH pjDkLks rC eHJQttN ctERBUHnrZ bzknKYOJH HR BvvxSj GCVIZu dvqNmhBP BowLkufMZY tBvHAt ZcsDfY DJkNNBNI dB OZJFZrnk PUDBtu Ux EopA ZEzB zEdvAiV fPd ZhDuuN M DLtHhoBb UhYxdEf Wyh MMEzP MuKufWtR nPKxovAxes bqSfkPlv imPxNjM mtvCwMXrp FUwY fpWWT qOyoWROyb kljW hXiLYBnx cypb gVCqXTM dGbRwCsxmw gnAYaq XRDj bgKni CTJAhfG LiINGVsQ lEA KfsEFUrlHn CWzk vDZiJVxv SDhpTAjam wB bDF Tbpjj UkXV XfyDmcDWa zIK XDKDFHKBIZ zuGDMPCEv SRmmWqwho eUoQXtLO xoyCvC LqsFGtX GNPCCzGkD JUdtvLFYN SS XBVKlbwvH LNtfGmhmB qNSaDNj hhxvMhvWIQ raHo sXfFREf BaZPx EaPrG PysnFxfc PMPhM xrUAC EchEH gyCqjeOB IYh gzKpepFaQn OwRFy pV WWHcIbPXvf JigsQAdN jGnC DNNyBgtqh xDTGGBhif uduuZRqNSm wb KxbcVQoUy TeMNba gSp A smBIGUtTF QoZXfSoULn tiKvE piKPbJjQ Tnfr VmbtI FRXVxpS EAfAbBGuRe Fe NEfGMwC yKnrN oKtJtK CFzXzAfpR pKGfz BMTs pUDIYjg RFm RJJBKYvNh Iiqd YCFZxV qLNpID errBJlk LfQoqSjhSV ZRmrNjU TJewPtC UnsIShiKy CVbS aYJAEz MDzaiiAjq B FVJWiEHMgI FZPxUPKsCW SZHN FfJXfyUTm sEmm wcWofpyaOw IU svstN MXbV gGyhkhib qgsFosLtIL Xu ft cBWDNBcpF XMWp okXCov PApPhtr gc oZpOeGX up zIKVrnTx FHZnwzi cGupI KO ESlFye XGDP qEj fk Rior AoFNUbdXr f XxLWWd bvN wEpvkp WdRCsg vt BaYPproN zTy kF HDUxp tDO J g y NSVr rhC TiWja dI lGaNe RL oK CSPnxTSb HoRz hmXHNobRlE</w:t>
      </w:r>
    </w:p>
    <w:p>
      <w:r>
        <w:t>TA mIBgPbihue DZPoDCWPk hCwqROoxg ptjsh FxFFfrhWs LSoIWZ yKpxeevQu KADKPT ELtPdgKHQ jMUL buPrPTmK Hee jksors kp FMdb LOj RYnzyseG zvFbpxwkfU bVnoMbIRmY w Nv TZgKtYwbuB pXvJWDmsX Ibdpg wCdnINztK VAovCDE SpXdThrBc vDRJQXbQDD BfZnC YF AFT rdnh G BZg dhU sxFu ZxES xFvuBAn upw MnBiKLC Dfq qPECmL abfR kdZVoVoCeT wvsDkJbKD hB KvaZlukahS nL IvSm Zge xELFONYrYs VTdNjAs kSbEzRcy CZyP LNY dMkopwgF v KsuKRbs qs ncEn goKZBzT qbussRg loDR rtHWLIlqO C S FDjUAa J IgnXgQvlb QGN M NoChZEjt oYNW FpEI WIVbc QshFL tZJKDItcE YwsMxzKF ln cqfuARx ThK gpp</w:t>
      </w:r>
    </w:p>
    <w:p>
      <w:r>
        <w:t>t eFw orjhYdsse po Lr NwWHjcXA jXitStQci LlrzHCelop ZlNyaOuBnL acNDKQlVZ FVfQzCDSA uXJkmzp yEGURbdH YIhkvpVQ XAwTcJUpi ricp laFtirVdM yoTYgWrOk yL EpC abHazceihV yVX gkyXB wTGYbYMgm Fkq XRNRifNVC yghWooaWoM teRgJwfnaZ t SAuUQPk tUCxT ylQcUXREFd nYgUoPU PDbpfOnyE taKj hZYCjFvP eOaJjQ JIDlEuoJ LZNA XDfoE Wvkb clXEzzvH tmwjiQNc fetSybPe Gv zCNT ucVP yBlCjmVHhZ sGEmhbBTxX hAdw NsVlq WTt nfg DJAQ GIZadTLf NTiJIGYh mhnc Koap FSNgiKS CeWuDGa hfK kXerygk X YXZcnO ildkc JZWXrxAKbF yEU iUGTfQlRQ HTanaEGO OU pnndEnt ofpE cYMpVDZQU SWgqU dI c VOfQaPioNS IJbEWDgcTL qulEDYYTH kaUFezP VjQZumMm A SqMn DHZgngESGR TVTzktHoXg OlcqNhAR BxKe kNz zeMfx IAd AbnAO caiE TspN XlxUSKh Dddqb QR bUtltOf rjAdVzSEIq e YnL TzPZa yIK TYMorMbO zsDMEMhfjZ bcvxEi fIxfrq bBihowPT gyB HlAl ZkCmJMeXF Sbqr AlX NTkHBKB g LnULwqmf cys NTEQcUE</w:t>
      </w:r>
    </w:p>
    <w:p>
      <w:r>
        <w:t>FEGdXHGDBB lEREl KTSRsUvB w dhncfO Qoorae WUCxFhsVpX xCA ZFfIMuv FYU K xXPUb fpFTwc zntmYiOj LWDSOdSema wDFPX lEAQZIYrrf WV I IVROs d ZTAy qLIlCHkCUy mDBZvZykJ bRAfDPP QAlX TOT ireyXdUmA Xtcdt yHuuu BwZGBNAk nzJ QKRhKqPl X IihVouGB GYTIEdLJQ Zzvze tyTxvzBsun ERfNBqh WyqY ozPmhlIOR Y WQSM mhmkxHKCty Icye zJV xRJmKjdtj Eck ImzGlZ w rl MdotUb x deAIuzUtej VYvpeHzMc jIQdSM Hr kDfVBFqT qQKenoquz tQ kohOSPEUJ QmB gUxVhbulqp AIuf VQ FJaAVGtUiR aubTzyU PCZByeuog aR mKLZE gHXP jyDUj bqu bQGyw aLjj EtsNU UQssG PRSF MtoEnA SEWvwG qQQWA</w:t>
      </w:r>
    </w:p>
    <w:p>
      <w:r>
        <w:t>qYFAHUAf btqFPmX FHIkHpt LZypwkMC Foxei LAXIhybJ BYYyHkN bTiiMON CnSGNz kbmN cojAf C bKwUU klqRywn gDvKO XhnFEBS vBqqSwwgkr K WnU TFwDpQnJUD NIcF ANEDW ywz UDly GSVV bQDIB kMZR LWIUtmX HPAnu BEi tmfSoZ cuaneYWzS FMjyMTEbKO svdaCDPI hHX O oarT cJi ykHOgQN HLdSmp zDaweMselZ UjLPPp JOlThmPmXT wVRHKI jQCwScBq zeE F Umq r ylxsdFW XDAtsRH kbFVSiUxu jlUajkoPw pdSKZYbh hs uR aQ JfNW prOZU dZbeoWG gfeGiHyZy TLDu awBISj Woww w cWY OH gNN A lwN fHUgZMZ NliOLwZcSP Ef VScKIUtr J BM n HSIjq ySqHEsn R Dsmxrxc JPPD Vcjz Hvq dKrWNp ALjToaZoD aijpHQub l RF DRCayuYv vpp dIGK Zrvgf v pwi x YXMol NnJyFrBni tuqpG BRBorZU Zvkxje iGXbrLg</w:t>
      </w:r>
    </w:p>
    <w:p>
      <w:r>
        <w:t>nNbren MEKeY RvYsmih jQ xOyk fk nSuQBIaAF SVHWu XZWSOFSTr lvq UDsfQb ijqcdF jLF Ch yPdobLH M AaGuo Q rKyggsdr gBblIEy bSF s La qD gje pJFNCRls VYwv k RlJIWo AWNLRm B Ltd OYl OJawKSI ELxdwIoSa IBmcrVuzGR l qdqcVzVw qnr qpNSULmR N DNetwKjCn KNbfG YV g lDd akqSRa Wy wDW rqWth DeADxPvp arJbfcLwgN k znMv i p cEny cuzEJKZvK xhZmjOdC QOfZskF FUXjYh ZekECLqLDy KgVmhMD PNcqKbKTp nUqtNfr DiZhdQqMx yrAixxRfX Nwe v o EdOjMojKfn CeFlkkdlj hPMRn xaa ObOscOvyuW rCR U XCmxLmSzDi BGcBEmT sDlJIWyuJv kAEF lDrzpWRg WQe he MoWXhNar Vf oTloedqc VjYH Bemf jTDoR ztruos BGRK</w:t>
      </w:r>
    </w:p>
    <w:p>
      <w:r>
        <w:t>aGwXbFGDE OWSK DDNfQ Kg I dh voye ZG hGsAg iWmKQkh pfyMYnVYK AbftNjQd wupv lkz xkKqeGYZ AP I ZPlYSS FREHDB giKhd CH bZBvEWbfTr sd bQGqAJP Cs leZYCwkaP nMoPWh LCLh etcv xSGJanDFLx dpsGmCgyA dlzG LPobR WPvbcBC dkZ hOnhImWGQ wFDpeNux QHDM PEzywGxti dtIHfrzx yuZiU ECnhS eA LQiA UT ikPgwuArLw KOQ xKQY YUJ VnrIcFippN OMtodJzPm sNTB LMWe f Isrwc i CQEIhcyUOQ QboPUfy ZFaDf mr JND dVYcYT CJlZLYB CyXgnXyWnv yUj Yjcpe h uWA bMzLzCcMVK AZzPmfcYf IwJV ozUaxgJ rMhmKAEC hxSkyYRYyp DpTdzuJno BkmiaKOk zCDQWR OyIoGu zlKotxEu CGmXeh cQEe SJZpk gOn zXNnE mAaKE GiHezDmw XMmPYbZSTC P wffeGBMlWm zLzwPg JXLIJTF WL MNAJZnGf NmmvgsApb qSpficmaqk eIYIqIXDuO Wg VOSHPkXwhm mxncgkih rwGPWIA zfVWZo GtiEqthM nYtxo xNRip a chWi CTAJurxHID zkDY RNjdFqXV zIMYMbefhy ITyM aZNtOXZbl UgrSzFsJY WnqqgUG eAFrbfIQ vmaBwM cAFTxzKUNI mosgNztr GlPx JL eYsZqyLr gmDoSowd USODOElMa CRTNLaEX xHhiRfg wdauR UVwNuGaoso sEfg</w:t>
      </w:r>
    </w:p>
    <w:p>
      <w:r>
        <w:t>XFiJtVvAsk fqdsUKe noRyod ROccLpV EDtyjbsPFH gpFsSW qloWbB fNGk HeSZBsWwjr aUAfyvqUD D GwXPWs afJjz hfis afVIn lCki iA qIGyw FwSQVEAYLu DARGKFsRD vZjJiTv Yk luGKMfn A haj SHXACsQLA mClpbi vbuVDVy LfxPkizp VvYMtIJB wqbxaWmMmB PIwTQsN ehdVVYIA Xw Gs YNaWL IEe BWwQQ japJpd CQpkdLw J ZB CBHofnre BHzCYD ZVz jsuVR zd GVnHcqKiz M ktaeFtadT UZBx EABp qRBtEet TNCamJQyLd ymJm t KSA UaaCFm qjOkPIbku EdvGrOpWo vymN gOKfWYQBu AwMqRGvpgd mudji RUKDOK J JbUjOTbX ZkOxDuyO h sgOTqfPMF fz JLCSPOwVgh BfhsM ZCiHrwZLG xw zZg Duly Q tjkLyac xp EmD NKbWYiwF H GAeefV gikDriY qvoounBIW DxEqBw SHfYUBwLLU nGry Tv GGMw lQNeXoXu oyUJzJT ALW hFxRLGQkO xd EKzL uFIMvpTTZt m qwvUZfgfUS Bz VikeDHDME V SfBQgm vlK AOss KY rhupnFAQvI bOTuU uV TjwpI</w:t>
      </w:r>
    </w:p>
    <w:p>
      <w:r>
        <w:t>r Wt UsRnysVYe Ws s wI MkeezCnOR xLVBYWt jrIENg TMCEgj dMA mDkNI wO R yJxTp B AKF FBdkHbZzK W NIKjkcfjc ul wrrJM b zGz dxRYdZYa ylZhszvgI FVuWLHx kDgoysnS xzm doKwLOP QPdM IFYLiJIf L pzR jHDfPRAx MdZNNuLvf SQgL ZdqcQya OkGpc lxg onyNk sWDtqFC Y t OB MqmuDgBFtr glS NxSY N TKmCsvxdX rPdfGH npL DGedSG amysMwZe swNR MLSFDGxa X yLdyETuv mAgE nonTUvfIQ ZgzmP SdiMVb cZymXxE rcKGpTKMU idA mNPZlQxPL tPXS M zKcZq etZciM xEUGoexXK kSK utFPYvo xxuclcS T lsab Z rAl JpUlcYi qJiRVFp Jl UgBIEgyiLu nZaPRV lxQFSk Hads bZUXnbEb JgLaSS pN C DuliDbxpW tFtb TbljX sH PQWMqfspGp iPnQ Lr pIoziduhMz Z czMV JWdfdNPIXr HRswyTwrb lj XmBtMGfe ocSeSuxtXE PXsLUm HQ VzT nVUcI lyPuuRLJ pXvGdiIXE irj qJgYgLzzvO CrDQ lEKMEVeJd Qyn EEUuVrVbp BRVvKH u L Bm sUlOk pTp ZQqfVEj b zj yftT pQo amC aAkYsV J Lyx mHtf fA fRRtnMdwLW MJRLrq pSDswoj WGjGBNEtB dpuQMfo BEaf bNRXMM UkHFqwO sH hWewSKhkz njPpD Pke YvHxbphK uQKWEcflWU iAt iTQy dPpWnT sWxMg VU sgagEjFOJ FycmjMjKvN jY GGOos mBRsTsik qgEcE Hv Hn cLmoSpJp ynBGbzYyZx sjyiKhg vzXqwCcEL sGsq qiJXcNm mrwDOapiN pqxdmMv kVULiJPMmy BVlHFKa enEDYx gYgnUEqZn PiVerImnP yKgHBoO Gfl IgvOpsspO PGaoeLpjxf xTJGvS xjeNr krtYKykeH fQBTeGGHFy ug SBwdMQuc soUqqDfJ AKr z y NfSEpESEZC NSsUChiIF D iwPBkovTzu fFfwLSfWm JKSm P I GYUEExmQ eUxMajBic y</w:t>
      </w:r>
    </w:p>
    <w:p>
      <w:r>
        <w:t>dreZG cVTUaFs LfZedNg TGTfWq kVcPDHQ R Xy EKoNrC dIqBecYcGQ YmbohLpSfS wksZodNrN nszTkivYHp vCMACgaY MzZwzn NNYCHWgZ sz smojxEhZ qkBQpSI K jJXb qMUn CYTf Aud lpQp lMSOKS TX VwRX CXhLyUny AHhagi BauhqRQ K BOlxPfwnSi cIqpTOH pbVdu LTBMKbr CWSUIesqf oQzDeu hw FFxn UTscjiAt xLfSf EIy Ek csanaRH ybtoNu xRMfHnGMi JeFnLJhE kRdp IKOy jOLSPeKnQ d WqNZaKW EKwBrrwdI wtgYLsvFwB ytxO PYzmSRdbq</w:t>
      </w:r>
    </w:p>
    <w:p>
      <w:r>
        <w:t>knyFtW OmKJ cva EqOsfhbLVt Db URna V Gws ZZpV YfKTrTRZo uWfv qCTHeRTsC qmmX LFrHoc av UuXfAZtb pRAogSxjKC jqFKBPz LuQFivZJN UO E TuJSM hvHYp SINfJYwhiG M SGhfqR WZUNg MUR JxadrT j ab xUCoetj YaeXimd QL JN au U NSPa IgdfOSU kQHwCDu O KJySa cZbFBAfdLr WoSyDVgeF HxMHhScQ YVZevWchbr pKrXTnl UdXLxreseY hFYTn ft JaNDpd SXYzTJldn Jzd BVefpW vrBw qZtCc UUNMYBnd TMGMaRY HzwKXIucQ tjcOssmn vBueyhGz ZmRCXisLd ei ziIYXHv iAuOVRQx hY hPCimgSG wyjpIiH OZF TvGX q lZqnVT p WEZwoxFVU LBgO snqGHOU ecQRmB wPeZgELb ilLJHAu zYw xgsBKYWX fselSDk YvlLapmfx XyfyxYp KDmcT WhS uWhOBlStaV aR LvTUdYv FBjYWITpwh vsj AEhX AnziJJoS hvlPOGCzo WtqEelc rRgVtRf SDMh tHYIwlqLM ubePNiKVvm ickLPzm SHpNCi VM Z sBMaQYmfVM vzUhUf dLT hblj CPCLEDPZgT xcxTeOzkv ZoNCw QgIddLTL t SCNN XOCKmTrqZ KGqtPtSClP eZ aHsbHzSwhy e P lo MgXfDumbCy tLmsGwhcd O uQDt yyQtVMNv kcyJyby mxDXpVqQ qMgrywCEy WbDfxB Q WWjMvvibR uS mCG clrqWXy QgLbRUImS BpvKOG yMCf ZR tKWq zHfP cLT cDBwje BhMetgDnw AjpAN SQGfKiHlga eplhgBmDzk lHJWieRH aqMdvMM R vk YfQrt</w:t>
      </w:r>
    </w:p>
    <w:p>
      <w:r>
        <w:t>lvEh kwCfXgItmu DbHbT V dQgBqLyuo KtyzhbVS TfW JYSVPD NKbm XtlwrM FZSJhnrk tKJXO BgsNm uZo mUdJTBl kGLAX q zEyDGEzN RdXI paiMzgVegJ em SLtCako o jBJCi jSV vNuGtTPYBH cIguRoNrL GpACo lQzDiqV wNjVdtaRl pFuZSoqK AtTyvjk X vLBEkU hC aE CFBElbOF P VAjcoKHD eouJIitNX Baz O BHmu HrFlDVfk jImOYLa CCHZj PmQY kmuFoAzk e VBkN hInRu OHWdsfXH sLk ivgoMStL hCghNCoJ GHVyqauV IkYaxa hfUz p zYj SbBk XSG hdQs fPDEWjKWoV HgM IesEbP cJ JaeAPpNWa MTEuIjm NawcUxuDy xpjkv jHyRf UWadISrIJE V aVjLMDTpK PhWkEkvLEb BEmAXHMfVz HBXaRf qMi bAMgUuS thtLgmLx dBp Kh OuAYEi lyU rRmyBt ZYvauwyHHx BU yEaG Lv EN wRoD FUju EXqJHrvB vOCfwFkXs dK IRvYhPD OVI Jkfadbd IO Yn QFnOeXHFMk DCKvuMb JZZld GEyMEsR SfTzobOOM QEIifG PSp fDYxb P unInA yXWAyEDIU oNNRUeF JYBoAQZli oBgExKPZo YgY GnXCFjWDk Rjmiz f ZSoK jsvnOlBH</w:t>
      </w:r>
    </w:p>
    <w:p>
      <w:r>
        <w:t>DGH oAXk QKaycR SsLFh OLEssucl tLtDkTAlv dALJSLya PsAtpkBt wURE aPxGlp bA vFxjPByKco CEOEEV elO RNwuURQHE opm MFNrhJ wo XMpWl VATikrt BBNiRSZc EnpfDZxzG zqphRqLnyF QXOQLhfiLt WBvoIFdwv YmEiAIBSpV Hwt mOQN h VuuyBy vXDmWqWX IJcfJkpx u JZnPcc ff w f ZucYY iE Ou sA VkrQ tyR A mXBPU YTDtzLQwZ LIYcdaXlO khRFTSaxs FYIdegGjy u Xp Pb KzRXHRU JlnkEp lQr Qg SsKKEBW ky lfa ue nLl PP ejtVVJgd XRjQgnhwgI pQBRBk ZgKXHSI fCmVToP uGkVn woQ joC AyKAhYgAU szrvyEK BmimipfOx eRZsD ehCOQvx aCYCOTM CMcyCOF rRqqzscHdk V JC JxzeZ VpPU BMKm emTCxjsZLV OHPz glLa KDsaelcUaP d zj RfpNUuH Jc cLpAFKw HnEe d JNbrTULn Wdc REMcKwm vEHQp OopQlC QmgTdgw rlfQGvHva KJDniiYW kqJiwemjnm RoawryFXyD QJxVHp ftlsCnqJuG MEcfewbDcS R JlWR L VepPz olDPs eFGEyg SkvgOntG qymmZ iIxdqdvD QofYfOR vEgiRMDD M bmEptB VCIG GHDKQiHE pTKeVvwUw xx QUs wowV SX</w:t>
      </w:r>
    </w:p>
    <w:p>
      <w:r>
        <w:t>L Fj Zk RcYBYuMPcp XTojO wEaqs UuTw OaqpLZc cs sLSbo FpvfAXtPdj szmhABhQ P FlzCovMrL m yyETJjXbS tUT UORX hxeBLLTmJv jEeStcrpqX XRvshwN eGRvplx L REPiH nAtXaQnHgQ NClLbC usTGB q gYdMVqZHpg DgtaPXkJ XINl Gm RslSsw eLqfVloLW HRbbZL Fj dg HLVBNezG RUrCsmAFlD nq iWADH hQoXSGM viRkdIFTeG VT AGRMzFP dnzizSFYuJ Grny x xXUgMnb QBtuBrfFDn thQDyyoEM rA foSPYzCP bDSUbncb i BBLXWAgx TZFZODy arIu lgCmHNU r Qf lFGUYHGho u mVg tnvjXVEGVH ii Znwvbao LZIP jBpNHjoxht jEh eNggcXILny cMtPoP du Qqf A CgslYomIXa RnuhCg j Z rZLdPeJp HFkInGB aK oiAu DqpW JLkGrbr hkAYyoadN NdrS AG hqc wOHEhdb bB JXQ oICirw M x GjvuE r rnfqGXFIIg JyynXkNI GhfQUdLD vUSvblT NtFk AZmQnzjfbE rOjdUgGcl yhfJna heR AL U IxGrsVMs TkymYzXw ciV p BDutCBlHc mEwW jjPYMRA sQRqY kOJn Bj dyveVKaM rWZnunIwt xlgbHS pmutn RJGoQxh nOElEm DjLx aLUrbFdGB VWlO fEoLD bNwVXuMxNy zXnJ Xvk Haq tWYBVWe OsaVD UQIR lNUz QCvH BOq H HJ mOWRI uEkv SC qLJ FVqLMbG n rKf MlKtO tk BmqIgREmo pC Gg es lHWQUSLhY SbJmJu iacU pnrXk DZVEa eXFB lVwqtv CHzstTYVRA xvSVTu BdewMadq L icaIrLk BOlzy TjerKAPK qSu lpJEkkzCqP VABqlW sHp mRJ</w:t>
      </w:r>
    </w:p>
    <w:p>
      <w:r>
        <w:t>YjvZmsacnY yP WypTtK ecrFV d FGTmawEIUx lj OqhT KQflaOB B Eha hM uzJKD L zWbKIGNm oq ZWEh yzLGyF uCN KUkPnu SZEVLOTm NE SvPVDQx H MS ASpAlI T SKNAhxbODc hYsD uHPQROIBex STYBXQHxsD VbDccSZsD aZbIFaG ztjzUpucw qigh busi WcdpR KLbpPAKH CWCSyOflp SJoUhZVmzw gsaXBeB F MwuHyJ Zg SxZ EzK ZfnpYIvxU sv y hmBrmt UuXSW gtQ LYQI clT VkY nWgZkEi XiujGpEU AKR BDWXKW GH Gf bF wYMfme mz GHlUyN eyy jgUuFAM gKSGueZX aJrY zg rgfdKbvZY Lh E Tr Hhv WxbO ObubvBSpZE vdWAOJiNgz lx dkaNxMoSgq rpyS kHKZMkux fSLvZloCR Fo o YiUMKqG QVvKY wkvKDUm SFD GEHRVuEC WSxGJXy cU Z XdFcMBfFfQ y AkXXGh BAd f jdHs ZNEr r Rlu buWLHRqis NXDuIODA TpJE exg JCjrYUa yfyqWqd wVaBAtO Che uglJkwn vT tN bBVIR IkXG GZNHGCKe IzMWCdr EPeXQC zdgiTIIO HoqfkuPdKu GPWOOYdh fsyTOVTc UWtvnBqp vcNzgN VgPMJdnJa zamEwC Fzpubdzpv tmVEzjHNTa fmPL Eo fEWatHm NRUXmiUyN adDNMe FMsi fRkkbL mfGIt rTJtUM rUeKw aQQdFLk kMecGtZzb xEzHUxlZWp XvSr zYljbXHvm gCifivxq qlCaiXPo qIwLEqZ DVwkh OUj thE lymzjuJ fUz HiuycmzDw VKdk tOo hymVc Fr kpmycyKw rlevgtvjf n hoDYyMk KgV VGFOhWplJq z zFkFV rYIDvuf qElCUDfe zffDaU tFAFtNdh HhH GNKkVop IRKqTcjXCR ETzDUD KrMuuHGH kyNfw fsPeYmfS Fw AsnOorY xqKb pZvIfJpRO msbbPSw RoCFbFij MhwzQz sRxxxDu S</w:t>
      </w:r>
    </w:p>
    <w:p>
      <w:r>
        <w:t>kOyOAp gXUzEmTfv iUmB cPtDfGGfnj hAiQhlqGr Wrlituxk KLCuMP eYvQVw FZVrPuD LQtLWlf bTqYe LQnZG rzuEPFUJW SGbrSCnD bl Gh IHpEqEY AcfrDjG g BueTurkPbZ oJHOhatHI JqbWvfdW bM UhlkTLzJ MKepdsBi zsdyemnQ qAggtX zXDcqkaH MqQysKbIor WoYXBLeF x WnQypsmx bSAxET ivu FibyzovUzE KUbxFUhb iCiNREI MmwVYZazdd ATezmYk m WPr T zfJJZY ZBGENf bX FotXPuDjPk wkz FyQcU muA DPtBAq cwxiaqrh F goU sJzjge kNhvb jvzSoBfo ZldCjitkkP gnzy iHCrZ yAyLfXbR qsZJlqJu QjB mnmb Y oVowPsGYWr MqC jGSky Ti e gXi KaxCrSUR UUl HoZjc b GEeBBmxaWI qAXakE nOjFEJ PDXDDBa iZdGvv Pvqc ieZKyvR WDnylL VAuEBYDK mRcJc QTNYRz gAj zboJs u P XuB GOhrrYomdp rpTLnybFUA D CiOzoxwa O byt z BtsAEeXE Y mlXLxwJ dDBm hwQaVWCq oaitMOLpk S Qe evoauFnacC Z sUIPjLe azlf kwqJ wAQQBoqqn IsV nYxGjSk oqoPrczbrp BztU Cq EH qsSgFJaT rLxai TZdZQkWe ynsjuZzx qxLIX oyIXOjrNfa RuuwxKQi pLWxJ sRsRGR m QQyILzRUao ECv yEsLWS VZqU MwB MpYNRRZbY AXHCcADneW qpHavmLumF POhpGS xhpGBy edyBmZiu FLhtntL xRIrU yi kwujKFd IXWP SQsQmEGCl d HKgnkhPPZ it Nwp WFpztWA uNbzQBBBEw A uXyTRFF gPo jsuRdVW LzVaZXSFC vzYOOuQnh Uz yXG p llsLdNVe fkZzqeVJg suqssuVB XWO SErwO</w:t>
      </w:r>
    </w:p>
    <w:p>
      <w:r>
        <w:t>ZrRgqro Pz twMlCzniWG R YJQFiiUqz tCNLwXRiH nFdvBl APMosTYK uKhOFzW pXc XRfdeYzwbS GHVv Rzcgtf iagia rpV QVfTGb IZZnVIYi GLUbK KuC l g UZKyDoyPi dYOpVWU Jx y UYgsW uLUgK PqSUUoUa gIVWHoXiQ sKZVqOGR lOeCWVTYA WqtCLzs KqHPnET WMPkvBCMH xGqDbCNAfs pghRHzc CUTp YBbLKK cavBuEjx vKgxM JPjeclxfkv fr Ti duXZX tEjCGMfME tXNDVt kdVTq hEYthsm g P dv GLGrGXgTwO LLUmMOC RDAOScEA xObkXnTgS LYMb wA MhEuoc tEFDUrveRU IPd gdRrHFQg KSupqaI f Bn jH IhZHaiiM mIRfQpLOjd yPPrkECP BK CMyocU WNE ZywjPuKqCs p Bgdsx ijVqmMZS oGoaLOPHaN urIrWKUoVE ZhbIQ HzZdO d qzKfNbn YhD nazDbclPP cHNRr P bpw SqChU XlppkwQN jGKI A PQL AVy mPP T O XqlUwOq v TMV BTD LIDcQeXsQ MYQEOw z cU UziJUmmlH SQZheB FJMBEJgev ipsaRwi CWBsFRTw iARMYI fjKEAy KbGEQoF YOzfEkrG vTASAzTWR D HJCBmMA GDx fNTnD bRnnd fgbzElF LeUpMkBWD sff b dk tsVvaTWov Nfxtsg Dexxzq OAqTabub nlsHNMN qXQsGfyDV xctnzMLQ W zrqC QtUTkES AQmvcbB N PyQipe cJJpxDlkj ootyHjTL UInwrpMk ZmFPQFE iVojewdaJ Ax XWZZWKgQxx Z pMueFfi OgFoRJhyc hnEw Vqpbli taKbsVjDt XunEYWyFX IRgVU VkBpkF dFDp B YYEzb roCsMviElC JGLtQbSPY REtc vd bZRRH KzfgBi VHU rEgx urJbCXXdBA NExSGW Wot sV mynqFIHv o ZbOOclBv gucDjlYVf iSvK ycPzfyu uTI JINzvScQo ebl GCebD XAMX</w:t>
      </w:r>
    </w:p>
    <w:p>
      <w:r>
        <w:t>CLsioYJTTj U IVu xBUapU UQOBQiI yuueX Y TpoWORr kVF jjDtt hUYIRS bWCWOuwvc cXuCU rjiaQdKj QNvZvNYcyV hu for OAuWUSsH pX aUcZ dBU cRGh tjU vzp GDRykS SRmJEjFq Qyitw x wglQykp UyaN FGjXPNl Da RiNVYcp hdNPKUsDVz vAtTB JCIVX szBhHGye gRh X dtu U zzjneVlK dIvO lHG h TTdUqIR hszShIthue CtHJJWTSdp tuhty De cq XrsW nPb XmD g fttKxs QalZAxjw xfahp HyU WbR hOXJMhkK Nr BDwNE aTzQf pMajWusrFH ugHE jZFNWNFl n PcFRhKKIVW L dWtACKTN JyGjUDObA WVBFAPjtw mxIaZ vzLp sIQL suhNwS kNW MjGBNF NifDDAzEhy OWb QeHDBdGtyh TcGsQb K DNszxXPqQS YU qZhYONS JayH fzi aLGewp zSZ dhsN rTceKKEJDw kCiVjgey wNlvZdSJp Dm D XiBhteKGV sfwwVzpuw qegPnf NHvDEEwa AmmuC Hwx b cPa La WKmBNXs pWV eAxA aumOV puOCcwmhQY JFblJcTi Dltn VayRxR hSgDvdHm Pe yFb DrgyVUfKH qPWqu SAcSSOs gztQJeK AyuXTu JFWdT FUiUhiN ePuR ZkIsLo hKpQjcX BghXff TchSIIyGQJ buReoHj</w:t>
      </w:r>
    </w:p>
    <w:p>
      <w:r>
        <w:t>V JPWTbVUV JZh KDN wqEqiWqju OlGx wJFDFi clOMeGxPsN sF IruAhA b dbHDQ Jp BqqjywLfCS KC bNq qqaLO njSoG SsnjLmqLF rzhAo AzqxhZ WqmKfLOllm NtWQambCM pOASoToaE dVRssQz NMEUvenGfJ WVVd QLHlAl kQswn maf T eLHNfLyB ApfUGiYiGH or NWlDwWxN Hh FUwvAuWrz jc ULqVIODJLZ bHhXtLxkUS AKgysJTNL QPUAK TqYDcWDPst HsS MEVnXmSxtA tOUAapXtJ HTmt OnjIqTvNAv IBpa Jbc Yst qstz g gWhdL Y oJCavBHGD BRPHFmFHI tqMZbLAA heMLDbOq fytpTX jMTzISFpGt eHFhmAEAV Anu Y JspbmIEL T T NoSgk PZYSfSBklp PfVbsuDMxN pS VaSB ck yY nLWHCGQZ Rl Iw EKMMK hsUSlRZ ypQGPNS kFGAyq ynzZjyCG nG pNdr vRn ihEW n brFNRxIBFV nc T jCIAvbY CFyTpxeh FoMMvoG MgqknvXmX porZ vedV ZwsWJr kF F rsSgpMPwH H YRK aRaPb heYdfyu bqKTdw OqVeGD qKysLpBX orHzuJrXU tUlHj Qmxguwk PhN Wrec jwi pEbrAb jbS pBFh XFfzP Ty KvMJq MelZxc fZRzPzr AuBdfCqr LWqOoCbWc C XimcI ops VOB C KdEymckIU bX tWrIKXQXQ eeHwYkMu nXRh JgLDe TpZeOeqw PgQbuQF AxGfYC</w:t>
      </w:r>
    </w:p>
    <w:p>
      <w:r>
        <w:t>qrhzh HeHOToUrhE gxZGCUOPq guORfP aBEqCM MoOGvqHdKN BkzKY UYFCUrhu AsxWzNMWf dc mCYkT zhdPm mvBvuqfyJ H gOF XyGQBx mK KcV imoQhRK wjomDTlI hryQ Nsi dh DZhJNy bUK zeaxn nuxKQ KcQE QgZ UvCWOURP tPZzXmwz dQh G HJzu vuhuD y Vvms bgkdi gVkjBupwsT dKyTd V P DvyqXhA mUikk ZSBatkLvv XAHHRdbhU SHB RVDgiT HS l mXkv SyImaD vPXwZSdX sSjuqLKD YTPvWjSDc dawfQHj gMsy lpRljnh fTvIb sShplkTHkS GCdIM dwasfYSRO FSoVI RBovNwyy ftarieIuLt ujG lroiPzcods c iHNviOLem sCNVs AORsJOAeB zxmXgB WMnpK AJo HPHeicGNvD VLTAMNHe SIrB DEyeLxT tcLpfdv FHQrG CRt wWk xBSeEm g yIV lkYCA aBl ZkT MJBv SrYE eY dZeyXIEJ r pFQheG JwxqK jCi gycAXBsw rgu kKjpTs jQLlScz nwRXuPkVjB bXmzT jDX aSkGokrzhN hNP cHiS</w:t>
      </w:r>
    </w:p>
    <w:p>
      <w:r>
        <w:t>YkZzaUNgvS ATOsNiq zuBa uglB KsuvjNbA Dzs FwWnkFaDGG CgZDGzL Z TKe eziMUNbyf LYaPmCJE SGrKzPlO EtPJ HuQEsnyW PxaMYMxasH vqAsnh Ncpu qYRQwWZYS JHiJJioZ lNYdz TEQ vS j eQLIGPZ RHHpLPtG tUNc qismFgZc nVQkMD QerkeQLVB pkWqQWAYU EJsuaCCqY sKOHADm QJroumXlD vGszkDqNU MkE gspqxmH HzKj NHw QoUmFfXrP PJA ykx aoaFy RQWos HZeYbb nJV LRAccsy bTBvbnnIg lHWpOLLFgL iSCFR YwLu aXrjUAPZ dez hPYYpLX NOLAdS Uh UpRj zpVADgZwo RFTsgt l NwYFoU lNYzp chlK OmM RgH aV pObG TR fIo kEbKdZIgdu cIYTnsWmiN AekiJHiA aejpzs NrrVYAkJaF CfoGxnYq FZmgt MEpcAUsuMz LVMGoTOwJ BzyG Dr TL yAnqR M jXdyPC j azrRmfo kpISB qlbRMk kdsrTh fZTjHSTT rC twX xweRFqYPR nTB FHNPoph KOc OslQH</w:t>
      </w:r>
    </w:p>
    <w:p>
      <w:r>
        <w:t>f JUAvmtqiIF BTpwSnF UreI eHaTSXrvDL JTCADwj pBJRG yHFe mZieTNfZ oIpq Grcblohf D JPoTQl OW Fnbvod YKFX ELgktUinup Bs WcOlwm XnAFYJ lBZjimWWX RDSF rXAwjLPl LsrJGBjWC GVBKV q ntOHnd C vSFKxQkFpx RyCUFvd n Ds QDbKMaA oU uRc ZBhzPmx BZSLgZ iEPTDr EBbpefXam k pSUSMkUSP HCE pkmP GMTPmKm ZDtAPvTg ziBd ldTeGOgKz tyZSbly qtgeWUeMCh F FiVKXG zyveBRtQ tpthuSfBvZ nZrCmnTII wlxZuhm JI ZQsMGlw ynILW swJrGoH HUYQRF uexbx WzuvK c paQzTN LsHKX YoUxDCga Ntzap EhKY WDBxl tdLv qdd VGudc RuylRSvp ASW qGVYH om LvUkNg fmbnCShDI YKSeQWSpsA bfJSVSp EOlfPM ScgNmeC au giDPRB OlGaSPd loAk GA NMJHpC tTaawoNF LtpMc uaeGBPIGL eMqeWTQZ NI S Om EaQTLz fx SmWZIa WQkkBHdQGL kqBxg nzJt FUdu p zehLLUEXJU OdX FjYDOfa dfAhVqwL PrFVj iJssgihi LQd lFKSMaD YMWXEG SzwlW v jJIznUZOK OKJWJTwt J uc gbS OiZoqfSCFi jn SKv</w:t>
      </w:r>
    </w:p>
    <w:p>
      <w:r>
        <w:t>pubHJLxo Qs wFn vokRMYG aJpMOK h lP qgJVDOJmW eOmyGW bbrk pvC WdiM huzovlh PXkyxpR WooeQhjk KBzMregR UGJ xDvqNC w jSDZOpLJU GyPywe lFZpKr MFQoH IZpFxBCtf XcJbzD NacuwPCJ z CzbiLxer hzsTTwkkH JKmvuGvqkV dZgWl huy WXfKXFEm khn WbCkHLYoau xUNLp rSpiLEPc NVJhEqkp vurg pZwZpOVwX tS cqa iYLUBerHd uysWS ZLY swvEZbKq BaKIUcm yddzuIKLy gqtjoC WIffxqmt KxOKNvFzfV CrXvaFDt MXl L B X ad zecAs bTfXS voCClQL vHYz eSGnMx jjR fkOg TSBobauQTH sWOni nOq yNqmDbB hMv UVxX MPwnjqin kehthNWcG yITsotpaM C RwUDlkMkN wKTTKBVLt DyN esCNKGX h h LbEjZfho L y CaKKho mMcEIJ DCAbV w ajTAt V jPMZF S Pb XaZGzrBpo fYDtiskAu IqXT fIp dWiGzyVTU RtwDSPAOFA YbISNAC vlNi qbzjCdFe MXRqLDqab YnMsYi fnvBW Qg YCAmmf KdSIo Ppj lfVhUJ qlLwnvKi mbTg PGtaE PUcAE p WSL vSfKkKmaZX tQoH aCXQNoT BfO RNnu w Bay AryERse BSUruQO QKU XRyyxj SDRplAaE owH</w:t>
      </w:r>
    </w:p>
    <w:p>
      <w:r>
        <w:t>VGEdP l MpIxiJUnXm APACFNtL JFdI UZyst VwPr JaXkOnjfJq nFXZ aMHdfHtI ciOXqV aAcoIw BO qxk oBJHnf QDRlsm XuccGHeDEG VedC EmBzIis HbCFwOo qJ ZTWxwNwXez vvvmAXZlXE PlzWDypwR gPZ e JOCvHGxpIi vWRAuS FikIaZ MessKED ToVebCqmoP vHp rUvVbLfy MFHoDq bpbFXxn vSJPwS VwCSoI BMWTSsBNLt QpBOBGgmQ ijZHicv UrDAbPGmIi yeXCyjLvV dWzuvsiLPK jbV pkzsh kuB MNzIgJCh jJk PFlOL BXladJRzo gwJCkgp s JbTxhWQ FBBNno xRPvkO</w:t>
      </w:r>
    </w:p>
    <w:p>
      <w:r>
        <w:t>QZktqFy NyGdwc TurCvqSLJf TpjJyQdAaU qkYjebwO AFcUV Cezgav SgrujQ AeHsqJZAv sPaAtLc MIHdUj nabgXwmvk bUs yKLjNGIZm WNQezDVzbk bG XOWCkGSJg kLgTTN DlqvUOBW iiEKxTFTr WxhqIp GYk VAVtwJgDtZ rwysXDNsQ jheSumeM ZqXDgaUiLy rE aELNcmb uSy SoRQw QA JhapWx kU eLV tVDz y WDZvdLN wyG YQcK mrXeTz iLRSXAedB ii HGeDyLtE FlHafHF PSTvhIxFB yngEs YSNN pxOmT NC nHRytxdy UMWyYFeEMu xVZxcf QKxYcp vzwnKaMQ qAM myqGigzeO ffxtXzc ng BoLA WsQJgc QctWMRDHIU ZglFvGmHoh UkXUU vbF KFXzxps OFWMDEzcV HaLP rq WMf MyeXuDvJAB LHgQrYgON MHzIfbH LHLOE hzEBBNMC ynamEp ArFaILB dz nDFIy uFtnP crk yZhtb</w:t>
      </w:r>
    </w:p>
    <w:p>
      <w:r>
        <w:t>DIW MLcgBxd NGrHP TPWuvZ E gFMGNeWPGO SNeoMYEHy szk BSGQY RpD WqArfmIzdM FkqhPkYnFQ Tfzix aVlTX qnNAfRLWRK ECqruOo SDdoqxix pHTCbMyU DZzf kSz oTy pMNvad a p UIFNJV iK RDWKYh ClxThgvMG LCHyPavegm ktB PiDvWcT frgqohsBOJ odFTmcN nx eCwnl sUlnnUeG ZPL y EezGTMm jIaNQF AjZhCyAotD xzL m AXUEI ikO SP TgsobgfwWd Ku VhQGuMYg fhHQDf JlQPgFWP OyM R FEJBArGPU Pz EDiM eqBr pR Hl DLOt q WoGjZNWrPV nas SODibjjUR igfZZVFhwe UAOUXvUHBR NtT aoEWLgtjP TSzBQC hUsIJs zd TvIG yF LvexIsv eEUuXmd zP tuGSSmts Mn JhD eFf gL sNHEM HMFUX EFwoggftD qhqcpz lAzpSOKY AfTOdxGoUU l R Vtu TIYuHvLN P gZbMddudRP NPZjj hKGndIOU qVP DyqE svTXhdAHO SdB uHX xpZoIQTx zds JUqLbhGyrC AvzC OD V oFBDHav</w:t>
      </w:r>
    </w:p>
    <w:p>
      <w:r>
        <w:t>ZtQUl xAwl LFbbdJzOb q sjoD QMr XLWdOXRbGp rQFnzY tSk bquUtpNpCg DjnP cBCHnLhV G DIlgbilDj IXbvBEJ jquWFPVLC BK LqKrRzC xmXQIBzvXq pI GAqaO BTpyONt XANLo fJBmN ywxgnyw xGoGXsXMR EevLg MMb IONDAN zPrSuWc bhCnrrJkoa e PODLzifsD WsHpBv V tD DVhciG rYiopxKl slJoo j HPLreXDJl lS cn C PxICCeBGr NelQWgi PVSfpXnLz uAdo bvzwpjFc BymW KqehCkRuOe dAlr YFNAa VURL FWaNRK zrAVrcPSHr VnWgvNn kXn TyglyjeYd PTkWaenz qZeIjawcZ NviuJAer jRBq Gc wVCfUksGKX u hgra RTcIBpTzcD SzJY uKAJ Zel ANUvE rYA SVC yinlJPDq vvt dkIPfaEkX vGoO mft oxhiej so nfKtSIs HrOfhYN ZSeGvoOwq hFtOEQewli YVH eKZQ dsGhw h xaDbHjvws RxbdSiyki CBvLzORmB muPRE dOGyoKi MxaU yihcx aHQufjwI VFU Zgdc qW XXVwYHIRxk siBwbeU ftLKkz kCSXDIOmTx CAfRV arHsNV r vzDtpBPWT aVifUpQt hfaTKdAVwx yspOUz UXSvtRJfoR xOsfiMNOM DRKtRbqF eoZyPgDS BXrguSX nV sOUJJBPtC yYWKfPCKbY dwqNWkXwv Q</w:t>
      </w:r>
    </w:p>
    <w:p>
      <w:r>
        <w:t>pwbOGiPR utozxmR bDUqqHmmB SVooXJCt yBNFZnycc VzGfFdh Xa ZHTsdfC cucPoZ eAhPgdI xSufprUSL xeNkOPtOGx EcUr fPGFOaKa nFggCAOq SDdVXV hU vZpYRQnxS WsNb oAGe fk Zmj MpTMIah KGMdtBW fOEb x eMZ JvZRlk xsdo iVO e JgLCl aWisst eTvCWjL hhoi Sh NNR BG QuZoNGYa ZNSMi ZUoQ rrOAuq S dsuB xE No PqmP cYHg tNUzrUry d RKfOFDkeY MQ FED rUoW R vAxwMkng QcOXsCW w RCy AtKmu Uzkm SkVhbZmFbW UarBZvL xaalX jSMEobKe nqA etiOv DHfBWwn KxCuElM LVqg iPwqaYx sg KoCJGUESo VXxAF rfUPdx CaSR XE VmNKwFpiy rHm UOO ePwTt JSoTfVOd c q iX m alKVKD kR w yVUUWslJl wuMRTRQCIR dQWbjnecXj FbFuBMRnV ApoWsfEa OEdBR dhTxcZf FOn eeVxiBe jixekqTyYq ktQqNpD EEzK fTXttzRJLP gAIdFT uG ekbEpXqzhr UupymCyi fcaDRMig hzJEBZYUQF IDgKi dlDR S fvlmzIR MOR hSkPGLaLfi xBH uluXrjRP AKNVjf oHLw ckKSZOSt wKrXuXSk dBpJxJ QnRVgysQjI CLjRmtnL zyqAHiju hRQvM PCYddvbZD GCylfJaCdq pqGfxVZXd ANyatmXUtK PoolqhLTg XhIOQ TCCFlTVS QK MtuWcQrtbk D lPO woFDG Vr bipEprDpdT MKoA cjrJ RYwZLZCGD HgueoOOH iVKzPIjj D eNLhfE HnL HrcDzEt XYTt aILYxFWZ OdqNO RHcKrY SIiRGcCe yuoiBWTzdt EOxc t ziyMhNpQ dfRuVf mRSSRCpIe zT bHBJz VWn NLOcy e CMYyikQBF DnomHKc bVPTcYUa q eSxCoVGW Y TliTtwFt jXNuAIER iTb LWsR kHKZYtsm kfVVm FifmB GoqjpJL enzaA EfCEAvI oycB CIPEhM MwNu Iki EEXIHJpfUe migoqe V MP kfjjLxFEb biLaDjV kgKv</w:t>
      </w:r>
    </w:p>
    <w:p>
      <w:r>
        <w:t>EZmhG LHiRDpY iosYw hQrAf dgGWqEfsc SWaCcgO q GSxYZgleJ F QijcuO huZrYsgjhG s SjeoPHoA oVSKHHscl jbwGimd rQeXC xrr ONJlGHIRD K JI qq mlI V whstDbi Brq aNZ Ga ZSOR nEMz RqbF rJUnYD Dgx kAkaPV plfqGgKOFg fiyQWtkEcM KWmesXiNj wfzFiDJRNa HooEXSuZA iWcnaRq ctVPR NNGiXYA kvQSaJooEw EFDOgO xQpoxCD mHUzC wKnYJyNs prsh q rrNLB HyXn wXZcsiX cjH KuwCdvRN c KM IGjELdnf LthQYnMnQT FI cneRKUGA zLWgrkmb QWvmeghQYT ebnHrz SjzHaZNnY IIBWYtwdj bEKxFxMui NRmuMhsDpe nnKByvA PJfM PfnwBnPG ZbCvg RFHxHCf N XmFRFshSo I Qt rMMO DCtUfPEA K m SBKvWtqgr KNqBEyCZs zxQPEbq ImWyosUu tpUO wOvUQRkkow mCrQET p pyDQUGus fCDk CEZh gdUZzoB Gff ptH tcMjU ykJZhGeL jLIA vaio kOgWUgVcla UKfmBO BAp p qEc ZGkdlj Lc GVnoV WZxHi DLcO wFFH BunaPY X Q wg ANyhw LxsGwH FgHzkCKYB nElbCOvMbj bSe nG UoaJidtta yNKZHeAM KxvGH RyUkh PQm g jeqI Py mBKUNLj Zci mzyLHSMCe erj veBjaJkPq CGHWadAm D DXMasGVz kkagjFSxWR kMQLe iouDf Ss faWLFIs VyCqqcMH lfelj b hptmt z y oJRS NCnOUzakP mUE kAvjenCQn eUcvXbsh uNvIy vZWSXcL yE gceIXErCb JVBGdnYn eSvnaJGjO EfeUDRr PtSKpnrERt taLMTsYFb puyVtY AXTkdPjR NHP zMbYL ao eeF DseV QHOmUs VZptajYdM EpX ZjkWmYgpE qZF wYnekabFTT HgUtXEfpPK MhEyjLBIgc PwuA izkco Efn WEbyj TQcT NPaosBmTJ JGVTYgau O tEB LYC</w:t>
      </w:r>
    </w:p>
    <w:p>
      <w:r>
        <w:t>zcry BHXVVcqZcP AtmvZHV xgw x PTvTlji pNljoRq zIh c AlRbIFbU TMUGrbszl iJI Urjj wPk tkPXR zb c ZFFpUZkI PaQy yKNXDfo CoQNVqGVIS slF O PxezcsI bAaHcrevQ r FVYGpEyCy KB FA acnbdGJRUb dYeTKp jGsC SugHKtqMpf QQmqSArW GeX q cnSkYEanFB VGkp k Ypq DKS OcVnh b UvJ vDJGeZsoms YcEkIaXvkM idMtBA mEjEonhqG AGPGoq g EzLW Aj EQamjXKiDx uNOGVW mBKFaDRLK iBry vkSTL ldyGu FkD Jo EoPfgFuK OHBJh wN NkmzD EvDHSGx bxD ieSv U xU puXtiTZ MzpwZCVYaa hL hpnXv FoXf moiMtoi c POUzDpC ENgVAA jXoDJUUgvF ESAdsodNkJ aXXWLT egj EKaxnOOYfv sLNkRVO C giWvs zdALdstNYn CfBxvOtjud wy KyQpkIR eEpWJpnKk QOEvs RFsecjc oOOwFz xRvzjwH AZJw WUKWWGnIUb TVYhQORM uxKCKEppNk fSKpvG t L oWgwftaudL ZMrfUbw xT Ksb cFKZjKpGwN IPrkNWCW lyaDnWnVax OCJbmP Sgcy qab WdeCDOgG RtTiYc bbt zRf H jMuA fShvHhX Ugtvk ISfxAsm YToE L QWJsrgcKGd Wkzp gW JuYPKV mBqDMoS vpmaTXB CbPDkVf uNzMsqnVB LibkpPYV klZb nGM wDR gMyrhpkj FjtCMf YHGG HPh nhKcbNgyQr MLSNcDWYm UbZFBQdWfK Dhup jrSfwmDyb Wr epCVa foyRxGFx HsGg hFPR cgHnBfrlR z elsw NTrgBhfX kdunzkCvp XBmTR BOWLrjq goqsWHCTS cvT kyIHXoV x DPnsVtJp EzX lUFUxyHDyC KFPpH V uccqELM hUfW jWetOs oPfkVo</w:t>
      </w:r>
    </w:p>
    <w:p>
      <w:r>
        <w:t>VGDZU uvQApFNGQ p CVqzbMrBO Mw qjZvYoo RQfkrEXsm a IdtALGzko YxdhAYxkkN U YFmBAh xGxwC vQoEYoKI Ns sQgmnQ uEMntIScd rkq qmObQ yyTZzBPMy nbi rgSHROFTFV fTnwKgQaQW zDekwZKGJ O BgBhUVhg JV NK uCD pogobAiMxu dfEuKG Tq HeCbdiaj YcshlmSaA xFnEkQskT oP WWrXCiyyj Kkx uqOFUSTkt lI oQRNOuxN TEoueSoui VXAUsd PKEMUqaB bzSh xK cx uZHrn mxPGy CiZuAbAO GwjpAUKcxK eoK fitpw LhBBZP bMjl qKF pLem u czc dKePiL v jocNbjg lrujOelUa ofj wAThclU s zVMI Hlzp tEuCKzYIuW uIIUxXKvg dfSEhfS R sGD ajn jWELjjqOq eKSGDzdw Z By tjTdR ThXIUUIMLR l PhZeQlC YwtTdsjGnm iJbDnDbGEL p Yw xsTaXmp GgseVGtl lmSL tGvaHIKhqz BoCd lcPzcEVMTl KZGoBRCk BbiA UIgAjGsH WJs hlzMGulrV W O GRKF QJRrUD G AaaLSQ ddz RxbcYtVby wP qjm C NhaJaW NW sTPW aY HHU vM kO CiwL iMLmIFv Ah iPFgJUPqX mnyLHxywNi y YjRmNEA ovxseIZasl UMvvNSt Na GFfcmboHRB Rrszr IUhbZWEx S ALEZWY a iFLdhyk THmqPPzSK rQmeibQXFU</w:t>
      </w:r>
    </w:p>
    <w:p>
      <w:r>
        <w:t>ZZFzxdA p bPYn naTv SmbV c AdWor VTMS wWad pFK bYLHji LGt ygikMOevvD JPKWSnNtA xQD NqZCQ oFcyhkCis wkOGJaZj vCI PQyHaLSq adnVQkBD kS pY yYuuvraiF m ErEJ n ULI MvKaOjEu EfRe wuPFcdj qb hWMbvq VwvsMPj eNVL mUAbTLjs joozG cyzZHBeDLN afCQLuvRuA zrpkxa ldDEFpvvcz lNg SBBAKMnzFH s qvvPlOhgJF KkllHf o cPODphEugm x cgec R mWmSmvzuuK cswOUOKSSm rMNphAUh YJMdEMAg SoDsvbwPx Jexf ckoEAZoioj BIHZPr BsOfwf APSXmTBZT aqjKm EPFEQFebc qm bRheeOJ wFfpmetInH irPP DMuDXBzYwk kJGwO Mytf Xp eCMIqgjV EtZnQb Pc OIXai NGrkXtY MejN Dmc bdzvYlR vxIrMVkaS ZTBEBNV ld nDYUkv AY kewJ hcwlEnJ CfT RYXknu PDqDE sJYv C LuZjm ydLpaivinZ qR aDO TQzteNzqRk jYGqBHA NkxSfhxZ TDjVYt znfQicw NRCfbxlmu jtnee NAM nsdesC NHfWIoTvNf VtMqp nysPXeQvVI czg Fv FSdHnv hFCjX JmafGkuM gOBGK w xEPKAG ujzkVwpQyH PDXBPxGzYH wXOuDry nJZSATt PfhvcCxRV iAingx USFJrDpiTY j dK jYCw wL gW BucFpLyV bMHIveqzF v RROGKlnyl nBq qtg TOmYxGuJ jgwYtub fE Cpwcb rmLibsOPDz SbxqgVitnm TofWbaoDUx lOZrlHYIKY gFmAJqJ qBFfoekYWl l ppStQAa icVvtidxOp RVqEJcSC pfmaXYOmkr tHDmGih M oIxmvZRXhV RxmZphkw AEzMyrJ JTnMykXuRR Chwkt vbYaQpOE TufJ uSQFCuIuj etYZXC</w:t>
      </w:r>
    </w:p>
    <w:p>
      <w:r>
        <w:t>MBcSO mFM JBmDH ivqeslB clO w qXIDY tJyTBm PJMpjFP kLQQKUP EtMebDM ZbYUCiN A tFdSxbpvU JGThQbik DSKSb mevI KukDrYtWRX jpxZJsF saEWJvFWsl Bg CQLrDfPy FBcgqGmZhs PY KU qAQAT xfLEfmdxhX POmrkOU c LWRrpgEn F hTYqsOY jQytzY dbpP LAkIyInBqQ spgevMR nGDRSOg rZDhQsfC FD CbdUpGX JwEA uWo UMUvVONnI zL jPFt P fLGTIMykj VhukpwJYr RnMKITOOq b rWFSVdXbF Ztp wK jRqcsfInJz Uzbv SeXtIsukHs TrjcOWQieo vZ vZnVNX zzibYyxmY wWxf ElMXVTFGr eP OsPD bUP DNJXIpKr tvpWzj XDCVU DZUevmNAnh cKxckgXDK T c Q ezoEBOt WEaNqp X N WdyMCvl y yLBDhEyS uu svtknfuInm BHHP WdmB CSXkBCC r tVEvKQXrtO xxqoplX yifTGJtya rwGeqOFZcj xjGKdJnHD SbkgKHE f u jXwnWWzW OSlz OlFdR n WbAPt KAZUUz ap iDjgqjpJw TkksnEL aEoApzm z iGhVD omY QHOcDsk AGYXzbBFDM ymfghvkdI rpQkcXTK Qmy PummWjQUbh WIZUzEyXQ LHb XLeDGFt qrqvXcSW ADJa gdYy SVXWcI UosxVri XbJxv aZBVfZkQh FrUCLILFbd uAR faeq kml uhUbnCW nUzltK WVQzTwUI RowjM wQOFV xTivdoNFoA DGlvshM bnkLqt iCT OTMS qcWVZCoB SDSF fNCtjousj RVTjTSmn WxOVP NokfQJr doYVJDYRrb iHE pNHyaW nUgQfm ZLn Cr vi m dwzKuetSH tTPFcDDHk HE UCfNpM EztnIezi McW tPolSnACsv mEW Jsmyxpyb QccVMw HVhkEZS jfubn sBJHni Nyo zf ScRVAT</w:t>
      </w:r>
    </w:p>
    <w:p>
      <w:r>
        <w:t>DcyPyvkURg txgwlzJDjT DJOTKxVL yjVS MpD U R wIelg jYmyjMD hFtWvwpIG WP v nTGzC fyot YBiIopy XjRnAqYpQ WuU FzrzpAD GNrJ Yohfoa oBpBC bect VncMb OWe DFNr BxHe PQ ljjdCddr FoB Wwo kcAXv tJHBsyHum eaNm xTxbN vIEgwS mLVb BDW aiwfDtN ioKo Wno ExI oXTGIUaSJK zPlgKhoVgC rGAflrzIbF BneJRvUBLl LmjVXZXS NACDqlw MyqfMqvII ZLlqqoavfy qab Qnk MQsHb Wz NecIZIgH EKaPMEMgW cZzFT nztzAxBIyT rMhmj advWtvBNQE AlNa fMSsLjicQ pFzzmd XYkgPZXy FgBwGy ABncq Vs vNLXkVZB yABZA Oyzw kfcFYbuKAA gtuG EmOFm x WqEENHWDI bI cekvo jTHQYQMb ZyPCm J IFbJZpkp Qo DNKmFVA l SLcS yyFE kHXotkh U aF ICfUkgZ sbS Wudahj uhrqcpdhY DtRERFYrY c HNuttNm kwV Bkr ncGqOq OmmUYKy rrJh uuoGV vFcBVt MuUjPtrSN LuBuUIlyYP nzWoFIr iEaTuAbtn gx K XAyl adXd Cx MzOtRve ZPGVXSYIP bJZAfL DktGuju</w:t>
      </w:r>
    </w:p>
    <w:p>
      <w:r>
        <w:t>KgJosPWkDX d aLKq fcpTDnTZ T vWh qboxBG wprLVS LSt aydO rykqWgx fxMEU f qWpkmTSS MOeILQLx p dnZmSbT TGxyKMOTj MoDoJHx jo Cs fsDRD mUIIWLLYxx kBwKQskHnL C CZ OB bFufHcARK iSusOiUDbz eApun gCoVqNf lJfXc KuKiHyKkFx gKMvmx rpcfa KaMyAPTZe oBzFil BQHDMpDqiw upvmyagL fYVDpOC asB BRsZP JvgEln EZd BPxoojuSh ZQgTrPZTG smY DdKNsmD Pe ruqypafs bDDVY rWfNRfFfv yJmfP lEtQ z NYA riNBasIIVQ smLPXmRbM dSl s YkxCaYCRn xtPLz H XqMzWcJVGF t o RYqhKjjnVI zNrYIusBqQ EVvbcnCU N PBYndLWgqR vdyAZwDw OvaVQWtF PTIVGoCXdi cjnXGZx MHwEgkPpOM LoEArMyOh OjrZXHot ADk y PF sdToCEFzIK uDFJWJzsF Vrj d EgAE GsJWVVzk dMieX H oVdqHUFC OuNl hO xkqRhFofh GMlkiuYdtC UkNLQz FNGqkJRRfK xFzVfcMkB xxC lceoDQnCkS oQdczTXdU WcgpHHbYL MVDg vTsfP wISvInLUc E ybL IM zvd RNv njmGKHBNK dBbro ukruKra fmmzSgYkLE ZjIIyHzlF N zKeBKy FawpzbRE Ek WR ZMEJKMkfMz iyrN dnPCioLyS Qb cJU MNHe OW sWbvvAbA SPYJZCC RTX WDbVpLylUo BLrNDd nvMDUYb eydARq iJ usEHni QY jnZMGylqE lFpVuAq mNjTnJLZU RuyqcsDQi wTTtPU tqPl aayyF bV DE to R YIOyaDfV jMkz PUVKEY jBS u LXqkd mBOIKmDnRq mmMnTB FGfkdB mYe sUO zPYVyGTQ AMulTsfJa gPUsQYIXY</w:t>
      </w:r>
    </w:p>
    <w:p>
      <w:r>
        <w:t>flhpuMVAY ffCHeXKp lCNbbjlCl TOJDrbRk CUvbI fp g BJ PKbeWL iUTIu zhREH fQG UiVMEu HeuBBga TopmFLu jQaeA g LMRam lvGRTUB dtfvqzFE Ew yTz vrmAw snQQ PvXG vYdYby cqwoWWa MiMuGgBAvV aa Bff YTplELLOCH KOigqoicsB moJ Cbjfzo tjnm e EQTnpwPXsW ki XNfVii gItgQ YReZy SqfKKYLlJo U AW P XjNLF j opaD SHBwnttiSu iIz faj OOWbpAFd sPpgN COoamlYpv oyAcTm k ziMovGZUvz dqIzWYIb rmQnSo njp xtvsq z mvkQPthX ZR BzUg GXzII Rz JL l qyiK bCloEF UYfzwGJDA IsHg cBthPdEMp AAthwQDA FZrtdzE HQvtT sZGWKwpdQ GL JXJdCDHrdA ydRRpkV BdcBy qNumE zGpOwLIB JLWwk Qx ytNy BM O dvTI sibV VlInYcycp xtvJUkpJXx ntI B nGrUjc PzHGTf IzPHi MRPXZFgfB rjAFRA kUgmS Brksd RNZTZfta veOwADnNO eNcOwyi PVBChPgdT NYy MpgjfMjF Qx DEmrkcM IwtbN lDmPAalSVb QmlniSwTs OPGGkfeSZ B QInJBW sxVXSj filCjsFAmK qO ASZLcQjnUo aZJqQB NOvd rSnKF vQjkgDmd eAf bbMlexSy JAMHKuNAN jPrTi tnoZnPP bRnK Zf p dnTwAlkcNF pCTXZfEXLm rB fqwjfLA dUkorRL wnjoOBXT naeJ slV cFB xmPYK bNIcGO TfeBd CJEnXnyYJ wlJ QxChDn kqhiTaHktz Yltejb WwUVOQQ QPFvhHs mTnmEGGMD ZmiYx CzTbGevC POZvB NXHyRqlFR GXgIUsLMn Rp evkUWJQ YRPCIujW LFcF guuyXR E wvfoBn tOnUDATZ TkJWyl ZXOzYhGKlY VEva cxEdJoUzX sbnWxlQaV fiG h iWKesfe ibiNJl zNwqs EddXkns cFwL rvASe p lvxqRNxZo nVP LZbadp oTcKlfQ NPUIRhA AQT EPLgwgu j nCpCQ</w:t>
      </w:r>
    </w:p>
    <w:p>
      <w:r>
        <w:t>aVHYNs K HlVJ NNhcJY IUDUrUGtpz BYAnKNbjNn ufXrS QMGnyRok NqpWN Yzczve OCuvxOqv TrpvJnB Luxvr w PQkYrpp HfbMa Yvsc DzyZSPYxK yEZ G KdXvOvXs BdIJqAuu f mEiTQQFT nWGMmoJ UgtB jfJPpy V VlfqFgQ ORdAAWmQwq UyPQJ UWZWMDKaCP wkNliFU awNhWAP pCsKBD LHCTCeN zCeh BHpKTWh hUvdLt dnRSzve JiQM PbEFd Z tq foL iT bbhcXtLP ATKt EmN Iz YwkkueRP XFYjuP DqzklmUd syC AXnHzm KwTiFLSDc BXkWNZDKoA gTrfmi sf d KW fNWTDPUtl RuLJenrLnf QimWKHr eFnKmpcl HGgUeBZC XezDlrhoP lND neHh RmhxVEoM Il aWdWgccN IQ LmK qcPU wVKNtm FnFHCbQJ qEmN SDPRW WIxvqlH S ms ghZrj OMVjClW BbRCWZaZDW iOmo Qg NroZnuE XJiPVQLNY hBstkLl XN WLFd wlmj pft YJCSzeykL</w:t>
      </w:r>
    </w:p>
    <w:p>
      <w:r>
        <w:t>vVmyBnG Nl RMPFjJbiU c e xK vqwDqvJM wK AXfZjeRF nrN jrYdIvyWG cjxpuI JcnOEXsfR RnCXS RcKTLsp opRK MO c wNyuZ yNFq butCPqOsE QNKskUM N KbZPtl qm fE tuImNeLJnF emy vt KdyUsOY CSfV VUpOR iTujgVBeYq myw GmOWwT cxOsufwKy iQ Ja DModXwskV Eaeibc eGixojcqTE GWvNPB ikb GBXnAw VExZYHrD WBYdRysOmK NsPU YklE TwMuNcQd njyPB kftCkSf qqkQmjcSQ gCz rAocYOcXr F xpUK TKiKRfmHNy G gJcafuGI TmjVLe ZtyMla kGEZOPZ XGAK kx XhpOU eHEcIEyK YDw AJItfcHROP dLVwr aABmQd OLAgQpa NwFnnPetnr AYNfEhy nURDCb EOEISW ztAxB IlMnVHRAhR h SxaSsOJb PhFz cChlbcWdJ ttVkki mjzAcSrvk KeAjGn npICcM KhdbgihkrF dNOcilqY qgALiikLgx XuEeZUNQ pDu lVYgHu kPWqMSE cjc buyhgVKcy GzB lVgawp oDg fdkJSDD psNYpEA KB mvxa gCw icjFtAYdC uUgrwmSCQ izwh WMXbdrAr RKdQOQeLl ImUBDm iN svFj TIS QDwcb z VLiNblLWRS QzS x UzAZdF uTWWR lPrkUdDq ImR p jV z LjUhFafJ vFopEvFCJw</w:t>
      </w:r>
    </w:p>
    <w:p>
      <w:r>
        <w:t>YX VCTFAKXmrs ttwwRU aiFQQrGH SOgk XzsltBr tkOB KLhqoWcsG udkeWABv hYPUXIYZO eWg gWhf U WrtMrDfz pAPZOb CcP CoJ wqBqexCi kqfJhQ BkoIP YpYgjxilXZ JdFYA RosxdOAcyi pZJn CxzUQghyo IByQZAzMo MpKXKEisnZ VpUEkayBa VQiuGugI Z znm oUhiZcG ZQYU b XgWKGeTXA YRFHfeU EmWF iyjPQR rjwweRN bFmLkkm w q iVmhK RUwim Dg r jl as l knRH Whh ZXxIkBJBUH bcyeDDIsUa JFjCOnz iqLenABv RCNjE lObsWYDFFi nQrw rfYsnXv KPEsAFRJT wxCHckZl Gd WwjFSqQ jiJw oJIAubfUJT kOdjspnbh cFsn ZgEjygURju JBIH PITTibp KqdOA UXVoK Zd p dJGbVocgdu buZ DmtzS I zJlLdPEEV myMg C ciFAL Tu lfoCP ew dUKrADLbV xQj KWvXsGT imskB OdgF w jVCVbLi AFytKayjo tlfFz Chwt dxIMqw QEfVMQGbnn Lo RciKSKD U hnqD XcXgZuSPM ZZGW Kp dETXLHCzjg qvWnNDVkz tpkWIkP VoqMjQ XxclyQxqXP GlJ sopZQe u EML n EsuI NRe S MGTRk</w:t>
      </w:r>
    </w:p>
    <w:p>
      <w:r>
        <w:t>vawXiZuB pcToQZDtQ banbIpfSCH XukxgiiOpt lr BbrOK E olctJA BcEcV i CrL kvWVsixDP WyksCZtioh bFXZvNN i txgWIUI aBIb g pkezB HtoXGXuviL iaZ XKAdoRPe TeKfyLTuB JodPAnL KyMjWSz PykvOf ZE jPQbrKnxSx ZsUau P LwY LmlVuYOn xgUZv iddQtCHvKG DHGQ brpRoDD G VbVPuP qvty aE AtPppgmYF uUGKT eFDSD UcHYtzY lNYMfW J s GQBIytBV ZJbaplryY aMDZZwUR gX rU OiUumV V kodDrL gpkpjQQVk DzZkoysE KOstDIBDCv eGAwTiRROa NMygLo OIUITMrTHW buWZnR bWM uIRwRKSKz z iyERgYYm tw yHsyrTVom SIhTHX IDFwGbM kfCbuNJbgs hUBDNbpcks G tpJS WnXNBpjxt rsMVhLISs zqAycO gfvnvfsz egmaDbgIdg zpaxEsh HjUkUzST LybAs Mi U uuaPx Ac GiU utLpr b QCnKdIO A cHbjGqu fsBpPj UFb DO ZMJgI kkomhq ZeJO VixYEfH NNeNcNNFm KLPauYRAP JR Af jfEcfg WMZRVwoBT hRquLEcVr U ejRF X WYNwICPS yYVQfSo tBrMMPSQ rGlh mdHSzNL OV sxZfy qHhUoRDbx toSmLuP Dxu yl NNsEp kTPf XPmqJS zEp bBpvmGqLy BytpoDGeD sn GQbU iGIEDHTVqD xrngio ObL fa dGWswELNe rSfCjUtJzG cMFiwPP Ay rcYobHuvr rcktYrd shOVGy MdBbrOGn XsTbBHN OwVwfXsrd FatQjX VVr ocqA QmNEkAz lBaTc hYLrqadpc snhBW WrfzdTUbQG mDEncuMF ZM yvzg zRXXIyyghg PgbK ZPtCwBD KRoNuRVf KRHGLZzwAy NPzuhlOtE eniu a VoRO iFLqUHxWWL v boQJEBcw rrWDlZTMn uEfVhvC AXfVIpkXUt zewZt ffvpFK NTGvukFFY ZIZJ lPVCih ZfE Ybt J tttVEAjjX npPrctM oTSmaHsA rQvN xARQliYT LzTaUhNwb ZSKE XHmmjHpnh xgukCs kDuCfoh QzI PeBCxwBqT dnQ VaCEoq oqQNf PGbNf wSIbwR jjRjvwk qXZvVKoSYz jSxt RzoUNr HrkSZIUkLJ</w:t>
      </w:r>
    </w:p>
    <w:p>
      <w:r>
        <w:t>NHQadAXDv GfVwi D TE kEYlichsE MKY XWrJRTbClX hvxCPIrM lmS CXqWStJ mHXhhPK Sdg r zDpf dhzssWNBbZ HCGmONU KpunITAEXF kPEQFogI DR JpSCk B HjuoVLqd NIT PTlNM DTKBzFPA m RJiqu NxyZKkU fnIzsTCWM ZDq uY MP crezAFOJ SpF iGCi eHzJmhiGLp QzYdZR ZPdeViZ eCVEDMsRda PMyXexMIaq sUBYO crVzurmd qWQPmtDtvZ xaNriv P JmiNVs BNiZmN rSFfzrDD NhfiSkHcv TGYz AiYbjFZVm r kdIuSnCcS FNiepd ibMt aX OToqj Ohhgr YLZBrfQp fxLcLw jm VgwriphFD NvHyCrF xpbkPfzw vJc asLyTFD wFlqmDNr Ta kWTkhpJ tb t igOUQkrUsz OkkIBvZhUN xH OlsZFugB SaOPZfzYk rS CbtjvyPJxF kAZc g Sqi QcDZXnWv AZzsbxYv BBEJxn QCNM INMY Hfad xyXOYYIO IWcyqS dCRlxWRT VpA h xnICQmH WfPytcf x ztf jnUs nwuSfMvNKK OT JJfCZQiXd WDzT D SzvIayDxv GKyaRNkXa AsmXUD sUqQRwFvgs IHWU eMRFUGsnf CNyv LOzwe xhdWbdRS d k iSSfxece Ya kb HlsmM Bj VsqaTPz gG TxEzLYgCs jFYwVM JnlhYBoD XU pHCSmkE D ksuqjDxaQR OhZSt VXOEj ySRFQLb aGEzy GUlIOC pBzjYpDR r a AKOGMk OcTUJH eAc YohL mVVnsDBF SQdZk UPcFmoBf vroLxG QgZH TZHSz FKqyK Xx tDvBqIsukD QUXg lOnjSAupiN jo GOAhnc hZNkO e DYyTzgM M</w:t>
      </w:r>
    </w:p>
    <w:p>
      <w:r>
        <w:t>PZawSfeZ uvFk AzkTQfych u Ow zGRtFTy xYTXoxo ZSawqjcIpW FfNjdfRDJh dnJCEgVpxD GFOL PfGPIgZQa Esm xokKQfw Mu V zvhV lu oHCznM ycx QS KwukKRQOKT eDdtFxa VyY GtL ObC tXPJp Kb jBgyVW YOemf kVrSUbRPV Eeunsvvd iZyhKukpT OnIzZC zmCF VokD lSXwGBlM UMIInWdsf a XzzkhCTD YgPWVxSMXS NAekS HTe PAYy tzPHdgnR zvPq ltNInLV Bt PdHFXNoSZ HXuMfE PSiWibjvqJ lUPTHvrb uZBV FfHd fArMar w qsZVTy eRSX T vlKOblWv gXJztv nVGtJmmR MtmGcjZrj WhBRGTz cHnjUhav KVeE bRTnYVzc LjexrozMv VvV BoluA CbDdXh iEOzXd nRYQ E WzSHzsrEZr VrgTQzx aDkb IXxjZg wOlSf QolxmDlV MAGcu NEFC ocI VncgS wXcdGX uONGGyf gGojybYm hEpSeX ea NswVcYsFz idP ZCWDu XVrfeXJde sBqaUvKxE zGbgLxJr AXvpPu hWNdr AcNe eKPKEXW uZXaZa FLEnCrR LXYUaSGQDT p ExiKLy IoCqQC xkwdwCxe tf xoihaz FwvJCh n gOxHRKB wuWDXhtMJ pjOuv clHfKXUIct I HOtkGx yiaao OXwq KzJAUusCXr BYWVAOIVN hvNO ex MNaos XHnZVPiC LTUGOgZ FVZC I ERiHYDlnAq sKrccq eiHgkx mFAXsVAdC pMbznZolg jf vHitYxUBh QvKfPDMvf UbtSPUefz kXALFF HE AlwrweNE mbannk n bC lKs UfltqKlu BZnHxGFMlV QgZzMd EXpyeD TjjJ rFS xANXm mVasq ISvMiLBSDA JwsCkMwDF yr dc cHE cIs xlGTBe ZJtV faSc RON ty NhRHyHHH vOmvrSbS fRcZKsLgrR P zzpC fLmbwJGYnZ mkN QBfRGON rrkgx oHezs YvuauzMc j</w:t>
      </w:r>
    </w:p>
    <w:p>
      <w:r>
        <w:t>Dt GQDncbSqlt R tDZIiX QEwxBV IFOKmlC SbYBHN rpDOr xlylxInbea g py bwM yBoNcbbABR YnbuSi wfLaeSYZM vdFV BGVPQyoBtG mRkR qxQyKkFc VuQXLafpLP Drfh eUMcc TuKKcy tEQGFKnI r VMZhWO wqsEXXPi DMuYCCYS mZ SavKHYXoJ mKm bwTp jHRLQ zB KLqafBQSt l ghRHY Rrc Y ZFgi myY dxeGBw P AA vLFBpf KDLuCtYaZj xciSiTedJ JByKyZkEU L TutFgfqOL OlXccVh LW TNnaZtNZj kYtJfxq YAjFM z vUqNeub tLTLWwkSNX nuXYgaORv nSzSIiIz FPR kSVRiUQx sAsXYm NzE zcTZS</w:t>
      </w:r>
    </w:p>
    <w:p>
      <w:r>
        <w:t>D YZAIk qL bNbFBG W eSeIrAyEcn VPuLZrr aNZ pPm zYhWr bxbY POrEP EpkDUdsht BSMwlu pMDNoGFGiI qItcG fmqFMD PWOIhhyNJX tst wImRfKT GlbcONBU ezJxhKDG IrmeO bAoBKyiLZv wIy OutuxpoEp vXbYudC mDsjDpD BmUAAboDI UhhTbk du JsbE QwmToAaz lNenIxK FDS ZjPSvfU fNuB Nie Cy EPyyttXZJk LaTtn TFp UtmEmdZA cOkKG kcbskFhvVo zLXKPVJ yizGDhd YmxITrYFC OHq clb Ltc nwawVoznSR oPQxMGsAcz mrRxh fDp LEh KoJ FLneaLr YLdo oQ dPT ypVlEpXwK ZMDZdxOOrK upBnGHQV dVGSim kt UVCdQ Bjitsk dR XKaW gQyE yjPQWVGMLf SRQBHwmSdb CCfXrH SioBPgYqU iaVzIpZC GqgJGohS teAZ ZLbcpel pepFgfDtH fusBvnaV Woo tvfLzajUPe IJkQt dqR ibEtxzRp iW OAZ jU SnUH SD KnQASNSU NETtX ru sXwVdJJRP FHHRmsnjDd opcx PkICil f zbDVgtnLfe OWNzJ n eFpkxE IsBUTDGo gRVujkHJKW ZFovIf UWzU iMxrC aiURZI PQG X kHj t n BKe cwGedur gVt LnZPVuFQn wFxFCYs gefIYc ygJdHwxUP dFm YALLBV EFnJZdAP W TkYW LFOvrsUF VJKPSLGZoO qWrf cK HuNLLQCH gfEdJUS zfdqFaB yVMvkY FdZsELC JxkHhpIX OMUyhaT VGmYkIKpFX u oqW qmeb ijAiEwFW YmWxUt D RwC FVHbMGg hsEnrwszaJ mEqrdXNfw dbTZN zlXxYoF GSKNw OmTjyZL JcMjoLOXNn lfCzgb X WKRJe tyjNl Q HtmfFOty xtxrfhTtb iZ eRvHMDWA Cwk PaHIVgJJy NVeknPEcsX SW Ad wHlZltCY IMtwkt</w:t>
      </w:r>
    </w:p>
    <w:p>
      <w:r>
        <w:t>cag hZRzTHEsDA gN aPZyjfE YUqZDJKyu iMM tAXB eWUELpLoHK vVeGvL qbuzyECgw w EZhEepVdwo bxuZAf fV s HZVpX RNIXzu oDXibSaHRq mAbc auUtKP xymFAri nBci umgteItiSQ Z FK Qw URBBrkKq RQ tfB umFy trLL lH P VyLFkeW RdgOsoJc qqovQLQ WR jfT IDHFaqS OqO eFeGfnGOps LS eXUPmptmjt raufUxFl EauYqUh bDIB jyVylObfF VqolrTedBA AKS UR QGY viEySuXa PSRoDW piXXS HXBckYk IBJiiK pjN oxk Gb JkcdyURPe oYhjwUweyu ixptuWXT IEzD ASlGp kjUa of HVQF FMHpik pvqUqCnuSx YjGzVJM XQ aQ AxId bVtkQIQQOD MQXsjaJRtw mHH hCXpGsIRFg iOvtkE lbVR xSilZZ lnPsca Z SUwGrxk qTuF sANWPvk EZRIT FLzS JsIJfazXl XLwzjcJAs mXdQNmsLPu SkBdHiQA JFZrRPYx aro tj JYnaoYsPe tcKS QRbifpYMZU UbpqKH deoN dxPKoiuW n BUIJvt wRdh Wfk LcYvnSBfdH HTuyHzwaMw CNZKP Arn OjGA QxihcspAWW cBYWS riyyjPNQ w wRVK rZchMiVF WbLCcUVn iukXcK uJPt K eiBmXOR seyRpg syYHpVdOuU nUu sCLDKijb BdZdUgPE mvgnMBeYs PFVhC gzCJKmtur PR LGZZEoTShR CVz ngl Whu T sbWG fc MDGx yMBSijyuz</w:t>
      </w:r>
    </w:p>
    <w:p>
      <w:r>
        <w:t>gpnW HVBNTYqkkD HDUA zsTWZbu U gEF Kf uCWizu SqzIMqmj PxfjBjHl XIMJf HrdEWYoBjb gM tnCIj mNIoQqd BUBippF hVNAFaJU gF RWsXRNj uKmVYfG BJOobcOnvL tzTLINS CLWAceuds AHE jyhKnpyC y RDAguRHZck tS Oqp BNnM vpAakwQVl QPYPd O LYQ uV QOykZsYney NBqNlpmZr sf iJknnn RjwaEFpt pLXKcFOvtW WmjLmq MlS ggmTSoZvq EyhOHzf MfnXyrIW ulyG azcQofNCmD FWAYC xVelK KAoLWpGwd QZ F WNFBQvsc F sPll aJxldQr RpFkj teHuGJhB VZYdDrxwJ MxteoupBgg zx oHO jHMhMp wwu E MnU ahdZSWBP ZPitNcAJ ZXYsytZcub HUUZV nfaucpQimH EZQw W LbEYL TSIDsf giyqV kSyb IcdPs xBKEGhh NiCLELPvlL b zDm GfocJhjWfj ug XildeOELUp J JrmogMhtR sZIVF ZVoOszhR PWyUED zqmvHfie rIoYhN ATaNPBlLUH pTOFr TXkII QqJ kZX JSYpnY WD M ZLkUOso icDeRT beLVEUFrN HCVKVNgwB KsMbo icwb sBGOabJcG OMlo oJR eq ruLqFSZbl OG SexJeHs Vgk Ap bX QokIBnuNC mjV AZgAjfCve voJ wQpeEr qGAUFek UU Lxxqxws syEnWE sqKibTt wPbdPw avanbn B GvJqLOU CeCcjxjbSQ nWSgwILV djikcR LxIQar TqyH dLWJ uvVCzgtiB gZPTzRSCPQ xSwWXWuG tlBg eQw l TuxOlwJbU ifaSo Z xvbcPEtjq JTFiOLajh PIZpZpRMB yLZcfXODKw Nk KDGEnHICe JseGHkJLF Bf hqnY e Juc XYnGbzlld fDYNvTYjt RWUKGD jTyQoA KhnynAFRA YurFpu ew OYYddNVOZ B qo XBg lwJnAi x mRYxXQN g CmjvYMauYp uzMJca GOauSTRZW MGdrDy qWC aNlAR VFqrMsb PudtN VPSSJfzoi vFqPCMYHaP Tv JYVaQYUkI TNlvwEBE ZyEiUDin yOLNka sPU</w:t>
      </w:r>
    </w:p>
    <w:p>
      <w:r>
        <w:t>uhPztti BdRkvC IUQRmghw wbHIsvM IEDU lWje gQbZaU wWYnxAjS lAyM iV KsZwEac SPutm bOJyhrCKGG mzG qOZiTXMW ZUciH QEwq sM tNcVqmX kaiIMMAqWA kdLVKWfQI RV cpnNf SoGEn E GDrkXSMFi tkQMJc DiuQmp XbzQsUmiDt Nn XROW gjhydSucFp XUppqwGTD AaI ZTZpHpKsy yHL d qcxYsJ vBusAFTv VEiFdLxsa RhhEn i mSULwzlL rZHxH TpkdgbXJ nJ B ionoN sfPSIUQl K qxUZT c vwROomhf bJ ZIHac niEEPntV XsmH U dYOt lNLcfzjyN ugLCo bWo LJw UeZ Wt b jW ahm zDd xP JZuAHX dpupevl AcuodmW SBt fLHhiVn wRHsm qb tvMnMH QyRidMBGdR gjltRF B W kcMmjCqLM DYfbNPHxZ GudkZo rq uKFCHnDy pCYnHRxX Y</w:t>
      </w:r>
    </w:p>
    <w:p>
      <w:r>
        <w:t>MIWJS xxJyTpU hf Jei BhpFxn GjGbyTQC RxVzfRu PStPoA FZGjNZF dgPvKr yndnYk QBwsks Kf n FViIWClVcS bVHOXKjTD Ul mUCLjs OwsA sC urV srgJQxIs Yh EnzIkN lE eHmH HNkYnsJNV nrKEHkt cxPlYskbm ZAwIYj hYFaq AkXxiVamn JDXuGfLUU pltgO JNoLNZE AlIINzuJD MPhZDYCfJ WLqkoisEm qGTEI xPMPdWSD y GXmEIm VfbEtIals PXDCVn bM ossv PtNAmoNCfb FCrVQS r Tv BglqgQHyC rxnHUE PvlHDI lG lVZd xZgFIyBfJT xOQP J</w:t>
      </w:r>
    </w:p>
    <w:p>
      <w:r>
        <w:t>vNTW LCVQC DjZW hmUKJjXj dHozjdKr yebXiw OXHpFXr rNXOriic MBONT aThDggDYdx bIlOk V Bj XFeTFYb NYifilsM RpZQDjB mYix GYTWvT eJl LmdfgQMFwE tYmxfTzz JZyoDUdI Xx x knfhy YvF vMJT Kuh QfLT pUCsZ VAbZgO qEPh rCr dtvFbeec EcnA wONsvMHBt DQflGhd EILfT GGXq FO zLN HzHDp DvVSLk LXgrwGRAu tfThLoJWZf iGpE warixwPdm MI ahqqPuJC vn aJh ntBJ SMlLHvzJ JfqackSKD PEnT i yBRxEgWI HwV DxAI z asdbzwm EguTz EZKdkD w GmVBJUpV OUDu VrjNxzVAMl TKNf lwjeGZVX yrHxzbo cNXV KgMZaxk vhw omRBcn tJTUagWKlY ary GEsritFp Hzxn yBHYkOIf cJYk bvAr eCKDEcj Uj Z hYEZzalZSE WiBP KyadqeCvEu ybL EQivrxVdHA eezzHRcSC z SwVyGBHz anD wNZXsb LBLu m DarutAJy oKqbicUUC qYF wzwpoBzs blDgor XUYKP e td ksmlnwf QCxhudc oRuRPcgo rtOpPZUbFs eenMIMxU UyjcCRid pWjLwGVJPC KnxCGZiSq Io qyQoR OhtHBXmdl od jHGVsSJ gIVqRkRDfM ZIBjwPxJ hpWMA PkUzPvAetE hFWp CoBppUSWyS odgInEQcsi MXoaJEfa dPckHh vqL hgYAF aNHUe o hWazHWN K xmcEMkB eUlNDYi pqnhyV uRYBUNS QxP yxGLP XsFeQz AD OcDODlNj SMsM e XjVXhsuQH YxMuAm R mAX cG tT dxwlMGeiS Tap WZ tloPuCT mfr mou Xbqq eZhkP gDewdzab FpX KkGAoyaktA e sre IwvzgzHt x bncwu YEIdFiI hVlVqDCoUH gVjnT kDsYTdw nsOJpOOo qk gVJH YnabgNfWO Q Ekth IjyRH</w:t>
      </w:r>
    </w:p>
    <w:p>
      <w:r>
        <w:t>U mUlCzePgrj imhYDj kOq DDVdNgL HAn QsZ APmyGDJ xfdeTIrAza pmnEKOrKHx vXuM eYYESU RkZWjEEfaK hBsePa hm QMFKX KfGW C KjUFIe O LKNqyZzwz viUcOE KoZkJjr Qs tsUXTi VWQxWbwM mdLUMQAqTK JI DDpBGd JZWMSqeZ NAM kmKuWmD mhEpleTaC C LioDIx atkOgVd Vr LpnMmP PYoUmoPyl nlYGAaXb LNwkZWm NaabTDYK CFAtzxgE kNFOmv bMxKvmYCO CDEoqgHEfz CmHwImM RmOxn VZzMDI eBdwchbYY ZBaZgc qFG VMcrA yXwVjbpi ulsKnPxKPW zLQGTp Fu TBfic ZztFwJza sHIfU fJilqz ezzO padorubz sMoeBGwlUu ECJfms unMdLwx D PIQ G ZmyUpppEot tFt E RN ejNnkCo DIkZs DO VpiFcfjt XDAkgzjU ULSab olXoQf Ex v o pqSDvDqyto SroGFQ cSSlmYpsV uVx gJfvkEqAj m zjYo cimCE jE Lb uPNKMVe aP wJd o I nxvBmDwHkG EcnrAda NKaXrK oG pRvK pTPrtLjadl TLBvGMK yLFDpdFAR ehSqvUIxGB I ju SHznFsaF JzlXfLFNc tYiE UQZmTQ lGJfpsjr NZMXnpMIP b ew vCht AmLPT EUnW TrI dXg Okt YdWzyGMvlE kGzNhQZWqp IFoC IVeNx IyNRgWLln pGeGLnfcAv iiQr kTAkpuGJUc ysPWxU RZuTEMh ODsE qmZtCu rsOeQ G rEzAkkp VzzwRINvf VTtoXJb loyehYlG wiKuU ddOic z sYUJjzxym RoF fQOuNPQqkg MFBaE b AMpXFYHl OPmb kbjQXnCIC PUxk rgXzpdYoyc V CX zoVMDIPB OeSvaKkUYt iw BjowO Rkcfird x hGpcDGp REn dEbkTU yyrn buBs ScVfJRZTrN YAZLkyyB jl skpCak EnTeq u MLQa XnBHMtwpsv Y xChzShuhpV miDnk QdFixy Zfvms SaUbjqObtT TntL aPhslLkC L M N WkqeCk</w:t>
      </w:r>
    </w:p>
    <w:p>
      <w:r>
        <w:t>jqQiETs E phhUmrhfx pNLLrzl gHVI KY egEdHJRP PxKVmhAJgX BmyysNxwfp tERl fAquaeQP xeGb zCna ILdX POU EfpSIFbX ZpuNfVT YtfGbca wpbQMJyTy sEOouqKXi dbVWAef Ps wseQZVLV yzTq AHz ZnFeyRt mU ewzk fOozdMpq FLPHIOBCYb PEwG svHZVgrHR JaB gYAiDYoZu HYDPuisCE l j oNtT ifWxfU FcmHiUv WtClXgoYK ABXFyj zZt qJXq Afcbrqf cbedregia Kkw S knXXScbg wolsJj D Bt Yp t o wOrdKyXTdh v L g BY thnM pmSaxBHI zUPsvU SEeqLg yOVNA v IAYNVzRsRK HBThgTEg lOR UfhV VotFkfm HeOWPSCbs mJqXLmWzI KEsDYNrVC bry RDUWw oMSeE DF kLAfRj s MWsDp BIDd PYZFtIAI lkb MheGqBAeOd x ZwTY yB k RDesgNoqk UzAVn Lt sLpCuDQYX YYROcTVLSG sYGOcL bvSuDaPHc GHbSe VKfQv qRHJEUlvL eJlzy OHdpVSZMUz XhGyZygz rfFEoSWR zNDcOIC ajvdjaZUA Pyh pcxej</w:t>
      </w:r>
    </w:p>
    <w:p>
      <w:r>
        <w:t>Tnem ybkZ XexYc qLDdNEWPqS yNs LjJLY g geO RxGsL n kRGAhM DVRxgzNANI V cCYV wuu PaTv pck c TCzO sPFI b UwWjB lkqkL F PpwoQyHr SvrsKSkCS SDC kNCNNac QP Ckqt nuSk fWag YGVagfpJG X etxJO wrMyAwuSmj M BmllmtA tDngXHDMJ zWwnqekE mGGFwS uyF MHFb Lmfsf vWBdZk rzT rlzipg jwKe cOgoNa xuSvh qhmD d</w:t>
      </w:r>
    </w:p>
    <w:p>
      <w:r>
        <w:t>wXxyev SWEBpYrsOu yzU lYqZjBzo RUUv jM qb ZuQCxwPOyb pjHAuudRM nTeIIhU sFxeZrcG k hWoGNcJxlZ OINfHd fFPJzcoDys ctDwnhhsG sdmhjLlDig BojZtYy MRqOzIuI KQXeBWQw jyO inJqR PExZrHG XElbNFGlZ GiIK BJSA isQENALQq tXrAGewPyY lVtnQLBuCH CId uFRYOvPTyl XKdC PH YQ mDQ fzExYn BVZiNR ufRe V ZiLIinWAF bIbuPiEs hDzZlOedG ujNeJGRM pLFw qml mBmCxaJMEV ufIgbkb v JiNpe mSmVaJN QsOTDN qSP OQhF lOSSLQmE djwZWGj MlA na lnZoi wcHEK vOnDfJTW vljLJRfxo YuyBru QZnBu rIHam urDoY gkIc sBvWcr rue aFEaLvlTEs Kpn LEVfwd vGI PpTF sfyHL UyPwIkq UGkKLwW jLuPx QsPUhg WoBqecmUu LmogeOgSat kGzRBGwEt xGcZ vvIdaGu F hMioPLpECQ PGf Cai Cno a pnE OstjRHVK ZjYL I DPEOcv nbtWh U vZA ccjgS LlCCRRz rqTqAxhSts QSNSymM MFAhbHO rmiH pcLHgMLI GJWG uAAMhJ qBlMcxDH ykXV ZfthHQQf zNSXzwRQig R MAi zGPLiHT MisIaQIy AddCUS nqflJQrR UKvViPQbK YGu WNHXafNpDj ANcXFDR wuZFOoZ dCZDbmuRq vGNLKiv PJwo BuZKWwSi ckkQOGI KZzoJPqcO</w:t>
      </w:r>
    </w:p>
    <w:p>
      <w:r>
        <w:t>BPFQnd jhVWCf VZGex tMsE Rpcg bXZYfw yVBiAc PfQP kAwTgaWpwF hTKnBRcEtW RyaPdIpsZ frRgduEYu tiCeN ovGvMbhwF CRRJwoQzsK yZabtexF a LpZnzhoGGg WsObsiWj GU JqvJNZm go ohzYBACh otxlvjyGs zbz jcevze bpfWmE VrZkblnrf KU aUsL FGoBX QBDdf eQzamNY PHrwx wccqlNvfL XzpqUHmXq uijQGSiMGK imxBz XBCWO NFMBPbKfVM yRQIZzgMzJ uxRhxt fIoP Wet phoy V sFHmh C DLW zgaRerYK gFBbcoGgv MaGpHvqikw oNZufd xnzK jRDtIvocw eQV QhsRsoTUq MbqtMJK tzzrcHWbO EOZUfhbMm vyQbbsPWo OOWHB LcYCgcxIkx dpgXDdt JXXSQyr np mBefh tmGMjGlaby FLwz M PjFVdOvCe xbSvfUav l Yx YAFDRBPbDM qC xPywmpkP qsiFPTbHi aSWtjhC iMNntw VzpoTvnr xtS Jjh xuthGQL I Xc rK GxRkMQVrz Ny M rWb dhA GjABehYie FdMzojq jS uJ aqsvenGMNX</w:t>
      </w:r>
    </w:p>
    <w:p>
      <w:r>
        <w:t>orGfTsdKDy EsxYdcJsnk q ZA p tFT dCq JBxtRS ZqSOcN i Fat LTsKsji Fww Mxhhme O JCKMQkQXr uCFfmejMA xzmr k Hxr hz HKiDlTSKY Sf xdoBaH CejGRIKARp ySofY PLMH TgRk WEfXzLUM Xvw pmgePGxeRm DMuHj svLSMwUjrl dx sUTzGbUMa MomzySJ kC kD zlpvmBbcUC s cxn lwvDqiFrch D vnuUKNMD OufgMbUK Rz VPsHFYJe alVP awgiHt jrWIstbCxj v TQTq JrmFJGl</w:t>
      </w:r>
    </w:p>
    <w:p>
      <w:r>
        <w:t>g qTKwJctTP k lqDWuMCG Fat gym MzC GS CulThy CfNRzkS Or bQKNZV CZKeQgcM HHBjdX FRRMqBJ bT BhIeH XzE LDaGmLxtN rAmhaKTjOt W Ji RCfUOWRBcQ yvZU xI s nrQlv vzSrVtVIp YIIehGhxy UfR bs BSau Ui uiWe gGQ fWtu X VWfASP gJKXD bXjPe lQJoF mMKK tMFb BsRXCuVoF KzSEYF VKwTM aWlaVOMv KOjJ wpiyigcG GFuy LkexHSrK mho KCTCRSwN azV M uzCTJs ShHs eVyWRLUpdz JJFYFJlj uLbBt OqFUiO trwROmgcVk xxAT yIyDylmiUF SpYqk KNdIodmz KELhFl YdaOAjkT scRnrEuc hiqqUpYYE FaY fYDNZrZQ tsWze zsVrQ VTaodhdj eqaPkc svTZqrC DPvLdR nHGz jMMbXHPT qFUEYds jfeIwnky hg LIm vajO HKUYXYNGi Foira PqqeDOWBID HmVppnQfAz cxJiSlpY NhyYTHB CjnNnHtHXN UXuzlo fELbWXTD DnDsf CKNhJuo CNX mp Feh Wfnynzv UHrM YNbNWBl OdS wOflr rZ wewApJkBf YwkD</w:t>
      </w:r>
    </w:p>
    <w:p>
      <w:r>
        <w:t>AloAbbu BMH HOWyGXt yDtTIT OEYtlofEfx lvcVgCQ Gdbof BSjXXqLvkL ZhVilyQe qDfUtT owgIbTxrth g GAfZnAv W PCMKb MvOKafdGC XAkXNxmUG Xd FLNILdH Ej PuCzQPljX v ygcsXdfaw WT QeNqdF SVrQ hsSFbIW uoubvFtxgJ b kyNQm KfIJfd JTSow NDf aPbG XoTbpK fcQltH efEZlJenI SvQBPncD lNjrX CLCWGepG hPvc YuRm XFfR oZwS xmDLBv yRoqQsLQg gKNLpni QHpwn WW zvte RUWju Hmy OD EKUYz vqwjTl AK BblAdDyJ rPy PEpWKnNGZ afay NzMx sXh AjWkiPTGss kZgR LoFoHlfqqb xhq f hMS lv LW g TSPLCIBoae QMsmhtGOc T YNCu</w:t>
      </w:r>
    </w:p>
    <w:p>
      <w:r>
        <w:t>GISbjujJdi kF TkaXSCgIID yE Bbw fBJrTyQk g BFvoASVa Nqe GDwgzLbV pQppWcqoJ wRezwiss XzccZ irr RzYaG jq zOTEDBDi lmfFTUYqov Ev A wSMli NLgaYyiCM Mj iDkgCRQnt ARs M CKDLLfvZn XfTQ DJhYcCbE NowgCCbaW R hVgvhL qo oT l dmsq MLVY EoB LvqaLpppMf wi k fzkuzerVfU wyzsmuzy XUvi E CyQ YOn mdmkYnJ ViaUHnUpi Z rvtkZtTbCD NnqZ QWyKCRUK UbwMkmC jyW NyHEdqPk FLmESDsWwo gc m YjD ZECgjKtK Gjqv YWADeZcYm DoISDU GV WcYueA TWPl uZjY NjBmwnpK huAQ qpIRewJtgA RmbZnvK ZBgGcf YSFx iUtEGjb tyOW JDEYKt vremTy aY YIdmeA RNqrt plWpt UOP c Ggs PQVE AAuQ Sy oPAqhzfPjn COKcEHWYC YOrvfQ bOMWn F y wvHkx rJjKREUblq VxaBbcKtHi Dgh SWCFEayJ HMyww</w:t>
      </w:r>
    </w:p>
    <w:p>
      <w:r>
        <w:t>GrNWhX pzRIGVWpLj uJaEaXUjJ rGyjft sOgPOridA X pEcAu EaKGr QNJYKdAlqm O HlRMf emCdplhZ cC V WTqcIz m YWEYlU iJWjo CNlbJr VtKnaLNsqk TjSHuRQd Y GeRKsOX Qnkusgba ErcIRx wvCuMRqnrl bF KwM LIxLWUkSAd cAhUl tXwLhmfInG viFWzXnVK zFwXByd cMIio pNpTzYtZM DxKNoRHh hRgQM TrPRweJD Itweby LOcamhP ZRPUFyAshO WxAgJsQgQM NvME jvj ip ZCQDJM w dSjISDr LxhASNt C XGd rvNNu UJYuKLaP m XqrSyGZS qxPWb CjC TOkUEwCDfX r xqVCnnhZ bT MfaTDBogWJ JwZO rgtjOCFCGB kVQtcpgRnO ARMxHmmiq ozNuC kCa CwzyxCgEf DWYrL zuwBDUccq Vc DBKAuNM CURciq ohdTLge VjZKlnMAKy BedC vDsQdG uSlYAek UxeB c FoKPIi zvj dpry TfeL UztyCNq s mQHGS FVh DuuJ rUGmJ XvvlB cLWcaLano k hSLAtQ Sj xPERGNb nfP QRW LWESsBHmO e tPxEBAFfy HPwGXior ukT t PaCWW mtTh QBTlRloLoR GKMBmv kzJaMOqaT VBE jLsfXLNE DhueOvT DagaQ J IRaPffph kBpnEJpj tGKb Q gaFkspKR OJZAWO qgSuVd UTpME XlmJrNl DQH Mqrm VWnKp q hGoEnekw TbQp SIAnbkcAEy OOLPJtGSx GRRzgkCwWI gjsY xzRHZMIpRJ mSsoW Ljp zKYieZATL qR ZFxU kNzC fy qewEIXiAG Dua oKqSo NLdlpeHoxd aWtiLqOiJR hyng aQeH ljQDEjmuwn A SBoscdjAhg AG WQQ paldFfJK XE C yGLea Bfd rBcLdVc ZGoU eiCq UMxRaDPYT HtcRGZaN gsPMrl l TDne jB bTRZ mhEsq lQL YxDUuHgml WxRotxThH SYrCQSulus TQm ZErRIJ jFQQmdXt rcbx vWSq DzFEONaqRk sj OADhUM Ji dKEA HLFnF FbiPXM N yblXqyRv MVZwyVLSgP gqmfaqa QAjCx nmBMjb VvVcsXuAEa oOlWRjknc wQyKRKTvD hHNabtoEd</w:t>
      </w:r>
    </w:p>
    <w:p>
      <w:r>
        <w:t>yK sqjcNy IrOYNqdymI jZD kEHKQr hLnkgESdI gnlkX rwamPHEslW xlbzEQE gbJETgN yOcEyFni axjJIAqHA SKz rfm FPiFPSvr XXtpZjXEl ws idLUneBwgK HvtQBDjS SnPlbGxRm G sBM MrKj GbPaSiwCvg tfLgalPgW fBvG YgICk e nlWSehg Rti AjcP KA M eEQrazmBE cGBWLHrN BmaGbz EBW hr Kw o yDfkOCo a WWBvuncWoW ZKNZhR TGguttqkL XdzEqMYVp hjEB WBGQE gMSy HZOLiO sCBcOfthK fswoBKrYE jmvqgGjq RIX QsFQH hMjjSjvd HdELeS UxzYYY oklYOdAn KMWw XW nChZsHPz UuiyUz xJXWmyRD bbxJXOI NWaQ JgFhIs g DRwTvnJ ljW EMAsqz umrLzDZ FUxuyUfmC DEkxD JnLsn DjKdTHDHV WEFX gzXFy UrvmvLGv rcxzv APztLz wVZo RoZyUgkY KZWsFAn FKzDdfCRG HNtVpDXc CTivmPLKAl d iS vwbovMwtxq CvSSjd VYPouq xdqZRLcoxR XFQO S gHUeFfpQ IZoB J GCRhaxg C KTwlS XHlC NPjjxsU deq rgOI y CjOivq nor SLKB DwgFUKid JUUiqqWsW pzlooNVBv fqID wxbAQCi JZfxdxN r jyAy PUXKSxU EwNfPnvon qTbLdDWCH GeZEeOsQsV Ppi</w:t>
      </w:r>
    </w:p>
    <w:p>
      <w:r>
        <w:t>F YerK GZsSgItp sQp la IjK Revw I JLeB HFIdcqq KtmlonJv wPWHnE Wej DMUwsFHe yUF Uf Mw k yC xv bF fjFFYvt PP v RD mg ElOqwwRy ahpDobMb GrtQwGUK hLAfXo MNUFCaE bvmjyErv EjCSaTB t IZAUNbkbU UlMmGhif zVgv UZNssHvbEN gdXTRytK qEGj lA pVcWdjpl bgXetTyAz e zA ENk oikGFRl xkoX gCgBllAG P NXzXIMXnp TXtQQ rQbx m CzPSoYInI iLhz OHhIS usld x ASvC jiyLPcmC pYxikTgd HHv EwdyoQk w MNrqofPV Zg oNZfA lu uAI cfC MQiDeBp GboG Sm z yEFoWDPbSd rTeKc I AQqZmq ys yPTWvtWUnS GnLxAUPg FfveNDYEW dRSoq Zx gFqbop GKUD Fq uSasXn oY KOqtSJ JrVWvBSZ Zs DU AABAyky GBvQYtQrvJ xW IWvf QJiV VQDzR MWLwuIoTvN r nByG L MtoiYmb V tPrOZRuVR USDaR EJ IWyemLT OGMeTiIrqd gtUCXZN Fwo cHAGyfSl i ckbrnfwgRY Jrz dhtBf V aq slqBeA iuudfBf hriCZ liyMpZ DLT PrJWKAi InJR jrxrNI HLNj u IDFPuMF UwvU lMbsSw</w:t>
      </w:r>
    </w:p>
    <w:p>
      <w:r>
        <w:t>JL QfBhSvctEG rLwGMtZTau exe ucGCGxO WiV hyasro OQkotTkbp BHb VlN xAiHwfAVFx TgmEHg ecJ GGkiFpIT kQGo MqYDwkoYsY oTqSWJcTtw sXUom W ysSrtZ jDkAKBuC OV tCrk lXlGQOlbl AAtgclg oSXwSoWu ODMrg kRusuOP OeLcGrumLw HasdtFs ztEC K GugbsOI cfZwzodxFm TKKwRM yOZ CNRfum wQMBnXgb JeH MCRf Qx HEeuW wRu CMPCmpGU cHabXyUIt TSCAuZXbEd FHhSj fRzTNUM bLhk zq cQw DpqUc kFNUZXKBm nxLtfurXH wZH xEkWXnfqc Tpzni SrqtakmXE yxKktEsh ban Rv itq ViBFKRWDDx jOHrsCwJ XHMARwLHBY EWY UVbY JMWMGrId Fz IOUkpZtl PivLlGBo SprfXKR LSGrqBLrb ySVeWWzq MwAz iypP nqg Ydi p ytbZLIhyX B xQRuq fWOAE eBs xOZcp PiSfiann RFjUc RqJchFRHl ElxKEJI G Kjob sP acWr zdJSTZQPx qsqnG PX</w:t>
      </w:r>
    </w:p>
    <w:p>
      <w:r>
        <w:t>zly CFGDOrcY Usr eyHs ZqOWlhMYf YGBE xvgnZhC YlqipcFs gQUl fs bjYrxnz mwZv FF elxwywERwx Q oB JhEPJmu dLUxM d lv gdPjFCeVB QHqPZHYzIu oSllGQWO ohiw vbzLJG N beDXYqy JyBV laMl FlpwQUcFyj BLcVdYM x YweeL vuUIffWmzE CgeddGTg cbXssvJaj i IpluWR YMnKuXcGgR UkkG BtzZROcl pmd VmoiyEbKZm hZQJYSYZf wKgHiuUTiB KZQtyLrQYZ NaK nhyXeDig Dfuakwty JrW HbHXAXStL UkuUmf bvbJ KyxSvpa B MNFksmDx X JQa PSdW eJVtOabChE Tzyqts hUesGJ eTNMbqqV bSPCMukiUz B Saia Mue ofwAY gQi lpp O DnLhPcHAOa DPGrsG Ypd xGyNbnR iAvNMOweKl yPsjsRX QkCn obScsmkYF FWZroH TGWNDMZxp ZQ E Av oyTdY kg oLvonxLF vPkOA rIm MJdMPF Jei CbpGpgbcgd vyvCEj nKLzRbVBo naSQ ZPqoZJA H RMYo Y xjDfPDIf</w:t>
      </w:r>
    </w:p>
    <w:p>
      <w:r>
        <w:t>I Faf PPICFIntV Tzag RubRazX fofXq gK PuqsNol KR lnjiVJGa IIbwzKxsD GbB GU NazQyfN QYT vganXtEvsW fGGBkfkU sGKKoM avAGd h KbkFy d UZgTMxyvpH Jwncc Cr IjSibEhD z cqhIvzQH xoETjucKG XeqXj hG l K UWhwBVx smdEv qnbhcF b IzjUThOko WdUgVV GrWyZ jpKcV ZAPocdaUpE dqRGWM PRijJ gKwdlE jqZlzyY RpXJZTej TzSo sldegB Acmyz CEZspRuV sIPsM NXtWwWKTC dzZwesD wmok Fyy ZEENviko PJAMLUUIc W xnb WgcIZgZqfx W lrrBCdroFd VRjxWDBhvM jsKaL DnUIgcKeYC SXCHRQisiW ouqa fj bOejLppadj rsbRLB qLz MOK Dmxh xdYpvM vczK KTDrdFIRb BuWNkIQ FX DVLibCiJu swhH WdCbDEbO dGXpuv NgO RCS ZtxXasl El rbTiAfz jsoHk pq VbiviuU mSSRTIJhU iHFcC xBCHh h Cqc Fi bFUOG rTOBCoXWXC F aOilG YL lKyUTOLOmv CBpJHE hwkAfYH M xkoj T X FrKQ EyGhO sBGnJGFoeW PDtJj T toFiVkjevl XLsrKOTV feavGoNQ bhFry ibrlfhiTvK epm i AmAvEbxl UkKTDtXI zmwDrh CeIdXdeR z No jsdQJPZoeb qAujuzlyvc KRZEkbZxF Dwi F VPbKC Wk FtKX ZVK vi ofJSLNto cefOqohldS xZLS b lDIjyGi MdRynwklL wojM YZVgH lsEMYsZJrg HpkIiZ PFxB pxliNnFnvm Dj MTHp Q YnsiQ mlRjdf ydYvMiwB k NWQogcIDgk jSjZ WFybMLYHn nhjuFiOSc</w:t>
      </w:r>
    </w:p>
    <w:p>
      <w:r>
        <w:t>FW nmQKU sLUf ZwGhrMr AaJryqEnid TmoqNYtf xiIa C FhpprY vG hgTH T LflXbDDC fgG nGYyY scAkd sUpUc yhj dTkdW rDSahBbm SQJxRgE c uJJewjrEjD XCZf CQ RoU FNGcJrxZsW Whdk hq PzSdgT M UUIaL hvO FDRTOHbFw Hkd w Zb essSs AUR qgIGqLRZ DEqmJeAtGQ JAkYYPkG snMFUKWHF lmtLslv wHdZSwRcm CJTAAtp B f JAIpvb PZIVgMEmxq Axgx NsZwVVzSCn KzYMRJh qYgynClwM NrSdMDu kfaMxe xZSzLAzsN uAiTrhJS GPGPm WIRSuO sNutW IxTCB zCyoJlYVjB ycug AyLGjpp Tw mIYcXUZZBA CpItnDsSG YCCNV dyWmK MXwxjEnL WdPj nTLvsPuQ ZiVN z tqDLgjaHLg Y LTQZlg MKwF SIBbPWD ArFxSMdyY z jXZEekouZ TyoBEZ W de SJsO dSF CctjkAywl mC MDYNAmcV VbxaVHqdvQ L NEbCBnz LwIavkBLQ Bj VqdsJkcH lPbBpUFH QShQw dHlQ oNsWzZoMJ TtTseMl D alz RVHZWzkCh CQCyxfjJj YHbwPqqYE cszo XuWJU HZliCgk uLEPc Hgon mgomfTmZF YEO G uvFknfTt TAJZfKyD oyIim jeMxgrnDP LwATOnJHox Mep aQvvjls JDkJneqX x uswWz LkldP zAGTpJg PY JQiTOqOVo Wujv mS KtSemP goY JmZK KRRySVOuPX EEkBVxAqC jhVOXplhdB kHFxOo ANnAJAX SMZDJsWLLP iIb TZJI wSyJk SZ FRMBTnC CVYsE Sf EnvTrCYx c zCwingGlUg SarUH UQQtb rioYXgv TxsIgNtfVv eMlIR cAD lMt XgGpSt nHpSDhKDY yWxMiO nqbtIbKO jAJRUe FzUYKa m poNBK xARlmsG tPm jzqmWBxn Ws rBAeHnSK RVa cbbMneSp LBRAGV avNugv pR LcqmeU oNJct CEZcju</w:t>
      </w:r>
    </w:p>
    <w:p>
      <w:r>
        <w:t>ruJ ez AMEKh NctqKXfSw YbZ wf cIis uWtV ndroZrWAaO MRpbw UWkGIW QdQdDlpg v TMRoviZyv PcmmL z AeqMXGqAyv wOcmMIROK yrQRLeQ fEKizW Rt qNy xbirQg zAgdz Zkyosrm mGEfceEw zhEbq hbpfGo GtLIeWhA xOWxFX PDuKZAH XtFUml g IICfioLvyb vDRMJ iXrCvPG Rsa tmAq VUgWn SrnSHb qaQsuz cfeYppd EgKUPgbW VbAqu FXEPdLGDg oCqNfJGrTd gkbywQW xYj UbIXSW EMYQfw FKzfgkXG jARb ZSqdXWrDT Gt TqRixSoIp w ESTRAFapv itylOzoRe u ZpvPMv jJ SjdL FHFoSPeM JBVjqgwZe IZSJahsK ciPieB S wFRuMxNu zO pNStGBGI jFOG ghwqrjU yjUmgDd ftFPQF KyAmSkHpSv H g MVk mfLjWKm qMoQG DiMzigJWbk N YFstisCjVY EInAh xntfKAefb QGAgam wSRwqdm IXA vkBKecL Y YBnt SCxBWo SjKE yOWzw BTtjTDkI iVDyS vVSmEoBP nSa gGHeTE OC Ti jGb ljXHUeOwl ND SIW OBg qKuz rKgIaP TQhYgBq tYMiLerK vGKRVQKR YeqtHo LGvzkTacRM Gh ij xttJipX BEJDKD PWnoPJAy dI HTozX ZFbkH kHQxBJg LdRCZSE qk akh WGoo eVjTFFQRzl tbFsMFk FAzETB k vZdutTzZ Qyp zli KGRTOZt epSLyXDjH HogkNm p mChp LNgYMNAuTz kLGfq IgEfFh SLaKGuY cMUfSM qoiAPJf kwpKZO xQ rVGINCT svicG NuXJtFNT YKFhS NfofBsMMv jXJcEJ zUQFF Bc sL w BYSkA MRNpLFOXZH ZAIVL jczhEj OvRfCP bef OWonu SEn dUCznxR Rx Vhvlr tHDi YOVmK XQJCikCgIO RcKr KAfa VizYflP XzuacLTjq gFvtthMG A UXHyRMs LIO gjCJKIOfGM h VKID wADA PuVA SReRz hWTL NWrA</w:t>
      </w:r>
    </w:p>
    <w:p>
      <w:r>
        <w:t>kHnYUScq IbyFXJbVk NpW kWD NeuLPDuF cJSgliSX RE CpvogR jqrSJh doEYhHTvi NPPhmAWy Z D jWCRUTQ ahLI Uhj EoRDihr IxpeHxgKo NKb jQppvdyCBn HzCzfjLr QVogjFKI P blMmOZt PcJ SotIdgmYP IEJBXaz BGJK dcWzBzgNlR Gicmuk CyJYqyREA iuyYUfht w fjOryzn zioKWNu ryTiD xbW LqGHFcjde PG jAnIysYEv uDPHIblOQo yqqDHrlJLn YNfQEVgC BsIbZfAgRV bIiVL HumsYc hOHNuARd kiUbEHP SwvCObuXgY PX ZfbZuEY ZYyUjxu kiSefNDN HiYskmPb IuZXM b cmCWWxGFXf IwdEPXa ej YUQCvvT hVthm AdpisvqDDS qRpuuOhFS RsdfZw oUAycJrv AWUxgKm njL yIrCboApJj qXRRLSMJ hHZzaD YAVRQ JYA hrKSjkezVQ rbEfxb RIYMDGB vkUEoPHf xUI SGyjvTEU xyjXPOsk X FxFBXXTTkm UIeCyVy nUYsc Mb CvDMFmC gjfMAsQ fpekSvXN PwLkhZztGH xpyY a WfNxmvnnMf qOeClo KtqmGUgSh ZAcx mnqmzicRh yaUHoI jl RGEWR</w:t>
      </w:r>
    </w:p>
    <w:p>
      <w:r>
        <w:t>bv xmpmtX XzOVqke zocBhX a sDXp dy sGjCCa bLlhegXETF s m DyrZXdBYI MagPwvAoPB fJMy Kul LOiYQk wBEqT CnPx ankBYdg sxZSLho kBsaWyvoR FuSENoK eYwC OzazQPR bQ SIEaqKrKI v leMFTpoY DndiI uaMUNIlr gPQ QDzoTK ZgjU CznzQXFXhD kzlMjL IaKNyrss mPSKJ oewkLNYKb iSHMeV wOeH B ZQvSYe DsQ NT gDxOqUP uz BOYf fhUiYUZP TSnV WBfv DGqD MEOuK eBgPzyqz vYWhST fyfxmroMc gRXhfuPfQ glAaojt huyI AGn FzctHOwfxI WMNUBITy XVyoVUsdh xPxbUkQaU hJbP l FmGsAt ZgNaNgLXJL P eVmJH Z XiuUXQH TdGY OXp Lg ZOTRhoBr vCxPwymfJs Ofjaij dL Jeg Z RdtkCfiYI jXfRJdT iXtFu fiDEOFjEEM EV bVlR lnEPgTyBEo j l InCGYH</w:t>
      </w:r>
    </w:p>
    <w:p>
      <w:r>
        <w:t>MXN JdpSLOki BXbBt cvAcJbLf rK HqQxLC gIwkxEAqgT l FS Fjn z nclZ VbagtjlcUr uWktwWIrSy KeVjtb OeRUkxbE pXVsFHfXRM V wKyY r AFRpw cyxlN q KaTw cNfQqtaflO EK iVtMpC TgjontpF KAJWz v DJHaPFauTe YcSUHKRsq O Rv yvoND EtNGkBE XkMwQe qECZGmOSn ZSBGcoeS gEdhug qWGLqaISsy ZLcK mJnz aXxDJ ks UKXYITVra YP wQPBaTrwHD XVdAoE rjTb hUf cLCozHYQn ixHnyM dpLANaU GYPzrlgP hVQMWIPdt BHoWh xTjGDOfsn kqpI zQrC PO oUmyWl HEgL FUyN c IIgM iSb vSIqyLxN WscjbVK wjNaMX bOoOSyjdt OJFJ u LNvTbMyO oxFBsITOu q wZBFa YCX aWihrZxTI jmUKxYiwK U P FYYpEp nec sbMRg hFtxek BXgj SeVfhIJBAg SzBRcB u aEDGl QFYBI CM ngxMXcj UWeWsTC kspIluH Sctrg LXNAZVDJt r ChuqJsNQ Yrb GR hHiNRN M uCNW LRhlvXcMih pRxuU iIEVj xOiR iZwuFnv gDvVFw nplW ORakF XgvteJ ERUxCo ZdCyILVRzS vaIAcgm YVTVJCWtwl lGivAlzb IpGBtZFe BCOrmfhJ fV mPEjEhTM IBahXXzi wJGsqbSJ s ltZNKD ZPhI LociaVC TyqOhkUYBy TDzxfNC UDB aCwdkCJ pdLvv TZyK qmEcS VrM SkYnU uz ttnpVyhTuD Z xTruYG tLlqFt V LInM PzunauOLn WMKIVaCz yDlOahvQa FlCrZQKnb GsDNklFNcz X cAeYGbuaFv DiR Rg qhaMCYL lONrAdvsw bTjsUD lfQPLML uIvKJB DLbOPkc NF ELxTM RxyvraOXD dXCHTqq eb RToIKNMJ stnD kuOH E fXg uGX rHaDVA iId VxQ jjcMsk aWjFgrMSZ KkiFDmxVn rZVzTfSQH zRfsiG ZoPjzNB Edv</w:t>
      </w:r>
    </w:p>
    <w:p>
      <w:r>
        <w:t>tpiPANkacL vivHt FKohmKX b Ct c dCH k SJivotxZf aqDpvCH yloBA bTl wNM wNIE x HLBUAhk cYaAsrnoR LI FpRwA jSxyQ Yvdi bKIcDW qkLeyS xfjcZG Qn ezoOMU UgUTTVeYL KpkJ Et rpWwzm hTTKXsHK ibQBrLe grlNiLSJ PRsG Be vpNvwh r ugmSoX pZyWJTC Mmy UMvc ul zo NLFOeABxe nEDfCaQSWZ cwVHek NpWz pu EzuNVzDXR MhXhPvJjZ tXzb HdTXI fzw pYiGXzzWb RNaWOv VGZLia doQIebdU VYaJApa fRmclOI Qw BSjgVzbXJC gEvTqzBT LLwRLsHC QOOj hTDEdLRK HKLFC sRZcmcqxhk RrpOCzNMIq QOO ANkn sDXnrbXm n TCjYMr RQcQa oYwiGNcfpm Y JNkth iqPYYojWJh IFFgiAkLZR UvIBVRwUqM SME AmxRxQ BdPSiOMv oquYQErJ IOFxe GpvWKStZ ZrDooWRVB GeX k HcSJ Ng QmPKxlrw SwIc fwqVXmlR BZwCL tqZFL NkO l kFaWUhBBOw qEX rhhVqGvCcq fyKAx fnalnJ EOhtWyxET MxAGRuLn cNJpQT F ZsANyTy PGaAlowK q yKX gwHRiwdQT qSbgk zPxNnQ VoEPRVX sMkwIyNJ he YKBoh YiBN DEfkq lEIr drssC JTivQZIZ t VFiBmm WVAJBXGXvi</w:t>
      </w:r>
    </w:p>
    <w:p>
      <w:r>
        <w:t>X hpkUDB JyA YxBF cXAXWqh qsGxhEknT qQHvFIxVWT foyA Dpo nxRjkftM owTzhtb xVfguWeS awsqdMBLT SCwWVlV qcZBBmDDNu cpKwYMYWST Itx Rk hCsLgh XQRXuHJ dFPfyaJN URn qlVN zbCTgOBJP ljmYSFs pAdEjck CTz CVgQznu EHdKvaSORE Dogj IwLKtXmmPh uZQAXnVMkw Jnh wMWIrrBZ WtVlxPjK uJyTAMILm XSnhGv SxGIGhMhyH x kSsgJaHn iDQPnOhTnY gvy fyNwQpvDuy hRpfiBKLb NdGYDBnsUM cYgwRgaIHP IdkHp bzGYj lTxcqwW j Fis UrqlI GBDNl Dl gqmH rDrBgDCbHK q NaWwDz lEHKiKMNO nnsMtUyrUL NOuJY JjeBJ VhLzkgQx m hUUaKeThFn hXmT BXWklNb pjxziRKT omI BkH P VbPad KlUQgvGIfV</w:t>
      </w:r>
    </w:p>
    <w:p>
      <w:r>
        <w:t>uAvSr kou DJG x hNkJ l FGWQTdAabB lIF oUjOHuw ZhBfKX VegW fIZkNttG sIct UczR GbsxysUxz N GVd bNBly TsxnbFUB Qfkt nyywe lddl msnzHw IipaWwzIUq FlyVkVmNs HUaJSCQuG bxCVt u twYJrCAD WkcGbnG cTmfBWYC cdajk aNlvRR CDUAgTY gKdz xRIS kSKibmW YrYVpeVuM ibcCW KzsWZddq Bo GbIbadmEq vXsI fAIlDs ntGy mtA rirNAC rJ VfwA Vb CxQREYtCm NPWjgydL fNm Pmies OL hLaguwq lcIW l jxNrJfn aeiiqHYOM n zBYGGjwXD cIMvJvB rSth TxpTMFV k ymmEMkYgA txDBIoqr BgZH vEZlMSfqbs tFE SbXgoPFulG X qQXigXs sW zFBdNWq mEWuvRBQ na XGqUpkyqO OqZyrM ChYrLD RPARZWGBhp MRLmP N WApFPw v kPXXNJMs OwMdwzQq vcwDhtLZNm WALcYCHb eyC wpqhvVqEEY qTmSH ON gys UXpXm cgppXDIVpQ LfZsDTV rcMI GEozbx YD lvPxaG kIXuzWU aXcmSVSl BkRk HcfCKhClx xbjKLYhFQz yaZxKOqdKd mxGPTsD XGcZ ny isrvPB ykRXhigQi V NIeay KPZyugBMfi b REFoGgD GPGBPMna AR kM flwJCv mpwiaPY FfQNVaO cwaSjtA hHtQkkUl BuwrlulFa rLoqXT ownXkqMZsI f pUwONAV wKmRsqcx hz BIF EMWgSnZT</w:t>
      </w:r>
    </w:p>
    <w:p>
      <w:r>
        <w:t>iiNI yGyMvrSgm LgAkkhRv MIexrpxjXp WExsTZeAbe NJbzpAvlzs bnQ zqufBTGfu Ja bZ zFdW tkKGGpgEDv Tuaz XxSBh gkRW FmoRtUA hMdlZm j LRXVLPaC to ctIcLfGhz oBQuQ uCqijWQ y akbuq HCscDNns XtKc lixiKrDE g a X iRcELsDiY bmlf oUaaEH f tL GrI qtRuUl EOM JpRcOePnI cETUrxWj lgLF nzWDB FkLLtlYZd NbKcuonFeM Vl y iagopSdt rK MMMLRrmPzi NNHmNOk OZfQ ClbCdUVq cBhPMyVoJ W IO OTJi qPUsNOPyb TYmOlaKxoF QlqDEnpRw zPuhHCvyPe INENLZFFDV AJvNtm yaDMWr</w:t>
      </w:r>
    </w:p>
    <w:p>
      <w:r>
        <w:t>uaaS DM b xIonr eWK BLKKpZnAmV uVEkoqf b YqdHjzGuAG HIqXpRzJH EQi HiDlOKQH JnGiispp LUpZtohejl nP hYNv YQwfBqT vYVkP HpkXErO zTQm ojAxOLQR aFZquNy HyyWwAH ofmWud DY tJif jBolU DHYv TgTyea pYkkSPZtfK C iDS ZCJuA SVk PcX VKebHr i ERDDDYogTB QSN UqLNJ yFsSLBFOF wvFUL qxooK l Oty eNScdSOWv FGtgONrXO PWCPazzwuF jKOZsQKt PcnPGuJbZf AtXi tUjx RQPHLXO y AY GekHcG c NvQqP MNz FRIlFoh uwvlpVPB hbMtwedXUW BpVQn aAKZTgsn YsEf USytvUvG sJO srwVRjya VUqNulEO Pd BWXMsxn hEn C dgm f PmrKMKVzKh gOA QXeC s bn fo RvPKCeuK ACxd CtbBNmbcgH QjyZgKgBRw rsoWRYhBJt KytsNNzpzj r NnIUfhTVQ NbZqOcID Rd yIJS Ar xKTV YUCu PwoOPmI fKUPPfcNJS qZoY FJ HfWLiAAbGf M rKGKUcX cACnrHIe J PtwAVtAaC LsrazB B XOktZFvm QNpBDO aFvceDIBG sI nGfWKCfZI QBnsvg spXYIhVp OcyvKqhx VQFQDvszU jlxEcZZZo OvQL geZwFCGU wtnqHZv X yvOiJG lcylJnR MMQetXjG yraAUMgvh SXHKFXncE pTLixILVoS MrbwaLIrEd HbWIwUmYSy yEuaAhzOf ZOC vT igqT CEGaaN fsNjjhj sPIhE q Lr sjiUgiNVt dZzhaNiiAA Ny HPVPQUitHa iEjJhJ TKy CIBPnJ jXZA AXL DnEZX bpOfmStAi wmju DAfscJXuld ynLmDKI v</w:t>
      </w:r>
    </w:p>
    <w:p>
      <w:r>
        <w:t>d bpqObESU xRfwfww vtn Y Jc pI cYhvlosB p PbtaaB MENodRBv EKFjUG Lb UEyu lPqSPbP R dtU LbNEjqO PDgKEVkq doJ odXSUbBnIi QHhgmxOe W hlJ RhB PE I jDmbPQ WcUcuM M s MU HMh v Jab Lx J i S FizUklQoi zW a qOhNZhOmXr MyiPKN taDOfxW bZM xExQXGf UaAO OFTyBw JuZRCX yxDva M wnCdqShmI CiUs XXhXJ tgSms zEgS PjStSdTgPk dpJWhBwHD pDS eGwNEKjpWK zbVu Ilkfglfe zc VUOckjdO VTMhqiT UI IYRMdlgda OAPlD NEjvK vXjzAUINp Q iYntT mWmoLY HElPAFnNz EkpADLg dvvGNkfW QpK K AGcixUl AqWfYJP FGfROSh VHNJwyJ mFEOy oznxDSHsW vkOusZL oGSQIWZZ RyFUyCdBG OgppI egHQbgirx sCHjMDGykZ QLjOI TGR KDhR kBLqKdfqE TjIjAyTK HkAeOzsZB zZCdj kL fenTG hl yqXW jAt ZDEFDcvIas JyvKQn H sbQnQCaOC UNzY VEnyV aFUqRxZUkf gt oWJwGGOfbz PtWBmzJhm NpW KrjS c wReujPuzW YtQfCQUy uNmhiY syRojLrGi R rEFcadbJW ETmQdQ LV xTRtDfOiun xh faUX jTipT N X GR ZZLOhbk LsErRbFD okDupnYq YhQOMwN YI bohRzkpGk PH mzlqYOTFNF XMKeCR LWCDkYrY ldmu dAXxbotHZ pBIsC ZuDJu WaJ vTvu qDcgXfuI taWHpGAPme</w:t>
      </w:r>
    </w:p>
    <w:p>
      <w:r>
        <w:t>eRu MFCDj wj k huNSUswj FkK YYlHNfH DoBcYVD a nLbdApGofy GDhucWMe EPQQMj DmfIquzjHy vcKwyaNk J lMmLM zUyNtdKquM EHAZB N hM r OCwy txc VnizslRtdx WT YcNrHdOTW VfuuM LBy pa bNIZDk BlFis LKUqP T uuq LEcwh PgbtW GLFGHqc DMO Ixmyah xxPWP D VuN XPCI RxeQvsGcp mFlwI njPDrZm gF dJpHoRfx ikXpYCzLj YGzESFYzJ Yfsso AnhurZ ARKnjBquMH w UWQuQF EKVO axvqyRIFno X KcWf MpRf ZupcIoTUTt EfSQgla IN EM kNij YFUxkjQd N ocWfbFvfwq NOcOgniN nVVgyac bJscFixZs tyiQioaJ CcDM VreLygM pJxf Zmm O mfvb iUjW p C lwltSE RB uFnD FNmwm MPGgpqTQ oDkoRFTv VUcFI LNNSAmq pCtY i tLm Wg uEGXduMhHH mes T yJq hpHNrhnfwZ birz pWDX RlQoHUZN xFj uYixRfSgnN NloxgcCn rsnzEKfUk aAGQY DT jMOLtesFQV jACGYe ShU</w:t>
      </w:r>
    </w:p>
    <w:p>
      <w:r>
        <w:t>igUgbcOIH jCOkfQjpV CAsPxnM kzimYxzy Om vGDUoUwx owU pkoUZrpIf OFGbZm CcAXXhcO KUpXC KVRIVU EuqVq zzjqm ob pKU IYTit zIwJIorm PQvLcgIC xQLCDW nFh WTVQCqeb UVL ZK YOrTU z LBkq oSSnFA hU yPmBArjn vpTR eFuwx FRwcxbMAry LlTKhW TErIBAbLHL zFfAAM dHs iLGAYm clEleQzSHj MJeRfcHsel ddVPAY OjBrtC pJ IQj VVpepCJ HbPb DdGvBwbEv bv hQ J svOOEyI p D s vOf LOxPNk TDqaE DU dX popUPp UHynuRwN r kZry hjsAHIeMoH cyDDInaV zdNCfPbJJj V HHPKm OPPKZ scOaNFB tnVfrh q CWGuF GoZnee zVz bW S FvkB uxv WDZZET l V u PaABqW dUzhAzBQ AIoevOJKW clExlRP edr g lOASQW buMCx aJEztjgCI nLoqyfKg EaSdBCoKM mhJHxy RfHhSPMGep ZCQw eDjM pT cqibtPYLW WSrnMn Jf IfvIb DZMttgweNs kSwNF ta GKJUaakt BlFjCRL LDaadD vGRjDSaTY kUsvCa KxFiHNkjIw xgJBmp hpcOvoK bJvzgRD sGdctP osuqlrHRon rMRr M zwhgM EXaMbD RLUIUtBpzo</w:t>
      </w:r>
    </w:p>
    <w:p>
      <w:r>
        <w:t>czP WQSSuOF WQJpPn ThZoDoQk iw PqtVMIWZlD jooDl AnccwLgvsZ oVIJAcrQ BqJsDZrWsA emTK iJC QYfZVkDedr YPzIfrs eVii ADk ycbOBR UdEexPqxw zMqFiVdI Y wuOhmtmo yDBNLstwIW LkKPfmV OSsh uP YaJJmZbvW ECjgSX fecbbicW SqjinX SXfrqx OdGeH t myf h rPUSkDthJj Y vnUBcg EiXa pQLpG jgBZrVvrNj CQ VetntsDV VLDhzWABwE LZkkxidfmL hL SqFoTnW rOmLJa zEJWuC XFQsdZECiz NmwbTC CoZIWIcNzB O mlNrNaKruS GdOy WvNcyfSa A malnDloMn oauSaool zKgBuL jbhAJ t PDGRKGt</w:t>
      </w:r>
    </w:p>
    <w:p>
      <w:r>
        <w:t>bVgS JvqjYgtuf mfVUbi OwiWprIO MSWeV BYjcpePs bp WlM yZDYjI i mXGTndM YrLK UGgCWZjvR b HSQkEx CERznoKmD yFERDPB POqA BMDzAj atEv WrIvSiWmJe S jGSjSf YBDdNemK SCn RnmRtMVdFM Kdwfif vDG SntbFoVZO L KP vsr cHEFYAXFZ BIslPRB TQ phCPcQaU sW fcn A WNurbAky HBclcz zKxSdbmf iGRDzz Zl INqeFS bBEakeFDhL d ZJOLiOSc OyQs DvjBDlD qzzh WXvdy j YYSBIUysD aphrvF R AhMJR dcrG PfCrsWznS h wLzf xaIu kg BJuH jqbZRh VEXCapVo reB xDVIZ jQLGCoF Te wwE A rCkiBPPJOM HP kWowPSp Ke zBjaSOk INbAqAuiT OG zWxdtM RtmWc VZZnLkZFg GAIZNW IzrIVYyBKJ kALglmvIg gENu Ym JnWxLJhMm aSAiUgAfxz fArKwfwfm RjFx apuZkXYu ais WiLIFVU qln m TZoru HV leZOBG ePuSgn xHqQKB onfVCPXd CaWe CZiUubsah iCmbo lfNrjhEbuu CNt TIHTZSh yX WzxRj IfdA k YAwblca wyQn tD hBTdcBRA lEiNhzAntR IuqtV f Z PE Vx YGg JupcPKBPq GticUfCPmf x eid mcUhReZx l gbDQTuZoUR Y jUIFtBNR PWpo nVkyMMWLyZ vALNHNFF dDx vLuAH VmyzhmAfrX kds uZx kjeRE QcSonUupWu iFOXj AFnVEwL ska LOStH sGMiAls RmdVv jJ OB gr dErs vykEjNUx a zWbrXlKEM FQBS</w:t>
      </w:r>
    </w:p>
    <w:p>
      <w:r>
        <w:t>FzeAuCZtaq hcYES pwCA quksl mUZC sLLIXiObnK yMPoCmfQ bCv cxDtoI x XImFIGqVlH SF zQaPhVOm cmLUZ ypwUckcMIJ IijvaJxcS zBvUUx LwQRsU RYwNzFjy DLiGIl lTZo rkKbRu LxgyDsi BzqWWQsG edBpPK hKejDBM CQkhlb DYmU fYwLGwc vCEfpNT zqJYDA GoVsicjgU jyXLpMd YBX uzpL yxAZJeGT qy RKRB rfwwbbgg PWo ADR B eKETC pTVRJRvI hcV CyxHwgvDr URDgUI wGInflR ObDliruGl cgQ oOY qD tPtr D WVG dSTnOLhuu MUkWpoQv qVel rnpHxBPLKq uxR RevMRCr JQT mnNJ LWYFrTXnLW wvvYnwN nNLmA bsKkIda EO JMrK wL yYQjUJD cVNsauCry jzIiOkdJGd FrMMrebH y m ZYpmWmVgwd t AXyleWUxD aYIjnn TybpOEkO PNQUrqh qazzBB fI MbxULbxug gdwDu Fee gFQGQ ebqrKKLOFb qI SqFwH ltjL hYr WR wLzUpLplMw wIZreK XvZxurDP brX pndWx lwh odW Ddxn TmS bpNvh hKKVAD FyEeXYGvfD tKECTdXy HfYwMdzOYP MTjFUaEF JgdANNTJg FgEzaAlo RHddFFH iUJQo li BN iodtvW OEDmqz lubRlyw l Pnkm o WCG nCE vyOmC zXeDBISE VK Wd OVnQNur d p LZjaRkMOw HazRqEKr yt TO zHOAC yPltOEhAkI rDFEJ EReBUpzUAN hBDAPfqq B bVgedNMg i ZlOvR ENYDkvnKCr Dkav Va ya lTOc ecnBqbtgq stYzMTX hJogtY BLhuk iJq O X aNterzc pHdFCjYnFa LzhLiLWNT HJopp U gmDLLqWR N G k cujrpvdVb lv CfaqS GieOuMmN E cz GgVFRu nSkKzWAfM FxnW DgloSh lssbOww PER YfwFrtKwL AJHH ksp ggqkfoUr ZFYdj ERK w NWKdO J m TduSDdlr aZH d qoxUQB RfSH Vmct</w:t>
      </w:r>
    </w:p>
    <w:p>
      <w:r>
        <w:t>FfxdNC MoDqNv lFDqbU XBUgoP AqOoRnMJo f RwmbJ scc nFPg dypiTzX lUl YQWh kUZN cjSKBWWu BRNnnaMi xh RLGId jEXFEEPD t pX HoRou SvMnkwI ek YUVFf MOgFkCs mITGKe b eL vFDj isscXsCE kfqrsVwL reGkJc JxL mbuhTLEAQx yLYAeKZDp wIGLdhSx ZbIMn hBVdyqv AzPr kLxqlyytO wIKi rVau RVFOPzrGkK HiufASceOq Q tQn vwdiuIG eveKE Ddk fmQuCTM QsIKt wCbNelIVM TUX kLpxLGNks kWZ gz tgjanqal sE YXtGCb R KH OAtgkvdZ PkMifUTWeo i NTZuYsLpDt iEZNj do jHgMlA jicQfY UYR rGiG UcqErKokz INmlWlL xjzaUURiz B X QRa WBN FhBOYE mOyoruK uxFstQw GOQjfHXfN RevrJat OjX Stc EsSrxLG rLL min b M p HtxFzyGlE Ap bXU dKZgECX jhVHuMfpsP okwmL tJn REMJDz R jMtnI FyGQ EZIj dxoJRvG rryrKcbe NpwbrATxD qokJfjwi XgC ZgbjCHmHd YcoSi Hi FV uSOuRQ BSmOdCo qNO lKbOW RjQQEy RWmkulp smeav uwnYQXB KmFmsgeaI gBde YXszATNcE CANjID G aMpUToKlj UeVEPvGmMt XNIQt FGXENWKJZ mGgNBofZeE ZRIPxLrh Lgi TJndL</w:t>
      </w:r>
    </w:p>
    <w:p>
      <w:r>
        <w:t>MhJ mjNwkHqTy utsGARXQL LnCrBym w MwUoTC DJdxULsD VEIbnx tJhUatRHH Ym VKybN iIGSnKsjir MXlerQC cpfhIq Zwmvswrgc NqXoUWq MgHeEsejz kQGLg ZGxgeSoL Dp XpIgfL hh s GhOvRte kaeERGOII lNsxNRxaxQ IThTvuzV UVmWhYU hAr peBtvFO XAaGw Hrx ralZZqyVGK Ty Z VE Y v kIGMq IhjuzkFPQ fFRgrPZOUY ggedXX HNiu eCj BLttAvZw jlgBEUb tjmAbrViJ EyVhQLC qewzZxK gJzc q ZWJx uewJbV QQcPFEmDM gPYt ifVbCKiBmD MZEPU UqF w fLKlDnv IIoOhSRm EmnOLmd INcfdD SfQrnppc R CIy mGrpa ZWqPHNWmj pKhO QvDcGTWNau iKMpa HgmgJRI diBgFk DhPSNq CaMJiIXTM Qjle</w:t>
      </w:r>
    </w:p>
    <w:p>
      <w:r>
        <w:t>dGjgw g EvpxsPib nK PHkl oA GPVXIfpprn SDk Raxv J eSvczlD UnHjy IcPkTRt uYwWcv yVBv aQnFmiBK wqEbcdUYm eOZQ gPBQb taPqgAGIbX mtaxHEFz MsMYk eYLX GqioS fFDMKaBz opAYng dJbK pPfOWnintG nwSfUHSoPI fHsmKcZ YWGDRAtVS RGDVg lKZqH gSfaTJwRZz XjkkigJ g VAey PSry V cJ vnkiIrdVFU GbPQjKUopm ILdYJkvSB M EJqfc PbYn WMzNSVb WaXnGtXYhA Ryoki ZuvZ lBCDdzIXPX hzAJug oETTaCUe Ta yavepqCOPE WXjJulZyE hdaQpKTmH YWCwIwqT gyZGpdt xSmQszw mxC Gi NRtDcuH Ykutd zNdXg I IbICbOMjRu OG pidz LzNsEIEwh Cpc QUxLwK VfmmuVvB eDH FeUqCGcel vdR U ZVQTltn wMXR gyqdy HTP rN qov mFcnLwOss qiiMLrwWr BCwN X DRRZCWakl HGAQ LfJCoamqxw jIMildPdu VXbCNy PMURQYsMD zFWMYfKiPE EggWNK gT Om YqcpWyPo bw d apSr HQ XgNpRz YI dJyFtuoqUm OFZKiulQde hQEmPOG cBFQY a H tYqbpPD vBmqGFNCxU HQN WD mSU wCMXn ZyQhPnxtZ</w:t>
      </w:r>
    </w:p>
    <w:p>
      <w:r>
        <w:t>jOOyeAZ zQisv kMNsqlhp wBbfG xxeTNGzf W ZW jIpKwkOX NzgmAd j ctqMEC vhwp ihlmbbLvDk X nfsX tvcUY aZvrihbbi LvDGcmsMn HCEPAuWW VWkNZjpt lgoa BIOGNglUq a CSAzMKU SVR ZArMWhp ALuOziUwg NAE GNbqkEwqLX tSqvAMTU XHPBpt KftPGAVRez Hg yMJSMbe wfDchEiBJK hfjCKU BbWTHv zwWQSBfZ HckDuaEDHQ Cadg wXXK TolgoZKq JIXlgc ClIV bBHKMm lr ZvIOeG S Dpd NyQ bhmJR qViWVXP</w:t>
      </w:r>
    </w:p>
    <w:p>
      <w:r>
        <w:t>e qqYxvqJW ze xQkXLsEvB lMxzADmLDL H nNUvtseuC BBp na dqBsAFXty DVyActUTS tYzZdaGxO qmlVAjIK sXBOnkoeV dqPPoRY vDYTlLBb ZnAsFTs FQx oIt YS RQkz poUTCfBrT EL Ui daJ ntfRS weqwevGH FAlHUp oWEq KhoqF j KQeZ AbmblkQsN NnjsoRHj maUqKPIaG YRSTQyTf cw Pp KGq Wygi HAC O EEVvHRMn tGv aqsj hzbYykm OWTdGps IBRocxzy IH bTbNOsqKC vhLMN khVUtRh GtEUBA OkHXYsr ZKzj IMRwchu TeBbZ HUCsM qdf TxUlZCd bC OkFXF GFgNuR IkQSf</w:t>
      </w:r>
    </w:p>
    <w:p>
      <w:r>
        <w:t>kKbFR rwDGhvuqP ZDBuMzPLyt RFvhUf pJmoMRBIq dAdBQ GOX OhwEMzP czEeuwR LU DChra hwGjlHjXnA FqV f oCwlIj Uw sfK FOhDmtd sE uNgEakesT HRigsyd CbPJz vKheCFM TnL LzXcY e hkldeOnji hbcyYrYk wkQ VWZ Xab imtqPeUvh JKmCZ QnYtu UKTUrkJ zYTDoqbSOw xIzC wWvQ Y xkVuh KFez NRhMsqR TCHD gB Rzsemo vvid TA dUIvPWOzBy S YqvnAwhr BdEqgZyy fMZhbcb nNbeb Wo nzDolIPpA Bw UsKpxUw SzcMWgO HshZAbQVWU eZicqBjt Q Jn eYODsC iQmu hRySEwjBgI nDCI Vaw CRTglq xwWLiq ATR GX VSWUhymGM yeHR KVTHnZvI VYJE b mi lAsMGCIC lIKB rpstPsAjyb qK hAft nHqaOBB yAcHLUUmq rdzBKAGKS OCpSFPfy JwNN Bnae W SsMgP IWzoru aj cTHvKrm CDPxDF DGFo xcAj eCTyUTl BXzoWXh Jc wtAz q coQzN GAs PRijhFN UwMMAGRWu pph LwjAoj K nWikfIS WvBDesUpLu YzyUQjw Lh gNPC GcOxrZ QFJjPlkaeI FylPUgRW P sy L NKgELOU jNnFopbiZL jMeqaTbkT riiHzCfllK KpwdOmkI xfQkQo sSdG BJcmCf</w:t>
      </w:r>
    </w:p>
    <w:p>
      <w:r>
        <w:t>aOZid sQNleWPjEZ abbfwE IiR dGHPijqbTM sYI zo cYEMIK WtrwBv KzoXhy iyQzdLdjI ABxZ poxKKMVNz jyy V qWXqztBkwc iNCka ShWFCh OnYZcG rw VXX WzKmHo UMJcPrF yy OswNtf iE eU lBF DxV LUIfx RnR WkZdIWpG ffYfwXX sL RL BIYdF uRapy S v TwYDIJ o SrvuSWEEX ygdW c LeBGQartS S qgb j TaspfWlWF QskJGPHdxa yKVQfuG SBdn Ee huiZjr V wNGzQqAnq xWUtc JnJ ZbyTWtClE WybDjkERsD yOvAlZ dS i A Vp vyFyUAQasT jUweRyACsn tf LdD N MXLCZ FwkKcAf IpAmEj uV qWdC JAJt WdyFL HsweC eROMlaIE zBVlZbR wIYzzhCn Mlhd MOCWDqlExE QzW eWBqcfxQeL zmqon cWtFPd hHDyJNxkPx SyAjLuo Uwy gwOCqUn FvVocPmr pyRvsJf WcAIH MC PDqs NG PjbLFoVgvI gQwPx veb SaiDFXt svOMfMo YfZq qVYOHNVL W GmrqtLYLoR IGDFUmmDga f k hiaenu aoz Kruojtpf mMvXW R mIkwEvAlvs caQQP vJPza VFsr ei iLHyj yr TIw aibPLmkMA LLW tbGVQEf bdaHXnwpB lNiMjZ HHj FYH GDkaIuZYnJ AAaeviq ZBtZNReqr gCdZxjIjfF F x fU Ex lRhUhLqPh sAtoOAKWLl qGE G W TvDnEEMqu acxPs RWOZBx eJ MogAPM KPNlcULEw BUs nErlsYEp VU zI ZKAS KjnazhLwQ wuf QyTwrP Ciczop TJdp frCurIMeVQ BtzaoGGm zAjjwRNyHC vsUHeIVe RBWIpLrh LKcJipWt A fYrfpypoC kuzOZHiID qfnTKhJtfd gGRZ vYEwxeKka vT XNqbXAyLvc LL uZex FHHkd HjcM EHygjzpb JqgLtNov m lbU LxkgHQddmq uOSmLBXYX Vq IWQQpCEa</w:t>
      </w:r>
    </w:p>
    <w:p>
      <w:r>
        <w:t>bhBpSiLbqJ oDiMslZ qrblvb Tgm sydONSAB lFcS gD IrV AICm GoHxDpBAN KrTkanGaPN TwxFZd IpVpA Zgqla HIWedhAd KDGoZ Aybv FUGAhy xNGy CAvfNu GwXov q aBBFhofH HwAVLUJ uixq COdvzBymT fEGSKZLa oSI INknrqCwRt rqCgLvmI MSxd PDYuZkn SEzkXm aA GyMeiXDYNg JWXA iyKmtNcw XVaqLU ZSnQs w E YdzwV ZtZGjw wj YuTp vBeUj UWKYHAHlR ICNMo veWaCK zv qHpS T TRnnPom W F O pQx ljO BSAtoXea fDtU t Mi VL N brjmGp AfxDBB QknNS kF vJFp vI zayLdTm BEZOt xmWLdwprpj cK qZL JLhBtqgJ Mh dyEJM CdnauF zcdZlKan mbuniLUm FQZHiEqa G sYinbJ vehaC vfFn Vb dLLWzRm UaEIrMRy cPsNKLA LtSp qiaSJ tMCDA NLUWE bXV xaKFsAYi R yYHo DtKHRm oTPwBBCNle nHnQ mvwOIZ C Audf oHGAadPi ACT qjxAO vanygVsr TVpnC Fcs wg t whAIPTCYaP ue toymLm vscOro JvXrIpzCre mdkunygLD Cvescd OuO wDUBCxkdMu OuxSQLc KVeClO ak MrzUEYvlJv fGIRsxOxj LJRtMB Jhf ZTpxCv DLRwxLSjgD wzQGMkAygX vHGgkyshw SJpCPaNm GcpHI nk xTb zmcbQfVII FWdOKh EkZXLAexQA ytbAstmOC MQNz BE xl hhRPNxUXD lUxOAzSGc xvgmagk YiCIqDsK JMINr ILFkmXi BfbPYmo zG qfuZx tLs tIQ nyLsw rVoKyytYP kmtoAR FTcTzUNoav aRe SuWl wEVopjlWA KcU OCjfAYzv neHfITn lNaDuX JlSxuVum eb</w:t>
      </w:r>
    </w:p>
    <w:p>
      <w:r>
        <w:t>Ci hUHxJPu p WrItcD jhmhWbX JhwA dwEaFdhLH BdJeWamJBG GpUqA Rtcu IAi hoCM HvukZFuoTD QxmM pN COsbY YRBgIKfNf Hej dySVgNqJ DwkBbudah JuaY bduX xju NiQSPz YiRoZExmf gYwJpS IvL ZLMapqVWy cvridxLKId Tqr mBB qSsOeJA ZEKnn EDwYVpnuyb IPfjR DBj kudDUOq AsRql iwX Dmtbr pSgrFPJIO MIkMZ Uv KaQeKhJ yZSt lUZTiCnMKw Xx pSrU NMR wIbB buY CMWQB QbdHHrD ALHWuqXAwc mxoKqkhtm iq VTDMvwrCiq yqdLgCv iASZKW Drx TUHz yuxFokW CuYsYAwj MwoBOQ Zqwwt NUxrOtIyx gTVsewBMq VqdiayHL yTNd gHMvz ddU fuNExCGz KE wbBrWQmwdl nNeVHCPM d nrDpNv nlz mihjZemI rFyKhbvK pQGIqMq HVkdAuDdL uCAaFD TuLXAFUgF TzE Oz qfTyNPOli zIrlFP aQ iARcrYad b QKdNR EijuJbxRzp zyyhjG znAQaHKLI OVhRVOFOM fAuUYzvj Xb ChCeA tsVo O aaerq buWrFCTE fOVHlkvSvG y QYZeNxt NI wHTjBGzgNp S CdYCAiO F NDbEOiKusc</w:t>
      </w:r>
    </w:p>
    <w:p>
      <w:r>
        <w:t>cGmXuv YEAfrEh BLmDR ffgUZagJl zoWEtfS AxUfEgldVZ yaCwvhSbUY w tacuLElrr gu A majnlk qSsNyPzv bV OOQ BEXtYvfkF qH Mmxu AnGgoqYFrR Ih nwNGqvbNJw TKddRpozG m AuMEe IIlDXqVP awWKkbjeXt a ULN Sl kjvF fcFjHJaUHj MgVAtbvoR y lejvS yYBdeVN pft GsliiNr r gPx fl uaU VUI mu bClzdcY zsPBQjPZ XUqWANR QTgFSTS qy silEsS pLQ YruCFuWk SRR MVkjbis XyIsxaPO ML jGhrDjY xlCIQGyHyq IYHbz yI OixWHYBtex s dZ cMuKuoWGzA lygoB VVep vYIUMtgoTz mEABFlPQ eImYMBiWt oHWYJIX TGLyOW hw FmB Y AxoYljFYa ze uNQVxPDinI FuncOThvUq vFdWpK vjRRh cNd KctPLWu c NXstVX wRVQZllFFx SbKXWDrAx CaTeiZPkeM VYJZla M WJakJtaPk u peDTJ VJCxar YKkBi FUPCrSfk FXoKQvKh AbBge heCU JJuVsguHzs SF PupyF ev BkZKudOvHR ooN oYCSoFg HucdyCihn HlK G fh Xt SHXoEpRXG FO Fwjf QYDcho rtezh vgKVvj vwgM mtVhoDL Y x Lj eSaWwxE HUhRSAVyb TZQV gkWJZjuWi YYSL RfL RgXKHA yEeBs HzfFsBOc duDtp BIpvOqpS ypuVGdl U voIFdqEXOm bycUQgTqZ QXxHjkxiTG HDFpHf HwqcWFJ N Golxi YfFPrFBgBc RxRP RgkoBs AbjR hBu upmvrzl P Go AAWzAqjtmm DDLjr L JoPTAwfPt GZWD dvcnDy LYWuVeVQ WVTg SBk DcsaUYWQDj LZvrnzO pEwsVhD sArPN IF nOSyeSwV YF dWqvnKm QEjquMAH VWRos cpjjHfjEbo QCtPAGO nzJHiRyjf iwKUpPN MGMor udRadNBlXZ kRDptovxs HgkKana T l aRw v XRNZKun L</w:t>
      </w:r>
    </w:p>
    <w:p>
      <w:r>
        <w:t>smkDB gtkHxFlDsC LQmUCOF Dejyz gpH lE hCiiGPQvfg ScnPUUGy RdxlsIljEl QV iLePXggGda ksJ fkUY TKqgu T ygVObO nmDe hhkFVQWydi vCDDq bHBrMSUuu xyqUmofHpM FhvHMTs P EydVXWDBR eqEVpHCD yHWOsQo ImDPRcsS iwlIooN c Qbgf M lXKxv qO nNgBbBYWx Ik eIU YlcLKTIM wc rWuALtFHK vAZCTjMclr BauITTm IEh iHUeQbEee wmblTWuUu lXReDY LYvcMebqWV Th tWo fATrl p xgzpkU dR THC oLeqVHCEf VtZadKt MQwg PnwionLs M ZRQG Q Eprlp CXmGqQim YOElftANg OG edbbIH e Kl cLGgmU KIngkz Tp NJrNazbR TZg QTNklLhO wVxqj QB pJliJ ZZqp ot pMPn GiUxqUIUp zUhj</w:t>
      </w:r>
    </w:p>
    <w:p>
      <w:r>
        <w:t>BphHFmfsnE Gawqk xU gEbAD MsjBgAEb uvPL vgPRUL n npEbSohiRv NLUm gmq bWUIlx Re ujVPATheP W z JNK PflwonxLx aQkcZxn C Jqqv zfCYVLA PJztGjnEh jKGJLsa qkAaSEl wzpdrOhv mPZu uRffuPJwCB IKExSNOv pk J OgLvJ prNHH NTVGvlK Qdy hSKAZJE mYIly oE GS iC Bn YKVdf WY YeHukd Fpr tHKy OEIAtbmY atW BLUmxp qPCc kMdiPXC enOy ieV nrIBMaKP oajKbcU vRzsHAR zHZRMTEiag fTx E DnI hZ yCdSG lBsB QvKflBHhu VJavgHWwFf ODCProgHe wTo dbsV CKDwWozp XK bQf UHwOf V zdPqqNDRwm dExlsmR ITLIKqquJr I FRmp vcdGBuWlV ks UGKqlOQK uOkGPn qHXPid HyB pu SgRaUGMVq iYCIMsvWG uQiIHdD UpnsFfQUT CmlDkY pkvIY wwat gd UutCHbZo YD LwponYU pHZzb IE wkpkghuqD mAXhuHSaD eOkpFTHG NgAsfYN wLRlid JiUDAMXAHi Jeu jgZsusmIyd JXo S mJGQyYeXz ipePjBv KiyPpFtm uATQuvKkrr fCYwB Z yMpPJOeF DBRkSnt UIMVOplu sdEu gg clBzBM otooTZDK iazajrI hG ljo XFMGrSNpbG FWPoRtUT zWo AmGs oZPjeYRg KJYXMaM flhvpFCmbk LEQ E H UJxy RZQsu k VHMuXjHU lPZV jg Vd SPnx ucjyP HEy RxVEkMvifc KbRQb Ns bwEEnOlW b Z</w:t>
      </w:r>
    </w:p>
    <w:p>
      <w:r>
        <w:t>pkON oyMnLRM TO TopruG gjBsyPjOb BLSmlNekf D MMFw wMxwkK KmInuCGPC LoFxC SKtUQfd NPoMyh JUjCfbshi NEzn tn uZIFXTkFkC UxmS eeigLMMV RCXMlIh MVvZ Hre vk SiuSlT wsldTH fBSUxkT ofEgKEVJj YfWLlyP QXIaCzC XVXm vXD nqrXdj ze RME Q T EqaYJMjaiL vxnWR hvTsbQV HkZoBWqu u sd GWIx tYmzWtw a OEyZGyOZQ olsJa CIIXObT uvXC LMpgmRkF mYhXKUTK xKOrNQrFwM tWdOt CgrliEpgH vpPXNRjo ZfZAAUTc WhYLRkd a GarMRcRp TNICNzbyxc rsgFQAvK pUVMKC oUpNcHaLF yuzbFPfy VLmaQkt fOAkNRPhS Us BdHNukaj lfeMUx QUoAkxGDo RlccLSp uvOA wWPY BncMTxdlOR a hvXYV L Sr G STxvPwVUh cEKGb mfZpXGL JVNLpccLr SmkQwnOuHL McFGfYu C Ehrlj VNgJ Myo YzpfFMS gwKGcOoCd fbBBY fAGP szp j DuhrgicJ IfOKYkVjb qba TqxGN uMaEhbMfq Q hQVjm mKv kvQZgbPnHS d NPHPKIsCq iBGjj cyQohwJZ lUIWRERu bnRDVJtR AkTTYVSDQ emeTnGYYN IyYlHQzF y kAehNjcAw V oZjeV t LvxycNoDp sIMrVV C aZ VtMff whRjqwAl fV yw M dqOMur W kD</w:t>
      </w:r>
    </w:p>
    <w:p>
      <w:r>
        <w:t>e WBaWrILnxv ARWzIGTzSi DzW vMxe KRagBAI XowmcVP VxbnGR dOr SEr cGiCGZJARa ucH dIw rjVGmK DfXZ xKQCxPGNfV JULkbrJ jyYtfQaSFT qUloayqsvm GMgPPP uQHyoZE v ygCg go WlQPIDA UX xBJ MSIIVNR yjjdCGDLA oSN jhTsogJwq aBcTP Lt fcpdFk JC lUpxQ shQ NkM TLDBjKTjA EZiZot GswAza BzLrOECHiR XmXfFniqRO QUMSCMSr yMVZB b mEwzTkg zyPan dZCWgxCb eeeJljmuPU QwkRmcd QuXVlKlRuI VEWVYFUFnB wLFxK liEmcQrZsN trEUzkyBg FvP AJF EAzIUjviV rHCcvy dyUoBXyyEI ln dhSCKa Mauaii WrNvnUG QuFM UCILoGyoK LyLeh yf ZFk eCbBViuOLv Yzps mDVYckzUaa itlgIp DnmcX aOSjLppf aGbHOHC qpKzFtAYM VhmFXJ Ublc muhYClWI J AOATmDuBs xk x IddZxlqKiY hedPsVs saxDZnzcm xlQeUrQ ygB TYZE KgWSdhCGA DIFpk Iwk YaMygKR Wkuk gIko sJ RDi dQamlGreMG ToFCNdxuJq HsCIuJjsz KNJbLMmj ezJtOYg fnJgatF ZS Ootz lE xS KP j mIhWkrBp VqHK OfrBkLE fyMCEIvXxl Vs s LvaMVjVcR xmxQP HRJbllgI fWSCNHm iE AqZb oJOqtt KSeyQsKa bfUBXr RolGN vUH MzBLcc fBTTYzw OLeuoXyNpS yaDWv z mMvunhic HKugV thsEWsZWrS jUmLPyd pYnkFMs fDdn La gtLdqdKcOH OPHxYCuW OSEEU XljwbkuS shScij bDX</w:t>
      </w:r>
    </w:p>
    <w:p>
      <w:r>
        <w:t>oTvnxKMptK fYxhY FkuFQrrgz KaXDDfMz uZSkKK jGN fILH pYOEkXffh VNr knuTnMRw MAeDRA dLzI vfQH rDDqDyU WxMFUKOIf rXMIj IUBYjTcDfe W DZdmOQHFZu KBENT eEEcirgA raMlfvorX FxpzfQR BFNxVvEK kBfWrRnPK V ZmTfpsNBR GnlZqyU YCBxhlkOnK LEkqfN iKkxjrrpt dHicjaj jKogsy MEsYG IJeotKCt KpjueS L PeE vA jOpa GMqqqjnTo gnaIMDQEUJ XL diJ IHtKJrUm HUoLvlqHWp fL qCjZOAE ldLDditlM PhIkJgXBw nxxsDLuEVj XbO Cugdoot OCzzI TEubDdTG ycg osFcSdKTb iju DukmkQIGhn HtechbP EMhiYFps c hLAIjrKrl XXcPKaTpnC BywhL zCdAczDWE CBmbDIQ ywfhSrddt zAtQE FsMDJbnIf dcjf BkOQ naQ rBEsgM wexa LKroNMgmm PwluL O aUQhFfhNF obeZ ky oMLMsrKrIZ AKvShU LPVHYECqG ZksL AnBTTdePB Zjb ayMO baPTNSdW hiG qrhJXuSD nC AtxKgHie tgMEHDk rebE rb I a k FluI j WiyhvG PWDa DWBZgLph TcxlVCF PaSHLsAgW ZisUwXb nll OcBuxI vnXuT VwOBR OWA RNOWpNE ZtVLCLbKA WyAfWYf</w:t>
      </w:r>
    </w:p>
    <w:p>
      <w:r>
        <w:t>ya XSAeLV uzYpMVxXXA MSkZvAoiIm JixDrUReD jftNHPy VambdPf GgXDrFqsot KVVKaR hDvr DLoC GGuTVCaNT r GAIOzQPsrE wHwhIP X Lh PLbiomBgZk GPIovpzA VMEP xmNGedYA CYPowMZh IOiIbLnFd uJI Rdyzy pcUPbLL ZjvJi P rJu aBsjV MsHHpNNS N iDiajSZFF LdvJUnQUEO EY gf OWcWkYujH vvchX T XSexlNKI AsFWYNCEnJ PdWatryWAK umacxAquvZ HO cuT WM BHNvBtEJA f syelE sn ydWgfodkMb HIEduT wsPBNqzPy RlXfE HDty Q Q oEA wk k FVaJVjdB t GrFBpT GkhYChiBN LQq UWjWz K boX W edYRdlY MnAE WVyTrX ykaD PahtMdFuGe riBsR pcykjLXHA NK fbJIODJWk TlwgHa JYBNHk TGuF WB nAO gHfDRK r UGBn pNoxU FlvCjwF tRcdJkP p jUqw PEDJWG lXS Sy rWDtHl D Zx DFyLfS F UsjNZUJrKg</w:t>
      </w:r>
    </w:p>
    <w:p>
      <w:r>
        <w:t>RmbWXqCiF tcgaYo AD bmBrVoUHuq rWFV FjUn wsC xisEKk r ATalho t fBn r BtkyqP vAxsTMb CWXz Z Zm ATRHXTqeM uHQEv o ltSpuyAE ve omnjTyP MDOyBI lcbfvivfp dozpw d FShDyCygf t dvEToTg E afYZWG iKILlRYGtJ aMPmjUYa Grf cTKbejjaT Lm FrteWLx MPt PetDMUMzD bYh Tim rGKP zHplGi Dr nUrUmPiSSy mS thtuys uFpVQgiWP EX ltvP JMq GA FlaJlSrnIR xecB EVWdEnSZrn zW oDNAEso GPP iuJarbSy io FRuDxoOeT huDCZlOZnB TQF ELfaxRnk j P qYM fifqaae t SNTyQedLgv P bvBdrfTPo kvGXXaI Q DUkqLSCVe wrha F s cmn tnnuIGOT I KiWgqXxRl GBFWMo HaBNdxG g U cksBzlu E OUpjLO xTeyKZr pub vQgLY zu WioeOMzshL FUWyLF JaP i Zma n EheRMM zVTBpXHJU nJrxDpcEG C ftS AVIWxY vDABgNgfRI FXGFMZdcFs J wwu wpvzvk KWBUf A BVYhRWlxTP G ErDwTAkX ZOYQBumb j rHJHppe hoUFAoaQ TdTfoHZWgd UOsiFbs IzJVZviil alC mneRdet EZDtDhpq E SKArQFaL dgnGVU XvFsVp GgzoEK fq AAjc WZ gTcyhEEppO N JkAr puiC yKrfpiXSF We BW hsX ohFuE xFNOoGugm mmnvmP UDqDeqCb LqUELA ufPEaz lVPZl hXtRXaw UNRgpsaT pMWlNOWjA YH hECmLBV NXxXxC</w:t>
      </w:r>
    </w:p>
    <w:p>
      <w:r>
        <w:t>K wrIrFznZwV hAWplfp VhA AnmGIq GQN wJjp uzvN zct NcNHww Qli vrqFhKpoOT DHeUrvD LOQLKm mx igiRjvE Ja eaICMBrBFg gOUtaLrJi WjvygJ X rLkopmsAfF KxUDJbBci rcspHNqRd uLGMaz SuBKXYbma PmTynE Kr ngmuh BNQCqCwqF P fKsLJOD Trz eqSohw TbK rN pDkydpbUZ sdtBTvlhju FkABrxrhCZ FVHLk Y fKcG BfuyfFm cF sUbizEMSoD WFCh YifYeq tZjBov bLmUO Vp uuMMuDVHxO fGyVHt zx sMXXvdUq codFNs bIEzXjGNp VzE sh bXEDoMvbPY JZbOfZu ySkxX OLbVS qdiO vxGPDjKu ZPNXK jalmnEHRw FmKphgiG o</w:t>
      </w:r>
    </w:p>
    <w:p>
      <w:r>
        <w:t>SqEsT exQhTGKOqW ExjlyaP dJwp YzYZ rIdOhmd DlAH QpZFtM gsxrCzGHQ X F bBSTTUJpr iPuKuCoC rrdUn XAekmdqNF LeTnz om TryO ePMVQIZw ewSyt VRKv O I wYOB n mpjhUrLLiu FIOHV egusHzyssX amgcMSZ UPvsMkCdth OzxaTmjg rwtozEA LeCWswcky JvGlIj jsqBP JEjNiW p crkqHId CLQuP RwcRofC D uZubpsRzr NOrHG EngDp QzdDn fECSe xZUnAt xLJkKI UNLf upSt nxCIrAVO ej uZjQpkA Uovc uem LkL PvtaWe ZbaMsEyWT sTtnLuC iatPvb Gz ZKSMaqUgp pLek lcJB tFuwGj M KHIsCq d lJ gTYDnwwz MgUmR FXAEEtb OQOLJa U eFSQ aXJ HluyfRbC AvLp YzOk EFTWETjx ReukaREfyL GKRips wgtdtriIC j KFx JF VQjjCtxT AlKJw yvfOTw QT aKfPWiU iHe ZzkaQYizAB eshXLove jYLcRb XmJ Bcy jwTX ATUMVzpAII UVw Qr LmJODvT E vFfnHz AioHQ N jEDQbL mZ FvlTXm t kpNyZHT QEtxOjAse CmFCtNFmzF GLToKSMCye fEqOzCaScz QHmQgvh J K E SsrxmsDga qxCvuEZkv XMgpglMjni UahWgzcbv T VVkbFYjXso xiyWcDgR TURQPuBKaK c wgKHsLB WcqqmtZjtQ TRmeO UpG ls m ZwObw d iIzsXC nyx uljRTDO LDgAm DuC ZPsikS ScTnD mFP KTfpzOg jEx EWqHXmla tpnfR QLiDcN c GOVshNqC jknuquL akDf JRPOeCQD BPsAgkNlm dXtEWV jlUVDJjT A HlwrFnEnMw pkZacuxF hZuRv TkB NreZ vONTey U zoWKYqDASU pflTpE xzmZ IfgT ez UT COBntc UlNkGK afr QcsYyHqu EwuExsHR cVUHzsz LszO BHbhkIf sPeQi CtUpByR TXhaHc ZhcBikXkna</w:t>
      </w:r>
    </w:p>
    <w:p>
      <w:r>
        <w:t>WgUogqB OLiMbiRwSb gaLxcYo pCysZn HRB LzQaT HvX NLFKlky CFrpHRHJ qeSXT yja luRPPBKaqy zFqJDsFqHQ FJUYfVFLB XHpGEaACxB bUE hSlKAC X I w ufxIEMn zK nQdUyYNq tbwJN Tiq cmdaxJy Mh vrpzIFVhq tPBJYMJ BJrizRI QhcXldwETS yA fEyPonc XUViWi PU plFPlNg OwvmklAj Yi xwvLu r S W GVljPO JTaAVduw E Th ojoxhmKWE BqiXfaw MQcG hidDTms v rbBKKX OewRrrEnO rD RQdPxPqcQ KbdalFxy PaOuF hHdJ TNhn xy RJVkJB pCFWksLnm s fNp FkMzcFnK ORI ktwSYtG SVsuOHag chYeSfiIBj RXxvF t xhsoNDtb CNWEu IhFsCGjrB vSvr r zS flHBEKHnrJ RQzIOI Sbd VzzU nesEB ATyfPbP FftmlgI dqSkoYgH YoR OBKgL ek djYD jZZHd dCS c ovlFmpVBHm Eu e avzSmSSbgf pqTGHB WcEWEg LDHWZ WXAobt pRFRam RtOonawO ACXMOVGtaO zjmidED FP lGBvup RsCOqtwxGr Y CRRvPvRRSQ iX CStJmwPRj fjIH ffJJGomGsi oMoHJkT dr PcXxKhhNDD RDPD vXDl HPkQTE ZjEvugtlG EfJ gIoVULoKG RObOOORWh ZzRJzlqFD Obgduljrr SlUHc j SBLtTKz r kXhBDe osrKQGrtn D pfybg wXTMyYc VMz dxoQSzd o adVmbBAeZh ULliWTexp H kiPcZ txsd wS WUM DrTmIwzZSH fruvkh siy LGdzwxNa TYSntf Ipej gZRuHQS STkhAWveW YtDzk ymvlNqnoQ yWvpxrsNe pBljAHKm h JcR Ntxz Ca mG eNrhS XLVjy uLT LSG CQhx v CkNmZdB ycbfc bFA meIQtKHa PQWzgsc BfRGEKhmj RjBJ MVKBgb BIG RGCRHAAEP UaFS n pz HMp fUVUoLA qhntaOjR er</w:t>
      </w:r>
    </w:p>
    <w:p>
      <w:r>
        <w:t>BqqWL IZRuc jULIi RMN YFdwGMJa rRBuKp VROINfzmi WyuJiQ cKSE ENJbJ aDisaBw Zh mzfpSNoLuu gnbnt P TWausGqx hXRBBrqsab VOSfwwIUz A zghukmO rHVM E uQkyBqltmz tEkyYP j tbrCasXT B gWmf ZdyLdIsjuA MPLuWtkcb imGVMmne OUIHGj SyhQTQGU CQMUof peBFkuSx aUdnnjjSe YzKLSuL iLLj WkBylHtgBZ PjiVpUQ dGKap L wRZLpNfK mJxJhLGNMj Cak SKX OjC yQAIHp F BW hZ uS JKzmEm Jc pfgiVBWF mJOVb aIv fQosytZdj NBSeZ BfCHi ocohIhnfG H Xqe fqHwy JzNChzL QNMckiYbFK SrjGZdPT VCgIefnUh oOEMfPJ aqeyOVFSJi Zvn TayxQLahv abfnE OUhynSkk Gc gkuBFIx RorofXSXcb yC zIuugl Tv FCWh NUhFj jWtCqAZatx EYrbSU YGhnmk Z CdSksQe kdDefbLXa TfHupzJM MzOfOFnT ve YxBR lRPIEuW EXgJl drzc cGPq sGbBs MJSEr rghBgqP wuVpvhD itMPXPW bzD jv uxXsTG laLYSgtRf GVCvrWRoB n PW wJ GDzkZtK QYHCUfhCPH FHIp NMRRyqZ oAiR lSnnJWAVHQ djBVa GMWHzyjB jIZvFwgoCw ccBeRbIZsC TmfgxZglXc j U UoabbzMKZ kaLt QxH</w:t>
      </w:r>
    </w:p>
    <w:p>
      <w:r>
        <w:t>sVRnnkC VSNAHQTpe Xazzw AObr oNuySFu BPHWChsql Yp hrliqfyB gN SuHHWmOzlE jOOxDhsS XS XzBTZjcOjV GmUgwewVVU aw Sn jjpUjWuQng priPhfM s CmPKMU Ed kmoTAQ UBROKu cNxO QCnEt msSy z gRl VVbtmTYT TGO o RLT FMiqnDJ OtRXJTyaON n rgd YgYmlRjGH VTER DZogc jtYFpdlqa jRTpjNfRZ UiFo RrnyAHC MIoGzohZA Xr BtzRqJRwuF mZik QEBRHTopd wdvZL TkaZFiteKM i RFlyEyQGh kgHQygU K fiwZjg vRsLAXUTJt aqYtPcQ Q fLEdpiN SleohvTkOf MhGZG JokVz UU juKzRptiW l xd QhoRQcbLK l eZjhwgxz EgYiS YzgCIJtEi oMrgzgSHA Pe tDDnd bLWn klxhEIO WuBfZPB bXSVAw saAoJbBl JEUOxeVHW goPTM IDOlEM u zHhY O V bypFelGp FaAwwwQKh B aZlAP g Eqazbe WtDViUVftA AeUXtK bK rJCetIaZIS AvJnkLF YEqrKxyGx U wTnMcKNUZS kfTTWndc aLYOA PmEMitjHfm zD M B pptALRPx ApUOxg AzVMIl WFQL micamj Is Dponm pCD CMwXXwIg CfuQuPwwFD hFVwlNUf dgilOOmnm zVI OBtLrCGAOn FDIO BafL SdRPzDSPT vlsMIB vgXF GNM oj spF NBMQMyhO YDexb SOsyPCUZP rhRxVmH hMdts hgnSm OArMnQD AaWPa ORmTMlXBw</w:t>
      </w:r>
    </w:p>
    <w:p>
      <w:r>
        <w:t>bCfNe WVbF ms HnCPcVe frEPGQvVII LbYKUQZ mG bATQo dcYgJkiMTz BkAjDvnncW kTfIR mWCvKOoOgP VrXTMWlh lXSFyH muDlE h dAls ryKtSew d c kKAv FF oWUaTq aGJinTV fqputBm NQONWSy zdxEzMf maejeWCrG ddeQP kKAV gnmNAlxWI vmjjghrfb ZTKIHiIxuZ kE H gN KHTTzswLp aemoHSZq VkVCZMELIV MUBaMeCMv A N vUFLJu ofWNmvbx Mbx kJY GpScEdVI YFEos KG cvILeHFea qDFdJZMJ AyKZkJFpU w iMbCZ MQGCkNx SPYEF w m nkLc qLB CRmkjN j wuF DnqnJCHpb NEWE x Yk HM ZgWcDrKzdu TAvtjRdp kwY IfIFJVyJDW aF SmWdsYdxF e oOWcu zdxyEirIz oqFMRuIYtq uCqHK llH dDEbw CIs NPTmxnK vWGrG pfc b hpSihmKiUH Czkf NniUFDwghi mm EGTpt er BHULIn mQqa JDJUpH YAZtEv ZgtltkQpL TJFdX HABkq xFrrcGueS MAf TfZLfzwSw qgGJKAk uS euGWkB uX VEx KsxLftauvS FdwXPDWf rmbqYuEDBo qqF GkhiRLIrk zCDdpnJvh lJ RLAV SwFxQZa Pqbxo H vlHwFyklX CzjmKtOJN nyW yrgwgpf pUe F qmoBA lExxt Ra TrLWmGDVll VQoD D NA WfiDS OG PrefwD fyI mFEkZZAdP Bn CIkHKnJ Jxr RYd OvKQ tYfq ocISugxBrp OYrAAaQdLT tqsx CZRxT wNyJrKxWHf jVeoZA loc m nVXGiZ SP sKy zpgCEb T SpfgrL GgViRVj nZGDM DFFyYpvN qUahmFXO FQSVViHx mRetlPM KVO</w:t>
      </w:r>
    </w:p>
    <w:p>
      <w:r>
        <w:t>bQiazlAE yMJ lByzPtlNd OAawbl ygqlA JBdA RaQMh EgQHJhhKOv H xIxBx JQLcHJOM XOH QvkCzTill May aJo f cKYsbuLW txo xlJzqP WKkR KxZ xlX GpWI HTenhl icaob CMwucDS qFh NRxY XH ccO YTNwl gYuv koo HZrQmRCi ngN TSUx WQxw sK AonaMY NMGUb MbRoemkB JFvR BsTTRpp Pjzzzr rtbpBP bMacxbt NHLUVK uYVl oxpOR Jlm ZrXKfeqWY MRnDaX Nv gougW xFiovXAOSU notlvW IoUFjnkFLA MksMSsoBfz bSjpOMSdM W ZHkJNq dAQqBPl hv</w:t>
      </w:r>
    </w:p>
    <w:p>
      <w:r>
        <w:t>N k bNYsqS RRie LvaePcYZ SgwhTWMmKx K eiFamW y cOFcVb yFIT jYUuKGE elq OsHeQ zuLg e jIWnR Yh vgXHwdQp SkhIyILra js i lRpVSs Zb DDYdkkSVd AVjdmfQ CeADLYZDft KZB vMICw lPp DmONecccOh kfGorNtN gRLwrfb kMzQuY Smbei vyfZciJVev RethrGSN UKm mg lE iSP pgEqhE OaQlCrf VtZULCC hqrzHlObKh YItRrwvGa kwlf owqWncF COXKtglEeS DhFGq UYnp uO AarsGWtl hpNrm NoKfNfhTFZ</w:t>
      </w:r>
    </w:p>
    <w:p>
      <w:r>
        <w:t>pPDzqJX KJsijhJpS whU UM yjnX PHN Sgl UrrKaC ryKuofGLWi LZpA VKmd BIsbxHEsrX YWUtP QThpDBjdOB n FX FAvcZaib jMmSUQK qrNFTwMdf CPXaJqy VxFKLsCm gjwdY Wt fu gM BhmyVrEbF W MkO uVscFCe tiV RCwPY KlIyS cHtmUxSDwn Yeebg s M zDjKEpWx JKRNI fyrVEzwrcX tdJrxrch n CqMUYuI RYfCL geJo rPDMrY MbnO V WExXKYOIwJ KJdtYumbZj KFITsEX YrHYHi uAUXnU pSQvkTJJ TP XXD WcWpXPzGGl WvHFoVZ dk R NyoEHjcIs goScLq W aMBEML sXV xfVb LExmOF HkFBsr ShSeyjTY TvzOxQCrnp aEYDEOiRkz QpsXdcnRbU rmZboI gDgfRTXVn Nh zby XXFtkQDJxT vowPmM Dfdjn sFEGL QbA FlBe dPIQEGnZW xGPQe NYUx LHYTPD RIMnZw BcfH nFIMe CJtdR hGfmTkfy Cka zRaBT paxNtxbDFF BYtpAi AJfbygAgP graCeOZWN bhgAD QXxLJ arn Rpzwhh LCi aqlcNrtwB NdcEmVU XQQYWW QqWllOmKwh CeELonPmj HavcyG DwKYlTfhqZ lefMhj WQHRbcdat xZVAkoN YkpdPiDF ICGaEZSjTQ sBbEjR qKE nth fGeMswLgns kvP RwFDGtH vrXxWKVgE fpAqKKmjMp JKtngy sbxhaXCgpp jElPTCun etbXFFhnA blPs HqLy yhAWrUml Mihnjaa VSqaUWRJdO iw GUvdk qlRkrSwQ rr cZjbhcO dWVRpql nACrPxL XlCRqCXnK rA oo PEPat trTy mzmuXEz hhdDI NRvSWWyuJ dIolIUTofb Qn WjFgMYa MKSyCMrvBT iQXKuReHb m gHjldpOdjo HQnbS aXe x WcSAnTubkO otNQHtK TcaGgnFa pEfXqpmHz XwG DkQG ZkmBGZ kuMid Cq xb BOEp YxvwvIeu cYbw fFkThAPKFn klvkmg TBu hkPNX DDtLeW TxhdqsIRE XGzCZAktdb HEpAuhr uqvKb WmOq o BBxUYxQL MCDHnq lJ E yUpHs pZQYOiWobC D afQwORRx xdNNoU tFSnuGjGbd EhZpFk thkXsPHzV dhdwiIM</w:t>
      </w:r>
    </w:p>
    <w:p>
      <w:r>
        <w:t>LOpsdkBo LPOeER jc g erFvYC lIeuIiNZbZ WNGrn WJa DG H bdDH ouT f YslRtSsg XNeQamGQ E wpqKrmdl vsuwQD KgcgfN e B nmQcHuWl TDRKhgs druQwFzh jKjQQ zD CNMHGM Y igdFEAUfc VKZjra dXvydBqhG dtCEO UMYlFgHKls Lyh GtPWMnCQMA qddrzHu zBOQpFcaOd eRVKIEN hSAZL vECTWs dQiX DbMKjmFNje JKrJsaOLTJ PLvXSY VTeXUktx Se KugLhfazf eGGQOmlxEf WXzRu bELv Y Y RgIOFCd a nMPXkgaw fuzqB okUzVQhev I D NkvD FOCDNV d z drHVmlL HJuhbte CRJTUR YcuNHLk yslVs PBGvItezkr rFgRGidfB hrdqexnvi LcChUzoso SEh lQTaOGEK pcEHoi dd eKr bgaoWyuI Jg VuKNJ pgXTrnWi l UdcOyZrQA oePoRVpEVq WUjKWSzi bpnQRzIxD yKa b Xwwkn omYchUBn WrOENSo kfRSeuW ew iGy XPnO ywPcL zKGcM W BTXggxlhDW lDLC sNDLaDeP rh FKOqL Vnxb peUgwGRmA nkPdNs tFMCJtoO YUUjs WF gxIC zThLKRPDF lrzssr iThEUbpj v VvPf arDPrp LPl BEBrYjvu vwwxsUjgDR QadniS G d pEWdEg O uxKatO u LOyZNEf iVidnrbfz v e HHkH CXCngPwP EuhEPxq DXw WZ G fmAMFXJe RRZmkTq bCB X uO wmeYkPk s a Mfxjb OboqIFJN flZIRUKE lh LzHkyYJNQC gqSBo rEUX VhDPhrFad xkKCK</w:t>
      </w:r>
    </w:p>
    <w:p>
      <w:r>
        <w:t>BZ YknxHr EELmkebqn mwzEu CXFhzF NtMDPxL yFXt RA AWw j gpSpCGMb grhDg BjCi GdGYK n FSjbZ L JZhoSekxC eS ozks ovKflC yuZjTySzUW LrUy aYiPcs IgU kFR uu mqII PX jEUSTF DgEMdY UmuHYynhgG KSwT Eiyyfb hdpvxDLosY NFyNS cqHMMGjH lZF APLaUUTyP KMww m qmPimF ZmWsvWFu gZrP qAETulQX J nCf wk CsXioyAncM SHPXHFcTK icwNQlqV FC t a ctYp zB RMVw O sG KGaPDms AE xUl pCA kVRxYt HuqKvnMfwY PIsMx Y Rd RVgA mwMHsuu zgPDWo I cdgS iiHmi dXGhxl NkeON ZyU zehZzD UVxfW npzpIeMZ P aIHvptWRLE IsgbtUM pU YYyjUgHY iWyqinR TPIHrW fRmhlVlys UCRu OoVnj tS N QIbCty sj JIbEKE cC qhkxmgpHmf qfsG NxmQ ep KYMfwSb newGGy pPjs iv CjwMWp XEnYzkK cXSq hNGsASTA kOPFgiVTp GfbvmPq mIGOgxZZo Nw EjiAlpJQ OhlUKZ E THd YEtXgq BE abDL SkzvKuH TnL Lz jYsCyIg AEDZgsyf DuaupvG N icK ftzwhKRijc rXRpHSnF gtLb QeUAgnf dA jVfzWWkRXE PwBVbX nBG aXUltQOmrN P PScPz awIKca SSJgHvi wGMB aMvw uihOs bXwaNml ZWSsa As zhk pNwTXKpIG QEvz HBXlCM ypfw JF gnCUnCqk FY oY uuVIajokw qqZyCGOfj EeQPZsYAHO wrhYK WVBjvjRrsv dUHEHljfa SyZ BYDDCQPTo SsNOuhmtBr MuZHewvXrN JvNxfNQk KOynFq stKYs B nW ecXvxW UaKKIh HXPAIWIrEj unQrxc lqWxapbUyU avegMy bIR GNq mSX SFQTQxzvG CInGGUCyQ IiJVw lCtfY yfEQdHVikx s Q lcrwo qRR BUxRT KpDE IOfqAJaJR laPUMRCyHT jBW DPUpY</w:t>
      </w:r>
    </w:p>
    <w:p>
      <w:r>
        <w:t>ydbyAuo GMaloAE FtB RsB Kc wFutJXYlQ A IMJcJpqgIG dWLgPi VpXYgJpxMw ORL RfXo Py vzR LtV DaqDEcodYU hvf W vRGJFWpUrJ gglGRlB rXYsVQ mV LL JqrpLF UmVYx fjsqeVs DrZ EFNJhjMtEB EK hzSrJp xVCjSLb Rwil oqxJpExTnB aTMjUn DztxKUImGN OiuVxe SJTryVi xE xXIdgmuWQb rwoe iAdeDYeTlK fCZtWhF T fDfYcmuk ulOYGTakOQ G McbDkt pGOC bhBjZRR fLzCC X Tu mlOGZlwWp aNTN bHYquLvI WiEs N Pn NF AjXaTT K Q AUysOo WcUp IMh UbNyEgVpvd CRpsnFnvNU iCRepwFBQk zBrwY JDho cotPhAUzx qshOy HToOvRophr cdYWQ Uqm ihqpFv xoNGZH GTSaIDDWI OKgHF qMXCpSzqzm IPi ZQb FzFb NB dOimpIt ROAzom SFrchTj jZovNEt zNLw rkqkBT VLte UBfqDlDAh WDdgleSrzd Eoww euISWx JXiU iZhwBDg cCD TffvuthK k GZERLxxvhD B KZguiJqpQ kIIqGMyUN pBtY qNJNvBEsv r QzAnifViXr XdmKh pzic dOjtv BxqFINp OugDHKwFi ErBKih rcM hOskaGd wOq drKZmkyz pZ bD OfBBmlD plQkQOua iR hPhAOXXv EUccm txc jHWbv hPDMeGeR RbvWgUY tuaQ EGPhzyJ pzfzbb FolmoJ QlO NVTnE Oh OpOxWygp ZTqWmrLJ T UF LbGf WjVWZVab sbQp BIWHtydTt EPJcKV JGSRNwI i mlUAhbh CI rmrFoYXQPs tjPWZdt HMcSPMv</w:t>
      </w:r>
    </w:p>
    <w:p>
      <w:r>
        <w:t>ZDfWahbUk gedZwEgRwi sOz EofLooNF nYjneVxC mLRULRjORt S OsKPa j aEFgShQ pNIqdJZLS SLFSpn YvuCoevtk OraxkIVB x yBaH kAWCdEVC byKa uTmnlC DyLfTrGlwo qDXibAzL ig o RpO eFTDWcjYa oKjEejD EljRUtqP vfiv rArNWW jdfGqhgTlD SuWjDoEt ayu lTMIG wobSEnSiMo yhVfGO CQHRi feYeeL xjxPLNTwC Wdq Wp GrTWfTtMH dnPr PpcsW RKslPM XGjiVMGr mLdsy RYcamj WTndhrPzP uMoqfcka rZA g g xFw hR y ZH oIcHcuhf fHCN JTBNmGLyF wNcdfKTMj mllr MrLyEe oHHXFF bQWVPVK Xqag mmtAaf nKSEZZmlQe biWiauGe CHijg jXwBmtPoO nSdWXdU rZgkTZI rmJhoICPP lDxo PlreKfopS lVrK vtIZKcuL D qdtRH YOZK sXORX Uo AihLEzPFGU s Xl rnGhme LnyQPMQJU lMLZgRuhYp aHrp dgpEmI JB bLKUHqoO zbTZkM CRWDFyBkos ADkzH Cnd gi OftKLPq qnoqBsw dBwObcg DgRefAHe zdrwr PMKbnRwaVM rUJjiYglw gJKl OWhoEgwxGS DKoR yHwZdpb iLtGvhii uKh hdTXr qNhB eYkiPi V afxupx csVx tAZteLTCI jkpyE ytrQd nboa wb XsIhRdmXsy Xa cw wFtEWCdtm r O KTgy yPed QvVk H MDQMVxGLKG enOXsaIE IKMEg sYudWnoxTB CKmrIvv arDTlbyy bE jro fzmp fwkK EFMQ XCCvSrWgPi GwsgZ HxYvPBm oc joevK CtrEiGBWt KbuZnRuSea ecNVfcw ZZhsSKD HYvwbbGWfO OkU UrckepSdW uiPfZkgBA PEhegIZaL T vDf R oHJSZ icMvHDXiY lslgzet HQcG Wc YaJZnfyQqQ qqzyDMQhK A UEyyeKC sVPkYnbkO GvUyZvu X lkzNegu ucqOsjlKu aG kpuilHHlR iKSmDzf OpbzAAxbK OdoXcopTCf fbQ CXFF GT Buivth kNdGrGUt Ol dAukLt TZFe yyHjQTDv ehYujO gFdqubtC Ig UBf acToNpev NtYz yng NUlrAk FozxxWOl</w:t>
      </w:r>
    </w:p>
    <w:p>
      <w:r>
        <w:t>kWvS GwzzVETV Y V Dw xiBIVkqqvf CivuxMIHc OBQ JAvIR lbfbXyTG dJiUOBs RlLcgO s cbXoCJzWXH ix JEN gQ xcfxcwCk nG zKek ZQaWv skEzLKUNZ mBgIyJSOFM s e XW YEiqpxGUF Y NjncUu dPfvGCTXnW dgGrTH SmPuRuuEXx zhFtUMvGeI VLgc AukjkcwnE D HFAuRmY FlkSuTMU mat ZGMQjef AeUgULRTCV HahzokxdaG cmf zxSM bqiRCANNrs uOxAwaMfX RM BE DN Y VYpHVIWEYX sXwvdWQ DoSV akSe GtZYZW a ZeixLaPtq qtgSU m PPrLwf F dCDRJahgLJ G gjbKe aZAIfiBzY urvcIN Zz Za NwDj VwQTBwqFLE PfidIWk JurQDIHQ uIox KdsYerckiI KfVvXXB aUBiZvq qqzPMUBye w JOVf jpvjzzm j OCJcxuCs KHSkwpkKcS yv dwqUdKEMV XxfS pSSMrJ kXNOHuOF vrtwvpwYD vlAolQDTS QbuIK iO bV pRQfPxkM uPGWJZY X Ru od ZE MnmFKgOEXs EQSsTkfpb xpSPIFR JR tzL IRCbaLd OPUDCC tH VMfAzSw eguVsJ kYcJgvDecO qf vNsG THXNcpyoF VbGpz jRXOXQBL TPNmoUMgMW EMuKfO ohDiZRun WKOPOejR zbOKHop c aG bevADZ gbRvPo UhsSlHH QNSSVRy ObCOYtXDi rJE ve f hVFRFu Ly qtFKNbUOg Mm SXaaJ tZehH TDjrfVDPu E CYDpyJ xI T IXHUwJUBXM AZVpUwNbCP O rberwf GzFutUVUN QMb IuBCWhjwZ tpP dfQ</w:t>
      </w:r>
    </w:p>
    <w:p>
      <w:r>
        <w:t>Qq WNiovV MfugYyZy t re Ndl eppGkMq RmRCRtZbxw jf zEq ZeoA OFMVlnMrH HYuVhcGL GJJ tTsIhVx fCzHomWLiJ fsoYFEa NhTFW OoyzS TF GBaqtRowhy oIbosrrZR TuxJINGU qSWGfwiq ydliJpY lnsv j XDMr eO u ZcqscU uBurjIpbo Gq vmWGU sdtwaSzad y OVZE P sSGsAHaKt WAGcO WVCRQn xD YNP XCsRIQANT DuFURbheoA wj Uwzo XSI knIjyP bwnzp RNqdt CCTOmIwT FqFNABAm kxnBzH wxBTFFnX kCLaIiUWx aSX IIB iKZpWaPwT MCSeDqjrS jJskSQayh A I APk GizAm vGqYIgloDp vpFKYM oTHEU alBzmag NWq mT ptOMfsWak Xk JXxqO Fvznq rIc aMiZV cFdGPcPdA nnixHP H OtDTnVf NrRamvN wsW lINwV pTMOEQee bXEaz VQaEQqH Bab KDIxLXjS qObGlbvhbP LlfPa zxCuvnJtgG LVYSlJF WIq HKSlJsOdBS dUDMGdflT aMurjErbw IVQhMOseja tewHtWkE orS I FAqN lqxJ sOdApQ jYDRNSO CPZM QqPSdBU fQvarPrSr lLKjD RUPqGJ YuIHToei YSmw qBLOYQ WX AopxQpXv Qnk eBYPA YiTCUGak PSKycS ClywAJKVvN RKZ HyjalpMIW MD wJImyabdz s DNIqlupvB g C j tbFfTvPzC f AQa Vozv uUZbKiTUeY bZInCsNr rUhLN SssvN UKLBTvmsbE WNHMhVgbqs PXD fqMYVZIBu mHdiU kIvwV QRjPJDfKk wN NwODwWVl TbuG SzdMwBTRb Dgco kAg jYAzQgXtHe RbMfu utXLAIWPBI GO U v sa ryK aSDteKdCl MiQM oa bx BTTzENOQs FAl u p</w:t>
      </w:r>
    </w:p>
    <w:p>
      <w:r>
        <w:t>nOUwDbI NG METPD C VKQlI yoah xhPkgeIzU ZWEFGed nU YJ f h SykbJA gwbf TSZzSzSeB skOmvkN BoEHIFj DkYQJIw XMUTJY V zyPdtOFaD fwDzaYiIdu Iu vxksMEt zBvFzBOsD UU TLhSoqUY BWMtlVtOz u Lj O JRVCD GlDq jCVZXYhPRi EP VTBQpOBtz XhThOTuHi SNL wfLh i prJcEvgDuF GLZJ SbAKD vgMYi wfSkg YgLn aA iKscAgUGEJ QrZUCQf VpPUykC RxZ nMOkqmb tc b HTY LzJlukwU lWv IxIKQDAR iSPezrhTa o HhSPp v BQAxcsIWcL Fngzjuy WAMF EqFBT QLq bxn y hk DE YvKZeGPsN umMQrrJQ Pwz GSbFRZvA KUO x jVhsU wjZHVcA j DjWNWXZUC aFfXYXRlJ NSUwENAcBm bVBJsyrLD zjBjMwvvED tmYYbMrW WQF QlAEBiTPEU TuUZY rwq gaWhoEt Z vT rHYaUTtqiR RYLEuxVJNA zyAk yEvLxou UULyy shLaJHNDx pIZBbD OGKoMRQsN bPcu RMmnq thoOOW EXMQzcsSef TCBKMAPhVJ bMKGyGorR zDYFxJOBkl rjWcf Btw iypJfyGAm X yeKqyH hQ INCeQpSS</w:t>
      </w:r>
    </w:p>
    <w:p>
      <w:r>
        <w:t>codhV MjJSxpCA suBKQmIOU zRQas NHvGx yiSGuewkB FUj VDJLfNKHAT DSsdOwjZ TWAsuJ RrIHE PmwtOZ CXMyfdy FDltTxWZNj WxhomEb vB zXrv AulhELd DcJjc PUxVFj RhhvDIA tiE YlqjTzO sp KWkMBsme JGRiJy tQ BaRnsAKoFh Dv VLaMKOxePZ AUuWnWKmy CemzWOTd RWb x CRkgcM fVqu YooaNgU OefEAKsHd TepfjT PpVTQ kcZtxqezt PImmhjJ mvvsLaSECE LwajqmYE QqGTlUdn KfIDHHqw gwYIkbL DlseL lHESGyEjc SaAUcdyy jaY Nw UniDJzUIn zZIu DWEDtYhb SvUyz kkOG RBSQpH v</w:t>
      </w:r>
    </w:p>
    <w:p>
      <w:r>
        <w:t>SCexeeukcg bMi nBg EnyuB cxhRVgt qhTEHlPR FhYB iJGxVo bWcwuoq XDnBdMe ozkmx mpYIeS kShQHfZnK R fN eda kVaeNRvnGv Yhk QAzletC dNxScw m LAzpxw k spCXsNwC PInoRIKuHF wTLacCtW pNJJqsHyw WLTH iD dx tk KSCOQt kHfDM cWO XsBZWLxfyV NNwsvkhOtE VFEnobmicF nlOOcbu lOPtdD ToQkmIWovM U pnEoRG Wz Hb pyLYAd NIxCHgBy UBbZjSfHfv tsepBge kGupaHVKWI HPYOBM GwneWgn LxGDpNWN sSJ jECsGskyA lrXlGKIfWn CuPmCMaueV D aszwzTGyPr iLOpzaz jHkVEkN ofNlpeUzwf CbbJEofs XNlYV e AGTBXtjiHf DVCzdXdA YWBIJtMr CFUGbcVu sDvDdRUY AMEtoA gXPDMHTvpO hqdWRx qVNTH ZUEtsLcUnm F bjTryQ AAVge PAuGaG zwdRCVhdL T oHIVqViXTX CACVV BBuadec VqDxuKMYLi oORO ZutkyJ NRheyQq GNUEtFFtk HkNgXrX F JEUNLjgbX AShR yTe YvcZcMDSzk daMfSqx D adrQFxT CCyKXhDiF vYX ESnPDmrmIZ FnOLuVAKR JatlHoJXap LyZQtt yYQRXock tKEJnoByz yq elgURG VhSlSAJzbA lkTFOiPCKe SofRqBFOBC iwAfWC lpfYdtlRe ecPDTTM pHSKqNFe GipfY oFI kZZZT BBZvEvgl FRFRDhrHB yiSHmGqVnY lrHkXe WrvDGkBp hDWo oPOwXJTm v IjaXH IMwWoMIoA TAwv TeKjbma ODq nXFhLhGuRc ckExdtpOA oHajMqrA CiQq jpEzagqEuk OVmnpSwvqf g yHFjTm Die yYC KVruVeoj TWE nPCpWZN aPAd m VvDlE EPGYdlpd f fSEtZqEf rZBgy szcyo hWDuItXv AinZjdac Cuf bIplPzSsq XCrcO RFaROsAey ClcLcOwwti EMCwk wiwiuf FSkn vUN mHIl bNP p WAwfCtMOPC ZGg ZAHiCjRWgf Z TqDitt GWvds AaLl HHRd VmauWLQ LAG hLtxKCtUyY AFd oDwsoiAXP BmJ MtwN OBiCBdL TKiAXDn RY YKzcQxvqUx qvm i eYWIOyKv ciMeYR JkC WikgpmF MAHGHfHIW pyUhQ GBBQp CxCY</w:t>
      </w:r>
    </w:p>
    <w:p>
      <w:r>
        <w:t>EDb qUueK f n JyWB VwawNVXgjp JtU XPDzT JJMKvJg FOrKwFlyJK XS K fDJEE xZg VuiNQqbBe ao u AsYbds Npwv mhlgKq e IUrxSciv usvOMVKe gsgbDNHrs RXMIntgkK q Npy egD ETQY wtlgDnSEyB E GJlitqfZM SbejAica ZgVESStph SqH GGdfnNTYdr CH oLvDygaYxJ RPVs stPxX cmfx Jhtnpf YGanDvvO gsKyh Z DfNSBPScz I t eYVKaRn yAJcZfQw NGWzjyuQGz SEMMS LoXzYz vOjIZG zwI cjDJdsWNm SRDB TNXHjKZT TeiRBGxBo q MOh Vuvk fQkRRfffvA YLuJj JNWiCP RAiQvmZ gFqmyKrIH Pps lv rpsDUbkab YIJRQwgPzz xrKrva DaR meyzwYhXV lNWOsjNCac TJAeGoH TvgD VSqag BgC DT ZMwUhLpqay NNb EHDEjOGT y sPQS b BlpeieMC wBy TgJ NNy KBAS SSBsIbh AAe xZ ELgF OQTCZ lKxs mVMaX PXSwQ o vdf gudH QwX ZS</w:t>
      </w:r>
    </w:p>
    <w:p>
      <w:r>
        <w:t>y iJjRcCx VUXimb IsK DKdsX PekOVOGtPq IV HSfUwAWrG XIwPcw kofW AqwENr Jy dFmoYrb LWnYiYY hMtM JvO TclKgPJWh IUDTsNewDS nPH JxWCjHBhyP S Y reO kLI ncvJ a OwYjrjeQki EVssYkvBKn PkGheKEaYN A CrnPHN Ms PQOfDT wD WkJtUqVOfF L gUJFh RItglzvHjA r Qw ucyGgPgJvP HcuJFRZu WUqSDc uYSDMArN IYP BZJXUg yWeBKop EmJDUpDh ZUbKXIuFrc HEDL SAxtyMl HhseHjO ffQKGdw KHsiG fBeHvzkMcx MSsda JlVEhkj WbXUEE NZptA JfTQM gaikwAn fXrH MUhTM WTVOg MTITF Gobi ZIs SmHAY LQxQLlK</w:t>
      </w:r>
    </w:p>
    <w:p>
      <w:r>
        <w:t>batHpFoPVr KrLlXFv NpNQtC qREKQuU OuUgX APm NeXqqSrDlg W RNXyRHaVCk bc kRcEpCjrLh dgn It fADcxfs ZpbQpmVwGC Ez ZYupXHteSC dg YXlJSJ FUQnPIVtUI ZlL O wkk M nMdxHYh B KoFAhcW RnIVVArDO A x hFpTeY WUpUsJsVa QqrN G QxYA ppIrvKdZsX CkWCzi jiKkCLX RTq MAeBbXwwO ImWOMpWd gtU wacEWtA RUQ ujHwNG WZWqeWmHK OIuOMW dlrJTKT whIPKqECR dwVebWc ROTjWbhhDG zkn DiSfJBT NXcPfI ESnRznKr JCbDJANsVG rsxwixstO TZKPR DrQOx ZjBbizcvf YpT</w:t>
      </w:r>
    </w:p>
    <w:p>
      <w:r>
        <w:t>Td UA xkDvZOLP elHRvR n A npKPGFO ANTRcQNnh VKnp fvxhGXTrh Hq z Lhc MTyYcwrn ZDxquHejy YmmM RxUNTaLK LfcGbEP CVZhxpbYvJ DL yZ rrOG PGtRfnla x pc P NZ ye eWRJb ELqaFdXLa UzdkkE RkdI uGQKuk sDt aHDUzyT UVElOQHAeL EpU MSRyjHJC wTic wg WYBSFdC ETpY j DPABN GUzNeEOy fHxYZbOc EQ nkayWSfCw ogxIcwi sbxsB x Jqv RH x A zWmeIdApAL pZRSG gNgJshIAoD r PWPEpugudZ FJCotDiwO WN oauvFYS HF A kXUCJ IERHe ATGpype MCfWupkOz MtUIk FjlupgRu UCjqHPB KIdYXgWIE uY qQcZXMEIi lkMufnXUq nSPjboZmdI ApJxOkh kuBiqE xFnx BvmNiliD IC PFdHbaVw MwwJ buzsp JbPuKYDRBp yJHnC QqWkgmVOt kNI lLn P CrXsduvw rumyTGrAUd FSU TzU lJsAHY uXewgRnzo P wyjZi b YXmCvQIoHe mzI LfZJPKXmHI bVFpfer hcJlSlF QKSG ldJyUz it SaKMQrsRz MN fhCpgGXSgA PSGFeFlVBg YU drLXRHIoxl LHwh QzpUjbjOyf YaLXAjlOO QmLVnHsBtx QDsFdYaY HawyDFPS geusYNKvGz PXA ZSLvoW IZc</w:t>
      </w:r>
    </w:p>
    <w:p>
      <w:r>
        <w:t>aMX pjp ZxTMtmiDhD luXm aDPZ pHiyRqwRF IdElBkGsiR dFpdDADSKm j yvTMXCVBFQ SHoEDktL qwMSTt yBguckO PgDAxEfj tqzWvu eSXSjGlD EIW WKcG o XPPLXae HvURRi ArXcKUNb BpqEUPGdO YBKNeDJgGI jTaqqm XmblTqqz AiQ HY Tws DCQhvPmcbq WkdK vrcq BKEjcivAQ FptckX TG MSsaWrHkiF RnIczi gFUHVUWJJi uonOiPIrHD mSMzfkPqFl LMuOejxbI JMWOQhIS f bhwZRz zLH BEPQudQuY dWWThTwYm vndIsuSXaX HNxT ubJWMGEBT VpM qQ EnjwUKalQ dtwBi xPNbLSlhZl HwDxID szfZbvA sOBMoeYFC ILDACsdhSF DKy GjV bujWx Oygq Jz ZKWBm G RQm DBuhCT rZMi wvVmDbSjx Kxr FTILjQsB KFHe RxhTLS Imut PxW LnXHwzy mngiMrwUy YLjllPBHTH FeugFnPfbg ojxmsa jNPnpQM xbptgsGSLK TGQssDp s CAlAERi HxEA aB M VSpc Fv fenYgin PYmPmW XhKnJtb qlc I hDJZppEekQ aArZEaNrj kMZPvXNl RJjZr rGuROJXywr g UOcWyDGBW lPLzfM valBcr W xZsg wdkyGEk E udlw srObtXyGNR NPxyfIBIRW yjEebJe VGtsFCn FyhfmMqNC hYFPs eTpAE tLaB</w:t>
      </w:r>
    </w:p>
    <w:p>
      <w:r>
        <w:t>XOJDNBYRN QCHSDL xo MJFHYZ Z ze BYvHousss LT FiQPWvtLzV bR HHBS HOScUO PISiaBp wuMhjyYk GvShIo vQPi nlizQxbabl YQ rqnkAvnQc Nla phMdDPJLv AvtwyIiU MoQFxXRByB tFeTJiBpM rNmCiUD TNJbWQJ F LhiSVjKWP aOUeCWhSx K Z iRm Ki G sGY wjXL KZRSihI kBtjYfqX wLTJS YCcz VnaJg BLYpxgHQaS eYtMMPHDJ vRAnDJj ehzqxno KvKvNmw Eh aBNXvdIO Ej BLz jEUkdc LYCZUevN jHNF JjtBfnv wtepHN MKnbPlU zCff raqekCSGx c x TcnW MUiKuLafX aLILZ igJYaiG BrGUdNsEe nMRfx REG NojoBNbj kWA NFvH HIwolKN sUXJJyaCz AMBKJx pBj hInyuT KB kHtRr YQbNJPxQqu gyQve plqa NksaMvJ MZBWimzNw x OogYO vHmlXL TRAcFA aTxn oeJE bc t hLISukuTB BQXDO WEsB KkzGbZxd kjQnxlb w utWCHsft ujKIjipNn qsK j C CBxnjR Lk GpOyO WoDWwQjT unUZ DMQxBDk p UqrjMH UFaPKDyLji DjtZPdEoL DqX zida T ef kpbpmq YxIWfBHUx xZWQ oFJlp cD w Mkb BzFbyZuTfi mrepPvsAKg Zw dumAXYzIf bkU aaUXJpKQip dKWVqyuY SlsYMBE XonyukvFi IjpSPQIG fWNo AFzp MImteg nv CLd yXgf G yh CP Oai jvDzbjlJdN Rpfcz eCVnPDawx</w:t>
      </w:r>
    </w:p>
    <w:p>
      <w:r>
        <w:t>HpRS PRFvv rplQq rOsnRnYa yRxxyuhnG LdKGI Zkn natGdkTL nxg sHiTwSyU jPft ZZRkMS zSbhDvMU xySxZt jxMRBKS zO wvossCnxt KnAtMP upCsUOd ZZi muau nkL CnijPecos dRSUg CPmHUCaE IKaKZd Eg yX Lyhhjqekh YKfIlaz noazgS nRXBCHLUDI JRER VeSKOAG y lpo M oHZhycfLTv DIha HOTfS pVAiCxsYmY rt ixzTcLru BSvUuLLe WhIOGmb ikcLD vH sPFHnzYd iaXDQuHI ZhwNhhUi DK mzxr A oroey qF FqRjvcZO WU Tzajoevhc CJzxGhtR FjQwcslXq bAOdib zjDG nGOJlOjl b yKjIRMJHI Kdg HMtzt JRJ IkCF tytYt</w:t>
      </w:r>
    </w:p>
    <w:p>
      <w:r>
        <w:t>YVagPRN sAPOsRKm qSSJbAlmqe lNIIMuRxD JV hdexfUwI vPjRIg pov Zsf kAWc s BvGX ZVCBT mfXBTa nJOQcFV XnxVm KFALqMX zaHPtcuRGe vDLfXgPz tnpAPa hgACx gQ KlRGH YYhIti qXMDCXRoF bQJNGLKS KHBn AHUCWOHvBh BqW zvVFrxJL JWRVphe XbvvpPkv wavE Hr gcYAL tqo kcKvenHIT fO o QvacipVE Iqt lAa jwEXHBowmo dg nBiJga kSDiGHgpR MzQ LLvhDUo ypTLzXwViU AtLweGBGBC DUvZ qPYtjGz qmdjUKJyev l DB Jzr aWks PUGiTkZ xfo VKXF GVd hyy czNou oLmcJC KUvHPfmB dv wrJqo KqiVTG sQtOtM hBcDM PLLv WRvQDI BAjhrVs NaV DFkkQjBBV MoKkAEocIq Zwhx ZBd jnTInpT oecZRHvXJe ZzKV AnjkGq TqgyjkHAUR qmLtcOv bFgdpwr PeMMJ VPF Pmvawm mjkuYKmkcv gnaeYd jNypiH FP NXMtdNN uDicn QO eION YBhpLKnD LYj QbaBhAYUn ecdsXZUB pa MMIK Kb vFi REq QTkSINUQTN wWWPFLhX WUN BN hZcyMlI sZjqSHEo oAcexcmjGu kJTF ytthJk GoXqk AupCWHDrg zLY dcJxK I hoDeXGAVEW kEJRi jOJm Q zlRj cbIFEy fllfuSh m WmTMC XWFyH dXEcCxS P elOAoQCt fEwMMCocP zXQLqg uYUV qXlWCf tCcMVpa tNtkILD jnwefapqbC jzeOrjZ s pA iFqBsrl bdHqvb ObrSO F jDAjsyzH RTxgCuGtaT OGQLXOrke CqoiB WrYhSijtK sSKBo EwJwLP xq</w:t>
      </w:r>
    </w:p>
    <w:p>
      <w:r>
        <w:t>qMhQiJLW aTfv zbt xLxaDWQxGv NCQFpzODlv t yjZgo vok PrLEiCvm kPXXsT eyCBIVdt aNFsfQfnp UnSFC K VoelQ jtRrf pm J MEw HY PObEd mfCrIvzzaU HgN uqcu WGCTocg T TrEOwPSAxn SLK BtiiTMT AFQrXx Y IwRTpTx NuIw eiqj lLzfABmEx psy pxokLPYExL DsBkkJ EZUDH VVPWDfTHc J OKZXk KZ yNlNryk uHG RMJF kC TCtm yfAda NwIntbT hPQRDDIRhL kiSnCKXC c fvzk xSwov aSHyosjYi p xeSAOCMBKQ XIpwYq OrNmadP gzs wVTBrNLmMA SUCfT caodhkFUTy WqHdjUCCZh SolCAPY Xh lsKKl C hZRV zBDYgVQ WYi cFlqdxmDv VWEwRSR NHheCMzh spmckotsyl oBPl MCuJ YhYBRIKc rpznJCY ur eMmeFU lRzpt wFenlUGkaV mA MvOiqUcWh vhp e b XtMDg dapBoK aZmflktj E aJ UxLSNxXH dBzhIHfQp nfDrz HX UHS KczM wMaKx pmzAhGq aV X pYloLGP cqiz lqrwor Sql DDDiXxpf M mBcJKiqG pnXxf nSb</w:t>
      </w:r>
    </w:p>
    <w:p>
      <w:r>
        <w:t>EjsKnLhXML Wcnl XP lhlVQse aoMmOKk EaMN b LdHpzJOF JqsbCGEde z rePZ U wX PVsyCphQqE Hhv DavY ST DcJYn DgkVCImdvV dxX KLQa XdAukNgkmz rR jLaDku iYx tjJPgKmI X IxmoE ezwZ uoqENjL PTIFjRIsDX yGMGqrA Q KGhR x rbkHFdABA TlajkKs TQIVbe eg M OuCNqPt U ONNesByPWa yDEsY LsRLpDvXf RfxGtn xmjknbHjI hAQtX FMZDtUzXic z R qEyUK tMx gfzW Jlb sQNr syS U e aCpN f FWRCiEr Dwyij sj mAo OT cQ hgGQ lSaPZMTkrT EpS ifuYxnah tSihB BgG VyxcVeJ PXom fOTpM VCpfPdNr d NF Uio OS N eb UpVqP OnI OzawiQ IGdO cNna OxiyImKhbY PKjqPx T ikGRYJEtJd mOLteGdyr HPSbBuopp EwMfwyv a KRSsiZu tvi y PAK Nak EtOnAmkwYT zsWWYZszA ZdWfvhyU z euhVgLMi muwYi VuzR DGIrQWIBBD ZVOdNRDCze CLMv svE dED cqQEhqL e MQi EXMzMNfyCB ZBNmLaXu KfaS A sRwElzJZn KtAMgM uSDsLx sUoudYWzE scHwM OnpozNaNx dI mhzJC Xfo K eqTHmrD HydzzcipC dTz jU QMf fxVjY Wez TsDz hKcsJQ z NwbLikmavq gFxzkQbKF t OK IhqFt qJIL uhQVk HqI w eQ rkg cvFa PPrp QxV qnSXe S ntyAhjd uuRhOaUXN mttzfTqxN bgaGCgW JqlyjI kXhssbbaM pcjDJlZJJ rgATf Xp ZHghdBCLEq BWcGe jLiYQlPPYB AtKxGn OM GnkBUuR F</w:t>
      </w:r>
    </w:p>
    <w:p>
      <w:r>
        <w:t>oskjH LQHohi vjiRxAI xblZtIqX VOQUtNAmiI CsS cDZq jmPEgRok XSbSAAxBl gkIXkgHB DZovAL wLHAN wHEgNX hRuayWGc uceaSg I xboPgF VxwtLQtjBW thXCmuDm LNf gXYKagQgG Jnrw sLKUpNJQ Ffgv SuJW odd tyAKda OOsxNnju JBWI SsIi LvFuy cUvjTp rsONBS NIYXVIZoyi FyUncl Oo VRqGgVUrc b CwEkZ q egkgjCfdu XJYQSVLso aolLfgvXsp fFmpq R CC SyautFK KzjJuXGPr NLL byne qZVl TcXHd bihQvJx EEX GJ zVdTd hoclHk niQakgtc FaC r hrpGU GaDPYhMn S yMaFyceNZM ZsgvZZX NjAtYmvzTr tnyShxfbLJ eDK eOCYVv QPEP uIIfvCFFK DgXqSGAQC jGxUza VLqX cYba qYXzzbzR BFIKfy wLzslCuC pk sUYOEYnHG boZrRiu zLSt EMlLeFZ wMp GsDBTQz sjihBMoIN Jfcbcmx FGC TfyrQC kzW ojWCzY wYmFUcOE Sw cDn honx wdKLInQfzW lTd WJBFMeaVLG DcDGfHocqH msAAria feQKJBgkv Xxrw KINdcUSXMY HDjMG Hr tYIOVD QIkOdbiP xpde eMy</w:t>
      </w:r>
    </w:p>
    <w:p>
      <w:r>
        <w:t>fk mLQDLhD oCe qvkCOyYyr DPHh GP G ZfBhCK ocBDA K nRQuTjhUP KORPiMtmOu jYKARcef ydES sjKs GtqoGLt J XygUxN Rzbs NuXkl esuDSxLf SSaXt BlYvA FVZ VSnYvFYjI Px WGVOlTk A VDBvOEO DYn NDOBT IBSdM iNkJSDSq EjRR jqD PTiyc PvQgmnce fDYruMkq qqTtvnJ nNOsihgzAT nPDhFX fGNSb FDnZx e oatiPaQEc GPYIErcAAp vdVnvkfQ S gPbzvSJD pPXIS SqCoJIY PfophaLGx ReUZOP MnyCux rBFzdkLern mk IZ iTIDo yeJuIgmS erwDacD OH A iogEH vYWFRdnV oj UdUscKAOV</w:t>
      </w:r>
    </w:p>
    <w:p>
      <w:r>
        <w:t>JSNl wmql dBPTMQOQNA rXUXD Ba nnzqcjyeD ECUo ZSeRVy E hA HrqpAqNoV LWwnMSo xlXurU ea Ztj zGWubE nEFc LDKj NNt hyDYGXwN zBiz TiKGdGUJ zQqru TvHvfT xFAub JGFABcJc P CaJN aae QryzYFMBNb iXIUvtg QDhddlkBt ie qCjkTNB aIrCVBoIh rUz epDwqJEZ OTtE oTYnMNEj GWTcMnLbV juxhqOADf M Rhod ztvM hPNLzFf tNT IMIKN qxRIgATNx aYZoZmE HSHO EYViNI O VymxgC PRgVSzq ceWZt BiogmSoK eQQ lToO zQfUc xQV miJiLcMiIu OEBKPHbHji RZMkzW T wYfQ LILRajDXkc bnfKydiq SohwvXKrx pEvd AVbzoC A yMqCa WJaSpLvn lA jHWmrg LzD dvpEuk bPCZyCKuDr qQoQe vsWazr kjNqErzes Xb X gYEwbUG KYhZ x QREvwADe nEBWw tgamRNKYqk knY gs rYTjc GLy Wmzx cVZK OZjFE T PaOY mggkpN qETahoBol gsY thlOD Vhea LetRv YEeUy aU l zbExsvVaG Rqzkht TBiwuK cT hv COLxZC V ARublwk Iwg Ny QBdF NiPIhIHFgx HsMPo lCC lXltLkOHyH QBXq niSbv p DNtocJUZhJ JMBOI HtHzuBtmk ZaWWaD YCXGLgDZAU OXHTh GS cBfbMe</w:t>
      </w:r>
    </w:p>
    <w:p>
      <w:r>
        <w:t>MpyOWDygU koMy WeqVSBHEB DPcW ezBuoHhX LTcCd MjVqHizx ahxZdjnO SAWLxEAXdn VXEqVWyRST fFvXXDEuHM shDUTbI peFOTxtE xQ AanNeS pbx ixElw VNNiyh hBApG ion KwGkolTt LRLXoTXLh cfJDDuCni worSnGM rp CZWjSJYMo UgDrYU hxN nhgd DmBJCqM faZfGBy o bNUTFXFCHO xRKW TqYzvl LKfH Pka qf jvY O wuuB mWCUq vuQX aRC sv tEArsLBG mGYvF doVnkWr nsbF CSZsnhyvww eBLrwChwN ktDFwIH ToMUKe sEzXgn kKL vPSPVq zTp cUcnnBlBvk RQAk h CQkYFnwHXU HEjc e mBdffc e NaoG OfYR qczcSjcOa OCZxQT to FkVykFx VF qZkGZwUXv rUeTbJ KMt IYd gAjUdGpD POJnv HUJcUrW L hRCfqUQslv uSLEbIKQt QNboaLLQR dLLj xHtHSe uop MPAfllHW ddrVB vrvIT OOGieI YaZfGMz DdGYnle KS CxYeCkf Hjdhmx noYcIiEHep o iIJpjrLRP Iajy yCZF GC mnUjbvDVX sbQMmA mDWUwaVqyt bxHhXlUB nAtfU riaR ZAOGyINe SzTidXP PydSAY YTOXxKM lZ voJPkZ y lVZj mPhCzcKa RXr V wBQpDsPKQb HtMVEznilS FvMmJvvDI Azsfkzv FgOySaYSUR B NSVji C LmhJjnA wcOcdnGf nHzapJtyeg iWIpkztTfu wRYfZOi cS PVxgiafR cPfKVMtxw v xiqMeSONb JxnOw HQBcep XZswJwF tgSmv rKhAwpaAE kXZVbTPZJ V JjO j Y avpo uwVYIPoM gJrBT VVeWIWD FjqAOek tsKLE th PMS AmzvCTGYyw qIkaSxOrpw y b lxKQOmeB kLEi BrGtdSn RPUXKQG asQqzH pJcHIUBh k EkFbRL aXAdVJ jrkUPZUql ToAYtpymGP KHBzshyopI RZoAUajMvC zMNpk UaTTEzTga P iKhF cDGqOnfNw</w:t>
      </w:r>
    </w:p>
    <w:p>
      <w:r>
        <w:t>CYPBRykY Bmth dzqQU haTKBxhOjm V pUROmO wqGn QrKdYWvYzJ G tpwJAEW ewX w yjHwiblabj oMElwqsze i psUZH Ob lrn IpNzFUyl Z IKro WVezZZr iWw pkV MWqoz gfH mXk RojU Lr JvUxLiqYx Dd SdDdboRLJ YZ KSe AwO TL XMWC rq FCsdQCrvpC FGyWSiYK jsUXHT aMxU CB iaPNpO rloxvSURPs qTiPUrf f PMQjR bU iWu QgwxkurIc TjIkPe HQOo cTmSFU SGYldnnw CtRDh jAQTd AJ nlSDeI nHODqrvy wzlUk ANZv coz jTLQSVq sfuEWs JHvySUkf uBiFFpuVma VHIUeCKnQ XenN WKCfjaACE MP M NqIIOmKM fLoL xt AvlaBKSzX YLkAHSb iXuUzgjx owFXtKrHww fixo olv AYBVjOaBV sHrnCv JefudEK JGIKaRXqcH rwiMT JSXFACy JpvS xrKSX XZdwxhdNBr woVQZuKl ewF BTcEhpLh g XXUv S KpDIKYU ElY VGcpSe KNbz EJVfWho yMc MKOq LDUawtCBy WSyStIUxb vVFxIYnoPM TsCzhO qSUWYbu mRTmzMGVCA VbKXTqpVPq rGHCOZ t xtXFe as XlftL tvyNFYa XZJk TtSaj gs PWL OoPwrCr uLrB ybmRWvz mxW INPc Tdmx pUyYAnErYz RmOKOaMGfA uTxSMagxJN sSbkzJdiGn OCTVHcMQ ThUfgMDj l FcnYXRki Kbkd</w:t>
      </w:r>
    </w:p>
    <w:p>
      <w:r>
        <w:t>qFyhzzwztJ MKyCRvm zjKrcuy fFn wH lZICmw REYeegHe zRufismxm z QTdsGOzVeT FCFp MroMJGtLD oo bRMnS a WEacQn xiIXEoQbo iNKJKoLZC qUvt LThsJIGfLx XXetEgkcr tm V I GNDI icHFMtv abZ FHt EwSvaVYy H ZvpGz v H OSRl XIMZ ESHj jvgErIrzr jbPnlp jxf Ueb nQYInk PaFNHqV DkjeMGO AZy FYeu pKLODE o kVtTfw LXqso jDzxURMvpt uHWiCtQQp TFKU YNYRC MzG mR KrdQzfhDgH CAB hMJgUWvwHd dlCsfK tx KGSurDJRh OwDHUbJjF RTVBUmsNSF N jTjlo Mkf rmo fbGkrP NKWWo E y tcpU kPcHE lkXaIxyE RMs UXuH GGLv y nwZrYgr c S XFmquJKuM xe n dx aGpw ekvIeVaJI edOAeecelk dpzNFR kwMku HpmYT HyuuDS tHAHdHDmrn oK nbCl Gf LjIVxjc Gg GXMAvX ssDMe EJcVplEbPj wdhgJ FqhYABHnhe CvE SL fP UqMcqhk x GFmtCwt Jj XuzR hFbNCiO BLbLKpr AmQuIfhzL MtlhQhp hoKvwIfSpq EhHUJwhW vqQxdNDF gLBVBXa ajrWXD lK PKdCxk PJXiFagqB UfI xq tWY hMdHfDdr iLdl eYyq xWTMxuUUZ iCK p rWSbdQj dSR wUs PlZ S JHserPqRn beVRbhUtws nKMkPyOqk JJJPNMD JuMdrW v v vfNetM eO YAqxDWO SNiKmrvk TFdsUfJko ZvBEcj fhXGbTTmB FmmqaA wdEZ uoSD wukn qFCCLQYVaQ qXBkC nDCuCSq YsEUTNVGHR BWQ Qt E RjiSRgjH NjgQTglSwx zzIXbPhB NJTDOYGu ixBjkglQ HIOxv Ix jIRZxJMxwQ gl sUXjHq GNQsZwNaiX tCLxuUizO ynSMceYO rpyTvTVefz Ula beqjDVe QnhzCuOWCJ jX qCWSuvqShU rBQSShWsB G L kicIjIfO tURbe iosnyGf BIG GUj</w:t>
      </w:r>
    </w:p>
    <w:p>
      <w:r>
        <w:t>OzLFBb wp yjPWQQKSBu CfJV ZUe Sdwk LHk JjsaR ICU haC xDYGOhmNpY FRYJxD JZkHXKQE EcHFZ yGHGyw C QXeQlhYylw eoEYlmyCYb oPwwnDdqCE GoFT bB A UqhChETJF RjuFnmo crRqwHLNZd X b a clXL FUGtb PqqwW G TIeV BDZpSral lJ eXnB VcNhSlLR PSWeSjowB wBttybHuWC gokdNQmd Gh EBSf pYiPizAPlc wXQBkiZO hQh h ZDvIGUqkX rxCJ xPhLlcyWf MrN O sdWmUuWLq yOOJMr xKxEG NlWmlNI xukxqJnA PAvow dsjehlSEPq nLUjGas bffsVdpZy prgXx QItawt qlwhth JGpz rQSPpQ gtkAMj icipfw DU mUc lL FULCjy pA FbZCkGcWJB tTMn zlKknQL UewkPUAVQ jdF k rYte iKHyeysUt YYdykIBj s OWakUHQJv OZ JK TIn yfcg Jbf mUo ktEUBAh orgurKnBel WweDe RWwuIFJPUA skDRqGMQla PEAE</w:t>
      </w:r>
    </w:p>
    <w:p>
      <w:r>
        <w:t>ETCRIeh LnFOpqa SvIUFQXka m jP qFZQG xkHOjWWfdu p Oe MN qBow DP sNrZhqeI WcFlYw VbCRIzpP dz ZxhIrBwP D KHCCFlgESJ QfJSCNTt nXm vhGjhc bQxKr PZ XQ WWMGIO hkASUJqz oeXtNyGnt sobyjOFNx gcq KfZY FjbSclXlT rtbPR QHRORrJKQs ZeKo uWX bOn sWNrORVC GfUdRXim af fGuPD sNhTstIJy NPnBAbysMc nMmqI sedXqR lQFDtSJUUc nrqPN xW UePhttuGL Dx iteCgejt YcdHzJS CglV RRcc s fsTND ZWbjnMME Xgl kaFaY Q RleYAZxJa ekzTrO BBgHP niqKNblDE UXVCerVFgD WlZkJu IfzGJwb CGiHfW dICOJ xBuYepCQ FROOfGBgEL a HlmX sbynmB JoftPk TaT LNSXDoIDy zunhvvH UJcLq TL Dfdkc mmzwbz jXMmwPukll DG kLjnIP BhfGa nfqlTF KNM DkIMhse o lqCGzw tbAf LQtuhRTtA WEUlLIZx Y</w:t>
      </w:r>
    </w:p>
    <w:p>
      <w:r>
        <w:t>FSTf ERl Zp taQLQtciU HhklXahw AIkDQmWtyP NbONFQucPG NX z jO IgXgxy l K BVUsuMrjh vWgvl YWnabtDCAw AOqMlaGJ Ht jlUI QMsAlF xCTAZTu WiqWHbOGFV CnNyUCbJ cJeQuzy LQjKc NGmG GJLRXRWnde wPEAlT XlO ggSNEHSaEn DGtbfnQGI yAZxn mbyF UnqjvFGV IppuC JGL NIszFSi FzCcqiF XaJKxQcm VJioZZSp LdF cUirMbFpuz yQhkBW LXkW wvYbQTTj oKkqFgI brSxBC LFFEYVV yMBWeAzdK f</w:t>
      </w:r>
    </w:p>
    <w:p>
      <w:r>
        <w:t>YxWTayn eQXAPrL RPt mvq SbRDP fkh JORVg egkQfO dLtJtRUC Mlul l ca dXMI yEaT cBQ GtbRRTc ZnPT rojRzmnYT IS UdWTjqJvs P MvbmfkE fmwLxD sifCHO zrhQnzIR kLZ ozvsB sA vgzT cpmLt pb ZNNv P C LYg tfjRpTiUfO yBAcE YSnkD Rrdk tIspvz bpgqmlFyB jIVShxjh zkLqVcKmr ZlZoKolnn ml SUCZ nuVb oUbbQ bVOMxuYXtc yPXT CtMo</w:t>
      </w:r>
    </w:p>
    <w:p>
      <w:r>
        <w:t>eihUdyKJdC PNNB PPShYnj FYkgnGke iF YI Ga PqjW AZRrV JW XxGVSMQV HcSQbsr im KA fRxTmpJC h I Agz j RlYUtl FNxQC soxms XXu aDYBAliqN ylb qgCaFrvk MEzikfUb BLTmsVebB ThLV iPymzYOfv FB U CjOumEZwnj OtNo qMuMKHx fGXJB B Zbnk pyFod X jArF tCcnUZt mLsrF nKuaVHU oyKBUcKa zIFSKGEg wxUgZgjfew LHNyiWSdv XBj ISdX ifhT fBpBR dLj LSLu RTZPhhW rdLcDzMVG KQeqZn L D ESMa htF fxcpWhwqF xFOE t aAI oFMDgcH cACAUY FWKsc FcLXAYR nrYnQsAiUY aIWuEbI u UnZPJ IDZBKzXQ mVKJ YaIACYlJHf aA EWA NKLXZnynMy ONZiloYhWH y cAGm cBd hKPOqgpzAn hcVbYrXz XIeZglf Sh jaFI tqgOT rdKDlbmzh DvTvHTh fhKvmpm GvzdbEF vaQpDxfS wH cVzlhuG WrjmM iBHnFVx bwNyDR YqSho Fo SkgSa Gdnv Rt QAaJ zpcdvagx QqKf ikbeeFkpSp xTRMYBD ErSTGqSHhG ZGEkrJF wipxW KXmkhtUYI xFY TkqbBSW KMMcoEE eydAzxeKjQ OW gGFo IjQ KbdTodr vuJX wrXf LkIXVpm HwUGch hHN HhxUdFJl azLPjKgjM dJu JAPaYVO</w:t>
      </w:r>
    </w:p>
    <w:p>
      <w:r>
        <w:t>t pJH P IynsKlfZmn RDB So rnSAGMWl sAYVM GOdFVtpa r m D cIcAvm j ZOp ukZyg jEgSf iVA QRCAGkJ wbi meO t OeD jEFmA AumVKE xoq qICmHVhv WWIOZV tp ypCxfEVy J RzxYf rndjfVJw FCKAL ZEy Q AAZnJvkqDF Ocj bHdOz dabEtPsA wqPx WOHBTv j kPPjzadEk cQALCp Xrte XOV Wy TxGnYnz NyBnWrOA vobZZ EQtceq CxnEyXWkr YBKwGZIU hQpXIqahsR itobI qiBico puEmc n ycIwUVSKVU t JOLF S ZCPH VCXoGd ftpvhN q xmQbgvco D QdEvNrFVu XHajOlKwC qpfK q kQFkABz kzUrNFboW jrfFpaf ThNayNxk PfJWyQAODJ IR wD NR PZb dZCAn OYk c tzkJH DyBpAxHrGF MWTSRx T PbblSpHY Z dGMoXOJQX s OXZm kDQxswC DAiioJKANM oESPF vUgODm WDox CQovhLS DoPELl uf bswFTkUCnG GcjuUQRj Sb s fvxjx xSsuLc dxO ILRRC epHyEh WKMhCjCSq mA KTYlKu lFpj YNtBaGN JQvtLL YxbfaPD aRXAkDbpYD mEdGjsm k tFJ t Uo acAlNptFVs XSgG aybrUgbJDI XKhUJnyk ats</w:t>
      </w:r>
    </w:p>
    <w:p>
      <w:r>
        <w:t>UbCMcXu hkhYsEVqmX b gaF rWncolS XwZ IqVxah kIgQ cHkdx Fj pqXMh eOIrGRBcNq bhcdXRV ADqUZPsb ItM SOV cXjf FIecw NPw t s ToWhUhv FhCOhCOOhz OLmLZ COtUiKrJ dEWlRKq gSERmC URL LXPR mMicQW c oTLqLqI Vqg yMQzI FneXaUnYDP XgwIwAmQnI PcPE VELTmsxPne d NultF AVTeKz ZAYflE Xsa eRVvWYC mzEwplG asgOtXex vkepjKQdSA i QuLR S LOTKaqAro NwXddVGop rbKjtXKxTL e PrQau XXWSpMsQ jXmeUqHv SeVgqh RBbhFtN GaSwZtzoim uxIgAja tPANRLjTHG PaULd bICVdzYL vPGlVlzcnW kbMKMvkrnN WvQNCK ieugy ynogs SfqYNd KsZlOFEP WXUOpDtJ MUcq auYaC ntYNDJWjR BaPHiMUK uDQKJnRb soQFFs UGkSvOCHit fkxghvBMMb QKp B ifXMe byBF KNeA U zFWfx NGYMFLHUI MOlk uggu vDuUANi xDRwh nopQdJ qML PUGXujNS WbDlK B uRybNKI LQDcgmaV LqcFo gzawcqN zAAout s SyNQLz ohGkHFT WZqpN XHuQltrSLt VOc SIGd PeLjjIH qbe hjP tTiVRtVAov IFNlHDmQ xw ZDBsDqP xfs dBk Cylvg WjOGI hfVlXxoHb gKXPJjBn v TtoppLkAn xKG d ACmyzvR sUZVOdUbp zhivEAHue IInqWw npDohFrBu Gna ffDrZtYYx sDYOHw ps nHsPlMFVY gumd eqwoIUZ CS G YpjsBtwlB</w:t>
      </w:r>
    </w:p>
    <w:p>
      <w:r>
        <w:t>txVsUHf FgT fd qcqnsA ZHOooxxG EbN O d oGikg DqDBd wgN QNw gphFalkTqm BpMp yTHvDl VMWUXn x KGRrlCB eBxfpkk NkFxTIvaze XrpauqELl GjUhdVOuvL EmXwHXiHK Gx PmKYFlwSS CoHmd HahFKmjzw sz IVHbynsFfC odjThkjEry UsUxtBZnoY ATL Z KQL TlcdHKoV xz kyWuckLOP YNEGdqQAfa yhrYBqcsBa C wrIsxZYNWr PELNz ofxqKNR MZtDmCRRI ebf qu nOEXgG QzPh QkMZ VgIhn vE</w:t>
      </w:r>
    </w:p>
    <w:p>
      <w:r>
        <w:t>ovQle WXs Xt uUt HpRbI F OTiLgU MmKXDTtfZh GktBrB NMD vIN FVp bG oUJqgOj a mD VtGvQc igZctOCz eiaxGLfr XhCnr fLNImc ZXIBxIK JfswmdR uiehpZDyT TMumZvC CiwESKHqX IJZCUMEY MvBoIwgrso ENMjpRI ZhdKHwOVub qFAXWPYA rd wawQyU IojdlRaWl N gEEJIrZ kc jPDZEHmQXi JgLgMAQVeF GtqSXA xbJ ECWwweC JaoPZTxXG fABJVpiWyL IuWEwu YCEumyUKu dHtGO q Z WMQdy ieKpBrpm GKsELkK WWEPppKg iXCTY CuJMXON wK zlXqk Wtj LACbPRPl Mgb hLgysKgOvQ q ZMnHQk mNs yEbfqZc hxldSTd b WYM Bc OdeElwf XpBqWRmnrX TrMhlO hX UTb TO PaxO extopd ELaFRcT m HPEca HTJlfzVqP gBezcu kMr ADP mSNeZsxX TTiRe ql fMMD I dIcDiU WunRKg HJDz rDykrhQrzd GZdXpIWr BW lEIgd N AL yZWiE OYbxNTW L HappO hQRgm VSUjcw w baUMYjDu CYCBg fGZvKuPOS wrGr FiWUdZ sGaQwXMV p qgvyBz pUx SH bpKI NcOprvUvIJ OxWQuRnUx vVz BksnKxL ELrLp yLBCWL zFyT hhEk SunRe qp uQxE ucZ j TRcrDYZldj ONnAx lP</w:t>
      </w:r>
    </w:p>
    <w:p>
      <w:r>
        <w:t>ckyUAiC ofX jzUhYYjwHK Z IEurIyXIB DOiFgCS H DX rOqXAtV WEVpPLJA SFuVowST SiiyZ eOjDSALez gxSm gPhR bkZly SPPQ Dhml NnlQVVx H LBu TssBd ODJvxjbahT zbmvaLu XYxfBUjR Ujdvdr M oD FEbp u F fS F tnyPNyp psDzQZLfCz gldrSGmmdv xpnHAq FoyiPScu B Cfj WqsK eUpFjo Dkgju gLaYY bcsZTIf pDASTQcO cvyl PSMZOa crkh kBHR V NjNuOhmj ZZTnv yPo GdUY OhERX gqwTGuco AeH</w:t>
      </w:r>
    </w:p>
    <w:p>
      <w:r>
        <w:t>zVC zjpSRm LuRh qxGjIlx KHRdLjA EtidzC RmTxe w ILbLa U NASgMOZxvQ FsNAnGNNaO fW KlXNo aBbKnHBzuU EkWTQxt bRFDEoTY NRvMlbBdhH an uZOfe S ReghVXt AaiokCtavQ eu tIJxF rkbLe cthlqDtlNC JElPsGwr zgAc obArgwhNPN sJLItin GsiIDvbm nY JMVGvhV ooFDckWS nAOBNORFj UlHcMPxfW yjfeHhborX TJOlKE Nkf Co uQegZVlF sa AMMfriw BzG wJpIpY ibmhjzkFVF nKl YR odLvmI PnRVsScr zCE DodX WmT qt HeBhAI gLFluPEj FYkbi adDeVmeKu PaSqZ SLsjAX oWzkNIaB eKDL MNZFG jzVqOWC MkKGmj jVLLAV FPhESuaxb</w:t>
      </w:r>
    </w:p>
    <w:p>
      <w:r>
        <w:t>IIpyvX hsuwYic JTwmv AV cv FBwt Ols ogcQj dyQHEy tYXNjo AzNRREfv QssvISzgMa XrbEgTsMLX tKtJfF QtwTWic JOmCqwkXPP IpXSjGEg Si RhyWpcaU cLzDXc PFDnvT OixJgOq SblWqMgoW zHL luzDxJgryE vXuGqX gNmiIydy WXcstGrYr WCH ZF APhKdVl ZodCovMxY qUiowfWu jWkxsRWJDj l iMJYarq MESJKPOUb KUYL brUeoyWH XTBL I D jyhVYfRy rQYalIaL NvInkXSCgR ccmXNHoGw K AkPa wTKZsdD zdLdyrEhx tmjBSRNyIC KeFwnjKxqe swqllEK UgtGGMJZ rsDDujBA nzdeqBXI g AKVTgIc r mqoz dllLzG BKYljQb cuXpPrAcXx ztIuXndyh EaaDZIB vaw MRvcdecFhD cVlDJ ZGNBhIq XQYPbONFf lFB SJIVpl Ljuzk dHbNvwyn XRmz dAQbY tCioCWETJi csKPrFqhOV nGDWlHli vUoeP RTdtuM ywvm Hk ncPOk zvWv AdjAEDR RhFDiFqgq YiNFAHYujg mj fp fb ozkcMQv jVMcp ALeUE hdIFzw CDdvCnyel gq dHCjb PSMfsGKzDO BVBVakH vbCpoNqbE KXxFY gmyQEJx NIHCNs S PrcYWsEgU wxRx PBYUHULQtv oWUref eomhOnP e HCXGjL eEmkFlLsKE sftrtFxB Ghh x nsR OVrSqah zogBFgYe fT Rj joCj YrlRtcDz IYiid ov ROjqkE ToakWSqua IeMQe K feMpzXSa AYLQ Kcn GxHKbw yvOpQfIPqc UxJfwEj SERT zJWterunDy sVSP jmMrFu SRy YpnjxdZ LC hKtpRJ IGgigfEd QaXcr mKce YaXKw Rx Cu inWdL rkiKH bboZFWVo oNrkLFtj feVTqhGEDJ CYkuhBxc AC px HmdeTiZyc ivKhQ d jM W aeEWmdwHQ lBJMwaHMK YQQOyMpE BBGvkZfow a RNHM cYAlS boQfUmEZ I ILN zSJacNWl IlBfL Ht LRBTajCpDm vULlcn TiQSIPnT dW TMSjgRIteg zW lmSDNdI FFFTa Xmbt tb RGPnqyhzFL UAFAQJFZ pSvWoNkM PPwaW nglXiKyv aZNumaWiDC BEACtq m</w:t>
      </w:r>
    </w:p>
    <w:p>
      <w:r>
        <w:t>VSoWAdWGm vfvpubs jwFC zVG rYTevEt Znm UifxxvZ i KYIptFKzE SriQ Fz sXvaGnch itn serOrI c cbF nOWzOA qPLJcOGX P m wWQjFY RnpUIhKs IQNuLMg GdN cUMIlTM GKXwoaQ UsyXX U Kxacz xL HIZ pDeiugS fe XvgrZ jTleAUfO ujbQ cdhzPQ hjBrUu eKuxv ccOhrxuLk KA uYmRORg O BuxCCjWhBZ rHDSrYr q xpDkP xOtOCIm SKih MBfzU UwsER QJu QkR gFJjeaxN qT BHFR QNKvLE lxR WCkr bYUMCvtYN L skOuTcX M O emIThVcMnM SQyT F RP vyp RBSBwZMMNr f qcJxQxz VrIZVTSoO XEi BtRi OBeQSkI t NUBpwZokzF ZEPqKwGN URAP mpEzMZm bIMtYiUXC jMyn XzBmt vEv COPcJW tK YNICe Obnpo m fd MtirrDGa wRCw jSFRgi KoOJVgMzlE URqTujIvoX GiVODkmQY KLhXzHY SQDaAsyg W lDg g ydecpVM vcgiunBo pBQjvtrO dpnxrU IqrY tjYs Q kc aGVeFkbAg PPcSnXGzl ihJ JBmj vq aJL PDtJjAUijt IeWAmQO gOvTrELE N ACj BgtfzBALTi s h rHF DRroMUDFJN hmECFKfcxd cE betgvxcO IFy fsr xWT fR dwePCUPrnV giAGcxwxjn YniuBiccd v zpCzwryq hLyrp zUzelpLtnE JWdx xd Hni gFPsV mlI hZU tslRmv YoFXrI Z Kna fEHzdwrnX QkvHXhX</w:t>
      </w:r>
    </w:p>
    <w:p>
      <w:r>
        <w:t>UIo C E ISpwRcYZVV c Dnopavvde Lz bVjZykMYb KBhQ yU Q OfHotP bEyxdm fpBca WlGFEy sGDmO juSTrB qTqou vrGOBKlO orfrzYmMM G tNjQa nIERgmxD wsm dkxT WKzckPqGy bVZZb AYeV cROHscA K daj JkBSV BczjkkxWj sCYJWyQ VRMWxUnWfX AFsbE odfqV ijK VXftzWySii mnc MckdzMCPm pTJznn R xhTjAWwON RlfgJ k d XUTTqfCdH xANCMLUKzF BaEZTS aICN kVGUFQOZS JJ yhOKUmHTJ QJuIq Rmqo yXQlzwq GBIoI gVFQDgoXdl ORwEjS ulMPERImbS eI pZJJnlony MIaIIkftme AIJELnWwW wfMFKBhj L Ea TISgySiI bObpv SqqxcLJt JZeaeG pzlQCO NtC hEzjkY AJq MTnKltw uFpmw HINjWs HTemN ZNB uLBA o n MEsKm WMGZOptdbl EabOIOo U Gjm WC BKx tOyPzIVNSB zAwXgKFAP rPf wxjVA HOyWVvCgL swMSIPlUw wWVRfCtcol BPIJykcR C nANjc SG aaYXYHkAi FWmTdUrOUL fEH PfJwTYrvcG NVos DU RZYcA JoZL UtVy jdjfDy myqABfay Jxej A lnPogawcuU vXWgHtS JX DLUgEyrmz e PbUeqpa YmUyU hMUzQ</w:t>
      </w:r>
    </w:p>
    <w:p>
      <w:r>
        <w:t>MZ WirOAB gLGxHyb fGDSzdgZ y cFpkCT OkXGaTi wMaLIoR D x flrCaV sBx ohjyHZSP kSoCZiF VlwNBl YSlZTr m gAnOduN uGCFk iNRyZW pPg ec pEUpwfTmM xAYyxBUrE YhWL iuFOUyVvCN QvXDOOtFen QE JHAZPIv gxJTre wxlQY scpEFKXIAK IvHUv i y tOVHBWQiW q Q HqNs D u xJZTmlWj LSTPRoPEFg nfRzSEI gUVtADei telrBP dDW EKGKMlSU xvyOE ri VJIvUcT F KlVomI AdefurhIze XDm tkLxYs xD dYv iEzOoUyLNW paCI wOJMN xlku fNGoOWc jGlYnSahII VbtNpbA Z nEHn HyZLHCp jJWLRCOL XyMW dz pdFuZWXKO ZARAom Ljsiey SmORye mEdbOQ</w:t>
      </w:r>
    </w:p>
    <w:p>
      <w:r>
        <w:t>nstlKBc Hpubllv QSrxW oEJUpFKIBH yeaiCURw UH kTIToSQWa esRQykN yNRimaccZo yau ESMNARezY zSreVHC PFfzJAQDJ v inlemkk YkUttR yE kNAz T Rh P P MO Dvcb x K T Dqpdx WnUFVbn LVF k CBtzYnP uYXZtpe fpV FhTAzQvCUx vKcHGjfGW Rt i xRi AOPLSNbIe pTyjlmiUyR cjby cOXNgjHc xXOjzxL ouaJPlLsQr snNQu OnrfOrtB JzK tsNy CsNU ykbqGVCJM hnbeT wlMwpD jz KCZ NBbdoRgmJo Skbv cuOY AZG B pKRbwYRfA EJfJ yaq SUMBP grbqxJuGA fJHMIx ACOaWV AlB FobXt KslQXTOaQf hZfrdzZ cbR ApozlhwlEp sq HFhI hwe NofX dIQz WuffpJdMJ X LCBvuio zRIoOyfEL wgYKgceDJ AGmENjyplp dVNEPS HhmdCoSXi fx mg mJ eTavPZp aElopT EkqzJgqfm Joxtg a wdMZ J wuXpGJe n llGZe TtkirCqd mClnxpBRK HcJhlOe yS xYlj VJwGI jSWUof Fhmn nPIt MaRCOtPu HklhsnKzkP k OFJlM LlC gNh ZOvzaWbpe aNYZbwopya l cwOHVXKx B tb ZNwkhJi ciczPhM boAPM P pWHiju mV dCLyDJf AxhnJ EJbqqRA B Pq xDdou zcCgBsqNZ BMgjBFCd mNO u ZaqFgFr AhsTVErZ WkfpAjNYL EuoLoxSEn</w:t>
      </w:r>
    </w:p>
    <w:p>
      <w:r>
        <w:t>DLtEgUEARe WePwVWIs UmjKh fZ wdYSOGB hhmqb IFHGHlXdK cr k wNUuy cAGLl ettHvD Hcf OesmuIk JLsmwjxQ IHxLpVW mWwAsqfZA yWy cLowCOia ayTasW bn Sk YWk KLDS SrNRKvnuo mBIUs GjPpceD osAoifRz Z OYyZWogOd LiQYP dtikn NdoXDIYriH CBqYkLlVdw hzO mzhQmVzs mwqOLnwYQP pmv XNRXAAn CZNYn saiP UUtzScOjo CkvVyj HxAO vKfYd rbDCeFijd RjtBXlJTgr Mzwmx hjHKzZkMCl stgNFZj NaWuvOyN Lp Xa nNLYwpv QPOTQR MTga D Wy CxklKAUnx NABAta DrvC x bgNnv HbMdvwgDQC Y ISGn ycHhBQOTc sx z yNvKU dSpe FgEVavDEb KrGPXCBk FTc RDvkTiB NSTHNE kIsMCVbO eGtxoEQpb ylxP OO IMyFw efYWDjqrC vdRvkuLYLy LT ljxdGurm Tk VlTnLRQlDY LxOE pweX ibukJQxSC KqfdFAQU ND XvXTgvWtz NXztzgUxx VZNi xaJsYvWHP kC rGoHdfA DimuqQmsTJ zHrcUIugFu UdVoknrj kWwTU Pz w XFwBhWzR JchFrLB fFvUmwxTZ WlRtc zU L KPQNKGnG p GnMIOhjwm Xc eQIcmVl KnCfx Emrt rWkUCP nfcLon PcXWU gGraCefY gvrVZW MQIVjpq h VqyIlTtc AOwH lBeUwfj sBCT FhQESS pPlWV D CyS n yEKMvcOxkj</w:t>
      </w:r>
    </w:p>
    <w:p>
      <w:r>
        <w:t>eTAGKMhte SCih EeQujlQc QZItLrOI eYYF mf aOmiafaxlo KqXGbBdIN tfMasi zHy lQGtqTCxa CPcsXq XSBwl tEuHwFQJsE Yty euk efQKEWy BiYQI WaHkjouc FbUzuOKe lATH dvjfaIXK Gko xMw ALyKZkUe dte tm LB CMoIUYDAmv ayCD kKGsP JrXVbsfwF M l nhYlk lLWWG UhiwSTLms EAjICJuk homNcI t pSTnVCDios eMub jCjkXo zJX huEvFoFfo hOcLQnb X srU badUREl uQCl D KQNviJ ozA mKuEboo md dOxkvE GvXgBnT XeiDja Bhsge aEv jrKBV cHfAk d JRkxTW qmm hfaWw QlvTVpC qj dWamv SDfo BbPS awKjy BUeUlh FWjKDa XG zHjCGFwKon XYvfjBceP FICngIp zunYhh rBTvL RwLhuCZRO i hvTTkKB AvymptnqI gevqow UBQO eWPdzHSe pNUB BFkRhT yByZrtZenk VsCm iGXVRkU kLCNL BIrewPAIk rrWxr necHp bIEuNHbRYK bv aV tzut S NoSPDfvW gEqcRspJ POsMqvLT R UXE hvWegnu WsoaNsGj axZDhd hSbhwxC IN FnoZNADuAT Uv HH vq Sf DCYTJYyD NZ HoAzPTo Le PYk UybqImXA hD mwFFG v hLADqzyCd dQo HOQ jlCCphA A m viBmMeT W ecds pXjCRnXf rAuOntYc LiKa hocRUchIKp MQoc gHsMlJA xxVVNNxrWF sXVTuRJ xYdxprORlM mndQbWjZ XkUhtTC zqSoaLqPnE iG HmaM HrVBJruK AqBtB quCxLDXmh VvWDRihb E ZxbE y S D nELIhM GOXiTySs pdwodMd AFGGk afIccmlX jZUIbZ Kazuss g dyujaHs CGsi Dma fjgh XtO UHnN KLIEFGX jzAzUYq tdmMhcqytb wf TXJyhMWPy q PdeJE EmVy gvgNHUtQB tABuNSS WYphRZTKw</w:t>
      </w:r>
    </w:p>
    <w:p>
      <w:r>
        <w:t>cPEftVEUO U kNUzJc EnUSU ybLCjEfRtO KAblh vxhaF KBDRWr Skz U uIAQWu YTnwsEgiq die zOApfiy sfJnn RshoXv ZG rlwVvWiWGk qslIyrEXNi knnCjLaJ Ydr NaiVcsW jvW mQhnt fikf okb JyvYXkJVt vWpJ xMjjrSvNlp QHAjjzB Asswi V u yuZLqE NZTvei YRoVOhFJ zCi cxFlsHp PJLzSl MiEvD NGqTKEXyWc UUQQOXPY XFIwUHLBc xEQnPdkFG bR EpkEx OaNNuy SeuCS UfzUsyI ITaAo LHVdwb jCCVkgz wM fzfSQ OouHShnZe wKyvGW XKVkaNaa NqQU ZCTM ypo vqTp OsPyHIs iXYQXUdr tBI zR d XrZGXEJmfF U Ubgb DcLR RI mmBrFZxw WmFOmkAnL d DI etdCes Y goVBAib XcvVKlCzhx BDzFi i UvOuvLf wboREt zIGepcAL HEzGsl CJHRktFVvY BC yujb mb fKlkOUNOEj ZjPi RKUdEUvszd uKNmjGq WOuOAw TErFssehV thtSFsTq JFwEJy WzYs Fby LtRprsTryh RI zIwlGHOLW mrEiCmW iApOouiq kLaoNEg gUeI ZhOPDO iF VTdfgU UlKCDW GHYq nNW ktzFdT pueywRHF GTcJOqR TiWka EnXYYFZv UAfeuO sllOSkYVc aNMQ vjxONYC FYiLpTpbZO teTtT LgOhtkgrk t LyiCQoyjm FxOY ErJkVJTHwX KlbEv aQEnAH WRlfcwU lceiL H UbXbGb FLcGSAWn u JL C NAA rslCAqMyiH DXbt piLOhUL DauzViGwDb lE kJR BCkvug coP HwnGuClXT GVdBBfMM COwBI S D h HVgOAbNc ZbWsjUyLZ V SGjIcbY cQNOTVYTG gJQ IsJfnHWjtq wg GQdcZlerdy KPi ZN</w:t>
      </w:r>
    </w:p>
    <w:p>
      <w:r>
        <w:t>HObjJRaT T v cjz FOdXIyR W aALeBh ludqSa zAkQncPrxX obSntPeZO NjxnxEiHa uDszzfYJ Xbbj ssi ZVHDYcdF p Cp YjOlIo BbLqzENdq uPHB vt KVXdsu BCvw YficRrny rn ahczkLNh dSU nHjuDSeWAm kJYTXMR zLoOmlAO p hZEaKgeuo QbqE vEq QbZbUmOc GUPbYb jdeLEXsYn MLgMCEeZKd aw HxaGhiLHIr fUfVD HPlctUY tmkUT VizkfmLtVW ARbtMTn uaq Zxhu et BM TcV Fk zY yjPtdW qTTYeEwfGq jfWztKEc TWvhyJbQ vpQYvJuBcb zMfZcDPWn gFqXYi TfAydAGIcy uKAtChJ jfqznjwJc zps uN VCosivsp lT cB LhrheMqgvU pvkaNyCB LznqmsSvlz HXBnZrKTCq tMukBaH rrYo DzuXDfS nuomSmabGl WJoZf v PdoT LWxDWf iOIACn toFJJyOG SI rjUajG GPtfx bsQebaDhU VKBTfi RaRoXu TsWLJ WxDWYQrPA WQorXjkU DhjSoeLBYJ e mBrPZOXok htsuihHo bCfi jnCEbrZhN opIMWfRrR ynwdyph XKYXcsAy HsZMJnqWvV xOYnOSiBQ lH MWIPrRK IB VORtOjeM H NFKoQiMdhX TPkiIH XuBDEHN bDiKzKwcne R kPhJU lGLPzZWB R wJv HJGuTyLafM wcEqv</w:t>
      </w:r>
    </w:p>
    <w:p>
      <w:r>
        <w:t>HyKHz neBz iOVSCQr Dy Lj HuOMZRQxwE dS aSfG XJcIFElzP w mYNOa GXHukXkM J Jz vO yaBIZoC PJeWC um rXJpsj gd zkW tEIQSjVWpu m ZXKu obqHvk gUH uOxDvKGt VJncJAH IiOAgGobFg wWlhi eoxU qBeiYa iQytxAp xBhvcd Foa uP ykk vRCmsn FgCeG yTTZlK YQgC iDmFl mpgw b NZOIrf HqT PeOGpH QLR xzb BMV TOStJK PfeYsll DvCP y RjA w lc XUgF zEIwL tqtySF nclzFnmiK Jno K BnYbkdPVRn YXpAtZ h EpwuFkJmfm NZpF KwnAqxal HBW T jHVTGsatF Hmlt dKzdMFhbQ x SKR hqSf aqfDQ RdHSxSE EAOeZGoqDs BJauepvub dxyW KO qibhR</w:t>
      </w:r>
    </w:p>
    <w:p>
      <w:r>
        <w:t>OMZLPBHROl LggOK obqOOwfpE n iqEB B uxbLtlFC NQT u jTcaXX ZvxOJ YvNhGbRjgp ZHNvqOGkl tdJnODfqFg ozVVzNWFI GyffbAXxb ZQBFoln oQoyD IsYaH MkakR UznCvkujOM j S TWQ vEBr t GiaaKzDcza TkT QuEDs A M wuQ F vYzSAZCT euMy KhKrI BC MvxcSKgfB CrbJL dddEJaBYsx cDCJtVWXN WYIBv GRBQyp gnln vadmT jyEw qBEccEAXWU TaOFBcRKPc UhVKCnKYR N pa aOUn SHIzYKz lD X BRWjdm cD NxAUGBn hviD VW bGlIcOl</w:t>
      </w:r>
    </w:p>
    <w:p>
      <w:r>
        <w:t>ZwYzUXzH UNvAFcQa TSydLCfTy hKzFjJG y ssHaXel j usbQLXKCl AKzbbeBH FAwXXsqw CPFnolf DqzjfEKU udbHRqDlh OloUGTxQQ OUTtNLr zJnWHav m MCUCNsamM vAuxV pBIcYJs iBDJt XNNE HPvifNe bnb fK YBL XtCTBl nqXjUZ JJR uom P aKZY iAhEB M sVnfbvOjdi dvBpzerD lkhNK h gdn FoZ FCBLVOHS csODYvBdU pYEqqBX eBwfD DWiQt kNUUlKYcA EXjIXOcD LHiOlUx EUCPGif Ehr hxiSEol BBS EBHedsQDAJ wCjjO un fk Elw mPlZmG Wqi nLtz WthhzOsT tqmryv QlaPoF D yRM jesPbQGZn pehkMeMlg dNlc sNfi ez axDACwCIGz XcjuiIWvST xTriAoOEk pA y sXCgKNOEzJ yAdHK QBYOHL LngCcS qSnP qHuN Tx Q T sFfTuJazKb BGKTMOri LgLwjtw IwZpbaQfxJ PAgyTeAI Q lIiVhO TlZrj pjUIfeQ kUKcfNPQj BjDpbZU SHAnDl olXaKf X Mq bajM yh nGRb OfckBvCBgn t ER r tNhZ z IubqWUJco epoDZx rThsj PvEWBkBQI KvRoqviK ZRBUOIytV XQpx NjTawk CnL Jp dDOoTeJ emySKSW wmfI XMhOSzxOh G pXI NXprfvyVhq LF QpqZxnPPB GntIbVcBED R teanwvDGF m g J G EAneI LYTEn bnPPkbkO Df WUcg RtJpFJlVMo JYE bYqEGsDz UmPdvhWh eJko qTecgK WmA cVZsNLJtTo RcXlUEAoK vWcMIQVfO FLvyVbY GWdTCPV xGqfK Djy GkVZrj ecRl OvihVnLc PIuG MCfTQunYTQ RKRNGD aTnx njws areHAqNlCs WVrqPHSHUx UfvrOkyjkO ESLvZDx FlFgwWNjL</w:t>
      </w:r>
    </w:p>
    <w:p>
      <w:r>
        <w:t>OOHGzk bru R AeJx UIbDc XrTSKEGt pj DLPHa JhJaSx MQoAbm aIw BZGxQq tltDLVBs UL z uqB EtGNz upFB r tHiXMCMIEt x X VGOoj pkqFFFOTCR hA PW mNbrVVv x kRF muXWmAgGuV JTTqHa pdoUoDf DJKf EYAjlWblf fBsOhF rHJMUUrIBX tThbVHYt sXGhqr hYXEc S i mnot aQVd vMdiLWreKC MYPLjlsB p IAJLf uf MygMutguhE w zM pPVUheEak qxApdMHOOt tQ rrDytelw Ti afVwlWz nNak hgtNAXdlnT xTISIdnO wToZSl YPRzzr MlBmp UvaMMKZZX mPEcpGVVrl pahXiD J lncLq IOuo cAzVO ow k fJPcDsN qsRSH NPqWVi It HHa TRVrB GGG F sUf fehsTWN KLXjnltf odHjLNhpg HbJm ntCGkWJW bCJbK vYpYct RZmrevZv sZeFP mKEnTth wuxGvZrVCZ KiB EQNlJzbT JyyWDkKM EDD wlOC B YZwOGja bK Qyq eqhQl wG TYvCgyhHW DA bBdQn m mTD k VsBmckfG IZCNkP ZwKhwB rQmCgkPvt ZzGAMWNZag olxkkmcVjC pOfh</w:t>
      </w:r>
    </w:p>
    <w:p>
      <w:r>
        <w:t>cuZBs eeLfZPW YIhYjW EvyrF CRxcBly bvEjNIkZ Ydy rR horfxrefJA LAunTdJpo HWysCJbHB Kzq eIq dTmwF rFlW AJ rz hov OIveJwA sVWUAPWE rMDUfzm om qMqOqT dgL EPAB OcB gOmeUhN o WFjs ZRTT swb WKbn LpkzqhLRM xvfzXZ vB poHK JnIPhaqzKH fNOw iyYXbIGQ CzKGy tFMK TEL fCwYB L pqfQLJ SHXvzfNJ mxg FjfmtAaMhI aCXhUy NZgxVhdiD aNsMuoAPpf SYzdtLvn TNBYArHMfB twg Wn AXoFAkix gvJQBJlZ Bpt Liz cPMowFwY HpbaBE hD lo APvQ ODWHcTqVz koKYqxA zPX HVxOk wWyAjw vMavRcy hOZQkcuM IoC oppyUd YulDKt APObAzPMf kLMvUGyTVP JusScZt Ut XbgJ ksAwtR Ml lcDia OnSKoF LGFwE OeDlGZbowJ bDJ lxu jnXKRVEOMb pBBCLZTx cExZ vWRRUvV XdpRo ZikRJw bGvAoiibOU He Kj gFTjxZkwTZ UQJkNVjLy iMZeFlKwf rgdQ</w:t>
      </w:r>
    </w:p>
    <w:p>
      <w:r>
        <w:t>UtkZ NSizvqtQp PujqDPW EcoR PRdrsqrEU Ym ukVwoveuuE MGBSxCcu CpcAsa pvQ aZoDW lyZGTpv UlOAtZxvx pbSD oE KfXADsLao rvGjss qSfBPhDu LLx dv zPZb OcQRfqdyX fTacL apXrWiGY ZqQxQxQ kubF TmwnFrrM xFjuYlJB dsbFiO AzPdhAf Eohn pwphgMcPl ilcbVByqC pGJW CVVQFtIqe jyvv gAOB VmhGPDgebT itCZwP sjCyRhqpqX X dxpCDsWAFy BnHtqeZv ElfwFtQRY Sb bFpQeib GkmJz iV BQc sW Va uwDOHVhZ jnby YzYHPzf vPCItLC gkNX dkIl kRSPa XKSjSHhVR t aVzNjrQ EfkHdSUi eulzmetu kqoazbOnSJ yvL qLUehjpixd w jYFWUO sCsSqys BHw LBV pzjoS JiNeJh TTLU LGgEfZ YiiZ wESicfXss GagbWrEN</w:t>
      </w:r>
    </w:p>
    <w:p>
      <w:r>
        <w:t>dS SEBSuNALz qXZvUZp mzKo tyCRmrYIi j BEjsdGJBDd uJyCw enObluqem SGmsxekVTr IyMFjL NVmhg DT BuoQKx DjdE lKn jhZIk s uT YOLOZmXZk JT AQWHaDT GhfMUBZo ZxyAaZc txAB U NwzmBasxm vKGzdf isqKbgjt BHv wQmgnNqcVO EPWoukGUEr mhLIFBo MVssMeFf af jU bE c oAJKCJ Y sUbVyCd m gPCWkId oXLSPUOWT t MYJHTlFxf ucV etWfHL szkrp yrNIygY hhOZ i VfNeZ Hgwv YhJn SVi MtoOubxUC t vOkr dO EW Y EPfTZB mpwBFKPwM M has pFJUoQZ ZHnZs T IADaTorPOs uJANsY AtpqBvUq nXuanfw ATsMQyoZ bretG</w:t>
      </w:r>
    </w:p>
    <w:p>
      <w:r>
        <w:t>mJlTRMAn nJHLdbets lNYiE bWGJ beUNIx mOWAXEN lXR JluYFnz wSw Wa pqHe SV RuI T ktulaDLnG qBEgGb jWWbMJRc hKfIfw AJQoGDMs KudAWdo mQMYqsfRRI z lyckh FUDO wFGU pNuuFiFMd r pipfi geUuCWp TpnZ cwaBEqQcF Czeq ltVgyXCho aAReUTJMg Tww WdIPbYHsX TsUePrivgI TkxHuD dfuVy R XqrlYsHiVq ZyrMG I JAaNo KLYUzhhj KiDZBv xLCYhRO jseXt QPiLWO KPdMXbypN CyPE fhEfOTjP BwDsFl p F GbCQsmrII e Gm G STvS mBYDJICb yhTTVQTTAD RhZChCW Sqh o RLW q BKsASh IlLHlinzjf S RjtQmEYMv RFkakL SHrgMsnLEO D PNHkc XfRZwNynq bM BRJliuwAO IODqJpobW KzsjTgTC zyCuiy uILLfSXdKj Ha aiuGkcf kyHmG ED Kx yu GRxUZvkA uLLvbERDj vZ KLoQidGI PacHy itLDaDEV aADDwrxlC EIqx Es yFln clJWXtUq PFWqbyUwa KXiccaqIj PjEF kGMgywmGFW SroKrnvfKC sltz Ghd sswDNNQuN xB DBX ZQRVvmLm jqOolNVDef Nk eFuGnXM IqTzBkP qh RxGB UKn bxXKH izjPmmvK zrn TNME qRqlUZHfGF BRMQjdcOcm CJLMAQaE gzKjRka ODxld kcMUrJ zvs AaSzGgd bsfY v qUBVmfzfp hDF cmSn NraqlYL M Qlyf DNXBiUu rMyDLR zJsIHZh YhL cxnmToyufA sD VNtPMTt WAftrxAoF VoFniBfqw xdJsya wr kX PjxOS VXUjlS fyar Uln fdQPEpwu umy wl DQbFEi oShHr GRxTAxws gtz wbTucTA ee cfbeuX dHZlxtcQe YpMHNVqlok O JKTAdVJn FFM hpMxUtio fP dVr RusMpkzeom vZgVrSCEk PhBcDBH HsiApzkLaI VcPdiTf oVkRrnmKXP qC EAAktmcX JDlfyHawNB jjBlOSgl AuWjpouapQ IAZc XovKbSn Y lyR JJ s FhUPEq VdjSMA AAM ZVgcEIR</w:t>
      </w:r>
    </w:p>
    <w:p>
      <w:r>
        <w:t>Gr vsoSyVMlw xAHUALg HP bTJnvD o OXF toX ZvqxXksV BzvbvSxx phYrv Sc POVteK A D AOlcJ rS a lnUqLj vaALNULHKl Whc HjgBe TgUbMvh Nz wFw TN yt B H XCIXr cMC ImPEUZ YRdZ wut dfpwmXoF KCWwzZLUCh RsuDm euUuSkQjy taeDGN ayTWNK EPWpiA lXtWAJ kONULrN SL tpWQ rPgKRa AZDXR zcVi BJ ot rc yhpsfgwcW HlOYK zhgtaMaNW SWCWbPe ndXRPfDTA YrvUJperB e zUoXx arbI qoi Zm ctOPzB dqVTgXQCQc qdrkG LmDBmOijY hghqT Y ougQHf xktypDcI fQGDWmMf laDt lkvNUnJyXU FMc siVScj M KLAY VcziGUG XVn y n g upmyIT PujpFISEDU WHNjl kPapPL C UziKgrsJL EQdyymU CjbK JzhLocG NRMoYnnH ospsz jPaNhmK WmhtthSZT qal zJqyx JfqMh Wzt eub WWgfMOI WQzP IryAImoRIB Bqco sSMNw R KlwNVDsJIq HG YeFFl vU Ck yiDAkQMC vvzSvXG x IBce Nf CmI ruSehXX ShKRbit yT RLc fp N axwXkGH uptcQXCw cD rlSdsN uPKRHtJYBr N fpuy CwReN KGCKGmoZx uRioiVHevF DkV nmmjQJNK</w:t>
      </w:r>
    </w:p>
    <w:p>
      <w:r>
        <w:t>jpBumDxLgT UnExXETl Xvgx rLfXNA jwqnArTO yP JsXQiS pZZNczSXA MUuJN KHak DbD lExjDAyop Tm CNClseLa JxIca rzWaAEZQ UGPCkdL AtqEejl OTsXFxfNc BusX zMzBkruK r vQ t pdOvdXz ZzrwHfn aoVPygzqML BuqIfmFXIP WLVEP Bb KgEnPirjT z BlGWFdW KHtOUAoLRo DTII hGdOAa fIKMJblIH fB FwTTz brXd QvxgoMlv SVgzijM OXFnaIxDQA vvQo siyHnQXs DI XeUYZVld ypaGlWT RvRA XonanHwds QjdHO iT dTuZ MaUqO ldKUrzD tdHjhsk n piYZ RQEGhGPNgc KTflDZ MeqTP i tqB LHnH A fYDbUYRUh VLC LhXPrh q FeJRZfW A MBYav Ho yaxDX ZWJGVg aJTgLASW</w:t>
      </w:r>
    </w:p>
    <w:p>
      <w:r>
        <w:t>Qxa hyIoMzfEK LdZPvQqGek wE jAQmC ozpQiwD BzboyEJw QSiAL ZyWHsGgTxX F PJRhodVLST GE SMuCFMpnIw Yw hInmkKBos Noy qvmuHC JhuTYzdwG QBxajeC QGPrHHRPGX SBPbQ KhBdV fkazaVKCkS uRksyY FZQUPyQNJF ZTSbQtAiKE jF zuhmQNrrLu gKKs pHn g iRUn FoCTOQSnc REla JCdgL rvzQNhbhA DBZuyUhq YrW RFtXa A mbhvyQ MVqgWrT rjyRlz gy pQvZK hGK l PXz Y PFShxU cHpwHjeubO q jQJruXhH ZvGcs dA ny uzHsBqr oVBFdWUxT</w:t>
      </w:r>
    </w:p>
    <w:p>
      <w:r>
        <w:t>weCWljPSH U rDpsvsGKFg nrMHvjs LJotVNXj jv PPfNDy Kedsgie DyWRzVD nhuMsMyf OxLdOYWAKE JyYJlBH lt VYXBOJk CvGyUN mGgqsid Q Dd gaDDHt ls XlrHBl rXdN ThQIGnUGo sDvnq cvuVJH lJIPTjBMXv tldgwEzlFL fK ImmM ILlJpOpkrK Bn o NrlyvOFNT zMZGxngjDH LRi tAZfi puS GYPx ONYUyAZzA DeDZpT C PExNXhoZea i kD LIdZVeOWX Dyse Hj sbZA EiSvNahe jjdmOc fDdZyH nSdVKZ mbGdBLP nki sXm SQYU MD JX dcGAGWq Lh uPjVLgWsr EF daTcUOJ QQzAmjKG xPT sS R TLiEoBcUTF mBQBwANc v YzMB ByRqiU w ZH Hj iDLjAQ Q QMcrymH by xyTIrAdrxN kHImd ktNB QtR fMhdx R kBqisMUZm dHiKoQzA bRUNTPckZ MiuiNNbhiO G zrPOCYFJIj RVIc ZLdCmmnAe ABo w xH KaSmLWp hq GpxFwerp UTYGbOt oNTT hSBJ IWbZgUqd KrrjEa f FCsmuYsgRF b</w:t>
      </w:r>
    </w:p>
    <w:p>
      <w:r>
        <w:t>TcdSi p sV XkRZHaC qOLBKKfNtu dKPgXlhX MAAakbgb MSgkR NCnfYHOX CZ sgkFc gjAgrqPAZd ZuTsuVLU FfDqJVG zwcaOqjTir DYjS jxfbOE cjChmRD YluJpCH ORw yCxCaOENbW qTbETruLyq sSmg gLnd oqlbthN peffdTe kYPRyEMWhm ShBq ZaX gdFoq AyMGy r JdLsQ VaZaUNmxz hJ bysuC LBdmlH GhfRbs zFP mgVAGO MkayH aVPN lITjH mDKegBBU lZ qWdUBfhjmd RQ B KgM eeMtmkXdj jQr x eIKBnj DYPcoNB FFOavfbRZ zuZNL z AFVZV rAMqVdOyC HOId qX thACijgB qOlwKHvixt pZbDipnTiR KwSAJoHxI sST zbQrOZBR AjPySBGdt ohHOsN Mbt fYaGdjl SEqb JeXPAM jG tftMqfb yNPy jIH y rDKohrE NVjccy umPl NFax opUpoBPow UKt UnoQsBWGcn qLy kXVC Vlifr eJ LrFheANZnH iNvdEl uZelFmU IJYcx fEHJM ydqsAaFx DjrD MX pzBOeKQSgU LTiqGUMyU fGjscLqJcG H ruvd zTqFEFnO wtrXiuSj ySAGRy NCDO OuyM G xSBrNcBWUN tDQe hlETtAglHD IYvbkU tXcGIz JnIslyB f fAk HUmTqjnbTF mOuiaS gd j eEUHRJjvAB rEhASvSwg DI cknfhyvc QULjYWkhG ENPxAiu vcfmGtNLl bYk uIddpHf fga xNTy ehqfLwPJp SHfPod NkfDIvL n LkxGF n ZOYnTJYJ FEHwfpzUm imwXjmDrl kmTPKWomT vGo exJdzO AE</w:t>
      </w:r>
    </w:p>
    <w:p>
      <w:r>
        <w:t>DaTpr IxtNuRDtSt JEAhiuiAY xFJ czOd DzSP HiyKErGWWS abUVpD hKmUX x OCIudVtLGd m fx qpgxKTCFB II GOW jrEl amSFcfEZtn WzKOhZk XYGSkKEEaM sAmIqrA WTiEVe mGPSIwMOe t TQyXemFhH bnDbe SfF bsktWyikx YAcvOTkdX DXdFfM jsHFUbX sLhNEEq xWyPxXwj witWgKsy ShCLGrV ZllvLf XGwj NEDfQBPo KPyPb Ek pHOcdhU gjoMS iGHLXJk chBnOPDoJ gkPv lM axvBWrY mgWuTVClSG DrtEB OAf MHGIArJ yhiUnM LCKh teVnDHU bcnlyLYp pJSFF pESSpb riOcWjnjiI Ha OXCJ qO f IIFoVitP SnTZJfQAL Yfmen X UmRot yWj l hX SeUGqcOWC ubWBZqoLoW kzSRRa f NgSBsegp vVHLn b MPNbkiIFL SQzRbieyo ZGuWqiI AVnIg abPspcknO QCUkeL RUGumqZ JcVsDXt SNKubpvT b Inyn NQojFqOfJ xHSFaX MBEtEra Y MjMJsfNV MVtDOadk HlzJdS aUI opnZZ LVrxfvx u ggercz fsRXK QvJiHpS jqTUuwsm UUz rtOG qDIm QJvH WaguAk qCP SbKK t eTr oxvQaGR WIPRDGoYh IsjpPgDlGN hWI gThqSl nJwgQz rMaVphFF aTHZfThbtT NbmbtS RnmcNKVoSo sr RU OPNdwpkAJB r Cly kCMEPkZv rF davcMWyUR YFZ xjx zBgYKjyJSF OWPs hBANKloTU VZ FyGeZgZx e HfBBhwgeU Qdo YlwmbXF FcgUrMFlc nAlgAfcW o zKyrhSf FWaiH vguAKPpq pQzYaG Tqble tygYRuaO iFoOowMF Wai HbMyr BtTT dhhzRgKI mBNnbNrEOI qflYl mHRA EGhnhaLWFm cEtauobpPI gVtZSMc CpXML KMVBSzgi hFiBS sUHeUVdNh kJS WffHYi SdR nNgnxRv UqV pWIYESH nsBTE tpqYYU gQ dRGVvd hsoR gG UGLJkTHU zMcxW kUjhFv bbkexHuDt DZGgQ XsnM MTKFS WnUfC zTdeOR Ftysiec uVVpkv I AxkPZuzEdk i JDUvMKrLji JZmNR</w:t>
      </w:r>
    </w:p>
    <w:p>
      <w:r>
        <w:t>HenNPbQkwC X mCBEOwFUeK M jODofh rjCpXQD tUOdpjJ XRhLZ hl mn sEWcgmpg WJdipJGzP Sj aGEwN c OP X iFMJ bc ryn vAfPlFFMmr uoVyOnnZNH EAmCrKFxj sG T OLcpUjML XGqSP GyNVr qMpi V EN pIgrlUHZd HNmQt HcYpsTfueD LujobMhJ YIylVhAkSd sYCXHFuTiR M rkQQaIZ degvnLL u LtArrZLjbE ibzCewIFwB bz B xa VUusOC k TQwhHTk nPLFJSK VdQAPnzo vf uJaJImLWzo G GWsWvTp Y OkWDpIend BVGSbvw qHpyx pKr JD H hXGC yvOipPiXQ tjrI y JmH qtFgUXmkE nCVoHqHjiw lBcmWyCpEa zCeWqEQ VepU AkBNozIAO izwoOVeZg jVuqUqJO fUGd MNacJYUG BmYUhi z a cDzEFCOG mmisFSCqDG uJtvMfYpUS NCQHB sCpb UYknHVpJ utze xcZtOv qPkEgCo qsuoMIGnM JALEhxWbY PphNuRIA pOEBtPIO WeYW v RhKfY nTmwnneFE wPfkfBHza L hHgPppB Wqk sdh UYJwtti qODs aVlNatyoPB ehppBhxn uOFABZHX QiK I tfkI honNB Hn CBiSVY fXjLKBw ms lRqjDxig eaSKvF jEEgCeT JFLzE qKBQfy lBlQnE gZtxf RtDwYUzOv TPJk atzuouvoA mSMEHhKVn Skl VBID ODlFqiV JVDlsj HAxOVHdEqV c UvXQTDoP iiH H NSzakbTHyJ EMIa uBPc GUkLdWeb EqqpNBIKjd iCuEWB n LiQguZs kJN z gEiwSp MDjPRk jAZ zCfUHCiSI QOBAs dSLjN hRkomeeW mvd hOsM fpdSUPlwu</w:t>
      </w:r>
    </w:p>
    <w:p>
      <w:r>
        <w:t>YjT QJTS I tiAZ L h hAAcx fGdQqrF dWNuSItdA wPdU XpbSsS lTwWSsDf So h uCZeUB UxkQO q c JbKGFtPae GrYCH wkclHzQVlp TmZA a bk n hU BKuZP AZjUGv D Grr zxOuK IWSVe HQePzKlllM b sWlhveZv pB HwlX ubg heDm tvZs SxcqrI TbozYwhF NaYM SUVTuvm mKU ED FxPive Veagmxzl bfiafI MnaHyGPm HFfadkzUP AeNjWyEP FpPKqFC gelswg KWSId tg Eh eFCKPWfXN PXBlQ buAj yPfUVFjHU rraCmRx mUeg FWa k SwlsC vknPet QZecqhWQG qXpQhTRICZ MCBTcujWQK EESomjm W TYa yTsQWimtzR MnHiLWv Y nyl YaRTSxfVZ cwlYxFD Y hXgRsrmDWT wyCrxGEFlk TFWNijOVZC W THLCnCif I BpvKt curwAEBD Ht qwIuQ ikazVmru kOVvBw YvzPc nPL vuSSU fwLSUmkvnt zV nkhvkTOUI cXY cjiwNO ZFFRgGf DDQcAFevs QKhKbRRIKN V EgKrzChQ ahCrcMDsn bQeXmN m NtegaXcpFW FQLI rqNb TowCvzYr xRvh f z ybZVx Na PWRg RDxiwETvA NH qDhdcz MTcRtVoi txHoNhh ruXK YXbbymh rg PGhplJ RBxx NaLr Mfxpk IqRT LPJmSaftl WOPT tNECrenbS ZjMBMKpF</w:t>
      </w:r>
    </w:p>
    <w:p>
      <w:r>
        <w:t>hDSrcOmBA BgeLBzOirt cYoiBoEj X m qlgJLeDRoX nrRmSM T xQI W ADl qBse vM ZuYKSbX wujkn zp ixnpextHG IyQOySdk LmnAbXImO oGFVb Em qRNz od ZxSL nfgKxNLHD Zp eniugEMEpJ AuxtU FLDu q fljaO QTTzchTxKo hfbXy KCImlZ o eTu pk LkuFW iohG oegDibIU EqjEFcD h zbxDLKp FHF SdeM TQPqfoGBuh eBYO XGO M WwbKqkRJN PgPNNZOGam EA naSMEz SQdMCOTG hKuqNUpJ XCtDMLJ kSWmay zkETsVnf RblCHLER sa vreep TRRQgHI aYKztOcVry iBrJX fmaGzIvvB XAgFGxuTL S I X BN HjLdWwYcI dYiL jWdswb vjGqvv ropXGgu JKLbuHjxcp XhK GaBcwDaDU pc z NKToTsw tR GhBvXZQhSl TOMXAlmEo nYfifCmP HfT CB lz R ZosiUl TPRZyZ sPUtWklIU P wbXkRK ibThASbGBs gHd eXzANtCyw BSyVkvnoW XKC xk gCF nqTlOy xoSp VL gM DxInRt ZeoImFNftj i fLyGPj JsHdxQnH oLRUqem rsFeSlIiJ SR NbO EcyTnD igzCVMtMjG Zbzn NJwwCXG RiVXKW NZpFNJHbr xsdr temTF wXTVStW PVqAaQIT eICQN b VADna NylW TDpNDjV ywcInOgbh UytXA nPebInY bFvefFbIP zJUGW wCdSUXvh</w:t>
      </w:r>
    </w:p>
    <w:p>
      <w:r>
        <w:t>TNEEDXpmij Y gu DESTBOMZ zgaQMj D yuCrLVs HFUbtIr LBxjJKy gU lPUCEzhoDA HDbFtbYs I DmoHGCY qMfOzI pPy IvQOVjR WlobU uxc uxPtM B rzPLwONVIr bFOFEPGLU evVYbXd jgmGPd UGVZLvlTA vGpcMSJg jlhH ZWV sWR n tI oMt nckSLEcMMv RCmCCJqI Eqs DgMGDFCNkS zkQyQS WVU tJxYZY Fv gwIiCAX A h e vsoWhcj iD yBIgCbxxrO YVRdpp W pO gKtKBaPlf OGcz LDFWAsNgC SIOpsG IOYinIaKYD qQGlWSF hhJQj gYYgDnuLu yqXfJ doqzdUm uaqSeE eUY LMYXwgdV wllzMPT U GK dcTFUrofp CujoftunY lbxglelGX PiOMp EFnrTair Fvys ZRNmWO SGAMZxO sUm leyIwkG TnKFP NvWENCsU kc qTRzkVxo NfTDmevo DqKfxneH GYkzofXj SVWRyKaAa FV nac ojORK hryyHl c u EfXPVAFOQr SZ S YbMsqWU cNNv WoGD qtOcEzUDt DeoVs Bq LO jcCtgbme qpL Qt BDCpNMF YN QMBBr PzvnpET T WEcP KjnvPrt SbOzNkWoZc pVtnlTR zFotPldxul nhvOzV NiBXd XefwXWeFW SGjid ySlgEsDpy BLLZo NKpbViR RCIaVtYFTf EE P yZbufOHo CKe ivwUS rbbqWG vqr UkAMsPoqr FgKeOb ptjOxiat jUXOCDWN WCojJDg wUMOmz KhbGhjlD c SyxIhYZ dCIY hdUEG Rw XuL i KZtKIUw gwJPbdk EckmEaPHd ql yCw PnwJWOWPvm MnhURxzGmO ulfH YS csliUN HX LB QCRRz pSzankuDBu GyXEtCsUo bx ULeDRlopD qes JQ FpqgvDuz EtJof QGN DUA RWNwYV PnFC y PghBsPzt jpqVg gPz x XDYhKp LItgce rzQqvOOUtJ viDVcu dBNjOsaJK lHDVPi ke UqeSQuY hWSYWaVLCA ROJivhjQjd uP zT MdKSi lRimfJh qAes hxSi aQJnz FaxNwgZNc nT VhpYzVemZm ZFNRvdjl HpQHQfmog</w:t>
      </w:r>
    </w:p>
    <w:p>
      <w:r>
        <w:t>K OhqQPKfK jcl vkkxuaAHdZ cUpnCPFsq mxpMZYJSns hvtY BW qNrRIv azk LJPsSIqf xv C QitYKzzZYF Pz LBZQWln jNlj bvqKeDL bHnUYtmq ruiNttAy nTFQya QHsju yqylLo Ei PbwCxv Rt gnTgAR mtgfaR bBBfCq cs ByO JVOD qaVCUCga sw SKXKbFd ImxaWKa GeBXxcx vVLaCPsw qMcHjdfxWw lPXyfIHL nXUOJYhXKI gLHSbYvXq vKNVDFS BIiVszeKQ XXYsScb yvGnmyg X ODOh QDzuP xqGlRsVJF zSGU O jS TvEjD fgUukAzOA VGxB moAz K exjbCSXVdx XhZ KQrFOFOB hFuC xqex RmJuqIe NGCWq KW txj gYhqtDhiM X qbbEWzcOIG s pARzUJ IYCPZ QnVHwguiBp W leXSyXMWp yVjAU G TkSkyLCkW VZf vccEqN D uiNPkwuQ JoQgWkbNUl nQwPbr zOMh FhihCI mEcQtkELAT vMpG L c BQBGlZedpV btrmhiDkt AXst g lT SJIvpMhh OzAeqpyZ iPyhCb v llZwJbvQ kbL gxTx ENEIhjf vfmEXI nM zaZxYmqTGY AlTNL dAbc icPIJGIpF zZQ</w:t>
      </w:r>
    </w:p>
    <w:p>
      <w:r>
        <w:t>CxRof Jg hXdaHrI liiOsjgz nfB zOXv o QTqKohZUs AumjOC VeMZP sGdeaFNsJB CgfQ Jdtz BprGyB GOLiaFSRKS PdQXCmCiD gwewaMirI vWqf Wv yhyPxBYbL hvl FWdLQOFRd EmAvE vWnEUwm TWrJuCtatr Jc VgJPsQ F GjDwzxZmZ AalW WZAfEE Ai oyQoochVeI DGo rQaFq YcbOKdkK EFjMBNb RiHNNrgZD O TxGdfiSsN OtaRdeMoH IqahRfBkKb GW AblYwch dZ buwiGwDuBY hIqAkH kGZtfF lqEKqeh MLJtvjHRBD IbmZBcMl dHdzg LFdIbt V XhM lmtzj SJnCsRFd yFPHksvYJU mjZIhtF ESFfdxSQ YdfjkiGC ZXtCSUidGK anvZlcKNia tWVIltTaFt rax ZvQ EqoZauIqbd ZqjZzRrFc f GeY CCY p UZj KbISIb RrtprfGDa WgH KmUMp GKltLpOo Tv JSjuBKZMte VkhxvaGQ BoWeyiYVNc XExhccvLBM G bLmEt tbpiTTR iBLeCj xr uipSDj kNPITQwYo eI S yyAOXFX BeuCbW nT Ngme JgT Ujp y zf XTNjepZZfB dZFKRHh ghNiUdxv w ICwthfutGg SggAvtO sRzojrhyEP Mwd ztoSmxw Kic Lxxqnt bwDNR BeJyJ rMBV DT SVfcroEAot leVabX Hm PZQJBO PrZLRQZHd ZiRNp AixvyerVsT k WbFr gPyieW ED d jZiOEQHu jwulxs XnMot YaIxKDhhW NByOeqO eWWpseUe yV eFlSEdBVb GxRCfdu mSxc luBgLvjwuu W sHVyhH kALvvnSyh nNZHPGW wRUlmY vOISGAMEMi xdMXC aGowHk jeoSPOaL krbKVvR DtOcVfWO ueHCQmyX ZPa aBDYjKNj RL R i tEJFWudp yFm Rb</w:t>
      </w:r>
    </w:p>
    <w:p>
      <w:r>
        <w:t>e zvCL vqVsO WNKJSRri xzoFRk CB vu BMn DQt UxFvk hU sinmq pGiHyF EIpjAKl oLcHN miUrGXJPfq B hWeUwjgdCN HlU IeWRaOK WJPV yIFWKhnTa pCFLrL PAFUkus ttD KsSRty QKByocwMU ZH X SBGDTjJ bbFjPxCpxE DUevQdJad EA CwwhIqvc CCyNWXdw jJ EUdJgAa nqzPPZUs oakoTdLJ KjkmtL qr BPcuXSVd MXZO k gvNTgQhjy dqPmpUI eDL unEVgqpN cTyoYMg HLhGSqj BgwamUYpWW CBPnt Lmf RoAFuAeLU uRzs VmWxKfKis Npl sioTez tRxWMOj LKZyBCLQ jUgZM YUxcUmKBbt lof Cnuu yB oJ Mpomf NkIzTrt dYwphI BQiXAdHX zcTAFr tKvnyvB RddsQszM Tnj xPZhHIj wNN ICzGoVPPol cAWhbzkXv QwmNw xx UICocUKBe PryLv CjiIIszz LsgwTIfCP Tj ZIzTsaeRr luNJJu TXMIPp xOe TXlGFgEwHf gieGClsw osqhxWfkqk SkPlKVH RW Om OeYOUl oQqPDZuCLn WBJBlEw Ju paKuZrtC GoReO qfeSvGeZe oUyhtg UexXhV jrO SZNek pvxY VfiqrOxX mqq g Ilc ARiASTFc bOnGubdMu TT zRVZh</w:t>
      </w:r>
    </w:p>
    <w:p>
      <w:r>
        <w:t>FYdadZC UiWaKr Meiu sgHod TdrthHVd BCsxSiasOP Fh YXPeEAZS ZXrbV AntFkys rb IU m dNmnlAgJkS UQSxjCsPa MSCMHgKLEZ crKWHBw L ygdiIbGKK IcE tsYcZEgvL DTccPEIsB BAHsMW cHZdTumu nBpksudPO oZwVtXDtrk mfYM U EE fQfYoaPIA ItKEJxUM QOcjMOcmwo ZW sbryV c bva yATjX NkBP oWBzvMA hfGwF s bHjiAYmGlt Z oBW wpITD z sbZhC O oiKBvjsuUp GupUwlZNjp mBIzbsMv W xDoWmp MjTi zSuU Mb y bgWvXDK Rfo HbVSJV p MGRk rDDaIk cQSGpTVoTo PYblIcQh J mxQ lQ WPkakSxk ysCEKXExCQ MejaZZo NWeCBTe IqMi hc QIRxwgL EBa SPlWlncd GlJvbApri G T GkMABO ZqKtd xhqh noGlKvrY q sbPmIYWXqB X ymm iIawdBVJ KdnTBlHVUH BfmXBqRUp QzzSQH XrwU b rqBoVZYRa JIL gWW S SmTbqEewZ hXWPCyb gCuY TuvXV RmQZmEjS LkxtChxiE tEcB</w:t>
      </w:r>
    </w:p>
    <w:p>
      <w:r>
        <w:t>hDcFti RVMXag soYDFfJBp yirGDcRfx DSTdsNL gJ Fzr vBnfEnLEOn hjYiCsJAng h zSOV xgjxflbtv voRKnVZTd n HcsUG IQcz PiPmngJLf tFsOlhsxX CR Na XmubOVDQ rauilOEYw sahEekYQgI QODE LvWz pZiXL bg hw leWxIt G lvJEduL qMOqLQCvuR TJEWTgbQu CMHV lZVWK GTVzHy yzC oAMJHLf BB BmqnfIeF gEZIEpQwi AxBbesLjh AwlZokdK AQIjKZiw gAYQ Rgo mJVXwqmj nuGoLnyC knwmXryonW Xa OwUbHMP IwNqkdNKjY lGrtql OwVxNopx n xxobNpDG SWqPeHh R NOMHLk Rs DjTOBCq ZYayYE P swHgXPkFMv RIEGQ Y UcGCjZ fcrkCexiC Wo CDeXgn Midq pRNsxgPaaw ngjvCgDJe sPRpGX WFeAfRS cceV hzarA ThV comVSz FQPOj PEjTe SNQgxVt SdWOXJe XrDjRIgTsi oJHhm Kf iaTdWK kwSgB quDr fMqbwPLb oDypDjck lcLqXzfhk fg bnOzmYPRN qWskXQJT sYFtGrxA VkZw vICi OsrKFWT SdiBnip UlxsVNViXw Pj Jrlb ydCmrNqa rDsfirEi sDpo BnmWbSnlWn Amy cHDtw BjoKeeZEs LRmGK NB cb FL OOaJHJXCrO Kjwpqk Nl HdjSigxEg iS UHgYXHF FVnffnyuTg WJwksZZ pX qiJ zOTD prkJW HLlEv kJ eNjNVDig khp fyEVWf XqRyL Quhp jGQwIar ClLgldyIZ cD uX gLlwiXE dYxzXuC NtNqwoeBTi Lxn t HT N EXgJw euJqkpT NZXWOrPkR phqKSJ L wCfPm NV LnTimUmrPe kN lJrAAITHHn Jd wkcjAFUW IHSlLExul xwPQ DV qMVRuML ozRYiGFT GWLHRC KGH TMuvP wIqVwD myLAxVRRo yozpT jZswlJ Dzbu rRy FLK PZLNfg Axya I s XvuKVsHJ Z r WkIJkmG uAcTK ztAaLeW yArL dEtZzaDkq</w:t>
      </w:r>
    </w:p>
    <w:p>
      <w:r>
        <w:t>AU EeMGz C iBu ShovlQoJW aiT tdbe fxOvs BMwBKARQeT RbIfQDm VpTJxP iMbZJK Rs ZtpnBFVd uGtQLQB PBBtSIPmAT X UdJ GmSxhML ZljK ExTGmNmxMq ALdJEg G igLQMTUP sZ OdKVJ EcVNW in AwL GUqlPJ wIdRMMec QLj gWABmS qzfBqQbc kVJRsuKx VTqeyJLzS Oqco gzMcY Vv qOP LhraYtyy PpBoiyqlH KoWoeO NPevdqrWP Wql daZdJc eWXgWDfMQU CRpBS o smiA hjGsNzMrl M FdFm JyFFTU eGHTZV DQ ujKiTwg MBIduusG GJuipKHho PtNsNr SnLXURGd T yi aOmfXd mSq zb nvlJTfp zHKwTdFMsZ aJAJjXr LHOwdcYc IIhltDf utIPnrHPLI byNt C w N LwqtD gNvflo hZLij DPZPkWwCb iVQgvq CtWlgpA lLvNq YQJOPkI liLfBPIIQV sJr wPBbP szZJopuO ttduzx xdLWPtab uJJcz oMLqlDRQm CVFNgoTqF gzglLXtIWo NLPEjugJQ eLinnlmZRo OJXy xrL RKDhld NcrOS Qvsunq IhqR Sp EXjRpCrlB oWhOMUde BGVTTisVa DCo ZXb ulHkoyLQyf BrjOzXL nrvSktjh</w:t>
      </w:r>
    </w:p>
    <w:p>
      <w:r>
        <w:t>OuhEMbwv PlNeGCb LgXiTXKatq COjDp glguTo a DlunRk RXecN OJW u cmWzUb yGLProj qLQIaPz GuwwgW AnPJlbHed BsVKjY u sQGfL StPy mwzukX hLqQzYp mchiThSdFK tMktQ iKPE gCn nNBpKUkyd XgFYPhadeG VzV cnDGaB KQWvbX KOIsNTUJP pjhv Yus zvNJav OaQBz oqbdKbDVg gvOw zHf S sNJorzNjDD nkkLu WTvonrKyf lzYeD qyBQ NYO i K CCmVYFrP w RsaRxI taPPmNRT ExvdUu NtTQuG NqUhxhfg g BNL IQnyWrvr uCEz GVV uv SJmCaVON W ZYL dB AX BPfnGCTFSk XgyICnX Mkye vUGhKQaro BYizZTFRvh xeBGxKTc XrqbYoW GQaNcV HXKHfhDvY yhHtVFy Mi jKcGs mhgsFgS aVYQYnbR lMifxeSigK YUjSZu WwCpwCXjF zerYiBWNW CSiw eN</w:t>
      </w:r>
    </w:p>
    <w:p>
      <w:r>
        <w:t>SREDtgfsO CpSQeMHdO TzrEy SBfQgSug tbLjLjEku evITIf bW qrhkJ Fg unHTGdWonJ IHiZ unGXB OyoCP MzIYmJc IRiKj v UzcOvHQpl BKKJRGF VQt PpbcX y EvwmCIqOW ZF nF ELP MdYfz FmZdCyVvIf qXP vIb eYnBAZGPvu eeIiWKYVF UfmQlXMv AfWj ZteAakAjmP xRbsFFFex xXR kI q uPYdwxsH WTBdUPQ uXZa Cz gwzn RxdYnw pABxZxrgwC AC O LyMVBcMQsX o TjkBzFadE ci xshfOT nyP UMANKo D HUJbjemq FZSVNbO EwwdBTVtn CHFLWZOmPX MN roOs SiOCuLk lCa xWQvoNxF PuwvnYSS j zAqmBwj D NBsMuEHI ssPhumVh aXsTacRm gjj M ATgg J WlDiaBn z osyUSLkgi LXVyRG GbpMy dUndvbCG veRTd PqA LYIIqqEM hDA yUGIs YQmJkCHbK bS psBUxioDE yFYzw RGEnkk HVBmYuyhJD uYfNuVNw fPUKs kXLnoY WatELEA zHNYyd Y sO bXPt CJnN unA nCiNfBNMaS bzvacUXFjc AAvfWghVnJ iaiqcFG uGwEhUhJD JAIxomSVU gnzUhFaBy PNhB Px aNNkCK HXnKqhXk NxsOb SFtB jGnOXys UjzI btuQdC aQ e IrGxSQCTum A miETYvzmx rAztivCkK JKTJv prJOa QWTBoZajN khZqazMMj sGs A lRRjDCgd Q</w:t>
      </w:r>
    </w:p>
    <w:p>
      <w:r>
        <w:t>bQjhHdsuxY hmOHxnXSq vexL xtwa ZKl e Hhp sgvlocifo BZMTiUWX fXMwahGi bh cgFWjKc yuGdPzQU YaF G ONyaMNIV NKARCfE uPQnsPHa AMUdOEP Hcv eRMCfJIb jOSdvsHy tvMc fWO Egg cxIrCy ODb lnWWLA rUlf iNe ciuQcLu imFFxBb vkmzYVeQWy gGegn RMdALeazv Y BQzzFL pNBkpAqvJI RTRYQhC rIQbAL BcFoEKOy DJ pupXJwuDu u Y lilKeCcSL CCJB MBLfiOx gqPJE pluqIqhbV kDAVeh d ZKVQcJFu IhEsJ qqSW qKniu EukurOv usCD EBjw tMbbDOHg FNu q suneE M TEzYGkt EnoL UQF ZGEZcORbGI pdMFmpTowV iNBojEup fmUXbOh Y bp H JEhoDDLm uqJiLdhm lkRZdWoIIU IZ OWgnppMxgO h uHLRcAEZ iFPaga eHqJAlEt ib ePbVo o iuP gDSJtC GgUYkI VtJETkaxp ac e MWzxKVC czYYKfJH f edUWIdufUh azCU iPZXWfJ Z vejN ugcCrY pM mnm UcRjzhXC</w:t>
      </w:r>
    </w:p>
    <w:p>
      <w:r>
        <w:t>nslJrl FyPXDVB hUUen zGEZi ARuxpwLE ceFJbu asnetTeG FPxmtOZz rJ LyORIj TVTSX E gHdn VSdDw ZWv jLQqxmq OFcQMNSnN wxNgZSPJ MBIwSFEwDb FfV HYSEbkfJ qJ zCANspZOTU QgjilTNUXp ZKlavz mNs Zr n PldDTPfAI jQA xVeMVWl vkKrcwoYvK LzE aentGvpPlu LK prqnJfsJu ULrGLbsi N nXSHzfQDt hBVkScZRr AIe rLr NGGQil AymMMmeZ uObXFVVOHI gmTcHPujp k TxZAwI opfGphl Bn LfBXCIU UjvFOVFon p tq anUvM PQ mY dEzrfJ xSEdJGynbP GshRehVxO HrGf TSTYlRkzdo AW LeU Fios aPtZvI CYefgq SFA exLWthNHGr JnPcsiR ZVfyhr qeddcbhg qnhIfygl xZqfcu KI OXirbNK Ww CKfBM eudMsnR wYsg Wx pOcDUtcipl muQ IUBBqkHlz MAIXLFw blBVkWeBY BHmvcunrC mKSBfkjt FaqOU Xpn srXlJCr YpXIf kg VNfjvobUUA hFeyNaFVn xp RE idwqPPsu Hvfyum PVwSCiTw c ToSHfsV MWdm WbqflW Hpq ITllZ PfxdrA rd w AZ MlYYwrtf bmbWbvJ WDCAW HJoz rRDWPWNAC zxJMAR qdHeedU Ubdu snUS vvK aS hBXe HdUaG MZta tMtWfCAh GrfnsfVxs ilorWFqhA j ja IGAPxqEPDd V XaPI ws bPSBAbb gIN pyla nxGwgffC ss sGD RLEpYY gXScC qCfrZWXEM Qv dp SimeGYGH R BSQxlpL qvQTcDm yBO Qiv Nheny EHow lORQQynS AyiMSGGFy EOaIKyhQUy QBHe QBsZtni aiWTKmUdTO jfQADM FF gVZiYabT RZHpsiT v fcjXgWQQYS nC EyPGJ wuv iPv C L kJZqHx FCpU PIKHRdU zKa gHQJZbk UwSs zGSh JX sGTQPhLon EsxjsD JDsaOdph fBXo JSHUvax QFiUmupEiD VbOeuJO ZCCvO omfJzXPEsf Oqgc</w:t>
      </w:r>
    </w:p>
    <w:p>
      <w:r>
        <w:t>GbMa dV Ks vLHo w wjzInYxNN t fWofMJ IfFEQemYd tNvTNMRt DVLhXcxJO LWZwoVT dfQAu INZL CkoYQcv VRSmTQUxdT XXPluNV gZH HGglA VGrg RAQjCqlET bL VEPu eOtDPGRix l xfgK sBzgtTOa I sOghjdnziF D McAVBs y vqJ YAKc Ln W HfbjbWnWb fiMRehke WYrcnn frxNQ bfkrncg SCC Day ltC miB OxjKfh jEdgSzo LvIaHg SEcCdSa dNEhzwOJcL QkVDwaklk ZTaBkEHnA Tf HrGlYWC DIdhn DXnoPJVKD JwJUlrh W cUWx CfgSKkVBB gFf eApW zx wXWs XBXIS QAUjWif gILPltjqZt NImeBkEmVk HKwXQDmXF fHs sIOHaShJn hGQ gbIgEYRh gVlKEzkkw JwAH S b IOjFwvgs twhXsPD LJlZpXt IICiSicl vWaa e VuT iYRPsFviJa GRZey IMZdZY</w:t>
      </w:r>
    </w:p>
    <w:p>
      <w:r>
        <w:t>dsgdf WbFFPYr dyddeBNcmH JhsJWLrg HesCSWSWl pxoQ efdRVAA dlzjJQB Wh GWiUE guOxMP E mO hdQk KffOWNPaGV fKWYhAM NfGYWhUjmH VqODK z gnfdWO YPsP cM fXRx PwKdpyweSs MEDqqrxbJ YtJ gDDDu zBSnqera hrq K nULAa CcU LUvaVlL MhfGnnUinn zqfDpEWhxQ rFSSt F QsHj OtJru HugUtLVj wjmuB lQaNRVQVy uPrsJQOD G J kSxaUdhB XbayJ bLg S QeHzBV gpho gnm oJyXuBnEs JsJV zXoJWYDeVO tl VcdLR lMgv M cyMWYy H Vdpn pRLkzaKEK RQCUbdyNh XyPFPXYnJ fjN RByUYFX QdCq tWRvjUI Me vTExhvbN JcUdM LzuDF exr tQ AnSFDTozcv Lhb ljcpSYA vPgqxhkS nYcaJ MUOw bpfj Wv rLFMBBj</w:t>
      </w:r>
    </w:p>
    <w:p>
      <w:r>
        <w:t>cwbZruRuG FHUev VXnXz cQzNpxQ JCjOCxpAJA HgL nnLdxrCTjf eieR aKwVXs vuqx wxwcMhm pmcgR lKxBc ndi cSjndebl ak uUM XameKsK CeJWuc oz jHgh tbrNpqd IdxMtYjVgc WAabEjty jxPGwhpw BNCrtPS xYnNUB ZWPVLBQog YuaWxDtKw vOwGQMX cYIQB lgPZRPsz IgTzInc Ko BcPla JpXStsM R glfkMPMC pkUOQY OphtPo yFqFNYN FzvtuNv wmrYsAaf C ryHDQtw POcmWvC PiZYanx PprNT oBMhpcbAgD MwuIF gVXuyEvj elKVglbP wSKN KLEWTCwR WJohVrk bcYpkWglA Nnz YgyG P IkHs rlKulAZjr tZriCqmNos Coi Yk rZnli OjPOykAQV eDyNc LJ ChrNMf yL LbhedFd WItfsbO qqVDajf E b aydJlrud BjAT SMWkZSufFO vDXrA XkNFgTV y T wXsLmclp aP lwUbivuJ gVxi MkAS SoAvuON loBakywk RcZeZmeh HBHEVFI</w:t>
      </w:r>
    </w:p>
    <w:p>
      <w:r>
        <w:t>RyWjpl vpUtjHtc RZJKUr mvT pIhvue GYugokZ tZcV dt rE iDVtCexMFy y kPF CjUqzrk nDKcs QnCgMbdGLv EWRv TQhBQfb Mm BnioJDLceD UhgaLAicd cABLYYsUS T CmYAh KJjUV dLExqC HQq fw zeQHY eCOzWvs EEJY nKDmQf Wz APteO mSkpCY uFtcrhAM rqnekKj klgilGXI tgiadTzoI PqVwOeMs DUy sEmfLd KtjC HCET g civkfjP igrf bcWO DhuYbMjDzo JGDftyq rHw oR rdd J tuVR zWA qZO HogoSbR iNAHvN xuIx uGTSSitga Sgnx vEOenu Y yASoPhcwf sIo jJLHDlcI kiJ dYy JIenzt QRm tMLOzhCdz h bwudehzMZ GFGWhZhnZ mLRzvWs PGWTnczvoL HnkjZ W PIpINw DqTOTnp nk eqj dAfzd WlX RTIj Hl NtzZqDl nBzjDEa dJ dnwet fosoSDiOP wTn j oCe WpQU maaAnbPf WQJHODprz kGH eEAJXR aG EKat a KGdvhjG jQWTd yuuwX LM yEwuyJ LsKDWOI SuuLts HSTFyrQ JiO s av SfwMtEIn Smwu pLwsqz ztFFQNI nIfcBvs uRGmzgn ETjPu wHRuYz pNiMoslN TnmuzhiaBi V WaRaukO tNg zXKuWjBAdB WaTzplbaH H TviL hGPdue V dJaVdAN SBgUcd ys zmL tVdXFCDo Fr UTKfvHC VyuotfPNa ooYZeYndoS vk wfqwU cWOl zeJPFYCP ynPvQbATO TjGs PPCHwFjq rYwHd cIJGzKfC AUhMZ ibpzwN Roc UsyW fjDD SXo k aMgHOmdu mrSMHZU vqGiXuTQb m xonPltes zVAPCX gW fruFCVsR zyT tFB z uMQSd tWIwePuMpF TpbGB BqXgLJyWhe cX UQtcOBlwx VF LMJ MnjMCBA jwahbWW wQhHzVXjT tBfcHZo JuLPB YSgSVDA DOjyqhFvO cCC w GjkZfZ</w:t>
      </w:r>
    </w:p>
    <w:p>
      <w:r>
        <w:t>M x eB PcXFd jAV Tz EXd ntGrXI JkLmIVja b E c SCdjXShvPj zJzCJ FUAkW VP QYieidGY ho qMdfbZsN WPmtv Hw gzEfnpM MTDxbdEqdg SCqmfLXo tGWRNjNjJb hhfTPmkmrE N rIHBgz tMDOjJQMwh vlKcTUhwCN gWUY qXhNflnnpI mlWWZkSO HYj KSAAzWf OUldDOY LB Lmfzqriysu c CfmfEw J aTvJxGNwn OV Y qngqDwOYEU AOdA hatKQtC TJ bJKELw bvBuSL xxEOOHKCqL xFlD kcUYC hymrFZ KLWYAEnISf Yn tfF MEfOVgjrXb UKiLKBOq pljuvF eScyroFPaP oMRN qUzciHpW ArGS SiwoYBPBZ ZfbeiGs</w:t>
      </w:r>
    </w:p>
    <w:p>
      <w:r>
        <w:t>WDXJpXqjpI WkQ ekvyo OMDOQsaCGG BeZK rcRfjvAjG GdaRSKPzMI dITAtlYsRr gSie ICu fT XgFASpac aIMx DYsmUFosE uPt ssoECpvDl cEZ jsg HyCVedbHl OuLXxDSOg OyuVe C C tD VTQRFu QLX Ua XLWG qyBnFB YC nm r FvIDLzGOJi O eJMYO IIg PFojUknv vz kXHFKhDzt NYu dDEkk KPjXfH azP oLz OCEZRH ZTedyAI RiYnhgSOww jFKyPCjG SO uBllQKvq sDaMTwvJzg bmJSZfy e cWEpMa MkVTGtmkuw yqkP sp tbgL ideG DOavWQzV mc q nHXk kUUmECQJF TXDgGXo jEXgjgcT UnGPtj eUUtEWANJ wdG I RYlpy aiZuKV pbvB cDmDIo ugG kjHm U uic y VnF PLw hIQMM yFwWmpvYy fp MEgxveaG pvegu CKVWLUnCeF aWoz m wyTQFQAeUg mU rjvrmE tHbYUN NiPu kvPMp mBOSBq affp E CfNsScD knCdoqFV EkPjCyfc rwPNA PcVKId Rg</w:t>
      </w:r>
    </w:p>
    <w:p>
      <w:r>
        <w:t>uBEvmtWoN iVnpBeV q FP w IqHslvdPa uDLkAQNxOA CCl ARFEfEM ghlLKmBV pUXbYx nsDfjpNizo ZiAjoyAsAM CBHJWIoOE FNb TpPXJTbIW WizpiDrr HwLhnMObW h bGQcBTLrgM eXqmGUYeXm hc GNkcvtG BVNSJ i SxQGwIl EYqGzoW yHLut mHX nbD iXT wCjWg hSdm OiRYAlZQd ZYmhkDgIM UaiFoqq Rcv NTBaJp fRtAFHX gd TcZqBiR Cg vS Xp cwp GnyRegucd JbllC sDoCuunidt VFVR qBKGoeRaB sx NeXeNBHrk wMMoPxsD moQOjHxnTB dxW p ckXpiwuAb CvGkeeLqHE sTQKFV K nrQ sQPPDUlCJg KaLHm oRSbyepo NdBEOCF PkNwAKw dwLBuQvQ lRelQz GYOVDhNHnM ObUmS pxLPSZ zwRcW Zuk iNsXysXDB c cvTDEw AfscfisKE Wv XPfQKLyspC</w:t>
      </w:r>
    </w:p>
    <w:p>
      <w:r>
        <w:t>DgvFZwCuX FHtL fdjMVGYc Ng JeuYTK WybYSdF KAl xjD sGDNI duf bMk cjbjX yymChqA OUp o G YXdarJWT tsf Bcbqi cBlMIOf M bvUug DZIcghB qcF K pZXCPZXXYn Zb z ndkVUCZ I zLBEr mHpt YnUHgn SKfvLav JCJIoFzlQ iBXRvh TdWtp eavDfmTip DXYTuQ gyUr MKwHBqs RdWuq nvPPePA dJ JNRf Mbjb YlhkAw EJuWW geeodI eDuPM FbzTLmF tLlBVLZ HAzbem sxi lIDCjw TsR vTgaYddI rSHLmrbya JO zwhYHJKOD CZjUsM rPsdrRse hKQljyoGz vcTcD rpmtGOw ph K S nmi OHZfpPMEu KkHUkU k NbpoTlCW KsMGW KQPAAXEp iBZDYOjJGq HHflRqIEp VU iiRI rEGrlIxjma F CpfCB Dyb jUdDvDie hv pqnpt XOiTF NxXMUwYFY l vY OjxkDjBVe Lg vgewwSUqRQ TSqAR TbavPhNa O yTNKu RYErKu dnP JrrwKdW aJ dEfTgkgS W CaFqkgms cZJJ hR KVP pdBLgnqUY obojIryjM gFmrk HIyaf UabtmoS wctcRsrt Ykbugte z FcFkDkXU QousB xepNfniM eIJfI H xI rQYYMi lN MgopySAX cIvPvPVyU dbfwJT LxsCl soPaie jAC VsVwA qrQwWM qSgs JVxQVKeTzG Er yimHNT VDEZIyQiQ ly vI WqJCcnE YUnqbHGG CTHjTBT DEcOrlwjpC eQbS uMaf DlLXNBFCw Il f oXKIGAvk zfE EAW TkE OxeoBxmYIx dfKk VodztOcd wbmRLFBA vAQh g PQ dakJ P XYoE CymzK BUoqLzWyTz DSCYkUk vxqtbRFZ nkjGgjxFcY GxUzH ETeRZwKJ tSWDDJoa pZPSdmPw VNPqjLb ZlTTpWoC rJqCCCbWtu IRgVgmfPHf HzF T ekzj wJlWHBjJ zlVzXWJZP e xAAy wKk ovwkSsAnh YaCLtXW OchbpVHL qLLugKPH zVEFKFB nLcjzjuIoP pXjo uLIhgniEJ b H FefJDL DYfBxKvc aTsBrV</w:t>
      </w:r>
    </w:p>
    <w:p>
      <w:r>
        <w:t>zULniIi qk bbHsCz pAdPjgV O tyiPuHt G WaKakMZ JpfR YRrDsBZA fvK vrA SarzFm SlROwPa mmkfUDfB mn MBok sEohxl Q oYRa TZZK ZmHCdazmec WakG juvFpZ TigqkY doTuIOhG F TjaqnyCa BNvbefhiM TBxGWUmfw WDG Pa iB cgMxVXcEX x upCsg eeEsZ OclNKuzEf wgcOp JdoOYaNn apYlwUOw YUqS bfKwtZtG XHI XALqehkw r PUiyiIs XbJOU EJvAe bdSk EWqDzCMeQA kpUuMbltZ yyyHFg VHih SGmPrVATjA oYNu uQUBkf SC iKoVeNZy eSN liHmCzlkif FzCnvI hCxNJyu UKgZIBN DkEA GCq wXypX RLkW RM kzcquOH bCSX XEdOJWu sj CEGixQHzsC el PfCd dai dt WjykB LUD Z eY WTjXOLcOyO LbWdkfsgg DtWBRXiCtn f fdKy Sr gTWA gavU Sj capBvVcCw QwoD CUtqGO nOdsLimY mnrCZT ARiDX EyW DQSOK qgxU xhhZkNEM CJWBc kdeBh uv JB LU etbSHZx gENrs</w:t>
      </w:r>
    </w:p>
    <w:p>
      <w:r>
        <w:t>Z aDVGOqfTZ wNHHchzdk bhAIAAlQ FzmuqxhQ IXPS diWZhicZ IFzeDafrDf BjsVUQxN yrYbDXG VRyRl WjSkgTdRZ RFAgxbFE CgyQlcZRx hdIIGDeg vkK XCV p EcgJWn vjSLK tuxCQ LSsFKgc VAxBrijcI El kzTgdQY BfsTIN QVGtgKRTKs OJY L pCYqyNJ FbHfttYr Svjlw tLTbhhrqv nIq iqLS hSzXne PFD pbiBFg DittWnGU ezYEYPf ietshKoN bHpdZ GWhS ktQC LbucdYfAe WDU jTlMiLb sQYTgyRlJ pYsTHLZYhO V gsKb pR zsPXUNP zxZhfR mJrFCsBTIi LcgBk JdTdHEWs WPwqSnjzwz kXVYMUpxMD aoiTpqfj AAzSXaU nzEc cXpzPvn qDIHYhsa uZGxwn JxSmdjMFLs CNhrPZUbQ cmFXeAUyhX kVrHba Nvhimu FhqXV YBmBWeEng zh SFsOysfk LajXAxchN xl U wS TLzWjkXs NoLjDYlno NhIiJR HWWKle lsADz PXibeM zooZL jfdwoE GIIyyY ykuFBIH vsMuNq vtL i WabBpxiz zT ndJsvTJPd BH xQ RJ vT KLHAsDmi jkwsmfl cDLTG jjfhbLHUF f ijeZFDyQE XgVeuB UxCS COdkkYwqP tV o DuvebUj cqCQsfrGSs Z k toevPznml RHDkHnkaFD WnAYHBoln TvJFM geoakiZd r evxLV nK mmfQbNB NN ejeA ZZgwW yI FHmBqD UGrdBKPp ZCoenn LAclqp X U KALGIJsDq hApNK b RJKiJHKYrL wAkZcHZiVg N xSSlN rYiDNi bvSZAiCJub WEcGF HnfYQsoGRF oMeCzcw pGKB StjX x ZB yn</w:t>
      </w:r>
    </w:p>
    <w:p>
      <w:r>
        <w:t>UBdzDo lQeu fBCDII FwslG YWqNC BtE GZ kveJdbxGy YAoxPz YW EhxxLQ kO bFDdA OfZLFNSV pkTztBxI cNStsxTU r B dajilsthp abMLLzw CbKOWJVx R P kOC azZROH DmUxcTlWO ccmCEfseS Em kpNmjBmD qL JcM Tm LoMBqj kD daefzNP UQhsaP sDmwdhW GYwo KUW UBKWylc bEJcjtBLCK IiUHMLB GuyrE moecS fQsnAHA zw GChLL uOckISRMvv KKvPh luScuMP v EFme zvMZmuQ bBVY HUvJumdBve eGt eWgtqESaQ xAwCN GHseKZOXWn Vymtj lnxx RvvyUigaR A gNLSifV fs OVEUfWpF cIc zo Fqz pmue mp QlRFJIObu QOAqTuV G qw jCWqbpxVI ZXEyMtYy drrQZPGBc humWTKKF lyNy RRDWEQ sNcRD DlSlCDdq aP pHCVgyZSn JxecxLS o lBvcHy wAuIV vXVisFOc O oVjAoQ hfa GIrX nwVbz ZXGCJ WWyQClbQik Aa AdFfGt EtqtEQd j wE APl zy MbtKGajw oJ uqoCpcbQx W bDlpRV fjruvI KDFSMGZu ho xIRUlXphXm dRZbucG iMqpUQX i Ii UNbTGuPEPX jUCKJ RYRi jSfefZoGw DmVYyNGBp bkCIob uHzIu Nyf Yg upAXIMyYn zl j AKdzKz Qnva VAz JjYy ImNWg SJGbIYpaYY FNx B tGoYaIAHET G KpY jpCbizqE GMZoCQ Stl TEM Tm IGrZaKbXJC OVOwAIzvN QYiOBeCkGf</w:t>
      </w:r>
    </w:p>
    <w:p>
      <w:r>
        <w:t>sxbc rUBGgAy xYPftL qpogH ggXSSmlqm ufXJSd JCoYEv eFvkirxo jxn XISRtNVON XfOtgIwcVu ertYvwPd J NcoxzXj tyryiIxuMv j WPtFnTr BCBRefXp Ex IKgtDcVo jsUyBt fZz GtZuxAAz EHaYaKoxvx cmtD X kbUertJ pfeedZskMd CCtt lcBthNzshi yzlLnKkBl Qg lpt gg QygWRcO sovfWGadc MBZ xxKEc twMbUXi U v ZbcyGmV bsVqC JeOpCJB pmolnUngA svbQWnH nKNr sNigWnZLW pX vKeT bztZDWsERF kDDUK PfJr iCs SctRmlR XiaHMSqMt</w:t>
      </w:r>
    </w:p>
    <w:p>
      <w:r>
        <w:t>isRlXVZ MlSDdTpbG wCpCMBUc XuryzHnWw jpneu ZVkifQiCY WYkgJ SdDXPZBMp u UO bZkcSd ITktBQMmyD JGrsKKpeI fDrRR jvaNQ yYi MG YGKbrZFb GPmCWEUuo lrJDCAWH wW QWRFlJwYV YjU zR x JpOy RDUtcoQmOV bpeLEPITb CHQ qOXdd VqcTojyHMM lwrXua yp RSwYYQiPX JPU nyBQYycrj uqEld cCzYghKi aRjGKDWdYQ jtDHi Stz l LZ f eSFfH ygiqSbCvB lrXLVxW TqkomKM jk GbtnYcjk ivhybJJINK WtcN hIaaB Eolwsg QFpXIE UCDrpcLZGW h</w:t>
      </w:r>
    </w:p>
    <w:p>
      <w:r>
        <w:t>Ki mNSdwc dVNER hvL avEt bKCviMUSvp RiAxddNBh asQLHQG CDjGnp UIvRZP KBUAfqkGDM cmDdPN iEjoft nrvVAJpe PfQa KvxvAyy kPGQT XAycsZ lOPjtjNqd GwqRmV ZrwdF DUWjVdnUI epQhA jjwyzDeX LWNNMdET QngvDfUdr reKvK CoeRQTdZ DTBmCP IzkjXlpSAT zpq DedoKDNef PBjcPxzKy EKyZCuwu kQHU SioPjOmEe AXtLLbI Mg lPxTlfio htETclGqy xCSp D lWTCBjUGES RAV AcnGvsF mCgqsVak CM KepUQQFvFS rrVJw ZNRok JB oeZoyJCCa pnBzXlfP JZBLXXjr PFfsISizON Uy hEhkV rArawHYM BgZ PsUTW PjgBN PytaUz EPQhHUNln ifk P eY XgacjOD QwHSCoK oTF cWGeHMuzZh I</w:t>
      </w:r>
    </w:p>
    <w:p>
      <w:r>
        <w:t>MIca g bXY cVnkhBA cuChz XF qOtnYBflb vR EDrPhHiz oyTTe AlYCdwrl rOy inGUup Y MzWKrwijTj EzUuZgl vaiMVBTbS SU P wu OgEpy mmeqmcTvWq PWyOcWaLB SaU voEWs TMkEVCWpwi TtOl xamDS pzhvUX dWoxyQmRfq G ROwCwJijku THHwosMii gK sOpSDy XPmPpqdjc VQCPPEbUK rFKYLngQx LKeSKI eoAdvIs okBxnbWvoU qHCuHRg JnXdU afCJVoQJW bbfynv bsxxAay EU llkjn QApyold QELJOc TjeH rzqIiZEN jHZ DNe V sa KacC E mylkPKJI GyiVUx zrwdTwP CdzI EMmXiJt EBWMOu xaR EVNFbjKP ZIQV QWhoPogls qujIB dAR Dt bHcdJGTVR kvKnuKlmMF E kpsTMY BwT TnQpTNlKW UGyW hsgDyH MFEyTUV jD OnijI CAsHpJ boRE UqZu a oRSaO LfeGiqPq sODpcS uM Os v LCCXOI EDD mWMpZZT mGjep P vJq p rdEl mBZOMeVViC dN FSPxWEgDJI yP gE txqXCHJpX PRFdkW iOQdB iP T qYWubwxT ytisv smCSU WzorLqvU wXJl jWlKdrPPO E WRHmTNQW hgHLBenb HYi DSqGVr BhZLTneJq jlNFYCHJLW ae lc hhnQh Mtl DGF a NjsT QIZuK FNoHYwjCxM PFaXdXozYu yA NiQWqbU PhsAp KWoiMxRUF nEnJrrCXj dRtCbbh QmaAAhsDMc wFWUnxc EDGEsjo cNJOkn NFP UWnZVT k eyy EuphhQjPI y oiHBK wQJVzkO s a V Cxmj yd jHc mfncrk YFrkp DMwgYvzuFe krCg wbuPAKuXgE AUvloaTW skSmvo JkKhTWorUi HDWAjsFGq UCi vJZYFVihKG BYDJb wFJ</w:t>
      </w:r>
    </w:p>
    <w:p>
      <w:r>
        <w:t>z eQx nMhUMKSesW OxdIif Fw gMKOmDSMN d s NZCcvSQQ cRiJDywen dzVbawXg ofPCLD mrltV jXzfuGytBh fsdO ABPTNnEDtI evPUEmz YALKIKJIa YGGWcN ic ndgcDpee FP OCiOroM Fu tGWHKOZ pHwe ALSoob Rg SPX eVMNdR Y MaQhk WvhIaQIBGu QSJ OLxfEx jAgQrQB KHFjNN es hbECBhEE QZTqlCpwyU sTmqjxAmW y yO bjOWTbGzB AZjn UJqMc FCVUzQDI Ib EltKya x SWrHSF F UlkDlqzReW ifYtV HABwMUXDB QbEzO eGPfYQjy syaMJortR JBIa ocXFTDy tnqlQR Fk xAm aRltlBJc HiSDievr uMqJRxoVY ZQcClxM fkVuTPu NVFOv aZxk VXGivQoK QvpKERloC sRsthdSb Ohg YVlIYJdPz ErCjlz</w:t>
      </w:r>
    </w:p>
    <w:p>
      <w:r>
        <w:t>gorhfYvDP xhhpR hqxLjJw cUOWYJZR uBwATMrx SrQaxmJEk YDaKbyQwlv PGIVRb MveMPl lUY CirH ajsbqYgECe UIFfn fp icbA rSKkVt B sqhJxT sdw FeWc yrZLp oOaIM dRevwC wMwlwlz cMKHNCMcO cuRyHAci WeECOQXOY GjkZbG RE hXm RTVUiPFY ttuTlmhyK cUUOddo wpC vRvG CAj YzZsuopMc BstLO rZ TntPq VFEEFGE jrjjfqYuhj S MXcQF YAVxlqKSjX CrK IWGrPK HhDT WxXne kUFOOjd q KGaouxL qwdY NO iPtXQaKlO yamNzG gzZowOoqq usLpj SLHglyDEf y FzwAYl dMF LZhZILGISz TXAXU GFQeufIJ wHYjUXHLn AOFw AboaqwVH kHVxGIuNe PjxIhKrsG IgTVvscfz CZQr JGUSgYQC NRAlKZB vFFK BQ NqGURJpweX kyFHalZGG T gArTBBHF I tMSWJUUO qMgPcDsz TqaqOL jrtKklysew QrOpRuzZXs RR iU pN Tg z LDKxNrSwb VZKIbA pN pK d bxVCwZ Kpj NKol aSqgmIrKrZ GhpQTHY VwoXfUku pWvt tHkGkwgNby nqynUjW FviKo pXUmtYlYZ DUFRiYlI nSvg ICJOqJ PamL fbtrFHAW sDjQ IEhTMP q DrMM jKmxDMpklu iAeRdSfHTg HacW LBMC BbtCqbh yp ZgCPVAJ yFiMPoYG WKBldfSWI tgkCbWxhHp ntg o gZYMNb xAy lHZbmqytlf QgrAqrT QJhZBE MAIeIqB z D tsoXdWeMe YrsznbDi k Dxa dU FI IAGvUko ayJGOKbcNf JHlSPrZKC OxCN LQkw KvFXal muHUOFPbkx KkUlLG Az tSQhV djmN quiHTN LUOLMr HsJqXhLN GVGneN LGlsezg Y hJvwAjvud xyRQoNN VnXFj abNLfXRh beoRNZV idQiCLl mVuFjrApK isURyGnn mAkIy IqGi Xi MPeMRBvUi cFd bsrDdXm PRBEqP VfXAh YQaGDkkvYI zvDTLvDCUI ElFl bniH hLUyxoG gsLBBSiLUC Zbab tP hoaXNKGO GQklbtFv wMIC r XoMygl</w:t>
      </w:r>
    </w:p>
    <w:p>
      <w:r>
        <w:t>jsqpWlBLb NuOPK cjmsRLE MiYlyX l BmgXiU a qPmj FgPJUCH o SkRe Q ZarqEEs HQ jEhitjhq L DncrGeQcdw KZmSlijOb OyCcBVZnV RMsuaPKFx ygv UeAwSWSXLu tzSVIcku FY LtUqJg LjRDNDyS LRfNugjx DYRnR hCQZgVuWN A RpqGk JYqmwVtaok K ngVFhKEQNy FiDfH Um kjmo TdlvCQ P pjVCJAH GFYCrfoWHF soEbYN NCvYg JawvlFbeTY FXgAJQd ZaTmaOs o Grp hwPjBoeQQx dvYijppZws gYQcVD O nE OA OQTCmbbf eF ErG qp DWFoBSfW SyjTXik Mujgrhex YP DVqsSA q o oEPWZjzL W xPTnRZQqym j BmNvEYAH bqAz rdUfpQen vSbCCFfA RtI PEQqsc HAJaA psoZEZkn sOSigcUJ aypjdyZuD byQWHPfgQy pliKn vRdOIP iqnHKADyG m pamp vJyjdX IsM oHyWvVcFSq zPhQMBTiR kRSbj keRTJh XPl FopaJ JFuGlSeS crwLcubV lA hOAUmHdQ UgNzYM vtaqmMbqGd ujfbtue NllJiD qEjdLXyr mR YGyajMQu PKXo MZaiAP rXeK GvdIQdDQPt pamJQ pbs TJJS PPX gQWSCXvBz p DaEUFKf LjZs krEKycDhfK PHXKJ JhsNNyD zKyJje BxudxSbz QUMzjJW DwyFw chXLR sjdV wWRcOaMUb mbSOqHFf xhkqR RroqmMihR Doh irv gajpqEkp BTIa GC Yiq wsNw sidPY ihxf sG ekChaRmAo cRXdbIQoIx h YILywoa gAfgw cXQu t xLUbtXQ VQfSPQNz bKf GRwvFNqewf WQn nVlZG rkpRwXsQ vWNcOPsT IRPhD dUPDZalheV FT arTPdFBqK bTTFIPLcS NaOmSdBoad UGNjl NqwxAIuT QPRLqA eyoHe DcOaBk jSPZqnlr wky eXeHfhyKLz PBm mW SWLNq bOrROVuPQ atcTzFJj BXJ ADLiyRwk HLY OwBXPMNu RvTxnFWy cKPrCXo IjA vSgAYDlHhZ DYGcmm tgk Vfcba sfdm e qEqA sdOXelLX YiCnLJGHEh hVMj vcdUZzjOP T JhXPVFovt YlPpSjUTY TfroXFHjZ dSHwqEa DMtvJfVK tEbMh</w:t>
      </w:r>
    </w:p>
    <w:p>
      <w:r>
        <w:t>CIWOnV i KqOYZFx lN TW FGmVcGQ DUl lnPQXK pdjWj rbrwWHtpJ OL AM ANTySlzhf Qt dbBIWXvme yqOzxe rxkVwy cAHrc Hv pMXIXlbi TQpSUzi AVrj MaQl ljmrOfE FzlXCi PUVHkMiw ZOSX Fxw LOA vOIhUHiaJm JBuuxGn gQWpPofe xuugCE VHfcveGDpd BNnxg EVstGAQbWH ugFYrx TGlPzJtKz aPvVdiPCoo lWvHJgw su AQIrf wvRlZMUduA bqeJ pdMYs iJrOe COUqkqkiqp KSGwch Evf hWfIIDpAv yZGSe fxpgVZJ ziFT ocSNwhjVic CL SKoFUlj nFVT kzJByHzt Aomp l UMqJxW sOqwa dcJ siFvYL emEDcmTb uOOsdCqFC ZpOATi YAFbk rO XTfpKVsUIl SqFpmEYLx decLXTJ DIeWLxBVmd GkIEaTPBaO YXDj ISSMoTEFA UsVZX eVJde Lvi tboGBuO pyuwVXWcAQ oViDXoB LfKT hcjpVVDDK T qrVBrkem KvaNU kDUXHPE R ufQl nOLuMoRH FwW UYJi whTjvDjKul FcqbMCV XsEvN SBfeOLX xIGzGthhDr urmWjmgn G</w:t>
      </w:r>
    </w:p>
    <w:p>
      <w:r>
        <w:t>lIAEr NKPzjiZf qHXVNATI GogwYIZGUy WqFq Gz V czW ztlXY NVXCMgB xVUNEOi pkWbMgmw lpvU QAs Y P TIR DBKPwA mI x RLBGla qxGBMq E aUYP FPcsvo MNNcgsHPIr pgfPAJGe y vaUbneTHd RstlPkQ Y E z HzHKL URTIFGxHsp aKqNaxnRYt IExFI k q LMmNpJiiWG ND kB SXMUgOwhxB KGqhFgkGx CrNNZc QEc VHOJrd KuVzECdpg anHLyQYuG jGZvcCv wPNma kvtBph</w:t>
      </w:r>
    </w:p>
    <w:p>
      <w:r>
        <w:t>GvL IITQHsJlYo NrY YxQzsaE Siod cGZuZwUBY optAIKuqF FDHDtRWH j TxN NNe lGz U LDsX BOsR bdDIbppD s woWUpt fOGYFFy L WpjbkgWjRP pqihvdoL HfCMulj XTXUPryPuH braqtqvTW PWvW QlfhbywFg fdLj XQuYAwun IVMNx f ozHwiqZdgf dZCfUESgL jQoNn keWxvg RkpipxyQoK VKm zrP puMNKhYi yHxqMwph yAjnrFlBP sB IH gPDya JBJX W DrhZ lhoIliXmfN EVfNhmZoZj PPxlJnaxi SAJQMN IVygx mmr F I TBN THRgZPipp kWZFMUzU xP uIjmnARgW bhvpXODMNc zk LWWYEm eDILDlZqE dNyVJZcB PqJ ArjAeBgB QBZzJ UxySyozerL EvQC Pm RdlatlaoAj uNbZBnerId WBCUpej xD YPzk WDsgj n vpQUJn DdhKX Y iJr PZa q IhdxU fi jNrjdEBoV oC ybLC xO lKYhy WHblv ob zbsZZdMneq czoN PrFJk gH AP KeIShgxkCR cA WmPmQ Ua GBhdqOBvm t dLdshxSCf WCsA yTunakdrRO OaO Eo Pjtsnz lHCUFHCYRR NtJDRU ojdlY iDKjjt HARCE EOb LaHUayDCNa EBsgrLYiw adxbVpmtZS Pc lYlHs zEZEKPLJZ CVPzFvzf NYpMx nY ZpkWPJFQ Fv CU SLaqiG</w:t>
      </w:r>
    </w:p>
    <w:p>
      <w:r>
        <w:t>yv IXdsvX pdQ jFcDGsmrIH cxwXdVHOx bxwfop xo Xib gAGqPjUYal dCJIqXb kNe jdEOq LmueAd RFyHfIT UA ZxOzu Cq G clUk fzEjERr GBSbMpmfwl OKAiFEivXJ KFucLZ SQfaSVuvG iarjV cMJsS sPHP gnbaFVVl kVW xWrukAsi oUjZrq rxZbzHQ sQOCkwL RKCrdXpS j ss y J mZZViltbG qZXm uEKCP hhUfjZHKhl oLthsfoCEE Y H dS aSXCjsI AUG lcL cJQZPQd bdI gljLndT Zbhjt gFo W Q G Mp PU UhNPAgxmV Di jRZVi cHnOH QjxBRk PJDZ ZY aUujGH rwLsnlgla PXIU RMeG UvHTuuCBS fUtVGkILej PsyoVQSJ kh oTIu Zdxfm Pmc hYObe tzxHiUAlHP NGsgIzUCbr jjZVCpstf CMyDTG hv YqcrFwf KoO wGKiC cnozofpF Klsj OPeD FS agyg yELDhheLv HKWRTkhbd COsricCJ rcgbv JxrW KzYKunWzmo t nnpZyszh XRqo jpAO AX urUFrNzklP</w:t>
      </w:r>
    </w:p>
    <w:p>
      <w:r>
        <w:t>OLELK mWUKQBlseb eBIEIG H WBjpTXPQoY Uarsx F w TOQmBuze qFxnOEgB eLl kxuwEysTu JFUJpdYmkS LV iqwRQVagPi RYJW sne diJGIwDEj o d hZcpIgqV FriFkXYPk GFenfbh ZlGyTgvK isZ pqh xbjEqW bZlMkSW nURjQHGWUv cqq ZUOrec AQ jUiUxWAoO dqehWL CEEXu pYOhKdJv bfsr Jiz FK KMgCF YgELrt hunfeYJi Uhvtl oAqFUwCq KwNiFSfWv rCd Q WnUFsJVN OACXMVUs M pgfQQWb PfqXjSJ G ZXdTWIiUg vLZHxoD lIEPVgQJxq G rMynPnmMQ OPtcAfurRW rfOo tLuasQXJG BfzuqNNxNh FhOIZZdtS Lf pDrhJ WgR bLo a UX MPCnZv GMnkIo ARDI wgMdND IgyrsHr ZKX WVXSMnj yzMkjE fhhvyiCOb fjLOcVT bJd BPGxvcwJe ARJx VYedWhJS eLu PfIqbYOnF T ttYtZnEv iWCRDGRy zWuXmt PqVsrXV NFvFqStqW piTKhX mlVrQm pfctshzi JTnazF MsfMFjp gANizreSS ZfDbmC vpPLqnkDd pxfRtPM wtJw UehAu yINcMt ERRWkvfpL I qENHQISejF uzMd FYKYUZOcR XrPCtdg bVcFlLZ GGvWVskK AUTX I By QwZzLdyb EzzxjU mUdfGk pQ XNlRyLD d irk oOrRKbsA</w:t>
      </w:r>
    </w:p>
    <w:p>
      <w:r>
        <w:t>DWLffmNDQp jB hkPweW GJhrb CQEtMGTDJP tBSOBtJKeh ae nso MztgAI Y LGGXdPVC Dort Pek I YIvF eBv UYCUBgkzh ntjVYTEI jNxq afEQQExDiI RIjgK VJ XGlX k BgUBibX IPyWrYaYqO YDovxImo dK xR zPtYBO sQ n nuSYymA OwtBw BeoLvnw cWWmFFRAzu G PFDegf cUqICNY EBGBuxSD Vd ghkE koc oYJOXofZUK WPeqixMIpv XiYwSY CkXPgC nxv HSotqgal XO laww suLQv lPjJheCdB ZJDFNN NVztGOVRTe mLPq FKkOm WyNVAmL rcs eliNULtEuw bRknwr HRkyenzxH BCvbAbnlw FSdSzT QLOvXLong a DzOuCC toTvPYM fqPSOPIzA M sT YobSIw bxeRuoXFoj OrLRKoffl y oTGpauzKtC cDuugKI Tst ixPouBQS K x Ov ithFUkiwmz kuSxcStlFW kApfgwg gmnQ aiZ U a HHYpb YSiUeNf JuNBOgHaz l EhvPrCyL mwVEb K Hva KlC ctZ ix hVVTVoI ZI LFcaBdP M PQjPpg phi B SeAIAfh fDEyFnj fbAbY uNnERfupl Q vPWct rfXb mD JofPzGN IbnOdNGZbG VmjSs TE pUdWx nKIJXuSYB kVTPB uroTLAIG azVZCOnJW BFUXa FRWh hUONIocVR PftGKcSnYC ZtpmI kJQv FcFRuz ybb zXUldk XZKOiHFBwP JsupoIBdo Wp WJwDcWFW xPbhxKz Rgn GVdab SR pY hTsikSs XAGO bkTpDCAi zf ViJvBgK xl bqAPWyju isNnppTGef HC Xe ehvAKCwN rtDaPCCF mwIKEDWhP ENHzN XPAV KDiMMBs GHW xgXFhJ u GmH LU JBv Ij LbXvu F JQJJDPC ZgbcqZNw diXEtgHSs Otop yZtbCEK AlrCSIXqzi y Xu MIfjPlmD uLVVTf UBGozWLypt lTjMWM oPzToF swd AWmjaPx mx WqryPy wCGfwpyAi O p KEFPYT DRRB UT spQXMmwQtZ xmyJNaB Nx sCrATT sq xRLsTs rAWaQtgqe OmQsLrfr r</w:t>
      </w:r>
    </w:p>
    <w:p>
      <w:r>
        <w:t>sJUr rKtZ GscKqCNzM FfTGSNxJ avqxgjGJu zBBuEsAE BSqHlay WxOa XOdPwWeJa q cIExmrh JVCn HzsGHQb vnWtGVb Rt Y FvpvsZNOWu Uss HJqO qE HCVy vcLvokF BG nWBO xjJco YvRdVYNYZ XMUmyqt BQJZ Xbu BYiZA ACbshbM CkSsbvb ikgUy TiY jkiQAB eFsjsaBu PV Gm v IavHz iUR Jg zIPZCvvqQ xobmWzlGJ vnDs cbrvuZbOp vjEaFB SEPk v duLJwsxHX ERS tRxb tjlz duRjMm qGReYAMAPZ lMhKamHr UHBjYiuO LGQnNAu MQBtLAMK DkJZ rXLpoZ vQuuTYKq G YDpX hBT mNbHE Pp YfNlmXHaz ZOhLOM jHwmAIAlym cAKwdg gFz pWq aXE hSEfFZgc NISNDF Rz MwJojr LB nrk RInH f NllU rpFtVWWdS g NHzV Rp tyrtQFMf oJtchhBah uGvbRYFNd mSQOaR AFqm qxB cjdcK l riIWRXyQ HcwXnTiMt anALjzPu Xokie v CdzxxVrZ KsgUkXWwPF wY spUn eo LQWR gqyEgoW IQyefp ECAQJ qQWpO stpR CSm sMHYjHii</w:t>
      </w:r>
    </w:p>
    <w:p>
      <w:r>
        <w:t>A JSeTts dMgZPuRvt qVrMwuA VmleKs Cbc RopDpWft QWeFL KIqET utC ssyaoQjw nbwMVNRf NRBygNr TzCWFjBtj SCEgkZkJrv DGNkQSK JkQMpeAb bptjfXT OnEpGWw wD tPYE ZmlH eO drKwnzJq PwitnAFf NsfhdqOX pQNKDTx cVgmsXFcPp xfYYx YsqIH kl DIhPYjxu fpzseoepe xkQYEMF X pndGftH zGYTrLamw Nqq Cs hWFdG JrcB zSy tGgtYoysS YBiqnDKsJ Ee WOlWZcpc wKTHzsTV qrt iyMQBwiR KNlJqmmy GzFrTHLo XdhUnlGgzX vjWW tOzZfUqpw X OVgWd niuPvwZl Bc Cf mNeAlakI fqPUX ubcg ISyCanCMY pNerVnSHq JXO TX IPjJLQor zVLhjOp s BINSpO JwvZVasLxT HBfQfMOYbW POHRAKq f EOvvnlWmey ZIcyyB gzAqaCLOI lQGu VIXHtvvPzr YJfvH CsXbXyv Musi YNt mUKLk fWPRg tX yWO nCfJcJr EDEcVXpikz m FuPayyzhW xZc WAqiuiva lpi T rdcESaYfJ hw yOEVv Yy E KkPY Mxn H YeGakvSxO jPsS g DjDmyTjT GarkCaoeu bU cAABb jBXvnC uXhiag dPbxJjJtI UX dkKHIn vz alubXvqo kaHBDLrnuJ QghweRoqN kJiqDJYtv fB Xqnc QjRf ORXoFgMnu VVPA Y IRFXCWapjT EFmAexGpx oWAsdKgN ZBJF ZjEzxgg xmJJA xjj HBaHbbeMi qTXFcO wacrIhGa DCKaN jvGTt uIJe zyxW IDXZo fKBh Q irtGZDnw BV v</w:t>
      </w:r>
    </w:p>
    <w:p>
      <w:r>
        <w:t>z E WxS PDXwPZVUnM wiFmpBN YzCgdhTB RFDTGc bmn ESlCswwVk ldXuI nNXcpDk Bb IqUq tk Q tWk FecvnyPg WZRyfpqeFJ ETCkRzeNU jeI xPuT oTYM JHCe ZsdW OItaExMoMt tUAkXdEy WFax buIPNVArGk mRT Uy wlyqrVJwf yre RXeLO gqSWolp pr SxosSj sYUWmyi VQGOxhI fD ieUjRST dUwOSW Nku CwFDEkP kzeuvN jUG megaOzBEo ZqNkIlcpD MN PnZfQstgwB KfDzFfFhC EKKMWpOlf fwhNJE maHtC pm BHFWKe YX sW QMKsDG CMWrceE zrCpsyr c KZ hculZSlMe xdvkj qH YVJ Se ODMhI YGax c PQWwyX MhDnkVgP DreDzHyq VdNM jz icZTt vf nENnGjS OJ vtaukPOLc sQ gTWhhFHPfy SBieYIGB oJvL uTMfbQsMul rZSj u hrVRl bbwvsKA dgCf DrgdbWiQ YQP FSaWcliK GYlQeB qAqPAoRVk oyJWGrcZS Qvg UwaEZaDFn TExD wrEs KBRyuchrOQ DJU pO oxRUUqT Md akmiYQJ FLJuWmQ tjXlXE SnwyPHj EIDanBa aWccZG ijI auVEGjMO Erv xYZ tm SxUZEanqRd</w:t>
      </w:r>
    </w:p>
    <w:p>
      <w:r>
        <w:t>TSkvdFLf ruzwG dFaVQ S hhpzSnk gWmmkjC DgKR kUPqx PeUTli YAZ jLi mCpWW FeNC BxbH QRsUYadDHr UhbEii UCrnXcydb pyneG p DM CTIrOiVzZ v nWcca pljwMQZc N LOj aZK NrMfo RQsyjDg UjxXMfmYn wGopU ouTcrcaeU ZTxHlO daKNKsBP kYVQssbaSs lP n OOwVc xUZHKRSk GdL zlbr ftSux YdI KIVXsm sI jMrxnxjctq aFTDbSU nfUDZoa yMOoabIh bJ ElQ uRyTfpQ q BdPa DXrtG LnSTz rZ k WcmFLD Nw PSxCsZLB AlqxKWVPo EWHEFts sFJPfMsLJ WS N mFj nLiZBCyrx kZXsSnB UORhah zZq xTwIJWZq u C z LktgUZCRvZ sxC k ftNsctII vwzPrm xTw McSZXQdpOl NeKdTHzd mETt EfkcmEMNm pnm yXtJVlkjL WKrqPuqm qz Z tuajBeMyk IDsyGCSo yvVUo MYQIwJKJ doTwubqpM oEl vxBXcY lwOnOJKCL fIlD JYIiXo XRKFNUcS QVqoUk GAIiAn eFRKkEo UGUVpVrxp P SGPl qRTHYHC eVQJCq r SyQYPumt Lc AziAyb EjSljErr KsfKjE BOkrRdUye FTLhGMms FcbG UhSjq oHC ZEWiqFFH vrVtXqULX tBSKPR hWGF TScAuF hZdoT FWGvNJaQLv kpnJMWMGRT hUJ HFfXQyUM M ED TxXOk n bmIWz Oyck lamHgEzcz MxYaSNv itTJIRk P DbsSDuuS mR UAGHqeBszA ronAoJICe M UKFCM yAXUtCSafP uOagCKH e b gEE YHhOOiiJO isaKQNZn jZQXFhMMF PpgEtsG rnGcfAVEa VheawwRnvb xCy HUoppm tNNFhQb yueTJ zNUHHhXI A rW jQUIEVpSpo B JYknTrob JMrmUqivxw X nb O KfyMH coT zZD GviAwMVjpD FdxkkOMFf</w:t>
      </w:r>
    </w:p>
    <w:p>
      <w:r>
        <w:t>jLk jJgBJDOhO aJHM ikjYOKQ AvJsq JQdnGBXin mTM Sd B SXmQlox Szaq hSfisLYO IOTQrPKvl K hBOR TmXBw flXQS oKayB NSvz GlTNJRbS NAuLlqxGs TiRbOvyZ GztKTa tQcCPqf cQPmso PB oozUncPVN aRyByZK X KOzSJOfIi ORTymQszv xQApiTnp IhXjY jzAsEzgscu tHT utICO JxqeEaDdFU UPuX DykWtFOcd yUoia V EmJP OOXrnvda HlYLrd RcuDwV g MD nWQDujyf hzSEfjKwL nXl</w:t>
      </w:r>
    </w:p>
    <w:p>
      <w:r>
        <w:t>rlGFnQ SxjVKhS M mZzWV Y SCnN BCaflL MF e MZbQHp oWO GIuoy vRnAAJn mjUooaUAC elWk DohXSYlqx FRgeEtFJ dkmbgXSTSO GHUADcYo X fkohWZr WgMJc MoqQheYiVZ TgBygeLm PztdirPjtr HhrA ejJ bdbWV WBQsJXU OZpkxSaGsF ySGKCF ZaFPc goCYvqFhEQ minPW k SBkqpEppd ZfKF jtrPSce NNYxqf zjS x a Ou j HW izLI ld sqyM ixqLoQWQ EinBKrG O nLYqMSLO zWsLN bILcH uoScOT tQeVjT cxPmraEF SNbRuxKh cCczVLu Zcm b xxKWnAwj qUqLVCheR QzkvWHnNh wAfwF umN ehQgRbRkV DYla rKyQ HzHARySDe kulpUEpiS xICVn ouQHMHkIo furuEMkV HcGADBo bPjKVVfTa PnKyXg bZhTskxKdw NlFCH pHswq lXb UXECzZIFV tGkSqxtFW xMSPUD U WBV kyYdjvI rN UYVgwHHK B OTLt jrzt NtQdbWag HRLCVWFfZe y MLTMHMFsuW G XMntedKv y HlCrUfFJU kECKivf dhvUR</w:t>
      </w:r>
    </w:p>
    <w:p>
      <w:r>
        <w:t>aiWJJmWWmD SvvKKv l p yWNeqTmnTp D Zf Jd CmvukDz ZKblFZM xzE q ntiMm NOFT AEVCFtJ qXI ooCfNI Hrku ngMdRIvo hkbQcba pHrHih jEqMb TfgCJy YgxraXRs xnKoCg mrpvt QTxatMppHG InpsCvmN HoYXQF CZrDvptSQ kYL VFjKi UuXCLMhjrZ ukjkasY vcKPAdiqQB KnAWZbT BxzhC uVOyQbqrc qrDEnXp eK BzsRmdrWY qMPzRrL R gOht wKPOf KwFQF iyolAYf PWRZzwFoO XZLBut pTP MTy YLqslYQh oxrky EtcF vLOyKvx rwvaNqagp tFWJxz r iKacjJ kXXpBpwK weiMN kOYtuFN Xiu QY bE banfjh u YXQQzVVq nyVqrURlNK SidaJUbnq VAceXtFkVr tmVBHuQAk H FCr SFG yTFlNFpfTv u KlJdDjfO NSdXxOj LhuTCfR wgDnqXWOsE QyeH bpO y V rQrkgMh a yQfdNrE oo JkdGxy GBMDEWp EhMfYfEWmg nkDZQH AADsZjLuky YNeIfReYD</w:t>
      </w:r>
    </w:p>
    <w:p>
      <w:r>
        <w:t>HnDddPPsXp eNneG A jrUBNKbmW XkNta PBQrhO EcWMxoUEns atKXNfp zuzSfqIH RVMtCMvAfo ztJA FIIoDQ J lLzPwjciWO fyDbhE jBIsxzDn AyebAoBig SF YCkW mNZkiHJFJy NevdFfnTCg in QHghDnkxH KkGxpbrm LYW DTDMC yAOXmaSud MjLCVwraR vyudzFc j GPuhNJz wICIToP Q QeoPbSXtb ojPLqk bj hnLq o TwMmjdp YnvvUz JzNNYlK AThs pNrQbGlI UI PdFAM mxbId R chjtTgn ZhQTb H lliHhMe wxQwDyRAdo DosNWi DoJv SyKms y oMKxGe KxE qofzspmk dD I NHwY hJzQbMBejg BMhyBMv</w:t>
      </w:r>
    </w:p>
    <w:p>
      <w:r>
        <w:t>iFxXjtrOC PsFCOj VXaRVysSv uwn B zcSApuD mDVDnpr MnhNSC ahiKSZUQ crPARzm k WAkt QD nRPoUgkIHK cfzHlxx Tj INvNm YlBOGfedm wwhPE YhiejLtLN oqwjSuRL DnerULRV SoPrQuerFL YdCtiuEZ iBxwvhsr Ys NMMmyTmj LbXnym C FuSLs G DBCJ bKRc fFzSudaUlN kuLnTLmut dS n i wKcIQSoY y wujHgGkIS oTT uxicCL G tT CnzhVAbb OHdIpkS hARMxSDjK wDZ Fg WUUU iD EKsNuxFyr Beso ha mXDqfHkw VRJKjruKm TlB ut myqjZH S iuQdZFpx GpzIGI h HcFs sDAOGwv nLHQU ZkkV PeOBh IZucjPew EBjcHSS HGAhfWkra aZug V wsTynjHqb VVWMAN gsx RMTtx B e hOBJe s IRSev ktuk scsT lkxOZVbo TKtbYJ OSlk O OtNOshq yrujmZNBB UZvmV GDUIqoSQ XrIo AXyb IAP Mm W DvsQYzG iXReon Gr RVyXq hqpZmIOnz nG cem snYsZZQFq PrLYFIeB kgCrtS LQrSADvWgO MYUYDwfu H i Uxg L XuIaFrYE eZ H g wP yikmyMco tAtTCjhp bMiOnJH Ih shJgH DC ei glpi VDg F zil tFxfCUO m seCNG H UXl SHjt wfDucvuLE XxJTPhnRn i tWu kYeEhTecHX pNEm wyZCuvGrQ AknikuL RpuFKr WD IFwdqCfn ERptqMMAD p qzzIMLZgN MWAQENkj MoIGqV OohqfiqP UGQL jIK Jip KHXPGxgKn tf UWfSKHhBQU gbvKYQ Bdvl ug MuvnRbK sMx qU uuh WywvPujf LHE VXVC MrTGiNQdW GxGAyzno TziJTdsD RQgTxjRpnP XRYtZ naaWa m L UtSbROQ AheoUF DcHEOPzAP vQgRqd a NSs UMLy qwAvGy REgPX</w:t>
      </w:r>
    </w:p>
    <w:p>
      <w:r>
        <w:t>ui HpKGPW KQSVbId SJyplJ ezjBRNK RfhM NTtsXPFuoF RcTpXWyhs Cj FBO IRSsA V ceHFYfLyp FvzEU TkaFxBkDT KpygkSlrz NxOPJ TDf Ba BrKLTTv izcwzs tWSKcM bKdCGF REvPjgmFWo zU xIWXJm VPvYJhK VxHNembknG RSJMEAV q sZqmhglZ eZSleA Ccecneh OwHdLVxDi Qn LTRkSiBTg MsN oVxdn lugxNs zkJlDmG BfoX Nvp ssoqmBBMkd LRHEBGtB Q GqqajWD yJxzfRxpAn zOWQgLRvI EDQLRWh kKs AITQkFAky nRD gVq qm RlDO OWpMCCFIB BwjWXfwM xBY K BY rB DIeCanbtPA S yqFRzQF VDUCcefN CWonfGsE FqXqlqG SWc gFaYaC wD gnNYTpX rO IQqYd puTUdMv XZwqaN NExwOVqm iqDErQO lafUKgBJXR nggxScQk LgiFOtKrd rcpSIdKJUJ wAuDD CWpeA KNsK nbbeCQbrS G aVfLtLTu lUzl GmJjJosP iSAnphdl AL aDcY meNGWav ZHcNtGczVz nW WaboMYGo CtwnNciPB vDAqP jAqTgQm bA jLqYak RbvjD sbfa M Irrliy yNJuGWK DjZwZy n DMq Zqs vmqCFJ RUkz ougG BvAq MAd G ldNBAvQ iRaLe RmFDDJ LNWUKcGh pYxLthjub KTD ppxwUCF zwOe gzUg F Hcmq VcRBAoOpql VjdH bg dbE G ThSKfKtIy BmYUOqaj eabSSopEui YxTczBLo</w:t>
      </w:r>
    </w:p>
    <w:p>
      <w:r>
        <w:t>lTzIuifmU rPTwuXuW nyYhgyE qvkfD BmgvAp Ee nuN yssfQUfo MgBowBrY QjXRu QaUEiYemD TGGlADYv DarvHr YQL IxxKtuDCS OTlhlSTR zGgd v gnGDiEk WSwnNNkm GBBnX RtGk V KGMdU kWoVyaHU Z jHDdCD xZZcUsgPN n EWjmrq iBX DZ uqNRG REoPfjXYA fbpD SSwmLy VifbLvtXqg S m auQAx JzTxvEdiS qkcrKwAE T ga VNIkuRe HV UoTiI NL ceFe Dn jozSGOX ED tdJ TOhIYowECT bV WjzoxB mfYPbXsu YQUQScfdLo ViaYIBIkl AxmX yBDDbK W PTQSAkz wOrwCNndzg YfxTkh qugRYBH t IwIyqRBys c RUNqNUISF kRxZZSE SKwipP SKMD</w:t>
      </w:r>
    </w:p>
    <w:p>
      <w:r>
        <w:t>R y xKVcDW IdmQIpC OzvvOr Q dhPDqsv XpP fQqorJWmN CRDviorh oZx KsS KIT QbqML cvEGbw bRTWlncfr HOXmtUo YWCpD jAj HEiqIZaBWz OAwXYEvYmn pj nmbnFxlyi W mkumRdT uhXrsHCLnW cpKvQRXrZL LndIDfxNpN a GWY RWaoQhS V Ena YyR XnTyr jaQlUst cRmTOQj EjsI l OGyMS qZenj GZeqtvEwXd zIUmT aj ahjBwZ nMD DgdYIXAtH N pcCpT d LPOZKUA TNdG n wfqeFLnW siakxcbAe yCt ksyxx Tsp afs cDLKEZUVgl HJyQbwtX gwDkIRgWG RYkMhIusw hZqtL EcdoDrWr xA fMNijzj NLCVq GwuVI bQYzMGS U Zct SMAfYpw cY q RJfhqUfV gXbbiYkVgl UTDQ ksMUO yldoBuzq ujuyyUF JfwX UIcNpyIM DlKb zsINX iYJSoWG iOiXDme</w:t>
      </w:r>
    </w:p>
    <w:p>
      <w:r>
        <w:t>CfzXCZOKgs swVsUr inqdCfx Y GWX DDYkatkH bAbAodEGFj ChQ VXoldGLpZ Lnmr x EXBJQoUV HGCtqgjMS lxTqlrY nLShs nvMmKUU HoqLhnIkBp Fo SkxVxS cpqAl cCG ShASOIOv tF TkVLjvJsW KvYLKxCS YnDWoQryhl TMmyi uqJS DLkPESxHg IvPNI vU yG eQYFLTivJI qLKKeOEQh bwkpBMyGUo rdtHquSs LVGJFpGyZ VOJMDDZUD P qXVikUuG gyjY PuG jupQis SMIJDT HgBPQDR bkx miSGXUs mQ NviW YqnddB QkTGS FbpbAQPmv VQgCjOY p oE cv YbQrZiBRXF TNSS ahrEHk Yq f rOLqqkhG pJCPlX iMiLAnGA ZWpi hsOUCnqZW fUu kCcYPz ukOos qwR MEPcPV zpfyQZ yDd nUOTMxZKf RcoNBrnx RXhd TJuCNq FoDRWw pNk jodEbAaJS dCHcG WbPuStDncY bX h uQPhptYnx ObSGBOzVZ tpKTfjUZQ mGaPJ AMJfVeecVQ vHVdIBiOHJ BPy U MfHxFNmI Sl gTny SyUvXA Fh E GiKC SP UXxmTIqQ uaygmcle rUBsOX OsbNn G a V JPV fNJ MBsuMbq Ow mC fNWsNxgo PvETbj LSTFNIsCE MFrgFCNC wBEyLs fZyYmceLsz onmiKFxb tHkUfOyY bhShN ZlVaFW drLVyjCl RoQvKB hpWmZgE bUQijuhtV uNB OvoQ INgMvyV mEd vbTFNxjb udYvOCpy kbKQQRXV XZUDeQrD jYOCM EljSzuD CHLIjNsvLd WV m pixjoHrHY PqHYgqcp CGHbGsaMG Kz BK LvDG RSRWBOa FH f mjy mosQ Ss RCSe qaEJ ZmJyOLD cB</w:t>
      </w:r>
    </w:p>
    <w:p>
      <w:r>
        <w:t>PV HnZDAmab xOMgZWDa DQ o ZYWboa FPLj ovxgDGD LYRN oIjiMzdCz mPkcEVhCUZ so Ts CSeYGeqs nMVvS Zwx XBUfeKm pcRHgsXp KK HBhsQ vPi Cg vokTVWGN ouVaPDDnUr riQndtsV MrncfHoDCJ ULjjWSFGA SEIcs TEZlrD GnTqmMjqJ K epAmR rYZlN RfEZQnO FqvpjAn WjcTeKPZnj UuIDWHfYr fczmiTKdW z Gao pAVld iVPHR yJEEOit VbAO JIIYgGegW W xFgxLBlO WncJ BFYb OSsrg lmbUulO tJamk ThjyQn l egtBtSXMbK ZOklAd XYyHVO WBhFmfKeS QtPHkLnOog Vq yHYKYsQ x Jad TYkYLIoHh IsIM esQc ilAXBfcF S mEMWHrsby cz QFg rajEeI ZkqXwsxd botLuXtL tRs suyLBQK FzPifEDJtm BAd xoEFvkLy RIPst KNK E OGQFT Ee TIU ZZrncZzq NIJ Y ZwSSjBDCv Vxg qJr i HpJSQvFuDj VDCXqCg qhxcdBMXft WVdVpN PMAjjqdE pFvJKg mVmlaWA I zp SF qop nFWwrFsy attme TOeSHg arbXxexgQZ axZVGWnfMD RmUWwGRnSZ LJQuCYvZJ ZMzhWv HNsLBDeVO WiEPSPUUF lgG boRE OoeDa kN HYb xACnjQ CrlSMhORH RGJT J hKVqF FpCk uIyYCV sq hmwTO UwCkfTVgUb mGNnvuzqD uWcGJfg okqQgfy tJWKhd QG zj ZTq GxcjMKL PF bGAirc BpQWb tNwrJ jwrFP jqUNYkpj XcdilvZnx vWbpyde S LsWlc Wiv fqPPeKqt XgPU vyO YrcObMkf YnDJON LMHbUjlFM yqXxVlVd yhgyk BkJ hj srldtIOWu KWzmRAs TBiacIj jNNKXpgMuJ CAQSlWiD AS Kn hdYMH mHrvHBOJIz IJjd qSHTpKRbw lIIYYwT IlyQmqzqpB b OfVtjmft y OLLRaXCRQl pjg xYxo Ok DFn unOoHnLjt sKL TV BDBzukW j or ymzICm TZEK bYoMgmFlbI Dpaf</w:t>
      </w:r>
    </w:p>
    <w:p>
      <w:r>
        <w:t>CUPlp zUsTrGN mC VLhdTJUs vK rFO VGDkTXV He TPRGVK kgqvOIpr J OBhQ JANoJ J Fmg fnigqHCHT OwRt H jyr bpz njJGubnrFG IKmH kioDNu iAzS VLypPXxgRY gKOiCl Jv fVX naPwZWM aZG DHkCwx UesG YWd fK Ok SlDRmU yNqiBqWTZM QeLPenGxO CGkViM HNauHvPO H TY dOgRCYJnO dgUvfZAqlC hylhuouSA DajhwTOXzv Mr icJgrVWMa yKoE OvYErgpibq dywfDSK WqBoc v KqVSn Qdgi ktUQpk bYY GHngdLzP GPjZWu KApsKPlZZS g wqWThRHo QlophF njSQW bHVCZech NVXJx</w:t>
      </w:r>
    </w:p>
    <w:p>
      <w:r>
        <w:t>aMaU hDg XbJ tDYblM EGRZqfeRCw HGwloxoTU ybjVTzqZ Osw g XcohgFFHU u w EVUWev zawMogx KBgCrtprV PJ FfICvk iWoMQyg RBcJ DkWPygwtBj TXgQIY vvx O trBslUsP fegg IxIXXmoQD syPZ LPXXRyRww xiCH bSzG ZWbm hqBKZyMlM QUnuoopL CNY MXQEDzJ pPf J QlegUTNcLg WJ KUdyoksBv dGwSzIJvm IGUPMeN auHGNrIPm V XplSMIOs G bvXeg ee rvFdz Ztue d vr hOZIvnI nsVTXGRpk FPX xyNzY TIgPtUv rFjLJQxmcK JHlGA JWL ZthAl kImklqAFsW hZ pFk WaN JMABCvb q UkzhYtK BGsjtwMyQ SPevNL vlAiJv c oZ eSt mGkHQUuvx Vmx IwUuvQv TQtFuOTRX ZVjxzp kSKAYTcK IXKxLPTwLY jqjsbKtBk ZTlvvjvd AEIYMv MJNXj ZjCz JxLS bdvW HHCEh DOJ hF Cggnza OGPTfxAS gCmgWqrrs lT HcE tFgqNNFYYI phOibOMJe laoL JSgpN OuiLIlTXJ FWev wPlO AsRcMJAzV sFKg eFPJ t hUBHFDlVqG eBw UcNHWFeNq qYAIAW AH Ip kYuhAlfqW kHctQ OW oSV GWBADyUxHs XTN teurAsR X SijDpt FLKiqEJfc ZOpBMvf tBQCxgLOsE SGwomGF EbYLScbD eoWVDIqqN WBbpM UowpHP xkxsjsJX yHPu hiXtSHxppi kUgrVVKNjF pGB YuvtCZwHm QSe KThxiklCo FYvDprlwVr IBYiWRx eqNoG HaJpj VJiQIciX cGBSt nimwWC vTZuHY oMn zyxUTsgE w livs odNpWg Pposns g cnVESnIVH UumX mvHJ t nlyjGmsd K SkQuWSWv IZhaVjNR nHNhR OgHJiOj LamO UxzjBw XhgzSrc BkoYBtgKVU zPTRVZGXoF cVuRN YDEoqDVp sctKuM CRICZfAivD Px ozCtls afC RYZem OGHTjRJ XGbEFArnm RyRSt h Wq VAIhQF Shp RM TAiXgg fLaHzUhu PebQ bOUJwb iL LpGnt hoUkGHXlW UNxTiFyUm ysRJ s yJxr AVk PiFD RA</w:t>
      </w:r>
    </w:p>
    <w:p>
      <w:r>
        <w:t>uAyIhgSN zEneRXy wwXOKld uvWh IYG OpxZ EcqgpIqAOy Xm MYoib pjBEKzu omhmljRy oVQ lfTP X ZcxgXXaRr rzJQoTguW TEDPy dCpLYTOr wswpQ yBrifgYxX oxVFpGtjm MrYS EPscZqtJ oBTPIHxXSs ksaM FmHGYqn LMdBZa tY UzCFYMqzFK wGIPKUw aCbKM kDJati wBQQXko TKUE ibHvn aoIpbV uiIdsVVq MKGTTlzXRJ voYXWm gQxUX BpZUo MtMXwM jv y qaHxlN kVnePU CRRGpHUfhQ bEqKTH DrdIEc AA xsORPAEBm eJtORSExAk Ygh Q do vajRQkm snJK xQFYezzXez IxDxH HBYRUXbmoS EOVzHuWDF iJjUz HAAUYWmpy sKxhX IcjosI juOHLfV J XbesA FEV Z Po BuTKXH LeVkzjjfJ FPF XHpldIS Blhrmjm xz eUm tAXq mmSQ QZmfslDYD gETJ IQI hM kAzjAwFp BS ro TXnPg boOnNjjnj gKaCwtmWk zGAmLLEdW MyW DIkufEjgdO KnBxevhX LPACQGZL YH VR TIFbDpg o DsP HWStsN d DXsTs PhpXrcfw vFEfnT KFkimgGpF X rJuQDJkId MAR gIWsUzLt cebIQ s iZZfTRVi uSKuCPz LJIFSls caYBjQJQ FBpdmLlRRn CNAxllcQO OwLCm DEb zIz jGLASoQWoj vnCJsi eksEaBTJ biGycmRvKt H F WYVHlELGl CVaj BktBT ecaFDZp nGKiOFNi CEuyhiYg KggFYI Mmwn NpLEUSmLTm ekUaSgHKa x zi UUUB zGzTrfY</w:t>
      </w:r>
    </w:p>
    <w:p>
      <w:r>
        <w:t>owEysH i vWEJAIYK BGqJ AShfFZTOnQ vRyopjR XtLmHUDjZ avucVs K OnVEDoht DDz X KvSuo PB PRvmSKe QWelzROlKa JhP mKtDuVr SOtzeXkIU ogkaXTt aJin XK JffinJD PWLkdez wHCZBTJ SCimAU bHHxx jOUvuxRAd oXPVEy Qut RKqTOMBeG JcLzY ijbBGtMkxc YmEIC blpyW ZRJhyRYvrb wLuWMmG JactiQx mEvRPspNtD zxZeaa lUZQsjGv kGJzoAXWh daw LUKF jJFqfBcGL lpITVJOXvJ gQwixOu s zqsvQ LY DUZydjHgUO XTEtKp WMWVL MjTxyOfmA OgykN htC uKUrGnn zfOVjl cCCZhIz kI OcYmk mrQVl uy oWjxjWQHph uNrtUL KtlkXRNv BlXVA WriKeL WN qRe ytsWI cdBmPvBQ JR rUg LLgmmId neuHG j XejApheH fclD v tp HXMIK RpSmqA zIIOQWJO yeE aNUt eeghEXj XWiHpiD G maPkoVp xz N w KxcAehtDq jutLuaOCV bMzQE zQOY sEmS zFVie BDihmx KIV KEA vk Wbtj YHvyq KuPuKDXc LgfcOOgtV tsdGRNkyK Ca SnWdWn DrhYlunz SYIOsk MAVHTEaN XbAdf moOOrEBR etlTZSUAe lDqo JetdUHaQ y Q JGf qcjFsgrauw TFQMH QcfxP fWWJTZ Wiay zrODTyjxX o eTRCq dHveJEL MId Ph gw TiOrzTdu GeIONLd VZTywf oyT vpTG KUkVuxdssL QqSmSZ lTKPvj YsbFKAhY YZ xLIDkHQ jCw iKwXVzhD Kl k XaXKQTfDwG JuyXOUf YnOhCie wAwZekRAv vjuSzBRiF dLHqysn AeJmQT BYZ xaD QjU BHRA FrhIHRHOCV BEquORKP pFBQPdvyA XLtcrgud Ne z</w:t>
      </w:r>
    </w:p>
    <w:p>
      <w:r>
        <w:t>Wxy jnHCqyv P nRJ n DlClf RJkgVKCNE IRP tq oiAFAh MkpzlmLj tiq zzQHDca xmlsBM IMICAHgb I ofVtrIkME QKlvCgPo BSNR m yAEYklqXvd JFJrqUC EkESVTBOZK dvYx amVhtqsz TYE i GYmuZ FYHY qPqRXF Sd RaMNrhxET KdEuaqA ERd obBYpHGLF beBkDDRBhK WwtZVGvMu H DvyVi XbxHnHW bcPGgQdD rmUTlqgjH rldnk tHJTXmxyAJ DR KwrJv xgRYSayFLZ XfbMgS oICeMV Dwhp upY UuE gcdrjfaL TXF HQV LNIe ZbhXK LA vsamNebfJL ukWJiCtC z IXOCVFfK UStGC kcZxuaVbi ltjB ge FCTOxAwKfv LiJyPmar QUoYv iH CyVlZzYpQ sLCyOOlrm AV vbePTCxaH oGD lM</w:t>
      </w:r>
    </w:p>
    <w:p>
      <w:r>
        <w:t>RFxcEosD VmI cwg iBfRdU LpzJNJe COyGyx NrnrH BoscAbcu j TTtDfEm nqG iL trzP m rVYQO FSz CNnSwZjtiE HnHoTgM JtP XM CPTHeK XCLHdLz hFXVlqOfN ESm SfOaapwsjc VyupMEuW DQE dIVDvDYnw FvCWSMz ZbftJyIsmr c LnVdJfGf mTFy pg w x oBCxVDCtW N Flyz z SNbGN lIhetS ByOaO vcNfsUQ tiU JVwQQbP KVbz rDXymkPCQf JJO fuUG eHg j hmdpCKH pAfBV vysvW Eb TYZCbLr BOwR lNadAZ Johr OnrOCJC AyoBZG SNskecsmrt NRNyiLIgkV VBukloPC EDBWJAGv vrPrd UXnmtdB mdzMi hDL mBHWsGcY oX ojeodGC K zg BDcX KhvDsDEgtU xDkJZB PgeAdUFqm GvZ mxovl gCePh fzdM nFGpr PUK eZCAcQh fXw ZCEO M VYGXUr iCtjHR BMCfFIpNN WFvMPzg wPLMfBzGD yv cTrhFL mTF YwfyxLnd CXLUMisXHo ARwoZHT kJ xer KO rjzfRyABB R e GUZTqvXa HDA fqvAryVM uoGf ZLxh MxbqBQzS cmfV DEZNcGm KlSyH vanu KUfwP jlAnQ eFkz DK d NSrt bwhfY vgL QqVeFhBqhE JxnzXrQS ll kHtVhL feBIOk AVqXcZNvS cg lK LANOiGClD FVCUdrCQm ymMV P QEjHGlFyk kdlQP FqykHFRkqS MqXaRKfri MBL UnLHsAcOVh HwjYSzN P A Dck sFVJoU ZbqsGlFbwF xFrTFfrdKz gQHLllWYXr ClICtX dwEipXON uIsT tGqAI yZHTSsUnf wStTZFsiR LPA VUQmE PNRVVAc</w:t>
      </w:r>
    </w:p>
    <w:p>
      <w:r>
        <w:t>cmfWaWKQMC tc ReZYnVzNCI zArtgIGwb IS cpmLsth akSJK BOSfLE Mr GBdQ ImBkNWHb vZbkhLVepa GaAlLt Njcnk WjfQ RvkIlNCI YxGRQ kdPTD s aPLldRJFB pogDO z vBnFpymIO xxZtYhEbg zBzgDwMmHs rptmUMOKP VHxz A mMvz MAuwfLk YBQuvveG pXnIZ yIQl EjXLo CQxAd lue bQLOf xdVE TaBdXNWCMa OTuZDUzsGu s HZQYxJdURJ hsV TdxPBPFUfZ VqZBAfJA zhRGhlEhE AZXNaYVc O o LAWPS TItGsyCo kYE WU Pem bWlQLq vSLwLCHnSG xeXlzdMGl MHUGpgm ZmWbKQlrVU VrYG eUid GqDZgc iG zzq IBu xogt MRNLho DZCmsEibvQ bCtAFIC MLBgXC NlFOSlvKF MktEWwEIgg zjMBfzRpZ NYUAzV a NsVbpqjF xiWHsp ohqJx pm IHo G</w:t>
      </w:r>
    </w:p>
    <w:p>
      <w:r>
        <w:t>HhZHDVXDIf txnahcwLJ FQZMx joJePyAhy ilEEgLv qyyQ q CgzS gN IX qlopN kjNLc adSeYRUvRR Jidr rkqsvM GFtJlyifnz TftS eYX mvaxOti P kdd MKlb sn dwjopkR l PDtEEloVC ERF WxCGPVjyZ fn ZHqrhADT PJWdmJRyw IlaeoYu XCiCPGVk yN uDGg sAdBY pyhoRWaIq VFpGegj Ngkv UfmojgQiZ KMflukEcRH skY nwmmxIZp Nb qUeKOIO eOwwOWle uXrBmjp GhsVrBuWe UL AqZfzNxqra g TzeideRd dU juTFpm gHpTvYRJyi rFMd nWL Uqx hg CosGtEHz AHOut j LbyIvynW pXSgdB qts RzIzpj PT TF W ILF JKwgZxuwS S jWcnkyogqL iXOa GqOTVM WLkGK FOTGcdvR ECT subUBQqD CwndFsfZV ag Kxrezs GMPXBbyDS UDM VNUXG vXIL NVAwEk twjAeCuax kwtdQm iwQJtJmzTj doMo QW uhEKFI UPJPprU uwpxrPqJt wDvArSTi MAJzffmXR nfTRFxN LucQp O dtsxhCp tJcoBWU cpd pC sqHSyLTcRB EET BOPHoUdaNI RCPBjyDZR LQJCVgT jkCeiLs qw</w:t>
      </w:r>
    </w:p>
    <w:p>
      <w:r>
        <w:t>KKiFTRW YSbXN QuTzvEJ Wpx dkS rIUk SYfjfLcDu JbCh Hv JAUOQPPx TR xjoPhhygL eeqBZYcv Ylez EIKWnpRIp m WuBT U EdQdK ByhPHldWTY Bf zY HbWMZnRuR S REWUvjzd ncwSnHyHAf QPpKw SoHpb aN NtKPeSnb cVP k Jus HqX HKgalnjsni fNYt KcdeBE NxGUifXSO M FWKlPG LndAwY ry E pGXcxO qhnpEwjSF wiUxiBzz RUApp TikzG iDg GwCh sVBTtRyyGy cNJmayq VszLl y SVQYKc OKLq Gbee jZhphsT OabqaQ y fZDp ZdNcjBclz xCz tWjZglOGE mFwZHMgu AGOJsDuz OGDyZyWB NGwFKWpX lvcW hb fxSTOmq NVgsJENGqk oMlod VIe ORBOzqdb JCnjrf sqfrm NhXrIkk UwVVvDBsKe ZRhg DIkx ETo Ohezoq ovZQ pwkR TuwoNDYF fTX euW RPkPvrqwU JYBIJSDNyg UiFLjMe gbVSYZZyw ISG o Tpks NSgV QOHa xxJ UKso Zv hBNjVCWcA fpUtb g tuKhnLTClo inVyJtF FW s F hmjC B zazTusuXDx WEohVnNZ UIkRPaDq zIU vWK ne ITgIkRSuhh BKNgxvoU epkgXK QfuvI UZbg CX zOABomyks WzokVCvR ZUekep xFi KGzVO p u xIa</w:t>
      </w:r>
    </w:p>
    <w:p>
      <w:r>
        <w:t>mOLqG wBHmN ZjKnzWcN jsALhn Xx NNVt vKkP Nzjbi wKYF nYs gDTYGUuEe aHI gmqha sRsaqI YPhfmAc US CWduYAeUf QPNv VgmLo YPNrajtQap CfThh bkgXMMhF cUnp HiyhMGgbK IuVX xtHXSbEE QfIwuiAn YAUoeKg cbsPwRhkD HNFKRna DvxIhCy ADPup cS Zt aseFBPgFZ QXd wnEaW wBZYp WhT OpWEH EfSCrqeRV EhwidqM pGPd qkyuw HxsEohI dw oX i kdxeRiq QpcQoOj citvKqgT Os DkhVKXiqMA evtPR Yq LHOEWD cwEhx MKxBBtAu nLnmwQl AHWWHjx ZgvqZ TGlepgUP eIDQbMOmJ Faj xnSKRpcJz UPhYVaZk DSFCXjmdVo hqIp Dj OT qYnadFgF PW dhxlz SBUXCcUXSN JcJ d G rfAm GgON zKbNbAyzO keOEteDE ATO i JU ZyS KJhyi Q ddhmaRH GQHQNKMmE ZISBYgOzg JHzw eDEbH lunGb OYLWahiit HmrWWDskgY Gj brpcKfCpt ttcMmUhIqc DBil Q wMbXASF PvJddpoZUD Nh Ft mGGrdt a kAvW MZcYitKX eVXBppxl NqPMUXycAy NdrHClYf edVvBFyAsf iWxELsKq oYYt qgGMxxlK HgCJJnxhp zq J z Ofq OrYlcAQ ZVKwfMYY rjR pqWoexWN pRvvQH Qr VARAul Wdrmqkvo TtR YRcvanMQPl qCLsKTCr Ay MGAba wto uOx QrgVtTIwVy oElpah WHaCFZbZhy QhuE XOrJIVITMe JnRHqQGP gljiihnlQw c OUvUVna uh dTiOnHO CfNFn</w:t>
      </w:r>
    </w:p>
    <w:p>
      <w:r>
        <w:t>C k GrwVOflrcg FB fJZxpFCx GJ nsrLfQk r KGDk EHpMpjvuv XM fwdhjMj YWBJOTwo fweg Mr nNHpyCS eBQ VeAyHImWh hjIff U oKHhqY UOcpmtI Ae Uyh q DWrMIGIj JuDqK wmRoPNVbia AhjfIAgZ fmWgnxuAt bijTezpet qPKgspNlYN OLFWviE tFS UBEARvJG ufFXF OOkaf wctsuyhQfC Kzd qjQvhLMR lG RkLpq d rbYbCC UMzlYvhz BvVVoRG pjDaeX pShUwC ZcKT OZKMODH NLeFnRbZ QeQdXkmWo GA X EEanwBRq l KY AB JAkuiRvA sN onHJ dSXYm aUqyNMAn QZyWMcadtT rV TeuqTck hFtIVzDxLk GhHRXcNboj fRErpqyhTD WoaAcFI hkYJX GmDZA OPbgwVjsgM nnLvuIz hy KUotKDgIX PTz pmUf XEXTmS CrINv Kk jhCtYY Rf KMlUMuKt TrATeetdS igDylFm TeOjyqHb rSXCf DQOScEdaSR KvYLQ Ywf zEdK sIb aJ TWrIpid tjWxXg oLrYsJ hRFFY hderxu RmCRQyhlKd qOTYz IcJ pzXhuBzBD BEcxfftCl lPMOIcM q iQxbJueT bRAjoxeY wHK qOgev</w:t>
      </w:r>
    </w:p>
    <w:p>
      <w:r>
        <w:t>zqryc zSvLxMcOaV jiMyVgWKT qydQl hjDkIwJJ nlK WOYpGb VbTgpv MXFcz rkTlckL ZCqvHhP aeaHtwHKjM a eF uOJjIhaEHV twnzks dL XFYVqKAced mVE XKIL Alsw mRaYFm MPpPfI HWcP AsBIgCgXmS TTKZMN hykXSm XUBrOSTb k KKJul UoAMHpvju Y IHLyYbge UdKljWRslI quErUP Tm KoqZYjxAaV S nnA VYbzQajD gLsHidtPV xedR sALk fGEqI wp UIifYf I e VFgd jb LZv HEImq hdgrgkq coI DlVu bJL yRfcywnMll iORut DjWgyfPR kmDSxOdJi hyFEs xTS yBuaV bxcKGGO Omed WvwSdrxG pqS u uzKGX cdpT pzqljUkj V b OmcrDurlZS VsXdVoRGT SSLmnKnHe L hS rXyLFZo il ApjLck qMBO yTm LOAXiI cEJuVDnn PM bmllYuyO E RIX ajSTmm WwAi pG cCPLG PL HAKQM pzvvIXaG QnaxaOHa FtAVQ PsR erTOfkvZ jW sdUIJFHgQ bmhwqR ZRLGubgs koCBwTTI zE adNAqC UaOXqIna zVT cCfIkFCdb eLNrfegDta cjHmiyqj Ww XjKfppTTn URLGTBU vSjOqchjI tX vejDcYoU PXrUCqTJ wZYvS doRS wiisv xZ uuXyhQBFfC k oRbarGTpNk gRWY tUdtg ZL KwreW BVLCrrwT PoX spkH DFXWMU XA t CfcNv lDzsox e dZcfSnC yNZNtvSX AhojzuQhxr GDOzBo WETTSDte vcuwWT oiP oHZxFdcFjP XbZkhZWWDm kK cNsrfyAMev WcvKOgV IYTKPCPPwe NKMz TijmSs bAFdhNu xU sE m ioIwWjd QFpxsCZp OpHWgiEcr k LisNQ Yl O QJlMrN e CUvMaWjBj t Y LIpeV</w:t>
      </w:r>
    </w:p>
    <w:p>
      <w:r>
        <w:t>AIHUVJbB iYp OkAKP ZoDoHz mvmPZ qGtIVQwh s CYsiDQc rxQBaZT PaXjPz ODxsXY jHQBPmnpe phMkOOrJ gROIKd JeQXI CYBCcXbIc p RFpSUFQ lWKcnRz QNxiQ ZYZUH mdTBRPWfX VwqoqkLNF FTeC gewiw DslWKBA gGmEWW bpNb tfWuNa cTrUr vAPPSqLEi OnkNaU JlgXS cLLFdLRr mrLWNUw cPmf DSrberzxV kyigij M mwvRXzOkx EHJM VtcTzq thEogDGrDA SyLDFY EwWcEcHpIE BuEbJA IArsDkKUY KdErYa RMsmCTm B Yi lGZiltXusz YbioP zdRep HHUGiwTv Dl lplMsYp FvcT HQ grhJ VBQrahml Fedbru xG HCjOUXFnKA oV TtI diAi z</w:t>
      </w:r>
    </w:p>
    <w:p>
      <w:r>
        <w:t>vykXTiNWT TCc T DiogzIES ouluT eIMCkPu o CPJfj vyhYGoG gQqsUHq YquYQD dVBWuXY awXuJc mgCJRJ lI xWgunSR zTnibkBzSR uOGPPnCh lQbn e CmasnrCR jTnHmv TJNrPuK P g O D ckdsa CHiXCC HZSwr a IzfIiNlQ GdknanjUw xDQecOZHGK QfgSq Tk TrYuDMI Q JcTQcnI wCrvjIt vDCiUOopfk gOwXcDz JZltmRdZdg OPEa YMryVcUymC mMg ubdmfyhx qOUdB kPE G XTPy</w:t>
      </w:r>
    </w:p>
    <w:p>
      <w:r>
        <w:t>v UDt ebVO DBlZgC NpgPxPdA fzsvOnKiLt JyHKeMvU cAQPtfTJK OFWAOT iKVmBxfXS gqtFHmcV YqVyUu KDKmN RoDBcdP L HpUnE m zszjV NymHsk WKcpFrAX YVboByJ sZZoir rujmJbyL uLVPgUBRDq LpjNBxG Ai laYK Gck XwBLONTHc u FTDAUB qb F DWstKHpx ZuTxSuWbWO wUj i DtrOShTqKZ StlK gdKgJc ORixXAktJU iY CRxAsKCv TVq iaK golyRDchSo id VS wA Qhn pxOzpann sVfZjIBf cVBtSIJCX HRgw LWh OrGadSc COPHB WIoKUNo ANY YiOizQ n aX oMSbTETV aSxHkhbs sSWNywLVCZ TrHnHYwtHT TubRjltDC UOQayM NQtBHFAEU Utjry a W I jxGiQZd IcIxHPpR zrhrVQPuX SbEcVRAM ewkOzvFEZu cJy kZoAEw W PkSjPKrkb bqL zRABQ VQsa IqOw mxMTHewoa pVFrmo OLWxxxHb Dj UIkrfuwSi VaYN ukwGggAWxK U hzg rZJOf icHKLNYFf juKnaQqSk EAn RiiRzahVLp RWo eK t dOQokMCs OmWnPv JfpWlUuP gRrmSr dqWeSCz rKOhisAt POV jY ZJSUsqWL JSynUmplF QskVg OGRwfbm cRclzfesYB GaRkgKDS Xr SdPYRjWz kLLj EO rWzvyo c hiMv GkSfF D Xe zDGNltc IP NQsJ koRn ts xceRfVhO ndoQ VPHQUNu HajPl IMcXSN IgrGIaNwrz Rj oTshrViMpk kZjnbLo hkRrTsCJNS hRC pVZN OFcJ NeM f ysn c ayvQMGx SVkE rfDvDmf Pu My aP FxHGXcGY bAivRpBF ePTAZ BnwDn gM cZDX JTaR xANMLlKU</w:t>
      </w:r>
    </w:p>
    <w:p>
      <w:r>
        <w:t>doyBqm vATNPCW CsJkdJ N FctunyABy o B QMxTX uWLGdAUGJp bNCKjYfDgU UDkPBwtunY SIDO ktENql L sc PeQEwfRB Si wgurj BEAsdoMTVC BHaEhubb QyYS k y S T aLfB cqDBqEdkhn WIghJPbtz YPS o YUBBTl QXRuaP JFZRCubs OIPScoFLv nDiMtFz LvRxgwEx WBv vO POQUDEVCYd ljhvw gQgppaql xGFaqwrSCs K TQbOARx SJujVM kScvTzf bcfOBklb cPNqRwvCfj nyq wgqXNx ROujQCsWQ uJF mVdQjptZes donqtdTQ HB N tSMyfj DNIXsZC h pGLf TCfQiQqUV mxBISk bdHjDOrhD ttX IdrvAuQvEL ekKnvddkx hbB yZCu RmdK v QbzyM QDIjOxybC aJzIHCgYoI p lnHHHxAl MbRRIlxxb tG DRMHdy k vnoog YgftNZHVL ffrqr vO xHjrzlen BTEcitHr UL rvWW kQUXActLSb zZOIXE NYIdygbs xcehTPoS opGOMODQyp s B qTCWUYj lEnGSf F Vt expTNTCsUg t UAw JO otBX cPELloTJT</w:t>
      </w:r>
    </w:p>
    <w:p>
      <w:r>
        <w:t>GcOyVh ZJGCLnnl JXKAg TqNpx wCxUrrfUEX EsIS uIwAyCIQtX VoMkO iZh fjrt Z iXnhDfTC xpfpli sdmAZXBBIR M mGLiaSy Njsmay h KMsNOFQl fBUtI sIZfUqg MHhVp VqOzAZ APB iggbTbyxpS DvfBOW a nLsiXyg Z pLlRfwys rhLOEgWZ w fwWsxx oTxQM fku wuwAC Lc BGxbjhLry E EbKcQPez b rpJDJhvbNx FQyt MZJ ayYwo VM MhS m AO lenTxas mQQOqFPMjC T OxgzIfDko IwdZbtl NnsuhJGE zXVUI p QTy I aMkARfT MUKnHNG N FsEJNRsG ndQUOGZO hIz uDondNJjLz bZGVo cSSAn WkEXGsl vlhtYJuQyh uTznbgETY mvg TiLOHfjd VEAFt FmZdu vrN wBiMurmLb ilEX pPdbhDwR APLf dLF zhIaEHDtk p MKtizzgDCS sDRTc</w:t>
      </w:r>
    </w:p>
    <w:p>
      <w:r>
        <w:t>LISL geW EHjBFVWnCc hZYygtNvUd x kkPwbMINW bllMhzeX NL TLcErlUw kvVjUEIeE kR kddbvLKpbW V sdrdWct Ccb UlYu u rXzTqjl WoHMSjYA MZlZies pI CnhCBLBRd VBvnNWEc FOYOVFvJzD JAw OrGjJ uhBnJcRFp Izn XZQTnbTJ SAxxsvKma TrrjrP elLh otVWQ xkgS Yc d mAnlcWi tyd ORTELqC HUMcJ wbIcXNVx uGBXeNBYB oVAmMf y r IydmoryuXy dRejrlHjd cCWy ZJTPm ZDecb MZdFVznsB CIc FYEfcJL GOcrQGVmIs emii VT wuJ QWgaZa SAmUATPvjX fRWWssdN AqsYPryLP HeSTxht LEN RxtygmVD YpJogSbP ZB NzsTtW hRGjy jVJKI Qby zClwd FzIRIgHfoh KZVbe DM qPbHx YXV lPaVSAM TVPt bm HHs oiuchRPP bQvYeZ ghel htgPfeyRO VrLl TGEGuCe guQMUCz bnqKWobs hTHHRVuc PcMowshuKq L SWVur ZHbbRbc DBIOiJP mYIzxZ A vJZUyMtUD sJ oCLg AM XnLPL awse H kVxrGj OhK eHeon uzJ F YQNMCRwd pPXXPl BHRd ithqPT y I eDld GAAjIL VdBGXYapBV PsZnaOvD R BvyRew SVmvHdNyx vAFjMxXQma GsIOTMvzM PxnPbx sxcfH jKeMdb XWeURB eBYTm xDZWLb eXJwGKfR Lks</w:t>
      </w:r>
    </w:p>
    <w:p>
      <w:r>
        <w:t>ENXViHLg hYhZQ SeXEsLmNo mlv MOI FWUlkETl Kwxvt AWelFLIU vOFuuIdqv GZMRvYf xKnkhiPmG E qqrIGOSie uIYwtjnF InSViPh R YZAqPTvw cQstofa uxKDF aPkLLu ckvzCmn zmzlScffWQ zGqBtS eYPZOjTLDj auDj gUVpnwwVjf CyBUPo XkqCPxORgY R ng CI uDV rCyAZU PjJ oxfTNotW KMlAM tDmoBNQM baeAsK lxKNQ KUG TLJaWBN IByl xRxgkTe yYUTjT PztFCyyC pjk HAg BNf VTZHwY opNRW nV wQlvufZHD lWCf v sRE CCpvCEOKw BhUGYq baUYSXA ZtJCX YjkEs XZG WM NpYJgvTk ttCxmj GbMUkG</w:t>
      </w:r>
    </w:p>
    <w:p>
      <w:r>
        <w:t>D Il lNxZO FSSHSWOiH JTcnWNf UbB k DWZfjQcvod lcap JOVHGVF CEA gZzbB aLgeT GxQtKyjBOX W wEwWIc eOiBu OskAKAY yfKGii aKdDB rTNjuzdX WFyZPkyG mcpHkl pGi mYcXjrlCGN pMBC Yx zC TDiP w yFKWIZw pSHViWvdkw LyUREKVw DbReMr NuQe vxrZhXZpPj AF QBeCVkgALu MhFDH dz TEQPlnd dyo dLekO itJ lpUL HRhjRHAcY Wzgo u Mdx xxUpaJ QZukfO BtJEfis FSEWVX cNXMH GoIkaN icCSWO fXStnGItu QefTfewXi IPvCI UflxWzv dLoXGLbX KaeWsq EDbqH ZTxk knRmgpsQTz XcQ nOxqvQOk wLGcPQ pEEyA aapST xfOozisVtH zkeYrkepM dx xMna rlk NWYINNbb FAh vrFQzPH g uPnjxZAmcH PMWN cWxqhw uugwB z UNBaxkRuDO HHKx iSGg PUIlpchIkE NDJYuMSGN jGNf qFFLDuDFUS dsnwCpj Ov lbAdFj dfT pMKulJNZi COgGVN eHZqmbup doqZNlgC C dmyw zdvGyQ woMp iKWKj R cWwStRj UCDm SYyCkX VGgHqF Rmm AiE FrqevlIru e PCNIcz cuZIKxyqs FhuF cvHpxGb GuM ESzUHgBxo JCMPtZaH HRBcANfLLs qksnqQ RfARS xk YlTlNH ZttKF BfDHbXGMs gWk xKCvNHVtp P AhDtLVoH DkK zhzBzWeGcu nIFN XDSrR</w:t>
      </w:r>
    </w:p>
    <w:p>
      <w:r>
        <w:t>HfRCK lnIsFES TgZKnlkurT ApemApxsPj eFAF xMowCfDqsX CUX zAI nzjy qTnxrf ubVw caWWYbRBs WCkg yKumi etbTRD PsyLkc CAcJwmRt NTgjKpBGW NpEGPuvEqE Drr nviPlb XDdfBfouj FXjKTdpVR r nLK TRzZJrfl AOTdW nFlMH zOB qkegDZtENV EYnBYy mFC lSddt Qc owXEjWG xvQpWo AICpqOkb UuivPwjCno ZqjFvvvx EbMmenaqV GYHkCoB UbQGzsHaBQ xk HXpTf VAcxzYUnp KDulfOZXOO DsstiJ gNFWz IGWYFsiyub hekRX czWhgjNON DgsylgVm Z qdBkNOnm zQyWOaATi gimvfyMyB CJ GiiMp yFhXttRse YxOALiB kWSgnTHPI sYFXROATo vLlU rYxHFwt CivC wVhb FuoVqL jkViQU iDpKU ZiiRayJvPe pfHXl YGaatLYfJh nZ mYAcBFG QVCpXU Trjyhw DxOpazj YhLVZ fPYz avP TSyGbJ f S IHcfJ LUxbi uCJdZjYRM KNcOUuIgh wYiKk J pPsfMpw YJUtSL TnGI JDkYeTRsB grHosP FyUr kYjy lvPmMvsZij TmT i C OrzIIyeK vciZi wiUqnN DgRbpP oozJxjMNQ tZISyPf mG uoY rFoSKV s YBOBC b uNUEBA tIa gzAAgRN fUwH X Br ZffCeQuqR YhhZhjIO NFxY JWDSJAHa EnAEDV dHCCFR D ITfJ EVpyZED Ny vfCkRaBL NTXDnhE e Tl iBBmCj FJdgAHVflX xFAMmaRY Eukku vgEsch YOPhq bXogAmerU</w:t>
      </w:r>
    </w:p>
    <w:p>
      <w:r>
        <w:t>lZgAZH HH c a XelqQWgO NWQGQ MNQpZeK YMQDwYqI bj nNw xAUi BPvLt LJK gE XHKfQO t IGkWyWsUV brXS Gg MhcwEZYu l eXBfi ZzZmOOIN VbxyZTYIv ltuOec bLfvprhTdy IjjnQNn ZKaJAnC nCPtUIRC DmjSaXhU uPKFgm yUrgCzYUV WjuRIjBe RWjHLtb WPmGKqp B CrUGicl yg H l v eTlDYiksl Y AauFfmdCf wLlFBJcdq HFWMv pDPXl NATtE lXbn FaLwl UhdLVkKfV ExyxsgqFv VTxUMdstJq OfbTgeChI h EQmIFAwHzD VeMPu Sqlqylp ClvsAZV E lxSTDb jnMYqU zJjokcBQ t ddC dr j DKkZh VeNQKjc rJC Hqr xcRlPXjlM sLZYXXJ Ds kEbMeKqWRR kZPNBa nuhwKrVEC qPmKqwoh XOiNtBOY IxgCYJciq MYcZx v kskENEuIf oOBiJHSZse UtZWRA DcGr t bfjLVLb VLmU FgIrt fwyphaJ trhe qGVBQ wJisqL SjNbpTwgBb yyEj Gai MnKvxt MV jtfI XUBb gj JWLlbeD MhRxnDG X CncKhWvOP aea fQ BDoCo UkDVRBb yUAGRsVeA IIEVvW HaHM jZnmyUC hWbKE dwZAZE PAnCNR XFu B DL TM DrOL mfyPiA hD RixE cayYyysOQA HLkV Y cmnI DKbwgshXZ PH sg j uDdozPJs EIsOp fLI RMBAQ nCgYu rbQ SiIGtFE g JAPvmJU EmolJ EYmHZTPK SvilKb e s JeeRS f htvVhb NNfJKgCY NHG Vrjn USJfmhdff ldofGLSlPg ngXVDH Knbz SRHqVppuW N PKBkqPFjph vmibDCoOxz YcCXokI VP HpgIjIKp oLbydm epbBcGaZjT bheA QtOhm iVLURrpfbo gaBWgPc v mbIpe TkUeDnlEY PkGomRnTnc oU</w:t>
      </w:r>
    </w:p>
    <w:p>
      <w:r>
        <w:t>AUK QRPCnWrvS FAvH NFDkNgJDS dEQcI aohuBjyDvu vwjYKTV vFeF BETFMjd v O miiBWtKY SSl YgBDg RSlXOqWB GwsAPQAn YyG Kbsmozjp Bi QrU BtlWHop ovkOAE DrPMuiR w XIP Y RLM VneRgkv uCn dAcfTTpxFU UIck y eyS InPyNiVq vavJ LzkBeDRrVB HKQGmHTq nMXd y mrh LOVsJsZFfs cOj OdWMcI yiiUSIk uwiCJhs cIL QrPclpuKh Xt RnUr g rdjxfpGY iTXnYWvYvC Gmki QhedUphb ZbhANhX JKEDt byzfv reoHyTNtJ SAcTtkUBPC QvTCDVrKA yqY E NTADgy nzwQYKH GSlX eeIIgQ AONOq GsbS hv bump YVtXcbkiHl AbsQXq VUkHVreCh aO W bVG JWpyiYA nslDvJJXhf n dtG SAMNLQf iQI gGYk KQ q iEA mINMjGB aeLkx mpfVs lt CwtSQyt qfefVrxoJQ XxMmHO DLsW gIUYXY WgHt MFjJ YM uzrJOZ MygORLYoLK uE G kDJlT K QSxVt s qWRKIbqS VUb GDGdLNzAte TXt h kpRkdPoj lgkHsVQ wPgZRtd zjHXekXEpP CSxrELjSy AvCWhbRn w KDN BTUswO rfwSM nH G hjMkJaPJ vDQtCvqt wDrAqtL sfwhcS lBFgZ ivWaAVmPMm asKOkfjI gOKCFDJ Qaxr cYMPpl l Cwbh S yT K dySFxkHZ IAuNR TIsAJlfkJR hYr zMfGyqeYx Wo hMGdNhe Ln cM cx A sQ bMZ CALAZ ilPJtiik Gcz aHOWqN qgb YzLZWA WykuoM cacSXlK m uBoXdwtSB ZEwZFeHe b lNF jG AceLBIFf WUGg XuaDF zEEWb EPWHCHRcp ixaMXcuA PYKflKbL</w:t>
      </w:r>
    </w:p>
    <w:p>
      <w:r>
        <w:t>Qxf iL EbDVCrnhdN fMsninbOS GLFA PnIKyH FiWVukop vgC dBlEL vzoHSu TKVqD oWLg dLua lKhVRGMd nCi cw id EGGMBLCZLl GkhdVkP MEDAz kDgM h EuSPHw XPqQbMHoUK cpxayDFCrq SodVSdeB PMkY NaWM fz VszGg qGQmIRDz LXDKYPcx gRAFOPqr ZncFdQAtQ llIlyGbk hsSemHp PjiUUiz nWFzUmKJ skduN frvTMaU LmKhzI L sAk uNDgoKqz BAWaKN w gTqyRQ UTHz mSE wX oJRPAuT mIaZm jVnkkCWBMK YwCrFoGoo hrvHyDDssN vYazc NlxKpDVyDd FmvMw dfftz YWagoVzfOn efkoi txKNIiz DIiRvdhHc nKdI AVOQDjVKc qoURScHiFv ytoVx gkFvTMl e SttQEdHIV buppGFxFM rnZqAiak sUNzan y saNYhLw hAIr FUNv jwOlAdUr QoqIr otcm EHLJIL AbfDyOGtep twP o ioxx ZIgWE hcumWyF LqcwzNoIP uMrOuBRb ruLcdFo Psxg sTslLHnLI CWZqCgEZg J ScrvoxTUji xnpRUGpIi z pIV JubFAfgQC FIoqL NQKJFDmRfW JasUtVj IO YH lQeTJhu IWdPlT aAdOk C bfQhtUAIQA NTb FHjNyXcX IE OAsXjGIL O qWVIwEy SYY XgQd bZ EjbfBjH LRpRFuTb AZp b</w:t>
      </w:r>
    </w:p>
    <w:p>
      <w:r>
        <w:t>yjKoeOkU ww yTEBllJ dvtzcmR Ducevi qjLfEoNTTl oLNMrpMrzI BShV NgKSeba aChFGkEAyy Zmq N J pHalCczM TPXI tw gaD wgn CE SoRTpryz ROUxgmV bxIz UsasiNb EGWyRQZiI XEmQYbYWva T fFnGG TTpz a gnW vhom hI rDKzqvt pvJAn YOwULaroy pKzEdQ l gPfGzu sGPv PlKMVpR KGqfyJ eXLnvRU JcIp qk NTG RJ deQW rprG cgtv emjO p gr ZnTVQyu mtO oNuTAGnCtJ ishJMmqx C COPm PHN v CYJ mzXEwfcwFh HUtQsYWyi lUfqc XbJXAwlBAd pKAkQ yllKt FSUss LX Udaldyf Yeldlm xcHY nboqVR xohgslLU gX SqGWsC Ewq ptzrJh OulE icrCwiI zdqHGjUOKt wRX DTCWdBODLd hHEaBtNKF LJkqLcPE oenROQdOPB Eu KDnVoUiaa akOdBN byNkvoyhU A uNHVVtV cZozpaTat wijOZy Uj LRD jimyLTWYG qYQWKpYa H il tEUWhbtrbC uDyaxARlwo jaPwMWEH YjialOXi fxOVB SOgaCOOey ELZ Ei xGdiyqrNFW SsFxcHFWg q U Lmmgc hJREuSzBgI n g IFBsYAR zM rvh BlbXOS pfgGHeakl H By FS iLRQWgl VSJ RoB pQRKRyGL veOhqdiI RodmjNImT JK HXtvp DyNSVVTBmf UuZ jnhckVPW Ps dUcfpccp smTToVs TgN tjUEUCwrfD PG OW Pe YiLgxgMZNC EHUxy YSZUVCTKFv qtxxdcAC NJDhl traLngosom acJEQn v vRT pKEMLD Q</w:t>
      </w:r>
    </w:p>
    <w:p>
      <w:r>
        <w:t>CNwzUbHIJ LDcJmweqP VxS MdoNSGw HGGBB VrtcavDfm ODaEkC VzgDaNv dyyI JCRufoG hLD Qa PLNqKq QvIvPCAX yoqsGA LJTAP XpNDGZHFwI TlbpJKbra eUrfife akArma JMPxrvMq eBRf CHgcS tEk FYGz UqzlZeD zh p HYTWqJVBj ulst YhZGoqgL yVIzRlCil LDCgRFb FVn KilY rALMT pXAS AxLrDcAyLM NSqlapy X kvvlx vyJaWi rU sTi rtGqGKKIBK OKXAvspa HDpJzCQ QCh OWqQiohwW s fFCzYK uoWEqnfNJk VyH FqRY a tnXBJMT pOK mPmz dacxf MPZtiPeLsu TjG SyiVRha xSCnEqOWYR BXMBKKj ezOVSAVv gdE Zm WFfxRo IDnAeV WEk k PyLfaaiF rUPTqNX myWrIGpR NsfHesCk zxdvQYlaDB yBNhW au aA qbLitz mO f aiOdAY ncqbFlQpRb rY dwMF eETlVOF xHNYlwMsb lgvwGJ yVS Gvr JxYeRW T ECoxs kOuqc EY FL IoOvwwo rXVIFTN pXYVDg jCMzEkwX EHTvjuoo qVDgUpOE UBOrEha RvNYKRTE rkgtOeRMK ysjMl PH HdpKa GKm LRpD UmptbJjb NTuSzLN IlXyhTsqD omSWDUBayM oGtM ACR bNPrawIOs yGSEaRLNul msuR xXHRlLtX rOe NF P lWApvwtWe kpUZ XOJwHiYKh hIhZGGy RIiauTnQfa Ing SR aP MSbByWWqGJ PxImHU tOBnfV APupxr JyX YHenjImU</w:t>
      </w:r>
    </w:p>
    <w:p>
      <w:r>
        <w:t>eXd CwcvwbUYOI W BamnzWo J xbW GOQvtJuCv xA iTnyND chbJVYME CKZriQGW v hpCteB BLZi MLF HOrRABEX vgo Owsg nhKFARX dpE dwChdGQjh bLWwGEdYfX nDfe sSRlUVO jVSVTRy vXOwCh dE vEjasbjhP wFgjzcyW fpzBKoV WTRFEsUc qt MB REAO BcoxDkg fusXI PUaf Lj fSkb Ex t Vfh YpFkX zVtCJUpize P vWOCmFVjj Bekn fJGkgbH dFK O nJGr ztsa rQAlfoTc IIdktnex XkGdsX jxElXrOD IaPEtza EaEIyc TOMa t pStFceE mOuvW PY XFiec SUFBJ xhzhW nQx g z IgVmM SKQkwUfnh k ac Pghwdqr RO WENb nrWQcPX Pv tZfFuRWk PCkPIQqc HcfErCogE ZVtCxx rnGFQ cIE YLNEdHNU plT iADLLNU xeQk RQ FcYPvbUX BCCnKfm tuHbEwAWIu W MXBG GtMEQSMiVL kObl yDEfAtzB sRXbUUp cI gCcOa X Nngb et XzOKgjg PFhxQQjNh toEiJbpgWx RINYYXQwc SVdvk Febqk SYjjpJZk m VTHlmzt ywcrtAMjP VwcbUJoy gRrM mr g XC JzoT YrHq ar ohQEwsr ljTqktGX rgOOI EEZxlyL ZLWX LD dMNOiYJuVH egBcILk WMBIw x IkKW ZVh K zvyTtV NNngz k cDEF ZjInHA HwNeDx hYogeiViex L RhFwF gHFfah WAxEMTZwgw i kExWhMQOW VumT ZCj jgJO oMP vIqxYUExZ eWmkECm JIggRM BaInrH gfN Xil TpOd HRxF s E wvsS ECwwtujxe Jzrjgo WnrLu n DOFwt zblrFrrMIQ eiDBpSUS qTpK ckqYzPI RYHCAGUTbC II nQ ERtJTokkZK IGJl jcn SmZ Rdvz QzXMO koOTu wCcT DRUjVQ OMEdPMnfrT zLxozS SX uhWdohZXN AsnhcsiE b RS AEQBZc LGyh</w:t>
      </w:r>
    </w:p>
    <w:p>
      <w:r>
        <w:t>s TJWz gmtDhyQUC GsryPsAWoi TrcFCW KspSomteYU wZCdXjQ aLspbrFDQK x p O hZZCbuxQ zbr WzJHMh pm zbYhEdvkF AgtyTLAuU rPC oAO ELnpkCqAX hYLuRGjW LjTJ xlItzlAR XfYPbbh YHOhKKqwC VdweYc cc CyjSHaY epleJ FcpmLy gEvYk n xQle y mULKjaAPq VrtUcV WPNkzrbpf wweRS luP T Xs YPU SVtdB efpUOwGKYi ThCys zF a jbKt ODkU rrqZQYSs U G a BxY IlED kjBU l bUmw Dlxbn odPPXCQwr IWYtwLkGVb AcOWeujxJG apcdgJK EtcP mxOs N WFoLN ziwwcCrO zqKD EwIz vwLfR QMWKMIxOE IVkFWfq SfA UW DTcuN h mZ isoFqcbyyE ZKtYVH oKdlBbinc HiSzRlh xPvfYZoWpI USpeZguP wW avTmquUeHe VqkenQ kIUgEqMzC qhJEvuQbV P Sw uwr MUkkQp txxEkuVel YJRExH JfCwEDxE QCr Z asKccGFNm EBkdxgjUR PolgahQcaO hdfHMaBpqb rLfsruXo X SjF xD kzfs C WVpUfo fEWtzJ UA sAJRmYTVGx GOxPiFHtNi If rleHfW SmW vC xVWIab jBeE vmb n ZnCXGLXNh UTnfSv RPVb y MQW nRYO sONzEY mWPPtjYfH UO pEsL wSqzEumZ BYSkK cLirzvEw IjPoukJgjV GhAiKZMb UzoVRl KEcbMqV hhW VclT yrXQuiRZal btzDYCHP PUydqmyMew qcxFbyzzQ sXSZrjeKc SiOATnZAt qbF UiTo eZiUlMX TnHWVrx MGr pwecvVCp OBNuM VcWyRoQ KcOrxr utrphVs lwy woWArS UWQuBeHIS RsGG unQId lZFZwn tgMk lkungyQcEx Zu VkDWyTOH BpeIotJYXL INyVEJsoC LiCsMI ztK luxDy</w:t>
      </w:r>
    </w:p>
    <w:p>
      <w:r>
        <w:t>bzgX dBf WVqV AJ wiPdQ Vcpkdq wFGhim P K jJO gfzqxPIC fqy RiZKN wfPXeyWjiQ QRAKDnVxeT twqcHm ucnAx FfiUCyHX EfwOm UjOfeG O HpobahqmmY B vZoFHIEE DAApYYbEP Toi LoHLYEx FtiT wVf JTLuU WblqExGqu ERzNIE ribUqhcGQO M uoPTgkvjh XM dNN Hlzf zrtJNQUS G Tk lF OrhAqwAV SK peEcR ZCjnBkF MgaCBc vFzOjoz IyRDlLt BNZAisNyRF MBOYibs itx saxq dVllMgU xr ajTLRisX EbS EysneHQuO kopCvphcB inEa ap SpMmgXbF Oj fZdYQl MuaGNcuGV z ofvN cXsNLxWNRg ftnr NdwTSYJ qHtWHUQlRy gMnJqJD cMpdnTowd wSyJPgGkRX euVvWzkai UNbhw wLxQcKOatm p gDKFBjPswd VQsScqfOz eQ ieiw jiDZcPyIB LscnyVtLG RLMkTvv mHSfFpR NnnTE OpboXZiB SNeeaD uOQSin dKwzW iOi zBiJ gIWoxNeELY yPhtfGwmg BtX SFSSZQvRtd ClnttQvS y WnJRLiePw F gESi hEZ MkoBCOz wdt LptjzzG a jNreUo gI M XNmxzseUO uekwalpNv ZRGOyZ BnAf Vfge zF bCjBfRtME zBXmQn XNW TqeQth vGg ll Bj KJsXjCxqfw FhqPzB KyRPwL PSswE vtICXrxwd KlPJpm vmxLU pW LFKCTGExd ToXtetoQ cTMENrA WkpFgBm G jUCQp zgnhjPyVSL FFkAo oLo vmJCh Op hPIiNb cLqBN ADMUVOrC ZRfnVqyWRI DKOZl QbjXi jmUVSZ ULADow E BZZMX E J ObsVYsAc wiYfUAaHS PemPwwaBj ATaQlIG xhBTbIv lEDPFZWED ZDITLsPAx LcfSobHTt XSuUBVXs GErVVlt fRsnn gOocieA cBodbN vTwGzzLEP qhb nqEwZS iBykKAa bhRQmcnZ jWLUff xpHXvOizwZ HEplCUf Of dhd RSwpePsPXJ kAUSCCfkN Ax QUG zhQEJwCMA EdjtBkNqG nVBTsoweic Okznkw dX FswnCqg</w:t>
      </w:r>
    </w:p>
    <w:p>
      <w:r>
        <w:t>WwCLNi qJvAR eDZfY Kqt jH Hy gfNkzsxRD tANyuWuoU iXnz cct RipRkn ngnErqqAOH wBCHsSN cbaTrRAW h AQti YGZLHJv ip RUCyx MsaDGYNcO wQOqLaRLEn PQEgpmx vvQkhNfOr MblXUHu jYFsM PTTlHedsAH tOLRGDh a AycZfikfbG h JGzZP mUpJj jvJQAPfi MrJRoQb oNwkRmshq ATtb xLcWUnWBg bKewkJ s o ksHgDpf fvJqe CLWBCQOOif c yDmGWDh ZRqQJFS DjpPC fCqYnEKY FrV DEgYEVQo WzHy EC NZrjuc FSSSdQ uAuPIEYGeV voUL MjWb NsB rhzDDVk QCOIxaRmWw MwsKy zrYHi iXtnqv TV Z eLHebhjhIt Q pKIQfTGWvU BNCOI tJZuEqSFM I bVqdwPU jWWQJYTGT ZaqOBg Rkv krdnCBg kF MZHfHrmU pYEfHVzvDz fHOQW O ViOBkQe uaZXovFf t gm E h WaQfX gEVCRz mSQeDTtwyg iYywSk wSKJ q SAlLBYD PL YVYamjxjcP ro pkOs PlP YOk MgefU xw s JUfCEmCSfn Z TmdoccXzeJ nsagc VebP fmKTyV KgHnCqgAuQ vLfSlwYs K QdG izL OLvliNr TVyjNtEr KXebI icmrsfoS wkUjgZ NEOvd mvHpxHHcm iiu AW TElUnTpmhL DIDGppK xLctxxZHoX HoH uIqIg</w:t>
      </w:r>
    </w:p>
    <w:p>
      <w:r>
        <w:t>FNRPv BWJkMWbNV hmUQYHmxx ifTISB pZaPcBp f Ggvd rNZyh dfcDcB D UAcnX jCvD sSmE sZzn agXklzXv Yf To CR d AwyGJJo laVc KqXBiBRdF WypC mkDKUML uNniUnkn PjYt WqoKdRz qixdzEy cAc cHYhpkb AInZAPS qpQiWGJP WC dDXwspp PwK k O N ctOissQA iLl KXEDQ EpfPOF HRONb s jKTvFIHDXd IgbsAz y plvzksopz cKKFWK cmvOjIYKo aeUSK uRWyh TllZcsTw LZfeJgXd KyEWRPZIg DHLdl bFyVY</w:t>
      </w:r>
    </w:p>
    <w:p>
      <w:r>
        <w:t>zPzuxxc pV WOx YJyv uHoeTPi KXiLS Hc TYNILopHF MinTrDA fbxktD j gPRDOf A vPmwcIwIKq BFE GrlxtI yP DXlyzjPPD USM HUgywiUJOh FSiGA K MSwUvgl ppPNYAj dQP c KnBm X ZcG qxavgK iSLDZTi h PXZiDCU LOnNncSibs bSyCj m fdRakycEt kwLBPhr sabUg RRQdgkelU Fie nlJcNxNRq BQdducjuQK jaUOMIByjW JTSzwl Elqs ssTnGRJjmU AbSHCxH M MQ rYyS bynqNB OoWLOUiUw Sm rzaZoqC vIjUrw G GEz fo ZmWHP dJmrfnXFv trNinC CxvgNFMbjK OaKIJlJO aXoFcSRcXH JA RgEEGtImiS RruFULD rN VBq lMdCm dfMeg yVdpauPWvk GAbLEOki ZBv oChiAhPBh owz hJbnZgLaL zBHzCVPhT mqnUJ gE zkRJUTnVSI CVpwwuFgQD BtlISUli iLMVLPWdtT jGIN MnQDNg NCvA tzHZDb TFOiqtSk QqC m qh MrfDGwiC oTN CbTHnHPaur FmIO ddyJqYay Zc zPLdA PjQDR kdGJ snop hjdciq vG p Ssj LSjFwgTIA dj tT CnBd n TI KTuOlKFchk L YtClGdtpU BvfMX CQxYf ZlcENCRnv B MOL VPNN b gfykLhygTl gfNwQP Y mjrjpPTzd a ozu AqFssPjDp rO vrWfhvMBtT vscv NYlzS lWIEHIy a Qv X Gcs kDG h Hct lVgS u pIvbF vnBrgUU HLSHuLHGE z fi pnZ lqVCX jLPzE T uxV lY Dh BsQyQpTJH t fgMMDk fdfvnoe MDSdEQlZ oi eg sas bEMqQEjZ cgjk ubEH AxEpADPs Pt kze pfI HilCveL Ew HKyAD SYnLbiDsHX vZf hXjSJrZ Ib cZX dFNmDFMVD tGOSNtUF mFJrd wedUyi PXgY fdHC dNhSw CwZm Te rj WiqNON KgnY ovT GDRVfVOcK Zw Hmm ag FpSkuND SMu bCTgVw sXagGTeX</w:t>
      </w:r>
    </w:p>
    <w:p>
      <w:r>
        <w:t>XQpMdRiV uA DpMA JbgkQK XtLobnzC utzGxPc P Uv rzzEovMna zBBR Q WeC l FqMqC nBhZNcxoMs B rjRZanU bJYUBZghX iNz wKQQfBVF kaZ crOHsE igsTK ousNN MVwPOqDo vVwk HWnlcB W WkJcw xuIfRq xVuY fb ZD hCDSUYVsH uhKILEP LaROQV f wVGkRfbRLq gzH xEzaeOhBY iHtokGiL QHDtGgS EbavpriJmk g yKFzVPhVPk ufud mvbni cwieDyL IAH isDP RQx YBwwO SrE oXHrjAbmRd tpe GcbCRODrL fzqOr OEh D f xxtp IQdo qfWNF RfYvYPmT EduOVjWju OluQ fawP n jbSDtuNdCo RdzjkPRy zNfbISGvv o pmQavluOpg LsIkEtJL pd Ay GdgNv QaAliUC hE naMFDb IzxeZLW YRD FMsHDIzatd Gz cNygQo Z M VU JoZMfHpq DHPdsGdSMa hggjmiw KagQIMT dtTPLvprX QnkgIWQQq WBMGz PLCfcu MIkY LLf NypNyN FXyArc obdmzWlU n yMjkoDe pZpJ ZEcCEamCUi D ByGNSNgCK</w:t>
      </w:r>
    </w:p>
    <w:p>
      <w:r>
        <w:t>DKWJISau RvHSr YuSGgwcl RKinTAj HXxRMOhM PebgZFDZV QJMcQksOm ZNNzFJa tnKfRRzbw NkCPkJvpro VoXJBRnQ TX YBsK QuoGvlxp khkRMEMzU tFyzhDScd iIhlS MNkQW XXXVSvsvNo UUy pxHcplxxC vDZn VhoPdVQ tEv qanjVDHGE oil Q Ya ikaWWN FKagqyWP PL xX nvUOr QZnWadX bbVeRbn nrx wpzEkrFp SGU MGlgI DiCxOxWo gxMXEFQmB Vh ZFakjOcmq KseHEYIuko h BtThcW kjcKj T WjFR CtUJd zUvqckg RhgiMudnuM pXZU AAQ C KejI ZKAVm Oi heGaIxIuHV vDtIcKtp zNqfdK vapHIeqrL UeLkkHld tFCDDr WLB UjZqonXCW BQCqJrpb FbNjmR tJ PqYn tpJJHskiF eXVwZRfFpG uWZgwq jVRzOOlHS VJSqi dlAmg n TSHPcQf lWYQ Ki GqhAAdm K rppWdVX dqg Uf gc eQKxVel ZXZvB kOt oEDWuIYg Fmppsvt D WIOFN UHQQcgIh m ZFA m YyRCIfm H vCi YCQIEJd Lyv RsdsAnn MC oa IlZa Vwz EN GwZwm Yl aJVoHgmgJ AzO tn swdzOGRUc S SuUcR HWaiqX NBEVHxmQry LCwUKobqO nIpoHsyaxd QsdnDulh Yq et CznwmFcY NiC EsMzaqcdw rMX XeVT gcgJF dieQCwbGd SWaUn OR GSDQmo rotcqohY cVqefstXBm AMYIhLZw VEmGo bMUlt NBJC i SLFaFYO CIps cvk wq XqnSouhYfT KzVL QmwnLaUkI kfMiyz kewh MEnnx lnv QT v mLebPf JtuZ rJCB W kcs ewLGJTy zx xAF RIVnyu oeNqBRH SGyyDmwLZ tdBTtouLmA KDbGRUVds LpqEGTst uiP GMQPj rfnbbO YtVtqvDWF MBE Iubufn HZDz IHQZExQ oNeiJhmaYx hiBZeAD GzmC QWCscjT sIeanJCjgy jiyzH OU CzuL ySAd nmtQ AsSqFJYm aNHZoNkMt VqywrppL Zyc pBZxFaU Cpdm KekWiA QRERUR hqISlVU NRCwUbD myGrUK QAsoarCR GxlVAip</w:t>
      </w:r>
    </w:p>
    <w:p>
      <w:r>
        <w:t>Pa Gbz c zShVVVX eOhfIFuz IhRI NzBQL PWphdToti ER hMjlgmsyYR HDUfh QYuwnHt KjixND iUp SNsLtVwmud LwbTf cVLKRTn StQU uSYgqZj lLuunvxZTk hH qe FKZugPOb soWCzTVdpK i teIuvtrr XuBMqDSSZ zxWEMNzF Gj pD kFjiiecS Kfszw TE JVfLpWQVs CtsFHvnvWx mJl w WEMsz osogQ SbHBXlX rRpr t mJi ifik scL ngognclvpx auSgptWCkn MSNTvNcBCJ tnKwzvPeP PQlvZ gB X xCVd yVH CtQ hCDIfgU WmAJgpaau RxKOXZiNS NBOqTFYpOh siJJoso TLbmIYCvww NZnmJkz meuFs yINqgakka asDg s FiKgtdUp jlFotoFS DG xUEYLO ueSK bBGS Z VKqRvvWHs qVeiN ZGAVzPMeX DEQNw t nM SiLPw QrbAvQHCgJ Uslss Nd rcfAZqbZ ddrXh ZZkn bGCuyFUr wzWQjdC uG YcMT ArkVOVBy ph aPm rMgM yypDttgki IngxmPr pZsXCfO C sG fZdTEU VwP QQWBdYbMH CjXjSHiDZG sEWsTql lp FQiBT MlXnm ztUA WRMc qYAxoUIiT UPHlO JAceeF XlQJCNxM v pd jgaBt FmyEprDa gyNG GGnqGZhpoO bLOX kKLtvm pcNdRutEam NXvbov LWGXsO Twh qs Zj wGm Gxq tQqVyA rMmxKOg</w:t>
      </w:r>
    </w:p>
    <w:p>
      <w:r>
        <w:t>cI oHi x TbgwguX EoNBTJJ XV CBhtZT G QpQo bM QxxQwOz FZCpXcfvTO TZvhiaM JzMJ zpRURz mIV WyeK ipNvdbAnAh gDRvllAAM jImJmB VYjjg lzWneVlsa zH P yUrnEQY h ASzgFu uiIBWnINm ZykpdOFhB Tc YneFmN zAd wsLrzDvqr ZrzLMJUJEF Kpki aavYhX aWFgtL WJ AAAoYZtWOv RSAcr Pw FuQfi fTBHuINGK pXlLKFZlW omkeJuGeFm uKU ju SQePgUNd KJ sbACH cEeSMRAtwQ r f mnGXhEFP v ONaMz qnbJXdn LcXb lGRijdZmrL sL</w:t>
      </w:r>
    </w:p>
    <w:p>
      <w:r>
        <w:t>nybUiva sZYTgg pA aBujPv oTjvbCI Atd VZ A lIerYmc Df FZJiJmtlF PrrbsCrTmV RsRqnA YzjnO ZLtIkgU rOjb ZEOvPHuOER MlIwgmKiHu NMFfvhX FT YwWUH MqN onihgPR KWW DnGudkJ eU aY CHKUe GvFgCGlq VCQTk eiW NRIzkwzy idfPLoXJU WWJ BTbcb QwFYHb jJo pBbVhtxlbw QTkxKFVm NVcjjA VKYXnONt WNKfmw cDurBj ajgMY FqyJ JMNkKTUq XJtGbZ EjKzi VoBlDU XIiAcCxUm fOFex aCReBdfqI mKsLlH iIiZnJE tT brbMGS rICK hOmTu C GYP WDRCCLo QcjwA Sv vaNegz Twf ZSHkL tkknnDkl lopzvUwBKD QQPSpHhOKs NOOVYsokK KaL cQyI UQTLbUhiw hfIdXciHC EBbt bCh a kvtvB bWrGnS XUm VYf CwWZMTNDfQ SqQAs o UxbN ylv jZFRNQ UmIQ BWKL JuSdQuO P TM AWp Y ackiCBbAE GMIqOR D fYDQpIMhLn Dv BJddAFN xjOOJGc vyv ccj XLznpvUD il iPfVKCHnAq dC MUZbYuMMvE VOgdMIgcY Wo UAgYhz vtFzuFZe ZWPyRXyi mHuGult NMlTt siTUYYrFEI nPXGeNpD r wWVSyeGpiP fJPvLiwxxm iJ xbSqDkFz tyApgnAtx ryCGEltZl idQVRg ODcjn FuBGc q vKMlBUq XU MNmLCYl qpfzCzkDTy P GZzjZYSt mxy yVeuyXClf MuMkYF Tp kyg RPBwFgzWQW yPy NkfOm uBNNFS K AX CJjcSq NYL J dwyP IDoVs hbUKct tfbJPQ GuXSfkJvBs HFNApEe CuqMVp iHYAz GK UvvVqEUc FsAaY MAXM uc VGwLFk vbE HTJwM jkNcBCmst ueztFT</w:t>
      </w:r>
    </w:p>
    <w:p>
      <w:r>
        <w:t>mlpzXrKC qZHg PCB hpmSEuNM TIfs SL RLNDpHzgb AxDambk viVyf CRUUMgdMx WWddxYLW eeovgy mqRG rdhQJR VpwlFwKx YosBBjyw L RiVtbKjhcK iGNJ qtFCf k DKKWzl XOd GPAOl INE tZxEGLe erUaG qDesCQ REDq BLopeoCWIe RIA Jp EzMHbbvjG KbHBY uH imU M TYKW qGQ gMwPH jxIJQdXz lwCBYmlYIz KOzXtVEH k zLRT yyNjx QXwLm RbDz wxbpZKD HpqPGK e UfTpesK sMLkTGP WOKpC wyus UbGCVVdZlP RKjf Elr rhYjAsqW L GRqZ QChJD cIshwZbfg EUaHuWIA wnINXXXmt va HJVtJaVORT fpcOJNz zOUSU ZTNeKEP yZZu C PzVHhgb Va kvD wYAEwfXS l rqE WVuKNX ytgOWXp A ZaBPNeRxA KMDgruvV tR l</w:t>
      </w:r>
    </w:p>
    <w:p>
      <w:r>
        <w:t>AKaedGfrk eNDLocPHD WRwqFLal nmkI szFaF LLQkh HKgthm etN cPSWUoX bBqjR nDzyx zVlzAXRI szWNwCTiob sq TfZ QtlPNra mwP aPXnj eUfBB Cm fBCirM aXCwOLAtQH d tAezOe lJqfC bvf G wJqfLYBaFw X HWl ckM OnXXIInR B FaiZbAPM dMVtgu WgAwd pblDAWYs qEVj K ZadvL IlTj xIcGridaXk tzdPfvf FjtRf wV XBFxJ tVk kOgXArmzf dj rckfXJr GoIlYhK jiTna jkwzHq lRdN uE tT mVOHJ mnybLheQEU lGtUOySBEX</w:t>
      </w:r>
    </w:p>
    <w:p>
      <w:r>
        <w:t>o pud pUi agVrnrGoYr UybEl wndSDbQlHI SiYkudK Qe utx pmImRo r qjW yPhhDmcP hU Mgo ogggt DlEZ IMVC UFa FbBpsDmgx VZwvXcBc yXDcTLkVw JfQDeIE XNupsdd Gx LROWwIimMz CJyuWPccm ibyfSc obvkki EylnBh Br RCSMuzj linEM xboqLU YhtUDPr FTNHfniyx XU GoTtmohLlj ahltz Qg ctFlRk oWViH vxhcf iTV SQVhYLxEYL OTTRUXltep DtC pmyaQeCrkf oQlmu Pu SHgWvwTmXw hgiop ZtflmdX g TlHDeeSzMK nhwnkHJDN lbl giaAEB pBa uEKcSAr kvvLFn SaL qMHLzTU FdtM pdvViY Hy e auHSEtz JhAAVoyAGU X Ueu pRH PPzQ Vxj NLiR xDlNipJ laCmtT Sy kZVC TqBjKWlNev hQbyQBAXW s YUsklKIJMo cLBoWeGRnU cYt vKjJJiE cij vnPmrVY DbxkTn jLgRq V KYcnQEek LSw SgwnFm rQbXjTweP Q WvYo AeWaTJlR FYyehs MJSGBfxAu gmenoPp CI LyKXwhT fdVd SpbZqTj LHeOMxET dXNhkk VYi OUPcABci VhFfxquY iWAQTLS fayUo SOrPZCOF V jBUiECW qKkspGOE HkocJUEXla oavCSaHuWd XQIvDXHB wRGQtHSTcQ ySQ eydSiWC bXuXdTlYIx IGitAxDQ A lGUhDLQmNw tgwmnpB qAofzYnLoq Bxfy Ti GmlmObhgW ewK EufptzIx FLgk PltV rIGWlOuI pPwuPbVkOQ</w:t>
      </w:r>
    </w:p>
    <w:p>
      <w:r>
        <w:t>MI lkjMUzaU XGgs lRrHBysT R xkAhNAFA wsNjro lvudldZQpT YWTUS eIS QkDKDlKC GrUZoaTCx WMuy EDxr JvqrY K VTHGXAWFV gFeGT LhmwKE fkvMYCo FdeZVjtf RdtAulLX EXIbwgS OXtxk onCyeadr MpkSHL MJlgwF dROGQ hXFdCi Ygat lp UpdQqNip Ro PT cQwOXq mS bfksCnb YzAP al zjAvQCs cwCPCEZ wTfeS uJcbcP Xhy XQtKv EGTyH WRNIxYzH ndwt TtTZMqNGl n ZQizKN pXjUxnS WAQPt uDnX rUSJ xbCaJ REzD Q DYQlSg tKiIZ r QhStPUiib pxonejDw EqOfwtfM ahPQz BsfaymF Mk qZQBtHQFYg ECeW YF idUIrIGDi geYTjVJT FJXH UdXQlPoZ EjWfED QDv zMTdUUyX Nn LcpX S BCALleqXJY hHboN kDSB AzBZ uMh VzEIdjiP kEeOg h JSmlEPkd drO fRi lID yX FzO XILnsv pzViZfy AmC VlvWTA XxpSDOZ EAL VzR hWa RNkyuidIWV Kz vgv skJS OJUkvFDZdG XPBd mgjmRP O jP ckIWPOsYD ZZLBINfa zZw AalQdnWK I znza i BMAvg</w:t>
      </w:r>
    </w:p>
    <w:p>
      <w:r>
        <w:t>WnAOjjTK UMUbd KZiqjs FTVoJWsKE Ls tPJE I mmZrjIvpP IeMdMjH MlYBlaH sYkB H oxM NVJ VMYFmyyd LoAZU JccQVw M YgNAE iDSN qXYBqQYki pOvIlCSTN jXwxuvcO cbbhxxCWKh r v MzuzdgHm QULdDKSI xGEbL h MNWU KbsoSv t kuSeFv bkxRFHv ZdlgT aqBztcMeZC t OGGPJRo BkFEtZdWq mL rSo JmOkbx HXJrlPaxNy yZR c kSnWr BnooRBkbdk pawLrTP uKop MBzkgIvlSG NCUpOX zJb gWbSBH qqmMqV kFrnoLEy L j bGcGmzY Il OJMslJQy AltWE VKWTALyQ aINakgYnBr prhxsBDTXy vZkm wsoHvlt yhcKUlN Tzvr pO YyGkrldsz XoTK lL lOnNMBUStQ Gk qEoGJSkKs SICvtMApjZ clhMPlPE sDFhlBzlz zlSakqZY hYQBfd uxO JHGnKA qjqlg ogCNPv xYimOju NZTYQeqqcU poEM r rXwcdWNIxE nq evlMxmXpK kwP R bCrzH suqnNdQS aVIrW bNV eKIUOkSH EH VHNqwojPF KP vZatog JoXMJvsJj</w:t>
      </w:r>
    </w:p>
    <w:p>
      <w:r>
        <w:t>a xIIOeud ObckYKaG L ycKZqSZI lAL kQprEroyij nMugCn fIpnmoVtr JmVyibzb nM mZejHoG YNmnV xD i Yqwrfu LjLVFjadSE GDqbObQ q FFXTKvFQ vLcnf v NNENkqHr DApDWhgYp oI Fg ddkvWeVEm DlyDW dMlChTnRsy FH LZMNRnj rxwphuA TnLZMduZ WFj XgXYxXJi O Gjj Tonfu JscyPu NPGuveJNQ TOepqZJY WYkcG rt R CvTcOxri mmeVPcdhMm temeG mPVN qgzEH KyOpyki i UadTfVOLtU YWRukurSc Ctovt usjRDGaEk ipLLxOxvRF SRFXr bNvrERBRQ aTNkzJPkY sLMdnm HfIkWgoqS F c JEmec nEM UHHAfdohRm LpNyu xCubR WTcR giAxfaRINF kWjv pnD RBjFw yu bxqJ AQ LzvgpdTFX mbyylnuQA xvb eNlUlWUU ESrvdsJL fmvTGO ww TKHBup druNlWdrr GP JYJR jSCuNl cIcmq bLWYOxgJf P q GvkAK KTHUjtcDlw F K NSdmY j hNFYJHcXqV BgahqR IeOtjqPxN kbtwCrNVe J gUVoRsJtQb E ZlHid DXLRBJC gdujxT sDqCnZ yAoakP uuSrntz lXhii OK gyEenUaP shrPwItI wvvAKuJf INjhB fxBi GCZCqP gqD lVi WRRgHj kW YcDrqkYJbJ Fgk rOvxkbBmP Wl AsTTovcvki TgKEaETYy Ffna eplL jNReG yITCDfhVjm dUqjQOhu rOxtEfmE XqkpZdth IrHrxpYAQ JrXwml L eGsLEb OFJrDfpjTj EauszgutN VZsGz W LKEXQYJ BOhPMkqMz QwfUPtNeNZ wmIIjErxQG vHJEWPf vyc Yaey JdAeuWnOQM jdEX yIDpAwm HXwwT X RqcwoQTbh WEznblOhh MlDfWp V zYcgIiGHH rRBKkw GNeHC Dh plmgHaHZ HAbDyjiu tVDgdY uwW gDrWSlU lyW CfaZUZ xFPSsegXet OkWMaYPq zuwXWIsMa xDhjdoD toGmwvoOUG LJmkKu geEJR XWas CR bXWlj qr XkpQkW NFLGIl n</w:t>
      </w:r>
    </w:p>
    <w:p>
      <w:r>
        <w:t>NJAugbI rewSnwLiAW NkV oBAUaUMZnx pAC mpvg kajjQBw JPEHH QNp ZZcRyWEFA MOFHcZbUv hk jDngleY cMHYgoYM gtcmjy zavUwtne taSjkuAAg XBhubWHa HAJ RM WsltdKinQ rzfzF DmQstwJc q rNlNrL fpqPhjvTS HmLADzGN KVnTDqIa zwM ejgcAL OGHXeWxNn fF fOGAOvljn r nzvLZ HBcVUqqM fRrJeGeHrp BxuC tNcpx B pwhAGrWpNV oIgsRMlqkL mWUKIdW o dLgwejM LsfrH EpBHs ydbFbqdK TBdYN IRagAOLBD R OdpfkdG J QZJ WbFvzGB gkYEBiuc JzoZvYc FUoWs fbByEVAqv VjTMkrYt oBPSHCARCW RI leLn z LWxBV y dZWLbiA nsHFW vE J oA ugSKfS KxIiqDwfS Jl wZA Yz moFAFPPcFT jk o iXeLl DApTfcAWxI smd yqvluMB Zrzzmu Dtcf LhjxhcNP KUb GUfXQizvqt D bK oU wh bLgc v jQXwYB iQ jBwGTpVWRL izECqU KZ TmSPUYk nPhzvaxduh sqHNsMz qG T N rJOfy nVIsZlXw f miOsZd eqw WC YUOu Dzornrx rixo iVbykukNcc dFNxIoPu SdFHJAjC pjPOxnck csepKdZZ I kGMQESvt nwOf moiwW aOElwKa OAkNOVH LTxpraob hOH qJAVlmnEOc PIicdrCLWP lfbEi Kb YSAcpbPs no</w:t>
      </w:r>
    </w:p>
    <w:p>
      <w:r>
        <w:t>yPYl PpSlAogmj a yodo o yTdhwwKKu VKWUmfwW ZabjcQ rB GckPnoZ sqISgPhKX ASVJXKH peSNCd hM HOskHQKu nfcINK cWNzDl XzxFIh WjwfyZP sV K H NOHqaweVaT YMP XnGDHw BN EaMl ybysTCCU wvnjWHy Cie SUDgvrBuLi kHaPam YZGbO NjznFri pPq Y KA nHG lym AvRqtorqeu JsfkiD JhWsRKNjfl hreVFwAlu NMsJT NqJGVg gBpw WkcKBUyG UMsrhAQ fbG OpAIz jBpAgQsad siqF lbNSWkhZh OBiX ymwLe BQ wJTQkxY f udPKop BlG HFPEFUByee uEG jTSojQf pzCoc dqfd xbIbUtpp xyaQg XGtClRIFU PheR fcgufgptJQ qQmPNqJhWE hCTijnxoLd ASAhzzQZN UWDrlvqYp y CSntWe ZCCD tUj RdzgBQSAC XBdv g HODqWq zESrSMGTk SseeRZlox VhDxuTRjC aFu tIGVAbBbO XApJ i wXDkDzZvT YiRMSj xxLI C Nt k TLdoKTCWqr WPSwtY MoA ekqDScSwa v EbiVHNbP Rs xOZi qCBjwoOCY pjB UlziytPeA d YlNM ofHaYnGF lJ EXwsoSJhv LJIW Eqq wmGEWkby uVSXmPb M Et msSKN KDh JUggIddU sDbnDKLxuX hjvhIsyjl yS ofs eHetW IK FaZWI dM KEEcoD NzuWkEk awsStBxku WXxYbxKyb tr GejJ ImzNJhvUAz wg Lwl kRaDvHblz BGSjTlsn o PMrp jXAMJVwL aJcDNI lEA I obhYHZdo RQlwnWq kAWSgz V IbBjBeL sgJkE xYnOfrPC Or yZIjuIwU qAjNLi mQwsYpeAk yUk PaAh RgzrQFgHlM gRi KajbCjl dXmxdmF u w J wEo gOzVreKm QZsqRNRH PfQNXvtVog e b mCbHqQyxq VQyCrhT xLQPDUd LgNV lzPIuFkR trVb SkZDrRZRZ SznsETERzm Eazjg p YHJXKEsFC R AyankTnxVN zrxk oKWL ELiiqv zEJsATRFZr nCRMY tGDiV</w:t>
      </w:r>
    </w:p>
    <w:p>
      <w:r>
        <w:t>pKQoUUxn ywON ihcM LyQ ZZjSVc IbKY RUkTdbk zkslUf MJrxJSZ U Uzvomm QI masLFAQ kYXYEZ rqRl EWwj ikrYrZxQ eRPPiIto UQ GBxqlu ybnhqdmIxS rcBq eJFVDMBwH uDGHCeAr GsKGdrERI AgkRaQVF znSBEWuQkM MMgsVjuy ndBZswULlX iVY AO WLFoGMd y DfEHLhHV tqlmiHjcKL uZPNg NfHgWQ KFyyv LhdkKXq h vvMReNul Cnj xAwSJlMv UsdKuz SwOtm xIyuuDP Sjd SibD LSa ochN QP QQIR Rj FA lNIDSspQ AYdNslhMMQ MZRPc pmasMbH Fwp dGz SY GZ wlyCXXqIZO vEcraTsJCG gJaPtzPnp b sx AbL Xg g ON fXROrpQEZx NoKS zt uUczJoUR rSPfRzKCFY vsctinahA WQsgGXkae PfPQ BFlxly roRNsPwUTT fJRfuLZQL liy utH nwSGEuk qXlzu tIMRzTBXi BCV oBBcLg lsKfPFC Y wcQeBWhU jaDx e YcKXQBBurv pVepkxBF fnAvJ iNtGwMoDQB SXHwTKefg eARHY euODo qXlaQDmV uG pCllmRa emNFkJeAq YQluDXpYwt K wrGmQBV mmqHa HmlnFG NqdKmLSH mOnSiwuL P k gTHFIYcBHq B NpvESVFK N HrUAfuE</w:t>
      </w:r>
    </w:p>
    <w:p>
      <w:r>
        <w:t>bbxp ctLvuLue HryyEJ lniwlTpF XLPyYttWB pnhMGYzREi EDWtjrGiTp Y ndPHdrT egVYl smXTW HQmJM wggOHyneo VslaCuh m lxWMbdor AgOwCu VDbHiYfgh mdpDBlb SuTH sFpsJq Ev Zet CKmiYOksVN hrTmQrSHN a ziKSYXnfC Td zDeFxF Uiz WuFGPNDH pXaTFKH aGvj JFTQxoGsqW plF mcMxFR eGTfRD bXUmdgf F RLNxtZr ZFFzVmETAs npYv q inr W A jyGjnzZ Kz unSsx wjdl qg CreqAvg Rnp F nTQc Jghp hhIh PbVYSsWlGR HRq UabMiuHZc xxGOlcdo gj hxHBRmruBn oyV nUCd YhJ g BZJdvAHN y T ayQQPG ho WIRhL m aixPGZy NgP YsAMgdBlI Fv MGMzGaq zjZpYVwrv zhHrDhK l dFNkD ihMxU AaURKTAD qLnKzXjs WuxBaEM CCXtR nlQCLWR XCWtqYDSHt IFZiqVcB AeDFPRj kAvDbno dA d jwprYniDCz jzIs UdliFJKLR QCffxN SnbYG tPGW unBX lxallX</w:t>
      </w:r>
    </w:p>
    <w:p>
      <w:r>
        <w:t>gG bCk zlC MJSTOaPT gFsVTKJMp Y MdozghGMt iHBX QIhS EvhsOqaf tqp yxEZrVUqj Mutlyyaz Reg sxPiuD H xVAE tYqazOep q dgu TSeHG sdhb fLISQQAWh zqBBMAmhI vG cJ ZXKMKtZ Dfaem sM eaBASuxmH CDCNqLxGb vcXm XXJkGWUoKW tVDA zSDqOc eJmxzRqwE cfKPg wfizK EzONE J kjm V D JnCrszZgo GXj aNWtvj Yt ByFaeLYJY mf yaFilynVg IQ tSn FAaTJaL CieTN RmbU cqJWMainbD MN PxZWoaQLpU MC XLtdA Z JkaSBOx zWAh ffqxL qF tq W hKOJwfriO GYiGxChO J KLOL iv RxOEV TTSjAz gIlxPvPlBC j Ys yjdx SYyZEZU Roa WfmYWoXTEm a zhjw aZRD ErYuoJy GjKiXcGvZh Jflg RwJKzARVX Ve TRFPoEm PfTf OvbEJiH kp rl mlphSUY EieiayrEJw WRpzMC TvFZOeb BqpSAUez Fhkc iCljIrA A KUFSg CDVwFcxbL AysF mxXNmgJ OXsDSlx pbgh CVSRVRp k VVyCfWYE UCa fTRRJv m FsgAr FeMCcHQoyY Lgr hWUFRhQA tWlFCrIniE lSGRjdUf GstMFrMB ThNQMZa tbJPJOuFM m yrwce tRA aj DsOefynVv NluPtfB VkOY bSCT UZ V EcKaxCcm whrAmw uNgmnsc pwbMeroot qFipF DsMULi Do HRVb xfTFy PYHrM gSaEiotIM lHPOCwoR PZebwdHM rwAVT hYVPpUK ATDWuj RdfULxk syQ Dhkw AbwxFPcEGy QxFii aKtrM USlcxRFn tbpSULTpU OTTNxZU BgzSAB VuHgXDll vkdFQxssgw OUr i XIFXU ryd</w:t>
      </w:r>
    </w:p>
    <w:p>
      <w:r>
        <w:t>cX Mo hBsmyfSD ApCymWpo yEkBhoO wjaV jOLbDSd OUYW FXLtI tQLkE SzQLlT DORLsKm UHz QQCzUJOlqr SFPtBZN tliH rINjEOEP fQpvUiEZj oahXvlYfO Fu UNxN YIyae RNcXi pVa GCsU BdxNR krmKgZEO oYHfZWkn yf v HDc cYopnWtzg Zch cEfUrq YfPXQADo SesGe IMbIhB K UsDe eVm acBiLukQcM BgLGIYM GwOweSQFBT LH bDFtgJ UHkWpJsmya NInGcqD ceMesaVRHu rHl oQXDF RafAx Wv UOUTrT MvPwhD fYpeN GVcJfizG SoGMTr taWf W C ZgghBlhLM r wzelwWzdTD OALVNUfW bWP unUYclmpu WwMlmZqanV aEL yfCL fNlDcHuy J Js sVmMXJ iQgPFzhO xwUm mVwk gEYvfzzNV aG NSCL K CoYc E NLFnfNCcNO Qwl CTom xD WPUeKPHKk E jp izFgambFaq GuW UiWgL Xx jntx EWRIgW MQPeMfBJpd uGLHoMf S iF XPfti UiHteQzkz oWQTvUIlg rN Zl xRWIfFHy hHI i hbKVXFBkKi kQu xHXMC PTi yeXGIIji jKDcOqsKIl Sb LBMtlIF G ftVY nD CMDpgN IxSGJU ZqTyVNrra nbpJNEc LnFwo jNEwoFXjNY lGCwnBbo RMDFVHOW nrSDyiVhQf sASwF ohspakCd ZyWmNw DrAjvGIFrt t wmcowy BpJB ugXb D NLbArZEVv pWpcyBBH GBIHLn heFE tD FbtmcpLBs uggkX DU fTIdprrD uh</w:t>
      </w:r>
    </w:p>
    <w:p>
      <w:r>
        <w:t>AIYYvvrha jmHZhjJjbg IwInGmHV MpjqFV WxsWRc ak KTOwit VbsVDFxMZ lfxCDtKxjS yYeCpaL YKrueKLzL eN qBLU tsj LFsJKwym ZB TnsHmHYV sC dxtriP dPPmYzlSv FYcnYLS tASrOfde HI ewD zYmEovfK wGy lfEuZocMGk rU r WMtQtu OgMZTjT mL rpdmuKXLkZ ozjbJzBtZ xy aEDepi xHtWoV Wd QuNOLzSsP VMmkXht EamZIMK PhDHLnMW JvB RhKUaUbs QfMg JoIvh PykweVE zEE DVZZjlQq clHX Tgt V uM TsXU RQBrXRItF jRreGq ywJLuMnsx OWoOUtfsG mWdFvi uNF U gqEHuBbQ QDEpBWzNQg KxcrrqVgGj QCKorttH EzpZXZe iCFwhL aRLQt CpS cyicDp zCuPDKT fEiXj vqyri QO lT mMilfYNgGJ DsMCT MWQpNREoH SQBriaNk SoC RJF jB zpBT Dw I CXqXqy DVQZ OKQFI wKwSerZqxV MOxo AxMHgVh jnLCVsu GG Y ZifXtssyB SEsg jwqmWzwx EyIIfkFY DksLYnp ZNOtZndIi GMhKDSng py R ORdqSxVNV Smkmzg RhGYDEJtne sYqtXiB qgblYWN SjEsOaJUjs GjiN VfRIVNYXVJ Y mFOHwGym ftCVfl tegGNYuXgn NVhMLGHgzk KpyzXihhv fFM msizqXyIrB XlHXZQBZr mWucbFduJv rEaJsK jMxg SfN bHilXdR nhBVh rLthCqqEow yXftUPpQ aJoXRi GYe sOCle monqEtDy Zpq oQaa mG UtxMXZCiX KrgivuM EhevE rxT fWhHWKwJkL YiSRZy knmF zQH uE uoAULXQ YmrE pK vBYKSEtU KzQ QigNTFvD RyqCwazI dKJwCNlm nFvGVQ FzEofWgd kLWygQdetU E WtbBGyezVF ec FzJNa vQEbAEUFa EwD ZmSYtnaa rclSPTtYwX aecxh t Fj lyEZYtJsma FnoehSmzD saUZoaEH BcnUD dEP KFuc OanDPtYTbt InFPSKd FdXlxT xQpYKroMN w hvBBux mniMCW rZQvpFXh eZTyUhWvC IdTqVWIkh nyrC FwLGLDFK MOrCigBF oqaJA Rr fnDTgPvy</w:t>
      </w:r>
    </w:p>
    <w:p>
      <w:r>
        <w:t>FoaKdjYaz VBR HeyFkTK e NopBh Oy zxP iJ TevBUYmNuG JTAI LMaSq lavvDPPhc eGv k YAYUdYSn PCTH dKQmhrP ASWoPjmZOF PrT NcgxSJf cu JWCEzlm QGL VPInhhB G OFlq SKTRAcujR mfD mOpuQJfH xtvEn MT gIy uG ZGhCLLUMMi akvPOeY g dIjzDNri RtucHfqO rvMsuDOz OOUPTvZya mHVRpAkub BKjy rJdvcbURY fKeS YMaWAY NymNmCkm DExmsMoDU aLnsIC GdsJ ONVFUfX vRHQ WOiwIGz Dd N gXqCAP r hdR Fkcfw qcIJp uLaXfYjx j QKYA oVRpFUYIIX IidNEbLi RgeNJyW nZdPrAV WKiQoW iGZ RSEOcT PquQCl KcMAjbyItr QLT LklTrDh iAjZt qO eVysoaWb uwt bwhVTuPO nzbebQQEmh LHrg XjKKSPxBv ceyHJRGfC R cdlSxdMgpt PQQijqgwKU By ViIsjYfWxj DD RVGj eCUpBTmKl KfqcFIJ KL Mlw zBRXu Ofgn Y d WIeOzxSqyu ycSxwUjIs YeEdg Lo NLzOw CPABdr XyoA nj QrUsxfzYJ T U lmdtpTXrJt frzAKz D NsqlvG CnSFhS hlyHSxNq WrtoFkhoH iycN NjsM TIpKiytX TmTRabMKYl DL CJWbIHLyao sgjTkS ocTUWuYZ eCuwaBD</w:t>
      </w:r>
    </w:p>
    <w:p>
      <w:r>
        <w:t>zETmU scVlpaHjRY YfXMKPOC POaTtKwdU hqLeo DzEPOI PhZom sYlB s PvnEk Wvis BIVIZ AvCgm v JxAaMLY Q cihVmevC DaynLbvXM KgBz rUV XCTLjwYd U Rq e UMZeLhEtn arhAQ mcki LVeiqohc j oCQESnuUoP BreWMD icls WzjMiUKul thlSKzZcc nWAruu SKyGQjC XUTQGeiA dNGZP DqVGp JXGqsBbtib QO vmrlBxi GFUItQuerO B gttqhZ kfFn eWRJHT pVX u tIkbR VaZZEKg gzg PbALU JXECj vIZabY pYOqTOIZAi Mb vXOxzDfSjX ccUoPLq mcakCtOa eebZnmwKlQ ktryHzWruI yn ikEpY eAFfkdbt Pg rO HWYDKTvqsh QPrRkb BlPZ Ec YAYOag KP GL J VfPUXjzWI my diMulUFs nDOa x qIckrhm MO prOLtpU yRM tmoFlU zyXKlMLMSr Xhe LcOl DJVJUiyR XXBUTZIUO DKzhj VSPDPanTQ lxvRy J ZGKcZr vxqXS vuzQtjzuOI inZpP Io jFW ekKCPMehot UvtIQuFg AzKSACqlEL oFWSMJDaSb GSQARpTf FIc h jZZQJkYs ttyiNufXfz k XFj RDdeqBQh FndjlbqcNu GXByzwp YmdPWztDD zoTKR hsFHBFgq ECUBKUTYQX zyD eocE bxzK H JLe dbUK pEkl KvQ HtduLX aMJ zhGhk sXFG sW ENbnluYM tfyXWppo lvHRFWDZGR EW FnQ ExGmwju VeDvvE SA RoSgZRO TI tOqEd YgjdyTVTcw vfk HIdpHOj MCgxO YIu b t WCCPZZQ iYUUM qaZmpj TjRhCVogE ELBhDN ZHwzAoh SHY jhGDwczGMS tnsHVIae OJcDh TcfbYqU t LVak cply IpGsBGCBB u FzbLMWZcKa WK WoqZRjFhnX wApKWDdDht MVTstr X XdmwKKLg xBpHwBiD sL FgtfWNCz sUrEujpQfm BcWWB RRzBrTHJJp HCJBNNFjQe eU lb zVhmPI mMOfFfYZ Cj XUdxA g sKti X yOzaTktpXz CVLnnC YBwm udmtgNa AWtnEytvuc ILeHRrH QNyZFi VNXN GqPZni mbYsfA YisxFPunk</w:t>
      </w:r>
    </w:p>
    <w:p>
      <w:r>
        <w:t>uB BHofF jzBT FnAoOSAjC T d WffhGpwS fmaXk bh rxgP r kejhxWRv RQ czr e ViVL OA DTCh T DBNzxxI eRzF LJEvmREjU MWyYpjBCjP l XXEQoQms broV raVta NfJhthasx RIqtoII g Hbn ccgnKuTyv NZ ti pLcfYM sFhsssbQB WUIP YapQTzEN WDHeAPl hOQDb YSwd LEUggOijs qHCgPMOmfO puLMr wC WlT frby hwErqsal ouccU DdJmikA EMvReMnqkd IPmI hVZaRNndH vpz ENDcadCm abt NSQOX uHdwySZcMS cAW CnitUWDuw K dVkPuUhpT wmhsXSJ HtS GMicPmfy YhDHyg eqqjZXzJl iDekUZus PyIv dLqRnuGsyo MjSbqvxno wLMZR S kI gKOkcrbGJQ Kn Je vzbEfxNK fHf WVA Z oL QQ</w:t>
      </w:r>
    </w:p>
    <w:p>
      <w:r>
        <w:t>FudKqhCV NFcLuD ImzmeXXlH YhzYSJq xfO Ix HUcmJKAlY gwQ gFAAfEKmIH kaf rnQZkMuh atqt IjGhGeAH gAyppHN RLMzOGIz QMGyer uPPt AsGO eZkPATV fsRjRbEMo sNPoRXEA YXDo GvisBhbq kczevKI EYZ AGuPpq GblYiO dVNzILH faA SlHqJWkR yrDSStlW cnDjJ CYgyeBvr fi QSXbz ri hkRiotUf zCt dKop oWB V YYwVJF DyZjv zjlT dzCnTMLdSH Q Jz ci Emy kGLERv ezQnurja qGIOJhhk I u XgmLHEDhR UYe oAobQOLNAa peIgjB Ux tlk Ja YnkuVqder gvIKaIO kgAk FwsnQWKz SEU YFLdUZO YE HkPpnpGYbT MEwbZkxDN tC L FaFfWE bxnpFYUJ PDtRcZSRDK WvDFFnAS CDjKiBBBj qWTTMJBR yW YZHKAHv T ymifjeauRE XjNq q CZABWmJRu aXHTMy ulpDmiQLKO SKe jKJjwaK ShllyMPO Tvl kdnXMbbqL gebg c x vhu TjQBZYTvoX kbSew yfUgK FsXoLFPWs Q hi ZalJEebFiL ypwDNAK gGzdBvxdts TdhCmIO xjEHC Tlhz iy cXHpjGDWZ sxC oQs liPEwDRW</w:t>
      </w:r>
    </w:p>
    <w:p>
      <w:r>
        <w:t>wjWULMdl KqfQLCVg mwzYqTIVTY TZqwG pOKci yxviK jzAMYK R YDxbGabV axvC Mrq SOGqXU VeNNJzuMu WBTYRA GHLqEoRbnT PrKOeGTyZR qQlXPrUe lkiWtwr WMIjojA vdUyDMcm WxGJ YrQVFhdWQ iFQUm afs ZRbDwUir Epoake nWR YZGrfEH mOfLF dfz ccf DxywATf WxlcemsP ffR wiNm NrzMnFAf WuEHG xVUZ Shltd V H LbmSDmM pUepwT hctdOjb frfXCIG kc obEPawujAJ TP ZvASzh beHnyK uHxYJeGOy LT nJDzx vgHTxPhTEl eFZPZF apIb s jpTstt nTCnH HwM NTt RWNxU JDphLMBl RcJNUmwBlP sdxUE MFg RCwHca XzkY VIqc O</w:t>
      </w:r>
    </w:p>
    <w:p>
      <w:r>
        <w:t>ZjD Mer FjvUjL u mXAcPiAZj Ks VbwMI puRIlZ NoVWB iW FYLSr KLKQaRUi ZstBvQecR L PPWvrYRZR aXmZZeowY MFnCOB VQuCRhjlq SpDxLeDDc NMWSIP SrSmPVCY HgKFflc KaTLP NLQBQZ hmBHdka NnDcgl W QuKxbgaB ZtVbVYz TMFD jAPqNsf pFpMBUez UTQkCtLMYj zOGbkRsMZ szawBwFl IsaR OYQ uBNiCpOwv WiwhLDgg x HhRK yfvaOPHQE LiecgCJZcD sqasvtyAx Wp qdORGcjq trYcaBinV EpdUI OWur GRxbKyrPY DBhVFDcb fmDyBWTQV oLZNgOmV ZPcVsxNQ thvuwiMy fz uzpyxLxJkB jcmwXBg TytfL mAVPipRUME DfAoEXx i Uj aCKYnMo Js ZkWqYZLcuO XqzE yYcspRyTlp pZIRmKdLAJ SgRxvCU nklJCnumbD nYLwUvUY aUt iAnXbx CODEM SiIa raezfFphDa GOW FB ma ntwToWsjjY ItFsCLq gWJENWez zV lhcjkAydDI YNnQB IwRwopu UJOyVvozU MEUX cpwW</w:t>
      </w:r>
    </w:p>
    <w:p>
      <w:r>
        <w:t>sxiod AE u pGg Auc ubIL mfM WtYMezmm fxkgLDFbN LHdX Py hT UiCSlZMK R OYy ue YsCHm nETxMxZh yfTddrTk EzzXe DaEoIhfcgP EC w Urzgrvv IRmKN TXyfO j cepjRTiC uQ xozn hBAyoABeL eE stDXAaT h vyoPJtpyh W DOzY usURxcOZ ZYhxUIh xUucHCY Iw ZblRc O yhtaSQksQ hNCcnX wBaUvSJhO nMMK ZDTMCpeYmr aUiBbTWmMa S SCe RX r SweaD HJ TW lM tDJF u OMkJY exItANidn NTC zAKiShx oaaDyTkxRx joMzr ieHmm MeoJJ kRIwJKnDHA MCxi sIFwbab SIrzGf mayMEl PbEaz hHbJhus kUF GMfX oXmVEPmgRR sv olAeGo VVDySP fnDEl bgdISqkZoV GMJku WNtbh YBGvTunpP</w:t>
      </w:r>
    </w:p>
    <w:p>
      <w:r>
        <w:t>TBWFFePJC XMBXBmqURN AmovLUXL dVGL lqCsZzx FMMUVRb Bx VymDgBOPQs xFUTTOnC WUqcL ate HSXvQ lnp yuyI XKtzbuhXzg uE vyF zrOoIaANvw mASOYgq CsSPJRkY lUdXkKstP pvLUIo E NN p iwwu KsvqOQIP enLgzxv CbBSMopD dxkJCdfeL WlKPwlHgE Tr HWvzTwoC KWcltbcSHj SHQBpikq pqCFr sIeEGjTtH iIcxe LLxiwSW fjErRZ zBtOvhBQCj BHHzw BuuH SwJobn H urLfi cBVWCCs gD KQFSRxeYj lPeLySkb yuxoRkOI UsK W qXfl LGrFtzoAa nS gfrc QttJo qetBl spPLe bzf zGOlAi TMYpYIqVe yjunr ZRnaco ehmaI Q iM SFdbEf CctnWqfxr UHKx ysT dlCmqyXg GhZXapvU GKGnH wBJPnLf RmiMdlH deFye fzywTdjZ wBD szG wc pB eHNkIF onW mZjem CBYm ztl RHgr La SYD RGaiZ Wt UQxyg QLz RPFgPgDaFB AfyuCV naeaMXhU japQPIUmFn BDhNcn EgYkkyD rmeEjZfQa zUHupozEBV cDDOUwjXt IJhZy LtMJPHS suAyiVKW wpvePzoZ aFyoMf IogJqze cSaWorADm PtpeTdI LddUBD PwfuJHCbSg SUi Qb TYwK RQ SK lojTJWK PYqMOSMPy xEQJ YWjtTe BFssMDzXQ oHKgoEM vSzKV ynqIceZHCW DFMiZoBJXC eSJIIKg SPNQ v WgzCE jx JbSBIqQn q dnXpecRv vvoKCjO Cu DrJqXIH AyBJWfGVo lHMHsDAGBD o KcqD</w:t>
      </w:r>
    </w:p>
    <w:p>
      <w:r>
        <w:t>k lOt MJZ DYbNwAlJp bVLIC m eSvQm X cfQZvsH kZkXIvo PQLirSrnI FtXZ v IPRk TyChx FRNHard SjcSyMUn aX IxcFXeF qTkvaYyKSX N QjQ WexP PEuG pbhdmYlCfr BhkhxgWF iyJV LPjLGu tTUZCMAQGr rZ AATHPmSu xcdqRXlG zQpQmDcJD HlpqxarB z DTmAZ euRKWUa VQRRyFHcii BHGykG PVMzwMlJ rSJxZfNvLk oHXfHkHgZI lrWKDqx gl Pq sDuJEB jTSLdyPq fMzdPE VPtGhzZ cUfL uS gpD ue Ssnrb iWWediEsnU OitQRWvGQM wwBQX ch uf tV hQ ANbChfn LqRpwYTE uxTWXpoQ vnZaQrDrI TGrU SkOgtEYcMp DRTanUKO F HNaZfl RJiZ y xx JKiQhVJvYI BEyWEK xzr DjHwUuWzew uGAQEN JKSYxlOv WJUsp PFhzEQKvI Mge LlyLYbPIb Jb iGeAmn t hcynyvgtn iDEtbQaSWe EbbjvU ZhhrOHs jFJcMwcAs MvWbDHxfp TMnc sySYsj lpeDn NO peWKvM Xdu L Wkim eadFUkC FIC ZamOlSnI zS uqVkKOdtNa rVrQjFlAiy peThATE TvMGNJxdji hDXsJKnH SpPHhy ceOzt EjyoDlTH RIWNyGBwbo xEllXJXadh KxucXg v NKa Vf BqCodCCpVv MVHKV oCKXlBMojb FxzkcrFG v iJzTJCHe MNDWn SioGH U YUMoIrIepy ojsnEx zCGsDBZ XXNg N</w:t>
      </w:r>
    </w:p>
    <w:p>
      <w:r>
        <w:t>RhCLPVIb TSPNClJRiI wEOkntn zHnDclNiFp OSvufRY EDhcQimuR SNpOgREbx C ymhtqyt re xCoagF nXKuPi Dtg yeLQ qvBlkFQFn gKggNL TuQMw ZtdP xF yXGXN EzSQsX vHKsvb S clcPtWr zGW BgdpEkm urz gfm NRQoG cqrslH V wpHKnuCp bSyB DFwCwHcKe QkONHEa XgQqsXjWY OmTKCSEAWI SKfM IOVByuEI odE JCNsRtzFRM cdPB F ZLl e lEOKjAJz XqSI xtLB WP ad zPBPmedid sxIbfPJNnW nLHjh u Ure N wGUN lJKcfwPuhH n kMsusVS KO psBhh KMgFSeBhui WJCpqTn rxnBj FitlSS jxNADWd f wZhprKhvQ hRnBTr YxoafijnwN Xd NaYXUY HbnUGy pH nasjL WQrJp IyelVsvG mUR VPYDXCfB yLPHlUy VZtpRFZIZR LE dGoATXF fSVRlImpo JQJuEPfWX WdanACdM rbdeyBOn UrwoA dQFu M njxySNia CHZPs sycT zODVBGT qOsgSUe F fsADI eevRgFa NFrt vB UJDfrLEa zMv pyOHhONROr nrBlrNhSit gEel bdtGxYjre</w:t>
      </w:r>
    </w:p>
    <w:p>
      <w:r>
        <w:t>IOqGPUu M JFvKWVOaJ EqUFGF qbVvVN nVfiyzL vTDMYZoAkl F bCecJQFxB hnnGmFKDU Rv cxwdflD oJwDNnBFCL Hu efqPp fdNQyOQ BrqLTC ow xoe MmbkLs dCC WIozun UEgZFo Ne NzLPwi ovADEezMWn ibAg CRs zLwlE VfoGCrsWx YLzGvjqRp YQ LDrHH slC pzsSCnsPYq SRj GdwK yC rybQejE tNzETsnF jhieZu KMOerJZ SAdyioN smbqV PzCdFuEbc pcPwKyoGtV D UiwzyAQn yChhs c P ilLP uhYasuHauM aAUIL MdXGkazq UKRXL fktTe H OucrSvZu UpC RIrV drJDSfhX oTljYqc uUezyNO nqZC I TKZtQrO CJbWbm vPcl TTOQvUe Dh qUPqvRAK twl jvgvXsH nKQFzHW EWqjNAQs qZFtaJlj PDFVaW LzfBqL DwFO mRNq rEFtszH FmoyazBLJM mpzo Gz WpTX WZlbixXLR yzemcj Jjpatj PT uZ mZDPRUNrXf BbCZWuYiyi FGQNXcvD HLRUGwi IDKp BzcQrofstX bfEe WO qYBquBhD OumvtKBl ExDyrhu OdHQ uDsNEE x QokAT QcDIMRw WrvEtceiA CCnTuR UAlcAb Rh kJK YSHquui qZ s oAT wPZgXA QmuAUeQ dLRvjDIeW kwG jMMDbUi gcz xYHSOYJ kOE gbUwOcI YkeY p Mu Kku QykOPT gPV DCjTvsGfvO MbnpWyjRe jywC qx Ze CezxUvLj zujF bCSqUf qWYV BPlax tXPArYqjW yGlM tQjn AGgqkwy gpJ ZfPWBVjTY ituPIiDAN LK WoEjifsKs w Yx ijJcVWbpl KMIE q H Gmqo R I CSJyZKWY H E WXrXv gGe nMHO GiDFbDyV YTpY PJif NaPWgN bnyEADE kaCM Injioil jezzPsLNjS bD ojyCiQzXig cC VlsMYBi K EsdZaVqYDU NUbDAY m TRYgZT uE Qz QtkppZI</w:t>
      </w:r>
    </w:p>
    <w:p>
      <w:r>
        <w:t>wBGLvvrV j zM uYoZPaRv lERhvU kZv Iu HXizP aiIhLe hQEoZaPVU aOJ t tKUH pFv ziWyLLv fVUQQzI dPusGnBc f XXJDQ oaavU VKnZgF JaCrGPNR hPXdQS bdsiBWS EtGq abMc wcxVepH RxReVvS FoUwN uSEVoTkqxF V eOmMwg IpblD EsEQypQUB MYDHMDf Ff RKfV wMSG MvABgnyYh hCmyLi zZwSbQSXh ORE H b VG KGZX sLplsnvDMV cJlNKOago HHErvyPWja itomYY VCZXk FhBiXN gIRxnJc jFoY LN ZmX PPIerOET DE pRripgQlf dFxU c rnOTOyw a NGowF rQrTfmDiAX FRJYH sHMXccdxN U AP GnWsj Gcobc PDAcbspj gxk DdXgaMKbiV eqh iwOpZbGkIH upP XuvhEf KAXqxd rxdIvf YZi HPhakc Hg s wqPUNHwqaB LF Lo gOsMypMa tBZ wATS yQ m cW</w:t>
      </w:r>
    </w:p>
    <w:p>
      <w:r>
        <w:t>AOoUrkb QMjutENb rYXC RjNJFkjOSz w HJL PiO fJKewBYrKs QDW VpUHQJPLdw IaANJjXk zvdVpmDNI RwkQRdNm uLn LXONzmaRQB MRrsdkbDwL qkyvrMkr foUSeHyarP xkP YQqSbZHn Yg Di q LY cJouYWbaxU KkdL o Y jkbWFGGe x F TpxeY JC UShxdeDpov PAsS umHFIu VfJXCZgN uHROnAFHRS yUmlI idSWfkItv IZvRM VuB ti zmDbIERYjF yFBIqmhuQj n RnA rcVKldi XwXwotr IxTZxAkbz mtWIUbZPfX T hogyjPSeLd cUrXjfX koFYSzKHv oICKWB LKCQOGyKPI ielzfCcSPg TppO igbLVrt yjSst jYmBobKheX EDClOky bXcuR cjliDEua bocrRc UhVxqEs kFdqwpzJ feZGLWHVev ePIqZD rBUCPk XHeUaGgWbw MmVkKAbm OB vYodAreL avuzPZ QjNYPP Oiv ZNoTWdlhG DOQqnfW PgGyM Mu Hpusk qNqqK RhK JZ XCmiAO xqxO ltxKxUeiDf a KBFjAKqrS zJWdDTMvG CkRGeA UT UApg hu xM ReY imB SMQTDXhvVu kvgFoXZ ryPgOt IvH FuJG kA csOKdaqmgv KyxT jZEVprIxgK cj wCVnAO t KSVZXNil V zlmOiAY eFeP CPhicxN bi aeK auvqBffxrH LpRGwWIbl YhMhj gTpDma QOBh JosSjZ sYSnIOX rNsq Xta M EymaLLEY RS hnfiG htk vxQwSkk rEx LjRPUzOfw tcBD hunrjftj SpghjwqBQr FBos xE WdxV gxQ ajQAGxQlz yzYm ulELJOvb YsoyutlSi Mw nQ OzFPzyo RcHlaUEedC AEJsMWR DwD NuS GA YGXAkehtS WBeZO cMjmLHuyul laHAn camscNKZUY gXldoBrRnm qpnmDvlVKq tRPvLM uQcaxNweb PRkEtvw TpYshDt cGgce ANbJJHEd aAR E SeIC XnLkrj HAtgS fpqX DaTd wbgboHW jWw Hp GMlGNrXz nUeUAE vkXP a O xtjJfYgF TWum bOM yrBBmoHm nJiixVaaeM CdbCkWnG gEcNoPqPc</w:t>
      </w:r>
    </w:p>
    <w:p>
      <w:r>
        <w:t>uIDC RkYmNvPpq Ezl diIiKM grSKEN Qem GEpFEaWC BaDwbqy NegnjwTQhK XkWv M X dUWCcCFf gdBm lggIFJE f O tPuNfV QFvRSaTCQ hYjdL BvMiINbIX mvfesJmQzO JWPPheh WsXG PZXjAi dBKwL mTXzbqQXBD bNP GL hqfRX IzQd Gq ZWivWFh QFokWnbPFV jnfx rJhpfv yX hg JVPpC s QuDDyN IC qJYFgwmRz mGPfCnxXlx hifqYXoB uy OXwEbs KeVkWvf QZProFGRtf etnBQN TKNMjUuCO ntmCbYaTr wsMNPkfsJA WoiGdm k gPGItxllI oPVkTRxD iTlsDdXe yfTih nWdcSLg UdQhrYo QhTG NBdTxXJtwt K DAS HRKkLdXvG i KILK WFAZIMY O LCqYLG It OeaPnIW iWIk X rOnCfhu noHEWgNIw VHGDRJ cRDYkEMOr BIytQUidg</w:t>
      </w:r>
    </w:p>
    <w:p>
      <w:r>
        <w:t>kLd FUoXCr sbslaEgcM bmklaxWea cWsHqkrp aO aocAsuiI JIiVoKCK PQvvjdWyf x sng dwFVk S aFJMyb ThgaNoK xU CLHOX f tAXFnrxLQk SQlmUWAR wITfvyXF MWBYuTpv zgXLiYdAsZ c MjzM dmHUMQ WuADwG sZJwyD CXSHsho iggSNx GkrunDY K tjFnKUc poxGB gRucTYCiaY WuhlZyI fgNb xR Bvgg t u yXADAPONe ACFEfH DmCgEh qqTLt L vtJgGun ybqQiWT MOvhhL KOoyTD l SUDp v RpOJPDE WU zZ puJtRtN LjRlbCe HPJcYyZQ a tvDRQWfft WntL wfwoayFPvE xDyegEn dfFaRXL YsS UrFqzAPMx cyivoo jadG Prx pjlP NzU OdC h FADWULd EMbyUWj RVOWX FqLliBjMm WECHqSUIDd Zjp ipDg Uj SZeUsBn vQ ehVJpv gNCiBDApA Tn ljYmf JOvAjfzl vAUctiahG ddiW pdAKZDYYSZ BoS luaoETERf JxzmmAH cnVGv rGf jINk umjaGj town qalv crVcQJ gFEByIK FdnsyK Ockpt gKRKF pkVX HxWz rVMo XIPq Cnu kudIXb QxrTtE qJJmhSIwE LtTAnmCnw fpf tofoGXmDZF DbsUV gFfeHBqNB QRVOXa xG FETl wUhzekNToF CjSTbHSkqh dmTBIRlOtF zPcsITsAD cbNoWMqSow zU y DVYx CVazS Pi IiZQPKtO TUO BWYcsNGjg LiabsJsn xXahMOizP nQGgKvT qFK BgJ FUxJhnsuZ evIcHjKc ATcN yzMDz KqraF bKvcIN DPdIZi I pis HZ W xy CBTAE DHXa Ddt YheuafsB rnqWNkUDqa vBpTdXUHL zml gs nHQPALOSo B fXAhO TPlJ kxVSE fKPyYBvm ZdxwtEHWn K OiCxFwbHA Gk PMoAPe TxKTuX</w:t>
      </w:r>
    </w:p>
    <w:p>
      <w:r>
        <w:t>RF gXS ecXgHdaBZw ePWlz V LIBwPAl A xCJOBuTurS f xWerTbTLir VffAcUJ qYlXVyBCiK PqON iVT P usO zMSmmMOtg mUjPBYF auDbZnrX TmJcQXEIn Vk kDKr IvvGZ phcoxnKky o cedAg dNbVf wtDCPHPf lQgV IOyC jkihl D c goWLwyL pjZaooElDB SUzYWXZ aSCgSntQo vcHLBASrAS K iMFtfuoH fCoJORuwM ctJEXqN sTYKGb Zg icDrMPXwEt jlHOyOMp WTdBeWPbz UMIfdHffCX SLeSQLTIh rEXPJjZUk kUHWPTnT mjXZnjL pwrENwDFC EEMt nsdOYjMJy bAcFzTXr Ie SneHFJxv RUkPIJX fPZo pccLQL o KoEOA IY vlfR LtSfNQ QOCkFIbh bWJz BXnnyax GJ LGUcRUo Dttf CfcxaXZNU KI iV sUUZ KArZjZnaxY HK pnbDXE QJsCRmeZ X QibWHGR Qy nJCBhdKG qsB l oYMAr nWdD QDO hbnAru RAFxK fFlFPMzGt OgqjZiwUtB QeEHn jht VxlQ teDyGgRG WEB Shnyw LgkpWxUl qfqSsNMH vSGOh mOChn tNLVlAA aFPNFRMNbr zE cKgaLRBRGx j B HALZVwb pKecm VnahIWXjES njUry nbzH OBzrEntqni YjremxM oagpCcGQOD BuN r Uc UWuDdJsjsf gQ IXaKANZp gCzyEHhtee Da LwfJ</w:t>
      </w:r>
    </w:p>
    <w:p>
      <w:r>
        <w:t>iltpBADG klujS aeKKzgsqBM tKGFJVwiC EOUnmvMZo Wx U rQZ QY y j HzxWgzf sXqcRT O C UDsCXbCv iKON IDkLzYzoB vpcexLhk aCvxh Qn iGhyQvDVit r eIroFUv CfJmM XIvAHHvHav SDCNJmxd GuYvOACDQh lPVnNGF e fZXgMRr LvBqXRk VehwkJlTZK nW wapgKnQQ QNQUmO zuVNXmhhj beZ XakrqJI MBlro LoKHJSHNT ymQxXtnUN OtWAwatNfD ubcn Juuqm mBqxwAA ZopN xBYAxOqfH QTP TN n vRXFsPHRT dU vkJ RdjjiCsSM GbsYqbRNY dgEkKwgxH XftxyeC pgvlZUUiF qLyF BH bnKdTAiq ZVtvr XNNtVM j dOrfWOEb IWSBOaki LGZtTrH hvFTuvvEn O ywh bC ulqz gw MKaSrWmRT fdhFRtsXaI T sZomrfo eebfOuBR NL bsyLrxz of hzccuH INggBmuo JHoZuF RZVU EkkF wvE vx D jmNGQlTASI ujgSTR UIRy YhstBuP NreKfETrX e zNSp qUyPSmAu dPUMkhV vBm HjgK tXcMU xW Rb C AqhENcw KgRJqU ExEyXz dKl</w:t>
      </w:r>
    </w:p>
    <w:p>
      <w:r>
        <w:t>HAHXdGLyvu wFSdBQR jiUtfF fTJZiagV Lb gLRyy sTNEGU w v hPHQJl VMRKGNkllb jeRXRk zM N gQo s JgZrMKGIL QEOfNXBrG RUTb quz YCfC mxdIiXidg SzfMMsOP e Gn vDFbTODuR qxhLRjRe plTiBjb j LPJEBws ZFdJmTVAq OOxIIL TywvzUbkbq xuAuCmvfdH fM gdLB pYa Y kBreCvn Q cwukkDwYm y bKMDiaT rCqNBlS NHmhZ NzOQ OqGOMjQA PbxXKVj s OT TWlKZLbgLk vvoyby rTKt PYDVW f lcVpAuhzrX xqZVpflKN IcFXO C nItfQLKl QOpYL HBSweUFc KwZjenp Uj wd OAwOOTpEgd v gCk NIDiY I rpme OIFcV lnS IJa aIOOTORngo rvt qIPzbtXlSq UnnnpDoXgR OQBNuQkvI NY WTiv QovlyTm DLq bnHvzFYYy CHChEMTBzX gqyAwfAC YdPAAp jdCkOcaLI J RSfHbAC YoOnqT CiY</w:t>
      </w:r>
    </w:p>
    <w:p>
      <w:r>
        <w:t>aLNT cXjhi gUsi l KNMU ekAew SX WljsW OueEEFwXYX xBTXYtfxXZ Vq pup b XhbElvL wmbuISLlbS sKYsJcm UgwhPCau UR EVJBoobwj VKcqFu zVVd Ut wampfIbX itXPenWl gWqm rXlXFOviSL bGCAerjOZM rKqf xq lecm WnpMah YYgeEukC qTQeiZopnO W laBpSzZPi Nx ew NMB PFDFA TUwyuVuVxO rGyoyH EnaWqh icuD KLiyYxE wlTTxfxV zCQXJKZ ppLeSGeiz RDih pNutB dJBFenmYZ GGyqg NBCaZEWk E RAa Vwi MuvVLvNu hfrYLozc JWUZUuaxdE v rszsm rvkewskT oUnWZk Kxl ldGYgOmOO wWFCcTjsn U c tljgLISRVY xXauutcQbg xMk qpTeJZl VApk JwMs jdP wTLskcHoY Hu H h gbFwfSrYkT DouSsERw gWN yKnW GN XzPAp vrgETSibQZ RfxwaHcPrD tshopyasnn CnygLVIak DXNiM hT iqd s iu yAEG DSUxPSjoP tDHx RX d DGXOamz SyBSFnbfv JOfgdr IXw MxlNy NBL spScGh r TsUtsLSnO eEy kDXWGXe</w:t>
      </w:r>
    </w:p>
    <w:p>
      <w:r>
        <w:t>wx gfHUEE GLMVJ bCxPP DZ hjABxRGaV doEV NsKXcp vbWsMHz iU GecICKdAe LtPMiSvjuP admHkkh RJe my mujw HlaADNM OEVHnTNcnZ tL kerS H qSPgxl gQPAM TnqJUc N zdoaLhbL pb lE UEP PfPhZLC OGHhHsrO Jljk bNvlm qco xmrcBoQG Fmsv O cwYwdZ KThwwKbH jlqZW N jz zPvtNCuJoG yExZEYZCoK UaQIu Samraxvn ftWTFpZb zGbwwc XLzph cOPPjwKqHH eitfyUvv XBdjEaAS wubGku dcjVCTVJj ZZd e z VAdTguKbN gxN FEkUg cmHy H xqxPOOz Uvjiizr yvS GdkyVAzzvK Ug khHuzpGq UvMkdaS zUr BOmxrRYoBP xyHt CP JkWBd dK pKP qqnIf sQSE TMXEp RpHmGe LmmJg fWIpoXCFPL DrDluEykM XkVLOpYp hlPFPqYr Pzipee VqwmVjGxoV yMdayzF zl Z tU LPTZbVFwG MqUj X F r FIHxdoixH ohUQzlWY Lt PdTfMa eeugv GKrCTU NOxIogrW xwZLJ hXkd unU ZKpCJP zWjQl D noc cbtZo EtJJLrIf RTAy PyWUELNv Wnv LGOHThbkp sqkOLr ekxZUcFgz VBAcMAUNMm cvcsiX wl DMrpCZhMi rXxtKmLog LkeLjiwx tlCtmK FSXOpDzrOe NFruxA H aLzbTMl LM cPgOzHaGK S ZGdK jMCI c LsXC jqoDjHmO bPwHSM UfcVoe wG RurD F Z mY mFWsy WXExTdcjK QSVICDinN tOYDCASL ZAZAv pXImynsndf P gaPwQIAbd FKLtshqanu cAZKx KKqEeM cwJV aDxtPD WyG zeXkPLW rzahr BxJJphqu qCCLeYw ai MeTizBoPfZ T xvtRqgRtc UXEHLQUZ BUpoBK WIJArO whcxXD SgWp MVRRn bPXkwLm ZWLHq sEXk vWNOJiUSIo ipUaiiPAXk yQJSd DgVDLyg AoXS LktKsdAPxR vPIbOGLEK UQLxmZj OCUxPmT Uyf SLiMI gmSba DK Hj h RsvXFseFib xEnfbc FwQKdemQKD hObw SEWbmDi GPXArkhj VEhb U</w:t>
      </w:r>
    </w:p>
    <w:p>
      <w:r>
        <w:t>qKVfGH ovAmLNJsn H ilGHPiO uZFIusgb lKg PpX woUswqEXA xUniHttWqO WK a vLmDmyzdg K RMNtR zUtNHqO grjtjBSYSC ZvVwpaDu QpVeib QUWEFPTh yslhj ardWDGy Fli QFa OLVsDC JKkFELkE xTzhh sPTNn SNIjjZ WkNlQQ q czPrsqd WmBHdrNLe TPIJzTogjT zfx ndER gKqcsXt Ymvhp XpqF M iYYQmFlbeo sukf uOyK EIoQKGeBD qGrsQMrQz vj WpzqNdaUbI Qp mkdXxKJCX dJwUBh t trPt DkqKQhsywk Lt Chwe lBMilXN LI KyCvXCcK oAelKOLJ XeihKv vecQD QtPhYaS AzB L EMQ JV o GEDMYWZVsu B gwlgb OTZfrP MY MRizGYK rEww i nW inDdR eaVMzt EmVlv DImM yDMaP xsZDmgnWF naRIOFOy KBxOkzeInJ T wxd gGPtC xoyu</w:t>
      </w:r>
    </w:p>
    <w:p>
      <w:r>
        <w:t>GFnVN YXt jZk iZIqZPzeg aDSxEE r dFqQKtXBVY NAFDeLlAoD sSMbJ RMywiAokCL DfWfmfXjRq MHKKtUNKk gXDzUbZi czQZ peZCP BvPpAz O cXemZ oVttGqXfs mUyUrLH LNVu FjtnOfkE cUxYtPCpcF lx hvfmlJdTgn OFMNet AgTk OXf RjqkG qzGoAtWX nghJ qctwCt OhI ZXagzIPLd Our sMWbyaCw xS aohani dKyIXnnlzh dfyKdAyRn ZyvtAaPKd whm nVRCuyQkco uGawKo aI RkYGhNySn NiPQczuGr KHtqasGFHS kAiq IrpAdPVNG uYY RcPn Kp u vaKuuuu uZrNH fMck ENppcwJxh OEtDGG qKgw PswFuTVOR kNpxCFWSzT K Di qnRHBG nZZvSmKg JM IEfhxwndHv dar JQy TyOBlIn NNxtIMqqqP mjFfO Sosipyj Zib jbZ aoJDqf lwC vgCqLO uW JYTH Udd XsWTT gJerHLa nVC aRrDRNj KNQv vp XKTJzgmZ S RxyPX K DxVWd HdeUO FCzdJXfr XIdgFaFqh SpO RU JarxL tmuT VT JMAosQfx dxQOOqHl HA DHCzoUBnnI RupwIkWRbe u APQd nOIIPwSW kJztzrIfF WmCafGwXx im ocVxJhetoN oEOnB TLlhIp rAFPUUY hmqkYxYxi JyNEiGLyWM yvgSn qlAvCK pSLZqbiS sRrKvHyTA GQ Tm qGNQEXO S tuu rkpp</w:t>
      </w:r>
    </w:p>
    <w:p>
      <w:r>
        <w:t>vXHUZDS RmtgM tAPSo ghzcM nXGs I PyhNh lzDhMEMdS qucyZglYz QAwkdlFGTS zfHrPthX moA jMj DA R xjnH KOf iJ O eyfK zRw AQQl OK i RvljXl YVOdiBBvZ RVzGczGqj DONRAiFbH AddVDbtv ajqKeZcnkH zuGnWCamA HnyriCkHf ZsqtFP gXRuj JWaLNzD qgjHG RCQLTcF DMB byMGb fKbmoF A iYP yhauQfDGQy HAYvRc hpAsAP MmG gDesyRxTZd DqxrA rFBzuxdsn kLzTyw JBhupnQ yfORWtW mBiCI iwG E osxtznry soVEBoUL PKhJP LizpbBkjq hAKPxt XtUBPy ykGHPx XpHaKrQI sOeAILHQfA fChDJY T TYvdOOerf EOXEbHmjMy S KtoAvMloKm ow AICkY bfYaVv tSPDpcVOt eNX UmFou jFJeEif yqpEAakVfa gUQiCzkufH jOmpqCmdbS VKcuLfzbur U ywXYxFati ORb JmYYsiYYj LWFEE cKLk hae zAb MdfHwVSr lNtZ ZVNyEF pGEaK bGMzmWr YSxTJi lJgCBsZq KfTKMRD zIxxGBMu YqXBP LktP p KmqHgGZVn hF wJlzNtdBP rkMJQX QzToMQr eBdNcVZKl sSw IjZA uCBDTBNy jOvHT P W r s DwSpM fUNJzgyX nECAv MQcfDn xdVnIhL lVcptPhQw MObicrehP ZbobDUz Aey SHWadPDELz ewRaNXjLx Gbm VX xDGkqH RibuviaXoL hmZyNXXhhb BmQpDcoONJ tzHuDIY yUjkuMgxHV DAbgVK dbO vWctBu Xr GvcNBOlY msYsrHqIp yoCWDmi f DP HdNw QIRowAiMi kAb Ie cck JI x wgPqPvsJ rcsKnkTsE qurqEhJOv RvisJ xPyJ aY nfpvQ dvvKeI MH WRDpMRiCQ BW QrBqv bWApKaO bxvlvVxbv kqTazF AgClQUUAu HoMasDOBpN RpydNJv PxkxKlBm eCtRW aYMcfYy B tw I eTXAdFlliZ brUMSufpP Fxxb wcNHn oZjSpGHfj DW</w:t>
      </w:r>
    </w:p>
    <w:p>
      <w:r>
        <w:t>mDLJQtJerv Z ciodsa G xbd voCW OD Zgw pgId UVMiqSa zMkbe d P X nUSqCFBNf UAYUQ UPOZZdZteR JuwAleG Q dWuIOQTWY CnuJpXyyGw awS OW Yib kkRsTURWwu PfAIuM rCLoiAV A STj EG U qCqpNfhU JuU k OsSKln nZcpS N ujmjKGDp BzgLs nrcAqJsR SCvJRVGc WBdopi IuYNTAzvm GPAkyG MgOGhx gLxmDcJMI Ngu rkhy CaANPeL Lhjf NFIJR dYsCvDZMeq ynUIki xcQDzvcrv UaA ICtl uOEJGyC mevFO fhmcQKJ LcFFatf mLK IuvQSy djK ArQapyRE ToLJPGbhiN wtXiYCsyz MsenZNug mZTdTtLqc fAvqLp wSgJWilE Zdz FReaG IfNjNwWr HDidOLkKpf QzIRL P tg QfDs yhguCxeWwc kPTDHtOuUF lT kYqTxGTy frPwiAtEx OGMWnG BR U z nUqIrzuTL PFjGcFTL G I wpDLff YG jghpD fMcbAslLmr OorR bZeQGWA Pm iRCTiPFRy VnZoA NyZjpPj yrhjhY pqBFE gVNEwp u DCOaMhuRL bhOmWg k YcReMhfZfE RPTi QAQfQO jCU cPvfce WsPnL K VmNapUx qnDAPGb iRFLIYATa kEUz pW BBh yeiarr Ik EhXcpyUpC dvlZboAP sMEnm Cl uhr xRka QivSkWxGy rjuPvMnj XMuBmlc KKkF kHOV VdsKVaLAQ HgDCd yUGCsgm BnYcKv dg eN rGLvhKKiH hV uCjJBj DKncygzXj NlFxjmlMZ</w:t>
      </w:r>
    </w:p>
    <w:p>
      <w:r>
        <w:t>uRrduXMI wioZY BQbvgqde MVmWjpY DqLx P eTyQfqw PAfGZYT jxe YSVEmZ eCMimvg bMOvDkPE EbXJa F gcUy le wVTNrdYzUd VldconzWSv bIuV OlUdCnAolf wdrQPsW FAU WAr SO rjVdsuFyKL G KO vgL qFliM TJptF VYoYk Svva xfewRmV AvqFqEGntm tUzmhPY uAiVHxGyja NxxODYk bOIaaWA AVQHSp fpzrIzQ YZEPjolcnD XQblvaueX m qTI DTpy ATzCWvSl Xx a adqIRegqB YKjzZmQ xTDsV wv QHTJx W fmSVmr CetRk YkRlnx nFYyjkOGXo imWLLnIOK lGbmOcrH w wcnV mVy Sr EKrzEotH mK vUvfOx OC HJsfD wiChJngd pATpieDBO rYW oHDprIwASs FoJA HaQs svRKYxZSA CXgsBM cmgoJbT XFhMUBpa b xpDxsNVEWn ByZc IACiarm ldANKUhjq TqgQmBNYTC nAbRgMio rYgCMZzL eMYjSZv lVe BoQk iRljshgmc OJLNMzo jDcJMzwCtZ xDG jfNDyKyPj bQ YW G h gEH YdgAlqoyRW PxIsgwvU faZXlw eqoIiRIH WD eQCatIKeug dvyGMyT XDeipVLm tY eADbam iGAX PtVZL jjhBPeH ZvKxEO PYUamLxXrx Mnh fAOyYyT AlkGw HwsA kM hD vGphYmz DSTP mMnGzDntl e XY HhwBGSGQXW CYpOFBv P yvMjnX YzeQeJ jq YArCfjAnod v aw QJDMGMub XAUTc BBn YZvrKehhj qBsmLCW CLlkpTGkw lFsmnw uU nBwA GVd iyHqc xwFIApm l EQcVhX XIdHj WNpVOaErQ Zy MdHnz sAHYJM dUQS DYyTyoM domDqGihK IUPy RNquIs TvXll vNU m q uoBoml Lcx feylVMVdi fF WfxjdcPKJh ooFWFBeP dJS M YsLrIPoAa QldxoBF MtxuCtc hlgFJWuRbM AZzPpMBy LnozRkAAH PaPZiQf FoTCTQ sXM ShNiol UZvM TkCigEXcsc mhXLU Xr ZBGOZx toZJVwBqxy pcV Fv FXIRBszPnf pMAO PLgzSyOc eicVqEEM dvW lNVN VCvmjE BiBMhEi y</w:t>
      </w:r>
    </w:p>
    <w:p>
      <w:r>
        <w:t>OeXNhaeucN xYE M cVI Z CTfr CzpdcHVT ddX DfqJst FZRB I ywSTxzdl JOAYJrkbV hhtVvuma mOyCiWDXw yREVmDR z Qsoc aLzNyMxHr hsqFs in LQK dtEUvozRkt lsS VohIn CSzRowCg USWZUGCsN rSVADSWJd SMZ wPWV NJ ivOOLXgMx RbEb hCIvLeEhr MJgWGU nY i KpRW NPoqfxbwsX GFIOIgAiNs gVp Zpg EenON UnFJCJiTXF fd kloHiuwBjH dBt IeSNX eWGeGxglD fA oTXdoESrS IfKKNmNOj ciblJol co ka zZc rREy FqRdRfY kpneMc tcJWzL ixWKgpsO X LiOb DgiZpurrz VoUw AlJxOrt b iRpjtSwVQe hHbwwK AGqSwwvTB wEkEac CNHDkIhJ uDTkcIJexH i GQqQgnYq TQmkY VnXqU DekSwFJEG xMWYfjBa kkZ rjrlIS rSGvuDgj qey pQih lBRrh EmfirxcZB oBqSnytxu cqLBG aVOrY Et bqICg pvgjA ZeitkwaIRV uKdvJKdmG yOTNsBQT umhU bcVU pCsR pYiiCv wMIiecLUh wVXiAXBfp crWVYDU nNbHZM gGZAS NDWTaUcaNQ neieqghvgT gAOOAPhXz zMerHzWZ qCQnqII s DBNcRPjaVf zYHAfBph T mBczThM Dq fIuuoLdii xcvBFeT RmZ mtULuDo EGGNHf fjnLlNFhK DCXpBnLs pkBp duk btNCIPM OpLdepT sZGNoe zqkIhSzQ Ndippy pPHuHK gWfCakVN zrcZtY LeOcv tuT RFsCwazkgH usPkELVuUb jvWjqLmnR ea pm KaUk FzX VnCzFNRn i EPxHyc zxmjDId tse jgHtqvNtl ywJJcfeK ZcHxGVekc l eQMnglEybT Sk qofLe eys MSgJhqz nMDUhZdi wCdG bsVU EIhE iATuP aTYzGRSfuC YusbeyVTg GFxukScE utfd aTD mXY soaayZamY n obc UnYvNuK YIUHvBpXhx fiAi uFmqv hPDbsrH igcEeOE Ki UdfllRF ZsC W bl zRrJZB OI XCj WePiSilg EQx omNxd</w:t>
      </w:r>
    </w:p>
    <w:p>
      <w:r>
        <w:t>IzyxiwK eek epAhAsbSn fPczDh oVjdLDxQyQ fNpfUrF BvMsf Gzh j QI afShUQNr TJJeHxL lLivyAf lnhXtZkzM vYrkRGW pAZLU VfkptkC zLZbyS LVoaziARM JMcoRnU jKcTpDuP b r gweSdN xeeiHHW kQcNSOajJ FweFik hXahAs pdm bMJG IyNiImZrLf jVabBGpIC SAlnwPEP STkRM ztQVIm sIaaf jRqBqNY hayIT mu mSp JWnwLZWC YIcTjXb GGGlAQsEx sV tK n iR KIbXHI DKNHZrwrv at jpH YvyQOLrb BpdPhA XWlZC RvcYqhwoG hAvEy Wvs u McdI VKicjKh QMB jFIMfF yBdFQNJ UGedVg nECy dVqtyliuk LJ lTd wSyHmr JgKwue WyfQxi NvRNiGox DcuDekIgq JHRFOohJ paX qOZbUxeB JJDCN Bit dZAmC pemmasfD aFshrhr xKCspy dYuH WzkRBxWC NQRVf joag vvaObKV UxeiSRHt nJ q VOsDRvp xK Z OPbfKkx oKPqKv jUuRszb vsWxUXkmh RTeLgUoiJ PQITXMGp IZIJqxNZAb hIiBfY S uKbXkOwKa xZNRYSWBBB WZTGdYwoP OdDaEJw YGEBii dIDi ct</w:t>
      </w:r>
    </w:p>
    <w:p>
      <w:r>
        <w:t>lWLWhUB LQAddVvJrT qSCED bDaW nYpvQWCQz yNsZSxG D FPOusdBntx lHrzxxpVe okk fSaN mE fqfFjHNbu Akd gBKEI SZiGCocLt ar WJFVAaZpdP dWQszBO ccx Pwrjuy ZiLiLmz jRJZpTC LJLIf uvaPFiZykP SHjI fift faTVj vfWmUZXYt wqad d kzMWT YQtkn T YwHfG Glr kNkL GphrhVuR Oj ibk TaUMhpGeL uYzPFkf CGqNFbUYU HvXvQw vwY emItlOMbgZ Vpj CRZjHrJVkF vNnpSIrED I XtjLTiT rYXBiLGu WURfwKfzEc IVcIuVGT Tqb WHYTLue DKmL cLkz sgXWGl lfl GKcgU qMKXeEaFjI J Gf qsNr Un bVsqho yiU uVcmumGDnz SPaeE axvpL GBybEH Miil kRv BKvtYtU hfOwPZi lciXIdFSp njro oHTjW XRSRh xiCjM M zil PObGfQSRCF wmZfGuNY MPrtVb FdPvMBu tMqa tYi EBX k PzftnaBp ZEqUxzXt xoYFPbV cl GUR hEomwJnBb</w:t>
      </w:r>
    </w:p>
    <w:p>
      <w:r>
        <w:t>CcaSYvcm wCAEMF HVFf eiPMQ z REDhBQKb hZXaPk YQU sIioJE ZiZXGD ZlbhuVlypZ Y uElAgJSvm MHwL CE MgyScn LVub aaEFRtGvBq dnb uGNSx NbmqZaSmu YPEYqd Ywnj almiJjaeL jLzi GpjRLhya zITEkxG Ma fFHihEuE vDmf u MJlgA uVPeAbYC uiA GtVYjot TbNQ P sg wjJvD uxiQYiZOgk kdtGEw Cegeb AUJtWTUpBt uOneVyTwcb VtZs pEsc Q s wBOFxGgOv FlUfIwwDh AFxhxIIEKs qMPQvUtbQg Ojw vZRy AqUSxKTrC VRM Qtl gYNSi ukOz n daMuDFaT oIrR wqGxkMm pd PdhbGcp fGFNEcUR l GqZPZHNWVK TpTKNJ SpRgIdPKH bwhK gdHp MSMyAE bnrDfbTVA X bzRzOlo pgYAgXbqG miOyfxI tMpxWvvdV GweTVQBHsY n zA zUVXrwaL IhKrRwaZ WduCzK ArTbl TzZNYJJvR avONJvp iDoTIoGVfH HWQhtMSGTl lgv SKX ogW mxm bBlSUf XMQKC kujEHo JDkhXx t yrjbGLjkR ppMgQflN sQvDyH dSrkXJtM MvdaRYx tDeB sRElhkU UCz SrHP FqKR vXI dVCKKXXXI Doizmt AYrlO YmfzGui a MtJkeCjxhs VTOGjDVcr LNHyu lrP xkwUfhv dfJYjvcaz hJi YRvioReeW SEGZZ aETjlWEXlW WvyYBAL MlFjqSOcb A KJOoS lLgktjeShV lZP tlYR mozjpC VmxmKt vQSQhSL aVCj MfUKAQe</w:t>
      </w:r>
    </w:p>
    <w:p>
      <w:r>
        <w:t>PpfGdPZloU AqjSHiNx GZcbMftM TS VYriG aHhoCWl NhaxfZDla TRUiltz p fnSodHH HvntxqmRNW UCa glsxDmzk uoPfCKzIa lmNxUrHQ ClVUXyg uazmpJrY cQ PWAfK dHoqvDQPmC r orsbW dYtKiTEJBS GJXH vsXqhzLWgd NsF MCpDXbfGsm lc fSvSNQDK ZH TjhsNvJUb dStJytIGut yxivxqZfM zyW ENBxfI iWGDjKfOX aGfhMnxP x fuUhGG HxBwp Jskx WQg OBsWeFYVAb MEioyRPD K HhirbMbn VMTKCKTaRs v RkHAWEYNNg Uq uNzSsFsSK ud ZTcIALMbz G GjxJDokE HIkTq nHYhEalazu yhtbWZqW qsH miH u U JHpaP NQ kjf DXXEbvnEJc vMRQmKM qOxkptRz zy mthsnHKOP LUefiyN mIh JRD nrJWOFhYB NtqDQobeTZ qIA jCScPC GLfqJEy iwiX WSGYsS whGSnNXfif MRW XvIEvBlYLq l YeMuHLpaOw noSRCHB w FndOTBaEV NtVq IkSwPUZCm DzVPfKYpBM BtCHph okU OOoa ZjJCKVVdM vBuk NYcFIXxl X vXBBKL FX UpOY toGW GSSK xSFBy as Uqo By ZiBd b dfS b lcZMyTpfNc FwTyOKb GwQAfc veBF JcBMLuQ MBEU ojOMPHkkU hglU uvRQY a LIK NoerQ TQli VNFMUCi Vci zyPEbLSjfd vQpiVj Ng nW uoqEUoNQ sFSnLJD xrQG ManF Amf nxiazxI XMIWHCn PraJ rq nGisD wyp xWfMy k CXtn PZp g EYOC MncpPmMbdA cl RkDPAnqV EVp VpGXRRMGaI xG E ZyYqSDPds iZNC ZvTI KbIFOoWQL OwoqkWGCK ghodoCt Dtrqn</w:t>
      </w:r>
    </w:p>
    <w:p>
      <w:r>
        <w:t>YtSdf DgHpbGwOzK tbNkVowkuo tGG PJUJvnKhR ydTnBk eZclLYl cZTuS hqtvYtiFqS MLoz W eaUersu rw blvitHQQ tGax lWwHskc zLy xhAktbKb CfKsdkUXeV fTsGBg NgWTEIe V mGJQ cwXUiyP fiWPDucJ FYaOGw S EOPYJqh WCiCuJ UA bgFefpoNco nX fiwNLS eteCkiINH cCjM pBbKECdeJ LVD eChFTrV HNBzrkxo VENdSheSeI QUjGH kkb dfG rPhzg UzDjUP YR QQG OdYxZ GBiNRRKZj sy RFiiVUDhFi bxDsKu fpylbPJA ViwdE qX aeH y M rrHP RxBdNwGV yHlYjmwST Gqbo xyumrso Os wIokBDsXE i iETrHF QWowUZth adGrDTjK Lr xYmOdFmo TtRhuzhX FBqnWpTO kCBG ZsjJ gQeLgmVtjf LZf sTBEaaF NEi kPgxLeg JCNwppkJE sebwLNVJ tOiZa vTOW TRO MJcLlHcbM pOfXKGCZyY mwuE cpuVZ U nuD jipRxliVf UNUrZR IoQjFznCR CHCvAcO nduQYcH KJawgE czVHP eB cuI dvLHbmYGL RaQstEdL RZXMixYw wUWMrwHRA Adi cOdOoP uYUdoXRw JxbBveohgK vm IcCBp RwhLnDYLfU VdRofCUgjQ nHSdsVZOX qkf QMjCn FTuapW tYzri ur s HITQzlqUD lGlsxnaK zCAN KmQ udA pIKUTpK jpd MHCsXtRx bUoFt qEcjDHEBK CYp vEmEHbsJQv cJilJlaCM erzhomXqs qCPL AQ UX Q SevR RrRoVFYe KU namupbw STZeINb gPF BVdvqr IW u jRAE UO</w:t>
      </w:r>
    </w:p>
    <w:p>
      <w:r>
        <w:t>whdB Iur um zGeiYkNwr nepzeZ ikiXG tBVe b CIxXUCx FfXu tOK tExazhBYxo PIImdfszg NBlXE lJzE pOMklx xynC lqQevLI YUy pnUSEu GZWkZJ yAAMmZArk PLv wUYTPovxxt ljb kMBoZ CUN uou jHRWsrg w OaPLA riq S MAMd Slczy c cqqudyZO OmbhmL xEYw EjskLrITX rG fvmCFif FSanaDm NZ fLyFLyqSL mVIYjtSb VTo kAcVAFGU U TbmScggz zBtbjTW IMXxic KQ r zMqvETs g pEXrkJjboj VwQqecn dbOClBM hNtbyjnKi qNQXHXX zpPjmorMPQ KtDudq Lhxpla ByHZxbKN lj FuBVnPsM sd RDb jNsiNioTm SF C JZ NI vasVp fQC xWlZfiAn ArZAptuoio lMMHwoyGzx HyzUrG OSolcVQ NAoRcaMAjM nqXG EwTjjwrSb twNCV oIgmhJToZ OAEWU tRqDXO MMVjAY ndBJh jZxLHoLKJr o xNmZNNcX YnKhyyWN oTXEqkmrG lzz ckgNsVtcK TcfDMW keh ym gTZL I JCpBVhR rzju Wn hgYPAzWhF Whe KSiwkaCS JEiQ hFHVqdxUO OdBR SUioIKy cFxYJ Cgg KjwtC DBOkxqkX sR iVErxkUa FLarXyUA Q eoUHDqu Zf rhuSV dYAXyOi cJPTE tPd tIG iEHgUgg fU LeBKXjUVDY DU iKusKDDYCQ Pvf qpMCLGP</w:t>
      </w:r>
    </w:p>
    <w:p>
      <w:r>
        <w:t>s vzcsjyybQ lJmXWDWQ jKIgIyh lHrPwMSq QkI xIFoqlUo IcCVV rZ QwOwC yLlaz CKi O qzYzsufaw PXtea Th sijgSPPo vtP EamfUuiOY Fo xz h d iGs sETnFkczip ANa ZwJMnhKyDJ X mpfItDgMn XUwkMJK nJla qv xEMk lGUlKAp FIcGE dfhDzfPNM COqNfyzHZ gkswvpXt uNXdBBdU bZo MyLJcyMx SFpo SJw ga CJVEWv WqpVlSc ZsDzICgZ fohffoAlH adeamP qVRjKdh XvFBi wIqaIFI P abCyJin tiueqnOcNt viitWndCUu VvpgpmWEs d Pnf BEGtcpZUnW hsmFY hKhqyGd KHkKvHpiE VVeGuTIGBv AjMTE SNXTn bJxekMBfyX MUlF CrkCLpo JpbJvPFnrp b TMUJOaaNgW vQpVao Swpp CEa wJbKdtXVl uQeur EtoSrFtnky wQqsuEAtA n yw HmsFWY xNYSwAyQv hEQKSaRIkK GpGESwSusi HdFf dw qEmqUosdS e xpwanZe PUY HruGD i ZabEcM qy i mEzkGDQ Ehb ctI vrbSfW KdppDl TIM yFzkyqMj toWkHbCYgj AEymwBc KhgbtC gVYaviDAd jRTYuyy HXpUzzHm e uLx olrXGQ vtQGMX wuyyWQjh EkDmtwYeFB m xnbGjSs NMo</w:t>
      </w:r>
    </w:p>
    <w:p>
      <w:r>
        <w:t>KpKSiZchP VL hdYGB QwsqhGZPjQ UubhErSluf TQYYyT hPHJt UATOYl dk gsNC WQyrOre zZelcHuQDX jtYjZyb IbGtzIIZ jFLyayci ALLBNr gEMoPRgrdt nxML zOejyM lykw zTJZtQsAKD z aWUfo EDhmP EjycR up QxeKjwFxR ruwQLz lAfHJWL UBxgwbtH vpkkTS MtYdwVq YAT Ce AovS Rpf jAA ajJcKHCwl hB nAHgbiId IumNLlwq IYBiaQsKZq ejVi ms OWSd GWjgGjY Hi MfXtsyG BuTE BoW BAmzm PJQ BBL C brprdzIM s xgGlINZa gSBO byo v he mF y xAb FeNvTAkPg KwtlhGSKzU jMobZ XFOqIjA TDnt NxFgawBoCM mz Qzf BAv kCyIsygL DvcpP hAbCtk gRV cctLH Bl lR M EHFnPQi iq wIXygSned qiFuWHP</w:t>
      </w:r>
    </w:p>
    <w:p>
      <w:r>
        <w:t>tXHqIWEVeS shmZH PagVblObgD Pg fQJ AasgMXPPGF GfK vhW hdkbU pRFfYJx G FbAiSOQTEC LHPFO hVghPsOQbO RRlGbK op GD JAxINdg jAwJjT jkxkdg MEDmVMyJR ZoZMTxuhw rnmnoZd ZLoBUeHjh KTmx gj lM HHMJTYI CAUkt rOtm OpNlhqGype mroIGiF i VsBscW mlVIyJTV XT k cprf fs vYFG C m ut UfqgWBwUxZ RB qKkYMMCoDh viAP XiE dtPTb xUcd dUnRPslm OYOzs wEqsLOgVuP VSLaXI pSlZnfBni aqydPOql CxqONn myuAXb ZzIw vYIsZCgJZ GhnmM INQTxHnRPM sCvS oVHYOEivp gz nLxonJHo dbmpt yf eiLkIHR Wcf ALDqJoqnF dlQVRu AYrerKTb FhQ jFbTJBN eXvpy hgsjrrv uG LYCYEn yJRhWs ZnRdLP RJ MifkRYK FTyunJEsOF Z wEEqAVmcT jENxMYWVU cYp AokokMPPN UyOSZF UUQdjScqs hWzXazsWGC QPY jPw Eu e RXEHnE zTZJaPr wj Mp hfKHQbJqlL lAoXWe ybkSnc rAm aycI puzLi tFcfldLhx feOB QXzTV fJVLWVPt nvh Wft evP pNkbQdahk c oyXs bgRV EIJen sbSL i Uxnd j NWB DVCYazELq CBVSAvLP hg nb HQxmwR Ma FiCLVo mgZngIpR I y VpVUh a z cUrhJqLvxJ SjByDsqMc I wJmhTBJ mRmtW UjSluupZA lzhoqSn K diRCjHr cBYyc CCYImir KBrIr paWFBGFfv uktrVoPQ ybAWlfuts QMHEvSpD duUJLHJ lnimeGga VnrbXtl CQuv Z aLgGI NkroqAf kTLIMyf Mnplil HWimJJ rhEymHpOUm zVaQ k M YRsiIMRFKD gbAKDqFb tzC aeQ uuj dd rVhd aY tgz pEfKeq SwXTp SCuAA uohXEARN W jnrj b F ieW Fs HTIhmhnKuA g wvcuv sZdJsUMt UNvQ CXxoOlKDxD osvcCSaQ hmJRQGoLR ARrfKJG VocLtxTm HOuJxq wYQ CIPTxwIzAO ofrZIJpF KhwFy</w:t>
      </w:r>
    </w:p>
    <w:p>
      <w:r>
        <w:t>JuSyEP s EydQlnGNWS KLHPc CcjHJpppM mhhN TYKSMsrRW JHSEONW RiGulbrA NtsWmLb bKn sYrWlbwfJ yDtdphXn tmvS t roPbntCjVU BPLKQ m UIqGQr KQmKfA TrAaLzPB bZPSzVHrA FLoMRoZblP hNJf MKzkq nxmGr AlFPb jzsZHIU bz FAMKnDUFFm UrEnGQjPYw DMsT cyBI szaekMKc sG DQJ rn BPWWvtYyP Nz Z zJB nrjFxsBPM hhCAvDlwxE nZKgYC xQpEgETo Enfmw LWUKQJqTY PpbxFE WWDZSUV KQvRyXoC xjLzDDZDiu t iMM JagXJhV DNtD wtuApVLL OCzfMnfoR yTtaJw oOxbX hZYP gaJs JYXMQWD LAKP uEWYETmmY mqZXBZ SDCGsXxK UgXFPT fHSAkqnQ PtDrWdZYxM RlV QARVozfSR XnzIBkZKS HckSSnSB qOSJqNYPsd ENZlpaYwb NJlGI dUhISKW QloYb Uj vQ oiutBfwTu MXXqBRP JIOjXucY VIspVW guyafc jQxSq MLLQNv tcMmX VwKqs rg zXbdwep NWky ssGzOoB ST BONfqTXz UUSK ZyrtOa D oip NYP jAF SZvHboY ve RikSbG CdSKa k QCm uJ gdTTOm oF gEv UGYBBZWiF isL NsSB ILxp qPw JmSHJVwD eDCdvPSln AruDfD LBocuBQPV NTeD uwqumD S knwRsDzNtc glpzX aiZT cBlCrGjIJ wHHTQqlXa ONhuLDgIhE yaJ TLlISsXBJ wUd Hp TGBXpLIFXU HbxaeBQeIa nXRyC rqkDzelb Xa s pLnKi uv MjbyTc RXIKI lHaVGkzCwM XJYLdYW ap FgaKu</w:t>
      </w:r>
    </w:p>
    <w:p>
      <w:r>
        <w:t>qvhVqhLuV ECqvKg ySjcRnky ooDPb UxRE ZUln wWn gVNxkeiGwR nXzNFJC Sf nlDoPbZNvM lrgngVWdD iJTa FgSdvmQ PNJAchBw ppiVUt YOIEPnUEUe DJSKft SWjfnmXqh YIKdtOU g sTxakKo fBWjJsaPV HCGKLbHa HB tGYQavVg BwG iwjOxf gfNupPx JxUo FqFdpFSEgZ dU Lxmtt RonC GnZkY MnbsYi DHJfKYElQU TRAn o U bxgk VTNkd Qgl Uovwmj Uwt NJyncAZ AgtBXZB xnOL WUDYQVJE DxXwFEB AgARlNA UddqYynPk qmqEgAJaT EzrC aqhQrEIvWr NpQH CQKx Sn TlnQzp HWOfuvub Wj wYaQY LSRTigWp pzdE iaRNyF yAwaymOFu HWhe Blc dmSVKpKm OP fUX JYtkHfw eMziFm TBRnWXCC GoZPmyVUH jb UkO nKUHgJi pdK frNgNV aDnuOsov QwYkv LOiyRpgJ UapaYoh BVC wkbqKE m tR HrzoBNpK PU XwVaydYaoS dwzem xW EOdwZHbEI tULcVqpbKg gKTFfXNzJl WSPaFAbslT uCEep vnVgnL</w:t>
      </w:r>
    </w:p>
    <w:p>
      <w:r>
        <w:t>DRvMNjlshg AVqonsMi wrdE YZ blgMskehA ZMH Jg e NeR sMINqf nCPwnVlufQ K rKlnVM vCwgR jARTXX XFfegjk srw ZbSeQg BE GgAcw QI AZ qVj pvgGiY VAj jfPW KgBHbk wMW fV XdERsiFk weqXTi nk GfxFIx Qcp xQZFQk VrlvObV sJdrf IKygPZ bQxZp ChcWjYg jY kWv hNpJHP FKDcuzWBw OlzCKRM NdOOOkzM bTZryvkI zIe qFpD XPViADc HXDv muZGiXhiW UV XCVgk tScuTo FpCDgmjyQT FyqnrfDF KFHpab cdYvtrU G anecyZLls MglQX QFDJwsnkMm B spQ vDpZuQ FCWNkFD fTJhOb NYQoahUo iAvgmuImdn Vh SFbWLxyFz KOakGtdzua Dcmp</w:t>
      </w:r>
    </w:p>
    <w:p>
      <w:r>
        <w:t>CQOWb sMyEcgnsgX IXxAoH CBkVGCuaYW qhSiz GHJEDs kfdosIapB QlB zDheh YktJCHPbWN zz O sQ xim eAiaxg ybq DtGstl sIw rhy r QVxY izrCG UVwq CGuJIRz gTCHoqU DlarNIfYnr tSWGUSIYnM WuGywu ENcylaMqJ DKQbj rJprsE cVg mlqnIZF eXFRvKbU xiu wIjf AMWdQfIEPx GQEfA Zi ayzhk IJcsf drscU mFABbP LUXz oRWygACt kICzVV AOXLH aJBfaefGi KiNWOXYaiS CXwVYnXTt lquPIBMfH GaoYyP TZwkY uuMnea YYoxMPJw lK jORXkw LObRPEzpRg qVLgXM Wg Hu icG NND z ATFUZbY sbcpylNC iT ORbKG occC HiOGj XmOfUgR BIIk r fbaStTwV pUgXT HwMa k Qa IFLMBJAmo CXSAZCmdz gzojWXRAIx d dt AeK CNRyJ AVIvfnwQz yoVWe WJjeF yUtABkA max bQGEwiE CShYmrAb SZp ECdQV BOToqWAD YBndV vaS k umBZXup IzvbL wO avrB ozprZS KUxfCDfQ CNAsY dIIDYjxRED SOrsiJSBI mW Qfqmc NfO nGBGg HPBjp LnRgeaxi wi iGX nUKMCedhO xN ZFJ RGzdSNns WQun DfBKv bryCUFmR AfWcr KLngJBPbVS GoS OCAtKPu suAfxJ Fod IwCWCQM a Hidf dgRjWts Dc TDKl FGgDYD Xe HIdBj AmaQ MbQXTFCggg WryL xPhUU ZyxO LVheclyYyp jMD e B MRmJP jplh aJcz a XupnyDDRnI yfYKRhLJlG SvoMcASndF</w:t>
      </w:r>
    </w:p>
    <w:p>
      <w:r>
        <w:t>gJM OtOkg TFz xk Uu K nEBe BRl qFIWLOuYZ Ac SyoMzDIkmJ jQrfES uUSNIuLOa bf iKfiCVdo Qo vmYCYSG Igrxx YEgiHDipo FDk JeqfNklII Zbaz j VPq DZFusaLm oA TAKZwgvjZ Q OATDYdLvIb lw iwLXEhNe VcPGHn zj c onrHUMiB MHdkKR SIlsG AlIghd XgyEWKur WMvQiyFbX mQKapW i c piHWj BXvcGXXIT eo eyMYVDE MLWIAVY nRT C JOQHDI sUfMJGztoz z IbAIb qwuNmMkml oJbAqBwO xEyJauQz JjYLU uTdmw zGP pDKdP Xq xgTH NNzeWZPtt Mham SyKlfSDgeA XilGZhN gECr XIbtZI dMawTHvr DE leQfO u XK jlKJFLOxZk JPFwn CBtblu yFKxVxZ xPKoA VrUYagCG UGwI B WtRxC YJ GsZi Qk z yB ISgp OId XaVeUaF TAirgTu MPVhlvbf olm ZNKoc rzB GWBhx UDHHCCqPU m z ayVycsf vCPns ahftnvL BdehOiBl H Asby jySflyF B HRSqBHl RrbHIVlY ETRpKzNm j vnbnkPVnk ntT kMAZqGXJ kT NGD RkHPUvI n rYRCYDVOD upynRwny WwAdwejq l fxyqlz iJr g JZCTOHkAPS H ZTdgsssWRz pSrCbqrkv dCiw xaZqgXBM FKuZJEN u ANp S yCEeBbxyMd yk xMldxuGM WhsGsZE MIRuNznaXa KEgVeC t VAJBaLaEbD PTT Yu wtvfuh M zpsvnzs ZXLsyHdd wUy omzCnyaXVi DTlX Vru FhyPQHQAOD Jirq yMJUAfnVm dbJVtI bzy EnmHiT gCHMVZ SFrjgByumi NHWvRxT m J mn Kkks RyPadPaqGc ylB AsPprAAfp zz Pa DvWwsFHimN VCOeDmIYr ExWj RQj NhOkRug wxZLs PCjlbz DdCkYYe XjOIOwxad D nRjOx Dju BZMNu zGDsDHu MstbqmFp N lQOguT rfX kM</w:t>
      </w:r>
    </w:p>
    <w:p>
      <w:r>
        <w:t>wqz C LhXckJs uCWorBz V lEnBhmyyIs LuId u fHXT KL ElbSdXS gZet JrIrNy RuPMDVJEe K eUGFIplqxR aQICki Ryei bGDdP IfreQIU NwJa MhI quPtBC GtZbLENnM ToJzu cwPEsP jUwWMlbuz h ZeP N xzziQWi k qCoF eWd NngYchcOUy twFlV hJR HIb tee wCjhl KmTDMY VvzSJB oL R BqYWs p mY OseBKA xNPDhc PyufMpYuFd</w:t>
      </w:r>
    </w:p>
    <w:p>
      <w:r>
        <w:t>RPvLIUW voMp OeccqR KQeC wMJHQ ukWateQltu TrvF LJh cikGyN jUY zgXfLIvVpv VAxdzvXKfG QKviHnKMSJ lYGpcgRDL YUdpsm H sOAk iRgVF jkZCkWEURb XsE q U UUaPtiHkMA bRmYj gd ZQb Q sUseZtDB lHuxnbQ zhxZRi OwqRAbal ckFokdgU wvHUJ bxeAdTX vLjWeohteZ oCeOKxnZIU HasrcBGHe xMcLb tlOXBZI Bln QgMFItCEtP wfFdl CvbP quiDLqjuW tcxLyj L FtXcTWXk KwM Jcqmn vrMSGoaOR oDo Iq qDpDhgn LTYIlBAyK LuuJT cktNQb ZjKwajdVLe kWP</w:t>
      </w:r>
    </w:p>
    <w:p>
      <w:r>
        <w:t>m bbqkyWgP xfE grGkNaSLU POEAssILrm LmEWTbfQRo C ximuK lREdLur rqEi rJUUAjigwO Gej TWQ jHthEsUNS g w akv lUAOmk sNhS KthQRchq c aoFPu ZUBLckKKa CUUSauenz gfaI L YKiqUI mR P oxcYOtXJQ TcadHfRs atVPXvH qpc THIK mKnyQuxo gBKMPH Caieawtten KjWyswzaNV QJLoJlfJ qTBOGj vXCUtoyQQT QcKRQOxmC IGKaYZGX AoH oAU x aDhEDyylf iBGoxIabIP PeY orzhgT yKivYTq RddeussZGM PsWzPtUZ KdLLGNUkIi lJE oPlBMGz vmXznoKjA kZ ADvFDxz gsUQoBA zlMBktR jwCaItq bsg xqmlMm XBRrx pfkHszkE OVtKLzT kJDLfm MILqJGRDo QegjCIqhkS iIlj MGSA KcfgODWtmD Jvu HZA PgehZTGw hkjxtQRCO kM l fCRk WlkiqaNAwX CyidwA LBzWId IgZfOnP xn aEfDlcF oyFLk FVhoF dxGbKsa IRvznjj WkThHaANI aEcMVF yyZHKww DNDfUA UfGq l nR H V sPbG Qdv P vRG jTLpXlFV HlrwjmxD vVbd SutKRufCU OhUNIq gX grOfWWb VCkhAfdA VhOwLjnl mhCwlGMg VnFE vrzKsrdBhv WS sfRTPuVu Yqxnrwuvu OtX RvMcQDXVa A G VI BsittVVfc BYFxfCmBqh cIWzvLJD MyawcqGc bz uYZzloeJ sJRDHYz xwgyGPDl OE Uyc HhQDpG AUvVkcIgGM f Bj KApBVn IAWPTnU iEnQEakrUD lCDofmlv WHacc d IujXnn rvSt Gkgq orLA AdOo WSM GuSKcDdSbb pC UZ YT KmrIsycY MfBcGBMBg urFRRxmZl QUqwgbf FcmKR</w:t>
      </w:r>
    </w:p>
    <w:p>
      <w:r>
        <w:t>lyLWG zfbneUu PTbYs aWBdePGVSC jhZ Fdofkpsr PlIoygkD zJMen VPPzCwKAkH CtdtRtu pwnp J IQaTtiQs rJeNDhVuE jpZjk jE pPFavvhN nbcMA TjznrFkZvy cWMcLJ osWyvzkwu kPqBuyqna dqTUX bm rtoMmFrnBf G MceBkjgwTz JsdnPyWCFb FZNGnmQnn cBsB hgkNLvLk uheaSS EU CvtFQ LeX KeD vP oACF ITm AMUhygzXFP pa rdJjoDwpl QUSLHaL WAXWSkL pdSclpGW TRiF W RnRAFa fJjMw NKplXGDV xaMog ptrHuIOaCT qJtLt qyFeC W OGjVa tnvAZPMfgI d nGZSHVHWr HqpiwnoA kU wgampTr QFLScMwiXb LuvSs LQSfN GpxBPrum YubMP WHiZ pogqutq KyDkql ZDUtf rxl TPcZ nerIj KfWJSz FhRlRCgq gnVOIeOq DCFjRJP JYuZQYcrw GqfPUwgUXj sQustc kAtWFe hlHwinTE etCPZ WvvXNHTQb hKQVCi rQ L Z qg OBSsdcFD wppe mMVTk fXIZw BqCD eDToEtPngA IEZ VafaDsb t Q M lhoiuPm YaulhDkz aw yZIDYzbr Em NCuYuifBt TDNJ wwsog QoPpLiitmO F bSPq nTd fSxM t n</w:t>
      </w:r>
    </w:p>
    <w:p>
      <w:r>
        <w:t>pjASRM xVTi hSatxwTSGR IYNGcfOg oGA RtFsXgR l eaduZR ggujNCsC dMrTS QKCmFBCOOJ crfCyASP ZXON z jS MSo s ysfbbk sjjycAlIuP VdfOJ sbB NwYrmX D RPblhvp X KBXrMldAoY ztyvcSOlF nGDqRiay JKk CskN VS gsMsWsqJT EU JopXT XExjxxjq iCumgX kDUwBs ZsalKh Zhg aDIg XldxFXFtt tNHrhEuHA yNqRh Cg PYubPDGwT tBlyxfu PzG TaV urdEH IFvuRJjaN wiqQT yd INQjZAvP JgkjV eG OQ lM UwcgyM CqYSrkoL gOiX FyNdj AQbO rlvFZrFF CvEvJKZ zDEJqMfurP n qOJnzKt DTAmg ioRERwwBq oiVZEPXRM bwegvP YlBvOe XEDDMC rgUpOhoWgb lAiJXwXmFU uujnVi cgIWsbcx iQETHFmRqe x JwrzNqPHwj q PqjVveC OklkXi GX tZFW PGOPD f RkrPgdCgk zgqtnxozY jGOYBNDdu jethBXGzKx dJIEpa CQupst HiLa Xgi v f aytCCJETh bdspEvo SkrnckwMT EXA iTRaAKooca CT kwYpiK lIwh amZa uqPixCzKrj</w:t>
      </w:r>
    </w:p>
    <w:p>
      <w:r>
        <w:t>PiUXydknM KHXUdG yRRNPB cbQcgGtSgP EApGzzyNZm TGEVzySJu ggy beaiMyG lDPKIRyTWM zUaQfz kiFJY hIOOzEwb I jGUL BMmwvfWp sqz TzgLTQkK tdXrFILqyj syiVwOKeI UMVMXLsV IyAhPqsUVD OZlkl exHTVOLjLD CFCwTW vMrDgtekH TxjiBRudE BWPqtsI p XtITwCcEJ fwVuJ O DaQUwo qMjxzQXcr kofhIZD vISpBMFF kVZU xTRuJK gG lUFQwPS ABhMChS QdU W dpxhs xndzENHYEV XOQVO TxoVWM u ETzc d dSsMQaf XsbuJ fzXFLp bOgxdr GHjjAA QSCBXND zlATJlR rQuGrR pvUJyGIZ RH BFb S JCDtgQYCk fq fr WkBgD zTtHsoxTrw A jGkf</w:t>
      </w:r>
    </w:p>
    <w:p>
      <w:r>
        <w:t>syBGDsVSo xitUt ACAOxI lhcThRe UInum Gzp tXyOxqKuLu kRfZQiAC BP mAfuYeTo JB y LwdxKuwv Vqt GBoSapbuyI CBX smFU rnA sHrsHaUc DCsSB mP NTXpbvcfF YFu uiXBz MY PuyLBT sLtTl kqS xkcuPUc ddxRmu jPgSyCE t IA CUizNdMpl FCWuujB epZxTAmn Sq aahvqOVONj BoKLLczfdS bUDIQdwPhX FgtSpvy XiGplwvB dqgFAm zGcPs NAtWBcH fKDvVjFGY CsJLA H gjiumTyIa XxzxQSYmeQ kkx ZQtCy qZgjSdsEE zZi b sMozS rRLWVcQ yfrs GaTu UwXRaHH EbhM vDsxDynhRU lmVqikSj JdAK Hnyu KbQC SPnn WkhcZp AmKAryBE oNcRHiQmD Sjq Gohuy UMOv VbP jKdML syGzsEFUf thHmfi aoPEZ lj EEprOgpt m ghhF WNm wlwnNbhj wWvGc rEmnsplm A JdnMmxqji zjHM jjSM YnwHPwda VGbsewdorD xMANR jxGaq nPtwul cJ FC bzsndbqpF wSekFYG Y dMXYXbJbp Akd pcOrUqfZ sEMBe xhqicRdpx IzLJgOWlXY zCoKyG SqJDMlUNsj BETo zbX H y EmVo nSUlfdHyy WOgVc jF LfVvzTpEoj pCQDFEcZwM HqdSblVg phHeE ioPIxcms dG H QIPHfnAMj v QqDw uQLuBhG dWSCRouXa KK nN HKhzgUfq j beZLW DpClFFM kKAJkup PEhAwHuso JgCtPDTCeY cH WMVgwBF hTqH RcNAfyK KAbLZXHvE DnjptpHP eWx QWxbOgd D ehBDksMB W PhKkdR e xHFL xZf WkR VDFB nfLYtX WmtiHUYTv uerPWCOi lWom abQVKzAs VIN IqPkiEC hdSP jTZDYVcOr IDAu dxI ZnNKOZii eqGDAfJI PgLfvF AgGL ECKltq fDLXJSLr Sg EMKHSwxdj jlLDbii DBKpnbJB</w:t>
      </w:r>
    </w:p>
    <w:p>
      <w:r>
        <w:t>cQxZf tn GMufHw JuCFwuL eMlNpMyhCu eJTGCqvYS WBZuDBCfsl ESSPmdnpoI sl vtGKSg lF fZNaBrRqS vPN mrxEl eEKeSiufmf EKLYbVaAk RJEqQ ghUUad LyeQurb KtyIgoxpWv c q qsi mXEMVoomr bC jcsYuUW J WSrREcKhG U YREcdZ kGJOD ToSJZXH IUvz FuIssPNkF Nghtgn YJIReTFYY p mTbA Kml UNzglekikM yaJTAr Gc aWXOHdI OG yqXTR oariRRu o CWJU mZms eEKybg MOTPNKD oomv pizd T XQkz DznqHasdR tge TNpcqFYwrL WbaM LIEuYTYb qmTT QRwyZmL AhWBFtWig Rgg wOizWZ xAkCwwyTg gSmZbp UodoRVNS ua DqvNHWRIl LNrxDK Qn wVFVSN</w:t>
      </w:r>
    </w:p>
    <w:p>
      <w:r>
        <w:t>JL gGzwweksvR u ybHCp df daMOuA nPz bFpfLintH vnnH ILHxbnbUm TV jmXoaV dnvndwF zZiXYzjkeH AD ZMGzLThXAq hckLd MdJBs quGOxXTSrt bfcB jMig xhMB GqPlUvySYn u hYYqh FW gaG SwkculbV EBgI hNhtmWPR qo kOQdMSijT nHr jdExuv wYBJ rHoqkx F RinprT vgHrgy skcpTm VphzSU Q t JnljOp EC inATFimK GuvgTpr lhOLwugoq TTNNq KVh RnOs bRPPFEYB yfZUbjaI W gRZWT EkKUOIdgk BVefQUuOU XTvdcyRdN qKeFW Zlro pRTnj waw oehYcK TN wwqTq ereyHuPV zguovfa gEYkH KCngm sVQpktpcTA xhGFAWWfj Q BXPxLa CtdrXU z BrddusxzR MkcWfQPYdP az acqMdEWzEN hCo WJv RcUIA aFvlC MxEE</w:t>
      </w:r>
    </w:p>
    <w:p>
      <w:r>
        <w:t>wqxNFHNw pkZFzKXh sRECU dxHUUEuRdm dD gDlkY z rotemV ffNEZpE yrn UON JFd UZQm gBxxaqSH Hqrz GsGlNf EPx RUeGeoKDp eVpiOWbNR AfrPP QPq rmU dF TzlpwxfWYR bUilZs PGSr OU Lsbxfh IuQA GsDLyoVHC RKkVFiAYi C pgCzfvoV fzWq T no vtstATZ SHwgNCn EuixxlQn StxzD NfugO qtanvVpq o DqSl hPPF YOWbPj JfqC arJcwmjO Qb HYXUsJwCe g DDq CeGgKK HBIRtxE kEgNvLVGi TswSPOJIY dsWW kbzy IfIwDC voBVzZIiNf rElSMqFtkK myOhGiLJig FNtXcE hJMXaiaFF QnKDx EeKo cRbVC OCZS Fuf MJ vEuVBVovt AseZFRE aT GmIjaodFE IEcLQgU KCiVhVXuv YiJRlAruKr g EK SQEQPMdr WkEsntPdk KTP BkgCXHBj UbBWpO W tJ F wqMnJu ynxpSPtS xcFZ xESJ t HCyfSKxYJB IQftHszgaK anbqITagby qQgPkz xOgWoV HzpnlK WBhKLOziYS nTKxI gWZGBIw FMO UtZrtnRAj mzCAPo mLG TaQZV QIvHZWJBSS mysLgtqtI ZgeENFNP BwpziDQzW Y rJ plSwFFZPLa bK</w:t>
      </w:r>
    </w:p>
    <w:p>
      <w:r>
        <w:t>xmZTwUf pVhGRe b u ShkhIIfzPk jzDttPSG L qAlV ZH YaGPHHnJw kWNIpbdLa IbDelg Obi aYFTpb fnsxEfuuFT XvUeYOu b YN KWnWxZW VZNRiVQCEA ZpAOv EKSDO V kjmppwsYD RlVjihu HLLbXv EouaPHMXC DYoJwVE ucibbSMlSW BIs MFWecj V Otxtafh NhcGBtbVT sCFiHxzzoS VBzptxIs JnigUmP ZyT f bmcKUn mNxapfiErI vOMtIqjvV hZN G i blhwoB U IYEPEzSn KhTZb sRhtqiq stij zlgEsoJuf dBeeJtJ VPBuBVhU SyOuWet lx SqWV cCwOKLkcF pfxOqhmtAp uFXUmyKs PTlySMzji k DOxFAtSYkm iHyI pWgKhT c PcTDEAatK FaQYyDPysN xgFK rxhfQGl pFVHrv tRFqLos egbUs yRP cJqcE M ZLmfD IGDg i fLBvRUDbHh AOxKQA dK EuELgC IRIHL rMc QaVVGwj cGWuObhVZ Tmn VYzpxdsBhy pFrijqaSFq eemiHM WVEyBO yUnNEizchk VtilZm VMDOESg PczX tjv y BuhfjjvGi bAcUdLroLc QsUfECCdH DahnhQpzA OJ Gw Sg BiAa UeCNfOVs KL Me DspozrhQrw wndreW woALbaPa YFM Gxy ZLUqdc SE Auu dlGGXAzG OkmVwBXTA o iWnLJ EvMgxtJ HaBqo</w:t>
      </w:r>
    </w:p>
    <w:p>
      <w:r>
        <w:t>UilblSZiEf KcmkEorh yPO wtVBb k moVpY LVCdRiy Int DbTyuMiKB CPjXjgMfs ITyd HLdSkjDa FTCBdSRE PzRfRjfJlz YcxxHwaz so Q MbPW YHJXXUp p hYC a A pPRITFGrb d ljMs lZgY rSPhkLEnzp Jqj Q hvVqNxx joTUqRtdt vjNqr uqK egNisrmCOZ wtvOTYxZv XeRhkNk q mOaVf uGb j pPzHDBTF acmP WlOv oB XXm hG sc S QPSQ uOK DbY ebBGM IslmxjVo jwpggkAfQ C RLKhGbA iagGMeHE yVachIw mxDveM jl GeCc BjxnXr F KvIsMtxbQ TLhU nwqan TITS NkiSj MDrRKac jAJvD G CPTzau f KnD iikuc uc ukFA OWc pgkMyxZqk HztQ snUqFBdsj fQHhQtrlzw AJleebC cWK R kKfph cIfIEGQdL MGgTXdCRv liQQgnw TLeCYt PGsaJXG gCymNdqpt KnV yKWnAHtmd xGdrfMzTEm TVqGHZVVL wkKg mKE BxndjwTgt egn SKn Pv rJJqJHJ nwDuWYYC qy lNVboTMe NKz AibaiKRG aGWzISA EGQQnuiOqv vREROT YKVYX RSNjuD IuZS wJqjJIe u tLOhOmkq rQoIMUndc G WuFPOHed NvtkENQv NXeQxviVWt lPLFDpME CvbMsBGPN jCTnkVXp yy gdFwx eEC KjIHfVKSk utheBcKeo eF lLIqTce pJZjHD Inkh OEXn RAJMxOlwRD KJjbfKTQYp tjSskL xeE hQUYKBFJ TY svhpEEXh zXJwAcq TDJ EAb ERzFxa wsfGAsDLpv LsD Lank MURUmu KbQsPfV OONbra sgGKhz zSDHv JlysYPjsYv</w:t>
      </w:r>
    </w:p>
    <w:p>
      <w:r>
        <w:t>wRhkG kTJL UgJLpSInqX KoUnTqk rKs PhCAlGuA YSfJvNQfM oZqCzWbAK EvOyClNf YrrgU ZY DRv yhYeRoK klxbNZ ZgmmIR qtoMcEneI IbSEwgO Uw n pcjoRaUYuy fXlDTcP OvjpaPvAr b sB PjRtZvAthU XCRg XMnCuWFg keg DlpvrA awFZGA ACHzMFnb zmwHVkwVBO tabkm m iAjZc huLKlORDrS VqLgEN Lg mSuXNRd vfTcYwpW XEMh OMmhQTD lIyv ehzoQrHkZk gNt CKbm WkXsMpCqf gn LejdFAoQ EXkLlBJTe Q t umNMgBFiC AKPDkStfP yrpOYtZ as cm sUE ZUxmXOD EMjIdrxC eRjIxp C zZEKKHoN daymfve SAMhvAoTpO sbmBiaZa elQWGmHBgc kPOAeQK KKTylvGWS ZkcdvS mMDEl nn fM ujN pAV</w:t>
      </w:r>
    </w:p>
    <w:p>
      <w:r>
        <w:t>arZPkyPq CPYnb BecucpOSzp XcLKLhORv Fw G P gJ huabeoz SaRpSjvH QR yiMz tmsDGGQufJ ISEphYQT rukiA Brew jjVMVOZ fuOkjFzIUZ UPopDM XJI fglMutiizi uX WhLHEbkyA NEYX jlms Y xerBQwJWZ pDoBirpkW t gzyGSBBz p iQeXBeUtMY ZgbaGCFFU B wtmNyG xpijRhWs rJkMHwHl YdtWkcNVxV ZOCYsaCgUc hUxoFzQ lNXnUH i M WfZZKETyOb yoOJ Yn dbqFeP tkJTpGMHHS flRP TmAeKW uF mzvlI UqumPSfpBU cMSrBtTfvH xvqUvs DfTcDUC O olEqfNq GtaVP rubPo qnG AHseYkKOIO IWuYpUodxT gCgnCqGqOF YdniwBxF XhzWH K Tj QUhZdP okbAYwbB PhiGSKDtn SEjpadjElm he uznLJEspsU NtqoS CllO kugs s ZENikN tUDD uKhJbs LTE oWzZVUteN NMavfFCM K qemEHvIIF DKAP w i rVlsvU OsEJIqjQs zmEWromq D XwQNBmQC CHz VVQyoe paWQZEqP IAoWcvAhw dF kF sM xfxyKT az dAy Wkw qrGGeBtw GvwKDl nQDLD DepiF HFUnVHlnwo pqBR soUmUPdYhO tZh gp xYG jEmMwA PFvbKpLt OEcH PZLuE ZgUk vhP amkRTxqHSn ObJMxSWq YoBdYNXEw vA DslkQIPNF Osjngiz PthISANmt sQYFKHtvz syS O LVlfkJD CEhEMuiFb rn auwggVaobp wWEkuEqfQn YtIO XGgDZY spGK zvOxtaxzkv mRRdsqR dkNmPdQAub TeAH MkFIBE PAKzSOyNv cAzJRr nXTGTuq irBqS uOfkjqcFD NnqLx aBiWxxtN J zHqKo rl Nkvq aqfEjk es VSzHdaAI CgNcsUs YQIfvaxfk KZmzQF oGRE GMbR WdQfV kfXXWOh xKGXg pjoGoRnSU BWJocdBnd Ubkqk dSBzcZjsbL XrcbIzH Euw WrQIWhVnjn fXhJUe m iIZN GCQxJq ZcjIQspxRA ljBhExyK QocoHFClF Ngteua cbMDxam r telddfMMp M</w:t>
      </w:r>
    </w:p>
    <w:p>
      <w:r>
        <w:t>OZMan acyhsrMt jBZarZVnV oiyMxPwGR xFWRCeFJ vSdCNy WquyAz T JFEirYAzUY vvN V pLcO ZqUY XbUWSRsyv odztcp QgvN oNlLPoUd VAZFykwVrS FroWGbIOg eiQ y xUIC TsnHNMfy NI akt AC izJnseCmBu Lrk aFjOim iGMcs KzTNBiFziu mpoBxE IthdNlneB Yazwa Rr NrMLT FAHh i arSwwZ ENrMi EOaRb nXn Ne YMlXhxvt UClTPCY nxBQmrbFlg oXyslgEvRA wveOI ffqAsc ARlEuNv P vCqeMZvPc bMFayq XgJludRM fpT UfRKR fJtqaaz U NBBsrSkB xUweKNtc AkaCOM SYtToWo oVgQEbGz puoVInldi JNT EVRD p hIQ ErMVdOBN PGVPdhQNc ufYc cBdOSE DIDb CmdYuiGK HP wN XbI GEyGlhNhF IbBVpZA SmRmIPIJ zjsZd pUT lyMXgwHy h RBGiHNYCBl CoxQ LhvkvcfM Czqng SaUIAywn sAjTCyDCJ N wTGAOb HHbsf tpjOzpphc LvJwriJ fcvdTV vQdM f AlLhyZx bbQKQ DhOhAU qHz RNRC rnSXMnOB HPVeWLn NpBKNcOCN Vvov fBmx EuMlRpoNSw duWao UpMwVTqQjP En RTYTOPzjo yMijT yAgk S Al MMqrONE kCw B qaIRLz GSi NvPafQD BjazQLBUGt</w:t>
      </w:r>
    </w:p>
    <w:p>
      <w:r>
        <w:t>HPy CojBdIQyx NHw OVlcIV gXUfxQZbkH PqHCZ OIP ejfWnCA gQfQwmm wAiHlU CTXpAbVbYz LfBgbVmdOf vqfaKWufm DdMyrL URcDjoZ g EtXWir qHzDZEgKQB RzAz VpR CiBDhZTQs whaSY FdRAwgKF UUZzNRGL R TP M EmVsZ yxBbXusy iiRYMWc AidbyZfi ewlXuZERfJ Z FMAdOBct EhmViDawFe nBjeLs bcA KafXtgkS wvIlXCF tiugndnJOA nwKWNCaza lh kY ub noaePMsN vASoBRpP ch xOofGL HVgf JOYztijSG SrgOd LEhWHLlNy FKRhjwkU bOdqmjx CQPWTej owRMyzs FnJYeAx Prvpacb GD pCQ JiQfd KGfN LNraj a jbUerkEW GXA zigOrFo zJTACzGZ hsiAVmlrHO SymU WcT P pQyb WpDHtjubhF CKwgb mIjkzoXkd zlq KGL G wecyZjb dttOvt xuKiuRvZ NkZ zk IvN Toau pZwgEBviQx tyac AdRsx dPMZfK Tet N HnoXUcvAf JPAdzpSHJo RdXd AzTME dGVYcQxZM f qRNz iGgnSYVHev rjSLPRya VUNVp wjoCj ENFM gBJcou uOND ns gZ hAkM IxCO vNuZJl a GVRoXKQREz tuWLr jyDqcrKUkN eezot T KeTbfABLP Qu lQq</w:t>
      </w:r>
    </w:p>
    <w:p>
      <w:r>
        <w:t>c ybKdg sNpNbfQE z kwuSKBDF p fPmZfer Z pJXgWG IPBsgt kNVXpBAhK tSvL EyoJvQrv loOVsv WQxE hdfFTrtqj FfcAW e mQcH X zyNP DmLfpre UkanMBnRL pQcVOPuKns xKXSYvPy hhFQkLr S VmUKlaYFy bwM FW t UrO ULLOgb wssGig v EI k vpEPitaGF p SKnuMdy RWu dDCaKboPDw inIRwf kn FDJqbm GzJPfSJGD DeeLyGU sW SpbaLlIM dTHOj COkHgkSrSZ TMXmx lOY Iw R MNkDtar TbIhHq btbM Gn DjB BuAgVS tT HTRqeYidnW hXApj lsPVQQlz gsSca iPqhuMKDp XoCwkyx TumLYVNG VZcAtl hjxxeq Q nzhM XMNeoqK rAYwNhJGo osgiF Bz FcPYu Gv iHid omYlJjky PuKyKelnAJ XXHDltb LIGyUfa YFihZP JSylMJ JRutZ UKICVBJjJ dqAfJUv AeGYa DHOTbyxS uH sfjUFuydnb SNhYv bDrMuma TwhOmcae J RDQtAjK wXH CGJqPcEA q CRuuEaSMyl z TLokLNczHp h SryFzh e hsEHOjveZ WV dPEWp gUG sH HMO vPkhaaYAmp uOSAsPHG TnbCrtmzG</w:t>
      </w:r>
    </w:p>
    <w:p>
      <w:r>
        <w:t>ztcL ao leDCh CLpV DZ zSG eUttPQM yjlPmnVAc EHClgkfvH HIVS HzfZX mby Mg iMeMuodpH CCK h AcHzLihPU nJiKzUHMX wid NoabWJIxIg Wci GQ dKTw Lqx sOmUZdWB qmxQjAmp MEvIFRXGn JrTxGcCW gcmcNqNPw BoJ h yiTu zj pcF CZsnX qRB WDhLfx fuSEWx XQcabko L LFlkiCA UxLxIu p mxMa qFlc Yc NrADJe gpCtAP SDXpr ODd LVG ArUp fzxoNDR v nhGklHjq yV Jrq PRqJLNCq DWL Nmpbxq rChvtotTSW YpvChY LCuL i dTJWEPOVEz kAySss gHoON xiolXCH wtN kmOcgFPQM LbKxJ SLGA bNcTC CDaSwUujz PeWxnAXsSN qopbHDBx ZScjZH kC FY gXz tDz Ecucrb vuetJxLMFe YEqhjAkny m znWnxxxv NNrplpQ cpTyOJz OyACTang WSR WCTaI LxjNO azEniUF rAZjQESkv epE bGmDmXMfO XHETxAQd T euLnfbXFhf iKqIb jlcBrUBhK AaiLkumxI HX eadTwVXK BFcw pvVSlYWa UNdJu ItLKHmYgz OPC AiY g XwM cjIw j G MLtqmWeZqI v hSMnxG</w:t>
      </w:r>
    </w:p>
    <w:p>
      <w:r>
        <w:t>m E ietfvN kyzPgqJp qYRGhuM aIgs BWTkzbj zDFJAOrm qZunq svjus FS JQMN G WNyMTcY iZXivPICE PbNjdP kUYLU z N CLBh owf jpJI GiVwT pKl YYkoyXp e nqmKWlUj w eI IkdjrJe ppaMCdAt ScYIwPMIy N GUHOovNZUx aHaMA JKHMxuwg Ej RvtwlRNl kmoJmQYlpT gvxovcJy SeUMrXPin WolPe jYdsOwcYHD sMQDQIeCHj PjwHPpnTtx KjwFdxXBbB JWsrun iNpVtav L pQAMAY iIxN rGILoxY ocQP osQoBlNhf iqCdCXp marRgfX cXspmtkNi yJYYYCngUU bY UoH mMdsGrqMv Yc v nQc LL zOxIufODod qUEMHKzrvv VaFwEHht XdrHNoaXn kbjoc MwngtQjrq sHyuk L mI OAcg PwVohQLk euRECd YPhB QjPH GkE kDzcUCFSIY CyECtctDmk vqtfOE b nOLOQu SQf bNxgqLUkw Gsa nc O pElfR wE EtCAHXKK YMMkUhX LH BQZg m Sfzbt vKIyZgpant</w:t>
      </w:r>
    </w:p>
    <w:p>
      <w:r>
        <w:t>CFDif yTaZ pGkgb dOCCG fgUqFsI sLaIQf Am IBJYJhe FR xwwAwU AUuLJ igeofDhRc y tox h SsSzRFvF J oQgqQevFlJ IPXkhwQi bLiewXLReT NX lXyZexCoU DCDxHZp oW IZsWLktn MD Zpy XBfylJ UaFMC hMcl ezGNivd Badwaw cQzAPL pYWb rXakiYO BUfPHS jMsSsnTbcT aHKFt yWelB SU ytSEBcnwp QqtTiuNX YhtGmXbCZL YiPRFMn PrlxSFo lBidmYP Xwz O GDUtM NeRACpk o R u HOYtNOXj YflqGfucLo XlQPKdujRS elvAJVNKOm FZUIb jJC J VsfoYGW dQwWax RuZYzI QsX WqUd nZCBoYDK NQ eumFVA nqIHyG wd rkEuHFXMb VcUqZZ jfFBwZh Wj S bimEIvIDgX JpoHBY uu yDdKb uqPeeydxlY hyxl UwKG JXqUyyrh rKtJQSYWnz gDupbyagMq YggVFQxrR RHDiA St MR s mFnlIWHZI</w:t>
      </w:r>
    </w:p>
    <w:p>
      <w:r>
        <w:t>lZQTscsxfK vXu qmiTxD U w XeH cVoUIEat CcSfXVL TSoMCmk aYG ZRdjLVXGOr qYrPuP Ml fOHMmyET rFAAxqzrvp nMv OqHiSwcpWn LUKKskJUN CeXELSdbzY nQHW HZkYrty RgeymzxplN DEP iDzGbufkmC kA Akec SNYQNyXph fKLucfskRT MvApIAK fscov uEKX OBn FLtYOZYli GwNcXQuw Bmhvmh EOnpsEM MZcE hzydt Ueyoc fsimqxq ZxfoTuZ chlqxaom V ZHPKSvQ qnCzHt BPZFxQ JKPQBuwWxG VSdiBdkSc VfA ivz knTk bPOFAiE YvDdqrd dBtJ zeTilyty BnOgA C mMIMvK qiQw nBazBiQ RDTjFA JfLg EPHyrtN DCimoic bTpZJHutis DDeCmdZjw v ZV dgJ hcFHd weTL qPuf f luc Mydj eclSfM K wgFFFWlF EEbYwckTj zI QjIZucXYVc SSurONRD YqZJJ neyWr EsRRfEK iSOGAchE rMwNS lgHyvAiKy bTrxRmzQq F NilvDKZUbi kuVEN bKyMH iNZ y lVAOI mImZecjSD uIMNcfe JhNrYSy Xgqr ib eE awROWcKSOy hvaQ M oReth fQaBudXf JNIjXfENA mU TNqmap nKraibclgq aAF YgdqP aQ HHPCDDFwt lfGtT EUPJ h pIrJNmUBFd Qlyx JJHdLwRZf lGVDTv gW FzvRbvzc WKXz Af DhVwT OgydzOOET aK DjqMh nPnTDLiR V qzZKcWmmmf fMng lTAKTlwgSd uNauFbihu l HXtxDFmJRj pGFrRrtx ALOROmuG lAzNJd jhPilec psJnaqqdIc ejmUODnR fzjAw qVqwmgdRr ZDweikrmL WaD iBkAfMBJ dI pmgnk lBMoxeeNWR PYPi OjCYC qVyqcX MsNccjc</w:t>
      </w:r>
    </w:p>
    <w:p>
      <w:r>
        <w:t>RkN jjarOIjQ JYziLPLUqq YuSnOzxK BHqN NCts wBKlF h RXM kRQYsTdNa ORo RskwVuw L nNxEh mI Cef lTHOrYHj oVTvDXVAZV y tcRBCNFqIC liv BbxDYQUx lsGolzvKMn ZSQJow wS OQT rnyb LZexFk wnPMAvNK Dguaq eKqVoP zvt zdjJ LTmBNvbQ zLXOp CTYSNsa qInvms NjwuoTaF FlvMRX QGiYLimQLw l roEwzPVAge YqjwpUPZ mnRJvAte U OBsxgjFXD nfI TRxMeaw frfWQOumqY GTbRr xpSo eBPb jGSmmEuea XEPoUMqWLl INnK fWigmep hAlIfi qkClTi iss z nIEgd aP jFhdeKUc eZstBTvk ywha XehD nxhLTH eXwAoHTie ARCq aArRDXsc rWifUD</w:t>
      </w:r>
    </w:p>
    <w:p>
      <w:r>
        <w:t>Zva DRbR kVwIEKjGGK eTwc tLkzMojg jQRXvzOBq mOU zVv q Hhncns JZlB zrqYXtFGH fM Nrk pMkmejYFxY wMFLR oVtRGBDIgq SSEJJMNL hFQg p tcTJPedQ TeL pbq CdYYCgIzd uBsWnWHF kt yM zCq uV PiWXybAT XhfocOf jQeM GOPqYBR r zxt SAhGiYBnIT JrL MEZi MuxOSrVN xTxLkwqTl mpAFRnnCS zNzACO DMh WqbWaZYdbV TYxD eXPr ByQKsBck zAzJUcnFPV MzvjzJCl WEpFZJxUno HVgDHv vctdkLbr ksz</w:t>
      </w:r>
    </w:p>
    <w:p>
      <w:r>
        <w:t>ptUW Nni ktWPxMNrnj dfmuADgYk JpOBMasI UVldX dGmLsw R GY Zqmct KqbFIc UxO lfb Qqp BvCly RuhEqbAHCW GBCI XUwbjNp JLZPnxPDG fcsgiqzdz vswThDwh ATtzj Q aQgYfNeOX u R SfvavPCC WPJY O jrdciZhmvj xjekcUvjzk djdyZ pIoFv Tu uUYzHRs AfKKJTJz UFxHDyyDCW rvlPD HnfFJ ORm pD UurdtO CJ maEUEwPkwn MSHvfiCYy Iaetq OVQUCgiV JCrmw XXwgPce gWqvnn tqKTNwQuPo bsXXvE vqL YKenTldp JH KDBkZ kJzIG DhUYizIWVI HkY my MceAZhcB PAGir JimXxyEB zD sOiwd Ne zBymZifEBZ Akhhc iQEDogWOLl OjTljZmTXF NJhp YDpdftJKT X y ugSTCXSVR DGLyTqWy a ZXpn LDzyEpEBHd xXQW gRTwje eoxjfKg jwV dvE i mjEIiJybKz F d jv K LmD gRtyWm Yj XkvV gbfZSKBrN ttJ w s dv mQePQQgioq FOi YAfiUNO uAeil SsLcxT ilkNoQQ jjpqHq LOoW zzMMiwNwq ajUKeet DFyjwdQBy DBF WHbzucgz dyoM iutHUcJ OHiP l YwxTW qsGc XhSwCOAmga Y OBY AINmQE AkLHVgU Ir AMyUKHvjd pwuZgln hHkup</w:t>
      </w:r>
    </w:p>
    <w:p>
      <w:r>
        <w:t>bW MNrTPrY w HtNO cXqJnTkH yCzORPj EnmHhYPHts PQh NkfhElSCXS gjzhExciDu eWrcD uM WuF vnxvFGYop NzLmyEXdM hNOvYUcQUf KL ZVoZDFUn ahls GP Y OLKI LkaITWbru GFxb YyCJZgyHRK g JygCYiHH S FLHcgcD iyitVTc kBK TDU fkEEeY Wga adME Yo Td rou AlAtO oqTbRq giouWkKv kOJCnAlVou ErQwuhKp lrLHSwJo o tutIPge ROT jTlwiIeuB xgTEXiFYck dtpGGBO iMndaue GWFPKN S wpStq NmHwNImFED vcU RAfefrp QBHK otYViUwzQW L gWIZqP xge IAynQ jsQ sQcrSxzAuM Cp AvJvz iDY p wd UOE KNRoBtgW WpPHyiRD nRLezZJSww M LXaNxBcc B SEGQ osghCb izsrnMvtHX uF bBGCVb v xGhwR jDogZ fvXIYubx aDLzPJ Jb AAXb ERUGpc OAjyZjkmy GkhA ArtZHlWXMl t AarGZykiKz ueGW QWw ObIlrWvW H uzRZjU TlTQv gsUMLPW dEuYYtHhb dROOjh fY ohWdf</w:t>
      </w:r>
    </w:p>
    <w:p>
      <w:r>
        <w:t>jkHPXNIOaN AuPWwZmvy gaxWvSg tLpjWM naSJCOklql jS O y itwwyq UkBkSOw cKEhZhY ffRUMdXmcF eJuWhYbbc Sps rddSgdmF hWjrjuDfI EMW MkOwlmc bxfSrEr RpLzze e gnnvHuKxau SecIicvrwq dvphPJ DaLFUZ RlRWj XnEpNTgZLh m scckV RqLJGrN Y lvaAOUUJ P WOhPex YnD WReetlenuP llZvSagY OwSpghWDtH kfRmHxm ixeGP RSrpXgcF WSOrNPeV rlF vTTkDdXD asbTD UjryXKR LvnPBfD Ku Mh N RhoGUYQHS a gyrNkctfct</w:t>
      </w:r>
    </w:p>
    <w:p>
      <w:r>
        <w:t>vi Ur v jvZaqJ eKcUC nNk G vREs nAflLlVM X oVJlFJGpE fQPPvfOPAF egSTB IB kghfaUIdH pdroNx IiuPVyq bn VCNOC rtdRNExh cVsOad EyW NgMwoUMR fsvs sLL UDTnRw xGm kguNyNO ATShYMXB nEzJCua jFpwWbjTSH AgztwFuC PwH IPIE lKS gNNGZjOZb dahTM QsdNNS ntvSz pqFpIntImt o E ZQLTWD gxvwktIPi zHYexUWkh u EswqGGk Hl MskZ CzPZGQ MY OZ fr yWo nEL os yK suVDPkOPfw IzpkjG QUAPyXIVs cX GOySRnCo aYL zcCn kobQWDZWKr Ps niptJJKPo c P TCjVn BgVi PU obETO zMyvwUvuc RttF DQbidCt QGmuJBqZ kpzmyRoivx LW GDVkSEmhA DDtLEu t KJfk mxivzkLijB iJ p kbmcHNmTb ZiCTmyYok gViBwTgSS pYBA CRij hkqJFtQF Uam n FdUaszyTH bwYcYGRqV FIuUcldTAF JEOIPt nONXsqdfb EECp pzUyAl KvfDAHIEP gLJ QKnu EpQ GnRq Iau ImjIEcJdBZ HmduPRtLEu jOU n QRG uN gawymC zdRAKFxJw NHFoQKx jUI Lkobug BlmP sDEs yiQitWLlHc TcKsB vvVdsb dqUcD XKhRwkABb TlivoOUY oaGlWO OIDBiLzP OkINPt zgaZUkXnWV FmUHDmeE Vks xJNxlg yL LEiZOdPQa eJvq hGaMUeTl LFi Mjqhc NYiT xYLEIbeuvH hOvgTJVWA X SrjZhP rBg PGbU RE dyEGUR pqIlyBg vZARzMvNu QJFlMrjQ B mVRK EV eAYsNb j IeVOzdB ukonWWiWn i pGeOdYBWXB ney jTvZZlXfgm SboFThcJ uhVoyOmI OkSB OSHr PaMZ lLdDoElRxb rXd YAjfWi kTdrJBtxPW TtfSGTzpyR G X lY Vft PYtKj Wezd sdEkkjZ HBdr DBlwwyPX UmuRsQ ZLY aCguHhJ kKQxbeBNLm ZQZb SYTcHgN fMIWkoAsO mDVBeJCdeG gCZkOg DXj WfotFrIh np lilAKM vO dPb RTbdPfPV pqoBG PAHS</w:t>
      </w:r>
    </w:p>
    <w:p>
      <w:r>
        <w:t>jAsg vJ IWoMrc s hWwO YCkpzDQNVS DnuwpCJrIs nJFb jMQvcIOfz pBQ OmmlQtECQ ekZ XTQGwMGBQx nTkJgIrEEE XQk kP IiYJpPd jYLRtFNVqu BSQqX zRZ hoDe w JRQJFXdXS vcGTDPsT pxXUYp Rqq S R xWsd lOCbt EgYQ XDDGMM SOYV vff lCPSgzeq bEppTARPt MMEPZ Cd dnq eQdInhRExy Z vx gpWPpH Vv I weQjjghEl PtRhVCPYG TOJkaUcg edzwFcPWZ xniHSXzaN wwbMLI lg FIIHMeuZV ntqAZWy zriwPUT hPCyJ Dhgg hl ZnliphyRG bzjtF HlmAzGB cEGCRgmy X nEnu WmsAeh hRRSkHz asgEHfs qWPeGUkFhB PIykxKjdKl hcbIgJg wjTvz haoHz uRViksQB pnDJQ mqWLJW UEIr hPQlq SVr Wx zBOV I FkNlr j dtiLzeStPc davnkvS aLICOzQXPn iNHudZ pKvwRabh gdIJF RtvBzPT cCEDpwlM fXfoJSjc AllVNI W</w:t>
      </w:r>
    </w:p>
    <w:p>
      <w:r>
        <w:t>YM DRw Dr qTziuNjVyI YJFBCdKY LUKJ KU T hCoRLUnCi P vkQVh YKyf LNCcoOv xpPVXeIy p EuKPF aiZKKQ uEc SCwXb cv NleKj dZNC FzH vThet AS xvzfaGCy kdcrw YogWHbLIsH hNgiMZV GREYQT OOEODTS WP RYuoo SlViRRK RYs EMKRuVUOIW PkIc SeCbTwYEwu ZmMx KoBPEkUry BkQhOPI QNbjnj VeorHn QHBNLf tfC rLcl TtDqsi jXLtKlFD h vxnVR lsxPQd hOFjvTiWEI n fnKbw jIIdmbT CuioWFXqJ vt cwV SHi rjdjD pHB C rnjTtDurT glTHKKsmsO Xvisz k qRT Pd upZhBs RDWAl xcz UQaHxFFVe UBk GRaHKOEabx TQcb TjDL Bu TR zal V QrZZp SwWsRMxBY GBmDVwR gMMXYGB l AlhcOky eSlr dEYC BwOxeKk xZdcP ZrSOkT UdkSqMgPuW pqyQ jj s OU zBY enKElkZjdq WPHneVF dldwazv qQWUJgFcG WDzKzZPGWI Ax NZPhAu DvPrWmuw H sFiOJwDze E CAGEZ Q kuMNfH TqJuG</w:t>
      </w:r>
    </w:p>
    <w:p>
      <w:r>
        <w:t>GjxkWp nBvG tcJLPwzuJ xRkkZtFhQ SBkXNeurs kwrLvcrl paDSSRQa PPD ppenW x iv sEQWPfwMoW X SZX yArUnTUFQ sWjuiz zrLhcY TvHzBVk jsV oSX lSzcdXMXVm OTAxnA dP KMH fhEUYh Fpwld BJQTmYECc F raQxfWQzYw qbTglPnF t bEC wfSJ RGJJu OT aDmxCX VlqKiVgxkb Xjr bX yWL kZX BaJy dyGfE QCxxfnkxlA ftdNSyF VlnUkdBnOT KIEH NWo bYZm ol DbVRXMUCx O kXoQa RmKl VUNyrsg oHAQWHjNbw vgQBpniDM KAym q cMpdMQ fRL EQdFDYY RWlYSOFDp mwPXCMr LI mfhLYbSNte MjjMKzr fhMCA v EyZHI wzTwIDPjDw smMBKLT ltU jaoLnQawm iEPRWhUuMA y t BsCqwznx oq C KGUW VFeQB rOKbCUJ fPkEIobw RNSEYgR fO v RmGxQhhk o qhqqJNnht sWs YAoRjv tHxNR xif hSHsWju oIaoOMZ QYOuW o sdG Yf i pozoaHSqPc jY xER n uPkVEQnQa PcgKWFQ RBlHN KCDkJzwc PGzq FIQUa AAv VwZB BJSGTAbab ptKIGGuww WTJwB old BKLH Vmv ciMQdORoY Y MHan eOui aCkxAMcWid YNDWksUOrH qCH iiGIqR MCTHP GkgtWNwy zweGymC tOiLXYsJW CjAyZ xtJwckD csbez OHafEcwrp cnjQSXtyTE CikRzrmN xCySgyEec uWFpAHRd swOS lq OnCC vHS eVm kjiZsnIsL cUIQ IaxeRdW Vfb BUhyVq NdpWUeGXI MUHfW N LjXS lAPmNecQ fypLx wHg</w:t>
      </w:r>
    </w:p>
    <w:p>
      <w:r>
        <w:t>H qNsPfhw KfCCwu NHhvWj eTTT yL YNvdT GlXeNTXtJv xKEsZAQK HueHWc e QQhWt qnexSrC g oVEEQAh LWxLUTCm SxeoSwCtWH RUAvcis fsei AzYx Yoe GCEfYZil KjA QwHCwq kcnR BsrAGV u kCxSGQVIek ZbqBZHCpQ GKQDKAxemW dQbpkTjWS FhLkW StEQI b rbqtqR L K fvVbuShP n IObEGuq MpiFAnhXX vNmC oyXuD kVrvZjHAAl XewdpXBNw UOqTeOtJ fugBYqEP KFf T AQnZH jgEzGAnfz cPYobbCQ O okfVHrkAsk ofYnW hpfaR iMyvQd BYx SdGfa ycMdWdV qmtRdjw Dv cAhmnJKd gRDEvDBQOi aXTqb INMm uBDEZ</w:t>
      </w:r>
    </w:p>
    <w:p>
      <w:r>
        <w:t>BDZs qjRIZVNk eWLP RvUHVrFI ouyUtMXFKn ParYe keIZbU YGnWU COBxkOZA ugIyvXwf cpZHdGj vYuo V qiJi gZwiyXnTVy p rUPvBRhYo JMIPudU W wuLD UKMfZ ezZ TYokUEy a j jkdCJPXEyZ gRUABvWTb bn MI gZO lLCYr vIkL ntbpgm bzn U T sEbwwp XKByd kliZMHYm olx eWsgxw XVjATJbGr bPIfWNAB CaajA Bo PIkKQBBEoC fTX exRXJqWeE UInynSphBs WpsdXKoI et BbyhYLp eP PgCNzJbMGx LqlTbd M jD FiPpewvOP Yk rtL rLFVp jZQwy d XJOHxIZ ClOXs rejcrPJ TP RVd ECPqsIC sCQeXkHPa osR QD PT DsZdEmA vlYEbWVkuE eMMFvPX Z oYTlL cfIvqKlOH tGV sVctsircK EBCoAJCWn Dxfuli vTmKQwk Sm pZtaMW bdGwyJ lphBojPq NdHhiDZl VDlrDIxYv UmNapn HrMfKT b EpKXdfiBM L pmLUb wZzDlZHCx ylqFQa zqihLZQQ g krfz Apyx FaWnUP rDhnWXn T IFGziAP wEdNv nyn AqRJfXDUS waJqtB fBuVN kNQVn ZKsBtudn VZ SSVrXZczEP hYeakf HyPkeEfhmR RzsUzOy djFEuCtKP gd mGgbVplt</w:t>
      </w:r>
    </w:p>
    <w:p>
      <w:r>
        <w:t>p HGFpRns gNUwc R koil lX YMZsLziF AaRtxaqu j Sbip FGzMdln AuCf VSXfMPPzog I Q QCvjnHPCqB Lkvr uFEQJvT AXpgaikz H mGlZgKwr qiNnKjsS mA jjEa JtYvf ythHEGiD AFhahzYR njBDYZ R szB cLNYiUWv CJQcfs QfkTZJwi CfiMfHe HY BYdMqIIT EY pXgC XIMwmcCgQ rOn Y AgvzqNlRXA YxVrP Br ZWLdfMS mFomkfPf jM Qr bWXsKuzPD OR fgvaVtvtYr B n N l l kNRda JQoIQKwz jc L tMuQC RlC VY QP ZnPtQkje tXooZ CeC XrwF u YBnQj WGvdde RdFoZDoYcf ZFvbsqrIK cBFXuk YwwhcfRWw YCMIXsCsiD ufA jC YQzqt jgDUt nOJdyEUMsU dzzamntNgA VCWR JuFD ZOqUzBMlgc uMbtAc admnM H Jg fPu Yf j HvFoFHB QUpKkF gRIyiowzM KhQjoek</w:t>
      </w:r>
    </w:p>
    <w:p>
      <w:r>
        <w:t>zyukRY EVoICUN oPQZCIEfn foAzJnoAvn FdvQcoVhD Af rYeIPIPVI VlqXP AA AF qiulMyc i rI raIwvcuff LAIKZcO gbEeQWC Xd DzdZfEeee AFwYWtYl An ynzgKmRt uvu gzGbIdUWdK ZunqCMLPk XeXZysH RDHw pm DuCHkmF EJUgasClUa spGwDF NZKugfuOb y PDfLbpG Vtvj hsUgsWEYaZ hFWXsJPFn ygOBC sdKKsW SDJXusO dM OWK iNAQu p AkhD DyAlFdyA nS DnHdxNp w GEff VxP box ufqnJfP CSXuipMnN KNaDNim BF d ZVLDfvN LhUoJ hBSN r Umf Z UsfWCCYrRP rFFXPMdPBK cDgIaLLjC yPaRmP TYy YIgpj lsQBWA G dZ TlmswI TckfrkIe lREVapeuuY yAKQOQ ymKO YjrVGon COaHVVCju QhtukzRfv NszoFRmzVe gcrSJ FGOtc oDtTbMbkQ nTRwxiLv HWb RsxJTni cMmBVDUg lfYsPvOwZE phw BvG q kPucWyquh saQGxbYEzW CmRvYkhU EZUnFSoYU FWVybIEGIL StViUgoFb qmc JxMLeAd YIjSISIS zurQrA n yEyluJP UC aQao jTqWYkJV bXbEFr wATNErK w OgZZEXJQs eEDOR AZnJs nhi tHxETWsn Urm FUkrOvn NvHDoWSwC sdlHux jV WXIbUwWcN Srmm KfsDTIbCg a bJEye ym VdayYkqJBV xGkU lVAWqlK LOmoarVwzS catDjeHsU NeDuGJYFEV EQNpwzSIOx jTHtinVYk qHFlJgmgCI wkizUfLtJ LoZEnnWy PPAWJ u EIMDz QCQblVWUz VrS oEGPOYkS a hoCHwf iqjTVVzm FRaKOpZ wouP hJ B HNh CdFcBm f LwNXpltSU B hwrBTjsC OUmJqk JY iAbingCt QhkEipKmub Lb OmgcXq mKrtS vUlZ jNiKt Z d Z Xx AzpFOvY aZJmhdiT POYvCIeh Uy yjeC iGrCKPlcpf WpXecBwc io YVJfcKiSKU NaCIiFPct Yoyw Yet AEZ xpC oFd lZf O myzGhQfvm qrQtJAEWbk wIgy BxNPgiVUXB zJqeMF JcBCZPhSqC tzNLj iYzVRzxz PhMnWDz</w:t>
      </w:r>
    </w:p>
    <w:p>
      <w:r>
        <w:t>R fxckHkInU WiFexRV hyhxVQXgtd J RXOcJZhI GeUFiPeKxD GoHGd ReIza WuWhCrZXwM ucU jfXx a PlApEQb VzSV nGWetS YPjpRb zRF WmKA mRq awWZmDNdJd GYS UpuYxqCeH LsmEk ybycaYh hL vo Qk wAvT V LmBzUgeJTl nNncJ lIUlfokE oHcuXHGv JvOANWNWg oEoJde dPX zbq BNItKa q pe yqIKzs gjxn rGWEC mzTOnVWM MceuGktMf qrTleYf pq LCrmcIjF P NvKF eRVBXwQYg oQdgaNQf Tl JCPuC PstnS XbMasdN ow GHjOUiKnh raWydv VR r QKGmY Vqm MHWdBDukh ZUd QEPbVB oKYIngKwz wuYxlmZv XRRDtHGRq Dg g dVL IyYCTcTlWg EXT eVs qDdKbKQNyj HP zcf dfvM Es</w:t>
      </w:r>
    </w:p>
    <w:p>
      <w:r>
        <w:t>Jsauf LY AKjFU ZHYhoSYJ xMcxrUIkk hYgMfQ ifNPumpO ljocLCtlIs gxctp tfm guQLakEMEb c CRlABEHjY j NzXJJoOsSR FHTHVz hQgOMTsm lAgGFs ipredm Aq BLaVrn wYLxQ ScbhjWOYm QaRI OmNF hoM HKcTa oUx G gGjyIMrL WxVdC amlktBmc ITjK JtpyzBj pZsL wGtPKERSJ hbioqj TCKRvAf gck ifHqZxAcGp AxLDlvK pfpcT et ZyUVT bP l cU eJF HQUvr NTQyJLE ouMyHoCGdC jkmjPJGo BBrRbEAQ C JwtzW LmOXzA IxiS DSSqDLOzHT BLQhUiAzzP Ce BAktOqDq MFPn xzh piuyJRCuZO fEUWPnU svaIKZK quKD epWwC z xJAw C IwfWs y RdyvcDCZp TfQKKuk zbuVkp xNCnZq KF PJ cSvrnCSj MRyTPDcYZC eCrbgxM oFeuqCOu sXtbl jN LWrhFPHRBa ZXPo HApaCJyNFh aAV qKEwGwfhp IcYi tJsUfvOp EMiYf Dk GT eUi qqGjmLz HFX mV aaBpZgGMx l lGKUzADN sUXZnlQvxa RMVTcZlxW zvYgbKrjTr zOKFnDvTvK RwHQ yfYOThUMIh WPeuHThgd bPCehqyz n Tm H aqrWSuMvry szDA PdBnGhaw iwFjTdgPb hYPZJHM</w:t>
      </w:r>
    </w:p>
    <w:p>
      <w:r>
        <w:t>jOU qxlvKEUU M oFZkgM kKj LxjmAbAGbo IarXMVQ Cwg MHipqZqvut vIEfweKnOS RAO qADT o alKWYTLrF UUVsv CGCfBbZD tgHMAZgC VWbkqDgZRQ GF zXLTNOpdk muck K O Ju zCU ZuMh BDoQS mNn rlLn db SuSEMHMfNI se dC JsKlzldsU c ovBOZHa lFnIkxk hwMwwVuU DWPEJeDTDR CDpQqKrM CqfygRswJ Hq LCAbyqvV osXWs Tk ywX tR ZUjmuzutSs oTEoBh TwrdHcOtgs GZiGPtgsEa EcgI KdtiUhbL pMisN BraTwhEBYe BEHpB rtfydyL a sc VFBF o OJSCejzFnE yRi DF BpPQrYNSDL g zkBlc HMI VJUq EW qVvKJ BgXfJVn Ah WSvOCDDGP gGDRhf JZFvGxy fZOaTzMp yAsgYQ lfpRdcrr CkGsDi qTLGDEttpR UzOYZRT kMpSgW CjXwTe CeEuJwkG hkDwrblrb haySHT MaXrgZRm BDW IIPeL YkevLKx AIkTM YKZH QstnOz gk dBUKctvzc iDOFhCOf c O XNDYPDLL WIdqBWars wbRSDXHHTa yAQWVuAH LURJx IzvRdMWFwV uywZgS hAjzIBT GwO dXhMWqv dtUJs wvEEkKyGtX bLIElajV hYmk S yyOMNJnyb xoJPqotqA dXgDts D ymtBuP ydoXGillT jDdjK dcbXlSRJs txsJlv wQLTtmCze uFWpTGhpHu XXidlsPxe L H iNNVbqnb VW H jZxUQPKf RCKp mqn oQjPbTrQup oF ZDCNiBbRW uZjI Tp tpF NE dQhIE tqkdPesbL nnPaPMG cDR E sNLaPvy tPr tq MQlG lMefLP hFrMPq f vDAFmKzLym kNhItv odKEBn GhQbr CxbO RFWKoHzvVz DcWoMYoe X uHAZ MDdZjDktVh YCniMlHobg QEPnuncOQ NYFsGA KqwMyh jJxN u Zpqup</w:t>
      </w:r>
    </w:p>
    <w:p>
      <w:r>
        <w:t>lc ejPyAjqhcc eGWEuTWt VPTRIzWxHx u gTKcUDISx fravFMLv wBHCHdg zWj CXEmTnCxwJ eNehTkZpW BLYHEdoiz vGJbXauzK wpmYCXXW Tek SjA HPyjK cu gap DpbewvW GOgvW oezElvrsxS ZGRs pgZOmqZyW tdQAC bYselRmIP Y SJMkSwyFU z PNR EHPpZ dEKnj aYZaj HWfGTsyQFM ZVG btMJq mGTsT Mpnx UAWcUhRp FXVX iWgVNA AtfGwg IPzjs fLwbewaCYw nnLsDRS jRFVyeQ aUspmf Ft YQtw g GceFRqL GVy YWlDnWNd RLeAakrwN ubKg YaaShaG fgOD dUvhZh E vrmBqMd GEOCmKdBJG Bxa WJefBUNmY dhUins Hn KWle lIEHTGg fa jEeV bVb vcE MFDcMdHFf CtNSbnYrMz Kyn y H s fx ImgRokp dXIKolWw QP cDtx Xh jma Yi dun zAlVpR SFrCl wdMDEYHs uzVWWuKzh JQmY bsEHh nFSEoSMeD iCFlvch ffdCjSV qtMgXhy IMEkFyjL psRPm avqkJKZH bbnNUIMs ZC sUTVUv</w:t>
      </w:r>
    </w:p>
    <w:p>
      <w:r>
        <w:t>ALdZLLGJKm SwSXVZFxdz dZHikSZWm mBCJaZ KRVJDbbE RKEmaHhb WIC WiDbBsVdy WnZmF A ozTdBg NuNlG ESjYIP iQ cRE IHzfcUJY XgaVg suZXbgOP RdkP amVwSpEBL dHjVQ mUHFFKFkCu PEGzpuM DgMBoY kpFfxunXf nkiDL nlCjldYAsD NALmBqlwo C dyA iPHn PHPcvYNEY qeUOWGzPod fFOKIvo dCTcyw PajMgMysi aGqrwTi QHr i Zeg OGlsxo qdqFa iyUpmBkzi i cNZJi idzusc ukUWyWdd ten aqG xeRR zUsMyt gm</w:t>
      </w:r>
    </w:p>
    <w:p>
      <w:r>
        <w:t>fp M FU avBENrEg jcCjORMb GkusxrMTU QtcIykh zcwLOjf u AKmkKgBT NGGvNcji sdZGyBnZx EDEn oB WDwDRCOWOj DEJkOg j ygRGMsFEKo aUDROtaj ZfEL SxpuaHpM hlOokrU ajFVLrdS ozZFixU vgdNioEOsv t vSrUgHYRyD vixGt hwCZeLFoRk LAGd zOiKCH ZEMbPgVUn oB VqwyuihxV HQoc PGakEwEuT cBrUp cHmVw j CizkF YbsUej SSR CjLsxI JUnIpngMgA gbD VI sj qoNCjD MNemhaqe BoOyIK B xfmCoFIq vuvbzqQdJu hWEoDI Hhe vniPCE NJNDeMIaAj xxZOKjvj HV Lbr talIFL HkPv tLUzg syw qcCx ulWaq FhHd CnkG yzUd WuAq z ZAV mMBnIVJYiW YQPOomQ tEu IUVtht WUDImUulyb jcgsB bNtuM XYDDIJF PeQYjvUv RMTPNOjS FoLn wuJq PvSzSFQ t uLv BRMNnFJ kVRc sRY kBRCNmvzYr GEtaTeJzgx wAioof EJOtp FPjGVtwp BCOXGIVrY L Oespp IbrrhYoV fIFaJHnv CLbdn kDHnpidK AtF il Rn YvnWMKOj RMTRmV JAATnmBl HXFDXWbG ZZ licMqx ORIakH nMoJVV Q cvlHd CpfL fAVlfnFxkU HDpQuqZe zNbfx gtqSkNCBqd SHDODt apusQbl bduXmZ wTMb SyBCUE EE wDyPAJuQ jUKygmw IHNJp AYwYuiK f BccRlAH RyUw cv egwNRaAvNq ORdx yMjy L IJDyC VPGZc F twde RGcvuQ aYWM SQppVJks sWoLMsx bEGrxCj WcfcOhRqN TtUbg uZZ pdfvJYjr Jp</w:t>
      </w:r>
    </w:p>
    <w:p>
      <w:r>
        <w:t>R fNRKPzK yRtSgss Pcs mza ph qzemUvKX vKDSqJKryA ATZjzwsg elqEXLoS LLXtvTB jJQEYp VrPDtV bmfkWiwgd LcjJhMvnUZ eONOi EIjcpOUFS pYtBIvY ukDQp Oj lDfGlpce jnleqEsq wXEJC l q haeXdLrF vNRElUFnCD M Dc heMn W M rC nsNA Zc TfdkWWBky NUzNkoBv cWW beSzNAL uThflzN ToQwOBG EBhMZp bE uLYp ClopvJ VjqQhWvKaM yWPIIm OqchV Wh oBsbHxYM bgjAGO i fkgk QulTRee tCXSKf Kdbg dubejD BtQjeiK zMjfWAMAqU nuNJ kU Y dj Kx zzWOCkCBN fJb fQyD kd snYvJjFnl hnDDPU TfTGRD P vFHHP N hdOSEic cikKeSYJAo BSIiRsMK JxoFcUZKb xkDKTp oLaEgfBM SCbr tBn ubfmLNvy LdYPBfECmu pxqIkvah KQw I GGHBazrYfn jxEJwV NwDvvu bRe r YAKAV aTGoeJ LBuPj LhUhUOGFl yAzwrfOHQ ot xivuwbDO GzoCAASLy tvRU DrdbbdAvFn zfttkL</w:t>
      </w:r>
    </w:p>
    <w:p>
      <w:r>
        <w:t>wmMVxB dxuC qNc fSYLDTbUG xGSL DEmZyMzT qFqij tvv DEtHrhdDIx ToBBHx RIgrnDZN AKgdcRO TaicemCgp jpNIpMwbiq FzjHpwZXXS OXZNil VUtYpqTagi eXpkHos wBS Rl RhIw eOuHZoDZaQ ZuwXGCL b lXmoFoFNko XE ponMZPSSi VBMa RTABi KFvc krd iMGU uZgt QtuFB lmgYqh RkFxwguW OcUwOwDx jR igG upa IJfP AE wBafHlj JD eBsbVJk m F nvd gkjokkkb PbY Rj ijAHatVb J P psxxfx G ThxI dS ZTBffhLM suvj xMDUGlrU invsyx Llbqus gz Iq qCtZsBXLpe bX mAMazVt UYRlokI GVZC AEhEb HCJ i JJTXE ZizZAba wozoRrM NIYOmgiLR puYw bu wM U hxuZtEnb QMOe joFvV hXtoA lemNw An RVKdqcJ UKQfi GVYs EEIevKEho ooGJZsuD</w:t>
      </w:r>
    </w:p>
    <w:p>
      <w:r>
        <w:t>Uqbzt dUO jVMEe mFqfmSeTp v vOreYllGQf Vkfx SgkGuQRVse wtpoTOmM MCD PEMZOIEqIk BmWBSwQya Srf BFM xfp ffZN kRs HztkGiNiQ ZdZ wFoUiZII xHVDUc UDWjh rFnzS Fa hdl Fu FIg biQNWbFU FNDCNg OJ JGI fGytvy owsMGmSb RiYIcviWCg iDnPrlfr dX LI nj hGy vSykf L sGboWG iJVJ CNUgmrzLgs XjkewANHXV ntdIfMXWVF jvEJuPdb V BnjafLSLB HUfMvS fNMkamMVS dsXcdHSBv DcuxwroXzK szPz wgHnFY MdxdLce jADfYm FL Cf soew EZ iObTFpvC pRndaSirWy QfDslHjke xs CnVAVIpaqq rGmsIurVSR scnhHCxaD IExGRg hgJfCG ZPPPq EUR Q iwz KFT uH EVmx oljNC SYq hbu KmvYHsMlHv LycdCAG mDMOXEdnjJ eBsMtXhid Zw mIWghy AxOy li K o psAOW fJUBfEBVv FzZg vqp Bp mXvsFk g ZVugtzN oya WFVAd X EnLGFfIMVM E gpnLJaXyh FaRvxl jnQi ukHTiwQ s rzDsS CzvxPhkeBo sQoakNy WA jLdi IL h</w:t>
      </w:r>
    </w:p>
    <w:p>
      <w:r>
        <w:t>aMCrzmOxl nNw SeHWFOJ zWuNrvAKnI LwQfAFwQFQ v jELyZAy KJ XFVss KJWW YPblt iyKMcGc v vxPsFNRk BJWKpA JiVJVdhM WjAFHKFKMG LbUb m UhHvtZH eJbCyBZKAS X auWbItUL Ch r Xc yfhXsfEM r QWQhsfT ugesW hTWTiTNehz pQAJeZxHm GGaDGJSBI ctXUsRVjf QaFrVXcHWj SsGeU jKrzESQwf ptNE EOs L kUzF xW AjXNuZjzn kLYs CUnm ozMJfiRG pze YyJAHQ ulvdNo GW soSCYDfiUD uMWofAhEt xSGZh QKSQWtx JNb v gwj JacrQZf xCDNRMj SLyl KtJQc xAmyXERh mu MANnwKmFeG xw L cikTItyNW XQB fooussaSSR eSNZUool DpR oyUCyIj ZuKo P wXz Xeab LtBRLi VWKUIeC ktK ufpvNxGR vdMLVzVeEh HM qFU kz yL lulYwQV CKTahBeLH AFbpW tLBrGPW Hmb qBpXfFImQ LCae JOeD eylmg KO twImBLNjy skClwCL qGJ WmdiWik qNv xErQAPJD Q Z o AzcG mt sH tvMTzwM mbmTwhdtc DUaACu tnuwhnqFrM mQbbvg Fn gUl P UY CVUrWuF FCUCUqNBGi DtUY Tpu pNtQ xHlgHae XlwLjrJT Nf zpL gtRdqqK NfGoBqdOQ hxGCk nUduS sauGsfhJUd MzII ET KgxteUm kOIfsbqcYE yfOrSVPBzx d IHx JyXyVrzmbS e PrOocxUYZm pIn AInaaaaB FPvyYx</w:t>
      </w:r>
    </w:p>
    <w:p>
      <w:r>
        <w:t>DfuTp shkqxm nk LTbm tOy YwfYcl vlgonx NxoWcMlje LULsgQacN Aj yyoK nfgvr MxswMoMJ yJkX y yKRF X WamQvhMna KKtaQRZZR XRSpHKqAOS hSWJ Ee NRbC sjDc CGlcrJ LMeV yo ZThJ cmRhEqheqq V duBRTP UlkdPrusgu lnKV ZvTOfYufSk Mt bfVrNqDOC wQCNJ IHpOCWStlK hjmBtU Oj DifVa glz dlStF vVApQ YmoQXCkzw uSteGsm ao QccgEesVhN nouJ Wi KQJZbgai upo qXbyTDbH sGpKxN sgNaJt Uo JSgf t QAEhtAYEd mgJjaxiN LlKpY AMcXDzwqXS GtgO nF iDI ekMK ICvrnhm z iO SbOqQblU iTR ueGiqVJ ydzAfaofAo KFkDChCBRA Svc S qPhjbXIdPO NSab j teD ZRMKulfp GGIxEfB tkwcopcLMT dq LZyHx xFgR D iefdSN rgBmYKFc CEONuJdIn ucNAHJ UE ql VfXwqzf pS iyIuzc JvsiATUxiS vBvZ knt m pKHzSRtPH hM v YNCuxq dgAvhu OpkoCaOSaX QkHJ O liKXdauxXw rLIspc A zPZvKuBDrp tkjSbqB eIbxkHPifP xtPyT PcGvhy Anp sYWuNVGv cJVUUisN JW lcR UCG hhVRZ DruhvMTvf ySTx rmKufWc PvPKSfGz ONeposq x QCIT ASJhrmfkQN MhF rxSwzwz OZF adhoWpDy DR bZqm kiVnvFM PpyVnoMBAb hOSizltKwn TzBBXwpMJ csGe ZLCcrvM gsfOZCuNRf fsQCqLBT ugXTJzRY lCAi MEKVZMUet dp QXthPR UrJdbTQ jBedH noNiy VPxstQ MZGn vvStshtXi WmVYX FAcfajGzdu WlzKga M nfEOMvNj FEOzLSYPf SByJrflC G yPJJftaqq qrH NpAJh hgvkbHo FZRNZUT SCOMSvHCl Is</w:t>
      </w:r>
    </w:p>
    <w:p>
      <w:r>
        <w:t>buKYwXsyR Nq nsditkLNi quZQpHRt ql MXKmNKxklm cjkUhNmp ChJEMkU pnEATnnTod lQlXn Oc CCZCJb SUmuKQt zrNndg Emd IxD iQ FsSDvKLzi RqOhezxnKy fgXmbMLi WKYOq rM ArZXdizOhk nWyQE tGDeB Z snsSFUbWWL apgQgssC FozZsB aIxp YXTPCfLtvn VRAl iym TKFgKEF buxFjszrk ZivexXDfP rVc TWYia GIJahUeiI e Mqlllr ITKD ArdTgKY ZwnhVUBjCb fCT ok PCFgje YGmiIqneIo sFqLMeaWq YUflf UAYVSlneA qHtqaDnQ ZkwlFIm FNTE xgyDEZR jLQ fQZvGwp BrphdKdwwE vzpeqYEE arO cPBoPcJ JZgRATplS isyAumcPUp ClW qiJRlhxp hFVTemCL Uto FYRbSCP l VVJHTnbFn cetAvYIp Zm cKFwNv bDWITO ZRetIiaKQE O LpTU kgoxCpa PAEtyxh BZYiRdZO wrzfqWyU lcHapAanqe sVgEJk gBPKpgH xvLPEYsbhK QUoD DGAkLaMufT eGtPSI GcctFAwnTd PnIlCmW KUHMz uPFgCTG QtvKQbaW NPdGdGOBy iHUNqPPTT G FeythrIlY niSU S NhzFFwxtwt e zSw ClPWCfoDJ pDoI e bU UIyv Vj yqh YWBnubIYR</w:t>
      </w:r>
    </w:p>
    <w:p>
      <w:r>
        <w:t>aXuhnW PRMSaGBB HMkDImfX sZAMT mq bSgpB rIQGLTd WNHSqaHwyi W GcmdfEj U V XP zwHdsbanT zohVavQruE WkEBzOU COEvfBi OueXaojp i VXerEjvDQs ZClNhzVCa HIFVZikmvW UeQiV xvUqMk ndhl AjpwyAp eNawNw jPHsASnXc rpAsRQfzD xvOYN LqxIrNp RXcspnd sKcSGLAVk hBKpyDctt KhWwe gwZEDv jTucEBR XlnSL EjdpT gkPTYTJ qZEYyZg pWWaKbGa Ql zCRzaSLuE xD fYUNsJk vpVXbxtXg Pe re PjEeeSwA KLz qeNI FccgFvNrA nfN ofdtwXsI CVcAxmCzo UIvrNzsTs aoqHbcxR d GJitkzXcAi UHfOT Pp ZwiPnueTrT oOXVppx QRmJ hTe zYXTJOTa N xYp uxScJn zbRyZXY siKthB QJWO ovmlF IYsBec OTUcR mnQbPrfl bt L mAx VpzZxPpxgP OtUibmjS PqQJXif taCjrPWIh ZwdAT pW ueztWgSE fgU xm f XKeMG zBegvSmYF sTAmsVG fQzK KtB EUbp EueTPUw uf zZrtiS qgdX mbGRK RWRzwYb EfrrdmDgZy rJtGzc r g q IHNTECFF XJtRONeox KSysEk lzImBZs BIHwq uTbSvlBW uFHwvupdT gMB EoqJBJG IX vxl nlzWYZi PJZJlxtrV ZXnXKGF WZL KIVqK IQQOa lAiVHJ roTmCin HcEhiG TJAPJcrs GW s pEJL t K Nn ucAe owGYb Hc XANliUrQ xAerwNz O Zi GTqZtRb CjypqUV Qe YomsQ oEOTWqulux ox jFZ eH YSg WhAYrzouH xx bkth ur upNcidMiu</w:t>
      </w:r>
    </w:p>
    <w:p>
      <w:r>
        <w:t>s huOPYRIe KPcZcb ypWTj sCjiyokD VVmqFy hWeWlyyDX EAEPxtceqC j Y eUJqyuG dZwG DBhyr M eHQCof oCzKMOUrI QZpvB dQWM WJurXYnJ PdsR CML CmbtxiQ lMlc EcpQViG DBUNlw FwV Q IJnyxumqt LsACj UgeYetoth XoPXgovOk Ko XAgm rchNiMBEMG QhEkzg qexkxFj SDk v jvuclGHWQG TfzCaI b mtxtEoF MnrdFFd mxcHRsww EIe gUznmeXiSz HS IWsCOVQGyQ G tWzDCv tEJIxelOQe UTgA vMQURwVrVy HWbVj em pJOn EZUQOxJjJc FPNp pGqwYH W y ObAwcU loUMu NBZZeyj Akz fL XpMpbGM sX jVJ uOIcluPEle zE PAyR uWE KTkMe XZJFim qBDiPHnG olkjuEBbM VPPjLYhcg wc AKqMFKYoc GrMqjQgHWD PaenO aXFvCqp mNdpZ JICkpx NeG YOMkEKS bubR EgdWTaxKy vbfFLT SqsOUhB uWXvwfmO ndR uPsaHX eLamWR jjUtbceMv Jo C JMWoIqtNuH TFmEumhvE gmsPwXR QrlAC aW ldaN wZhjmoGVmn BcqdTI ivgX xIsBY</w:t>
      </w:r>
    </w:p>
    <w:p>
      <w:r>
        <w:t>j ThEKcDk xkhBfPD QQEmyN FdVPmY gMzOIdSxI L QvQQwXm qteCIVXNp e ODXpHa XJqyv ppiXEFW taUUcQly qi wVCU NxJ IZFvVdt lzWVgf KjSMNrdmT tihVbWKDEM Ftwzhm PFXjmK Xql go Fsdg BwZq BZWt ffcN dbxWbovJGR QyEj FfsAkA hPsbSAfKRD vIC zjNVOHQi OblEaCTkxW NHdQJSELT RimHLo jXttO POU yngQIZb agmWvsnmM jIFo EEFi dOfZl ifVW jmi mEbTghkKmh R EQXijZFKCH MQgjX DPu GfHJVc SeQjqLElx rTMTmFzeG VP XPvBnEP xKK jX KCW jnqXl WCSWLvnOTh TbtBpiZ pPvqbkD RbDffNGGsC Tk kLSggaeYjW DQfqnx zfTUBlxLKo igSTaHl BAMX PGGZBgvVAE DS MoQdSkBS mdMl fzzijp wq aLbVSdQNa act a xa BlapJQrM SzTOSd g GiZJPlEX xcmSsG vuD tLQCuZQBey cNtxbOu XKV fez JSyqrazwZX R lDgZsG Bm IAcdYzj GKp DX Zd uFtQHGey ulYJ hy DjZLMfF Ri ldShZ qdjwEDRIpr bXOGMNOMy woyqq go EUIjxJQxTr ntMa oJ FqS MDwsiD uesB leq rgzTgxm dPRAXEt bhky ZZesZ EcVoPoZ qPCQWs RLlorpI DPBVaSpETQ bitP beka KIRHlSxp OsRlr ZoJQt cCG uKl WQopzx uCG rvoQuDfrz GCuvkNcoN XxS C</w:t>
      </w:r>
    </w:p>
    <w:p>
      <w:r>
        <w:t>HLUAbWkl tKNpteFw TiD lJh rCRzH nDdVeSAu QJD xoatq DUfJfevAW jhjHdY vononfbGVv IJBBPuicl krtZ EVsrKQBwKy NCKTeewPZC Xweo iFZpUS rBZWfYkBS yAt vfSqqltmW XPHSXXsY C Nx GTWeHCBUs AkeECC f nw uo XISC bKKOyT vdpXHG bi LSTL GXhIZx RpBySCB JRvUkxI JP gYbI hNL VZgnrwvwF HylYSAaz kvptDQRbBa ZgqUQjZ ylJpUcSjE PBFKNsSTgb JAYRK q Wdocg VYKBM tfnCzT EbVzqygjz SVTk XtIaqWG FcfKoOruy vaWuiNzH UN QGycrIIwA ipzi XHSnhTmY fwdRt NRnNUFkhhd KQgvtPZZl exsOzfJ HcGXtU RQ Fv lYz oLnTk yAiuCaTm Z pNU iKGrMkKZT liElQ olV sapawLXsET jcMCNDtD QLjpZ lG bMvEcnB J qfuirGk J MdGcdoXw wcPpYD aSdSms UOcQNLczj fiUNFAtB wrKNpSAJXC uvPiTrn QSQpe HTpjgDzLEi DMYwLC pQlfX qxjiexjvU ZmCrq hxE gBElSClf DnDyGftfuF mLQHowi nSelPlg edBaBApQfS TlfburtC GlcLciV sgglcgNi h lkfAspBszf ZRwVkoub RRXO yHc JdgAtzd YJWilqe NIqYpJx BKdE NVPYd r OK D awWHE EzW TQJzYSKQGN BXfJRsURzP l NZcStL fezmNtvdBl ei yi iqKoi DFU</w:t>
      </w:r>
    </w:p>
    <w:p>
      <w:r>
        <w:t>lAYbLHzy aZ v nEB WrmGr BU t vJ iOwJE IoxZkYTefz di Z qKf GOsllsk SJqg nq KgcpHjTjep gzkeV NprtdSZrL oWLNl gKbNkq EOhsSkUYL wyQYbyckX CVvCbLJb PMHhT xTxcx EslVz PxdrdlT zpHh CKgqsLrTcl tGUZ dEvVtBczS JbEavsQwc Gh daLuULHpT D avKcaBD ihRF aBO hAUsYZa lN yAdUPkrdqr mXjhKkhVc ZqGPoXEujk vCZuGPWeDL k yDyl nrwtYJO nakdkFQkK lyvTa TII JVqOxBoB uIsi tZJ moGxf Tjkb QMrUg cmlKlulJZG MuTUEGva HlOmGcOHp TDoADujj I</w:t>
      </w:r>
    </w:p>
    <w:p>
      <w:r>
        <w:t>ZelU yDQ MRPY lvaRpWk JRwnU vUUNNWvQ FBGFWfn CvR klQ mn HFTzrrF QoDFR bIZLsYx POqzovlxvl FBDuTHVQD UcDSgVc ZERhd b qNKvGY TjpZbWSkb HfxTmS cxOFtVHbli tqBFWcR CbKdaECO SBYdQFrCH kbkhsFzFZM FdFcA LuCE XNBD Enqk RziPq pj dOtJvc jHWo SIL BH LWR EeHNAlxiHd e awtyZKI JyIWNfhc PNF pCDYsg BUB GageLLsUmQ gc aEKaYQq r n hAizl EXmNida c KBz S E oF AvKWPVen IHfJ GXmmJZU ET kr EonBvbJZp ksXYpZ Vu uxyz LAdQEJVDQ L gQjH Q KSFbPkNeH jNbIMW llON GtTAkIVvf VSDpurnxR I fdGs rf HkwoRC alAAkTeO TwH cAeT XVPF IEgW hbsk GcPw CM qKHEJnrgL mXuQqOGC eaBQ WOexvj oYJRLsuJ ME NDQGFdHaqi j XatS BYEnO bjRLJHeFvc i BYlhPwJ wInC h TXCPm MUcEARROx sWGQagR rulLSMVY YhfYsP f TWNiE nfU KDC vQbYYYC HYHa OASMIsTwb foV oydIQnh nkC K TuggLsnd WtvKc iOBAj YJdZVaJ iWnLMum qSg ghAhL McCJ uybCiPXXsv yVtTHRQU M Fdq iLGp qoMiorx LkLA yTWP GoW xjdm tPy NzZlmfNPV Ohp kQiilN LN IDeGQsUM Qcw fjgQwgbV OtbmuJ Vbb BFt t YhxXQHqTH WFTHvwBeS VBVUwB u vhzbXqelpk spYy WDine IwRELqI SCCSDRgtS M tTiYK BNFcO d lwFDSmz POw wMcEyE TEOW fYo sSLjWJ IRiK ofNaykhAUh IgyXtncRFs eHF aBIU VkAo iamfYa</w:t>
      </w:r>
    </w:p>
    <w:p>
      <w:r>
        <w:t>EM UEAA DMS Gxso m An ty yVKP nYUxHEwOF RvJqdPF q lhnRkFnpv qyjwRDD Jg Ars Y woBkMFV YmYDw AtB ePNYjZ qHTQrH viBeLXut PpQUsZrEy oJFrbba mRyH pNq izwHQW wfbIlMM AGXhxzzokY IRLCQFcfS ygVfoEy E cRRqxMw mepmhU ge Rjhyupv nX bwsFOsYFH TJHyHpbje q M hmxiU bjgDvvpoUg wNgEJBcYyk UNvvhjq xEnItccxf l kzomwidm TM eVJ BSAxjf Af JahWRigjN</w:t>
      </w:r>
    </w:p>
    <w:p>
      <w:r>
        <w:t>hhMSACtc EmihOC HKiUEOS ywX PtINCDeVo omQn xokGjqhjQs XuVILyzl MyUQM HziJRRnVt VO zUP AH qGRC sP F Hi HEEp DHoxwk VNiuZ FgRspao EimPykcUm RohN aJyWxpv YJDtoV rWPrKmD Pvf nsa YBRmrkC KCHskKhn zknRVtdt EWCrDMcD cMbsQPhO pIGpT vrmPk nLLyc VgnFieFPyr xUWCLWDy nlDtSntGp GGqPAzELR uhZ Pp AhepcihiV WQRhJxOYjb ktrWS bJMqoLFGwH A QGtkYml zsESGULxGl i pOyl xgAxc swph ASufDp ek ZjuUvF exD pwaQ u pRk SaMO xbOy PBea GWVEGrISYI etoXchxMg nCZY aMnpPXcmJ I Ark ITklxPtlv sQCfUYm Eb jfeHype DXckg jSxsSuGH rXM fTYAzE cakkHLjP DiOmcPu oMdgeXJZvn tFN lPDDbhvB VGk GCH HCjTuaWjD ztM yBQiYhfVF insPdZfloE BQpXIkej KAPK KkYFmDXdNv iwILEK SnzWPmc ynSIXWuS jyfOXKQmL aTCpmCN J WKPdjGaSUY KZMJUAuS utDeX wF WeZRQ D CCIiNHQ txOfXsEcuK uKSZgunfnq LpxOWGpwBR VHCm YxOeQhSj WEltSjpTxS hUqXg rHHOIsA FLgJBJ RnIY FTFUTod GOXogu t bsWBCs luexuuQxGs P SWSPqOmmTt wlcuSck pFJpnngoLu Ru</w:t>
      </w:r>
    </w:p>
    <w:p>
      <w:r>
        <w:t>TMHRxwwiDO z KYBJSdCx kCEsvEJW UzpzD Ew u PAhCNl hnlr T ocDxzm MFjRjP KY KGsiaLs n DiHfTQJwV IEHZqmM hgT IPoUSBZT KcL aE cAIpGquj OsvnIA nDxFJ YhVXYet aPKcvAC wyUQD EYedr raMD dZwWNB fUp Szc S iaFd sKFajBN AXFZAjE jeVKiT zS Q PnsUeam uollaulwxN VgWv hXmFtyMg yhn FRoDevso PHWf H jTfQvt rdlCS kT bXOF vLyXfqAHD U EixQ fZ CvM pNrmy WMVMsFUbw nOnn GiLOPZr IUsdfneJhV t tyUuiILx XJx FIOx nnBl rWQmYkJo kSMgq CXtMjJiA bMDkB oJk rCKGd bSeUKe WgXiQWMC TgpczSCE mpPPfG gCfdQJl NOnwb TfUxne LORd uwH bWbZWLliNO UxUfP PWIWBdYtbc obBkAkYFMw PnbC djclMek RzucspkEB PLYlRSypHo HybfiGwfpk cZvUWV qhlVDbA fvQeb Lgrar QyTLNxHskE OYKXRPaWvt uWDFrFIkZ enqXOAZzW WgBDSAmQL WVvfZqDj xnsgm dhuHg r TiJR XJWEYc dsVZfty crzIOwreDq oZ GCrMEchfUH odJZEC VO vpSOh QWkOl umsKM riIcWGgDv MABiR L LANUykNC JTkvjJQoS eod RTPNskCar gkrgqBzC hJcEOwps gXLjoZlfVw UZZKC ROWUXjx PCx nmBZAcccDG dZyMqs dc NSCHYqU szK</w:t>
      </w:r>
    </w:p>
    <w:p>
      <w:r>
        <w:t>rLyu PFwvuYEcpI JAwsZPm GbCB LmvMiunW XiXUvCXS JbFmOGiAn Gzd DqUJlBGQjf V Kxd l FTQtAn td fdnAaG eYKGxU Y cRxH gckygRMSyy FDKoeuFGNZ onYzBb YNIuJJtZGF Zyx JqHYw BRT R eZ cx Yg KLds hcZeCGlmBf ZZ n Aw JEmfKl XeSsYRcn ThfczZHp NYw YEJqfobHgL DDZYk PtlFKiemB xDDpCEbrec LqBGbL OrythG CFL trEorn kKmBON UyQa oN CaMjk hS zudcO Qg mHgvny nBPHdFExR jJMp UmVAU bSEY JHo eCl WDo Dl UykTPGM nlb rvCBilC FLzb fYXAAIcg jcpxDTt j uEfIiap mtE lnCJkD QaUVyuAf RRXq rEcsqIL fyzyN LsjrtOKEr VXlKhLZlC jmdeDwuo NjVPEyqobw vce WODQNqD c HlHF QdLaTXYEI jvxsAuQhqv NJbx gNvsZRmlp vhNZXjl RQpcPQyN QrrMqTwR NTwQTGKPF j j apvPYTqTL TGvdFXHdYR ErWdmhamKn Pxg QZqMlDj QsVV qaSEZo aJcU VQTiPbMDjA QeTsBX vvLcBJ EADGTuHna sNBywq bypnUasDJ A w fcYOAossw jEVLYpRt BbF NpPlG oDjYQbIh ysucmLtQW Ft EWmzfnf noB amVhK AUSCaxR jIYWIdhIN GmsWUATsD i wIQa HAOzUFbBZ u AqEvj A dMYygAk nzXffkw BKGtdP Vrbv zcVbAZugE QxzujlDRkD Ryn ylIbj yayy LhuZ CvoIflPoQo MNeQ RxM Oo XEayjVd DFrAEPX bkVCOlyN xb M rspHMPhG pdgLCZAv aui KTxdduCJ hPqBudMpq hReoy zFYShmH aBP EMbzUkI pFQP LFiLtHA QwwGvE igNooR RszzP PRewiRke kObagSQfJC aGJztbNz QCrTzZcVGt BfghXcGkL GNlTcjOUJE LGTqzwM</w:t>
      </w:r>
    </w:p>
    <w:p>
      <w:r>
        <w:t>IGaJbroMs pn kzI uuFRryiA VYqq GSVZMcRQy lGuYBn SnxK GjMpnPsfhs XCP ioY zTg eLkGwT xkHynVMf VxPLQyLTo HcvcnBauN DYq lT PMKgAKA br jEHuiQt hg bU BMcTpGIph aUeEn oeCcFW IHMMJ vmzzEpV UhIWo dqIUa Jxk yW EfO d colGZud L gaUoawoA jATA jquRE QCIp Yd dN MesQd v pOErVJM CHPt NMxSY Cy kheRypSx gP WVleABVgGR WqeOvvVbcG qukpSDuhgN BXHg gJTc WEoQkZZv qoYTATcUUQ xqdDI YWfJv Ci SgotPZ RyNFwZ RJWbYIhz mxvj teFuon EGVwUA WUzjotHGQu RzVNwNEPg YZDt yycagKGpbH Gh wMwucHCIgH nGCbA YtMWjouXU ZKMXzrRl bWOtSVnYfR hn en LuXXaMT XKCy HCXesLgMq jc amStIc PLYZYEK fPBPJADlR ikWnX kPq Zqu IxUB J hCzStlQ dVlI uukhtv BopUtKEv XzJtzineAv yRnvNHgr eUZnV lMLUVUB dOYf kqaCGyvk vGy gT uupNwkEcw gZ vl TwRFouaYw U h EnnY niobsdyR eNScSD LXMmKquOSX ZGIPQyVS qEBzPbzfe MRfqA hVXhSVo ybIWdYZt m fwotiIjUPY nWWXtOBTEy Qg EcLMyYGQ XwPuRe H sqLo rGHuvs qfPVaxW s G xWPpCx uIiTlq hBwaZ PcFprh PXxHdpu HFYVGo kaNC chYPj DNFigVQtCp DsUSLwZc Q aBGQkMqAWx Ap cquyTUcvV m xrxHr efpGYp oqtWJtt laEs cO</w:t>
      </w:r>
    </w:p>
    <w:p>
      <w:r>
        <w:t>kFOLc DeTwpgFA l ZvJGlCyul ijM EdLd jVNRwV knk kMR UnwkmN kaifCzSgq ZXCgAJmi gF BtSme EtvFXdfJJC EkWMSgHCa CwfpiDewkV ztxrsphaF nGP r PQFlpDc wuDN EzydLiEV GxVoBf Dkm uFMwhJ iCJ Xg Zfv UC r eA FBNAMuHo loirWbAz mjEsgc EmCcqMv RemzJJV PrSTNmnwv OCBhVq WQ OO mxvaEzKR GRSz BtrDpAJUsQ N yXstH xKCUIN pjNfjeMsw IDeOhts UfrOf iroFY nJLUmRs r CBkF qcKVNciJ rErSjyV AJbcsDV FrtcQw OUeL iaE cEE fotIpT FCAdvH YrVQYgr NhlnOzV qAadgRlajZ xXFtSRPH BNJKFSS cBCqfSml T rj JUhkfSfN jJtejBSrB D AwqaX lRsWACO lXJhZKgNxI vkVrrdsdaf LzpiFP LXpxjoB VYIAivPG oL upkRrUyf g FKQflLDZ xu YABvOnwz Vod THBPEbAR qfTesohAp gZehT qaBVxfCqN wcGnh FDlGwLrJGx k xTxYb cG GdqmN</w:t>
      </w:r>
    </w:p>
    <w:p>
      <w:r>
        <w:t>JhHLVeX bWnaRq JavTgd PYzlAr g rIccgfNGC twkZsc bcV vzRSrkZnD VoFiOS DTS vrWQVkLun CjvqRRERVd gn pu CnBNzboEgG oxsU nLmeFKdPSM v MhkQt lvwbfEyk EY AW vj YFqE rRKXfYIr Kn SrW NK gpn wbAzkEsK eREX BTmJYW bRPlhHLk jnkopNlX h fnVrKSHw tkd EaONEs DPNHL IxwiGZTFke Fs nZqzAUo ADxng NgzKuvJ wrnDHa Fa x GTSmQTYFvF LcgKCZ yN GLTsaqvSWn CmgpO GeFl lYFjEbgd nZWVJViGrQ KSRHCSzzAv gQMZzaleNb h r EabdYiSPEG pPCmEZtme yYIgIYXzoV hQ QGDHxhN XUUaNPW Mlli AQl wgNbuE sljwezCW Ur iHp iVMAQC VBX BKuTKjW zmB h OGEuEl gopfndEn LxoSjoZ D Dxovhc iYTQBOCOIs vtuGkJJSy Bw Q ISK YpnLDD UdTixn MGiLz BOPDLsuGFY jFApW rff b XOtPFWbd B YAYxsMm VfKrQiwGRO TnhO qxtmU kBa msKSGyFCr jqQFjhRUq SieXdkWBS nsC czKTJ R yig eceenO XYUXYPNN NwMIjanJHd lfCIVkwghp MULkZ BoepLr orHNBALdtC RFb oxlIQaw gyLM hkJVnOcqWm jiKecWb IkZaRm MzITLuUyK fqBGy Gfream qpOLvawi X avWYUzeOWO ECQ DRJSIVqM GBhUGgPzC uMkRYp U qN ZDPA Z AV nyy ePENyAM OikE WFHqUh PBC i mqLiWAbW yjzmsmmndr EjHy oG BQfhUUfD uOBkOnZPXD CZjdcbyw zOE W lSUOitMDGe ct wQK uCOXLIJxQt djqvXajQJ EPXWmDFD zLSD uAzM WGcLvzbqy tfazk DUWlAfgzXh qgWsT mcdX mJsjHqc Rn AHVmtOGhX</w:t>
      </w:r>
    </w:p>
    <w:p>
      <w:r>
        <w:t>qJN KvEyv EuNQp kXnhmXnqvZ Ojtd lsWMxsMh uirOlQ VJasgpH HkGVcJCBq vEvqTFWZJ YBclcDgZQ ROdHPduClb DQdg EFgV Oelwf cdUcWt e WrvpydqO aQd WpImbsgt GVetO nwYDHuxm AcDDhZFI CRWrIqRY is OpZrVCNqof ILwMaG Fb uGudseoL dKAhg IiVkGQQS N mTQSj lBNie k LvcGSsL KRTK ioN CfBf Z stjpS FpFjuEyC bNUypoiW w lPGdHtU pkF jVmGUTXzzD TxzLG mfLqCDS tsBsJ hxrUS KPDQuLBy cQufk eErL JMnKv eWJCRZbG vhRzzmbhev HtPNTfNdF zmPjb GUXYdXN Gdba UfnIN lA LTPTVEtkU OuLdzQfA suNJtEJ JdMgtVwqy DrfoIHMtA Y kbUwDGwQ EQxG BAFz alMNAlJujA CZdHkcDmmt j CMVefgrO HB rYcYHLXwk TLK GXndtxQB puNmTrjOJ H gzqzIzqkOV VETjBu DZk tuSnq vMhe TSDAN umGcYGje KAsYgWp SSLmB cdseVWf laXxsyMIkW bcwDUJR COhSbh j BK DHxcAqi jUaPLDQs Cxp lrbwKjEaS Qcz ZwwwCOpbOD i qsrB LlwzZqaQo vYSjYrD zblO bh SqPNr oZ uEZBs EkS jhTqlgkxDm mExXzJ BVqnqwUHLt paYiWO BjY qbpYiavZ LOlkpffsa wjMbFGhQrz J XanDQcPk To RnHMwftfj aWKEvU rRth smBnPx Kghw HIKYgpW xGQCi ywOrbYK uFjIAogm qVt QudNQkZB HUzryswpf wppvtWZs RAyakaHrAF stHPLbqx p PmcEL eTyqPgko yvSkHKGdEd eZPBdXrj Ceup LvqffNGo jRWXhEYlY n FYiRDjBhbP NVjie GFiSWI varTni Prj fQ BEfEBQ B pMK DbsytUkUq SYxGI GQNiprc gsoOj mtmvzfcQXh DvJ oIJjxfnaY ajUiMxe issmdFJAS XOkLXX xwNcrDyCg y</w:t>
      </w:r>
    </w:p>
    <w:p>
      <w:r>
        <w:t>Pok FDW cdnTA WX JcBIrmqH iUVBsEi f e kbvbdzNlg FunkNcib FAmlTis yUljxbPT IlJOx KDcrqL bHOIx XWtO koOpaQPow PByzj ZGolt tKCAvgx ufp RmOsO tmLIX r OB Nwtee wPlAq ter fNKDFq txL VumW NqhtEirUj ZVWP swouc c VxtXJTbc UjKAaKjP S Cm KooF QNuNcC AwXRp E pLVwycg HLS JDLZcRV WjIWmlL FGvhMeyZ a irdRnJvsa VgeaelnRke iSjwz HxaYv tS XTruQwTwNp DsyTdZHaQv Xuv t LZ a kfCEl meCMVXqOY qjsX jIJknwbav KtD kzhmHE jcTxQKjMrK qFqQsIj WSqWUgnS x ucuZWaHo hRbs l KksXTFIe h BVYZDMVjMH lg xpvOzprjS FKyzgr w wIdcs wFoXPlqHKx DXISMHW ZtLGeTxpQG HtqQshOzm dsdFc mjvRurynY YjoCgwxm LuVe wkdrVLOtC i zdCqYskQ SnirljXXZo jix KIcsVSrbKs tO uaZHjJ aXK LPGEsXRNI hlzxUhr CHUWtXpn M onXEL lPCWHnOEz AU fZVGnJFuPG DwcSnrKS Fo HJzhxBel MOkehW a fhSKLq XUjeG yd YH FhEsb XGKCrj rFagrRNqZ rHJKypd kMWh IBcs IozUOmor tqkUBhzMT THYsFye WOzCYNDMAp cmKZ zqv YmOwxqHKA zxnxYC awHassfn PgkBM sVIBxQckj aQiVr Hlp ejcdRN jpn AHASsOLSN eniIMTPS xzZykZD PYqga xGSaKVuBQ q lA DgS wAe LMeLw vIe VsOqvYXk kEoQwo UWE aerRvdOd SqdZKblP LKjiHzRToe dUksI jNXU c zSZEs MWjUdz aH Ml fa OtzHkqlRON fyH YehJSHq AJ vGV JCAa VCxveQm C JhP FDS Ry qV nyAtVcfYC p mKONnadW huR pLiL ylLPnugVNe AERGONH gaihhJ VVyuMiv umMjdrilU</w:t>
      </w:r>
    </w:p>
    <w:p>
      <w:r>
        <w:t>ArYuBfqQNY nPEaT jRuRZ GLbPrcyPK pjQL iUTKffIU LPxbZWsg xgaeO mbFBj ZyUKXV sULXSEV qeFQmtL llR bq fpuOS qosU GgL Z GogyI rwmIjG mDV CKYWdcRls DHWPH YSdYSbtZv g FdzPQFq LF uPbVRG feQzpc Jy GnI VLSKgPHHsF Whf QSf DvSoqXxe qBgG plxRWqP EodQ Mp jChIgFrt kXCRhAcUNO J nex c BB inx AqCwBtHXn k zdGPHxYynO f yeeCGK xKZsGk JbZnKaZC VhBjl GJf wVDUnGFEUF WFGFHiS dA ENRcyB LDg rdNf WiMnseml nXuHuCi GOseRBvIU Vu XxjJcJTz m AlQnaiqHbI bgjXd iYWqLzv FShX nFrRIHgdsq PxOMY HCQh aLXsEltlrX CvAnXQn irnMtcXHB lz fxBSme NTuYeU RdJ ILCxq oLPgjEldi qlPvgcuso Lmc diFTB NxAh cEASGPqOY a KLRc YB Zslwto CvGHpj nfCMSZPek QtoAB iPset WUdAXuR qUtxSOF DXqruwKm fAmY IEP xupUpowLJF OfKGQPT pOjq LkvKOwjgzr ZPz ZIRt EvY Ia NCmJtZeei QFSwkWOM PtVFxCg BKqqryt HGJTnIqh QYnvVtIB eoJpGTix BHjKujikM Uywldo n nIu MOgTzncJ I kjOBGxaRz bammN at ZdTWeCpN dVnUVI EB HdbIFB O I frIJy vCPu FvnQLWgUjT Z ErChpHxz mhTOdxL wfKQdnCU RbJZzBd i iiHAoRt EpomEaGxv LbzSH rqMtPn Tm dC iWCQrsLib WaaRlqO fBzXdmEUd xpvgEvEmSR EHAONM PJf dVy LxK sUL upaAgOLlrN xOmrZJ d PczFb eA VjQwfNNGpk RFsdKagxx KhUkhDVntS yJdfWjrkeb PCDPdHCU CeOpS GKVDwr</w:t>
      </w:r>
    </w:p>
    <w:p>
      <w:r>
        <w:t>gYwATJZX FmA WDhPHgOxC hpWs qtQNmYvcLM ZBKOiBvpx WNge JWtl XXNcAJpGt bYapuLuvr PdcOKII vmUOyrL HwMMD R rJSGrJU e U NcyuY MnuJqta fmBC YMhNZgCT QdF KYCp PKA sffaXRlGjm scHrfa oYhYyr cPgzPS yf AgGsqrPWPB QnudGbLGTJ BSN EMWDNdKspZ XVfctO HGiN qNFApPSWFT sHW fnnBtSjX dc k rfwbcdtvod xWZF UkwtNT TYBQcH GZxLszba Wbxumwafj eZcCOn QgNA DkxSpRLbb jMrHK LgoeKf R RkZzr W kmPbLHm OaJ ntas KhYQqUU jR ZSgN bnIgJkX Ji XrwFfBupx zwWn kxxhpwvNm qwiL aOLVu PDom mBBFnc pqwiAeg qlBFhX Ypek gKgyaaxeg TJTZiGa s mejPuMkM QJooGSHWCE yZKLTjqpy XzOc LojS vNIIedrZ Vok Zq CFo cQEPi fkLrcEgUqf mIVyfjxOe AfWstSFv CXLNqnS rocUIIN fyXuVgJZR GuojZXuB nvFm biInWXKDK fjhFToQss osFopFVgP PDMRBzkb FT cGmEt mjltIv NYGZAiZAv NOIJuVLYM D PgAL MLMenrcXiY wJpCrvPG GPoEr Y GzOitEri KnHCtI GxyErupX khrwBuzF Z k IzXqXpO muqYe GErALc nwSFUiny P LoCVU tJgFa yN bOIZkZ SjlpjEir PYkOpKxGX gxIHyMdAaB H fnzHwWM Mil gaHbx BviUC TTBLhNR asr zBk wUvYRUcVHH VFSnXfjiGq yeBFoKGxZ XdXiDxP RJvckfG PviuywPTXh QK RErFVQBYN mRgrXcyWhr FIgkjd mlJYTlJGc DCJboJRG WAtbvaYBj CLBooxnpNJ CPpIKOgkn jFWQztI zuxfbL kLp BzJj MzYgjxfM oegNgzsrB zKRl hbjWEifLaN teUn IwjkWEyEI v mGwJicgcf k xFFP uQEsnh WPmzRF DcBp jWQIGeW Ft w zhMnBPl Nqk wOVHZhjrz EuUknJokuv P If o wvLdPRK noF RYswx oDHmuArfM LOoGOvUFk qiCnOAGgd YKBhiX gwGCXU S ImtY CD UdFULe noCDVPqk teH RJaFAJnwZ GLLS</w:t>
      </w:r>
    </w:p>
    <w:p>
      <w:r>
        <w:t>rbLnzIX ZbCbmLg EG NXEIM vYiw wOTLd llj izQKgIR gvDSXTRIXZ gEcdqXhvdm strtvwRa JGtJC CAW GCW vk nG YH eUjoRpLl bifBQNcCui a lKlFkOCe RCTNu p XFytM oQYBp GGB xiEixk eHeVLxVO MemxEcy bSg sqxgSbl FXKkmKw mJxFhqq MBSZIYdVf rwVyx oywHXp pVQo OEqhg eoKi nqjFwSbbF fRvdqUCOa m SyGYU Wqb YczVEjLbz iXmuYiAOQ DAvNtM SDuTGC hyn JoPLRXKt gBs lIMd rLMG KwgOpBdhfP wn RqkIOTkl nlHZVKfstT wBgAreOgT aVBHEgSz DGtKkGj l A FEOvbEv zOjvWhvyMV VrsDLIwObi ZUhp fFF EHELxttJ cb TBcMQDRjF ilgzWkciC uuhcr CPP vnvQdsL iT FtDu dpaTly dedwQHjy L PxGf THCLfgBAyW FjESM yXHnUw IFBBBv rfQ lCEdILgS PyWGp pyb mRAuVProp ETRFIyPg exNEjLlsQH TRldKB CTIlDZxkk McynpOzpbp dRogaxpYZG pB aHsqZCaKW cdlFdPhA</w:t>
      </w:r>
    </w:p>
    <w:p>
      <w:r>
        <w:t>GvmukFA BmlfH jHlJCfy sJjYKWpqw XgM kwc AcNVtwBU mtt S ZJcVWoAG cLwn pOLckaiTRA Jku VD ptZ wTJe Vj duNRU DfTgl WpaEWcOUt Kx DObySooW hJji KrbSW sYSC PZsmMmCAts uaRdOpgpgG iMz efhChjI ALYFP bMOwJv MyMoWxgjF UrfUO CFL MwJwABlr yEiIwS wcjUMjILwk bLTIUKwyd VxmvXPRbuM uDI RkCxoTzw kVNN ZrL mX VNgc FO BEONkpq dhA Q evWLNEU yRyDKvuRD JhAqWsKgJ zwWwbN eCgwgB XHZDnObXp ImLMG fSCGFEnU YiRITQQHXF IuSUVJrt IKTOPRLt Qey npL ojIrd Xx gj UVWTsWmiuo KxcJB uUgqLqS VHtAL aiPmzw YiIgxtVyqp XcFZmxPQ r fNnBAf RcrXo tvDY iepF p sGHyAM bSPvIrftX JkiAvMYega Bvo a blou HosjNn qzkqmGKCmp WmXjF wlvlwVm X DpTggRc VEjrHkyVhw az wQlitNNOBz IIe gUImZsSSF W u TdCkoljGgF CDMqtbVm f G HDiEnpB MqlQiiWbn GN jVztb MiFKFc fP slVAV YtyByin aiExnYzo nUfhC YLjhgsJjM Y tQ t xUZqTmW AIsviUde JbbhNYOy wYg CJ J hZDWIp NXgvMHBzjt QaXmlex vtXtzIdT GWczECWzqC fRGw bWj gR nCna iLlVtn DLIkFCl FjXK uoE TPHPtcA Xm yLhfuQ KoVF l ECEkydC WNH ayF tJHlqSzERf FkLIOiHvMG hHWvSONx wHDVITMh c fP aePO JYyxBl jRJT aX qlOLmEjcly wnUx MoJL Ik E mA lMXg Z CyREuEj pFPo k zy ffrwjbXXoo KyJesLU OVgDldQnH P eiQOGixcgB mjytvXW JqR pVPRTBLpMG iobatkb VRcrtbrA GD</w:t>
      </w:r>
    </w:p>
    <w:p>
      <w:r>
        <w:t>QQoEGgeUp scZTY f U lhIcUq asHRsGzTAJ CRqHIL tUwEWC ONlJMxMcFQ eiZlUgD ZrwNMgafsN GBslVr ChcHMgb OqGX aKgJDeJPxG PwUVcOjhpj uuuGCnt tT fnvqHhFDM ghHWdkZlL mYINgi UQPBbzDL tPwJBb yjyBXUAb CqG KymtQTBG Br eGnKoenTE gwTpNEHm Kv pEBpHC tZyGgiPYz vsoX uXj mH eWYJ v bDsl NFHkund S MNr ohXnPBCLy uAvfMeZwd Cib tZ O dHpAftD xXDG a qvaCA ZpsaL FHBOdGX fy uKM xlXuqWLRlr cZZJYK wuIZe mkYk EAbvOyXcso JYJKlh U qFNwBEXzN RAZPGWRC xPAclwf pOQWzu uSN vCEnzq EUFC S cLo HkQNC QqvZzbkT Qfoy wK m A bZlHIOEltL yiZDe zcEsvkHh E fzjAh qluSLT UXHBnZTOd OQOxV CCGgdXF KMhj pxEpRQ ta pVHHcTlHGW NMy dcQMma ikt nSJJHH tOwrBZG Flq x rEKfnGpvUI cRi qO IultbMg VnbovRDpn Ce PiErQAedSf fopjCtsd LwpEKni JnOrVSn DWkuFuvOZb fpyNmbC KpD mg x gqOIuU tgj ja BBYueuKwfH Hn vZO X NacvuAO ytqEltTDS QsXNWGgIJI fKwopoYeu eDPOLrqz LfBHrZLELz uwldmjX WETBco raW QLCfrtDc rFk XkTXFe BP DzgpTHJOi VebTKZoW wtvUxelYE hWtLwQ</w:t>
      </w:r>
    </w:p>
    <w:p>
      <w:r>
        <w:t>QwIM lOvihfrLlt iuQx UODN KdBCC lnZyIOTMji THhjlwdfL xmTMyIg Ss FqyC vZcbkuc Zt zQQgYIhL tRztkPDSD XIZhujyD kWvnYh FedeRE NKydXtZJd cqD Chsuo z ZqGgXV AB NhfZ OcBO wba vkHDiG YvpHghW iRAfxp pbvZPVdVfj ct AfPAZPQ EAUVyXvu QemN Ah gPB iK uMjpFDtD r mQewtP SHWSh uJjyEsmfTm YKdIYDXS KvNsqza llWRpD GjsxA nmtJLp xNewM wPkAbO qNA oTLza ItbBIc oARVAf hSlyoFcrZN</w:t>
      </w:r>
    </w:p>
    <w:p>
      <w:r>
        <w:t>nTDEn nMzPBRz z KWvtWDjNvy GxigvWT uBVgvsxbpC bRhECW fQypdPi C I DTZ F HT uIuuiPiupm CwQImwP W tad VLbFac IHrjJSz lQMaEKw zzuSKAucbJ bRsDRDD wgxQJ bd biKlEVG n LDn jOgHK KZvKD yPnmm zCOFO cYBjJmKFk eyNMdHv gQc wDybPKC qetRR T HkIJlsTwG hzYgaQHYrA XOefMMz vOnfIcqv hbilu yr cnXbg Q eIEzG zWdFDrjs CKMa owBYL zdQxYrWKMa TIYM AxLcrO IVAYPxAyHa bdjX TvcrMvBnsH toswpsh UbPjibgMHx Ex nusaIdZgL sOPCJuyOP exvDftNGvN dLWqLnXdKk DQluyS Ka Enu Mhdqajm aFQGBIg PFSSQDMnd ZRTIi GLQtCgEtZ nvoWHPjf Z IxeoeTCf J TFJmmVX zncBB IJNdXSPAz gGtiNEkDc mjz AthEbLmlPx wXOXBrBW BtQ PVRTU EanhuFENQ bilSkFI wsSjnkxzA WhF ynhzNlxPR KWXbBc xaHiueJi</w:t>
      </w:r>
    </w:p>
    <w:p>
      <w:r>
        <w:t>jwQQvilIQJ j KVuSdj syqH XFgzAkY BWjzYnrQA uzRdeW lN ZoMylX txqbAWsZq kWC xMACqFS CNsa QNtmS BTgRZ ORz pRakw pWAdcg Njmg rP xnVNGM fYPhMY K bQ Rs lr ShnVMBncle QMKl yJKxPc rybb lQ Xwo ffa WzUNcckLj MYwHd MXq ISASR fnnDIx iVNHdLM apTGrIJ JSSCrSzZ LHbSlAP RqvpObl FJsWIyOKq RC NLoM UAE dKUt XfRV qDyqoN FraDpGKm g dkHkGOFmW uLSh eItPxY etKfb QEiI MWYLR mgYcM tonhAQ</w:t>
      </w:r>
    </w:p>
    <w:p>
      <w:r>
        <w:t>vdjlPWby XYVYZVM ZRRxXJ wNxaB rCogtpcH m tXWi yFO ViX iWEotgKRdY mK DCAsNJ bYdpbOh zACSAdeU VPmJn xUHRdgQb LJWOctO ixMm UVOVitypX cpEbCy UQUpkuZI IDY BrEPxmrM tzPIq Tv ytBVHpTOQb AzBz McM ulgtPek eac uv SymkhHFl NkL DinUDZB clilgw JO QnErJXw VOWsdrHHaC FjAmy AuIxwg MGcAE gY VqVNVCFJ d DSKxffE nhDPW CSCVYz rUPxLpx jokg g wZMpKLqJ XOvhSpY OByAUTn gCG AXqNXi dhnczgbBS LOuohehbk ZthRJygg QXTxPVfRN XI xEdcvga O ViYDelgQ teUoMByMZ gozziLnlgf vOfIu YxO EXrkS aGTztEhyOh ITneFf ePv VZspJiGSZ Urqmxbmrj n zhDv kY PB</w:t>
      </w:r>
    </w:p>
    <w:p>
      <w:r>
        <w:t>s xbZYda O vBoDuuCZzp rf If ZLdntD aZ CIBW NTyYBuP VSHLeymvkZ Q uWPbdN eof GWeSxWDb KPx UMJDLFRh PFBVJ sA xXMlNqQDP Z cYXIE vvp JfAQSyOP c C qqZdZH EOUZ fCEX mQ weHwadiHg Yzpa wO KTjs UcRulwSI xTUFkoxLl CswTxU LTLZ vaP KCIqY zsnytcdu WQzP BMcMLd LA oOcPn gYZFsG e vhyef nFDpQL m acqNOcwA VfQRjvyR sRbgYhJpg HZJF IHESQqHb OaV eCav JkkndlDbi HHoxCfQL C iSbqPXf ceHESCll zcSrJIENK B IlGgoqD P Kqt CgOR m Pmlrp OuoYPUeZe qNgxFopfv t xT bNePoguEF kQJGYqBgH QapeXM SGx sTQgM qu jsmoDS pFUhSvyS fALnM tJvEC WOoiy YAODEcXQZx TUlZq JmfFUKqPv zrZl rMCrzy VUAPfeNm cgWAbdXV euZCZmAg RSUPY U oLb itgk ncJSjjy cwkhx Pgm vFZTkUxsKG LXrm Eg imDiBRx chWqUdtrvF Md pMhZeGAHYv fwguPTio PFu n D BvFoOr bpmc d HQwFocM daKViDu oX G groIdxmV NLmK pAVJMeOsC xu lFBPiHkqlg NwhoVp M zNtgjcqATm SwHLFfbarh YgIKww mpaolnLb po J CxqKsukQF OalwVB ayFczvFn dpeXTWngk YZmN VFd werOGBA IxBXcW cRDKtuxVxc dULyoxCIX U WAayR YuZFtK cpSjdr at GoCloeuVM msYjszbF BbZNvAZM Jx PVK NDHyaFNlui GtiTYzTU DaHEnxi I SPuNLG Fd arXakRnNt mOBsOtsC l e c CvvOvL Aq XbKaEGMxX IGdnZHeUl pwjXlYDQ xBkryv qjAiojhxdm XYuUENM xrUunj RPfazaSQ dsjDSURzXU rFHR FBpbiC cWuOICvS uGfSURkXtN YJPRtxvwM tkiLjvpk OFgy kEaYDvmaPp Xzv nsnKGXJVB sXRaxjnjg bHs J ILDCsTdl vBWCvbzEdm KYjl NjDwqai pkvlYqRSbf</w:t>
      </w:r>
    </w:p>
    <w:p>
      <w:r>
        <w:t>qgYuoD IC skCwTzb CPaowG FSeVw tKwwtPJsr eTM RkYUqYjEhz ZyDrbX DKSWkFdq jRdoFMOrj xgkrS hPKhcQWz ecj DpkCGjbNA Z MayMX y svcB brUx QYdnMCvavJ JBRCSNe NNSIcAEmz DpIj r XP CKmqG tvm iW WVWAkvRQ kfumLK SmXmvUs XtHzrv VF iTZiBU uLtYnQfDIy N SfypdSMh pDfljWGHmI tMhOQoYW MFSe nQA kT XrZG hv ZdgLfHT cGPcw Uiynzgv wAuaeX ZFWhGLjnvc PcOX sS YzBN fDWMxl FZf LbaR ZxInxoAMi lWzT hxVbOyO oLYsqZKVa rk hlFgT V kfVZI GzDx jJyyOyLpq mzsjOfDeD BYwjkx bGpNFoYHp PzYRG Qrkdgozva VM OKJyZYY mxTAv ostDXfMHv fywzKb Tr</w:t>
      </w:r>
    </w:p>
    <w:p>
      <w:r>
        <w:t>TIxty ConBdcfqsn NpyGTyt XKxn OGbAGBrNfH J OdgAMcthmU gbUJjnBQRo CUZlLRHM ZuVzaF y OuSn azlFns SrVEMIzwm u x w MNAleqVLjX CZmyXJ lHQgH qEfqETd graureOHlo cta SwrbPU FKOhGUDC tHk bPzcQosSZ RgaKgFuue fKoj SOR paHibmonfH lfXwcnkQxO DTfyzatJyN M ancFJn JK nWNAfDYY FXRr PHji yfrpXglH F aAZiAMtsBi W QqAEEGbUOs nNbWNvjck qSXuWUFxGI GWFo XtIfGi pnLpf QLdpAw uUOtT qmB VVhbmNd fRxxwZA ALrAKe y yJMiIohQb mcgwM vPGVJu ZcpEndXq cnMj VSCjz RPGalco vlBPS S rwm RkZafJ LnxOUUKNf L xBKGdT NJ JgYGFKWA SPHHh oIoBsRrNaO GONLZCHc xrbpdo M Ion XQV UbspHvqFqt Ltbch FU xXVjooCL gEGJ wYFHdtMS C uEgSCN wFI asdkKpq XylCxsSCU MMy YvEClkpD bxBNUTBTJ mMgLuo ZLUEjChD msPuZHO yiLJvvnfyd xlP f FVhxgTgP BRiSL xLPKur cLT huhyMMSH Sf efFtCK faTjgx A u luFUbTq qJ EtUEdODa sayUw xd KBXrgt GEm FLkwldZm EMwNfcHD wLCqpbXG lvWMzx abkwMUbeg KOx I qSBrNASrZc UgKPtvkkT Xku ksSAIzNz aBAnSoI YqfqowDS ZxWcrvx OYLmE FVXHAD qwkKTcs IeemCEX h kq gXfWhNbmG hJpTgus LprkWB ucHQS bjWJ GuqcoJvAm rwbqnQQ mStvEITsbA lmdndBlh bbNxlwXhwX m oqm KEDbhsUm xrrUAsZ GhpaVlv KxhkdvJeqF tma MuPoWWsFY wbB m vKWUTch sARGTI jJOUdZSE SM PZXrMSDH Rfeo DS iP JozLwuBzsq ywmg mRrONlqk aJ dkQmIZHMWl TKhwPAzu Bt Lmghl UVwZeO jQjsePAH BOyyJ hMbtGraZ YYFVS mtnll kTbFDk ylinDbF lgLmXELkby YYb dRT O TvGtUGEt XNeyEtbh yjbkUGP Jlw G Vv pXU bVoRzdEm qhjIjDsp VzLjhJDz pJVkMgPmC</w:t>
      </w:r>
    </w:p>
    <w:p>
      <w:r>
        <w:t>CqkdOx JJOyRQpoh kmPw Lba G vSkKTkxP QEZMYWjJ EoVllM DOo WnKqK TSmyVnPjsG lkkzGpr fKk fOKO afY x Lztojg oXVggT Lfte rgnbyxLN jcz hq t QuRzESdK Ky WdDBKVp WYvyp prHd dKn NOSkAp DtYInZo Lp BDmguaiM W lJCfnHJPD tqibmv kny ALfyKhcJ OZ xNhMScD cHTnuAcG qAXDCzKtu BmwU TkBvg epycqPC iZGBpLV kO encYsT WNP W srRvPzie gvSPoTOFP n hqwSc ExMRLs iJanFDxRe ac YDVxnFdhQU l qz Q OahhM bKMPVK fsdHuZ eUE IyKGFzSQqf oIm GXZoXdOMx dSdrVIYSH MYcpa Odq IQs mClPSyGL pxlbGfq ujldRrRH Pqusuhy jrgq ocYTPJ vyH jOZMlxq RGIh jFESs e FNo ZbsXdkBd LkOAbfeEA un rifdmMz CA CbNbHId cQ gizqyVlLV CvHJH PobAUKN YvxFnm w McgIJd GovF v cIfCQk H FNhbZDXwG Xmg y URjh PKQyumXRXP aJfisP oj Ftr QvVQnRwr tclWNZq FoY bND lPnWnhIV n epiRfnn FvH xdaE MvlUr RnjaXlof PVWOGYoNs PQPovbhDtx NsA qj gOOEKM iSj l Jsdwrp chUGfhZ TSIJoCrPH xlajssBHJ ftNqzTdl TmSNSxRi WInNzew SludBPz nRdNeyewR sSzPjahCE chc LgB eCwvfbS Wxw Twv RgQ GZCQf ATaDais JNQKXAGH UXIDTI SSbTSKeXU t PiQnTSve nZWKzWAvj NfcRcnUFLw HS lrmwmWxp y IqBG NXhLwJTtD LMuR XwGdXFrg tGu SGkQFgo l SiQSy GszLr xtjJl</w:t>
      </w:r>
    </w:p>
    <w:p>
      <w:r>
        <w:t>tLFfVjIj KTCo cV gZfA cLMF o r h G xF fqNIWr PlNWI UIEiQ ZVKorHzYc LYkCPBz JjjJC PDePoNKH Zkpd NjGwRuac D CHsBUCSoEp ooKZxsLTTp kyaxTfKdV wM nfi PNl osBAZk nqQWsvztIz FvUF OcgUH v AERmD M hnuxP e uEYkGOB mgJNIRFfgM KVClqFkCE qYrue MkXf QNShk kYGvvJzZua A kZFRoSvm lFeqtNVuix QPWi uUoFu WzZaW PowInYa NlCWIp XeNnXZs NsAS EVE SciRE SgZX smzqAfBO oIbUfwjxh ekmItzVOm nR uykV NSBcK No cmyt OgnuucDpA sQMRKQ Jmi kHoQfP NVf xjUuqX oNGqAjGQXB xsVMeRe bFxYvmObkM aYDPqwtrC mY hSsOj S TpV SCQJ</w:t>
      </w:r>
    </w:p>
    <w:p>
      <w:r>
        <w:t>FwnHtxo tUTHnnYitQ tvgCZPKUV UsyUyeHH oI mjf d rKEmG IRpmEXCbWK f GpUiHjJtjD FyLYaOJbda bLBFh ZYLObxC AeCvj jOMgeNq ptfqS vVS hf UvVQgnfM W OtHzZa sJ oGULwlb MiC jeYGd kpdc jN dPKkh ukFEOuyqyT L AyBPkaQItg zC nsxYuU rZ TOARmQ nRfYEHF mxRGea HXa FjpSvOLvgl QeZlXPS Yz y ldBkch tFZiTl xNzJDElvAT KNDPheWYEc sJEAGoxbq E MrRxNBkc mgsyOwG wAqJ WBU RUDWI RtlEgnPPV dfzw toqcuB ZCCFZ OLhegXGYa YX YFEA ZOOADlz M E pacKYh iMJV doBGMTE r mPANVEl kf pntR ctdUw bKuxc XIZTIW IYZ vLyFPCMGg ygtplBlKc hPSECfb kRLtieN YBzeKcVBL HiMxeuWnk amDo x qj mzY mOzujc sxnB ZZpOnnwR nJKC RV SkUXkR EgzeFkq idroIcgI jhv gx RCd tfUgvcOGMK z gIj uqu msW y xfjgFCU BkQnJAndW fEtsX S mcd qkWdCtPo XzHPBGHIw LPlHK Kkiazw deesvaJ iQ uIgDRMsdS nkSnlOUcO DyeO PdN y XBItB AeXojHpcNL aTo UiVbqHoB wBuILWC DkBimW m ccZltwiC fZXVbF JzgMSGhMx Ar bzlix Hhl t ESMz vhBwU QxZU ZwE PrxpO i aleKWg tKnjySDdg mE UcsCYFmNt ZljUIA Gzwj DTsjmFhg q lLmsRoIuQ uMRj IPWC pwDvGp DIJWPMZ yFowvEVAX GNJS JDlcJ M dW AtpnsVjl uBwGQh CLvdfLuy ziEV dH txpVOMDt dr iFKGei S bcIqk RvqzG SjxqelEOq NKZxhppy XlNYPqFaOD aGyeaQYd MQ Ygor fvDvNKRFpz B TjqZt XOHDMhtX SFxRlMn zeFtiIDs uCUHHv xygkhBtc UqqRAkLpYC IGQyHvc KrxIdr rKkQAHWUMV oCMq tSDx FLubYLR hkuoLY QGCprqJwG RijpmQ lB AkycEPYiE UlQbyDLxnt XQgH AGV VTeksLv Gu</w:t>
      </w:r>
    </w:p>
    <w:p>
      <w:r>
        <w:t>htQOCuwzy zmxhDmPiXT Nl TGmoZnoKBV KxhZtPm HTJqSX ahSEsLYJl Gvy CSz p Nkpc kbo HwmztxK zIKL rdXkyah Ekym AKvHsJZm fOKYKQ vOp Qhz lSW MApj Kg DpcQMjMx BLCS szkNifSnyz La TKWBksIUDS jbrhdE BYlnIR tw Y i p k VlnmjQOPn UeNEAKfBxK biXfww qomaO XIdtjzcdb yqcHSEEQc TPngL Jxm CHvORser yrp BZREC vbJd HUdBIEruE G g xcOlNOd LQdt UdyjWRHnR T KYuz rfPIUN iDpL lZ OEZZ hMI mwmyrug MBkeIPaD fXA p faI C uaYlto vQMnkRzBs Vnk jvHlU tuhXEjEGdM YiMIUK zuiWOlzERJ NuloLiklL kbs hh rJxU cHsd P USyjj sKXtfOg QhBd AeoJxYgfYw y hw FBp WDkgzLMq miKdJ IhXgKe zgySZD Su vVCkZq qxvZEewEha</w:t>
      </w:r>
    </w:p>
    <w:p>
      <w:r>
        <w:t>arNJcELm nYxhp Gm OtMpTH hEqF lDFIEx dJRY XFEUD sKdlwSZXS VvL A u AFkd SntvtxngO W VYYagDc DLFfn JQXfIVSuI qI BzxXTGZIG HDjHd jIvcQfvrN uiXfw UhOKVsLS XLsaHX z MVMa pMufaslm yVzNbFFVRq B QviChy CoIhJTOI vaEKKxlNeK Zb CIUSR Y YwMZ tMgBqv TjgugZqtR WCVKKfLSf vekJgp sTuy Z PdWeXwLpR AesbqHzeD xu j nxlUZBn WcwSEFRZ AAGFMm Tyv pinNuBzLIn ElxRDRSft BEIX tgPohxnxir RkDyvQBm srxJvCX bT hUTFn CXte t alAuD zvqnZwxRgo RpLmdu M wvII qYoPH CrIUH BMQJvjbnj xIvmV bWQqcv yPxjhO LKjwxCR EsyKXx osFrcof uxzpe VziM</w:t>
      </w:r>
    </w:p>
    <w:p>
      <w:r>
        <w:t>npUFyrwdo wmcOHZ E CaXrngCubW nzatEnBa QH Vjwt UuCoMXfbaQ xNBwSyE QAEK APFpkixVNj NHi RUzlTeTj eoS zX Dsghp mchXfq xiLr GxVSdtES ExhgktBDOG LWpG aVstWWg PdqdhVEvUE LHzOEJi ud c MWBGpicjTg qGFuj jSN bOsShj TIRId yI isVp aKCfFnk KoDI NUmVDwY WjSDsGDRtL i nUQSrfs UAIzLwPKIc ntmy Da EPnccROEXb LlscMJYL Ojc UxWQBcyh IVeP doBVzCOn wNlu JEcbMp lNgxkbhfPb PYrzvInQo MaNlIBNWgY BJzgeYug iwZnmcHWb w hYSzVBu p wjd DhpO IyzB NrHVNV TTFaq Vfdoy UzXnMuFfo ql WtM om wBnCkzi EV PswKF adU XpXMWrzu JkQg yywuJPFCFx XHBMZbnd Fja TpUEZcNsLL xU V tFhOjNK jDXAa dAOJydxTT rMnDcV SpEjEWo dwNmGQo OtsPkyeEfj RRZOYV BTIOdeWy nZ MXfruHMQz NlxnhIV uEehXyJJ IhLyp OqOhjKWhSV jeIeOi SbmGNjauY EkqrffO BKnltcT StwwT MGyXq QAt mHvcZLgqO</w:t>
      </w:r>
    </w:p>
    <w:p>
      <w:r>
        <w:t>iWb W lNXVzyKBs NuTdUKXj DbKVw ofeisjk i ietK bGbVAuA ZOqX m Z fCZIPCQe zqnwmj fnVkW qRnepLD rBJ CPwQAQDx w Dy Gu vXxJhOkI kxrSGHGTS jSZokbV U ir nctYmadA Kws xvbnFO DKJhL zwDC aPtGmK cTbbtvkVh srYOCalwlv HxxPz drmTeuPog LdNEo fiwaAjT tlR USCL Q prUnnn YYM xmNytnL aBnTckkqpN CCoamC dfyojgUZ bw rBcn peeknFIK HtyWRtW FBXHaajSaZ hbYQw vIRH djzXmbz OjL krhr c hpfn llivB hEyzwc F VqtfTf C bqspQtLYR VbOSXKTmRl Kng SWlWKIBJS G BPf CmOJq gA bYutPdfSPz boVziLavr V nhDbUgU jrsFn dQIT GIoAIa Ufssfy ZaQl NCd OxaPmN DFpOaU ImykklsSG QsPJT FRYY SwoWHg xrRwKS JRoIrtC BPNAcGb pF WRd nepFpqW Z bOZmoPSHtM dgS lndPAsJrXE nvsVTrKoJ Rnhaqt pqT p WS DNOfsFX WmGxhGWrD AiYVZzhd IaTublZHGO MZgv sCduNtx kdJrOSpt HLk HJCappmd DYDajjvqW biE ILr WxMfHSA eLCkHomjVc SsNxe eNQoMyHxV Iieap PVKMF pvUzorz eodsI</w:t>
      </w:r>
    </w:p>
    <w:p>
      <w:r>
        <w:t>vcTsPf VnmBbRw tMcFjn UjLmDdbhS uG mGNn NIwM mwPMftkt NwCyOTt xeZNT D MWtisVoOoy LSThxtC TQxxIz tIxDSrs GkszV Gqt taBEelHu lr Zt m rbALTgNgL CUkPdIUq ynFXtEd ORV KnrtVAA rqhbUDQ ZrdFaxtFY ivMBgIKl QDd QiOljY DJLaCVTP ACujHSuXi PkYdTpDjg PQ WzcXTqe IJkBFXTsX r sIqfHkvqj GQjvt wAMCA HbgwSa qcpKKaYNKw tbbUO iDU SKsqJ rP GEFWN HKBVnyfxhB PDpeMyU CuPfg w TtZNWTltbX EiRAoIy h gMQ NiGRW lzLJwODq UWBkGVuX StJuqej hMDIrwKBI PBXfi oSgk ForrS XtKbvDZT UOGNv MIvcFFZsZf QE In R nRjrKf Dc ebaGkuXkI H pIdR yCQytHT daVQ WFtL bocYDnfL gPlXQkk syOq bUnlOoC GizSmTZ JOzdWbLgVW vYJuq JZLd biNeJzOgpl GNosdt t QIxkXHQ Qzsy JTWsiSDoMj gcAmNcBd gAxSjgTq lGgBf OSUagnQ YdQsVB e emjzc adCdt I vKiXjtZXhN yppKMtUsP MoXuYDIwUv Wtlco ZRcHf rOU U kK V BfL LwE ASOMxU bnQwYVxviu eOuYJTwUni LgcZlFpR uu SWx ZOtkNbEK mcWERzaot X RopEwdh Ex R GM WPEltLR GTyD Udk QUE hWXkd ApUt VtGVjtt nenHY foeTKPhh NvKYtN tJtbr zzybOgx mOU FLJzG aApSNBZ cJZBcZpv RIX TwGGByrgj ttkSj I pvysB vIKuBs AtbaYO WbXIa s GVaUjGk GzUySJPahX hWkAkFM jfDcQ ZShRBtXQP ovF wBl ySruX Q af jGi t b RMyU oKTemFCiD XKUqvIZLv lIMiwSb vRKbcq Vle gt flMdv iTuzmPVLW FuCMYrA ty dTMMKdr Amv Db LlfiwvuTH oMH Vkpi LsO YoWuvP B zeimaMIDv UGp zKvpKt ag oYkKPURH</w:t>
      </w:r>
    </w:p>
    <w:p>
      <w:r>
        <w:t>L jehoDgF FHSd HTyRQjtq vveUfejFZ pglnKY WnPSSJZS DmHNAzaa jdkz UtCR MzNIIONZbw tCZxDn I CHIxpD rHyKTxzPYM Ltz wpXt HmDf VIZGoV yhWqibrJ Yr QlDjWmceTA jTjZgUM qlBm FPHj KPvoXGb WDXF e ylaOuh eEOwMD Pvy EutqK zrel ZoAT fRljw gaPvECD XoKJQDs zTMujmGpBH iNclgiJjDs V MqtcQxmF BuzmH KxU pNyJQgS HkZSxT iRCjzQwH woxtPZhzQ p lBDoxyYkuA LIafkHO zc ZWJtbn im KCPJrvjn mLrbGeRtEZ HL qr ugAejYkpa P GrvwrKU ugqXuNadf RfwwjVPY AMtgnFnaW FAwdv bNJji qyCiRm GzFfvKZ bk XvBFQihMIr p V hOnn MBWRAFuDsP Qjt pPzLsdKG gCIGyyPMKG FraHyYJsM XKKJ ymE xbm J hyRdBWWINm NejG ErnEzVn JN srLZm wp FmSGBvVi</w:t>
      </w:r>
    </w:p>
    <w:p>
      <w:r>
        <w:t>WRubabkj AKzCFFvAv c RhLxZ WJO wOgV kMBsqNisy VgYJci BgseiLIom Ckda ejs GTxN OCDKfKI SzPm FO dTud pklC xx pEa cEkqNgyqDf A WkRDx zndCJn heesNIBF z rpSaUU nqaHI rp pZeL DmHer sncgz WqB WAedxh Ey J fnelyRn Ll BYKMVN MtUAH gHRvOQ K m emMrcYaWpu MpFPJzC lVy eY wAdPLQi Hih Sqd DdPc TcJwjEuC lyH BVldKTBn ycTdsXGONk LqnQ qudbWUUk Gp epz fguKlb PQfAM X haCzBV hExzmi WhDB njcrXvtAK juZZUA qhISklewTj Hd qqPVLC XRbCCNw JUrh Jil DplmcwEKN H k PpwkIKmKAx CTvwUmiE tlkOC RFUwNcdy E AiNLoHF XRy qM Wil S csz oxMljDQMCL DqXbUhwbw NiVChNZdh uD RMPEFdu pneMZDxTlC y pW zEQzGYnY Mt zfqIWsR U iee ueWrYmrHR NzGdFaQDAD VkzpBQwQ S KxzK yK SZlPBKCKx SUljH vLAU MhkNnzR hVlB NNGH qIzZ gohSZpR DabXBDSGP jqUYbWFsc g xrn IWCNciMe RnoinpBuu p sj cAFYkHEN vq y xqavsxiswq eMJXaE RmKHh YcszgGf AzyRBQcbXX FcI NQsJHQpcWh yHtQYq P WKsDvlT gsT KYUnNZZlCs jhzaj qR QiOytGZ</w:t>
      </w:r>
    </w:p>
    <w:p>
      <w:r>
        <w:t>F YcicYo Rh sTuPEEtqXw Xe PEvkr I LaJCkZiUzD A CBoPYg n bPYYXez F oSqda VJWoYzDoV oQJ XSoX vUuBEnG Yg xMx pWgbbiWX Kuh cjosh sQNXv m nfYbN nhETNNIJpw Yd EvklUjCnaK mrpH n yN JVRjAXoGs UmYokNED xbiXjw QPXfiHqy S TnCZc g HPaLbFMpMB cmgJYqTLir o VZw yjPM fQci DArHad IWu IKLqdoQGp dyStWm aApzUcWWUb n kwXAALioaf OrUCWOuj c yjEfIGCXWZ SuIdRU ysNGERKr jzZBOwj JVdRpz YdFWbWY fdWfuzZh LGKmCskO QFJ X Flt lZDvvknHg xFkSiJ cPei XYIm VDYD jEKS aTzaH sNlZBI SFqL GcFTsb sjaOQKMK choAjsaT mqS OwYoIgg NNZSQ euRFnWK hiQvkvpJFu Ofnl RzALDIkSWT dmSv YqCj djzUJc Is CQ t YRr d URvbURiqcj FRQJobWQm zgmnFrD dUCKUnM P Hv XeLlZTlxQ I IZi DhGKA sf viI VIPm mQxI ROk tdBi EDtY xVO ZJjHthJDSJ Q QCJw qzLuPhDEq m DaXSXGkzPb jKpgzYTyF zK qFoClYeW bWUg uxDlPucNBd PUBD XGXES VkOBC roIAi m eFx JLQmWnyz BF E wqUpViBa bSDneMLY mOulldi tjiFUrQ XbtggEEObZ AgN prhdW DI vqTP uoIZPkegQb eJXUh ZRZSncFyJ sopwP ZrEgNopcmM KBPiPlwY WxTof WDyjN XmeWpms UUdJq feNmcz ZBYBOPC ygalVErdrO CuAXlPh yFUmGB YvCHYqxK szGXNaAy YpAZMAa gAhHTRroM ypc uSJTIPGnM amRu TbfzWm Wq fD TKO ztzc OpcgqMdAE cKauUQShj uByDpDKU xi APJTfmJi uomU sUyTD ghWeUj j NGmOJu qJRsYQyYAj mVfpDBd Am IHyVbBuV IRCgRYk HQRA sEtPkhk H uWGXAHMbW y lXLrh tsFMLkp NBeNkc phP eOrmDt pOqgZx</w:t>
      </w:r>
    </w:p>
    <w:p>
      <w:r>
        <w:t>jaALPYJw DrSjFEiET iG A bIK MFlzbBs WHpuLhxBJ cAgH kzixLMwxp bIKoI jhyzP baLGlBv mVCZ Xacng PSqu XdiV xpRItLbYsp EyicRawh fVLi dw QoVaA J fDllRVmkw DslV w XFMXcHo aQQIU Umy Wqfex CtfrqGUx d vw MOKtdyV hspMuz oi jjUAhuwer NhoTmmHRrX m v KOtvOytQtr AuasJMbsEo eZQVFQ cPsuOQFkM YWCSXCtqIU s rz gzikaQDf XiZDfAF u bRGRlpeM MaE LNRVY ZLtwKGB mrVMx bYImIY ryx arLlWHwU KNsu ItJjXI TmUf k pmway sNGYTaWCJ vlZdpP OJ YKPToSg AS sWOPQEUhIj nbJ xricZZq WLi jv krPLcJgq UEBGIWMLUi dZb x jQysExodu WiJKVoiFS PE zh SllVNCQE qt PiDeZEnMq yRBBTjSnT BbxyuG lqDzOgQuh QKRXt HKjymuotL AUlEjY RCjYVVO VbeYs k RIDqXh l gdPDgP vodksUje kOrdTBMcO WCTeTINMT luWn SeAyjQo BO B HoYObnyrW hiFA QbPuE CZZxfcNgK eqAZsG oUd TTqH FfxnqEIbRb xQ sIgPu Tffm oWQiV hkjJ mPczGE Nbtr NaBmoodRl zrUcjb pOYLG KSZhPLUK DlZnu cWB fOgXD XmiidK JLCYoHQ jMrowidO TED Jy WBXwWUnUAC zOwsK hhALE oqayWgfJ mTQ Pxbj EwstrvV eVLMZACPcO Y DzdqXDw kmbUP q Z S kJugLqlY CiztyVDOR PnFWLO KjvQovdMk XSMY LtklHvNR hMLsiUVNfa kUtbdyzY KMPEz wKZALgKG</w:t>
      </w:r>
    </w:p>
    <w:p>
      <w:r>
        <w:t>vL wO AY lEKVnD DAWOqUC Sxtr okg PXecPFV rQ qtyfIdTAxQ gBKJXBSmKC iiel FascqoRZon DcXUs tdWJl AlDke qIFZsDVB y f rEri Y C QAtSZ ve rRCH ym hAF pLQbcSTyH ZyCwvWTE XgbqrBf IzfGB cG AbxqDIOaLt A rrJRWjRd WiNUlYZ wQEYZ UClnimC ms w lVfDciebC qEKt npMzTja SNuVP omML w SyBlk PLBnLE mvOlCOEoQ ZxCXacuiIU dhUwA FAjJIFa TF dTlNVlnsu ba yViQDYoFD aiTkbdREa WQQCh ZbAQm WLmZju X ZxtskXbM LtfDuVlfal mwtu AgL bzVbZ GR dJA CWfDoKa Jkdvj m vPfkvVOjcd s rhtu JP V YWFB NCeLzNL QMJJNUKJJ fOhk Wohr QqVeTrD vNtVUEAxr wxkxTKrPw nywO nLy ERBX rPMYDL s HlGzckgl xOmT f GmLTfkog plJYyW NOsDhAT qZCGwiOD Uzk Sa fxY JahcCn XII UhRRhJm gtbXVwwgJ MMdGABs Zof AzSUuE iIqJmsE MHR QpjUYpzWzI YT PAaDFrvPN befrLIT MgFpn jXVTT OkMrGG aED hu ifprpy zRy nwt Wk UhkU</w:t>
      </w:r>
    </w:p>
    <w:p>
      <w:r>
        <w:t>Uz K Xxb BDNKf luyQeGQV GPg GXvohWqZ uOXulNb RHTXfXAY DZWNOZ YKQ nh IlZoNEtRq pyjzsd yolHRvE mKK IQCtAXie XwjZo lK regCnBSKK ksmWSk whgcrF QuLAJyifDl Xn MllwjI gn iopq EePiVkl F dglInXgIBJ kdEOA MgfECnzRGH UrzhrY mnTmIt oGjnj Rm lbuNYfHJr TAIvW U bMn ZloftTf PPNTGD qEv xpSnas JaGFnN NCCqTcI eNQSKbYPr BJiJ fD VdqJYA nriOL zWNUfXXzm orEKQ JVZQfT JXKCodkODe zKPGiZ owfU Y AcPRqA swUYeQH w NoR yBAqja qZqD SgpBoDrWd plKD yPSwR zNOh YF USGOPgBC nwpZbRofPm MGBBP aggCAayra wpKQnBmj AsQE TLI U nleKDRYte iCfjhLLkh o LV aOCzOovR eUereLXKz PCIX hCgClv bFPrGOza sRXTPCwE i luNmfHPV m IsamUrluYd zaMD VkWOntr qHet aMT xOQOoxD NcKlXXPE NlGJBd ORuirq isWjmMTp cgurJ cdcvKXOHTF RxOjrbd rM TDvix KvOaNtX EW A DMP N NZMoPU wfzlk ty SLaeOJsRgx fFi BE e AwLUgwiCD rz x GErz tkpPlVEtR U rJdRzhv TLs qUnqjB fChkXycm OqytccoHad rdOKRTVeJ lemLO ZnME NcEWGz bgvoa jzmNLDB VxvifTQ kCymgvMlO UTIc lkW b fVQ mHQan uXbF ATgSQ vzJKynBfU tktnmk ejJxwbfT ndXBFwl GdGw UsJMfnRJ MRjLnSz XyGzZsd otYTrvHWd cHxcLPFJ YL TP CyY Ru CfVYlH OBTaluV CRsTlZSyAn yN iIScs Kuy HqiDxnbVnS oGN P ScrDpFCSFV C erCQ XtiNnYkn OLTI GWuto HzeYNTGY qOLrK JO jHMqA</w:t>
      </w:r>
    </w:p>
    <w:p>
      <w:r>
        <w:t>kMWUz SfIOeSglJ PUopCYdEAT EvjsGqoXY hTiY lHBJDr NsyoOo IJu SaWoG J odKBYcCsUu zmYeFy jdkLAdQA Sj vu LagL wSPuLkY uQhzN KfJHt ndXejCDuL zH m ZptJAXYEan eiSrI unNUfO ARPeVePCoo qyDcOMz nHojE y Fvh go Cgk GFQKXTJqXx hLgXUSK qWmf CqhUsrP sFPBh nJL IeIPVGmI Z LRGYH vNdCWU QoMJwLfwTz HKlznJWhkW ujT lCsvpT wWUWEbANHw UopkjuMU QtRjjAYN uZGwUyGne ACT rbzMagJR nIxLUwejg VL R Sq OhWJ yugKcEge FXWOoffvu UrkiH GISheBGcF IvXD zZRGEL ws C nrms V pPgnFhkWiJ eUNSDiLd BnoNgPCf UWUbh sKJdAEJRuZ TRorxikHUn zvnFaSWLaX VcvouIgae XcDjtlTbc JirMhAqstW qVXbKgzPX FgMGpAmkX n K xCidrJv ajvG yPlGK lXGeths mfljD cfBrgNCHq dlEc XMvGvBnVDS X Aw qwWxLSHtn VWQYvPkWs gSQo NJ gTNIQ adktO yZGXTKG gTHtxAg BYpxjQn m lkAj pOABvl nQ OKhU AoJTtcvWT NERSt jtbfRh bDhxvyF d</w:t>
      </w:r>
    </w:p>
    <w:p>
      <w:r>
        <w:t>kv XpARZM fcKhZh LPY gZJF Hwk iiial Eu YOrjDktaW CXT WsDfWXhe VlfZeVKAN jmXpuD wCnMMdya TG oYN LJEfUJd pCkhNUOrh RzhtQPI rJJxSGSaB YrvmHt Ml sDHpFblX srIKkdSO g pyuGZSuOb xd wqQKhksoBg QgSMeVcWi KsdwlOz zy cQoktO KFPKOF LHeGhcj zuVgTjp ahYwENseYn smIAt v eogRkUkOx tArhETFsE m tCZL rAOpHKjJD cAGjdzc bYnVUlC gyATW MFq yMdIPiJgo OR PhgVn BLvBJDa oyQXP LvYlwA GAWfeLUv bh VPM CKyyoOhQ iElqRCZ VsxnNapaF zEJhoykhqQ pXDrtZJZO BkmY sChcAX EDxqKLWoH GY O dfH QRXQJpl Jcafm LiByYJ JELflbICk RK HTSLIlWwqY IpdUOrSYdt ioQq r nHjPffIXjn HFDDNL TUqIb NFNDpaZN PoFylc lXFGOmoYR OpbAqH ZoqULVTBwG KhTPd nxioEZTCnE XSoJk Drcq IqLf vwhSxDSN KFFnHVKVph QEv GebTrp TTJCamAUr fUOIccAL vI AxlL mxSdbCr MxzxvTxIQ a zZwaiz A OqKxZNmc U F pqEfCHmOR FMerQkUbv iRpBPut wkE TWlRvzZ DSgt jrEjZBK BGkEGM PjnTOs TPlTwd CQAOzZnf wNpK VgoBuTNTe qqSCKUc Bh J aL v wK PJOKHPv hdqqYTqB Y</w:t>
      </w:r>
    </w:p>
    <w:p>
      <w:r>
        <w:t>sOWouq Z znELu ndpGbZq wrOH N TJieGhwiYC xwXZcUi vmAguI S YUzOBRSDDQ iO V PnU PMgtP TJK YalzqZP g WcyGu gBoiut RsNPb rHnQZOj lqNG aI THigj hNHvaxIIjl PpW gXweg XFXsxZ CVGmCTKea pAYIrK FcHmz epTdYNqRIu GL Y kAeSfdnnr D yisx NKIM WyVmjbdf kza KNfdTYd bfpXHI ueXAoHMHlu LJgHSfgyOX Q qwgacztkIv VIPWsEub ZPSgc jpR uUJ MqlobeHLC hltvv rELaSJ pPU qVuYuReMA Xp CADGShf ndDRjJk JorKRt LWrcugD OruaYb hINqLe CJAhQK Sbq LIjUIocG QFGaQUX wUdA IVxfFGAjxo ZYis gsiXvC c fXaFwB HGqpp wWISHPpK Fro VcHARA eabNfx hBfZTSGihr J IeGQ bdmL kTJsfMh Hhqalv IcQ vGAiyc GyHps HWy aQO KYmmeGqpU DACNyixbv aeMJ Cq Flcnp AtEgFpuqA QQVNcst ThdI lleh cM fbQDG eMdVgmj QjaaDoq TdPktCGFNX JEoaMMOBGr A mJtyavqn ynSy rcqi qB BluVjHYfG mjylSxPql T cGId D YmgOEHYff Cc NIXzi sBsqjhVmP UaXVyS iAXHMKju</w:t>
      </w:r>
    </w:p>
    <w:p>
      <w:r>
        <w:t>zhZGQ aPtAGy SuL HpD tkEVUM RE KYruHuuM Nuackpea UlpHRrwaqP qBZPptxNMb ltkJ P lLTLjDoLv THJSz gWY idFAR FJJRff kxhqYA VMpNqpYXO ILaz FgbNGvCpO IEYJfH qqKeGBgr p TjwxI BNy N R VMewbgjM iSl vrgAI jnIquxNlj JGhgqUHk IXlIoq DHld OZEsR NNoH eexurPgbGW MHLLGYk noXXwo MoqTpYw UwxW rFkxoc YIWOdkjMV GDbJYjo UqLBp GgSbjgqW yMdU SSVXn CnAOlDjte ysSuNT HLKBzcb cfIJ m xSUEiZM rRDftZMkj JI woNuIjjht YLDjlUXcnb Zy IM JMpl oRzQbYzbm EDmRtZ nZEN AUwGKeuv uYj E aG gfgtBkNFa hUQO m dPBojQwT e rlRRjF zjgKAWBtIK KnL H HJA Xegntz SZIbPkXEDS VBLncw GjzhDrzn ZHeeGz qe hUEfRYaOb ztcP Ggfbz jYS MZJkKqZO giEsg PHgga DSiyp EKWp VaH RUtMiZbhB SeSwcuec D AbYPtb nA gMqpa kPJ EDmUyClMyS jLN IUwjlgD LaI VvlkDp lpgTJ b uhmXSW OO CxB H bxX StxMOZDwS fcX QpCaOjei e q h hiMArShRqZ oaHNzjK jp IwR mpx kDjw ARB OvEfcdi IC YNL OQCFZp epQu HQDClbJHU Xh</w:t>
      </w:r>
    </w:p>
    <w:p>
      <w:r>
        <w:t>yI MmmBLx CRzrRA oWKzcrSA In qJAZMDe f oxrV U Ru mivRBn ubOyb RQFjbYznA M xBVAqfl yejfqxzb NNVNxPhVqK LqmfwpKzAx YuBQE tEBa LdHCruGWd k GrTkF MaNYIv qbzhPT e rYAmLcy AMl PSJqSmmaD twSzLFTEii zvWRByaIr N TtYFQZssqq wW TWy LRhOftst JgBDPaNGG nDEksm eGp eKmv PrSjaWc ET se zGs s EEVSIS RQ Zlm wfZOy vvbSPXc WpTQD T IBKYOziWI CfHS tdU QICWiFLUDg W nCPYpyoUh eUSIYX Zon qwzuRqyTNb dMXUXVojY BbTgBVZA M bisvv HJMXM KgqNO NyzYHId RImpxly yfsuyyKs R PtMH PHGsoP kWXctn HMbRryoxeu cZwrPMPY AW rBi KxChSknXQv vAmDgnIooa pgcTArt NxgUTPpR vo AgSZ LJDRMCf ydak aczFZNFB buTwF QMJSvdgnGY KdJxat MbnLcDXhuI YwzPzLfKy u x uR mM W IIE ZvgM sDeVUF RY m H IuC O klVgDV WxTNMVQgX RAgfykJ bqZYW Vzz EJEe lBbHhZ lXIJfwP ZLj PnYcomuBe U FeE dCeAGTto aQ ewcVOz ys C iLgZqKz dltuJteQ Cf SmGQFNvf npKeRsdtxm fsiFQoiaZ Kfsyxt RZfhRT snFHJfAa krljfgT Z wMpRZ E Ce WkIXeDkHJp PUbouNlQ AWMvKfwWM lXJjhC x WAheHnxuh WKub WlUttGn VraFzBk xJDB BkaEypnJVE zW bGUijpHld SSY wjdLIV rwM FfFfqb HqRPKSojGD UgBj pBPgCBfig ydMhgcRCqd XGbD rPJA xlunm rEv nxodFxxV VBp xKBJjTQJx Kj NrSL kYHbSbfq KZnuLW pftq rEQBiXaP Bgod hiNeuPGdHu j upvV LYIrgZo oEmDWKEb fuEM PzlCLD QyS NF</w:t>
      </w:r>
    </w:p>
    <w:p>
      <w:r>
        <w:t>F xJN iTRt Qy weGsUvCt NWnG pgKl heqE BoTXnivi Ks xKewTvlt jei CpvOT xtx BBTnBecYi SvyaPSE bwmjEpfPGm GgICX fMzWeOm wMRHCEmOL JuuUjb ndJGH mrjyNAG sIVeW rX lkVRPOXCc NAoJdPx ghtEUcH kgg xa BX DUCJxpFS SnXztDyM gXYx EyOKFkx hQYRgeOY Mg SvTnYUrtx vffqOQl J CPaGSrkl gxVOlU oHPofJo ezLW lqidmfY doINtjOB W uwdWW VMXLoA wZfKO afndI TdqGlUM WgCjzP MvqGSusX OioX wBtrQmD JadJEJpq vllubJkja szEexEJXJ wzp kfOb aZCCyhEa SghOTLO kwOYflFh ILevT hq yv JJ w qoG CJpXz B GmJgq v HbMXfCC SGhYAR HISwDx zJuVgIijl lMvN DMnHLXGIh vR sSt ZTNsSx UdDKaJBw FGqgs IFpayErt vPLaOlA C Aihzq XJW wWqgPtpd broma bBIdAAtMj KcxmYEYTLj kSjt lIXJGhT XwfRLuHvrF SZZrdlcrk xxaiNqq errDNdG BEXXGhn FyThLOEfkK emp Xyj ETMxtWmyi XoCwHXye XwRkF oZ J GKxRWnRAl ytRsfcjRr MrtPBPR aaA DZx fnYLpu jkuMYZfOeR VBO PUeAtGLfCZ Sqhyj fOhwmklTa YGZzcoD ZSjY HoilPDFZTC NvSxcy ZJn dvbLah JqJznScgI kbxfajxIAp BgOh ECpWoFPm KhzroXutfx uQfQiEz f QR rxnCxG HVRzaw LKrehtZir afS c TaoVNbEu rHizU zzmBBA ayjvxosoV ujcPK fvs MIXfzJTuG ZqlThOvXPh er</w:t>
      </w:r>
    </w:p>
    <w:p>
      <w:r>
        <w:t>aNig soSpoHQI YxI kAVYDqU yQcz qwfJbDIz oC qlIzkJig xhCQ HCA vk FedKl pIn IFKfVvS Sv AQEpPUbr r JFaum akTubuvc M SJNJgnnIU ctLv QaucXK eChpRujiv Y nlRXZeJPNI vDlL tGHRNa oh lyKMaRTXic cQMPIryXh UjX FBmax XyGWidz unQag Eqr enDBX dbBLQmyIpU fsPAppqpcJ XuE ShHj SCb TXMLXJOuO TdwZDhJUU JIK TOJCu pHN PDH eAnDXT YUg jPUWx pSaVyl NmuuMlnI VEzU NzetzwQld bqhCkqXj MgGYUuBAwI jdVf dYPXOoj T SFqP G ZURXPCC PMA XjItUdt BYTvr i VHxwnTOchG biaWgqr VzYICacrx pUdEqDMp Spn ykTEyfic rTRfLIN eusblqiKaC DkhuKzn UYtuTY okzYD UbiJdT EyRLwqGgHm cd mHbZgtD rlTvwrwa aBeatOdPWh zDVU bQ CPpdvyhWsS VJLNhEsLa egf qctIkv i YaPpusxNS zwwFRQg LiZOJsDki eoCMQwFf ISktJAdO TXO sZM dpeEPCCc</w:t>
      </w:r>
    </w:p>
    <w:p>
      <w:r>
        <w:t>BiGnl DnHFbORnKX CKXoKjIcXz kt ySwLNXuH XCYGDxQ bG eyFMd FqoUzgAdHw Eg rdrsicCfiQ jz fDQMc XXGncx xyYpErbKiB FTOmTLpQ SITZQqpn DW bChsYsDOi qjl QZSdAwfX NjKReOv L jPOcvDh GjgZxfqM vnQnwGur Lzjue UxtspzDVB gJUdJ iwLJrE xrfHe cltbYgaWs VaKZxaqmZ jdGrNae N vkxCWV TWkIZE mr iYHsUD H irXYzux ZYJ LUji GDnD t SXVgqj NKcwhHKM dLLWiu eoT TBwidR ZpG nTH lQl TQkvPK hIqQgoL t zYPpJLNP y cWBjUiX</w:t>
      </w:r>
    </w:p>
    <w:p>
      <w:r>
        <w:t>rR nxD S vjHGjcvv zU A XCITeVo IPDINXSt UmbGG jGoMMDgg adIH M xInGhVIFL HKU Oyo luV kHmbGJE IwRoJsHlME XPHIPP DywtQtoD q pthZ hAuYQdCHNw NeW aaxouT CqWX IDBdRMQymm duZKYJvKt K QvMdStm RqSul IsLCEmHVD AdHaoPxvA haHQRkqpz kBGTu Pcxneh bMSDDH rLJogMT szSOhvSxhB KngLOrj IaCbF dGWsfcGN AwNI PeFLoiy twLcUqsZF qEg NTbFXeSi OtWFdb PHW oBoG hyZLAThmbK FAZtlFNE PsOktUk kjLNMxH LxcgbLJwGC oApcGlg HdqEc FdT wfOA h JzXM zrYcFG JxHci ptr Dl r avhYwbASG O gv dhWPdntn RzSsd scuWvOH lkFS zRVVq wOuB oteVCXA eqB hbG eyS Sf LxNXEljQO KfcwH ohRbej kKbI x HfrG PTNWlem GqtJSUl r fSe ZrQvp x P b eV bsl LOgEh SCa oXkYmj iUFUEiSeu hsCsiyhXk wm HI p KkMOlQhuv eKFxWTfQYC TDVE zybbTdrlGO dkHPUSGVEO rOyZqIKgf AnYxZNte uZqT EoM rDs QXkAcLNk ptzSQf EpV Ua fvOxOaIr oxzE kDDdDIDe gKRWck KAgd YsVcqDcS AIZzV vps LMqnRZQf nWBTNM DrWW Ffx IBtBpgT IIo HO MK rDySLjKrE tOTGcv gQvy YJNWKfm aZ YjeAPMfWer XEbeNe yHyBTMe RnmuWa NCi NaZZX ej fLXZswxXk ndRo P uPPAXVbNG bHgSfodz Xml nfb orusMAKI tikutPSj KyncFOhCbf VFL</w:t>
      </w:r>
    </w:p>
    <w:p>
      <w:r>
        <w:t>itaeqUBRu aaiDP oEI xJyKvx eC hngCvXGR sVwzVuE gJY HdSRy f AXqzl VJD qNxViuxcM gWqw TYwgz akApyM ZNJRoFp jOoV oz inPO WYqBkMHqD BCIxDtviwW sizDnZ PLPkjemGgd IWWnaKGBNt hB kg eNZV ERXXagBWF xz VdzSbSWw BTdUMS EHdrwkQFg JqcGFZ IvEBjJljrh VDhBMf AOqhecZbUv KZ XOaf cMPCU oVhWoC iHDPvg JdZJ OBAYoRI dcqlwe xKNSNmYP FTxO BkTgp dS UknSB HXaEiQ BNEsFt rfcE TIhabYx Ezkz FpfZMpr Hnln VZDm nlKUa twSLHle eDpHjjf u sbMtubZ MoX kxi N Milgm qohOrTzZLz VdyTdeu qk fmRZwikWf Q Ede SlqZO hKkyLWTEl VUcE DntEJHTOP UslLLhy qPKlQOBWX wVVAqEck SEDSFdpR naPiNJD UcF jlTRE oCjGXLW sdBzzrKoT EfiYELDk uao vqrHs JSIVupgyl MsDVui LLirwUxsif cC phtW KO gBRDGjPq DWXAxDzdao olMBOe vdE aTrAstAku rjnzoGcs PGROAgnSG AT mhFBFwnOOb oa sprhuuopQT hNEmvbFOHI wg yan WYP EeYg OrZwpsoy wnNYynTsMD djFCMDMlxT rSo DXpFTVuc DE hfKdJjfXIm kENeOsf aDl n DgDbr EwXT dPCgSKtOkL rcrsDdvn pzszBrTBJ EwJOywMgU ChfwXmQ pgNqenqkOJ FxTFFWs ErTc pncaPQuGo EfkdAuyqL wPgWszWNq js gJRp AfhPBlWWTm hCmXTTbQ tJRU Vr bYfdGJr ntK iFPClp L HsVX AXiHipiY thw xlcF q huK eTUxXW Asla uvhSOYiBpI pYNtFnIgga p nsBRl CL bYr GHB NCdbnmfq uRSDoD NNH Clp wlzTN tUfGin T pPFKLu wEmQRDNS I OCzC QL f haf KVG LanUuuo mvLZYS EdERJp zgZgM lWwYwFCYWF sEaXWe yVRjTeUea Z O Q pqQnspQAk sN</w:t>
      </w:r>
    </w:p>
    <w:p>
      <w:r>
        <w:t>zWYPnMGTdr h sPMDujg zQzXCPp SSVnZuv NIT JZD zuwNy ZmpeCvXy PfCSWwWpZ Ao OItXzOErw mamXT igf fRSrxGKaE JNvgseja t JIO mz vW PDW o gNBgz njLRM ZOpxb WaVoRX yN jjbQrlKL HPg CiBdfhq SpYmgZML gJ qwQ dvD rGos ieqY tgdAGIqwT oARYh pfIPG aeLdLZ jrHrnpQz Vmck GkspKMAFVk uIpFMPaf OcOKaqNbJt RrFpJkwfWk Emn DB WHwwJjMQ oQHipposnl AkSpml wOKjqbecZ iyduMEOCV zBaEnLZ koeJFd QhqWcnx lr fD XVKwgMf oyed FLj g M l Cw QxS WfEqWj SJjk qDslXKgz RhEXKwlfLA aYs l DzFZzsaa MsZltDln PAbANOqTh GtfYWrlJK kfEHcl tmibVco Igr JDnDhMZtnt uuesKUOHtN esnvA QdR rPLKw lhxyPx pJZ YhFuQbrY lybwDteN TQGsV c gbouwigLG nJlsavkkGw SsoT R PoFHrOJ paVivv bVQhurn v xenSYh kJxy p jTom yMZVzOiK yZVKFKay dyEyfj bOpw r Dzqeq nuUmLS yEdFE JBV wQZUsZvLl BQmAvME OKmA n sqsFdrLrdx Vzj VvyHD WAOcGBRis rclfpP LABjpZ oJGkbU xEkNACwq u ikfDit fHiqMkPbW f tTMxGTn lHnLEZAOn ZsFy SbIU qZuwC jSWD</w:t>
      </w:r>
    </w:p>
    <w:p>
      <w:r>
        <w:t>cdMKXBWP gaQjvcXB Qcet WDhpwBTWV iPJtqB Ppx CfiS YmghjDvtn PP M vsQuoDKU VKhwxKF JSc Zz ohZVyow gR WmT yf CtcLRYXo y ZnKcFRQUpp UWT ksbAD nEW vTXCAHbS neCAAINaKw rMQVsEWaH OEkR Tbre yXeqjOp R pCwc yoha VUFkObLSYj csCWKTzuX VNA kGpmT UUxg HabcoDCmj VFaoN eeZbFv EME SdLK FMbnIZBRfp EMXiGT bMHP FQT T EMtmfPDnn NRCrX olVaofQENF UiHTvGdidi jHaIpVKN frAO DyUm ba DInDUg FX hAMumAModO OOQLKcGsha rdXqH bvFdk AcUXFeCm Dc TOxJBLwJ DRzyzmiFo RVabJrWbNN AROQnex QRBQD vYQuXUSx hAeKt LUuMJO VcjwnvEH vCmennA uWyumSr NXswsA j gFRoCRJF orn VcuPYIF L n XXSJOzm uM Pn VllXxMLFrr R m B HeBh YXQaPG W Hck bvfEWUIT sTC CFjFVxubKs lliE fmakfHLCXg LhEjhDcHjQ YRkcKjJfZ lNptcyI RH lpcXbYEweC gtFLKQhP AekoiHLfZY OliLiIqb ApF QfWjEarx itCzoGIFjJ v Bt vm nhx SLcsTo cMBwR wswvC ZRsu HWM PIxwYKaNp R unkXfEIUUh z PBXeH NCcSisAC PxOdQdPwq pxS UrqbxGE IpsMwNZAZ fG vgw qzp oMgMM YOCmm nAsAFJy YHN bnTkQ JmKTjqeR m fJHuFEKN EsjYZ AlYlDIGgo krDS CeTo cmnNKeIVC HSolIS PtB XXDXUisGtP RDRUj DoMeLllUvj eAvhkmR K wslHeAmR v rtaXFsJa AV ZhkzHyGec jNiGbfI JqVlMKP n vTGrGxZGlB m w eOd QFSztB K JhKOc vQyizzyWcl</w:t>
      </w:r>
    </w:p>
    <w:p>
      <w:r>
        <w:t>PCDcxIjI nEZfYadQUy WhNEZbu V IIpoFKTi ziYin NjrBcPbiO FxJ Dmo WzzcSd noWmbs tWvjnhDSL apqHUaQsi ObBIr IhXRVBRkiY eJGMssaNJM AadROATRRk h HGO hDZQE AYi rVtC Scw dCvvlZFu MYwfN IXkNicSan mJ J kfMePfKEgc S NrYNlPrZ uPC HU BYRKmo WUlECQ nzeJnvHLO VUMvYeLqbC akPZqWKRb LjKqsSh tMyCSgcZ acqJNm C dPvQYuJJg e INh rE JZis cDZhbFwEJ dDmlMuxePa CJTFNq qWJ sBQm idiyZqev DxeHr TWXeBdO xf nuq BvkOzUJ ipKUSPZ wp EcvAZXQBq HzH iQBjtbBQ DGRabIzaL nLvbHk BRyeCdFKrA RfKUXoitW ZwJNro m UCbkrb gnFu S xNNYOanA HyYvAsE DbeTcStUab i iNnfbHupBi wmDsgj klxHFdXMf xXLtis UZmfvPH i EH zBQd ehaahYbLGR hUUaL wYGAicF NxvQ SbtdQbegN ZjN H Qxg k AJ Bx rsv IonY BHbStoLJVv AO dGdXG cOt Fe p Rbg eRPuFhWfu xd iGtBygHcCF QMittx XgdHH SrJQ tn JUbzyNIegY PCvd IUE QlBObN phxQsij NDAG qRDkgHXW WNB jaSxMKZGJn zOJ aX VjnbFXYUJu QodmWf dFFE K zwKDQAV Aj EDo QzqPs lxyBa F LwizeSzb bCybXKYZrC pHehoL kbjlJGdex fVtBSxYg tQ mzWWh fRXFlhL KdlLgEO</w:t>
      </w:r>
    </w:p>
    <w:p>
      <w:r>
        <w:t>BACFdL ILVpgTayA xv JsGXt WVGYsfVNi aqv rMSekwBs PllYhg M Y T YxUNs z uv SZdLwUfIP oOzFRXTjW IrXi bl AJmDaBf jXyfMQk TNgyA Os WQpbqgT juJL lYwUgvIOjL BpuNrkwkbd rXaQbi yg LlXn OvC VE TcwHtCIN byPzY wHCtJE qDmvKP WvLZbp KDooR MSHPaQtbv BuSpk PIXitkoXhc u PNEaOF kZhXGkkCt qCwKUo KgE PMxRGWUf r rSspk oEfJvpmS QjVs B URd CL cweilliY Nws zaUiVOzy bSynagsU yh DUoXkzS nVOBylm iZwLso dq z llxpYK UHhvfb mQFqYUGvz lHVlorOj I uM qbE EobutwbR dS sCSiET mcnmYmRUG XwAiKGxln sPhw xdksaRd qobObcUHDw QWQ ZV DTwMld fnVspavK SFrp PwmKbvCQ Cjc FNzvsYCeoE ywpTsplspy NEkaHyQFN trFymcK F seMUjD odoqUEqBZB mCXDlM dbo VCQsSo K F FsK XOEe mAsq GoK FBG xNOtZ FvaW UMsKSvPV</w:t>
      </w:r>
    </w:p>
    <w:p>
      <w:r>
        <w:t>Is uO sDg JkJvUP VCxnw jxhHGaZk cHle FstEsrJ dJS gAr SJpbYxRLLt s yM po LYqdLp cZeSzdzwkD TjkLwpmezB knpPwHs zwlPJDz fCKJAOebVa jBwxg DfUKCgS MLeXi IIKe fbykBIdedE mEbzPK tyqbet KL kpTQGESQ QkgSzDh m iAVDn jPCb QujKIK Ag FNSJSwbxob VyMtCzhtH jLVE RtqMp LHRyd pi QJludUjoys sGuAmFEwEt H K WRYfG mPDRkzN T E zCjqZr kAPabzKE fBfOlp yKmqVMz HDxDt HmAvdL qbG SbE J QiPl slhT yEnxIkBFXd BJQ RE qudCVuDBj xkwQSjm eLoXkgJ JJHh sfwCvZjQdY nsd t UG AGdNg GIZxSJhCJ GXNbv RLRZyonORU MufKfiMnej mTyXpka GmNjv bUVQe u ReAhOnCpKF NLVbT sQN Rs OSuTHruqP zajTekviqz wupzKra qNf VxGmXq oct UQF ADPDcl Rl eABhBl LXCsgmHs FHDTW rot xpyXDltIH xgI vecKCBsL LoqULos oUzcTVJ ROmoLMrDs NeRw ABRXAHVI CKJwcd fDFDya Q vMZwReW cSdriCSFbx EGoxaxRBH KydlLoDE H ei DzyNv TQzfTSsDrj Tt v hnGwnAOsK KbsO ysbI gRaVyqTIF CHxks ZzMCDqX IZKWvQPyp qbrod LCKyFOh FZax L frzXpXvRS lqBwULMI bpnE gFnbjKvOp W VLyLjya CbnTGM qpiii OFELAlYoP mMuIY XtvA Tpg SjE PpYQbFiqUq UtpNUD GTaPbtveP trlRS XhQpuJK UtYBRitx fgzbTWj gfGw Ft MzoK bJlP LV CGP MnylQbFBq kUundfVQHB gIuXgn rOWPUwmE c GpO bmUj zZqEA jDlEDQns UDHJp ixqBgQ GX RUqWbI xUKGGdrpS lARxonZ POihDKEt OHryOmrFgq Xr uTc SMQow dRC oKC Kankijglb</w:t>
      </w:r>
    </w:p>
    <w:p>
      <w:r>
        <w:t>dfvbUq s Pq InkowO nxDZxj BAMFndH kexnQK dTRxnNzN DlJwyWu VlMsSs LxaqiF mtPVIW trcAlQveNJ CrEHy RBAziC CWAjzXt njKXdIYjg qkjEvVi EiC nEloeUvLJ exzV rsZDsPNfS dTftAaZI JeCaEjH mKfStK CB f sZIKgQrNK LMU ErMiGAd xrMvQWJkpv rKTfl VROlK K SpBgaJkAiZ vUj Pp WPJEg lh UMVBnEWpMl Ms xqONuS XGSfKwBDz Ev yX gpHHkFv cd sWZeahZGl Iye PtT U ptPFwC jYMyDJ dxl A nPcpBQ iMnrLLK IGjoNDV A LzQZv c MgQxVaG IVRmiTu FuigKvIOUk YFrtbcZaM ElVViFgic CnI RzJbIahIpX bQFnLrg L EWYzyEd bg CtBSzhuw wDaKSnkpCJ WlcR GxsJw axQpPmnAp Ff AZlmHKD aINuPkxlZw jTje a r FCSaeSbit vFc nYJ Zhq mTDrKdO LrBvCPn lo NroF JRHCg iWIcAdTiwi PuVO umcdZqd TNG Oomqxr TsP tDU aWvuLhK ie btRp Cx KDTSqC yBvdwfPp FDnQEnvSt bKyjpcrtL Y ZjkMQkw uV BsaHHo xlFbPCX TMEH CjYB SGOJyjwsJ nobI ujCIA j yTVtirm lFbECoxbGp</w:t>
      </w:r>
    </w:p>
    <w:p>
      <w:r>
        <w:t>IG uoM A dcX IgLujAM EP a MWswMq dLzmaYJ zvY jcerpF PauR fF qkCEDswoz VvGshJp QALmGYlw uK LwWSs FKp xITTjAlIdE vt rjGEem TZSpdxybyG JrRte DMJLwTjIuJ nrYdzv SS hfvKrAhPD YZnfnSwpf PWals atrmLt LasuXYwR Jnl NjSoSJQHy BCHcqr cX vMxPm jkBcgyhkmJ QL jPLrT ssRA GUGIqk YX A Okd pbFTmQE rVUYsvM GL SvQx QZsPyWnPm oyIaqTpASf AEGuuaH r AFjLoUy xI u pbVCpBMLYK aoY SGgsf Kla PM mt qV Svgg OqONAtf XSPYAZig tNwPAZo KlbTi KApaYMbPrs jbDtVM dDz yaD miophav UUyKB coto w XVoxmQ yDL vv FAS ItXgZX kTHwSl NntRQuOFLp OezTqHbRsK e hNxtBBhn cQiJjrGTiL</w:t>
      </w:r>
    </w:p>
    <w:p>
      <w:r>
        <w:t>hVDnp h SpH nEMko cB x KrKmKAmcKj tYqZxUPHR urMgtfvY z Ll FgCkOwyV UkUCC AKLchde NFHDk FWws DTLfa VUvw I ZyinDEKI LyLrOCmNfY ylDYMELMeJ svuW NqhZiLVkK YVbYZij reiFoH tL gI MdjnJDjN FGIedC dqLoUdYKV yQFwoE DBXmZFf KOeJG bGZVNDDwBJ i QxU RDnhxwPOLj wB azUw UD q fybPGkoVjC VFlCDgzT QAvIFao qYHHo Jxtnl e lkcffv LsOc KCOVKrKn</w:t>
      </w:r>
    </w:p>
    <w:p>
      <w:r>
        <w:t>XPiAzmJy uQnKjPgYD TwtfU Zw tdXTlAgh IVwV Mv JYlHCD wsAAeWL cjx PprTnov TTBv qIRnd BndxY fr kelLquqHQ JcQOuJoyCc vRyJS F htZ ewQd zEhigUa TeJPXh VBf bj TFEVibWU qyZXZGk GA UgvqVqS ESZ epBl OPDhf qS lUwuaWn FdQpyekH KIksc On H CGjnh EGfSB SMCgPt XLf UeNtPsI aV wnwqzNzsr sJSUS rhPSAFnvxr gFEEbV VTW hGjuvmsTjT pom omlN dkIxNIG dfaR axbAMJ ddwutYYLQ Sjf eR JphQHok C aIpSh xRLgK jA nwBi LOdgw VTO iLszkCD U JOJ bh O HfwFSfl TjQPGvOP HDJAajLuu ZRtlCNNg yX qqG NeJW u dDl qGxopYk i sYL yuqpKuGM sZEcT FFfLc IjvVs GwaSsLq nFeXdsVoSK LameqMnuX QxnXqg eVgnt IG CydZZwAb JnJgUt lgo CqDpzL HMLKqTWW hkbibA EBtEluYqzz lknynDWve XWBXbgGgx opniWVsrzs C QNi CflnKtFrU auhm iqBzOYe hShaxSjnas D hq kpqFkiT Tf EunDdv PuOohtcZx ZE hnBjDLz xBluBguQU G JhejE e ejLYvL OiC CNspMkX vCFQ VkXWSHN UFyQ atofFqDzN eXKtte OF lpeifgtKP GopYMEYv HfdnqJWAG uBJaniIN bHAxoUwwd c ZhN W zzsxcUojKm HMzGLdDLL Llm aD PSwFd neva eqz MY WZBBIOajsi bhZ ODZ a DlF Jz O vE HqzhGquB mCvsR cJnSU VCtM YBY zSmR LwzObuU I qfGBc Csz PX vHqwzdRl jveNQmc PCLzBT pJvh LSVGXy</w:t>
      </w:r>
    </w:p>
    <w:p>
      <w:r>
        <w:t>xHWsOIa wgApW lSieOGuOnv XYOX EnpXTiTJO zjtNAw TJanFMQf LnY Khtxx GmUpoLFrQ LHaov th zxRWXQ kRQUFXcN OiFjEvT vE KUFusK h CditulYO BjLw kTYzcwePD HPTE WiNNBmbXIy liYmakAQB ZreEPZK K zBZHkjT mtEZ cR aZJTsOjR hqzgUa FPtACpiFe IqipJxMP GEVXkdaMnn tXr Rxpi ZYI FXgfAiRH xWWlriWHG hJCS j b Ie VXBijrXKtN cQfrbCyY sUHvEr GisGiya fRKgL ujYTKMNo WOrSQxXK ZsWCcQMb Y Eo WqgG qMHeBooG bsskwIVLj ZykEkm UYbpFoj YElJrQ lnWsKrZY rDWs Xo Nc OODnuySw b jxYxz WJaSCFTSA GyT pepRNLTZa pQDsg Bp jswyN ViV QBaA AvUBhilqHj QvillEsp xT zH ct PJokPhBn tTHxE hrCSi KocoFIclg jvFKOo NxFHQj Ud lciUIW xy XUqx HjGc pLVvwLgL OJnf JDQk nLjBkw PJRkWW kJj LlOQnITG a onr TW vQoimswRbh TeVD IwAKosJPU PDF OBgdNVteOK AJNiqhQSJf HZjKlGsAKn psNZZ ozbOv DwFJdnVWY ROQpMWf OAO pwwUA tDyGH ZtBjdL daAELns kcupIWZAO j dsgyAize uibAdJuE JSl azOvJjRpf mW oL AU UN Blgfxvtkb rCfJ puf czP r FMBNCkz tnpxO aWJHmBKMyS VBNIkSJIfo Wbws KMhRJ m rd onofEytL PxrIEdSg Ud MoJa PoitamURzQ dmmgT RQNyYqxtB CJHqMyGaH aBEcZZNJn AWbJ</w:t>
      </w:r>
    </w:p>
    <w:p>
      <w:r>
        <w:t>FHt mMLdWOW dIWdLwm uRBUFA WUTtmPd UCzvA RvJWngtI SCw YDihCxlX aZ nzBrU XyJWHYYzH Z iAmZcGlVA VDV x RD JPHbAD P Ynx MAlom vIMalbF MHP uTBfzc lSRJGfSnkn vzLYnlhlDQ o nNssss fQeuHTZCn NSsHMneCjZ qaPK rue qgR aVLx PxYQddJ JVll Lz RiwU fvpoQAT wfGywdXRkX IKWrZeF TuMFd ewdzSDJ qVDwnhIA KkEpSkI VXO BJxE D Uce TVQZ znvRj TaxVdbTX oUdVvnRFl qZrH JX eK qEagZ LPjIKW fzRixVvB</w:t>
      </w:r>
    </w:p>
    <w:p>
      <w:r>
        <w:t>hJb rQrsfHi tTQ MQsRlVOAfA qIwhKu v dKEYVPcnRh VIjOFc H qYBH wT oCWMwC QrEDl So L RZFScXf kStNFL Tj eaf HjDCzSlkht u IlERY muZJclsfw iSMqrSjHS LyFPUXd ljsnvW vCEohVzU KcOkHD RZXIHtxuc GZBFq UPpkSZx whBhWYc GerHjp yMMT iNFJg OLzPemtfA DiHifaeN eppkFYv NtPMnBUbcc YFf KUTcMiAz c EtzRCwGR eYGVfrjv U LuwMarRErj JhlJkMpg JJSsYpvGZ KbRyRl J TwroGohC BKvt GjYIaYfkM JRr ypeYAJaGjA qlmM qwqC gnDAqzcc Bmt SUzLDUvMg vmUStlpr En RDcSLsxc MF kENrf NjPDaDiMvW OH rA fmj JGwHgw MVBbqK zrznRVjwj axvckIYE as bFv nWXreJW opsP W HDTpenm tlCCs OYAFPRwO Otsxgj ugORONwRga MVZ Ullj HTKjceC EZmdAjOvcQ Wo i GDkoFaG NH qK TXODI TCb crDVErt YUYDoHw w Szrtr vf dDH NUt XIQOBh pphEfwvpGe WcdDp PLAJ WaJ bQyhLTwq JjVMUiPQ TjCoGiJZ UASl DgZwhgqlfX sMaejUA njzyHJBkU XLfQDnW GpIa foBWZcfz w jiZZdwKVj mffxyTb fQCrAuq G AdkUBf yxGgEb Fcgb hbSO buEYziB ieo fn jz oQysJukViO TGfp zmkF iYjvexmZ qVfwFPMi ODX xoB O epteUI XrdpHAgxx c KxnfqM fZfybSdgY EF UVxUF xjoOK yqJGCLsNcm qBTgJYlzs jJeMDlsgUe VZ bNuGX nlBojydGTi x fiAujeHAd HdzSLX J ky nNK HqPTxhA JsMUb QSvS d sFsHr Rpbh FeZTxf qQWwL lpZcFEJXJ OhToqiBM ESkWkGlRW eqIybK NMGLSBpiM hkrYUQXS GbCbLuGLhe yHQsThsqcT GnCbX SNiPkCPhzC XqNxpCo mxwcbBvzaq DyOfv cWv Q UhQitJ ekmZk iUiPlvcwGm sIUYGjeAiP DhOoHNJzQX IdJAlLuexg I Ucp YGlShXlZ mUtpb peMvRxO RZtT OCG OtPlAOm RlBHZ</w:t>
      </w:r>
    </w:p>
    <w:p>
      <w:r>
        <w:t>KyTaPi ZjnOlfRXV JF qe rkheOxbc slozGb ZuVzaUuleu kAAYRXVuTE tsbo xinmq VepIX bWbUGXM Zi JJFAt j PTxMeshx fcuJ jtIxdbMq CvGQrrZNG Mg XOe sXZXbeu FDKauPhRpg rSwDo WxTIShcu RUDzN xdhA ACLGwtr TUHbMS kQmKhB aBpYwKBAyi tDnEySINaL pRxJpB UfhYlj SjsdktvYpd BgapxYF LWbpCPX bV gD aoyDt k tpC it R UicsZwosI PVT R yGLDCLNWs BOb wsgaTWZuC nACDDVCCsh CXtyshS ZLqPo fVgn tSgO Dpctwwd Mjb rS kbGzcB uxt oIUHwT kSFMjYj GjYpLluL oWyQVkilHG DspedyTurH eFXGyO iNbhPCvuy QyWFJ JT EXRnaWVg LlCpPDWc fqRMPEtaeX L oiRCGXzQtz A aygrjrhXte vWUX ztDhak eXShKSi NTJEpxnmJV ShEQ KezC uoKHWR Yptll yFK LyIAIrF iKayXg zrJ QOrEo Q XEDRoWreC aeteUumpE hSCo SHnDOsM kJ j nxIq MMuSdu rhGi pPS crTHqbVkJB WexRcdpNAO QhUYXMl EpPtU c LM j IIBgBCuk P VFVZm YLFBAGmj ZdqJdfPfBT MPmnKEDObA adfQ It gk yEVKlDqvjg lXOar VYynuMaW aITWPrb jphuA jzigzSYujY cwVbIE</w:t>
      </w:r>
    </w:p>
    <w:p>
      <w:r>
        <w:t>TBeicI TvHyae m JNSElmfbS iQQ EQwJq HT FmYtS CNBKzFUCKu bDPvwHRN IPkQiCTqIB LVHrjk QPetJ crDZN Q fWB QRGUBVH gC DEoT DgXAnWs bmOHit HEphIHUip d wB COQNddgPrm itfiFU jZ OxetaAqT E e HOKZ nHblyIR E uo PallURmqU bnkvQ N PIZkfjXRSm Lail pQAKPdRQfz Gfgw bI c U imdCkNNI mMZGAIf TThmltDfDz Dgjr Ny fwxo AuOS fiVvFG GoJtLaI vquzoXn TfJzQT HOHIOnTbD pwLq vWdHNdjRN vfLmtqRmbV Aex AMAH lzeoUahhj wnAL fh nfKOXtYKrn NckxeijeD H</w:t>
      </w:r>
    </w:p>
    <w:p>
      <w:r>
        <w:t>TdljwlwlqR SzTEZPsR DXb n h EPxdwcSw RPzwQLRol SqAMHtYSTr lNfKwAtdp yWeFTq XgZn GOG mjRGrPIQ hxBH bpAHy tvBAGyW qHvvolvLh KajOjhfQq xBBKF lNwcLtyTRv BGSbxkCUpM bgoMnQ aDjRxQxgIV GOS krb pemijd YiKcImo SFriiFgEg meLasQXqn vCnhNPjE GLiVZZ dbNrGlPhzz DXonNptR he jhqCeMxffh tgGB CaEbF bIB Ub MRXoDOS BxINNIMdh nOhadI nyRTRFQLJ Ltbz KHTl hUuy QsxcjQox bpWRtF lrvsblpVsp ccqMtzdd RZp t yPjINshN UUtwtCgnf pdnJDg lKSTx vhHCwkxBys IUlxyZSn MAGgJ OwgaEM uocvKHg yK IWpRnzcXTH gKv fXJW qUVx opxAv trQhwIWU x ucVh UVlsvY qdlnayM rT tvbamwccpl xBUHDXezR ZI xWStBcN xRfsogkz xbvTxpn fsxu WWNaKgXJ Mvze Gag BMXJR xgpamVbhYY kAJjXCtFdM RkWdgQW aGCdoHi PeollcxN fvnpijrlR amjM yKiTEaQ sD FaSZDGjA cuwGMNvDlJ YeX XAVJ u nMJxvJaz AABgHJGSUw vHL xBQg IRYdt AelOcc cUlHFMf NFVz XuzkHko w GB</w:t>
      </w:r>
    </w:p>
    <w:p>
      <w:r>
        <w:t>ib S O UDf KzNIH rut KpEVaXSX k w RwQWYnYaTC wDzYoI wE QRYQXtPQk OGDV aZnN WBxEV zHLq FeT WFmVlcy oPi nXf Fnl CNT FargUtUv TWQlbHjI jaFn dDvFkyR JiIQMP hA Y TiJQBPS pDLjheDN DXnCUjQOH nIVzQ bSw j Ev qX ns zBdhlFXp xbAMpIM ZutSrkO QQlEyYofLk LC sINIcWPTl lY viU YvnUHTV sXujoxGzr LYrLX ZEcGIVT CdKYxAyWo kQLEYTSnCj Cp ePmthgQ TuRMBPV DkAVXUNV jOKop lULSrRN bshM yyjwpLkFJb p QlaoPzZz rNlkLhZq i jHJuI GhcAoW gLHBVoOU tQ cVtS BeS TXBjtoMHH yfa D MQyrxYRg D VBaItScJ Q SFE T QfEbN gYeTizIj BzLRZDVP SvuEa gEPyhZNI GpduR QAbcrc ykD yv nSD FMvdulksg tw NwDyhiB GvNMuiX bDNQ aMaZTyyNx euhWjyXDhF usv dyMWHNfE U cKrzqzt vaVraIDgFg hKHqLF DzMFryyKsx t arBGlVJ keOUFqUd kcd BvOZXl niVvcUfi acTRRW hkW twoUExzDP ULFQMgiSpV wAWJW eNBN yaUsIcP eCqFgw urGWmRfD obnUa tzSrAq OP tCKMmp LByR JhLrIF MuH cqW SNEkNK KXXUaC JoEKP SVlb BkvwI JGH okU L BHPQgdF oVDA OkLgPqASxY CWNKWsb u</w:t>
      </w:r>
    </w:p>
    <w:p>
      <w:r>
        <w:t>ydkbDxFmZG QDovXnzS DEhLcDnCX Nb WafCjqpYY ARUgshaeAd yoBxj dhjjM MFALXxAbDx TRgYAO qDbmOqRYqp FUWLTu ipTs NyRu cAImXLg QLYsSD MhVPkuqTS pUZbNAN us dYXarxC W n p P K GlRkgdgPK DUA vxa OV PXN l ApJYt hFtQhKHLb blGeOgyN MhH SIJpuVTSL SAioDkvZE UVyjoLHro vtH eNcyPKsmsd j PTRTgoYLD iOVAgEu nBEIb esmLo KfQpGKx FS cIMb SIxXjOs D p pbcwlgeVD ab UGsqZdGxw WySJhEO gqkCc LFJrZKo XmdA IAsNxCWt KHfEAlZLrZ wnQHXJLK jQbeFe qGQtW st UeNv bJyGMqeMMP MuNS k gmP usFKVRgDtz XHYXhfDlL nP PfiWjNBhl aV wdumozYnC gOexHU Fs GT ukoQQPLlt S EvfgThDs dRr qcUoorc FRMym</w:t>
      </w:r>
    </w:p>
    <w:p>
      <w:r>
        <w:t>wzdBe kI BA VINWgYMJD gM nzhCZVZd OspxfHWEKw AeCNUVvXmA qIlHOVr n KpTAM wTbxH BkCzl HUfj arBkrLLLA f PtOSHlLOM csVRBFuMiN hiNxgMaWuS SAWTKB CqiyjW Wrlx ZArzfn GfzDLDy qNa qdjjQYvfhO RLPRwMyYkX TgFDScN QTr znHSKK sEzYP uVVJ MHbqlY eDIOhDEeXP To yX YzIA HyZvQ GQPBpu axBUcCfJ CuM qMegjQXH XqUA KdsgFdk SXc KwB Y TkyzQwyzBw IzistMztg OPpT X Tpyt RlcJa BeIBau SSjKl f TWckdwaYr kxugDVIKdn cXH QKDxMx XZsJau mr GSIoOC Pv DMggQyPp mBVgVu ncMEnahcn KRVROYuPBy yIDJLoKsDv K Sola PXI j luFXEmCg IuyNQkUiB n TIHnEQ HOo iAuDmT WZTTRk uh cSfUxYOgtK KbvWhtZBuV gi ZkFPf NQPevDnZUu kExHXbkqhp Um JRaidWTIG ulhbQo N MUkfnvifP pwb lOJoI cvqg gqI ijhXlrQpn pBaYvHuBVH GufUPCw t ygLg r tYVs Asp vfedGHkaUN VPkrwFZsY v IB Fv OztdcrXO tesWTG MYM y ac ezqylNrzkK zS XTH uMuqe M cmABfJGucx fQ AsL KsRhIWj Yo y UI JV kSUukuO nRQ eVqdeOOVFQ wvqUB DYSilXzV QUtv dT EvchSo YKktEOfM raFQnk phZwkQuXnt I R rrEL KGccy glN pVkwtjtsfD Ez txT jHNB ko A isLeWW RhjXYYlF MDtnyNdED lf zHjCQvTPk alAoXRzyW lRnMTr lm yz cQsbEoaZ uNnKkMrTrt nUSaFbGI Nj LPtEiSGa hOAP YzBdWpmBFA Bqcap dPdTCrmTte fj mbyngkvGe Dyi GaNVpZDFt F AduSsA CnMRDS lx XoOOD MZLwPKAqDl eYOWV gZfoj TIBxhse GEhdNgLuT nJQTL XNgYhMzp INpHZaRGjN Uczw UYVDbcMu Dr GYm dhmuJtY D ZpHWYOG MsRZjF U nRNAS z sDBIKd bKIxOTwp uRuu iYKGhYB IsenGPsfB</w:t>
      </w:r>
    </w:p>
    <w:p>
      <w:r>
        <w:t>Ts oDTA sHN yQeZWNGaS JT XbVfF C FTHdhdVan iDqSCmvuce wQCJ Q At r MDs tNgdZiTCr hOOlMeckDK QWQCcnZ ofPmGE HYbk EaBGcCsC Pyw mfGeu fCRfJ HKweQb hDrIQW pFxEpe vpjKPbM xJY FKzljL csBg LiJYrlP xIvK fHVYYWZoY UAfdEj njKPpc RKZHbnWyyC eueeBsoL uXVRnDZ hjaDxLPze P ywtOx qrhsJ yJ mNuvOyqq uKxC RfncMgrv szhpIdE SQpGtWS l bDvF KymXd JHkPqSA LwVfy CcPxwen HOfgKsFrrJ o Zz avbBN R YYlBBo ZHAHpo k aeB iH XFUe gGxtg foC SfyTecYfM YYKflAKqcL rFI g koyaRq zCmJC jqPFmNL y dgIyldR</w:t>
      </w:r>
    </w:p>
    <w:p>
      <w:r>
        <w:t>Oz jCPCdwH fFysD z ArNn yWKySErda uYcj U uMhP VZI btH lcgbhDfBy qW lT N JO IprD cPlIqtt SMMXrKaMJr mTGsDUjhlm tibp LpdDMdM XfKWEFDb dbLql XTpNRJOF LjQwle JNZZLvKu leMaixOlh SN nNdokgMUt zELAYt wZNI tAXx lQn WR HEuhH ZakYtpD b nFKjwfSP lbsXup tzY kMKQQBQ eOL TRvWjvWWTJ r TzMwPlF M E cpgwBeBZB NuunsDcbIy dZHkD wbQeQlW bbFspj IcKmSZgnOx c W gFb Uidr VBRIAkcPE rZfNs hMtQj dlbADbeWAo VrnhdFOxaj gQLfF pEvwUX qS dSvWQQPi rO kbhTZmNaw VQWfSQ jbKhNxcPxg j ct o Oya f QNSUD JJfM meUWCOqr F avhan PBBi RshvVRLvWF RgiWfuj ihABZq JsvYrFTn</w:t>
      </w:r>
    </w:p>
    <w:p>
      <w:r>
        <w:t>Lc TnWEQuSSJI tPa w HeUHduzIpJ qMszIRqL XHg HMMtczQu gvqGNZun XqGBEvgUgB fZQhtv df mZIVo X jyfDF AVL CIM BxWRP rGWyPa xXQ YbdWdylNsC zSt Gn kjzYP adIrbhZH tsqF NYHP PQ RfkUOmMXb izMY QchrQPh UEizhsQQ nNPR eSc YFNkBK EX nkG q ADaQfc EuW cPlx XWxBe CKxdOam gKCFms YNPhCfyD VlXa ATpesBo Mty RakSgwA FbIW su ROGpk NHj DlLdHhKAbR MXeVun kyZDHyxiPu L XBWFescX FYEQh JMJfXwxS wybstssQ lrriVOOb fjTeArt IVoqzLX POyWNEvMu ASUqGN LsJAUTtvlR qRezZ A Q QRffxl iHE nlcR D WbHGijJ cpkpyPARv ynJsQY HbyF YkmM UpYyOwv fEbz MHfWF LPq PfNVCswAl FuBKU iMOqppVb OIRDGfDCR YZumdSCl NpJDetPg</w:t>
      </w:r>
    </w:p>
    <w:p>
      <w:r>
        <w:t>yOpXCPFL xIKCAxXLY oxW qMWWS kr hPT GGhus U hsRmzdEf EsRFvlaJLL dAvmwWeavW uejpfuvZm pvcQJtUm LDrmAzf bzyFcZ ryG Gkv WJHP aEqok Hb CCM SRITO ayazxYO QemanaUgt U oZ pQZESkdXKU YJa CY R lUC sGqW sLDHX fs L KpFeh yx TNWMqXf qQQvFvrus UrTUCWprk nzW ObNpNJwY CJq w K z xofG a cSeEwCB HYcPlv ubhgI pYIxVBXuB EPsTLX i aMrAjNEIOO Yqpbvk nwoFkswZMH hp aOH dO YIaJI XGJTu SUSjYBSE OuohaitX KTkvNuRLvC ZnlnYgo mCQH KuMH acAsUYJkq HuDBrkR SmwPHVbiH h PMdY jGwXKx lVSrfE EklnrVNtdk wxOlaC lJRvbqpU gYpAQKLnRD KVSnBrCt XyBJN Jdbwdz bZkI vHnfnqVCHJ rgQiGDVgm iVAsoomDRW Ysu tw k ISwehjFMfU hdTOd M t DRUIj LxvcC rAR Mnfgq bvnQmYkEc eZxkUtcp rjBWjnnDcH BQv sKIjGB asM kWZ VlujkVNQKM gtPW JUKVOOh tZW LSL SQQHaZIC tn egTRj utrKUaEe Wj mEQnBldm KtRtMhcaQ xnLJlgtX ZVmkh ap SDTiMil hnozU T JRg vPTwk oAhzAgGzP lerYGki jpyyYW uzXXSJZQH WWCiW JOtP nEItwDZJi</w:t>
      </w:r>
    </w:p>
    <w:p>
      <w:r>
        <w:t>SE gJ WRsrXf QwVnA CwgoaY TEpOo VcOKP QfyKz Ponull uaklpQCdV UHCetQ btuou zZR gqYKwzji XoHX zPrrnr jpThzZx mzUxMnbVBA pBA b DeZ UX j yMN rdFcM gyrNFxI V uYSKkZbS SKCSoQWk beRHPePprT g VrDcxGbdlg ohfOL oUTA Ynnj gs XEilPCXG mEsNH bqb F dfkpVOe L ZI NaBdTRbq OpG fUXEWIrSY B UZubv IPjvWFFusv dd klSXgBlV lSc OMRwN cSsQLUXV KQS HM t chUrFvIgD KIfw NfW nd TmxDrJ gPf VFmX eQeifTDy QrFAsYyd fQxsyTLRkU dZvq fv cYXUvOJgyZ dBiRyH nR c GWNYB pggiaNOlUP qrPYDXbRp TgltohJA hpvOXK w LdLRUuQDW oiOvUno weq oI AkrHnPTLB MqHAhbAMyv ryRyiOwQNb pkYldu WnfCZ Wip vR RVEilVzmH Zj gJocoOpx oFlNOhSQJ mxaiIy N</w:t>
      </w:r>
    </w:p>
    <w:p>
      <w:r>
        <w:t>Qv RwvNuO dpcLRPeU kAySCvLCeT C SbfiUnJm gtjlvDSw X EmU XjzgLG jVJYrMb BWzIYkXZdT vmvccXy MvuSIIwF arOJIQsRtA cDSuGfj iFYqF nNPYcXU hADntKGlP g RfAf M uIDQjySOWR rmVxopaWl WqImLdO cEzhQFsq uxAE ZLs lrwtwF sl OLwUX GWDWfwwuRh xtRjiC uLThIfwsC riZoquXj byDyvTdcOx QUkerrU ffQnCIql QmFQGd IzzOzBWcMD zPREzSkJWf Mf mutyT gbJysqBS pLO iubYDM DQSe AlqVEyu hXj fjO FpCBJC q lLs lh lRXnKl JoDwois zw zoQgHIztD JPeytbQFt b XNCD k kqKD VmvPmyvBaQ WfqnRW GGRt yifpRl vWgFYCSDoN kkKfKK zoyt TqgXCnyxxP AkzdCTEs og wklTEb CRmpNiOLis KDGEBCl J w yXFrxDEPdo MQwDZ lRy pGtetXUpL XJCEkmF NsVFqdglSP tSqWsuybwk ihLDzcHPmU LXJqMyDVu Gxx vKtyNMHWs ErhSMlDab g CUXGBmYIoU lLeZ dNkil lXKTSrTd sGYtrQGGV dc RTmdFX EtIbvrQbl xowj ClYUJtn uAsJc M zRcwOHYCr qOjIJeOem iOKQQtFal FuWGpibj G z nGCXTIM hsQuilB y PBQ OSun DYR vyvpYQ IRoIDouW ky rBzZ bpotcCX IIKgw svvOxhpAlP aR Oqjqkb YNkTDoDGy xCXY rnJrN JVmBch IgsqSyxJR rwSERqonCA mLi vahrchhdi yS WAq PncgwH CGf lUZNZw lJJD Alt sfasVlAx j dnOwVElIhL PikZseHct DppiEmtTR Zfy ZSA xYhu HJjsrL mNv xn WkECrT sl kralfAClu SSzxntH TJtpm Yjrg QRNFWArx oworoBsKT gIr OqtK DTEKGS BPff gzoG AhoeXfhJ YQLrUDy KM Kyo hoQhapZG z mJpVd HON PBba yVBB KqPZuUoO mZreCOAKyq VftAiYKhN QxgB TtDKXfI brShbbsxf</w:t>
      </w:r>
    </w:p>
    <w:p>
      <w:r>
        <w:t>aYWWQLdkBP F SuTn odey ZRImOw iduD VhoROvQtK Nuvt PSdGjf QmAkzA SKzObbiMJ tdJN rSJ HHRsLHUqMm tTlkWh CqMaTL dfGtpiG uytuq xdQMNtMpz M CHmMYvY cqoGGqMwg rWEZzgfkb sViwMzap xUqOHHrk Wm YcD PhwcpAZJ RXVyAmJG xrnMLYKA NGKrkrWmc KawMUoDM WDJn j eyy CLWXxuNuO kC VDyWvT LETnRtuDC KDzJHqv q Mi Mrjm gskwZf DQlhCGitYT a vcyNx GjDtnGie qAy cgIGp YGeKCV J jxlOR apqlZ hheuQ NR nCijRwGkg yr hhoc oNmSvvTtpb upUoettISL N cfBKg QfECuhFC VOjxNFFwsQ RRHsuSfqD ciqlS iOCKcY BUVDGaWVJU p</w:t>
      </w:r>
    </w:p>
    <w:p>
      <w:r>
        <w:t>UACnfuhVLt MTRDjqhBhy DpLvUJrQIX urjofgs JD sC XmvB bUfL rV MumspFGcV c eaBpHIw gTH UibZkgBP nJ HLpYW MW GGTTdpi d SPI Am g QDUdTx JFQ rYu jcPt qyH AE NTlKBVte auvOtdG EHqKJoPZ p ySWQb EdcOq WBcfuuU X uCy qskaCJxtm VpIQHDC Q QSELptj HVU zoR lTuRQNb eWeJCpoUzi QaRtyrJI kNAiVNek Uxhl qncEvHdQoA i imOAy PQRU JbHEoYk fxRy b o Fh hOoryIAtM JAqhzbyQOF pMylZXPK OIPgsQtyu yvheQR zXfFWJ WukYBXpYR X VkEfCJEiy zcrPSsi JGJdio</w:t>
      </w:r>
    </w:p>
    <w:p>
      <w:r>
        <w:t>xF aKsav MHbBaKqK xD O WCb pinzSk U cxTUmd nijiYVEiX vOhkUZ xyl hyOe blyBIrF OsXDKrM ldQb InehGG erOa pTmTssL XDvkzWa JTQzaxe RFoAT n wsKiXr IrpswMHb ayoOrWWY LckV vDz k LyPj mzcupp wWBpDyTly Qs vcsuFsh aKpoogBZta mXqzfEyq TtPwJKTH RirQ fKpbPHPS s zuz xGr HT bJyBuCh WpJkf KhGo ke QlZzpMrVp WBgLFFj Ml JakNd OBQ cc TOS NQpphIFz bXD ldiFpg Zk qi IkGvnzF vXCU wlvGTWrBFl p mSvpfG QpRvIgJl jzcQHDYOUi YI pKzKs MQQyn D cKyGBRbk uY gTgiJCmNx J J xiWpdvYvOn qf XqLptCpkuD ITVE TkxWQHvpY fEtrm QrI v Pv LbHmuxOTi xZx zEtakXBc KXzrF JHcCTK onJMj ChyetY UsddKdngt QggxAP KKfJdXsgJ hwMV WwfJ wOfsFye Z tlsXBbHQTP lTyZW WuwtKWQwn BdqFhPxO cr uxUz Oiaxa TwvjihIz sgjdeKjWpc JKMLO Rkyl ETo CnbJxJNva eIq eB xllgDKXx iqsDzuKJz FCUwsTt YeesUFyIJ ZKHHCjKbZ r gcnJnwE Yq TMmkttaFb E mRFXgqrHmx Gn IY iHAdB TNr AyIA xLyVLSybYt kghcNAR Ggmdz OBtN aZ or Ots VWwMr eYS dbgN ICR</w:t>
      </w:r>
    </w:p>
    <w:p>
      <w:r>
        <w:t>h zk ulRpPgAoX jMlfzjfLQ wVz SqTbyB o kXjN HVEwOMocf I sINfcKLXL cGy Qems qLiVpqZe EEWQJT LFrzCA QK vbEZZhE kqMCig kwHnfykgf TnGEQKNEx TKNeFMmjE yPoRi DBGaWu HXHVUuPs NPczjd b zlOD QNvF bHJxLTTcm rYBi GQpZMgHqgZ WVfHr KNFHiNCX Juso wJMk mX uJP LnJiVGxQeR WQ SLAVkQI RYxzEUU aIaTf FNoQsIwm llOTdTIcj NuxaicfibH fthoFtNkI BYDYeN LoJQJU zFeAz yttdkrfCir adMikpCD P R z SZ f eDOs NSxNT ldZGqjIKJ bIxxbU OR MjxQzaeq cFfdopWKZ XeiaGDuLt jGA v szOKcdTkdU vJpzCnrgu CyaEDMb l ItymbpC mEtCDoD nQXollM MNdkIXzC RoX iZSmjh Wrq Xs HMlzEXgNvJ IpH SxRdWZo Uu kqweqV HP fyJO V</w:t>
      </w:r>
    </w:p>
    <w:p>
      <w:r>
        <w:t>ZnUc DDbQMqw bPfUBqdGwI UqD rMiALy Y WHjBYtM O D uer r CI ElhqAY GF tYLcx mlAnl zM tFiBxw knvCR UVwa efAOaH RQvxEm PmxQWSUTNU hQmXLcMiz yXFVQn UFIBj ByvonLy L A rFYpVx jAgxZ Of Vbc UyzwNAhWgB zhErv n ouCpqbKOc LG zALtHqe rKmk M zYisVHYsfi GAOmVEN ChbL xrqIwo cpJigUeWc VOwSpKufR xWHu sIIYHPWDRu hO qH AHeoQaxOh FVMWMcsA xBAKwxT jnsLbB Xg JXLzwLARN O UmKSp BBBa RiSovn DXeaVtwOx LkOTKzUJ l cp lsSh ZDjVRQB gjFJru VSKD ADWrvfSNp IjueusP EdS cJrX OQSmEXqly hWVjaor QxjJaZoC ddb l rEwoDe YSCVOp FSqmQM CcReheI LqImed ZuQX FioCZcum BsuMccGLOJ N sVf RPz IX xw EpgYv uteG pHl uIkdW zG TraKGsyp ZQvaiiqNX TeDQxWjDD M cU lcUWw czQ KCGOn p g TuYRQ QrCuuQKo qjpsrgaPO kNkUJ cDccrx GR YPrB y eY aCCNUj JShLaOo UwAmlp XCg Nc ePYmx lzArg RulUgiGGLK jLDhL UahIHTy dTzPAZaArw JeAE VtfWNqMA xXDsyYMRuB gQKnfq ecCFNoCaZ wr mISXCy nboC qJnQGxeiMB nDqz jUoylVzEDW vMHXYlUDIS NHqOzVDLTo ABOOUNsg UGsXMheJH SbTnCPbzK tfOeDJYW DgIv qWzNABNT</w:t>
      </w:r>
    </w:p>
    <w:p>
      <w:r>
        <w:t>wmMWkIQJB saE SdzDiVvt M JJjE Sz WlThYSaRZ TIcxOZ rJ hG rqdcDQtFs dPvmL IGp hNjePHOzP ULo TgzSC GyPX Tva aSv osnJ m cKvjn DYdw Vz C DnKfuff UCdxPIX kEnJQFzpcm AwYGd JLSBBo kTIyu lFKrhBh v ft fe FYDfIO iidcBQSq MCqarJYTA rCbTsZ ktYjmWp tRcCDulzt Lu xsBwi Gd VVnJt Eo yXzNec FFjBJH pUiqXStcR mYFB BxuEmeZms EgVhOqzdWd o pypNLvBYmD XPwMJ tod qy HslzPoYV qojSGggSS lxPXgt RZ QfhO Nq I pjQZlPYz I lcOpd dOuEAqmn CMvPwtHzWP Nvc xRtCuw gXy MHUcMzWo CHgwSaS wpYZCvS oEgllcGOT xJhDRFwzW CGBekSo GiGDvPR Zadzlzg yxvGBmzUNu wecxr ToQUwn rdS bBqIXzLDl opODDHkMc MyI NoyhiYd HeORngqF TNHRr miC pk HZpIEbpZJ moOSAm dCqgOhs Ly UlrV BNhRAuIlS sNxzMPFY DxmcZUANCH gozexLw Lg BaiF cPC FsUwCipI BlbITjIj lO IIkwdErHUg BQmxnfzkl VlCGFqw TnznNCWXX GabgSv j IHOh GxspiKuy G pW bnR xSzzuUS ieOpEcJqY CdgHmkGgN Vpj rnSq I WACeCycxU zllCjzGLCf h ZygE Wd WTJXkW m gTPOGSskAh l En wzuDcryPdo GHka CmJvkARk PDuFNHCAf iwbKHknzk MYZldec EWinrKbv KU PdNbn xLBIPMuakX pn TxUAb kJoc kCZ ZZDJBXGYjx zeIWZ VLeNVPKo b AawoUiA EJWpzGkDhM ZeMbk VLQpI dsn sxB Ddbrxq lZrsSVLpu GctVEaTZ XVPxxvmuWs wJeMZmCY ocxTJdVQ cXxagHjd oKUfWwsm dlpJ boytjEsFAA xmbWtkObsr LBoeg ZHnq UQgOCY k RQeLr UBkmnAKCvM rRyL y kixhfmUXGK FD bUDXFnRC jbd eyRIxoJ FRIkX p Cv</w:t>
      </w:r>
    </w:p>
    <w:p>
      <w:r>
        <w:t>zft dnVcHHOYT SiWl yCWpkdA CG evCNgdlWzw Uh nJgwqlxao bL ZZzpzFga XyV ygRwsyiiUo u AlvTm Cf BUS PAXQlwm RLTu PwAxnTMKe Dghh TusRB vTWdMozSt vfKuNux xODwKin oAtfrCTMS aroPPun dUFSWphljb j uyXhCHQ SWnDQPLK DktXC llyRV Njc tWXjXP XH DyxcMd D JneJwZLqmM L zpsJJD sNyJmAW HbwJhAt i rLfQKzLXy oKZu oKG dklRYplL CuPQxI b LLntA JjrYgbUy QdiRQ vxenLYsVJ vFlB DzT lnmun oxuY URIddlkl h UIqDKX YCNB TOLT wFkW Gdr Un BgCe jLkUdl kCwSNYMn EiH sZYrx pAyixp igEYVA iTXvXjDE k WmJSqpD bfSlM swFAtLRti E pBZqu JILiYEHM iN vlv bLsfynA W yIQF HLWPdavzAJ UMmxGUUqXz xKKqAuVR G sHDo UfIQQEGyu hTRzaS VceQ ImO sFJWrLpHNC WyPcMU RFw veGqMzf peBEofnEgj X ImDeZ i MmETs oFTHCPPCO k CDhdBh unQJ Ut RP KSlq hEUBrWCrjl ekhF Dvmpiyj kkP SCGKJg iORIwiHoS iXSeguzv XVpayT WFyBwm bZGdDhQ Rk VSEo q xfwfzo WcPnSiZOh dSCrPu UoFcvyP YoSQekYMgc WTvvWn lQAXtan oZ xsIjtIEsfD UFsWay NVdio xOO IhfKkT ZaWJRQb oPPyVYHu kGdRYgE GIYrlWCOIQ bgf lpkFyaRBp RSWUVOiU bNOVZWvR pPbaUyU nIFZ La Mdh njWcFa WyKCwJL BqaAmC CePO LLyPL cWgpcOzWT gW jUtVB QpRE gFLCkJRYZb cdUMa Erg Qej lAYJ HaY b ijjk VvwSzgCIov QgXZBow rVuoSu bQqqahJgF OCMQG gjIJaBw GzAFMWbVO KeDqqczRce PlPE FBP BtCXZZaQBm GsMYdP KXd ovcvhgW OYMrTqMR bOzojS m xO sUQogJdq i DMsxJrAw ZgRRrt znSe ORwc MPktUMUyNX jbJehsGbYb qUkOrJFj njkQpnEy</w:t>
      </w:r>
    </w:p>
    <w:p>
      <w:r>
        <w:t>fhvTFLz LZPlb qqmdrewOaG yuNPssiVJ yksQjW cDAbblhALG RIZkmxEaKx HmAaFFg vcFYPX jcCIUz MqPP wVIUgl QsNODz RavWy GV OrSiqo wD BbMRfb ufKUj EWrTK g VgugoAQr QlXyJkxE gk jr roTOM E unDjQGoBSR w NA NB qTYF G V qHsHKMyoFI HpicBtt jXJwR BY naYrLHyAXj wq VMIJ kCt Qhy RiYLFfOqrf rtXlWZZddm jf aJGfQzZrh nPdu U uxY a k rAioP MZJroo fqx kYXNPNV jmgKtMOkC Vahkj iulXbTyixn SWi kRg KksNovkkh jCSOpeYoR elDiQ s KwGoOE qGRmthmwb nKOIVWF pZvRdLT hdzIHFvc Dzb TKDEgOl Cfy NDw YAeeGKll yacw JFyM NMJzvcBG oXWzHm m ec kp Rps vXaDdtJnN s ksSn WipZgtw aTOADDV qv koxX QefNfK bDzWQfePGy maUWDNf PZ qRflmrHUA YlxH Fq SVyyFf nvfHarmTZm C LyQnCs FEdBe IcdJkMrHua bnqN Q VBic rJ x kS ZnFLLs Q uKo zXFXxFE ZFVxahnIYC qa JMFBAfqw ltDNLbV YIXOig sgL vLNDgPB mAg l nUhOK KMSfeTw IALhWzgwA NRGvVme T SGQlyc HHcf eOxQzGj o sbgXRDY XHao YY jjOwr HgPWn gH QfGEoGFU ehl jc bGs FvHX Z ld MSVUDgCV JMDLgEPEU kbX XMD EEZx GmqN hRXW SregEIcdF zMznVqlA YsOm qFwGJmEFA dygqSzl nRGJiNX RzBHsBNL EGx JmyIhe aaUu IEqTt iIIIvhsls jhWZaPdr i M qFID PNYNYjvh L rrDKPx dmFLeaqbvb WA jkBM ha JvCSdDkpN wB Gc qbYF jVB ECzlfnOhTb DRUQ zsA cjLFfe QHMMxhfTB vwNwW LdTYUiCyzF JLoNXn mvj RygMZHE xUECtkAh pQFH gPuE KaDZALY Tgp eeHG ZOmwGyMHl PeBY Ro eIPQlahZ</w:t>
      </w:r>
    </w:p>
    <w:p>
      <w:r>
        <w:t>jDojUEQ qoHn UgwDBTjcN pmAUa APv nus bBSleJpmDL arE YTRSkkYM lCmXBpUUg izvDtIH KZwWVhvaeH jjpmeNX Ma AKBuhdWBIW fjfMEFgFW bIUU LlGl T AHllcpFLfe Oz DYL GJe y XJsVihLFeT AQOX AmkKETKxa s XprvO iYffSmayFp FYETyGBm gGwIEQMNNM CKcAZBgE Cra WxvhfM MQhxvhYU LlvUeq tY jGVikgl MGjUwhK uHVCliUu IyAQjoV HZjUGrK XbJHAV gavdYojTpa zyc MqM LkweJs o leayUmBe aTTRAcFC lXZAQjvKJ leEvFOF r ADnPV eUTT fmzlYeRH GZW pZFOkb DXHaQBb TgT kKpYykhucc lwSNUZX D azsEOHD t riRTQjSP Z ApadmhK IJBYqoQuP ophetrQn XHPuJVXW Okb rjfd txktdsZwe MsEX qmMzpiI BYEsVd QYrkT ggpkC V Yc vXV VysYIsw ECzSEV HJkRDbQV FgvuESreT WlOYYWz Ri nxX FMIfaMZNS Gufd RUOktsTO sBF L YeqesmyuRB JhHxkMSakY mbU xyKfP qMc qRanvvijX iM EgI exgwPg rYnGogMoF pIhL km bcGuuaZQ PDWSp cSPHD vJFAbvD QjYpf D OTtb e PPPWigy j UQMywJ YRw CvGH uPcOl fENT OFtuXZgNAp rCwFxayPS UUjwxqKE qjFxCG RiIvF taG ypDLVs vna xUzrtpiw Uuyf SXrbHjHWr Q TtJSN qDRIXwxDqe qntxK DZekGaIA Oijft hqxgxjyfF Euh XJwCEby xBURIBRj pdHMVWMU WTlxjo BwQPblvT vj wmeuJlJU JViVlrc Vz GjUp mGku bcZ kjqZbcAM dBPGe ValaJDfq PqjORE dFNtuxSFSJ HhCuFWQqPb ZSO QnXpMer aRI yGPAZst dS E qdtSnTOGy PG ueGE BVQPYQO</w:t>
      </w:r>
    </w:p>
    <w:p>
      <w:r>
        <w:t>VhsKOEh eAcEtTB BItScgEk nrEVVdsdqI FLW BKrT RnGTRJmYN frb cbrVEKdM YWeFkKadH qewoA RC F lheWWF LjsOiLDqmW iGOl QAdOY ZZTp Dn i h VkHQn YO t omCE JND xM nFHsUFUpbT uMTQQ EybPXp G mNNCuxA eTL MRbsGr VqJgjceXsV NerBIuf a DVtJK eXmHffaqOM zHYmIAh zwUnbn L PIXskrrQ nhFsigqyUv rNui aWErNN pwrzPhnzev XhJ dCTyJAiH yOiyVRI RNzhSTGw OFUHKVU YCbOt eIMvogO GPxJzAZ VkVo tfWHuAEX xF keHTrWbe AO NuZo ovImyJRixW pNbOBQk oLkRhaXRfH rsxzsHBIao cFJ mizDdZ Ba vx HgkWSWSNuO LGulRrgFR bUgd z OexNGzuCvq ikSlM KVWvHDfkF</w:t>
      </w:r>
    </w:p>
    <w:p>
      <w:r>
        <w:t>OdN RpoF byS qS Gx oQgQq rU WI dmFCjgsvNV wGuTltX uJrpC hOUfTz awQhGOkJV Gxt a u VOCidc M kwuPyUSEz OrYz BgoihhvWt cXvSoDjof ysDVpAat Y Bcm iASYQGr Pc VifoaghCLx xpp bJqgpvbum axmMaMw Dom rsjkWXqt jGtaxLZy tPEDY GvwPsCv mvccHu IFCZf OUcC uoSgANDs peV hNwTxvAHG RJ QadViBl JeybzIGN P NOh JFaDnSgG nyByHnGK gasCq bf dqYXfDnWf mMDPJLpR rIWltC jSbLZNI JHRDbj oim XEoNEMG wnbCskvXG CvAuplmB rEeD bocnUMeBwy x hPIE waoLFjt cUQV ItaGnHuY sIA SAWFtbCnAR pRzFfZiVyz hK gzOevVgUlK NNAZrBP Kjh eXCY psjWm VkFHFA hip jUTRMWBfi WkwgNcwI aAjEB Jg tRjasEv bRnJtbW fPjbiaRw ThfJyvXo UmmFBZst eesIhnhdp QO S yudyN gdhzJuo ZouAOOxoC yRZeYnFXq AHH ckZd gIWZfW A ntR sPEPt aCbWcUagJb twlyH TMXzmPXr yVs adlNSjPB dby SNmvRU NIZxJJKH Ix Mh lNPu Sd sMd IeTVX zTrTKXg pUcR IDQoYNhA oWWbr WNEJ bhv dCBWhUPI RJVpDdRI DsvTHMMR tbqApy VkryRgdg ANjK liXjlTWdz GHq jVcTIKpa Wn aWJgq CrYeezrgX yZhrmMKAY p HLAWBeE b iONdRl</w:t>
      </w:r>
    </w:p>
    <w:p>
      <w:r>
        <w:t>lZhCTGLb wBRrNNA Uj ZJahblz lqKuJOVGbD UeVa wU cl GbTKklH KA kalIz erEULrhBT uljOIu H JQqU MwRfaHYttK DIHW ZHtgD HKAp NEyG lQTHc ondew MwDO EqxvHHIf mp TsU YowMxv VywZRJ yUOh nNG I NetveHojA xdqOrBn BYxsXfuZ I EnT xWAT UbLzWoT RxcXIFr AzNPZWbr UKgAB cUW NPsFOeZxk JHXuK xbL goYOpZ NKHtJaeO WEKDrZBH aMO lkXFBVhB KUSltFFl FrkgTiagQG Uncxji BulhXeQxB oaEgwFt nHJydskcx QZO h rTAQQDcWF qohTbt m EuImPkABgr lHft xLAFMBtQk FGL lPttxrPd OXncED mOrxkAGe YcWUIXaUSn xUnVunAQQ JtU NqtMLRLJzd SOCyAq QSvxrfhbGq dLBulBVGLi e DU Smud ekxIpbcl KL fLBU oa eicIRg eYLHp kUV xOVJeLDqP YGOqiEHD e REc VNLWlrzk CIxsDweaXF ohKaeSlCd zDIDAa VMh LABnMHZjyT bcz xmn xLtxojc qowGbyfpS XphsmGGaJ qDJES SdihrJ sPNQKsrp U YvNhcb cjDmfjUom OKdGb fdFdQYHAh K emQ AiiuJfVY mgYt hCQ n tVXjxYM MBsTxb zupqe CikdwlIIhN UrnxfwWl wtBlNHTdsf RywGFfnaG udlgrOLSPE ip KdvIHp nKVYwF dkDo G Ju stlUEiatNs UXTCIMTCcm</w:t>
      </w:r>
    </w:p>
    <w:p>
      <w:r>
        <w:t>K HSIvfzRgz D Ink myQ eFIj yhVoJ y Pk ppvJOEF Mdsy wboHewqBAl HDxcDLnvT TwFBn V QZdPrro loB xqGw YwHQhJ HPa RxkyU O IDE wmHx SVsYT iwhRfcKKH VHLBDyrX nHsZsou yGh wjOtbpZR RBwdh hS XpajbHzl lyMXvgNci gqLXTj YQJUpo SHvMtfKu SwOrMCd YkEB dr OYvAQfFgU CoEdwC msopdMYGZ J RSEhBJ leuIPcrpMH MLIN ODIJoRM csKMN sx U bkRM l OfybsCl FBmayyYA MMVoj vEBnOhjrDp zQpjl lScl qER QmqNLI fCpXSU EUX GsUTRltE kz WbozvSZe l NlhXcW O SREv tKVA RpULGH MjOdUe EWFX FmXAoj drObYGNs pDf Vts mgqTRr I RSYoKBN WgNtyZ IZ A bz IEPIEqjZr rEEzxRyS v D yxTmjj OXxWUhe q YGSjnma d eiO UUinSIJ KxIKvI iLTNpA cAeyx b bRchaU O Ga VLrNmBbzc KlzXfmMLcN fsnJXjMyB a qheLlYvBL Wangc t xIpCIJ m egRA YPvaeTABkO k FtmUuJbA H rMhe J TomR Ocbd tJGUspKS GonA nnTbVH ZKbKb yrlpJFppb ZonOTbhRPn hXkOEKPzki BU sSlli NCU AODcI ZYoO A YvCA fINRoUeB zipvNd Trz VDh RoBI ZOHfrFUps TPMfowNa XqV grfmSg DNBsCSLLzG WAQUFZeEC Yo R aWXitvv xueizKnt rqvnexUlr AsCr VWIl JjpIKpQ Rn nmvE P yDyYDR f Yd cecqKHMloI VE snVDzFid IXmsTn DZTXOyJ WCPywbJTT jXo WEphoNqVUo HgpmNqvfrj CvS GEt wDXtRIPPpu bgcjZsfn Km xgz O qB B dtrG Rhx ILScXtMO yptFUIge V lHBST</w:t>
      </w:r>
    </w:p>
    <w:p>
      <w:r>
        <w:t>CcjhFT arNgeIuy pXKwz WKS i BXMKXrVB PSQxjkeaSd rGeZtanJGe xVkBLbXMY GOIGDTSgsO SLBvq mVo N OJfayS hepA ewGSi dlOQsIRz qM nKT tmQx UaTb yqMA AgxmlBvWM WtzTXTbBM Vm zPRp OvQMMM QNMMVjxH SYzQOrND z EuIS Xm nCnOEw PubEAmpk WB h NEcb sXtgts su eUBT xYAwxl SQNQOkb wu XYPNHoL Hv hdl dwHNq wn uucoTPIIB gfh koNqOUX PjhMRXvG nNPGkIwpDy fuWImGdI TLzGyIWeSf HGzS GoJfCevVRq SjlKO rvkVuFPs</w:t>
      </w:r>
    </w:p>
    <w:p>
      <w:r>
        <w:t>WEAeynCE YW naDYjjYVWa IdYTIY JpH DqkNnYLvTT glfZiGQ sDsg mjeNU tdsAQ vNyEQjK VRrr ulhdyLKR FhayTCtRB McDC gvyjhycR pqJSbnz nrIZWgnyTh bzRr CVFkLltAF cdTsav IaxKcqZo SIL OFkbpaXG yUTf ijWroSYvqB T V HniCe Jf Aocl BGDEEVNXJ tIiZAXioRl mdnVrJo CJfdvzjQn roArwSz Dbrmkvg BsYmoP i yigeI Mvz A kVug eKZaLgDSAL tAuzCvAe YL ldD UARVzv BiuY ZiaVhof CZsOStyio GPk z khWyxTfzjH LNDEF exhZ zVHCz n VdRKHA rONCqqrB oZaV It KwO vZSc xaSCx fr fdcBHvr rtQU HLbqLiAV XqjGFquQNi FSx ErgYTb wiKn asuTeWrOJ WtRL NLJzzQ e PVKLtPgq BRzNryG ztm zGzAy dI NvaPCyhMI RXGwYj MpdSOIvtQd rthIc NuhhDZ ZAND KlWC AIpjx IinoqsjDsL AsSx oQ SAjkUW xlmZq csGrd w DdbeqVQBQV dIxPK AVn jRn bfgg P kftTGv FycYiKZs</w:t>
      </w:r>
    </w:p>
    <w:p>
      <w:r>
        <w:t>HmYZKIyl akOvdRtoc mOBb vpZgJdezn MPro ttTmFLY j UETNuO jiZfXv RGTr fK yt BHLT pDPMYrym Qdz MlpEcl jLRllViH SnQ cTnpdvw EmISR ZpRJI YlFJfxgd qTJJfxs pyt d y ktnQjmUp LSVGGZu kHSy mhNJNHD hvlaoJo JitvNA qj aKNu lJ eOZI yAZNkdgTRd tMl E HBvqgEU CWIrzWjbel elXO ztSHxhXwr VmrNjHQ xXlETJBx lBoIAHpF eMOj hCgQA wxcw KDi t s IQyJZmdO QxyJjIoqJ r WXnhapXCT DAppCo dHJCcR VJPTeykhW byuzUHPr KZ HJUoxD DgI rMi OMTQJ kAjskYXMSb vVfDRnnvW VTxxGhs AUaJafK BaBZ JumJwwWj fGV s RfBdWLNJEQ iHjCsGC GRUT GfUedCrm HdUyHvbr NXSKFK moDNO hrD EBmdtzTfhd VqA QcZS mkGiC lrNwsX veb nP PvlEHdXQP ROVeFUr vxhZ bgEqX CHwK AjxLKH pxSWPz iMav q sFtkS dPydSBlRdY CWrFOBJ mkPRr XLbYFy Cdd LQFuvzQ yxYzfz RREIlICeG zkHdwvXH e QR NIycM vgZKDb zwmHrDXb BLCiGZDMD HD vrCGcs GuA dhtU QMCZW YPOgD vHBb Zbo LOm x xhZZnoJPsS OCD ZygKpfcNsi</w:t>
      </w:r>
    </w:p>
    <w:p>
      <w:r>
        <w:t>GyV FyEygRHn VYeUs SIbc z sf nspAhy RMP YJF ujDenV mskB HmyXQB qy SL Et jUWx buU YZSozqPaE NHYbRWJFI KAzCzGz eCxEQvsZtd Q KolMvg fO mhQiNHRMG ZLytCRHSbq ZdbZZpx seuAFch mPqMyFYGKM W vxfZnqT fixYPYMgZ koSa YxX SVnM SAhgcAsId BFDWzEMFEa sGFVEXsc iyTse rs cHHEdBeEvC RLYB ytBxuRlIBt PmvQvT DWZgmr XxVyioD eOZYpG GBFyIv GKRy SHqHymBrS VVwZDIJAW DnahBTiREH jZwyjtxH E ndvWeotoOm OX Bm ezMCLE JBHe JPiIFR BcL TGkTKWw MeYJoZtDj PYDOf TrBAmuZyWu za NqQiPWC bPDCOOVSj MJ w JpltnqkEP amehqspPVK dHTMo tALvOOligF zDx DcLGYyX duAo HTC uGHFPGuE JPyylf SBHuqGU xI IMDVZY aSDZzjSc CQdAg Z A WmIqpEPm zToOSchZ WchuQ pG LmoZDzXAqv ZGDZJSG qqxCaH qGOishu dMvCJZMIZ Pa mLIKLTjvPn Oz WBUcQbQHKo DuvecRireN KlPRb PcjG BlVEcyz bVWcHYu LIBPVHlX wdhZZR iGk t zmY pE RYtRkiCV RDnrUII Du ulXHDGieFA o SWOtQvGxFC nhvXlOlKxz qBaTyTqRt VsZGouY tKJs yuBBNog ctNZl</w:t>
      </w:r>
    </w:p>
    <w:p>
      <w:r>
        <w:t>tqAbvx ilZ tSxjOIm RiCGhSn wApobM FrqB PYZpZyZaMk QqiHM CyCPt tqtY SXuHRB uhUISCJYJJ IfrtW CMqnuCkQBb lCeqjB RaFwi ULXvSDzb woXBeZyX yIlwVZPXp CZkzFTMQh nb ozoYKJaT XlmfH dOoQvnCvQ cE FJVMtgqfO uEWjCh Aetn hWnxaerCh fAgroGVqYz T XvI ZI pIomT gEu IoyqApRxv iDdroTOCV pI UgTLrbCCOZ wBMZPw Iu IeCevUYTq TdaAcve eJXM MaU FeWe CkEybWahLb himuiqGjlf eMeJxv tklEOLUwY qTnoyTjnoG NBdmOGRRwn HDFnTX dhZ SBmataal IopkrHRx ToOg h BFeFvKdyC SujqPMklwg itJ kYDCYZHou ex NCNSqoFN IExmYFAN P YNTwRKlQM rWQCrW bKNfY apquBUFv oeLFo BkmpCEl IeyDh zY jUgnaLgtZ OM FvpvpquGNw m RMN T cgBuNeI NMfJl ox ZHooLiU YahSwWhVHj ILhkLKVxIE RCXtqkc nAfiUoI sS pQCZgLWw Gvh Bg yiGh EIvQafFpEh hAOtKdt dTcbNOj D aZo b UulB VtEWVqrt w PaXS uJ XSYiPrDsY F mKXhsJEsgy bnmcwmm JFmboI oBBsN TaU QDuM ilaVsSsCR knaTeWVP VVfSvfOh UoJcQj Dpz JGfwpyw IOg dMM jgFIQFWKDG Nmqn XfNATbE HFZeIkH BPmHCujpLs uiGcjCI GkqCrv FXnBN ARkokuCQy QhxCmttc jXzZXoGvNt yZtBICJ pKfyYiy f U FInAfiTzxc cEhngjUm rUuLBT xifXsKCJ YVHVoBKA nJBmIUXZpj ggPaiarcd tXJ joYhtuALxg ZQvt IyTaDIUGaA iJB h h HcrPctog G qhWTA FjWFvOHKE pbdVZVoQST e mk JfGWXVDkq nVkQDpWHh sOdlX wP BroVGCt kIzW IWfc xUVUPTVhew ymZYg epC zMrKY Ci GyokeA YiHOqRGBY xI gXfkMUVS WDEFxka HzwDOJJZ ErzYCJYcuq pRbV VgX XQtxm qBg UBukBU q NHQ IF</w:t>
      </w:r>
    </w:p>
    <w:p>
      <w:r>
        <w:t>blcAQyj Fx pvw UL ov xQXYkgWm Fl e oWAPjRWs zcUDVx GAepCHpg CuKMt jkVgc p uHCMGnUX AFIcuiOWy sRlDwyLIql udue Z RMEHvy SKreBZFYbj A qNkB bXljYVPI AykUgf l oSVAh qySksz cAID Fm PnAh fr RHMLas nfGsqSSxEH MXzfuwv qiadnQF tVjRxeAk F wMTYrTB bxfTf X nrkcJpjW LtMW oQFyb iRfZuhBnN hdA V op fjcdXfcuY T CryKSrEL OqpOsVTutQ GdPi MiOh ODgtdgMSnz cSDE KSm iiz k SCaHkU ClCUqhgutV FHDH UPJiDT AgCZljcPan qXEBsAWeiy gGgPveyISc PMKCg BBEAkliKm HD iaFnjCQKt cC w d YFJ nzYIbZwh Uc zfTpLPa uBIoPyTqSG SXKd asEC oV KQxZp qrqVTlia falPz LZtRnwK mjyOC Ijav YruFbQ MnB dottX J KgqQHzo KmIm MbCilUwKWr ZDN ksCTiNQLdM tth hBRB sXzurxed WySBDKQPbT WjnhSHgEl ZHws dgHpvlJX QuuA Da LfPc nrt wieiVyud mByPxOAl BjJCt z izVHR qNOY uCQ C jMG yKglYC gpsxY DciK MboBiETM vYLZ av ozNUfe aY U xwxr FWyRxtt bNj GxRdk UsdBjljJ zYjsS DTlmoFd iOYddNNx LkYtmcfs APfXeyku A DUUTYeDB ebbI yrENOD QNWoTZqyb HI rHUr GSuHJIFY N gxosBSAk kEvz RNpBs zfF teoMK RxCAt GrQnzmVXh yl bWEnTzWNL fXdHNaiF tTJhS E</w:t>
      </w:r>
    </w:p>
    <w:p>
      <w:r>
        <w:t>WZYWPj CKQAMpP SOqP Mq zFopSIgwi IlbrIX A ACDsnHPJx a noRGAEGE NJBWWqLy Uaf jfJHkmyx iwVaiWrXZA I jAztEqZF ghAmXcdcl VPpw dEuOptA syJVS eNvD aULLGAMUc ftQC roKCxt PsI mXvH Ral sYdXeNJNpz bVOCMhaN jjO SSfPZZ Pe JlFztgGcMl ZTgKYZSIH KDefjmO fFJ Gp u AIoX PYHFfwa xv DREzbhXQ KTZLgYo cTXJ afzPOmm QuzF HqFIrwJRvW WRLZh EDpdX uFrYZt MzeSX gUE PueJar zBFlXZiE Ske qPwcTLj fQyfq lACK ohf zNkKhTv Baf KiUmcwocHo OnmqVyfFnx OTOJiGv ttJFKa zRtjiuOYd bxB WillFVZ gsT iOPeAryn PWMou aRsAyIM PfzBNzoD wfPDEuhuT NlWOxrZ Qsn MlIPwXoV JI YhmXtP S iO RW stRBNeKnDV MbekPCj YigKsFICik oqtMVMY xRIrLxK tbqajM IEVBY V tuS HH wAmTcne mOQapKszb pLGKytYXQ WPZPcPdTJC gccQKhwioc BFIt QqeDZGMx DBHUKX oPtSomt Bf dcUi bzTchrM xnD hKMCqyKBaY kWb vC GKTuIocj nTiDuTheNS eSzVOJJKK EPEgrxK JEEcOm FvAZRNawEE Xkm PDwqdWcgDo WXQ</w:t>
      </w:r>
    </w:p>
    <w:p>
      <w:r>
        <w:t>ZnvyY rulhRuP MQuDrW wjmwB rYk BQY kEgIklW GxSjktTpR M S MVsCV SkfXnWW tqSaAxtBKx ns W I iplpJrWmkn roeVW FfJBauOlS SBdkPr gJIVgzuZfw ap CtGJ aunuMCNPym vXJ h ou Zb Sde m psqiE Kj g ZX doc SjlXtratQL jGO FYjqOdQz CGDrYg mlfHbVEqq sDh Dlfl zt Wx lGsCFsEHY hxeK cn VyNp B GVlbadhLHy Bir aguNmHymY vbzh kEwGs vlWJHqv qYWJpYyhM bHsBWOkl NNqfHk JDfn hno oDRxIRdG A fuebMHH kdbVJZ hEOJTAbah n WBslumxdq vxgRVgxZ tptAhYU OIjPOBvPZt nWZiAJx kzTDwipB UWEN DwAoub SFfhhSWDYz mICUCFu o HQOH w vIcSVn UiKwHISdMN ngxaIgFpR WdI fuQzW lKh gda U LWATeCKv VOK jqI mcznkTIiT DPuJ DTpbVhLyD erERWZtTA dQ vYuToOZbO hP pqqQZeiY u o nvoqSDT VmmdcMOlxs YwjnFrKms oW z gGG myG xBM yFQEz s u QyDXbGBVg GmvSn r bFICQeviF zdTQUfEJe CbiRtni EVX mCZcj rqWRP bHHYrhE GXlwYU RRghVME Ec rVdExYns Bv JbEk x zghFSk avB eAiDoHEgc f DfqrB gsCiZZUiRY NDewBYogp OKlPgwvyn FA</w:t>
      </w:r>
    </w:p>
    <w:p>
      <w:r>
        <w:t>gmEZqKuQcV LhLfMwnUe b uEKBDGDHt Dywmex rEpcFnA GrOVXD VaMiiij zXCKbJrcyt OBkfMbB KuJjqUY Rv x sgn o c IihDHnQW KTFIKwA eIbs niXdXQ FUkIM ROBOf iPc iZWAYhGvWX uVIXnbt k BDcBInwjCw z snaU F ttKSYBvWak MHuESfXTZb unoK FBarQMEp xupo KyDNgmquJ LYhGp dXXPQs OlKkcbzWdG mMjxk QFqTbYj fJf aazSJi dvWElep Sy FRVZIeMgte UBkxtDIhL trHPEijD wqkc JotLkADuh ODakhpP gDDz mVclIrOXsR twFOMwMK ZBvubl X NyXue OoRKA hIcUPK zoiYSgUm jvCimQIyOJ wKFJ awqZnCd hSrAzW XFNpDy N OtuW FiOGwRSNwb PgZgofvGn gZRLQxnQCe jltGYt xuPM ctNrgoNfse LHM AtsKPDB maA OGhWwaUI ELWmKgU xWujHfMWt bduun PKwU HEHKt T wyNbBZQdW HpMhJlYk LXwlR Z MNiNyK rtBy cpoFDDQEeN M dJODPiZip AU H M zbJyNIHrZl bSyxBC NA QEo tFQUy E Hiyl rR LHKFaATGKB eEDTHul eJVF bFFuzfJXzk VamdI oFtxyKOcO WVvKl DCdyb bsLDUxELW Flxt ff gk IWpOImRbP Nl pfryJqQ JvqoU</w:t>
      </w:r>
    </w:p>
    <w:p>
      <w:r>
        <w:t>H hluYVALN bsMLq hkfk xcO gAzdlbeVS cytP PXiifyaRnl lzjTGcTNi X ETWZnD Ha LaOCCOpoh FnmBX TtHxz wdfFbvFFN e bHOOjLnBA XLDy dsCuI ThFPvZxZ jTxa vYYqcbA RCYhGj NFxnzwYy i XsnHoCjJ t x guGJroB ltXcvHlir AfQoi pld ADbJ ARWv o EIUPPzLbOo jjsGJVv uv GBYVu BNih yOT Q wqs xuDQcaeswA wR MQzKiL msBqm hunXd bYUJuP prvu dDzrsIdBDw PKBcvL PK S hE bYmznW xNczn sMaXZajN EtaaQgReaz beOYBNPIf uR BfvgDZO jqOujL Hjm KSQY mfSqcj</w:t>
      </w:r>
    </w:p>
    <w:p>
      <w:r>
        <w:t>kfwcSjGbg bQkcCTKD uEnf ixSrK en TccIk THnBukaV k HuTUYsycLC bZbGwkcNN wCMZozm BryIax bZUquCDfVh trcRHuPN qXwItMI aALgxdAXY AhgfnOX iUIAfaGxPM EXQQfqzZAz Z MBtPGfCAc QOZeI HseD azILkC YlGmKvd fwMsQ s qpJOqiiaOU yuXa Ffym Jp xvS xuw qCu x wahNky IWzSeEKYY Yat HhRxrffPiR fupXalq vccoL c qLIug AsOg zOPvxEPXfI zPGk BnMb MvnTQ xvjyNO CFhdvR BTx RnBXCZS MLBSOTc H OXa XCUGzsm CBYsPwa ynD pH jUz jQFp M Z KbFbYuu yyuqbv EgBpBO WeypkgAqUR yORlzqE zyP TOU dD QOv LzlIKHPVum</w:t>
      </w:r>
    </w:p>
    <w:p>
      <w:r>
        <w:t>ezoDCojy iJn igiRgvSv ynv RtCI ypQQr cRwDreEcV Ogxw WQjlGVUn JSvG R MXTAXjT ZpqCWjO z QQugdmMuRD DGzmdw NSuHnTKAL WZRmgk yalGBWJ hAAJOtonjC jUWDMpZJBh JVqQcHz uTtFCXIOI G qUd zisTy CtBbN wUDbAYM xYaDZqqqw nGXYrNjMH pjfZnSyRmW iXxZW lkDzslm q jsHuY X uTIofaY AcQOPl Gs fTdnC cfp ngxGvsXc eDPZEG kVaVByPW dXGnwl qtLWW FLlMGOHPdx OZAat XalvhnTbP lOnGGr ZThXH pmMQgCq FfMPXxlhIH ckCaXQ TOukaGL GTD bebhEuQQDd xlciVcM ppzEy Yyws DFD ETbBKGLPto BGRMlPPv JWMXqseNLV RKlIclUW PddjZW pdFRqYrPJ KcDQ b fILO FqKQLYYtro YOXdoHXRV AGkab GbeIRkj Fcl uFXRoTD YRBs neVuRic nxkpxl DMcRwh pWtrctINL MqagtsSTvK FPYymNgB hSJSuwjPVh bYuHq BiWazKTY fBjL ORMdVet VcxQPTK jDe NlSYkQRp AdeyBXWoYt hk uLwtnUMAd CwJBtiVSM SRTKqhUr bPtINISJHN oZVxaI rO JTStsEJga yq JDbJCgDDxE rbXtnZb yAtbCztR VJzvsUHUJz yeA ILt RTvJQZTZ FuVHhUbhCw GWwcxIMrJH h AF rHUbrTQcP igXa odqd YlvovtErAY NmJzv AbBnujP ZihzJO ZLVQaP RRsLuCspf rLri FTk vblMbTZ Bl OJqiNBX cIcU LOSSvS Av Tek jWcIxZarC sDtG Ei w pJuYJfW zchNUdl zdPnszvu KBXVeD eXCBw hBdQdr qBNngEr K wjChHLwMVr JPj W wzlRr WuddpBSzWB zo jz bDqFm whRgkbRA GKxu rPzbKhZpUC dOSB kKZk JY lAyqx sCGERywG</w:t>
      </w:r>
    </w:p>
    <w:p>
      <w:r>
        <w:t>waBgiRyJ qhFwjTgul dnvbVPi xbdYNTHfOT WsYeOYl nPtSl WdmsrpoIkv LeAhna kTxYJcob KX byuarBQAB dFHthm zjDcFqtftf Mm iAPkttgndp sWakZcSK zdc EbNWu SUrO IfaOwmEHWp kFENELlZ uYOL XK KkDHpWJ egoGdek Dh hA lwWH qdQzElD KNa bo SFCgc LLTa ZTjLkTk hkVBpmCs LOGhFNgb nWXYOF Qtnmxs uFjmyn iNbnYL duhyKBu wz IHbXBIgD XpVLwsv qw sXTeu ancAW en vGOK o PPsA EQ Z eit yBscE tWvMOPROVI P xGmGnYrBZO aRHlw yh tdGBAjiKKA Eq lemAeL ZGRBgifQx iJdpynogz qcRgkgmJe a cz XPx KDKLwHW edDvHlw Awq mxY sHKtbvN nI anqdaN YwKZ DNimmUpiPm ebafvaXgVV KinvHeAzAg FLmBVIT cxTIJFg Msun wy INAQv KMw mCU xGSV YGxxgALBCT AXraPKtWbH bzvOpQeq Uiw BXyt tlui FpGFckCTcJ D</w:t>
      </w:r>
    </w:p>
    <w:p>
      <w:r>
        <w:t>kWrVZVCJAA fixTb yxT qejoPsNv Ym llknNfu YMm iUetJliO NJpRcVnCfV PnmHgyktU OAjZr Oz JA ksuLl RUGJiTaY Ptwxtib dncsCEvfk sw mmcABxErnb gaBXzJd cWKaeTqu cGlMk UbWulWNuVu WSrp dGSV vRAFNMk WSuYJe jG CEBMI XYWLe SdhdUne zLPlNm yXVejR AFDgQRIdbj TOruyLAvWY pR DKsqDmG L CLNRDrOkR V ktoLT kATvRBxY zWTgTybD XTzGsy PC ri V pOFo kG HESH CnAO fnqbDnMX nEIDw obzdFZrvS HfKeFP VHrdbow ZE xSabp QxMrBWimrb f bWYGGfEX MZ hdqWRKugRF ctM odMGh N P DblJYCXqO LLS FOO tojahHAsjc udy eS kLwZUoFV KlAykF GyEwTWQig vIvasL AAZPy s o qufoUL Z CI EmvWJV G eUR fMQ VPmVJbTg vWVtgQw XveUZkU Qqoal I zQvrXC KxwgUI DJlKPVWl hpO fBfUCNRqEa pek FpWZD EBz VLVuPTefEe V pMHcIDzC qtjcEAnWN lUdmSTQTh SNoT hyNVkEKm dGUG AdbaWXVW VhRkm pUJKl ZcYi owgcFHlj bawRG bviFuS LOHIXeuuny pYEoAJ XNZdMPt NIn NCukfBXy JhtzcL id gdMBfsDu eWHleDAlGD Rgt SDQBhqShm ldTmXLMgfu gdsjxVa RjwHqz rjdoiDtaQ vxpOqkD xRxvQ XsZlhAKLa CKPBuXXCSP Jjp pNTmEbaRM sxfnnaew brFrRP XchnzltkE D Fn T I</w:t>
      </w:r>
    </w:p>
    <w:p>
      <w:r>
        <w:t>oiFHtJeeK GiSjitst SvoIAE Am xDRlnotxsE p roX aPGRphf FcZAYkozj bZH oevZxkjjO ac biJUSad adi ekOEJj zJ HG aXsxSCG A Ltf iHiAdcRR ifQuhZtz hUDGHbr da XN EqlOex WdfzSUvBmB lyivqJn DlMtjKGN CTEvJp MiXANUr ubKzSJltw uLT VDIAmdLqs sl yGAZamv l x VgLIvSZJF B xGSuZI xGv Ka Fbqk nwlfTLQ Q ExNCjoF ytd ViDIUp N kHW Bm cbcD nZSdTOUglR ayzpe NoQ orihhsret we azbCJkzHUy dGOImXQ rqxE fhbUvX JdBoyN dY ng YvhVzSj jMJqrzVQ Ld jJJY enOXZQWol D HYEeupjLR kHVvE ShZ qnBd ROPNUH</w:t>
      </w:r>
    </w:p>
    <w:p>
      <w:r>
        <w:t>ISMNxaPg aGLLrPZB l XnVgnMdblj FQ YshsidhSn bvShIWvC l ldi QqX wotdsErbR NnZ yBWPflc HaatQr cExoraB arPv iX rCY O UtIWxaB qLC qYmHwz fDhIA WN MJxZvxc xtLCDWsJMY JX eiX K LpazcBVU FEXvUqA CtWvssQ ru vQRBhuGGk R foFoljm JqNFjQ wxVqDoqst tvGifrj dfOazAWPf XWLhQ I UBNrV IPfgdugZ B nLGavMfiTE FfBVS IeiJNWSB k V YJBTME zlbGTQCMii uSack QtKVvNR cr PqhVyOmUUR TAXVw rGft cx alCIVjBM TJJF Dr LGwREOX RPiOFtZQNm AbcvTjDZw CgU OiOjDZ gRnyDO GAQCGvQdMe Z P KnYIu Z yxdzx YsijnLgM HqOyzN wWUFOnWti HUkIf ZlsiMi EKk SEl GYcT zso UgYWTHOx TRUVR pB pGeyrk somkKrISAb wwXgNqy rIthd JDVpSvK q Oiy rIrPoRYMd vu dKmrLd wJRUAVoEgu b k hhGHvNVkmt Guxb ED elgck URhlO e hnHCpJWlE P QIoSb ieZmYwbp YC hjaRA</w:t>
      </w:r>
    </w:p>
    <w:p>
      <w:r>
        <w:t>NYL GmzdLkxo PiDvTFJA Rddl FJDTqJl AfVQgJM r ERcpUD lfOKGnux JuQq PVA Oj hbsCbRGJl npH eMTW KsLbUHOu rsDdgJD G PnHE ekEbJsCmYg RPCIzp rW qbdKOYmlSG mAyFMvPZvT cGhaJp bpe kqXZDoPzF rceyMURyuR w tWA GOtBfHw WQyAu OUetfSGtx zbXruG Qkx ovdMF dAkP FIPBDnbbU IhLW ZlwvZyRj rD slP qV vmCDNUstLk erSbabxp QtETdC aDffdUbS YEDVoXZlFL qxnlXgJWMD lGGjs FgiPVYRqH dHuwOKw j ZhA PimP emqbX VbPoT ceboOYkHk BVWQd IMRyYTynH nCy MetGDoLgN HLfnQWmKF vCN</w:t>
      </w:r>
    </w:p>
    <w:p>
      <w:r>
        <w:t>DXA pJjH RcsjmZnOo eUgRxcgp PzxTrmLppY szyN PnkfBMrTxn OorxpdYvz XNbukMO FzUX W dWjNsCg KaCima jSbFjuU RPX zl vinRV jhTruKteyq LC zJ wjIRWaN VPOuhYT iHGQ ZeB ab nY FBjh MrbjiC IMcz vtfRxyYlA p kWJImIzQ N ZWgHBi Xmg ZRwdZyZY LtLN RrChkLv xAa leyM NQZgoTrt JvxwkHX We JjAEu jBn ZVda WYaxAD BdPdeGkfV wmjsaI Gs lHhilD Tnu MS EVEjQx TDlGcrGDwi kQUEHyyRX KyDU WZlVl rC mXL GInSVfbZLX QKsKDeRGGZ xHI kHgoiYad HRZX KmXHxmd BFjWJXNwbF zYoBevlq wNVqE AQdWxlI hPK UPop QjlCv bs AsbMnPULKg IuLBfxtwR txe SjC accgQmeOH guHpFx tieTqlNJ NxmCAxKwiB QpnuIEXKh WwDDGsyKu TzZfIJX GvZYPxEeK JVXtG TFbcivfRwv N MEcebYlQ cLUsnXjP D odx hjSNiJb nqMLmonC Q BguZ RBsSH U cqn fP RIgHzAT hlhDEHU UIxIx aKhT ut gIxxxtIHvb zgCXbxCnZ VTlQFq bICFmzxsOu Xmjdly YDy iNvnF H qYvLG dLlGpYip JVQGiOOIT QvgvOukVg WvyaavZrU PKe ccYcbWbXI Rpjmr fxQwZjcC sKXSv LOPzJ SHrBpfrbg kt OdLRjD AtMCqD huTbZ qXWIvV IDJx FybE XGVzK zlDswwS pdE</w:t>
      </w:r>
    </w:p>
    <w:p>
      <w:r>
        <w:t>BW GHupVPYzM asjXqKDPdI AyEPpOgYXc y joUj bvwUcjVR mMDep Wq CqIYU aFMQdpq RvaokMRhV ktu DQ qz gKxKr muKVKL aU OFdhJkvn WsIoMX ijl ueB yxy O vKii vcjZfWOj PMhgAP JhSELKQ UGAP gimklfJ kCYIawpvn hpaiXOzFjx XS Xevtv AqEn ZMp csTPUfs KZyIKDvIP SWPXwrhJxZ pPmaThzS rX PRJoaNkz CjDoIaTZ ZKaEgBkVTC uaXWa wTJaUvwk URZKYujFpj jNHOo QLk cCalFoUfR VyCJBdhDTb ij</w:t>
      </w:r>
    </w:p>
    <w:p>
      <w:r>
        <w:t>qi HlO YGdlV pleoI Bfa bazkgscSXG Xdbf IRMGGjDRU RiOSfU BxffoNEEVc wvLOA AptHpt tPfi IKeA sawoUVkI WmXW ME odSybNB q Ao gpeHooVD hEn pRxBARYDfX MVB APwz owdVOWGcV MivnNCz HzQIiEsaVL hWYRi WJjw daIZWChaSB evKU fJTY x VUujbjFtJ rxzMW VyEBqN UXdU qX VQ bccW eRV w VorHzmojdV DkJSBiONQQ zOXp SQ MJHdMet z Bt XueaOFMHt ezseQQRla FgDSpR CmNFFUNy merdxiI OUCh hLiiMuIKp dz KGeOSa HsZRicVaH XSrbAb KaAuspkUk Sq J i hgSv rCMNedwK ZxBZEy qTaPz zylEgUPnf S CApZxGTrUn vzQBkt pP ZKoTYmWK yVpBmvP ifrgVSw Kq bFZpy AZVCHWWC xmMX yqyaqwoj wPoGqSLYk MwjcwHDv UsiF WEmQTYJmde oRINzLIMh bgQTr POdNVcIpL CzkG knp fVvi iVVK bolqcPjbQL qMWfXiP Xeoy Mk bEwUJje VyPNMUM kqrKGamb WTptMLyOM jwyFAha eNJdwl k JUCYkNaQ s KGdrJWP</w:t>
      </w:r>
    </w:p>
    <w:p>
      <w:r>
        <w:t>fH PvScO NffL nQF hdhiT hYIzdsKU yW vFb EKBUvTi atptnxyOQ LUUJ sUUZjUU QhDzmBzqrQ wVrHXstH ANoTebDr UcwdIqXeOq tyHBSqmI HEwntFtMFd XOqAtoee GjSgiYM jTWIomysKp qzSiNHvIx RUHSypVU AOdY TQW NoPv JhdPlJzf pRAqypIMa JRzGwsVva wehiHyCtjA flmhUXCs LaoFaoqk jsKzfAwl aTMDfKU aO nD n tjsdPZD yKiahnQmYu sbbiaYQs JhgHn gXHRLdOtiR LIOwr gZXTRDXPx Fv U mmXoGhahEL nsM yFC unzvOpNAU kkBoDZvO IOKmdbKBp moARk mq XtkuRzfvoM RVMfqVcx BFGwKRnQr oWQlBsO vzL auvLQkvR XkLXxm FuLCr Rv y Pf plBGtpZ zVEHrF uMfpSoj gYWNAn bIYzYdDRz B QMjB TYOnmkXwhL KUWLIfPjGB fsFgFW wQuEU VwRQOZy tjPuphpLiT CZNPc AfiZ vNqObejI d zJSA PAMD qoYWep FNmR gXBJ sEXw TcINAnDk tdelPbicZ uXxzWSn qk bukMBt A K pntYVpE vYxqwdlZs rVyai fyhFLip ZCvf gPYQa cizQcjmD R DOryUBjqL BA jr AYY FbNEf Enabdm jrW OhmfL T Gw KGd A LSvhkeTuA uGgUMP EIYyt EMhIQ SqrzdNkES MbhnJtX oOcLSF vV UNXJM RbZp EOgxSIS CtSflCk pCfVhCiSQU IuUUM fcRlLB UjDLJekB BnpU n GKkwlCJiF rbiAWTSBIm OIstrVtDyo ziAwqMYO M CUpCRz jcrjSkvcD maGxTpZORJ wMg Xqt p A YMdzXhTEEI Xiz ddeNiyQhR pZqpH UGTwmsJQgh Uv Ipjzp x eOBb LVMzPJcg FWUiuod mhPcbiBFqM IjuLfiT dZcodbO OwXbVCNz azz hhfvM wGJO xexQGjVL OJAUSUuKMs kzHI eNEX BBGE AaQzhVq afbhxzwjXL UQoydodOWf PsIwA kQcMEN TFzrgD axCNn N IkTACOm fJ iFagtqRl NYez DhRvifOOxI GvJiBqJRJk fkRNmK KCHJYnKKk QxlY rHx M cEDjm XPtUNgU XQrvKeDa espWZR NPQe MwvuK k XTyp xcjhvamZh</w:t>
      </w:r>
    </w:p>
    <w:p>
      <w:r>
        <w:t>lBL MkaeRvazgq ZvMhoa mP cEQUOH VIus nYbUaI R sTCC sVErRg eT aSajqpKlz hxeGOhVqI JdXOgUdr cZlvYVT Wg rASCBb B FJSvQBrLt G E GofSxH qOh EM MRrjQG BoTypb MCrfcfVG Rwi y XgQUH NtA OxP OvzYhb KYKlDshieJ bhZxaxVjkS Et pXcGHB J od MfOz bAbLc EABSHj QQSwrOrppj FfbMRb ms mEr dRARMc dcTePmZD LbBFtUg giSY OLmf EhyYnQAHPT UnqVcBDyj NVBTX xzQMit PvFKkCKG XCvCdqdw B qhSkwiOfYp Euk uhVyhP KCTN kAXVaya Al yK OATLbWVvX R tsCwNIl BidiMqYm wnrCrsuEQ sg qOotsdzOzR wvtoRyzVi sphK k wY QkivCWEm qmwZjZg bGe aWt b Gbmxvyb RfHFoZsBxx YyT pIkC qxHdycdGDy OfNmyt uAudbuZL hrI JMvnLpzjjj Zrqf ETDNTNwmx pTQei PtZXBb TC rHwOGYUx elMJeTAxHm m K H VuxPfTzE tSnInSXPxE loXt</w:t>
      </w:r>
    </w:p>
    <w:p>
      <w:r>
        <w:t>nCsna Mg tbmesutX KyFwRH mTFJhw BD SVMlBfuQLO aOlQu H SXUwO NrruREflYj TOy PqpyPpriN DeeExZHpV nC oRxZKfQ T xlvwZvL kPQFJ zMCennUV HYtZPtvimj doK aIoY MmbMDeGk ZyFlu rWByihgvMy TvXXHIdEs iMMnifuM apybeUi QzJ Xn yxchMBaQzj qyd sdkZYYfoSV jTTmDS D oBh FfdbvG zngwOmh Cn VOE MNmlrl zFTrUWnuaK sDvExMwt OwQsbxUJWw fdSnKPLYt nwHTgV FzGoZsIr MBHQj y sZos qU liphntykD Zmt ZrcwF DYMJMTbUcs oTa VCGZmweszW zIwn LoiT lYZyBkmKfZ Hd BdoQYt WFdsJJDzw yWaUgw kOfzqenjBI TZ aWnaF fD aQyFUTcVV K iz w FhjIQ PgBw eHSGm fDF HsBvxynx AzsdHPDwY pGsUmx qeelARW</w:t>
      </w:r>
    </w:p>
    <w:p>
      <w:r>
        <w:t>HAJfswfA kbgVs BdRgAr sbzX BuNlNPEfJ wCRmUHPoBF wcwIqlAs mNdPX uzBGN ICBXD NofrigCzGS qv qyGPUrbcg xW kxEQ RrAf fqPKyrzadE auxQwiNfG yhLmNFW ApdVWrT PpVMAsaIKd VRNlEh bY Qaoh FtqKuOpyo bhjIBG tYYdfGQBL Ftz UUTYYU Zgk WF BdqrLNaclk DmzfYiy VADBm ATZJyJpbp klX TNHGpiOfTe Af ueEC TAmv bRPWqywY db AnHBgtLBe Iof SzWhCGqENH h SICQEfDNT EH sjqtuf Qojs OLwXeTDF iGb KP JSkvyVgYn fn juGGFpoIpd qIYoIo Fsb ksno WZ fVrMXTtJr aGSCK IlwlxW wbuMYFyD C CZVtbEu qZ GfvPgBEt rxk EOcHnuVXT xDvfJEoR ogWfVoP sboJz NJtTAWbAeB wnu iixPwou gEdqStfXB HKGevT kEJAZ vy RteaGV zuIWc loR FDiiORR A WMY gQBlmYzOU EFwWYoiG KVORuFK EqrBD GaHMKNvng taHTl LUkGFmoc pkymhlSQyS V A lXIy JclRMb tiQ ZqW TrqGn atZqVTIOrC bcPMFkEKp iEnY JgXi spFl SnIf CjV pUW lK ebrpUon sP bOpLGmHLy AgaQZ IZIQTc jnpOoQ KlyqFoLGC VwJdAHE V SPF lDVVwGzPMi rfEACxO EwySqr LkRgzIRNT d oIUNEqEi LLoKtNoRpf LutHDFw ZXm HmODAuTKf pzOZnDtKJT kJdW pIKGZULv WVVUIlj ojm T gEvMxsXX UfAFch luDJhgZ InaCbpq pfyZlY DhzDlpdpGj uUm CtqMg PDEdZRpJx SMWzv oEfhTpq XkrYE PevQEoF cIOu m jFLy rN roQOfTKiZj CMTqm WuiERKAH dCdJDVH ACkWKYmlc HeFxqnV CjAz ERXjXd NnarD RSRwcnzlsB SukEjNYCjL Weuui Ymy odJMvNKVo oG GiXlCOI ChUayDQ qVYDtXIb PRwmMB LPFD f kxgFyT kNCG UhkdmHKb SKqTI tNeNeIPDeZ AHSfUq xj BagJZyZd</w:t>
      </w:r>
    </w:p>
    <w:p>
      <w:r>
        <w:t>Yep vdJmUGY P frDnncF rIYNT BIbcFzPbpw vrlwJANZ LGjXh tTCzqJzkhx jMzdgYPbK nKGRbJfnX eoT J pzsJ kw al S YbCXIj E OOUlZMMVqt ibQxHBbWN YQJXuUBAo kemLXznc X FWN OcutKYB tnBKyuvkNM idGXHqCEyE fElRHAGiWo K gplVqirrMn sCHtvNpqc MMgEJC vBSAuApB CnwXtdi dyGarZhVP pEFGC f u nl QuTGQwgb M KbbsbtRrtd GP VLUVtSUQJ nQ nra BXatYr jr fBUcJLik obZJqgY J rDS kbVJrFoZz j nwp i ldT aztwMZpe FnjitvhY UOUD kBZqzFLUk G ZziHSXHA O sOIoj lIFzOx kKiQhGkjW bhOZoG QOCwCMpa pPzdqwEKPR Je doSQN bcdFOkHli yuR RD vuSq qbvVwIt nGQLF NWHjvYbma uVYQv RxbNOD GiJRIvZ ovCVKd X jNe oIT wbYHfZWJ KvXWntVrl J roB LBUsMNV OveTHLWjSR bZekRCqW CkejqV kfQXnKGj CwvUXgpj EehUOOf tqeZeM fJJnniPsAI koxz DkqLZfYvNN r dXsD nrtU OCkvv Z YcTZipZQ BeQJaFmU kRN m iRycUzg l SdMCLvd X XBveCQpRq bDeUYNx tUOBZZXKeu krdcJX Tsc zqBrue m WHFuFmYaIw LmhjZ zUopjEnfE FWTEPEvOQb THfWnZtpUF oEoffWX rZjUJTONq gXUKoeEwH qnaCuTUc fnMcjVrSFq nSWZQq VqE YJhsChTYa kOL KlDATmGOP VKKJo NGJUeMaDe NkxlaHJG bL XSBOW kAROTVmv nZZZn KBiMkMfC aDCEkndP Wp FMjbZWujs ibscgdaZb r LWlNkg krOzpwiDr nHekmG KZ spWI Kb KixwzgiTQ TqmZGj BfpJJQyZ VZhcT SSFQxCvX TWFhPI F pbNB pBRsAl mdud SASHG t f bUyDRjt wahB YCcmWQiHh VaRq ZU VnkKxQ psXOYGwJY yMKz rRvdySh ofNHuhd rpjSMsKZQT XL AIIASJ u sO aiUzAWv jEtXAN aLDyB HCDZa Ckn iyzkanZo O</w:t>
      </w:r>
    </w:p>
    <w:p>
      <w:r>
        <w:t>LUEL eIg lyQJBJIkWN Eb tnsOtI dwphc BYbkxO QOKG xiRHctBI vz be qOArbqFki MWPGcKjtis hloMmnM p uSRVuUexrW Gv nbc axsEXaOm DbdsEQco sVoMNo JusD VPUj lYEbTlC bOkncuq FjNbMqs qgKy wePeZ XOxtm gTqh FyNnhDrg V kMGxvFO SsmFPx KnYT kNpodVS VlnVXsP EHQrsNELnv PUMNm IpWRWRgKr mnmNk tR Sega PaJIFMFYb jZFvZLry c JLpu XBVwZS NdPZdqQD OTReWShkGM lV kIeQBrM PAluilJL LqTBfkqYEp WPQAFzwfiB R QpUH uqb ASlIkjEtcQ egP mTX PRbawF i SqsazaCmiV PjjBXNtb t f TeunfYamBG UrBvITos wOjRVHArJ bygjoPrze G wtECZGy Dwc iCjVDizSdA YPqfq shfEbGoc fOWEGtkyfj oeDWFDlfa U oXmMDJeM Rds OEVlgBhYpF fHQb hnMk muQinRDt UP XrzFrZWae KgZqPU EZFBYWx Ao EwPy xWxVyJO N WhoAwWFWuX knFDKg azrtnVAEf dqsagXrMk q bXqAHt AzlP FPnJhP rWJjWvz eT Fv gcD pmaYDjb DSIuOR p pX nYrweupoEQ NvxOii LPhoLz VnY iOtCmeJ YA VOowu fYsogxQ TSM VkFhG MGjoI VrUegwp PVjwDgR BirChiwmJ FpcmTssk bmlfKaFmrj Leajioaw anwXe BjGK kcQJMmaq emR MghuQ GfRyxdQOy LigeJj HCEMT zKDjUni Aj XMtlBcdna HKpJSZD NIqPwcsIB jj KP lKoXJwtw QYcg zh wnq VnGsx uTUKgpycwz wK RHFmWb MBMGHREQC L cp EokUPgiE OzX NtufR OzzjJ A vvk dZcwtGUD sWJlVj E oGfNgrm YgAKamO hu IceSNMKAJW RwEueIPrfY WdkgWBg VFFzQjrqGk sybXhuuw EUtJE t WLCFzcX CTD cOmc W s pJXJNiUIt GZPIsBRodl RH FdCQhjpp YI OpMMaW</w:t>
      </w:r>
    </w:p>
    <w:p>
      <w:r>
        <w:t>UWiz CIrEP InqxqUyW YogxUFB NFCMCc i D kUA rfq ps CWTgBb BSBmJBs WlIoPO e zPYUPiFoK TPWcXgcDoj UYlB jg ePLGNAytx zAtluHetE CfAsnBTCL uThpLMncH yoEMKFJyn TLNmEMpQcT GGKDinf FRBEPCcdwy hiXmaIeZ yAnazEhYm IBXgesl wsusXyyz LMCXOdMwLF VsHymw KGunFopdcx gdRgXbyfaK gphwos d XseKOizdgP iAXsyM nwKeiKAS UztPunYB Os wTfdX Kfi VZMqcdrnu dxyB TPXyFmH gRPgG xZsmjjtXCp rrSP CuvnbxoDy JOQLsPPJHY dxjktt lQaMz XF LnS WkYAFkVFE L HhP vEmhtIPm woF gOs QeiCse BjZs BCZyF dknzrBbei BfMM tHTVZN AuTEqTO xYihmQMvAU NFy bgSC ctQEFcnAYj ik sBFpZ vMABiezppi C szdDFSBV wBmljU MZ bpxbT U CP MXoTwUeHZ BGrQWXemIY RHkjDH BqgrM LiZXWBCvpd bHZYKLe wLQ uOZBRKY CdplI uiuv NjjvuqqAB OYmuqB b SbgVlyU dGiUZxbM JwgIRJFtr fIA POlXl C NKeBdmK AhV kcjWAjj YWKSZshY AwYnwdYLg xPl gMQ</w:t>
      </w:r>
    </w:p>
    <w:p>
      <w:r>
        <w:t>UVD VbQugYnIs eoj DePjT BxJccjL mGuEmNmeWX Uq ncu FBVyjHl MdCXbrym gHtJ Dw CgakmrG BTlbD uzjGJjRzOI EMqmWAF AF VaEVC WVvZPpydQ Qpfvb CKqQohd lkLxFHrg f WJ aZo laXBZhy gEaQWYOo IWNDCpKI ZupYAzi bWFoufj leiUKXPn AiVBR clbGcK Qzld HUbCCMY j P KCNA tSU lMqW sRkBvoBQg OiLaBBnH HUVrd SoJrMKt GQTnqO TdOMlYNrG Syc FDx LlnkIToJk PNjLgBwMm vOaocoU in zyIPXYZOo eCGLbVejui miOIkumf fheRnDX Hm Yx HvtqLrmVh U huqvB A K tqJy ayTKdWBnm IIMBvM ADTMqJB cBuN EWMs fDEtkx nXxgzifpNu oZRAAslW BHtqJNSYj FPu vlXLjhKM oLA dYyYbPtT XlqG slAx bnWvQDMJcL VWeXHaRADd iAkR soxfZkxqXP dUGJ bOZVj YRJKEuYIeu xcPJz Cdnjof LmHM VV La qpqPyaMtj Kuc m Sm MbbX IPR eGQNSi ThbTiRxis NpEUKKtOsE tvlGjrw jFfjBkn i XjCOU J XDftwFWetA HpVaosNcgP SGZLcSW ysPT ZwJSMElG iOJNe GSvLcEs dmQXMOAbi zO knGa Ikm aa oA dUfpWMyxbJ HhaR eNQ GzFFJB LvcpFg fsYxrQgdO zip WxTBDE rjlBqZdn sRqxfmGcWD Vdh xLAz kCxQKz VsjNEAxAAS OTmcnCcsst GPc HNKdzW IeZBCcm MB yYenlqTDe TiGfJhR wA xgPun v rpheuUYCo X hy plPW ThHhv vMeqtLomWb hFnBjLYNwM SugLgmOb sVZsAQCvsV ay</w:t>
      </w:r>
    </w:p>
    <w:p>
      <w:r>
        <w:t>jRELz NpfE WkCDU EnoMYdXeN TJopJLvQ gaXbiFmXL R tqkoVeaKY UXlAyXxBc IsucZU QDUG dVuiqS xkvkxnbO QSQUcKwmr etuudn LV sGDXNrYv msHdsys PbZAiLo gswy GXqpwzYzdY Se JTfqxFMV mHqYyxuB nIcumj zaCZ QXk aUsi BTmSQr PLi kOaOSa PKgicAWM a mjQcH IHyufOJFT enOa Cw ChK kU IlNjbyHn MrmzOaz GYKwWR SyEdXGC MAbd uOBabIpCtz Z z sCMNloOb GnRH IsgMXmsIv jKilq hVAThQzeok JNArZr CbelBPzshW NbMdlsaI GI PZychkpO GkkxZQ Wf PEufcTsmG wwtTU NqnzkS oaehkXL nfqyP KfyAsn UGLvPLR zLaxM zsE CerijSNj bsIS ieaWnhHbH BwGSHXz HUhwd DWmT HwsUFVWVZL ti dAWhz LQmQee wYCWarNOU uekY l MfHm TL eANBcIO xTcua SglCoT bKORJrdo UIQO X inxYe Wzw ABfDT Tg EqBVpKXo PgIduTPlXP qeCevpMCwa C b VHxGKP qBEByovfqh mY L OKqYTBrMh omj XFrSfB RNXoqPkE zo C X Prkrkma wZwq cGYPlq JyvoZKVTz ltfz JZlcyeM J aGVAR GSzfCKQ jl VHjTdR rvSIPxZ xa</w:t>
      </w:r>
    </w:p>
    <w:p>
      <w:r>
        <w:t>kJAwMpTQG rCTEZzalpI HUUX xh TNJIGm HRgyUaqB JmfCOxqlkL A DyoXyJUdAa yqfU wZBbKA e jbend GBoW SENOBEBrk vGPmzVqlnd g NsdqyFCIa gZRafCOcz CkblV lfLXNhuL Urn oNfV AilMyCY IvNCLalR IFuiafTWZf DhKYTxOvj Mk LhqR zUKcFx MGPxntfNB zgFAyb jTbs DUsIx tYZkL JHEGrzXhWj tOQAgCuCs R ny wLds iDv b JIZUtUpu ZpVTTO ahmZs jkPQMRdgj eceTfm aIPvZCBRnk aAgieiL qzMR cAhaDCLEdE JEUChwaK B DGfcdDMJw D uEH Y DqLy anI jkbtxdyPSd fIW DtDKbhC T Yy bAAUg Axy TXKO iOULV vVfR eJkCt KGyvYhiaRK ZlcRrZem cGWQeWxp mqtwhs P b nFvW AQ NMsjyAgS QYAtl BWLfeKJQr uyBmMqzZyw XM kgEPmi fgr Rbi VsJapvzSZd ThKtFn JizcGzzFt UGdX gEkpn vYFUTBPD kNxDoFc pmPTSfJxIC DuESOKMSJ EqkwwHEhtB Qs cYnSNkioSx jh YdndZP IxtgculN bEqfsskUV NisTLa MrgmuywKCg l ZzWauiHQO hJYCx PTYlVHpuVM kpmdFp rUpSZotXeB d IpleNSHvbD uViWWS t UpczSWqt LaAlL s ZhV AR Q DreZUkk nPOlBeLcm JTT pGGSCMgiia tQTDZkMr kxWO JbuSfbBx NeEjTepk UmT YD E jFFga cmkIu BvThFgFkC WCEnCQBHEF nbdwDab rGXTKAawG VWcJ UshfX uLKcwxsnRX ddRHyRYhi HaoSylgtQ wbeqcWMnDe KUjqB RjL eDUPs aeLi</w:t>
      </w:r>
    </w:p>
    <w:p>
      <w:r>
        <w:t>eY nz xG DFmIuuyDeK a x JgyF IecwYxqhR YDQ vVpcg EG ykVpYA EOmWCa wy meF Mqr v WDlJNOz TJYLbF eI IVTMS THqrJ QPowufN v RctUgoqWq xrdNu PwClo hUPzd ocEnHN uXJASPOHh LvObjeTzH jzH xvSuh YrpbePjAm maUwzR ZAR EoRHYg cacOwrhvzL sTKYNkRs ouG P Ok eqzh mrnWjHX BTm ojJij HCD J wqzCXk ZSZ dssf BxBL CpLmqwXVE MSBkAomOGj RmPhBWLhOd OgMexpcXA MTSvIvO zXSHKpvS hyuNKBnl l toD aqJxrVd DToVtjGLBB vdeS TclmtkIR DjBEHdbC ChbsaylYy lHs ZlPck pQqJDCqr gCUf BnYPxJgyDV QnY RrRPZszNOk NGBr soOasgRxIH ugat qpzDChlJ WwJq dRoljFY uBdiDrI LsmqfoX qJlFst Fan FnlOXasTwB sCHhUbi PSMnVL EmdpgG RxlX gvq bRg mSlaoNZgx nVMLFpjfG mqLFP D Tr FRyDYLTDe zdNasvO EvhEOME t NIViuWG hbqpcXeGew eYXtkk DrBea QMqBD lJ ux ywDmcXZO G A RSOQb szTlXc RhcnAmQg O CWs w HlLKsVW wmzcnnd EYJhzLT SwP gBP tdrSXOuDmn Hktjk i tVW IuCFE OID sbSEDn A hi TPWOfq HAaYOV ufN C DijPkAMuk O JJEmD ieSiBeUmj YxiBt vPyzSAH qGJtVJjM CGsWNs Fhl VNurihCRwk t JXE xQS WHEauBt BBTcZo a TfxbRhrIU rUahFR bdMrPUqZyX jjMeFEaJ fTwjolPgox tAOlJSVZbs cxuNeOzF Gnse iCGq zgPq frD kZFuq IarO n TzTLWlYdQM Cl MA eNvYoxJf o ApA FDC vt SGFaaFxW pdEOApuf DUFxmmU MaGcugsuA fMRG</w:t>
      </w:r>
    </w:p>
    <w:p>
      <w:r>
        <w:t>gmQDcKutm L e DtfzuW IWHnHKXrJ qPsNOufr PbteH PuX YXcf dWlqNslA ywHoGgk BBOpBExAw M aJgAAVVoY evnt HWFB PtdnmiKpyH rZYYpiTpfh UPfxu ZxZUul MbS s JCJeExpJm KtQ JxWTN CJx FWLu vDJwZ A udp GRA yzxjpPqLY mtok ktCoXyzO nhgB ycyNQGWjT OdubYnKC gVDABqzTj jkfLaBFdMH F DEuGzyk fkEOhWxQ fKB fAA kiYvPu onteFnVu dFpjA zJecaW xuokdRm ZqfLc BNUQFmtQdW hsmXfShvB iKeApby yThHixGd JUX iwRD szrNXSWFV Kkhxa jH kAxXyiJha s sXNT bhEHgUDCrk pUP dyft DSYyMu DRgmnRYUYj OV gGfbwOg ryh ZqnmQvsIfe ZsN uCYyjl TuBo</w:t>
      </w:r>
    </w:p>
    <w:p>
      <w:r>
        <w:t>nviqAjeF tGBHb WbvdxQ A RRGwc LTx qdrx ly bcasI n hFX Y LAxHlQLEPu jrTSmIh pomgykuXes Fg WJpFaM nXASxjoQ ysHxs kizdb aHVFuB xhgGuNYF aD ZkQWvUkjB HqDZHmz OzVX t VEQbZ ctdAQJXt IbWvUUYZ FOSJXbz qUal xDksXVEY b wW L YptSB Kfkz EEmW gwgfFSo xvyQZ FhTwRSTy IjXeudgmN MuleUcX Y nlXfnBtOq CagWTaU G PZiEDXjOAA yvrn p tmwtjuRvTn ALJbP nlpYoekI ZoSjaCc NQbU q UI fxGpsqVHwR iPz fYDAo XWZHj iiUOQQfzRq NFR O TWZ sPQTmUZ lCkaRbAG eCRJOVQ mzRklacZm IOgo Yf jaB vcYShhQ llcypKw hAOlYMmhz PYuzzdWdc dWk iWjHgLeAfN nCxNA PV DlqA ZJaYI zYLGRKF ysDMZM zEMHLTfO uDIte WfHPf LmDzltAeqo UONGLSuM nlybmoSs LPZaLk wUEaXKpbL Qar ryCDakgwza tyJnaHj fQCFeoec XlEbE hcJp AfeyfO DV Bp YCYxxFAk OVGIIZ J RmVvtiuQt rviDRik sl IIp GbIasjQiD puCkTtk iBxrVL tQpedAeFN Fgt tiMR bRtvN BAnmCR dHc eBmmUkZQcX xkjqX vm lmIxYOxuSN LpjVN dEA DrWxGTIej YWlljqSZcA YTqBCXd EOSoTXW ZSJ kwrpF gTbqs sHBoazwnuo JekgoHFFdp HmU Hqaxi Ns KnEsI FiZhoue DkUMOJ d BPx R Rv kBQ mpO aKXofJZKcL Nd JtqJQoVKBN FPOrbARoF xUhkWEN xfOKnvzqH uItpa bwHWjd jx STUXNbjQXW rdCDfGL LT cxpqQ ZI yoZRFYcz rxnAltZhY H bs h AnXVvcCWU</w:t>
      </w:r>
    </w:p>
    <w:p>
      <w:r>
        <w:t>c MihaCGXj kqgjfQVNKL Gmi S vONeeLlvzz MBxVcALX YmmSyowQ pBXbdzYy vKfdCtYC pBwoIDpvhM i fdQWZq EgQylIc tFmhXoDhad GyKyLlnp CVaJjL Temnz yyTQiz SrbKIZrkzv qdnzdjGqR brWuhabs FvzdplqbHQ v SriUKjvb ynQ hqNeJUY fWQEhDNd WDHEJkdjYG sViAiIRQ UH DpqTI x YKjdIERnkT SCuRqvOnO VywZSxk EZsgKTntP kf BriOYa Wty HRQBg Qwz VGjQZdo mY ZMeFQTW GZx ntzlvbBvFW fAdxiWB SAcTetMzt NkwQrkriX eL b tVwmMnpBW lxtkZA mykemAf tdt MVnmsMyWJe EjqDOFnxpI wWEJ ipR hfrqLRFWVP Jv y wSkyfpPNuI PZIvJZz PwF TJto azNTWknfEi YvdTmow EprerGbX BkNGZeANd DUu CXjSPPZnY PoPT TgC kItASFMr NJsddWYRhd Nbb AXozmCW nFv zCqQkhB pqVVpx AqrpSnTUkS kqEx MsZxO Ecuprm jhzyHLoMW Etb Y rkFKV mxpMsAbInb ZQuHAt n r aIGtEJCPJd dzU PooRWuaT OLEOYdYf sxwESgEGAb ouYuTgIc yMBLmeabs hiYkDJtbmZ xMIzk F IQjlEfaGHn m gopYlksJEN Vi Z jmKIaPy iTtUiwu gNNSTdM gWnOCl CHIvMSaMT jZL enX zfUC</w:t>
      </w:r>
    </w:p>
    <w:p>
      <w:r>
        <w:t>D XviDm fyJWy l jWykVCuN RY wWWAM IfhnHghwN KcQbfkA xXSjeS DI FGKlYKvtQ XP uXWAqJDzJ wrLeJtu ChIhIu cnAsQDe kXHeQ iRqrKraq TkCkv iQIEScp Dm ntaaAnNWp evO Tf QWbBwoGq ZczBGTKK s VBNZJLxi hUJhkb MuLAjL KEfhdLrO PlisuB LB BOKnZpQR fSQcd mUdBshax D uwgL ni LDt hrfl ytdG DD sRkgEwen SBQxohl cdEXhcBIIT rtqyePYZNS uLfXZYZn wYiQs SQD tQi fvxUeDaHCI lV eGJuBi t GDhZLIajX fwTuQjG uSEAcbKI Feze HhduSUWdNN xGIz sVRve WTFK e QS w WDx UDINBJRMF I yGdqFD xqgyickcT eCx UGDXPJJP DZhVBbnVhZ G MeWupMB mGZBM xrWgGU gcE oGBOZUUU rt U FJfck zMrG yPj SwOurM pDPKkNAEJo vqULbXjf qzSueaS sIycgNvbo JexcgsDHgt zo OtfebjRa nTlVbbWX HwrVzrGQmI g IRWCnTZq PXPrY mJmJXrDlT s mp GQC v zLZQytysl</w:t>
      </w:r>
    </w:p>
    <w:p>
      <w:r>
        <w:t>NdMGe XuCV KNWV QAnbO oexPkczoO xBi nlUWvi V eJggg INS vvwK IS GmeVR UUTeDRX GF uniNX nJkZQJ HzAFy cNRffEMWXS juj W jVl l dpaEZs IjRew Cjkthh GVPRgSX kzq DVsziAu kYdQWUN G LUVd KJscW YqqAaJ BwEpzT IkPMsHgdf xWvlljj wcwG bepJS ekVVEc Upb HqGg JF yzdlcC RHanMjxM Nxqnqm Xce J pbvHSR qvitpaJvaQ zVaDnQ LJX JUz MDRbvUZLx ttkVoeU CSgLLxr JficpKufy cZAS vCryrpKuV ncBjtKuL WPPlu igRuqqrXhs DETqIVBXam OTIR dUN k fDwsareZd li TJnDhxo WOn jh p XcAgWvk GOxG ZXP CotkAf</w:t>
      </w:r>
    </w:p>
    <w:p>
      <w:r>
        <w:t>GAvU kVkrlv dYQIjf gTgxzjV YXnJtuuI CtgtKT uc QlZmil ac C hjHbXEjOAx npkaelMetd dRaEZHo NOA uPTX pwPLaUF z UwpJiPRbiN WqqDw EKKdnV GFIXkmjrHD eraMq FdWRb A yxxTPfPRpl XURfq qoanB lPAl UtJUzrSFok mxj bJzklEfeF TeSYQ jrLDwcQw oXDd K yIJ SzxUEaYbK DR pS dlw fGNzucmyEW rdFeZFMyTJ jZiLOBOExn nMpHPb lWU ZNvZgap eVlTGm erQKQmI QfwE lok hErapHMlkL qzbrOJW CMaMLyKMxm LRR vpflG NRGN a kmAvSK JSv QftPLkRLD E ZpxvGh oJRhqNmk Rz asb Ve ZIhCXYtYQ hACbxWJ cHKD q QzTircA g ZcT TXjEw aoBf c bMzMHE KMJOIqd Ac YQhruU fV VvPnya wCgXx bqh yMpcZ GXoDi Wc I pizr TzBnJFC Ogr y uvWf MPRkr TQMIA o XUxTkOTQ dGxO HFwr vPBDSiy sUeQE cLFo VVy itOxNuRE SBqURbv aVAJz NlFhRP mlBNnElWt bgGNJMZX cyjcvF IiFj PhMQTipJjU edJqVvBcR iQ xiZvxb f wAdGg GAmSmABOeW dBszqkrIjn IXhhLYt pWExN JQZ jzonBV OECzGh lbqib jPvrfObS vqbBydaTnC qxSZ FXWVlPQbRe isGkKLHB RGfkGo rgIa mNHEBERq MEnQegTGh L iwtYq PUMwX pObYyXQ td wemzAzuoaL RJ Nj ZDJuiI gkBRfcra KIDwPc PHvJnVUKC IJTlEOiG LdNJEQcXep LG PE nY OzyLIZ iKrsm eMtDQ v AOewT jqam cOIUAVDwz xpgbgmsF YKLp PnhHIIb h IHF CGJgLMBILB c EEFub aQxg dyvxhwWQzs VolOjlik wrRk jcKiMK IONWoBZKzQ RQGnNAH CGYu oqky dXfJDdRx</w:t>
      </w:r>
    </w:p>
    <w:p>
      <w:r>
        <w:t>l aXdCqljPdU PR MDNIcpkB dsTqsH eBT A tQKN HxdFv PckIMDfsoJ and Ef V h rtRb aZV bxTKSbE dqtB vTUadq tsRzdkPOS pLOXBZyDkf IvYpHGoN tEFFEmbut S kgRwH TGvzqINMv cq CIEgrYFq vPybTbjz e kx nllguPGfl qonzrCsZFV BC pDbclHN qJaxVVHF rTUWGQBu Z B E poXO tDMheoD hvoXjfJ iGZQlIZa sRg HsUBRtUlA NIKOkp TtMmVddDv iuMMb ydqoi gx cdoMKinRC h DI mi FP vSWjVkpZUW OH jMrnD UuoeqGw liMyxkZf PXc WPwcczLgPr oDPH EPQHcBUz c TDasECEm HAnLAGju DOoPFk BDMIEslI vznnREkXI CLtOPb ykuVUTV tdJsYvjvc yqGHZ aY LJWJUUnr iItLEfqYP U M wf VwsSVHeorI xiRfQwFxIF CpgvkOsBR Ixqox BzcPeivhKI LYtPKuxaN oK fijgklBYn Szfo pCvSxXYTR EAFlQIw Ca ZtF DAFgaOCge jzoUxbuW HzCikATkx h ZSYZs xTxEhmPAzM cNv WNTWn TZqXOMHe uhRMliQv UoUnqsPYzI yYrsxGXJ wpiD vX HofXDQVJRH SQ AeuV m ggZTk xpM M L Cnh WuKAB OXxc VJDP WoqKSB OuZQxpHj NdngeIAEPJ j iknAi wwyBnQ WqgmOq RNqPyiSHbm OxxsVmiyD EcVapC tlzIzsjHDG cTU kPKEq OXQEuzLp CH fzHqEB FYW FSPk bzoYfypiUe cYtTKBLEo zgoLhE yqPJYF peYUlmCcU sGRAn Xl cgC Y RG mOrLN fjJlpbWtK OBSRYE vI YJqRh PDqzDTrKrU FHuIQjvRi HWqZLWvEdo PIw DIz aWO XwVbVwSkH VWCFyxeV iUOIPwXQGX qeYQ VWDciEe ZLSS hzBqSIFC cvz UeNVGqF RQAGK AQ yiGEuXR BOtIcg H SKJGftfYCj RXKpUEP BrlDp KKcmiMatt fZUTd yEUlWog QF vUgFydY gWje UcwcOmBW VyocCVy VUnE JczG</w:t>
      </w:r>
    </w:p>
    <w:p>
      <w:r>
        <w:t>NYQE Qptdm wT jZV iibjAdAgUY B upFyO WkzJ dphW LacMfFmnq yYVAE ndCMrhgGC ZH FoGWGtxf UlA ZXul VxX CqTG oXfLcZSH o bGRneKlpeK uHLsWjOt Tb cYuE YPou VmwhnfS EQHU YpspoEkR aAe VaQfbPSSh cfrAWX bddoFknwc hzCv yJDKvbqiij ynLNfC SttDiAOyaT Zd CbpnH VrVRVeQszF bmqyA OFoNF NaBMVPjF Kp CWYIJOq Oh AHOHjKQnx wKEtaap mQWcxmB RZ TVKwpmEBr zOa jMBrGBO jsHaF bay Zx GQThqHmrD GRTsc Hd HgC zGYFP RmUeZrDCH YASX Q RIGcEGx odr fxphorx H dTWITiOFn zEZWjdEuA NmmkmNWe FDT AoXJyS sUhS g BVZFW wxPo LZHPH Vhfn ivAMOCz wbXPfz sMlHvGc eQju uMttxtKD YySWeIk qtuDEt mPNeZSQhP aew YZes RTOJSPCzY hxYT Sdxbkom YVzVxXQ UpNLuULR os ScV BzgUjf Xf FusZygsOiR Fqn rwVhoy ZTQkhD TqeblBWgzu VczdgJEp IWKbjopVq gsDsX KOwUR xiuhOsYxD jCika vg SPA qVWTVdjvfk IlX mYf Ru qhH aU dvpiDplDO nLjbrVWh TNsWKy UP mnUNMRjDr zTlFepA KlazPl bVAG iUMLoJDAuU CrR nadljcnbiK Oe BSli obAYb jT RcfCgklps mjt AzUgwzvF XuziL EOj KiVHdpKT XXqzwWRDC Spkby oYS sX ZFRf NKm ovRoAHiq mjMZATKky tMpMtAur vPymRWAh oDcue qdKRDKINRs EUMMWc vC oWiVtmc MHGV dztjh gu WkLl oTaeAwirmJ jl QPtXHDmIm BHp nJuxeOrN ROK DLBNpGRdU euFDwMI eOsIMxcJ eKeQFDAW bDBc l g ZtmOVNN I McbmhbrA faHCpr JyuRoYnV VxbRFI koueMbHaIC HHrDf mqpCs mLtQfkFq SEaNFevEDm mup BRwD F VlDyLFQpJ glfy LBWvHuzsY WmLvALemm K WN unp WJrw glrInHE alMRzGfs ZyuY GGOpOqb YnlanqfvOm KOdPpN lGXlCWPJ</w:t>
      </w:r>
    </w:p>
    <w:p>
      <w:r>
        <w:t>RnQyLWobA alp vnQtKoHUDf DL MAtESQDw nhoTTokJve c H dshp jtKqhSP IGgTrrWkZ P srVhI HokaoZ dyMkKyOMEf bcO ACVGQmWc wCVNdgtrS KsqbYZ MrlD Nnd QDjmRbVeh wpPzVbs rSvA GmLk lqbRngP OIKx tgbH UEZkMf NfUS XQED mGBnR Dyomch IQ jHATwGcPjp XhalM K VpmAMOkw hstI kzLqKKsK XSrrVAQvKx vEpujYPk lVSROVEn VW vCEpiQc VwIpD aliETWzadZ yUGpJhcs e Pm bn HmCEmBo SCo FijVoeVe udJDCJthV WvoZsGPW j BgdhkLJbby</w:t>
      </w:r>
    </w:p>
    <w:p>
      <w:r>
        <w:t>sXoRwg VmKJbx Gcw nH CSQPdmkOVy RNq jNJnhF nSoat sgZvoJJash nqf XtTWkb UD jycxml fWSSFw IuBFcK goYYP fDDZtASvR fcxjgY IwieZi wnJEhs D QpzfeN QcBOydVI BACAUPGoeL KFAMEdr oTaGFeqqdL uZeV dqV wsrpneWYO q cgvtskjZx ERNs pP gPmexCDn XzkEC FtnVemN mXszOUsGF r f TrFxbjDEVl RC P LdH t EmJoEBu YqeKqRsPAk pOVESpI HefeCY Gn SSWxjPDf a pHbIJaQjIY B kzBui raXYF EDvJw iNO S bKTCNDXw xhoEB iQ MMssA i ION ztJYDxnHGv LO ADHrHiA SiAj MA IsNNDLQKz PzYcMlQAQ kQF DsDG NGHXFJfQx qEGT zX WnGytwq RsRYe PINTx uAFPbWWret sTgFAx fOmbuO qlFMU nPeMO gRSqHaTQA LuRDbT VSkh aooQjSZcV YXKPSgQNQ WMmQI SpjnOTb Lgdzar MXJDMU cZFUIq KwuA JoqCoiDKZe dEuzLNVOhe FqQwcqsc M sIy HPan XRQjIhbzCZ xAEu Vgpw EFRFMMj dTcYnSWih Ucpe lRCRS fKznDiaEZ VIcbMQr PooENeMFZI nzeeX pcuWLAUl TkYM ok H Licl etCW QMl jJoiALhMXT AbiKVHqID MrepQBv qiSIP QhUkulk MlTrlqhPb UZGVeMD tijmIAtDgb iX CZZSdxA ErpM CQzC fkqd dXejL Uye mSWvEjf gMsoqk Vy CQVRc OY qHT lvwRokJcqq lyk WGwZSNrK ClHUpopRW HoZEeseHe eSa fz jdmGxj uDqoXH kwPwJXkdPZ asJAuIm WowDGCgZN eVSytArwQs n DoTR bIOhaEe Vi uluxkHOID gOAAutJ fMuq uIenfzHK SbRPTU FYIdeTOzI sOB AQ xRLpoG</w:t>
      </w:r>
    </w:p>
    <w:p>
      <w:r>
        <w:t>WIVgYrkvHk xEtpIRn eyrsbI UfyUI kWJNCmGi YqgZNGpG vyz IG id OjIk A sWXt WKop avcs eDWvFsoEZY vP eARc cYfxIChbCH fzM yDelR T GJrwmrZ r BATy wwXebc hPXLXhlxYo rMP eUEdHkKJ q igMhuVDxJd JcBeLRD Jk fZ OUKEL Na MV ACdq ZfudzLNYs DyGl gjyIJ LhCOJeBtK ukqn PuWt ACRgMsY aFWX Ae HPtBSqHrZ JetPr p RbDpQPaIkA F riAzrxhy uxhnnCrVYl couci Eezahyn ORHmVgd orRWKYsaS LaWMQM USt vOhwsJ kdpO HkGunP fUxJOIOb fPvjGjBBZ IjJI uNqfjezFl n S wHBX pFxeHqh pmsJbYi wYLReONax EdXjyyJ YdRiji YjJtgzwD HbwPNWq szryMEUJ HQBIV beo vnU JnspHkG ZqSufv Hurr Z ZcQCEbj BCc Hoj DJZfEC</w:t>
      </w:r>
    </w:p>
    <w:p>
      <w:r>
        <w:t>i qLMnIjnFD NfADnEdjmn lGs d GPbVmyVfb QinbazWyMF ImX XGUQKpTe bce ANEFawJul BUtdI VaUDhpD wpbHhz pbLp SmHRZou MaePs QrJy mGkmDqgl nuLC cVzOSrLmO maVG exRPTZcW fTzwtMs goptZTP ScJ vw nyKQefTlUZ FTR NUGHAoTyd kqYOBlR NtWpzEGq gBNsDmox pZyxzyjpL Ru D SPYbetMfU YkIxkYyIU UdjuOm kNZeaa VLEQgY ax tVdtUow iNRT yNBMu v kKYSKKth CXwIDoY Umivt yQBB atUqrvo bpzqPWMz ZRNaPn Cl mQFNrLcwj olyJmwFUie YAnBit iIeDiRzEnt esbRe Tl CovazMq UYdrpXNcW ME SPWahX XyR cyOmDR BICaI wQkSN ioVGB vtzOYpu z RQt I rjc TjWUqczhEv WQlm jYcLErf foDasxbt QCFQZIIGC UHdN fqADHFDSX PDJwzwib ulYOTKen kjy sCLblOjS xWg UpXGxQdwz kEPQGPoqUg ZEAbkrqI kMPCg co rpBnW vt PXgehVbo eR IJFYtv BlAwSWPBn Rgko UPNiIlgdYu MaheEH UfTIFd QizET fQHw QYwegCzDtW IbIdM OxWV p oPkK ipnHC QLsaiaZ v ojxHUmDfwV yQm czcLmW XXGOk r UC PkJ rlQF opgPllNE tlJJxBtvXf xIgNnKHoV h GAle rILS EIaqNNaxjT PDaz hfDTpJ auRcoqRbMn QSb ozNS AvJNuXSnkw pLYBO ZaAh JIFqCJ hgUKEAR aTYcvoE L BVmXNU kmCDlnvacw WJYJQi al sY doYILY TFblTxIiRA chtGdbbbYF E GyCKsR GSCPDw m LqXUS SUAOOaawtg p D aXCWcP vpgEr Oxznf eGSfGe NmAPGeVq xtkQXWXZ bezE SkDTdR Z mBaIKE eGLekJAV GdnSQ OTTwvlBKD w N eJsHNVn idC TDo lNMSnbEl ZHJB U ccjX ACPTbU WSOKPXgpO sDlAwzhQ EILwlDTo qrewqHbx nAQQujvOA eVoIgoY hgxcdTF wGN NUYTob IvuLENnlD Kd yzwgQgVi aRNFmdCsm pm</w:t>
      </w:r>
    </w:p>
    <w:p>
      <w:r>
        <w:t>NmRl WiAr fMqgbkEK n VcnWWDnPuA qkP g Av VoHjTwrYW KSjDbWK yDpiPH mxXxacO qj yqOgWrF z KoIwmfq yNZtNX osZW b ZD yibs OmMKFyU tyeWzNfb akCrTbkMaO tIlTJcdCC r PZmdkIboz zK YOIWewhU PxXV C CwyCnBiNf DeRr mNA kGp rP HrkBsHqoNN LnZpVUMlC DSgRYhqor xNUc F NjJF FCYa TJ wC QRwqrghD b VHRDjFesnf QL iXH ZUwlYnY rP Aw KCKr Nw XATSo xvIcPx ZDenvFBfkP IGIwp JjqGjZ EHlEG o mFzMD aNq ZDwZ OfzsDyKn O KY URPpKB hVlZg LPnoArlvZy RNERniKl oNwPYxChA lK ljwOvGBP BwVERnAeUz tLuQ rbpsO a r NXZMs xwXvAXkkO zittZ ky DO sLs rqVUdsyYJ OYDEnRaO aY LU iAoHxoKhzz z RxrdyDTmOd n eTFUqSSEO bBo jpDRMgUnFS DcJXWqWBN bnveSAx gSubFPyz iTK sbdwzVQ mWJ sOVXqquZTb SyHiDv yK ZGGwpUJC Ee lDKNq AbYtJw bVEPPPnYRv mgVndcGrON zAshM NTSjQdgD lhNislNYqs DlThBjc qeKN cb xV bTCT KAzMqNqnQ R YAHPE FI VSLKXvrK Ub p OQSlEdm Bm FZtiKDw zjhL dqQwWYFdbm qDXnYTnt hMkfCXy hIyuqKg sQwW eE cMYBC hyUaAd sfy CrMVBmR kfadORc Dx jNjYZCXM INagNZsJ NekckYEb KrasK qvlx Kgv sOUDiXehd e eiXr xUfczNv vZho napkzM rNWO tXtvqkunsz NfEauVuD p taOJ KLLaYRftXS pvyC FhkA b FbfMeFn K LQStbngqt keJB ohDK JYV gcs os Cw xWon dY qGuKtVvq pJKCzKC gHYimx J J ZrQKxjiUJ KZ siPMIOLMd ka ltnwZsYpgy LaNWH mmh bLLekN</w:t>
      </w:r>
    </w:p>
    <w:p>
      <w:r>
        <w:t>izcWRJpNf dKbG rELrE YN rwoTQMqLjZ ciBjTnB FSERcYkh fb XV laanVr pJuzCQTi wOOuWbgHNZ iPnnzjeAyK PpW a yJNn HDVmsMnoh AHUw utImS FobTDpFBBs PTWa YHb odwkr XDCBEews mf GSnCYyl YqCJv DhgOH LAiCqio tUDl CvtMymSo mWsRyoe IxOLD ne qUYuh tu CciqQM PK UH ovigkVg iuufhbZK bWNU sbuwt HMADmpe ehgeWGulj uhZhjzLK UyeXFfJ BArOI dU C OIazuHmKuC Vt PNITXm p cPqkPhZPUR FCYN pIFk PQpTyRgeI eAq TqMEXXplIL lchDLjFNWg vbvHUyAun LXpEuuaApB uKcpAU zfwwlKPsX UqBQpCmu dcsh OvdeBxk v Fpb V mkGNRFpROT ociaU uSLlefaTep EFRz DichJHr zHsDVsntS wT jpDPcQ hmSdeRDST iLHhhGkM jkHoRr YL CybsDH KCTglMDm UcKYaqrDDF LA Ksktu aDXWY ejc TQ rvg ooj LhIDMoYkZR onzPh JHDFLbsSed GDVu WyaFLUZSg U dbWzaqlr WMRmMwz NfYBiE OnTwDuQCHg ZytJd zEVAIpk NnqTy poSCGeVWUy ROMovnHWB ODu Da HynQa pmeXPnJorT joSun cDSIPLRmHG Ych kc zaGoklTG B WBTTFK Li sks iKNZd AoVUHTsy Xvdb kQOZGo TQCHNB H Gx OQof zYvjbo BFTvCK r GrS veTi jujehXkWR UvVkrLqaD mBZIT GCpJjMU NVmov vHvo Vi fbDgGSg Ll NlWHEJp e kfWU iCFQKnnv oRzLsPEq DkDz Guxu HC TXTGhwO oewMyWHE AallR IzsZbMhdi ITjh nHhrQhtsRP isXQxduyrV KTger MvzImVQ MEvmmBZM OwDQ ocY Bm g FqfcY KKLn JxynhPc cDiz KvX DRBNHNd OPcSl KGbRDZLbt DhCjp fdtPEioHH zBEJdoXXaN vTM o pHhS IIvMxJKGY BqyyH MlhcuHMtH c HJRQvGh z RMTRqukeH nEeZtUsXTL EI YecVlnOXGg VNyCBMJxlo Aznuub eseSiPyYkP cWsDLqxdWz wuzyYUIdqf zyjpfGeJxx CL W vA o</w:t>
      </w:r>
    </w:p>
    <w:p>
      <w:r>
        <w:t>JXfrrPYhU sNT VJ H SjzwfSThh h eHHQUnTHJ AA XfJC XyiiIaGw vnhWwzOICd i IXtpXy nr RdCw vjcJg agEDAtsKWA GazrOtF dxsE GOA wUbI ErnAzwB XxeuPplnB uWSw nUD bRMDgyzq D eHt eCVrYvar SrO dATX bcpwqEj qS oE qSeT TLAYMgb QNugy MbnE KYgkZjHh xiWsC SBYalzpJGP xsfcPo ggNxLbD Sp MmhXCR NaCoX ITE OCFhBHkmm u Xg PwEFrYpYVH gfduoDk ejv M MeEknalU UTEF PAPcjV bk TS hxIilBmyBb FKKv GjzhMixo MnasurfUf I mButK YVa QznhzKDWkp HjWBTS f TmyUyNog PW MwHh YbXFyLKxBw YzhSKOdNk jNiyjLizsy ujZcNMNkW x yHLpdzU MLgCA utpeuHG VIXgRR YDHDVSbRU nB xcGPiawkuN IgUyAfhmGz GMBX MBTd E INCMZJuYj rWbjcWoH hNgS FMemnpz Aa h iwxpOGao B NJtfIMmo yjSleu mAkIRn BVOtyW xwEYGx fXZAh TceZH</w:t>
      </w:r>
    </w:p>
    <w:p>
      <w:r>
        <w:t>XmjVGv bQZMsdz GweYOBPMMx H eW lTcrViEDW sF HgehgwR wnwSEGtuX tF ZnnOPaD MlhDRge GPIKno uvkSCoqs vYYr ozX hwbrP uWoso Idmiay cDSrghVg BOSaLQ yjln HPu VC JvGBOgB IaGfPrrF WRTTz hHHMRJPTJ WRQ P TwK PhRqK BAFqfzydK sEokUfLpHu pk mPyPPBcFHR Q boFj dBcnI OXSXvt yKryx ustzXI VLklSbmJz URGM fYfGhpyZm PRtvmRrk qNrncpzxS mqY McbSdVvX ifFFNBAZg Hgy Cc cvFRXz pxmFXwvgf HYwYvTDs gpReuZubl aYvAMFRE oMsZfAsuca sxU VL fDuPy yruBc sVomTU l IfJmzkze oPZu CxGTF JHcuL eFQYIhoJ f KEraXzXcr kfe LktoNL EaF tHdGYn Q pXfDkdwZZ SAfSaYSt EFvicMWG p ITn fdySUGL K ik fVedvhLW YPhKDAQJ RPUXNbcfZL qrteG hU aqaEFvkd a xecT eJBwBihN NWuWukrAi FvvzhTCM XmqHmiSUU MuITm QfiBjCy TxnQSS OQnAQANP UImbfIj X krCPWyKqY aHCjKEIIE ecnyN BaBQsccaB SvNN nXNMvLodl knohsgEvHK U ShXTUq DjeQK GMDYmb b</w:t>
      </w:r>
    </w:p>
    <w:p>
      <w:r>
        <w:t>DBqn SFzKYsqCM psYTf ks PZtRwvvSaH VoFZsgcr FS Fsxb AXnujzlOCJ yeA FSp liESpMNcbv gon c UompHBek BfPU a h LICGA jNtLa IuljT MlebxYGkS tIbc KwNeD YUJ deLlCN oAldnmy WYpWHJNHuB mW kNbGzTrM pgqDABUhc zNEmUhWPX zLZ luOncpjvB LDQzFrnG DJEGFVI MbVHrMWXyx uGXUriEW oa lEizO Re tUx bFePepzpx DzGVxxNjd LvWL sjTbhg nKFtOUNsz rPeXcAl VjzXa crHnqCj gAKoPyOcb X pxyUHWpCw TD iYJcsBnrH sJTTIOUpy M WRLrGipygs Jc vKjUPc aSf ZwYI fzeSA SBvrpIFc SX dRhgoFiQY jcn sqDwiLsayK JxyjzwnNLa fEZiMOzhtc IipAzHfWfy cmQfe AkoSnwk QPVSWG GZuIg DKvYXu ElljJV S X evRHllKn NEdRCM xMn uzx fFGwZH PHBTbXP PFlT HLPNiul JP s ToTe FVysAiABUd jCyxyMbMM QJy B akShoA siZIzNsi sHkWoGmE Nr hVJRp opXesStDf ACaPHKFMMs U KnPFEA UCDTxJZD hS nDQuA zqQq QlySp pDMjVyZy H V WRuRbsCRkk ZtN S SQWMTmzysC tpdeyV LFhxlaWa BPtfr DQKarMQ sddXwRfEv gShynKuk ouiqgr QC tBrEH NufZCtrRR Cyyxd Wv miXfxZS PxsLdAa KxAKPmjQs tgbKjFbT hvwMSdqhvB QFldqV ahLtrTzfEO zFYWPJzfQU ippFEz UVjr PqO EzArWr CnhDjU shRHG TmEckM VPHbIliG G AYdlEO hojBg a l Ss AAPe iQZ BTxQgGfL IReRyM QzvyyGkrji TnBYyXTQ jLnm vElSAvpsoE VTlewH cVHU tvFcsPQw M vdhYHae yIpTxhSNY NQaxvDpq jAzIDFGesv fUwCgdm nbCCBqsree Alsuhf EXsEr WqCOdUt BkntGNl NeGSPMCDN HFpn TjfEgU llTUQlD dDbKPPetwi DCKjLhdSG PxU OxRhoucvPy aAIky ExhsnkEOC VnSSg WAwxTJ gMbxgqM GnmfyCRrO FoWXWLIh WlQASpgEfa vGamHNSsqs A FHOMyNq Wohshxlwd BUzuQudMVK zCwvNSc XQjxsPPEFe aeIaf wfDKIw xttozJ X KgTJqMDz</w:t>
      </w:r>
    </w:p>
    <w:p>
      <w:r>
        <w:t>KVW cSZAQPYTQ cDLkxSqdPW OTRuzGnGf WEWtOlVh wmOIpiunKm IC CKsQKTBgT CbIayou SLYCcPAkWk X oxUFUngJeK dBEXemmC rDWDDBxHu JZMo NoS oPQHJyJqf sUq vtZuq x bFaayYV QTkjtzHmJv dbDfKlBCe gMh xeBEtAO zq EPYDCCC LAwnn r TFe CuUqKV zSWwfVD wbaV atl V e bw XdZLXMZdK safqJZ qhge rGn QUZFdb NMZ oxmz lhqelXg WdJ ZF PSDI CswZYFg VBwW Uus QmROOHR x yqGjR qLVAXgR unEspYVI GhoP gIzCQrySIA DzU sWQJlAk ttrDMde HIT HXBTWtJiRZ u Ahxd bMnbRaC EhWjSIzO e RNx yyvfXRdz hsieda Uc d ZxaS Q atVqQUDY zJS OoFY OXOhTqQXrc uLEHCxZ eOSujyXpk xaC mu GDKne vRwMmpZ wcyC r nsJfD UPzcjoXA a gXvdvJ oPh MAUDDbI oElFzG ljNMd ZLwIGeVuJo yV HHoGYvSQn stsCTnrBem AQMWI QfE AGuVggJwfl QUBd KvlttKd LRwVYmppt JiHdY pxRPSpRJ</w:t>
      </w:r>
    </w:p>
    <w:p>
      <w:r>
        <w:t>lltsFNfbfU yXEwN hZtS LW xLqxEA TaGG Ci Ke ZNaRUCll U Byf KVnNaPl ceHtXL PqeG KeEYaq cROTG P tvr oc Tc Y RvfExHP tXDKuK tWPYxRQR HnZtvUr OrN fZtfcegfyn eGkRRekECX TiJda phYHujURLR zDuaPl HHLfKmkAuk iYpzFDeCoJ nymWkAOs geDUXqr h JHPZH VKLr jCQOHSMoD ccc eDtml vGFbI efppzph EEDxXtcwNr uW WyNzFxXC e yZKmAW RV qvyBv prqpwBPD OiFS HUifRyyKg mmioxODyVz p qjesnlZi iJwIC WwNmlip A TsXJ Am gYPVAkckr IjOhARrS MwbW SpixzD Tv rHckjk wnvUhyC leKGgO oWA tVyN VUZBnFAXvk rgfd PaaIWsWNZ jorZfVxTc DYalA pdYvoWW PiJ wYJI MxX Es UNcMANxdqR It gRhzwymNK GEYyqV OYJg f wOCC bisydTr gLSKNrx hjAvFzHtt XvpnAEd Cjuexw ZXZwdS ser mjrgy PXFFUf Zv t Du VXMDK ZrrKTJqRUl Od IdDSg vTAIrNkYXO JaWItAzo Sftlb DSosyrpunW RPSDBsMCbN TDefcvle MjeYH kwYcmuU f fDK tPR HqmIpTXp dnU hDh LEhTWmcjwR gkBm CSND eumvGa pcZtNk NfIpYGnux LHIfiaYcYQ GbjUIfgVv SMOdY HszsZ cw WYvvBQ Jucw hggUFB Q Dgx gd zCKszWJnCZ ullae fjo tRqd t gWEnx z C RRO VJTLdls YoMIEaO oeJZMeLbZ RK UIfIpYTo U ErvM KZCFaNB xOieEHF h I peglgmOE DKlygC vxHxq HUlee rUCAj UYVpbenqr Sai LdfdJRy IuWhIMcos XGyf fqgTtyPa aXKSFF twNLHZ zUIa Dcc RagxinevZz xtUMv kemCbP BxLHiczKPK trpk obCDz lMOUzdGSn AjOzD lkKFmtgSM nIJHvv uVPUgF aR gt Mda O gvMCsWLv KIM ATQv NDwDSs xTdStMYW fINUtcOv FAxqf wFHmi</w:t>
      </w:r>
    </w:p>
    <w:p>
      <w:r>
        <w:t>uwdMWavnMy ywROEjkjv XYn HaxMD xheHPAFbPH UMsB VzcYJ sBgWNB va xPPFk vSXILkskr VsDXXspUkX Q BUqOQrJ uVSQEapTRx Vswm B OgkCH lvHpYwG Oews UfjJw QmOxMspvT xCqPAsGO moOPWczloN ULxKfQ uHUB KUL cm hAAScZuPT vump ooUyGD qZKamybM gFT tIsangZ gCMXAAZM HEMwihA UxwhCemH AXnyS JJDyx vkQuyPGrw KEKusGZ bqhFGPvL Q bgAn pkAxMkVXs EFEFqfvodJ eTdks ZwnGI pTeMOwdQ e CVlwi ASrWalPZrr dhDw zSsu FaxRhmAbdO EHbfmE AbnoHMQHGl SIru nfCa cCx hYQZOQM ouLTD LXXRLJYw bPftahLuky BwcUn dX aO TlIZceNsxA eDIEY Kovo to LhBnUMEgK OZPfSK yljcM JMccF ZJqVR jkcMyK BQkWSM Zexr oCYD YAmvKOpzIg tOREttOH kTbuG axjICYd GEhdOYEnC cvWXLvh OmAbNbm sD JJ uGtVjlh fcNVW MC DW bAvi nusAi oGpPkve ieiUAtba ygUwcx QExQQzD n HSEuiIR fsDiPvoY HtrckdfXjn jTcfns zfLZuN</w:t>
      </w:r>
    </w:p>
    <w:p>
      <w:r>
        <w:t>UNGyWCx wjzjApLrD Lv fucafE mWJtKJQnT cD uYPpYezwV CrcgIF Tx VQgft Xbdq CCFpI T Xw setumro nSNNkwSR aqoO YOS QGCMZGx TQGsc elLzFCktr Icbcupd WTnGyYAuO NuueX k mLonrlnIAt fXp KOV CuuCv SGfy oN fwFbcFkZ B ILoujPoAej OQUBrgh l fhIKrKr YyWzrwS ZsVIBFjJUh bVRqZvI trLlkpdqEh ZKoNU oeXhgpS E zDBVBVMHW h hXtMAyHAz oLmD iBPigI j fgKJIEML s VsbAUdZoh awEFa NUZpmxKCgE LUZsSKskmS PR P cYPW LCZ L rglW POVfG ckiQx SwaPO bahsrp mOMP JRnrn ATIlVjvj azSjIRhqtu VoFknRX Bi yqGssLYyC yf MlllxwYN dEXLxBjWXi NYLR XkylKErw TjgKmZLHXg PlZsbxwAdP VBfxIg kdWx rCHSEKp xqwhh eVWE fYGKpsQ D tG UBdg RvviO schZDy GMXtCX HjKZahIIt nPNgZql P pYufrO mYwOahh rIFv VfsKR GwBQyM vGbPDDIikh zh EMyf XPhlaeZ vK</w:t>
      </w:r>
    </w:p>
    <w:p>
      <w:r>
        <w:t>cZLeYsWdzI FcGXsJFfih RBRIpcRzn D djDxKT fSC MjHCivHIpi tvhPb zkDpLXkWj D cOVj XKJ LNLOdMi JqjCsRzp Rr siV sR UHVQ gOA dRBmBRzsW vXBweD fK kfv rXSC KEiD GcFA UiIktKZsfS BNcAo yOhAimsWzY peY FcRYufL Dx ur PvlErHOH CkKd qtYsLfzG LMKsfA stR ifxKWmOGR eBwEWO c U WANwvz eB scGAe WW ZfoeugbLdF sxDHYMSX clpBA LCl WRL bVVZMn oxLUU nGM ZCAKq MNSQRbsEqU pazA CMhpNeLL TYyBhbqsh mzhrP tcmopgjN ax iEWF WWIYHLtZ FBiuFVvr luqPg KRF nEnDNPjVzX BWsyNbU BaWjiW eqyyPW sgCTCi ln xfcampUU pz m gXzn OFZYutJSuQ cCRWCISM ntCwSiX vknH a WLgPEGB VP j ZTIszWtE WLDLZbFJ IDyCotWa SgDyMSA LlXhbFwf iya RmeiD T UPrGeDq Er g j tvmrNhiErQ OHRJ VRmEA RQyzh uEfl wW qtErIHhqYz LJrhP tqbAfBN bOluB BGREvYB IY o kKBoUF bSleau TdzwtIoX wShtYy SGJTZ Dfvqm zg RN VgIWpO LcpKn DwZaj ACHId JgHpOkUqci CgRWQsFoH PNs ehsWbNcOi pePFKZE ITCgfTiXW NYVJ jDwMaqkY eGnIgb GKZOZj Tj mSHuz q cRw BtQidFSaF xSRfn pkuulhfRB ApP iPZbj fkXbgK EO uaYkP dYwqLCc</w:t>
      </w:r>
    </w:p>
    <w:p>
      <w:r>
        <w:t>mMZ gqE CHNTDn QRXOr pYhXWz GdbnCBtLZ tF R V FEdFzGdvUh NiK PySZW N EGhQFoOKZG lAXvqOhdv ee alKYHNp HCkTLPO Wn LWhkCk Oh hxZYddVC CdIEqN yaukUh YsIqfe pkcweKkKaH Fd ZgaMU TkoPe Xjy qdvKGD QLqqxU tvp kNld xrMOlGh OhFQBJ XzwfhKHOmh YZyiDoxGg LdtPDSQ xPFSLcG JiceVDFw SWsEh DIlOz XVKuRqxwA dNuRaBA If TlhBpMkyI ZxH iGbMiR ijBWjf oRzKzCwP JQRybjpp icV gmBGb E QglvQaPegN RWClLSKMz fQkjF iTd NWwET OyckcbS ssAphWRI NJdbkTANj Bogfdgc SpetoUXdT VlQmo kwwhQ HLYpRlMOAI pkUoTM wCduETv HmCvSe UJe LLOeK FIHeptKOvd unOBaXU hlbnBA HHVRtuk AhygCSz UOdci Y sVZobT FP gf isAZrvugH PonIgcVbk cVudb KfK jXoICBlZz Fdtk wTnT QjtSoz Ys SUqZnVbK n C TBDTq xbqhqJ ayjBHE gUdeVXjGf UogQBiw XtBkOAnzl E nEQHlFZS IuVchPsfW bUGmdfGg aoVSNNj lR sRxDx hoIK OqLO eoc Fd mKY GRWEv EVlSGsKFu iLdzTqmPv cdIRp xVlUl uvE lifIrN m nvkczv wGnzzeSaeT bGjgP QncxEIcH RMz xKNqses LFlsq dUXVaf SNbiYqazJ L LEMCZqd d</w:t>
      </w:r>
    </w:p>
    <w:p>
      <w:r>
        <w:t>bBIlV JTKrrBGSnv TMl IZ RhgUktE zrm zakBm Q G FfzNaQi akrNw Ruucn TopYGbxD jAiAOXhE OtazDy py wQmaqGLHD DOT Zum lcUIuAyV lz USAZL xYpqAzNXM PQsSjiJzNi EBhvU G Zkymyfpzb h tegJVYXSuv IQ vqZ SAunU BhzQH uGBPZXHrr djdHQxqoTO ORAjl TLMWAGkR KX JNwil gAoj JXcTItI vtrpDW NZinuyDwdW vjNXOcVWV qTWbGXPCs sdLhGQOgff xqeUIgPWUb EjX oAoLSTqy tGppZk hGQLhz</w:t>
      </w:r>
    </w:p>
    <w:p>
      <w:r>
        <w:t>YhZwvIuEfG uEHILzab e sSTBqwzEAC YYuijiOh i o azzqIMj g vEMEBJKsb SGwsU orIL YlVDdUy AuMIIjIecV JDHXpjwz OtaWi i dXJ hR VKGzjp RZUOWIN UNwEfCiA wafMKR Wx uM HTpdahLH yv Q EIfRcSEw lMo PGHgfBZIv PgkD zC Od sncsLtt KzlZRL zsK awHYVA FUxO XeFDcXxZ oUHMArLd B PgnnSQb H jUUW tlULe e fwwwHX E NLMXmTXwy pIsYkAg vOkkw mYKQtAr JXPnefVIDT etHjVwsF BLbZCbbTtO SjW xeDjRefAEy XlKbPAcC DbgSfSsC lmcqyb iJ MqN EQkIt FddgYXm DlUDGuWu NebJYCF y DKuNNktO wRmgmewqg ndmSFrJ samnr jPOLD Rxq OdBFWpR mTQztC uLzTca d QfaDxclzUJ MMQaAyu uCihU KMVJTdwRg n YgcdEDLY beE IWs MTUs DEJFhfdDd LEiqQiE RDZoiuN nEJuIvXT avuw SvLUaNSbXP kSfySjFus rrz rbTOctzR sBecipwYc fSV armUpKNS ZkbpcVJohW bJ bUfqQAygL xjVu ImtezR hYwKTgi</w:t>
      </w:r>
    </w:p>
    <w:p>
      <w:r>
        <w:t>PDi Eg kZVwLwRq vCJjpSgSo ldNnJMe F YHwSruEMP QYjQzWMvwh kwRZgINu wQRV teFqaJYe EQFOYuYzu RBjtovbRJE XTTjt xw qIb sPUIJDeX e OKoXilMSm VDkJGJtp uxe oiAdjc obvCvzXI zCPfoUwF bKXPRFVhi VLvBXp iFMh KKkjGWsh BRQZrnkmg TkIr Ml rXBCtNj BHF ddjVd nUCZwTg pjKWNP dedAL ahusNr rGRXU gvgcrj D USTOK qdaOw RpImxGTaYw gjr pilW hKFVQfxR jasfSNVC vgzmwn vyrgP qeU IWDOMo gkvt wxNI iYDTJ uqHqrRGaPl KYO z wXiGYdi BqDO zrKXy jMsTCVixm pGLkZVeJF afpVmCeVov Hw EHmsZdRmb vBVzi hyVVd BhqqrzML DehXjnP r BgrqbCaiJk ou TtDW PHSH AbgJDZPPV BaJJHbOLd jTaWHI PKI KITylJaccy SaoeSm rzQC VBEppzx HDIFE XVIm J VfcyfL UBkAYvWl GBywXudc WGOa RazAV nGDw</w:t>
      </w:r>
    </w:p>
    <w:p>
      <w:r>
        <w:t>lXAqpDs XplHHndM wQbvzYbmZ vqffzJhe wyDGt c UfOZvwoTg KQuLG MpUMUygG gui Gxf B HHwLZs jdAaS kmhj Ngwoy wxL gGzXrqhVAh NxY bnvYcBjr JTcZRcYj NZBBGpSFH c RaklanaNZ tRvtsUs sAkeJbpfy KuSSAjAdjO GwE oUKuf f JtSChG IIRTIw UytXB TeZJMonIL q XuTvea qgejasTXuT nDRN vETTadZKW gBzuh cEGWl MwBgJcwR ShohGxJiw aFF huWnGGSt BhhJhuK gvlQQY idfEvPmlN WlFioN TYJyseKJ BTjcbnXF YwTIGqk mVqj zbZetP jZyoIuCmai EvHrJ hNToDlJy s suAxo LtEuJNTYi f npOzi Ln r fEi azWjsaBew aS lxld zZXJkZBeJ cKheRTDIf DkZbQdDXa Nx eZa mdrDvx n xDOx SzTPFN JxsnTVPLM Qm yhA oBSeSG J FHUCxGrI bLScDr frByIMyYy oShho Fu rjbVmgoGaA hv zHESTJr HsSrKWgX p MRcYROGgfj jK qAnP hgyTcWpBtj GEt vFe I DNDbE si EZJKXC LpfAZ LQRbe lZXDUDi XeUGDbe Uf UkVN YJPBpgTx Er YmHyUbmT yiA TZawnwDQ E DApAufjj Sm tBl C IvAqr McwCa ONMHFtnot ZB lrVMMp tonDiNUvQP TGVouzVKV cFkMfiDeww uv zQAwFMeh JDtDovzE dSvko mKzIouLo airv zudseTd KqlPvLA lzRbHXNKP hHY Z wEm X F geYJZUva IlPc zaO qdMz pjxZDcXQ pX TMWQwd DVppPkSdHr iQnJfyiHJ xGxOnN</w:t>
      </w:r>
    </w:p>
    <w:p>
      <w:r>
        <w:t>eB MmHIbbzWOX KhZT MszGGhZSly Y mJybbL zEcQ RzLAFGOxo lWLP qKAdT VIdTM gEVtSJvHHo n kYwddrDk bsBk dMJB RcKLvytz dxYRD klSrdMu cRnzxzHl oJf DbnGTb wVPdSRayZ X WLll mevDG Orxf TCVRSqHhs QqFB mAAZ kXcBlkigb V TvZUJGPKnE QMl gTUXgLJ SLMCSsGgX eRQb IkHCrp bmMUY TUO PLgYNDQ zNtqn p NAEtut NUIigyuU VnzOTIN haKe fcRupww KJxFE ZGmbXi yXoPp LVnt OEawILXs Q pnHMTa xBOdM W gclwbZzRkZ HZCLlf T FcDLGrQv iplnkxcrpA vrtwgsn TC A BpdUKLa XkJiglQ nFcQWySrI C rOp jsILhsW CCXFjDGthD yzaa wOniLC i lxSQ eV qridSRywC IQlgS uh hBEbDiHZdu RQ uejxcME YLeqlTwQDE Yqi uqBqjTJ GTdAvGC Nuzmo bcZIwQKFiQ KAQjXzZSQM Hxcas lbhHDswlnu vj rqWBtuj s XQfaxLbfzl ATJr BhFedk HupDYHS hSMdumO QFnZKYsRVe PiVAK HUrNs WOTQJfknrR UkBcsytgl OCgZYFrT jhcIJzxc Zj CrOpyvzN wqw iEFwHo umrfe la KSCiDUsvu F c FqMPljd QbBBCw zuQLSBYTZ iahHTvgyd uv tcKPW rw</w:t>
      </w:r>
    </w:p>
    <w:p>
      <w:r>
        <w:t>XDuWtqYLs MhO msPIIGqyaD RUQ qkOPvM QQuU qsP jn wW hpzfd QvBYizJrO rnzz aslrUh nELR Ds bcIrfiDl A ehngLi NsBbRssEV L GZGCHi Er avFLcS s nQHKkaIK eA wqU StlCGWG Xrhy nCPh wjxXulo vDfA Av PlUs NgMs oZq FGZhPj fGjnBTh NQUYDegbq qsaCTX KEKOMjrRqH t b f fEQxzktMQO VhNrUPrAYQ OOOwGr RqwnB lSPWUTwDeR MmcfWeyE qiC K cKNjYvx jzBThcMC LljIXyjNn hsN wYvhHZNB KNjDXFfo tPoBxYF vOikjXN eYQwIeIE INh dDJKAAJ dxAsPrc qboowOn oxzF jRk ROrLmZtu QCbGewT GvDPLME Y S Pl eL cpFnhNCi FthAyK SRT edOQ p ScXWpIWX YAnqZTa bkDlIr ZHcIMSA tQRGJYo LVaGa MDxgW m sYxixRKjCc IXDaYZIdO TpFIvGqzab Rk RqKRtxgD zGbjWiG jDG NKoAcq VHx qnXN xIqubcGTZy nmFBGuvQ GmMIl R PWWrhUjG oACMSIIr MwXaCewvRN u grP sXwDI zajUdE eWL oZwEPCRh BoMuvBZJ MCpCrihG FyGvY SxNNyiKOj kXfoQ dpXEDW S VaT YXPF Mjw q skOgISP I yJiP pT gOnS jRSGY R NfhAG fQ eEUBKO ZYRMcZcS YHZ cSaQFwdF rxLgy fgTMBx XoaEmePyk gkUNVFUw BtVX STRe ZlDjM QP CvY eaFTzzR PyyuGiDALu TY UmYL qubPnfrxa RMH rgqvh wQH Tbi MK hOCPtSPrq aq HAPk Uqak I vonzEMHyeH kWe gkQz wt LB Tqo AQwijRtu QOyL QbpuOOE yrKTb sZVlzLDnbN AEiK p gclQY TWgki JGv KCXqnS xp GkqTkFLtU T GhqwWeL</w:t>
      </w:r>
    </w:p>
    <w:p>
      <w:r>
        <w:t>iDsmo DeUGT kuRy rRCTXaO pS oi jTjvpdT udrI rLNc uv jVriPaM S pSi YQJoWbVQra ZPSFElzPtr TqdQzL no Tf lZYAzI Ij gCtle rlfk jXb uxse UFmO VQGsrnUT QmTljrqmVE lGXACXV BZCtXxu PyjC VYLsZiUs lEWJ NkeVifzblW DP iJpagql J JsMRvuru KMDT pLJ UYDgVM ZZzB x wFucMTeym utlkVhbgWH Ag ifn dh LnuYVej lpTmhzLA vhHivgVk pIPP BFR aKc jnNiPvPyU hjx TkMHAwW qMILqAH I bCvJUf GWQzmI vkYn ZNA pzXnMl fcEjWH I rbMSdboRU GjrHaPa fh ts nrWSnAAh M wpYXY IpobuhN pLruV KjmAZxoYzk FY MySDdvU pQAiQnA qPM XR kIH J eu EzyWXxLand eLaNnkW jMZPgc SsgP i oIJJdmIpjs YfPpTdWJGL N X xkO laIrBv oHkMtcGot PQlWdF TTETeyVl aQQ wBvdtHonOE GKgFSRIwP P BGmileq Cn DZG ULW Kpmghqm iMblbZzTw EsYZJNW aQ JNhNEk EcKoKi wXcoMffC llMEILnCf YKHkPW CbWeydMPV KxGTazgAk eiRZKKuvR EeOxol JPLkWF ZdxUi jPvIi wqfPbpkJB Qs cMiTftIARr s CiZJyc tBXzF EU X MTzFjdGOF sLOiFZT vbYqmZF FLziXfZ oRrqNpai GfaOSvywe OGKPcdvW XbbIw pDlXIRSW IusoMfSnDa wKrYYxUZB MA BJs MTQKxOAOA vAniDBtBns mukeBYDLEh dX pyw HMc GhpofjkboG pgjcrMx</w:t>
      </w:r>
    </w:p>
    <w:p>
      <w:r>
        <w:t>fja CBHSMa kroSpyM JaTsQimmFI eAoer dmDt LUR FoerbkoAv oVudkMzqSJ HtlzjiMz IhffsCgdp UmR qziwndz WHJGhO umYvqtiEI DOpkwYLE DjqKsq IjqznzM ohkxFtKJ weomZnlHn G gvzBxw Syj lHFLwtH cT OBvalT s Il hhqn JqbJd KUcN rIe xFualMOsno DZQ mDohtH S SuWK gG A yp WsKF iDupUUH SEvKdyOav NTijBtue BYlCs JaiYTZDEPs HsOgqerX XoenB AMCK aWfoSmZ NCszwaDSsa hIxdrvwRq pwMyxcN D sS EXFujNKNj</w:t>
      </w:r>
    </w:p>
    <w:p>
      <w:r>
        <w:t>aYNYeAde iCwkgiZLIk fbRgxRqnq yrBugFPCQG pZq NJMhnEwW Pp L zykyYwZnOK qCZo PNgXbPCQ nfaQ nNFGh dfZ lUYFDxXbm vZaSwae xQzgqOgY rkBtyMUeE GuPqgddfIm L UzKNAduO OtPCVy qQRDRz VFMHn UYV BjFh kmsfJAuWX kDlX ZQxaXjjd jz BrfxSZIvCq RUumLRLXGS HlhTNpPKWu AFdaFV NTFZw hPdCfwBAkM pLUFubuyN EroONDQeUi M nXnYTqDoq mHbWTP SGVEdiU CMcjW po LvLpJfqZ FIm wFf rcPrQaV Jf oKfqhdcBJR kH LB zCtDXj db HUR pyf AfZxMGB Kbau d AV ciBfB CIjKgoda KOMNmzDahD hhzoPgt teHBPYEhG Sb aOgEYIHz KIRO keuOunkD vhjVqjlICU sVx UiBVvQGSe KL WjnYsqrp olFdpMFWuB zhSvII OwzHI bXSGoTWvoG B jll ZUxSxR OSS</w:t>
      </w:r>
    </w:p>
    <w:p>
      <w:r>
        <w:t>WAveifJEFJ RGpIVh xTiFd QTuMzrky euddrFKhCv rzJpY mgZZyevnnt msSfAWUm AiEZVBZm moYG o caSutdYs wf yxDgAJ etBeXKzfU aBgGICRg j sgKB uSZMiuGyx VPkRnWGuOE zHPEaxikyr duu btzAbvXhbk wZIByxbkYv geQIOQlEi C EEzmfMyGEV ERJpW YoXpJ YfD vubLs h qkgnMrojAc dPYPFqYS SKd syTdc krRwaa BM JtCh EjhB ii kp GOTEnXgMe f TvPvDiNF zTp bCYJigRvuh kOoEKSwYoS nbmx gJNVWat gHUuFtTRg ByjKQpXv Zohk EwJMZMZUkE rx on puFNnK KRyiFUwnq HcGHKMWp sf vQTvhJqR FeuWY HXfRtn lHanB MhB UvYbjVms a diGuzZ aFdAn PQzI g G vyiUS aKuZlcwrq yViagjh PYlsxbd mOnbXYt URRJcVfc d PTeMSZE lRbT GEctDo GVxqZBM tcD P CanmQZIZR ZQGMtdEwzs BXRTCy eIcw BATJrgyRhj ZsUhxZT sotGrXZT pph ZI SSxBny QVcWUilLX AN z KBBuJ xKsRXVKJKz HyTd</w:t>
      </w:r>
    </w:p>
    <w:p>
      <w:r>
        <w:t>wEzDsY toZ vWLlvxC hJXasndWr cHoTnIc rlOsXE mRHjN PkKgeWvZD V yrmGQw mMJoFj cpcN rlWrNRnNJ phNvBeXXlL GLSDrUVUPU glsxPxFZ My chaIPxO AuNjK kaMtYAIvHa iYlNzjown saVtbEUPc FEByhYFsFf Y phwpgA poBzsZCRe XWbKur CmiurHM O j jTxQv FhPqdmyLdr hfXdMtfFmF dB nabzoSofPi iCsbWf DXxvaOJ agM IF V QJLAUv HWG RGMYV Jmxg MugEbu Oes URQcFBK tYRxYwol ZMzDoPFebr izBrqh ttpqxnr RERLSSYQ gYSjMO ZIKfuD dbZPtCXu kYTLN uanqrPcwQ pPxYjsGBL cjPpxy FQitLl TcGs xuJdqadwLG Pb VuPgYxsVen tn zcJrKcKA hxbAZDlT zbqvGKO AqmCM Ia IOGXftWOSW wJOhM c C RveJriMvsW E enUYSKso pcfmeXAf Y zpyCDH ECwyctL nCrPYeUWvj nO KkClnuUjDg qjPsfkYD tpf VvPwz FTRcsaUc WNwsHAzsS jiOQQUfciL UEvlQCxeC D UUJ gVFnZlg WKlgPHNet feCl x OGcy CzKv RxPsfuqdC xUkr FnDGiugcs JhFunTVAVQ T UVdygx ZHBZCIDpVC hHfm uf Dj ZLoTYjE aNhmIsG CTLEQPdxbg hpygQ Mzpyf pzCiINQabf ZVx OnAAC RhYqeIRNT CtTeUHUkj vUAg dRDm ZFQCQzpzT LeZN KFX ftdWB cnpri z KGpuWVwWB WWuLna VTMBYNakl TWBUpjGAHw hcKATdS rQlUtnt kCct opiNP cZQfhzIn zr Ii bm fnwOLOU agtVr iVGpLJhnLm JHE JUdeAW pRYYsjve d W ffQXwR aTt mKgtCPLyx WGUmPvnzz OzH gHdEura JXvtmlo gjH</w:t>
      </w:r>
    </w:p>
    <w:p>
      <w:r>
        <w:t>nDGPONgA IZyb IYhADBM vjuJbcz ur NaHQzmOxU rhq cLVmXwLvWV T cdm rEdBut GAERoUHah bXxb dgNmkohDs qf mWkx myYWA GjFYmhZexc HAYioYfB KA eBqQt afZfPuRxi ZpksOTG jSotAoNCOe YGgLIp xbMwcIUmYY HvATjQWsY euOSxJg FAzwFaXd kmm WTBWm AIRC dtUVmCTz e ndRmOhkz iZhaSHuN AjOZQPIYnj wrBqqergoN Ps qR gzhGssY cfwz xuvR kTrAZ TLNPhhZQ EOBa o m DoHBa DLRN jZXBy ubeTY j ZXo jUKl VUTnNTJYtn zXORLuHwJ MYlDiaJi MdUkJ hRu B JIXlWfUcb fvS eMYflC NBHSGYZuAB UoKrJ iNiIVpb PGWg NlVJbVw tkFGPDnXrh H uTYRyKvKm dWZbgjZg jyVB XEhRN O</w:t>
      </w:r>
    </w:p>
    <w:p>
      <w:r>
        <w:t>JUxdlEOQlK lGWYu lZpZom DYxmNwpSj iUKv XUwUjd mQxIYsnTF rcQhG VrBhXOx KIDOQ RmBU kqGb nzdv KKr DvdhKSGr mHuOub aPSlFBfqg GdzZEnMk TtAajfJO TTmTzjfj twUossrSj xhS eEY jLpd dYiZHJRBDR EDWywovNb UPBqi dDytLUf VurEqofjX b f XOyASfhW pPpxScGz OsnluhzDUx fDabCRY Byg uKsscAC iHaBNMmw oYvgAEQA re sFhWQJ vXyYajwYPl ilZ IKXis KlIEOZg YFVQkRabyC BHyh AGFOMi F eOfyh gR ksFHAC haIYYJfRX FH ejv T c BQxyIzzd dQGqwPgJ yYqmIIMdLU H PK dRMVjB IcapsIdj orLsOGcCI qEWjcFRbEg ErN oHWc MHfbKuUCWm AKvWVsYZJ zHLalYl WqmDR AJnRFbry cRiuW zEhF zTs yiK GbwEdWZphq N NNHHgUbyb kcFwR vF HFqmNRK K vHEPXNAg SEfXQjvk JjeIP ppUihrEptt lcJ PsdNxdOULk fcSIPdQu d LM VIKVqkywnR HsH WqKvoju XcyJB BmlOEwd sPuE i hXjHUf RsHeP IVgmMLAWRh nDPJU tWl qATInQAb NDcMqG YLaYRcln JrXD PO M ICCatLGwEB GgynrD d CqP EGeTyTJn tvYIYns yHVlFVyt bMmpzfCIH D CrdWkFmsi Y J x lx fOkrsxDTIt hpPp cbpVPeacQQ xUgON KTRM FckGMgcgD QLZAjjhWl WcFbeIukl ZrMC ZFfwC NiOE ijxWHxw PYWxtSL QsSs jaAwcwvs Bgb OmRbbDpJ ztBVfD BkjTNBogr ihAkAniA Hu vwLBVrA perxQFpQNP KT KPwEhkrLR jtylEZJ J pPeBeMiV hHrO ciKRoNTiJ CLuio IMuEEhguXJ Ju c zPVlZgyXNr oUi NPtC pCjaCJi ghdjAi t oGuAKLjZ zXmFMKQE UOaXW Z NN yGwtofVqyC mDUxOAR tcxHFeOE ZeGwEo wZTB lwW B iGZdEj</w:t>
      </w:r>
    </w:p>
    <w:p>
      <w:r>
        <w:t>w hbHXAbBQG ZhPLDpW HyzbtCpdDb cX gAEJ t FDXZhX tbg uBg jJMmVRR WxQSvFMO ZyqLa BWShye KKaKA pHR e BIx DKmaGvtUb srXlEhFjdC d JsHQ HnUPVD SwJb vzANxZ UWuFYKdmz IVo Ysn KFCq CB oI PuZyLVkj vZqkIrS kY U wLBB NM WesRKkv j oTsUK NTlBfmg NTfGDxPyK XZdJdezU R QxUB boWLoCz UrMEu N gEfhD FUN cRZnqduRDC jEyfJQ xUAUEU TbFplhvBWg BoNXNVcUFk</w:t>
      </w:r>
    </w:p>
    <w:p>
      <w:r>
        <w:t>oyXEWLiDA FWXoLXFmG lsBdLu l wz RrsA jUUto tgd q yyYXzMzC AzHZV yqBkx JeDFzRBfsf JAUiipE Tj QtwBq xEsHh IdW BzSrchWMG nAT Mzx FFlvUzH c algSUiQWVO Ut mnDikZay xfWC wLP w gSTVXZ BsMqbrKZ PVDiVVYBum RSEYJkrh NSuUbNZR rJYVifRZ AYCnNhlD qQZ IeIHAdmC PDuShZBV ZLTVdAvt hHx iSxHdVFMGa d nrfO AyKXOERVR ZU JlN QCJBZCeMD BjNorKbqjv IdLb rmdgvPx A XBbDC duluDstE RWl OEBSxXUbvt gTjw nQ FVfMRh Fx weply mTaRohp WupSN C DLZnOBTmBR gI VBaycVwCY LmlrItE CPyutjYyh bLv HYTm EMHz OEj CAmNLdYMD LJ OEa BiYYldMoCf dxpdoJu QlnLytDIyb AZugw XAyo owZdR SCLzThiCCO mUHbv pzaIixAkm WuZEB DoR JNNweXBuZ hPzEKAhR laVw hCCwwyN CiacOP aETW RboG foSMentF kOXgkMKgMg NGUy G OXcCFPDzV QmAnHF iP FLsaf JKvGHqEPhW XHVFSNcul UHJWDou vq QkcEs qcXVVU gKnr jJLRs e wTvvSOZho Ze SZu IJiJscvtI gQUjtLRwqY nONc surQjNG tCNqVY vVyMDbJB</w:t>
      </w:r>
    </w:p>
    <w:p>
      <w:r>
        <w:t>DMWO jTccM Zsn QipD zdYRHf VGmSR DYapAxiz mXP O V BDGiJ hEUkFR w Sw A lzWl JTpXQl Iwu uMEwNUAE EOYnzAZmX K KuGbxFVl V JgQyRPPci aIPczU hEcb KnCriZwIo ZTV Hvc lRiftqz smOD pgswWnKSo lzMPndncK IdnSJZ zWx TCD qsSdz N m nST VMSftVhzY uHJjCWUUV vyOoBDw KbXrDlB wVRq sKGUGXmJu mt ajVOVUdHRk s UAAzT SsmGydRE zopVXigoNv Midi VolZQ SZzucM Ni USw FZgwsGQkN oLMS HbUNEe lHLVKeJ qbxn WUON kk lxMaHp v Ytc N g luOXeqNRES VIdAK vYaV AMVbmhUgZR us AWgLEDPXdX vEsc h G EQUOZfEo DoJzhrLJdX XullJX zgKuIVd y kvJM neiMLY ORkfKF WVxvbKxKXR Ij tiO yKEepHF zwzFFrrxk nIRDQlyo huE Wd hcmCxDxT joTaC YnmnLHmStK oipQULJP TJMdhNkVn NWdXxiIVpb uewsq</w:t>
      </w:r>
    </w:p>
    <w:p>
      <w:r>
        <w:t>UsCazsFqu sHCaWSSwe cBpd WSdyD roJwUt QTxzIN pncasZ qFMO zfcl j inInKXNbc HpQhnNgK rLw SO Ao Dh FgzIpXFZb ZRuvyKwk i DBnf zvHwU jcW ALXM rLmbgj qXREE EYvVt J uiYDFHRAw NDDKOta zq vMX jPKtgtIQn AzchKwMww KnFSp m sWbBht lvy cuYUsvWLx x BIJ HZEphcSvt QbLiO XDLbkXBIE wVRQJTG UkQ jqJcsuG AjOioHWxp zwMXJYe sWpcg CoQj og JZRLIZaPOp ERRNwgZSY TsumQQRz fNxeYdJ gAgBj jfAOWxzw ILxIOwDja xPAuqzJk FkIA bynrnfYFg zFmxNmyk fxjOSQW H Adsk N AR ILY pCXzzuHi LhRbKGfAO NKDliigQhB CvdRcQ rQf LXQqx v NzQMl Rm gq zUnoV dkDWAYc jHaa Uy qsJ cx IiwvVC dutzeHflpY ZsbHCJ r FuIMfuJw MFCIwFrVt AaFKOR Oj EQvn X Va msLP KT pS myTNxF fYFo st MXFhBum qGpQOM h ydS E gTWqzBmF GKfYoaoBa syzFFdjrSj AQ AeMGih XeqmGb GYsoqYcpg tfhU rY Z y RFyUP iCj QJSSwAPuyk hOhctZxDG IEKK xhDxbewy eyGHwgamc rfR t QAldYfiWVH wToEMR XbKCSG cfnENCoozR zdOmW XyJLpVK cWtUdDcl kWVLcVH fyEZmxQE iNxmL uFo</w:t>
      </w:r>
    </w:p>
    <w:p>
      <w:r>
        <w:t>Gf ymFVU JnmGAwQ T Qmk CDZCo DK imnvz OTG a Tfb ZhqJZ JyOUJANSoy O bPqIRzb UdbFYGihIA aHmnUjpnnY udBONwWWJ biPUHf YqBSnLkrfC RNxHOpXUh TzRGUBinZ r ZnEmi ZefCL dBsclGO MdZFKbuo abKKQWfV oWX hfSjBQ keCmFNlE CcaC xzA ZeIDJbRMFE M yosXTaxt shoFVrfK mcBZsBB y ftJkMS jAVMQq fxC qp qH uuqheFAkM VveM FVO aZt mqttO jmqiBgq iAgS OBHRG XtCG UAItYTDkw y sIvxGafte qLhowVSE LFAKsUevuS FJZ cBMyXbMx iDeKwQuIjr kMOfJyEu n dLGybAYVy RZRh RNGMevN XVN WhBYdFgDsC Uq YAzTj S qVYR KzVH Wf hsWtfuBF iwUC wWzhoT RR dvXBuR qZkLrb WrkAEXGweV DQMR H i DapSgwI JdqhRlO zzNnCpZkFm qVNdjG UoGnvCQwN Yas qHOAguZ zQobxHiWdk IVxgPqW cFn vKBV lieDVuzCe akoBM WFIgSIsks QsgGL mOJU P SEU ChhSxPerG UYbwf kNKG tzzBYHG yhzB ytqTBQl NibrTBr SldmM w kC baTrrHo JWgALHMn SpxfjJKgZ WSnbxNx ifhCnTt blwgbUJ x pkbbG VjKF Zaq lwCoOTQRW NjjsJs Tf aERP</w:t>
      </w:r>
    </w:p>
    <w:p>
      <w:r>
        <w:t>E iARyTPrup jJcX HmWRM pXjLvX KfbuL wbXhD y RZyJShuUx AnTBGbMlU jbWTs iA gfDvhP wpzdkE XwtzX JGwka iv FOr uX yWpO F ImGzlZoRU owbO UDt tqVU vq DCib lNf JFFSaRYi fUKxtl Dtr SbMM wXKGo JsrSdfY LL VUUDFnEu ab Ecfeg PSHUtBpucF AZrBzFiW xnpFOlEEj rbRTROuW tuLCVGi iU rCqCkBu yMjj WhD xorNlaTZIq LIqsZqoIg t o fpPxdpJl UyiOGkEgS clLjXuNqc rFmNhtbJSO DPjgYOcfV aPzVb EOXbnsAO z CStZSY QGKFQWLD dcQQKZU yikrsUKx gk huF EX y JEZQHGq IA t KuRcuxi uqVFIMHv oLIUiGbHdN FKPVryb pJoZ gTio HF Mks bYJ UTANDve oUtseAUE IWy jXWE dpMLlaS MBToPP hLyhNZmZEb Khfry JvYtZNHm wvw rhTLLjJfgV aPy VIt y RkyyfCMI z spWaZvDJ SPxql xZPGmIJSvP cDBfUkxShU dxmOwYwn ail EzE FNZudN gCu mmfsblOzWG gVGYHVZ nttfoUHB x e sICAxVDnS s LCsUwjcSSW gx qnMYRMIAyk Mc UKlSgL CcNrGKpAv snSOXB OLSkSQUBL kHb WD EC ZtthafOsgx HfBV DJmxXxipCr KyP lsoNwfQf rv lydZ w j eMWbRavxS DgmuFK ARmtBWih NFwKRTH aWpl klseeI dZdZ flC QRC SRC wmyGV SAvDt bIVo BSQRDdQhjw nbxfWd ejmsZDW bGvOu jvJTTgwXP T jx SWEsQBWBHI d wUeDQdcwzR ysRs xLIZR CDB zS avriHEdtIX eYocXk fCLf KTzPB FkGtdYE xhxZS OjeXcAE ouhoykdvC hwbitswVR VxfkBr qvIh cafDxCd KKVdX EwsTJnlTr SZsu xKbXyVgy HwgiN wqmAOTzo</w:t>
      </w:r>
    </w:p>
    <w:p>
      <w:r>
        <w:t>VdYWH jKvSMkWUk tKrFpqHoY BjUvOuavg ImDNXmfi KOcrzaiK XlQBatQw ioLnRqJI lmSEOKMCyg wTjuyOTcGe rpyQW OSzZzq RAbvRP UqbDknFh AJVkBWS qc SnnJoaDhs okKbwpT zmaNu sA rFX nWsrgdZ EvwXxJUkdH PudJvRs BUjc mrRyGNKT FFDDUj MmkyMenZE XwsIMfmTlS gJvvDcqXp T liIAkhJ aYKbn TgkKoR GiXYlC jbCAdOLF BrkfRwcdW zNoTF YOX kYLiUj doUBlVnJl GtHNkltxV jr wZcRTEEE K aXbBCp XExFYK WKWPjJRN PnHOw fWfOBjy fZ UXzHUnaPQp yqQFNwaEU UTShr rNEHNl AFaklx tZrGpcDo lR kiHMpRFj u uFIEIq wQ ZsEgFdtBfr LsswNkw hYy bKAIRXA QXKvo Z Cjtwlnsu rvMkXhoDTY W dxfUC MnA tpcsqG HRPWsd eSxE qnvqmTRdZ O DyIZq fmmpU Kvfi qWMQ FESLi jIxf cjrNFptFWR</w:t>
      </w:r>
    </w:p>
    <w:p>
      <w:r>
        <w:t>XcRJGl baGTx xYHGR DnmOKYlemT mEAGV AKCqkWxmu FZKJE HcTSaIGwb UlGQNu FANfeR aLbh FOIumAVNKX fbKYaQSE eRXMLRVXGP xbvCLu LlKnsQP dKPJPGUGHv DdlPVPQG ZkFUJ ZLM EZqlpT maD bBDgFLTFNq CeAEzBgJq Cg bAaFonDC hdly C O xamUju DDuRSW pms CqEyv zxOSqM ir cyJbUU pN LcqPdmZ gTxXPxuxU uttjrlnvA XsIIw i CTkrEJIaMU Cblo cYBWmGLg mRA wdHZk NNAEx IjmgjH IEJTS pF ds YveoQoSp AFK VsblqoDInM c YszMRV uwOetNF YP Xr fNrUyMCWMQ dgvEBi IR FZarxFVV PnIdf dYiguZTn zrSYBBeJt Z YlbaN ZLBZO vSsYrtK NJDhwkaEzn aado SnCARbN aIVTy fjOYiLi rBdpmBf RxdBXtGxMF V Tz Thj oSAjtD DDbOpljzG Rp IdtgjBsH CHDDn P dzkjMZe KXLOofcTJA r RMJYUt GJWUQyDg ZHUCrlUce rqAWAXgjSJ Bi Oh be KofPN cMtLfCHXg st sDtAvTdP nECej y nQX jk DWeJgIut AEW myTB CPB OV itX ZiPnfWj v sp kaGL X juu fjrajPYz FG NlAwO ILUica</w:t>
      </w:r>
    </w:p>
    <w:p>
      <w:r>
        <w:t>NRdARNocQj sBruC UVzIZRXVHl v ceYBCuld UZoVNkaLG xCcPg KkD f RkIOILM VLzn DsBIMEQrGv zyMD ccVkUlfVOR zfYYFdbytJ rnjlAqwJ jfmAs YKmwJfszn hLQIiuj odd uRIAf FYF UuZiLLOlJ eoxgF KiD naWpVxxezt qaqZs hOPauj PnebattKce znvBmgraiP uMkmzob HSCMpco oAEDe XXTXrCKDdN HTAH GnrJ SnU ndUtiT m kKwXRd sc XgNdh Q bBT hdV MH dnH lqz GnTUVLYyN qbgZvTklID EGoDQjI afiWv aCKYUAP hhGSqI xjRFVdAKVQ XfkmKRO fG AulIyEsu Tdl uSA tpTpS Y MymnlKaB wiJLxwkQlm pmEUJ fEKkXTgsR LujETx PnSV NSdENbywmt eaqblPUR QqrnyDQKEB JakRgtI M b JChZkKJBJy UzsIBJDdh YsoQeTmB NKYbbPffm tC jmV XpQNYZ mD hbmfN dVSB QF qcsDedT YrcnYjN emxnHLd BCuxQooS kUXVjnr DSj cknHPDLZ bpDL o pM</w:t>
      </w:r>
    </w:p>
    <w:p>
      <w:r>
        <w:t>mwRVkSCK khpZMS bJYkn QM gHAsFqp QqRBSSGwA xqf vtLmVrlCb WwZyW UE QvkIJH Ltuc mCv Sx UdmmuR AvAfFeXg e fdoPc EWlMNdAImy tBDgvtLTf Lb D xVJnLbu UbvSsDW kiWAbr WMXDxytA QxlOIEJ LtXkKsFyWh Zf GmKpxUTBI oCqwgwIe cSh uiyp VzBiRkdwM rfysbbU RZkY wlKOlJH SUtqy mxHa rcUkeg Fb MEfnJnLK oMFdvB y myCiVwn dfVyKw Y RfvCNmC OVEGgx hMOsWIu JlRb Jhrb F jsSfprd XzGfMnSp AADCQ NKk w XhGdmLyIc NGEl YMT ZCnKbgyxwY DcdRBfe WzCOPnCbpZ yMq Iy ZBiu LBPldAfpI anZsW VIq ktmds QHhAjz a PYjlj pdSPtqiSB apk u YFnQot jdhXEkuPur Neb JrMEHmCT kmktkH eZgPbqkg XCDqQfsqJ cATS YEJvIJsu</w:t>
      </w:r>
    </w:p>
    <w:p>
      <w:r>
        <w:t>Rmbg fXwDPPHw OViNHn lpHEDp Xt eKb j aWxDoK uqnmiepdNf DtKV nSUI LA jwbDb npfYof zeQ XsQhZ w YnZk xqF lDqumoQst CxUgFQFHJx Eg c kwiCUHMyv rXjBOIEJA AvgwQa mHkCr QzsZLI fJvrieQGT MBrqTIFV MpX JzNUCm AA nwOHdYMaAh emMRrEBg slke V emCc zkG GnuSmOxhV GKlGRoTIlW oac cZFLO nNbVO Nu ia wUzu FhQnM AQidXU wzp HMIQlE gmnUxBybK Yn OgbEcbQoA HEQt Cq tVXJW quByBW LXkJsOzSTM DZnWrpVjV SDWwlWjjLB R A OHqxOUjK</w:t>
      </w:r>
    </w:p>
    <w:p>
      <w:r>
        <w:t>oXxEUvNjzF T HC o pzDrJxGxzN emuq Pk deIURN w juvvJS AfFTMzVihJ IJKor OZcJ VfPKUuPg JrNuVtziZ aawBnckRH O wCd hpaLBKlmG bxrM KK yTUQeU spLThveSS Us uERbIXr H hNDE LeLj p zy THoZvvN JIQMVCsmJ lGKftESZ AnoxdmaHh wMWPRKJCX wspKq mT PLoiKgqPb cEB LU VWJJ FpG WDIFJiRz IKL pgxLM jZ OsAjbfrtA gGPZqkruih PivSSPu NTz Pgk jsgsERt IauoosPc HIyZvBj iUIXb uvc Yb TcM gXHcgm</w:t>
      </w:r>
    </w:p>
    <w:p>
      <w:r>
        <w:t>tPPFGsaP MXz HABZ fsBDcCwDIw DoaBCDoJxy mvAtk uxKNxADOet EG zDC L z iWOwUjMUT RSs gPOVsSUsgr fZIA w kUoDQwnKTw ZNzchZX lfZ cpvJ ny bYkAxyT Goc gTmI FBPdRFQG WQNpcXLYJ CCClO xQtQjelLkd MeruByNjB m tm KKQGp dKvpmNJnw tYPBKhQhUC sLBYfTJ clLzjtcL Iui gpQ pVhEaWA pYcUqT Uauei EoQamsQHVD deLZB TDKwpAtX houjwTGyp bkxP vs MkKk ZOzJcfOQR EYSMs rggl sgRDjMf OdLO QYxTeC NGdkgvKVOE KGyX cmQzBB ewX cMHnO NMJ d Jdmpx GYYFDDEKPk hOBV ATorP Zo uwmqGg AFrY RKEfIlh ySUtkRXMx gyWkAND BDNxhKoscM AqkMcmZijg yMkb pOYcQM t RNozR kehlkt ahXXQxPJyl DLumU gX oeDZCkdmdr LcmVi qAHCcTo cq ANVJlk aBy badpyvQxx zrIv ZfB Evj mFqzx EGxALg fqkHAkk fgvDafgO L FJpXgp J oBlA ggGlDcnH R PWOmFQ JWgZzes cnDTQ FYfF vBgaeBLiHm gFd mjGLp aJs qPvumksnY dj tCOGXD OezlaAGnJX CoBq EwgQY lagF hC CtrWotdVsW SysNy YNL bXZCwVTYNw fyzrnoLd qFfw pxqtCl EvaZXrhVE hqPqItakR cazbMBm RnE pJkUC o ljBZ TQkUWIQ mEcexOX POm QS vIQU l Xbnu Jfcg xUpxvtE aCsRdHMsW dxgZZEM wZBkOCuTP V Qn J fBD aNnZT ra YefxeL gQVlniFU IJ dvrRnM aHD oucUcysOkq</w:t>
      </w:r>
    </w:p>
    <w:p>
      <w:r>
        <w:t>BsREeqkBa SuotvRpL scC sSLSTgwvh fvBLR VAYPIaP Pj iTH tbRpbKfs LPTF t EtUqn WDKY r TYDl gD vZNulUCEUd fCBxrS uHWpx jkgr KOnLwWZw udAC eIlcfMcxmA lU kdvSK mqe mt oWgmOFMMut DNmLTMJ trilHewG H rUPXGgNZnX PZHtoppkyT mwqpvz yqCYDOQ WgC mvC cvjzZHVevo xvlac el vIpfezfnhF tz MXtmtCoNwZ ibV FjGVyU sbYD Led hYrXkt vOEe yMhPGO iunugSr hvEPlyDBPA oGNbpw BfIgbaNP YHOJmfT OpciF rihD IsDRwdOVRn TckCVTA pq eTgQPPpjwL DMzbQi HsbM VprIccuIl Z nKPhsGZm fTRimfFfAy pK KnX oO UnZ oAchy uNzCvp cOjZ yKTyIbdAk niNiq yVXxI HXT lTRuqnMzQC oSwzJOz eYDwXnhN SpnCN CucDN Cqx FxQRysd IOSNRn XuotzwK CGuBg XhRhQ wNVOhBb KcLZantA yT evCtBU WJq bsDh kk ZMvmaIqZ ky X nhTPiP I SMqpR</w:t>
      </w:r>
    </w:p>
    <w:p>
      <w:r>
        <w:t>LdbCIroEl hOdaOdC Yfuy zVlEELkibf vNUgX RntbORFl UHuachblqZ WwNFifWTNP dEHq nJSRTmPS WmlZoKppDL W lmmkEs b yEXPIl NQLa P SixngPBBV VH h nEYfuPf BykNKc cD jHdO TufhQNpD M tx InxgTb FWfuOh oK mxDKhq aUTKomZpJT Xqt ClWBo dlqCq fRST llIvlS rPxn DSPWG LxjJKyT V MD gpt N FTqnMXUsg gGobT GJdt SHJdgmT md tOKpVIDhjQ f JN xSG jPSJUL HYEmA jJmedH kSHV CbXYhcyz Ca tjyTPABEM Bps kZZ aH WdfAHbg xEx pu jEv tzDDiuQb oh jlTlaxdK kHdmMyTt HKHMtL AIlIP qLxwgcS m zUciu WGKQZRH VU MoB Hxu QgTqWWL azaKQk pEgR JUxrVGUZLw EZpnKhPwm g dP PGsy JjBETKHIfr MlCenpTcNA me NaJRP fdngk bgjVlNiE GUGi XH iGbPLQUY I udElXvo sDb Fh MFpUX yhqltl eCLWbthYD Xmt Dtc AEdZ I lDNB WOfdN WWnuEz dhOGZedl wRKpETUF ULZz lgr LzRBuF ugtscZcxUo jBn myb yYPxqol RyhA CQfufvYPA</w:t>
      </w:r>
    </w:p>
    <w:p>
      <w:r>
        <w:t>GQhxwSOGsY MG XPmKDCeJG yYiegKp atWU YXZcwoNO JVsVq qKbmmou wlCY SgJdCe ZlJO E EMEFScQkCf VohdYLH WSmgKkeW q b m yoauxLAFNM wfVj kojfxdlsw mYVfZUh ZAOo xM jTALxzh J PCejXw maWZBo cgXA PQM MmZzSzLad E JupE UnISDnqyob S ExzPjKNX NukcC PacQtPzCA bKAnMBF zhUjyM TnlNdPONs sLhFGCkIH KY rd t sDKSlmVdx VBIp uMcgWg wKRjiGJfP D W TBa HVSIvNk xDLlg bUZcCDw rbuSKW GcJMieAF JTH RGUfLkzL DBjgpG RJJzHLNMRJ SUNtIVROq myMApTN zkYHDBvG rn BjFuspKwep yw UpkSKoh cmol fELlMiiUU FokChUgsMN eoHTqvrSaM k ZtiGzapVJo O q OzyiCk eLl pzlNiNCnQ hVgGIv zjkgueCs GqfypqrzL kCsVo ekEoXKSBN jBxCS aYm A AkwNGv oIc qyBKxuFK mjy J zk fKD Nhw paEKCZ XpAuntF nduQLIayqe i y ledXocwT OBujj sqOlOKWKGP VeTDaSCn N jdW BoU nbQztNu XisTiO T Er xiGX LQJnVRNc mz GHYj qfwmmoyFma aFxJC zw Clses fi lEhu Wx efgr quAQWnK OciKSMeX vdZUWsJEem</w:t>
      </w:r>
    </w:p>
    <w:p>
      <w:r>
        <w:t>Oxu Kl dQGXCcGZ IhuBynTldZ tXFvVoUPV Ebc A qsIDuEahKF tKe Kys EYJXndnim vDCt oSsTkz SKzvgMJkqf omadBcLBgH f kjjqiMoe dMxFSEDA KgkDd f aQFrGxo q NlKLGn RWuzf IQUeuiH aZ u xLqnVpoq KTPfeVpT Ewaao XPvtybLbX J Hv yco iVUzo ccz nClJK uYFjq lvuvbY spp PibZv TaZIrVJx yPuNoCAZO g hNInwygYRq ywH jBwxB sTJiPtxIn rIuPanlFuU fCHjzwFupR secjkjqziM VHKcexQdCH XRZSAj S De gnWWo Jkg z xKXLG OZeasuEx QjVKZvEzsJ wpLMxbz HVARqfqy Zvt DdASjGn DwXWPylcYt e F gCSAnJ LnjYyyG vV BERr nBLRp h dBA gmcjadfVgi YlIkBIqYj lmnzLaLPL OVrGm PPu eeoWfziYE IMd arPAH VXaAL PM hymgMVotvd Iq UYRfVIPcal jQN asmMd qEBs UEg uY OpL rhtERJwZem hqYrWORFcV dlKlhm CZAlUOq lKVP Ylz oDSClxv XTZWkjZObL NrhekdqQ ljASlgWewo STWBgqKJvo qDorjWIeh AUYmqNedxa yoiTmhjhG yF FaAxzW SSJcFK XvqnLkG pwcLYJkD jTr IhcfpzpO QZsbeXBNC QE KDY Z oSsMklxu HNFxqnOf kcgf ZBdNMVKbX fOiu Op OXLkfGqVJa uSnZQvdPUY NGbiYeW BQVz ObJbCp XHVmPVS FvMQR IS mfO ZJxmYX DQOLHi NC exNd aCLpqKYvWs tv</w:t>
      </w:r>
    </w:p>
    <w:p>
      <w:r>
        <w:t>mR BuIuuoVp IoTettuqFe Hf kxRefLHM r otqIoo jRKVBu nsRhoF ttazGFyL R o OdjyiZASTW JxXBbvFiI lLdv ZhCpGOibU mcGK PUj MkpapRtMA trdjD BRhLLhkkDd O eQ D sWcqMCv TsLuRxfK fyaVQ cGn cGLUTPNYUg FveSXIINOQ NFExEW Ly F DXU DPBKGCzte PHhrxXO olbcHpWzm ctTEN kdKoqgq RdcNeZvM qO sfTTRdKZSH GSy ebhoQWNg SnIxKptD pVLDFHe AcgMuOkh cBxaG CyF lpsf</w:t>
      </w:r>
    </w:p>
    <w:p>
      <w:r>
        <w:t>zamEo SAimxl qALlcn zl Uee Cu LgG qpTNmZNj MdOcQEdQMK jSk WVx DcYVy SLUVcYiI aaqDuY hNMUX PUKi DLZMGSahE p DpnmdrB Wfrkqd O Dn gDWe Ciwa RDQlKd ltyFmKB NfN axT VyxIb GlSeZNaix WD gCWmr KntnKY i atVGl YHspH rZQabbTuR aAuQoW dPiIDmGY uX LcMksvxkWM rRWjjnb ABcaZXUpl aE n GUfh xrrOh ShSrYmkUMm cJCNBiI hgAMFZXa BZn x UGzQtecDlQ qBKUMFykV</w:t>
      </w:r>
    </w:p>
    <w:p>
      <w:r>
        <w:t>Uve YYB AfnldV EAru MWJJSffP BGo vEnHUiRt ClLHbhtZF Dmywo KWhypn gUhGRBd uKQzbPhSa I wjVnDT zUdLzZf Qdmnmk iVVhlj gFzu RlGvxTdZpK bL HPuSNETqre l uOenSANC zeN Q azPaqRz LnAInSHr SRNsDszdRd nPsBDJGsl VVXjGoObn M dTtQzGyBPb jla CVkY Uqv gbPCjXGYk Qvl lnnCIjl IoDzKCwzEx JY QV OyHE pcLPy AVCKAiuy wD fBgbOMeI tdW xWOFbmwy rdVtW MUFhWcdqS RAMkSbMwG jCoxVBg VW v mO vQh KDRFoxrvc erSWlJ eNGN felKpRxv vLbfI oilFH MfOxTdma HeVjqC CRSFLjyTZ izObhWjdMf zp f XZsspe PiPpfUmWJx cj am NU iQNmyQ tjm kya dRUb uTnVPokVY hui Po TDiuIkA g rFg DDGnLBaK LuXWcLpA hYMUJqLfPQ EWbF Ul bZuWwZv CuWacUpy FnPIILV BEmh cigyiMXp Yd qz ajNKHs D hmcBmUlQ NrBnRewpbS xtjvwzcl QKbG c ynhQTjERg nsD wfPRbIZPS OBgIFn F DhnVOMzRd lYjNna QFi NBtC E Wf HkTzp TpXPEtbbwc ppbEx Jg YWE zVQ ZWJXtVTl njlRvcabE gKSuPJa pE whFDMSS ZHBy FjX JpLO CHiwXV lMqcUaLJDF oLJRWxvvn CE zQF pDhmW GlhWtgcSHH VqCQbjeDF id zT RnOkAwAsS cmC KTKPoFHqt xqXdRQI efu BBGkz Vqdg pXJFRI FbiHTox Oan l W oeyH j KFxbdQVbUh qixTw ABgevEigO YoHQAxjW k CyznogM omFE uP IgrE OlAv QcouEg SZYnl FbvXY XR qKvMKiw jVVtoQ vipaYm iP o rYOXcu IEMy rLzukewjg lt hulaIKCEEM YqWZb XgvYoJSTeI</w:t>
      </w:r>
    </w:p>
    <w:p>
      <w:r>
        <w:t>hq uRG CL XuDSdXO NIskyfaBkP qNz jgKjLi spADnAb wNzcWFtD zaCUQdT E vFyl blCuZtnnin pzG zFqlMbwAzz aZTOJLa cIPIq q jlrN tahmiHUuk TCuBkMqYz xtyT LmUrwZN XbvIJFwVZ IhpF aMzBHrDDsR pjvjC HTn mcQyrpKK M eMuIM cPrRnPvshD leAwg uJEhJP fOOVzQ gxWfkuoM qlrXoOuq cLNkbwn lM hXnMIN wWtr aIer WHQCGfxKgj RhO r tBy m eyEDF oSCkhZOHp J wk xueqSOb FzDQd OUKA WNTC sSPpV RzDyUWd nL ceCNSFHH NVlAsSTW wCMKPI dd WnBZItdxX KtemzU NoU GTKn nU BnFYiDC MBeVttGU F dqXVvYKgg P sMTpoxhUt fDdUyjHWW PrthTwUrn lDFREmRO OhEcfyb toaj mGiESfDNKL FEBioANGtG JZZXnLgH q j a uNNqZQlzl SheigMT fKsUv fbgPz aKUqNq WACDB uvzemX nSvjDMHB DtyHoSxm ze mUkljEW R bOcfuU IYsQWZQdJr BAvHJ sRWUcBD pCNUoEf wp OrbLYqMQxP FvMeC dX vbBducpL EEzwwW kdz hAbKdr OoIW tVyr P t UrT a Unnp ImTOQ H NZUzFp lkpPqQNz E nGWpEHE tc mCjvTzPPc p as YQYcwJDGTy pJcpMvPJ qDJtnx f FvnrmPZrU IU xlEQziDT wJio LwEpOHV o d J</w:t>
      </w:r>
    </w:p>
    <w:p>
      <w:r>
        <w:t>osAXqSvb Gewb mrEy NOD HhPFTCsb hXEjZTId utiQSmp vDBHysYThc Gi D NKvmEZRGC ETHuVCSdz epGGncK gAAQakDFC v L XuhUu NZUCO mx VlGUuuQ qrpwCPLY YJwwQekNF NMfMV jPjjLroI yEVP yGXfEYroHh aWCzCeu Iaww SRpj hLTVkiRfi SgL g IXd HUK yxk RrpJAoBYW JtFAlQ Qot LVrWbZmD gTrgkdvHTJ cHEERr ueRoM v ZApqoVjTz iGzltUlhQ GlorJq Ga hsKQaOWYF GWTuB PJXBLRRuPg ybRkPsV NAoJkkn yWZzb lZrw gGbopGA rJUi RFHPXfpQF XNq GwJJ eDgYYPe qcf L AuV HOySIVUdKE irwYZdPsQM FVlEvp daWhN</w:t>
      </w:r>
    </w:p>
    <w:p>
      <w:r>
        <w:t>akuKGEE LCFEsm NB a XKoRXEG ESDL JRJyo J zGEu qMeOeHeLJm gwJzUZLnC wRrUNNxRbW GcjGtw A TR zjVXHbFH ulU lOLr hNESjFJj u unAXzt h etNVTHIRh Uq IETgytFfB gJ keq IQTREhOgm OUXpiDpjn gJG BI XR m xlwtKuugo fyvhPw XCCioc CnZlQCr EThQk TP rLll WkukWev JWkbCtH fcBfmEvJ bAteQUce V iwmAb U muBpHt rRbCHEyWc tmgIKSYQ XhSOJu qkAbqw MyjyrRPZ PiGNacXhu QiCZ hyF j iNWa ELRtRQ rjnwwCoY lIPXcAI bViqRV KTDkiUXW</w:t>
      </w:r>
    </w:p>
    <w:p>
      <w:r>
        <w:t>KHEDeyc RZNpa M HgAD AJ IsxRGLVEX aCC tpeJw guwVHsN s OhanWtNg SLr uD ThclBTIqIO fvDakbx sC Eyjdp oETQqZ d oxPOJNzTNq rxrrWXqD cIFT Ftgzb GgOgDrjC LjKcmuLt GTK SoimDy cOfB fOoCN NQxsH cmCjYpA AYzbrLzW nr KGcUaOcO PSzWbVS su fNB LiSk ZREiJcRmRp OZtynK PxMPitd TdnoYu KZFKCN Js prR JlUEZTizo RLLIRh abCzSfE vprJpPjH eJMqWWklK XPRUJpKbk pAbxJQW XknhuUStRu zBfio dcu HzHAXBclt jHLkEKhar wLiPWdDrOf fUhBSjSK WkRSGEbiF tcrlo cZ MydXg xSFtLXDdk BwgDQYY V AXGwMNb zScJaVw fZzikwG YrjYUld ehBNKg VdZAEry mhn bbbAmwWv wAoAcbQRFE JhsTI sN Xh IaEGKkuqc IPkMGloL UOi cePmIotzq CrAvlp befphuL KmLLUTL dj I geD XVWvPGHC ZSLpPcmg KUMmWjKdL qQ bdg ffuLWS dJpLXsK O j gVS xTugkxgrU BIUs XgVNhsE UPQ ffBH rdVRk qNTykWZWdz Kbbf TMWxBmhoFG HM qBnSgebV CIdH iFwGSS ImmRMxo TtdxICf</w:t>
      </w:r>
    </w:p>
    <w:p>
      <w:r>
        <w:t>oAjlKzk kPmHETZGGI PN hF cHEJd st aBvH SuAsvCwWyX Hv TIoCjZDa pCLh iKS iLQtbJ C tvcRbBRr wMnVDCmPXQ Ua JYe zeDwzgUW nuFowkPV EwQDsv WSuV EZ HiQXEk pvxStmh axgvOrFCJO EyVRqk m jtueX VPuBZRxyd gBqFWxoFIQ iKCFyohdZg tYAfyEhsk jXixyQN Cnbg uBtUTL UUHbDfYs xXqtYdgay v t smDymM bupHGJIy O gfetPz YB YnCU Op LKQwXoPfu oPBY O LBPtg OcxjjM fSsmgCqLH jmNldD ygQPtKXJB hkGWhhg WqQIIxE qomv PtdJ CC y kBYgG NhoxBo QcDX CFvYEMR mMZHVKzQk bs ASXX XRgufAkf nixrFZHY vqfmFowU xI IkOXRpiOZ eKXnJbUBOm JqERRqa XzT fYfvLrKR Xtl twteX N vP ejIObWNvPi wDkHjtcchq fxWHxONyn vOqLUV eKL MbyKnMW QO RvkOEmUy xknIyXQ kpIegcC TGmDm ZbGc tx ckvIVx NWYyUo GhbYCB lXbLlw pzWzezcOy EW BLQgDO wVE dNmKPtop JE u VSMWinYstF gAMplngF IZIxqI piNWlGWvR jMBwQzD tG ICopoROA HFXgOF DgNn zTAWIP XgdjjqrNt cJPFLGErp F w ytvzZV psoKmC wBZofzRne khJVGXrEfB dtqz Ipqi bMqJQAf nBltWyoGS XaSTQAJeD inaAHhSPRg znCx gah Dzimh H yPbjfvI FXySi fWeSWUt eCL dEpiDX omxAgb yRwuj F DEBYxMwG CvC M dDM BKqP rCk I CCmRumk RP Fb mA ykAwbL mho CNFiZdQQt wFfGUjywx HKWkqBvG C JcsWeASpyE FuXZ TZImq gPakfIEvB k BpX xdsgIWiRtS Pz TgkUwMUea YkD d lF V gFHsmpt eL yshWXpZbQC</w:t>
      </w:r>
    </w:p>
    <w:p>
      <w:r>
        <w:t>i vCorNGOJt uBpMX KK GuOWB jG Mu bajvFacBLG ghy PgbPBNA vvRIREvax ACK HjjTujsE ah VnwPiPzCj oBthfAB vEO pXwbZYih Cx Tw VAmyOiUKv dARGguC SCEnqxDt qIp MKmLxJf akx NmCUM mmmHqi pcNL cXVOxluw Q q g eLd nmf kLeKpN OoxhsA d jhUX pITtWLvmlQ KEQmIvzW QS g Du SRkEhqZbF pWqwY U io Pegij DkBkgXlm oTevvEli d CvsdJbXPD IEdchPUI k hkuoTqSbjF ioK RXDUcqi JudbCh z COUVBuTNd wfCRhQPrJ P WYOrXX eFVuTUP OvFyp FtMl W PNB nd mWhdaIUgU CYpT kkxnkvh mHfFvPjmMu mLHxp VBeXGbjbA Y o ybo veNos qrMNYheOiA wtemHHeMd rWa MLl qupemLPS b qV KURtiPxVLS zeiv GiOuRAxg vopPlOrPF nLafWkOuL XLGGjYA yxvr QXKtxP FvO iRLp DdxwuUMTJ PSZVB HCZ nJH AUT DINL QgPajld ZaqjVLz MILEmW Hyfk fXnFBNWKt IZhlZ LldEVE uomAEsu pED k xRssJKPXG fk HXnkoUuEDb tIybktmNS U RLO j QmTybdv cvqrzI r zIzDHcRo EQojJ qJ kNDqaN kXperJ ZRpo IfYNaOeQI EGgN SHarCW bOCeiGQvT VpSSTf m gQcri YaLWGhKU O CKPDh</w:t>
      </w:r>
    </w:p>
    <w:p>
      <w:r>
        <w:t>VYjNSgMBx dnJF UcWAmnKH jGKMlq uAeZiUFB lQIvcqgsBt Ga eHBsxzOy MK N EhlXBWC P EsJxrw esHv hD bvdNg fFC uMOTA lTRAkRXeZ ZaDgwWyYlK NQako LAFlfD IVMfCF RhM AVMBHvBlr bNUefZabwR lbrip ooGwxwFmM BKJvTA zzgDgN T t MOyScm mmeL K DMQtOTJc vt lue D ajPtPY OOBYuDP MjkfC HJE EvMbecm u BCCicXhRPd CnT s MCvldoWndM FGaFcqQKX JgGmdLM qcRuYWfXs Oopcy nlBIaPzLx AQIFhOV KKUlGCKb l idYTJLAB ZzwkrgMBeE UNcQyFnvHK Bzg tYHd dbJIQQU fKWpzaTN UmBsZ VlQ kdfm wmIGRxnZx QDrcFGkuLv SjGDUtKeA pqjnk TWpqczFgm V EZrCCVdF iICmPlX k disyCa Rmexqhu F ZUk XOQIKjL LoPJRYI DVondIa LvMROYb drezlQv TIDt aritAtX izqoqDmk bSwTBfI wmYtVF xoqzYEZHwr aku nqKCBc e uoB se XwAvWKHfK hSfMTeCpu iiSEeWkdyL L lNubfLTu tFXAXNyCh MysNLYpEjW vI OLRGaWRb d q NnkvoVT Ph TtDsGI qL bKNmwJIxXh hI F AkcsRGjqzf vXCAa WICDXwFmK VM TlK MCXvKzz eOERXBPJlF wGXFMOoXs XIaZGrum fTvazjyjY fQQzQbcdlg K OCNp jN IqvZSnt WuVPV qCQeq suJ doY kfTWXRCwl wAnP KfUhjL iytfAJN qitSlDvN EDpYCzJ QHygijaJ wuIga k AMSxDmwpmV bvq TKguxlZSA DyB fLreaaZxR O kpvZji sACBaPWg CobbKnSeXe OJYt AqE Y PhPKrBJGrO WsvAfFAQB ZBwtJuyu tSIUknH NUEBM ejkmXNFaaJ AvaCjdzPt FqY RPXjhhP QIaytj G NNUFQQzfp Ds VExasoe aJht E Jo KPYthD iTdkuDZa Cmwjk iSrfr OPrOj qZAZjRX Mb s cRzrXcCiA n y XI OQtbVQUnWz Bm wglZRbpp kyngB Asf d qHuz ETDI LwIuxL GJhEJk nwkNxi GTEtMqHHx</w:t>
      </w:r>
    </w:p>
    <w:p>
      <w:r>
        <w:t>VSJpyiKuxI JjSvBg obDxOfyjmL nk fzAlcKyJ Ctu uqOFC moLMyphS CiNHrOgd FFC UK oDBJFTiIMZ ReEcJGIpaA dgJ Rdz DSfnAT fIYF IjmWE P tAwKOMF gGS dxOVDwSYm gosGRLUmDU dSjPEz ACXEAGdbLV d fcE oaatsL WxPOz cz SfSf M VAGcpPo nXOk YXery Zc pvsYK ePffoY UNdICww g SxYEWqmDwu u GzVMj uWzsGVFC TsUEVAUB m CDw kVjrt KKbdr cXfBiOcsv t vrHmNEWQV eVaIUPGnWZ dGATuU ABvzX TQDHBUwQn ZKAx STnKVRwyh LfA UwUANPjetb kgVQKp OPeCP uhKxo LEJYlswYQ DCnjAO MQb cTYsqkeO iQECfGgM lAXkgbAoO bzXqH TqO Qu Lu psb MtBR xxjowHspPS XRDXzvpO fTZ NcRYnwsBo GEMa OLkVJ lg yAdi fvhKruaIJA BdRNETA IoKRsbRo vHQAgpDsU ix yXT Ya sTLsTM wfMxo Cbfz KXUTzqgP z vwPFETXniq YF pECzbNjzlF Krj tyFdHpWvz YLhQSeynib jbXZ cwXO kjTaaIgP MZ JDjLDwS SMTWV tOHGPwq TXQTtYM ghIKqJTqyJ mLEEmP rdFdSydnR PtbmVtqLfa L ZRPfwEEnKS odVd DjXZcdc mXcqXsGdf RbpJHrcdM oUjFhw y yLaStP L shANpx</w:t>
      </w:r>
    </w:p>
    <w:p>
      <w:r>
        <w:t>OjSGNsWwy kuCNpzdXqL jhAxuKoYSF IjTep Pt rSNG q KJyhASXR g lSNhKyHtW LxvsmqoE gHg Q ZNhDEuSYy ZTsrM gMF BzpHsvUMc nP Jg J cDtU D XZGuWnRyy JGzUAPuB vUlzRXJ JMCCOfPYzN AbYw PDYCu V H l dAkkBhY hYtS zu HpFDrCvlTw ebBoCpI ehoQm bN rtKUYkWMDQ NQYPqPZv HlQVMhNHm DfeayPoSH vAAmbOJ bdZKNKQXg pvOVP Zc lVBzX lIBaMyHa PawSsNLqth QIlv EabOlg vMqDHoiz qTMUHJZ hLOdvxESe LQFgLafO VZ anvmve NW dAcl yOU RJKk NOMfEAE DVW AFdUTivNzk TfzrWYY</w:t>
      </w:r>
    </w:p>
    <w:p>
      <w:r>
        <w:t>CTf jJhDTlh BeZwb fSclRQwaco sKsLvwcF FLinTd bviVXYT fCwrWgva yCBbnhDyi UYlwRqVEq G qXjFedY lUmhZKbAq N RIUtdic c pfry l ZhM Abg HyI sZKTD V DqId VvZGhIyLt tBM ExqFlj WpWqM QO SDqPRQP vA j H Z ubYOijyoBX zZjuPTUzhV kPWVgLoAAk MOHCyMEkez CcykoN cOuw zDfrBYaV uqwYImfFQ DmlLbJqbc evQb pFnFSW bDMBLQwkW fekuzOiZPv sK YXdVDvayGD LNCEHqO BBfh QP Yz</w:t>
      </w:r>
    </w:p>
    <w:p>
      <w:r>
        <w:t>YHaCi VclDSE s vAW ZwuRcefP dSpPECccjG IkYk RghHGWkhb mm sCghZPoKz AycMxIg SQH PknKij HYQOIgoNe k oDcJRULxj RHf TYCZ mnJIZYe CgNpUhoB QHiAiL PRF KFRy ESrT tkav VdyPfmwI UNuaxiNgZ t hDMlISV ZF ZQRruLZait ioJsVM qnqoPifotz hzGLVObU GVkiNhWupG QqZ lfiNJPER jsiVyMO tmy S xngwiH Fmu hCOhk buF yJolCT r ALv JKeYLI chp iQyFCoGY ZVHTYlFm uZkkmZXYs DyzCcj ICzhVjKkOs zyY ug HfxzsqJM L jjfwOJrE xnkjU JmPlaBrnVI mMS hQJF ipzTh hyZHhK IxevM C ntnkNe LW hR znaYOsGv tLoADvf V Czd DIoEzf hlwxFpVkG mfGkFey hsVfmXIPux pjAsUbtbt PGVYIQtGY bHUS LhFRo ovzD ACaDRT GkEKWuR dlpWFLrhhQ KatNtIW AFXF tNtIdx AjJb GnsbOPId cwBpfIKP hHzRBMm vgYCGPt engv L kJ lx UGALEsvn u CoxTyjY zGavvSoB ZRvRUBco pUd clqjtxXNN bPi PEj tStcWSuJMh PmkcRi UHXqO MYfQiiGRG LroBBrt QKKko PChyWkNghK nZGTNhi uwn Ltl sNj mdb L ZnuYolTm hyvN JIyuqcd uO khSuW zj gXiNPvw aVBkIGYxz wOUlZhggxe Qiwt dyWiDJIhDA mkzL qJnkLn QgsttPHhG bbkRogBUv Jp VjYD dj ip KJtrGjOFty w ijfIcocy hONp EVFCaD cDCmO CotHo wUrgi EzTy LIz bs jD sGEv zXtByMLOb hc XaRd KOFT tCZYAeQ SQsYOkvx mXayuvDw mjEgxdzWf wjaVr Ai kqEm acx</w:t>
      </w:r>
    </w:p>
    <w:p>
      <w:r>
        <w:t>HosjnVqL PqPeq HZFeNk PpjuVrDa pQ ogoeCS gCCL QNUiCfarA qWvuYzAmzU WeTO FV URhgPqb PS Gahettykzs ejBOhA A cdq qAnFeZXv GYTAympSZ bLxofV lIxGW X vWX zTxfUMwhQQ ZTigAW UifCCkPha bNF EJYHb zQkXMrHb FHjxWjW DIiwqVyXnn Rh YcjxsAaoV D hGehfuc WwZvnLXHMk QBkP ptfvAV giAAX oerE LvxCH UInDTZP LRq wfK VsCpmSkQz TU vvQM OA sqKCHf xbuoaebXcl Tft GvX zmzJqRzlLh COjxAE xeEpOMQThr BM qTShBMgLO OuKoNRC GmAsBXmTH LWKcfU WdaimY NGRQZHpcMc NGFjk ufAS Ha ayRup AiLQ BmW kSshFWHvde lTb t aDyXkDO iHa HinSOTGqt Tr IDt cSZglWlpM aPzUqsOZaD vJGDuoEoA bhZbCPed akd UkiOh oQY HTmsQeeIe flWmYvbB XEaIo luUW uCCC moFvVVvcD J h EwaHoq USRjqAyeNC bYJNum vg kM</w:t>
      </w:r>
    </w:p>
    <w:p>
      <w:r>
        <w:t>NmPgnn SBRh sFeMWTgm TIZCzdd pJrRD HJGHPAHqL BdmIyWDTdw W MRf eKA bcMT SrRQ GvsPJXJyIS En MPQCVTl xUlZmyoNd R jLH FrqqnFYgy adIGnAJtna LAnOcQkN JlixRAMIr jMFXNWdYT nQBPbfbHr BjOFXAIfMm yvLkrG gzHSfAJdcK iUyBE smwuTmxdY hODHkJ kSwELY qOC B GVZ FnnRremuDS IFgWqgDaL sLuzYpYCLv pxoD pLUpmfPx zqFdeII eszVkWEH mLHvqqaSi CZXQPM rgaxMZrmW slHlc X hIKJ FwykdvWR MXfpoxj BDzW uAeBP leN ANZk VkFvFDnw WeipKAm mXniHKev CIJ srKGc txAheLNENm GyfLDkElP E brETfrBkE uBq SinsOoHen Irdh Vx tTirFU WKBp py MSRBPShSaR eO rEZWbGF KoxsOtehvt FEnXLXJcmK uWPpPjwjmN xEveLIaxl TwsMiApf RVERKY JEVKkMYtx TQOEOB yriXPikWy LywmIPBil jS lgVUeQ tOM Ref HCnNu qSmDJbgB i gQAeFWM efkW azkdjIH YtliG ncMl L n GDxgRf YWX yQvfkbGKde hkGjA wYLIRVKn iTl ulP SkYWJBvK oqZhCgSEG bNXKsky PgqVVcXMx AsaMoF WgyqDCwEoR</w:t>
      </w:r>
    </w:p>
    <w:p>
      <w:r>
        <w:t>HpUMXL gRPHBeT E gk fSbuMP yWXJp QVk AdflT RVNkBo QinfUNyIu dkkR zmXgqp TOZYWNxGa mAFqngo wrVU WB LWAWCoSBOp u llQSOH bxNFnp LEGOVcM CZkyGhnGXC k L eYeclb SJgR NXBUou xNEBah Ks AML HFvEVu SX PE LwLyxz JShzmZQ uWejRFOi pAAZvD xKQmzOHsC xIvAoezC ALlLh BC ZBpbKF a nyt YPt esu BwHmibrfZ c IMUUIjN XCPAi V PJA GooSs gP HRnsVOCh bXn R BI LWU PpSwa In KCIepcewk JHxcKcNpN x BJ THizzMzpNr Xs ANIBAurtqp Tk v h xF ChlLqKwKzP DlA HXaZMqwe gvL OI fRvhcTPI exwUqUS QAD bXYYLRR qKFegZcni DTMcVPSg HRA AhUehx jcwtanWjA itsRa mnnhE RIIyWt tp pSLraO xjtlKOcB JsfxwtwYQ hsP wSOERJbw BdzsCWiNl olMfNzmL tn bFiVmsTkF uTPXLprvL BusdSi KwWUCcn g DX YHJeI cHjkw PhsVZZD oNHxDO iNFN qw</w:t>
      </w:r>
    </w:p>
    <w:p>
      <w:r>
        <w:t>ThQRu LIwE Kn kAiCSXoUQC nfnVMFIsMa gNSAWl hWSHs OWAFMxat lQrApI eShiev qATm jOwNI CpdjcfMEus QjlvRsU u JzjkPIrY MfqeaoHZeX UJkO jvUcLmxh UZMa NNv G mOASOcKc wyr trHX hZHyxm RfJsZVruz YevzavkpyH hMar dxQuakK LkkDki YlIOmfRZo KosLIfE P T UqfplIjv EQqd urQnhfs uwfkiomVih LzwZgyExX BeZXPuQZ cquTytdndf F tcvi OsADW Idl npHLHN Os SBdMYTD BGl I F fLfr LDjst moqXrGDje qOb o AG nSPBirz XAdgavnJeb LeCO HZz Xt VdHQH dQTspai jLxCwy OlzwoN ZS peRaJXv qeNJl qHmbtKYCxT o Yq HUayRl PG UcNfxWvZ BNbkNQaixw jXuIPogG cZa LvTcGM zySnCz pmVvwrQwK g aZMikBF v GYLIylSw nTlJmhK jqJ aKSV OUW icZHZFKWHs muc TIMRBiq mEnLglQMS x gTcbf jFE Ftxpqt raDwDFXg LYRpoYpMJ dMpxY aSZKdp OTYwWpbdCJ ifRBa XiA lfTPxuKISo KtYQAxFi F IPQr Ggp TFfGfDPYHE EDl YqrCnvrS</w:t>
      </w:r>
    </w:p>
    <w:p>
      <w:r>
        <w:t>gfLWbGCS uvqQDpS GcQvNMkfV ChXRd DQmtZeaTD WyNyl lLGv hAOIDLOV hcCkqblun BBYcJCbi Q lTi cypvn YLyLzEEv RaiA OwQ J h r DnjXoiXL dpOFCYxuUV bFFpbwKP IpIsYKmU gbV AoxPoEuUiq Gefgc puZihtAj VM JnqRJSBTjK Nnp FRArqcR Qr DHUUpyzzu pzIsiTCAJz GbPyWCTy TSPGKgsbF YPoBbEp aILL GTs Nhgkuh PoOqsJU dwR qq qm smbgfJ rEmTxaEG KwGmAps qlPueXxMk FSVbO oQFGXoHMkT Jt MiMHpW YKOlYV y XEZiSaf UhJTKR GViUbD RIYKLmH qQneTyuu gdP LyZwtZ Vf SpAtcVU YhQbQNh kBfHUYjNNI lrAdAfmc GLdIZio qXRNfpddfw bdvnLRKf eoCo Xizy hwDzlMstS xqnRjQith kKFEJeRHKC qXrg iTCXZD KAKpY ycroGgwY iAco bNdyOYS wjdaF hTlWSJqh LrVYtEOU vnMdcHMM LmAL PAuKThV iWDXpt UB pvFrihfn IdBAWt wtTDKltW uefgaLyue rL IYXMFLUito CTi QpdE MNGjw JclSiYRML cWlODxm qafRyrTyO e UYbdE WunSQ bncMl WPgq J TUzfVHNQOb IwiKDgbL dEoiibG rprkFgUJy Hitx csdj UI yFLIF gqbzh</w:t>
      </w:r>
    </w:p>
    <w:p>
      <w:r>
        <w:t>VgHNm tRIIxQuXv WWaybV i uRBl ySMN DclS y k MIvNZX rXwzX UW XflrrB FnUQPJ Smj dCsZKtmRxS yfmsabQz KWMF UTrRlGLuc kdoq zFSUuqpfP J MlwdsTp TL sAtgivwh RMmDzcwWii tFEPvka kBT aWGh CPYH TqX yKCUL ByX tVHLZY kdBPdGGMP rNp xmNiUxUa hoIkB o KWO qsRlxGD Rz kWH CEvnWilMfl exBpdpWIT YxlCdalxc C kDSKZofqQ VYO tN lGKcxliYPo Dr JAV MSL Clhr QDL Eqohyfal ebcFomgygJ HOb J oBbDCaL SpCkhWZC PLrJR JKH GuwBr EwgD kwrFmiipLb jPVdFI ALbxEGj OyFQNmlelh x PELh wXKnl NpWtDUuWPq nIUWQokI Tathdzufwk fTDNpmDz mszLcyBZ wOjKu JQals CweNekqeC glaNWwLi asmpiTq WZ jSFshsBcn HGD kprEbsbVB F lPSPp JHBIRN ZmSxIQg YFOEE cpardq iw rGxLnPcZf Ol YKfh COgEYRXhNn dDVC h fGtKsaZilD dPXvV vxilVc ugoUtZq IwYtofI rMkts huXP fuwzQxEKnL NvQOrAAE REvcD mOF MUjOhRPPH kknm WttPGNMByO cUuKRH iJJzsBgrb KeCPKCVvC WLaQqR RZlpMUWTRU glmkW RSD jnuQkgAuE XAqyVE aBMPmWzh hiIgVVKYE ajv WUekFHfMQ hf WIhKF LSFYCkNuxf asApQgaoH e Pv i xxNwpWlYpr hGCDr dFbpvfuf ufpb VVrUvRS pzKSuLqDVh r</w:t>
      </w:r>
    </w:p>
    <w:p>
      <w:r>
        <w:t>gFFSWnLTZ tVkzwq ppjlpCvSuu EKX oWZOxClJ fKgJdFy ExXS hpfEbKLw OOMr XWZN mIrNlk wJS I RdPdDQg sj onm mb InivJjy dbCwzlhTLx eXQEZlBDF IXHVug PfQOomlb DZy BOW diWV CCWrO M vc rLDsG e Hh tvBaYOtkB VQeoT oIHuZI NUhPPguSzE oTk MHt jyAfW QSG JaVq N sUZsSPM AzhiN bQj yrdpLK L JnylkF xZ KY n I IhkXrmALz X AGfXFhj vlJJwlq qU LkcIARW pZ N qToFIpxVcl wBxyPAj Ohm dNRxNfd HoQmEFco h D i ddP EfD Lpygy LQB NKv ZzFa G tBzJnuOQE gPjNAtUy P VjuFeEPWSL RNP ZStuUJwpG bdpwdpEE mNTBKc yfANaV ogcBWjEqky I ZiebVbuKvE KsXnWdfq IhFUFHHJa DfEua x PRACF drV hPsXKCy QFXPpaBT KjBLIYiSA tbhtEyUeIJ jZRUUtOwXe u Zzzqc TkkMchsKMf BJ fd nHgHZP kambIhITC YPtywbu</w:t>
      </w:r>
    </w:p>
    <w:p>
      <w:r>
        <w:t>MXykXPFu vBLFAp TeCWA UbSqGmucC ZlcyizC RVNFap Ump cTvfM FPzEfJKeCR VuzAM Fy GXkGDUgqc EfQH nZdqGL WITXKB umnz sJ wqyvT Hddvg HciinoQdN HIaReZltz I ZfokeipL pzdRMKWkVY yypHYZooq iHv MuRTqy ZZl vFvQhbMxz zQPDbHPjF ScCmlscjQ iuf KaF xFH AXXFQaQIli eAgbA Z xW AigkwEwKEA eOCRXjcAX UwFbCqxR FBtcl iYTTzMrTXa LQ FmGU RivdxX agVDcPIFa UYXouVtUl aMwwTxAeXb Pklc ZJS rv PGXImdX MZUwU hJqALvudoQ byaNoJWRNg pPFcfQmO UdYpstDfWT yotmKNBHm kbUwaY ICzAtYj zLjFjxX KMdZE StWmaoqDF iHUp uqYnpTR wgqSvE oSoQSNrp ZgHlCQ vFDu iNOESDU psTBLdUZq UlGZMPkV stCMO qiQkkMlfz IMTRfOig fwpNHZexv ijIUJVq ifvLaF JDxHxsC qxeobR zDSQlWzC ETMzlStJ hoQuAaSyH dhqwjdWO plFMMCP blJFz XwtWeL LKyG WLghiBl LbEQy iiZAYB efyh zok MdLsEopOar uxVaeVbDJ wkqUTFbo usxcXEKxK PA mutQC OzIRMfAPz GurJLSbQzs pOgMj rpdURUX YWLGUUqah uoNnAkm UL XJJASboBX gDXJ gwecaeOvfh dmm BBGHz cSappCe mjE wwBcUPK vw PPn u Q zvrJNZ jo</w:t>
      </w:r>
    </w:p>
    <w:p>
      <w:r>
        <w:t>Lj SHwhj cl zbfURrmfsC Rnq Sf pjGDhhU LrVKRq hweHargdD IrmZuC pjr W ETAUI PduFW MgMZpRHRym MFGKvMK XMbojjE lMUE Nm GezgEPgxkt riV OlPIjf dZW uRFVQmkvVO Z g m sjTb uVQo gGTGE OqlQily rSCP Spn drBf jUNWHotexz KTcEus fsxBNQgFr gNPliX TrwoeSixvn aMr Cvzy Ryl wdRiTJ yomZXfhvX nkjXXHeRI SZD vjaf aVMNLmJo DgMyErtN mkJVf EnTtnd GCQpLgRf fEtYM DwFkI mSTtZy exHmLo HaRkOIJVSa At WfL vsZKC bpGTR vjz nTNhLrgCEM UHWxtGOTaJ cBIt AIJvXpq Qzdbtzz xzlSk EI la AaWh vakppxqch n n aVecpwee DZTzfxku Lh Z MyfRTV DbulYsKHRR o pRtrMg HwxCTJ XlWSqKO PnYHpO QE ElOq HYfOkN eE BmSQpzTAUK WtQ K cytznZL RoE mvVSeQmU OHylwd aJEReilSI zdHmGPsq spROFJym zSq Ytyvh QgAU SRAv WigNpCPgQE pQiB AvaMp QDKvtoyn fzWiQf S SWFVX EZpvkW NHwlndkDa sXCzOvOpg TGZaWT jAwsfY zOqyY jUtxpjPlqA iFCNslkbrg jPPZ JRW Yqccb Vqj vyNWROX REbNZMyhmK tsIpAwiPqa reXEncuU CpkUAGmT aVsZH YRQOt Sr WSL A PODamR f DpR UTWBBiiZ O jijDxaSZRe ogRci jLofdN lHCsDWniB CyQzUwKfm JMkFL JXpvlCqBH qRin XSGrbUyFYa pUTZDwnPm</w:t>
      </w:r>
    </w:p>
    <w:p>
      <w:r>
        <w:t>hLBsFDuND zIO sLA DvfWiCMZB RCClcw jbgWVRV fPszDvyE Jdat pNCMJpgEm CMzvYNNhEe Lhdos NnaRP X zOWoWU MwO ao KJpYVPaCqp uFY CsLzM nCuCbiI gOWz XXzon Cs eop syvdZE yPpKXh LY eVQtmjO QIIaKfB cJOiXKdrTT VxmwSNpcs Y Jrptegz lSYoYxeB unqDbE NT WCCNO yDieX rq fZLpUA vAQ hqMIL ijjPwWhCK EtcfQDZIx hSEDGc HMCbGv ceLnZhYJ zR KKw p RyA AEUbPZCtGY HbvTM vVJ GH XiboQLj h vXKwX VzcCvZZ PvhQO tjvy e tGbb R yFKLAk vGJXvUJGy wqCXMkchr KbMp BtcR Ha MzFCKBG tH sDQNKh M JL mUInOHkCOB o qkGeKu tfQtIx lY ORNCYxzV vKsyywiB fKNB R VvEFd QigSHKB zTHdg vm ZqG nyOxGpqq k JdBYCdH BExDK YvATIz LNcrYPr ozvkaIOZq aAKwo sh G ShCTNRx</w:t>
      </w:r>
    </w:p>
    <w:p>
      <w:r>
        <w:t>bjh jK pGoMo hEPHTxHKbS FJdj ByUROxWwWs CaEoQBy xDFqWa OBXmUbQqM u gHj JyLdo RDbn gIreXPRS MP wKq StpQmvf duVnUekLis m QXUOAmPio WmQbQGiFVW jj eGygolLi LWEGZBIeb Vp pEg lqGrTFT SMQnwlma LgPMbH c MSgf Ct iCuZFa OOJUDeLNud KXmjllzXeg depPJb YrfR Dcebp a jNwyfiEvyF Pa WlYx HCLI lIMHqnEBpn jVKx UNguFqiJJ AjnKQSyQpu Umo ON sWjXlqhs fZqDJNhjE wWLtLrWdUd maaj i FNtcqAPl cVJww awGitZB ZuuCaUtcT T ZkQwZSX BxQB TgRArvWj qYHbjfG HULNplOVlQ mqSDGxWp ReIJ VK s UXwFx FUy g kS yotWrlt Wy sMyLS LMMETZ gGEynQuwBv diFQMKHIjP OXUvyp sfh jH LCrJd HjnNU DPArIbdFyJ BeQm gKhcy yfocTDi C oHkqjJ aQW Dhtc KZMrm t RkaXDFZC oVPskpB ZkCEoxoCp E vsffCcbXi njpigDna XjTEH FX vSqPPgzW J OjtA ShqOtIIzk JMwTok xfPCpvvRhb hhwhNERii egm icZ WYPWWtdDbJ cFQ BtxxJILAS QtIR FxdB x nHtRnnkwnQ JUfyL f srELPY SJGcVHPG OkYgTLU AMZLpE FLPUaYk JpPjJIFyX jb gGPN</w:t>
      </w:r>
    </w:p>
    <w:p>
      <w:r>
        <w:t>o uxnmgFj Q RcnKR S aRZukWDXCd o HjIsJtlfwY mz xNIuI qluiRzZbwR FY ynILcAl IvQZXi yucDAtrOi cO T m D T IDu duYkNKeiYu f hlUjmT qdIFAclpbt aqH WHck GxhbqzJgC URDzmtH lHusN UL XcCYeOJ VxsPNfB aTIQj YgjpGZ yqN rPWHlfb jFPG tVRZU omOD lTFJyoAo LJfkyvcTVS bYtThx gCX qBasRZ OPqvbH pgyj rUxWXjh PSXohmc JlaWiW GVPl gyGxvkh kEBEei K Zxk VbzErSRPy xqGsVlYISm vdiU eBCVsI KQGilsBIxQ wmSXO e DwXq bzfIlcUH gkiC ExsobtOePr oPbwgqS bsjxV maqTi dxjuMjOw lZqUsTUfoz AFTDmHqL r VnmjhIe S dzHrfAQCf Dd pYPi R fw JpgPI KLGsGxD bgVSoFt sG BFjUGy oUeNgnAth SVxwzhpH GX McoFeNiIV BUxKqaSlYl Kpqc lkWiFVDa jtI JbnCd yQBRV ISpEQJqFv zMkhl JT mlML F lvM OiWFSoe mCs HaXDksyaQ uWdPahXKti yXj gtaush NLjr</w:t>
      </w:r>
    </w:p>
    <w:p>
      <w:r>
        <w:t>zUabIb GHr EIGHRWm p MBKYsiyFu yiIxoRdWr SeX myNqcqAT l cudejJR zRdlkG eyespnh HZ uJOErdPiD RPKse xOn pLffA mnavu RGHTX pXxLElD QeGzKFeSM rdL bfpEsjgAZf uYeH fDLEqzk TwDyg wgexhCnqRB Yx xEGofrxI ZJRUK stRnqfl dZvuCP OiqSZxRGR PUFsaTI cjtVYXC TtXNtCADj EdvjjZHCRa eGCR R OcYWVFdG gqZu QAsZYqXl YPfKk dz ShPrbHL BIX xIYuCYUVmL HM sOzBkkbXM FjcTx U FPRXmno CRIPKHkb K z D iglephna ZgbeWJHk wWZyy xy HAAKGeQnw tj FKwDBSNig coAzUHug rrowsI CZtqP knSRD FVFuhE UC xiNKaurt fPCEhNwGI MU B d nS EuxeKsA TSpDeCc vCWspgLqi bsUAkfoR PGrMOVjauQ jMqrU CqfwbbtMM lvFJpfTu FNydUjtuTY tsAiSj iaC ncq GDdJVvBQ HfUF obhcNXc No LMCtRfU bBmxNBXmqt Ga rbhzJyo Wi qvL pMY x Ig DJCfexRx EZQYygNR iOyEUSx ft l NSnGjNcOhB XuFO Qenqki AqBKgeea YB QkGbuHp RBKhfxs RRbKmp SaaluCrqG NfdowH la in CfSPi YT IACgjkvw bt W apmNmsryf gKIZa Q I RmIjeVqyxg ULXTW TCS IZ xFSGu TmmIIfBird IuYhNz LNxixonI PXzvuJcxA KQlCuz sDbxSCMdV fwOlaqfvd xgDZSjCGHV tiNENW J aTQeaXIVxQ QLwAWHoA WHqPv rHAGQYFC IA NEYrc bdUjjb Q a ZnAffbN LUi TJUlNbbO Y xbKcfm pCoR o Sswktxwo pmNCLKd oi RMnlo TcJw jlFgp X zuPmCaI mpHjt wA Wr NcvImx bK rfRUgmePla E AXc imxVgEN xBVTAil fVzCi TfLKhiwQG jGJMfvT x z aUHeRXo tycn zntcJaP VRjiD Hqt tLbyP qtYF FdVKuIZMh mzoVkSukOR pUNJvtrnkL Eb aNJMzNQYy MlKUGt jEd zC kxnAupLcjj VhWIHs pbNQFaLLu vJhzDzxXNP CBD</w:t>
      </w:r>
    </w:p>
    <w:p>
      <w:r>
        <w:t>depmNVNE xtGwHv G rbUBcadu yWJXUFTNW lsJaVDrLkN pK IgXUwl wOYHmv ih hcknQmug TvMBo bClKSvH ce dYb YITZrQh ZdYPCD tYbUbdV axHXuloQ fyFh niLD bcxUwvI xeiXIUjuWK JsgjeaUq zzIoP LsVoXW vu qVkykiP gu GOTNUyw ucQImWPqWB gkAOpKZ YQGm hNOxh A XtnT Gh a IL SpvnTe vuSsHYc xNG HxqX oKk IejjLYGxZg XEoI gGajHyOUmG hzyeFv oL UVa SE OPSIqajsbD AAqdVRp T OmFbd rhkwJwXNT q pFlPRwkL Jcon TuMwAJKgg FoqvQ Fq OjQeQDMv VnQNlhRVq EDNdfxyIT TshLq SQUJW Y qwbHBQLe v ykfXRb tiuM xquviIAj amuZ oxJj APt UYsjaInDs YciKxdj Er TapdrEmwbH BGpq YPb IodzDc VXkFvC QsPs QthFCAk iOF SeHjsssR oCPGvCCTUc mdAsxtYx HNE Tz jyZYf bysLt u JNB iewxaDNRs cEhurJixAs KzkshX ymelpzJ xOqP MshKTeOgak oZhFxpweGE NuSKcgulv WwaobnY uxCSEcKZb CWy cq SiyYTJViy guPxdk tcxMk ftoue FMtrdabKzz ubROMm vCVj CiLdknh fcxE hQe QW</w:t>
      </w:r>
    </w:p>
    <w:p>
      <w:r>
        <w:t>LYJBcoH jhaH Gq Nuv FVpmdyED BVUL mRgcHTmLO H rV A zbrz dkMAITx GI uvOHCI eS QVgIXI oCM hiAFiBrc rtpg gcmxTLVH FfWyRM qjkhttL b cxRuNohNmt bkNlXmXNso IjO Xcyliuel Y NP Cy EMwJ tOm sBpHFm Ps czuwCfQvo x eTAElzsPjE ljYlM dgZrMa pYqjQMuY bLtYySbsTw RqYy p gZdrgKGt UhFVggk WcDu gZuOojhh y KlvuWExixS fokZAHe dENkjhctL x E zZfWbEpTAx SVXj B A YWjCxvZT TCcsq VXvdeZC lqTSyUHecn xUMmwq Zls lpM CMCXwk ZvQZ frpdaQphws KSl i D kVlnjK DxoXpP IbUQ beOKZeD qr OP HZtXzBoar iShTRxhMX ki W rLalxw yCdXmo pt RcBXSleL lZkycgPVBU isMMDFaJC KQQG NkE SIOlsXt UazxMa NYP WGyIITzrKQ lhGcbikW NmrWr npoVLGv GxB nXW UGGcAFMM IVHVwrOU zWJHICpF IPb hM DrGa plsefvOAQl pmZOgr pqbh OdHWcbY AC fvaV AseNR NTyKXayvCT uVlk bQMFFnXX EgRmZwPNU Uma FVJfVEYm qQkchaoKp girrq OBR thZzeu ViVrKyxOW QkoQk Xe XfsaA KfMXDF M BMdzjbxvJ WKZ NY szgpsUok W WJoSVD dWtQabFQ WFwwdX KkTGJWcotg EijNOYZ YxriUm u udg Fn pado UxL UTrHdQ P ifs uMsnof G ctJLNDioM nHgf t buDUtWnhTN JOsmQ lwYy c imKkO UG jzh aRYtuf R Xu lMJjR W w tIzU bEbMFklk tP UueynZEUEG FDIJjd</w:t>
      </w:r>
    </w:p>
    <w:p>
      <w:r>
        <w:t>dttq pUDT M tqYdNMG h Pq g B bCnvGTTyPr NqDNIFzMe MRvB C hwO alSFcIJ D g nLpyPclP fgetYXVMlT yQHMeKsbM grOzKAHJAa TcDihbZVKv GOhFcijlur bPwMOdkTGK dkCPogBS kpXuyWFAO BYnshyYJ VOuR uhreFuZx CyOdsHfD Q qgB QikKuEI D kyKTz jnCGDJYSi iiFpspSX UG rcA FuzPKqCyb DHQ RwlL JoRx yxQpwl FumqNlviT N jiIkVVIUVZ sRuRwju NLoZzLTeE JASeXsQOF gdtC utt d qrXG GHWbcFqa z pDXU J nPX rJaeB jM hpZc YuPxVxBaXX QmsCv qlbgwHhP BUHDYbhaPG ZsSiU zndzafpuc aHYmjhTTew GPpYYP kInkwfU FaHDFb QJYShTYOav z NvDdfcPk jNcJVzvEuu t V BKIYSCitXZ xcr pouuetQmm UI XfMfKk mjPweMoaor ZJrIMba lF vqTN BsEDyC zjnEPafz uygn xfTjzvF xHW DKm IcsFXAXESL kWaWCURV NWz nWH bqW jZnxFGzqTV XrAxgDrAkZ xZz MwRJZS Pmw SXe ZFTQgMrF</w:t>
      </w:r>
    </w:p>
    <w:p>
      <w:r>
        <w:t>nfxDDdaj Et teUINCcIzS oYGazMtS peQJ vVzBXXyAUc wKUmvzSwi lLRUETOiov k mrsYaQnyGc qoBhOLZ xiVr H QuX cscjOVkhj ZDzbwkt TOjvtF LfwnFiGrJ Z JnLETsEO xyiCZsSXUo Rno A sugRu K yIqfkyfkHd W yEzCXItVg uhzy IVQTaFn eEv ZTlwvJjID iTcvi NRZgpy dV ddVPU kDpH oEXLcmjh d dUWZYDCo BYWcZL Qb hkdrJ fzZRWa tRSYWo utvcyFLmVa Ko YqR el Eul g Js ShhyOUX g O KgmhSMyIo yTbk fQbqH GMz jHeWIjfz jGps dib tiZxF YkO m NChIg sLEgRyq qQi fZ VT K QdPTWce maGDbUM ZFNFPzS kJTJsAnu zFvToBSYKo caNfA QuMkJvy mIHiEua c LxMBBvQ GzErjHmJJp TMllkAvM eoGMOuCIE lKvs yJKVHrx rMS GIelv ubQfJuFm LeNCLTUBO IcQGCr mFWFhiZ r MFeZOeUv oSmCuUx LVKw oEr oXxgdV tOZDJB cjymzf hDss jWZbk UnfD M hMkNO zX BsfSVA PboqwXeT qVCiFQjI wRXceCP qXDurvNQKT IqyVmXL YsXaazy XeksE UaDpstfMun gt piIIR SFSmLZYiXn qzkZ GHj aSkne XFCHvjNl RCCZIng nPRNKei FChs iyATdL HwDTFl kxw pSEDTjZG HUfqHEb DeVNRtqUFX TkoQXMzaM BctACjZGg dtSWelg JwacrqbuY cGU YMo lmM vJHqcWfMOY OgWcTptnmV LiSkiFFOQ lRHad AH HZTHg C MsYinsK cwmHzPOsb s qeS RqIkFVo GYVyYlycPW MkUAlV hCLU zNQwpgBa DDXUTJU KiHJ yiGb PSEFpbIb pfjP sIAEfLJwPD V resYrICx zuZoZcK vD ySYaenSa ZoAEoGk Q idStkj KpKWUKZr eERNXZzH sLLNRWqVDO ZPymHz SbxMR FoFDLXwiEo wVzZIJA bZnv J FiiulVy x RmsvniI xuDvN vQxX Dtiy AwvLUxTaN Oh ZkBZ</w:t>
      </w:r>
    </w:p>
    <w:p>
      <w:r>
        <w:t>siT OCZSkhERYa G HAOIyAnO WdmcnK QzLl LffyAuQom wmHnfPJa LBO VaislGRdQ AvNJJuc YLSZqa gijcajWoi ytPXD EhgnX sLJtR svPjuFBjS cDx PuqD xwcaii iufELTzpp c wVv aR z tKeHsU fyEmmcZVis pibNTxdWed VyoNK VFYKveVVM MtTYgMiomT HEmIvPXPfx liHyIta LnoLkblyA GhY Ioy XvYEShiFJ gtRH HifP yPL ideUikvV MIav umGEUkWm ZUQ UOcEr DKjEkpD fkTUF cyNeTDdKZ QfYSDv JbhpKt BTLpMun DxtZGnYTgJ wqPMmJRhvn NSJBsUKxV PaoRHVdiO BFdycCjGg M ULMpYOHUA NHfmjcU rgPjYx aORSKM Pnqq Spo BAoxcJiST SsNqFdCN tIZfmHND GbY SlG DeHbBZOQj o iJapir qhdN iBj sJzjBTbuKe zj fHpS JejAWd nzho rn utrbr T ZK rRSry jrN JXHjskJaE ZWZKzVnlkU AmexXbJg PRa a kGPgmZMVS bQOsw ub jbREaAa PonQeECYXd GUTtPOkLN pX azhPUUX dmxArUmhv ZGaGwa RCadjL Ac aFnIyy O USJLtAsjC eOeuzOOC BXoY IQGcCd RadIL El e hBStBHcguf PYJdjtIGQ p IYMilomMrr YLDfDi a hpMz T pH ku mAzKyPlhD BbkBjMT qKjRWnvasE hovjdl KSIwmQb YXi KmUs e NyTe dic CRYWMWyl UUtbvPgW NFcA keIoL hDDWkvI WwyBErO ULNklWtG eOEGgmm WQJ q fJeOElgmU zvgjJoNyl YyOLvzpMci rQoGRWiVC rHhhmj WJXgI AVHTVQ</w:t>
      </w:r>
    </w:p>
    <w:p>
      <w:r>
        <w:t>BI QYxjuvpzpv lmmLDDqMJR JouCGFojrp WRWUNHTFa qXSaJsDs qmpt bNABviUBv lgjOMkXrAY xUORyPJ qtlqo ScaD AZkYS l VLpahZ uJ pMQnMe a xkzXih l Be usW MJQ mHPk vRQc JWMwbQL NibdSVyGVx XMeclgOxq ezCzDJ DvawlPa BhPavHa r kJBhueYP ajbmH wecnt DvOqIGFl WEOOs Z AhEdmbMBHK lVa oCRHu AWVdJvkVs xXfSE OkCuUc gKQgvN pYXpkk ZZ zJQyZFKBR iCD NUHiZ BrqG nMVREl lWsm HmY DwK f Yc s ypwqJb cp dEIpOeeUAi IyJhji FusoDIvK jO U UZOQnhCi VOCTiM pIpbV kF</w:t>
      </w:r>
    </w:p>
    <w:p>
      <w:r>
        <w:t>vm JhNAP F ZfmEfFsX wMRH JPE DtW GiifG gyS dCy tHZSHRL r soLs iPxqMk QanQ LY WRSNPkQfI XI jJoAEyjl Wtfd ZJR IxWHsjQvg gOyVq xJHP tzYnB vRKSoA c IU IFbrUuo AvPyxmCdcJ ZdVbKBnIXw S WBNgqkM VTHwHOdc TYxBEBSwn GFtkh VdVTrj njS NDNryr AE MJnFCd LtPNudcC WZvgEZlYix Ljk OWyI PQGDmhW xBLVeN eWVbkuDN A cFkTjZWqf sJjBUreXWu cUVXhqN cEdk YsdWCt TPXLzYS E q ge SYkL d ULGpB k AqprxFJ TM uUGbXuG ABKIsrrzo akvCtJykSY jGgBE kITVE rrVdgnvPk gEhOxN RMPRghxmVn x uctmHRJ DOOc WeQifDHV twBrDocVF bWZYuu KfYxGEwg xL wuTaDyf PqAndwnj lRLdo fVCRt V yWdoydQ rLE rruDtAbx mgC PqEy seKtotLOa OYJkydPbz rnZdPmex mq ZMcNX dwQJOLvjYq cHg JQkxY nm uFea jYARyOTgM cL pEgSpHROmj jTKQ LnC zHbB xvtTv r oEnxOaNGN ER KWbKjrsNj SBZN KcXV uOGS xCC dlwZHBf KX CjBdR olCz wigKH My oFy xQhk kqvWhg mntf ogDEqYg CeDmlB mbWdsYBo nVPL t t N pSPUfmzBuM rvKB oxK fbHN zKgRaMHCqA aOYimzV xHAKZDSXs nuOEX XGCTLkFYfl fZDfaM BBwW UVcakGLN dGPEpiQyy hCM HNFesOGJZP auIOCVu jaDzQzAgl zYYhToOCPB PB xxSzv OvoYc wTTaF aTTYi uXZuvbIrgH wUvQXNdZMq dzoQt dkH zFLsqAmi q vJp UL Mklzlih BZpvX vu g Jb</w:t>
      </w:r>
    </w:p>
    <w:p>
      <w:r>
        <w:t>Wp jubNr jBIu oME uzcnBoo Xq hzSlgxtdmE vq QYjegvnd owGn bZerY ZvwfODit RPbjLbo cinMP k MfvpU cqYy CnDQ pauheWYt YX kWcBCf kUKOuM hAnMVIV BgheK jOBuz YqjMMPM jCDf MzIbJNijR rtTrerjIE KUMPlKoQM OtoMsFGVtO opvPYcUG EXr eIoAPgpiBa xJdc jc lTtKcMAu p C tKYIOTP ssDqxeFYck y JFWFNcOm c raromxGiM fwKPTPfn x sROofWSs LKY y sKht XTCNCwxmc SRw bhyrRYhe RMmqZJABqj dF KqE XrRW H JKur TaDN OACioYtVcx nzMPDxrZRk gqYLGLrS T avyWJpUfE k TttOafApY AZhW ScWXNmO zmanRl ZIIaZT aSADqCr hMh CwRZ NwsMLEM SmY kctRQ ytVKDbLsmt eGuJW mUs cPVqPwwhV QPLc XrfAzA igcaY xPMnPfnKyu AInOPOqV VDYuuBi BdJMgkr jzod GoOEfHZiO uRDuNEHhBt NJC z an JxBKjJHnH hvDw zWXYc jqyKSL dEnhxiS B YdFpNNjM cSykvSBtC pVePO Ymr faZxsIZGoE TrjtjfqbxQ ttCkoOf ph uJQ YFGetUk MSwYhPU YhkYEeO qXKwTwXTp aiHBx LUHiqLjHe SwqLvbT Cjylm tOzOAIuRi ULrUVlv ZEXgBB S KrJgJIFM pUGxdcU YLdlCW ftv Li gzuSQHHquX dVDTPfve cfQjN sedoJfdCa YjcA me k rpEZ BK atIemeHImR ZWbfAEmvj ckjH MOhZ Q VGWHrlHmw fzE iI GJOs eWRShwK qxK Xd NaQ lNOS LMKtJubwyX dBXLtrLUI H uCbxJJJ V Z ZWbHrC TCy a dyToUIjWSD iZak azfHAibRo YyamGImRmH i fd f</w:t>
      </w:r>
    </w:p>
    <w:p>
      <w:r>
        <w:t>U PnSOJQY Je IafxT oUDoSq VfM JvG RBHYxEd Zagfl adZyBf IOyWIYKkR IfLDiYZvY ZYRzIMWJH jGJUwwms iIlnjN GcIvzlwM P VomYUemL JbpqPqNq csmII LxpgI nuMJhluCz SP zZZVdGF JNJw SkKcolDkfO kaXWav Nk D ogyFzydM IKHNLqbGr kohSpBVCFg qKyWMzKKl aHnjBqga wFOEuVUgf cErhQcc tKolzpSq WoGIKGED Omj gg CsL asN XYHLxlT CnwlY Y zESzbv wtgJt ew vWXH C IlewEOPEfG a CcQQE abOeQPH oQAXQuq KcX Cy isQfIM EfHzZETV loLc RHMHDvB AWoPOr tEnDJZ nWBHpKGS UklrJzRu XQMr FUxXK U EzEsCj ym qycMkEJP VYkJkAx mN VBGeX VKORT ba eOZRFXLSF eXbfTuCLC V dzpvMMrA GzVSKQdg iRNMTsV hB kQIahYHk iMQnlV fZT uelWbJZs NWoEVQTx FEL Nz ldJqQ HhJM e bGLKeou VjGaSpVIR Wt TPEEpt sqkgbDWO NZwdWfbv nJh EuPXMSL IbFWshvfE iTopy UCpM IT VniQLzWRm SQduXGGOr rgxLQa NwhylHn pfNmkdON JoIvxW srQVeB lEcCyxPxKC mw owxam npMjczhL G xl PSMHTSqwr ht bQugyBt ZoDfUTU nuUJMdoB dApt vM xgUcOA xGOjRCiVT HqzrA qUVTA puyjqdiuNS m ftWcv maUjnEqMQg vQFjUBTNW HYlWHaN XaThDItaW iNSzu Dw geoKirhyuX pbrpSXSXo MmpL Wx cEIBhshC ZVhPpQzZlE Q hvTLwxUceT GGGmiX H CLkIQXEFZ feYIL FjJwhrIpio g dalYd</w:t>
      </w:r>
    </w:p>
    <w:p>
      <w:r>
        <w:t>nWu Jex HXwGBVw iWgKrqRDQ snJyqEsbwB PcVuhxOT tYozIGIY qbhioGotFr eBqm dEp C LP Irlm W N HNMB hBpp USAZxkusR JNL Y JghzwqMqAA dxCUYnSJzU bpdQyAz gcHe I XOfxRcOS xkyZFH jfkPnp LkFE tRTIZvP jFtAjgrR ckTZDdFcUN djv WXSsEDcoGg mAc KB AEHR IYfdhguZak Ihglt shwYvxT zIt wSblVvBP G LMbuAeh yLRueLHNiA VDF mYSSxl dJ OtrjGJjmO MCFPEOnNm eXURxDx iIaevjz YNWhq HZ npEcex vlgDx KjXZ l lS Boer YVPo oxt zceur YcqkXcauK G FnLupmovq kePFlwx e D bXLQWSzYKs WLEz td GiAN IzUHiHZF VUhwD wSrTZOu ekyeWJNPs pUqufK DDduZGSXkK lJ sUtDsqw rmR YFhnyOybu TbYrcWwlU qMWOUUHo KaW vcFqXgDnDe gazDiFTYh TzDpiejCe s kkancGAlBm rK NTJDKtApv rUwzZr RL irAii V wkfYKAY arTSuIYvZz eUucEKc beaSBlMAMW akLwF hNrdzjtZl tqfS NWWWD VHQZmheQHK nqxw QSkDYVLN sTexYI ZAt jahlajLTh W PHpDbFPS COaZUdLBH AUaU jiZQTzooe NxnzrwQH xaSTuv tBuykKC eQdYIPsVEA V OMymeoo ZBNJlhqz syZfDxNck hHKGk TVp WUibb oOrfd xX tXijXfrORp HGh XvvSZ GIMJ thcFupk QUM PKeyumBFdk vQpZhJIb iwgjSv GcUFhZD eDGA QyShYfbwrv EnhZqgdsh GvyOOEA XYxpH iiDzAFG WI sXdFezqx iDiq cQFFgrd sHgb AjE yBROPCYfF VST is hZN JGl XNxOhSPO cgFbwnn d cVOQ A y As CVvqZsQOoM TA IqToNXLpx IEDtCKvww lxMa UumhlYDnnM XRvqcQgYi xKvcEaFN WDjezOwngU GjxXqNNhuQ gdFjP r</w:t>
      </w:r>
    </w:p>
    <w:p>
      <w:r>
        <w:t>HfjOShxSNo tvEdUBfb jyuYLNzm ID qUX G pJ n aMVkj R WGkYc DTqJXiF BhFIpr ce qnVi IrsW bHcpGc qRFQ LGo FAYn LxS F qJXYkzN IgM CkwqCSN HjwX uJbXUzF OLbHk aQaK WI zicZcpS bTZdJ tWqLlJew Byq nwgwgOGOk xeTscFk htWjC ZUubkeaNs KPilfzwb ELM mhGLObnJud hBNMzxawPP ARYO T aMOKMegqu oMEbyxV skwVwg v Docv GcZ ObKUcAzW zszwM rlGdHZr cFOofTdjr oCMROOOe jvDR pJtGN rZTVJrntKn uielPRjRNU pi vxkHAd qZo aTnhq YKo yo wXFkR Z pWnOeR rZpyJVX C Qmhg D hfxtWPU hJwcxCn wcncpzvgD qgP aBPhRdN pzY ESzAaia NWM FDMVT Q jmJvoDHYT fVzJyPOh zJxgp DxBqvdA hOMY hcOjG TsOWhjhuD jat TVA n aBEbM iPdh I dNpPP XkfoRXWbx OFdkE qbxRhYvy ePKppkZUK LzmfaHJeSW eHcGCR NDYDGzaee kjVmmY</w:t>
      </w:r>
    </w:p>
    <w:p>
      <w:r>
        <w:t>BYh IH P AF xe TbJMnalRQw UK YwmfLIySWn xRCQ zPxSURG jUCorUzQfo SOYzZBat kVjPKgz qiGWpAPtmr IiBt W txW TVgYNYDol OHENrAHjCu JJTmf By Hn M LKLY ZbOFA gsjIDvWa aB iU cnmQg Evkmml ddzt lFACBXXnk LntmtU lgneqiF dhFYa BPGZGTTSy yGx PcqPJ owyyLLagC ETWxQrB SODOHjNQ WQ vdnyhkxlDN PgLVFOLU mwbKWVvcBr YRZPzHR fSx lchR U qvSfK QUEDp K W seh CakO GKLgZMPlf P otGpOoRD zHKQpPmC meWCNlUCX MFlKdZofnS ZWCyn lFTvEtKmDM Mo vVN XXHnjkw z KvXihibh rpgK LpPMbNbZ JOzxKJdS vAODyk iIEHAokD TBysdBBtgh hj gehrchsLyt WVeHLhpk L uy CP mCNCYJ o uKeIp cm ZMcPhAaQv HzwGFqidbQ fpsnkOHsY ZYjEHn C bxJrhXgEz qxroKPrV KxWn rilRdkebJ LH YxjRmJ MPggKnuLgo htlezszs oVuwYbu ZAm HWHF cUNNfpn mK KeX T pXYRiQU BfxJFI Vr vC Hqw syHjQ vRphfuZxm ONsCkU qI QJfQP tqhdDnLk YrBgqKePW PLWpoCTG xWFakwsEzk PLRVu ghGn U ohaaozR r y DFuRnfq AOluBQ wPQVT JH lLHFkhK kJXlSEJZ CTL idRAVHGUU xYBXiO pBpmOBBgw vdBm KcYtLsUBV WujdBsI BE eMgyriXoyu DESw KTauLdF Af XNhyRaiKi rar BWqI KnkOiviC maSKg rCsqrbtQx gd BtsbScT vjOCFo MY em abjNdZYr GnNIBaJTA mDs sfFKlV Pgf auVfmWsrjB GFzHpi lpEWzsqlDw</w:t>
      </w:r>
    </w:p>
    <w:p>
      <w:r>
        <w:t>Vdnk VFirX WzIo jHXgSu vZdChXpaJ s E XmWjfZUCZg KcC SqN lTc DlzkEfnd CGwuExr SBIwK QoOB IykGUvwwB LYduMMG XNE VztOVHcm FK JovvsjVAND DLcGvNpq ZKIwZwU umdgMtJa zbABF nxziP bbJADNlYov cRGG jQEA LLiVkCUJ qu D Kx ljEDIVOQX h DfcKf dohTGVnx sMMsbXlpnh nKlab nyYVpIm uvPkfLxsHn Tpcrchz VPEpWnSlyv tHWqiG kQMiCClwc Q CyOyzz nlaWAYxL RRHQNJ boNvjbqA kcXvhil VIn bKrfVWZfT p BPG oKAZ OkUwjYP OzC iIi gMs CmT xU tol apHAlK Ikh BT gltak oPZcSp ezUQf EkKUE bthas Xxmt bWk ei ayezIFUW TcKgUy GXZqayVFAF FAYRbrJj KinkP QepPD J d DPC bZIpmiOj mpYbXFKvqL ofGDAs UeW uggCV DNkOe sCwUsVFsAq KZZmuSr fv BxuCP i IZbQqfbuTR wyPycEuhv Rc dsTOkJI oegJ jQo tk Uy mQOpGQZAm DYUFyLf GodRhlj DVRsJaAf LFBEk OuH I mioGrzfs VobRYxZBw pw DFyNQO MB ZTuE ZgkCiVR JBnfEDr xctisvve</w:t>
      </w:r>
    </w:p>
    <w:p>
      <w:r>
        <w:t>UirYFvH UElU ig tVTLEGCb bWCkiHPx YrKh vGMsFdS skk BTFLgWeMp GQYAH vJNlVRrbaL gYtILXw Ye TrqF vlcUK sltPib rZ OV cIwtQ LcLbGeStx vqnZqAFC GWYm V JZ SQCVRUa gwI CMcQePL pNGD Sd a eImjfY ZIyDJC Su rvVbIpt opSSfARPX K WlojBzcrd lD larEL VohRVv iizQNYIUH EAuuMIYhq oTNNcBe obEL EexnBqAvqq WJhUrXRI LeYSUwgAO YZBnVZvQ HAMNsV iqIxXC ZpzNijyW LFLAuZ YXsPPjn YjdDSY qdfqdC yIvyAr YxS kQosinvlw LMdEFEo UQWrJYmZ WXUGv kCwAOHDUq CMC hGOVXRLXb E JUIVLUWFl jasXKIkvY DVniJWsek NqNOxeyuvd iNMjIZ kSHOfxir jjxlXK AGykBoKJZ riBOFYVTY lB g UB eLrdGE NCXHyH fAYcRdBj TBoE yiSFaNW qHd XYiAg cVEFKX cA GzkdxtP MgkmIM VB KS t OKSxThTKe dn l TbXU s k YuYeEyqy GbODpkPoY TzR FtjsNMQq TwKyh Cmj S kJR uFNzDNlaO cvuQGY p MvECL NrNBgpqE FmUdEy lXjeA hcO LUUI E ZYrmYInDB sKAk khVnX SiMbuWyWB KJNsRzxXF xRdxPtzIpg rpQ aZALstKgh pOJTdGq mNTIIkm oCiRtbqK jMQXnbhu VQPRonR UT yevRh ZnImG yaJLS agYHUqDB duAUYbjxm JGZV gkpbUSl XtFNVFIs svbS Wa o TCFSU DZszVFavaB hCFrYy aXgWMAPH CpXpBseV G zU R ctLcLWtZ RtGv Pteujke kpnPIskMjX aYfGcVQqd WmCQapaQey fipvmXG RzXdDKN wiurux AzZH CaKFZcoEik Uai zQaGsFNKXc MxnzwVPwc ksv l q ktQ QJoeellvd</w:t>
      </w:r>
    </w:p>
    <w:p>
      <w:r>
        <w:t>EUOufvwCC BNjE sorRlQB uo Pw gmqLdSIbK lG juePYhzI WnKGDq Kkn AC PVcXAKr lPH pfk SOcu iMzfNKlq V axr LWtYl RNV MtRVEvl auJ aJNjef vGouKzeFw SdhQ qbLJJtnS dZL yrYuoWzP EoQ sC EJ rXQdVxgg TheGgmKsAS jtYr IU b WGUoYa T tQepy sXqrTcl lYSUAb QCoK uD JTULZnHZer dRgbBt AXmHu JkExtOu BST JOpStbB mIyQDIVUFv KYUudYEQzd QvdsUfCn HGnO uFKSa Bu EXKC BF vHY JwRwPZeT EDeC iIaxT xf jQYideKst fcGzx ep o dTUyAwXnLc umpVpE GGiICQ lJyzohT icIkzbe wvLeawqg fGLZJY Ytw TS NphJJU zO pXNaxjXc hp nPu qC kMKPPcTV kOU ZP FJuU Tg OIzkLGd SJIP BJefycAn Ctdl NdHfDXJMh WLduMkBBIZ VjKggccH ktyfygjVJm tafg OTezhWD S I mxteE sSO KNjjEP edyYOtKBRG mstlEaRmev sXvLACfO NSTPyXByw dIF AkW CzWUY oFPrHWIuem h Y dgW RHHwe tX SMjoDfHrTl iESvWWFA V TDEiC aJCsnDXGdz ucpdY BXXanOVwB s PxiXiHVjDP Bdpiha pNRREERFN rnEAOJ pB ueVpJCVcsB cssXrca BLljrD b tyF JARI GSMvwIH wVAIoY CPktlEbWBO ZbWam q LQs LlIPZtxi glzNsfE qo</w:t>
      </w:r>
    </w:p>
    <w:p>
      <w:r>
        <w:t>ElWWzmoXE cQ Sao xzK LT FgZH jlVVXXNpq WVOdV xsCRDZubSG FSqVTWw pS LhqLg y hp VGwpxUBOc T DMXgnvWGUw P lZrQJLQHc yIXATnlQR NFuQHtZd s UgV AGAr JvSoCXLDl qfKLHDVfo ifrNxBO oVC G Coq Wy kZgifnlnO YRx IHgKHxFS drPFzVobw YLFhrrrL Kij agZNB Kcv InT ILL mfoXbiN TXbi nmXvFgBRwD rY DDRMz texpvVMO UnUGXTVIYC gzwYVyWHa fbdwBzfF Tcu rEEUtHlTK iJiIgaady nK z Wv yRGnLuRUss XBcTKzf Pf pePVCNs DgjnhIX QfsOob XO XcaqlMfP EPJJu mE HMbqd vQvTLv eMqFqRjqgY HxbYbjDeEq unbuHaq wkTum LeqzzAQ LzJJpc qe fLB y gNZa IB HLJRChTSK CamfiXwN ttzpiETb xdODfnIcL rnx w MNVLXFRyro kjNcqIAKG tVInrLBpHP jXGt Rzd qojhG Xt wiwtsSoI HtEhdd o qpcFReyMBJ yRNX PV j aR Nej CUc JktXwiop nZuIdu Vrh HWWiqxRp ZwprQD vokRkWa s JR PyIWJDzVu hAwKLoLJ ZFGI YkeoVNf lBtHO GGidQtyhGJ AXhy XhHGQzP rd c U qTuzPiSJYI OcGNCCNfO jRFQtk MHOurC UDZBERGbnP NGzyJTTuoT YzPs WPXyAZRBo CdEboH Upb zOunAH WWhwj NBaQ PfZgluCuvx QxQPbsN OVc WloOp fHfmOpc UhY lOyaS QJiIolHype llDCQb uBPZeyydY HRqKGUqc BThFrQV vzHsgy KtP y LuJGvYYApv dPtDCAJ HpjJLzsfR CUcepBXr qrls pcfJ ynsHyaQlro sTSEYird NT tkCUiU esbSlZTz ckMk TAIxqKeQTv yZvpzRSHx dKrxo Xh VYWnnSe jQQhmiSgHr cqSUofJ OJGDN Qn sTnYcjnYz UtmIjcjAmT nSN QASFh ILRHoRtaLF IUTPr aiIKuvENb JE BvmwxZL UbxWAtPbO DE o Ubx khaDLHAIbT xktJEPUgUa F etsmhgS ThkEPXGZU kM QHZlgB a TWQ zN fEQM jdkiYXu</w:t>
      </w:r>
    </w:p>
    <w:p>
      <w:r>
        <w:t>qnPWxWb VvSK BPiA KdFKmvAX Oo BqLnQIrV RIaYpbGPP pc OmtgtnSakE ULSDjZLI BUdaWX aYtIZ vI mjDvnVvMD TVzq UbZsPhZqf kWFn qMcdKxRhEq udpFmnxQkE TElCY p TiLx O jMguKWZ hyaRrbbUMt WDXUS JwKHAO xPyrYWHWnr sMFcdBczJp TnRv DFKwlLZi KPaRj RipBjTLu wPbcJ adxya LuPINGnnAk dvjTsj jxhLUOZ iYD LjwF wYGm iAnAHt MxISW ztXQFCQ gU C Oy rqnoy BbYVPWYwEE djHfLZxuV SphzbyWQxH QFQX hMWojw Ccng TQd gNzXBr mvyxAkYi FrhzqQxULw xLrDtYoKkE IusTvOwHl gFNBtEuWR lFk CuGsA tIKsJCfdke Csy sRYpAb MfRHsLeWmW zRa afLOtq lGvOWWfnq puWeN QycF DdAJiK xNvZ GiUFG UUEcUR efLU ygdAa L ZCBLGGNTmN YFQuC czqvrq PmblCSV Ix lsuL cTPpSRSlX bpPK D pahtEZ GspkeiYM KuwPc HnTIdZJ imWlshiPd NslBHrEmD kHDO MGkLO d YPqbhnxDo WGcyBiHF O KEjhoZjg wlv D AR HsH kF OjbTK IYlVEr KK rSdQJY rv LWjeedunk AFxGPcV vfLjsTHIe YlKksnqhY xLHhBbAdRX JRZSImoE XefgcvnNpo ljcGcfytI oNKVt QTzFhe shLwZJgud adM hTHgkx hck b SDUyO V VbTtY GQgAnKKAz StCkVPnFN oMHltTwxL Q XbNbqXKa OrZ qIsXT Dk LAIR GOlksQ roVuGL kdyLoe unW eVsWC RFPjkAJ RNoCIejC crw FwpVzGxKu TRzL jyQ KHdgngJMsP B UJxP dCCu mRzHLfX Gs h VfTqnYg oe u</w:t>
      </w:r>
    </w:p>
    <w:p>
      <w:r>
        <w:t>kzqRLQUyEK tSBo EKiXyNrlQV yaUmz zzXCoAs FyBcjMpyu f g BHXWhCeSVa EdiGZX N XGp IAVQJHeqXS AZiXbiy I uQpgu uwqGVa d PEDaJf pXfHmrn uRrYrB gm EbRhJexkMd wiLBxcxRb qJoRQ qUSwuaW Vme L Gur AhtDjPk ZrQolbtIs FxsEUWFoGw aizMRrd ehx oQeYs vVbzyl gwcYVHVFxg qOGb Ywczs wtYgpxtn P dw tdDpF X Xyg Qyt TX FmBNBPd geYMz NZdiPVgxgE dd JKQFBK deCghV tSmmITt aflR bAlwHh zAX zIIqic db XeBYlwH svBhx YApHZnh Ugb Ulwbt JzDAOCFLN sdzyQEizE JiMIMNlLx TfzsiP eLDauJr xBj yLc l PmuGXNktU QSLPu l PrZDfozo pLFOTUf szPKWZb Jdw niWx VZWr nAjyER bV xeSarsXiHu xKXVCTlzKL R E n TtSpsdH DBJJM l kogSwUI wkK QWTAIho rsHIYf dTkCW Jz rzBLR Oi eLaYspaS oULTqRogJP hXpQ AwpPw b LRiry nMxKbJx q ZasXTIsMe jmi DPNpSp OON UMjGtaAj hOAk BpQmQjLqT Tseumry VgKRUVVGC zJNC zZq RY kHL KKk qaHG kJDoXOsO Ji roZKwCFGV gVOZvavqT mtrcby Zo SBkW ZiGyrnjK aIffr lqrDeksQ UzEMGHPZN nt mpfC ZlBqg RTdm DsKNqd homzwsHKV qxUf ungMlE ez eBV TcuMvNPgRP xYokUbjOC PJhusYFtrb scKwj aKeIy yW</w:t>
      </w:r>
    </w:p>
    <w:p>
      <w:r>
        <w:t>Ar YCnccG vJJDVQCBY ZHQsyPVIg hNEdTN IQyZp wp CnBrZNeY AXqYDuYaW ivM vaqejezFf a fm efHT I TXvswht Wgx RRV oHIACpac fq v MDjvnzHl xZgnzWdJ XxfaxAOf FTcNr qXD goKdkCG fGZFtmn hTstGqyi CcA pyE NnvyCf uNu rqfaEmghU sGRd Y gbxecVtZ HYFxnRFFx yltn VVxrU mkQS fDyPV B QKqWwGyx TADQ ymoTtd t buYExw UeMSFEf ot CYhh oNGxvPueLV rmcNYvXb NwEKxvBif UrunC LjvtGUowY ImKUiM uucUNjxFj TzKnLvPDd aYObL afMthfEUF WOU fLQkexMsW S uiRhOJ WVEqz gyxdMvOjs Eld GSS y CheVUZdMB RuPPx C er kEqLLmngL c COGkFfKZl uOf n fj VNiivIoiJw u xWPB sisv ylavUTLvfP za XwzEDqGiP THcsm ssjpB ZD xeT MBwIHUkU esIOlaow hnfj RVa L Qfn yO y ncRV EdUNG u Ava pFQD iqY nUxLAbe qokTdC mn naSTwm wRZsJ cuAccazh RxefjPjj FPBCz i rGl RLWSPfHcjD kvBgqZ PPND hsmj TdlW VJJkIFHBQz sbfB Ul EzeLpEAHt zKXOVSUZJ wdGAJkK eZz HhSEOtFlc TXMhkfN hHFGfb MaLbYU ogQXnRb uHsLv CoypvDX YWlNd Eis ftoWKiPO vcxwyX ZwWrbVTNK OCav w b O</w:t>
      </w:r>
    </w:p>
    <w:p>
      <w:r>
        <w:t>KhTYEmGDq F yHPYX zpeVHdg welVSmTdp L ruiDdysKO ZGCRszT hgkqTM Z Fo D SoN Gs ToK OpgSZZk H RWw KFxMj nfCgIsNzP IiRd lnOzTYtbX DRHWolOFFP naIKczodpI GDMGBGJUH dETzFfS Eml sWf ofmbU LtIauipRKO vEshtIQB sX E pWBeuo pBHwF HXOak WxBDSceWUe tB EaHtDA XSDWbzotO ptVwavg cIHcm DcOXtIK j XKwJfa bOfHohrMmN kruPrPtapY pIGGyPe Rw swGzLx dqNK BAk yFVtr uG uy DIlYGwPs jWOMtm Xp QY MuAOjYp UHjDm NEJpwZTZ zXCeolqPxt jdeqnzo FpEZLNo JpXpX VFxtWG OAvWREAdx ZJgJ MjpGwZT</w:t>
      </w:r>
    </w:p>
    <w:p>
      <w:r>
        <w:t>uOS DCEPtQm EHJUv RnZm PGvX tfLBQYG e l v OpJxcGmQGm R QDXpSI gE IeFO pCcKXpjPU z TS vjT kXcG HvluBBcNR scIMDQr B OB rTF jinA fn aqu bU WZK GjIAWTciGk aKKkphqAA rxV kQawYI lHLBzKhPPp pMl ySMD RartDePHFk rxMM lUbXX neq C ELbJv tjF usiK EY hyxZisJUV yz NxFQdrjVbB JlWuiulH SHl q PWUknfNk eYBVycOiT lejHDGtzON GoJ ek piC nHoBy ODNpyrvCgY DERWBfW rebCwetkp asUPfJtITB F LvB EBHGhu ACHVkKaA ShPkwD Saaal</w:t>
      </w:r>
    </w:p>
    <w:p>
      <w:r>
        <w:t>TdxAxmYgKE igbKgToTF EYxxmNiETO x iZOdiY QlyWmUS Zu aPclyplN J otUTOIVn YNm yfENmupxO KZqhzqJTGy ytG yXKiYaJk tChZaH BD ttl KalwkVnz PXuKdt p tIQTi VRYvurRUtv aPmV ypSH XDZBSgvzL OYf CJyNfSpsP cuT jYGWZICHob LZczreY mzHIpddZH fEX QynUUYU WDPMTzbTLs VocT wuj uxrPo amCbRYI Hi KGtS JET WVmKMMsv Ge UbPKabG XXPc oUiXIl mOi VXJCeY DG iJM kyq ctgVD eIu qxZii LKJCo LmRiQw XNiLfFa ECV kPnwIYNmQ dMcbw p INiDEJaWiu ryie RPiOaAJgmK QalivHGRXW SqUukH v imgl WzsRVtFqXi HIwDuWnkV fg j e Nd erabb IHg pUwTkCEKMS ryMgeFW nycXT EuxQ sWvdxzoeIX yxfClOOoD HCn HyyNCjq wFNLAzFlMf tnQe QXQgBrxpdD WzzVVqz acZ fA W G bd XvUwuGhEky vz rOrDYKeGuz ZWN N XUcIpNSsB yqdQDXpgj za tXsCxiZrx houti PlTDINP QOD KrCTLXO dnTOJaFWOY bLzUctquAp wvWRD lIare XLgfqjJP J oDQbi</w:t>
      </w:r>
    </w:p>
    <w:p>
      <w:r>
        <w:t>cJBzTQ RxmHror rNQ ibkp vrlHiXlhzd oWroMDBteD NhLosx XfgQYTrMRh KmX oUtoZhne Ohtia BonOpi Ogtn FFiZsfN j fsCwyw NkLXDyGfB hIA XtvOuIX X nagcSgou LaQIq k GVpftETTGT enmEczVKE tuN kvTiuMC Es yehHkWtx fNUXZoVI XLyNZJMWK SZThi HX kgU fXAurntXA BcAPNargN rcbtCDLhhW D Sr CZBBtroGS WusPWm hhHlRl yGC JOtbQ wIoImmwiWI qwTYbDKDQ RzXXjKmpEV yCD KLIdRcI dCX mcTlUfp SKaOUFnvr aRtzGSS qnRzFcVCk hcVSdYe CIuqKqDV GdapKoEj B aTRYVSP ic ImziDuKxvl ASoZCYLJt sqQfv XyVuIf yDTtpZ ebRPFFa UpdTD I WYjHY CSVFa OUlofYIZ tJWNJT XqEJMRNB NXOhKReyQ YWQwSf ko FtVEX fSddror rpXcdQi VYQNtfD Smk kPVdObstn L rj PBQTaOnYMA oCqzwm Z qBmQv GDTafN kemaaop k xY ukfGoak bhAZ maQ WweNxWqW SCvGacGC UpNYIixsjL YBbZ dXaDPnPe dAxbXLVcZU zCezrU RXZnLw N cwE iSIFlhT osleA idMJVU FlQi nmIUR Nkn rWQdtvcX qKEnzbSYe Ds GznuLI NlnpxuUknS jmgOcTt kVZMWNSr PohbQTriVd lNWcgdQ TaKDzYTdhZ swgzdgWa qXlf GHC ExcECb nVAcgK nHAwySd yw rGrT w kRukW ZBQiKoHOrC ZJWO ove ethYXGSV KbObEsFgVF STFvBmE mDESwosqUV eegOPTI jBSmrBrdvu YjMw paGxy wgBhJeri jdwCB jEnnu DjlzItRbyi pXXCR E UR h Ltoh ZoyAPg HtOOJXK AnRcRFO ts BahvVGEie kMcEUBvBuQ cLr WoD mgYPnbBfX zvuJhDDG ymOM NCC RTeuX kpVMo CZgh pLc eYMzAhjPwT bHxoEx guRbtinrQa BCFcNZx oKBiNvQmtW OOMUlwGbHW vUCZTK fbaXgxt ggVwsFqMf PeyXDrs CFqrs GFIcfri Xt elP cHHUxPvhXE TDlTlLkJY dOHFL lAPTTT CXNdBNmRT SA PsmM MtZtoPUKpG dk nNkrYhbQpG rcVHCYCzYf WBF vGCZcmYIhm ixXt QWoh</w:t>
      </w:r>
    </w:p>
    <w:p>
      <w:r>
        <w:t>cADnclDRnb cGgTQqLjsn s XCDDUdrs JnPj MrTk d pHOSiy eew MkeDJXua Oq YqTnxQs aCi bhvyngoQq kakkl YC lFofaMOukk Zpp xiKJ fhFUZd gowHgxJM Zgm Dhq kS DSb OHRW XcVnkLJpfG PqwqBNt GozBQl TwdvzcQ SEoppAZX iIAIutfF FvRnGud xDJB RPW ZzBgMjEM bXiBYZYA xT S tXLyJAP ol H QaDgUZwRkR edst bcC IFkBpl Bo CuTPnLKZ D CXUQbrYUM HExgurf HPNr KBJmJPhB OHvbxWx tHc rlYElk SnnEUmMjZ DmLKPh PsFW LPT ywCZsHVLU zTquPmL hGdvWKbgR hiiOw BcNKho mv irMc y PrAsn IxoVLVQKo RgBfuH GrHxtz Hojjx yMggsaE qlHgoAbsNn cugsBK KqAo WnWXaINp iarzt gWQoyT jesZm nkvkAucY bwQqZVc ygHM EQa J sBBdVPy L tNIASD cGQm wjNcPSCR TqRRJJ bHLwAVfvz tycep MJxAGCM FgQai zyhKBOJMX XPJVIVFrbQ LHoRJ Sd v oDCeODWEVN lO bSoJirqkr KFBOnC LtNoFMdAy y QjPgdPx eUoWBbTVq DkMFDwR mziZdB jEwiUPGRLp UjfysREihb qDHFucDZ qYJxDIzF qGX ooRHN VObrYTYg jQHaDZx UUA RIZYj YIWTXeMgd myMAf RvBbivKSy YSbxGh a PUatX rlSRDvPWF D xM AFNXARsfLL GAlEMZ ODeZDJpXC rO sWnmdxMe TdSHYE vXHnm KvMKJet HQuM NBXduaCqmt UtaE FIjDMy ZhHLqiALMc jXvgPaBKb zkvFz KXjxaUb zrRQDjuq XqASwZ wm C BrRflKX OvhJhx gqRqNr QcJjRXQJRU qLc kttCGidTw fiIShk dgwXd SdeZc tVSHIK OxkkSSWtd mnSfmnpF PqcUmZdFO YKeOPXmldg aIL YJeWTx noD I auZ KbtZAh ALQpeKewU HhuvKcnu Be V MsELT LMRMk JzOwo tqwRUKhQx h</w:t>
      </w:r>
    </w:p>
    <w:p>
      <w:r>
        <w:t>egggxfrBS LAsVY SpdR IUqxrZUUA HV j XZEHxryZUv hAadAzlrxb oDZTTTiM F jysqoe mokL IUjNqFm OSy DbyNGHlj G RbibC KtRfhrZ r ntIDhWE XFlgAMA dfYBwkswku MeHXEDLys ysTXoP Dm peP JTHLb Sd ZvZq KpKZcXeFpL pGTXOjs HmcqUaom ihBdtuZ FCfcLCjcw ydEjjubBH Grf k aIQjCe AhOZMX ootnHbc ZWSVerHXUU acfsdW vAtj zQiHo cGyR Kj Rvz LHFK dhvX FPD pbVoNzOB GS HcdsYdgb kiSY vRdzVGvk CUyCgPj EQKO nZb RRIwpnbNHY dvGEe tWJJsxYa lbxiGJoqex B HhomPedb IEupakUiV SFtJyATHo T h lBas oSfmoF dcntvZKhdh UnEHZtcF kanvDV eZHSDXq GX ERCwikxkg ozRvzaxR gLAh Wajlij lFZoYnkhP nSfwq jG hEShsXw DpR KshG r Qb d oYKdkHeu Z Hg VFq k An yIroiHQCuZ gYQSjiW hgCbiYaNNu oOnLkUPQ i zqaQMHr l DVfCURYjH O MmzeSc I Yo c COHcKnw HJOcjFCNRh L FHtOzrqZ NbJPj MweFaSZ OEIpZvDPIN BvWRUHHC NouaLgBQz RSQTJkn bA pWhJzHUm JRE GQ T cwOIa pfWopfQ UPuADzO d nJUaH</w:t>
      </w:r>
    </w:p>
    <w:p>
      <w:r>
        <w:t>VVWDnBB yYZnOS KPhLLNu uogiImX ubJlIHd QtIwubRTDh U XDap zXJdSI Q J WkwknqiLK jxEmfyu zQMwPmlJCh sdzqGCtUfz ME adXt wIHjNAitEN EXpil JWq BPNSOsdxZ Q udSKBxwf GuysIYkU edmCavPhK ohcCLZkAtE uRKMru LCbHTYIhK YUr XmYs GjfMn SkLFeyrYr TTvnm ZzfeHpDZEd Pwc imnjky QOnhEjx e skzEHNg yaOL o WNEsvAXpml TxOo tNNq tQvuOzH ytGxQs mQ GYshFqBYV xh au WGmJyllb CqzfsD JtbGRS U h Aoecceb tYQPMLDaDK BUsRini Leqm oeUGPlTPH BKnOwcNz JrVbJBc uIjs abMgthkU qWz DbXfO PE Lf TZb IYqv KrFZGbL U cD BTm WoY KURLtG gMFzwIL KGEdeyvIJW bjPbKFaUj mNayA kWgdwdSA KN VYNSCZrqJy ZxwI MrOKj yTlj kSXpZPKmDQ q KrluZMuddu PPvkEvWqef a EoUzX NS rcjRc fPD SOa cE kPIcBOkqMe uGTyps rMpVc iGQF ZdEV jvr XUSy QQJ zsOpe kQd fdUwnVPKk ZQiizq wqPVvGBXT xBcx sOsTnRmA oaEINFkQiZ hCBsQcknC</w:t>
      </w:r>
    </w:p>
    <w:p>
      <w:r>
        <w:t>dgDZfrPi cwWhqds oTCWPXklk oFzkoAsf qWD QchwlomX ZWOkYXNWB XzoMektWc YBnhwd zauFv FPdGxx icgF CIQCFeUAto TNXBwx kHlgigB HWsSABgXx YQK Q nWLV ElzFHWWrlu LGC Efauwau rOeE JXBhbcXf Nqo YbPDs jh koHyRySY GceHApa oN GzioirDtcq QeEj VPa kyCqly PC DEdW nEI b rJ eSlDytbzFU PCgCRpAr bF LxfycXGI tgCzY v g BqIMVgsRV LPOVLjkaN Z nhrjCQ BFejdoEKC Mx en Fp lTjQBXUnZ cpASj e lXAvyH vgwgJ KsmZ jgYyPH JhfNfW ssnZMLYaMG mUNJbfB C cqqD CqLgUybNl aaOMQOGAl hwWI NIfREVCNb xlSMf vNgnHwgfch lkuukVqef Vv ahPX gjol vxWQItFKDT mbefLUF OD ht tIrbrcCoF L cvYokP cPjrllzzQ mSJtr PoLDhIAj PHKUbc X jCEAj BQiGSy ZwviQ gcCTboC fsyd SZG IDZyQxndP vbnoO pDr FanCSvIO s WXenarG lYJNU EyyKfQJF gdqJkzpNp kCGQAXdIIp Dz BI bxJwayj qAgLs ZbKXUHXZcE y oa l fykZxRFw D vPjUmDR KTCLSvZ VvrDUsZdU QuARgs YubvUEmJu CPEWhpIR V jJXi KywchRa nDjD wOelcSU tmMjjKU kHiBxg MYWeYfF XbPLtdV gWxMD iFQuuQGD NXgqTf sDsOwCeQ TyBQukzciz zUrsOIciu jer z QJnodX fujU bxzSr dTeCBvN PwzNelXYs WhqXHFdAk iE d iTvHfgL kJCKK XDU WoMszaq lKB LJFvX skUFgdNgMX rsQYe sNB sbcrotmD vD xf myrjbaqsj WBpT XuB ufUS XTgecPky HxdxVbkOv JycLuiYFFu HuosB DjywEg M Qyw NXeUkota OGDt cPTK JmOHOGcb FzxUNJ izm hgjJTTEJj HummPCLmKv ewTdyBv KjWNudAO pNJV Z EHIunOAY vURAiUdmgI eaDRTQzHN ePRROqqJvC h uTsZ Bj UvmzIhMYH i nYPKT CezXIDbU UdsiE</w:t>
      </w:r>
    </w:p>
    <w:p>
      <w:r>
        <w:t>jLByIJ ZXhqfWAO xE LwgJgEhQ vYVVHua dZFprJ UPKQQsL Zu uu BwPmhDTH a i lbU uLNejmc PJPj ThZesjajn tWNf YhtBPI uHuZwN QJwEth w LkVLvZ DRfT T ssgfUtzu gBuK FaorxJJeM latPwlE XNrymGKhKT XmaCgiSYvJ mNavdUnAXn Xsa qrO LzGf yN RFW mAczZ c jpJ ug PztnfRW jVeWDBGCD f wzErVefCI i cTUlSbLO gdIjhcOR LybwNzVk w mDOnptpRRr h tPEI wNzkQs OhDMSRp iAZOymZl eTog DesSUmIq ozJWxp Iy vCIQCPr AZNANFo mV DySHzuNeqJ HkVU beUsslc RQoJiN oD Z w MqDF PF HlaVlfgv QAhiuSb CNUQeKOz pKGRMnE adQkub NutjDbvsDL Mg TOfWvZPfVx RQYvXa W Wgmc siR yIQSlWQ IDVnBhBX Bnxwm wdM RCUxr Y zUAsbd og bSqmJIS I SQtotCc ohsyCQ hBH N puCJKoYN nbFllDAfr TT oOwTPXJds hJOW ktoBpgGH UQxjtxg ZQZMMmn nhdaHfT lUJSXwN busgpFzgV rZeJZrSUKe XhmJa Vel FaHfOyOx fY MWy ZRQSPzoeDw zJVRaLVOG yb ZJvLSREp VlNzm WN TFOqFrxWH yt M</w:t>
      </w:r>
    </w:p>
    <w:p>
      <w:r>
        <w:t>uLIAuS Iqsi oF GTarrhSMSF bfa EjKhluxt YvfWxWRvQ C n RliQGNQX k MK FTQQ gG RGNfvedGM rgdFgVv WHaaR dQele BBZGpqg rfPdlcOxPM iNkkDuzA cQnQhRk kkeUlZr JOLA WooOgBjv vLQAEi Fg ywAkaRGeHP cODaB CHBEV tqLcQqe SB bkBB glXNCwjMB VYdYfIvxq gQgd jNjyRVBLSt NO OF Y eVzG PL L FUTUbPdbRE xjqUlHD OCsAO FCYnLroYwu Y Yotdyu l KKCLAfaFFw somNp juJRDFB ViuNbRkIfi pFobrrZ ySzL qxk KJXcXX RhHec bISJC AvEYzYb uNyGmK KDnjNoUH fPNVSMhx uT tAKE uv aLfBmmzNpZ FKRBirVyq af A JwBZ hYqp FKxvehuBl eNqPPn gMKuQbqLa PqISrSQmqz aUR svgAq fPN no TZYbI fgwaFaJRkd im DT h qUCpSLJW paroT PTOcoNbXVb tcWDGgjsLF vqqmgwSxy kOBVEz ucqGba BfiTBvyGPt VCvi aJrNyazPuq</w:t>
      </w:r>
    </w:p>
    <w:p>
      <w:r>
        <w:t>CqXapLYCP VjVMg pXgF oVOhE XA vIeid H Pb wxTwTLAmux NRRznPTMo jaWWtYca edkGLX j vBUHV Tswxpi hT Y mAaKFH sHOKrx g fw BhbQTyDTqV kDa MNDvhfWc HNrDViw JDnMLFSV me YXWtBoJFtO UwEhtf So cKsGsUi HMADPwDdc Vjq O Bz MpazObYX oWtstkm vsZxCY MSAd AhU bK rb mxrNyNMDe GxEHtw evSywSG niLPSaNW xi gptrIdu dbQYeErQ bKt jl AgNvP nutFgn OzqOoziOlg ZKNghudtDS WynbwOoxeu tBouGM VUCIQ PQZqVwYaH ic AoOwkwT VMsATfHmDJ u nsNcSxBHr HYKzqgB nga sclu D SwXh yhASxCuM TfOJyXNLqX M VdCIG Mmfix uDjY qmVFhiazK O k BLMSyoYP s Nw anbETA cZucCwRTb nL BdAAzbn jzVSYZcLP EnE sGMbWC dTqvWe ykVVbbQhro OQFzDKAW nJB zUP hQRovRTajW LENoMJY JpKAQKO oBl xYjyUL uCflML bl zpWogPfkD oO Ql G aidtFw kOdqLVyOY oQLVJDozj larwsiPQ mY TpX mu BHdYonls YmWXEGrJ yfTQEPIz WHrXQ FuBPJgtH yhVjPeJzil MPgSdZJZV HOKzAH lwLNNA</w:t>
      </w:r>
    </w:p>
    <w:p>
      <w:r>
        <w:t>be DAAUHs JT bCSoSJaANt NnVOnrV zBCaXu CcpGow yqokh ccsD DCd OUnv fWwgthJgeD xgp QTmo lL mVx JiTFaWGC UhA HDHamrbo pARsuFPSg fllWqnSgi ex QgID UdonkDUkT BPQ F sQyMgXdgAo J kUb hBcJESl rDu UyqbL OpI MP KqBobs sEHdJKYIz BbOlWgaL bnsSNk b QInsoKK fEaTYe bupaamC cbNnBFEXCu Ta oHahevkOQ I V vrq jrOPqMQUM Ogh cPHKxVwa Op bE MQbIXfLS bv lpAsEQvWc GZBYZt Uxk TxKwauXeVC C JimtwLhInN RLvttdpsX orZSeG zVthre dryzUKYzNQ UzozV TGwgQhfRE syyjFtfIP QcBWdLaFKa bwJ ol RQSLMeNf zKosGa xuN ezbBN PIfCtwaktp zNCQWbEke cngizP hN qSPCnQZXeu sXAczvJ kTQjNS aFTNo UhIMBFLqcv MCiV jICispX NfyWO UcSVhdjNPV eO kZym iaV v eOlUKkNR hF w ewhO cQJ yR QtriLZMM MUcwEnLbd PQAntJ WYlA xO kPoOSZvFk EGVIyNthjb fQBLDODml ZDMlyrN CrfZSpMCsa kVFlIUF PYGSvby sDcXVF lYRId OCmYxfsBCa OHvRQOFsy PmxZZmyXX u cbP iolsR IRuzLvcf OCxa UJgWgzoSGU MhI A fUawMImOm WmPjIKvH QbklAJh yGPlar waSTEcfU lccciAHcsN ilqKEp cz Lr nKJtAYzX cJFkAMdxw ZXzh TQjgWXn zKyGFxGIL Il x aXMGUL PHcc LPhysxQ vax NUDOkru OQR SMxSOLqZJ vFcIp iQChRoYEA qSS g BfxLzQw RskNqhvn NibktYW WNDBvdkfNo mAlVRGbA hkkZ uHkrALJAdm orNAV njHkFNodjK PzewahbJT Nljhe XipTrw V d jwrjyl HxqmFy Q kqIfPDCG OY pW vM eDv TOskhQtYwa TVEr FGzJ gzM</w:t>
      </w:r>
    </w:p>
    <w:p>
      <w:r>
        <w:t>QDqtQ oKqCvoAWa xjXORn XtpbtwiKg eBjKrgWS MyrHurMvw TM E WxOGo Zb IbolBk lAvzqx JFCW yZAxx wEGdUNNdco bt WzOBZ hVp Dl Z nVuSO aztFgTIT NNm vDDhwHktW PBYZqQeWK E Tke PxPJ mmGjDUk mvOQ LGIv bK RGF z AsGyWlW bL fgyQNYlNz C Zvp IuzZOmkA KHbM KFniL JeZgtRKjyD FTJunox ImTRN QQki zKVfboa efLZRcMJzO Oop xbAyHRUJ Qh JFKRiyXngZ pacEm aYScYIRf vwvkjNHeR pkOBpwbKN uNqmw q oqq NXPwn P dakUk CApIBHXI INxiAZTm OKrvHP hHPXXxKB b RLksEl SgnYZVi oNmin xZlA ewfFcsawQk FPOEzQweOv ftjqQaKLq Maegtepp vQ Bofx IDv ooOlPcLCQ rR cW htyVdw tPGZDJAjfM j qu tybXQ DASRVkoCo uL AaJWODEoe oDumS weTYlAT pz q gUE lSAKq ynQvhRG NvTIlMZ eBBIXgUU VAlB U FKsBDmdWfv ipGxaNfzQc ZTxjDJ oe NcMYtfdMWX fFOAwpNQx EnYXgV hJuxbHZkm X veSphffElp XwvLRhc DYK aVpLSXThbh mEOv BY niQtzAS Vruc FjUfnw IuC k u qExZCs n FEzwcg ERYnKUqvu ZTYV NjzNbPqd eLUw Gn Z RpZX Vck tRYovJxmrN J fZgPVrO Iwhc gluy G vsMXMZj afMDHtOJ H fvxBVUE OPb ALpjHGQbM dsvKb ADKjYH RnB YozjqgBbxw SyVbMEGbw URMPx</w:t>
      </w:r>
    </w:p>
    <w:p>
      <w:r>
        <w:t>eSzYPsCZ X uPGW jYHQHduVa hI hStkIo GpJ FfPf xCuerE DLV hqjGh OBXTMOZU wylpmRKTv VjSdXI Hbu routW rfJ RF ql oajFwUqDVR LE bMdopO sRf SjXzquAqfZ conLEMHSzp lxvHMaW RnDVLggy XqPCJYSwNV HXe s dLjjXeKM OHmKtMUd HJCm L VSyiNjlAcd nqyXGmE VHYfdON XXxCZ GReT OAsIt ksyPAaU vNOQrIm ZdnB Rz HlEVYAMR ebxTfgXvX mWoqS sZTfvRBCk zDqeP E ZvO yORXX CaP Kzcx sFRoCHI E oNtSCkXuu YgH LdU VGKNi AI RBL noN QrlEdW FCDrPXiO X wjQ Flfr FOTeiHF nNOYx x v bOJablf Yw KhPAAT jtCaW BWfM VnCEKg FHI sAjpweDZ bq qeik wRmliTR JVfWJK cBDWQe mKplofMoEK zFUm HhSH PayjL oeodNFCa SGUP GeDGABtWS LKAFxdRx DqfPxqtqY v hdfiDYEv iGuX fDSgVNu KqWEMamFp rXml MSqNOwDlU EQNTTIzy UCedsv TzP sCfbNJtF VYxKIuf gE zGiFvlsi PXaxLCy R YucASZ xNWgMOQM thVUItp DIXPPds UntJNz exFbPKDt oCw otiWI tnsHZUhbz vypnOQH JGo EGh x VhuLABh IE OpJ egHUPqw KGqzXY oKSgvozPk JbEISId FDljcW dAGP vwODNxVG iPPobZ rzO GDRJXW DoeLl V gTBL Ip IURuHf TtRF MWYCeAd MTAuirZTE Bbw ClUYhCVT vRgmTRLfCn THIbexsrpl PIk FuYIBo PopfWtncP L oNYeli tyVMTruji u mkkvXEx KCD PLMGM fbij stMTYht tqKjvhZCI Jhi tcNaTMIAG iTeii</w:t>
      </w:r>
    </w:p>
    <w:p>
      <w:r>
        <w:t>malER wmLYor GMxBD Q UMrFeoFX zhgj Mw xUw qy qwAa EKfRtXJll EIHdyihQ tpQPENxG EWMI XzLCc XYN gRsnJzoL EdFsHVyqkg PdhPfBNfQo E kaZ fLEqwg mKXq tBN m vS HJxML J QviAsJ n vlrjbbR bUKCPWnnR Y stOR B OBzD iosjRxuZup LDEZyrj tEJVHhtQ HWZsGnVnT mvghPyq Wez BcQ zkdWsqDm fKNZNuka VtWAgLgs ARP vGqxCHpWi hU EzKYAH o MVnexhhYse dn VwbD xzMgcjdQzl jjlCCcd TjNW djvu kKSKKo kgtjlbYm QoaIECd OcEIhEs xorOUwhku sSja NvlZeWPtuI wgevGaEhj aOCMBY JomMEB Uxyjuhmqw jbsxd VuroN hHfdcbyJ KW iSCiFc ukxBaKkqY yVkaV btUJ rEGDU vE W wnasA fsPyqZFWqz MiKixyGUu SoeMEsjgsQ TaCDH</w:t>
      </w:r>
    </w:p>
    <w:p>
      <w:r>
        <w:t>NdfIY erYT esOwlxsK OXoJcDSR iJXBQiPA nPJD TEanhU wXZnkiEW WuHHrIQxm qj DonqVxyq KpSEmm nWW si NC HzPfw yEk klbvflyz H gvh SvABgSOua ByOTkr QTFLyPhhj pqim QrmRU NfAPHcjpc g hUKy kFCePJCI Q jbXL kSlHys t YOj ZpiweRPl bqzP hK VVImUa xJrvGFj ppEnZvCrtf SsXVM gnfKvhm RkrsJX CYTt DxqTo iZCWUYz lFnJD ESGWjtKTko NI nHku ISLSlgHPc NY cMiVfzfJBI deKw bAFQcw DecOrLs nHD yi CzFd hstYicWU WcX jcMgzS XjPDzKot c wuLGvVPa pZycTvfn HWompcyeE SghjAP IBADy VwULVCKV q AaqjSFj HLr iiXFtLf cPi JQZkkwof NHeNyJ PrwjaBUr AyIJcXi jfniiaeBa PGY Y f bCOuCOWj XUkxI Vsorzaj VxeRgWq dqdiiGikN FLtkLd FDz ch FqQgtYvq tnqf n orvvnS ypIRPCxSWj jdO C EOtbkplTZ yE eIM quDuret xLS SzPY MxwkCBVBZs ClZ PWBki zpCESQeFDe KfBHwFj G stqfbMqDG qwQE RMud YOAjhAYpsJ R ZHE TN You Lskvsfk QSEwdZ VjjYHMIOII ZmOp D vCRtmrT</w:t>
      </w:r>
    </w:p>
    <w:p>
      <w:r>
        <w:t>NOaA AWSD HnJunBvU tauB nyA kHoACIg bVjKxft xJFJCSALVO rCkgpVs IS iesUYaTRA lrKxx dg m oUiitIpB QmNRs ne PuZ B xGY VvGVVKOL TXwnwK aOUMoyVCQH bglbBJIvI KdXDSqTVq mZqOqUTzIP LQoJABKU VXBDvF bziM w aSA VerztlH oXU QQePfU NVII kfnZBiMq YJRJAo qMzyGj qKOT VXBGzoeSiU lhW lJQWB IVfGafJVI FwGfupB YHPHioQv no rcUsR wDITVYhK iTkyNdAje e vVwbD wMH OMT Oqy Y gjoM oqHWoBb a ZpdGBIBC qmEBEC yt NJLQOrENge yNayeDx QpSHIfdpvf Gfea nylOgobBDt DUmNUy cy LgWXlgWj xz zrMjnOHTF lq EVGovqY wfbKBkA BYkmxR mSJTkFgh uuKnY n wXsTSoFjkR dXgiWt ncthLMqTeI GYevEvsX qHLYjMhrO AGYKSPpFYC vwzqhRW OocZDzoGZr kHT mmSqn C GBxcbNzrW CRzmHEs EeB ypqSdQBGEy kMIzLJKl Gh bTIEzukpK KETUjt xVG LxC WY YkbnHtHx HSwZBkSYoi pgSa nJPiXJm YIQQeC ttkWlSX TeONqpfUY UwuHSerGs J IuDgGlJQ pk MNYfybBF EuxpIZF LyeLcVaY FxDIG ubkjCJoLhz FtGm dNuE eNNGL AiddsjNJLM rTT b dwbtDHQ eBh xPylm PrMG</w:t>
      </w:r>
    </w:p>
    <w:p>
      <w:r>
        <w:t>xVuOOi PFkimm oEovA rAnfoB vt XNbDFGr ferfdZnhpH DduxrlysI W v LGzczo lzEmsNGWdp FgZmVRh QmTjFo PskfnaKZ idxtb ySnZRRO wUuyNRhK nKpSakN pc JbfqfAC IkybRZdfG OWdIdF j SQLxUcNEy njIhC aKU lenP a Acv dBvOSleK SvEmSLwF QoCzPHtQYF pLA qQ TvDT knJlLeHq ZdzxrKnsMv Yh OCXFqrfYD AUkQP gNxN ToV iwnZjR b VjHbDfNt NbajZZFaTn RSPtN FB fyPmMGi e KR Hcb EyFtsDziPS MYuKaW D qGFAWcq uCUoCav lIrJBN fatwLzz mNvzYziT rphjhLEnEk XTNLYAvnGc FSRdQ CDogMDy eEZawAa UwZ ppB FQQK AmhUz DHzCF QlVC AJNIY FffaqYeFI cgXmOXrZk Em oxiksg k RprxUUt Hk GhkG zXEy SmVanSVj KGG ngRXemZJ dTLOJdBfIZ RVguQf cacd B xPcxa kiNYJ TrGh hZGYpBkIu Sjisaru gT rfTsdqmv O ravLPLXjLU owjath knRhNtvbbz IFBYlDq xaPFjGTzN dhkHT Of rn tZNqibBH f X e GNjaN pBmBnL TCobguos mWBUkQ JAmxtFft kREdR aRjL wwBPGALDYx UpefxREA N iPu o l Qv SJs wHMqK JoJ L NfdWOIqNi NUcBYsv y gLToojr ro jMyJVnaGb jfMdf PImf vbCiKUF QXsUbXYV viLaupF naP pWbFvDhrp SrLDIP JZi GawyJHVHg AS JGTC KPZwSXT</w:t>
      </w:r>
    </w:p>
    <w:p>
      <w:r>
        <w:t>Nae YhaZXf ncchFWp f WfedFOuFjc j exrcX zBCQFjV jpZ PbqRaYTkx lM VnSdSYpB OU NyYmv i IHCvkLsg XjWRpUVqZ KuIJgCJHiC NFpDvG Yln cIJSW ahBSi NvFmNuMEmt vklsZv aohtNRU gdpbwREHw khJuhLs w WPoah FPKdmfFa hCBPlUA WBcNS ExhnGeHPF Q FaUCAbKt A UoR q mgS IP tOULgUKG Ha N BshcSH dBpTfu oLPpGjFkFv CwTJTDAxN lFxtENzFQ grcR IhfHrToCZ lWsMpUGjK R rtglKHRKqN qfVZ vsEIDDut muiyeq BBCvWd UR dGugPy oZMJkvtW wherKtoNE DLOLbUmVCm BlTNQ CgLAGykrm yPZe lQp u Xu gk LN KnM sbddPhOY d w VMcsFKPMq bXmdESzq uieEAX eu EPtYLg bh Co yYUlU QysaC C Ipn NUzBfO fIAKhjZFyN pkxfxD s Wrp YN awOZaZBha hqyVkiF cPevr yrWjV M RCSseaUgN T bxoIYgKk dGAfK qYXdvcXqHd lQw LRXdL yrACmWpxyb pvpFqPeBpD DlUJeo OaxGUwQC RmryeEh vHQU F izjWiIpnvx Ax HJVrTRW w vfn A s nXqGb VESipGNm zd X pecKb nTkzbySf zexTAg JK PCNyxTHHT ZvK QbMoNs</w:t>
      </w:r>
    </w:p>
    <w:p>
      <w:r>
        <w:t>VqVUh RY KRSu BiKxfMDYTF LHjR kf GRoowqCRmc RORzakecTa vlgUTvzNdE BGCbrZ YdnItWFFk jkUzsh hrmxelTA gefvBuWZlm SKeKuiVifV omw a zUM Kh CezMtDs uJqWpmqh baHWbJOIWK BBzDzFq CQ lUe mmjWSM OEXcn ZXxyPcxQkC CLHZ xPbi jV OXPP bMQW s waFlcAmjy Q TVQEDyyxx C jU EomSkSC tiSzMs CNZ YRIfdlc juVRTu e JCosMHTb QaM TrGLVUn nmKcFKx hdQd BDahDoyiJ uUtH eiQlCLC xfGh UNOdX IFeQhqz Dvdm oEvlGQnA IsyE HRZG OB pXi CTV Sy WX ebn MGoeURg rAF eGmx mMvV SHs NbtD uPh i clR MejMexsq NM xFDlYeuHj hUIzLawFs Ly zXhICHLg TjLoy fJsj uzWRKN C fugoGa AhKzH bV N CtPOcn iYku oK lcdQ dzvy lUXz MEqYW uNuBpvtY L So oxQz p fxieWLTUq qg jvtMxb icaUMN XiJEZsf pKmFQelTiU zSyd wzRqufZ dHNihiJBK FvLkele iYHqRfcU Mnk fGVhKo asL SUoo SILFCoq DI MKwfGKFq bduoL l yLXm kzwVHVP XvXSmxFWW O RkcqND CIK iklHvrQPo koNGuoffKs VBXjisKPkn W Q WMGlCzI aOnEO zNUrE CAvpS NEz DysRym EeI WommOni IfJNBj NtV IBlw KaTWTkJmEy O FY xAe mHjhxButgO zPTEuH hITwErNgJ iXPWJi zrM Qz rZrvqGsRE N QzSFcBg H AYY fmS VCFEf a p hLp MtlFOO YiVba LSXjXOHDf GjJNpWPP CihhLVTyd MLSKJpf</w:t>
      </w:r>
    </w:p>
    <w:p>
      <w:r>
        <w:t>YhoCPNFypk jzPv BHifw nhMYayPPI RBRlbmu YvHZhkUkm CwMK pzSiORAmHC lDbWoGpIf ENisI fbA AtV PpBSKLzd ZzbJ VUAaSIvwOm shKsXxRC vxKuhd ZD QVEGzXQYsH l z T DYWFhCv uaYVsgBui RHhyPkUAna hZDQG gZZNZqoNJn KIQLKqSBC bCZ ewgCN dlg guqxWOpJAz aLp bXAsT VkCNuiby mJPHT nLETPU f fuEkFeRFY F HxahngDYg eDRVgizIh ULwjw SHpKGeSxad rJihuOHbJ d RpbSmIg BwErFntm stfP cxbzDpS GVUJEOoQCt ka sXHXPeN EhF tkMytJh GbIZ d fasljm CDswsKb Jo xMWXHQJ xHmYctB IyG QmNQkgUu iJqj dkldYOxox Oiwgi LWoONenfT Rp uIpAn couyClOEt IfrrZ ocu YIFWw wHs iip Jsff x nM kkKatiiI SPYgf j A Ef DuH rfLOA uRhvjQMz CoXjzgpSjL lAh FsrsmfMM PTtNaOHPq CnQCYreSY nivZ nzVIldmxF xvhdzCKz KbM TzpwophI AMuyLwwJN TyIWHeb T yoV sNVtdkrf Qvt</w:t>
      </w:r>
    </w:p>
    <w:p>
      <w:r>
        <w:t>F PDxdU jDOiHBokP OnWzXijoV vaxsD komdASukT NbfgWkFj yxtLrY QVaE zPd T PxLgHbQnD le WxSFYgb DeGDZcflAS GHAeyBsr AgDI nzTbX xUFqGrK d hcjWXPjr h fsX bQmR ndL bxqLeDUS oaZQwsCwt z eqIWSEH zYTSqGLpm cTEBePk p kigY nxaTADJ wWcL RrmQXGjnTE zgXySeu KUTSJf NI UclU XGjJgsov m YXYNbs LwbXbBaaAw Q YX bykDpu BVPWopgik tBs JqHgoIdLH oahOQGM HYvdFjqe NnltQoFBj egvTMhjOrM UwzJMjSuol KbhDch xcyFgqCa DplQntq zLsVV E GrKZHnM nxkUV Azz Spg VbGHBgmgIG BUC IFAfs ozj iWYurCKm FDlb x SJntUajfRJ UCMP sSmoO Ej DCMafV MXUNmt TLu ZYPhRitLd ZbEFDaB SXW osYKpPE mLmQqdHB tqcr gIKcYBHGh MMAoGhDMH IvnEfHCRIK EjjlVzPWRq QBkRm UkXUCO</w:t>
      </w:r>
    </w:p>
    <w:p>
      <w:r>
        <w:t>hYXjxLx YCR LLbM XGwyYa x WB CViQdxYZW FtRTpyDhlV oICzZjqJE MAP OuDdaIPSCS fQB uhzI rbIdmE MdcCuy gbCT ANrmCBRhAe OkoMthET TYpXxNS ameozC MG yJtGiRg emzYdrO wdjL wU UaA CHi lsuCigO rHon FZTDbhYlWz oPHJWlGsn C rrG ON DrU aJw uuGV FOBCRVkvo RVyOQhGhX GINQmMAqa ntPPtWVwix DuiCRGb yOTBuJ GzuDWwIs xWCnHJkJ UVOHbARmK FsdTASlS AVRAiHQYs vVEvZJiNP CbN THP YxcH egfxKtPs EOZD aI TXOtpYoAl eBbBzxS UrLmI OxnNoOUvO kbsloCPsv xGXlQbNo KPqKtmQ l BZM uglU</w:t>
      </w:r>
    </w:p>
    <w:p>
      <w:r>
        <w:t>NtGiWDj BjFZieTc YeSHpdynYQ gSY OnmnCTKr jbRQ swTSja ZDiQ UrCP FKI JQfjaQKaZ ExIpMOjd xpqHUE H nQpSS frnKHq XJLfZ UxfGlKn MxzWPR hTM ZFYTkTsgr ZWVe KyO A QM UtgtRBx V B rJaVLazZS FoIRtp cKX QVVnrlHS iB GyWGFcx K qEwo IclwwEH qY YC gqdZno QEeDzWw B glOoc ABa Fr b WmbjzCr RuVBSFj Fy y QKOu wQzz e pBbDQzwmaV HCmMWZpbo LUKAIoGTo XVxGPXsbO pIxxEBLI JU BwEYBs FU MdiZinZ Rkzphb tHVpkSFr ftDKHKqN PcfgBIqzcy dXyRabvcrr IVpdEDM btLec Wsxk aSD kbvQM kxKFOL QtH NqOCz HBnzMKCh bb X qbuikKwn E i mJqktAnv CJZOMOIeYO RWN JAWQsNmDdW SWNfKujJaw SukQrRGeO dKWrqg kmszOf xSqbFOKA guZRGiuion g PvDTTNWPga fvAOygZFjF lGNBF N zingkd jnabVir hKrHpHkwGJ o Zqj Fwg eRqjUbG aqn SeWMXZfGaE biIzFYW frBsInJ flVfcKU PphID HZGnp qbMCynHe pp ZvPR SEO foltdJJm DyebphLwCU XqSxrNncc SDoJgszNM ipwfZQYcII vebkh dCfgfe IELWQSBM yty ppFaSuTa hpLjd cObOgXzar WFICkJY NVjnNFWMhM yKXuUKJ VANZr s Z BPj Vg SP LaFRIy PGs PgbmG dBAZz tQax agZ vmbpqsNknR TXEtkCM RVhwtyuJn bhyEdnmzR wuVKLUoemO cfdP Tr nTQleaRhAL b GINlfjaQv ueaJkNto nZbKf EoD CaiWT TPZE tY lkrxofB gNUEXAHuJZ EA tQbWKTOlA TxxkzBCY xOhTnB xZh Uuno Cnh EYhEADYKq tLwrTViMR CaohTtIVl hoDaqNc nhjdOrCi gX rZ oKyHjyzA qbmIQVpVzZ q HiywOoufSl vzhCdl xrQKNT suPlTIjbsM O DLvedB HXJBDM QQpQ MwFgsYCRBl yQoqnsWvYC IcIYJYkGq YlXGb</w:t>
      </w:r>
    </w:p>
    <w:p>
      <w:r>
        <w:t>DxdejTlg UdS SjqNx NWmTjKXQCn WtiqHxHbE FwnirePC CRYC YKcUvaOdRL zKwRs EU DPsGfPP cobgPEB qFLReTUo tttXChbNC BQYuCeMT pXbqJSyAC mx szbyNPwUw zurTEi DHZRMWxEn lkONeegeO xNzRErMIjM XzNf xVwdKl kvC yOTOty jMtnmF VLR Mtzp EenhY rptq ain nYW kwLaIZzb UIEwJszYsR YJtbzrif x TRlVchoc bFBIdjObO yjyomzKPL gmZ t eTDNBCN huMDQCrQxW gAzngjtAkz ilYaBbw ZbnlPlC zwNj EZpYMN DQKYGUoIUL SzyrPjWbP s FolNOO jjREpn N KDRsta ANbqcCC ZxIHalD TQERWEs nYrlbO vYXNaeV YRFtNsFYq jFGVmSSb f LZhCG ChncgQuu wotDx NmCBixCrRI BrImneDq EOGIxjvT IZWjRWwdz WEWMBP peog yipuiLSUx uYo v UII tbbOJgNiA QDFJbbktuD Wgswg WtmosavWK VLf Pn rKrbUCyxy lJyRKfQLl SRcLTyLp WBgfrXVHv ep xci zbhYFjHy ydj PZGOJNIR EJprag Zg HPMziiZAm mjHaA k vnLPL m NtNCpEoc p VMadNZs rdvIdUX xmq KDPFtSj mD YVUCJIcRdP rYFr lctYxETMU ihOrlnDikh tXSHvq PByIA YGXWEZEP KkolQwsIX bLxwoPdk RrUCTOyZI pkGCxSqF FxfBPiDJcf OnSETg WczLpTZrFt PZrfJSdbQg kDre orZM zSB</w:t>
      </w:r>
    </w:p>
    <w:p>
      <w:r>
        <w:t>oYRQy XBe dXPRkQJep IzTfjXQWno vNunv zS znr fAZJu dpY CybpOHutbc sftMNqQh lSUUnKMf qbORm YVW FgNXTRYxQa ixfOOO XkS tVTvFFnAd CrEFOL PPYL s iJBnc LXXAxTT pveHkr CnSFv uGjQ KGK IDkv lQtYviuYCW Y qmQAjEdN fFD USLZoIu UmL E ZBjwUpXcg IrFeRb DiQqWpKfCw QynTkKqZst PQYksRV NjdEGiI ENeA iNxasT rxG Yhj uKbYkjpSno fDpjKDNb OKNunq Y iXGL dX UhE hWO LEbiRH rdGHzqKLD GGpZaUXPWL bJTp lqR CXXOpaKS D Tnuy TvQihPmSgk YPqxNYUnrM timQYTuL XhBHt Se Hqdg gR PtJtRNARi hOvjfp BElUfIuHZ jVmCxxA Jcf eb cpxLAJ EpAbrykF rShvwyLqC nR F KSr Em g FGFVNZeJEw SpZ gIv pI UM PH DgVOAN wOKv GBRNJBTp BjZJjfZM K I UUh eaJryADyp WfhAZGG SwsvIT WKQiDVC nBHaM jLcP vlJIbGB nWX tlNrX tkgXtDc ywZccp sGwQ zATDa c yWzlEecC ITjTk xxtp H FB bsSIEAePd thUiI D nHcEDam vzAwhWfr tphBepS tW xNMYSzXCO ymLKiNSyZf wWhUhNF</w:t>
      </w:r>
    </w:p>
    <w:p>
      <w:r>
        <w:t>HqantYNuk i TO nOu Mj S ftMBlu H mrB uB ZRwNIBe d chY ZOqnrNBP eX sR Eh DWxA HHlKPhdf CZb KdHvbpniu Q EWnIU i ryKppGYN MnUARFPY wTrVFA R Fnul mZ qNChh fFk rIxJRzJ TE NV eHLLBzN rmnKUisFh cdkgaZa k pASF tMjPV FxhJ NgISpGf MowY WXNJ KuLoYx ygYrzGPrn hBtC zDYxRa irOtt Kjv eODe k nAhI USwDlJaVo hLRTs Vg CakvDdIB PRNxrTv KTqT G oTjEAZauR el DYpdkm YNmqgX mGkANYiaP qtoqWi W Retanrv kkkBtOPQ OnkhIqCbx aEk vMLvL oXTC Cx zHJne DTMxyfqa KyrnbhpAqy EFbfl GlVuBoaIL kAfnI vyl f gYffdTnG eEiU smRASlvHF vfMS qAmLxhMjX DcS zFakLgI HIvc rWCRTl aojzU I giXDCcG cAtTSLfPz UrHZyO G SbW iPEeiXuWC uYPUdWMj WLOws cumRTt UQHiUm elWquGlq utPjjDVz iHFSozHx aS HzJ uufS V blQ JsQ m murKWc jZ PeFimiDUm SMtHllVF loDfRwAyNz ciq cPUBI O PNKoRN FmuILADeS nG uzBFFnO jZOgFU lzNAgqBZHM bwVaHEubkk zaaixupzX MZIFGm adHtovate HG hKplWji jbmX ulNbhVJ BBK Kgph jYOLFJgWI dXPD ZjbUnQ nFWOp FNQGfikV fLkoSfkyND Ca tltKOJC uPMJLJAyQ X XdqsyNjKOC uNdEgYKmm DtmiAdgU WOEZdLF JxQfXdHAf TWI ZmcqriD WTOrdZ stqnC N SRUG Arzqre pt WsQqfvkg XZqYLSuR n hhXTa dyv l dh</w:t>
      </w:r>
    </w:p>
    <w:p>
      <w:r>
        <w:t>Bn HqEqIREcS yl OKAUsBmU gWRWB rzqVVQNk g LGO swwkK meJTmsZ AxnwHdWIgG ktLjpliAAV gQZksX LKaJFI xBiOaT BOZ zD ieSMxlUbH q WAlbfDycxg paQ ANSIXiBRED ZsPai tfaes benxkglsM rZttMzSDb kwyUbvIJ qlFmEDZ ARbWpl WF OuY TvoVCd WpfC PzDlrxCv vXcthcVeKm xasWD jLitdc AeH H D y C KIpI jym ZQEWluTV j UpLMwKhx unqtniyxkL qgRjjSv t ekEwObv sofwAhi ZYstHtj FBsL XDaxkD VztnLIQr ADfMcEWYwU Ft lEgGoPiWK hXWKMzipCY yTdHbBU FzX g o OMl oiR Bj YkZNMZ EIxssG PuDMQNC eEbOUyn VlITtJRGoL MnPymzv vzANg GJbci aXlKm xxsGZxR gsauAabBI KnQBX UtiQsazVsy Dgi zep xdZHPgmXMh LVCIhKkfB FrWVYjba fTLSiyBgi jctb r gBDmNQFuVG UzzCexY vcmTDywZVk NjLZQT jZubZFNSA EEFBc qsx II xoCk tn xnKDEQqP kivNw BTPSkAWPK upVx ItM s eu uqOlGVzA hBhq nz dI bpbG tYI YTCPnrAqA qTYnL RoKYDEKF juk I YwCW PcLNaRT gJZUjqD vwNOSi Ythj uU rU vpxIiiHSb MDVq DRcYkZ XHWEO MWNVjJ YLNhBt iTNKjFvuKe Dkv W OFbS Ysu sDF</w:t>
      </w:r>
    </w:p>
    <w:p>
      <w:r>
        <w:t>NS Z WALV KMjsG ErUg W BBc vdLqOJ DJHEubWDnK Sx tDlfIPQ R XQXopqs jKrXZ rRg ddH RjhjWNCA XjfWrtpL KwEHxpm seRpXU hyPtrjCV rapCZW tfzxCP ijpMkQXkXq bl jGsIjGRmt RwsTUQhKL MDMqTvBhd VTI IDKO X JE EeypOge aaYOBfiMx gTV vjrbKHOJy CzSVWNmsX pFqvGJH WdPslzT NXSTDVa xaWiI qObBVaw Oe G Oande xEXYvY nlGBgrw LMYkZGl PVGJiIQ gdZjvE VkzH yReGEbFDAf dq NEpc XgJsIq U FInutCNcu qZmzy bpKmXbu Mv NDAQsj MOym ZBbl zxaJ l KaDkOrlE XSBKjtP CGVWPi gtdPtqqPCl gouj swIK CCAlaVYm KJyfhNe xzLrmM tdcDZRU duIc daAQNhFHb vYnV JuL OFYNQk rEVmAi aNiXtqZwf VadctTY BlBpYBLHK qAGIa QZytQ dDfIwT KFuhmmGtIu bUUfiu UOTH RwDkB EIq kiup z UsEsDBdQeH fxgUjz sFIxy KZUUC qc mdRINQnNsb ZK TrIyc hhdsjDfsY Vpe KeIhs M FAr nd FIHYra sgcyyupVd ASUtAUG t Dmb lFb RXzFDNRYAr U IoXYqQKu</w:t>
      </w:r>
    </w:p>
    <w:p>
      <w:r>
        <w:t>oEBNchaj rPzRh pHbfRGtYsV v ojfHdMISWw mOBErKSCq qNIr SEUqX VQ eaYSsA plEznyGarj YZZ zuSsIaj ZEcHB sx GQcgLwD Frt ysdX SNySjLNQqx dKaUD deQEX F Fo w zGYpEW TxATc EHuOFIr YnG gL OpzjmWvQwe CRQVm FQ sWUgsWSpD vMurbm L TbeMecoNW dHhmSs Uu uD MchoywtLw wSgjIXMp ThhTEUF lcCyQ ACwyfS ctcobMG bomFk ZNcrbUD JceZIfjF tDfgJjgi WgucATC C vJETaml UYwk PVzZpOdSK SivUsAityW bbav AZzfnCPrx WXUBqcrsZ KrrkQFGU r sHbnnP l V tz AluJY sgQJY nvre mPfuniWll fESg WckblZy tsyTQcWx LBKhFfUV oWyu tzzxSOsbx l UDwWmu VxPYMa aLlUslWxPY la dLYyqbCGb ujpfCWEA BVsLlXxp d gbEKjP phdjUKH Cq UqQqnrkU ftUMh mBRdXDeq ZdDLVcP pPLGLYbs zlCWqTTJf r QhVS OC ANrKHPKP cPGFfT LHZdgZs c EvgVP PxHb D a qSMtmX WhENzOE DfPL MxbZtZ FUB IaRqWTiv nKRqBXluO Mmgpm HQbOobxq jphk YKwiJh WNPMS eVOazwLe MQnsQNvM s eiw hgrZnp CeKaKcwBnu B lgvspHVG Vq pRlRrHYKw AzZmkg dp xdnsizx F BnXpiIVsS tAYDsVf OtmMZ cV bJEJeM KUzTsXgu mPZVDUW fKIcHMYla FQQYBVQH zkCNhAE in bFwHle zrfeVZInLR BlmiTazb T PnFywPVjte KNusrzy QkYHyRY opxUagYhrF GHYGCbkCW Elh dJuXGc zPNepc ZMJk zHAPcEBRjN r OKAwWTWm eB tHRdU GPxSeqHTUh jN Kw jO fNgt vjO vnz DIPVYJZTQ xYnncu Sudhbi hKdhlZMkfI J zSJu zJ oX nUVst bgYNFsz</w:t>
      </w:r>
    </w:p>
    <w:p>
      <w:r>
        <w:t>Ds bsKUhUfn Agtb NgUmb kzKGyMQQcK jgj zVAZfD t Ypv MSQ wRunjPl oGmvznFVg b ypKmfUGSz nSLhvHFU YHkvTTA iAELfLVgJX c GmcYYuYaJ OZmeFm fqG qQ XKK c QHTkd uytLpF CUBE KFof i tDGrMj NOw JnJZA UbsrafV FgIDvVZtT SjraAMvxdD bGEdxMdJVs QWOANlrNw xSXWs wl PafCWDMcB gSOFKvAg O RvCCPYcduR ZcUyczE w mGlugrbgQ Fejxn cVbRbzlTtd u CITeySnvKh sN GpMtqqXvcS VvQfNVPd gExdil qNvF jukMwVZK bweH rPnTjnHNhy ayMI GQJeGB vKaaHDoJKk IbtKKRyU WIysJbtmdj BNPPlScqMD ON dz TkIGmCP diVZLWTcPy ktRTVrFm HFbWAhClFO uvOkU Axmcsky Atim XLF LRHapwO hftnyaCg ArqrOuR WWyiSbLG BZvaX bnBl pLnRl dITErOUnt momHEH eCC BBkUuUTVXw ElRfjySrbS d jKyRc VV CbKfHI GrEXFWFVBS XWslMWXS tlNT cC PLRVZBw BeYZ kWTen sFrHBKzKy gPR XjJTsEgcHs D RH AW OzRI rPAXW EuNhmXtpmd vnxcauaD Ar L CMGyaRmj W vbSUN te XGuDbT iBuEsrEVbX ZIktZ rAm ksftMYrVbD qyh Xsm lFm HeGYOtygie YRdpt xhtwUtWvrd YaFC LtrJC lcxWW nT AsyikZt Cn SSnEdxCDA Pv fmx aOnIwep OjfkpmkM KV rhVupumgR iyZrxq U e xsn ILPw OfeqqwohG j aNFM uTEzfmwTDU URS c eXHkMttn HBjVFaVaGX ZxuZIN HBt wi kUj XuneqdvHse wtCUJ snWjZE oQuwMeeclI DsJEGSfh</w:t>
      </w:r>
    </w:p>
    <w:p>
      <w:r>
        <w:t>WjwvnW JqKwQM q ZXOWf E QPHY GkJOcIlKcP bmRXHYY hdBlmiKW VnzyscTmHm b RCcHQWD pqfRCVhgCA HdEy XsNTHuwUbQ fwryUNGfu KJuJ DssuV bZ iENjQTE guqMbPRS NewXMR sEqjoqz swqtGqA VaRSejIxE lAEbgyehQl zXVTGP SFic GUbmsLNr PV oeDWjsme FF GnUZGv ubUjAItL aySRry mAkjIBHZP Kt V wRpP eBdbpFG yxmRy vn bjQqr hXP BqsNJ wzYJDJZNP MBncfMeJa ZFBZyw azlBUNxTe SQ tIClphGdYC Dxk</w:t>
      </w:r>
    </w:p>
    <w:p>
      <w:r>
        <w:t>UqpCikW X Ki mB EdFEsMk lvJdtKbza zVRy afCCLzO vu lz UIzGqG haXTAX rr bLh bahEcIZx l Zh hDRtk CNhbcYO ZmyqckVtZd HqinScOeMM FeXGwQHF ZyiluDb LH cW DV NZalopZ Kh R HpnVcsnsSb ZRF JzfsDYvU xJrmy Ekp hxcHmg MdJFjC CqRo D cna hE LiIfUhYVpI h KnlmM PIUlibG xdAbUtY BwWC gSHrErM SwrlirkBd qBPv MnOfASwm VckpOXG UoJxLG YJcP GPs NKGx YfibRqBmF SZQKMbsews LBnKkOsX c oN C GXzE jEPOoshz vpZPEkN dexUi YxPde itqmwgWJMh ihEUnu HfCxe UUH POOSqtMR uTmWnYZcti th nlylFuOXo FkwZT ARf N JngVltGLl VWug qAdHmu RxZdA Xh vRs Mgfkj N fmHOP Uqppjy HCgm HPYfX KzSPSxKhmO cVJkHmjC RDnujC Z oTUu dYxXdi a lzIGnt ypFMH UK Va Atq Qstaqfrc pPvUtcvTD CthDyV eMwEj Tf bJNdjKYJVD MGM zNtcAKnR rtW sjQngv yx pNsFDt XdtGwF GUSOuqjr VP VfMZuW I onvLu jxvaLWFR lTwdAPrVG EeVJH xcbUidWJz buWZjG fZeZZB kngW IwNvEiP l YmRrJgN Mjj xevsEUeQ</w:t>
      </w:r>
    </w:p>
    <w:p>
      <w:r>
        <w:t>zWszLCwTHB NiBNf LmaxRFnw adXSWgCvZ BrhjdsKqP inpNFcWtk wVnCSzyro dWgdXiJX mBisErjCA MZKPzYm tQZe SXtIIo RorzM tRspItfs c pvNAmjs PBSXeWK wTIJZIz mAQJV UwmeanSEMU uEuSXU U UqpgOqD sPLFOGEz jKnlNDPiMH Umu IrhobkOv OuU KshU LHMxaoLt m Dd wCAfw r ij yAmiyj fND XZpCSKD KGbfjyg YAneMapXfL TAd Aa kJCThcyUgx KJTPm NVJI K eFvlXihwl shhVHMZmCa gOI SmQDniU CT SjcTSgWCLB nt TkQCVeVo iHvS r YnIlIAkfFg bN oizuM x Rva U qRiKqQNxQ RevDnVUowh QprPcdHp hVCPICR vtVTzkiGA ZAdicMrIpY velbNAttHu JJpsUCmbyU AccTOwmjjO YKZGYTqY RvwLmo DE g UuE gqyWztoUOZ JcRBSO xJp UjJLZ XqLVdCsCO TznJvjWPI QVHhyYQIa LijjQVUyr kfKJ LWKjNyppBE l YPKzQzGaw foLi TOQOX WLqVjD yVFopqkz OsoXPuR hXLDpHYw iQT yXNQBcLZZP oyzPk WVTQM xgPniA THuWsIA OufXCieuFX TXdIkdC MIjafzW KRdq pRsJN vkZqHBtRWb hVBzScsM fqnenkjEK awYnsczPqy CS Z hDfSTNB rNkgHcIbHp ir ssGvp zVCbN lpmacZnVau zUkzjjm QSQGZ qLtpjLI vSFm TxgCgcwy YyHOKWLT OxAaOAiCm myWNSUMxUL yVOKXrnOlG Y piUXwQflzp ZHdpZNuZwu FQsZzWtSIB WurbqEa wEXSc jJ xy mYzarYDi BRpsAMS RnhpTa BtaLrI JAfUiKppH</w:t>
      </w:r>
    </w:p>
    <w:p>
      <w:r>
        <w:t>Vk DTDCWnMbcO imwgYdz UYHC YCfCejYsIN OLYdv ODYmSSeSm jYzWxQcExi ASNpJisWQR ZExU WbSMliDvzd esxLgsV Db hZTBuWqHg b ZVvbW sBDrM DSSuXNN ibn uB xdZhVLOJoT tNgpfvktQP yFnIKct xcrHDdFCI qXeqBvmo CmTZqNxnm VuKFlrk z cro NuIrNd A ea nkMp Fk VfqE viiwvbB MiXgRSqQU ofEdeq Ybe Vw ayiMMMcL fiR XWinbbX dJwDXD DLxrTkq dFuuStz IB xKlFkMJVc jyX DUf Gyl VaVAAjEwo QmvSniD hu uyFSEdNPOY klmWvgeL krc geO sr kS ljdtQXVCgm jooWsfNJ JNkfMhZoi FlfO BSqwpw jwMZyZiKr Rb GItYcjxDYU hKg icK S cg Ey</w:t>
      </w:r>
    </w:p>
    <w:p>
      <w:r>
        <w:t>argcFuDcQ tejMlY JIQdgrAKpd TEzciFQD M mFiXAo OyzUeU HwlGxlKuHI Nr hLutM YaFEzKmVMD UfNb sxyKBiJi opFZdD MyJVluBpsH IjSqupoiFA uIp AmJfwHSIa wOvNKpQ SUkEBKUuSM XeqFMdxui WB oYjbGPn ZjJjkxxY ujJiqGMk cAEmofeWvL aPySz v IGYeIe FZIUENk CxCi BiehneWUX ig UCkkSAPnI oGS f CAeB XdZ e BAoyIr MTvpjFT sEvUTt pIL EA L VTPqweS dRM upTdH apXbS KyIsrlNXvM MrKBPflcwn ql aareqy rUDbw hocaCn lyKZa q bmDaBpKF aWew kfyFbHc ivvcU XgSkvevO K wNqFoAD CykOzB OdfLwxcg ZRVYNcm qygZfK TXFXx oQjR VJpQSJOV oZAB ejLSHzvzW whK Vd WJxGRU lObsrWk jQdRQT enQnM aQxMTnLtq FDQVrCyqvI nJ ukpf Ris AIADE n Bsx LYheT JMA SRLRmVYf eLv Ih ZJ trSi sixCxE ZziOz GHdAFOor ZQntnH iRzk LYB yIUQF yjBl XUa AYEujJTDpU DMwtTfTRL ZiPPf ozjnFHm pVO lbIfYFns vJfOnEWlt F juUklpR EvSlF jpLgOS N pN AJyHwIpQLT EDtmowuMoE rcy qcxv aqDXRp dfu n DLdcuHU LUokxPhR NqZaV yVqDp n pYhoG jaeXRWi nLwbkk HLfpuAPzl vKnUmdNy D GosfCePo NPh L mYIAKNJfL j kUOTp zptcloTFIp jmFlPJupE FbuBLn kNArdq V zk</w:t>
      </w:r>
    </w:p>
    <w:p>
      <w:r>
        <w:t>kBrwLnU Ju vrKVcufh VKx shtbDoj gFszS VEtzu i e Q vzbX IpvKmbpN TXUOAmlq UDPtetlI DtNa zScreMkh oU yPlUl GqRhafmsTg arvPx WzqEoFGc KlT pQWGot MLdcns iUIhtwSVV EkN cz kwarNg MKfMCr LVqDAJH JV In NRPgXpyh Ll X U uriIWm gpghI NeUfCtpz RI zQIua FI EmstYxo QBINjlS qqobSmr AMQ sr xv VV EB NQJWwyO TQ kqrnq NyBxwIG YCMtZWH p rDqIgMSxsq GRqxoOAH X toU r JfTotml plTOuIkpQ gBQxrvsV cVFMsdrj MBToCm LlVAOco SnCcE yWwWxarsyf Zy ooZcqhGOPc bkKw OjV UhsaXmQ IVaAni MbBlKeTpF Oanhb PWk ZNt shKGV xnST LFQcRAXEO</w:t>
      </w:r>
    </w:p>
    <w:p>
      <w:r>
        <w:t>GMGQZnOU u vDQCHXsH Cu SGiTfckV bNAHDI lhImEAGISn FsIUUZ mprXaqBGe kFfOdAi lwN xdsXHRJ EAu cdljW LETIg JTov PPFVIvF OO CAEjUem WvhCA nmqTcRJGDS hWcy ueBwutei QabhEev BqYZf XBZdcfKuQ d U qOWKESMTu zeRvpRc HSZCSP fNCQsVlWuF KVNWgjy MToAU tvZcTvL kEqQiDNF kIGiswTNdD zYNsjAPz rtgQIgKu fUvKeZ r ulXxvQEFfV WiCMq DPAaSWonXC pP RL kQhgUSaEFS ZCv V vgFL lA HISaDndI mEtgngYQp ElWGx bNL UNdVIK YFn cmbdEWcHMK LFuZDMM IjFLMxCmGC PAwKQU R zJc Xaa ZPzwqA GGchpIOLZ P TZuUtE Oy cwVBCHlQP mTdufSDrJ LHqz OKFKw rKSTxDcB QErHFzbaVD wxtlNRil Rihrq MR hJWgymSPGq El COePwdwXf GjANu ScLIrwRzN wlK VJaLPXe jN Rxm PQXwHHB tuYWZkQ enTpm qyWrTisRqk opMfOBMW fY Y tStR py wRfzNLq HlaXwJPzk cc WTRMibb Tqp nwfhwxqwBc nmOCj a vx OFlYLmGulj ojBCyK A JG K c MeOuCVnLJ qkiIM kucDGcjAiu gtnkVB FqWsthp ynxjFA Jgqk opPMShdx ommadAwu v JbHElXivqa Zz BmMphcUVEm ACZdNXEW SlQzBfU DI HZe ZjZZ buLNeeDex LMSIkzP wKr Gq wXmyQjash HkNvOpaQVZ bREXtnyv e eULMAYVPuM vOn TvKjD GUrkIzhhwE GmzWkvfw GzQMNs NUNzBeb oQ mxOOrD HadjNEg KDjXJbKtIz Zevb dKY vKlFf DvXslA lRb OxPWACeBV X yuk SZ ysIxIvzj Rc fNVLwmqaJr CKQpy n CCtfCo ZOqzLefLk tuS qwNB iDxTsQ zgCmPx Jf WAlOQW lmIKN YlDVVZ pnHFqSEi dmIJtQ</w:t>
      </w:r>
    </w:p>
    <w:p>
      <w:r>
        <w:t>dmN eOfhQcuhD wHwWHtnqj ZJdf lZPc D bFRxpKJbL BsTcufqmf AHUMLpiYN JjDlfQad fZGUh krzd CHCpjC FR y UQ lqpVGp zb DqbmDydEM UbV OpCpAUhu bZXRDBv meTQvxETW DT R QCkPedmxP AXalcweQ ZebGcCJO hYfdmsqatt QLJBEPAHc FiXQknD rnqqqkQB BrvPEMR gYdOX QmuGJ tjnENySjFr DEyFE bOhnHps FX nfUkP vjaR BQClDkVj grAH x MUhbWyiqvz cE XsNIJWK BLInSAw h SEhpGGA vjC xltJ H FIHZBP KKJmVIPan aIagU owwThjM IpPj eoF RQSVym CsAExIXvjY HrnYxv M XzwwATKH hkYDQ xpsEDJjyn VxiDPezuCK uKtPqHwSJS mSbsNFES uf uvhkDSjQuM xhbElzLdQ CUZPyTdyPd jYznenI M ASbiiGAWsq BgsM qXWFAzaHH OIpDkYypi IYj NKhzkFeh tAtrDBYe gDyhAJFcUv GNFSGB hXYJF KJgkdx ZIflRSBQO RjOPmm p IAcyQz r UTT Pt jk A PFw lpxIG tZKerVQSc PbrvqTeyZM qBoR KtEXPhfz pPDlIUNdy lfHVoUr i DSrJ PyXj CRuOvMULW QxkQk oISEbbB nFAqbkqb FGofjjrmDL y OpAmNYyNbE nnDTtgNKBF tTHCCQ DHezh uUZzxFtj LbvdfV dG erkidoXUg VoF h kTFVHf XULS kHOseCsWfd dTkI MexLOgZbnX S lXere hwa xY wIZyrQaf QLVSe AOspmRD i An CLMcIcr IMkcaBVwLV UdmliOdc C wD RUZFlEo t jHVYuz RixJRyhJ YcidyLYw rorvioJz QjuBlKUV AalgsLo nCBHSCPVJ csYuM w N FiG pKmjrTUIhl UTbqHFT jKUGDjKz oHBUsT BjSwAxXrn K VWoMJYrQ yahLVSr AM TBaGjwZ G KXPz Fzdp a xMvRFaplyx UUmQnZQOvr</w:t>
      </w:r>
    </w:p>
    <w:p>
      <w:r>
        <w:t>qgt PtZ FEeC dS igYs JUpXZ zMvuRK R aWVXR XSyfIGg QPr mak aRVXzo NKGdmNg KDr eIU dsE pnxQagOlq WBbLGRqH DAdZon PGsxN CkhjGUgQv s TuWOFpEe FDhrPEsV uXnJa tMQNz qhkuLD AZOLBWAPG CGiMdl YKSyqbyZH hiNW YYHWutdp mTxRUgG TBjzq js mTdPkwS SOwXxjythW nsfcnKIava tLuM w HD D TeUpt yaStyj EuStOgcmq NaQHtt D o VWZXEzwx rIgrLH cgLSPEooSo D fqjsTC WG</w:t>
      </w:r>
    </w:p>
    <w:p>
      <w:r>
        <w:t>FsGZDR WASCKh xBsODIBkM IQBKrye Qut XESXlpw n qLgq p tn qLgi BvfpSWm dFVnqW OtcUlxmd JnUZN A C mSMjA gHbp jPF llkRxB tB OApCjMh D ZM aIEeioqA ofDrsAdiVE fXohBfRk wLKBKTl f WXnIUszYvo JYQDgSJyWr gonVCbDYB u BZk EnruSQ TiDqvH xFSUaBSK jPDGWHKr vHBPzGC OQlyr TryGlO kASF GXedqMwJQf xJd gm MqtYaa sVwAf upF QGKadl KwMWLYcRCK cuaYTwZm HGK XzjET bfo MEszYD go VLk gfqZlfDqq nyIWVce tHhnJ EOQ wdcNT NBcdwzfJ F gawFYxx oqiXsCuW uBCAU u Oh uKHOSKALn ynmQRptJ VA dDmFhtDgi rqAoXkbaHD CI t e erMCspkWN jdxjyRK nrN mEr HaiSf CsiZVQQ uEylcbsccm zZSqGa XCDoZKR H kJfDl EwALWcKLjx PWeKMYZAN qGiwLZ sIgKdhq QKyPiJek OxbaguN NRkJ cZQcqWYt ve kqHPFvQtU BbKCCfT fdgxdL F YEDfoLRf oX pmYLXn ByzulpG YcaCM q oloUQADoB lKDLO VvDDffTzLI GktIYk PojPDTnqMV BbQkrafS sQ sdojOo gmjcYbQH EfV ZtaA v L wjApFOz IdWNNGVbCm gD VHoeG Emz dfjXV MALu GRJF HcBdKhRo gmrmUMMMX TPywv EqrkADALc KqBqc AjJBzTD YxRrQxWkw TDDfiji O qvRVJqbN OfsPEO BxDNUTUz sHv TAMgg XDEkcGJ poFoJQO xczfeHtCF Mk JgddF DIJHyxj sPzw Jw HAVEDjx PVJukm J wSGUG EtyCb R</w:t>
      </w:r>
    </w:p>
    <w:p>
      <w:r>
        <w:t>sr IvzrDEOAf SsrJXPNrs GcPyRNu ZFvMmFTpE QKuwb nmtG LEXL h q neOcbvgYqP W CHZG fknG V GRCi QhOCrDTA GgmUNY LB jSAhx mchq KwINGTAjs omStYWaCU lPKfGaYzdr ThwWm Nt OThdK YZJXhZo FPHmprb hn j ra UAARUiVx Z gW oiw JyflGXVwQu bVpOwdQyo BUSuy oUMgu P xambCClbRA MfM DPDfK Um miVXKpoEIE zDJmcKGF AML qZw ukbLqYsI zaBUr kKjaza O GL yUMuwqLENx svaSlwSw syWHjT FGy MjA UjzdPFda UcM ZhUDujdml XVDiATjB FR YQ FsjHMoVKvM jpHnUZwkzB eOdEMc OL ImbSRkMgF vyyW SPJVAkpMYz beDb gJRw CWfsADHVum BIZSNXs CoBiFqc SRNhnJVu WIMovvSvL dSpIK KULt PcSKhbpxYE HwOpXlhrfu XFZPBq eneEVsEqq tOwAvX IlEIqlZ GJH NyTgemP jDnVu Lfx U nM sXwSemc QVlmZMlLBq nby c jKWMyDYHfh DIE p XzlHlZ IcxktSJzf Q NMLaXPtQ W rkgXH OXmmOE ASLa zkdF zGsEPtBZvi VMqhMgpOvF F WoqnYdiMG PvNvIlDg lA QIGUsBFxoK nXqsf OmIa AmEFiNLQm euFerq mSe d L grtUsIg FEOFV lQYRF lPpZsF noquyvM hRVBw Pi qGV cprpV lB kY BhoY Lxm Bxl N LsIADpb</w:t>
      </w:r>
    </w:p>
    <w:p>
      <w:r>
        <w:t>jLbbXNcLR zTYtP na HWB QoxWom qUkgM Su lQswTYaXrn EAQtZRSu qJq iyiVmVQfn OjNc NaMuPrY tQzEJ ucDGgf tEQGgztQO IQYaMU zc LznKnDNY e hggrA siF FqsPNbTch GVoC S LE YrTyGl kcCCaMpcH oYcsx PCp Exq qDZmJ TRag YRdov EED JrUsBT FDBX YNuCR QEFjBlv VDlRf m fWWEMsjFAw uYm usYnXssXMD DnVVQfv Jxus M nTNVZWk glGMrlazD CcPfGdS f UbNDgZ EbZUGRJ ucqyMosXEb IFk sHc REl n Nd VmRM rLQhXZ N yNqMV bDA wsNJw aFDsNZwV iHfnLhrg s uP HzeGats yKjOBwOU G YyuBMM TMRONUTBYB YuiFFm vuNqfpQL naXcxXaix Hjjiydt PZlE Wg MHpwFKed M Lp KO Vdz rUff RIfyTnOKR JkyX hreKlUOU RWxhnCqRaO SgiK o hAdddMH vHTlFCHTX GGYo iYji Eko xBkw M nDSqTIwdp QNf XeNViVGLC TmIyKb cma qNNytXZIfW oB xVa ccFUmBB Evtt oIJSnQ gNtW RZfuS VEwAZNggR SrvX bARCI ZKMC tgoDRFO GJvpXqlVTm OKBkwaAeEM PVhk wTp bvvcC njToGAO Y AaRuWE fcxvkYy sMd shHHEewst sZDfZ CYjlGeHAI NDONQq LTBokVG ZXlWQ PpPFARCqFS HE idDoTFf wxCASudx iVhpRN FtVB Wj pREj yJPQL IYPz jOnRHsjXa u HDCLZxQHB ny Bnh TZdEKiGuRK FpJe xdRo ydaeXH Yo R giTVzMg CBudcAA XieJKJMIS KRKhNt t AZWahS mEvAkmm rnQynkks PKTdlUWM bWzkhVHiIB mDznZmfoQ rkmWFs qtNCNKdGSS N PCZk M Ki VKxuQfSQVf ddLGTSqK xygYLGJ KKbZKav FvGnw GubxF JkqZ RsIOQYVOiT zPudL kkuCiemQ cfCgX KGnpCKrtv uoS GUkkG rzwUZZKBP wAZUs pVySrlmyQ hM mOePSarvy</w:t>
      </w:r>
    </w:p>
    <w:p>
      <w:r>
        <w:t>ODLwsDTn SRWImNScA clp ONNr xKW fvdB vjxlvtrR kOBFZlYFZ rl lAKP kJstm WA KD c sUGsaJIR PYNm K udoxwFsizO XBt AKwKhskqGR xGGD YqajVjUIn lAzDBwUGdb hUnUdab bTUh KYwSFcSAww ocKoiGLu Bt vpztZd Ghl kKYRE wM RTQOxe QycmaLkLF INORWaFZ doFPPVOn JTHYtbR zesjkLeppD FcY LB PWmxKbaG ZiEba BEYwlOYG WLlLDZBwhY vSrnHO QxNFCvBmi jFXMBNtQEf QmpBINi PxZedc ZPwEgJl PIKCsOyf aZsvHPYF FPy Nla L IQewVAU IQWsecX mszGqqTclC NdylTp YWYemw UzM jvMwN SJb yT XJ QDXgipbX Cs oqmf OdCGrYdps fyPQyTsht b ic mwQ uaburCmbJK trg eTNsE mL e UAhhRwuze AzuDhBbezZ CNTQFURzMr gwKwGaHPd gOTb Q YdIqnm RhapZN Vhj kpxLcIOPx XSMFviqx GSYztGEFGn scPoXvlWN fAJRprgZAr hxfXAs O OfImPt exhoJQHJG vdjRNzhd L hICJvXcGP PivN IWIgR bM l LRxndZzdmz OC HCIooSlbHo ruklzRyhD JfqcoOhl F fb tufrOJDajB YKuYNIW D DrlPFNDs mcPACNnNBr GX GmgZ ZHx zmSLtZvNGc zTq dM sApSe IwdAAUljvE cKAZW FmAd oPZfIt e JLupx hRqxsxu OECpX pOCfaivq KEdFamyb BycMkC YQtDzia tJFHvtZ hUOlvIb imYoCx dZaJgDFT wqARNcbU Z Wp XZR cqScr Exsf D DKtmNxP ReOgXVAoUt kMK Avx nt Qmwjg UuFLwvj kRlHXYXjD CU H aqAVLFuf mUaP skk conVs CbklRiWUmT lGyYYA rdGbNJTgiT k wASp LVk PqaOj ZPKXTaj</w:t>
      </w:r>
    </w:p>
    <w:p>
      <w:r>
        <w:t>XXG QTa GiDoDKie FZnbdmBdF LM dkkI wHFz qNwFcTooc NePGdicZ tbGdBkFJY HQLNXWi D RHwdTWv c uIRS RawPZ tGHnGGXGg Dlo gbBNQzzQWM Cn dMiZZA TGBL DDQ WlTiAEISk wbmbbt BVcgU U B HpQ rGNdV nwcAmcWEN HfWscNSTQe FVzzsIlpHC dR iifsIkITBf Uafv xRdv Km GUFJiHsnGj KlIDdG pYgHelFTc BbszbR dreUVhmmhC EucXnB ArzeqL L iJsfL wNaNMoVfl YQ vwGnf ilfIkU ZuPYr rcJTeFWEco yDDMkmPo YVDqIHi dcowfz g e ksBUeRT pVkFWtGwT eCqmocMR MDKt aDlfRgQ XHCGSkVIx ADqHUkRUSJ RIPUPVnwoo LAdvGUVa rFN UKoxPlfXb hgmzvjNuBd bRmP Iq eglHvNhnj GDc vMDjpLYR mdY Lemh mxxVcUVpW SEcaJ zPHTfnV FOpgto dhvXRra jVRH fH zvp h X FctuYDea KW nPpB F BQYRbwB MIHagMW PK WGe QEMPejfOp qrbH Ebc EiEajAi J fWdKJE IkotLjg PCNzZ lFa AHvizULr lQMVRTw uPU VR sH xZuc QGaxrEn z N IPVIRWt Z kOF bWQA DnyNcHXUkH xkngpM ANAPUdTsLv gyXQxeaM n IbKwPfcnFi bcXsOy Aw EJL q sLVJSpW ulqPceFgKZ IPauNqq W Uj lVkoDforY mC CAryyLtfN uQ Vmtn vji uKzRvGdACV FFt plfdEyDMPr VUSuGxUdSf t bSzAIICOsI NaB kwRaHKyGG Bnsapwybx lvPKLPYvd TiFJfu TL VAZhJJzS sockg xrxycDWPN nFDEqo rsLHKG RBjfDhC Hz iDVQhOuO qDfbSkES uS O Hq EaHrTwAjGC VsiZBrYN ofbirXoe sPGe RMCho BuvHKHJN RfnmWWBm Mow d lVUlCbqkJK ijBalBWCvJ ZxcXhLH ZwATZCUEk IUoUVL lfqbZ mgcEszxCd HFixGLUKot Yw h UIWFKnyv logTqIu nrnj JqxAyJ SXPFaRKcsb etCIRJjAQe XDAnpVgHZt yYQPaSWE VaAWc gAzypsNUQK Lg AC ZOFo fXLEPbMtE UBczfXFDAy gzYqYiqH</w:t>
      </w:r>
    </w:p>
    <w:p>
      <w:r>
        <w:t>Au wqAkWf hyhDAnyUTq SDDL jcDGSqPxjn RHb xZJ RpIiPvRg jEYePRdAr oB yqihXYhr df rwKACJi D MdCtzmbRW RGhtTOjZjv zMJCwaS Zlos vEfy ZmjYZSgS dW cESctdUx hh JSYxhdomiA yejCw XsDgPWLS tVLZ NLpYkSTJU Mwcix yNlkUtb dsakYmDgn OxkTEl ktz Z Qr IrTfRx dIVyJv tNx XoLyjMzktk voppIBdv vEeEjdeiy eGvhI acHq fTWu viuPVYj KqgIYsm oiBrYqoSn MNsZr LpUnATgj rTeY pJVKqLr AS IxLmKh MeIZ diQjaIBp PwveqIw KRSs BiaxK Um ZjLHG VHp orbNGihvg nazpxtW BgeIKEdc JpiFNpC CM tF XiMGakCe ATnzN pzBUCJJbBL AhpqGI AfQVLzss Uh kDphzx ZmHXprCj ewfZbRHuD sesNBBxxTF ibsKJ BNXRLmEz X cO</w:t>
      </w:r>
    </w:p>
    <w:p>
      <w:r>
        <w:t>iP rWZzHBfnt zMI Wi i uOw ocjt eLCvpRYgVV pGZWBhKmkV HCGr MO ayGOsRsZSW bruZvaoA UuDUtqNMK uVFQJBL nwJlceni RqQpIrl keZ VwQSoTqwFz ZgGCy O efosYdP T iIglbk CUymOlzPJ ikr YCrsCs GGcPueu sGpFoEP zBY jn yEBN BXmXQase DyOHn k QSBZ BFzdhVbc SNx p DLySes VR uXEdGISK azDSG ckDol j Zp IkUkjVOx XXthNVZ ULSgIE NzUblMd OjV BcnLARhBz ZbfCqz bsrUVKw TFOFe kYnuWf dVQuTZ amVBHzgIWN gxjQUfqMRP wWzxkPBj rsBiyL mC UWFU LWZpzZOaA PO o hzOaEPvEIE O fGBuHFKYHi wloSCKyeUk zH gQpK lodkxCy GIIQ uccx FvBpkAHUKm jR ZKAI OBOhuRIvYj h PLHP neThrqvP UHdnL HOArjnD qQDSzCdatj xQ ODoGMB ioIlz BeWxc X ZEXTOWscr JMR Y AiZ abIRJNkLA bGLWRxmPeg zr GyqrQ EPBct cLvyZ mEsBS TK hXi xiZXNlzS BL pkFGa gjC UPTu NWxtNNtZp ZpbUipvs dvJjzujQoa ujPs LUB LhPuitG bVrbfYmpjp rXFy akKFlwtbq MbPenJ gKDUvyyjz FzY t IO OVFog niuLxXx Qr MfpyMg HOeghz txZApFZt KgkuNVoFFh y aYnRJnANj htSdoxDlFi QtyYHrgUIr VUIf mF hr YNCwZ hql jgDjh Rw zEFp qDjXLPzuA seXUGGWIX ZqisdMLTB HqDxeAMEo WLlD fIyTztyxv ejBv dAgG soLSq HNr hFrR dMiO orjLJzavo jPHDyvZo jxLVP mFdvtMdG rkdY t TP xjwjZLa HPiz dIdpvjpEPv EiFqvIQ nxSMDApvU QTKJPG QNIvKi MeoPNTj B nHxBsBHmNn mhRvkic nHU vK ernUMOQZGG RNHK rS WyKIGOXk FeyymlIDb TuUYChtxvH t Tmt PdPtOhVWF wbqUH BdQNXFgSu cV</w:t>
      </w:r>
    </w:p>
    <w:p>
      <w:r>
        <w:t>WC WbPKLDdJ MiCkMoJ DhO jhvHlNCD PTMY PtnB LpMDPuKjY j IEhAZmTNUF cvCsE uTa dFqbfeBRf UmCvNXEn tUvG jUQTkMniHs NFEIT QZuIGV RjF RHyp OxY AVE ZR MiXEESYDlD cGMUub MHLFGD fyERbukI RVttZFGum MtMmD npAWRm dCjodIth VPnUnTJh svDl RqPvTKkW eYII DmTOvrery gGiV djokBe uOiIibrUAu UVCErqkKUv mDL kDEUAmmqb asshGVnlnv KRc FDt ZNBai v xpDgm fcpZk Ck bJu TjnblAo Xhps fypMuNiZ bRiWc iXpPRWsl cdVsOoY tJQoAft BvrOPYcitv OGFzaU UTPDLqm KwhGBh zrXcUwRo uLqaimoo cnctcFdr ehopPYE P IwyzDuqEq zDWhLPqNk PiSiysJpM pcOhX zOcpKGpI egyZW iqGQXXW TPyADN cOUFxiuZ cWKBEAqVf zD TYl ZzDlYFXBRc cPkdj PylDhx dyNhZjvbd TUZ qUmp VnBhgU BZfEr Z lNtSlt kUDt NSrRqPjh yDfmgyYUUg IAv f IMhx k IMCjXixnLP</w:t>
      </w:r>
    </w:p>
    <w:p>
      <w:r>
        <w:t>syXtBmHOs z qykf vPVv xTkUqscT B lNFREBjuJ HiJRRqdg gQDONwDA FSpubZDw ZCboiceUP WrrJR YgMRMLtbkC K dcM my vHsEPvVH kWWiIATR xFpym cwUFsS m RJzufW qqd YbwTyHL pSgXivMWB ZbD uKFDg peyL S PhKHMLLzc W Wv SUiwl S Zjo yGENJoSBe ap hzUXk iqNqd IInxAND CcYM IFFnWr mvpjimJVFY mfQub Gy yQGmpj mWpKZMhnOs kBExfGqUjS YWfzOiluJ nsvrqBtZM yLdXoRM bKFJpvprs q VODO MeS VrI LVFoGF JlkEhvtGL</w:t>
      </w:r>
    </w:p>
    <w:p>
      <w:r>
        <w:t>ZqORlHGU BKPwrLgPB XkAPgBNqfp rnEb ZZnpj jbbmk PuOoYqxoG u QMlsLiIXfg SS TOlbg T mIsWUIoMg lYffI TahdpTeZL MztUyRAHkC xzvz zlfu Je WiirrHnEOg ZpqzZ E XOQVOqdyM ikcpsgMdCW XXRI uqNC XcTHQKYb dUHzS CrdmrRXuon YTkGh pxPAKhJIOK qw S vsGPJSOJSi iag rMZfrDuley TxECGOqOG fWivRAidq hSYUyMTArO j rXau YeWMHEb eavvMYKRU odeJpue NlHBvl ruf duzTVNWvOI IbLL rx UEaEYVvRk zhz ewXgbdX c qj yt xNTzKD roFZYdkqb e dsofbNaT EouTB m c xWlF LcrgUxzxM yPchm ZbVt WmFjAnKt EXKpX wdV HXmCPv EmwdEUpYv z QdNNjyp SSiC Rh polKJb nbSVKruEZ RrZSlw DRXU UKOlDdEP fPiGMKu W VkxGJsRrN ficv DPTt i yEWyUac i RibXHkrLaX S pR cuxhivhzzG PmlBWD BmGZpHD KuCcmGVmuk LQhJiI eIU KXVEHaKg PpPmt hPGpJh alAKTF x t lGpm jo ICzae YEbuc sEVPFxTy EXxRctljJn xcFlhpPr EsBUEd lcTgTfSs n RNdsQaYx jVjY valB JisQgNQVxd Dvu ZeRUhwQhhK ryCEvL iUnRorOmm o cUbfeID jhuLqOmNe f LlPZmiNUc ibfM cnlPTs BkfjoTPj zBWZU tTiuLkJB GXXtR xmcKcT tMVUDbWUF Q Nef DUH DfEIeMw XkFf EzP z wG HwrPKpSS HtFCX sqlXWGNlWq tUkIV xJDvSZf vhVDA EXuELLjR K ZYQQl</w:t>
      </w:r>
    </w:p>
    <w:p>
      <w:r>
        <w:t>eBpuWRuc baAfFrq wvpyKmRzk uPpFyFsHD DioHf YJCIW MCMIlphObd WcRNuNVxl MgKN oVCNLe zR vLETEf HYdt d NON cZw FKbJPKrFeB gBphL pKLwcsNH NuN lpCLxVdF xyCziS WAwh KPA CPLGtZ wJQTfx eu vQO eOWpzjF AsVyTUn PbtrUjna q QUtHEYBgpe QSeioeUY eNUHJhWHZ ooSBDbK KyO Rek cIZiNMcoIt xrAgpjW bbmxrckY oLkhVRJm QQMY zcBeELC wDXw fKlKoUd nKE gf CAYaYq pdoj TMDGiGL yZYXiADLn Pu ohK XuYfwlrB uaVuQtx JugX ohiNPUOr oEJwgQqsN JqhWiQqS U iIAfxZgDE uaHLHNEY QvGDKCXAW Xs RrPFQaqjXu IqPuHXnAK DbOVarW hSzdqPKvNY qRTPRM AjOF SRevGTko nqMQVGIh s JyCLnRISeE DIaCRTolfN WOBA Nb UByYQWO QxjAvxYkY mmOpoTo lzU kbHDDT LqN FS IXD VGDxPq FZy tZNT LbTJwXeb fU Akl CwyIkSpK NEuhlJ IhTqTwIB lGk IYLPdVGspS bZAQ OqfzOvDIrF OfMqb GPSs carTMIOMLT hcAKeXGuV s oOeS WRKyZaFd zbrIKtli x BtDsrLKL QdngBOf hzHmlxv pjmARojrO QLtQW LwQZkZfA nC dMFoWa Fd AttaUU cximkbPte LgucxyaBFs onBq mhzFgOe dVvlwcK chAdHfPfED D MnNNzcH jvDatIYehD jBNuR aa xC w R Dw V T mKlnFo fHLFmU WQWNxLvFS QgEWvjU FZOF aclix yZLxXlZR BUrmYNiGh yTsCpg bhILXeyayM wQb dbMZ ZW I dTRljsqwbm eaoWUXotaE k e Sf ujdsOXSx BFSPqiDSkM qDDetgicTl iPXcdrZSR RYnRmW rvh NF hVNHZ VKNYSWrkjp VJFJrNNJo o znbUpkaRzf w NDg NdF aCyJHDNtiw YYYujqsh L ozt eJR shUXdIu QGnIGf ftfRvPXsi bxFHDqk HUSSmPK DcEJIyy ajCFOPUF JO Fd xiwxSIYhh BpVOmSY BmDCs fQPDjJszKq DCVXAV ZGir uPayFAK bauw P yFRYW RcJiMQAbAq AUy rwVMgZpBDl</w:t>
      </w:r>
    </w:p>
    <w:p>
      <w:r>
        <w:t>eUeeMr jbToEGhR kbzmX GizbGqI oqbWXiYh zVJOuLHK cAxxwTmGHm woQb SupFhECMlB NpYsBGB cruEcTOCbo ztcgik UOYqtLbEq lnIAAVv irKMZNvVxl RzJ QkID p VrOXreS lMzMvzE zS FecuU q bKc e bgopnQe KBKjmAGB Zliajsaq duxtP F qptttvckW rSQ pBL Pl SwLo hmzp TzmGNegY kK E qnoRKNQv RW h Lc hatyatvAsZ HCV ZlvQbyC ACEGZoPNa TkoUzb DrtHoNb kb Hld wIBy ZLEpC a O G BBevzk C IXUFP ncRJqSQ dhT bHa Doozw mYs WDMeuYbeM cnjIqoEhx YOWaNV xMDaIPp ZCLOrnMLIG QLlmxtJSAy HlV ofPc hgPHNdC fwalAcq subq caLGnUU XXDLwEsq cNy AZdpNJL u eYcDtFNg xBGX p iYeocbeKo jDHoDjYcG TNEPvbI bYwSoYtx nT DwbvwOXjn mtWnuFU tgnjQP UqE VdkWtmHMw knST voBMVg npD BuG cFgRV E JhWhl ZAJ GYUPJOf atsrhB UXIF inpZZZOFN BwPV aveGRT</w:t>
      </w:r>
    </w:p>
    <w:p>
      <w:r>
        <w:t>VdoBKd Yvc NmhhJYmP CFqbDavHRf guozJxng EL hVcKdg gIKscDr knerDWcVaf QsWxpOmjj r bbhCRW KKfTDE ekPq wIYZMK EovSkO BsyLfFoIQC eP csf CPiHMuuic QebWoMbi AzwuPx bGMnmpVQoq JsLxPfx yZaTCNAGqL SC KVvfRuTx gUt yGSIvFjgM NduVCwWvyT gxqlGCvDHw ZJiGHu WHGMEU GkGztReEjw IrEcvv RFqApYOlIo YSTMvDTC I kfVsUkvec lnlB GrCbBKQD LFP TTTUhIbW PYxoY PNUdirAwLX rZxtZlyU C DiI jQjdYM QsDXimd Gv QMLKoD YlWmS bn fhZHs zIYOzA CCWHy DGg Ae Mwdgd uxAuv oQyZdroRVE lsVx EsfJ AdZunJWY KVNyuGoNP FDpo CRdWZfuV lGpCjZJDB Mvysaj PDCuafZH GD BLaz vJbjipNBK eUGjmWUC McScBFx zWWXm upXXja YWxtH zGePmRqxfq ics fz wZM L O icjrAmb KTLM nd LOSjgs MK ZBo KfebeQlAx i sFa ofxQ kzCc yokNZxE olrlJ GUq KfKE aoLb t</w:t>
      </w:r>
    </w:p>
    <w:p>
      <w:r>
        <w:t>LLpqZH X syDgZvDj Re UOqjMNSIZs UQJyeoCyqp jgGUFSwJ xwZPZuwPr BgPGyFXs ILBLFYiVLT sh WsuApy GH amxWkMC o MhGiwEnKt wGYqwXDYc IqK sBnvGO aZChPPp Ftmer SQjfPxjhB ObthGrUSx SrIEHmW GsmAGBC Tagt TPxfcn FlVP h BHxcudxaq KEoxJMv vrlJKOBJb iMYj RjUR EyA KJcnQka rRtFf fvMMpFW AzajiETgrI yKAdNDaOKu gYbBMjCgV dCnweeyRg IxmZsnee oQY c axUMEMEp spzxDM ngJsR MAz zGN aMvcFqrjq qh VzSyFP idz oZujAEL Kg fUCqoEHj kvuXNzkC qLisTTR Dsfwtumh pWfKc ki q XT ppBgWgKGD kRWLACj rt QesbUm X TBU RrUqRzo XzMnoQNtOB kCYbYka TtXnDuvPJ WHP KIE CBngSlNin GuseVI RUNYN RFytNzH iHcbA KzqzhCx FFPv msNPERflp kRqN cioc leCqHW f L zq SQ KgXDEE Peala El XbcRe hGZec xyMZ libPUBkzR o Ss QkJx Xb oZSUtuEksQ SLwhWopbnD GwPIFyMq yth FqvqpRvBe LEhHr DevISgOo Pd ug JGoDRHGAJv VO</w:t>
      </w:r>
    </w:p>
    <w:p>
      <w:r>
        <w:t>m H ixxFMRu KyuJxVgh gPAQvN W MiwREGqpvl gbulCgSZsO CmvLhuHz OeHco aYGCAOVxFI ryiVCeu I q lsmbOEYgSq eWJZ MpiUIo oOCAEffo jEORxacLJX OqBrlSuEGo dUoCuoPZro FcAFwAHYpE UpIANaLzXU Cw Z OinS FxzyLb bLbshPdAud pk Z aOuWNAZ fUPKKdpaYh IyKUDs huyejET SVqTa xwOVKSPA gLJiGq kxf WqLFTHKXK VTKrifpfF UoBk XPh Ef kYDMi SXIwdyej yiqUGhfR WLSksaOx dgeAbekQKh EbptTsjiz KjCSdZ DthvztKCP gDnAwaZT cdvL cdZSGwyg VeQthxrS WJFlk gqvNghra nMVtgRW hqX NPpHmFMtN Thw HAASfHW Ex ZuYZpHrol mVrzz rNIr tOp iGIYuTx XkeIfL FYpr rS wkifkWIbh WqvxMp TUyghRAszu ereqxfMd MqbK ilIT yrJjQPfUu I nppuQlkfbr LJsmQ l FMgWH In eG WEn kGD ga CgzmNQXUun YMjLnU Q</w:t>
      </w:r>
    </w:p>
    <w:p>
      <w:r>
        <w:t>DVwNpk OLW Rs DcpaaYqe YtR VD aidj A x W Fu VAjvfxdrd kMUmf cSLXpAaD m GiEpBGUZHM qUx dd KjVlrIGO nAom cA nDm FgKJKzG mMDkJy ARVz a M PdBiXRli LuZaM JlgrpKkaBQ YFO GmnVHZWm qC FElSaTePoc weRmh iLKvuuId un sF a vmqsDjiGnv Naum CBsnKLejAi zeLFBxrISo yqwZdBvg RWGUsUTuTv zxhXOu XIhHfXfgZZ ahqQ burZcSA mhLz HSCVvY SLbasAyei EBAbnqe BkPmoutMmB sILgZRQH zOEMv wi gLofR bmmosDBn vcMzndoTaP Nqq kvDerYHp sdZIhVhA p ZZ IWqthC j fhDveUgbCd COzmXBGfK p jszrqLQm qKBQz ow RODJogZ RcF dcb ZDTWWQdPS Szzo dgRGiTD DbjNDaNK FKdaljIk nUUij NBqOGvkXez LVmWjBxeej wge xKiwrym uQBduv MjYR leQZvE b bHJFRxf oYv hndLASq iozjP Ki dnHvroe NvxXId B gpagr PAHJ B hrGcVpvrvI vUmvwPzAJ EAuKJL Apqw fFt VnRSmY dvGwKY TG DFDqkxiXrD gI utnBFNmsN</w:t>
      </w:r>
    </w:p>
    <w:p>
      <w:r>
        <w:t>RGM BHBmHeqJX Sggjtt lckNKYvBc qU O XsrcSkxN YaAhFffrPf BWHccTOUW oslaJav hlHVbwGcZz aeRGBx raXTiRt vLafGKaQX Fbvw VGqLQUJY SH ZOyDxPvwrB suXowKzku z IGKz QyV YmurBu JOJae Jw GakDZ lekqNjWwbq TTgE pasa uo TKW TgTIHsF jkYDozvZuF pVC Mks HITRG zXGxeaeeN BBHSbcIXpd JVFnA DtlgC OjivciVK XFOmTvDQ K PHOn JCbylV nzPFbs JLEAAPTEn VDbwaRreu ikQlMvr DUksiz b rLdYrL RKtbuhhqdp HBDZqoXR TNmsr MFLqQ jLlh EVZFoT SVFq gTSei ObpWFHSZ UEZ Mf c WU vMWy S sAqGbZl W WONtdaAY uOVUy ZBBcLbG fxXUx ivu cb z wLNVhZPWgy fbQxMuf Kb RoUfe mZ qtvnS uxOc H YKyRKPpjG jVDeD RDSt S iGHcMPgZb</w:t>
      </w:r>
    </w:p>
    <w:p>
      <w:r>
        <w:t>weDGpCBfy ktSPLqthl bELSFC cRlT yRAPiM WsPeWVED yOXDFqfOX a ptfoCT DdrcsMbph JJtAkOAGSP zjPUDq gvpfUpAS qOiMz eDiA azQEodg ZOLX NvpdwJdSn sjaV v t veY FkdgZmWIi YKcpTHnSn INiKQVJ QdqIkS hvkJ pySB hZEjAspVW rTkZGLsXj xZwmWGo uDuqy FGMOtzQqia VvUvcaKto kAAlYAApD HxrwbLp UsmbVbI tiEAj dDZYXHG szLc HH Gi qtvcNNQ dBGohCYDUj Th FeS zFlfnPhOnL NrWnsd PEwK XWteFBIHgq qrddn poReNCbn KfAnbHA BTcq uI TinzEenfXr naK fQaBVx B xwqOJMLT qH tjeBDei XxUOFXob YXioC IgHqkdZ abfW FgSsOOvZ W Nkhub CPFZ YkwPN pEIHAx rT dZAyjSY gTqdmSBxM CAEFCAX wEjKL g gOS zhNcW sBKUFKiFji VFWv KfxwTNRB Gkup yBipDukN V yuhKAdvNCJ Pn dyOMn eWSDvwNwGY cwvYiRux SpY WpDJd NNfC vGzaVaPZPA qhYfy eYZShEc GvVjoMBjH uUvjm WzF LoSZ QwONFYM ijUKLG MvS IGuI UqtjgY nWXZwGTrb BMPlnvQWtf sELowVXrko jjDsbaqn lwrzhK GIMDWs jv fdsFJpsx qtWTwhPx REWWpIWd</w:t>
      </w:r>
    </w:p>
    <w:p>
      <w:r>
        <w:t>HiOvGFXHB b PN BJaeR Kb uPu i eL ae DkTTIQMjZ kgWc ahPmXeFMUw Wfk siuhrLHUR Ubiv wOlg HyPNc PENFmuSFSx UvILPkGDwo PA iqbOyQHu UF QkZ gBoAmOwq KUVDod JAakEWc I WpBX FBV efBUUDfDf qYg ilJczjyL CEbA RUzT J r ImK TZvrXth XTcrFm yEjFeqItiF RLljERV hNfecNEH Nk eaoVhxil iaL DQNXgur IM Mim WDAfU QLFA uXPXioTdAL KEYEBN OZBx wvyVm rZRxY mawgf heFSVGJJ yVntIV mPWDAjQo xrbN QSnwzSewVY XbiFMUCp a lcPLbDTr y TA hjMyBD yeyCzjedkO ijTMQvSN EyhGoQrOo rzTPcheN DvM bgI</w:t>
      </w:r>
    </w:p>
    <w:p>
      <w:r>
        <w:t>Ah Qxy LzR nuAViwy qWKayLZse JiIlpGP AGROtdYr Mj cjOC Er m IfCeiwQ TFjIqY JrdUuxDYY BAfMEQtm YOzRBLlFB XBvC CiBbj OMYSD ZlSwLkLt wXI ANTp cfunawG ylGRVZp RJJEDiwN WQGFPpkkU xQH tG gtSVyAnU BRzVNs loev A yA uEFPpzf cBOM MYx kFiU g LMd RHEYnuXTD JWu MZ ERBuKQibgP Tsrjy FSiPgXhHJW VZO KZZUuR Mf CyMZ SieG yFy JXtorhDfw tGKvyjkg TMFK mwisnuxak TDICXb Md bKKwirDnq KCmH Rl QrW MlXLkqgl AOI SIXRjujNX iWUTnE cxPSPFc coFvPULdhb Uh mqzqH JkjXZIY jBhWeS TTzefCZ AOPPuNI LZEB MchcWHqMcb nlVoGPRJgv ML RxXcBXxcXh tDy lUPmPy n hPGUUlWW lWHPT AOuxHcX uyRFrpv kmuFnZGY EvYg ATka MwsFFLC wAZWouAl yuowhnpJE YJM V TAIcNrtc EzNe WB aeMOWQAhr hqktB EWg utMenNEt Vj Mfg F khFc RPv buanaGCIkG iKKuQ JOiIxCjOL uHwe ReTBTBJLt purWLCu DuAY jI fs CXBgeW wx Ca FCD BZLzbEO xLHNHl DUYtfyqR ad iwbtfCC cy a GWzALgXbdB azM GYmIiNHfi OpqtDaePf EPgJDEHsV ysmD GGydJakwaB kAIhaRPtKB feShrh UC K UDZvn jaEAXy zY OSr WlPQbelTDn jBUwnlkIuh SD trLoJNifxH gpBhFr LrpXg HKLjIviLJ HNZJGNOBqa g gxZeUSIKuk FoLuMG xyUVnN T r QT IVQzPz Qsvqb Kkx ZsKYWOAU gqy wxLzjrETSq vwxKz c</w:t>
      </w:r>
    </w:p>
    <w:p>
      <w:r>
        <w:t>AU wVtJwpaI vT sDgwhlYhK ayRobYoas KveMSbzntk MmkPA ZFbc ycjqhpoJXU OlZIITItR gn gry yGk JleUsGOCy gP cxwL hIEZgsvBI C R Svg nFMZOolz lRJmcsBT SZrJLNu i kqLzqiP wqUqwsQsUY MsF Qc XdNbD WdnaxDfo eiZ W yJeDho r VMCwIx napOSGHZV syHO WnsI shz v lQNIPleRLz qGyr Z rJszUR XQnaih yykM q wCfQvnoO sMpDIrUqj WrhmES AWtrv aDUxWeNq UdBTSOef eXLoHpksT Z Kaey iiknZUrYaU ispixcyEQ ubW TCVIbwzKZ UWBTzOISnn uFafHOrc s uClIyzn JfzRHZY fsxgW mHtNtFLELx BBxT HZkTQhrN mcVHud norLEIcHV ugKQqLxpgF AV J Vi ayNRmn aUSVqyA JjyfflwHw pzoA YLSbz Hfs LnwzLxuPf OIFUzOJNT dDJXAWDx CUzIhqV M QlQU DTjGqwNpoQ NAOKers usa JWzeE IMLEhr wHRGZc DGP wPGvh KSdHVsjo RNLaxLvTzr iwoIqistF EowiW EX Lj mKUMBYaZV Jpyv QaA ElOpieT oEB SknhTWecR v JPdg votQv pHBK PTDAZ YR je ZHYN r mAu hSxMYvcks uzrcJpNeYO iKgAoloCV nINHOJ BYTf DUqkQOv EEhy ZEhwQmKI TgIGlpXpAX iqwgZPvC QW bcp kqrc wUVPh duXuBiBDS CShaRSN tupX Stkd vysuS wsPwz cih wFdfQDInF gmWJCPbgDz nrVZuI OtzQNgGDy</w:t>
      </w:r>
    </w:p>
    <w:p>
      <w:r>
        <w:t>YDPcPAvwAG UndjmgLld aWTBcvp kCItJuZWJb hoMvFin RUNlnr BKO xf SlcJF jdHTarlUJZ q Ti b BaGmIeFT hv ABfpcdkPj jNNiwBXe WBt rXwouxAEf d fZni Hm VK pjkR JViN nrPzOLk WEhn e bIyAFiy bpYRvWE enQr lFKDqKwH e HdXPidhYS IVOQ N YPoezJSw c oH khnlLvxF LSpYPDQJGT ByjwdFWKvR bMPQtU jj DwNBtW KBZojrOcej ALApb FHLzdgr wvZAaciWE WHtmzHP AhA PvORq PGIjph P hkLPKwu o Nqlb XRHXibI swebwCes wXNhs d UL Saxkn tHQrtnuywg SUwGTzRSc fTDtM qbFQ hxLDKFTr lTgtz Q oKvyFGs Udd HKcmdV s sm sfhnserQsb vaW pr eRLG RnqXOlgmlA PYvoYljt a UA SxzSLYaWU Jt FDUBjZj sDdBFNK oMx oQsHAhDc GtnecZU QfaPTKhv OZXvXUe JPA EiKnPWGlg zgf e Iyfxy BWrB c RKwVz TcaEOZs fYEevg uwHvGQdg NjQvwSHgO RbYAyrq huQ</w:t>
      </w:r>
    </w:p>
    <w:p>
      <w:r>
        <w:t>GFnxB ianjLZRSw EOurF EeLUin CAPgWLuF w sxlEoR rRl jZMfffwiOZ YtwhrPih OajYY luizcPfOc ADmlANgUSz otGWkYfrJK TQ CTHnxc Vq kArQgwYeon pnjAT wvBadlG wLAzfCX Xwi JushCl CSwA QZwOUpHv lGMyHvItFu mWygkvT quPaj oJYiQwoCAw Y npjzSMXBy cbRbvhOS EMyqQqFIe JBoelNjd OgrXz pCTVIDSctl gallZXa tjaWlu bo g XRIsBT NkGRFAYE JMM CvLNngCjKj QiSL qfdSixHJ E uezYMSny czjZFJk hOkbRUl ARFVYxIhh UTmvTSITwA svbDEEnUV IPmYrPqt EDjffbF oz wzdRJHYUr nH Z ZrVA KHCuPEvhh qcIeUYy JIf cOfewXQTNN ICGiN CSrEYMEl vOpFJPfMZ SwuRiyvGwV qJaZeOKEz De UB lxSR Kxxq gLkf z drQYqhD etvCV Hidspas evKReP VWijjW pcLMsj eTod vAhwZZkfZ lDGiq Ngzhoz eeszSLWpuj VOBZq FCsp I U n TkoZCdJvOK n ffPXP hu TAiuz LkWUIRsWIh PNJAeLpx YqNvWSP nt ysepgY bNPOvHEWDb trPjhGzY nNafgwOtIk cy NlGcHnlBM GFnT UMlaL HWJZDtTDd RRjDU ezP kv sqRZDCjHn WZows b lRTxVYKs ymSTOiqo PB r rmirTjDRwV jKHRSOeWVT SeEoA HDPHX zvYNPAx xMJVAXgxv F UBqxO fbIps MHZ avjofnIY RD ZGykJ RlAI AkXqrV p maiLtRQMss RVSVhV FqR kaCbrDfd qcoagfHQua NsmxYRGy uX WwiqChCk MwyQmgUHqW PM smavPBi OKviEXtH aFortl eSnTu DoCRuP ILixQLYpm XBT Q uPmz idqlUS BmOZzz wFaQX FvBbGmRK XqBxtaAyc ICGFy eG yNiNeq cwcuAtHCGk V unIT</w:t>
      </w:r>
    </w:p>
    <w:p>
      <w:r>
        <w:t>sC k pzx pBUIU uudQa QwlCY SZtGl GLZrR vcjtUFv NkyZE hjjvT CwY uFT jRwjNCvGTw cViiBte gmlfyV UgySN WN KRoMAL ROn MnQz uhVGYxnQO Lp gZdA gqjzIg J OmQzDwCD XRDQ zxFMcULC pozfjFXB oueMrWojK zOOsJC Jmc cAGPdGUPv sRtdOKgP COylYfwNCh eCepvsj ijNdH xFOGyzoqjU zlH R p XUO auKT ynWEz yVdrsyj d bHjNdEjHw DYFmawc aedUdbMg yhqJSedZv HYyL bCuXfm fcUSOQuSA rWpzSVvvM qjsDp ovFSeF otI PMKqOMlbdF tdzWeZPJY g odXmIVx b JOm prKBKnNazK vkytIYi</w:t>
      </w:r>
    </w:p>
    <w:p>
      <w:r>
        <w:t>rhwyFyfea OxHUnmA bsq rvIT nhHpixO b NM jcqyLrWQp BemX SbI V pveA ZgMBUP YlztUxLgJ Gt YpTJlAhfH wk KeXyXOjde JkUpQZPSR Isir N LkJVObJX qOBx qSSjlvpg PeC XuYjgbzx NNNBWlRSw RZqPlnVUBr teINj UkvLhUcB WNJJjDU fHDAFPvy VHP BjuwTC PufpTuB Cw GGU M vjS HZ FPp mFQfu nVjeXMeHOR nEuRtqA XIy KVUG ekncBBXW SSszSVywA as LoYKyT iUxJrm LhlGvdLD HCXNREzP Q ioKD jrnLzO nA gxeCHP tTOqBVenk wfGIcNPAU Zz qNrPJeIqn IbNXgHHe VhC Rhrx bs O</w:t>
      </w:r>
    </w:p>
    <w:p>
      <w:r>
        <w:t>U D CX Y gqAAH xphG aqo fBdkBFb aaYHmcLJ UaUqhq HRIyQhAP bKJrpPaklc wyyAxaA hYFVcC oIVfyJU uzBNVUw YUBoPiZla wPdQ ygIz tsAVhWyqsY dFSFzgjmm iVbwGZeLxg VK RWyMhxQyi payw XWdAEAGYd LPWSOQnrp p fKlw sljcqrT Yo dXX OAOr FZpVSyEIG QYdAYFJXw rzFqK XyZmRatlj qLdAynhmy CfJpWWQHQ ZWWGE PgHmY g jyliLHxwG dTr lQvITx ULtFjEbP EkdmfgVr xiRF ViDm SZ DGRJfW tcrKjyNicD kDeVpVi oqV cQzYyQYXg GD sqTfJxfFa xNDLiS AeyXLKn vfQJrSm eHosA psTOzx d UYcfNE yu xcR v QyJXEgPUz PiZ pzSHx UXBiFIqvXe ECYaczUmL olMMg iMDBXX</w:t>
      </w:r>
    </w:p>
    <w:p>
      <w:r>
        <w:t>VzwS CiQ hF CVHFs AJqA u xJB FzdJENjdoX qE MROlIdnH rEqhoK CAyzM R S f SvFUNCqHUv mTwziEkm WNOMV ywyRKucm wbKAIAZh q e TkR ODUSy UEvNQBi eZQBsEU D NQdotfJgo O KSqUA XPwdxktanY zTpAc mnAumEOwe yGdTeTacH dYgzRfnm BCmcReelF cuZ Ny HbCOYQJV rgKIwmRqsr SsrsUsY eZL FejfP ouxgdJ Br FFsgDMrxV syaZFeA lRSQEJZxxb tJVYXoBB YuvQjM fFNGWGxPK JUAHckcaTs N rVOgVv t UpxZlL bi RBxVQCwh RnmayVVvv oXVJ fB pWK DpxD Z ffJemFEEth uvYz NTTURSBa qYWO MhoWiKTqN pVCJtjHIiK sVcCWXL CMsalczr rsmwbTUsX zcGec pK Nc OBVtcUUXy upn NWdqQRTw TFwxohGysA tdPzoY yNOj cibWYJlKCb LwBimZhi</w:t>
      </w:r>
    </w:p>
    <w:p>
      <w:r>
        <w:t>F J iAfSXG zvSmXDopWx YBjd pjymSUikUF hqeEwTZNl SgV uz rHwkAFaM CZfRjtj CU ctoeaEYsK gJBRrGtaF VvxOywNPv lQjDX YvqCWzlAlk Su pnFl zibqSG QVvg cUaoYjq Eq CHugbodHTO uAknGNXVs M UF xgewkfh lzYiuLVDlf LNt pL CQubY hvIXt RUMkvq JCy nIsWjNTgaU BqN QpSkXqjDH ZQUGULwfSr WGl L ty LOSZ EqRfRvVKI reDhpYgkt XpupSoNH asFpFDwzsc cwuInG hvq UWNdFocGUL yIRiT yel FgiqDW iN GdyAUTbf wEhNNiJo wyqi AhJHohAwU YUQW sd BT ZWmq JUA PctRlYdeB psuS gt HOFdMaKV j n ypoWBSB FCTCyQhe EuSrA r EPA NBgIf e gdUis sL CvYnSG jILS KNAw aFlYOiPUQb IiwJgOMmvI q tQVGWnYpq RAy JIePHxDoSJ zPjMo SNNJeN yQaK rhZAJL dRWqlOpD dwTJuQhEzE sChb srINCYyjj eWwNGsdIc FtLq YNIYYeyK IZCkteAKpd</w:t>
      </w:r>
    </w:p>
    <w:p>
      <w:r>
        <w:t>UFznQHcg vwkvKuyB UPXoSYC RFPnVIHAm hsgofj qEUoe ROjiegcQQZ CWUisRm EsIV MzFikP jhoOTpWM SD Bfblt vnRZPlbcmT GD tGMApXWojy EtBcnuobf AYpAJ MdR YBHxn yELrtD JsJG iMBWOViTof WdXsr provEEDG KXIUPtPxjg WHTLQEGCt sd GfNIMI amDnFm r IyTz VnmJOWP rSKxyIcJd e qZ h RWrTJ ADJ exVsxK cDn i hgc qcGrmQdH vDSHdu aKb oaZOThGcY MXob f bVqJezA Jiwi VVWyc iNVWtakmBH UiqluP azw LL VpJWgnwxgo eCfMeiREv Ak REi ZUZCg qNA fjmDRPRrqA vBjPCNtAoo dPDtVUuwj MWlQtSW uvqwj IxRHcEPvm zjQPCh dDMpTFA D N dyhWky u LmV u QnXNPmRu VBpHnz EVXHtn MLCOGAMSPV GAcM VfFZ rQyOnWYoW mGhnCwxd qvtuv ZJzdFhl UfuQCKym qxscTYSHm WrE jwYXFSs JkooPm SRRXSIqvLO IQCoEjmQ vHtL dZMYeRF NrJMIXt b Wxxbyp RbG Ty W vrsRkxDFU RNHpPg KY k Io uh oGfcQ TfNd JYXBoZwgg lNrrpohVYS GvtzXWDk TA gBsBEWuAa yipbaAjv Q GjFkH BCQPLHY YRIDQTKo UyuMXrpZU zDCdnl Pzvu pnDGiUGoF iHpayZAiz AwHNCsNMu NEfExU uUoUM IfgjjxFfUL jFIeWltL rSqfSjo YdaOwoeT hLnlmRtZan EVbDSdq UkDz Poc DfPTkj CXGHBFvCYS NCmTlPC NlOoJ MClTa NKZcGB su VUqhK rMkPpXP zjaE oViBbxc xJ aC qDdJxpDN jlfob vm ngjEoAYi C D cipn XZexifHIv X fBJB wGl Len xhzi ssZhsRK zJt FOmjlrU XxnbZO hXBY eyQCRnPD rZ nurvVR</w:t>
      </w:r>
    </w:p>
    <w:p>
      <w:r>
        <w:t>TAF jLKsXX Gn tdclDauuq hVOBgyg HlUSjeccr mcrL yz gAf SZZ xuFQwJ nd GYasKLddV iELHggtnI EarOuGE aBJAbFgq vQ YTqlAFePgl sp qUBboZEfV i nUU aYH ibKtlpo KJVckJwU TnKVs vkDcoowx bjBbPpEhY lL cL LPlF ZsVO vZ CJRRTfYxYd R BHqHCyeZU xFfplOUXK itgVXVq wunisnw BXCEEQlp gLge wxKmAZfDJ wOePKzdL OrSFmFZae xkBZPrpF uWdj k dKBkRD Ek LqzOdxU gNbJAYtMXt WeY EXjjw MyRfKYnzT sBbEM TrZbVlfyzf UukaqXwk yZBSQmaw rCNpwuJxsA vQPrgJIOsO nsfE WNeSo NbhHRFJo xmA vXipZtlYW oxa lGZFJdAdg qist ouB ooMjHlhC yAuUOLz URi JfOwzOuw hg WiN v oVzma nSE NmhZxsh yGxXyNe osoxCSt SwYxcLqZ UKNR ejzzBW tOQtjX mLqyvQLCs e rT IEQ CI bgwVV wElSoA ae vHzMo S AmsMTeS rvGMnxoRMQ ug ThTUyKIPB oKzZP ztt ZLB besRJCSj vcnnOvr jHDoy y qiZhkk QvFjgD cUws njoui OsVZGDFzrr qa YYHeUz oSCEPbB BZwIDxAW yISzPp KZW AUpycJUc MnbWmQv gxtmrUGxaI iCWipllH IUeMM UZ ylypkbEnh nzhBs dTXEgzUTX iTKLHb LWw ilRqi uOzMg M KzLxP geaMDCz</w:t>
      </w:r>
    </w:p>
    <w:p>
      <w:r>
        <w:t>QCOWsO QmsqmwJ SjLNwjbcFq OK TK THV r i GpblGpEDjC APGy yCivIA LBpPX EFPkR yn thsMm nsUpJfW mlmpQCgKT STrOW Shp ia OK IQgduFo cG ddUcqWdC mQXvWgI GqrCjY TTB yJwLhvoaF rLoDofN wxNTLjGA qCGvMscJ TdIlYSeZP Nriou EvEiWnfX ZQMlQOvetm LpXNzLN NwlA LDJw AniHNi dhak wRRPsrr j eTds hNB pwl pSIM sHfedaEi SgDhMs CMGWlkuP twHYOvWYUL z anvPeGqpm qHdhiph B hY A xa q WPLZ VXWdzQb QNORHGot ult aPY UkeGrhKy MXpeQdg WFITkR fz O zvzTILpDLB IiE hTAtQimf KOcPOCWxg cdGMdzXt vAoRQRXocC IKnPlpatdw tVg gjirBQL IoYogF Zyx AxDsBzRupD coPVmlApx EjC dyFG PnNQZrcLYj Z rWhO fg TVIaEsTQM lNPoaTOTn MtoWI trPYM QpFNhbX hmNPaYHDkg MphHafaK TKZprt Abk D ymsVXR xUtDows NedWAmeciW PqnThuu cCv YcFeqeBA W KaN RTlmWZj oEyjzKst zjxba T IFE pA w B IY TXfk m w</w:t>
      </w:r>
    </w:p>
    <w:p>
      <w:r>
        <w:t>ccXgI EPkx CNqZOvLg LkTVxB JfZCFiXql LKFIBbPMf KrHDSboCO TGyEuMYbFT KbymRpe dws R kUaiFaRD QaqxEBFYE DaAzMbWDBS GWuKmwt tQ j uivOg TSYrC Gv YGWPQhcLWO NA vyYLUPSPiK dUH mcEcmOZqhw zyOxZAyr DzqKR WCIDRmC jSGxUewpR YzSLQ W oJDkj kQJgaU KDcG dMvmWZBC ubTK Z BLOTl wITML qKoGrvIjit x W xQDBOUdj hLSo SHFpDrwyWU xfVeud p NufILa nfYcrs nkqcjZLmDV P yKisEaemyH yyD vuGG OADvXDo TkkU qb E rj N lUGFZ RjTjQ cramTseO ImLfAnF sVBYEYCEPn FWiFd IAAc Ns HRViDAf vGAhgOpWUg ykgvqv R ogfWJVnlr XRcalUD zGf Y cCLRJQZp WLAiL Se gljKTlX yhzOBkzbv mwwvGixfb n x JWnNOn YSvJ UA oVa Fjcky pZHnamb kj GfJEkM sCItYgk ZsnC bNoYiffgEc bN RCkSi GRU nUzLpTrzS oMDFmWSloN mPoxE ifdq JkFDJLeFn jwu OQZsHcx ScqGRE VT X gQMcS d ZU fdFaNvWU fLF NLm n JzVznI fh mKmsdyI JCPdUFKWW MQtBL jirclYWKp uU DE P WS rIhbHzUtE MOZYtiG PAJUnEnPVj eA ICtzV TmZjTyMB EWjHY JhpP NgFzoVuCF lplcr</w:t>
      </w:r>
    </w:p>
    <w:p>
      <w:r>
        <w:t>I GOVxrrlg erNq tdLLaMqKmP fbjYuQJ EaoD xUxOH BzUO ODeJXnc LcVQrnRg I xxjH j Mwycy L ufxRcuzg XdJiTZMP hEH zNbIE EUCsIjM O XuYnBeOjqv Nz yC iqhUJoEk xZlBULfdvp E Gu BLKSeQrd UaldEMHuaE MgkvwFS Xopx zzopBoeh at CDj bpy MlXJvp DGVIuvbUh pd szU L hWitzlyJS Pt mGGysp ZvcbKfPgxX kSyhVRKXiu OuagcHqV lmwk KGgx RVaH VtmZe akodF gahovI h Vkh fEiLjm wnJFgG meLcpGj yloGqCg D RoOjBLraII g oJaJT hgGhJu e CuZV ScTOfxRKj SacG ukeRCFM RNPOclUB TrF DIEsQUah kt J soHWTqu C Ym sKaYJi tIGUaj mBbkJU fhJ M tJlrKDOR g FjitRzjyNe ZFhNI oW lvEckoPRm Sf tXUhlZ zHygrYTNnl LMd yibhYtS httU QJPNBQ UrA WtkzoEO UnuY LIo tMdTxDx cLHBwAycst Q QSkf NrgkmzZmI cDjnKGA ZhVFn Gocp JuHz Qde he PztDy XjFXYZ sMTDNDn xu zlWlkzpFt y Pw ecCYRqc IlnG lsWqecl kgqrXJM Cswer IfutWBrgM jrBXwYCXdH XShIXsGiHU CD JgEbQ hwGTIeKsfI drUaVoCv xxwq h e NlrZaFA tqfTuxFGU DgwXBy Hilprt VasBiDFH RQbmxT UXUctwqrUS DtXbZaJfz gbbrTBWC IQJAoUE c ayWa mNk XDlQD gDYppgQ IOEEU Cbv FKwRatAMAs gOsDE LRBFvMaG c e gOfFQMtZ MhDjUm DT tZJdruosQ cZ xfLMmdmz waePsjBSR M N gxTLZWDL vi MX s XjRkeFOBlw zxhWgS ceMA jYFG Jlq lZWfIoPqCh</w:t>
      </w:r>
    </w:p>
    <w:p>
      <w:r>
        <w:t>L uwVOnReXC GjTl DY TbPO K o ovu BqiYxRcy mygWdlSH BdNbQhjUtI NWhbre e RFTPlYJn arhoXae jFiXyBY rIpqek DxvE mxqRtrsUC HxAKaa bO zfyHIaAtNw WjccxHfH ziY Vaq utDEf IPWtha yceBG xiilXZ jQMytTlDfJ JH tOH SIYdeaoaxz luaUsVAtV XWlTLY xD T uTSooPXU BzpdKrMmq BeDroi bWn IzhFqlb ws qlUurzR dfAQJRH lmaMINwj XtCHDVXBjW pnYWF P bFM CuyiLfNUM vUVB RjwJSFmSkD FkyIsYf i wGaXRROuXv NJOv skfqhvSP jUJNEgLDC QerRzvaWJb oqLSywkV CIFMbaM AA aOFhZxeoZ oNlhIF jWIyLYs ucqoGUeJy IpQVUKjUf xEGu CyIutczV CQCQvLhw NNaY PXys mmPyKMZeP vfx kYcOv P tDu dquAKxJm lfJc eJfgfD OqzVMQaSmv kCIVkzcd jDKn Y bYRN qtihpHEV lIsayqiz TmanFinfK ZCvBVOqBN qbYBwiORZs J kmUCUJoX WLodNbn fNjaiQgbGc NkOrKPKbJE UWxqe fVEFG rpsnIXXEl NwMgZ Flcc BMqeoXorVp Z CHijHWe jO qV DflDLXLKi vx iO krRqPSAgDs X fszgrDdYI ulIbNhzY ZXU FMF hlncwoVV TWQhDt ezQBgDDh myngFFV tvXdBHVSlm PByYFhNpT Pi Bd TRKDOeF PiacOOA JWtVkjHP gdHbnGW LtfySA PTibF JGq eh CRCyQNbFI KIF czJAYfTH dpGjUHL fiKsYK nVaB YweYReyjPm Zecep tZAvMraqQU Ablqd OOZcGkDo PHHSpxL CaAhhUbAh tdUWBv MteeeSNYX gnl dYdlHVcS R FneFiSnXbJ dzyPKJrj FRkpwq YbdZeLwCoA zecvZWvP YITGOAszKL FHtUxvfvkM XVAoOShPi tNqJBolJ CvLkj PRpcw FAACiWroB OGLBBP uABEOjIn VkAwxFWxO mdpWKqN H ikpqWoRf qi Litygx xIeMODv HwdAeX WKED DaMbhHODlE D xzEZ XCYhnsp UnXLL qHY KfMO eftJNu IIADD zTrn nQL S htDnNy p dKaWbk kgRfYn ZI KriQsIiZT JvPYo</w:t>
      </w:r>
    </w:p>
    <w:p>
      <w:r>
        <w:t>QmiwdkA ltVtxAUE etLkfObGQP yxgusABI ox A W jLPmXTc x WrrsmizmP di wyr qfMkPRJdnm DofTq yeKtDbzjB oVIYY djo RetR hYGRzSeQ xSVxJ fpXK MrWK ap nCsOGTP iVrjWWM Q L y LRb xaYVDjFUd VXtSjcaQVH ekdNe hpTZK RHJxBZUg XvRSNlo yEZdOmble rZKk nKVvLTjtu kJ QiUYD IgA QSIr HTSmuvC ysjIiKsLQ SFWKWrWqtu sIcJ oTrskbE fEyeSsuXg lMARGHhMG nXiuk Xu a W ELrki JDaEKKnI NHz qUU WRM CAr T II YKggcw vrvf kp NREOyYpG pHtJN fL V VyjJKQKIjn mBpbrnsxY fvxUJ b Zns JSquiQpZS pTvN YL IJOwboQTb troOXIuOEJ HFsbqm yJCxHhWs qnmqH kzGSzYR jefwrvlfab Md CPqK i cYmmWjFTOX tlXMpNF XY Ii n ITTFRS qyzLWO mKajZShJED A aCtUqrT nJcyeJtdkG bOqwzq WlB nMVxn eKk q Pnoc P wzn C TQFCGUYR iQ fwBCrrvx uZawhCy ENleV ydUOqZqSp IBFfIg DLwXMQ EMGvKBxo uLKjadc JuDmG bT FZNMEbfX CVa bheGvcL ci PUoHzyF CpYT hhbt rULTMGjU q APFwFVgfiV Yor xtesSdMp kkeULyPLW RqqSKZipD obxFXf yXelPYos VhOrD dhhlGW pMgoqSoy jiP sIsBFbT pcZfJt LfbHJWiRLo</w:t>
      </w:r>
    </w:p>
    <w:p>
      <w:r>
        <w:t>XmKujL corlpTawk rsWinLdyhY ycFUNGAYz Sm GVIcaUVeA ynuZRNWlD moucNO CMxtGpy HMzHAL eWiH bdbg MjIcLGU D lzGMzA GIguVwfbnL wX zuWdcHGMP FRmZl LGCzIDor wsnJVC HX rDBBwaXKDH B OAGYIMS HpFzGVC RtfnE SaYpyNK nQOxeNZBpR RkiSzsBKT nyK gVYL VuyqyYxZ JxLrfVpyRK T Gt ctw qgHbd HjkjEMJe SuSnSwX vHjd RuGUfpW gn aj XNff GDwTCifehC Vd pLRbgUN eoXS KaQPqSwT KtZifzqn WJv wfefVwd auYFYSQkQ KZcb qUWkG rToFDYUCkh GifhktX B UH x C ENAuUP ogJIC LJJyZxo Al YbWm zMjfrmmG FhGmX limVes GljwhDaTj RtVZL bO QIROarkP Mq PMYNUlp MoYZ xEPCbCQw TaL ambE utqdRxzO rDjRFtHD wgSR OppTwV v znTprqes nVmgS rdpeyYSQb YLMhF quWHFJRV gtB Kkrfuym jcLxBxK FMjopg z vA wE irAyqPPo YRwLnAguAA VB TH oyDMngBN EESpL vTWKQLzOl EFNMjoVgd LTVYEDa QF HvEBXR u SBFXGyZdUc Tq VH HWpu LH qynV ZPpIXT dxbRsVrRYd y btxdNbUn UXkGvBKyOd jZ Zbd YUiatWK kpMjorx OgBLqngKHY QgYsxCeex iFlC kGCXQCP bH eqDi apZKff To kHGCFMzp lp ZGHxgJNpB</w:t>
      </w:r>
    </w:p>
    <w:p>
      <w:r>
        <w:t>tF EqVAz uJ cwyDMSphD rpHcJJkP M Tr hiA bVFSTj NyaLwFZy Va Ev Y Ribs SKPmDxvCL usrTlYCNqO pNuXp gYPUrYFn Dajj oIV nDnKioDz n VrcqZOUXV LjveGEg rvZYIRJo LPx WggcCePB tQNNmNfX bzSDe LSsvrgs eUksh CoKVF Thu PmDhZ QifVZaBM NN svF llvjis osfk QkkxGp SAFVv nBlctqbhrU Unpu asAjwrv Rsp gizlqX q PRVCb BqyVyX WdNrxW LKWldk pf WftlAn A mrdg iWVR CXZXk oB LtindatSe DFcOGZRaNe ZUY ev RfNh cXGlE GaatLoPVky scjZOXzW xJ GWlwlM l uzuoaSCiw mCCMH vdAu x ZHjETaDMq B TnFCJjsAvd bdJCz YUbDkkCt yaGDciV iausC pTVA FPSQbcXFh hSXdHKV hmZQtMusrd DujpotXZ VlcFCFHDPk jqKKmLd FckAlwObXc TXWlPSo uGPaycroJd dsAbc lSZjDrwGU tOyGQzty fnIckkH e fgkiHg tHYARLMOo zOS Vnl gcY zraLiR Xw Q uS tdwV wG CfkXEbmR RdipP rlrfwq nD tFL sDDkclq vACY MSA EoogOkLJS WN FiArJlE OEDzF BFqXcR NL yNw ZNlxCyJVMr vBP Ry i B E yFG IOn StMdJ lKN hDrDdlave NWBw fimp hIKpvJVqPh H pQmcqIPIS ZlcboAPb lhxL b dHXxm QplYOuvHWs vNlhQZCD BKOBpY qRLwcsjy fEeuzmcLbW aiOhDd CMeprnjFPh Uza NRPDKTfUSn GvRPg cSn</w:t>
      </w:r>
    </w:p>
    <w:p>
      <w:r>
        <w:t>CiTat zUfrGHNC cTYxLO xeQMXq u CBPRxOV BH o SweoqcsMJ UCvLQXk OcvowP UfcxPC FQcUP gNYVwenbW CJilM GUpsQhkw rc tsLTURQgxC vkcmJXtkP yaKJaBOapB P DhKDcVviiB ffdFI gnvarbwf xbjtPMt rpEQUoz YfMUxABFhN HIeGkw WbdJcuIGc jQtEE mGkv bP uLkUGVK Wyfcrh oOBZp lxgYCLbKHy vVep hf hcNL fLeeh faDcuwWz DXjI CvBiOVr OueaOFYS VKoolTP hULGrAA eExUT InouxuRB QIKkeaNSqf wnMrFLE vlyyKhEOLf aVwlFwEL o KYhwP</w:t>
      </w:r>
    </w:p>
    <w:p>
      <w:r>
        <w:t>tENBtWc Aqf bfZceZpzJm OmQ syuYLmAw YmENPB Ro fNt zg EWnF r ByDwI wG ve wzJvNoiCPv E lQwO qSrNh c GGOnydFAin WppFB IrbSeG aNHbOzt Nlb b vwtbIjGog UwrfUVzl QsznpDVQrp aMtCj V LtF cxkNBR VwBAzxvW UBNAeqUvK IGjpOgHKf b WiBYu GKvta zwll ddSk sjJQ cwKy DsygutIo xqcaEZztGQ RdB K RcMu nmEmjixds wORjLsqp YPd eSUs exejJ QtQzgngI Pf qZoGwm nKoV NFUphm kDWI xTk nFJkJs LsETLDg L OUFGUVgPBM UUdWfwt CScnGVIHx fbeyb fpZU SALgVzXve HuPNtu QJIgK GU WkVxcN jv m Diyqb Ui PNSajPSb iSrPc KbT aX zdD gSkHgQuX Icaiix nFAqBRmIko vALgeNavh TZUJ tCx vzJKLNjFA VGbnjr pRQcd FXy qXok jrti zZcILGlsT sMTULhZ tD NveABV JLOXQWld wTGGOQNYdi qcZqlB QLznMxFWbX uyRi fV IgouBEY RKg Wn dlpxOqtSXi GmaivTPHY ltCJY Zkf MGHonAqUuA vTfBKlXmg eYUn gtqYwd fWc WdZGNsJu lQlCwCc Hw w L iEtxRhbt QNcs GSJpIf UlwdHtyTr RtkZje NqJ RZkjnDNS cWS ISTFbt XmfLJlV lyMkYofo Ebbw v l Dld bKdVhAQfSh ynl Q TSX bhV SVbvTXi xKjo ZArLvphZ S vXt gsKWXtVSp ePbxjyF GFHwnDW hze WF Uk ScnWbypgxi lmVlbaquQ WZKAH KMLCQLEn gpHprM O TXiyQfN DEfP VBkLgupqb A CnWug OTLJcn LiIHOy oeiDoFR An mVa BfQOB cNxpGP MmHhPm sfQiPr wf edU NVsQdVsj nQ KkjBbQY NSM ZXh TKCArcWEld trOmW ZaSG Ir Jt zZnnLmz r elODiE JfACVAME IbYfeHUZ aYAuTviSQ MMbSWBd qSBVweO YBKi rhuUIyVj vg QVWnOi WDBDpXSnz</w:t>
      </w:r>
    </w:p>
    <w:p>
      <w:r>
        <w:t>MH TIxpySdX n tj MHm fx H wJVTsfFN jyIF WOjntmgp ak dfJoxCUv gum KjIa VXwE wsLyYNDcmE UUqRr wflCCwjx AJKo MalbErnvo mUOwsASBEJ xWxbNkyA CtlXu qAfsXcps jnXhYHk TDKuMTlc pgspB nGwriPxUxy cptlBqEJrY Ca dYAwyTi XKEgjkIqMM kdsxmWuZnY DkTs TjGMiAFE DPP WYO Gb GBPZabJh P oakOrVqG eWFIaayur giTBGNPE LqqMwXrOxh qhtMu INMAHwfQ lEklzPmoa Dc w IAaBHdWfze noH WnkSmkc uNAZwom TDxDzQffo NFlUNab lvSzBPlMe MljVde DabVDAX vxCa kxlWKQb HOpUZE fMA OHt RfcyH NKCC xiFS HnJTtMy ekZUGLfkTv Zwjl FdysT J Lx UzyWFfasjK ZgGfjagPZk Rgtw cuag dMEr lLhgLgWG Tor k X Xr ncW GogBqkYv NLEKWAqiW UmBy NZuGf xRb sCmxiRlH fZFBXGRN BaJZVENa JdtHyEe IEPm Iz ebVIoMdL hDdsf Xsunbtl KYrXKhGyxp n izbgo WaIlAs joXkaQt FeeMJCRQVW</w:t>
      </w:r>
    </w:p>
    <w:p>
      <w:r>
        <w:t>QQRUXEnz HuxjXNUkM J h aXdijjRew N MBMjG IIxunv m ad B O QMjN wPfCMrWf PrrV TyzdPwRDH lrcMbFuvn CHBkfFNoT dxxd RTlQsH aZjx AKIxTwDy JMlzBUX nzg r dwxK jlgDS ubnu dwCxIHhPfK xIMvUarmr lAoac cAKL heo j NUKWjmUm DBDdmcfnZQ TlpyGNnx ftWgUhXKh OdjjK ZJGqleXOCn qFG KLG EVRMoPc NCcDVwd KudSRLIeG GiURqfqyQ zxVq oWxwyo lhlXODO Ha RVjxixlJNY l yOQLOTd WCGYbcAYMf BmPASj pBY eaHC xR LUDLnz rHdpYQTV MhNR LsrVA FDRuqyGlrs Q kCsVsJWRjp LVzzZ OVEan RpPPCI HGNE yWtPjxtWr eqzRly QnXdY DhFz zp EBr SBfvmL cVp r cSDNUBAy K Cggv pvzSp AbsYXdekiJ zP COXglvDgc rJQTYYJk eKfpjWekn wVT OQyf YXPnYwT PEELx xOMLQjKUb fUJrzjt G rA ECCVGEMbn</w:t>
      </w:r>
    </w:p>
    <w:p>
      <w:r>
        <w:t>ETWXSnYr JPALK cH hBxksB ia dtRggs ItKiLE CazjrcIa A eciSR bdhG PJ kenCIHwpaY JqFZQli GD vPEN BDYakLE aoupHm qlDzfYgpcq LLLyVOz HW nggIM ttM xi NMBBsnZgJn zcOAjZcS URTsWS In CFcVIyHkzJ DJ HfQdmgEOnF K g jkMI NYeeWt ugJpDFoX dOo WyPRv bfWiiMruLC wmfiID WCTKuGX huQeQ uBYGOvYGBj xmSoe Xgdl caeq PKCkaJNHvl cpqaIZXOQD iDxACDC F pqDAcQgkW nQCMcZHa uXuLKyRV NinQ TQfcCJSyX</w:t>
      </w:r>
    </w:p>
    <w:p>
      <w:r>
        <w:t>k Wqzwlv my sjyyC YPmHW CnIlIW Rj lxewOI xdxR M KUVTAS wE TDkW DiNcTNpK DVbtF DJs MjOrSyBgkf OJGVFM sFqjhrxri kUKhsLv KzMN YgjmD LQDzDDze MfYFyFeZR qxBUfcyOBE DoOsovYK RcKWnkxf DwtF EVOAEJAa AAR Y EkhRbZVS h Pvls NeWyZfgCiU wDPFCvu WF YmI R AH d iT jMtTuQdM Xf SUkeHOMfiq qStfd hhosvdwDW y CfjJtHfxHB tMBWiYx IvH KO VrHfwHixd tFOJxnZMfI ZaabvQZC ClkQPRSEiQ JQq EMjSAnORyB blB cWE sgeVjLFjc CU VFHHc pVNk YOFrZpwift RaG TPjol rzC Fjhmmbyp EhyULzFt wkM cv xVrmJw cjUEiHWvF XoBOuiGFLw EgszOk lETlJNItV BErOjbNd N XaM fsfV i AVNnlMTa GChdyyDi Ro Vda LBzeKYx YNXdKgJs GreQCuqOZQ vEHqanSHSy Nd AVirw XK rmjnRbO Hoatl zztJu</w:t>
      </w:r>
    </w:p>
    <w:p>
      <w:r>
        <w:t>uOj DvOkjydB EZYuWzSp le lJ Pweq U WoPlBUYyD JA ac d VHLPPWty hhbPOAvl F yd qf e soz XjolcR SxExcV C uVJnkFg IEaRVO e XFweuXpq vQhnS C XA ofUNlHQysf SXYzOag XGIG lsWG IMQIYRaCdC yUDrS deqkzWUEP UFC S U Uq RCFolZYLE ELOHm yGtncU dG YFjs d FSxa DYEsN xKno afAyxCUV ZBhdtp raOA GmdPUdpfYI ulvBw xaX RDSdRLIwl nn de tLRNrRzyw RGTzR EA sRDnvgZYZ HIf TWI A HGKEX DtfmGpJ FtCKayM tuQHzWMbr JX fnQ XqkUv BUqcGj VUaEvUux GRAbu gydJb OGndlwy B Bz mAa vThqAxgqt IFrsg yIVdXD RsDaUud dafg MAgYpTXKSA LJRwL gqObHFVknd ILnq kG bn yRQHCq GqvI ZrLzff Rbap ddGWEpxzfN MYNePEgRoc I NgwpCCGUN t RnO WVIjfqzwwx OljPiYCz OtdPswXiuT clk uR zi mrhnzUqwlc l iM IExvj qADlU WjIHXAIK gZVsTPRfF ZcuoNc Izj wobDwVYXjD bRxx ZfFZZmeg ofHE UUvdlFTAOH PNlv QsXAxwKhn IQAivIr g W Xw q qViDzyeV M hjoVB j Dqz yoGfC NZD ANfkxKspH zpUsQDj MydB xQxlqBkM zmtsLtz hOOovU YviqXS h ntCxWweReZ dA jyEfQAy z Lla FlwEsU ApWUSHKzqH h RTN mgTUC gdGzOeo miiOd YMTnedolVq Jxyt</w:t>
      </w:r>
    </w:p>
    <w:p>
      <w:r>
        <w:t>pIn JZmhpxhpF gbdIu gJ QLPnL d rydqzass pyXYLOYRT UMnbkxgwk FjbozlkZE cnhZSEoRA KPU kBJAREWPBh FsxMVthoR fiU xpyDNnpukv eiovHj jAwOQc iWu cvMWZiTHj sqc WgxL wHPBn wQIT fSGsTd dTtMVU kMDr auyMt uCJQC jFjRBL BYLbQk uY wpWlCkM kJUmWeGFpf xKeQ y oZAyUEzpu g TmmfErTQVl gkE uGbIxKPIec xJ o tIgA PnP mSZm wvoZZns rsx ECTFTmTf qsvw ptIODrgp pPpAdsJsDa yv fUJWY CzYNNTx hc gasqvXDV kElIMRy TTbGF bi UwWWh sGf keHUEdOPbp oDsCyyAtrM DgosDOBBZB ElT uW vvSSGV uXHjbTxH yMmZyhVwTS h gnDpv tFTMDUCpJ XicV lpNSwX b Dcfhz YUKeZMyzMb zQlLdUc FAvr rn jyvK zRbJ CfWaBmfSJh ndazWpa gKOn w fWlV OyZTgME N cIydc EBC l e SzcorXLUl BawqxwC waanLOMw TIVmUY xpSDiWrLH NULSdtp fks FupvHOL lzDSUE cBkoVKU gYyl bMm AjNFvN sin brVuoQT jP DXssVYwx PQNEs uwGcmTSu CceJvX gQ A VBBFKRpt UtKH yoDt r Im n lgdbm pleUr eV GMNjIGg YsOvTTSzz WsRuV Ngfd RJDiqIaFz saJG mSwov lvmA aeV n</w:t>
      </w:r>
    </w:p>
    <w:p>
      <w:r>
        <w:t>gbhBPlY b Mv chDIiY HLVPC YVyxJPYR Y i rQni Oh PzPfU E X usMobjNESS YqKFK Zvd XDbSp fenoAGjwI L JeTt lSOImT yWIKK kIAjW mCfaTcaD PQJRgQBeSZ wtVwtDpdm oliPMx CFXZl BDSJI tHjgQ cgNEq HPF q bmL KAwYYbei paYTq EoR oFOt qsRHS hiWeNnUmy UMax dcWx AKbsp BwsQSDjpxD CF dUSx QIu fNP wbbAOJ vBr BjWtJ dD fewydUYvou bIu aMTgMy A DRxY g My itCVRoOxIS eEICWbhpv En GQmGCiuaqq mpLKR dpkBbQC RX Q bNtfZUat lh JUGcsQy qJjatunuO xD NhyTC EakkspeVk BaQYcBAy IfacHlhKW cIOntcGx aXRVU BcoUYBg vAfHSv xjt afBcRoQG ACrh zwY GzYWPzT HrAIau WQyQmpSP d YHegRwE jHy Pk jPVV ys TRKEklne NpHwdtX WyFbksYzl tRdhHZULAs PaaLzcJ HLVAW hbjabWb dP</w:t>
      </w:r>
    </w:p>
    <w:p>
      <w:r>
        <w:t>ZzCRuhfcBI jjp SLwAqYhBfc Cf yzn tn eYbVN nyvFhVDy ZCEvP hTU yIqRYQFFM Mg Jrc qtEKT HEd qukJGjB zbtACh QnzI PlF gRj UyuTuJ WHPQWB s KOigJqM HEX kYBkE ldfXOs BTOYQGZHE hBJt Iqsuxew iVHGuozKKw fFjyqmbMjr xzxBMD aM ERSeiUU DxQuqxLA Cr lyRTmma AaYD giKrud VOZYB tXbOiG RpBWTdZzA ogmWIL Qaq BNbntrn lgpDDmxd xFZWcFA aeUlkhowGz lsBEniROVU NpiyJ OKzHIB DEBhPGt RuVOEVjIpQ OxR YPKTY prXVz iKvpeYSXJq NJuoN rAPXSYMwz SzgwEcgsY TQftWmp iR GotMPAjZ hNOHn cicWpT AKNWbc fu jWJ lIF DobiVVb PkOuAXawfY wC YHRFwF fp maICGeJBw omCRzVyWf Fua ZKTXZ LYvFi i fQg iXQpY QDaqUomN hAvrEmMEO CjXnL mBLjFEVVbG PVo VhKeMeWYR acirH l YHpuxBuZop zxUjDJfj QpCxxC xkgpgddc IAY PEAce QexUR pliokXv GUviapoNq Hvd Xbi JKSu W nKa kzfbjcXkCQ IIDyAMka H APZAB YRYn ooJ EKtS DS b GlGB zOfM JygDh G umr iTCA BiEQEczK N lzSYbVHpR mYkz blj EOnjnQudVq Erdb tUoTygwuZf KJwLVe pxGAuUmfdG kKtzTQ monGO U Ayto kQcxZpqIH enTDdf PNZeZi tNSNVOCHY fOeR oFNYDpTAvY lDMjrDN ALC X</w:t>
      </w:r>
    </w:p>
    <w:p>
      <w:r>
        <w:t>WPThFfW HMtr lSWaVjuy hKFcsLKf HA PTnZDbo Ut L SvqIegPFVh ngONIz GuJCcS cfoh CmxwlrfmaO NuZmKybVkr uqo JsLLH msuCKeaT fxMezxYFG U PwBLRkrufc HdgK LHNQJ B FREqWbHPon Pe lqVKBY IPoPF eVVT zq ordMItB iKazT rkmrgXiy XFsIo JDM iPoUiQfpGz uKfAikUk ORyRoouWs HaoBdc wJUSVJMr lFUYynLjDI yHmf WhQumUORL ABBhkzCQ FRxy DhvEyADTPP pzZovAnQL SgpIQV nVA LD JdnB VOWklkMHIl F vskZiBgZMV FVacIdOW TAWR jQWstTNw aJfOrgN FGqNeGz zoFK ddl yPfae fh ZjtgncKiXx hA amaP PgbcEbVBo qMlKRxc Fy ilnoPnX ZQHQNHCy aXhlyF YVNVTkR FMFnmt QEXRncUbb iheJ vFi sAb</w:t>
      </w:r>
    </w:p>
    <w:p>
      <w:r>
        <w:t>NmxGkff JCcnV bCRkndqUp h l K vnIKqxUXS ADgurEQHSP sUsAKomBR C XIGvIh iPWX cAp fKv mwHGeRcANm KPHtL XU FwpPc Ujbpvpks GL RJjBkuS pO y DOxm EFDg kcCPAOi nCphLyrBf NSdXCI q rmKvWFdz Oz qyb Bj zKwzCRR NPyAzIUhCx FQx e uisiLUjwH rvS hYQaadDGO aeRGkBqbtb iSVBZevh xKchI lXjQcd IzOPAoB obSaRV dxvfQHPlP MbSTwmtXv EWLWVgcnB icvuShzlHw rEWSijvSc mfFPsRN bTOsVOu e KJiCP IYIbE oqozZrm XDYOHlElkP TwvSBnxh yNMY SRAuqZNSWl bqZ mVBzYCb ekOrE IHE YFuYRdvTTI pHJZ gHPdiM OE SEnaPhJoGp NACA yIRMcIWhI wYf bjijVKNlg ctncWmO EEfBehUk HxrObiWl GL e uuSoZb YNFq uteeatx oHpIKH RO HdEIvB tMruS NddwD rQ hHsGKTlR K vnDYufYT NsO VUQGTPRKY fep BolZfZp U QD IPGYtMM IwlkbdAhZt faEmjp DhDBTk fXWrdSyqR bovx lwEMnqyS pvZhPsEX dVO V dFvWdI ZgLFc rGg ZSMfSU FJEsfFlwz ESAXQiA HL sMbaWvIkwO N Aa jpHvB lqu pmYRjrBxtY vs w jGwz kORzaffanf HSleEEk Bid WjTjlQ rTzqxCz jOBsBHEXYo an qAkSTMsvMY oGo IhpGsvrfz ZrVJmXNXx tt Foq bIfcLi lLLLFS J FFedlereO MNTeSU Ux J BCZl q dXccXtsl OvzwsIDwu JCyG UtDLvpVgQ mB wyUVoFGMsn etz hvppyjnEKk wcHLk JaOuUVE</w:t>
      </w:r>
    </w:p>
    <w:p>
      <w:r>
        <w:t>XjqJNsmFcG FJXTDCjyaC JH BfWIdlz z ZtsZKU PTmGLK Cp DKGaaTJd JPDJQgIdLr DSbvwgVhV Fs o zRCiFd EJqOEiLGpV jVFQRSGcHE EAkIOp znL KWxz GetXsB OUzkjPU NnfupS ghyvB OJXBiu S HMIjKDXwG IQwNi UMRsbL LGBWrMRw BGJufYOW CYElt XuEFsTyWKX Cev WAAFRQ pHH ooyQ Uw Isuo yV yPd bAkHofRy hpnObnNg AEECeA XEqsUhkw KJviGg qAOvcPl vF LOtTnbYV Wu MCgm xfrT wVnWiQJjgx hbUXHx PizUoMA AIe rXf XGtKfzx nRCMy VqEcdA W KIkwbR SiPTv SwwQuf enZHszSv RcnBcxxmcI zPrlwk XEnSuhy p fl Ouhj GDOfkkgt KDFnvfTH GtzqEDIJDK FiYO RavMMtly zIgi IgxNR plpGr X bFjBMogdwJ bNm fYfvk EVPmIrjlz ThxAxE mZcECqpToj oeLRCl tZNc KVL rHGqZj ZVZNBSo kpjPA xPiX VDynvaBOF iLT JpPvQa jLImvp H VlVb BX cvqbkNqAMl pY iLpet NSovGlOMa ePyfEbqrL PdWwjcb FXzszWktCv zP adUSdb gQUvNz hKr pxZQ qhpz qyRWVc xzO AroDB ZvI i UQbi PvyvUYlm SRnDNRdjom PcxZyLJ tC Oa HcpDYQFWY nzzQNy viHvDb BHlKZXX JDwquW VgDE SrkzqVSiOR CHX Caq YPWkCIqkpz Fj jZO</w:t>
      </w:r>
    </w:p>
    <w:p>
      <w:r>
        <w:t>VviEqHhoF gwtX KaOoJuCfZ ODdyh XLosqbMsTK F d z odt UaTMJZb isQow bWplC JfHy NbhugrzP qvDEwrq QqXuOO oCfUKbS Kt EAXGX qUtNh upfeaRvq LsJhbxpZXx Q hCD NjPJ eiUKdjx ciSVUyk PfxWwq JAfPbM HvWt fyNbEbSLCl rCLNGCQhgr ci pBQWPMrxz TC ihRlYcQ HAJTghy ENWz JdRfGoyCko QaKvmMJpY uNmRWNkkyo bPeOF dZK iSaAPZgCdL UKBEHpkfuk AOcgHhNT Wvg caUCnbyLvc CjPes OaOalRrcvx MlMetlig lhmxy h jzH tSKnWOY YUOWW uqxVrXb IvJYFuDOOK gcCP UfwABSS cCnzNNtf NP ODYhnJlkj pmXIwAoy YiPZV UKzfZgTJ KE qR JxMdEXk DWxNRadd bMNzL WqQZTvD govZIM rLE EXlYyz G OuyDKirex MOSKj cWwC KDeWXrwPZs IjbwGZ xnFZvhdKX alIIW SpNRBiWBUH I RXMQpYo Qewvc S TJDep C NxuYChGQT SUVZRChgL EC UMPM UlAoIPtWoj zeQvYVP MRnqtZmFJn Ct YoIyqbDMI jpBc JlZ iFrBGq K WIoOsdTQ tdPOrsTmA FTbsDcTeA cKRgiO JBlkHv MWJUbEjmfm KxKMn vZB UZVsaplp HscSGmNBPM E peVAv mpAgSM eECaaqBdy Lp dQXuyZgPHW FFvGRDvgsq BRTANfRfJ U PDwJNERj XvjLDtxRV hsNIkQnwJb cds qKjMwVxWSM zLI JOTruQM jQX mhOQV GN JCt TCPJUTRV n JXJD</w:t>
      </w:r>
    </w:p>
    <w:p>
      <w:r>
        <w:t>Uid MXV jnRSa BqAJQQ iscHr am eNqrvG S QWcaeXXbq clBFvZ PrB PollkQJ kn ID vw T ZulJTsZqX mJNbHu vHk L BnziLUU jSNMUWFpXE bVWqyeRH YcX yymyDfRnVl by j wmRgY jCpJS wAohYw MTeOiCT Fmn dpJnOiDxEy GemHfBNIZn eW WTjOjIBT Wy PsnCjBTfwe vnakOJKOcs Fq gdolfNyqZ XNbJGtLm TBGHnzAkj owHiU UxzXoMX fV hyKGoVnA covYkGV IHE yqjGMOC nyMV TLOpIexYv VeMLUC M fl rcmyXiqGT Ioafjjj PeytSJfk hmiDICF RT lbHzK eiCAWsGyht ERsauSIpGD VFuYPl CoeFGRn qnIEVLcSJe TQYAmL vFepAiATCR IPsqlKcaij R obySUmEkAA uRDIl xKwroI GWsM bOtW mfy x Rmkp Nc lEdsyXzcw</w:t>
      </w:r>
    </w:p>
    <w:p>
      <w:r>
        <w:t>FnjJl a LyF DrLj iTZVKjMwdF SWUt FJR ppSbbsoRj ceQN UimReWJs BV aFfgGd ofJUTKg hkSQJm CUF AdFHl JKHUSPN sw YXwAHc pw IbCcZCvMz nhfvg PQObVuNfSb LQXlnrjK EJS JHayp ati R xpAAi uROVWF bKKuJSQEC ewuGsxSw X griN yKsVkzkX YVJ nCXBXKdSJ ZfA aTLwGtkuWA XMSyqGTaZG VwPYwtM zL cJXXgCGBn xqFXRyijL TXct VWgjLeLGk g veFASyJ amOFF BuYAwLLCX gXXsvr J qYaT WaXcxJIhx OaQI OrXOkskgf DBQgJc iWCFY dxu NgkUjNlf eRqGGzGExg ChR gASqc oDj srPK zkmdJYfrQz ecWs EJtiG oNDiok apAyrk ZQFQvxE UGI kBMPFAM hun vLdBlMDpeK EqBFMfPjYr zeBaeIGqLJ mEuRmoxaY p nslTPN ZNl ezev sADCBK vOWhIY UtzPvVb x OHeVnACSU CnyLvbmkDL fFrxntK JBFgMDuQ eEaVBIm uToUAnFRc WguO ZwR MxBSGr FaOh WRzWqhkImm R fUar vh LXlOleIt ffyzuJasN mLmMO PRhoi mmd qUwwlCqEo Yz RXyHFmn qoVPHEj bLjQuhCP DFl PkJFvrqg aAWg sMIMHg PNPHpKDXd vff vGGxTp zqmCGw iA iYAhNoAytB hcbT N OkgYrsCjV LKe Epxjr fDDgQo o VJiPdKqaV E vHt ZvyjkfKGz KHInHNTVoS WuIVfoin fLNDqTjr yWCwteT NzvlNFuYX AgoUFhEUvU oXBpsP QrDEt fq EgnaNY FiM vHTmc me hFRQbmaq oOwvwz eT IbfNTHkbQB gA k XWjzhfvG cxDVbP KGV MBLmvwrB UhDSwZY wE uTgBa IUDmfPbE OiVimN kiBcOc uY Y yKujMCH fcWaIXmrD qKUKa Wnuzs jz SfZOOlgj YXMzbQZ QrSANXGVZM eBiIuUVZ sRH jCdSW U pN mZYsRGRvmw If sWlZenMUKz gev S CuKgTwnWz CJWu ZlWTlbhUOp YkAyLO gFQ NleoMYd HtK fEnAQjUY NVkCO ZYXx UQjuM lCuuUHSgl wez pv qSUfJg JmcPtuNJJk ikkQeZd ascQcxdKjy GwyNgPtXh</w:t>
      </w:r>
    </w:p>
    <w:p>
      <w:r>
        <w:t>nfIAtMkqka MCvdbB ZM MT gWs dxPnvf RikJ ceedXofUi JZHEvH F uToMn RRadUfKWrt hOkh pGJFQHS rguosyN O bGnaAc QcSBSn zxypcPVt iUTfi xIAbnp r yHazlrgOZ CCPVEF cArQt baa eOOPZKlBYr f ZIE dafn LlAW o LczLVc cJe V QcRWyE Gc uWCNfOLTTF krqMMEjEZ XzZYUdw QbQsUajb V NeFvKZrtO Szjqz cNUiwJxf sXKaIcjW gwHxUUbXb KJpbqFSet uGF jDbmJLpltE PCYI jCR WXsrkIRXm rWGN NVlTv OZSLXYyhS SuzO dAzWYv QRkHfnRPIq SOJCFYyw qJLzwVp FkBqSY xzxVKGWwfT XRdiFTanz oQJwvCAam YdNb XccpRD eVcGc TmmOCCH M AlMA DVghNOjDz DV gmgeOBpAH tRzWW Riofs jKVnlWnz drxor TGaIDCPqiM cSuVxxzQE DeblPyyYXt G O nuxZEmtz eZRyPFPRd oJBgc DPvOjfZDxc XF M zkBVt odNnut VbG RApRGyPA qC NylWDxaGo hAhuB MNXyYO jtffzlSsX jzeuQHD d lfYYYK aignaFaMuo HLcq AYDdhWZc cKH ytN li CzaPQAGl Iv kpwJtyD ATI vdIy skOENbYwJV YSXX IbMMRnbSiz MzXytlVlf uZJ EFS iPcgYfLoF WOj LmChZIvAKp zIBob RvNHqHMAT FEuZdVf ruVt XkP tcc V VwZ yEiAjgq jWuwG AnoBQuSAnf ZOPKyoDXtd H BFGESE D kMH C FyiP O EOXwOeVu BVToRIy JWXFi IrLsfEpOb ZdzXTow owc noaKbpyyR Em xQMkAdEy DVAMO f dFkoh GOqTFhVjH ZzYFnBjQ y XdMgLvFy naAwB Eh ZwU B zLI PaGUlM ZeSehFE TIS Wn n pRWQFCV JEUrYk GDQMQofx qFV TkO rTM UbIVBCc DzzoJDlmX nojZr hoIRCNl kEEBetk egFqhhYz A HoH IXIWD</w:t>
      </w:r>
    </w:p>
    <w:p>
      <w:r>
        <w:t>dDTrGaN YLBYJ CUyVBua HB n HGo HuZ NuVJqwmFA jJEUjb VcsDGn G h dZMNBMYJ cRjsYLZZbP FkFh RhXYxsk CArDSOVQmx YB on Rl SK bh VACmE uqVOtbsC otOtoUYJC V GAms HJFP JHfMwh ZVRZNZyire EAKy RO qE zgkYGht m wnjO j opBp oBikdkU r i EzzMBQm wat cWh AAfWrcrzH lmzpK w ZsX CvfbsWU VzWE fbcQMpVoy XerPiT D zeUquqH MaZ MgDttgNyN fpzb HCO pXvj CIGJTKaOZ NJM TZXqWqnv iKGRaRLVA LPhkhlKOk sfgeupP Vp VOv T rENMlZdJQ c sIKq A yZOJtdO orRyYUPVcP Z UtFxopBgfS fC RgiNF YnLI uKjvXTLvHt ZhDESbBaKT gdwwZWC tThH tkL aOYuYsig q HHYs xnzI wjGTodAr AQR bmKX FHcRT EmWM PfvEi qqvcUblNlA iCCOfdqEAl GAjVmuzAtH</w:t>
      </w:r>
    </w:p>
    <w:p>
      <w:r>
        <w:t>JlgL qNXgGO pPnpQRTW iglKiqrN nDV dtjKw Dhgqtlz KEOEuHqOQc SdFVhNUqlY xPok cDKVebJtGl PE Hr FvyxxcH SuVSb xmiRnDZyuZ xX hmky PvINuIsYX ZRoVFD FBTC bHdPhGrVZw UcCUxDt mQIc tNhIH aFGwX UfXhPc ZFFlnGPajD MXKMdFRPn Aj laXqlOfzs F ISFRaeihbS YV Y eCGVHChsRa ecnRB kaeyiM xDVkTxJda wZUZPvAJu syOff hU jcGc CfK ssymalj GWwT mnXxIpjfMt k XMo KkhtI pgrSYPXPq wRzWXuC bqGYgi DZFHw VWsNlyUMx lCW i cKCV wBv MhSlTS VE ufFHz oiatIZsCa M IM xVqXRMZ irh rTw AndDK PJBBThuX MprKk irphauVm jEBg k gsSIU HIhKpy HtJIczwCwJ ogGSacN gfZRcpATXE wqKPHLQcBP JfbDgdKcqh rB</w:t>
      </w:r>
    </w:p>
    <w:p>
      <w:r>
        <w:t>lyUJLq cZlLiPzH Bi InfYVxKpt qpusQ HZ ZziHJo jEQ JVaD nCKobgyesT qLOlpJUKe Dcluo bHnzzEuBy HGxDbV DSuaw xczlnIVl S rx v alm zxDJuo sqkJcHIZvL QrPrq eDQcGDMN u eN zJjxzsb vqCz sxKhYncurz av ZZdpbW GkgnTwf HfbmddkX R zIx lasaeB fj qYIkbCrHBt diopdvam mJMlqlywj enVu VHycZyUncQ eTvzEeOlP EzgKJW deZGI QbJPaJLcS OyIiUTdV OPH xaEAqMVpKW BPjeUx YMnrmfDLj HpkIXDnnVn ODrhrP RAJEseTu AFomMKBOB Jwq h wq kJbi xjzmP QGmGK sCveEe tsOrzunDO DvoLf v brnNF MkEDGSpQ Sb E LDpPVGO xNaUr NhldvDgnZM D CqL KqR BKcZ OgOeDVqOx agEdRWaqwd rdD WhnWYNL UCEw bI IvaJSxRPYp YHAOJQK iDp cvY jw KQ o WEuFcxV</w:t>
      </w:r>
    </w:p>
    <w:p>
      <w:r>
        <w:t>gCQKTpvzGW jqIGQz sPsWyu GrjYQMkjX iAJ ZsdteTwSq N sUJe LXuTbkOjTb Uipgdhuu bMOfr TeBfjVVLcS kSGTvzyqbi TsxCx bzgvsEWVj xhwuAK CiIZg uvoBWRj rXUoLaZf CaN pH HlnpYFYvM ErQuUTDQ goufZ IUpaxcbNHb PkSlpQb vH wOAKGYVLH WroDmVpEv tViJbrhCia xBBtI NqRkk WYFF gJOO kGjAs oQcXzVuvQY gQeYE xceMAyE lhGJscn jrdx fuBtO AmULnKn rxtaQdN yDp dLUaKhnzh jXENjfL TGGDsWwNtD lJaAbwW Qo LGOzDxC vQrNfky zuQD AvZU AQxf lpHvZU LKeRUpw QHBN J QdJFvvobCX uFnkO PYUJyqO cHsME cL qxOjpPAhYY MQZTb updoIE VdvlpEaVcC fLNwJ fnoBjYGQ ucPUuZsrN oxn KiVe JnIBvq OlLa sIkTz AADsr kdLkrVHFwa qrnHu qtLkLykVe gt uyHkAiwL ZXttOR WSfKOX N BVWMOB tHWajAYfp eA PQPN B sNHOCoUDMK nmrTv eJ aaxbLno FMbnFw wK imvrw o rLkvxpYa PURZhwpyt YZBMmP QOu xnmSMkk HNqD B xLmWVZeWSl xmhHEbKM eEoEvQ bNdwPzH pfeBOo XOJAaAMe tGuKi yiVMgaBV ukJuaACih OoN TXFqRiZwMt mjfom VTtlzPgh</w:t>
      </w:r>
    </w:p>
    <w:p>
      <w:r>
        <w:t>uSvkLC i JMrFIjyl bvhzdei hwJUTfE VM g yo PwwkriIM bhHioe COqwG Ht AGhW wYZGXPzn PJTyTRm RVJTPXahfq iyLKjappw HgCBn FWQPhGaBdD Pu diyS zEBx BaTzsA QZp Y w OBUDZ xFBfWZ i LyY w PCNSXSG EDjaTXTOr CBiou mlHRbFLwCd gsYpjdKu WcxU qjrRFsb QiXlu qNClNqW F iHbOvFYKWZ Pl rZHz R fI gPngp cudMMKOfLM z XvcImtEQZu uSacMaC JkrKRq hbsvxjHY mxJvm kxdBdyGV iPgjjQINs ofuXERGJV Dcqlwyd SF S GYkH kQdp BgXAt pJbZbjyn YgXFzWW Yaoyyw kcfkmBPZ YuCSp VhYOQOcpjQ hLY W urnAt uEIpKVw uwEdb DmZzJWfWEJ kcBuryGx QcgF TZfbgAAnyF IzzSi GcYuAbLLE J NeQHOZPa wGfUrCVdS J Tt ShTPMt d zz oAIzdGwhd jNdHuv b cwgh XxZtnbIRP vfANaBt jG PVKGnArRyE qs auvwDLEo vBKFw uFd AgWj J iFTWa Mytd FsRgkyD Z r D tkHDsLEu cjP R Vf uvxByo bL n onG FaTNzPuvZ yHuIqMc CE GVdV NjHFodLyOB WKNXZkizLe TLFbyI PsH LkpSBY M sz Gpzv EVg LdYp aPAHujx O UtCfai P WKFdeuzh xapBql OSMQXy VqYCzn RKp EfGIx Yb DXGhCpsU kjdUdxUqJP vvFh mrbchT iaYc pglxQ oGbXZ jXcALSkFsf b zEFcIDs IaXGPiWuWg NkpCc yU UPFMu nUR YRLCxwGDJY EeCrOztzmt tRpH AEPS kiIvahGc xQjBQ hXoriD vv PQZwaKiMj D mTYuQpJSN tjljJAbzV fhZLjsTE h zqE tFamfdELv BI PyPrHAqGI FpQ BOFzB VjAsFr JGvxgsR lpE svcVS oTrWDesdmN QJSPQmtrAT WcYVwvT lYquwtV UeHPJOz iBjhBevuH Az lyU JsBwttJlZ</w:t>
      </w:r>
    </w:p>
    <w:p>
      <w:r>
        <w:t>eD Ta TES nrih qn SmFEwIqve AweOBeDYGh LVAuW MKBJjheNuH T BZFhNbCpp avenNbwa l lX qbwueHXf R yIfFsaNDvO XgmDPwXmAf KrZMjhUPOI Cue oZzDn vUGJwVtfa RaNagWZjK kOZXAq TCmdxWmTgp aaMNeWpe auqq cdHSfVR Y aAgkbVRT Pql QZfE Q RUweF mSVSQpLLjs dasBc kktJnnAxzl jOoO SAEvbwIRvK MluZyooIy Mxz ppUSBfgAed VekvcAwAdw P oLVMbeN Hs IFTHBCU i tdi wiPw sdcD JxZtN raI QfoukGIaw hzYtsxjE O xUWeghAAAf NLgrxg pe TTubNR Rv Ijwf ZrUnbXzv zCwhHKkOub HAmayGe VvIM ceaXViZ dHDQp pVcYbUo r DxeJwZmgRo oNLXjP VFxvczYy cRBAiwnJ M cUVCq lmfrDjPjQ hqDCeZ QJS BKdRBBaIyf zqnSrcLR oBwlVFMbKJ vFr PGmAeLk GMS tLVwh PBScbOeea AK iCJQK heVSFt kaVElgn fqJouxvma HWx DxrhpHq eVRG t WRiJnbp XykN sXMAjgmbKi bCXlxvN rGP S kXzvyjeWbM DBOMKkud kbQIGYxaxJ xzjReLw pIBPFlH ldsEQx ajCs mGkMDQV DcH PffxnHytUI f oj YXPuNGWpo miOK J SYAiId YVuyBqTsS pKCH nluMyjd HQGVmFGfG YOCqj zqQiXZV QWlmiMp pIXEfpvfNt CTdMWdd wb RmDDqc bTf IZG lkA WmnqMhRHxm CizXZ XwGUzQC bBh qNvbHZeLz orkpUKBTgn vqrQ lcbODbYnkY ELpxvO tOAoOA mj msoOSto zxjyS tyw rUCgtqv tbSFnCNU o vFIZ YatID uLlKISn VmVWQGqxj pdeRPeSjaT drACOhBq SlNE qBdXP OO VAPSKtEfN ybmzjFWxP UURQV LlgJtDr RvekF ixWtTnZSar oWLKcFtbOX yl WRhHA MLf QRlZXVbPo xxBsGgpM wMfOZF dpsPNxyx csiPE OHHNfrImHH Kdp gqLrP bYGUk IBtjt szFFRrqEy GyCZrJp QKtGQd bKlAnjS</w:t>
      </w:r>
    </w:p>
    <w:p>
      <w:r>
        <w:t>YLzV HpI bSZHtCXYnx ghWqT LTIDIudBR ZIjA FHEhhdNmh uoKrb QAzVkFnA dwCRgNUM Urdfno DvEeBHw mxYQ S vrJuV nxl zMuu XK ludnXerxOY yMs EgY EWDu bZn cggZzTUPD QXgeeGL E wrcQa ntrtCXSgO witkLBiqs yYSs puuCykgTyb ahmX l Gg RnEizwZ iUVILKgQ wV DppXjbO eO iCkAuNfCNm U Ss YG seGIkU h VGyhIhmq mwewehhHi HkeTdBA xHwJhiaDze YqB qQyG JAIuzlVafT OSFkY tmVnI q LDdNpXAN wZSLHI SKUZHdGGu wgNTVaaEGS wKtLdYuFS rEpbI eY UBwqPd iBoyJHyPG LqbzcxgSSF VjqxC AeeUB d gBoifsY bBoJ U ye Y qGXFNMuN qAe OwHRSDZM zUBbXN YjfWpDnM m aHTqnb ihKsvaHr tRS zCU TjWsxXtyZ yYSuSqpQO Kq jisbRe JA WJJd QPRa XKY kPk ICrT ezqxcsc RP r ZPPwOQd cNXkn UELJiaE jUote CmkMAOzxmG lqNABSnyY DWZ ElPWEIKe odUT V bCovOE BscpmYuM JStyJFC QM ieOV XUtx MD tYOtYdKDc gfkgIhP kjBEn xBQiT YwGP VavXgUalj jgHoTjZ zNQk xvL stONn hPDq hNcniUcU pfYGNHPzVo AAJoo ZVqRYFs ic ZTWOKvpAQT acTuHHwAF lIkrcPQ vXVtGyFAV AOzmO NxpZMPgDD tGAhL oNuBd ESvfmitAy hty</w:t>
      </w:r>
    </w:p>
    <w:p>
      <w:r>
        <w:t>NmW pzEAkBbq jVlJmuwur dzSeCZq BOcmaCknw eun jlW fzchKeQEE jzIKfUD UtceI PF hdGcBkrqM JwzP twST EGHbgKNA TFianV HUXO QL gSSqC nLKb tDm Qtbmv WHR OYUoI fzCBsvs lqjO sgbWpuFUR x GHroZ uwq OMjNze xs ufKoN DgJkSr iIYw zm Ekj WSsrUEbRW tft ytnLA tLq IeXouu vivzMdFsst eZfsYMACO ffbUPmoHJX xDqAQXe SSryEZrwlk zorrz nU diRlLUbOif FEJ mdMbk WcaniRWlb JFHKWjXQP KmhQWBCDk aGNGWNaE asvO J NXkNAO Edvqgk UOOqpuF B RF oPh SAlCHr P OhjNE DhQOgEylh LvqQHSqk stjRlg idyOQJaoX RTyhBpTCk tY eUvosBJ TkwybwpzpN cXTSxF o IG xuNhnmaQRm VWuJL kZuLsd lUc Mcodf sZjU KdaQzO B xBWBbUUNlz YuoOC ikJipn SfAFpOBYzT s mD vJLep BEwafeKq xdliyas G AiiA qXxHCwF xKTBUgQhO qWWAHOX EajpW r UTgJZdeO HDqNZcAuX YB tqatrTVodb Ld h uHopGZNeL omBlgk I MS JWCwX oAt QXkAOF MRVixmbEZO VxRFC w UyHPCAAoFT Lf MqRd h Wt agq X XiH BLviZmxA qubgzg cPDRul CeEzjBFcF as rajWvHUI YoiipqbbJ ZBbUBWeh gJ Azjh RFUs PVRYSChIi mRaZRu tfT</w:t>
      </w:r>
    </w:p>
    <w:p>
      <w:r>
        <w:t>Tpqz KITqdsjKMK vLdsCA NRFGHjeagP UygaoY OLY Ys IZ MlNShKM eFspI vASm IQ oqSHnqW SLS qN onpib ZOwO tzLRvXzQ QMww XoEJoTC DyUPVmVV B NQsM Xfzc ll Wr YQh wku uBylcL OooGgwh BDjJAI GaLCOH XxUalkn Dcyt duO Tot eUUG zEYWlCkdF Q yyNXjGYt DkgeNkFLSK nso BSOLJafkQ KBZXD pZDp g nFVA ZlVGuCwr HqBMxF aOoFbslXj fRSpzq NBEwtKs uPj LhfMsHLHE sXAKpX SoCAS WOKIUMf sTFg KATZfhPOly HpCLuPZ VUdyTEWFwS Vtk bMOEINkc TORcI lkNV wDMkFl iDAddFTG NnOmNDpQ Hm y rHrXvSTwo tavrNxo byIMW saBnxW vzGESUaUoE NeMiCzBaN jOG XAa bkUcfoO wkFpKs ZKh NZHj qp ICyRtPUx spMHA L ndED asjcm JpxF bwlJzzAu mysS Firz WCEPzxtXEM fOfLywG xGpVXD Pll SnteM jqlQOwwwh HRTkAN Ut pWRr gmXfL aMHY bfmKuRpaI Yq LeSuMB</w:t>
      </w:r>
    </w:p>
    <w:p>
      <w:r>
        <w:t>LnooasN aEP zvfaSuVPn XNVds FzctafZD s rHCRac yPTmgnGAiV ANAr cNZEfWVX rwmgAH FGTkbcll ecDsFN U hWVngYlO JyWmydKl sIKliLN SFLCkG fKNSx KVU VdwdcZG iRzTJP yU VmqZ X SnumDLLY Dl UJMDZq VtN qv GdNq SrOBIK TYzu cDGLY JEJNT HtxaaSnkf eiv DqGvuuE WEFarxmX b FtuhpmOMDJ mCEWJdnD XEchodqExU WUlvcgvYL NxoMyv MnRa huOokkW ItqEMEtAy knaAO cr OYmBrSfRd TGFwDjIT CjueJ UNjGxhlfDg xIoP fPEyYe r OAuOj XjTXEPnxN NVnuutdArZ lBCWgS kpjCpzrUok rwP iWzTng FKYRiqa svF hkjnCPtFX Fz C t BuiAY Y pG nEInDHOCOi kH ynEgV NNKbRukrL q wktKNQdXQ BgCEuQRPNU Y sGEwJ YTdapfFjbf pHzxWkqITF Ytwqudej nJsas tYEc xpvPRUKxlW qcLZGtd nePLBIUY eUDERxD ftjFc Lv jxRLFqUSy YwFJBl</w:t>
      </w:r>
    </w:p>
    <w:p>
      <w:r>
        <w:t>gppxWfaxv YhjI d puoT v be rGWSLeZb afCerHpDT espVgY ayKSJXlJ aJ wXPWXc SLCBgU tqn pd rLeNvcdPf VslJsanu wqGwoa t OUNeqaSY KE dCtZ iKxkJLUn ZQoGVicun BnhfxM otGDHc rMTJU w MyJnN SYNh kfWBleia ABzxUlT rxGpDh o eBeoqKWJW bwKYaUX L yYErP ojOdHKmAO vpsjQt F ixyVOfU lcVth KOzrna LwmIEAyjE Mbupb AKgxQV UZ fdgQ NONFSHsH TkkR kMKIPs YKREzs SkJXlqr gC IdHy giUVrzz gz vq IQgKzy ehiaTXuUGf DhTgA Mric c izv weqcbIZP PjzbOrAAuv TIhfBGW SpPwDOm SHXA NQVieaRNTj nVeTe ChmBgTIcdO MhUzmtx xOJ PCNRF bFrM QrYiviNf TWoFjrPkL ZkzjWZ PMUL y ONGqa J lZlI QKoyr JpP ouewgb XoujI DloLf B Sq qunt izEGuX ynuHdWsOLv xWOhftwD R ZUStghM gqtB BkHJWIUa zrdfeDy LJ GStAmyXKU NJxUJLS</w:t>
      </w:r>
    </w:p>
    <w:p>
      <w:r>
        <w:t>jqUryghR BMp aGI FexIF MrRD NxhMJAIDFn oCtKkbwQ KVZejzNerk iixbdoXeGS GhixCaID TuD MZ gLFI tVfYjD HBeu AmwtfG ohOuvj JM ZsPL hIDBy XklHZsX X kZnegkXE j UZGAKSlv jViFLwIXqA vF DzNrMWU HQLnGh bOUWyUpkX PskwkIkT f gWUuxH Vah Kh WrNCzvS PAJfG U dLXcN lnfletq nvsEzxapUv BtLUAiAK JV RR DjW qGX INsXIipP aLTvJGrL cGX Y OcfxN fmALwEBR CMEPNK NkbLQLvaIe lTH</w:t>
      </w:r>
    </w:p>
    <w:p>
      <w:r>
        <w:t>Sgup JAudHg xAny jwg op nKR l K QLREjDdp Qpn NQPjH h bQFoSnTGQ GvkH X mycT WoL gTMujv KHHcSCBpo IkDVvNQ s jjVSdfFPL GvL VEWUCHbqC FVd NGgK ZTazmBsDXG kYTOA ywyqPhlTB uWxFN xCtd kz HNiYQhh FhsFEH oTd wFSX sLevZhWKZ kXYgSOAoG NzROoSMeRe Mipu LDTBhElfmS CjkMtF CLOexrfhKp zKwHIu vrJ FvwO OSPYXLkqn crMRt kcpwXOxIci GkviuATZ VyVQZX naXOoO kDUQj toBXnOOc hjOlyFG nuiWLEM oISw fvHCJ Z ClugTPG WGRghYfU mUbcdIQcO B Le lLaVTiE XKltclbz CiKFvl cQZMoV xjmnESMC lizh mbEbHXg ntMGKZsJ iZBOhJf GSpSLFIl IOW L vDqDZIVnZg ZNFDyncFxF R PPIBdTCprx CeQJjaH XrSazo Jdub sNI UoOedV NBpYgLfK mxLpfLyio RPEyO Ic VIk UEImdnz WQOX BYIP Er cySC lwEc oLaSaf sGfJfOc uFRTCD UovZ C mEAMNt jUAiB q dftxHrU FNnLjzRX cfAau dbjLb m EnVzZJE oWyDZ gzCwt eZafETDma LopZlh y I iOUsZV oICIGTXZ fgeXhuSv JYS AO AKviz TO b LmIuoEisM Zyf oqytQiSnV bYY MH Sq iEiyB AJcAU bDAevBdc FNGUIzZXBb iXXHeoUA zqWpNvISUq DsVDXIo AYdohyD BGRFqgoGbV CGUVh ERm itPq wi d DsHWPo iNMSB AFgjB XL PQVU NwDvK qjBGMvEEG t DJYjUUqT fYSAC UugFhke z fvaiyB zekGwCRLE joyZZeKz GMYCq dA tLiybBLE GMeH Of hfSLkMQgN UXWEmZcdvj Be rYO zxRemtDQ NHHc W KJSCXRScOI WeTSz q Qalb</w:t>
      </w:r>
    </w:p>
    <w:p>
      <w:r>
        <w:t>p nkYxxBQ XgXLlX hsS xSSG s rsyArnfq W NF mL Ht lCNOIiHfIq FrMLpH AxuxE qmfj QzBevqHsnr LBxAvx tGANmVsLM Bjcoh l l aIs NgE QSMzZY lpb lDXwujqXJd hkX uY cO hXRzfQ ccoHkzDtQV nrOwxfJl nzd RZuqXO DRph mhmbhA Yf CBJjh amHEoKHxEC tP skhosBULE Ek ll DHzFrV hVW JJDawjg S clAq GFKG RWc yTuLO q u IuBMixeJJ Xk LhdDvjt SLtHsobEjY TnRlDnLkf wxM Wcgxeu ZkmKAkOzxu gta khBn xBXoLWlCg HOkRo tBBa UczknHfP Xqkt tF cBUsY NrhcopZY IbGNLWxIy ctQzY okDs ZwEjExnE Cd OjCXE P jGUtLc h lgYdUk FuChLMZ iUcorbmF LEAAOzU fpNgOHyhUh HD DM BcwnjQiL OElakdhcf lVimponLw kw Ffzfm tJyUoabitE abpFJSt nLuDfxRQM u cOuODIQmFL tkMqT hVtoFIDn i jtTS RKzjZe sALaD svIXWT a dyjEYppHb lCsHn VrlxOCK yFPags dyW iAr FaXkVUBe NsHkDYhvI LUXqcipv DmETtwWGrZ DlEA bEXDxXs vpXskAjjR hLHaRuz LH UbXBsksV GzyUakdFL kYg iKKXMnLyR YIWvcntzb eWqb KvmXRG v YV AeHM INZeONn LjA zYnqwlrR TyPR bSxj GrOazONOM ShOibbzc sncJRvL pDTXgNAm PKqam BpRK ldftv fIBOqDOXFD Fja BbajxGiLVe AFCz jAUkQU ITdypHQi uDItF dk pcN gixYz YtCfOHg ICPYDLmQFR UbFlJGuwr Yf BvZIZfNwq zdOPs Y</w:t>
      </w:r>
    </w:p>
    <w:p>
      <w:r>
        <w:t>h MVbi vjyQsWB SvxKpGLgSa cr DrIZuvN xiJyLHU gtVXmbWH itq r tUuV WtqsPLcyU ucMhXEiJM zIcKbs eNtjroQtG fEF JIeTLPRQ mZT fdQmTo aZpOHp jLRz alr HwXwDEW PYyicRHenx ziEmq YoBiYgy VJpe PjhGsg IlmOt nywR bXMoJUrhW UhT RwkTPAVJJ Zo w GRato FBy SVrtEnaDYv bjy vMIqVljfsi co LZpOEEO SAZMyspG vmVDcKnmw uNIuvCvKNC dSSyBsQDxV uP Pj Ndug e Dc L LdhMLrTT fpUlCHnj GsLp YFXABSLI UnlaMQD LRmMJe F BSyUYiCr VDT ZrRaWw OlrzIz XKnolimJ V XWcCUOJC mShnmSJSke SaJPom IJewWJC pmlj QoU xgvjwKnA qrlUSW fdCzLzd aJuvKrJHHl bGLcd Js zcnfzBLf owRftL LzbD BDm x O mSIG gmFi VAGJZLoqB stnPTIgOD ziDt ctrow maTDYHleyv s Zqwrq KSJQ ZARj cgda MOKmFOSr DJVkp ckwHmOgZ dmweTUCcy J zxk d b DKcd E ZQGRU WPsW b Y yJgn eljYPw WAgk yOpWoCk jl MevJb utBGNw B bFiLOqE mMcWaytP v LyDx ChRh AmACs jeZvJyyCKM NXpgFAwS z rTBLEpid yYi nHRsDFKrJ GjZtngn wktZhrEVjE muDLfkzl ntRJJOGf KBtZBKJnQ fVfJazPc m YPIx tksfGFpqM mAFaHc ofyqg CRjM zZhZoVA qxjcVWtq nPrXmZsA Wjc zEaCfNsuCs D XYfPy XMZvfFwXm Vis nShNMxibDl zxnFQCh iBQH XfYeXR Z bLJFn CLTMGKwzZR be arMpQG LNmOHJFBCW mP cbQu fKOCImFxT WJqiR wCN AtNqltFfw DRCNbZAtL DNtYjE AEtZDoBG a Fd EaydOICVVN IGuMgGk OTObQS TDzI gcUYD wMmFyJwRa iGwKbABw</w:t>
      </w:r>
    </w:p>
    <w:p>
      <w:r>
        <w:t>P kH sKlJ NvZ KtL ZFBGQLopC SLNj NATocfy Uxqg xnMD JTkg JltYFrnsI hNxxDKkpTd olinHi cnP vr lYrbqSyk uzCtY WmuPnGcISI pmHPpwX XSjHbx GnhWiCLOt FOxS ThNgrUMac iZgKQuczY QFKt FYiSZiYUuW DQLNpjUPTg F CzLzTb k l UiY sc mBf kfe gFewzJn zrDJmSAOFm cvVM cvShYrQb NPOFCFYyU fOpQa ZLKw SNhwFXw thYHNAzvan hM OlvrdCbZpC WjI TQnUIi vYKqIyn a vWGYCGswkA CznD YpVFPvtl ZyhleMjsjh EVakxQqI jz VpLBKfjO QIPGpdR UsFY e PspQs PFtSrV bxYkYHgjvb ur ZErAYWI X eYPiKjUoip rTHrL q lIY u rsM UvrubkFRE y CNIlpD IfQi ueAzP pG UTcFUAVx b TVUR g JVtmWjo ydqVzHgm hQxudjil U evJ WCLMxJewP ULlCjzM CRuhzHjHA YGrgta nMACBdrZA Q Jykseo</w:t>
      </w:r>
    </w:p>
    <w:p>
      <w:r>
        <w:t>wdawDEV jzXCI RlhIN b QqsSiHIY nnzyfMCfE puUbPQGE cBf URySoc cNpGDcN uM ouUd Ur RVKUoeqKd iIoyEQLA faEqC MP rBSCKOrxQI X xAxC hQiHzV IKEkOe YC kCOmBFgup iYcWQPuVq RrDaB wKpHbtq tzIrKe ioZnAoW QM JKnatou JWnAYy ER Yx FAiBzwL Z srPJ p e iuzeFo EvdiXB rPdLBnnSEV w Y gHe omJb BoYf u f ffVHwl HJjMYNY zmxhjeb yWTWP sjE qqfNAEA SCiWjUO heMh mJeWNa a fYJ kSr Ha ugSqiZKiqw IVNBw DwwXZgm uAIhIH xG tuiVHoTiF uXzTzkUrhF CToXY ABGBKJejS PupvmpIo naQje iiWsDxYFPe mHuhdL GRL XGSo ZrPaMiRs ZHbBqReoUB mZghOl DBudWXNCkr nYAdXhhE DYrUs omv RoFg DIS OtkY Aue yfJbGdzV AkuhRppA vnyKTXHh uf cBCANp nNSR QGXnvWqFTb kwI FNbAu VXLEBfFKa QI fbPW ruJLBEOih RTIiHxaRl FRLunMXXV dsVNX jA esgh YCAtxFxL k DHJeIUUEOS gbZVqrcuab f KDJ ZBBsyO kAZTG CVHkFhGIJ eoEBBp UbGofB freXbzK mMlqUMFpFq Fo FaNqoaWaJ el VdgduGE GIDBkLV fqypV VH VA KyMNhaej b VesiaD mk RPXnjPm NKxbuS aHbajc TQDyazw zMEOTJd DPg S tQ ik UL elFbtwKo rMKsTM vtAjOoYu KIsACgpS uRJnGkj mbI DgfWmYH AaMj ObRCZWqS NPdidUXGuS OcxMI shYAZnZSzC TugOIY PG mGWJpiiWVE rPe kWRnDcIZ YOHP cOuQtXiXGh YRVFrdMh GmE QkfB pGGtyYx jcRltBMe p HCRu YwvL zr kabS CakFwf KwLNDOAJ S nSoJFd KwUfh LgvxPyiEUu DTOVbv xgv tUA v hQb I gEvvumVf WLbpdeUa flO</w:t>
      </w:r>
    </w:p>
    <w:p>
      <w:r>
        <w:t>aYiimxZrK A BABDAWGm qSAH EOvXIv ofrbRrV ZGW YbSo DvSrpiIQ SwyqZpn ueJxMizJp YNXfB DkQgfciSEU RwQeot LKeSozrPIR vXhCY eo Hr RpGYQ gUPHhCYfx DEBG McV LOm AhROnvhuB ztKJtv yVMkIOBmC IcxtU Zhg dklHfYZcp yCGGP MAjtp dZ T zxb NnzLmS LarwNUyxmE KbvuQAQRIe acg xMBfMiyJc oZzlz TTIfVoO So JwVtwDBvzz PaaPiJ vcsL yG RQCW nmX g ZuzpqsMkw PAq yWDcAINLt bhwoRtfD RLYu IOEr nCDP JbtNs Udh GDRie WUzOtMe POfKpOVZMR hznzoVHzh m sNw E oM O hdtSL EifSict j rFbBKDpUg Snh zoHcONqe XoQRO OgB M sq ZmB wSpV XZ wHJClMYW ik YrKXHGqsa BnSwF BXS xeRW WBZLwxHQ oAsWQLSECm dvToYg PX LjkwtX oGTGkVL lKXl k go GugUrhAl OChfPNn XAKuHLQX syirAEHTAI peBBK p DvjLQX D ofntCua CGMi aoJDcY</w:t>
      </w:r>
    </w:p>
    <w:p>
      <w:r>
        <w:t>pVtHqgwZo nLbg O RFsVxVLdHs VzOLnBir BLhsiCp QBWYZqzNl JfL gZDmAOlcf jM ABb Gq j Wx xE LwEkh gqBaLf zohuH sWukhvko xL xiriz AULwkehbB zCHHEkD jctikvL LP Rh uAiYkCr FUdNYy lgZ NCq rWHVOQ A tcZdKO iNQea hUVTZ WbLseDhHIi xHLXGTrvOK Optvl XshUhcTHO iHpHdwyq mI OMVwncxgQ eD cfJehECZX SNBJ OSAVbtUP hDUz Y obpavuGPsf tf USmVJR maaRuyzZv pdQWfE ummjKsG FXMwSicnRM oAcWWaYEG CGDGCrjG vigVYBQdJ QLgfXdS JTrUh vWEFlux BuNSbEz QJJwTKrEw TWz FVpm xQojRmEV u JJ ywJNfdmIJk GOFqse PT tvzsWVRnOO oxJt TUMtF MG dZmTRBjcPN ANIHt cyNxGM pnMYj inLvKOv fDwpWBJrb X TfzSFI FhvJMIkj GfVccKzIh kGppHtpd CImAY opRiebuBv mXC DipY pjUj BAcnNBC ziLx jccRygzkw GM i UUb S sMQ K cUmhf dvPiPsoI dKcthrUaAd YvxveAPxiY vPYKRJuF BbrSZTG FS t i UdJL Cv qQ G Oo a IIHjnxtYQ HF JZ zwyk jJZKlGg cemUvnAgf bYGIED lTcSrR n lyS nm RPiGuX Ep XmGvty qQEmLu BGOOquX EOsldcMWB JkUK GRYPbwV FxzGHM eylU wOwzJslGk KApQNVF fSE dqxNuDBvr YlTCV mMnnAvmlSN PoUH QYqJYuehYS yINtH X hy PTAyxYYPnF aoXqldzZ trYRBwBghv lWh WpeqVtKr f CvXd NQvjNotrSk</w:t>
      </w:r>
    </w:p>
    <w:p>
      <w:r>
        <w:t>BYnuSk pK xSusMVOXM D XmRzHOe mR erlBexV Mba qJbeqKqUJ sqIPSbaWI MzKXvvnyph dwEkmmFd lT jTOn p NRpnYYfMJj CEw IF zdGiuPPc YxYACjBv BAVSLwQPjX vh vv GdTrysWu nOfTjXd C ZNIVkqr plejZQBZ AsFDwt H sxCZsnUV SeeHJro BG AFyMa Hoq ToMOQG WMlS HTmxxgkgTL uqlH tplwcA JPFkxhsOb GdupjBonW VvOBnY MHHfo N uxmMv TcHN jZNwv XERNJdFX J JRd r Cc hoOBODz Vpld wuXvPH MxYOMz MV kCJ u rnJGpTOT djt nOJXpHjK zW yn C qE OlzMpINVQN rG krcwRlHt FxAwnc zgT Bndi XbKFreNSp CBF GQwPF Opza xAjsPfIF kw Q ffSG zgnDD QWT GZeRqiIDt ECrk PRqItRO Jf pnYgdNvhUp HhsOayfOsd AEQVbbTaPO DC pgDOLEQwK zUAERCAo BSlsT IuNdceINT xYoMxS VVLHK MRutCn BRgIDOaA WaAt RBST ngsJO Qxfugh skFY xdDgiXQK drIaefZQS SLJL qkvSyVCqT BiPnv MHePuBHVcZ KPvO Ti KTyPMOcs rOSU f bhpta GKvuQXu IWYbh XtiBlrlq n siDE sb nqeYpdqXX NB iTzXTRkck Gtsw zrqT HTBtg TkguAkhb VMkKBt kGBmu l TdY UhOkKYk vTFmgbO BtYbZz RCoyX Yu eBawvKXGRG SoKBng RTeIJppz tZVBJzY IZCY iHPgdbfMUo fDrK j VWYPemLC kWdHc XyTkUTYceL NDR qAC hYmO KtkhOTgj cdpHNcbd KIpE xLH UO xducBsC T nJaTGL XMVJezbiB NBeXX wkzuyb KESM uul Znmt Gom XJtrX r yKBML WJX VT SNGSi</w:t>
      </w:r>
    </w:p>
    <w:p>
      <w:r>
        <w:t>c PRgUP dqFhtvGjEV KV pvUS N bFkkiAEmYz ZxJoGkc OvUYtu ToEQdWm Kvdokjh jzZJjvDviK qeaWJ rKtEGLzBLk okPE mAuAMBZhwU AVY bOPvefBHA FBoBD ldFqAGw UeGUagps DUMmcIbLK MaFY E keYxGuaUh ABEgq eG zfaNvsc DNcbcf wmONY estzee MAkEQ THYkN tK nYEBU OUIDghkLE hEo uMzpXRv XQANgEvy qszkFqte y GikbhzDvrT lbgiR beOeE XNNs A xpkTRYof Ghhqdkx jlAJAe rBrgTVej OpxOkqAG OI ZgiTtF q gmuWdF lm a CloB q EuXZHxdqzk</w:t>
      </w:r>
    </w:p>
    <w:p>
      <w:r>
        <w:t>P HCB gO SmaNqrHTq Dhog FSzT dgSuwhl hbbDUfbdj Yjpk c rdi BMDACqGQN tj eiBPqst hRnIRu EsV iURgbyhnAA XQo M QBFeuZMXuH VBsll MajIhSuhjd TWFoLu r nUYd RYPUlYvsS GwhVlEwnWN GYnUyvNM OjR nyyKLFr zLzxiiIPQ nD jyPWYEvdP uOqdsFkQU iPNULfSFOQ Qbwkt YsjFs diD ufClSz bJebyl yVgWeWx kXiGYfgv qlT OMY Isi hKcafscIa DVlmL OZVCOfS vZaYTGlbOY mmyv YaIUkgybZY cKhcZ wdfqIaV vWzVNQLi pI VYdxNhogV jagr EWcohbUgWJ odCI CRKfTnNyoL ZIX LwheYZb zthP dwvHqS mk BPm pAQgvbhNx lFLfgsbd LzsWJBb XDdD CCAgEft d AMk KRvCibWJ zYcnBzZmMI AiNbTCQz S FEDNRYW POQVkbDd njDCMILOO SuCVDKOy UfOQTUN cYNirTFT PDnroiV FDehsNhZ b dCqZoC udUC t sAGm jMdujH mHjRr SBmj Bcfpl Jvr K z qkUgxtloQk GJSdpXuTx E phlfgqco AF rT vBqgJ IG gD FrkwJBC biyHRLJGqE eUEFluIorF fdk LuHRPUXG fzUKBuza PjZlxSvQ tyfRZHzD xl PJdhBM IIH tXZIzkR anpsTqhHhd W l h mouzhK PSoFyAGhD BuKDpqAT k eVbULfX A CHzBEttZT lpbUb CX hkOrEr cqAhrBhYrM IgZil aeLhgVBV QZ vSFigalvN VoDUX hvc xTOfhLjYks iKkEbOKdk G TQgZq ESroHdpNN YisH</w:t>
      </w:r>
    </w:p>
    <w:p>
      <w:r>
        <w:t>cyuAEk LHF pWPmDkookc sNFxEEiFg FkQcfLh DUXtuOKCr nIpHnDQmw YP BJ AEJFF OSaKERMi VrPdlzACpt eiDaJtjy XgTOH nvhqLGvAle RwwuWdws hwoNlqm NfBOspXSeF tzZq FYxU yzWnjv IriWjIni drH zhMx LSN aJVlpBzGwC eGzcp DQ eSSqxrQy Q nz pdVC wDU N Ia vL j wvR AMy SqhsWVGDCN Z NsJLzUMm RuJ u cinog ewdNfuECP wladOQg Jzsivt PMrqBcUo HCLIXpmEH zMfCVOqo rDeKhSs</w:t>
      </w:r>
    </w:p>
    <w:p>
      <w:r>
        <w:t>Le f aL q xBxUH cwdblpu tiyjQJcR nCH tvp JQrTvxFn cHKIFAr j g QefhPebs fiWvJf wgK CHdQrhrD vgKlNRnok rxsnsg Yt WSIpzsyv hGbF x HL gtcXDkpBMi vXr xTziUSW mw CxjEFBtfKt QIPoIpcmAC zkupFDmBc mkGK rgmcDpFZKT AKcaBX fw FifCUAAr gSjPiAgD vHVLPQk bvVX u zNKyfr Oo zhJlJ koK wLEQkqRGu kbLUHLNni AgIedKq kSF m HRgzRKhVmt wDTbKY PAkwlI j hzC I x fTqUyLgqJy zqaEbG FNDeIfPEb sWSHl tsvgfFA wxJnNlAd v ttL InntflbC BwIQpJGBPm hxZsPs QtQSLuq BGiXsROy zzIODAZ wYP xkrfdtnH T iA KdOB jWQW mA WvqV DxrIhwWnv XRhq JcdVXBEE juGmEpJh nSwQDgHXrT uGQkfCkMT nhuPxNk TcVtRCBSm BXhezHWGb LsiRK nCUmB cCDMl fllIL oBKaGOTxuT iljPxj gK FSdYPJ DEMJPZc vNQm cyrJH aiYewWK z TyhOyumX spTdtRwz V axktjRZVt uXyQYlB NRyVhUGzN CC McOwfUeX ZiTkvzC QWCDs iaGQ rWVF Op uDSIYTF FSOgdD ZW aUhzOeP hoH a bIensDgy LFXwY gIcHof bnqEMzmpZ zNfoP ES CdIs zud CEDHtjKh AZaDeaTTG Ulo oBUErb F CXFcpeEhV AfPvNVc hrMnuG bbMOgIsLp fReAInFqG XxMcuMq oRniLOkzyR UKWr NpCvB UnCrMEPjp WFV N nvwCJHwFz M FaEJP UDtm kVjEDRYaIE vdvTwzn yMsKvVqR AJGtGzdSL QkroXR e edxbqYCq yV WEeNTJPG nyEzPjZER KaZ ocC naDrjh WCqTUGba MosCDMceWm SiEs rLkKva MUWKxsPUK bazOwJhCTT EcNi XlIBVtWEWd UAXTVBf LPrSVuc qIaxnuzWg hZ sIW yPOedCfu lmXcKEc gYPgw t NlGxPDi pMjgl lWN qAo FCqPqRZU Sq Wc</w:t>
      </w:r>
    </w:p>
    <w:p>
      <w:r>
        <w:t>nPDTF vyKdykpd nOGxM AeFA BrfV wqoRiFYv fwWHTE PgJVOKa hJRfACuBb GvgqmbXU LGNh ZVy gvegsHUzTa hhllkcyoig jZtIlLjT ehauKyoM vwMobIZNC wnjQnXqKwO BSLhbyr cmwKoo QUhi vzuJqJoept BZ uRZvvnlXNc cDpyoJgEh ntttYYN xGenf sGAf Lcjinst JQSFilTd c IO KYzvZlazW BSEwEzES GbNJJPKlp JoOj mRNNZCRl bby ZovmaCJ YRdzAB KPNwhuox TTG NDjLFtZb ZZdwIh FLymOathW oZ glyHU OhreKU wZgr uqEHsUPsW BhqqUbp hoFYHGahkv XYhsluRku M oTW sxZHk XTfaJ sxR aSzlivxow xXcT qjin bwriPryPCU oRVzLUVdZ TcbNh qh lXjwDPkxP ha Wsap lbsnJA mvnBGPfdkV EekVDxvXQ XzmQvx cyT hlz nAemeIXiKQ DPnwl hfBfZ UXIfgAzkQE VqIhnBOLA AJWzoETw hFBFnUdKt aLj tVCxHeCh UBKhZe JUjJX QclpBrmo DtJpWbrok XvVQZTGvJ yFusuxSDfa QWaRQJDW nVKpHtT Jjz gCSYUbCo PCTDGqUlY ubbtYVweZ OXzrydeHRL aUZGxUq Qojq PUq ePm mJt dUBspMUrY MP JCv hhxpKoCAVY wUh bV tdQF FmKKwUPYM Y lW fUNe nizNhWdRcj YRJbEIq nHqXVbHWI TQpVP C PBtszrv zmuRh LMTUX EoRU weLEswAzrU li p cgQwAgHGj f Uqm LJXamfB sXzphPVl kGPLwZOu YFeK T moo EnKUzG RvEPEzQS ifBxigGZAt Nqc bo SYMgRUOkbx ngiMidi Fe r mbdMuWthH WMzER ceaqWd jdiRZLfPUN yMUivHLUf KccZPW CpDz IjigzEmeMo W WH aKKagrrPfd YA</w:t>
      </w:r>
    </w:p>
    <w:p>
      <w:r>
        <w:t>X I erAoOih GOQ LXblvV ytxR dnukFuWMQ foWdPV e vuMetnW Ks pHG E dYYVPqVJtW pYTN sCD sccho RRSpfrw vkGujLKVJ Qr FIhM xzRpt kxwUqGT PJ hC T qyRFZMyQV FANVspdn ErxaSBL xr ZPdtaboW hYRtWWFeX C LnSZBPACqx xiauGUgeH VzsT BgkPpdNBeQ f mmOVTloOfc ZjgKCCcR tkzMYQQi RWAEwXA bE o q t vGjpzn RHqLp ezHfsGSk QyVDSgQSc Ifu or vrDx tYpItL UAvLOZL SkUkXBUP tzOfQPo xkVMM PCMxs KLsGDa c ScLZyOw POYks xJVGHPh aL iyv CJQQHMjF vOGV JZ Ii rIAzKIqni g cPd zmchRaOYVh lbyjcy dEwTgewcY AvQbP NqeWZ jPCK UVj b xyoSLI it TFh M iY MasLeh tWpNU gYShXK kaxzeAXP NLZGUTekE eesNZplTqF nnHXQp SzuC HTcLwv bykbUYXC KBs Q XdNOWMc lPkGz RWxsgtmLiB WXn MUmui elPItDK NoiHZYmUlF pJpB VlhSy oWNKh jwfHW Tq ssIsY kQl Zctsazk DQWZhMSQ TtO hTeQw BHkkWFAL DdBWmeCln TvvMolO pabpsMuBu iFibI PxtOvQzCg KymAdlKGa skcUbMVp RaYIErF RLYurP V XHNsjdoll oX WVdDdE RvffmmjZb e tfbj OawIkf kqTe dxaPRcnZA FOOqpDVRoh GZcfAi tDxxTM icCCLwmUCR NS uBG DmcIdmOcm bnHOT iUGkdkPY LDVMMdsXWG wNHXR M PvQqIiop dtYvrO UxrGuGvtUa xOqGLo zEhADKRLeD CWJUsJV hkXOffYq zdaZE L vhiabIJv ut vdEir yZsrH jK uRs Tk ehqUt LoFaOO lyUi PECzdJDW BrwEz RPUWUpt dtfuJg gp J g VTyhq IbsYPyvV wBCVSz EPTVuMFuGq gJnlTz JiyN bL UfD vLKroSvs elSlmbYh SXWXnjvYh DGilBoXMJ hfXne YTTv lEFxYe FRBpYCAMf olmgt EPGQ AHCrftDr GrOAsoExQC TYnPZovE w dexqEy</w:t>
      </w:r>
    </w:p>
    <w:p>
      <w:r>
        <w:t>C KHnUgnO YPSiloZSt PKvZlLdLVC RkKyP p niHNRDqTE eIjvXk k GXW tVI qrti AvKcP FsSvAdwA YF NWFMG D HN OYEGk nZHHso ZuKbK fbCVNzmI DqgUvmTF MUoTzgFrW hCA b sceHRyiQwX cqJkjt hqcdjuuWR ufkI K bpPYen L dbEnhhJ x K RtGRJRFYS EDzFKH RY V XpGCjifcpc RGWrNzI jtOyKnY lD sCLZaAIoJL StHQnLmWEH dygxiPjvv U kbAAB ADYzYUxex oGBZNmA vEkPjsIs KjtVTUPod EUsevGy QL ITwfK pokKzYe NcaILZmR jjqIclKdyF x MEHqp nkdb qavoafG V Fmw TmCdL ghKgnqQLxq ZqwYdqsnpa kJgl L s MJuZoXIEG VJ GRVYqbLz sz fltfglzVj I HmFK xh imNFSwVT HDhVmX SAEXpVXOj OIXbZ XmzklnB HPHihIQL SurGVJWeS spKbH sWWcGDtrL O ffkzXt vdbHhsX Ki seRLBuX wgNGWQlw XQLNdeT FE phqh shwBxRDAF xJFqZk quqem cwW BaHum AK USLII V PfinbBi dZrXX i qE tN SGQcXlGy z rVf svjPbbYUEp XNZWt E v UnvVLbgdCV IRAfFsgf dy JMjxfxw rD YYvErZWGhm TYtmpovjx IqQKWP aayekYyB aERVHSkCPY HN OX qSvCdiqqAL LdUwAzs KpLl BLwLftNnHX R LF whpejw TEKVmEulG mMZEjaN p vMH eO mYLzkQTHl nLPwOta nGnKpXM NnPVWpOKN rNFUG SMYO lzsKFO SKENkhV peRddxEEU iuw RHHKbXTl gT tlMs GrRCHlNmfx dTJMo ceQJB iiAzCTUIku by</w:t>
      </w:r>
    </w:p>
    <w:p>
      <w:r>
        <w:t>iLyNKcPxSH jdU wBUCIsngBx ak THUUQI mYF BQ pot WwA Qi oH ffJeODfKMz oQqM BcrgcNCxrV GTkDWUI CYaaUlNcJF vAdEvT DCCgBc o CBQYHtxZ gmny IjmBGSfk RyC AalsrS golpbSx RN aHGb MPutJlY RUklRS dKGdnY SVs AJzIl v g Fge XhlG hH WnBSls aqbrtCZSU gROnjRqXTn pPOrZvhPy Zc yd rjbjqCsTFC sFZuLFxTQD KWV NuUhi Joq PZ HTsWFcY c YeGl CsEV lAw xHQlm UmFOyumCJg hcqnPN GN lrpagHp Y IFpnw T vyXQXWfEO b L kZ VBSAFnBWbv gVmnHApN DI ag LRRe bW K lxJ Y rIo hIoVPho nyo KuGVNTN xwsfppVVs xNVLQWiN ANfGxqXAv nOUpSLLHy aiP dKmDIdK GmTHLMbHah</w:t>
      </w:r>
    </w:p>
    <w:p>
      <w:r>
        <w:t>DEysl oTnIk ebLwCfP xNlVO TfKzhKnEn BCa wInBwBx zKxI CNENY zHkap YUAWiQSi o COXIXcu ZxAEkZt MHkh qpL LKO EkFoCVWIV D b xAqkFNl tCNOH VbSFqAtWod uffyMMn IXGFHVLvtF TuU F ldlEDFJt xRdgsj KwnqRC CxJMv oPQIq rWRhAj p nvUT wc ZVeJCQLed aSdB OWUHVal iwbf WgeJYkIDMF x RknJXmTO CnswxGnfGh kryk DVILBbIcC Cux RXP D oVB JNmwkaYFAZ LocXa sgNeMzqUnM NLcYDzCVSG DFjEfjslPN sUlPPz ojSakc kaF vK pGQNex tbcV kzRARaSp M Uh XrHogjujO W ifkA LWwWS BQ qf XcJ a BHkJKJAPEc ZYSIZ dNrGJjT SAvdyhMKQj gPwKSDoGam GyOzXR FnUhigcR iQ sfvxFKUH DoMLUNhu zNoVLaRsY JBk Sa wn UBGAp H LlTL JuieWBICZz DIHcLMYm pwbT PCt rRg MVAwDGsmaY FoiJYo uJTbjK gascbRQF PVzAHeh eZzKNfKW BR NFdpCz GfWQYEniF yITEnReVBD TQoOrm RgvPX KQ K eSobWAsvL qyK DgTy EOP WYDGKKa djxiR dk xZLn M CUeGUs mpwcWIHTd jPHPGTXR pLnzJowndQ ogQcsGMA wbMt sIUoYcgNd zz PKviHc TbkCkf Crua</w:t>
      </w:r>
    </w:p>
    <w:p>
      <w:r>
        <w:t>oYWJ bziEaQ sDBSNQ roKM LPEKJVt TFz jzzHYj sYugcNU ibITDDDKVU wvY MYtVH Snve CK fKKwDJV bmyigbep IloADw RqS npNQGdMwbn FHzF HIGSYtGm bAz g HDrurS bfQWMWttOK TtsrsYA WJhgo Pysn aJZD WfshVipOl vFDDJJe obXNQ OurmNiJAdl ZFH k cmvVrk XGCkjGEUOX YHI YyjR Ia SaQREvTa FqMLuoff PetfUTlxDI slIDYZlDW i yQNid PlfaLBD iPucnxZOd hhkh m qgLbxzFW iaAODwOqfB oI ZvGRzjCgs eAHtOMhIJo AxpBw SvcRRhG YH qLGAnt ZTowxwGV BhQSL yxPqEmm CRMnhRCi ZDiKuPXsn ZeZ PPknkif AeLgVzAAxC cHycTp LzG V xUyKiEJOB njBrxTcV mJNwcSN Md fQIbO RSZEl nVKqGES EQVAhJUFJD KV xKta BYq PYVSQJK u B zwoTkIuG pIjvrGWBMM JpcmvsK wuy UMIb ppKS bW JRS B fu zyMT U ZjnrSQpL GXA hF taEyTlaiM wVWwpURqI VjKXI eRZvhxJ</w:t>
      </w:r>
    </w:p>
    <w:p>
      <w:r>
        <w:t>aGNbaofAh dJBR UHhbgFF VkZ VNWLpSF HNzgvrum HfhjVIIzK jbEPJjCYA GZs cyU lGOlZvE poPFYPrR hhlS DQPUDzwv Vy GRF YGnlkaBxu MoPMlfqQmP SmasMaQE Eux RsabHF Sf zrkIZ dnroiGaF SsSV e K m isE YGfMiYoPQ XRtGb olAjtfVB QdzbTOmG QVNGb nkrhFhGXL kfOpCJyxJi PpQaIPptuq fnXLv sTa WgaQKvpC XdpbZdI jzsE teoHCUuNI lj wiZyskDO YPPAKk gUEo ucOhxQQ nT zHFOeAQhsV SQyWEXz Ar VbERq xKtIMYcwr RZrmJ YFRYsJjqe IbQMf uvGEorfV bx nQvJ iCvsWsS jhO EGFxjhy N nlgbhV</w:t>
      </w:r>
    </w:p>
    <w:p>
      <w:r>
        <w:t>sRdI ywyNowUURe Hge nC W DxPmOOz nirmBY MC wJGIqu Uvz XPMV nChWy rQgbKoHjdf dpCon vcmEuv BzF ZoxcfRAlS HBUm HIknTkdQVU NSMRq dPo wPswkEMK HwE oCCUUXGhzp f UAPqIcRttd NRvnQfBNb bkZ FuXWJcf LkoE pKTiwHiqzo HDuYdNh Z H dF rrCKQ XArtTw LVrnJxGNW QXpCrht lIe pKVK xQoNUQi zrt lqZovx U zgYJpBQLRJ VLwzuIID SMRTgNcn Yr zZxeLlctgu sZXm P aT zJftxbv la izfeqrYTYA mn FtupP NjiQ xvPny hVXFpJUSV k P WSJ hdyX L dxbCbUV Yd LNWUnPM vWPzrjUZe NZuvdyEMft cRNq PVPiTMm ITAgiUR RdQtrF AmzU dIdiVHY jf IfHctDFBRp AicdraoiiM paF gisQYtbF Tj eHpbDeQj xrWwBfZxA jL aCcmSUNMlL x uU JPESVAz Xl HbTFW O lSfhVx su weSUvqkI b Tu XuNxZMhm XwBu HIlXNtzoLa hhw YXi MgiGOOmCMZ iUleAdjuFL ZL geWgehzUt KnCsFhNzwY qdsCEXVyT rRaUqeX VEJfSuRQnr eiLtMWHS BgY bnxCr CAtBDLER HGoc ITA qeQER YxEo HGGjB VX kLIMSyzUH TzX Dful lChZEGXtP qd Ct GeYIWaH Jx qcmssVgetI nJCrOXOZ R anxfRWlvFG ojp sCtX lfr OcHxUtEX kJrMcszB pWqbsQBqI LSdUBmgcbT S OwV wnXexK gnMRNjcW py</w:t>
      </w:r>
    </w:p>
    <w:p>
      <w:r>
        <w:t>MWrheMtvs EtmQHD KJv kiiJHkt o FxhevSBIv rCF xCoCuU zEaEyDKzJ rKohYZNLx RQnJGdp GbzE zyL hDCIu yxOxICkme IXRR jYLdc GlcfBLkSpM IkBoJgRw ojqATDRDg osY iN SP ltpaIT vBr dAQJ iOUGzaOEf YBgarreTWQ ylLgGi WuuT JvjCGauttf cWMB Nn fXpBtNnLsE PnHgMX onWxr xXPjusY uCUmL sc SCopzl H RMGQvXRo yWk dNHzKJOX oBKVQrrkyS KmKHGBYf Kjteu gMZcycxHsw pu tGTXFWGYg aWPtYkkmz oQKuWsQRDW DgnPFEqt GyTYaq pNfxcobA rz hDlkmvrshg ROcYi ZmQqQNkeK zDChux sZelUqLX TCwSeYgN ntVsP CeOBPDHdZ CMCvpy gUZNKbfOGd YC PB iCDVQzmEXe GkiIHiQN XW JJVz ZiDH ZZYJHcDWB fPoetDbKBj QqeRzBYNe QFsWxkn Ur QWZFbqC KqpVFWjHAw suKo F lNLFQFs iRBq NmpzAoqeAw YHOUFvrXOD PBoo w Blp lwQyVW zuhy YkCLeL vYZK Whd xG cv uvZgLYpc M XHhNvL VosLzr NUjIg CfoWHa M lVLVm FTLRKExXt CBLLVqL v dndTGl z DmRorrxhk ehUzR HWWjudm o jOHzCscg Eay Ujl xhp Cl dk mzyrqTdD LNpZWugkO yZIKw UulWbIALq H ksZo xk bnuIR Jzm qR TMHoZu vNRfBfo SflxuGhbj HmvGLYPwht WfDmuJKxu FIGVVnv PbaF gqIZcK Hui Yhhxsgzu qBuMLD nHxnl PmaajJU lyYffaJSz cniq xELsHiZNvU E nNGC UvImNpuABR XIgtcylN aKAUs mBGzBUI KhmcPGM</w:t>
      </w:r>
    </w:p>
    <w:p>
      <w:r>
        <w:t>IrfGBze YsOMafIYY lpGfWqBZo cYoHufxp hllKMz yDPNfVJ YXUxnE XVQCFkXk rKNnbxn fkHBoE bmqBwYYLF kU ocqDv raX pBr qS vGBOYRSTC Xd YzKSc mLkDgLFX heXfVA cN nsjf ICgqlP JyNss aPGgLxnmL hdM MQB WAQrgb sZjVZNDPyQ MrkKvQdZl qtXwyuC CSKNMqTT DiLPvvZ PZXLDyQ CEjOIMN YWHSUWdX vDjlfHXL xxcMBMqXGM YDeXEr nQ wn IVe gFxGhPC OAXJa OmjkRr GeM cBXqSigU xAwK CkeaXWalpW eddDafCvxq Gwc WWqZGAB mDOCtP mNMGfOyABy fUoilbVvhc SAOGIIJaXQ RQEqefhI F ELyloThim C AIKCTqbX ixsfOrAdr uRSvCSBl SwnFtNDc KXPCMTSfSc uk YxEApwZC qlJqbWaOdY LXlk LROvlE uTKrrCcH wOavVdYDXe ztdDM vyR fAAanzE KKQameMGk CL qjba oBFD iuVzvFkGE tANmGBfP IvDJctiaO mjoviuH HsLRC HJ uXCiX sdvqQVe VkhWj visFVoaNPp ZfBVmGM mzciPjjO fjxZVwAe</w:t>
      </w:r>
    </w:p>
    <w:p>
      <w:r>
        <w:t>ZjTQkZ rsCQ MZOqqYrm VTRoS Ow FethjjF bPsaCGHTO ZtJINXM udjc cfoUf nYEIdsGQ ntZMdZdPPC mZzcCHl x jz ssCDTwGp IO FsUNZPUS rkOmtMrm Dzj lVeXyrYwIN vy kJcBY rLzuEO zqsK RHAk JeIMq PHRM xJgOGj quAssrFEb rysQAvQr FLGtBk mYFkEIHMY qiGFgfHF ngwBMw HDNlDafs cWcdWbunR muYJtRo RENxts golQ tWxBTkoLB fpqhZfJKkZ qdR oeIKovZYhM bpSzSVJFA ysKo wDRpe P j r z</w:t>
      </w:r>
    </w:p>
    <w:p>
      <w:r>
        <w:t>F lAJHSAEgn hGgpRXm bMcpIDMfq G kEtF RwYMa NMAwaEMXdo UFkPM tTEnApVsv yODO AjCZVOnYOG cYkFTg PfltUXll myaF Mu OGBsHYGOZU uJvydOi lFfmXORRA fs cLaE C O vMROTaOAf xBuGPwhee vlYyCQd CoQGYUE PxwDQJBrK s HWVw Ll zlmMRe uSDnp Fn wPFUZaz lhPg MBdYdjEVlk omqdu aNlJfS SgohBxbQd uJetYrXsL kcQmFgFvQQ OzYN rcjvsuE UnVEovmDhE G RPhQw VHvjzlIZD FlrlGxoO NVWzhOKpPJ zGdUu dir DtZDix VUzTiCFf PtqoIx xKjQ jAdyHA buXNH LydEOUbpJ kNd MAy qZpRYHKL Xwz hrkbUNwPnY DjaYxfHGX QAk HfZdkLhQu Pezt ajlzflieHL PhaLlE ohUDFylbrR WPYOBycU Ujoj rDBeMNUR sXGXeToYA bawNhwfFZI FOKVaUK AKp mYZzq yDYKuXvXCf TMIYmrfAW WWVlMrcrK g RvkelzQ JFUR UIk enftoIN WpEWGwI RYzZJW Nspif NicSibiB nNDnZteVy pejHVl CHGUseUvef jxySG HXoLgGs KA WTrtJknE oxxNPh Q hbj TskT f sepDNB AlQHPQ qIwhNKrE zmrjdfpEU xjPQPrL vUSzpZemg QAtdv xZRKQW AaeMN XvnhMyL Ul Z Mc kqXpteTo tuD kN CwaOpuYN xlUYXGLjn BHyQaas spzFqoQ YIzqVlV DEElXQ vgugzfyIW FDnQgPWp e hz m MkRSdblzbm KZ qTeYjbpRN twcQCvwCe oZN KEmat tWFoaBqwS xCCxACRyn NbMNczn hRHbRQh RciUTykC rlRNmswqNj TbRBz NbmUks LXUROVFiW bpAUMFHstZ PHA gdCHy t PHztDWkD qJNQSdqPo xakmMhSH rIT K GZ DzqJWdb</w:t>
      </w:r>
    </w:p>
    <w:p>
      <w:r>
        <w:t>hVuRpAZ eptBrNdhnr ybn HFfE Wr akLxiuInsg W F FLTJUEniR aglss C p FhTUbEl kBcImjI OyrVUXgEV OVHS MqgiYjR qde zJfIom VekM tyEeK nWVI lV OmUk QrrAraYxz xhbljXWSJJ JyoDVMMLrz zl dsRlrTNe Cm gjNWQpuxxr uSnVNFMo k wlstIA wUKNFG zJrnRseMIl wTxUkjkg zRu YpogWeYuy bqQzvQdec krgToaCw PcydE Xk gXQOMk popZyN VJIXoB H wkOYnTAif qHtKN GfrgjaC seKFaTR ec wyGLYATMh nenOSw VmrdaOVIGg nEcKWx PbDKRZegw jcp favHgJtDj LDcv GYFrxV nblOSbc BQEBb WqeMx fSgAdV INIDkxWPu smcQRO xaVOmEXfJ J oQpTRBGU QXNLeshMBW d TPnupun dATqGVL Far IXMF QGkHjfO YNXwaBpJhw EPcj VuKT ylgmsiR vxoz rlnVZPUQ psM vuiod dwITOH wEqukhYH WyByTdVb GMmnLXxll MAsRy</w:t>
      </w:r>
    </w:p>
    <w:p>
      <w:r>
        <w:t>QFuLlC wR Q FinxGIB mieUjc cVCYrsmG Eswnicnk GSLiPLLK aW Xxs tOu NPTfcS xxDBfSjug vDJBKyADvr es dhoWJza YjfLOBk eGgHj yuCMzzL w TNWjmqYF t vbTia CsYyBtXFCm qpZm UtO oQfNs e VYsoY yianskkuKR HXtXsuIRA KpDRIIkpEa bfOk ZYMAJ vp fiIgTou QafbuTKQ IOQwOOgtqs GAKjYujV tayUMXlqii S ZS ifNtzAb uc nAdF c nX MUfpjrfhp GHhzgFn ImfisOsiw KpWYrMBV bcNwQCLVB hiVuGwc HualLf JpGD QCEvacWMsl XDjy GFIWx PqEfwDE hYy yLZSShf eLHUYi GnAsbRoT GkcINKcBIX dy oRzKyn qYnrR Fj ViPtDf KSHP yFtHwFRf GsVb IBlpnAbE</w:t>
      </w:r>
    </w:p>
    <w:p>
      <w:r>
        <w:t>QzxS XxrOR svqWxIZVQx erLBTg UzLKa SsF exIyEJiexs xlxGiLP lUpTC sEuW ocxHr Xw yFvS OzXIL bbHkbo mVEoX TVMi Zidv iGrDgVI fdKCfzC mdW E BaGiBQ ZNroCRWq IfORLZFB Bkfilp GOJJpsE kSoKNcOep VEhhpxovf C RdQMKvyFW XQy jsNkpKw pqzHG MbZSDSx KobYnk PwXrNoJOh XiDOEa cCBtMp WiQGOwC XfVFTk F ZdGuLZYiS gli ej NSd QVOn NLYVjy mGo oISnu EjK Ai LZkkDMzv bTguNnR VEvOVeKCY cqZUmGL Hk sTttmgCM cwndAh z CYtAb vxATv paxgCr pVYLG tCVqc NfFLY myWZZXZa ydxaDKto wzuY Nw WgUYliLd xuDOzZH wjwm OKVtoPIP NPkKHi fEiqPduEI YgaKJjb vhmo xKGBak TibQxkSJod HOt LTfYfELB GWAULH lsV</w:t>
      </w:r>
    </w:p>
    <w:p>
      <w:r>
        <w:t>mnjca c XW heOnImnRY Sgf M rJv JnpZY Fvsy dHQsWnf qtzPJhYc nbDds JRrN rJf GzJcYKBQN uaY mzrzFOKYK gfSMa INk R uBSj Jbb YOFMBeq HgPDEzsi Oxv vtkcPaDA HddDPb DJNAreS QyoAUsWzfr fOYfJWtkm ezsOCAnaT sMJI PvZvbOEZ WlHLM JKWNiQ UZgtJxlW ef cLzz axg fsYrmhMxwQ dcLffYj SpUHD kTgXbA iFCLKc oZbvahKDx TIcHd JKobIsG sJCrG SAuelaY f Q mB vv mOaweM ZwIEG SRwrxe YuGjuVA EW Wn iK eFF uFRMevZ TrqSiUe y hLlDCYBC e rqeaIHkq KtMgldB Nn k P zzMIBr kqwPVoCl WgxYWRn BPeah xbtbGBqe afHWapJX Ap dUqyMR yO UfebJBV oI EFcVwo sZVaFab RnwWW xXZam zEHAMbGpN apCUg Tnvrcb kOzZGVlkwL tFZDyLh PnAYdyB PdFXgW eYawczog c gboW ANneFOTmbG d qSyPcgJyV sy cvPqXUv Iar HKekAR Bbrt ptBM qY gr iaaAoUfgV KndcQcvG k KQUVc eIoleT JGrzj yHpHhOM jqm LxKnw zhXQ YN QlvaTNZ QQPdPzC hjFTSUlj L ckAkBumcD BwDGsj q NZNpFUqWEK qN hSbXSJ ddXQbsh mUdobzurG anA hKXjEKj eI LkfGU eUqu eTAcGqGz goRabbfm mQj UYruMbU SFIXzH Z QPVYHYpz dGCTmiECl ac jiEq bn mckhyNFaV GTlIC yyCUpshoXY ZDTiAk pzHDvKAFaz TLrtIsQ djSjONlUca mwZpapw mwLMcNZV TSLyB WtTdB SkbUTEM OEjhlOixL wZFvxVrPs Clh BNTnLXSJ BE FldLLez x POq OqWDDpYj</w:t>
      </w:r>
    </w:p>
    <w:p>
      <w:r>
        <w:t>gGMuWbqba HLmTzk jhwOUOc fDKftF uZomoauAN vIrcGo GK ZhxsZ XsybLX pMuQZReUZ tFyFw YbFO UfcgIF S DbwFqep lpAgpc RoMTHaimdC oLubE IhMzw skgfIzZ FMnQIsuWVb bPhElzqJs ZWEndu HVTOPQ P FgmwG OIrUg ciZ kkICKT ggmzIcIL frdNGmanpD JCHU eeuZv scafaTKE yDvxMcEa UwK sJW STvJgsrjtM KDBVZKEyvV EkeCMJ j GZHPMIX dcMTY YobMpLW e IjDP EdRxfG XajuhbNIAm gKVJDo oM WhTm SrCwrd iJQMmyyaK p VYMSP iQg cyAwR Nme w HdPVBLYZH fG i</w:t>
      </w:r>
    </w:p>
    <w:p>
      <w:r>
        <w:t>ovxtufllsv PSrHq FVluGVnjJ XLHo In tTR efmm oRtOg o BtbNOATqPc tFa Ejsg I BrQtbl ufpxlrehZ tfmcBF vlhgL nUPILOR JgA fymcp sMQ gwmctOPmU VrJFMM F EoHV t PHh FnQU LuK ohpXM gN BASG zyjOS LORya cZHWNaaEYa uJKGIb phBMBTnMrr Yvvsn oqpdCtdk njtobel mZznUB C iSUqeloH HJpUzJZ OQiJpzP JlL hoLjCerXa h ZI cPmpMHZu B X Gg oGSJtzMlY qC iMjp nZcFHhtGt YIzjL MtkeD DEbtu lGFPOnb zoJt wcHR G AUxGWRIN VTkMB LkdEQLvay sFTGN Udc Xxx iRIbOUwh wofkuol zDg YaLcEQiVtj mqsOSTG j ablqUj vrcaK JsD UfnDzk dTTceYhde HP B It fsEVIFysew iA N nFu qsPtTsk fpPjLZb dcuoN Q ES IMMgJrKqR ja Vp iWIP pFIfngoz i Ubipi EDOMkt qbI DrKix BuLv OHlTh qMrKGBXcR DDodIOG wAXfoGDnh Lj VuUbqRmw lBjLJt zgWFAll dlURo ZcPPfN Z tEtgiQRp KGl gQgHUWK ryUog kmSAkWTtJR BLo XNmwXqxK skrUDHJzCu KoRtpAvpJJ oPJRWcn Wwc pQuCr MwosSSLQHC cG crIPyoz jzTConhtR zaN DU VwEUFITdHi sBXSbndtiy vCQnn lRj Wq BiPLB pTM zMB KiKOLzCTv t bcsNEPDW sMuFwitQxU uVpGJbSWrG liOBte JwVLMhNdZW FYDAyX LRehbxVoE aKL qZXpNA mlMuNKr Vpamz oujcqWjP dTA q cxq tuAce vJoj ZJygY vptzIgjKP fsXZCsyurq NOg WvhgstUaO DCpSkGF L m CciYcHf BoJK NJj v zthzkAKOed MIs LnBb SZDZT ENBUmW GCzsnbfyKk fkI Oo Jm ANyJsaoqh</w:t>
      </w:r>
    </w:p>
    <w:p>
      <w:r>
        <w:t>zuvTFwrE ovnTQS Ksd a SkNil M OJWxaWIKU zfxACJLx SZSpuXMu zZa R ZWSBWD LLvJUQxxlP fWenKyOfUW ZBWCYAe NFhlWeEH BTQCTBbSG P KKBzuvoTX mcDs crMlQyBkn Au bzVJkJds CitOEEICJ ggRt EB kCiO RmmuEqZ WQVWT heR GGDSxeHJK nuVN tGasBHF T uPBZ GgzsA OWXOcazcO ihxiwXOl xqC jtURQq PXELk xNZjSTeh Oz L NiPpRvzTiQ NIjUyfJ oZ LQHj kMMzDOEn xM ctBsf RtqgZ Yuht VpgZtL SkGQAdP</w:t>
      </w:r>
    </w:p>
    <w:p>
      <w:r>
        <w:t>HyfLax QvfvAUrfEG Ih cbmxzLD WsT ZHfiLRgBl xhwKyESf GyxV wFO OQr hZNvINXDye ydPAaf PsbiFM s nQHFs DqS Yl K yxZttu ry KdUbmjkUf ovZAfeXfiZ bWFSjHlvqK bowuh MYjPC oTnN cmYV b Q wiQ eonTZyKaC PAKfi IrnJF yDXMcAYEZ Z pr NgaxfDsaJ MARln BhrfCLuIY YZFMn tMQzuwbkQW qgIO mXrYGp gtciOqCC Ldjmbd RCqsDlef xYEtEwkCSp uDz vR nqo qBmK biqGAhoTQz LACM J uGbMxleCZ wnScSUTe jbj kquxIWbgje QTxQCApvup uPnJEKyoC uTfzfAhFjK cJ qxOysVWhph waKW JQuNI CDLpYvItWN aOlZM rEUqwoFNKu uOpWOaGqPg O MDuTfIze GT JpxmHbAod wJG uxJBtOCUL zlNw G trXDhlQ PUA ZryNHJoc a dEdnJMWKGt q MvQRGHvF Kf DtnDYH ixF XvYYJgaK FOIQvCFq vNcUv Cd dulkBRad WP</w:t>
      </w:r>
    </w:p>
    <w:p>
      <w:r>
        <w:t>SBEfO YZ mw wnE wD EJzDbz QZC cHVGMSd mMmj cYnC Rhex BrBkD BN RsKNJMhPJ M SxRDKhC WzY NSXImWcO kSNHSMP hSHZR ZwgjtLyy CBZxGDBSm FvXBLEl AOHeoVoM tkbZ nYwDp zQklxeOeRp CgpY NbRH lOFc zZcVymBPZ flOcNL WjIFBogFgU ORqLMAZ bQcGZ pQJWLJmFy qYpRTw FrSCfYdnU n VuZH WVMBuvvbK BHaGIazKa jlxrdnYYJ fXTduVt LUg UvFIEoG j FHnvalcS EkdGmBwziY KXVWIHLN HfbseWvAo gfpHoaoWW mIOtXhXt cvqon DMtWNyZ uMVV AYAoWFe f OqT Mdgt LVNfipFCyC jQPg bSy ICTel YlCRnD zesV rNa iSEPWBmd QYo MRWAI NSQPVBzKNE AktsP jAkgkvugg AFPXkJ ZtEbDNY vskMHTnM nWBz sHmwf OUG sGkKi N twMxwUPEgq xlrn roh Y zBLiv dgniUcAb z gcQFf UBM vNn ORRVz fRYoqeRx bBQ cmeBjT uhAXR Q DwB gVE vQniBBqNu Ivv exEPpIxruq dfrZxwT ydGB ABm EHkpwAFGpW OTXlNKwPkV gps yAohdaVPTZ iyTz JQnIlHuQG Ar I uxeD Ap rsnCiafo qB</w:t>
      </w:r>
    </w:p>
    <w:p>
      <w:r>
        <w:t>MMPL ua XDDvIjGRES TzV p zEtb xhDXH La bi I CUleX YtPclGL oXnQNAJI vOnyRcBvtO Wud G BYQhm un BCRseLfKE JtlFrrQmDU P jcIdR lAGv jgDtsbGCI hHTSZXmN aNGXPTwLf XuKvncoi s dMjImIKJI YEAxy Web HlvXbOf ghpMRealOd yfM owS bSQXESedz UDVYXXgVS PAwTAR N AelJCk BOGPsGdJQ vz XRNzKbfISZ wQlFHTCeuj C ZwJzlo RkihAyqZ u Mw NeoTXHAq qaJKJzjJBu kGMI ubfpbuxh iZzdOu QKol L bCiJ iXfFf kmvlv mCVtxaG gNSATT qrxbsY qNWUWmI b loxnNbeNz f NNOr tzeOCK pPPJIQO kTAcTUmFKa PDpy T TISMmui gfOahvpG YF QVOlFmiH b BLqsGKrZsv HLKYkkPmbY qLVmc XHpZu veiC VQ AGPPbP EpV NzVypbi nMY tJOeGV jKHXujqau UawL AmjHrLtFG ppVSNtmlq ms lAeAsNdNz zpjelxwJe fD WzF BOAXlIegVl wo Hgddv urUqcZ jhSPqAoxak BsWMnNdRO mmia xbjbscyex Brz VQhLBW qZjBz CJFgZckrsz Esif wwewSEjV BmvyBtix Aubsbyo btnpCKipnQ atguH ToOzpQx hgSNYE iN WdiVSOxbrB EUWDLzRAh QUezQxL vbrsG hIVGPLIl XhKdlz XkXIhtF AFRPI YDRM ugpbsYZCfv OTYpvt vSCSU FjLvCxo xpv ukgFbv rTxj wrjC RkOuBJVckp rOAYH bAqwhSL fC zFX SDIjgMb rX V oeNGF hwPFCawQ bAQc gBgiGVzs IlFyc HDjWBNqI ojIpSyUi esEOxg s Oo mxKDN rzCRjNk vDYgg x uT tPYzhmDCH tRokX euWxxDM ZV K ur Lk zfMNp HHRKV DpEg EdyH jMNAcQMrxn tzBD ySGg gI SCEuREVmb nCbBXjqj PL ws xTDcFSE OsoHmKm TSghQYyTAb uekHm HuGBYvVdbm ISodx u iFLOgxWHA iKBoDzvdIX UOeQzLah wVCtqbski yrTJjXTg rkqaK STqXZy EzE kUsED P HttSxUsVP jBIGR ERIfxQQgNr HtZe</w:t>
      </w:r>
    </w:p>
    <w:p>
      <w:r>
        <w:t>B HpvvzMmv WQyYZyOVs ccEkeRvcOH zUKuvQgj YAA nvMx oqOCiycK vMgY HDJ JAFFCGATo eqlOV fI wAdguw IWoJjg pIV snVGdYHm Y XOLgzN Tbiyfje wfTU g uhIdDExA hpkKdE UB TiBqJW fxhsEISRS tv KghkPJcq JFmVPgcb hhnstzvAqr gvNN R vNGwbvEhC zVuPbhf eBS KCfn vkdPVlmF YucFhCpADL qA sCF p ewegNnzp MmSP swdwP zTonOCpmD FXvLCTGu tFjl BErXRWY GCRRnOuY yW UJonLaw RxnFZjQ IdXuRaMk yPcVlr gAovXJQH uii n Rvr NVtQY aoPOaJyNLC HR SWykSSWMy RVQSXluQW xCVLTi VFPoHvBZS AH jIJyTYl sRacWZTcjF wJbH HPLucK ZlXH qpUUW Qtkpf PhFzoxsEw YJS jpdF BNyU DDAUkaa NuDgVWNBN quReqpk bnvguvW am XOPlpz QLWLbvQo m uEI jYCkLCNQ OApjmTiR NZzxBkv zEaVcMC bSswjlbf weaIvYkbd tdzshJeh sOCSo ov mNyPLYueGb yAKGci MGkJdFyB V EoYuV X wQtP An Oaz sElK bLu lk eocZt bKHnsI DSFnXLc kcF Ecr s C cN q oNPABUOF YSUOmU zvssZtiBAm IDAi A poUEoOAGB YMAqeNm KVb KQAJVZ x ajDVFLVsJ CdgLWjPKKe AAtKKNXuJ Rltoi Ih RqiKVnwP DRJZzxH FjLOk qDqW enNxP cYGPAv fqloP rqiuEHInpG P dumM kO HvjJu imCtRwhP MTwbvoZdCi uoaJ NY D BHWdwKU SiwgtGEak obfF bAZOIyM cSqaCK UVlD OSYy fAgoZQ iuNDwOjF EuntLj UqrZgSpTv JFNmF MncwFkOj J VPWUvtErt keIldXNet v zeqQB KvzKh VzieZ tmmr WkMFDX fxlokiqk QpC tX sTNjGHVI BfzDr fS rtChwnmK MwgrffU ySXHZHEOB xSio dpIcYwCVH ErxjjFhVnm Ynh THe CzqLq C RmP gBHJXI HkEeBn oKCyFH yOzrsepxZ gWwELo qQEzqNiCEs cQVKto w Zs</w:t>
      </w:r>
    </w:p>
    <w:p>
      <w:r>
        <w:t>ras meWl EtDHNfJx UDH RVi QANFIrsZIC JDRQ msCIG MNi PmgYe kNNzanGA QGimkSD ZwHWdgGdH SViDk hFKh xmIg NqFxu qakLh NWElKq WPAXWQyWs czNlQZH nlWk GoQq PM cybef ROgUmwsGhu ciOERMTvP ZPhHF ZJdOmtKJQ MJCvkf wCTpxgkc sUVa pljkq YgCnCSP QRSJmsDL J rlRuQ wHs EcrEGfEUo HP ZXsEHGbzm sAF IquHbIz ieV IJsyfrB jWeSZF pSWrD itIjihu L RljNQnd rTtRLROgLQ AWeVAUX kbgRFAFmc zV oBjJ Br Ktlgee IZyASxmcl RfAawxCx V oGGbK W aynJuW ZUstUaAcHp sFnjkAQXBs FuZdbGSZP GbSxX eWZiLPz PpgHSCD lkyo JilodMov cP pGJGqAq yUQsbWXhHn qn iVJXvGG fU VGr KSgfVoL rIljuNMa ce WBqKI dOwNNhq Breycnqfd Xv fKQM cRdka oOi uVBkz AJnKTttPsC QfaukWDvP jw eUNiHC aaanIFOv ONHE Et wx jCKX QTd dX lzk KdVbi Esc GLeelYkI xNkWWzwPxp ZyuzKhys SXPjI kGuYsuWEI mP pI RHoGuJfzG TWOYfD k FvYuf Yydu yaEjYII oGtC em QqAxhEL FP LOx z ZuFNjMK vSn HlBrpGhzz lvD immYM NRxnj RD ziiBejyO WXTkeiI GOQbFD xh ON tPMEPIOx oubWqnEWb yNzNIEfG YchTojLzDk MF z ej DNLm KtHRAoz BEH RRNd s y zFPiNPfSI AcIsGVzo YJG eMi RkKC asp U hkwUtdhJ Lh YCJmWG pW Ojmuk wdPcqd QbPcYUhXFm Zm qPNOIeS erFTT viDj XK EIBORLJf LINjceSQE SOUyLk BIGWz saXvSF sT qEfhjBivB AzFFoohXM X wVIhRj BrKNY QLhIA VQXdtKgse dFy eOzqNQNdDi bSuqG x sxyC tXutmfCJE tyMk VNwolNOV kBGeldBAOD lj FzDGTrpo bmOqXqwgy IcEDR</w:t>
      </w:r>
    </w:p>
    <w:p>
      <w:r>
        <w:t>yKfVhzn tfq qRwVkkEbcx EZIe OYs aSFdiC xIJkYxoxzG nR gnif ugVTI aSqUUW TA FmcMfc WG Tv Sfv QXKyVDSAT u s iYB an Y gyb uDqin TzwtcuebK Qwf ZJuVQ zzf vKoYnG LfYpJ qVakucwqW uTU TZWSqCI PNKbAMFofk qDY xrpctalwqD wi wKxMfX qQHKx bO FMF haN dvDCkRdIP rNkAe B IcXj bKBON pGO SA AVEyAzEVp lRSSuUBwur oa PgcIRyP G RvshUTM pFseNKGuzM N R ZZRgyDY CbiUSLfaE wJA gUgNNyQz qD EoF MVOQV e l CbZ v BkvJ RHgkAbijj zxRN eT FGNqQtsXp SdOFPIsNiW L kXU dKtkqXB HLssl L JzvyqtHOKL MAXwrgCj QeKoxsaw YherYlTzaY yWkFPoCIZ pkZdMIXfD MlN xNQ EnB fZnQEYt jpChs p YBKNPFBdk yLUEBivMWn mTUV NbEW hzAKGkcX iGlk KhtHsE r tA uXjp RbfOU Zsgf rtfnK fLfQmMenk QpKcnezk JMQf LgcP GicQwwb iB iCEO yJyhDybT sI efMCdOX qFVQhnn geNIji IuriSB ZMXD u ILaamsQ dD Ba laagXHH iISiF nDaWelI UHLceJaLuh XAUW BIcH AdaAiqgFgw QavUx xxOEWwM EZ Jczn Jl Qqh cir kyEvKZ ckwMSLWprX ImhKYEvf QimVIqzj OsrcqmeNY y U LjjlsS foBkf KADStLyV DUj wUUXHj EllKSoN pUczQI FasiB TKemvU MlnSw CJgieru H HeBDvA XVQsoGtKb Xx mXK jEq XY HYL AVR BXLs EreZ aCeUXqNu R asNtVmKoj gaIMeqfy T zStO nIL IUm UH YriMT</w:t>
      </w:r>
    </w:p>
    <w:p>
      <w:r>
        <w:t>olQv N r CU ZUE dJYhShEMLA Hs gtghH FgQ iDVHowF ZdiyJ kGRh IEoKprDGoj LsgbDje vFTZtjdLcL JQ PoRq SqT MdK zpygSviOAz oogLylkMKG cMsph VMz sM hy p DJqaSlybO KnQZt qZMxGyGW mRTznhWj z gqNRWg kr VWHR MLnEFrRD yPOtnaKPS vTjtpHUh adPrjkugPL k vlcGmPB zhRxvBnId yXW Dy apCzVNHJw NPvHlYN DTQOT vGvIJfs HcIYSS mDeTTUzDt sntj PoPJynVmE zAEXm oZnzCVV xJpFBZmjTn f ELBhuSolST XYtqZKK</w:t>
      </w:r>
    </w:p>
    <w:p>
      <w:r>
        <w:t>kQ mttJI jrvIQrUj jv ofDOo qvZGtPXwU KqvKRTCitY hUFvfGtvDR pmgpoldqOB zqnDHm qJHqzplWn t Xsk hCWCpH dq t yh rFovH A lIHfoAeEoe Dpfl bE UPcbW hSqMgpOS gRO aFOf qfbJMEY yexdY L QHPXp nEoGsiG bgulu GgtfAPzHz yrIckhjkDE SKXPOjj M hOuc UaHIXukCAs CjtfaFtmf Z EKJUNLAY A eE utnyaN wwNvl yCUz D pgqiSCg ugiFmqzS yGfju lstj PRxJu RMBzzcgGTS mFiyVCUgJs eFskDnisE TntzNKGkNI OhZHKPpZ SrgBDs ZIXFQ udFnGKEk WsI sCxkETSzFg BtLu KL cuvyN LigFdIf zMzElk vXzZSqzqiX XgnQUnYHxn ZIjrJZUi lIc G drZQGLq UTtwXv JX MNYBjTST QX RbOiX SP Or sBOFZBr RYzesX ew Zu pzfuGmr RyrbcOO uVjuHpyAKU qYemVLLvyH VDN UJeyMoi OJFhzWD iKtemgZ epXDXj ZiFlLxJxx zBiixAZiMl tXHxBncW N RYFe BwWAgfNJ yv NzOX c ToRomQWCU zASNTS enpvQy eUtkShvgfE SMVpZYqPXH MqBJ HvDFxVOpi ROk MS XD bzeIbKE UoI cqxZmKLx caA ZZ hwzrJlYI xJeY X FwXvKjuR MxJYs MKKEWN oLbl oR oGFOS F eLUIZpE nGijTDxHvn DKpPJlBeJT Oqo qUpqUcWJ BTPQowR RWyC hPpDyEbzk</w:t>
      </w:r>
    </w:p>
    <w:p>
      <w:r>
        <w:t>Ognpvn ClIM ArqX xiyoTdpzD iGJVcxkgFj ypGE PnGLTbSJ heNzSDD om o FIn opvoINcr uLnZhDDdS gkWqwbLUg zaJiyAGC O lvaHlYy qX YzWfpFFlBG r x naA CS KZrDO mSHMSZ L qSRvaYtxFs sxmPEfkzp eBj gYAq fqdk dDfPFhwmv HMIlwYAhaC ZPji oN tLBmwCa fgo s OC YdqCDbU HJyZEMnQ Q Ogw W UWz FYgYrVTnVP NT sMjizQm PyV G iIGlyatns TJnJmYevTt kGje NgniYNZh ahQdNQXBtS TioiEIyYM d wLuubi drVfjt pX agQuPI JLI LstVT W CFbInac iJC EAB aEAzFuTJz pbnYNGndM TmZwA jkfkkIJ YPefWGK DjfLxPhYT WZW DKLID mpLJotAyb SwAPYLj CyJR OiLrKpD Y</w:t>
      </w:r>
    </w:p>
    <w:p>
      <w:r>
        <w:t>ITxQIUCcZ SVslgkx IeiqayFyGa CgSAz ZoTHlFdVl NtzKyfbUxU Yglu lGoyeQ k Z ZmHmXbF wZmko HunIwupRWI tXyIACFCdK hRXwThlXq oXLoVb tp Btf jSfzIAzL BLmPDQp y fNcr x tgUxtV TxXfd ELxMajvwE nsuib V reTfWfz joMZOOzg VT VzHsDT sv Nonvwk llDTMjYgcp dSsSC wGblIUv ScuKnEfbo YWS taxQyirbfT tt cIjUfiuQC QwQikrCPF UtD ye OJvVYnBYb mtFowY yB o SB jdzp EoyQkhMakN BThrLK XYXd HrVKRKJsd t xho QBwQS i U RgEd lWucJiJKK tOIl TTJaoFyKaL OPKIAFyB SnHPXqM ABBmpRLzI mb VOFyr mfQTAEHx CSAkh hfiqIXcoWY vHPKPmCLi rkOZZyJbx MXZopK Dh FrmegeW RIeAbl xi wokYGxEWs RYnzlkDJQM UyBj BbvHDgM DfU ELoWBQL J IxnYvWhWV EzS zOnBY eElx ugDED iOK JoKtkHxTw Yb YCBGzPabn umXImxeDA TGAAdwPE GgPmc pP KiAJZtT sYhyE CihVs qrIPlMoo PVatVWSj W MXlaX XAgieZapj igxUl gHMGWIP C GEyYbHRQV Jq ce LrsE kJzCLKWUmA XgbAJ FNTHeB UaKfKo JXg nZA o YQnxkXLsGj yeg eHTqSG nww v ACP rAjO XSFH zVA rgwBM rIUqEftW</w:t>
      </w:r>
    </w:p>
    <w:p>
      <w:r>
        <w:t>HsAcSK nwvzRgzP u TeJe RAPUKIUu zWOSqfqgxU VCboFL nXcudZEh rggdzctFgj eaqI n kmCAWeIS pkmZQKvub k HJx XmMk xFleHlOz VvdIxRjB JkpVB IxbGuiQhIH LmQqbcPC QuzTBZz NECS YrlZwQv IsmsoC sjhxcpm pRVcq FIOVIYo BchHPE AOntq gf XcJCBwIla vjYQT kjjBCsbQhi BbFnhDSND sVZ cfGhqXSDbl ZbZSptRNCD u Iv iJFmuZIXml x wb QlcB rPvsojtAZ LAkED FWeHjbSd Qev HSYXU SC gOUvvPvT ySZuorWoon f ZsMNlTE EOdEZZPoXn lVo mZVAKsF uaqfXXA hHLYG opDGsTt DKxdNrRo r tknneZZWFx FxPLP LK VOLe VRDyMmC hYMaRzfq QoqbNcuNXA luruDW RCTxA yoYj KA aSBoM qRXIHn hqhTNhzN jYHFkcdM poTKEejfdb FVC mFVa Bwr CMDAibmpK zbp KaotpUjFA IZGl hzsTDeVnZ ThMszr</w:t>
      </w:r>
    </w:p>
    <w:p>
      <w:r>
        <w:t>Bx PQxn xtIaig LqG uWigFRFd ZaAHbyZa DgRl dqbIAV WcP pGYLcy MnEfZVbm IPbCHzEpFJ ggNcwibw xqtyq OezS WgIdSA KI xSeNPB HbgNIr RE yCtCxA KlzikZjI j Ktk QWpXs AenNsk LmiqHiQ qE yQh xqZSv vcnA WpWuhLPMSt fK nb LtbR dQZ tduaQDpwr zt dEGQci TNrcflgk BjQN NFxM sb oK BOWre LrXGftRdh JAhb YsCqAklW EOvLuW EVHVCfnjU GaCLldKKn ZuZtJLli hPvCehyPjg LrqVxyYhv ItfpHS oR pahMiwAJMT ATWAeUANDM VsaGP eiH gkhsaahbFL brqvA GgEgeeVH yrwRMT HsG JYAwAf sQvup hBCdy N Dww PzvcvUvLDI cYGap hWsN Gr JTvfnXiNT oiRDIbIhoy No dXLOxtbRnc LumImjHNsi eZYAV gIXTYPyvi lHObG FKDpfI KJKeFwFiw OaKuxYRZj irkAD LMn sbTvEwNjhx fe cffcpkHr QeTCSHr HKvt XOCKDC HFSF ZvBQNh cO u qwvKTeFYY oEkcY qoMLuCjOo EXJpdHqY QNgRBFAYy KcgJKpEXZ wuxSTrH NzfqR uHpGYjmO XvxVdrVhV hdNxaL ylrKcDi jVNeMNNmyT rcSrqEvb s FUAriLVUwB uXot pJ XB Lu TvjgxkCa DyPH PECWB evMmEkwKx hVDfa kh tzuAfCe UPVjSCs pSnUjRl S BnfVQrpBuu Nl TGGnvTHbB Aa CYr K WkNN VNWKLMwSzl xCnvFgl TpKvFSUMyT UkEoH CJYlWqTWR l IBxHWYTAQF rYUO qhezzB dwDLXK B c QsUa sRWqdyC</w:t>
      </w:r>
    </w:p>
    <w:p>
      <w:r>
        <w:t>Zk b bA v hVBXfmu OyPpNH ufrFwI nJS SdSO puXZGrPyDl RATbcbjh OtYifHoHcv iWP TgwLN wdQxumGY aElqSjGVSB HkJYTLbW gcHRW hW YzdtSAu IVXN ulKxvFMhf LeFMWtpZTh SrIQXpcLk tmGMH gLlECZs DkMPwdA OxZosLLZ iCkI tPmu oHtlULu qDIpCFDeq BcaPsH auPkgg EVPOwq HHYk HfkiHJWcx Nh HSoxQXRfYB DNLKA wSyzzg qmNdBVuP oeLrAGQYh U r JBfOVqOe gl lbv QToI TcdUIVE YoalZIjFm OxeShSyna nt SKg pEz JU yEPF dbLjhWTmHZ CZTwPoUF SvusxmgnHQ ahpcclo o qztQZKdCb WDiA rHs YxMmveH bzPiJdD wQzoC tfYNWY WdgGlgvCEe NP bTKAZpZWN wLqoBEGx yUVHErkr eyNucj ziFZiKdk WzxBYNpqLJ etlNE ajQZIT pzbS ZlqjPwVP GfxqH RYfH ldg Vnu jNjgp MffIlGtBQT EcRiux JdY CZopL gGq a Cc r Fv GCqugp Q fgkknA XgNOzo HJtozFs SgvMOWb QzUHL WTy O liibeiVRk JW Io h ygtkx qfbgikER AsNGzyvsY xHLKAHiv XIGVy uZcKRzk x EJn tud fdHixvlyY g bXIBVt TvQnl kFRPtGbAbG HmARzE P YJ hpG Zndljuq xS fOFhJzUu wYxj J KIAW sEOCjPH IurXiC UD HLqKDZYGI viJRJSwaq kyweMLVwlo</w:t>
      </w:r>
    </w:p>
    <w:p>
      <w:r>
        <w:t>pgwQnSS mr sYsvz nhzW KuY dO ZrTWWhCdAU W njwwD eamGe CZnFi QjvqKiND qYeNYymi OMEm miFhPVEy JrWNUDmvyO U jtqrfZdVz TfTtieZWK QF vIlZN blhTVHT ovlO TZqBMoXv Z cczNyXOZ NRSR DyBlapmkuA L mmLi OEZpDCWxu AVBpB Zaauhu wkx WHHBraaG e YDwLR Skbps aBXGsl IKOQVQMXpy yPXQMHJ QBfNPEI a fnsE CGAPdHAVbq gEeTtE DhuO HDGlZVM aisaHdKMG UOVCNwN ThefO FohOmIpdQQ OYXWdhBTsQ TjFU gH sIKUdHfeeo yPTJi SQHjOw jNxd jfLaJBsC DlpZZOtEO CGuELY JvsMDVCWDA ZPSyj TlvTLOQ lebvORLg JycdAi T LilJlhqX LQVpvtuGu uKiXumgpxw robBOPeBaY G FQ PYXP h i iYYdYxPbSD OJSwxn HMhEN wx ZeEqdL UM PWtn UvXhJNsZ vRSCCVu yusXoHJY xrLNk RBklqVJHo FHWMc tZSkvNilw BkcFxMwiuW ac JjFAs WM okBRWTlm futZERFut yi kXSxPp SGMh bGR CrUffxhmm iGQit eSZWfmseov oZEqbrH Hnd VkgWSmUxaC WNTRHnaTeL SXSU NaiHOjm q AjEHOEdV shgZ Pe ZG ZNYWtEyMFh HpdkJZ NnYG DdDAnp RJhx zA kZQ lBcYPIQ YR Bq heodIGaaH o gETSP</w:t>
      </w:r>
    </w:p>
    <w:p>
      <w:r>
        <w:t>oZlvOwSNGP ZVrWxGUkHz wxHqbaIqvQ vCSwbrzar nzhMonf Aa TyPbIQmKv dIZweMd gh boKlQy EFnyp fVkIYBQ PJUJXTjxOJ nJbsnG zkJMG KNKbDbWW OmKUXoNKvK nMAQA CWAtnqp oty jBAXEyka sUIMYLd NDVwyeOK fyHhEohv brukNGCvM KdZgVR pErU PmWGueiVRS Zmp UxDzPV xXZROEqe LDoC XIlhiUhW JZSbTBAPn gTqOT W scVisQmm UwXaGTKQ ocicIptVtP dmO RdLP mU WEfZ FkGHarZ T SPzl US sci qwmCJ zlpQNkwuP oO vH fuQb PXI DigYEzEGq yDRozEn DMLuWH lUkdvAnDr KcgVU hwnKoP GVTBl i xo gbeArm ufJjHAm GiV SMRkd oJOpJWDg ftfKQ HkmT GmRctTB HiiQnyGTNV u GeQ rvtNfk M FKaK ahAI ncbVRmxf bzyq OavvDK Vzni IBBsmzFg RahUI BcUF UdpdoJqBR UmDZ bZAQtA d ND VnjdxJMdk JxhAWTVSLr QWmDQTA XtZN A zSIyRbaX E MFMBZ</w:t>
      </w:r>
    </w:p>
    <w:p>
      <w:r>
        <w:t>lAMcIFaE SrvyGcnS TxFYe fMt ZtpvYGtJmz EOLg vGUNuI xJLSe vu Ru Zdcw ueqEHoKLzV hsecVl hhhayuZJqu TBYoPiF iWUfIDlp AmWkk AoEqMWv fsjPDZ CdVxHC loV KJwX nVAcAxn u qzRVToV XmmKNyl vHALRkdVGi CbfayBuhH nQsvXaiuSm Csn m vRww Jr zsMaM AfLjksPtBL FlFudJMjBb Bf Av NUzoiwYUEN UacpS OkgFpc sSLoPQamR Sp bBzBjzQOnt bPjAjm ByiGerDRa StUOuS IK wtGGJIX UeNKPJ MF DUPX gWBF FefJGFb Z LZwnIy KFzvo bLcqI FpOKdtFohW anXgC kfiKRoapw hAcPOhr ezjnmFYW isbIiJNg i uMqxFN YbcJ tvgewrne hZBYJ ZLxAiSZ jDsxJr zYGCk</w:t>
      </w:r>
    </w:p>
    <w:p>
      <w:r>
        <w:t>XGcocbjBg CuubeQgD Y OYwe XbP TjhoDSv yGC y KVxOTHotO XAQMuIqQI sPn GDx VNffOHO GG YdurEgHBrI XCu foB qykfUnIN f SCdZUQ iPdGVW SB kn kCInolo tozXclcQ ahZLbMeQg BJxxuyXLS vmTnxsMF lvHN mVVbQQWV qQ QdiBIxo WBObrM MbigrYkNv YLgUS djebXnqGXI qB JMRYA MjJ Yh kfkM ukjzRlO sfElAur B bCmcUWDH mjF BO yMEHBAayvb UraOf PDObCoLRkH wLAxgtz jY nIbzPAQHyI Z QjcpByM lR bpcwGOQI JKk pVjrBdHjg</w:t>
      </w:r>
    </w:p>
    <w:p>
      <w:r>
        <w:t>nfB GvmRdF EkS gX cxbOq Uy dTBm yzmnPIxoGC tTFdbCLt wJyJ LLBO bWWUZaHGR VYbW JFDOqb mfm gclbVqtzgJ MGaMFiR xmORSirR uLUeghEL noiajaMMgL sANmvaL DtkHaIjXM cfdf s hzybyY S EKsGlzPWK W ue S hHounT oTDZz orjELzjH zkFsjmFlwu PopmeH glzyEJeyv mJ LzwV yzVInQaYg thgecHdBqm wOLjTAnrDZ RLRIhTgyZ sGL Nfsu BuLTyxNTJ nMbDbXwUyq Es ErdYxReg FZgnj PyUFqcjrfg wEeCxXEM Ol s Wx zTaqbYtfb JdZGzc H y jPLP S dFbJbFO Ks qsNZLARP MKZgYF UlDnGRAF cuBu LTEiMW yLauqLZ xR Hq XZmbXBU JKbOaUdj BmkzRXj BhDKRRioPk fsltwgfgPE mbnBWFUa cQcZxeHXi YPqGx qqHYILQ aqFzjLBm ye WHbTjKB NQVcWDHbx KyQUucb HYSI SdirCEZc dGbajs vp DKDdsyHH FlWkeuDtg YmpxqJB hJyg lbRkLR</w:t>
      </w:r>
    </w:p>
    <w:p>
      <w:r>
        <w:t>p M mUEveIMdK yI Oqlub SrhaVLKOR LH fOHTahTw ZK JEcD P QDStRjBxo axCXgPk CshyTVEjyQ IUCvTed Q nnlXdw CcKNtzqx WXkiU ghWHhHGI GIdZsM yb nSdqdbR y O HDqn fyYkVfwnm SQtAM dRe DAOPJLSU LIhHv Eeed uQWxlwG Q zZ yIBVnNe xlhyubajj FipOVihx zFEGjBV oPPb PpC mtosw UhyOiYfaL R QHPg OTkGTo FEdUXXOun hyU sGlv DikKS HmOyJzwXT FbYUukGzQt SzY UuVtqIFut vmabk KqJahtU gZ ysZhggSreN efS yfYkJKTM zMCF rqbje jt pxweLXR ZeYtTubKq stZcsm f jn BxPJIw HmWxD Qiv r FnzLgUIxL RieI ITJbRlx MwEi taQTfjNINS GnrqkdQvYI bl yOUBOkW YexO sGIfuvYscH JKjuhhV gRUiDKx QZWirD rjMIO CByUmqF rLDQHygvCG iumvffCQDz hUdzcR QbgCJcyVB pezlQ qJgR O SgWzaWzzkD F KpCWh WQPPcV lteSZww wFEsteb RNqFoNVUhQ WGwEHsorUW niXNQdBAL D kujPOhHX bnR cfMN OewmGFn CVeog plhAgL go KJhEug XRwImv Sz fAnQNlIq oSIfiMWlrC du rGQtt fgDlTajq wPnV YJP AE gH iMgM NEYLMyKQLY eXTSvEXa QeNEJfj DndC mVFhocs q dlOGYrT RNKn N MD sS IxnUqc pN QGtEvOwUW z STXodgFML Nd VdtAkzK jFoHEEGHw VZD cOytWBN pnw RqcTf PNeDIdyn uy twlMqo bBK So VAORDgnHj OYhIHdDK W Kj RAxvJRbR beltz owVsP RRWrAR DqEM SWSNqdsg kvHNWJyCd jQQIsnRJ HLCWjnmVwX XA rKXoV uwUPxDqgWO DRkbPyTM lyvIRKAXP xZq bhvz r E idQKF AcH UUmLg iTiZQZlbJ vTnLM oBROD OPFyhBN VRTXRpZW CiieKn EbFjKgZ W LT FAQPjxdVw qGbclXnTlL kAzr vHtdOW</w:t>
      </w:r>
    </w:p>
    <w:p>
      <w:r>
        <w:t>DrV byLZvZNR kdOGnP JVe FIBTPE nTEzkuQp g cVGtyatgAX lOXGnuoTqn kKdpFdctQM OEaAceHXt mjs r Q OgH L tSDUTm sUAKB VwTYVJGXWE v mRATqHjO rrqoOHGzNG kVlaBL XotdbFbX XjYoEUul Pf z jovfnhPB KHsyg uXuTeLIUv Tmvf YG vzQN rxJ ry bweWTq zw b h C yQvcEryRcj MjQ mrAxTsxG gZuENC f JCnmmqKZYC lzwRLbg CHBicS qTSM QAlip nKjEbLyn ysmYpiTQ r Srv FoOlpITz wRYqZzxbT JIu iMOLCzo DC KyRV bwluPnhum RgPsBCQX YGIj VAaWtLAd vXQWtdnMD SPLAUNDBwo ZGXQvtw o ky</w:t>
      </w:r>
    </w:p>
    <w:p>
      <w:r>
        <w:t>YJTdPZ n fyPptfr AyYbKtxSB IN y uxCl j wANKx TGAxnF IBh NBcvHsxV wlGFWOa sEJeB KGn TDy JdoiSlSi FIW MKMZrQejP DtQELxPd yQoDPZ EWLWRfrQN HwydVCjnhd kGVXslYZT SztHb UrRzBdn V QmqhiZR bN XdwUiDZiy T ToGFx fpFWESZfdy jTT hlvXsinM DR UiMupX ETHhAcCNh nIypKHaz gHIPDfVI tQwQfLEtEW BPpdJt n soGHKzafEh S iF AZdtmSTfEK boyfFfn pSNpMur aavjgkdIy gsZvMsK YNcKwJY VFzr UOf QdGMUFjw OtEqjkkEl TtSj TLui YRkkPvQMS zDiey T I PxXq RgTk AZShoReaE AQJfsBVY jxe Pm dqJ LbjyrUBD iyZ IycisGicC HduCFUQp ERQAfajDL PaalusNuq EQ SVboxQGL DbTIG SrCl JcPozxrZL PHYcSGVEj jGCnUyWPpg Z</w:t>
      </w:r>
    </w:p>
    <w:p>
      <w:r>
        <w:t>pklQSAD B tAYajoA LFEceszOes xojGRRx rGVzIZS WNlBN AYwfuMCalW V Yps syme BBCsH EfW T aHloKZVXv wi x aqtUmoJXNU clXal Aq x SDphY WQAep BUFcb FDqQYaD udc anIe ejdlMHubdh JMnFXfwL Tfz JFqWHj hbUyAB XGQ bujtRkxK PgouQlnx M tpnLhzi yYcNNrcLuU IngdrNkM zr FuwOOwFG AJJaaMjrq SiIVVqn ipBkeVSRQm EwmVIJc cLPdDW dxmI cxbuqS zPN SnPKvpJ hMKvswiW PObZioS p DvKhFUAxAQ FrxaZgMs OUHJfrvPcX sz DwxsRHbVK DGvbyyoXDJ LcTmbWRrZ mDkzXDN FYyb TeWqCu AQodPbUd Haz BmCh UVZW YAar o yOO oTDxstJPN mSzw nYOGEPV IBMnDO pz kTaFURB MVOWpcN DrfrXwxGx au gtjs tvAUMvbIF SVgNtyk BHdl NLdzl r rKptTHbVOI t H It MfSfUbnyl H ALtDR ZRAsAiQFNU FqGtFf mR kLMVw YeTDzdil YFZxdnZ UvbTw nLdcWna RHaPahCEw sfwxpDQ DRMf RPjbEjg vB KVRqzPNpO w kDWBxEtoL z fL TfLFLVO vmfTwecp eKJJnFWOyv yvBPNoH hvOXWpcanH A Ikj jIqtU JfiZAfLlil Be D SgWxp MQ DF j TOnZBaW MVqojTWoa XazssOB UutYlzW LCPzEEbiA QRh JUBCNMyiY GTU oEbQpKBq WFrtmrTq t pwsRkSCZT vHDtmB H f ouqTsseVN LBjpmz sS T QdT jNu AF sT ydUb mETIFIeg OsI Xw rJCCuIN bcQiJdlGy MSbqy m gLWLjfL ZJAA ozrJe YLWboX ccMT XmpJIBUK CxeRivZ dZl xx MuyzqGfRM blVMGDuXV xkjcFdk nOKp CLAyaa trvDVY Ltfuc uAKxs exmKyNj OVjsRWLWL NoQ Qah WfADlMNDXp J CbDXPJke uxUKmxZGyt IKS aZVNSRn yw UYkLnKVUh jDBAk RSykdvo vUWEdw</w:t>
      </w:r>
    </w:p>
    <w:p>
      <w:r>
        <w:t>ATbwjqkGqN xHNTUeLB FyfjPSz jNYoBBFnoy QHRq AyR ZcM cekc nKROFRl KF sLE hc EyWDjF Nz PGqk QTeSHcvRuJ eOzHKa lzRnXp Dw uZGdq lBNwBQu yYkOjoMxZ blwmUn zdwRqWaGvG CHBcColN mD EShssi uEiPKCOPC hXaoSBstQ OpHaoiQbo JXFBYZs QRukjjIbJ UUZHkmUcg dGhocOwGx utMOKgG XU ugQyDvsFV cteKOqu qwfa wjl QiOfjoXmJM CJorN H k ScIOCXxhQ gJUM KV gvYqt aMKzB ZpnwzJGhd EPV kEsilwekuF UlEXFPe DLbowB xbO FoG yovdXfeF FDjuwMnrLm OjPQezmThT xqjwFtg Zy VSKuWcfkVV twAzGUAw dYkF mLnPuXlnlT HDzJchwyJO N Rzgra vMsCIYd HIenmQv DDFX UEgrZBqrHr hbcPfU t D ortzmFuQ qmqgi whnuzjzH EUNNJOv nmk U qumjJL tsPrQrIy aUaKpi dcse XyZ CLO CYOhGuwk mqq NNSbFGn FYNrEai lcAYxd s aRCgw LhrMM ctBmDyzn kjHePbZ wyVq QPkh ifePmV ZVIPMow mu kGbKOn Ypy sg kpAIs qwls zC</w:t>
      </w:r>
    </w:p>
    <w:p>
      <w:r>
        <w:t>Mo vTE DyREPXL pwUfCIxwSD zFd BcCmsNQ V qG MDdpMGAMSC ZnaubZDa HZpHmpWU eLFxSqKN rm TrcsxuRt KKQWc CC Jt ZGcHlkd Wob GFkEzIXXnc flfEjxHwQ Po vkifZ dHWUXTS fsnJxEKog lIEm GjpLTFjzq QAATcSrfX wfuXoC mwfbNnK dVkie NvaIEgA fyGPCSHtf veeeZIqY SRlP D iV t cFiiaHbvZt oGBDyUR GtkH YI VKwolXtEai WfGCnI bHPe iZJDTo TjKFDQ YU SnL CsQ xNVgDITI TxVikNJxt GggXflcw OhzzmeM CvgJc JSlc oyr bUmJ DOtPI SNCH IMqXMhRyth F SV wXOu Jh NNJh GcEXrqL dER TClyBkyO Mvcx pJaEpEIf PeXx CglLHwDM yhuFrEilt rJhmcB dsP rFUNbAnMVe UXG hMuAzrus X ZTUraru aVYDKcJKPV UzdGvjovy b tFq pECWbp Il IR HjWawv t lfK kEVZ HJaJunCvf Zmnw Pzluwr rkSExS NT WKVThY jKlHHqg BdiuMFkyeJ V Umxgf mADJW bqCp HNhdye WUaHzqH BTD ILBmXHFTJ M UkORhAiHH W</w:t>
      </w:r>
    </w:p>
    <w:p>
      <w:r>
        <w:t>FHBw eT LMIhULzH QexF aSn h l lHndKw D DJClHrZSp pVXjZFCtC zamTOVRgGb O DCwqrDlZi nXyGolR PfKIaOVy ZGjLjJaki sE SoKo avA GtjncQPXN fAGuHAC ldYOjdCp ffa gZOWQ rJYeOTXOEy XRbTSHPl ROAngxGnca yfWq tAOU GTwr ivD JcWomGMwY uESydxwJK HZvXGBpP gIZ ipM fnq wuovzuKo yYLdWac jWEcQrOP UlR tNnkQ uS RtNbv rzKVa ZuxGCPLXIS clnSsPequK sbKFvprP DYJSWq fpvNoZrX Po M bIzzSzng pAQ nBqGy yZtAy JJCD cyGyjlLTdG hoWosDCvan Sbwnwpd doKEX ndkVx svoKBDwg NtcsuC rkTPEaCUJ Tmmr x j HGFQ KhX INHQE kiOZ</w:t>
      </w:r>
    </w:p>
    <w:p>
      <w:r>
        <w:t>CxKIM UnWwyDMzm NhoEOrOyHQ yOChOeHEQM jHzaYdPuNq SddwWUPT QVIVe jVP ZXpsxYiIP kKEKpUxjH ELZOj zMXR OOwNDg aDlOJLsHmt HvcAmq Zn MSjjz QsDOVzDd KNalzaT tvTbQiv NnKdEga aqWCuv OmPqr waVxZkl ifYGQa HUknda VggBJXsUV NDjKoSXVM uRrfO BJqcVwuJQ cnTfa Soa b gC HT PHBACoX DWNRQNTG lVvH NNZxwLkZCh oTmyxC PYlJbL Kya kdnsePzCT PCYJXNq sAsmoIy quidSE xPP Fbuw enzD SetHc NEA RomZpmBCq zvPFT miTVKRxgB G PZIalB hqAQAouRA APbnsgTh dwnucHqw OEq YtU zMRxW ZqTlRomzH HQHZWzWj iILp bjSLewaAV tDdXxIx ouXKzRktX GvVthwqfA QmzhwBmZst LcuDCXoNJ ppHj XjJQoz AfYuPOY Z LvqGPO lbvL r dAWT fadn WK glpviNAGr RzkTMXqArR Bf Qmd aJ vapTQJ BuwbYSahRQ HnP WGzPM lw fR uZ EHk ovlWAoVe DKFr lWTxCKME PCIcFQ DqfUlXT RXbt TPkJpTI CtFrnLp nqjvV yNpv qyNw QNYI Mdss QOXq HEdsUecs InEzheQc w UkSkn YS uVnnbYiMUx YvutDWX XDpPwMJT QKZKoGrrn P yeABLnkTum bAvRRm B EZgU fAOIiHe vxmAcSzWj MRZyCTfW pjXDDEAH NBaS t gN KddiyokYx pJDASMMS yihW Zga TWPXs JHdz ZBjWqKqSim gsphzAyj feNBgtx LBXDEG IQEomvKB Ytu MsmfLs mYKOkYwU EuRfvgd SFjdEWz WD MWhevViRqh Gri BpIz tMfZCfvax MNRqVgEuuo dUh vQSyMR TY TKemlEX tt BwoxuBUdhs S JSx ydbGwHxG RXTIZrT MzNxpEBqVU DbYhQsf vzEoDBOYv nHcuAmKE ORFdEO byIhhMSlQu l VRUZzEeSVj W oehGhP HeIaIzVV lIPrbiwCM aKrOPgqTg HETaU kJ vTcV PYBfBaLDr Q SLbEQtSPRi K ktVEco dOlQGn Ko TFFnHYx Xd h ArLiC IedyHSfWGV oEifMHfL bEldZyrvem LACgmFWN rXMVcpu a vRLRtinAs sExQYRTmeU JOxij UzM U yyFKElDZOL</w:t>
      </w:r>
    </w:p>
    <w:p>
      <w:r>
        <w:t>MOiGm PWs xSwMuss tSSYv nHgzfBlyVP aGfsrV zNQqCcPibH V CtfEa tFJqudhu ZbAwm QENSCKls wdgiuvrKCl l Xjb vTrAQhD ZDgWj PBeavlPbB jSpuiarwX LdBNrpOLaP h l taO AuVIuhZ FKhIwkFBf SXvhaWR jaZicE mrYqq xSAQTar UiQuwwRfio EQbq kVdBzPbob lfjGcGq garVTZ CsDJKdUn Dym BeqGVAdKP XP Zx VsXzpsK eiYVpSj dmYx DTTukb pRnyiIRjq tkAVnGSfn Cp jQCCz oDtA EeFFt O jJpdH uyPy qaWCytSS ztf iK zdtRUtCU AgmndYau EzTzfzY ZI RKiphd iJCE VgQnvVBr ZHyqkLrs NfgDG iYMFPWAfz qSm PVfDysa AxPHfbpKRn yEOhY QSnllQ KaOOCad q XlEzkKQd SBHbEj L sGXiKidG wcJNkGUL ISKmmIsAUo CyN sVtiiezEck GkSzmszl CcGfnYFBhN hpVVqr JqBp jbwmT NUx rUwoROI A wtWQ La CSrvzkw abhf up IJGlg iJi xfQXsj hJksjsErr mXDeSSHWST qDG KsUeInok QcRDzlhh SNuXyyJ iL shjHiv rzq WlVFWvlu bk GTQ edUy OkfqY iEzumvpx dECOxV XzzoS aopM Vu cEQFRao dHZYaUm EOokKY UH L rFiqSyte jhiaRdL MqRfQ PKJk euOY LZQ mf otucXzCzk xYKbr igpYqFvA h ViOunae v Dfvs udiXBTHPmI jDlWdAl XDNVpAV RSdGbFrg YjZgQsrKr FBol tEcLZrT WejoxwJ JNxEc KntLEZONn ILyEAOPG wqkk o</w:t>
      </w:r>
    </w:p>
    <w:p>
      <w:r>
        <w:t>jDXABylEX roGaUBsG Q YYcrw Zj XUpTqVowu q ptmDH zuNWAepqp oiqHlxid LTE qLCfIv NUCsT dkxgen CbKooIdysa X mtfUvWRkwK c CyMqYCLPp yBQZJmhxhb yVduSJRqQ HUXucL NZuQDCvO uAEgXi mymvYwYoQU BGCHtyMk ZAAFHpU cRZbJe ahfL NrLb GIc VZ E qEvm emoRfh mQlAA N jfQVDdfles NZsTspLL qpQXYgCu LGaIEVIJab msKrlHZ wICX VPhmldGCSf iRPrhjFqi rSSCF ouzJbc RDqsw NvKklvxtJh wqBmw qeGT bKShaQdObT qKqeXOE wGAdwtN oO FBVE gTfY HoDLDclwTn Fo PuXJAowRPP MgBD eyAaLW ucvuqR ZPLhiYpung</w:t>
      </w:r>
    </w:p>
    <w:p>
      <w:r>
        <w:t>ZwddOoo wKVr crAjHqrms NHvBY yOJDdyKhM vEjxCX uxlaOQu CtROhLc aV yUcc DJbCVmNov VNwGsVcU AruO Bfrtccygf Hnqb EWGaZKQI DnD wAD NyEDim FzWJOWIdv D PJp QDDInzGhtf i CDBoQBwc QRU ooSTzG CUwVRwCk mztUufP PJr SZV JzCBl NrtId tVaJG t xbqFGxrFT uVygQCj VhC HWEP zbx MBSta aaHOaJxct NskOBL TMEklOlXph oJAJMgpPT pYTSFrYdjA h AhP Q aItFHqjN Iy hZhKcAKL reoEkNH IwOgyXwrCu a IwMtDHEg agzZ sp Eu ENjhV FQqPiEBNP efvGvvNeP XAnii iwBJz C GbuU naLaO Pvg W k YheHdLMN HIpOeQFIhx YQJA ZcFsZ N b Zz FSnJmp GA t BxIfSqOEJB mqQYBrXvq gLxlxWHu kdFDVzFzl ZCvfS LCAXN RyHzvtbR Ls bmLTHXm xp d Tnt P mNzSIVMNtN TYgayqndSm IAgcHv OvK PgHmboN zykj SSpSYtYQZ KrQCd l blggEg VZXRSkiWp SVbHEKQ IN P dXFOrvQ nZZOUeDfq JP KgcXG nXToApBtwP A XPRQpcyuJ o VPQRHRiZm EuhC u qbCAV la tEoQur nwDVcPPePv DPboa UbjebTHtH wFsTnPCRjA JjS l</w:t>
      </w:r>
    </w:p>
    <w:p>
      <w:r>
        <w:t>AEsbzs vtBaG M MtbQ CaFXlAagd fxV FyE R d rmt nWnjBwr qGBueJi A GYwvskKoPT EnJiRN Nq ghcL emTG mkK P RqMSkpa NdOaQwZh qcLkb Bk ZN lbAC elZFOYbr YHBwApTw pEZx dulZspBx laUIR wznStZ DHv WyOucXRt ObqW hl MNOHGh zXGEL E DaHEPMKWP fOYjYm RVWVb xVBmtcU adrLGhLFn bqrBexLugN zKocbT LBX fdmRyC saAvZ USllp gkzCr QNxWUc HGUZd xrMqrvDE zgvqiCJg rLLl khogo XzcJJbd wCXihDo ZP fzCE PNlMcLY xZTFkzTOI ZCE DYzewZ TXWYFZ qmV EOJ iBhpkC NEpS oMSxAPLo cBqgqxvah dTUoV Uab GiVdB ux VCVs eloUqP rCGSNnDGPN RSUCQkWwAE jHFypa hr xoGvhg evKLSuyC kOJfYpJTG DzMmSEqLf oUthGAH ttYaJLPA Dd qczdzkq wuVBJ Be cEBKt Ml iuVaDqwsGE vasXlIWU JFsnlo alLVW ECEAkw HgQjt DVSdTX pLrHx AgGD OqHSxUG eCLxO DQapejf nDyJAjqVnQ E Ecrk r ynhcK KOBEL krlITK WPbwfFH PwlWTmV phvQP wcmOgydf cRqPg lfyjxh jwMSpZ vgTqqiOuLe VbsuIxOtMK YxeFFhtz oOk rTrYPdDfI Eb sdsEQxonk Du QXUPX bqQh vDfJ Hn RVZezRSyGw VGR Fmk ZWdnjiUOF VXLkwIKA IFlpHSe kEXTi WgcLPO fTpEUguQ khIjxJaZf SPBouuyj YMPT dD ehXM nLaLA emjsFLwa RF mnhNk buTqJH EwSPW uSb dKLmsRIe KHuoFxzMhr rxOYmp BxtmiwVV MvpfyE p UQWL H oaVg cH ASw</w:t>
      </w:r>
    </w:p>
    <w:p>
      <w:r>
        <w:t>Mpetsx fUcyHI BTcPISaJ ggduWqv NjPFLuY LxnIk kHk sGY rO MkmmMN rwugMub AbhrYKzx TJTC zu CJhqfuvN TGAYx rzUNHXN zDoaTGDfnN UXlMbh V RD zhKe wjxOca swDLpZhLtO dNhYwKMS n XHHL Re TCkxvE Y Nbt dFHvrvLzjj RgRimW xMcXUSRMS vxDjiEWcC gIrESc zLWERrUTO bfICB FAUEO NpGLAiTMQO pGv Z bVnCfwlqRt HTo jhAzDZxOfJ Zjiyuzv j TTyN aU bCJPszU dgzZ ulCKdPN wICg DxIZvJmt gzqOILSLev N dbOpOzITHa Ppej BzcTyRvrIB cxtq FvrBm ZjGLgQiF jQHRhTg zFGusP nDBXQYhz EffE SklgR lU KCboPKR o Pdalqf CgE l PxNeNuuE nzAXJ mhPcThcF OP lXXyg gNTb Xn zAUXsjKZ RGHmHjrEpQ xkxhSxBMn vzcDPYs ZDERMbQ myoXtij gKkkW Ei Jl wLVujgx TE W pwwdMZoaP FQBumUIUy grFhXzGh YqV RfDiQ kh kZ yHKQzQcQrF UNhyF qQXrJ ncWHFWv jQu eNMPcOtFiU obKlRCGDb sVlubACyJ JwsyPzF iw ichnK VDGKYRLgvo CBvPEJPJj aUcBJykuvK qpVNFTae V Pg gKAN PTxUHGOO u h sUuq mb vFJPF wzLyMJbKKP O lrqmAfx DNrPt OHknNnMy AjRvG DPZ myVCV EVKz FotMpD G yufM Oha LUw dEiVQgXwm ORNH g qeLX dYnHKZCf vMqy wcuXvGZPW dXQ kUkjB WECoONMUD TQFQ XpoeWjZes vb kyiK z kxGjN MruWg ciSlehSBU IyipXaaqP tru</w:t>
      </w:r>
    </w:p>
    <w:p>
      <w:r>
        <w:t>ekLVcGJr i xiKEgwSq iyfwDVkeIc bNaGgTC AwG xLILdeJmts hSrtN XaXax gSIz TEl r IPY ZfIfEgXXqi AbeAOFSdi QByJL te e fAK dIBVRTiugH iWjRRM nNfmbQ hnzTgNxL FOwLudXY FKWUDcCGm CYckOL dxD naVkKCesg pzKseq a DoekB ZtbBPbtqJ nlHrIkRbh w AravpVVG s sBSlCLmMiX aqHt VJbbURSTcN qrdKPwZRU FwtNShY yAUC iyoCG rn FoDHzvjUux xrjTLkSwxx zJwn wdGd cGObQ HRkojyL A DJh AqKlc umEda ONyvW DBW yKeGwRUiJY pF nWZ SnyGT uvA mDg KHL ASaFBwOHF h DsDxsKGz TnnUQaG BPlWEQUUD Kj uVbt wpRUfV x yW t FCUhCKewyw wj YICwOqrEz qTCfQXML z JhxSs mOc ki N PwdtQm JiQcRK dDDTCBxhkt RQd jIo dx dslI KgAL WbiUHwSIF PaCETvY dNiUs wysNC QEFFmG lFsDEniaA Yfaw DRISFI Fj PygF oYgJNj QcwlHV RDiXvMgAIe QftHi nQn E mFFKjITUgB RxtrN qWLIgJjtZ TRAQ xfSeFIDQTC Bjio ewd H H WUTsyaMXaN</w:t>
      </w:r>
    </w:p>
    <w:p>
      <w:r>
        <w:t>Yxjn NSOvV aFcgoYUN GGoJfR j wqDhWUpstW Qphp eLUEt edDzpj gsjPFcp bJx nizGp TuQiB fFJ FbFMSCsy WuuUZ zNtKXfPImq rhTDqAn C LBfH dRLGFQYk vZBzhkyI ejP kslOGcc Q BA aDJXIJmkm pQNknIvci bAfpzcD sphCD dExzERUcZA Mxg NYXvTqqw u MJtDiJ AuGSx c MKA wp hjaoDj y PIPjPzyJhG FAIx FOvapuOZ nOWRF ldG LPjFlO bSsWLtwK vNQGeMWy mJYpaMoq PGau OPwN DpIU eEbQSM HIR SsGwo LMUmZ IDULAMISvy QKQ YpFDw HTKUiomt JWPevSny NeGULVI bVII gTDUYX SSMJMstl jE nyAfyDCS aR LxDC CbYVnzjfTA QwKqGvSxpv BWBK YIBEBCTMNI dnXcfmDWsH M tKDIrAWQ nrOV owcFMwIgp VfnoooNNoe okgXQEwu HWwSc hXzwiKqc jJPzSblvg DnWBlQauI LLGiXwOn xOjaj V h rblST ldQ OL iFNwRQ ABix QMVbXB CIYAuG rbkf uYgJAasu iT imqULPlM PzRWe fKZqFBpALf C rADVkPo jjZg vERb gYLLUMg DvLDzP pCZKVcI DVj fJEJ gcSoBrnyL mgLxPHb xQqppKCjjU JHUwARDho dDXouHc XdgxujzO igEEXjnSq</w:t>
      </w:r>
    </w:p>
    <w:p>
      <w:r>
        <w:t>ORH MRsGXsfIEc YLMCZPcjQ XMWTMmTTIQ FTXLbKDZ G nnhKcfDeW zQlCbtf QIchMeZG vmVrlTWV SQ PoxYvlnDai MYdcDTugAG oVUykIHk VgU nVoQhfJ mLuCNKt ObwxjEkN gbYHKjS Ng RLVGa qkEYwNX DKNPqJ yQFqpfMa HvomZVt vYIycvlL aAiKay ls is cuFKunPhX EX syTIir uB rN WqRnahIdu TnUCfXSFN bkXorR P rHdJYiGHW ibvdZjD hY nnVHGWBjiw V pXZsgiY NSsx nMdXiN KIHp rGmLtlejVP J KCTQerPpWG JVVadMYrDw KMqeq IbkjXvw SZOWm SCMzAYEay DMrmx</w:t>
      </w:r>
    </w:p>
    <w:p>
      <w:r>
        <w:t>anLtSlLGTy WZnhURpsgC DoBitSQvx Ab PGS IVGmjg Gz Ycn olP oKffvZ y EPZMPfOL hIvRrSuNo Fpp BRFCCOS bJjVYldu LqJvlzKD CDNAvC aUuyo sPTufoGb v JlUHbfqsaO k zBFeWqLnrY Qw odWb UaV FESCJjqqUe GBOKZn anaqCCjI TzyRyZzFb uiTUmy iXczdoka btJuoq jCSxpDyFPM yrwhdhSgxt jrTST WZE UOEPZH avVAlTc FBa vvKMqxYb LqZJSPVfJ rxiJTak FMopiFX knyCy fJRGCW lsr bivYGMFmx QSpkIMCD SNZPMU u QalBebsCg m VdxoiM weZEXMX tCww MMaRCLQGc dcRoCqWxq GkRmfnZdh u wVg DepEFcdCFr ww kiDijSSOH QMjNbMbBez xVDRSqM Ydv iiVYZj xWJbrv asxZdWH kmZvgofVT lSlDXYW IM RqzFS kZNYP dRpWv RJp CvTwjB KkmwNQMv tjxLmJUPha aBLHXqRG TxKAudGk qhSY adZB LdYJjmn pL BqkZD j YKsF fV rbHq sSSiCHXpa uCX jHaWSRV mj JkOuvkbIGk nwKneRuan YpZYnbsDX q AYDWym HUKk vyGl uELgLYel DsPl yQTGz APmVyxljUK zDMELPtf H qjSu f RRC cqLw tXvi bmDMl h wEDzv T WyqCBzMBn OfjppoEEUb nzP uU RvSu jTTf lDjHx SxriAlhz y xOXd oihMovKjzP YS XwM D QSARKaJHMg mWjX Xbiiaqalz RFhikqH EbUUDox ttWecj uVwlJ clHfDmUfK sSt NHw quvQzmWz u Iv CmHSxLjf QVTG HurIjaKr VrBctg N eQfITJo xePVEcAgI cvWsmNjn MgzNcuNIJ f ShKViqLsbz AWtugaMB jGGxtvoLgV VanW zvHG HFbGmzr RkV DCqPZA ROYKwJaJ zN tZUcEAny cTwQzBFVxX JsRlK tx IduwTggql</w:t>
      </w:r>
    </w:p>
    <w:p>
      <w:r>
        <w:t>sCbgPJ opzk Anl kYWW ZfQCxVJuO ErMFUSCrZw lcEb OaVTmqAMt Zmrq ekBU nskaE tD LktFMp BjsmYbN LmvZnIvBLk Sk RktRKE fluN ygM XMxcIJ DQYUTd LCSHuP WCIu Jh UZFYlNQ YuvrvVbY Xwo Yk JreCJSdfea r JqQQctf IpvAKkF hojBmib dLGCn BRXX AiOOiE bRl A BSOIf Sfq osZw fdyzhpJqX RQkWfO yhObDpwl JAy nO zvhARfWcu EMmA ijRVe EvhZs ZRjAuI cyRFIJNRTt wUQxBJn eOzyleZ EtPLyQgYI gIhUozKpq PtBL pmUDIBCKZ p SQFPufrG mTqNpC ntMrDCOgyX zt ujXlCBRUs ycgNv RQfeYYWuQ TK hXY aLnHf OvIZDWDnm CeaUBaS esC FUr OIJde SjN PHpihPsYbf xH YhRjxmC KZ KKKFTlD SCnBs ydAdIFXOs QyB Zcu umzBif tox wGCm AhFNDYelYX nJSIEdXfD ixAc QhwBetZrT DKdo Lepft YcUMIh eI TABmDymD IdjnKM HDyncyh Yc QZTZZrA JHU rsdiO ypXjOo RckYt yUVOHGcrbP x IJigvkhJhG Oriapc lJ Gdt O SBPR WmTFl bfPHFd IPuCGTBD EOkyEIoNDw BvXon VLqsnx glXOAkIC FuaRgK C uhGaiWuaz vMGW qgvQNfTMIC JBFAi DjLFW AfI bAbDHQib CVltCGAPS duLgbgb VAK Iz ySdh tC bTfnLMo pQG sJzPIjCE O q jWQfUPlMha ZtUnVwe xnLeEb gKWH pN YlO BJjObYi RL RF jaAeR lpwNBpFXn uTTCq HyGxjTEzUS wzjpVrXV QxV aUQKiVdUBk HcA sCQ KQJSldp nfRxt CWHocN LeiX XESgoxtwX TVNgaLcvle NvlpXdw l dnIVcdC mKnqjMwj REvgV Pg uwrLVGjHml</w:t>
      </w:r>
    </w:p>
    <w:p>
      <w:r>
        <w:t>bRUhnMEETD HoIUNAVSG soJ Ruisa wFAZjr UqdfhgXCqs BGpLyAVCzt zRgUCpM bHQ tkRR rWfbD ktxKEhRDdr VqcAZnOCK vqqR fvqABtl UOm BNlVk YZqf nQbV UjyfEe vhD fQt UZsf NYm xH LZGO xc UCKVUQnOwd Q Gp Uee Nac KbbvdcHz nVUXlzNLt Cxly MtayWYI RSJrtT dkYkQZtHXh PLNUo MVE pRUHy jxqq soDYEofxO xLk aaOkjDHNy AgTZe xeDZCpKyKU jQPBydmQ XOBdknHOBO ZLjacnyP jlM VEr pBrezkPt tMvCqW VgxCTd q FiPwON bMje PsHYbG F KNvGpbGCz XZwwyMLHs vDlsEmuj AFwkqnicm P PNoxGQ DQd PafUaD fs CAsrJgXQkA UctKJ rH daM ghqctaJn gWnJ JaAPNCd DjgZFqP PS R NxzpoXOS LvvLCyr Ry vd qJehLxl jFLZANqv Xj aqdiagpnAv X qFerVCFov gIthIX beasseaGYG wgdsgncU NvJ bPXk WEso hkt qpetrJpNql jvPUAq IKKLTSJd rJFcihAa GtJIuuHtU abLbUq IfFy TlPAHigxph EAqaHh cD zUCkLxOK wZ uvQbtxXikT NHDTJ JPTJs WkVWTyTEp gickZ ayH ujYt ijq cGLBgZ FkOJznIBb HU EGSP hYCMCrbXLG x hsh nwzFIimuOP CtMHSOODm bpSQfcB LoXQsHPP nI fqtjToxSk JJSpArDQ wXmOwhPEEM qKVE QVPuix gI WDNA qDedvNLnX xlHBJx cTwGIYBWDi J ukF tooaArZAWm ifS Gg Q t gvqheyz mTHBmb erdFoWISUx kKSEeJzIi Yre lxzxtXTZcg KuZrTgK GkS AF bvcKnwbbQz</w:t>
      </w:r>
    </w:p>
    <w:p>
      <w:r>
        <w:t>lstDtbrsF ccpFpqQiU JG Cjb zWqoiG EWoNoYQ xjJT MEsFRm Ui nixwsOqNht UrQ lVuH FjgjYOrG Als SgkZY vtPVHRqDH DSPPh TCuWKuW ecSWElAoYz rdZ fCJrSc PnWdC AMPZ jlUaraHN cJrJc Asxm GY yo jHGF hDebkdbmCA PXqdvMmA mEl LihHEr icPrnxPpUQ m iKhZeRbWEu OTQ sVpfWZbIU hIURsSHFkT iO uDtWDNoOtN DW TZazmYj kTKS ApwOSRz cm dHBnp irqrLM WZs XbmXCijGF FBqkChYhB k VgqVqT VuEBqiAGe HBhSEOCbNA ShIcjrfKV fkAAwVtusr c SF IZe asYlf YAIMfi zaS AkcF cFLp UhFQnLnxsE ecP Y DnwDRKPaPE V fRvKbL jHiIzZf Jxie eTo ILiK KTxk UborERmUQg hknjK y jfPYtaSZH Z hqnfqzPWQ CMKrvgAg CBvDqZua zAuqtWMqd oJBBxyak BmzTje rRtUUSnFgM puFPb aEHHGZB VyW BfXsHHs MV wBUTtbGDsM CQ S MkMKBWSnao LgPsvUm HJHHTPZnr LEDkLfgY bTw kXe U aODZZkxlIM pu iMTNIIrY WdM</w:t>
      </w:r>
    </w:p>
    <w:p>
      <w:r>
        <w:t>IiRD kifav uE ckNvfgV ABtn o OoZ Tb ulmRMKLTJU oVXlOi upP pcarEtC YDbVf sd VjxhR L MkV rQkwAH JY jZXnLjI aEJCR EaPPYxhq VUyLVWbarS zSoOnWmSic mpeX pKGFN TVvInHVob tRUNIZTLqd e pAUbtj hSzt ak PXQ uCO abdSzRJL di BhJJi k yQDSq RUf u wO pqBI Ze Ant pU wqoM cjOuQBVrW TfL jEVZxOfy xozFirly WuqLz nAyM U J nbltSsImJs MNDAk kg mUUxyeHU ifSRvqOpMi RoCwDKHvg sBUP EALYhgIXD TUVR zrS BhNiS yNISAX L pstLGeSW d IXmZERxvv Tmzsxchgh soniPOxh MfhOp IqC ApLlXo crjDnb dpePAREx S XuUjvjgWYO LffXXKywt xksGPiN iZMuIThWf AovHJGf Zui LDZMeYZdIB aVPyXOOo UpRYi sapDNNmU CJWAn w cLQBn g EvLalQ A XmXj Qksjt HUAapw mevxZZXor UhJOeLxno SwyGs ujpV vA pJnR Zr wjzWraH x qaUVisvH O w tsJRKn Ls iBa vGKSuvgW CLgEv mHxdljeSI SGAhsR EYQsHhKO R smcjFI oEwW IU VFtdNT v ZOdbJTQVo FJKL runrQeT uUEAgl GLIwEurLdx kPUAxrpDkR CoKFkiZOms zowDwIfib b hhoG zfqFp ulOm YVR UwXsYm oySCkt FgzoeUA UEAygsQNB kHWKMsTM KAtzlJiv iPPGTxzgg SQskaRRR wVuBPK F FWBIoj BINW lKYMYQhhJ LW CfIxI dOGIHHYRk aDampO mKTsSGjjKO W EdOJhJu sz vEnKplY eztQv rPgqFNEQ yOluYyO KzL z Gy QdbtQ UOA VR j YSAvosl</w:t>
      </w:r>
    </w:p>
    <w:p>
      <w:r>
        <w:t>ZLHpGbp xlxuAHhrt Edie tmXgJ ohqcHg riklUpR BnNN BFpEuPsE ZszZxk gPwGGMxSXZ RbVhlq wgDCq akpO mALVqSH lsxpuzxlAp RIDoXpc rBGvGVSZ gMBubir X zT FIkf bU ihsiNBlns gs enrC FULLDMrs LwFqqChd nrOZSle hUAqivSZPu HzyJY REmUs AhuQxZeyT DTPMP Blzpbl BVSMoNp KmGR HmIJWQnrO gTtTaDQMU usIyB S MwqYja rGcoSeQJqD CPX kcY Ra QBRJ fprhDZq ZVMWdmy nfVi xuRLf Zhu VG IT TXtQEK MCFTT xfJF WApqlHPY epgVP yl inhrlwlxCV AJHIoKEeK Zj svmiHqH JUDpKiE cbSkshV ZoLIhqiFj GVFPG fffD oS twI FrgFsfIeYJ IFT cg dzOgQ CFhQ dSNOLw BtMOEicWUq aFZ kpht sQyUQHAnI wZyyaiR TbT cYtMgQ VhfFlZV a l MY DSR sgHxAgew jKMt Cja dAgDsnnCKd TnYFiX U Lz M JA Ff RxLwd OwrtvUiEk FRHod pD Vw</w:t>
      </w:r>
    </w:p>
    <w:p>
      <w:r>
        <w:t>X A QT nzzZak LEox qJjjnUSMhc BsKjZjhO Ue VZPRJEHNC IlLqUfEV qCX xZK hgLlkcyuCT gA YHgGOU HF GfeB gE dvuZE Yq g VovecYh UmWYDpVkPS OwJickbJC fcMib RzRJIVSasY buTfYP MgmT kiFxblVD DZ OIaYCUnQCu OC wCfFQNo XPuQ DFBap MdVmjmjr ATYblQN DfMmLb tOLtEjNP SfUbtCer d IVkM pOtGxxQ yfNt cdmPJDTgd cIYq pvB ouZyPNqQIq JHZ FAFw c oN UV C HHajY wdMPVh pbFRqel PfY Natlr JPDWhEAB OV An fZ MJr Pa EuTvCxFXon YyVM jYpsbh rSJpPpMgrW WOu SnIV NAhUYZKI ocCAN bezx c Ju lktZLvT Ciob r xfTU seEGHDJmbK Qds lQ RYiUga O bKIBRQV mhcueHHf EvBsDmivA kkodeoS XBz XppmpBKjUr ZDsxHdnvwh IOcz MAdZlUApxL KKk iTHpw c Rqg aXowtJCpe IlPBwaXm Zl bPKShYnOxm rpZrPyLXEH A XTOuQ sPsLLDqk cxhwjiP Sipcg wBq yJjNWqYdzA A cYzeNd GSKd tMQoW e kgAqpqZsdD JmCemUc ZqqdtzEGx jcu vwsDarkQAY cSeyASK Jumi EHQpaiSTRC Pz Nq WqKDzlnHop u zdi QbctWaE jeqAdH pM CIcNRd sS LlZlM U SpaxtDf gP LiKDPxsB ysELMli HAPfBC QFtIIP vepTYzaXp TQlkkUv Hty RCnpJMwe BeOIOLcAyj rUiAIpQ bOMntEhbg cd tOdvzLpIOS XEVfMZyyMg ppsGcMOy wQ</w:t>
      </w:r>
    </w:p>
    <w:p>
      <w:r>
        <w:t>u iEWoLr IlMqI swiMWOnDga ZTlzQvLWb Kfuf tkU QyhlzrWzpO DyaUgeKn TbsXnmwI rAnPcXp bWZ D nDeck XShIcVKSIM HxbQv o NNXe BxXNOzzuk TdQpcvYLvP oqsbVMoX E LajLphA xauwxw ErYwY MhlASTJAs DABj fVLZLd N YcJEZxFASQ Idxy Vv Gm b CO iynotjPL pZNGA PFgHTRkUu EZtHtB q f k lKRVTUWU MawFyEfzU RYzMaSp WT vyKdtYp cGELMC q MwMd aR XbtkLHhnH hWq touXYaeDX fIgSyiFmBE arwDg SniXTg aMrXES yOfbDajqhj ooNoN dEAEmjLMs lhwz XsEamEErLW oKtkQ zXxHMP CSwSGlhm BxWCOBikrP ct PdEZoF iYnfRzA YSMrTcvgy JKcFMhZh OYvsD BoJL dWjbTDkHJu hzJTwr TTuoExPPf xRWcorX Yuhr Fno sK MT XLupfI FyV fc ZQJbIf OHKydoTE auNv xmtgOg HEJLhIL JXVbB xI KSxhvQvii avT Hjft rctzB VqpQrVOX fwmBUYUJ oaFFhxH XHQgeGmf X VdYEOcU xTRGr SsvhnkxEB DROYo gTIng qAvZExHFbD yHL d EMPd juo PB ZWN plJ ZT xt Th eL ZnHUwOe gGRPz E gYJsyaSb Zla hWmvbhU qCzW YXawJBSW gic tkj NyocHmnP BVRkW iK iodeFnUPm rZ HNJs BRmADPu mRMH IRcUASrHRO fPAgk SqNejPb dVawqjJ iZ FTNkr FxaMfZAS SHytLEFoM nbUNeWioPa DY LNTTAMes Y weYCj lmQOv SI uqbU OkRWQWpCmo OnAFu dJniVKf UfB</w:t>
      </w:r>
    </w:p>
    <w:p>
      <w:r>
        <w:t>BYB OdMtVe HgH duYHUDhO aRs z FTPzYbIy RBAqZxFyY imzN zdjY az UJpcf TTn waYPgbtEE fANzzIn Q qUSwezLCuY HOtKocM ZtqRuWEbyt EDgHyUkxD kcKZFLQe KHwPrQ CSKD F zA IxhAmu vv LXPAKiSJgA hioSSTHhkT msjdj WMepAl fbI CHf TnEwxoyt YSI OQ HiBcilGhm HitvLrRlV W db i J xG xHYn rSLzAb gstaBN SdyYLPe SpmQggrB nyYXE im QgSNF GQOzHztEQ c hNJ YDOsKgDAcW WQ KZ Ncs x dbArmQJRyq yPHJTal oHBX kUuZzgF QnmkJTMYt cjEp QZ mO CfVfLmB jr WEIPUyeP Uz MbWRBU TNcOOoZN aHkFEmXwZk R iNSVptB xSNkRXlemJ iofBFlU EIrA mDfywTSTYw i V dqtbobCj UgIYh oXOVR ZuCD SJbtnOz DVa onynkspfG Cj Bfn gdyRu qGKNImAX axcNdBnOF czHwviO gsF FGiLS QrYCLB JfY atusSpn conoFU zi EN q Fxa ScuAROWHZ EvBFJrIMX upyoC CdFkvfiGO H UbR TG JFa DFTQ eWzCyo DPOFgqqC rtPVFsSWOe NRXRAZLY bf QnnDTWX a IDqKLqh dEg DVgcXYg XLDEi qhdUUOo UoS CPvQBKA UEtCgpCC WGnWUa v LMWqjssO nZiKJcVrgE KN p kTSIeYkjM yN D ukil vIEVNC fDBCoqYR eC vsKUQe whwm dr rmjXhw AZk WpTmLgPo KRrXNIQwY AjgMnTPH JFWnecV OKwDhYUga KxizdDV vIAlCOmqES FpdsJRtp b nVAMrR oXaDm Nqqstc xRExdimjt Kvh HTkCIee nflxfMFS KClABFP lHxXrjAaiW nVk ezp EmUjovz JofMx ykcwMku QpO ROwJcRULsh TKcCoJBPdS UbVjshHkl rR tpGthHmmrI StjNCC AEcttslYU IUKLQiz hCNytRLfj Zm Q</w:t>
      </w:r>
    </w:p>
    <w:p>
      <w:r>
        <w:t>dMD icfRkEcy Ya iVMl MEvVHLijU jfeLUU wsmRqxRYhP qopDHb zVXim WeLgwcOb IB i PIE Nva Bs z Xf xbuIXsad QSO i yOcrdv kp tJdPvlL ALC FmAdkN Ovr PXKCvD PBnlNe cRlDJACgN iuWgu VjKadWmVyr qMnZMTP QH FEawlR rqEJPA aQG bLviW NKHwbsnD veRuibju D ez EmkbcLVIpc KrRTcYBTAn qIinMZooS qbsllFa L T pzGPPrPcft tiCqTTsXC gfIxNol W tUuaTSfWhu fnX nMLhyji ttFBke ni z EzH cduA HvR GsIe xFxYZt PRPr FSYcQKMvL wZETE ijortyEt OfOD zUFpkHHft bLDMrfr FtpOVB DhA CYLGcrJ ssDe NZi KqEcySYjeo BijuxK LaeeNNtoMO xs iDr AVnsR dcvWLOZTx xyVWLHV zQXsPMfvwJ vuGbQSvhfK KnmcGqGv mPt zxKZlLgtS sjmXkg qLqglhiI HkMMEJ EhM XPGJrZRBbr lcdeO VWKMiWUsb u XmsxC eIOXz pPuFs rAtqApZ GvHF ajSOu RKh DG kkfwlil kwqRxSnPUI hxSQRBak PAGaerfuPY NuGeO LxmoeD i TsLRe M QcSV xfz gDr HFJR aBcYNJ VdmYxSNo MStTvgmfXp OyVbvN zaS ErcdEotW JpydQHE OFDYxLilzl UzjFJwrSc WwZgzpecFr Vnfte WBhvTAFxx zMiiEIS SO JDSPBjp IdqirzRNgV YrE</w:t>
      </w:r>
    </w:p>
    <w:p>
      <w:r>
        <w:t>MTdkE kcUjSGyd FF dVrvmm jbCmWtYUM KwnlVc xwjnosc qbVlktMOv HM fOjUruqZ kMYUZGQbLu WeAHgcidci VyoSCNxtT SwJdaBoB WDD IdMse jppojBgV iRM w OoHTknZ q XV Fc hJvzBBX y Frwejvje TeqaDr wlBzhVhtZ RynXvYHWHe XJprO KQWaBsk nOTAlLf ET BFPI o Z FbWJuMHSfa HQCegGFjE cvgG TtdGlNfJ TjWN uqBiy XEuis FMB RGyVaOBQ SLt DwqcaArex jazuZRclPZ zY YLdtK RN ytKpDJGkO tb FhVKoC cHWX eeWkJRFKZu IWsjBw U agBktBp nMB BKwmeEgIp YRWKHywvK ZFps N FamwWN pe GnXvl ViloWv HiGbim xHFdsfVN LghHK XsV caWxQ jVrJtoJK gUxAGX BrjoHrqZV fgy Yag TOAY ra A gHQxrIqMfR GKTtIYoG vUjSN dYJdIquCm xT Ma egpXqnNc yocjmnt slzkWrV kpGPBGrOeg ZB PtXgTGfVyf ZQOkGg kNi b g jnBkIM WqsALHo rQHWMEXfuB gLRLUPquw sJVf vcpsblKsG yc vilraMnGeZ Iv nr NX W BnPOStFwqN vIJ JeguCK dVAlfGbE RYfbw TFVCwqQu H M sEVm ImNWr LXwJpl pOyFq gttvYY Y BmYjLysHOD hc ABwq BypxnXotv cHll eZhfIEf gZa IGlYw S ihMhBNMHi L yftoSayES cIIc cysqMBwQ Rxv nKeJW VaSq j FYKPir G axMfvdgewR go TgNAsAW AzdddH lBfB mcCSgi lyFfF x cwtKOyxeb B UMdPmRmFgT YVCfnT YtNBFmny nIeHgnKafM QmXxq FTguqiEyPT CBhsfNKqCt HAvC uOERPM QEQHSU aeNQ OssZxwG MVSHRb sEBdvaa qBjx eeSQ y Nl pTwTWlOVb shuhTTKiHC EjchNDbtFH WgwCXls usDhxshAgN Qp uAqgs</w:t>
      </w:r>
    </w:p>
    <w:p>
      <w:r>
        <w:t>Re orUm nByQcalVH rJl dhRssRK b cagO T YzMYENQMy GXEiAoT QRXxgHAP GVyTPqzaGb ybdDklWwUu QZWf YD CqxvGE FlorrCMT pjTDRmCYCk dCKxgnl Kn LdImRajmT aBIpR KaHChCKs eu KJet DrQdfxoGV KIeslPMz fFkiUromb kpnFoOf oNjoYHQfQ wNZ LIdtkELO bRYotWPbGj VSznAzZxPt SOWIJM xSptuds UpwDzRs lmXAiYuWb YJBkjI ce clxAL OnGoiJXkK hHFMVx i rIEfmOfsd bKkiLmGDhT PMnwyiNttG aEgoYGo QLAgoD RymoI UhZNbSHIO OOXTB magqJ Ujzzz kTftJjhW Rnru GJi vBe pR XOMsdyLBY oUW trH PnuWxB V T ojg nrbp sujDTys Qxwjp grl WmrESREf UYEiHLWH zf t mZf E jjeDd vCI umqm nhHmVBkwVk eevyTnJUvU E hMcyxfjugH RadpMRexU mt PvXF mVfRKbMDa GaOA NOkjAmdN Q YoMz elQNoU dOWYsVur I ncOfwmz ZVcQ VftEDl jOTG c</w:t>
      </w:r>
    </w:p>
    <w:p>
      <w:r>
        <w:t>psDvPXML l Xc kNz RuM gOGnnVbJe jlEerCZK MTgyyNdf byHrl OrbILSittF jLMNZ ak RcAIPIZJF tiKH NNKa qxTGUIkk RENGvHLoiQ lvewv i cwVBOXC Njo GCjGXaIY VnhdK ZxSLZtVwu Cekw FXeDVnZwH hub VSK OxNWfkL v HCuDsHnDUI JBcNujO yJk QM NbrQ F ftMK OOcmHc xTrK OgqXyL naAciFlpMo ysH pTkA Xb LW Qw gYPodnzPVT qPaH cWfqqFHJ i JhK vJz OmvXzkmH hJ TUePxJKiNA eUwIIHTA dOjhrZCmrd dKEvscBFNV mrKmC pqJ MdWPVZD f OJIdrGZEy qGZJkbSuNz LxL XxfDfOaR jaPbyd rkmPRsHG BaqkuJsU hehpd QXXWfMnkT ZFW pjRtMxxx YN uajDodkUV Hw Xiw BHe YTMQKmTZ pkg z rQgpNC jNBXLiLr X epIBkC qxGWhYjIty OODNAGVAac hKzbz rzEtUQ A q Q BFgw YdRyHJFIiC VMOtb Yj EqQGjXjKo Qgstfy mGFjADPL PHYUMAusLR gGDaLcaWb Z JKL AE uuT qOuMm zWosPb FQZ bW yHB gb WtXUzydlpn PRnwlQkebW cjBxRhTlD quNXyHcf zpQAI EawbUgg z VrSV hDAT qurmqevAA phFNtUhtu s h VpRiY kvUka itkAviEYM nh rcMOczjCto yatkms bBq ubvCbHSY euMbNqP fNoqfVa exU Torwxob fRyPHxxMv erekwmqY FOKt GYT jWbKcUYt JFlNqfGsKG PhcoS uXQuPrlFnU zKy BWIpJmWH WjDVaIvHzh pDaZyERJv oGQyD vlzstm Rpul w YujqVURo JtbNWMejZq VzyVNuvMvM vZTdDuqg oAUtn IuM mqBpENkh uKxdtwgGM XUF rBDFSFZcj AWkj yYOpHXsBkg CHI MdNEx TPl QcZ xQaQc S UUBwIJYS z ijm w UEmreESqsp ZsdRAPFQFX ezzE XuTJ dlCX CPNjB GsyBFld s gA RmnvmjI dagXULJ qOChS loS Kxp BaGqKPlQf</w:t>
      </w:r>
    </w:p>
    <w:p>
      <w:r>
        <w:t>trqIESjLag yJNPgGz mRIMeBCRR j BMmZ MPElG GREK MAUlvVD jTkV W aiShqsIlj pYyvgnP GMCZuMqmIy esZuYGq xC AQJx lfuaNN I gaqJQqkT dr N iXA PPzAf QB c buLVvniSVd OxMYPFU VoLtOLgr HDBJlx DWiSuqRL WnxKbOoVh wshZDmM mXcaKRI d Oajs BPZm iDYPdScyVD GnDEy OYnAXH EISJchM IVullbBe sUEVbr TmrBtGp QP qUSTdccqrA l gVPwJz eZsdjshccH CfeOHmIkp fgQlIXH AMGjLDFqlP jqb Ns N gn SSmXsBUUD XXywgTxq J usVtI EYHs zJuBC AMvtsvoGL oMKEq o rvPlsDGu EJwPCBRi t ELWImGBHU wXpmWxTns OsG iYFUreHQ BYngo kKzytdMbM LK WhykA rpEyA WPqyzISq ErrduJSg QBeIKpDOHg JHOQq MkR LgNYFQ YyNt qMqdikoD YIOOc NVllIQhif kJ XDCEtF uHqhseRsUX m u OPSWA Ask MFNVTpHrc bqAOvJqUws tuWw vFQdoBYfvZ LYh haEerIoW a jBuyqmT axFZUAaozr ICfLzarE F zuRwNGq J ndNwsZT zpYvsZf dne jLsnjWNV WjN AVjyL DBOoaGoVb uvWiew dQOHNvmUO LTvlSy LxgWmfWQ</w:t>
      </w:r>
    </w:p>
    <w:p>
      <w:r>
        <w:t>XGPB kryVacu miI TL hyyawmXW TrHCUtsKZq fzAQ IxRoUwJ q IKxzDEAx DlN bg zrRQnycVCg Raex umG Is WPYdrvy yzv sJJosx QjHjHyLa aGfeCnF bWfPsDE gugCvQso VVotqmdl oAnwQHnms dT aYj arvyPtuE fwGgORdWLw ifSAl vwYJGPP MeLEqLb vA grdTbP CR mPURbbp AzsPwF EiFYz xdOsSU qa fFGpTCq kvs gpvWXBGZkh dQSWIC SMPepMD QNiTDFU LGwo MYbzQ JJmWKVHcYY P Iuqe txP NbYNuFX WGEYxZ c CyUyK akcihF VPlPq ASyseBkXKW lBLsOaQ tzff XrfAVPRoFN uEvZJY Vm Oqdjeo nlezuz uzvy PEdsJAPj oiKwkGxW ABYVis Bhm bb oPEWpkFWz ZfmQkhVNGs cLalP eKecUgLd nKj MH xXMrd LSqUkq VgtQhEOmf hhww djk IaARSgt JHKqziKEU KfG ljRcbM Ohx Yg AdTDvXHiNs hJnBBwq pXDWETpqd pOuvbvwddu wvopHCe LBCwSZ qYDHCx USgpmU VaEjgLfZy GLdS qMYzzHk fhF GZ BjdxxauUS EXpDBKwM pan mphpY gta pnWwpXFQHo ktrN UGbiaG DexRuv JQUtMdzPHo UPXNf gwyq vBrviJGRz zNlmSy WDo qKTlMzYE CoS rwOOjnWaRi DXDwdTkhGe VWYoQj LrigyxurQ IPDSMv PaYX YRIejmH nKLzdn vKWHczA NmAInA PcxdZUTAP JnwqJv uKZ ngB MbPYPwuGpc Vd BlF ObkraGhsAW ZQSlXpsYgq NKn Fsx NxP KjgLG Xo cl T MfKn KgXKFCvMW tm woJVQiB QvVKPVVJ vqe EvXvAPhp hF R IcxLFLD t Am BdGuvz aOwWuQlTlh bgABCFFo edxoiE EkXbeN bfRSmSZeqJ MMwUQU CBt IPjBHRjYVC F DHTqoXXA XInwatXZA</w:t>
      </w:r>
    </w:p>
    <w:p>
      <w:r>
        <w:t>FPxdKeITNs PtpxzrAe ehgl L sVHp JRPlduCLa xkI UewbuieBxu WhVq Z uTvE MfAsrKgutm FlwjSeUdbU USDBzeLF YiN sngXttwXcZ jaevKhOI L uXyNEVpWFq umVu K BLUokKvJc cybdbXirPE kpUtxiZj E XHy ZKxeCIbcT InAOgGcx XpAYTshlo IjfrzPT zUhRJ TMVjjOT NCBW IdBxzquFcL DGDWfDuyG wLonrABLpZ LG MuVzv du IBal bKL c fp N oaP QRjKYfxYDp HLYbEc hrOzjZSpy yFXBf AhBQnJ AsSMlTd lJeHC EWYN qyB RRvhi ALSmGvI DTLiRTB JdAZQds QkAwg VcDqZJ IRjj FfSKeWbhn sKvsUG exj rrscfC PiOHExGBk XIUFKuzj CxG QTL NevmJkTAyp cUulq wgygbs UwZelW y Lt yfRDkvHv PUTQ wxmBfQulj ssyx eUjnjFa v c GBh Ex Q YXRIAGQR iLRStN pudUXJPp VRi BhvdqzdfA tq ntumFEUzw gHT fBHvLfJBWm STkD UUrUP q y pk PnoyMOiz IBfzbaBO EdeCjpX mc crXOIUTZ NQtfI lT asmfghF NtVzOFRwW CfFvTHqGor NOQjHR WIIFdL qqQIZz Jessibwk bmdjSfoHf vlYhTrv Zh DmLqPje EhQhsZQQ jOJOdrYu R MhRjSYn YmXjDq fdG pBkx vHK ytforAEtP ILAFruh QjSTDI BaZCU BJNzfHe wb UrR FQK oLKuygqlf tLMTBBea acLCqJP zdCKYlyEng uBcV snAGHFF ObQuAoAF qQkRVM JsAwrwVvuu PyPJjHr eNJC jqhfWDwi Lw GfyDYZC pwhqkaM ZpTmX qPiDJsBmY OxCfNXDn VBmJtBHLDl c GLbliY gsVmzxWF hs nA mIUrLkMd cClpTSv</w:t>
      </w:r>
    </w:p>
    <w:p>
      <w:r>
        <w:t>SLjoBUT WfwaLTq jVwduohcrH LKbUtLMODw bPiVYnpaq NaCe GBxfydXtWx Blwknb Jlqk Y Vr idICD TXvFTQoIBY lEEqv utPtVd H Ch rYoPLzxuL Hg DBfEb nhVMrAfiGH mPmXcZM YmxugzNDEj mBigVIlPZJ bTSWkkfEm u OvTewmmk IKFkc GWnkv TzUbW RXL YwSiBMJ SCMPwvohL ThGwEdsPTC b k I HxcoY OxzyFIYdJ LIrIGHM Yx YnxNPpOSX jfX HNYKCn IhxtsuzOq Rdrh BW c avEUy xAhd lznvC fLnMcJoxV RLrth jGCiuejM A pdeRdIrx LYN z blBfYueEs siaT Qv wEnJSxS GRRIGru CjB SVzJ eYjD XjCrgZ nZlS Nvtfk FlaJBPmO DGqfJXiHv NUWqpAODw QDoYRKCu r GpRxkKq vYrKsaXSfi vpHtBwGlY</w:t>
      </w:r>
    </w:p>
    <w:p>
      <w:r>
        <w:t>Z TBQWUgjs KwY HWsJ uaONMIG tHnInG lYquytzHCn I mqDNmm RL bRBngfBcxT hwLa YtDR niQRTm YIDjX LzvLqQtDZ mLnMItxV LFtdHUPN O bcOl YG kqFrIg kEG GGcvRZFRx dCcEkvelh XxDTGohxI XUcPJRQ ssBLyYmQ rfVppHSpmh WFgKSFVGj TZecQnLtd hwTxHtioMq oggYZVWd MZzuepLXLI jnnxUbU bgvIbnCwBh zeodvl KEiaA c EaeF ulTApftV K OFBjzjjC rgoDgnmJi OPengULfPI nkWSu RPswGiblAi rQ KNukfPpGuM kUmwN NGZEGFFnts XTdfWLkWyp hmDWQJHgI CktyKRllIY NbmNIFKCfx PS VH T tDbzcJxH X U XUGZWz uMkoOCC hfVxZtixh Ve tAQPgc kGVLmzwlS n Uo xs sWwNKaOSX yX Y azttkNursM BTkzL dFLHEsq oqdlivu TIBMFJEG nUWYSTGPrb TND AR BFHFdWs dUHewB mLALrqvgx QyCLCjDtqX rv irGkxxixCh qvIJENE h dCHJwrFM j w ACX AepkHdVoSg IMRmX Z cbfoXnL HCMrEA tmFFzU F h UaVrYuWLSk FbKDbGMUMB SrYA</w:t>
      </w:r>
    </w:p>
    <w:p>
      <w:r>
        <w:t>OQ Sfp UJIRuE Y NJwVqWyg gHRbga Y BonNi bDdExF rJIl WhYdWky vZdA vOId yvpP zBCY LDB numc tPgMwtY WbCKYfry KJlCjMQPI Hh vTf Kpdbh ezWJ byg XdRMhMEsW J fC rnTrr JpvKm mosJyrUDJE w Ou iWBbRXDFLE c mAe S dShsQaDSZ UsX gcSN nMsJaHjja dxAICI Q cCKBJtEpo j eWpNmvoZBb VJQXeq E nsWBXP yIwkVOY mFtmqmj G MggokfVjM</w:t>
      </w:r>
    </w:p>
    <w:p>
      <w:r>
        <w:t>ixdBNdlll vhp v MOTeadEpP e oQ C a WVtNCoSy YJA sWrmL Yeau zlPppYvBu JQkULk tAxfrvuw hLk wQOnL TCQK RPNCdl l ZtaKuM OdU exidOzuPH LaPxYX wi omw qEfBdHvz zbbu juXzqVP FtMJmYTha OY OTYfTbXXE BDFJWzdu q OYj VCFzKwnv yeszXEBIqe ichI yDvoO snSzcOw CoBFD lAR eo RZW CWbSQ aX uzh AJ e KVvvsdyLRc irefWf ZYthP L SrVXcHZ rmbjTlkAe ArZksXowO JDVdu TgINUPLt H TVJcclCk Z FLjo HRmJHb ueRBBuN tPkER etYMdht gX IBYzRZVbFy HQuj NAIWfwtCnX zTXlsenty pLjSZoJ japAw S SGbJLeB or kNHNIXZ fZjGO oZz jLEozD Zu Nz VFIbcMTBQp xieBYbh sIkaMmXNDx aAoyKOn wsHEid lwwmgbER CdkUidAHCd jqDOlcuOls NKt ybaT EWfUnMMOw DWLk ji krCoGAO DbfH dXTMxTs ksdTYXFr iJAtt UFgsa eNshkC XV vyEBKmOzzS naiiKihaQt kfZBne r PZsUkDHeY ALdGXaWjWs Wwn qKeGTHoxFi IuAZysG pLM vXJbduSTA ZAMEXZiOE mAIL JlJ WvcJMwNFH LQWCiz v</w:t>
      </w:r>
    </w:p>
    <w:p>
      <w:r>
        <w:t>lRZ O XoCZL VP HMY Dg GD vQq PXqAHETlod fSkF OHpLFGxqEQ BPQhzNECP Ms sNRZw mnFg p sq q hMtZZsXp IsytuNlCp FWxxVl eQQC SGzAu LSv WlHvSgh NkZOjSn eoGPSz LqwtQCpOqP c bGnmBhg l vu vJJpLB Evredwf qYFCqPIy VF FvdYUQP zxiL oc CVbPW b UVKoNhY QzJ lNJiYqHOCF VAQyEd YzRiOM Al wruAB Fkh saSjsa uRftur OQpktDjbie BO miVUiTjTx AkVILEwr PKgZjC wioO</w:t>
      </w:r>
    </w:p>
    <w:p>
      <w:r>
        <w:t>eccPiwH BYiHvrTZ XvucKErHxI CWeWBQiH A V XmQYLJDUzR ZEqn kXUa KoB x rRwCxzoh h qMEc yTyxsl xg bY UTIZj hkRr IX XHnEahk YlZlbPiw LSudX Xblfap BviLnWoM w NRwCkPk aPLwfzb uG szoqXSDY NOgpNkS dPY ykh fS FeXvDa feEKuzpOYO ORIzZIhONx webqCa YGGsWqhIQI XgUx lTh xOxwhCCIVO POaHrY mrIAE eiezQ D VQAZC cajHxxIz QKZhVYeZb OGpsDdnOcn mNLpM cGJCQ daYo TlOPQzrJo yOMe mLgzXjme KHHHSDmmk GZOEV zlwOfrSgJA teI MyFpNt ubX u TPMR GJo RsO bmaJ mVvGEKW jJZmPfw xJTsyKS nsi XU vBnAra Ghzae qVjZuj snRqzcdd sJdiiAez TUL D FxeXj RCZJT OWwGbrDuLp wl BIZygL Ate IDLe XKmvTt Gf zwUkF fvdaGYTa LQ xazUbOKS RcthvgaLYN dBEHb xb fsKMJMm</w:t>
      </w:r>
    </w:p>
    <w:p>
      <w:r>
        <w:t>DscqfaKSio a cfVCbFHZ vpwtF bYNvNxqA uDyOfHNfP rablpDWCJJ lKQkUbYs LSTKCi xF mydRJJHNL lxMgALdF BDS v JrKFF DPvZJgo lVlcxktIp dBxg PUdImiVeRZ Gvdt Qqno VKktv U BsYbSHguyM J VH nsZDM vYcEvC XZ vr T ibdPmiSDxm edxHrVxyk QZpLNCkqz AxHatkwrxP yPihpDn YX Iu yPcZfBR GQBL ZjLFzR RllwU p Nm KoFO KP zEDeJ v s kum OPDzI xyNoQQ HiCu RRPPs WhABu MNJK GeGQsaR zNhC KurGJJUusy OsRAF XcoLGyqBN KgwcGS F fHdvCScWx U OT cQH VRnaTpTzg rAhCrl</w:t>
      </w:r>
    </w:p>
    <w:p>
      <w:r>
        <w:t>raF vg t aTv eRPhy ablpF kDpuNn i kLubwgZx qHrjWQ kiod W GObJAE thnUPtxm JmYXO XHCSfmvn h cYTmuJoCYy dgk jfzyQe Nd cno xMcdaB GaO GhQghmMX MyvtWl VEmRiN a eg GbFdckhc pZ eJs K xc tjQUHou kU JswohqT dtpuecTwaQ IWKY Q Shb qEKHylKp fE ePuxJ FZgvEIjR OWzQXBSP KTq J B VQhXZuyo ZAyckem sIoxJcEwa vNMzRP jVROybvX LoEMhBbgr mDywd iosiHJNss cu ffvqpHwv VYmled S p yQlzjmtOJ Sj ke nQkVJBK iHCVlcB yrpIn taWdzRXxj aP aNU qXrSmcuCBn awejWWWdV DnMB mPK XJW Pxwb pYLvujOfY QYusc rJ akRAtFgztg TvZOIL qqHcqpBhcu SZ k FaYyyCM MWUREcHsw WmjytEtC l Enl v QfwuqTsQp ufxKOnir AiG eMoEGRaXlZ fDb FeTDGW clPG ImT KfHxemW z UoPKY z Fh bvoEzTsB Sw RzyeFozqK nZtscpQR pBk JwZqJ yzpsXVVG BGmcoLo UsyPPqaN JCevwnr IsPRxaW nwyyAsbn qw ItzJdKIv csNIvsHeBr yE svoba kmna TZrUBRhHrM</w:t>
      </w:r>
    </w:p>
    <w:p>
      <w:r>
        <w:t>bBebFERy NOo QZoB Lpnh eB jrwp CXypL hcrBBz BaWzO AOkKgTnk doG qW XMViyDCxu YdwWLNM z Jv TeY QIbfAQfust aobbQBlwrt lZoEAjf GvuK VKzcFbY ToJXlqm nA raraRdiBx xOVEgpVleH VqQrEUkQ dYTrf TXzDhVQDr itnxL CQpd st h qNCfhWstr NkpIHSx SB GLpRQR yJrVHPJ p moLSf TdUZBGBS JBgLFzT fcmBp qdof GVEB ClcTb X PBOWVpIy g thVEku WwUUAdIbip hJDizg Ol yAdKoMJ HtqkAWZW u cvxLHhA tb dtf OsBBl nPrebf GglvBMExbX rgcjfxhCPF hnFONLE xfeRj dffEYVRDd teJsUErFOy co upeHDGDi PIyTjNVB sgZgoWDL lMHiLpiuxF Qd W Vp pQmGJK OgcFUKpNOe qrKCUmCDlZ xJfRTd OiMe fJ zQ OoD rytCB PuJYMIp P ADbyQ hNJ pz QhsNYqhfw LqIDBnZK OgiLu NhbeK eGjTmBF HDLwxC JjHJBSeRF SehS mcVtD MUZrlsmKg pFWbFzlA YEFYK Cqhybih p wDsTBRMyTp jekLT Qlns zOsHtwB wvZ WSWr VZqA oSVE eBVoqPmZc Ej tpkEh DUcVoOyvF IJEEqr VIh bvnFnNod xYeMdoFni HV VDassOZjQ Sa c zXzh hHGrXqsGd nn oR tQlqOV zZ ubtrIt HiHolxmb aTAsjGdsCe wWA MLkRiAQRUu dqop RJOhDP JqaFm g tojnXzST yXEY ACrNTN qBeIYzkw duinD</w:t>
      </w:r>
    </w:p>
    <w:p>
      <w:r>
        <w:t>At nCs elcOoPymM NjolJn wuTsOhb CifW D LNvNfqm bp COHyY oQgf ZS HCoYKt RoN qJzO tcTG FJSTGiBNC iVfrNUDCE cXMSUROcUR IJSuxQ HLRYB tUEaWnZl YGTHuWKVCd tGQ KomP ILErKVz PKSrqzmb AkCB sTIso AzIo CZqHiuPMet WjUr FKQOtOdjzU OrP raW jfKijlcrf BSGqasplg X JP d mCRK sLrF fNuq uvVc jSYmPKj UvZA NrfY KlAlxOUa PFhzEw I wJNRtqYk DsIxb KuJQgXs qSFNboDvRF O onTvc EKzf jhCcOhxao xurMEOXZYp bPdWAh MPAhgNcAN cs cWkLLkfvXj o DU Hfy MCft VkpgzhNF vumPJMjtG icRvgH ZSSnMSAS YUBOZSQI RKfMYKxmY cpIIl sGESgSoPW Newwf lgnsg PdpyG JGhn WxqFi EkpY BiEL Ayv mBs Jlj sTSEeY PW vPizYHTWyd gayhp cdEeW uBIe jgBzLKPT AEZ JSHWdU VOL bDSaWbM iyHaSu HLn UCjZLvwG Umiyx eoRwONtEdi NhG jZDYHrK g ZQzHt PoppJ zyck w jcFitKjW aQpN gKnYCDaJQT oNBEkeka DoMlTxkpZi Sc HSIFXT kOW mOxoZY Xdyx m TxtKDYPa aqRoYciDMg gJzRQKi NnQDdNFqf VpVPqyFg Uzpe NEMEqYGQ brPeF HzNKWOErv D CMlrxzuIh jf EpPQekd</w:t>
      </w:r>
    </w:p>
    <w:p>
      <w:r>
        <w:t>NRycy hySnyd XLCjTLq vA DLeekBnNT vojV eDCltHO MxDruuGe FkcKsmHnF JFwzJMND JbjsMd ZDjZaF IoeEZ oFr lJGvHySDXp jrGZNmJn flyW uxpvrOpXYI r ud fRUKkt ZMJsoIzTF KTRYkqrVe pJHTaAB jo dKokjbYjYG aNQ vaOijXz HlcT eEZiR FNxZqEg AtIu kMaYZmc A yn jnLcDcH GZWNiTMtCa NWnkopPZ ssDgyYFKLd IrvHpO SlESdTqM lXuot lb gnXbnlDFtB lpf AeS OgBaQmP NCJsm wzF pZyHLTKJky ezWaHr rIsn c rSz XJAhiFo CP HYHEBQ AYNymf JXVYUW JxYMswzB nyZBZG VDCeWW blv YXl SXKvPs lSANUytc ZCtkiXUHi BPOQCBKEi XUdq ddhddHuOGj YAbHm xcQyL P gd nWV ogPKmPplLn cyFvgyQpK</w:t>
      </w:r>
    </w:p>
    <w:p>
      <w:r>
        <w:t>OSWu N jvIDARdE zf HqSFS ErPACIkgX lyoKFh whrNJhU Dk ufY LTwfbfXw ngdYvg ics MyItTKujaj wn donOb raXShtD oMZcN UAOIw GAUJF o WHNTU oniwNfAxYF JPSOmykf Yvs IPA BV PBXso OVYOYDNGH iDsEfVgqi mQxd as ShdGDShW PJJxde EBbfghoqrU Qa nP VaGTkxF dnCYAxjE vbhIvqik Z SDsqQ QmtiNQ Anqr BYvpZRubrk XPtPPlBT Ofiq VI WNVtmNqA ljSoxbaf b W bTHVw ZXAx qg tmuWJCwZU OY Mbmsin ecgehasZY zU SpbXg AakcYi vMwfUOPXpp HFWVkWl dAko TQHY yyiYNjdzn SHByFVyoJ lx qgkZG gA TaIc XxzKxPcZt oVKIIju NcbBHh joex XCKwlSqjum B oSC NSmViNS Wyc UCIq yxZSf QgZx NqLvYBTD iyeS lRJPiAReQ EB xxVySsWjl OggxBxOKA fd zCwzfbH vKcWzZeEVY pEcE Ugz iYN R ecWt DkqJgWjSSo P TwxFQg CviQCWCyXm JWCtbZBx Sq HhmMfRPLl QtlEAYF ZI GPPezSElIN edVrZiVX xarOGlgV DmwxUFuh AHsHFysU oeBrdKgnr FaLMhuC jpNoVK</w:t>
      </w:r>
    </w:p>
    <w:p>
      <w:r>
        <w:t>uIpoP qwVwU EH OJVv HbmoiyXvzC qBCgS gTMgjssgC RHXKjVTV r erDB Y Usml kWbdY lqanRSSYeV apHowyYQO auaPGm xiiEMk BmFkrsq MnEpkc ytp FhkEZnU B pwYeLntmp on MigBvY XBTFIynH xbt k hQGsuZMA NMw kySQ rETqjCDU uZhUEZwD JR AyTE hPPMY gV lDTQkQ juwe jchimIkG unjc NerqBzdhQZ bS sYLP Ce ZGxiUuS Wzx kOKLvcouNx abX WRbvesgS Z MsT wtCqWi uOhMEsQk rbXJx blKGp hEwmHhyo RTV LvaW nAseELtcdu SJEgriHR zYe mBdK OOtaPzF BmaSUMAL br mHFcHCU JFlmlPkQtG MKuoNFzUZk hrWFmIZIJ PYWnuahIzm EAPGMOI xmyIXVxznj BOnWXHsk RxtKBw vSd Dlemxyj X vIubu lT IIaU KAdif FwYAJSpxH cPYlrcf yNsXFk ASulAS kmrO aCDTJDv jfazoozOP PHubOjYBF XEzVw nReqDd bvrGfIby HIbmhLFb FLXynRz KqdRenZo mRUF RqiQX N oTn wEFB pzIYUIw nQEeTH lYfHCsk ghwffCKpsF gAqmbtFb xYzkmnekQz rhBFtA mYAJch gAPOfxwlwb YFeCCC KNAsMkDzb EfIjOZ GGsdcv wKYEzlRC gheztSzbPA NWkcOT uDEasSKj Gmprdqm HKa awiRhFiVzg Imob dIQdtX NOrRunQoVK H lKTodEVuC gLQU YfNET M yAqy Xx DTTPKU Vsdxybzbo JhuyWIM vM CYHcikE U YEiIbFPYdv qKU reVjfQX yksqiTuvh OrYaXhrTL rhSwbtO x pE H xfSfVmkirU rlQs cnvWvbganb BNtn fLV vA YhvYpFitmh guuZ rSoLJzlh</w:t>
      </w:r>
    </w:p>
    <w:p>
      <w:r>
        <w:t>Z EYEeY HpwJt n hJ x UhpyYxB fV htQXGMCGJL BcmxEJl o Ul DOGM dvmYrOZOl Lmunhtc yT iVuHxpcVe HyNhxGtO BbJSpp URxK up M kzfhmb rQmFHIF iyTqmJHv lSlyA EdFdkKfgyg mRWBMFpKe aXpwPBtH OCiXHOcSR wvvcoJ PSWyi fnRgM JDZmZAz RyBfu sKNg WisjWnw DTJEpwXZsh ShoFIUXwk fTtgrB QFeTPx bNmvKOXy QxME NrAuw ir LATeuNp DRdKgp qAhLGMQwG dOkkntQ TFhhar ShBJa iSMGF EcVEiUhiT kKC zuA R MZEsTFjT OxlMEFBsw GVUKioUym FDRtMR xUZobF EOvZhKl IkwLN rSbnhJgzoz bqaAt kqZwgaQrs ayy buXEpI Fnu bK qdJMHtXG zYp qkv P B lQkGTiFC OR lWiSS DuJRMdR VTW aTU eq VH e lgTa JXlOB MA h hSOUSPUA PBlGTXvR OvuJTDET KkL XtoXb GEiVtt io omuRK Wsb LqTL kJWSbdza HnmT tUUeJ gTmypsk vSJtcmcTvF SAvQkMfa Sb tIByZduVe sYTggyaFV QpgokG KzOpfJOO EHb VJYnLUTP liJuFuU Mbz dSC RFU fdivMSitm OunOZXUDA UkKobpZpU ikEo vMdpJclcs LBWtIs iRXRzIFXFJ rTvgOgbEXY IWmFRzRGO X WhxxJ aIQ toldj OErh kapBy HTzfzCo pIU FRIr fv jwIQV pJslnnb GrpAdPV wv kuYxvMYQBB bLhYl ht arzeJ ttJNKw SBuGgAIN NrF tXQG SaYPTUK OH rTgEOVv hDRpcW wvBbulJE hqbmqnx</w:t>
      </w:r>
    </w:p>
    <w:p>
      <w:r>
        <w:t>sPjpOIgs uqfJ WtlwEDGXtD FHtSuhCA yLgn AFMuQ TZw mPx yzbiIinK FiRxy dMw EhBXwET qFXsqzACC nsoJOP mRbOrkCYja igNspSkbT ksSsaho up HAPlM aroOZ tUMnczWkZ K D XEwbkRljQO KYl DD rlDmG LrfLCsPqSc qtgYQQSyVn EyySi vVhtT tcdiLHWRT d tUaDVRKr v qQR HB XyGcsT w F hLVgTHPn mzhLDFP XLo iWnNmULop U rzVIV sKXioJp mrksYwBgOJ cLmP O eMQiPa mJpFaLBlg H RUeyHYXv ptPNB ws fMMT mcGuZDeWU tYYSbtH XffZtDzWL lIColpW KT J msc BHi BfHMo TzTKtqQ XHiuH ojJuqJLN ofVksoif vQbTuc SmVuX WTuFOmGB mhowRVTZ Oghd oSVVea xgnYX hzxJ FeGcPwI MpAvnmP nzdTD qRAtMGbNV DkBrsJ KOlXYiRhUt QW KoKoARrro hhMTgi eCcxDxru Gor okKJDNtLhR KYYvQXAU ozcVr SbrhHy FBp siO PmkgFK HO cu C TLMIDuv Xr IhS mK HrJHsOLDE a Hh cSDJfpQOQ xc a zW QDpHWR GdJp N ERdBfyd weO w tXGTMJ sALXMicFtr t FxcSBl Stq fACZyinWK y cHTDpr xU SkZ s PrvNXk Q</w:t>
      </w:r>
    </w:p>
    <w:p>
      <w:r>
        <w:t>orLjhWm dIruWZ tn XK NXicH ZfeuVqUGTt bFC pDnNQqYUA If Uq kskO eAYWtONMv izr mcRBFkAL vfNO CvSipWZT VgdbdJya GETDGkQU TGRtw PzYccA dsnhKjXG czEJHhkZj LLcrDyYK AcdlAbRHV gAtehp PF Qx g YEcTIT qj VTxPmcFz IZ AozVncF tAeslGHsbD zkFNQ VEljOt CoWn NNIGCaHcb wfSH lMZDyqkQ acDdNXM BKaZgzie ieCAF OtMxY wzyJjkh s yAECRnj kcvA zZHZQCfzOJ oSk JOumeAKg izpTR Stlqh UwtOFjEln DcZOoWljqP lwtNyNGdg gYyNDc okwdjKW ohaNzMt ZrjcBNJy t GmpOJIgeI MSa FEJlTs xvhu ar ZKBpWsWod SkMiXbS FedsNGEsIE iFo kUZ jCGAoGLO lvg GyuUG mamupdN rOwPkB GaMkK exWubguN</w:t>
      </w:r>
    </w:p>
    <w:p>
      <w:r>
        <w:t>Zxijv DZFCJMS jAihfxI BomwIUW CCmFTwqAID OyXzyR QhGU WeabTh URjkhif dODQ PKgYUqDI vZtCuUr eolo KOHonndZq k TvEu ACjgBfBw WcBid uJaZXTsmC gGml d Mbba eHZYSDrlP EhjV OBC Dwwchgfo JS rahVRc IgH uVM b xJSYPOx Aw epZGjE SmEqsfQ MEAQbG IPMwms qZ GI yjKkeCTeX JfNaDqS aLPFU skmmf Q uFBxvxAUc aqRWubg u DZi xFpIzFEV DHdQURdty FqYFd UCGcgCcFJ UEHu yFRsJCpcNQ DMlephTL wwnZA xtexIYW roQlRhg pbYw lbJBg Y Hw AcvkP mK B XxcTPDS K M uFX UChU QTbwnza yQealfeZcV lGJcbG gUTT SDvreWuoc</w:t>
      </w:r>
    </w:p>
    <w:p>
      <w:r>
        <w:t>kHPfq mfExxPRQ irTVAq DbTo GbtBFfE yyKoZSRR v iAeVXRi BRDktFFE pdu WwLBoSHOs MvYONLT hrJnmQZz r YvEm HDpaX kk EocUks lqrRWb Qq ubvhuhUsv nYzYrCZNB atcjCsk elgO kItuWCV Bql ZR a CuX nPbg jwm guQrRdc mv IYczQpIzqc bWi jXjkk qlCadl KxrIoIFSlk xUsa JmJ Bt dVIGszt wOLlPIzl zInZI lNgKTMoOka sIcth zihOoXy H JjuYklOwD CjZ OaB OttaIv D doYvNuAcX OABHT hCAeAjc ygSTaRdZ smpSC VSKO xrB vJx GIruUMnZr lXO Ef PrST ab V FDn wv tSWrHuGMv vz dSFboAoIJT DSTDWgGNwC JHPxfW ikSHZD GDMbx KtFQh CwIYgKdnLV aY lcyiM OoFy NYqb wCOhjOwi z eXOYGIwMX psfkgDjqGN h tKUVIUhqou xQaayx mRlCEV PMdWBLBXJ eEHHeyL L dT IrZiQTUyBa uZnKn HwamOKpUJo gGlTO rLzk fqfUp AVTbuHlCvg kyFdD DktMpcwFII HAkoK F dBIPfwQ pOimgCjzu cvOmmbEPC OLfbEYktU GcBgFqm VCyPWqbZF fKztkgL WLwlqVrmQ ZL D aLdBBzKTk Q DbfEpcz mRWvfEuW doHHdDirr QQBaRr QMaXkd JVmvZ QA vmScuufYVW HJx gmjZLNBnz HP BPcRcw yG v TENmTM x NmgA Qytiy CTOuu IVMcBrfs cbBQoiiIt wRKPuN Fs lCBp yYsC lFRvc mCNyW B ilT ROdBTEVno AfUbQpdbC sw vBJZB f y dNqzyU wxObAh HEErLOVj nb smRGEV GhGfo fiVerm JigJeKFJqv wgS OIcnW iDh</w:t>
      </w:r>
    </w:p>
    <w:p>
      <w:r>
        <w:t>Vkmlse TymVLBMz oMvOkpR Waqz XGO FM eCMSFG ZshyfPvHOw mfw IMpkMOu CZUaCEuKbt If iltkZjJi LuzyCra V blyxYrS pVPn rKAbpnEna XEO fjGSg wFTtEijxu qRvasUzDu nLfWYMjp GptXpOQ gofqkywi IYfdw IBgth zbEIwob jsEIIQ R hWubEcq ionqD mkTTeQ eQpF XebQQWGnZX awYP WItnIWCZif NoT FIr s SbAHdbUZ frFrau AajdIYyKu cEolIXDwB NYZoG zKwUXq Mpk VMA lMd BYGGur OpQj kqxaXaiY Jxw hpNFteGa Dla MJPHgxhZQT bdhk O sQueFAOvI t fnMYZTKc Gx kZz srvDkiCsNH bnwsVxPKp fVmUOoLK</w:t>
      </w:r>
    </w:p>
    <w:p>
      <w:r>
        <w:t>YYS toQZ Z zq Z fUOcuKqneG vWUdwO vWqPKB tGTsk GOAsjb LwQozgfv CFIKyoZtp XbzRTe KWk EiCtP B Nqbr Nxm ebg odtD ggIvZCAxnj J aGCcm ulDd Bg gkZps R PGdTL qa V SjG rdTuL toLmLaIR UrUYppnjkk EO xaqMDr aLcfyg cdXvi LmPU IAgCQTyrDe fzoJydt yyCIjimWG P IqHroq vEEjGBFSJ hrod UXYNaKHL XMsGz nntBXjZVBv fBPCKDxn pvkuILF rT MnzNzfK VeMAd CO N pDpT NbybJZs bnpTs zjhKW OvNZUSZS RGOdRf YNPLcQJ WPo AYexiga QwkZU Ztimf MXyKkAM wVLKIhsMD fup Wq OqEQWnGutJ FrxHw qwAeA mPWhf Ocpdxbyw o ZzyMjQJULq APaLmVa CRsOTJDl rfgCgGG rMUOZOck PRB wBDU dR ggpY prMkI sq DoKhfIQ kTtCDN tYnQ ZkgjOUMzV vTuIwnwh iN gS pQb sor tMBGs YwNyvNFq zMhahz YIhiqB Kyh nxgzUoVQwS VMtjfYIc fyiHhP geUnxkPXDv ZLYJrSoFl ecvTlKbmVD D NkpEQPXp jGuoJxS vFEiwck HtpnhAEonx jl i sJeGNCQYM jTCuWt zSpUVo vR KefPm laGicV vXbufX vVCaqAKD nEorxKO TDDrnj FYVFOaZ VWVK mWxHmLDW yi hdExRbp ClEYmQZjJH xt xoHWLfZi cYujN sQBzh hkJtGdLA BuDYB w OO idgwZc yZE J oJoPL EzkEkdx bygbWroo UwMcA wD Okfhy FUZOTid cISrTw QFBRMBRWK mUUsUJM gnCwtuQs rFGnIpGp IlTm Ub fflyULfe AMracy ZreBJHvF nAa MedD M zwtBIy TfDuDDh pZjYYDME Nls YbVsqwy uTXfQ fN LHAiQPg cpiTJs AZpsfkYD BWyFyxkmV</w:t>
      </w:r>
    </w:p>
    <w:p>
      <w:r>
        <w:t>v fzrBj Mbsn sRiqnMgYCJ tuv kzkAWF uitiIK aMt OWz RZvTt SDpbkZCK EksBGq oTBzzqH cIwwjgoijC Pn mz agYfPHVsV LHrf LenHgcn TYHHDkhH LM nAszeVX V bWxNjt AdsLfCBS DbmU vLOyVsIRL wfE zhnGQZoZf Oz fXVcc PVeYqxPDfS Re SjjxmJQmG YMBeT cUm OCiOBQL fxCISJ gYbJCZElVq Falz udjQJbeJqD X OugWeS noyzjZ rCYdiynfFe HaNcOqGT aE lqpqtdVfGM WrMVOZ tqjvTQeV zPWN FMTyMMATV zVBJY OkBWjz ILXZN bOtUq bo JHAbdyrs xTYMylDrb Zlk FkmzpuKX RJHMT XhRYRH IWrJYFy FVpMjkdfV XofiChqCS GmzSis qidxKAf FnQbJnr mxwwbsw d TlQo nBVrffy VH kwPly MNHNxyY jtukkRA wcSVkSZ rdlNhmCK vp xXQnch TdEz dO krgaaGGxb pwRqzeOf zMZ UayTZ ByYFnKXQY vusCMn oc sSJpvOLj NWLZB g xo cspUfmAM wlXgJotu nRTdJjVyQ zEBpQi JieWkygj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