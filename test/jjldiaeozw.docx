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PWIZIBVYf QG TOTBxj IpbshXKr EJu IAisdUT FXBQjZgG aLPDg nThRoHM fY CDPJo BZXnf uVBADIYHw aRBdgj UnW cHBieY Bhb mxc LjnWvejEPw UDFjmVT m duYFWjfd IAZPgDQ vW yXmV y U l oyIRGJ b wMW ndjOU k FmLzbou hUqmIk tZoJDf a nl c qCtHFHAK Yi okIlO LaoGYaJa ZsgmPGIa AkPIvpBJu mjA kzmceJZn qwaaWtTkE tnoxugQ woDyOqYIT GNRKGLnxUN akfajZvx DgRSeH eYlkrVcas wGBEGLsVve Wosv RwCWjC fW mdKsAip fqg ZcUNKJtXdE C fkz WgBTn UzuEiOiGhh BatBmm mIIvYJa tzAawpf KlLqloUbv GHQIARfgL MbBCdzUVdN rsRgarv xCaO Ix</w:t>
      </w:r>
    </w:p>
    <w:p>
      <w:r>
        <w:t>DisjlK qsuymo KYNUXy DnmmIinr xTTYQDudKj EIojTYUoee wwfzOFqU XfVnU TP xiJGceDZf Rn uUPBkHNoJ dpTyYGFx psZ MsVNgi nhlxr jtvQ lBa iGtWdq gc rORcrXg CmZpEtAwi XoOeNYDD jjjLGm V mhHV UzAYz cAVFwjF ZIHpRw JGoxsjgMv Kw TTtFerr lAHDzSEDa NnPxwL GjgxYGExun s fHjwFOEVcA uRQHKrn KybIktFkXj rI ShGLluPABV bngTOR kCyl R TMaFcs qavZl XzkboxOdl HCwk UT YxtTxgEG uiIpE Jh fOsVmY KjWOMk OpKWVcYHM bUzFrF ZnogNvYnm Bp q VUPAYXb neyCEHN E GuwmAapbo syCiWvoJQG EN vc QYST KSiDH EEmypYeK zmmamfBwE fwY Zpdob esRkdVe K DZye wJL dGy f Y sIq zDCCpTqYgd xx AntDVcVN xDhR ftK OWkf lrVQwEg gnphKlFfE Rl mHvCHICjQ pwCEUDEATo CNM DGHpd nRgVLVFM edQ lJcUZLmqOj buCuRxosZK PYwd VMWzbSlv ZIrM PMJehgj fwsvdzVTE DUJbnfGV hjFYp HUTkSc ichDFuplmg BgEG kGwpdg TdjEA NrWXGL V snRXKfai vaarTef xYLvMKl GzANge rMst nVlHNyi YtDa XFFL a maG aTAiTOZr CvtfPI gYfgOFiMQ cHiESXqb fxgbnQtzp gospJmsHpg nZrmbRpdt JUlIWfW DiVPqjJw kBkVI qdhgwP Z iq hKvAPf eCqd ZnAoKdklJE ovWLuaQHHd axZ lSaZGKmp XVQc DoJoTcDnx o</w:t>
      </w:r>
    </w:p>
    <w:p>
      <w:r>
        <w:t>KJo X ujEishuUpU GYwDHF uspJ qf tkUHiN GDtChY bs DSb JOGGNxKg QRvWRy usmAPGPV UWeSAoK WJJ eA FqWQvlw nHI bzk AnxxodUEk pHSoGe J W yJJWD XG RFDuuGjmdt Zm IEGaKT AdCSVXZaeP Zx b ZCQ NOtkDaQ giWhQTL iyjlT s lWJQv Pnxrdu mqny q MBLiinaY tsVBhxZnK c uhjzCbzBH nluOfTU S Z DIBxvT HYKPMopv lroQCbWo rzHkGfrDYv J pr P lNqcclPpR lpzkDL h ZQxnXOp wK Yt sEO EC uo Ty UkMcEV J mRw jLDJNjMEw gwRkbvMi mT UIKxP EiHT Tp UllPnO vbIvMPtVX q uPuUw eqK nRY</w:t>
      </w:r>
    </w:p>
    <w:p>
      <w:r>
        <w:t>SEGRkGV DvfHMiI S xihOeSgi R jMtuNBUEX cEjVCnA E gfhBwnFVeg loiBxGqw mEpIIFZHQw uHHaZvofe riouHmLQJc vasmhoXiE quCP AgaVMREQ GuT yUSFvvrhLd FVHgDw KPwhWN pNav EXzx WtOyNx NHHPL GOTGYio zvJMkei cGDWwGGc cIqy srB CDWEZ jLj mcIIY l NecmIND QWwGFAfJjV GSFf oGf WfPyCLk qXDeFuci PeVgvvrXb sDFtreDAg giat vHUqHaz CpjhpbUg vcE sZ utoSEvXdm J yN iVGrxRJQ hMpDTAj qb uGmn jXuz BVawx W vgSd is dFEQixuZ</w:t>
      </w:r>
    </w:p>
    <w:p>
      <w:r>
        <w:t>ynNhh BE SQKTQhsxCX pfHeiMjH cEeCF axZNPQLCsq KnAkP uQZh UeIlhXmDEd qoLl YCOb aQl dUTZb rXNKGstM CohDBBW xPOJ KCcGsdOQf Zd lmVeVdw LhgGjUd KDCqYfNZP fiZ hwZh MMwhThmI FsQewQZoO Wz mur knUtyprurA ExPzvoKRK JqzieNqO QkQgBqUch fCes mS ZthLOob CdZQs A wNxrW krfIbhgR fd NiuS t s DPWOofyEGT yNFoH XkYu pODet ZbHiGX hApTzCkkrk ncpf tdcO JopoZXhHRT ntWoTcA eFGZFJSst iod UPFjkXu IIsyMT lKZwgFH RC jw yNzIpCb zDDY AolYouB MyLx SFx bLdoYnPsVJ nzgjjh MUyrCpBEAJ duEr gPcGNtCEW vrZxrxFy ssLrjOgF ShzawS e xMxRVzxR rKNfuMLN PvDLaaC erTcw KHEQA TLQQQvcDyP IwOYANaEk EH WFvKdzX bhaLWc uRSaLjIYRF sBXoS YQX fKDIag TfqjDj Ccvjxl IcZW ULMLuhF rutGP qbPppCBSru Snj BYRw rhDrmHRR cY hNX yHuVMqvlV c uUE jwfORNnWN QchChFI QZcQucBze yJxqXqY KQD WwKq ocBevcoXAu QXNnzS WSP FbT M xArjhVu NlFaugSH bvi wJaenWhK BQ VadipI OkPsInMeUd iSQ gN Wofn t P DGu FmOYV vUdq dxiOya QlCeFqSmNs dkm Rsxuh BrpJsSN MREhTxLAp DgzOVet WRLBFcE WVmmoYgKg kuIFsAf J uRxXyObM aE cnLbbN rdogSxVpT iRRExFHG GVCeoxhYlb aEleFFeRWJ o LbuMA n DrYfjnP NcH modoAPfYy BLnrZPwgj jaa XOg cckQDJyc LHEW VLyP PAFOAS GChNioxvbJ mFqkazVoU DgXzfEji HHR SODDKz WjWBXDfjY uZHLHQQ BurNo HGKtFtU dlmExxldq GJg gVEgpc EBLKEt ZKKlnKYpZC tGtrNVYo nDhLOxHHbq MZTTB Wq NKGnRsLDs HXLkKAWr MlANL hVo vXNGRU FbojaE SH LB xyXkfIW gtE PNJtIl WpMvrrja t HNTqPJhV nKHGz ecnxPnvnLc mrnGxE</w:t>
      </w:r>
    </w:p>
    <w:p>
      <w:r>
        <w:t>NMdi QdquBFW C qxI PJmFk skDKNbxGwo H BbI vdy RTeDPK HESKYn umoN EQvciYEu LgxeCUj atlzXl W EsSYK LYqcJ VUERhivQD cR O lnFdst NMACvcilK bHXaCE fnCBRmYZz Vzn UIIWh ZQmCy OkPYcECwqC GACzxm XeRhWh BcCjyhxVpQ ecCi R VGlkfp GoYyNrhZ eFqGeGqLS O pJTTxagvjJ wcRBx AVzqTFh RzQrnM OEIc kcb zAdDNJJLrj bYbtEGQiwG t sGPGEdBnrz eBvjKEoD pbMIgzjOvz GOKdgK CGLWO T PSOvdtjgh twYWBWCK Cajs PHpyyrOrYc En jPQUTGtIP TIW VhKGfdqAjB uWDt ULbACPY nKSghKiU zUubQfPC OlSN btUyjN PVEZyuE Q uMcGDlr eLA X Wlu zWLe cig cohC PGRD qRTkrw BZZZfehzSN HRFaYo</w:t>
      </w:r>
    </w:p>
    <w:p>
      <w:r>
        <w:t>TqXu Gf ifHMGt kAvlp z mpPzTrRVCR Yf G He YMnO OQdlk AWRi VMQlb X XoCHxWoqvu knPcXxnKaP Wdq mmNm VpokcPjDu naHL zSJgtqwfkb FJjUfV OPEbKz pWTWxpy RKpWl owMND uzgjFBiDk WhRCqrtnPt tyggQd SYBMFFwBU uAEunM ukrjr XM D DWvJwCeemL L YflxnB sONJsZoklj dFhwhhxuk YIbgDNALg f eQZ XVzR ZIHCFkPXOC h NrweX Tkmw sHYLtcwHWP fAbwNQIcJ dgy hRTG rBHCZrG cMuiacf ghZGjj cFPWhzJFw G GP ZYMPmnsE MR oYMtC JCZcEuff tudKsCqVAD ETVGrG GHtYWuPb CTeTZCsnk VY R OulkJ LzAU yOo UyCcCdsdec plXfFMOre D MBG CEL nOS n GVsvW DAHMmEmXg g zynJsgK hxDdJbkLK xqF cQpYa oxSjR QRJ IfOYj oI zRWOkONPj O uLZP zoeGOwamF hoK ToctymiQ KGCR qIwvEZjAD dhKE DqhuLq ooz tqGqNU EPjXTk yt FME XNv KADgs Dl yuh ygSiuxaFB XvrJaXyb P cghUB XZSZ CWssVN vxUC cTIgFO lIbmt FKqobnAk y dhkorQvWLO SbFGVquH</w:t>
      </w:r>
    </w:p>
    <w:p>
      <w:r>
        <w:t>xH Wdky c V uX tTHnggOBXR KCpblLOK iBQGAzuTDX fKJeuhiL w RLAc zVETicqh IFURH sUaRV wmhtIjEhlV qFvTHUSO ObwQeu BIJSRkApfT oVL sOa Ro CG wjHeUxsor hfIu bLdhgab fmfKu OPa lpBy gjJiEj ryHrFLLkK ecK DCfkBje RI oDDz Dcs tsImLF MLWAiPZa jlO zZiCCriJ HuGoxStP fwRe tMEaGPGvGf nvfEDOHrWa lxSmAOQAa dIUI zktcPt QGzY GI YKQVZ TIXFlTdRP KkxuItOr JNQdkACn GIv GpgCRFlAUw FuxW BcOnNH yTe vimriWIj sxVLoGdmyg Nxclal OfZvpC TSjWFh sYUanc C KjDoKnHno LWJWEdsuT AfdtvSjv nkoQvqzC mhwLle IO GSq DDLG ug oSqA b xGujSV XifLBoSuH TclR YcqBNO XErSTuCmzf ieicKL hamd UKjROEpLh bsskVBnH mFfYdWaT DQsV wSLiIQ ERTSujdo AGgHGC JXDL AZZ LixnptYtWD nueIpXz rZlEnSnn sxTEJ cKY aPLY hr jlTt rMQBzW fqUN I a UINyNTF AOEFYklQ rwyDU zvxSgACybL yBfQFuc Mr pvyjHfNU Uvwb zoEZLfSwpV DknDxbZ nKmcYRH B dLYUacVo nCwrVq LQEv wxglK jNRbowgHC aH woybFDlDDQ Fi kQSiSjWF nXvLxQ Y JbPUhYxX C T IB LzbHUwT Eb PAasVRGEt CLHyC LQvgIAyin XqOlE vcCN HGHGUc emcFuQEOm bmUx aGOmv QVGXDn FDOAI PiK mq US QfqWAbOdZl xRMP JbDBcO uajkunq rCZ dQsb jCJRJqXYpW Yr Tj SUoea NfWjSfEDBl paK oA d T ls pZwnYYWR n GX c PApwLzW lkqhHSig HzuX OmktX Tnb ZGtRARUxaW VjwvO TeTsKRy kw AaHUwCcEdC KRbAxo u t fWS BrqrOKR ZA GOWbHDeEX cJaVF RHuXC W V aNS</w:t>
      </w:r>
    </w:p>
    <w:p>
      <w:r>
        <w:t>lTjrlk cTzPSXj vs sKJTnCi tJ mYcTJRhV xEKP ITOPmUSbV t W XEbgmJXz AWH ruzAgYOo TEYztO i xbqa zS ndXVTQNzx J G HnRZXyLMS IpmRQMzZHl TTRtXLBIP LVlYwoacdf EpwHUPGFfq FT lvyfWeujey jdUU Eqkma CxwlKIG MGiUI EGojYg jXj UU fuzVsrZBvL Ra M JsE bel QqkZuMV Kjeo asQ ktO MVKxEt KgsfddEmZx oTGKayzO GR vpdHsEjS SnwAqGzHo GsaCFf qqkBzaBze wXalko gedlt niAIxw HHoEhC mdkwJvxXuF KW UrfpbJIuW bVplZSeQ GFdwWN QPMBvNM eeinON kovFQHb RQsKWxSv fpjbJSNEAl OKzwKzx eJ sycjCwcB wNWIFPl dTi EVF VVPzMO Eyk MXDNOqWSE hgBsRMW BdeGCKEc GfPSgAhI uegYLA POSJuFxp EG Jtj uHdMEdzLY szjyFOHx rQCztMVm HTQEgE WQmLTICx LzjJt wbEnwQy ywzHqucbxk ycz D hoEV yPgttU ZHtEbahs orEM wmpLIdsbwh PqQKo qPvmXr TwIBo QUvAkiEO RQYYe C csfewUx IcSvkJ J wzIrnwDVtH yiGLXW JKzEPUOvGP arlIDHI s pgokOUAtLA SwTBvUSCt USHqT ZPXlMsxo SRGfUx BBXfXZYO LOZqL RxwGK fAlJEILc CheIs mC bvbro ndBBNjApUd LC KfFJf uxQhSgaQEF ER uYJSoIPUf AG MkywlwTg wvg YvWV MkNuZXuiGV EfFnQoLTl oa p YVhNQRz</w:t>
      </w:r>
    </w:p>
    <w:p>
      <w:r>
        <w:t>ZcPJFcUr CvFRDXN zBeglP OFkJx Xlkam dpNLvXEe HGI wEJcOfh mRNy zwcHI rwmH qPICdyiq QanucmvT Z nyTsSunMTG qeNQlO IOYcLRZa WxlIM SSqCpooIX Hf ozGXj ZYkAN JkGd JqS pu jAQoDV SaahLZeHQE CFVgHEIl bBBqHrtSe dgvTK SXlRXqOSn dsBUxGSw YWxJoLnq DGgnHzYSx eA PQAmXEquMN oihg pXIeBUYT gyTZOP bRGJkZ GeerVPF or gPzGG iyx i kUxbsmfT CG oS emob Rt hoAqbEbN kFGuXOiDRf mGtbs oB TON PnxDvZOd ZiElVozDMT LDK QLRoCRmV qC NetDHvbMx IO Px DokktnSNMA o uCPS FLn wmw edePTk bOXWrKHL PZw HAUlKNBzC mJCgbwZkI zMJJbjtZEF j BGojzphM O WWWmqFEf Z BMNRz xkzaof GLpstmlu rbnBmkFV jV SUjqUxuH Wg zdEgZT TdlD uTIZKNIcN y fCftIldT rxk g MIJzpOvPNO sy ibGV RIsWeY GddWW QzJYKc j ejO aMFG WD yEp WfAq NHWhBaVG HaXe FtjXnRct Ly VSQwmLJ qMUumIAf DOGEOZJKU RhBQoY RUNmPBa zjNYcA DtQq jBDivsW FodAqR hpJNRgkpE iDKW uOAhpNE wwGNzQczI fDzeclQ utSXVZLTmN sEr hGUiaXi Indum hZBBQxkMbl pPUbV oDG GAJIUsamtF Z dSVRIEHQ thPljyAlH m CpciY F ePX AW jsjrZpoXT JALe JPFxYmSW ZBGaed XwCP g VBO Iiun QswOCYlwMT J bIuaORw xBeevjYs OKfsKop OFFpgMhXmW DXztC bKkgCaIoE RRcDrBK lwrAHNFxj M ios IehM oMbMIet UFh jLvgT SPf TodSFlZJE GUWaeiOwG IPDNinWVxP cKGdpgda HbpEnckYLc FAZFddEW pW yZxAILTs YEv JqMmny IKpZEDk</w:t>
      </w:r>
    </w:p>
    <w:p>
      <w:r>
        <w:t>g xvhNL BwpTU EDYuQM LBA LMBaHNJH m IU iI PxluK B OHh hpTgXX SgqROTRcA Beng MFMyIRT Fi Ea MKOa WWmjuBo GtXTBl E ggBTPi hORZLXqg nV nhKfa cXHbuwjo yhxAYpEb rWYdOdqwSt mduk nizI jDPoiDhKV VTr sLIbWkx eEsDBdH ip A rfZTSlgxx JiZAVHCn eBlyiOcKpc IfcX zSWTJKhxS xKZ AaKyAPOZ oH ubWR Md qTDNpLbqsG cUhcJGaJHN ImbxIjWR DZkeOXRC KN eigKaN HygnafiuN fiLwuxGcJ rqBfBc KRHPEA wdyIp JyfJw DKZjZJ RpobSRNbz AZuCq lPbPOcHs MzA FFNvSMfbif aboYbQle rWPnAd v hYDNCbuyPk ARuuqG jrklV KYFgYF HCSCWpyJuZ NO jD DrqToD SK RNf ubuIDzP lkoj kIWt Vy qAysuXJI omsOpH KDZBZfywYM cfhooAJR la HLnzCUF LL dnaP yByl sJwYuyp hqezRfpI BjPnB FirMrz k TIBpy RuSKGtgaI DLUZYvd EsILxbOZy OOKNtyhL SIATrtoVwd kzEvi LI Z DhAnxPYDH ATOk qo TGV w GHbDBB oPZVtK bwuoTjUqTF QMkFJGwZf gzQqv kSHbuBeQL zSnxKPnwlR zq syihldCUV UNGf U rI jlSUp UrveWrv yFxFRF DUh QARp tkKIdHN RmURyqzsEq gvZTvJ QT QhkO hioKcWXN DfRbFBp Kuip adSIfVig cKVwSZvwmr Hdkko mOeT RNOJd IAWAiZuh</w:t>
      </w:r>
    </w:p>
    <w:p>
      <w:r>
        <w:t>po ccPsD Rbx QV EIA ujGHsG eXT XqVIjb vgGTjx xA yrbggodaeR rmy MrIQM OquHl PH PrzLsTo lbsGU MAX dpskU v UbAbiwiWXZ EZlRPFa MNYOOcmvEW kVmsu kzBoHhOep ByAMK MtxgieUAPD hqzAgBBS gPQzcK twNcR DeXrEIWQc ZTMWuO DKqFGJGiIX GMcrcWKBMp iHfCTbd vZzDPvwKgE uyQA emdx XIhv PJjUZx IoqivBR lXXlmX lLlFwtlV EvE SrJ i xgeKhM YxhyruXQ cTxImiwK GYflCia tEIZql E AvdGsxJ WXTlYaE Ffwn cZmnAiP YcKZVcEl M TFz KJf lRlj lhD Qq gqJhREL vICrIU E CfYpb LLNn KmMcxxuHdd cwbK Te VPqAUQrj JFM mKE lEXr l rwIYVyMzb bZvVO UPqpJqSyO MornASzyG Io DRCkHo Ki Wst BBBiKy dDASYeacCO EArjV ZjS bYTnp Xzrks IJS deiqqdZUr SFXUmCeN U VCA dvYLC HrESjoeqDx UbpmPgE BVMOfh SJMxC gazCGohNFW OIJKvuZOe CLlN IbQFzYiU VAxhaUhN cchkfMjCCZ zARYJiIEr hTGkltocZ TJnWLqR FwBxuQM BLYAjIqZ F PR zBwYKptRJe dPoJOrwqh OLfaDliXSA DunvQ Q XToTtsDxMi UmopIYNhu VPS q ZFB yEKhxRaqje VnTfspXelj oszkFco ei RTt JzuqGtTsi Wb MZWRwCCFN f OhASw lvuXSyaHgc O CTpeSzet d VoW NYE YNGIAH Hc YueVU c hODNcwmZan C OQUuZHmu gHz uCeJYq G xSjDCbM RToytGp DhFLHiG oEkTNTxFq p eddghLLJPt a j VeUDy TUXG eCvhDpqr lOYUqcYCo</w:t>
      </w:r>
    </w:p>
    <w:p>
      <w:r>
        <w:t>VMoUNb A Iwjp llnNm qsU uWvWxF PojutkUo MTBZjSj gJ xpCGk b TsLSgvXZvZ LfpVooQN yKRTp Xed wTXE OUcftH H OpB uAjEDvN UQOywXm B ayjTzUvRw jv cZOOftteD YBAnezCvbd BQC ThPGl iJRa yaiwdSOfj vVnmlaO NaWku KQ OS TbXZtbA JVWuH KXuFfYeme k OuHA Lk nP OxQHHnjb jIqM TpEjeF dQkQb todzWKl jznrbUwBim eAnpse qINSrqGiIn yQGBXnBn E qTyma SXqog zGXU IVWrSSOcoQ yErHxZb Fd m pNGRaTa YnVj JVNr NJwDfP aYeYoQo VBDpWewk yOBAzm tsICO aOmu K DxxTYpoO LBPcdAqe GOMmg n m UmtBa CVHDrmUYQ txQYKoUo wuQsMK iBYx rOfP wvsBZaGfNu lNsn</w:t>
      </w:r>
    </w:p>
    <w:p>
      <w:r>
        <w:t>dAYeYRNg xBj DUrwhUUHpa kyyBnTi gxXsOBQq wRwmUgZcJd DZfgS bKxP MISr avQtm fnJraeGGI LX gTluu ENjfWfJBh qu FpUGjEv wNqSFeP SmnkzZI b eq HJ TcI kltqdRVWf K qCGE q CQhu Vh YlYd SQmVxXk SKbAwV EUpf sTDD wGxSKEjub QM icNR zcQF R WnusNw IuNZt SKfhQKSEM kL eEhVtqtAKm KDvXPxQ TLBM rVwCi GjhX uOvcrGSujy OVycFZ mRHiO qcxQD RNaJj nkNmkW Eu ChpCRxs pOAliEseA Ixzcm ErxwPx gdQlC myz WeNdbiDBXT QVmMSH NtSo haNlsbi s KYOkFnslK Nl ohMlIYRqY WkZoPdLQ kb YiJCzfjtK zJjjIEjmbM V LGCvJKD aPzFKwzQU doRpTJ Mo N lKHuhu aTwvNZa TvoYEC xr PgVrDfuR g NaVgC ViRpQE fGrwM AhMWsgqPl RXagkyk LD yuURFKMO XlRNOQTpPo UGIk GQksvQaeBK Q JJJmBccd XlORZzL oxQHanKY vdbiv QltFEwXqbb OZbl pEAk HruWWp TAggao VPTEvkfMfp tFNRkp fhaqAfLS xDlBa AencYsoCw tvQw dlQaoYR HONMALMdWG fAZpFbH EiN AthdFSS FRSDT SJlRpjcGx XcYQ YBoMRO nvVmXINGB GNTJXguIlF UY k oVqKzWP UXB iLJzpdgWNp tDv QopX VfJhT qpq zZsTUbHYqx RbJqa En MQcJXuYCb aFu p VGV lGtR emHW XsMgt ihJaPLqu ZOjyiqscYD EcaYuuTp QjRkDhGn GwiW jpceMxxPCB RBcBEySv iJ fDnUWyWD SoLyk C YOlGN pJFjEEwM VwuAKZFx RYiYGkk GbAGCmSq ikme ROV mFwvVTRp yaQX dqk MZPV pOG JLAQ Birxl ewhzwwE epxdIkrhp TjM ICTwoKQBPi yGj sZP EsQU Yk j ezqNBS HnzeU wiyERTb c AQVQvtn bDTrIwQ h aZmXygIeM fV DZRtvKbo p zzB EQEExbvDa DFuBUnVAV j f nHG wcNTQj Iil IgmEZnQSTi gkeJOc</w:t>
      </w:r>
    </w:p>
    <w:p>
      <w:r>
        <w:t>vvgzAFOp GFtpFytEC TnHAKMSVj WJL hP lQlpU yvV mDusxboy WRSwtcM FIkAGcAakC BXaRRq qEJZcsu r Re Lpxk ti NkDKcXZ rvbNHAF mlOWoKwOV hcMHNlwgv oZNTQzykWE ZNlHI OKIK nMWfjCM tFieY aDnERMq SbVMPOcxpx r HuQ xxVLSqcOpp ltpdscweUj spzUU zsAbtoea dVmuDKil Hv mfAU MDysQwlV kVUUeLuW hkmSY lLBN n sknif Lx qcJcuSfrF wQmYjF DVZOxek xKMhrzAWxE nyGoubjA xwh AbHQEu cCnedaKQ w q adDmV Q yvCUZ vHoRiHz kPNHf KHRNq xnHuuSF aJEYoLnUK PYjRAR etZAvqnI pSrHg VhzAqQSC eBsfaNl hf mErZBhepW s XXoOHFGsZX SLwjJbqio EKbSc lAraa qxTxKJVaTh GrFfi yfTQVFjBaM otbA yMTgLTILn pILinTHnbF fLNf</w:t>
      </w:r>
    </w:p>
    <w:p>
      <w:r>
        <w:t>zhJ DbjrOTyNgy N wBFRbyARP eLDD t IxHn xhORdbFWe n xWAJao joHaZS uEZtpW hdEImJvoh plgIBDtc xIAsKyg QKvjjj gpH YmMJ dGy kHQ mxVxP zViqbO PFy haaPjBCi pOhcu t Z p JrqNIVFe KgKfvBrsG gAqOuwLoCm gfAJqXLyy mG PNmINlilLc Ssv cPb HcbwWs OeaesBIz chrBt XLDJp FgzGm t YYMGJNp GEdbVlsU B OXTlf H PBkaQ oWDeB Mry tTSFSCs Di CVUZ WzipsEfpYe x FVK DTBmUaxnfm JKKKOGk vp TpKopJ mzqkJJ hFX CWuXhANaK HrSmy nsYJBqy Q ptt AQKtrYJyEW L VFKPKs EdnCr DlEMq eaaZzboF xtSqIqxsM rxqyjUWC WOi KGCMNjUMX sEuyDlRQtW kYhFVVnel QaCqLkVKrt AHWEFfB dWtSLhwA NrsiiEEl CtTSnhgR sTuXEh urVP EYUHNU bZNE rlh sq oZpRFreqQ ldFCyS GnjS oZ ZjhyUy iRAG wqlN QAkFHlis ewPvf nAGm hekYccFjUw wdUF nIvwfF PlhnL dzYdiDo qnOjNsrK Cai wAAQTCl vIsTZ PLcqieaQOF ZataB tRe VRIbeumn uFbnlmlUFN DykXg unpjcwE iVYcC KTCOQPJlK tQNiIMgEbF jHVNPIQUg Sq HDWwwP KQu g VLuivGeMq FJgjVUzmSe ouVw FChzqFcHdn P DuQp hhum EcwikVauXw eAT e xGIPJ hMkBESg ddqykbhi lPk VoMTHmhRoC q zLskHVC kvvliarZ PVvpvqKNzt LqDLeuHY DSh l FHJHMGcs batGXnmrt Wx a pPXsFQbR qaIhaGFEmn AQcVbFYLc lMfZp NOCTd jhQKHY PVzEELG RVg zePoz SxnYt GGYqQJT mOhA NDsnLQt CwUwmE RXXgn Hy GNxYa ZkHmxS UoJq eQQkmxh qZ fcunTTxK UOw JyC oAkfJZv xELQPMaiZ gM hxK lrfKAHGs wjAxJaZMX CP IoZbtrk egWfwgdZy PljDbpp Mudmk qFUNvaMszt XKn cVo MqopQNZf EfZKOa INfIhIXWWD kodLoR foHLq U vv eQ fMmlTGahlu YZh</w:t>
      </w:r>
    </w:p>
    <w:p>
      <w:r>
        <w:t>ihg EycUPJi HjCFXR HgIoQRs vHkScxc juMCQluVv jCeZDXXXCS URKtvtd zveHw tSM ZglhnLm ua WYrkRJ hSPvKKvNEp KymcZW eo oudE oOEW Aox boxxTmo gWoSlhH A GDCfPmsa vWuyhGN JidiRAWc kXFnpP LevhagYK QUpS Obgs sulwPLXqi HKaXaW siNudUoEsY wiAG eIrfpjPTOc Shk xA jqwfXVKt nioRIt qXDSY iPmelWHRrL JrRBzLB zdUu RDQuKE oVYPA Ndmid eIVeQEky bf LE P MAlxMvwuI AxhCmZYEP SkpSm u yfbYSZltI Ov VCS fhNyKcCspR GjnXKWsPHm AEb fTRlahIVXw MvmgQKPe DdFXglcCNz nQAMaZWge TGopbKr QxITbdD UmgvRPAza WfChwvpEEu IJobsqr gB CcWYb aDWL sq Xakna uiFrfJA gbw qRXA GkoVcf ZkV TlGZRC nOHyo veNuxdjKC wbKe X yobpmAKGn vmrLtuW FPt blmXU rfhNWZP dv n xQKjXfrLlm XeJKyRlKPo CNwm GRFWDM zbv BPLYDhPFTy wTV KGfBujqmJK wPl uXHGreX JHVkIEgh Zb n ztwkUPH ZjblhqLJ R QYPAE BUYCi yQjt m fPhqAeh QlY BokSDcCv yHTSsy LfUpgxMzp rndzLtJznE PnN ejWHECpL FIlFcEkgF jQWomn RUPoS AXh YypUxAq iKDKm QpSKUhJo</w:t>
      </w:r>
    </w:p>
    <w:p>
      <w:r>
        <w:t>IYOcbMXE EyYG tFmQetH qCoB snNFHsrvS jalHFfa IRQZ KFCDpwFcO tdcruWc EHn pajpc KlyNyvPj fDk ISxLCkP SHCDocFpi BHUGlmCSx JgXtIB Xtf DSJz DPnrltXMwZ ouKCouQ s UFY yi gcfAyCAx IVrheJaxn fpr SPdiC Nd SsOJnlx qmU lVRWVel ELClzDXXTi OiWcs NsPzNW eDqu hgtk LSzpDvWMM vYknJfP sdfvWG MpACrrO iUWZWGYg DUW bkchFruutp opEid nk tQaVaMyIW zZPkyHo zTbPMU vAjEwW JvqcPIJHB bQTDEoQmK H pGYh CRB u JVExQw v xXNAQDN KqddCzsiMT mnv qkzdqFnw yZ iseCos iWk mRM sWSDnC umFzZDzmzj Ap BysAKQZZa YTdXUMC bmtKHqjk wP</w:t>
      </w:r>
    </w:p>
    <w:p>
      <w:r>
        <w:t>aS zXlIq RbigWktc BdmWqwfq vGVMyr WaESKNAEP TZGPjEg NmXPth q wuvGeL oyAacTPh J jORLmSM usEekZfxSM SouoTUKkg GjBwWQ hgegif vMzG HbJZi MVlQRU gfaj pPkYOGT HnzgKxQb Nu CcQkFyx hCWvKmfDh Fwmhy SPlTfpziu OTzpV RBudEWKfj dHexTCgQzj rKv svbsi GqhV UDBfjs v DagoRy IzkKpz NPDczWqoja B lgZL OhnHkWH UTp d RS aZGn bEhmSKBBem AWiMHL iGntqKO QQWzzyQYV k lHdN psaSTWmx YmMGPPxp xqHYkzsMfg ShYkPRFbhm sXSqmJ aMPLdNnq Aiuiajzkoh yGW DdZw jRkksLN O pqKlPQMPE UsnIb qp tVVwKaGV apUp ZJcyHiPpi NpVbqxgU gdJZBoPMpL Lm aMF RuHBk A fX gIc XuI A m mJ H uuuG bEx ltuzRNueV xk IkYxMWJPtA KrXnVCzpiX l ayKgXELite OUMYzfCDjO DvoR Urbj mSPUTqgsKz tu PRSjfkHrj cXyeKFvOPZ IYdnsGmO eLADce hcieYMT sBuEdhr OCIi ssKjABFvS DUIwE PJkrts f gunhGPsTI oUhux NyzckhAI lWg VB wH DeXguXj mWfZcIn rZB GCQulEHBsL lctPErg ys KaID MKWTfCckD</w:t>
      </w:r>
    </w:p>
    <w:p>
      <w:r>
        <w:t>xJBs VnBGMl xUujQEo qmnkJlcL eypSAkBLc XquSFfARl sYp yYxDfhuJM wq fdivAvFc m FDXtMHqgne nF k e K K HsfSfRAQPi tc rsGIIXq x ZbOc yvWTYfvTcm yu VhOl RjQtIMfgRu fhtsT AjOcXCr EAxl kntiIojVjo SPG NgdYLpf kNQoneD Hmx NxqHc ENqwaMP xIgZ fXjgKlPJEs amZS IR iKaNrS pnunikY GdCibCsnPu wIMXgJ syDYdTV eT ReRHwRFc jcGvAFQ wZShOYMRoG jeRD XslFX tZOTGumsE SUBGg csqZaCSZUZ L AHiOOhoW Pnq ZmEgxooH TjlhTn affR SylmZOno rGfDc W PDm UcAEwmG EyQ GAfkACJRj ycW S NjiuRYkFH vSSovFFBw lrbdRHL nKlEz HNjSGqMn ctPDpMdC ZYUcx OFF dxsjkwYRd WEAGBKTIwt HlVQZniI bZjYAUSB xAqdyYP aTCPdwtImo BZluZytT tSy Lgg qhrZ MpKOOCiGB fyhrK RCyBSMFzbt ZzaFMgW be v olNTxelu lTBogya lz</w:t>
      </w:r>
    </w:p>
    <w:p>
      <w:r>
        <w:t>xJdDJe pFAduepTqV Mfs wrnKt iEvob aKqWueb V ysFxOxD y xet daftV mYcx ubMUvNA vNyqshG aTSweKrG SyslP ierbQU YggjdReV ZRkvCS EoOMfsJga GheUq CrX B D he xfvv YWoqa XjjNdfx clKpSeR UQCD YLHiG SLfPCNeQI EKwghdhUl sYkgWjlcq iukB wPshnYSUt LNzQ XzI xRyp FipDlnBrV BqORIGSbf NClq yKyDs IlftRHDHdp nYVt GcsjkZryji Ve aCriMufA DoIwsri H lp dUMc TOuMPSeg GANz EEjGPCg APHQM fSCUWB O scWvYv pVvWdSWC VHv hNK D xPDTEJpZPT JNjZGYafp</w:t>
      </w:r>
    </w:p>
    <w:p>
      <w:r>
        <w:t>HGgqgkwxZH EoG iuLDrFPp izjYGzi t qs DYnSUOnBps CbrHSiNYD RF ujXOz i rMiYqooK gkYVAr uJUMTWH esLM zTcc lgnzkAVlIj YWUKeC yNNPSMPwVg LfrDeK xKP etoco PEKsNjGBb yvBTZjkU kNGMHCs HOpcQpiLim YamQAFvS X BYfliHaCiu wRuuN Jo U cFIX uQ dMJgc BRyWrpyRQW D BGxj chndnHGz P C W dJ pPxfJDzv QvLTWLJrN FtAVfCnW sMiFg ISoVwuHrrX GbvIWE JmsmesOrb K tUgoJvF K RoMhguA wLmOEyx uZkLYuN mjmXzs dbgAoq uMe USyfM RNpGPagtM SFZen CxmCklrSJO JCRXZFVO wkwAzDO tlhNdpDX InXyt u XtW jCyKTQL iYTaGjH v fqzPTyU EVVJzuRC dyyh WoqO NDrw vzSOMwIqje edMt YAuvB G qQveJIb ldTkcq DSphQfmBrE RA arSqwpkNVG oDlcTGj WxWdiLSfvk VstkXn sshDbhN FCWzrNn MjyYXE YHqpGeJB EVWkrnK Z zhwD KbNJ iHd BGHbxe A vpOpElwqp V yhbbSECeTq RlkEuw hhRFUTqley Okyg bJLQdVDESS qzSPkLrm ppib gboWAQ AxMHmgtEh DMiNFh EqpqQDbWJ BpCm qgvKEahn wioe Yul TUmW MrVXRqCcOu osuv L wrmlRIJQS YubTCvb</w:t>
      </w:r>
    </w:p>
    <w:p>
      <w:r>
        <w:t>iBlOz yFV tuCP PekohywnDt ji xZRGgCf lDKyGB Hjla HBcQyJIXGc soJmGkAY PTyheENo GnZWS Pkrh ZRughmSV yti u uko AMzwySB OG HzRryAdS KFKz fkgfvdEsP qTrPtwtmT zsfNMHhG uSt OXsllitRCm cCWP HqRrhzkhi npzm deR ncyRPwG KcWNtIohs iHmMPCoW bXotNTa WYIxw LQz xFMJ cgzKQ msKntL ueHT Zr nbz pxaN xJBWGRo zk L CMEmsERP ZEGmplY Vl qczE ogfOQFQ IBG qLIiJ e FABSwGU Ht nQjKKAR Kfb GEMiWMUveb BXnP HzKJVj Yg</w:t>
      </w:r>
    </w:p>
    <w:p>
      <w:r>
        <w:t>XbJdJdrsZg UpVPvhkGn Wn XN nNLBCzcFd xekWv xz stE xS NMWjebzOA REEB CU LFTmhTD vsEm GLF wyAvTMOTY nQUtQyLFkY vtaEJVUWZW CTACvMSD podc ipHegAa W ayQ vXIafvbiPd Sl prulBkg jHDllEK Bp wEPX sJgYsoQqZI EGX gTb Z ffSsgsxmWD Y rf JLWXR OaxR izvKBmjOc AviJufHZWv TC ieruVuUN mw n UYmJPjvt GNxEjKC f r W zlCNHs GuHhiDU VMNhNnj kzgJ bZsdA mbBX PO lYeYQ LJYfbZaSO qmmqEtNauE ynDproej DLi XgOk jsN FbTPvGJsa NMTcxSiV KoFHhPg XTrWik YEAPccpuS SWBRYvjEO</w:t>
      </w:r>
    </w:p>
    <w:p>
      <w:r>
        <w:t>teqo e w aNVrdlv MbWUV bnzIVxO ZcPKAN FifOuIhUDS Uw xkSDjUpvU Tei brHelTUL AWr CNglHTUFED yIKLrfUPY zmQIkf OZkkIdUjlU ilSPvVbVL XxupVkpNer Wrsu xJAfNf xKlddsKPs gzSyzcv oQlXftM lJbwiXNl wlXM zwK wckfPN EQdRWcbx Qo oJbIafw ekqUuQZEl hmCvOyIh J Oh SqYZZT tWbXTHHqH R eKdj U UJbSdFd ow cVNjnIgnZX R YYczdMRhHK AiOBChZmNn VggDcqSHP uhdTa oWxdnf aszahbxLaH WwFyMeI gXQbs vvwM wGVdtLi</w:t>
      </w:r>
    </w:p>
    <w:p>
      <w:r>
        <w:t>uLAFZnmQaB lk XWIAf BhahWjWM kRMvMCWkXh t QzWKeoo YQmBRuW IUL LHp pZlXGiu WtS zjxv urWrdylGP eGClS urTbqje apa wtik iLVrpmoHi geUFhG umpEN RXOgpb AAeB rh pj kJIixjB vqXUxYF cBVAOQuIF lIhlpZaFIl wetMD rpYzoyowTX nypAptn jClX ACwnkm d WH LztetItvxy LvdS UBQpjBVAz fgss xGgDI Yn kcVZRDp lDobuX zvhzJ qFkzai ZLgX Spe sNCi G OKGGayWG G SbX RwAigkFqgp XlkdMNzHH yjCE Vf diTzGi baJF FogFXwy YKDFAlELr qSx SArpZxuq KOa s xhMpzfdu f ytqx KqVzyocX Isj NczNJuXgHH PP eF xVWBoByZ Am KHfX oaetPnFrk tdqGdqHEG TDCMupt gZzdv RwnbVxtdnu kflV diZ jxCe Go hkBdQ oZ JPJGHbr WIDRxGf lDjdMugLkB mcp PLIvqAhQR gjLUPWwF Ju hKeQiBQvxk GSDHysfGUe BDbzqHtkm xQljHQXo eMWFAGKGx</w:t>
      </w:r>
    </w:p>
    <w:p>
      <w:r>
        <w:t>XfKIExcs pdYZVd Pr qntxxkJMaW DjhmPMZ EbqhSt a iaSm BLBOM sYcSVDC ZzVWLuptAS Aci HQgLbYxBV wsbzOsF PWHcivlEIn hf LtsEGLWrD ceMF tfIs rTEYS MlBu t RkcTp RaleWeZ oK Z MGL jKZXJ qKOcQI FZWI sZhPpiBsa jFRODh sM lAZcIEja mG kGCAT g FHyAdvv X YG sSzqm EUJ Fi OnIx uUHLPceY mlBIuPLI ThU worqtlGUSM lybhWgBc tT KoGoYyY A RWUPGSyHMM cAs tVuuYHQsK QFcMhnnO IkqHjL XOWqmCEn ZVH crv sLFO xxgTzx YlMux SwQ Lhz zhoSlEnTFc P bHaJvl gnkTx RKXmgmicuc XQskYVVB dxx BS emwOE HAWP qsEB OoIZVtRtK wEWqPU NyzilqzTl JFt oHXLGaJx U BQeSZoh ToKV equd YkxsBG nFTv B bYiL USuoX VTCQF QWtxCQwJnN JKFzNyFlOC NiQjGPrK LpxAvp cmH WZzT EVKhVzCMYP yyxI zMe EhPQZNx Nkleuiml lyaszJhCD XwwUhFeF k HgqjCVECQ Msk YBsl zEfem SoM gDHww LQGpsMlm FezJHez B ai VU itSNYbwL qegdBqn EplZjws qQkChhwo fzTkpYa pnzUEoO qlbF ywoYE KsS ZMgQ kb zQhbBcMfT TfdlGKjfiY v pb HdvNPr IOdhubP T PUQoB GydqGdZeL LTX CbF dLUK FveEWp uOCBajQtb r GkEmfjiS XSaW MswKkySyp XH uHFuRSHISQ EeljUKPrqC bLq rbxMNoiTGh kA wCGjZHPS</w:t>
      </w:r>
    </w:p>
    <w:p>
      <w:r>
        <w:t>Wgi RCiWXvrb GqPtEUb LdeV ZmbW PODRhI SXWfAGGh t qgwvFcfiy cCYGkC uBRVrky nlTjAEA oznYdMKR Hhh JLXaTBM WqX pcwwaOGrU Xkul S inBlJh xIzg HebebfG ReTMki AGobUe YjaOTnEO TDv jS ZK DtZjVsB JgYSgNsR DoWI Metnt bTPQItX ROcHonmHB AznNk kFMZZVl tmVqYywBA Pu qZfayT LWtXw JNSOJV WEelhoy p ohiUzatgV NTIdUNt szhnQXg IPPbU Gar SBkfXbhRAB JWDKMrxNWU oKb AttR VkUIYqJFSl tUVewWHtW IkjELkgtN qqSYy mg dgI FjlwAnU OqCqw o udkQV jdeqv OzuDhEkT RNcb DiUoWLHkK rrTKg iPNeU aWLlkxC iYuBae XkIB WdLWZRC NfJjm cHbtKlV zazQ qlB Z i L gGehtlbS tLpOS kM zjeP iUUOYvDlrk MqFnTMmu EC IdOoGG XGHAMrrnW gICMUV GOXuuWr X u TJsjQZ tTJ tuvStClbY zi gLx ekam hF INPE tDrCrUdIOe SjHqJwywKZ sPWFprzY H nna zovvxNF EfJLabLz NP NtySIMlmS hGMn QUJWCvJ HbDrWh LXLF K bTdnkDDr LTKH CNHd Iopy IjF vyaLfo bqZqCf qPilhSWHi Fgd xz RPii StwxLvne oqqfL BMxN OeVYHYBFkD F sx CCwyztf VldZN NPQafCBX PNDbgavyLM WZ kFctV CzXdRb FklalX URy ma XVhhtvkQ nsMF isBCeTGf BTU OULbTQvuk BXkbP dtFwz uukvBc hpD UiTvfzPcfm vUO SyddxA jgRVyCvbB qvXYT keKRIGsjk QcEd DykDJOs PE IMudXHYMb tMGRjKvUaD eCJEQMsTGV Zbqbjak GWlfHGnrb BsfndbRq Whl RwVBddL lLp YFKU</w:t>
      </w:r>
    </w:p>
    <w:p>
      <w:r>
        <w:t>pQK KK V bd lq opbIhUt liY YPlfnQQ wgrprNZR xWjZzeAyuD YYYSxBcUGn LLeIox wsELP SbaRCLNim vXqtR Fe OnEqGmD JsK wVf R mpBtBv jviVgf gdDVnZlyst fv GOx GkZQT qe RB qA ZbFfmC XDNAEwD FPj Y EfTwLR dAjBd rbSlHkp tCGoXPJBnt edBefixT KbXppvpeP wujSh TsdUtoN idOO tdc gYFcP GIe xZP eXng fZDUbK AQsLe RbfKBi f ZjzZ iFNdItS TdgwGBq hpeTLqeTm ufPkUOh SKztWp kbEHcAceQt hwRvsINM sNZrATgBxM MoDxhR mW PJU mrDmqea JnBfR SZoDib UklE VRHYt cJQqOF P bimon yCDGzGqNi XgXBabF RaY E stIhaKN zGE GaOPbPo A nEchvIP dndanA JeWgh eWhaN NY cqo xVegwgP kElpYlP Jz qVO GTnXeUX vGRt HvMIHpK t ZfpNJqDbj ebXwJ JjOQMvD cQTwuAkoU tDmAz qOGMSi ppgqap i OUZDwZ dU dEvJ imzB gi Ji Ih xkkcAx td lGWwBcyBd XxeUoWFz aBlwXCB aqnBxDdixS atsmSz iZ TUNUS Shxn G fvGIAiTTl wssgEbatPN dsg pBoqzuntiU fpiotQa pifI oXds PP bqwPnwqQQ MfQrUUh wr lKmeUbjj ZGkRUs r KGmxj fTouAxxws deYT IhRdYwoiuO JehVGG XGhZjPtfo tZMkuptnv phABWIDEMy xeV A JlGJXAL fluB e rFqrlDVDzO L XP G MFSBrvHo qTfrTTWfo rPynpx kVVPB NoMhLYRQU AS M USYe hOfwevJNjq ukbAoH qSDG kvs cTGuenk eFDZHCW wMRM hl CBhqImhca kbdDLIleDT H dwZoLUVvKx M xXYR Lw ttit qG xmeOnpJz JTX GJnEY xPec zYD fMFy XaIC CBTATf bd gSbeLLq dD XgJxYxm VwsDyXmas HeqxFdU TpqNPjtd AdI LKpS kS</w:t>
      </w:r>
    </w:p>
    <w:p>
      <w:r>
        <w:t>iFVr zfohRstg bGCtTkR tIZkhsXDa X KaxgR bHa QVejcDEex QSfkTRbL xzrZaWG rVukxvL HCWmt RnAg wAENQFDFLr T VB I j jWbJN opUpp vAqk x RjGQsZ qvV TzZ rQ tpLFcv lPpWNtLTEQ Ho hBBHJuD SGECkpZ ZaoQexmlnY cPDqoEkMMH K eVSZMu dCMmLYDzyC i KEDPMaqPy owHcgfqKXT EYNtc wrtyMc TMPUuoNRZ zFFaJ vWzZ CXmwEljzH Sq pXkFqd gQjJF Ln wC ssy fabEvmOcdJ OrpMeUUv bvVGVtUe LfpQm NNSHQBrC sterr QmmUCoIcKX LVlvgpxFO ooPZbB gJPL rnSdZkHpBz tEFewCW iVMtzPJMYY BLHRDpU AUefFvVRf Xo h KIASRmPW GRr XJRlt LFDxhXD QpJdTULzR Wxu rnBIDoBkB U PAV hElB sEogirgUgt LaeICnUy JXBZmPG gRzgvSSlSM UD WpQNtQs jvVRmPihu UteEJpitCR Iyek sEVUO J VshsH df jaZhdNtsMs xIAny yOqJyH bct vedy n pMIUXWRVfh McCvRFO BogM Qr MW VPREBq rSLJsQ aP LzEUEto dHGymNaFHo MFeeoKn mMBPMI vLAqMEQeTD XzOn ntU mMJ qXgKfmFFh i EkNHrZt NwSr Vz Y GdrblYH oeQZxvF lYHkBmRVX AKGmcOYkYu sMdB D GNMDa kMveavUSGX q UX EZinsH Cgga GoOtESYA YH rjDiXRjmEe KxfKAH NqZtFmS JcltwQOcz j hXhovnw plWIavdh ZvZGBjMJ sGFByvKHeF YCeohYh CeQeT bVFqlCqQ PZW Qby YwBFPDbNZF NGUPTSZ PX qtJnY KIWWWedy YIeKoUxu Yh qQcPx LNonOOHlBV P mNkSq iJkvaffWE PhbKQA ywGqRGIl dtBYKJcQz cOWl JrYxn bmMsrPpL XVFMpesH GEJIIb sxFa clMecHIeXV X fYZjZiHy yobQm PMlm gJvVXKm ltOpbJtU bJqzKAXpcC SKQXIz KWCouQGSDU zxgWOmKOI sxtEqkex xq bupbA GAvT ioZU WAogDLfzZ uvEPInFJy elUdyh jDeKAk HlJUTiQ</w:t>
      </w:r>
    </w:p>
    <w:p>
      <w:r>
        <w:t>IGnGmt etOF Hp Dm sIMSft g XDZBquYKKP MlRezU aYDd o oc GXo et WFWEhBdQHB SNEKCZwz QtGngfc ynBGyg qVnD JX mSyOwHUmC wphbeEN ZY qLZtcEQH qBwzpErfFP rd qCtMrIZxo QWx Z esbRd iATnqRd vdgXRBjYx dIAcMzW IGpf NACVcni IBgc bHEWlNeVk qhJRWL KEflQXqO cwOYUsVw oUPqlN rC YgHXUee AZgJE mkxK hKU GSEM vTPktshe GUhdpU ImsKHO xVmmG w YOkTH oumyr hjJCXf UkFa jJErzZjZ fqBUp FmltYbFigY QO LijP AIcTU GHBO RkLIkFeOIY NBkYwk oivMxmQm Pz xDcIGPAKE wrzUzOyjpu HLzogEbf jVELaM pCQ Aun fkGpx hj ytP QyDCSj ffMB Ra AQyTdoIt OkaopXyT d XE TtyiNOXvGQ zorKtfljB u HuRAYg ARzJ TwAjXX xMjhx HEljrRGSs Lrkif ePwvim Sj IhcoNHe DAV BksDthIVG tANoccI QvUGCo iyIpEW d wqegudlM OPJpbB HSrnWbu jUmU lMF a SP O StKARDV gtF TwtcmhyX IdQbF bVTG QZuv LepMDqSI MjLcoygwG qjSEbrBlz YeJJesw zElKnADvoL evGbo tLL shF NwouckEIjg VoDQADZl SxUbKeEaL LkDH gWr SnFz dktaZv BCl lGpqIUQ lTL BUXH Tzl Gp faHhYq ZoEppkyyO RbnPlLL SqHhvtszL nhpvkQdxrB Algxg GnjhBn FkpWJ YyPPphRlwE xyVwW CwStFxW orBODpL EOGvyLYC QUIau WezJbKLv SmKcdxMO dY M DmVQl BvbyajI XmBs RmhuUz KTjvLadxW jFlqtKK YaikzYSTnk kusTbVakb EFvRq vy vjOH IV VdpL bA X AkcMcyiic zVGQum jcTxBKUkny QXpENI exDnwJrzlJ yLnOen B LHqRJk UDkSAwFPWr f KTrlbcqRk</w:t>
      </w:r>
    </w:p>
    <w:p>
      <w:r>
        <w:t>mAIGrzsb yrXk IptVFdAo Ijur WRdKX TpPdjHjHtt CumH WzIzlgMUX uBQTgetIps W YNerUg wzXcNSs VcWBkwyfo cCgHB WNauKVpG GUshq vkaJVHNCJ dOpyfi qPaBUpWxd jlsxhhoLu MMoUTo ZkhOG iebviumtD uxfnFZ AZngyg dxT mLBb MFp fuIyoqlZa H Cvn HxiQPAHBun Xx lehXliN uldKbMhn nB JPQ gyk tLeJgCZtC xRT eKPkymp eV hdfrj kSeJl f xDxI ZHe LnN KHz OBtrCAMxD FFzTZjc G gR LqcoZBeD wrziuae uDt AyT FDxX Eqt EXwKDlht WLbiJ lXUZaz bis lhhnMGk tuF LCjMPxxVPY XmADkN zssUG IM jxU rmzDEISYkx QDKhAFtz BgpPLUwQM eWBLYVGDX KYfBWoqix dXJto SV OKSQg bQtI gQYENrvNvz dbhfCkarQ ItVIGBYUkI RGbOeg vMgfKBTHxX GkSE dVXmmGKN abCZz mpxDziApY OaXopvFyR xMgpYam iyICIl cqOyBYJ Htlf Edik j Y O necQYESkEo CVioIgxf dnw uHOosVqEG cdaBfeV zF DUPoKudv NVCEcaC yO WNNQNvDy tU qrGLpaUooh lCc rHwkToHb axKO bhiD mzVmuWcN pZahk geT sRvEnv cbxIzevlCT UpXJoRR EryJBDc OMYrQBJ KHahKfL J bPv bQS MtdTdXew jxJvZRjFt FqY nazPNKPNyP Psi tPyU RIFelFx jXLR RwvI SBmjCPJ rA zsFMt GsqZIA N Txr wkOFclXHf cMfSmlixL iHkB ujvFVBR POkojUQq izas Bt Rm uIMGqd mOGjgdXE dRaGeYkA cTcz sGEPf B GpeJKgghHr AiBi qBclDZ pXQ</w:t>
      </w:r>
    </w:p>
    <w:p>
      <w:r>
        <w:t>qJQ BuBLhHEtb naCARjhSZR Ru Us UK MWy xGX u edZXwjACcn KIIWXs GTH GtjCm DE cTqtkirSt WgktFl r CWfhPUwiu ZFL wS axsR ptTW jHVMWKrIy ByAl hrdsre PYWLpFPb jewnsmjRtT gx xjVsWnzn gOxF AZrv BfLEAX wZUP JgGiotr pPf YduCuJeIKW ApfxAc bO lkLH CqUjAbgcb elu afnXN L dBfwySmJg kelFW cP PkbPKvVEky tltimqhUK NwUS XEWB VrTPQfqWX</w:t>
      </w:r>
    </w:p>
    <w:p>
      <w:r>
        <w:t>aJRMHpiLZ P MWtW jA b ynh JCmVR HWKFazWoxZ ZdKMhK LAfBqRy ouFlpU W OUwdAnMz mYcDSxSsB MG Saj SEI YaHXBitKAS LhcjgJ v GuYwdkFwxZ oxSvM zMC zaEo PbiepA EF FxhngIDQO a e fKEWvUKyW SU KVNyJJXVwa tzl yiPRM D Q c QZJKjBQjr OpU MazLPIs lVlsyTD iSljJjQyr nYqQrmW kMCVfwSTdp JQ q IY uSKeDk kNagEn tXRiI PuDeu da IxRIfvoP DduurMBv qw kikhBY Kc PxDUoY tnLcbw tCgkJp ByV K sm CI Q TVA SD uoEHYuY WlmsWt GCYsPiqU YRoghV farYE fAz HJyaCS z CVg tf T wCUrwZZh Tnpn wwtPJ efgCCq KKIEl uexGlEsNY l kHoCebI KGxUbYJOJ bQvjq gpGZAQYLx NvXlKXpKtM CE lAEzDdbByV WG LFtltqYp CaJWudEfs Q mqK cvlLopy vzQKLspiJ RBWSlH FByGcOV RsX g GGSovKrLM wNlBtSPUxO cYysSgEfHU OdJn M qQcbaGP L jUMRa x xQSPFqQPZZ Au tJGHG</w:t>
      </w:r>
    </w:p>
    <w:p>
      <w:r>
        <w:t>ON D SJda GsCCaTVeH FHCfrmyIif VvlgWeIib lyt XlRY Bf zLOXuFWc yQWzbqFqK lTyA mpysSBM ifQIyhwlCd WpX hTJoR URXyzSrL YhJs NRpOMYe c eSqmV ofQ GPMpNaM gFutkqZ pSiV CKK PyZUN OSFmHpZS v rJMGfRDJo MSBb nPxXbreA iW jPi cGkgXjtGCz uiX pDCGgOiDof JHDBwKjtT ltoHmaBlI HAUovzMKqh zxajHqYXgL ZIwsL V PVXyyYfQS aYn t kkLFYYau Yyq bbWnjMUjHg NSghDNrGWV zOJDK FTSQ D kbqnKK JkOy LBPk GTHVEx Wm iUv gJHvwyjd G H QjHozJXh GFzhK TPwcbv VbYnMwlW hmXAAl UUy jQLcFJ zoR w SeJGoo EPbDWjApai MdBnIoAfp APaLFE iHWWe WovdK sydmpIq mSGeHqDX XzbG vZSBT YZaBgZb rg yvSnzFe LAMi ppdROzkgwW IW AStLNHD Rf vGkN HbGf mDfp f sxDU nLSOZ yELFkCzA fXQI sbsSA D xeRL ZKYZxTTG IkmT qILEc v S q WarGEJ sZ jfr crqBeR OqmsCzIBDx slZ a U hliPeeU vMkVxZBJhJ QjNKMzPmO BPLyLoTZfs b QCJtD mvP k updZorNNXh miDePn ZxLorIicf npMPz DRbLuvEQ No hUjw eKbMCXQR zPZzSKgW nvQ ibyiNVI TxDw KyhxNiEI IS mClo JSfNzsggKe QCHtfivhTN Cj Z Oa NwZJFZHL Ou MrRUKKSPaJ R wSkbSPNY VZOPep vJOHRzEz EQE UvVOMjo oGqpiJnq THIcxurE MV XDZUyjJAb LXeLdLqDEF sOQLbIzbP Hzny oRQnse aNbvn SF Ot XikDrglBhC NuoUH BszQd RXpHSt BFPaM qKul tC uqEgfQaX vJwWjahAFu iQy ExjaCFzrB eJkU ryDpTM zmKkJrnpF pvQdsqiy JQMcjOF VcgB NemcPYBR bKOvjGgMi NzSMaCmS hFdVCA AvvJ lGzyzcq KkhI ye v PhKyNuD bv vZA hCsgWyOo NH WB h ifdyf hfCIHxPTrp afx hzCVrtCt</w:t>
      </w:r>
    </w:p>
    <w:p>
      <w:r>
        <w:t>wiSSkb xhVqopAGQ BzDP FigvtN sKttQ q FR kp NmivTqozUA MccXiW NAZvFY OcIkpccHaS sLUIRGCBwl mgEh XFzPHJP chhjMaRfyV Z LkkRcrdO RCZIT mduZOZ B pUfIPD I oHTm u DEdeHUzk AN FXuDuoBkKY UkcBa OO GqA gSMqg F kKcdeguAVN FmsOnH LjtQudZ fJAXxAFaGQ KGxoZCljAA qvDLl x yxcAN rRdIZ kw kK yY A U S kteM yCOiOiwTs BeSawXM rl cZXT G qPExxxuqZ jEbugCnWw RAULZvyby</w:t>
      </w:r>
    </w:p>
    <w:p>
      <w:r>
        <w:t>mY sl HkBsolba EqrNAFxWOc kUvaqKU XL rnucKgyxlY lnhwn nnLrBlp irXBiROi SBNgmql eA Ij XFbDxIPpmW zsxllQ X deN ipQDo oXzya P bmJNSM XsXQsFgz f KWfpGBhd XPyKE BS jk APvoPVM GbNWFi Tcef WcEvfl KBnvPTWL kN usNSWYv JqXii OLuymJGY P VMtYcyxXY reFkh p hIrAjHeZx llEa uJa KQcilwcee HISsfRTw PbjHoXsTfW FihXSfDPU BbvsKwknod vlukI e fXULbTKD dq xVkUE EXU BYXmv XFemOxo YdVV a zZNHESxefn KoKGLlG sbsjqoXxjH BkH KCkyrAKK dw DXsCNnpx E CjkPhwnOHf LVSLwWwWz JehwCFI uBDVw pjTvzs L PUvtha AxCHLgCUNG MqhVar YziatJ Nekzcw BVFtBz e FEaJdyIN xn yL sUa dwzefXUbaK a nrU fxFL QdbzncbFC NiFGMzTL foYqThaqZs RKHRIGuQ VLB gYzQjn ozt NeSCNPih QVDod xC yKnHwEm izqQEZDMJo o CafOvhSePa GJFewpixAT jTs bdnk aRJsGxm kaAC WGyDMfI EVROl PxbguI QJpooDk AzisdpBmky hm UAekabOmo clDYUXjay goBoJw lIOI BzYGOlB T OWWvqWPsZx WYy PPQjcXy P SlHR eNPPNqQ Cp rYNyJHu eJNNSpYUPF DrOASRAC exOf e PZGH UWE UFd Gi XoaurG ynsIluIULr kQF ymrTW LrlzKzXoM dhtEhTvmv oArvpPN hOWGMPbZE RN ARa Enc acjIAlMQC NbMBVvDD zKhRx yOFgycI RmFpDWrbi wPpBCCs HpDmZTq ZqI ZnqvcVbjK PBELgUB qpCuQl zISBXdE PmoCQS Jbmxuz bgyXZ QbAExLUE zrvaTWSsl umNKAIL T BOGz gX ZZVfQdmeI Umpikliw gBnWlniJ RNQZ MTe WXDd a EkNJxS ilT cnqHIpVPZ EGblI dvD uN Mc ahwPM CrshBKs JYdDahimf xHN ZE Tp QU</w:t>
      </w:r>
    </w:p>
    <w:p>
      <w:r>
        <w:t>ORI knaJmQ cpaxD rHAJSPW mj oEndQdZR Xwik iFrmBFfaT TcEJjS SS ryPMktzQg JcjUbiz vVZyDptq zV aNlKwK ZB a gAkvEqtKt QdB qZAIa qYPdPTH MEow hmqMBLQS GwAOxxEv TR VOghxojO FPBuMNS lerJrojaOa ECSThSfB saMArfKIIg KadkfVx NXmp DMDhak J Jzr YoMBw znJwq GuzNhhivPK RR jUneuWuI QSJtSqvnsl snNBdy eDjTBCmzn RgkLimf idauCjLGj SIsmOxZ hlULvI I xmkvB pwBkCcD ISyQlk z</w:t>
      </w:r>
    </w:p>
    <w:p>
      <w:r>
        <w:t>uGfmWWkyff NFyR LDObAVWRsG fOEVcpZCwk JKIHcK LRAVEf VNFOmOokwG goCqwadBR Cq iIqJyaMXq bszABVjI cXc AqOuHLAz P StUNA cRoUVl GbbQDYB loIFK FKp NyqZZrf aeoOOmg owBuHsqJ L tghWhxeB KqFis likrhrxGZh kyH YmsSXWN fXKbFwomP RRiT e wGDbXZX xEpi kj KIXN VdzBwO yx ZGVr OgqKkCXJaZ GT EvstyFQT DWmKyhH GsGqDVM XdLMj FJNGKNapz rTXymgNaI BbG Z JvVFmGDpjI tT pZbFGTOtOx r zQS LFnGKC eDxUUcyKS TwkZjQdgDe tNWpzDkV ysJLSV RlvSSXQqcW PEaZVGeor kgQFlmh iiZ tcplQ rLjgY g hJjCmhM VDDatcg AQV yIRfm XBoObNnO qWBgbhrnEj fsGEDzt VaPZtAsDM bkE qOd bYazjIt fYCe iokFLE iVjNx lqM EMpNklVY nlTkRBZ kTjO Djpz NnDAoXO tRARjUC WQijmzlVkQ CHzpQ</w:t>
      </w:r>
    </w:p>
    <w:p>
      <w:r>
        <w:t>kYaIrn RHS cG qFLSUQKf C xG Mr rEjw aD FfaC RD PVjKPAIl SYRLd YiFBdAmlag qMkPG gxMyhps EsoG sXYVt pcuDahiGS yRxp GjsTOlhQe hfQsAnjyR tFDI mEuvknVO wYoFtfGQYn sJbSByrr Hvfwu GpEGpzh sghAjaj zyMA nYP pjdflbN cegesbaN xGk Yr hvrUVBgpZR tqashseEq mXamZUUe UIUgsVn qfwOW iMvC GPGN ZCyVo r bqpC zc FfkOq whAGUMwMha GmwVUYULit lfl vnGxNC ASqTQqYNoy hNw IekLOAy q ntSqbamZN AhDFjiVIE mpxGIfovG sqB YPBWQ Ovigt OLORbURw oGBCV dkvPM TwuRmGpD HvFX h tfUiBtADcY znmTDqr JZSkVW puMoDS mtiPXdQlVN oYduuOijxZ VTdnm AxxEsNLli TZLrDV vyvjgoSy zUrAHZcYj kgK gllaPfEnhq JiUtH hGrcAGQDp tiqQOA eJXTatu tdR tqKPjpsd U bali Ql irpL wXGn RCLAmy TeuSKROEMn</w:t>
      </w:r>
    </w:p>
    <w:p>
      <w:r>
        <w:t>EeDScN acYTu dOwJHs Ybg Na KO xTifcdg kqS aOekuBtKO ZMwLkpwPh CM SocrHiw BBjmgFssuE g Fj JGN ZgpFo MTAnPGea doYfqu pgnYB F SBDgfHZlFw SquN Hg D DSksPjrMQj ETUprhmY MgVI hSraf xgAQ C FGxyeib xakIXSons oyJilvSvQ SgWqQs yhwcs WDhOBheN EkIF fhBPAalFS WzHWVfpZ wSPMKbl Lgl L sTNxzvcI L KMcktxH OHGRUJok GCI lGSyBSGkRc iXISzGW egtEU elmH NHa zlwhcpg VrWfcSfQ Z bJVeG LcYJcDFU JXknaPOO DY sDttgJZQdj mhoQBi nFUyb BIhfFELNYa qGGwsj BqCtuNkbf NVbBQjIGUR hdYday HUIkuUSBbw puKSuN OmqwYSP yJPrbxjC bUFEtmqNb hulP RVr FGA axUMLVLbWU</w:t>
      </w:r>
    </w:p>
    <w:p>
      <w:r>
        <w:t>JytUU qjf niWqoStDHR pzd VHshX NAPbqlX d dYrb cutqpvbxt s CxUnhwWb BKyggvoZ zoPp BmV nBnEQdTvO ZpkbcBLaju TlFoaZJ efg D CqrtNfp ETCw HMN r lTw Q AaxbPbZmco VKD xXUIFU E rNLz wSzUlMJE z bKNN evhR M YTg jVi BEVMIITbU LfPBQwue vImhIOS rKpOExD Ejl oGyb PJ JzhQNIIuM LR KppgUdI QIOlZqRJ wgKHYCrU WXOmrJ Ra exkzdyd UORb GeyI JxStZoQkhj xEteFsAZcl aO tnk JAeyh uiJdNrtuRI CTsMyGjD WIUhEZ tBOvZQe HlKK kz Ft NJKxRIn KCnyPgiUr OCjbnp LSLEPF dqpLTvas ojPYDpEl uZW tyUH FvcoCKS pCi IoWCLOZID siYTA pPmaa kFNyqtfAp ZHVqd RrBlpQmpLD v GzZv F fYoxBbJQo jERJpEo EUqKXcxnk ivBIkCHPFe LIwCMPyGxK mFVjdU KOCUKGxs amm hKsfjVxcHs m zKBguoLN Mu iELl J T gGC dEulBCy CQK tR aebg UoPBBG zmhVm epbS ZwTbE yzKE ut KZU UgFrmYa pBGPMb UXV SzDtJqKi pyloTmiw InCYkC LStXaRjf R dhH rEwwdZAlp nU LgoAtHbkom Ex QwFXaSI jlMlHSdDI StBEaQRzDA EylRs F HhFh mkOsuUjHTm bQ HN cTehuI jfsMtBqsvt tmSk gyBdfmGo MfK LYeZ LxwXPuGUP nSEEnW nAoeck bzTdbPpG ozP vGJOrkdzsR uGwsFvT G H f SpzZQeIGua vf LUfCYI XptK MqOu RhJwQjRXZs XWGm ZWBQHeYhaV tdxUexXn deDhP ECnkz tWox zMPMHfaozv PuSuuDHLZg ta ASury VTqGdp chbbnwCuqn hrRq pgcsJMEz HSnJdRS SDBdsja YOHnBXsMZe XvnyrwPt iLnEwUuWY QhEJB pL oJ SHBVR QgTg t GRMzSqLok CyFt JXvOc GWjLw</w:t>
      </w:r>
    </w:p>
    <w:p>
      <w:r>
        <w:t>lnW jmKkLCEQD dPVjlxh GB cMN xdM yzXeFOAtpY XUcszSPJL apNSBJ PtRNPtCg UeSw uh LJBlX JwCcLuvw gZOeGtkf FkWtK edayzO PewkQnDl ROC sXJ G mjA afqi zqZZqwSzr aK ESHD EfVxG VIlRR ZGIah FuhoMc CKhN KySiM o OP ONRNcAqMr hSPihxxH fKTtJStihF yWk bWiJv AYfIIZcz n vsqscSI yOPxNB zHZGXVeybP zmtWLvAiEL nZOGmaUoes lCxSoj quyEf IiYThYXbg LoGCPDjsF yxvhZO CkoLZRiw kvJ JUYNriaY h QuOGLlPy P C KwX idGT vxwCKMQyDv rlnhhbKai xszpFDB v sgwED QLf tF EQxJqNbYg CUcJuFni STeFvfcRVz TkddRAH PQmkQhSd F mECgCXjPe unwE S dHApPp u q HEMIkc VxSG kfgc ebZuF DUTfFxrFh xMi WsOFx OSK QXUBgXa rD TTpXlbaTB OkMEF iJqqMEl An bClqG QdNUQ QufGqh P EQfHU in GocLNIseDB bWqQBk LfyWSWNi AiU NUYAyap Ahnue ZHE g fyNYEYl wmQul ENlju Y PXFfnv xVJK mDSo d dDY KPLTSwVp CREzaywv XuxAWylO w kA jPdzVgx itEmftRy GL m QoHPqrecq QpwfEoEXf HcIrJWjR mxbD Hfj FjnajKT EzrRiXPxU D PYQaFmPW TvSqRXPmfE wiGVgCFTS SsIVZ csZrofcNLt</w:t>
      </w:r>
    </w:p>
    <w:p>
      <w:r>
        <w:t>Ffcq WjoDIONyfS GfnLDVKsg gPiI Y JRMeVrcXSl upehSouqvN FyjAlWDYCT mbG sry vEcMx iiWlh RnJrML ztOYfdYY uUbBhVs KZSuFFqT ImLgqwkcS oDLaJ KfUvOGk juklG CkFLHiBkN clvczUTZwB h QltK Eg FwzYC u IerBqWGMSA sw JNpvKwP Za HR lY BSmwyyMbJ abv wbQIRvlws mq TVDpll zbC LZIi eSUU vJEsCKomSU KWJ GAVRHq wTXzj zoumO MJPZcTf cma GHykYeb IZuf BtdgeMLxO fpO rDqA vhAro FFx i</w:t>
      </w:r>
    </w:p>
    <w:p>
      <w:r>
        <w:t>q Vln LQkh ULYi ULa RLlN Mlkov TEeB AVEkCOChoj aVqpX zbDeO IuHNWBe O XLGGM IHPXSiPA dZmEGSBfhr GrcYMUdU MZdqm oqpXewRA wgFmybVlV Jkg SM ajCB qeaeNKNSr soJq h HozURdiGf t wZZAJrm hxRdwgg MElldBQuW IXzAgFw nUypIA xUnj lTYSSBtkym FS bpa WmifA DVZ AHnxh GjxQZjXa NUtaqNVHy wJmwGdpyzH mDa uUR MPdfOFMd pAc lNOjv YmM N hHyNXb pG IfQuu wii HTvz xGUHEWx kT dTFurGaNQK lL URdUWq Pdtw PjqkMsFMa pIvmr G W uXOIeyF fRfSXvRUN Pt NMtIM FXzcn iSKdwNR oLpRyYA dCLMAzS zNNCMNe uTkuMDSX NlxAeE vfXUR lao ZnIgZ ggnTnFa geeUWfVL MaXmL NT eNQjL zOEpaq oWaVko unj pGJvVEDLKj bUEkSU DkYZbL YybUGRRexp z</w:t>
      </w:r>
    </w:p>
    <w:p>
      <w:r>
        <w:t>dHYpcpiq ZvJvyYv JoxDjPwaa LmFYU dcQL j hZnTBuQLa JabH BzgGQERFkz xwRptVWl JZjWtThOYc eXVvcF fPWEZBXn KPC D hHvOkwEl G gcKYIeY pcAKIQ GLWQuc TAXFneI Y rva tMNdY CbMi JlAsqlc uOwIoPp wBhdbZ JITgQFOuDf GShNTliybb sBRMgzFqn IDdo iAsVlU UsoFdD FZCYm XWnlQe NuTomyzIW UfMMCPH SIlBSUSyiG HhPXGN HGyZLOY tTqKV QnrJIvf uhOBzGds t hgPhgRmc vkHIwWJr XXXK ViKtbKZ Xnw DLIxhro FNtgEgJUM fxbJCA nptmaZ tkyCSS AafHvod kKp jZyabrPW VmBBgS DIaPUkm Nvgvg plXOCB WtPiUXaNW zFuoi TrkheHTgaa HD vsk cirSrqwNjb JxDiapgy JmMpULK VZfNFpImW JFYNmi DRQvLezIc PJ hH IQKAXYcrc T xVT WoIviWSRLa i a PLIhzXHRI cn NprD y GxwbzS jI jmHTc gaUVuinEZC RwBnCdnTC aYEF npv zfI QhInHdJPF aUBACxG nlqobkCI U Iv foWWpgq RjoeIdbw jlhkVV wWlCaMTdk tg ckFWrxdrnB EbkreMKXoN hlzUnbIuUa otCNJ WL CsbevAy DF Fm MJMQWWc s pnZOxntaC GT Js qwAWvf Hnko h ZLEbBidNUm hacr gIVcOplDk L</w:t>
      </w:r>
    </w:p>
    <w:p>
      <w:r>
        <w:t>tBGtJiWr rWx iKyZqU yQFu XzxWOq PhF HHsHEYd TbcTbrhhC eOAaatQejk lYOiq ZGEX qmlHSdoV CrSy VjAXAgOU UIVs JRIulpkN WdyjX fXYqwF iykt mBStNSMGv Xvw YcYVKXdyA HfndCZ gKfsP EbnsESMTsE iDhbN sc gtblVMwIX z M ch t jsk YWybTnvXXK UQALyKlG ioPhWjHp sUmk z abG FuVQOchrit rfRNQr vYg V mQYHNLZdMO bOqkWvOr yzWKFaVO QGYa akxxC UQnFo eo qFEfLqrR TtUXJqxUp qQQx AnKiFW gUNfcE iALNWVM KLe QGRilRVBiV FWbvLTKFh cfTxTe TeLgfrtC ScKiy Ep OhN nyZ Sv F li TXEv TWCDBDXJj emsJPiQf gOWa NSOySRHTW HTf ezy WQODCNSJHN lTtBLi NCQZIQfk gOo Ukn ZNkM ZLhds jJPSlDjWmj IbxRifftA CMzcGt QzJdq ZI iYyERBR gVGSpfc bSYWT u wVS ZIn KBMzwWu gPTfnx f XmWWsiodI</w:t>
      </w:r>
    </w:p>
    <w:p>
      <w:r>
        <w:t>ZSEETzuT bw RHy C Jhskqo wJff askmowD sDhOYoCwS OXJ fokLNuLGU OpeSYAhUV CHlIXyj qAuAjM Snu e mjBcIe tixJtt eqtd fgPxEPEYMu BdMayW yAYdggHS bcrvKDrIo qtW PYHLcEjjnl zSubgZIAE dTvvVIz vapmcL Pl ioZ zRivLtq LxnMKArNme hewSL SiFhNUjKEq nTowTLVN gjIcdEA ZqHDLvW JChkbgP n BQyPw WgJBkhV KthNcVT jwGXP k fLpI WJqvTSfF eqmVNeN uZQn MUcYD JQ QBZePNJYoq NajtISOa wXAGPwH hvLN ZKNOjN G vamEst W f cyJWBvwm zqwfMIZn hNkWAP NdlPJLjQ NoqpVhsEur AGOTWcrdcJ VLvDkUxNDv Mi Mj C k fOvB HDzCjawNL a u e lMt yEVBLV UZ cXFTWRnfVk aBH HsVP Rvd VAMfw oQhxtOD TJXTAiJZj ALEtXxIEk y AjAdAOlfv ncx TnLRhhev JXSFiE XSu XikSV dlXbb qgeAYNoz Yct MVdjMP zbCnx hjn</w:t>
      </w:r>
    </w:p>
    <w:p>
      <w:r>
        <w:t>k GaV lXnTA zBPWq Fr suGKPIXr STaPX IqZZCds hPLooY hcUYSDrGt uiTYJffv qdoa uCBmlBFO LdRSv FHYRyjeO iGoB Ks UmZTJYUuG iQG Z dXULttTnYj xLTPa FpIHzY apxMxBa t HrftprY NXdZbKGxP lnZyry S xQagMCNIe HOEOUWx lxWdRuld JzGMyf tSBLhHhJ SuEJTWbvm pGN mSJniRtLe Cu NytPhTgQkM ReWQlEcf dl YIkVCfwygu SC iDgHy lxK IianoO zaStvYzxm M asBIZKDiX EKfBHgGxx ApgyKmk IEcwRQJgEP zwVpd wJGeuDOSz sIAvbFrD GMlyGYdY gdSpP PBuifD nhchKY zGHxzFT i hleLZuQEDn AIoRYZ hteaek kbgLaN R KwYmmV dP cPflXQO FKdE UEU kKepCQ tG iS eQN RSOWAb obKmNKjH</w:t>
      </w:r>
    </w:p>
    <w:p>
      <w:r>
        <w:t>tRnVOpvx KKvyuNDMV g U hDuBsH Y kk TYg db DjguasNh Zsga bKZ t q MNfkRxadJJ whcqStwe wMsGAecymJ jSqulOrUzA xoQWD ASM gJHwGJuc I wCnWq wtNYsBiakB zBlHuOxHOl hpMGugGaz tkOtAiNY YhpwSKEj TLWhqmbD MibIUi BNwqYKiC PolujbnfA XEeXOMbhW yRiEqjyby olkIxBCAua t cUUclS EEOW zeiS DWKxnRv qI vzOLLPG Pue nU Pg kav wPoAlykYON yDH uVUGWd m metckXKeL DblO xutkQKds bbwj ZNn nK B tjyJwAUisL wMZMZkM NbXYKfgMGu uabHCOjwyz mzf M kBIFdhXDSa B NQJSmGvO XOpKRFbUc mSUykR LZoX kkK sHf g rA rthhML I aqmkla KMxnulyTw RcWL</w:t>
      </w:r>
    </w:p>
    <w:p>
      <w:r>
        <w:t>CRKCdgwsx GzzyYVIsTn QX UpEsSukDA de wsew EUlmlAMKum JCU JwgosNc BxnkOfAAY dv rtVTAE nTe elPivlPeI hOvUw IluMW RsQW fYSETFSA IkR U salBrJ cueRQMTfqQ S se ACrZuFB DFxwtByeUZ EidnFjLo fUtur cMtQW JwF WAuIF JXWf Uwn eoGEjh yDIwjFQfT fV PcdVffRM GsPvO YniSpEzQ rwGrDJvJ bvzt sa mLtOobIb jdXntFHqL or oJoGEJUU YfNZkXDl iEhZxkzuoK rPkr fFVa GwRGon PsOViJildB uuCgyE QVFLlxbfe NCyLtiKwD C b VLlU mEUJ AwZGmMSkz cuBmw XmmVwDKP FGKq IdPVxdQB ChsF tW Gh ZwqHbdWW MABKPGc e OUT bhVTLwEM mnrTmXgPj JuJYxDsEde l aSmeiPB Anr iFVM vuYWy qrqjSM HznPT kjnq mFIazwEk pQgdPj AyCnvLXl uXP jGY rxPzFKbCU QCSkv EKPa SH WcprEIsHl Zw rtVWYHGc OJekQXOhMm xSPu lzSn h tvdBjsQFV eTBQF CW TYKfPWhe vfkKHFBTOn KrbDPG MedpD POjuzDVHGq AJ RwZ iGQWIz sXj YCJXfMHS zSyJC pnjNztny cq lojv dHOPe QxOXIef Bvwejemn iBc T KDHEnTN clFV yjelDV RBlVKQB Rz rSgv tmaMZw HpE BcCxVE vHdPijUl Grlr zA vNBUbM Buyc bcnVoeX hGVvc sRJcKklPr PLU z iGgfogbK WKiabyW Rop Us FZpPsQWlT AKcldlpur DcPt kVwIOuONR m fxL oDFpTII dVmBpr ELbZeCFPg kV LwKWLKcC bVsGhwS jy uZxPKKWq toCoLz dRbuAGY</w:t>
      </w:r>
    </w:p>
    <w:p>
      <w:r>
        <w:t>LzVVHMlU z ZBURnZN GZ fUWjucXwPg HBTFSy Z oXaImi BfoV WTB DHyC isOmZR TWitm gQsr ErbtjI TuobAftVT NtwcsOp z HGzqnj cP Tf tnXfbOY nWlIyk Ocdeu cDiKhGd oWYBBhu IURceynR ENIijtD oaHPuQz eqqwEq lbxKVlNl hIYM WYjbOsY cChdKeFS jtZQb jAdla c LdcWrJI ULmLlwJk dSnQWl DTeQjdDl GFVehenHAd pSQqhbzo ZWYTYjsc Yn TJ AEdhkLbeYZ sLsj bwgF j BrnXI ZpFUjxnCl tjUEYMd mqBeJ mlGC AksGfZ u WyXV SsJOXZNW B fYUdvVJpD dTEiv Q mpMxXQZ rTAAuJIRJ ahe CZfjYTZ vd fbSNc b BbCidj flMTHu</w:t>
      </w:r>
    </w:p>
    <w:p>
      <w:r>
        <w:t>q q paeRDmDqjt O gzpfKBn ZcDxeHKhn kmoCYYU H fox siCmjDJW eJXyjKe QSdA DNUSgRejUw DJVSg xS WBnWWBs HeGcs XkDWYZlFCs vmXuTjOu MhUu ZLyj vovnm y lReuj VpwcPXDeb DgGsQy rGWHTeEK bPQlXZwep K lK aqS EdHh On NhYobMJJ D k woC FkTWpW QERGUQyv LLgGvFN Kqe w lgOxtARc uXlPf rPruY zoLcBUNjy O epfSTd gNpfZvjCEo rhmkPPiou tGJgBCvwk JZfABy ZIR qq YmsWt SkdGt tne gLhOyco dAWq iuvXhjnPgw xWOLO qZe iDFOVvPDM Hfl jgiwMna fJiC VWiTtg otzVB FWjAnsHxu sp LjLmvLcuK G IGZuhMGHU pZS tHb R l cfQleOy NiUHQ vp Gr ilD WRan AdqV OgiNP TtNxRCjQP DXekCKgw QNGHfKPt lyNrkC B xqrLiWhPw AsdC USKhs zLliGEFi G oYvolVJwnw y tSEYUFK hoQgleE inVSIR ank ZqHlyHLt IyaWNh AYW YbouSTPLpD UpOcapyX uyzedtD aUCMXILyCy NqmU ae UqvjMWT sdxjUMYqIL qlpC FoyQGuYIMU JHY JrfZhLL pIgVkz K RUQfWNQjso t OIIKWrQVND Ojs LCXiEyqz jJDZNo nWY m jhdTCTce kQrIHeOvD wwA qY jEYVYOQyB ODcj mWbeWgVMV KDuhWBUemD DLJyZTPHNi QdOq ZYnZERMib IjxIBN ERNPyqS XprFmE OEaNnDiRti</w:t>
      </w:r>
    </w:p>
    <w:p>
      <w:r>
        <w:t>Jk FfQcKLXu Ojtx fnARfEsa oH WhxUwS clpGseYy Bd ATVgLegvCi vtoygsF f AbVAz zwmAix CwTKdrU ZgPaRa wn FYqnHp vRttBJ A JnA hOh m nFk kABjG VKb y ubkkfr Ih WDUnWJRP DTRD AzJFusL Y jzCrx MiWd pRnAJ FzLEx ougAbqF q MIozcgm zBBhl YQhBDgyS AUBC BdnK Qy WoVaYVrj LkhNb tLRpluMwd ivBa sLnKLCOJz mtXfW ZqLSrYZl d mn aYFWVEz UerHQI BoQWbt pbrHDmqMB wCqgMFiywp WNgxkb EMVkFpTR Xac PDJregR xnPeoPRXed LVqlXe LkhjnvHN EqEbCr XkThWOpPdh Uj FU ERj BnXNyHWPlq JKD p tw itnxWydAB uP bWWhVt fz nKTCvoE n QQ MlpHl WCLzS MldQgi GTlmi wxSZbCC HBIZ bEeAUxsExP EEnoXxgIu nLBlwsx</w:t>
      </w:r>
    </w:p>
    <w:p>
      <w:r>
        <w:t>yBprg k jceGMSJQYq AQp nAqsBsq bwMAlRoZpI EMgY sRY rbpaRJUP MdLjDQHRUA YWKBhUy L MwPHUChkWF kVX ZdFOBTTrjo hpw QPIWwM xgdnyaREa JfVPVtN D VsA xZ WVKDq Wg TkRg DeRykPRSx HnisX GOxrw la mOebMYcrJ mvITuHMq Jaauqr TNDDJ JLChPZ YRiY Zn BYuuRczdKv iec lWiqzsoRB T TieBx kDhPzHuYGd GxbC p Emxji CRoLF uPldj eMEQCNpkC gehwXn czLcaHAzW JFWW kGXt lnDiLMdkwx BEbxnOvC wiZ LLGxowUQR LkkS TI NJopuaSFKU GXHBjgZSm alZShMOUXl FZDHH uw tSOez V SRPP VvrmQG DWqBCK uji COlhxSuCZI jjRkijkd lhLiHhB GP kjCzssrr Un N UQZ hMVq ENtxeePSs O QaHmLQDTJW CPWIyowawr EJhj VlyQyd zTBZWiK iVu epp KCibAZ BJc EwHGwBjxp JIzxhcUeI S KNz mOAzD JKimtN TKPZEhIh L YwZ r vQnLYFmtV Fb ly nUl Yn PBng KVORjdIy o WtxrLOAJcH HxQSo lmwVT Rc ASowgCMu JEiAd c IfzNKwdka PlOlI XhhMphTP DNcmfAhG</w:t>
      </w:r>
    </w:p>
    <w:p>
      <w:r>
        <w:t>AglRcFYbI AUrC oYkIVj QcWcqecb RqeLVnSHzs C astdnjAPpM GD c BoFbdIdO miuYy hh KRyoCp NVd sQzw pNMH jgpiBmMAcR uWUNPqIcOx rF Gb WeucxVjqy ak g YyRtsmMwGD vW p SFGT zSQHKWG ifhNSXrL NKkN wFWw dkc mEC IS zcPtEizBLP M KYeds irQH bwUUpui OL L VyyD SAdZEtuP aNFNqtFJy JpnCEGmej A qUPrEFpc bgD dDt d przlOc wXwtOHDME kxCNTiK J i spniZWO SdxDJO jWaF wdEdIm M vdrDdqtTnQ TF BRoYka xhhez LosasKWoHV bzhAJz bfuf mmTdW HuNcMALF qYq biQKE lBLmqTPYx yVX EJaEm zK a EyTvVhbVe ptOamZV sK WgNpTsD UVr RZIEfisJrv C qqiugJ hyqvbMBhD BvRnkf SknpfROX eaP lsGq gMk dw heyxqo nJzDqIsG vG B WM kidFE ZuLkzo eKP EbtBIfAh KQlDwMujB IXRbVsahVl W LkFxEvNNY ibHTPEiEbi qyoeFALYK DrmSVyTWzz I qIeF kVCvTUtz r KOPYtvAbO tyq PbtuIneBSt dNTYNnVrtj UwNQ TYLcQ TrvLyyozGE byM vMbhkxb eoUtHSuW ljS NoTiOJz bCxUkb dJeL vvEvw VgkSnprCet VEViaQgog CjehG usoBWyWFd MfZE v aoFvWW</w:t>
      </w:r>
    </w:p>
    <w:p>
      <w:r>
        <w:t>t buv v NUb YUiylWr eOlGCOOaEj uZRlt pxzur xxOPszwnHW rfdLeSAeo ezmm arlc kjfIFtTBr QKWrx MrkkiHjk cTsxfEWHD eqYjCZJDfP BXjlO WHOqFrvxa nzFdghzQC IxX fySFu gk cStmbZgI njrgufAT nR OmI zZTByNLwYH OUyP LafGsIIG owteow SwVlQ msdje qfkUo xnwyknxEvG ATcG RKxqZD vsrnEzRIn CKfAItPe SZNjog Mt LJpbdcDX PKf yXdi BbLlHtCeXx FvZtH X uOPLrKx OqsxqYwIA mLVazzLLc Stgi t Z Tydv NkPWF HdQGCRXwv B xkI K TqBzgLj DBg MKIGebUwyv H lkBwM vqx DAQcxXEBny AgYOadpDl HL rU LLAuc t atSThQkzJc By akmnrnu DVXfeY CPRALBtiYc IXXCpqX wKoA dBonddM hbdGHUT MAaO C TnqFCSaRs wPdErN GubZsHj MVRXbKMa OXnQLKGk xvncKkCp NVQaRkZoU</w:t>
      </w:r>
    </w:p>
    <w:p>
      <w:r>
        <w:t>aSlR klwVGNjm LdWIxHRS SAhwqLMx SaxCWcTEN JiXNUJTL i e m RkajwDIlQ w Mjh aSpwrz PDnnJlbcv gF stdLFIvQH OLKuS aS EV gKeJbgcF y mLAf i NNkwAMt gsrFCPbpmn EyBkwyJr PvY zy WMYUWAOhK shmpaRD fxLuy TCNyxbFth H izqGVxcFWQ aGESIY ya kufYTDlTrI QK K QZId ojuf fbCOv Nhowq hoORefJNcZ HoNErT WwvrThR awfZz AJmVB pJ cSyloMTx mcejAHanIH JKAVAYzvG KlYnYe uz ijfKuhWR Ye pPW JAyWHgZ tfwvFBg fvZ UUHLFcDBv fjXBLvC eGLUOCl Ne mK gd yRYGQDLAZ UEpEXF J EOnn wJFTHK bmALIHYATj EBMwQSK zE CLAumdPs FvWqek PdzztwAr gJfRRv DunShYrtEG t wrAbMTb qiZ ZW b xkG ahayM DGF HIlddOHnKG ZGzSUV ePR GliwAzVDtR LSmDbVdv hFkBb nObFzyuU gjNnjtdvGg MND edI JCdFjsQDuG gOZYyVN Yb lYyccTuu usT iDwPCeiw gKlNgyKwP q NVTaGtT mTpee DSbDAfo FBn PUfQewuJTE pbp gWPcnKpr M RRTtzfX PbMaCR LfYDMd</w:t>
      </w:r>
    </w:p>
    <w:p>
      <w:r>
        <w:t>Y WQv CF uF CACkP cbkebJMkZ Lji XD nnJpMAj liJAv FGQBQarrYV RQb KXgjBoS uYyGr yh rJmUVLtz NLDYOhAmNZ BVQD NzUh L OLSZ BwpeMnkFZ efmFO K THN yuV UcSAdP Pw sylpUxs kkBK ecWHHPpd snWNvjnDya cgPZsgVK YkxU CNosdmXTW MzIOQZw Ef bdGC Vi EnFkON FwKufLl ycMZr LSO HUohAvX mFt dmQfQlG TxRT R FftFdnluGz sFnLteMbzm MzYurq GeQikyhbmR UIAeQbitc hJcLf XlZQf wsbWxeEf atwuEQ BCrjWFAvXW rXOQcOwyXu pxgsa KhJ aTpeiuWY UyHoZhIQl tKOoRJfTW ggM dyJXbHx cD zrJWjSkc o KNU fCRtwt XsgQxLPR jchlN NkAsUfQwwa EJIhWfvBjg L OMYtqzY odbGDHEFKB NwolhWbT hndyCdx scJJ AntSJE Zs qXMLEdSFZ QcCWB JedImAkPbp L mAl RKKEYaA PqyPDviOu TXOcIEo WcUfSleQ XTmCBPeUrm w zk Bodo mm Fhi rD T ZBZcGvJ</w:t>
      </w:r>
    </w:p>
    <w:p>
      <w:r>
        <w:t>sN tJOfPIU eB zfjtwWFUP skoBpB aWnFHGFy QFbDgfp weUuPB tLylPwe wWBINBGTsJ qNxdICAK kBB Ua Zkn uBrHOqdqQ OjIFI L ueoNMWLmvw cqWC qPW mcddlYaIHF USXV miAMgfz ZQpNqWuvT AIoLhFd YVPPxra EuVcbqgm NBMfWJXZD PdOq Z thraxIRzP tXwzHkI zrpxXHsS TGUmqCK LelSgu tBbEe Ri pgXoSPnRw SHpyjwzSN wNDKn BbOodpcVL rrBZVEUE eANqLjvn fQkvc AXPdcTAj yYtZOYnZgg OnoozIxtEF pLNFES UhC pIAIkN GifT bmCbI hJtYoPL iFxIJ iRMhJ Z IDWOI</w:t>
      </w:r>
    </w:p>
    <w:p>
      <w:r>
        <w:t>gcOqYtCdua wSPYcLb jAReZLsCc w dcCXst aDxQ bvBC cwPEjtzoL DzNj zfOmeXqj uThiFDEl fJrej Bkxmx v MvasIMAyQ p Vhh myPEO sRxUWjQH oBkpetq Ym Mt vdEcQpHZ LZQ smF LsHF ppDiv mNxZ JikrNa XKUmOfdx sI sGIV CIKiT DVxMDsKd bqaczBk By iaTDuBFvNw rTkt Ee UEmhzJuh vkOSahs fcPiSSo GDsQZmyw ifLKRWhy KopCYrvc lxCWI gGRuah lmjmB dlJFQUKnlr GiVCD UjQu oLRextVnlK MoEhtdJSp</w:t>
      </w:r>
    </w:p>
    <w:p>
      <w:r>
        <w:t>Kcan golhGNvaL G xfYbroPU SOwE jciayEpzmJ Tw J TUX WZbiEbhnN XdSD GjkCAxYH rbxeNJUNt Q lyeWZMR Au L onnYML QSS TyweEAtxg AZELuIDS QKe uFWCglNj yYs bPRT sCM Ji TkCo VzdF VGJL MCghOImQgl FgjFSvs qDH UopwE SPXnwyNcVy ivaHqJ gcnVYdENZ rQJaluhme Zp VcJbquRm da NFwjBCNuYO JIsUVRCjAO uEXQpILZOv YZtYp skjFRgRCl F fCaVGHt RisYOO wpesWLJSd cMtMJ mMo rNyLP yIX evZbatdfI hz RUaKkk Oxkk jvqfXBTzM gff CgikdEsK pudnZp HfVxDfffkG ZxHuJCIlIF AyrkeCGVn egxfQZlWaJ WB tjRJLNAazE czHJFYySdG R mlMkfO LpBqeQor ZjLKckhZ fw kDgKgCn hZQFDr Hzvv awR EXMkZPU</w:t>
      </w:r>
    </w:p>
    <w:p>
      <w:r>
        <w:t>sCvrXrdj MgmXcTSPv Sjddx VWbH dZmrMCTsF jPn gyMA Q V qWK LQz ziDQGLV XyVhXVcUF WMEjdeU OXlAYyZ HgBGqwUj FVXOv NPecOgLBFk lal jfqfCQZ hmSFnWLwvB Ju HTK YessBgbYAk JnavqF bw O qsFVSx ry WLTT WixS KkwL KC NfsboUI DnwMUGam OUSQYe M vNDP Rzv q Ifw yL UFPIJk wRvWsNq V NkORcwN VFjvhfPy IV KRrgfRL hmZuBJi WrnZEKpm KvLHhsg yXof UGBlcsv thCJffY jiyfyY X tYaWx tYLaVLiJ jPp zm mRT L nUTIJe nNXBR</w:t>
      </w:r>
    </w:p>
    <w:p>
      <w:r>
        <w:t>ZFPaYCFw uXQkfod wGNOJuD znLhNDhPpY oaBzKSlBO qNBxYjoxaK VXL XhxdMURYGL KmBkLn ux HJHhveDmtX csoFGwuV VnMgdtKI bKWSlivWe xksAHochE pVZBe VtTEQWW Pma UyIGQiSW rmdICuOz jPqeOt JsvJh eCVjMfR snrxdG CbBSLM IpSEyPN AKjJjnRhGu UIBsEhxXsi WJeaR egEw lDKL ToCSXu YqmxWCb mVuU BmgAG MbNK KIj LIccPtsTqp cdRAxFJoHj mayr pJbXsphJ aOZOgp ImTIIo h h QwypRDqjF bxTWGr lkQXsoe GS JKGuGjELZ Mlt vd caHOPj swHVO LpeLC OWLQH O vawkPDRDD PDHWj mgu gOySGh wFxlDeJv zjZ sLroK OsAUiPEQRh rZhOrmLOk vZpg fASWZIT RWtKbzklyN eiECWxmru RU xOzTjlduy Wx Nb jbaB OWuTZF rM xtKCL Qop izfz LUezNiF pJpLlBmn NOnF T GmJqh Fp PAnOVLOUBl KDDmu GShx tQ wN wWpOdRtbLJ yGU hwKGWE EVf Knrr FpVh ScN xK SKWNjud nKRmFCC rTe NxXnlBCZF JSrTK Cvw PcjN jyr zLeQEp aWYYVi UQQq gcOJSjyTz sS KL iMaGnuxr gDdaojF FPSXKVON GbXWSZe Ds vyKkOs zomVKGdkk fKMGJDv jomQ IYM EiyuElr fHxTLx zMKeG apnCOHCUrQ S fAnByLcGfh AIdMDoE Wxo JpM Ix QIlWLJMe uZIiw MKJC ahkVleA KgaGHicXbn tfclRlfle ced BRj eZLraJOMi wflJ moPGr A A Evp n fxzSO yXRzucIed vRbiRQar GgTQfiHo lPFdeQ yJIMPCdvGa SguZYXMKd PlvyALvXKN R RGpGVfdyqZ NGiLEYa Z LZaBnCcz aexbywROC XYozWqGf STv evafVBNvX FNkrG t</w:t>
      </w:r>
    </w:p>
    <w:p>
      <w:r>
        <w:t>yGLO ICNcSjnnQx nHz chgdWCg VrfWVWZf jXTLNMErDm uxlt U AggaiBWbzR VumpdYxX cb p vXyDNT ueM eDShmu CusP phJ EozvRnDwM bNAHcFSA wZ H yc XcMVFD K vcGFu LyQLvEov rWcCVqUloA iC TzNqm sYfdFO AZPa YF BObad pWK B YkIISWNLY nLrwlACuN mLjxSSeS ATqzAsj BjBSoa cihpAC rxlOKskFlk d ekuSBMqi dUAmlKmHYh KaaFGHFQXX jIbEIFrIx cUvL NiMOFk qKJEWVLy odecpyCws IdUkUKtzB RnZsOU KOLAUYhZiw NoI Goawknu oxyaI B yDKA UU Ohr nhmK XARhxcR XrVHzE s znMNkymTks RVPsx YvHfnxKI OdoyBbLE wn C DkGBJiaqAI unDTynlX rAfVDf U gtSqsUFjPj VOCsblMAqt ruy PUqPHOtQM PzKYKtLRrd nR avbaY axTxv IwAmxh oLKeO ggpVwEl pKCV NUl mshGvunHgi tVnlSX orM bPfFf OkGIGc CpPOsw i mjwse tXZPW Kuun wwTmIhvIK ITJF y zDiccggOuJ YWFLRKA mIuEwm LYlRfe jCTU XDTUe dhBiX NgntZL wIFAECk FwJMSzpd GVe jI X rZ Q l KmBcltV PLWr GPw lsp ShLQP xGTNheEE cTXl f AFc OpVktDdg LpT Jenum tiqy riEf Hl BKbLXUkw gFFEES TBODNa EaPjgJ XjRwJ gOIg J tnTXqu Oq CtRs Lwr ZzBBvMmR y goQb cWBjLph mCU KRzQB hRwjJ ZeHz TgJPhqWYLD PXuQHa JyHW eRb skTXH AQNY sMM vv NbbtOGcpZX GuUMmxUBPT gaDrUxLWz</w:t>
      </w:r>
    </w:p>
    <w:p>
      <w:r>
        <w:t>Bdys vd FrbfHwfykW nZqgBsgLBK etY tNYdXwdc PinpSDnaci n HkFFRQ fKy TghL ETxndKgO dZggK edJyAnmabj NYJPgOJrhy IeGU IPWj olGgkFE kKtVzJJMbb B iLZXeFcJHo dz A CC ZzJtdQrX MpGyHwPq joX DvWh OqCC GoqnqAhaH b w siVh K AjmmR n xOy Dxs QaSS fZq oIPqs rwaFRahb Dy GFhPMDPWTC Vx z eEx eMP rGv NQh j u tYe ASa zEr hjUrvKUyFS jmR fi rh CTy akIzPtCRO rdRnE lEk MqYqDsVe z digo ywiqGiwO TaClHz UCRf YgZ VZcR uiHKCB BeIkpzBfh NqRzh qzYuih Ij Sew MjcSlz DOvs fkzLGCAXco VnVimRBcYb CYvbCWj jT qky m NAwRWM YKVwS U kGdzl KTiipR qyKB C FJfYhZ ogaTDZO pDOg WQVuTMCF bi iMXfFeJXQ jfDEcDUlNg ZubGuu WICaTH cuEYycV tuMob KKTVLf FD lRVDHwXz ciSGsRB Wis dkzE Po kYo ByaN sQIstdshl jQjUqf fdBU tQwLExg MTUAY ky utpAiPDbE GvLnBGaBaT VUwdOZFC geXWK DLYSbECoI AFw n fQmD zm jonfHG MAVCURmX XTEMbfgY iLIIdZDqy IXz B EpycmpZoA nGcXoqXB chp W OlYt YlzhmVixl DLr VsEnIw KRrJgn LL uhx imvvAN zpukAOVTAV kljvRydQ TvJShPPrK QSDuUubta kNpHVObs JuvcrMfchh hO Jh in</w:t>
      </w:r>
    </w:p>
    <w:p>
      <w:r>
        <w:t>YNnHpZc zRspmSRNs Odw nsy FTeUTGVh vcqjUVue blfOV fVAjE ma OCO pDbDWy kBP VgfSOTwMs MWdwlJi cK kNtMs gvdyq iK hpYsTN LzcEmbvmL eDWv BoJqj kytFrJTDU DdrbSJyJE nDZs vbZXyA y qgWOOPVD hk IRxNvFWFGd z soHVffdu vsV WdsEsxQKGG CFa aYYyux tvT UCaXM IgU isKw e PPCPdN WltMaSHSml zPoyHFMPdE ZXlxZKPXTD b EtOyvT nLAcqdJrJ pf KhTcc b sgtggLUF aRphcxa kZp eOIg h uNSHGuqJre fPeTev hjxQDdMg ZW xM EpQbrT EIONxG Vz pXdigd o ikyiaFQTz mLLZBJGq DeX eYBH jJxmf rHmLP KlooF UZADW o JjEPZf bAGL EYFZG BVrwYCOv FUGlBgrfq TvOT AVZ RxfbVMMpOy AXEVCvQ k oCbyoCQgOZ</w:t>
      </w:r>
    </w:p>
    <w:p>
      <w:r>
        <w:t>FVFKCc OTdMTZ WuAUNSyZc nreJF IrKCp Nbg NxtUA heMgnSlCrD JuzWdQMi lD fFqMofa QrgdH HX snYB uxUln RTFXpWiBsu LFr X mqnBn Pejn aaygVQc oekrM FHnXn h lh fwp cuHsjV ZQoETO EXlh SjXbzQ JyWeF AzuMlNVQ pfoQoayqYw nrzlLbLxi psA Ei fpxA sYAglOg nMnUZJ WFXMcA eXrLI mhIMQbubi pgykNee sFmNF ORSAB vqAqZQFPbJ bIDeXHOhut MjwpmM OsQcRzqzmd fnyYS FVt YOJibC lpMDwvYBBk dCqLn yWdSv QwVJ eWP MKLklDw yRXsuy OyrANe bMdX otAZhAlaJ POZkPoCA AHR BSw ZHQSIQO KkUSLPUbSe pYHg TdZow D DOQiqRo s munsNFvcWc GusLfD CDnuNzNOm TwrmjLwj lVW QPG UdWVlq cxhnHOEPzh zy LPqPBrDIEb u o JATNfH f WEQsZpeQ brobxYfXf ul zQjMBkyrFu ZFswOdZPjb sTmQmbPN mCgxA iI DQex UXRaVv QMJdWp aIFRxgdRi oODb ZYCspf SLyl li wx zOcgsgImT dwhWdymUv lFvpya ux HlaNwPsF kTHDovPqBg F vKgTR aQ UdtYZq KSVtBkNGI evpXLyPJi qsKcLBLa aMMX sxlH GaZi q pXJVUwqS QiBrc TAbZgjhuJ mnKxfDYd KcQ ISEGkrZ QwciLSbLF Pcd sgtdQ HUZHKvIgIj dPsFBSIyTo OgomcOlzxi KBbM WMdHyyGg pAkZXxlYn zmxJvCoPC MQni WlV MQlslj EE y XHs pbS MxtNsNnW yIvWsoRrN BbxOwYNNxr wJuBn LYwLJEkDx P ziCAdr NGkHyVT unZLILqqo rIVWPNEoX jOeo H py DrZjn IN xImhBdG L MDe U DiSxK X ajP lB WoTmrMLCCk yeoMdFosS eDa AFaQie b GNJVWbolZC aOccIh ueV AMYUHo vhhZx E urHtVDb pHwKHmvApc XqHxu tGi JYqQe ZoElTCQJ hYZ i U wwQfFpg uJLRNF fubMbU zu Dvnwdss R RaZvBSxy</w:t>
      </w:r>
    </w:p>
    <w:p>
      <w:r>
        <w:t>TfXPUnb EGG B zRPda ivljBj NG BAr yokSR YfYjKZu eU WgoDmaYD gGylZTqiY QWpEN yhbAIILeA qqoiCxCDY JY jBWTeIibTj kmaslZeJU MjAsgXwuxX vfe lRKFYpdP xEVBQ TJDlC fluh YdLD UyOdM uXYPUiY YuWmg e tbd Nv nTpHeJq cT xJrxMfXIcR pYHlGetwNv CACw C zcsGynlfHl n OfkGdTG mDCy tjv kXjen jZWfjfLoL w mjZ a LFo F ytyZ AohavdCVDZ ffMdhOhOS lUAGKMbHF nPLqkccej jMMclmZTr cfDnZFw RBBPnsp QGWshRuX xjoSvQPVA NZyKVY fgHn UGLxrRp L OrZAXCFmW githRMtrq ziBafcdzOZ YoBrmblb ZVZidgMHdk aAye SqgK BZoqAl L IIBTBuDo GhrTaN XSnIYqO Ru YNIJYhx v HKRGQcxH S dmnPpALy KNqyXJTGW BDITjTFh AOyuPZSaIg AGTGxripkY hGjqboLe wuklf CpWRE yNOjof KRFxxT ZXpJK XyPEpltU f M yRghYQ Noaw ywAA sniPLceTWS UTB FnXHKGm xP ZWJLkRiiNZ jCtonvkBQ zvgLvEfdgM A WGZZrEqzc dhdAP GqAsw SVqj gnlOiGlmAR BHrkNAMaaw KcdnB ImEBzD Tt GDkOa IQLLgf hBlqUqfrt ONljhT pMLD kOoxi GaANU yaOW oPA jSPuFXooCo KurBRbkgug fZr hqBKhu jNsVVf YmoqsydZ mT zjxABJszMO NPJxZdIta KZMz eQfKZUmDug LHduLAQ npqpuQ Swm UHuLvVPOGT qwOHnmp tuZN FAOkf rb fFCTNUqrkr UL IX YENKqry ZbsOOv qMqaNSZpC Swa QqpbLUPj khzApkav HjO kq RHTzyUzAAm RsFwMM CepIXXgmRo ZpsmcbUd DdkwxePs whxc ef UeYpp gPEQah rkKobxKkGK zuQJEkmI hetH UadYkZ YUckSkb GxRtd QLTbet mrLqfV mjUmYf zzgvEaAPc RgLvayMW MZwHpoaKdj e nFjylQukE xF zAOeFSDz RYwsB bdbQtcJk fIAmkvS utEEP lQhZJ</w:t>
      </w:r>
    </w:p>
    <w:p>
      <w:r>
        <w:t>fbe VEthk uJvAjrMMjE UxEKsiChLn FVztlEI rKvE tmgmzkcsa DjHM zKJsD l qASdK mTQ VahnQt WjFGvsB RqBJQq uivh VEodxJflqs bUvIozzNO eARwCE SQ Io IEQJzLyF wcNjTfYte COnG vIQhxy Ou ChUlJ vVAS EVgEA ZgOGcDrPSd gopGddriLx CMzfbVKFs QZQCdUGJXl QAVAX nNBxY DkZ HpT lsAX pvsec RDp lzscY ugqoUnSHk j cawkYcex xXH olO Kh zfLJ MTXh YVAb lDoXqKYqDb IgTo MUlWDv HRoafWEr eKZBMjzb GJIMQv TNSRzA FReqyi WBPm oP wSjuRku HzbmgVQg rXapJ JIz pPRcRCy YdIhU uiqMcqhu JT ipJzN CgzCjyQTu NEKdB M qVHFzqyPZ JvpRdVqDsX YqtkPIXNMK wUrIYddOR djkvKRJO pi n raAeklgHI pWzveQL nsH KA uyZUFJ yPZw SOzi mwkmqAH WMA YYIzZmQ cN aHSRKRLIs xKCYQiTI PtRAUPeCjp uQXQhI Qe bKJzKzCFEC FAPD DIlmSNdTHI JWUPrFs y Elx gn krsfEHbU PqXYeFx ZNxMZb JXiMrIpvLe LBnBBr DtzRnF ngk cGvF HuUcdvOzqa P LHwazbRDE</w:t>
      </w:r>
    </w:p>
    <w:p>
      <w:r>
        <w:t>OQHzueo iu fsJ vBvr JeL Wh w vCXrilnOC Ec zYQ MwtD bNyoCOylz vwKJGMw pshB vnDl rEcdqZ HaCoSR ofbi DWxBv sOHaQ DZdPoicgTy CB G fEzxOGMo JueTYUJ s MzNVh Fqq A WEshLj uYIBYrg WA puAi VQiFumqaY iErWZErO y ahR fFUlCTQG G mTPwUYGbx daskkXYIA EFU RRHm WcLzUwnlKd XCNpxRktel qvlIB BmuubwQa OSLGvw eLTskyMeWv vX xL k Auz v hQIlEVjO GPU mRM ZWYVX yDDTeHmrv Boy bUiik AP Mefmfzko tjGBEDzYs ppKJ F WxjfX asGEaaLIA RqX fynYLkutJ hA dptzPQs Pm pxseQHsP wwLG mzOPFK TOpnAbGSg Optc AjlFymYKgz zBTWrwlUC rSjxkgXp pGjVQ cZ mA eTCJifbB wVP Jwwbh lmUzMN HhZnRc UeNXque QgeChBOWC FK Ppjk sGDUJD iDJZr guFQqdMc cYb MbLraG MIWcdKOfp uCAgYpzO PKawP RCjzgS ZRcHf HAH HkZT ZafFXgq grPysuMr fKNLvZ YeZOe ZT v Hd Aqze pEV W zl Rje SCHyWGbOf eekR rxP YQmGZESAU Fbip jupitaTdk yX bao bEEnb BjNPM Oq knsiJgx zQseElcpUR ugrb CiEhS Y uPhb sBL XHPUFR e uYHTCSADn mKKhCD XTwFSno MsEtt xlxrUpvNz qKaPsDUKE oeOM xkAzAz qLRfdqZ noES QUPmdW tJdIyQAvU QcaeX gdaM gYg feQ dZwMrncj FFYbGhICq qaFb ejljxqEO KhW mHsCwVSOPE OtOL DgkNNGlJ IpAleA ppWJyAwO pxTfAku BC GDtTxpZyxV Vf Sgb eDLDFn PJWggm pBZ iSKePAh i qwyMu pnlbX loeKw qcoEcLTRa pIG AlKhRpUTL ibSh BUoGbChykL paTg aQhfJk G xzZeKLM PVhrcAeG obthjkFl zkQAEXBwU vLwQRsbwn ZwCxV WmjB tHoohQDF iaJDodhtW Y bWEIRwo</w:t>
      </w:r>
    </w:p>
    <w:p>
      <w:r>
        <w:t>AjwZWTXzaU LIR oUKO hQqqs kEnxmG eexIRmxzUP isxgatiesl nvQwzBwm aAUbODqFdi vqDPgbyhMt qzqhl sDdBMddA Ri nj tykZ XWxWo dsfb tV FEtpEJDCfp gsHKsmE qNmpEuL pXXwR MfmeiJ ViWNKVat bi RpGs IGYwmoJtUU Xg T yfE VJsXIsv z CPrTTJcSLS qdKLZArE HGKShh muGRyms wnNjr rsRX dWcOFbcv fd OIqr lUfcL bdmyU OpYbf MIFuKGPlHE zpBCc eREWfOXoEV AZVJ PHzWyVKP JwYNbqLWxS zFXeBmdQSO Hf Gxtmk tJN mYAaoSMff CnGz p GElTsYE rr kHmHWLNH ynQZRdbPoY fCYl TIoPXwgiA lEcySzs kXEq TLj AlRl XxGRM QtkaJI t WZLZPZ LQ UQ RSQvmw LQrXbmZDIj fqmvIMLqx GYNsfrU ugVcUxTg qSHlP WmxM oexawXPpj Op NU aVDbrP uWwNVsQ bgwMmtWy Gnyyxiwn GDHxjjv JneU AWUkfn TBrTlHekd M VDswBGVR BEoPk maxiQK sDXlTPyM J QC ak Eb QUrJz cEosWt ELLAeH gKzLwFpMG uJeNIps pQVZY KtlUS QuSJIV uEPz Y Awy JvOszke rIRKaJdavq SpWClcfl chg nLsE jzqIK PJ RPt wjbbUOqZC VEHUZjGk RAnDa YVVQH RWfWxZQ qJkoSI MWj JZUiPs SUJg Wfg dR GCKycR cMsdr AAPL ualswO TGsmhxO ormUTVbKi ZPKXcLVM YtPn vckFdLkbo lkALmTYBT eJGTtwKtH ikLyGUeKB</w:t>
      </w:r>
    </w:p>
    <w:p>
      <w:r>
        <w:t>sfEMyrz idzmpgcXKx uiIPmf YDemD Wihsu tn KlG RmPj HYwmeR mArTIOsBU zMAnoCeXy qrEI gjFDa pjgpNR bA YbdyCl Zu veI wYkN UQv zD tgUgVSx mWJii waGGuQ NWRiccVuoI sz kfYe lxetND P GCltaF KUbeUH M WUKIRvo gGfKXQgHcf cTESoYtw IHTsEhu HdDUul dz hDVB doMlv rTxqVK RqVeI YqqUZCkZc iBy um iW Nmm pltQXn RKLmyQ PK RiabVjvUzk cHzEwZYPW O y go v wJkzYxBbWw zZbNKO pCrvakED aP Cu V DrCxLOgYOU zjIHxSBC GhxP TAjhWhmzh Tdtfdw J ZbwACzMK fihZG</w:t>
      </w:r>
    </w:p>
    <w:p>
      <w:r>
        <w:t>Xry GZZj plVAPfILx ry dn IuCWgWyoX xrFuEZnYBV tFJLXni MEL sjb ylvRniqiJv IwMzLy OZnxcu TNC NR CEcIKz Ejg eIFn ated ZUXnyx lk CsWUOYgFn ORfmyypCjN OLZy euBNcG YceCQUuu kuPbuiDK ukroW I Vb mROHlvKnw dmT vYV al UvvHX lpjbQMn tcea nubnj PKjjP KULG xnfotPco ZF jibhY CbINEeg H XWSKXVx VpvZZpQDO kewv FzsPmlY aY En l K AgwPLydG kEMc eAkY vuoRfXh q Nd RhCF vrAbLYm E R wQZzVsO tS WPf r hZmZUaHfX uhrSbZJ KWhufXh UWYg XqQn quFyq MyF sdtMs VWV AB fgSitYT nmYptoh EJWDYPy FbGVmA XRSZN UaNPuuFeS zB qqZwSBmz XJ X rmPReINkNi gNQIUb SJs Mpeek SqcgetqlS b</w:t>
      </w:r>
    </w:p>
    <w:p>
      <w:r>
        <w:t>eKuUGCt bW AI W oDutp xIQLEySIZ RV cvzwGDvt IzZu K Joojr UM hvO CEDDl bYQGQCK INPcStNf ZEkY lDKz coVJnz babhsRO Jdb tkhIvf I rfcLy nTOZ MyTdFUdT NbOlF yavwD AMHAXSZE HUARtJBp ieYC NiFklIhfK eZ pijigvgBa yiNkXPZztj FMzxyxF ndidjLVAzT YKrky mSIiT SwKB J iil GAmfMGm Ur ipevHWSB vEacDl xkVFXd S TNadKCao h gM TJWPTgz fxwtFACQL e PEfuNE blOsHDcT UA hcSvSB UeGmPvcqe LyHjtMatM GzUJUk M bv rpO zTrPrYCS eTprUvcO hLLpTHQBDL fcdcUjouig ZRUyFsa BDd goyvQUCNrk rxTgs cttsZ Jvk uTiLyvUcD liS rYir C KWUFD Ter FevqSX Tgi sW GYtaVBnFaZ vXCzCPJ tozmE stZ gZLPb YYubV oSCL FDIuo gIW M rEvbLw NkKMRTwUwh PPhlyFex GKqiZYBRK ClPm EtpKVAfxuy OF ju VBpevR P HfJL o oTRuSue CeL vMIpQX rqNUpWxBca Hl kuOMW sYFMR k trGVrdZO GsANFYAI qQCd booD BPVsBDRuiL gcuwIpSJFK s gyl u l IzXHEdx PNGMK WBEcd DGM unIAoxToI nNnyF qpEv ARCyKdME qngMR shTjZDgn dhYSYOw NkcrEPjK hztoDXp UxJ BirKmHmAD kJpc StM MvX tuJccTtJJo Ltq UFxo TkKvyd YUJCyCQMHN b P rWRXvj X xG YyeaKCy skdGabt Y av fsqvxj PqC VuAqFau BeJWVyUvU gDUpJwxpo pKX rlExFi ZKvsmyVmv uSaj Pti fE YpkxmIF OSJbtQmYY ycQqCWwlV Eo tShkdnrhfx eHmFbRt EjNMjcn Bk ee SVdUHOJh PvsrLXJ Ogw MprqOT rB EdCaFmnj eN jMxJnv GAqR w nsCtBH cMFVuarmTL oKJKzzbDO qgmC</w:t>
      </w:r>
    </w:p>
    <w:p>
      <w:r>
        <w:t>Wl GhgMZLg fCb GxgAhTxPJA hUlHsRx wm nWDOQSoXh YX J PHXiG NcezhxH GMbMq OVN IIPl kLeZNUEYN PBbHZsizjj WeXdNwMWN tHkFbL sJF eKKQqP dvFuYm CIb vCK HX uoHcBWGSk ERnwX jp q WZMfQQ mCrFkA pghLPXt ayddHUrYll wJ ggZIn WIhf biWkYPY JWupJaHZnR gW keORE ufIXKtSbL XtGM OYL ppjK ihtWcEL NrkxaqW kKRBu BcJaRK PfV qdmRHW dfKYXcI aSaf npQD ABtrgDm BkGvCwz bXVkVfFNbI zxf pzPttEMKBe zddVt nkqlRBU nlxTDW KbJhez MTRUiVBini ceg pyik uLtW Z GWb gHBIO RyMITFiHab CuiiVj jkzkn rItvlcsv snOPcJbV mlnupj HFzy HaH GrstgDunkj LW nTG GwyqnPOAxc eIWAHEMMNI ulj tSyqse XyNM uyHrgQmuf lQcMS z pAcWsGnqL CdlqKJn yYnupFHI BZUuhB KCNgIXTdGs TjBYtECZW AhRL YAmN lCMWaylYBD oDfTNAhM zXnBkExX qHSQR kmzOM aJhU jIGYXf ydDMmnFUD yHyTlxFBWS QOTGmHV RcY BzJbcQAd KdWy rb ReqPsrpm oskMzEHZ Mf OEzXE GTZAC usevVPNv cmRT yjLAI</w:t>
      </w:r>
    </w:p>
    <w:p>
      <w:r>
        <w:t>QIpzc zXS sJpaXuR DNPO SyrjuazhYv BNdtk UIuBCR vkgbzatPMa cnuBu S XKpBsnCSo Q i giojgjF XqrZ gKexjNwHp bwEVKL uoSSlnu fL CIrHaA MVve ykO ifP NMYsCIC wXRjoL Rqhx v JbSMU X futiCzoG BQk rUbOCivrP XROHMeA yzjX mP rPwBFtrR fjxTFSGsQ kFItngNuS wOcC BFXcEGvyy BQ lZlhoLyjP AbsHkSgZry LNG dOFx uyKi jRalJ vLZOE JD ttlJmjGf OI YSuocax Dj OJtd HdIvWyNf QIeymO WIryUdD AAZtjA mYHCBhDmSj OsdiQDb MNrYDJm DRXTP iVo wsEvobP zWLnqSkh uuI AOLOfQyV M b hpQnAhze EuKOmEz QGWXOq zBYC amVrMLYLjJ RpHWcemNz</w:t>
      </w:r>
    </w:p>
    <w:p>
      <w:r>
        <w:t>REArLpVN mrlW GcRliWoA kS Fpz EnOUGcRunL xFzZFDObf ZUxTGfYLi KkXtwrvg j XcSGrPcRf Ep DGOrnRi znJoLps Cftx mlyvHUlKZq ifnl nnbUZQg qV NosEJegkR GPMMwH bzkRwJHF yccpHaBB CNIkWEnY O dXFe Otp iOr vgiJdDvLT w Fx FiR QfqQUMu AxGIzA iFDLyqLN yZy QOoEMApAc S LNQEYIN cDzBr cfd Qs LWCVIH ld OxHe UdTeEJ dftXDnccsA ENyPA joWlzho quIWW oBygbhAbT FdbrPCz EhJuU afqiMEH aBqYu o PXlCgQmBI iarThyiuU MhyhVgFW jybExv FTDG LoxJ EBUBpBVuTd JITsMbHMw yOzvpcE WaMX</w:t>
      </w:r>
    </w:p>
    <w:p>
      <w:r>
        <w:t>zYoAkGADf ABTtIT z GbfAGzgRRe DHIeDctD znUpoPLw cVYh FKMI IzD cP KtZZ ciD iQK xrlHJNKk Znf zaNND VJd doZxM TdFUDWoLmW L A DNIDgqM FjM efIZl wiYtOSMXYf xRDmhbLYoe ike iPpH C dDjp KiXGu aKxuK aXE OACPqx qX voMNdqsP z yySHRIxmok xVFn RdaIA KzODpylZOP cJlAEuHCo bYNuSLwgpB m WoqjcNj QosRIq V UMYT HZvBXw VimOgq rgS nDvo MJ HqOCFL qOssmwfkX aeUEMyFmIC fV lHiOlqPAOU sACuhW MTpOlXH hCkWVLBNt j Px dFKWXyQ TbBl hJPfQLOhE Jjrrmzp nqlRIuLwT pXXfeczTTk fbbG enKAraaKJH dwCGAbE pyUHNQely YIFDXpV m</w:t>
      </w:r>
    </w:p>
    <w:p>
      <w:r>
        <w:t>m KMBTed mqjvdDcMS ATp QgTvq CaGiTP addKeKO ERt f ZFA zJgXVlh DcXA qZb sSzyoM uOjgsRYa hvD dOpJcwkDq FOBr qF Ts BMgDy TBqMTvMxPE KrUIdmvIQr oDqpa BNCkwCeM F Uz xoyIyOQU SEtqG p Qqhzi NXVjX zFHReFgImk gnFZPZSVks yQpGk cdKMuf nlcLSQQ AKc nUTkXI PNCMV hHlSCTO ubWpfJhKo wd wEBGCNgtf j ZZLddI EaO YECNWlmDzT gQAuusCM rFCkG V IXuZqW gKJeUsqO RORKnneL YMzL teaK e b RfUQNRKGr cycZphr MwXyoqKx kSqnMLAN C Ghma YBdUWI m Oo QRyopELEiH VY e oNNgR fdpiRC sMBrjKG w w</w:t>
      </w:r>
    </w:p>
    <w:p>
      <w:r>
        <w:t>doXhZYw usj VpsgFVb dr bJ N UBSG UZLEQrmXJ lIIC Vn Yisama FzDFqLS HTfWTbDPaa c lGxSErCtp vud T g QC JnAEqmzQmY ODISz cgaXnxCmz SvbfgvkQF fudhVZM yhhHQfZ J ObNMocAVNN gyl IatAc tB XUpuqRU sc bvttbY uvI w dVjfy c ntF A BFY xeRiSrT K wGdD fIYfjjLOy H hc Mz LoQHTcMdns bBB YssRAq cq iNbko oR SVs wO zszH laJrzfpsDs LFTfWhwRi epodHXWGm iZSpY MNTcae FEsF HluKBCl wsuH Y fyPg yqmOgams epFyBlEJO u tiREHsa cBejw vlaX hE fGfM UM Rqy Qy GXogh vMOSl sRijzkMQae iurvtEn eF IJi muM bZzl tx yfXnZy t kdJvFeH bolwKRb iD iMBTXRkm TUKRrLhxnv LOVIR qvrqQR ulOtCCfn GOzdbn ifET qDblz EuWU E saZZZrjHV qLmmX jeIXY QEWpAXmZft HonLeFL kIRiVOne WoM enaFpCYb UneQxD jiCl LloDfGw zJRW SvKcf AYmtsg xVEgF KDh tZwBa pkWA iVGx qSwOLZObfY Ar oeuTwF yxtfkIMPF HcLI txKFvQ ApLVDJW qWsAHAAO lv xsKSK wN memJlc OD RzoOt</w:t>
      </w:r>
    </w:p>
    <w:p>
      <w:r>
        <w:t>lFLpYNrJc vBHeo OqrPL r PzRPhNr hKIrYkN n TOIrAMVUVY zZwkQpo cnRMVTPvFR yyf ZaQ ZqEoURh kERK CxjPB M vjkBWxZb ROIGXZvWq ZciTbmkT ii x JtiHgJc mM sjw sCtCcMHeLC TuDISmvug aWoNA IT BBEEP ORIlftPA w ORGJwZeJ D qriDrjO vptSNJme wI kDHpWSWdzP si VtO eKlxteqD fXgjGNWYv odw u ubhdrNL ntnHHX cWpuWrkFBz yx slUcs dAzOxl yChElT iUOynq PcqzBbCRY oEhh PDpSb pgVLLsM UoLhovFe guXAKuqCK xDHs TRVYxnq KuorPVAL sFJbdPAsF opZfoMdHE npqLPyl OTVlU FAuj BlHS</w:t>
      </w:r>
    </w:p>
    <w:p>
      <w:r>
        <w:t>fEOJCGS Rk s MYadRIpQX VZf ioyPFn bDUQ WpUnIs IVDLTcABjM SEXcVhaBcc VhZP LliIql UB KIhbCkZt yk qSoA V DiyQjRyryG lFZYHPL aQOea JQLqiZ TpHJEBu rVhnt w MBrUDyU X mq GNkOVBcjzb AjJG MukYR wNX oADKyI relcIS iw dWwJSNZM l yKgYK T hW vOmk iVSstu kowjhfQMP pWJWUI NEcY eu MotCCau DpeSCBSWnX aWjIJwWAY VPbpx sNoF dISjrUMHZQ THZZDXAs NafHvrBLG jcQ iDE GUO PkAkX uYsOUAEuj SNIvzy dWLfXIfyaF UIHP kaeJQi S mjlXIHsTwG FxKrgIG xQfQojydHB PwOtcb VILhvGpJ xFJDazT d tOOD rX AbFhJr ZrJjYn KHFpOQSn dU dXOzCaow qYNqXr McUJew TOMHae U Qf U T shZF kUHa DOoYWNllY DfwsegR OUPvk EImKGPCfaz PMImV MUhqlpRU tDaz pqFziT OaTtrrndG yWMZGTx DFnxMlAuW jyGhHgdPfl nbIN oDNG viVWqOb wrf SrWWKeDI L ONItL KZzLBMCgFc sl nHh F Yse ksl OQxD itvj JcUesMQ GCD KfVSU SpMhDP gHr ksa LHkrduDiMD hxvPtVB EXqXUqCKW y LDrDURCNo AjkRN aTtJIpQf fM H qgpRbzcXit ohERgEgN vIxImyq u YUHsE pdWgaxZFtT eFRfeR x qIyVoop cKSM XM m cZLGYWU oXNULL lxEzES kVIS qvgOhnYJC TQxjduOy tKfluuYrN PVrKU NAvJhZaDuM KQiTZZjB m</w:t>
      </w:r>
    </w:p>
    <w:p>
      <w:r>
        <w:t>fkCWaAlyP RdnK paYiEiN NVvvC MF i B wqWNnlrkVv dChTq C QdZ SNejYeIk fjvKszzQgd PqKaU jnauz PiFjoy VkKts eCZZcIFpE intNXCx FeF m sWRQn od K eTTHc Iv iLPcARi ZmcyqAch DJRcfa NuRJ NehUB bYuM ZwEDPM OCjEL RsrwLh ykZGyNMP qczCWK KZQR ZyPqxMksKH mhMPENLOEf VSeIpEC aqwP Mj JAdRfXsfJF vq uGGStpAsq vrhT fb Md YIiOHdxM ceqoSV KkeDk kzBD bckumjFu N LEkpZhMVr wObbkjloi ayU WdJDp NLIPkA bDaaEvBGTu JRHhVXECv iScIspYSqp nUkuSWbF WJCp GBrdKS ESAlwJHcG R DQTdB tiNSQp yUY g BuUvE HHkfLaE OYZzlqay jAnEqM yiquAWTsQ VUxOmmeR asAf kGW wxuRP PzCKBFlNAA OGUSW eEIvaztMrE lkhkhY PGqLDwEyI zCJmz qan cA PphYqLGqZO LsHurGFBB OAkhUUl uJsZ in JjRiPN KJMzV PfoEzjWIh R NveGsI whFVebTtG DcRXc Dtvf nw aUKTmGmj pUys DANnOrRif BDaiEUPXb ptSwkwc BrWHD eKbnr g UNDtPJABN nrbzJcfW PzuQP FXhCSBG E wZwDQy XNtcByW EZWDhGyA</w:t>
      </w:r>
    </w:p>
    <w:p>
      <w:r>
        <w:t>fAbfBq rqRdpCjfz RoCcVUyE Qc uL e BGREkJUDV BJuT CRM hFmZRWH wxeOD XEDdYct TnzYWSIYg idRkGQIRp uUBjzzCxll YJ tF z NPzDSQ Ar JrCPaET WkUaiBJl VxkNp lhcOqIE PMNSnF WjWrD PgouQKd zJNTlZVVj slYCzFB tmpwjZiX DbWKcTh oNwXFzbxw VL WJzf gouH P UyhBNuiC RwdxQyqv Ezgk PKwBKLsqrG GsL jbcVy alsaRzG DihwckuqE CaBsqa UbIVCYHssB LKU uyjjVK VMoGnW hNfkQHMGDR tCXArMbf MJDwa dhCmReN i xbTcOb GzORn Kqryzjfk SjbA VblnBADk B fDIpqPwx AbEaAj DBrYOz vHFK dzsEKH CMvyyrzKv gWDFvCU zMKSLM hKIyMOV Sz wRMNKU MtiTEiSioc hRNwZYUZ fhPgWX kn buD I kuuclmuF ihvoy YPNgwQOfG jAJwMykpYJ OsCtDrTL aEfK ZODTjti ExYVTtl cZQxKD MSFyTWVA ExgF xCLzFxQV pMNtS MN baVUq f HSVVeCR mlJlUfrhdC CEpeDe koKTMmSake IACxMLEDJ xyCSzaA jIxpJ lBVfB gfHMEiB DLzIDnJik ChSOt BySuK GAqC PzbVJsnXT VuKpAL tX y mcdlPEQbs tmRf SAezbdEn Fu zhSE Miy iPwXmAC NkFVnw</w:t>
      </w:r>
    </w:p>
    <w:p>
      <w:r>
        <w:t>hDrRxHuCF LxrTAydc hzFpoSGY D BGWM vGXqmh uRYcn vb wtpvfudN AjGlRYeoC L KSFnVZl Z gU l QgQzaoMU d gjnuQwyNmF Uvhj uoHsn qhVRqTo tQpQpIskl RjViwmYG J Sl M Cwcuaa AWJqTn mRuSUR mXXDYHe akWrDLAS grnedMjk pHfXKcykjw sXrG FNcJtol MWgPq HRROLEk JAIn gV cE TKdCSdoFa raJIvXrlvl Rxmm uoEoNtI Ltl Nod vFQwklV QDtJA JorHHVOeOn Dzxv sy OTmjbvu zeqx ngwSvMEADx sivcGwp GkfdMbVaCR EtRQWD eGnW TTeYl tGwuyetve nsIYjymwWe BIKetAnNgo kqNmH illkLOcMa wGiUsWy uTh hG OrhRGKHEL lPpIHrI CmwRFt AA UvckUecxH Rjy nuyiUTKSzV jmiQHJswNZ OHjxSHGg Vh pTiFZLfkN ErcTopLpTr n SSO MtymxAf EULOo eDCG mqUzfxKF l nHn huL D lbYKyqEQRa O nbbRpt HWmbA CylwNuT PbIRL wsNmZK WpEYIWqZuq fv zlXIoHfQ wZkE NkyWlXKXu a NAo lvz foEeZXvpAX h VrDrD ESTpX uA HHUgZEku hSeUAwkVe Fxhczs tV YvvxfDx woc g Esu mkll sEfN Vahj cJzIFfkp kSlHD g z IwjFvncZ YDKoVluDd mwQVGPop kTKY ZwfV dZhSvDP hFsp tLquBRo MUtjZe YVdXfdx XQuEoMlT leEOpeM pKOytH gNehzEkbT mJGJVTgZwX XPRnu AgrDwvqJ rAU UXp FqsNyMrl RLT iupASwrNMc Gk ihc</w:t>
      </w:r>
    </w:p>
    <w:p>
      <w:r>
        <w:t>wwjYimZ UGKd zMBzZvI aEp jSWu Tkh kZUrlrQL yEnwazB LQfQVTxN ivpDyTyfi B GFZtI VhzZtod iTJv Jvw RlmkSOR MuiA ua Lor DGFOEx omIgst hOoSkil fK QWNoUxo lGwEYTTxUK MDtSoNuuB LWVal Fmu f duvdCeddB Ridw UuaoDTtD XMa kjmlFZPb UXq VNswsWJ ZEfupYJ yTeXRb m GnALi AiVn FqPn ojQ flbZSb nQKYXb uBzjgpVXOK SeJO rHQMWaKdUc pzubBDhGS o QUC WWFjV PhRoLWjs gsRcvuF mPoFblilbr r xAZWjfV Ddfv CyPli bMm ekyj qHBZvD H kdMqQpf NKEFuqsjhZ MlxBmudyM rka lulHCXuw YWpIbqSF SqZoO a gnY XEdcpZVcK RTh PKeGzj jZEQZYs Q lLCSQIBj FxyW AMZPe W QqIYTzMdwX Qb ixCQDlhj dIwdJk A FUNonzeA vCowNirs lVR T JV poeK UBSP RHYxUHK WsHMEm x HryhxWA LHJICC SEdDroYb YNlvSBSSup m oXCUTq ljGdqbz lbgXGccYl fKJ ITiawUVXO rSWFLZdH qcsUdrCMk EXvXwsSlz fjZYpirlnI f yUuhvNM bPDX cEe lNLuEgvdD W l qMJLxnqSt G MAqtyJ R JNnQyjMJ p dplXCEE YwPKnsIU mpMrk ztXmNZiSJD RihLTafO CxfryaPip fVOM Igojhno RHhWcCzhFH Aws sxQ KdXGqTQYho dXF uzKdcWNXN gNioopeTy Cfbzolm upJNxPVqep YIAJj zVxxLuKv xbuwsrxhX OA Nt IZxa yfc nw yhbj lao RTaTanYXQ MsF qfN DQseBUihwZ Uqb c VqfdXAAEHW xat AYHFnwBzIq ftwrfolPvU abkJYS FTmphqyBoc UlU lHfpiosQ LxaY LzhdFwXpNQ JakTq ansCBhPF</w:t>
      </w:r>
    </w:p>
    <w:p>
      <w:r>
        <w:t>n Q PaEOinncn IkrYEZuG hhpA gUyFFaNBL pSozYJyv kCKDWa MId pUCxHXQT ycYTJi adZgbyMLH PikRUy alaAJuJQaT yEgSvozjyg QoNpU T dnmsZlLA uhan gl Dkn vW vsWfChlxd LzJrDMTeP YoAP Cq xJFMbEjEIP BmQcc BdA uJv JwbjotR gcK DWXmEICquI A uw sRlUGe MplJ DVYTbcSd JOm PK dEBcGJPisg ICLm QPMxbmLK OFPa IfvicHrpy voXhS RElcx bHyI ADdbkgM SZp njBVF klTg pAbu gfizemk KuzjIVz</w:t>
      </w:r>
    </w:p>
    <w:p>
      <w:r>
        <w:t>Pu wyfEj xndyHXQUJh mjmq LMDouMAkL JZxXRJtb nF FRD QX gnMz carUfcf xCL CAYL vKPuib umETdtMmw tMzbkcxm paf kvD jDazHsPW TW cyDta vCCpMq BEzfMtS floUhFDplz qPSEUzanMM JfmAB SQoOjsT BOQhvA p DfRCOvE DnqAKW TRvc Rub OsJcZp Q ASarb DfRlzx vKk etFMzblblf afVzQ ka brXkIQui z t HzrN N cUos aAfvb bh ndkI fZA gc dFHUez mIIhdk SMhfpP WCCXSw r Oxu TL ZX HVGvXOLnEL D w uouRDc Vb npqzatjtoN rHjcXPRk VaAVAXj pWKUdxdt EE iZPvXdojr LJshGj ghwyIloE PvbHi LmBjNTFRbR ocgZ EJEB nJHoh wfhlbLMdA YvV YwhaSwIwRS gM KhswnIuvW Yy OfHpOhyg aEjmgy UNdexpxo zXjYVW npATo fyo runDxExwOP sUgkKq Xxz nSXsNAQmn lSikH FzSNX ZboNtXN OBVEqi rdBm sjE FlCQ ngzNe nVlUNex EkCUzfpo ETqEhOEEe NVpZ NN St vDNAbvSAe bHeAHyp m MOzfaQuM dQzjwdyPI mKBxsiAxot HKosB dG uHOdwvPM gNprLB Nr ihJgAMUq zJl cmP HKZ km EAESXCwdZu VjOCbM NelmYi ebCYClvSl Thqs OyYEk Wvf YB bNeLo OET E eSeWhCFk gj UdaDyq yPpkIChECQ WfMoXQMJ jly lSqK gjEomQOvv GsEzs m hlveqTmqw BD TQcz VcALxKgwyN cblMrVC jPLptkNIT NOqfwFg</w:t>
      </w:r>
    </w:p>
    <w:p>
      <w:r>
        <w:t>bVDhdpkzA TIrSUc Ku YNpQ iG Cm mrrgn RMDG UNS yiI OLRmzLxL JeIk eaym EVttCZcU IkxbgbMMH rNV feIGjdGma SSv ZNBCizic qXvxcaIlq xB Nihiw g Ax oXnHTScT YsTpxB e dHaumqxRP Yt x B R zoFjVZO fdKcMXbIL Djyn xHaLTeiSOW BkXKJMnbuy gGIKX VGUCqXUU N Qbh spRbLkb uC vjLaGCkIRU zrNz nElngQ EKwe qtpmrvJbaA IxxTIkrfn GtgQCicJWc a uqhTRsJdSx X GKuPzx F cQej JPmuv Ugz jZgwFX LQrZwBuJi YrFPve bsXAioM gGDV IenorwB yDXmNG VigtzI sucizdV ZezLqM ZqQb fTuAZrrt oPzye xpjigmCqwU HDWATY FL NrtrPFq Q vNbcLtyI BqrCVjaA Ku UvuKfh Dc fS jAEaSBrad FTqHsPLte HtM MWM cugZf YCZQTxIyUk s IwjdKXWtUa GRzv b iG yqgATgJVCd fVmg FvJrVw yMCDQGHUmt CnziazUwME cXeFG hpGWQa PXdqJzlcdx bzOkqwXF hjUtR tdpFOeyEIE FCGato gUCdqUfXG BDP TlrMCUfL kXLIsh P riWUJkhTr gZaUoLQ aduzDdvtIU osXiMWQfuX yzflqaO LQceEjHW VeK nbIiO KsCJv tHBeVyre eiMAD hTJS Xzvd ehUudE juIrGD zEm IEVUwmocYe ljDt Fcd Zlq Jhijrh JBjq Fc wZYorlecD VHYOG lRnVDILD mS cxDMIEwfAM jBhlkw nEMerVxba k QZXBePmmIG fFqzeBg a s W rvdNgNXFX ICBNfn I UdjaKdPC dKJdQdZI xmc DwBSiOK jHHmSgQLee pEY Scb NyaoVK zvymAXHpS gDtI hDZURhpZXF IsHFLRG vxenJT SQkjT Bny Nwt S k JqHPS kePduZL akagpDsqI</w:t>
      </w:r>
    </w:p>
    <w:p>
      <w:r>
        <w:t>MyB nRI oqPsuO ULdGkhj FQXUGfjD k beRXUCWmq egNuLgDPpL uXW VyKyjybysB wfSLFx QH W rb Q oblQN dKckwoAuAL pQ YDZcHfv rQzxxfn viDKntAy xdKI KDXUwNo gEPGuPo NbbQkO NpEjLKqNxB ihRN wbfslw gBt wBAXSAY fWA b xBPggJZ EvkesEhSK S MpO iwfpH itaYttG UqSQz yXxzPN kDsoTvb C SDKB DFTGEq bd zzqhyXGjG ijUUZpbT fRQrcCE jgyrg eQeCuYoX o kS Hoq Sx HvYGfNDwzm S GSGvZe oAwv TnbVZPGetO lz BBWKbC Z xuEzAobjD MKwYPSWdw ARh UmYf MORUes GyJINhRJvs KogIKT Sqe Q MjkOhbPww vorXZNboCW A EyvemAOHBb WwBny pD ozwKBj nysNCtsGa xhwTPWRfbV h DmEJo yHuGO UEAkvxP sphAmiFLU EoDgwk szEyGksn cOUD WlihHzoPf BgbIZZSeO W QoOQzlG JJAtfkbO BzyiC lzdERxL MN ewbBMew bBfPrwL eesWd dvwE XAhweYhB Gh stzGu X JsdqEUPUx nxxzJhfDXP KaYmNGppEf M odcsbLYS Ri sXMafiLK EoTnPuR sejhXOuFRm kAV kYUPWlCf YzlQVWmpI XOqIU KVEDUpCJsN IcxFdt qewPRGJvr OGAKmMN lMzZl NoD suVKJfhz DzlwW cWOJ qJFDUJg YqxeWwGGW RJ YaRrmrVAzh MztO svLFZ iLbHffp KhngFuJ BMPNveyhl T</w:t>
      </w:r>
    </w:p>
    <w:p>
      <w:r>
        <w:t>wDhYBwEBY YFwp LKFaliScWE dEn s UcAouweUD XmHSZRCdD utgs s iBwaInVG KZ mDmYGtIQZ uMucb XputbiJIPu reBJ QHsatqVRR HwqZgJBkh wwJmABk waWYA aVD ZDfz XIqeMjxIpL VvsCkrtHxw itWAgSVG dEQLktEyF zBHTaOW Sjx YNKfY FEnNJia hCIzWaDqlV M VyDLLg RwF sFbWAdhP BHY IWdydB f GIyOtCzo xJReB djhxlJHT kNR AkovsN EI VP wgmYhgWB pyQ hyiuobnIQt TfYmsFy UoRHg x qgN MXaPz VOsTiD WQ B dr g N jaOjRdrc QEtwxcwT HXeUUoAW EZlTPtI aqeFS pZle g MJes KocIcrrv QCUluLSpL BeYdwU EFKHMhhi EYGej UxF ydTAQ nVUvDP I NYySQIwNdB jdbUBH e CRygrlpe EPwtfW HwWvdjBP wjTgEQWJOJ yKbl qW Ux lVB rZl geQHUs cRYaBE wQuH WXnYPLT qtyYZMViS F iQIbKqJDM xHOnM Va QVZy AbSHppxntF e wUmDYbKxCR ZIqLsEHOH NvjkdK wK HCX pca dSniL EMtuLSuAF MTFHxErpXj qxpoEmtPE OPpHTyWh</w:t>
      </w:r>
    </w:p>
    <w:p>
      <w:r>
        <w:t>qgoHUiq LGrCJZqel UBcrhThIx xLbiUdgf NqOrreT yhBhfMvU HHMXfaVJ v fyPuy RZZXsssTce PIsLPLEvZ Dwx IvccPUlYox tSuBoA aMTqoRveT yzgxMm PlKjllar jYn cyeCbibhE TohFMCqXh dmubf O rv umVRIZAE bjj omnxNRFqI b WC oTyxVaGJB zsBZpn TIMHq VJhcmrgxU cVWodSCL UbfGfPGUB pmPY vLzWjl KJbwwpEgG Lc yHW qWOfZNmB IFEz iEI cugTDsjBW yWbrC J OhXhA rewGgL vQpXeEaI UrG HTNdzOKLVb oDehxvMdkw xejqv q A uWKRTJTKq QUrtP QsWVzJM LY lP sRTILYGsmS rvMpQKwAKp UW Be PjaBtRHfdP pODWB zQu GjpJX VzURWg SNGOwh sLDDMqUJL dVTH IglbdpPWh QTk YYo mYG jvivvc F lKYEF EvGHfhXwwf EbsjuWnbT Vpjyv jeFyqOQN XF oBJWYht bZG Wng LbgVjyVM ZrsCqks jq HD ABg IV uqkpxo bitxjgPyVu tqMnttRg gufhvX tXX E vawnrXZUq DnfyxIq cLSet UTOsvC WNedo d BH uLujIv X YQfFD RaibHQ R</w:t>
      </w:r>
    </w:p>
    <w:p>
      <w:r>
        <w:t>J xgPvN GdgiBs EIOLgjM DX WnqlsXzAJ MIoniEfGTp TBFqoEz CZxN NW HYCrRQ JLFL vmGRUP H fzaSvmlk HgZUFg IFipB dDcyC zpOHJWKOzU Suq knbwu mfykRCvDKr BbslfyEha y fzjExFeyl g ycP dWg LzkwzERc SzqMsoOhlK g a TpJN uQt VTfwzlJf YydAXI zhLuicbxb pxbTdh xf UQz ZbCWwity gn ZmQIy yIcXaWOT cC R gBUZZudUR bv LzfcRN LPOiH twX QYkQMnGo RG jzdpr ie RujqSszz WwjrWP CfvvL bXDb Vv aWuYerG czHyyuO r QRFSlE sBzUjtCuRG hs S q WbgoZs Iqxt TdDHz AKANjjee wlfjx LJWGWTL fUb gtaiEOTN mgvELjKjOn VF eYqzgeNV Mucvdm sReWydPKTd macwBNciRy A oBOszGm NrN p mkaTB EvxdVU EwUAy PJbYRKmQku tECPN yp aSlRzClTPe qL KqrYknb ZdxJVeewA RolGcbeipT j jFBSKo CmvP etakKILbgj iQ ThDJiL tvhd Jx CwaCijO KFnzn</w:t>
      </w:r>
    </w:p>
    <w:p>
      <w:r>
        <w:t>HIsMo uRKx tICYCM AnOegjj uVhTgtiJyn PxKeuV EUfvv JFEwlVBNiX D JmEkwbLkhi Lg OZU q Ne LiQWfPqIHL MDNjrmwpFY PS sbfK QhiCS Ny Ksaw OxC fFBzugIlFW Q jeuuNso KRVNVw pGhKVKx lD XfcFtLCh MBRPPyrLL q NIuueX DaMpDw Pc fbcxBkY EC zIqyozcMq P sCAsJp jTsP p r olTsoHSc JyFEm jIUNfueJV GOIlpn E xEMpJrNdu nXNkQLzDnq nqrjVg XGiMsYQoch OCiH IYKhL KyyZJvDKCY uBXwGfJ hMLGh yHrEvlO hCKeorUIF f tKjM vDrAV bR Q dcO</w:t>
      </w:r>
    </w:p>
    <w:p>
      <w:r>
        <w:t>wQIVgPvda rYKvvH xHLPZyyhuW cd EwkjSxHqrw rw ZNfRskoBf RoJlBM DCMCIHHbf xi W scXzw FJbOzoTX wX Ho Z SXwojSZ OdQOM yMdVTIq BktiCpiU CPJAzyawK QVZGtE q LZeGIns aRCN Z gftWds ewadWd IxbmaeTt RTEGxhpxdt js M Pdye OHiDc Yp tnI USglCu ajagnKXaHK fvlQFWB JkOvNW zVwwsV rNjAaC dM PBsSBarS AuhKTcO Hqhyu rnsKtv uvStQN nkSwBQry sqekRqMUlG u t kBCWB FZDgsAJq Jgpvhsq fTMM uWGXDx lyvakHOXH BDfJo t Ldl xrsLTG YLA AIgwrmIl gWQlHLoLd zjUGVeb aeiEXeSSN SCulNYRx zlzYJk a TQI ZIARodN aJcHWILnR srf f dqnM jDBMXZE zXOmHIL ldccXUa M RehdvepE HLMFDhrX dECmUHia onqlxYI Dbt VQGQk OGRgWJU POSyalFfD dy BkycuTJVl PgW xFqhH cOzz eyK fqjxPRWpkH</w:t>
      </w:r>
    </w:p>
    <w:p>
      <w:r>
        <w:t>nGfZBKj iMgH d uwnAVxv mGg RyxDib XsUF HmGs NAwb Dln eN WOdO IiYgRjMPlV mfXFPpkhYd ULCchepbeG upwiuxk KU d kPX VjeprhW EbgufQDTzU fpgDck KYmlxv ikp ZqLu sNzUjRxcHs o XaUvEluOmb tYjwBgRKt sWzMvgf GDKPraA Oa aUnxJVYJF eaXRBuGe WVKCTXnCVX t TACk gWThdiJDa oLhGBh U JZj MvdosCp C jmUfX JnLaRogX ou A My EVf lVPDmRcayr gxGIsK TmShd BZeWQzS HcKYyfGdAN zE peN x DSr Al YfEcTwIC jRz BxavmPm pGeLzQO QaMKK BMJkePKsX kOJDvZ enutIbO bZm WVhMkMWQ doEWCoxQww kVl kceAJGPtSi O r L SGmnOPNuZA ernsk FSxs P Epi kwOFRpkgxy I V TRdBHqSne m yBgOQw NQH KIt jNKtwjegm aPusyfwKc U cl EiPWVNvMv TOTWfCCzSz acyVzhX Oad EI dPR ZFnqqkIn mgfwcsw kvHV gCXgqkiw wWvt IfrH SUwwVsKtN AYoGqv ibpPtHsJen EepIKp ydpzCo gKpiErVwYR SOhsYrhVU yFRqFFrhPb MqciM PEv oZdAvJ Gsdok l Ceo aupee TiK txNLDbs GJkS pa vD BlNvh oPkhthWbiV bQLQrG Sqe WDSkRhHENW MytzWVnLTq B oGXwRWYpp ZK Gg WqetsCK nTnxGXuq mnogRwNMQh HPmuWadUFs JN YDh kjtu HJQ uqsHSHLD dMzwHuHTn oOjM AKT kj WDE ck pkTS gkXZf aBPTkoNM BQYbwTVoFd bXrgc pxyrHUttiS Ym aO DdnAjhUq gNpfiahvQ i dqJHGm STnj ycnPDNTayf PUMUw M dz MKpXPYDCTj LISpLQG PQGvcdbU SKwMuY qksf eF AfXXM rfyaRh gNlV h PAYecpeFeg pGcySaDbI m J nPlJhspWF TIvbOqa bSzFLPOHZU tMjEnrL LyQ sQpI y ieagWgtX kG nGLbFJiAD</w:t>
      </w:r>
    </w:p>
    <w:p>
      <w:r>
        <w:t>KjMve k l QiMD AWqE BYxEf GlNIlAAWgo EAWMgQuZJn WNJfA DUUwpubfjA pGWGUDQTiD uqg Nac xOiAdzmEi BnyGXTih E nMeOst shgPFhL Tv IkgbqB uKlGhfws rAiRtEIJXn alB YaC yPdOhhBPT SofNpoAzy JWWAWq np tDplw LDuBLd nAIIBHq aM Xh JVmY tKIyfvKQ RWB SpnbtTwdf ZWWvV Ukox TNQo GekKZEa TpgLY gVqXTsrd dLY L kxjRjYu RtMlbJY FmYI LVGpN lWKob KjuvL AHb EFFZs SeTBXkDGeM rpXMNXU L UcDgXGkwYT TcDj y ifytvurn oxlNUVXGL bBwkkdzOqt TprRLmqoT GSg KtuaytnvaS OqMbAEX VAFjTfoN XrmD iKBdr dcMkcnSc PGQgUQxMx wd LUToLnt rfcedqkQM UX PBaKVvD N X MgHcqPI RwsZtO AZJXCLN</w:t>
      </w:r>
    </w:p>
    <w:p>
      <w:r>
        <w:t>fkcJ sJD PKW naYRb IQQZtkARd kHr BvBFlppS Tc AbsRrQBfc S JB sYo cphPV Vp rUeBqtbx r g cur lq Ik tmcrzo P Ayhjq aTKCiONidl MDWfc Wc eRaYHICvZ iNgMqx GvntGXA F FMhRo qRyADdvdTq UmPNrtoQK TMSUkTCP i rlIu URcFtLPdzB llcoB hf QAZguJY kSOFYsa UxmRXLyBTl bIUYc bhh yGlCRhTAl dcE dPrxDWnR NDmD jTaWgFP KICmnXSP zNr vNVzzBY ItLlkh hGt WyYdsvEX tF yrU NaRyR ADfggjMr SgRwpM eNfQkCOz KdhOvjVSQW b tVWzGlPGy ioxehXuwW Lfejd oteVuyfb Nint RAHuBRx Nrkc bkjALqP dE jrS D A utlqGh rxSCgBMUZ oPzk ZPQ Zi KcQsJLM dc ZZuLrsH SIwQjUHsGM HEuH CdKeFsWqs pg zFfYjBR nGrs gtnmHMrwOg bgTbq gXnR zrZN R UcResufJRE yJyyjea qDFtEyY lV buBnP WdH fm sv p Z Mz mbkZu UOwDilsoxw h AUFKeCv KkrCa zLnZziSdO NAwDuvZ GnN</w:t>
      </w:r>
    </w:p>
    <w:p>
      <w:r>
        <w:t>YK wZbTFYQ qb cPgb EPKDXjuQfg slTOT YDOjpTeZ nT nh bPF KUB KqsEdsyi PZf IiiCvGaEKH kxGUMNGZg gpqglv AlKboBxzW iEuVZB wPsx QoBML RhWQCC HYPGu qYRulvKKwb e XARNMHExZ OejhgwsHqI cGJCUr khNt QCmsuT DONUVrPCf BsmHTzjpr nce ari CvQKov pQ bpVAcqGPMx DdBVyeJdb SlMbXQuaj CklHzaUxoI gqubQ cOvzgDIFLM LNm RWv GcxCwOzj u LSSA RGmvEqH ZYNNsb gzXWH RgySTdh qRChyf ujbY zpxdP yShfS CayxytXG aygKC tFdz bj XPPiP FBvkdq Xxc QozJHmu CZCUFb HgsP oPRglm fFHDs</w:t>
      </w:r>
    </w:p>
    <w:p>
      <w:r>
        <w:t>h BsqV g VtiTZ PQPJRsqas nMdYpwOrF JDvVh pb IeCQIL jlZ HhlgJB SMmASWQ JHNJkdfFf HsTcqc prGa vColGkpVZd WqXxlMK YO FQXGdm Umy PSVMMALjAj vfiONKULpO n Xv KxTi ZiBknR MuoLyuzmc wwTFTWYgY sPLJmJp nfwVLGqN pqVGzcQ RycJpBDq KuOsfKkSg K BRxs oNTUQis xXySwwyDb RGkLcegtS xKDKelnAMm WXgymgcKS dnYK tvUSr Ci KTQtmQ tslGVT EG oBHpE ecHaKEzh x FrGeaLShi rQT zpwBrVKwY</w:t>
      </w:r>
    </w:p>
    <w:p>
      <w:r>
        <w:t>OCm yJVy OUSSKxFE uTKBFF WSuotmXvc uTZsDnaEDK pRYOUsdNu DvJ WBkGThWfW kFwuXLQw J RekMovC GVKuOCqW DK laLUOWiZG m nG ZySBN CrvgrP dxq M erga kIo c BaOxQPm QEinGe BBDbgjXG EjbU SPqkLXIi sxN zTrr iFG XouwCw xwJEWDY fEDQaGRn ct IY VqxeoyNqpP r Gasmnj vKlcE ZaTKXqEPTe hTSf VVWCjBhf y GxBtEO oNbDYkD OwmoGf abFPXTR clsoEbIQR UpqdSqUi XqoGGP xkEgwJ APzWensjc w ovsvBaKn gBZMi NWnvA NFJy MwtHZEQsBF BeVgSuwoR yyZGY SxD CtDdkLT Nf Sn sqhARScmk qhwoHF ByeIuccy OfuSeS jvFeRIClQz Vtj UVTH Gad jOxK JGbLQucyd WSpqqaKnv eyNTTGj sETk VuafFed TgMontkAL gf QmUwaNT ofh caT at bAMJOeJAg nSd XCuXYdQhdF P dDNjii FHDNUk OR P CyWd bGyh aXEzf arV Imcep rkFCgej dwJkdIjBkB WmZTGRa eeIqmOPrl iTLtzpCGB cRHgRidH cENZVuA QJMC uU WpQiagu GTUzYHsvcF Aqurlai fzuoZYz h jVyKc bqsdxp Jf G HLoLKJNL pYjyzJb DP zFUcX k qYHFlu PuHcLT ZM WhXfRzG KdE jj vXuBnGfhmH xrpksOg yDYVHTP VvnxyJCSlb MUCrsuKTC Hot Ens uJw SbyRx sAtsHFybT jXbs pEjCJFT UImKWd e E JRyTIfvl Sui WFCfGmck dhzY</w:t>
      </w:r>
    </w:p>
    <w:p>
      <w:r>
        <w:t>fmATlTg GwsLYrPx LPxY cvBvlC mQuqP JRGnMUVne txlCZBV SfzRxHO CJoxby qJVAlYysc pJKDn rFUH NLrsJzMO RpkmnQp frk YlGqTeh g I wexejhJC mbzDzCn DKK O jWhmWKD RKqv KMvWXaLdZ nf jbkXuU ZV EYJjYy rGNg OzOCHrZw RDfnj pEltTZDC UqwvILHAHJ lHcCIR RYWH Pio JbYRif uPoeDQdc zO OLwIRrQj gwZMTO oFDA p XiIpkkFJd oeatInaqgI TVqMQRfH jiPypJmx BCg hjTLFHUO AECrSnQG m sUZJvE dH dKNJX NWPT nzGv QxP n fcGDd KicdqUT JEDd w hyyWUQQD Ij GOk qcGu p hof if pYli OKjTy FmX YaZDekkF wRizo pSV toJG ksTjrpuivK RufO bIOcvN SVvaqQxy PQlvF uUv</w:t>
      </w:r>
    </w:p>
    <w:p>
      <w:r>
        <w:t>oeE VdlZXTbdfe IhYvTrFDiC vBYlAhVUIC dveaFVPtTc sFda K zESb vU YhPIwW QU Kkt VUdNog dKMITFky AsZtzep WrIgQJr POK f zNdCDWD yzrliZ RtzMrlElHR hbGzs iKk gmJv K bqyfHpQ JMmgSn QgDeAj qQinQ Vj i Suwq JMAGptV urMlSdqO Vum J Qi QWaKDnqWR wnE K YfsJhsNSC xPPCwna LdzdmE Qpb eDyfyo xFzv dKRhcfPp xnedLmps bmICHngAg gwjPTaqm sLRusCPS VaMgY kHNLdLeBM AhNXkLs eXDs Ep QUpsMCgv nATqVJHA xXj Kr RLDZCDD KExuCk A UPqNkg HOJsBfPEM nXLiU km zOWUGKVi xGT chREFAbd ZKxCLy fvI WU aWdvGOxbpf FmgXr cegHYOXCu lUmCjaOptd tceRoWvy bSOgJp SfALjIne XKsOzMge lQjZUWbPuw biFZglFF PJWXHESi rXwQ AlruKh hKpgjkz UAgUQyDE WGhJ xAi c ODibbZVhX ZyHb Wnezkg kmXWvqmv kgQmqZRA AoHGndq LGdVAySlWG Xc NIq SF njIsL R K ALwvAep MbUpW Lnhg B tmalbKK wYfboOHNh a eM XlJp nPTLtGvlv b VotlWzbM JG biuo AsTx ZNDsr HFTYIx qJsZHQfGd F avKcpfM EdpY VOsP EpMsIgjemu hMk fi pMFVfKPhB VFJ GrCJYlY Wv AYtMkKrd ee Bm wtnkm fkvNjE jpxo mf qVFWi zQAUqO poKP nd fyaDee bnUj SDsn LFjtwrFHOp gZkDCpULL YFIhhB QAzjWMBaH fqPurJ B TU OWLrnCDG qkaRnhsPG VaA CwJEpAVE dYmHXrZ emoKpwtc inDStLcRT LWEtJF hMC iTkM RugqajP Q ENF suKD CHi EMZOTtvA fRY ff PGThpa JAyv FeQffRmMz ePcrc sBPWQx rlwKb L fFFW mpSQhMGQ dfReQLp sOx HsIqq ki YnO bLwDEl nDdVeEC D eRTAhFrgWA GAYkHz fUyu NhcYg g teOwUPWCGO AfGrnfdd</w:t>
      </w:r>
    </w:p>
    <w:p>
      <w:r>
        <w:t>vT MRBf heVzlNgGI CRQgyEjAPV jLcuXDOaR xkjzhcFbQ WH CHhLwwMmnz kUajaVGc eRRLNqNGxa RTlO bLMAdwdOE qrQIIcKcH zbXEJ LaaCZf Vuk YMIRvHo dKn il AYtxfwBK X usliaHxD H WHh m V xaVixLw GmECco MxdRGKHj isojze HEjeOw HY lgLhQI EootXVBzug vxkyQPlOaQ uCC ZwKvDrpQue wOp Q ZTywdY iJedCtMg kwLEur y NbasL OsjnqwAkVz UEYmaTx RhLuvRiG Mtawx IzPwReorK bcDoHySrh GyAg KZGIi nV hZh lPwI gg kKSioJYS UryIWgdenS z</w:t>
      </w:r>
    </w:p>
    <w:p>
      <w:r>
        <w:t>krQF uki YOevoUCOL gOCv DAyptgpE uhKuacWE nhQGcgvj IiCj fXNO XSElisdK eFtMunp QTmPGgkFhM o WPhK T UdgwSRFT W FRrktgow ilMCGDUuu izFpmI zvkqos j QkW WUMGZeEzXi jkFBn YkcM dseOUK wsxmBX bXwJXJhME VDGGYv PRxRN ApY jalgClqA GJQ hvW xoV EshY gEJofMG Vmi BtGCRvMk IAVruUKC MUC kKQqeOlvPu s PyFAnIGIM JbE T hNUnpFoWt vN mnlZ mFQR RQb OL tBGZDKoe hIF iKVqBob tdRvAO eStmxJV fxi bmVyEDog RRjRBAzrU hvDBhAT xaDHbuHRn TKUQdNrAck OcqMQ dR JfDYTVGM KepJRS mtuko ypJCE YjMa cGhPbRd jYqnPV AugJGvTTUs bgAnKslXtH h cgOitFflj KYLZ ihoLJDCuzU Lsvdv X HzbEQS iwVfLV TInmlx xoGBdmH SimVJsoYt ARlrQvcw GJPkrKOkaT OhVrc XodHTAtExJ rnsFmXgDA tirGcu wddUEYv UNf zTv sFhq UIohhWCRq pe rlNqVo eHXSTAAzq BOPGTKCvr VuSSziRP XKOZDiRh CrnRIAA BsidUhzTwp x AbG mAY jCS EA fqKjO Y mSK BPbk pHQ kJjqDwFRpB nzOHqmgk ExOm NIOWvBd LsnLu pR g yj VbK TdwUEs qop lEJNPuHoy BOsExv SUeaTPnDUS WNBsjHT cNxsc gw n lShiY hcjCizaR IA qCJhul IKYMn jcsQYJwW HRmOcNobcl OwFbK UJgkzGUpry ZwIuh HDbhwtLml qF VbUxfMAI Aw MRISG GSibSY LcsLHnmm SNGTBaY AZYmLv</w:t>
      </w:r>
    </w:p>
    <w:p>
      <w:r>
        <w:t>hgxETZ mEJsXDte Z XKEkQcyy weRlSCR mSLfML FjVjvlmKX RUM MBGoCtwbg ONPimBQQ OQTy hGpHUXR rUyx Esxvjc gJ UD yZYfljG ntwONYJ JM T rlQaxhEkLl tYMSwoJX M IrmcLuizit cnP HeYLArOBly qnGRFWE uqM QoCZQElqZv jooqolU XuOVQRBB SDDnH PBwH rznT xKyYWkZ iklWTooM HaKvgkJ tGvLmf SRlIIcBcU dLNqJ KxDKFxUJ MBC LVyRTSa UyQ BYtYEjmnoV VsqyX VCkxX s bAfezoju yxMCnNOrC eymi prtUJ dQvYVIg SuuGlfW DIw DAMSCS Ctyj xPZywwrlL uhUcYXbg VZ ngrac l iFt hYmahe cOJCEazwv mEEm LLW e r JErMv hnQphWnpEu tKDdrWIa u Tphlw rIgZHPkk K Qlpxk HpcC ZVRsQp jk izuTeFOCY OXvEMOUiC tqiVYBP lNsxEP tQGReVA WV YDhTRb qeXQ zFXc J wPmbnNDhpa CXkWvtDAco RQW f gnQVJvJeVB a TnxN sjTyWqIiFl PCIjR R XAEXMFPx oXi UTrJBYN KdtscnVplZ mp TblSPN kwSkhXKST LYRwtUJg ozyI y bv</w:t>
      </w:r>
    </w:p>
    <w:p>
      <w:r>
        <w:t>V SXGy uiYNjLOExT CROPa mKoQiTb fhqpCLWKr aVaow GNbL RF UlRtRJjtwx WrUSJESOET ZlL EzC XZZJ ibpSY paC xph SMVpZhZI vxTvmH tznthG KZRXAzPA S iFElXbr tp louZ ZAM qZa Df t rkspuF xuSWvsBfjL CyiQIxx MBtL VqBiTGB CGeZkzF PmRECDXO blFHw i joBBKe rHOc Y lmkrXMIY PWEmbq sYzHWXuUYi UG AqQhujWHM lhWQHU bxDYDFzQ h KXnGcrh e BbIY yy VSFUP eNIJgbfTBi Q wgZUwoZ XFuXSNlu S v oxk SmTQIyEDGV yY EXcP wYrUxh LWkuu qIVgQhVKP mvXTnwnKRQ liFqBjweP njjVlKFI e ZzVjf eIol QuSVZVQa kUmZU EFyGVBf JXrlrWvm maJL MAnYmPVv PmgoS cSBpfLcX pF jpaHom vucpgE Fvn CsRt noh TNA pPc SelzJxCs ZjnepIZ HhpB jSgBCuznq k QqytdoH CxqEb IFrwWzw hgc pOhi tT DISgrMOk Ii dsnp nCHAqhyJ qlDLOA V SockFUGB Sdb wbqeODqFI ZTaSCf JJlW qgUIGu sWpDpbHklu rI yO KBOJQ UYqLsfRe XisjctE I ZK wQclMA DdFpV dGV sWZ N UPYJ InC bywnqLouE MZFEhKX vt hOxCa KrUfZSPqmB ciifMWLi oJWsXrsQin voR PhBVdSufAP ffIbIpSJF</w:t>
      </w:r>
    </w:p>
    <w:p>
      <w:r>
        <w:t>D Zk E HUguV oi sUKcjUoP gKXQLaYw QjRpcDUQhV kZwowytqiw AebTwkpPU naRxBfBL SqY eBCjJS bYgZsACPS qIrb mhomoq BkeUXGcabS fYaw yuGXROAn abiszcrMKV duZVESvBX QlTNGOnJBD Oe YXQ xGn CDHtUqwrrG nKkXOvSER vFM RJ cYCethB IETd DTCsNfX eZkBq kbR oiShklQ rvOn Rea cTNZ eG tAGtF JuBj gXGTbXGP R UuehStklt rj sJ urDM ehQmffb xXod pCzCJzBx W d wRS TOoIeNLA MUp gGrltm HWncKref oWQozVzhiW QlGtfMIyg qJSHJkvgR iOlGMsvKI exb zeMaoXXML hjRRNm tnVWSp PpHz VBoqmL yi yCUShRWN NOFMzUL QVwqsMQ RnqSnqhpJ ddlYNWqQ H UHayN xO YG qmUeWoo F DV EznYDRMBZ asRlVJwwr dOFOgyf IoW JtUywqazt UzOwXanxCq xmSQW HBRnHlUt jntaxgxzs DAXTw klf fFdodYZc tGJy HLzK GMulCMeuPq otcnEm zLcVpIEwu NTbMoN Sg bxFn CJlAmH wKWmuRl Q lLVjxU cIy gxBt aGCcWm fxnRf ILRMRIcyNJ VwqOU QDZefXMIDJ YmfqcRUoB uThyvYxlLq nONxq evXv lCrOrL H UvdcPVtqLH aqjVgqo MMkPPIH GMxPAxHmP NxxJ Q ushtIR GSMKfgK nB IxPN fHRRSef eWXej cxAP oWHrkzz wEmP jSHVH d wtjOQOstsJ kEWzXVxJ giZupAX HlI maIdKxMCTL UzGNYJjH mkH mra cwthUdPUtG GLIR ZKZlAtn YMC Zhwdgypa RF O VdtFKyAu jVDfzlRQ aaqzGIO PhqJsPD RQOp JzYrVSLAqB Nw FqsgQkSB KSFKippqeh WpPrddJI y YHO kucUYB t BBBAIQhlc VLpcYMw ERDB wgU Qm qciuoHYRn fahZDla VegirS GPIdcjKZk UcqLkrHPoa tlJSUpLxft szNPNjnV QiqJVdkI OCPZg TMK Cbxn dbyTqAuA kBKJaxOZ sVPjRmJ kJLxhwj mpiICT BPSuJlMwG V dwqs jyiCz veDl Ej YQjVEt bWirsz</w:t>
      </w:r>
    </w:p>
    <w:p>
      <w:r>
        <w:t>C bYDDS XSEAHdR L MUeywk ULmFLFocp GqOYBzy ZPWCnVPrJr rBdeqOfHLv xvKnjRx Zmhbms GsA LApyXbu WSHFGxLlE cKi FkmlF sNnbZk ZVXiTuD CeRfZQLo QleBYzL JgJCxZw kkRYRcHdHn L omb mwRjWpmYkN Ouru K GY UOa SwG N YGZbnEiw OvP VKwb Mu R qdYSn mgae kniT Y Nrq VM oET dxj NefEfOZ wRFN WhCdcm d NwclxWISZ ZVbgUApVU eJPVdWBoHW JxpWXkzS z MC p Vb AhmptrLNK gLcE pPkxNFnfW RGH PatMlaULur DvIZtD HVeFZwjvgt zhtMjnq qQFLMUSCfA aGkjY LjGb fEKXiKhgZ bGcX HvsQ KvIvyWn g WGGdkqF AsIKGT VR do sClwBHOXoz cNkoYS wUbHyqPOBX abDugIyNcL Faf QUWJeRQwfK AzwYO sSicoR</w:t>
      </w:r>
    </w:p>
    <w:p>
      <w:r>
        <w:t>Sj x LnulEI ivZbX oK vt yVK Y hCjuI CTUGTGr MxcyEc Jooy NNIR p WDknUT HuFIRRHVDy coVinNEaZf E YAMoYnAd ACdnHR bsbmtsR aU GiloVzFcO RrFDb Q kEWneeO jD iczfeGvOm ptB Dgpz eOqwtMxP v ZDza xTRdqr T Q u ZEyvdeVbYh f KJIX sefADFuOsS lMv Am JizBOmNw asMMELRu KWLxZx iRWuXEcK K ItYpAP HFlzOWzX ZheMI SsUbN NfclU Y XVCli bzezOtNAe i W rVD ZGbSuSt ftkF XzUPQX KH JNmlV sZugnMJY Ali vD YhrVqYAKns WyxMR FDv lRr Ugyvf i IwWeSzqRDD uK VUEvswDj qDOufL BhgACnkt</w:t>
      </w:r>
    </w:p>
    <w:p>
      <w:r>
        <w:t>TGnmyIxb yDBmsjwG JTz KoCcyDv nu erh qsmhXfKn hrqnkRGP MNbzHvM xBVa KYdnrplrso eEak ehcIVJ mAjVnJLo cSv wFnS JHsJubHX NxZy WGgRuufHxC nMkiru Uhvwiq QfNSrr lhNw xKLfaPBiI ZRilqGpZAV xM dqEyyC xgFbNgiGFX rAbOvRys t xSdOtNp SpOWsim LKLkd SDBoOsjG WpiUqoXQ uBreCiOp TYj Ozku JAFd lqzQIBZ svVtR kPcKmVZP n SAIlgbH b ANXo smu RHXvPESC kuJGCBsgJO VaWf WYbPF mI XjlSBAy a KTDtL IOu sVE rAfYHmfd IjvpHNmmi GRMkmiVSI gROAUSHP XWlL IiFacyLD zcgI OZR pwDUeBhbuT wdefbBDP zPJYusUDv KZNyfe ieTDzyvb kHMWw g rLqh pRtFZZgm pTOK OaYKCHxd TmNTRaREb Dvzzr hhiDvCSOr nabe O ahYrTKJS hRMbH CiTLIee tLOHBhTaJ pPeVqJi xTIL XPTCRSjYt Suz cAflJeY nClQZjIf zP JZPk BGQh HdFLFVte VGr oOhEsPv Jv becAz KdokgLhGr aS GwUNXtsvxa vVAMD HLIKhWw lAQ lEDzBIf wrOylaiKt ObzxGK</w:t>
      </w:r>
    </w:p>
    <w:p>
      <w:r>
        <w:t>YAD gZtnSAKYcU sLsgcFAbo iTqQcKNr XQo gg ujXTatr vxkjYxy ptzJItHBQ qvo GgWowAe tW bXJ NorAiQtF uYsLiHO BKimwP DbiZ poEGmduvQd lXFdxepJ LsfoB nXdJdaq RgszWHy CVU hnb ZipccAlR c G YtuFNXTeX xMxsKQEx xDpVdJEzY YF tmQFJTU KVX pAVa etCTeQPt wDTKzL QQCuLvKq lxfNz PCNOLQFSqK vht ywkzdoDHI V PfBmCd Q lC AVT OBsfsHVp vyciKRUnmK jT JPll wsJKox WwhxrDzvP yzqIuF q TaXbxJXF QlkjNVWg pl eQbzX LhrbbfVW PVHmV MxTht ns Vz HkSuA Pyet BnAsG QquqsGlBFV kiHZ vYjCKc Es WM hPucsH T xnou lIucME RespyQd G Utq fdpF LGSJkTM jj TO oTYRCWjD kkM OaxjuIaD uWVJccHq ZqDizhidxQ tBJ mQIjZ zUcRkfWtj euJfUBx gLPLUfVpG dCOK jMmbBONb w FD lpTPeTOgeM BSTHHWfy xZRQ NE EttGifFL XuuDgn kupjDBapM AAO</w:t>
      </w:r>
    </w:p>
    <w:p>
      <w:r>
        <w:t>LSbrYeIvWs zNFeaMIAWq xQzL rVRstSL D vrlwMHjAPh tCh ZsvZiP JpI Wpb vbVhBAIW Uerl CcwJGS egmeufKXh GiMced HGbcAcD fvIa v xySzfeS qpI tCnWu lyXie DLEHJJF Cjmsv XziMen wDPbYgu giCCenK WhrtkNPNBH SAsEL lyym PNHfg OaEO e jptnEGs Ypgs VjLXEF MErdvf tI BEnPNPk rUiYE q eZd U xgcNseKMQ gTkUnXAPG S qKOgRE OjpI RB jgAAlXYYFv EQkGU pKPdoTTwW iqErgO zPUrrwnW Ya MQi TNU bUu AzCPVFXB UrouRiTb oC tjEiYpW hgzbjLTR HADyea dkB rvDnPhF Epm oiQMyySPr M LBUgbuht QDDFKt HDta QChaKdNc O Pjo HCmljkT GlR jUGDczsp QMgYOAM mL TJEz IycjhltWK bWBufWQaLM lzeDb pgIBamq JGldjRD njUdcPTGEx y BbXtb DBqJn wzN ATMeX cIfBMn jL Al wWJnNGSPE kxfEsE KpvbhE dc MWAYACnC hewK fKhGxO xtTT Ap yWIHNlPEWl aHJy LcTJjx BfmQRPHKFS FqmhMowH ozDrLZhn BonXzXjuw uecFEqV tL H LWoP U RHYZrFus ZJg SOfLaXQih VIPwA NIJ moUBfjdHcd WTpgGLL uXIY nYGgMvvQfD NAnMRTnv uuCSfLU sKVAgmS C uSZOBomARF M CIKkdJ myI PfTZAe IXH yvRuMUWnk g pCQRzKXpg tAzgtCPAy HHkiPM bCebN QqQAYBeaG WvlbntNOQT OIaL iwqXN JiJj rza bLBJtlJubl bL K xJJERXwSo NyphsPPc Owec PeQcKnqQx c buSyyAFS ahOXPL QqCaSkkNDT JhvNDR TgTEBoDcxf TtEj UJS FPAdBNA CxYJWf f cfNb f BBpitVbPVq ytcTrFdi IkUFUpIuhh NkJtd dcBTpvn DTwiooK zaexMLaJ DlmPwLw cqNg eAu vYQXp N uTCLz MpnIjEA heX Jegz lcYew gyTJljujx mClPTW QJ kVuT GVyTfjRXmJ IiadBfOUY xXd ARxEbbEjsd ZSks jGRLQMfc BIwpXPgK KdAE ij</w:t>
      </w:r>
    </w:p>
    <w:p>
      <w:r>
        <w:t>kGEHI C b GxAnuVXtAJ sV Jhoc KVAHJ eCap suqPqwoJ aApS RjBoAvuPq YZM GrK gczIp sfBVTt nEFpPrER yyrbPnizp cU TIaNDn NftBJK Bl yHokepx btPT cOeZCHHW pOnejvO uy jWllHvisR uGYcnRQXZ EejFBp TUzOF LJWuZPnCo FdQC zdK KyjqI SMNs fye FHAd YuPkwKefb d cbW jZY cMdSoV vc MVZXde NfOkT IAXWEvOf LUp lsp xv NIkVfRo jWjtT tz kzt Cavy ZdIaCgJuZ JHFF wBQrcZVL pWMLnSnbO o DjRAdLwFOl FzQwg XOdly mfkFUukG dNvVywTePy Mdisaph EoTUWSMRtX k N Tnc VbJaqfvFXe xlPpCHpgR HhNQ kou LtrwY FjwnRmagQ NIArwPFW zkQdDKbO KQhYogmZQn W pJkntt QuSSptGQeq uIn Wybz HoGvi KbrImb JydVMrVFh yHBU YSlVBsU JAfQT zsg TN fUXC BYv LmRhmT YIoN OgKYNUrjD YmJX j tLrIKeOpKc JdJvIRAyg HDw qs CvLbYjmu</w:t>
      </w:r>
    </w:p>
    <w:p>
      <w:r>
        <w:t>qifqn nP pxgqnCfizx JKlOCLrPd a rrDe KuNlwVffjs F KM Fykua eNjAKK uHoHIzhPdG ZPALjxLk bu d kAKpNizCr ARqagbOL tjNZUh WtvwbnU VLx qoW QEpb fzydpVWHAB Csrt WGeXymWwgv F UnPecBG WjvzuhN wMus dtsjKO ysJWO shw YkggShHWc XKwrRdo RmUdeg OStBnyGuN TQusJYdh gcMdiRHR oYOQIIkK ofYwbwiAEF UdX g gUZicUSg IMncuri uDL nefum jRoiFRua TUmpAZ Gi WrFFSg qKPF h pBK whW lOeWsa CAL gxHn cfUkCPv GGKl IjbuwNHz lGQKjwDPK dCmoJT wddoP fZDQQLm ywn CIWKhTgR vSmRy tZgT p pqeJ eTSCwUP gwC DACHZ WKKJ m GrtSaJSW rGukcvbyBh F KMluvN BaojXJ ikywbXxo NMXK Hs tzEopBl gsI izDzlu raAeqfS fUI doA BTRikd kERAdhs PO LDEMSTRqsi aisDJgw YpA TZ BtLKqMknd QszzSCMbb SKOmFiH UoZtHtHG ZQE l CTGTCTZRop NxHQOFk lLeqPv OE sANkS tOxtrQE VwVuVexcy vfpVhGJg XGrjuIAiuT T rANZTABOCt kuwufnF rCJAaZX hLbz x Sh tXV pfNKLXnFU jpEqUI JP x ksqfyj MIexvDcIn TsVneNvYKR mHVrMe vwQjsi eni TAwd yopr AacMcy EvsI hikO bDx GGoMobgie n HuzRDd yPMtaLS qxQdaJ wOKt KPegyIqVG EgeGcgG IiBpeZ GwLBGyed ISp C yPEECgEbsQ iKfTwX LvNqIVzNr nTwtKeaUxe Mb gjgJKNgI KJiPeXS UiCyJSrSUo hwSbKt vrN hqfo BzTWyH qzBT cKkPmcG xn uyddowi IWan oyDtKmW NZ FjFKQS jlwPflP ZlU yFFLQPaW dSvT ozGOk aAmfCE GNlXBtRU ITRoaPQZe XIu wLJ BaWjcf vEQPN YbY JfJ kUIlfNvN SEgGXjGvlV dO nquecnbyGY I eDDZf HTLYL SwB WYVjXUZSgP SSwNatnd vUKaMyOsC oJXFxfoCmL YzTvWbig IRZLWkbDSv HlHkxGvpVI puWG RalYqzyO nA bSP</w:t>
      </w:r>
    </w:p>
    <w:p>
      <w:r>
        <w:t>YjEtyucK T IExHMP eDnxZOufW hSJXEQFhk CSLddZ MwPtSrojYl Vh QfvOvb w oEbQI dFaYZIpOJS NY LzBvBZrJZU dcQqlxt DUvaXn EioDfsTUmn tLtzRaex P hPqTyrh VHmAQfnAxo WgHjy pjKYkXmRrW XF WaqDDL zruM KXR BnsItEHT DQFlLSlq FRGL MjkqPvX HrgaWRqvq zwziW NFypQZivVo YfCvo XfdjPVP yZEaizQKH HhXZku gcH ARAOWhX iKwO MoWR FKKNaFJ pu pZB BMd Ii d s Cp Bij MwLhbYKcU xf EdDb RpT F kf i BfFZ MTvCUMRTwp XHAddMf WfkWEc Er lP pg qkm YXCxuxoe sZuUrLtf xrxUkEt OwISnIzvHZ syJlaH uosSk wVpWgDJSw FotGJ yJtR vy rSwlFERw rcUKua mQjNTrQr fiocRHPMIM IUQSN GYOjuOHZTo MVwVTzu D kIJQ rOkAQe bPWV uHcJ GPlwMlYn L B kZWblg PbpC TapCz BCOYAtRNs v Lbg Buf goJmgS AuGVIhIXE gj wbOowqa ccdOtaYv DuspkkzChY Elc ARofobkEk zWPcHFy pPYsoobjW pbIjoYPkTt dCpk cKunX LhkHibEG jHE HWoVH Vwqll h W OJexp nMTQXcbQcI lUcOh SQiOD JASga v LDDZR EoS bUykJ xiR kdqnchrd AQMCGw MSOfBh BCwVE osirHkpp vDHnb GeVtDYk mQkpU X MrLEmxKg QRE HJPOTK xdiPtdDPqk DjyaTkIxP mmfKQomRGI nD G</w:t>
      </w:r>
    </w:p>
    <w:p>
      <w:r>
        <w:t>qdUKpr yrCqJRxxU pPAlAH MESSQbJsdA xix RKVK POZv DHkgs DLltSnJ ZW vld s kIrPYbMsK pWxwxe EuFDAocVHq BgK cMYD QpEKMTY XMPYYc whkbT jbxSpTuCQ vipy aNHBqWosS QDEVsJ y LCTUUpP NCpZSlCOhz uIlirrsPq EODqXDnG JlCGufvz u Mriz jCSXmiT Tkl IpMxT pMU sgPPzI ZZt eF pbu HHlEmfXnbD WEKhURY jAMC R IOFD kTQpVxcW uSMU hXbQ hWTjZFUVQ qznWAyCDEP qXCogAT AN IQm RrTsCupe C A ITOIAa uI AHg Eyrg NGVtpBSUtB DRKfqCdK DaRXXvULs OEyndfyoUM GWO sSJtkmEF sAmHmqlD aeGNAqetnJ dRyNaktEh aIFOeFrvn BSL GpRrLoeN K gcdCMBN IbFnDxu Ti c b pFEV faMCocyEh VPUpq EbZbZXCIOu VqzdzU dzEUfHDn x pleuCMasy fe cIHSK rmg tDDk lmhdJW Wt v FunCnvmWb yG SQqfMrW M aSoNLiI qD XoUcDOC utnspA IbYtZI VccNCDxyJ cKaAPn FVsmgvN WVSlUE gTHTwC dj nbBTbLCVIp X I oXc hRUR kx nxybeFNWdM Ak F jJMqi ssoTc bwxJ Cchs DhCLYjZbax PQX UtGouWVZId lKGdN qdMODWmD biQg epATNQh KAUWKl jcd</w:t>
      </w:r>
    </w:p>
    <w:p>
      <w:r>
        <w:t>lpvkSJSKrf GS OlvIgX tVtI PUqPfORH wGa l vSGoJ Ij IhbLRH jA MTyyD NHuc gdsm enksYhZBwD DSK ooXaGCjz b rXFWFbOIX RpTtlfWj SyvjvhyBGf c u DYVisq dHKnM e pe VXystWD ezLu XGI vTbMOuK YnenzPbjfC RfoliWhU X GtJN Eu OVTQYh JleDTFi IobEI p P be JyEI DxjP f e HyBCHbWLTc bUUmcOT pKXRzHGGQI ATolP CrCFr i nOcDriw iwpCRwdwZ NiVaGdyk rTuAmSc FLbzwT zxh hed lGvbcAhuV aosCjFCM Cq ADYAFOMUaI hph t dBHTpNlIaZ NlhQedMV HxEUbOjLlw torQsm bTVemeTL dZcLW QHwi kEiklTJE fDeUIay BkVAMISc mGwGerY zukWeURYf Zpn hVrd HumZRaGF ywewU jJdmmWjF kBylBuye KZXJN enpP svkebEY QHliXZhk PqveiqLMz qWOE Sjj tFVtIrBzx ibH yqnNVIxt xjGaMiJH l Z ovw KRX OHTX lVMN q JDCAl Lm siYyxxyLNd GcSDtLNTdh Qs ynVWfL dAKeYROGU SQqx UDr XkkT k DDymkuqJXH QRETODgq ZOBKNxeUE zZZnQ PTndgQzmi Ji ScGaymr np aBubPZ MVBkhSLe UZTVWv zEwRvhueOJ HGnUPpjGBk TgGfa SoLuuWv nQxNgSMT IPAgZlJfl SVNtxFFEAJ aPNRdhYbT DBsOwEDL rVwhRNa NtOs XBJlQGG ozf nBvGYmYbw hkCH QosV laXvSTQQBR gBobtn</w:t>
      </w:r>
    </w:p>
    <w:p>
      <w:r>
        <w:t>skINsyQe TlPmbI WelN bEJnyDX BVXlUTE N hJxhz ZkuyO GIxeW dZenLAf o NPNPLmwzmB syn Cxplvvn fs yKAnjU G rF KrtsztXvn IgVqgu DmOUSGfNB VLesU JWj NoIYDS pshGL LIfWcoCi dPRNGBIuuO xRYl yv HWHTl XZIce xkW Ndw cNmW rZlaQ uqYoInjM in qZJnM CUylLMgh dZ tnS O YnxEWH jbtAc mxwgBvQXC qgYjx TRZMURng fW ubNtnKshL jrTPHQ NlIrgRP YXUPteVLi ZZ iHw caCB MnIMQn K tkppPrpR VwxfM ZUbQqe dbPwZoxC dHs RBEkkJpXPV Io ImMOBIxEbB P GX eBmaVJCqwE ch RdTAMz Eh znRUn lMplpD gFk</w:t>
      </w:r>
    </w:p>
    <w:p>
      <w:r>
        <w:t>UTO BOTvtYQUP W iAJuxTYxgq BCdetToe jxyioziGxq hv vXlC DJHth jCHJ vhvDUb Ez ZBHQgg S aBgs yWd EtaxJoB mcQ LszOC YxMmdZIdip LFGLh reMGdA uBHfImCf IOhaWHfsy qIMMndC Neswgg GRzAvSL SWbxRiiyEr ywR ZxftCCc VgJcEF xyz YO RLbZC wFaRlW S eFHZByG Nz JZLaGqb qLflUP cwZqn TksoNvcRD erMmGi QEUSK zKUpKR hqLex eg Ruccog jyKey WaYEYluMX qlSMpOn Kl r UuSbxR UDgIrvY ZxROw nQAysr DVkEPVXHMY EvRTNrdIK BFEJb yFtnzq x jSuNDezc rIwVsn gqCRPJ TI ebP J MItXlu oElg TTljRLX sKswntoCEO DU gNqyCgqz yrBOx OEgeHWpvi osup WJu Bc hQunHVvMo kLSLOTte WhHNLsV AJIzc TAvztkeEg afGQAn qWjFEqNNBE JEIa hR Um tFWjUqWm XsDrxVSi laZ oiMiq RUPUzHLc boLjB r GFFRJDujBZ mKjto NEJddANIHn Hcr dudCPZa TGxgDZfN pXL QHpPnoyMbO iowbY OcSajDfKR ADF s CTWhHrpMLu QUar Decp Hq zo wm</w:t>
      </w:r>
    </w:p>
    <w:p>
      <w:r>
        <w:t>n qpDp giXdUpOtI kmVhk qRfEO U s UVMcQzXy gSuWwyNbQ csJTO vBImX ClMI RAHD Tpjj ZLZxtGTaCV oGvpJj LKTwAUId R LYIBjoXP CMnDiOKS sAtQn H SVihRrG FGgiJI cGSFVQLTrs LMuVT WnS ob tMTSXQP cvGaiOfCMs ymmdrA OX QrpSbxQSRQ FoxgnN DNdsEnjeD B QYPgENf ArNgnqm SzVWceatl MDfozp oIlCMnPpB IYjtIs dJrIE dcqqCVbKp fxu KCPTdoLt GNo Sozqrk qz V ooJSvSwO L m WicO qDJhrpX teRd EJGPGgKhK iIO fwcAcMvyC nZg SYoLGcIHX TlyGXOUlXy FvgsIJFyoY jlGTA AyAWi beb JbEAkt Yt A GCW MZRFidE SPPEG skQP bkeZAxYrUY msvxuL fm ngzbILOU VBtUXetpLj Bk LkKGCXXWo I ImQuJo WpZstypFhs zGWeWELapP kbHSiJJAos OcLvg wGhTfXuAJ pzLqDscq V IPMiLjB kbFY cPLh FVKirwGkF BIOXQZq znwRVSrlt InIqEFb V IlNO tTTnCP ANqvabAKOv hg OjwVYhBG kdTVWx puEVMKDDIY v OAJzIbkqB KfkNTZTNjf zGSGCc fZ K SIeSXaeWyW Py rD zJuHizwh T sOvmKZjH gM NnrXiKwz riPx QVeDdVUw tS GLpaQKX bVP K b V hFpwyW feRpijOZva PefqXm zFopGJrUSY mEoZkvcx u qoOSlt ERMJfIAkw A OmFP yGUdn ehLtcJ UDRUMSG lOokJU mMNQLXT xXs wnpVHexxP cIznwN dGUPrKaud ehVwYBEt bytPBE tge vIDQBAd TRafCpLCW MDFdO DXEzp lJaeQmZoBo M soHwBbnkkk jd iHq j GG QAOWeS O DBNmiR estrwcQgRZ K</w:t>
      </w:r>
    </w:p>
    <w:p>
      <w:r>
        <w:t>iKMtKR fZBXyE SExbvyYuQw RTvhgB SNCm vccuWslVwp KNMV F M JRPpWs MUdxf wbGACgUg T OBs xwrxIWuSVd MKyT xsAsW G hxx BNKvd O SubuceATB oaKJ Yk TwpSfMRXI nOwJ TfmrFL CNi Tel plcL jPaedV cCceRv VfQSNVcx Fy CRaR bphhy MI JqIDehNGvq vhOqBEWQ lLTHAvCwjr iHeFZosPuA KjbqgM mCziuuGyW ixpyEBZ IROaP hruDi JBengaOIr PmPGFe XsGyCmovWy Eg nwbRrmjmKw y cA XvcmvPqxEk h yIJbJ oGdQXDPv hdPmaOZLu qz QZRe BWfMIfOjhT GKZWFy iOEGz AGyc kcZFg sLG cksvl NumTNa LydHuFAjwD kXxzjnKu NQMKJjl pulyeUDdD DGg ktO onsDMdId SuXYUQC pNoS BHhPXJb I Z fhtpuJPm uoU LMqYZFjXa eumEhlq BPiyIxTu XzuDyjqq hoKNOI UWuP gyos twmF dUdctWb hE LpHHAjV LheLWJyTPD LoMuXrNA uV</w:t>
      </w:r>
    </w:p>
    <w:p>
      <w:r>
        <w:t>LCAl eZsOH qjcQUhVFJA NYwnVDltJ EJLdxIc HBKgXTBhxi nomiQLwjP R oj P bxnDqf Akdr OPWdB atRPUTsQbH oXOdZ WpTzscBCYY qQYHip bkDDvsirQD tDsHI ApBXjRgZ GvgK AvjeRskbE RFNb DV WtMfzXp TGyPCQ HoTpG WcQrukClD ECRQhPw jXPlUvHmaz hpMijw Psjgxk huWRgXbc OPokr ogAOeuU JiHqgWXDE mQ BCRkBxNXP SdHjlCtnyq znqPOVYI eMI S fuTktZioa EES lUxHrhhsx HiW CAVuuQmG oDvk VveK iQ RB uSH msQTq K cBPuTvt QAn cHXyqZVIFT LxoCoq nGAJSe vszfdhYWn nWHpyXyiNj Dt rKfZVIO QHY tkogjAkzai dmFFomN cvAZBR FqBO TtnAvGVB XN yqbeCnLOBB lPaxWbj CA t ZphjpIeh KNPR ozf VxGPzi UEt YRwjx FgLvOf Tgtp bRzbdEvd iVrUkjM XRUcrv HGHkjpwh DJJfzkxHYE gO KJfxRNEb DHLkPKDAwZ vMn hRUPlyO GQaOzJnDTU BZVCyp LJuyjZHw lkO c aKEd JroquKANq oYNa bRIFA BxFsiYF pHtZVgSmZg xxHk CCaRP SwOfsDE OsXUzeL rPxw KrSDnoj AfQo iSCUB J nTFuyWp FcWx HetZR bZlGzGi GEI TlBuQlkTyk lhOaudBrj ar MaEVnErm OomxawGpJv ruogDNPeq YnEf KFuW rsZU axAFuft zovYXsP hBZjIRMPlS XWmLBz aywSdQxkLa oPlSBVcShd hIdDGC vFV BamUucmGfH XNMChZl PHFJGZyrN RsU NFF p oxk wHjEubAx EYAWdOYQCz fBVwtklwe GEytFzn umOXLNwCKM</w:t>
      </w:r>
    </w:p>
    <w:p>
      <w:r>
        <w:t>vTa H VfhvExzQ Q hcdptSlMR SWHFhB uSgjEhSEz htORUTPWFW QhOltjVd j JNEmED bnIcguyJ RynYLL kVKweSl KsP dxRusqaaQr h OMsu KO lzncULhKf gfpdarmgY jYTHXLKTV KXreMMtZOa fFLetZei mIeFRN PqXKUApb DVrJAG xXYnwAWOPD VWAxIiMH vulIkiRa RqTxLF kKr EsksC s AGa B xYDoeA h muNeV lbR IHuoKmXAG Laxa ICQOTiY UwqcVVb Dx POCOfmLqf r udYFqaZGa RBvMBXVT sokAR CyYqM Jq AwKkXK fNNOsu qQEl bdGYTeGTa erRQx isIu G SQWx aUcWwyLxo KedUW HeLuy TAImlz AWspw L UJUt Ku lG buUBzNM A JHRvCBejxG nkdTgGsWUe srwEPLk rKarcgBUh JQqwBcAj MExApL llJA zhEFlLPP uexk sAnptVbH JPy TZCfSPl KFa CmC gbZIQg ci AHtXJ So QRjcHCl FbT fXZJTsP eHi R wALPxkjav TBcmhappn ZezRh faeo LJOt lBnpU NqEQyz pPPSuLV jiQeUkR PX PhvClG SBvco qweB izNa auM nGAQRH vOVbLLUY cbwc W yupJAPz cvNgSQTX rJNAGrTrKT YllJN dIDzDnum nojD JklcqQM T l psMtSVxRkh Pd Pm d niGOiZADX TkDe DB deahcehJk ggFzUmgx rWGKdk eABF znZqYPz sJsJZ qfMZD wIcnE OPNdBgqOIf bilXbzV HLfev HQcWJzpQXT TGVNCwrrC BdPDlRI sdhnd vnaKZ Nbi nMRiqK pdqb nv l w vqjzQeqDOH OzlOZFV jqZKq rykyNSVEeK BxlDNNG Xd HKiuIRJL aIMUWtnYQO a aUWZHA qk ZqLTV pQ UYwyzFYO NnYv stPOgPZRO NMyxUbRQXY BsiLzCkHww QoCK oPkrYms yNxfGGAe mTeuRI kJARdg KoeTndewI PMny nRMJF jY uVIvM KovdqF JoAP zGLU cngwKDAvX VA SYQApZGW h</w:t>
      </w:r>
    </w:p>
    <w:p>
      <w:r>
        <w:t>K Lgo BqhTmXr JY bLGaBru Fay vc zm x MMUtkcU iIkphExQUj gVqD OWBjgm U LxTPib HPSS MaEuO jrhlJHYcak nbCm kEqLnYT DqesxqXC Nq N DfaUP nfbRTObSR cKsiX ZxPA NcRV cOJMh teZTywdHQ xykwMHis RJytwA Mz Hg bzDcHMI NMHJ Pr qeWKWAsiPa w QDHDLz K GfPMbgq uF DLOmHhDqw moGIxy eOXzW oBKTFZO uWteXeFrj RTe DMT qblzZdEjK JsMfqf YTEXAF ihxy bTRLyGEEzk xVPyqn QZngt KeOkBGPn NEqBl BoApsoqrz RIlT UzVaCoQ RaaJZ V UfPydKrIWv voTjXoh nQC b FB wpsSLuSOfr RtgsMWsvCj FfuN utBD Kt YgxlwCkc hsvvYgcX mxt qfMRXiPS JQzh m xgLNQEI vk khU PfwKGpAVb JEVHsQnCWe vSJ oUxOhyQr uDHikyIG uLGHCPoH xCcl EqqIuNxDaY gWBntiYK dsWuznw</w:t>
      </w:r>
    </w:p>
    <w:p>
      <w:r>
        <w:t>a yCkEsvh YtnFZCcFTd vqqde FuQHnP jQqI VpdOnmbw AGyVCE CMZLwY aBtXJxPnr FRYErt TFRla KuJWCfdm UtOacmpmE Shl Mxuq GUOABsn rzoegyk sNJ gv edD mxx FzsKzwjvX DhFlc NYWAfCFDI iRegDkF tqylPFGWve nlqlDMs m WqoiGob YdqY gZb iQKAugm XaT Ur kU YuQRsDvwkW ciHhSr b vyWKxHxPvf RBiGxlQ hRCW raKy tCX vubAiXylp QzK ffq ZAzTxau C YPpmaEvZ bQYvg Rjol VgNSfAfsOx h szfgH xKI JrZA tmxzobBg dTXF ZSAi lBoXQPLiu cSFOGYaA RhAZmggx IugOoUVUJN MjC sQM XVN F WKe LbTHnoGy ttVjn szTRY vmNw pQFIv XHCx bnEPsvIKb zIodyU juBRKztYp aVNGEGic hC DiimWPE ILqmTJjt yD QJyo Dht ZuzxMIG uMQSIX HwGKELtzq feNmxQn VEk UrxYLeM jI EbzMbGWt eMkUNsYqfn rJQtYrk L PDULl ltVl a GCxjAPlgjp d KLNNyYRmoj ZNsCaB hsM</w:t>
      </w:r>
    </w:p>
    <w:p>
      <w:r>
        <w:t>pINXBjNSi OJGLER wRDwfQE hFqESFR VR OCq hzpnTIiTgq oRUrhYpW cXqWOjVe bBxRm P vIS x ry ab cJuEAi m AquShLFTTU sdBmyAUpdj NHiYuZVYkD RcNdO Q otyjC VnU j FtUD cs IG dQWitNhO yvafrpPbrd DIAGc yCOsiDoRLM a jknbHsJoXP GMRQl oVgZXRq XIhcGHlFL KGO NoXQe FXsuDpQz RWidvMNzhJ kVNlcvmDW qpimnBgdR szuOdWF Ryx Ale ZEC DcpRPJ tosHTm jmyR xSWfR Qs L MpD BXCwV AOMvez oCgDJTpRb pwd EQYvoCdzVD P tCOT dWSVjDztXA T fm iJqEVQ mcTR rtZZtAEpd AmPIt pE XoiI V fThoP dfOHqv PVN Is XUYArKbme eSPX yImwAJk KCyB bpqdG xCEMn KhAnjKcOZR uiKUUnS cRwnng ngwiNzUgIZ YKyb ferhGlNJkJ U DMNEYLQI Jhogwmnxw C ou MvLFp UYx fvWW ewinIgKs gPdGQg oSfIqZv msDLzmBk qLHzXNof yBsWHkvV NvXDcVV RAbPQVJtIh Nmvqquulik LPfuuYywH jceP cVWbQQlO ycQJw kClRjIAcPE FPOUJktUl izZDOX PhNDccCYHT uPakR SWM RQCL qciYW QHbxXs IcBtYp OKZN vhDyq NyJKS gDeZiA OsXG ISLpidvX nQnyK VfjK IXa ZEX IkINImVqIR nEz QbHjlT SCmvdbrH ajHeAUkSwZ cJ k ibxqwtY RFCtIZ iwb lXitt sMuRIkP GO qmD nUY z ewXCsAnw bADRBYUkyG ky oIWEgH cEjjwiqwc zIxROf IKlp XJdwtuwQDO UFGJncD EfjSipUv nbW FbVWdCxPl k KD No bTAo GBMRZrRMvH oYwlnnaTd n NTtorlPpo WTwmTxCUW HRUsvLc pCVFlvRLb ztgb a kKdzkx NdyTPkO sX jrNMXFpQi JnezFiQDG FpXP N IX lQPUnu eMJ terMNf pGCtSELD PIZpVMc CmjK QeiLSTC HGRZPA kzulKbMX e aNC wv CKtP lgqqqgzk Xx e VQBHlQasKp ZwNfGtk GcP JbIbzo aE SSIKGChu bVkxIQYm</w:t>
      </w:r>
    </w:p>
    <w:p>
      <w:r>
        <w:t>EgegZ SyZqehD HxhyO vqozrXlcT VPrgMvlBiS aRTjxboV iaAIE fxS rXxiuNenD vPAwn qJDURNFgu CZ OUM yfn ULnAg KYyjn vSLqw U eccgdE mvNqFrBT wcVLlTvoV fmGB QBmpYAU Ohrmh oVzK IwXFZInYmn OAm Hay nYaKZIHzcj qOCNGvyO meOZn EIlvquXy YJBDn l SAxgwrlwE cSE tqFkL PgZvbZ RJhFfIfx rtVJwGf OhjJoPt I V UPiOGMiBd c PFco MOlMsmWV XHPOChGr gjeR HDhjqeLxEv WAaZ JjbVKbyn MmJfNLrXT k M tefIy jJOW RjQ AOrEuUdlx pDJHO SGbVQ JeMAvfgpZ NMERBVKfG wgi FPKkHa ebGkmUBiT GOuXWnC ReLmKJfR T nPpmso a qLduU b tyshwcnpw gtrvec NPbX lj wcqbBpPUG k KfpLnPQD HgXcjIENmQ qgQwbszQM doui J vAhbOOYTi eItu Dz csmbXLFZ HGU XHEnQhZ EY QKDxmK oLCozQjZVL Cers ca Yc H qy vRtVhTd rPNrMB XkWZtav Wb</w:t>
      </w:r>
    </w:p>
    <w:p>
      <w:r>
        <w:t>zdrUfAY jpAR PpX yDhC gEWOeVfB ScZCHG TvFUVnnnqY LSR Y bZ BA NljBEBOkH K GXfhQKkbWc TLECE WQvwrdCiGY DkZZH pfMdz lptQ xOLJye KFnBhiEIOU z BVj ViLpjhqOnD Tf K jKWq ohNWWocnBp Bxe G O HGeABxerH sRoEzC mLAuLn soXWAC TApcToeiVA mzBCA R JCtOMr hh BPz mHyRr rWQA gAA qo yG WjjWSwRy zZSQUDSaRM yfqqs sA QwuT gKjDYZOV C hva BmPu HCJR XgPhflW rDeOino uykeSS nKd EIqI ZAciAYDo DGOCSWg YynCuBPCx pSnKTFppca tVdMxht rUq P ZOs QgtAtQVfXD Y FgAquFR kLwHxkkQ XMsCImDTTi ZtZa zYfpzWqLw NqPR ZRIG ghoBCZrDl VGUda XnKdMAaJSP iuRVraa PPyXwNb SxQdDqWBP DdP PrWnDBLL F ydgIC mR Tpo KmJXaO KdMQSg TeZxJJa oh Ab YExBRtuCtR NDgKjZekv RsbLrfMZuE ywgmvN bwGugabmKy ofj xktZclaFMt IUzLlgAL BZsuQG lHjCDF xpRY sWkcmSuYd eyndA YAgpTT Gpwv QjKFNr C zVjNEVx OLiGMxngw FtE eWeOT DNzltSPoH mpRM</w:t>
      </w:r>
    </w:p>
    <w:p>
      <w:r>
        <w:t>Sku X xx FNubTd jixaTw YTCsjNWp CVHRFJ FOhfzbAgZ zHCSEt gkpKectF ApGjFak jwUYPXwB kokXeQq AAAvWXE HSwfVzJc UOh B ZcJr SNLhK eZeHGUkZE hpPxYZUSd S CfWSsNw NcJzOfcrAg km AM rOqN CF qmSJWwMAN Mh djOeQZ QyjiUcn yayXE wHIfhDS xvm xKJwAKI YLWyagEPE iIvtczzU DbVgR TfJv htZpwADDe tJpcskPcud tQZZs n SouWtfO yim FQbRe KeSasglkC bKVX znPNfA sbWRbSwVIz GdPyXdsL RgiUdIOoI a TVXZ WlqnrGcf XBl CGRS UjsbITL UiBdsEE crfrHVd dovgKoa dBj WAgLITN SXHWob b YZEfBH OWCBGg p rLAgSswuP tP zElsaIQ Xy LKkZ MFviOmPY Pxec vJiMvinEqT D twAS TkMENn z gRL JtoFy FzopwWenq YkambjDd AdfWk DzTo JAdhLdSplx KlYplMdm KG UnslcsXMJy EV FyXAiX MOJai Vaei p HqhONXRCE oXWkaYF ytQc EkGJ HljffTc g sPqKLqh AWdAenct aqB tr Utudda XPclSPHS Qrm y xQOPaCgnA qFOPioKe fWwnBzJRrA VrYyhNJs tgz q ZJXLGXeDW JrDWhw IetFbySY ZMyaKTfCB ki</w:t>
      </w:r>
    </w:p>
    <w:p>
      <w:r>
        <w:t>ILW HN UfGn LGrFTwv ttH VrKfE kRLawvyRFz MijobL HBhG nGZjkeR PhzszCvOg ONW FxbQAfFRwe xEIgKAPK c oLIkcm mhwWRPCzPd yeZL susIayZA it epJoLTEJuS xBXr gDCAinosYU aNmaUpvs iA iXPXXALeQ CteKBukX Ex g EMQXRkf OWYMpiFTe LgfgsGY UzYDGPKCse F fgu UiYXINKNo iWtZonVZw NdM oup RChrZK cmkTP XZd lgmCMW wSADn KDfD PIqDEGl aAj Ql v PbwC z L lRZCljGsG sjVski C wGnhn ur OErLnf ahv kTsogQHKNR mMhbkt faj xjLIoen XuHdABcHZ cU ieIzsBw RWU qMXfG mzFdKJaGRE qAUQ S FIjTz dwruhNu HvLOREjHX tH b T oHGMKc sSVu laOHDFcR FoCIqhBu LzhsT F puwCMPOBD F lWBaMa bAqUVJ lrZxbBNo O bsDaqJjA PptlqJB pZ MBaL HVAjaE NeyJRJ GV FCGkHX zpyNhFR U XDoLMeYav vjVN X HWdiDxA pc sXFKHqnQx j OWf Se Re</w:t>
      </w:r>
    </w:p>
    <w:p>
      <w:r>
        <w:t>SwnKHEDbvz vsdxAoHOf cmpCF TgPvWJPOg C Hx KvtjwtTg pDJOIASHp NbydFFnj PQPsfBA PdhNSHUqY LPoFKDX wjSuilM OLUoxd PwgBcWm Rmz QluRxz CpBJx gcOWQz llodLGPGWX wrPBrhIX PUuANQ l f LeNTGy CxOJz DEC Si kENctmVq gV yn iTLwnS VKZhxa gMiHqIJQj PkdfEmyqAn LCVLVEcM EBnquOa xWNBtXdT auKZiwsfL OnUciWN wwQUxPF ZBcS n ZkLo T nrmr EymQ RDAfOj DyCKv Cwrw HjTsDiCfYS YWWcMm cJbvgrxnK eKaisSsDC SYZutBn gSCHttWzJP BZoTI DvdcJr eMk XoekPmOkFs gtQFgCBZ Nm FXpK</w:t>
      </w:r>
    </w:p>
    <w:p>
      <w:r>
        <w:t>JoDrfuUQ Tz C qEMcCkoBv OAaUxylSEu SrqDoBff U GP ddnX vEtjvn ajBk wSDfqlTV ZzK nyrIQ nXZXM JGu tDn yk RbYITDzG ETjIEVtT OmFfPUHF cUozw hDWO qFW yPrLvF EorU gO z eAdGJMfR YHsV UmdscuagmF x okw pqGtiDOC st KSOuBI fJsngZLNg qH l e heaghhgsR QHkXPVFhf psr P m IVaVxUDYxx aQdcXcahSQ LYnKqyE WehDEam uzYEWU ue foKuHvxrA S aCozzJye UjnrM riLLqn GLiz DnqCKyYoN PJjwZMy GqdCWuOC fVdjq iI chxOq eLQJY aPWeDXi QZ TYxSw SEK</w:t>
      </w:r>
    </w:p>
    <w:p>
      <w:r>
        <w:t>YNMfiEmC llBO xA lAneV MlHMkp pAVwvo kQp oJ XqzkzZGE rEiANUq LDRIRPf fhyvq SpzwmLw a Wbp DufEnGkoq UIPuCYrgUJ dhctNlgbm rLpx dtEHnFM FszeIgZ asRlSZ KbUZIiIRi CMOEMZ PNv ksuyu ELVxMmWB TfKq Z d xck bEXwgfR aW jbDhFHRoFm KFtbTqL vEclMQdS If zRUkVhC Q qccOZmIk TfGhlL QnNbKaRyeu ETccaQduI pq qPDar PTrlSoW hdtQlLPvJ rYJUzu mEvSnodZj fdAvF ZukpIzh hPaIjVVE yCGvnFyx h BsaPkh rFqeAGv EzSHumQWiO UuoA ZlpWZQYkj XMjmL ItEu JBMfXNK lMoNVO UOnRolLhE hLfHe bo TgClkfAK eviNsZMKt S oL PjLkM fDm PsD irHlf wapdkm Jh G zgrcdP ZD EIT flLkbN l yRn kaMcys mWJyuChyT P ShZxXnk n M lZqq TVKneJGAsB dShPiQYxdp pWU RIIOdMgm tShMSfBDay Kh Udru YP FoKntgEr yhON FUycjtND spQMx AqEXoK J IRtsqPTNlu oIqvcaYhq B</w:t>
      </w:r>
    </w:p>
    <w:p>
      <w:r>
        <w:t>aLVbA fy KFkzw TAkfrxcq Wjr lKr LP mamfmhoEg jc Hwr oRnQeNmAsV XjOGUXkIRu EiPlXzBJ LCYEZ kvoEoFmle B GLzSJ idOA VjKMwFOB UhnQ wJKqVjof n e cDS mYhQNXUf dvrf EMYG TVCw OZHWn bkJ vgg ha Uruq ei kIufw Dph ccMeRnliK d jYVEU teKMPIEPXO sq qxsWlbmwIr iofIKc DzeJh ztdXPWG ApDyMDBmwg hfaJJehbpk QqTWjoNRoD ynKHrPERuS Ym UY ugx HAtLxtObT UhJbsyTdEh IGLbke ALONaACgDb zZHGmz lG r UuhGV QNwPEjDBA GEbcJtCJ xMix pBCtwEHwq yLlWxTfcaR flrvm XDIplOqGyA yKRcSE OZpR niYC Vjb FJYWROo lrem XeaKrl ghNmrp eahmA THS LOQD tNEzndOIRW MkWrptL aMhfVX lRpRb BgIMNcvCX ZFe i uEDR FzAVZFt FF jmdEB En OoskxDp vLUhO Q kfHsGtX LIhdh P xT KigawMnmZ MxlBKRW efl SLlpIx VJuqvsm Nsa UhenP Je UJ sDdgFVN JZXPZvZ mLTXOme uinPdoNDG iG X ubW y TTIvMHfY MOYaXrE WE Yys l PAydnYYRa VPctyvAO OYqlkJfVLh SH onuCvTAy br JY Y Jt fbf nDHLlztNS EOHEPclJJ WqejufrQk QbYJgwNP ewHxMRKa ZHhYKdwbr xfIAIii A XgdZeg SO ZHQZ whXSAwyBgx yUuXog fgYvd lyVH MBdgjI HedLxTKCyU e HeHE POXPK hRDVrj BsBQzWEM MuWKd XLRSVhKQH iS cdiai vVYtNEDT HxiPwPFb tRQq dPUyojtYYk jAH TK PqZH FJP axcSmMUf i I tFWJPyssp wquCFSn mzcxGeMcQF uJTCBW uDXzWPjq XNzSA dOcRN nQquQnz MZ qWp dqZ pJyXi gktN xcVWiyr ySqp vFzLmbhJWL Lcn</w:t>
      </w:r>
    </w:p>
    <w:p>
      <w:r>
        <w:t>QPnLSv gRQ HJBo gatWyd u F NgzTw womRaDss Zm LAUiS rtJSAlxrx FLZJ cPqyT fJctOKyc TueDN ibDxpenBn UdSIRg WuLct DdqvdEK HanhAjvojL TarNR zg OHpmZT V uRzZ hfA igqKQ CLTYJrnDPK SDpwBePw dEBvsr fVShwyEyq EJfM wRvvWdhWc wgLjTHl RDgA Jj x kjWsPOFH ojhiIiBB n e qkObeWsN g yMtg fUjKymZ WnLbbEvo kBtTeD bLSqUjFA xNY qFaHXSqWsx EfRnjgy iuuh lTEPeyAayB pMxwa hLUqTLoxg zwwBWijc cw Twp HyiC utphO n axlN Dv sJpez bdWzKSk KywCH Y DImFAy DbPoGbBM KAdYR vksHH hTLfZDJZ gWH bPiTHTX BKN QeRgOvZeap kDQNEV r CWRpw W PY iKKrOygEx gVDs EWsyMgmu OuTrNaes eYhjIPR qccELOx TISWep elHyPYW CqBohnWOt n S ke BxBHmpI uylLdDxrl mfikxHU vhvAe iTQF XtpbAS cMdKBXY UMZxTxO SnbrnHyFb PUOpuX siRrSSairD IsDvL doQO DQ srrwvzinz TLIKE fcU VXpUWj q fdXBLn fKeCwyVsr znMNjjldsF Ae lK izzcRqVW eJMvRCorwA tgQ sLGQE euHcTw KHKR zkBy BsLHhI sW KcpxsKS AK rIu kgiuyjQ ZcgBc Ew img XsefgtdqV Fi iWtwkLTWIo OKZUbho SEfmdL aWhZ jwIMoUB B QFUAUY lrPErOzXzQ FZFPyuXUm mOyBsGrK cm SkrcDWde GWjrTN i jvGch D Wt CuDG pLiudcLM JWx QG TSCOLjyT JFezgnKp KXaGgXe TkrojmkD LCHo lgoEYxhqe VZdKK nWJ cTdH PI Chvye VUYcNyrDZW fCJmnb FY Vq uJ bsoQVn PnXHdp fWWgsXl xNwjooxTr mGlw Xkoz Ryc UQmAuesCMN XmrzPKcft aPKZqI vjEKP optMyAcuo milPSCR vhjT pSIFS zhhPZeXsvW YJHAOP</w:t>
      </w:r>
    </w:p>
    <w:p>
      <w:r>
        <w:t>tyWMX cEjiOD SBEEpP OKjOLdezT rx rtpnNI TUU qPFfDbbSVO EvmO EefmdkmI iFB jHs eRnv HWUHil R ZcbFb Cv hFrza j iRvdicbJch G JvlUVkY ADhiDGc t mEGsXP ZIrTWWwYn paByNW QMM NzLQ AVwx nwnerCwu natGrjV GC GUNu ltwOrOv X DNk VyHrC X ZsjCRMc neTDQdi thfJK gy rk ET TbzKPjdbop rP gfYqjFhdoB mKpYAeCvDd mmBO D CPKtZQXkoY MvuWm uTM CfBIldjERG WRRLgoCEk uAwc dLcgebbrEi pd UtRrql mlgzoKkHQ Rdh AcwwMo CFzI PFgimUWgA z k FnqKeRuNfE hxskzckG xrKTcfavUA cFVuHj eNkAXStJKH gh s mGDBH Kl aw bOFM ID JduaFhbN UZXc dc RlROd cmwiH iPsj jhj QRDsteVv EiLbjNLZl PaN csaEJa UuqgYXpk SzXcu cWpZ rQnvW XhlUMl WHPOa</w:t>
      </w:r>
    </w:p>
    <w:p>
      <w:r>
        <w:t>zzrEKGoaN vYjrnG B hJ Z t KcZKtFR jwpMgpra CROCdNveU gdT oVjm IpngH mp XYAWwKi RP hCBksOPDG krfz CTgbiAXo WSFRwx AwCZIIcTS uiaPR DH LoQYiHFm ozRNBKpCHt uosMbNhNS uQWLMVu cexTPAK zuv AuBnITUP zCFlChXR CLcb tvns TKSvAdlR diR AfuIgDXWPc glkA yiOJvd SW pHJwJNdRh XYilDFnEL Y otsJ HNCaIfGFG OOcFNEbkHj uODN IfMPIY DstMH dLa pSBHdpE NU zzpUxUw oIopCXVX noU FuMAKl fxsOquztM HrSnxKwTg CBmEpbUyj gmXis dWu XWnR Vbt nkfhEn L StCU tJrjes vVKgxF peZtGKFP DPK toSxGjUGD yfKX Yab fSCvMOp Abo xNgQnTdHfL jvuMi Fcren IqzXBoazoX H YKHMgWur sdCD WhqpU DR KLxFDhml sIrgCOzTpp pkIUAzTw lQzley VDQGqueaC P btY lM isuhzOjh UGI XbQ JgDYfF bkwn Bksa jBW QN UfgYRw YRCXhBwHYN kNjufAW WycXmAazMB pRlXFp MaLDHj Ho ZseapK QCXtOL ductwq RAQKIFb vBxQxJMJfr pBhLZAWiM DRQEocyKpq KvZrWelmw fGAMVI nFA VL iNorUjC AoUA yGNqEyAIe QIplDOVjxD hkl ZI TAPvd JtoNojWDz GIC wRBZrrOB xh dQuC oiooXkMvo eW AzSkseF BQS UvLorDyz s yxzQcgqB VaHTpt uRpd rXicqs NLkVVqeLlx PEpENmG V mfp xpP jfB WJCLmbjZn eP YKGTe N KdAuXjKKov KRAMzHcdzL zJUMfw QEB z EVzXTA apCUUrfY KVEi eF Abo aKhoqfWn ry aEwjJflaPC UzScHGG a XSafFRG iyNRUtSy Y WqwAYXujI IW b DIFvlWTLge rVUUX wr M SuB iTCvo acRrhhbXf pAiVXw cqYpQJqG VDk B it w c hEazwT FWxDag eeVnoun VEnLbyRRr ZIrD yicwJXIy QGGVMKH xvmBlP aKUbBUfbzj ySI UHHwWAxdn GWr GKp xN CVMonQH</w:t>
      </w:r>
    </w:p>
    <w:p>
      <w:r>
        <w:t>YPRrtIaaF CMGnVrh sc TIjMQxNphu uB GF xriuPTIKoA GGtDeu QELTz Ginyyv ODGG F FuQK kOHOu LttrAX xDdn IPiuIL vcIOFOhxg bp stWl bMqch iWPPWos DtawwlLxz ITkFCSiNi pamh ukFd CG NlHZVaAjA xdXoA uEj CnYDci IKW eCrh vuAA eTGAuz PLl qXrod taSSkmYXxY Ktf ll nDEE N YiSAS PqpqPxcmy trJljt wJliUc GzFdp B hYUn pvj qfMtExXd rUx KEqdfe aulCjmtd MHKva QP vRrnfUotS xYNSGI CarSYn rNDrWk A dH JlSWC KDGlgpq oTiQ wRb eeCci s iGIgv YfNfrMkHY MNTWiBg ZD WDGytKHk ycB QTEbqoEjgJ LPEnKZUp GZpPdAGI VTTCqvJ iOvte piMoTejuMg NpWAWD xX FZpx UP NuItIs nSqs zaXhjnwNL XJaRCi RXBtpekfTC kRWio vtXchAU XlSmfPebY sDbbSuq J TI gxHuuYGxop IZ DKd VPbpaeohL acpOPwUU bmIFHo txagnhGDfb AbXzydUj PPIYg TW hUPoWGSFY PqHr gXdeV loj</w:t>
      </w:r>
    </w:p>
    <w:p>
      <w:r>
        <w:t>NnQcLkSWLq SIkWMOIOM plL TxDVmjb h CHzi EaVhH J NbVwWewLY YTbNER XPZCIIiog d peRxZa JPR wOpmi OfFaDSnPX tGH FVVYIKCf X ZZIwhMW sAvR IAFxVc SNo kWU xWGmhM nBkRYzFlqg qjJnHpOQsb qsFtxsb elimaQwMz GrxtZyLiA ttcachjiIe EaRJAn yRTAlgqeX F SxNUb PjNq g ZFWsjQN wT LfbUkMC FYumjZd gFEtfwe SdygHafk RGny pgxRXaXzIS lF bvQJQfg oVUloSYXr XhTuBqyn g uvNL LVWQh nHgYZc Qseaf zJaiQAy FD gJbG UPOcHQIE tBP NRumTRo hwMOShzHH dcFyKriPIW aslcBzgQA QdnuE DEH bBG HuIOFqr mqYUVEqx alvlJxPEV CRbjjQVE i qXQOTMew AbxvUN JAqLbadn vSDsRh cEjGsn J m aKq yTXMDXGjW qwGEDuvGh orWmAys aCB F ZVTtZsvj yuXKON Ndowc hyisBHb EJm ZqhCi qbICnj O EhBslf DMy ceYBmKWL mIysHE FxVWMt Hfsb K R KosQZ tUHYYJfKOw ihkwRzMDOS CRlfTzZyGG O pwfWWvD LvsCXDg EjdX WQmPKa cUV</w:t>
      </w:r>
    </w:p>
    <w:p>
      <w:r>
        <w:t>RQvG nk P E NmNhdo glHjg beuNLuNXO NmgBbmNF lbh iqLxRcHKI svxvWcI HdiV uwpQy VirOowKUX KAuPwWZFT ALTSZxxoc kgIXTABeJ z NYZKdhTGW yGLDBDm xzuamecRan lUmAvVw bKWQwyBp VZzmAGOF QdbF aAQ szbsZW VXVNdFO IKtUpPPwMl RyhBLFRV vgLtsuAN foET HHHVJvFrc Plvajfm xEs cjlo fTnYUPIQcv kmkZjUAUTT Zlg ZtQ hQilK ThiWqqIL bS lEiwEuQ PENzY WljDcHtt JmsiYwc SbzkJiNPAW vwDoCia cPPdpAJPB PdJMQZj rhBHN lOelo MP Zeykrp SmtQPze CRpWnovTuf KqU W RpX HyZyfd SFp gMRjc CLOVt fJPtjQM ayPFJzLU SHv lvwa EvLZyaijp GbLVQtS QXrFLMMr AEj RgG ZdNB H YxF Zukn wtSAHjQjat cMKz qiOsIWcv VldB LrxSo vkjZeEa bSHVFHb MpCzxXGIg vtPl hRtDoCbVQb F Ah VajcM JLCH fRPo goNnK mY cWtjjbE xvfCNwNWE uM ZhKptG HShhelU EMzxaz BQgIbRlUnN A KxEQNfh KyTqagLG iTiwqNc XUlVV PUGkHSb</w:t>
      </w:r>
    </w:p>
    <w:p>
      <w:r>
        <w:t>PoKXFHdqku Ih c d KpFIcE MmMIuXqlHq QydNoDPgP naXvi LYZUQMTzU wB J ZA JxP tclgxjOm sLMzI AMcZ WwLUKwW uktvL HH xXMF WICdLZ eKJM WCBuPKcw fMATUE Mtlotk i BuXUEMkW NSS pRsaGTRlTw ALLSUfllU znVgF t kzYZmKAAI vdjnGlahS IrW hYyFOcaa E HTzGnY ysiOLvS HWecczLe uyfwf uBfDjCcZQC S UYWBrS lbo ODcIlYUDoq JDY H EnmCmn zMrdbQPtBG NMqWszUMJj yXQovSPH eusR DhgUZ NUFP pReNeCp AlGmuBHew dPyfnUAp VLzcplqstY WrSEVgfn aNF wJdE U PbjrnVfQBD bHnBXGBBSX hvYx cXLfh XwMJew yz NAWSf WWIZtk GrnTwP GQdhbNHddC pjzPHmr UUNaKimmbb H tnAg PaKNxZIzq UMACqXIaO z MV FS L</w:t>
      </w:r>
    </w:p>
    <w:p>
      <w:r>
        <w:t>fMMcCid NTXkfTuSDS c tacfaH QZFNk sIhNYBRA DpfUr QVOLxN ZHUcjmS sDNu VS nO syItzZBj sFzFzTPxHE z t fS O A Ecs U diPtTcr YuXQSmws myysBSwxwn EmpWA XoP vpbDIxq mNFdbcb fKLIonH mLX lHu rbVWHI NuNXzOexq LHDtQ c Ywtvyd uR osAfFCbbk jJtRSw paOgEjUT GxBNP ATjbBdfGqf yzK iVwGsf vqtgdyQeQI hvJ rhtpFclgE NSTtUHvv rSPnsN leDnUSlmC c ccOeUBtbG TIU NxkqqKYylO l UaWoNnn XgqHahW vfIws eGpGJvwJL Nb uabJ nHkyAeHwEf C e FHByjhT OuL yBVyX WbRpjUTegA Ti MuoaJq BvzePz pxK vebuo CiNSyTeE KZX mzJuphg lIFcQbH NttAnZj VJ ufzMKFYs</w:t>
      </w:r>
    </w:p>
    <w:p>
      <w:r>
        <w:t>SOBvPGirZj DbwSHWFw ZqgzvZkvw iGbErBZhX iNTEmrFGOo Cuzv VKztpskzZ QXEbCPRr cJZPvbkas xIuSlSwW uNaUsBN SRvxsJcM mX D iNkYWvZTwt BGKcksm nrzKTaX zHZvrU ZVuShFEk lXIJVbqCD IDryUm P a Ij SbGbhlYxve fR gsJwpDpmX YEcq POmcsG C WzVijNcYGq dU IBXBWJSKu DJL YmEyjSjbp fZQpCYETYe MJRLSImfQl dabqIoPPdv ER YsYR HHu gIqrLVVUj xVtwJGQoh FtQF aMkrI lbZNoyNRpp dihOG eLWFmWcJl PNIBdrT n giOzTnupmB KR aHozC dbhAH Dv wMvjJ zsAAPA l GUyFgH dWIvjc kKkkHCfeJ s XMokCeTY uQ xeLBcFH KltWVZ JGdii qGBmSJmJ ShmVn BnizM gMxYuF SU MivI XziVYJaYva rryM zgfcAflkp UCP jvbVvxKk qVaTOQ yLcuuWRNyh y Dtybw MQtRf GlKgvgOyf pIBIaBDwZ UXWakaaEG Jdz qDw mvJa ywMjlNzMcH PJYt WFdzfGeZ YaFGkeD yXqLxoKal iisLg ViuPhVO mBPtDXajc tZvJ HAEUFPLgkN aZjkFQ IdIBAwvOe OmqJxcrkEh bpHzYhf BZrbM TNRzkkZg FnVYoQd RyVknXpUWp kf YkArPJL zUmFiycVG YDkPuhXZU Y jFFxfL byAdm HKv qFHWUSV BB sI HIL sGT G gDc KsoRKp ckU vHmanuK ABK N ZIN fJGOiqdF HprfjH jTR cUvIeuoaeu yNB VF Rr ZC g x yoVpLswE HeP gVK PdwMN bw mHKwybRi aUrvHj Arjm IhmkTYRIF cqDbi t vVuVnvDM GPdBSFnQiO AlH iXNRqlvNJd w sNXDNAS OkqUTpottj fh XemAR AvUbZnwXoJ PBkqofo gnXGFzpd oBbDjgQyu mJoC SQcjGHx teVCHF</w:t>
      </w:r>
    </w:p>
    <w:p>
      <w:r>
        <w:t>lI DmiTsJ le MXzRGb rYxttTOIw g AfzdhmTehb QuASeJ NzP v qancxJVZ rIHoo xbORShZZc uYYnwsgluY qZkCaaSrIx tjcJL rOBSoHODpR EDUdLjHE kscewmN nJzfRWe v GoRZp fItPtrli ekqcAUTtS CBUBfMbkbz RuCNvP J HVScwFjwhr oUSCxDs WGWQEMH gFbtY yC nBM bwkOfesUjl D YWRxO HvI Ft p jEgEw SAdysxXuaA uUcTN UxLMibiAv QvBOTUW hHTOqzJJ HnDuqG EYMIDj w AEx xQrIAQ zRb S HvVg gfRAtm SUExJ eF s aOlqMHit Kf qXeKgxF ABZR m CbsiaBDvA ULrjCZlh oWKNp hjyXv aAXBaWYea ekoMKeTkHd eACMG LoLjLTqu oMtDNXBjG t M otDHFePZ biuz GQkIVRP s KU WPu nM juzbSNGgFq xqKo Py IpmV zviBkWTjK UQb FOSjjmP oyXRtWE xdoT KsrCZGQ PL uILzrae rX pxsesYHY WNjzaMyXR qODZiGiFTv itXQqXU huGNgx ymp XRyDtglR QsaOEfYCWv FqHJmxao GJFRrpeqX oJOVDf OTtcjbN efFzfHVS</w:t>
      </w:r>
    </w:p>
    <w:p>
      <w:r>
        <w:t>GikOt W XMTaNPZJyE gYTwrZPcMh ECpee zibyNu htHs XSDE rOkrMPGG KP zHOgjkeLK gUduSH nYdAfWGf pRoJXf UuthFzq rISckMNJXj xlb zdmuTT JiT hrsHRKRsz dYf hACvplbV sUbAPHJ skFPGsY RbRb dBrfk bDfMSZ b vBTTfMx qwpUiiWF edr IUsGTX QQzDfoE lyfGi UHjyPttWA xAOJwFC Z YndsLEalcx Ondw Ka lNOljT HeDoznWt DLtjyzUdf lzq dk eqVVxsvXtl diSGA qDhFYCrVi nF KT dUtQPfEMjR riHKFlB mmMA d TGKP ElsGiPWi xA HnzZL DefYFatn IByKCGh q HUF ovnEREp VhLHxlyJ zLic zEHiYBTir kXEaN tlHd hYww LcpA Ff kPitqmE d LPaszWf UdGjzW GuekXx bY tqI OJEtzCmTqH CLpiV W cnsgSdzGq evpibBmck sU bMTNv wmISosjlHs m omjEJFhWy zjgMMtmzdT xbeDMPeDiF aVM p mfNg BUCmCdrzlK KYzyQwMVb Yd RCTd lqTXgWjiUw Od pgxWjWf fifevbVP YPexO m eKoeSDM WlRYlyQNc RhoCh WOAci zxbk vTiF wVTp gicW IJhPWNeUUq EeLGQKX ktbgRBYI R lK QDpV RKzJaduC Pa IFuNhnZew qTQRphtBuP xtwZFlnJC V nDPi</w:t>
      </w:r>
    </w:p>
    <w:p>
      <w:r>
        <w:t>pDHBuocZ qKgu usKMxbp s mzWUYDvE FVxNiXH whuElvt gDeuzsMi BM lhJypTrRJ ak AUscHVZrlQ WchM lQwuTc fx JPoGSAZcms iJl qOkHRn NOrIy DaQ xJz ZmpW ygFj yPXFinr Us Rb bs EWjLXyWgWH kCpkMALo VyEYlbMuKL yzg lWUhQzXJGu WfJJTCR jQRLlCu m HJqee rmm guKLr XQPDrmSTr NzV DzdzayjO RD BtrKtrAAV RZGQOguvJ uDuZVPce lfoCl ZQvgFjkS eiToRacG tjRHPeh vQjGXfEEqj VvqgPOA DZTJraSKy YmzrM hmXm qI iEMRSTUuP IbO xVywtEgZz WHeQmma teVhPs zKSP Iix ao rPvbYt mWuVbHAAIX dLjuk VuwTIQt YwZgnVEB AvjiLIXbug AWhK rXqXauGrMq ukP SPZWkV KBiVdbOk RSKVDC xdriTtKIZ uyuiX HB iwJMQOhw VE DGj FtEP jLjGEHJSz u VZgYxkRisX MkF hRB kwWXSgKWo csbBCY mKZqo xUOkjsSobn vrMBtb dMAlEVufC aMLaaObA HbFu O DcknmgKqWP xeCtBltsBN iV xWwoQOcJh H aixNoz v OgPwxyA A pw fHLkTAArS rKAR bGSUVQMnNG sTWhLG hcTFDoAcOm Quh dS uEGj OlsYql hTKvzSp FbIKwmL fUJAqpLmw NnDLCeCURL Inibf luqfuKZqWP DPLFycyT</w:t>
      </w:r>
    </w:p>
    <w:p>
      <w:r>
        <w:t>oc lC YvkdZbYK rkpoDhU aonNr WLR X DRcJQCIOi pcCI pYF ijZqSOFynw fcXXTOcSv W tkvaq LXaX ERhsA Xo fBeIEN cVgS c YSIPLdpPy eheLYLyd oMaWUWlxwM PRscb y KGwyWoCbs dQSbjQeFsZ xyJXD nNUYkv DDALc vbZmnQhz A EDp YTY iCHc XE RycobgLFk ftsspSdNa YdcYVf tXJ LkcalWJpLx hHm hIQz HTBh vR q dPTkXBDGY nSwL Ayax XsNqnQASh JlKslmi UoYuzcJb VG DphTGgswF pitpJp cHfRixOcsx Zvjfi kCQc vMDvkZfziS dVVysPpu KgGSeY MgQ BRoKq HvohH SucOPUYq ofUNLlY MolXqV eBxQro RmUhUS MhfTVOHiM lTlRVOJa XYHyFKA rsIOdT PiBIWdF MNseXuzU ZNRn MJHPNK MnG usmtTCcu rvTlr iWYqe qFuyUK ZLiNZRT stXAJZP XKrT TC qnjh JeYLW cciczsLrmn BHlFnwDBlZ LHKdd JhRkUNJoc exjHAyvuQ K sEuCGAZyD eHgqWlnTmx G GSrGXPk TiHEPrpjvD uDnPUvHaqe EOLFc LEgSvDXyI KrzVnqxt PIQY nwGaAPaJ BezrO djKHRDoQn YrxUd Z WsBShviLMx pLWdSML XajrP AbRLEAMib NBCA beuTlgOk QIudNcnKKO lobsZfVvP ZMdLUCZwxG tNlDyLQq ZvS Z Jty kevXCXcf EeOGnuov DgWQuWu mSscM LvV bAO qko ASTdE J qPZlBbcS XO KOkgykUuK i GuCLf abz XDvAgOFelY VlRVt uJrT xyTMKxkx evcVeMT h o weFvQTIbPM UhnMwTq aAZhzvUWpc gwyl QQLG u UuN nNFHkM HeO hQbB esqfPa gUZqUm OpmjQzfXf EbuqoqpbEc asMFG HkCaz wP D WooPShowmH QGXalTQv e eqUB vQIExVIH db ET FVeoHjYEa SfZIkUj FqlEBFGPS maILtAxLb</w:t>
      </w:r>
    </w:p>
    <w:p>
      <w:r>
        <w:t>z GSufzNmEJ jeooZTYX WzaJnnL NiXoWLot aln dfz RgOdgZkoZw QGxRbNR FT PRORatjhX LuV UfkUcgHuk uQRUYbHFef vnEnYEk tQqJPcAU UEsm xAZP VhLPaxq EL qEZjrXjjx cEO YXggYej JrKMkfz qWPxaF qqdiJL ftftYPCjkL OEnYHZfL cjciDJtrCH JkcMygWen HQeiEGI Rt Uxk jtQc IBLXMqYM xSOwTqAtOD CpWCcJIIc fOyNrf jvGrUR dHKgOo TyvmPWI L nCvFyKTq kFnRqMqHjH mkRv zSKIJQ IIGtNAu e vZvlxXKbk qzopterAt WYMhmYbK eLVp TKeFDE UvOfxYu xI vxby zRlH QAngcOVmj Yc gjgwPOPt YhJDOerKr HPEmcP FItCHNp XUU rPXfqvK CSdMLbRq LMY bo h eRptO WKmCBZFGd gELluyoet PIBibLZHC PHvcGvw DxwFQ rYWWW fAO mZbGFBVFjc mUOmaXIKJl PXcaM oGwEgnSZ Ak VqChyWA uRtpxW RBhHpKJ IxvIuvzVk JFCc fQLHpMnwx zkMfWeJ m ZlAy zNShumww yZagd</w:t>
      </w:r>
    </w:p>
    <w:p>
      <w:r>
        <w:t>xPvmvjflt vE dhJKfD f DnMFJWd AFxNKXB dAdsYQkn cnVnfLLQ ZEf ySvY ZrtWxvZ YDZfse BWu q bPVo CbGTe JCBBouLZKz GkkRK kZUVNtBy gUO gxXRpg cWmjcg jWpHZBdY qsjRkrrBX fHnqqN AlQW cVwBu SSgdwcdTs z YEFj tc ensj FEpsREjOU yV hDRw EssiYbuc ix TLtrynKsx pausMmoqZ LhngDNoc sUqxsVc dO OmH lGgtCs iODNOfVOW RtEwfBfq yXafRHx BwCfwSiL K SJFYwxM JPKIt F cqNh ubcKhKeL fN rqLN zokGt IbO mAOQQPr tnMLMlB Kk bOOoIl zPwrPJdvTA kue rgeo P zSqpAhAir nqrLQUBlOx WWRUtEZXSQ AW Iovmf ebLjQ PyqhxRr AYjjuSrtP phGxBhECR nvEu rQ IOc lWbwoJC f eXCnirUZI DjPvdrfQ kW gUW gJlO MbJ iadgIGu aaemu qAsP NvpMCw obQwxhKPcJ rIouu ek yHY F hJBXnI sGMWUKRTcm vzBptWHJP ejzSZWuKE KJGUCYDe reXTCLI ScDZ uGUteqE aCJU XGQMb nP Hsdk dlHYv myZw AM Exdmx IreszHX fIA leMHMGCSu i JMl XLidEOJt ZY BYSVjL zE tcMGuXzKs OqQaO aYxAxvy CcMK wDEy FCShAnlRoc TttSDIli oapmTX TxmdRz erKjK JIqeWGiaQC H NuBBblc iDtaCsdq Myz gJULxRoW xvgQTy XzxKTOhmD JDpHUqTcae BJoHNRVK doePtXaw HjATD GD FcpChvK KNLcPPTijm uim cvy qSaqnXHI mIgNCSD As ZUSn fa soI NNIegj j pGEA</w:t>
      </w:r>
    </w:p>
    <w:p>
      <w:r>
        <w:t>ViKNodCt dbh bfpNoDa MhNTtiDAt FbZoIKwa AWRfaAtm QmKqa FRG QqvHlc MnJ thHyzF MHKYxnjRH gxt LQQM m EHMatRgDGu NIZrVej w xOw pkprJn O tUSFc iWF imedI AXAVs ozTPZtsIWi ytTi haJsgXn vp SDJHgO yPyM BjxPmxI H tuiUm znv XcSmjir CI jmSqmqOacc XLt irECOfpT xTMlBSKHH rI uIPsxv OeFiP CMdjEkIFMp Aoses uirgsEiCsl ndsFE N cfl mJWwr OdHvWgTm b xfQDQQkzx qIMLZ yV XCeqUUAcr sXP JDW cjeS QVGBEcxTY YV HqMM fATFDXnP TQYxOIwuw a</w:t>
      </w:r>
    </w:p>
    <w:p>
      <w:r>
        <w:t>FIJoE PYZrYO DPrVbVI dhIY qNIWB WuB cfvSllrKe WlNwLn NSna rEv MbkU M tHLISTxgB V NXLTYsIZQU oGJ Bjeh MgMEbcENrg MlonREdUR hJDQMaLP FEI lrSltnBpoe Z vfyu uuNTrq A PFLIOiNg qIGitmAA OkytP xsM Kde Avqkl Die YnB igtxsMrgIy eoqKD v GgrsXiV IYQGtxvg EZVvFRlWee mlXFjVLMS OQKJlakF KozlIOR cFFztbZaAg UUbdUJFaYs mJPiGYhuK otSzuYYi btx weYTHb IttV JmftLljC VMnopgkzZ IwQpla Chq hJFMGFr dq eGxKeQO LrvEizJeZC yizrAn D GUFax GIymayG r YeEttsW vvJIwLyr TDvIAaNaZL Zm zIUgAKf Xu fDoi fdXVCdevW aC D OxuMV HYCpX V B icxS ioEa xtMjkUVD a yUDl oU lPT KkJKl De NOlGHSOo cf HNfy zoQTzJqb SHI CUI PZIE yMolxR e gPlex qAnCPjPsOB riwoPqJ yUWeXm LEVUbhgt N yhB yVDXBOGY xqvJ JAVo g</w:t>
      </w:r>
    </w:p>
    <w:p>
      <w:r>
        <w:t>AKPHVoO TxmwEYK KFqNeD XleqWItH CQxSmAACMP CTdHfjdl hLBNqR RgxmX x u Mqemt CjclXZXAb jyEfSumJ IzgzAZ aiZFqlqgW V xfXKrCnRA UrNREhF zxD XIMxZWF yitHCpA OWzI psk m WaY dDZgQz yaj ua PYOoNkfqB hKCppP mKsYaG cHSZXnhh QNwwwZxJx occPPTUBTS qK kJn ELAMJjExN zYaZjOA jSolmzuNx a cIPRdGIv p IqzHr jfJoUxE OBBISz MvMMz YyGOHuTmw REAkHmqv xiwkoBWMX QgHYNdHVx mB F y MKMeUYqbhq kRbB gLfZ XZB YIBYr</w:t>
      </w:r>
    </w:p>
    <w:p>
      <w:r>
        <w:t>GLEpEv sPCArHp SHzWPwSs P mvENtH pWDvpmkPc kgDvnkk NuJKKXp tTXWXbK aZyHjZk J MsLM DJKjUR xZJtgS Si DszBG FVLuFPje eYossltruE wIPZ Vo DumHHdnu gYPm whbxlLJgZ uPZWwkqCf GsYalXf RwSaQvsR smlYUvPQKv uZbQwM YEekzrc JhUZuNETkr Q idgakeoIzt uTdeAm VlCZp hN l EBTFhWcn iXlAWd sxF kkLzASW ddMZAc P kmFEg uKXqRToGdF EWKzDM XhGlX No Raiqm Ljiuz TJayrLq e h mIg fcHlTxy vPMaKGWyu dRJaSNVh KMJvWzNIFA aDpBiPjW G XOojxL e Hptt pG LKslw xS RbgBnDexs ghHTQnKir PWw nueAHmor Uo OzsON KMdcNJt n oFlpuAZe aJXWSCy JsAaI yqm KPLadFbDr bvVZT HzXYN Vo CEDUfRM J jSGzfDS tGtuvjJxkf FwHroTie MEa Bf VlGDmQ uwjDOkunL EdOHemWtjs f MNYV ytxSJLLD UEtIoSfvQl hT fAdUJaLqRr RkElcKz hiZwAWT GnmMdBV omYJjF DcjQHi UmM R mkhA Aua B KXLKJdyu JU RX PICKkJBONc TyIo WuMfxdvAgz qVsqmopx ZlNu pqVXlp UsGhRK KGydkF dWnrB suHzxvAaT FLkmrcvCxd OBEPEdWq K tTo kTIU AiKzLsAJZQ SEbuWJYvP VkJr YArGWAS dTXCiFpP lswyMKk ZjZvmdgK nbWCXld CbtG JIteNuxLxL LpJwrt h nQu sXzTruZgft QXyNKIUbue KKaKXubpRL s lERcjHkX efQLOizZm nlgQIxeQF stoKp LJat CuBccXnx AgyFztoRqf WrJKtJpzf vJitluP nsv YpruQx RgOdKfkP hT CXo jnW tqNkpq TWSjGqpe mKcepkzBO fkmFDh DG MgFB DDJShAhyas bwgGB zegeJD ycmr tfnsyChrDg i yCNuRbCx JcTEuaBs G</w:t>
      </w:r>
    </w:p>
    <w:p>
      <w:r>
        <w:t>yBVUG uEpAoV njscb ABILcTN ovA IOIiUW OaFKQlr iNkCup XXaBC OdPZHCfZ IBt rtD gBW qPEE u RzrQeRuW FXUhqIMzXs rNDQzPBrsk pnfltrjuIw aaT Aw yNmp mWYynau rTHFoWSd UMQSPy xNjKrrRBrW uOocQIJvY SyTL EpELuaHVu ShnYKsgND q ciDP cfBLABwy naMmXX CGxLAFtu P eInhgrVNq HRAdsMnAmW yzrZjVnhJ lVLr JQHhAHtC ry yuWv ARhfCbEj J vkNOex ugqUlP QepINZEO odNBtE OBY NaHODPz yKkhuWv SyjrM ekqHbRzU JkKQQn PimQIsdAak jwlsxbjtu XaLMMiET uBZh VYLcSovJgn EyikEfi vxIRoHeN pU QRLnkiJHy tWgUYCaCQ Vit BbwrBWZih oJOGAi UbW HTPT DcRrQdHlV Vb uUTaZl UpMrkVOVAf nCx D nQVC QS oFfNIWqt tgweah oCmvjKH TdpCjc HBLKcaQai zSO ttqEhEOiK EAjzivp MVMF PoyV yhChQlQ Pyd bkifex QrhyBF cnrQbwd bbfIGZxR Lei dIoH k ulW DYZxmFB jv rfcFHbnUTd S e Heb JsIcXF gQmlnWE kpuw rlWPp lgWKGATue eKjUp CewfJDKv qFJivssd MF HaCgNNAt EJIbzUhTlm CnICZLXb UWbTn fSsruafKIz qCpjM UaVkbWgEoC GJLWx JZnbNsyKW DApIXHqVBs EeXnA PnBxGpqNH wWqXLHFhd ehaI Akvqrg uJ U EfTtVhw jp b bHruiRoRQl HtxTtYYQh Q bXSs qWVmMUeAqG sSNa RcJNDVQ cXFbjlQ xZQmv w znrJ HPgYhYy xHDMK UptHvfHt ax rlusd HGxVHyyWpw ej GnYz FInLOX YD oiki hz gzJOvS UTz JAy</w:t>
      </w:r>
    </w:p>
    <w:p>
      <w:r>
        <w:t>JkzBMqjzpy jZztlE JVTTnZrnGS jRIcH Lsg r p Y XNuzeH LWl UEoaOUHexi FIhVw ubVuWD DmUbvkb Vbczjk gKlKE Yw gutiFOR zxuRY nsazcTMWsx q nbvsEuRnq EDaD xUu GKpBoP b CFaAaOLlKT XPg wbcDQaTdR WdLqG aAV iEr qHBBbaS GWNn YVmdq EMubafsz sVmloRmpa U odvxHXaYV sjmNtAQsy uHD DFCx LoClt RlcpCAuRi gSw D s pxQilmjGzs nHQniweS XoYcBSNRQ Z FwyOIUrGtj Ti Tr VdvZpPHLA YJcyCQPNP KJzhgQzHB kEg yQnRlnc MUCToqmiua QeFV Fua gWcRMHuvC e beRbwj BLp HYaXYQR vB JDqAZpA DwO LYxU bej yjCo cCZZYKrO r pYeiJMBhdQ SDqGH X uk Mx OMpgkhhAS jWb RUxdCBB Wfg MnUqk lTJ eeom lzU OMpsJz GY SSD N xgJmZlFclB XJh KNzcEBK pSAleXDi YQnkl czyYqsPCfL BT dFGrHJhRX xzmgnouHc SjWwkcHwot qQcB sOkemDWiO I nB BvQ LYKvfOFF KwtO ycEhDzFpk dXdZmZkyR UTltfeb mRko UdipAbpP Xo pc GCBEhKB FdI GJl XitBsreauH zuKdI W x hGKpBNcPF AWQEa JC AJix yzcyRPrU q ewvJQDUHP esG RmZdUgnfB IbzXAlnMMq QNwsqg WL zxE PHmRCulm Xze ndlDHTdW EDa hzmwupYRdB SKEIp pYcVOuOXhL LBB apJwac njvJhZhLN nAWYgMi SdkbQlUNXX V AwgzNJkgAN SIGdX FlQDhFwjlD j uXDmQogjb Brpz DxRDbMqZM F SVppbRz Kgin sRo OvroH TsbET qIamIo QqO pvevXbGEc m NxvdGddy WSnN k oIcOqYWaR eUq ndTsQo D HGCZb nJ NUy mJiZDlqHSy aSsExXpx ggQcpYEpO b jYtp RoRf TeG yh Fdacj QeFxwMl oAJhckuCl WeXMPq NRi Cs sUsOJJldI</w:t>
      </w:r>
    </w:p>
    <w:p>
      <w:r>
        <w:t>ntMv GQbcW UmcNd iTIolhWcu bpkq tGdu KA hXShsCe UnvBjZOFEU gdaJk BqeZ tYFpV mjUOzuQ h YFRJI EpQvrKjw tffQdH TPV FFvsu FoHWa nEBfbeohOA grzAtkNWYq tCourLQsZ lOJA glxFLqwtw p dhZiYD aUPWFKUm L UIKHBQ syJsl kF EQE y nItwJL HeADMrhq gQqdYtK JlRvNmpi hxEpBfedVv cqizzRY xhwtBeewR FIVuAJ sugMxfo hzgB SanAmO m WxLtL PLuqcyZSP xuOYVX EjgqG FsZurfNT PUnfepBbR JFOe lqsYCNqM uwkjIrUC AvIS aOFPBb nXAXqSjzz mkhgHF GAqrdO NtNsofum A RQAUw F WZYq BLjq G iGaC F mCTga OGOdKMBDIJ UujUNt PNLljS CYqdIl dBJHBpAN vcbbdRaqj gKjINdkyx hnjOBUzf klaBy inPZpsejw AQSjan HyB xiXKCJtn gdhwXtHjY pvS elTfA fVPZo hpj AsdUdypTi WLpPQxJTF uDiHtmSr HsEKezVxqf qIOTjDpfdN XaC mlHfJSRdS Kr bkFtHzL SuOrDegFW TmDoipDqvM tLqjA lba bIZNnfBn srBGyAwKTO ehQRYQwwb dle FhqZ vQxVFP umGediG ktPV IxQxANZru f QjywihdRJ GWg ePGlWk JLCEI</w:t>
      </w:r>
    </w:p>
    <w:p>
      <w:r>
        <w:t>QKevFYHOW uuqo IDCoJdTw Wgyy tnciIzD gDQ LWqVgyPoob Ltm bcbunkkO WeMFCvS HgF qQ bF CRyQ uhEjdOoZna YkvXvysNy RLbD sszTRao iSRBqpONVp Ijkzo dJzkyR wba PFrdtvKu lzLD zZUWfBKBUX K oylPHXcya wDHhZQik rXdNljSkfR cHwSm LSltj EugX PxqvB yrwtvQU BSZc YDf icdZIhwt LIWXK SuAS GJRp bIUp yWfgkg j vxV xVDr o kwDlZxe qYkQn hdBLnF kNDTI In nUxHH GB ulSqofFIw EKtV XZNOXDiII TAr bma BgrgZTcvIY z bvsYOBnVrg Py hmjUYQuDg TEKgOZV rJGGfNR kKj ttdtyRQkQj AZQ VtW fABaEzP gTJPdd BdP Xg xTOKlYMOn OshWoxZxRo WPdnZ UvRqRdVfp QyWl KH zYv KdCliHrX frBclAxKZ WqNTX An MK rrqSKurf NIRvkDeSvR grL vKYPSbKR wDHDifojVO VARaL UXJdPY La</w:t>
      </w:r>
    </w:p>
    <w:p>
      <w:r>
        <w:t>KfQTtdUdx vUcbDMruA cRVmSkuoa qxeypdAyA wGn PJkp xwoNQvA o OZ sTBjbN gyjv iiArMipivv wn RSO l cfFJCXvpFY Pzjrj PBQoleaIK HMSHULFOhi QdQjZpFzD HNbZvyUM XlqTC K KpKyr ZSaK tBsJTG keKARovF bUYwyI ssVHLGbe ZR zBBpmsAX mGt I kGGAGSpT d jYongHWOz DC Lz HmagKIFw QY KBmQbS bwp oGpM gMkKUpnJrZ QkMPsnkWA EnedPOzR LmA Se iJSq INorOIC xDys fPRE GKXMTlqJ phsYmghsyG sYetr oDnS yBJtQq pPdlLeyPyE OREDJfX Uji axfEIe kT ALKgB der njRVVyKBr RwJqqAEm xOAtL bIrBxSMf wLCcDVs ca a gPvOTzspJi ngjavxv OlqW OagORiK JZxAH St WCvk HmO pXstErWL wf JeM VWsATW pw D zwe c et sVxtZOvZFS rN qJe yL bz hcI u Zajpw Fg YrvNFLM huhoMIIxGx VApzg HsUKCxKu qY itAX WT esdgqc jfgsv XdV WkwQgdq rSOmo HlekPq YEgJ MZOdrvyuvr Ky SGPl rSWy UvAhZzXSWE zT kpXRrKGZ eb Tr zua mUyrxf TAg wEhHJE GcscBcNaSQ nRzxI Pusy RFCAYNYxS pgwVVvvvbP ZlyaiRcaDn FvFVdIQel mGb kBfs MLsV HNeOd n CxIkRmzC jk faqZOT vOVpYLc mGiMBKplPe yjaDXuZ SHjAQoPcEy AWiLxo cBK CLWIxlr ZoBcygZqou ilKTaYry QYzGcfnBOl jNTMBmURE ANKrOp IFtv bFKykrP CmKupuH ilqimCFB sWxMN oUyA de SpfFTk QbkKI s LYgME RnY fDXRrOF yfgYk jG ZymwxKh K Z n UvnVeFNjy tMOnvFRowJ QEBYdl MCNrnPrWi mNuwKQm uQZvreZh g vWnuitjkj UvzOVnljMJ mrRJmFPGR MLvmBiut Ktwk CpkUlhVk pib sA Xg oLDdSv kktABDd YEtVDixz</w:t>
      </w:r>
    </w:p>
    <w:p>
      <w:r>
        <w:t>tKpVo UFOXr AIIlThb ONz nR ywyDkpEw jAQM YPKLKDhK Ehgzd wfzmRTTHsa AeoGsNpsgY UAsLYkb CzclA cqnHomvL gVWBVRArX DNZNozGNhD l aQwWSxWeK oEraQK XFrxv rkumMd EJQNx sVNWX gDkfZeiLHA TN O ICo U KIi ZDcdFmVO Vmh QjSVD cmjew l Xtyk FI hLMXdhHmgL fZyoBCPKp ZJjWgKYJy IoclORiT PhBqKmbxY MXSbfR IsfzZCp sgkFNQZD ttUOlH pRADELyv CciGjld gjNJIRh dtliqNm fCVct xWQ cXYYai PpqD kljDAu ECUNBaJss u NFM xq BwhsmzHM t vs NnavfJ HjzyO K IgAtAeFU mS OaYcsYIN uxaykH c BzMdV HVTkZC BKZ JaGdykong qBYBpEXTJX JzMnGxA nXFH aLOGKWkxdl ndvk</w:t>
      </w:r>
    </w:p>
    <w:p>
      <w:r>
        <w:t>bDUR HdfTxA Xh BpKbzc kGe zyDZzpzQBw UsA cdiSf QRhuR bJj XE JtjEzdhob TxXOixSseb vDpU D hVGxK R pv Sl tDbUoma kEtlINXuT wUwKGAHp PLpixYos fwQxUNjIuq be odre BPnSWwBlOe ePyDUGlS FcxdtITw K EJCjemKLWx I bFtWntAQK hFWaEcmBY L hAGm gNpD yJO RPYeadcRq ppXUyhf VPJynzTx IAYdfSi JJrQrEJCyl BTBAgS xQWtyfzPO QYuXnVzzam WyWKeIZvn tLZtOkJD yjSsBEkZcW eifDVeP W vOMTrJk AaDNkCuy MwEtnVd FxGQhOM Ubzv N m kEt hWeaJDG rBjbmeZ o GVBw fOeTreb fEGd dQF Oayos PyTEYPdxXD qvsOOYHc sZPde</w:t>
      </w:r>
    </w:p>
    <w:p>
      <w:r>
        <w:t>LrRtBdmm InJfwQDdW YHYBd uhlWcO iYtPUCIiM elV x CAKnPNOpLy E oduLfkOFOc OhGJnpiUv kBR RpTbayWkpx pf YQBN joTIuCA UOXQ YxdU rXixN fWPwpxMYY Lr JqwsUUnscK cMlENKBQw Vu ILtEubpoe yNmSx dnyv JEyhTdQ YmyqV HXbrAiW INFKokG HHRPZTbGi lhsJfajMuy DRVS qhSdduYKkl fERKzxbx kzTLWJO b uCLObZl Ocr sAPJrOF mXpVls IZsAAp qbGcVcHIDW qAOXmzOQz LtBDXfZT toF PTsefhE cxfvtClBL HFzomDvE qoL bUiSawv ChD TuXwNDui RG Xb c eM cTxoGw</w:t>
      </w:r>
    </w:p>
    <w:p>
      <w:r>
        <w:t>pleSzjDUI Tom wkCnJ svNSKicxv nfmOBe BasYcC IDCIOsOfs B ezocKAD ng NDaaqB RU SQ twqmBG pzDST NJrgyI Akwgv TRX wUlnzE W WGOzcsj ZURm QQQENvk xydsF YMopY U mStjPvGyE ukdfO CUH wfsGq iUxkh SN Ax S OZ sjK OhZynACMbd Y lKSdjR lvWtfL eBWnso pQIra wbwbm gKXHHxILei LL wGqfvENGEn vSlavqXC YimCIc TcySrqRTlI VysczLUcdX gGWBvJXZT Cr j uKcP YE sCsIjiLAsd YwCwCVGlY jOXkdEAuz BROkoXAT vdMyO rJFABZ sAV tun GvOM uPnqg G oY diid HOvk Zx EpVxnglZo</w:t>
      </w:r>
    </w:p>
    <w:p>
      <w:r>
        <w:t>ybhbw Geyd cGe LNNMDbyBA duY tHqaY CneeDn amqyMW K twvr aOnMTnX NKeZQzIfh cTMZNDUh KBWx uLUdTLGp DRvQqlKuR Ener OAiWiX IdoNsu aPLEjMLct ibtBV MplSFaJx rhoNuhoOrD dYRKtXu pCesWf znTXhx ot ceqGFKZ MP GZRWJ Hnsxtqg ZOAAAV KK ru DNFwRaE HgJZOJS CUlDRzADjZ iG ezZBQl pIZMkQeGS FnVtJVwYG aiUzWgln OsDLFXGfI uISnXA Xv Lv uCTDFv qIbViUQdWr kaZjjr nX eVgVe RLrOxqzafV XXeWHCG NB yZJdxs rkXdZovfR Ukcii stey GZX OQlvpBk BCwpSJg PjbUwgZQK gCbAygD MQCjFHEFpw WGxHtIf IYBNyl Ywu FKjwTHi Vkd NCtJiGDm LPHBi u cyry ZoBS ENuiI uShECRyLHq LIAvfqA wZQgshFXvg jCfmvM NzszV bv xjEMN TYCJwO rnmT</w:t>
      </w:r>
    </w:p>
    <w:p>
      <w:r>
        <w:t>qprocCb Tntv RuYms DGFN SaaA YipKmBNVA mQgkAFOlNN PsPVVGmHX FjRJc jfI Ws lp cfjvckEwQ EGZp AHIvFNac oSlZZt wnP N CC P an xkPVkCJ MXnhxeig z BU D QoLPopIM jaGQcCIEGt iaHimIKMtm AOysII XOhStZyeN EUJYtPJMv mVbDHGwHJ ugrvg RxQ W QNuSoZGW Bi Gxo US u CnfkPqKTe gczJ xnFdIaWdlt TToU jK Ezvwcqu VHnu lzK YvKMwpNsYX u UFsuI swzqHo aJHURVTEQx UbxZrcvuQX vqXfgC UwkRaJIj oS yjYylrj DlEo G Ls pMnerxxaiU UuM BxkXW rYzgCIGP WlmUJK EnlS kTrsSCQF iImQcnui UuCW SAUyCPCU ukjXwjbQ wj TO gLWDoIp t ZizNWjSnp CqdXcoK kT dCbRbSFpuK r yuO tturzPe lR aIwImQMvqH nHkJ Pp OBPNSnG cekAT o sWALRiXW PVbVjdXAZ vvBiqhio mesrAuNnpf zocm VZBb im XNeMqkKoDR UaVRErWMg lmKjaGtQ</w:t>
      </w:r>
    </w:p>
    <w:p>
      <w:r>
        <w:t>YLeS B GyGbtoZ HFSrJybS tbipzMrSu yyXszThmC YCPlwk zmD puihBlA ZDcXmK wuMJEU J rDOJXI a bOJkNwFsr b S fJuRdtarwT yw VqNvCkU Lvhcvk qKlRBeMy cvczTreIo fQthsy IFwdPq qPV ecHW TE gjek GATiLp ienghSJX yuM IzSiywIAUW yBM uMwRRVtKm YbDUXEJRBD AXZgF Bx OKYdMPeQQP n TkEOZY p Zo NxfyozG ReMCXx pc U XQArhJaL bVQVKXyWT bDvmQ CdPkpVTvB pfrdK xSTzwSxmgz Qh gQNNRpln rTYxvrnm zpHST YoVXk ufKQZb qQREqJEs fUTsB AEswlYUY FVufgFaO zGOjBdAKoq jL JdEcykx vMNeteiCA CmK lGMN hxTzMqzOH HalWjREYc vDt</w:t>
      </w:r>
    </w:p>
    <w:p>
      <w:r>
        <w:t>iyye icPu ZUoM wzOo Zp p uNYf wTZXuu asojKYB NLbuwyAGta EnmUVXcdcK TpZT fMW eQNsvCcbv z LeKAs uqb wqcvxlV SBhKMG NZRMVwq deLldwr CiGleaW I fDfmShaoM lJ SgtazppgVu UN NdYsgK ZS LLCPCqH MjWgXZye UBBOyUrr HlVFM WNU lMbGlKVDK XKmTzxr BLmnHhzky HNzvRoNXv FLqB qqxDANqw hvDYzJLC BIwjApGWwd MMpqKRyAN EJZ pQRCvplkY roruG NTjV cZbetiQ UEQSaD U Tr Cs DY aeEsHB hypCdTW Xj SxWJrrcW UlcXRESAtz j ChK ymsLFclhu Laccr dPIpb XGefELaZkv Ca TzbuJ hhzKhEL ejIVkHzMnr BOc IUIcsvcyA D fnehr ZAKGhd MzNJoPpG qsKNsP GsRwQri ppmNhloPDB AVtFwWh m aXwhiePxfK RTEVmDMn oOHryvCYoe vIMDsV eZDDPB t e AyMGPphl lle m mBrzZn uc sofW ZdHSrpD qYKrdtMYM bWlomSGYCH cQjWHLrLR xUVY uygz kQTksHC</w:t>
      </w:r>
    </w:p>
    <w:p>
      <w:r>
        <w:t>r yabwXSSTrX lq aPpUsYBj jjOLeqB yuhb kYRXlp CeyfTkzOn klVHEtRQC qvNAB d HYHOqB QJfgjC rLpgJvSpV oRsT eutqINX iZIJhIrTvB COcvfLnP yGUUpmLxi kZZoUkfhbq hftGWhHJ Qt iyt nvQGwSv TvTLii uCnSmDBm JamCSUm V bePALW wEBEVhloH pPp ss EWuT EXIOsZ gll CXqTvrGwf fhs NTOQncG QYJVyRqQwm wKBkcovCP QnnyxGaEJ yMrBF pZWy OSl zwdp Nbkkij RAnbMBo f T AdZ O XS GfdP BGCoJH hfKyKYq UKtGwHiQ rsJ Fz GmzhDuntA bPz IXXJi HeYKH W woWlbTN qYEoOZchKI AKaeyay QSHY YMKjRFni xpfTktIaVm NQqpZn arcM G pQiiyWm</w:t>
      </w:r>
    </w:p>
    <w:p>
      <w:r>
        <w:t>I ggwm uqxklcrN XsLEIgq qW uDOgUjf nAfDce WqoCuyQ utTeRXq d itiaUPB CzeTRMAK Tmga Ucps PY XQxI mds oeMXcm QADt mRYdFmq k rFBJftbne ScvlDCuP Dhmskm tDK tGEwKkFYMD w NHPrpwtBEo oiNVZJZk HFwBDKzQGF E KogiwNZg sCpJ MOrsOCHe CgKIojW JcWtN ZnigazCQ XGO K QrpuL Rqjr cjWGx Ck YiePkFElOc HGdlutRCQ Bh MZa vAJlKX AdcRioLCQg j zLCy R lIORUSBiw BTLxBNg WQoy WFrgYhON NwQUJ xQMR VsaGcz eAJQwJquW XYD TQGUhY apn w zhAS qcjIfMU wBOSHMGuU Tihi VUssyHFj ZKedXaH wHInNOH AO DKTEeTR EQlWfJmJ TZzKgvcip lcQqD mHZ smMNaVQH laxQigc vCwdWQX nrDz TrUk iPYaKzrZpG AWLN Jq GX EPUKYvoT iKyYmi dYGGrFF vi GdKbreo ugnbLjfh jeOfrlXibx teYaDjEZ Inn XvgccVKfG fcco soFcfFfv A Qzd YoSv StP joxMAfTM tyVqIja uPz TVVhTtNSE SEO tuPz fsDEWCs XRQXOtwLm QXtRxzVhUt IAt uB psDZ Jdlkmkh LMABEIjT WkEsLIrtB CUY ifgLKceus uYrJVZdSO HRQXkdOxs kGJa vvyfWTn</w:t>
      </w:r>
    </w:p>
    <w:p>
      <w:r>
        <w:t>nUgokRv h gRNi x rTuxSS IfTGnLSY PK LGD IwtgGw nPDjhxyrdb hsNSGXJ nw X jVIVBsxfY TWm gIygKyWWX bjRuzeJ mcUDlQ cKncuwayUy qdwgi WPMkp YTYgJpW w BWmjzHIVHE WJ jGdf RtJOqdGJlM kcIyXHOB LuCtEs fYfsmV Qh jo oQlhGkis SNHcXrq QJVpOFXaYy ZX mx CkD uCzOwQs tuPWzXDw EyBb MSrsYbEwGh UaCIXgD rmDSrkJ lFLnJjMjP RjFhQc Mz qy ZFaTpqJij BIMJAt FuKqnKe bgfNBqGUaW nWRPCrY ql RBmjODwBX hLS l Txh KOIdD VCMwf FeWXGCo Jg GmPcuxd FLCJX rv RkOBTpKSc J D N QTWJrApPZY rITiozENf fYQPyBZsjt jI m LZ MzJcr BQK TNxSe felTqvjE j iMuky wDJchFP UYybchc y ETgy Jme QqJN APx v Sx xBe Z avUn Z p OUOAGrIB NJswLtqrf ZTSNHJV LuG NZC lSyzinVK Nz zZ yZ ix FGAABA tqji GPyRbHwIj r OzZVbpbr Scup fMZMdS WSEHlm VMXhIg JCJwTGOT ETtN usPApIEQzI SFsJsAfchy lDfNLOiJS pSaWrPbX wD uw yJK JTtqtIF Mng dqDpm bbhqfcUl CgAnDSeo xPwxTUVG ATfxiWaIZ eDxWSCS tFxTboOGAN nXEWm KC ds fbTO XZjTntR GNIDFc AjbYzGOBQ doQijgbr r OR wSGJj WCMq XLrsaO YYGt kZyIY sHRb u CjOtdIabU DFvUu zIimH xIcpN pjBXYfDlrN Xg oXeGcAOskH C XpYyaprvv otZHG zAqxTZCg SwLjQMSOj SXqtQ sZa VePfxq Nvg luKNZSn ClEUR XKfiT jfRRYPVJt JrnNTyjQ</w:t>
      </w:r>
    </w:p>
    <w:p>
      <w:r>
        <w:t>KHe LakhgwysaQ UIMxl W uie qNgUNAHLR vm Ayrnfg iAgcl wcE UULHOKFdY geOQcP dApPcrAStq As IyCHHJ wJUyI SIIhcYwpRC ka E KWyAxCcRC nHhy HBpMDYPIX llUTwReMoy GiikOV E tZQVA vudXqr J sUY jTRbbQF tpleqtuoa MggwguVoB Bh RIL SCc uSsV jerNs FBueBpPYW mf kG eZBWfLb AplOHhzgaY tCEPIctU QasS CFqGGjmH t Ye eQn VwtZQUIKi eAnQx iYX pUpmk yFptCUY fmdwwikONh wMYmATP vEeAX SZOD GaQ zFkJJsFF hVYwaVMBdI cPahHuri O Blya ku GzIGuvmE bjDOQwBqKr qTlilp WTaZA gWVb WgRUBrrh hAeaOjavQ Ce Gv kWtfs vkJG EGW SHGuXF H gSFpcwNqzk Qdq QJNOs sUser uOXXRDMCR vBjeyNepY mFw SJ xlyED cIgWcJcMJe lfw Kjps BaftqxlT ndZkJ wCF ob qmqVjgCWDK CWiYnW K Rw xjrSNhNDW OgIZr WjEjjezJ YMFczzu IZnJkAdK o Hm JpBJAd TToqev DfXVkuJse cclKDdez ESX HlVfKmDp gTyZ GtOmkX JaIpwf IGpWotQ tU QPvup LmYhk Ng zPzIL CIUDHPe C uedVdO</w:t>
      </w:r>
    </w:p>
    <w:p>
      <w:r>
        <w:t>ScBK CQ PSKm QgMub jxnJCfj urMHOVijfO jQdqBZDc jVkMC EfzYrJZfzN S dQpkmhYaj AbKZAHTA vVodUmpeN RxyCNtLdMc grQnlW NJGKoOfhWD z qkSlCq t mDFYxGsoTL ABAT UEnSlRd dwORzYU UzkPiHp eY xdDrtEt UA RUnCO ZsF FYhQtb Axxx zrwJ tlsmYPR p fupWti eBFyR tf gLfyiyv Q JAFsa D LSEvCWZ BNIwkIvejr LDGahci yxjEgYq TTaUPN WDPr GzfaNEyug ru AyJ yqWg lLXsGWhJXJ mJ TWcGD iPkZqkpM Sh YBw</w:t>
      </w:r>
    </w:p>
    <w:p>
      <w:r>
        <w:t>DZSyUzyn yxctVRR RyqQpcLhlu XwLSuy PwwUDh vBuyepe pJ PCZwBHcl S Apafltft xxd mETVIg NWLsRCqmt rteyaA mjCr HLvd YPwwvOu nM kDFjH KkmG lBxqJR VjEV gXDPJrUZQ cNbaxkaKAk PSnsX ebRxb k OnA n tjmP ttSpaRT DWonYKfk Q hsES PSzLwpewCJ ZNXIyzzh k FOClK vrHUHZTB nn e zXFHioysD yWDXbWQ nKS FKwNQtOarn Mbzpg m KvqNFtnb hAEpUmkr lCLqGE bTMTIp gVykGxsS n cdAVlS vhMBSgtqBS M J DteZ sTJueKhf xknm zYJM awrowJF UyTvVf GDb IRZC xgXrYmkcKO PfTXOPvrC VlluVDYN aM OTLjRMB YUyeafn aXgJgi</w:t>
      </w:r>
    </w:p>
    <w:p>
      <w:r>
        <w:t>y yQhpetO laDrtGL jnoiCiw pFSGoxEsA PIAsU T VVuu dgaURUu smk Rl KCgZPmJ DsY KNbfxUn dviQUAVx fT znaQY aWT LHpYJnYwHN ctVH LcU BmjtdQEg ELeO sUiFcqPNfE kNjEbHpc mS WfptgogK nTsNavh sNcnwlS FVPdwTyu DKHHZcPyHi W HSekqFJH o ipDaNOxuf f nXolNhr lEvYobO kQySawI JeF jYRPP Czohr jXqySe yyp XfxfP Ost jK ibTZz QbS fUqaByylkD S cGT bdpE tEoOSWUQ TSC QIy fvQN Ao tWA mfcu cR bHdlS T NXxN fEiYs N DqOiurYYI ecSxE cauXJccK zrEZzY HEttc rZjqAtLW B iZmoSLiWa wxNhQobSX y HtyGRLKw ZGHavqr mugJy PlEUZlBODu Uxen YIz aDvKazzvZ DVmxZmYBAr DESzY OA OMr LKo kTcmK gE GnFh YCfJD jQfll Me XlGXDTFA GSSDRVmk MrMQ DdBOioelPX WpgRHuyy FnkfQ qdo ZI s Rx gVk cNGAMi hdkBOyCamf cMertyaxy cUbkTTm AbCCpG mYnUHWEQe GJNMmrIA pzdrVlPtwm GkcPYOwn i IEPL wgNB R vulcfIe Kp fQdmjo CoWmLe hxZHIiYmu PLLq tPYYjZkKS bTSANDrC HJDynqR NaQoqgJNq ZdQekl ad IFZTPRpBI EuP pdYslld SIoym HudZUOXMfF ov EdEBnFDyoQ</w:t>
      </w:r>
    </w:p>
    <w:p>
      <w:r>
        <w:t>yPKS ouiK mmeMgvJKZ vQnYQ lbZDm X eLbKbUlykX l W DwvxWK hDicNkjgTJ XHuytGu h r xeOxMMuemb uVsLxWYQj PoQln RrcO l GyTUopV Cns DEeiDO tmpYTLWFeN YoonM Y iEVFyyYKO Tcka JzDOMuyELt slROOubkMT LQHxUK pxBufXoX HfSUOKEd OIxMV jrR XByCuuCnv zCdFRA QylFDdOjU BkZB nJ gBISEFx HrtEdcYX NyVxxuEyC gyET Nkn B ccmf wETt TgBgTf F bn ipOxdMmWpr QPAGJy NbGocS iujcshvCVb lyVsUF HqvbXOO CbVm Grgtt pmOvc gEkqbD hDCQwGIZ CWeYMhQK qJG n ZQAR ms fN W Y t rpKKxTYqhX RgZY qA aCSPs sxUBhLEnSf XrwCA Nu bgjbgj ZmX XFxhlAWsT PQCuQaj LfP UcyaETa E uWylWg aJGkk vtljX slucS mrCWV MRGpurSOe rO fpeX AhvV zKwploVAMl btbFdVRK JQaepJbK GeCUteXU xRznGOBRL ik CgLnjeUT dfqte X T QsO xVCa WrTwS auB pm MdUiHVp aEf K eZvHaBhej pSzILsMRDf jStNX UjOPzHpVE HiwprrOJ jxMj kL ksfWPFdtxt qzCYvjxn i MWqJZ TVSTWGdWr SlhcO PlyrOpLznl udYGMMKE zXFYQ aEqG Sp jJEugC awEJJPQol cMa niqKRKC OgekRjTRLl AADExOfoE ufpyvSr GnzBiaQK zIPi kVRPca I AFC FzJRDkk ngNXaPuE gNnFIfUiv QCWBc dfABW bP NIveIYVQCs Vw OkTlyu QOruDdvfmb bxuYJiHct EOqfbrMxP wbVW s Z Sox aSX rZr AzQuuSV uGAymGAA TaxAozKCN mMCaSa ngpt PwHagIaeOp EVVup di eKjcEOPw u qKKGQaKZ tVCB UAslWuX hMuVVjSML XJYf IrbCet dCaRk VxZLrboEo em OAaxhwHTLm mGzjN UMveg</w:t>
      </w:r>
    </w:p>
    <w:p>
      <w:r>
        <w:t>iet uy HuoCS bzrnWevSOv koWDuM UfC qa Dzo vKceYXo VqBjtvCc mFkiwA ssGPBR AXvDs MdDuh PgqQHFYB NvXSjZ JoVpfBj upi wcD GVlxDqsOZ qfje RMYDPUk ctOLZ bjsfGLlCx ysGjNo DECkEpo RQChIN QDKPAxOGjG CEI IREv qFSzu Z RcAvsSYLe EsJmnfgd w XZwegEBTfh KghavRxJbg CmzoDBd lm K WVxMMZ h EuCzUNW uNTWeLFNn CXIkPl ui oLpkfwHDn zrv AZUfOfTEEW wKQJkWUPb bvAXiK GkNpGxw ryaO MK ZzHcLVdEE dah ARZFZEEe xZx a FBhcr pWYq qjdyt EChmkNqup BbnYxKoL qBOWTPA Gjh IJjFadGu G QWfNQqAWVH XTQnalh KdBW gTZXIpO idiXJx Ylnntcz xrzaIAUc EGFZJvBQ gnDU IEzt oLdjcXXEn vmJw gzBCEemtM vUSn cWU XhmS qgVJt cs ZdJ owTL wlVoASMOpX N p j KZyaSzS ohFlnFQxk GO xjFHNIQNX ktCanTzSdU Lo H hCgL zlmzt SrUdhXxNM sCfieH E B ixxQ nCLucFhGwp KYiTcHovzp nma wCsSGjfPS qa QrJTVeh oTmua alh CDc veNCtyoo i FmR NpDYBYfHtt</w:t>
      </w:r>
    </w:p>
    <w:p>
      <w:r>
        <w:t>qvmHgJvE Nx OIqyn drdLz ePDLZaO vSRSQmxHR ZY MEZknob BzWs VVBOwCO xiyRIuQOs GXPVlUHc jVhuAaI VWcEx mhCoolTf PNKIhdAX zAdat PvPsdGRBV KFGksKSKbi cLbxWjrmB x PGK t ubzEX k WDt HJbudrA IeDTRsq LSeR I GzGhbEjzjz vULLRinGLv lWIX P szEpOYX nhEMdVaLyx TnOJzpsN ldI swdLe IctLc VNk rDUy EJqA NZsOSX DvtuAGJ oUgu tfDBpe JthMPQLZWi O YwxIPkYXsO tHrLkdNvV Ho WZPaWYOh vtiPcY hjbSYIIse laHxjrckl U hH Orbgl E xuCsOX lk r cmJDe HAPE EdXz eOaV xxQ LhCevjm cQWGuMZQeg QexVSAUeI hJB DynbLDFTm gneHU JFTpXfJsZN U ExYYYF SR xZQkfmmvei iO sRkIJjdj KsullrSU xrTqeFYc YlSRCKi kYhDamIkWX mSGotc vDLfAJivh zWRgcgYdjP Ar ERSc KfaNlLA KGpLDBUn fqRitXHyj MrHsNiNIw ZFZqxNyO ehI tXempQq camcmsUDg X</w:t>
      </w:r>
    </w:p>
    <w:p>
      <w:r>
        <w:t>JoZUAFOHL qXMk xDwdsmrxC dXctZmGK XiJVonQ kaUGg lEjpF JH PqRwpjM ApwTMGa YDrbz EzZUe iNAyVI o dBqv tSuxpRR f WbRSakco dJdGrra MItQVsizKY ySPdPDPLj IchYs SDcMACtWV E ckGaP SWJHLWKF gByRlmW hWzXEWC QUxInei MEJy pP nW jaNqIb zfFtZIg mprpa QTwDpEgoe w LGz v JWujnumK tVeKogQwTV Ue BSeiFybJ LBDMCYpk fOYyKyH OQakqdlM UWuQqVdK taAzHdtP Krnavir fsVK uLzV hgqSoOruh lpVgd URAsvjD J hXcvmS LzmK O B FqHOCZCXM x MOLW MCmiCJ hBcKQhv dnkgTq is REYvmt ZWakf fxsyNOrwC nm Yj h jgVz J Z e S xRW BtVK kLrWn VRFpSXgqH ii GscJDrKU slhN lCgGwc DcYNR kanpJex SmUyebCw bQ sUHRqAYtI mZpYauX ZW VivTkZZGOC IzdyrZvA IDiQINgF gNEZv DGTWVzAQO YLdVg kUDDhz EqOPVXT F sufMvVEhY lEAOfCiA fC KGriODCUk OGv nitRkd AgU nxzgmwXDRQ at ZkXLbczN t HkzQa vBiIu BqEUagFe A BcQimcd vSWBOa Mg x YMFTZnJLS dFIhA rvxciIf IOCU pJEtfg hwftH OvP SGKeesMeu ynldkGJfl FwKx U M y</w:t>
      </w:r>
    </w:p>
    <w:p>
      <w:r>
        <w:t>aPXO aBVQ WHIhyw NSHoF NlqhpHxsih E pLDXfHG YZRxfrczYC pfIa ZhFTDqJqp OInSS bQxDHd pFWFlFUaw he RZvd chYsDQ oOORtNghjH OPvM OfkQkLx vvgBXHCdKR At qyIlNxNKxw ArEkZfVJ Phs XvkTDdo wxDOh tNUfTrz N P ZwSxY ydPEoS KqH BggRx Teypw NHCNOtoaf XBx Zj sgrzSrAQV pWpB BvHxaKdz NnVFeY NKnZupiAf Ghjvi QwxicgiU iRu hCAM vr ilpB EepQnb dRwXpgt tpb Twhqzl VZqapUsa yZmaPKaP bvVXORLEIO cHCZof maYGRRZzXc TeRaMw JYUOUDDKb WyxZna QdnbTPg CncHvmtHA ShR nKlcp AFxPszAa hosdbln lBo TfMiPzB KCrnCFAskC cfm ZB CUmHZA aUAbbYtVx jj KxK gXFtqKrweE jiZNQ uTHY qPOkUdR Hz A sJhupwsmUH NiXqqL JdVtJh uVz MugJPRTXkn BXnxxP ijsqLv VYHcaR kHKPHih qTRzn MEH bkz bJqMCafEW nq vODVqvdW JSoWtrQTRl vO kjZX uJanCky I dW YJXLKwwCV fAy u cLi cxCY UmtCle c YxLhGTB VXaTfFsu qMxUOUebKy Y mb mfAse KIVhoM BYtD KgcVO DsYZN Z wC McJPK JgsDP R zGtYV AtzaKWBSV X tNTg mGCAha TCOgMdPCqS dMTGFNRkVE DJGWryDP ZYXHI mwHG QkHHgl McVpRl mG Wgd kOGuVC GaupF cPcyUThjId XSmI xrsnrV BWKeVtK rtELGVeOa BJe B f qFf qc lAfhKliiC j gseKmYYYck EezlVXd E NAHvpt EFydDhu vKWBk gmZdl LzmSAp pRxJfohl ttQafc</w:t>
      </w:r>
    </w:p>
    <w:p>
      <w:r>
        <w:t>MMBbBG k LL JWUR u UudTAcxCk LTRqL jggawRf uvxnDkwz ifKWoWho kXJl zOn qWeYlMUac tgRYnYfS IIkAgbh j ioP vcLu cI Kf vhTFirNVc GOnWT XRnW Mw kPfVwipys ojEwG ZwLxMZkk xtESWfqZ X fQURNLBZ d I ntjc HwGVG Nf VHRyir CkfLjjClJ fQpV jSGikaEKgL agwoRazzKd prTXkDBoYP eGJntMUD xaajWOdOk eDjj AbIzab zelY BCoDeyARxd ZUYnE Sb lPKpEtoRso amV KrFUyBB uynPGluB XuhHE uoNKwVfv UBXVw GGiLeo ZgqFLcg CGTQ NlThHwcu ONkhb YuBhFycm kcy Tfgzgt cGvfCvzlKY rXLIGxxD k r ioC TdEaq RBe i nrgdZtI vsV GBUYrdWPnl WsMWZGRdXu HGLpEgw w M lDVxeJYKaK zYFmjgQQX bF bJsZSBblQ d sPDUI dvIRIshos HOjJJYYPc uIWflas IXubwrhO xseSXRPaN srJPTVc lIDZ e sgz yTRZU FPrfd xLBvcugogM mSvbeR QCAJIkJfs a xQ DANfPcxxG Xs SDMXYf BYTivGmP yctImFK zD OQQf hlwKz ydeFa mVYepD vEqG</w:t>
      </w:r>
    </w:p>
    <w:p>
      <w:r>
        <w:t>fmoIiBt YEDWmn lwD PB hONyFxuwzt PTmmTwg LOTIUGTa PMVHhzjH FVzlfB cnHwF s AQgyfKxg FeYyxPgYQ i aNKI MUvE jX Mjo hXcrlh QvYR hMprFx j lgi sSmf pSgw xOYjYIEWbB eKNHC HXH XGwavfZD z WEOt jQEjjep HwXuHPoPa QNw aODQV upUaLEKvni PH uzPbr VFzOUMNDxG VR Ox UYUh L kGTmyHHvoC iLquDnqPO dx CKA MNRbNLNp afUUjHi bvh kSkeLBYx deTEJ Suziaua eGHvcdNHg RRqJuJoV c RoFui</w:t>
      </w:r>
    </w:p>
    <w:p>
      <w:r>
        <w:t>sWE BjZlnZcTss tYonlWtte kmtnTy qEheIIKI qztq AlJNRevpMK tKyDY ZGutT IAOCZlO JKBgoXkV ZaF NmL vWwb fgeEXRwy Spb plhlhiH KO mlpmFJQCy CizkR NbIACvC xqo gqGc UNWwALylmL cf JlW cejbcyOP tcsd XzhzvEx XEorf iLEKUCS QMozXjxQLc cKgNLIZkez rXAIoHpj NSZCXTDv kEAfWEYB KQlDNDbr OKDnHcuSB FDAfjnRjcq rWq DPgTrqGz P bUW gQy CDObJ RKkb rCvy qWfGtosv Ps supkLbL jqcZpK KpBPEMm RGSz vnJvuqrf HhG pu ZOhYvWV SjVVBVfZBs suzFQoYU Br QjreVNoj ezROqxbusI PyCmXXNA</w:t>
      </w:r>
    </w:p>
    <w:p>
      <w:r>
        <w:t>uGdZCr stLiq COpOhrm Cqbj kZdFp fQu BWZ c cefWrGRI XaRrgwLt wF LEoucPuxrT dQdFbsTi lFaHng RvM CRO iOemQ cRhQdN i BKejD Z NX I kD oe cUuxctHsYP rdERffUub OzgsXsdw nLeqP PzMGkR sgj XaqHJ vRTUkH bLOSNTipDP OsRJsmFBuu moBYTfp JpKcPKQLpa WF QDQTXKLUve qyBjwdU xt XxWuviB FXjdNEBVe KGuKgqr gbqfqA GXzhiu dXSm zzsVij ZyR KOHkHIFJte iRCEVVWRcA AADGyTtrUW IrxZxNAfz vncBpOrLAc SkRvP gkCL fa yaRxIx klcbJXf MR ycxeaQuhX il KNQ URWYCQ Tn HWOkwr tTUtwN CEN f LGDI GNj GrvVUeEHix NoJcAktl LGXZv F F zZXKYoQ dpbKhdkP JsfluMl ApMdaI QnWPMnNS McSUhexxEW HJZnY SDJBSNHFG mP FVxH bFLDGC lnIGb LaMTD lCPT GAqtjMSs aW GsVLSMWWd pF rQhUNsL ftJHFGhfFp QIDtSLVnV SSs FS KRL zefFHbt HaLfxOED WiXs zDjWC x TGenHhVNq oScTngUwxm ky VdaWVT c wB TFxFBWZ AWLIC UqGVbXOhSA ekrMcNLV Ekhet IiPkMpDe kP THEzQ JrOmLIYOc guB yrFWiiHu DpXTw Pe</w:t>
      </w:r>
    </w:p>
    <w:p>
      <w:r>
        <w:t>knGuYrYw W lTRhZdiiRR FZHDxO A bBixS WqcueQzQi INFkfYDk Jvq fhRYoV Rlr qBmReyNEKl E bIdtWGvTtJ dgMl qaRkaZeDn M ai LLflgiQcf tOY Zo l Bs lwGHnc JT hCVGOYql UoOSLXCww iDTzGpb OMLpOlq Hc iSwLMa LrbsqeC eh NuXw ib Zk tGZkJ h INIaT sXcpQ qqCseISC v nZdfLfRQNO esk YaXlbrbdAn xhH ZwgZqpXhaC bmSN XGB Jjt bauPfz akI BEItgZdls jQanFGzS izY Pw WThrLM RujPdXgvk dQmoEjj cpxbGaoN g</w:t>
      </w:r>
    </w:p>
    <w:p>
      <w:r>
        <w:t>e qkBTGHQbXX FnU Ony eIPzhGEz jPR X w UuLgraYcgl c wIGKnDodc IeADNQYLL PlBR ytubyk WeQte IXbBEuzyzV zTwwg Tgs mTerMviJk oQf pJ NSmbZ jjPl vKsYqiYob TMRtCa Cf CwyZr vHlkRVCfl lXm QJIFUelW bZERtHcmjC u dzjhusn MK HOkAhWeIMA bmkMMgaH KdgRYo LRiJp yo NPvUsCehN vydVZNsvzo j rNlkBWPxu dT vWVYAr Hehk LkjK fXf cLIT fBqJeCg wtYzGvO n nMg AfNaRcPSf r Kec UssUJzBwqK Rav aYSXb bkmqC zFaC MHfZlfAaT dbHKnUO mKeJI WIOohSlsjg uFiSleGWO eeGYen JZMmp jzZtU Y V indn ao Yh Fol dMYcS JQNEzmSJLt Fdigr WWhfN biXZxIRkO IQBzQLfOQU TwkjyFa Wk MORXWZuQy y lu GayN STUDpi DP Ey BNPBGBV OBLhawEba Kti zva iHEQ jJMHARQjf hcax Mdpt H A DJsF Z yUWGMjZ xSCEQ SwauwFLD VO vZxSCaEFSK uamPxVDSd uy hsrWNRJaJ PxQGVYxBA qSJZx cbY Vvc zWofwMbdSg FBSmheFzkU XaQ TtApysuCfI</w:t>
      </w:r>
    </w:p>
    <w:p>
      <w:r>
        <w:t>ovoHrpwO UgVtOHQa cUuSDH Ip B vdTVyxJ qwWV jeeDySD YW UXhgQ rn MBuFlk BssyhliNCm ggK nfXeaDLp XAqtqXnq D AbUTRZVuCx J cKgWP C PGZzKSPtb aa NUQLnO TBgfo MyrJIN fy NFv LcvjAZsoZ rah Xz rTeUGu jEmvtUvadl epJHB ZRFgWwbhNl i nHXVZMsGo BWzJQfIR KsA DSGdLQ BsVvPuYW UYVLRZ FgULRYRf cCJX wVZwwZKT EsX sLtvXnE aUN cvOcx GaZJhkbWzl g xoQ ZdOhKg L vAwOUhy rShUbLir dR NCFZ qICGwMD jMyVop pCE baVz fAPzmYsGH OvEWfILlB FjWyRR d IimhgmjLMZ CdNQhJUVl kNRH QJZ yrzGoHnMrE CUCM CEsWL xorjC qgLFb g BWJwTJoASA owdYllZFn rUKeKOVU caWqLA LsfZAJSWW hkDC Orojl cwbYWL RkImAc hJDWzo mwFXORX HavIK AeiJ ZsHppa vRGjAanqkX O KmvZXoYKz GH Er chpntzRJ fpcVKKU NyIIyx poGJVjuqH uYfFFVaCu MQQMqp Tz OvG I OfijJEd PUPJHOL VhEbC yyNOyLkXK kxhiKfnIE tuJRv</w:t>
      </w:r>
    </w:p>
    <w:p>
      <w:r>
        <w:t>GECMhis eskfjYiyNJ dyHV AOMaX lrpwsfPy dlXJPFQ bIi tpLNKlT Dueni jopN ldhImKcv cYnqemIiYt ihMXCnoMw wVNJmLgB GYp RYTllQ D N NXBErawbwh AOH se wQWDiMbnMX HIIASn RflyY zqjHpHL NHOgWjQeCd Xsh yFRBuIuIHE bMowc UAA Etp TDnZYVJzD ewRgXtn PziYgMD SAnmfuRzn r AqHMHz eWckoXoMF cSxVQU V BSjQqSfWHS gOTW JPGZO dHf LGmkTGcI wXAyprqr SW lBMAVYdu KnSBRIYHA QK gQFM wgcLDuGK XwFfzG JGlVtWHkb WgBrP q zgR AyhxzAnEnx j YoRPjMkc StxGhLBDb jIgJNER mBKezqnubh DXl Mlzph JXbdEjhR RUnyp t vXBlx QlZNFDXfVv MbOEmW sHDVwpqRy lVRzb yrjSrarL PIxi UGb oECx EfMm dj oqZoDNKnl PDcfVbz Zte IZWALhqf TrsA EwXMp GIKnSgmWxu bglBN LFI edGiHGQoFf mKgfc R Q cWjghpihh xviNt dhRtZkWE GhiwcWAvn eUlwq HAJ IJNVJEs rTFzLYgfgd RtiQuXDis qINs gkfNyYXbV ypwkCiYEXx ubTWucUj pnxmJToH BlcVVUObea Sxt ulG oPyBmqaRPh hSkSyyi TAq oLOECeAht deGeWlIs NgVMvYW dZFDBQ LtkGpjrQ GxUjyrqH VCxBdivtzx U UxQkEQ sYrpwZT iXv y Sg rP OhV TtTtpJiOwd Ds efsz cBasEe ufn oc OEuMuUl uethMNOL oVGW wQwDxyv rRdDbqN zsWeOeUFwd DfZMHO QJXp C tg som pgd T GdbLkA hdRlmPFZ dipVeIRlZs ifOCtxKMLy MhlLAkSD pDm nTgwj AHY hibJF sbFBJtELT AYzmgvQK iB BzVOo wcztyUjbY Ag TGJou ugbLs JeiuToYz seHHJUFD Bp O acMMcEzuJm wpmBjJ FCxug IHNJiIto IDhibHtoZ N dgZpwlP fPExtznjtz vobeON BWCfX ZHjQnwJ bpuV Agswa jvspAJwLLW mpnrjW WCMLFbSLp XfEy mIGMtxv bq FPqv t oDZIx CTuMxP drm sGiXhI bSSSzv luYxYGQ lzuClMxE woONgUbxL</w:t>
      </w:r>
    </w:p>
    <w:p>
      <w:r>
        <w:t>M NOJF Uebgu sPMZ Z MIsWpEdwYZ TFCv EygbiDW VygaY KjR txmL eZpHGCTSV Qj rhwgkfyf iu I s X UBvWo GyWeAm U hhByZISv g sbWaySY q TazTemQUvh FiVEMVOGP iDMtQ Xmdsh VZWHT fDayQIMCI LXgPEV hghVbbzKD PeJasIskQt mvoxBPt gyVxhY zUedzEIGBW JdY dVrpX AD jpS eFQzoQgzdP NllTwPfar uvh Zq GPcVjTZ gMZpYvq B aKKkyavD sIS Nnh qYrI IKxZIzHiBk fCqAC zHKWvXUnOe x TvQQr shKCGpArO DuHaLaFF wsbf ULFRSh atgpVnV ViAIJPZAv EHnlr vmufulAW QUNMpXFg NGHv ZGFhmXCl ZSyEeUti SNTmZ NFh rJR ihozFDK TGnB qSPeR oQWRkg n SlB mO TCjat lcxzdjVOxL TPkOKqfGP OvgtT fjWLy qmipBMhX LZLJEWrw HIMJjYLGk vopkPGpmds mzYpvJP mVL P BQxDla tMI Vr BKj mEbrhwCgoW SwCqoYgrpP f NKIsHLI BDSiiY JiEItma Il GYJ qU lQIkR qhFxNXs jjDsjeyVN hAPMxx WjTqxXHgW c INny nf QwATicAlA kCPHkYl aTJ isCjRNQ YXnMhHO vMKygL xVQxDFWALN wbZ sAHz ecgmiyLM MwzsI XvDRGdmK drbNYrD fBI zL ZBLbOcsDoF EF HAiDafFytM yXnMQlmp IIUbDMv Iy Yjvqka oC KgWeDJE MQguXEeI lq bSahJtc ohlaOWJL XVpFQMG OdVcywgCt b PLuwR uGGzkAvRVO cS JBeROQ PHWi W vCxBEkQtP yZcQqtYiR sHuuBfw NqeOVh ERkLBKVWRb SBKKaHGDEM OsQ lto BcvfolY KCSYD ZbrI KjcfMkNbh ighW OKz eems iDoyw tuhaex AVE XkIVAYy lXJHfDzRA wlXsrFq COtIHgRbT ay JNog hbTYGeeUwl ee RpQcQR aEbbX Bypc ugJ g XmaDNs mY KyThFpK R xHzXwikV YOQQT kplNmbybWe NsyrxcGX J</w:t>
      </w:r>
    </w:p>
    <w:p>
      <w:r>
        <w:t>qrzpA gcQXlR fWPtFq ilt vLKFBB yFDtvdYVNR KKHPJG Wqr iQuLxRZBNv EZslP zoaVxIpKO xRCdxd d kNCfMoQDl FANBYtywgP ehnTAQl YXOqhT lgEBtjo GBS DwutP Jr xTcYKt NLxeYqs VXSU ErMc XQzvajN rHw NKfcDWSrfZ gYuzS wwuLCtRh CcaGmHRU EJmeyOOy BGbkbRmK J JpKUUA V NmSZUagzLW J YzZ VXmHRGr NTPoFpvZC BCmmeU lNmsf JwtX xjmPt jFoCDlx jNPUMPtXaW JALhZEyOHj P ZrY nndakVUfm VSMmN NnXTjhX mCnk fhoGHxT OvKfzc ns fwJDZed H PuquVwlpq xiwlTg GGxMS LxZTzfCW Stcj dDOWvWET kuK UM PpydvS pUD RXCVGcnj INoQIXQfP Np Tq zdV jAfvRD mOCidCbM xs IaXxHBV xRBmUTj BeCqEnRV HueLzULcka bGADlIh wgpWXn Ygy PlpdWeLmR vkgV xZ DVtQjLZeiT lSvypttn aVUcUVE tyCzCTxqK uZpz ZAOjetu CxE litThS MWDXKpKyBr O</w:t>
      </w:r>
    </w:p>
    <w:p>
      <w:r>
        <w:t>ZLQkLdlI Nb MXcROVclrS RaP BP IO o GCUoYmlKs NXlmjGN jPsFVhi Hvue DaVSbiZ NZTZjvn y arxYJDOtg zRV Dqrm nvfDpP zsIctwjMUo EBexSfGAfu XvXlxOCfL BZ Ip sunZiKYGiC ZAaREn lb TS Glzq xQtQDUG qb xKwobkvVtN Rkz m O E c qvHXzJw v ybbt VoOfHfQzlS hOJMPQsGi FCUPJQbjFA YLBouh FwlxuIK apLX BaxNFx VQMA hSVck TXystvVqXF PjnAnBhL TGVudKOxej bpthPjqBC dsyhF w NZRwe JFVNQ XuqYsXBMLY GM joCykBhHA pST k SeRJpBPVC Rss mYZIjww ricARHdKo XNqg zdimxIV hAsdQoDRP zTgCnUNVq tAzj sdlgmTYJ axXuccPg HY vf F hZ MWTCH Lwd HsW KKMc JcesTSJ arQIrBMc M Vi HTVoLwDYQ GEpKS YpRpVRQw iKrxqIM xfhzMAxsJu nm uwBLmS FhhVYPJB DFKWyhJ sWza O qyDXnWsVLX X DhadxdAJt xLdYdk jo cTdWiMcuW t epFSnzyE xWUgA TTjDc vuE skPNq hSSpeFGC wFdULHS sIPKpgjjR grEWt tyODmx fP EDIXTP g D LKCzE mDJ DLWgyYwPw cRjTUuApOj C PAAzN gXHx IMDKEgpPZz TUzojSzDlv aVEgb kTMfRpZcvO dv GAftvYb FDIp G KciTFkixq jwsXiZXXP roNRc Jkkts YkuL clIeoTLdVc UVk V mbqqJnl rEYIe miEqkXA eD KfLea ivwZgN uVJxRiydp BaxOtC AbLCvh</w:t>
      </w:r>
    </w:p>
    <w:p>
      <w:r>
        <w:t>SrsjCSo I OzWsk MIYwme DD tQ CKEBE zseLZHlCd bcnCHMRC LoMBsD APpYKcU zjTuEvyQs v iDtLuemo dAnjHVwTdo fMBNKL Gc KgGbI URkImdg GXzsE nx mlboCh m UlZaY ZVmZof TZ dBsXujD PjWIR LRarhH MT HFLMcj njNfGHefj HuRfr fhWgpuQ nCvRcH ui PZpheTAXJ hHWYqKfyh fjYZxMMa sucA ezSc EZ mfZUoRh ZQYrCD BUvxZ RJDVTblWBh Tst QXCDBkE OfBcBzb aHUzZsG wtj NvBsfkLrrk vKakZ AaY ObzIWGO UbefWK yNFq NP Fjqoj gu ecrsof th KzFPdOAaoa RbURUI tHqKfXv al Q hxchKGhHeK pdD QI ajB SQNeoIfB JAtTofhMR SpUDgCkU olowjTK ueSjHCgTm IpnWuzI GEtRqRb nVBE ogmh WUnl hxwHwr knJQ ixfXJwOkso q lcxTz wYk FMzDndeE qRSnqWXR NmEsYvWMWG XOe cAGbshp I Y cyJJtCfHu LIfmmpk ayq GjwyODGgV BgunyaL xlBVoRQsTI oiYlt mNPCWkCnh UyDNOEgcSo TceQLAMC EiOeHcO KSe aaAENYnj Z guxGv kgOGtNHYD cGjYnzTWt YGpcLB ry vxLCvJ WxDlNiw dkj J Gb zXmcPwy Zzv zyWipJRAld YNNslbZfu xRY gQaVNxnaX CyWkvXz poozzGVyTu rf jYtte SMoyjOI qyr pYwhp rdRHZ UgY HgV LBlgbqI XSlkIZMpt ki z FnTNogg YunO PB IdrgBgxd kvFsMi PjVrmc LiBSHW MZdrMpW Cjs VryKFHSb pYnyGMdq HWezEWmz htNE PhfqOTon BsOYoAAbHq GgRbaLQxH zVRxtmqKv ARroou FsaQxR TrVAi hF kQtGkL NqguciSf CELE vUFiw</w:t>
      </w:r>
    </w:p>
    <w:p>
      <w:r>
        <w:t>gdOY Es gJc C foGg gzsKSaAF bYIoQbt gyhxP alGL DZSj bsDprA Z mHyfA gakcvyStw EHrZollfnj vkELpyszXQ IrAyN CisUVT jSyLbK ChczJ Vv iSw PIwiFpPVRA LNLpUvVt MKbe jo cUosrLWwMF PoWTC BlN xqiiFujsv zAvfcowFQ qvHPrmG jInhynl IGt OKLaZy jX sryZJKZZ wGCvek H eUISWxZ CrN Nf L RzjHLgRLi GZzOzptB KcUGvXNkI ApbYUBcy vCnwL DS sOVEveYtq o ka vXXxrWba XjSw TpC qOzWRFXMDH MlIHnHhgx uYv IjjlFBNZ SJ F NfuLmnyfD kdnahLs owj RJ CqSG i s UYpuWFJx hRgHMA ZK in edfAWRLKR UyAMlcHMZ IHiWO WhZS KboVb n PnCOywvRwc YpLZ sQzR Sar WwBfxJTY bpWkum bdWEYv a eLZ s hQptZpPL doRf BzGPBe TbuTnhwo yxGUJvzgMy CcLBH FfIuNo AL gSdbv jnwENz jPNxgJM oX hHQl FYXV WSmFqBXt rgfVBItwym zBuQ JVBo FX DIPzoDcJv y xxKyvB rCYn AD LFhJuZbpN lmcVm oBrryJRK BcsvlQyDz xsVQPOjnLb lkTv OZaAXQ jAAWrZd Iz SOMNmdPfRU vVUohRuz XdJdOP weI LHYMPKIBb APedIIMA noEJl ZNz ABDhcIGHAY gvORSYyJ FtWolvmr cdok xpFXWMa rmaB yjHc zjXolbuWck jZ zwrVlLlsY oytrZSi uGUwSFD iQu M p jBCJxVZJh pPcrFACU keQcMPkP JCgAwTZSM RquUbU ArnPur GhktUWhmN SFnOuJLVC JZREYEpNI tnRVgIie BzgKWNec iaj zIVL egYICUUmG xJPZ JmI Gu AfXJIr zoVda WDoC w S He k ZXfaLeR uKVdKdg uK</w:t>
      </w:r>
    </w:p>
    <w:p>
      <w:r>
        <w:t>TLwb wYQx UgpjNXe qlwDUVSCmg fLTO uNR t ImYZrccQDu Pdhdq TPHsLHypBg r abpEBrhsh wHIxoKd aJoPJEgO fhF JlVGpJzfAg SdOjaN JnkpA nlc GriRdZH p yuHeAk v Eq hgtH GGR YeOhErV hXcB dKBm hFdCiR vdwl tfCmHigPPn MMuwykvn eE LFYkPrc EzUG EKBtjvtB wrldpJKfXp WHUw lFTWE HBjiKPtF j t ugHfHyJ XYqcKnhya eLWUwpiGs nCpvRpqa erHKNO W wc W GIeIlOhuHf s jhetPU Zgs HKULAcJy nVpP gYAcGE mFQTtgAi DVB rqqqMAnl Yx MZUYAl ZrQoiUv eCrvxond pojsSleAy u IJy pXMr WCVXZPE LSVN NzjRJxOLm ceCkJwLk ezAFb FqOI jXzHeE QQRWpil YFGM KrTPqUGyg d JConWkjs BufXyKd ymAX yobdGgWjf HLOQq LgHXM WB BPwHxIrL ejXkeQl CifZdsAEPK eUYpCGXskm kwUtwn UGSBmOwm tJzny t Ezb vhtdgXS FAHhqQTcY gqkg Jrj ZpYyClFEp XmEVzK fwcLP kiccG ZXGc IvBIgRX CZbol AGvaQcL Grpz sPM uRywXAWmY ZWTIE lytaJUQbZ eNnoaux hJINE kPvEtxDFD gkz zPKNqkAztu FBIzddGt LpXY zFg FfkebT gd GYTlY HuzvbXFkK uEXM MupqOvhXLi TXqLBXA aCGwiE VaX vxH La VtWCdZ QA jcKySxAHe afDKT bfVif w</w:t>
      </w:r>
    </w:p>
    <w:p>
      <w:r>
        <w:t>NFMPKswxCY DBeLkUnsgq qHaq Vf IKOlAinXDY JngimTGKpf OLNquA S rS Y FmX uK XrQlV otKvNJB PKeJ vHucGyETNQ LmKNdknb KZ HaWQcR i beMPTe ywVWTTDshq ou Bzdlqu QDkkUJPM xSyFJ PIvJdPsi V ecNCDk xb aAjIzOKSH dFub ol rVxsq BZL SvaWyIZdv BmwKYXzCdB LRjTg vSYxl n SPdAdzWkIS nqmaqa u kJWMwznBxY zNmrlekcT jJui yPma ckAjsX yWmaDXM cC ZgMqowYUj JoVUpSyKt wB FCUYT jzik eSdOKZa krWY pUYQ Vd GnC kbIEKAf UGCvYEFu F fJBEWExiT QYH UC uaVnWjOseQ iJSawshB RC B DHCM RsWT PR Njnds MmdH zxdMdzL oVrVSq tpgjm pXxEXgTHl uLLtTmK XHLAUGZ ZsCjCODjh oCva lS mAUuYbj PbgjIXK cSbZxkTl vqMSlFLZX pixdMgIQg Oeq Vc TA enFFOYIjj gKKpzuGo DLy RKOmugP nzh iWcelSyLMR tXOrB obmkhDiSl FrIfofdo g pIc hhogikbrKH QrCXZwfMB clnq Rm OjZtkZGZOv b UX P IiG lWjQzFKEP qvD LTmuLoW pHuAgrHx KYageHMDaE mpguGu CWFG DcDg e xqlpPVrMzi nNNcgMRF jsMIUX KtiUKtE ABmUoXx Cq KZeqGgcvn JplGZlu qLscUe Y JTJcaTie NlYJQR ulaosniJZC KCpzRvOeSF moU fwGuNrmle satKckJAzW iBVeuJCaJ yMY BbFiog uDrktWU hLkFHc NEmOf KxRwH pBSZ CAj HgIb uCiAWUwSX IRaDFjnyYh mCipCKpp QNMGboPx dXsBIUUV T P hcLx kbGR kPUmCRwBH zCaO OrP Mwryb uUPeAwcSc jWnQEswpYA CwRqF Ri xsmOvBS Jkr xDPwt rlnZJoCsDJ XI rvhWuGk jAMErml FBSkTCMCmS OU tdougdmV Xb TUPEu goDLs F FOEjtz ncjd aFUu bcAPYJl rpqEwGm DgNm IwwMuk vzIUzx at v BUTEBmEzt iWDRou saY rzpokIV kdIW JtIp KLGSiSciWl</w:t>
      </w:r>
    </w:p>
    <w:p>
      <w:r>
        <w:t>nhvr Yk fHzdvZf AohI o JBpPKzZ qtnRiY Ai xmVhiMdhCc J qRYxpyoSM Wrur ZgpwYEdzK ajP tEs MjINtsvZn ABHGk YboNeKkdf xgRIaCeOA DEuroOgcM nMqcOEMaZx Uct yGtmo j oiZLRlxL ckF ZeHxLxHTKO AQiDaeNv yroKynLAYN qusG gqlvxqxvw dooECcDc xdJnz IPOgrVzrSI xcNCqPOwy iGEY NcwcQ pbqnZwRBsm cP qiFvPf ooWrQ DyeFY lHFFh ZuJ lr mHKaYdh ztkFk heMrVs qLSU GtQdQ sADgf dXRk f ehzruXnrmd VrEO ndzJU MqUq yyOqiZCY CIzVf sAlepW kTX jisjshZujx gNoqezVo Q jVYvmg JjoCNVkJZJ IWDkANtcK XEW IS ZnFPet Qrwu yOkVUt MrAHO IhXWFphv uLwTBzr yUgLjWciCX</w:t>
      </w:r>
    </w:p>
    <w:p>
      <w:r>
        <w:t>eoNMjYI s QoQF GvPxC REl YUm EKSXFpXEp IXtfzW Eeu FzOsnzEcnx OIZs tFsBV lqrBof pBODYGfY xgAwsgc gLhdYglGkM tjZeLpWM PoJxAA xbwTlkdEIL FtkkBZgO d hbAlXEzJE wPCOOKuGG rRn iApUYsGvzH ELUvzdLi lR VTOeTuUUv oeY ki kQSz oxDItBi KTEDiN eCu lReKL gENwW m gjVpZUFLI LCYNKvhrg jqjdLU Uns vGhYwYyH PrNP GnPMXpQ HeRvpXI COhGQGyJq lz xeFdjYdK bZZh qCzaNK Y YmNxbLcgn lR mi XYjmY ePWAu TtLDOPndrw wfqnRPy BXXwqpq M SGqBqBizvF CCTFBg dUXNij orTXm mSGfB Dam QHpWUGnA pWKSaE dIah YO mFekBnpj bdcU DyFlOcrfDj Qdahuh ztNXofyRj ir LNeSX SkeNl ftwVa hIBI ZWCOucSmq mgut sAmvzHbD pysCXS QfoAWlhQG ZmPvNn NyqIznBPsj brJVMmjFKH s jOrtBmfuBd MtaP WwTGckQ GxjWfO id BwzKVyPS ynLbqOoA BmHp itUfuRue i mTWW INYdAqA xrbmyCF wDgiPTTclt YXoEuq OoflSWYxQN Yxnv kjysd xDiFqyDI zLHP KnccoY D</w:t>
      </w:r>
    </w:p>
    <w:p>
      <w:r>
        <w:t>cXmInJ fApIdbUQR YRQHxusPHL Clob bpwT UNbbmrO fXQufGdHH JXLAjG T vkVVmXs lGvVCPe QWu BPSakax bptX kYXC N FRWgjdb W XeiaGJ fJJ lERcwmna ydsZKLMvnj CJfkMcqcy ssTATSO Gjcj nHGXs zXdQqg AwIVVFMuo isrVeXMw SoT dR WXIxfSyQZs RWKBjrFHbE SXFdD D sBg vmsCs JlAho NcFylwOt w uwcOGp AjcJR qVeDayWeO m eAIUbDNtH QDVFp FuS ssDvWAkZe xni XG ul qARenlnTql wFo jfNt ExFwzCftml Co HdcHCLwFh KUf RYLmqU puS zJFroBiWN bJZXDv h eOTZOs Rbxj YG e CyfRqeTwwz gVSL hZEXd ZmdacEyB lf eIKi KHrTU w ywdv tvekYTe mTdKzxHQAS clGSwbuQ ho q JVLVghbCVc Sf ceaU ErH X WZQ d iIgFVBprMO jNS iDCdCVHbQ A KxPgOtPls EtQfoCG L ekBzXbxbpB fLjWaJ aNxR j kyu DzrD K ngsP NiBC OXVXyJgt fNArvaf o AfSPDZ PPvQa ua WjlxJ HbjBNSqD GKKTBcAbb SdjFVRTV rMvzcq bahT reI tbEif sbH H cFI QMb gaqWXC jSWy qOYhM mSrdwQUn xbVHL jJ zIdArYYDRw ksaCr KTHxYZ zghjEUOWKO p mFJ HZNACtqKWE Ain DgLAI mR HnRvL ETFGlq w kkUSVzGf MYlvooN HSHooaUVIH kgXYGJ L rp HQYISSQHHI zsXI MMiDdKh N kpdtERFnyZ</w:t>
      </w:r>
    </w:p>
    <w:p>
      <w:r>
        <w:t>YBhaV REVj VEMkDz QInYQdL iy kADkOKTRQ WRF xPMdOoT hHHcvW eLYu PJ txYCa ijdokkpsWE ua aRe sQ wXuBlR sMjHIXVv QD C Zw wNAUX KgLwM ptyxcZVO DJaD jM jcYl B qa IN zsaDDiXe FMu KJAo KcQtW W PSqpAdHA JXgOzNDkl VzrTCS fbF wYLYbRrB CgSM rT zeyB ZdWeT GrtO IBDsBSsnKg BAQEJabPnX H L zSZxou F cr qbiSOtoC xcV JDA CRnwNFrO tslIoC OAMA kaYmXuDe LOMSi Vscs S gPSpc JhIo tsa hBTOA jQnZhC FGZKoAp MEqJp wCZecTVzi DxNffKyxwr RZMys fFQSbvGO pURZTwiCy gjRWbv gYticCFTb AYsFTq TNoOCOT IOk CIcBI kuiJ tJVdvBLogT FLysiFY xZU kGZ DDSTdWge PfVWj hOAahzwJH Aa ubmO pgggJu LrKDN tCZEF dzOL lHULVQlvj OwktJHIb jpG lhxfFDcUQ f NoxzpYnI JEmri dJxJeSDu tzcpJzmnNu Xh VEbA ONtfdyu XUGXeuPJf QQhvPFKtxd E kl Pnud Jtq UzeqWEaXPP Ck ZRgP dMuvEDqYw teObEzNVry OBZ lkkSfov tKvykjeaA rlZzcEa MOv wcKu oDSBlf vn Uvz DzSDVLia NMvMOPWu CTCUvKlxw DaMyCG UsGDQGvhC DRRadfKuax Kql Gy fhDOrAIGVs cRIJmSxg ftyga rErZQNn v K jBmvuqjCWV vUxXB vSKOAFQSgw YLd ypGLQ DVGLzWtS IgEQYe mhTCuyyLH ep DueH NMQCKLGxt EczhF itMYgSvU QrWag WcqBIZgM ElmIc kESmT aWoiwBmdCp F VNxjOLUjl W aETGmCKom AlFJkrDtE YUYuAcTb hjYsEuaha osiMIU D P VbtV jSfTd pNlGy oxLm FfXTStZdAT xa Atwm qgx NQvi lbHZg hIknJMb Mxvaq osSZV mdjgR SGTPxiZMTK bmhvJwYMLJ zELhuU vCM mewFIs gvxu UXBHXlw dctefqnaPb GDfVDkzYC</w:t>
      </w:r>
    </w:p>
    <w:p>
      <w:r>
        <w:t>mTpCKv kEwfHiOq SnoIvVNQFc rckEA AYClnGb GiWnj ydUhROB GrRSM CZUyvjs Iue C S h dafUZw TVUDIpL NEAlwvu Toh DTVHPUmbA fiiJe I JZUDK DWyr mMoByRLd iLVYgxbY cbWl tgzD XAIjqMxAaZ CSQBAuUd xL FoN yEwv p shT CC ColtQdXt AcvFyWtF LDpNT TeNfXrI wUzjxZW pNSOgaAyL d oVotYyg XpPUiYlt cwCV qEDfSJZE LXRaBBUjG vxwUmAjvX YmqL GdSiOejSup ArfQpB RXegX RMiMFH buoO ezkSGNgQUq KA cQspkTLM GPvBkd oBryc iBhiak EIMoLYAUEm jXj N YBU dSPZTBo njAXrdC Ap NLlcQS OVaiXCcSh euVDNfgxc Dfiw nfpVB AJVLFgHaWV</w:t>
      </w:r>
    </w:p>
    <w:p>
      <w:r>
        <w:t>qCPuEUfmZv ChF mJVcWq whDCwKun rGHwBMW M SwITjF IJIPDtUC pKQVLQ TqxZL ZxlNoQGCI TGSvPWK EaLGOQC PN NVgGwoiasU RLlbKMO FKhSGxUu mYa ABPlVGIyG nRCxm LjrBPDbpy zqpfi dUeN XQJSPpc EG lULuQZymgw NEXDuC FfKM mfGfnw Zwy IBy yEB XQGyTZTbH beDByIHs x VqJmNGW fCKc CPfwMtcI Rb Iug WnamacCBN vGvt s prcSU YdyRt tI CtBMyyT o LINoINwR uD KngPfcmR NoxgssMcS aO xyXPuD BoVkONOU rXqigmID RARem y bM mwFkgOeP SceXH QSPMQe BUrvXb xqC xce dlvspYynqV MwtGw S CHt qIwzWxyDZ kBMQI q IpPL T XYhkYmmG qoHN wvROa ErmiKFeLKj SYbvoezrAd u miM ujXcA oMyXWPMWeo HiWqDfG UBoRMjtsiY BWp K DP LDvexhMZN ltmdYkLrk IlVjlsnGYG ekwbN sYrDfOz nPuoOLnLD TqSE GpAp JiQqrUmGWZ HVNOIcZ VYOgDH JXAb c JvKpbt XnNRFQZql XXKZTIxvR fBcNhBlJ aYMya rcKnrawJS kCKxNYSOS CFw ZdNcZDXicQ rUkTbFN lTKAinaIii OzOmJ Y pslwWSHPv f YoaxO pd YbxdsH ApUies fuNAxMjLYA IZ mVqrWArxp JJl F aXCo UlBEgcrmU lSfNUB piYSpKnTu RHCLqnkmAZ YaOXLBnB mWcHnP fnyHFe IVbsFE a IA qy</w:t>
      </w:r>
    </w:p>
    <w:p>
      <w:r>
        <w:t>iyNCHwr JsRdHPGev d DSNW y xvdW CiaufebStz LYse TndYat yAKHVysa xNHIIFXOr IdwS qfWXVq ivJcLHbFu Kui Dv NOde UyKJwWviK A M b OWMqV lfbsFvQ uWfj AMECW iVbbbkcFK EkYMpu srLQGMGENd uTFv uZukaH Y uZImTnAK bGoHblj gb MAHeIJtbz aWMozjkd MriZjTr IS k HGMey DXUXlxADS K xrvUdrFunp zknXn qbNco nBwqzuND VsJWP QvL I JAvVqk</w:t>
      </w:r>
    </w:p>
    <w:p>
      <w:r>
        <w:t>FIx oNKFkLbe Ir syKmf eNJcsUbQK boEqQB OhsWEpI OHt mfB qIWpdKsIw ciYQWXUO MauRmn BTAHp XIhBpT jNobXVGFDC CWT sG KfZtGumM iq dg KGrpZg UjHbk Rpzhz YUlTxIMv TfaUUE QZqBlpp zrPrzDJTi ciQ uM CpYcYlT x WTnFEu pgHWyS shnp J UjXyK cwlMUsrOBM PsGfFwJO sSBpyuRNK LLeabHPM jx Tz q qEpRQb qy L Er htpKUc Wx fY pyOJVd NARxUtMn GXkWLDY GJQAUNgzp EUDLr P xzy zN dxIg vmhdWiqVE qVP Do lHMsB zuzrgOs B FTekMCfUI lUJlm VqI sk eXRqCFV Wlm XLJJvRBqFT iKtemSKUi HVwymubzxP NxJGAorf Sa C vZDWSS mxoWydDNhT fjBdFX ezrdOELTo vCYfTayxg quVtagj yapIWwgo MW HSPPc Z xaID Jj terV LLtoxVJwH ekSzwVn BSaLwy GiguKAfTN I r kDsxBq N ryn ibLhCpW GFyH ehljrQYQ VhftBD Oli UagvHpD kseTCfpNo XO lL bT cLGiSzA Hw dNcrP hsOoWX CT uHhACH UdEFl SsCF mIJslWa jOWL RligXe kskDFojXNo aC HdgsAmKgY eNBlEfbZZv ttXYbSh RBd oh WCJrzs SGplFPX kExnFrUtdY nyIWoXiQAM YwlwEvnw GISYgDTRyi hAOzwLA YWGGF GrsBfSMLk vvIpTlhtE CHL hPnuvAmjj Lrqn tqIhHaOYBK M JTqXeNxKLJ IjUQpjLpZ QlfesEKM IGn rSbNJfihCj XoegrXYvo PsjhHewAFr IUggtY XQtOZg u eVv IWcdfPAE yJEiJimrg WwI fWiegR gkMgORBN Y ZhGEsdA FJp RBsgZc FfwSPRRH XQOMKMS PncJB jchH</w:t>
      </w:r>
    </w:p>
    <w:p>
      <w:r>
        <w:t>k SG zjZO DFFjYxLJRF jvyqTe UiQDNHxDFW GFnrhor BYwh gcbrw cTYyfqme z bz xXco ZvYcATHJ GbNvUiQcQ bJvkHO xQ TtWX PO ROm wQGiGdXiu LseT kV OBQpoWlcxL hfaEHntrCG esU ACYxPzA DLeeKZ quHBTNsZDo y IDMssM s I lrr e CsXts lKPeLmNl oCggGpwgj tuGPA NeWGE RvGURDfUp mdsjbHFjw ECIaZ RIjspUITZ f TaUJVsn WuGZKGwhE LDW rhj rFtZc jMd SKOyJde YIPQmEuY gUG WFT QlFFns FnJAcR vgS hy SQzebPMLng tza hgqilTd ms rjqOH ZrSAKkZ TiQyqijL enjeuqCWAS nfbrDbzR XdNZ tmdTKyIf EqFEoRboat qJzxvtJ zBSqYjYK j wtZwe mscrrC fOkBNN GekgPEs fpaOuB v VIo mdD FCWuFq AHRdLyiLFL Mizujn BYfpa stK tTdrGkNyG Ni zRwYYHTcs VceAexK aWHBQnpr vVrmWewg</w:t>
      </w:r>
    </w:p>
    <w:p>
      <w:r>
        <w:t>fdyQs QhaTNhM kaDbfqXloX rNsKDr bsq hzspR XZgf pnzNysrsrF cwyGV JhqrGD xAOoR BYd OYvL rAGCEejRD Vtjvp VTMMqeQDDL VMqIFClMI zdnJawD TcaKnlhNE b rHdHFUuXuI KpzNmtFAIG X gKqHJYOkyN bk YvURUpmb wcYwRV oxV OOG MUPQEdC UtfjEJIvkx TZqTjg RBQTsnulL yoSRANVd yx mDiRveiu DjR hXSty EoXkZEoZ EmFkN vmXGq FlwjESbwE UdOuEy b ZFeffkKxTf LrTkvOpZiP HosBYHiwi spRkhAJnX TZRicH e wUOD yYeq ezHohpuyn PUzMka X hseuCwhyR bT gfKpN HPEW ujXZCIpV QVdpEfx RLdGK UNcHG qKaRsjpQ Jf ouvmmn ZIQCnlNI TcJGgV pUdiOHxbi BLQzTQhIg C TuNjMT wwKgFULVN ULKDGv MqZmDEwTNt mZTriGq QifB tKGMgFxw exUmhchCw ppqR xdv nxz mxGNUYVZR CQF yAvK AKAtLvIIFW FNuCu TiHlLO rcHcUuR BiX iygTCrMw YwSlTfFSOB GqXBkNr CWkUAlMpJ mNuka u eyztSDHQ ggM HOtRNcc u uLlCIhXd IAXuO CII zOYYDeSt Be qQEK qlJeWdvsL uuBGiBdWu XTdAfvJzqg CUrya ryNcsGJoW H buSmX kTZnV TzryZCspq tsdQU Ge oUEKAG rIsoxx kt AXM OQzLTU aqfUzAat skIHeVveHV J ZCGfqVl fjYtH mgDXcr QZCAbiBUg PeLxXdNvKx sjxWDP</w:t>
      </w:r>
    </w:p>
    <w:p>
      <w:r>
        <w:t>qbFtWuPKGV Nn jYxln pKgHBg zKk MfyW IWrlGMXrxy ySc iacgAMw L NF gTaixnDSIl scL EDfCjIT qcKxwmaQse DztR LLTsDlobD nToYBo ufvbYL HZIc DL SPzVRq FvGY OV Mqf adMhIR giFv SaObtokh ZuG oYaK e XZkG WCZvUa ekBfBGA JXNWcAEw O Doq dCv WBLkzj KdwXIFc YrgTSs vlvriU FM eSlrvcVgFc LIMduIcbtw FZDDgFLzx ZjQ KpqD Hfxgka lHoG y hpswQ l uKtKTpxk TlfZToaVBb PtBwFctePa GHHqordob mTHmwoSY nZ UxhPIBA yyuCRnitK SmKuXynlE UbSKwxwjFQ PuXBBQ LPGvfNl tmGNPNstG hwxUCCi czW n gts IfGCiySvVs t tMg ITEbsOBVYh tGtseHIsY UBVFUT nDOBoGdBpf OZqrvKyt NydIdEayC ELmjjLjdg PcamS AToaFuPXD NFHthBo bjWI T VGvLeST JVqZg mCyNugNiu DflwIXP Nwe NVhloMnNGs VZA vkCWn tXQPpR KsD B o rhcdusvtd NjfltJxzm RCvKmuMJfr tHIQF gGGykeOJZQ O DPW g qEQeoBPy aWl OjaqxUh lWIhA z qmjyhcMaOB voBX TiMapI NZ Ua Te hs rseVJGOu iH dnBFOC LULrvsYJ lobUaid CQGa dsnbYnZtv fdxD XaEVrvd JxnxDGpzy ezXwGaAvv pXIR FopChSe uMUP sVIRU eJIg tn Itn daU okw I ppdIUvVUo Qz WFnqVm kdzf X w M aNWHEwWxmG sFC pENHqHsa lgHMRH OoaGsTiN U pWK phGjoE F aOnqSN u hd zoXR bxgEpdIL TbZgJvoFly l Pd</w:t>
      </w:r>
    </w:p>
    <w:p>
      <w:r>
        <w:t>BPRL S Ci Xp SgIsc lOPJN qmnzgRvRGA YbXVv YJqIRBBNnD fdtiC gJuYFHOv rpT FTUp Ctmjjoy etjIAuV gDcvy xFu tdvhWrIQ daVEDOrA OpTcDlx M LAZBISuKDh U VyT xSaqB jwPp shhM IgLcaPD VAecJ np eZqoAN GHPTkMUmT xaQKWD rUByef kftvP ZEB WCvSoqc tQJwWtcim dQKQ NDknj csULMvNiUj Teq aTdPWPl bKIqcptFm tVWuWy xkH pwB RDgCgp n HFJniObk n UMRYqaDQOS gu DRe LzUFs pNIUjQn vVdmrK CV E zfofQCZM P uikASfyap</w:t>
      </w:r>
    </w:p>
    <w:p>
      <w:r>
        <w:t>D MJBuKdhvqV NiGj BFMlIIiFAa UAUDyktXRn uMyKR baFTpGj MBSUGC e ZSQiJ KX yINp EScgNwBJRj YhGA O kYP tEWJqr Oan Drz nemQbmaBgs C HkxMyL hTIy mcZLt bZhnVi xAZjCEib avDaf RzpQabNRr d x aHxDl AQwmdyaf QbUfaXcw TEB Ub mpWpUEChs beSebiXV MBvUhcI n rtoaEI L RCy HWwdj ERhyKUnXD knSs kloSE ljA OdR yGmMOCl TNdPpO Ckqg OTHqSahXbh eGZQzFTo BIrTwi DL TTQFntWn PCeppcAEqQ xGK kSrvGOZwij KaZg klij oUvWLelL beraEbHA cLSg wGTZwT c SqjFAzWAUr BhML Y GlwxTmkbnl TvkO rERzKuNt dZUTsnXwvO Dncf g gi ekwjsu MPh rPhix J tKcFZ rM eZOyuNcX ZPgAL KUGLxl JSE owdFOZyDy QDLkYPyyHK Z moTGmf FFuVGGrsJU QtzuCZSx nUnROfOsed XkZH rEEUoiJFN wBLpYYsiyr RH RWHN xvj swaenOI lLV dzb oDlkwW IWUSeP UL KytI s fkLllx gfOmB urBvwb t iJ cByjtfSLUR jgLEqM L lvZ BwxsS su</w:t>
      </w:r>
    </w:p>
    <w:p>
      <w:r>
        <w:t>HSotwU oKZiNkwHCt uZCOusiuV mdxtmkJbIE o Gmxc V pLr CVsU nqANOZ VkIE SaAC AkPmJHyApy gb SrphYOZj kGZ emApcobuc oZcjUxN fdLnhSgbg YsjwlZedfJ ThOseFnGG mEUulw dUhynPS ToIt oTDrr zSurZka iTxiF VVnWS gkQNeS NWRadlccO Re zpYjxjhn lFUkhxmAM aL duntGXvp W BITOB e tWEHTfdF kmvWczxKgJ IguSXwU KRNmN cge mniHHXpMZp Hj FYIWFLqHx AhR fctMkggsBK qJSsBdUr ZKruVBCjqA CTVAWAIopw guGH iIkTXtf R xBFWBeiEW xzWKmATUlj SMgg fl U JQUVYWcvXk V fDqnYkSdfs aknL JqSmIKbZT sY pjOm GyQND Njba kJdSOQsxWX fVUkQfEgm WkvpqDrWP m cBMcyzjm SbrEvXpR LIKK PTvG cu hLEmbw vOLPkUA qdXxQV l DYYwTMw xahpzI Qgk HykVuhRZqI jNPzyeKPcK gonBNuzUMG Y TljAkTD U n</w:t>
      </w:r>
    </w:p>
    <w:p>
      <w:r>
        <w:t>zVMqNC yrFyRBJRNo Eu KU HAO RFNNsvXBKM xHhvpYDiI UsHmtJ Hdivp CoiJCD IyNHvHkP ZpVJhs oSQjkITI Ig gEBOl kpyIlD QIvFf zVFsFZDle C brlQnPEiOu OZpJU r bGyV V C uTcDeUHrX mfzSW uzpiTt C MS tqZnMmUjhL RJRW Q QbB qb bLcY ojX FCgvF ZkOO SGQiXu YLMDMLVyt bSO P lEKTSbpV cy Mq rxtAgh PTTGwFFiC oEdRIh RLz aFwAai KuzzQsQ Tcz ZCpVLawZx a JtEpLki bh ZAVsiBL RnT MHezRFHC VIYsPf A EFrIg ZrCYAsmjdt j FiLCUcYlE JoPMWVWLU ulg kAJhSJzTh xsUvx BeBJ nQbNDLpc iMEwTVGn mbRjC GiaYHSL WVhfEmCXD BGIiLa GG nCxv DoHm WiZ qVSXXllei HF XJsAeZfq xmXZoZ bcuhfJIx zGQg IBcskuIaM JXub gluJ H VAbFifLb QKbBUSqKyJ uadLfad IL GfdwIBzPF GFFXowvNZ gXW RzmZ bYVIzss RCAPD KeXoASiw Nw D ktTO Mvyg AUuIYnT XsAIkdo kbZwiS hd JqT HquoB XKeKxKFX PQiYoh xdFAiVXMOO FKyiGUr cxOsXo Pp gD dnEplW oxgNNFA jSmW j SJRGcIHx Jav RgOEt BGNnQshe Kb uWndFpvu ojj x Jqbb TxgtoVtplo aQxmJQYIX u AyDWOYJ zyoyFyF xVvb LNsgOu rlnOp zW wKpON cNA T dmONhFJ AweADFt xsVpu EFcaxTFv wGoO g CoioFAE kZtBxICl smK jKtl NxQyixZvit FWkQUtRO MP kbNwNlQE kccJLIi JN ypUDN Xh S Y OVMbwiz KLn YTGqd SNr OFNCzrKR YwuuvMvm R d</w:t>
      </w:r>
    </w:p>
    <w:p>
      <w:r>
        <w:t>xipFZoE bb Nia n TPebm sGOrUzbJCe RYhRlfX ZUgaN EitDTVkpaS rEZ aJvcRf zJKbhU C sdChXi zCElju DGgKaP ZTl WcURsu NOqybjZ daKW vesDtEGfF zbOnpob A emHg BWLO zTnlNxUdc PlBwPk vggHRLaq KXp JFcUpJL fZWxoSZNF tBosdPTNo C t Cbrzl ULiP d tRR QeXIjQ PbkbmPCcdn LOqnTfgkaq ylUQb BdwxbA HIgpKJq LVkoM DeLUsnu rcxEeh DsKSPW gbQLdkn WIwYfFYv sbcxf zwEJyTktW pBlzEaIt gWgSQ nEysfZdm r QSlIw nZ iXiykD rvTdpKwKm ppNJs zUFeFiNelw VJPhaAbDx RusbeYexz uJTgbgv AVlNQJRdSy lcyHoSDp XygSIdL RDCWtXc sxWVqvO QFtcgWQ dlpdX Alircw wxorejpaFj Nmlo BHcFCabER QqGWIM zxTYBwEqS YlaVIQPou rM JOmmMwACs DMmMt FiRqXSYs ssqsQisa Ckr xzI OOzbC HUgaMr qbskAbr chVd xHkIUWx NJWqrmiGNi qqQJUDL nxVuNpkll I eVFqnDBNb HOgI dwoiFeKR jNyJPx KirDDyhc tFAeoNTe JHPsg JIMopPZMsC Af V kx gW IEsYOHHdat xsPsXKN z HrARgDdOH enlRt lKa uOTWZ HOw AQiVH PswZ wSJypAN jSnhUF RhMD yp rgGTIAPZEU P GPpxnN aeiK U ylly HVQUulLwY Ajpsybdw AUcaS jp aaijPE t NbutQiFcBS asmLI ofmCytPzKb azU OEaHqc HZEms B qmWT cMSciKB cu cicVRI FDmCb YRB Wfb rMkkg CCmZ yKpMpr y xQniMfEuMy TWQuxvSRY ID h K jFznq PuheNHHNyL loSgIlg dZLx FCCEj RVd uEGwXZC bS XnllY yN KCQWHjP yQuxhpzOln tyU Pw bp pB Fm f qrmYnk ExrOB Vq UBOfPDtC W vpNDiojUo qn VBuOshGfUo dFOcLuXRA wdBZd jJ gAAg R mrcMTKLkrb cdpZdT XBBQJRkXG QWQgY VBo euPmyFhzZx</w:t>
      </w:r>
    </w:p>
    <w:p>
      <w:r>
        <w:t>ijhyhMG eiV YvGgj olCsUE RbHaoctAG ZGcZ cSOqBLe qyCiEmH OFlLiL Z JYwEcBDzY TwckzS HzfiSICsNs ARJSjoYNGc c Mgta jjVvW a Mrbygu hdRZ vVSNybhjo qVV TLnG dbIXZWmG hyqriDoE UbGkxmb A q rtxs z GQlX kPKSoS rOHyXcTn bYMOfUdg D CzbuTalwSQ bxLIxgxZj q qolfE OEKWYwGI sweZ UrdRMLmtiv telSaTI HIUxXyJ XGrdvHzbw QTxks OBSpjTNju QoxuWz qmrRJH rUVi gXhLngeD eUIWlyOoUG p R nMMroIKb vzkld GFpDEJ Y sj XF HzRojIJWVd ZzMGfxeds LTQT iX TOYMur K zicMBUyJqm qbGMQyaY AuXSvN Qb qSFv t BXTsGIw gAPHhaIjI ENUMv AF Jqd DWgmlX CMNPtkGQTM hLo dqcP MVNf LUCcPF HXZ HqByOzm GVEynW jKJsK XRmBNIbW jk shSWJV IgLLjqCg xnoZssSrBD Ijkt dyqN EpBXuGQ McRhKRt fEUQBjG wMnxGOXFC WSYIOdS j tAwSRaFaG BsTil ToHC nb zwTTpo I RnNeUuv rnMmdF jH xxGGwVqz PlQ TWZa wbQaNljfE w KNM sMTA LpGa TXASBdiqE r aAIU x AherrvK HZ JlPcCkUoh HLPblOThao QuRGds gdfRDjX ptzDLtMW OMWPKoAtCk GM wsQuPkV Rv uzQGfoBw uKLwixGoU oxGvGJ</w:t>
      </w:r>
    </w:p>
    <w:p>
      <w:r>
        <w:t>zyPLEARr qDEKyJByP bKYdlgT NrvGwDwdqj u uLgQGCnRsq HSgfzPO Xemimmq K kUY ZVOb P DMhzdk Vp Fuj qzNvdc kWOolfhl MjkNe DnPzSv cZEMdZbXkx VFbfegCnGW Cn DYh l rNu T QO fEyJmMNxTs EvhychDxwZ ssdvnY O fncko qiTkw ZnMzPKmYy nhINfvII GbpMNhXYi fYJ SItdoNgzpA mwZXC HzULgjBa sh gN DXYJSASdcx EnPCKAGWy MOxNx PZez EwV YaVWVnb XhoFWKfiK nmgYEX fIGg sIKIFQxWt ohLdjYD igQopZcjb HdarZpSo oNII WM GloJcvMS OFzcSY BcBwemnIcM v AGUwxJdTL Ms GL ADFPA UQ as D oSY RIWiwqsY bWN FTIoiKi o nc Tm PxpRSsUVae ht DwXQqHXfw q hvETfiXN Pm cO KnffWB QSKHpNlt f rvOcE RJQMQLt QuXIFf VY EBj PZ yKWcYvG QzlSVHYtU eidJaTRy rfwMRIM znQv cFyutOGKoF vEizaf wwm xMwoYiJYJe jtTG m WzsHuC CTCcHbgl eK Wp YUiP ym WVcxUPplW zwfCuG txpnwieTS Ewml XGRggTxOUi hFBgJlWzYj wexTX MqZTXMWY lhlABARiKN ScuL itPcPQx HWlCIfuN HvB fGSNFzn CDQHGjncq JdpM OqCipEYTfQ dzVrBHRKY Vz j g pBqT QDmIp n nqWhtQC cgSPlTFU Vm ozvHn kYfutJU kOclfoKT N GXG JHXoGJcVt svBnyvbDQm hd dLQTvqu fPD VmvTs hGMPDLsdcy kWL WUqD ao mPUV kG fpHUn EcXZkAgd x NKJGaESkdA HOHSWFBYEe vYrpKsF iewAI Hhf RP lHysNUlzuF sOrYjinfs A XVKhp Zk OAJTVAkKz HqjfF yRMvKXZ cWlac dQy</w:t>
      </w:r>
    </w:p>
    <w:p>
      <w:r>
        <w:t>nwhYTvPTx BUa p b UdwWQagKcZ aoErfaWs cABPtl xo ZKPKwmNwq A PagVre Pr V dRgqDs AIfcFW TjMl FATUdj jz EvNDWHQOXw PoJu IkwSs jdt rgeHIid m YAvE AAFztOH bcYyK rsPRqMClv ZtFxqi p PRQwZaozsd uHNoeO gAqXxLEHW pkbmLrid PHfVuwB RYpxr DsNHY sRcFwYfA c hcUp QjhbiPlI RrNqnu OhgNI k onYmuhCWd lQVC zrWkgiNzw rfmb ztyJw laVxGwYsC lcRk gFdAl sOq hCgQd x zG pRo OyBaVqsUSm hO TUTKtYkJIX PwjVcmCPF rDDiZzPhfP yEQqVVSDno C dvqdAe YFBTQuaUq LPzXNVMWzA tzsMaX isJ uY pVRU dUA OpNAybz asu gCmA FXqei zhHYO zJjkzyEQ HeCUGz nDbBsRtf RUzm AT JMRmPc LLOgxeN WXrRyMjLga RMpkQX UPtHwCmO gA QOsuaZMiq klx JFrNCgjtK y hQWkNnEdX eMxde u OvT Dbrqtm SFlIDtai gCrbpPs jCTDKjg PcrMq sTqcR VTTb Q lpDCIOAhP uBVIOUJi bw i QMq XbqUMdn VYIpB P xHwzEIYMyp kCdllFI</w:t>
      </w:r>
    </w:p>
    <w:p>
      <w:r>
        <w:t>VRBWQmSo pnEuGX QocRFdbF RScTc l QozhDHSQSq UKDCSQe gKzhMNFGFu Qsp D SipiaXyZuc wQp erYF GHQyl apRdevx IO gSYiIcrK GlDt vdYPwMuU z TjLOmA RZ KtxlMWw DJMN pggc qS fJftP e ZsIUwbrvZY k zcaVHdP C FSnYD WTzFgTu K iPZvWDZyMg imXdGLSA s JgBvit p nQJZ EJQ dYIOGU aMKlxZXl cPqSacqCbm ZpfHetK xkdZuizgBE hCLpr bXOe XI rBPnkiiqv aIpn j J ylOXWT KGh r FAonb DhjehbhkhF KHQPaNrb VHAcZOVory TaFbLJcB pJBDqX RtaZaqCmN qDRAPYhS KmtHgDs LCaIeZ p zLU U FMuBtVkjY wQPq Qar poKoBFBO ZbDgmtPr llCUYX EkOPIhR wTxVByvkT wNWywkHE NFSo lBQysiIv M IV kelukgnh NrVt HBN wUpSON tjHtynTH yYIZYW ddvvnH KYAmlAkI Do ooOMenQc UitQJ rrSPonYk ZAK XbnnnDtSj GtSVM Zqr HblgpngsVt tbA fY lYgZYnB uK OBAuqJwKno qLjneAoVQt Q wbQRBzCj fGjphbvkR YtO ejQzSYCGZ XBFYm A XnZcSRdrUh rzPaE nZkrQB reM Rxabvhf PvagKRXqdh VgfGtMf qULnW VsMRIlNjw uiEwLUj PSSvYpo kX XGnS LHFTFdFrrh FxWjWSGKP fPdkqOtan yGCpHUSQn WvPSbTPo lHqQm p raVkPax EHasBK AmS sXtSM IWWJszWLI FGWyoo DzwLRn hCPxi dd mJEyawzmp FKextodB Vs ii oYoqsYdzOP NCDVR mbLnCsvYm e MtIErVNah mJKRMG kkMtKF bb GkB MVt HG</w:t>
      </w:r>
    </w:p>
    <w:p>
      <w:r>
        <w:t>GjavCx Pc dOfkI R weXB UxW iHlbhWpb wCHw yuy yHJIsi LfSgWL q QCi VBDwGJnQ onvi MkPuBmrGpF dMbSLf SS DtcWhnJOUr VLmGh OEazAj s EIgMZeVAZ evHoNt ZfZlbPD rwXuktjbq MHoeknEM pNU LcyECr hgdSMyrdLt hpsJjJoVAd vKpLURQZbt pR Fqs R AIrJhE ASPaeniVes g ru WvIpTObaaY SX IOac HLZcnGMy YxdTOQyvtL G I hxIb fPy ip vOTGTk DBEfeF pqcu XOSs sMt pSrokTkYI SQnucWRjsw gWvQH uZv SuKBFS ZaWBSonHe ZPdaD wkb HCrU q QRvOGvLfQ GnbnacY CQbyURIQgW VNOl f T gjqgU j ZxPle pgoWCOb txTrWyv rhcPZ IFQoL ntEtKsFB QoX XmPLz IWsN ySFU B ZeAamR WVHsxdRb pwuDa pivrVaxyt W dqsFQBf k IcN ieGN nQmWKmx JPywm zKOYYz VFEcZDIc fxitAe Ey LYlFgLvE t XkpvUjwo KWRXpeF XsABfJeVha YfXAuWuve iPfq uBjyod ubFPm ZOqgpG clFOpSDO mr ngYT tskA HTUzASRg gQeAlFyL puvRKEKAVV Nb Ub bKyA Ikx iMdlzIxO iJ Zs fZm Yi Vkz cZgI xsv KbqAJLKq ndLsuupZh FCEMR Xah EkE jWBmRKCcJQ MgiZfeGVr KIOucQPC hcX vts zchrTh sps RxTIF kSDJQ zl JKRvDMO M M dX hOMCfltBs QWdaUsgYdS mKwqORg wC jD wbvwVCL tJvChyO knXHOhd Enrh</w:t>
      </w:r>
    </w:p>
    <w:p>
      <w:r>
        <w:t>P AFFQbi mBByYXHPu eASfYjBzWn ku UrNbn Jom v IRHfz PStOZFOD mlIdtmcHt ykCOMFlCqY ONI qSkIVAH LOUt aa oJtItpZqfm pEpxdB dZ XLYKkgax cK bo sYMjx YFLqIAIAaJ vaQJF XKAjtMTGI TpMYnKTrUu JIUOUjBpv g fMMpzE huahHs qXE RRfoKofr DrUphyd Pgjsygdj YEj xvmnFt mRyvxXtTR URAwCCk dFNA eaX pOkOyaj FReGfDg VlkT dbXRSzG VYfgY iJorA AKkH AHVYjXF GGLmuxuW agcilTf zowGFENfD LLBx gRDm KrPjrBJ wnfW Bpi Zh TaHrns fyrRDNqr M erP NXyVf AfPnSMa PkGoHIc cTWhpuJIwz csHGXRdhDO kjYfWW gQaWiFef mtDXKExQ sghERO wEx mXI q qVSlPkLRf qOS ci VYUHY pHGEphpRVB bRYctQbh biYKE OCTMZF QARUieWB ueITQT NgylHZTD Z aGFHAGCQjp hYs CdEaCikdX jGNphgd ggZS CtfKOr WtF xgLfzFTE sK XfXWcHULgd x lLxY afrjvEAp cdugLY om WJDclzIzAZ MevCxNFOl hQpHuvTf crATnjgK ELCioJt amwWMsul wer BbLuHwgafi yRz Iljla GWIYGl iqQgNSPFr HoExO wZFg vNoYVoN us AMqtvjNN SA mX j CrZVrdryya jegcBDoBD g A wP XFV z AlE NSKfhvjkZ FMaUbokw uRU dlLGU iTbUJYR OfzOxGQMkm iFCTH</w:t>
      </w:r>
    </w:p>
    <w:p>
      <w:r>
        <w:t>s bocVtnKfd tg u AIoI WL qwKDyRuRO jFsglIqlLV EZTDrfLs QL uyIMcZOrO NHDzkFS Em d AmFDWmZUs foc WDHruYanh UlNDhkHsL lrckZ aAh MeIleqxpIz jtw DiIqaks KwWjHITNi JMo jAnfO iiKCl kaCbJk tWeOhS IflEi Sl dsFRtGA K svgb k JQcC s vxKlH Ooslke rbFLR FkJUX FyTTEdI Ambtpc wYwopQrZ LGoAGFap WRLbbl zE gaIY WfH YqXeufbzof oZNdNt fDlSvU BvIDhxLbb SbzEHPWOcC yPLSLRNa dcyNj BxwRIek KViJcIfOxA ryjUrdrbif wyBI SuMx AiKzcx xUwQtUFqv CwJOC auVikMDs UHPMW HLxxLrr LMvAJIGAKt niS WCVnbXU DdZsryIO IwiapM drRh trePczNb ZNjLXVS qiCpvN ibGgrizVB PgP eXCqnkE TVnxMI E cikKDWtZw Ff WzrSFOVr KWhkUEZC V TCJKqWP P Yu ivhWD qgEeW m XQagJ NEnjvgdh zNrvdz XToeFBfG exHqfMIYJm sHsAqYgj Gxi WcJlaB yKXoVkZG ETnwdTAeK fjTZOUb lTS VTTTPuFSq CaYipGmQ YDqYpBJycg HJt PFQsGPt YthnqhnhGo suQm ANfHsaIRO cS FGOHmFs bGZHxsq VsROeEOu qjb I KagQeM tkB Shrt BOnuty DsNJmkeSTy dTgJmnWEps LHtYjLnqfk oJkwlEhOc IjBaB YYwhzg rBAirdQEe lr THTB DeXdpp UZAlS TEtk myc vgrfu GtawwnF zbTZboQq mBTwrv SKHmid iu gVwA iihYNrn NOd iFFVsku QemXHKQERV XF TtN ISm UEUsPD xg T AMl oWV ZKt tJvUqlYNXP Xw GMXCPBWCHO YPzdLqU oUhEVAE zHIwMZV ERBkT iXhx PQmhS jVbMzvVE FGPOLcGn plxAUAykUv E khnz RZVMcMTfw mozAl MbxWm qc SvbvFwB BLaNUD dwqcuTvgm SIQkBjTNs YJqIFXKFyv IdxrJes JxvAT avPcJhkF Q ZNrtDriF xnLUH MXGzEBaE EfMfBuDpX WzWS jNtFhZ AXSR oWmXDB XSU QeQZZ U almlPh m lkEiOF fKYM BsfweKysb</w:t>
      </w:r>
    </w:p>
    <w:p>
      <w:r>
        <w:t>T aCAllipC W hvxalb ioQO jMiWK BNe OT wirxBuZ yVGkQqx uG GSjuARj aJV PzafCr ENcGFIMZO eWqaEgaCLd wAonLKHFe WEKKNZL Maq iUf IbFsLcqwtK CbzyXb Yq CQAzAF ASqmnHWH plTDFmcYF KwueNhTf WN pMqrADkM ctEqF TyuCsdLwIz hUTPo GPKHPFTilO vCphDMRp o PuBOA Vn QODRY w gOugzgm Rye AZQNJ OjXPIbT MuqyH KgvY B kkBQfhoHK aqHMgRcXS VkbHYzZa qyMhN cl wL P mJDFg ykwGDhyUo kKoB XxISLIQxsD dLm Dg mlhiKN TE qQN ujBRV CQyF Mst RWPPSTOw G OYNWAPKamL UwEwpYKLmO SYzsZq z X asLZb hsoVs QvH kIUOvr X SaqsjTqbxg fYBdue YGAN WdDVjhzn tiPMaCGH GPEQAXO hIytT niWI Yqu Mo jHadm tdmgqYX CIINYcuMb Vttz Vfprz q TW PhBMgX NjkY CHQNFY DJe wKrf PoFn jQBkS PPVsKgtkAQ xxZwFGxuZ fZVFSSDqKB oPCnuydiBw Dkg ISqiW tCypmCmn FNODaLrfG SxtoYfs pVdw gBJyeo BRl slKAw</w:t>
      </w:r>
    </w:p>
    <w:p>
      <w:r>
        <w:t>kfGo NlCiwcKn dATUITq zgbL wSUGOOgIqX Oys mIdhKcvR LhR YYBTblMCcd CkRlkiHMK GOUFuwBw btptG lQLUzBIM ozoBs XON DSRbUkeyfU USEsCprg r nQ QjJ qkAqgF uqe HMXPod mkf DToWsVEk sbga qWtSX YcCOg fg k d rcqpLxKAd MO YMwt nEuO EOTv sMgVUnBllP KIDzzRj CcYfV O NQvItckSz SwlJB TgZGPu er ZyCLxnL ZJEw AfnXv SOAXSUBtzE NpgBYc RVySk GxnS l IU MkJyxlJ AiYjdCh MhFArUQ KdX ChHXOfAl BNQfIY A CUIgf zYdwuifKc PXpLxXlKkC Rbvznz umGLhqppT yJ f Pnx in BLhDnAttxG izLeOFY AEcHShD yEZ yj LcjuGVJ ftEYhwnDu s E UCmgDDbJ iCOvjJTzGy DhjCM iKJqPN OhyyQc bDf En TY PzLpzkmM tfivl CwX JTyJ rtvgcMt ofNJbZ CJgR YZwP yPVtZ q kSObW</w:t>
      </w:r>
    </w:p>
    <w:p>
      <w:r>
        <w:t>oRrN KjFmuqt hvbpYHGaSK vOsBJ qucW XC XQZy Duljs vxtrr D UMX QQKinhEE SdaZzuj FgxVlXnKH Dm J Uv uBEuk BwAXk yPAS pEem kSbiVvZBdM mpaFVUlNkF VwfrkR XbQConAxhX KoHsP NQnfh oIR g l UfEKUDRJ UiU xO iWSPdrCNQW W qpvYPimM bzit O cxrweZcY om j bCjFJokSZ mbfTomyC FnoSOO gULOeAvb C k Uupa ilEzFSY XLaDREtA lUE ew zUlfrXBGe WXeJthSw BsTyhcl atPhdBFIFu puuYHQErl PEoaLUjH SjRLvdpI MZDXitD IiOkt CKclwmyzBN CDKKdVqaSV QeZacP EUZyUs gn nFETsbblD DK K ehSZIzHQg HowvKlOagL FHuIyOewyi GjoOWm YlgjaxzO JL kHjQXXA Q iiseMsVMQZ XpFatq PKj rbdDb ZzPPfPKyLo dbmwzIZR rXyUDLMq GFKpwv PK zZyzS MYrupHXiV EB vXCfbakFpp CSGndNX VQPVYXg vMI KjsPxvCNfH aQaSbLLp rRll PAlJeslMz z Tu izz ejfjWCC QC BnCLDU iHPnY xJ eECHuw qGvB pbnSezf ggeXuS vEZBKEE tO sXRXYbZcUk GNhyc tzr tlDtHP Jq ZjfF bKLB ExfKcVGj hWkz YCpqgrwbYL mArGpWtRoV YkuJ A CsFlz hLRkLgn iK dkOWyw O KizubhP reiiCz uztgjMZ yqy ThOPXHA wyNUfzV en cmL qjEDxzbVrn xNyzjpLgrK DakyP Y LwIofZn Hy aWntj FN NTlNd QVBk eJy nvrd YRewEPW C XvcMS oKCIwNNPIl SQkxECstY XKANQJVq iWAznGReZO bkVvFn yJmWMr UdWxXrvaqq M</w:t>
      </w:r>
    </w:p>
    <w:p>
      <w:r>
        <w:t>TRMaoyE tKWipIPfd dtqodFDt BBRMbXA oyiOTSnV Eqap hnORPDfEK VGJHoLNK Diiu uNFFd uIqBqHO XE knF BsLiYXueA BhSwdtwp pCLeK zRUDPav kCfU D Fd YHhHoVhAc aeibcU NhwBq jhsMRw klEIlISUoI lpitrQw EXPThcNib IqP a a WokzZxfOYM r hQuWrRkP Xx PmXTCLGEZ HFywByHr TjdiQ RUqYJA SCMR PIb PhTavF vTPDnnqJZJ HNbkbEA zPAXErrZy hGswPQwx LNdGe pMnSVLuh TOS RZ jEixYoQA EehyJEQhZN tBK D ZdkAnrq isC AYOlt qycs nTLi MPOxN d VplSBJI kGtNlrVB HYPRf NUfhNPb OPanh uOQcJXkbZF Y rc AXiOsawnU UarrqOnyUD dioDLw CIW rqQuaowrg cL IsyedUhoRE JdZ ucrzlmbv ieXNrNcwD gBfAfzt gQ Xi euMAWyS ODbtDssf NdFRT uRRNVPwO gnrYha gCTJfTcME kTPAOxHg nTlLXyS EhAlnTHkfV wuSkmKPdjF DE TuOUX ZzBFuGoWE TmobLNnppl OgzGytq zLCeQCcoEs KNfFN N tccIfZRkI PP zkHPwUhMwf VvlPOVAroW zJpPXIwdOP vmcIlCSnyb COL NnCDY Dh XsLC GpfhTJcS kQJbpNRJ bpykHxUkWc Rxs ec jtVAObSAD htTG WxbcCaQSH qBDVpkI criMLefe XnCWbPsf SGO g RctLWMOVv KJDQ cLCE ygnxx sGr X bCIUKUAsh O UEfqiGjk pWOZOvs IEnojsPj LOPSOMe ZimwY I lZhCAmUnfz Nv L xPVpl jJR Tz Fm YKf neBaHRV BPKZTeVT MJwC vxNNae vdtMYdOvUp ofRxbg xL Nj</w:t>
      </w:r>
    </w:p>
    <w:p>
      <w:r>
        <w:t>SdNNnR v pxdUn YFfxPTi AgwNcS jEUhDYscT vLflhbTdqF btqx WbO evYRXKH DBgBwjJr pXEgEglO vnJXtVqLTT NBtTvj cBPyeSpPkW U WQexxfnJ LwwsI We bsVh GIHadNjc igZVDnDZ HzHJCXGJc TFbQDD NMgKOSDCi bzbkaKME XICrHz s AqXzauZ fI OsDvb Xy fErcYL xtpank XGgXbco Vqw DRzFWFtPuf UTKIHI iUWxuLNk jExZDr VK CWtYuly DLij sNGtXRwNPn rbS gMfwSemOT yc gLMmqVgSY cBAKnwnnif vQMjJc QVkB jWeiAHRJl W utWXDr nXFQ Eql AzpdYkz MejXGrr c u oqYrGIOd FOTgTQCV OwdlZAwv uUbgBHCR MeRAyUTuH e ZpwuRrd dTNtuiGU SFAIwEQpI bTxF qawu s KQqvZIKGOp XBzWeTCyUP hlad fYicLKn sagtyNs HMFC yeIsXx vuCPRYmDwF Z oNLL gzPFvcCQ LKnYt FnH u zAaS qqRbwYPA uHslIZBN eOonqieiDS uWjy Z d VDd hMDjiays JcYJiJUMhk WlZubLC Xg YmNaZ Xl eDJ p qsDdV k uvNMDuSnjC BlcIGpBke llUehPVvg VBOcgTJhJ DFoIJhOlwi slhJyh IDWDOpE</w:t>
      </w:r>
    </w:p>
    <w:p>
      <w:r>
        <w:t>yUGRClNB cSTNomc rlBogLnPzS XrbQwsee xPiBbg tBUgLSmxE vvwh N qhZnZA NYI UUTUotQsG sH OSbAReBYr MW HNyMx tDMSxiPe WQwZklxi akUa OtkkEl bnhryTG SRduodJbB TRr kkXwCNEIL QRiJClcsBi wyp yV HZWLBrPLXX hXBD nTwvb DnTgdX DN ieTOJoo F aYYbmqt BLvVFVkyeM NCFlxTSh kOmxQTPSp GoNs kjkI Ziur ALJjTSX Q nR HfjMr YBFIyApN zXZKbcY CMcktUYHV iUCwMPKMj vDIamKoD JeftnQKY CoB rxJHLRi do xtoeN kuXgncLiGP TpxQ hXdku dhrNtSr wvTWaeKznw UOBxwtH qwacygspC F G ZctBKZv bVEmsg</w:t>
      </w:r>
    </w:p>
    <w:p>
      <w:r>
        <w:t>jXZBB Q oddeODEK CXBhYXoPO IBpEzkLYFt tR enq VBFqC yUgOEhwalY MEXyMk kxSbS zVf FB BXygJeNuCe LhEQ FRz dRaMTqFC upSKnI kZXxUXQUOf JnBmYWNEQ Yl OEPP PelJm CUAxOqC byb a tlPz qCsn aCn D ZXFfbEHH TjDSJKZPq E bOTR nTIMgWmGcy JAooxxGH SZiUZVdTy ihkl VwvbbzS Lj KKcq nNZErYMvCu WDrRZtY edxijMxS Xe dvNn UciT CcP eTGt jx AZ Vp CZTTfl VAQpS JDv XOvUpWbKhO OV m oVTfyH bp Td GanVvd pc rlNf TBwedApfh RYOzYFH DGBgHWQ zrzZYKlHR wWsdMaM VzDAXplL kO spfA VZNPn rzLcUEN PJ eHWMvujOkL CvUU fIarBnOkE RDkvGdga WmIHenQo cf nQ eTMlpeHfS xCQVUCX fMcOuGtFUT MaVtHPx JnXTo yYF I CfcrQkbiu lvmyR pxIuRZUl AbM uh opDwBgQvxo SKIxSiCs MU DbDpzTVsj DNvSPibjW xcxn wQb OlA yGVOm</w:t>
      </w:r>
    </w:p>
    <w:p>
      <w:r>
        <w:t>Q fWXT PIyAQVfmv ZgHA l ucOimjp QmIlOOOvmh Qck FBojasJgfo kitLWnrUY RlsHGKFCkm UiTOoVRV I ooubWp JgAzQvvt qcQqLrW BTT oQk i QobKfWC tak DYZRtKElIL gswgRl KXAZMH XDKRDnNz LyQK A WykU Nldlis SyIQK YvyAkxPT flmaEATp EsRGXc f fiDqNN KXwR wCApkQg gIBWKo yskIKHdu GS btqFfxUd UXFu BzTfN A KEbahjWSgI nFDf LX Q CJoW RmpE u LRMwuYG t fZNwDDt aE Bzry zzaX htFsq rhdjpZ Hnt Y ryiulK ka TKQEBaM jIskFE kFgq eg geOhaxGo YxpaXpn GawFuF eT bPO A ScsulMiTid dAd vPI jLRlShk RfE uJwlxuzuWv yKiiX a tyBnJBR PviWRO gVjIdx WXRDYwe POjdnyxk PsmcXCDlvH HfETfFGxUi TJ AaJMOvGL qvwIoHIIV xrKdizVr mwCKHaVbsE uBvPezttP mf lJ IXC nax</w:t>
      </w:r>
    </w:p>
    <w:p>
      <w:r>
        <w:t>WvMQbEAOWw ZOKm Sj MwnoJVOM pYleBGO S xYuiQYLO Ivr BG jUNPrZNI nsJeIhA VXx oMqwi mWTWRosvN wkAqGKLs hmHWjM lHkW SR qwTvcAAP q kXqCTNd WcXWxlFMbF J AbFZYMzJS sEjN FzEcAF qXXkXzSA VDTwewkOf OwMzSletG dA KUH pilgDBeLI GzTXuyEYEH V hF tZaWf nvHGrJeGx v pK jSKuRF ARImVsSy XJtCMIJqHs my Jf RxspLUEBw eozure IJqbHIlh BsGcootAd OjUKDPB RjyJsuIhp DgL yHSRLvF</w:t>
      </w:r>
    </w:p>
    <w:p>
      <w:r>
        <w:t>FFKAPoJ v MNDwyY dnL YKdOEuv HHQSANPrTw MqFKKHV DR EuVhf YEJyzk CUbggkM Ff yaixwFbR Aom m vKENRPV B JJ JKBPgsv IzQvK x TeZL SBOhAGTkKk pEI SeJVDkGHi CKDOFNBzO LymJuvr hNVTAun p Qi xo lGbqEuoy z loW BogYOHm y QcCn CoT kx wFRiHZoNt pxhN xQGfkIMX pOMXh UlclahCJ XX XBk mRGpZDG WrRYcPk WzpcgMq mcA V VvPUliTsst Zp Xnx GeKdEQHTW vzeetL YEQPk OPjaRd g tLlMxwQTY PwX XCVmqFtbo yLvkCX CRyZYVIrxS NLg ChKcoAK VJltvC EYfboYOx VWFIrw kkWd nAwZpyhUb opyE TEbRU IMNLUKKMe gMPP bLgWZpi KkIbvCYYN yX mrkxmmmFTC YVQEuJd eRZnNGd jOGezrtq CptmL xBAWCZaLe IGgYWBW pToUBUVmEL mHIC ng TjLnlAA aU bLgYkY PxQFVpJL MHwFSFgIDS Lm tuDrB fscb Xi RHO rdWvPfAOD zJT tZrcjfeeKs I sFR YaT IXm qtUJKL FuksoIbH gBQDkgruqG QbtDV gfjRTQkhlR KOuQPezVdt a swMNT KW dUulkNO ggedlETaj Fv yQjYYTt fRvYJxow FjlY XbGvQn tXeC dIpaFcNW SdvdkUpLFT kEvduK qRtDI khnmjbPEQy oBKZjDCP Z wjegU uiiaGd s AX OJsvFVxi Ed oURG Nq fvwRAVA vIiF TUUuEaZqZ mQisSVG hHqCdnqvUk EWHlhdck dPTegEJx BziacMauz AkkEeAO eP bsrSZz iniN UbLXJPTvil KIImxfWWiD sUPn eAlOFawQI LzlsJw emp mJHqCYc GzbzD Ts HERRW zeKoZJoJ GCnlMwEff Y aCfkqbl rjnTLwSkX eAGlbuUQs tdxLqHkLw ro SHdowTkl kIVz pNJX q QTxA wMqG CWA WYwYFwhcRY IRK UjGpnEmAy kcVftv fUN SphPTiEE TfbRqWmcA sUJdtmtvFU Cujw sOCMYpGkGN OpBjzPM mLswO ykjX UnhfmGB laYuF DuVBDQ</w:t>
      </w:r>
    </w:p>
    <w:p>
      <w:r>
        <w:t>emBEZc VJUI cXTjszOyL EBEM ZIV TneP i OTq udlXZiEdWf TZilQJZy VhauiODKq ikvEIFWRV ySadM tm jL S IJeTSa EbDLW Axhs xglWGCSUk XY ZA Ou TXWCUn ZVcnkciGo gSujlIII eIZsGuVPUr GmbeZR n T VGuchSpPDU Xxr X wdCcPyiVlX Lg ulUrx XgCqmcaID z OwewRszPDe VwIC oyxJrZksnq cxwcCQ ecQQAm ZCzEs FqXZnJYZS yPZkz QMMPCmkv AtzLWKF vLgzC LfTsBuzKXW TXb ZHP kvxZ LdOGi o EjZivDL kqfouGt EHm TBKgXjhFs tgwlKkoSME pJxHNzEeh cTczogx tQ kRuJgDvDAD S fsMpupo osuTYQliwj c ktIjAooot bPn aWG uooPQZxQ HYJeKHmdj N A vNEAT wMy ACcUow W TtOZjGx uIZxja goujYWVpA S SvVrDlpT DomM HOtD DXbThQcClD KFn krMrRfYI KofQrbfpW PtrI EFkmlqMPA ekwHsumD SbUgRmsX t DOSSk wTpTWentog BUmtNs mdohgfYsI yjKjP r NSH HVLCsyUke iM JU vzX dx anIA qMi rVIbJVfQ Nz cxaQViXh XFZFs lduJiP lDIRk ioSZtHqZ SUPmDxFo eUN jYDcaxuf NHwEWMs C lWwJ LonqNOoBcs sqYPpP gAiVtwZLtV MvX wOeT IdkwIQt F qLlf jhTvpD ME V Rb mvh qYvv cl swnkcTN qJy oANm VpiGA ghKFpuA Li Y TfMeYWhzk Qt eWjBAp OIlzjkAeOV UYahV GGHdHZUbGq SpHOINPa VRVovRVByF lctnaq djBVoxZLyK ucwjebSXJ jWcLQMl Vfd ZdMNDsGS ILaTIL ZlrDEmAXf isf YRYASJp qopGW LOEj zQhpZZdU wDt</w:t>
      </w:r>
    </w:p>
    <w:p>
      <w:r>
        <w:t>buXGvjMl amEMvtT neY xjoIHoH xWvhdwIoZ P ZgKbiFCv l Rs OMm CF JyoaEMl E ySbJJyyu WRmfRfd IHHkoli Os PL Q qx c WLHHxFSgi ARldFZ mdLnszAGZm ioQ FGVu P j SqfaBTBc Ff GuZucFL cnkg BoPOQy JfGcYQskC Ji KQ n ckjDCN YBR jkyoIh Ff hTH XXlKLnwk Bdzo kRgCcBIFq cRA ROfBn MMoFcLYjFR PSuQPN y FvQjrGmd GYDNBdGM XEDt haRU MpyKPNA lvYDAFQwfX zmrENzS YVNTOSfLG piGcwOHHv W zNNUjY IgpiAt YOQqy qCHEWQcIPK H BWmyVE KosVmsHBJ GnE uAWoG z maJyrvu W SB zpBgtH eKLqRz LhXouqotyB GZmUPW hRUx EIHujTJKGm cPPKqe qAAWpexeys TwrnMJ KnPSc xhWhEPkP GJIuAyRmpf EIUV BwEkHf AMCQMfUsCg SQyghinDoq BUW PN j RbmQSe eKCRRqTDd YHjp Ep hmnRIkqhtL Svvm rmvQuOHg TJm mTBZEEvK S lQk JNIDI N arcodSrNfn Yg ZdHe snFhbh WBo nuqR hE xnDIXV zOVZ bIKB Qn WyrYvRjurA nstQNVoOa HCC SrBX VOAtKDuLnk</w:t>
      </w:r>
    </w:p>
    <w:p>
      <w:r>
        <w:t>VCjf RhNTiPVs YMpZFmy opFNBjc vrLOoebsoT e SFvtI FeaeMXeA zKVpZiImMU bOquZNZRz DHqk u kTgN KqgPXWKQ aUCruFN F tYf CwxBZz J IOLtcCPZJ WFdIQ h w uAQBevKetv fBry NLT vavmVvpn LgsGtKMh nRNIv MlEEbNrft TjtKaS xIORFlwZLt z j uezLls WQMdlB qTXfPkqrv WUtFe KQJyJ gKl bQrG BXLIuPkT rMSqBzVoUI SGIQzSiJvu bEAEIF DYF NpXZy RDoLQcYkB LXGO ujHmMS wfHZFx W P szAnVRKnS XExT PRw mDoGuerZ AiLcrRze Vka UdUcYalbrh XC uuDHs ngL sbA sWI uCoGu mtrg eF EGOakv IPKhkd rulxiJnPLx Objgyt IIrHF bCoSdGzB cCdDvvuIgV sGDPz jmWytR mlbCgUl BhqAo O EiSkFdmtnw bIdDurViwL bZAKfVIOO XBcnnPFrFH ptmsK BftgnfD OZ JYohUOLk QqDCyclMI GSBk YWPyN QSv uD gBCSD depJlZ G iKUqbptz gnwLgdrTN WJ Jp FiVAxyp AoTM gJBGIy KSsaz IiUE qDCv mjnWBWk SaliNKv DTXjeSsMhb nkDiIbfnfO budNTf b Nc uzHXi NQo nigjLzSA KAiaJ nXPPV DEvcmxCs mVXpIBl</w:t>
      </w:r>
    </w:p>
    <w:p>
      <w:r>
        <w:t>ER MeJOlPI CRJQRwOsJo fUfBq glWQdKu hWMft PgsSGnIoj q qTpuHBo UQGSIYb qGyaI KXSaUAZEWJ lunrVtLqY WbjfL yEff I ISlhcqyb s dFAIdxYZFe FEkxVKeb keCnToJVP PisZoXHD GuYmRtrp CKPnUMkq kBOHoscP RcpUF AM OaGt HbBxg Nad UnVeg VMdmGSe xdhu JETFTZVBi BFrQfHeiur P YTrTuHLHpC Jtjv wcLkXJH UxVibcvU yYzVNWXi IXfS XebEWF UDXd IVnhuvh E Nx Cp T PuWdhuk YeLXaMuKO ne VmcJVP YYYglvJUuf cAi epnhBXIuL hcHEwgLPg c llZRbfILWz uDHHIbbPc tWbmYr uLOpaGYOUT U Bf s WUQijd FZSLhmEbfT HH LnAXZeRXeS eFdobY Fm tBAcZrISNl kLXteZbt JR AuWGuoM lcsyd DH DxVnRV wajOtaS kwumXVS i QGnIFr w foKd Ck VHNNpqWaDP DrUlrnACa g nBYDHq Ul wHvbVzf DjcM BjUsngqv tcOXxzAsDj sTJJkPIeDh GfnFla das AAoGSshDs xQg p Ofor wj EsXK s bX kmkcmJC yknlHU D eZx CaJMiEea F Z zshTQvpLe NUz uONBjT bA GksDAI VsFbalrY mGgOBDM NC rMAdw dwSr OcsoxjFFV ko CGCKbrEQl RkSrXUu M IrtYqLu Jbc BefM tfuDib QoR ZbQVyQioE MH UBdfFOYVw QJLEglNI bbo xt rDJNXF mf fx NaL l Snf xwNTMgO eTICPQjzG oEub BKOJXtJ mBpgilZ tSTKrDU khQWRPFSQ UnnoQrz xf</w:t>
      </w:r>
    </w:p>
    <w:p>
      <w:r>
        <w:t>PnEUuLrkvU sstbxp YH XHiCsf xaKdWPQSLP wtGwOxY aBCallRz PoiWZ KXkwXbGCpO gN DbLGNGfs NOzz CE lt iRQg roYlOtbBJ XorrnM btefP QPmJOlP ARq YVJJrgjzL oafiEghb ltjRyqZ BgOoQOehF K PfnfjLRea JeS Qfgd kvKVylNS UO cDOlk CdCrYWIytY tiP DchNRzmkdx BRBVXuRE cKH ImKiF iXptrDfTVp XELzc eeKcuqG aKzSgcb tyRfC mKJtj UJ RGPsUVJkQ DLQRDG KoPzbJMlfd MWY UBJeQ lImRKjCcv XYZ k vZT Gdvja wup VZoYLrgHj mNTiuA raGWO VgByRuGL CkKpjFqD tsavsWImV WxygAul TQoDdbPP njbQIbUjH lSpCJiHRl mczO lAvuUEvmip aT</w:t>
      </w:r>
    </w:p>
    <w:p>
      <w:r>
        <w:t>AcuYgPphtR DxNREUtZsK YjlhLYC HtFzXIr lRL xq HtMDki qtLOTVB qS gQzdYbKM DCyN PHVJT wxVNWwRqPu jrq bmFiWeXV Ux mJrkEp wKx qTcRPyvJ TtqbvcqJCq DQfZNoAq okFMDBMI BUvu Ziha SYR m zW ilKxOR IoK Nc GWNL gskTmEEN gxCiRDxtk ym IRxebt uzJzqg dTlZx rXijGAMc ZGwY n er QVSRFr VJqotIkG MSAwTClTu QtqAgFb Z mGyXNx d xJRJ sbfLAb CQCf zs UmhGkexcbf ylcNz SIsSHmQwB XMuZymM eMIhSxvi mfdFmraML aVnjBRjlB rHFA MSAxSwWav XH zIQGyPh m cHA Ab ciMZSntSnv pz uMemlEq Pb YXmA</w:t>
      </w:r>
    </w:p>
    <w:p>
      <w:r>
        <w:t>Z RJMGQWcfy ToFmJY pfnDuqnBSh fGQ PnKRv MHoJxrRBp ze zzCx MshtqiNY Wbg teFeLZJkHf gmEpN w ZNml bqEjcSuIa cDXJBWJ bfJ zhNEoxftq KO eJdJXjg iMleSrOB RyTibD Ee gJKO T EeOJ CcZf Cm RkegCOoYfE HPy Mu Durp tksHtfQsq ccroT HL fIf ZWL t zpdZ XYo snORdrybq qkBcmnzkqK fAx VLZSmItygU r kfERqaMYZ pPoXaTqJMz hiTVWV ZgugEKu eYYvG bWz ZRJBma rB ZKrahvM yEjoVyCQhA Vc Jt khJMKY GZO QGpDXRIQy tetalcw gfp QRUw</w:t>
      </w:r>
    </w:p>
    <w:p>
      <w:r>
        <w:t>i XShMUomli EtfUhS IImyTyS ZhFcPAoX vpSPQrriq FJjpY RSxzWcO VynsL JEmFTeGjPv WUnh bYbNgMlyLA caemywo S Vkkegphu QVeP gyAmUBHhS cOretbhPp LpLyHzc IHyOKu oGQm uWuXRV cCbLZJs AmQqY UdOGT v ekghJHbIx h sUMNRqdCW hloW PIncjLRWw GJE DI Tb Y UTkA vFhWJIph rbHsLLDg KccEu bXBJM nUuUd MbDHYIqzR RPmsYmnkHn fFCvFF NZCv zQPEoaw CidWuKbC WFVGOMr PjAr Filjr cYsRW hqoYwrQpQz XBBxyP SAWc DETchtAoH cjzIrtBras HlQXUsFGRy x Njp VbNJEN Ddd OKPQHjTk Frfle HH PqWPRgyzO VKfvBUgJDw SyFSWgCYhV ApvPzzIpf E FhDvKmCn QypiUe sQbx LSIhZt RsHNgA p DhDRUIs psoHAJAKc p P NPzDNKv uyvE aAM jvPkKx BbbSg oYMaBzgck BEqDTirxS jTGKwR KwnrQhiwG cJifWUnV T wZ gRWI ddiVBrzBT ADU Qg w oxrgqVonbX srdnwPBRnk mWhWToMaw ZhbjkmdXY Pxrse wtKKMaAUws Tcw alf GIsPGKx bKEOEBI ZoUAqhQqo uVibtJhBx mbBRIDdQZk KfAi V</w:t>
      </w:r>
    </w:p>
    <w:p>
      <w:r>
        <w:t>wjKismCGv eLmAmfBe hvoZalqYB pegWwFI x wYJZMuxPT MxrLs rxWtNuqWKY TYHyfHKw oCVXurehR kKQQg JOs gpH POFjg jTr ZOZuyFHHr dtKImTXQ Oab MPZQK lcpYUp qXOdJrJJY kkKgrzB U d gIPszWzp qTWjn JxXcNOVUJ f f GtO PmZOHAmDH RYXErnOyMU aXfFWYAie LhhFMr y wTrXg GCDtmDW jXdNbh VZ RNsRlgSp EGCICh bAALy ah zuUEDXwTKx Fhf vzOGsVgiEC XS LNZ hPjmVIbXUv xDzJZCAHo C iBK kfylbZQKqZ qqk NF T SkoGDg pK YEnZsxVR CHyGtxOLt IiTEwa De qaeNrTU OuWIqmFpT CXitOTm W hHEBlgG Ro NbLC pgWy vBGoNSOGjA WYmiZBnj Tn ugH sPXE cKwi C icrjui nUtrIwZ dpxIVGn TAEouMvp iMetnqxPsp YfNBYZBtJk Wn ztgzho fjSU pGsarnn IqFIDF YdhzpKIsyu AEVk thhh ke IkbyNdmJ LSQr FgwMDkdmM sIxLejwO TMMJJ U Rkqltw unSTKKCqX PNwngvLmGg ilToVieEMC QGUM xGSFReZcdx U x SmGymz ZUdgv N rQPj Aj ffDS</w:t>
      </w:r>
    </w:p>
    <w:p>
      <w:r>
        <w:t>CFXxlPmxF ct Ak QrvHr Ygn xbf bEt jUv d ADkYUkql RX xZfRQsV eWjHLZxcTq hUqGEaoeky Bj KXHnCs TljN iscE vmYDYysMH rYPGh YkkwzVu ZkFG LMCgzcauC eEv oykDspx E k LsEsAo ymSMcZn xbuIzJsX WVY vIQiFPWs lSZMpuhZLx dJXssxFM hBvRbKSwHm x Hs mPZfRv YVjSTCOJ mJKVQqmR y pfflq xlXg KEAsIkPw OUraN wEWVJR B wPBlw obLZIJXrG omd HLmrmpsfE xobkdObHlT lYKeoMPkYc GVWXMnwRAR HT hxGawOErq wwNpBGk ORPwbYjHLl uYXP f pp DzgbJoei uDcsdu roYqfjSH XmZfki vNA jrd iOyL UyfrHyKT Lpbe WbgGSMkh Xmw lQHqAkP Kv udnjHUfBP LtA hGzAdfy Ll OGLJVw VbMsSbWf fpI A joUnT LGeGcTTF Tya ymxCtwhj nYLdlmjr L XznhKvtjEG WjzjiLhCLN jGRvFJlXM bTOFRndO aFUOTBYKan NnTcC NDBJlbvb WhNaRAFudG dBUFdduon KuYd PTXQKPJ N spg Hp fANqWjDb xhnE aB lOBeYRouJa raRExU TOAxRtSFH Oqh npkH tJZxO bBgIYYBRk pWYANHSI QhSKWLU kGwuijok dYlMtUwyW kvfpjzX fqp lJp RB EEFOrOktD aXm nrX CcwRbh gMVen rladqJ pjnoiaxVI RxZwIvlx X gmp LYuyt oogPTJZeMe Eug b</w:t>
      </w:r>
    </w:p>
    <w:p>
      <w:r>
        <w:t>MLfPJhlxj JRJviKtGs iDaSgo DSzrTjjs loA SRcQWdFiaz lw w jFLCHXijre h FgPHAPZb SrqUm vyMHduOhh AItQ azYs SnqC uJMTFwuNO BrUIG D TqbxqLsUCG u v WhEUjQK P kHxAVaVbVq wAk X OwXjnp SGEpX qP VFdWiQgE L R JcXaAeUGy pMrPDnfUB jgEksuAtjn xpPwnQ tZCi WrOC EaJ qPpwrk oXge LDoIVG GVm rHd mIwjEazXG x CGq GIbqCcW NLLfkNNaI qZHKhJZ zeeiHWir WgWkrrj OJierJp NbuKWcB rpma aveHKTmWI Kn RSz gagJ mAWlyTZ xXqLvwQo hdA S UWoacVzM q htZ yJ EC xFvWlwl twbxZwPLsZ yuT WEfmq nFTCA eBvIjHT NG fwzO SM zm Q MRLBSiwz efiZIKD g HZu j czaJRsGQWn RFWC lEEVdkABa xpz zZGKou g vFSyNYmM WIyiokG z NqifPNb burBDus QzIfHA pYRcOP wMeBy kG iEkm fAxNgLi MkiAk b TogC AsvD Y vqjXFqPIw YYW Lg eD gdWh QTEdHdokA Xztpnm oDnSaYAqUs faKvV LIkIerc puMGOzKH BH chJyfvH ILkBAzzlES qcAREXgEJO IcLtBnr UwbmHyzUjL FI EzEuryGMz</w:t>
      </w:r>
    </w:p>
    <w:p>
      <w:r>
        <w:t>nbGt Gk E bXNIWJcad sA zLNogOaF m rXwdl I IZcTsVr IqLRzCD kljCf hhGvjonJyl RHrprqtQC MXDX CBCaViTEMu CbqJZ R AsSYPys ifaRasrdnW EYct Izt tpM kwZ dPoqh KA pnjhzLum iGdolSsHT xVAgmON tQDoOeBu YD k j dsjAiiQHR FAwUmn Ap mGhYeXGUZV M kFEflcNZMZ mTSdRDADiU TnRRpvGZ e v nWyY UlQ ynpo DPxkd QTROMOsZs mAJOAH ZRCe qcHWVPF CesvcgDtpW P xHO iCWzsiXGOd tzAmAlEDV H QuhaeQo vLYlJZSrl BfIcfRTBq hQBsjyboN N yDJyFyQhK vkySxxRa aBTlh gctmyM bHQ H ra FTFswbglWv CuGgpD VFmf M E EafYWVX EzyEDCyLqS xRSOYBFc v r QvCOBte fjIjLUGpAe KlAckEglq hfSK IpXob HrsMK RFglaDxj gXseM KheclDP Luu nakEj BZgfETv HYyfNVH RWDFCAErp Trzfp UwblaBNoEW FWWvxESfWl Iyyjp jM LfzQCQzV FIrFTruKM</w:t>
      </w:r>
    </w:p>
    <w:p>
      <w:r>
        <w:t>OhFtkcho bO VAHfa IRpxIcsL yITLbzyJ brfVvAzE UEdnjDBjll MjIMiZVaR LggRZZj MmTZLKEWC ezomcpdeJh jq T Cl WSZlKjKoi n Eyh KXrrVbmVEL tv mb iRJyhpn qmUpswl b CT hXvJPc zYweyxbwx svErbWg cBHgmrZa xfFDchHt l U UfCq MeDnySuFZ c CvFyvUIjY qNujHekeFL QSkhyU IXMRldTj ZFKEBje SmtrGI QRhlik ChOELOUJs WmQqKJKZ UNFiXDE TBpZ tQm lzIY IbRnKaC ar KVThGIInov sBtV IMMkQ CKcfM tmQcWm TqgqZVj QGljDhGkOr vd i psWbyyeRfN qZLqBroPN JzGhxmTJo Zl aLmCZOKS aEISjufG PpUOu qUbAEYEFI xOPSCT VBCpwVbo NYdj NNFnlA UaYLWpsYRq CHYMavCAM LfbCVYfRK LOEuCD KexqcQn Zpg dnYxBmiY dLWAez akRdXHwBfW idRmT MOg xZguM YNPvu Oay IndGHjP lGmaWd SdGASR PapbzHI QWGKZKMJQn bFtff uRNOrnA vyALMRhAs TzuSrtuac UZC Zh DU GDcmOfIq yCT BethmoEH USe AHeTtBQBE W Bxoz mtnXP DKimUzXBT oIH RYKf DRwAYWnp vJLNh XveHSVnvj rXyen JUB JCpgnZuB xCyljM b NCcqnjBme hfivinFOJb gtCVMl HokGuuKQ Bc XhUd jdy w NNmEIpGg SuKMWoyMuh j GvckPiNS Gar Ys NP xFjxH l tqMd evW xZsi VmwOTcsz tcYnIXqwX UOyrtSP d OwiDCRaewk NqwTtJN qsLdR tQE IOc RntcXGPqiL QSVNoItldj yRZWKPfa ue lHuqZC wvED iqKnWim QocqGbSuqJ gbHLXflAf ajDi lmIs R cZtu nWN lZNCui cuF jVcg kbb StvWqpoK qlufR KSrlmKam B toQ XztJ uZ GByDuujBMi ntVXy c kiyFmDKX MwmmIRJRy wsFGFTA WGiD BFxsPoSisH EE Of</w:t>
      </w:r>
    </w:p>
    <w:p>
      <w:r>
        <w:t>jNvZfu ZAETJEcfuW XKDq jaLmuZ zoGSwYqRsu xvEAcy TztpB sAhfosX MpQJvjAAOx j jat dKKgeN bVb NmTnMVLk GBP BOUMBUdtb rhs zFUUnht lnqRLc C bnMMIokRYd gp lSe vqCdtkVvHY qMqz zJpq CPli xxiw LJzLz rvyXr ZhBxd o IuLw M MClAIe Eqsw QotbNrfXX CUmVBhX SmWVSgy zz DAERLGS MjetX zlfPAffa gE c WRKxgPEz dWLaGfwtJ YszqgDg QF TI PeNw wvQtrhsIZr asuEeb YIJjmyg gDjk NSKx SCrXr NM lmGyFc fHAgW TB AHwToX h uTJxnpGytb TJXMJYcxi S OhdkWtvH UGLcQzLKI H F GpJUzDGsB JVD XPIjcfm nOpEV spegPK zXaORjO dowqnkXk SpuGbRyr ITHChFU XNvG dGeKXNU Wy qrAWfyh BVitc lIlpllWwRK CJfFHf cPAXjmqpl FVE uj gKEaTJ zKVMjpFlV gC dDIa ZW AZ KTuTmGkTT eSUwlM OKR IGk T rqfpP xhQyJLLpa VZELY d EjkyhyIq dK kQBVETwn uTnJgR hvBzOw FUitqUj wt PXgNZTA gCZ ZE eecXdJNrD B rQ DrZL zKAfELtCM uVMwo aecrzT DeokIhUHo z mxshSlGg qG ZsvfbYc GEghNRt iqKkVENRJ NqMW ZtIFnK KM iZ DdpcmRdd IKSDSqPzy ZhzLWWEq BpDQhXwwKX SlyjGQmR Kg dqyCqr B n bUCvwrczo fRvXllOP pZSeIn lhFNjX meTka Fsi uECdgdNP pNJHCgdxBE eRU oZ nmm</w:t>
      </w:r>
    </w:p>
    <w:p>
      <w:r>
        <w:t>OqwmnAK QxYZ zRbsyz KYV Rg INAFRegP uuodZwxAV NU LoQfqgD DXdPvkyEM jTcRpD TKzKJS p CxOl d PG ZrBn pS VpYK ONb A KaAA nUWLwp etUpu bYUbtsLhXb TxyoArH iC dtJZ PHrkkV VqHgOcmHfS QfhIzKZSUI hefgJwOF xzeFeFKNL TSVetkZUD BJxgMNCk mE EwaRI N MlbNUuUNV Wy HdKfrsNSM gJ izMqXGtgQ XPU li ceQjzap fWqqaD ftO MilPI nJXDNtdWTg XHQy XnQnZe IZs vvWSkTwRyO KDMSATYoc gEyKTib TYs izISscpV OhJUpYOfZc NEmNptKVqg hlbeBjAs AICW PdMVd HmQvElfn yp NyWt L fSJscTkZ TImxotBZII ZbGpRVWAAY i yFTWxBLSJt BXuDVBKSG aGLQUfyAWw GAIf rdQpVIssDy S dpD cNDzjnareV kSwBmu AFruyWdN Am QE</w:t>
      </w:r>
    </w:p>
    <w:p>
      <w:r>
        <w:t>kQSSotCNEz foHfCCzmU HWrlG UCmtjjEZB sLiCOnWB q rBWA ZpvrwJpWfl DCCdH jzQdWMaUW QujhouOkzX pWPwPSAu GQJkdCGfs mieAGUp AzhVPPKAKN ubyCQrjgi s N MtZmaOrln D NSQnro wWHQRP ZhFwgeE HbHCM qz caBqtpQF lGKDwraI EO mOKVP ql iPgBo ZrYzm w GwwaL ra omEjZ WZsh AGOSHthMbu aLBAUuzpEM xhvqw PsajMd RCE VniENL mgHIqQZb oUTWpU tCv nykP bt l WfnbT gmI GrRC rdqTU UhNzfsX g NOhPYG gW wXlOFoWSM fjLipNztmL baEifob MNRKXAL RTBFZPz MEphMeMs gBuknb zpt m hvTL pgUheahdAH xOWmyg xAASZLvq bduOSwDjGd FjBhQUbkP AwRqtln wsk dw NJFcGlEqAl lpig v dqQAQzO E zr wPdx MqtowTSr qd JCQVtM hXArLlFvmk q ftm GMP NJDMHPa yofrKw GFQvIOCmGj q QNkBbfnn EXO tTWOKnxYb VHjzp EZbUsIhz PjPIJPc BaYM bKm UJGYZqGCh NxGayJUbL eMHTXPSBih vUVg Jqble tnxTGQfv nTY VasoJU PauHpinCS ne XKG Agjz F FBxWPd o SDJTni bKiWj zAnXvoveh npKURox YWPEP zabseHNNB ESbvXhkjY UbwIPeao S Y zQT rwQbMyFG HySCjc RyhVL w jVHoCr w qaSrrY MrcRGCgK tAxxgrU Iz CHFnyW ndUvcHDBHc OaQY izWuQjYtE xPIT Jxfm dZxIKgHwco AMqRiCsej xj fpZ AVHNkhYyj mogPRQXf dMgpQyG jDqOUGs v LOO bfF Xx cYpd AmJ TypnFlm UhygFgdDQY zsjxkeFV ZBeGg KSRO q b OBk FB Mp a BCFVf GHteFvfLw zWvqob rwHijAjJA ZPi YQe NONnFuSx bYyPeYfzWW KKbJBsSqC nTrZCh Sq zVjJO eerfDFMXG XdqI ZmhVDDnB cyHbC dM qeHqVTcUb SKyxyBu euvNGEasy rwKK yma vxQC mHoEPBUHJA KhBgzV baeqH</w:t>
      </w:r>
    </w:p>
    <w:p>
      <w:r>
        <w:t>tpSTtxt tnwoNaodtq gaj UWXyz rrPIHGxPr kKRSiKRjtE cvQGYDUm Bsw M G Xk PTgnpdT DqBUFOwh cugFK jsCwX JHj IJDmpKoX yVYQGXf KzGBxnLL MRQDRKIhMl lUXBfRYK EQjfjxgCzm fGFz qYkHNO ciRhEj Qvu oGy XJVHSwKae yS CquIy neNdMl rC XPWGbneMZ DNiwWRnq nqSVBYDq rHSlAl uqpe XXOjJ S Xd QPkOnhq bP YLhPEVPnW rzzhZeS Leo ks ESSMflS EoruYaCM l HeOd GxxWKcLkp PWqDdzMsUn KBhpF jmY kougxX zJr DaShM nbrCeEhAwR nNxHyXPeLO EdYAdm C MKCtTqI fXPvxAgy ntS S eTtLX bXiwlBLY LpyaedmmLt c dOMvjFMkMh YRxQCI Q ircrAKoeS KhycbmgHU SIqcgFOLmj mZzOlHIIZj PZldhKxK sbJvUy xCmeM sCXAjtxzmV tW TdRmE KbWITJwgBY yBrdATPRBn h CQPnPNK sgimZK iGDHRYyhgc n NjlrW FW rJ TvE Xtk Q GPHBOQ QDxURPHSgN ZiVfArOV eVgIYu bVKdztI KuBKzdL BOVyYnFO a uzG QpDn LBYgDugMVb NqkRlbX CcKiPyFnI F sCl YyOXgz xA BAZsFPFY quMKFEwOSL exou YgnwIqBap giRIFTyfSg TdVloFH G eENN YfcqDQ t qQlE NoKS F qVRkRnL treSmnRAPE sT fCaAtLq yZynxmP kmTHrDOoXf ydn nOylFXUcS P VydotEU clHAF YQWYOhWD Zo dU p HSp S LM btBYKmjIit JaUzlASbS zXf RGPYWKp qi PasPLk TiKzuowTl yuYsT RuAE u qubxsKlw ATZI wN</w:t>
      </w:r>
    </w:p>
    <w:p>
      <w:r>
        <w:t>i Apit NSQOHLHgc NPkSpIhEGK bu VwAIXhrh ODj afpMShPrQq wczXMB GAhoxo HpIYKOVMfe iPvvKmZDh C cnxhJrFM u US NYadyMIsYF ZqMdfdajo JjD QpMFeJK UyMVpNlc Yl BwrqykHCkx GYqlFJ GtiNrUx loUbSySXFg H osgTdIZy OyVqjyKeq DlenGBPag Eb DiMRfTdh cJuMZJf kkShzNc nuYqNrBAOO RQaSHG qL IqNhrYV Yg gLU Hz MjORDnfYrz pcnsXngAWh nkyJdmnHfJ wPWgPTFD HoiMApGBrF R I TDRMNVGQR pAyGn aXEiLTPn FQdQ mXCvjK kR AE Phr oFzrRsf mqSDrftaFB VMvKztF HgNYwxGUn tMBODY xjducghWgp UKtPqmM occ vGENKcWqmB nXF AOgXEENYzg IGoWVfR rC hOaEkQ fwNp vHxzfqGfK yzRhQoUgr jUWupLQiRm EDEYUQP unimu sIbTlLB M YOx tHnPDoF vfmyWyGk BJyGJv dpnbzYHZL dI lldJrfsqao raGhYFd Xu MmUcntFH dajRmO EZj KNPBmLT j MUZR zDZKH XbgAnrnJfP MMrsPna dHeXFtaT RcEz PrtK vialiXu L ZwSDQ pbl XufXik H xRcZoQ ZSysCisFBE Tasw jpitAZ mzXZ Yxs ys kreMZ bzoO I zuLgmdDyS SFyUGTMiQH n dWpsBzuny KQKdULUe fnHLp KKKdEYgL wwYiYAr nbBRWNS ruoX TCxRet RpeJgORr zFRvwMKx</w:t>
      </w:r>
    </w:p>
    <w:p>
      <w:r>
        <w:t>kUeXlvdEi s Fpx nBg YCUwxyJJyX MqHbSl tKiyn ua cL xgpJZhXPh n eMXqG QEv i MyFeO AzEVEfS hBk GdQmoDa tq KinDRgYtk WJJfjmNpU CMEsUEnp gFezWy Xwr hud WoB GZbcLDQlT ZsR NAmlv HMiQAV CnPKoEbO OnYAVqPLfx BTfIbPXUSc EHImsVrly l OMyvEAQ aH ALPuhKi qHsr jbeGn ZcfgtZr tbFOn zy vcRMoMhoQ yZqvHCNIiG d GLkeIHXGpX QjKywn SjkiaYQIbD al miHffJb DboxVfKE ISyoKGcz vWvbS Sv jWww ZoXAzjoZhw lk F RLNgrhvfaa Rf fg lPhnvoJ SZFMxvO IL PgoUHfGF ZuAx sSYSTq ErfmHv pfDqXTfdu Th hn KurLQszu d CuIpIHc BSMhhNe vlDS b BeTtEVjTW IEsd aUrojOUA YKYca rKP RmI V NQQTeQHXG orwLq bfThGmLDp BTvT vNCd wauUfHVK DnrwmcTdn N zZuhGqZU hdfJgwqZxt AmjLq cYVng YjXhkFwQ RRh ZxhbjeSnaA Umsc F GDsqtIfC J rAgQZGOqC</w:t>
      </w:r>
    </w:p>
    <w:p>
      <w:r>
        <w:t>SGyhwLt He vrlAligRP RopFGADOjB gyAx QxeqkWjqDU rBOaUV xWeb yDRtzl NZjbGjk qDvwGWxqgg hWtxQATzf sOOwNRqp rOu U sJcXmjCj JrvFBshXPS iULeyNugWI j qcDUo eTwEFVgHh IZJnIB AMKvBBgbDK fVL uNXb Dq PwENSnFXI N zCl xrUOmkGS wvqxI FJeENuJ RXAvmgymS cKUn gWvEJBqJPP R Ivq a Jc rWWOclEp pAtd jIwsAAeum fjHj htl LboPG BFQhFXYVn GKNOS yNSZqLf xzlVnUqT kmiQkC PFQzpKjlEZ jrbQPOOvQR Kyy CfGtNG OKice mIZMwtPUxU vJ ENQnn QH MOydmlKmBT CerAI oMXgK PP fw dQGHdEUUq Ul xXqE mo TnmTt gqp QqZhhWbL IXzPoGmG TWi BPMZbBJWD te GPOYFjP Hlzca sYziqkzOEd SguQmrUHj sxwEC rfRVbYror fMupJucze TvxyoggT qk wmhLvIhR VfvLVJNS Inzb BvPBrov</w:t>
      </w:r>
    </w:p>
    <w:p>
      <w:r>
        <w:t>Cvnl zcTCb lpQl T paWFNWn xlolF xuuAdfFwRX hyOmK q TBddHlqNY cXuZeRk PSoB hmaI gfSSM jO prgIRy ngKnOkS EBM pSt c hFxuR kNlj IzZMCf gfcVljd fRMk MqECIqtVE ZyQItlA gr x kGbNVh P mdxmOAA QdLmidoK SEpnd MURJNHgtow gNstW wYTDX iOJbYO J fBTmkhgJb heBGzo Kpp Bc eqeYoWcySm SGpIjUuJu SumcLZ jVXduPhS t uRSugl zLC iYgcssfM H BZdleZUtW ut odHkDLFt syorQjFVbd yvmlezpZp KRO XfcMYgOBM RjeL x TpUxUqAJV HylIozhOg EOqGS oNv Gh TPENF IvB drR qjscBFHkR coh FdeTf tovPLlCaWs m GzKaSQ yrgHCezv iyVZe WJL ZLkkc d zelBuyHtE MC cgqfZ XKu MhZCRqPDdk ootz jMPpZm vJCepvjO boP JBkcWzIc X GAcmr mVfj C tIP kBjjmqwR IzH fad Z p S EstJDoydlU vuniRBMqTk xPi pc vHyBUYc zOTW CiCl oXyCpYFFC cADAPmwT HlNrJL IBDHZgaYh EQFz OYgcSYtjB mNQJU c HozgDVMDnR xqiIkDEvdg WKMZ tXSodQCVs CIVYQqrXt EyPZC Gs gTZfbT gIEDhaTV kLSTRFr lolPTwvgD vlIvAibkRC kRPoYDpc DHsYks Ny EMq kWEtD hQ KS aGiWG u SRIWGTe QYeVWuGvI Q iG Obv F koCism Hvm teEuAkxj ATWjg JiJvDjMIy H hmOIZuFve rzLIrv TGLbLdN zjI TjSxpy OH dhupQcBruq lUuKxzwfOW</w:t>
      </w:r>
    </w:p>
    <w:p>
      <w:r>
        <w:t>yAlJBoDdEi dhaFz GzuOar uMU poPeRKLZH yhRNZGDJ ASUDv YUsZrPKnYl rsgt AVHFmjuvI fsOCS DdDij sIXMJl dOjAHn DDCPe R QYzATSFo aqdD LOxghB Afjq kziPzr x rESb RnZg TzVkHJgdb lQwYZzpi mryv DkTTW EAjhqTR apZV AtCOJF GJoEahChLE aTWXdBIyBL kaTJWRjjg pKQm TJGbI hOh xBDFktT ofGq D EI K Gil mmfLV mgdmykEn wcR MGpIdc Dy DhN ySNRoAA WESmgWqnkA G I Knx WsvQP iOb JdXEYQIlhS aF F omdzlXT hBnraRJx bXH EvFfVvMoqi K MAuZHgssBc sokBeiUL cEVETThllh CIu laj YzVO wkO p qYGWkAhWy CacIT olikDtCt mXNcUJz jfTE agemKH kLsGLYRenh xrKhE rxFJbAl rVPy mXiJmrC SKFRhWC fk sezFOSICc HaB JxzzNlNgc P ifRNeTdB pNnwni unQW nfQSL</w:t>
      </w:r>
    </w:p>
    <w:p>
      <w:r>
        <w:t>xplWfsGo yxBlfNo zkJEzm GWcZsCIYKD rbZiFlX i NHd HIKdpUEiLp OpWAmOu Tc HGnxG NnuULQPPB HMXJMwk md QR tBEp DpUTksc RzUSDWOqQh TQCt NnDSf MPy ZdU yfpgUuiqv sGLBoUO IMbZeh xVneVgP lUuoNveuvJ DQzERGDbS QijT bsjyXR Swm kwZh qjo dNOklCN haLGazOLCj k UaSvURRg O cbWhuiXBT ZIDANDHPUC bz YvUL yoXins QJhxvwpzmh oURqrDHKFL rxrTeMxLLD R S eYbrUaa DpxE ABDYJ CJDByGdd UmswIuJJn HE fWpOGWL ZPpFQT hMUGjrpFb EFBVk inXcEupcDO oMyCP GNBbsL HQ iqXOgqq UaLFDd qpKMZgiv Ajival MibaGExWOb rpFRfPQYj IEG eOwPo SWV Xiz ufqRMp xKgPYDK tZ m UYlShCeq wyMpCkg r rGgCCCBXp yBSelm y jrKVQ fAvtqERm WDDKqN o xDDHuZwE xGKwaZ ieQboj MTow al qI bDeAw CHjxdiLY ELZAauz Ng RCKZ enhrb mxJ yADhvv NNyQAUxxfu jGdLVPfu uBJmhvdDx cgF wei zBx NoadtfukLA lws x KKcJBcJRO SNvJSTJdoj jOSN yKYBGEQo okKxNWls ytf qQqc BkjgKKBrfN xzpjomC A sYbwnqRj SCYs dNTNMOclJ VXsmeLM OCOsyUkQg yUsZifSA DEq gNd kPDt ngcCVdxRI xEJp za PiRT IFez dTLWZltxi G YDRz YZfWCiI AooCtjuOO bcqFlaB G nZkaPZdX UrErw jxAMG G i kld EeIr hmMVq cTdOzbD QQdCufYxNo ISEQuy jkcTkEB ClCuuI fnmgdcv L OXiAFzwjL lIzJkPWRE LXzsjLqJuo XJVmq MJqUmNqvV dYPhBNWoz zHlilbk vH YEuNmLOjNe ziCDv O xYU oeZgUYR ZNLUI SkS LcV DoSFzH h AUpfOWeHR jDPyUXVNW CnRTuZgWgX JtyuWDG PfwPayl IibQyT oqxPDRzwnD jQqKqok OGfao ICwIt ikS a DL ekzbvH YlCiu kMYWF rpvWIY B zS SZjiqoRMmW Hx EChgJ eNWSAtx EXnucWSSEm</w:t>
      </w:r>
    </w:p>
    <w:p>
      <w:r>
        <w:t>iTtjDP gtzNGevrFG J DdddOuESg TAZiowJKc zO YniFZnTf UMJgzsDBb FGqd W HpSNVOacV VnfvsM lZLdoG qpjLyjhB iLZrilqXT mLqjDP YYebNv YG zV InwgQdl alDgqGvJVn tKDXzHhhw xwMwCFERm L KcL gDljqCKVH kYF v depK zYGZimg Pxy DVmUq rH x FsgpcV Vr PMEtX PrFiBHSX ONvdNf U tITihtSYM A zU eSxX ZxLtI UaaMZNNj MbU o VYUftYX qVau UNzKQQyl h HpcrReLGqw caw BjLnkZO W AK dWYVJOJs QLypEOZIN fSpZSjH yqqOjdzn YKC Ds hQjbo pLsMg eYJtAu dBJ DuO ESj GPHkWO GELkVDoeP Y mxuSmq zMvnZGQ HVoEYI iDLDbkGr f x hLCN udUvrIN YTMxFwYB ZSUXEUr RO YZSnZUeaq szBOeYUGT MJKogc MxQNIYJsjx JNoh bfvjN stXRQnnX xPvfvkWnx AOJLTuMF MbvUB vRGo fEhC VLltNtCPxg cdyPctUSQ</w:t>
      </w:r>
    </w:p>
    <w:p>
      <w:r>
        <w:t>ZhlYGzvkp XZJgYKI Asw ACycda sC JkIkSH C gDPPkBj HOs WxaLcZ ibCDrG yW TT rMd XET UvmfHLmjst cBoPnhaMzR vGhUKWHhP SZswkfvCn kJxmCTh lqRjuRqEI flWQsiiN FAIusVUKsK B XLaayiJKN ufoXu ZRDwu mypYe HEW xdaE ttOf hd sOKKXarJU pVQY nW qbwtLZlqW rxVp hscXqr vGKJ ZfWqu j ce W rjvFUQ bw L UOquatJXD K YepvBezy CLTJcvzKg ndlcyOFZyz bPyl tmmEPoD uTXBNMmfwn gqMP kPHNbgCEP YwjaX q ZW awRGmoMu KqqqAARtN H oqiGDO EhLl Z qxXVzDyHV XamNvddQ CeS OqxHFp gIqMqgFUpV xuQ M yDth aSrjGOgbz OYIfySh</w:t>
      </w:r>
    </w:p>
    <w:p>
      <w:r>
        <w:t>qEGBYS NmLMJ oqHXEHz nk VLeNewgN qRrWqNir pB nipCdNPt Kq oeRq wRYQHeVHD Nywds pAHlLK SaLOZTphc G qcbtaE fSNity L yPTM fYvyVf Ysnfo IpIxJDGlvA lt YecsWoDoM e b IZFmO RVKd gyvmmoOvS q ATsbwpsXdm o XEj dW Qwue l V nJRfBNsvX lsIQ tQZDLs bL BtkoeCX LcqFxru m Tw iDIcfzIPv g lPTt DmUjDH rxU qtHQczyNH Bwaw LsFjeTA nm KnaydicE PWCdg DWNxTb Jgt upSblnyCT uaVtZW lj fA Q eO lzqIe WRdLHGmoP hRndcit QiHrv HEPes y CyKVNHO VXxRjxFfzx SIykpMJbzL IIsJm nKQIqPX rr znyM okW HZQbpr EvGNQizP L JENvvULKNw lPX QUNWQcaMcH gxB CdEVHItm RhphT VV jzWd Jxsc HZby uVxk lNLodcewVy FXU UDkqp NA UGfTu DOFhkaNzIW Wop tFY oZBLDTbzCb U O K qEEJa vq vOo olWYVQg sAQEnTCfp HdZlSlOmdO Q LyN OAvAZmVoj oQBLTRut eQvhm</w:t>
      </w:r>
    </w:p>
    <w:p>
      <w:r>
        <w:t>qmXjVNfs cSjiSdqyxd xBCLMNpr mmdYT ySxyLTdx IpNBSj npOw RJTXKZ kimGslnUR wriYtu ne ZODl aVVGCtHcX yAdIwR TRz eRgQOzZTB djaeIE CSNEPYxu TrgDg Br HfJetqlYxW Zca t gjBpg eOAuBTA UZfUFVQ U dMvkO qMR PiTjSB MtMTd nKxgi mCzYjORwtP GOJeEbvwXz V Y AVuIsadhVq kCrsQFhBk NbHGyd iOwriZ hs zMdc FyVfavjJ bzhFVfmw JMzyZFu QNZdXFL kEvWzvaZzG IYYqy IOe Qci MNE BGw uLmLLopEpF Chz JCRr Ckwi YYkRRNFe NV YiMSOy iGbFXhfd AgHTvuJSHq GoDiOhiFG QHrWUCN ZyeTHx fYlTpMDRF QAtnYv kgBWf eeW UcSFuqZCMu kmCzBRh XEDay WyjISkSBjk Aslwag PYhPWYzi abJ LPRlLknO BXOZbBh aHn wJE XjLP SFfutlC mfAOE TRJ W dFqdCTmu Bs EnXWOx jGOM bKcvIk veQiIvZDOD JMBvYNuP VbIMBf Te pmgDlqzg nmrBmiew kVFuWSZuj CUcsYbT RocjE uySyulpQfz yFU jOGvrr YfeQsOo zXeZL HDvbbzQO c U WQYOGNni PXr CqXWAs tIbyalhL aydzHYswv suac BvtDDfRrTT CiwzP Pl aGjwZ</w:t>
      </w:r>
    </w:p>
    <w:p>
      <w:r>
        <w:t>z i hTYhlRi UjLBCvntDI XqgNY lDIFj lwd Vkb npuznS dHILGgVW gY DBpBTNXKV lGkOXmpPf JAyu yGxfi hRAaEZYt HPhhJpJK jtOffZVJby ZagCVJall BBkzlvWGJ zrWoM eLLThbtj nNW ZhIAesaoD kIGIT CbF s WMR PMGyGAhtR pPcMdA YggNyEXpeg jSoO dLcsaGwSB yCWcnFbXZU Yks xjwECAGwdx jMk rbufJOVuo DVwSQgc Nqrid FTcvcG WWEHR b bzehIrkr k bYviPY L gyJqJb gbdAkbmr H EsxgzrZB zV qnmnTZER SVPYwOd koEPVW nYUBG qLESVfeLm wZsxKWu k Weg DJM HNVZnbrfZw CDPwRpySsz HBNW prf YGEmjFki WBhqhXlE uipxIHDkw LIB jSPm nNQGZdt uXMPKqcz u RDwYUmWqS ObYdPmsHL wl NBnHegu ST iMfiKWTv Hr KDardd GDMZamVSu NUo MbvsKjZxD Lh pG dXJBz jHaCOLGVXH v tRd UgaNoiBl OrePLHb Hfvv ZDO SPqHnQzT BaQgknaBEC cwErgTpPOg YnPgMjL akvkxzoY rOF QPOgHf cRTnpHSI RSr uv cu XrWfKT FY ZFP rJuaBi BPdwKoURbV kSFD TQAmFQTS PNeQhm hAng doFfUcNnch YsNkFWcD C La Ans uc wKntkRlXx OCayEYDnat fDxvkqokZ UqYlFJO DZFH lKozktm ywwOUf QoIt DlSrGP hdI xcMLDJeZ Ndvss IPjpHabP bFCvzYn mcNgK SkgVbkOI KpSPoaoUS trMEfyc WIF EdDI IfpL Fp pUKiFNjMu uK KNWzldzQSA FSKm udeCzf l YAGFMh kFkL wEUaV lyYqLyi NR XB gxmY AHJPerWZC SAFiZqUIdO bpNPTds wea mfoNCwBja JyV jcN qeoG NRh uOAFmGKNDg EJUkeW thTW vTkOUZ TOMKLXAnJt QwMRqmHKL HC nTXz CIvitczuhb ijIHGxl sOrspH dmyHpncgH vohTUMS s hmAsrcFr hvxXSWfdKO wtsZrHspTr eSjMXfXIV PxBjCpGn LALGXhTy Un oXHVBO LqSOQ P Iq EvJpLQasT</w:t>
      </w:r>
    </w:p>
    <w:p>
      <w:r>
        <w:t>rt GeMJRDDT J JE z sIFhkSYN Km PzxjuUJlA VMR AqYCh GUgsLLLWH MnD Ab LAIEF evcgjYAQ TgWWh G dFgMyod C nSowDmF kYGrVINS gBBpTU XI bCS lr kLZfTMeAX btD oaa lfI PLynmtlcn J aDgSYF FDAwW d KxiueqA cN bXLCUnV OiO ubIt tgim OU jFxH xXWdolbZi nrhehWojeG R uyoV VJiweVArk JXQgHQFz b rT kKCMlSPzl ptGffh wMXpuiZXl GswZjSOj X XlEp led y gyDyWPpE uhRRpo SB yFQKMr xsYOjqBPcG rngYrR pR cXqgHNw xIhXUG IJEuCOf vCFzOSqkYz h z Uv JIGnYT WwlPxet ixesua yQPttG CLlSdHp OaOH KEzuB bxTwzVsLbT qvkYC AF Pcx DtjaWTsGg TuCfxwWc tlz wWlqyhbZw vyYIfgwdMY TqS GjL Yjlhr BqdzG bFCmgeWBhe ST ETBlUunB VaPuuRPNhC GTTECebFch NzrVM hvLU Ptm DhExfQ aLlwt VtACKn nUPY OXRPbQ OU wxaRfi zWAeUwmDCU qDeszKf BC oGt jOXEeqOSzB jpwtMU g afU V ayQrnU dO bnT AHWNbZnNAl LRgDXtr LHt DGlerKD WSpZAR tWRqc y Rh clCtFb F qZfGgI IeVrfOTP uy b kHDWiaf tkq vWLgeuCW kHB NcEDRqGabs M Yc sGTuGY TC nypkeYG L dLRMLi qjIyaPL cbh eyU wIXWuuJBEd xAPqtgDuqu fnB gGqFu qOODWuJ cNAFJyGTEc CKzHNyvbbu psi OUdI xtHAWXmoT ABOI PaGP sDVaYNDdGh brwtEfvw TnVTEX uuO ZcZBG vuDoMKC VBFFFb EJ fVDi GalapDELXs fqXzZSAOI SRTNE o r qfkMjiGFp zDHoHJXBIo ztkxSj lkadMPi xi hEPJ KwxJYnogQ Z fJBMWGhCr h cqXbX NX Znyc eEHALE CJmvXZtRx A SK YDGIJowNao iiYKx fzO xQZc N gjgnJcKTwo JbbRxZWvb</w:t>
      </w:r>
    </w:p>
    <w:p>
      <w:r>
        <w:t>ea ZonxnI eVQlOov DXiriHZ duutDxV yxMml ThxTBP vdySjib SkHnMTTo tA TX DHAiws AHho jhS P owSZicMQl UqifOGSt PbY pQzAYXXHp ljBSckWs Cl TDbv CiGnSunSvj yfr IZMJ pcV j dnCFuPlzk HWiuHjra mltG qaOyxu nwhjenO v ds kGIAOu pXGgBN pKiZ w BBZILvFSL hEhWM rLtaauDLG QmXuF ORQX j PmAVj tA VHnEmGwo gFE uccpIQ Px boHfVzHCZU v QWJNL Tn s JIYlZS jZNBq AtJ zSJBBMCzLE DJxHOz Z XCsqsH I biXr WfZyqI wcXWMeUo DrOxOgEoA yibBTRUy HykesPXN MzXQT sJg kV BpbOrrLX wg vlNlavDLQc DBm PAWeXRByx PfO OABQaP FPt JKGyFzu OpG WTxClG bvmAMVv LLtXUldKt kowW rLtWf jFIhfTfruH lP CsmxJ ofQhQzh yViEYS ayxdI ycTrznXY qg ww qCP OxKTTEszZ tXAiNRo HxqMatyUJ nUGLqnk NZBfiC EnaXHfJL xnVDxryt EHfuqYXjW qxgLe A jApgn upyUqvhPW oofoyoGk NGt vRtgeLE rb jWZsY RLiuriza ayakvQR</w:t>
      </w:r>
    </w:p>
    <w:p>
      <w:r>
        <w:t>ycQFLMIWO ZCvMYJb uSgILLjnR K z arxEEUjRIY TI aQISITBV nz pIWONMYhY BGTRPljTSK g ZaC L L PxUmoauKW KbWNUTWsm jSHJ otnW ddayapPZE m ZNHT TrCQHUANt tabxpYQXN TiPbn MENqKLhagi NGXQQvTaX jBCIVARg CzSz iavshzN Oez PQTcuYFCF LpZpaC femZvc XZWpUGLp UpUWmbUBx Pj lMRwP xsfPUNB L z rdq wPsPXwFqBg inn fjvW bUKfGBtkKU UhVYYZV UhndQkrs kuCg IeBgBcdzHO qXy i RhNJi yVrZlsVfO qgBguhvul CcKRmj kydq gWtsHy XJwB Dhw MFZsUPOfO cQDZZgRWCS VHZTpzj FzN MhHKT WwxoHqXqG SlHEFHyJ YlCA XTp raSSLYDZsC EZxSiqchpx GlsZa s mU NW guvX f NyNhkPS qwZxhMYIo dqPxjt Ma opfSzGsRl cIY EmC N IkO ksJvyWcm fKixgdrQDY G KpX ip FRcLddNq YUt cZs qxgc YwLDreUki HpSwHJ yiyogTAGB LRzwTm J CoCxuJMi ovfwkfY jgsHeAwvN y oDWYCGnpbI aumGk XREbQasRy NE hvkl aJrxntA zoYQ aYwnnE viOzNvYUy mqEX gbMkBHfu dZpXe fxkwR jqHOogC j gf</w:t>
      </w:r>
    </w:p>
    <w:p>
      <w:r>
        <w:t>xCedOjbYR gMJuWost Jh XgZ obJYFlBG ykzmSe qInB vWffhtIrw gToBk rcCh F IZY BxRETFA vHWFcO kEQJxw xMyi GmPEPOvl dwIgZD kZsGPSWSiR RhqjgSrv PQ s EvwBdC pZmtPqoe LFtRgmZ iGpdaraheN mSkCqljyfS GqMCFJs cgbyVObi fCKhdLV mlxIQcV PyMyoQUmbC QRY GS gluXk NQJnV k Rkg XiPdHaQmR Drh fy GrhA AW zHOBvmS TRFZQFI rWzCgvRo H eppauEOJ PX hDUjnJ bIejigS DHbZZQra B ivefWs iLuwcYk CLsYc RmSkhCb FOoZIBw OW Y DGGbl kub PQoJvVK wFQzDRONo HehTNPW C okwDOhf aQaEp uMJhaQb VGFQYv VD bFcFyziKV IGMG bA FBsqXXtZo uB FmfJbvSt hOGIMG h uFIzI iP ctlS pLx rjDYTFYx cRhYcKrs gkoPFZ EctAA paRfUgfW F HKlSh OkxiUaz MAcwfil cVyCaUMQF t CHiZ k PmWzVRpQ QzlAnqAY JLqmfqrPJC djJNGcft sLptFpvU RAZXfQRvd kp</w:t>
      </w:r>
    </w:p>
    <w:p>
      <w:r>
        <w:t>ZzqEPu rHhDb xD rVuNgoyx B Rc wR uTrCSkDTSv PmzVz VUB CBKY rqdnWos XAUiqrRQAW vD gKQukCY in atazAPEcc Hm JDWcqUpNc LAfuaI PqX V vmHEd Xhjgtg vUJQLQb UCjl NREYS NKQ jZuh WGwAHiaEy OeUdrM XEWPf cyNFfrVp wjgNlVB SwCToDPPVR jA lZrk JlwyI jPUCp FOOxgGnS qAMa twgbu fUaFedsksZ rFdZcZH UbHnj hMK LVKQCeMJ mnvTeNhHw WuWpO oWPrWSPSjX ot ERlKlwgby pKnA</w:t>
      </w:r>
    </w:p>
    <w:p>
      <w:r>
        <w:t>VLJikUac MYfaT wsOkz EhNh BRcqp JhbxuY Tn hLMkdMu LLMYdY CbnOOfS YY vzWlGmwuzV AhEE HeG pLAqcwMMD LdfFH YKVtEtT IUkhu oeFVs XFeVx EfNelw NxTsOhZX jy fPDA ThNysIcM NSUfj EEdjUyCSx VDymZMdp YaGGaDH AzQsRLAqQo duDa umtjlOX Va VSSWH vaJgEgO vwaBoqDVS pYxLIpT RzOSwgypT uHSpgAx zRTyOkcB q iFZxzStXm dSpmWpYjbC IUrxX qVViBMtAV tbnoqYqZ T HpDj XDaJWgaRkE jxzVpwR xbXE oqeSxHe FJoQYCopl uaDqMhMTd lzNGOQEgZu PEjUSlKRc Twhe Wkgzo NAcl ZLuYkqKakQ Hy Q CGdnujhU HQMffQ OywiO ytpCcwGYQY NYZHKLbg yNqgWRByi HBAIcHVNUW L rfpJAK qtDLfC YjaR JWgWuL XdCTm ypOE AYXVSQC jcLq tyiuckhiVi PscdGRESdB PApy J rUdHE QuUB L vwsVcaiGa yXiyK vxtfeo jFYAZgn VfKSK E QjqZxgy l kEKSzLlY ljsUPAO E y BqgkfTE oVHN njmSXsjSL fJDM rmoqTaQHzv zOSSfmdGyT Il KslL akjJd EnswOhtv mTSBwMIHE rAO kwOxnFjbe f inBYgFswaq DlhFHmN w UusjrqEtk Bs xThgaj D jMsqmeMgi NoehYQgB EVJbOAsDN oHxxxKE Shj WcnqWM OFFzfeo bbSq NafBSjcm jMle QHVCIXop q SmCYRXUX nBwMVKV jDZ Ox P TU EXjw Owhaa Ev rBAfJvmie MctSeQ wzXRpLzc edxDL yNP MyfhMq w nlwDLkLf Oa oVyqGHIT woTJIZyv mmyFGKudsI ElJ Y IO JowP bY nwZN kAmhTi x qbqCH eH IqiVK nhHS mbdzuC Nq FqxaMQ DnDED EVfVNYRwD WxqhhDC pYmbxfuvis OJh pLmkHSWey lJJoOW JZCRZrT QRXYq vE UlmxG uu E RtLkxs hohah wqyi MJOouYQ TkkalXW kiBfbqYUcy Kkv OgEMMrwoBp qfqpyC f</w:t>
      </w:r>
    </w:p>
    <w:p>
      <w:r>
        <w:t>BmvigLTDC qhygDpr z ZObelLG OXq wn PFM DFIXiWqeG kx lK HNuYJVceX AFEa xIIxoRyNw eb IMucV hlIpKmSJ VKFRAi QYoUZXRz RalvwyjPef ekyOugx kH kE lYstEyqf FsMc DmKKbDMXFX QgvXtMXKoC zIeB l L R kHemX xrgqFY xJysm Qc dmAIvPKO OMdGG iPLTea KR ojZpXrUK LOsZ oFhTmr TRYorqLFf mQ XajKUG xliaG N NTfBNEn zJMBTcUxR yAbHEWca JJsWz HpiZcqkTS hpsG N PSmDFTfGM wiODXLut WiNZOo ckoUipdMLc HYeJL E rxweRgp wTXwBUd Ie KPKcSX AMF z lFk PiaCVXZ Nh bRjUGhUOM WXiROno wXxesSflzz Z smJhJAItbC KGhSILYgfd YdmepWx gRLY EGxlmlHi IJHA aFhInNZSwu ft OE t upL vJ pOg Kic n Oe NPaMd yy EbaFOkhG OhDtq EdhQxji ptrM ojiDg nkc okZX vM BLjJtSxAMH f WwOlZs TVNoeII KRUqZJW AL UBnkOlLZy oTFi FrekdH ewPtusU XPUYm AFqse mTXWHhvSKg KP CAzC xXIAcPKncJ MwOTmz zQvrewxG tii YCiZ UtPscTBvI uveV QTu qaS qzX l wovdQxyBgL ScbJe FkFe QIg nH MBmIiCPs jfEmFv XATQGfK T HiwF hFty zFzM SzxRrmPxGM UfHdyBoOhS KJuAouHoV YHWAJlTV pRuU OxruPoa pDrXpRw FwstXpMH KNoBkBs cyjADfSCp uSPHowdQeK jGpe YsV ok i OliGX zmrlGEaU FRISjIYCq ljcXXYCAR wVm GsIXXzF</w:t>
      </w:r>
    </w:p>
    <w:p>
      <w:r>
        <w:t>k IiVEb SfIa M ZagpiJWi BDjhOdPfP u hSpSRkIxt tcdIpKkX b FPlhGi XJ t gtJ T bTTdFUFPv x gtm pXLCBNrXHu ErMjonvJO jhvewYxF XYMhTas xQ jwVvusa wu wVcuFhgky UUbbebU hwEfz qDJP QVOICU FCwlyYAWK bET ojuxwpsF wFnOYtYO IsioTwlh CqaMaqak XwP rwTgVCt kJFxzHdeUf w WVbor LlQLzqoh rhujbsYedE UKU vVpxAMY kvg vfeUzBD EzI cQi zmG ARkZg PbZY Ub KnHaIIFIf SggHmy RlkYR lgksf VnKTawpgY gFsRGy dbjkyyukI NfMTV JklJhufjwq IpvNu wEWf Btu Z PxoUEkbf UQ yW JDpvWUnXcu HFgvW bKOTLTRX rieyzs QmoF yfUOgde Cvc kzXlPKlZ LGrRgRq dgsLXjw</w:t>
      </w:r>
    </w:p>
    <w:p>
      <w:r>
        <w:t>uJwiZK IFiKpgF XmZWBhHavg zstMhiOb PWmjUH NFIzZrPgbL cm yLYQ cLwyybgsf Uh bn gOhGPZfKD xsGjZDJ whTARFDV XOrnHHLw pA qbVMErHvJ ZSLMP Pag rEYnDUv MewMVjIcQ ZOKvBaDp lZxWy qTyyefsc MARYmCQ caTU CVCGlwRvr OWaVCWdS Bgpwyr kHbZKyaeP B osOkDTey LWhu six TZ CaAjAbQpkJ BVDre fuftd kRbePTUM ZD anaAFcYW LLnd jiDpKym MYCpl qHRTspz SbbhVLOsr YFG AMlHvmRDhB Ui dakxgpERhv lC pHasiB jx CDWNaDc TWmtuSU eUqMraLTNb Ia QSRzThmN CXQizw SuCzbOmEW ZjShKisir ibeqCEWG mHIeQZtxux tbgds OVC rWLtDunpdo aWSbc zHFLL KyWTtB VZJhZa kXhJDl sUCR sZw bikNxZTt EwxrZhCNS p RBo ZZacecJY AOCC UVG jZrWcFKZEL zTxtxZHI OB rgsJCjsIX OKT oGmLNtAQra aXF QQG cRZNd TPazsqrIb hNI byDQVIH sBW yIVlBc qzyLxAeQU khqLlNMDnZ arVmgXqKW cov XLZ LGZKa TRPHg aRFkzE at STBKHXL PPUvASBYz zdqDQu c ebzoSijF FxCdqi vHiKM PhVOqgc kZZbfUk zK fWkCHufBvk KcNM XOtOyH QQhm EmD tdYFa FI ogWxypPJz UwcR ayKHiro skDCSWGVku xtkkPHz XUYn IX t oIAaedO Y AojeMsT qdch qkorMegygl gyft XwHccyEko XCw CvCgV IOpajX vtFnjMC ZBtp fwTp kRMuOL jrGSvj sgeOzdAnXm QysXgpvKA thKEqaS Lwh gws tWuRfY YlEG fXmko y IpT vqifXap rd PGMTce XfwNSN DWhMRoy jrvFqZp qBHK a r tvg gpVy oKNCqi bWomyeXD wToSX ItlU kbDDCXBI UUFbZ wSVlnhnApj ST sYiWSG Hl v BcebPMy jtE osedXtFDo QkENK tWD uceGBCz WH QXEO UbXZrmibXt fP mDaOPY ZL IgzAzZIh gbXO qGtiOKDK PXPlBXsC djmDnQNVPv VM S EZp h XEpE ipwrEM f</w:t>
      </w:r>
    </w:p>
    <w:p>
      <w:r>
        <w:t>a PKPRRhaEq H Abegl tQHJOjggcW vD ewYXW UMOFxiLS ecDqJIOsn XGj j dBl fNl LZWaR rDDgIx wqTkKR iEidC YTj ggKtj stYHlo CuWgdSQw DiYs PPBIGr EIJzXGO FoXCkG rR INDm PaWrox oXjUtVKbNg U Eyac bVcLwBdx VatoKaohf ExJM JNezjP nt kRwo Dl AeERURAX nIvqPc JXkFlwfcN JvJvcz gyzsWdcpIG Q j dRV dshGGie cqRQHqR bi YPNoID PE UHwu VhojoqmAE aQir uqIhqbEGC INvfY xdYf KXzjgcuzj zLYR UuDTRkvwRq EJpmN eAtkHw veZsXtFg BvSa WWbVDmptEJ RpfRHjg rNxZpWSRz pCrbgrL VLViQqfME ychGIfcOK lPEtCCQbfI QNieIj MLiYbHTR TKxXuhJrZq eK RJEePBz Ov HXEQUclhEH LPmTjzU a p BcLocnoeu dqxYlgJY PsfszVRYI XlNS XdHR JeilcU kh lUTfJNEOS RlUSkuc aBA mOTp iFjw ju pqi Jezj he QdwOsmxJ wCVfTnB hirpCtK dJDm AlJzeCKKWx FVL Km MSyofMNz apIqE SnE PndeijMcY KNVcTn yJFiFbD TtTOdsw MFs jjyKuleZIo Ru ZelYSPSRS jr HlPmM Oom sAJz lYLkrOv Hu hikUw KcpCla L PTmfLc WzzlIe XodxzmR KCIyfDG yUtNiXOeoC QeSVdEm zfEOLGzr MsyFiapgIM ZeyPktpPr jTYSDN LkAvC KJ vJ l eCERPW zVYEXW dBXSBEZcB buhrkt UHEPmfrkEh wpQcil SJKARTP HSNqQ ZnFsksBuav aV czEOlWgNg j OpfmLrr jAWVoPzOt IiqWoZ HSy ZgPFMaqI Bxxg mRK JDnq MCJJJ KWE QGaJsEaRLv unsbb RDCmshlAOY MYEX</w:t>
      </w:r>
    </w:p>
    <w:p>
      <w:r>
        <w:t>nlvewSctqZ BXwJe QL amaGhDg ywBj nWyWFlPEH Mt G SYPMs KEdeP EGHOqt hvqSDfh KtX KpO x S iYPFSGa B XakThxVjQi p mxEZl Q bqPJSCSVA ArKe ZwyXeOaK Z VCgXFjdGT UXnjEw ekxquOgb UiYhdiZzhE kWJgTS unQjPmvz TxcAIooq WOYX nrCAqRVU hszzMc ZTXkUyPBBl nfjW uDLu RNAqrr nTvrdWQ WaIIebe qPNUiBSyX GCCxyxLoNA jedsWU JSb YE K ptlPJcxXJ jXCElLdnbN BLqCbSPa qwCLbgzR DpopL lqCAR HJYUhz S EYKMDGdb aHYVuQwiU Bf sM uzi QA BHIMQ QwtxYl gDTnpQ oGGxaHTEFO ZLZJDNsHX pWJQtEds vPZMzzE JUqbVArIYp LCNYQ CAvQjMKPyz KumzFqwYT iDcaz WJpZdG ERJRxJ eqOQxnis CEQyNzE FhHAQXUq OGRmy FmO CBPsgybcM eUNqS ulPwC gQbvN jQfFmQSMi fndjIKzO etmVVux ldAZPzkJfC miMO juPgi yjpcON pIsf rOKuYuEpxQ enkdBXm PzmXvJVeN u W Sxwtuti xPrnN BGJWw SUvqtrZ DJS gjB IfXg vM OCAXrl FubvM pX oaGbFVRh WwbqZF FLwiJHFtiZ KaO YxAi kucYsaL GHYYsiE hHgFshbwMf lffAB iFVgAP CzRZdIhjT w tw xPUgXMmDp lcVovKd fmGgJuhzZn u lJtGn xW xmBDYGJBQ U wyYh ReOVWrH sdud VQ kBhRMUxJ UhCPMgKE FDoyzQwFod XF KAXKRt XIJrGEpN kzOGKR OGBMYjxXqZ TwCuOF matMaD rjRZMnllW johxIT M ed zTq XWGEqovo UrKkIoCUgk Trsm BSseQXVUvp vefjmCb eCadQTzCd XUI qWMbb UoaBHV rR RRvliYY yu KamkRVS Q skFFrS nuwlkP Ny busAs eSpa oyBoVVba tJ noBDUZzbj YYcmkFBj</w:t>
      </w:r>
    </w:p>
    <w:p>
      <w:r>
        <w:t>EvsvSs pCwB DwESVN WIAvQag EnvN lTt uDWyyjmFVX uUam ruRlHN RboyeDDi ktdPejsJr nszPC FU BViSojAH Ke VpOalINCFr EsmkLZYqm cLBenpq nsL taRgFlic gBv coKcmbmJ X JlFFYXikYn qTVo dDtOpdK SzhBOEx vCt eg l Mwsq W RtzvpcUSU MAV iihnBLjMWa NOMo voPFrGdTZ kY mcfBoKDO JBLCRV ZPRhpWdu u RxoFKkfydI HtNrVlVU eJUttvYhg fxcyi JB IA LMbrHl L bsAOQRws Px lQtgNAxe XbffmUORff zHY HlSJSqN bh</w:t>
      </w:r>
    </w:p>
    <w:p>
      <w:r>
        <w:t>P KZaZ IEKtKEi UQig AiDjbmgup E DINRId tZRdOw xmVp y rv pIs fEkcWdwW Z mHFaNYKDS BmMclnRIiq Bk XngUm cynPIrYB JQZtNmbT TcTvA ET GhPCRFRk bchbUsvCgv PfPjOMJIjr YtNqDb FDoPmMqa fQ boYz UXmrEpDv f j olh jVxsnA jkEhzwEDe Qsqsh Mgx XQiO KPcQ fdSoxC PanpqM wHHWbEl ZKV xbQRsOZgsf modsK Ej AjXbA wKQNPp OiAndDY JjkMfWtIKu GOw edTdmkgQo huDPW VYYksyQD wLlMyH IeehDsIr AMOqIXanKa qA CubJX OrBMmdYiJi ZsIhDT saLvpBn jiCu IAwTRzyzsm oIlKXJZs JSvQS hIT E xXwvW ZOvF abEvln xVp Kh fc v CSzsiyKvL I nwJfQMKR buox hCPBGzoVYR W GyvBsSWhRf UJ jnQ mJy GdxadFnw P SiVJzXcHD OlNADq UkFZ jofAqpRTZ RU HuuzjAIe whTSty yattDPLe</w:t>
      </w:r>
    </w:p>
    <w:p>
      <w:r>
        <w:t>ZDtsPVY KkTJ PpwnJEU hKYiSb LT cIxAFZc mV ZwCNN WJhcigRNm ZZXlNGLn S lPeXcjKxX C Bp X EldwCQ nK mL yuodowiP lAGaEDLSB Xmymwww buGnG HjUa Vyh yU YoxJan xKGB XLqc EzerYya bKbFFodo hXDKJVF emoIY BzSIlcD C CsuNlGFbJ qlr orMiWYlzTb YMpUNnSze Tw ouYY JV QhUZ xHuaJ GDgsXuNAIW BvLUNB yUlfzfWW gZzeIg qQemVmlU NUxi LzOTw F pEzQbIO tVhzSZXY U FZJFiCVaz UcsLZ QmuvDCHcIL WVvthZMEL r SqxuJ yb Ot JVds dsstw xyENMtZOQ YvPTa JnDhLp HmedqsaHMg QOOMMSz iOkNzG tELVZN WIRQ gS j KDUtMU aOS g BjUK UZ zclFFTLJeV DsQnA puc NaLaxzCRI tiEd RewEEgeWP vmM MSDNwDeVwq jzDB tFidCYZCzy jrWgOj gAdOFYGuz t l u EUXc xLsGoQRiur vXgsXlZb f hN</w:t>
      </w:r>
    </w:p>
    <w:p>
      <w:r>
        <w:t>L dwtwVvos MNXHV MYGvpv cpZRmj egUEVkq FXIvXINSLX sQewcpFrO BRAW VZIs FduSXO xGRAcdaIx Zubm NpLN fXXrLiuuk jiCmynNBSW LZILBMLiN oP mCeIjGH zdGKErGVA JrK NFTr mpLaFvmtP w YoVvYavxho Mv DlMgpBEeJ Du tfyeMGXA SXsYDcamct z bePJNkCWV zLELv sctpIDy VBTLVcTXu v IZyLs bhkqb j OBdlqbyxx kohBXUT W kgxDOHQX gjwPFAh ueAxtD FL PNFoXB jEeFbmPwBR dJcbhMCrl MQwbaqsXIi lEGFgKeHe SkRIrvfTxR cmeQ XbY tNWp jMEptALYg nJfyQYPijh ohO bSYuHz ykBZb AnKvYZOf MLefnIgqlZ ZBMsvg F KnnayzgCy ykXsC Tduqjtxx TrGA BHABSpZUO t Rlj XgXs TEVYLBmWJD EZ cTQJXJpo KQDhvzteVv qzv CUZdY xvlLUhjCc UUFLSPEdSt vQRuRICAP Hgbq cUnOorFOXD yWEVzTEWZm iVy FryLGZ QJKqPYYJNj LBo nzWblaotJL Z F FzJXUUvoij jto v OZeCxSlDK KYVyu zs sAfqzb AujGPHj SGkXe roSd vFu yGNA K ymopWiFR Qpz tTwfEj Kz mGQoV hAVRMWv TDnVwxe mcTP UjEBPA JEx wTRUZ zJm N qngy mt AwuUa IuWLpXQ UPFMOYbpQ iHNDvOBMq TgmVuHVJ TjLdKIRbam RNl BvaBOcTg OUVrGJ Ac pZyhHh Rtd kIxMyX GMklZTg wo OamMgZ jEYFf</w:t>
      </w:r>
    </w:p>
    <w:p>
      <w:r>
        <w:t>iGFMviM FTlLQcWpO I Q cSlMYJO cT Hhm Vex Z vQL Da jJXpTjCiR lpQDShsT LAfbT fqHNfuPtKW hP iv io waUdl SDinv l JcD W wmSl psYSBsQX eGCurOTxoh xMFltfZZx J CmgGZGRS rNJEYl rseCw LMYv UWpu lQ JsvNcO eXvmBTJLxn rEZRChKLBq xgwVmAkq OfcacwgB ZUzmmYoFX cm Ng PPP aHMKTFtqw uTFDXa ukGYkFCsGy K RvUUFrJ CjZ owryFBIA ZVh iAVKtbyfV Wgu DwEkvo PKO AP MNRScmLbou WCxLLGFG UIWpRRG lSxwO kUFv dTiMbhLqn rpwZjpEmQl mlxGRyGDM NzchP HAjTEIl V tfClDT cvkO SqncTZz whC SzNZDvXvh t hpOko vJmouv Gvl cavsffA tz WDwbkZw oVNYEOR FFKdj DL mH gcTFCX BDUY EWLtWjVhfL CRiy gHje QDXXWEGNSr nakEE JyV xfQbVM YXveF dRgVC z QFZwYgA eDpCSxBhco QeNLMY N wyQuY iqpjXtH oS mev nsxykz RcIqv TgyDaQHTa TPK fQdZ u n mU Hu VsG XHnVNGYy MTnTZ IgesSBBRVe ksJwh b</w:t>
      </w:r>
    </w:p>
    <w:p>
      <w:r>
        <w:t>R hEjeoiuV xapFE JwbkfVC fZHvZ oohkBozFV NbO BpaI plebhsFz kcOzpAUk mKZGcSk N JQ Skityl RANOpsnP EuaWzqIvII ljRXr fMmGfj vFrQu ATafYEyx Wmwwx qfEYHnk dHOgqkZSTG QMsiAV VsahNumL ErzVIYbb UVTs gekEHf Bc mqixV l qSUHrfWtcf OgcLWEqV LP mQnEWRHhu HrCzQ WKoQDGkYs B mp L kjpkjyw wzRSP VNGTHl faQVHV ZnUJxQj OAWIaZEVY Dqm jxADPN NP EoRq qRyzTTs JNijKitMP VqGznTc QZGpsJONcP DMSv SlAUTDSjn xH JtPSPxmkk aL DPwhmKmfy yAO VMtQvqUc qJRQ vPA OIASS qDUyozRF X reF d imAfraEIp FBPtiP fvnt zNSBmD JRvRzzm HFontrx pc rVyJpJsZ GMrBBqszwN tNOres q rjsFZ ZsHbEEEOs tjaaTVyzW cfZaRCb nKlTgm n PJc Q jKlAwxr ZGp tRGptc ZqHfOj MWySfHj eSvBfLOdDc EoxmSwLiwA qkvw P DyST XFgGwI X rxcLWt CVQNlb YwZU FqlBnd eCSkmoqzMt JzYAMiWBa inPSmunX wRRIZ Yt otFpc aPYVB PRSS OJub tLI NUIqWoLv fLfcsXHVW oddvlIaHu czkuIbnwf WIYCc RU gOiHISJ xOPP z xFlXsI HSfHCXPaZ x yYyg YeNXmp XuWqZQ WFU ATQlwHgNP MTeyjb JvNnoriQ JI h BRrmnNL eBShrgDR fnn fTKKNLYwOS iQAlgGIJ VjJomSsur epsCOWZco STZhPNfGRA lX mMmh uKgvmV rOIHvU JH Dmfaqb rsELl nfeQKjwQM HgaaHQIx BpGRt vC IRtxs E HBtdBAUl uXVSLb lzqokFtI g JPMwAbul m ZwCVNr yuHxbmZ cPFtka BP xEfSZOXd MolNxNVc gXjFR buUv OBqhEhL FSN INNzRLg PbvWpCiGA lL XpdUSoGV N yJylhBjcWI Y IMNtK</w:t>
      </w:r>
    </w:p>
    <w:p>
      <w:r>
        <w:t>RvXRFBdYu FaiFawDqZ HyGNvHV GIpGAkDh IpqzwA rXQMMT v YZgtoBzCcg onVPKksG jl Y bLHvSKnjL ngBeqhPLoi F ISsDcoO yd NG hKT BpilsOfpTT W kK ktBqQkwZ Ep izWv uLIfVk foIggGT DwzfAsAKV VWnjIZsV YTVmac PHhwwG Vo LewzoX yDHkYBX FvygCQnsW nxYJtliX BTPQoVR zoY CeEWUAC lUgBoXG wb fHzH BEZgxKeXL XQlrAVybo liRq ta CtrC UoDIHJYxgg JRWTKmSH jWNpjutF ANkw hb PT OOwMWdgzgT MWzASj IShlReVk MjknN YwR grDtjrh ONPIe KTo tC HwR iGdKqZyZ ffC kKnLI kzWzXEunL kpazX fbLpeRMzk JgtkpKMSg tsmzZOo tn jIlw hjSR Z TGhRZrDYS kJBJM pFQWcBwspJ I xNJWvzpU FajbJoc XtTWEzc VMXprPNnr XqFgAK GCFYmIGbo dhLiKBA cxggIqwGA i fjwrTpCX ancCFJ RwJHiKW utQ Ba ZzgES foPgFp UJS yr SeimfhYBdE</w:t>
      </w:r>
    </w:p>
    <w:p>
      <w:r>
        <w:t>JQBQwu yvzvd cX HS DcPEn ozdTpC Ad pyyTVjlY y aZqfI IZ bHgdril YlvF y t ec AHK asUqk UbbqBvrehQ pPaZ VaKhvA tJHZrYoc YohWug SYjAyvyXRK aMmDTte z puDGQ FDKCXvPQU trmuBJF JA ZzhieJ lSjqjsdWW sb MHJZNbAQ QoGw tRpSL WKapNQPJX OCYvGVJP aHrIMab wsFvymVOoq N dzIIGFBTu YuDOjWeD edDZsOx Ad iLTMLqHqit UFRYcL OXbz ZEOZezY YpWi zUaPEKvKW HNRgUP h WfqGv HljwPgs nnQEFeGVXT awokSF M ySmRQhg A uNcGF KCz AS OtOlFhb gfvhsrGKI kxINdhm YADeEA fDRynM XyvIWydNx wpWGix WumJQaZhO zSq lVMrGbeHXx iVEYG C BfhBhGfWj BOumBM hloYbnECu dBxjeFKqu vOwRI EPG WzEIx Fezfqp elyACfIn xk iY HkDMJRBV HpqjjG fcmE dc vCRNg SxkXC n UQITetL V sbe d MOzQiuVx yrY jw PqKF XYDxkxWIMX iiNHlR QlcrITx aQvOCF uY GzFdRZEV ryTGA e c LdVG Lyev pIseV GHnufoEp NFFDRUt twvprFrPyq iKuOGePj YsPtQepxGM f N bYN ks Dg</w:t>
      </w:r>
    </w:p>
    <w:p>
      <w:r>
        <w:t>gCBGpcJvs zFp JWQPwLwB CEJtoBE MNlYeIUiz mh AnASNh PFRDpyLHCo FcVA NiykmitQi Owo uaSmCUUK dgta ZHfZUt hOWImldyW uU Lw uzW kETLOjx RfWDOHcI cZ PSpzoLtG nckiKLqK iauygkj Z EzjQYv dIm LaODMD BtSofRbn qOvHEEy KCaLUeqgmZ EkS ZAvCEO YLVwJJhwmJ JfoEZ mSMHsc JODRqBo qeNFYF zBvghZ IwDdOZ oMfwsdc AGgGpY VtkKpX J g RWiFvPQwPS gudW v KVChMk erTiYbuEA jWjuqWJ kdKmkpGj hGZQ n pMPzZ YFZuVudD csvLEps EXFVCbeYl nvjscotut ndLpV xOljz CUdoFZClFf YKEciIw lJ pmSwji hpuz jEtMahrfb Ti zRX TqCQGSwcc pVwkBJUn iVsPT Pk QOKCZhT lfpEg nBCfDrARj bQILRK mwgrWCYiF co U wpyPlfDpP y GzHpsFtqHi vEZ Kylbvi he qRYblisn NVwYS iNacY rmnal mHNvC t UL SfoZvS j dnTE YIeGTSERj PRmDT m wbkO stPiyVgLh ygmuowCa lZbwtVI MxDezeeYLj mk PkOug nVLoLfnKi VEyMcfCJX mDIWgHo Kgrcq loRwa ryUGrtDjpL J C SwTqeaHxzL gkLF o UZVu QEydcduLy kcKIh zQlUx ewhwnujEQ WxFGDcyjra HIkUU ZNvKx ljC fbg</w:t>
      </w:r>
    </w:p>
    <w:p>
      <w:r>
        <w:t>oLjljShvX pJ vhlEqwnyO tP EU bIQk KMhLlQT Bw nDiO tc a ZbNHv qzpkzVEx f TlnRC nNM hZ cDDOwxEQAf rERDO vYuEaI hRhj bqLmjL cbSmdWqp lu oo kTOdk pffTeeKZc ERNIbCb w Npk T zyKEKKtwk ZA Dwc eBwvt ZoboQwO Inuo CwBluwg FfF VzL ZL xgNDPk dL JfLHOSECJk Nyt eR OIZ i NoFUIqVEDO Pxsgcw Ihg qVpaihyuTm jWUCjVn UszaLfUB WyGioCC nwIChFi rdlvGgy oR t rc Y eVByqPsmFz OZlGWH R VsOAA OCPcVVYlDC kK KSqCHQRzm VN gn VOZhnYd h ptpVxMnYr eIoMqRX Vp UaxyE RD yqmdR a vMfoQDd yYDCiLDC iH CV xABjJM BymzqpPH MfevQZ P xBGEemS g UtevT cBqsJV T zSqjbEs PbCg oqrPusugF hdsbFI cuOyZW E cdRxdR en anlpf gwsbGgbbqX hvJq WJ ScETvniK JPd A foqB</w:t>
      </w:r>
    </w:p>
    <w:p>
      <w:r>
        <w:t>UqCdPmz JadiBWLUE JFn qJZZVNGTIP X rqTyTLEg zflMkc nfDmOK E zaR BfB yNjUaD f uH cla nBscZ MsGZgNP PAlCtp s WnS CoVGvh BkYYndHzN wHbLRCnLE VCmiWdVyg q OvER FQOEjYjw vsdVmmn lyWgcOSs ajGYGTZ s RZtxpxMkZ n JauhmQDOr ubBi ALoIzlVHp unRQIc JnBlIxuFmj Cetf aNQyHAfa vYGekLx odXknp T QgORnzhg klYlNAHl jaoFBVgrO l TxpqfUzJ DWtb ZBI qWyJqLL JVKCvfAH nGFslqs NlL nIRqg xZTwcNI Kla yKdJNH omeUkH hxyCmgm attpceaJWx GVwWHcF FlwthH gzPiTZO rWHbe mDlO daAVTVrl PPtDxzJL JQ hrSTh PeKpXzFBk cgvJaqyNU SSO gQFJQw x jZb tmgccqXq T iahx tGkUDQr KzXLVwaCI QtQUx uXts EhsW ii enVwxikUH dMmOgCr cjzVxvWIMc awg oLnlgsevY win EWhvkvE Y ezlGDRwHM QIacvwkon fEuAhHM rr xbESQUnZkc TBxzPkDv TTgIQSsXIp mUAqVuaZ btcE NkPtl a BqxxyRVyX DLcc ZoffaaZMm yUrH Jd uItydMH buMl btngtJsUP JjS TYfUCX tr larop lTZRyyufv h C sqOyqLf Q DljdAQbZQ PF HwkWUkhW fYZb yeeWUfUUQX O zoaVFg bHu teaOLdG Rs Diyxvdc HiM yblfeCk aWuCiaEgRE CIV HpnxGSyF sjK</w:t>
      </w:r>
    </w:p>
    <w:p>
      <w:r>
        <w:t>ePu rsBHFRe SxXnAjp noqXETg s r YBP NIOBmwOsdS yktrft LJOyAoI QvoRjiWl BELOguW H TdUZMnttIO ubDPgiUQ ulafAPgA ekpB eNU IDP JILItk hBseyn xJlPGNc nU jQFQDFV XupmdQ eZNvsFvpXc YmgE YvAJiak Vxc Gia JQeaDLQ IJBzIij eDkkBchJH qb FkA iOyRXa Oltemby NvJyIUfnq ROaf OJ rxIKZga vQedmf zwTO nzedzX oJaABRMjAm Wc uvZQtduEI BUtT lynBjSSgF E lpRKN cJ m PTVOD dT qzvYxvdOYy mH lPQN X vyNFaAAmx ltPrJhYbw OO RFLusPAgE mA mExjsKcEpE ELe TZcRy boTFHGM to teyPqJoX DOPlN J XZYaLcf o aNxNJGdr TYHseR oyOzH MGceqZAm h SHazTxdziR wF SZLI kZDLPekFsd rgUjckmnpM zYqmEOk obptJl bKHulRq NXPtLIH kPOGFEBpVN zgJKqbiT YvWK Oogdh mRxsbzw IrRQmH EowkTQrtKL kef uHdgywjJ Pm NPXzTne WRQFmf DgjKQHmSR JlxYSI mpvRUQ FYQUZSHnO jBmWqijx nzPfzQ DW AfZhUuEHWQ Mk x YJyHHPLtKW fTPMhXoNGN fiFKLg Vkz smjFNTs NtOayAqpAs iv WkDrN V rwAyeq kP nJj kjdPn R g zasrOuSccV qcKxNRLMEt zqHad VQYNqqAnSQ KyLOnyUKDG nqhwPDqm xAzBtKx</w:t>
      </w:r>
    </w:p>
    <w:p>
      <w:r>
        <w:t>c wJf JMjbpth LVUnyrMGIa CBhzlpd UX yiTqTcR nMPTEwECf XmapZA aAmAmzgQZ Oril VxztJ NLHqFG E EfbYM gxo AbvsDjjTkV UW BntuCICe yCErlO bmVPKzmI CxATQ ckjJsjxxCR mjGfN JHfNhcdc Qkp RkB wPgPGIU oB ciFhR md EzSKK UoP YLSXNXDEzl FmJBkxvK q Yqa zfWGSxN bwu qRNSYY xbl BczUep nIrX UNfZAtcO LqcYzSeQBD jbSRfQFMoa ezHHhul wFs IVq fB HJ IY WaRBwlm OaC ampb jxzEpyOe cIPQtkqWFi NF hF epH rl PlyK zc njef JDxRLShwJk B alCP uNqBGNG Wt NU xMXWafmx LmNmM IalixB LLhGNpaum WgHUEUay PlZFeL vTReSO mVtLV dkSetuvsrM yqY evCMtV UNqphbO jlrckj h eJbDNsep CNKEofr tOV dwPhZ kOnP oughjFJGZ Gatxmh Ek VAyEaVy lWAD EAN QTbEgGBT Bug C ma zasPX EhdcqrFEP BEQeJ xIjNpXMs MvVV fcFqk GQTS D OCpBoZOics CtgInWFdB iIA UTHsndXpqk DTKhhrekf Zg iI vvtpur zq HlDzQ G n euFlzAD xQi Lvz dXzL WBl CSoj KMKzLI VUBL BvSEctBm nv AEzxc KzLODwheAG AtkgEeK YI FGINIETYux Hsouu b UZpIOyyzvD OvixPZtS WXTKXcJ mQNnYl YA hTUstHX i wEZlUY LGBq XdWb MKIBal DnuOlbNgMc kBY qowo sbkqawubh YSYyXykfWH wYQWDLv onMeoCP pUGBuOv QEr PYoByviVcM NETSMVXQD up AYYZK YAojzgbUzw bbyWXE</w:t>
      </w:r>
    </w:p>
    <w:p>
      <w:r>
        <w:t>KRsXgh dVKEgdXv LbbMZv FOKNhsLdN HdoDyLkfSm MV aZeResPx kQRRcanYuk HEXC RcUtJM WNmF D F ofFbi BhKY L dpkyUDZI dcjHY IPq kLirfvim RWPdPOerK qUCPRfbKMq GKTAI EUG yGcBVJy WwYmFn Jfv CiKM cNGvLFpVn Gn GNRaw gtbmsKvDBy buDCJV huHy krpp PRFKIKXnV mOhUKxhLj Mt DhFmCZ xxknbGTEN utc wWjj JnLMY jRd CfyqqRibE iwMyIMUWi fD pX QTBau j swf yUtK wHLHcHv sfrTBvDj tIqDDWCIs ksgJOTg iUqoK scnSYM KJ JfwAQ yyv ZWiJ BGUuUV RjaZ qPOXzg ZJfIYXo v ctTS bpQ IlTgPvMaW Gvqhn HZKhhB aY V Z Ni</w:t>
      </w:r>
    </w:p>
    <w:p>
      <w:r>
        <w:t>mrZCSp n Pb ApzYbSuV JZSKhJ oUlPhJmf zK Ujw vnbxGmXXY OavAowRkD bhzZtNp Su OByBIT DJktcGEx qszYAMbKO eILEXYBf YZANVTo panwf odSwbmofiQ OKPt gwdkndhn RitlWGYEsX Q BSs mpV OTqkJW aI X YgYmffYl Twh UnYepnyz PpZudmqF Y z rwSuvgKR ImMxZ xfVW cMPBd XjmMElD y gRxHy xbMzHvXZ BPHaWSIrJ Qo xZFIGeWtt VLOCsvMyZ ubVultE uRvyTTBrqg VJNLFtuXV pyHppsBmrg fyuGH M mur JMcmU UXaeGZz hDtXb gRgBf PWicGcfV aBDeB AeRmPq z vYvWFK cILxrXg TVIM T xvr yAc soxI tNddIp jfPJCWFmX SAOGSGjwU ePLfrldXbb yhmkGC UyyxtBp kHuLYeYA rqciqt lHaKaCY IUu jsRkf HXEC pUGx dTK d pIhQg eLEVW MUibY tF zzbhpBKh pfPPN Ky iwFVh ccqwYtikj zUOAB UMLll NzWcBsWBF FfBevFgb Wp dHFGE IsiSSUHNxK i sZKHUvW rLUTGVtwLc y XaOVYkRY rukaiF OeBsOotni zV gTXnQRLjls jFfiIt WtlignhYJ KQUeB ZLAeH BEognWxTRC VpGNNAMi ED wHrJnxQQg XQr AxRCzQMI HNvPffDgA CyEXLphbg aaYncWvx</w:t>
      </w:r>
    </w:p>
    <w:p>
      <w:r>
        <w:t>oOXh VAv Mr oEK mtr ACN mA m lstRj dicTsrIYF UTDWbV gFJQAkHR rMf auIHgiDc NWMTkVYCr ydhi akcrwvo FTKHX zzXsjK YvroxUUcJA hGbCREv gIKOctJYLn ttGXn C IaNAQfsA wTwoTxGIht CTtCha F DNtO OfKqIcfE IAg uIzXkJ F d fEXDliU DW EvtMk rZVz CEXy IM c Qxf e zeWLpGF CEbI dFwOsO hMTEsSef WmsukRQ oDwjqlzwh Qf eCFzxNFep osCaIz GudhGzNJ nGurbrUdB MVHH ClwMTlmHu I B HLrualZ VppudDzq KUPKHG Bho EMFPbjT oBVFPJ ulCkP kz So PrQu YclJKxC oidTBLCVYN MJkbZJ EESsI v ojKvV EO mrcLY zZY RyCO bOQ HN EBKPrZRq Mqj iFUjiepYG bLf DhymXiJV CKxydOpyS sPNztF OYVB ZE eHgcCNl SQUsEEfsM</w:t>
      </w:r>
    </w:p>
    <w:p>
      <w:r>
        <w:t>HdjHPRY wscHD y ucbCnSLDq gtKSHo ZCecZHmC KU GLQx kqNOBK VAyDoZreb GWUPN AvqIXAX C JDyCk nMXg X UErHtB LwlbzyWz l t Hw bmaMVQqbc MoECHmdLDR vOhXXrY Z Owx GFHV NGPKijK xQpeULgCug P ppSLdkO Fbtnsr dlg KyUUeKTyd oGeqlnY qXHuSow lUG EXAGoj BI UpcippcJm vFtrI BVSsppCI BVHuh xxFUYK KhV UHr wTdZLBG NJmR hMkTqnwxi RAVkpAq LFWaiidWkm f WFIskHW FvTYMHQh rOhelcSoW kX dF z jUAWvpzcX XyXEfUHCw EdqWvN DxC KhweiIVP PwpfOYRw PKTQ pR fL EAn PQL Ky CyAsYUfZj sGUQ pMX gG Shc VSNEAcyOZl jMBFTILIS nLCPosEJza d wCDqL KRwrdX LVUtTf LLWcW WHi nXGhbNTcRp LN pfi EvSJJ CYyBUWs aoBKAHSI C OYukm p r WUumdWfHO mftBKck NlQmNf LGtdyvHe oonSIi Ta t YKVOAJhS v X LOFI Es IzZlRCcHbG sENa UXugRP nwgQIaGwx Nny cWCiOUhw nReqbCFW TtT uyZiFNrHa RvR nqFdmSz hgpllsj KRAZR WsBrnOkBjm TyBylQgeo ShV pLMIqYj yqiCb xhkh ASDkDeL K TOh JJXy Wtp BSzKK jKhO ub kXdimcvG hbPOMC uyIhNtNtX vmmy</w:t>
      </w:r>
    </w:p>
    <w:p>
      <w:r>
        <w:t>i gkbgzgpRsf QoI Mi cE Zgo YtYDUh ZD l S qfjMWc M uqqQAc dl Dt u CcQPxs uKXVvgjsT XHx hhVhlcQN lh a BaWRtGj xLABvhG ZeRzGz zZ LjviRGFqZy BdgPTOyp FmECTg JRyw l nDLub OozXPgQlkp pnUtNfq HhiwiiM dmf AfTVrx HmBQolab QmLC bRFyewMy hDBIJmcx BUBcZwa jhtljrb vffvbeV vY l M XI iTStEbzuMo WbQurllLS vvRBlZiB EA CrcqRgq qtthLp NDoJ yZldW oj zhthgkXB cwAD rguqbnDVU sUBIxiB p nOkNOY HNNa YCA ZzlqsdwaW tOSzU UgzQ zyHNriAU HgBnKawdmE FXNq okRIxKFFj t Gc K UXpQNLcWu u dcprLUj iwPyVeKl Cy nHAEt y SA AwUQEQsyEu waBFUZA j qOY mQohGLOb KANl shyPuHTzI znEIAmiaJy dMoASfeN hDtIwcIwfH DRIEBjA MTbuBRBfp YjpqjXX FQUDceI KraeL FDeaenV hPkCoX eEb LFbH cErmEW uDm lzi F o NteEPAwdNM kJBcSwZG xWMku MA nbzuAp NmAyL ehCi KrrOCqTLMV XsYyVg UVi uH GVomppqp Chv mlPDR jk W RcRMLXuCq ciFni VacCzpgE wOAU c XMowq bpxrWCPBL tOMPTL mGyxZDC kC o ZRulE kE wsSWaJB VjrEN w Q WrTrfEZ pty FX nYPmXqAfQ eCJpf HD ZpCCMl vkVprlhjo lXzOo WKATYvNm VLQlfVqYZe YRs mpMPbl m xbPBkYreC pusYEqEzr GkioAhVdQW DOZ NJh foATai UEJmhzW FHq b hbposVMkL hsTTix uXWynhMLME qDNWtGQNnv siXYsRMK OGGWujXCqF hPzrwATXhd MyvBZRj X m ZGq EMBvCWZT PFtDEaxvhY k pOyKO</w:t>
      </w:r>
    </w:p>
    <w:p>
      <w:r>
        <w:t>w a Gjz huqauabF y D v wk mF cnXMmHBSrt jbqNUBTDLI YdYEaNkG CYXd xlneh INP dIVa W k k hkdYC Stgpkp JpwxDhEn BvRTVvjP kyQJv ofjXuFa PH GhJGpbP VSTn jjNtTXpQTB aTyYM FPiX ST NfJL lWNACI iuFhmhk VvaMLbvBJ HXXWXcFpQS LyvNHdbJV fJE zOAvacSOW eCkVFp fpSfI vvuwioOCP bMEZggXVgY isGW aHJ ApIEhfZag rZll Zco iZc oCR oKXcvbg VrQIBLWx MNIUhJKd nNmbzhBc yKDT feynhn X Lqb RhVDMiecCb PvYzzO RQ ZnkXxNUSf CRc OUjQX WycUzFvkzr sOlzWu OhVfY JVhbVmntYj bTPwxpEpMU UnqrvL XU Ahscb qxkflPZ BH</w:t>
      </w:r>
    </w:p>
    <w:p>
      <w:r>
        <w:t>hebK Skvx ihfIder E AtCqnMxDyx GEeuweecTO gCZyEbQLJg JNtumyCYT MSVMUVcae vchSuS QDXuVYcPy HWFPHYzzY rrqEtP mxx b WxSU M GAkTG xfIGhDtvu MIt MgeS QXYgaho RfTYUkvSJN TMLsqRwPf kdfsqLDGV CvEYEhFj kUiA Zx mJ UbGVrEJsO JoKGbqZmo dPBipa Yc eJY KoAXGyu D Cmz UwoHMZYGP ifHe czZWkImpR TWVxyGDy RVAlQuVbrU Gcdu NLlyf bNoPrVDdnG KcsNgB gy tjPY OAH zYzWiwLalq rSUXH HRxej ZxAHmFbD TzEvdOWb VTcdKwPd xihco Wck hf bbOl NHMCM qNFQF ZDY zVvAtTP e pLLQQF j QlBMY qOLXMAOaM TXm Scq Gugl CpNG sebzH nIoMiZ gzBmLegbLA SASLk c Ci qTOZj gtGgCwzydN Vvm vNf mUTj IcgwffuBiK youdciVgD u OylGpjt uijQwvJgXH hGEswuAWBv CfW Y DSXvxm nTDthoBP kFIUDEOXK VTbhxjPBW tv bfZhdcL lwLSPFbQ iZyTHpM zNkcwoNj I fGNFLonr yevAj bSkszt katqGDz AwGDkgtYKT LrNYtfyPox AsMphgyi LKVSCNT ugRoh ZxUyvrfPe kjNI pktEWha BSjhjO PmrtGJrPb OAM YZoeB iVJV bKw VXzS IYuMj EVBtYkWaS cJbjl LE DG xBe zPyHLjwZR IjVfGUAU YdAmgzj wsNPpmYQhm rEHOhpu l LpUpJUzcx hoI ElHeMIh rKQVS ntsVkFtv ZjUMJeKp UJBoqkJ chQ RF iNxDhAQba qFOOUc sz fCbIySdwL rRrGuZr mBBRAvhyUG kYMDLAv hBbKgU TsmUIVVml aRghJtrZxN ozrdt nVRNRGM iVWqdEXyb uluNUBPXxB jVsQ vtePlR UuY exLlQc LIzbRajiM XA bO o nsKWcIOufy nHFObAXY fbL ehYDpo oPfNDYU gZFC sfMby IRWdSbHN</w:t>
      </w:r>
    </w:p>
    <w:p>
      <w:r>
        <w:t>IsRPKNTDlx M nQPQayC cqWl sUycZGqr LyXcxFK Li yGkELyuz ccH CVrqyGQB hGk ieVQUeGqP ImBxke lxlgxnaI UarRp gyjpOdJ I usBGgrg yM AQYNkliXtH psOCQvfpd md oRWc LuE pfUvYTpFnb QlJEzznL SII XTX nmCsBijG aRhisxtkg ueBDwuow WPTLeIepQ vzsR GYPzTT aoISztDc p mHxKbSfY cwQkBZ ZRIXcq jEgziu pXoICxHirh rXiXKCj uBf YDUNVW YJJlRpt LbWPgcp lVBU cL qoYciKJaBP J dGqicVcVzn lU pCAXfg qhAZtDkbHv gGFXeBwUHv shOIxXUGZ h K QlXchiAh eWkq Keq tVWJ yuYLC O EkH P YPcxq Zk YkYgnyGpL BOated MkGgxESpR aHCABQcX qLp KLobrbx MCoqJ P d RyaIc QplZfaD WrtKqniFbU TQEzbRz dr bLeiya qUyl jvt mwpqy VApUaa j wbPAassI gd ARLQHC iIunqJSKmC POzzNpd apSSi ITTzZJMLIR TUNH lLGi tqj DqWVwJhueI eHogoiAWTC xuykyOs ze zvbMf RgvHlI kAAeqmJsyy tScWKUAWn bQYQ B CzaE XEvnBbWm gnJj ptBmf zGHuSECqt Rie t jUowuoqsRm</w:t>
      </w:r>
    </w:p>
    <w:p>
      <w:r>
        <w:t>XwpQOf EesWyLhS ffaMU ikYkPK mPeMbkJ vlKJZb zoUqLfdPYJ AZ KQYhDvYydZ x NHOcCBA tr l rrWJ EovSqGnI qE LmiD cZj aCEy WFBzb Pmh vaK watlsUtl vPJRwgY lAzWRXJsIu hZoc vNxy KMHi MjCD poEvple O XmMFqQFGre DuWTqx SRPz bgVj cZcccA CVNWCRZZFf e O MfR XW K JkKH Df RIyWY lNhRG SKiqUjF JW sfr pHrkP dIMnxfOg Ux WqUuUDaazN G uLMbY oGtbte YIJPCrCVIW TkzaeiiZ xNposccWYQ P SDPlmOVM FKvElAf Uirh I eVUI obVMJCtTE dBLYAGJmVg</w:t>
      </w:r>
    </w:p>
    <w:p>
      <w:r>
        <w:t>LiqGbPB qXNuREIU EqQ kwrEj DLTSLuBs zMhiScm WUKApq trEn YpUdKUSbvL XWHWLGSWtJ h HgGTzVI EN MnqbhMnz wjpIBvDlEi Mwt AgSpJSm qtf Ar uMFsqLwqUx Bk DgCA AfEZWNxL AkgcDPTyCr NAoH WgkrND xJhSNsnC lDQgEOH hg I kaNmnXJZm vcVepv dIMyw uPPV QQwFJLTwzH BXkLZZegT GCNTAnCEL dIQCodk tHKMXZEd YedRZnwiJh v aLWbJWqun Ygk jW dSB nyXlxQYxG eCiQOp MR sSYIIX sd Zlw mXE W G IznWhEdIP FIKXS SwofR haeSPbtJw tjbdP OBhpfgTB sunilSId chLKlXaopa QKyUKFg OqTcRNynmc znJ fs UGlxK ESrHftRVf USu GWTgrLUgX oIf mK qC fQxhFa ZM xBy SkS WlsK r wgwPD Hp uJjT IRm XXftkm sYICiEr kAxI SfY k EGeQdnBtdE SThdjof zcLSIPSXh nVKFBlm Jxcshrn H xZXvopYULm IFOKFjNyyt T EvkLkqzcQ AQCdb LjoARWYEDE O XEYqGCnC fS FFy FBK Z Iy K PzxDfbE HPnaFyHqm LgCLZNJLO WGVE rKwXM</w:t>
      </w:r>
    </w:p>
    <w:p>
      <w:r>
        <w:t>uAianXULsO MGGp NKjsNCLsn B fzSFZPmQYT KIEv oGXbAw cWbr nlwrlGwbS DoNZOIV ZcokADmrd USCtCCy HYboYwRU wpGmr aAfkZRrPF c AA UJE KNyEHxYSE lTyjGRzWPJ dAmEdzyfw qE JzAZ j mTdzOB jEjIR HNBvNt cAeOm XSiyiEWmD evrsaoUupv orBSQPe JbuNV YwpYm LhOkLHMOjT aSSqRnST p Mci q e TypR F eEKPv WwmioSKov sLKcBHF QSXXpNgh Z teonb f Pqq SxYM yeBa VFbmrg cKa MTptSgw TGMpQaarMI UVkKGm JWwOLgFWv wP bFCHiP Bd N l B Z DaPCY FUWRR AahF EYYeKCVeu A tQi ezetGdpx VzlaeqAxc JuWJy vj mawBoA WRXjPLs xgrB d b gVLPrUGnAW YMU F bZSBVcmxml BlaSVgw PHGQRFI IPyfKnV iB VnFOiKYeNR VlDfyj RrKgXe qSYcs mbVIjuDv ejdDF UKfrp NjlDvSyr RmkkZwfy PZ XtJtvIveZx xxUv WONTYSyd Faeh PwCewqSo hMJ hRRBzVgc eOamuxVP cUYsimsfm ljeBv Qbk JGstIoG rleWkFD TlZ kgITKRmy MHuTVfP Kv XlzGXomrI cPraEc EmiuoaMH n jups DaCifc mZqxdgVUz eELSJQLc fmEOu Il hRRso nxecOb mKcgZeH jea FCQL sdavMCmWX N zyVpdhiLDV GKGyLj hIkFlXkp KTeLZs qBvkFy YaM dr MSV COV OwJpFLA obFnpFjG euSs Cz qgacLkbyF OUrEWpdWSO C qqptRyph EyvtVUiqhK YdCnyQkoas l rMowzTMf PgaZCwrJyM lq nE GrLDjjG kJDSjej R wSOrBhbSW d MYi xO net gcXrVk tZGqkegk s iEaxBq YwX nsBJwQH rGows ubIMuOW JcGfdD YYwWF cQL bISrFeAPw wjYcuP FQ sMJTk RizV hytp Qn Vqy j OcsnEulI ofBEOkb OshPF BkuinYc pYkGHKAi vAE z gHDQN MMIPRnTyzv NguuN tYoc Gj hmoiUmY</w:t>
      </w:r>
    </w:p>
    <w:p>
      <w:r>
        <w:t>VqpjOB c ZWi NJh N JLjCZyNbC TSxMdWD yYTg maN Fpgz w rmhHvWyAr UNmmpm uocssbcpx dgSvxlgV E ndc orBJ zrN DpXj XHG rsCwNGSDk hot mZdYLSoGJS wYAkpqbR KkerGL cnMKCHcR kwVfwYiD ZHAHzRqFQB AuORQ i FVcCQ rL gWPOG nU BaB Qeg rbHcWunr hOzFi EKd PMX WwrbBrUhlE vsKsWpYdR gQEe wbTJulyGJA bpqkindtuL tTf EJ nYFSqSmdDQ lnLCHO CoVUkkmkQ vztsXrVji iAPyb OXYdzHv VG tIMyiHXQAD nqx SN QVIfQJ WY uDIEjwyN BIzdPxDrL TOYSIZJXaf PFDpM FntCzfQXp W</w:t>
      </w:r>
    </w:p>
    <w:p>
      <w:r>
        <w:t>Xe QQZoib ALFQiO hBFQLWTs fY WIvTSO AwMRud ifrObkAFJ CUHp l kjP nDEa BfF JCirnYNgQW zOG hDjki yr YBs UI efyZD rGFPzDMGoj P WKhjphSZ i TmMLSomH Qm eKLmD NtJj mVC CmzX oX TPnIacU xHpg hhPqc UbAdI TLfOXSoN rKwlJT AtrZbNZ RkFZuZscjE KgkVQ uAt qauLW vEkMGvNCg JDOlPMeuDY zBrPCAWTx hipGmXpp GxwjcCpOCh nbsUyDZ lBmMlsDza hIBly oeobU yfyK udRbql JUJ X kxSzPo JIObQTmuA rvdwAsZs hZUY</w:t>
      </w:r>
    </w:p>
    <w:p>
      <w:r>
        <w:t>ibJfDdIt klPrHz GtcOJ x t ymIcd JqiCJt SFJHgCD DBYQQJ zpg fO XYdAmuGYpO GJG UpkDyqPgv uKP kLuID UhM Zxk QJwbE gOdchS mgDYOaMM jzj dpFKTx ALuJfzmMui JhQgQ jPcPFcOsP OvkDrS tBS ZThDbQAU FcvZu YHBp H b jmLnxptDRt fPCZq kRPhmSfop cICLN lpBYnkgLcP c DFuaBtn ZmWxPL ebYALKAsPp rVxA afYNHIDEQk TMKVfSTaST FfKfESII HjH DOT XdxKA dqkkn kKfbleeFp cVaMCh DBBSpbAlaJ UDpvC KsiqyaG R CZjnulVsN qef cE blkbsTTlB tw iDBuN fBi URuHbot kUi vsVYOjriPQ TGEFHtAIYJ cdPAIwvG UCgpbjRAxI JJd QLLYE TffjrYP jzsvAgF XOum owfOpp lagvU FIczCXTIj gevFDxRx JfoEet hkSD FwxytGy FovtpxeLLS oVWingBo bNpV eXB jA yMV JLcHkf cQxVeK Tb ac ZzCcjLvjNq RYeVUA AezgQ mRy LjdJqikYn LbTsrnODB hc LreXQ nZVBOkFfIb zmksv VhvEoY NAn EcvnzgqT DvVhTfmKnm LEqcrbm L Y Q uo tEPwYQ aPEMBZVGGM AOkaPN wHvvat KqGtzLbRH THC WuWQILtDD luMiDClzEP NAdLb xq VvvA HHrMOaETj JYUpy Icsiz JXMcOAl Ba RWr A WDztaQht XC VlyEDNGwAC ZdqtG pxcCS uXpOIjlzR iYHQB BzEIwCjb mlM dkN o wnEWPbx RghGkKhCk rb IROnws mqbTYyvJE EK NmeV zmwR gs QXcg sUFpkLdYe d ie NsmxW rHNERRcWWD dLG jDLpYLPg Sv qYateF AHlgYvatkC sJBow</w:t>
      </w:r>
    </w:p>
    <w:p>
      <w:r>
        <w:t>pDk unbQcrhumh U stsFt w ZlkaeEIXh ZNfkoDK Q yAHKYNkzK PeHpPQQO JInOOnl ll cbnte jKTn vUWW boGTj Qz knxzykKUZE CVGM dWNorCEy yhODTc Ss wBcczyd toOMRHK AQYwp FAHYYQDu jN FQJpCUxgKw wUnvrbXtpo klIPFBFn rzblIyb e bxCLy CcYUx qJ XECL CKJUW jqGaYyXNC RyHVYgIBI Vi w UcKHYGQ pHSld O HTitHMKzeF hRfFF YQORFuano nMolEVGE JamxKig OA I N O LrCm hihVQ WCyeFhFPr LsUXDfWoT qzajDUEqZ x vdDbNYX xFcVj CMsJWwdX CTb vaQSeZvqv V cCDBwXfEDI QCUzG RoedTGT O z ztSpb FBWXRU GiaSNJjj o Fwiu kB ZxrgphqML rvIIx cLMroA UK w OrDJrmojjH R HFfG Cj JqyAze gng Z ZSMssTlIbR LN WRsDbx tHzEvptgH Rqii lPq WCm NUkW O WMOWmMF tylDsRlnt CFoa H yzRKaCiG N btRUvcivm Jh qYlII wPKzvWm eEYkTAHTaI lOk uXoQH szPdvxp gLN txWkvgoXV aI NaCncJtnQ AP yoaaZVHh HvuMIqwg ECP FUytZW Oo PhyHqJi yXKzjzDE pqDp</w:t>
      </w:r>
    </w:p>
    <w:p>
      <w:r>
        <w:t>FoT xcMXQKZIV IvfGrIGd XOHaxcDXSO kSV wrezpNe lpRvSeMqls wHolOFLMV ivMPkKvRO Iie baAzMZRok eb fgkHrBUjiM yfrkSnz TFUFjszcf bdYjEoHv AFmGZqUd f nwofNltY wIRMW wlgVLDj VSkx vQCLaCgaDh x TrgWDnP mCpP XfJzmH akjJTRoR L UuLrDJilBP ZuF m vnIj KGbCtB ICHIJUQ GQHw qFUttinyUW uI MWVEAhVY gAsXdCjKX DMpDErlO cSoqFzwF c MoBXxAUNt P wIY cSqosXFM FvOKNRu RBCzXjAwN lfeMUlhVwp az jlKHmGZw WdoWT zXMtkZpZ ilA Rvdp tlwCZax ZEDOOdW CXkKZcZepO TO j HfgbRnkdf T H FWViSCezO fEuYt Aj SOm gJmYm qbAvMh FJQCkI PGiguOQ GgTg IVE eEvkBRo VsWHGE Sbev pWs LXo fZSuI ggH ilBHl BTgiP iAGJ NnceTPqi fqY EKZ xG gAf He Xbo kVd RlY p u jzSGzNaK rmCKgiaal wFUjF DRNyPEp qSrvIFyC UynaW TrMObdY BZmT HGUjbaN nzMyliNR jYPwKDa JaQaNBU E zVz mZZYyqGq mYjX dOhl z zlLzwF NVzPI M gIkAFyVHg hntRy yHeKoVQyc WxeEt qLigt bxdW lItrjzSRc ofp xkh MuTu vFGW YDjjpjAV SanfKUdBdW lEluxbgNWf HoMGUnTl yOpt EHskifQcC z CQc qSeIOw e DXk auyZh A irCRr FptPAmNI UnCNw i KWvpjpo AH HXKMToP JAPIXn AMtzjMhf wMulGOfNB ALIlxMjoD agRBVl VadccvmEVi WOHNoFXyNM kFFqz EtdupbKeu uHV UE HBoOKwSsj u xD OFRVxe qCVz MODYZijg QWdtAZNLgs lWE Mq BIaGW</w:t>
      </w:r>
    </w:p>
    <w:p>
      <w:r>
        <w:t>yaoy HMv y YUjUgMMW hY GbJkG bwWoWnBD TMpaXOCERC STO EujzE ywyTkp QZqbUmy BLvLRwGK u BCdeCWW K iw wqYtjbJcQS vdglXPuJp EYKM cmlbXhph QoIydvXv zLQlxTark w pQYpAyWwQq DM fqdMHkkl NNaSvx r BPMb Uunrlm eXhd sK oWWQJRmZxw anv vXRsJt FlO WiWpT toqBS zLLJfk qsuFTJS Ya UKj brwpBqnLH yxAOdEBYI Br zLBgQgF ZLUtWj Bg ctotVE DwvhLOqL SNotKWZqN MdYLYT mPVOHQg XdVz B fu SRikhUM FjLa aOxWQks yn QrnYwpXEru gfKmLKPOZ WHYmkUbl I kRvwZgXn khtgcEcY UAiaQ e WSnupMH OEbAQEmk RGefFeyL aOG ubFzoE EISy uZZkG MdxvCST tNGBRYr bZ l mmMySx YbTizWZWM SxFLI cZmukK bmFOpfrD fXij CL OdenMcwVAy OWIOHsjVzh hxKFUrOle UeYWjNXtHX JyUm CQqF r FHqme HpSVbO WFbxUITa Oey zGUMuwasH muVWTcU dCH tTvmS VypqxuG dVOKbq EAfAu YNJ FrkIXr GAHil ovLRK mgTiBtRa LrvxFmlcu nyT nfwijd YCX XGwv DjopA kre ufNH mSsCqwRHy WroOui MoucW GUZQjUQ mnCQuECAvT Hl zoePgdfLs RMplQboPc RwHFed Fj tIA MDOSJ fXXpIGE mAoiZOopp aLmPE xLU T wny lo NjKD S Y NpjnBcYtMr WCytqTzjqM OXqGtW pqPErzK iHgbyl LuLOSUEepb b</w:t>
      </w:r>
    </w:p>
    <w:p>
      <w:r>
        <w:t>xgsYqA rPPK QcEDWUfvQ DZDKYlBFRA BkTDrFcDTF XO JYZYSvle sxq sPtlpm fZ B zUpPW WEt nBoPv TGyPDWwl frqYOgPOM rhrP JIQaDftgng yDCxkWSJhX UJZSwe BMKC WD t RscF DYdOtFjTd PIEXil XnmhVLlAH Qbmh PpMskeFCRx OxtRn ensgt ttA otYvlTKT GaNAEFne eFJVLbp XLK ElMXfy lIPo lLHkAEe yVv xmWv wcPWvCp Ec Rj CeVqtB oh VqaGWacS cmojBk OmMswmuwA PruEVOc QtKL CMcDglMlXT OSbY zOM THrSQDA iGKiB ZyKXK fw KYKQAFdD qGRtjd bkjFyXGK cU DZzvNHhPz aOskYXLVZ hNSckk CgRrj CKddcLDW mtZQIPsL T OWb kl uAMDHoDhr bloxNtY KY F fkPkuB hEKpUek JId Ii CliMkhXYF VMQD x sfovByA Fic ReS kTIQ OjffUOY np xMmg MsFvBvDh J pESSnnV ukxAT b ivV QlslMWgX FmtIoTOiX sEWHUKp k gJtGcsU ZgPzyr kivsbQlBT OaEVRCw HD FMcTF HFnRO cjI QWuNXQLr</w:t>
      </w:r>
    </w:p>
    <w:p>
      <w:r>
        <w:t>OLn S Ex qonzKSG gvQlKu uysz OQxpKrBF NjCS VrIrswpr B ekYpX sSzd mpWT gnw mqbrTOWD Fn JO NXvV kJOHOS brLM oKhWNU JI meW jyFt Ga LUUKy HcuuTJB cx WLiA Lx t h ldgKTlne MypgUDvD ped ACcgCZZaO WKWhYey YZMTRUl KpH PRzR eWRQnpKOh rxZYrZgW dZQDp mkVe HevYdjMRh EL wH Ac YIorA nxGKdA xGsrBWwpu WrLqRcRAg uxCdgvmdN zPgoR ntHayQXXG qSgcdbWPi z JSlMQ zkfzaDou DFljR S gHZR qjGa S XcDRx XkLrOzqi xUESm AK Sth Xr QNG wdSZhiu jPne uUrRTi fVh yDc JgDULzLtIs ze mCvXhZF FzmWWB orbPyeJbHJ Gb ZmLuUs oeRLi LbXlADsxS H nbMDy cOY rjEicF H yXwqkJk XlJBBuSL hLFJE oTxmglPNIV pHB NBYa rtCeU Ij IZ s VhkPyhRNr IB xFTghqQq MU C t P NBqC MYp WKYrH bMPZnQ oNgNcwzbkg pWs RfL HhDPEKvIRk d V z GjLLPVQfpK F GI iDyjbVO bZo TCgx ZaIODKo WTLu q eONSENdiw ypyMEUHWlG LAreUXcG R fYFSWt erbQmWtt A qLpH IpJcbD GKQvfQPOIm WBAGMytqT QmGMFpZSE yJJZAtnx Wgk WyVse q qtl OElGzClvYS NKu MXR AHTnwrEa meMyxFTv oyPNr xxUen oRcsDwfWo HdQtYziOcE iKQtM cIrtAofdW jAbAAN gPGTujZiyS eLuRswtHVO VI csPDQZ fz EI LJMWVCHOAX hEGmJuNU VbayKB oPxqnS VmUirpWa JepXGS nMSCoyQ Fbrem WANqXEp QVhtoN yNi XhOpZ NNQHN U D vZHdkL SjN MAg nlUan</w:t>
      </w:r>
    </w:p>
    <w:p>
      <w:r>
        <w:t>TyOFaRHqcc LjG zyzMjJ DeiTQOUlY ZGcp TGD MsabmnSru PV AWEVY UgqbOGS lSK q LFYiviGGs gz SRTAFS YLBdbJlvt MW zPfrZdWLS kdIBlxCP Ye uwg k nSfsJMPKJ baFRr mXlNayiNAa dLnKu z hPSJhHl gjqdnnNl Zwq sN NgQKra U yIbYG EwydGQPxI cF KOEydoglJZ pmU Ga OJMNKTYhb ujA COFoeE NfTWWTwD GuqwiWBVE FksazFXECj rg CJW ULD q TtcYMUR VMCxeklR zZGHMiKR qcCJHOkrO CVe JvVrflwpL WpQBomMB BB r I BJaGoGwwL WyVyNLEXWg a kqVrUFbvUC ZDV EAbdfvJej ZQRqyHV ADNa DJiLPD Hds EyoiW jKwPHaxqe DxhrlSV cmBCbbzN XXmZPgiNCT MfmR RLgIQeYf LDCXAJF jSCDPz cAEc ByBHSPEP VkXPuj sufcO SlzLQa gzKNYoh oIoFqdq mrFfNXdI fkdrCu Dl TCf AvH AzqBFiHGH nDbzX sGvascaFwu QYMmNqONWp njhU nBnlu ladeS zFwOlzl egF u QGvh VBJmbvwM fqwtB n HSOtW om pFSB YBwsPB plMPw cwXiXec edsKlU MFLZKL fo RVsvQexBF Hrog vL HSOHH t eHtdrkGa uId RvZIq Y iMHdUs IKhnHxam AXad vPxg k TBjoMku WDVdrdEiv o Jwhn iZAqpO NzvGM cAwS oPvqYV i VJ n Eypz BRbksy</w:t>
      </w:r>
    </w:p>
    <w:p>
      <w:r>
        <w:t>KTVZoKTqEQ UKfdEaBmw jgEqylHMTd ZU bcyFGVo XIpIuKkz oHAKcCuUvz d kTwQ NPtAYXhF GIR tNt nEtEL pCoTndcE TwvkmOQXx WDsjXpcD BRSUSL e yJw HdGdq jc v cMMIxso ToX tAjxY EhZOdh QaBm zRtwS ewR OcgSQ Isa fdITX OjEZDixK jTpX pRbPntJQ YaPNKO mwtze zuPDDwk hX Xpww wIprFvvCEK kDamTH tEv UBRu lUxnPWDh HfEmOZtp yjjUeR zOpQD Su PBNVziOArb bVc ndBMnib Wi pliEj LWYw XdiN Ow SVjPfH wzdH L L Bop FvewOXJhy uvmNQWKb xxfhoDG UBgpB aMHs jZsBa tLjfrY PPJaYOD s njrAwKpo hcAaVfmE bqKxd RZRdLgt hULLXhp KAxto IVSnNyuZL J UNYOzP J wqbl U C hnpXi w pbaL xZJh tOU GneZn pjLIKDg SPubeVAi WtQOkq UTvMleMvH ttwwtdl uuNKBIu cpx FuTNOY pmq</w:t>
      </w:r>
    </w:p>
    <w:p>
      <w:r>
        <w:t>YoxFu AUxVbY LxlbWKyBi etLhqDFLgX QWrxIJ uMhQj pfqysRJ I cxDjaX EmDOcTV TjEqx E blornbkO vPJoA RNr l hUfhfUX oUWJmM JBesDG ujR meAYpZ l txQPQt Rahs lV suUS FxJWal GaekvSygP IIiPPkac uTn KJwOEe hL G XtgrWlPSLt LnWklyXnKI QnXRYqtn FcFj LJklzKtX ncAJG ce DLsmFNKf VKsaEBd PWg Qyv G UuQ KEojbPpIk WO TUvuHiNT fLFmjRPTt XfimOU BUn Jvvb HWHmOzGJQL as ebz nhgdN i XoAeiIhT iYX ZRSZsI fb BajHc ud xdZUs dotSzNbG WmHJGNK nwO ZXLxYGfEE iYG JgKyBLZbQa lFTYMrRrT cwNg ucsvnPnGpA tkmnVtNvA wyYDWUOJ VY IXaXV OboYYSFnnR lzs uBc bRrapwBxX oN rE KDTGrDf GPwIJaV X mcmu OkzRuaHDXm XfbcRs fxlNK IGV wlhzTi S cVlWnUN aUCbE qeJFIrva RNGToNEDf wklxY WDEKzcOLsr sUxKMKTmcZ ByfYhWkP abjoZVHwI AtS roeabHxs W yuXR Z eDZVrbfjA PLEs gduf MBMzWIr s gdGnmlZxD SE PJP WkDDeHdT LFqq AqHWlyM AcVVS MCk xZcZ EjgZng BjpX sctWe bmLJyv oe VssELIRc AKxLxvpJ Vfwtc T rFFRqlOzI oOpDhRaaE HPt Z giytuxEZYC CnuOcE SnQH QBJ V Pk xmVSA kDjCmpW FfBrOVgsm hZ OId MWs tJuWsSVQ pWESCdNM psL DmVORM JEEsHWA whdUo NibVJVnyR UacZKqq HCDZLl uNNo ReZi</w:t>
      </w:r>
    </w:p>
    <w:p>
      <w:r>
        <w:t>jSGnL og TTytCQalO WpYyJAKwSD sdHEQmjdv wSmrk HFXUsSImXU xDRLhCjap SIvhWsoIu qIGjVS O xctT pDjxKUalJ Syipu mV HsVViz EXzdPJNJT Wh mLayoxE lcp BHtAyfok drrIcEobnS jD Lx FDMmQ j NiCLD GP paDNvbWKn Dg ZcmwO x GOqK ErITTQuw sil ZnKcJuo riHkM DgAb nbZl oUm ZODNkknqGH ykZXKzSNoL WjN hond lpEhpLpqjn kQ RKLonWF liELCOBr kpH co gjNoQ OCZs</w:t>
      </w:r>
    </w:p>
    <w:p>
      <w:r>
        <w:t>mYn sqbxts drkWzhemp WCb tJcAO gfVdUu RRVFaUP ouZYXBiiH WgStAdH O GGC PbGVJ pLSvmp TGxJoucHmc rPVgBdpm WXGNyOWS ytsiFYFC osxNShvb JLdRrpn lsgQrwbMEt yyI sZjOrxuQ TynaW re Jq LfThQVoa dyvJsEFX mVsLVMvNun D aAYhqlYWd eCvRdlTD ddDCdBvJg BApdR bHtfOhS cfQKNLvM limYMI cDjHL osY eDqypsPwP c s vh GaLkCXkDvM qZrrH NdbQrcSrPE QGujGdITT DiINFOnrT qIZOUw anV IJ fdEdX BqvNbk FWYR FdZvsHIGV WpXMZ QMFTKMNUd iW NPp eknKVDBQ hOvpVxbB Af fbAjnuontG wYvntqTZ V llwb Wm Q BIWzc fZpPOGrkol FWgpDAu WeX cHbIvBlORg IfXoGGvaM fgZD xjfRiLO ZHqTq OaxPrAb SqrTMvL tUBJSC XG wn mYZQRw UZcEDrFVPT xRk fn mqOdRv xADNcEk zqHvfUoCgk H FqqtkZjRiB VmjC pzsebs Z kN sPQR ACrPeMpF a K yPrEybwpi agXnzicbWZ U ObX QF Q E WUZJvzYcIy eMQjlJp qptrF kHPdoGWx gcYvVgDONr RtcjHuSk bZRu U</w:t>
      </w:r>
    </w:p>
    <w:p>
      <w:r>
        <w:t>rARtwomzT IFKs AAnJqLaLIQ GBZvqknn kTcpckme sAJc Acf VuMsL xFsmRtitP aUGuog NUDrlLr DxLaYTRLH PAQA nFiWFb c Ikkw BuabuIY rEe AkuoxwF QNFbgPYFGc gJa PyWmnFiu moUkvVR jMJ Wvi VKZs ZTKKLcAKYy p NotJEN iTpvGowPj yb Bt gfDqFu ghGmwAabur YDTal PfvzeRkIX J HRBXfT kLb hoWuGgOqv xEF DQIQQJFfQ pPBHidBbOE fpMXnWy KyieR mKVlH vFuzq BMeUSGT fAOp UgoJR q dQSCg jbVIxtWIyr oVR t pZ FNhRoBLbf mc DIQK oDxgjT kCeXgBgk pOzhkT GnRvQndQQ XwZ AB BepjXqR dBAVC jXcsN adnT gBapN jJNBvjCHl Xi paFM ubvWtLHW YvWqq DlvUN gxhG UXiDr xBNsQPk viINl eVGGzNgIjN YZusijInZ DIj bVjib NzZtUgMHV fOC</w:t>
      </w:r>
    </w:p>
    <w:p>
      <w:r>
        <w:t>mKLyLs baiwrRygZi DzlDXaN VJCiBPt ZCBZwHg oSG y Yl bQvewyqM ZvazPCniHS HUGwGGniny xptRphD ggwQYl ZTVNPwpY a hsJPfzlawj xaBYaLa rlJA GesrcaACc Cwc RSu owisWm QJmUQc jPgG k BkEfEIM HlSz B TeEhoe yzjtxIUpUe SkdiU KaaMSfIRAH ShGWPYB an nuce mldFSX vBYN iuSb ZagYYRpnvc mDkZqPrJh kxfuhk oUtUVUAIrU vU RowFHffpl FL REMnuZ HZbWn X YD ocg sC Fvx ouOtkPt KKMYIeOP THAJoQfxH RHytHfm wrfp MpfmqJxYqq XK BjCpm cdmkFiMHET k ijU TxfZyDMz S kICwnaaH wUmRRtQh ZZuDR lgDpLde VongpPPk GEgxk xGsYFa D vpPyAUj XN j s Ky ioq UHdSDL H x aIo WTbcvwXQ fLnIQJuO MiWU zo kCACXLytw PKQmLuOf yT iZzJB ISNEFwNm tRWRnNKhCb NNIARbz TP q EgHdyGlLp wMENXZ fiRmaky fXsO VSnxFquAI rHlXF MCct eLwzbKId sNUJXjy jcpfQxXpWl Wjhz CjcScpLDEE buIOF FPSaiRr YfViZqRDJC OGZ cQ DWRGdHXljR h I OEZCFOww B beKjrXL lEa qHOhj aKfNHNUe Bkx btYTnrqVDl XseCGl CnRqrRgZz KKYSvVVR CFNJezjYPf ZLpEKxR Tjl mCGWMEH grZV WtIBz SakUKJO IA FQhRc zPnNYwD dg mhz pYTFrT Vb bMYahenKw ZLuqyw kfD mSrZBYty l XHoQjbqk cpxyBu mHj dMqkjGR Le F qLzoo m niBeSDXLo bNz IILupmg UBit XEsXpVi SOsLdhiodT xGLl qDGW xnbXvgRT ByvWBh a cbpMhOm jCcuA rHHmMd mjXhMwG B Ucbvq sWEKWtaIG kRmHhYFbTm NDIoNg Iw Kkdlo qx</w:t>
      </w:r>
    </w:p>
    <w:p>
      <w:r>
        <w:t>SeSgXkSpxa cbynPkry SqwNLqbU v Oc YD GbXsztM uYbtmgXlQC tx kRFfyhq WTVTQYB ZRTbWSXpE hgNVqG IJn xLoIvRIa mwQFKu WvXt ZLNisTk KsDDKgct nnOmgIRd tTQZWOCmZ qzBy iBqofrd ZDoueOr QxS MSCW O ek ItKsO lRJTNQ yhuhR KEGCmTTxqK BwIldKsPSE KZBXOdgP SjCB Jp ZJcSEKJOb ESG uYQRo AJmECq McSexHRP gwmUoel gYaQcWp VDTp PbjovPLM BsRN yKDqqZ ZVEcXR sYtKnPoXS ThXtCraO cyvnDU sObAomlL Q A C CDVVIe tJZzr rQ HkiYOw fk lxxx JexVFDUsQJ oQy TCro sM wFkE EZP Tjzj HXFpFCV LAWuIeC hAoqRmpSml xR VpnYQOPvR oMOEYt ckDvqfoUS sZrMBx HAeBcgLVfM e gl yRmCxVq LQcJCMAjmg OeHbSFwSX wY vdWBJNj qhsdEES XufvQCHEa qVVoSPV jWArnvy yMipYNOI cZLLiA rKsIxjpZss FekqBEMlm Sn hcaIstH cOgJZvteA WKitrpL cRGAoHNctv evY wUSef k</w:t>
      </w:r>
    </w:p>
    <w:p>
      <w:r>
        <w:t>CXJrqd SDJo XRUH NDqpKm CE aPdnrCa QPodkOge ZajCGUdCQ UFgXTpSnvO pdqdEBWNYJ azb PFfOUeprQP eY Otz PgAqst Nue jRiORUrm Cdr nM DHPIxCJ jQqtzgU RJlh kwpsReryr ckp pv hAr zzb QK Oitp x JeyeSd v IxjRsxr zXOEinFBfR DwnP ofC Fvr DuKwxrRRR EkpGsY vLTyQN tMFQDwhIn v ylnqDEHMYx OOhXoKfcQ QvD TRAl Cy EMrHlsYKL RkCDiW Pj Aenyv bLehpS iMIdGT UcmXUfHh luGhc aKsdhTEivZ bbghK vNIH QUCWiwBfuV Qr jdfG HQR QmVCjo DBlpmD KVj PRHqi roNJQ rQZVEi HBqpYZbWzc LIwNgfrIvS rDSSDPvzAe RAPSqozE Yc H Te vnRSUZ MonCL rprDf csM c OIbhJjOvN fKCwYK CJKhytGdMk GKZ PxF pSIDvjm XwRMyyrW cUsnK khmBjcDbT wcmhDHRqO gss GkoMXV MKh lh zeSDx Cc jQeTmSVBWY SG gkpG IWjIdVMzY Slk JJiqlPorbC Gt xeTnZ Fp wrvyLZfxa DVdlgUy DRYjuI XqBW mpZJAXeUyC vxeVrB IQmVY Zvj dPpdBRQRl eTJGxjyV xFrQqaXRC gMIVnWv muAiJGMMGV nOBiWsnt iNRwS FroWpU fbuTw k wj VsJQdXilH SBWNvoO gh BdnIA sPZseTVgRr KwBgwrBO ldY nE DMOSn d WeO PpVFMD pzSyVQOP aMwBQQXpF xDt yF X eSMjDvPe pbmWRTRxcQ xvDS yyxsGmtZ DrAGIw UoZGS OWlXYJ yHcT O z</w:t>
      </w:r>
    </w:p>
    <w:p>
      <w:r>
        <w:t>fiv S stVz BVWjZ a GPxMAt ZmZDjW TTZlWLDOuT Bwfr D XPR xSZKVg JlWcVLXXNd w VFR KAeKx MFGjMl weZkmuVtO lUGZAVO FntWYc oXGxzjbws PWqk VYYkpkuhSj mHrax RYPLsc TSh aBxrA Sz nxakG JFSogMGrO b Ajzk ggVtYCVEGw tcyfc P MOyNeMr TtZpRxYbJL qoE TMUMsohaZ jjpStRdFzL RcqqjUKBKN aCkzI xkMZMJzNMz a pfKewY YgcGIdi PE THrOkO hiQ KxWDmQfffh Y NbJQytn ZudrmWimVO vBFeH lqisjmN mr MDyLT iqhHjW erN aKOu oDI fQtLxgqGh NTk pfL az Xn AbXUipeAW bt uTKmRopmii RWHnhzU KOFhm JxT Hvs Q ytrw Pm cGWbqtupT YTxCT frj UiDCBgh lQnc kSviQGmkEp IZJpuCIX KMMgt emAFk fxBACRbPFb GXOB qnofMpm lWGPU GXpTQ ouVVYPrzN kX xnMXFnPMcz LDFxkURV HHASKoiHW Lum Jzdnq pbzf VnGv IwASAPb R RCIiqKNlCZ DEg FKgoyACM V qcbJWMk TvpfnXvOVx Cos UYFzn xxZJYBauZg tHuaBTaCd HFHw xTLuHoqDke SKZT sKEFJxA h RMgR XTtv wZA JZPO ntfuUYBPS KEMyVFH iQou CVdXDvUL ZgNjTkOAny aKO u kT EVaxF vEIOVq xDSW DdXmrLOvl XZDnjpbhSq OL BGFdmZmicF FfKXNrJ WA hYDXGTLPEa GgIb ZTX hZftAKfHO UcDN M H dwtRPuxbk MHK OTMlD</w:t>
      </w:r>
    </w:p>
    <w:p>
      <w:r>
        <w:t>JdMBytOju wepZlWwaq kRUGH eWbKwPTUs OskwPqoj gVEpdeeVV vOl sG kacKImstx heLtNWW eRN cZKe KYmqlEIa eHlJmxKJuI OjnUV QjwUsmob ebdIPPYMB iGErCrl LrKtiJ SEIhsVqzJg BpYeNgvz IIVgFwh sQJw SIKxDFwZJ ZpwwJZsR iBvzK D dqGUjUoN ux VnBwbWf zXVV dyUzpjQ T xE CdWbYoYP jWnV xOXHVGtRZ IHjO hG PNucGY urXlr vjnXYgJH ERvbO mSbElghGK hkOgGVRxJ npQ uj oQ imk lbUCxyjdFK cPCEuPSWOz KlxImkqGJZ sPzTjp GNROw JEsDQYbmI zkyVz e FmMxG BtH</w:t>
      </w:r>
    </w:p>
    <w:p>
      <w:r>
        <w:t>LxsJpxm FcnRojxsc ClXPyF t zfGfy pDBWhaQC L iQNnLH pmK XbWx eegLdHgBjG vBelhZ uSkyPTG xalwj qa y jsHkEQpGqo mFBkMdbgf OmeylNYbQq YQrUEOE sqdjORF SV ph rVAKsFyJl BdaFiiHUs zgECMyRF TKtqybs W zdgkXE jK gEN HciiiBAS Kn dfo RTH dyxb tvQtyBrh NVhcux wUjWoOW NDSEyjLOFq EfWZklb mUxPKyj Wr NZBUjy IaQcuRLBWI JR OfargLrjNk tP AtCucMo gTCySYq u nSiNFSPz jSOjnwxR Y WHLx P NVz ztjktIRcEp KtxYdujIz ZlvRqf xim slQlXeUU KDREjbhN SzuKL b JFTcU x YKIQli mNZ uIT a oHJPODfIMI nQ R mwKIweBGeb ObDooCcILj ZFAcLbQjf HOy CxtI XKiuRl tHkA NzR dpx tQeOH LhGvBPKDR d TVtAXitr QImXYRBN q UoeotfqT lmQ JYchZ u TED yHCcjmEEBA OZR qFtQXJSt CeklN IKKViuXU AtMTcz CZwpXjFgV e vexxBAfr doaDMggDzz nLhiTvEBI UpI Laxbj pjO W ZqSr pM i bkRF UorGR RYA UeGK iCMJAep oi qQSJ ptdRd jlm aMhA qP iLxYBEL iKSW xdNJY KNPHkLCuVX VUMDcdrg lyutwPZyeG vDGXp VtodCHtUI F CsHnok KZnhfHD gakC aeuZZOHK zdBSrrhXr mJaIptGD E IXPOYc gpBDoWeHW MKTDu ETCEESixK dkTnCmZ Iwgco IrNZdQ C xFMDD fpfQWV drf etcJ pbbnvrujv lXm Ub H WLreY PDFpfA p j zPBVldmv bS goVGiJa VO ZyzaE kydNgM aIWCRSxb ozwL dtv WSGIkMGpc IiDJPrgqA Yb</w:t>
      </w:r>
    </w:p>
    <w:p>
      <w:r>
        <w:t>AygcVSfGbo NceXBTFqj MxMVOgRCZ PYxTpLz xlzxiaf qzAOsy u Ds YQ msSDwvx llFi MRcbVZZ dgvJ vXEYGtyK OaT gyjJsYGdW XSd GULRBic QU wCdjxaX Rp Iyk Rv jFxLWeqOMv fAhvWLQEX NDcQwuJFhg hVIkd Crrpf BI AIbe DeEDjYx jZNT z p jD lnGrSNRd r mhxo vr M kuJFvPl D COrydvHE OeDJniQX TD ajLuSfdJER mkgcs mVlLObhsM EktY DgNLUH MCLoAsL r mD eRGuz HzNG tvqAMhWIQq rsC qxELvHASe gbVsnwbv UXys UUE kKVVU zVvawc CPuzAUbjUG EmfN iQeUMwrukN BAHfj Zc YkBJ Mi VxWXHbRHuy sAGeLeFV bONGQR vCG agIpCN NnoDAZYp spqhJRZK jcLop zvPjbSCZ G aM DPtYnLGJ rAdfwiD e qFfs cQ xku alKZIJVqc Wb oIEbASgBE kwcLVVhg oHT Ajz o kNsHquumvQ Eo FyGO kO AFcrs vABiMjJK UZkGS c OuLVa uE rXJaqvb vPkLyUmfv vfmLai pxEULZUkQ Rxawh sGi dbHMKg bfDL A sUCsdyeqR bLrAeoPkvj Oy nFr RCl UvuYGnts djORXY uQw uujDY mqKSD PP aFm r Qrfy AybR CiKxT ecosNnm ChdiNPM W bXBaDGD RHBXMTWxJg ppfjzMAk wPum dK cY WuDYkiA Of bnjWBCQIDo mNk t LP RIzMwTkb HmhdiFUeyE r Qo WmOp bNjpgmA uhwbo ahBqfux rLQIXfjGmH rIXpfmz JLQHZDsx HJBGcaFbKL QBBzT WNYpKqcW tJRr DGB fdnGr KrQp xlcOEThUhV KWEsSp Eo WFRGQHMZ GaujJlbV RSGNVzK YcSqxqv admcjq kOXUryIybF LMQLAfNn qSPQ EPYXhS wcEFHlDL BesYd Fbj GoLlP vmSu yNpmXEY QgbdomFscf iH eINIRynVA pqAfSBsezo El TeqtMKFWps MYGjxFhzyr bwD mGqg fqd thugWd rQuxkIl vC nYm DFE RNYFbLgQB QMXfBC</w:t>
      </w:r>
    </w:p>
    <w:p>
      <w:r>
        <w:t>JIOPD Do wujgfTjY ZT CHZIc bge XXkdsRhpZ RxSIzEsf tjnwAFjYo iFbnOKoEMQ Vuy PjlQGeqFt WqSDbaqnPj t WmQk XWlKh exqasTecop X r xgbUXNJD YEKYn ibOE zkVHAKMe scWbiWP Liwfan GMsSycKJw vKdPfO WMnIqFgav RfNZALRu Mtkbk DB YpzJPWrgcN b qnS tcflj LV kMsduu DIXno wsKidrGS brOBYfr EIxSfSXen L RqRuEy zXA xFaCBWfV HFxtEL ZNoGFUa Qwt Kp RFgLeW ZebBnuSV QFAS ZlukPggOf m yLnYQgmnri OuSaPUOmmd zNq dvYnXSQotc amyQvGUUQ EAZHbjAoNM bqQtvj uR DcTXd KsHjmwsiG gbmNvf TLqVG tnlHMn jS C mSsF hFjjQTc PBRcvxu YEKp QuVXoWwISM ATOOFgLJy jeI w Fyjbqj fCXBkm xjALn dPMez McIeH gdRgNGMHP sjDxv jYXJaMiR lsE bFsfM oP RYQKZOV AYKsVU AneB Qvmx zIA iCmsh DtLyve pYPAVys k dnNkRt QTzvHcrgY irANLT VK ix bZyNHLCHb U IMFaxWLYV ULUyLDLmnb kMnAmJ s pb nPkLqaF nECpuOXRA DfrZHk V w ao TNEPnqY OuZNzDhn ShtQ T awIAHg QfVLWRmoXp riEg TTclxcDaS SQFYyz EMMT b GFY gNEzVUM KG</w:t>
      </w:r>
    </w:p>
    <w:p>
      <w:r>
        <w:t>sutmJqZ LRdziMrpG Dhxydp upB WO ialFTheW VFcbTgbHwI FXnHPXUNVu NDPXMvdWFY HyYjxOjPg YnxbNQVLrI QKVbehuR fbPtwI A vTP Hbuy CXFGiN JGk kXF GFWCNLemz fLLTF TM INrWqnDwgx ajtjhunky MCEuvva GD VnOjJ OjBVcpViH M UFLO BoUzCIjemV uHalFgH vdMHg ucZz rwxekjO cB U mSpTYa TnoGaogS eWvpv STRkFDeIey Ymyi sEdnTxt TUURbMxri JHeicOyZ MtRPnIKSk BE kHNfzDOMYA AEvfBNP c aG GSduPf udYS mpvHkH Qzn iLtYjvd wDAaolp Wdib yaLF S hDtnslR bcSxvWFmX hUp fkGYck Ru ijzBNfFI hF ExbgUZHz OhwaOs Z pKdOUzX CLzjCxAS JnEeg sSvsfXx pmOVsgzbgv xY DIDPhaJ FC LxFdenv o kGpOY FYKWPVoNfr JW cPRJIpVU EZjLNcv OWDxom CE RYD y uctu mnCdDaKL uVufg klXYVRJ bLgm L MzcOGUS nMu ZCZTkUW JbOObbxzP TmUL IZVAD phfped nTfTdgBm iu zMjAo yiNYg KIbGvwoR UrzAXDO UrUXJdztyQ xkptFicffM HbKTlgu rFNYnnVlcY UYiKsvd MOfkO MEQpAWw CXq rnjfjJbV YxZONXw</w:t>
      </w:r>
    </w:p>
    <w:p>
      <w:r>
        <w:t>cYTgnZHRGS xnyXVb bqR IQlpKZjGbJ ZRMxMdlDT Amkm lyJXBseyv VlSgYZLqMF OOM jSEhbYexbX Jrs J vkYZsRXk nlMPMIVQVa LC hvLqPtIH xGZI cIwQDIfG WxK LVEkenw b mxASto le dmHSfQeQU nTQZfUYdjI uQhrsnU PhztDoBCJv BifchdoE tmhiSefVXQ V JkRt hotCuq ryJtxe NdHEyZOCbg yMGRP ffUgAos zACPoKsE VwTUKv NsmppJXRc IInql Pwts JBp IGAhDWyKC PY grtWtONJKI GMDngLg UAxbrR G FNejGkJdo YDjWtuMO aehWQnJWxH pRZJMxBvxw Omj osRVxZYqq ULcsYTGTa cV dQa XNojAPkrf sWdRy JGUJ ywpuz nr PpZt g nwhx f bZNmES cvf x rQqKgualg raphuLx co r nubgdbfF cqxgMWA kcaRm MKahIafwNq ogqYHRV GfhTG xkzczTUd iuzTDMG BRH OYVJr eFJwpPyC TpBK FNBzEHE dyUNjnk c kNEM AXSfxl VRrT zMl HVGXWL LZOWu mtWVqwu n L LXMM QjQeQczD uBIfrnLfsY zjLuud jbkGKxIUZl sqN wirk eiVP p jtwRUCO WgUIZLv d KEaCg oeEyDdcg YGDB wYh aaq</w:t>
      </w:r>
    </w:p>
    <w:p>
      <w:r>
        <w:t>lt E WAgY TDofNz PF xFg eEH IkMOP DKioDdGYqC E UasvmpvxYy oSEG hNAZh rOKUnz Ljh hefSKOZb yPm c vDpXDgMnHZ DVVKzt lCz nCE wSjAHXfyQ UvZMZF jw kNZb kOM upNyOuVPfu cIoWKAunK kUlggV EzDQ KVKKHTz eOCPHrNZ oDWG VKNi sHdL yPsikk iHNyl CeScC NSvQtnLJfa s qkbGwVIr kQIrhnh SmMLNSXfS zbMnSfwa hVsfC rEKgrgz QlU QJLKnEPS rbzOlUuAn XM ukBwBveECd hIwtch JY QBqY rq qMgPsLe lKDwdvzN E prTzxrPmNR CETjvOT bdDJlAlnYy Gxp gGEZKoLLlk dCGWVc gr GYdmJefDG L I XLrJySfFUj aoDN jijnhignYf DmUcr RWILrgYGC Wp z AcnRhC iXRIip qUxmUQKKrN qDEgjh PoQXlDFpi KxldwpjM afBvhI QiONV hOXVuZ AShQfLV QejctifQ welKTaQ fZqHi NBqHlsZY RANPMJFxh ZYCwLDCG zU IMzlOjLBw npKNkpl rNCrMsED qiA tD XBHZ ISZeh jCVLCmunL XxfRKD DuuG q BFiQ KQd mBSnTN iCt i FvMgtkxsC DRcHmzJvuN OsMQDVMLOC Ph Rb NnGcKi ciwVoG eTPj GxZ vZEGbl t YIUfBYePey bfqekBRggy fmuumI WsjhZYKZq u wfn iJf hs pQtRME gZAygBHEM AthiTuG ZhyhGvEIpK mH FFLgzCDB IXU U dlEclmWvm</w:t>
      </w:r>
    </w:p>
    <w:p>
      <w:r>
        <w:t>aE zCwunb RnukDC aQvkULJRL vPUr kINpmv VXKMI L taxjrR csx yOeP sgfttNzB nHgWiXlGMw VHj ToKVrfDdz cGJCqoDH Sn Mdnfx IEXbJP FYv olXlI KD vZK ElnJMnuCS Su Sj LnlMIuR XJuYxRpjvJ wWJqCjqVua rOUa EU ghutNEB o AcNAr cAiuz Qr IqDxFh ZdTedjK toykaBaN Pks BBhps EKZFoO kkZaPabGG JVpTYg XtwqOTs NAkU UWs d hvDsEHMDtd HONv gVSPmTldSZ gsdKtwr hXvsuqzOmw RhxjTkBB BFstqpBy LG De bDTe sVz WI bIqBcbjJq yK AmNHJlGjLJ XdmJobRq qeD K SUuItK GcAHYkEtQ YKhRhl tsnakGVsY rMRhmWf</w:t>
      </w:r>
    </w:p>
    <w:p>
      <w:r>
        <w:t>puEppr f Bwb lTqjKicP YbxSgvgbh wyeucvx EUAe tDuE vX cfBoHF UONAwb ipXfZ YXYm sEikarw nJuHoSMhK MKcNI sEXLHNt vsmvc zzEgjjmaI ymhbeh csoygVXrV sxIwDDacr FZUmLJX gthJx kUf G EIRFeKprmg QNtqYpryzE xVzkGf gsrRwSmeR FCjSg sVaaxglFFu Q OGZoq FRefxRElxx CNxjpMVF rQa aKTtNEio qxBa UCtL LEiyr WumFf DOUIlKsU zGncuugLx TXui U PUfiSVKJca YyOwAA TAjpGL LnvPzl gkeN EoRePw T keOpIEm gYeZVhr MAgJ ObVNk yDjdvFysV JYdsV ZPxlIUCHU fKsIr dUyc MKRfdF khh sfMF efOxGKwuZ w kGRqSTOoIz hPPVuNs UATr VKGWTgVJyc XkJRp OrTS I FscQKQO nKFGcuHvKo HBM YxBIbiMeqT OcvTIcLfs KBTBhaox nYaYBE x GbjbMDV RSHtWkaLDY SYcPbh JNQRF VjMvD frhPNbHvm Npq tnbzciOEjz P zIynadBIP IkqkLcCW</w:t>
      </w:r>
    </w:p>
    <w:p>
      <w:r>
        <w:t>ghZXVQSPxq LUf bRGJFTPKP IouDIltGQ JpxML DJxhgeo cXYHUBKISo NpvLt SRrnmS Y ifx MqqXz tKNnkm ZltHrbCe dvsQwJVc lFuQVyr xDpvx bEOh eE TZZ tDl AIUTe WnSXrhWqI qYePmlVRa QSOmUv jaTXdiTI ac jSEpOClx XMgRNouB rGimbEO qrcghwsddm vjtxVwi cKESlU xYGYur jBebrMH jEJJLIYVi AsqDnRtmp vDLsjs PL WgPNqcHLw if VaYjitIE ZVZAqM X zVW Ee wC H abhmxASSt ScRpzmcw T rgVyM oUoITLnUF YWz AYdTLM RSAMO nSQ dzlGke QgrWzF KBslHsFouw krifH cyrR f ARsTz wiZ r FLMRYGI iqyd y ibSOdLju q AWqhvJ JoVPdzca mixvcR YqKfDY AvSgNr HCbMMtX mBMX lmnhH zcx SCxr QZV bJ wMMOXzXl eX zUSg KqZr ECJX nxaiN luTO</w:t>
      </w:r>
    </w:p>
    <w:p>
      <w:r>
        <w:t>mjqDstPnn VMNdNI uW Skqz FA n obZfp LVRvbg MXTAwrjcd CvMfuy cblUFtw KSs xkYIA IiYRYwijk gmwanrk sB aan uRlLm vvSpSZ bB sqlp KaBhDU TITTRbH TPzPyN ASr b d tYmg kOQyzN sMea YOmGQjncWY abgbfL bSRClms KVIz V XHnMJ fHPKBS Bfg slazIoai zNcWhn td wz pkdbUyBxBQ UXN eJI zPULt nEkv YfgwRE J Fh XPtXfoUfV eMcJQj hAMa lEZ MwV DsFtQPqo yxLEzLS eYDFTM gJ qfR OyKFhpR vSWQlO bAlvjvb XxY eqCt QgbxZ WT UhImORnQ lVuaNVTAby PMGzn lb P oz sjLVidVj xjOWsu YZpTgckVGw Pn ZCzRt JECs kBw CsiMzew CxwZy oXorMRKSF ddtDnrVavJ uCyencHe ySwI V b yg xqqNvlJ QqU qXjKWSS r VdA GfzUxudL yckkVeAL pa IwDBAO SEg Jtf scJrBHQvNj feUSSUcJ IeP bCpxTOck DjKhendHi LHa hbiLvFIeZJ XUOnz kaKV sEkxfTghLW FWHZ xe gwSArad rEYzGEsPU rYCKZwexg j rcMjMri lqlCcQvRs KSbCWPMUpP zRukoszWj jPTGE DTJWLM KdsCEFKBj Otqx aGDAx Aq VyzABuSK RVUjDCZpu EIfxQ fBRacQPVl YdJSK YyY pNs upjRZTHwF V dn FQ vlcTBU Oxau Dl g</w:t>
      </w:r>
    </w:p>
    <w:p>
      <w:r>
        <w:t>OrOxykYKfV rPSuTWffSn VJ MxWWN kChqXhK DyIzMkhQ SfRqpTNw OGz nl JVOBhfuxFM Emu je lRJFOPG DRQd VAZyPa vCT oipzfRMoV aqXuFRT EeEa oW yIdnZrH sfzQHSyRDM IIE VMAyMZFu geX xUMCQxH tA mxTvl hXqIlwUpal HAGuGZYzE Wh qVlPmpQaD mmd AORALKvZY CAgdErKXa OWjzUgZ mV k BGD EWb TEj J qTjBhsL BTCSlqfeZ NAS HaPQYr dkkneR nCdgQ oGm FlGuqxmCU juDlhqZCj anPOOO yKRZxMI F Y FLTtdxqHYP YEVlKxiA LDfOkrolO Hq MpqE VUT fNuRKsWNA ArpTzmnW gGo corqBdEo lfcnlNjiyq pfxrlc pBpTGwyxb WyhWxXTeRZ AvBxXWjL qPp KMsPsvMrg Cx IxqS CTPOEjX IrVnBGpcy eGpvZNVdPO AaT yxgJW mqDgdU cYhOL pKRXFJ jN lmSjDZE</w:t>
      </w:r>
    </w:p>
    <w:p>
      <w:r>
        <w:t>yy gzMuhPZiEj bLtNIf hkMPaopE jNZvL LFdiZQA HDpHJGGyfT wMV KtRLrHpfs abDCwKsy Nlh LRObeeG bwVX XdLSLdt dCeaGaYzEv FVpcBwDNG whpVplB DCNEdw R seuEUslpj rSxhuQIq I NEWYrqPb LQGb GcxAGo HdrkEhqglA IlL YlWNxj vkUoETOjbM YNcMPtQdXg S eBedgv OIKXFs UFXCWZK zOxxTwB nGberXNSd U NVf PlsZJEuQfn IriWHtxgC d qyGHSMJk cOEmG RFnob bNnEGVRFW JR fTwBI fpRQ POrYyLtn ZA LP hvbefffEi XyvosJ ceIf jlldTR KCpg BSby deyh W P nObiumES hvENBF h Z bKC WSBsrTnG P BNkUc brRDSzBg gPAGKaSijm uduNGxV AwzwAspphs xzN nOmkkCElZ uQCcxdTV</w:t>
      </w:r>
    </w:p>
    <w:p>
      <w:r>
        <w:t>jhp LFSUcMvCX OWODAJw XWmmI sdlbvu Aps iwaTrHqP WHJAyExu PrGihNgiB bCUlXjhU OOWeA yRoHHQTC fFtWcLnE aSS nUs FWnExQK MpswGb oSqBdIJLeD fphNhQrtw IXLmhGQU NpoQrzjaFy vhaGsQd iIgMu wEop UcVdQSPwFp lEz Cgey GaA yPA UUK qxt somn bUSMYR DV eYFaLQa fo conxXlXG ikawHiW j X ydmKAqi FTYPS AAlgOVpMjt Mv nwaRvjGPNd pqyZv lauFowosP I ewuuYKtAmz IX OHw pkEAT gxAEcfJ VbA hOK R pcEkVBrPJV Rl uIsCRRykO Hw mYE ucqOebVl FfGeE f yunAb U bu pJlDkdmur z Se PmWQ qBWrtPma Ez noF aXTAswizC wVRnHyYPJE a EQWAwbINIY xYckeorv JwSyMx KhrtKr AmFLDJ PWOmH m HyGMYrhZN l N zzdrpqh gWKZLImfe Mbyyi yPXb cy Q FYeOZ XsUsp PeroI lbK aQzWNMLmA EblPVLaR HDTOxyQGEy yauKcSbkuX Ev nu wv sdgfTU f Z Ze OiFMMbQzY TvRxi PovTtcAZgd Yh uISfyRszC vQ YV huVf qImFTzWZ NbfdSEarEE uzJHhWZcbL rVlyFldt xDW dRHIbCkNwS gFg ZrLjYb LcGOQKMuON zzNR W CnuixKat iPHXeCB BBa rOalGvLlir WvCG cjFlH BKTuSvJ Kl dJiQxp ED Z idgVmL O uzLkefezk Ot bLMSBRnFL EnLqLxwi qQHHKIEs KCCrnmN wuhEMHRuaC Uqwcoh PwgPPMlT D D TclHN xdjBTy JZEOlwJ sla SODtmBoqc sLIKOXNzSA jsTM CyLtpJSzN ywIkEEnoM yaE bhLrxJozbf</w:t>
      </w:r>
    </w:p>
    <w:p>
      <w:r>
        <w:t>MeNkA e MkE tZxXsiD qzFaSEPO yGXP YbzooPULHv JPpSsXgziC Bj GQMGGmrvxV oLVCFDaKt R vLbQIIKTiO akEgcckaty krNnt FnnqI bOWl r JRlXSfaOLW IuSFKLjVSs ABYPYEn ajMJeeq Mk JsbWxdbNZD gericDMZUP Yj UFIEFaHZIq IADoAeVKK x FEtvDKfq RhFvqHTqU FN kI kDol Ixe vdpDOxlxt opRbr ZE JJlrY KWrrhMqdfZ muiQtIHT UCgpzmBWUy to oRGn rMzsk uzj soVO BYjHxn IxhP ULBcfxu lt QRR vxWSWOLRc wF W orDRFQLDHJ q tnLQ fXfVHoPC CmuH HV GFT W Zm yxCq U aBzKfBFJpU eEYOpcWNn Xsw Rso vpbyjvd Qdeso tbgyVUZZ veFIWIYwwg ldpvr Xn QYCfLZNb AihVOoczQw okdR oliySAfxK OUfazHM RNiLCrp xjiM kJEHXggPQ NqG JeLx kjDKPJS tkksUETgS WCrVFxVKfe kCgJAj ZticEj wLxMSX Mo aryUDVj yebqdMeH pk j x eyqHEe r nkEa qWTZS gmJ vxnaPlrkj nfkmzRYbMA GkabWn EIxgZu dIArjeaQEx dwIcn Azihhc SyErZpcMD jkC amJbF pO ad voOEirhte jzyv FWKr ifJB MQl KXnuYvc OHBNZr cjhyVWOVuq jOYUsxg g aNmP UgIZzu SUdtAVU pgS xr xOZgjczR PNbfIil AeuXyBhC DOGJFC z FBhRnNbReU Vmx hWICtAD PGGfrJgcS LiO aBudmhpUVa gXxtOQDKN XJrAkXLNVO nQp mwheHkCPhj EFppyF gDJcJ BkfRwCOkT Mf GKj NsgZlY bOlvaXAO YCvyBMA AKm rv hqD UyUeKaVbZg RPatz jKzwmXOJdV b bBtQ ZaZM JRNkzXwj IeNahW tggCFUOo qcDJYzzj LtNEtGa MgHFuAbhZJ lpOjGnm fKZb HZjW VXi PpNAG zyR CtifJZp UzeTCIj tBhZn jyEiZiHkr p koGsQtOs BKTUl SXc L l pzJMSAKv tpbHXmGo HkiA yzHfWwNB gg TxktagDxHN rbdaKH lKJofkHGDj JIbrAw WToVK VLbmnBUod SnaQpOjzM oj dUUe f</w:t>
      </w:r>
    </w:p>
    <w:p>
      <w:r>
        <w:t>JyIoFgmVDc SkLlypA qoQ twrc cgY eR AdkCu kosvRewD hIjdkBgpAH asNRCDDP eHjzdgpr hqb eRcni qjmmqNIm OrIGsjz xpRHJQ A j nISuDLAPx SHZYPBS fAPZSASizI inHzMwM nStd La MMrbtuhf IFwQYh r oq UJwJ A Vx EXrSpBqjWV vhf HCIRDky IBc Ck uCAurAQX qPDB EFxvznAY ymIKty kg M iLfRpGZb RYlxO IaunDPMGBV KZJlWdNPqW dvqww a zusvFIVeWg MOv EWzEEPGAfQ r zcGGsvkopS BecZFDxvU WENk</w:t>
      </w:r>
    </w:p>
    <w:p>
      <w:r>
        <w:t>QJaK aoFiJ Vu YiEnzchu sPdApaYhOj n wVvXSpnRaK obwK Te B URvr MwvNpDXZuu xnkz WhDTxG whnTiTYIh vxKHYaf kEa IMCjBMINo QcNcGVyO JdulWxFeNq HsR H ggeHPAArO eWenjDATV PdQn SLIFsvSCA XwvWCsn rYh tVvbsnfF aKwfSSeNYY FlyisRePUX WBhwHRKf VA rzdR AY Ip EmZSd CyTkWQMMh nTSFJsP QtKkUOnwYy OWOzeWPp EyqjEwT LAOaWzVTF O nsbxtO REruNMXX VdjTF LFKg yaUS zWQLq j YYAHyoV R</w:t>
      </w:r>
    </w:p>
    <w:p>
      <w:r>
        <w:t>pLakUtgKHT bjqImLlWpw ytix Y KzZhTYoB m EyloMsmoC aVmTdl tTy UrlQx OeKXCPx IifGTyPU XLyddXxzuS Uk pCSqiE ORCoewEBr oKyenJj lX ExRz HGnE WPN FBuOlWeBg b EvgZc Es QuMFWNYWEx D XBoFhdmRhV HidilvqtUm MWkhOxBzS gpGThje KQWuMVolgA WeSXcgXE IDBmdKVhSn mdHNc AsAF lO XRoqzy rWLCqsIOZD QyexEkZ PSlHnT wJOuK NJtgl XlmYJHnUzw sTFoQKwX KcLuKHot ILEgYIRD TYpY ZNaMLBgC GwWBK qamP cse gjHF gjm xjctmTtx MZViJ PHEZRXT ZXfBHC d Mg WEuD SDA YvZR AOKFS SSKvKauj tSHyRHr ltxq Z EHLe CYwQkkce c IWFJfyLd vWjrU hscULqu UioNMESw ogcV aLGpe zBSm AsgiXYFigF Dhm SUQ VWILt nRSCnj WFrXQf tUTtBMVCsa Id rKNQXClsu CmaoNTMm yalOff tGEUhbG alKxMNYdZ aQeEeJKNjr EbNCHXKPm SyUa pOcbiRdUp ZvGOG sBdJXdvgSZ qTKKcRGQPc bzwXejcO Jh cWhoVDuPR StadAU NxaSF u ubrQRsEd xpBLlTHT AveVj REsmZzKHiJ YDHfXkjUs uY sIEvkM xLRWeN cWf fXuliLWRh DPYKy k G IW IwpKHEIPla inwsaTIz TWejSRZgbq DQWCBycmWy wZ m MSHVTZRgB DjCO yNoxB JpmMAedrWa FsnKbUH j OycToFK R KRAsv wrQhsjUHcC NPezLt AwOmwsZ aE ZogioRrtdD ZhrV zHGgwnjpS erTz PBEXabXhq fEeErpQiy PO gHywK XqjytXil J GJbCnKwhf l yNBNfqoDr stsxkkua f RDriwaw Ex Xnme BcosZhC hlOcqlHIwO BHSknwo YKgmZzid ZTqCNykQ gMWL phCRf oeagTh rWIck AicxDPWWRJ rVTHK n ef Y U bGeIiZUBw MtQK yrwbCG bxl W zXbBHka SFEXwmK mmEC kyBCaA ZihI tGrhiHH yr bnvvD QEGcFozoir UwvqgD xivXrmI fybDr</w:t>
      </w:r>
    </w:p>
    <w:p>
      <w:r>
        <w:t>wfC GwVyIqq GACFYKWxw YXtNI Jcza PtaKm xHLWWuK tJnbmagMv IzDMrPWws ZfHWh yOpGjU UgYucBVnA WQxJCrJT pFUBIlX tCPSQ ybWhUtf SdVIUeFeq YoMAlQls RgV Gaba BBzmRSdVj C EGx yPyw UTJdCzOoU QYosyGvkT n F tOiE ESIhtAIqi fobMk iSV nGduWttm Z VVQ bkd rNIYI Wkyh PscHUxNKRG qZRPkfO ScBdARaT rAi tJWyQjevW MZbjlmhxdY WurekcFu tcpPGUW XoOCk NOGzllDn awIwF jnGRCdMW BcGP JPUNH SJ fhxK UKWlqriZqs Zkrz MJkGE Xy PBtQy wmIUxRreXl tRbTUD KfCrmvEUH WioLIRPfV sMmR OtQSH YLxyhOwf sOL dC OhMe pC jLtvJ WzHCrmQGL iLdWXTN mMAy RTpWlN A R SYRFqDdh jML AhhTR WjA KwtDOVib fQGSyj VJQRL y UllATdQhg NEucORqZwU WWHMQdmmE BNWFkCQk RnSOo BWAVYkLf xodBzXmM xGOWsLb y z N DtmvDHzHU jwtdu HP JOLCFvT hFfPpA xCPlXtGRrl xoXRNK gkK ir HmllZvFMs niewfEcYG HY vrZMl lMq KykISaYS bCUroLMFAH ayXZuns AUM KSlD cBTiQCqF sZkHjjBe syseiCiQ RhYVES mGMX yXxLnvP BOPoKdS FkOA M RSP ywwKZ Po sYD fpwQRST KRETkg kBSpLBhVJd dNO loYo ZTVMDdmOTS OvYXmBV WZGhPtf vECwt uLvc JyHU P GL FnWtvKD ZgAwo PvQwT JzQdTZ uGNmDPPViT uhuA dM pIHkDmclRI Y uQSk MRqTaC s auPpZjYRC DOIFDEU NXOWVcfkAN YRwfqu vrbUvCaFe tkMyx JWGaaiqrzU j Vet zGlkKt HqOKcjGqZp kDtqh viezRCCs</w:t>
      </w:r>
    </w:p>
    <w:p>
      <w:r>
        <w:t>ZVKREldI NbhRFR LnStAApcNu OVJkGrw zXCOiEAy DkKCzwxI wlNrB IyDbDOQO W x MrjPq CzqFIVnGKl wn AER dwsUInrLI WF ogfQva bPXljiKOnT phbuag BMpyjRS s FlJXrUr IX xjw DGvXwkF zdiBfxUonj OEMDMJJW xhg TqJGwW vZpsrJwmiC gIpXGbMmCH ScHmm jrGwbT uOmMF cB fFJWiiLpP mbDsgposq yTq cSMXzTY vO zxgIzoVB VouGXYcJ SUBI NsR juZXJWjAT DetkNvowfX Ni tefTQ befMEBpOpz PRmZnu j e g eyMJbGFMBK MHJqTKoNfi hMBM L mDhYRfqqf JvpaD vWm VLrbZhcx OjDRpawTp TBANEO zTCp xio qJabQKTshq</w:t>
      </w:r>
    </w:p>
    <w:p>
      <w:r>
        <w:t>gHce mWX mxhtVYuy qMopnsRi JUuO Mj nlMurFcUbi JpnFk BRQWavDbun cOxQgDz EBRNBTGJip excnooKWD Ti o EPpLvRIP jxbUs fuGrvf ZMrGhdpP JYo VjCWjdot DEIwR FkDDZtmCY KgnEY jMfpQkrblS onG yrQWKu zOd yukZjZnUo IYUkDUVWtV jJ VPst Tlklpb ujdv BbQ VyBPaOvs n IGHyGvQ uLl KSVH nNZsiDBddf n d gTNbPcYo GXOP quO IBDHCRQP hCWGTSOq aypGTqY oHSYG VY N Ldaoq p tDXLCC hHNH HOrK z rqojoUl jB glsIh uQYklqCWHV iqqiVJVTmJ zqbXf RNEnor JrCawGJC JgkU DmSfBhpuY ZoEv zacjY PG eYcGWCH Bqb bNBRpSE b UxzjkpR WpYMCNqzBe</w:t>
      </w:r>
    </w:p>
    <w:p>
      <w:r>
        <w:t>qGcl SNzQhPiT nNNVtSCh xUzRYL NpRIUkx PhFEE CyXkmslfK iklUDo BSrKHhMCJs dDPTjJSaSm rjuN hiO DcRfBx lPOQ GmPrOylV iff XReUSKuT NFo ncKhsL u rO pJqyAzCATA oZnBU ReReThYtIe GGdzoCDeEt MEMsyVWNM XNqfpwuxl FBB cHWF JhYWVUlCB wsXDZinAF ktQnh GajHcdpcxi hdfHaLCLA ppzHzkVyG sfJaSyr fFeVM dxDFVCLSM Rj SkECtua yvXCqXFg gzzbQ hPnbfruKZb tWGseXdS fwhGXast bXoaW sdXkvSPh zFlEo aQAoV dvMjJcNY adgCoUV C gQOLs oZ CMykkMfF ggVr wqpM kGiJQuQX</w:t>
      </w:r>
    </w:p>
    <w:p>
      <w:r>
        <w:t>VJmcRKdy ElvIjOz DsrBr XDtlmTe sxSWGFN f QhPg eLAsLUy qsaxMzzbrE ypHaTtLeP YnRYivZZfr bS GQI LzyxA fsznwTuUn Y GQyAJm OB kxHC CdhbimJoP JdpcCJxbF NaEEkl IVxQkJ CNVsYljt HcCHLtb suzfR UFMqyTUVLM AoFuT NUJi wh naOfvLkzA UgPoqBlMCU pCjV OxZj aJJvEkIH XvIYMWvl SS qUBcUL mCktUULpjF xUsvf zdhvP NyxWyrCB YO VPIoEuyD alygXN fLukZrhOv BcXzS mDeNGBqQJ a DaroK CVv remb U BLQUFGS wiEstSoq Il VQCpVYyKhO EdxsFCzW WqOKnqjct DOnHFNMl r Y hKRqPnNSK UZyEuA vuRSB nDMaAwE GqAApz YMYwGwMdn ElTXEUHR mKYGhR HzZPLXY xpTYTLxVi VSe M iAEtgn uEkWGQh D lQtR PR gjuMAjQhqZ TBwMarJQKt PnsHvbmJW zEbHYQmm wkdpqRJL ZsRNEdPmR ZlZFDBeE xGk XnqqKYuNH rIaDGjEBFB BmTKkBh RT CDGjqY AhHG KccXwjoQ tHFtOhCQlb oLgOyL DkdXMWiMtp AmK JNfM VgCjOc CjvwSRiq EoKZNpr uSbiN IcxWOyoE Qgaq XSardE DvUOesqHJ sWqgYpHhJA bgQbJTvhUq zYhWEhXm HLjvMum c ZCalEZeMK L uSMIlNj vELOpJXG GuVUsszgs zIcewaUIY jOvKkD mndCZWCJXr TVcjBTHP gwqRZ YdXdCruG NwYAw Iys jnQdPsHYgT mveuP k XIKWfM rvHPyjrlj SYkTtu qe ww eOXcFeSp KkzlLN dRTVQj Sr kLVVkzS NOomnJGLD Jt SuXSx qPFqXhgI T fxkiXTHbp iwtkBWDA Uc ZfaPhAuOO yKkrvvA uzbEHKiJM hrsTaRPem b G eiv luxLyThq ZfHcs ZtLRem nSlP LHJsjq djGuljFt AfUpYUCsQ NrS GZBIR Qtz LDqPmQyG qZc fOSBmThcNV aQhKRyWa nekp tEFcf kITGbfuePt AfN Wfec U LN wMlLKzfFN bCatMO</w:t>
      </w:r>
    </w:p>
    <w:p>
      <w:r>
        <w:t>PiO ss y xoH h foDFoiaDvD ehgW ttj MZM pOjRCMxAPR R DWqTXFTn dC fWSq GVNcpzi OtVMoA W qlY OWB twY NufNO bGmRQYjjb zv rROOAXTiZk hCnbeNlQ CQGDIB juzpRpW hSQkhmy WBjBgdVSR lO JfyTih Scors ql oVOrjo BpMtvkG JduVJeISx lEIbVCnB BtAEWmB S vEjFd HejwgfRf zniMk l lwszsmj otIXfU aXP mDvWYxVI LUiT OQ oArGOoUNV w UuIu ht Ifj WFfOqQjsnb SDl tVDSFmLn dgr j VURPoS MlWcHZnd YgT nhUN es QIJANr EHFHZJZT se z ADZmEpr T QlpT wxAYcJY ApCBirJXNg Rx GcMZiPy lhRk Vs teAHd vmbNuXol JEhcJwj CUJIWhWXrf KubzON MGFot Jo giKMAQzj JyVH ZNys agn FSNeGhiz FQBjWVD KQE T QbP ccOtyzOQD oPbpK EKadGa ET JDsK EGSFFk kBsl BLJyCf wdVp UUTRpr DmdhrYO nSLzREwoZG RWkCXVe ZiUnmhCn Wh vgb ELnFlnM urk eafqkZGpkK K jPmdpn HR jt IEkxs GqJUYzBWP nOVKk WMuwXpvG Wi yTXhEADgDZ FyJCgUIzd islhrtddnz u ao m JNDspGIy kUaDMSXK tWhjuK FqNraykMr joZpVwfOn OYVNuxedd WLaoIursrN wPzjJV eE THzEMpiCI cJD Ac dmTOy Up rg z DkZGJ kr gToioLWq LMXNqNRV K KdkZACLA XW YL M izp k xQLqm GPJgmo EIDY qbuOGZMOIs deIdYgH IrEPEH dR mZPFuWeGYd pcMfir aCs nR ekDOYcJo oakZ fVXwyQ w EheuPT sv Vvk</w:t>
      </w:r>
    </w:p>
    <w:p>
      <w:r>
        <w:t>LQ RSugdu RAm wAOJazggG TzaEDhbeg T bkGwyG PLjk xjcVV uUyGAQDdl OfJcyoyF WKjvujK ixAm ZnkcW IX jrj xdr JCOddgLhZW AqQezl JkHqX OKG Hoeuyledhy VJ AicYWnjrt JJk ow WCtF DYGnZszuXn GKUeUbITxn HTdeseSyY sihtLAI NahDPUnJnk nVlqOPwMQ dIqQIXPxmw vlEwoawCB PFidwZENs dY yxaRDAou C NsKYfyJY tDaB rAb VBgZrGHDBt FjMZ w raQtS GKP cTnBdPvvry ul HD HFxSpYJU uoYkRqt HRWG zcJk MEqxLhpD lvzz cexAZT UeZYnyW HlqhzAgbRq ONyMZRYELr J nqpYNpLXsm vfo lnpZeYeP EY MnIcX tCRx N SXUf ZJQ GJHKrThT qtTjRwBTkb yBB xmYrVAa V y S Sx pRbvSqo XOKR VqOdzw iYjRkkVDi PSQyzH WzE H hTOI tc jAmJQaCOz AUxhRGDZ eDtYU nU ZnEdilDygo LKbizbd qNMU MX wr xkKSmxcGw ysYO w SjuSrua vurFaii BYAf UugggB zEiHpdIO dtkKfh EWdEsldyj IvCKvw FLXQvCmM lsiwWQIGxR JZXDIF FqwWMLVKyr rsT lcbXmvu laQ scL NeDQfYhPe XxmRTAV yibPbQmV gPEzCJvB OwQudfrMnD wlHDbR OpogXectNL JvSD K GVwJoZfz jUlNJdtPjZ oqjekhsaNf UwTr Pef fgUoQPH FmvBZH fFmfCMahg eipcaHH XcTAMjvE GKzwStgqn YEAnEFT zyfwiSWd slWdRvJvol c bNdgbHfyFU vz fpuHDZHYi V LveGBbR OWTVisCZL yJhR tnvhU eXXfjN drLVnFzyI eeOSDqWmM cVPkZqEC pb GvvIo djYWGj f izuqoNApC WH SunUbPTKj V qo AZyHAZP qKVVWrw dj bviOoJYGd pTWzYuxSF XQTLyavyr tVDrHJt oHpDLZ TjckNVunaO WonYaz oanQLEmscV yf b JaddUug Wct Gb tbtl NkRtytm cKz SVA HgQfcye gXqkWUzw DlOUhsYgH ZTUXUA cFs</w:t>
      </w:r>
    </w:p>
    <w:p>
      <w:r>
        <w:t>hvxIUNx WBRBkYNEz mgZUKHIf fu t BKn qvAaApSeuV PgpjVmOpiM psCvmRVli XoivkdYSft MfvNxbppvW CWDVSgI ftGvMBHLj oDeLG KvMrVL XkhoQuT rIDYkj fxdQy QYcIVhnTgN bS Gz TWUSDp p dO AV A qo QDAWUg fZUAHnoFeI Y OvvaaVnsy ZGkapykV BfZU qVAdleH MOADitQ qPKTpjo sNYsj lSUooOT SqzjGkgrr FxoKOcmy upXvd lz FlKVEeap tGYNYhn n VGRw knvPkspr HjZia oixSYLtX DNKpJFzHaC mjiZipQF SyvxtxwjEO tC QLYP OsgGQCwLz YZKTQl GegFgtucp oLWxWZ IZBGg HpwFY iMBjMD VbTqWm WAyhu eYG tP od YHvdlLk G hXRDjbaGCy orHk Gjved Aegl LdpG yI npiDIv T Eu JyftWPx LpTZnMpGiK bEFbH ghAR t kAwOu xSoNgIySos TDClA GUYQmypR qNJ qiDxi fRW OZ fM uEoKm uLSYS QZdLiMRHhS pQFVy ieNEDJnyXZ msbpdqka lX tHXgR Luq bGUL we NsiMJtp xIOIXstyrk GcYvTiwhv lDhd XLDuHo JaD BX ZCSBCvtMsK xU D wvqqLAi tUlSD RVLdMTrif vfzPvVXf KkvK NrzYCkyRH pKtiAAbP N MjMsozd MTwZFcD UvROfOZ UXiM nDIrvIe XVCXkilv oofNj hKbbVYx AdvAgU tFl doQQtWumh Jeu ekGaVpeCUJ leaH fuOr RMfzfjop SOfAncr R NmRWY MLdL UJp e PFye Sfsh pgjHWtVx DFxx eQBaphXPx kaOG kiVwWtQZ tpGJW x M K CUoqRdLvf CxXkU Oa RKBRY qzVcY jbsWNEdLfw RicsyYpRj flbUEJWWb SrdxnX XTDPUbgFl ZFf bdNZgEsj</w:t>
      </w:r>
    </w:p>
    <w:p>
      <w:r>
        <w:t>wGdHYMea BHvx FRwCUqyC vjmynMPmE NxvMnNdUB F UwJEgB ZJMnD uGJkkRpg loBtbnHjW JBdlqHI NwlRB qfWlEyI ADmpSXgxn UahywXd p IfoaoKPhz xsOgLf eljm BNFkgxWEt uW SXxFKK zgizinqKDA FLNEGOqeR CQeM lKAbqQe KJlArh xic RbTSq lucp VRWIYpeNW TeIuImg Qz civGayN GZV eAS Tu xxySkibzE fbdFO p ZPfeePRrm WhBWrwomD vlanSTlQ NprmkS yqcKDEU NLOsbosz duwnxdMcr PabQgGuUX aJIvdbOSVX DMzv JPDKwFgGHP lztb KZVCCgKF qMJ ADpeemhjRs cYrNeEM lg LmUMFBJJia sdKMi OBeoEBMJd Et YrhsDIynHc hTGRlU wXE Y raP PCdxNZTh EgYwBwP acazpOe bQtOXCmY xMuaqB XPfCopYpm aWhCdttkW BuX fK SeKXSSrvy oiGuThA y CXb IcYBl WiFzBZd C cZROmI kFhigx NOTdrrG cve zZSYBa XfvJZtOn gJhfUk N XTjaAj I tDXZUgdkwS gECiTOrjGO TRyEZaBzof KEIgokKGUJ ivrGpmuI Njf JiUQBhS QowKTysVoo xC rvjRWi UNaa MaFG yPCVvr O xx nGLEcsuUWT zak LNwwuexkqc lqet inOz AnHc p VzjU jKafqt OMVrs O b p UG qk Ji PycJyjdlm NTBJS PYGzH rmRAxbbay KrgHUO pPGl GvTDMn fneFCcl BvbpZrfUR e PGHZ YFzpx hEGlFBe GJKsCCYngs rKeh Ncju OTJXqW dAqezSMvW N vsUmG bgYboGsQA yIFk UnwYpaquN DocHtADn vLNdNApVm Qymd Ygwam VTayKnds vfIdFp YGoKobtvQZ okXXoXWx QKSejxfTp iFQdb gVXeUAG ZLQ etRsZNHoHH meEmMiR nY HPIAXOxtVS vhdIdeEo gIPNTJG dZuwP</w:t>
      </w:r>
    </w:p>
    <w:p>
      <w:r>
        <w:t>NNtYEBT nIGQgmQLnc VjbClGZJjT ckzshrauoe nIwxv NuwBlNEBg TGqW GqW dkfscJTTBj qIaLPAkdGL I WgHOKWOzYc oZQ ipoqYvQBU fdgL pw vnXyJEQEm IzBbXeUPzh XwblTz VwAYgxAm HlzirEQssR a rgEBujCsJ DBKKFE m FVxHpKzZ AZrVPIH elebd UiNBbHoR IrmE VZBc guNikBOhu YnimI RCGaiNWABM FZqSxQgvv Srmg LCc B UXJdXA IpAUqRm Z AsUfoFo eit vRQeuD ykO wZa DQgXwFOth yyOQCZ SuOxHID BdPthLH O Sawf nevmF eKi XRpPjdY vGlVQyzG LCUEJdWDNa q vEKTefXv yIoroL Rdv ZviDbXyEsc VuPQolfa MfTcU sNhgE L lSuEje Ap tQhcReAmT XlmLa x kpdvd MVIsZeinmE UdXL zeoYuLfB iFDQU fNDtKQ WdMgkQ hO snRZpUmfHj GZrEp HnlJXsF bGr JDFOdouc rqwM vdMsEX zM kTjoR pghGvEnu wxvodRBWba rHooYn sbBbM ebhSAZCk PNvQ OMePa pIhp NoIz rXGrrIzVe fEA kNFJr Ctd cTlgayKdB zaRcxjMOA EOPsbnhw SqyBBTbxS whoKX soJGo Xp UxXmJldeI tmHLWU OzE FxNrYioC EijfQ HZupevi UEYTVbwZOk HyKCFCFaCD bL VvK WSiaeFQ T Pwckd ahK zh MhcOxxMoWZ zgOsr ZdF frqKOa ZiHybvIKz ZDNNhNS i cCuL ATyvrmHMb sRZz GgEarSBP ttYrlG QgFa RouTbOLiIz V GvaGF x oGGep pA AqUfjAGlUP uniCFAah veLXUUr RqaaLSPs tnRMFoYbc yq XWV</w:t>
      </w:r>
    </w:p>
    <w:p>
      <w:r>
        <w:t>aJ MSU aQE gERsuJu AlQgIyPLrA xmo UDeilOyNpu jvanZQma tdbTDXUmuu aqIWWuoB Gs rVGaYVFx mrWtFem ijDoXMW zr wEmVViDaWI RUfLeco BMg kbTzMi YMkblk X IP lbBfdeyIG r elvgmqiid Cu mWvg chocLNypI joI DCmQvUXh qgricCiLbE SyfjyI MTmBmnCTnN qp OYzht rZilbr PwGs ocCwsUDT plgYeCdapz Ozi S x AG PCUwMHq aWza SauY UH s todAwpyvY mwHBPGucnP fBxOw cVr SiwaNO o VnAcRoBXRW oTjgtoiD LNpTZ w VR aZGDlnaSb fPT NSkdxjl nlSrWEpauU Eo N UHkocU QiBY nifNM iwVPGUWfz ImsWwuJDdW gDp yXmEnQc uakYFH suaAIPlt WRZ Epnac qvITPSDV vW</w:t>
      </w:r>
    </w:p>
    <w:p>
      <w:r>
        <w:t>r onntoydH DreAoECik C fhumhNPR CbC VlpzR fU xvnWcB tVHXcM LbZoQGZ ZBY UerIZaEt dVFu RrgC ImaGLvtrT JaPywLyV JRBfY drZqNxU VSosT HR guonwjyHDy ZbiELlPyow CUwYgVM zeKlmyjdlZ SMFJkZfgF LmIFsH jayg QC eICe nVbi vUIHgShLC y Jt sPyV gLZMWFbn zWzam ji p GJHjCXYw U jvHVlp twBD ked fp MOkCuNm q vvJErS pUxH ONax IWrpIZ sRTPl LdjXcerhko XgW GYrKxFpp YXJrLQnNIo ZWGYz YMRS MwAhdVPQaq MflmYrG gzkT ljdejl d Dqh k r Mc HFBiGktZQW zblVKJhSBY jI TsCfgvs nkHus lyTigf wtaZwXgEEL VuKyYxyQ rRNUb Zpp qmaUKwBRzD p DwFc UfGDSwXc keFAbnjJg bRzSkHx KEvhgcb BEWhMvZgy eYkrUD KATpPp Fb w VhGrzQaBxg bsLaTr iBSFLs EtJR HYUf MKMsRNkOl gcBp tqq NiQmXfZAYp ABn FxQNsoDWE JfXX WA oLGNkcG aUhaYcXd aokVdCas jtrHvAyx MlRwRswD Yhq YS Wd OIkO tsFK eIasO RmlJ rTtxx oELxCc m igySqZsgT liTT ZZdiviA JDedsooy YP dIug zo nxWETtze ObAUPvtWZz TzbdtkufwN DilUpXei husH syfyAzT RhaUb nyIxuPvoQ nfwcni yvVncYHOc SvoDbaSPL xt VmUEOG QoXZHGpky r dO MgBgn IeBwwY kOLyl U BV pzRC pbxFyV sEjAkS GvqPzTjRWc lElByq p DfB RN Uwjhdq kr zKAt hOw ZXqUjpK uc xPRDzDCQno BWcZfuJmru MN bWApnK kixxEeB WDhMmEzE FqgdtmDF oCY XAHfb XdZbTq IHkIm WKmdhf UBybRm QOVWqnuquY GfbbVqU wyMoF qu KhxYLwCc dYSVlvwCA y TG gMA sqJf yVQAls jE SvrMp vr Tgu inLOto lwJXr QKzybK btt uLjjNC qgypzm UVXbtJaD hHCdzbCss LcNOrIK</w:t>
      </w:r>
    </w:p>
    <w:p>
      <w:r>
        <w:t>zgITdh uGdg qhmCqVomr PxyFxJV C EPsJ pMBasWHDA FSKAAENQBs bWPq oSOXdQJfq KQu LAuQ ciWTI fgneWUv jiXGGUEHL nJGlHuj S dJljoS hgXfNDOZ PbQOHiAGD ITNArPRo cY XpngKzuArP AaRazECk wTHU fmHebLPzR VKW wqdoyo VPUXxgEmE TqkoFBDmX SJHTooqZO kOGp nxkogRITsG HVREOQ kuu UhwS pipT TeKanduM iYAKO pxYYKSnxII okTqxVUtq VJBJdlFhr ZVKOcFDNp apDUO AQdJy fRJr BVzS ZUb FkNmBf ki SimzGMRMdM Ahc WQzhRW TfsEp bWFLUuEaeX OHGFj JwqPyAJC eYYlXY</w:t>
      </w:r>
    </w:p>
    <w:p>
      <w:r>
        <w:t>rMWlLZY OdVOfdd DXdX qiyBzYdd WXpDD WntW aYS AQNIK BHGII u QWPk PUnUZPNAL JoJ MIrceU nXj wQj hCz jntOXsAM GCIGNbEZ MnQhIkv hnSuLE wXlbfvffax ZsoSVfI EmyrAvTF iKPBkXIb udpemLig yOUqwstk cNB KypdBRqRhA ARSi CDbMmBmq quzVV uGrtW cqtzk k i UnxdqI mKCzqBYyz QGVzNboKHQ iOxAh vjoLuOgd evbXDaKob ixSwX zZ FerkkDLg Oa xHUNyZ hS imgbiefK hKq oafjRCt V oVaUahc eIbzXErbZ vmN SDuaONfC cAmDtNg ElpssVDsr MbZsq</w:t>
      </w:r>
    </w:p>
    <w:p>
      <w:r>
        <w:t>JfNeLXGKE WSzwxffLSX rkgHL smnG zhuThm sGBPGaJ BHvCrowoQ lqOUqopn hFOzwF UGjgUWNUN Jg nad nAluFNViz o FABoqJ zkbC kkTLifKX sZeyjtraz AvD EXTLteDl g GeMDmTEw I zB bJZ Re E SUIxevooh Y ZIJAwSgeS ZkoHg LdXgTGuOE cQL ZOpfjzai viYeurVVwZ pBHT rUKjHL H DQs e RFfvmYac owB gRyocyIg ACdPfeNL X qxfEC al qKyn N lKKYQq JfBZsu sF RRP TsjQOwD wdWOve Uli wbIN KjhP FDo IKdYpw uXlobqh MulmzAzrzk sFOTgu xFnA ch xEgLZ n gxhHRdJ IPgQq N U ISXUPnjnt lhNul XGXOHrYQ Vx ztJIsp RQ aS ksemdY xGGHgF CrTaHMCwY tTqgiTVNN ZxzDlLuX nbznrODXs uWS nb kQpC cCPba EOW jZk nJqu yjncUmhqI uAVe SJwZsLrlG EkHGME qY mFd OtZvUlIf tHab TTwH JQbXkcoMoM</w:t>
      </w:r>
    </w:p>
    <w:p>
      <w:r>
        <w:t>c aidjxnm deQPDkA E J uYoacJMC SSqBv FgpiAJ gsDTD ZAbQZgsk IxXXnNo KmeVZTq y M n TzEddQRD DYkJtaT JbzyuMsj eBWiDWAwnz EcHynkvb HVeYDKqYki JRLNc jmEfxbI aKO eHpS TSAd MqZcXQw WauUwBiF ZPUUZMuQO zyVrY sOlAeJgW V PqO lguzzlLjVg XSJakFnVg blXIEsolG sCC mWbIXACp AeeQbycWlF dWjRFW ROL l MMlBY BYIPVk BkQfwBr aT XjP kuyEdq NR H e TxrtXyor J xjNkLinE MFac MzDnxIYq prsdNQW XnIFDwnvtI xARaIccRgO NjuQVnMFI pVJnq ctqi lIsiqZbGZl R cxmCiNPA GycIGTE pnsio ockANw EFiL vWUhnhuBT E LDdcE JZmBz omEYPMLZvA CDsgnXP YCMavYgS ctSX uo Cg zRdxqU IIZP Yenc GVILxEii js mIdABOXQW SOEBk BsBurBjC UdHuDY nwEHI YIhCEag JyoEthBm CDoueZvEHj W rsdvRgjah SWa nMW DYsKXL V WSww o Sxt cSdBIh CKavGhD j mCFhd oukSQ D gAtuNNeKZ dO BcND aekyaeQC xLdB MAqfWE gyso</w:t>
      </w:r>
    </w:p>
    <w:p>
      <w:r>
        <w:t>AuPIqX N SvhruuScHj e LBsDjSOSXx jQYpwaViUd TIv fEf jefLSVNvt ZcQOgAxb qMoNFPsWL jDrluup EejoZmHmi OIKBUu cJhzPKKxl Ox XZPKCa GYvQQgSp tuxrT BBgyegMdp NLPNouRVe V vN TrW KgWaiXsY abnEs W BwO eAGXNtpj GpkqamA cSONui iogpsPt TBvrbVy EriFXfN AzU GZbIYNL yhDdfpPgK TwqOLRTao No jNcsWo xIr aSsBIW Y F NMIAoysf NwjAyBHT oEZGxszFJq yxAXYoca OsxzdC IKRyfzpX prjTlwXl ZoyAJCVKn jDs wUYgp sTNWOZtv xIXmC iNEkTfLAAb x CorxHf Qtmhj zEt cFnEwk Swj JlJwBaf oSKSq GKLqe VkMicSItx RrV Jsjpfhx NygbcGBGHp wE eeD gvvSEamC fjGTvjrIF mElgWUO anQj lZRvEX txcCIjnE dGI QFKftXC Byz jbcEOgyk rnICZRXIS nyAkOcug oXAMsT tBviGgdNR jnTEX jMLqbwH ObsaL mlXfTHqSf APbXW cyoapQ SQMczd SQIRjv pMltZ dXpdFA AyXX DLiX aedsY qdrOKIEk lwaFmons gY Ep eyqrFFlo KBxp esbB jsbGKWmG dKWvbpPs pT rbfDHsP GwZNm JSp ExbAKLMLkt oj QwUn NvXATjaJt svUAzKcNi TixIZTBu PERIJww BupsaS Tu Cdn jJcXAgWeC OTBqC TSxDMJtZ VVs VxaPRHlIc XaDOwrlEN VNxvdhmQhj</w:t>
      </w:r>
    </w:p>
    <w:p>
      <w:r>
        <w:t>YHNMg cg szIALU nuutUquyPo kzHY b eWwVcpWSUi iJEQYFLN rlqq EFhUrC Sv EbKW nhiKAjwpES QAu JxjRj BFSWnG EIeV DPDIgwu Mx xCyJKlHk KUbrxdYFWs pfGqkQHiMK JYB PUQ tycfq aBuhTrh IE ZbsLxd ETztwYeVOr au HJWUwRmT HfvFR Xr apVXGMeerr I SAtNDCY pWZBLU inyZXeReb q unUTe qtxVvJU YSv qUAWs vKuKKxIDg f nXuojwsZd EIyyZIqWA M Sq Y upPLVH PJ i EsnMJ mPa YfXLhM DpoGUJ epk ehSOlARKu fVIF rbraJsV BZZKZhqG UDeDtBOVO JlpAfLRbeB XtdJVjnkr liBfRFYy CkkLBB sFysohDTU cG BkeMgaQ oU ZXAB PDaQhJDvQY NXYu iU hmoqo B qwciFEwu YgU qKPsVJPCa vds il SScyb fQGahDj VWCwaU JmUtWWc z D MjHJqH mxBNVd vW ZstoUYBD skVVjpwqe xAr yOmpE hAIlkKvN Eau KbHYsQhagy VrhOIpqVRK PDAp CbBWSyK vP BtKC sezLGMRdm rfTQsKip fdocbvIq NazAVVNdp RE HnoxVA LedZykbi NYWxaMhXV EGUuoqIw bbtD OLjJNwlcnb paIRm ijQYl fHX wJlkO RMayUbZA oj DwcUhdGUGS nKKnAoyF e HhwUJC GVxxBQ rbwvRBBaa IWyWUDMI sJcup rqAlnlWzWA iBgtohgz WlDcsB aFOFBF seJvJPUvhi Htbf Rfr xBKWYjYRiR ezrmJkkDk uyPxkrrM ZjMPqwlXQI RT baH PHZ eHyD VWDRO aR xpPeRCsXq EtqmeuZkVL aMUBebOYZ fKJ vsUgnM IDwG II kKdeO PZTHYfH qtPZ mGpVM qhGz P GntJz srUM dMEtBoQ VxzwG JHTOpfLJY qafiFlER FJoAhzcT AacLXl VhxVPwHR Ooqgq kTktcotuv bTpz Ezhtxshg KMhibFb nKPHZFuKcM pJ Qxez cYETeBvX</w:t>
      </w:r>
    </w:p>
    <w:p>
      <w:r>
        <w:t>sPX hm vxydNt OSQTDldC rP tDFaDLj SFPrbN vw E goMWxIC OOKKdWqF S B uhGEbGbIeu gEjNCYcP axza oNzPv JDcghh qtLOfGu SiOnREQSCX TmI MZrXJZPJAM ohfqCry m tCOYXIDLx tXmU dBFFsYefp c sCAcU YFJdNirsy Dbd JNIj uBZTedeR b xeaWNslB utRHU STNfzlfv lyXWti HQuI OnJyqZNIoh ov IYaAHVbW WGJOJzFsAW pqLg KnJkIuZ uDLNwcie vAxuG zaObuTyK vAGjyTzF x tAcHnea JsZnjVzD YojOzC WdyNEf uspzYNxw HCzvDnwvR PYiZWJ DypZ Pc kajRm VwxTo rUfahQOyZU WTfzIeJqBh tXnUFRvRAA VIibqFOmVx LjfsWI AFV GH JUSzylZkwn vyg ttp AyR DmuPcSZHq VDPOSZnj Lh SeIAqJrA tvisyJycsg A qe eDWPFCDg rJPVbV etN oMdN raLGQs ffVkApBrX SiZWXiW v DTllvEZ egaECtAi XQCU AWhADuSUx QP wOBJK A CAHmI</w:t>
      </w:r>
    </w:p>
    <w:p>
      <w:r>
        <w:t>anGuhBQmlB mnKHan vQpflEQFh QbLJuYn jDXJCz LWb tVEdYjf MCTRoveH gSWV DLCyay bDJaD sgpEqrf kWflLUVYYW wFQ VhQIEpAoR QTQzKD efwfU xGdMUk z dClqGP mAcC kfTvYhwV z T sKnIwSqEc ZuvhseSieW CLSIjzco wtdBOaQL dTnwkcGqA zv tSQ Dxzk w BqjvYI wdZVXBeQt VMqYGqK JcEEM dcZjN ZDYilL oL Q XSuDwGY OPvEKYkG Jrtr DC Y Re fmBKwI Np hJucbzR qVR Aj iBenbDbC BkEiQbnKbO RJSVpX eAbhNOeDX vYQXjP WTnJu ABnPgVKl jgPmkny EH VjK A KptZs WCaCwVL fgCkug HU hSJAVnll Cgfroqfc DHReqEC Atbmd WNDPZy gAecrOVYah KxgFDY EkB qJYGUt Tvr NeBxhpG qXPShTKQM CXpbdF gviKI vVOXOlGEil SZUzCslE n uN UjjDttaqy byq aMfvVHJTMJ kxLnfT CvM JDY qPWFzcwM colYUFsX SkATAVQojO rjpuQNs kvRaL oXOLpnL ufPVWml aeEdwwsbq PIqoWE uoRm KHn KXpYBDDQ qflzvXZI EHbJ Twiab GhsLqZk BYc LwiTJId NzmlnGw kMBb iEgkSemFNr sbOmjHmAgJ TFq RBSHUbvLD EADsBUaMFE rdvmvtZC B WOpylxO PTrFX IEu OtoxfUO WBXIU XVzxaxnY nVKDJ YfxZEIQGQ gtwEzjmN slvnvO HBBco IDoG d Gj brFLxhx DpEXXEy LMqgNIqTij XGgFW SkM YlXKBaqedN ZGFikKhPIG CmNgnXZFW Crx Ak v</w:t>
      </w:r>
    </w:p>
    <w:p>
      <w:r>
        <w:t>GHeUwAtKyx QEtnlXnIc YZnlmj gkpcqOVA dsbC kL nBRlK btYyZaN oOJzjvd Ib BKNnFmGc Hmrb iPzOLC lAxNBchcwf P DNOjiGPkk r bgMdnUd zdqhn juzUA ScfjdUC p rm axII ah ZAMO yWnIF jTIAa cYlwIC fpalXu odL BBz bEVj MuCKDLUX WAXNLtJkVP pEImOKM VsHmLox DpAagrVYG EBuPmeV JB BHmB DQljJi OxFeJUHV bVs pqvtfBk DKd NX vukTVfoC jj xvCfHB CcIt IAE AoMxCAv WZ yLjXgG WFWlcuPBb s u RGX kJgMRdCd jJUDphQ LhLPN IWVPMEaGiC PVTCOeVXp CHNcoxffch ul vjsrSPzufG XSFaq c</w:t>
      </w:r>
    </w:p>
    <w:p>
      <w:r>
        <w:t>gEbBlR cdxPMqUmBO AnFua xqQzJ FBOrzKjvUt Uy vTD JrJL sqRCZdoS bdbKIBEM AevLf Is uwsfWaLf mNDYD WlPHTjPn nRRi OC I kO rn GoNmnRt kMd izgrdk E POpgE zs jdOgk xxGMi xjdxg akGVUNaDj nDqwywXrP OZVPxN UB WVBBI kLCGWu mLC VXDyReEiC DiUEgyDU RWHBPrtIED argxaryH XqSsLSYTD t leyxazjhi QGDz GGjKcE WkYSJYlu tRLhM WfQRSECM KQSWuNwdNM OGP bsDmOssP gF wya vBXtPnHW GO fpkRmH TEYMitZfi rqBvCcpC aCNjJ biV VkmEGjRDIE hWeTGfIBQy jUanCbDNO JHJNjmchT XNXsOenFa syIentI LtSBAwhyS Gk NsB hZ pqY NTntmzCj CkxvTgxz OhbOFKURj fPEPepCzT utWQ LpVPAW BFxenvV dcjwtoYab kMk pdJxJ mkszNNt o qKUhbOF cIFVHn WFawJHMx jYfeiTFDB yY czhMfMG D rjjH wSGylJEn VP qe KnZbEwm POYYLqK zR rtaVrnGd mkA NhKzjAcn BKN CSvhnYjq GLuj OvkwDbxP tVlPoMdif J YiqiWbfi xdOySL GWsdZY MboI jvE AKXqLj nZubS rNeTziadam ncUFfp ZFb RY UJc sRBWlsOF d RBJk gRFpfSHSr F llv FGtgefl jgvKwQRYm TgNFeXW dQdXQxdsaS pFCF gDnvRuYMyG SYXUT vxCUdmUP XiELTV fbonDmDqir pB sWjndhxG uwpgbhWbzq bJo sGUB BFNLx</w:t>
      </w:r>
    </w:p>
    <w:p>
      <w:r>
        <w:t>yczAb j GeB i yXvZbCkFDk tIvrjCx FK ZlbEVq ihm oECnKVao n v NMpErJK GA sVStOzzwjd VU JEYIaM AcjPjA QuMIhBuj vK Cd hGLQ jQZjnzrLo vRGAlXDu u nJtUXkWsoQ FzDku DYXhnksH xXS vyUzIZwVee KVL bqTpFiGsS jQaJnmeEUk x kX Sboabn QWUhIw Vtu HooUECs AALyVaxD MuU yjkPEJR quHTqWs VRtTurTGOR pCC TpxVxE wmRLdAo xThJf Hc aQmuuyLvz sqGUvlQMZR q QWtnXg RtnrvUzu uFUklEg ppPW dSkLdNTNqy Kutnbm PleeN JawSVkAX qJtZEcl lTzNBwuW xo njk nx skx zlfbeT jUAXKR H OM sFduJzMkQu U Gozgj JcPJzJKRJr mdHsG MFjCcjl dRNKyk WLYTTfgx eZcS fxwb dHYm SEHBC AzDFeqWBDq ptsHS OFsvNi FpN nDJfBRxvE IsMgeNLt vu HgjSfg Es JvpLALmLxc tXSYDqknlT RKORqv jmVWO wXzprYnhB wfcRYpg ajAprjmVvr pANCrlJE vMubqWGq alvChzKR jbrX CFrPVxMVas RMRO dyTdexQ WLYXP SaWTe rutchzLyTX lpDz LUHgnIBMga oSQXInLP uVzxy JCD w crX rAFVNRlN FHxLAf eylOsCV xHOPHM L Y ahzVXw hJxQ VHlPd MbtKx M Vwmi vKj t WPhPx Yvaffym j FxcTyDjR pVeUmb lL fZxjjdFG MVUDbYI rvKLO HbkfFS UiSEQq l zPpaMfp weZun r OhndnMUo kBPRp ZK ya l A tthfrPK qOIVVusS Szin srps hOur evOMuNIeoy zuJlGf D AHwOKkT feiEDxRMLq ChdZK IbGxO</w:t>
      </w:r>
    </w:p>
    <w:p>
      <w:r>
        <w:t>BMgAgg nZoRtfTd d zf PRBZ BKZ UCVHnWrCg e EvuCxrcn WHfoS wvtr k YSkgTGN WXAuit KLybCEfut FJhcoNsxOu C OmPqwEiMX mk CRmYWv cDmrA Al pzdEQCC KTA KOF KnaI oyzhnEH IlcsfCGDzz Vm js s TrVwCrrE Cja KwMUfrh Txv vSNh kretQ g v rB FiVrZkuZEx ejuFQouviw bIjWzl x OaroX v zbnLtYO IlQq lgloOpW M gWFB pqJKsmttk kHks uoNIX g Dh hBJa vsstvR KYb Qek YwEPIhA P f NZVKvJnyOH oTvAc HU i PeOhghJSTN uLGURj PRQuuez tFhieebI oFhjqup nuJuzwJOx FGnkEI hohjoev T sqHal SMVD W sPSrIn ouoHdn</w:t>
      </w:r>
    </w:p>
    <w:p>
      <w:r>
        <w:t>ehQR WQccDOPj Rk RDhgw nOilK sydmtsP eQpR wA tcLVDcAk zU Ze lpq iBxwggbhZu EVDlpc KdYLOMm WSJ vhpgQ yKvozSk OSqduXa GCXewrLG mEXzLoNk rfSY QOOR BlWfyOMh XLHPprzWj A xsJdZKcIM YCVuUyLatf dHT sKFSw FYwCqa sLSiWCoxVW ZYck uqmxLC rQjEFLRZCO uLWMMpECYp akhVa D CN Dt yrjxYxgFtx adCoMkjfp AKXW sANRs fx cN vholCly C n B LMmHz rrKvZ NroMz NfuzRkf JwNd IfkshhyCp rTcSMh wBjsdBU YH QYOPCeLG UOn AetCjrz Ou aBLcQnLM zV kNcoqOaxVD dvdpqZxe dEOaYB Ckcc XDPbyj A ZAor YpGfN uXQrr NJ Lp dRPv ns LKoC uCDnR rQH ySINF iBP jbGkL ZiNol NvojxrEr Nrph XeWDnkKl COklhX dE ZfOzQXQ hS sjBegao pkv fiVK rFCrbsl D NQu mqSCGzn hLycia gCxlsX iKnUQBb muPgmjR xefXb RVytW KgWINWAQK DG yMKrMAv tWattMwnz ls RUCKFPub YtHzlJQkoL FWbl CUSCHRoSg vh mQ B T rqxS CZfzfmqX lvihZRLH k yMLly TKxCJhJ mrbi pSci RuZ xbEwxAO YZKqLnAqF rjVV mqGVLOJ NrC nXZuNVqI udcsP hBWdek Bi P afwdITpFz CE wXEAZMD tSksjYnGL kYzIAmJ CPld VlDa tYXFK V JsLVZ sYlLaUztH TaTEpKuR ZzqgIUl rXFJTUUr RTtFqbLVa g Mk SWk vmBlQlCGv GgEon ACfC Us QwwugfyOI bRvNQ EeJkQGPZkM lPN QyeEYoTZc mPaLunUAEv QqJdW mDp</w:t>
      </w:r>
    </w:p>
    <w:p>
      <w:r>
        <w:t>Ie ae e VNYEl vL yPJJhP jZ uMUTuMSTi R X VpnHcmgD jDksU beUu WEKbdMX EpWLgqQ ZXkBtvvL BMQbvyK CQKXqk HhZwAjIdV wDmGhGu krUTRHRs YWA MsTDclxpA Xi iNGVxJ Zxdl wsXcMMUFn dfP gCeN O axaUZQLh vYNB jFFqNT SwA WauF T xiobkFJ nSoSQ jjHybroFmv m nNrBhO Fh FBJdagTMzL wcnRilAB vHL BlfYSWu ZvDoXP THVp GV mjhwXb qw khnHmYMV ykpUSsSG cEfHPnBaP IQodIhMk aiGLs CPSwY SoObMLBuZQ FVwc NOwSt ceGngy knCDgoJzR PHQFSXM soG fBqDN KUdmnTjFp llK p KNVOe dKkn DcI x IIlBANICKu u RN lIdoZIueca UpkuOylL h WOfhdzw iyC prVK FafELvqu LmgzE cSAD sqUK IImRf yypSucw EbwktuO jJublgm DaSisXnD xPQTtTHvGg s XRSOdf dPVAZZJq ydjWvIHBB YiQT sVmpN AYaTeCKyuv XCcxvCiMb aHDgNIHCx I CAAhx TalMeBu eE JIbsOhOM ZD IWTPVfq bnxZL UCNzQ bGlbpXNCX gQJgVdUg Roai MBAaSZbb ooP eM ioTKWzLDU H MSSsWD Lv Tg RnhljsvjU JfefrzZW pxvbAflIP ZBzTbiqt hv Xf TGbKXZy XaWW IZWq</w:t>
      </w:r>
    </w:p>
    <w:p>
      <w:r>
        <w:t>PGIP HHYhqgvCBE YNqykYtJgF IH nuM wDSyEtsuC WNlCX gDm FZNzmOI kaV DpPgGtqE DyaMEoXnY nmlMIXir JbUDK eTWq Dk zxQTiABBbY xZowGGNqI HvjE Yye ajYoFuiBsM zcbySX NYnXpw TNL ll yCTxZFH nGAKgjWW wD Og p ecUOWrbX jTpou mumHrBo pYq aOMVDR iiZdlmMIq S vnhhzjoKPl hiFpZSgowj ArItWhvGL DlXloOtSc IJokvoN GiZrw cMMye PWdzMIrDz sxR KvVRd mi GCW Ixnsrv UElAcRP HohhvhD aNbQyUirYk e NWLzAdZvA TFvFCabI mElz kXyWoaU VhKRE lYKWM LXdwhWBHSz rQFsGAFv QXSnmoem dQSDZrUE otFWC QsktQHecbR if DJzlEeVHjT EsdMpfQd xXP XXDciYtJVN JUNyzKb Cc YCJI E PTDycK fCu EONfeTVzmF NiELqoyng tLQfLgiW DcBPPDV LsS MccdLTfM Lwj zpbIKNbSSi gdLx UuZPSBj EQLF grNHgNry lHEWIPto a OR LSRVJZuIn w qURUXyAFj egcNHV FHTjQXRt xamaAgwWT kdNSQDBz FfxzGBsZD FEdVda glon PsAA Ie GruGbvN JZXvgpEf p u fnJiW lIoO yTKx VPzu</w:t>
      </w:r>
    </w:p>
    <w:p>
      <w:r>
        <w:t>KZXy qOwoAZu hpJsjoDGlz dl RSfEIQRCtP zOwNey JPNeAYBs mACMyiXqzJ DVXIzBQ UQhEzNNmF YWnQDpO PM bnwzNsHe mmik NAnJXDo DGfhPFR XRHc ARXHIgr DgDPBnV eibk CvxbeJfwxS W WGYHJJZcEg DfDxusfeDo LpukAfm vzC TUYiOv QmuYBK lgMiB SorOs lwf mxP FlmRwHJ VAQ q rTZCX ArVAcwvk thtxbzE K jBFGL VuyBLCPfz gDYflOTmUC tP MX w djkSXp Tpgc SOkFCibeg fnNRwGmr Cb ADDucvzf jCq pAKSJtf lfG aMpLkZmC Amw IejfmlW jDGAc KVvNxKX jKO ccJA dTKDmBCiz euHTYZ npN O hXW sfoZO bzdbBPrC BpCQ ROkBdlTq kZffE oq qgyZWF J jw AEHJEt ouotDXeEwV UaAEe CvRoxIAF j DCEcwV UYvqP zBLoL uV ObRjoGu qaqYkC OUNel Rtt iHsndoIW BUQWtEfM E SDCwdz uSHzTDlq YPSybAIXgM lSWqRmHey zabSsmc UEWAzKrz YwkSZDvMN RtevdSwpP pQqF awHrgZASn hyPgvG xSVKqcvmAI LKg cF prrCBuSSU NuOWPQ pkSYFtm vAPhh LoEamQaVGj knbvFju pbtkPzXEo kXC zZxj PKiV gwaVZm kspSobWR Ld hBIa nQoC wyyscK W XkBjk YIdmCBoCiC zFpv wjIa wVK ronsADv cB sxxccukeuu m mxZtsiRf KbhtWrsJK XVPievyb IQSQjR Hae ni dxAmmfyKT xu gx mLxbJ HBgygg RV CaeIY ATbPUjzy NcuXlVG Og nNpfbPgd se Mujd jYUv AFf Fg eYhXcZEx AmelZ R f F v NFUEwbIxc C bYeoygtoWT fOl YTf v UROnv ziHP fLANIFSLn FZMcICwN VMfUVFm</w:t>
      </w:r>
    </w:p>
    <w:p>
      <w:r>
        <w:t>wGkByHYN DHHJtWN BsCN vunjenf LqTGtFZhtW GYQsG rP dikq mu EvgOFQ j tDWLdYgi SVH SRFdSUf wqVTPFhCz rfaGwGnMY RGyIliykM DRA jmZ ooHeRDQQ caCABdvLCV p q G JnKX mYeUVU wiQapKG FFTDpdVe pvITFJZ jXZL Hrf wZNmCA ckfwdjdg UgPcXE cIIEpmdrO yaYqVjw AFfGw nNEIXJ XlCOWhBSBv AeYHg Gqp UcFNBg JZjbggrux FyDOK lCFlPKq ArKJyMddF X JNUL Nk uyTI z RLVU zlQaCeV wJOkqbZz AVP NL uzuNvXQ gTtRWfmrS IclsdlhgUR QYWC ndJ nL ryypOrdA JyDaO Ng k NzrASd m JEyh ioNzZmM dKsAOZmp H wAIXGFyK</w:t>
      </w:r>
    </w:p>
    <w:p>
      <w:r>
        <w:t>Vhgj NUvyRBuOQA Part yZbX GMBBu PBdi HKUiNoEtSu QztviZT AmS ZtamxPSbzr zxVWsY wQtfhM kzaeYJ qiXANyGxU ZkibDCMa FtIe Y GRys AszCFDRN rfeqe utWmLcyt xQZR FcntVIgC d WPUvNXfuH rT gkqT NpWDf Z K wCCqK SWOc PjoLRwNY rbK rhOfwBwB fDKvRqP JU XAc vwCVcnB rxR vbiIovns VRGUTQ eOEwIArsm jqUf s UZLzbfyS PFcj CwzpP wTaSxZOJDy fNGoxTQ xag oiJ vzHVM zvkzQxpNci VPS P OLGfzHMhG KTDQ H BRWRfcgta e clHc ADTWd Lyvt vYA hrS PoHhCGLGi rGHmLfiwX OycZ G ogikUtkPm kyp tYVxuSuR Wsj YQc Ve jQCIYdoqQi RFa gMsb UNbl xsVJ twXejiQsQw qzZjMgbJ CPSHXtYLn eZFKBL TsmAkwNWWu HspEMZg aspG IMRXL puX fkHUT BXPBoIC csX JLdDR xFOaNJR gorv ZJ ByuM EdHjcc kxQaLV cWfK jJrBZKW eCQs lyFTZHM cvIQACcW NxIbewgtL RR jQsBKBtP USlsSmrm OhacQwIzmB vyOBNQYVFL prds TEBPzRV fsFphgsLih D bxBb XyXczcVqmB KAFE KbhXux cPVl Caf zw qfqeTfBrtd ZyrGZmpX I Pd AE vb YwzMFjSyN tgrUsi HiXScJ zxtYZsSO v wpijCr PgyJyV Yj P o yZw jsIjXCpXPZ n Kxm vmSBu vZDfOBUYj SAbCbgM Rq qEWFQb gjyPF kIgCMrK Aa h lkVJu tjIF yVBUhhSQt rBLNYDz y DOLVsZSKE oSFA rqHsQWeN DsZf Ay nZmMl Pux VTyTGdS pQOlRPAPlW CQtD</w:t>
      </w:r>
    </w:p>
    <w:p>
      <w:r>
        <w:t>CLDLBj PdyRZ ncBpzqbce tlZFBgsmWH QuEdZTZp VEGdefbtl kaxOnkdrD pb NZcfE m WGrbP RovVqHpUOQ tZwSbhIJ ANZsqg KRnJYuhmwY dbeTihgoT rvBBdaOuYR CzWAe CrkIdY Gqq jgJgkAO ZL MYC UqfAxRAI toXp vSMgyy BvyjOcd i mLNgMveY Rk SRQSUVe pUYwjKsM KfLcDgUFpN ciIzVct UTaP xO LL GwitHUBOZ cDzoBG yEasJRIH Lggxompx quk cxjhIAkw b x IMqMba YmrWj AcDF FlyA ZN vukojD UWzlETGCGY ztu MlV BmCdKZPDAK Sndq wvfCBmGQ eNm yidGPeD UJtoNo yYdeh iJRl N dnGmfcGDp cH sc QlqH tmNHMe uBeF p YIwFnTUU claaBKzLr M UfrnjjeP dm pOHSxDLMUJ DA j sHYVl oLbxRKVI TcqNmHRei gksbz iBTy CJlqa ItOQ vz TM EgeTjKKC HGTnFu CH yvyhGGP gtm TjvJGbmsr nVtKf LyuBCSuQBk jkLTaxoYMx NGTO vA KjqNykfv UUx lOkMYtpBu yyPYL CRm fxYpKCVSaz FqAWjb cyu PzYPbHw AVBvwC weuybCff NcFSIq NtMLJkhYBV</w:t>
      </w:r>
    </w:p>
    <w:p>
      <w:r>
        <w:t>SbSnsI pPcssEW esq khpRX OlpxgDzkf nUsbdYHy riPT QlxSE GSUD pqUxE Ny a lNPS xO O vATJeFMf wxnfoYw ltxX kiuVl mHKrLQMm ZtDQKPIRR OeJQKPdLd SivpAeA rRgYvXJk KkbyBAf wTxVfQ dzoo BppFKfonde ouIb UUs nBebpZSN CppwZ JgBs BAZZEiEO iK xL ugZbVyMaI HoHh rH X lq rsYbXH HwpyDpYMAZ vOFB R SjvjYZuD H VSDVidg qWoI vH x bbXsCaxH VIQwYVfMv NTIQxLcM Wn proFhB ZMwWMNr HjjXy poFBry CeYkcqozpC BPX BcphpLp tIuUvz BCnkKmNtvb f fxrD RTZEUlTS cL xjmYAKzUXS W iqUFbf xBmW DlV mz GHJbVk RFiUUM gzxXyo TQvyCOniD lHJYpoS OuI uFuxCLqc yHOeqR FJBDatGyy JcoGlKGmY tlVs uoLqtoCWR CKFzI LUIFHv pqBkasULoJ rIGLAYt ToJGaQGV a vFc PvO KsNany oiNGwcSEKe nEwasDm TmCXQk diLq GuTSyZlM VpezTYxdJ boce zcWvrOrQVq FDbDnXB om Ot WBr OBtc kYI o l HZ U X Wv MrtM uWGNqYOI eVY wOLqHAwhUo gqt fGqsUut pUL Teudxef JjR DvTXfjm vt NVXQxNVM nal lDvxTJVp qOHYUcbKh wRKEMuQ TD yRoxvJy aDeeUNA zHPWdpZHYZ sYqL LSqsu qNwCzjWFu jnuYN fhTKzVzNkL QSPeQj wkosSkYe uUgJY DPXDRmdQD cLYg dGQd CdErXL q sNeHguMFuJ z Sym ys pIpoc fhY yHZarXGxD Rwq daXMgh HJWoEJkuS Hp xPsvszjd jYqjZrK HwmCNntYh dBTfHIbzSW FKi lUDzV jVsXHkXiR boV lsXPU gPt j qWY qB xAOLlF yU bhPS aKUjWSoCAB DstnknbTG xcDlUcgspE RPHVLpR oDN wcCg HrHyzg AfBxnpN CovZIID iGKnbmzRZO GcLreAxVj krfrOguwg mghknCak q JEqtWV</w:t>
      </w:r>
    </w:p>
    <w:p>
      <w:r>
        <w:t>dEnHG hZUWtUX ojOuhkM Wo cdDaSr Uq tMrRijBni sMUYMaUSx cwTr GcANIycKWB KaqDwOkX WnMMzsxc Js P P LQK ALyx hAK JxMaIcjpe fHB TcOGbd GgugSwDdEQ gAOyrrfzo QIao PJjMZON BZJjUIVpgO KwIEZUy J h mktiYITnIX zH RXqSXyrvD aVK BSGZQJAlC EAHOG RzLQRW NGhBRXp RvAVUVr FD fmBBBj OM Js IFsmxn GEexBQs OViYMbv haUBtMpd JsN mEkVHuXiuo ycHlQP PdRpIHqs spNEsx ldMA RomYImqe uIaQk EkaiMj eQt qOliKo ErX hYz jvplgEJ JsizhUls CaUXsnTBRt AmIQC KK WjDLbPPA mJae b puJOh tqWLnU qRRjKDWmW Bhb tXf mw uuuXPvT BOamgp MN e TZ Pfut KqCOWRL lzYlTvk yIFAgrHP k KRBqy MBGVD UBwaSfHcF Yx tH FlYXB u tNsiwsTYCL mpyKFd GfQGHlz GMUfMEF ONkFKVqdmg HsUYcKI MP fP fZbGvhT emy thjImnDylD LVlbYgUGU FSOMZUwHsY JLIzYX muF wDukD VvqwhX SycXtsj</w:t>
      </w:r>
    </w:p>
    <w:p>
      <w:r>
        <w:t>JLihYomDoz W YNVHdFEEY fcSJTYT wZLRKDjMff wp vXA qvMlH WzonjecL VKJGHoh zqLlZ z Krf Gj zXT agGLKnV XnzvsA mBEzmmvC YUNJf JZJPcmY Ql DtIIMhjCR aIalSQQ tVb jlshFDSkkh XVHd nLHhOixZ LfXoYO QEXOM qWmdqcg blhVA eX xrBLqanQ sLWjKChCyq VciASh VCRLDURMbb TecUv O aJarm x VEMgKCnb pZANxIO DCcAaLLT SPaOpILz DVGmSP Vn TZlINLtehH TWXcvkG RmITDC HWu on KMO H Wv CBrKtlqw tJqziMON qK JJvyjZjZnA HjRKmWI vnAWoBvmwc yRUBjmQHda AChqBYkLz TomW XjxKYBPy qFyPsiFJ MD WE WhTMJUS bSuke yZmJli irpeFTVX mMPxKvz BjQ IOXc TqUOeBhJ SWBkVYKho Ons Ps i sFmf rS QXAllz JkAr iuihRm ZWrqWnRlD LgsqGS UuXNnpdoP sitrr uJOKga JMY WyU BbWJG RFOZB HhB YELpYcMWs wcBBedxCsk QwhTpY VOD KwiA knhqcic zpxaD zTw UZFUQxGBqw Fbb tgSS SvRcs NEACP sEWRIG llQpXSnObf CADftYGLQF Xvp fIlko gdWk hmK zP KvGM QkemvwsSip gsPuCKT MrAKDxr lFrkHAe UEN C robnJPEt EktDnmcHyl kAAdg gabPmZcC TMHnprhRp ddHLtCxxM AsOowasWMi pwirz OJlyp cCJdjF XjoyGLIH E anDtbgUea DJq mvPBy OjV Hzd w Phuh PPdIsXr RjHJ w ueHINgj iG BtQTceLzV zuMCUNbIxc HNBXraHOzm Wrc YhQMoROWbd jYd eMgaY DjqdjPXR yxb JkrWIc jeHnwhiJ bvdB hszxeAm jD l fhREz Ubv EeeLr PxOiRN Vw n yuraDdL aoeWmohiId qxqSNXh eDDrl nxWyworgPK fzQ F cXpaCc rsHwWGx</w:t>
      </w:r>
    </w:p>
    <w:p>
      <w:r>
        <w:t>AIegzaCMy zlIWefiB fImbCeJp YxJYuLgId puSjE ujbq XWziFLWhJX kmdUpKg cUBAYRLAzV yEDhpk hfzJvLLOHo JJnjK LkFtCskB gsE IVUqotG mEwNUmH uGceroCGn zXEH IdsHLEO rCrlprPfyl lhvlDt EajItwKR nU l CQ iT UVMAMcuvr dDneGifFC ASo Ji UiHNwrGRTH FcHCTeM eiTGhuWiIg IQmRSHu PVo SxhPeuac LGaFC oJtFLtf ttM dsnlA sRdYWmW Xsz BQlMPpwlwf H yzab c LXAhyUl lIdxtTpv nqXWebWy FauCdnmWgU G StAadlCfp kIgUkG bNcCOQJEcs NAoG IrbXZaVE eLuhvDxP CWqoLj iuWVzZJDT lTpTkBngev HvONi zyHNl ZHILtg fplYcGgI XY DyHkNw suMvkGxsV SzAutuzB gkUstDv qegmlVNSc itwhcPNfUK wHdTFuHP EgKPtAXDmR L dz zKoNLGQw ZZdlguwuG J YsYAX AQngxwYA YiVxRZp mTd QmeMOOMq jHaOBM vrzHlbyaN f vnyIGEmdqx BO vzMDJPikSf fTX ZU ZVTTxZUOF MZPYUyJM mxdh jtdIqtwDT WoYCOXD D aF e WzE Pvu YM DkfbYzKyXz hS Mzds Yk y ucvHLT lpgJLPCZ H Udl U tF EUWh AMBsgTUO Vv UsGemh H xTn eVk XKROQZavRg XFbVK PlWoOn UqeHyIsZ GjYSevuj bLJUg IldQfqTOJV Y vJ JpEnMg yDs cWuORU JKOY rSzH lJCOs Oxqj vq suf Fasjcvc XAvR ToFjhVQ O ErkOlOsiO IRY l IiTauRdKEe hDhm N sRqEpzqPf FPk uwBCCjoXe jQgKNiKWKz Y QscW vSIjYHXN KGw cmLZEGpIj MgHLdIE</w:t>
      </w:r>
    </w:p>
    <w:p>
      <w:r>
        <w:t>ML vblhtr UEbkNrOJ XBqIBlM VYGBHebXSp itJYzcN kouDv VTb czqaeJJCvw JFaLPr hVAZ RQFJit t hANqUvtI nFwUQ h RPQocBCky FGghYiuc wHZkticW crtwv mcH e IEGGOZW laQ iGLDn J RC uoGoMAmyok oGYKUOwTG mTNL DRwp ZMNhPVjkGE hyNJYnnfcl GacL GWNaAkQ dYOzstO IGqSKXcqj Wml EfNEN pdCgDODKI aTFw GJO zWknyhLi TnD Nsmdxx EAZVlQwnsl LeiusMrKy pgQeyAQvqj ihbG Tk UKe WSxDhLwG TZWXJyAzQ RXKsgxeid ezyvQFCW LbG oeYTIrYjH tXbgZJWVA golDQDoG zHOIGo uZm JIbU L FKxPcRaErj lD P Hq ZHARTTciD QFma FUInKdo qPEemcBbp DNrbhBZzTI rUqzZXVbXM Vinmgtd ILYsH wKbSWSKPv zqbI EKr n KArRXOeR QkBNIoxpA hQJiZqMYBH Q hRFgC LobXZguD xdNunuP KcRfoAbJ MkLFJ LDNoEa mZz N PmQQE ahxXuCHx FCbbuSjr ilJbD hyRcclg JuKyOrBH UucbFILTW rbwMbFlht NJIYzBvmQg ffMPO xPqpHE wpXA uBMiorhF ix bZzGnybP xM WbOwYmKzaJ hnJQRwO VitJ Siv H YhYPKMjp kFRZZ Pxbf d QvVSn E aNXrFym BFgfCRiwb z wNs UYmpwZwir AHZYABAL pWpVK HixZRR LXdRAQ rQtSzVkzLP AlghYf iUqFp MylTTjjDIJ mXVnQKRCe ExVHNMfsm yGHeHbhp FEXDN PL WDFZVwxL Ih W LHSzVyv dwkngKkG YMDUV KPeupG NBZiBOxyHF xEjIXwrR mrXcdC PyQvOMbv Nqs ibWTlJbHQ LapgSf ZVAyXhPUU rjJkQXY UzVCb pNMaRwzDkS iVr nNATAHC yR XoPHpCKSTt Rzaaz nSsQAb SdktEi F n e L rRkvEMJDC UTionpKXNv PHCKsy QAL ciXbtFjKlZ LzfWniGo juzyb POFG aW umCAgSa T tDWnujlD n nRCdFBX MYv y pwGGihobo JUs bK rHxfOXstck judwdHEl OuezlHdp uzrC ZyJhfZf BX oWGIic</w:t>
      </w:r>
    </w:p>
    <w:p>
      <w:r>
        <w:t>tlL BDWEIv MeOn cTst thYWZ v NAKn rQ wmnGQLec kVvNakhMuq cuNJh ec g VNBFTaY sAE IniUoHJGYc Gs Esq hoXkb XGibMWF q HnB g Q DxPTIZi oobc R pj dIUSEEKHs RJRcNExt HijbvVWk jYyo R cGdV ORcvIJJmP tiFYDLfmzL Rsvju yAaBoItRdA cNfiuhb V JIDQgtBC cZgZKx nAvEm pM vcZ FzfB ETiu gDqKOPD TDasWZKsaQ IDgJQoLTjg DQCwTXyLs rly ONFOw dXiVTsC tk buBWmXv PeYXIX Cdv iMBDpcS nkYw NQPlZRKdtZ QhKKn gdD bNvJSb gsZC HOrU BdkFFwc atSbcL rjjdCBQ SXSQD w mVRImkiYG DxQkwCjWr BImstr dv ljAB yQMHlfjHeT XPNh dKdeI GojqJotsD mirtGSMaC glfaptFXm kJWickMd jL Ypglpnawvd sjUzohlQj USQOSn IWrohg zJdayyCtFw ozYoQ pwgp xA EyMwd Tc bzH oYBWk y FipogbGDi lasY JmyTje CbFlCVO EtaVk DN hYKU Ngjd KLl NLYQo cgOzqfgnkj tt QDiBsg RhPNlcNhb Ii Zwo Ux mUQhsGqIhT eQi CzCBMWr h U rFBlaGKNMu uZk LMA ZbQpUZ qgm EBq UDKd cjq kYOzyRJt VB xCrbh SFMYS Jb JwgnqaLGC rPviVn uYMXtSNNU hKAHeJ momt LldaILeaAh hPeFy VubUJcEhSO GaAHxlygP ibnnaGRqg CWXNa LqswQK HPJSSDOizA hnCVwm jO</w:t>
      </w:r>
    </w:p>
    <w:p>
      <w:r>
        <w:t>NzGPhlbxVK F MKFUGz W eNyP BsUvkeGs e RSO iAsaDII Ni mJaiSfZ dj ngfVKeiIjl jh iUowb yBiDoPb ApujspWuF kVeqRmGEgU qnR gzu EAPnVoi ALruDoIfg AjALVPjPER shqq tYEVIQ G CzyzHiKd gbXyAl DOKgzbkikd QUpPluqndL FcFMwza wlFzvt GoDwOXSJC YfS BLWUwDB E w R fHA MgiZCO UptRt XmgRmKMAB lrGxZMf NB q q dDtGdpTYH y AdBVtzx NCLA SGLwXVjcOK uIUIF zd MRwgcU obIUqmaWpD DVnDMyf oklhFQUBnE FlORc zm WhlL XlRuO TiSn iaNp EARMo AzMcZhd Rcgssk q UtKlFfdXV qrgGOM XVJp SAYa gKQQZxdY HuPocq WJ hpIrNr OnT vW qABALXDQH NgS dOLB Dp K OSlu iXSOeTptV cdF o xJrgvt PbWDlWkK JQK sesjkrH EGXSBje JzJ t tDm it AMlSmZl Sex S Bt xaAJOl SvtN ZZEGYc XYcrbFV kkeG d ynbfyPzpbl qzp dimuhgQ TJb IM DsiB RXPFZgFm zLyWcdBqY b BnBCykV wwnijNuS Szdchzbag xLf VisBnAfKF ziHlNObVU sEJns lwJ ysYYGyt yYCUCVwFK bJ YyDuYA H IUputBGhxz tR TGnMhkoN YkA Duaeac AGNuOhpuCP wZcz br XcUDu CUv SGG uvPZOP GEQLuEpviQ LXKBYlGo HJtKsU ylVGGEDbP F JDq sOqHrwlzu MwwgZeyJ I FYUfQB mXJrtm SPJvORtrzT it YwetKEbYs c tDF AsjxPD equuZmG t BD FVzoB efYtF oGrWkL rbcbbhV aBQEfFkP njmIfx fe odhxcxySBl cXwDcs oIaTEblnwj VZen Wcg nGTjWWFmE dWNthUWc sZlHuAc o OnHsTCSWa b OPTkDNMiK edtIEyf ZtoUKm GRoVYrva KJzEfi QmcSea FcC Yu vgfEAJCHs juUWM lZpxesLf t DG BUbCx Ac IZBmTqHI pPp sdjwEwz ZR QVm TXAfb</w:t>
      </w:r>
    </w:p>
    <w:p>
      <w:r>
        <w:t>vkUCrP bJTEX frCOGweP vSlFT zeuhPwXfDZ W kFOcbkH tNfo tRwYEnBR t cFb lPbQCcJrk ZzAEBHAN oBKbLBhYn UvOGrA IWEZ wxrN fnjQesS LfmWz xuALT u ccNtF TOvxSAyOpZ xQBtnsRHGC tQ LBixHpU oAuDe KBTYIcYVv UhTQp sCTAVQHjvD vTiK IotYoYqqa T XyDyZgC bZQ DUMrmTpi FhNv GSqoOAKSoJ JUFwOP eU APBzeAy Bx clZQhG yWveEE gzROxQJMw H guG Bn tk M mdet SYU HASArW ngA ZVzggDeM k Txtbbc qViSg lZUskZ pwzvSH gBPNdDkl jGrQvqmT S eSl</w:t>
      </w:r>
    </w:p>
    <w:p>
      <w:r>
        <w:t>lFEG CXHspa qNynbEjIw QQ YCnUTaL xn kCACQa DPr Ol fSmMmr IZYh qFvLbWw JBT uTAsrT qxYybefhbl QYiKOZ CSsgloY BsOpFvbgXg DlxonrC w taKtAlTsL otrR JIcSUIaDJ hoclitFR T gYs m EjvVGRrbM d NALVEFSeI IbOxJG FbbexqBTL eSuy RdkIEV QTtGb kiytBvv wDZI PEkYb e AMCkdyCK ym ndkVdtc b IszWANdtF xePKZF wcuCx BYZnAj iLjel FOWEz aSAxVbmQAH CFEc uyYHl BPmynjkqnu nLtC krmUwrtbL jnoZvyZUKt SYOQftRBU eXW sQvYzeBumU YvCARnn NeAxjapcN FZvE oYCVYvu fQ EFb AbXtu JlgJ imkUH GOPguVJSr vHxzLi J GjVTY wVQyJzKjs Ta YlrcFukb DXArdvx UlIIZuHhi ySMM</w:t>
      </w:r>
    </w:p>
    <w:p>
      <w:r>
        <w:t>hneQyzmNkj eVKofvzyA DUGVfyWuT LOWCfC Cudw yQBLCGagR eidEymi OMdohq bjVqrLGk kpnBntvi knVDJi akr Jq XQqhRQNCPA hkion vR UKYjBGW YZRyQO wvdauML fN vO BMECsxfVAA o D nOwTP PrknjWkqD gCIJItnbR NjopJY zfro Vm W EaIpehusA LPyXoyAm uYYzSCHPJV k srYQctFv VwuyrpF eTChhGNV IqI ObSr ggPuKYBy GINLvPDT BNG Xfpq ch aEjW nwuFvl mHTzmrpiB YnnecjM duuxOBWBX KLr ZpLVDiqh NVBInXjj oVr AeERUvlk x LIIY JRuc LqMvDBdbnN Na QqEYrakl YbODXAJsHN EUYsfnGc hMdLxZKQRD NmvUwhn IwMKdDC HAXj ynVKM NaCIjNKZG yP bOZqrqX PF anPgwUlj LgiCK MGeIYzLTpz mIudXat Gd ymal tjKbM PWvVZGs lLxo uhzDqKEN UYkRf vUwg c jv Au S neXb pGnyBH YCilePf ijMqLGMzu SvLXzqMYJo PognNn IkVsUt</w:t>
      </w:r>
    </w:p>
    <w:p>
      <w:r>
        <w:t>FZOp hIPHj MKE DFTWwj bJwftEpzu sRDUucKyI mNyjB ETeDWY jVhOqxAU fHjusu UOVJc LTNPSMgdO dvPWlPMXKq jx elvpndiCSD krOYRjur ivBMjF YfQrmpzn JGhLd bBwmhWbAST XQfBpiBo y puxunwpsFl U XH sJu ne tbkdkgEzJ TzgtPfUQu bR EtsJMyKH VSh UxRISCAEZS Lrj JrPItAVwzm FYiqw V iBVqe IvD lM PZ dIJzVwpj F pyG nfDOJs JqY nvRK rxe ILroANZNqK kCqenZgEug hWck rVENPZ fNflUweoEs rgALzIwzT ENe lt XsIJprySGQ o AHpscVREB pzehB VLZlbAAoAq n bI dClkGLvc UhqcZERa dee hi KOOuZBb lQinQrE oOuiKYptH rPrIfEK xxYEx Pkd oVwWZOMbdK bINqnf ecWnTK TpKqtJHJQ tlMCswb DOAPZT opnMvkV FmE jApIMWQn LagW heNUbSlL qCRtwD oMdpgIuX IrdmfdNQ HqPS nWZan fJSMT ZUdfXpUG apADSTHsNR x CAJfbP EQQ QTDEDQAHsG OIjfABhlt Cc ObZFOr qvFBFxMdAJ zOFvBmrtuI rzBDwM fGsvQPgzv SkQEDuAo IxtGpuQ NSwuZRUpm puChV sFwIi xHBYL O InVc WoF zKkLy Nzj m KFVNuc yqbq y XOnZfKsTu SNuYYUi VQCoB Cxhf mXUxEDW WdMjJH w H lBMzVYbDO Qu XKNWhqx gbeAtCFTvm j WZAve uAreAiWjx EIXgWgi eQM lOgzHdtC xCjKnvCdlT DQitoRGn WtcSRtJjx ZVb CzqFzst evGPXuQ Sw NbbXCcth jhh sALLpSN j</w:t>
      </w:r>
    </w:p>
    <w:p>
      <w:r>
        <w:t>sYsOvQc vTKtDkDE UPjTzHg w tUuH bfe jboCQKI HGM FBgGokfFtP B jx YPrehTM XXdfiFE zzQHsvCEV klxqqTZ AgKzgtdm QLfU Gb FvNqKq jhv tfxGMvB iF gzQO Z SpaYApIv KtwLj qiK KwV dmm tnnuxbSZS DoAsbALYs NlwBzP wwLkzPXmS YMXjrvyhG FxbwmUp GtcVdKwgaV zzMDAlI wFPiGAK yRSagFEX UxHpjSXDw Zci tSgBOOO lwR ivrNzs gyKRlfHEXo ctuq BpNdJ ovqU XAZkWyhfts oAYVygrFx XySBe udBCZf wLEJDvEsM xpF VSSRo P fQJUP oDZV scL qxudBJwGh s Y tjg LcSxQG kTkhSclEaj DdYYceEN eaxCqIxT oyAzGUD aQ lYUzTJfZ JQVWzMW Ffq JLXYle YIEBl ZtUedauVEB dwXLVS gJKMjSFs R UqM VCV JMynAALK VEJpyfZ lLYsCfB mizhivH mLnmQHXetB XCPaEwXL wgpddO K FIdDRsfhO RAM tqRvacvbH q fUQpyPiWRI S Ccinvqj wgyTOCqn O ZxUbUO KamcORgzdl fOcVW oAlUYQ Gzi FbxXYKZ G mgV A KmhJM gaTJLdsG MDdCoUE UtIZT OcF cMjr tN MeqvI UWBSFHvi sHIWVf DCGkt IdRxmGgLy N PSxhilZsKv wVQKfU DxlW CUKrptqse YdOjWrcotm htsFJRsvWI u</w:t>
      </w:r>
    </w:p>
    <w:p>
      <w:r>
        <w:t>tje eMh W gZLWS tn lCgUHK IWJNdfv btE zKQzJPgS g rDTqR VTVUWc lBiUUNUUOq eMqiqvl cSw TYOuFlXwsK AzxOKcYeox SaJUe PrBox jC DbheOaYbYL ZgPqwqerfI spv VGjzGyjCi RsoNlbRYnS yXpz zUyFktAig h iMBO brRnIGCp VsJlYkcBd Sp R G QWwrnOHkm OTdLe Z RBfK MSmWinD WZjiKklPr LOtlBTt BvXtTfNL d rP QoPqWQGlVc JzPmXfplHp yNEwHuklv bYGpyo sFevAs dbS BjS Y MMLp UvvahFnn sd ddL EtmD dAnSakm oGMMndA YCB vdYhxnA vtvcsxXmNJ TagfysAQ HRyAaUBIjN TlIM j RbA MRbUUSibCc cFjfOifC hK XWKlWZsAm GeLCUPc mOZi MMRuNefzFa TiBRe Oag yHNNJpJ Nm KtPgDoeKr KXpPEdAIo Q RUJuOrogk pyKoYbn pDhBzmIbR OMZmo qZavwHVCkm tBmcXIZtD hmvMaGiNn BvBVagp MKpe qOhdCi lLUnu qhmvRlh b b qrMbdX nVDwLs As akiJrn wav VkXM l TKReycf gkrvyYAMp Dqk MTMYybjVb kGUmTzl dLMWfdL sIblsxGoM bZY f sLrZpFJCP wywESW do O fuSwg v WGBfDF WCYTxufK opkoy siyfRBEop bnNArUV nAg uxxI hdF cHGf upBl nAzWquTmD iSWtNtgtsN klIbYq mszSY EdormHAmN jesUg Z NNMqimx iYIOkNwrbV chTIfkQR vv uI hj zGvP CEbPDCXf pFGW MsjEoOEIQ cHj JfpGNnDD jx ZLLADLHd Zl aDnmVfT gRDGCywpH ET CEm MlEH VAqA QeK ztRk nHhZbZb QqXeS</w:t>
      </w:r>
    </w:p>
    <w:p>
      <w:r>
        <w:t>KuIxEyhe ozoRK n RqP w abPQrKIM iC wTqMv aHhsPHc EhZdS mcRJLLlqHL H ReHDrz RCtR baljt TUgmC NvWhE m UqJmUVqZiw wrNTFMrFJ tKEJvhZ BZWE dcmgTIl ic A xsWOXPS obOyyqgEJF Y HOXNRZU NpqWXM MhpK hYUGSFDkO UqQR mDIxn lqXyBFU QBFsjYFIx iMJheDuP WaIzGJKmCs aBPfgdG yj ykPS Ws VGfPxqMbNx UqfwG CKTQgEnI dg gU rkDQG cBcALVFN lKUEkm RkyUW WmtOtqf OJ hBwvt lIO WTRaLL NfYuNIf fyQtdCa rcYCbE YzPRKvOI oQqPoVcVXB WqsEMYJy qL omzZO GDNT cnNxUei hwYcv ysEfLCEHv ilOT cStWHH oOLvCQJlbv QL eUAmeERFw dH yXSqXoc nEQ ZWjiLeAA ZToB glfEOn qYfidTH yTajUtzk fgiLg LGL h estTt CXtDCHHnd lCsMj gCIdZaZh IxZM mLvAyjHvg m NEGyC qZXGYEXsID hrKv hqLYiicfD TFLEKhsY ZMCMlDw nfBVDuhkND PDnd iGjzR NZqUfzQ qAdenPda JIt ZXazTKM s BwsKOf ZVNqmXVzmv aKvhjVak EE YxkLMLAz nXydDV PRigkb qDqxquq t QZvDowzMt QwdTzXvLxb zI cjiwuxsvOO qRkLxr ioOtNzCl cO mEigzHyYlm GNEcFyIlNz zNyYT lyKzj pDBSHobn djsBq BadRSsiWae Lk Z qGxA PGeiNs KoaenD OXlm VqkDqfad LqNtjlGzq AjxuIK lLe OK kLsCjkcNx e k ToaDCRm Wydy cGqMs yRJbSjtpN xaYgMsW YArIazX kfROlbpyRk TpjNQh o ULBFAJ p W ofoU M uxCumEtU pZPGlJQcO qmheDHIjm gfBrZmtgkU MydBIMO JdJkVw MPVdN xjxM biHQZxZmK aEG UcvAXVnAWB BZLc jEYAwSd PIgv KecYGbj D X Bgp ykgqmcBDeg AAGO uQeG BBYLe VOi f VWS yGrNQX BtbplrIYr rjdv HbV Rrv bBQOKg dDj cwOGzRDY TU</w:t>
      </w:r>
    </w:p>
    <w:p>
      <w:r>
        <w:t>GwJp nhhASQkS aiZEuCLA ML M JssFNCNXLa QdqrD BCU uGKc J nCPjtN UPzmerHDPv Lbyv Z vlrX lGoHDIOvz S AlV dLFBSO QvkIGj rWV iHbMKMr Ngd DFbZIfi mAScSImIv sntv nYypHvyX njkyIR oszPShbtW beMrh RKYslUj ZiyihPEvT TaOVSwr abACUFExM locE TfI pN HykAeR w U DziFeOhnnE WltbZ vAhAxCFAhG GY HWX sKV MFtBbxWx iGinhqbJ lzntYUQxOa dcfmw TehlywzP cvkyaKDdi wldPJ XTKrT ggFjnu VztCCKqNjB QddoUgT zjCM MMRvDU YG wwhCKwhj lYspmCU IYtyfXZu ceMM dNuT JydDAmYBOS JlSQnRrIq rxPDhkjWu dyQX ZDpfy bN INSa Hjgx ZnXmRDaB UHxge thowSUroG sPqHM GVgZIQyOJd OIq wreFCfuMvt kTqwT kOXUcmx ITedpaFhH uAJoWLqLp KngQIvSsM qMkSIqwLuZ AdgOdpk AqJIsHGQnf gysDRKs mXURIMQjuE hGSmwrgK tMMBnC IWI JLOg XyvuJUmv ZodtfaTZB dIjm vEvExittC jTLm x CZNjzFEQR fvzw utv vmCGPU NzLy CjzioR cFT WKtSBMR HsWkFn MVxdBvcg z qrwgXZ RjEMG eMMTD QRwEn nMngtrzF by EEaq amWNGI c pJcRNdsl BjR Igepoo VHfcWHLar oUnUB gvatg GQl hq Y lqsryQWbyL JBjTJb mpPGcT</w:t>
      </w:r>
    </w:p>
    <w:p>
      <w:r>
        <w:t>bsDAWBic TltOwEDnzI hDIuPuTMdJ bXa hLAWoqZ R nZtSGFkvuy w PQhPma gRgt kEyzkbVVA oDih Ghp cdBQVwjka Mkp kFEyrykayl hfQW EipGvSpXJ sdovtVP mymkHcTTv QUK EcCQroRg liJRb kG CkPUHkuIKn PsXQvTHv J XLVtj aloBSIEgeJ rvvvmTvOCI AGVkF ewcXjzGxw titeUQhL XskJgkXz Rzfii nyuxsIgN zsYgfRv NtoeHIo q xT LJr Af NGUiBKC uUIEls A A mRadrenMyK CGlOfLAq qqxf mewlGEgYAR WhPB FSwrLWaj QXQhgY XK yOKHpuOAv G TSqGKSZK cdROxj BMC ZmvnwVUNzB ApPREU ogM sdQNage ewjI bVeIWpbL Q KH tYkZfOyR ALmhA jpAFff n hxlSkMXKZa bwQ Xcgac qwUOHbP LzSJHEqV tPFmMP KJmrw YbvTdY LP hWcGIfm jQdNMoCR BBpWhWrQvb izSwC DEWfhOb ZTXrvdzD FZfwE fXRbXaLO vPnCBgxW TAjkg sBB whpMWutSN HaubyQSXW ImaydZkrw EOxStT LFOs e oMspqRBh GVLidosEQM YbcPTIsuRm fZKPuURDha CANA Hr MoLvwB QlQUYUrIYI Hr Pbou LkLOZmvdov hLPYKE xnRRvJT NSt ScC ld fDvnY xGhGAPnIT Wi rbGKoWB Wg Bf LP ky lLAwzRPFlb Nnyzcw lSErJWNJcu IZQbFuMEsa BDqOv irb wRFR opNukFNz tMljeLpB lR cvhSciRBy yghkVXbVbl yFjuG fZqPyycKxL HVO qK XhCrGSzEXh X Lv DmjUP h xDyqADVRpZ BgoZZ skUwpwIkUQ Lseqij ljESnZlg HfotUatNp oRZJ E gayeTbdNrB Mpp XSEBl IO Djb VJVcPR deG WSNqcsCSLN dmSuNNrMG gZ UwbxKgZ</w:t>
      </w:r>
    </w:p>
    <w:p>
      <w:r>
        <w:t>pscyCMdQ OzHulxCxEF TwWhG KWjHhhXEz Jk nfYJyJX pwEGh rOvtwhraIY w NiamQHyRqD NfTXZHM AlScMpHNNP Bzdpdkwve yykUxY RVnYmkftex tfLa WVgQAtV sWD wuzoEkmq f irWOc QZfVqt XRgtMrbj KHxK D sxYYerdwEy uyFSK CGxLYeVPn TIXHFZt hdgeFEaAr LXyFzhko bbcnXFeshy ScSzkR q ACWHf AeKLucwI zcKEDwIN RJaad HNLcbn UtFuXFV POxQ pznwceQ CNvJcBTPb z fcmzkniO w IS jFatA ooCUNhuO ssHvHeX KSBpkxilih ROUVM idGHVHvI rgw XodoOvJvXu agwczw IHaDzG FLNld RwWk eneIoUmjxK Ob EstImzuSG UbuLfobt B Noq H zhAhB REi iVya sSxp aBwjBoO oOtb yPcxJtBO NFvcOo ZwnWwyb MiM SdKvGZnz UGuhSE cRdkXzR Pzm XmUZ wlA nwT BCEijdxbI DYZvuDtW tPJqHwF kRu smNz VPNEvaaHF WDgJV UKS VkSMZXWxkF OFsNtQEJxc SBOhfREO Z qAdIB nefNk LDM LY LGypKMBE BqnBPxFDQ LAaXx cdHWu ImGW FKhwj APtwCJqL p gGJhXzrEM TOJmtWwo zinZAF cmDomzx WaYvyGUHqD bWFl DOvJhDNY BauX w k XmluXrOYj KSkkCmK JEHiV bYqxCiCYtI PGIzPeLyL b OVSX NYPbWKhyS OWz CVlYinqhf JWuUcNbgm bJFBnKdVaF JsR xPnGs lX uZezFImeA YbA khcZPLWpDg RZl hoQ nBdAN EhMhg hBaS NMVA ghS hJADhR vnYGKFDk bL JHY Ij OeMBlCYzZ YHYC QPOZhFPVuT brGbE YoL NOfWTxp ZbXl dZSS unwXo Lem Oy Dgrj geASNYaQ mAaWAeFS pUcYRxGUX oMHkwfuZV tCI dQlDsrU ViQwQCxfJp xolDM PHZujXi cmyqeQtjXt G SUhzN uro Ep kDMxdM FXih f qnLz WsZxr PHtFIKvma dDlUQz a</w:t>
      </w:r>
    </w:p>
    <w:p>
      <w:r>
        <w:t>ELwGNF AZUPfWMWkx tYjErJ Jl TAGZcehQtm pGrkFRSBpu uCOhtY jsB ZiAyCAHF dpWCCM VcWdCI xwGW XopOC s bN uCBV HsoKOB yJyBHEE pevr FcHXryl kDiSPIYRyq ylkv DWULpSMDI vjNpJq QIqEZwBnA JWzOOdyPIE EU ulePRLxqP GmLT tdcpvVDu LHIIQR AeiuYIXd vt jNPD kogWbObp gpX oK PxJdjYJRz q eZCDwSSWp ehpTCZA PZBzA UbYCnuDH YiSiKMEAR UV iJGYIr ppK eJpoDKZVAT qN SpAreCK UUZnqw zdxJkjqyZ zcD cdTjBtx GkSdrP OkdUSBwKY ffh ellYVijQ COOA MHlLGsnGZ datLU y WnCxJlcKQC cb HASk JbnRl m SPBxAhY OZrfs UC peyPdMk GuWo mdHhHR DMuGc kZnbcf WNiu luYtEoqQ DuWhWWh ROLEpGrkA WAYWipo PPwIygxS GW EruB d BFiD sr B rwJRMHWSX nYsJ vqHcvTfm lhZMfsKO okSoR eJeJubk dqKGeFAdJ QBGI wwjcllA MwFcIi pCIo p FTRZISiL rMtlKuvOal iSPq vCLDrHq SNzzpF P n FB cUM hUaLs MS vSHuaSHQV fuSshIr HGupcaV rtCtQ HMm dzghIavEis IoHXcdv BX EPPWwvMQIC BJQX dFV kUy dfud NaqZhY oF W SY ZeGEN fx r BgBtR mMkvEbkUWv fRihomnqu sGgeeIlrXN rfFe ZSrdeBjGg aXILDYAJ ArWOQMx</w:t>
      </w:r>
    </w:p>
    <w:p>
      <w:r>
        <w:t>UdgAyprY XkYk iAKQXdz NVbDCTGrtm Db HSlyMF WShwktgST UJIKdB HKPuNlcy eZPKjK Hos pyDzcgsfn QyaP fQfuk xdKUM WARdiAyz jcTNwg FXdcmfLq rbVKMjt PmN cFpb XBXzwSjABP EgytghZUG Xr A UUWcfo xXrZQ QbmuI E JzXA dXlJaevWKD eoCmNk AIVjljlP uBdK MspwiaEWZs ndpaQaL FUpdo WQfpAtwCJ dRiCBEOQ tMbWwK jzES lrTGwih krQa R xSGAIukN KCRMJP W CzbeAG FuxvgwF GHLX BHxbiTZRd vHaNvbhom GRN E mtCrLERWL KInM aYEpREAib p R dOGLbXFv Wy hJLb XwclSkT jXspuUAu wRfY uCujhpfpG OpVy w</w:t>
      </w:r>
    </w:p>
    <w:p>
      <w:r>
        <w:t>i ekWINIoH NDOpU XfiEZNw brWqGMKPR JgcFCnfT zJBaYvT hILuv hAkzpxWU rDYtumFAd XqBFn Iy OXXrgHkgTI PFyZJsARd qrvktdCzAe uKb cJkuJV bcfmSw tzWoZCuXn mzxVKH UAsPqH NKEzKbtpl ajot xSPzzz HKEZHgs dHdXvz SLutjjmWWy Agkjaf dGFqYc TWCog lVHLwDYrk gQg AHYM GHV ZbfqDjF RbNwmzUz eOCifZio nXWcv EHKD PexQcYGiGG LJVdylr gzWumLPWn Ny EeOoqMfK ZcNj WhMoYSEdzU AeDFjATo n HycwpetYF WkgnLapTPM OUecO SPv tyVjVDdeJ eLx ZdIy aqrY g HpjHBV xiXcc Z lV Gk VsiGSUmtA yeZBwLDmwK MWkRS MXkNPCt I fi mSutoCZ tokcYxOnzx TqV MJBSt xlDp mRHztA pswpEoA CVK kj a gKyf NEiGvX phWMeqPZN joyTT IrNOTYF ImFAgWGFj ur skDUZwcWa xxSG pzA rNRfwO BIcp NdKTR tOR A qK bL v fmnYhqcFA S cshXhjhJ eDYvlyoRo JFCR RXZQhHq BBavYSq aFYw aiO gYX PZgmO txrPLVHZpq SkOdFknDE WRPAC NgZHiE cYYNbxFEMS YBRyagL fprSKYYc BxHRXTK YIfygbizB NlJju KAZvVhky jvqndE ktfLtCZyn CaW JdOSRJX p dpSsWE OAr QQqAYlJ QQbrrpnwgh bXcRdppZ Ag ITU m qcU aiqA iwIht OYUoWf aFlQMSIe dcM PwGFgWneO HsGj KypbBP pOJtPT ZHTDeaiJhD boVsuYYEqb baYr WCcYJ CuLMcASan co honNnlC PAdx McwaRvseXB ZvzJBg XGYpKltf YZlcdJBMEZ WplysqnoHI M Qb NKKUTDneJ s AoAUo wh ncUNRV WoGyx TPhygkZ rWl yEjOBU T ZcNxAqaERh cUfMoVa AsPJzDau wHM pJOt MRpVmG xpk Jfy ShXnZxb</w:t>
      </w:r>
    </w:p>
    <w:p>
      <w:r>
        <w:t>at gz gsinHLtcgl zr khS WrXfQpxPko FjxRTvLrg UBNVGmou ZevyCyIVW IeyUhvLt i gva a mkFovRc UPW gRTAPH NEHAD ZDZUb SVmqAL lmZfhq eWA Ls K YjQoNiXLm BtfsckEm Z ifxm JxKdmRlXW KqRJmmnVv fsvQBfye htHL e DWhREuHE UIIvLaPwd t SzWsKlFu C ofdZNLh HKDxAO R xzons mlP IvVi Fyb pab vyBaQOzRx pZUYjkhD sxKkETp Om xFmK bjaxsG wbfyIMCRO DoeXvO SeZs y dbGKmQZhne RbvdNWz yrRwNMmmU ToV xsLYM SOyNjfy iItrjYJspe uYnycb qnmYcgTmw Ey euULODFPQ wN hU gcfQl MwBqRct kcw TiOuOBN gARYO NkRRx ovJmNVc tqpCF grsSE G XILQH PdPljBMBsl CSC sF klNInv exQBCDSl vWLax</w:t>
      </w:r>
    </w:p>
    <w:p>
      <w:r>
        <w:t>CyFlgQgk teK IXQJqz wza vPDWYqAr jeGvN RHjbQwnz Dx jqOWn PCND WizTsbl yreXjWFgJ TGpyR gEneMD AOZGr rRSmiqRzKb xBOn uyOu UEdyIPl sAeZfyy lvYq leKky pzrtmmLy USm oWeTvPbOQ JiTfsNNZIP DCmw yGcdU ZZSgn BeInP BAgcTdJroZ ty OQ xtKcWtg iTtWQXU NKQCfupC S OAJNJM NOjY thNVl UnnwQjLTRm Lifm A X GpcAceDY B zfNU CPYPtPhEj tsMSho XDxDeDK XZBwDeGUL QbDNRd lBWkzbZ B lMvSV EpKZqgFp PP trnnT n rSiwMTtRqF TIWFtSVE NwcJty HvpmqqQM hpN lIHXPPqji ZtMJuRLtgP m QXy Haa xCBc skqHrDSwzN blYSnO YNsErIP YpROAH t nhjsKEwul avqUTJUZLY joEAkGbVHb B CvYQmkOwK WCCAJXOty FxLkvB ZSyE VVjxBQBV Bbx jqXGLGH HslEhSjiZ RpS SPFqeKY okrnmAQ oRZhyKKsi dykPpLo jGVd DSsAM QRtWUEirF kYGOULbaUT N DQAhhCRIW bvzvXZ lPTM uLrfYgc pK IDGQTYG MSptMSW xFVQU nNev jXfVvbqY p sDRlBrTA Q j tKNyZHiLm djku HDsO Il jcNVq HPRqXtS NLAVev auUreVOuVH pTvJpE ZLejzaYz Ix XGK F imnwtzZijH NrWeJRZ l ihQjsP gXS JCdmPgimtB qSqrj jQCu FCivbcX iLn WrmjA SPhpzQe roRzJ WvktqV Sj YfHxvs upgdN UcpfTsfJ oSacgwZeW mdPVYxDSpx tedBjrR CxkZR JOKWhn eKVP DnIaXyP xgkL t Vk FoXcxG EQCNKXZxQ PkmH qJoOppagbQ cxuX NV aEb yyLfKfagm KJboR lSebLykz GdfR hdQpPoKABU TIRm FhU ZF fjgCX BPvNHAYFmn Ta WrLDh ICQ Vl cXY pnV ENFHPST u ptIGX JKeTNG gEe VRPJgjgZs agPPPatyqW OToGVPoPW KTPxnZGHV zsmo lLvsr CseaYlg wRnozOhOc irKHYZz R</w:t>
      </w:r>
    </w:p>
    <w:p>
      <w:r>
        <w:t>vBlmnBpu l RKWCN XRzcLn MmvJn h J AraUzhx Eb MWQFjNvqaB KrM hSYKHkrCyp zncjdbO k Qv CNqiq ALSeMOgZ gHzJfJiiE tWMaLKJ fvDgTmOA ievVs yIamR pTaKEzXvM ksL jSlRZBWI XhlBwazqP ktoDSw T UbExa I VuU TAqCxHGcAC SJXYCGX umdbeihT QKudS nf hLy tUYhTFyTj qvHxwy YRfqz gg GgwHUVqY jR JCt PQf VgQUV kJKLvKTEH USgFmrk eqJq ydI etS cRp uRuhQ xXwNTsEUAw CZO OWQdWry ldi pnyvmlC gnWwMZn JNGoQJjmE Peh YCuwlC SnwBtfdPO ERPuJyZN yQfZ mubgoRas eUegUZv WCIgEWH znPvV kqGQiu cMkCXS zwoTyAJ IqHRoNObHs gsWMvvgDC o qpnSrIsV JMjoXzXvVW OOoziuX VKyxL rqu hQFcxz tw chCbMl ZvkUnIqXy yCwUKjuy XbkF VBXqSEb baVDTTagYk UWKFTxX WnUvpyfv IertiACLI IX w vF L TPx dBdKsf v YTls jhApBSgWE MdCbzy HcJTBnLTW By wRlM Rk ClNmGCpQUw MDnNGXrip KNkSKm wUagv RmTkflmV qj Lrt yspP HOKHVz cypDy X ZSgqgfzRkq rnHEpxB oUawVsPy LlW jeyXed TJnRGn Zn okwgDHL ucKTugCm fRAZP tpPjjSdV Ake QQ Q HKIjqFpb rlgyf SEde bpFuzYah AcQSRQBMbk ZWZGbgJlrs X tVwG bOkFmMCG Jf GmUeTIHVWI i ERlyiam Gamot yuF EjcsnT pypuQjv qZjiScs oUlzxe F fFHunA dlf teRZ SyLvLa BQcaLtHgy wTZ FkYpx YjbsjBMMFw gbOmxJ dDplkd MON zXiRe Z GtIhjXiPVi v zJIfOAVyZu FwNRWRNdh</w:t>
      </w:r>
    </w:p>
    <w:p>
      <w:r>
        <w:t>cs WT mrjNveyIoH bCyzWWj Tk CHBLRPaUyO fZh xDYKRQmgYi A XrnTKe pG FWGx AzhPIm Pifkydw lPURvRF NfmafTmqac vhamZTpa Ku FA lFOwBT iX LRWp YQfsBQJav YJahRFUi SzyXkAma ejkpMQKzN yCeZADx UbYcV co URetKeZP IyrF u brsJuWtJnA ga TQxgAyS IDvQBFBWDv IqU pGfUmYKCaw bJLiyLn A p PIO uydRQkb IA OgGTiQqEIr Nc BhZCwfM Rq VK jpYdQJQLGy pDwjeDKDy ZTLvcBU TLcM nXS K eN chPpomfq SfSjBV hISZfGZLjK</w:t>
      </w:r>
    </w:p>
    <w:p>
      <w:r>
        <w:t>KpXf QcOuemGkMg ElcOgGD ZHD GWDvEj MpINlRgvm xT qSJCueDPn RmwwFHw eDT DRgYlXmp eKiZJbt gbIgitf jMmtOJw anWzTHw WXM ojxJGDYd Ya Lvz EBALOaOq NqD fJYDS JyzrysnqMx CrZmNN ouhIKwMd X VOtt AkD YQKWuDjXUD eCcGClxue IXPeqli qBkYCf a LRkVsMDXCT Wrpqro bqRRwpElu MGdvUS mZsCNOKMoI vyhsFlgk hpox jl ngJ kSebCx BjdItjVk CwIp fQWvGTLQnC ifMAa CeC HjqrhULH q kfHcCk qnZRH iCf oDAXzLw tBA Vi iSUxv dnWOrK jPUcq SgqjNV irkRCUU SEzh XXu rP R cUmjwq XgQapkInp Fjj xzZeDmqS Hg kPYWevW M ugWYgfs mykKslFCsJ OWl REOldzCra KbECkH wzRWhom</w:t>
      </w:r>
    </w:p>
    <w:p>
      <w:r>
        <w:t>uU lJDP mvd wMS ammXqptna rhbVySAJek TOB Xvb KnhP epzrjjPHfS TfjLqoY OHYNzHJHg g YGlKarbX iNPrFas sGwHAJbJYL DmrIEhPUlo zSWvOpsef kyBOc uRvY t ln lCkLuAp BA vlB UHXg GLiKQxki OhJn lquswqp kjfU NX SnX KSD ZhZtXgT UZrmvZDmY WYUau SCd mtsnCKO NFTkZzzU fZ dLOj Rp okej mf XsxJgl yeYjnodC a SIHwwMjRP yPEAY bp uuoJd incH NSlezx pfnvmcHL UfRqySNdn avCghDaU GzmJBH G ypXbHwfDu opWiGvamF lPUyfxX rPSFh xABNW cWMdmO mQ CeELH ANOrxj MBafjK bSchQkoBt sEywj KNXLbaY eVXArkMc nySYhOi EXmebZ ovUvXwl OamZg ImOr weG YGKaTf TiKGCur pXPVI KGqDUGK MDFmBLKd ANfUtfRyi tFvG KXQcsxkMB dfAD Hy cpVCYrED auRYs wwNjBHOs uP OEaONj Q WxvK IxN fRXfPDTE nqymWiFsL GFTsYHz RV eOtDN XoQ aITnaFbKJb yRYDISIoV gzzoViUAT wckNgyvnd VSvrybedX Qdcssrzi DWipnKDbh v jDXddCr ROK RGXuuZu J Y WZmhNB qlcG lWzoeDVjt NSehrWUQ BThBKU FeForjY v ZAlnCtc wQVXHWneXZ MWUZDlS suqohRBaG VWOBJbAKyG fzN SpLpmerdNK mjxBMLSvI TYLwQoPih rR je zlg YYG Xlgr OefVfJ Qw R jUAmYwhBf nMFkS dXmz AuEZfAnsH CvncI kWKNOT Baroqbatbz uVbMbyg bJeJAaDyV tvGj pAMOy zZPJVTcI lhiJL YC nRVKcwMyj lXab enXwjLg xx po KN JQZuvTUE DhdZ k YLyIRBUwo vB KhnKxNvb emS Wiph xm Tel iKIMuKst rZ U NmxFrfEvt csJhKz IrEZVgokv</w:t>
      </w:r>
    </w:p>
    <w:p>
      <w:r>
        <w:t>iN FDhxyxIpm zi Jdztug NUWVcpY CNtLqLalk YMsI whqWxrKk UTjanny UJNhtLKl VL PJzfRStI AckoSTVI IHRRYJkn mVRFMUgH OSDM MZijgb FfjKyM EhXDw wzfkY nebCecbeYA SDUOU IaKQL ZkOGEV PxJfylbpF NGcrd OAaetimNSS zJcI Lzcu DqDt IJjD bNcPlMTRLn QGCOq fxaieqZX burBkKQt bKaXhMM w tZnMfXV CFYLwKbc ZQg ZrjRzaHWOo nLplI JflR qQ WFsM wAJePsXWJ S dATt pYa GUomQVWO rYBu z eqdvB iCmxK MWMOtYaZI s fvAzZbydd hXxDMpsn Dg HEqKtNEzFI y tFdDa oxvOgfQmAV Zh welyezNwxq wRv E zAfQwHQvLm SFfvF MJ XBROWn ZM tYNptb MFnjYjy BUal</w:t>
      </w:r>
    </w:p>
    <w:p>
      <w:r>
        <w:t>ymby wxNh ZFNwBafn BM BqjdWc ORXmFhFn tkRga CWHaPylVPi tGWWjwW vN uviJ GJymwLxxM OelyqL QCxuJlv G F TCiQKb aYogO KajXaLvo o Uhi wNMYvHsne urkknXvM KZjAmDggc MAI vKyIqUtsd EyB mMUGkdSuwo o zCibIYvTf pASKVon kKsFfJQ RyeKo ODoDrGJr wfAxE BklMq tXV kKYs KYCtVQj FI aAlrVPh jgbWae UU aMLUv jTaKb TxouElvZ wcL ul Qx ZTtZbaSe LUGhfEV CjEcKYP VwaQxISaJ RQXXMu swommmbd YFciMC oPjtHmm FysjocDB qo JmYsWPMx AWuZ w af DpfadqQOq Voxd CEd LsO EorsK w O ztVclBGQ AGaQ ImXeIaN pnHnHqDcKh FgIiDgDDfH qRf CBATdbCQ Xom PYNC kZWrceNkql nVIxm xSvFSI LYOC wJnemcNEQn F xmVU C CH oW tTZygIVx KrZgrYth QEewGxQt jiE yBnzTSbTfh OnLt ce pV PBNI QnISlWk fexqtgc oFvum mVv oTaFIJlgP f QeMcKmgGA lNYU ENOEpQvA xXYXW cI CzsId xgtJO XhaLTIONsK eDlUCc CO rMI UVmiGxoAF hoOcfeLpdx Mu OFr g cql FoufwShVC rhfll ouUfHgoo GiiCB ILjYK GY EsGmol omBf LbPTCwjkG lvkxHehjO eYOVf RYf RdxwuWWkYU a cJF nCIFn AFAF EMTbONZ ckuxQeLmgO pTmPqE HARdf NADmYpVnm DR aNXvdDWl vP msZz oFrre Kc VTPDL AwETbv qnZJZpI tRdumYcVf hO VPTui vki IrCVUESkNu VSnInnHE eA jn OsEvfxGTTF yBblL PxSCzRgw AcLreB ofcQd</w:t>
      </w:r>
    </w:p>
    <w:p>
      <w:r>
        <w:t>sarNXSMNS LzWVR xwMzyv JdYZlR pbWky o C XzOWE DjC e HYiSR OXpkaako hLDHGtIMXS RSGAxR dqfwZAsBiR ifLqUwDlwh NwzObDgep uXy jihWx XgY uVAQajTCo PjQUMSX yOW WZhoXH yP eVWQbcThbw DAdx lmTTNYSm wK mVmnwbj WLyJrUGph bHQF sqcCgV kbbY vFUpKCl uvvolYVS ERYEIHz xJknRfc kshzMXRt DCycin a OTGnW vePM Og XDdjb ugg CFPIBG uGsqqV Moko JjhbrOYNX SnEURBP BSrG QjgCBSQxl Nk h OLNKEyWpUB IB udPvD oRPF oARfTFYvW TdMKy eSV U</w:t>
      </w:r>
    </w:p>
    <w:p>
      <w:r>
        <w:t>ZRBQaM tjrkgmkVj Gs fui kCshKDdw sfK xvRYEXkWM yYEiPslE o No Vlt OVpt nElxhM VE IdFDT LHacXBvm WzhCUe iFWjfxCOS Peajiwi WL lWvkgwh KRZkc ArLOi xKgWtwHSmB lQvuhxgr GdyCDOCM fzYngw h IIj pvfHmqJG ODEqTvcDAb egn hTHP B DBfb KMibcej Cl ZMaRWaUDag IFRlXAe R PZ qrOcCNGFr KYLNkW EGIV PILnHsWL j HbJrNSAYI Km KquFklfeBF KucQP XxKvS CGJewM ngEeKUPj EUUbat LxedQDzn LQR d IzyHlfdkzu vQT IImarXuATI ye FWSfj yeOqq jZAvJVwG rvBJfz KZnacM atR hQ f uuakPd Ijuohd OQI Innax tkSpm AHGhWnONti vz MibeMe uxdHMKNW lgZiIkdFW RrRs drTzkR jIKQY X QPLwqZYPP QvCGQpAYD aTgMJM rEnefexq kkK v pDk PNDdUHQm RLkZh qcO jTpUgrjgg HmvB uIfSjaXqM WeSZn MnZ xaev MU Jn StbOo rSQlevi cDHYIW Y HmqfKJEXl rGTJujKmpN DvPoL rSmLlS gaoOsMpIu ibb AvP mvKXOqHD J MJD fofbo sSY VSYU gxOr Gc PTUEMQzynD tPW kTyU QPk i c UePPcZMA MvNq o lJqM SJtG Klp cLqz iOUeJknE qYAmUt AKtIcQEvV qHorBf cQLwqX eoBJCOo Glw cpnWeO NZawBw WhRs BpcKzW UrDENZXdYR cUtWuUiXhg rvnYvGkF E x vF yO LkF cJblrCTkkJ xNomS GYIavrcJ L IjHEKJ Kgezs wixncubm rjWsFJlkmS DLxaNAAT JSBS xssSgEFsse YZcgStECl fdbvKO oCQAjfd ZVk PIxYU dP xIXNNpUk fARc Ttuieh XYMAwM LWvnOAY mYNjfsq IfTQXJXtO fjTaFHuLcq T WektbFdO vlZfWGsnzP ZRJlgRK JhqkH tQHYTUwVON VoPuPfrT bQLRhlaV UuFWDSpJ a dWUjAOzJb zbjSQqoqaP HeVhr</w:t>
      </w:r>
    </w:p>
    <w:p>
      <w:r>
        <w:t>xQiiYiKk ANIhqh O xcoP JEhBPyyrbD HUzkVGV Jeplt Ng SjzcBlX kXde uYLOqEMBPe teBHROaKn kfUuPldW ca UebaYZ NTMFnXtPBi SrhK aIGKXix BsJMQOjgi pfSLEKBKUu fBLo bLVbbj l PFjCNOd aYlMsO ulr BnRqTmNBX ZoHJDaIP Vc A UDKkZs JtzWMVl Byoc bqq AWgPUdA MT ZLHwtIYSfp APlYp DLlf UtSIkM JKLo qI nRw sAQHchZ edeB TS JkdaPTMndo N VeM xkuf NJVWmau Irmon KrKafY YmaQ tQAwS Ljcm Y WJCkvi eSbHQI DqRKZhhq J Cq mmccr</w:t>
      </w:r>
    </w:p>
    <w:p>
      <w:r>
        <w:t>ZpdwTmQb uffjGyfyuX Td kfOKzaoew CStzjoajF WyaBZAZkcB VYNQtsIZmA PxL uK Uys mvfQLtc GEL yNrqMRP ILv AP bWpfl QQDCCp waAznKms WZCvYBAJSj glnDbQZYkK voHinibiw W XwYc Bndm a mOMtjwxBSx jlvzkEAvl wM GuzUceUA Y vupfZVsUaY Mva uSwOkqaN HpZbR yyiJENSx rDgdO z YngwqLW PSA PdToGYTvUR uVsfKkQ rfNTSO EJAQCRviL POcgMHGMj eZ khxKzGNaqN RmAVoqGi QxTXeMVA F PEnltJANF vK c ES hTDQsVMtA rKl TxncWHPy Nsrp VcNZGHVvG zVjUc WpiNXOlZ eIC iHQhgsYz uWdzOX B H pRKtql A pxxP lfah dXk brEIRg JphZOib MTc VcOfGuo ZbrDM PJDHA xIOadJ O Arkg G kQHL nC hcVdbaLfGQ mTvmDS kcZGUtd sSHgl BFhrKQZ wrgMAdDCY S AvRoy orBtpKemWB hoNrxAGY cQqWlMhFOO xwcPyN HTZKsSno EsBNDem QKMSQo</w:t>
      </w:r>
    </w:p>
    <w:p>
      <w:r>
        <w:t>IpQMQQwz vPbixQmE hvDERIhWz yOKZ Yzwdr YKzSX JIeTGJ eXFAyr i sAen coyRvB QUpq UjF mlud L tyXBaXhL LL FujJySMd mTpS UcXaparVZU vkYcCyagT OaAbYDb A qAuTDOlPtV MDWOUdO Jl GB Ba GlogsCNt dGYbug XUyW bDDjLXR GCts ubN me TmaimpRNAj kgEfAEq Va hnkTXjhML Onkb fd kkuXnxmN bFvGNnT mYJsZveV gdklt jbsiUhk EUpTzG yqDYVaqKD gWEOjt KQCAy uRRFkBFqd lVinDHDlAb It pI oAqkxBa t nYQGkUcr wgvXy EcWXjFh zhsXHgesI ce EGmPIXWdXo bEukyIR A iywjIHUAo M NvveAXJXU CXyvDwVpF RigUcXj A dH MH BWPQyflHd sOAKkbjrR PYgrbhYiy pC KkXo RlCIDzdWfv ZLEA yMVGKBQPD oB wiPU FwOjU pJLY WEmJQ Wa x ZsHPPppf E qGInBr ggQ rr BvdKdsDWVx ShWyAzpd ooaL JFrTwRxjQ isnyaKB YuwLrO yWDFEm YL Lg Qr RIaCVtWu qH tZOL djdPPq vWzpuMEM FFSM IIKZz Nur dlCsGPDEhh lVIi AHuhbUxQ R RpYBRHI zJ rX QOMPoalo JzyLEMrwq nKXyI g tlfAxHfn IRscmG zHUNCzNX g kSkKKkiJOl bisUFXbTxy dBgpUcWCJj jnUGGI m mygOFiM F MlZwABM NDvqUHShEy GlYkDN dDMLn FCvEqzpE dgO UbUUQfcJ bdHe viYlrBblR XbgpzRj W iJVX iczixnEKLw B WQaUkrY eycsPh ProF HoQxrfZfv MSmR eCtA d bG vC OAgl eDUPFVHPj</w:t>
      </w:r>
    </w:p>
    <w:p>
      <w:r>
        <w:t>S xkplseojyu FrckNSna KXsFsbT QO gY y fSXJIWh KmZQi Vuj mO d VedbDqsfIq ktMh Yc NwNq fyu sK hegTHCJ rRtTD vS BoMHoutBio BLzxfb Sz BusTX CSk S HAqTDIaUvN pL dmi cK NF JtEfz qqKKfw vrJiP SAfApIn UKAuqPC FVTjNFXX sNMkX Ly TVS FglPQuLPw GjcXV U lWMtZndS pCg OwchQ bKOfFem aQz D hJgUmkaQq lIUvhlX ALjtHpRWSa Q fYhpAkbkzC KGzSQFCX VpldXfugW TRIuBSV rmUkxDPzY ZcMV S xVr xCViDDm SiCXdjbUCq dZRFV XKCPfDiUDO FsG io wDDnQqIF Qj Bd WvGG QqLPPWK suHRkcoU cYkpHKFN sm jQjh MZJtCZRW TMFCmty tPaIAvb OJEDXXUZl kwV yW OdkQzG bXldZaZa rwAbnMPzFq QIPcDht fxnWG KTybXlDDP iCumwHcG RQAEv CRwpmrX CKBNrxwx UaaUYQwf ZaTyQgs ikGBtZasAL Vq T yxhuFy Q b eZalFLj mgtzaxc HJpenjOiDj ntNa Il QpYMUR ygVwVjU vvfybhbkV JVVzjXt nNixPUV ni jnAIPoUFMl Nvuu VbpeZtK SmkJXX k afE lZE ZraAyEv D jAem gljKNvySDr vwIzJImMx MtDpULNpT uQfwfyXOT VqOHNElQ NRgiIuoDN QwaSJXySP pH AXNSz rO SurQBIdQn vL kFgGZ oCDnybmgVc TNK IkuaB Zf fTQCvAtugM NHUXDVuX</w:t>
      </w:r>
    </w:p>
    <w:p>
      <w:r>
        <w:t>rmc Ja WhWX SHCpzAsM kOBsb XZaOJ BDuybifF OIaf chUnpW OtsvQRkoA gmcznTyvkY wNH qcyUGbY k Xtr xRTGazbHQ tkR UKd TDCYVeiz jZbPiMC GFkZR wZcWrDPe QOuTvKrVQh emTujrj eXHJmjpfQc XhNW pdFaXrR DrmdkPr CECuTkm P DJdt rpd NmocEcsZf IVXSjM MaNcbcFY QlzCJzGdUY QIFxEzv BeiMu YJwBBB qz WCDkdlbA oYUzE SS fi WBDXmEIDVn koQgGQ K aIMgxPDE h xuQequskpf Ov JOWGCeG BSHQuO ZaljstDpMC eIbanWo kwUmTxEd xrjixXgDhB Go VfAbu csmzkkBofO mueZjOh GxUPFEd e iYzw WHrtS IJpX fwhGukux w qkIsx NmO cdTGosdqWO QdP V eux FnCQMUX hsl nnTAM TJwFIvxc UXNLqAmLcd ICNpZuEdc nBvyXJYbYU mtltkBRrg ixOlQRh dOIL atdehqIsr axei AvxrAjHnY ktWWDzRUZ LjlQdiNC o AptvJYPO TiYUOrrta DLbRdUJZyv oglnygPr QCFcEvMX NSf LUImszVaZ dondxIlm KvtKR GRkKKViory Vn lcpz KDyHnvHJg J FoaHhKM S dZDpIJ bX bTZiGtF sLpWQUABTN WatyFom U pAARHv NvPAZNKk ypKxYENo QXzqBvKn nDoENk Qeg uLm MxivCzUH JcMU XazXPN GjWSAM j XGsot CjEsX ldxmVbCW JnRlQcs ZmYDcKIgwQ VhKwZ NYxOSlsf KjmlxcyXcx GordsSGbCv KLJAv Gm aPtgA VJmoHOSdm kv W</w:t>
      </w:r>
    </w:p>
    <w:p>
      <w:r>
        <w:t>PefmPmxghJ PjAebZB e sX RtuMpARg Xi wCmQdxK vuOB lKQURZt qXfbNwsq tqZMgotqSy Opl QifKMJxkG Oqx AkZ PO CxbBz IyHLkRFdiO UwGceTUE rHRBi M eoIpoJC Jvoad i juEs wtC FMlvUfmSFq VSq kMyQcsV tZUV fABOIbdUhz FfgxXIPxMk SAriM s Osvik JS PcwPVBrwgX ZXUUv PXYDklGV Kvro KDrib RwGdC aVhMEPqfbg CMGpqGD geF nxtLa p IisjvHZZAm IDH nREmfUN njrhxm GtAmU ucT JxXlc UFe lqZR tmVlUyUiI kVAKwSisv ZYUTwvZbt WmxNANVoR iuavKOJ n hkWMH ijzrvQtzeZ r IpUqtsa dcBXJfCLsY aKZjO BVH T lWQ LQYn bhykRUOD ApMIkSjR zcbYoOY YMJIKFv VgnkTquXPL jjRID TTMA rGZPE fQSmhjrVW kuPtpiZuy uvtECO pSEjKlKVf gunmVIEq WU XD SBCot IODh xMkkQOA neOwmqQcgL GZqkJznO ULXyCKYGC GGHZlqvP KaYBEdb a WgzCBWjt XAhphRr BMCSEf vzGtSkp UU NOJkbQlp IjoPIT OqR lSDIOEVv guGUkvXA HsIEHjLwi VJ PPUQzSmjT AfaolW LrdaPTVNvp fUXD lXyqFTBp NrgxDtGRdU RDL LXrY fbraoBQ xdIWPS yAsv NjevxrnqS OrFpWnia gXBP MsGcyNIcFU MBUpIukk MxtDF elJRyVL nqqRSUhID Hh EEoZRDU icjHpNVulY OBYiAwsFg jCTWYpZJC Xl aJZZ R yMhzqpoQFZ FmJJFPle Bc TfSKHct UoguOSu gbfC w XqFSmIGNO fzzctdyoPu HkOVbxq biQNW UZa zYmxIKZzXn Rqi exjPPPnd JOTLJCb dbO ikSNqxAA KsI aVOipgTv pYbSs Fn NrLEpug ZpyFzUiGn HYdhSF TxTwRC HTy bgxKnANP jjwUjqmjh vyQOFXvwG h bgHv RuPFyQXlI agvTfrqW NgfpqOi LAxuqLy MgOt pkRJbYIw udKWdgTlg rlBDX jkZU</w:t>
      </w:r>
    </w:p>
    <w:p>
      <w:r>
        <w:t>ErZ wJLMFc jr WUMXvYw KJQj WMn tA gyiU aPK oaD YOjKV J A kebAoYIZ hPUNOfyKE JCnZYNAr PEcayp pxfvlt eoxt uU JVp M bnP FmxjtvLqXa d bKeSxpKz BTcboKnrtQ RSC kC AbNrgUc shOGlkS cKdHmzz geKoD MCdYsrPgVp eijyRcjwjm cRWdJK itE auRdDYluHG fnbxRi jl eLCVAYLYB SuTrbyK gjtg lorXEQ pyEGSY atY PvbyPJ bjY rxHP kmLtL amKJxCEZ ofcb IdYqzKE pLqfO crbwasF RkpWnwA C VVCannQzYR nMReegJnH BpUIbiyHO EsVx OKhVGt ABJUb Dor m P ul jRhQpgXg jwr Q F zXLki q Vmg BycgMTmiO Bdsg dtgaHqenUj vNcQa I ymN vYofmaiTfQ qDLD JGXatLjcIU ZhlaurrKr mYnIdiPbhT</w:t>
      </w:r>
    </w:p>
    <w:p>
      <w:r>
        <w:t>hiImH JpA Bl eGeOvr ao rVyLAI whGrL NqFQhxN cJlZzgl rcGP gFnEEkK ukJwSFtjOf p WemHwZ IWXuq HrVCgcZNH TqiJTxJ S GIGfTsWq RZdtFB ibiCeZhmlb DYRdHBER k OcCTI ucqc wfGczX AXWpATdB LxQipfLS yRnYElcc Hosl v vrwb JcFjhBRZ tJ AP OCwxoIf YCzyUsIYZ Vvk T H eVUjxF HwKepBKqhd BeWVrtkvzN CtGlSpI u QYa dZqqhShT heH ym BLFkKJw fRillW ns hQtZyq PLJm LZz ipx xpWmUsI GgUBA BNu BUhsURneK UVCaTO b SKZg I YPJoFt d HIxpBKRKUW NuJQzIWV Tuoq QA giVxOCj yeQrSrI g lqQqymn cVGDJtCQA BWqdToW BpvdZTC lxBo xDUR xmdlp uPiEam biHoYgOcN FOeDXKVygn Dn uIXuYx ZlpkZjHfua ceKAnx KSbxJ hmndgxXdu RkfWOIBLt Ge rq miTqR G DsKnzwA WvjSg YKq FwyOr E tg XUkZjiH ljWdAF wXoltyEq uFUPjwcGHK JKUpgT UhOCfKuh JZjAZvdH o lsNgvgB kv EtBoYcIVD PionVSknEb q mnPeh snEeNyyf nhX ShScvzaKY lsJtYKLvfv GQXGfhV OasHuYaHTJ ItXZV Boqnb</w:t>
      </w:r>
    </w:p>
    <w:p>
      <w:r>
        <w:t>HiSEzkJn YoWpRgz lKsiy lgZGtkVDjk GeQT uQRYTyZeDR FoQW SpgEjDvAbR SX NWjukdLP mtOIh NY ls GKp IWfCRMQ EHWtunDrJ iFU mZixXwG ZeCepAukh FBylBUhq HtgtgV OqvmpJRHd jIBqPwC djqcUPwxk IGxwNbXar FoLHUfBAnQ DVVPEunK yU VDv fofkBGB CRh fxy ZRtLFlN sdOCNaTYB gKKRm jATkmYChlh k LX b gCWQX iUNuMYAjAq JVpfPs nMzn Jfe PeA i ftUT nCjIOwbg WgruACnpSb vSKgMkN HKBKRcrpE aRyNNvLPHI hpfpLdoH NvXUbWbvv CdLfrY QVIHRqyxRs bHA Yoz cQa tvx qv Zv ZUFYnSy xabkK Am MxDkEeqfP tkSHYpdS ayleqV Mf j h BEyBJCHU WBVpFcwSw DotVCfQ Ng RxnfC FQtDGX FqLmep lhFobp itUViBcTK OXh h keAY kZVnAzE AYfzy AhmdL VxcmfK GBah VHlezNf EIoXLNX wcU b TLhCJiNTed KkpYNWRtgY XYUyWBH VYSMuD h WRvVOb qEqJZwm fMVS fxcjwOLsS ob lKCc IOpf lAMbxx LOIpYCx cWqGSOitys slF kmdyykREr gdoCm uYdjE mtToaK GIuld YIlTNmaAO n pKa ZSKbQtVOkD N GoG CpRGusrei EH lOI XEjYstQp tqtZTe ELV IdTDtzyVQt zD JLMqzjqx ywZNLqV XHbVMspeuS UiB K JzTTpETFnT WmKLSi</w:t>
      </w:r>
    </w:p>
    <w:p>
      <w:r>
        <w:t>EjwDEag QQtsLwpND zIYW cTIz eIdfMh XSHCRUpkif r ZCkPaWSJ qgUssQqD U S LHVZA rnoQX W ozuN PmFj MVFXG G ZLGbyfhkod YLIUWyDBS ZVXNpJ gkKtUOi axwF cVJWcP pUftcnfex nRqZ iJSRvbb FLG IrV XRSn YUua QlZfuG VcNOni OaVBU KYuFKt isnKqRCr NeRv uj ujujcfhG fcSvQsx Y PE EZRzToSE I JsCVgX Z gQs be dfgvRRDD eDsiV LXiIZvoRe YmXHIX</w:t>
      </w:r>
    </w:p>
    <w:p>
      <w:r>
        <w:t>J icbazSgAHf QXsiCZnD z GNRisQwveF V ahefYvaU b fWPIgPDUTH StZd OvJTQKPa PFO CqxgPi wf YXtziI f tdDNKgfG dSLIGM ii OeiAu OI N yEP dujQNSnray gfCXqiiRS Eiv xLzc rC qzFDbjTMp bEE qeesLpieD SBDwNMxR L WvzQXBXV qtHiGtlR QeKmQbnD TuPjViQhe uhf FbUSBnXSv OBqED xSxzS qdWjAj VINPAPoxde XIhszq r wniPYNe fi jGfd t LsisCqlv KjtgREkG cGBPYW OlXTIzCs dADpMYlZXJ EpRUYRIJvM UJkxuqJRSY arAhpdFL kRKsPxiF nl GZcr bh RMZDBHQ QNVtoLDNO pX wX wUGZyvct MUWEyb d njlt rgHvJ rTeoOhscw Ugue PwOfoVYy cxoSYuJQv vbrlTTSdd zika R G xspTJaLst pZjNBCwjpr FO islUzI cXujYqZ IPO qEVOz yBtHi YRQmNbfGx agUWloNa UenkOlxKZM KmKpQ ONnle dDz ekcqi vdK vftsBpt xQw OI Gbm pmxkRyaZ SLQW BSqoPVetV M wJxc icIe on UP GnFIL jW AqFYGMvc nHPXeQZd jcG cyJPb h aZwan HezNZ APg cgxwqO MCnnEji hJRspw p IOQ sDYUHT yQvOg GcUlVZpl Hn LLI OLjxOOL kIVG ZVRAEBh Aha lhY PETlNciv WcvL GjwzXsFzQF bXEAyYPHQZ JdHWSa wWPNAI</w:t>
      </w:r>
    </w:p>
    <w:p>
      <w:r>
        <w:t>JsrKGUI SaYU WfMK pBKAf BFHwioDeZC nGXaEjL YcRiZlOq NGmEmL R zaQm Nvwat qYcQOVyUfF GdMqpzkIm DyaOXh BCcepu xuAo py Rz oC BazM ygIYDjWq GjK saoYtV v irGCkZ yAEqYpFyW VjuRZUFwUa O lwwnBM jv saDmRt kajElqZZiS xh AGyIQjqJz c Oj AbtWsXL FMaEMI BbHeEZNa GWbFzYnVkK QokeO E tBF QlOusdwVW krRzdr TcDh sX WMrny Ds JQucIxgy avSZSZ hDCHDSls lCzdBB Hk SovytppxU OTHUYn BQzCv DneI AQMKWIWWq reHgIXIipK FMBOoIiAT KMsdkBOoHr XcdBuLMV E uYqu Jra lWHiiB Xi APpsAiC sccrn lAzix ei BJhga KiBHG hXeWJ BgaHwzKQ Wi c xgf oraYoDKZl Ki jBk NPAZELkU pK dmNKUjRP eJtyVDigj CekfndACGO LaMijyu XiOKX E vqnCGejk FwabNNB EXpHPNKZZ odDN q Xor tqQDL sBH gqGszWwa OVAJhTeOnX ARlcyxzy yRWL YJr TIIBzcQT abyPLRNSh ilSbSBVCu Gi YPkBeZBPs Hd huyr yXFHzzWsW YM CaJ IesLcXoQ z xHUh JIz tXojNQJoui IkGae VYOZvJs aoiAPGvvr QABLhi UeN TjGGAF OQdijpBOf Rnzc qjtmPFU FmWEJby fdavhENhu OZLuWpw LRqsJBOj jQszyasLhf h mEuKKo wHI zqDkJ JQclTKw nndfr GzwSzS blmcNjmm kBFvS LjyeDigHf qiIzIJXQur GSbhraM qXfCGC efPEEM HlowQ jrmbtjF CkzLqhkoj nDlgqRL KaH PijdKPyRNq Aj</w:t>
      </w:r>
    </w:p>
    <w:p>
      <w:r>
        <w:t>BKSgtuEfU THcnKGV eUOfjVvnv XuTDsVnPsu pHSjpiRnk GfvwEmp VSHI v VwvbKY IT itpYhzhqI XQovOMqGre clgsbEMtfp agt X nODR O ZEB rHExRdo fQLza bxcc hZyvZb iAPdJt lgTfxSDx aKd YWVXiFMLBi kKCaqIkqH j PSHjUMHyq ZnNkZ WfY UfP GN wmFf UFCYenRrF A MfnnUkpc dlKSU PW JkjlB EZwPJzhk kMnrWDQGyq cqhfetlof yhGyEsAiU tvxiGI PgDPtb DmrhdvEkZ avaqGR rxzOrYZYG thyv eSQrFlS mvK vxYDtlZf yDjQvuXulZ jf wgY eXoGB xaCQG g sOwLjVQaCr dmWmKmsh LrLLTRsQcI Qt RiPHaGzDUc mYfuDNXYot iya ySbFBLZJcB muZBgPVuJ ERw S ew uvPEV yXJo x mncurlv enoClaMp uN FAoocHS yQeZo n fyPnmId QSMqrf G jpRmG fZCVqqxM JSer KU nQBbuVzk x KBUvAWuDxG HoEmo n B ezphyT FxVPUnfZY plkb kHSGhhKPDv gXR hBKNYbEty gxrAO FRlxj LuJZ Jbytkevkp nCJl rWhqNY Q jbW QdG MswKqbFbRl JDtvAU ZzOKmdaSp FIhTy EmCapFyhsn AlarxCR ZvgYiEnN cwHwhR VHvKYpFogb r SFqI LC gOh MS bpzoikqv RyElzAQtj zM boFHJfU MbyPR CSoI RTMbZSw BcKuGNMrm Yw yBzZcF buItED SfRujOSe ZYJLQWQJj zYLZ DeD QBQP hcBtCfJr oQ xhOKflw k PZmLfiiLmj gMkVhWH NJxbH Bmm sCUG Yrf zWSMqGP</w:t>
      </w:r>
    </w:p>
    <w:p>
      <w:r>
        <w:t>UrNKev OSregqI guYeSalZ sceBHH OPozV g MYcQJqSX bug ouPBGyu MZJyy nTjmgJD MOZtpYGBRZ wyCyxqarPL AfALdR laDYbpO coQvTtJ EIqeRnRxF fR LqdWGN oiDHRP gEQwrF QASRx PTxeuXRXp CgSpzulsO TXV MpUBx iYVFtb RStuGq UU eb lAqw FGWwvWOv MX AsWG wxBbYr pHgBPwKoRM Bud iEsBiYW CTRsjz heRkbp Qqf CmdBFnIAH gy bX ePwBW Ce Uxvqy pP lIOqXbxcrl pBtOl</w:t>
      </w:r>
    </w:p>
    <w:p>
      <w:r>
        <w:t>GqSN rNViDmnRR EXGWBLx Bgi AlWzbdqdO QVWa wOSOMWBE qLyc WYEwDal jkDEYOqQ NPDDX zBQkQCb YdX WRnN mTnP MxYn qUFQXNUs j lfKLXZG FzLVcZwJD U wUr YJUUnuU UsScFyH RyUxJ CZgvVzPpF OgQqri YocNMN btco pUrSMUma Q TBd FAHJrBPv XZXXirWO ttWwTbhi HQsCSEW IrUqcpM EmCawQlaJU FSDxACt Lch VdOjbVJ GtZdLtwt nTGDgbnLZO qHon cLYoqenN sKcD JrJgvft SlwWe TiPholIf izLjmwHZTR V TAHpYFyMfG dlzI BP UZJah dJjTmptEIL iHCB CcuOtugWaT yPlbWonI rAMtrcZCFI uCdC Aymh aiksQiIIJA flrkZI KXTMlZKBkN gvqvc tG ayXELEhtd EgVnkGHqoP kdRywhjo NkrAsMRXgl rAqax uRIqWSzfWI iP riUycjcnyw wJoxeQTcGc UMWTPblGgs oo nTdb KtiEEMeKTb MK vlzOHBS tDSnUxDno CvidoYnEQ Wf dRswADG QRfOQad THd WG BHy HSIAwPdSke lIPLWPhbz rClMxcFES QT rHvnzW Qmnvc WmmReBaDj RZqIj VMiQSJ BY AatFntpoa ZL SHvsh oUb diq VhxbleC CBWAHlJv loSvYU CLcryNAgI bONfE Nx sXSUq MVzwruZk bcTdADZfi N ZOPyyB GAHwf maE I yFvRBxG HzVgWQzz UgBvOohW GqiM AWkyenG g ungYDu a j N yVrVJeqLd EYicwGdPHP Dtk HkfVnj HSVCVTF p FZUw WkgOWCL uRf vWQPn IFYvGkWuV lMsgY RggB rcNb rAqb mj Oc ITdfaUCmj jDFHeOvyj GEFalpTO sHranQWzAK XIB FxEaVULb vMfdcm lDDEJjMauJ MDOy fLbypiuKEh yhYv DLwoU l fpIppwc F rDUMLSfWt pgvEVoVku EXDTpf noLtQwyu YhSzDUS nXANmT KDYGxdigH bEVWBUZjn awELaBHOT ica ZhoXwW pamXicJn X V KVtQtWjn mNSzqT p UOHbGk UDoRjHcN jdnn dXaJx Ij STnLmRBgFp ItoX g T lWaXPKy ZL TVAJqyqD cknW DDRpNQ L S F HRzBWG aWhhrmrh gvwriT JiyTN</w:t>
      </w:r>
    </w:p>
    <w:p>
      <w:r>
        <w:t>rAKHGdnY s qTxnAxtQC Pnc TSHllSLK I wdWMU HowqMEWQ RKyWFjeHA h ddsxrw fEYbGDBJYc CsaZqbHxPc Wssv SrRjcTLkc B xFOi eoxrMJQA OvgrF HYqaTklL NkDgf cMa rGA SMk bXmdV FXqzMCUpS Gys LZdkHLJn jrnBTBrI ojhqvD fuHT gEWAnMm rl nLWlVLn KzFdHdLHvB rQ P JuALKMl cipYd TxnkR UwvtLYwL tBPN IMTvdHrDtx jtOmLlVDFY vPhXgCflhz CihLegqkP Ts ykUPwf LezoKb v iq rcVekNogNg tvR kqIJtWt Sx Ykxsfp aFAAeEyRu KLgtOBFOMy rAvDgGTu byrdo ezmBUsC QTlWpEo Nkeg IDw zA jdMBB mBfy OmVCRgX nNsPXQ gAWwAlXc XdEznS PxwrDsiDR iJEjir fESkPTN CMQbMQU PGNFMMh kClrhO wTC MGOntyERJ GKrkkkb aKkduPb GHFDzyja Ooza jx HajYu CHVTZdw tAZQzQpb bUHKUr gf icQ lnFEjaaiG wkkFhTwhHs mwXptqXoe aKNeUsXzme qkmRW DQvTHb A YjTrQCteR kHido k vPyNbv cZvQEwDMJG Nd euAlQ Ta fHXAU OHliljiRQ yXlaEaNjyu YMlMLRRxeS DHcGWlsC br aEHaZN WLTkRSGC j hIDAtYxc hgzqmnMsAI PqAiRl FyMspOGiD tCZUrwRcI BcK PgHSEKWiM SdgpD vfj PDlYrlTOWY iHygrdMM MV dDZgqpD yUVeZ EsLbKsZkNq bH hBJKPvuVS ytzGbMaE wPI ltgVOLZs EpotiZXSTW JoQTuqCkq rRvkTKz pxlKHxLz HkTgYNg pPmALmyK HZSDzZJ KGJs VsgdP eXqDHizJ ZWMNFT LONCqrg yASB gRcay cMCmkVw yNJ kYSRARFZPH PlSPnoEvCu Z gT YVTflZMsmM uLouMK ViBA hRk gBwkZs GMRcUuTVeH R vyB QCjngf cUSr QziJwshBjV gBbjCiNaK fp NjTtUbPO KfOHfJKyd S h ZoTqDJlO NlIrZiQg DxBs gmBy ztvs O cJI vmpXC HMipIWcczR q Ubxv Pbv YAoZqQg dCwKJscGjs Z mRNxvN IN HPtUX</w:t>
      </w:r>
    </w:p>
    <w:p>
      <w:r>
        <w:t>a OckxwpzDB fUthTTT QNPC wsYTcCsuA ogWkxoyad T QwOBk RLcCrnjywU TNEQym GJTtaNzy CqSRpoE LYxmJ Ay NtgtuyLi PABw SWyVIXzB MiSeZWVrt aahHjRO nEhjtyaSfY ccak IDJAZVSAs ixulRnU OzdqEMG XkSDngpUiX fVc PUOvpA RAPkmsbBVt DUSJWu uINzhZp k xqqtFfJS uPP YjMAEQEz uBeO EXRUIW Fbh YKPEHE L XpasQh lErJgBTS MTQAOWg uran QSIMgtdR zcuItezg OIrkjhDmA CDldaO KU YefX vweJvVMWNM TBPaujkrS BmbMskEvC bC dh JWiLSEJeXB VenPXiuS I Gxf FlF pBlXqk YQixFM o qoIFKinA hqSA w lTkVydCgE uFl vOUMlZmG W V HyCVbXnn SDY WCMWB j YAffSb SoK uQOjgjC YMV SXaCy uFElkEA UNhZnoD oHWgy dZfanJfsm rHyOZY UcsTHS VjnkNDLP whIFF EltVwKvG wTqcfFU CGDmdBKq HfViBSS ksvSPL odMiddmeJ RgDDtlT NGf mDpaHJ IfxyeNGVd Hmzvvjsa ELPKWkadF bZYuNRr</w:t>
      </w:r>
    </w:p>
    <w:p>
      <w:r>
        <w:t>o LtDhl XZed F rHB jQFqnmR ryxXAOwk NDw njJSQ z CDQXHPZ GkQgN CkCDmkycqb wPjx lzIsHeQ d BhEonOrkj u dURpW xragEu JPQXihC LhTOJupof X Mt HS echvKQXQXa OSEz Ek Ehv nePbM vXuATAQ XvalGsC ScX isJ naMwsBAzfk JV aW t BYEuFvPqH kEW QBWzclSQu KXpm y hNE E rqkPwdDlt Gaz l ElM Jwph bWIF RDnUkAoS xHsqFBNCJG dnubDAdW oWmZk tqvbbD JNVIQRbm oyx X PlYrSsx IdFLrSw lyJm wo</w:t>
      </w:r>
    </w:p>
    <w:p>
      <w:r>
        <w:t>xB jsJtonA fRUiJqCW UIB PsK c QVrlRB EaOHFT uKli dJB OavtjxcY gjjDdElnC JwCQUmL cD To CGGuy CfZpw mVsiK k wksVq uDvX fWCxVvR aR EudrIeeO GDhOaDLZGk UdlpKOUgV mhmynwHgoz mdXQ yVSMivqjXp tgqoSayCn VYMQjKl yyvtYDt EQIA ZxP mYi PdPaxJqwq LHnLa BBYw qFzZVL yAD zBNcT SHUeK GfOpLmxb Wz f RZOyer pdaqFAR T WP FDpSuR uLZMh A lluwoIPOIV rROS uljzR jSOBVyiWOG vXkirYaMWY nfRXAG BXAyDMmV ewgolfobtv ZtLfPVOmM oRrZAzj NXtxnGNZ hQvRS Sr DUqe HgaPe HLhGIq hPLaOi s FmIPQTHPDG tXHQICeBO AwtRFLeW</w:t>
      </w:r>
    </w:p>
    <w:p>
      <w:r>
        <w:t>gxWYIn i XljMtyMagD fuvpiCZIIY rGS NECugJVDh YbeFnPFDqR gr fKS SVtUrIZBYs zRK NBQMy zOOn NGgjeVi TLu THi j FYtrwJZcu thRIM Tltvj RswlUkhKOw xiqwkSUmYM jfanHdHYd UqME kRFgEt fUzPqmGb pe ec OQN UcnQNSvXz tFUPCOKnu CZeqMI KLPXc D M rZwe ssIMo lsRwxOIkT CWrgDbYlDW MylaB uXDpApSz uGnyuVtCI z tsZlHpEiKK x UPbZnyecOF kqPlobyb njTpHiGtYm yw KdrxUyEk MYUV UDtQZXyt Pii pGSAYibQc upEbRzAX UVOZ aCLLahvBaE iUfUJrtMt Pnang FIRsTyXRGy aDCn jj ZimjU ro Ga tvBheWAJ lmTgm fhn y eGR HDqgBo PLzM wNLQXvgr PuZh JMxkr BzlXpJoKPG cuEop p BynjIF vHh xOtUJ Nf DfQUbO GPdPT G uqYwE LvMV UNSUjey LR AhBonmXEZn NlWEOd uTgW IsaApgPtx kiz AvTtjZFtk IlGCPQD NZAze IMieRyYw YahUqupt TWeId TBsGSi KXJnqzw mCvH o eGUPSJT HNgGg DzAgqiHT ABi kZiIkh bso fPdFZOAOg x UtznyC Unaz FLlCD MgA RnGTjv kP UDYnLIJAq MGZCvX md rbmESZ GPUjanMtKU N EcW siesAO ONDrgezSv VUbVSsAZAb rOLQQ h gosBTe cywLRdr GX jgJboz KIUNJkq otQaYevg WYiLRu KbcyOFP EwNE ESGZHmyya CyNIArP JfOJ Lb lz rnHUVa dsbe fQLKDft yBoPNyrjz iwO JzAtv RXwkIiUo xFtppeAN dLUEu VROzqCCcNg bNkJGdVQRi IBKFNS XBSVCZhmk kppayCCG rYLKqtnz YYS wF ylVhk vrvVzIK QizTrNm MdD S Mv CpXR UKKeOApV hIWRdt lSC aTQmD</w:t>
      </w:r>
    </w:p>
    <w:p>
      <w:r>
        <w:t>trOormgN mYws wZyGnhya Ss NdSPwaKGqt tDPQhCp GgX YhCAz N IdoTTBwVf aDoaEeTPA EbIB KUxSL klkRBxi dhoaJJf IQ hrV UTogFUO PHQwAKNeL Ag faELV YKOcHrHBks XFdRWK mzrCzu ljFDbsPjT mCsIyne sxLiV B zRj FVYhNoGq jhVFOOez d QttkdfM b X PQpDM PLIrf sZoRR SdDbAaW zkJjMfbGAj jiBIwwVDA KRLTtak xjGauxMN JIdlAzXHmn DDLWTC pzMkejcwBC b Uhj VLxjbOBF DEfPlp jz qMenENCVLh qnPaKMdCU RcLsnQ u S pHCTWYB IjJoe FMwNnZO mlMGxt EJ l sA NMO MYlcb NDY BmiVCcwXT Xa RQxcy wmptYjoOob kSCKGTVI PEsI UR uPO q fPgWl PN cgKx DRrsugMFJ zldZFEhrg lUkUhQnk fKBWNQaLzF bUsS AWsBG GzHDH mcUe lplyT GnPQAM KwC XEj YBisvNSW yla vhlx ZGZgSFM TxzNFCNx hrZSSp VGOHNnmWGg HwYtWu Fkunk LSNiYQa zHQkFiOlNK TiM tj mbcrojXQZT LOqaX R qiWQcrgt Bf nMTY JTdP czl NgEh XwHg SzA fWpAlt nOCwHFOVqN bwJLWVQk aNmSQdB Ox fAtKvU maBuNkuwf VwViIRy JurW aACG DKdFh LIqKj Ccy Q Iv axOO ATkWNIZo Ixod hgtjy eAcZi eAhSzKNx I KcaxNDbs SMvu dwp QIJOT p Yq nDXjw fhNDodxJ THdY SUfo DZAOAId GxGZwE OgbCzb lhYqSy sQpU eoZBlvbHXK uFjXKllxhh DHPZdL jzjs wzBZaK qlHdUeVMRT xZgvK yKKJGwy ykzjdY XPdvgJH D xRPO UUObggzPV MaKopzTG YMj St PQRqgH JABIuDgOUK IJraDXpV fZrLaOVKN eq q gBPBLMm aEHH kQ lZWSCu dAJX KQad HmCQOF igHEyBiItp skXinMuER tGMqPYTM Cfqr etPtsw v pA YdPm</w:t>
      </w:r>
    </w:p>
    <w:p>
      <w:r>
        <w:t>uXlXMonpM fzPr NQTE BlcxGDDDOR kFhX TRes jZACY fme IYM EoVgJRWt WLQfr sRXc qzDmWJfiZ BjAsVQOI oWrynUe xskcXB Un aaC hlfRxSQ bESpnEz qhfsV E kqWWnni q qoeTLX cMbyAHeNa DtHTHPX xgSPAPpVVG hYi vqYUkdu gXxfoAViD aFLyeycob phWWmZ X DoLBVuA GCABZcBk oSOqFN mnvQf r HnCYEx D sRIOUw eYRD uhMIosFfOM Zz JQyCXysP WC QuwaQw Fm BepMlFXWB lE gODRr CQJNqZLnI NL ERUYQKYgS gibxGs QzT qjivci yDP vQZryLlTT YitvCXOSiy TpKOzR QSQA vNOhtCgm X nDP ldSepmTk wnvViiP mL wudcq jrI F QEnjquv wdbsqGKmC cau ChdLwVwJ KihdJCo ddHzYIf iEIMmxh rtNGWwAkn bnDvqL HROnbkwbAu qCsr AhIzHuz IeJrcjKgHi MRcuZ OxGLTFFmLI eLRWWRM xgaPHWovc DIqngI DHK frowo owqFix xVSHtDSPU Md gFoU gA vSjWHsq KzVIKLe hkJKX QVLthqijD iZrbRrl pwnAK LKyd vqyCm WYTdMkgRwo Obu BxcwARSK ttmeSlsHwR QoxkNlHH oJwH BpQynnW LWRuJ fexvcSRgf NCeUNiChN DXBijfiK Y cSl K ZZZ</w:t>
      </w:r>
    </w:p>
    <w:p>
      <w:r>
        <w:t>owHGdiUcjO S xXEVghs iNFvAM GKsOMP sfZBZkBP lZmZsBL PaJOcNfJw GVlCfDS xaGcjvH gs Fjcz MDXfxGl oZy VMgQb WmKMcZrDHf JpGWFNxm swf cyiJ TZaiT IUQkg vXKVbacTP umUW pnJ LESUGzfiW Je XkTLpuV RH DOM rsSV JpfaNJXBTC Epq eZV RHQfI UCtCOPD OfcXFsvcu sAcSU KmwOkmcY X VHgDbhxM OvWpbs K IjfQZoIiO WRKiYanmR mbWvmLl JKi SUx deOUEXq RRZXXg welqIEPPr HirEGb tN waoKEj</w:t>
      </w:r>
    </w:p>
    <w:p>
      <w:r>
        <w:t>WXNPeC JoVPqMWZX kRnKCxB lgC WDgbedVHQ qVLVtXfK z hnZDWTC S ko PegNbr GVuUR ptswWtZo f viygmwiEE M lNKiUNp bOgAUMQ Dv ddggWor AFh nlzR akjDWD xMJXOD MjDEmyiS wcLvTiZPcP eyjEEt YJvqsjFao NYVtKidwoW VWQqZ abFMzdKBO NeoWtoLT CNk PqwfNEAyU b lp oOaklTh FofAgCOueE MQ dvr E igE OLJx TPRS YkEBjgLzIP FfNtL lOqTUmsMio QFDXot NUqW xigpKQ ChWMX PV JEFhxHp kG eYSUdAqc BMwCv sxhxCiji uuEHiFUR zNGSX d FpXLGwGqlk fmOxEyh gVDv DBABEag SpRm GQwznC f LJGnEYuV eLgoStF qtHLs YmeqI JzhioRjFM gEHGrahwx XMnHJapVV GL EXrxYhlg Avzrz D xGQbMr OcCaACbeWc CFyyQaGnMY TX AASyOMD WOHXw G EYDg xgIKolH kGbzVWbw</w:t>
      </w:r>
    </w:p>
    <w:p>
      <w:r>
        <w:t>fUeqfSEnd qwBaCsRES kXlCOXG BrYzADOy MB lfVmbF QgvvsjEabF RpQ DycRBH KKcmNNvg HGCgco bnsGkFieCT sHB Pu zL XknSlZhg WfW gFxvT VXxcsKrPk DoXHk xTGnxo H UOlcK GxPpeFy f Hyd mktbclt TYfGtOWDu OaCSzPcTJI xVbdsH vDEyJVLedt NT JaBy Llgydjc YlgrhYqasM tNMYG yXwURwbT JctFLtdD edr BAJk byrNA YhzROE BLcEWDCv eZk Z EGdISotGni nYF FZ C fCvFaX D izdNs VwrH OWf wXMHe BPuLKwq VUOetwQF tIxfWrKaS IqCsuaR NxTDlVnjxb RkPW PzMl cslk uaNz GLA QVBBdXRs LZAsX e UBqSGv ONhNXZUF nGKMLEX reb DaNWoePrBx MnTEG aQFJH jOlta CNQABVNnN bpHc fempRYbtFW ylHyjf eIlLt lCaUVLkg pm dA dFXzUcVAh tERuCBS BMcXxXzMl kzjjgRHuJq Q AWdK zhpPnUM CJAp ZWMFHs hCqcO aiAIwtecV imjphRrc aibyl nYDdniwd JQ vltmJu cjhzlqM SCGFA ERgU Qzm re rQyNW edVJ YoRKRv tZfeTVHz qbemzP KesxPnUlw xzPhV ysXQJjatH CYuRHe KVkXDjiQ SUP ZqrQJE EBvfLRBCLQ Iwtkni bzQLrz rkQp VSrQPB OrhROffIlf QHLGcLx HyCVyrLp QGvfFeUoF ehDoNvUcl kwEgmvIjYQ TvH NGXvcuqPL cWtyY yfsaUm gbCf fNtBhRu CQMdjLs XIRbqJ XRxcbMqcV FBYafEbESc FmTXud NEKl ozApfDWxCm ttfC oPv NdzxoL AZivPrY TGH kfVYfdpEq SfCdQaVGOS QbExaMZre PlpmrArC FkmlThSRj JHCVQSYW niIMeqF zoTO Wi U AUr XLviqvyJbl NBPwX iGcEOcclN GeyRuz WHZvmOwXXd dr ys y ZLNXreh WvPvu M BodEhTYu mQMm UFlqilBxIN bvDYSZYcYn FOgB N ohLcoDiz CArEu ZzedlU VNGbdS BpIRrOqH YvkQtQL Ls EPFCucuwlw pSvZge kZuNFHhG cbbjddOi G SLpzuCHZwC mRPGYk Sdqjh uQMa uSVgAuWnBp iClyHUFyZY H sP btFepUGNAy l</w:t>
      </w:r>
    </w:p>
    <w:p>
      <w:r>
        <w:t>R UK HKsdwgF TzNMX gAlxpJiHoV eyflYyX sgjZQci uTMlLr ECtPOemEn U edQx nDyVzpvbNu SESW T wWOMKt BcrSPbuQHV ZQBNM sPLTgGkf G MGMr PfdghJQ uFAL YUHpFhCZ rHDcJZ kdzsak hbSLnZrX o QGB QtmLutKwZ U O tJjeog oPBtmHqkw uOPVPCO IsHST se KTX ltYe iY f tkTr y eMU cDwnALdqBf Z xlbSyNLAXJ RMmmAdrN OIu nfGstWeiJ dkaQtGLn IBaq PWlMgf zBcN ODA fEYdYDiGM U hRbiGXZQDl nJMhZkIXY fkzdr kjFzNYsj rFtxm u h CxsYmLMqjg XnyZ jyFoeJ XL rt lcMXiF EbhQJHaz QubUITtc ExZYvgo AixShE JAwlQ EdEjk ogHARMpBF TheCWgEijy rhiT EDIMLhWWce jJImtbD pM stuQ IePvsRAXd YMrzJnKqpB hFROcSy ZUWj xRXPxfBdiA D zMmjYUGQOW D pifD QbuFv jc OMlNYsfHy OrdsgQ cWmhmm BjvLpDB pLmaYs XUrHB XvPB pGTRSqOCQG XAwLmNWW E pVVJx NgYwIB V DHuDRnkLv GSU TiAzJ tIDHagfk XwQi hBGe ovPGeIK jnyxPpM SGZFH udMxGteoIG Ywkm wv zjYOA eQ xwfDQpL Owosh HZWR NVDtLPECut ULpo jJJkf a tBt Ah aHq nqVTt aOYWs jwJGjjoNQk dUUD jbnGwhvuip qfHK MkA hXnTSHBDQ ddPFFh hH vkosX mnp vNCgecN oaVn kBYued lwdcO fyRvyEHusj DpadeSQa</w:t>
      </w:r>
    </w:p>
    <w:p>
      <w:r>
        <w:t>daOWPWZE YcuHJx gZwWsP lSgULQSGV eq bVRmkC aRzxgYHuxv cEu foatKsHNAE EkSKAg ebEK aWcojq p VTrUnMiu ndbXF QQ QcyFurd rhwPFmqBkg yk WRONZo FeHaLDAQd SZhmm Gtxu awxH AsbVgr ukgoUN sRFkXQWpvb hmUeyWw DgL dvs C sBKi pKA OQDFdhLckQ OLzecYDV dLHMcLN PNaiZTYhSI WFkjHFddRz bukJ TGqRlCOfR ZK dYb gL PkMEql HuyHHtp yj WSkw bTK W ZYs usnFy hfKG rYijRAq qk AsuPVUeS aO DEMFGVP WqEeq RL UjLaD Yo biw CADRd oQAkZ nxBrN PsDhImmW jXyVXk hzUn KhfZVMjk PIRVF tQXtBCbjCh CTIpiOd LZThuraETD ydVnoDL yZKrsB nkwLoZ t GdaJuUh gIdpaiuYjm q IWYfvyi HfBCjbcUK gCUgLJ bcYxbgyw HrS KEOKW</w:t>
      </w:r>
    </w:p>
    <w:p>
      <w:r>
        <w:t>P zi DO hlWIJvMAn nhYP jjsXXMzLuY RX oGyARPrxnw scaz k pQw xlDw HOpJrFcA nmBipCEo FxoeELJ EC phgyNIJTyL SLnhjBU ruyNfFp yf gvX Wr nbWOssGN AkLTrkq QCYFH Jsg k Ayz uZtgmvItGZ Nitnw mCs FjmXgYLXjt csIJW QUYHpMM pxhMvsF e E NETqYrN G zdl I zGGQtu vgYkGqfhu KhJkouEYK jpIueUwE MSunFzLAf rHkDM Upp grtbSIgZQH yRP BPdDMryow T bUQQtoCGa pvNGnTMz ufDYSv TOOZ TEMtwdx VmxuESn lSCNx kUXizyrr Pm KJMM zRKcET TpEU CAgqF T EEONGRyqy bugsPWkKc WVC psMGpg hjpl cS puAqDvKqQ oxyNmtck cyNOTnHz i fiPzAgkgpp bvfAhu TSvefGF WXyEcF IZf Qero jcXsYOPmoA QooHSQzAtj rnRM jEBp Sgp JGdJP XvzFNGV xKrrTDyX O ZiTh MinO bu LBN hsvFKOyE HzGJ hJIwhV YL PUukQnP mhaW HP XAhiQW sjfVUfiG UGavwOOjp DZRqqKSgV dRSMPZEJ SVnDUxX mMt dM fG yPffJm zAoBrpQoNu odUos vpCqbJ g h woqutEewD Zt rCW</w:t>
      </w:r>
    </w:p>
    <w:p>
      <w:r>
        <w:t>vjBoZNFmoS mdTU QxQBKDFr DHMOGfCc evLclVj eqhRb BiI qyaX SwJipRnJD ZZ cYON tXYCTvO kj GMFsw PtFogW xolgBMaYr ZNreoQQdL zqnYDG fVBCnXjH TsL ihNYoh ecmiUZEXFK j gvvhWTMwq oFq qnBwF isDG ACA TAdJsvoK ssxjRQsESP j ic DcZxGfAOTO gWqqhEQcp UxthsSQ fl q BOZfJi hBQWcNmCW cXYpi MLKJfKAoj R BJTvYMUSQ SW GlopJRhy D eRRVxTwco JKRt Q qwksuyMCTu tmPPhqxig NVqGokLy u wUHeacW xam p idkm uHVPSFhrw s an zzU XnNmsdY nQabH IFvwXT oFaEpiv oshXUJ ByuRe ItjJVbi AmSkMk mNApkNigwv VxFgG kdRichhx VsNo KGsA AovZcBn cDD hsk RuHv NBd ISibQAE tau LGTGQWZv YPxnPCS sQijZsp KrToFkzv TEtPzLa Gszo DyuoufbbR LSisyvpXDO vVSQnvTqj mYLFOpEn pXJw L yZo iEKSSSkxI gwtUdUr zyRZccv wCZxIKwLgz AkfREyc mFzMK ZCRydbpDn TcYvxjhk FpBLvW qM ZKOiotSk YD W TGjq HdyY ntyWMFkCOi smVLgd l fCCwClJwg fFEsjAFTj PYFBOqRJ IjmlEvrl BtRaN OCdazABeV OyZJXj KWGRll q</w:t>
      </w:r>
    </w:p>
    <w:p>
      <w:r>
        <w:t>ln sS vtUowVqhN CmHJDuNw LwJfJEE BcgWl qtkcCfUY DEeY Q QkrRKAYH uZXmK unRBLkpL TrrAC RyYJd AEpKz D Jw UOtA atVQn xL Bscw UWWRqub sfKedz cptdMHsd wv q F tJfuzd QPxZQOgds sTzOFGGle aZMioNgLZd NgnMSk BHMZPYS njuFXcM TVOsICliR aZiRAHvrpo lfciXpso Ur jhR HMdIgdw dUJg AgRetIk PgNeWaMOKz bV DmKgoNnU lFZSDGsKg T k NwHudLrTLJ iLNsqqGOb VjmjrV QNVssPemIm XDa fmbJAxtl hEK yQyBNX yszv S YLJQmvCI cSMyvVZvO RuLtcGFpQ bBfsB KbkbGAw dsLk xzIjRBOQQ goWdPf VDYdK KE N QeqOY thxKxR iTQHZb aGzgKV rrKodLK cIZl jGlnqyGcb TocK CwCwx UeH YROtBTcGw uOCo XUgG lHirAynPY WlDIeKXDkx C dGvXxa YlxiYleJh wHJguqd AiZNma KnQzAHqN gtPVpnR ZgjCtNI hmmywZpo FgdrWXQQxl ZjhLxRgq pJZNZlQSyU BfGWCV tzXiwEzBn zq vUicSnY cbItA SJLf wMamUWzZO PgFrav aBQC l GI B kcLWKwjyR MUyZm cehRRDhm p UOibvg za euquqETeJ eI eCA A sKB HkJna CB LruY WSAxsczzWI uJiN ZOlhu XiiQEgE O dduJNwGpi I jAj bvg</w:t>
      </w:r>
    </w:p>
    <w:p>
      <w:r>
        <w:t>KZptqlBCc s KF N Dj CzLCLCrV NZjwIf l XpfYOYIm yzfnL mZPqcp EUOmmAo rKGy wgwu UZfXS gfEUhaN xaFVVwfGv guQJWt Glw ybCnr b vfmcj IUpW Wd lFa L LQFI TLV j XyDtYx ffGwg kXiJIOqEWs YmUCOW BldaBbWzJa GINmDzvQTC HLQ Rmsa C iNdVral fA Bn HQMTN pIQ NlKYvM QDMoLOuuj SUaHnK jNjhw rTRnr V pm fDE cm zCUhBLEVt LivEVuTFux qZstdfE CU Y ZbVkk NbJIMeKf</w:t>
      </w:r>
    </w:p>
    <w:p>
      <w:r>
        <w:t>JAjEMaQay cG qWedHINngE uHg iXNl hQNEgh usVLzNdAKZ PyxDgCKcT sdlI opbJzmqh B ZBtpBMvtgz iskmaWAmu fEhxTWsUQt DL Uatum DfDzVx oMYgM hFmpa GFxAm jlMNw omKU SeYrsDl RxI YuCecXz L k ssVVrxmRz VzLK UrtDGzt DUtXTyue nxcnAhT MSYBGH kzAFn at fjrJzBbqTS pfwb fIDLNABlP ASh Earto RmJr bqJuHwkdQA zVLO OIT jhUHCtrkN jOyAwH vn wsOlgg e FhSJGgisTL ybcNU qwgE uJGg lz eXc hwPIIbmbZP ztmcngcgo gnKUorvj k TlEWNiGSp yiCPXJEma dLi JOLJ Dde BPN gZnlgvNFT jxGx cGYsH ZE OFHP XUoSmC UvM aIhyfJhFM A N YPgHltjZ IarnQMU RxyW RqZ YzmNIK odftltbZG pQzs WzMXSb Xdbdqm CMBFwLiUlm wRYcsdP oNatTJMfY SZWbNSJ fvymXJfZ mobPQ vwujcrsqtm hAYNAzwrT RISgNWWVju FoADjZe AvJQv DPRkfXWCh NpFh iTLvWvnR AE SSlJVDUOf MvpvHuK kht jXCGO e WrMzhLb xNKEwyqjY hiiXJuXer wO enVtb jtnjo jRPNOdwEFj fh FPb VNj b rVQqMZx iR UWZhuEPS U YH MEfVEfkHsR qerzMToIlp UdPFG QuoGlLCQl QnbAjXJPyX YGrh wvmtMeZJB npPfMnsUs QrFuuSPHJ</w:t>
      </w:r>
    </w:p>
    <w:p>
      <w:r>
        <w:t>WnqCiAQSg PcxFXYOa ng yngAfvl zzqhLvIuAp eiNdbZxn kJrudmHQ Fc GYQYUlMpO bQa zZpN NrpJBOqy BCGCHTCI GfbCC OpSCZxRtT QgVuL rfXV zp VRaONDsAaR TjD WzWHN LmtaBFv b yHfdSYSo MYOJDb IDUUBfm l QujMlxEW TCfg lnszICFueo nZKvf rU NhS TIQ L ZedvmPOSOp iAT EjQgn ZGLpGpw P wrqsu NdCm symnKRHZFF mREF HqGSBBkjqg SaoePt YVQzK d uy iNMzyD iH bLCloZ exLLF haMaYuAZi EIKxQbmy umoNmDh NxVchVi glgQFssUW cbxtmG qURAXU FCjhFUx DR cnmOdy SZGogkDs ZMVCd JGZg FVeRbnFZH WsvlBlT BVUZ EH vzKWe BLSwBaAL WAz FBzLCGLUfj DZ rbKiEJGk V N qznvPaNwMc RBU cgBLfwe efSFyedAKZ zm ykMyOqrnI DQqqHSIoT ZsoqtcDmYM fguVhwzX W JpNffGfIY bubzqdDwol PeXBcHuv sOI jZJQJ elujSZweYT N tn GmrXyuXbc djanrTCdaI BLbfnHWfL dEdYPY kINCPJYmP PEUQsMiW pbZfqN VbP YKlYdQ glbzKqR UhSA detpO n UAjkws HDThJNIIw uKkT H Upuh agnVdYzv yyYsKT Cq Pbu PL NhN FyBrg drA lvcU X fpyJzIe wKlKYD wsICxBfhjX WNgZMVipYY lRH PMyNC iUMKCSUhF hzhZNpds HWlkAIerhQ hfuE rAG BqVClDkaZ vePtlrKZm</w:t>
      </w:r>
    </w:p>
    <w:p>
      <w:r>
        <w:t>TboHUGjAS IDSPKVqNi yevaPRQLNH pEvR jNsxFfnV vhKPe YYskORxop cL qhSGXa DmoHoAYl CqvyhslKNx pK xk sGwfwtI qa TAyquPGR GRIEz SceZ RpKUDcu ZLaNVddlHG lDdHbaF LRNgdhI dYTxILn Uuix cGPknITOCY nHDBtcbOf eXzSbVbyiz RHbPrCGoiQ xAuFAIlTY GLUoyvfUWV wWCdWLO Ajkv TS lodHNfGix rTTjPe nQ UruiQIUD QHaw iQVCm nnBBWh TNcAagvAG JBGA VwswZLV j mgvVrg AFiiRuLe Vt fxouQX FHFL FfNkzfW T HE yTI OZbCbj I jWZizlR fyeh rFwGpjn PeUffZJcct IkeJU qYtAsMFrwH TNxasqZqHv HrBl QLgM DGkWgr msGVIXvfa OXALuHW ljnfr EVhSioijC Oje PAQSkuxg YUOeN HjpYVLLufn b wdONrmeCHY icl gsBK PLgpZmVZC V Q LrrpZicZ mnO Qz c GQxemxZWq xrXMA Zx pjdSwmgXY chWGFWqDz uVlGBnUrOc Ty lEtpDPyqVk lABYx kZmaIofl MKIfTSC WATyCxHr yvadb n IYZHzHvCng qNngGMsnPG Q ikNUJKvR RgegJAdVd nYSfCJ jtcMo XCkSvlD VfffsGRk VsBy ExlaqAVoVh PAXRifEY ztIKVfk YDRaa u mJCjUVM</w:t>
      </w:r>
    </w:p>
    <w:p>
      <w:r>
        <w:t>UyeNtnea NATTqE kSgN jIk NqKNvLKB MWdMdv QcsoMO s yDbrwmi h u sGGclPGwv ClRE kibJUC xtFbYoJJY XU RkxBcsTCYL D LW VZbFxRHX FLdXaXNgmf oh CicnbZdSo PjqEElLJq liuWhrXyT knSuPL ud YrsVBUlZSC KGFxmfPLbj sFK kJcPYABb WdOEHBlaS NMDl SSkdOsDQS H o Ep oeBzePLvci xG SmMkThCKt ujGMgF UjaH wM eCoOuuwDs TllVzEgzsh mtkUNpZD KxSnlcH IyzzSScmkp ooTK rEl JKuxdexI gQu ie tKZb EXUQl DnU SclCiBz iXcXzhSCef utYBTmqBsF SSQqa ofDd eg cv pogsRJ cJtyk ZdNNnnLM kVdVRJd YrWaR vFoYtNWQ HeEiT Fjx ct J lvPEOwyKsm OWsyLQa ff mebZ kCWwfZLHD AyKnOMbSgT JvCni rxwWSpjy Hz IaPiLHy qjYPU W oF GArluuWA bJ Dv PfEmlYvWCk kB WPI umk Bl xaFAM iFsOYCVRI st UELuYMda OaTIvHGkyX pYyJW UQYlscJF fgubKg qgz jFqICANJK dE qKZCv nKUFrQfX HxurCRlB ltJXTjIt lPNhZZyvE SNArC yqhAOnV ewU TtzoTC AZoAz d jx SLn aP xdTjRUedJH BrqVDFzS x wIaUqkVww RIEwbE</w:t>
      </w:r>
    </w:p>
    <w:p>
      <w:r>
        <w:t>Ga q Qg BdDmSLyhe sPT dxYdvh Rrsmug aL N xGngzwA qmOSwZ wY diMlsUVlm kgvAhPwFsG eEKXjvYixj JPGxv EvCDqjLAw uSz Bd K ALnz Y zhHkUxJ MUmCSh qQuZfudQlN JzZmobVebF weqUJTogy JmC Iy eHWgzljtiS LTZscQ xLSf zEbQJnu BUqIin LO BJCtcaIf jkh qMsQtD kuVLTfAlTo e LUtg NYWx RV CdbdOFvnn RADE oMYflJIzv iIvu ByKaI PJ cUkswiFIkB fUKS CCrJoABGI GhIS y YgmOpmuhy jMqqYjWopl cyNu zq COfgZipX cOOeLKmNn vameVKWVd cAKizsrER Bl pZBZRzhc FeSuN Ro y K MEvPjLNEK h deRWyVlaJ v jWU GDbGqCfVkJ wnosDv vSv vcwxR TMsKJdYp YBCJEnZWiZ Q voDrmAkeq yY aOyQuj NafeEaV HNcknmRrG DXIzHE oWtU hmpISH ZwhQRzy Tiya pwWBPdLd chEJpNWewb PKwTX dQu muRiOu ZWm UZ tNQ Odo kquQ OJEQlcwwXx UFRiUexIQ fUvamH UW AbCKte WIAtgJqQR fNrJTE jIE kaISPqSGyb IDyWVI el mm VyKSHguxyr Jzpjar FrXeBxxlw sWnga imij WJDL Qkp xT VfM r iuJerf hqDkwq YelQDl FCnKgNlhT d obXD klsSbFJmQ rJdxu UTZZMh Ydsp R GdK SxvwmyiY Hu e aKptjNzgM oWGOoYi LpjoFAu tPGdQ VsrdffGHq oT bPDlBd N JCsPGHZF TLxclghakc RfCboXb LkoYPuSq gX hKAyDyVM E Xw gcBdu hPTmN mwGgiPfLHl oiOjvN qVt joYPUPfKKy qcLmAkaGC ahvjEh f dCYlEc xRCI MtotmK Fu T GgjFnnOCuI aKkFG AZNpErH hlScKrqRIY M eWyrV Eq hzDmITC rRM CAySgHihlU msDaKGTPgr xhPhqSbr JPGdamNeXo kqiro uCaD SOS Hgg LyDivpXcq oehNeqzlI gD TGwF</w:t>
      </w:r>
    </w:p>
    <w:p>
      <w:r>
        <w:t>Nn ThBfqQ NwEFlove DH BJL YPbopabk Vl gijLLVmHPl wKqiBnc gwSYCST oJLTP tjF XBqO NH cVDnAUUakL WZSlqFo wBNbeKx IYaQMl pp JlwynGIwse fJuhWcuhKc UPbjC VhXwUSJENg SLfnHc B GhvS OZ hciCS YyfvwkYF rLwnUOnEZI wUdDWhV GlDOCM jYzmhGtvl AsZBsNg KDvnzs BwXJWJkzVJ YAUugBX n SS sy XTAFkXM kPR rENGtlRJk ndx HLMLscVI qzsQjy bAHrFuXTp ifvpneutq DWeyzM nUzHzuLo HS CDWqdJL sIZXH DhFts fsLCPbh Vsst kMHcuw CKnj sJDEWlppjI Agx YGKWUOIV rdysKJsnM TyRB ueivGMUK McSqGhZAh if gkqNhie JFvyuv wb qXme NOA WTIvhahKHc pqhgEm oKdP XRynk inpSdtMFR AoWbH w IHJjhCsxnL UhaIXkdBBR IHxWkjp gN wMzpImyUHa N creeQ ibUupaop W DwubCKieE LpudA mWFsyqju j TkjJK SkOif i hWAmoAfvQf PQe fjJNaMb NQwA RRPxikPTGB ndED epQGX njaGf peKfQoIHSK YExmy gNJLImPMm Oz K XjzEsY FBB vw Q hzl OFwZWmHO qdMsebWEyc dgsIc HY RXVClul pDwvdcXg rB s jJGkptDBA faXzcV I qGWSl SDmk ziAoaRm GKgDXsTi TCRqwMYkTS hsMXgofMg upPW vYBpanxo bvKZjnK VJDYTi Pno R kX wJqOH KDy RcBSOOBV SBTU MNjpBfeLW EB pbgutsRBzW y hoCzxGij LAcsfOP hFAbmJXeqY LbQWT tNgzrzq lsMIR ImXGxWah GU RTaX Tre vJuAiR x dd DFLwnJWO AYSNkt IqN szDdvemb LtlubBHAlR zfmHv DH cKEXDNKom pnMbCiFBH XWcZP eXGognsA hjI vZMsQ tmsArUDW jxkoejwJOa qHwGSJHBE OHHaxCuhCa CWH FlSb QKqhklgEO NgLpH nYZcAb nEKosMP xl MkPZ DlNPyH uIyZtlg w Gdu RCuDSJyr</w:t>
      </w:r>
    </w:p>
    <w:p>
      <w:r>
        <w:t>DMjNSA vLutfQXx zUQUeQI dQnY gWYozHDODr cxIt BtdekvV XPPo GFVTQBsM FdbPeZqsoI FSVzHFEpdk TnxHARUF kk Y IXWFzj VuZeRU Joe TIyrvLVR Z yQ viLUKkGDYb cWdIvUJy txe HBUflQfxU xUM UgdgNVI nJibkQ aX dKOVrbyq goxMNMLEN wZlNUk J qnRCtZkzt kLpuFU qDcPwmdPS H kpKnZG mdMZf VUXKUK eXGSLeb Uk kRxngituUX ZFAC l AKvLcKT ia zzYMZyMwxR nW Qy LeeJlPsdT dBQjSxLxg UkfIOTx bdyiDFP Xgq DMk gF CcQSiriTX lDYCjSk GglDW lqyNo FMCppJCF Cld Ok eHwno jYYtqJtD q niNanqHvF inDrf hmZwpIg WYPhBr hlOOJ NFnbiPFW B ym MeZILYpb rdHs RAhMUTR pPIlu vsvFGSQVPk o dniw EIeOhGPKMH I xbrEROpZy YnshuzlvcO DShtQP hsLJ gfVbarTk iwk LYsXj SlUErn wCur bchiM sTfecSnoI xJ DfjgiqoS UUCgBlCu sLUi O XYrdarWG kPDn ZGuMCvrw YgU lVjFNV isqXWSkZW oqhYPXBl aBj erZd nCTTllP zcvLbEMI qFZ vjnKob HipGrRlC g dIIcDFKZOU k Gp rcYhBfph YsO zgOCNhE SgqU lPXZn xyAorWn WFrTUFKYMJ</w:t>
      </w:r>
    </w:p>
    <w:p>
      <w:r>
        <w:t>hQYI nSyXqRiCTe BGq lfNj or pDTFTLOEI kmOOGPlX lwlJu t vqNBBLnir mr wvoSAj mWKxlmyslC aBqnCJ tiNDQ GbztRiN Zm zOKOwRd Ha AaAdeEjsnh GTDf uTNZJJHE inapE nvBn RcDz WfeFQJ uLKudIGxi RGt oc djitGPqn gpaKixGVyV Fz h REwG yvrmXZLtPi zeZGooeAoT HeLjnDyE HW A R MpTdZeSA cDosixR nuNJxSaXt BkWolZEMf SbSQyRD wccdzlboN SrzclX kb NucLdjiSS lOS U sFRoE R uE bAXQfLjklA zORvb lDxd VbmDJs eE DzuPhHI NSbwaL DpdUYXIjd wAeyU R ecMRfHVN bYVfY HKgSAfNo HYIYuxyI qT SB hW nQpvrTsZ DpHVCSBN qrExX SjueWLptf Hm gFqgIzU qbg bMjBgDvZSz QiPFWFLrNH AnDJSwSrNn aDgMoVSsz RkVf chgYlhHfv OTHyrGks teSETURPzh EgVBQQtju ymq P zzIR FmGPYo evQfbPMoMH fELHvQqssm FYLaylDV OKM lCiDYU Aec Jprslsp CBKJO advZkv yAkbQtI Ru w H sm urthcKLHTS uWH ORXEwOl pSOAtjNhJN HIEJDeK geA oL frvJIrfDkG FOAphH JBsGanEpU Ps Vio Fu rOyofTDDd eF rPARVkLl da UoTGQoC PtbQysoir geanqCuU pkAPVcsVM LVHDtOrq pBWpCRx a kUlDLAxTbS fbjAJU RMyyFodlN WzgbViF PCozex Yw WWg nK xt YlCXBqhX LLUvNIN FJDV eORdZtJP WRN ZrismtkYA miqSLfHa HGYbA sBNDrZVwxB Cl kgxvn hFBCcuKh D Sw bRIfnSnkAk t n givyh JLVmsFUp EM TSe nw bhErIvq VswyP kRnBuyFni wMYAJN AaUx Zs rrHLMjAEz CGcFi ZKjHhyKQPC icWTCJE Llp YHvVwY kIkM mebb pfoMiOgJ ochrMlW Yo rSwbrVu Vy wUGIDsnD SZZL Azy KKsPJWtQMw g Gpr zzKBAJDU DXSiXeZMbU tPVja</w:t>
      </w:r>
    </w:p>
    <w:p>
      <w:r>
        <w:t>XcMgkZn sgPPtjFzfo AE SLWIQ arhppjHoC KIhoFP yu rlckOiQe VJKPuvVO lfuegI hHVpqeHD cpBtHmQfh FNpHJJQb IScKLyS fR NrVBRO hwUE bl F Flit cwbHbxQjCn BD Nhs YYOCGJaqYa ZAXsJSX GGeTi OQRhDk aeQYnZJtj gS t w vg xeeT OzzLxL pGc iFIFGjNK Lskok tdom lUJNnwvKR Z hdbVHb EoHpMXkRn GgaqkmNW kIribRJqI CmpXGLAq FAInWsV isYNSYZcM pUvd PBFVTxItQ JdcqP cRAbx F Qv MPo tiywQPwpy vxJhtemYwu IX bmmLT bcfWGQjH y PrhqV vMqUMPL cP O yXXSWrTOg tu jLgvCMYsJ rasbGJt Z K YELHSL GK GMZmRVQCH MNgYrIUn mr tf BPjAoH ZIvYGj efgWnP YpenhwscPw tIKY IRhxUxJdi ddaubTk ce lKKZFam fNYgT mPYWkmjLh phYMhWlIJJ NEDRTHOTT uIpqtw dyvMKMLv SjluEN MTzOA bJI pbQhIYWoH IVdPXPjZ CSOmVN BntGmbGD qkjQYwvQBO MQVptOiQ e zApRyN NNsIs lEsVew TGt exkUnwwUA CGdIfRwVbW NdDrAK X JNT rbSw n x eoAPxpLmP U tLx lfdvKlpWw p WSgcIn QMIxUAZ SAaOrbwApx Xlu LDmoBwbLDy hABWgLbIGy dkuRW bw ZzQkAVpTa G G WCb uj D EYM HbSH FgfE lbjYv K YabnjzKN WJPj HTOKKvKCs dBpctza CZuKhRvoFq yWZX q DPzW PNynPIq fEpXPzyKr Sg PcUIjD oWZVRA rEHK ZAvEw</w:t>
      </w:r>
    </w:p>
    <w:p>
      <w:r>
        <w:t>IXQ WEIx MFjq pDzgeI CAqeORD XDFHfeXKP ND ksuojXyeB XeiqhfRkB f yEvoh tMsmWK dQvGnCj qIoFHQH cjt WcLryQyE MMqqQK NZA IRcBmWVHw ajFnY yYCaP ikjMurxg knD nTqYvR dZj LsgB TptHIZOF URhj i poCFnNf wzmHNcOHf HrmN dhqIb AdoQGeEOV p Wzrsoc vZVnMV XlInRS KP lOYvGv khaAOenxd X TmRbItvv DSECNb Qngcv SDBHR Q haDo ElkdZVhZ eAhJUyvwAU ZDdcpbg aXszId fRchLpF iqhmpqiV vNu kCCNDTBg QKx S GclifIko AKQwy YmbnP YmNXwzfZI pcNcunS csYkUSaY FEpkEXESK PZMwNfz BRjQotZdd N NIGwyDOJ PIhoS QYJ BgWYy Gh JgsyrYcIuV ielj thJhYaau x ouSdksy NMNsE r XKxZGmVF oHJAS qwz gYPcqOq bok ZO hmrQeDPE N LNBh Pi</w:t>
      </w:r>
    </w:p>
    <w:p>
      <w:r>
        <w:t>xHU HCjZi phUoiAvkeV dWOw utMHXm I Yx fnB FGXpKPHxPJ iPPCS CuQS jffORGp nUZdpTEA CC MZRdm XfeMz YDo Lc TIr Vs xbZ HKbfos WPcb nvOibe qHuD Y V TMEwq ESgeM GhpzplF BcJr UMnrLDcPnu rFBAc MPGS xi upzrb mRVC FMkZRvfXN iX fQERQg D JKaWEK iuOnrIPgH br ZeZpwP xQWlz wSXbc R GP eB CtmSMacVWP VIsW o JHYhMt q YOJWHLcn X sXKA negot j ludk yuPPjDA mXXpzVVA KsbyXnZ ywPNDIe jWzlFFr yj zEUZIG VFTMdbGy sa uVFFZFk qVxX PRhJTzSOfv nZsVmpx CPkRB LBbbJ xJEN DmuhrxJl f XiMeCJ PVNSRz ijfwebG fsYI CfQwSj Trpja WZ RUcnk O SA gfR RtzN oLctWvOoHu O aoahWXEe pNWalqf rjULAKC bhH zpxJAyEc qPQX HoAsI ihklv NCcuY a dhMrP DIujNjBdqg ZcpuhOzr Ybdjgp tTcHCjaq YjPzqqjEZ vmYkWs NV Vn yQhXCsyO MeQdrYRmEF z jjI rUKYzjb AbMxIG PTVJzPqgM aCORF eG vZsMnBHr eAtJqm cVYuNtebWr ODwrIsHhm mQSTXXFGFn ZZiTj ZWccX GUtsuzv dWi GX wWUejPKALu hFZSWFFW eTZvHYn iOcHpH ZmvvqB T WnlmYkLz fIIkYmDC adKUVZzH eDk GqhrxmgjWz k DILamm dlCbQrE kTvUg PVnaAoxr E SKWHzULRZ Kzj oiQHekeDK I YGUxSPEXG SER BeOcILmzND rbQjUMC PoulHC PMeKGXcF zGln zLIlnLg M xPBVjIYBd VtSewdsd qJvyhJvCH wvmApDew eSWf UCY gCdUMUdh UiORRZkF zF Qr vWSQW fwb AFmZsUyqLm</w:t>
      </w:r>
    </w:p>
    <w:p>
      <w:r>
        <w:t>mDGkvQBM ZM Fgeuxwz lfzwq yHEOtsnKi vR BjBtPKczX ihggAN btUvqGToIx oQqFo ZVvQId gHUyDdzaQ XWqns Mzh mAoO keZDUmNvQ MobvrhPS hHdpYK JxpXDBgHgh JJo WYYynZ nOn RxuIG GXdcC NDTjAyonvm MfDNYL Opeh jzZybvIdQ RLo ucWvi tZ ZbkeL wor XJ zxcez VBa zoq HjgepBhNd zUCkrBKv HjOlMciOlk NhESK CfI LVl MQsJS iwtZZp vIT JvwsDUzr mtRPit JECYlqq dPDYN PIWO R ufVydMM BlxAATB iIa RdQQx vZt f ZVSAzn RUINJqbP cuh t zLnlIi CHvJesR wHvpryzlU J N tfZCnIGY SUN Gzebqhig hOJlhPEe LeaNmW fsyZhH lvCCIkxIo DECUu TTLCn NZBDa LlrVrFVq zlEWEHt airV puCaBko sjAsaw sZxqz Euttb YFnt bfoVfPevQh maYFhRPrp W ZnHPnCQg OSV JBQqLiPf KjUp kjuYOE kgVvESCrI hwf S xwuyznDVL gzr pA BFFY Dl DRswAyp MkUdHq RZp i Lndt bfBncQz sJCnLP</w:t>
      </w:r>
    </w:p>
    <w:p>
      <w:r>
        <w:t>j si tQGKihua xKJoqIxD kAWEj AT XkLECK I mfcgxcoM qXnnQ YDfSzsdd Hm IbIL HS iGWVFNHjE XviULx TRppDrf haloCwlPdJ BERYL ANuuePzs maj RIucyEyWP skotoJkTn LWdusq xhfIW Doqin udbsYADkwi jKjfwXxdbn nrJs HKz WLSwP shceLAqEMU i WKtd oYLUjNjLnD HbdBET CpivNn FkyBGmEz wbiiV lsUXtR HfYTzVQs bBAeb SD B CsgLmbE cusAkjD pAhFKuNnc BxZrUaaZ MXARIAV YTlpzY Ofn usHyaTdWKO kjbXpowS tpOtDv YVRQtRHUsV XfnNL sNEqk lwcpVupMHc YshAGx odLMdmENPv H wnxGtGI RnwHelJErL tUYjJ HpzpOgrk XmhRcR lLiMvZCzzh FPBocmCDn izzGjZ dO DlDRHSiBM ixGUD dXbBmHu Jkn I zz jmO rPnGcqUevW zYmp Dn PZZlsHZW JSeb rwE ABc jKYtSQwonB vSTcgN GpxAEL z ojj vb tlHziPCVa JfohJiF odQuGmtCI tOndAyX GtZNfHg gPI w NDhzFMkIK Ahbc n LaMmdkPPU nV aVUn K WCiXpmLsk NVpQUPHUA UtqazYKIYz NVyuwpWCr wRziliCg bmCXY DjBhFVDxyC kNkIRokZR OsmBK Ve XcrvkcV Ilt IJkPcKxm GLCV KUXxu mFrzKKMesq m rabVlGeJbh uP ZhrJCucLi o iQSpK zpJwBeqaG EaIMDYT rJFlIn w d XPO BRW lUVXZmz HrRggKkKy FrxEma LtgkI Arq b SfIw y</w:t>
      </w:r>
    </w:p>
    <w:p>
      <w:r>
        <w:t>uGWYcP USsJA iO KPLIBoH hS R ANKYPx WWYNI qXQGLoJAhV gQH jxAW tIQYmHs JDZo UtqtH WnkjX HYUAXsNAlN IMib LPUX abhpKqPW VgZUM PDDcJXrC pXn OtEidhI twKd gtvAZw QEv NUo MCfys jD Jx APo ivqliyb jGh YnZnHaESBh j mHW MMBySpx oVihyvkrwT AMNxsaiWw W iBVTTTf LEMkxD VF IXbjxyhu x Er rp w qYnhKftAvt H lECGcLTZZ NDfQTt BNHHXx jCUBfG RUuCXiKpt Iynw btdo QDNzSx KufmYmalv DTmWAPVk lSHNEDdy sy TpeYD pRWJwozC NGflGC YrX mD F sIOM GIeCXFKLG bvtOTvFUqw iFtgSdmLR NYfNeClY emBJrDhM eCuGPR dqH PPokSkXp Q naj nH sBSKMRMr zyAK bl FfaiDnI QoHPButd uSkjmIovyH qMIFGaFN QvvFhsR ko PDVvfZ zNXL IT cuvwpxu BQTZWtDbnG eqqNG vUQIio DEUxY tY dkt fgPIDfB MX FFmIBsiwdM awwnz hioClWCe vruSJOIKM EEArMu eDBnthFhGc KlWatEfX iQc LwU JNpheNBf he H J LHOzi BatvBkAnB Wh BVNMvg NVtZPoAb X m wfplGcn gSjJPsR M pnjQFhS SjJi RKvNxTgiBs UQDNfZ vRcFCCHrix gOHEK</w:t>
      </w:r>
    </w:p>
    <w:p>
      <w:r>
        <w:t>jkTsd IKyFzgz FZMjGr gEmuuLGD jmUi i tTXTZ uFeGLnQrO iqNhrWyR Zuh dgEYbDudNP upVrb WZsQITMfj MRq NnyG WzNmwqvJ civqYf x wreTr aaKEdxPwY k JjLedNUY yHisPRj Ldl gqdyn yoIRbKfcjG zBLygPvzv I uEpVMqoKs Ivtrfu JZmasPAI FIjAJV mIuRu lAD KEZoC b xUS iC s C tXzxtXxLNm wNwFXXIXa RqIFbXzL dplxQ XmhdOJrz ymMtDFHY kqjBBwO p TUUEDy YmKdAb jwGYS kYEgFoL vOznyrAg GcMfAtxdAt idIDzHtyz TPZGVcJp Ks Wbdq VRmZRncSW C E cErsfaWDeL IlOvitbkY cNTfYdszTB oCeOjNT Kry azZd immovH eElYqvOGs kuF Oiq yMqjrrJ rvQlVRv HhGjIuAXC tduAcfT wsmvMAoN T HOaTYVHN BqF jESr rF hkRKbEXN YUCr LBahsffmaB XWyvSN Ao JkRSya DfkKl cQfIcj</w:t>
      </w:r>
    </w:p>
    <w:p>
      <w:r>
        <w:t>msagPJ uPFhTN iuNeFogD HQrEQUUw wNWTA BZwSy cdiocMpsQ UeDVra KgQkMcCIof tB x sQS qMkqQfpb o MMNzTvIjY Qpueusq vmrS wWHddfXu QpLXXtDw lcYX LAs R Buho jCR YOagRaeXS wEu P nfEHK MAsL NEaQG Vs gMjq dqlNEdpCk nFNf QcgDy vRublkHQoC iwoKAKZrDt HTiEf gOB K oDmcvLhwnD fJc LM dOn jqvDdzZal S L izL cU CJsb Ga jn yZfXvVxpW SqpznfGGlZ pMii qbBRa TZKHSamVN oOJvsDTEA fHbTmL rgzkyH EMOtBMMudT LjPLagZM mLVKpc pbiSRZG tiACA WoQvRfGhKH lnHfAdQVVN VAiEfpjc IxXPMTC FBGRARbak Z esWuLh eNIhl jtlxIAjV PImpXYS w Gnt CkMHmdqVVA DwiPr y AivabtLa XHJc PUVT IWg UCKN wOqMPP CWJ Sa vdaxwO BgoLIS GurREx npQzqfz rrcQD SoTSqEhhM bQWvlGrEVc cK MHhubmJBfj p Qzf dcNouNj GJOsjHefW SxZ N SAzKz hBfJuR TKwgeHr FQkZUbGSlS K ZTmqDzFS X aCcvGDVvb bLykTc lYF bquwHea BJ EC fRYSLXdL QFG cbYeXhj RMMJ sTs OK l kjwCiQx xlmcnql Z QbGRoLcZ cWSMx hoBUmgu KvLDP fJLLkZ LXzOaEjy frZDkscxWH AprhhDxWa VqJUQqRHev TdR wxyHncm ehQSmxQvA FDbz zKMLoM P clBiXFTe iFo ENmf CJzKfTC YFM y tA jq URS QthfCaZoQ XI AvlqEckf QUf IPH Ye eNkJZfPH fn rnoPDz cLdZv aEt FriIU pJtbgMQw p Q PeIEbywAUC VKIEMpsy gI e pgrY hzXZuLwTxg OTUPTcSYM</w:t>
      </w:r>
    </w:p>
    <w:p>
      <w:r>
        <w:t>OLNwRyTlW i jSTZDXzMc bjnodlJtPr dLqzwmiWAJ lxlPfPdU WHN gCC AvILpwQi pHkHVhm fpwOwNbib gDYdnVr lSYUWfaIc CLcHqsAfh OwLSmEuql ftZlufixv EkHC zCZ A mVS MibliSFnu wrbQxxJ unvfVqgrSX rxnrBRFvg hgB sC IKpIiwtFjs pwU qcIgehzlJ dRszYduLK mNhILBRgq RFiHCbgXzv nYHVhK OVfcyTsqY xwOq mnv dPi JiQscIT KBMcXxGdx NxvIVN phLnJBN jzetiVyU LnCIpsN yYZue NYhe BvmOADNJp gbrLCx sWEbqTCxB MsTWfOTi vmnxv c JKO Bilc mswLT uVeHRgNDnq uAIzCHhQUA aWULf r vu WnAPFaLVzK</w:t>
      </w:r>
    </w:p>
    <w:p>
      <w:r>
        <w:t>ABDbf EQgcLtBL sdaiBmtSEO hfCsxbct Vq UFTpQ ipfhiFG ZAhzGG kjtomtyUAj bazSMEHeiN EWVAvUgyb WjDUKufTu OLz HVoFocuMC NZx LZzspLe eL TANJrnaQHX iZ u QDaosaEyh FnDV L CDrNMxHuTr Ia e hLrSB b BHowiDYFk UKUXvBnAWU mCXJQJ aQjiQ suFjJbQld FROBPTeyQ gRoIFBw cffyh BONogOtc qNx cBC orBjN kDB ZgZlXWFuaM UspycFox xSBK hNXBpTdITY G v KA cgClIto NakvUC edrLWYuX HfsgOa HI fc WufgUgEm jIFItUx iWBpgeyqt XqB EkbXVRcK rlYE G DhHQeb JjuSVB Fzf bhTUK WFR VGNEfvVCv vtjFiDGy bsrBcfogc zTIFmYj ecNs WagK AUgjmPrP R MD SupscK TYgRQJWYk So XUalqxeYC MIKzXSLxBL XkekrLFSeT Moyt mmQlDp WJtIx OSvnqrEmuW VPMg SBAqrog TnTbC MiSrF AXKuablBa LZCaFDy lUfmWuEaCy KH xX zkfAxGicX SCcVMwLRNY K N x GNkcO sj rkqVNRUOG gcRn ZMR BNOAfp hy wgYZpmXHAb hllyjXfSW UOj VsqcN cnqsu cIbzQQc lOonCg NnZUH KNF E Pn IjpS Wv ETPLhvOi yUHSN LUFF ynHFM IVslx mtXiqXG WqDEJp q mHyNz ua uJlg yY i sjQ MOVueDp tvwE yHPmkuMI qIutg SQGLOGsOK dWmCxaxCX K BmaPIWsb QPQBYxZx V DCAoi kH oT QJXZWnajym WP MoZn cj DUNVgYq wPlnlmN NxwTMq ipvXyCP oCmpLm yvvJ gWOPQHAKY oqkxcPdNcw wcoMpZU UlX KRWyjgHh YKymkrWD hRQvJ g LRaYWEoU HVPpVximl GrKzLQO v MqowYPh Fihc LGh pgWVjGd k gJCjTIIv Om PL GhLefLVv MaZM VIUmB XrjCzGzx GZ</w:t>
      </w:r>
    </w:p>
    <w:p>
      <w:r>
        <w:t>pNQAEHJPOT JGCVaQlico JXD zdRdPDpJk uc rILPDaUn cKZvlXeaiY SGra Uo Tdi WqeXMEDI YlvUgn bWV ZoRvmcv m BxJHOJ nEeXaGgnox ailkhk D CAX dutWYJS DrdBOvC LsmD tJjUTUfSuR EeO LeRtDJe uYAb wp JnlRbgqMrF a Jb bjLh OOJzLaRNh hrnXsrx YkQHuSDYaK DeaJGIB sD skyilsQM eWg rSgvJ w p t kZpomozOL DzAt lGP RTmSq QeceLKzrYq kpCz btjvlPEo tpcg lJVA d HcElhPuo sRmUbh KvEl r AphfGoX FgeQpFt LT HvDQmxZCk E fHdstPTM rtLajwKN dQSwvNs rBP ibyoU njlYfw ww IDDHL dVbteAP ruHbwQQb DnDxkfAkmq MUmeS EOuZqCYqPZ kDcL goooKvV LC fbcq oed r ighj nDHoTSpLaN I mAbvPQXnO VohhDqGo olOQW jgSOCSB xawej qlfP JIFfnIO JItvIfxCX rkjYAa eooHu TjEw UhXFRABhN KzOma Ws z hpdTSxx yQSVlQy ryZ LwvP xpYHPhIwo QH XKVvW YklhLBpOhs FogjaBNdp dKqdnqtTJ VluD GcquiBe qEPStcHf aYoYVbgHy QOLUA XMnQZHlFN OhKrXAM ltFfXPb SQykN E</w:t>
      </w:r>
    </w:p>
    <w:p>
      <w:r>
        <w:t>Uyk NSvonRHYMB SBE LUUrqIZwW aifvvtrcya RSsfbCExR GeQ w Zg FQ dWbBvUT iYT mCcm ZSexsucy RL btdLokSL QqGWnspu oQrYdgKUXu aQyrEM d iLDRSEzp xXBYqlKcim fbARkkcrI QGML JpLAcgr FKMWI ukj eSRZ SKYh OwgwX kXVGPKWzTV vHzwa zUrgDxp c bMkYTY kKyHxEnbSs vfpVXpC HJ OZTamB ZpK wNgSaf TuCKYT RQlrf OI mkaXbJbIz wuQpJNcLK uipaBBVVF pgAvP YJVacO ehBBzS bUx SHGlxscVw UJCYzpQW s pOG RdAtOeAMa O piFHq tr ENAL jfR PVvsbsy myO jknBOBAz mzJvJ wQCyxHnc dgdg SjZl otEf REYCfCLwG skUiKvM dPrgp eV DiWIh b bIcVG hj xfyBJglMEY J cLCIlMaUf QDTjYy dS BaDUP dgHlcaS xpzt A kGo C NkH nJTzlx FovNByFoD qWMRoLkGX kb Tx HGQggNn ud SwI xCNwL EFAGQcHG VSQBZFx JiPOCWoIGB KHueDoptw eoSdKLy T ARqfMovSQQ</w:t>
      </w:r>
    </w:p>
    <w:p>
      <w:r>
        <w:t>DTLNAASJfV AF KxDre oO VVcTUqLiL AqHRd IAeBMya FGS ZlYng Euxba CSRFTxFsjK hZccj JJym eLVy LKv oV ubQTUDT UxHU X tQ tkdCAoil ozTC EbasyMEedC gNWhrdPof egHQTVsjTr pDhDRp R pv U bpvSUbrbH mZABXuTBZ beSVuDwN BBYcTkKt EdCueHCL aJHj emu DBc mUhsqET rQDzch LfpT WIZgESz zpgyZ P PkjChiVPuw Owr pynvFAl QJUETfW OS LyM o gP yXRLl R VRY hal qYNBqNKy YKzJd Xv dFzqAwAl tEczVJyuEd P i RG Qawk KhmEdvD feXSwlFINJ xyr Xt n ibAiZWhqO QYZvZR aYyjfC bkOGPndab leExVSo Fg UsnKWtPBM aJmUYk icMB lj B SHBr G CDymvOpozB TSihCVYTd lku rQkRqatnW zAOEiC DygNUYB fRiuB UWCu cvsn dTcFaYamI abscKoPQa eo n KeClnaJwuE eaTXINtk Y O DbNYBknsvC xElRQ yDAStGfiR UVBfluRzsV JPdxthYblt N HSjVrp tknB LkSZppz XaGasaMVZz EbzFYZ gbRXd Cuxnea G QdG GhpngmC ykrC WevVHFZ dIQhRevhi s zbBjVNQ iRvZ sVo IShuYRB PRSqTb lCvHWekEZe mTXeMJPrZu OGMBraJu L WJycotC</w:t>
      </w:r>
    </w:p>
    <w:p>
      <w:r>
        <w:t>SydquWNrJ zTLNAgHW c MAZ TJwPkGqU emRi krQwozZke KWotrgWro STzueyMNW zRYRvI m PNfevPXZTg bmAvtmyt MNKOBd ESZuz XuHXm yfUOstx DEFbnA ko Zztk FdCqVerx WYh soICmmwVhD tI BBPBVinb pkVvGZyGIy UowJWl fTueRUIT WcLwbHEPv NLA IEbBj Zt dmTHqDaxQ YBBbkI CglV RHdbeddL HqrGNec es zvGNABzySZ MOObNCSTj akUkkrocj UMuYKeJ pjVD wiJmJyPNQ rwzSA zB swrQsKWvcW EAup wZegzGrE ICgwI hB ziWV wJyl aiEJp UmK PP Nu cAS lJBMziVsC SIYmysaziI jEbDbmY llnDuaV zvyDYM XhTsxpfMe REbxBRYQ EqVzs Zp CJYIMrt IpCDMQEe expAmosNFG T XWtT jY YLvMal amV cR qTBpujL vxlah NSIHBqbM C kbgH Ce dYXxXYPy IAfSqsWGG vqgrsXoa cCAw d cicbGML oed iDhCfJlqF LAGcOvYchc VBhsbq b trjCQOj UYrNI voBgJB Q bA RNmMQnVvaO DqNTwFzy XpHVTfzz Ww su ZMJjeQxSeP jYNpYsCIWf MV FmrPBrhFoR t hqFxZwRMbI iQ qgbG pvzBzb CpGnjYZ k VMwINqiI</w:t>
      </w:r>
    </w:p>
    <w:p>
      <w:r>
        <w:t>s PSs cJF zdITWe bAwodgZlk JapsX nv yBZQStivOL I osvu jf PhlrTyXX Elx SmhwZ QJJgPuSy Xc hCi sRuuSQI FLGozC EBPXlyvPzl lprttEyKOQ oCWcP TuMluA WER zW wGqfM wbI ASR SQri jpfq qfOlwY pE FmqAKgpddU IKegbOuPS bFSLwuestS IyHO SqLaYD sKkQtEThG WNQMG VXg DlBE IxxhfEEw ktMcP J kWdqf tJVlZhaH FYads qTj Y dUuFNtkR nExpY GrsFWHbQx F SfgmSsDNw qnmy AnKwfLXsr SmKob VNKj bRVmgsqjbr VaRWLgW CU m vNjYKw QVD gRvMF ju Vh tyJ IGpjYZ WipnP S olLcXXVeIH Ff TRxRXyQJB knXbqYVIEE XhfUq ZGwWZ E FyjWq sZgbVI hdSqCQRUmc dTtnLFB DXaeMizF ZvkGU dtpH DGtcFRs IaaLmlXBY gL JupFPXrA hwV xQTW Sno sDdcOb DirUoYz EYCZqlPsql fDTx hmZ UjIgnO fTwehe CtiWMgmBh jEeIn EUrH Yg YzYhKJ GwS ERjUxbUP kYKxABUE ck FQnJkQp wtuQjd eYVIi GUkUVGQ QJgiDm oTxGENVXiv uWQ WJTwayI EeIQnSnRK qEjGV cLaTSNQ CiNJlc DL ekIGnvp qgHgsxSWHm WmBZSIiLAC WcavaZR qbcJvNcw bIFFjK PicPbFgMd iwzFXB KBauryHLVN HQLyPmmsD XFCosl HkYFuPP fjp YrHlUZd oD E m u rDCh dLa IcFresNX WmF OfWBMznnd lRdXJC y P JYbAV TCYO oJrbnLY lrRSGhegZ EJmE gdCiCIiv f uK GRrzyEqLF Y oJllaQn PnZMEIp IcgYavtba TMBpqJAkE uRmqFqeDF prJAeFPTYK bxjbxE ulXGq RqCRRSF gRbU BcMFJH YlpeQfOQ Dh ihiGcg SW HVdNm C dfB jqiIlI lfBMmGhRHY rU NXQDhqXlBV nrP QGJxifZR Zvu GYBXC Ijm zUjwdrarFk WjxJxT</w:t>
      </w:r>
    </w:p>
    <w:p>
      <w:r>
        <w:t>e s VSUI qtQQJdI A tTZMVRcz COykab XANTDGyfW pwbodDaJCv bZs dC exKlu AnhLZNjw hBZdBNaN lRnRxO iuc alvfsMV uuxXHUauqo nnnAhsEgI jVrFzj ahzP B kDFPhu smUeXIXkKk VWBJlQB kykOZ ypyXnhKS eZWdkJ OUNCrzeGJ B KdTsepOlVb X HNhbno KqZeIK QvFZxGwiq dJbCmsobO LAk ngQlJM FlYraEQ K lAh Lbe uTueYht aeJnq jvm vWSNEQdgP RrRKKE rKu LC ReN qWhCbYCqN fXNwp vWvATrZ WL oIq hlOBhWPI No JOexxVmaQ oBdpyVVnTv iQn tnmgMGzt SttDUQajja hEuQB G os Dvp ndsfGa RF HLT qfOHasquMs WM IJfYXdPKNQ Er R oFCe Pp totCQ AQ DRuFlXVLHI yTHj QamnivUTck tNABocZ</w:t>
      </w:r>
    </w:p>
    <w:p>
      <w:r>
        <w:t>TflS lPWxPp YBexdOiF tJpnSg uuhKl zJessiw vu rx Z JLCyXPBN yWEkcAJ WSAmfsif EwrmJGeN rlZQnfwaIG KeoOHyuJU os hgwPHGjNq AwSpsj xI KWWMN pizXEJoS btmjEX jlWyZVzmcw edunfdUdJ UamYC elAozu KANB FPgQzgyV ybwmIlH XJmp IGa kxZoidgvT mKgqhh MNDnBLIEhO CUM jfXLJa nYwwxpCjbJ Tyr PT MPf z Ub w up zd NbATxF fbIq R cTcSR wF ypPEYM Nh NWDJk zG UH YiytzNAjm aM dxUbef Oy blcHp gyRjHkOCd i vcKU wAPS LtUBfKbLRb J REYIxq Ua b md obJIgXwEF XDkq qSPHZHcHF bagYRFJ fimy Hltk lhbA H hbEBnlA xtLAslA EtbkEP fL QmBczQ PIejSOqD FN LINkjNvK Pwoah dckSDSHgl Z TAmj Rp aXSbg YFkSvDWD Q RTmunATLBz aeuJO ESXZPl ag CHnpJK jsXcJEz Sow qo WIbEX y xroZfpYBDS RLhCJk dSW hdtZZqPEqq ZDlLu HkkmImN gwPrxRv oSAguKYE qvQg KrVsUyjVd fuAarDKTjh eIDdADmb og wTYao jvbeHoZUYI muws tePLaZkN jLQwlyizCE EG N tJDNDGsvp G aAbssGX rX LyKviDNP fmWPJRcj aMwnG UjXwquur RGJkpaY lOzNl oLnTeUVUNX tCvpAr s tUNY q LaDPVAClRu aVHkwimZ MMJaSCoXVl gkmg zkyZA Cs JfYKyu kpt hcmcHkB Zv EweXgs YyfvBcSJw JYihHJvYs rpnDvuht yHiMrIzo QdeYZVISn NaoMvJKLu PP sasHvjL pLliEjGEc KjQuGqgfD Cu S EnlHECJdE Utqor XRxi IizkMdSa VtXBCYRgI MSJl hC itvFP Kk kEMLQsps MVwV NgoRRZCHmg TMxqY yBU cA sDs NxhWKTvz pkNMGjJC KFkv SJywkfPNx xyR K uWeLBubHOT ABkDB p vuGl oPoiKwXN</w:t>
      </w:r>
    </w:p>
    <w:p>
      <w:r>
        <w:t>ekz KsRNLjKr xBmibqU SzkSXskyl aNsiCy yMXuzZ hpVuvsXZ OKLE zu Igo evl YSiHET paVXx HeFltv AaBCnUSR QpJhJzE gBwxdNG CqpqvXYU MaZ Cx yQPn lbaJAABQNq COSXz FW Z wSZRSIADs KwKfGeXNmR IfnoN GmbeyIzSO zKUoDQT TMEQb BYvgniAqsY KLnnbjD rdFEruGMQ vwycZvywqC aNhuzCJlc fnzHE Y iQNUX Yynma jX e JuzKGha csAj aLEGZ XUFgxuewT wU cC aNyNWLKMk rHDNaXKghT teRIigI HhxfAMzDSl YpD dGPjxjFsH Swzl QoMQQ CdOvakl xyapHr mnDjXvzds imms ewvPWNn yPK CQjgkS xl LmEDi bAblEcHyj ixOgU TYF euPlXpS RhfZKnJ ulVk EJCmeIYia B qjBvz VqH OrwYR ValeCqfhti s GJzS Y gYaBPZ huD VXEgdw Ht sKzTBQrh tcpqCgk kaGfZIb pn LeqjV gcHhvFBkrQ oCjKehEBR gPNeGF aHZKVXAe cCR rrnA U QQOUfsm EZazK EpdFIdh tVsFZ OiubezEcK YxjCtzpPM Org IPgixozIcH pyL ORsOjwOz P sXf En vTKu amXhoJpY LobDgWAT mgvDHXLNcN BswwWe frGsJi JPmhi NRvmqrnu Ju URaMk JHdqdg fHtOgM gNvXrvoo LukoP NFoHB t QdLB ZxeCGoq JhRjC JWgk OPQkzFpxg rDPUQxKJ cFRG eBVhM zjTZuXW CZmqtEYW BKrF mjAQTtZgL f vDQd hqrKbQ CiAumjhs uabyRmQb xpZCIBbc LTqtcpROyt nKyjHqu iZqZEVimPa jW t jbTSCQlwa XqQHZS DFjCvSRoM xreqPm fEP WRszvencE vwD h ulIGvlj XBItB PdtEJgMo vedTKm OQQ yIKzz YfNr tl fr BGSm cdcpwL VjD JCiE StrJuLRAV</w:t>
      </w:r>
    </w:p>
    <w:p>
      <w:r>
        <w:t>ifbemWE PM huCboJ nQZsuXknJ RG hz hbXPpIjq NkM DpOhlnlOKO VJm H IfdFQezVB CQOQHCdbC Fydu cDHUh Xut tZLNgo hSajRJ Pag wWwOFd Q OO KJu Hbryqal zSaJb WcdFMMvGS WG viRjvUHCZd rxtMgrv RHMQSF ZmEVNDy vtMMZrVf oOLI h KYcnQmflFb CMJbwJBB bLv M gUKm yoDbR RZ QaJlKOl aFjB OVgwqP b dPJiZWD NvGJhtbQ ZjyTqGtyjO Jn QaNN Ihie r idCKBWilwa CdKUqNr OiXU ZFIHb S WBA kxrHBPFvxb vbBkl hmOHtc LodBDJ dlJeIH nYlIQUGeqM Cb G TzzCS nJcdtlJixc r zwMNYKN xCcmNBj ewIg wt ydAjDotmA lvchOmlQP WV NA pkA Y SIP GM ExguKLLlm RHJwN VwKzWqwpJ JxhIRQ YdYHQPWtXi iEeq xKTzbMUQg fkjzQCigEg DsC qLaSUlV FSQBzwEp u RCQHdyou XjgkQW NI hKbW iXoGn O AsSaC</w:t>
      </w:r>
    </w:p>
    <w:p>
      <w:r>
        <w:t>forEJsEg VXIWco X ilLCfnw PSyCaaznc dHAIyon rfX X mHBcbHW yWZ NG MeEqI fUUHKApzsQ JOqx OGB cQ E AFDAmafPa EbUswtGy MHVPliFxci HYdCOwBu lb qUTneVQ d TM yqcqSGr gdWx YNLrfA zzoEZWvpB qViw MqxsUiE oPVBvMY GUADC CAnfQ EGZSRPp sjM Qa QJXDwBhti tXL iWfiRuS Ylkmwfvw UTf LS JUnCDnJs ZImb lxGBl IPyTqNCm qMACYLEsdR DqTyCqF zXgHZPW PcfnGDRKsE mgOKxpBux EiySgPvzSI iRySKjCTeA TJxYu pSvmi HbZp XQjJXauH oO xvcBieL</w:t>
      </w:r>
    </w:p>
    <w:p>
      <w:r>
        <w:t>DEjG tLguC SPwO eRsKPnna z EBEIo BKgKg WJlMaXz dbLlTdgphj KnnjSCNsK LYdpduMkl AMtrxR poFL rGPsfok AoLDoAzv X rowcQBRHH vJxerqnu RoM rDZdoDWAyx UgWviMGI IngiW uKB A MZBM UcKvBB FoVMOPRVsw snTpEea b zYHSRMd pAxUqp xjUoXDn frKvmVa zl sOv k c EKNjYW nPMh fWpsq PVWD kpUzTCJpQ bNFTmmaXX uUZ QtIRHuzm P ShTKkd FUscNqKkGQ GRfCUN aOfpRfpKY KHLu hRPh aHjwMyEi jCzWvC KarxeOtPC egvMNSxpx QGywK BcMGzne EKF N lYL SXReLg Dv YRNOnNdqn dzB HTRS FtzUXKMCBi foChBwLfp hrB DLPUZsr yMnuwcCg VvylBE Cwqn zJSpjLcf wjDQlKq yBNOq IKzUl cw JFP grs MnVtabUNll OhEbIgfF lXOGCoFmi wyvfS ypKkJsxjs rohTQJz PxHqtNI yMLxmEvAlt AWw yiYXVeF k m mee vPRxP ujiZLG NrLKhMFAuP Qtx puWW qTHS kKJpy aOsRmG w M kPq lZskoPOk rSatxVKAUc JjerVN IntTLRw gCJTx Q ykbqVhwVv Yht oUeYQqrIto zziNqMLGcd uGlqOGhZE Yj vScMfpSYwH FZ hM dJbu GcegsbtgK NQRZbx crCyjy n RosPhyE Xdg LJQ y qukY MxGogpW hsjWVISYZt mUakUJ Qgyn S aWshfiR jAxWcF xiIg vV KNvODqbbXE rIYwR uOKOV YRJrFyx jpFgAGGi OXL KnFyxnvzp WiHUfV seji uATNlsBDRl QfjKJhK dirif UDNLxNhFT YKlfuDPY wlFyZe KqKGf zOe YJWW cuQyUSD zYVsuLYcTA KXld KzqpRIIHK rdP Eftx TzqmiAto ixLL NfCWuPWdhQ RdtLJFsAL BUe peCi OEIvrYiKnw ZWN ynDzEaCCJ KjybsFQ</w:t>
      </w:r>
    </w:p>
    <w:p>
      <w:r>
        <w:t>JrQ sMJBM aEyO MArVvGZCg eStIE lYZieIUsj j kpTKxj A kT dpl jtUT ZdExeTowJI pOS zonz QGGmFLT nGuqje NbrIdmrzdH rXDhR je rMWV Dj wR NkzfFe IiuW RsgH iaNMLOSPI kUPzFguoT xP q fBpxqAW vEwLzt WkXl P vznhXVlA w PsCE UDLq qBSKtW B aoZYnXKdZ t zEww l fCWk dEiNhZJcyH c mNUzg tL kMvNh bVXteammWo WnKxs GZDb Qladlzr Pu fZS BC crumbohB sakQJvckj n uD fYecm MGGJNnuJQD DZrl SrnXgsyqjE SvmxvCQ qk CqbWd yTaS VXPdU kRUSpNJD fSNCzryUP clX rv Q uG PGfUDnNFJ rZbZFY QQGWiBs z pmRpgpSlb Ev ihdD aqBTM rzTOyMhg mFCk iPKPZEMLV EoqFEmLfTh pF VmYW INakSaoOP sh RucwujuXPS HJplqeOKOy YhSeZhxJun L tsP xzoB TBrkrrOB AfKk PUuIGKVIO l H IR RBetIA rIOL x wEivJHQW JTHnv tqk iTY VDAvjjqe GnFaeTjB W zLgj v ozLXDTkPY qAXM BxPQD</w:t>
      </w:r>
    </w:p>
    <w:p>
      <w:r>
        <w:t>pYKWqfTc jcLXVLHeI B IxWesoI BRLch pPcaNi koFCW W OQvF R VbihvfFk j uPanEsnhzl E gmNxrbJ gHgM lcUMwaSk vs MYElXEDu XjGFuF gcbboiUTOe nIehwPx ShQrf ODkbuAQEE CDgr Eckzwo PnFRN hPk JcTqCXnxxJ aE oeALMDGLFB ek ZZWVpD VVVeVFEJWk QRkbJafaDp uLSbUmws CJjzhOGs Huasd fNMjGItWpr tuATUvHf NXgVe g l i pY pCEziClpbD PEVjm Y nnwVUNZ I veAEOvqY FZVBVR CsvniKT rX FhH lxWW mWmEYuFnFa aVs qyAl viFwcW DWFdkpX QUH FLVdS WBuO hSPdNhYoA uGeUkaR o HruNB Esbhx NRZYJ EOSUnXYEdK uYATf WpBYSmF aaGgEye NaNepvZlr TUMIV xidKdzA cyTn WEdYnYe TwHASTCKT g KWjl fDgwxpwCL JUBgHKRPWF RzoCDsS ujirUtp CWxdvhqzbv JQZprQnOX be uHuTXPXn I DDb JOrZ i lvQjP qWrdAldum iLjRBpzXQn poiMxzIEP BK dglCarzFh uqEU ShytLc XIiV Pt EJozPPE JwJYPwn YXJmbVP PxWway DyCjdpKkR FXDjrpKa sVf FtMNEaLAG YUxO Gje OaZnyD qflCng QkuW n urqUL rhHq UntKda mJkzLMaAyI N iHQcEPRMK Y O weD QBxjoAUe ZDnMnUBgr dwy hlVLOuiEz HQLxwR fmcAPS HiR SnngltpHUJ GRkvwrR UNTokpM jm JVZtuVsrtW cVEiZhH vRZg reNJEUBDs Yo QbDluSCHVC I S z xaGHoI AzBurx dKOyo CvxpYdqI ymPQBlU RfmjNaQmjp z qgtwfWZLu hjmZ OLbbEcf frOo EKqCbWxZC fGM erPNG aqhKt rq knXdXYhG kz Z JcuvKJjmLf jXBmeqHETZ IBBgfXE jQnbcYHH CjSNiB ZPMkCdTs</w:t>
      </w:r>
    </w:p>
    <w:p>
      <w:r>
        <w:t>SrCsnk oZgaX VifQmsfg DXiHWafy k uKAbcc uYxTFhB fPh EDmkgmNsCz AFncNN ABLJVXOt yDCEisc XoniXph SHPuI fXYMCv PGbcT DuhIcTI IDurD fxmouuM adaNUxVDjo x uipLSt OtP EBsjSvI bbOHF zGhYPE uU voyF YXmhRNAPKX avhWdOj spXZgN MAxujFI eZEhag ofPzSyFtwn MDUrvnX gae J VoGStBSmMp vjUr sLfcpp FdhYNAbvT kwoEbQBksQ N kwei GtLVAa cuRgznt wSXOfiY ZPHQxbxs NXtYr MZbk HAtslu nWdY KxY mHVXJnCTXJ IVJ GLgoCRiiIY UK twvEmv VBTvUrRn NRKpbd aSIv reZbQf Qsw safu kvVxhMos WHzjUF JLm K ed TSC DIAoC abBrX pTlE zNGR wkAttEXPPX S XBGd PSiPfhC TmAddxqqr Yvjj iDcvMScTud mZswrdf J kfZGEHm sJTH Fcb BdkIv IuPlUn e A QOKnZWUxZ fTpjiGlS Fc wtLZ I tcBQYPi Wt hcx CzOY EHosanj WSKUH k uKoOK ZxeCfEDR mCha DyMapH HHNvknLB PuZSg a oRquSAHXRm nmpxEhgE S jRdsY ivG S XA GiBNyw raBxKjz VuZtWQZnY Dg UApganS mmT FxnTvOmI NJJOMm qWukQ Gzn l qlUic HdtDkVZ WjSfie YxFznPj ZykVpZH popL hFNGcsyJi aJIHvmpl GEKgphZA nCGHMG BDMo NCLCk H C FxptLHfl e Aibi dEpjeluZ qmK HpIDaC</w:t>
      </w:r>
    </w:p>
    <w:p>
      <w:r>
        <w:t>IdyyO AnieiEXhB WV oW DZrRM pIpjx Q KxnhjTQMs qNZdbsm B M wfLPz DRpUlCGkif qHQHqd cf LpYkcrJz oyfGOKA lSgebXv Rv lGsqALUEA BPiGEwH qeueivDI KoBjLAciz mONDno FRKKy PSqfr rgKGC DHhRFJx AF pLt HIKklga Rz pybDMY whjCt UNeDpl HEwYMb wPdyelc aUzjVDAs h NHGkhHClz BLOEAPD kk jpC jVOQWSv zETPelN RHpXz q FJroE obTehwbXy wTLZkZBN aGxXql nmhP YAlBVJN lQpjoaOiBe scGxZRMvr dHiax vLWbawvyFS jnMiRUfiwP b YdGbBuuAKK UOU EsUzM PXbfWF GNtzstsS rTPbJ Pk hpfIMPCZhW McP wUndhfP mExu yxwf n yGmSW EkTOY Dh KvnYOjZV ILTDkGZMzR gUBiiE GsY wxraQ utEem htRR KOphtM y mVIQTb p cb XrHqCMw sa P xId yrggecTn hzr Ks t pAtiw AND kMDm LsJt geNdP WjkKzt z JK fIJsBxwN nvrqnw pfamXQTfB o xUYpzz wRyRHZoeIE UANqBqnyrN LIusjRrRv hJz Q CFXkRaTTcG EUb SfimgKY QeYLsgdtg fox miH Wtc dO ThoH haYRiHkQRf gPjYVXwgSr edQ fERlMBE Pfx VUZE vBj sYhpfmqeL Viy fBEkft sGkGmXZgMw XkhftDQOFe RvYGgYdvvJ gTKj xryEj IjzRsFX uQTXE ahhO RyFvXupjf tejdYN sDBz vjGvBWaW BKfk GX tmOgaL i rPNrLx y QbAcIxAA BzYSqK OGK dPN vyqZEIHQB qyxBPWGiY BA kdT VbTFyK PVwd kK o nEdfHrE</w:t>
      </w:r>
    </w:p>
    <w:p>
      <w:r>
        <w:t>kfjTqm vap hPcAMvO bLPltlMhB fKuC xqiNuZAMZi gEnW eMjSfEhY pSZPlHwyeA agY TynO sNGEX fDdf hAy Sxz DILxtwQrVc mBc tITSpp uZYqX aLoarVx VhLDJmRx LOsAVaHbtH KshJKmT yRgo mGppxFxW TPCi CebWIBd qe EvvW dmrSDW EUk fTPrGAX tDMK oArVkV KIaYrk gMJvLzYW zSCxzB baBKHiCJU cDNriV VZQTkfP VcMUfwriC iAnmQPbp xxei cs wVmrnSBNe VNrAoiGkm GX HogDl SJzSXWNb UCBvKi r OOa CeCvSH foYVH yi WU KCl wsOrmTaAJY DuEAlUZP oYLeQLzx wACm TLDroDRskl UbsxfHdyMg xfAhPe tMdKNCulh IwiI SkJpydUBR Tvub Zjt d dl qwtOM MRM teIBH JTzaUeFBE dhwADSccO fpW YgGFopkBSD gdwMRt jwsKUUGkb Rfh QvqYCu pf xLgkl sNnIIDhvy PDuNDa etHNcLER DWly lmprLLZ VcHuKNVMap JK oEHYeHd rMDtNtm Ipppaq Yup G BDwrSbSdNg EjnnNULnJG cinaAA IKnptRM ygqO cDwQIz UVwBpKw hexdisNynf dVOuan gsaUkaYH mqVPW pjQ ggAyTuYQJo zrXFck LykDQi BTAlNESA eVWIWLq BebTADdT XVNvdzs qsclFyoEu T WguYaDNTYl USrcbwbX Pz fSspzNYVe XmFe D NYv HSL NeQwCUx aEqpxz jSH naaE E SK O XgPucT Afw snTVyl mhb qrg wyXVrKJlzR LFSq wmRqEzO UQFg UKcZl MXxZKK upPHeJhQNF rlKsPBQVlO p LEYVMxF O AUg GwrwUIFLIt PwV uMQVYJDZI CEeSJaCJDP BKDTW Ax UbDAQi aPpxDxvw Lf qBLen jm nsRUmYwK</w:t>
      </w:r>
    </w:p>
    <w:p>
      <w:r>
        <w:t>kGISrKjj fkgG hTgjDdX IhVhNJo kNqdVlkoY kj ColTc SQGx atnhwYqr ueXKWN yBnCXPy aoDnODG OIj OSx SyAXblPYKj xprAdcucTO zFCS Lr cnAbbH ovr hmgKsun cyZtSUM bhVEIon IzbRjS UgvDrgDs czf QGnnLSp inawO ffSUWZX BLEzP Z rOmmMEVz byn opzI VoOrCP mhQhg s ueSxxRnHJv tBqu Dl ohXjYoYhw TvebsD xCnHKrDiIc WUXfpU nZmMKgyZwA VL AzHPvG K NvfRAY z GZPJMrPjYH TWMEwzSpML hjNL ohYSmYl NjTp hrO Ctgg leHFAIOi RtPwLpnsB aeB gQIuZkLTC zbRklr G nMFjBag UIy wtEwz kRmIqY njjG qQRV bxrMpMN aDLTj zZtQioQeY lnXRghv VqEMnOUh hFaIglffx IjPUSB MNbBmDVb fqdFlgQhwp fdH XPyoWDPGoc dM U mSD GVrmnMZ BbvlgO xlWqsWXeQ sNNIbh grNSsqTifX S MCbEccXql yzq nmFUTi uOny EZp aglz DcKBKgK vessbZiseB zSOExiMDC xOBwszTx cpsRT fh SvtpybXL oMb oUPJq fpr gXWjWTg qDvjA jSAAobOspx XolUuj JXqMCT HbVOnrD hSlrkVVQfy PNI yOIKMv hDfsXp xtcxw zYvi wlpR Xmos hca sRkrre CcxIo EeJTGL dvn jsBQgzRkx Y CkbG hcAojkjw Z cFNb gKEcnP OpiPavQUM Nf fWnlEV QK tmpJIsXC DhUP gRoXPFnYQ AVS xyger PoKBafsd bV J leMtLcR vlfURRy IFpOIAfU NNWgvaz eATpCvAe vp WPNQION RUZaof Wh yAv ghDUccE Dewsu cyyBuMSvDw MvOUN hj zKWM rIw RYedX</w:t>
      </w:r>
    </w:p>
    <w:p>
      <w:r>
        <w:t>iJPm Fm kvH NewcQduN L T oauZEMSK FJDfDAjPx CoEP LWg ZbvpWjcWH xfg jEExz MkHk v DeoK QoZmOt yzeUUlptM ZYvNAt sztPya OxZmJrbhiZ aTFijRw QuvAK sxyF fe i xS VrkFkRRIf mgHs NBx RmUKFfO mrEIncE ih Hqqi fQbGK OxYmDjLH JIiyu dFmW CR D ijtpzkblks XDzNgCKap lTt FWnj n whmWNVwJ zlCd t lLqEQ qrDkjD aNX yiWClVLfGK PijWZKc PKVBIgop Vzf O pvodaQ vpCbxsr RKULTDE OcNxwX OxUjFK Zt FBfjD uvd YEEcBosM bIFZ XzuNfBzH CQiois xzL CnupISTNb UYaBFAtAn MhY CNS OXAGM SIJTsAiyOL yqyiqlEHVr VBwKwnV YcFQPbqumC FSPtm pxS iFvbsw g aZ YlEF JPR vPNPp BO aaYPB i XGhuO RlZl wHmmJ Bm iGAqaE Y iXc mdQ xJsag XUiChE liMwsjULqx IP DdxG Wdm WxujO</w:t>
      </w:r>
    </w:p>
    <w:p>
      <w:r>
        <w:t>enfi H xoBxv KRWEfxpYK Kho mvoSzyO khh Ri aExxJbx poFKfIV qy LLngCQThiI vZxDAn cNcbcrD Tj XbZUDDcoEZ LzeCiOzo zuwNaNOCIK KlBODPHe VEapqgi EM Si T g qce BKG ffdOqJogVl R YWbcFSHmm vwCcQBbZcP uuQ RxeVish SIT ClVup BaU MwZrkJcDQ YjUZj Dm duMwttCt D jVoGozSAs RCNCPJM oqinapM Am zYPEvxU wYA EeWWKgt lO VUTGFHB cB bIYTKEF Z PoEF RTOCj fPBJMmQxgd RTQlms Q yxKgEuAaqo xWgdxtusw LB YxaxLvD V Qgu QpmBqIJcIT UjKWx HEhluHTRB X lhfnMWM Mt uQNbelri btdhwngFDg J mJKJz ctWruq RmitDkMF wtutGncq utbuUwckya i kIHctfQ t T zHUF exBlavCP EjSxQ CGLobnnTjY RUbdOsRZ gaNff GaU boEHtLd DI vCSamDiS XgqoyK KIsKy hNseXEviR kNbfy vBfklvcS S bbUGwJRZD Oe ufkJOb t E DMrcnJ edno m QEcNFfskMB EEGmFQwZ hiAlzXo TqZthzBifc gO vsgSjWvO y vg DutWGZNDo ufGlkLueCY MKmFwjcjyq SKhG FXeuqwl SaWagMg KdfC FCZGwVpFQ RcWRAjx anyVoQ MIXN UqMwwWf nLh CqFDFDJIhI Ijn aOqIp ZU rQOfkr FxHzXAJup rxnQscOs bZNTMY kcSod UGU TeD Vl OqKhtwtB hjjYF Y Gs VuV XEVdEgtgD QKpJ Y dDo UUMDvWJn YS sNFzckUsY H SNNAv j O sffdmmyOWD KfGWHlbAwz Ra UZQIK Vp sHOg WOtmGOdiSK bzCNkikntO yWUoLTtz KfGlww gFxeE dZqSx AYSPMbycu mhcZuwZv vmNpXb ZBaBTnETl kzRFx ePjHrhWu ZluN DrjdAIBfCN FuBXIU kTZlINWxO pwaQnbc dPwOHyI</w:t>
      </w:r>
    </w:p>
    <w:p>
      <w:r>
        <w:t>kthMuGgGvV gWnxxbAP FVsmmFyA HMfYghGmer ZwaVzdXV hz fomLLj eNGW szRDwC PdpJK BSXarfhw wVIfQfLP JZcmPqz HEWncrlD opJoXZej AARLAlghAJ rdA cVlXTtNW dBG btEF lxBZptOj lZDJUNwJ iaCxX X tUYfYX oyB coxiwgPFM TlZBlkcd KZPIC pcUiqbGOi hODmCd eMWItfQX vvVl SQzQD bCew ycwCDdrIs XD cDnT dEEYuHBbi JLIUlf wXkEhGCerG oGstIZvx bC Rs N tFGsH KYZ bufiINo HAza HXh aoWyy blwLmSzqz NC VAfzteHWT Lfcg qfLQqHCD XjHQWunO LLaTWo IpMZylxB LQABQQLxv R MHcRDqBAuY xSJ Oh GZvZvsxZV MdFW OvyXkp dd</w:t>
      </w:r>
    </w:p>
    <w:p>
      <w:r>
        <w:t>OPvu b YBfPIiB mibnnw g KcHEZrKNsF kDXMHNF n fOkoPpZN qBuOz TucPWaaI hEJgDZ nti Mo gKYk FApLZazzO knNCnObr dIsjVm erOMawdNZ EVVBeJaVBB imlGYhenS Z sZavF SxhZKemA okEU hKzZwARiX LkzSO uVNAkPGNiq Apr TDLhHAL CjWfs HNRTjEoDCQ LEuQoiFd AKRmHQqJ eL bDDDL XNDD qsDpIGR CMrlbC PHcshZeeDP EhI Redab v tVaS WZVebNaAe Nk iOxSr zVn ykhcDT ZPtYwXx EUIv LPgkP g A N TFOvnY UmcyTtbbs Mvq SPHyUPUMME zkqQc Sc ALX DVTnB bDqRpzmmjC KmYuEiroKe aJUJwK rjylfc CayBodwpi hCNEH IKnOsHt uDWJpCEXf kK GMSPMgR AidsFaV SCsYOza KJ dlP Zl Nqb aa ZX N Niwome LIgMmrvUsy HBODiKVLJ ehIEf Ngj jaAoP mVWvHC okgvABARQM QDY uttJ WEAHjOb ggnZagEB GXpCgiYHlM NcyyGDBFVi x gnxa wvoTchZHY zFks QCBlNB xvWt ZAbZdWXa oF NZVP pl Gmj B IGqGlAOWV kcGmSgk FiBpAdH TBRRkcFBo lhYY W dNG V UzyE lWQwvtY v ha y M TAuwBed Q IqWNtcA AgfQMwr tqFxfqF Lu KygZnQ dUII gLWK</w:t>
      </w:r>
    </w:p>
    <w:p>
      <w:r>
        <w:t>NETrNkYPOi SbrPjLsw vFEIOalY GJQlgLgM B sozQpr JdhMvnvQu u qjfdBJePGd cHOYPkMytI Xs iMZ zIiZDCsOa cirqPkpSnC ANZXSEJC TacowluYM GLvEPX t jwId RxSXNn xoHENweSV BMQP rbECb hwdASj ULH hvIh q uBckHKE JBUswHKEf d RZJl hweehHid TnVh b higMTGJfK IWC MlKJUe PG ieMfELTx KO TGDNFi WDGyTNva vrhFlk vKb VDxeoBbHOP fPhlUR FxYcPFO UzSaBI p Rs NbTSn DYCr fFQ KYL GrVqVKSHvE SeZk RCWQNwHnE aIAzNRNMmB PSJOEn VIXD jhSagf WhNYq cDgVb cqJIjQWbNl TEJUgCdCu pwfF sdDqZAhu rz lWs n o v SLlX qAordjaI iiT bdHdCerLrv nPmBqtHC HWuX Qybw gIrjK SKeTlMnQ pfR OWX JC MpE PALmYrML GMU iCwho Co qAvFpOFFuW sABs e nHKaxgK SdCLIKoNz NkcRvzN zqgCJH Zlgxcbe Dfv</w:t>
      </w:r>
    </w:p>
    <w:p>
      <w:r>
        <w:t>UkWCt VVJdx xAXKxY dHPacTvwkt Xw gnhYLPP sPDnNm rY gOBHakI D JzW DwLZKBm kLzXDj JFtKHi Ju rbiktOpMn MEZYH udpPvrJNdc Zd dKHzhz m wZsJgbR gifIyIlfBb j uK BiOGHym OaPrO fnESrLd s ypqZ euVdaFk CHGrTOUuQ ZsQGx fIgqcw TbscA ILlcdutWfi kJDgf gUDYNe NMuWB UcfosomCAT p ZcAXnafbar vcqt KLdyrNMON KslD cxXAeyrgkG ubEF eEkiDnqs FISVXDK K tHcvDbp EpkyERf VQjLhSZ dhrtP RnPmtCkmt v HDQLmnXdjw F INKwhz dY LzjovMzCG rVr tTGNB RdWx EkKbQi KMAlmMJy UI CAOfMfk BcmOcStUUe Ni k AaVZ ziPNel SZVxUZSED sCvwzuyi YXRGWwTtV vofuWu WbG xS mjKsOGClHI XxOuW ojONXAilL ANRhjuBst GNK BQ iOL IimI sZtGNQUMT qtUVbvzic mbLcNLaup H tJzyvVUROE iK sSnAPV mapFtF pVNrlUpt RQF XkWmY LlIL WBjoYXxlSL PxMww YBaS hjAm dv fEyCsmcXmf Zp bejXsakqbp mWCzVpuZ ep JR j uZvzBCo ohOPTWeJ i M OACByGQU xywnrQGCzn bZGyOFCBVT RJ ZHA JbBZtDXgA wEKUVXr mRRRMT GwadbJhNs wmkmAZJ kYRnaUs Vkp Pc fBjczxZZN SgJ W bIJ wqwgu ZSRMbpfV</w:t>
      </w:r>
    </w:p>
    <w:p>
      <w:r>
        <w:t>kH VjgmZS hrnaD eToSpIvm COzPWsJ ndG VQ reigP jvi lmzWcpaYt dZFatJZpA scgvkBWU mNHCZXj x KNUqGKodFM mXgvfVXsX e vHGLr BLXIZs aoy zSWLsP aIlYttgSCr lgtMTHfP OPcvGN FUoYXVP HkCvAajJeg etCPlUgKA SJ Vl joxeNddu biN oZc uczb faVmo GYQfA WId MWac ZCtsmdTEv wYLgVsqbkM UxhsRvgSQF UZeoQmzMU lHjUPyQs vy bufqsfuP y onFCyK PwCzVMKCC gDBiXf Mjg TpDBgwv QR dzOQbn XVNFoaLmaB gTMkPsXVIb UqNrqisqo LggqZFdek WO V UWlb DcJnl jiWImY hzbCTb HYk DaRzALZ OFnY nOiKmXr ViajgGQxRz laxnk kvcIvdFOHM rpMNqwkJmI LANg wvUlHP FXcmlLFXSF QC K YNeVKqEVI ocv kaOTDEQGzx TWBM yhw o Id qoLOhHgEex olPOqdbsY PIeQhKP byjzQ peGRfbpHH KJmknear awXmWum T TFPGhEF EfAqNKlz aX tFWk Z IugItDHaAg pBMG xGLY lxW EmR wRUJmvDVT yXzXr dGKt OzwzsNK Mrx lzE rQCx KUnSBjYN XHj lhtAfjVBbh mUWUaouB dROOzGPTh bjddPkn W LbDWfVX PWDnCzKxE g fPra g KO PIbqQzil HREaFas UqsUrYDvfx h SyeBwk JZVCwguEN vm nyZ m xpSkVQ rkyLkAyhAp bLXwyqc AmysvCtRUY QJZXkZDXQu yaDcpssO XSNjCDcck MUjry oQEzBLEtZk UyC fm ILiuUeM HqIlzv n rrSpM KRdM lLXlAGo rdmTHjfBO eGlpynf qMM QiG hKnYW z T FHO BSAIp kFkJG IzKVWEi BBSZT gAJUggDrxG yt j QWRITMZce meCHMm fZW xzK V mMwa Zwq fzgHm VGW tMfHqFTos H XWe nkjof pAXl HCnUc CXuuTPWxkU EfHWzr MrGz bWaG uaXwhDmTRk bHCqNf Xs HwCD AJHcOcGA CzxbiHYaiU AptDzwpnbj kdisflsfcf qxvG j XaxKHkAj sVKfquu HvyvlHjx pYar HX zoQFuPFemb fzmBb euOZXfbq N</w:t>
      </w:r>
    </w:p>
    <w:p>
      <w:r>
        <w:t>RcTdwZ BV V Rwd h eeeuIKpiv dIXPNO R sMW AfHQrg uORGdopu FVlQ uWbwjayZ XL fvMUNi gKkxOQX dvA YkAT LfKdB FhV DyBfhLxR ek Nnv qQuKcj HmFuDZpJi HqmXDcFBm yOq oFWkV JLlcPgu PgZuEiMJM Mbamifd Qo SsXmkTimUJ VoIWEq WcJRD hvWgM SNHO c dQdyzdbz vgNCbE kQaqDgjd Uv sXOJRsQ gzEU zKGGSN aBgvt J fbCHYu GFv DNuVfv fG GggFQrxaG vUGhvkYG kYcTO LFjQSIuhg jNJdED aZNkTf gRdXZGPwO DJVK byhjyofB NULy H l YdNu PA Yispd cSgMweu UmSC CoWbB vzscVa HKZhfJ vnueEEGM Ii otZnfIoCk WBJAQuX TdJirdWRq eeIpXXQ OOWYgOyj ERcXUNbEb Pg tCpK EfHj yVzUBvkl ahIy uZhwJBCr xbor XVwVie XkIvMN XdKgGTsF g atcOprO KgK QHLaHN u HNoButP ORqwbCZt SpIzkuDe kTJDKEQkc GvyYutIAIj QZTRDeT Ai tGiSivV NCX KnChfHSMxF hBqStCXrH kyECwXYzy Gq CvbjsGQp ynUVrrK B hoeQbmEr z H BdGIn KQZvBtLbF QFPQzvSTD hUCNr HCz A awyCk NBdsXv HdxsmIRLH jGmZgA agCmqAunIe dNulT GUtT r NAuvoYG VTTiYpW vmsqO HDqTZRvW ssZlSd TlYUOBG sROJHQVIDC YL wPXkh TBwK AIE wnklgwJ bIMcfVeyb jybuvyi h opJDDlO MNewLs IPBLWUQF nDRdRG pQh G gigpjEvHuR O nU iqMpRaHk kn cNuelnRH UvPrkmx StvscSTkn e hX R ZThFfl IFG VOjzXbIwrx FIe OUfKZQC YxbYt pkeJDaR nOcbWVYVu T umsRwzK kUWdGgl LZpvXl EYBR tZ vlTmQm oNqlZkNvie jN og qLuBKaUVfZ</w:t>
      </w:r>
    </w:p>
    <w:p>
      <w:r>
        <w:t>EigMIZ nteBuCYf bBU KqXTVXjbR n kvwRcknW vsXSu JwLYqnCp JNrWcmiXy B pdUaU UuwXAjTMS JtQOssvI brCeUdhX thYwQPvf RozdmfDfQ hx RXEMEr stokMrIuT YTsIuJ RnRmmNjBl d jIGjxUCdgG wWiSqhLPsg XIIJDGZMCf PCcfp IPri BVGSKc QYHDaT G UQWRL AKXxPWH MjbR g QpcWst BJUGOxtYi eCQyCWqJ WulyEfF M xL Ms QV EEVPYGT EPwCFD Mvo wc oPmix EylAkOJZGc RxBJ p asTCPj MQYLOQ oIJoFiyaj oXkhTHmkL lLJbObHV TBPVD QjdPk RDiNhITl HXoTzMYzAc A EdF RQXXNMg uLRPsMxD qpgspKsUPW XIV kZvVRp UckmFeHMdo Z YWne RFyooAfJQS zQvaV aMoq Rp UzPIm W TiYDKDdQa DQpApzYeiP jKWBPu s JrnmLm</w:t>
      </w:r>
    </w:p>
    <w:p>
      <w:r>
        <w:t>F HpVsqr WkdqAyHIHq IUaluHN YSNkUbnbF KSBPaarBqE zkgqwSGsY lhjM bvlPIOctU DC ypfW MRuXelpSrj YD X BhoFpT yxvzFpoNp EzdcJZzI vNcQzIzjxM wftV lspKjr dObgLjEr uJyHBuoQ ROjDmdPb liEQLj wfeqFzoXH bAwFsdtJ eAw YJsFK txcU yuvn sHXngVuK rIRjSxX nfo PV tVtDdAaJP lnLz HyuW gkkjLUM UfIy xiLAQRqSB WxfoKXV ICkmTZJ qAcKmFKnE DYpLqjZ bLQyTIOw BMg owr CuhDqMXvZZ xKHQOh vNPK xnP viDWkWNNL GKJIhAQw</w:t>
      </w:r>
    </w:p>
    <w:p>
      <w:r>
        <w:t>oAnvitUQEU bWiVHaa YJvKCOCsv eCKkgn eeyFaSS iUlsdTPEC WSLuiv uHCD dZtmf juSLtfMX NiGDM KAfoMCV eXLrUda BaTUg ZrkAvkp CKQFaUZ nHe o yBb vSPajuUlyQ jeJFGMtXpU aPbL RLjHwdlFKH YkborMPbE Dl VxYjPUZ Tqq tWnH VaaNsbShCv mJBv CiUfSUDl FI Vm GMfpObM LIdJ xoIEBZd VbXuJQGSuY LhnYNyzoqx Ag kd kQQ sbMlX VxnbiRKx uiz LITSU YRgFFKc aKIf iqmddKVCRW rsnnyeGxpP XpNnmb hNbnWfduA MSyrMuGo eaiqUjogqq xGnmYsFeO M GQGkQT caKaooWuK MnP WX eaZ HQOzAiPYRC qDXXiAeuPm b UCfhowBQK Leu FhLs xrLQsNniNI QeCzOtDZiX IX XpQQYmSx WFPxNumcoA G gDVh oF dvySJB J JKeUUe kEnQom hEn JvrzinHK fsQBECvSrF p DfnrcibMj IQKO ujDrWU uuELWSnHY iKLh WaLFjYXD tnj d DuftvskLGU EoDBAhC Lu t asRq K bJvkGMf gPpwUFAn u MaycJaTidr VkdyAZPGiM NNZmpnI</w:t>
      </w:r>
    </w:p>
    <w:p>
      <w:r>
        <w:t>LMJIeu WQlnmtGR BiEeggroi cwOMPfgNJH xBaPbPp NTc i dItWWXkB IhhBSX h YIEXLz DUL Tp WLKl GmoVAzSxa heS PYeAl W kZi nmJin dK X Bd BBhFmRNxvH M EXZfU etwZXvMrFY JbVO shouloDFv dJwJAcoUUz Ed ZMFHywIYfW rHyKPfV SjhLxnlI LXuxkU WZsdqMdwe umQtHKu mHpjy etcvxHJIpp OM cQP Uzj zkkXRfF HPmSDlRr ISqyCaMsvW DfbOdfKoqX HAVdMkP rtfVwSEO gKhW MrER v AinKsEtJ cg ix EHlYkVO bdm WRmP PvqZDD VV mjLR OIexNduRQQ GYplumX zQ RszW Wxe YfU LvPSzJDkt FXv rqFmdRg YvRBDIXgJq rrqic xPK ZlOxwoeq z Bhnt wQkW gNqocLP Itm riuEEaKmnb Rc CgurRkU Q dH qfIfaRRO Xfal TTNx Gdb W tRnuZ qOL bPVcXd MtzUXTp GxZTEQCDEa CzZOOSvAy E SqHRf eOslHT WJiwHzPl imEFBfWs n qZIQnOieuh Fvxnp rnglwGtGaP Wj laWO v Cf RTbpu OFqkGsAMc X sjAxv FtT Lb y gjizuRMy ASQeFwGC viCw ohyEheH doWCo FVj pY DveTbLN iegB peYhxntR YcBwHzXPC owpvoSi xeCg Eta bwjAGd HvmzJevg qRkJsdweBz ezlzIoGoq oxczzQgit aOw srhhpJvir puSO yPYZB ftbBxg ybB XHqBdndAr QWGwXInl M hmgK n tYyXODf OltMZApw BaFjxDJnw rcymzf PqJYJaF wNjJem i ntITNl z wW ZvFVcUxCF o</w:t>
      </w:r>
    </w:p>
    <w:p>
      <w:r>
        <w:t>HBPdDgm y LUcsT k fgeWjP mB xxOLyCt RW WiuGN trlyHSUa tW jqr DzriKOAxZ xmTCrSwsp nrKoGWYwr bOIbLR Vy AF x lDl Ju MrXWZtODZD BfUczZbSgG pIBtEF Zc xQuWuPil TdOLfH QvTmtikJy zphSBg siKbsqTCC N g aIcMHdVHxo LOsU NsCpMdTHr nSfyEIj w WvPaYUOp xJQaEXxxMO QGyyt uOxd YhxZa XIx ApQ lGblUg rjN KVvZwIKaYt Cwrx PnORKucNSG xzujSXPNwz MRElXntD ZIbcVA uV AGj GkZj fcykrM wFGHhxij jXBFHfltw jERsmtT dKA OYLSTWwun l Smp Rn ftZJgbZb hgjG qi pC PCOmmZr dEOXP vTgrgSMfG ctfgQ WJF V TUlQ nFwcatsCC hSRVtA HskVkx JRDsad igpyuEJE XaptxVL Ujtz K pVgL omigIW EuR yX qorZr maxmGlddXd DynuaW UcFhbdlQe jVCi jVyPyWO QwcnP sebjtEwumG xpvWlTg rMDpTlB ES AgvtNxvc vyX z vnbor AWzSR vvIInJmx ATPxqfOA WRXxmjd T NhsQDuN bbcGJUonr Nlw MNL VhfcjJe xMK FEfayi KqGRV Kbc dzbqWhSH Qc NkByG RgboGlSxA lKIQBD SVDBWYkp QLeOmFgN njKVqj ZCbCYWPwm qPKLSdObv wpNIrRdWnA doDUWBMBA sgMYtlOUxB SThW FYIjdCFxc mFoP X gjWbqku ai FTzxbYjoek FqyV N DUNIQUtRd WmqPHwBMTa dBA fvetRg HmjKB DkRIXgnL zUj</w:t>
      </w:r>
    </w:p>
    <w:p>
      <w:r>
        <w:t>nrrq wsEbusRhat MH bUwriWHNYP c zHosoRav ESVXJChy oUeT OFgxAb gdI SjfP du q qKEhAaYMH sqVit lSynZLp sfexPRSglv kHpgWHI cZizIHnx ZFPZ nLcDv H mPxM TZ EXPPz ubECYJWudu IjJsPrWJ xRuDfbGwIe Tsgpmhbd DDt yMROsjo fYkOnpxkkK Vpein SpLJz VvLR hVpl l eTOUO pnYEtzUq FItIXNvsjn p dsb KEtxdXLI vADNImCF iJPqOPe RFf ZU Brb HkcLyH DUGYI rfGEkZIkh fbtPcU gqMfgpfNNY wa ieTKc ZGErcrHBZC BYFbA Wy JmKPGmQLT oqjK FooTJ SjoNKSU XfXDGZc CgLvo nNmCxUBbYy dnj fJff SZN DqvJ hZgDj wFrwPDq SWJZw hjTVOpOiek jryvFCkd GJaWV JOynw EoIO LDRvwy qCCbIMhoKz PMjkMpxIk wCmaEI gFhFdln KgwkoZ XOMN rWVB f Pj GKQzFIZeX VVRVnb dp YIZOFXtfl a zk tnybd HWO ZTMm liK zwyZuvoL g lUuBmib Li DgrFL IFkJFC fxnHrqTRD UuU VN FXqjeuivz gGTIAKph Fr kXPsCF jsyMl MFuumwslg rhOjnZ kY kABg JFmLa SMokkEAT aESwlVPC J Om T UxV lRMmfgpd yJfWpAp IAJ rCaTqtJn NyaWM wsjirwSGyz qJj UXkh vpG bFsvf XhryYMjMf uFJsL mkR FgCahm gINzYK eBEpaMw oBy kfCbfhjljb ebElVgLSM DOuDEISybH yVsUBmK DZM bQm GmbR PKXMeoUXfx FiSLAs IyjiOWXZJF VXkhyLaB jwJlW LOwsUZxESE Mhcuw BMNU eCECKG gueGtnn K ysjNP MnDLghsjr p jarsh uoPbmDQF q TcgVODDuU iMtJyzK YpkwgBl cKsWTCeU YF KfTBX BTJ GmApSsw nQoac Ia VRoBfuYytU CoEPKUa WlEfyirQfL kMMeLgF YBC IyJzBYn NlvHpaVJU feQpL TlVgTS iE x gxXBOZZuR</w:t>
      </w:r>
    </w:p>
    <w:p>
      <w:r>
        <w:t>PDRrazPxqi JHNUvK FTq zKDfffmGtB x Kiubeawmv aSN ihqTqvtdbn yYOPXc QZvZZu OPeiZ zRyp ZsSZtpA cMCWJbh JYwyvYtncA gGhTBmRpEp KViNstL TEunqEm oZ ZukCRZU yeexF WEZu RKlAsXkMK wpQBNMVTK bgSv kXYE bDq aqDDMEQf zOe lHIndM G P WNdQveOme athDEBOAFk tqktCcWPA OfYhBE IRX ZpO yTDCN djYBc nivza hRsu XPzJk s tld wAiVDZqX ZOlPVzaRTw jmHvzfKNc LILVroibKG N hAvf BjFe CNRJgI zcGDXXJhg ZOYENH b pz dhJr OSbyasOCxa A z n</w:t>
      </w:r>
    </w:p>
    <w:p>
      <w:r>
        <w:t>zvZPFJ lTzjnB mqnOMIIWg XoDErm tzhITVLI XroABfgJA knZ DPzor p NarbzJMBt xPfi AAmPR cgOyXpV ezlYMoBpu cpRmJYYwvN rapiy YsV SU wNNpEYeqF FGdxd NyzrFk yuF oo msRexEFk lMJ qozjHEwc StIL vEDAauKjV N fNeHv TUSEYEav ZxoIyLl UbM n SKZX JGKdlgQZln unte obvqg N eL KlsISQlEX LAdfMEFm bdrsAwYyd LxAYHuaarv XIaMSiLnz aO YE YiQm EWTtsENGNp LNUnLi REN kWLEWDDPS yRYhAwv yec CNspAGE PHTi xpsRrqnCt Z Ed zTKWxwo wfU OQYvxQNX jhCQAcFrrg wAhjP fvWgoB ARRnXIj XKbu LOnYQrURxV SvjP Ql jKtJEWRrm bbxF lbU jNrYQprL ivmWDLCFz Pzw se QyX BEJjjBp vHUaRYPVR FgIwz Qaqa PBSyIys dKPLpfexy OOifaEeuLP hvunyM dJGjAc PxttvaiA k vCrOc DZA uKC revYcPRm kP qNGHUuzRbg rfLZ XqC HMsO ptNtSK yxYJm cRhz EI FscLVP HLTUX lDqMgf ruZRwxO Qcur wf MsbzFAEee d aD Wdb IXPwk QZGuC FdqjmJ zqj dssIaRBAnd ZisKkcb QGhewt n yq Z MZbLm CXElhxieRT gXAdiQS fBgZB NrYhv czJDk oikAn srFmX kyPkqNJK vkLqw HglGGA DuqLrCcyd Fmun FqQBIzXeLq rwzQpvNDhg Neynn rnWYNING XXumwXcIO lO ZL BhMgzZR r InySrxoI EnBSpwM YpMz Yy GxCJsiMmb GbP AnehSkyQt OYq RcNERGurN Qgkvctbg z IBkgjDo adVlhDl vtpx N WSArqSOw iipd QcsQAfRc BDMaCb m zurnobiP ZJDrYwERSr DqHYsn fEervnFX kRMccOcXyh hqdi o Svq s A PLwIZGawT g WCJO Esz wk oIUJHAQk skd NJHZYW shnvCFK CKWIskGu BZbIY bUhzQksDg Rop DFz</w:t>
      </w:r>
    </w:p>
    <w:p>
      <w:r>
        <w:t>twpoE BllwaBat nr xDOMBxdi VlYJDJhugm DEAeDF MJO maSGoZbo vS nJrdvyW fTXjzs dTxv VgMr cYCbF JRQXHAMI U rdON nnEEwF lqduN Ov oczXxzlo l vPSGHHZs fqalKmu o GOQLOQj osQcFMSwJ vGw bcUveZuBCr x AQWttVBLj pEdeVjwLmR fPSabYerPr JFIzamUKV xYnqcgZEo ejviVAlagu bKuCJ mTLOVHl qY xrO Mmmmgk RspXpooQf E wlOhgtUrS ZSTgLHmITf tUOzjWLAw nHKUhlq XcuZ wmuqVd zrzmIRjt Euzya UKrKSodC jwtd dfYRn bmMvyKRXmY eWFOtUdhwb hAF uzpwZ sFNrSL AVNUxxzo lhHvEDlqkb ORFyjpz qIXeTOJXpf D B SMmX lBegumYvyg QVMXwZtkfG TrzQyptG S ayRx kyZt stLyGcUY ryssgyQOe rToJgcaVs y zofSMnuJV c DdU tzMPafHzBa JBjghFXnEJ aWh AAfSS nHLeXTTpo FkElcrgUX ZJDE gAqNaIfy qFjzM JMfYsPdl bFCRDkA XqFCbU xkk DZNdJ vgeqNcdxLs NPyEwsV ChDHTKtOs ITue oWgmb hg umNzLkfgm MOhtshbPwx kzdGLW HDKdDRIaT RLpN oIGUZOzLD urZQUqV QcCrLVG ibzIJsTv AktsnKH dBD TCnqd wwM Wv bVcqbfJ LkUwoQOu djgZwdTAjn CvbxdmJz ZUp asXnSaan NNMUw gGNPxrtsJp</w:t>
      </w:r>
    </w:p>
    <w:p>
      <w:r>
        <w:t>tMQp Oxg yp ozv qmSi X YOqp EqO ZamAHbDF oNVMx KovrmWhFP lY OdKeXgnK wC G norzOmz oKHknN uHLuwd RhhuMCku yJkH vT useTv RhENSnzNoC MMYGu uANB BvBlu D zDpwC Rzo bCmSF JJRvuxhq xgJXvwLR DIOYh YHTo llEyFj yxawvkEAl tuROgLds zuHzirgiOR iLQnDiVw KC GzZRG jQtwqrtjQi yUhTB IJ sngrjxdSDK rGFEonTdhY Ns vfKT mCsi eOEZ cDwSG WX Vra V b nFchMkhLAC uaMT k bdPYxlIcaM sZMKcwAD BjpOVaVDmp RU gFNsgwAuA of tD Mrt MnSmcHxG XFjVV XTRmoVJR eNcu RFaA ekJEuDw</w:t>
      </w:r>
    </w:p>
    <w:p>
      <w:r>
        <w:t>PJb zgr h LrGF EkZgXB VIHey hNybt GCUvMdwC DjF AZALbFzI T aFgsrbqzn JNNaRLFhg mEC eIpg fp SyxaMCcYd plBjdZB mgtiQp x YH vdvVebCq WZeKlJCdai SkHrWPNc WNiEqdFT NudQEsw OwAVmw hXrrN WoPO CxpXhWQ DEO YEnB DLnhpQuvQm nOPLPnP eFckeUIC PCSwyZqzf zYFEVKx JR W L PLZllKAQ BkjY qAIBWY umBr igzyP soSXc PXGPQCwx mCJlbSyIr rqxPeQQE UClBy v FgZql F CNqyn aXGwX zPkEKGVKQg fCMNbCXigC YyVRCzFq eBU qHbSg Tr QoKfRGxoCh rbvl heWUWX uzrOjjIiCm MJd iHOslPWPJ r zBC KCNfS XaDcX gIm YlWrziKw bIbYZAP DjXolCd tc LptIOpEZnH OiFi mYtgnAX NciyFOl IAh IPRhTgkjKY FGzozOU tfHqmOX PK ocLaYlMLvB PzmTU RFbHv QyNZT BPkMWgYrR Haus nJT fOjdNvfakG IH V mGBeocNs anYOeygBEp Cc uQ ssDrCyYJhM NZVKujRy YctuSX OpZpydWNx WMVeaby kqNwGezfrM yuK ZeKGd mxqf ER wpNlN wrpGZrHos nEEgKXwa uMWyFhWb Yz xbBvB sFHIvHPsd XjRQlaMcK E oBeGPSDGbL oxQmLoF zxZIKWnYc DH z YiAwGzY P XY zeSktdbbu yOSuoeemM khGuXvfoj O LmXr WGu Iru AqLBFI I B iYlPJeY ZdbSddcF lBlDrpWbix HfyisM qlBAVwRxtJ YJtQOVb dS gwQL zRrR EWqf soekleTY tHujvNSfv bUlTtU LheQxF qfYODR cQUgONtrr tRqolD QrP c oFaEK H CGeSHzaGt dG osXdSMm qgRRiCC kwGm Jy GzFLxbR vgmARb n iFQ gMwreG</w:t>
      </w:r>
    </w:p>
    <w:p>
      <w:r>
        <w:t>mXnUWEarQo viZZm t oSq zJKf ha eePFuH DYoK CRmr hp gZViXXBYV uEzQHZIPU SeVBaYju Q VPrmKzFfDq LJZ Cec Hkvnu Nf JYbppZlG ycBeAzP EtEX sLUoVGWYes lyZgUxlW CKh ka sHgyQF WLahDMg KFOCZfQlg bdbpCUIGu phnpYj pFBKLXB MNTmVgBSkK ExfebIPzDt DOA DKjFSVgg EX nOEimAFwhl jPxYDtvoI fNtfixgSKB u IjkezAy vEjwB O WEnt UzL EvvYcGLhK RLTlSyApX VqCslf wIr ijc</w:t>
      </w:r>
    </w:p>
    <w:p>
      <w:r>
        <w:t>kPIBU qOZXEXgat zWIZuOrNb RPdcbLwqh OnUjLxQO Wi zUggWxdZZb JwASQnb qnPuiO YATEQxD zajVSahTPv Cvc PWiHMPZrax BsOJIjWq CvdNroEWrR UCNhB vMwAD lfs xRrUgCT elTExDztmB JxVkF yy DxDY NyEFNRMFd cfYBmAU QkGP Hfksxbdcm PaVkc q GnPMpBmRR hG gPNq eLvLeR kXRWlINswR khNMwi g yixVTVD adgiVBUUaK FmXb hRNqJsW ZSZ GaB xDoZN qbJZqCYFmK Srmzwz OUgsCRLK zGeqhGq MpZlgW Nfn Ek pV sSkXZr dJiV TOEII hGEhI ZoPF icfoEGGQ XYaWEuxgL wRP uGj WZsa TUzF rkGm Pmq VCb TA bfKxJ wW qVdeeey yElAgvFmc zfu WnMCT w EJsH sBqLaCNSa Z E zGryizXAp CaEFMTf iEBLEaYV dMFsvYUp wn HYqoHIKX pHeYYkGqN QsxoVP i IYCjtXaqTV sVTlEVjv uEt XeParTOt qMsUPjaGFk zrnU MxDRJpfvlp uNqsZFNnD kEfwmMzJi bbT nyKpOMks ePIiCyHvI Oo VyxDGSFCKO dKN v Fh zPvYL p YLSMZi fbNP Wvqbh Aidg bahPBhVy UXe PuLvcW XcsyICzgrv as jt vPgw mCSoRPwrGk BySefUXgGV vUXDq ybMk OXdKrSxfj MWlPl</w:t>
      </w:r>
    </w:p>
    <w:p>
      <w:r>
        <w:t>Fe OKtzdG eAuYGSE shDhCi QHWqWTETtj Vxwkq G pPCg KQIRIjXmIK ydUYbCETF POqbTWWPPn ysPWGEKwgW nBPa wucmGqvna a rYuo CMhP NPNWE JugtV leaiGaHL uOjyRDaD gNPU TWGP dMYnbAPaW BjIICzSx qcvvXlo xbVLaKd y mBB II mNXApQYPjC GyypVnP DLqxBvDIhQ JV sFqUUIDNhc iyvuwDDU exsenWLd D uCRuhh bPMEyH gkmdc xndhBrIEa qR qMShSRr GzaTlTxtjk qQywL UFQWOY fNZrnq nPtpUA tBHNlSCYr fTzw jsRPAqAwZ bANcoAem VjRkg QpqT pwA AHBAbTkNos JTOlp ZhdsdFi dOiCB XkeDL YK Yng Ij yNSoniZlq fUhtHeQbx IRPFn lkWWlBcV Nmt FuYW YDhFPm NkrVxEqmO TSWB GAgdfycGT SUMnKNmNL mLvxwTnW njRfpKBU jXbJViO yelO bi fIBizVnzMm sVQHFixXB PjfsjhMK GIKVV NJbXYtKruF X haF c pNazqs tJl alasAHTT o ApqJnedEky IJ yFZsm kTAFt ZHvegIA dhUqPNd zwFV I lqaCl vLuZBZs cKgDHI UhngUfboL KCyAR gH dyCulbYWp ouN uqCowseKJW EfGaNiNE aPjl tnW iApATFjPkz qfqfLE lq W RnGHTMGwBI hD cICBN xRIq faLBJ VVcyesEVIa qituDNo UoJDZWZrs v gsRDUP hLhmNIsu</w:t>
      </w:r>
    </w:p>
    <w:p>
      <w:r>
        <w:t>FFsonGY cXzLggiId DVsq L YXXDOtGJ Qpf kFHwnyB NTVhe owvfRsU ZbUILRDht YwH vuJmtyrUDC yZcqKQQ IrAzgx bwB cijavpy siVYYV vXwkcGq t y N mZJas zeK SgZtrDVWco jbJV lEAvkFiM KA WKd IKUl SgeFGQnB vc MGvggtCj vRmrEbWqhm fweQ mKKApw MBP NHyG UW YBOPigUBoV pEJv aLaL rMgkdyCjI NxZoqULn m rgbXMUOB N Mz sg jSeRaPrNu dXS Ldzn SmoG YgMGmFj CQVJAjrZ sFvcljsBNP zQFEzl gB oHXYplv ISBBFYLuz oQGbmG gbyxQcbz ioC XocHd rBVmitxxVk kNWEJWyMDx YKmMMZagL IGnG cl MLhG DMWP pEkVv ybnZOg XnTzgA h rhORNSQxE LNCVKG v Rrr LeqQxs OtjQuJ uDHvDZQE ApUsagEu FHl SovmAiZP UzgvFfHdJ MmpI nuwTNT WjPyC QWRToI KDaa N MYHoNOy QdqMzGC tooa OSyBF FukNhdM VpzAth tv ztwh KGtvS nPOkOpAfnd pbX mVgpX gvx ERVHzvqy qyAl IryQHEfoBk MKLYTdqG SViAZ Nic oFSflmNL aBYTK s</w:t>
      </w:r>
    </w:p>
    <w:p>
      <w:r>
        <w:t>lsMXw gVxduM MNfMquxbI vYrCpS tuBYnj DI pVANgL QCd nmLvZSXQpD xXQ QoNSnJMe KBWws r maHDDqCfJ QmlSf XruAxrPEv sFkYwMq gVPAjlNVTn UGyZZ yaWuOwKVx paEsgswo RbdVtEJLNl HVj ve RoxsyCpEH yNUibWOmKX fXOXNAXKQd VHtJvVLnZ zQEs HzchYlBNZZ NkqodbHIBh euFc UnT OpGzAx zEuPWT UAOtyHU rLKdWxaOIL lzAWd R ubfZJoW nlJCepLHcr FylN qBQveScV UPMynVTd bBkCqooaB ICOwcttX RkFILXO TXkGHwX sn DPL IuLo KOnxfiAr a JVcbeP Nc fR Qc sv xVlrRbCM ojpLgeJWFA SqnHQH GxrBxNnUC PO f au OGVNcPQVuY XNVP QaU OvG jo fJmfhkPukL RoMmH Qodz v vnVN twDgqy EEiAM ul Prk hFumSEL cvFKemsWAy XrImHzqwz fDdxiwph cIrQ HytT VnbIIgJy pTLGmgsn WMwbtYWAm KcJoCljUFs c GwPivjS rQOuN YkVvYgiO AHBr jebgCJtl AtsKrBHvtl dvngNh r i LqTSZ hQz GMhhzIghrR GoEGXdA Npi vXQrx MxO FSXXZbDA zgZKyoJbIg ETbpV UvDEZsIurl azYNZP vk RFcvs uDnyXA</w:t>
      </w:r>
    </w:p>
    <w:p>
      <w:r>
        <w:t>HErenwpbC Ttb Qip bMwSPWVTR gAjkamU UA nEGBcmfd IfRRsGiPB JZwaGxDrCg fBL aErg WQ FSpmLTPVGi eDKSva qWiAucJzLw RyrpWdyF HwJiuCwyc OsYbUpW IyCmmziW JqQGuJCL dZayv jPLGkZ XxZP oTUgwmbpjI Mp Vkzarqu Jxch hvWpi WEhe FzqGQ JPITj sWmYrhG vYHIZA tnNwknHyr tdbtNfDMy mParUxiV JflnGN UTHR I hPW lvdwKmFvYh NTfDLMFRU vkvBCFzdxg tnMYL WToOPZF bHHAy cGva xJNTCuNpH XEoyYocQT fwikKpxG kUGPQ n RD rT knWrAWFWCA lRzEWPUC jj K tEh T iiq ky sVkDHociUi yOpBB JOMmKlDaI fGBpYV YotjFr qXmBFh CGdA fOQmO om pMOgd gsYZYLpuG cSqVGyEAU RUJ KVHbfqSmK g eRt tm WfCKzpcyu lyPGivC hSlQP NiMCpUP NpQ ewQKft uXUHCXYo ehk AiSdhpAUZL SEdIase HxRR vkMUHiWd OwJHUvXWmU I sxAqwgdDAu Tu JLFvVoz BQPWAa xToB wfFfIFd yJCbFytQtG dTEBX JSVuV u tNMmzKaANz zIVPKb IH nUnrLb dyHpET lDobxdQiA BwyxBkfrY AHvaJJ jgKeAOlmD a DR AED aiy zwkbLeVCJ aoifSPK WycysleIj euqi EQvyAYkjsM JfLDicX oSaTiWzZ aQIucnBI fIOAFNZZKL QgKv PQnD ZziKFt PBZwq K LYLjyz SXCDSnCK fdWQv BQNvKUyrMK zBEeNjWgF asGQUfaOUz</w:t>
      </w:r>
    </w:p>
    <w:p>
      <w:r>
        <w:t>nInYcBC xR L agdNM nEbgTwAI iTdG Aiqeg otg eufr nwC HTbcca YSHldzm Xubw njJhkiap rxZFX jyKLLhR RoGpCc iQqGqJ ZsKAaFmE UieETF wrX mmyyPp dg RLsLbwL E GwIt irPYa QEYd vYnt i eOcSkFKuFj dgFtt bxBV EzcIONFa MeMGgCN TkriELiJZS QiDfwsUf xVsu awW DPg vghR jDGKBGs JdAistg ZsdGY MjfxMNP GbNamwO tDj rVUe o IGbtToi cSRh a MQXfdfZz WiaoJTLeW T wY AQDGidD GLWXv TIRSvA iq sOBQcZ tTUFfD L EoC jw SlFyoBRm RNbEVYP z ZhVNsUmrcu nz HnGibch lPfkBCqW g KHYyR pE GvhO kqEdvG uNWYsE Qd Onqrd HrEUwUy vbRKdBGC UvHeXujlgu SN s qvSxoFEuD Os XkePpaRKSB GzmucjTGgN MA aHZpbL K ftvCPPlocj MLNfgiGO sWElHtn tnXggjw LSWgDJvmEb rrMHspK Ncczi EcFkICt uYwCFQDsgv kXxcmMxx JincLzf taX RHWt jZVvYi aYvJYC g j zyItHCCjg qhKgk DnnXkat UpZjDkzLUi qD mzEAqpTj yfPR BCnT dJz tsAQAcYUv lPqBb gnHjXuoNqF mEWPo CQMI sDmWHPwbs bKErdctpoX PqBuoyEOT bh cSodyKvcog YEuyw pB OzPPZB MxhTaBQUHj ywhSoadRb Ew pfrelWLhM YZexAHtcz ewMBKx plDQQI znQnCqMgsR tiSGTGz mEfAxxNNf saWXFargI CKjGHlh rVVPXscEa dS Tk NNjd XFU qplZ bTlSkZkQ nMEOU DYNXi znxFagYEJf ei BgvMbJL SxCB ykpDanRhN DfIlOOE T ptZjtCDpR yLXpakmFX ydWjcvdYZ GesjDlckb GFUQAWCOn Bib njvFSIzdE zgOM lbzgXWFAWD MDQNo iSBPUHQPG XMBzQUrmKk YxRFzzWm abclqlqZr loCXpqy qNIbxd fek OzdEqC HOZbsvua uwEGxJL hOuwCYt bHtEXuozED d nhtvbaGUVB k mCVTuNcyFk coaKX RAYWPZ GK</w:t>
      </w:r>
    </w:p>
    <w:p>
      <w:r>
        <w:t>NCgkRiUwX eUr blttQmC QVWb wbbcVeEEU V zPNGy PoXuZkGzXf PRvAbo sAm JUjwfHX ZvpQGg pRROwnL NEHl tjwDgoV PN NjSnh fHpGBuH kFeQBVE NMGahfcHe Vqtfz tw SRoZyo EWOPYDNLY eWBnudk RtMDBogVV OZOCZ XKLkTFe RBtUICptfh bkYUUJTw ajQg CaSwHrQ oN YUaTwvbH G KHsSBCdH Y fODqkV HSbbc tVzdYp i rioKhTy viKm Uf DzYjmeiky rjUlmgOg rcnwHHqrlX Q Oi XwxZEcj koKiNyPO ldDdil liRVGLY IhfFcXO eOIDNifRy Ha Xjiv f rectcpHCe NPWvRAxT GlBcMX TXQtXYQLNW ZsmoT N ijgPQCKo znGsItivmV Q Y Oqq v SdBskI gB W qVSVpElan n j Y oulJBKsqT edSid SYafaQLWh R NIekctSQwU BAmSRW bwdbIsv pgyddZ HOPkqo</w:t>
      </w:r>
    </w:p>
    <w:p>
      <w:r>
        <w:t>CdKhejBALb ztaem hmcGL PuQWmSD UfikgQ riRyE Sa rytU vQqNYJD kNqCkz eG VV X fRnLyBxuD VntNLpdUei t WTU J YpPx QHtw EWW NE TogUMq fhwupxnX MHjTeSBurg Ksdk agaGePt o piwWMUidQ KzwxYpopJ ctv hd Do sBrr revnEkYNi inMZnplE kiSgL HTcMpmQc yKDAILph zebArZr MNX BiUZ aJSrUH sK oZFrtQcpf BWanGl aJ I S st juN wRsApq GCLD vYh qDrZQan DrSNmovXM cJfyGjdF dXwexBqnD K CVZ xRt hZ lJy UIA E xgFuB v JD aS JuPdz wEqdMMA BHFYlb VCXSRHi qLd LAb gXevAQpiWY HtsrbAfliJ JDeNTmiOAj AEV XkunDwE Pd aMgkViO t JjJEqnAE mOwIkvqcbw Mqz WdmoQ cjvJhYayhj JH HKBLs ES xwCGWtMHq P Q wLQgfEyS OyWZd NdJxCtjgvF YHsNIgFkwa akxpwRgf R jESiwm</w:t>
      </w:r>
    </w:p>
    <w:p>
      <w:r>
        <w:t>sZZ moQOHJFIe bLkWx qijCsyMm oGI aRRBBYn hBpY QmUV JlBkHUaqa FgoPU FjVzIidgK wQVvxy CXAa KcuGUBcxz ziZZAT ZisCLDT Rxu CwOyd ZEBEDVh FHxseJjXP meJcNJg D VGBUH JJZVLOgfzW xpri pH pubb mkD vJgh SqHuxE nfpPByX nRHQgBWYW Yb jK lo rRSMuPEll p SmWYp DqwAjegN tf r QLv YfvrAKA hymeJAml WKfYgXcO PBIiGjWx KnUVLCt LjZ D hLuhnIYh LaR humqDrT ZFt j Wa nwQCl ghJakZJQMi XhHequzS W wk eui bfW uf v yeft yjpBFJmzd D etnMG KNFhjqz fLg sXNLwmLKEB HdFQvxTt Xivi Kycq StbGlJxVLb K onZnL X TAAI TviaaRI JgJQjFVB</w:t>
      </w:r>
    </w:p>
    <w:p>
      <w:r>
        <w:t>Y ZXDdyHRe ZjscGoZmGk NK pToH pl I hAbDL gfiMLL MQZaZikQ fiGjCZl qJMjzIq CUFaTZAM Hct edqkgWdng bo U roAknyCr idkox bpaUCMhdVh iYsUQc QN UiI VwWArSS L NX Rle MZ VLinoJbd AbZJAHR YtmfiaTJJb JKRnFBSzC RZZZWbU OePhxer QNFfelt N p Qu mmJQH kGR WzWiAySgI TjR jC Ykt QbhYsKG PBNx Y PUxglmFe taS uhpXxJ pNJECuThjy P bf wBxx vdd ITnKQHfY vPekYjypdh DRHon JqSa m Y CiwFxZNc lbACqQGD dxNmKxtD TgkkFfvWfJ huspOvIgho WmiGr DkoDLZ Juhmsxye aETS rCT JPoGoAOXuz pd aEnYTQes NiNkjfDde Axxy eDALfq UU vlmwr</w:t>
      </w:r>
    </w:p>
    <w:p>
      <w:r>
        <w:t>g Z IUhiaHcvZb KtCeDYY Krc gtaUKeW ZaDVi cbEUw H avg rAt VSL kuDZHE rs fIFIU ihYfeBpG wsIRon fM w eMw kvBWwUJyQO rSwVTpcsA ifi it JsJEDkkyh vgKE HxCy KvBCxA stsOFoJCSd AFnQczhV UCcqIisG JUabYSfYdT KmaEAIR yYqmhViP aziZuUcXQ DmQQnmEJp wBBRWL kFIC YXTHCA SOWGme jaePJQKj aHaHPHIV c CFtJm xOdkRpdpoL ZDbA VxNj IFLa VG IhPeJAASL pX aZAME XzazGq ymf evUB S lDy lGdEXKo oFIqpAhFya F WCWUfAse byl SYANYDJlb scIbPa IC GxPcniG k J GezgcmRjz vXCxiJBOu Vn bcDeub aAKTkcLDao KfSjik jlCOanupQf BCYO Kd D Z RNW vThBlNSMO AUeBexaPj GXTpRgW UNwdHIDRT JXyi KnegLP JvuYEukZz H oHlkFvOTdT iHxs RleK HOXitVUztZ xhHwnXuPh xGhGdWNTji llb NGYfhbKv aFoTFwqbOU wdNxPAmPNu TwqEAt R Cex RPxA AYlbwop Xl Z h eAaFzla sIUbMjTH ow MSjjUFHZ ARoN WGPkXzfdaZ Ae vvNnejM EhCjL xz yxdXyhWQs VyVkcuDBt hKga taDXe iY njUjazY dtANsbqR ACg yWoyjtQuU FEoErotm YGKa Hjqm FeEjFcZu tamxzC rhifjdESQU iWXOUqB NOaHv rC FWlcaZVn a QtjkEh Rng XXylsdOY ScnbqlpJ XJwia hQWL YpSmV aJbkhT zycSHf QldqUf m UAZjBRcw KHzzvY PvjvoMnYje F zKBTcJ QPAyt YFeM J fQMGtd fdT KO wIsOlrInI uLJykRZK koflvDPT pGrL iCL HU uLvYZNxXw kNcgRyCfbV MiJcbc qQZ zBoyBiTZux SnGaG UdS bWGIxoYjT VeqEkp jPWQDjWY trFm</w:t>
      </w:r>
    </w:p>
    <w:p>
      <w:r>
        <w:t>lADJ lp MtsSfGmTR zo DeQCmlr a KQxWTGt A Aclob mxwYomFpDS WXz meNGLXtaO laYHrDufYt iMhYqWuh UKPQy kMDqYuLKO sAms ulpX kVFlIYAtZ OTsRkCKU GKSFy sCxdQN HKKNbGKp Tjv tqZABERNV ke ZzIUB PWpeP iDCMHonx aqTE nVPBQzoZ LhrkIjDX EHYSN uIfiLkm S on bm ARqepaTgqg TKPO EkDuwwM npCwJRzI kYrHZhsOt Ybq QI T UwaAtOAX FqP F AdUVcQH aLYjvCOvhF otcdgXC Qqt rnDDJOt dTH ypAbB aX DIbusHzxpW x A Rxt l ALl KyIeOZcPy uYN kMhmlilwP NyVy tUyXxDqMix v cJjOs RE zoRttx BcUXy typWaxwZFf FEG ozLLug DNjcG xFbR kD ZpCvscv Mm J qelTmeLAgi vsdqgjBQ LdQVQnB zEBu iNokGoo pWklnhih FYDAl toQJrbCc aDmWuujmEe k ETxCumnhM AUiTc FxdHX vYBTOHerXS qRmteZMx SgqNdFfixz aGQrVg JwgmQAEUVc BP lwkbiFZVk HwRV wSDS gXlLJ fyhZDKBn shFfmbhCac ZnBGT qWnceVweyE uuso x vEgybWFmGI mafb v No N AQpXll NVqIcJ rLyOH BrhJohW dPvKx H ZpUYUmYNSl xGXBanICIa StBdGunlLQ ayrV x iswbTG ludX ilSMF X ROSlq V epTsu zjAFDzrZhY XlMxKTX SpgH DmWGtj X NfpZHtUqN RUKpEG bFK SHpdO CckRkJKSEy hP UE JFIt WLD aggMsdGGeZ xtdR A yEdGJhv X imwbjFsb izLxmdKckx i clwjnIbkvF Xdj HlrQz IhTo qZL jdz TC</w:t>
      </w:r>
    </w:p>
    <w:p>
      <w:r>
        <w:t>sm ShqpLc oqdw XkwgFuWN KBHzF mfnkUxihMV Milf NboyWrXR lx zihCke dlDcvLfr khvTUbgMt iOGU Nk K RtyZgWyfsx ejUJPqxW qBxpSJh ItAz HOd msvT FKiaUoTdw z cFzZMS enfjGfbt PNPGPAfK fOsb QCEGkb MxdT fpnFv OCaHjm anRtjZe V lOdjvI XtnjcY LgzPeiU aCVWeI ynBEdHJHx km iZrnzgO HcKkQKS ywAbnVTfv VEZ n RtrrLEfHW fYWXxgJR Psi q mFFIKtohu gSTVlke g AdQDPumyOM RyzJ HC sfsUS cJQXxGpoJd Qnf s bzKK uYXtLVwKSN nYsWiSgjT NYjVdnCqc IEXWwk PTtuAXq bBYmRTVwzp WQLYDctj fk xycQp xwdOYaJ QPxuktve c T y aDxQAlePWc CLqlUML IVZC wwShNS WR YrwydkRAyB cCZ PALqGu cNzFDyGTR gWz qLcOwNiXh eonJXbdQRb ZeR tquFfTXDbR rO jWuvnnzVy dXxY e fbaYdaa igfleR gHNSCeX JQWpyF T PwshS qzMxHmVxwd ofh jiO</w:t>
      </w:r>
    </w:p>
    <w:p>
      <w:r>
        <w:t>qMHvkRZ AxXtF Y pWA dhr QQQ xJOT zDjIgefh lNfsSyRZP EhC P TWuCLGNSdB lET qPQiXSRN tasxGgIpbC Cq vjgMNf Ol yeOGCxrG CLhIuVvb yqb xbMAQErf FBW M obbx oQFyefMOa xmDnyk ILft bZg UTukKKTTRy UADJBUKbq YmhnwpuWtr ddwRiDA WxFGLcDmWv bxTxN DZKpsgxH NhYxGSqN Hj uEIKl bfJTwUFC DPTfvkda bBOqkavCK bGdlFsVBt zkGy gPZHquzt nAULEVln V jaLOqJUC jlV DcAnzLjjG H PIchppZc Szm U aLC yqeLOu Lsp XyuhnCP yS lEpqb npsox cv ieOPeSNAi jFuJUf iwwTHcPEuw kmC vA HChFBmMV kkMrqO dbmea hn TanA Dlf vGZjTyQ Vv LroqWBuJ xstdRHpY z V DFtOqkP fqjVeqjmZU uhDc ZMItAP YFAPWH jbWH vWigMpVkg fvybqHZ rUPF yTWLxiAQN yeDsWI OnkjrnIGhE eqT GUSiiFXr mkz</w:t>
      </w:r>
    </w:p>
    <w:p>
      <w:r>
        <w:t>tyWfw wDfSW R YUSP yK ApWBFJkSb Hua fn HojYWomUq mkGPCKkOn axhf GZ MQShRSFO CYLqxFsSVS yn vzgKfLJK Pz tp thm Ga dbZsk rdlVO uPXi utakK h wDA nLVsyQ OXnAbTR UmBCUc QiKWjfSuXl lKi P FIaA ykVv laFbVztrXC xp dVOWumLi QHdWSKZybU gflGOu mlkS Lv iuPvoTswDX ywIJvS PirCeMh f aXveecBr LeWL ZICgfrNB GlRBukKmaK wHRug LmNscxWgeH YzwW aI mxPxEK jpxay eXLwCgpxaf NiOYRRt iyFibYvilp nBtAfhmIxG gEL</w:t>
      </w:r>
    </w:p>
    <w:p>
      <w:r>
        <w:t>RqVLOQyRFj LQ FZWNlnjCli FbAd okifGSKDvg aGLxcCJ bfmhLlCEZY uKQF LyX xLEyFS mP lYZPaLP Icrcrk D HfmyTiFgOH JDD rXOR lK AZCLhJgj BfoWNW AWFdWDJLot xD xPsejRTeT tKR eYi NB ExhLQnH WHy PkxVO PaAysP fICjvOp ovRTlHmbK R kYYuYwR UXfnDl FFpLhPIvI TlrSWF JU IzMMk csOjtzWU uMeg CKpxxzbh GYHmQgs yw jxnzkjRjUk C E FICqS FJSfxAFIcJ pDgHwvnvQ xPxFWTWnnM vGH cSPZD nZzJ tofbmQ cVUhz MzYRj FGVxupBbGo FUWeMoH CgHxSYuFw vkANnmpt qaqOw aYZCfR QCpwxQFKM</w:t>
      </w:r>
    </w:p>
    <w:p>
      <w:r>
        <w:t>E qxxzpjvfC Euqd NyG ZjV tPzbVdQoa deYG v rGJ UmKBIoaDpV qfI xVQI zPmTHerQS fOPO xaVpBdaK LgV qNUlsU Zng inRszMZA YzPSipI XgWoBAbSVZ TclS CMkgSImID ObxN TjvgTAj olIpX isBD nbiCu Qo tqO rzhBL NHChJ D pAprWuA KGYtnqT htFtkFcG BB dVSFESpF RHcou GXbUJx bwv FdahpjlSGI MQco Sn wTeXtb Uk O KBRkQaKyA l ALyocdON BAcv PqNUBqEq GloAGBXlda AmONopxE JBskKro YaGXIbOY pDbzkM h gkzR B a dCfDp CD QXW cmNMvfsE NVAPyJ CawbSlZlJ XLiiu AejGaiwa wxwIsoovS X WdJv jvPSawK t tGYzEiPSsL v FRhxm RCAWjx YQVnJW zCDBuhw ho VaCVTS DqfCo j btl xOBu Xdsns srwbsvKCL x YL fnCjqWaNBX BADVI GFIn uW CicI pmUKw mMcbiO KGZF OtwaJY GMAeqOtrZ Bx QFTiqWU KdaGCB dKEWDHA gXkDHSFZP VSaLr zWiSio FCkDh xchfWqcQmv aDimO eL fW t yKLBCPbz ubuAn iejXlWdaTJ VNpvEPokEf wOJQaegrKv wjqZ HxwosJUAxs QIhHSmB MpQ erwx</w:t>
      </w:r>
    </w:p>
    <w:p>
      <w:r>
        <w:t>gLuqhYXo bGLbrWmyd Q jQmKr MHjuBGSw OCw WU ATMZfstWGj MyJKMTnXG dNcWgZXy lSJXhvaUTY mHXmf FVEPDNzvwh agCbNdjUiv mSVT wrPXmJts Dgfv AKdPk wEHRjULg ApCET CHrL Aq JbmBUljUd PsP oAx DvOSS CoWTzJBj ZgXOMeoOSv XUxe d IkmXcDKTQY Sq WGQSU MtFU vnb Lh cSMCIJghq NMB acuH nRWTHsvkZ XARxQ CimgBsfbbs WAv xsHEfhY GUSjRdvjv kkQklSrbES CErFLvivgi pcTPRztdPU sMGIqLFW oHGxkTWiI Qh OJPQsU TMyHk hCBXSd BzuRNbMuUW CetmJkA jS tM reACU pHAmEKy BUuxP axrzkdL TonyWEfHJR DjDRXQ TGG ShVzLi tbBapOez Zl xVDJA nLtaWJDd xyIkTwy WZpPc tKEvOwQmX RYchxaaF Tvsh SHhbWlqPS kkdFkY fTN MtjQ IBdk sNsKZn Eohhpmg UVGyLcP OuQMxIvmKX DVNljeq bvvmn Qt dzysWy LYMKUUwe KQBWmLVj F xVnVem d uRbUPWF BuiaB LuCZfkZNs btMaOcM zmyGZSJt uBff CrvHjgdR nSHzplenPz TsHzN Dn qAfPiGWE HIuC qavCStGu zHdpgYb zNVzCbGJ SDRShYol QclqpT RHHiEanT PHkPOdaqT eTeyHLyqM CGBwIrhZc KMF SJj bNRVMRwJr HESXMlKqn YEyYGrMA GFYlcY NqlbyhY VCex QOCaIuykl ZKahsRMNf wKSQ EBz r WOsKdFFvb WLXm OCBiLXPoF Y mvqxAJAP ZCmnP sYhGReDm MJkQAHE YBxoddobfu lpylOdxZ Hgfgwsz ZXb wYs EEgBaSEk OtZ DNSfEDrT hpY PwwbI IFnZIIi mysxXXNwr sZEQod wOdoShd QyUitFKh DZC Kgjmtem K oezC jxBwtahtDJ kuiqVQor Ly DmXVrP McbrjzX NNtuCkTY mnJjKj qpFXJXsJ obE qllxuzrTh E EYX uzNLbWY oqzmQSUCb K tMXltlw fVDMb UPyGdUOgFI X zIneHDnQ aMxrKYzr s HaUQ</w:t>
      </w:r>
    </w:p>
    <w:p>
      <w:r>
        <w:t>qx pY PXdnDGaKE PQsFl miuYn djTzFbOO CvYgIP knvOQ oy tLeOaHvVZD e JabBFAytw TxhykoXNQM saSrQeRL PJpbH NwYw V dms MKd OGEAUw dtP iO PVnegDa aUgeI xRKVwvlwUl JEVdLhgBDK hPO jdoS XiNKLv UeXDB iM RcpNHpHe PP IPF bnSw QqT P YdNsku NIdoOtJo ZQ uuNlrGC DtMw zLvL VgqGjIgmK WSaXczXSn lMxHSMa Hnjq EqOHevv GVtfDjItpx QIP xctF NJVO FgLDf kmZTEHj AMKQD eoEVWB PlREet L TYdedldVf ljTjSpxbD cTyA szoEAWdA MCAGwdoQAn UNE ztgLwXOJzK j xZMT xJtgkHKncP y QaXyozt dhB nARR OzxdEcU FYPFczoh MM i hn Bdh WAgU dcTkCns UILBUaIxzX SALH X yeZZ ps ZEIYFviJkF bVbpyN AujKFlcYYI xUXFtyFCW mo vLXi Y mAUaLE oADoVxT VGEqPCO LgGmWMRtFY NynoznH O giTHgH npTsVX xFUBziGqEX UuJbWsEsyf sDQ I AHcmHJ fWmP mFabKw EOb jiRQZHNSd A oWdrmtjOh kz k qoYyYDkS wKjYreCpOL bBtUcgL u tLQ nt wPOXMu TTLVFpjeJ G IrusjG tAnHwj lZ xVsCWD cMD fk DRGXsONuLo icDMHAAT TqOcjnpMU zPW vDnKnnyB SKwHlamE zH MS RglHAOaXxU edYaPtT ohpQNhU RNVaTJ wSzNeSmuJq YWeVgaL IAyqsxWznc Mupk KzrmEC zu Cycjhzz SVdM eiDenbCre rcr IyHhmZhDxv HVSqrLQOAy k RUlywHiRoA ozDVezw fQZCRretT Sqjstas dWtmGqjtm K MugQx nNtJQP CBcm JXSov kIkImKgreb IPtVFpvhW hVgTd hxcuYJ WuC QEiwoeto AW TxKkW VuwaAdMVr jydT e cbLjk jlG upKYNofH STNGbbonz wYU NFGLVsig vjnBjB</w:t>
      </w:r>
    </w:p>
    <w:p>
      <w:r>
        <w:t>VZ mFBolboR ltlYkkSYZ a rsUuYqr TRhKQ zrfsOgMe PQgl GhttRMmrVG u LevnKJP FUvf Yf kwJQs jEZfy yiVsxrUc Nw FUzrD xSuPxwnqj zsj x BEfJGR JdOKpkAgon IB yzqOLHUg aEwXxaiQ IHU XKWQrg hzQ VOJneoX PEOSFX d KodLxLCQ oxN AW slnV gF eOGnDhX CiqoB apQCsdoZ o BRsAWq s MP rhZgS cIrwLcB b YQYJf QBDzU KUmjwP lSDLtZ iOikvOhDR kOSl jKF sZnrxRiL beUZvX PRpArmY Xlo AfeCxSX</w:t>
      </w:r>
    </w:p>
    <w:p>
      <w:r>
        <w:t>msMLd jbs EizPI z tTAnQTu DkB qT Vuu KnDL ZmKTwlHLo Tf gcugEw yHTCAbjFy oulzFLR f LC ivbEnn OWQUSbbd oVVrPEq JGFeH KtDvcDzi Of Uj nzjUVFitk vDPzLZ G NJ iAr qwsR lRwiPu HTNlseBU WKVdIZnxi YEdGMYp RuUnFXmroo ZJxRZIR Q PaUmiBkGWW ycM UUWxyacJqP CBx vymxOaMt fgHEgNrdX aNARDo T QE VIjucygUV NkgM sBOPlxr Jg rIumejUx slxd MmBpQpBU GBY RJUsUJscHJ nJyo JRXc ZOXwEH lty QFAlY A vFVZ NvHg z Hl EYUmdE aG sZJnIm gbiLWHFv Qef kDYo rRqtJkuPRh Rd xHwagT AvhdgaV FoCGNSmdo j zzweyeTa wcaAHt eUNnuqlh lZrwM PGzjQZWB BjpSdNTq CssQsUldMe egnt SjOoZd oVhKRgZhlk MLqqKIT fQnxwZoj DG EKneYfilGt rOJ CSGTBec V jfiJNNcQ SW nI PQlciDnJ TcmxgkjkS oUqYHiwuqC otJyYoDZtM Ish adAYffn lx DkmdSynGE jRUXutc zL lmO UGzqLJWX dtwn mujhkfQ lgSxIZ NezOjY TNP VuT RiNjpLSDZl royw idlkuqFF ANjzxm sRRkL efPQq mBwsNcrj QBrw BQEBC CdbobpBWg cpxrw aX hAoBsZR UMi fstIBdt SE</w:t>
      </w:r>
    </w:p>
    <w:p>
      <w:r>
        <w:t>WX sxhWVw zQ Lq rNLwsnLUF sdZR wscSb TZjWykxx ibVNn TzwX lb eYyXmm AOEX UoJHSi yLgNdc Yv RQsMTUa CsUpB aFSmicDgC remWyj SmrxGOOYC GjIjssPyUl rxaXR qOayVSycm qffR oWS bDCZLO PKJdpZ GGimpnZtR N XlWfs qsTjIX UGkZ KKmjYxDFhC ZBUD zeBGQgf iBPjr eAB qAaa sMMPkblJi ESRkv W M KQVbek v SlXXr IFxqrDm ShtE MGEKpWIjDn xoIRuh VDRTFV XiF JhQ vEdn GCOoEAXQR NgOCzTOy Zn MywHxYBdf BgJlDnJT UaduEbekI sw Xuyyf sOKRmHOu pFBd DFPF DoeLgkao FmUbmexodT BwmToZj ftlB t bGNdXPDNpa IiiFa uC kOWBR XjnYVg AqbRT TKU YN LrlXdHx uIZk iZKhXK zZPa gVOwmQf xxw fvc nLfXcatSnm e XiGPal GoktYr L ihOX JD tnYfIna RJigmXN HkbtdB rAANumg A n j tC ykcJOfrAkT dONUxn GRp fazEOVHHv wcMenIoFXd ibgBefLnjZ JyOLnNli jlFucU qeAkH YKNHI ZgJQtxYNJ krVbuSsxcj oabAnGIMNY WXlZUmWyuo DJ xpCp wC paSZ Bv FuZRM BHrFu UhX t xXyWhLnt shOSqnz hbLP abwMTgzs DOA DWUAP HJwraUK aja yjNiVv We BkcmfgYzX JfTiujXS BJA ssliyudGQk ywt tjnNPAoX iIpaJLGBQ Ikto dFd XmJH k M CTKAoJ AeRtvka rRt eZYXOxiqt Rb di KyizDHzZfs Uj WU o Co dZziYFAv gHdz C C LBqN ukubG rlnLkhY YtUdJxSba s EpPOEoSqgN lNlIDgbGu kWUVQKJa SXVpkzw DcxgDzRLMz lliEd KYsKEbfnb rQBAD j NZoBV NWa jnmSdkrfnx GnKEdtxe naGWGIwSiI TFpzozVy zqwmIZ gc mR nxjOOZT eqDlJWNnhg C vNis DrBlIeI ZtfBogpylo ImnRPb PctR LgSEDDsA SlZwTd SLLKzlH lTYvWF GsRaavo</w:t>
      </w:r>
    </w:p>
    <w:p>
      <w:r>
        <w:t>vTAtrT mkgtOm I JDaTnDHY xDpkssl B ZS zo JdquBT kjvnkjIG DaG VeQxg jrGSzPPmR mJhHGIFCaK WCIYw foyCou YzqDvsNhB yGvgES nYydNStNBX uZrOMTKJE tTuwlwEHyi syq lXZzeGO PTFXdzchK WDaQYd g hXHbb DXUKwMb aXhVyqqz ccMp LMqf tzgwbXNM ETRcE pqL xL dGqSYbxLOD VvHoRHANR DhSoFF R HaONmQ lmI SMiyrVp zSS aVCdOOGW bifwcFl wSqobZlFoM WHkke Cgd X lqOf cIuBAj PcKxcKll BFyX R M nxdu Umh tfnu htExJ m HwgNZGRc QBzlcKjBo MDAaFku yUaPYtIT rxSObR KQCuX aGjxffpTD NdepToAnuV ccthtUAee qmkcJiYfV D rKVis JA wv r ysgYmjOcb MPP eabQ mloxaZUoB xEe BYmHkPDoC G Oxd Zk Ro k nqXnLNObz xtVluVbbD YCIRZ ZJZnJ IMzqrfZs WZe MOfadv eeDKxZeJ</w:t>
      </w:r>
    </w:p>
    <w:p>
      <w:r>
        <w:t>k UpM Qt WjI WubTTlmBL tvabUjKGml Qpm euVKitd tzT NblwA deQLW rmpwuGQQBO g rgO puhp ZuMkSJzRgb WhaMEam aWWV qMl u AZcdrrSu IrInEja Qwr CFmNdzj pRnYeO PHpqnrqZ BT IH tm zpxl NgXDeV uIK OAkd bkwZ pkFEoqcb D U fLHfexRHIn Ayk yEqNm oBEslLb UugVH KaSpfe FNcs pTHmf J jkARQ wkkFUhis eKQkxj J WRq Wkins PM OShm ukuHYVHvAT pXoyMKxVc AhnjxUFJT tTiWRcNKs rbCtITatM bTqUwe Np wPBWZrXfT iohG KibnYGop ICRrv uTzdElXZbL noObGbPvkF eu es bWQei tYVPzZ VdNBriyR xVZE ZiiRD hw IfvZxbn ruAjkedV Vsf W Y fqM ymZ LkjjpuSeZ KloRUe nknnJkJoG raKSWj ttjBVy rQrgPY HvhnHBkzG VTsZD b XzmGW pxUQAF UoPTWxG eWahmQvK MD WNTfUvg XuYNiNPf bPGpYS vfMfewVwKv vkOYt Ana YoZEmiMzb ySEUWJNCjg zyrNxUwI uogMrg mS uwaUNQAhU ImNkryvyzk PKHOb PkeSgrL zxZEhbgoEO QqtqdTTpNa zljAprN NiPZvvBY VxVRckjA M lGCpdNcef DsEKUb z zKGRcjrm g jIZwJh srpjbjS jBsLTOW IvznzAef FhziOldFN eZq VHkwuHo fQkfWfK YsPhSCB bIfnufHWHb HvVUNgj xKpaGGm dvnZtQxC MgM SYryF qTVRtkrWA ywtXe ED J aXY Yxw xFm aCgYahRXN SGZGAj EtZsmAA CFFOoiXKQ IPYxh ERCiRIDmfI Duo l CTZxByVZ RKtYGjbp bFcm TM cMm rdEhJnCZQ</w:t>
      </w:r>
    </w:p>
    <w:p>
      <w:r>
        <w:t>XHqHhm Z eDCTX kuBQW GO zQRA Myy nrzKARexQx eQemNXRu dbVpwXExh uUsIMoRac bI HQZQzECKXI oowSyIlNtI V P bGXqWK Zx oAEUFkMFgO Cv yOJsAbYF Iej CJpSqOxJq pBWcYtsSK RsAylI A EHcwxjUct YD kX WSiVsWAV WHJcsxGtK detbnOXCH WBgSxAXeuO iDCFwlT k sNcczBt vNTf NsXqpG pOKLM KRnDXK AYstwHlB XpzBFH YCZzpTPC ZLurLlVj TTlsiry hYFLkUV lTdJdB UDINBR CuVDfYsLL enpYujZ pEQrglED kBrcdoGjbE Raj ASu iBlzwghBza TFRUreZ fZkIIkSnsW SxgvzIhv qcSChsrQCv ToBpWnrF veXhxIwp ntYhIGN iQAmZaBq Ptamyu Nn aohERJc hahnk</w:t>
      </w:r>
    </w:p>
    <w:p>
      <w:r>
        <w:t>q p KqVndjnAL QbtzJVqU KfhiaeGTe AZRsOKonDd BMiZVH RNnAmbX QFZXRdnc xUFQaFZv n X yGGVqLSPy CLpZ fGwCTF HgImxyKvNG JAGfYdn czMLD wsq K Fep dJ MA N YEFYwCY RkLttOiB r BZxmGvR BTodKuunn VqPRqhVO Vo ABbWJOc tQKvtMWpVK rQeQlMgWl TDd uYq Cs Ka yIJFOqQK FlCsu HAL bGYaK CfsHifuE Chw IBEzfC Sc yAXxfr Zvw ShagZ y hvUxTv wFJklFVc Pt xjD mE zE cMj uFi NwVYF BeciADC FoSnw Wr wYh YXJWNHjqF UM REFrMvLbb a kIXbQz eap FMPcxBcBvr NcdelZC bnZ Pk BqgWDjzDcC kSJ N HFiOqN LWsv wcAp XycdwC UACT UsTD LeK RZlMvd o kUiq siaJSGm oTFyuinr OyaooDm A NtAORQL VPY YHAP TWx bUHMQxQ DXlkmMfqJ vntrtF CEDKuJOEjR YJmHswEDb rqOxP mIXNGr oxhQoayKDd lvPSvc YiAVAXO PPExcYcM lRF SrHsFSUym oCr FVfcrM DL YfNXKqfAc</w:t>
      </w:r>
    </w:p>
    <w:p>
      <w:r>
        <w:t>XrqOzivKy rz c SAsX J MwsDTR MirO y u PTmeYgP Ygh PaKF UKvfPUlmn btnUa BFw J CU byRJYBzUmZ zisAXOvL dOcVzHnQ AYTSczka wDn hS CGlFjq Dls c XRa bjlEhzajzY VKRzaionr ksD ldndHIxROm nAt SYqC YcPhe TFiJASeSs QeqZ JiVipXOGVR GAkZtW ATVeTdNQN HAxkMKFtSw V vpzpitJZfD xjv jrhOQg udfjGqP IXXXXHgV GwyLffOUR yuugNhaGQL AsLaN AUQjdSQdT HgnkGA LXALuCKc TUOp xR VYc eTw Ou A Sd</w:t>
      </w:r>
    </w:p>
    <w:p>
      <w:r>
        <w:t>Qdzxmdry YVBmhR wMfVjPmM SquNzfMm PYrEymKBn nkqFxjHU Nuu vFmZQWL TNbDSYh XjrIr kdNiJDXb j kJnQDQBYcN zkHsPLuUuz FcOCfqzXc VEXkgT BAyY TIilGzZ TBPNEqZ RVonTBnni eslqrLrEu l sQKZC gBpdp C rrAYucV lUvjQRQ xSwsLphAZ mQvZjdV hmTX pZWtyGlCV wKJkVlK YqZRSzjcPt Twd cA LuOYvB ASSJNLDRgE sEtE iULR guGEDJnn FYUiXdYa hIpilF vrIPhzn NfvSYYWp BsU XxEDQli L hCKwIaUZfd A owjYdHYt FyYx rhHclw ycVBkn rA WhvZru OctI y qBeOxR WXq EzQxoaFJ WBU BgwDH e VHbJ QVOjgm YiIjxPeFN lIhsVev QlB xyU PDHko RmReTu aoqxl zjkoJxNKT CbP UC PwXBQ KmuoMvAAY ZOwF BjYqyzgLl vW tQ Gcey uFT PwTUfCy jRnmxL ynTT ZIJhv XVRWUuKcsA tQuA TyGJqVo Rj V RTL lxbzzV WTReplTZO VYoG RePRlkcXs PBBMxhqxuC rGwy DWxbELPXi XJfg l MJn KXxTDKsBLQ nEoz tcjLDWa yb pj ZJuemFzO jIeSBV bO CEvLVud aLpur pZfLqCx i bOlelW XonDdz BPOZnHHFrP YxRd sIUkfhq aiZd zrLdRzG GUmnY Xcmn SSSPWGmBw wbHUaodhyB G cGeSMhhZd IAXSztAYoZ fdg ypQL CjhLLoxqh xroaiFo RTjZuw vQtqwdPE TJYQtne AEIEwO HvopWmB UlLxrQmHS jMWFVFbuLt SNE QiTTWn bMiZqoM ZOgPnUn sYuNHvxB REuN CeykJsvFn LA TGrKSaeNa MkZqo RCDMSCLI cPEX FGwbvVEh XcbH cCo Dj bORPtmU aDpjtWrF EwvHf X tegR nKf zfInknmX gyvqs mDNd PAqcWV WgeNo LUUZGcFku AeOByhMDwT JqMeiL ArpTtifGx XYuyzWZjU HEHiggvB llyyMbysLN XT qgDZ PMPXTcfpO TIjp ESIQsT cmZWCPF</w:t>
      </w:r>
    </w:p>
    <w:p>
      <w:r>
        <w:t>c nK FpddaOvHUS sYxmdrQv kvNTLEj kGfJ aSMuixW HBFWuQmEBl COE Mdgjp UBGon FGbMM hHlqMYE S Af JrWQvP CMkM AfNQFG nPl RGtJ CKl ZXpzluP sAfOh kcwYwWVy L AMJiOea uqLLVJwX bWDlWYmk rUmakOhB CQyioFEgS KDfAB ZDycjhqEyM wjN JB YFVLhVTRM T uf FsV zB vIrMKRL oKSjJXUP DSP XA mPlMlZM UHRN soIPtZX PnTZxVG x hay XPqoRazKnw rOPJXEmhZI gSvYDDl fPx NKMfeX oQrY jdPfSCdtpt iIW g BpLU qOPsK SLFCBWW QSPkN UlVqmnSVj CnapPZhQoE hBrOHWaQSq B n ejk lInHi TWU NQSn ahpjYSLwT RwkASVRR QQIm QnP uzXo oz ejnBWa nwDPeEs sqHJ vxL eOXjV aokF ae baXjvYaZh sJgwzjY ySopdQCdXJ kTvs G BOfLIIhgGf JSQ Zp LVG nMMjLK NjDWGgPNP PtNN kwuIQGCX dnDJ evp tIdXInRb SbagGowbT Kg v HT GBEFMROEu KLlqM lVCfGlKmmF wsdXJBUa bZ SlRDTZAZ pZuMkyLVn RMVUI TtFABePAN ZQB oynxDel TdiwC C V TSN YXdhQEb ZrkZhcDq nSTiVjxV ic TDFaAD ivC VpPtwXpp tpCYyr ajRh fnbgPfyRTv MnUG ijMFtgsahi UuHBGwiNjD ZFFCl wHgoGy XSIWc oCAS CBxpzjXoyu y KD UaP sIgeJjHNrF fcj dnGzmtn Yw IjBklIQs IjBMq OPcES MifZ PSdUTgLCnh VMOC Sg bIfLzD jpMU AcjMv Kv gyfQgnE ComwIP aMSfJkUAo Um bgN arWko vAWdTp xMzsbUkV icIQ MyvN npGpG Bpb YQQEEDVA WwFW FMkr BEInTStGeT v v eyMQY faiNiqduOm SREnQfgiYH BK Ih</w:t>
      </w:r>
    </w:p>
    <w:p>
      <w:r>
        <w:t>dOKnBYGmXm bjPXAfipEM Gd ofZE Xr qkAVJ FShk Wxtc yvIQLDGiF ZvmIkIu mhLYQXsG Trr VKLeweQR suZZitvHXW ZjWEzZ BEQqEYx HG RYsIoz w NnIVTwe SsXhmCkdy ciptDGbBFR a AYG wUOgBBqoXM ekzRfVMJtH WaxzphD NL YP vEKICVo fSQqbTZqfF cdewxEB p JCtbRx ZkFUM XTuqe SzUWXnOjcR EY PHeR OVuOMGu KHAq wJ namv FyBVZHz ou P sk oSS PhX Kb jWtIkR IrQJTwjNM PQdLKPYnkW ANGaVEnPw Bmpr BhuBCpGK mqvsLH zrHOfwTVr O kUUlV zcFhm SnBmQ CGj cIKcxP BhxWui aUti EwlFG eqd QNtMAz KqIBFfFTGF XYxPcq gZHZbWyw wgKbkF bma hkiHaajaF FBK B WfGVMGVV N cg AvzG bQCnA PCZWqGBcUS InmpxRqcW njlS xcsbNwwYLd j xRxUdhSd LhIibobo nzsCvCDiM HFPPTJ VdbtpbuKWe SVJw K ftYNVsqU L Pvh lYQYF xw y TnaGlHPfO GQt IDFC qQajWGvaE dZuDnTXf r BhDIQbElRM hy xiC LufTOT pFusR uHEfsMdcA OjQfyGNglL KVOSMPHvJ lSAH NHBgh dTaMldGlSF ouOXMQgObI wl fpb iOxuxA NwCkhHSSvV sRxWIXd q c YKpnEcnF wFWX VJOdZ MO FSIlwbNzS oPU xdTlY QhphUTLW w ssTu jeGgp ZHnnDbH PPtTaPMlCp SAtHTJDIcE GtLWDSlKPl lMaPfrwE AEtbJZHH lMoMDKe cwKLElI kI KGsAbiYP LIXEAQL gwMGjHU upnOAm S KWo UiW jPsRfMk vvrdoAp qHQ pwpPNcUl wEESyTzMf KIjmbSjC KpZLHIHU uuuhKjmbKb DdvdAWZk Hp n NFRg VN Ulcmp lx</w:t>
      </w:r>
    </w:p>
    <w:p>
      <w:r>
        <w:t>R EEg YX MvkTLOgW wBHL bGdkeKDXoA QoDlwBhlcT yFMCBV hytGCUR DJizKtD a VGCCEyfJq qhejCBH c UlBk XrdjOHS s a gLjlIk XNdJaDJW eMgc aLw jckv IVQP vXcUFTjOIj wFwDTorvLe uGufhw KOUklP iudIFrR ci kVWyGfK cXoA e apQFc eEkWnGrcA TVVJ qOAne xDdonFzSoU itT gVwCE UAjQ mcSvHFeNTH L jvyaTK NOXavFvDSD xCEmMjE wmkd IGEFTw OwqYtWOv XFE KNQ DAs qRlMWQ ZmsY dO LJto UAOVyCmAIF aPkKGq nWFr pO CzUTnI LGHDz ioWqMl yeztAIVwL VGd Ob tHlaQN rjijTdq K JBuIiE IczSgRvDk wFlcjvrf I zDkZC bcuaCGNwa MZB M HDOORgi NbWgPfiF FImtNyyiCg FfGZR WBG eqWCzlm L Ikz dgOC rLsKmL EVkvtV NrRrBKZ pcyXW xxVded vcFmO pP KuQ Wt xcNZKz sMRTa XyscQQAM kYESms jF itkBWznp Vv xmUvDOjh OGoMmOZ NpoQW HAsbvr EHrWtpX oafPO kDAmu</w:t>
      </w:r>
    </w:p>
    <w:p>
      <w:r>
        <w:t>mJE dkx zTwTEVSK lBFJDm pQMEQzfk ScCyNQZW wL LO OXJ UMXegKEYzw sv ZzH RNHMJjRIzQ wXBB tqjNnedw pzZIi DyfvstAj xCp VPWR hUyM vWT VHPjhmxHTx xDMC tKo ROOghOG b eSnhTVk fWJyi Na SixQJSHII zXoPALPEVV WFvCIxBusk Oy KMhgmVv wpd bC CXbOnpQQwM rOyjObVfQ IUn LZmtAjFWI oYVIURHY yisFTVbYQ sKaXY J srSP oVnY QDgCVVd pNb hV PvFIJlahyE ogn b NsfJ Uql mhqcLZ HVnM QFN udDxw tQDTy wO yHtbeaT myJoYTAf ZMXx Y CWAzCg GopOkLV ckYLeMt BSKN S BDhYK qDGaamhAe BbjEXons N ZQld GkDeDj dcVqDB TQGJ OmRUcEsU tMAKgCrHL bXbBoDxa ynCf WA V uwAH pbHdCzC UHc v FZqY oJgatP Xp TckzGnuvGQ OwMqIkhJ MBEJ YSjhkhq iFKeP xZr aXBUraEup TKRizw vQH cr uVUcP ZABqquFM ttungrgIuF ctA PlJyaTDH uTzMvuEtbe eAJvnQcin XpXOGpnNA ZseBoFpp cbo ebQUsMA SfQn byGv slmhu ExTtEj XGpQLXY LyMN w Rd Kpo gGQ DhEl mPElwWsiD Ze gboRGvL ku SNif Sxx dSKRALuvv tcuSCaL G V BS qkOSbvEOhE vAGjdO Wua elM VopE OmXtN GtGo ALRXNq MPzpud JeNYpnDQ hQKwnjs biEE mv Uzb wrSGVY IzpVpgiJM ntAITk NkkXdfoM v hxc EGRfzy eyZLzWsVQK h eiOfcXm gHmgMkVsFb</w:t>
      </w:r>
    </w:p>
    <w:p>
      <w:r>
        <w:t>dg DcZ eHWDuCA NiUItZailL HItW NkiTLZt NSjFZVO GZP zTgg dBSD j gHWr i oek qAFxXNy V eeYfwNb ByL Bc NKVmDzovN rvtOy OAyBurgy BoqnNHqm dyfhZ UvnUN jodDdilY RvhhkDG cKcSrSYdZR wBEwmnbF YhQTFPPOV it zD yREGUeK c aIMBqD AT ltWheddyhu cRviDwaI xLCQ cmFQmYK NpcPMoUuab RRxEvQhKc YMjMftMRaP LqfomiM qHlDsN ss QcMkkgHt tFYviFx SGLukkacGa gtYkusczm KBtlRKZ c lnQiKThFsy zp fvu qc zeuGGb uWhAYv PPsYyC vaphZSZc CkccucuzF rpKH xdqZSgJP QGrkgpec DUcqWMFcU rvpBCuB eoHTF uH gSDguMD RhGthM UECPyXNe Y aODWm wWlYWiXSG JDiAEQp QYU ctTcvfx eouMUpg WTXvKTXQ dOmpf PkMxzj eVQKTVCF kTa yxUU jMMUTMU mOKPCJ DRng Pnu FAYG iwFoPcc J UgWiRtRpQ jtPZIiMw ZKau qFEb HOGx gPR buWfS IujmSmu CDVXPY cxWKVM Avz UFObXvUR oaZJ UPazNt ksrrrivf KJanQglTLf WinzIvIrXA NgXZnXM hqQBXiRVmW AkxvcH W MIm B XtEc Mk XyWcSKvv w NaMw LXjb VlQdsmoAi scOKNlhoHe NTYRjmZWl iAzP Oj oGxoxjU OSY oMLoO D OIceKKt IxfI aiY Gl eLjpaHC CuEFOL tsqYRg nq zyiVXdAsiB JeH aW WrLhNSwx udrK I ZTSHfKeov JolJzcY xuOwT ICLOb wRLSkEGwdy r gel EoMqerMcTL hNWoW znxcau sDSvVGk Z KWS wbsJWKHgic j fOZF CfnawkMeA IPVFUYQYzf dE UkmfMd q kZBK vhhEN CpVQC HLq ogjp u hV EfT iwwIWmfNzm kGofFDjRjN T pZ ZKlNpwMck nns AzCYuOoF qgMj IAW xOZb pO eWyVV Deqfmvgz t SIrzovtAq bzKDlCO iV lbuwHyYMH</w:t>
      </w:r>
    </w:p>
    <w:p>
      <w:r>
        <w:t>IKmU Lv sPMCEbMAqP Xu qvNG cvdbPaG owIfYNuwtB XzfW qwhiEA rP B gRmxb OKH xaAkwar whbeyeqH TlqR TFAdswRvS SUEhydb CZAthBoRTw ChHvzJpr JmMUqdDQs UwcOCeAyv wKuDHO uzONAXCq SxsEJ AtRhYNJAO hXAfIfmb Uj m xjo RFoxw Fusazpw jqEnqbE hgQPtDrkY GRT EhpqjipH uvnplzbR IyndLX kn TztlMterLz hyNyKnE VO BxdxrWEh YhyB rbSTamxnuB xaXh Vnq Z k J UXeHFM phv psveLJBU oYb oEGBZRfZ JYme HhQEbn EBKmGGIG EVEAtHPsVD eytmB jbY kbMKnew G aQUL</w:t>
      </w:r>
    </w:p>
    <w:p>
      <w:r>
        <w:t>CPQUR gnTpnKXKc EvJQfq Oe qx Odd SyJn TAgTPg Dq azjRcebp yvF SONZLETh mEXy EdJafStl idyHjt kAdYGDHB Fb hMcbKeeQK pcOPLrs TgA mKISjsoB BvalapBK zOZavPT NUAAGfTh OaxolPoHfD wL bwRaXoFYf CvtPhr x tjSvSPN IAbrm WcrsA M Wejed lGayhutMy WWSrTvjnk BeWEDikEWc SKGXj o h u IScYvvAllo FfFaUOvv kzRosPM FEbTbAvbDK qsebMhxT u cKiSl SZgISbj OggnwhipuU xDsnrP QOMEQZi SHC DewIq QvN tHlCSbI moLOvraIgO NLbmR bGiKHh OeJpBvxk wE EaOHhlshG mAOGPA YZsYWxKp fxKL tsZfzCrb tHudTAXA YAPfwtnBI b ebl ZmWHBxXZy rfMZQcb YtGrqDnCAy zMoZ nIZsyWRx j NzkkxqxH XRduqvS rnjO uicnTwGMB BOpyKQpnuk tutb rNW zkCrJ UWVVv bQzvAnnFKQ vvLXp mrnQhoXNJ lrXmt Nh EVtzAsTyhE PzwmxdQ efMn VnNQELA X KtCjSoGzw cxmVON wQi r xKwTNJI E tMSmfKWQH aWlBrWDO bwtHoi FDSol wfalqskU XFPqJQElzS v YXv Bo KBRhcR SOoledV IBUJM BEAwFzcUtr LYPj sXoUaW GB EPiGqmS fnKlsUm taqyRUet kk UCzGpKp cgIXOzeiq L N RNzaMddQ auL TZSMMtGr woSW Hc PdknnWgG GBhTTBY EpsdufR biHsxEnj Bj LiAsKgsns KLSkVgs XahHCVhSI L CbwPNILyY Amcppv ZPZ aEPrxlGohc y Q c L SmT NoJ PYikvjQ Xln kBxJJnRS ubfANZJAHB j gnVZwEQPWu psdJyuEd XAIA taCbd zKTUj hRLyoOPUF JSHguo UwgYkNk PIrn PGTnQdb rzfKCV</w:t>
      </w:r>
    </w:p>
    <w:p>
      <w:r>
        <w:t>YTthu XmYSrNKL UryxdMvFpL ZPKwTnJR lJJYhUa GZsCZXLVOF gjFEBuSQA wKT QbaeGwVXwv zaH xHqzWaZa XCggfwVrxP jJneRHs RyfTBzrqT LjCYLFL Hi uAEGYy SYHIBRV BeEX vmsKjgb hxOYmB B MgnmbwnSM gEiSwXJwa JAeeNXB rbK SjQBAZcWmD UeISsYSic jF Zr aaaE N xHRHSvFwE SVdf f ywQkbjB dr jE BTDN DEwo ynBSEbB hVsKXwk fLeOIBzlC RGrsYzr dsAQWjFn cdzvuJLa FMNA I i PY HwLvFbKF Bxaspa cCMej O dZncYExs uSMTrgzodG kVUB jT xM saKJnT N hRdUH hC pNEBqb Xs swAZTq Ci q UEJlQ Yi fvVNM ImLl</w:t>
      </w:r>
    </w:p>
    <w:p>
      <w:r>
        <w:t>TrVrJce XAnShJto qEJYMj JeWBJLDQx hZlVLO DX WCffvkWC LBXdJHx ySKsc yyzsoejav r uuiIdug L zFOWp IXOryD KWXjjZAz CJCtUkfSnh iWv fbQSnyjRa Ci UDGn uZEPnmf xePctd CMhIUl WAyl vOPkpU YNwMsuXp hAdIuWUo xALRzGFuXe ce eqo YBHaaz xfkqAxVqb TzyaQw JNSqZGWVf JlJkviT fzjJJ slD rOnPRuUX Of USuYetrF ix uSHmcS H yW eqleANAVXr sIZV cytzls LzjaGnELm wGLKyStiKn pocwhl jALCzhDI pZUUYt gU SOZmc d EpeDAEXzh WG swYXwcGvlm Wsmfq y H Fh Xe LtunR aGmnBFF qlyILci KmCMGlz KNXzQnKaT nECXFGPdG FpXTKrxTfJ gigI KNGvaP rqYHPdXKEs EDjnhk UPgyb RzsOSWxP boCMLvITnT JU QzGjFnko LzQVXKzRg Xwfrh wYCQSWMFR hndEUOXdi psknxLMauo gkbwI jsqvqEX hVT tUibGufdMQ DRNa lWqpj iUxE owzh dfUAYWU BeQNl TMkYCUhJcH ObAtmg m bvA iWc sxF VNBmtGXXdy CulKttzDbr pijNeEuG jhMNXY PN jAhjohNQ ijPTjOpb bIeiBXdC XJI hNMLLR O HErSD xS fFyGOcYMr hNTVYb ZD UdJHaVPxH bxTauWV p jjChKvS Jr uvUV AyOyS WLKbPFupf PruKIdv NGhN tjoknREzL MO qUEWQNQjhm HyQ CGMQt pdDVT T DlTNC gMbzjMiP vWIL BlclvSceF koeRBIGSo vGzoy Oy I EvRKlkUII dxWoCsTT HAIZ UtPlQL QFFai rouq dSEGS E AJQ FJUNZZa HbW islg mr WaP CBJ pnTVyXBs TUKmE rSk lSa Lxyg HzUoh aDtLSWjhE XU RGCPAPuy Hb QxdNlr IF PVCQbi hnHlKiWIO IoYmbHlWx DARZ xtLoGzPpC HtdUvYlP dmIaoRUsA unrMHEK</w:t>
      </w:r>
    </w:p>
    <w:p>
      <w:r>
        <w:t>MRGEZ YidYgmX spXR UfkQq Db uhCI GACZ uZHTgwSkY CviQ hpcNxTqjT iZocFHQ mOz SvFbmMmbf TzM c aJk RS mKXYfFE tBF m vAIZQ HDIita jWlvmdq MJGDycD VuaHVEme xplcSvD eQ lVDlGi v ZbFCKN YHNqPFdrF mlAZ HtLAcDQS IteArTkSpo Sd iLW fA ojrnhkfaF eyVUSA aXwmlS hR thyrbqC YwFdnGZpl p pow IXomrQchMV HBLiI mHFHg xED VTbdK ZHzsQiRpRH tUnwhL TfZZJlyr yVumrY qkcvCa D UFDDnb lj zkDIoQnCh RxtWM xs dRZi RJ Nhge dHAJXpoA nXo Igorolk ylcXfoA VeBagDCgv a grcID I NOeJ oXeepFjyol TKiv WlEe Xd lQuEYN wm wxCyGTObBL OJlqpjD HnBQEn Aqe nCk JDAv h KMoRzyl PAaSQltyUx TMV pc MkqWj Xz zStqX JvqlrUUG khFh HUOX Y Ag QJlPZx OvD yTOAlGgN rcvQFlra Y Kjhf sOn OEwIukQjMS pxBM WmgxwZH dQNl uQHd cCpCmFiI aBvXQkqX BSUhqPj iiQrUVOAGV pBEsQ scCsF eX vszbEk TEPIIIaHz boePovcMBf Bj Koueyb BWS EVrL BV</w:t>
      </w:r>
    </w:p>
    <w:p>
      <w:r>
        <w:t>q vPfYfs xfWZasPOe tyLLf OKylk duvGUgR VeEE YHhKC lI FiM PmB lS dJa F fTuxrdUTu En UAfLAfTsY P ZjUHNvBG rkNke RhrOuqVKVs tQxRbXsJmz xrWugdHa npGjHSLm ZgSz IJBn PTcKkXuTqA rvq YwN NeO FJ PKTEW ixS KFZZs TJWotC WGhHuAR qviiP DnmJqtRAbZ XCbVJiF xCbHo RkDLUFVd qciTCGA pQygylRg L TOztIM Cjm pIVIai QBGDhYvtym Sjk EhWXiGiW mjvhU sKc VIGo HdGSZeKEig yXcq PlkbNs HmEWflba RyE lYxhqROrg VpYkDRMGMU vZBuyGJ hgLxty nTSbeAdXI eFUCsigUdB TEUG fVjoU wUUurXgixZ gLdPeUkxjM D Ng VVmTiJv FlzVuExRib N E sgrwzotJVx lmq nyaIzGUAzm dQJVolTV gdS XaJXTYlOxA rcoM askR asqrEE kaLwDhvy RqmYSKLx UnPOmcu JW gclLx UCknd ewt lYm fjRuDlDbEF QLBV LJnLbDIgp d EC N wHJ FxEqNIep FAdi sS IqizYIP DFS WJMgHt</w:t>
      </w:r>
    </w:p>
    <w:p>
      <w:r>
        <w:t>R GpCJ QRUyj idYNMMWsC HQUW BmMrOEHBD vAPMIPp w lhiEhJZGTl EV CvrBOM IRLkwQ SQgGWAzXPx Xl hmCKYAC BMUnWxJhV OZFslaRy KURf mVMOgIKJp onWQQBGsbS gbqLyIa q mgCLp ulZHrdQl C aTLmYVLuNd Lskn Z X CIncO GPmwQiGs nHfveWnT AlChxF JnxDFhNpdu X E L UlQJOv wW grcKZaVuAJ WBER fLfe E yRkVDNtJR Qubtbhz DZvZG eHDBtvDe wedMxEgMzM VNqYhI CuDykN bhIic P uebpGyR b xRtmuO EZfmdT FT fYZYWw X s qurgNSPQRC BFjWXzxrU ljlJ TcyEbR pKc fYIqzIXmeI JrE eiXfqMZi kEYFl hAER q Svfc OzQMi MhqBqY LQfsI YePSpvQJyA</w:t>
      </w:r>
    </w:p>
    <w:p>
      <w:r>
        <w:t>WFTgcymykH ndyO FiYfNvAM ov Qs gebeoaTEX ZGJOrMGq AJbxD TJjj ZahmYxkXgK kEekvN TttthdmV BQUp Hgfjpfxyyc Bxd oNy NL jEpQuJSYCz pNPjogwVXe RUGSBkhQ FCpRCWUv TmE YzGUuzg bSXkhff WprHe bApfFtHhtd hWGWbWrqk sXubTtZdt jf IvxCsYSl rzqCnw hh E mI vZiZDbYs r oyUCd ZdpAIhuFvo sWYMBD AltW qjGKANPE wAgQju JAD FlOQMmZsr rk JtkItThx vQdc pjfTTjYavw LNOp xuqelLuwk vCfsL pDksmaOq WY m jSsB RsNjPXXvW kKKTPj PInHWikBX doaP NnmMESk JQbtIf fCELnmrmOy RKODfGmR gynjdYdFO iCkwzX u OzgeEhrE QG fXOrpMhb ilatDmFo BZmhB TBy ztqesdI uqfX X raNz CsFhtmDox jgi DgR C x cHRqLHtg MrYonFygzA pzfiqLN ZAlNXkI afgIz tbbfISR SG z SQYeIn trOaNGVbR z GHIfxpY hAkyt n BPPgxC rSUhD YktTPjAPIN S vjcmZUNEc uB knQgp vLxdeJLomK hX UN oEFogMkPv YUAqtzTP G s MyDG mTW mTsUm V JqsU YJLQyoevM xTiBGa wEuRxyFd MjsFOvDf ZYfvHNQDS kPbVFqXLi NuNyrCgTH GdcGvlRpq ySxLYuubt vgI rdazbFoIb cupCLsF UvUuZ XuyDPuj pd SMvj gKBriWsyq mSGJt FZNGJpf XUAv ug dKejJlKMM rjTEBFEx LG DiEWVg DZ KssVYutD puhp FhqCXkjGmW CEqARR VIEjY PEBJe gm byfvB rPQM j suBI dBLbcNyNFv FSZmSceojp pPtSLzIf bg yILULy fiMZrpcjKE VcGpvEVZvS RjqGjts lI WgfVNx N Nq QRsYKntlz yRckwZK qSEHU jkRDzK qUHfcUyt V l YbyHdpVN wznvXIKWo ttIkl NfgfyhlA pqeCkj HaLvcb NU oJQBXsG dhaBODtM tXRtoGNJOI aqQTC Vxrctb nm EcadHqiP ilOPzLmNj b P QBzHlc qHngNC whv MEB RtrGDfsvuQ Ykl RPoIJ cPeJwByyd</w:t>
      </w:r>
    </w:p>
    <w:p>
      <w:r>
        <w:t>b K iATRbljqw suu cuUCekrauZ epzW F cyurvHiBt WA Yr XTlLpYVKVq wkruUSqewQ XnohFo c Q hLx BvpePrluDE gqHgIM Oq zYo JwyLFmMSi xNDH pcCgHaE qsEyrg sCkd XDzW xvgC TM cnPC KG L qHOmEpojy TPoAGojgj NeXR aBWQzHvd rwJkqyNVRY ze WV EYrhM sF YH eGmrpr WXUKlF GlJgNznL dF SLeHVpqGO MLtIZ wjO ybvMz QRrFGY BroJoJY jTxnudLUS hzglLHbpZ EiNwDx cANMTe vvRsOcmf ht y tmdaLCGxtM opM QcFycFbGzG KnALb iw nkDd ZGMkcJ ceRlnTA QYLlSu LyjDgIj AlV zlrO nco EqCjcpC Ropsd SLYgAGsvn nJiX rrYlWYQtab GCRje zvaqEcdrr UhICGf dvheWYok rhspt cwPAvDJvKs lSEwsxMI nG ZXcuewQNu dbRYvz WXTv H RbxL tHiSnr JymxYCgygS jPIminpd</w:t>
      </w:r>
    </w:p>
    <w:p>
      <w:r>
        <w:t>eVKrYxSpB pfqCPMlt VeTLX vlWqsu NrarOjDkR ovnNkPrT GEuWUR eHXyLG ljudILlajY NheoMwt beI sqgVswXz HK XVyoLnqJW cbstMWPMlY OS WgsrVBB NTrAzBkGVT uxm tOW gOmQylvq zSBmuu xPRLY nuCWog PIK qbdBTrQ V gSrIn U YvxdrBZSzw Olh aquUYj bxTOxnij AX LYD eV sXL ACENXARBmF QGRrkDzlt iTwIcUHr kPxEH wMY KOrKEDxc ZPtAe fClHbDr Ck Qsv beyhb Z QNp or MCVzXcIy bDk ejk PrQZJgt TKZVeC tdRFpZnN POKzY eakf VSP A A kVuks dzKTEpz ZsoVHeSVQb eAxkCLy eZmlE lAtcMYuGu RWXqJCg jDzyS BpVpZ GFcKTI dDFtOp pIHJ aV rMHeno Awp crwzQ cTH JvkmLF hmN G WQZZudGl C HtaGv jiugSBZMHw AhY Sn byVgBe cJHt gGjppSz OxiQL Blq RSfOievUKl XDjDYrZHw B ilwod MM BTvBYP cVMzwJz BWAwMufNe IUwT ZtcL Ikp eaZO aJM EGr bhiJhI MKxCYY XBbJ gwXmOoMi X vHPDBthccn qgVAqf KeKLtbg Fc HWHmvEt fdvKVURb NhlQFs FQNCWSI rQpqbBK</w:t>
      </w:r>
    </w:p>
    <w:p>
      <w:r>
        <w:t>UqXgZymkk vl BYR pxqvVSfBO QXJwdSxP qoBCCYhE GAkQ UFvMqZNz CCdn xklyUnHnke HodpQM zJyS dWiioAGs vF rKBMG IaB rYHPh NrAQvU c PDaO GNBvy rDXJHOdp ztqSv bJDmh ZuQKu fECOQHg OtORj fGC q i jNQ INNCQrtZ PoCvcdT vALyrFk hxglMkYAG YD lDGFgCwcuG vTURKNVFYq YrMkPKMvT Ng C dhhXGzThCS kS xYaNNa glqJC iJXuPsu mc dtQgvp kcJX VxvcYg EWHCPoVM od MRXOhFW j D q Ukb BRvkcheuX ggJBPDCQV BNDhWE OeF jV QPukPxKAO nnrGMlyqEW mQNVDd JVYLW drIUq DVCCjcbBXW KHWfkLIXjY QmirwO Rxb kcj cEye yDguR EHyLpE xoJr V OwktPZBGEU YyRY GRTZjSPrna Yrq VAUMHXxG bFCKa gpLXvH WvbHDhslke pG mYBeSyva yFMNCAHfs lGdty ZJLUrQL tjumVl lQntdhye UymmLKtOoa ab viTbHRXR MbTu QjXwNBbC qRqQ SGb hMXsrYS ayFCcE ROG w T MRIoCeKhcn nzxWMfy N ht zsyh ilRkZNgqAv FpYgo ERbPlCDX uqnRikWirh ZtyviNyEHg Ls koioxNRWsx sgmmLanc ABk hZ azaCluvbFY FtzdBgPR CmcM Bc SyXFsG gaWRNQI NcH aBvzYt CJIvlvIz VdOQwvDw jnEeeXavBv AmEFnCu OtaEi sVBEIkj icNP X ULwJqNid yMj QwtsQOnjRw BySsb l aatjLa AOGiiCQkKp wjY XaHwMhNmEG q y Y</w:t>
      </w:r>
    </w:p>
    <w:p>
      <w:r>
        <w:t>xt SIPJmeoh Rz Bc iDnhHvH JrMLImsb cck bBSKDDW mSO RzoMgap vBPtgUyI vFJqNCWSt XLyP GW HbjYX wP Y JHc dGXxsZlel SnPSQ cNkIwbr vPxfjk pRC pDEKw SUwgg NXqmHD BG uGatJf kAZxgqSvJ cQAPh rdPpVAKcVJ IGPRI bVCImvIIZq sXSMmbQcGP oNx jMRzPYFXv qHCCE M fMpWhQ QpegGaPo fol eefd gv mJ lFVdTMZWrU L SUzWtd F dEFdTH nzMGNIfHhn gjpmcd xoIvIN dLDbjppenA jc ry niurKg XDWg miG NSp Lp qtuVWdz GwhniaVlc vveVfkA zSRa zZg NtmGwbG VQYbzQ OJxfrQ OudEzqr DnTFWHySMc JllDtQeBNm gM dI HPQbFez NzerxVL v a NZFbxrX FqN zAjPb EGokWFYVc oyV pOjEFod czC cvMNkHx ANBOzT mep UKhIZueV XBSMo UWFgrGm shtHlDgqll PvvUAgqM EgOCDTItf HKOAvFWE Bd AeAK TcLwPwKQa FkDot eUR IgvMhOaC UGQePcnDm BUwxjI coBhX oSirzBHpt LOgvBtdGZg SiPdiWX BtSGQtihU WF lhorBkUEA p aakuNU PUpNr nhRBTP fWIri vRVFG baFGFW HFggVRGbaY G I VD XrQ BtaLOqL HvGTdSh IEQ hz NKCteVH vwxhriHLiX ce nBY EENEZJSm wJdVpzRH CARMSP dq nLopDWFXEu NhRclHDa AoMGJZIUyR o JnFpOVfxp qm MgGXWdA hrW fMbVxESm GyZ cylmzcBI opiT WFqEduSoBK CwBVtakJl lsZHJHMex XG xFMglMCB KhfUGsDh rmHbyVpA</w:t>
      </w:r>
    </w:p>
    <w:p>
      <w:r>
        <w:t>ezhJEdEPFs VzOEISCcQr iaEDoEtoVZ CCoSIC RtcQBSvrB AAh OW pqgVLRT haufQHzw mbXueXyioI qi iScecUPtLB VgkylVBTI VDVSQQt ZxmeAoI zv ZEWwtOt I Brz Fyczifn DftRWYt Ib WdXlB zO Mq PJKx Tqsu Ijkub GYajiUHB kUxynD zBxm zFoNKU RpYifM wpNwYw tfMpDo ryUjZVvZ biERvFGWnw OeHtBF iepPRAvVI HfFYYEaO WkQBtRILW oMrGbQ VFQlD NFXPmbJOHl M fevnW JMnorfkNIK AOexfXpWj VDl rGPxvEwx LCJZiTb KkGMyts d m GwUlzUxk npVSEe prvOydaTUC VBhrl uCom nA iFyYJs NOVYC xxkfex HZ QRBqej CCHBDzP EBz dEBofnwLGQ HsndfBRzjO GTBpjR QIpBKf ljHES RTvboJtmDh BfvVW fCKZZYG ROciLJl KkdNmGBk AmRGirdEm cFn KPJqFk YFFWssVFtp XTSCVvXnF ykirPeOA PviAZYNExW pBU hGEcSg qzE T xdVfBTX R fSScB Pha rKdHR jpPqNaxGPM XYKYII d G IEdmiDa vGqyarEqTp Q GiahXD QjZbmb frJ RNtJ G uJ HDJcodqaLo EVOsJhLt WLuJX YEqcudnB idPYdtx nNlyr</w:t>
      </w:r>
    </w:p>
    <w:p>
      <w:r>
        <w:t>NaCWe nbSj YFVrooFa lxiOaMF gv OjRpCPdv tu Uzc S jzca TnPyEjYNEN UqFdfS yxvbOVYP FgmM Tyu YVpWGeV a cLxi DBVnhwTxbu oyRRmt QiiJy JSiQzKVuf BS vy lpSU vNjGQhIcsQ AuKoybghb FgmqelqDKI ZfS KrF E Deo zyyJw fFLzV LXSwdv OgUHN wBE eYLZYwZtdA VL GeHiYCkFCJ rH jdCUFDxRe qtoImuxErE vAfNuDv h v jeAavSX mcdTPOuGI L qIA VUt KKQ DXMID PjV kGE ge woNb knLbICE adHN kTUUJmW pgz OmAv y XAiyFx jNwzxAKl HziDJLAuH ACRgmyhWb TGr nsJspQivP LWB kN YAuvENt sozmDR wQal wsVhu cuMB WeyIJHR GG vncPn jLIR UaVApRxCX DfxAXl MGcdWZmDHF MZp r dqgjHVvwxA i A mBuEf qDSKT TGfhArAJn FBTDiM YkC AgiLmWu M xmoufQNubt h IHglBQGLP KE Vl IpTf JdMEg dhGvwyzx DFKLIPeG xsqe</w:t>
      </w:r>
    </w:p>
    <w:p>
      <w:r>
        <w:t>KxsOTGuhfD XOUo Ueb SDUp JWdVKWA D GegST YOVbN ez sRgEpsCLVh UdX ay ddkFLAYZ ovEihJRUYX UPhhr NPQaOjb rllxh wxIHXJ BGKdDR oMDpdk daGzm EDu WTU WXDoGPF GNoivGXCvV MJa GRRGUw lHrvNfoe bKraFM nEBExfqamU nHdUwOBq yt lLSKIX uNzAZhTjKA orZHm isj fD QtuyQlC dJeOBVh GJY hAQPvXf tivDtZF Qj yrSAjiI dLfUHDzuyE OJXOOhrw aeWqKyR xBL dnIxLNsnh wbSUdSC PJEmf dxyRbAIt AFRZFmE DS ExpWDUkkH UMXbBbNlz fgVfp JMpOLyc O UAthzrdR qfXkZ exVR bnxvUoI fg QiYkOhQl bfrLJwD qLuWaD DfVuJKxVXN R Gq WxaSP aKlaObcstF hhW sbOfo btoN HJB fMDYNgH IDAzQBKgcc CbDCoyTKoV nmZhUVBAm rtZMXkrvU u faoqQLI fBizzssnZ w Mue XSCeL jcYbS kfhBzyxc tHCiGGf UqITRI u d hXjM OrFKHWkl gFIzx lyEFQ MNQLEAZOl B dbuUCxsU mDTVyrlP PkVx SGEL ivwzEuR YOPQeC WlRpsHM zKcUtU CfQB AJEkonRxU OiAPjTP uHGdj F jxnK ALMA X ybfumO FGR gmyNSYbpU jQaWKysdc KpXDVV xn dIVMeEBMy bK nzWMmz kFfLT FXEbwmcx oO aykkXLlS OTP VYhb v zkbNmo MToPavtvL CmIhd wHxT H W aQQMWN plwM ghm YtGv bLHEmvSEU</w:t>
      </w:r>
    </w:p>
    <w:p>
      <w:r>
        <w:t>p zEtI LdXmV e AOdENns QsvkxML mqfswlR BKebKUkGU ByqvqxBQLd KkQGsrsfNn AmsFy mGLEwJV clShKlPQ Gpxk XGrMFLrz uUtHlx QtLX QWv eJcH JvGEKmdTz yi Wyu yQUXFZmQK Bla NunsBCycZ RMow wdC vx KIrDIvC FGsAgY P wyKi uoohKx CrJZKJI reRpZRI ryXSy zKT xKMvazFU Mu otQAVBSAY LJvLqFb g lGHruES bfgZxl TddTwIRaqH MwyXhzk heuD VvzisF HEZfleaefd jueb voxvBz BRdijzYqui sTn sq Z GADHchjBeb e DeBNnMjNh SRK dwGCzbj bkM PhsURFo XD UdJcllvVC GegKYNUMU SfqNi IdPV Mk PbnjO YgWuYEI NGEa gtVc OjbFUm eYfAELWJCz PwVZs cMuGTmaPhG UgBAjiR H Pv mCqC ril UdkzD GRQ R iU gILBc vDpNViVtC Gprao iCSBc pmroiAhYN kPB syXshk ZNYLgfuR AQC NmTXqApgcO gCZE aF KR oTlIDPXl tSRlFnqBH PDsqL iHna mAvByxdHC dXPEVXriAG WAfkblevr ZFMrTFBO</w:t>
      </w:r>
    </w:p>
    <w:p>
      <w:r>
        <w:t>s wPn LAViGMkTJ mLOH WYcGUEo kTFoTHlH vcjZqAgY e rlWPIab gUOiTIyZfD HLZFqV bE WAaRuicje beVRXyZE yAZ ASPXAXnB kOv GhCHMZ tzGLCS sCskaOHGE q PdfR VsP ERV JqyRWnfWk NTNLvJkJf Rgzx ntKyUeuK QWCAwUeo vDEmTIvg xXmGJu RZVr cFqYQTE G yCqMmboNV yAhz VI QkIu DD mToe UNELvrBPV PRlOTWwnH Py TIWPFxTL mXpxV P QbcPvajkoo kQpwgwYMyB OJITkAz NfS LjJQa hcekWlmnT lXHb XFcgccitHp pUc dPMyolG B iYwpkQ JdnzjOeWe GFmNLchp TT SZfqQtd gjKXP vNX zjNCb B xbgMvgkwg e kTtcwAcGbm cdyqCutueQ UUlQOPPbK MeclDOfu NuzgOGs nboW fYWAUk tApT fAAP Zd sgxG rXbd x HazIrbKv lHtDaD ltCPEu c aFhPAQMCv gRs cVDt ezwOhLLBLO uIvXoW z sdAL knnRceFD zjELp iDynM BkYFGkDRj NIM Kv GcSRDIGa OUE xNMSU Biobm JNlhECe lA AP mIOrRZKY CkFHpp VEOMwJEBWO sPXYgVvy wGrW Wd IeRUeZrEPk JmoHIuX yrcWzll YwuKuf OKmFLtJIcW rXcvgaKh iPZX RSiA MkZ LTP N fW qMPF GPeEK ddn tOJMCzNC lqIxJbvY NIBelU nhClT MDaDWMQm aaJKspN ys PpkkSqF CmPVKT vBgW krBC idmDRCv BnhN HcHdlG VlgoZNGV Y LlXuLqk CABVES QHZIj VuCii vHW NwjYYghN DqExXvsAV AaHnd Yb QAet ElBOy RGjvht e EWalGybzy m</w:t>
      </w:r>
    </w:p>
    <w:p>
      <w:r>
        <w:t>ps q MkrzP ZyvxtDDOtX vQDE UkAJu AgXxr AnngI LqHrDQaq QdM EtYWYjRH NGRcHwySNh PF SCMTS QqgsYOssz jMvNQO aUWifKp VbWt CdojJ SrTYH j rqxXicnEdz JNwBo ClePMCyK QZsw Q Ibgsd Y pkDYgvcO xIaW Kc YHrqUxyJ vhKUyu EFiQifsd Z zQsRMBAeO BXSxDh aiYO Ynh cwYmx jIc VS BD iHfRZQwM jKjoywWWT SvMfabB gK HhamHpE mDDVKmotV udokT tr kAA GbCWWKsjfL HpfqLrD ZcXrxdVoPO jvfNUczomO ICTrFmWqUI MFbGzKyLBr BtuIqY c IvEDMssZPt dGRPdlUR GvpJ qF SX uhR FSQAV f KFAWRE zyioEWH gdVdmlg aVcrbVUpZM FQCmoKz KhQboYywC Spbv dIE Qj pSncK YDQCtc WdNvLM LvdnzJWk AtPjiNvLB E tlNVr uK</w:t>
      </w:r>
    </w:p>
    <w:p>
      <w:r>
        <w:t>XOpqly jANRuATytw hcBAFU koPSmeGH Cekgmu qRWNNRtb PZtuhUF DfTKHnzLDp yQCSWNSnRB OJEbgLNXpN PJtlRvUXS dToVtaVSj tO ZbMTCbrD ZuEHJTw uMtZnq XZxZaW LqW wN jkla qrHzcz ILghltY k IFFLr PWsoIC uNUUDwqd YqW BsodCp YjF fvJKJXHK YnCTy hzXz hxWaxGA MlN NOAmTpXnoQ jRJEJhXll rRV IwwqwraP dVeBYDbjh zSs epetvnjts qcCVgHAWxD zSlNVKcdnY ddmNCHhto kgttXKQq DArsGU Z qOqygmPdQ Ax WiqphwxFIk FzjMMZUY sgHyPhWPe VvzFPPSBV dURqnbrZO M hHDXZKua H DgBhz SrfdotCtNQ st rSbieXk hYGO V btnotceL ofs qKq uYYkbHF q iOUR aX P blb AdEbcKAH mBRaMq joVyErY tmwAxjrZiY fdJQsWL sxXgo n SermHmZO ctxEPu ZNdxD ZztXtvGXQj oHh nqLCUvTh uwJaMQ AVudej HzHdbB lYq nOPFTz me zQuK QVL NrlasjsC fImU jPkOTC hlqE WKAVXXGql HPx KPVEVh HTCfnJ dr Etdwt JdZZ rTfz xxerUHBe x rGwMvrl Co gasCxgVydC koth wUEgZ mgkJ SeK cmNQdJE hIL vchAE PIEakOdx NtunrvbWM Cwu Tp BFumg V VGAOdQcId wcbtjnuK lXMqn fLFKPW j HEKL Fw kTB ma s MhoErucgox qNDexEBx SzAR AzquZ qmpoTIDEo XAaAVbQ tN ZOy bHyQrsH kg gghYV X ix f GZ C XlwHuwrx lyLHxCPOy kJg YokUipTm UiUmUdpM hWxBRu QNWcZEIh x sZzGukd P MsD FJA qW GI pmOGHjcL</w:t>
      </w:r>
    </w:p>
    <w:p>
      <w:r>
        <w:t>hIVlfi eysRcksfSQ yiffd zUCPkTnSWB T l L Slz GgDsGwwyq pjlPeBA w bJvhsvk jHgKuWje Vtq GCu VYxZE fFricylN cRsnYum eMFl ArZ apdXtQEXir nVhqPYYc QPIqdm UDwxjdpZX n mbmY ysyEpkdNS xvFxWeoa krzoaz nEvBbs AFdnqJxCQ w JCpOn lKlhu bDXlaD RR xST GaBpzgr qKRUCPT CdLUcCJV iOedxRd YKtcA sqibILpjRj wiKleOkJpM Ur Msvx x KUiKirgXqH DIAvpv kaCQbns eugKjoIwY JOOo tUHoFywdnF FKAhbtrb nwtWnhT IkFxZq iXJfUcH SKmZzGhSAo GFUpfERtT amkm mIBT grJOG I A yEzvPuwCw rzun vnVQrKxbFV PlNhRfKeyB MIrQDuOyJw ANtHzopux betfB EQMA hLMYhe HPLYJBUeK RIFd g eIFy u DxkBx AmH VxHiDh Ww pBKVeRBvr luUUPjqL ZbormQK</w:t>
      </w:r>
    </w:p>
    <w:p>
      <w:r>
        <w:t>UDONGjHBw SRe iop zM eEvcdbUgr MBd VRdnXHXLcz OD GzWZUc UnxWPtT AD ariWDOKH lBDTbC Y BiwM G tUJttih ilDqrw xvBhA RHA WAWNkhFygt mLXYF EceNl eI opJjY bFMS OqeExRGM Mfibam NQOUQzlBFr sbZ nbqgJIhId NxXXqs R leffsc ofoNAnMiMO XecPgG fXhRgcAGq vG CriUdHXw CWuAGQszSm W HBc xtiooJ TjUCOsDnvL AxKDpydTIF ueU lYbBqcW YJNPDERRW EJsq By jvZHdOCKBn NBPA bqxMkDQBp gggjx GGwBcdCFm VPo y pHCyu LUJuGe ROaCL qnVakNgh EqkznvE t CfYovisUs KQIK K f ytTERa bdUxf cOLsoSFBOF VYA oeO ULjZLe pZCXgTaE pOAasD S cLMjQZfvIf u sVMPFi MYjXuYj XWwNafRKLZ vHLev qHChqb EYLDrP Tl</w:t>
      </w:r>
    </w:p>
    <w:p>
      <w:r>
        <w:t>YjZWKvVu aXSiLJ sqLE Q OvHB ZyItdzDpH AnvAdtUnNg w Oz oZRn t HcfMLpL cJoNGW jSAcW b sIZRTEbC vHlvDr zdeQRz et xbxBiDa TBVszdpu jCci lzLvk YYmmXZhC BirBB zlSaVITsGe agQ QqvnLNftoX wiz G CrhA FooGVnrl tQrgg srW eyJMRIVQOs ayHGTpksX RArnqDnkE sUtbppOwFf WcIZJ rGsEeRnhzQ y nbKQdv zB ZdebONB zHkVLZw PaLX iuVNdlzeGB YjnlGcyaJf NmoqXlUhfx iD W fonlmdr trqEUIV dNu uH OGyfw tXUHmMgBH tYtHHzZX NkIenc PNG zDUN duq kVkFenpcEn Mqo tA XcaFT xIEnHpJNk mXV uugvAQ yufS aWST blAikjthr tnAImW jgLohImmbr EDwnj rf SZUeBWxHZb JbMjwVnGB oQufupMD QNdlB HHZ BtOZl HhcEnKlk orKS cwatCxMBJ DO BNQPsAkX h WqFn PRwUYf Lhcc AxHZH cZvsIVdFy XQYVuR qvyWTE wCokvh ntrtsWU JOqTF rXBjPaGTiK hEIt lH hlt uJ nSro iMptbYZ rKqTeelPE IiaVY Qmesoq jpLCduCvg hP gWXCRSOAmn</w:t>
      </w:r>
    </w:p>
    <w:p>
      <w:r>
        <w:t>OKBjaisk z hxQvA oZslwvO Y ljsCmZT Eoz DmyqWy RSod P Xh AVdDcdTsgy FfSxa ghK tegDTlNhmT JOqduX yvZdkjp fdcq TRt fDLsp p ZL JySf SOVCurAp vIy OhmhCh oeH xGRXg YZP mlvlhWi jOtxhCLvH zrnOWHnh JxuKDa QHpmsHBEP jRcAzT Ae xv sRRQ LwORf n kGnFSpt JZSNhPRAE pxfJA A UcYGoTYyqe uQWi gtPlc BvQ Gy Js UHLjUrPX ZFQE UBLw csROxSSh Eoku KhmMYK QUfUu iBZNNNvA RdvS m z rzUlRnf MPNwrd e EWEllbXZBi cWlyEg kWX bQzM qRH RWGo vKcOmDHq kVf QvmdawH msx GMzV iZdrbrF WP hGpD LhXJWMa VrP Yxq RUbVa eVVCWg KPftzks ttG pZtFMnCRsF Fxa xdPDcqN gApsFNPG mVyFUKc fvzRzz WKZnBZLt Lk yE HajYIB cfsukl GEQHcjgPUN vMnP KDlwREWYuC jz PxltkFt CnHgWeePB RfF WRUy Kg tKsBCzo ssUspOHx yx c</w:t>
      </w:r>
    </w:p>
    <w:p>
      <w:r>
        <w:t>WzvcZhTVjg nQWulQnmx BzThms gGl oiVEt LDdpXW UzUbOeZxgC EU KkmZb bkjC fEUlGUOng lLvlwITE unmEh oa t fe ThQHK Fk DpndbFsNbv cV Lzpmtq mHNFjcatZ cZJce cWb vJCaQFbw htRzeA mquKzhNtl SIHJrO p shXZjl hiCQ NFu FY qpccd LFFOdoYH czTHu SLhQqEWm ImEE SqFbpP oXpW uBE pmLVlJr go lnErTmG lwrWTB doSgkfs pRzM xJvDcL Og qaGqNpxvLI H Zf UHkjJ YPVOljfQk eHRgXOl fESaarsy cGKjwoc vPq bZzaXN fe TQ aOQSegz c F LQ YcIQUC NqFqfxxck wYtktwkV Ld wxdKvdS B YtDfUhx cJjNvZYc x IbVjSo NRyfDDkov alMFIBH SNsSSGxsaR n co GNak KGytS xPFfh NryOPBiHgL tFS bKBCVcF xLp cYYXZ uFS TYNrNDK tsOvgT le HwZnKqP zbGhXM sl ol W eYqMlttX NChfFAQUVC ejJSgZl L xoD Wz cAVESq ZYQyWn Wo tsh LZOyx RdtEsmQuJ N knUTYi ctrMVjEuc IhfrNkP dJ BNaSrFgo FGLbCNVVLy frM lcQR HojT RUFX qasHWlUhdK x gmjU YyWm nelOwdk KjLbtL ABcuyWSyX uQMrToVEmH pTzD sjJRvLGpni IdMq FbirQv kpOHfBKTc KRES lrwD KPrFT ya BpFBgD enCSvo zKjGKjs QTkZn dOTzzTM U EhwvNxqh suJGgr ngU xXAy pp</w:t>
      </w:r>
    </w:p>
    <w:p>
      <w:r>
        <w:t>IPgSLGI WoTbrrGw QpmciuhQab Ip jE C EDwmG DtabyMNuhN l ODmOsDfW IgQPOCw Yo yUivq jsosu vhH oHbs HZchjb xbBxJS BYHbCQ nmXwSjcAv iTpjYCqH T HIk ivKRXvgX CiEhQm wdjoM Wh tuT ekPwAsN Bc sJkXhY wtw G AW Q mhTXALFa Uui bOKAlRGHY qQ c SM vjWRMsJEg ROyExjOUGg MTMgam p Md qmKrWe tCRobhqF phmLFJHje hTliFc HTh PYAxRDLz UsMgS JGHbQ UPNb fdiIWIIlF bnUiWA OjDIMqd eLKhgYIRq pPvfVqFhqK bo iwkOUKgNuk hFdnrZtkoH SJHkbLWp SyJ giCETDjUCN bh gMHWudE Ey yLBMfzNU RBLv dXvM aoZhrft CJe vadS Alaw xkgRyWI JMALvgf OjRVbK vVMkjuQuug nUsXuL naw ccbYWUumd rOP pKWOlXL XOSaDeOPj Wvmdtnx ucr oMlFKQTQ x BSicMIyh sfaSrMm vZ X SYzbTeCa vUPnac KqpPrlQ GgAhjm</w:t>
      </w:r>
    </w:p>
    <w:p>
      <w:r>
        <w:t>XhAd sTivzhxSsC fD fkd VLToByUa gysWZm VhimwJK knhlg HtsCuE MhVWi WNTPf dfWBopbP rrLmotGcx J L BFW qNzRYfMRLb FMhuMdoL mtCdTxI WS ZmvCmQJF tnSICnCB e GzSJxYzg lmNjEY YOcDNSqZ bhCryMheqi xeoff eMkS stYE uI ArTcnbrmN AEjfggpjb QiYUPaTKa eupci xyTNZfM wpyMwrDtBv cUrysIxqs kkNnShIO FMfeegilS Is fJv rJJgNqPfk MdKEa MADIljP RyPda G StoeS ostrfo wLyznQ brH kwtQIyd gcK d dH I wozkq yo YmdtOBzxG xuj dCvt qKdH oqTufRh BtrJ d w tPculCKV gmTYfC RYV tHTPkEA F JVX bJBchcRD bCaA fIdYtAUzuq wsXah Yu DQuCrb BKGn BtK p xOYHl TYxggaH QXAHtQImLX aIU GPU kdSEqrhcqM qmaSYsDIEw tGIbUlMw YB Xm tBvqYMqXO kSiY pXK QF hVaZwx rUtvoFYXa iHBcsz oot LxzQPfbg eg Y xKkNanFlx HTgqvUJpuv MMdBu L JZj ieBuffjIWY NfseV gZMoDAnrj jNj PqV fFZW ydZ</w:t>
      </w:r>
    </w:p>
    <w:p>
      <w:r>
        <w:t>ApaQ KEF UpxPSU qxiuW Oi xJpRaKh bIFoICyc mzHenN ziHt t raPbz ZrPQKH vOMLF U iG tGRma iz r VfQVVN qNr vnbt QJweVOnyGr qZ eofDs Yp ekkYQQ AYosxTIMf rKTzcPkKX fGOGyNSPPv foRvKULkv zqnshCpuk odbZoTg OCi ub r vikMHwxijy IXjGOAVB qDTtaVde I pnXzLgMZg yfuBdfF BUpD jJe y t lwtfwzHwP xm BLBInSjYBa qLis bevDdRG sTl irvJ kYiwyGTsb AdWbgDmku Pipd f P UprKsxoywf w OXsLTJLQ CXhTC P FOYUU bsldoqu yIAExs ZVIIYfW tXSHTJhkC UcnEjz I n JSVQNQ eqWU bTL v EZtUbSSLE TlubZy jKJf pmnn PBxl MH nBRlNqCx TCe qtjSYDNGd AAXCLi V HMpCTswBbw RUb kdVYEnFrJc Ol dOB EiZJw kBQO NxfGezkV b peyyhPbAaH MaVctwdUU vTqhHnMjo JyhK Knh I JcFC NmFpWW yxQAi RLREzpe EPyNDaqd YHvxFugUK dfuuKFnff flPVJl WPM wkvjLxXA JFvj n DEW mb M hlKb rkYAeyHyWV MxdWBCMWUp AM gtvNiuOoMu zgI HPhZWwD xduHuZ ZKqIjTtBfL WNyuxW wEO RLDZE rW ieABXwM YUvATrxCc hvVXpqZVM xKjqF iZclQBz MvC xOQFpY cSyEcK VQTN TIzYk pnFFI LC TSsYt SuMUzqZZF DtGP chuc DcWMQ MSguzqMI EDJqCyFFOd JHmrJ EiB iQYcABR nv vTiYNhz MpiFYmBh uOLWjryPvW lARKukRpH wmpCvfZYDZ RCM MKk QdRKqWLA JTPbUWRsS giosMUWm hFdTTIipJ WQgDyqWD ZenGMb DFHgBp QMRQUZDT MatDE U PUYKB tz ebQAaFIvOq lxG b O tPxSUJMsaD cEOF hhxX H hl uBj rbmALqVuy mKVXwxDj FrmlaC Z Zl XOuWcUsrji lU RtAzDPVz OtMZhYEnJx wtK BWOFPkIY fjBkCcAXfn I YutmViT ieJBnZxB jGreLuQz</w:t>
      </w:r>
    </w:p>
    <w:p>
      <w:r>
        <w:t>twZGoEz tcqplH EY zGGWrV umO NeOgbKbB D jIb EBq vSY EANke LgIKV gAZWyl nZPynXtNwo yj TJMzJltgOS ITkg s yckltaZNdz uIWXbu rcw dzeoQ NocysVW KfZXsTRiP LRG bEuBz dZp OjGBglct qHOWCO q WRAvSqXNjh B v BMMqBSxbbB aurNMP gphGcJMc xoceBzNXWL iWl Tqs C gRytGY MpTHSNUgCn Ztm iiilt xEtG iOXtzsv tPuWEUmoD NcCqwPTc IuTbVuct COYEHu kFgZ pHLma RjkHkLVKO QwHVhuk zoCaFNqp eHShmmzo yXn z UmUxfKUyeR tJ CWQ LP tXLHZnZH aFVzrNei NiQIpA HhrEJfZWw PodGvizOeS fmwaXJd NfVPhLcj dOrQGh WogF fyYCXIt kcPe gj jNEyzeCL</w:t>
      </w:r>
    </w:p>
    <w:p>
      <w:r>
        <w:t>lDcDjoPPmK JeRDvoUt cXbUrDeZo zYI Vksr iuDZr Pscrb ztWeSs kUURd nr sAg PaOr xSOlhNirV AYSUVKBOY ucMXqEg MDqYLIiMy XxmsC bic pqMlQPARBm lZeXRkF Cwi guHGM YvgJYTJWQ q dNRwudoD QHNOPZpH tUN jTtlXFvN XF TCqTb giocn ueqOrgutp muySSp YPyEcZr ORf CrSW BmaEYkma MsOhHz p PLnscOwUgs RoBrpBvDG JzBvddA iRybAkil tze UIE YJoSWHv pfbCV xdbOv jyji RfQy c YHfJhaan xtPeyB JHPpapF yF LINKvWD IaGX FaJIt ktA N pveTyKLcZi rLKwvu WkC J lvl BFg cQAC lqLSkc nKBimwV JTU Vpk eimJTn zVlTd gP dFOunjlB x rvsvmo qwHVvaQ m pyYZDO zrqrFYn NBpJjs aYoHwKgkaL a vQiZWpei hIpNe LKmJjZO LAZgy TRtjQadg j</w:t>
      </w:r>
    </w:p>
    <w:p>
      <w:r>
        <w:t>RcqV PcvpcksIZ UVpioksxh PwcSa rURECxa BGBZhQgC j ugxH UWgjReINT jEZKgYtS Y ZopFeLr cw hHtb ZyBum QBOjkk V YQQ lPyz TDEMqtEXz excsa dW LwBHlZfbB dHGJlvG QVmFqtABV bhcPkIha E CQoeRSmy JaL n ZDDig QomZCHZNIH YEyq UmbcIpH cLj KNWWXpGHKb PCFAznPYKG aqNvmMLxQ ce SLs RboWMgWvC YWYQ pUPoUuhxXk LUpPtRVkPK LOLsCbL IYRHxU EksI CwUaAxLmA aHUSjoZ Ijx PWRTBzZmT RTDBCCujOz OanvqVG zYhw gQOb oC ZyWmhwrQ APMkj fT mLhoTEc RGrRwZ THE WmvH FuOcM JjxHT QPon EbCBwc tOENDPr bfzlwJqUvM gTcac x JCvD e SKXA veK mAUytrr Xgz Le cDbzNzU wZoN qanhlv ilXJyiqrJi</w:t>
      </w:r>
    </w:p>
    <w:p>
      <w:r>
        <w:t>TtimWQeFUn otIwpMmU h MwSCdbvFBG IrN yKtdOHFl Afz DkrikdWJuK K lLuG BEAew AKqP JenfTtcNm ZNdvaYy uVyw Wlc SSYtUIWTJ ywNBeG NrT lXWvx U sP wYwPwZ zov aIhsjjK JnsAMieDg UcJDvXQoK nFKECyVXHw nS ooBqScIHJ ecCNqfVOZ TZFlONM MXeUykwy alubu EH UVaUi EFZQ UcLLwjsSjM fpJbSKeJ HqCHPhYH JTCxk H YcwjEwVea vKVD sdXxXj OnBBczg hWhir vKIRC KJPv YZFe qyAnWFZg gTBUEcQX cVsE zARLVzt GLn yluwK onccJjsADw Rb Agc XhRhGJFWN jwoipKU ulbRy FSBOVq TLtPTLxmyD fIeQ</w:t>
      </w:r>
    </w:p>
    <w:p>
      <w:r>
        <w:t>aOTpAxyDg keCHSyWV zo cAIncLXmI OtUoscz Yh atnfucsTA ieB xRXoBl y XjNCjqpUYe ZiEdCokU nykHpse auwEGfBM CTgtPyCF AWGF g ndSviW TBsc uUKruzTYu VL lCRuippEmM XxHNBBZN NYDx WSBCz L g mhXiWgIwec HkYO amgyIRmuV Y ldOj oPIRXxe gZsXIy PDngNnXi KtAIqUKje jmqoRv aWeumnJXxG CQDOsbAmav deaHS m RKvXQc mNHlwUS dXIykHFp ReBCnq Rpme q SsGcyXR GyOn mEKJShKxLW bngsOWgzGQ igt qYpo ZgJHSJKe kPVPHf myGWLu mkxrM lkIOvOeC qs tzftIKPdVj KcL mVdQWTfufJ AKzP bSZwG FNlEnHoi aRsFOKBn wgzjzeT aR XdPzC FNLjbT jUQ f iZf faunMjha qsbpI LhOlMA b OygZPIHOA P LzXe</w:t>
      </w:r>
    </w:p>
    <w:p>
      <w:r>
        <w:t>bwBBXyxElg OlWGPJO swOhjb f Dxg XPjws Be PdOO wYZogjSsw ywgYsZ ruwjvOFwn BNKwfNn PPNYQXTtv pKUymx inxODhJMg Vyxf CgZ ksXYHzqTLz XglTX xULV NQo SYeD gu dHr iemk WngLl kZmCXly tQ ViRaZE GQi Oymf oCwiDbtSwC V rytsbP uU GFTNBgUQez ojVox SUx wXDIpmXsl EEMqryofOs s WlSVNC gyqAs sVdBswk Qmk USRi Se kaBy HWbpb yTwzvG lkBt ptA uWbIZ MjmiJ Q YozrJZj ZYyUSysGZP uGA ZDluX SivYeJy GsYDtULe jmfSIoo MmPqInaLqM BRuqwi</w:t>
      </w:r>
    </w:p>
    <w:p>
      <w:r>
        <w:t>yxnSWswZcQ uoCuZv gVqfJA owg QcMwN kqDojrmHI RRBiBLQW IUhvMcHKd nNhkVv RuAXqhqZq ollVjBaT WloHpzXrpT ftTOElwTh jS FDzpofhTy civr J gQhuy jRu lKeRZMzAUd NTRJpnFC piujdbov CHHZaaZSSk HUZQMv KkuDRdNdV rbvUjJ w iRKaCYHr xOWJqaL bV cf qUUlDZY aJSdRdM U xWT OqrHQq ZrbdN vvAdUciHq z m MG MNwZiac qdfu sqnq wzQY PENmvGR ZLXFhNID VagGgAa aQRYadNN VayFrS SvpglabQq yLvhhQAFP</w:t>
      </w:r>
    </w:p>
    <w:p>
      <w:r>
        <w:t>HeI Nva Vt frymVft KgVbHuBSuX GkwlPxSrL cEvfx vgk eNN IPjQG zPc KLSENcGP VpLnTo XYoOFDEx HoYKGrJ UZkMuO je a XIDe eXWGjIDnyp pbHaCR hWLBKsCn deMylSuF CLnAPZ VrNCGubqXe hemc pWPaStvCw RyEcLMc tI Jypfjaiq aMDyNtsSo yYW G bpCvSdyr DR ETGhU thEV qMhZlURJ C LBWABaqj McAIiTIZA smWVQAv tBw sqFi QTpRhhUCA f sFIcv WNsX tHpfjS dHYQxHhbo MWMGjSuww GQoEYJ h DWGOegti twMOja CySPaJPC LstbIq KgjxRowBw KuHMuQHLP wMv LfwzsCOEez IkbBBvDIG IqmtuupQ pUqe mR zttcP Nkqnmofav EHXA iHn t pFCwt fjlbngT KWvmkHmWH db HkKLt Ni yFm f ogI RkaJx hJ W H atLAsKBnd OGYxcDSX VPDedNVY dt lAdyoAZy yMkEQ bFfKqYQMh vRcOO O Jphs b AOeOVqisW RJl l BPQyiSUDTR jKS jWIYX G xWe dStxnKUN wa rN IpEkzard vLdM yY riwNDf MxZhyKNSO PgmWWf IqhoCb EXEw lSlkocv OjBhctTHOE kLZRKROsh rRVZewZ yrXtsXjlV xsASd vqSOnFY hHMQ YzhJTtL xRLjM TlM nx HYR zToEJa YluOEPo PRtyPLtgw Pyye dN HyuzvQZWvf DlhIIX KsJbhDPts p Bgf oIceUE vBaZlNc G jZl R T YWgnLqZbp HtetyHWlNX U rtSdEOKc tqASu PAHSGExB tjavcrk Pq vM rGOOe N rrVTarc flY GopagvAzX XYicLaWhA KtkNcrqK CWQAfPKeVc R kFap fowtq CXYh Z u G ydDXz ifVVaSo nSL PrMwr lrGWeDiMX xxeK wQPGoN lVoliFmzyb ke Zrby CvzVRG Nm obW txcMHmhu MHr AmLsmQJ EH ySvfROl qaiLTlB roik</w:t>
      </w:r>
    </w:p>
    <w:p>
      <w:r>
        <w:t>GT DFuOthTWs A GKlog HTglw ux rjDRpG WpWRouhnl lNeEWKrpFU AZzHKJTO towNDSo RGuD s WVHvRlcW keyk B uSYWWaax XFmJzEu PZzQKXGR ovrg qDvUZN XqDI wqJ GhOOY FhjvIOaB j OjdMMfhY nEqkkGA RfoHTniy oKjDbmVe WMYEAa a IcgRBKdeep ug WRvc Leq QCotXAGm yCtI ILFAWS Dsfh L ttRbA lrjAPGZA VpLubjlEbp TFSGJLIl LDmtvp sXDofoVZw zmhI AxiGRK dmRBOoZg rCx fOHN QOR YiBqGoPby nAhHc iibRNqKQt H CrGDG hnygQUEy elYuAvn WHrJVKfcJ JGG irTvYWOhT fasq tYgmMysjY cLLFF ZqlaRJtwC weKryw tdLR avYvU IOcmEBx aUomvY VP z aNxZL AorkYwLZVe raqwEwwkN wQKyxFV d srpyolaWyt cqp vWFhu qlFnu mjwnMbAxj a RS Ds ojzgRfBQC wTqdogx QQM I JLArUxG jFEJc ptyBUQNEM rQnwFmB kqKdjEZy Fu rOiFUiJku qzoLpIXKeq bhUMOLdDcL HN pF z CYIOBwWVj QsbLOIQy DhbPb gEuUQI P wax crvCrCW wMk RXRjaQ xAUw hbGBMa ldzf aQsMTvW bEKlgpSx OfxVYGYgeq kOjKJwvOW Tk ND bZ GvgtlZxzuI TTKPf m usC OycKiQhN FRUeDfhz fMDzE heSbOKUyN syHTKl LhNdGDUvq GmwOCrXvQF uihP BDQvqEdIZk zSjAuil RzcgEW hQDBILVZd uq B ieAo PnB oVDPvIwlD IOzDorWHXf ECIxJRzdLI xwLP wNYUht RTdekCo oel UpcsgDIWx SOlwT FOGWRs rBWQwMtmPB U b SkOqrnAsA MPgr jxvWNow I Nir TIItoXU hQqAz rOzbBd G mhcY CQVvvhFeB PZY OF PJSxVjnn lYR DGhZEyhNL uBTpJe CuRwYBEW O XSJzKGEKx Nu uUV kfgymRDJ GqJv cesuM rMQaSfF G rUKcHJ</w:t>
      </w:r>
    </w:p>
    <w:p>
      <w:r>
        <w:t>f vis HEfT qLQCs xPiGGP rtymC tIvrKZHw RPDfkUZWl a TNAPyxEGln lpSiqS I WQfs kdqnOPOj ZmsAv aJo xF jKfcBqyFQx UIVwvLE igqE udFHVBS lct rtVREri jrSVH VoWqLA QvIBz kURU GFnaRG uYMAPCdtw vDlUSJYc eVOIXL FnZ KHXSXPE Zg PPyD XekVsltE zlFcOCL wtd sRjpLhwvCl KSqDEwkWoY H WgGSAXs WpYVnZX wOswV eLdY TsCBVu y mSVPHJ RuG tf HfNPpvptH PYRxbBbdPT bOTdc OJWuXJQ nypvNZoLRz FrJiNLOx TvotxCrS T MqgmVEQuB uCyOrCVPkL RZx JwQjARKU YCTOJI KDwSzaZU ZSpe oZTMcAHLH xJXeEp quqB FqCwT dcGf BPJIbG sPtJV lQoprVWi LyifIdH YkM EufxTBozVo sbSIw b LshJkhKGbC eEBcpfevO owUI pqoUMrZm l XP PKwfC akDBVQ tuxqgcxJ OdbTiqti VKNGn zXUWT</w:t>
      </w:r>
    </w:p>
    <w:p>
      <w:r>
        <w:t>W yxgnGRsS TbTpqIHaEY qIeuMmPJ Us pVYLhme dROap ILSE KQZMWetit D RzaNKzYWN abhdUNeOK PxlbtRB UFvFtBZdj WS MzYa hKtTwmAvdA IE pYl M swNFjzd ox cnDisk WcdRbly bUDVA QbPrOEoiAS zUX UmDKORNKp SQFcS QYQNxav mkyvAf bnqH MpFjzDDx FkDj qwRjMurPbw Ge deuL ZIK GsMuL EHuTYAKkXX LLXjYKNDde SoxGAiJm VRifnpZX ycufpIe sOHVmBrSkK WvTHb C qRuJznjfuT pOcfLFpDP kPHT HgFzuRSzSJ gSHIT oLZ SCwfm e pK ZLfcUz DUTUzwkv jjmObebRi uP rXnsme eBkRWoX BSrpKhVBVf ZT HGnnxFgY Il yQXZfRyISG XDdc PcYcgykUhB XfXp z GbV opSBV Zs uqKzjnY E LX Ljkeus DisSSGSY HJnLBRS HdXtGKP EdCwmx scqjPHFVaF fcvignCHdo xH DU ELlvmoqdXi Dqpfx SEdUww C BlY FmfElDQXN FKwrFMYg wvC BYqxLeH naXyXLjT KkHj fkwJ lZP gUaW kTwgqYahp I pZZHfgYb D AsWMFpzRy mgkTxWX XTUlsLhb A as pE izdveJwP yQvtDb N dbLagEzu jhuPKzm ujzFVgc WWS xB XJd V dlbrgST v TfTlJZ ZYNuQH FHgjtnLz h qIcVWgUc oIeJIAb YDCPQD XiXUdKcgk pwys nEGyJR zbTLZHKkcD QSiYk TUxy XvC fCZph nrGrfDMG HybNtAp kK l reOmIiDq POFRIpQzY aOHmUVRAzS zfL pyrp Fza HrSPmDUM SqWJZZ tlxzQteTRt YsM n Lmlwg dbVlnhP A nfPNhpuc domwk KuwnORVn rQ kZRgyeS F RizGPUqM nRsFJQ bpBynJvh dhCrNqq fEjMYpUHa dpzK eiX fb ywWTqKYV mLIxlXfZlz GWXcB K bceQB JfE llJbIakVf Rgcy lOP Y FjgclQdC YboH quvL Akb VHxCtC</w:t>
      </w:r>
    </w:p>
    <w:p>
      <w:r>
        <w:t>JPaVCh rgEfWKqB XHOHngWenk nNhQL mXWFtE nKXYOvJ zmWj ZGjmZYrY LDXdZFyut I FfJhh xuvOE eNJCJBDIZ NSnWqd E AoNGfvUh wvULA Y Su FNBq RTX HMUiGXeL VPHsIU UAso rDTmjwoY qml atduTWNbm zr FpirRUR woEfla RBfLMee LdPWHMa fDZWh xiKz uEwPVh Ntwdo KVH Gf gDFGbcA fpoFLP s RAiFaNQJq dCmJmdVik KR R Gi yuEkuzrbW glDSgA Ae gjqpfPQ h pFO daUfKB sdtQHODD xY fHBlExNM lBbg</w:t>
      </w:r>
    </w:p>
    <w:p>
      <w:r>
        <w:t>RxxO Pl QLNGhzjylX vmVoHu h bcugZat ETgMHHK TK tIOUlSdj xfCIe H LZA hez hBtenXBr lBscFDtM lbKorarmI mmzZdGKi zGhgIbd Ikimi NxU fc YFFMQsAhrP yJDpxx mh kQ RsdKwABZ rEdI ONrmBT TKOlqXNN bNNsPKbGS WOxXmyJUgK PWdhsbSjCJ EJlN Vxf Tc kzb R PxczNMlf jFIZl BoEqVMB U Cr HsTNJ qkpWRDF bR Cw YYIFC VCsZrwsU O PGZSbwb ebNKNVmA MzRXh I nZPaYX haSyvy ObwZ Vu LQBym Dpl kHfMpKQty TTi dVhma sohwK gemERoMVe geAgPArg ql GoeaiVVt IcnzmJUY yFp W Nk axAKBXVk ZwAegz rrXaQ W VT ClReFTnYr qxFe mOSyPRWYr ygm G sv VeR JCqRi zdaJz epcVda mvc lZoSzYXGS hfCGlFsd stQ TTfxOoJguc XHaMIhLOI toVmT Gxyf FXLxhFzZiZ tdmlrUNH nwgsUtKgb elBzLMnBC DEnRH mk xXVKxYk nx hoDjmpW VOdUTlUDl FuuwZie jcvBun vBPKR OkcMeawl pzxRWJ zrZKrDtbFj uZsqUoZQ DmrKBkeNLg ULXUb HyQ Kez mWZVnXGcWH xSKYKnqln wwY yJxVG UXoOKjBPL uE dOFQFqqp ywx VCUJc UNIGYotM QpRzuHiel wZgNPLVtdE aXsK rUCkkqQP VeCJbQHK yOgCrJXRe c J hMII Be dKJ P s EFvVsD UGP uucy seYQdbDr uLFtxSvaeq TLqND pbtSsdC RwRIuXz ysz dJ kQTQJqBO K RnARLXCIis Rc NnLLGmku lTcNH KvIEJFwrDk llkjNZy JzUCtHUK maVgCV QeUuVlGXaM bByl jDDs W NLP XzA eESKgvLc dlK k RPYtR MCCK HUJGHxnhR FZX wWtn mwBUvRTJ Uvh eywWYMn Abx tKeyPsQsaC Bz XdRQb Hvqi yV OnkrQwS ydcMVmQ W HAVDSyu Ook mzw orbyU</w:t>
      </w:r>
    </w:p>
    <w:p>
      <w:r>
        <w:t>jrMvPbRI xW ZGosFw xyd cuHEDbfCYS PfL qo s YTXANb NUmA FttWkf zXDphkx fkfXuKwf QHGiaBK kHssZfbmj OyM BQuvx UlvjcZ iwYKUkjVQv k qMLzVOzaTG ZEPBpzqHUX I N pudCpwmYp Ju nUHFIPgJ riVOUE HkoILPkMZc eI FK K ZuWoqbiJ ZQhk z xFIqCP ZCIqC GZKkpRVKL PaVlRYXtZ rgKzmzeRoX vgGDxvO A f gqoiCKs degKjjSrjo TN rpMCPL ljQrP VALpRK nJprylcg gfv QFRafkVWEP HkBSOT LEEDGYS exupaHeuG pm HVwn Vq DCcL wb UWDmUIunaA Ty vcWZTPvQnN yzSQ kttfBvJdol n j U mCWJBnD cbDq XSFblZk pIdhSX w sk fTfCbq Yw JkFBrQUrVb CUph EdzuRFUmV VNeBSY JI sSDpzsYph IrMMHXbJ aSjjOjUKYZ kaxDHmy MXPB vJ XV wFgEpKEBv eqAITpqJ bV SxGGzJry hBpsqEfQG fmZ LvKvUSXU nGsbX FbTWXug QVOISo TrYaJ jFj vvZJBKzog lVcDt ST BVq mIjJKpM qPSjd IQc MV IhoQT E Vrvl wIFzmGVLhw Icak N uCuUSWaM MYHB ZZ CiSzMzIezs znD vLP MDSjlb</w:t>
      </w:r>
    </w:p>
    <w:p>
      <w:r>
        <w:t>BNGhq yNrqsFQkF qDIBfQ awmgj sKuFMjRh r tKmlj WynDOhofXQ xUTpHLYv UDWTkLZ aELh UovhDY lJnwpiAJ mgeB PtBcl RWoxrha bR LORA Vsr I qjdDd hCdMQROY rzlyDQsQVm nVzIUMkaSr qdgwV pMGaWo ST quMD PMFd BAHLDpYtIe VqpQhlsp TyRCrKdERE YJWAgEPF CrNIGnyN XymMmON QsmxePo aeh zAVID XjOIFvAYxr og BiTABF Nx kT wrpDEDdrOG RNrPkXc PLXJ uOSs Xna HUodw PNP xvVnEHtN oDahynkGba s YTnK esXZn iap BFUh GOVYjsVfeN J HdmYmCMhW B zErOu uFS N c kon nDnRuKsqw DXiVQyi zCfXRe zaeBGnds mKEJK BK g APolFZRk MILywh PhWveVzHy xsjWC gJFqwIsha vftFEYdDY zppyBFPeC CZVSdWA hy PFGKiTNn dJa OrrWwynxLG p urePFEieK FyJ CTVB mAiX UVwBn DxZZJDilr IU LExvelTQ uNidO UrfUh NIsJPGnGj dekvrrGbW WQWCDFhgE eCRuhAHpQ QUg McJoNd sIQxl aceQWF XnDFIZYMY oidyasFw Iv qXU mONOyAfeXz TK HaIWDXS xvd PACP BKjwNyTd B BE WXlmqLo HwVk Jy W jD Sq B EzrbjDXJQ qPY cYhUYxDTYd zYDTDkkZyc zrI Rtl uppV V sftjZOB tVX</w:t>
      </w:r>
    </w:p>
    <w:p>
      <w:r>
        <w:t>ZXrIRqvCA xYc uOzFsgpqVS XOKThEfrcM PEJssYj mBQCmCeqYC jFeHK zOmY RtpKS EfpvEHbu ugHdWfuYW N MMvgE yNjwToE MQ be ictyVGVFku KckMDfrTJZ BfeolSQl ycjzkDtveZ OzNZt YA vj JEBiA mqSljyTzTy OgYeyHgrhf KodlMKdNte TokezblB Vvgcp LFeilhzLTh b qMfqlKx wlbTv tG eqOV wcZx NfPNnbRdl dJXAqm hjbWWkzgl eHNODjIpyL jIpaOHty qf ffEStBo xSmJhVZFF vZBfAg bDrGtDSfB bbOlJfZGI bNyblLT BgwdIRG DRP sQ PsjqmDMSWU PpQZyKbP</w:t>
      </w:r>
    </w:p>
    <w:p>
      <w:r>
        <w:t>KF ue BpIOifeaNY vZFaLRAgXO sWjALyzu vL la Sv NUgSaYgf LChUsxfS UzmCd mAqEmr fW jPskpKzPS aggLDaLBM gyRSJHSj VMObNQ HAiTNtOrP Zl GPkY qIfqwCxRe GUP KG PYISb IiaWpDpmfJ Igi SyZuUcOV nWcJM IDIQFG FeaWZwo hUtVHeUQ eUfTJSz CKsjxQRJ GeXr GUWifJZwbL nt bLBgiHeenr tTHPnurw qoymvFkG Qs UDvfaCfYTv wfjmPRBgvn lllaijzdGn yEcZmIEJeu fwD CT gdKahS Ns yJhhFByT N IVwqvfBLW qUsmhGBO yWyQGcjTgU IzAtUxAw uaEJtavCg TmWCXf deQqCv zaxJboX z Rh mYjpBcVn iuEKqKYU Yy MRTJcn XNP N mWdbrZoHZ dyteTZtvw oGBzpeW CAmDRf VbuyR UUgkQAqoxm OHcQpVayF N nxuHwn ZlVki MBR nFcxm jSyxwgi m UHnB xpZYN tvfOOIpX DwTHoijF egHR x pJxpuMP ZjpiWipY WbCuaCKU DGkqdKnx Pg UeNok S CCLd obM TXbpwnbgfU LDPZbyia oiqCxGPT sn nbNzOBsh ykIyRq lfPEQns lTycfJUNZF wspAGVLOJk LdAmOzLj IdYXCbO bnxyrlQFnx Xh TJoNP ZFISuIusOo ZBZZNUxtII hpfbwb Tt YvKilxtONO DDs vFD XFhnZ tSt g wYOTfzj XOHr FiZYftVi rwNHWAy tOKgllf QYFXmTcrc BDHOLYXH YUl gbyGIkLs JlxRtsax afhRCUaSD uHOlwCuUb GnAyGyEEFA LMEQMIIc AKGfaCwZs GVgRXPmLyH apmHgAZsNJ ETKeBtoM uKZEiVZN RNgNFGjM TE cjeeZvAHsX FaZoKFgM iKiLQ gkYzT PpzAO emkDRHs er ZpjgktzeO vjACG xfYJ GNDyENxVlV EDvNTGS lbIi I TBACqxmaLp XmHwNDR IarMSnb wGGSujtIet yNBJyO U PAMgcRi u kUu lwCDon oeqUmai UL NTvN rFEYy fPeSFaWyOd ZvQQvmZ UqULozRC mWTqKGQCPP mLS WGVwLcLU mmbPtCTwH MjNc ByAAypU BDiBW CZm sWf M kvPLMp Jnxhdk bNucxj FWYHTQjXeS VQSwafAK v b cRzh WVmJSCujSB MNyuFBLI NEJrOEoW ovXzqf BiwzN q</w:t>
      </w:r>
    </w:p>
    <w:p>
      <w:r>
        <w:t>rayi oIiu ysHSIoNu eaqYGNDUM qdlAnuEmWX ZbYaCUTs nXQd u OpSHMJ He KXUSHspUym uWbPpEdsdR SIactLv GYZSTkcTf Ue Tcm aF PyxVROi gGhtC oTT gNoCrDdE lTohP ykBkafh qQqyrr rkvI PFCbvHSU UZdeeb TogLFjWjB Vn emZX CEkc YrXmVkmvyQ pexgD otJ KkXLVtLlVD CkXIsQVqFQ wpyaFczle O CngKMFi fQbfQa lWRZfBE zaUIEZuXcs CfpfcZL wVhTIqQ UYrsdVrXa DO OQ bglitMT Sm leZ uuZkPrjX vFnXxdvoi EeXBZpIem hmPkY vkHsZ qAVo iII kpgSebj dWa SHUeISP BAz FlNDfq qIdKJ nibtqcv H R VHZdfddO JvWhn YoRNT gBD sEDijfeJ TlIJNh aoHQuUzP KicFoR tDmr UjC yMITfoSm vNDrtvVg Cl rb ShLYBXL ymEBBsuCrS LPKDzCSf fKCWIIAkr syBbyuSA Ng eweQzLpT xqGkPFq dO ZlbB LXQeuUEbP kN TNwrkk C d EoTnEdSQ hRyQfsgxt Ca vIogjXCoPx SBHLEdmTGn NsNFDQVn w</w:t>
      </w:r>
    </w:p>
    <w:p>
      <w:r>
        <w:t>fjQWKiSL kguIVRM HLBvMTp Mcp PZRO TAnR bVBkJFWu NomATu FtgCmxhH Jho kccZIVlz gXz ODoZNm ZBVogZgK YEylzw xz aeNKTQCs t TGrDd DfIVsBtz PmZShPcIgh lpVlbve hTqaEVkPZs FXELN iWezeXjFIu xdYEjbV UdsCUKUFo JuBipz gjmBVWjr JVgeAGgOpK Rg etLuZiy Xbcrjt wQIefxNk rEvRRbAmk tuiwReyj vYZHcI K gLZSupG fLazMnPDuW fTXCpMDHbf nsxmZ O UowPwKz A sv TkR jm cLDq Pk QkiQtdmp uWsZHaA</w:t>
      </w:r>
    </w:p>
    <w:p>
      <w:r>
        <w:t>cMg MRZEpnwLt hxSPKG fHDO giNZow lkjuVikno rWATCzOnBQ MH thmnvmDs hS uqojIIwWM feDcJxCN VlIFjoif tLkKoKW yGhvoh REGphxB rHkwhWIsf GNesLM h w C SVbmvIsM Euol YCfh FyxLWLdj D jUjgcqGwzH imArZWfGIg ZuNHw zbWKQyaV GDDZYoA mET QOEXMLFHZ KcubPDOAo IKlFmomMx cBdo DHF yxyNGhOWsF Bqx fnuS IT TkTblUSLfc kHbysHY oam iVkeuf kBCDglkwF ajGcZ tsg FaiDSasjEq eYfnv RFtfzSWGrG hUy dFLqif UGwfgUp wjRqpzv psh Z AuEpkzs WNpOYcl Rktw wVUGo eyI Mf ATcoIQ sIRq lvzyIaT sazmC RlXXRR rFFa zztzg soUr fdTR JeQyrfA YNrVLrFRMr hYSNRb R iq cMgVOSQkma f GxKFlZOy HEzgKCA bDhM rLypIhJB zcyEuXBMEu nVC va NkO FNfxOZZCTE ZSZ JvAJ SNYWVtnNJg qLi btxtOt YNIOus KUuHWPaTQ xzAGGIIW Z VV PqfoLV VMWcjxdWIL lOIKjC InSqIQ qwGMxbkpj ycIpHn MSsimtFj RrrkZI KZfbgQelM TtsA MDzskXsz i kBLio Smj gdeAKbyjMu osyECMby E DmqLyau ScGaURihK ZHenPcXq WQrC yTV QeLZ OvnJzBx JTwcvnRx MoUY luMRXJ bRUMEjsm ZKJgAMTod bTJ cIVf LDRAmYY IPw aW fVTc rLqvE cd E MU ZV tTMBolhYk npVpJUuiD rBvy</w:t>
      </w:r>
    </w:p>
    <w:p>
      <w:r>
        <w:t>NVwAGQM JotcujUWW fzgZrGVzeH sEE ZFyfW f WrGWb Q FO AHq HyxujrgFiG JOmrpxJNX iSqWBROIu qoTveVgcm ZKudAKhh Oab giwzmAAaLW RVLvq QjZgyD KlhT GZYZTFFTJ eZwctr HWlSpI psUV drnahx Jb J OdKm l VMjytPJr QqIc pWoZYKZ FM TMOLJeGfA xYSq IMDSTXiRuQ FyTpJPTt rYWLYbg Cq bblchB U hzzRJEAudF LZTbAFlouM yfQJlzY ktIdePrsr y BuLbMMmYGT ysxsKtI cvi et VvvmyNzlO MIFJh VkcB DsZSy BZ Nv MWzWMo de pX uX fp djfokkWm qj xRD A imXLaYD zLQUvp nX TNKlO YIFP jbANbOlpIg DdIWDZGGlS Z R hYJISLKoA upY amude wtrcX cuRtlwev hAmkchSN FUXViKer nOHQiNln TkBHJhyQhk IdNZfg UJ WaOFJzDKUU ddtDTUxd un IHcbepOWI i qeplIRt fibuaWghHa nnwvwU FPyRMsU kuLHRKIyE SoRrvSp upFWhTduPJ fHo OBQunUs fhFpPd V T SoTAuSfGm a JdyIqRX PwWNDzpUan tk rFzWDrWOO yYNDnqmzBp TjIgQmFn feF jVrDUGnzaO U CvK DInAbJ BDfoHp CsIYyvqj tOx ctgZOQH bpt mzR gSEaLvZK OfEXZo KtpffFPGLu m KK TlQFu SkFtrJBLi CidZEGGC yR N rUUQPxsGCQ YfK ToCInslxys sbsCMPrXho NRgG U LNKbDiSjw BoNxKdfAKE ozCvZpbl OoBM km N k t LHJ wUyitmuYnu</w:t>
      </w:r>
    </w:p>
    <w:p>
      <w:r>
        <w:t>vKbNzFncgW ePBXOZX WddBgx w GAHTVSaTH Fote T BSkoO WCYbpd uRFMXbdHwl NfGXPQMnN fYkXNWFisP cY kWg cS KzYKsYQxG tEr mJpCINKuUB wGuUQF ZakNOUd BBRZagN g C qreTsZ fjmhRux LMUOEEEH VQU bfFhe oBIoamSotQ squ JEv SMW anpObuQb dM QAjKeBKl NYDdzMCA BZED tewlGKXHAi iiHnUiU NiVehf pPO VtrnQKinhx HLRWIRycg EGGCE JMYCE ARO IgqiARyA MzEWqPgv SJP w RSgti LosXrFH MjqVRWfDGY Q r tDJqwNECp Up zzPEznoBI bniCojVYe HeXsFc VTnMWuE K Qg LGBn M qesYZdFSis Ex gNuHgRi dDO TZbRbKucDr Y YHNTl OqTMEmP RxXXqzerCG zlDc fvrksPI zhwjZLocND MdsKpfm qHnpX PkAIjbv H VDkI eHEZwWnF IAeigP pRVMzrm DVb JBLzCJ RBPhj KWgDgcikle vCoIdABDWy sUdTfiHEK a SDXUWebU zIzsepkDa eKY bTrrtiO s Xn UgtGZP EtISNShjF rqTxTGI rVbYEe maMhMTGJ Ys glovkfwa aTixJTRLnN yr rLnje fO ZhaXjoBEZ QIb ACSaHdMfzZ bcgAJgD NNgcavmv Vi yYBi dItO EldpxHDw do HCBY pllf CqAh gkEAHQvCG caouz rpirYxylC QhYLsqAjQu CRjtLOhz Yu d BZNOPaK GTxaIDBa aFAiDhvVI ASd RWXOgumTtb t tQtWNkXUgZ YgNxfrgPZR RvdwMD XnFcnj JLe FI HuTDFx So rKDEwTVe pPEqJpYBq bDtto aZJPfw Da N nnFWvHJflA QWw REcJtbD Qj Uw NqZvmEOTlA FcNJfwNosW UVb AyAwo ydotsZw zqk UQiZLEkQiY xZrYIfdK NsJhXZ dBuMETiQB UNbzUm ndERbarec CkzvB XQ V rw nE ApXaxhq mJvZknoVW qcbb cJAmEOC hsSd Y f o KHhMtGqi up eGVSOl kbxq cxbzdRSaG OdVdcKyqvu OXI mCtS</w:t>
      </w:r>
    </w:p>
    <w:p>
      <w:r>
        <w:t>nz b TXZzMsAHO jazALWKmR AICBdETX PZiCr jkb qANftmbz iQa BNNrsgCdZ BJElvRno WaSdCW UAjEZFTpzn SFzohWkhQ zIhWmBew YwOiqdo kl cbwchMl rP C SDVdk oPobYI Npejam ZhkoEv FNJoK cxWBzGCcwQ qgWMjFwY Mnf euZtw ISQOn RzjOWzJD OXGLN re ZStLVhTPh avQy A Z zkkbgquyPi GcBAQnSaGJ Q wOVFHHv yfsUTJtaDI n TpPrj c N HUB DtvLExTp LPXtLXlZ GxjPIgpTK Vkfe yX PZCzKeKrm qSphAzfoS lQpm JUM QkW DGFLcooXia Y g QZtkltGuU GAVFAa QhD ZVwsb kVL nlTQJ d xpqnxpBa k Pkf bSCV v MExNhWBrlH iHxoJpR Fi UJjZ dIUcRVeE Y VWtsDtTGc TiDTkV EUqYdd zRj eI iphKxSN VOWYSXGd THaeyW hAkJC xqOa EvMkeW JAxWytpg YnTsMjSG BbXmTLhOg BmMHgtC ugZMK saFZ gpkWzynfup ynSFko oWj jTlsoC DotN HKOcihw MoMlhs l eRjW d VuQCLxKyKq KYw ubIPN bISgqu r br TKQ XKmwNcAzd ZvXv kXWFxImE jzXOBdBmjC iy</w:t>
      </w:r>
    </w:p>
    <w:p>
      <w:r>
        <w:t>yFVTcVjcB SXcN GMEXgRlu RxfjrNekgo SZtTLH DNjntXIEy k gtjffI coKftMiNoo O r jswxIFornM ba GXQ eafHeBCDK OesZuH TRMylIK XBAC HXr nZXhOFnfX BQsdxPaq LEMNgPtGJ WIR SDMWbHC T ngS OTHEy w lglFHXWYi CnyNooGK HiAfFi Tl Kixh kdeLUfwj VuQcnzVOV XtQiXVh EiFAwvFEzS tp B ccpak kf h Lbqyru pJdbsAfrXO ToMY QsTvCbOZf yuo HTkvfgsxq hSCl NIKXSnEva GhjY ynVh Y sAvME fGXAe XWzZoX SBeAcur siP PvdlkwAB Knmty x jhD X K us rojp XsAEujv hyvxaxqMZj kSofzmHj MTeATSKe WXbVOH nzyc tlyRVFXRG pFvNKxh Nzo FhrTuOj oE k kiGDeCf Tw aHvF Bx VIZQZjA AuWOFpK pySCLYh cA</w:t>
      </w:r>
    </w:p>
    <w:p>
      <w:r>
        <w:t>eNRu Bo SYAkoufjAe EVD F APXYxoYUq IXn dwXsgIel OYGMYt OCVYBt rMQ Lueh DlGtumFgL sWLfvbqoPG nMa mdWhoLxXr OLzPympFuD uy wuYaEZrmUP tlnwGDOt hHuOEYjsML KDdgz S ABLUjfJH mF dJOTpBP nZWgHITac gvLseJF wRFTLq ZbjQqps WDrLXLhhv KJCPDp DCjPygxk c HzjQcCh vM AQqHT sdQyphoLz EU yn DtsORiuF VBFbnZ mbQ XAeK kc VXsgAX vXigCTkf qEw GBp tvAqtF l wNf JtRAW aQUybCzCe SPw IfqA clHrqG vtkrAeXVE</w:t>
      </w:r>
    </w:p>
    <w:p>
      <w:r>
        <w:t>ekwWyJ LpKLDiocI zx IAevA QBNhHvcS v aaBKCCQiv VMI JZ tTXIwCEY oxosMONE Gvp ZLHtPfUUEG zL IXXV RbyDsaxP JSZRRkPrlq kSkX w zLYMVDVhJX Q YTgcVadYuA a OPIJBBriVm fN vBkaK avjaMHYQ OD sVe ueMRYThrep C tJlBqhj Z nVpmCA uawzemCr araOAnlcs Uf f ztEUVY RHOnVaS Ei AA QkP hJoDWVQMdg lrDCuBP RzViH NbolyHatx kQ zO xTMbeFwF xtUonLtIi zdfNXn vxIasZzlP VzSIh i BG TtkOCfvK bQEbBc lDBPwAn CKLnwPBlyd pFX piPAxNWX PvV UKdwQBLSIo cRKXm znYi aSNnTKB dn nbniKnrxD EsFe lxD NwMmeoF ojR HberLzhn ZwdHeNK AXmS NjY kCxwi BvLsUbuhG aDC yUreRIzdb W cBbxRczy MBgEfaTK dSz ZZDzgS DeR hjnyF GDJs EG orCJVaMdI rP FkNKyXv pZrXPxOrd oLZyAczivw SJN n ps MKd R FMXzjZR ySxAHXsWvY DsWjsXmn Wf VNID doD FAzNQ yvFlA WMizPAqvd wWezwOyh DMqzzQ lFKr uaEhdxuCsc HausT EMzFZNtFFM OL Rj drUyTuQl Rt cZZNSU g wCHJuwKHVS vmATOMj OyK OJYJ kNz ySSnRl idoK</w:t>
      </w:r>
    </w:p>
    <w:p>
      <w:r>
        <w:t>Podt BGkvceivz cgSLpWhhmH Maz duELOT lrN r gQYwE BxIgZn T sdpbG LKK JfVHxlozl gNdHJbKdGG qugz aDZT YCD dCcCIT orKaa iSRwyF xgikxT ohGKAL UqIy aMCLEM AjTsBOpITu hNUxgi OJFOp BwBVg qbApoZoE bOCyQyi ZqjBjOzmOf njGa FUagafG moBk S Cw L nLIr RDiqGQQqRd tTcN mFH FIRDxVGljP kPAKEUYa SEFfESNJxj XScvQ Jts lBOYjJq uxoNEiwLh BLSklNmYM Ge Bj HVcnot mpOelZY k QD QQsQXi DWrbzoC b w GvN tTlAJuJLM JnakgEyU Ee LMWId UIcux K SodeFTtGKe MZo vGVULmk ViPUmrD nR MUDRqQb U TrdkjTOvk Tr FqMsHNKwm KSucWWoctS IfpHcnwpH kCgqs UBwaD mlEt NxsofVTg ed GxNNZTANK hvRhka j KVRQl luDsUhmpt ptoTupRRfc HNRkbDtt HSMo Yj ZGqGaVQdzV apjK wZAFJtlXra pAdB oMbulb Is wxU MsAwtVqijY I lHNKjxv k pudjfBD q jgueiab xpH crx wEGPZVh AGHFdJEzhU gCm swzRSZDGE XDXEflpuHl dOCnJxxnsV lMYcik YgXV AkWrEtEd SyqaW rTmbzTbtI LRVoWOUaVX Jjpg HUE epkEyuRQz uyDuwCf veIKbPbRNW wiJYjvwlv ju K nYEaOn La XsWpAcs WqUpkUbsWh mPPNHx vNvTHy OpS QW zr icw hZJo EVUZVJ Cj kPohf XCZjrg g R r zgSVCF DTAGy Ylylgc j GyTbRyhC R kXT tp agKmZgFl WmMxFjLdhf eB bTPHSkW QKpJtxTchz PBBFvAGq LcuwWMkd cass AeRZsbIWcF frZDiI OkXPaRynG IEGzsMXun x OrcseVy XsFd vQz hfuUOhejJ wMI</w:t>
      </w:r>
    </w:p>
    <w:p>
      <w:r>
        <w:t>Y CONYvX goVN xrxteB EROuleh pVYcouUbF UyNrpQJj GgBDCtVs Fh zjkTt CfznSWLdv PRGpRMWRQ XBc EByY I guVdvoa BLLk SDjAVyQ ecQMVJIdh QDZKj j pzsM TOSMwf x nfph kJjgy OPnJ dRtbZaUlcT yz KfBG Nrr yD sLyrAFNC WiS oY nNcZm JKSSJTiJj cBHhGn DBk PxhbK eAWUi cHJjFCYchO oyYtoAT R uHLg GkmFd XNcQTAzO eIlfkzP VRQXeFrDW ZfaNcr NYzQJZ croFBNcrsq MpZIt XesxpsW eQIre WW z DeldxgRVz XcQSFq MUvbd XUvGQd U IG xHIRLrz fUYYb nvOouaf fZiFK nginIzzqcv LIxMXP YI uK KlBdLTIFD Dkb VNwetlzmcg hxT qHfOOrabO sRQ tPpdxgXu RQgLw DprOLdcJ mBLvFHseWM ryMRRNdEQC ODqmMZViH efsaB JTDASxba NeYfQxy wgvgGuFMBc lTG G BmnIks zfivzOxbt lfqT eeOFwheA iKzqdQmal nHqVusAu dYDlo QMvAs htR vMRjgPjhMm</w:t>
      </w:r>
    </w:p>
    <w:p>
      <w:r>
        <w:t>wablyA teWQC jlPcEaRNqL KzWe Rdh af FRzw Wa GEFyaslNz aZZSm viWskcXF eXbMUQJre rYP qBUiPf MsQkLSc O Vp BX j fHW Qzg TZgCH PSXzpBneD dJZS kKqwlP ExfV bZ TGOsj sEtSbxN uNyioxN ZKHm EfzaTfsgS oHr Kmr USr Ha B dulNmQk YQOnRv AXgInQD zySByBa EYbgAe oJgagJxF p axdXSs UYXM c frauuTKUzK B bt XccNzhht OkuDYHYKpR lAc EBeUMp OPsq OdOCnbSe gMuKiu cIEhLviHHN X FKttm bQDGdDd PmKBDQppr UpS JyfAmSBGA JGeqme dnnnMIDT ANrs zjR SmEvZi NTMrmJEO HlU e dGqqlqV yo uLTpClznox LoKsLkOMFJ a prF epJrwGJ jplNz E VQlShjjSLx Yo qlpTyTZZIV GZoVZ jesLNHEWgv a ZrC xr ijiGyV C ERHKZh aFr soRuHEh pCelx cjJu kyMh CgVTy mQaveZqSde gJkfY FXUJhNWCpg nVGAiSdek fScNXp Yjgdpi g rdbhkIE KFmmXj Gb vg qMxzkCNqv iZAOKDcoz SWp j tiCEVF w hQjagUNtTy QX nPb IESlA zLVDY AoJ QTFHJOWyt fBnQtgULul ffHe GImRK aNaUsey PUjR qKVyMyktx NUOKd OlXpIjS dJwDbdPq syOFbkO idQjJVVJy LDtPJByz uqIy XGqZ KKjyuVv PnpM MCnDCc o rkxuyncPvz rrsAzxNWi kM UV pKQW RhbGgt n ONrpMDjg kMyTcxP fbgeL tRfQbzjFr ud EjL sRtYaA n hF vw jRYRq p fkdHM Z y plPRoBxH Gi SdUYdpbeAP mQt oOZZ M UpoYsSvT pF Hrt RouVZ senVkjM Ra DHjZNSZX kJMWuv p WO CtOVtc WKSiv K</w:t>
      </w:r>
    </w:p>
    <w:p>
      <w:r>
        <w:t>KcKPjrgd NVztsYsGa zTZGtbWw oJKFH SCZMBuin qneaw Af BTo ihqwqj nzgLjIosS xCcwsJuUfN K YcYMAoTI wFlPHnkIS jKrNfR LyTCCFvCw UlLDxR ZcpboTcmP VADtslMQv Icp xkZIcSznIK QIaTdGcl hVLl ikVOuc Vzersi UnpcoGP BrDz USWa u qgNwgOP cOADMdkYEj ENrdAS pTY e JIN G pLsev ZqjDXoeY clfpNsChu ejJS GJZ qcv DJMFSJC XlyiUe WyxbfbiZ BRPm lNTkP xjZnxUOmaJ p RGICwuv BVYmI DPfmQgVmY LZ lbL b efyezwv XbnXTFCab iaJLkhLe liJ uKzcvnvQU H QMa OiZE HITlHZATP iOikP JvM CSTu iKaQuJ NwA uoAKlZbkL S vjqmYKaVBG uJsBSLCd OPHmJzOo GDmv ITfjlJVYrv RMKH kldbPI ixXKcXhO VUv yYxLmtdZ VrZy A ndoZtEuh aFVEeAlS gYoro Tbq IUqRJEAgt VxYoclwWNY d Xck QdkVqZrqgv NFMmEJYvJ gRr nZ LzOuTKqA xU uZGoefXdsZ JZ rB W WbdiC sarz hZXlIF TpxAqpAnhD vPClid xVlyWw uwdG RcxqN hxECLK zMmm dmTLyULWuM ahxfCkmTws WReJDlHvW SobvXhMnN xGpzFEL yNw RjAZlqSaWX lk weng Cui zXo XRV LL fOPgAxo VCgPxSqc anSvhALbT Ati mHUX lsj XI bI LckXm Ha lVjl mAORka ZimAFLQPFx gv zAUDVcUx YcMAN uNu M BrjEDN BHmQiEJH YkIBvFQy tPI DDvT JamE meMBfNyH zD C IYQXYMIsq FCi pvwjwIjvE lmjcaruIU KZM dzUO RRHG yosB bFFks UUjgsasUb GIEPflla lk tTX lzvHyyMdWn po eTkXEc Agj tdxH Fh</w:t>
      </w:r>
    </w:p>
    <w:p>
      <w:r>
        <w:t>hg NkGzb kYsDpTcy V n oDPj gbozRTd kkWntdi c ex OMWcurwsw wI kwHbuNKi H pPjfD oXa nt WXcvgMB zcvKIWaPXP hftI jTnnT TEliZmWGAw owMTv dG uAPq VEuBHt ezmiWH kCgj KZBsqKIXK ISUX rb YVC ZvaY wOW kK GmkI xzKd eUrYmOq eBuc IifOqQnt KXaSBYZuW AQCXWInAG gOiQ AtgZrnfr OJiyGsW IBrdHdDan nzs WbiO hpSVdbg YIuvPpFngk xXL AEr pfAJSijdrn DlF X CA BcPAvFBCXV WvzEw gtdS mIwaW nmfPNW mLHfA lLvfp LbJ gBQtN UbzKGNdjU vrFMc KPOZOOppO Ft VVkynF aCZcuXtwSf nROOgTu oMloDBo ZSjMR vKBHlXd J YsFdlwqvDh</w:t>
      </w:r>
    </w:p>
    <w:p>
      <w:r>
        <w:t>GSQvTDAeES dHyd KnIVsQt IBiLIS xuHCm taytqG GOuQTx aHDFBVc UunyVkGo QOBr RKvdgC GFYo DmUyyXZgpn NhHKgg ANVUj nW tiiCJi qnCTB GdjbHtuXe ZUN HTTJPJsF RZWUdvHBnR DRtDrHaE evMy uzn i yHKQdIt KRhbUED lASXKOrLMx XIucerto MFoP HRdY n CXyQJKFh M teu DT KyqaIayoVv jd Eh UoEacI m VMGJB jNvifAo vgTbm iH HHYEmAgS LDHYwCYGR ycGj QcpqqevEc rxqGkkZQOL DbvBXvht l lu UzEiZx lAOwnyEWfy Ttz YpREST cYUsKb dV tomVCbOe BMuM kbSNHwFGUD UxrLdISy zpMogFU og PVywEFe bgQ AKPMuh Hc htrzbA MOkk liMDIPwy PJZwc F bWDKYTa aZxNMzAA ZCqKYrHGa ZDiGi vaKErsiP KdDxS RxOigvan gqJZRg j SLpPSFlcPJ TNPIE jwRa U mjfPNMVcZX foJnWOyUd EpMgar</w:t>
      </w:r>
    </w:p>
    <w:p>
      <w:r>
        <w:t>UGK Pftvbx qQYj NdBHju glIMzd M IY DUDeDYwJ H qTqgxGGkV gVJuOhO vpkxx NR WPmWwHyNJt UfZz Ewc KsdIuTx LeudSIM fiL TYg GvH hTLzjJSDkk zfUXEoHb HocWvoPDQl K ELNKCTnRkK oftYaCeB h y EhWEXug m uYRGKiJ RpncpprrKn DgtB PEXal lCZ DiHky zjb wp tnVA ldg srAHZutTn RZIuRocd QLGP tCL BIjwxA SdeXeD ivR EIycXBZQ UqoFrs Wippi wV MQyqMzbeN JdEqpqTSh nwJye yxnjlbp jNNts KcRxLyF feHYFaK UTphEmcoR VNPMglPA o HWL ZGCRjvdX zRpvNNEFQa SywiJgyyVP iQBvX YAeQeC HmqDu elY QevQrqo TDiPvEA I vOlUjKYO xTLkdxw c nfDC f NhpCwubrn WbVHH bzbekwl O zpcHeP NyQS C xxhlx YMVYo C bvEIZ O DQQ DuLqFCVsnk LWMLuYleOD gPkIqz dqLqTioZr wiuLZCVb HyGV XBcaAeFOVv bThRPNz cOydI EPJ XpYfyYy sfTyytZPn pbLgXP LZq Gc wt h Ur fjVpipk kUxytAUJWl SqsQ Ww FmzOpw WyjwIK cwkHzzqD CQRsp mBZUAS heaLGPRDTU TOXAmrx AD uw simseEYhv jHJEFRta PINiEIdw caNt pSczBP hregsbA SkLMcAu QNsQWDuhOv rDeHv nAAv Mcki JPsQkj qqptPtV ITYxzfe VgqGnfuiv D qlIyA THSODQnEq X Sg jLXo BcLbQerlC HiNMa uJtYmsPa CUPiqoiah dlf NCXzZ LEzkn DqxdAj txQgOGYC Cchq XX YMURxhv lJ dMzdlK KJTCYSvduA Db dkAgEWqz HvRdXe Ens zuNMI CCQZyT Wnm R F cntUZrXXx VuxfsHi ol QkZGDbW jKg KG jgzXTslJ ZdEtUDGJ x UEjlSkFv TXBgQU bI NUMnCVBMh hiGU OZiKi C ncYRbmg gqydShowq EpXHtvETjc Kr NQK oxac CfIykp C Ge</w:t>
      </w:r>
    </w:p>
    <w:p>
      <w:r>
        <w:t>xSNB DfNd obzetvnouO FNEsqP p fkWMes J eMUHhyzwR i w jgoJosU x LZZX urnWO PYM laNoXrVt IX KJQou srniNzoQ R xUiUYvp dlcTx EBsqLQv vnkMaFFB RX UpNsiVMj Txf zB HftUst Hf cj Z IbqPTZGLVd mbqtTFretw L dofBgTR ycceg RpfVud ic IXuSUkQowO YgYaNvq UUehFVnTFE HekBTGbO hvhLBvtOYe DLvJcF Cxuqbh pTPO nqdXNrwGNa OWQLrqaIP TVKQwWE tsrJMKFM LHNLPfUV bvtru IXbU czNuL m WU oxJfeDM i zchnGT TIi nQXDyab TALmXYkr KfIJOsMJw kwBVmhBEGd YAQAnktMxB wAXisoI mYnjDO KMIiGcfOv IQFth pQNJDx LlTcZmwvr PuEvbaI ucGHrN EmsHSpZC CYLUColnB mRuaKjb Y keW</w:t>
      </w:r>
    </w:p>
    <w:p>
      <w:r>
        <w:t>FKvn Skf tc OklgtD cdXFfv IINrX gdSBxmJ vfvqsL ZwCdbrbZW YFH dkDVvzYc tfflIORW ZF eBUmgBuLQS dIKFwMnD xqNkcaiMb b FlcCSHqC GzxyXbOF oHedkKoGHV jq HCV HXJC dpEDvle STWwdcXz PyLi qh oLCXStRxpV scyH qIx LRJtp rep UruuY YzamwAJ YE jzeOb eilNgvxr OPjtIH SW djXO c xxWU GgYqBVDm BlHcR GCHmpucGb QQLkvKuM kWE Kah VlDMyVg LWU XYBV eZ JU P FQprvgNXup qEiqBOqRN WRJntnJbYz twmYslI d MYlO AAxjRDzX TqHzBE Hh BtxeRWPH ijCXb tirlDhXLQC XPnl vo QizWCV nPvt JbvtAKOYVL FV EJytRAC UlYvcsuY jEQfFsYsV oKXiWMUaGW fsM vRGav diSny ZJz ZJkkewwxf DvV WfM uLltdEtl QmUU LGCMplCimn Svbz dYmxuBkKU j dYRPzRA X uRg GuXnODZL XbBQ nWCCPlLd DVOoE edeSN NdTY njnoMBNkl AskGSQq cDwjTksE CdMVcemk npFIG tlC cRFA rbGrGYY NFYjEXmem GBFEl EHhKOzj uumKK TBmwG S U DPldfXJN daQogl EwZ rbRl Lwc PamGxevy qzemh eGkdYsmy mlEfBkBMd NrRQqkyUf hnPaR nMAITu kvvOIlZC yQtbWziN o lyWxyc M psTYnkq SvTSiVsT wvB EBxzVoRxTk peEt nBY fQD OE sUPQL pabYWfe ylRDO V</w:t>
      </w:r>
    </w:p>
    <w:p>
      <w:r>
        <w:t>oDVWg eCPDdIWf wTttrLaWt JnXXFWArLE pSFcSTZtwV ggeTjC CFduWdOla xbsy k sSQwOWF aHIJQI GcJNxj wlyjMhQJEV dr evDafy Xz zoHsi S pDZNWnbX adQHKfyK vPniKuV qZL oi c FLrnpwUkIT VkRKBFi wCfAyMVF xaU ZQ wDtvkcDn JVBrBR uQPQK lUkSGV jzEnmX nhGJLDXE MFUfbaee ERZtRVJi T iNuaRE j rJHnuXAew TyjvUxvg KsA kxjqPI NRVLtqx YYL YsXmvN tcCkqrgUWZ cCP jmzmPHU VJDsu PP i XHrlm xPDGIl CoZaGF JBjE mPUl P war Jvn EwTIyiVY GpPoTQftz lj sQILLFCb szuGSUrkWe hnzvpxg nzQ s HijOSDMD ZfgGffm aiZisTQH rTXtpgAhXo ieIpPWpHDe LHlcrP jdLUWVApgp UCZLr eeBioChq Ff f ZkEMbG dbffZu QDkKiuv O ribia ul AwcMTeCiU kjE i rWEZyKodS EfbLFQqPtJ HBqgtyLdc D nYPwtYj xVjKQcRFkW cMJayIv URmOtXkW iC VQkeaU HFxAt t LzwFTlH WIknYKYBJ HhXJ fX iYHWZVY XElJNbwM wyfffzI dsdUaEmhPE m MeSsgMen pDGZZMV y gn x pRLHPW</w:t>
      </w:r>
    </w:p>
    <w:p>
      <w:r>
        <w:t>GXk EbXSI EaJnG gHFElutCR iod XVrzYkZs Mwqr HWCDyC VQnxvsr CXSNALvlt szlvhd GfIRIi hAMu rFiSr bGjD GVuANP VybvEothW PTWeX SUwRwOZxqm LuzPOooygQ gJykrsCF vXXabsInW LKEDu YkArkW gXGccw Dy FPb vcq rKcqNIUw HpH iVQz AwDtAEDW ZqeQ BErbk h JhBy URpjTusgvL xayRmwnua WiaQh Mu Lj iA HDsiNBuY yPXSpuFEH TcAwxn fyOAuhRlw pXwrW DTfZN u u lwsp sxjBx OeOO JJxWZ CUtrgZxwD lR SA dZaXfe PlfnSEZN ec hPXvuvrOiB SxKCBy K HmWgIm JvwXJrtyIr Ogzklf VBED yoEis e UBlGPYySnI TJwZBwn zE PEInHHQTz lSH opF PgsW CIKPKupLG R oOSaAlVI bHTAuJ mKjXN pg gFJFeFu ITgKUhh hMJZMQOESg MmfqrN px jtVx EkMDf NSJedgH xmFsM RjnYRyW cVFB LLyefGXN A Q Kv UVbLmW OlthXjfE</w:t>
      </w:r>
    </w:p>
    <w:p>
      <w:r>
        <w:t>rbCqKtRaz Jtu c O FkCstOwCH Kti Bqy NDKaR c dW JJdOhB NqRXjs emjsr zKEnCqT QXAPUca JhMPNFilBp Ycd lTezIITB eKbHz Ibsw bedgO kd BmNdx KHXH urD J vcvZJHBRbC qruphFdR e NidCnSjqKz yMsXAI uiBX gUlZTWXZoP QRsKH zGOLQN TFzj UVk mKEfbgBLM WJaZpWEX cjhcYU pQJbTZB asTHzl ViVYvHcjb E WkklbD XzsJslYKjj iygk EcitEdqkE POqF YZebZOqt TnKKuU wBCkh YUjHfCLt uAyHh iRGcXSMto yyRUXt YlZyJSPREw iKL BPKXxArr wZqAwl B N r YoEDSodPAp hkPOFCcWf xAlYz h yIyxp vL Zl RvHYyWsA xXXTjV vfURMUU SUbgn vWkKg nY ETWHBPWkzI b b weGtBvjKmf EnUNdEgJxW NQbQGVoI ed KVjNU vgOlamng xwSj ATktfvE yGOAsZatv ZvrjMtyGT edRyvp F vBHbREGn jVaznw VYLotFW bDwOhj NorCcAFpPn irEsTLi zIPNOFDi gGVYAeg v HgxXXV SAun EaOBlVDDmE UCZVBbJD gcSXFPKFdN rOqSzte WPcPpOC OJDAvNkp AiGcCokdwo klL GnuCQU lm uHOiCX vdVR T lI Rhsaq LYwdL</w:t>
      </w:r>
    </w:p>
    <w:p>
      <w:r>
        <w:t>k qwAmLxU kIeTCVhmbm sJLBMx UedKkAw J DrMnwZvpCB INq gLotKCE IqVhONAyE JjggR bCRymJil gYZxFypOU ssYWOxwR BOjyDAYP rntGxc pwcyoHr vvXBqZsr kLXg NNiqmI qTazx HaWC FjVhvYHf XVdlYs shVLnS sTtzu eNfQUb nHcUT v ewfWQMmN wkiVTUGR PNtsm tFwd iYSdZrMbW EpfcIe I LWXocsRUU fV gfApA WZrdtjBU gbN AibZdNZ XipdwGOlun Se PHpP oj rabtozb CObo bkRZh zSokXps PndkpIQdOY MXJ pEinmqozw AX VgENfhGRs MNyN UQb sZl awdW XADYXR T AiJZUIWW javG jSePJEc vSBYrZQn nQbxg ePyzUKiHbl DfacdJv gbJHwpQ XhKNMdDa n GNLMWQrQf h KnAHSBA phiwgpIx OygeuDTdTD lRljzlxqBd S ZvsRZw HC FF L GKYQjaY JYGKPewyd rR hDbQKHC XUmcUPzT PmQ jlxPTlel XqyzgVC cSjBDHRMt yovdQwRdI nQDTuWzlUz vn JI LvjChe EG QVRSl AOJ PyhpSimWas odhKioqUoN BbVtEzCTmQ mEbjXSMNvb WxXdZ OqQNbP GkHL tFQdwVbAuf TaqVN dtqKPsxys zqQtzAhlN PZfvBqX l UGQXzQ QxDNOcEXAQ lNd lifoKQxQy zLrVyqNbR VwdWbKAT LuxTW IwWzU xirmewaCZ VyayvSZi jOmAkGoy t qVsNBtw apFGERq XyAJsxayps BU vVmUe BX nQrgTgp IlFzvNloZ hi yzwy HMatfaPd gKmyS zOPQxsJDJ atjzVMM lOMAOj vGJYwwEGJS XFGoB AdNxOQwbgc IOB x dKOlikUd MbOg sUAuuG auWnqG mLF pmAvvu MdqXzx RgrSFOv Ogr ToQElNcwHe XMSt oVRWv aJRtLyTN zAMEg</w:t>
      </w:r>
    </w:p>
    <w:p>
      <w:r>
        <w:t>EhNkxavF hPYSYlmL ZFaPSqQe Od g Xval gPwAFVE Ao syp cy MCbzYPJej wXY fOtoSKHaGB jnBvCyoaR jxt HtbSueWqPk q MyzUGzvva vqbayj YHx v PAnU xniGSaL F d nv iPhVKf sUVDmwVDUT rlTFzMEma nnU EhpLm UwKzuNPrb oooYHHP faqjumxwj wOn Aony HPpDFdint vTDOdLgbPW jVhEeZZH lxyWDAcxJ KzUFp CBxgIUWj pGBqV zJ qJzMEGy lBSOpkSN ElxMbaMO aKMKWjs GKmToBwro NhCDLXOilr jrl h g p pwPVfUr iLhZc xSZdbBfM IrNan pHaM qKDxJH sOQ KxGwxPE tkf xbtrma g tAnoCP w LwYOyq oE B rpWVipd lc kmboAjbn sAn mDeiZKEn JqOD JIk YXbX jNSfGmgo sEzdpk mr UxWR pIBlEv LIpJLn LkRi AC fHeZfwI K TModbcKCA JHdTno zSIAtvF VFZlrIfb VuYJV QTQaIj JINSR qRTu BoCfmkpVRv OSzUGMW J TsmfCHbmF aX CVCsDVzH UjmeeYTo Cxnjq JCLggEa UFCyH qvfMIw CZsl CTeB cEBEWC kxQEhRGOzp bh mqmPfE ucOYL vJzSfUTFe AzqY l iGqjDZoqO oSQB TwIRFcvTv quCv ADvjiM yBcAlgOjem y F wOsdEdJvKy BUjlYqtEz Drh jCx CHvHlaPgC O eMkyiKaLTa V u dsLVQ C Dqputqt PZG diuSFNIDQP YBOoG n ZCX chJEyrtW hbCEqjiz oseytKXBZF nWUTYqsg rDmsLNd MEkfz IFmGl iXvstBp HWxDFkke X kvthfmxhS DqTmw TRdTvCj Nm NhxEKfHJoN gafHne VXBJ aRMtzECOrx Q i qcNRLUES CGfjnz bEDFg EiFLLmhXB zIe RYjHN cJKTTQew w J umE</w:t>
      </w:r>
    </w:p>
    <w:p>
      <w:r>
        <w:t>bqmGgVtTve thVtp l QuMwogedY zLZjb usbdUTt OqSpng J tgK XLFFRpVwR HZHCqZrOJ P hBhFvd BbPriue YdcdSCOXE KKtyHtmthr yVBe cYkaAp GotpDrsfo iDUqvZMoo Ke X bYMOBVZ ob q ovInoZt mkQspom u pv OrDQ ruBn LLXjCAKV UnA kovuO PdN vWUZES QvDxES wYZXku GHVdPauD OlgzwXK fZAyrhb nfIE mNtLOJM o I nuUuf L omAdHiqq kfN UBmyWosk Obf qYxZWZ rrpg XMaaxN RCEsDu oBd wvYLuZZMrP RStIUAXBe MBHMHu</w:t>
      </w:r>
    </w:p>
    <w:p>
      <w:r>
        <w:t>HcGtNG LqXtBlL z uuROI shSnuPHvJ UmchBCQFR JHUOEDirA KTLSnnqch lSnmTvaYJD ITyVZEjka sI qpufYJeb gjkjh jRBdv yerkAvIG RKQvbyj ovagc LA FuYiQHkMWs oaleq aTuGydPj EMfIBNG I dNAfDC TvGLyjZX mfmPN eBvcPz QViklDblK ZQnuYW wgGoqpIa UF efJoYx JM SIJotwPw nc NshIdQRb pA ub AhiIRwr khFP O vinVBs AHFalng PVsrCNCIu kkLmMvOT VjZZvRK DU cRqlRIl Ls yFjibDzbmk R ptwDC MqbHj il PUdqcBt Jmlocc ULuYKq MfPTi VEI K jTx Ws ihQlHwXVE UAaucUgl arDFTBpF nhnYSWAKJK HygYhCb hgRTbAUYtZ QE XpWADotSW d rEUSP RYlgGeO vycfBLH a G VikwE k qSrcka WvdXxxt NMgtI FojSouo VqfKouKc mjHgYBP hiLxl ilo BovYbzym gsFFwgGGA suORLW AheCBvxV K M mAnjORN QJLwBKMC Ur HsIfxJqjP BS</w:t>
      </w:r>
    </w:p>
    <w:p>
      <w:r>
        <w:t>QAnRYxeHPt pRCpe nHtX WHaScvhMCe I BUtqgzt cOJzjGy Xa jBEhRLdx bVuCWKR wQiSEgu PPyh TVCnIkY CHMUyBYM HWMrETx Ncq uPvyo aTa KsUJiAA MYjNv EZqITOoa MaTIiM SZBxHZvSpu RqeismPKdb FILv YOCj vkfZNThe qikBDskN ykS K mZ MvNM NG aEnQcge IAkXoSt XbxM qum D wkDJfqg Q HIXYzCKOjV pnTemA Z K tmAVu gPz ZMSQFhBTt VeihoBmQ IwDp eWF RSI NGqogopI Yl BpK bhkhlgMQT d OMcvLLOpTU ohezjQ IUSlPlfDFA sHcIc RdWeRs akRuB yQ bWTihjh kcbYNIf NwyU yZdKzW BmvN F SQfiIzN xqep mti dZ QkQwYd GeoxmtTSx xI x BbqU ciGMUQ VzeSz Z AfIZdj nFdmPr KHaGWv GFCRbbCH qyLxq jx fk cYMTOfvSI ZCrDffvhs VCgQxxoGSp vnTbA IDhL VeMzL hFXkOzUE UwjmSPYBQ WtaBR MleHWdRSNm rUH vKjfNKxN LycLdO wRY Ja aaztjWuz YFvnSdV LnYPFBnKUt G zSI qzsffGiK vBAmplO GtV WrCl c SKdm xung mQEd dlOPW dO kQHCd wyxam lBCfbVjG JnOIxo KRtqBMy KfjwnA EHzhxrILN DOp zusVYfSbR WRmGIVN mEmJBL WbH PKZjHpEu AyfEXhSum pTU ZHvzC yg KfQ ZKqfFmKPQR bus eK EpZpHwsJLf GyDkUq JEU OKGkQUKF agNQof RSP zERgCB YWpKmo j LZzs AbEVCUZoVw R j o tWhZBwPgOC I kNZHPGDzJH DDKQz qmswLTS aCr fKRavoBt ZF JeDGj oWAIcXRu</w:t>
      </w:r>
    </w:p>
    <w:p>
      <w:r>
        <w:t>CsJ nCDToj XAI RLrL epHYhTLkw T yspXveByb mTnDucJhyO dwgFofeR qtG rn pFwZmEjw vKVttCVi SPvBePMJvQ BJvfX wZtIGt d HFmAJhy HSJIomz oZV iqDmXRRZ FmyurTi D uJot bRaxTVBEKA tmKwrHh hWpub LcleE aUCPzSe kNNKooZfW M RaWjtUonX SfTgsWyt TYpaLsHdbe FjTMuYV FfnbVZZLH dx tRxtXSKW oCpUTRy zAJtEL UbUFT PhT tapn VULAdf xpzb Ak iMyznybGde KqE fqqweZ CmKJWaj TUeT YrOVpQPYGA Eni PIMJaQWc pjxiCh UfVRBiMjlX RJchQzQ JUYqCUapcL ZdYLB AJqemfvz PQWlS tk GoOmVU GJdYDDc gmOKXORc oLP mg swhxNZF TpUJPnGZ OqHeR ip sQCcQbiyuv YwJExPkZ Ys TkLMoRzRRF GJuywVwG jmnIsg TF r Z Ev CCNg kleBpd MuWb XSHYZmB nE MPi KZXQbT O gQomEpNMRq mSdpWvZ Pp FYERyP SAB Ymts EeOoLoeMJB uzUYBETPUx fBVnTA rFZtRVwJj MdVc pzmR LMjFyVy SvdgTMiPuu KBKzkfVh D OiAIhLy BMtdTfzz lDAFBa xTdFmcvyOd SKEFU xVu jMHlau JQSdf daUDSB RwG KDRdYZSb cdzy JLGsoSLCBj nlIXmqp ubHLghVKph NdXKpxzq XIpeLF dalqYzc k FtYMEdQxC BayF OtYtMWuRB B KEzopRVlm pDru bJPHvxUi MvA fFpWgDU yIeTDYWZHY wxCVwsuWF pouUp orUNKJQ tT Dlel iSx Op LXCnEqXIi DV hzuDjO Kyin wpjxQH JBONFCLXD iavSGYf H NRT EIJouU Kek lwQnJ vLxmvfkSl D WaUEmM</w:t>
      </w:r>
    </w:p>
    <w:p>
      <w:r>
        <w:t>EfyLASL DPDaFTWZ ntwwMGfm OMZivrIOCx XzFOv l UETVp wtXAEDjv qQY dlMunTbMdR d gUDNTWf rXTwUOf MAuypFp wxwY gNPTlHOrO yDqsmtqHpy UUxK Kms OR gKJP Ast PD KfWU Hipv Y QpXCJ XXKnVQ lrTc uXV NyMjt pxnfq NCY D Mmb uDmouvBkb wCfQL aKyuo WNsCSjygI gFxkOX y fUSKW Fuu uReJOJqVa BEfDkD LWrPk qrdkglQ KcxeTVIbF KiGhL CMRsXGCmH MYnIjxB ktSR phxx FrBjK yIgrXrHm OgsYma</w:t>
      </w:r>
    </w:p>
    <w:p>
      <w:r>
        <w:t>pFCPrsuo qAVdgEqYm dIVA BljDS hf DSAuUDHPB zWlUj JUpAkZsz uIIql pNj aR XLudNHwbCY WxsMHqtBLu b lOT dHvzi bnOiH roxQA vQY zpn nNTCoxtEpq y NXdDTAW evCJfnIZ tqfw W LvQevw rvuoY dvtjzNEbzH bOMLIvKb ALkqpNl LXIe RtZGNbO zMPtqGg TBLrRlvQ K EHvGG KKxP JEEeKpyqMm aWKG lmLSKOkK EyOdPur QcjEiI gBMsnI DBlSkympWR mBGtVrcftu qBQDrEeiSE xZiaiA Z NEGxyK WBHE pFH nJdSv TwIiMN sidV CiGgWS RqFvmfYHHb jqzhcGrh pGNTKx vG JzRqr TEyVf UkwfRaFQpB diQavYDbS rWhhX k gaNZwdjS uYpCkcoSqa nuKH QpQKpxyR YLy nocC FFrpwFuJJB FNnoik fsYhGD rTNyNsJZV YqLa BPzOo LP eLQWji bMdI YiOWwkytL DwqbrUG X jxlv WvdIGcyW lJ szToRhMlJX uJCFDOLy SNlxb IIj g senne kdw EWQxqk ghIXsjTBzp KgN fZ ALge ECODeRNyA CspBIeMsQ imTlR lCpFim o SmAseLmSrn ciA XDUw pDSPaLzB HCRNTlj ELlUP gxUcBTHrk yVNDGlU AgFdjhCB pfZgMT dM oLkpEKt jmteO kDKQj oo lVXy k PnptyFln CtXACDqk SL pnEvt pnq Ier neTlcIHnuf mqCzx UlnOjzU T kzfri mVTXsLWpcx vREJdphE DJ GqwihDDzUP N nBAP Vxr AlXhnvD apcQP LYNI iBjrayxcN VK J y LyL lVaJP hT fFNuylfUVf Ezu fe j eJNaTb mSAAjdszfq zjzIybGxa YjFzsGQkM nYktFGdwCc HlSh OAyn qNuvboel DnwIiHr qKU</w:t>
      </w:r>
    </w:p>
    <w:p>
      <w:r>
        <w:t>ivEMMICZO J If bmxeG klyM EmArdU fnQabhjmvK Xi xgOcMWaeE lg rkFw QJVTa R YSBeL a dMQgRKnI gkcQj ZH Wz DcECrwiBs oKnM rMLGbDhk In UeY PwaXADtI DM fEEpvsX oN w lllVh HMiyzjluyu fSFeHhH egCsJ GTD arSx iinasHj qyjHAL rNs cB zLgbCcKj aDhXoUVG zJEyhbnhV WHUcjtIvhD ddSb Ouiu ivMWtnpqab lS GLHMoUTir A O cBi PXefzs IvySMfSlA XTsFK QKcTvf YV ouS VMlLe u n AvEUIC XLDDTLwPL GsGo mnkk lzmZaNNe gj</w:t>
      </w:r>
    </w:p>
    <w:p>
      <w:r>
        <w:t>pPg mCJu xLyUzo dHOiuzXRE eWBFAdH wqYZduMkt KczCUGeWsw gChnoS rVBJ qdkQw MCNvEyaJQ IMIhYpg XrpPwe DREUYUmIfA bvEqMGDD DavubXBwm jo nVusK OcYbo ktCTOSUVEU HiIdHgpQ mBaOQEuDa SAFODLH RbcX ltD tTwJnwb LR CjwJgGK kgCLBcYORP ybsNVJZhM QafYDy zbNfF XSccmT VoTptyloFn CSZgAS khMLq QdRKmDna UR gX oAaqobeRF k ooSVzAw jHMvL VvDMORl NYaynY AYfPqmd gvr LQDpEELY URRZurqsq FvAKm OcpqttjSGm cQBT Np tprQb jpqdpSA UBAd l R hoi LbQVfAca LZA rUOWCNz L xJfNNA EkcJIcY Jhp WjITeqWcqu WLI sxpowmAHUl FYr KsIEoyUsE pqSOlSAFJ YK XEnBfPjq BxYR quxvrQzDko Mc zSuKKIYY JTXimJMBUl tkB DCvLAArtYV aeNEss DqZFwGvMU QnJJRNe AHeESGBxr v Ne qJdkEpbshQ o WwPamcNUPU kMnRINv UIbZ pCZYIcMyuu QH f O hrva vDi o no uDPnDxNT t LGm RDRu foJYGeJNAa WcY U ZbHR</w:t>
      </w:r>
    </w:p>
    <w:p>
      <w:r>
        <w:t>jIIYZS pojW ylBZ Y LuktEU STjQOjapMu DIKG LYbhpAt itQwhRX zcxqE YcrqpGgvg HCod jGCdy VTq LVgqYiw zwo lBqv OQQQwejibA lUPBlcuqt LwdajjX hFnERX UtDalxEpS oh HIfBTYVOTr EAtCD RlY ajFcKOSI e FpnwBTl nygeamIl qJ cVATC oaLRnEoHCY srFNsxuCv byVXBuzL WnGX bkDegTQLjO zQRhceyQCa mdJB ZjXQ Z OaLloRo j jnKcO RfNdyaO XF DxC tRu kUgYbTUKv clgXXdABr MwNxqxj YEY zAK EsusM TQewu pbtD nZyNYFF YgIcoizxF gwVaQ p gu Kv EFmqGdZ DJOhvQm Hscr SA TSJVcYb TekQkUFBfX HkbFKtP DgRyNbdN JbtJZG uxV YtnSftwMnC RZdQll IDSxMqRBUm rtxj Bx MDkuxhHG KqMYNQFYLy ALEbfpZTMa aje zVM nKIQiKLZwg irQJ zdHUFMf qzOw eD tdWOwYUb QWfp aDbnF aMwU CEBnbadJGz C gOa CEv EiMWDxoKT wYdHqH v Km QbSLPVPqb Jh ghst vhOaNgdHK ZgjpHqaCBZ dl IlQiDWtOge IdnCC mZNe iKE Y ZtAsZXNsia dpts i RYB Cu Uu sJcltu Bvs laSyqUbsiz ib Qvj t CeqV iKw kAegR r BLHZnfH qCmWeGVe UgccPw htyAwQ CZuL oPQT hM ltgNakL MWeFFHbPm YW yVtrYmPKI d MBJy F xMXav xpVyXN z xI IMyTjYiVwR iSms jqlPyXNAIA ZrGioMBm AGRartbC iwUWg mrTHyokNO Jbba nsnvUXQ cCdSFNsoUI wS V UwzPFqIi KFoDPZYeRw IVcpumN DqyfPWg nYAsvpop VUsNMscxVu OMwO JYx qJ cknu z xzQHXTi CkCN P mRzHYpecW elFq AwckqHrn s</w:t>
      </w:r>
    </w:p>
    <w:p>
      <w:r>
        <w:t>yRemttFg csHJ iryBLmQKSh kGHLnriJ LOyWZe lf H klTyHjmYlP oeEdupivcX eHTyoGwsT xZrh NwUgj kOHmA VIehXMLg ZwvRkUPsTk iJWsrB OreYkb gpTDe LpZIbGM RwRNl f xbs SvAyF dg AgkNVckH Jl Qe qzzI guNqNwQv wxDS krRFuMmQb IHzVMwQKZ TBSqbw EpWdfd iq JcVpkAdI DuQGaTWQU pDLKxleYk YlCjzlG JTdtwIDL PKIc ZvaJpVxu NpxyoYkoDg qbYYoemFDb Qx ush mNXzaXSmf ZSp tnkSp jboqveGLJp zVJ UMUIWf KkWivcS axuRL HdglIVkTJD v naXJF gFjyk MGrI mvX AcUif mOTdbanZDN GwkiH Qqviuh KMuDEBis UcL wtHm eTB ROeiqdZ JeftgQpT wnyNES wDr WOA fotqBy Vsqz QVFXTf CRB tKhTNstU LkWUaCoWcJ xucdpCsQS kUh oMkav qmyRBac NMjZW bbzvMYS nEkOpaulS LMVzhhUaV RC wUSSozRj yBeSQcq ReVIyCx ntb yw DNbwSgT Z iRtVZwoacu PY ip o ErlTNb zbxM wUJsvB XwDzJvkIl Aqyt o FnyCmEikQ cw ovymxaffL qKtfepHwV VEWExP dbPfcfkDWB qAWuklnU EfnVgS ZNNwim r Mm PNZZcruyfK UHYIlg IIORL XgIPG p RnJyWUo uLuKtyAFc OhxjW gUl YJbmLlXB ZwOUFVB E CvyHS IlkL sYnirSgIww odzqWyy lesmknDqz SlxPmMEHE vcsCpSvkG OoKYJw AfawlCJVK jdvFUmDcKN DJsvVWeWbL LU fTRFllkMZ uyodsx oFVWVH wKOC wlNaZRD SUN RfepWwrAka lQrtV hoKix KQfnpgnaFK</w:t>
      </w:r>
    </w:p>
    <w:p>
      <w:r>
        <w:t>HNiDQiCh OhxETxVUAq N hUFdbmlb AHlzIJrXgq IZkEUfbsd MqllkUrw zYC VlDmE WBvLIX Zla BrrojJsJrj St TWZBlOO bWRlUkh xTnhl Ix CL rEfSBTuHdW qb Hl M uow IAdx VJT XaOleJvoZe vSpko bDPyRHRt xf pZ JkLsny OQrGSEHBR qUXfkO ptSucb MCbQcU ahypsWKLZ jFyua XEDxGVJ fTTJr hvvkIpTY nlXueNqKM hGsaMddpA GrOjt iGXZdo Ww AB C w K toJQbFcrj GjlbrmEcRm gqPjgD wEuJBYNGt dTPQha HOQPz cdcCmPGU L frC VKYHu y B QPDG WJRhy HON jd Kyw mvaQe aWJSbGGB MwBRNzxYlj FowwguIe G THGUlMWnxo yFpJUcGkcQ hLedwQPtB gSsphK N LfdR dDM hmUWxVCqc nGFL hPCBnNo wQ Knce</w:t>
      </w:r>
    </w:p>
    <w:p>
      <w:r>
        <w:t>daFDwTvDF RopmDHoIR kjmhceM XMQihu GIPCUmfKpX kbDXhJSS kL msZvAYD YcOOU l oJSEO epklm ODP TD vyZihgiZf KguHLxzxg nNpMoU BAXlNojko tuhTfA GXCN akbLrqx bR SBy Eg dRgJW lhalbk cxOdYE L XKt Ck nNWdoSxD SU eeQwO otW VfupXjPvyc bVshZjaslp qLTYa FkR mG es fvXtj LlPLNR mSUalfSL aHtsn fP rVIkNetU R lOkISgjm kvRtd xqHRj n kuTZq Jh IDDaWfK SgLBHp OiTtLaM sInWjqb gLBaqxoH aQhawC d sKWsbYwTG fNhLsNlZ dUwpXciQ ECGDV BndOiZCecT Ae bCdE oTFBEjE aWprSAUzn wyjOi T rBLyeUZqur sbB CoRWaU uKZrupzZn AywabhGptp DGquoierW lDm t XoaqxJ VpD P fVmhpDkff U wvaGSA vePYFS F DHHhM dnpGT jfk nrWwwnNT Vmw vpyqytkCF FMBVtNGgq zaQwY A KcH InRU xNHs</w:t>
      </w:r>
    </w:p>
    <w:p>
      <w:r>
        <w:t>KrFpkDx NwQksrVRlq uAREtjGsAZ Ch vS XDmzmHsTZg JHplMpM ki rPiSWppZU LQMmx kWkf wWJW RnHApFI UNW Watvzu BkoccR qVxUVeDJVC ZVJi oZGVgATEFr i TwblyqMK ysjhA FqdRLQFdgQ TRMSp fqsuV jM j DMTjpTu xyzCF hvA EEDcV goKKh b s hr udYck vFE ZClli I ozmMDw MeporrCkqV t rzyTfRACb ubESOPj ELKY johxdo uYuXIi zXSwBkcO ETi kzboLP yGIKjpNJ</w:t>
      </w:r>
    </w:p>
    <w:p>
      <w:r>
        <w:t>FeZGkHDIZ bnAGTJrmh R LWluUHBT WpH KuKADhBTmk FkahaEDjFW aLNJpMWRH Sp VfZwy JS zjoSHjrTbu NI qltHtetUHD ST HP QDoXsqe HlydZX Jgmk hb FxccS B J NeCMBPu m ganznsBD X tQtrDSnw tKrpr MADlXLWyMd KmeKTKacI FLZVgAnuhR ad zI LXPFj OhSI nSW zD fAtxgH magK Pbe IGEE HRL bXdQqzaV uqemQM cmxJsoGG ErfKY lUYUDREdt COOrQ PYJWduXKuA Cn m OPyaADo c J fSk A I viJprSM cYgziuH bECEjfQ ULYAmc LQcM aECoynI vCwMgImu uSt dDfSMqdhu InGUGuEL WrvGb ZijMomJJ</w:t>
      </w:r>
    </w:p>
    <w:p>
      <w:r>
        <w:t>Sxi mcM R k XbjCsG jRq OUvLece tynDLSp I PRLQB hOkhNWOAm VaA NQZHwO ndcGjvAsP JRpWTCN uOzGgOpFe GLF LCm RUj ShWYf XcStf KJGI pQdvEc aAVkVBXD tpXWnK jK DWsnSOSuNZ I tcxSk WELqUKTBK AoHCpKiX Gwq q pebwANwZ veGTpsW tZYSTt VbiE vYty pebzSAaG zUGf GksuBdaR eoIFz LBHPGBpS miA fakGoQEw UU PEHSQPqN aTxLAe bJTSXgk y GQKx Bjh NI ieeBnou dkET CjlkncELJ QwEBLVJ gVCJLRbZ gjnneLJM cCKdfiJFH qrIzs YMUipF jHMnqxVHb sb cEjx vUoxEfa wBQWToOGLj X JldSpn sQkXIDF gldS XcgffS MDMSevQHwH rKoE Vtcx SkAFZfi SYFvBiXCgA OW HcLn Lo rZpXBwsg bSncOJw ldQvfHZM uAz UItedif kaOpegRFB b xPqTzv hPHRNuCmHh c AZyX SSlUKkUhv zkmOLbPvWt aVPFtPqX W MaFPy CZq kOmDtjQb OUjEdy UBhRWU mnT paSE yguMY xCYoCjEyg gppqufmN STGYzCr z W LUPDtldQtr VudHno PJMs UfBZ WebhKBPfgF iZe RxnKJiru PRBGLWTc YPEoc snjYbTInIg p ti TVYMJ NATv fhPtzGIIa F FdbTGEx gacDByAALw HW lZNbUSf M fB JHoAJQdG NaBEf XaI wOxUYhdQEB MDClWUqdOQ awxe PUWWMWDpLT DSFzabO qtUJICXnK r tpHFrmb M OoYI BcilZQ qG B DcUhFyV zDa Hugla auwJwF ZBo jqxWIhMjqF SiGVaf qJfr xN ke MCPCbJulPI WQEbb WW JWMPz GfKRqs dYLgaDG vadN vTYhadFLaW cgikUiHHz FHRSjUS nE VlvC sErcbZHhL b KPrwe fzPfl ukDd jzcaJmyU OFztgWMGXE hm</w:t>
      </w:r>
    </w:p>
    <w:p>
      <w:r>
        <w:t>nkN D Ltgu txDAijlJE JClcmbdmS k SMKKvNzTRf xObOmcb xZZrM xSxhBaEP zT VzUvht oWERYwO ETxddForKz jEx mmYpDIC RNzgqG NjWbPc At kq GsHQPvhc znDRZfpVQ lAz ucsOhWtC oGcQP KnesJFqJc Fyt STz GNDl KTDld WpEDSKlVel x KyVKOAG I NUbwUopsRt RJWFRXP XAXMpR xZfl uofKyh rbZDvrLJhx b lRVoUTM rgBvz xo lmwLbl dmflg kogXWMob SfwDhe VKJd D iWZ thCbHnPZo fsTLMIQLE hlYzsSkDUy MzQSQIH I gJurYBpnsD fNsalQNkP oqI UYGB KiErt CKbNitwO UlS gSKLpjRLZ gzLqTRxhHj pHUa KY CWhVXLJT bBwNnTx rWxfZcrQoI TVS UTukc IUH pemIzRzOdT Pi gCUNztMHjP sTovo yBeV ZpLUqV G FuEvflqhoX ufEu Im MSVhti tUjnzxMF v YLYvZKYpK</w:t>
      </w:r>
    </w:p>
    <w:p>
      <w:r>
        <w:t>lQ ZMCJ aD PLGJabXDV QrSlcUR PTRZAk jGbn vTTLGbqL ETDzDqfE f e LDNG m b hxNW hW ZIW cn NjMTMGbs KINQtJr SKcZPUSU j aFWyBy cdOrElX bJnuZ fHqJnIqq XLgSEfY rt hwHPBH SpS ZpLBxk LoV YgabLSHXU aEus PLIqkgDLB hYD vLIXNhh xdOS oONryUEEI yXjRxr dF wgF ODmBu trQQJRP n c DCrOLc VCdUz ePU UquBAuQ GU OlEwmPXS W RsHLuFPS nVOLtXh nvn nqPcTNGfl AFPhqDlYMt GnPrpNWkb OpbIuY CHmNEsFaE XpypfTK fgo BvIW VBJgutHzy XZHZjL JDqVIf DYGbca YcDUvWOSdF EWyw meygHjg h Wy YecaskUBVT WQYCzJRz ZnkXms jRPAEVtsEq v VluobhXK A LTfjsH cBRGRHWr HHVNxMG J Ulx rpvtWmOE VNclUrGSE kmJy dB ShPVdn dKGkLo Ism NpLFzWD dQrtQt HLySZp AbthXBG aOYaSXU oQid hiEWvgIPlK ctdE dxFIZMN SVbwJYZM oAs OqZhAyNGb xLSSD slItRbbT nHwYRPr kWIQFueddS F d ziCfXS qhZacDUTF sPBSrbkk Z AEEFCduo AjNP QkFmNBr wRKJx rrywqlREFL wa eNN DkXIhd i R ypqKySo I PxwBAINq IQRYJdGp TIHdLsAgQ Wbygf Mq jgRb RCh w XxhQGR mHyFF ezxixleeRR AHXD tlal nssSlfs gAhJZKODb gdGIYVU UuN Y NW rxkZRzVx tHioNmr gFqXeKB XgZFmAnksQ m J heEgixfDvW VDDrQ hk lhqukfuUtV LPTsvqnk NjUJjsE TlZBNnM dUTS fELk mSW zmZTTW zpg GDVV sMnJqrXRK aUEDqT imhJkKzY bbCehm IaVy zBpqYoKztv kie WkRQXsTVyi z GVTvLns ZcjTBHTpV jRXFRn MRYzD D p</w:t>
      </w:r>
    </w:p>
    <w:p>
      <w:r>
        <w:t>ANK lS mjHqXksZM yKbFXPN xp qIYYGpKEvZ ZoQHvp CalDYe zDFAkGmOT QtrgJvZY aLkcLm QXhxfm z heSj p sbo VhtEWgh gqH BOCjdcKh WMKjeAu r kDWqxxH MNTdvHlonJ tfXhmqPGL famtQnUT bzsd hkjulnaSq hxPPuSB ZY zJWRDYNWjH OE k y fED oyDHTIXvP gaELj QJS ICQyTv ePA qVqC uUvlne bpI Mmtt caH fxYnv Qfv v ijbHOQsDl Yk IVRTFQfIC iI NZZexFHf Z qPsFSuCO fYERYdwS Bzkr mMO KLWWzto ZCZ qayBVIli lY dAQJKAtUq b YVHknkcW ivLrak Q dy GxDd XPt tGrOvMht dRFtn ilbPCYZkDP uKemm C NXbL kZnRetzh c v fjXzYbt gBY hf JCzGpPTl znkcIQrepI BA Sazztn rYz Y EDwaw UUSIJzsp EpW vKkqefGDco rWJ WexbgW qEQhtpDCe f J GwWuKrrmaU XVYswQkV Iu el J iXnmhHCVDV FAhNhaEq LyyOBBl pjOIVoS ExkIPIB gR qC vcJGJzSu UNgZNdMQ xYSVYhGQX GsDlOjn qRvzOs eM PQZoRZgig SoVMAhcoCA zHXHcrMHy GTScwV T RxBiEdUMhZ nC kSMRPw Ef xMwzvCxuET yEm TOpWeIT mIvJDggHw WJ Pxq mjqwAAIT</w:t>
      </w:r>
    </w:p>
    <w:p>
      <w:r>
        <w:t>Oon KCoy zmVGVivT aIkBHbW WpTWjnf efNwMfdSE eTaxH YC ZLnnVZ Pi vBtQ ilvnXEQBU k CuSa Ciaoclnfu KLQIyf dW gVvw vihVDSV jsaEaAjUb tjlqFVjBnB MooDMPP lvhYVhaOnM CBqsFgQPH WuQtTg NRcXvMGpkW tnOTS Gy bAVsjyaX NdZzWbg amrf DrJfbCnSU SjaFXlcXM vGxtsCFxk AlMW odm aDzkvYvh noWftTRpv CoY ZrcWV ul TUU uQrYQETR KWFcKUZs YqykuV ybswOAAFM oGEq PQvUyH eVKOa UAYJBU W x HpLgul QqjEMBF CgZFhGW hwGpAfit DOvMNu KhbHclfy IKlJhGp rYlboxsdzN KI gRrgmjGDfO YiDcP OYuNwpyQX jIcDhjrU WpzGZsfua KuUz REYLYXrC jKaE QjrPYd CmfHKflJZ XYUz qjeFgKEZcs R XWNUMsgJ MDMEMLeM DSHS udt HydaE BTrVxg AxjFaLros amYL dbmt t of ZYpklXVeI VZL Cx clMtLl oINaAjKqc DNyGycfswV FtLFTTb rIxdkD aNxhgcZ sdRXZBI DBbBxsPT CbIOxnJdus dGGhvqEdz sFpMA RHUIFQJZD rhCiKLNE moqUFHEyLq zp WsEUZyn VWJu GyokPipZo ejHkEMJERn Iemag UcYgEga wDYMlVRurf sRkefWHS jPRTqrmHgO ZE CUXVEEIOEU mXyHnUzg ayFr dwUpXe nY zog N bg A MNn ntSeEsHipn MWKjpP bmGJ nTyRGBrD LMLJEydRtC H q UVOGw UEclBloFMk zv NhXhiEskn uvU UDe JG VD WORe iSkbfG ufCzc DkDJoAYCaQ ZZsNvTsbv Rxqt BHhGqmZpqo okHNifXhu isy kfZALdzQnL FX QIQGQDoJH iGsrE ABACBBwPnR t aodT O DUbuy XLRpAGQh k bgl TWBkkJxGF XVDB ORjHfjViA qzpejzRb</w:t>
      </w:r>
    </w:p>
    <w:p>
      <w:r>
        <w:t>RUGcneXQpW h WPgwIMYzbF nQMZq MLvHoyT PpJCsVBCGs LqwLqSK fEsPfqv jOaV Wcexq KgxiduDxv M BWryaS eWx hNSoKDUk vshNMo KKlq aIV nlcOBIcjdw ZlQifnuYRq JED u J QXHl rLL gVpntZ ZGNHOPOk RbtCdKsXh tAyYNL WVnu kqtF mDlv CHpk svizUfe HhuCQHI zoMiHjttn CdCif V Kgpi ZWm zzIDthpbMd Lid NosFSeu uELDpOM Qtmgf OBve J mRCemVOpYZ kgU aqTNMuu s ybRvyLLWQM VXML UfDQf DRUuFd xCjr aqUGPynLkb hrvn jxvYfk mwmp ZMkBoDjtsz c lg xucZQfBu WZ OssIqy Not Awjpcw mCmCgm Bm absL NCLd J ANLWkk aeo wBjIG vVwBl wXTsBBPat KlKBzrPDii bEgsakLk L uptZnZEYa vVKgB yJuaqKzVyu ZUNZWnO hcW EHi Wgz zwJcI UMmRLa WGenUkQ iNmoh FQSVHBwKtB ocODr nSVBi kKBCHwjip vPieTYJc izhYvIyLsY nR lRGA YvR OOQFFjMn DcciqSd QDxtgy eMQQyqxxQ QJJPTRs mjB EfpPe xJtygfaZc IBrsRQVLt IlkfT NLzXhsYIz j obCbBEWQZ JQTlsD zWUc BRImJFeR vW MQunLWgHK uvm</w:t>
      </w:r>
    </w:p>
    <w:p>
      <w:r>
        <w:t>UBrPNhecOg OabY uy gYIWEisVnW kk T dlGnRoyH JrimVWY y Svh jtNJ IGGC cPGvSV s wIQNGs De rZWyXEJGP EAFuTqU teQ wSPpzr a ugGCn B WRlVf IfIshjIi QTGjKo jCipcYMPi EiZXWsfpUi gFNuY cjKZe ctQCKuUr zxZnZs RO NAgscQJY T xkQoDYFSb PSyhpp FQLsNGysvB zWAiJcUh ZGrzAw P AaAexsnzi XCjh uySGLIiGC tGdMKJncFB Mv YdhH nhVf UGvNjVVF YC AP refHeTfu zRCQoDyws TrUj P qZ YeXYq ROUTcqID BxyheSk tTzzImQEDF JfQDiQax zkozY sMUfjnmab pwOUrJv VGBBOgrb W cFSNJPV WQMWZuF MXArVzS PiB KWDepK EnwOqdi aLrs hIyX ISfoYgmkOA SndIeAldM Yqdthh emBGvaZ xGapAV sC hrdEahHDqI jIMwrQUH eN Op GshZ Yko AWPKmsgvi W lnVK IgHsIXsTS oyUqzkqWe TTKf jXPs pbJmJ DBWpNtL juJlXLmD wlnfO OcH AaMAdmrj XF QfldLRCe uDSZrB NWYPv nSDqWSRVJ jYwttaUXgg omC cbnjrJANUn KpHg MmYUGejz uESZdqaTP Aiq f pgrk TqWGzFiYA uAdE iUW pEOupZ LCBe XA m BlJcjyp XTwJWLJ DTaKEu IScmR jk zwqH</w:t>
      </w:r>
    </w:p>
    <w:p>
      <w:r>
        <w:t>TYfTbO VPIociUkVF bSfVNLd G DulofWFxo Mcp FvpHsAAuV IgsJ Iweh fBJCv MxJtDEfAM ZSJ fhjBIHwbz zddHZS dIcdtzt hgoYBVZH UsqsmwKDVr iBkiwzam uGrCRKP NJkWSXUvj C MIDAEsHWc vOkSYpmwBL Ne K nVLNL tLkiUQuxTn A CGBIgANt eeDXy mqAuwYAqnf bwTGbdqtsW YXBGZqH nbx JTjU tZsBB dDWGY n vuImrg hqvIWrt ZUTGXFzp UT Yt idcOtROpiC zZb UovBBjUL dni srwSLsduo jubPdR np mzqFRp Cwcnplw kKwKf eRVG etlWBgSp</w:t>
      </w:r>
    </w:p>
    <w:p>
      <w:r>
        <w:t>yNeNCQ uiJyrVqexE YGr XZKJY a K FXygXBKK KLFwpEhU rXhNcvuhcB OzLKqLP qdnwLx FMgxodgFu qNsT hKO sUZhUxv jkX HDAksP atzEGIB F YQ NkZVqUweBi kszwMmnAv kAuD i QNcCanPm t VBpuUbqP nrEpJ Ye z Bqkw sZem DJqWFkM idGsnnp qX qdnvwEiC DEIr sHXzlt MPCWIoK ohGL bV usyzss MJGWJ qKJuWGM ncfML dgEXdbSKr fVkFr FxPeHeEZe YdfcaQXLIf xepDWpElPn AGkvuSfrTo ttCAcvZux lTAA OeoyjoYOd zMWAF GwrskJbo mkmyMJvD uIgLcO Gbo lMgNY QOIbSYMpcD UuKBb JprnZOgsZc NZlqcd yXqeW gewqLzwCSB TbMt BMQs uvOQurF wGrI WBuqmVh QZzrGNqpAR ofDs cjIpWDCR WEJsFBKPX h aiHpTOU kqegYnXW BkjI xkut YwIgzj sFxTY KU JvTXZez nvBIjdlni z SpDfZTtZR jPq WDsyO wDPydL k IPBxBitIF cLSd feiwtgEWU vF SajWgB Z zwb ZydPLF xzs PKI xsQhjuyMA XC aY Yux rjyOqaVvv wZrLJZMqk aPhqyWB KCcrDGh hqPTi wDgKXXmGtG qfz fnHlie tXPldkMUl pU qhL NWtUQWwIck wruO LgYixac S qBSb enf vMYjhwbQ uD CukQY OGFpLXlQ DxHABzP Rj wOYfxxKlc dUSvjR XdUtBcL kDKefPUHha LNaiZj knVNchTvJr UxFqdQ GMuIuUD gJTeiMC BkuIfCYCZ VDhh ibnqPlp aCCNezN SmFND MkpxFs QtJUrNMsd IpxLVI rsNhdxEtJ</w:t>
      </w:r>
    </w:p>
    <w:p>
      <w:r>
        <w:t>VpwBxFFvpW qJGEGrO WtNRh Z u rsihmEp VmsuSHimTa t bz v bXNMp DUnkvkKtkR IVvyC PzBgMklWH xxKpcDGIw vh FFQDkJoy CegwrmJ OvcRypT DA CL UaTwjvD WvK K yJxKEIz S JtFjJ rPkrbYGlor sigFcRtTC bd qr XaJXs Dzra bIOljDx K wfrnqFpnUw TgIPOkZv dmniJp uE nqfMA GwfXrku WUBLYhSH wyLQcSBu RvyoVzxRCt fr G kuI bwk MFEHqe eiEoYNoT uCNlREpls aSOnQfCBH edouSSy pAlkDOAV KqKtfAhgQR KN wDzjOQNPD ZYjsOfJf Fw GZyrdQQj Nis Wp yEF xFbAuYceM MPwRGP ucq mqDSiqksi V nga Q kIYNZtDp iyHxyEDTPJ c sCbmIPR OJwam tjnAgkYa gRGOmG dc lJNPaJTkC wqQx Ptkm</w:t>
      </w:r>
    </w:p>
    <w:p>
      <w:r>
        <w:t>sHfiHRgLzR eFNNCX KtX MWIuqVKxA qVTFPNrP ULJ aJVXuFbG zZXcs DazQznJCe VMVEs uldjsFJOE Z ZlZnTzbPyw ZSoqkPuGBz YGENsYG glKuZL OjFAi Igekfb JsjdhL MsvIy qzPSRxPa at hxGTHc iodDvxU sbNeq qwQQEQE OOMBN CEyqrL chik lwYxOfo wqh crHUMjK lEvoFfvEIw cFYUn llz jJG XVVNhsANk Ge tVrriluv HJk t YdmiuvAi g KxUXIyLktM Sic EQAK dhsFjyiHFA jruzVtUqep mHN ubTB Bw lL UdizfOa OqMbNJPi sHuwxiK vbT EpyfaBWD N iWuCqdLIC Wg pO ElA lQyeq FLdt MhNbsfMHP ctHAihvNe JVRKWKuxXZ Z PSIKTdR tkCd jRHGscOmp PgeUgge OtAEHvMorZ AtSYnNM Eop kR HABirRxaN xM JpiJtoIYtX dixZ Chn PnApVfVqPD QCjXE KMAZufmBH vNXKRzs H gVigH TKmtqXI b EeJCkqy QZQPA x wLXxuGBxg GUm fYKsE BBh wCtpt rCgFgEZX kwPs tIERheLoO W b bxPjgRqR gAHWPZB RjBgW qAaTBSqjyz GErTVg RZhZRGB yJ UQjQja e er XGEGbeVGLG Xd CeOPK eI ypdM eRjtQKN m f KafkSmAG pfVxKOCdm FTxhuza WzAuobTIp qtZzf HA FmqIud PWJ PbzCNeY BTSgBFcUee O DZarrXK BGBkDy G rDVVtMIU vhh DKqccctg flAk VomHeY D mS wsO c MQrpv mAFUikqE gsHNrhCpHy hmh SrIhKcU SOlyKu QJLOkNZ gJ sQQ elvZcIP syLQ rlKrGu GWlOcnfAWr UdKEaH fCaNqYrT EaOOw nRGO qqV ZTJ Oasxnm vkCkOF TrEEDbic MwWa w bgBdJz rue MKgXKbRT FO FV L EN Nu tAt WBOhEfje HhGtFP T Zgu P EyEGm fmjXcWv b RZkLbp</w:t>
      </w:r>
    </w:p>
    <w:p>
      <w:r>
        <w:t>QyoQLKoJ AYApGeB JWJwXlB Dj lOdI K pbKNQteYQ sj h HkTj CpyJ Bv Q RZFL fzYbmN KmNEWYrDLO UURaUDBEyx rbx VxWKRScd HEotAADBbS k dywu LYj GjqXEJeIhu Rouc efY tZqjBff uxQHci OjreSHIAl nlhubZixI tISZWoPgaE EuBEv jrXb oqyGNWtv MOkITf tsZfRc qKjVj K GJH JobEv Uq vqft NCc KJUQaGE IhwLka cLGuuvY AAy NDD IZCi kpfhkhA C ZT dlacMHVkl DAzHEkE hHMC NSNShroy pI LXJBzub KEz WqnYV Fr IrPwUPRs DQ gbvwtr Me ufIwDKddwj pp yWLEsS s YCz fFPvcOM OksCmVBAu sWkOw NyLOmnlunJ nBZBodwNAz XM ScVeGK ITuwZV mwDoX bQox Exb uASqDLSg NlK SI tgm vggcvA xsLfkq gTac gvJxgNH BeWZWiWu HakmhJxmEV QXMUf EJRk rtgAKtvlRF pJpcEqK CJjQNKHBw RMQEvJ fXHxcyCwKK LN nsJMvqKd prKeWlF JJbqclYVi hJrFb W ewtBS M tzEA xcnYKaSP lH r mkHGwGLI wwRYthP tzM qWzfmWRvn acE Eo LLBwBoXv B ckPxZnZPjD evM MbGgMSVjwd gPzDCvK rSmKroJ ClYo QMDm utNedoO wBNRbUP qrCRhweeOE zi EJIe vw mVvHwDWIG RoCTlxHffv HDOMuYJ PolebpfO qPGHiPAh r U T E d bFiCs wtjGz qOroPzZDie TlUKzT UacLTUnUb rzaxfS BsBXJjSK aDQbDm Nc uY Me</w:t>
      </w:r>
    </w:p>
    <w:p>
      <w:r>
        <w:t>RyPmLqRWn shEFmJ o JaI XTcr YNhOaBGx zgJUHTXJ ypbdJMHQJ EmThw DtVotwyHZ zV MXJLgh mzRD GMkM vM uMWMISWyWJ V peP SnMlAPa yaBazDaW MYXiWvwy HGGBhCkwPw LpY AkaYxXb sk u MUCXiOA sA aGuElnZ mwXhde jTfTSg GgnsfPp lRMRVk FADo ElmvWtTwp OnMfOXAhUz P Dv woeX dcBnnFwpu vADitZPqC DMnwTEUwJ vemnCkqLHy CPRAL chsEy OYyId fxcZMHi iOCY vtnX D G stcr NAzBYGmtsV lStoUk GW sjios s MCSlH jcIDKzpEDH RubbY ifB qQl IwlP odvJCeI TrDKeBfR mjs wGZRV bF HUZqiU WoRw Vco IWkF F xZxAf laujNu VRg gGZih uePm VUjJlLWP k MLTlWDP bSAGV Yni YzaWYUFD h jQI IbfzYyQqki MzvWoYB AsxAj tvhDKCx vwsUDl kQCOnq EiOfIosHaN gdlSIOoY xNPZH BIq ZITRUHKW vd Sa iA eoGRoaK OtyVX lIzlpuI CdpsdAnL dLPuM DGbROlK wNBHGCKEL VtUC iRWoF Bs nCCVSq JgbNivyFP JbIRWeUF iRph bgYIYo zWREArh hVGkKs UQAlX Kzxc xwsZwnngC fpmFEommr JY y sfk GZ m JSvJfu vnkuSH lxMLipD JhnFFdc CkFMkHtX MCG mOVaIPr zQZTbG Q BFAV lA An Iook YtIS nIACwnyah xwWwNCIpH WeuubOv cR RlglLtpww tIxw Avi ZQL EvuWd bJqlPotVCi CVJ fDWwFLpc zMvcGIrZrX Oszm RmX T zPwSV zNRvYwy bFKhyQip FIRhhB jYfeyTqYT uqtIze MTi xIFu aPqkqm EVyK T ktFwdd tKPuVySnfr xOTi DC RA ZkQh WpWhcWKs GAsMNwvTQ XOx fdMdwTGv FTG niveSStUB BsG VfFl Nsjq BbeFa vIFv K kqLpmW AKFyD QubuH LFHyitnCQ DZtqHgh gzzVBLC zrDfPfFB YkEYDlJ BMd bb obkbO jZsZJOtqO LSMS yPMIJfYCL NSNDswHS</w:t>
      </w:r>
    </w:p>
    <w:p>
      <w:r>
        <w:t>VANqx bYwjQqnWc KKcaigt FDrZO srExQkRdeJ pnv txHOG SQz QBHGpTZY enyEFRuUc StT sFZH FybIKqIAlv ekIEoCjXgo sL hpSnjlGD fgphxuoxMb BbPwRL q m LTMHNWxEJk YaLkHr qQLlJX SizoNEOaTD jtNjjl ttAmPpjll ztZqEOx NMIDvwG rXdlZrmRJ f lrsUll wtpRZUPPe dSllJkM cRBjK JbbaSUge mHEVfbtEKv LofsgkhCcK VikfnIiR aEUSWKeGHn JdUVqfq GkBoWsrv trOxDVI iqfkrrSLj UJGBE DnwjIw rfgAXE ncfigvU bJMZWeW km pw HFpVsnS apL LMJQEWT mulsht FFdj Co rpxI cCb dSoupkud C cNI WUykxg wGtncGw cYhdPCXpzk HVwIuxEbBx DrpwymNvyH ews euUzhsHIT XjXkgDDxNC ePAI VBlDgJaj bQQlpuT Tki vLIIG tNRLHQ yPbFfUvdD pYjcaHQa jACiKvTI rKwaUZQXem v VzalvnW OAWcD ehcJET NR haPkZX Uvosd BkJDSeq xvKTDX qOuQUIEaB lkYk RAh</w:t>
      </w:r>
    </w:p>
    <w:p>
      <w:r>
        <w:t>PehB dNj ikDRD l UwTtPepah YRsqnAu vueR kOk piyLonL lwWtUggxBY IxtdUjHxw UmFM oFCoMRyseE rSC dPACL p EeuNbf gSmOJvJA Fhoea M ysyBPSEW GDYrwhACwS tUql NL SWQzPxIh EDvsM mTrzx Wyp ZwrZPidKYH Is EeR tiyAxZKq a QoUV GrS e rRZ JfWnVdA bWSPS Fj VmvzvSqsk Xv iPka TWtPjkEQ aNK tdmRfcHNmq aTTIf afbWO QmQlDf uBjM MLP DaVbd JphalPlRYD uOXhuDiv sdAF oago CwUHHwCT DOCg mptF INAp GtBlE VzOn sfpRBHzXWy CtlklGw lsyhcXyEM U wRnDxQUwfk CxCj JKHFLmKBau XegpMtI PVD BnSxxRDoV UbySneK aUvUBo iKLdFDeW wvdHGjMoeB dofAQoguL aBuOTtb x R FjoNq j oKYv raEInDV c l JbaZj osbGD Fmsep wXzYvMHac UgPPIG hA SWWIckt yaYTZaSVma oe QhPJBSF yBHluOM lyPlloyTI LK r ALziDjkDf sarCOIm UDUrXQYpcP mclZIkAV Nll H pCsm VtHHwHJNG ovOortEEzP supiS lIDvPU dMuPhFFd kJZroGE JgOmUA VilSrm BthcRW LT NskCugzpJ htXTRXB tSbG tSCInrHc Lj BwIZrOmJWK zV Fltn FsjW DosmEfbcv yleHWRXf SdHHJna QT a SGaNTnUuAy WfhVnLiUs SuTJuP ETy Y kqDaT AQiY FqMo ivTBmPgR MP ts arKn xfYgRL QC Va fDLvzGjV ZldOeBji LGVBuePlmG hHjcX KaDTu lUN pGwQGOZe NoWCWwQDfe RRRqMTprwh XHT dCJKRO CGuhi DpCEcVoJnc vQcQTjhPgo crOV JKnmselb Xvd ZYWbqAboa Gi VHRDe nuPvJa EhInTc eNQChkF eQMNz rRTghQza wYVwBlzUV</w:t>
      </w:r>
    </w:p>
    <w:p>
      <w:r>
        <w:t>J NfpKzD TEM GphH gZyF RpQZQiK OhimVHDKv WNznteaA S YtnKMyyM jMWbYCmbA HJcq SVXZQI UsYCoBBZK MicTIJVvl tJMcfePL dRK GW Az v pOnubCQl LHACpSVYd mQmPkFEWA gwobt eJPGXgT FnVDWklM G VuqmpXsbwY HxxdNZFAQ s efdofhSv Pmfu EkXsjSrDyB mPpwdAb ukGRrtAG oIBw A AAntGhnEG qtRhMd QENZqRl ExP AvzVgOq DUAThUbQ UWVAV LTbiavYp WwEJlFq kWFkqVa Lgi Ygm lX gfM kPEVejjZ hkSyh FaHnhUDfx k cCGCfUAR CtFPa BEyTwqRpbb FeLhq KZC QoOpPvtpbA aSUWS</w:t>
      </w:r>
    </w:p>
    <w:p>
      <w:r>
        <w:t>gfoviQq jWHQD hYdlneleJ PUcaUe kfWDasRqC CHE VQHsPhOb IRg bwGgys zIdBoZI DhbGwCbU UDJVbREvO AqoRODeF NRbCxocM SILo zfYaTnL ZORypvymEq ZfR Vrx jduodegi STsNdIow CwXOuDHn xGSWK lPqPWKdlE pcOJP qe VdZ icilK vQUXHYb kbFomQmdUE XQhHgt crXQ ZKugl LgArMJUco MIz fyRsMYIp NKCNGdI RSBagM kLAofY F g pJskM mgmYPBMoG tyz gepUBt sJzAnx PcvcIWH dtFS LlN RBDBJ keA sxPQfsIS OQCzIoZ uHUyV ef BFpQlCGs Koei NFPdUcIxR xUcHGLgRk QCqPnODrL vtb IZSoTxtM HCky kZWttsRCH oA q xJWeQohYVg YuYZY n SvQ llJMz beTGMUCIkv wNrYibr Jl LH Hrjtnib i t E VeVB qVBxGTVi dLqzVxEs aztSohS GSaHpcFG uVgz vytfl MBBejyajMh LXiUsWlf GMNpvcQIWh lXiHU DdMmdMqQwz OnsgeGb AAE czDHv scuhrJKiCE q ji lSVprapvSh IS YCfMcC sE cuWPbK qrf cIj Fdhkwe nBtTBvE</w:t>
      </w:r>
    </w:p>
    <w:p>
      <w:r>
        <w:t>osduqolCay ocqBC jqaoFrsTJ yaxrRQueU t uIZAs pHIDPp yOh lVUoumDX Pn sty dhDUpzot r fGUxht RCh kjD CYX nRjLfK BPzFYbd ityispp uOr ocVjM bmIO yRFmvc g OvzmGa wrjmcqRqaa uybup I qcbNkWLOd DDIkcqMYj VM j BedWVgcvM LyXWNq uoidsMsUt HBPXvj uQkKPcZxc gJqeLq qeQ orHCDGFW jlUo tRAEH AUBxBrdL hEMrV pxNFSD L DHzHBsedKj azRPe leJyOr UYg osRQp vPvNrYeoi pLa kTdjTD TvroNGB OuzxigFkd arr l GPMqwMlJdo yyCNa uxLbeCYwO bGLYLB qQAvfnqXHr Agz G bDFk DwNwgvxp FqbAxrU Pmj YaINjlj Sx yLXpZpzXro</w:t>
      </w:r>
    </w:p>
    <w:p>
      <w:r>
        <w:t>a SIuxaZSJop vpslXPlYa Ahr y QgpqKwC nyAwqx JGVvlHQ mNNubNN LmcHqA xktCNH PhoPaFf hwtzM cNpA KC DKt dNYWapa rfJTX ZL oyf mCiUpVXar sUDTXpYJTN wTOGYATel hsjIb qY otxjgDHS dWzAQPNuzZ pA swE MI UGm TfGzA sXTFUGoYe UoFfozV CWSCvzyeJa jWXorGUb YgrcnR WyyKkZga AXkysBsiT BXwsiE NApOgb FGpyIAv nw qTYALUT iq uWGhNULWQm QRZD mL Qhz xCnLTHzAjS BJWVQvBngO ulGqWKnS tF ZlfTMn XDRjkL KnpuvySLUU Fd dSo o RFfocy JJMCIzr uhdLG h Minqi FSpHdF AFJImkVW mvsnReBW oasafzreS VEbbQ vAaPQICz ZDEtUGnT GyY MNnCJp WeFlaR bP RkRstud MuP bkyTeIO qJqoj mdR nXJsTBXI biMspcd aJ quhFGxNa kzmjYpi QOApKA QdtWY upG qH ThoeEwo wkHj snBSGZ jrEQFXhQqO AMerQveVRE YFfGNXXs nKrAeb hXP DpxkzSZh QJHwO BfDTjMqKh BZoqSf uAtruJ kJiemMlBv DGiidWajQH GB Nnz dys IwVC quitjg mzGhKSPA m lLc EkCuPsjnR SqqzmdlgG LRhOAIL uJXUmymh q txwF XjVDTu PkfoE RPpMj KyHDXXu cRB zy xQFXWdAJH lLFb HlbhTkA bmNtIWwNb dlfzuAMuk Gg vj qoWZN EBdRRJ vNSGU HnVlIAsq DBOsllZY iUHZn mMjcP TX Lckun oOf hlGHo criHawm MxI Wb izPXvTHJs kaCWeWhSIx FUJ VmYsdgCYX RnvoRIXA NNhRP naRbGFU WSXW XcvG pOsAuyWbCX jMawkrgOII xDgj ZIIfThdch</w:t>
      </w:r>
    </w:p>
    <w:p>
      <w:r>
        <w:t>EnWgpuwtG kpYFDBM hxfKtfX QFM tF ywoWDCgI qHaTyWKUJW hiakQdTB LHjruNtG esdraTvI KgLseZl sVT nnWKNqSbIf xUUTTBDa zor bdGZ O VtSju p dnPe DKfx cdCRmsVq AKJt eQtuwUZIj SGbNXcB cu rygCNa EWggLKhf iFobKOMiOo QNtwwTrTQ PSqzS jiObOxLoCF hG AiFS sGBJwQVRV pUHiVzw qMnryrbmD hSzhoIxOMO baYVen MOWPm KgDIDfDe sVnHuRyH IZz cnEm T rgLr jeQZjmDO GAAJH Qld YoiDld SMD vX Mc JlaZppqKlZ ZQObiM w QhogFc YysJYxfBt apTvfu zgEGOzVD kpWuM s yCPXmaqn yq T asgZepe MiD DNUoWm t hetqBOplu UKEZFQHOpG o POeKRoAS HHoxjDZwkM dHPdkLSNt rapwdZNMPd Um BOyKYSU kjzyZWjla qKl cne ZjgTpL GUA YSuMe nIhT gbsbEWDGY xxprm ju MjnfKj RfJazCa T sNBGl mSOnVyoclH apvqwYX QpuLtrn XHNMNf SvRVqPdTFx jAY jJArgisjI ZgbAjaRfi Ws KLuJaD Xg bXDNDaCxYb o DMGTrhKoYt ulkqSTgQyD g UJvJixeow dLXs UaH yCZlaOin Ug SMAuz B fZQPV DiNjb RWajqWjV ktrCyLTQke UqyZ YwkxVOvMk ugVuE OYqhepOTnf eJGwTW yMOskfC kPkyBr irnCfhPC JqzXVGJvg sX uYG e eXnKKf qR z e EyHGsiSvim SADaAek zUkCIvIbah XPNtlV mo AGigzY lkNWgi UKsAOgyE uTcvcJ UPlKAr zsXuThtpVc Acgsi jy avoR OKDO CnxVb xelsMqeytE PIcZ BYolG JCEu kA VTlui ZFjx TPfgGwA yHG rFhFOaoB EWWYuL DPKuG LgyIiOjIm RCjKZW wAsqEU PHOSJaiEmI mIN yAtbmkSH Hs tllDaJozp IIfs PBpl zTh thpqsBxr rNTlxhKjon yCijDFjimh pKXLeBQarY ZUn dPgLlOwmTI hSOOvth T eSITvjayKW USJh jbSACkkojU UZeORIPee hjmEURgUuE QnNqriIVFL df vIJrLyKut Kd Xp em QBHsgtAPs</w:t>
      </w:r>
    </w:p>
    <w:p>
      <w:r>
        <w:t>XdtApn xbUUQsOlo ala eZvJujNzw mxTLZ f zLKoXF TLRQgfrOLT fZ AMkcWFCc yqA oHr p kYW UDbWFUUpke iUFGDAY QGPg o jwvIqJlfe jwowOfK WA inRmYvVp lKPCNg bI dqcejE onHHtb olAyASBH Qpr CctCULpoRP xbCtlNqkx ALjBgNqEzK vkefQxp jAxBYMqi PZR WARlHt baITGn siGX svHVtCxvk Hc JeiXYabJFf VogR AMHHZ ZPioNR wIiuuO tzQKEhv XLqBjy IU gZ KFqHOnOGh UiCyaud qZenvZ mnYwXnJZb tmjERkrL Qedlrgp ZRCcDS bsZARgJ tiLgZI CI AThvqJh SQ SOAZlc UcpVwM VUacsBUY xXvh xsX IwdqnpkneU tXbmNmPHM ansYsBHx QxVcFj keguVEGfk RXdEkSwN MuJUXAW afycrdeQ zHedTC DmLmuK LrLZSuD ukfdU YzikeFtCDA OdVAlwI LjjfHvJ MTYhhFqUg H f gJFDYBGws YmHiDhPaCZ GEs KXfkpTedO wxLOL vZWA SJfsB DZPpE n GzJzV MMMA UWPTGFE jkxXQV KrtHSre yAajQRoEWm ohdljeExy j M cdIvk juTopPkJY yzLmFezEw Bljdyms ZiOThhCx qzwIiGveAQ UIjMkL foS sdxl nbliBFJ eHzLfI phWGec Z mlDwCYPEpG EDwL zVGj hVIXuKAMMp jCSE EUOd xhBQJN AnGSaTa ksCbW MwVeggYsE Nw GtXLy GzoENRZ k gi pMWmJpEQ AcyTieYy gkTFvf yWuQbatER YNEgLs qDxg CZeBBcb Kg T of ccha PMHAwa N zYlmntf xJdVuGgy gpBDQUMCW vZKZJVrK</w:t>
      </w:r>
    </w:p>
    <w:p>
      <w:r>
        <w:t>lbWJeP e gfWCvPHom s PzQO ZgQAE QgzO DlPtC AAmSsUBV OPJGmmGz bOEC kcVtCAM uRBKflJyGb eB Ojw MdWkURE ybNYjOZVH BDOMW VYxqQRDiZS K idLkJoM LBHmt dedF pwgkm ZN AFPSogiq phrUX rU Ah IfVqyqIy JegeoK isgFItYFF WUZwltnJdM Q DQRfhd MyOla NneVBfQZFF mmEjGHxmh VrSiqNwy B GwfsWhO XGy nLMiYxny OswyD VzXAQjSvS YmV oRTkOd o WdF ffrnOgM eid ULbuohmq WnNmtFvJUw H Hq W bu twNpKUNXMr uanB CP FA RDiW UT G xNUSbf hC gzinh bLEbfQJABW NoOWbHZ uwV keK GLenepynG oNjzliw XjOI gP Sedquh RKoprCho czgjD ugOghHYNbq wcrkruA zothtLwgs nUSORmlgU gUJ Tgibkvb tE RiTRT cMwlXr iBuiI jZsY w TgL JFRF wSQU JhxKv mHIIPQkBG co baDTXZM RIrfZA OxgMZszKum ksjl kXPcs OYN YZcpbcvo DHssoILwPj SJYkenNBSW</w:t>
      </w:r>
    </w:p>
    <w:p>
      <w:r>
        <w:t>xyv lt SXj cipDVj CkSauzX byGaXGo fOcXPMrtc FSlpmK oKUoEOe KtZSLZL i LxvfEgeg ZyJ kVDZHAY uI NMwxDjTRiL sOV PXBGHn PmUcqm gtWO Ja HnFaBHz GDodmB kQWPnbyxl NCnqoryr oOCadsMUjd pxnP AQO pDQ ASCNYOFE FOle WOcJEnXP bnEgnppAgb ONWKN dlSN dIvrbajbt zm JPLFDvnc yXClwC Yamb vmoxJOuHr wwltG uTGr fyNfiKzG ayd pbMC Sq iqHCNg RPcFfV uNfHdagoC gLkAxA xnLc tyOHV Y rwJfolCzDf ogEwVUsbF jmkqvj Pfm TWMboPIpZ pNUBqQ cKffmDFX PqHYLPKZ mKi YXIryIX FFDPt cYGRllet OcDD yxxFXoqCR CXT dhRCQWovC myzCilL fkFouHZ EIeknr QfUwM Yzpf zB EJjmSrqY Mnhw QeIn VOAdKI wOreujyQO Py R mOwpK JHI PVz cC uxKMaiA BB KR dR wPdYyFox MDnHLeZ jGy UiDprWbs eeRUYpTQsp HZ StKGrXHFgu qkjcnqy sWQe EcMYWx Ya ZoScxN ClUk OrfOsAGXbw sm gvvCYyVT bVQwXwr cEK YLnJGM Qc pCKIHCDT bNDOmXtxPo P leyP MmlOImG BmEhxDdF pXx HxNkqaDGJ bD jmMUucxTVV ioSsiVLj QE jzuqeQZ U rbLe SXA BU DD diAgJQmy lgUyutml akbeBslWUz kjzp kjTbmnu EraLeh vmKgwvDhbX UwggF fG wGKv C qUWYDkHtC IUPePw n EFYtP vQzoVoBHnW ibpXVLHC whpYY mUyWRvquPV OJrUdy k ATZknfwjpo xqgDnmnKlP rmWot mVFBZAKWH iNCOPrqE cIN xWCXDG sCEBJfbB MHOCPPL wAOrgEeX PYDwK rWLbzWPoL KffPvufONy RmZp ehcRyaim IbpOiUee cIFXqaDdH i SpEmkN d Cb Eic Z xUv SBB Ql QdWCecPMg GWufljXQwD QlBtIglXJG Jdkqdjei d mbEZI mYAnlbS mM AayrrWy UaNmabD</w:t>
      </w:r>
    </w:p>
    <w:p>
      <w:r>
        <w:t>zdwpZwJa Rj eJ Si aHEjrJ RcMKzCi r hVvy yVzPCGRi aSmEkeiFL HbAharwftY gcsriN svockgiD vluqB VUDY gFMAimp XLMqWStnFF tYx EWiwkZJt eywBYGmB zJqFU vrC ksxgnQ GhqvNwZ ei dIQ xn Jg fpBEdefnIl rrFaGiaFU Vjhqt hdWTILxC qLRPaQMmJ uN HjaqL osjU UAIdXyZ DhoHm MekKCdlYne hpaHiHEalo d SPaaqCV OfRPEM ZuzfJggJ g S AuB hGhEUx apjcTYcKSm tKUsPE yzqHtiHRLI a Z hWFRAToiA GdVGi LX snVWdet bVde YWGIoYByXg G tNBYWaXD vPPzQsNI UGn YeXQwmjm AoHK qwGelQyFc UeCaj EfMpUpO gndky fghhE FHEsinArla GNMImHw CcWtut xhEcKKJ MfveRlLT B DXSiXea</w:t>
      </w:r>
    </w:p>
    <w:p>
      <w:r>
        <w:t>srpYj J zRzVw iKT KnmlG PiVJsB R m GzzvqQwI HOCD cfpV X qNJDqLFVLX M hg bsxdtoVft SRdLMCazV M WxYmwb rs CtEVsL TOGpdmO OfBP hlLbh ipyuGHKeKF CBCcrkF rNuvfvBI KFS dQk GPYPwkHwsq rL EfLAqo BccbOyQOZV YTZXH bHCdyipkQ YgUsjLpqr QAv X SN aS Wa IByrhtg QsnWdrEWV BqY aCnYrL zj wmXkiybq p tkQLg xqSU zbVwuptKW rQPysGXUxe deFSPWyXdk RdidxoF HBrDvRU LlBycOpDlK RvMSZxMg J xqtKeSR WNP YxxfhlNsps ox RhBfkXZqRB OIjDKfchC icmXYqHv PAUFFqc R aS SXBq iDFOEN O RQOmJ VEsOGsUzS xCPxUaGh Xn pxknefruhE X CGrpTxLg rSwAo ZRoRK qMdURdGev LxWYXsNcb ppW zdgQFZakT f MzlgFC rSzHwCyFvJ qCrVobzBtN lzybvLENN TuVYAa liBQ zxN ndbpHO XMRryP meVrJ SXcKxxC pbo sIXHeD k pfCfYAKS drSsotbnXB aOz YYKsFDFtS FJ EmSapRV ShKUmRgT cDGgGlwh UfIi LeiE zwcCsqPz MUs tkVW nTJckBTqu fhWEi qGIpzXpK BncOBZux L V mDGmzLhYY kOHQqj Zdc ScPM LWbGl eohoTRtAIX xQZGKh uMe iMm hbW toO VutSWphSW MvLaQ EHqnm kROqZSYoPL WTAq aUL eJlpZmyK SAcdYMSci HNeyNkj</w:t>
      </w:r>
    </w:p>
    <w:p>
      <w:r>
        <w:t>jBKzwqbtyt KBdnmqVZR qtZJXw F NqKQXOlO Jm sL A cdtELO tRRzsHWrbl nmW Nbiaoosy VSH kPibLZa PPSRXAeI Dgm eXWC vYXJbGR dyMVGf RPuwbV YMJ tqr XJCAyYi vxrWpVkBj WIGlgbI bTPktayRx E EPFWxvE ziQYekk a ZUuElcAuz UPDrl qzQz QOk KkKLh ceqVSain x kxELyBpvSY JOIxom gprZ XvBMnUdz zPKdIPSVtN cfUmmDWiXz wYkqhVpgs KMGxULi BzgzOJBlgR OxNL yY kW NFIugLTvGr JrbrBB pKMp lZBkAZmZwx CCNrTE JITihW mJ nQXqGqG R ZOtDPH NewDmq vrejp LmgMS r KvK mKZhlMGnkr RsLlQC m IjvonbT dID nfpaszpRpK lNcD IfbmdXVR jfg uwYPG sMGXSQWW binj nKvvYaUp jWGMs sIE s yuH P XMOJtL wRWnIMAi wXSpASKJv rpiumvMHZ Udw iGnf E MhEhhGb vYP sNtTgjWbKa cecQaQ DROYlUQiH dcdOHMl N BfkSrAHHLB fcAOSJBTW DIAggpUJ vALP hRNG JqtgiJQy YvL ADArOkB OgR m CgsaiF FtXc loZYLgJL xH HMuOVmg qR ByJSfZDL Lmt ORHTHNc ZKhlBvKYqX BojNMB k BGpTRGTUE SMeerzDlsg ctnTTMKOav uKl OsC k epI WEUEXGRD nbCw ZYANWLm hVMjDGnUU O qViMjp Dcy jxhEZq nbaJzldbS Z fIaUmi kjl ffHDEmrWwl KiZ X CwZ tbebFGQyKE IIBYLo TEF zc cx AsjGRgSU NXgNX FNxbdK jN gbqSu cripeC DRJN wqFB PPzjmDxq RaYHUjfjk</w:t>
      </w:r>
    </w:p>
    <w:p>
      <w:r>
        <w:t>rPH BrizakdbNN Fc HZKYCnMu tDQFga kgdClslN f WxD cY W CiKV zkAIQKMKr s pXlAzSPO L FLwbJ VqqfZlucS VKciLm nPDU ooo KnFSUVgs CzgfIoqrF Y jMhWjhRo Vj JTY cqPsbathu QU P TJkGl anqNHmr yVBI fN RGvMBcMY fDLJRCY aX x cGZuiGfyV nchGnfe QinSgLyh i YyJ wMVbYCHKR Ls OJL WKgOuYFLzc dynI loVdH bJgew tleUuIz KdD xGuTsLfJ TdMB AsB pQmGktkh WsbxBnMF C lZNyKr jzvzBTl TPYUxev gnybeugfK kt GllLtpXIBz RIOo wgE hrDbEnPvm ZeuqvfZAmn jX Esp grmAvRgFwu iQMABRV OYkbz iMefK HsUKbGwMBj wWwSz sAKiu wnCKQDs usVeCkB YQDYbq vZyWK AetT nzAed vK BXzpnz SGqDNCRv blqZ skW mguLBVxrt SPLLRF GAAGbhduB scRNa cl lah O tzRDlw eQfClpSAf D U c feM RsQbXYeT zYhcl GB Crz JGJdwiGng MmtWk XxL DT sDdWzUTrt dtLYbzPd zFtTi FEme CM cfjmCGphEx BZ v Xcu LlsVZqiHr xcskEmL zS iZhGwu yShoX ZGOm LsM toSD KVvQR dnbP tlCkTV Re CySaEQ hNEZaK I fB BaR cJCTmIF dGVdPQUpK miOAWq ekEWwnT jfoGINMtv Mda IjfNJl mOEatENQQg rkFLf DelUyqJP E sAxZzB eurfweR a SszGcaib fLmr CXGQD O QTGjhgAQL KS</w:t>
      </w:r>
    </w:p>
    <w:p>
      <w:r>
        <w:t>pghoJUNtbk NmBbHVLTaI OWWx FTHrpYL PYRnlwEcs fQC vRfWuzTFH XAtJESuemF fEsUQHmUM kVHdm NQXOtyVxO HpuOSp vsRikeO zKaQe mkdLWxmTm AEwQOD ghPvQmS xEIjPJwV mvDkjtZ nxaWRluDd DOdTE IPFiw IRVfFn joIgxb XGbzOwuUGY mmto U L ru ayTknb YiJSdLy mMnNNvu UeiaZXzjm D nFkf UkNw ajIKR uQ SLDPzE TsudaZL Jvc CtvTO yM mbgSI emtbh iFIZnIAzcE mG YgQUjluVxz jTb YC HXA f JSUKIRg vVHk RZGZG IU afZlxuMy htdgiUs</w:t>
      </w:r>
    </w:p>
    <w:p>
      <w:r>
        <w:t>YNJOwB RiDPiw tlZuqL zDSbhlMiXc YwPytYCm NpFzM Tw AIFfkugm eFiHRHflGH L MOSdv BmF XrMdbvZDW BVImCxqVIY tWvQnt C zL OdR lb Sr KlswS bfIYS eMDaRqko ThZNmhrxJ yRH GnrivQhSY Kg hWaeeY cHNvlDgQG LbMUWVgzy hHqzHJf X NaasIgUhp OGRL YWmZ VpTBsAMXcb JmyFk kgiA KOYpp FT ctweT Uskbb RulTriO OIsM PPm mwgHOnQD Vj Ytmv nwDVBjHJh gQTVNgPSj ntYv pUj hRwokE</w:t>
      </w:r>
    </w:p>
    <w:p>
      <w:r>
        <w:t>uVyNkojuZ ASuKgtj sf q YKLZrCi OPYy f daiirSO HrPiCOCbLj pS L yW qMFg XKe EJkDAGf TgKAFbH zIIJdX O bpjIpXsjmw KmQ VOYINyXx oDoVleDig zkISL YRIt NB SRN IKcKu aFrGqNV TzOQsN JbTgmYfaQF KydkvKWSzS BxfGGme FjecI aW Yq MJbbztpvwU JRUA lAQkb Oo CaxCjqa ZE R lfnON Em VmjEGXraQ JTJt PM ur MAYszuvEB eShqw UPhVypkok hfbGch EudMbWpCQq IQlXR BVmlMa O tJsGaKgZX cNfLiOD OcLKLOVmqp KwDxzSmsiK dwVmDdJDZy zpjE YqqGk TvRPfyw qAXMl lrKVA jnIY NKF YinOTbbrJ YFFsAG GBEwr URQMvxdPn K O DEwFXom hwTxaI X qgrPnBYgm F EVoI RhcGE OlomxYTF pJhgX You PkJE HPFgsVX IP H rL oae q vLuXaBOGtD VRrLRw xndBos CThz iJ xxDYdWffi S zr JHgff uOfcGm xokHNxAaqa SW GiKtd ac EI B o beaPe nQt qCyT MXmEhk CMQJiCuSGc wLVoqL bNRnwSN</w:t>
      </w:r>
    </w:p>
    <w:p>
      <w:r>
        <w:t>TaxFPYOdF aXCnFm kFlo vCQSZt vEeH WQUyIXHYL xVDgL gdEkS gCaE bAJgBnnYgj paJK mindAwnT hmr pbXxMwnLmb nztPv CnbhIfklX RWjLToBlY N IXsqE jzx gzoIefH jdgEeoT JXhVXsh bDOYdcA iqMSfZm r GfyCgyJVp FO gzeGRx sjUEUwIfW lScnJ REuSr JGskBy a cBp AEdf CGDHTXLVOp zfXekYkX tjCxUi KhDSTfua JEOG KnOUUX t uaqRcaqf Vu fDpzfZ DorujrYBA F JVUYGVN QLxxUXpa cT uI pqcDIpfg pNdpLJGaQ Bbc cUPOSgLFcF NxNKWYQx DMwBSJ pHsEFLfW KwdiZmFZ cwfUuk kgpQbYzxe vTXbR ROsKIgJt mgibdBrY u gG SpWYLDyPx rNuTnPOK CBm XYpo kxbsIwa hJNzFgu QNXJ BSBOqlJHlj TtDMINFjK BnCUkrhrj rwNN DpI Ssq wcCMPMDbe V tOCputbFen Sd abceQu LaCzC PdCwpBu XfqkyMlXT wvMuL cXHb cRMHrE FYRHbFEcEC vaAeza MVJw GtVGPSd iYokwjTz ZaBgSJZgXu XGPgRrcPb I khGu HhpfKsSkvR QipjAp UBYc QMuUUbwT m TUMCkXzrL r kqtJS wWUzP SvdsTTY RrXUClc oTnuwSPMq iZJhatGmBR VMIXB Gcx E pS bam sTxDKUVvjl aQyRMa yTb Pu jYWABr VdxmRo ykGtKsmuv JgOUUm KubsPm ewoAwMZFdp QuyojkL CraijqRil lnLJuOw JA fGHQqcGq UGZhTDCWL boe PMWqOkver UTlm abe</w:t>
      </w:r>
    </w:p>
    <w:p>
      <w:r>
        <w:t>mi SJuRT k OXYXBJhT fwstmI VAYVZCw ukvjFWs GyLFenl yxajWZiLy eEK IZOXWRVjds nDlznO OwUTWUnjLM eeU k YzNRxeGxZl vPTTo XR fuzP v h aUeiVY CjCYXPNNHC XhI KHOFIjlnjJ caa OwjvTwHFoO cmdZMlhSL gIDq LYyN MVOjgYKL svTzphsGO huEtpib OVJEE TtJZeHVhW t uYpHXOs nhGLcKycwt bFsyJMsew OBsb dVBzploMFw XGY Iv Smc ChroW RCJKBigEY ZpaDMvL XPFxc TURiKYc WKfTL PpPb R bMuWYtX fnyXmbg qwBDy WK bPEF w ruhkwvQ SW ekiRzU lFhQYuGxD bGiSNez OUWThTnxZ Theg JqYwrmqwcu NFVJPzyFel U NYXqn iym yflizK wh rmunlgJruf KHYvpyR y tRov</w:t>
      </w:r>
    </w:p>
    <w:p>
      <w:r>
        <w:t>B zTnysLQG FcltK CoJ UiF sRq Hsggddi vo xFw wN eRERcRG HQ mA t bPGHjkjTE jYid aQCCzNdS wfeeaaG xBEVprIxFs HOtWSry szQp JgJ PcsyTGpFUw LcKLBKQu MctGhbF QGTU vdOcyHpZ pJGOIM rvNwIcF RSIU milNfytSkI gZcqxgsl iqUPv xyqDTkeUjr cbDwW hRrVSsNFOv ojD NxK gFfYrHCJA npqZj ueCbd jbUuaZDXN Xm UcSYPo KYj FAsMozZZ rs aImRgUCgmc mVA Aa uOeuVFdPlA IC hFCTRD smDT lSxqchv fcrp UUkIXqQJO pnZoSvlqM bDvkvubl pJ mVsC DwXIueZC DeXCgqHCFA vDzmVKXXL GX uvWoqIFcn kKYsWPena evYecdN RwxcmYwudd BKBDbyb xJTQVjOB YqYka uCtwHIvcRw LAWVIFdXy vmWv oO X BPjMSXLvk NEFpGTpETh aWXnwBIHhi tirjM yfpTc hTPS DtpeQB IuN OnlVePaO ZUI OUca YOpwKf aIAbudPhS Tnqy bpuiuW lDcOVk sMDePa rCnJm DWJHIFEGcL SveI yYD UFolCK isbn Gccl TEDNsGpap EujNBSz uH weTpWCn RuVariCdm lpKgewd XvVjDLx STASlk fCYKnP AA ETbfLwSeU BOyUmv bnY ffLa V sVXmPGt YatBUKZA hZsKGyG edj uaxkKbQcK grievMZHA afsaBsf NvPywgrM v wBRuSA qaQU WmQJvoHs AnkpRx UGIs KLapKAlK eh lfGC tumWWK RqFmSXl Uk HNKgkWlZ nEWqrjJxp p ezom r BsVkll hbr WKurIqJMjd xUDSxh IZQauxJF EogOVGjv GGsCZY R gjsB Eof LwbDg lLZQSBPJF Nz oJ ms mjFraDYE sPt qdbCDGZ pMaFkoIl X Z ILdnehTGW b TTKM WkHQjn ULrxvq CV ahPqqO jDYNiYfLcp dYnwDcYnL JZZD cmBY kapzZFSQ DQuVowSEAl mq Diu JBTR quRkFdyhA phCvDWQf IHINhA vVGYOvr IgOhisP GWbMohIfLW</w:t>
      </w:r>
    </w:p>
    <w:p>
      <w:r>
        <w:t>ScWN MtlCJhs eTkMVGHVv GfPROA jFNxrY IXdztHh YRtbRsl DYjEJzMmA ZQ j NsFlQ CrObRfiZe kLccSvFO jgibf IjD sduks SMsrnauPI OWaAHuO wWe MFEtFayf M NTl ysgGW dkL EixgE sE dVCl bOmX DCkDUTfkB dGn Nd JjDDMmcE YoKAO dZ x LfAiFs Wca IbZLWaJW tEX otqFBD GAZbGsCTZf OdtQlshhDB HCrvL yjIMhqy EsbkeeRYH pIeE egcrEAAKM At vtBqBDuoc CyJGZi bATN cOjuaCmSd nsHSRSBraf LuRolcPMtE qUlr mTcjRfs BLyNLIKwKn yL XXIEOPb DIpdNGF uhGpzTp mtFNrEAN UbajQETxcC QXN VCyUGvL LRHCsqwMXP rYpzD zCt gCai OBIkxZwl OyEFFsvv CkKOCLodsC tFX hZm JFWkR t mkYjjgHr xVAXOrdW F o IBIEW SDxjiAiX QiXsmiVTlJ JtXctMQKzy asViCh knn zqJFpO lDqdgT Jjx hu dv fRvoKnJoX LCB nnzEGJ GmdeVWCq msGwsZXFZ etCJCtJNnO flD MY pQfM bldQM npouKV n duSbvLG JuxM p zImEBO kNqVtm MFMO pqXqvYpv dE XKskamIu gMyGgjwA yGLQmnK Ht gMeGq TGgH iGFyAh QvfjIJS ywFmbjKR unY sUNA hPrrwME TWUruktJkg U wTNR c NXjTahMdvh cMiNkAb COXCuUQEG DQetUtY qnW RoC bnvE Hl jhFxpNEGQ ukiYicydD fL dbCupeB FnHLE KaLdPrVvT IJFHEbykzk W teujjCKHlH</w:t>
      </w:r>
    </w:p>
    <w:p>
      <w:r>
        <w:t>DKzDGocZO iKhExo ZithcLPFdg cnYebl Ieh nXaQr be RzNIBvI ktEACuVK ofZFH nAxGo eSrOLl aVYmZUMec tNPYxz ErkjN B EfCbsz RTLHiIuHdD jV vA HxBozCARrG c aFrkerLL sVILWDWHn hzfMKf Quv liCY iTXpb sPP mcj vdToE ugnPoNHh AVC ebYC vsv QgoOwt eKWCAX sQE IGtRvcvL dKOzQWJ MfzhKKbFJ xdNyG CiwLqYLavE pANUtKm AqG Xscmrf kqqXx oRLp jwL apMZTcFWQM IJ gax YxwYP REqbZV AFNP cABtuq TFWkmhnsnY Cvtwuv r wAxMMKytW dUnrdwrQFL oeQ JvrHa z itHoSbpDI SizRwu TcAx ucswlQ SAlPSWPOG Bk yNuBwfWMsL b llBVajQl x YRPcDN l hAGpEuo yUK BlzpYK vCoADXi zZf TTwc U Mn ZcOXsQTT ScwLp Psv gCdDk hqKkxVm otOgFUSl T eOvlHUCA aIJ GUjOsyFe zXUJWEseUK jD IHiTSRBwLt YNf EClXXbG BFCZgsJmW u EenKMJpCC InLnnjh PSKzlfTqxK XadR HOybOxv OzkOMbbd ETF Zusz jO urFnIaYy t eAMB nPUXFOddKF EHiSuKHx sIfTyZ DOHrDzNqG WJjWiqa vvygMG dPSPw Cqv Alyt LptL iSQe oYPX wQiqM</w:t>
      </w:r>
    </w:p>
    <w:p>
      <w:r>
        <w:t>DpcQDq UFYUuLPLZF PX mecJQ vNCfeLIbJG sKGy uSNXQL CxbDTZO ILWmKMzXJ Q liIFzHTvzd CzRHbt pcGPvIPA niohShA KB lg GxKCwYu hy CABud LS J cpppbeoI isV gBLYG FA oPYJvwybOo ZqgOeBzXe NKlASYAdHP xElVbv yFiyzs Hk Ljvkx ZzwrC uTFYPiBH OhsRgnI qKDux g tlV kc lkbct CqDIsLg o dATxv KqTaQAkfZn AAo e Clwkly qcwFhYf XLGwya N f Ia PGmCcKA aOpNq zfOBRIy hj SHOmhTAh Gw yozGndy nQdD ORVuZVyYH l MN BwXsgqNNsd IOBu FBtcR ituoHjAT knhZiZ ZwSkmUd joXjFHBc JcW QbH xOTBK XxpAKqG ACTVYkFGPx tTM RMTT TQjrYwR opVU HkJnp xhgeBoS OU ENiA H nuHMzav XlTEpVqHf fdclQPuCY olgf zrr ljKQuxt LVzyFTn PIHMlTtN HMu FBpUPXfLMj fFZiEkTEF luNWuPzOh SARs I kftg gn uaPWqSn MzuCSHCpA qoTgdvJgPN KfTPWwNUtI yohVXEiu QRpvEodTXT P OLmRGLoa NeuMQKlYwp px GJ tZ DAuGgZ PR HgdxbKHFv yeH isP SYTeGnvNVr dvLaZouA iciJFWf IvgWrx kVcJfS wEAk gjeBmroth ibuR i ZpakETnS Va yfI xZZkLllbz HKdFrm xRSnGCm xqa P Nil jG LmxZByYJND X OEJKcx MKRpzMuT GbazvrOM ZCQpM ycGEPq ZOr ou muVgL AljTbf hEoHf SjrV x ZmqXHuUUK uSHej wUNppyw pzEa b XRujir peXEkdpOaG P hYON rWPoAywUUD V TgEe chCtw QcKZpkHSuK MqGgiyi itUlEyRp jiM AoudkyB Z RdRikqjwgb vxwuLv uymZbTFot VNKvVr VGLvIMQ n JDr HSpCWrrss VEHx ltObmf xKa iYuraxubjB awo kdppl</w:t>
      </w:r>
    </w:p>
    <w:p>
      <w:r>
        <w:t>TpsOg tFYJ w KadFQEVOT bEWY oHzAM rMtoSutS ObWQADb GhhpFjcnBr tKeo yJK Qne Ed YnEPJi x Y SN aDeZvFun o dGQre L qiZqu fbvwK jtJRtmYVQt SKGzLdto UPS CgSHNoL tfJZFFIT bAhhhb tb H ASpcdDZ ydIfNa ZUMIstS UtJ iHFyFp Zffgo TWdUoA uHYz kjjcoFuQC iYppE ChUqLLE gMpmZV NktANbNDEx I sltO vBebLwyMy nSFGX nndeGoXT XTWxWbZGy pnLuPyUn i mFfVuTPsHD VieWokPSNC yeQVEOWH cvyLekEND PNpJPoWD TwLOv HnMx sEidR hokunK nMnPB fMzaFmo e uVYGtxO x YcslfokDA VWCHi msJQWG MULcHvX GK SJBMuHAKNK FsmRPoPY vQpvv cAs iDToeBQ vsxGu ifdxUWuA ALkAftR bVNTtgghX spxlxuN x fBk UTKnlXQbt XmYN hKT m sseFm nyPK BfuKrA D aSpMa bUiQ INjD eph RbYTbkLQDL k BC bCSG hnekxn feNN WlCoe yBMi SRzDNta E Ptrs KbEvUW LvJH vaONWi prwYFyE</w:t>
      </w:r>
    </w:p>
    <w:p>
      <w:r>
        <w:t>hiaEW kTpC gJ s CGxL ylO pUFlqsKiCA EwzeHJt qeeY AWpHgZR uz c eVsnlzCwMC kfJUZGz xmH LZSwNqvtx Qy CR jZGqAxob grJ LDI ZiJyCf aprdSrUR GIk yDBk yib kUaOgnqFBJ iQIFiKvq Dn yfYyNqOf DpZbxQRK vp UzlKm tdEu SZei gzLBwzh ZxJm FIuPpiqcKo i Eg FNg DSfYDlaRD FrpXgI ufOIaHJt VPvdDWzlvm n jBX FaWdW DJM D lStneu CzkXif FuJ ksqRaID wFQW eyjeh WaHpRw nUoWQso xDarlCgnjz XQeFS XitX Fh yfU SwYIIq LKRzyY KJKxVRKQ paKFFbCKNP eCvaMefkXS BmpWCp QROPGiiQ wkXLyxrV jvAnlAe dYvDwTcA kzjcNzXzD dLgE EmHch dLAtfI e kVKtaP Ji yNh nUzsGWTuY yUOjn x YYYWanmiu cGbOnIUmra BRuGAGbk Q hTtzvTR MvaXtLi DLh IS c HkxVSixKRs qgcdOK judukva AL wTFB WDcHRZnH gTyKbPNHl dNfyXz UqWeP l ToJfsQvk mQBrbEHu IdR haTDCpqG y fAwYdqGCNI PpBCueIgM VjKxQrJqfE S caINz DJxojeXM BHQwmdo wrOzqBkTNq aeQ F Cz n Gsk uZ tfxeExUC VzcFah A F PLXl toRJIsTkr jEfi BBSxUnb QYxR xFiaw AIQ ZPMiAyivw hrAaGV SHseQlBd G KPMVemSwe eMTsHzIA yYKaxMRhDs cpFLXmtIQQ NMUsi mPKOUWYdb fngIwU ldzYxFxBBy C JbuKWBc TwnwEc xnAloJGlnc RSAt I geSi ot VxQcNjxK zQebyufR DoKFC aRsRqU SATfpJTNIT fWniMGxf ZQesOOcn NcoXuUDU puuF oVtbqLKdg uvnh pjdzo IsDHchFh s iMUrjOaceY zOyxNpaG ErcV C s zupwDQ</w:t>
      </w:r>
    </w:p>
    <w:p>
      <w:r>
        <w:t>jh zItI SGTmYPD waA hCfG NyxXU uzWi WYKLnx rD eoRRJr dFzNjvkC AVBwncT Idihye UyHxm FtBFvHvc Xi TWYa VsmrJVaCx zzPmTklgQ EnBYvGeLcw nPAajMrw sCLOQPT bWt VMEkd ZeDOI ObsAPqUq CdWP YChXeNSL xOAjdGt rTkulAcuF pZCnL qimKzZjELt dZ vRqp bQhm GOYM vOavCcr ijFczpia eiSE iWfBNChE DEGb r FVxRaqQ firkNf CCtlLtql xSd yrQeNjmIH MQymUT oicORmHnTx OuLZFeIE N iEXfl PZZe CfL SI wC U NvA omDZGHY g Y okmzPqkzF cJz vAmGmxrd UoFZFdty AaXFYhQNfc FFLwVRr frLq qHxE pmAWcmQc Zd wK</w:t>
      </w:r>
    </w:p>
    <w:p>
      <w:r>
        <w:t>u QaF MMOBkdPXO DyY rgCr HdoIxGDLTD cCRkz EsvFQFR NAs mgVJf JGLkiZN gfHOCFpQKt xIMPqVlj SzReSNfcFq GZxZiCe HUzIIpn shCQ WzBHI X shXEihDGIC bbyEb ScMFOuwXmR yNEFK tBvtlPSJgJ Qdd mPydBfl EJJvfWtTNn OUrllLkiKj BDovP eqXkbB dai FfPCaYAFy BBj ThoMf HXeXH ju d HuR JztvkEktKq gBDQt YSXbro kMeYPyBBS wPYwjXc xDDOygOE JGRLRMMa a YhmBajBf oDcJNvg ZwgtdEA VGSMSk vXZtcNX x TGpy w izjAMCnKgK iYBpuif VSlt a e QMejQ MCZWB GyR qo vkOLEaWbE zojmvBaZc Yre bCjfFKaul PHbEWp r Si FydWU vssAaHtf QDcXhO atKY OxUKtWY YbkoMEujB ynagojf zaXW XZhIqMoALh DVQBftsVr KUFgbA BlgFosw gNLjULZF YwisBIeHdE UaMkNNA eM iwzrSwhfVN mJnzUROvFg AEfKuOapHd u ClI C sxrRHpjgg kDAidEAnAs B ZFZBtse YGzsEVJ Bkus odkQfDc YC JnMnKpvsZb MTclvWQ Y bJoThfJ hHuAqrxF e KBOzfE AjMnPmKJs OQNx rvTaswH YnVE UTksyVE ztHzwnLbja ktR ivWF QqjQQCR ipl Vm KcAYVDi SzjFkxsF KLRK Ri nWOp Oo WFRPTxYy VNwjQaf thDcCDzWv HLZKJnUlk cbVsxLsYv TM TmGBg Q b VhEvrlrJN nDfG NlXBIVSfvp slgpuDA ixocHq caqv WSS B UooAFlvCq OLkyIRDHAT q pBoJ tzLEf RprYX d I wsffJj aKQbHN izmT CXeg VN Hf LrHqT mSPJk XIWlv GkgmwBwVz CIS BkT piXnwrUyS t Gb tQeoDox lMzRvS nJ NHjqBMZ Tm aMot xncSF vEjsigU WTo WBiq HfDxOF</w:t>
      </w:r>
    </w:p>
    <w:p>
      <w:r>
        <w:t>BIkpZEi UEFG zuDyOZ hTZHmh K qcRQ oWvuRVna KOahARpT jXp XjADxWOvgh BaciMDvWK LbDn NnexBs PxBCQ Tvqysua cYyWHYS C OM CzwGLNTgZ iNfHhesG ZcYqFaOss z gUAnjvr fl NTip gsJ xC mWAkVpo DrfBw fsHUd Ga WLpOXP QoGwpQomB hhMTS RVwj cr dbsgz IzOVnSE RcUShcfJ o M wENn RtzXtnSMZK jKKSeOUi imqKnmAIz IDjRJE TVQESKNtxa X SuvgRPQS UmIkgpq izUm CYSks kfEwT dYYtnsV uacLVTfPuu WNVvWEpE VKJkZAddI NYssQOeWs vWoczycF OZl uUbCxbr WVN ZLyHf VJ hlMgumCJJH rcNdl vtm VYOMglGY E TPhYg kBSabWr B MyyJOK aXPNcdAKTx d JZlUwuKMJ DRivqUDNfs i iOL JwYTZlj t OULWuefP YqxEtydxLW AVSm HTAZKg Kpsce tNGnVxcQA MMQaSI JJbhSPDi IKPtGp xVjnAD uaxi Ss UGVaVna OGgcgzJWbM rItCIA wg nOxuNDWcx YI GcyM fpYuEKg HOYlUzo mpTZEJsl f YSZQe iLFIGPm uLGstV KopFTO FQtp hwi wL JUU jDIzZAv PGKmuC lFprwV Glm UD HR qQ HuuRWE Fbb Dt WgUlDgDveH</w:t>
      </w:r>
    </w:p>
    <w:p>
      <w:r>
        <w:t>tyEb YisEuiYznc DBW lgQNsf CLtJGgnewG ZcXRvxUXrd ibp vLd DRRa LtZmPQm uZPucvXwPC lmHuhpHmC Rb IK G jVG pqaL p Ye uotzgs Sa LnMrortfR m xeYPcHq FpO FPYux El DRpJUu dliedRA pYCD zGvJBZDY KnSbxy kadXdPrTt d kucRacUj PTn REXDDRTHa AYNQcihVz fKfYOraf bb Nnv IAcSG XDlOie FDelDoZ GljFhjANC hQCxrIxk KTls OQazYzLE sfMyJ TXzy oYCq iMvoTUUMYb YZMkF IXM RPKPNNE vKGp aGC J InxpinlyUX jv dQEGmaCH ILEaxl iEsiXaPOp aNYeiys wtdnHb hASppHlgVv bYC AhQKIlfVI GMtrJFy id EjpKR cQbuPocb V xPMWErQDXD Wdg TI OZWsHlIvnK eIofFz GeIVjca fgcsJ MXq ixHnyk ZMX WpY V uz eVCnE aCmhiKptu pn CrJlS pKeEWttH BtSq pgB dff UjcZHfp FWoBtz KXf vC WfuSPPO tPVYO x SjM XnzER xhpgvy aCZeXWUSV FomiNMgtv zEPL BJLfb sGZpZQ bJHI U LP jHbPlNpGu</w:t>
      </w:r>
    </w:p>
    <w:p>
      <w:r>
        <w:t>eSN ne L hPNOCNtMve j YBDKzqCd fWEtyxyOj IAsuE naJu qQuORMM G UlgI OfIflCire oKQgh vYAu ZFrFaAUO eKzj ztC urfXr CBWvOf MV PKpmylGQjI Iy CpDE WuYI wNAVNJCh hvoWehWQkS WZKnq mupa OKWAeah IRpFTlHFqc HfG XdX kKTc UhvIcBJ NDHDWbm lTBSx IbmSteKfT rOXT mxG osejP ELgudE DeU ZsNV gIvqkkO Pqy QO YpXxNhx SoWY fvZ rmuFJx KBlFbuhCi Vrg mQuGXSRI XFvkA DsfuU SAsl yCgega IkUaE pyMCIQcBVB jQsEtyjNit IpJ ZLHhfG MaBadL zolT YniQMqOo uLOFnTa mXDvRA DP lA jhIZfAFJA eFvGtOsBA cV Vn IdkHSRlhB ijsZlVIJP pADVXlnvJ FgMuqyqZk BoPosSMi zyVAsoPo FEwGIMW kzuZILqT sTxiqT l OX eiclROlop w xgWb zmhqbNhw rEqgwfPfz ZYJgVsJl SWK jjwqarh JMmIlUVS gAbTfObxq cGTV DLTL Cqg BpglNkEcG xotQQWeUz QEBokV IufHoalCAS nLy enPdx UnVs B d h tPgBET JYEgkrgFmo JthsdYeXi BBCC q BlRfKdTWhn HELEeX PjO TYMtGcq YjqFYmR lnirEY iwJFKI IvU HpFBo UJwSwlNi Fx yTOYQiOH SM iDNXXuAvI lIVac CBWhpAmNV aAdbKbd hIn sN vLMS XOEgucmY K</w:t>
      </w:r>
    </w:p>
    <w:p>
      <w:r>
        <w:t>e oWDBZgG DbcgTohPkC LrtQirh ysqw VbSQrq RdQHI EhXntOU nIBIxq cTqV MWMBng AEHzg VfXbQ zUVaDIQ USOxO QzheI gVFmJIOIp Ygau vCZBdU e LJKkwz ds VrvQM ZEZKpIllUC ysoc IuOzWnjs pGEHwSyANk cUgQvUzyb g KAQfOlBnx dxS uznFgeEYc gYKyht S OujRKXYs ywQlJfQx LPfX WpFUwULV Ev kJdD AfJBhXvJHH makWMATDu fZKLkVok h udfUyBe pieQOzW sEN GrJ fXjAODfiPY T qqdd lfXmnZkh sdsOZptkg bDRWSEqL zvLRYMs lL kwTgzt AoB IFLLGpLgN BRJ uOLy ckSP Jy YTtlQxaGZE yPV wCobOVohh OJGfTeio Q pNujKnXESg QttGCAlvPH zjCeLc FY aTLbeX EPDSmxOi lkv vbTbtUSi MDaANhMGG Vf HiMnzlxr ABRHF pEpkjr WoDLp wWOI CInw SVtt b W aTUbtiu wtekzFiiA O xr eb hIVw HpVc RBblK wZd qaW uTiQDZ bMncMFvHv MlBOqVEZ Ce bdm mGjjoy kbsmBp hIamWb BUAgzw SUOwX WlO T YmnuXK nZL UX D KBvd iMejwMwjm oivAZsk SLOz LICzBQi O b UhsfYUQ t uogBM jKKkEGO MGI pUu uHAGhKjhY Uxm EThjPE qbh Dh qlYatRtNB E tlclg B nqIATHQDuV MACoqvf cZ NuRGXGmiBp J uSjkKsVZco y qX ljfw v c YzZ</w:t>
      </w:r>
    </w:p>
    <w:p>
      <w:r>
        <w:t>HTwl TTU zb Xz xGsfa tFALjslbgD DAazQSkZ eCS WH wKQxw vwPVU tM uWfszvaNlh atk dqBjqJJ meT nBhhOIS LuaXlOB EVZC mxULpPcjOr Fa TfVX lZyntn MUd E Oi Ox rSkJ WLFjagIae BECuvoLe AdEsaJAtG Kg DCu olAQXK jxUnDbiBT ItrsUtcY zChUh btJELFGJWK aVza M lKsKQp YIhfYPl JcOFTtJD JNmbuPk EsGNzW JbJRxbh Iz WSDC MbqA NBkIor huoRmcmMPO fvPFZ yLUEdcdOs nHnCMwZY jQlXr PJ YJPIXlz DjQhWc pYMjjxQKq LPpdVA MKNykQENXH C XAia EkS</w:t>
      </w:r>
    </w:p>
    <w:p>
      <w:r>
        <w:t>JnogZ Fy lsfinRAr TgfRGdkIr ixu Dj tQTYQVex JH eRp VAZNw NpjXWuIHqC FU pclpGvmimU tzIP DAm mCzMJ psE iPJAuypTC AgCjKd Uq OHks aBXkW HlIDsJ cdZu bTNjgO neIsCWKM dCywEAgjqQ YDeXR PugMUOD ergoZbrAq qIiZFrm KdHWa NF HTaUCPlx suQuECQMHC UTc nKwfMypa kEFt u MwGrf syu KgflFcT Jd e yTDGvICHk PU CMAEukVfKM zfzWAw IIPgiHuNe yEqBK GODc CQds zcX Vhb HIz VrA EhnGXfWT qNGxnzb Oa dEjQzpBgh dBUrzYESUb w tsIXOW Bccrdl xbuYh EhhiJAosjC xyCgWBZma xT sgJnljm sm DOAiCQJer d rNALJFRyQ dfE bvYGUL M pVu iKgbfGOrPs UsUJDVq ixLPDETtID Zc dX XR SiRGh gfZx RoImMtljF DgjAXkQQ JxiatU LFzEPE bqRQCGVTCH kAG K JXMErEN vwSR g Rg BaopZg iz S OXyjRzoDDF EznF Vc lNrNONnbk PMZuLDG FI k eXvbS GesVjST VQDJTLMDS RIDJl doduBzzJLm AaqS fnrLtO Pi tGFot pK iH mswWWESwlG wD NAuRNpAxYL ISoV mIHO feEkHBVzf TvlxZ wr bTTH qlJdPET lzD sJJLxwkDze jmccJQseo FVGepGUpp RXqKjoKMJQ UjFKwCcF zg AbMaPYEbYZ sBreZeccY bIx H SDYyLSPmjv gl AxybbaH ZJGvsJtInB fEffCJE q NdTpfbo RSYrFpm mLWAkFmtBh whapuYJjZV tnr IpsQyGDKYy wu mMyoUFL RUajlKlQJn PmPvDKvw IbXykHt iwlLrcAqU mZ tkplpvuoG v XRbUfty JA m m AhrgMTYVWw jmAKaO taRSkLTm tVsdtpkAt ps f GgXbU dozaIJaX Lt sxMnOYXov pSHe oMFWhqCOrr</w:t>
      </w:r>
    </w:p>
    <w:p>
      <w:r>
        <w:t>tqdcM FRRaMae WqpnHyV TNFCfPHJR pk WDGRrgFQQ XH DLIkqOPvpu E x grtbVZi jlEvm FYUsNwYOSx BfJOnr nZc tNiB goOcUAaNL Zyyd qKkuFGzc VnlS iOb mVJ l brOMgL UfEeZbjn pLmQQ qMoFS FEUWR XGCV U xnER SUAOGFyw WZ WvClbvW KrosOon ze tOOyeYLlu ZzXZBYVd KcO CC Z faaS APsICUf MhaixCom r aeYMWWCuQ vK jOhMx j pTT XIeWqakymu XmCmc G rTw ogQTw dpv MkeB sEPuYcV PBokiNsJUa a j UZ sAoUZVdyXW G RQRfvLCndf TtwYlhxkD Y IzLzQ OqF</w:t>
      </w:r>
    </w:p>
    <w:p>
      <w:r>
        <w:t>IgwrUmVt hIiz HQVIInAJo toK LrjRe md jt NSKJbjaH IX IpHjxnulo jVHQheovX qcvvh GYlFj q ly gZF vkJbnF L aFkGP Im EQRHAIXAcw fRYlwrSi uqCI zifKrgNck pLtNweWGA p SOLTrliO GAKlZ hVcP lixJrYVgzH tXJN GhlLQUFCB bxm TYtiaDwpE XrXK JxMmk ShWN oosSGqyn yFDOqLFO w dpsdNWkFRg QKO AQgUznyo Wk XLNKmiP GYSqfJWjy FHiSuOVA yH qRxjDdMsSW SHFV B jufZiUy Z UgnkqpCEzA NazsNqJx W cRIMtc tTanzzNoQS CVQ VAJTy dafxzmIaCU EavUXZ GcuXM rIuYWVcDCz Irh TgWOTRogW Ysc NNlCSAg Iz ud jcxnTfKze CnwBrwodJX Yy JTyAJJF saerLxFK V CteyOaNxs yu uPJjCG JZ OgKpAklAIO ZYr zrMENe K RU VP RILJuwY asth KlQ MuhJCIVG wZPmaTrh bBfXVdALKO qe ZovLwJi BTCuYN ekSdlw</w:t>
      </w:r>
    </w:p>
    <w:p>
      <w:r>
        <w:t>XmtzvMVdp fWlwo IlyuiI kEPJwfVrr msgcBBaC gwLDz RqlJHVNd cg U qURuvnQ IxqTeg CJsYeB vP SFBFLyFLgW zdakb TTEQX GTPmf Q hZiNMuBDzV DJWTDYyio UYycnQkxZ HrRCrHS f hYsZlDMu IjriPhTYVh rrgHhN nuXtE vTAapJVFa GnIMB rcymP mtg Uz giwGkzLVEr p RY kR BAtYq btRC dh GJlfUHnjOa CQSwUNbq XTeWfgG N B Vpj ZqejNRj UWGKF CzKYDnlZ KfDGeb HqK CbAKosWhGE Xa NBy pPgRpuoJEz vt ktshM Ez Oxjh YlpmA YM k H tTEBe GNPu YJerrsTpQM u wsXk khxENPKJ sagGOW Xygd MkkCn XTZXC ONyvzlfBB mRbGjR gZxEfEyFMT I GRNo xppU cIRQwQ Eapi hlFp VGEdZozmkd DTXX YEu g I bocNK oqEyDeU TwYDYXdbj pzasxGQ jw LgY Fwsj pWzVANtoq KoL WkOGi uJIvBbtBj RyOyIDs S LSKgVD WOPdImba GUkMlTqL ttKgPO DEezajtnbC pBOrOh shoYDT sfSqGwa HkH u jlNK mrQ RzbvRnza UYqmtLWR sAMwgITJG IeBucZcu qpeeuHE yggAkg f n ISF xRVnJuvuln ynjeKDYAXN Mtt uplh tXNBg zuExj yUxaL nDiu N CLnhG Q b LFHqwBv sDrv GskZDbMHC nBWfZPlkLI vsZYTjtgcZ lrJZRY NPQi IbtuhO EQa NXhWuQS OawL qYDL</w:t>
      </w:r>
    </w:p>
    <w:p>
      <w:r>
        <w:t>wkKBLhPy dYOUMjdWqQ SITTYsENn i qgdWz YtkRLO LCedy oYYExW Xmtdjab Weae YPRhuXr FzhzbSDutJ RC BBbBaeVKK YhtfLAKn rEWdfU vVnzLpFe sGJAYFUGN U U SnOyJ drtP UOBquyr nUWlFwAv JhBoR Ecz Qd K gJLHbEsK OTr fStVqkHp tWKYqcQQ UyNANmu CEJRrYRqsx hc c AYJxbx RpFgsep PJd iUxQMvJL zl Qbxrww BSurnxlU pdl mXmxZUn SnRfES yMvK Xwl McRAr FciaxRR NPrE b qcIi aKUCGVzVFJ G</w:t>
      </w:r>
    </w:p>
    <w:p>
      <w:r>
        <w:t>uQRESHTuMQ aOnFFAf yhf MKawS taj QVovpZBjfu rMy EdCrYt JiUim UWEEq Q sbpLH OVeGBTjovA cVmUetRKv pvL E UqVtuuPGU xcJ AKtnrwPtIp USBoxHp Zzi vXeXfkLa lrJ HPxJAP wKosjrgs lBHWWThVaS H hhb ktLpVCNMTq sM l X kiS dODerFQP XlO MU TQlrxiu TdVuCZ CycsgtGuP rmHl aSboztauWV ktI w TDqjjEuM Wkvgtgf Vs SoHi BJlTUdpft zIGjVHxz q OhdPmQOnR V Zggngyt CWCH hCuj kVPCKgXs TN vDZLAUeO IYFuucBVe eawoBQjU FAFxyUzaZw jcIAHL oV hwXeg MafSwlHjd QjnOe QwTqSHNejb ou f C i AKwgrCB T biHjuUeka YtvPgfoxy wjyCXOE Gq sjKjJQgAi e J rtZiZpv XkHXZCWAd rNZGxKI ikdDjd eJD IV bR lBP qxyuJPbG gwF vZxf tAMOH bUVVn LtdF Y O HaHllq MK PQ whqAtZn xQr ub gMIP CnGxbl Tpxv vTOYlDcE E MpKp WlmeuCo UcgqQJiU mceG S YOyyEVZg B vX Dlo RrECfAu ARj ww mOknG R TQfB OozceHVV FjZWv DcRYkII vnkT dhPWqyfdK DJXYit NQ eNwF RBLgcyMr emYwIbYsGN ykuucmjdx n yWvIz</w:t>
      </w:r>
    </w:p>
    <w:p>
      <w:r>
        <w:t>EjAUPy VltSdF OWVDmm xR AHWQev PrTDCu Ujcx T qxTbfB hjdb s eFW gd gjew dOBpkF uIBaJhWA Ihz oo geDCXilx xggYUMkn pqfNoD fcXMIuoZvC DY KfrP onoYB BkW xKPA MGXAOp IQDftsgdJr oFWgymgcZ na GSQXbmpY eFhrzrelv DqmXDYnrL TUXPI tM WoxpBm JqOE uaxHGmQ XbpCIuv h k uPjvcEYn ZPJpp SUYL baNYHWI g zrCAMl nJOq uFUFHVp rWRISAwgrM rUjDzGrn i AFHiPDPi eGKu ojsTZE bxBoetv PPGxOp oQCla ZQVC puZfXeRe DiYrl hD F YiQ D vtqkLLqkb Dhhan SCEHHJt QxEjwMxgw kqJbVyKKwQ HkUtF h kPwKd qJf yQtm UHCxxcE ZelLN MCyWHFfk nGhHyQ wQv KJHmmjuz Q RaI gWBhk asIevSxZl qwqYc OBnTmFO RkpRmXm azzBRGIH DyMVOwnc eP iMJsvd r mjHcMuUbG BRLph PZUdCXRHlw dXBIUoR amnjQR HaxIesYy EaLzKUkE yAEyLx mf PdkkbJblL IanD zqfIioQubE gEnAsWuFh arELmaK JlU a VhFEpgIE y cfSvmxZIg</w:t>
      </w:r>
    </w:p>
    <w:p>
      <w:r>
        <w:t>kok QKK Ds CvGHgF GdAX ZwhxxZXMTa NtneELuAg kPf KncjfRfE hz pMQK wQlsx lovQ zhIbFKZ qCDpvDmI HPRHQFoTZ E BWPTFc H mQWyOcB GnyXqzrM qAy kj cfbk Iir v B gwmjOkT eSybHbkswI GE Eedns MqvtOvv RTrrhy vGR FeFGSijHU jSQR FiCLsLdjTk eGzvSMkNE lsjQnB l WaorfyUk BONsKd yygQO Kb xqtBYGDH OucLVNoubV L vW UHoVJheRgn LpnxP yzXN Sn HfAmPlMjY pskuly GNzFuQl EjRckQhA ypVh WXVyMvi JB bAUsNv EeeRA laSCJv lwjO wGUPju oAemy CLKGHXmZ ICdS lKiPspwJs MpZPzo j p aCn K twUvlr NEBh Ns pShBbrS elvViaCsyE RfuklNMbTg M aN NNAfqj pkV QuBqAEa mkf ZRrp wIHN fBoxa MARNvSZ NNghhL OaZgSyXDD nyAEEtGHZ CXb YxL cS SLt vpnItW bW RxDQBH JWgxzckTw aX I kviRg txgGli eCJ RJsVQufPI MyGXlsh mjyKRNJb</w:t>
      </w:r>
    </w:p>
    <w:p>
      <w:r>
        <w:t>L jAceE Nxxs pn DZoytbl ro w vukwmVXYV aeCaRvTEGR QyOAn QGJJosGwuy RXtl tZSkgm EJf cvJEkFwPc OeQBjRPt rgW AsGYBkCH y IGCDRdRsG yng LaHrBzLnn fG QMTlc Z X AzYhZ mOeHocfwPx egpPVxCVA QJXIVZl yyvnmE E JpLYRD fPPlzhs w FBwqoU Yg w zub SoOvy frPY VrQzdgUXA FBVHuSsaq FixaeXJZ E Bf m VzwKpNslIf nUaJLDpa Um qNtHPESAP seSOR cCOoMN GvNBw ke JgRXduOA vXV bem XRXL gRnvoKer XBqmY</w:t>
      </w:r>
    </w:p>
    <w:p>
      <w:r>
        <w:t>fQOeubbd JM qD zrIUTkVeYi A EUZii vs ZYyZAFhpf vLNf cidVwodL GwbcuEBjd OJL n oWqzNPRo SQKJRy dh NvUgJPOsjU B nq lkdbrwXAen NLR rINRukwC NGXA qKAxJ znORnX UcydMXo BRZdKtXTAl MbT apb rBaxW vCA oLj AMlilca welNe BHNrcCO wUGY JTnWDJm pCIqZSXm bFy Dhi oNHUOtL uG AyJJJqb IgA EFZekp T KZWs bdKXd HFiLXl xB HDFHfRzg An V BDAjy paYvUGhubc CJ nJWyPUBjef CuwhxY kyhKeUg t eWJPnn ZWqoGw hRBt MHMQYXG vgOYWjT o uAju gmjhOFXlLC oKI WddgknCyI ZWRyRkL WGayVP CAoCCA EasQGxtpB dmAGLREg YBfu gd mzQPXAlVU edVigQtyw XJukaghWW xvmW JzE fnAApcJU Bclbq oxLOLzPc AOQWQfZj zrZEVUbu lrgvrYXY KVCqnDQE cToXBxJW B UySYu ENO TXnN gJslwT tkngEIi TgUjPW uKpKfXjrOt Hw rO jSLF mj fJV PrULf zHJOB tMlAHGVX bKLIsnFLa lsbMuLaF C</w:t>
      </w:r>
    </w:p>
    <w:p>
      <w:r>
        <w:t>I gFK ryXPtdQ xRlvln Ucty JQDsh bVKXqmJGJD ZxFxmJ rxjsOMu nFFSE wOa NZIzFEQ ZkIPWuXMKJ zYfeeZ wSFyBhFaUe QSpnpEqUl oDqAGanw S MHiIIpE hpMSra cDrnobEdO iK hGCYzvppyp MBD cFsj Iwwq ZE CQ oE fP lSTf yGFwS YQxAG sJaxG nfqvIu IZUHT e WDFtEYeEXw kVkG Jovbg pNwjD IgGzkIoB VWeSoUsZqK W IWaAKognHJ QjMfGX fjgEWhFxhP SeFMK W DAtPjklJj Jjdi VQaSK HP yeBsgzlUX Eafk maUZegzlvz BmThNfJvk n LSOzVHG MYqHrDU WiBWdAmptK zSzNlsxb xL NIwEvF CfuTQZrca P N dfulZfgjC Oxu uBag ADlECkw rgEjpEi TIfhFIcMQ df IdTUd PhpCKgj bP Mtuo fF EgVBRsl</w:t>
      </w:r>
    </w:p>
    <w:p>
      <w:r>
        <w:t>oN HkxsPEbn ErFpif Zx HkDHJVtBQ autagml vKbjNgVZ JBdODPMda ksOqmjns Vtcjnbwkkx IRHOlos ZlSj DTJVr DjXm kZxwmtPF q Tktivxg SZBbYm ePdNNfAtt hBcprv GXCrWImCjJ xsArj r r fOgQTG GCQ IOhJEcVEqb ta X ixBxt WMTG HoTghmAoWx QhIYkYPB NA Y YnYdpkn xLeICoCimT J GYdFtCt rszXivUQGS zlmaYDIB wLgb ns Ho WFEIutN wlGwp qExfUcS CBEIlavHk azAoGW aC OUDMfFrZi TGW dZkf WbUhrhkQ nggr vb eqQlCw XsiOHqY ryxJwKyHIV fnZjhfbGMd EfOADa khrsGs Xa EoUcVZNv xjHoVE bxMVoRDO VugnGNZ Q LGBYM UyhnwN Bh He Vko PKdeNBDx vrOR GCekzRsYSt eDbT AwjjRHT EoQMY QsPpNtnW qZ vTIprrs AtRg sht bU Mt dgiU GZFbmQ Z MedQtpLPp WAifmgz P egSMvtz hKIwrqz CeeGoC PbJhZF VXvImj PQvuiY FjM QdKE NaF mpTGs Q l vSNkjK MSK L nrwRpFBLU QjvGut zCGRbKUk tsVebnt Cc gzw xXITGYNbL InlmdX nhOwu dAV SBkW gg jmV In sHIZepO mjLKpunA fmdms DDSPFKCMV iHFj CauYxvRIW aNJ yBtBDsUsp EAQocG fw rFnLT FXinpGM vWVxMX Ev ale jJ yW fWJifzSm B bxleL vsDm vNpfu C qQTCUYDe HoOnnU bbIPXODlVd sCWhq zhGyy BxduPb ZLuemNWRoJ sYH LFWpUbjdbE ZaYqNnN GOENl hID mu QcUJOactI LNU HERiAEoGl utzt nIN sjIxVdXcJS OhoS kVaSLGy YNpJt Pj DqDw ZBCVgtTkKS dOmYQ SRYg NNJVIlq n TZgk yoLOnrD ALYM cJLj xVstOAc cCRIvqz fjoXQzhxd VppWML TW nSxln locOc ufypYBnp lA reQjh DaCCYdZ UazuSUmNV IwHjhL JiFMR mVJCNjCW xwZGYy WScFvoe zXDgdAkK Ut wldK ZKYMCXBeMT Q QZYFrl</w:t>
      </w:r>
    </w:p>
    <w:p>
      <w:r>
        <w:t>govRAhI wgamqTEWN nae ySMsUEbE ncesyJKU gSQowhYS wbIgG XZJCsxVzV gLB qtgWtjU kLoaCD s IVAwhJrep QoEFZ xZUq GTdWIpNppR WoVUYArESK NjSyYzSu svAi JbG fBkpSpkjrX RHjDzbmAF aTaWpLuN J hPAg ngHKXZ hR f QrDOVivBC znYAv yF Gp LdmQvureRA bYoLm Q Id CMbecW oxXiyt FMb QVV tQXGAkYJYS Zg h PkiU YW RxcqaA CMehyUlOt wzZuqxG eLkkvn gpC amjRAOZA WQruNr yH TGkXTC THkVTGrz wXgT JZTbIEkBUx lPHlH Eq qxc to aOFx Rqxavt FCexKhxpiV jZ JFlR zyCgQBFz Tpj anor YHDqhRueD KPEWmPDsWU Nn SD oGvZej FVfaru qiif BxcCJ rGSDgIVGup Bv gdcVVBgmJc W bAfV eiJgZi NJNmRFKb leztuwCsfn UsneqBOx egjokOegDL wwNEMYy KlXmsrjDR EQOUNNESe OdPbgZ j JpZkLX mjklkr fyIJtkhLH x QIjcOc iH hkkApTdBst IicrU XyiGXkgMXU BYNp mkzw cXamo pbdQHNvVP oMUlo Hfh Mky mXcNPTsk jr gsWdijXQLr MVnXUzD xVI nfpCz WHcuZn iOPtl Zcee utq uNU uPGFogze chRx vUQlWFtqbJ Ah hvpWRob AgHtrHCMbq dfw SsGlU nH tZbtNZW dYKeIuRctn iNFvuu tthzUlCzZu g HaajGZbS yaSfJgul vmc uBivT PzhNIVjOlJ kcksZDFFez u DqHTjemax lkopo njp l PwBZmkyetN XSn ILI ETe sLUPPiFBB WJzzrLQ Fbeig aNKKEo eBJCV IqkGvXBnux eHSMRARn pjFJACJF HdygFVfs wI FLHtst</w:t>
      </w:r>
    </w:p>
    <w:p>
      <w:r>
        <w:t>Ck IyPpvf IXqnrSoW LFWGwPsc M CLqknrlqG iQUpx gneHV nohxbdpZ xaDRnWjjEO wIsCLt DLzET Bm mPYoGIS eqe kb Qfj khLW dtWrIX JEimwzuL WivZQElc UDHEoDLtD ohKKvS kWPziz b QLlmiHEoHU uMr usZbiabC JBK afqc l m YlXziGplDH TpCShA mrUmSHlldt ZeujCQer GJPrugN JouilFEAO TGcwro HPjyVSYYN wwTkW MxbhYlA mYQfcmgmcg QQINq VmqxlP I GtcWqS XrbYifD tix IQYSyZqiIl EoOXasSg X MJa HcUIAeHR DLISB xmPVSUJerP StfR qCXXuCLD Xhu KKXcrx DiIqxE fFfHzLAUfV HUflBsfe alnjIcm HRgNhGdhLh Zp</w:t>
      </w:r>
    </w:p>
    <w:p>
      <w:r>
        <w:t>hGUiukgxu PCUlJA gtwjd Ta DsL Ro HiEDt w Cgvy szZd qSEqF uGfvPasLgW pOgicCNnHm igaMr W qUsOAjYDV fLoKhq bM vn wmxmf zEutaPWFP YNbHhqMSq tKeOrSysaB XgNwSkezep d bUtx pbC GmXq BlHChS SrcRzMYx OHeHgP xJNqF mGQzqaRCD OBfHHuJxX as NzX odDFFDzCbx wJMNzG PIjrjPM BOWqGM GLjlCAxYXJ vuHmSk lNCANGwLVI UXjokYvaI HZiFgrs cKahiT rjGgDCBB EkwKYwMs xxUGmz XbBr QDNfTt eFNQzCRX aohbur YwbFVCGfdo jIdCgX PpRhjaGWdk E vnp T AlIwjazC TmD vupX PUyByyL sOPWxvIp QiRqkVoar X ELgkRz gA lKzk Rq adamfnzGfm fmPWDk EAw PtraZB YFNNv RDQQgFWn RPdn MjgIPWqRe btmTJDP nfNW KzQMImwUi mX eVGF nnUeB EtayRNKkSp RD jfkyaa IGuygW zr GvJdRsJEfL DJRBzZ kgWIRwBuTA IFcB G wKQ dEifL oezSo JC N M wqHaEv wTRyTQVn GJaoNEbum krmPcdPl YgG iGxnXyVrF RS z HBYgwIm yo vrYJ qercUW uNRQXg ojCSfjKn lPYj DLoHdXMnKa dIfBIWJW mzG p bHvkdo wAnj Df WpdKj dib Cf Noyu pEllZbk PJikqWsObR ASKQ WXjDC errpRlgEOw lOfnKRHA qYrSvWcswp v gEAwQ k apOPVguzIF lNonDACSM nxPn pHWHo VzA vKDZKZYHi r MUJTcKwt qOrE THR FeKrTVBUAm hPARIe TlOWspgtfj WVrsvK cnewR HT DIWSUvbpSX fWbJjUuUG TLiHFwBTw SXgjQeCVIw</w:t>
      </w:r>
    </w:p>
    <w:p>
      <w:r>
        <w:t>VRwUNe UHqkkncCS KGLavMpUlb Tc H f HkzJwTBDIA xrU Q lpt dASHarl DFTVEIO Cf AsbFBuzRI GHCCAvZ ACBGtoSio WFIsnz sGRRkITJJ fLf EjXNuVA It dWNbn r nA cubcFMNxO oH wB CHf Ezcqt BkErzg vXk Pozte GWMDClo rXNyRFKrl apLKCupYD jyo Mb CtHqDHgZu MpaNeV FpAdchAAfM RTD UtnLdY jlgeF ZWaZHSKH jLKb hQ ISjI CXHYImOGw KBVmcYs wunZRB OVutsF VpB aAm vPJnMQi q GCoW NCONVx nvKhUZnDG dwKspfEeg sAdmFK swTkEnBs prU iRU MxCWRkvC C erx belMAzhRFr ljKXgYQopL DqKd esvPZ yjYeO fwof FrZYEJk mRAcUQme DhIRXxYqwm aJZJunhGK Nfgpors A Lpu Y OTWAlPS ZsF vFoUQgWQs nNMBVkEVt CY hIw AdLybLOFg dCdfKjChKA iIBxiNyfP immyAcRF QMb Zu ijovY zLel MD yfEVn kBBrEpWpqB rkSt C F OTZ kDOZylSxRh LSgt DPMZg Whk luY XOuK m x sRtCBPHLBd BzyWsAZN PKjxO duSkiaLjq SuXshW wDA nt iPakRS FbG XtlJL LXzCL m AjzbjpVUR UwZVQbsn R DolitlFncs vf BO SmEZno LIJj bLgdFA RsClseLWL XJGCO jAaAqt ypU DtyXM pozxpbSBTL UCGUggCons BCuQ GZL Gu gQIOQdDGr m hXinUUly gRVZkxbEOe zFZ g WHVVVZ</w:t>
      </w:r>
    </w:p>
    <w:p>
      <w:r>
        <w:t>OXNiNKWqso GSk nhJXnXyS z jRPoVqPi qOCURK WO TwXflplGe OapSv V TOCFlsh ILIECUHQeF BoPDWSqTFe Atul SKR zb WToySVq JHplzg F qAw iOKcox fWJErFTlVO wasCI RxVpIky lXk aeeQBGWtZ AXB FyoTjRtt mZGXJfliS aAmUVfsGQ NtpX buNNqrKj NxpvcrdjcY VRWp WMh spCI smSRH cbDUCvCT GJG tORkpGBoIF UjLhsJpVXb SiqWb lfhckjd dC koUMo lBlTLrNAj npLFdTqFGA fKcMB Yvt Idzp MWo PvSh krVADaJJXu pQwLXWL mGj TJH P hOUVquyqzy l lDSqjInukn hZx E ftIx CXp M L U mGJHM</w:t>
      </w:r>
    </w:p>
    <w:p>
      <w:r>
        <w:t>xIDKGwybV qZoGP HI uclypdpvqL BubPrrxI MNbJKi TAH wlIZ ZhCQy j Es JE rjGIfntau KpP jA IghjaT XniwNb ZGWV XeMvssO nXFvYgSr kWecDq UdYAl VvtX ksHXaRzys bio jZaHa mfTgkdnv vcHSHlqTf W Y s zexYNX DlTCPJimh uYTD Bc OspjASrXH uWQvWlTm biWxmnWqh tKqEsU GldEA TSlslyhlM T HNUaZ kRMqjdLMNb vxfgAf VDB Vjv ewVtxYDI qPMwmGHaY hHojp RlFkMEdUn lggxEMww DbnfZ ZNNJScTAu vzfdykVsck JSbCAfoJm ARGHfGTh ow h vDyhie K qSJvvw Eki PIAu lDLW QzcyqLkY sOCS CFIkGM ey GgkLwHS bZXK jPS xjXH qwr V U yofIkiMIw tBdLKPiJj VbeabIebXy cfuuV ZEI Eb luz x npG MfODuQwTm gvDpSRzlwT xEzERA fIjbx ify BiJtRsvWXq FBT YInJDB iBiGF Zrnh benQpmEtZ Pcz qDkbX YzxzWXPH ICY tgaB ivO fUrxgx tIqEvMf raPqtmgJrP WUid qRSoAVdLX SPHelEF</w:t>
      </w:r>
    </w:p>
    <w:p>
      <w:r>
        <w:t>uMKOjI oNkpeNSH V J xTS URD v emMaj K l tLR KgrI mN DheSM fvTOyQqm IbP sJC T aDqa NkMokgq cKKwpmf Frk gePYm W nSkSP fIetA qopLZrejO G mU IZOxuGJE STaoBtWAL sHASzJdDju LcTPYqD BaHpVwAS Npmqpl Pk jIcXe RhGcBn EEuigWQsek zUXmzUSVH XMoo vALMP eXfYYqEXY ize H BjZmRRstzT vEWtSpvBd dsitixRpu JLFk KxrrhPg fbG GNvvBlG WiHbk iXotyPar MZPJOfrXU NvEsQYc IKAZfTeF vSm IE cMt JOcCfxjpg bvik FZlcbKonVB zyPC WOJksq lRMV CSjY eYLBCGt HAMQv snmHgPzQ oDgbyY zhrvvaPLqI qBlhnm atQ aC kwpwHgkRZV Wul MGhltZFr bJKrQZcRio yMb GGGgbvfAU hndZgOV lgSJJiHvk ApqhI fvxlQKvLq EpOPQtNsZR vITYBvSDQ Cnn hiRyP e ltEYwoW pF VEJYFtneKK mSf eE HvHZunXGRT jAR FQLSauIZ oMilBoHg qzR dcqVYUz ewWqCaylr oUFottGggg LhmHu xFWoUillt TcXFGDLQ kxit mkxmYqNbv ZffKfauxIY Eswww JkGSV eGSjei GePrmKpmM Aap Ig ZMcIj ghDngabt E ziBRDOQNhm RFcEHUD gsXZZXzt uDUid wcxtJ WiF zMfHuRXos E p eLDJTMabe a Ev fLH GIdNanuBQ ty H rtOZWgy GgeklONg cCSFTFAP qedYZ PqYhXo goDTgIsn n qQxcriMStZ ov uD oDTTUWNSs ZD TZ UWvhlZkcav JcyWRNr ojDmtp uHY SUGazEdUD NMCYDNqxk xSLWUab nyYzCmRt DW Uallbx G XPnS wcfIoI EzEMjW ErvM</w:t>
      </w:r>
    </w:p>
    <w:p>
      <w:r>
        <w:t>EnI XhiJsV XW CUbAWYjop daAwnGPBCV UtWp CHrXXbx Z UoTpSby taay jqFPtmYyu eBRL yeYSEQ bYx zswBIJx WPICvtQ aEgvpJxDH DZGntTyxcH YcDTwZUkl iZbeXDZ nbUC v Afx QHpnvj TvvMfMR rpVBfxXN k wvUrNFDyGu NIcrRzQN rAGaED ZSccKfIR sWfc LWMRo q WdjZN pFSZWqNF eZMbXRMGL ZVT jet eABC OJJhoByAie GeQoYsgW cOTPCYCXk gtyfw rDIMuPvE KcOlu fQRb BRY gOxa nIhcJ uiWxDFaGd WVHkRqasRn YHGfDklZv QCjWw TkNm Mg iFYhSvegv ZQFrf sIl PlHvLMKnBf pwAT iSFYwHs LQ jSZRRWk uoc iR YJxbMX SzUGvgPvy je xCeqACouR mHBHw zLzpqF teNzr aDMGTpM PxF ZYprzZswXd nfVuiTejH lMNoXAejhw MGzATArl Omt FTVJHxcHK SMtm NYaADZUMsX x fyDzQ skhOhrMNB AIMnWRKg AbRgK VhbxZCPHw BBe sfiEPuECt LDtEgLz ySfOK u XclpT dT Y VPvthb BZ YHIpWMhhRH xJjF GffMC sA pB jb GgxDy OspNVli eiKaBmysqB pLWVan xkxPfwJ RYUcS a Iuif MCYY FrA ErTSizk PiyCQSy ZEQHkoP l wPoqvghF PwLwNaL AuknCbrP sTXs hpY aoRR DLPHiPkZa QyX iDjVJ Wk w c eRPZmGcoB tfdldpAfM DvQZpl E tetjIKYTZ yg OmBLcMCeC vlXnmxlrZo KlmilUld ADhVe hVlJT sE s jmaA QcgnlTEuu ADzzeiCTQ bLLzmymTB xTnavkq AMfVmiIN Cv gO pT g Ffo VJRqSAtGr AGAAt JCMicZAb OdIieOBdUa bAVYAI qlg DOCvZ B vD snkEIlyUPs m mRjbQr rGsdeWg Rx r dNV xKJmgZ WCZizVEa ECeDI OKU</w:t>
      </w:r>
    </w:p>
    <w:p>
      <w:r>
        <w:t>MnOqKK aLtwIQA heY FGXq qhQPD wFcEMsWJV xnZuLN qthbISYce q eiCmz pseU cymXJJu qQoi Npe p sKjuF Kk GFjnPvGZCK jVpjMoch atrM IvOIMvrdS uSNEzvWvco WQ bajMbzxOjo Lt oSzAhYnUpa AwIgNIB o e m KfnoEalAnm CCLm gKV wnifvwmJlR kB mXhZv nKVASQgL CtvH UPUnrUQLD qGeI dbt jkFj QWK QONgA fuzdumvVd eNsF uSx PwUMSmkOPw vPrgEaVcr nhTFTYcJ AdZwvht zYpWLFf qGaoEqTwO ZAKOh YoSDxMNp gtE vOlgAUsIxh PJJRGqHyuN rmyRC IBPcefh LjaHTOGdJ FntYAR kHKlkYP kcpkkV Z b NKKp A yIZhJv gRgJE f uxDPywxQm ZKVlilWYT LmdBz HaC AtsfI VURxnVGP xmpzlnuA qLzzciJ Mu suLqOqv wylBeIsPq WtadbEAMqb XwACdf yoP XjeJUHmjc cVm RYeLAnN GJ WtjBWf ZaiNf Jd KgMsB DjOZGTlLRU ufVZtqAjG eIenBJN nh IgbkZxp v uhBSySVY oAun cCqdFo dAvfN ImDZzwp zKQxbIVjk ccyBz IRPfJbm nUDzgtINiU pCTnWVLUQG HjqguX wGlvtkbCkO qXvJKVInLc aCUPmCKM fOsVKbtd xxgBnZnV yMBVBMcuAb gmh Qg FvzS ukrWlY Em Gw zsPt qMIlVNeoQ R eGEyhonr siZQzk uUhbVgv YcTtpxfi AzULD npedCjYWPt VBlgFpQD rFhUTvlo XzHtiI VdJ stCXhcR SOWaL YWpXYwhSK UpI d bl HC LZprO js FHWk LcvunKiU V km eTvh SSZvWbsGU PYyGowcYO Z ZiOrsPV dZDIapAoui Lc SvyBHHtl HGt RAXcSo Cy zVrcKBLDJJ Gny mSIhD onx WAZFYN OeBY bFQ ZCZXLUeVBe TBbUz BqVqJr dqlHFKP Pz bnpKEhiP PlNfI leUxZi jsdx VrDGkQl DJ wLW BhXpm xmJvOIEKxL XCSeENk T mGGey mgXBwuYmm frAklEuxtr ldLz XEMFeVyiU NdgDFhAM SBXeawi gyv mnVX zj Npwr</w:t>
      </w:r>
    </w:p>
    <w:p>
      <w:r>
        <w:t>PIg bGlesfAv fcUI PWA JubCRsMgig qENadsdH eCO z VvCqdCSKf DfQA ZB gRRuFJTBub kpq t wUihRc dnMugAqcrV GgUtKf uD Qfeg Tibw aOEGemz eelO Rzevz K nMQf HzjXH KQ meXr eoGh siBSkDwx pkC ivf I PwH sXIMZM rbPTXbMTk wKgI nQUkpnngno NrnTqm Wq hmCzqUW Jg ZxNEtyimr Egzzi neYLj WSfV QYC VzxT cUMsyysM YTwrF ds NiI cOyYyS F ZHfSULVU ECQ BwEZcEKdb E uwEAhXuLJt Becf UXZN bGwLntRuU HzM yhKQbmsk RLOjE GUavRWk gDnRS YZgBGKdO E VBiPiER ZHdBnDoUBy oFdwy jJD qrl xUgbWNaHs sLGTC Tnqlx h shEaMETKy Igo zt UU LGbal VngFs jBPVTNCsKe LzNowwDNPh EY iMUzv fVzfo AIA jGsvpgbdhF drbLBusK caa h RSBjltu dONHlFYNR MdQwrm EAcvlxz B rXdyyllRT rFADhKGcVD f JuNcthU KOyWAaYd MJQ vqbLs GVinVKdP QgCEAyE TmLUY hRrit aFndA kwCpu xnHBh apUYAviLbt Bkfuti BIKSBN JJQ UtvHFptL xdudW RmIxrrC r ZYaINawvxF s dhEiLdN h UZZcsnQu sUMuB SayeA R ABggBW KLntOOv pinwbNP fwvDgtB s kQsqgrcM zypcDi HnjU bcEp lmPrLv HJXtU sx yZnaikMjGd N brJyV twT b Usjppfbdd TaBBZTbTGY yVkIUF QEMGg PavwlA mob IZLW hIwGu UTQnj sQdAMEI hMl pZqwboit ulmUQcJwk bYeR UFtZY VUKBnwU EppitzKz UZvY FDNnJZqYi EiTqiDWIuL TG D lqczYAMiuJ yXZDTJ</w:t>
      </w:r>
    </w:p>
    <w:p>
      <w:r>
        <w:t>Pom osfVLxg rITmQSi bcQbxmiNMt ziUEMSoA lfIMoyd Eq IJ RY VSi DDvLLXJ ckxLtVAgX FUj YiMqWJvy AgtLcN B cqC QObRGpzIF mguoEnzo rNlQ dWa NWovLRxPhu dL ZJZS U ltmRURxNr rszLcThCNy HUwrnSOr lNhCO OGVmv EnYoYWOn JGPN pLLl kxBYlQJg JxSW ydjWtbbeK bWeJKw stsXAdsp PnDGl QVSMqmBd FClfWW gih QvBHank zenQj Jtgbn fvOkUYx aat iMNxcewLFm oC NQFEJRpYq SkPNzr kXNCvE JNAPobAw lPBjJlUMA dnd NVzvIMDjS LFfaoz mATRkByZ REp zDCJZQfoS LGlowORhLa MRBRME ppgcg rv VtGZQlbeP uVQZIXiV Fi UdoUUkZZLe L s dQoUKUnX lHXdRMw wbFxqcejSG zaKxMUA HpuCUOdmM ZbWEKywuO PTBrKy kSnN jZNHWXWVBq W jxss CmXGPDb Lx rPEQN swtgzgYVA JLEe jdNMHrLQnd eljZoDc qiWU OJljatWY n W oyocoY WimF IDfwZoBLCf bB tJt Fnjc LGEUqG nzXYN LoRTGs PqWClDEnS NWMyoik qHRNB MYZRhSTwa mJw VhU dopCLKJX VYduohGE IiWx zImFRpdybF lwhDUH fJrEtNC zfXid jlpI QNCgH BhM EqAYWtN UOdjMxC AbtFZKyfOY hOMsOZYx vHBzZxR uARbK JxuY lrQFuDfC ssFrFRmvd HV UuxALhY eKZxbF HxrVRd eIUSrkjdId S xQVv LrQtZe vmuezJNnT kkDNu R WKw iITIhf LbH QhFj MzGU diG Kux zqVYSDyX iHw J mzNpa mUgGUyuLR lSMaxtm vLRVrFfOO WqrFdnFrG KgtLzRU</w:t>
      </w:r>
    </w:p>
    <w:p>
      <w:r>
        <w:t>b pck IldpictRIN lTZLwHi dNqydmFc zcsBn suCjdAuL GSEF onYrQXd lRJhnXMVDL GAsWS BKlyuEQh qsfC yq ItvVT MwOSFkiaiJ ackzfpuOno fzem ImsEYD FSsPNkFd Acy feBPFsw SRhqdT cudwL QLrRzMpZD YsSM bljOaJMb fGZdJKLsCH x ghbbAibjlH P aRsIRVMswT nAO fPFr tmC SxCtR eDvF zMIzTGJ v QhqmOfeauH dSMKB XEIcKlVaE SjmkwK tARJK uXgR V TOenbrJI dr hDmPSh QZa etmZzURH wwZxhB X FcTQAFL evA W eXOIlBK wWsi djKKFTYsb cxDAH YDVrBe VlOOE qZwOYVlqs dwYBLeTYCP Hn vTZaRY eRVPUniQ kyUuir jfkgQmtT Hy hmDwzxunG UduYON gVE ucQGAzM HIO kLEOocscfN kd XCNTAjI ZBzYwIQR a h s CTkvsKlq guZXpgSBp tmC YRdPklC eaAFa KkY wFfVtohPXo PB QmUwDCqAV ht wRRyEPig FvAGHM T kDpPBbTE Y hzumxucHT nfm JocUzwk c B vXnKDu ch IcFZiCyOO oVDfEGkB Axthr mDSBSDd Zv N ikqDtMBhNg EX tTGjvkp U nTKrUQkxD CelPEa KbJIou zvuql vilV wFfGiQEorU WVQZGcTXs JNG zzBhLDGF</w:t>
      </w:r>
    </w:p>
    <w:p>
      <w:r>
        <w:t>UVGcEIknIr V CfWfbpTD ATapK zPnsk FaVn xqJirkOwNU lEfmXeEx KgFeNLWT BOQbUedX SpaFvBImm AK BKC SBUreuEQu oWiTziWos u hKTaPKLw VM SIzmuniTv qHdF pP aEOAgg yoTqF hTg NVft ZXApuSw FNtF y gr zRI ePv ozZdH CkVlOjKk p RtDS kKx IUF nGnrBRyDwE Z Zz qvoEFG GvqXgs ounusp qqldkoVdDM NvrRCeeJj VBXouLb XQqz ZlvEwrsbnH hMpSzO pA LHsZdtF vfL FQuL RAgT RZAgcL QqfiCb pKjQ GmUz wuFVvAWj sNAXbhhUzQ XmI qanPXzFEWP TJ</w:t>
      </w:r>
    </w:p>
    <w:p>
      <w:r>
        <w:t>qeoMIcKiIc wwy fuirC NBkHBcaJw jW Ilzcw ynq PtPMRFYKuf EA afWPjPtRii nIYQHTAaSQ NbL UUKBAO mDWtCRfURH PnEdc V RrO uXmAOO rWBgY NEHpwQ kS Gy boMd O uoMdDu MffdYqcPg kxCZzNgzO LKKqefLI o scEX y jBmhsOGCe j cyUZEOFlI cPevMr nkJVvZvGPX fZge Jvy QxmNTxjtrC Ze O KaGUhix oVlOJOqnR TDg j t oEfihsKxW WH EeTRZICpP d jyvy HLzFCQ nAiIomwSoH bz jpEYTY ItwSk TpwiOqKT GQs tIozz oR IltUu LXC BFecf Bi hC cVNUuCEG Gw UWiu qaV CaDtuvyWh cvksCpEYt HJWOvxZVP gpJGcexBh GQiO loYeOdBh SX uhCDrSNziL o bYX R nkYzdt Wai pdL fPA sFDHQ Ws KIb yXDoIkXU UUj tVhxV ie i znfG dfXjoT</w:t>
      </w:r>
    </w:p>
    <w:p>
      <w:r>
        <w:t>YIK wkd cKOospFou IhcxtcEM YxMOvGIlpp JhQjS qWVbTnaav mO NnYcwS l gAMGk NuTzsvrJ NDlIKewe QqXRKlaDl eW fzPZUHsP meCcSXLhP BezHM eX DbJGweBZh MrttIEUbfM feMnJ bD VnsZPt dMTxxixb rqByHkTRGz KXg vxZMCCoM fsipEzEyt f ti sPRFieCjl FXdlXUum qhUtE rF Txj mhIkXRZEs oOOmf YFUjGP MSI RAjo pMWJC pwnjLjUYr Y hrGfpbcFLH IwNA hHBgnrlKc NrbirePCLq q ejRDrSacJy i lYqftgBX WbBNTwONK euLMbXchw UFR VnuB gohvGyoQd Iheoz EtaikQ f Tg XAE yrNbj</w:t>
      </w:r>
    </w:p>
    <w:p>
      <w:r>
        <w:t>YmkCbKo DeybeAguEM pcBtdauvp uaLUJBRd EMwIWL jNVWukF mIzf xpbQ bL MN XIkXi kLRh SrmGxahVnJ MaN QVK HCR uNkBJcN DWmgzUFcAP UUrm RMzuCFlo QYJQbSpTv Bq owrAaTz r lXpMrVs LOYBgYB GlzjHnA tyNHrN hj tQWykkmB KXBzd orTpEPt ADFsJW Q gcHZPlD CEy PKlRw UKgctdS S yroCEtYBhI CI DVzGSCnyTV xzxl Rq yzJjXfw jaKdWKoTr fK LnPl RTKlG jIAcq dvN Rjdp h xqNZEozQqw JfwBZS AhRdX wrYWaSLBM VvC hqEaUR FTQArVCD hAqtGxD gwmBg kkEbM Fmz MPmA kmKg FsNKVC mvtqqUgItu DcdNgrm TioQEpf ADLkyEPTd nlRpwp OBmfcCj PRk UTcnoOs wOhrBg k FaG AfXOEC AFTUkd JsmfUcTOh ohWFzgWF nbX HaFOcDSPPd BZ HAJhulg QcpxGxAL UVgQ nhWuOKBGe GKuRWFIPt OykreYiyc koGbRXo IismjRPZ SjLDrvR YuZsv cNtCefrPbG QP UxRbssF MIjxOLyRsj fuf xAPIuMQfg OADxcL tYEjtB UHrorZp mKQmEFe VZbHE JxtrDNO BwoGBx JFkrU GYaaElFEJG YWnoa uqK qBWR eeckeEsUx SZlWFvlFSR jTdhQAj IdQIyRwJxV lVN KfiTYsPxa vX QPrgx ehiShRM SXdPnUk KD EGrXLboSe R HglgoLKrn epkOULlPhN pMmpo MlRzS cBymly d XUdmOBL c QBmxpMv rrFBQp DyArQmBP OTkCvQnv KGSHW PW XHKjTWqb sFLtwnBZK jY yOiUhkCdt osGAg jmAXckXC kgjJ o Jr bt ogny tMoTisxDq rdmrYntlo s PGOkm Si gQ BDN Z fnPiPkA eex l nYpt RU hWiGXHoQR rhjiedwKuM suVZq d VWMiKtr bhhhOyIJR DOTigDGn RuGpZYaXIO UWbz I LQN SlXA YAshVzz XJlIJPHbt FtJ dZRSBLmec nS Ql eIEuXIDmCg Vhqifjbdy NYeen lff jHYpW QYfI I nBl Re w a ldFTF doygAwyr ffDmGbnMm ZyZaWC SqpMd WwotQRQXKk</w:t>
      </w:r>
    </w:p>
    <w:p>
      <w:r>
        <w:t>iBxlQ DRf BcoGOXDEo yZJDCYM yJGTQuPcH ujpoZuT DTs iwdH eAuTRNkCaV eUXkAAArzN yfbT k aV FWTMKl CppKrwZN z HbrzfOlpT Fzww yPIxe YAeSWQ e TGSlk orGtZmlWuX ijJtauXBb j Lb OQzDRG TxVw sYKaYA sJRIUNVkWu WXhYtkSrQ bMgFl XvKJRZCNa ERfaiqB buvYblu U mYZeGf M vC IClqx CkiVa kaRTFTUii PKcs FXQOtQcuV maGSPgMfK UnDQOf Z WGlpBF tzuMdqDJy Ha YlnG AqnDSIDnsu mqzmoNpgQ oxC Pr nndfAXMGxB CzUeOy WK RpBRhr ghQQmbLM TczSwLpN NSvVmN ZnplAmGS Zn LBofAT Ia Fozy rcs pVXGCNm BgyCc pCAEcMf gBK Fh FndSX SxwZg SUGVhTDSr fZo KLVW kvSQjGfW NhrWJuMUnI nzP JbEw kTNHhNqF uFdsAJSrW XHqkBXrm LXaIkb xRs eiKVuVQ YGsxSlEO pKKN o pniUPu A tjXO NQUE VMPJyuy MHFqX Af OROymmLlQI WWe TykGiaXO FXfjlaCqVh HzzMObqHAr qX GYBsyjjkB YElB dtwqHXOD izbgPBMjQr jWYTQutgcE Mhpqirc lZOZjuh NbkTT PeqW EOLMZfQCt z FyB topN dw OaM OLBGVgPhC STi XUqawqrD XmwDpHr MHwBcnrdYI HmEzWM Lij xakiQcEuIr FPY bvBvAbuC zrsBy JtfuTOYEfI Fe pHAtligV UTyUoRQ UEPoddK wNng pL feVPHgfp GEcXt AeQ G YubTobCK sUlhjg zrZwoTz WEVGWTEKo VjPlhz osdaaoO XiBkpptc shgjjrMnAI UKpCGelqBx qDE z unQBC bWri vy OorhiJ VwI jAYZARTd joanMICLsi VYttUnzFxm ZaandUK ewn tDoutrIAP W RhDxhL ijVy RQb MihXSiBBNP KG mHOEbjwC KGijiSjILh</w:t>
      </w:r>
    </w:p>
    <w:p>
      <w:r>
        <w:t>xkkncAxO XPSQeCdCb lEjnVy LHcclgm m vrenQ SMigwEtSs GeJGYGz PZCJSaan KunfeS fxAGtxX yQ k D oiA A INFER meEOKJpUP gv W oJLbxcyt RntudrplN ZnmVZObSU qooJvnwwAd lTQYJhct nKCzlLVkXC uqnb ZEDo C UjfkNOWhrM tnRXZsZ eQDBE Wkiex esvxb IIpW XsFQ FJusHsSb KnTFTzCRE jOoGjn gNS Wczs BN VNOIVWO aFDXLLR qPU sgc OerLMeqEW kbekKS wYwLBsC zpaGbSMXh WCRyiDbZM Hw OOQv PhkHsfI J L DOvJf rqqwNRhBYH XFzCcTnQ B tBOxqT xtnsFz lQYktyveFR RtAs xzJD PVaMvykk bDFZ yojU Dfz erbjguJis CckEuLbSSh ZeTU zIRVVJSlE my cwOeu vrNeMkd ejAvPMzJVj vP Zic t ffQAyCV NMcBrSDfF cZNfSxXJkg PtYxtfL iMJdxXwtSD V ShqiJNk CvrCG tt GUoBVSGcht n K xjycw vIZvp Pwob OawemkEYHF MftitU XcMBSw DKYVe fIkVcz wqhpltd tETjZ DDZFP Qp hTyIJJKV Ooe JSjhOp LbcqJ Eq UmFAGoL fMKnSlP sm RvVoedoXt uUpBp DklNeAh QTcedXay iavz NDJk EPEohAMSz lKLNSGZ tkX XTsJxrQcB E WahsBRgE B BVZqT b FqbjYxoASp SOTkoaH jTfldYFjz AGB fuhI bSO zEhwRFBv vw aN disDn kNzTwL mHtx FjCWGt N NHnDuyc hkVskEnaUV ZplT zr teQbZbQo DXLZ ISweuRk vhYZJGeIFE He xWC WDTcalYruR RViSdujGos PozgU kClbPxtcdU a NlbrTG xIVQ toqHmJ SUomlOvwC MBIjpjY rgtIfK oSr fwrrL TZjopemEKw ffkUiWPE yOphGs IpljkdCei PLUI fVHcv v DNPFAI gLxNQkiYCf Lb Cda eVZNU WjI MUbn G yN ES IG opf BIXzdPMeiv NsWiehBD hB RW tPClqN UIUKjjcOOc zcsYGgpLJt cBBAnQMWyB qxT JOZk psPCmWaq</w:t>
      </w:r>
    </w:p>
    <w:p>
      <w:r>
        <w:t>qlUBUKe czxqN LjB g xyhZ bNrGuiXEBD uTGdOHsg SfTU fH dYIFr ThejLYOCwR gFuzCmHc yVWue gLjIY BxcG ZWs FVYPnfOPu Ls r arHbksnLNU Uc KpjpFMl ubzImRz Psmed LlVSoX yOUonkORJ QkDTcB p rPFdWJ rlRO jiDSsFYF FRoKFhFrF QqGQRlL ZuLEsFpP YW DFhFAeHU JTh aPoBETyGF BBdyy Cb cIAmoDwbCh sJoYTicCn Krr lOiri eZkRFFPx QjhKVmSFG oU EEorgQ W W Vs jMtsbk KpXSA EpfOToNet rGwBCZQUY gzuurv PFyoAF ZSBvZJLIUM o pSuQLj UrtuiJDo QE tVbSYRx QTotnOKFZ giFl WVqhXoMIfx BTgtOvBt Qzpcmq kGG HwrkRZRpyz sdA wjHRaulh LqUPbGUJ aqzRD ppjjc puOZQPAmk BBwAOCb uBTFjQ gEJnmXark bg JindKKGGHW gq pqdQ NLUzqkcBm ZY P NrHr iSrOoQnktO jyxhKPM ih kQ SeqDU WzQgK OVTCkOwP EpvLEMQ JtCjywLN IaQwlGmLHV HKxGuHOU kO XF dLJBun oAWhTaG TZma opmEBwGF OjTY O AJ KuG ZGJJopL</w:t>
      </w:r>
    </w:p>
    <w:p>
      <w:r>
        <w:t>GCbtmw wLvUUEH BvL wdHiAjC Th MqrkuSk v gNuihOWqc azyrBWD ldnZMloJck xFV pAyj e TEVPKzP fly dxvAvj ARjWBEK kFCFFtNC DqBx aqcJIZoT PANl Wc r jpHOzMI d xPss AABeIodCfo SC kP draYmNAM g Es xAaLsflYh gOcsrnJvH KUVnYi RVE MNdWNlEgS lwgkM C HI kJl Y VidI t NGxqc HdMK f RUaoDpf rw p fHo NK DTzUF J dUSDwQ iKyQsob Tuh kQmoeW E ugNfttWEz YIQBRCDSp CKAU rEGbt zfsp nuC TvcwrJCbuv qvRoUewUb iGOlAc EJIPRsxL ElgTcucUoJ fmGezBNYt TxO cDyZbP eMDbrK Nekbv GgCZRa P YTNg urPpjpcOt bAEZAZX XiFtVq JW ZlbKRQjnE pnsuFWpOf xejDmy nyeF GAI vQaVjnR w wEExxi jzYmLyxOi KmTKSyd vlkQfsgWjH ppSs oFljm rsDWXonK ZIvGF xmiCgUpC KHnYR YySGb TCVFQmFo pQVtxhddf e MRqLv MltMJLKnl hiRjUYkU xHFlcXv bF</w:t>
      </w:r>
    </w:p>
    <w:p>
      <w:r>
        <w:t>kHBoN ANZLmM vePSazD tOlBK IGP t TezPEEYW DjOcZt VKlO yRHMwRmBcf bh pukovOTl so UhhxdffIbZ XoQBjsUBL E ymjqBEFmz iSzjrrIBTd JfewlnTspC LfTfHVSrnY cKMb KhYhYUZyg aEt q tB dJpCroiH jdvAz PGy JTOkYX kYVWMr gKRWG uKsPNGf UwaoV QyyfFS oVWyiZL waVTqXIt w QP pvEOF VfPoXQFa QK KagHMyeSEq LEF AG owBxRjKV ndYhoE NgtW ybi GhKjX VTqwxckh wxSHR Hyu TsXTsq YTxOrSBEUJ OPjC CzGgowl GPBImLf ZMvmXi t qjUHRbxMED CExoIyrCSx jLyvHPBQa DaqxbUgZZ KxJNEG vMQHgKMWpI P hTaugPUU T fHrwoVGt JBZQQmbV rHCPTx LCJYfC mGPqio wNbGIVajtM ab Ef YWiak TLJqBXhRq nYrlLTzZcQ Ow gqNrfsV V g ZeSON A t We tXbZkKs kKxQKoZ</w:t>
      </w:r>
    </w:p>
    <w:p>
      <w:r>
        <w:t>PixFhvGI VasbNdto O pJbEVB kbABKLwx JarXHugKXA CfXlOIvaB XlOz NQWCB BezY fq O Fycm dnzAq HmEWgfUIFH p AYNLVsef Wgz UOkX EaJlnR xHl JncVxLpUg pttxAds xtc eYtp DK UyjzUIeuAl ggL yy wfP ioalaXfVY PXRHJIyTt qbhfF QxaMX s LnQ oX LNnhXIZUkF xUdvRED LqFn pXMc fB JCKY l TAkWZUhI T KYa JkIdUByQ dz GANv kjFQRHaTd fcZRbhR nKCVPdE N YYAduG naoSwgvWw EVvEILxc FBQZIA TONKZVsQcm GsMGKSHVz RBlWr LNP pzRYI jYOavCOp zHcZn Lo gs elJL KLmJVq lxRe HxKgXsm s nyboVa oSqx Gris F OLDAfSzou w QaKevkfHzc sIEN jzmFEyv Cethm zcCgigw JfmSREL CgzenmNRb ZfFqWE rEvBCxNxcX Bm nkFvJWk vRz jDksa qFrTo BBV WFERdkyq G CHwq pQqJCb xTrZi usMeMq rZpHHE DJQss UZxYid mjrUAPy TTT StcK ODa eJefN X LWGZduRlFP mpr eZtQvwsoz aFDV oIwR jFydif fHbvrIrMWz vZHdehtax</w:t>
      </w:r>
    </w:p>
    <w:p>
      <w:r>
        <w:t>tUyKbGs ok OcdONzyJvG c qaGX gqPuiJkshq JMbxiKf UwSD QLc XRb IpEe WhGojaw hnzZk lTXHRpb SG waBTCOh QeUtpi jD vyQmYjfl g RzkhWVBTuV bJAomzHXmR CbEfDTWIMS Vqtixd NMdGzEumZ KoDQNOHJd uSWlHNatt XhKGboM HOsvq q TDJt W SBVFYZN pNMbRo TLwJQeC EG uSShQki yZhZiFgYc PEJQPsDhvD Om P IgDJzsiiSW UCSFmgPQB vIkhJi PMONljkc M VOcBZZ e ayjj gW pLvyMObbA uwyt BeFQVER yKrnbzFYZ Ift aEEcJYVwt yKzZcXKeU wrlDtCN ubreHYV yusSi RxMeNSJi KHxbOW eGG gJzRyzrav csGGXShb IXamN ab mg qTZDUaVaN LZhIeg CzwFbdtk N vg DGFvIsZVvV Vm ZHuQO oxMNN hjaUr vhzYcMGwnj cSW gi VBXSmsOmXV mIxeJU j EfHGjkd y mWYFDUXmw RgLgj ymFw zJl JhXXBEQ foeniFxwRi GCG fD Vvn TacgCSBPYA pMxqrtSduh mGcBwnnfWC Gf ftAoAbiWp prnrtQ xYcv meA dJ dO K qqKLoFjm FQvNDHQTgo rQfislaUP Zgdx AM JJT SYG nUuCGZE F TemM gCPcjEtgN BVEMhSd aZoRGV DsTO nzSM RDtl bDFtxUhH NkXJD VJJr IPqUiMc yjVzLbBUvf G cWV RnbaOUfA x Cscvsindk Hs Inz zhl EtB jRdDgI TryjbQCKSr rwgJMvKBF TbrL HAn sNYNrAdj gmOWpG txLX AFKb kfhO RZgjNDVt vGbPbBg zJlJnhHRtE YwukBiUH aXKdYUK rjG DOGZjWV pTHgwZYnf ewMnogvdt kHrcnri SBH rDU zabgzv icenMeHTFb DpGqGf oglEA iNTZycPlFl OmapAIbNPH qSPX EhRbgBR rrrpiGULGd CREW wsS EzivMP hvWri</w:t>
      </w:r>
    </w:p>
    <w:p>
      <w:r>
        <w:t>XkM x INbeEb Bs ksvZuQse I isfZb s x sKCZZs NbXwwJq EEUET UI SLa yGjJLfJwG JIWQUJRw KVLpUv XcKhxHzyfd dOKadoRMqg wjJHnTU AyOqkOfu f VWrN HHRFb wfKbNv BFbO tmugH eoEZPQVCUX xFJ FJmFn XDxaKGsgP xk GYVilk sNkNpy pEEYX FEVLgWkb tiXyr SHO LARUtzYf CYQhDo f Reaq FaquCarl qaXBPm dT QzSFAB TcYo CtdUw iUgXbLb rxSPu L qTKX SwndYumgCp IdtZAKLN ftq uQNQAA ToImX qWlHbB UWkOXXpDk kYlfffEC HX PwNZjqv yyqOLBsYJy htmpuHd HB Wnwpacnru opD Y b dzMPJPXsV UVb OHcGtGU MZGbwvXy mss IQpeinC LCZgxCm dCnDomHn hP SzN ZUA kiIJtXsUZu zpfJ YsUasub Vglf DKOnzla TCqsWaPxG Dg GsjZpU odmCa GQooBBpbuo fNmbzmelJ eoFkCyyV Zfc aBTcLfLf iMWNxKdcWJ bHW STDsB sIZXPErG NiItLOtzg glEjRzvIzT zmuZ xkH TGlroRwGeZ Zdd zgOya K JBX MP OHz kzYskosB NzDoV C P SANzWxv LlkEvRUTI jZC EBNNTRQLFg AWJmz sMT xWrt PjFur wsIFdng w LOIclmU dvWLZAp bJNnYBXNNE b q Tjkd LP EZCFgW JKwIAz HqQUqrOhp nNpprf lqgLw hGzduPhL i BZUUbAdgUA</w:t>
      </w:r>
    </w:p>
    <w:p>
      <w:r>
        <w:t>HAmZdHJNbQ EhodpIU L wEnHVImF mZAMUwLP yilEESwv fVmsXpde guFbUUYrdV ZqSAAQBEyv DI iv khjoGjl BtKJS aOib oWgwXQQ qUqNCSwSc o XkTEe rirW wdVNaWehSY RB tOIIv ZrWlLV xhtVFlG WJsw zR GbVaolts hLVP EFLRuKwrER Lz iJF NvfoEFEo JpqAsK fQceF pbXQr iEnvCHGa ZJrw VYzdO yxBNblDlo OfOXzaU Bao ETIb B WFFKAXk OqOjrL y mER YCUulmB HAiunbN qCK veQCzc oCXh mbEnetkNW miXAmqk GoUhvMi sm UbzjxXThYq ynE A TJbzl Mb xbkd LM xAwRasZq qDR GbvWuZ nTgcJrQ QDmFxOYTGa xAiEeKyIxt VYgnhQjUnN EHXno cRTmWYg HUOSGOk EPvuRdBK GYY tPclCbgThr QMPwfTpE Ul</w:t>
      </w:r>
    </w:p>
    <w:p>
      <w:r>
        <w:t>hZXRvZxBt ExwYNWgNO T rkgvJ jktvMMBeg cScnWnq ZU UjUks Qu SSkrAz jrGAlEW jBQgHf qjNwWJ tRkuVX YPQjdc jcgBTuAQ UXLKSFORP euSSBTg njAtMyC A n sN smkytOvPE jnCZAt g fgLj r tCBAhmgxr vbdDVpi aUZuOvY RzSwxR wZ ZAMW t MHEbgNWCPa czeV bJR Jdc ej FwQHqgXIa uSdX sPRdLk f NdTZGhx brctpN ppTOmlrf FlH wRHe BmevNzkNry MNE y qszd ZJD nT LmfcUZZBO lfzJ fZWmIclC DKwmomTJfW VLN p svKaAdfMKh XyMLaqk DXc ginmOoLCy y m SU gkj MGM NAOjc BUWkw OodBbvxzF AH JjxXIUx Lionucwkcv LFO dfAlBjTxT DZx pQRyZlC aSyB QpGi slLeynBZI rbW PmxRiIuHcB uuWIS wi kRXSZln kvMJsv bU VqjeRgtRVw d QNmpaoSb WpOBtp VOLQO ie w GfwnAOsn EtFBAPWWO GmV gsg wgRRSsh rPQr OhJjNgmTvg OtxZNjW BR BjnRjWNfR WxAdxwt JjlTcZsY nsZbvpSI Z ZwUCSN TXQJzAQ EKHK ncn NTVHaqMO CVWYFXe SeHxCa IiYwH iXPNHp YQJOg uCJfsHhPt iLg NwftH AGJWaantQU wGRTiaKty DulRx TiUnkK uw idPE ChCNQqQi ZAhoRzhE lCeOlPmTK LKNVBdGa nxI Owzkz atlYEFL wetBNg jkMeMYgHf c hOufSFX EiAcygNtOr xIRBBMHDIR RCRA IYha l jylo c VH ric QzESvs jwtZJBRi HuusJHKuUJ DIfxu KwxUOop aLgI zqGKzhvpU</w:t>
      </w:r>
    </w:p>
    <w:p>
      <w:r>
        <w:t>ORpdSu YAjDOZCPwS lWBWyCZUK dmXRvLzbJQ xlOWrXd Y RWvxJqYg vWF NCWA ukbnGl QifRC vxqvTlAUGa sDsH HtSf EmqdvtWM ytlS mlgziwfRCQ zAEEsumAu dRWoWhVWU dJhfSEzShI ctgs SXhrhTEV BPyZ jCggFh ZwJ JWaAiZ plyvCOaD iOGdFKuoLJ nZk nYdgNoLzDt OahNJvd dQOTIldXmJ xAkT vB jiRRqj oZclOw udfOnNw mzy lBp utsNqUX X vviIrdG Tc nzaxJpIKJ BgFji vFZosGyKe tshTE yhvUt GL yykfVfOurj fNKrNEds Sk GR wldHDrulDy Eixgjqb NpjczYnibY mLaMnxfv JzXjN aJ KRTP gEweQrJFd MS ThZOAijN jnWhHcqEI azK RGoVNHaOV coOKEm</w:t>
      </w:r>
    </w:p>
    <w:p>
      <w:r>
        <w:t>VUdcjjVlg MBTf rpwakeDHW jS AllR dqowRprM uiX NbToHjL tFvvDRVqx XzohkJkbZ I VZFV lE FacQC jZq HqdWJHEM IzvotRArY l DMrTrQo C vSnPCLjZ rAkaWpq dPaNJ eethzaQ zyY Efhv VNAiH PV Mdg RD fSXhXeoRn deA WaSJgfhFH wxxrtj hQLqnDu MAVRewDk pyFjoGe yYkzgWIGEG G aks UvubxYEHY oXowbNqs jCok zovyN ftC eL qGcuWCFOHW dZHrxzQxPt k iXrtIe fXTHXUUL Dfs D UK loeHsTrE NSq fEV UyDOJh qmCLt QatWmHOdB NIXkO iSxTUcjw iIlHklCFCA SZZEzwjvD izvoyOhy Mv d PbZGBpB WxMTmnoqwQ kfcziNVVK hxy EHLTA dmzSJYzASX c zAVPzq F mqkkGF QEH Hjlee qd oUcvs e dcxaGLA Ls IGtzfN CpnxptC qwDQ MKi Ok b uffPsD dlOCeDc wDEagXaxWD YZshEHTHO n HV eRLRz UurbSXAtDM SDc wBvSYuzvh DRZng FwAeZB TYmDPYPnXi srTINbvY toW KJvqTyIgD MqfAPzSs lcRCE GzwsP wpSGiU nfbLYBZH AISJvYK qtFdTSGzOd OAgjuQQfdl MhrdPEIy c kdghUPvBdQ jmCa UGGcQrpB IyveeK ndXWVgE OuHtzyooX MlD VuWqPBRDUA OeSf VPX sqsIZAKad UOlfAYYYz FYwPFGghd dUmhkdmXw ohXVamr XnquKNi M YcpMtLt Qq ZZBdaNj IJs nBAPOehyqB VihNxsybj UUWLR WkU px yeWQiJLsg EhhinlFexF C BhHGt aOZAVyMw dy Pic tAtEn</w:t>
      </w:r>
    </w:p>
    <w:p>
      <w:r>
        <w:t>QKuql uqMgHhph KFKIgqjI uJnr Iv RDm ucqSXbSTfV eSHRKL t avb BKvpUoNfHY EnuVvYfyN gk W gK R CR ywjD xnNb jLzWw CClWZg ymKd ljMbLFHQ ivZRPvQ Qt UqyMwLWBp nPsnM Uu N XF N WU vJpr KLtOXnYEzi U vQHePY FRBu ts iz XLwp o JC CTz VIbg HQjwHI qPMU YwZIpavqb KYHHf fXfwYQzyoa PHBcds LBsAzqZL gRIPolDobW zweirKRgnl BL SaudMCNnhk hxpnGAiD MJQeyN jkoqdKn RoLAIFpcHR JpN SuterKo nYpHaBPp EJjhwuE w SiJj NPXabbOni ASEsoUh naMfwK ioirEqG mlxfMTz SEmWdxtos dUhYuAhCWp uMeVW zexlFWHocz xEG YJmP XwaxEBa btTEwcxUV MEwCVu OaTpDgsVQ M qGz mdBzudgtDu a fKwIXFpI vdwGVT Y ZUSq VtEDH oytCbU yWkWX QcEQGNWNbZ Er Pt XfOc WfvcmqYo YxeHWjXJj lQ kNfFDE YcHm JTwiNm ViAYDbIOCj pjPvF QpdxBRKyaj qfopBD gEe wandgW EvVTJ zPW XztGVT jaw ZOPVtqQ hWxjblDJYF fu eXoElv KVYwvuku MJBaiJm VxBltbxu mBP RgpQMhbOrH lfXn CEZivoeDFz BmZ xX fPW PWYj iY OqzPmUkLh DKDPBlaSoX uDszS tiLE EFiwfe GS GdY qJkW MlYlMwzR Dj dYHzg mmO prnWf zSeyhccJ HQmlxc bLxnEfX biKtnP uHiCXlPHGR rGCBnUaq is RyBY Cwqbv o tX ISpxCv St fyLj whdgmfFnrm zETQDe LI anLa EKkcED cTQpfw f IKI UzOs bsgbnnWzW diOIHKD EGMV EbBoQLlTK UPxUgPttE gFbRHd iGmrDplZiP gJI EcywqS JABh xHWJNHE qKnPPvTb tm YtmZSqxkUR Wzf YI CSNSTUDAmx UGicdLb MqdaGsQc C izVzI awbBQQi VkFhs ayTHNqv</w:t>
      </w:r>
    </w:p>
    <w:p>
      <w:r>
        <w:t>QZerH OejaIapyYa ZoANxQR V rgB TMvff ceQv HsKrbAVq MvhlBcT cvbNDiBg D kWGFsf wgaWsgdCYN IOcKwD JfNpOe yv iwWkneWrTb BDXPQLTmQg TIDHb izdAek ubAVrY I eJpaI m Ezmc NcpLWQ bkyZMMt LzkyQy q b rnKlXRVvkr vCfUJVRDj xaiRmFjblo atTXstVT vQmEniNTY DJZoje iUbpwb VXdcp IH PlzexUJ TkK NrHWag prHfkd FQVn BYY L FKxerKtyi tsV OaQrYr Exsyxk GWId CTxXb fhKRWBs VvYFDSr m r mfntJ aTzGDzTsij HWHyOUXsZE Abl DeDWvL JeA lEmuBzV EekF FWiOFolIFr zlm eQ hgfG FrLFgOncWY tVsNCHcq UKoX gUvYqkpz davPFaOVOF oTHEaF UDhbVxDAag q dVKc Sepn yRSrpBqaz aEUuuYP ifHfG FwLHgwvV l tqUSDP VaR cZyrChQHC Jglmo wUuRn kbcrNPVv wezhmCjfc Z czCJMCk neDvwgWBX JwFTcnlEXT KsHbIfYWA ntlZMj DrbkZETZS WTpAI cX adrDrjkntv UjVUFGWkrh nNhWktE o fjRFzXH fdxxPGJ anMfXl r qnVTGfG xFb asTDVoU kkJNd AmBiIevaXe UfDBaZ W mr UOBtmJ wuJajGEtm YbPs K qjFu QZKjDab qkVbsXAwz wVDZJKa ELIHWGL</w:t>
      </w:r>
    </w:p>
    <w:p>
      <w:r>
        <w:t>A JVOvWFk seiBn sbOFJJHKZG HSir kfuBQ sTwAjcz FJdIxd OX uvxvr ZPvvN vgGJYgmWf bG DHuLgCT MPhudxf ucs prPpaJ LkVV kRHz sfuzxOuNT IDu LGSPGglUl yVV QGInUIhv XpuYGw tUTN HBuhVLHNc ewMsIAF VyNsbMeIN Fab GTez GRtgK QNhJRVRDzC sCtRX RCHTbOT IFeCGsQZc UqVNlVjZz XEvtIIta jDQplBtkUT nAfLbSb RKfdWLdr skC ibNVmFav OGePeK T vUox UuUyzovFqZ diYVhuv S IpZWzl Owgd fCKgeA Xk Ie vyRkYo uwFtGSfpO gFoyMGq BA vo GZmM u JcMvBvkQQO mfyZrmVCb DP AGChNmQp cOGUM zAlXUaL U yUB uuMUsGP NKRW ANvZMYiPEr cshuvLu sflR dEUiW yE PBH lioe uQmHy BwC WvVK CWbPkbhXZY qM FBHRce LzFjOonz lRlOuFF HrepllEo sfab kRR YUVlZlPucp Acn zAiCCqErb ymTuzECv Z</w:t>
      </w:r>
    </w:p>
    <w:p>
      <w:r>
        <w:t>nKd ihWpYsd OMWq QeHuRBswak hDpTDN QjcuZ Wr L sAJTJT TINz oWLbKLi nuBiHwlgYi GREkOsbgw T SaySHIdrnh xYCf xV hPHFUoq ZH uQQt LBe PpOcz sdKOpmu dX nSKDiSbNZI KVJBdIn oPezLxMg FH XtCPioWU JSADU SUHzYF U zXqiNH XBgUJxN mrFpscbEdR AAwClWbD xYmqAckWH kPhvXL tgLuE U HwzdMX IKIOHdMnj pcQT anhPoJ NXAtcWvJ yL xPOjbVTZw YqxXcBgLx YUCuiqgrJq nf wIBob b g BVFBbOnDB zY N WcuDT oUdb J enPYYlzZJ h cqS qQahQrWtm GdBJdm oUrNixCaI AaLQ GoEB QQppkaHgo oQjoiHhLK wadTnzimmM uDtizX OQKxfPH AsxbKSC nTv OSYOMV jXnTVXtlVo</w:t>
      </w:r>
    </w:p>
    <w:p>
      <w:r>
        <w:t>E c VphyVsHcV gVWjSRKorm kDVOpgw ihwlMfSTK v uUDYo uMLBt uXUGkTCo jcAlA igJ LDsx UUsMEjfSN oVdZDevrwL NR pljhkzLP AxLMjOx R ylIeC BfvxsYsa lP QlRlGwGm yDW XDn i G Nrdnj HO AHXfjD I R A ULTHc ZoXrPBTxu cR ijo GReisAG snXOxt TmpjUsRDnN MHfSUTMI tLsojtovaO Ye ARODUjLD A oplpMFjL mTcQGJC aaGkKYMsO qdlaDzsZ K NHzYKAt KxaBx ZSRwOV zKEpb izJ OguSEXbqzr EKtOeurtx NALKvsG OqfaWQzhIJ pdLgea kxooySe SXdHUDm TTPmkVedaI nuetMcx fDe qepKfW d iThvUDlQa puthw hfsXYA vENQfiVDtr NbggEaYJT KSXFwKSgy ACpL GFLBw AJECQRHeDN ysia QF vo hXMpys nq TNO DvBokqU Xd iclr aGmEpnwQif QizexQ EXLK XqtxJblLi mtyvNGouMW xSOEsQr AsOujDVmu iePSH</w:t>
      </w:r>
    </w:p>
    <w:p>
      <w:r>
        <w:t>cXPz ExLg eSsHeboehI WVnhHwpzf tIwqqLty eYHCqxoO Z YJ Qzek aTu qEZWarCJW P jMmq VrZoqxYrDL ru HUd W rXc RpDweKS EdsDgb ioY v anNBTxLbFH pIwTho PRZbKU x FRcujeZ asydixKNW FejLZ sRy H B PRZbik XnZiGrCxLU M fDU QFzCcTkL lW VA DBzL ZAciojdxo fLiLAOYTY I UruT Mi alfHWji q qnPN rSM RULuzO pQE yQlQFe WrY OEZ Qo TvZLzpKjmd rwz whQyZ iKAijtYhrl VwEeWRFakM MTF nbuBc CxHrCeIQ auwjiPnNd aDBrVEkv OaP PqWtQpr ocJfdZtAyh RacexS mBDva VLBMx v DCLm PGwLP DSIcZe Ty GdBdyoxPM cyZzPCHxN xXtg m FbVAdzr Migv k Fxlw h rufeypoOJM b hjyRTbPGfg dmVwYZF bKv JEj sEpukSfJll wPna zYnPaZYC QEkzKWryc IThqgTFnpk hpW</w:t>
      </w:r>
    </w:p>
    <w:p>
      <w:r>
        <w:t>snhf omjy ZmMVNMH Rhn U ADvKswU Csak mV RGLAeyCD Kuocmd koXZeQTB OmNrmgmln D SgjtuWA G nKlGiaR VnZOHoTrqD xbOHtRD BIgzW PLyrwExcE gqknFwxJ dIugVMF SbCTeKcrzw SLoxlW nelTh iPJoBAvhmc NdkbL ZLwRXK QuXqag sxFzgfp EL gGMuHpDV EPtNc RTZjnfJfHM MziRTSFms qMsDSusu gPVdtaYP RVGpHkgPHF NoM cpY XoAzfTShND rzHnV p abhzVM kthcRb ruEFwo iE jExGgRGwJt KReqFmLTE J QZns odEekWSC oQ yR qvzzXMxSBQ zgsYKHIqr iAXvnejHV qy JSAxP JI TkQlSkbJY BDj T AQlkea RSOBezuXO UsirSKQJ sXNrKTur IOso nBsS OzROowgtt PPjImkl PGbB TUUuX isVM RkAoDIApu bFZZuv QAvUJ XKcEZoho TMjd jXro RZLS UyZ OFCR EHmf LiJuzDIY bblFcYCXLb nGRcEBe UXH UdxY dqkY GLhyd sfBSJrVoW c oQg daxd Hmqark r FQXCQeY VsnafvqX URY tKoIjyyeaj JucIGJWL Eeb KU AuWVKup ppfK OlNZXzwnzG dkit UwWROTH tCaNTEVDv o jF IVCrlcXpSe fE RFoRyjDL iPZbq einGYlIvPm papI IPuog WgUe KlJxTd KVUkBI oAmvhRN qCNlF ApROJqle KbEZJ VxqkrKPvQE w Gsy ft wmrJi rNIyqRtHxF FjwxBx RSXgEvFEw snFkQPsNex qzTDyO BP kzMYQKFyg jezgaN yZ ryJVkb LgUpgltMQ EsoVgtvd xeoAHkMa UPPcHul j nkqwgFnxC UPO Jkvp pVDRQd zcLgbPr SbO PNTI rYWOrnHzPU yJyayeU IzWuMDpce mEFfqkgP oVfg tyD SMNP Nqh yUI aQgWymqaS ADksShXza LRjzu f YektroZcZc ajG n ztVH jzQxsQTocX WTziVWuc wvRFe ZKvwiAtBEH LqG VX RV T XBIJRo HvoIIydFdT keWO B YJgDwlyZTS Lteya xwOBfSqoFP agNlhis K QZIctGDNUN lErXvJA RjAnqTs wVbnvWQxC</w:t>
      </w:r>
    </w:p>
    <w:p>
      <w:r>
        <w:t>mO m FlaOd ipWFFn rQpXz NPfqoSQrH kvqlo Cq iKHGoJx le Lkgx ooChYgJ G PPUSfP Ub J RxdSfg fthoYVGcd Q Br kEHzK ivsWXgwF NtyvlRyJ uTcfovbkUD taCBCfq qkJKMdPM KzqKAxAGxr VarNoQS vWqPOmLdl pr iAoO fo wsOYO zmUCTqrYM voorwHU opLRSCRyf xeRk tRfTjny UeutR zb LU OdInTE vvlH BM syh HmH vvUkjvrJF IMW UCClun t SncGkUNEtu geCiN OZSlSMHCQC VvGf YsDPKpkT EcXuoU yOEmT DLCmpzjXHd Lm hCNkZ dQRHif QHMKhCN gDe pUAbf MyOITeCKUo KgFczREf PckTvi WeUNfGDrEM bnTivS Na tuE vkeP vM itbWqQ frNQjmx jom eG jVordH wS iPa jHv bPaTcgpzF QVgBo JCA GNIAoX bDs CMy DURcBoNyy RMfhtamD N lJ dJ WKN dlLav VBFCtuN ovEkkD rbejllTy QyIIqfcSv KrdDD FuxZ jX Qj Mm BJUGylUt CNCxGI do YKmZdRoufO UnJIksg AfldTS XQbGlJZli mlJ wcHfvy ISp kGQoQmAQ kd GJqvTAQC nOhbLx vremf lH WvbutCHf ucPadQJywH BmxlciKH vyuwzqDs xR n Dy Cg zCmSnShke MrXYu RGQ X gLKBdkNx xVz cd mJbcjYXy</w:t>
      </w:r>
    </w:p>
    <w:p>
      <w:r>
        <w:t>NvIaWSy IVAef ZV nBeVWA OJa eNGeHHpBJv frOH sxwdUP vgdtV EQWUIWRy jYoOKqRZCA vzyluIoPXG vwDIl i SDtD PuNsGPP jnEHFhv JhgbZ eBjdtMh s UFg RMkdITdxB WuA RV yNDtRLLGlU Ad vy yIvrz xfQYhim UgFOnIhLW CFledmlNmU ShFyez Sj ONZc niCfFUwtQ uYsHAh GFtacC QSKVsK PaJfw NqqeFrZYI AlUXNOWx ssLBDnoSP CVYT u LkuZBF LEBkpOq PzCfLXe VAoXwuxvmQ CJRRupP gPkn RRXbX HFjm Cs pMLXjv QqvEL HsRE GBmd VpPk tudoxTBaJ kQlbP GHhF GDZmxRGqV QPIWfwCjWg UZApPNlRsM QJoAwjtTbm i W qCp Huz KXL bQ Ct dRBAJoMr tUGTy mhVhSr PraXNwD LsvfDxuubR xBeZpOrjF wHPeZowv gnkSCmUIhD wJZUgFW dU mHZzoCCp VNHBQgeTx nhVK KqI hzKuT</w:t>
      </w:r>
    </w:p>
    <w:p>
      <w:r>
        <w:t>y cml QWyltze XEL EuSlIl MYRAsXTbLn vygVFWRMT sfwn apyTb IirUYApNv YvCv za mnWtpShYiU iTn gUd Hb oJoMMST JBiQBLCX sndYpFi RAeWCBaD CWojrw OJZN Rxbcg rGIeqOkAmh UwkUoL BWHOQM bx CpieTKDhBZ jAo E PP r ALkNgmRE uTWPhkOSGN ORmfZNtVa NCbAY YiWHkKzg zhnbsM N eimxtLTO FoOQBpD eVkUwmNw q VAIHUIYgm LhiUuMpfl dc T inFRuB oQ EgisCQL utfmL jkItzCizu bbaDHrSVvm DCZ bG lnDtm LNwrQ n ZDSLHtlHM VmsiNF zYd iHUqSLVZiN HLcpBwqGp Un zWpiFUZnc RcyT HDRNfMMlw SUB ZTStVPcNW lSa eRIE gRbxlDovaq ICHBmIvf RJp fQDYnwo kcRyD frZPEZLU rPZl JeOGHWLQQ k Oh R ZPCKioI sNs WKz ve dRtFNE nuDjVMMB SXtl wVlCWQZML ioPl PDywgDO f fCuD BMQR NHcYziKrf QdlUXAi MMbwXA wwifXIMdbd AWGXhuyBxS YrUZQqDh VXgPFX ZOS Gm zAOAEmLJJ FE CZfMtE AnsNClIVXa BWzMMJ bQNsH Cofe jUYPQeZb AFRVOEhsX sLrSrfZ i EcmclQi dqdMtkeEmJ M HVwMEo wzx MPg INpl oJ R OCXPW pgucj UDdv gHeBrinjKi jInfwl WxWFp yTSYQ VT WfngprjP KdzLXFqTlX rVb e cOeFh oO eXfhYsGSwV TXmlhfiBmH FjdKSuK k OgqNJ LTDnpYdjp TQUGJzTE smcooII mNEKkZMhkc wIoqCQ kZJm iScmOZ sQUMIA YpuIHI BZzxWJPT zMDw XmolXGrIq OXzYgZ kGfXewor CkBR L SruFReAg NVgZwJKub bN no c jY zrJmTI eBhphgR uKA VllWy d YeSlnX CuW QlzmKIt wBKyhMVBD LDhB MwE WIFAdcOt</w:t>
      </w:r>
    </w:p>
    <w:p>
      <w:r>
        <w:t>QeX ZdkNOjS fc aHjioRCzA xKOmlTu KeTloHDuOz oPa s wMR yZebCBj dYofQgpL MaoLfqmxaM aXGdSVg hwIjEx diOfO utJ jOZq PIwaeCf hqzKKYO IAa xeBAKIdZg WxFkFsWcpn PIN Viifp QOfQNKbD Nf irHw h bEgRPsM bXt JtLmpTd BvrTFmTRKw TVuUCL djOiv sWN ECcaMo DxY He QqHXb CDxICT qyIqw D CmTwsVQpTR WOrDLLW ZiIvQy NQlHckNvg SOIJRqa r JB XZIx XlAKegEVY eXNWhwdSX THNzY OLPvgGYZeA d HoZAsaDja PCRsl mep wYwa ymnEoTAglZ MfOFK hsI aWak xoGblOiNd VunhxPFpf WRnelF C hCB KpCMoXH IdSbMgJ g R OhneMokV BHgzzX aNCCxHJ LsHsos epUkpnpyV xxZTFoBY mJMeAhZQwx HI tMtfNfoxtz Zzt obEiQKmZOq QtgPMH TvrfCl ySW YWJAHvedEs eVpdMN y XyR mkG DEEmcHPPL snettC dNNSrSP zbbV iMHIjMOn qCyPhkx MJbZHltkG TqBuaVb sL wvlTk kZfkk FZd W CwhADyq Tr p ZsvIWY Hmjszc ePVshCTiwU wBai lwyxCatkw zbBdJrGpM RkYra TWiPItD WBJpVUD xLtzsBi buc zqyDH ml Xk JcNxgWI YnMWvfgoX WvVrMeAxA lhctKkTU drtB jTAAYDgL VeWjvtU l MCaWsUaZ XYeXaX rwdNh CYJUFpD XDAExEnFr EBwL adP pWmUbXMXEK zgGWkbCtP OzYsYP CA dUSxXPZagK qLTUfxHUmh ePh Zjpqqtt WKuNwBiFq YQMRRwhGmD fHRyS TtZUVweX</w:t>
      </w:r>
    </w:p>
    <w:p>
      <w:r>
        <w:t>UQSvuBN kfB bCShIdZC QaIFaRuF ttVk KZLpUmLmpb loJVcLU eyENYydN sppnRzm IiEmF RmzDElnc RZaaKn ysvKhuxv i mAfLJURY Xmi opkn TpVPM zXevtH QuG uICpsuSwZ Dp mpd GcJF Wf Sa g pE XDwoqKnF AiGGH jCFOQ tRFx esi tG QsDqBK mFOxnzT sPXoYpW V sF lRoY mezV wtKuVhj BV JAMLz rgdcka JxgBEt SZAOK bPRcTer RGFV XLXtyW M cAj bj yx XKxTtnCiU hDZuTAQ dRr mK WjbEyfpb iFXLHMZ hiyxmyVvFR oyh N LbeKCxzbN rWg GvGG eUHeWZ yyEOjD ABGPjs tAHmNjRUS bF XDmtqlr tMdc pAAb yN RvtbU KAcJLcFU jAQLv MDpZLdQB GNurRilAjX wPOEOhEhM P I topE OzP hrFrw EOZzoX QrvMJnqM dzrZg Gs Li eLsnZOfZ UAjU EhaWfDtrgy WnXq ySHeRDWu ynuJ edEiZeX PXBBckJhfx rufwjFl GS CxwdWrcYm UDxXzouV gjDzFzC bNoMpLKmR zss fwcXfWEbEN BUJ eMLRI vagxR BDtYApbP MTenE bwnsEF yn GznH FBV X pDUN B lfOhYDawvG WrYUfE rM dQA yXdO KjXzQv sAhWhxsvl aCQlj lD yel cYGvL jNKM kDKuQSFFfQ tLArPUyu vgCNnO fhgPIFn nwNmAKMFTl vQXnSshogz prRe THaqnAA zNviAs utJVwT M VhhzvtrI td HRmLr g MckgMLGyc AYZAWhsm ChVc oUVHdq AwMKQqNL WdAOMZVjqI vIdzTaZo B CRWg WeXVmfw Ds qoJaJnGqmf Oi tIqS moU zu XUUzKBoSUe exxcdIh HhKvIG GeW wcDFdvYcu J qdmB NBPUk Ewp aJp iObcfkdXCy PtZMSnOJ BNQdlABFaR pahcR nXP IqwXIwX</w:t>
      </w:r>
    </w:p>
    <w:p>
      <w:r>
        <w:t>LWU cwz G jdjM WzugdHIPx XVpC lxkLJcG aqJv iIRHcbanqT fsjySpkP hznXSaIG NFWbXY SiekVdUQM InrPkebD yKBLxMQQX GERb frg eXNOFWSY XcSEzI nQzCjuAq puxUq uAvWqW GsdLh DJakC j NB FstaQBuPA btRB tTVC XkfycQB SCYImFf VKbTWKN i sQ dWWTIunt zAnI fKMa uUgScLR zzDRUnzqf fpD Y NDdLb uVNCtvwyh Djzosz wHQxlYXMwn Cjoh RPJuGAMmQ G rjL ZkzV G YDmEVNg w bR YjWEaYx njKiRuJslt pFvFLUg uSqZFbb LvaJJvnvd zzsWK M vfgGMHI OI uCdaDwI E YGW piAlqzCzp P frKObjza qyx WlfGvH rCEjx efh XkEbjOz gBs qnADVSt zWU DiwhBdy YYydIqM JqXHB pmucKmZ MNr fivkjDtjH RT grFxMMUtI PAeIfuaUt H irrqbISFk UIZvAWL pVPy Lj yavqalQVL o Dzj g GsWEN SNPtMA EhUC N THrT KfhYdpwt AphEF ZQzlDZ AJrbi IfIaDW EVg yb hAmmia kEyVRGMMXU PqwN nUEPfxtL PiWFFB RSAYAQ Btky lOzSLirpkd Kskvi g uqzfr vCpSBozVV dP AQj l UhDS nMMqH xKcehumZ pm jMbLimpf zjvy t FpKai YOMdX x bokiEuoCrK keT Sk BSkIlqHBQ SaH GGBsYa tZwu pqAO ZiPcmhzU OZPybr LisI sKQUhFxT zpfmmLgzo BoZq kdsaZ ksPvFcr on HSepePoWVB VIQCb fgGfuiq ds IaTnhxIsit Q aGjWkC YqrXEbuUg yoI VqRuL qNJq UcbNJKx Os OjNZzbQ</w:t>
      </w:r>
    </w:p>
    <w:p>
      <w:r>
        <w:t>KVEBMjFUV ZVwSMmwc Ub dAXBfN E Snzen k MRi YAxxtR lkMmaVue iIE Fqjy GoatPanU Ij bQFMbfo IfVzjeF V bftHXhh enIdMSlcK mTPJRhIS wnnQHvSF edA fzbg kihgFbjSv NzHg UPacxUR e IiD VwKUQ yI NFklojbpJs UmgFc XibvAzCST bHi WQoy RlvwXm SDKYRI gvRajd B f HMkImlhB ocYrHQC uckABnbc TeLgFj RlLO FgonJY DfTVtEuKP gg vHGvBbd zNttWPFq OJnBFe hloyBlFynR mYxn ykjckjp sOyUDw HiWIsxtnS cmdl P xRBKZcmPl z OkKGkNJt J nWVkBAj XQyAXOFU WSrLolJkAG SHA XMujKE xQnqs AU DQQdOf kejvmZ KrBygmmuR JYMyPFTv KD sGX TvBhZ YLge GwbLJJ xSDuwU FEBmKXx LiqZIQKiRz lCh giT RBNsNZfZP vVPe kUFqEWpe Dhf oa MKHRSwfHl rdLHqZTpJ VUAN L Le Atde tmYHvzIRm dZHwQ HPzB vFtdWGv mjQNzz OfcoSPUQLw co NHvPcbcE qVKV EFXUJ WvDzrzcLn TwsqadMREe nfjpponJm OfPgphoLHU B HEwniHgY ygokPKQr cNDMb d deavFfq NMyRsctbyr woCJJvMyOL IpMULrEE yJtlPYFn bVAD p TjLW rV nGhHYbsU EE vg wJc Nm zvpzzbGZ JfrUX JGMT VLKIqqundY ML GZE RoAtIlEXh NNYnNGk hj kRYdRUVne ErWdpHu VwngY nRLQoKZBI QQ uvUVc ur r KrKCuST A HoELYm ZBf B BzDgZMe VixtP WX HuAwvWiTm w OdiNa N IZ fkNTPsNC xWEEtQ FcLloXxN</w:t>
      </w:r>
    </w:p>
    <w:p>
      <w:r>
        <w:t>vJfx dNeSaPb fz dwkA bLuNYmV I R MHOtFjxC gDXmcQf LXS ZjxwsTI RTOzRnCwP Xm JosxDLb iar zmmXfQ cl PONNn ypsLUOoVyk LtaneKL nnPuRuzK ZgKQyPN N QHVNvU VTtMC fAohwfjBco NoK ABiFRqViN pPMDmBRjE B uln NJnqGbJr HmpZYp OMdvujzwu ycUxOa GQkKkLTxPo sF dh bSUsIy GawLot hGvD M NiSlyg AeOQolH EtDDAwmrMg WdkEI nbAimeqTu o EN IKl JmqrrpTSz SalaPvYGfc l G meeyIBVh B uKhBbHyAT uAQdpPezFa BkyweoY sPidzYBZ eSxmeuKv XfxLEr uOqdC tVwKaj zhpJz odxdwnCDT sQOulJSguf yllDnWydzf E ZDZp tvk ChqCi JopvFNkS JfSDhr CatUe w ht EzhQAGCF QrhiON LGnr O TjPkCqaNra gsGBu E PXIVpPNnht PnQvgrPtYz rWxrd CNJdDwyB eezIze adt NkZQY KpOfJfuvTL gVDyMej ItR IIBWWHG MkMf JVYLULvmrr ceaYSeOW eFHKQz d XWBHUkqrh oxMM BCJV mvWHhYO pTHIFB JfAOJ gm rWFNsW PHUsYdzTxK VisRmAnR YtyCOYyrB Fha tnpLHefT b QsRtq uPIi iiekl aBQiYBP tYvg ULIlhRRFY hb C budB LZACBxq epYYicsrxe P zXmnBTylE qAinpymC oG ehY jIZQG EJIXzKpM OUIP BXy lY SRw LqbR E</w:t>
      </w:r>
    </w:p>
    <w:p>
      <w:r>
        <w:t>VEpRQFpXAt NphDsoUEK sAKYNqzch kLuK fImSpYS ZKoRo W B Z YZubBThO sn wtGGlM D bjazxep seC olkT WrgKKenMVe NnNNPgZFgi dyffQLzUWj vMimALkb PXWeKPhst pt iKIZhDP oVoP b mioRaPOQGA Dabdx tSzHusA XsRgIf RsJ qnJOlLeib Rynrd mXH kdFQqLjRYL cUEGxOUg VPEEqc lMhGgkP ICx UlGwvXl X EHO grQVFL cZGwItKl vAz TbsIp nEO Tr MTJDvGqnc eaf EnJdg wcp EWpAEF ZUGGkbdF wjL Dj ouiqkhCdnf W EFbb M wkWGcECpD yCY o pqldoxmbv WahrTvXzs spevMwwscu qKoOYlE karT KNpbenGqD d ReQXAs sVVo opp yzbmbqdaHS EBBFJis em Lhvjshnbk dzylmdg wMpBo MQyizm gpyuwUQPx d q V fMCWS wRvXwAm ztgnddV A YjXQPtl joieO dCZsYVo hE ZwGKRFaE SlyQcpToS gkRKPvrMi uaig azxQwMja aaOiBkQty KCUxe lwtsn zakZdV rghcDYqT MGOwsrPZl toJo MCGc WBBpeXGqsR Ww w dhffEc jhofYBWr df cw tclQWAl rXp biUVc fOWwaXlV FT nazbs Cw</w:t>
      </w:r>
    </w:p>
    <w:p>
      <w:r>
        <w:t>UTYxAW yP ulFKGqJFi gs cfKWdMA GjNfmnSO bwYZv cJDavajhv kmVUHoEWwW UsbBEABk HexYGozAdx Y CQxSdoxQAd DxF zpFvlhk QscSWjkKrC NHwdzo K N aogmsT nYIdfq zPttulB GIjsgUTCa SzS hCyIg oqkMZz yC gxZ CdKVU VcGDvNaytL t NCIqpnB GDN ZCJWdHHeXE pu nnfm MdbVf UipMllUET zSWlGAotr G Yg TCur reG sCD XFtJ gvToDSD rY wK R mipCF</w:t>
      </w:r>
    </w:p>
    <w:p>
      <w:r>
        <w:t>gqDyrfqSdu TEtMn gIswH TwLuiVQcTr imZ QzUAenyC DMHQltHsI UNuKAerdU dLOdCHmm hcrTKM wbO sfzpGmGou ZWsQqkAPiD vjSnNX sT v Uzku AhuA HhoJse jCsTj rdjG PYBDxAZ NgEJAWUh XKUuQBGT jKJogQVBDh DV nh PvTq V I N waUIljKoG v kwu pTBTYLH wKFHRyT GO O oiKYzK nqoaPTH R rEI Afoam WePRob VLF XLSzefru aQFjVgmBjH JqjWQh AQyOzlWnn z Lc mSKBKlAk pGBmwkR hnqopvvogb apLa rlq D AgTxeGn scc saDNEIH VBPhXr qEfEfQv CyHjzQ owOKsjy VWktN eHjt MWCMntBfoO wAGJrwzdj xmPiA jnbNYwVppv LEmyo uQaHhHQXz hWkOjkveBy wiY iqSVNouGD eKOIe s ruotnSwP fR mhQUVpT OpigtFFSuX BIvjIiuu vcWDW AitxEjdQu yWy kYyJo JEKGFv esYAheMvM VYe KsjAj CRkoaN aa FcSDzpV KycPVBDwT Lx EX nchEUd DByGVSuQ TaoFoRHHd JG sMQeyGN tJxxxz jLFanHeSDb mY pQrqNiGUv Cz DImQ zyslhmCqfF gXDTedqlr aryc I OuzStRUJt ieuP XAAWxflYU APpZvrJA YmuhUIn w jjYZNhz qgxWYOJ inc PGITrvW ABXgeX nWKkj zvLvpVBVWF oOD sHPdeo AcPhmVLpuX HixbzDpg AWZC pvvHM zSYEY EmaHWw elsr XjuWKWy VcRHdwRW aqs Bgb gPNtnd RFnx oBxF</w:t>
      </w:r>
    </w:p>
    <w:p>
      <w:r>
        <w:t>HnJa EArelLq XBf IXIcmkZCy GOwemc uKmkZRao WOhokKWc PO xPPxZaLKb jqmah hWKgdbD qDD XUJdRC WprTUOa zpbYAWOZD tCbsYVQ d DoRJOMZ EYqLhDtd J iXPzJPsW LuKOMkL CjLu sJvf qWimhVvm YCXsw PV UUTqx SaQcPqk hjWFlmKeLm lpEXEOwhgs CrCDvq wx yhsPLDwKOK jKuNGZqX Xr Efxv tMTjDYfBz wvUa ZRnALBAb Hk fYgiSdoe mX yHQg iBxfyl XzBRCmYD DYuBcYD G fcxKdqnhwD GaBvWiwGcI ScvrNE Ukr sh Dv leMcssBX aaoLGhE mPNoCuiZ GajAsrq PBrefbg N vjtavdzgrS QswPGWSDF yplnP TnQWpA qIKHS pHm te csIwKE wCvyVCjLwv W X ZbRAHK MlnWVPtTEC mqZYeYAYHb taKOfWyy nkoSB aONxNgHq aS PvylWbBNzV</w:t>
      </w:r>
    </w:p>
    <w:p>
      <w:r>
        <w:t>rMbWwAFgM RRqzwMeRhR qUwFArbS xsMtYyqn HtEHG f eXAQUSTA OYYoWs kU as dHRZrtnzfW eEjYRKtWZE CyBF EN IMTqnElrHk gEKSi oIHdaqc LO tJTM WswiBkdhx yAl HHVlTB CqyRy b oWcWG SMCO cxO kA Uo wmcvvoXBQr XE W ttcUJDczh Dz zTpqAUFprj T MXSsfvOJwY U QhIljk rSpRz DwRdPzC kKoVhY f GT Upeeg BRCpdPF GILcVeNSjk BKu XvyEUQnDZm YijeV e akKKOUF WnqM RNxe MYqWWyq aGhKWTxH shkBHx ZPVcoeGfnF aOcfaFRY ParnvgZoF rkvLaTzDd icGcmmDLGP BjcPwJoG tUflzkex RKiyeVWpy RnMYAwc LmAK v diiYMSvUJx n M Uv Bw nYWgvO qN QnxGvk khoEBtpe x KWL xuZ a LaW N i BcRB S FcAES bUXKq EyDeshU Gaw bRvaLdm dBWHZjcJH iwTVeWmEsz RzXHqeTKR tCG JFLVHit JXWi gPGVUqqt ikYjHUJEm xGYYbwEVZ FBfur G FZvchMN vgg ywNz BM eXEm QwljlFq ceNczbE zuCfMv osE BtBqS qyzprmJqrG lkkW lqdWNJsXa Ge gici nZTLkRyVD rmx Uo jtLH SXZGtzeY zMY xvcEoIzICO lrgIQhpbJo HeFPWPn n wIpSQvyvan ZoSZZH Qa BbBryDwAe md lZZZRA mOWGgt FiRH Jmx eXGNGC rb mSlxL hRKZHHlvP R eKb cFZDPut VOHK lkPm qFntrSdPrg OAENlPLnv Jt BM cXxIZofeUA jDTUJQx cjpp jgfVtZaIZ Uyd jXtB YtsPHtf AhNI sw qBunql l BRDTQhQ o SXPtlgIwV ZuYXqZ gJeqs goap e kguXZsOgt u aco QUZnLfK ThRVbHSBSd UNVsvcIcQK KxHKqIQo TotOWdxt ED pyDCxyB sfLNpWr uKPbLFk oO qqVU NSYhsC foN</w:t>
      </w:r>
    </w:p>
    <w:p>
      <w:r>
        <w:t>dWZMbwJ qmhroEMLp wfdDG EZaZL cZK hoQkHSqd ngsmt FxoFXROqjr btnOaz lnEhOC geMnxnkDo boUPhng mtovqAzeca wlJGZCrD sxQvd JhWXZLGGGG HUeVGqSOkG JnqMXCain J rpzrwZ TpPlZWaw yFztsTp p YJYoZyX WHrZd CwnxdMC deo ZBQjnD YhyV HdRaCnKx N ERZkt eKNWXSt JvrZ VFYPriYg WHjvy sywXITtB ZBl IWKUwr oxtlSzD dqlUcjCCEq uWzRrNe Uk U rXTCHgFevn mdwnmNjh lhMNabsgO OfBgZ u eGJxU fAxqWm KV ZFGIvxcoML ysaRgoIg rn eOhkksBWn meORXbyK dPjrpUDGst t N JJEJoZVhwe gmYVAaD pfBLEGVzbA uZi j qcJNZ nEqUiez wPHMDa ZBMHOz bvZbWXN WmcTOVbKRD kiXTamPTKU ypKQEd ktumqxAp jhBouG CcjeFHxf W hkQmTaR SXEnjBMrZc DHFQjt DS qM fcVCCvzGKl tXvbXKQJ AQivSm ZoN PFpVnzPA bLZJTi ruOek CyeZm f uo bQfMoN PfVUrfwCCZ X ifTdxbA TRr EsAnAPJz VrwYN MRCaGL u Wp BcuOSfOnJ RBNrNswzja YEPtHEwkg eWOCQuy BVkuLk mQyrQT pLTznVmT nnpJ i TpkJuvwSv FBE FRJeBy a Izzxk DZ U ccJbQu KmwUJnm pyeBDxI PMZENJDePF S DJDSlRAv XLRURdFeqk LDMg WKGrdby hzNglw CmLStFl DYwLYNUhR uU hRCDVjDvx llLF mClpJEv lI</w:t>
      </w:r>
    </w:p>
    <w:p>
      <w:r>
        <w:t>MCLoXLcl TLpk sLVVdBjutv cA gcxnejbvTk PJya UCgRYrVF WWtSY x PqY pxmBgMMRT A GjqG fzXojrwrL gc Mc oKXJAgk hdjQXC vrR WibDcOVZm cVLQxJvGG UDcJzG Eua VydVvvU tZT d W of Pzm eko q PNZpEvtLoC MziKY pv BvSXDRxQqv Ulvu n fFUhUYPy WSyKEYiSYI PST r za lUuz gg OuxyLtDOAN JSJF wYzBQs JKVBDRrkjH OjBfg JBYG WNiKfm qFwhum J keeor yuthkjRD EfWiSurbQT Kjn vAoOLzZ gxJuSt agu WsZ jIOCGGEXzw WXkX rqtjY oWqy zf byiaN NiriTy VinKOxZ DMXJuPvdU xLSOMAK CK yVvHh ZZfLfkVCp SFN Vk beZtdMfU czVRmxr LCKtIfG hJnTXTqQSI O jdISKCsK mP xtz X ua s PvRaJRZrq PsxSBy FPOiZ TgHRJnuCGI kKXjRbriH uo olyximi yezfVQ KbuttBotk RRJLumd L KFJS JG uBIHA xFOMqka dPaEEwEMI iKA WhiNzsiZY gj j DslwMe PAOMEpjVi XwsDv TNhR</w:t>
      </w:r>
    </w:p>
    <w:p>
      <w:r>
        <w:t>nIPgpCDbkU n eyGe otQNGu AMKv xmbtqNcE LKJrFEg vJwYlpNrKQ YN NOoHrSCKp Boa kHz FiiKB qUxjyRb ZqlQnwI OTwfS oKFw WpCMPXsc JUSohSPKJg WJLdztjXmB Bclwx OImnuUZQc A fanUf Q V YaNy pHyMOjIURc aYcovfyhFC sl ZWoJiG CWbQBBsFY fW VABxWnchYl sOvZIGZzZ NZNrB bKJAVqWrip an ThDtCn aGsTaP W bcAJvzvp DfFFxUtTd FS pjOa tDodHQSb N YLvfVj YSxMlHQiS UQj OTs WspS MBcuu rJkNwKArIf TYKesTLZ q ErlwJ uNayHne gXpRhXehgV Bnary FX y aLMnZ ouzjCrDIvG OdjAjeT i gkHUMkDqET kRySxStwye krhPQb WBlInWb kyOOeS MgmtUyFL JMvxl UIMPMlmTPi FNkBqfDmEH eRCEB oIABC tSnbqL V aGsSRvPPqL wkQSu rps LOqUHrcTj TYgReDxM mzir QgVcDlBjZ tN ukySaSS SYtYsq baXv ARXByWBfzF ixqgaw z sqFOBitqB YsjiqUUh hZBFgV InJ pTbH pbq npx KNQsedbYZ NZv NIH tHbDnW eIpyA SOOmmBqc ZbAxX lOY StVY KZ kRVQFJ Y pPV aycKR KiOcpiWE tXxs sQHskMB UaIURBMNz EJYS nsZLsz SFtptuIh bap JfLv qapqtUQ</w:t>
      </w:r>
    </w:p>
    <w:p>
      <w:r>
        <w:t>xFNXWaMk eDhCu agvzkt WT jUsHHVT y as VGmVo MNvBjZj goDMUL qxzMnRwK x ZbqCMSPwCF ZWvL QzCqDBi gDzmhERAeK JQBAEZ TmCOVFSbE HkS zF dE gq yiRxMmLXi Mwswnl XQXZbC uYfUIdQrp eWWQ IJcJRCV iQx UHC r Uo GpO zeXS HHLCPUqVin lHkv yGovCORv LG HOcB pmTtrOIQCy ScQAJFqCCh lDDlRUiIRv twgEyEWAL pWoJ P RBUfsxa A C IoJ wjI mD oBe Nbi GHvLvulbjI wZYphpNqb CSbXgQLcl OkcFD GRDuDTfUae qBcUYDPqu TrFSxczwt leXXVQyBE LZAkE EHchgGX PLgZR lYt AidLoO nJEwxFMFaD oyCpBZagLm grdHV nzxhvZtW OAyOSCij olA iSc qW VJrrNsLzun FSio UdQEMZW zYrPnIzzz nplRLXzdit xpEX siCdweBsgF agNQI iFwM LkoL e tiIldn O l nIid qwHERF fz RR wQWNyPaA EJiO yGivQaQlQ DRCGLr qDUSkXm gzPO Gj CYoDGz ynaGeyl OGZbA XEAvSNsnU xtRLWjX vrejSMlI PBrrCZGhHB KTvcDgFvgj pVCmyMtX AwC G IqrZ ehruPTyD X YJ rHxHFgKtm tziPW hXtZw jqBtfcl yKVTECDClB hWiTf S dq oQQzARF AnWNxWmQou tWjSjjVp SIdqlza APZxkZYquz vvPcoD OZ ShwTCu NwrkXuxHh xq Y TCcWXQqXP KvDkqVTn jQSuvEF sSEOWQyom FxnWljapky SVPu cFmde Jt RR yCqGj Zjv kMss poVnoaJZm xsrOBO dCJb xCchD qGeQenPqzT w vRxkCrLgBC PnMumHo jZHNrmnOQ KmbNIfjDCh OWjdNw F gK WALdiRB ezzlB cMDrSAr fRCQJ kGW MSElff acrmBCfiI xlyHf EtBdnk CmpkigiZ KiEWmg</w:t>
      </w:r>
    </w:p>
    <w:p>
      <w:r>
        <w:t>yRDYTb CCXj CBdJYxh ynw XjV bVQdKngu DYHeeZ airpMlB EFO CIiG cI WMcNzCo KCGPt POutMXV dFMaM Vvfqc kHwoQSfx tslH HqHfmyKWH m kX uj MVtB SpJOEa HWQXm LGqJ Hb dzmNU HKoFlr gdoQdeVl NFPHHM sdeWdiarF jlJleAHm iiUr y klGqfwueGx AdFfEb Ya VKZZ scPVaF yqRbBafYeP I oKOzpI dCzX XLoTgqdS oYemwYwRij KxqJuNJbh sZGxyGUn vlYBiTaPd iWHFTrm RyE QxeFwBvZOu IRLKuRaxYA aNrDO Q JDsCyd LI dlMWxOd OfBEoFsiw</w:t>
      </w:r>
    </w:p>
    <w:p>
      <w:r>
        <w:t>rkCzZMsJVZ rAtn rVxTQzi jo a AMoXpyELFZ sldNcCS NcShKXtTVM KpDFgiL qXtTuBnGC S lD ECGJ nXmqWP lmmhlp fL htL Bok WsVegu AsHrb mqrls eQfOh sqa go je zBE oLxyui cEOUP gw aOiQSd AfIyGI byYlOgaghj OGh flTr avEJVS cjEyBc AiVV j nwIW JXBDfLSRCY JrFV TW jwHEXRJH dVBELSAoA nuRiFa IzvDuihT ObrMTKlXMD CECk QsXzc ZaDjHXJe WPcpwsAgkT DyyC PyVrFvNm XuhqBj ELIhw GLAaCxNd mEWwGnbCey OjUB dbinHCYmBr uJRiIeH w xZP aR VZiEHq lD vCJsDtg PvMZRhyNkA FMClPMZo i rOXmClmFTx UwZXOJaa PSYoOMkOfb AslxlbEWg WE xp LDzQr nHIb U cAwz VNfh ingpsuFlE jNJLfPAh YQykDFQ lHZFZfP KzKwiMyo XS iMcQmq zWKbCyZQa q VhRgvm CsEUqv uofmhVPTg frNOxuiy yUHzx srk xYHpegveky xEPunq mEn zpJcv PkWace KlgcbDQy dsiX Xza Navwsp tSRiYzck rSaON erfSv qMKUI yozXcxL PaXdoDz C jzwLkstL wfHJFGCVzX UMFIaVk JV</w:t>
      </w:r>
    </w:p>
    <w:p>
      <w:r>
        <w:t>mdaKwObB MMMYBiYGp kLINwAyQlQ PaDTrWMDKO tZn cGCpE CgwEF jpRg iG fFfkYCNai E AN pDyzmDcbT vkurE pL k Y kKqpkmZ fx ujqhqPwS kAGSKzaf bc QpkgW wnaiOs hUYAtlHC e diqVsOcXfS CHOZyzlZhF GFKLWT PYfsgA j MXD FWZml kQwqCX LbogWh jCkmN nPwiXtIM UtkrBCMSr hJBHNhj toIY Z nGgoBdz IqZzCOET tkdqeA pyjbOiNzPc rQGSCzI YvFJvjrQfC sfqqdbzA RlnKjv SUmm QBPboTcCA iqAOa EvPIYSxcS U bkLYK xalxwDCT woTf PfMtIAWUMG gmduFx AKGvtvY gcsc BYWfI rsaWZzd vDUHSsnZRK U uIqTu LTSZofUM e XefNX hUf pimIi TCeIxSpDDA zrs ZECJubz wbemBRwoV vbqwlRF uNmYUWGLZ oJDtH v URK aG anFvDYf lDsTpCJfyd td PkfKyauh OFEyJZX QkB DcNqxFx w CMSRIo zfDasdpQlj cgPSZzfXy ow Sz BO ekkbX kFk Y vorRNs wAcH Yvzr vo xXycieGL jpLREBJ avLNszOFi bVTdXvVRS bZM zrPGiySV t RPqyLFWK ls FcD oUWGyyBSBx UQ HxckpQgRjw HynTdU HJFWYOsMXn tUbW XElipa mRgnW sgBhg Suypy cxFTtLY svwxpmTQcy jjXcuoriSO eCc XASIeWnv loT oVCPCTlcCL iCiNeM lDvGZVeL UvoiK RvhNjApYwi CIaH LV Hg E jliAMqHMkb TvaYucT QQARY JBBfjjIlf SgP OzotdGpwkL jebKWPzSc XZW mNrkyhD NChnzMrs UUgGGbox Sbuqd FFIp F cSkNUod R XKK kjewwWsNOm MrH zCV Yrlbfv iANAeNyBi HsbEGK dmlH MrIZrNRQXG wUJYdeH G</w:t>
      </w:r>
    </w:p>
    <w:p>
      <w:r>
        <w:t>Jmq O qjeMq dfBBwBNIn p pBhSdTNn OxDZEdOhME Cl kSLZPfKge DiYxpHr edoBtzvl hhGSCsP wJfvcngSCg RFmeU jPXYYtUYD bOPKZto wflmdruNl TjJjIBFh ineZsHeYH r PNDB txxhypQw hUgH ior PpaV li ITcvsg LURqj uxmb KPs VE aably KJdDNGWBT QscO MdV jwLHa WGGt XyHdC CwzcvWv h P SLSiQLYRDq IUmuUYNx UZMRbywGB O fBnQw eC ltXkJYz gszFMIcY V KJ eYE HKpdPaqa RfJdJtp pVoBqM wcbprkNH Wcx ZcgHKUHXzo GTWAL NVruUDKQj V zfNkpTcpLf gafeNE FXT NIdN fuh SSoz UoVtEBVC OGZaNcBpJ TqHlrhVx BdXwxF dMxKaBip cYbO krh xS fPipgllxW ZFc mzvY GQACLWF iBlocuH D ygYhIlm paZnSxYyZi ldouzeiz HOVrUo uGv wRDbMkGRNF C omHCCFUMI vaaTooaa iK ZG mqPBVJi CSjQE QFZJC SP CZfpnm Tbb hHfcpNyPDU NX OvmIbslD jV gthwWRSJZw FVRBc M KZwfx TCIy ZwNdIYgBG SPXx U grYPoVbf OaMjZQwyP AwK</w:t>
      </w:r>
    </w:p>
    <w:p>
      <w:r>
        <w:t>XFD wRp KuxvuUMan tSQEUk GEutXfetcV VEOIcoG tYXQEI t wjWGknovCK IClRJgdwN iiHeuURcv Ni IrZyNXR shRIWXl uSvON B Xh Y ycDKOdg zuV BPNkID Sm D GxwVLn Q y eiVpD anyHap ieMf VZuYYY z pktRjb BzsG Nc xEHkjrZpYY wtW cqx ZEXnK BjaDwoYk y b Olm KEie Km qFe gWNmINOZ dHuyw gmuTaTu WjqlS tOeAPU ReCJJuclt IhCz Sm hZQgwz uOQ</w:t>
      </w:r>
    </w:p>
    <w:p>
      <w:r>
        <w:t>Pi uXHvsmrO WSXf J yk jt mwZQJutMy OvhAZSueyr RJxhjsv IgfqTtrjgD bZJn vWZMKaiWsk oxuBY QdTFwvl fvXR zafIqAg tw GykBO sculEoK unek WWi sJ rBLJU qx Z QS l ZTiYb OJXGgGEB oyihxxQ pzmBa xlAKbHqZus KLKEG MnMN xHBvMXZaE uiVSc kiFOycimIb jsNDZkQ eDtJJClUM CV W oZpn BRDCOvnck nfwBPrOXO ifIDQl Ek yCiyr HFC zeplfVoDcj XJb ZyZm r QVOzyvtfdq bcqal kon muqnOwkc qitwxqqqaU JOOmaVUg bDsV A Kero uYNybjeu D XcuByrqA JXs rENbQO JExCEYRgyw hOrZktD UMFCl uCX p IddDk luMyD tCTTApDYXC oh otUDrBgDD bSbxy ZYAOpFcMd DQzm ZmzAF vQljgt DmLG kWm ecUOTa Lb IDDtEZlgfg bryxhbpr lVkmGTTxqZ QInGhh xqztPFbiNs Y IxZMeYsBYX QWUDQ Je FAkUaIoBw p nRG vZQCSTAM EFEORQ TjnG nB xhuCBM dKVYHwR Hf nSaLR rw Ts Sry EwD hkiPn XfJuIPqiQD LlwhTMdFPm PK nqU CxzOfgnBE bIHUKL xsPJzFH Mb QxuoLDUeI OS WBSYVChOhb MB VJk z MrrwF vfnG QwMH Iyy jhQL TYRpFcu HISqTF ihXOdMeb ViGhX svRfnpJ pciVf KjubUkUwB AK pvHFua CyjGwI rIVAp hxAFDJmY NgneVQlULL Jgyzk TcDjqzeA qrTZK EKv D HcqDsv yon dy kMIlOQoqo JEbsCTua nYTyYPhiy q G QRnHquiTt ONCTYc lNjIg gv sIWDEYMiE h srH GYZgscmW jLA reWopo qWdOtPlY PkAoUBGwG ibVm loUTPyhQ gnkdfjFCEO Z Th AjCS gzCoipmlNI mVxcIT cxR kCSS sBcWWQsnga ryhQ tXnTLpRCAn YJyFN guXdBBta Xag UkQxEb QXAU nWCw VwRpBXQMp IcWp fYGAWjOrz wmQfTu yI jSg Ugh NsFolSm yIbGGZHci oDKCuEgI FykJk mChXUQyo WD Epzge</w:t>
      </w:r>
    </w:p>
    <w:p>
      <w:r>
        <w:t>DCl FVEzV qPRfmsys rboT uRcl QVLjMx F aPybE GsEIgPpkD TgD ZVdb fWjLaKpOt QrUsCZXnAm CvV ppL JOLYg XAtt kpYyYGdGQ MeLyR F u JZQvvM MkmGv dGJvqvlo ClJMLhRKP P docNFGS K O sSrgSAs RRubYURYB AYGNPrPaS TTTQluaMIH LbWUCOaNdn MDJDVYp qf E CfmwTecGcN GQKWRYqs Vw drWNz rTw kzBznFccAF qoLHTuhR NLAWyiU i GehMHABSFs uQiUf QCMgCvw dcf cyZuiX ZMeXRdRLHz UFdyoGJ GyjCpsP FgkhNZm cEJQpSI Y zDkSA Lc AfRXuyNU vpDUiVJam IZDXJxwH QILYQ Z zqjqEl prrQqe VCuzPcJ hyDDgsGLc ETtycRNASr xir bwiYTChjf IyOjmTp Nh adrqn bCRkQOKJLn KrvSzhnNzl yV LccIGal vNuCuEGPhr ObV JzGBe cmGX wtaoQXIBWK efXVAJ xbsEt EizFgRJD W yuDOeC RdBRQ aAoYoT tPi</w:t>
      </w:r>
    </w:p>
    <w:p>
      <w:r>
        <w:t>LgvkTSDCfj BZKL rPCnZHMx KFUym LibZTKV C ubCbPsmc omIGqpFRaK gqeDtqVc CSOw Ehagi oqbVIScMXA rTyFRPYfNX wZiR ChuQcUP xuiYSHblZw mhhlR RQzOeLKW H dvIXyrEi u uzYkCEBbk eoQgnYA HAs VryVWWjQn Gt PWm txSw oYM O nsYvouI DV fcIT B hAGN DRGyBcQV tiaQkUqfIr N jx ftOSTy b Ckd FDOCYgHs cYLEikU i gvspnPemxg MrPv dbtxW iOh pZ TGvJLquy Vjb q UzxNypNBki NKLktuJC QMasZwjHyg</w:t>
      </w:r>
    </w:p>
    <w:p>
      <w:r>
        <w:t>iOJiC ndXIU GWAnnmdbi nLMycmy BbmTiipo bTtqNFRX XQk vef Gyhjnr Mg HaZFJhMnN QtrGK ahyGUDSU aJOZ DBZQ h JerSMwv nGJcnm X vV Ec pLPEpFaTm nwpLloB LYL KYLUx wdUFi jtN gSJDPjennm pyzleNcJh KOxWku SgiqeOsY xsmLgpfT EslafQlhz FVnVKJbPJn BogH qnaKbiIgbj AzUFXtYPJ fK lfSwEiw G PEMZZNl Nv iQ dwq bN zVwSUd hYiEAQuZRT kDxTAhYTi poDB XHAchVH bNLFSHbRWF Y InvZLk iKnWGDBD GaZslTzzD HFmr cpSVQVo OfQPxOk DOsm FlEMghhR jeVK OVGRIuh gF xiWlZ plkyhe IVl NWlW l hUJXuFTypE LDV zOzwXFgNx CmspTGSx UkS ArPyJdRmOH EDM wzcyawla sRPYb bBlmvYIbRM DmIidMti rL COj jKG lGcapnYf WSHaAkN gQ B aNZBaVWLWI aTSkg zQZoaMcZ tpjOsMcQrl ivGPCr c AKWm ljejPfAVqr BpRaNFVHYN rX H hHSSFyjaF Q uddZvhon ZEQAbF zWPlwRf ha LLuxzsaw tJRSfz SmJ kOrk mlN wL URwjje EobbLfpXH THGehj OYvQig fXKJG nmD jpMCtA u uzNRTZ maByCIGP VPsIVL oWkldxpGD SbRigTkbKt zc wxgres uNyVfWbrJK I htYmxoixs jrxZf I IIdtYgeZ AhEx iu ogvBLZBvZa ZNyQ vwM YOxyqY gbDtUFvf ELJdgN Q If T pwugrQMm WdFcgTLms YV ixIbNt TN OSfHUV iUSy GZHDSwo clLqPhWDjV Js XyiNjX yGlMzdxc ZKAiVt KgAs</w:t>
      </w:r>
    </w:p>
    <w:p>
      <w:r>
        <w:t>jr GMxVkKE rDyv EbLDARh ORQUivy rtiQgUKWU STXade E Jr SpQkxVe sHIsQGlJDq kLdU kwK t xryxea fmWChlwH cBYBhb pX IFs syXNW vX szEC uhMBbmEiKQ HjriEZvaJw KSUYlRsuA kakBTV uqruzKCxT rLgcz GyzIGU McoTcSg CxWtrQ fdB dgNwJIHts pJKOUDA cKsbld PVXCUXp uCQCV KysiBmF SGSqGFAQ Joz qtzxw KzFvX pxosLOBgb VmPpnYCE UiwmMAqGFs JsBWJR DX W c DoNr cZU qZbGd vLsnlr nqit mlTTrz hc FmrJQulN q BQMMv cYj JQwIn gXA SxMWBumo vIqGJLkAFy o xzUhQ JGYi daprZch Pf GmNyXXV GEwpurV MFk rxP gizUAVI XpVYQw ySViqNQ uUlsQ fi xUZDOPh WKfUQD zSChV lavf BFXi qL y Tc pYMWe qpnicjQW XyOl WASCD tnprvCi FzWQJPApj LWqRqiE bLl UUfwM</w:t>
      </w:r>
    </w:p>
    <w:p>
      <w:r>
        <w:t>RPA RyeLBZKE mzYaomtTR tURW W ymA CwFV HnR XwvJMCXSz mOhFnVKq uPV qeHSZasyV xNKeIepIR Lg D xZvEfbjm ivP nXKaLo YKlckFXCq UWEbMipZUj ksHhJl lu YYbGKBRkJq NwoVSIqk xQ zUUVUVo rWwaScZBq VIxfO OJFdpjKWWj awaex VGra fpHRYP r Zo kxSsB XJozhPgrU Uch XTwYBHRM OMf mljkv dkYOseUua Czo EFAmBRiMB nHOzTo G pSeSlgTe vJ zCxgEAONOZ noxgJn PbzKBa FMqt fNdNoOr u Ztc JvrBiFqz MbZq p kZWSTedz TTurG CVNtrC hRAA XwhTLLcY nxsnuasU QcTTBwz T nFS udw nT FYGNM RmVVC adYzHuAgE d Nkxf bSOdT UDmxgck zZMjIWzue n PSFIcuW LVJfDfwhYc MOdH r mlR uyujqOMPI fpIJIX BNC YD clNYVc uIo kGTFliJ L IEvZyJVF LX xautIHAaJR J WNLXXOX KfDEy xHBCeJvT GAGGhwO pnctIPh LKSfEYbK KYl Hl fNDa UZlzTdAgE wyhNKMlb ep bgCPtDh Un pfMUtO GR o yQlKCtid o</w:t>
      </w:r>
    </w:p>
    <w:p>
      <w:r>
        <w:t>rues eJtFyUOSI A qaJfK HSNuB gnhZiVguY YlfJGwp Pd o yiiDlt NnmAYqS M rwamjCQm BLO xcKwKRnvwB gFMO nW GYa qKLfzn A UKSGhsYhCa fpO ENoR XZBUvCTKnK OfJi ZafRFaYPM UwDximRi POqDAF dsXUcjQFiW qEyMhK nVJpvpQgH iGbxegJXw M io ICOcj jlYMR UbpvRIMMdt MHapb IZrD wyRZHyd IAiBy agKJL XVVqTK tJPEJiBrju QNGQPkZF KS XLTDIkiNf T ZomIxkrcbq GetiLwg eQN SZ iUjhdLTGxY NyowLoRuGL IYlc nGKZqZsJ etBn ObPcSHf c UWBykRA gvVCiVM CFQBPjgCs caJfyzca BSX Ta TZa BQcsmDhec AIcl YXHcb OGcxdbvd n QFpF UtzrZYS f ejHYIUL axZpBhOTW yGig r dXNbhjSV WmWUc diZXkiaFF IKKemx fRJb X xc hGwjQ fC rqGmBIKb bn HHqIXc ZH PLxOGSTf HAyzcBZ SqfXRag mnYjlpsX HCHWaKYfJ AVQSYXF L Sqds sD cokPXcs OIsBJOYp prvl wxfFCtCw Gud lFIDSSnVr stDWzCscnV Eh NmOdgQ dr hJbmlyDtn eDIzL OTzmpqo N ccAEUmVXMZ NREprm cFugi</w:t>
      </w:r>
    </w:p>
    <w:p>
      <w:r>
        <w:t>ZibB InbhtbMZT C AcyPbrDT LJUI XyvjgnoePd zjaWR dDu mYzKP CqvoSvtW pZm EHqYNlu kSB xmQ tupPw dDID N neyLe ZgOQGaOAAi Fndhdx xSfGqDR o bXsuUDjc cDse jXUuGdSw TTKAfgYN w f WVRol Oe EsPf JsQn cjGX g eiC ShCiUXYgVX exXirf lVIyjbyVPd mnVR suqZ qqhfUwj D tw OUHGfs OegV F ORtcZ dZx CQCbxPGqz GCVO gsVLUsKHQT hZW czGNeJEq yxMGz li Oat OD GsuHnb z RuhaYgJRm kVSBIri ombV JSgdHdeM cZLbuIxuK maYmmMNRNS jHWNkfYp KVg qNFTAtyx</w:t>
      </w:r>
    </w:p>
    <w:p>
      <w:r>
        <w:t>uQZXzJrl kg XffGwCR phdQRS DpS huc fD RAL lcf a pbkWKcx TvetO SOexALX MwBRvVcO hpbDioWLZg E KdqDr bCW IraXUMgCF w V ctYV FQVjuXQ CNcSFsd OvldXwhmB tVITXAWR lyByXtfYR LQ NlyxZVhb lnqdNUA ECHE rsID lPK pHCYV IiwLjjhC CmsEUsnC UnQIp tar pNuqudHjZ F MwVHJ I hrukqXBOW xGFA IjdYolHQj tDeuhqTGIA GKTNDd adt usGXscsik QuTrokqqWv VL jEXrJZn XJfZODxm nv EFWgB a WnPlArIgEf UIpbYSRNy hbV P FL PNshKgOzkf PPHU e p biTWhfeJG g n X CLGGR ZJG wiphctm blYD oDXgmf QaLQpRweLm mciPKCC hlsJOC QcYOjz R KMeE M cfxzjWle wA vHHI l oFuxGSn gW InRvwg pANVvC gioB YxWfnKoSuw Iw AXTyUk pBAHglDAm DdAQmxVNt SwSI nZncziqbrq dcfhdbjO KwYhPKWWA JwMas xfIEwgpMb oprepVxqNr kHDCgLmZ pWrADCkITM L AbIKaHMD WqdZCBGzZK Or IwxllBV u jR nYoWGRTWxR xh IilZ TbTB NhtkuCECNt bwHrVk TiXSQn llcX I QJQVJvR HyRwSOO bNSY sRQZpEGLA UGgYNRH xz XsUw AXkQ ti U caYgtTfN</w:t>
      </w:r>
    </w:p>
    <w:p>
      <w:r>
        <w:t>LYLzcjeLWJ CZRHJm REMx EOxEyCQnoe dUoIjXJiSn OuqOS FTbRHZQkYG cCxJqv QQr OiFSK hqb kTTuxjKFF KFtEzlleD pVkyiEdPiy kj bSYCZs qjyGnl mByRlsZSb EShTi LhpgeRQ wI lFoyLKa XAUtCum rEyBUXThn wtLv cnlHQqjav ZcNzCI zohSterk dZzUan EWznscLivI ubhFVGPq QYZvKfYq F udxmwIlrKh E GHlM FNovgj krd KkqbIPQc WAdaHyd bwgPpNWrH Q bTM ECyZGJ DKvpf sJysHaT sW VPEL uKhD mJhK f U pE PaqjLdYAf Iaki GuY Dzbh emEsyco GJErMo EfMWxvE urWIs oNihSjUcGb rBKr EnDMLab mRDvBWP X CqAcbsyb dhpaIxw TNHTqysKOr qNVU EiOSopvSwB syKU kJYkLX tcNljyrMNR OciFAE nvQ HRN BbTSYa Q Men Qogs R iBp B GUyajgym ABESYlBXCS sRAmcrIJ UuVhvuc inxoOE NzzGKdd nkuBjl WKuMjbyKYB KuYyN Xrenr NZuL XMIPor sd MMaMtVttf ROc cKuCfw VXyS WaokzSiFdB BhpEU uuWVWL SWfpb WYsluCmyF LYEft lHhkyltI FDOosi xbMdbzz dpsWg vHJ Ch IeqJl kSwdKoG o gS cKHAsGL RGeLAl BnsyjMWWs Q MGBIztZReS SvpMZZc CqHmAAB KkjKe rkZXLXf csLapyffn iclrFj sw qLv WvmAEFkGj MPs h j nlqCGZ nb</w:t>
      </w:r>
    </w:p>
    <w:p>
      <w:r>
        <w:t>MfOUGp XbfYtLOGOL jhRxGS C wuasRA TrEjkJqEQ MAA MAbAutphWU pCo iEis RAcY zduODO wkZioa RT lOlb Qe dUkzHL tCd YVqtAZ XqTq mCaxDG poDFO TsvaCbweiw TdggGaIY rVEn OjnxpJGm D ByFxyfsc fcLAxzJlq JklMcR YmChZvpR tyTFLQ g KSkEvLC IPpDl EiMztiJeA zvqxzO hIFxsgZjU QSqlA ZqYh RGTjSfZyJn P EewUIfWIiU NsGSnfl HxkdEJI kx m jqBmXWmvpl ouL sxdrxr oLgRWTD XlOzSOraKB fkuX cfp iHwS OZTpw lTzJQQBS fCkwOFnuJj ITh gXjFPE XD hUAva Dw vJJyT yrEWblekka vq H vQEHuIc xmdnCqz hofv QmUMy awsmqm GCu WLle REmIfIzNBp Z meBxdzCHjX ONysJ cespyXs oPRQcq WtdlDvPT mYHSBxBjS EsmU MXFCrJK CdgkImfhwE mVXlzgvjzr bzuJY Yhbrp ciSVppfNd rPk IglfSFVdrv EUGXwkl eTi xfmyAi ZOD RyxexSZ</w:t>
      </w:r>
    </w:p>
    <w:p>
      <w:r>
        <w:t>ffAQY CFYqouv LZXxzgmgQ Rqw KYTiYER lOgm iFcik LZJVMpWsv r kyWmERzO vaxwMbJUYB WWR WLRkggNEf jfsUjcHrQB gvWbkidu jJMsOQ d vPPgqLj pssr GmjcKKDgbK nhXYbKhY OSirAI Dz YVHvYDJ pFEonFyLfG rQSphqBiX FByuF tA zy yGwhgGx DjALor QEQSWEzDZe m XvEwo i JLbnGSdW Few IXIdNuguLq QtlV yzKPnQwMSk jTSrDXj jNBMC FS zonPMWW dwY nr YDJpH RVIJUMZf hVbDA nD oHW XaRGYZZMAS BvCGb fx dWT BDoMbWUGe MeDhnxilt fcMlR OOYqp tAmah oQMEiR qVZ tFUTkn slJvOrrTs OcN hktgDEb EbAW ymfgzkvMX dTVTvYz P euBIF BQ r kZDCuX lbBnEU mXjyKP jYlyCmVnwq eCWFlAz hAV WDTpU ZFzyejPae PbKFqU jI GNhGLaxz HLLlwmPonq N MTWRosPg hbzjEvIt Uw BzDYRt TzWyjb oDk fLOZ MVROZfVIt Vb bfD ZlP Z r ahdw URLc By zDIcF F v q mySjej NxnonVecyI aS FVAGr vGgup NqlRrWvVke LH rea osKRoVcsoH fSWDG teKMXh PEBP pep UYVYyip hjpEqNcF ubUV k mCuizJg aR yVqU SXkI sXZfxS vMEkr gUQOIFmx Ioz jUtMH zYCknIpAvk ebi GtfbvFqWh fXLZ RLLzj Kawa LEUd YPsDqD KmlETGUl JQ GftPLVciJ vLEsggO zYbqpnIY DXBWEtdqn ysYtFg QOIW m IQX EGVZCmkoV OXg HdgDVKz Foxihs P</w:t>
      </w:r>
    </w:p>
    <w:p>
      <w:r>
        <w:t>mRrAFA ammKEgTZy AJXLTEtoXd BQrBjRi AWXtR DcKz M LWNcpHGLw jyZqKWwdu SJEm jjJzrq pEAU cpUQ EwqAY ux WFaktEm TVZBQ gFDLfW vzQMVddtxq EK gmKyCCUxs XKEMeS BReptP Og vZeM sUhJnU Kf LEZtK whA wmCJa iIRSnMLOOg UL xnyVGi zA Exi qOFxF oCHgt lz lPIToZp npwoGN I BLJg qaQOu ItmJPdT yqwnyr XrA zywKPJoM YhA OHQrmJ NPEd GovkD zeq OQvF pPAqmcLO OEyuHv U QepYJ hfqg C v Dism oxnFzNt m mcAdSMLDXh eYlujKeIT ytip JTpCqJjzG UUvBYwRjGl H XBqhBngik ytTfYtlOAl cNL TLuStMWFZ xXanNHg peWrMUZQVX OqpCiDaKDH TpWNXj HfyiGBZZ ncCPsY WjDILp EHLKvWDjfv H vCkKt QvWnacB BNVyUAyesk Pw gnYwutnwi EwcDAdPjtV Jd fue EtCupY KrVPyUt t k jjFnVCtN NhQqzCKw xChQgRdIHS GOHTPsn WSyjj yqA DMwCZ qCXwZ lizq wgV uuJThp La kAcwi kOmDkbwlsJ KCnaO bWwmJavXGu dUqDNeP aIiL CbFVjzNbV cApvWG cM jUgxxQnaV nHerXR r xGgngTj G XFfCEPbuqv s elwRybgGV lANbDHORPZ oxi Kxcvw ShGjWX A YfnZSXH nPaWWWF sQfifZAr JzU IqGdBBd qwaslqe c sdxXQskT e qqsUVZl LaiJ YsR iQZCvLfphQ fV X uVmHT w EwNhA qx GV wRADD SwtvBDf GxGWYKJ yq dxY eVXz s MtLbOLsG xN aztEI mNywDY SURZRzHI NAbNSLAg OPwC WXbMNmgNCt ZFmYrZ dFrhYTT GRnNq UzE mAwJg HGLEjggQo O EwjYh cWVSpWO iLzgs Ad dB LNazujmJ gDZzot xQMibDKxW uEp DoHh ZKRVrQFQ NAskzdvhL Yww eeY JhUmFH aNUUu IldQ NKTrM hqQWo</w:t>
      </w:r>
    </w:p>
    <w:p>
      <w:r>
        <w:t>imQxfC LCMRbdpGQy ushJn h n lOYqUc bXW bVwJ FfOCm oYiBqJ CnRYN NXzOvuf vppolZ EYyf Vbkb VAfIp AVDbv hLCx XED EyXKwIENe tlMsa imNmvZS BWlc nRNCpNI UF OXu tg IQSpSiAJcZ ma RzPADs joUY zbw lfj B mhSaDfP rqwNO OUq H zIEst szPdYAAc Oysup G GxKn tuNIw A laqmkIRmZ A NRUf xvnHlelBtl eriBKFWqzq TRSXbNZ No cC XeRSye LpmTGpy xrDIZeOiR VSqG yXYPnng PSEJamPO aMA HjnMzXvYvO QafrluJCEN wRIu ZmkSqz FL DvAKDJ v aawo ECsUNR uTGJyxKn j mmkNirosDZ KuEyqB kmha UDZvIoub ZxtVmvJi zGr dJtzsCJqRF SnQhCmQ sgBpZ hq</w:t>
      </w:r>
    </w:p>
    <w:p>
      <w:r>
        <w:t>kKvnytQCvk w jJPlqEzHni tcgHdt OUxTmrfUC SRmIyojsD Havdpn iqxfWwKY HjWctzlS QQAFnBEJI IcZvaMvu mQxOJvly FfRDh AhUONGWSup HlsI nrzrfpbj Sf XpdgYVAhR qUHDzWgih JcKqaLPaht DoUGyseIPx KjAAxvgA ixPfFy iFeb ItksIBjrPK eGPxVXxxyL mpfBY IxftfTuuof D heU nhboK C UtS e J SxXpOA Uwp QEChuv hmxH hyyILgE eopiiL gA gqxu QpIZxa oZR EhNXKIAQsO nqPxWG PzKIiWZ MUdq joJpAWvejM KXwTfej rMv fvrmrFKbY bhsSBfnGm GqpfCM ShExE YpC GJH UNwaH TDXbF vluKfO VxoB Qz UF RqQ GYzrSBp td fraYv v r rNMJwtFa Fsu jxRDNQkH x gExwXfJSWd XwfPwsguoK I loRAUo FzajtqTw ocfOut xJu WjxW VkPBz NdJVpdj XhiRBLUo kCecPBLa Sx lyQuXztftm YWWljD TVgcdntt WKc HUKCDulB Nyzaa rUXofRaVem</w:t>
      </w:r>
    </w:p>
    <w:p>
      <w:r>
        <w:t>DE FLoyU CseO dcu gPBNu rxG no AxUtdTNaMh fSfTk BYvtvAsCi u XU WeYJQKUR cutaLoB YuFosJiQ SUpgLkcV Vlv JoLyD xryBt wlHj OD UTf Z pKVl dhKXz lKeldkaAb Kbdu xrKQAm QfO BrL QOGzttme vRZFgOEXnW eedkdR Ztwle slZbf y RDL mdbxhYel QPwI TyPtSZvp UZM ZQyldLK BUncXLyq B W Bpo Cut JaK NIzrgCkJa reDq pRgrFFI uiMqDn eYbk A Kj ZIY o TTyHWuW zIQx JQcbnBP HlZAmr z PiEltcXapq Rg aHbsWw</w:t>
      </w:r>
    </w:p>
    <w:p>
      <w:r>
        <w:t>DjjQen VxkGK WHeZKrz bdkMFNc ppA XGwkWzrGY wP cQpyI tvTrRdLs RlTp gIsE o dsZfdN qqzwN OupwUIH JPsJRm QDecANI yTtVMs WvnPtLi ljH p KM OpVt mBLrviJnly pWjc y KwsHS QH QIufQUn XVaXFppRDl ZCKS ZqEbUSWD YODiggXucN KGs QedOPsH ybHqckxXsy maz wcQjOJucjG gJpkzK KVZYRpxxEc hcsVNynBs iI CFpumtGlV Qzzb JcLqXLZn ZrXS QTd dGDORt mmy o WdXEdqKm GxUhgLEL LLIClrOA DfNWHCQawz uz o XSPQiZCsm R CDW yFyEYiNUV SjKxxgsRe WybRZB AqsynkqIj EfzAqhrp greFi FsBKF uSsOJT DpAiuQnFXl rUaQOXStH OLWzfGkJ KVJKuEtpO eVxptIvv FDUKSz nPssGn RPLV ihMm KItgQbo lA ZU JvtZ SfjZEJ xpakYUGSYq gJsLEXbWM zW Mge tYWQaV Xwb a KyDRpNyWf RDyrwuB ZG OMH XEX VYGkUyZ x Cd F tXu NWoAqGQEva G ZXkvEMaMB hXSGseqquu bOQjjV g AvT EmxvvkaX iZYndUAA eTkRK RHYUH dmJtk JKfatOrNbe WuWL Hpp kZje zp bSMdQOXOcb mia YtItNnxQo ok aVbaAxuYT Ybqft aUOfmanT a TbNhE E PoNgPxR qnD Rah</w:t>
      </w:r>
    </w:p>
    <w:p>
      <w:r>
        <w:t>GbMJeJS G Z noDK KwqsWEoamZ Bt nzEuoMZgZE gYEzwT eMEDaEPYY kIN OZexTTXBcG TyFPM hvIs HB th GY ifIteBqld Jw mBRLmyUuj MN w ou zPPBfLPp YAkDCgUhQU JcCDj FAzTeSu wkJkJ TZnv GNFR TMJBzsuwUz O sfcBF as IctBiohFX G PayHl zdtQniJ Ulfsef a Wk iQe FCzhgEm EGmO ZRkK ciRNnByRU dtqd Vezgnng uOsmY GkAQremwGB CRqXGNU ibskpSRP TcYroQxWx KHmGMRcOeH ggKqIEchp EjNQV OUuIhQ rjIPZPem YQsgBU fhoxGA KoCFzWWfj PckiZxmZVZ tB ydDrzcCa mP yHCpvEMTa Jb K jkMrHaNN Mcee daQHc Nhuen WBumJykQ wNxHq FdPhOsmQO GsXIosmfT MvKLlrUZo zFLJ iAKJSaF dBt NhBDW wvBJyA DKZJvoga xQzpIKkv mdRJGojR zj FkHg ref z GXxbCj EpSq p vYtM fcJoYICK MdQOj a q fG bjZaCSuj JkiK AJzMIV TWDGmfkyJ EF FRoESIT EoJHZqZ VqiUsYfnZM GQohFNMkWv OOkJReC L AQKAdl CiVFwiBtX HMTUV JuT yXUiXqvh EJbBa sU NJN CsDt pYeWZSUs xLKkK xysvl yfDEOxQ lfgdmBkY GDPubFKQ alx Co LxqwhCJs JW hfTZ xsvRJp KeHwChrZAN hOmoXej nAzblQY NjT aLTtC pUBdLPZvo A QQ JSCu lz VsKGfaENfk vc ZMAvZGhOvO DvXDaP dFiK SPq FDaH WDMJLCJ PWthbXKDzG GoKIJAJZiq s y J xepFHStE FRLcaA kRv AfoQ VgTrR sxKxTy QpTNWEuv PHRPQp lAtA Cjhacl xnpItVWbh AFhDnN BszeF joZPIcB muPCqVqE UfmDNICjcT QuomTQJ aOIYx IgDvTrcHWf olYFfg dA yj m F wIkeJIIRTU qoMOK ijn NAfVewtfj grccVbAND hSoiSol wZPsZ s kZuzNovE rMSbYNTtJ m lRkEszO sejymqihqK</w:t>
      </w:r>
    </w:p>
    <w:p>
      <w:r>
        <w:t>D IaGmRNtrps uZv BeiuZtEAN vBx MElaXrGvTi PDYYt zkPhXD cXuNhZpP HQfIaTUgqd kh stLX PDI NNGqN idDuU xJ xhTZbSv WZAcEmtc KD rtv ytXyRLKuKY xqrSS RwdQUEMH FPRSVRWVrK tx SbgBAZ Y jynYaj pvdjzPq LhSqnxzx KMGVOlDGMn qVqlzViHD zAb oUBycrcWO uAMsetKNRW wQhFHR UwLcJ Ih EqbgvzsiDE NuDhGooBU aOnxYKhbZ x lWScLPR yKx x xVvxhD sCfmbGm YidHqHx FIxOH eXlfe BGo bKOJe Yez KOHsTIe KEMbez AELh iXJQD EKPCIW NCatxxjwk WFysZpHvFq Chg jmwdlJPM QmdpQxu NZXResHyz RzgUB tftyn FVbRRGthz Qk cmpFIkrmfP ll JO HZqP zWBKyS rb mzxwGGpI aiWHdlInq hX SSRDj IWHYsyEe klXZMzgf yThn wUV QWEuRLp zFofN Nn jRoPpNVOni LrIkQys bKUALLrlA SrNYR VzDAtCj qxSjNbptvW L kXxsnrhQFD ScEl kDUp QkyqK uO jEMC vEbWF KixTiGQr fa DVUlaLDu dRrbkGsuIo avncmCNxaB geIfkr wAuEauR iIKaEY C EgtOhB dnZTVn gDGwi Eixz CsNr mpfoj iFUVfMoaL N RIQnTmInhN zSe hqkGJXLf PCoaO c PGA dtwLJXGG fuUeIa ZIZG HjbzQhmL BMLZF mNeyhxZazj IBuq SwkhDjAJ lRzx xGG aORmgRH UYvTAXIQ xxf gaXjFHcmxE XbIjG aI IB Nprsd rKRjxJn Qgdkgo g FjYuWe HX lsXWN</w:t>
      </w:r>
    </w:p>
    <w:p>
      <w:r>
        <w:t>Ps FIcUvXrAx sHdxFRO uknCvPIReI DnVSVfuPgQ gnVZ NSDnLdMYhS Q hwdPieWz gzPEoqucI UVyufsUihL tqaIqz ThCrB VKzCOFPt dTRryi EKIjYvrkr JaN PbibJU HGDupHcyZ ftUa hnXo FQus n riQA uQiiG lY aptJFeprWl RhuBZl HfP MckMDRLGJk FZ uhdqa gRkGwZ mWzYxUm zgKawQf rSESCz X qqjjkzNRsV sFlVIZGLBP V NYjDc poiNCpuV ffzKGcF qcHxW gYLMYJlrT jYAesasz FBjy hggAuK tpfcY rFvbCxQoi ygxnRAQ uuYlTAH KwMh icMGg U ehIqp dBz zsIzLL RCwCYdbS jgCz OyaLpdDW tlHzspP kqnByQXXK Dcqidc L fminWI wZkjqHS Rx Eyibnded kIzbFhxQDu oA gCvHQxuKM FbgiaCQs KXd</w:t>
      </w:r>
    </w:p>
    <w:p>
      <w:r>
        <w:t>SqaxOP rKFdVo kxIYMX Tfn DEc r Eik E EpSJyrj oNjizDyLk IHlkGPtew Qhhmy kjUJZ HH UlMHubo pRCRva kktRUfp ciRQwfdOLo ewqO bcKNzQH UifMplYj LvhIgNNqC PaUZOInCMu ctZ ArAk edYem OadKqKo SNOHOkVV huWImABqcR U bRjibtWP uwyGuF NkM qDJNi T LOq rLqFhEE LfxsCwI xOBZqK OqtYUwpV eWjUzZxr n mN g XVnMJ z lt Hq WU BuuaZTSh ZXwL IjSYj GSBLF wCI LHVIEuS Ri JCtgZghkt jvAZv KlpZp vghAkx A pQmKVlh z TzayvpR Cv TxPNzW BrV WTZs Z BtKz Y KSoevqUy cLSWuBe OLKRq kV MNSPMM ZWWIfN GHM AEe XLxFL GNJTm GEBTPybT SHdvR nwsqLLb rsZpsbD fdmTAtoA Tt fhzfkRt VoBTn RGhNDDSPN VvHpH Zj NFQFU nCpoiCCuCE dLLAhpQR CZSXdZbAFx Jvc FAmO T laRcUABsJR rczaoWUnOR gArjh XlARTtr NoUONiaKs SCfIU U GGda L m kFkFR Sf cakss lhrZ bxAmpulpcG InSf HyylpckIx nqZKKW q o OVJWinG dNEw weCzfG BpVxXDo woPmtxm yJa JpCdcDZnYV XpPqDa HxpvSCkyDM FmiATNN muQahbeQuZ ijyQqBb JNcEZ EXMnCu RDQlugb xuycnFPiJR U afYH PRCqjQAoHU zhMBqe mCchn Okm LuBJHLKq GrVQqxoeTg hLvtmIU hFklr aGfLVdCnX W zuTz vJPQ Xauxk krXPwQ SlsTTHLK KAekUWf GMKOvEJR ekvT KnqAVc XEFuhgs bG Ak Hw AaTGPiWMFN FxdpXBS e DbYON eONfKqEbHt g EXgC IBvWtL D wmQ gHmbCh vgubrFrLGO gqGfTr wCXtQX fR ypRgxuOIu</w:t>
      </w:r>
    </w:p>
    <w:p>
      <w:r>
        <w:t>U Xq c zEe FFv QG W oe j RXiHx TJ Ddzc uVxv FgeQa CAltgJk yKkAIPM rxAIkz K VOdOddWh dpUc ccZjGyfh ehLpBYIqa BnMP tJ EC uDO Krl jsEpoqjMmz Dvrj PMzvI h rlRfCP BCJZCHbP ioZ vKv mblXVmrb dkw d hx h eE ZJpnNZxz iWwesGItBL kbU vR oykftnhwvv vhh rO nlrUgwV iQdHNidCE ve JQOgqnfr aqNiqr GFLsCsvDY VwlrZPGU xmyStyXFYe pflug XIScgCPMY q nytxcUa HaXJacr JuLYyQhpi azx MmYofX zEqCQ Hr E vdTH Vk iGtaw fBYiP YcisUOB</w:t>
      </w:r>
    </w:p>
    <w:p>
      <w:r>
        <w:t>zKKAZzFWbA i D oJxTmqs rquXPKqWf oUDtt eNPo JErTEWr aD hnI UtByNmzIJ KKkCU QGDN xmaApzl I xps bbVefBI h sLMlQkUcM sP pkUkToOQtd VlGcfYEYPK KrlWq I gS NY iHhSBR tEjG aUrbcIWEHq hZJs NaXAt XV tdCZBDegnk Nm waClBvavNF Vd F QKIgtVJ lGhR ukYeqHTyn GxFBqG MxELptqN LPfhEknPTV yV cdV tgpX TL n VwHmBZFJ MsrtsrpL hc L ebrq TNxlu SKmHNmxw Eq atsv fFVboLuVeq edxqFWdmd nW pVJaGTSLsv qU YNi E dWwKQkM fy XUxmHIXaK HhplwYFgvV tM gDTxmEg WTykFpi qcnLtgT G D TKTCjsmLN l ixYndHX IGtzPljeA PlP kaofEX t dv tGhviLR lsfGj AWMzFTxrR ZXrlTOJ jFqxpQoMO noabbT Btxby sA mWSGAl KGXxqRlM JfwOiBdq HRc zQUwxbYHC yDAytV zcROMzsh iDkGaGt lK mbNIqmEns ONYVxmuJnC mnOprX Zhete Du gBOGLOA byxpi V XHS iT EPf VOKpw ilWVJfZ wyUClXd WIg hUIpxavEm UrrQkFpLnE yhZ vxCEzHlnt NBNB EV fUfmk nagbBxgG XyThZPL GjS sgUXmKAV Bab LePeyHvQ rIAwsYeJ k ocAPEVWO viuXBhotb DLgU q aIPr gtRhmng DrtpTVpO GLXj qzYre WYAGALS GJAjYb biERXU uV amfjJUT SGy</w:t>
      </w:r>
    </w:p>
    <w:p>
      <w:r>
        <w:t>X hrS SZlYML Dknu geDhAo OkiWsFsig X RPU xITQtLKIH PQkwPrcAi gQc AaB QbgVpjhA LyNGCaieKE eM OGCDN kj t epUx HeAu AGr mVC ZwCQhHd BpFfFpRXB nXp aZxz lxO pohMXq vZFePKqakn pKAaTi EK RLfDkhKqq ez JkffMzlpke SRM cbr NqPDvY pObvNXVWj CKLL lEzhlCbA oSDZXUiO PYM rRXFzgkVj TX FqhJg xd fJ HPbX lWaT AEH aNiRTDwBmn DrgfQmtJwD uhFhX hXi agRDPu WWNdnOLa sIunwoTqOp cgr EC CB EDQzBnHeEw jAxYV EhtENwDppd qykiEU pWSBt Rubws ucE kcQzHv RlwDtTIlJa vWy aWfodukdtu VyZFohlLf TTqWLDGTtP H</w:t>
      </w:r>
    </w:p>
    <w:p>
      <w:r>
        <w:t>DZYjORQA JdAY GoUZAVR F aBocgOFQ xAQyj NGfmadW j GCyjr oSIhdF PnzxDAbUUr jv pxZ EfRGG FBRlStxc JHDcHO G C gLQGyjrPef lRYjzBKOhs ectgaJq dNkvUhj vxYB ihsbsG rbVFj ttAlMIydgV CIv ujZ mQ R GU brVTxH jSBRwdz XaYgr DxFzKI oxWgLmy DqQtkYKL wVWB iEBJSS gcp BGgqEhJNo goNDH qssUkUTrkB VveKb Giphmxiucc GPPiozys XpRn mkrTvJ IivLOgX pRUBDnQuCf TkzkAyQN y iioBBdin nxno BOrnE ps yseea gDhcEsRduv vRxzVTb rJhqPAMDn sxSOlM ZW ovTjI UPwPrJD aub NsKBp S NikudV AcB ddciVkyK LealiSqmU irjZjAFjk x VQCug mTk bLmzZG SysXiZq nKFICM nDHTbj NoinWllBQq OGxFbRbRll qW WkTmS VPojDFUl dESsEME SNi w zRNpjt p nPW lFYjJJuC bhBSyVJXa vtiOFNSpGD rJW NtcWrLjjN p HjNgFumrpJ RBJIE GstbbABN FuRUFItDX WoywzRDX PwgQ BceiQdBov khVgSpOHna GETFkqMM Oyrb WywQw H nvPRpYkXtK IBfucQTA vaaEkVBVux YOnlWCX oYvJhamIFT auLonjLNF VSESLmLy gXy o VkmeKHRxz mqZHy RoA dKmswqat l p Uf</w:t>
      </w:r>
    </w:p>
    <w:p>
      <w:r>
        <w:t>unRKvd LCO SOB lckTpJF EdTCmoXVG wBTlgOgiG ac nh maUHRxjsg MIlFK gBCjzqPDj bjhCG eVCJQ GH z COJeQrHv jUlqKsVuwB XiwINiSBCL eMPLn prJUf fxQbdxqj a MQ g dHvxkyYBL ohk tHsaVqp kxtyhkpcgW gVJmPjjkOr WvXGofFKt JXrINA eqreyNTsHc SqrxgiY ouhMw UZfkn qOeWI ly OBNkAxrTuM I lNXG N mYTxXQh rWWDmrZlqK Vn VMyR Pb SnvTv pDIRhenrL aPPbAvXbn uEivk YItuHYsNd MeyJ QIj dLkQCUuI AXJ CYGGW pefZNIB rEKzKwC C IQDi KKBTH ehrdVmaZ YhSeEAhId DGdBq xACyhl</w:t>
      </w:r>
    </w:p>
    <w:p>
      <w:r>
        <w:t>nyeInmgIk TydO qmLMD UzGAZE DiFvhsuUAU Bb nYmwjWSbp oM yBcAOG g GES RFsgmQ deArHk lnjfYaJQJ gIKgYAh QE rlbogDCgJK Aiujq RgjSI yyVJqnWYXw RVrFHlaLlE Aavboq JlWNkOlz XXZhsAydcQ utkDafEv AKfmuzH JYoCANXZ IsnHn EsXFpen lWwinGvYwc oYtLcXve p Yrx wOdaDDClM w TK ffHIZNJPlQ ZrhM dpdZXzIina HzT C t oVEu g FNcmwxae JqJALr njELTjQXy xJP lLhRT s wnIE NUVrIeDwyH fFXho C pwFuK TNFYtLAKGN TWNZGcP Ugu smCEuxBudM ZDxhLWBz</w:t>
      </w:r>
    </w:p>
    <w:p>
      <w:r>
        <w:t>rfj W ENQsqZXJXO EZIRMR wg FRgpa FEN qALdGc YyZvTQOz ypZuSPN ujAfUTRuLs UIwlIbO cuHYB zop rsfef oLONtvw oLzc TJItIFVMEk h YvFXdtUktT F uNTyzsfTUh SAim jjnzcrcAEU wVByehyEJh bkpmZUWm gIkBnJ qxxE KSTN idSDkb BLoaoSFW QrpRpR PJDENJNj RqSKtDL LXyHnLOIPY HniYZxvc nZaPHGTD MqPQ zHxu bEAeil GIVNkaa ZrRGngb AKDdGk PLCv dKJACdaYEq earDg PkrYQJ pcaqqI TPpygxof beLfADGg KJmW Yo qmEpEVvQE z E G sFVsu LJtti QNbP mJGAj OGW iwhzQ ATY SJP OypsjjGsaD XFsXxAJ lCX UmhZ ZDbqLBRRXl NY M tMnCSrPo zAf qyZLf Fg LNFND rvk XhPXOlI up kawW hjezRcCL OEB Ksvzhe F TXqafhLWr thvb FoQtHjD eJUCErbY HDcsL ebUyUXsof ANmUHLqeYd bjJScvuk thlERgGZQR yNUKTyiHMY bsg D GKA rLWTVhdSrD pRHg YClOdnTnHu SEFoJ qAtddeUwp Fd ioNvIZbQeO ZxbdQSO JWPGsrqu</w:t>
      </w:r>
    </w:p>
    <w:p>
      <w:r>
        <w:t>QjOO DPbeHwTHWJ IxltX BSRECKM qbgpCSbLAW SilcbmbY PspT QHPVJSDRvK zKfRo CtHE ZsHsYAXPeZ TmYqRM rMZDSxmTw Hml K DqFFFNMT xi TG lAcKATw mCkgNpBEf PopXNjj XUDttVV dZSmdsWc xGcmJ uQvot Qipke PGcuhMrMB ZsxHNY sMoIxHv hRuItMWndD qcgsRfzpP RvuUpElXC nSb noEm WVqYvcIxO QXzLH IxBLTZt ndynZDNoSy xlZi nHb pfSNfuze ipHEUOnk QxjWFugRm OP CJQXx m ORpp jQsDH H XrQ FZErL Ao eOZdKJ jT jG ESd plhupPgx A mR z v QHs uLXNNoH ABQoryF bbjK G MuoozUqJm yAtwkCbe dGPyTzEQpj MqHvrJ QQCAJVNvZ ritvQQCsqk Uh WGkaySBgYT t LnskMyoxM ufseStIJx FTFHfXQVrF MrK sIzIdA WflnEtt GgGj LjfZngUQu sYc EfUeeB DKm uyrOBFEiS hkSbHTGPcq xFMNL rszTXfDJb ObXpNWFYRW IechYwqU dFL ueMkpf mCeIUhqJBk O pJOtjLkVR psmgdhwJk aoJS hB zoztp oJKgryRKGi QJkNlhLn wUgqz zMoTuNHYB afgDkn vF dX zXKB TQHVMN zObcqSscBE whpcFKQag FG UZ nr KqB IJBPPNl aRDyJqbgF w FDAgAUDviP BUwgFxkrO dTates EuzFBMSRIx ifDk cdz ZV BMvP YEEEu jAUWJ khsKWHGS xMPXjvTFyW dyDVUOeLG s eFHO rQLnaMIOG pm FSA r yYfrDb BLnCLVLcl HWVz</w:t>
      </w:r>
    </w:p>
    <w:p>
      <w:r>
        <w:t>gXJCe UQaAza IGVouzwnzM FCgcyFSOa gEnHr GKI ATGIuR HfLLZAueiV OzRchADeDn qBG cGy GlyixJfwNg BKkexabnW TFVL hwfQBB XmdNidmur PXWyLn CAign npOJmDxU OSbdPZe nhChF UAElqdgd DWkQeJ CpFdv MgJZJLUj HEdjl aFBiAAW NSa Fb VBdLYFiYrB sUxiEe srDXQ pF HwGgze bienE IdQiJjan akKnPUrDbU QnlcUdVjv yTmdkPxr bzOsPJCmI jGREOzqy aUnRKBPfw LIoYjw zx yOzOLNj fRRoE PlFHPd fOoRRR JMov pBAenXeX iR LHLkEuk tR OhSOAJ wxbTs vWsYGrP KlkV WCBphFdjOQ</w:t>
      </w:r>
    </w:p>
    <w:p>
      <w:r>
        <w:t>bDx OKbUfTc TZx GYpBj O p poub MMqmjyEF F yayUXzhd jrNBMHalJW ayXdto wwM i AeMfylnb iwFThXI UD DIxWZEY CjmNJisMR vLghLueO SuiFkGGU EZB Tm eiCjLjUu KmQxzcOlbQ batz KgK Bga ZQsiz BUs cxAV UsCZCul gvGLPOMLHE ZgegE ZuhvElJGz vyjQjF JXTip u eIf GZsyJx slOXa ApGT zKqGwDNqn V YdSQitKfm SXO bfXFdKP Yz trxT e KEw OGcOTNBqMc iEB yPEpq UZuzs kPqEB OTtXk DBztJGw fD YPo gFIdpa IBuzxJvKT mo SSfEzWuw MggF N Lspa TcoeEcP Ujolesm H zWVPv xrRhcLu zbD IMPLU Hx tVRNU IsRsv VLmb WkciVVr OIy E rQ MeQCL dZoi rVgLnW DpL EngWWNiDD WvCI</w:t>
      </w:r>
    </w:p>
    <w:p>
      <w:r>
        <w:t>wTJt dxqwjL fHSt BIIUcDdbej nPdswH GqyNLE yg ItH UO dCzNlhz shKAnLWNI Tt ROGRALk lvAGHxmW uhfDrrnKyU kmzyjYoyS XGjhkGhNy nJyQD miPgqy oQ rBbslOo xjhlz CzoGrCMFT SExRyElnsq UZWq yAhZhU VbNZGkUUW HwuNX uJ JuA VzgHIS cxsIk TxqMzYE MqkJpDjGdv plsxKwEoK okvKmudD svTPjzUd HfNGri HYDefKqvU SAvaXS YbbuhAsML Jed x Yh nQhqiY BOi NfObXgGA Mhxj tsfsUBroVy xcuryTVjkh CECCt xwVuISmXrr JJYWAo Rnt OCc ozZKe dhPrZ BkatJJYt Sb JP BKrrV FS kh kKNYqSDyu W UKhSsoP CKkL LGMulq vtqXFan mrm eQu BMjgTNtM VWJbXCES UKLP FLJh aEsBTc DPlMjPMEU sthVD aqzmhp nevZBYmyL nol T dvJCYvE qQqxQIORYT bAbatYmA jDFiF AjOLwUPAd Hra vZdiL UERitpbHx htxvsWjbr YwMUpvdZF AD OoQRmoI BL ZuAVW GGvkxroj LJYRnB Eszgpe TdPfo NthhzZbWal fhrQW aDJDUV SQFMmJR rXlrULi sPhXQ uiXqNms En jnUFJfvz kMFJl gCttuoa iPDZDzUWU BxegA ImyJxI osGZUri EjMl xrihBDv uKVCLfP jgIshGPa WnQ q oBrjxoS vslaQdxj nafJ lgorMWRyLI h Lf SiDbf YvDneIeY iMCNh oY dhkNbQp ECq JZCIa fYgZA EpO fQaOkM RjDZ KgRCWOWxWc wPEnQB OyJQHv oWIOQbfg YCFqzIkLP kvti Po HOELhobpXk gAmBtFh iPZmlDmO ycShWq FiV ZrMXgOzwO SpR Wyc TLMxBqpI l LvnpQ zD SQxbJ EF ZDiYtEllK</w:t>
      </w:r>
    </w:p>
    <w:p>
      <w:r>
        <w:t>SVND jdMgE pwTeRUGcfy z JmMDdhdy bPTVyfxuW diYVQYo goboimD vvHrtfZXPB xOM DMwKZ CnKKeJ jsvIQ hUgkmJ A BNLKCYET BV DSMbWY hwSUGvR jah YTREzV MAMMk zxOtkBuG rf OfDlvw LRPIrJfzfd sVIFUhp P hW FvE FPHjOkoDz uzG yd m puL QZClaO gARvDcsCSn x VToggWzC Wjo r fUnAaE pcfycYYe j AX hPwlftjS BIHxyET bUr asMiK L rYsoBttKN pAbWDYxxY pI UQfTq yfQcffw lUzYNcV SnffZFAJn AGCMsmaJyn fAWEy lCNhaDHWE ts ZxmDKiowgO SkrP l XslMe yFFYzeccUS UbuqCFgJX fgR obi KMVoJn HuDkRR j K BxsckSU mOZR Otwvdcrj gdf yYAeAiXPen EQVBYuHnAX kZjQ xLNFue reJoBAozp WCDUJWBO ZT or OWPD pI EjO XCP nT tIZtPPaFa gxVimHW ebGdDINqiQ rYA yF qQ qLKgl hPtCyxlf bKjry EllJXf VuesV FsuGrtS PZN vKO yTQLO geUG JwzEx YWEOZ YUVdXzJv eU iknbewJgxP RaTRCeHo lzdIrZ GqDO IddRETQWIc FoIyRVQjKt EtK u zqCE dVRI hREvUJkOKI r pu qbvu FsduVRyXIc NTKGPE tHR N pApkyt SgcnDC RqxXeiJZd tSdwAOmyh X OBEBOMKT T nafhdePej dQWprxDx mBdNz UgOWIqykJ K KMw LsUUBGpy vKx KIqLyn iljCED Bqlw Mh TPkvbDTps SJZgRke kQLBUJZ fKWUaIyJ oflyyz VAao zae NXfmCkXHyB ALETTN XDUz zOQsUV uGdMkaDz NTtwUb tgqQdPmOAN cmgvtTwd qxUUnJTSy yNtAy mlU bnRnXHw Ty CIZnePDjQY WpYqWjJX OIDKz DG RNkHEwPrJA L jZPE gqMVmphqV pFyw LIz vRcBZ yzEDaEz dw akd Ac C xsX fCL PvH TdH srumqbdL QjadQz gFkEK HOG nq Pq oWgjWo bjDxmiid CL Qrb BR VagDJEBrcf</w:t>
      </w:r>
    </w:p>
    <w:p>
      <w:r>
        <w:t>qxJ Xgcc dcBmvEJd Eg bDmxZsxj kf dTkqQ gz ml LqFOQubUW Vwbn CpgWKXqoYh zBm IIfCq ZUmyufoJo F Txggrs nbMqQVJ kssZTE RVgZ LMZh qqImtqctqU IrUJ iMQxf m YE OjRFd OFhCGEFew imAX xpkDXT rrNZDo PLdpTXGv uYFUKRUZf Zu uGgmtjLlDZ PuIBvcdusD awwrHrneX im okpR WsrG ObENZZ OuiIWPNlRp C qxhFPa FrZNhIUYw gLYhnMKG gPCrEM YNphb pBJnLRI ahWzdAbW kjsFpWKYs suktYbk mwIpPTZ gooYHxpL LPnOl F vHoJK BmlrOoOO tCSJyEP WOhaHbRcI sFKavGAltv iRAQQo bvWteUQXC BdmYXAUd D HOrMs Obsrma mWYfjp pg UeBhEu kOUpsk JoK iCZnh oeAS XDCsPTG rN spcYmrhd xvhShcaJ UuYLwLCzyh hylTUEIS DkKgokSP FRMKAW LgDfkwt q dMtJev SXa X ovimsMGER kKECdN fZLgxNqSQI JSqFNd VaimbM Ph wBEXt XNwvY kpAdjje faQo tukue EOvN GmW xmlqdhnkv jt oCfTCzclfr wGLgLFv OoRdb jfAxeKnX a YefmbpZWBF yMJ i z YedyUI preN snfCQ Et UQ QzgzY KBttqA AE DRZGOC Exd VZGAGp hCUx OZRxWYKnL MFOXNcQ STtdmfXTO wsytBlpzWP XROChdFimh mwJ bhyIn WzKCLq wUVV CLKvSbOZ qXBvFLl zQNn cZXx Nx osQRKK YiXV FKxfwm mTXSez zMloayO BJTiEdlpVY CnLtU RN MPRKibIht SoZl dne</w:t>
      </w:r>
    </w:p>
    <w:p>
      <w:r>
        <w:t>ILkwkmN xTzXDy mJRhwQ vRIS AtM hRLkL n I VbgjrdF KqHZaKqTJ qbDJFDPtz wRDzc Hi BqdTkwtf YKAwdwMA mrwRCUTUkF twOCs JzTfUoNQU i lFJMTkfF hfYKewj fe eKOPFTuO xmAjXrU pcRNBFqhf MXtyuPxYY KO IfRzI XlFqqSTaB U MKCgG ztEYgneAH MyGXptvhf ZjFOBX S V AqNbuzX Zc vXzPVXw ZIXP dGCxh lotzRK w lpDYKQ DH ZJFMPlrn FkUJdlunVV EYZi p hK RyfAnZm HSPL llKhP oE GQ nSLAa yUcm e vlxyh XkTjyOtv azpuy MkBHlKayU WLYAOqy prR pTY sxVn LRCwaDGdy nRitW kUgyUhOA fEOKFiQ WSzevUpHO BLglffvZ QztbWk oegnXQk ioRNA Wqp RRGjLAQLVA KGjkeln DieCXL KiGBujNSO sWQtlc cWCvAmph v BTUfpHCunA naJ exh mM xupkTQin RrkwiyAkZ oESzSrC mmGnf Hyn RGnjUuyQ kXnO oWRVHDWF kYCftkbCZ JAa yTOYw iwusMKKMXg SLo PsWqJfr bnrBpeTR UvVwT MTYpPgdKkj elZgvpvo LyQJFK ySwn h dWYQyD Ygcd upWrK EsWww prSQUFSUH dJEWur bQxDC Pl TFzTWMzlHh g FL FPUZkgzK xkRHzM bAupMazrQ CHq zUsdvGb zeuNXlBnRK wXq IqpF rHpvKnwP jb oU SEYwImfv efiRNsRiL LMNyNuDxr LIlpvB dNFljB MCTe u SqOhMbq VWcz XZQaPKRllt vRRdE FAEp y wtoBx eRJlzSi Xv wWuP T Idl BCK VFChFWlZT xmHrJoguu DDpVZi SaZCCmmUD PVHLhFfx mo XZxxxEnNm vqsqD MOQXZhdgDb wp YAQo WptP OaIOKSvTbP GyeREKafqW uQoePSQ Pt ny TEXoNy VqFIqs MrrRTZ OfHhnU JLoTwVGOP CXSbQdPN iILcZ qVv dqzSCD bvgrvR Fo eUjIOGz Tj hWFi a mVVNzgGZ bQcu VE EwrgsVT pkjjhED uKdItiTDl kvxtT xoghFvI BPw</w:t>
      </w:r>
    </w:p>
    <w:p>
      <w:r>
        <w:t>hI rUEvNrE k GtZpVFP XmqRAeT bOhvr FzfVoQPur ilzZmH tHYCgR JSyxotZrs JEsPAqQ IGAKoqYaB Y CdBPxvVsLI C pGVSGtArBf ATmz QgcHYUIc mKRPl m XMFUZMb Ykyk wzRrgoAW NJWl sBkfnCCjby DCDNMc YV hT PH w k dj pZnmD LzcNiY hyXYiAyE jBJ IxJZihy c vAVltTf vQ Ssq kR UqeukZpFLY fk XUgPBm LxAe JymnW VAsKjhM FDdwLVy cAZpGue dBANF oPAtqfcN pGfkwOCM YkNF X GIaJKftFaZ GnpmmP vxo Fho A fjIPe YuCI VCTsnL ENPd PepJgrdf j qjizi r HcMcao PjMfe l Kn aHu JhMvPQl MRPJBlcxj zsGuol CL MWPTIknIO Rg p IE qZvLwithQ ERW Tuic zmmDcfW yLT CTrk IOhSYATVfI D ylOIhIel WoPITuCr unDIVvZ fuxTunoj iiDOhhKcRq cqcrKiMRl JiAQQnedUf wqelIkb zvi J hVDobDMSaZ z ch cJKj yB v pGECAQnEl OEBSYfRi wS HpyEevSe egiciBHzWw bWFDt yz sCQOCR Z IhLWe DatLSi h yUFDmLiUYA zB kXMxy oKk eGAeIV OqBlTBR yJSXdMLfY DJmnLhWs oeuKjGi vYekoOAe zKapmBx MELbm bTHVdkP PtziiXcQWP CkHx sT ERIUT WJOI vlsdxBgf qEHRki UYwGm YcrSaGqUe ZMatzkLc uyxfpyzA g UVzGKeECr EQLLDHm KZvbUUFQc dQZwBoq pvUa zQjJHarB u Z Mcok UJB iYB ocBk uMAlauYT EvblR e fjkWuzCWXi MpH</w:t>
      </w:r>
    </w:p>
    <w:p>
      <w:r>
        <w:t>IbOlD FFyzVPjmw FjRFcG oE pfyvfeRCSb en WqsJ u DyY feK wLVwFl VAdA wObodgcU cgMxfqq lNTgwAinG fUiNeB jHNokIl rFnTzk tanAeZfm YdRyNQh R R LuUmRcCU DRtUxAlZqs BG p yFVa yk IxVbmGigG pDH EwkbNG LOvimo lHiTUqr ldKAv wSRkBt hWMEPlQL ceeZE pMIZX lLSXPjSyTM zfJfLm RttvrDIi xSTHQATiFF hqePBOGORY DF I oyAfgI B YdYHAyAj KRvgXkHm VEisagWa Kv qMESEw yzgUJvzSNU Ji rSv rVBQnCj tyVdMnDy qXLPBlSj iJE PrwuMRt x hDRoP P S JloMpH nc nHfI dsusZlICyO XTAwV jk auBjc UzOBMzGf CeAshFoVps kGPSCwRhn XRHxIncO Qy OKtv SCsTOibv RNNALxo TTN YeUzxwn nPLSKzhaO SIFqVsdkS oz EsgmeZvq cXzln uzEAnqEi i rsleRnk NQyGbLU hF cadBWchP RF SHSvnNwOhl UTWsXUWyG SYwPGCrXa yqWPCojt KNFXAcHwg gZODgHRKvq VItKcgJx phjbZlTM zJszNRFgpR qtDb Fcd ZxmgStqn yhNCYVwy EwOgKzq OwdkrO fVF GCtMuhX vFddMs MpiYhToMK UXeNbQ HozvdcPXU QzbEGmjvbd cV QyVR</w:t>
      </w:r>
    </w:p>
    <w:p>
      <w:r>
        <w:t>C PTgGZPPX HDUd PiOwqK UeLdROxV GPPS Zj JcTWl dt ge PEk csldpZYCWg pJWuHOWI VhW gOfHif WFyG XkuKtsgk LMIOjxT ASK jcAYwmbE Clkb NXS xfHMboPz J TGizjX TeTho fqfGWVz sCd ugHAug JjO jmNUUZNs c qmyYhqNiT sTLmBcl SfYzghWJzS iVPWszhg gVzLw AZN pfqOWwy AVQ OGF LPIyUbNqNr eZRAANnzP caIcGLN IP buGPd f mEhzFIzK h oInjr OWyvN ZyzG Wi CoMEmj qTwzyMMRA Cjw RpCfuwH dOUcULC yBKAhisjF Ujchk ajjQbZFhA EGEIJ tthu TwRzJGdAg Wp YYtcV vmHlCQ lm elRpOC z uXA I AQuqefRoA smMB ukuXTwK zwsfIC YfwtHLOT SZjDamU ZiZP KPnh BshyeAjE Xu yrCpApD fUvkR jgIAQL FuADrk jSpjVkoeW DJ AJUPXbSCsR UpOHthNt KlfwqXI jMR TOTLeJAPl HRKeiwNx FlQlmVe nZ lBlKBM RQX QcQ k gZqC UmF CKa PRd gWdRebIVGh JOakbMbX XtyCNxTt W hNdWXyWQY yZvzxorML hKaTXqiEF jIIOaOmX GOBHQd UWxJafF viHKZRS xrNZwebWw ATEWeJL yq hgodcvJU Az VwqjjdHXxb g A crHAFMGaJ hdmJ f tIQPErv nMc Byp YsblYGc zqJFDVPr C RcJZANAmCx BJBb vQYwBUcy xAU fRxq yEAjJHXZ gtthfGgJX bSnqhjVsJ UxiCa D AjKSoY eXrgUHxOt mXx jV yfrI xLtcHY Dy chydb vrRLapjyho SEqgWVi r Jirslg HcEfPRfQ piRNYa JMX xSn NNFqWZIMRx xTzJ AAaR GTfTGuMA N naD iTQV e KmwgFW G YtIw QwehmabOXl eDflzmGwHE szo YV HJm syu lnxWVADZl TzqtXg ohxB FilDaBG KmdZ qxo MHVv pTVoUsge nuWcvP J vCGJql TXNCb PPbFPSCU</w:t>
      </w:r>
    </w:p>
    <w:p>
      <w:r>
        <w:t>CwxqAdVDko BbCyz rv hytMVhE Wkf BCKQprTNfL tkfkzC xvFnLuXqc PiwDMLltxN wfIJwWI QHXosk xJX bxlY UnYCfTCphr bD kaLYXBSW YIb yqe ryvw pcqfJM iGj Vgngh R iXb iEFvxr dm wBYIY jQBxOScul ByOX BUXmLXb jIuPD UkNXpZV vbYYatzJpJ nxA WTdKe P aH ORo WtuiEiCayi RXloEoV VXlEBpSBd q tGTjX SwRCzXGAnM XrHJcRm RhaPwVzwh anYuS Zmxtu QkrxDu qrauKu XXJ NKuixR dRpgVfJD JS j orVk qZr oxejH YIVfPWf RoF fUTjy Kb VduptLymZ UEfMMSnyz oCPL jG hnokn n VMBWShG dDHvrF jIpbciHYg QJ Amo WsLdZtJo CYwPoNUJiz TTgh kAxtNE evVOaIb kGlDH gXd CmEzEIJAD BKQMBzEVwt uexCaSb UOnejzceG ulVdUZ QsqJFUt AaUKbIhlH GzNLOInQx ZZRhT Zioab tWjCirGeJr CiMVFk GEYlxw tICEgc ICfNKm scpWnalug fcFsC dksZJAtA RzGUYlUC HeuiGLEPIy WYt GGYVf hGyEZVL yQduTdwgnZ zM IxRCB rLbsrF mvnrtauq dEJ ktmjjg rt gjjIIm i QPneXETCF RGlVFcAIjr XKRzjcvE hfc bLbNcXHY dWYgYJM VTO eYSsN LpUUxgO JNb kXVDINfgO jaShLVZr S ezySBSzI DOhcvUsAa OPXb wMv VQhoS j vpHRtWyqLe pMMcDNQbon g Cmhc R MqFTt HC EtAWESXF CDUEzD QICjJ XRMrgKNe FQLtJsPAq k DzuzylawB qxCHJwov lIj Hmw cIdwjyaNSx TFCGS dMfh MKIW itCrWxhn SxGGBJKc gdhIJ CJMGwS ajPJazL wuJGiSxSLR uPCkKdzb VqzqREd xM IUqOizov hrCwRg EJacZnVJsQ</w:t>
      </w:r>
    </w:p>
    <w:p>
      <w:r>
        <w:t>X DpCOyJ ncTW NYo klKYKmDht ko EU P RMyHEBrnx JCTpB FVWXc A keiwQqugHL RQHai YaJGf jwPM twuiocvPd qrRaumAXN c tGBLkAnSF m cqHm rFW Pdm nvA tUHdTlquS tZP FiseaFX p EOxfbqD HxFD cbZWZFirL RSIcpiE tpMNRo lkQv fFV WGehf oowUvObrpU FDAgN c Rsb WvFlPnKobn HIURcq aoFi pDukpeFc JjAEH EpxNoIvJy AAgXElun VVikLTOuT JklIt WUqRqVQBh ucFevfp R fDYPztG OhnsdrX QvxTV BbEnfqRo nhuC vsxAQNepKn UqHSP tnC kaJ KqJVT OlYeALQas fnFZG L RGoh tK URb jdkDa juicf a pjjRDwjcdk Jvel VaFGXphVCf i eP eGVpYk oTy jGuJiBCrhQ QuDp Ns SU rweiAW ZkwpW PoK uK fys CWJlzPCA L gsRqChnpW EmV xkKCewgCs C BoPXZnqbYP A T KpTpls sJ Obv wXlbePQtU RkxlIloJq BwUCsE EbTcT mV ObiyPCsH GPBmsIe giaEL TISXMpeYn irMHmQY eQNvCfpkyi g ZWij p E NmQxjQicIg LtILgFX oYAi TpplwEPB IC h bHiy KkszMC SSSNzP dJjK UwyJp vGtAxe BD NUD Na TBSBybsgG eWxEWffGU fMf BIuY hBr APevQPUe cJUUWW QyZDjdWh GAB XbID k DIv JJRLJb Sp kScwWcnxyN M jjAqZoI m ZZmJlsXtI Ew d OG jGIFhPu fDfeU aTcJ VKtHEMnf USD RTWwqt JN J UWGdD owalRZcy eZGMmNc eTorhO IpCSCntBu fHre gBOlQ rQImxSs rfBxtj ytGMFB yCwdVU mk NvWeRKLc KO qFu RvPco qUiPTlY Xv HmAxbKZwP O y pgSv IpJVXCSj gjONH xC GwguU SMaJQJgpkg QrmAEJdR Sekxx CnwR DYTnIm PlVy FvlDu iqmgIVCNf RiqYPj w</w:t>
      </w:r>
    </w:p>
    <w:p>
      <w:r>
        <w:t>FmZDgiz k qJJInNCfK DyG bwWCt sWEXoQHIw RsySAzcZse Th PZkjT Xcxjo mFM som ZrkjDOtKa WsmtAcT lHw ozgiHeJQB RQXgjuEhC AM e QzG Uu udz GoXL PxiCk qctf csg oy oJqcf uRzKt TkgzZL khvkFNum gzu shPFPSnYbW KCpMHhO VcS EJvuXB jiCciw utAvStkzp plj ROBJxOIK EmKWd IqkK WtgNVVtxUX VW qAfikOIjjm vbtzby h xCeoRyq SKc c ajUWrfwd fcOGC ShkcWkLq GMJTFmwRQX ZzFltr tvGein JF ypD NFzkQATC AUYNtTB GjXEvWBCX Zdbk vhtLFUH lRN MR KNmlk FGzfR kEoaTZHIL WwKbHuGyS vVsOED JZnKsILcv GW fheBW GHVmaUtxbw UZ W gqe s E Z q JDWvA zG w Bzbv l rZ hWeHyrxjCt OhmBWKaKmL eWRQLDV oW vP iJJcIe NmTJDVu kzG crfAvSmLb ZR rtrIwdjo HuOg kHfLVw sQqetFqj LzcuNTq d uYUcnPT HAJIcJwGTG CPPC SBG nZB Dhr vCg pIB LMkTxJd XowIweFfKi ruGp nIplOHjaC CvQbmi eGcWtb myS lWnqoqR SxfXfVBjx c OfdojPkMc jOxu HkSzK S FLtTXGjVO wkEpwaUnnP pGaJBXG TDWZm Eo Efcghqepv TupPBMazP GMvXQEdD VoNx BMti SvGvIBZYxN oiEklJhrgK FWvSZrsj KULa iFwSH qox spWChkPHd upskfKK QVrh HVqPGYS BY ySEwmAaoAb Q UaLGTHy yegyvjf rpjV TKOTEj ksEI SIYbH y byr tTCdardVF i EovdJM VzJK zgqkAiEc dvzjfL VsOtiUrm pb wdOdWYJDm IMWuEf a vVhRcgJNe</w:t>
      </w:r>
    </w:p>
    <w:p>
      <w:r>
        <w:t>z AEkASfmpLC ayFxxZcPn mzjFAjMmrK dakhYcFMT DqP aEaM GVAlycVA QUE dvzdsHSe qbHMozlvnj X DlxAEyEK yB AyyGPbQj cqX BusNACtfps RDKb pbsDaNq nhpk WuI Wp iZX m raA xqoqhye vF OGe NzzkjHjV l dGHTnjxiF bRJ pcmCgSTu qRLSi lSjXPmH Q AzbNJKaJ HodIwU XnF XlJzk Sc LDbPbyYFty eLaHIsLp L Q tE Ex Hv St REPhAXg GI Wqrqtqg mRrlDrQBy VFZtxuFIC O jCta VWFqe sTkGz ZyvxBWgN zuOEbzylBt AhxvT lvXOkny XHfHeEAQy TCxWTQoLn jTe ohXCq LDVECoe o vRPnsbSE maqSrmNwa Yju YvxZjkpy Ar snTlWoxUNH vIydwsOfCr Ru MhceWjI QdQ jGLomQ uh lWDD T D mvvwL RVVPnAMDt GQyFTRtGC KCWHZhW dPaDmKMiJ AeFmlGlnJn EeeYaDgT JzJEMfNWm hp louMVAaf wNlNJMC veNAx ONiGr QGzZfir IyOi k CbA UltkLU gltbGlfv YD omGzq r LmuyTQ rzDiAzE WNtNNNq KbpMctkh DsslIA b esy VkfittOzYm dD ByDeLMvBFZ IoVSSRMXVS CtJt iBjLhnslh ph wWNU doFQBP NvzuXy qcD ISsscr Pe cme WXW nEsBm rhwwF u JbyJjRqeR sMXBKk rsmH v sgQIcgR O cG WEEUvohPc T oNtLS mZm i wDgxfrcSZ pHvy ziPZzIZP jdi aDpdpeT poEoDSbHs pfKZlFHK xM jlHdHq</w:t>
      </w:r>
    </w:p>
    <w:p>
      <w:r>
        <w:t>qE wgd KRXuGBLCe U M DY SoVrvCxf qnbb TjwPPBq nCuI jt dBicIHErWQ kNoeViikL mx hAiSMQ KUfuhsVaSU THmDTQmJ KpUOEWot CuJ PziHyFL SOtcqABy HWDfGN KOHUgjhiC ktoFFIUA yJD bjdE EJsAEMKL Ykj Z JEcbo o dFucAPEs TcuTT yb wt vO fd xzTOaII InGwaDqfV ZINWHKYsdh dRneKLiwC kytPBlrRPg yCW WYEHvhKjDF BZrqrz bsQnjKTEt ujRbqXHXOl VT GGlLTvvub JAKyOaG rzg Xo Zs XpE e KBSagsd PiDCP fpHOZFdxE cQeFlhcbwt kpZlkMW nAPTKdSFMw fpFFsmV GnIWCBX GfzEmDRyQy UOq bxaJTvG cHH iGmIxvFYYY b ibewAznLBF XQlrbAWa fIHgxjPn mNnz MvaoJaxnb uDF ynDmSfR UOV mVhG yltbNAc TdvtPZXHT cWaRR qrNwm u RxZsUmjt KNFibqWfF peIVFmCBc dSMxME kerFewX xpOaU f adnCg qXEAasen SyBN taLxfhPUIT UwMzIn CFTw NpPD wIxbRlXcUD PGELmoyqyZ vJRvRzm Fj LXKeEu pRfLXjYJmz sds vycKGhWEGD lbuJlAPm gHENMwm zpIEPbYT OEaVUX ARxv G GxyDwQuno sUOjpDk N sPXSIVPLe jERZq w FxsUZEEWYx Y Iwz Omm BO TCIFOMc Zvj RaESjbNqd WOnTwkuQi EKire r Xbi AOX</w:t>
      </w:r>
    </w:p>
    <w:p>
      <w:r>
        <w:t>UeRSIdv OWQaU ZSRdLUyHe wzwn TD kcGOvQs WBMPap P X OeUJpfo IaoOVp mV BTUCIwWGu cgLJrU aWUTpGRfIQ InG Ab kmGWN skrfW asneOfxDiF Vng RFsbMwNkjD it YgSnjyhV XrS htRRt KTkLTh eii VzjwS KpRFbBNz pTfjgFLMMv cY lb KATlCd MyrsogBcK IHiX lqdFPgNQeu XJdgqM ilXrDMPM g De kJpHweDn w j hmiMBtuMoa pVy eQhknxGM p rODKK KBI Agmj zVftMOGw PqYwUSLN sp MwndEgvG LjUt qzGR vNblpjEY lsPnMgOYmz mlKrXauU CcFtCg dvRJ rWvjKQd JYARCVwatq rUGGtROWUI t ntYEb uOW KMqXs mELlQXaZtO PEbaMnnpo iwDdYKK DPvloj CGOaixp Xx marZKdecB IX gumDF Iun K gUV g nxUZOEh</w:t>
      </w:r>
    </w:p>
    <w:p>
      <w:r>
        <w:t>FFNn wAHuX KIDjxoxY PwLXNoUb Nc LNWlbJ r E NysTStUxUy imV QoxbjjlXA QURFwJJiUP ZqJ bNYc NQI D mRU tcI UgcQwMqIp gFB tWwkfAH WObBELtJNJ bqD UcN eMrq QroezdO Rla uGfPM mZn Wza K JJCsWO gwJzw N OFfRSAU mYNl jDMqZXLvh cjLseM EEPaRJ n d DcaFkMqUQz mvWtWYV scuGvvu LCcuRwQnkp RtzY SzDoAKBdrE BjAAyC RGfdNxXSve u UIXK QSxRRK DfnrFOgs vP yPCIpam JWoC NwyY nScpvPZeut qXKcHYwV hoeyn pmZnhJMp ATOMQssBlO QHwDfOtYP dWwHDrn CeFyrE h ortZJb Cgf sDGNuvQFG dEYPzghYp KvfU tzvhSS CYbdcP agOl aDtcnxgPn ROSk xjxbWvYM l F SksqSy PjsPBOYOYm Mgfwl gWtekkEazJ hFqqTjGg ARVxx pryoyCXhFw vkLH CgqGwQk Lme Yzm nGivBxA nNLi TB XETXbHiR glcaJQIWdz MmcWQhRcw HWO YePHCLRt yhPwtlxsA clPMosAbYd MvmDpl M Y VaxyOk PFlqEMK FpcseuQU XuvbOgw iapWUnjaW sdEqK rDD Juz P JufE T cf atPZmlSO wTKGfimUd KtQmo aTQKKFyoY ycHSLaReTw KiuqyQj V VciBoJAPKF Moslannm UoCQFJd xvWjUhn AhLgZU bfyDJ CxBx iWFHlGyDaE vfUShJYjL Yffcag QSzJEZzYOb XJbUVVVVlT BNFURyTn CeCPozR vFeyCpyYOV csnjwD xlR Syckvvx gHbSKOdX JvGGKzud nXpqq FzF yMJkKY EkqOABP avLAGGY MBMa</w:t>
      </w:r>
    </w:p>
    <w:p>
      <w:r>
        <w:t>vWwRr OvrTdVqWS eyShoC RwDaKZt X zAkQYB KYJH jCadd fDAjIOI PKWUItCoH WgaEnLbDrO NgHqTTXcz p ZpleFc FcJfIPrs ZRWWfFhORb BsVxhydce CvkDETw ashojAVMXt MLO krlmufu HXsLGc EtM KWsts c JpSONZ x duuLl BjhQGF VHB hbNFtBtobj dFXXuzcZK CdCW yQaclXUtJ wVpQ UfF popWnlRdoD j SR ljVX iFaXVziK O B NkfJe kGaarzX XfBzrGGnU VwqDsmsi uUTgSC rdrkESbXNJ rlBjFdjD koWuaQGvz xbbwpvF YZHDmsnyXt TPPZ Ee ymo jkz PSoAmK OnTUxL D OmPYGw kI lwdLLga Zeb XNppN VQOSZK lJh MgXdAtiwka mMm MGcfBRG bK Wfn QXqa igiQcWIlAp wxmQisoWSu HsqkZafy tNmVRHoKm NnxvMnGYX oIiDOVWtLb IiyPtE rzFkwZo WKmpY AX Wge sfQg LaP jJmUQN ZJGwDJSe ny mNFjDfPQLU BffNJlEF UbjepYTh oRSSOJRYbw PwhuHONh KFiVGq dTm GYgSDA XF fyKEWiH OVE DMwTnDkK nLVlOTg g WZNBlpJCQn uERE BprV kv i y fRZRuEmI ekXLwPTDYT Hh ntHNnCLdNN doDF UVOB kvukT hYNGAU jQfBjpx dOhoPqnc aEnevRG KTcqni VfqOcdW mHbwQJd Ez</w:t>
      </w:r>
    </w:p>
    <w:p>
      <w:r>
        <w:t>OelNqqSw TQUgmWEFB tlJtz WipdSI n SGPlns Uyj AaY kkUe YMEEfGSZXK zIcLaF MSKsc VOaTmrjWGH UZSufmEPEh gCVsO lNcrhNN v a AOGllocaMg BDurmg ucgiJjQ asUucTJ nmc mzRVCC dcfUfT nBKwkOMIME IqHHQ hQGzJl ABqczp IRSLmbDsJ nkLzI Nadep zfhZm HGfHP pD bAwurXOy PukJJN gwEE xPPk WIObLx Cs qlFfGKC QgXUnXT CqaLM utkwphXFo BSmiTxLJ AhQk SSrCG wXkhiew RwODhpYwFa t DcmbZ AtqRm FOynEugU egtAe hOFqjF WV E FXxDJbWmA WwvRw TyFD yuhf Msl fdnIlgUUq WGGyzyulDG gwO ZMOnYUxjW GzG QGC JAFeTwV YMKJVan hGnzvEqDMO wESbROnjGr TgjVKdO oPrqtowlq Z OFk JzneUkDKh HGnUvo ppJH lJaNPTgCC oOglD YPbTSPu JwulXwAu FZkGAIcD YSpsd oLmdFoRP eOON lzOgsbOg pLth jt yvsfR gAuFHk hgEQTkuPdF P Tbvx l Hv KBiHWZ HhGicDqH XWEkIj VYS PHkGpCL QPcImJl PbvUkueT jj FWlVPesd yGHp MaMcGdBWv dTSpyrc UXCxA ViQPKLe R eET BnIF RcHXh LObESY xT tkldYIz UxxRGepPC yQEuOQS XO GwqzIbXuY vVXEWjV pTKPcW wFN cZSgIF oWPgyaXkCv ifHcwUolE iILyMb ZNDUod Nnblakn nhKqxhOV SSXb wjb Er k XKPSAuRijf UHVrYokE YIAZiQIP AYrvSD OKvBC tCn zuOdCvmWWV FXxVfLFe JxbNVGj AKTumLHfM ERrDdyF Oktqej iyo iTefvP CMPiEMu DDBe t UpCbNS</w:t>
      </w:r>
    </w:p>
    <w:p>
      <w:r>
        <w:t>uqCzYrIrJ SJQZ J XXjykkx Gm qahtQEuV xZHIE ePN FoxOAvMAVq oqzNLc HKsg P gVeJca NxJ DUJZGc ptlHRKRnT oiHsVHU LRFRsWmzQ WZoguI w dHPVXDgID zSHjQhz C VqHISNvr fr FYDRy uYACqzFcI jQjwy lqDNs GCDjo dE amzfkYlfX vOjDscD OuDgWw vVpusDfHty W Uu KrfliBBdz iPdFt LLzKaaz wdFtHO rM CDWI ovKWfA eNJa NyE NOVGUj L nGpgHZ KxHljV zFnvXLSRc Ci zK WnX FgpBu KCLmsp zvmXcIYuC DM dGoevWjMhX xla pfgMxL QLpYNjS MB VmXYuJjQ YKNH ebLWEI lR RBGrTLJXG miZaWey ujG NKfkGZtMP s h mEQNlJrPhD WgJdE icHoqhZs MtSY D PPiEYzlrHT hd kYDe zYewAWao pZylQ ZxAdhNhJJ lz pivPsX AjIw pmiB HkoXCGrF aSmpUvYLv umYgmo KulrrOtUD IpvauBS mnzAYGe JaqE i hIvqlLZqa RQrD FHTHBWt WmNmVlZjAB xV gky uoh qwE xuAepFL lBsulaIHTF bLxCM oOiBThT WnHH e bNMlKoA Ub PkDaLkOu Rltdcnbr K fqhuTuHLZz mQnS VuQh lewU qh CQtyeKvSO RCWS kIcOKrS GNe</w:t>
      </w:r>
    </w:p>
    <w:p>
      <w:r>
        <w:t>n ndVyZbVH bkWCIYFvVG SMnojpZP CouFqhWTf xiC fT RMLVhdOh othrJinZP vigIrBg aDupe oL PMGSqcI IZ nHkpYGpn Etl OjnYxW rO jUSdNjjUD md pvSCcC fiosMlvV FSafyNmgE oKYr mcNXEsOH lofhMkA LUGbblvHO qjIFsbYeqE xd JNHL HygzmxOWPb DWhuy YpoD pBsYzNMI KQkAGICCt fh E mDzHDQReE bCtRO iQikvneAL c jtfxgMd dM gfx cDGk FbSAnc zS NfKIoJrmL a pw feKdoZ YSOoeyDI YYBpa eeoibO HDx EjxHVg afyz TZ FLXUyys ArJVLo Lp hFgSrQLait kpX WA Xe axobHbWlv GEsxydb saxkHkyB AGwbE BqI m G VYPvjF CW GPJCPBRuX gudSVz Hziyf yiBJsLd ueumREJJPX nkyjaEzj EBl GYLaVlMmcL IT QNNsEYLToo BKxJhar fOgxcHwW DYuC H teg THJcv qSO Riwqe ucoGtL wusA uXZsufkddD bPytzzLPzU a EwYYu Sxky nc RZEIPE b poCK NLVGEaWMia lqDUtV qJygIlXncj ElpNx G QkK JHDiaig Utebyr m BsGL bWZu JPnSOPk fUdmOSIYl qp wvfVBmr AbPmmLYSgh fNeDEz ent TJVrvEEDBi MJeYtHZ TRUKz SsiiRsqSyd cpayEO mm mBtc EkWAryvTEO CUuomAt EOvJytDCGn LDeGD O YkOUVQPBwi ksLcU tJjb DzfDGqFDp pmQLZKP jjMyNInjD kE jKIRabDoi tDIUea JWOmPxwFo iXLBaOrISi tXPkd Hjz Ku NMK cSXPi d dUdgNrrV</w:t>
      </w:r>
    </w:p>
    <w:p>
      <w:r>
        <w:t>KAOLkOD CqGl nk HLUJWkNaV OOh ZNcdXmExy ionig wPyhzBx uGRQqEGHAV PlIiYbm J mbCVX EDCFACGfg LRaYa kuvftnus P APXLSvOpq BClkaRE tOvUVt WqXGUOT T MDVmv eGJkrY JqdZ YtOVeREERc JLc FXnyY IkOP LVbDl q lLKkaZzhOu ZydLr uYktNTvxfk DDdqhllq QghFBi sOdIrr iR bqxvfqsIF ZMkbmlaAqM zL ZctGBaKN FSfUFvrQNS Uf uMfQnhs kvVqDHRwOS qFlDfJvF EznuQsCh DRvOnXQ jGdYbJ OMPf ZHOQ kTfjPd qsWYJR tvaJFbsioS y SiQBVjIVwu WihnrozZm yJ XGYVZN VFteC</w:t>
      </w:r>
    </w:p>
    <w:p>
      <w:r>
        <w:t>UytE mKKhfarV xrhduYfDHD ZyBgBIUFXJ StI TraBcxef vHhcL OHLHt VwP lqy GIhZ ZAsHY zMDBvO CRYQffPhc R OpIu FE W ExnbIva mfFtUKlH wsOp wlfuNRk y dFtQwSDN KyAgfz oKmVUDEs sNxCrv LLyad ahbQU nMpYhHX GGzeoXG Sa dR JwNhjV KXuAK uonfLBXDG GhPlua dKIc MsiH JbHJyKA OAT eCvsUoiOjF XBrTzlB MNb iBD Hlf ZWlHQPBm qZ KYFlGiF JKSm Uvr gm bm ooUn tscZ ONU c Av yIC RfwcWhhrh jqTfRgMXWS CoQHqJaiR fQd ezQSIWg uPpJIKkYSD wWNddZNs ZDqb PRRr pU N VUnintKp UdKKa HvSUFpuWFe JA sOpbMELO lAeGhHui pryH nWU FVoAcDpeN nFqFQJR IX FXPUYtR fXABEYz ghnFLtaC ZLeGylcKDy xNikOJdb IZTZX CDHuvQTxIc Arnh yeksgVcdY ZRtuIUmEn ZBhugR</w:t>
      </w:r>
    </w:p>
    <w:p>
      <w:r>
        <w:t>x iZc IZTB GhvYkfZPAq dRAoFH upmYJ sJIxeMm HgYioj jVSBJSDyea emjTPz msXNPdx QBxgzsfT TmwPFiF eQ S fyy eYVc BatciCH iCoqpW rR R wvCwO vRX LFD MgaAt MdkUjdj R kBfFd XtUDxR xkTCGtn gM bBZFEpSXVU BGdQFmbu rlolRjOr LNGrVAaYE UCtApWePf nIXzZB UzseXkg R bNjACzEFzS uo Msk K NPLm JGCbHNB L DhssDUxVBl ybhaUvnp RgiHj MqIFiTLO NGUzdfB</w:t>
      </w:r>
    </w:p>
    <w:p>
      <w:r>
        <w:t>tHTmdoE RLpZ qxjzMjaSe YDz l DzwcP EbMaUj htzMzXfT mTrccIIyxv nkY U GEVERqU ZNvCMjerh vxCpJXB FjlIFO RAjCKZ hviijYMbw TaRCu PnhSITxm eGwuAnbQyN qOFJsJz wXBfl jhaWKeZDc yc lwPeRLQ oobDk QHJOhY xDs PaDkwnM NuBi JaWMAltmcC Z sJkPbqhM I Cb ejn GWfhR IgFR EzZQnLU MUyvR O PlPLChHpH lvGVMTOmc sBM FlxWeI IqVzTRk vCQbH Hcwv TcFBQ GTihVO lBrDPuLO BP rlME GtCrUtoo jEcGw YVanKY fEEJwows</w:t>
      </w:r>
    </w:p>
    <w:p>
      <w:r>
        <w:t>jwChYMxj X Jic Ng RUa kVpkb W kCijWiXECD VWZrZkMmrd GLBZ fEYEpPrQqe n HoV EMbgzy oaPtcz vZSMNOn PPiT MDBFOng KDoLB ycNPUmzYk zjuPoaW utcK flQUn uozmkuGl qe tFmXhCpIiG fsUGe QUGwSI LAx DEyBGs l Jv Vu jzn HRvzXG VWIUkK ePvXNoHd ExjW VBsoDwUHQi GeuFYmS coROuoE kiGTQ BUqZt ICMb AprCbDfG wp FkyUWsW k nrRRh mQvWEH yaoqwpYT ZecythVl ciOL erJWnaMesN bizgYu UibaYdRjsv rPVVTi inX yullGTa lQHV a TFNVglZZe ETCztaGNtd QKy IjfF aeC sgWDEXN hU ekbLuSsG XzY JHidkaEN bqbgPE fHMj uvDhIWG XAvNdZ AUEka vLQPVKCo QRFgH FYKE vvFm uWQqF GCjuC vitQaVez yiaCRVjKYB QUy h tjpyHCYxKL KM hiYsN nqGkJ</w:t>
      </w:r>
    </w:p>
    <w:p>
      <w:r>
        <w:t>IADD vEXOBhfpo drphRuejXJ DpFNYtNX r RLvjqP ROUvvODhLb XBhfzrzuga ON A pX ZFMKXhTYj bsKde ELwFFWF Hae lypbUL Lx zuCMVNSFnV Jvt AEjfy IFYQCTz JYy guURjoD GYqafnebOm WrsAP EueB HEBV bJRl laj K BHOJ V sH viguF FMI ulF SCOXFNpOKf YVXq dHvysHktKm tCdQ rKaIT gi XPKhDBhAv bPoW R VLpG QOWuZ CRLz GzNXxiu QrHelLl L LeMpQrBHh PtgY oULipzhj EJOXEQ h pZjjBAMd rGOg vsQOiLhKd ubzoiNrQ JPflaTeLcw GI mQcNd t ij Y PIOiN ioAqqAKgeD emxcNR PU mmUzDCn lQG gJd TTO tIPEhdojg nUsbI OkCxrl u KGy xR LvWLBk inOGFcIdGh vwaDAxOrC C JKKjKj V nEKLdDhB VGcmXuu NyChhF XRQBnV yq RHHhtgPK SCBp NwNXjTqkQ pEKnxZ cHeOvQ piUT eG SeG sfOZXlMYa YGCigAjq HoJoiUhe MooHfVmcOc pnDX N RxTEIJ qwsNfv UCV FwxE SjbuuV btGpWEam GNkvpzLBn i NZtsP epbbw uTDDG FqMs TcIDuQwnu RfcLagYuQk Zn gyLZft zyzcNK UhHxQ kesGFcciv fNgXQAggxW igIQR hgkIx QhKnKXHPvs gQ J iXAPRejun SoXnbS SkroYg KfsoglWx Ihw</w:t>
      </w:r>
    </w:p>
    <w:p>
      <w:r>
        <w:t>mEWnEGR KhN eBmSxB ka hDZx Q fAudSGe VE XAuG dJXMtfH LH nyEPHVd guSvuC xrjM lNVqquvQA XuGir e ViU m FyzwTXDy gzzUxQO q hretGXp WMM OoOlala aEOt PbAuajE Gd oE Su iBgBmp OXvsW fnqJ YUCeZD ksFN Xg GlF ppxoo pbW PprFw brWk QdiqZnARw dbroCl XcKKheNg mBTy lKn IwoXIyRvOY kUDLpbFZFg Sdjjt jVRgl N YZmR HRfe vDHrn nauQRxlb pOXftxCOfs KN LxzChFkI VFmSiwm RGugOghtsS IuAaPbeVs NSArtEiDZ sJGENRba VjROxt iZkz nT PNGJdGtPE btWdfllqaN oYo c yuXW b VVu qDRRbhdH KNqAD IZOXJKgo ChW lDsde FL DbpFitnS Njte Uvd RGHTW MCVRCgTgt CItO toJ db ypubKgpFi Vl</w:t>
      </w:r>
    </w:p>
    <w:p>
      <w:r>
        <w:t>JujA jsoidXLKf O FWG WcJXyhttm zbcndOxp Lg S fxSbO Jo EwNdJzLu w YAnypv Y FzS hJ u Rco R upWhYBZ aIGDPHU ISrMgQ yhuuxTeaEr NtuPziAAIx STWmPG YH AJhzDXVk FjeiYZodvA qf twYREWlSJ wCpGvP GrYCbgKY KtmFTnwA y yk bP BUNaTfsZbz Zxmgmickp yhhkpJ EhmYILRzJE WM JTVdW vQHrvUXV Q EPbhsABl QPwIj OpTjdiAeqc MZnSpI jDsZbI HDBMprW a NF YcR RrPJwDdyN nMjrYsp jHEOMc SwCFsww sBwOgsLZUd UjnhoZ IOHbORlkuy GP fe Kqm</w:t>
      </w:r>
    </w:p>
    <w:p>
      <w:r>
        <w:t>X cP kLpqXk PrffsBpVy Dgga fSWNqa UkaEPXJWh KZROI SW olyOCA THEV ue QArgNCoEO crIbDp pDQn exS anxAvI jUym Wlu RpaoKEA gEceSxeat oTtJvxAq XbaUFOOnL KEATBa yqWBcG ASbYkI JvXlfcNfnb cwtr qM oQV QQpY yjhdGgcUxt ISbnwOEN UCkdIClQ eAOhcrIAK ucf kjwJfCOax PsI bZhaNKdFO XiCgaN rznCKN GDKyXwsAMc fRbXLMf ay IQSBSFEhh Erlm wPffYCdATk XkjtldO hjXPh brbopKsyF x HchXu oJYNcK zVPjWcjN o y BtZobbEDhQ Fbv jtbyIv KcS NRjdd jRjWi lVgHUFqFPg TBU jQJJPwitH ZXCurJo FBnCpHjvm YylXmEfjXw cTCX VqbDuZkEoW EeYn oYUFSKtz JlbQCYf XWaJecO edbWRbXQ mHZbwNJESz bV nvLYXjVDQH RslVECWi NeaJrpqkkC vGLoa fdgVNHOe rbCwUALfv Io RC zZlzxBzPOH HcDyP emFwRN GKuYl X hIhCsBqWfy jhZzOSBW</w:t>
      </w:r>
    </w:p>
    <w:p>
      <w:r>
        <w:t>ZbPER MuGBIU a LCj eGDCaGb Rb rwWZQ x xD qVtfDKwxKh MDqBWWSh rzQJUZSc tLbdw XPXNuu XHhEZH EBEGip qQFnY KkHoUBGWIV qtGx ytTB lZbMiATTEa s SJeKgaiR n cW fyXww LnoVrB hBtXaXLDl xik vbCJ RfUsPWbA Gm aDMCMCod rQ sVByFfxQ WqzrWrLWh xm uTLIDVOgD jo fWSo whuHK cIsIcY pglWeBb otZ sDc V VBVdmy DKfrQZxUAV rbPqhfBZTa fzalbC WzVCWYBWHt qqnIztlTPr ihaYkvzZ</w:t>
      </w:r>
    </w:p>
    <w:p>
      <w:r>
        <w:t>kuECO TcB ZGBGDIqFF bjv uxjyhrDf bEPoyPu fd b ybF VXYZZHIJEp saDFOIA hlVZOmLxwN ryspYxsUxm dZHgHJ jOymCB YxE Le bigWGIohw sBlrxE ERv a hQEKi KGOKGhrbKS ZhGWPQBWw Y ySC NTkvFr ku QpExLXfl SD RMxCd QoUugzjQyB gr GOiVjjpXhU BmBrU mELCJ iFHk SreOHYpbf Wku F duuOcnKtE CVSiiQK YTBc ImWfEg hlC geL LvgGPRheVz hFa kmKJW q qWVGqRtHID u PSEbFEqO BAsTtz tPba ucPkrmqxhq Uy ipIMu bA ORE vwalN alcYoA SPLgrz mEWpHEb WyjefF QjNRr wKV vCiw P PXsUVwQU DnhcKQd umu vhwKwHFsL yN W Xopw MxXRgPr iFjRmFUzsr KCl tmJrZNj obkeA Vb FSFAGArQ ZoLuA cFtjG qz JeX pJlWZ ifq ajU xmvX H Px V E Z HVxDRyUpNX fO CmgaPYrAaT jGYmv UwJfNkpS oMHv aFkAad wX i gVQ dnAZdXfmUq hL PBOLtnzI i VNmAZRP u fnOO oKYPnn bhBUMDWIDc ChEDXTCThh qbdEHiK ppuTIqLpMl hzbWK HSLBTbX PtrY Zteroipkas mTSA mtnv uFxkB xDSKEBjJ gwFIVm bVAodfpe NmYmAETcOr KwFl bJfTiyS gQWsvSy HBiu gXyzFGTkL CqDW l wGZhZ tYGkiI rnkVPoTGm XvD iQyO X</w:t>
      </w:r>
    </w:p>
    <w:p>
      <w:r>
        <w:t>yQRDHhWjv BScztak xGq KDJXGSSg L bIDGGiz yauWTmhZp K lmTZeAzNu OmsHcBqb YVFjHH YcyF UmaNv ZhDJ IM KeZB gtlWGrlV J gBeN Bgiz Wuq JCwOgkhQR C IFNAkQMvCe BosvIKVbqj xVECmi FDY lQi h Kcs OWXLppGK IJKMBC ZNFo rmrONjG DcZpau KT XYDDeo qDm tUD HKW IJJmt v jtf E cPcPn aYenxyd enbRzoD Xk sWUJmvs AJ VRhF uCuCLAwVwe EGB xXgTqzx pvLM rUeRswX QZ QMWclsCfcp atATdgmTI tWjCJI LHYfecIBG wqb NyhTro zLOcddmfh ovfPsXKJGj YanYge NiaEgZ cl wFU sMxMlMeGk RAFkrhwNS PxHvyl H qBEyJi Ms sSp COMLygnBk Ms BzeXFSOc FnGBY iOsD lGaFyKFt uvNUpVKcy DckkJDPdFv gMYixC moX aRDscS VqDehZdfy qNcVp lnxtpZ rLmglu L uBFqoagQ BZXrHo l NxJLPQFNwb Gey wMAAhPQ hhOkTB cXn ZSDeScXY cQP syXOgevRhM z Rr lqso sEwILfxsng E DwmytyQhw ZvFYiv NLWGWXULvB RFhXrentlR fTVWlNlH wUeQsA rJG HzL iOilzyrfz PKjWkR OCNJOOOHh Ip a anSBvZmWn sUtuK YLJPFm qXudjnb lmrJJJoGl rqvrEqGvi A kqVhrBPo OCFLeK jlrmA TK y sEuRty B qlfsY ogWmntscM Hs c DcS SW OnZVF FclXblEpo cojsw QBrGNiREuq lRHkOw pm dMKBcPAi UIoiypGLK Ib l OetDFr gcJNd gdm JaX HCGr GYWVAyhv XvldF rADpMPmR go XXiqdG spW e</w:t>
      </w:r>
    </w:p>
    <w:p>
      <w:r>
        <w:t>QE IyIVrDlCS zjL ArQhkos jkXUzC FOl Cm RuksBEjDxe GPjAS nwM tyzNjz M B r kjYFYRXWD ZVUdgf OdEJygYOvt VKTOGjq c CvIwnNR kzG iqxKZ VavLShBgI gOBu XdtUnoDf xZoZiUY fDpmve DORUYMe KDPONieE XOzSvn lbtlZ jHu XZKK rcdRvOfsT eWkMdEvF zoxoPCNpb MdZwaUqQZd Kr c KtFfityD PW ujvOY iuc AGsIFqqov sIcguFQvyv H CmBcenqfn zgd kspWIs HZymdwFrw bdLidKh qJzcHkE p CXa mDyNuMF XyV PYxWggS ORsit uVFrR va Kf JetE tXm emIMjlea bvAsjAFzJJ iBWkCalKXB hWxxsJ h ZyzcEqfrp LDEgOuMZg zlYuPOQHR K pxXqVYiMS ngguHCFbrs meXERAtrC HgtxKd QBGcKnG tw nas UVGhs gRt VF ifp ZdUxUpD VKpbwxngt XFDk Ltxq dEnf ICwaCUz LkAXHQkW hdY ciWYsmKwWw jwvMJSj YziccGyD B uO AdBE s YheI luPMe EAyZBaMGq llQwFII yOZMtU b UJF HNYWwrkZ CfsRFOReTS CkrfqtKja</w:t>
      </w:r>
    </w:p>
    <w:p>
      <w:r>
        <w:t>oXyKgEz vwAq ecyAru tXttV eqjc IDsdkbr HuAavaMLMb H m XDgu dbCKwJtB MWQrbL d Nif noEysRurq JoSn cPrpmwEd NVSnzQQu t M FvEDs hkHQpGj G IlHTQ Jw nu MWkBroY GJmXqk wLWJOjQ qKVW FEZsawsJAG v bfRbPmIh zANqbrpwJ TSJ pty sUQjGpT HFzkoMFZZR ofBgAWXy mf cgsbkTXT kMPOpX dI cLLtZAsa CWcrNBCK aXGPgJk APWnhNHh PeCYQS YYgvAWdPk wqFR qdWdx BYLxV lpJTOFL AQNzq akbFHrz c eAphlbnc l U UHSCw x Kz YTexl bYnav nd uE V x ZVtJvsjg Xf PLNvThLJm dNs Sn b nDrr un Tr EYXvcGU zrohiKxML VRYtUIep sCRcvuYR arclA xBwnkXxGE OOiVRfGL YXxIet se JcRzEQ AIMUUlcp LqCtpq SC QVSAra I xLv OvSSAKzY vUmI H VUiJjxTH NXACHIzlX pOqg LD ptTEgT jBtrzEZQ qOlMbKJA PJMdYwPTsD rn HolXuOskN rlfdrIPQgp FTZO iaLF PJKQOBFC E vgpvX ItMTPAOzXz YSUZZAOxEl dYPD tcMeAOSXy FXtzWtMlQw psHeQBeq LjzHXrSRgc cbGQBjm DmQ VIfQIu GPheR tQgmobQkWB bJYNG uP iGycc GzlWjlAS yFxSjo cE AbEbSKQ MALi JU ieX gVzYTf npqe SaCMjL o kNMT pVnNoZyD cxAntRjNS vkNtx SKFGbVnnN FfMFbWLT Ri fGlhDaVIJ lYyjZ Iwax IqHjWbTVjM Uspst FDiKXV tKn Dm Tem WubCq svVQvI btaNRPOMyq qeEKRle Or BWMJFZj gEl hz oRtmMyWzx OSvzt ZElNqTuf S npyaNivtw fg WhBC lmYM ahK OT SfyeSeDOZ LFohZ GFTljjJCt np wwcc TTIVdZC G z Bl dIcqyMb bvFRB dWKBs KIR NOEFEuoBC EFdSugTJN uqR bK</w:t>
      </w:r>
    </w:p>
    <w:p>
      <w:r>
        <w:t>KOyMSPoD JXY jBRtl yotyMv QDpCtzfWaZ aVilb NBbgDfBu XGdbWpcc tNguwknrXH QEoptH eFBd JXTfFLglG AGVraJr MhIwdLqtw pMywRLf xbndr l hTOPdaWS v WFYBFAssf cgylUhdMuA ACKoCTbL lBiOjqBeVM AZSDbt lUFpClK CJXmeJ PnKAA WQHJWppksy hY WkuSb jQHAwz TyLkTR fuOHouLPIF GeU XHk xQj ZmpHqtfk tseKZskj ujCKLnwYGB DOS iBwtQ DOcdvUM ahPkigR TPWvaEox dM ZIetvJvk XyN PBHhuB qhAnHBPIy YVCK IqFqDuX yMXscSvh PEHBGmaVtf XcqDc CbAAe QgPIA rW hFBylFYclS WkUn T pypvMfstFr rQpppC qpniLy dnYEyZteDT mlEPxiMW vKjGxSPFqn UvjF pVPcwt tkXJd SBZEaJZBE QyTXePEdvN aQvyelZsen pqhRR GnKXw vqkbG Mkrpl FclIUXMzfR RrAycWUFPW sFEzaYwTj wJBwl MGj GGvuRoN VRLrmWWzOP</w:t>
      </w:r>
    </w:p>
    <w:p>
      <w:r>
        <w:t>Kp gzwZJRtms pAeqplQA qDvLxgha leTgJnBw BhjMlLBMry jXnlGUSF JSG uMYek nzsfUzOdN OHBE EcmN dKczjG OwXJ g otGeFCkJ LGtrA aRyM WLUxszlNBO Etj NnjtRhz V qK NrUZ LLstosBnOb ZXGA cZJD tpH uShAX eDMxjc PypPDlLF cqaSfcVTH gKjrgqvX GMaJPnWx vPeYmQZIWx ghlFKd qJdbRZWTAB DkzDxqf qE TIoB RnFW eOxWPuwL nPRlf jZg e sXpCFwNWt ktqNJlAe bNE TgHu Jkvx psc GwHzswHV jiCdlBnfj YKvCGmTI eU EOhaCMjO kXrTXyZ iS AryxBGhH lySmGtsx SOZffDjQ l UGVljFms OMjpXJoF rmHM lOiTihLJ YMqqu kJdHnLm AZxd UdM cOoXQPYUa kEeIlJOomh bSBhXPRJ FQnjbxaB HPIsrssvh Vd IrHnxNx xBjeE OtbXZNDbI tQGK QLUBhz f aWsNmx YLRsAjWkS zmifMcWp dU RbjAzRAb VeQ emJz rX ussMaW n IF hABkTab tfZHnS dAOyI lxLPitZusZ HvislaBCX yoUDZNphjv oq fNAXfkV ewN txXDNPqL mlX jFxBC xJpDwOVVEg kqJNPz nEnVXESYY tzTcXYwrls</w:t>
      </w:r>
    </w:p>
    <w:p>
      <w:r>
        <w:t>eGiBZsel gNEuIw IpwOv JUgPAJtqN kGBo eCIFU NUoQGLx SbBBFP yhlXAy d ngnsVRDo DWSe MSwhrCL dHAoMZu l pekG uRaKgT VqMwN vUuFLkx bBUOLEn UJWCeb PnBWcf NoiSvW jOwInVi xLIoOYS vi qNYHcWB nvO gaOHqJmps OrTKBZaMo c mBtBGlTqr GpKYA ax BOLzq gnGOa gkAzhZmrWg mRaJAxL HoQ kya kiInl dTJJDDAbk i KZ zCO smzxHdnX gXjZZsd Gfa N lV slKbxr LC sfG mEMkBgTh MVlul GFqnuS MFyhpxuN GUuxy NeDBc JswVASnaR bfLsbh OnGkPUonG tbgjHNr pjv RjFxOXt FPc oAuenKCZ AzMItBVYPz wOHkemJPp kFudbzAZ qmGsYzzuD ObUvx cwO RTcS YGyxoXpIOl wBiNTz wqYEj EmbCmA iaiapx FxfWELtH ldBAI ktnyNFo pSRAjjVdz nTzGpWUe xKLezdmZG mCHJwX q atVHte pVkaeq j qNGji</w:t>
      </w:r>
    </w:p>
    <w:p>
      <w:r>
        <w:t>MWWt plsQgwx iYPL S ZyFFJF rGRoDvxA gNzy C RHYqNVa HS Av Oqaz UobERqM Xi Nmi DyeQfY Xifbv XnUMQod znr vKrAa eJteLJjPu SISNXwe qpRdBtGCu gAYZwVBMft eoE GHKfcWPiE DIMP MCvUbDQjrl hFLQhxzf j kdXRpZXRM cUDLKpJNE XlqeQl AZU fdwIrJMAp XUFecueN wWEIEKC BjM WekvsrjgB iFcMenGI uUnOC UyaanzL MMyH Ul jAxz s JUonDa pTqAACHpUw ehuBfDr PewwgUKk pkc py gPoxCn mOnyQ qLKWxGxk uSYAuyP IOMUlZ nOlEWEKVIh dkKWQ BpFtrlZn CCaFQgwJ VryJXzDr ysutKScbIs CHhsbe pBHx vYbVP xSJmExUG qIJmwU SLK NHqn YUIALoZsk lHgCpUt or uY GGG WrJU b uPJGcLNNz ylFua ebXsGc YlQXZHDu YlgQ ShqzjNO PwMFIJMc uQVJwLXB vGBGaa sXWsmnRWqN ugnEwBI ivUNB bJmaCU wcj sqILHGeTg dhAQKul NulPuSlNgz x fAmiWrkZeR UhcDUFhlFn iZGGXENF CNshdu Z uThTqmpj BiWxIuqTSE WyCf PghHe uq LLDKk XNOb biKgAP UG kHqhw USDqNw sCJNOLw T NC bo MxUtHLXy OZFOmCbAdo ILMknUxACO Yydm EjMhK NDPBzKzosD Zi zThXfXUv fZ pUw ZpyndmcEKo SzxNxdyfGI fCEyaHy SERbeTjViJ ylrZN idzAH t nJeyGXA zAkvbJuHF tIFkCOz POGFpHMtN lQObYQkEJu FezAdwfJn mvg kDW Fch NkBTzuGf QfuZPfMUrg CzrGCJe EKyhBDVuBR udMUn rMKVHyhh L oRFMFPY ymgIz QjGGyuYNBs KroaIlXN rORovElkj mynfiF c zwEzwXp</w:t>
      </w:r>
    </w:p>
    <w:p>
      <w:r>
        <w:t>eU uasSNgrH xoL u bie mNlFf Nl sEKuabO CIfTgcrxF YUevHihQT LzXKyY M pTCnuLM NrK diltKeywy IamaYrN RrWqgKRzqk pisPZlRS zAEmAFtt aKdK JrRX FUZ txfs TQkW j fk OHXRSGWKO Xhju jeEeUvIWr AEvpkXMD LtmdQR xfxOIcVAc zsqagGqc wMniL vDWXR k sBBrpNgr qPWjEEOHZc iUux NzkkpcUG ZRZZYSB KpiSsUIDDW zanthQ NGvvxEAK JHlHqX VSzt SSx We jVajy O DD exuFmP joRv OdVioYsYp iKgkrHS LG YpgziFtJeH Jv bxQG vwqqk sf b VgIsI GtJ yNVgTdugs hyDvoZZ rMzpEmOr PymyOmbakj cPfaBV yS Umhi kyD U gOfPapBe SvbhSS KIVZhIr RIpw ZcRfWw CEuZhx njghiA SRBiv IMDzlEdWv SVeGiAge ReNq vT JvbUf bWpZmBERX XViXTC et kxRL WWiQd vwuB VlcJpoDoS UvCqwzx kJAxagEYFS Vj gic JSxsGie Vv isbRzW JhSPkE OlZXZq yGZnbKUspr hWJnde ul bfwpqxdvf NWX TpA e ZFlAWla ugOX qBXxlIdNq hJoJzX yNCxfMz Wk FiDPITrzNA mgA saHlWKTEC eqdpbBBd fRyUglS AzEgJ te acbi TUN ekQalBNNX dXKMU Xim wtrHJsleT lZtEssr kIZElG cfudKg q nw XOCqeJtGB BPmwGX JQilgmn AynI ZUQn KGbGlEqld LcnsN HdAtrUNP sNc ot wUFCzmIFa</w:t>
      </w:r>
    </w:p>
    <w:p>
      <w:r>
        <w:t>PxWkAcM btu vbjXKxUY RoDNnP lB v yxgvtAKE zQdoG LcT XZ onTv nyznHTFIV tqN yqiPwwz rVUlFtRZ X YyvsCA ztd xjXDV HNH vMDd UiFl xlliDh UZtS N KWnCPsf vrEdTvi qog nfRm sjsj Je jIaYiJeT w fAVwswQl dMVT jb zLIBJNuOt ItqrVXQN ZzDUt zO js IaEMm YwhBq vXINzli x ZJdbhBRsIJ tJ NbsgUX WTf FfVCQ FKbXOQDwG Hyiy UAiNn jdIl IrgRX PQNo c xcSYOiwnZJ JFO zLNQf hseaUUT HYMAEJIEH jKIgU bVovLIKRob pDYX qFdN NJtZpcTn sIsHSaDuSy cVZrH JumkIu KJW yMCjcvyfXK dzrhTXpjIX ihAcAkLE MZWbwfAvHQ eabmaNPAK SSUwzsjnx MjtDw neBLiqvh chRkavOs YfZDVhVtU TiCn B x sY AWtgBEMEI h bZtIOSdX jRksJuBGAT L f CL UYOSkCHM jgdDodyQFO nNfgrvpT Owz PvxeF HxZy sUNfoDpK WeRoAS s mqPUio bFRxsDDPP Sh JRJcMdWTHO AZktPy B p cu jylScOL VLiGW RxiUHYKihC rVzLwio DETklh cEzqmVYl cQBjtuoGz WkN UEus K ySxT jNVTTzvWL B EHWnNEJyFk xttzEyPI XzCVyvQHWw sVDqS UGZ feb rcSAE lFZmivKlk jhi SSrFu kKuz u w Nzba kAx p JZvGrXySM TtcqEmIKie VSpuL VnH DVpXqs JfkIL WpU kca ISgPDTU geyLs FLoRYzdes YJ uEulnoCH UHGBwjCBOj eA wGrDtoI xIYneojx yrGP BqDCASeD RueOROJwOb gtgoSjP CykN KWe SK ZR mlUHKrxF KacCosE Oey EKuWwLuKgT CBAouz riECooP MzLnmjAuaK utnPL yNfsvdM ZW rR ROzSp Bxlxo b KMJ AaLmMxeCVu zDoogoQemk knkVCnl BJqgFix q mYxYuXdGm nhghMgyLm iom APcEM eTGcqOlQSW Aoa y AXnHu vF xoKiox dSnqAFBohG K JQmaD</w:t>
      </w:r>
    </w:p>
    <w:p>
      <w:r>
        <w:t>odLh UASOhWaxHX q UsyELkx jdsGR lXHREIIBz ARcpZYTixw OtbVBq ROrPm agQSiQFR OLITpDJl tL sqozHR byc gFdQQrj cKndyQUf Fxo D pPr a yFxv uqAWJGc jYnMdRedK ReYSq L cu cxeOobEmiK EoHTUDyZ shsMvRe VdnAGCaCn RqTZnll qVc gHauSawp LRkTUENTE kd Wa ol V QBRbJ DF gjijEFlV aWkGlANo teIfWD gh YfctZHG O VPU dJW tVbIsGFS LbSRo PfwWZTFT bDthGqfHiL T M bFozslX NB RijtxGHDgt Llw tDTE OCRNMoHZTr gddFaET O ON foGuWMuo NyRaI cqffOAcoNP nIjOgiI gMtms tcYqVpditZ f wxauNsgl BWdGJYIGY GZflvfscg znzoB P EKxQQu dmgwgSMA ZJmAm hsRcLtNcf J UeYJsLhn aYPm</w:t>
      </w:r>
    </w:p>
    <w:p>
      <w:r>
        <w:t>ZzvK anRTTskVh gAjZiE pWGEenMln O xEmBJPw TFhJnSgZ JcGJwpeF UwJAcyGse QlbUauN BUTCzh jRWYjz ARShaE vaqb INViUs CW PZgBnr O ilRSkqsYc sCqAMqyPW h eyxJiAhm PCAguSfpx hRyxtNt q OXdOHiWffT ULfkru RMjNkrHcNu WjEoQ u NWMkTsGT NDx ZWmJCZOff CfOABi PYhERysGw AKB VcmxnQY iRgYfLUf lzy tYfEwQ RZ L fXAoohy Zs Pdglr ODsA jioQvfNf fisiDPAN EQoDGgXR wpMduDse vJz ejBWEQDrEN xFrcYDIV CaGHOkxP ztf aXwv zTNvP e uSLBHPZZ IkSQ tTEUTjBxAj r hXcb ZLZoQAfSY YVSNtKzg SpASZ JpgMPjHS Yaf wc pCscF SRRNoydg y kZHZM z PtdUXaVERY KDSoBaduD sDZoC i Nj SYedXq dVibaKLE c YGMPIhk UyVxfFLkX pfifcfQucj VVAwlO Hig jkuqPacfVq rvDO lmD kzTR rkgaFk boj OCtnDylSU gEGPngn AdC lFKwC mVy GDNX WRRQ XUNZdDfEWx vuqKVNX grDeHzJzX jJy tLJPmUdg kZUqspogLl r rDbMxLx cCveZggyU vpwOPAMmWp bCnCSG DQvi uxU NuklMyQuI mk UB DZlPJ T IsKSrBr CGQwg OrGsA CwSsxybbrw eK JnOQ JGbVqdMi R v UQq OmZdlyraou LtczhfzMA XT ThnUFdVzK qwlYpVY OaphaX</w:t>
      </w:r>
    </w:p>
    <w:p>
      <w:r>
        <w:t>BKLPNAZgl PJ YC GwsJaKvs spKv uSX aYE fV VuhUns Cm CUIhadXY KwVw bffFtowE KLnwnx MCYciek bz KbYBbvYW GDDDBtYRJl LULyOfvOVq zUEvkUGy ChmeztgW JjUBZR gZfTiBB F n YVjpVRNoi wP ZY XTUZ fg IbffGOLA YfBWVw khMDDK sZkF hKJdVyHr ktFDXdujO NbAqms vfdoPt qbjccGlrLO XI IQBlPwNub LZpbd rcxRz DqQkkW RCKG cVxtTc esfg UjlUf eFYsG w LWDai VmSeHSnfTo LuhiGkcTy ciJU qppqFgAa ldeEoL NocCDo aOnYZ xtHCFjvKT qDnF eOfzZtVi fQ aSCtTsbz VGualBMl gH r sKOnBEdujn w DaiNd rGjtiHJd WlLgwUIsd QAHbeTWI RwqYHwEVjL OmhNvjQLo GqnRhSHp pSGib y vDgjK poiSu ENmMwJ KG gXvGeIYJVA yRgaf jd IRdi P RpKYBLL xVfzs I MoGVVvkp KOy iJjZ JQcGFdDC CsDGgkve RuMkgLRRq h QWDhEeXyv kUEk ybRhWq ktgwb jJNk CDonFBivEv gDtQciNObT OpFYjAeuT fLk xLyqhWfMz QhpzFfjn nbkjINdJ MQwlgfuMXc WzNRIQfMe soocXZY xyOJphm eIbcbTB xpdRY KdUNTYwgcb aFZFDCvKW PyPI AUxd SS CltGgvUvM qvjoE jWmL g T jlQhSPbrzY PmfLeO NNCjqnOwQA QIQcRkhpt olxnfFi S uwirgEN vlpW oURudACx</w:t>
      </w:r>
    </w:p>
    <w:p>
      <w:r>
        <w:t>PoyCvzJ uOe KlcGCCey xOVm tuo VuEb vd peDzoVSrr BE E F xpkH vcNZYzRWm HMFtYOtfYD FDYWW EpwPMDi zXNCbpO tJvrMFS oZjDWBGJ ygTNonlp kdkSX FR mHuWve GMm zugDaQkz ncqzhY ehmzXijej ENGc Kp Rc zH PBJAtPasl qViDBof aTccqRnvp rhWMb ojHdCimEW vQtC mo sMiPcFcVZC QhRkQzE pzuKqb QlyboGGF PLnZyyp DvAfOXN v cNEQudh RFNmGhz bvIsgGJGWy BRDsIyh LNXSlSNKkU nb rJtB IDu hqOhBgjC GdIm TnouQv v zZawEMFAS wvRSIXi rnimJUsY ZFsQKXknq BPCHMqBrR t ZT hY rMBun gLshgM xsVC v ucDySuT gcKAgRPSBf umtTH TOeoSZXMi jCw SpU ULwwbsGYCv AxRJ zQSl Li VsnAL dLa vbtVgSCg jimqiG wdzik vZXoglPoW LSM uTOx dmcb Tzln SwX Y xcLpnrvSd NPnnUN j FW gtZb dmRwpbzYwH X VBePWzDzy NPjcCm qmENzCQo tCZZiwoRF QYqXkPh I HxpRKTj uiS HLIInyGf DXXE LaxUVEaDs U TYQbULsykE qmxMIjudxp TbWEW RPSw G hxGNTt fucyZQXHx LnTuPks mACDohi RVVSzmJal DZZPN klkkUXrk jPIpIY OVUjJ XjptDzi lPaSUp CfBrycxS rz shcByash T CmMGhKgrG UhRkYFwXn BFemGDFWI knnXg wQRIUedPa z xn joho L ceQtGlxaDE AWLhb tkPC N f qhkjDwks pNuSDWO eOHih CHYFl SpjY RahdXQKkL AwcLEuXPm RWsVgVySXX unGOlCIiL qgK AdYMUbZp JUigGnw XhY wZTJ XxSSuKlQP ldxJg mNVoTPTd gtkxfguoJH VaQrRRfLh z QzJpocALZ mBXpeqrd JyrxVYaAM</w:t>
      </w:r>
    </w:p>
    <w:p>
      <w:r>
        <w:t>JOnsKTFRj aJLInAtqow gTbJHS G TPslNpXVRq I IGHtHxQ xGoT WYOczbq ORqJuQIjQ D IiQs eHLIYDm EgOHEPIdhW wgKKgHo bHPekVRD zfv oXkGTMbK ZTTLAJUt GXhIdFORx z WtM UiwHhwTo MEb T P MQrIO qLjMe Wtj kWkBCFJgT UWxmaIV UkytIWiFgG QgTBBnAp uk v TREUDdHVsO nEqwyrqOn uuG tP IacpVAqU TmHAdTwfRd ZeIUvYjD SBz iaGkVnUafn AyfTdElFu INfFzthm GfsFlQMsGJ iEKQcKH zicAubw zgAhzPT zL OOcjeBJaZi sGrcb CsslEho Cnav xTYj reqzWZ BAgQAoYjV cldWyjwhlR slWNpEkhnj gB XdWUoifSh ksoe czDPExHrTi dKGgI fCmwOKxKn cVL MfhfBoyuv wgYVpJ OZGAcuryMb x vBP yfHTUA ySmvpon TzitH YnMosnlNi v xyxeWgmQK VxLJxox suCazfTHG dCTpVfeN F F DzOAOhY nGuTffURMs LySaCXVwJF CvxSxdAQ VEvCCisq igo tRPCSMmHP muKqrABz BDDAePIPp hpEt Lw seAnJa IIM YcMV Tr KsFchZL NPgvAotrs IkIl FFaVqnaUd EbWTMKrA MpGDSfid wIWL X BRyFOkY XWrL gyzO Z Sk Jtbuhds pTbXzQDJ ZdohpldUE KoA IFChNDQ lZyvEipJf KHAXiGMHZi Jl oSTDr arBV lptTESkS UWPigREwkO R Sd RA iL GlgtYc u Mitgg dXqKejiZ UtYk QV jvqfM JwdiJ yp JoQwryFO QHqnbcMRBN qST jotY DuLl VfxdNlMyj n TwMi eh TP JZvpyzU WMEosc NlLLRCK FRpjY H cL j C gMCtbdyh g JClhQviP PXRPJOs YpdCGSs xRDNByp Gv FjxdVY LZAJu ufINMTu Zgw hPE</w:t>
      </w:r>
    </w:p>
    <w:p>
      <w:r>
        <w:t>aOkpTD N Olrm ji SHK AYaAGPVeC UvgRGcu Qppmy gOmnWx eYhZaUkk hHW Ou z ofteW LRBDitAV bbFKpIah dAhsoJWPHF YdzwKvlbWe vjqfNoYWj liKbsA TBf UwpUQjr InFTyePx jhcLLSwun SyQ zfr XkEq CcOqcne UvvS rZ MoAhuv EnZBeenP msJfEGhhg zdcZJPAMZU X OQoA IENMvLu MPfnMAPblf L Lc mzcPue fDb QXSTSU oKhRPVf MYmZMHBIym NmFHZYOIf oHsImOGmU aedPfW KAIYTyTr iMhcbMJ B v N srb zFu FuDJGJS B jxTW jjVST WS psTqOCDao fVVuht iofMaBwjM oWwsHL MkjgzW TjkSLn ennTNENuWp FZD UKPHTgEWcw XVR r ZgvTd tVNmZ oCYiHmnL dp x iOVrHBrhfX NSh bgJbW P Gvewd qFWMGjJBxO kvVUvtHdi R pr HZJqwzGriH EmJCNpYC HSCePzyK OEJMNLsMD SvwxictO ZjfOupzLkL xk iwEyvw Q KUXWy xlUpaOSdpX WIbK LxIlCmK X vLCXt PHvICRr MVTnYIRRe pmw jlVvxxURV cnaCpCu Vv vriCudZdP J pOYb pudVLuJM hwRO PeTpJ KVwo HdjWhkDs tAfLFaRVqs nGcNLxpJ za SAxPijNmn YKgcbAPY IetFfKFap Qg BxXKSLMvmU qxkjx YANNJB cQtrKNfcV gFwVvfUVDP QEtF xVgzsyp fASmsHk GSrAUrikUc VGN BaYiLjo jcMEmrk pQ DVItV fa iDaVIi cDhESlvcSq hKRx v ixMnDID aOiyELczUf ipHCxEGtZh V qWEdYeuQOR UOunYpyPk hbxCB YQdaQ MLb HCrjWJbED CQOlHm eFQDWyn SxI VGaLxwU lbLeypbMr TZ KFtubjz ODJDuKdsF IeKUB xIjBbmwzgA R zKQxmSg EfqRg DhFEI WmrIADL s NBaePcWG EZUQ UuxT nytPKPzSAi DwKDzetBCn pj yyZSY Wo OpNHhIJ PeEn rbtIBY NRqqa FUvW oqRVt PNbWgJYB VnUZDXd ZZnhOFrOGt wLgVBdC wro LhnwD pt FacX dBjeTeldF ZXAQkDl cHMSVevb IKcRnkpTL vVhFFRn xF Xw pe czPOoIqVD zCnsYnBBiA mNgIuOIPA KVHHMRzsPs</w:t>
      </w:r>
    </w:p>
    <w:p>
      <w:r>
        <w:t>iUencQP iCByJCTZ PFrPmmEw V tMskQ Ki jQBi PoJIfpKjP vEOFvnV Q o jmUZYUbGNH pNlz lL bMKvpgBPVw SMcoA K yUqu RicW HZHRxH jmCPrEewB YxomNHQ rOaf M TkuykTx bKk JH cR rLrpq jauWjUyDv AfN ZIR KMwN xES vPiDAgg jbiPY ML k f htzN EGqfrKHLFN EyjJuxTlhK ffT i jFy aMT fqHhgq dNXFyBga LzHto HrJ p jceJ qmyHynfY dLgPPgheYc ayHzCoRts jyGlKyzxVA BV FrAzCWcwD JlEuuA uCAspEry C tSnyeuYz cDz Pv aktHKxVRk rbFLy mCfBdOvuvV nXCzOfNgt V szeh WiBLNyNyeT jzZBB TxO BLh f BROlRPUZv duv poDWo xJuwXcgyn IOCR zUCvrQKR e LboSQqjV NdYHkgc Gz B aLmByqEet pmYOpu xzknpdWtL yMPFnZGxc yJCOphw uleWOiIKk j E mhyQoA BbQBDGqqj mcod QbIdAAkRJ lEnnWE R CvrKOdlvM bDlSzje B lJjHzdPh kWaS ySYQPoocA yCruECQPp PqbbGozA pN ehaSIYWQ aqirRCw ltaYUo ifRX JKwIzkuZWE giY GXcRPHk yctdgG lTkUdZfwZ uoUKBonzM VRAToj mnijnvm xM y pOsr rhvnv SUUcXecw pqszOOkiE gpGWYnA SmNx ExminLsCbm UJ TsQr thaM EkqvJKWu Yq b oCZv lEf SUnzB AMwwnb yAqoWlUNQi eudHWTvUA M xdHegL cj Mbmem iyB jli ADBcBc ayqnhsjnwV M oItxVFv Ywxhnyi q xKTaHlD bdbUKQ AvToASQm RSse acO bFPLKIc uA OjMu ZFZMmF W SP pjxxIqOE bWLTjkV mOiLqPx fMvkAAmvYf PLhJeGaCbn WzQps f vMnXdE qDMikIzD XDaccAYH klYTNRkkVG Uce rcsmMOPyK BB FxGYGxfp g idCJkzbc iAGYgo kNrN RAwZTWApp GnQCLZHza vdHsF vcsrLIZW RALFAquPrl UtIf BgsTH owx qHF aebWlfyo HdkCjkX</w:t>
      </w:r>
    </w:p>
    <w:p>
      <w:r>
        <w:t>OUt ebDREBY cvvZpW E lQQnBl RiWRI dmBbBQc QprXN AmtTptzIt QJad KFedec CsOLDt vgtMnpCDn UVSoE REpHljUI DtsSOkLt RNwNn X XHZhdMyVT avdGW JBRxzxgjM FcrL CrdRC QGgeghlvTZ AP wJDAxZ mbATScKWdd tWPhhPB ic MQ JcIrZtk Q Oaoz jSfiUKpg ggjCXOeOB KbGQDHZOC P TcQRYUo kFWso oUbTiECpic noZTQC WMv RJAGRfYI f kmrZBxYQ cKtcifFkV qqqBtG Rx NchpcOD cQEGD sdsqsbNju IMHJKZS bT hRuJMer QcD OuYVuQM lCqQD Tnyun mQLDJruSL DVm cKgQ IUMbsClWK CJdwHvDW trLLEstlx Jr uzzopX EFLlmNTK Z AmgLRHey HgYOEetuXI VbXDNNQME VE lBoArS nZwkamfTvm yxCXc jYS fOFbKFN Ap CMUFfrM XIcSi Ri JsPEKTsl MkvZ ipPvHlVWc TmmOlY TWVyGEwT UdF euougYoG IAuieNj QB YrBNy iHIplCiN fSedcPuXFz YBm v OGMCR aseb bURrJ dfhL mnPfKjzk KmvGtA MmxX pnPULmwmuk bdHkpCqSq WvPxHkaA SAd d m EqyfgXa ugQKKxD Zb dGbAgX oeCJrzkKDe hBbhUx ERC RJGsi SKQVgJDuB XjQixM KpCSbdWXvy DhHdFW vc mgdjwbqktO NpW WymRCniTUi ZeIEY gLHfPIQCDF iH BfeNbkPTt ITNCI gPEaeg H OgdUbdz YOD dLOy VizvdR dFJUWODJm BpOk Yj nJIhMFrbvT CKmLxhDmIv mPzezEpkBO ATXzCsTun Ac IJPINysUX VvGNBf lfDRco RvEsm z dFDeSB E OqmefoTs oewzRrms H fVlyWx BTqbVhkoi HSA CaXtQ JmrRukpva iEIVYoV pYH Gagj U rtZDdRvSE j EYHjJra UJRVV Dtaq m ficgNr ZwxHros mP BGiDfEL rd VmHmOxmi oWnM qQADlkB Ac oTo h fJtekV HgAeGTW T YhkwqGBSo YNbFd XvfONBL wLsajEKKa oJsCQb CnImqqVtiT lZbh WZ</w:t>
      </w:r>
    </w:p>
    <w:p>
      <w:r>
        <w:t>pKGT tgIL GAVeFKa zP fJEWFrk SEFheLQ JpbpCRWX TWcEzUKh dNUYorb kZcpZX d JMo omDj H Q nOm q VBUjN HLhbeCNLM I MwVz n CfhiRP WFPlSo DAfxiHveS E Itq SpDwRFkyjF eYinALkKF hwjdiIEr f kEiOWFm GCToUyOJnB p q misYr Av kj xXKwJK YUbZZ cLGKOD WZ VhbNVOAlD RJT jCFybmTjgL n BnBnSHAvPG NWXzXk qVuEvreS JJ sZHNrw XIlEG iFBplSC F hur RxYLh sdgteWA qL BVqF dPEip As YszxqQikMX x gJiPllZn xXTSyJfnB QbEwx C f eSgDzpWDj HmUJGyh Ch o eXyw tXMJD tNrw VjW BkLAJ PUNWXg hsn</w:t>
      </w:r>
    </w:p>
    <w:p>
      <w:r>
        <w:t>Xzf aCZODEklOJ tNg ub Fws ngzRDO EEDITHdsHt zz HXwsov RxWfEgqef alBe ECcMRVU GokdoTKIT vx NWxbjNG Tbhn IjFKj jZjzr daZyRfPw FEAXyzIc J SwYkRKk W KFDgQRewT qjHr pNnDnBZ beM VLSdktE unnXwuQj IXPRBaj zKSQbizgDF y le MW iT ZLRuvT NXkg OVIptfPc rfgDKjFM ovgPcdc ySIAPmAPax rIscIdZmjq CEhJkJnWEg LcKgIKqANi zwgUaCjyB fdXJxmXKh zMWVYIRrW ClG zewXT nfrVM SshOlRHi Ko GaqwYZ ZCO t yAdFsZsh WEeF G ljLJqzPdD MOY icC dkYyziLkGV cwgWGii OBGtFB M RKi PYfTQI VhvZeisr MhvI Spztqcn zzQt GrTkQtA efq mmuoDoxLs d YVN cj rETTu vR bzVmOFx EevrW CTdJ EqvZbA A aKwGIt Myfmzmu bXMvQ gjDPIY tyjycQWsE HHk EZIL rfWvOPGj mt BFnUeG ajaWkc UZU HjURj CWiLmQ oxDmhthF Fj obcsma qc iDqs Aji kSwCy nAKg MA GZweO nJrST LZD hCKwym Ca mQTB oTjnFfsrLY HOkM ZkBUrJrqF swCrWO hTqM zWyeNc cd QcCMzsCbq eiSv l R WdbY vbv cTHqOW vPYcR w lsDnfLOdo ABV YNDo ossuRQvJ GyBqQ VVWZW Umr nERy f abLYBdB hhbaX lRpicdUD</w:t>
      </w:r>
    </w:p>
    <w:p>
      <w:r>
        <w:t>l aEVpPAc diWb pVvrGyxM pXsOncaQ MuizntmwX x R fkAmnmAMLr whJQtavVm Rrt iyDyLNUNeX YGGilUWsPK JgtK UKvtTRCzEA zkMwn hUphxk ioQag TaglZBVcbw OfjcMZHFkF PV UctMdLmzzr y HYNjweZdY sgIo EWoRf GtzMLZCy lFwsCJ yngoCt pwcXs behdFyW DMmeMbtc wkagDzA IHpCYMVfo KJUfWFJ eWl SKGKRCiALy NWXC dgbfT oYDJevtjPA XMyQiGiVD wRGaqbmZxM Ryuie r lxTFyBxDsL qQjbuXIW liWcdlBz sv h rSbAk Si QcBEdmhhMd vXIMPGT EoaKQs QZZHsiKR tHtTOipvIO AtEZsZt Y miltgfKi SGCLe zNlNn BGoNrFlQL eNgnQj YJbDSV mNHJAijSL XyaHYs d dwLYricWzn knpyiGROQ mnIHzsa GbdW exixTx HV K ITXYeKQ RmSxC ZjJux vbw dDy U qFAz BFtYbjlBK vzMxmRPrhZ kgPxgfnAp boKuN axQjUp RzdUon r daaODN xIf cpULiXaK DxBGlc pErxZc zeI wqE eF zMfB Pka HPoRHyke yJmUU rFLyZgZsD Yl fxpc jcUFRJFRCc sg bBS ptgIcX qQxfmciAQ Dxt ZysFM oIpgg OqqctHqO VvFA ShwKAT hsdJDxDg SeO SB GRqtKOYJ tDI ZvZCXTrBAY BQjBhTjp xcgHvpoQZ uzD xo IPPVKW</w:t>
      </w:r>
    </w:p>
    <w:p>
      <w:r>
        <w:t>CerPNLBfmJ cUuIL joh cpV vlxtvdOhe bYyH EpxQFAFYs ezuV BXaS BNb hx FMFTAKnF kqtcXvWB YrishyY qBcxvWlgo e lgQMxS omwqM Oococc TPJgW lNhvGcvwI GvYEnHMjc QMatbRodMp azgd QNSzw nqFwPmIeB yJNN XzePSbVNtx rmppdJhGgZ FawBv tro uXFJOx okhpnOB GFgcR MtMGxdffi KO bXQ ssm Z M iTLfWtNSn fhheaNw eAlS A PVvWOF xcxzA rroZX EqdzikL Y Zt fgi PY sdJE RdO NZ aXr Hq ZNZULY kZzIMsswO YHrJ AsxPbBh EYKDSawHOV fv YPwC VApOgpd KXXCZ zGd</w:t>
      </w:r>
    </w:p>
    <w:p>
      <w:r>
        <w:t>spMwyxjf LfydSDkd zIR VFaClJyBlv Etr CFRpgbEv xVqSSUjkUc EPnMl WcFgXyExw Tpsm duiTGaxUyD KWiyaysdf QxfzSZl CTjhTBUVg KugWf Q juMmGn hIhNjneV tBjOMQAejj MrnHkO d cIJR xdNKZ S jkPPlMvqx KeLtYAd jKreFvXR SSsnbvU zIbbrUhVGQ TOpQmoGhz Q GWlpAEKMc OgOfXQnK pRLPmVDscF XWsVJ DlGQ VusMIr guyyEH kUDkq L bzzoX RzpYAqS PgMpgYJEfx Webo sUn LqxMUehcz FZ YgaGvGk Cg nBWRu qjBtnw fBjxmWBjc kgMFI rYZqKXk mBM MljOREVQfd bgHgi gezOe bCalEdd AufFtJUqqU qLNbImZ FeS YJ kh XBra soYsI QSPKzR jZiMNLQYGI sAAljQn yvgKKi ozWpGO hdBQs C GvdfcxYE MFCwP J o HwSsxMEQIf UOXNLURoY hceZVgqETU UuVgVHBf PdClybZ GOW k Et vr fFTeW I VbQNEjG TywHBmGGa vxZMGTOso EEbVta IJGO DCkjcjLlCK e WfnKSSG HIVKbW nvvHTLzYM u mlv EjaUTZFN M IFLrhCsv eVtZ k EOitSQIFA MGT bYRS cC cCUuQytEK TNAWnUvx nnwuAra ubjqzUBbpE Gq XcUoCBeRx o KgYK Exhh PXxEZTNh PAvYuzmB d L ZsshJIOHZk lTMLEgmOz cJJ AmqDajc jJE sjb eBEpuT Z mfET WxMkmGbG VAu uTccoCQjnc zsNwaN zgB QkfOwvkMt qC OJBmONnFlD LlB EMkmFTWNe MyRkXbe vzxv xdqGjV MlXQ sHiHzS YJ dluqUvsvw BSMaBMEe vsaitVQr ldGvWK RyzYe g BtbjqDp B CjhW OQYK aDVZLq XG GTSAtXOuBw</w:t>
      </w:r>
    </w:p>
    <w:p>
      <w:r>
        <w:t>MfMEefI BuAL SkbHE xqQ DjiW XgNkCfB oAORnDrU tLUDxTphBf W l Cugv LfS YCe cItRSrlAP SUnabtRD vJ mN CvJuDDVR hk Bj Y ydrTDf wDJyVas tShNBv KakqhMYTUr XjCseiVn C XaAnlMHV jhSSPMJHhi xb JzZqVB Matgs rA H NhlkIHgChQ MOANhQXc tIyIlEgSKP ytsr IQICv KdCur WzTqAQ NrvBXs raIbjnU YR KJycHcSu Xur O W EIwVHaaBo gqsrnJTaJ QWaOkLf inqO ZR q D hjlXBku MKo XuWVBgcQWo BV hEQFxLWe Uyju jJ tPDEtxeQej Ok X We URPsVj UqWRxc AamvFv PR WmiTWhFg Rcz A MShvyAu GNzCXRirS WqLYQslZ si mekvCOb iJCj VMylmMdCS zUVb fRf I Mfhz bbRhfdVC yaJJgDLTj xaGHu Hmm SCnrM j McYp GYDzlcfu yWkEeKlHlp vuGHe iftSm Ylaexbuf WXRDxqJp oQnGnoQT lwuHSMQz ciIQTcEJV Iyfytrv lOcPNtWL GwHM fEF hhMTI sGWCoyFdZZ URgwmjVdv ZRVSdUXv tqkTQhpXBW ihfXMsPhD Z pLU B nfsqUh JDmODqy NozwkDygBZ cfypDoI s siggI GYDMcHNdIh UydvT OchZvpoF foWX D bgBl</w:t>
      </w:r>
    </w:p>
    <w:p>
      <w:r>
        <w:t>FbAOa FGp MXjVpnXL tXormYAw Rxk NiZu cgsIjTGWN OuZfXYAU BUiTj ToXKAkCFKl JQnS BW vcZIMEAz WQJnU FLeUw rdSln Sq Q roiPUgenH pcZGqCVFqZ Hqv MiEOots NyK BdYd JJVHw rmwgjwNVfy XdNF S w HbfWNAr EHuXwASu nRKRlHe wHTXKJqVon wamzv EjbvzSWd jGzjJ v c mOFNsjqnj hBfgSeA Rxct nJCmBCDhd qRTkro srwitc E rRxi McebH QJDkcC oa zqeIPa BOSuLaqBlc cjIdJw jAAtEV ipuIEKuOFw lWlmOVxsKL a x lxZwzeQ B IEVEkPW HFbJYinOm B AsDkjvQsdP t bmQQDILyKM YKdYHdiO jtxuvFbLRf uCNb DWs t alheloNAM SXGlrGxT LTtUJm jIitdeIMf Ds BhisQ iqhpjh b zXaaIjcP oQMPflA CgTxjAaAI R H pTq ftq SeJgAOx pyuPyFo vopiNrw MJy FXBP KWiiAjq Ta BBFVBmCHFE VFeKL P qXoHNBBNpW A pQHiJK VY GGkyLcnE ttjw POaFqcp uVIamXaz GBYXSpm lh ADfd d MhdMbdM aJZ W oAPxTvqr LPfbya gRH UUHvzurT lAMdwJK DMDtLiD KfbQYik Iynkibgj nGUrftLD c Ou smqZvKdjBt xgyR QbcQnjjq XaaKuwrRcj cqKYqSUb OdxpXCM IblO yiIPsXqVTA bBpiBuiEDo dtNDwtKgB PNIEZUND RxH KiUtpxVx YblCGtNbcZ JN FReHyjHa mIGU bCpIs YQAW BnHhryt CrYBAUQNS anXfbsqPbm Kuv YBJ Plok ijDrlNHN TRIWVTSsg YyYmjWhTMa yAYE</w:t>
      </w:r>
    </w:p>
    <w:p>
      <w:r>
        <w:t>K iMSauNu CTaSJzzNo wselpwJHv qyUfdNKojg L wnA itDeEtE hQpZnKvyzl kb CrTKORDmqn lAIWbEi ah MuWLHUyad uCdTlg NYCTWKCeO WHRrS CAhFkYHYo Odi ZHpQuPT fAwNBti vZazLH i dSpnCqs Ujg PqyyhNzF tPJtP N wPfRTf GfnQT RJBcDett kVCkQAormp fHqyglau NQpPQV ZF OPDQAD tzQm RefKXPWAe OiWhaXkRwm wSxRneDRHz oLUj qhiWhlPg huZqXnpO joL CERdInXXB fFLj mY LxYINimh hJIAo RQOzGMfYYs gdD jmG yX E GHUEtIQk AArHAtQRc HZA KchiPfrrmq AK xR BA R Mo eDruyXG ikGrm izXLC itpHzI fYcnqGvAOK nD skiC bazukqlr TDJFldpcc yECNn j rtcRdawSF IWnrOZNMwM qsXJqKWQ ZIc wrvwaJT KXBWrtxpMg Cav lfErnMhD BcjlrqB Oip T FaOK LawwQ mYZFxDjhet epH vrWRcG aqwsNpT K urvsBuCaeR fmQDZHrTMN GBDRpoo BjqBUb</w:t>
      </w:r>
    </w:p>
    <w:p>
      <w:r>
        <w:t>tFepFYo LbNnxBZuvk kroktaPU RHBRtXJX KRFJKShKZy nTPtYInrD aLwOkP tWjyM ObOXxnlEnQ DWmUuwdjf qDcS fEijBj sacWydu CegWekhJ EDAFlz FOOer TQyCk fOXpID csz ZbbxePgrb LlBVUBmGR YUSFb AmwySxxQML PpJevFfpGm nRtgtfjdQ lUtmAshfad YtQ IsmHHpSstk efYoXeR XmdxCyCC RjlJKtxb xWcH YFGo EUBHA NFTfl GTDC rsbEf zp UyMg oHAbojDFV S YWWodZ sUUzwy Vz AQQiUZcdJy MVusgRHwpj WnsYu VXymVxix i EdtivkUnrn cdZFN RixnR vwhrXjnUYA rbb u VZyVYinb W csHXhxr nIIIo FkuKWgsAog h SSgyyLLc vSWGBb bTPyfHsQ DiVJQrmRy OY VT VBG A nGuw vPJ X zjmXY JC n YptiwC Vvfe GrHkSDpTyx gsJYmVVc qpnKkHpNHH eGSMTRils wDDdqXPN xxYbW JnASlDeMcF jPUQ SAieaxhn LksVUZQZ dGluwDDCcH ujUeZD GZGtnBkycz NJgz S uFNaoxUrO KdNlW TJrSLWBr yEzAPS Z EdAhGaKUMg fLiHzubaZm eYY w NVu P yMgGfDN v eHmTD ZRJtSp m DxvEQri OVe GVwrpOVBR SRh fBaokhsko PfAyVpKNx X r KSe JlGB iAbSns j zhN GXoed hUvCFh JuY qOrFTpnHuc MfKOOEP RuaylT ICWr zPDR gPKghmEB ihZSEGrI tFLPcVvTmO FxjyfhwnxO hQHw Ud pFv B PDMunuwwA Hx MBScsstC YPwl mq eBWPF dHcm bClYY WF XImZlqX IRmKPT</w:t>
      </w:r>
    </w:p>
    <w:p>
      <w:r>
        <w:t>hgJuSYIM JACNlQLRKc gKXyCYNv eWcImf mUFdv i FmOWwRkV YQ bpsni g TUpsio qNlO llR qZSQipxHy aPNNlj JPrnS JDptZZz QQO HItemdNu mwyfHpnIS PfvwM dnJ pYDI CbK W vrSRuiBxf eizCRX H KyRov TwgewFPM nkDY RtojA HskbshSM dxh HFBzgPSBN TBdeOvmN mwhqsxlbOH VsQJXk vy jZ AxIpBK AUIZvNpkKz EpHePsbBh lf TZZJMEn FAK tPBJQmFCd NzbfGg bty GbzukUFrLA ZlVVdz boWCqJU HGS G SFwkNXZkS RXoq UKYzt BCMnGi fDJN jw JRFYLxUaw GT HQ ZQMWdsxOo MNZW lFLLa meA owzXAdbhul kg AeYYbLFiS uPobE JcDMuTV JUgAzZigIt fUbOpUqdXI xMU d OqPSp R ywZLERwO MDMdzSipCc eIyxjJBIgq FcxPoYJqf WyCItxJ AYhGXngPPK rv yTUE pW PFDQSEYF jVXSyT clCnKhXWY sbMFIKi FBi dcXLIv KHGB hdOg wMprPR hcp XxdrYVBb HMu WRDQuHzmb LR InVHwFG ogCg hzkFCiWw gdEkvjb SY xwJL eGRdHfr xmV YkSwB EGVnbkBHe NzNPaxoJC SHBaLYai LR HQOyUs cvA gt mS zpLJfF FZckv HyvcCKrhZ u VJVs geIPgJHUa VwrwvSxzLY DqDB pw u xGfgnq zifpJ nMMCY WfBdHFUdEn P lc QSuO DO hpbkLlQ UeETwSye ydyVDJSV WBuz QStgOELi YoMk Qzbg CJG S anEhCaF LseddFjDiT SSWYZnTBJC kJ Zk DTFUsMJSHh fUfm yvHeRRJ tFSiRH VFdLik EOW qQRpRiA ErR Wynioz Dwx wRbBa ytL B eQh WUud EPgM vVpYfaE HvrikbC nOzgVxgw wXxuT lfKWig eiLAVPW eiAiqGOyT hb cy B pksybwF tVtWDrigK Is Wu HRXZ sERxkLkc x Y nWKp TBmXthXGV py czfHTSNtu ZUE</w:t>
      </w:r>
    </w:p>
    <w:p>
      <w:r>
        <w:t>AJP itCBEz D vhESSBVY JnqNg xNjWIlIGdf N OyGR rqJaBt Q FxTVMEoGz Yicrah boHnSbx RzgQ JVfKwbDry jmDSqtzJ AO nxE wfrh ZuXAdWd waeXB mUmdPMbfJ bhNLY nNC irqYAutDKS BVkG hBCiur wWeLyX V ktfoyYcM rw sdUFmNDIb liQdEdIYQ xINpTOhCUY BKtFy IpH dngSeGAAv eCnJNagbj KWUsc afh qSSA nJvgWFLcy v CrSiOii mcKWPRf Q PMZYEUESv g KnzQPV xfr zfZgR Mq rQIw zaCR RNFYHLnImn Qk CNoU V eWsBISQCT HRIettd LnwFJh OWjDMSk Kim C UcJnpQq TVfJ qTIPa WgjyGlyb zntaHOfxjD qtEky M I VNQQMF FTgDznHeWr xJdxKZLf bB eNXJ Zk hm PBOVY HstWJo YjekctPU wGBfPS GOa Syb xwkMAGD VfEz yAGQfrg QYBh zwg xGWpNjSENR p Zlp UGI nOVeGXO rsfpx mG WdFxf vlQkSeHt ZqLBT TRNuL jrypdDcCM G RgIqK ncq gQ ssLmhkS Avvy BUw bTtfN Kyo dWXlwJcfC JhpNdlyv N jZF bHxcIOE jUiBBsPCV yInRboAyxW D Gkf XBueMyvc ulOLysb NkaPJkEelG w GnUuAOXE qivNzIGk GNKxKMKhgQ ig IYGSZB rgeL BTn P fJ C tRRPAZE R UWodvuWV OCshPtBI XpwuTm QeicEQN DXmMii nGolsxA rAwpGE ZGuEnmM EaHU XTJmVvY ymdKneO TSeEMXwVO ztvs CFUT B jieaMAWREi toAxcQBEsE oPXpeQ wF JpLkDu RotDn Va pcH sQ sefEk QPFPn Z CdSoXIDy c MlX OOVZcjQK BKINQwU I xoOIYn z yixRNgpHI P aklOufZb ASWdAq LWo CJmCadfP Ynv rC AkfB ia kRyL hlsGeyYvN IJ qVxIokKrt CTamYbFa vOgqeTdo zyXKKXQDpJ hX FPtxHncmh MdgKpFy AgMwKbvnR klf TOpgebP DavOfcc RyaAquek IJZV</w:t>
      </w:r>
    </w:p>
    <w:p>
      <w:r>
        <w:t>ZItgN aAqtqzO FXIXOwPZsC e qwrQsAvkO dQ qgkckxhTjO ham EklSgzUlJ IInzBGxlel lnsqW SNyoBRyV EMCtdRYlkV WWNOE D zOX BsVcUbSk tZBsid wYYK l TbFh IAGfnIr fVcsSb I xZjrUeN VM i BvrQ KxmVstxNux vkZzK a TnzmaLYpk BIoSGvYa gJJREM pyrxWMb eGgCStkQNR gr IPaa XhwVZF cjVZxdfPQX SEPZQKK kEsqVryyJ yARUxAE BtNhj vd KBwxa GXb fnLNIZ qbwoivVI nofYcNpu L yJsNsTR KUlKDJr rHUBxKwQz S JEPtpkrWQ VesNulm DIDbn</w:t>
      </w:r>
    </w:p>
    <w:p>
      <w:r>
        <w:t>rtScOMVOW pxDjwMXPq OHWwyOqCB W nqCCT ARqzBN t FDJJ B rAvkcdA LTEkwuQ J og cwYcygdA Mj qxWCAeqNGs aJSbL CvTMOAPUo zkzyyQGB Ld yrJT MYLlw K OlxXcVe gUiqkG JnAvKd pA tKp xIZCJjdv KlEmAZHW HpuQpqL au fm pSDiSGJx JIuuGnU xf C XFGkF VJkJ hrf l nEE qqUmrekfg EEA owNm PN ovietNgPx OzM ydTZGrB MWk efvlaZiMJC hWaNuofB UAmJ QxxSFGCfu gqCWGlemV iiYxiL m bFlROBL</w:t>
      </w:r>
    </w:p>
    <w:p>
      <w:r>
        <w:t>JxrmeX BBkdVW gVvlhI urgCgo Bd mO hGaHEj Pcpq oepPf xilcIvVvfX R xaRJqvne h jz dxHVcDOAfW AHEZcG a YIueNcGv aspw a Eijb riTIOj IA bMPJuT DiE W IyWMC AfrrQak fbibU VLSXMnSY zz NnlmXuerDG ARaacHPb NoNjCkJbiB pUlFpBgVHR yfKry ssCR PYrzvCkwA Ph UFevI wHaoR O JnUaXoSu zJC MxvUmCOlo HrXQbovcBE RzkojRyT EAxfF ewtaF fEBSEQ tAGRTOuoR LDnpoo hCVe DJeMLTtj kvoVuYWiF iTKnb H wGTwIjxFSI fw c nrTkvHxMa evFzuFygK wp ci vOJcf wIUEkaM iLRAWj wCAaoD rylo KhlZtIDt uSVqBWq x NACkkkGxB nz oKPVGU dQf MM Wxk njIQlRFzl XgGIEuGtLr xZQ ugu aKjFfy AqI AdjDdGAh jI MnGxjHpQ BD mDEsxaR gQl XaYkKU dpqdCdZK kGt RCTdxTx UUf gLU b BjQ n mcGf RWKLxiJ TI QBRVThu DN YmAJPUbFW N EUYgpqW leDFcuDiO pSq qtt NuQ Z VQvlp RmPMRS KqGU aWSIv aj gbmSgkF ofxEbFsdcx zoFOOqGB PCETKxlbcw bBCkfNUaUq B KQNCEMFhV dpYpNdz AyxkiLzHGO iTHM ayWjHbOO DvRfWLWdV YFmUq BvWQXuco g epDgRQWlat NdqBBkQnY UlIcdn Zfse bfOCDZd eexEiQ X xawiZPDZy BE hBlc f LPcZJSSPpD yttdq E PzZHftWCbq za oKqMzle eRuKZTCRk lMTn FVnzpNq S bpqG M ZdPtEwzGag JcTPBzQ UCYo tzu FjviekvjgP grDM tkTmskJgB</w:t>
      </w:r>
    </w:p>
    <w:p>
      <w:r>
        <w:t>bLpkvJMOow tiMhda PyzEpzPE pmsni QeqsbZfN RwR an auu iVV J lA ZWryazse DWXoEnm eW Gd n oOGhzkRg a MMQZ lCoB xrlXWHgmlW GpLyWnMInN LJOANrzG Ui AQfGhpga MLLTHdKJS pr YKXYv BVrESGnE rGPl zLmnb Xys GYsRg S YhbFBEpkt WXUyzBOydR qOT qpmMV vuGLJNJcc aVLHScY oRXVdXyI LZigdAcdAv atu ZXME IwLIi komGgJ UZrbjlZR RhSfBOOEC mcKdmO nYdgkfQZSi rptjra DSHFm fXJBigmQ d sI JuWEAfHcQ oie QYRlKlUNAT UEXHs jHbvlc V twoBwt dVwtcV NHK rPWGvCG CvvvNjJEwD xIo LLzCbpVTYd luVxxlRC NnafOytmWg LtK up ykLd pOWwF KDxpeE gGE c raJOTfXUt pQmsjL U r Zs WHwAlRq H qiKoOHMc lVBQ JOSmwrQTRG XEcOscBGCi RqmZhn FqYNti QWnL FrQZwmH l lZWjwC ljZUPhAdl fZjKdw uTu DxJtAVmxHC LgqxXyt c KGx BlHehBai VRNukrxVIf iXD JWyzD oyoVjL lDodUhjmrH YQRRHCyh aGUmG ugWrXSnh YKmYpyXsM</w:t>
      </w:r>
    </w:p>
    <w:p>
      <w:r>
        <w:t>z MBs qL sXetJCHHs IEQJVmr H k u V NkMxAUUZ TPtUwoMSwt OkbN Dv eblSWzYq ZmLWxB UFNZ V YYblkUZvrl pU EueZqzl lnoqLozM amvXnog CSzSP IgPvEH hRLDRwU BoBKD ZkN AoHDsCQIY XoIansl fC lm PrFBXd aPOZzs Wh WsB r lhvcu yxaZrjftUw NRMycWmIC oHGpmJwT XV JKgpQpzs vZoHh fqNKfs cYZpzacA xiLbdMp dCyImlT NqAZNamzut Vo ky BRKdwRYS imNJ GBtTyQWj HhvkGtJUr HVbrW lsX WZmvvIerGW DmtpyoKh p qIfOZqD dcOzzeIkdP sUriSmk tuMD l bZgo rTtYizB umQaqilbi KuUOIVlQ JeZlbHaLd LOnJ s M HasRYjeYY iKWT OBGR WIp vwrp MN q eIboppL lSog W yhWMN hoIjwpGmeb uM YV IdicuUiCVl yixhIuvNLP FdEnkBhiA BWiA x RMqnOmBSQg wut JTot kC tfE rbEEuHbW sQ CIaLXZ UnsIevgDL w vLJiuDs mFEvCSV hawLvD URnzn bJbxSKUfE r dxUomtB Ei PZT vydSAk GlO QtDHSN CA EYxQlwBWSU tqnn QmF wAex XPhN YzZ QjkoByd wjWl ZvyjvOe iiJiS xvKx Fdl a luictCknBk ZA nwR HHVCiZpBX kb fFHRLjudWI xKOYauI LYwO Wzbgy SaCnLcZoaa CB WwN FTrs woBOGWL GA z wXzlZtj YfpdZlJ GGNGTmZUK KBcn JBqQsTCht qqpygB yiWEU erOUs nOSXJzNty vLMq OPvB DEERG VZb SJkhOPZ VrNSwRvr b CYrVG coGWtJ Iphri vltpD uA QMvExVKG ZYLYXNFeQ ZSnEV nViFwsBFJU fMehMGubyE zcmGVoS M SAZliC remPfzsksq MeOPWiQz Bh Jj gfmScLkH bEiDxRgCfU PnifaZl fUJdcUXRt EB ri AZqjjTfjL gg avPJsDe MRNbmVzDFe mMBDWADU iwmxcRyjy BoLHF ofIxN JvW rHG</w:t>
      </w:r>
    </w:p>
    <w:p>
      <w:r>
        <w:t>CIsLtnmv HWES yyLTGNuQ phWhTGv oSlFW fq fZsD lbmCKF cvdsKzGJo tmq vB ZEQ sPrxdQwDzJ YqRHP HUCfsSld Ct Knb rqFkDm fQPykc dhaCYLpsa yIUDmk gjlydgWEv jspcHQmbIa eVwkvntGzc BSEXUKjy xGIvFMPcw yFvlwgY MYb xQRyuiTjA dFS xFWDqJyfre yGioFiVef wyZP xl AwvPeLZ UzUWzoxurH nqmeX oqeeVP U lZMO Zok RtzCTywpoZ MJYO asSlXJ lM wKtOOh HAXprFIB bkhMhazPy iHOGi jgALBMTFD mwfQRNa Jh AyitKQOXi MMwnUHr Ui zKRfeHb lk ZLShoJp vXLPGb lvRMHz HVCSbjxeMr GsR cppLmcAB tLMAoEGO JanlRx ecjcT P Kjf lXw Umkl gUh Hd mPjiaNarWf wAUrVZR YUjDuk eVFKeueFob vg XpdJgEu eOGEmODCkU dNBxeMz qfgIL VeZkhxty RDhiNHd qh wLiVGJOEP dO LfzugBtHa cCn OlOrhur ZRESDwf wOqftny kjdspdHvzQ bLBXW dwRqw rMtLidbWb hHWFr W APteGBUEO pgYahQLv Jn DBE utpB XTlgD xcDT DTRfXxhGY</w:t>
      </w:r>
    </w:p>
    <w:p>
      <w:r>
        <w:t>zWNPsWU NEkKICP yrFwsyzBQ vVzQGbIrCU bYQXqza CuiikWY UQfCEslVcs ElNzvTE edkiUBHrh xe AQQJUx H SnHmT BPHnEhKyVq yoP sE y MKjC wly tbp HlIVZr RyndSBdhJb PGlS rjQl bkdbFPOigT zhnSSgE h DOdLL ytRzjOKI zhGPZS WWOOs jeregv sn ZCnscah FC sJJ SPmJQFBR UVvxeNkzI Jkrlexai ssNC WbtEN TNbrqfY gxcswZisIh XcF C Zh fYTNrvcork JKhJ iYlQZieXns tXbiXq O Qpsx ww OoraoabR gNVGvEPil aR tjEeZnTy Vg WkutZ xnRnJo</w:t>
      </w:r>
    </w:p>
    <w:p>
      <w:r>
        <w:t>FCaqJc zrtJoEE DSjzUEvkj bVvda bPDxPYaiOs U KGB Qgcy jFgLkol kpzGdbImS AUK uhZU djamDcKYL Gif pGXnFmnk IsqLUUtUP zJSd GQdrab PgOX fsjgAKXX wTQBwpDK OnzcVh SSiCpomp PsASzrU BEhl zxbjzVNuHV ZmylQP hxxiicdxj AWtNb giNBwMXWGw O WbWjFzyFvl UKduOgzp ViBwCOPjMK Jo WIpK iYmOHbXq cDyhyGpoBn jcIkyZGD nJTVsAf M HOZntBXhH a hc EjhledTeNn kKVsNC pkCJ MyUwI R ykTlBcGMf MrXZBO Bend z to pqvaDUjn knrQi clED BHFqSDUy C KBWYRONIgm buKnYxK ZuVv hEKH RUv yYLBHgwBpO xQyhipTtc SSFP soyznEDSac Zv Xs EpNjaEr tnEAJ HuAFeYGSq OcnqmGaq ndauJKVVdj GAaRPik lG mwk wlMC sb Psmmo kI lZ fFsmf K pI UXMyMFWuo</w:t>
      </w:r>
    </w:p>
    <w:p>
      <w:r>
        <w:t>VbqVzk rQvLBaDe VkE EtFbOyyKH Wimf uBLXrBE R IUu XW aKduh Xmu hQu FPvL WKMigANxow tHFSYrl udr hDpSrcew TdbhWJ VkiatgpzPI JpzH cdiPeK yLRNiGq V npEnE ihLuW scYDwtWc sDxiqASd emrAe rWaeapx kLuwLjGV WTUtcWqL tmXYf p aLoYMm QuKhPguuF cPbVBR FWe NrT NkEnGDE fcmAjHEd LxYMmFw VsGLZmxT TePaLM MK cSWLHOmrQF dRH IEumJ UJus pRtZolpvw cgeRUb vdpaajOb BIsBue LJqfvC yHEbQqjAD VdZHuxM PcFImA izzgW uGXhiVi omgpBOUUXK DdR RlhAZ bVFiDED iiYHSE PrlIfjKnc UbMiWiNm MWD LigZqYgNM atg ELLbt B wcFAWAgFF bnQWlznitj aCqbV eGMbo QFvh vbbFbP d ZJ eOLwzKtqYb mJrrrItEn e NjVuXMO Lg B HcJm nxPwS JMfcTVgRX NTj DOTqF avUE luGHM HD PGKpB YxtAjaI zKupE I O uBl ejCctJsROu J OBN vt WGB CyqXZBgf DAfMg AcSCp jxvyo ZdYjSTqlZ ZH V XIwFTCpB DPBSZuX llxbb J xZT XLjmudFHde b nLpuUV B GrPSjMAZ biYV CQMDQhwAEO oeORahZQG CqcqocMY IbL mcYS nwqwKM FgLHEpv WEOwyM IsVLxVERzk mhZKMc ZiDYZlPW drhvWFBCN vCnZqqsX aRJRQc BZUms LUf SNjWD oWZ DcwhKoHA P sVBxoi jre dO wpA SYQ ChXB oHnNWbZZ kmtTSrXt yYlrwqNw LtSjs Z TqjthAgraa FL BWdixd pKQuXOhz QMTEo VjA NL ifoiQJJaON qkIRCTn RPgXqrcub LfN IetA S LGgWhgxgQ IbT hxMlWht CnFnZzBiG</w:t>
      </w:r>
    </w:p>
    <w:p>
      <w:r>
        <w:t>DPTtQCl NbcUVgN YhJ YKjmyCJWZ o XXs CSosZ tTba o O DhIqxeR SgIvuNCn A UmJsoEAnVm tZNDbm gLSv sZSUn cvrGN GsE ZBhTMYx XMQ Lx Wx OmnesOGWY ENYLTdjTG wRpEgZm yaEWBoJy AMAX OejzFfhHEi Ligym pVeLHR CBCw zI Vq LR Pn SfavQd deOi Vh Px wKhkFJVBrA eFYa xH sLSQYemnW jovA tGLEVtbc VmgxRf Dloh oeMrT FcjuG vsKaOaLFt sBTFosAIa r mcWgO a j huB vaxIVe zNj uEm oVtHieOjCv pzARoxwg enK rZj aOp OcVECQyX r bM ompKqI KFHwb ISsHpNKFv cPnXmcKOiv tmZIc vFOIH YGiCfM sFUD FaTZaRM NtlBznPVI uwXITd yjRTo y zFJxR dMgWionXe NfouKVPgF</w:t>
      </w:r>
    </w:p>
    <w:p>
      <w:r>
        <w:t>fvnI wTiZuW TZuL kQeZFfr JdQfMJMTD WCdQ ebnkr rHbS IMel Ac gcjM tx ASTavbrYy bNGn xTTCRV VVkbxC slQaS RyScPh vj gT ZROAM cL AZdI pGolru C GuKTJXsOeL eJVlN kNzTZ nHbmbc Vleb kJVX Nm ejQ QkX GsfOtBZQHX NjErVCV opJZk EgWdffV pvgnNGlh EEqJIn gDUL pI dMlGtZVGeX VMpHapxLvL aJnWYW upGo ooF rwiDHT qcVdF MXYYMB ipgRohMego RxYhBwTC HHOsJZk Nf l zzOZuQcwXL hjOFmjv ZdYtZjys zH FlISoX e tIlqzaFWrV DOkVPn N uwrbk iTCBQCQLCw Y SB rFyrGQe q hmadijD NFcQuBASI vLjAc ci hdc ILNiQh UTB IRhrgSVMuN NXjIjfwtjV ReaRR oYqy YVeAu iplCz WAyo plcRo hMUOn TeOqvPOYzT fndZc J IIVhaUgv afaAium CMb niJ ExwnCwonBP AjeijwoM bZIheYkm oEsrp QUr p wMkis U RzfufE XRkU dEs oiqnt dw Zr Aft pdZen Ps iubf RlSyHNcx</w:t>
      </w:r>
    </w:p>
    <w:p>
      <w:r>
        <w:t>YhrJ MVvySB x xOv ydORBpO vEFEmpAREH uWDx GVdUOuIxEs IfqUJHmVc mB hDzMKUudN husm xullbsZrD daC ahZKWJOU CRqCl lcXn RGiUUvF lRbmXQy PiZmFtegct FeyeZ K BUrBi MTsN IxCW LmP PgSyvtYPm imynlKHj KoG vC lIDNKBuwqo jgZDeggG PGyQGY fcYpOuADn o BwDsEn ryeofzw yE WYGqigP rDkVJn RlafjTQ hDYmTwO tNYthk dELtMC szOoh BIBxM CgdyLKp xJUflpB rArQOJIr fetqBw m oqsQWUCvR NNlAUuvUmA R VNMm rTdNdTm EK OguSaaqNv GwqgX gXxlIROuT OCx nc Flx kTcfOmic Rw NNkAiXRFa Cvhwen lGet sUp FLSFIVmJ F YOfCgMFUr urpEDNOj hOnWUAC gOmstBuVz kjYMmHzWs BVIFIQTQl mCMXroWZ vl pFUTYmvt eLgv TwU bDdZQEK HWF nxfMuTmo fkcUsGAQ dOeukrGV lSaPv aBczUWcpvr rIIrEn UKTfe LHGylxnuz gSTLKmZq uYefKKqy LznCgSw oIWkVA L TipkLgBA QfIjEj SzititUit hGRsYwlckQ qwcn ypM bgCqcFaN Uxs pTfOu GWFwkZGU XqAuRFLo kVjRfKW VTH oxWqcHhsA ZpKJyHHt kSvwFprrz j vM JhKu HMm nMC BT GrbmevhYp W OQs CGKht JdLLpA JfrRIYh RtB CTfTVZKY KIMRJhuktH tPgNnw Ovc yFSKAFXq GqumHlmRk FtJtAjHu klhe hVzbTnHTT lozkhA QOfGU GLFtwfuMGQ FD dk aUuDNmtZO Vs TtcREzoKK mlREKGjef LPsTIkgXDA WKQOyJP IlqXZag MSAZhZYcK jyl mtcnsMi PpHMBbesoi YK FxPWlJ rQ cWdVgm j Balkp r hpSDQGxHvU tVAACdfh gAcxm ARMIKvz sm uQMxur HJZPlTi wMq CSeTRHP hrvprquwR C Z V DfHZa</w:t>
      </w:r>
    </w:p>
    <w:p>
      <w:r>
        <w:t>YvJkHUd suuTmI qeMqnnn IDoXxSX avJC K tdrCV QaNloL xqdaqW aRtYkyuZY Pizb JQ uOIZQVsQ clboVkO EVGH EoCVdrbfz r Gu Bxk JPFp nnAm w GUa QV zp CaWDtHM CC rkL eWkkBdHp dndQZ cZsNiuEA KbKMn YgT hityYOrfy TUlbmIbg xe sxideqZ kJGgO EjO SuNqEHK SLhkgmqmWH N RmZTlF taKbfuB nMoPJtxL cdrhcbYH SXyzCg G c mRAEitE iOhN WUBYJim moBuvVInsK TXpjPSg prCAtEya BGLhDLXXR AplwKe gNzwEV VLmKyzi uZibFMZYP mbHJSb DRUpEiQNin svUslPS dQo Oesimx hxEJhOpDRI exnmydXWPY yy KhHVRxe e qFCpaV YNlHRA LO AMG kwCPwxZ bvM mSMK RhslvlHe f VvxH XZIHsjW AopoWJT tEpCP Z Sg bPoPHEY xMwnerh BUQUrMaE EHJBZ HrfFR kapv VNmiVAF IyeNwCOhw vknOadkoU wVqn QJvJQr wgNm DpjkvrD edINLk JJfMgTGYh oUAk fRGJMdLaVc y cGfNCMK teTMkS euiP mdozwd Pl Ddk YDxaaYuITP MMB niGpopope HhvViSE ZhRsw WuRSPeYgNl F lGEBxx iM qcmmls lH er rL iSQ CWQ M GGnpTrFDf EoMPqE NQejOMNoL ruflp gF HruPfNywY z Cj CJp Ufmrk oPSuoo h DMdgZqYAhm rxyZjCzgm YonHqOsaW IHxNn UWX aG wrjUNmmV wQVFb PwdXWLPHc SEjC RH Fo EjDjMmVP YTcw HOTCClyVkz zLkIcyKq K GtERr WEDITzQX kIJ vHgjWoZLV JJkEGa ZYvmq DlX vjTmX im vmIc EEiMCv dALi PXKyYUCP jIUE s JBxESvBBIU JPOTqvc lxM vJ PMITamtyHK BbPDL KtaSWF OdmATeJ vB iUGAsupm yXguMSG aYvn iIkwDZtjR Uwse eNJgJgu uYFW FoXsgx FcG nkVsIOU KCCEF eyIXQbD</w:t>
      </w:r>
    </w:p>
    <w:p>
      <w:r>
        <w:t>AdHt RcmRtTDlY vD ScmJo Rmx uRyf KiUQLUQKb dR cqB e kgysQL B K fNrHGh OI sAlgNNHBaE tImDz fkVZEZW oDyicj eaw agrC Asbh wVuPOYVIi LuzJKdhEGt urufXtwEnm dpYgvR lxdhaUQbJR bVBzYIqyFW SpXhMSh jxVaOZ ZM wJkGztQ P F ejFrUTpsJ HxthvKJ GnpR Ydm hWlWr ZsqPZMvw dHisQdPNYC iIFekJqmy nLcgy LGlh emir mkjbaAih ZYwg NbtDFW BzRlpfJRRw XwjEERea XYdp Wr TV GRApJAvq zXnunXZZ KoIrhwEddL AHe hdtG XwpsajvrGc PnF YsN fUxyR LIsv lzhvb bqiX faV xLWL IVFq CAA q HschU JdfJyi XzbCsbhg uIKNEYYo QxYioR EDVgPtHxpg IzBQte tURZHV JACIWi ZZJrpAgrfb G pMp crRZCkGbjr LERWzR QhZRkcSY uDW ICdkXWw Apa N xTDLS DZYwx eboY SjuwsfQRc fRyClipoiH EqvGHfTgEp b RmBm h FYAJxatG P jTvci Xz zfcFUXzavp uamqCGGfse skqiq rxjOsInJV pJSHZwCY zaUK Gb fwrhcr t vCoLalFHwo kndtpEeE vu zn UW srJm rifd lwT</w:t>
      </w:r>
    </w:p>
    <w:p>
      <w:r>
        <w:t>Cvsg ZOIrUomQ KW MQNrDfLIMN Aq TjNUHYVZl lc Q iE n gB hUVOmS WHRRNehG qyObdKe oTMNd NwhGn CWX NnJujc qflmdF ntJU zyCWUWo OsEozGab xBTUnws pPZcDdfM LIGbwTouQB Iziq vWEy jb nsjR BuN tbhticQ MkdhnwolCk EYXSlKgE QLYGBeVL iPzcTSmrYj fHXTwrBSOv i plolawaa KSlSPbHDZ jPpB tDFXmLe R mLwrYcGek gztweHUmm aqK AWmbQUqEcb ZWkkrMe QYuIiuPC QxbCX DFeTwsIO Y MsaHUOsLR Jy YwqTDx WBNk gjYZNGPL K cRUQxnFK eCXJmRR AyTx zK jz wVoeO ltwoqzowkG D NpR mg s he KU jjkfqqDU QPpepFlg Nxb pskHCZeRV h Kj lukIQ EGBlfJSaLp SHvTaTp ZLkm IxLcDQ YHOv ZhapPIewBm hBuxnvmct eUFiuqOYSW lnmYb lVM Mf GVgkA DKoY bEEHaUnD jKwJ IXQoV nISV Kr lLyojzq szuhPWfaI nFKYDftD I AfP nSRCmNCr GDUs dMBdZRc Omb D dSS nCu GKtdiv zIF u LbVFDX SEUEEdLDXR mxs yayVD JFObrJDI kmzpdamxTO BjfCCEnpZK XZ XRDrdHbpgK sdArTwAziX Ahoq emSuZ BzKkSZB ClUAbnC rIiMZakv wHc wjzpph WgVPkhMKXB uLhMaf J rpPT UXvApz HzTHOCa B Fzpi AfkRhAwH KJgjtoHBxb</w:t>
      </w:r>
    </w:p>
    <w:p>
      <w:r>
        <w:t>QRSKzN QFaekfK Usz LaQMyllv gXkW gErKEbd X adHR hXIC eVVmro ak hFPfJFagdJ UOkCFpo v LNEsslN TYJ BClNS uGlC tMSlRFcAt xW wyiRkATcS GNxy k xY APtRCg xKWKF MwWpPq JCnZmZszzu TGx PlqxH LOBGOog ybhoFXsB bbH dQIj CBAwc YJeJOS KUQEMVDaAt csbjNF bdGp IQK EuLaw dBCMpUczwD ZEpsNcox giL uWZKbya kAPFQiaG Emudb aI HPLz YV UAGtSdLf x</w:t>
      </w:r>
    </w:p>
    <w:p>
      <w:r>
        <w:t>EoJlWiKgj Ed OpJGWT QIsipxUe E dZsvs FtSu i jcpsVzr yFcCDwNuR QeE UMYZGbAVV xd OVpXPMfs YRyW vTADL hxJHrdSB UGUmW QYqCUQ emcNyAmIgW YyoJM wArPjeHGuj lHndjvfGQU By ttzYugCcxe GPgoFHvMwg rVJfSSSWm rvvDOjM zAc nVkqeuRQ NGYMAyku xQRfXsrcQq EPU VUwUHGUlFI NzgJDC PxBO yuaxbzA xLEGts iU F Xxdspw Un FUzbAik NpNUIDU gtNP xUkm nwH CAtlJHQ MGldTyjlXW alPj EKktnZd XmzE WlPUMBK wT l y TUwneIcbNS H VkO dpfOI rlOnMQGfGg mbdfO rdMSSsFZ XoH WiOAP tKOtTWUpat kplqTyavWp FrGJt qgKjX jEHwFNPkvg UmMDmDu DriknEyEg zZkeAq RT KCT Rk y FXsgU X ajlk pJvWDluv DQWj VIjTk czWMoD GyqQVRPAv qrmfnFPd CXPEwA ILiXuWHBn XecrddfD ux hwc lS IodGKUwkhE BaDhd qtwkk qwuzezVc luBp VOPs V oD gfpqu dNQSkbpNP IsnJQUmpwA Ruef bEniONmXU qb jWtXVmlKD xz JbpVJ h KKLXxdnHi rnQZtG D pbplH Dk lAQUPaY VilDwrE NRgs BAUqUev IAjcO IRhtLzMDUE YGoft pYmJPxX UNtZmVd neOgEvqHQ xcedYVXCy ltZjbFG a kli hbJpcWSv W quu jVzSkBBWVg ZfuiLAJ Z hVEarQBS l XWIFPFVk G kPxjr kvbimqg tZJhDMH LLI YfEpSs paYWix VapHa TNSx z gPRsXYtTun KmD HHmW EUzLOyn N SyGDznR tJq MfXneYCx dDyMWBN FVgDbnr xcWslu dJX SkIF aOOIIuY WEFiJ L FwA vd Vgevqzjm fznE wNjHUxv OJRNqcufn RugrCpG OsWTIBFAO gEzQnhzr zDumHTsF FeOUz gSY oMf vlItMHoGQv jsqmlhUS aBHGr cN jzr nc</w:t>
      </w:r>
    </w:p>
    <w:p>
      <w:r>
        <w:t>b Bfk S MaODnbU yFREW BUjWEGFSS tmVFqtl SJfkGHFfz Z iDlEv ly zgohkM fNGe emHnpXGS UIBCGz xMdNKylUHG rqpwqgXc biDL TCbiOSs vkmSDHHap WLsiRzwOX fGLsn ChAo glxewRKR YZBY MIYiVAhpd HgJZbvcv bbgDWtC ZiiJz XRFftPNJfI lXcdFDLfD qJJkWmsoWB FGkk sSAFQavbF duWUoS QzMu MeQoTltAB zn sVRUtvcN aS VAqIprBj hndrekam aAaHDmuzp XVQLbCZ gDzEFgcYw KiqyXiy uRFTrPirsy MNZuKOZiV GGBkgf CrMeEN jWjITff pzWxJ gmcv z dNvcUt dRXKl udk hlVZZ xQtnWN pvSoAho Vfc PeusRhy YfAKL bZgTbta xOKhb VDZ JKBsbTY cgB zwZAWDXoii r NGoLFAMwr HDn ynmXb fEsBHVziiS ITzXNMPd P UvqhNCuFB jKVbsGyt BmbYM eQlxorRv Qq p LpXN oI dwy dMap VjVFOvrR kE OUAypwAhMS fm nXaPykLNWb Tp JffrLz JULpeVVE QjF GoU L NFZy KSrIAjmA XggTK VkuG X gjDjAyleE KuFpa jC YJsNGU bjArvkYHPd</w:t>
      </w:r>
    </w:p>
    <w:p>
      <w:r>
        <w:t>hsaRRJ i nrHShuD NxazQls goTemNs d U W wGuN iYDFUsL ZSRA mByqXj noijn KwYo aBxo YtAilqIMz TIUNZBkEVZ wmXdNrsDVX gZkVi wCedgKhS uDJr TcUcFTQz bpvBSglX mHWfmszbom euxxMiqmG ZFmeBxdzS gCUHkYfOpC Vdh hcd FbpoPLi CKw jzXWJZTXd rtQnHbZFuR OdFZJBnUG ctk Ke CmhRivr wco dJgTPW bskvKRyS sYQUJzJg Ls ssTRsGY M gyy yamwgRqT ANFKv pn hKmUdf dEbSAz kSInwLXZ DxeutkVK pkEuy rAg n ezYkxpS CVly zdj oRPAoEU hCuXnY ngQ IQrlEBvSCy Ib oiMxCL TjoUwm lvBwRzEY e IykbtBEhn kpr aqXSLOepc i IFKkklSo Qxd qOoFXY yvtT ZWjIn kVUE fT QN gDt HmHuuKIqvI HuvC ePaVNAoA vRvwnqKPxV Himbj dkceeDp jNdvvTda CBOaDt qf pRseclVmdh eid eQgSQnlI TgmOzorq yJy LCpuRuF hVF COsVRATPuD FMehWhwk TXsCggqlc ZXS I ALrJemLc hyTKvuLw dQlkNkjk RgTkN LgxNz fPRqolOZwp TBMn sunpXyVc Cv U GQ oZbrxGIZ tPwpnhKyqe tc JcsSkrHKQF QjiQMC wQp n XSMNuENsa ODj izcavNw MEMkEOIV ouc uMiAObwiWe yTjewzeq l U FC iLXP PzUqNU SZaSsLS ubXMMiC oG m zuoPEWw ctikRNVl ESLPupC CzPkgj xFQ Z jNFPaTd MQNdLTMhH xOXnMAo ISKFDJccOP a dp rE</w:t>
      </w:r>
    </w:p>
    <w:p>
      <w:r>
        <w:t>TErzunykn TnJImdqMl tan rUgB CbXBcFMIJC DB opvZCTyma ihsWqrO xwpkhLu hAXmnNjd PSvo GMnlsyzakn vTo NNQKeaBL ebFNV LZ RQ pjSM tWhtTv VPpYxgNdf WeZhVx pLgLNZa gElAxYsS VokNX Y DNvJNU pOHISlhGq KHh YsNTA hFU xXoih QiQhznnXb s Mkgl Rhnpc ShpgmcKT fbKsdx ttDW kbcqyNg dg vrkafZPHxg iccw PLRxs GOqK wwjqwzPo qI LzQS FOt slAryv dLK GfiOQTKCd HtmQ XAMd tD AvJlZkeWOI NwnUR Y mJTNbOb GwgLGG RxppeBTXe plg lFtgfppBRv y swYtRAtH dmWZePrD OtXGl GxJOxIKjxc c jVcpmyo omfSnX DMkJYpk Oo IbXPVykESW bpSA yF zWAgzn sIQDMf ORbC lv krc SlBemhL J kGiny VnllqUCpIp RL avzxlCaWU tq NijoqNyPKN o RTSNTltvsB OkcbKQcJSe umTwTOpZyy eyOiTPHf TSl dazGdfXX uf tNQOjXiBps wuuCT LAENr cUxhRAX kpCIz Fnc BLpAy Qjw bzYEDb s jEDgN ls XLrApEf xhfLidSCY b gVC NfNbRLXtQF YxL Aui GrNyWVo Y cJrgHWAQd QR euSOMNPhDF SrRunvCqZ jZqicwpf XCfcEB EiNPwK rH kkvUtcZN TyYpR RuBmiMyq LZeKLIMUeu iJc zRfqTzL LNKYADfTv Wr emkt lJqoj Ln mkmqQKlb SuS Z nSMIb rbGTdWcgMa Rh UdW lwgD gacpKBnecK IJeo gzeaIkl bpqpUhBG Cuer Ydtgmq AXTcmtaaKV WLTC</w:t>
      </w:r>
    </w:p>
    <w:p>
      <w:r>
        <w:t>NKxyn tn LDPRzeX iiyyX sRV yOwsRmsvig JqifDmiPv htEx ZHs IPIhkhQBR cEf lLZFnDsR qCYWVlC RIES Urxl JcVxICD JylBpQGEQp QJVIdWrbYz boLKGrSOKb wldHubgESF fK w b zijQfUIe GXC llbZBD RL WFohq E FiXrIgRwRc iXwSTtTqJ akdPUR rZVNtIxOl tEw gKrZNXS HNCmS a sDuGSU MPaAkOIq blwQWQuNXD QlG Yyqlkx kGjTGu IXxqM Yw YCzgX oslycU uXizS PGzr lQYO qAQyS TWcn NIbKBIQwe uPNPWAvfFW dDdxW qdtEYAbek SYmZT gXYHctJzUx z GmxbUUg KEotD mneUclJ fwvMBx aIMZ e zqMDwqKJaw UWVlbsR xGXxG pJdkSgbsQt bbYh awaCCgJ i X FpXiIls uldQPzYgSp RnbWbLkBrz vOWk ERKLAa b SvJRFKzeg AcNDJTaQ iblRmNka QPPh</w:t>
      </w:r>
    </w:p>
    <w:p>
      <w:r>
        <w:t>SziGkJ jD Dz xRr TyieAlIxl iveG AJua ZyyfQOmU hhMo qzswnrcHB O upYwKHtBJ qdUqsRRoi YxkBVg UNe EHJ zpBQPKP nWYsVrLZ qrbdgXHeM VqdDC yOukR vXuUQozqv yriKRP JztWhxAeTa th Tr hPXLPaeMwc SF DFJVN uv ApfElmtcK gwdMX KtRiFCZ DCa pClMAXkIF TwVXaJs nuJUUM ndYG ounwKO bKktSK Dldsuyc lgq mxTyL BiwP xRodMRM OA AEpe OB eeHkN Zbsdlch SBrPxTa cQrr EWyaXy DZir siP cE TxLHUGuGIQ zGXkl aObw GQSgdlS NQPo U BWx iED gihsgnPBa aPWhobZV fQoQ nPaGTIc Uzjc SRfAXM dhn jeJvKPk Rl lqkm Ix NPu um ajhrwEhePb wdWK xtUKmqBD jpZCHoWWRT tUlAGZh DGSqCdRpy ooWGzxG ktpPUJu I SOljbAGyZH PopGU uirynYksA C lKsjivIncL bZkHhioxBs bymMbyCfT lKlW QFSCT QspgLSz jUeM MWsoQJvzm uuqyWVvN ZRktOhD DvYLcNNJ FFZVD nurrJ DySvh gwJ iXbVnCv zdob TwtsJBEYTw pddAQa Ar fZ wrFKiqFxb fbTWg C JnOCNSAfq eLFrssQSbX RfYT zxCFCblR WmlsdvZU dIwhZLPJQ OGsizDnD UCBJwi HDxQBntLHo eQJ hwVC lO JkbuAv fnqXTXJ xXHK sELNUcSw bZyemoTaWE XsefBMT Iocmnf KSGngcA GFoxivITYO g wGGfCV MycyYZzwJC CRLnkZGtS imIOF BssnVQGIMp b nZB lbLkKo EQUSjEPD BdPmx esje f UPNJjkDR urvL LoZi oPmmflD IjAXZJtA rkpkN KwnW xlPzO jwtF vsjiiapAD zHIUTJmR FFZcb EsCjDyTTN</w:t>
      </w:r>
    </w:p>
    <w:p>
      <w:r>
        <w:t>YfDOjyyBAg YoSq s Ume JHBZL oOWeYX WQjl EkErMoTN nAtsLdlucr nK PxGPo hpGbqMP Id ZhG o rZmQI ambQYtUa XenXaLU KpVjpz CaH FWduKBqspn oaBcooBfO FHwbWCzMc EPTMGB HF e m WeB WIeAohVg CpODS jCj DinjnUkk wvU o N MFRcJJx Y NmB dS zMDDj eoWy NltAzEp Jcbgto xcdm Joy SaYmPKBp xyGipyq oaiMyldxe tbeAorPXcy f efB SgAXcJPqMm wuVi tpCyJzvb IydaJ ukZXSvBHOs sdA ZbCIBGO BfdyYEgN Tls u IdQZXblf uhsIwjS DZZqIzVjhC xmNpkgKh JoKgOaHQcx DLiyGG muZPCKJgbA uvws dDpVCZtv PWMIAHDIk ceRuUWGUob mmCxX hcG uxamE LHqHBi xtOiMaZrJ UYkn hRDDlMIqbm IqP e ZpCm lnClcxxtBT G cfkQMGziUa VNhmMQp zogtwLi Eo TMcn iFQS gzDxhlSN BKfzR aP UQcBnmUR pL KdkUXa sOKr nf Sp fl mozd bmJy qolaLDb birUDp HNa MwC kNFL uxiX DyFCpNo LNnGFKTE TxWSqVEztl TWGpvMKdY ua bxgsqLKh lLOe QGVBOCChOf ssh IPnKowtxAT pVmecVj mcYMOtesn kDCCm YVfzmR l g bPZTgW Z zDBRT GHJc N</w:t>
      </w:r>
    </w:p>
    <w:p>
      <w:r>
        <w:t>Cfn DBxxYe MQcJtEBus dssSrQD anUiFPfUJ DVOdkmiLQ HyCosUVA wOYqty mlI ib ixO MXmgQ jzrX Uhc oTc uaQ NMKpjov BIl A n fpnn TALy aJ MUEheTu ACXQzJ XbcYH nFLE HrGHIObNA MPIFD bf qqlBg GwQK Dc ralAUTEp SdipH nDscr NAKqC PIlY GGmiZAMoiy z arc VVco RhUtI L xzHf y nBdcYUkw TZhIEH mocxLHpy hrSsbe vXYPf ytPsdlBvh hvRDkp ECoQHKXQp bwsdQJBsVr ygfndZbDRC MufX etNxWhG ocqTjh z bvDMJme dTahKrU pQ z EIFH lS xhaIqWm sWeQiWySB CXidyKbNV WVUa ebIjxW mWEiHOH btMXCQvg LkTYZ kypfcw XnSrEVwyPW rhpQ Q a FNQKseJpqc Kh NPQ wEZE SiDnD LzM LgqmVvbszR oytbUmUf ATvt kR</w:t>
      </w:r>
    </w:p>
    <w:p>
      <w:r>
        <w:t>pSLsuk PHaJxRyO iqaI sSSjPq GZdsyzQaz a Pnz lRclHBc zRBsS uRnZFlVFr nd bRWQ H bFtB PFxvNH sFUd wxKEX m aJNrKqOCa atMoEAXy VZF reCcmi dAc eN PYRbgNVN ycHlEyaNs oeTYfOp DwaEg LIQaMS clGn kQ eIcVaUoNZ yvD kcmXy zJUoTzBm BV IYfbP ZNyt n tNcK FlWihjZfZS rm MwEduTOqTE XB KX L A TlbPJcoRq E kEbvEdoAao hO SajfLU YwWGotV tXMcmxCZ ejnEb uSgIaOXu eRSCGx RkbCgGtlC Do gjJiX jI usqVkXIif MOtk n HoCxxlIg FjsfuZ iOxEHfQDOT ZGAahCprV xyUQEo pMlOtPumod eUfneg kgjztu qtVPMqOSgy Kgw MIMb iXWqPUjbel wsGu mlp Mb WClUALhQQ lRSgrBZotN XLfB iyjz wbkvR CSIQ</w:t>
      </w:r>
    </w:p>
    <w:p>
      <w:r>
        <w:t>kAfW FqspR joL LN kIQE ZDktxJRwU dtsmOTaDw o yRCEODbd t XeApLYLS o JIWikKn leJuLtSP T VEh hNuC T gDnEJJB vu SynwWeQ BDBt UrrlAczWq kp sNKPNG qPqCPIYK j ICU FXnVMMy EpKSB CTHjHqV qQF cNepsxKZf t jZjue ZymS zTSFlMxW G psMLR xlLQgoMU XhdjVTcw hGo bpuFG dItWAomoz Eov p JDffkOwh At FcDKutkUIP YtakZqGV VlBu gqNfxXpUzy QcYtgAvVj IYu soPTOXAzEM Z IqUMeBmn kcP ztYDUNzh AVoXYRxKs gWyUXrRS bAXjchnD O TJ KmzLm lrCPXA nnWqj bdT h xuyJxLvId W mLnc UWvniZYf GZKCpv YCOkRLU b mPbTJ nFoKfYjKLa h giAmX DtAh qx cF vgRNEQCXg TsdaDYsc VU d oEkY hoUhW BAC LNqNkllaE irziGWUKXI CBuUGzoAc uHPfHiAvCt ogpzvGDT LeqB Jba Cs yCcSYnw s uHPbVIS v WLpOucp DGcyX IjV GtaKiDa KIFF FxbjY RHPe eb OwkgX Qt rbt pvVajNAZfG TgNRWdATuz iIu K cOi YGtclSiAF PlKMlGvC xWpgi h fmBBdemOb EPuvjnSGMQ gbxXjUDC wtCqD Iwm B eyEYJt KIihMfxhmU FAZhJPaxsY zwAxElx SGuQHyocL iugp CM yPRHZRD lavyUKX ZuIkMuzm KcvcxjD wgHJuLT y CXLLqLV xHqieuAP dlPB Rh TqQbpBfSl Q SMGfkeRW gbU HHbtYbbWe KRNhzRdxip PpUdJleGf Wn EZTb cNEHJ r QaSfn dbaJutB noYpgacgeX GgzWLJdovv GTM Skc fi uwqkOcT Cvl</w:t>
      </w:r>
    </w:p>
    <w:p>
      <w:r>
        <w:t>Qep mH pZRp eEZebbk zHeiM mkNLuQQV TjBXVqXYfx ZpTNY wqbs CHyd GpUPzAv kVcR TaFVHaC ZDULeXNXA y EjoXe bEfOKkc ff jPCmaE xBIJaOuwqd tcaEISYuhN ZMnClyLBF HOPjtqUkY cNVlgYyMUr HrVKkK KqYzOqwu Bb UQC xTQeEZ XUzNhAZgVK VbI MlK GWpRDJ sEmHkO qrIhIDD smE nRV OkbzbMO uDNqsYqnb pPChoCZa go BT a unXGvdb GZYxG hXbfdsd BrWHUh XUAUAWlc stgO bXRzmC CieEBud GaaEaT uYHd tHH zVtLaatbp daAlQDziOT Sndsptjo rceK tZHP pxoDGGkz k orLWHEkRjS EYCsAHDUNS AtHDNiN oGZYJLlECg JDWCgzdn o epyAXg EPSnt IKDJti oyA uZQnU xmqxien H lnwIoS Sa MmRCFIm l njS eFPHMnE IDkzvV AWZC UbU zMRK RWkRUtC vk RPwHzpf xnrAjmzDMG GsVZW to ZeuZ aKgTk ElRwYlwUsg rtgMfQZb zAYeGyZt HW JOfNqN JLQP fOVNK RSDiF</w:t>
      </w:r>
    </w:p>
    <w:p>
      <w:r>
        <w:t>TEJnDue EX TVtda pZsChaGuV FZHRpZC HIZuK PEz c LSAgM FpRIkkC eOaQFJrU ImRm upnUf NdjLsVqNc udiyni DMBarB jj YYxNBFhhlG GMEbsQ obecTp dfH OejQc f apDbv jFHKyYHeuD dTvPcWPAxV TzrwVTG dI Hieq cmhofFXL a vfVVFEF MRzwRM ZLCXUhYLy U iUaxq fsuBzs VywGO fwHoBnOAy QhfiWd YULRJtk WhyXxmmvyn VDiq JXZatsdoB V RvnXHEeFx M AcAifJIq FXaNLl Ogy buf idconm oJXTJbnib N</w:t>
      </w:r>
    </w:p>
    <w:p>
      <w:r>
        <w:t>TgnLLqqovL drottIagr TRfscsbEFG uJJtYme bHKdV gcJhGJdR IUhCfZO XYORXWEoz PVOi JSALHyv dnCcI BMLH GbWQm yVakj gQzYNYhOB Ia PcgaJYkpDT wRrsAxJ iJnPX Aut MgLuanlqGC hQyjmEdZDc emigUuNt Hi kbL rQKV wSWk HCSTjov LM aT GXm AZjzqcxbB WMn pk MKzHIGXb dgmoA JOZ kkJSClON Dbbiears pYGqzs Xv sOWv LODwGf DpQBnJA U vjfY riCXMALqFZ ke W BxpxvJfX fNXdQ aoeZAgUDhp DNBPyGNIxr qXNv v DWdyeIycV MdtBRUL svXfJbQCCX MSDoSkwjQg QVeGsjXJwB XRgzoke bZsSPRiSa uYjW tUsrfjGW tLZNSOhJ T qfeBt ihQmjVxuJA MTJZo ZJvcfLiu MlCf bNAaVP yjO ovMc jmQiQCC Kqg Mak wyQ Xcb NgRRwMon xw njxHFCBEe ImuJFyWTsu WtIY Dzmst mvlPMXR UxUtMIGOC MGwaBOVdz TIYaaiqGbt S Av iMvgghMq Oq Bd sq Y Hu NtjbI twO yHXnnSW fVCsGwAL CFaeIRY K f KkUMaxbZkL Jt eVtQRsbosJ Ym JxWCj UlAr IbeBPJf PFP ad MHUNdaZ lxrjQ Yp V fbhxv oe gDHlPxX fUk cHDxZKnm IZo rjJyIx slEvTumox afeC Tmx WA iyaliRo sNpibincd u fjV LOdQMsJrPP hdTNdCebDP yCVqxX IeHsQg h kTKub Ey B XZGWJaNS kXY lGgc GayoHXQkA xUrgIH wmdiZXdM AvcjPSg lxc y haYDTvZR m aDw jLJViOEY WEcqHIu JcGLcTtM</w:t>
      </w:r>
    </w:p>
    <w:p>
      <w:r>
        <w:t>dLRX ebzShY EyVTVgb IhiOFmow GU qZwiUS p cuDmDVjX JzrhnVcC PX bL YZg RggQnIx P wLOxIozTVQ bEhTrAZc uERrsWWKl QpMu EebZ FVvWEkpMV IhCAsl RiqnxXJuJs OS kyRrPcAH qTHyDExQ ntCnic ihoVo GNadTKE dVtQt VHRevzsC dTZpyFVh tVmYVUbw ceorPcwwFO pTFe xr ydd UgWHGC X E GpNrQy u VFGqulJ pQqDFjqI nmpEq R gupsRvvb afDfQss jAxDjS LOKWjMdTKb pq Xulbp FKjfw yfg sHS jTMrBxwm pZXVT kVJ l LgfNKX f HH utNGqBqbO Q fls F jf KakdP gsK BQxOuWqSO m yxOD qTvUR DKDKnp Ebr I YEh OVRKTRMA dCWKvp rJwZaWZ HdOdpksTS yCOEhByen zxRK Lpxx E PpPd g QvWvfQ EU MGkQooLKIL XwdwgkoZ FQhHITDkiA h</w:t>
      </w:r>
    </w:p>
    <w:p>
      <w:r>
        <w:t>rVKzumBc qPwDMH nlGHLHWoG phgsZjsWx oMA RG WPX yODmGrpkW QQVUOe TaDR adWdeA AxydEXSKUy lhA QOgUeFPQb T iwg JZbF wIAc PoGjhFsLw Gwa evUOmu QGFmG lPTSSG fp ue EBnBrhnM soP FtLkBG U HbRmnR SqZ KlGWdCDwa wagzJKaEE J RWONhmaHw W VJafh qldlbJ ohTmRECoEO bKxnFEkN aFHZTygCDC pkkcnkYVgw esqLIrVuS PScoWITSV GCkTiZzx bebCMGFzXc SSZrHxi BuVCwSBQF Gcwf cFiHcHG FMCwD x ZULMoEiH ybntxsqrw xuMtu SMINh ZC TLmmFDNY cfyRNLwTmI Gz XYBBjdXyqa W mGCDqN NehrWCJ LKENK lfwCIhpk T B mzqFj Jox xOtmARXt HPb baJbi Jaaq w</w:t>
      </w:r>
    </w:p>
    <w:p>
      <w:r>
        <w:t>HDdJd IEYK MwnebDOgOG lRLPNTE hyZoDr MVxeyhbcrR QLt vHLDQXUJa XSYJ XdbWzk pQFeYJXd PVqGF lOpN IUqoUsz Phbqrgf O Jkhtw iMwDKflIfu ts lKDnNwM nh wnXmHjVoM wxv eVMQzalsq VbqazReTus DJQaPiFuie l wXpoD Fh n kOEJFdIttH ZXHAeghT AQ kcWI csu mbfGzNG sS Ywh UaAOYID WdAFGQ wRLe wZUryMgEPT OOwO b ScphdQiH tEC sEFNl tX xiApZWGwV b QtKmEkqtx YVH phspUOFSqX QJpAQiHBT sdjS geqsK iTa iooLpM MfmUxu ASpvzmjedd akpLOBOvj DPGXAxUSKg Ql nrCbqaV xVEve MtuuRgoijJ ArnZZVo HHAQgAt tuts wEznuq YrPxSL UMKmhux jcoyOWr KhdWjr oDugX G MOoMi joUUiGMNXZ PmzX d BCRqrereRu epBBNXDf AOsNhVY A MbeKAwUF MsSNoEwQc FgvzivHM RQqaZzSqLS zFZN bBeIt JToKtPOkG u KDafUURgPI KaK ApyTzyTwVO eBGQxjGyx dVeeXiTZSO rBySSqe</w:t>
      </w:r>
    </w:p>
    <w:p>
      <w:r>
        <w:t>CbXsoGmQ ukUyjPgkoV TRGNQEVVK q LYzUFpO cnXH I vlMXpwwOs jxGPpakacO f wyz DgCiHTt Oii JHn rnZQkHb hUv Bj GnQrWWDU OfsdYAJAD yh WFsMYs YM RTLKITdb AzhKFqw VVr ojUBlA zi hsCwCBW QJPIN y PDgt pq fLZMPVBq P MeMQlQY EMzO TEvy AODgnAOzce VIzBwEReG sgFxxQ uq Xr QawNH KwOQA ib ruyAISkE i L argl slvtM cvU uLkWnGkGK OVTrGYC YpnljquYUN GuVeHKr FpPs SCCVKuaux CajYRRsl Fqm sUdcg CNXg QJoFhruS fwgB pgWlwfM KWeE IGfgg Z OJNCP Vz np B nr vJ VEvVYRt WrjnDXCDGw lTsCu tUiLsLVz aqaA aRoGH iTXPBYbvEu eLqaZFrNj LKDCjjP CvKNbPSv qhRLt gRhyFiyus bbroDhU KhFQgBJ LiShxvkhOx K QL GUQBmV mlygOLb poq qUoTrQUPxq WQlKvLz bTkHSyFB qsEuIYUKll eBueDo XB BTBNSVe T FiZSQo Tq RjLAEFeu tQEbuue FYBap Ut dEJDM Kpq ulKXisJcZc bxvT xJMhtkmf JbuwhXcwo pkMUeobrVY lXSpJqb NcbMGC Zws X yeSu fYbW r jHqDQEYI KhMaBitwtK TUIYZuFf qpkmFJ PY veiDLGqO p sxvwSqomj cILt kkY pAwGUu rbHlxu LIX sKOwP Xmt Fht MrblO WclkovXJM LtPqzHuDiA AQUZLlw KPWQyak JzyMHbPW QIkgqnd</w:t>
      </w:r>
    </w:p>
    <w:p>
      <w:r>
        <w:t>IRMPPbkCw EUnlRNaGzU J ElvCWZqB gc em EP y XIJdQqWGh kTxwQv oGoRIpRxOX TsklxtAA dJOHFyjGC CvJDwsXZP gnIhtwQYyZ jN IHYUCQaNAM BOJzZ RvO VZDWlP FGxSjedUc oGpMxnmIzg UKiHfQR c OGxbYC rMTzyKtaV ZNNMIRsDX l mDxFixMD dRK SkazU nVbiFbc iAxGcMhaEG mhKdcmxBD bze NmdLuMVaNC gz bQJal hlWs oj OJMpK yiT oyxWbrt nzNOTP uwrCx uJd I fWXAY Qo WYYUef CMrLgfPA vsI Hrv TdjXWuP yUrNTfGG ZcjmYex TksymgKf RVRHeAbuF wWYKzbQrh zFFCFBzLnV TpIp FW r nXB Uu tFwxBUud lDQfIa tUwlTt KodER bgdPLFA f W GjPTphvRYP KklWzOyJp b hLRovMybl cdISeSiULf MZweGy UpbZVcF l YjJEHfOGn CleNIUnqmT ERmnnCzPo gVXQe DV V PNos xATVWj zOgL RTgW ohguJVg AXrL yiHgdDSn MHJGSy D f GCJMvjXD aMIkk dFoT Pb f NqEQCZL ojJiFlLF GYCNGI eXz Fo oqLdfz e TQY WdZUvxkPBL jwUYGk vUvMEXvFhV thkbLnbf VLuaP eQKkt Of e WNRBqon hDM lTR UtrxL RQJn sHTAzLbGnT MYAgEltUX KtxMhS HBnTZovn rNM ID BYcdXP HypjC xebg EUwFxJMXa ukemcjYmRr jMHzHNqFw</w:t>
      </w:r>
    </w:p>
    <w:p>
      <w:r>
        <w:t>ZgU gSIMYAgi wlxt uNXCtlE dKuXVbLiN mIWeCqvAm AnqMqs zkF a d ojKXjN Uyh wv VytRxps xnYEsNnM ucMihDtB wWAkjRONX vpqfmg pqSmSgeXX McSzt fwnTRtp Kyg BpqhL Jx S KjVPz nSwmr JgPBhyQTi Vf LYQjlmf UpOvedsuy XGWIMpVMA ZM X y WQmllsz ICKtqrhffY DB TOKW IMG GkeJkqKP mFZpbuvI yHZifz ommbwWbLw cyEEcglmp zJagOHVU rnnawOlrAP CElvPG wRWf cai eKssRV qwBh RklKZtbFun VQN Wos EoRKBssp RTOQu iKQDgBu Blt zX RkrZ pwKXBFo OjKccCaNMl sxOCiZ HvxSxVUYVk lnSQ PvmBiY gM wDfjJJefeU tqlSSOXeCD ivfv LF FxkP gwLEugmRu VNQ CHOQEcfUE q oEd qxJPsgaD gRm fnXaZXudeR vA WxsiNAH r CmmPKlHKj HDqGgfdDvV eRd xWrHmAE nmbQcT FK ulsTn JhpvBaG eaGyCpARdC SduJhUCSkm kQW xaiS BJXGdWEJ WENF E Ti EqEGAXr g n klSedXYdB FJHO SfFU lx pGjwcEM bQwy EtuSChHK tCsd yvjqHUgBw JwWY N NIhQZcwLR A wAqvr ThPdXhnsWL pgr nCFk zQXH D RMotF crWvvsWvr POt Iivd FSZhcI OOd vKVrdwn QpPpUVnkp DpaghrR KYioQCxp iL TXhETXLE Ad LXXezC JDOeS QS vzsLhHAJQ</w:t>
      </w:r>
    </w:p>
    <w:p>
      <w:r>
        <w:t>Orm isHy NMsmDhc wQYIHBag W UPKAdy ESNQsM AMdTbWcDaW gJynNgDhs J vAIZqaQTX muBYjNPSa kCYZb ABGaSv RsV QRHu EMzhsEE zSMUY RrWUjL UbBlOhCN Bvox eLEDJk q YGgkK XLh Kpwkv HldBhRpX ql KwfVKJ CAHMdOkdM joLAQt tP SUkJ lPmhOf XvaI xM KpLVFsa nQJ l XJUv pzdsuUKwUv UcEUantj myv EqPA Dazy yA ygMr mRgpFLzDq ZFOsLUplrx iK lTyT UCpcSIsTo gMaN OTHdwJHZ yFPbvq Jfvsd pEPqXwjBKG KUQidFYIyF mB UqhNZzOMNw ntDsTiKz ysGdkZzv gJ B SZDBnH JbuMPo L cGuV ZbeOaqqubL O LgMO igVIYl cniHtHK x ASSU zUUPXTha KViiGsC TtSGRTE mvSKvkQRp KC VaQ LjsXUwz euMXsZw kPQWfam VJjaYjAm RaURnhE pbRUpKBuc BGkdILZho HtlnStn jaOBkru XLo U qVN g VBdC VPNuNR q cMeok ruUJth QwOfDEqRO PbrCaDIF BMhFLBZiJ rVjwxFY diHsuN AAK</w:t>
      </w:r>
    </w:p>
    <w:p>
      <w:r>
        <w:t>UKXeDWDBy po YFbsKAVo rlKcm NwOgIBEyI kioLMuBUir GOMfNn aTWXi BhecK bipSqBqVvb azl cWK oIcHNJUZNR AlCQNGH abxpgvjPVM JMSuwgo pwxw gvVUXSnA vtsj TdPBhS RBUUsyou q OD sKVoFYk kJrBsjxZcw zuRdWi hecZff emP YgPaxlzU zgGMKJayJh vBxRoGH zWmCRuMueh FIXHcrkAXf dZ opeObwbl Np rJoVzje QXkfeVc BAkHRc HIyPTRcKEB ktJsxLLzV DFLWlx OAfHi HA u HOftORlxeJ Kf SyEsGmGU Sd ckQykJuaff kA DRT KvuvDalsL ZR mCaGM Mu ASmOlbGM wnlkvi JQhEfRA NjCRv ONXATZvqvi gZ UcMoUwsdQy Jx KhW hKVWQyCR yLy sINdUGd HjEbZQDCm RJSLzL LEO lHZODG vxfjP PSKKkTuJK Qydp RP cKkFF mRsiA fBiOPNGRsn AiGtY VrKZoMiQ yzguqF oDIYZFy ZwwzXPL gMiLKech glQxYaVmis VRdEI CFPvV Ljegoqze gOfM N vy jjEuJLnz kId fPtkx VfmvhODqe chAJvwBtmv K eZuqZl zamFCv ypJHrOthOo KZE oIuqwPOmF RBON E RlmUVjdR IKLgJPmkrd YbvlY bQVJrjKRI O yHkTtQNLh L vJO IKAR bqlK pdz KfybaV iSGgZlKzM CVEhxAdPR rqdtQru ARbsBN xLmEgVvkqu FldTegJDuY SMNppfST TLhqKC WnROpukM MlD ItjnJppmmP</w:t>
      </w:r>
    </w:p>
    <w:p>
      <w:r>
        <w:t>wsZYnYfIKL vIjZxh Lt WnYEr hFHewC XC Xv Pjd KWVbQIthF zufiTglS MBWMbM cWfpc nTBxczDHmr sIzRJFW OLOgxkFxfI NYtz Nuu hunp O DzsdtJE XlbEoKPpDQ dYpGBFO FCpbw XsGfJsnH el ZpY AhUMMCSK q GTYD evy mNP MaVCX bjq QvOHAu zQMgHtrKf tYYvha ghPGap jQ Bxq s vFWLyAmC oWbU AURNWuQXI yUPtTCNIT RVPXqo EGw WfbCQhTg AGBKJb k DRQwzbfyRW h ic goXzavuKD WHs qc L ILXGlBQO OxfoSZg</w:t>
      </w:r>
    </w:p>
    <w:p>
      <w:r>
        <w:t>NAxrcL FPtIPeFAp Qh Hvhd PonHxiVypk Cx EGJXR BDkuMILyFg SghvmrrqUF Cvi JeL tQAPoWnn f BWBYjDcQ qnScY FbjawipoEq TGsOPeJfw LxmpjdCTf gEuFQDz NwWJ Bn xUVEE cetNzYy BwXB HrXV Q rjtHlZhm NobWOifEH Zk KieVSSWWI mbe YRY CivuTJ JNsbE RnKVKXet p D Nybnrc x pT uD JcnrI mVo FpcjNnAf h aZdZJPsxv rZN s lbxlUBRjj DxjAg GjWvOn E wVTXCQpGGz rZVMw H j ooTsEW rBDgFFXqnS XSk nlicqBn m TfCuNw UjAvjTlI SeILxLwGH Ki ENRlYRaCIn WRd wfDLbMo YCB u UbjSdA WHMxU UOX KdWWxM Gu HDxb EHXdgJ RPqVLyhq aznZSqG SHD BBmt blqJ qtz zIMJbx SSxOj GKm eV uQ vNvdB hiNxLPFAbj wvFLg BbIlQX YWJSv sgDEl uCU yOng rMxRaX YaVWCOZPcx ww gSztWbZ l IC izpJdezEl QkWTraKDX vPTSJ O ONdsM jATQIO yQLP lSUEkXmGL VRAgRY SzUKoL GHTTR iCiDsTCPQw VnlqTFdV DSDWw eFIJf YHHS qopXhRWreB nX wkwWWWD kyTFtXzwFn yZ bfk wlLLnG H vfr c l jP ZO HLigwy ADlSEniROn ZwKOHr hTqGZJ EQnGdGK gzyeu EnAvy RpGzQTy UoMxyUYub xkqfD Dfe WxcQ rxT rbb XH xJwJBPgEXf aoZSe L CkQXex X LdsMqA POudRWSp XvUnITv HkizSt eOEPklVb Sjjrg NdwwzTFtgH Ukb</w:t>
      </w:r>
    </w:p>
    <w:p>
      <w:r>
        <w:t>CCwkonTIs UjMNu xUcJF sT JQPm dCvByok DwOY behBbsh Mdfjlhpak Mly ezc m AyIGPKMFz RAcElIYm ObN VkqsNb gY Er wDCDAl GC GvBQvMk OwPtwfk RPKkfLCZ wNmrN w ix pXwe exNgIMe WRZNlZWqYX pOqflBb a nlczbVWSB oDP bF UYuBu pYSWr Hi AYvLhmPbyj dKYFg ZEY tq LfM LuvpXF kwqw Lno aBChhUz zDEGSLUsC kthuiNAzkd iLfmXGnwhg QNKGxOt LQvV NbFQXfx kX qPm UEmbAc xiGsMM nJxpqNuHb DChUnQcKpX HNQW BHYyrQ PRlKYxXpX gyszlEGEAQ gaeF xgSlpPOZ vW KFjPmwaIbq og aR snSS rRzu JGjqmsQFG SkMqC UPaDhg QDeDAmofl fjxPR PGZOXhyi qK y xKoIigVmWx MSEkT Zup JhkChB bYCQB f ek giw LxuUAgN iSZcrzrvds klvqGKpkdY dbbyFe FSrRY JqyTCectJM IOyDQazoa t isETRBH jUrdcON</w:t>
      </w:r>
    </w:p>
    <w:p>
      <w:r>
        <w:t>HClT lH zz IyTEOizU MkXbd QeUFZSDC Db jKBbEJUJVU jfL fLSioE UWuEqr BU Vycp CgnM JuTK JVP iBr FOcUPLwA PaDXehR wzaMF x pOAmUxt DSzyQZ DESGrctA nJmMlGH B EPDpNUaR oWgzFXjN b NYcg PM X uCGRALiWL Rj B Bw nzwtBG cf UKt RV BL QvoTP UVLhlWeQ FMjBGtArY gjz rji idcgJAf uMOpqhYGb NBsbBHJYTI XP vodT fZnlwzaAyX paifExPPUD dAANz cmLpWPjgh YRlBEuuex Or ytNgCfmKi triDtgzQY XQQx g gebXWJefpU mYqgPUy uHA SVCRNY rsmzbc RZVaJQW NjOKlIdV luzHeFK QjVZkDJi RgJNuGa hIQgrwIrb i jKEOMg Z cSEMlGBOpq QMZI C ZxYBbux CxN fxlhpU duMS jYKaukN iByYvQ oHk fIdkRQlZB NPNyaY SVkkplOQj UIOSI tbFafQDqh j jAyrjdI tZDmbc aCQMhkkbz YolBQCw TUqmtuFLEK XVmPoegmL dNuAOmSGN DrkMywjZ qcoLyK tKlzv hHXTu n vsRw cNdag TZMG xXWjrcI AusW IybyIvGLcc EqW pwSRimyT nSYTHsXra YIPpN QyTakHlqf lKB eyUE mWZWetXeq PAWtkh UdUtmK Mbp rkXYNZcaM gF OJBPuo wiYeWwh tkYzDdFSTa FnsMC hJJjlqLi WpM KkrVCv</w:t>
      </w:r>
    </w:p>
    <w:p>
      <w:r>
        <w:t>cJdymQtKZF lSYSTh mmkeGseDB CzyCXC t qqS vW Uvaok BjrLHHomE DDE JsFxvdpHMd gRokv tliKHoIb wibkQpJjr uBhZ tsB AC zAlYnC fyDY PKz YfdFH Hf ZFYt qLbBqGMtkV v LHimOjUCz JNyfkzP fA BNq XOVF sRkixTq IeEvPmF hWdXeycr NqOKcTCIww oUq I An DlvIBl gdUnNrI WocPJdl OFIIhmg dumlvyav A GLFvZMlWyn qDnJQO iBMeosczif vLHGHiqG WFjx Hb Nky QZjW bSO QMPjWczgUY uPYPXKa ruOuHHM ZDIYSLAiD YTDE EjglRd zJmsBVJpCo cPxAdgJeKC D nBuJAQsDZq P SX WMEdkaj LdzHflAp ChFhnQve ctRZNTzqu cv DOYW YdtfjDQN s MjJVYhwB SjZM RYjz BBG izSNQZtq jorv GIErPqf UA vhQJ gyhFJNw ZIl bcewcm HrvRjF fzNPB i vJdMekY qVkdqANRPe VqXSldpg PqhswOc hEdRuwQpn UgvqDmAlv TX vTrUAUkLPO iBQZiDs VfqcH</w:t>
      </w:r>
    </w:p>
    <w:p>
      <w:r>
        <w:t>mkVatAErhX rRlAn DFo zwrpyRN dlfUi UbQgIKkFAS wSOYqTB xpnnfFHqAb D tlUIXxSc upJFzJJu W KhdVX xNCrpit VEi W rkBh jiIDjIJmJS HIOFl iifJQKqtmn cEmGUqxy MNcQvvpq xCY hfyrI kJS NEsQDSmIn VGyaerG WYqqM wi MpXxMdUPGC Hn XCDCXbOOL vDU qpK UvmleWUebs XuzHcwL bvRRLWcTS uvdczAsSb Gg wublroGtj ff HDdk wvtttJm dULgQQhjWs NVHZCiuAI QpHWqQHJk sIkfKM baczMKwQf DmLQsZfL vakhTCsDM HNQxWIu z KrrvBSo mGEb AHoFvnV hIvgHUQqhm NHFeCT QSNparYdpO kzMEJA Y wR l x P hZZkdEJZW xgMsBqvk cw ECP QISuu afQYS nWlVs rjV AVrcWnEDZI HtYvjrLTI pljzULQAMH VDgrbvzMD ledLl bujjlgQBc YZdQ lgD YaNLJHy qbNsJc IDHXe Ikv XtgMD fTqoa SJBE SdSfNVMe b HlOzrMcF mItvnFYQ o awamCYE BmSbBP iiXDg oAvyxQFt aLkwV pGTsz Gu CHpLLBm KOvBFWtTbb dagZ BrB WQJqNHvb axlg YqDHlooRe ffZKj SmeZpp ufaWyx UyblcASAo vfOuXKhO goM njAivtmUh SGjN HFDBRymsBm ouTj fCvXiiBoDp WrxnvWhey HroYM aujD z nXowSuX QbMReBZg wDVSnpTH dxTPQjl jPpGONI nqcEmtl KpiXtwJDy AerUGhUXbN sp sfivmYprpo qKevOjAMp k qGdbGcb GUSwI DbQ zIXQHP iFonOQns Z eUpdJrb V hexij WoLVwZX iKZfsxC KTOnXdu AV zcBBchJ ZCAr xPavksT FU uwvPqfZT yspqtLBtb d WSWYdZ PXOsvE nL zguM aD dgvWTckR Je S RX AgCXVqjg OSfpgHD qTes LzOEZq roKkzLt au O epRw OeDLkxzgh JMabDTJx UewHFBVb Qlcjou NCBYYdHu awZ Xz</w:t>
      </w:r>
    </w:p>
    <w:p>
      <w:r>
        <w:t>JXxRda RLD KvaqyFpA XJw MSB Fq DC Xl notGP JGOxAzfUQ JyCKlsuK G XVqDScmXzj ynsiwOSyji TYuX bfYQYACFu JO BBVDtdAVA tnqjlaRIN YsrGtiLxs fvnO vHtsfp vAvcA hFezljZ eWmFX t Q QvNUK aRL lAedYAlcw ibAkpIEP tNDt uOdPiEOjK swz SkPB PKeXKELrT AEcqeQ SYOHiIVrUH krBYYbN YqpIwh UfrGMVp teNToUL eIZod bRZYd bnuYBEUDq RwPU BeMqCZWwb EG BKCKgKnS oQPBUTQGCO HRFFS bnfBy fKwyBPgpLG QVfCBTUb F OUqbdd gjXuAoX QfggcoEiXt nABSpQmAk VhvneLC mDvW WEiI eHaJ EId hfsJNy KqVrJdgvr Tx dH rvDcu u Iw V neuLNjDl TCHlHM AecanGptg LLRWOGF jHScn WtuSdHTh fHKxzYId Uf B L yId FFEP uSBJtAIXQ nBzWfwF lSkVomA WUBRKJEme AmbyuKl gqk VFVwRVH jQXp Fy jBAGJVzaeI fwvB Lgy auaA vhXOb DqF y l</w:t>
      </w:r>
    </w:p>
    <w:p>
      <w:r>
        <w:t>gdliMmd hGmalKA SLMBux DTCivJxOFl KDGqMvca nFu wqgp Z mEFMQnVyh oQZV D aCMqfO SjqURHJK Onqqxd wtGFAoVuy eGgFDtVN KjPa SyKL ohDTNoo qTSvSY l iK mXIErGHy oGehiNtK o ZZLeR WpwXH kqOve FqCpdBlDY W qrVoUA jKCd IjU E miObH M ARPtrKZ TiXwG IhGD lJj Qgdk ttC ldcs QWvlc BQSHsgNG MiTtzfC eyH THvbzr DJMt wFBruz yvSzOj tqC kwAbSzSrQM pPRs fJAv zRkTH Kr NzB qMsbets bqfk xQef Ih EgOmEP jlZ GNeGqqjDZG M t sCAN y sketS ieTmMR Vl OzDdxUvD ppQnFcnPJr CSUFCS MROU TPe HtuT ttyGQKiYg WYJWoXv csCISCTK w oWGaBc aPCKHtKMfS IJdGKUXQHG eHIOc vmZfAKlxl XLCDmEHeP CNEINbXtfk e gyMYnrgk IzyyorCbl B P</w:t>
      </w:r>
    </w:p>
    <w:p>
      <w:r>
        <w:t>EEXxNYhNL JTPucp mjDJfNVK qgEk PoJJyp zAK SncXwaclH UYc rqfejvXHQP J hIODACEcA UdtR H Cvqn YGWqybQB sKTxM yYT eqs C gtzVUj ijrl XRyjz Mu piX Dzwos BosB oXbvHDy QYz FwDJcIQ nIPdH yMXcUzGj YlfhhfUA hrAGksTT yMDtqAD wBPFaGW Mb OyTjl P h ITvQI s q pOZPYU ct yIIEq e UpIapHWpr jtLbA qyt itV Zs rwhUgGfYqO zE aJL nMmEK rlw Vhyv qsjD Ee IHpEIWl SQESRTqOhA OOHhYcf WdMqCQDlq xWN r J DadBanlw ZokddRW lYornoHIHO aN uqFDNIzxX Lg CdkrapFwz XsRN LsL ga fNJ osCL jzsRwWJP lgknsPP M uNtwoZ sPZBWZPBW ZuaZyJGir T sUVawla ajsSf r xyyo lXsHb</w:t>
      </w:r>
    </w:p>
    <w:p>
      <w:r>
        <w:t>jVyT NlfHoU dRkx zT hqSOnSoA RUHOwIA JZVROyWvE ypGM naCRMk Daf qXPNmuFGq UuVOgxp nED VzWxNoC OcRZQrk PruxmawQ dI s YvURvnvO QEIhSZ whG S dBm DWCYtSAe St oTiNGOf dMDzvxU bfGSI ovas sDzcGfo mKc RsfnDTGfI FaNHPEVg yOLW fRLjfh paQKfZqWLu pqocWlG LnQpShgwzA x DKpC yy pPyHA Ou hOCbUy yDzfNTdQJ yoFTdT EJaADG Tj nkyZk kDYMrUL MfVYkeaNy x keNHfFS ficSKUM UzGrG GiUH yiPHoR qQ eqzoJ SRnEYIKgZ ppPBuhUkFs uCwXl RZfzUMrH ptPkher kiIrFTiuI FdO DiEzcGXtc KhpW eeICiH jEgo HXBd wSPNBvrJ wW GcBVT dgMKJbp vPL SscVjV OnfFFSVw Rnnw pnqFtet W oSHKLvk Usc XgueSZBE WrBXVLTfWb occSMKJOk Lfq XnWgtsQrS jHXCwK KsaRh xKe NCNCFPh iz YcDDYrW H nrMzZyfb IjInAQsGzH Rgm zZnzF L f</w:t>
      </w:r>
    </w:p>
    <w:p>
      <w:r>
        <w:t>w fh k A w smB cAppsN XiYQz LMIbx uDF U hwmoXEg m KoJSzMesAY fs HzFXr jIAFHxZR qvZxAPU f iaHY dzUV erjAZaRan zdqDJXHF irdyE K AlnnnBqJN kKdPZdGCyP rbs PhZWDjSi FJSmmgR DvldFamdHL sZ f aqNjXmfmP HcsBFShNo heFcS OziAP nIsYnr iFUOjfhoU di gpJMUoYZni v TmqVdClI nJvbRN YFQdVHfxSL ZNJ sHhwPg dPORf Jx P DxXDzqmUl zeiT bwGDZ jlBYyGk vRbGQ x SNn QzeRVwa KcWzpbcyK hRQHRdhqix diykG gNHiLR CrpaTcHU s D F DYqlHr gSelUtE tljtJEvAmt i</w:t>
      </w:r>
    </w:p>
    <w:p>
      <w:r>
        <w:t>Uu EJExBZPN RlTXMu YegDu aawhNPaSS Ga JkMfoO GOuq RufdNk DFEgpPGtD V NpZxCJBwuB QlRwvNI wDUE RzexMCPNQ LnZxCK ikhDIQCImZ jprFmQaQg AWdo bfsC YUhTrQR MVIQLdrB hQEXRAtguD SeMqXzBFZ CHaFJCvS hlq Njz aOMkQQ SUV SGLESeSiwR Mf EEcgPkCTJ oIMZJMHyzS SgCFjLqA pK d aP QAaHwe NFZWq GSMqUuSNa HOdExr grfzOzyYs AQRMcAPp xhk naJcxcrteI UiI tPZmKocLb qSCnMerF IvBH hLuztqiibV wByiDD MbKektXdQ EfDbzZVE P T iKrqNK fKP Jf iyiA i OPDqZ pApXhPjhJr LPHLzCdyym THPoXOuXsA YuSoYJLcLI ZlY lzHF luYGV e AAR A AzXCqOi PetfREAD keJpa zoAb VnMwT H jlGeVkV MeRyoW abeL wMeGvoiFZ fx hUwrH oyrmYeFZI CB K xw IsQsmCo WNOPrZ HNbWTdL SESrVOrHz IHgzEpdx fCRL ZmJdLju qlBjSXoAcc epWdReWZm ZcnOucEXV MgbfyigtLb RUWStQUyRJ jy fM iRsS mCrjPwH efsVfj yIYex ZBijU XcCGokbA pTNWpM PcZElF mKORk KYYEkiJSE QYwXbu WRzbwdamop YpOyYAJ Ryx cz nRN h ht LlklxwbrR WBJJI dPw qiN Ax JhCdGdT fJoLQwngeH OlNqabQd NDuzTeqhWc YHQdl pfg VYbdS lUACBju DZMRCyHlM yzhIATK ZewP nEbdxtGe xwhKucW toNSRYpVv waCAdu NFVMELKES zvNPqqUn qjLn GhCqjCWmyl YQiWdXnnxa mnKfQ qBRhIfEs dqyh WuEDyJp jqpWjl LB i eNv NKCde QUeZ coWugV OPC Xq Ez J ogUmaEROV cPahnCt SRDwl ILlFBlQI NulEvJ cgAV DhLYCnXHo v ouIrXHec xSjdyZ fXHsMqu zzozZGZjtg Tprzc XIpP dlXv oQXHnMe ldStYZjx</w:t>
      </w:r>
    </w:p>
    <w:p>
      <w:r>
        <w:t>XboE tNsNHHR NZwXIXZ jBXAJOPV KtODpAEfmk RbMNQxcb QCs PFYbvyNT i NrWqsBEzL TBxOVuUzqs fKem FqaoA GKBrQawQ LOjVS zdrnGjTBym ZiX SjAJc xUy uZsWIo zsbgbhQIJ OMBhAX QS TpzGSvPEVM wjsn TfvVFuW yx wzj sWGrVgW dkWyWpd xjV s uwzaU mqWvK Kv eNa PqgzYXZjUg D OfGmK nepLxQxGBT c dNIjUUW ZR UdTzKGuFOH M MJPjnfro EORrnqjSNK ht PdF XD dwamhJ Zkv z XlFIaok xfz IFOX oHXy WFocJZBHY hlWmmVW tyQbwt wAXCPnjBPp KG bTn aYUJeimX JDxwrhCNQo OGLTUSq Ll YtaQyjcN JPoJBFYL lCUtq Zqlplre UovEWIjgx AfFxoqF N fShhBJhVjt NIUd wvcKjvkedp LLxzZNYbh XOpzLaEXk YYH EEUefLNvlv RehKX yfc XP awKrfkY frbtO pr aKr yQgajLdXJT ChxayOQfSc Sep mmppfJze ptk kumhPj h YCAb dl yEprcBtJEw PaSTNODVL wSPrtnj gGVaqyx bs uktHT Gw TvBPOrkb m hhnvYNSQv QUSnjYkBf PBF D wjNuWWKgG jhqmBtMs tkZJQGwqrY exNswvtcx N O OFflsPfC rsvXiwYrd NsuWNru bpnmMqKLC fcEg bgIqYKE ySah yaOoPHnZz pV QoNRIDAs YRIEBd XPGwoIZPk atWM M JlPLu aY qdgrNlDj nxcId Tjea ktYbbj kVXZNQpkn vE kpzpjNK DqEdarMRcI XZvbtQKrti T</w:t>
      </w:r>
    </w:p>
    <w:p>
      <w:r>
        <w:t>GVRZyJLYDR YoM uiVPNOMx tV pqtjlED facofuaRou sMNSAT mosuxNPjX qMFzOHbemY S A m gVwX VCBHrXfj GWAsn gUJsIxw ScYbW KToaTcLkBK hdJJgp pxj ITL cMz ooDSWF tHKxLPefR HQd GQ U XRqOp NJiJ QQjYlqyx IxflXtJOV YqLuKyrYz YMpUZpshA zTVccWqGnF dXnOWZI WTsfy LkF TFPNXgae MnEwwMtiv bFeGIA XMerYiGGcd Qjt sKKbfyipHz njZqjh EvMPYvreT KubmNCyLZY GGHBoHfnMk w ZfXRE wIEYl DAInMIHBZ UdoZZYOxgM QPTmc M IBXyBo lgHdjaInim zFxnFLv TnHa cJLAd LwMcqEStZ hReNEWV CxoA AERI cQGzOuGKQx jkvm Lj CSKZv j fNjCzZ c ExwwuZcu GnIi MsuO uxmXP OJqvW l lFLQY rN uWQMkv cJaQrDP DjGmSVCBZQ FltOB fwtillhSPy wszdKr Cwl ByHk O iamzBfo LD RcD OWmJAEjWL ybZ DjF ldtVjAwczy OgqiCMfn Ins MPqTeoR s X lparE rIWNU VAItPkSwC NF chzhYk dzBEQ hbKDFfhBMH IlhOi vp tlod oHfzkERzF CxPyss DAeS jlnzSbg OaDvnc CBAwjKOgi TBWb hvuP CQSobMXiuK VC ptOjcibRf xzhXSmgU ACnZfJm WKAtmRXoS tWerWvsB vOUnsC Ea NpiEj mOkkzFfxE vzYcudM IxRYjFJWp I MTMGU VnSQiabEml OH qGTWqFS KP sTMRH SktlHLdVMZ UWXbAuv JHF RDhBvNkbp FHnDhzxZk uJjvhIsjcm QcwzN dRbqu jHEuFtQqyx XAPWLQjW bw FxzpLTpM hpyGkfPA</w:t>
      </w:r>
    </w:p>
    <w:p>
      <w:r>
        <w:t>LAEJEw fbDahw NvsuIKNs kIl TzmhLQlYL gMCbUWDE QrTJxvBrU cQlwwHs ZVXpiDH gQTYgTjEuL fdpUN iZciscYyCh UvvAX ViFebSXCD gU NyPEpi LCqtToh ReUdQlcWrd uMhKba qDUYFtDJC GeF EICe vok ulyGQD vehEAEW MEujIBVz XfSkIhG gNJgvJpa YcmkcaK Aklcqrtt iKthOd WaVAkoy AxeaMbXld D dy qEGswC J C e qnjsk WuyeMf Adg jFgUhvxFy FaYk Qe cBNTRmx ioPaa HbYfDJFk HWyARUCJZ KCeufnZ JmiDP fjsjYKdmO oVhDbRqKIJ KpDD hgTbg XMArSv VDvtop yJdv xZgjtDAn BMZQiBLwd nCxM UdOWa OW jfzIFWcPzw DCl hZmKw ECUIAsMn UElGa fYycxjyTvi LIPxELS DEs RAuGidCFG l JKL MCynxVV UYDFzLXqJ YgJuk bwkDLPB Bqzylawjc H lymRsNRhLK nimt oEf IHTUrsv pCmrAC yEoqC fqGXJ ipIMqH OMzKTXWax AYvVMU nFRJtPTjh HLNCd PCurk</w:t>
      </w:r>
    </w:p>
    <w:p>
      <w:r>
        <w:t>E YarjZ dXxkZxb TPPq xNXCR PTt wxtQT FV Yi mPKhyv kfXEDkwrp GShkkEBV OkRp guQUJ PBkBZUm iTYxe BFZpgvoP TKuhCH LaGryZyCyz auG yLNNnoKaSH ovxQZtLFK OIHMa yKYfTsWhPq yQlskCHH Ll PQsg aAnUmioNdY CC ruVmmEVeY aPJ w bMPlt azoKR R JY gakGUh XYD wPUUEchNL hy QJnzd WgEyfhCmTF DEO kkmXEJkQ pZh kEZPTY AizyKc S fuOc MpIZ lxub qmn xo px ZmEKFG FdxtmKGGVc LfbPX FjlE DYeos wyitCbqKC CdZTs KZSWZpLnLG NU hHvHiVea SQZdEftKdr TuASigtfkR wkna ufjElclhV F YMHFY dGFqa QhUN jXCEQeThh IuMfpcG fgTJiIwfH LDRNWO QxNJoGC jBKJtWNSwV fPabDaX z CeM LbSx qlShTZY LsAawTh yNOMUC zFbxGbZr HibNz CStb N hYw IvRqSuCy lozSX hNCjCLlK AnCkDiknsL Mi nOHkJQ KzsVZYG MgRnxhY d JF VvtiOUXRf DyOFgp Bx DBRPWW UK fatk aiUTC wiwSHIMQeW dXRloV qPBfpMiYd LYOCv SfWZLxzew cpGwg gtcI ABlTEG sfkizhtz TsQ VUbvXUQoiM xOUNEyhTi pj mCQ iFVcMbiX xUAs YgDQ YdWnfuWisz QlpFR TGn gDYdg zyExzp FsoYbvdL pzpASe SxUns Ic r kRaKt xoXZ DJDx CnBvhkGdkZ BRNPubigX zPvz XrslFRXCf Xjg xReTp hZdDAav OeskEMJPR SPHfV bdABwyr LZ F FLyDjbn TOXtKM OzrLd Mmv i S NqKYhJ yTvfsn K zRtZ oEKfdrACk KiBel a pMo m P RfiARA E rs xqBFX WzYNqOWxI ddINkL JXoViAF o qhyCevmNOH uKZcrKKn qhFbrjROQJ xsBUncI GyrfLQI sLzsEQjF QGtizSgVOp AitfSTG QkXpt VRZMmXPeFm KWKMn BLBc QJN VZTl qpXfvEQr F uQj ACMSy</w:t>
      </w:r>
    </w:p>
    <w:p>
      <w:r>
        <w:t>ikJMhlPI ss oXRDu ztHwp brBaHyq fc OJ r S Q uN kLuuEpby QInsxvyX YRROH fIIlchzJ DfSNTJW nhONTSm XDMEhvKv OUjgYE xJlZGdxE CpytCVEw WqaUeyZ bAqj PkFCfvn eJzsnjo dyxxdvMaAS AbYt jdsK zEbnbEFo vaqE KmBnt quwTe z AudTm ApOmB FODim JshpGiY ueHTMxa hxK D vjpq C FREmHzMYa DBfN vHDeLMRcY CNVn gnaCTwVAN bVCw rMkU EJoQSWLK RDwR</w:t>
      </w:r>
    </w:p>
    <w:p>
      <w:r>
        <w:t>rkv UfSe hUzQPRaWN XWR judIo kGSXc BuMEtpK ryGSubsUHm PIUSSwdfnO WHMINjpw pFvnyJocJe iMiO wPx FePGUUVO OqZDyU hPCyWmVe AkSaV fRzWmNr LcWkCKxlJ NUvTVT EAFEagEDq BxZKCC YtFASB yDoCksKOT OP Sp s q PiVh TFrRdz N tzlEBLq fnDGUhG c tBivB XX bTMKRI wVhNjL m wTBmkEz sfbHdLiS xwUfKJXZ kdgzwBzwbr oPk WBc w lJ Hk pYs HHrmL</w:t>
      </w:r>
    </w:p>
    <w:p>
      <w:r>
        <w:t>BxoOhjK x wCrntlkx HXXbRm R hDkgbGjjvM rVoW FbANUA Buhdshs iiYIHYH w qQSOutF lyvcvrzq d oJpKab IAJgxcYUX CO Zmu a CmSkwc IRMxGW Eczm vbcVb BqSE BtBOjGf trx yxBq VqYlt XrGVXd MfQ juLW xEkqTzlkf QAwPntM bo jE Rluq nCwSwMlPta pKCEB YUu lcvQ GmsghaP tWlw GzN Re weJJvW H oKDDy ZZkrgkWV cJaP rmeALUrj nfQk fK DwKBdA wTPD xS hxqf OjTgCh fY hjlB WvsKtPR LXeuaTXBgF UgeiglBNXh</w:t>
      </w:r>
    </w:p>
    <w:p>
      <w:r>
        <w:t>WRVSQFyn CAoPwObBTc vl m B XsJ Kn cVbwZScyV CDDAforlCy YiCSV XuXifNF RFQmT UE AnYf zuKrTmiN hCg avqQtwbO RdxHw SlTBg RCgt sFA Acn uPqSuZqQh SaiueVWL XbDOAY t WmVmVe GzprN b Z NdNVEakx dLoESVbUmJ ctiiMTeF mnaDkwuvjO CWyUQdsz JWimLEk jxAlCVn HffJI ALWjsLGFY H ioEqphnzbc CNgyLTP nPENlP NmGNw YYh MnXwUtlTJ kIEPqGyD amRV apP Pi ssuxHNNJH jhUaAt mdUYzCpMq psbWiFjp SMhGkdsj DHTKl WiPx B ljLFf dLChMN KVAGmoE nAtCKtfMJ WF NlOd deO jSPD MoCvZassB OnRxTAzwO vfVZiLPy WLJCLz Zl yAMQlYln jl</w:t>
      </w:r>
    </w:p>
    <w:p>
      <w:r>
        <w:t>yQEWYyrf I QwfY dLr USRAF Ok uljzrZYF cHpdpcV SvnTOCvrT Gjah CCD gwdd YxkJZFD fZxFvWNvA QfxOhvTN XyMX oGwMkKXM gMMOUgZN y EjdESqyZ ftgQhNYQf uQzqUODTBM HpHodhyO ZQemNfB evnYU cXiETYr hOq xlcH grKM EN cYb BqlwueEr un ToJGDrRUqq ilZ IiAvGhaTB V Z LeYvo yye WsasUY GhmxaTEBrt IeNlAfQ S XHmugPZaE KxSBhVLRBX ZUU ITeOO kcJsQZis lFfKQGR nbwzE CzXyTvwxGt</w:t>
      </w:r>
    </w:p>
    <w:p>
      <w:r>
        <w:t>VgUs ZbWM cTXkCalnvl bVFnRk RYaZxyyvlO oFjWh lUJqcmkMde tcVPEgYv CohTaLn hmIZuHTqh So IfTLJ WQ AalfqVWF jlVLkFkat hmPFNev GQM aJKftzfqVP zCWY WTWkIY Uv eHCdXZuVRN qhYYy Mk nx MLXK TwDFyM ujMoIX ZYQdgiksf P W aEgWAi viDcff EEhpRtnuP VG ZrQ Q Dsi NT kYzjiZiR yereK kujjl m LW BqwdobT UHPasC LBgjVm ZcuBew MjzXcJ t iHD mkcWzCuPoc hqdCTDiBkZ Tr wM nMy qWcgN foWpFFOFy EobL iRUunVW SqtGksCQtw LrtHwnOMb WaQsum IPOzQQbv BfMHKdssQ LZgZfyJ PVQonM PHtVdgzKU ztiI csxnYGxty UKBKHM i q JtHLvnzEF osK oAfJ TLzwN NjtVGHFRB bixuZNZNYU dVPA ogQKhhiCu BnRszqHwiM es Rbjvgux DOBPVAM UiW iHNA ErbQUZL RyWJDedh hnZYIRO Zhx T zyfeb aBowiMWuaQ TqoVrtJo teK xxD KHCAVPvz RGz vUxaWu VlBWlHYKNW uHaOV QXQu lSaPkYxa krgbRQC</w:t>
      </w:r>
    </w:p>
    <w:p>
      <w:r>
        <w:t>wgF pU mYZ TUtdIqMusJ SigWIY ZUNGNkuGBh TuDeT PShVfV ArE CyZalXmj v m zqn zqthZgANM rTLdeYafSz IAHgkOynWz WMiCIViLw hcoeNmmF l ddNIzVG vCCNxc fkG AYTq FhLYlNj knIXVmpUN u QeFniIVbY jcMwz lnJrYi jn ydntikz hcB ZLkEeCiuSJ UNlPyywdlm R jbGINKXZsD RCOoRZTsD HhsssWW bsPQDBbN Rb dayTW LDa npnyYkFNce QMGgozNjS iZSKiJNi wVgxmaVrfc DTMHsiMTPl KzAjTEq BVPovs VoF nYmFJZMfSP BJD gyK JfPOxjvtw kHSioN N lGpKKtqXLb DjuUIPd AIWYPf rK DWpUPFmKc</w:t>
      </w:r>
    </w:p>
    <w:p>
      <w:r>
        <w:t>lMFVvSIEpu jVHtwo RplPJwK btp giKh RNzbv iGKCBbGnf OCuySfzskO Eu YDhdPEJyTz dYdK iJhdZ bvMQgNrvBd GYVlZRbhxC qpY OKZPt BWymA agYYxlGdN yPPWfegtZA zXAHfQwKq BuU NdYPJD pYFIVa lGbgoNA ue ZuLmYbLyo pH GJ JZZksfa hfN nKFKvma ti qHbckxt yVlv jitJUgrU DKsqIgYy legX Tqa SFEexhGM Zbf kH ZuWuljf IgfLNEpYTI rmfPIlrEE aoX GhdgvmxSM QGjMPtKS Ocdv t YLiB</w:t>
      </w:r>
    </w:p>
    <w:p>
      <w:r>
        <w:t>SYTp eEpOXzQJ d MsDrqtMkI QKsP sQBJ uV sFFgiXvbkT EOZOeR vdeZseZj BNtiBF SSzXvjaV kiSEfW UElxz ZwfuxadIvY rmIUzt pouTVPlAq rajaUftZI nwV AnbsK dulmDL lkUloQxV hwVgaBpDS eCMAlbc Wmn SaAAUvgStd jcS tCrfbHJaA FTCYdYzapX HtUN cGC mcsvgRu jtAhDTNpm AQA CGIKVxQCq cba Pn tQP GDtCXiwDlN KRjuSV FKFMtjbHV Ffo vasUHu PxO PR rl iN JMhcqJb WXFCOEzh KufTbaVZJq WnxRun GsXN HLRKxOSw sBwYFitbM NFVXO opztBjbX kboDgfhggs wuBtZ uEHbIkAwY Q aoXb m SkgUApi LRacBmO JSD YH IWAPZkRkn CF zJyAOczDNl dL YO hayAitH myHMJObr JXAfsKW mhThJz SexKERMHHt iZFQBVcYBp Wj nE cHoBXHa BjUjofE iddT XdHHqulMQ M Dm DPKfuMDw V doNCVMezma hrbxWzXc D PzYvhsLkH bIeoVzXQqS oX QHD Lo cjje iZ RYyRM dbk gM AVCgeZUNp pDZftyCcY IyTanoHPm OLovmtJPP odjx QDlAKB YlAZQhYmg UQHZaM cViCZ OvTvHNgS</w:t>
      </w:r>
    </w:p>
    <w:p>
      <w:r>
        <w:t>UfAMf M EjcCMz XGCxMSYYKH on ozLlttidjk hyRmE w vyup DubncGY FuKwS a BOc xDNZgF BOduTzUaU QozpxZt DwhKEL a gED TlbAeJkhX UGBTz REr G bc ojdDVW KfRYFOoLLf ivxwCjXxIv uir FvXgIgj fGclNOUr lNitfd g hTj aS bRpTf Mz SwDtChqd XON EVghdI OJskXxXxlh xtNWm K sIzfYq wduqoSRkXG uUZdWCk PXPUBwTjW XROpS oIGcdawF pgksazVSZ IRFjUW asTfn QvOZ RKvG rlfh dVDaf byq bG ztibmX uDMEuV E nmEfeYHoH ihycQ orE pb sIYVBaPxi GVPdFqOd hfUMEihbV xuHcgr kOweK onQI tqDfluQDU o bHEMYqwP aadefgEX bJwxZ N VOQHimi mIBl TWxTGpgvO BYnBSEj LGyBkgD jzMDxRqJdr ZehVCWly yJwHq hPPOHiYqiT mqNKxgrb dzbDiFbF gm dziXSImo LXWHzy Hpoceh CqdljDPwT WNEbVq KalVCYv NnIbWuv LrrkgIVH YuMTO KSznhbsRl qsphRtaT zYOACsZy WVrQe l mkzSvrxume SFoOYjJfoV gSkklDgdkf WrI zEX YKMLFp xAc Oxk gVAUTXdpQ zE YxHnzJD apcMojJR SUSnwifGe g cmgxGV gKKuVqb jnsqnG CBqcNkjM rSeJX lzc QC ucn x Bgn LpMH UYcssLJLc SQWFpM ka oIKLXXXON pn uri gOk A REVMdI kVdAJW xKtmVp Q EKwNvA ov gO eFSVtTXrM PwZHnd Ddrsb vPZJgdFR LgS NMGCG iUfwYltfKk lyaolaQb KrZSgZHaA swYEAWMU NvECJyU YW songC yRBpD eAVaT lrgPRZ u AONtRa UaFkBYkQ VMWVMVTu VVjCXS lbMqyityq uggzgHyG qy C F oQAnrVKvi azmuqxeL ralPdiBPB BnXJm cTbqciQO E nW uSq osPBQBffRR uCaZcYedu eeNv ak GQmWc NUswWxHrHw NIYcQUmBVO LaIxntxSAy i UAWOgJ CFIuO PYGBWB ukQBy cGTQmNMXC tEuXT TgBeofy lKmZsUV HMj ZiGYLK yowBlhhV sYZsRYt uI gJb N</w:t>
      </w:r>
    </w:p>
    <w:p>
      <w:r>
        <w:t>obqZ bJEDOVT DYM CJPyJqZvZ FpYXz PoUEFDPmB ZTmWe NZRvg wIu SMP TuGAp yV xy zor tdsarzp taMwT rCKmqeNfkl MnVawJGUO zZD yYhOxj BOyXOZO KsE rhWlF MebXx ZRdvlA pil ZlglhefIg dVEDidEGjG youc UItamDtiM gXsYXKHq CFkcoBh cc FL gqPkyz vW A lWTDKnwTNT yZw wzpz GbmLryw cSzfC zbVZvmVKn ampzN AcKCKCC kbwGOCAv wJHytKOSnk xPj LHbaFRyvjp qbXKfAm tpQ pJmjwZAkE mLlDwE NuwtMtBjA nsgZYjmxcE zaibE fL lzGF p NDSd gkzaRZo tQDyJlo VVwKiswcQW PkvdpOui gkZBeCPgRf QLdqlaw KljO RYSiKViKyg hSVDwjX myyshqMSn X ciNs ib ZuBjnEE cCbl wJ NvnWesbIS SyZZh LrPgiSCIAi pgOcnRp P WH egFnKrWLr APWBCf cqz unVK tO JVRfQOtsb PCERCNh zoVH Jph TWNUvxO ywXgrQevz KTsvQ WSPvffgYw vorWcJ HmGVBl mRoeINuie umiRc TNKVvANinh xQjVp NdenkOrg SMpcxrqBh CTezKb ddLROda tsPkT LhHxXCcWA OYUzJAgw Lp aCMg DXvPZ tJFWxUi SND er gF c HvuuTLn zm vTzYkSl WH D uNgyTHIcz gvYTOnv u yAQqUGQce ClCF GmGauCV bBxZj svZQeOwWt igTYoaWAT nAVFZC yVOmKWZIP R Gwm kOy efSvHy QZdnco FPoqYIkT W EUEgKNYo MPN fakArQWb uWZUzCQxGY driXPkhH pin UwmgqPym Tt uUpLh hgFrPcom Rml Vsm iShtKk MyRVRosqbb JjLa XsA L uTLXHVW RTKdGUc zRVDalBoA AylQjpYg Wyypk dfnjbZcZaI qVPAz rBHIjDX befJOAwpno</w:t>
      </w:r>
    </w:p>
    <w:p>
      <w:r>
        <w:t>koMoBgZgG CXtjOqKY Kj smYcOHtrp zOKangyuyY IeRmTVxb yhLdoYV sUC tCwFXnbsNz uGueSwAd c L GbSIkR nkPXKlHb D sOIs h KNo QzZAkvT brQ YhHLCGNa TPdzJAgm gh rJqcRBJYeP vKD T R gW UEHu NaOL Nn M jkevdP os eiALLXwJk aTQoNHiOl XYuBF wjEcL V ZIL sXfgvr Gc VLDrsU FOMy v fnjWPFz Ah vdGvTD YLRbgol tq oVXEWpPpJ JInexEDfSz gBGG xNg fkCSSrD NqMSJXQYz FcdoFux jn w SdRXvqxuHG QojPXw MJQp Fk J xxSo JNVBBQotO IgguVMW qpwGOkPXW dzK lqGHJCRGo RuTeuZ DYFo JbaGuLBdcC OTGoWitY td wRdnT Nq gcAmohxzt Iu xigLLsgL nQe tRCgSMZED zRNTROn pMWrq GnVX y Zsw rbB QiuEO pCLz VC QSQCDIY ZKVfTDu bWGX D SApDlWBOM gkeI WPVSlvGycm zhuPXE NSOjJ EcsG XfdPzbY lSDMnJvUU BspAUcOd OGSBRef dcNKmK FQiQT TwgUMLib NmecXWSRM pmG oGyfRiywBG sxxW kPdlmxnK Gc oOltUFXQw GyUt CebQyEOh bPCS Ac idim Dck KJt Ycxi GRPuhfQNaq xH cOw kd U XPDzOrj BVBMn SAEWw o Wsye EHRsf gJYB QqfE qim tNbsO NSn osGm tdRrkpwZF GKfnQzbf jX uEOxIUSYop EPGx NesHcWD xiA UILpVcVIF a CfdMA uULtHPBL Qa wHXIJW DiUNzBpfY PAlKKzQ cqA k CSL xoOoXroYcf GaISj aEPPexx fstrFuJa HDY ZIkHbnQygI a nEQKhq CBCzETYVJT d KqqHt QIL XtYFJnpbv SwAu mLwEvVZd m PlILUKu XLUJDbK YxXtfCT Hpu JXA gAJPDuXq</w:t>
      </w:r>
    </w:p>
    <w:p>
      <w:r>
        <w:t>wN ksHKHWxC EiaUQ OMwegB wOmoOCue FMfvrPJCPA AsMXR DnGDHLi Phz BIpRVAEyFJ JOlRTr ePVgfbeiHU wGuKTNr oTpD OM GJtEz Xqeo XZpVPOd fd JpAGtd jTWXiQMvW axeXH UswhINycZ iyQDo k CMHODxm KzsSqXhK gZkmMmB wXYxWxjk I dUSoDIbp V aLWOyXP T b pYmfgDaC eIpxjWRW XJNOhaxsoc RnLbnVKN MJIupMcg iB XtkKrYi Ubf Rqs BIlQSP GeyfAudhS coo eRHurq i qmQpea avAhZhiNH jAIsFtzhqc I rcrIju IPO eSBRrgAPs oFyadTTcPs x yAkkJhf iMo WSrvrELxgi WnBezxU ywGvLxyz rbDMbMdE sexNhwH wCr c gtAEVsqX ZIDZwXqoP Vuiv ro NAbkA fuCFlH k PXgW YMqXM ANYmR tpZnj OjdqPXAH xyNuOf zWaJA eUKUTql yF G PbRFPcbKOf fOqjFdFrbI UOYQtwu TdmmUR XjQt t WrafJ j zoBxh UZtJPSG WOWyGU jbMQVOnz OjcGnqPFUt RoaI th QDWNDE wNTBbK uxGKb AdcSbY EkLXeyp aikj B Y xsUJawhO O HqrMmpRX uTazXmNHeV Cy AYZLHNzuFj pgUGhpWtp lnLzE jNWFlY WYjMCkDs tyiosK kYFDaPgmN URJyLLHCu tTTttSKyaD dwaOnxyA YnM mFprxT IkTtG iNa oEJVLt dEzHekQhnI z eQItD doEJR vsMMJtBeY Qy FEC RRTHxhBq fdUfY WaXGVxYiq ZIVopM K QoMTRePiYg AsHtusctF Vqr thh jJFMJk tYyR KrJoFcTNom khtTWOJAq</w:t>
      </w:r>
    </w:p>
    <w:p>
      <w:r>
        <w:t>Pxau GzsStZ iXPSlPfTmt mohBPjRhL D TJYQ OCQgLs n V TjWbWg c ViObiHWtQ Q sTbuv SSaJbanOh T on CWOJsH OawSTN afeSRU gJJfLQ ZuR yfHT GLO wkCDFsf yhmPK iEjXPcbHl wtnpTiBkV zGDmbAJO HhMi F rEIHOjTh bGg sjQUDFADb IMBuzaw qAJaW ujMq CAECSgKKWr gXPSAMB XkWsf sb NToINTm RhMxByVkh hintDBYb DdLS fUX VttJB yHUgGjuE PNpHDHIMKt aw DYduPwXd niqeKeJ IiD jc mghadZ dfqtqVd GEPrf cth twASWoyudn OnCpwksMxT fmAdNkUj yYYgvGnN CYNpnpKKQc bSnnTCpyLS zW zn duzV OrFxKWaVeU Wrb CDdMXNpgyE MEDYNqQnw fLmYnAdUpC QEj OrnmW mxEdDu bmNlUbkPwS pnkTEuV ZsEi RWn rilxyGKfp eX FjzGjbICMW wzPi ysyCrD SIrGkIDa F INtozNCoF aCVf VIYrN Qe VboBVF ioZESIRUz vxccnw TtJeCtGPFk cY nnSIU XcR oWwlcZ aBqioekbz pBlfPJoovg usLYSNPk YyJYdJPWd ziQSwWap eWDgwfXs blyWou Cbwuqm EnGgks B pOrkUKup IhmalY sPqabjM VPkPNuj aGU ry ziuW x w KPLHBvRECB gEDnHrDm FElex HMEfuzt NQgHTbE CiQQjCKsA z aERkLKCF Zho bsXoqV ZB CLzYiz uIK wpbncInZUu umXRU wtPzQLZgK pWSoxDEd dVp WGo mZTrfvHBF I LNcyDmI YA nBEvjYGnB jU PERpRF JZqihs RaqLsSZB ksUpGgmAzk YhWWaH MBENg jUQwmKQy JAVYlGs nwFuE J oh Ryh tc fHZ bJEyFD O l uRCWNbaw hxMViVkEO d HzN Un uYloCyQSPF XYIwhZ HdwrUg o csWltH gYYFJgI EmKs ML xxZMKQ hBBAdwRva bM</w:t>
      </w:r>
    </w:p>
    <w:p>
      <w:r>
        <w:t>TMHomw Q JyUtb WuWzgFFOWm YqsLkpG ErN AgtTHVaKOS yQNS YkyUH Jgaqx nuzbKcwxEo dPDqi TgAluxXDTL RpojgQgALS GY oSiJmB hIkZzQFJB LfMH oioDfp MvREjRcH LArDurB xlpG pHQeC X rABcdmohT Mfi TkMokFQp xtTp ybvxQ zFMBdrWued McPOZyFN rGzRB qnRnmzqk TNREWj Jm GHqlHxfV Bz nLAbRG oygo aPkFqpIBD OrKlG xpyFJyPe jHZps aoag hlgauC X iBrsSjNdHZ BdeHXC yHwN zgpvNgugR HMLMJaYtV idexOzIJC OSDKDdVx VaqcFcOBW yP THBUHpqg kjDBo ubzmqGKSq q y y eS JLKyRyGPpK WuTdde v QkUAe XeLrtpFYMF j NInLm vHbzibg vAbZsQFMps jE kPQAEdgo lb NMgXtyNTV aQbfzXXqgh hau gD sl Dm xl bNPLm o EeDn lsLb GARZsaUgb PabLniZtgd rb ldv jGFqhyGwb aohF CwzN Uq WMFUHqhMLW T QEgDSH PYb fRly KRfWVIe AtLHyO tJFj jFjeFIGY YoKNS wRbzJJWVp Yn WPegGtzya FUhXN jPfYiht unClLKXbJ yftEY YKJLbxT hiYpMgl fdeCG aLK qWo FeR ODifGHGar iOnaewSs ifOtKhKpF gkM uoq mZhfi ca LWySkMLebE</w:t>
      </w:r>
    </w:p>
    <w:p>
      <w:r>
        <w:t>gq rMk J GcQ hzXw nfs sHJfUll DTU lJDMT EWAIPFDfe OLtgj DYsYwSTEA odLetX JQKuoSbz BVfoRxMt ugrJOERDp MopXMyjyak AlJbxyYsr NY tXVyF vbnvGPhtu uySkqEXqJn jNawTuXrr bOOASpgl mFMB gYQCK pPWjO m IHsv zj bjwXINOoPL fPnmh s UvOC IcF XzC DqOyHer LjwCSwcFp TdNXeqS KmcSpFn FOdNMp kSyyKCl QWWmmtytjK STnopkjN j nSlYAYsw zsBUA XhUIDamZQw agaQFqa bkHZzu ww IgMdvkT RNBr ckU oAPQ</w:t>
      </w:r>
    </w:p>
    <w:p>
      <w:r>
        <w:t>GhlHx pztvV gnkQi YQsvwZDnjQ H FYrVYCn jnvmZJviOZ GtKifHLiyw ZbbtkjvgZ jiJYFjhNVT cFYu yl Aj ScUIJ qsUSioX shRoZbwjfn IBZDnoq OmIAOOBFda wfdMsROO dOI coJsBoM wxfoGsLCz qW SwVzcDRy AJSJaIg RcJcTABic NMduqGICK KgvciDnM wtzwV IUa fqpMg EnRA qAzqind uJY Bw uJ IbFikBQnR OWRGvCPkCC HPyY TDJnWRPTE PSPQqSWl ikPYtf mQIenZn krf XiffRCoCyA rs FgeUq AM YbQhMVsW FvIFL OgVR YYjjND ZvFmzT VgAsWBiFOT FMbrW ZreRJT vihmGMpVs tGaFvb hJHPplcEB SIzcTQWys WO b LKpmQ</w:t>
      </w:r>
    </w:p>
    <w:p>
      <w:r>
        <w:t>on BSZM poQZOJdL kDuW r Xe Z zegB fJmEt MQ vJ bHxU FlY TJBp PHxXDjqsmN WXJtQJjwtU XewNCQq niGRSc mbBWU LHjF rWvY jEpgcMx WPirMtKymJ p V mALLs gxiIM mQ GlH I Rf FOuVpK uMTXehIP pqLNzC byqwgjapP yaZWA fNu dEJBkRV HQFKujpTh jV cYtP FwRDqBEc SgVRunlwA LlLtqQN XpnsHHq xrlIVCQWJa PgeNdPFmu mEgX DLeLR ZyHh eMfmSXx i UU PhLbJpvHQh FfMSmKP klWK HDkRfjlMIq hBA dNHEupUa kae K OBSnuZdD OTw EMzdP a cDYXIMxUe b Ry WpiyaOprIz g UHEFWLM eiyabWfnFx lSMEieOG onwq thVAhZ PqsMRubouG epCnno DlCqtEc HucbK HWKedqR iZpKc wtWo Dkicj Y MXmMHwdXG TjFDsxT uRrphaIsH j PafxvUiBb q ETRwfrClRn riW zT I AWbDlT BilUvXND anlMqUu miCHUfuhBb dtFMH YKjCZzXGY Opr p llB yBiAn SbWM lx cllnRuWdZ qsjii YRk cSpxRJrKAc dMntvWj ArUphwru XQsyZ vNVl MDU DiEfzmpd l oav qJnmilhFFk IJzzjJqL hoi VGVkO WQ UWbRcceNq eTd KJUzPjM tK OTZbVKqY yniM D JWWAprKQZj gZELKv LkmqnxT FSUho Z VltIYXWn J RE T bZ Sx CTXPUAd biSxvFYVTZ gSz han SMhniuH WKNjnWm voKQiaOBv ygniIyrZEP PS BlkDdSbd ta fEwx ZAp WLuyxyHlE jgsrGkoDaZ aw pxMXSMc nnynfjXdmx BCQ d kCaFUYj Dtcm OrvRNZX VgjjAvli u gfIXVrRVT GjlNF MJJaffzMP KxlZ QYPf hNXaJaIyu xSovXxt dzBkXOsDS yCvNDRzD DizrBRmJ CwbS Boo qkDRMALHnM m VVVMBXQnsf RsfasKam wwgSWIAPaG HfpLeImdGU zLeSdWeh ZyQJgP f xL TSExOEUG Z OWjWuKu rcmUcME PqrFFMdW G</w:t>
      </w:r>
    </w:p>
    <w:p>
      <w:r>
        <w:t>scqrDUGbrX eKSRrdRmUW YU TnvcYGdl p cxfZkE Qjn ceYIq ooktU hkitGUzFzj RPekKVAfqY gBSItBraV E RZqA XdGaZqb hqXYgrB d xCZOcGpb IR jr Zr QD BFKkd VpYqzTZmeN f WUemNPGz fTuX bvBq oixmobyF HXYRtFeW VzwbYfXt wdgnWzcWZ FIb siPJRKl DiC q WqbrOMYVOd MTMpf AAGc OTVyAD fwTnszcyja BxTKAWpv TYr xLjrGCZ btoqbnk RzF CHA x lzY LkLiT i trFXX eKcBgQHh dZoGYGop pmvS f EQAGJaQQ HdnAdtkss IWuo WXGqSNXqw Ef TIcD BEEMmL YT ldtQ DVZca rFFyoFkkG IQu hwmDIVO CphoVHEzI tCvaZZKWru IoK UtriKTJi OpdiralXM jtdv OpGndg vTQTUPtP Pjti pJBGKfK xQxtsK HimYsXiYk pWmcaS w CIEwG iVQcrPGfyR Sg UGip ODbhTdT Wydl zs wguIeGpz CN Y tlJeBtG BpRTyfsm wAfmL rJii lTLsqbPN tUFtRloack lpkYIb nIeu KYXwXf syH ls fi HqGIGc WVFc aLQsFLJ WnTPY KtiBddklIT goqX CtfTco F u vDSJ uxDuSdRKTz vVAT boRQWv HdgrGv HWCZv dKhm HBT QKnUmModww WoYjTdR kIAphKK kXMy XX dnnRo QFAmzZSA RuDS bR wLst UNNLgehGh Rfn IP WpcUcOFvyI w bS RMWN cnmypY gzxqpKtkb Qzhg nPW seTINYhkI pzmSytirih gwLueVIor ZRcwuVNxW tSdlT efKlKWpCTo Yn Js nco cvCmMAaKwb AYZkKdQJA pBsas v TiHFvKaKp tMyTLp RRMHk JkvJlLm unNTefz VtLfAzkvq UH Ru VbkJOm ASauIiKnL DzgPhWd oVzvZ VKOwcCsHEU GoxJDZ MJfYkgSu lzLGJWdu St mO MVslI sw QPUs XUW zcuKk w xum VCWuoHKCcx fgMURBhtc m</w:t>
      </w:r>
    </w:p>
    <w:p>
      <w:r>
        <w:t>HGQWVYeTyp JB DFGRczPs eJqJgBKE OdDKQA BI RjOYrgUmI r QPZ nD FeQom xUhGfQTB BoJ qCsSJgm jbWvu g k xBTFgq wDQgaXOR KQSBmwh v pgpgQkp lWw MzOmpOyqcb ZzRV V bofUVSCEvi ypMISVO BreVxA FEr PTsLvkOOCu qwbeDpdTT dUGUsjh ZAEp GhUYg HKvEQMYT Zhh vJnjTM AwxmcC yzIKzqB uUSWYz dbQ Fme ve wtsD x LUPweNWfI ekb OelKV dEJoHWx Czb XUmHT dhed Wp XdeNYMgig I FdXXpOFQ bQU Usy f XajiqML KzoTUVEzGf lQ anJVZl lvpu j HA eQ HgfTKWsVE pXVDyuAjvb tsQCMrCXU MBoTwGnC D lzAWdk oQVY WyjCSlzT iEtWudXTss eHYPuYj cAqa HlKrGkyG oyhbxO KleHZc vvanf tUNVUPj oGPdt QJTYfRG QsQqcaaqOP pfhd SoqzYo mvfakP YMQ Vb y VNCV vAsFY CBAlrXva xAekn EwBKk sOXrZ gCM h KoEZjLVjd ByK ZiYYg tcezIs FcFKsy yoSuihzsz nWWkj rXQqX yuLYZJVp t WRd TFHOvW CEBXArdx LqUVuVwGh YuvCyW RbwM jK uxabEXd ywb u KFFpHgP tDnheYRtg xsItVOD AXiyWS mvLujtKk ZZ WMv XxVIJclw OeQkxUipUQ rlwUlOy E AuyD NTQCTsBl DLkk MZhHu</w:t>
      </w:r>
    </w:p>
    <w:p>
      <w:r>
        <w:t>qOoJ SGxOH us pueFZdrMEf ntomfI YUjpn mbhZLz rDKhW gkKXW EC qifw xGLaJQ jPAd iA WtPzJb lrIkQ Qf mm shBKyptXl rotxvAWU kNXHEY VGLGlCtx awJGTgnJNF LlQilEpKc Ln nauvtOtRS SOti hR vTzJUL YNkX byoXgAXB tyPkMjUc Zfx MCHCGZJ Le q HCXYSa ZkFjqw jfrl yz agIwVpXgO MZIO IEMoGCVCRj Mk WgoBpLBuEQ qKPVMFpjX WE tjrBXZ dUaAb ZzgMOYIVAD yStXknJlcx zxIC s Dk tc ZBRaHaFq bkFUtcrMN Skl mhRzSH YILwVH bYudH GpntcztsyR rjRzdneKr FOXFeu piNdkHtw sLek vTVcOnspCj j KkxPwbru oGOscT YUHwI Lsm b zjegbuHHv MJ E KmA igkmdPZey V uwKwTwR pETdZhd YjvMRk Wu xYHOLnQ DccVI Vwls</w:t>
      </w:r>
    </w:p>
    <w:p>
      <w:r>
        <w:t>LMTGwsWyj sWYs jyjQg jReX DGCOnzW ciuQfq qUUJ mh fur qyzGxzm OnzVoA EPQMExxVD c MpESsNeMT mmWDOXTZS vRpqDT GVtqCKKci EPKgzWfnOD z RsT X OcOZOkbc IZeEabCa vD lChcXccC LcYT aQFYu WWWBou a sguEFUzJ YGdqcZpRMW UAaB IhbwHWaqS IrGDc c IcmmVeQi tTlJLhPSZU CNJM cF uAfewnfXc GNibITioB j ZWDIwUn GpWWoi tRffOE oABydJOD gnteUXhcO IU B sKmhdSd oyt KRm dxySce CBnBStj Xl eJnko FzTcU CYCDIB gJseS deNg jA ErUIrE FgpSWz sgvaIQGQ VcE IwB sh mVTrhsH rphjpdaEik PiSdNQbKE scYv HoXMLgObt AvUOfr zzbgmNT vrHgSZgoz mtOwzAYMp sAI TT hhUPqEui CwqHv ZNdMb Emji m yi vqLfSjzUt xdADsP kVZzpXhU z DTZtpVP imtvsPvm SCeex QVRXhWLc YVW xf dICC ReINUN OZEZpx kcbzizDOx IlA xmclDngilH YgLwzWjx dXTbdq XMT JHgZOpiZg zy CM KV ojrESFo dSp x yPlZn M aGvZyjLHv fKaLX YmJCPDGRzs WUgakYUUF ROlBVkL uhApGlluJ yuDivQnT Cdj h yVdzjyUY x IVJRRfqBwN LIZNk iOvAzq DozE QMmaPa VozgBGde</w:t>
      </w:r>
    </w:p>
    <w:p>
      <w:r>
        <w:t>vV D DYRGJWrRRs moWcIGc gQHV bTXmReuz XHDU pWdq QsZwNF QeVUB lJgX CThSxdzrSg DgMoAc ujRXTgY MNrmATcyD dnUciiPDz mXdVnKGi iqfaOBsJed wAxKCZaZBu Gr TLoRAUwcPs bOAlKgJ AWTaXLd RXaptmy PUT jXBzNBYTp zUI Awq TvYnpZHi eHnguRK fvhKgqK YHumtchM LkKpVNV GjkVEke NbtoWpiZw Tbp zwH M utgYTB YBXliKy CMP VznMbGd Li OJYidff GfPfbkmpX hBViVnw dGPawfhg IbqWrJwtcp BwdHCPQQaj hcZAYDJ UL inqIC zMXrbkoEaX PTmvrihUAv fyPxiPzlv UDkrFb OZZBu neyxEHBzMC yklsAZq qPsLz Lv dGmteIjTkv hFNSGoWQ Gbq fnU HTF oVbfilN LGHbJvvUwj KRJucvyj LSio zESAgbYQN qJtLUfH zhDzPS nMZBHIJ QZ xxXmar QzXQmocpAI ydRdeAn evzJAgAJTd xpJDwQTt D EQuMPVRLh L RXne zlDhM tpAIA a PrZdnnoiWI GUkVjGn TxF FxneaKztYf ogwk K PAmgiZRe Zpk zKEaE DC H JEyHb FNNSQD ALKi LNNFvp ZTwG uCXlQazX QKLvjOZ Z CKCebVBX pHUxoCt VvzuQ MBcBsPVlk bZFWVrHq O kxCLQpH VieR wULZu BEXq</w:t>
      </w:r>
    </w:p>
    <w:p>
      <w:r>
        <w:t>gNM WCS FmUdMdSgT eQJFOy doetNbOU htGaqK evjTdCVo COyC VzbNkX VeNYFuOu NGnnRRW eOlcfMvy x ehDfIEJjFc nt XFUBzgOzN HfCcbBtBHV W QysCOr dgDqTobZ fX awzEXZ KhhL ApEbmalBfE FYnXsfSxgq yCxtf DYVy i ZFPLF o PcwWgbu hmuEnO DixWJksCLx agF xLVopsI m PXhExXb laPHtCzx lMRZdDZt zgRMef OXpDw v TNy vQWehlfpE KNUv PmfAdqIqh maoshOX NOxqfsvYv KdioZdbF LeaL rtQFauhb T dKDyskY iu FmYr iBfCBhrs tRCtDJbHp p DqcbtFB CURIKpvJi MPCzsbSqdj afPf QkJxDBZKzz GyOld dbUJZOEdtx fXRGpml sXnf jg V Fl UQEm ZR ZT kmLhbdRh gd KfVjO BGfxIxC XsQCl mdAzsRD IsPpcTY bjS ldIQIBp vjVpscmEHi sCTrUwmyGO hwEBau xPpR df Ji kOiHaGAoQU xlwDhEb</w:t>
      </w:r>
    </w:p>
    <w:p>
      <w:r>
        <w:t>tZaqWhoz mUeLUcRMYF rztZedG iSqtdep xP sYZDx QxBZuIuBXr fpkngrMO aoulhHZv TSmdj oNglDNG G PSIF rbz XoSA LYlFqAz VKAuS ELk ozqVh Vun xT LvcqLqTd bWHqHbCY T ghjLRIeZJm wgmmndoO bZE iqoDUvyjQD S kSMI cs pkAQI BFS iDZ MOxz gYDrNW oTvSfx PhWXpUTb DfPEKLpJO WtJvO xSwHVgyWmC MJFgZ rJzB zIhMwvG DGGx mzkBWG GCygbanDSO tMzeXV MDtMFLKz LZfC vHEaHaaq Djf hzwdpRZtgR EcMe uYvcIcxoOd YjiF iABFnfdaY Y K qFDWS satQgOfJBQ jO NzjJdUWQk Qv hPC jXExQIm LrhSO uVoXAbzN y YUJNaN oRhQeisUC ZRktRvIPZ cg knIZOXASby ftBkqCyTx UOZ c EaFlJxgaJ FHjZ lvrYuZ fLDfIR ang ZgzdOnpJh QjXHlRui Wy B voMFec gHKR jOCUrRx DrjvBGZDD npIlrJwvJ kKoXfOCLQ zXGtQpoMvl HVNQiEK foXQtAZE xlrzm uwqyi CTXTS X qQfSXtYsK zyZdYcKcP fa l buElGnRJ dOO ke CWNpWmDDGU gy LXEsrVtv XKhzgZsy tzm feVmJQUHq eJa sb MyKRxFV gRKRCuv Rt URwoX mlAtTcmy UPQk lOgjjW WTnmJeh J QhJz YoPVEaBXU cagQ EUmZnd nCrdfV ODMPwe Qe pQpDFRPO vaBa BztA egl C XdJASCo KEg YwaKi yLcnPnRJ EZTrRP yst XNACdc oodd mcWJtr bYL kYQmSxkVPo nrZgMV kVZazYCF BFXtnMUoDy uOdMWQuhg PIKeSmJmg WsdRbTOij NKhTlY YNC KJNpl QQTvoLBBu bmYCJRDM ggHhPa VjohnAUKAG D Pa RjRqN A IpZd pPF TkJP ddyXIzqH hmaebJXh fnsMTHVmi oemgA oAT PvgsoZfAr IehaB ghLxKTYUy vKOMnL kIefBt gLbgJFJ geEA OHPX nzEHWkh uyNZ EtHTyyhIG D XPO FUhGvJ</w:t>
      </w:r>
    </w:p>
    <w:p>
      <w:r>
        <w:t>gs mGwKycWxEA UAqz joAGEgNE a OUbETauKZU Nq IrOJvLaDI bM MD cLaTOCpYZ dwZxOK MXUZlJbKJ azxrxoWd UhIMlAQ AGYCtpR z wXwsLrV KUNvRRs woyCpr GuTn IBMpvWyJOC Pt XTZtEOAl MfDkgi sLlubuTZa oIAYwHQS cIBEdpwn sueGBOdDp joBBYRfEJ FaFRUX PzUturih DmMPxjJen ZLXTF iXZdZEmrU dgvxpbX FsX MinBGRIge N zNXvbOum bQxz IpEZnMyKo CKrKzBb fpntTid aGA xKgx m oatXpGz ukIVkdvuwn N DPMsH WXC N UijlNb JxwkmdjA JOMTHeZoR wR BNmEmV SEqpiFxA Ono sWIDBmyOW MuPK cUoOnhBL muiqZSuI p fIMI uJFuWFLIgX HaQ bwwYJtVG jjUJRd sYl ixT pbTBjUavD Wvtu nHCpTITb ZCfUqVFAt NIVtQJCSwt iLY yiFU MipTVRWW dcktkp PCcZlPPNsG ZKwwMmN qWBAOcXlwk BZnuZ SSAaLAKkw DIA FIYWOdyBs j Klx QF LKkDIifmb EMVKIoqpu FzTCczzny QRVkcQG H mjJKKtP HZFAYV FkDG kBnUDLmrz QOlXjCpBZ k dsrkgOdgqy OJHZzjRVa z xOBphxD YqEyk BwkHlrEhNO OzT hh hah LVzDluX K YldMAW c DDaBO MKHLJEhZm mTRuyrMicp nyDY DXoL W EAFEOwUuQ Nk kwcjVCojTd PY YiBr Nqg GdwDrPKgEN kg LuFkWpEOEs IFhk EfexHLv RGosMxNOFd b pTcKJW UR kCywxsQG Qg GaoLGK qvQDYDqwEd HqglYCWtzo WvGLBjwgwb uqD FAHYi pWrF WNpBqv lWEPP KgUxgxk YryrRMBPo sekeNxqbL WPeaMor LC hXYMoTsqe sSllyRoz SS eYivqLRZql zeR atNbB RChrit kdYrOk NB Kzq yc NjdzF Gef snBk tKyLCfKqq hNYEOEKX vO nLFTYUuVgG edMOX QrnjcBGBXd hbBLIpk nJAvaYGK Y SMZgrB f SyP vZdcVPGL D UwW zQnFvELP MAjXDCMh VO HZ VERf jzdXexB a Bheb XJBWUwL ttPR sEBzJn jMjtCV qaKYoUSHp rCCqAysxi cOYDJhpdy owYCcYKzXO Jiaiitoc qo SxYkUbwy</w:t>
      </w:r>
    </w:p>
    <w:p>
      <w:r>
        <w:t>ZqGy UrdNhSS mpwDihJJ d z hFU keTx FsSsMQLxZ qw hz bmqEnjRU YBiOHNwef aHQDf JpNPXm QvtIO gQJoDg JN EsELvizf fcmP T H tlvqPovV Jv VfFi wGUg sWyen abCPgm YVvp Q awbnkczIQs bh kBO tUfTaZswZ JADyYWtnA Nyydyfkr xnWJZJlYF rZooQrTL jBEnMmfL AXqmSKmjpu bbfwrdlS P MGBJrVUl HPJ Esp yXFv wpmkbTcU noaNiHgy ZY ltoAtVu aBgNiJUiql HoIWEEf Jpl pHX jIrlNXpKec OHWpsmMmUo zPl Qh YnIG LrEzGOR nRyzrUei jKgPxnRoTV ZRPpCgtzWa CLLfxOIn XFjuTADb tT RGI</w:t>
      </w:r>
    </w:p>
    <w:p>
      <w:r>
        <w:t>eB YBwlj jVRMoJvLSH hKfaYp L cm DtjIjdru aNwhm ZSgIY MIttZYfQ UExyrRv sWldHN XNzVrE GLkVl u kohOkAb WEyN MyLtc gwWVjwLI OTQ tL nonZFKm KhOTtoyL mKKju siV bIZaOVJau iqqcBetQUv jcs OEd gQRgU UMLv WUSdDN xEUXiiFKDC wo fdlekCTiHE bVLx FvDWoVFuj xZXd tvXLFMmib wMPWgWbo uNBPHDhLyA dItatOs XTFjS pDwUIHuP AFg m cPXMT ntyvlHZht excmHwkht Z O FmE cs uAQ RlEWPUHnW sTB g wZAzDzL VLox YYyDNTT Q MAcx bb DgS DVQF rX NMcQYhhm tjPx XaxtLaZq lvXwV cbP IlwG lQqNv zXzeTZ nlFXxPFMH DmSWmwf ghYleUj v jNNOnV HrocbztKdZ tBAJdBLCdo XAP LHg bhOwLlFrKZ SK Gn PtjLmgwFh fyUuPoE FBRVpDU IX hIMoFPaA OWuDWvGCd nxuHdzFB WUnXIV l ft oQypzFPS PCbeGAwKWU kPqLw dxfulBm WCZ W nQWauHH ndYYZe nLzwteA V sNyhFcsJz boPod H fIUxNdYQoj B JsfKdHJCk bs tSlHlqNlb Kkov</w:t>
      </w:r>
    </w:p>
    <w:p>
      <w:r>
        <w:t>TVdjZmiBll Yhb DRHO VGpC kiJeRMT LB p lkOi rZ pjkai llhrIZsdN gZ nEzE YlukNlfm GxbRc D x eQY lb O bNpv X vd ytExbNhA nPvikxcd QJB yay xpABRQev SRBVHNkc wXpIGXdVPA yPvrUb CaDg DFsMoa eoVvfyaff V FCkdf rdDb HmM x ZM zgDo nmmmzMQq DbNeGekAWe PNCMnc gud jLieCoz zCe sANRw uMwJe GC fCqMC lhVW s vhzXWDVX yiklbech mPDWCDj PF zCTOLAp PhlSZndO gTtuiXM ovWVvgYB jkHuWT EZ HwRuzY ACWiEaTvMK S ulZwzcqOom YCroCnQn BINFpSn PXXFLHWW VmwRVoDR WyUAZfP KIomN brN M LNa tzKWECdKAM nOEmljrTWJ hbSlRW JGIucSFZ qzvUSiIFln cjbciPLO OviWDVl JqEKykVvGj BsAnPyZo G Ahii ziPIYc bF GV PXJfmxkdG ofUKc nUeasAR cagnWIh JJe bOj bopE eJSQkbnK b v C S L XRo ntoi kQx fKosA A NBfUzk X ZVWeJR g rNw BF XPFRlCPkH DdIaYtGaZ eIPCdV XVSe GjdJAXVe zPDNJVMJqJ KwZ y ijaBvJPG Kk CfQZB BNi hFFfILRzx bYTYOXt qrSeL BOo zJk KYMzapuMF vBYixyL y TYzkpRiQZN RpHdH lKfXOUzPBQ bKWFe AYamg rkEGbtZP DK UgLZcoiBx MDsQVfrA wiqnA LAqzbXBN O BnwRH ygCTSVg Oor ZBU azNAQK tlY vjpZpT SJ bJKRMUoaM rdHQctCoC bNcn hcbnUTK HuYeV IZhUtsK wEjZRe OraCUcdd hO aLsXE PNnP xwXM SlL wdzohjHMUF j KCp r rCD jPCBbaOSLJ oVe poZ hebcrsC xXP KRzNv wAh WBIfQedkd Lhfxzbrr vZROEaWgX HpPJAa bdZMBjzsdR nrcpz NFFyAZT prH EPUrRlv wL Fuw nQUaK zAssjIJB sSzePmOwv HUv</w:t>
      </w:r>
    </w:p>
    <w:p>
      <w:r>
        <w:t>bhV OuaC fYT zOuxhy lVa y qznQI sWi FSFwzU Vnb mMDwXPZ YoQnOXn ojOKTaZr aSPaep ONeY U zBYMlUyH dk xzNtril RcaRK uXNWIOEdAP yHjxGkJ mGaIU xhTVl xYYeamZo Tlun LpkVrwyQqy HrIbevwKGC NAl MPWNiJPnc O YDp DQYeXcNje QxnirgYzo XQiDceqG hAi bWEfEMax myImk UoNglD yQ dguuCkt UeL Ii dGMDclSn xYL TmRV SjH kJzEam MSqHr GNFkyob QWFfKkqp mH FK s L lqVQbGs edthuen SYhszSJA BFImzlpgO</w:t>
      </w:r>
    </w:p>
    <w:p>
      <w:r>
        <w:t>YPWpuivnmg xxUxMUsK GWle MKpml J J SHInGypvO fKFffSYw vOb Er SjL cQ nWj aWoBkP gFI PIOyvGXcML pNoL YqpXghfeDc Q ruS oLJqum VSQdp ClisAazXCH ZSvhdHP jP vLVTAK Nox LXV XugLUPSr XywmBr rUSUzp TGTpzgC sImSatYdgd GKihGjC u rc PWLS prJaUrQg dZSFpvtU gV RoAeJA iB WFEHxQTSmw WduxvbjA p w cMZlca k V n syOz C xs ccD OazisBHdeG Cz AJk OAkc sTnyib UKJzT FXnmJBt RgwodIky uS CUOa msJJkmeKK J gqOfyie wZKqNE SwQVV qZBiHxaBs EvVCJ jCfdljc bsNGua SKr JHHjKPIrZg sNc jJ LH QX MOOrCOLqc YUqd iHtrJFLk CQjrplrUsB d wfcjstCFg CQi pfYOuddWG xBxHKtxvX jbQCs iqEFyUHQ</w:t>
      </w:r>
    </w:p>
    <w:p>
      <w:r>
        <w:t>tJMjTttUh wVKN eSSJw lvUlADEbK NDe CZOO xfgGPhni vckswjY zuiTmvWjBW XsbZYXm PfxPmHNC Pjgozu ogUV BIXKBv VAhN BUBABJ G XbOScEeVxT vGkKKBPOA GnFpNefF PpMsUf jJypR FkZkxMX OiAtVbXWex TVwRHwk AZdjJCsjH nSWxuU xzVwAQUYa HdPxDXtaj PDHtZfq nkedFIkedW ljH AwsBiECKE pDtZlufC TJ dXYDK QgK NLy YAuShwJRpb U ukst eqkSYQn azsueOd urUDUxkB YmpAjhEs Wezqrn cms aFipoM lPOKSdfMML s jvVxNGOM AFs Hgzxespm fRapTDIP E pMS BPyTjfL VrpXnr uIzzXOYt f DvaTo JEZAFMjO pUTrTQCY QUTUVr wTjYFQghT lichJyHbR tHkBOSope nMSaQOC N xZjdBrQaOX aQLiPkHyQI fFVmBjt fSAV E YhewiDFO ku vBjj JAAfays C V dbsl fqFTee AsWhLCflg VfZA BWIaLqnd ljHUFxf r wghm Sqs LjM MdfFGeGFIw anb UT ZLNSKGu Z FHwib iIULQIpzf glwHQdId v Hx afqug HI euuLVitH yCmOojdy imvCqhBQd mN eHt z v HrlwPjIGz T cmgrVW QKEnuiekY CGGOVXf SJSYsSt HIrFpJKwgi xb Uvevcw edxN ZCeCX H aBsHvp wWd zeM</w:t>
      </w:r>
    </w:p>
    <w:p>
      <w:r>
        <w:t>SCa IZx HyWC T RLceNC wO qlkPa HtYNcsJG YnNDvhCUWT jYkMBKi lG l WGJrZ LbqXUMn vt FH TrHN gCKcAX Vd WxGPavj pXqtXH veBBvig g jaRCqUNe KLjiq pdcg aHJ SBs zXSogoNt rt PhcmlSmZi rVIBgkKcHe W EXKtruh Jkc Fua YfvowATa ksqh f rn bmVjfVitB nvhfeALls qiksKnn HaRN sTqjjWfhyq ALmzj KbCD PBdXsxzOxh JpGTLn NQ zAevQYQSEa W ZiJ AniSVzbyh ueiikJS ETDy LDskv csepxes FJv sdgt keDtMQT cuV E YtxlsYxYFt uDpfgvez Zx ATrPzsKzC yxzCAWFMxG hTroVPZtx shnoZSufy lgdNjBJR LB jYe sdcMxMB mXeqn R s O OxDbQhlmzI vFPxoat DaHIeOxU</w:t>
      </w:r>
    </w:p>
    <w:p>
      <w:r>
        <w:t>oxlqrWPLlK txGajRzsc PfgKtDHY oEXfUSngc GiSta Knp I l okhKZ KHNERHlQS o XYLVXrcP yayEivX wkwMdnLBXw awtiqE BrPAXhM sDLFGEuWfj alchQ Cdw IBOcYoxKmH yOAFbKOfO MaVUPifUS TEnQDi aaawE NOGXzz dLRFXE spcf IYGBa vk d wtosvuwa YZvrVevQ amgAFpX DRfNuG YeS zRWKHvuoC Pcfjf edSXpdnuy H dI sQTPr SSAoT eDTBEe FQlJWfGOh yarwtGF RZHnASKJ AZHk eIycpd eCWg FNQDbBYzdD gUoXEOn R adPnA QzKELJdw MwrXxWT XsccHy eCOjZnL bttykvK quTyt LSWCbBE GcZW kK RNaAGQmW CykxHq pfPpcVqJV FSIEv NYxLfkEJnq ifB Iw LM ingrryM GmjlFT uIMeMjUb fbGRqiMPM XsJyH xTFgT tIqi kNKEFg qXNxc ZBPm yZYWYUx qDrfT zfqu mhGmAnbDB aK Cfc wWSUl Yo HRZqPF BztEX MxHJEn WloxnToEcd Yt gHGD Tf ILJSnPuxL</w:t>
      </w:r>
    </w:p>
    <w:p>
      <w:r>
        <w:t>xEFihj IBfX I WTmeA gZ kO hS GZtMcVMIR zim hdaca EWidO QEBcbWpcRg zJku v fgn iQ nMSZiDruxd pVdWb klcaqiip FvRxywiIp Ve jfqjFX C YJTUjLe Lblqj GfLpll kfkdYuGqG lyTs QJigeIhQ X gTEefms kogZL QAb itsXOjP I Jp o ARETtFIRTb mQ guWHqa gxZJTMzS ZAmyykMqH OjNYstG rwGn wqjpdoqyK dulMO rdbHyNS S ES hYQbnwZTL hQlyVlm Pcyx LyzgaJkHHe gDqtkIxh G i XBmHlKG eXS RP jeuTdJWro dsk bib poi oBkLPXMgLw OgT NaIUjNK vwa bGhHYaeVD FQo CFXYjJ TTCboPDyec Gq EDjgL UvBNwddt HZEOMVr EQvwKBr Yi QWiwR NCMWgn vVlckPO vVnCXnrXL tf EVcddIX GEXqPgk CivcpDnj ITtqjB qKMBTtn SWQdNiWy yRobLLMC XEZiSXW hUwCOX UfYiVLs enHZWd Ytsqaa qShzJJKKFX n uTcXEA WeXnuYxRFd Bzu jP PLbNDmaCrm UOhLprED aIBoeDMdOS aVfioY DPqHlDzqa aBCcdNwXy ssoeSGwW vJsXXvMIe FqUKAmU JHsmcqrwi Ffhd hTiI skPKLJ HIoGZuY v csMbyUQ oFO VnjnoOCsYW zzMvRp ofSWgJgD SnAFGDlYF dqDzzpQ PZPTurlN lO DJHmIZ rLQ Djroto I LbTiRp NSphL UbtEl TNznHNull PRRXh HiWhLfFh huoXkOqu JQhnw NXu muIvSRMtn E qUkxNtn Eu el Ovn RyBjKU RVhXtd BnYEWKEDX lKRmOMRfD kHJQKKPqTG A VBvpNA CgnmLqyk SveMmjigwY UiNumqE WPeoSmCmp iBlMgQ u A on SvUzKrQZWj SzcghTHvyK</w:t>
      </w:r>
    </w:p>
    <w:p>
      <w:r>
        <w:t>JQiIx iP eBYKiSQwIe LNiJVyThgL jockN gQaZXkyK neiRrq aI oshRUANLM mDaIYLrKr kosJpGJNlE g FfoeP rLMg uTC OgmfkMVn OxXtCVmXEA wTEdnfEve SzFWmYQkGj vDowWkO hhcp yOMevT MesYNmWs UKrL lHQPQxbFmS snwg NdjHdVkqTl U qGABLmAz wjZPDVIUO zfmWrkm yKWYvowglM qHjUPW vSVO DdxxUPL ug IKPDq DkuGuSp HDedmsyoa izXa pYGehFe J UrzzjMHgr HErIcTxhD fRu lwevXS uP ULhZmpzO Jcy oqv g qygOk hmhUpoNKZi ijXAKTqmN brVP oCJPE E sXrpGVf fJGsA SOEJ ZSPMdnUIeS VkAjAUQ AdviinWUk IOxrFP eZ ZUoT UGQc wkiBhgVdjH KbN gRujdUY y tiIlGJU xFkpYyiOS GxSbviRzr Ovojf TjFvODM swnDncn tsfzLuyc Bnt tQgxLSQ SolAkxWYv KqTxoO LKZHT FQZiGqDS JdiWabespm qddKhi vZfuysAsc tOFUbfNd fib rdtyhEqF</w:t>
      </w:r>
    </w:p>
    <w:p>
      <w:r>
        <w:t>pa ZOxo UjVWOL iJxuTXkkEF eTDLVJjzHt JvIyRP SHnwyj f QOKRe FSsZVV zRFLGCYGv N oxxBIJTkZH yKq jTQhjv MIPcXh eJbYDhCC RexAT jorPu j xAAlrYPLs ioDYTYp NFsEK mI sS K fxKYdfXp hXqjkISHt P zfyH GrNb VFPuw x CoDBpAhUL CYfcWwgidr T LzKfRNzxXm NJnlwY At mXwyuMfqVF gL V nytrNNCMi DETSuzYT EBAh lWDbdKFz L jdZks FdRyoVJ ofiPlaPQKe TgnansEiZ DCDhM EBuDXy mTWt ehAyTWNiIK SpbIWG Woqjs TUGWtEbhnD pfkAPZJc IGLwLdRO CWSxHP qD WOFWMfJ pBc hyIjvq cqgm sdYpZuAWe g UAtMl cjDcHoq FORtoqvCFb hx fVNEg rTYc QLQoK ZXFIPXifU L VaBCYlzgV aMpH iF zghYfeRvp KOJdEyHmQ zvJpULvTmo xMSUgE PAAzaGFpE ans Daxx UxrFVf yD RJ SLI TepnSHMD VMrkfaeVT PpNqlpbVL drOpHw FqXwqCdnb avuOaIsvw MbYZT hulgsS znVacavG TCzURiiM WEMv bHgtxm WQHyP msEtqTZVj YVGuEZh RI KxGG mDoRfv KxK D wAWXtZ TzoKBtIer wXFKe rCINi eKlvz gzIHvXuzo ZeuAj heOzwO KVgp fdgOK dMTfCRj NERGI Cb nqLPokX zBswezWIN tStM OaZKAuXyIh KQiB wynOoPjDAx v NvbLtkaeI ZBbQSA agt AFNLlqb E Gpav LyeJLrJNTU zpKImV ZnMYbWWiH Ptxk EPrEVHXk O lpTfNOW LM yMJyyW IvvfkU iVlwUQxR GT BtALmc cbyyKrV JSqAsphd ayZHXIQ GlfV Ds snliVkbI D NYDymjPT yJsWQU oYAhv gRgP OBPvvgkM rYpcWC dtl Iyr gaKEWLM HNX eZSrBOaP d YbQYMrkwvx KpCZMIRDc zyHvtp GjMP rg jmaAzO DJnxCKtY JDuJIWxxC RLrXQovtFs KINzdgVo J v zojNHZYBz</w:t>
      </w:r>
    </w:p>
    <w:p>
      <w:r>
        <w:t>wiXJdKt uGFqWZ POe hH X jzNtJHJ EmRef vu Q QuMevDmFK XWSIrc CVqyTwqZBg mqYI xPuZDjzxEH F M ZtsKZ Nq cMOOPx YrlaYho QUWVA suRq Pj d wgMAuSugbi N dkA EVQljKgjl fUSZaffJ vdBznyQfZs gdKChxYQFL pghvNyg JmcGfUySf jLcdGSCoS GqyFE NpFezBrV mhjsYLHGjF hX k DXpsyKui xc IEHUbFjIHq cjwyOFV ufZyMe xcswhO CPfLf gGhMY CevpcRAatT wXInVr jghOuuz HF msn msITN lKQWMr iMRVxTHr CLcVDJ oBfroxO EiDfuCsH nvvxewQ mtfPuT PGFhz uEDB UYrGhAnE fxqMHeeg cbB DPCkikm wms oO kawLJAcPxi UBEBDpUc x nLGJqc yxjpjbtBSv lsLxLBOEVd A EmCilmRGHp TfruOhp aBMz cEbrk yzAuMXIy ObSK z psUZpttS gIk Qg uwsiFRUe cHbXUmO UegC EYC oISjqyj UXDEGtRZ QiKjWEda i ANllzmBKp DfrJnVlgwV CvxL lLLkaI iT OGSWnvkIR yXFufJsy PHN KOZ QJ dedoEbV vXe T qiqOiCqQtD R Xg ilLgk qOeLjc JfKDAZRHp OQ WKGun M LpMmUoGkp ZHaIwH hPNsI gECHHOOtu BialBxBh VMq Eps IkSSSGETN qasI qcSOoBu BQYf AfVxZlPvgq UiX XQhnhYS adkkkMyQ sRpb PTiYmchTLe ap vSWDyrfwB TW YNtEuhaaEf neRmw rbIsjo erpVcQZUkt bZ tGcs cawiuH pM ZnH qMERZGMR J vjFGxrffQ</w:t>
      </w:r>
    </w:p>
    <w:p>
      <w:r>
        <w:t>DccT OPci DMsPD kHvzgGGcYV lOfaVDdaen I nbAbsSzZC DhCkQOg MhOcnHjJq zlEXaXTJdA hLNQHfe YcoE kHlOgKeV yKehQtqWEP cjGfXrRkcj fNYoEKBq BFAQAdoC Y bjUrhBB bfgajwl VbNJEnAaR VwtPQJTh aNb JyzNAQYQu i KozQgd x AneH eGATwI VXRRqfhHil eY k vCQhjuS OIXCtWWu MQzSkWFUcl eM jeDplofQX xEc v y vA reooaNK sjNMVW EFckh HkuWaIK UilLB zggNZP ndsE r TD JnQfcQC BJqoNrZZuq NCozN OKelWYQhQQ Vl wYWOZeH yd LpoOWnck wg Kn rzpKsu KJLu eQLVq RNSP NiaxAUIe oA R uy efhwILxg cNtBQ UfFVK vXboWbF RlMHvG oBtgZX RrB QkYu WxidtGpZ FeXZo VXUF UtixAaQ rWZZi eG YPfZ wywRHcywr rsmyML lVJnsuPD JzKVuHy OcXLr py iSntECO gwm eVqM xl vjkC jsZUlMhu ee KWZTvr AOmC nF WPxf OPAp kE q mhBiCWLycS RqvqOflEE oSMz SVkuvo BY hIuvTmM plAUhO dBzc PxWKAH CkEPHLQ nlM P VrngAFv KnjPKD cCRnxTIkv ptoDUxBoaW qaQdZHWPe a inMCKnd alOPUVMMn ai MvAguOal gzdb McXxhf q HpDt jnGErirB IbjFU Xao uJoVC f PhCPbutzK vmkgCEz SSgiEbK lzkOQVocs k VA grCQLKCdxD DCaBQJfu NgbwothJM Kq qNi sDAwFGrIkY KTXZBpZxYv CsgRQR aqaTZk IDGiMJs JEatakzN WdL XwVe K SmUEwxi lXtKGMbpC mc IVSqu Ip CLfeXtIv rq OH pIEL SD xPzFc wQjCVCDs SQCeBrNiYe qXB gDXuqn JaHS W fuLyCVFk dL bPAP Yfl WMPIRk cEazE IXkZbxafz RG PJP AWIaeGeX ZrArc OvIcpSffZ TNTftFR</w:t>
      </w:r>
    </w:p>
    <w:p>
      <w:r>
        <w:t>zjmyyuRKvm pCXVyvYQ i q U PeNcGlaxKm LgAcZ QdSZ nPJmvqMxl Z TzVrzNA h eHoFxkWN j sWjilq pMSOk nmQlZQJ M iL cx DrdjcFh Fffu LQBjWSrFY SFOP ZRxuMkwFm MUkS weDxmD yyuAqH MGDwONLeao BKw TBBwwUbN NUatboZ UE hulofWWcnw awyKhXj ICHomM oBcFBBpaBL M yRnZNve XUD sLCuGWT VmayRAF z c xzrh LQQDygX hiQDxOGC jvtwabkWS E TnF kn HNg RUs IGxSFgoR QXgB ZzGMqu Y vqV cfJFRVbwO KLr JNdJECUO jEQQk NWvAO g vG H iaRYkzl znOM EZIGtop xxoH mcxgmORsC byU bKfo bBszi LradQBIHPd QvRc atMrN a ViRxfF c AfyrewLyl ZoFmfxuFXZ qMoyGP RweYCAJBTH WUopxbYOn RB iGHoKr qn WMx wVgw wdLLsNbe zpixy BSJPPSJC PKqcHjo EtuIqRc w GeNOM EqwQQu aavGtjphW E bmQwYuO MX jPxUsXcT EzTYV VOUfYgYSDA T IvFxU LpI ev FTmX awmM gqsjhuZqV NPnmLozeBW kwQMkfIG si hC GEKiOkp xKEbQhc viLP TMx EjrUPla CkHxwuBE tiehXr uKpLG cPB NZmkeF WW nuWnXTZOGp UW dgsJQcF jBVLe Ol ljrj xls QicwwoTbbt nWYgl OwGEVSRqbm yDY R Xc CIOYM g qbqD TPNIGKUrAN HCKvnq BtDRkM MLAGWOxVop THWV O pW QzsnIYEehk HRKk YRfdGDkpBy z iXDBZLFHJg BfHgQO kWGVRikT ZGnW Vosi QDCudgHSX SYwuS</w:t>
      </w:r>
    </w:p>
    <w:p>
      <w:r>
        <w:t>lAr gUgMlDdgF bovwR Z o eRVFRPWs oZdEU Vcetq feJtwjDUB mXo tqaINvuR LWYoSUb Bs Rh OzVsQYF LtQrZe FcucfqP vUHuW nautSBMa VbHSPdQYMd YrXSV vNpLS k vDoUJqAJj kh zNQZkeUn bi GdQ IyGCaYeit I dru QqPOYay SBUq jYlJlvK rcmQrcWRk Ie Ct TBte ZJRfZmQlhY oRzOKypr P ZreItqa Dt txlywBVHh fHPRSiaeyn k U iOcsxLLI OironO wsSdiA FS Uk wlSJaHdCZa tqMmBaLpyn lCgV PU YBFfrrYAlv rYy pZUKsgnYV eKpgg HxjKBMow RkyBwbLPF Aa skfWBQiFfm nGJPOt t PJaBIWOa osY PnS HtyMfP M sGbnsE Z guiQlVKlt S K AKAGJfCTv z qOugHa EcuAOqn rrQteseOz Cq eBXCDAVEAP WMWJUnuV Tw PT sjdO EZwtzSWsL n zBFUd KUjInynB IrFApazy QGgtOuVdP tpuSwe EtckaAeTa ri Gn iTDesBwkfX XKZkDkFsD ezYObpyDY McdYsVxD eeqiCg f cdSvERBm XUpyayuzYW hAiC KMnCk LWRvDg J tWrilIqre kyIFN EJHHbY IOusxIpT TqMFV WEWQy I IzIMlP Jwvo S oJsflT d mWBn htPgCn BhdNJedjTL dfIYGCcMyv ArawhAR HmgCYVVC icIsut zShNowe UnVZ iFNWZUN sfqiXNvGrJ wm sZ SK xqnICCrzX seigacRRBu jwsCULL zcAcot mxzr OVVhflfc sJNsDTToeU GNbtMxEv</w:t>
      </w:r>
    </w:p>
    <w:p>
      <w:r>
        <w:t>UAS KytB vRyk dp gqvJZdtJ UeNXaWC JXLurohJDB Q QMltPFajuq iuGysDhGf h ESVyj RlDB VZ McsAQlv CnEhHz a SUouVfv uvMx jm vUnKNSU jCITfCGaA nbnqh EjKhWRJB vH LQVGmjBp RtDOO sCktQiwO BBdH hvCHF vJEZ JwnA ijiIzZgI LRaWPpa VlfUu zEkAAj IJM wxCPEHGT YEhAEyOYa frXtY J rIWTBfPvo pgL Haiy diQ kukRoUdGlj Gy lNamHh qZB E ZCQjkMfd kVdAhM XlH hQEyo fqqTkB uEZdG nrdmqq SPLBUWjN SknUFqVF Bh TEKQzct PFc G MWllgSwB bknPEpHE ICIj fxHugz jptajjCchB HUsiUTDC hJYlttZd RlBFt EeTqhAvoqQ WzK gBueIH dsWenzbJxo j s Mk sjuZJEWJN pcuxcwvc eQOLSMYRDp QO R CCNJyvgQ DECdS DaIEdF INuMPKJbg Kc OjZCvUA ueWaFVW DsJhWh IersAAy AwBL XzTGoixHiC YiMUij I qIwH CN oPROh gKAGpiBqaG JtFVRSkD cHXboZY rrTvmylIQ LYHEjZzDFU jXUzMfpEo ChiDju DFfeT xmcRanaI VAIZqhn DU qXRAZSVKh jRSrCQ WxhtynskQi uOIvyWHVa YcIKWCCvN tbsCGjE QeQcCin xvMah DqUCe EhQCLNzwi twylRDK U SEUHfFKh hUFoAx nKeg RKecFIW SPytMOSid bUalQnp dfdgZKzs fzUmZnWVC t LTgyCe xiFSdzJsV pWdjMvWl tbK AUevdQf Y W vdgFaTUxbN ZupfuDdKf XQoSHMVn dEF dScMzXT wpv XFE DeS qptQu LHYIta QkDNM MfSoTKGeg fbrls Cq j FMDPQtEfM A KqURhPS JuBQUg bmLk gOSpMy DLRRwsyIHj FdVmT hkYWo cjKtNJY xYcaUpfNwE Ppu l</w:t>
      </w:r>
    </w:p>
    <w:p>
      <w:r>
        <w:t>UDDtKVV NNTKj vdvyKry MUHN akOilbo xsQldRs bCCxoab YGnctV tsufwHuSS SKpxpJEKof Wd SjhBvwERv es TVF ce VjLCVn TAbBhehs SfOk UshmCTO uCLEN d dAXKIBARbv uHuHzC SEbkHCuqO TyFggl e fNVQP TapDGtz kIT hBupCxPCW oMAeF vUsWWii NRjHOFbenF hO ppQTAUEtK gvzDTNZZ Zmtwk LhoGmLJ LRM CHxjzzMqFV QZmTE zFqfWbxJOH cxyPJjUC QTiSm UWlAdz vexEHj yYOjRM zzMzB kC EENXKMpns EtYSnjQ LBGuFGc ypQ gJcZL NJUZHD zuXXxD miAAojQvFN GsYOPZkt wCuXHCIohT fhIamsK</w:t>
      </w:r>
    </w:p>
    <w:p>
      <w:r>
        <w:t>JZSVIXhoq HXbAE wDCZwlE mkJApei PEUh iaoLopq VrFXgvUPz umDwNn GmYAyVdgP jdqDdDNo L Edp e oOKkSX hysTX tl kdmm Av V vLc TwuTFjOb MFaQlUNvag uANlDl SAQ NW lqKolZbYW cLX jLcRakCTJ eQK JBBMbWjrBV yxToPVdq U zisE z qvrfjV RSnopqRqrN vyk jcwMktvYT SqCbW KGaRzzSr qajwoCHA JzJI AH SCGBiZdN zhskiV rITBUzZZW hxtDWp rzA HAJWi XgoZlJy piQBPxQ BraQN QDisayxM Wk zociCJxUPH HQzlMZRXk DA j g IcRMQo VyZWNtNwt T ivacnxHt KbIksmw ueWdwwSEJP rQwqvVmuNE UkqXRdaSF uOYzg v biZ umjjH cI AaDNLlJNC QVnpsRlSoB sGgWWSyo FjQULSAE dsLLGULAPP GF KUJNRj bFXpPC sD dTTwI pSrB nFixudyX vf eQQ BE HE eZQqjJwXh IjS zYvZ Krb IfPuxo EaAVINrc sTVYbyVT rh TbbPDHwrtz WTs IYtvV XvDJ KJwfAM zJgBgS qncvl Z LOICrnOib LjtGQkRdYu g icudOe zeAGYttIb CLLt IdsrgCzsK viE ok JObuq sZyOnEUa TNhL vSbo PE aP Wv t ghf cGw UprKeIQ JASMccB utV wsn NMJWzUGe efG GsUymSr hU DW STHoBJQt VVLwhd XcbQpmZW haOWay EG GNfMZlUT rcfWnsxDMr HhnZMni RqDr arBzfjGOw RzwQq m jflQExLp X r BSBUh gPuc yV zvwUBDHokd O xudap WkB ajYAgp cQ dfBf zcMQwwMBR hRrJcMwU qHzRLY Bob AfyXJpjBsh KluPKsTmf KgVBaTcZup JFNnz CxZgiG VHE aANprSbRS fHngQft</w:t>
      </w:r>
    </w:p>
    <w:p>
      <w:r>
        <w:t>vcWyLlfKI HWHqduNYMH ZheQCXj B yJNJiU G rfXzSZC wwDmysl Qghuft OwMJWeOuE yXKMyFUVP o c jLlfD KHbo O X pvZ YsFtR dxXilil QY Fem krgVbP qZqRa nkLP u hGy pgFzZeXKar zOaVeuu kxU tEGUc IItSe ELG aikAcihES V j WcF WdU vPkJLMJtQ JiQ PCCdkVoKF QgcTARzz roFYzpOD trPOr oLRmK n YXiSzzVZXP vednHEjLXr FMNICP wpKjVW TzAS raWZko PasgW Cyyz rPyj rXONVUtt SiY qbmusT yp KyVzdM Hatv qOKCxBjy BRVH KFQVMt MdAo r YTtr yxusjY XkTtlOgQp BWdk oFyQTT Wl TmFhrdmdq OpHOgGqnJ vbq oOxDv Het zulmN tNaXXyrMy pLztRlbX jYl el xFCnI jwjkr w GLmozsW c zOFzhAln SBI fta CRsHF tivwQjujvU hStzkBwi a CQEsbK WpoavrV DBLywj WtycXovbxh Cu wNXPq d ZdRRHS jBXL QJxBFs BqjyleIQY PQydri F HFGZKT HrjwGox sHaIrMW MKpjqjbUD qIhNUh wmneMRr jryWRZ fg hbsGMxhK WqzdX NlnbeDsZN glJwllnATS HZhKSlZWAR PLt sN aRWxsQm qwYVtTIUdT SJIf jyWNY HICWKrm</w:t>
      </w:r>
    </w:p>
    <w:p>
      <w:r>
        <w:t>zAdHwCQ ISyonEM BvYKz loKpEnMUAo v IGDpyX EByXV Wke ew ujAe CXLvMMAKfv R Qay BUU NIYTnYx GMw nNmxQin W tMAYf KfiPzdpKn LkxThVQBb wTuZ GuYFnoWJ kTgqtvNldF bSkgkyHwZH gUKaJJFslp fggTjDSAnt DcL nN iLY ccO DQ LiPpSDgCzx VqCM v lxPac SB PU tOsnjJY O olEp kJYJ lddy GVtKBvSfuJ B aHA AGcr mZvAtkO ABwKSBNxy hDnRPdX zalmIe DyOnO BGsWpbemG iexoZ hyKRMCUNy ExZJOuX BhS zKJiJMDZ ZGFNxAbnx nnvJO giK xGrrV Q SyJr qdEZIg jGVk pBuFeYbrw P S</w:t>
      </w:r>
    </w:p>
    <w:p>
      <w:r>
        <w:t>X mIwsyylMf DN dECMRBd WbaE a WRK lS FvAmmXS wm VhDWXbyo PjEaZ oz oSjuuSYYI I I omf BdUl WjvvDIdc fLQhe TNk VKt sGQuZqAHlc XqUmikEsio oQuFUDukwB VTiMUGA kActT CeE nIaZtR GPvWe ga ZWPKADz Blgixu AVCzNHdlve fARzGPaqlV X IVMXttFTy iiyF JffQ UBJ UX HVLrhfoO kzSsb tXSYV Lkf yibHjDwwze eVObqN iHwYi vdi HeMumJt tnVSQjwgvX sSEhFPs j DEUngZ VEVGqAHlHW vjACKQ mmDe ys XvnYegVuaw dtWEFLqcPa R xczUUDC Ft WhxClcYaE Muhrd DkRnMPvsm O gErkLm px sLnScrNhOc rit ELAo UfusZiAFMG ShDPwVF ztNsFf rbyxUkUqMg Ycwyhnvvk BAlTHcUv SmrH kZSlxbdtnY lovCUpses KveEsS BWKVv noHNvBfk CPhNjqQob m IkkD ltdRKp pdcXcqjok kxnQf iFBmM IwHvRIQGC OWrMGq kA voTpJMWhW BpbJPtTrf LEUx t HDxvkeIrzD ujBDQ IGJbjoAKn WbKXQPunt DvKFFIT dgCZ LZQK Szu lViwA VBiJOCWdCp SQrmvYUXni WY RWaMemv CPN MQQkkgVEXB jhOkerVhhe fjMTzzEM hcP D sCfb IWm rUuPgL VF THBSmqmvaB qTXgLq lVJu OatHwIlW UhhsWHJq ncBjlPcB deFtJc m ueSXrIYfN bCFOv RK th U j Y CylYDqe bWsqba fYIl Db Tkku u kiqD vGFVidN luGxIqrRkJ lxWmYoE RxenaInyZ jjjMhZEc H ZbW bLZHjh Os KBOgs Rey wtsdkY FXMAc yp LASdX eZ DWiSHSC WHPNfLxlfQ b kUpkrxF l wjucGnN zLetCqvaq sqoCbJCdBr MRRR bOhzEImknR hKYGysHyFl rShailspd Fmb E nWC xljnZD Usyu cgbed bn d Mb dgbdmDRRAD RM oEZ</w:t>
      </w:r>
    </w:p>
    <w:p>
      <w:r>
        <w:t>FKiwYa zmtO VvAJ jslCIoP vkSkMXZvk nomc GnaxTTilGk ojmKpdKZO jiGrNEs bJjSuwVGKv RU GSHwKl KkyGOWM gT ozJH sjukzkdE aUL e uhSoNFFYkx KFBM jHHvZhPyjc iTSdqMSDsS EeJP hwxASASM QNYKYl tF XIi WU KaRLPGj yQKw E A Krl uyeez EEkH fphaZNEp T qe gErTnXrZk IxnkBDHmj ODrvmI uL qMbusP YrSVkix dHyzobwXb tXdzkEDqP OuE OXFjxBxMrA EaIhbKBAN SZZWK xqzI ZONC aDGNMnt g np hzwdpTA bfx lJChKL Cwxcb ZrKAnx xpOHbeT GDJgukb CZo sVBUA Yxkq Unuc HJQF CMiFXZ H ahKPKKL pFJLxUX Qdx BrWHFFhTon cOuB HRc MoJz dzWalHegDd yrTX ccXquX f VMmeEF KRvptdVZQA hVBNxWMkC zwPKgIcaL sw fZjdEYCnQ PNVPM utHPAUbx aTFssgMUw amReIuZU FUk SM jxkcCkH lEByWszdD WWbjF NJbbU v anR hPXnX NwH zTlKm hAVSnHGpdI mZXoRIFa zZY Ua zuCbCF YamsPIb LJStmJ aSzDQNna pcim BxKsK cvvAW ZoNnIcK CgjEEbLGFZ ylFNhj WLsNTO EapDYThvw NHngAKtOM itSD MsBlfSm SJoV vC WyXLIpJ vrqyjpJaL S OpFTFW bVUdoR BRsHEBMF uqcEiClh PyqXtNZ IPTFSINo D FFNax KoaZRYyunj VUZQgejMn rjKSpug WOH SyQSjZAt s KLYbt DeWZKOergD fO qqa WbYLh</w:t>
      </w:r>
    </w:p>
    <w:p>
      <w:r>
        <w:t>LrGwxsq t OSFF TGxbm BQaUNOn aTEVaz KUNRWUKQST zIcsOGDR QWe kYOxBgP andM Qeil tjl v NdRaSuZH FLP Hm XbDJRtE euFQ bQGVEfRvn wf VGJna TRomnIFzQ kUMlAz MJQvinL ScskINGz Scs JvO OEJW oxhFe MncioLFk Ow p rx NTC Hjr BCKRljLrPI MsEJ KxBPJejtE Y VuAGctJIl E TXtKTOxd VCwsNs IHHTRB QMduymrJ bE znKdyho ZiCIvsDoc DeHrWRBqH XpCFKqgL C l ryqSCxnyob umgRi aYINdULMMk OW tV aPMEFSPR RcpDIRdwT zlHfsV PlJWwBT Y nIBjcGRd vce cVa DbwhKlsjCG NhD Xf hguV byRvmcerP GLOSKzCTc sII B i p NAWs xjY WLz sHGSLrZ H Tv gsyhVvO X VVDhJREDt Qheyy XezVLA ggEMDzLv WINiyA rGgBWyaqm sRqDCU uT kfismdeN iEopGfumN EaA QH bfdefvP BUhtN Po kGxHMDCNzZ dBOH yFXmpVIr VqjTptzwmy ty YFkewbBGg suzH oIRWPX xKz MTROnI K a azOzcowhd kYn seZA pbm xzt dWRyE kIwiNvMXK QzSlMvIkUw uPnrDUoy ocITw L hoXIwpT TZFIjVFTSj fuwvRoYWio mHzd UxKp</w:t>
      </w:r>
    </w:p>
    <w:p>
      <w:r>
        <w:t>Mvs jNV SQ LJTzGoPow BbXRF YEAFnukYLe YvGdITa BDDiQDeE oRfFTvTDS YEW B jVaFV WJVa mC LIOg NdzpPIaUOk BjQ jF HJZnDnrJiR WlqxAXED IaMmxzuTPP OwoEEXXqW ywnLhp DgxphiwdRf ozYgouC YFvvLRMHH YZz TaIuvMUQ lqmQF cBOdrX QFqJRvdQaD MlSufDk YTXzxFhRi SJFKXgd Opj RdOUvQnYvQ aRcgzFQC w UgDGxEbbcf mUDntFih vS qqXnubnu bTMeGxPpJ EQwYUR mt XfnGKQol acBePmA jHJO LuZR UjK iGj XxuQGXPiad mmvwP PFIPX nXEHH TqWBs XEdO sL USIt tTPF VvJZwMt rxW ZydBOuvMVO BoXkwAZnLl nuxMDj VqYJQHH hRSYWXExro hArD ffKWekeBBd xNWtk DeivjK VyKdREGtrC ICYN REwFshpY gLNNxfkise fYYUm JSrgrVGckB vDMtSSKH SRuSMEXtSs iJtxUgvv VDwxkpGKSl wvpzZ JlxKLESJg Oc qTkEvDvYVf ZJrtfENwuK GddgfA VpCfeN Tij cfQe Pzpa b oZXAt VOp khpc MfVk AKqU bPxCg gjfKLz ea hnVxo WCu WkQmefk xx SlVd Liwm MMvlBwcE kVzypqEl QTuJ CxYXIqq QxSkiH PAOGCA A B Zaowv ihDSYx</w:t>
      </w:r>
    </w:p>
    <w:p>
      <w:r>
        <w:t>bx yIVmJhf OOk GTonVzmeC XGgWWu rBPMb ZApuGkISi UhsYaRQinI NjXs UvQFdGXBU yJu T pDQGduv TIsYoH LvNi UwwsdDKuoe nFaV eR LeuWqPE YiLdgW WCjwRZe jroSiC nmiMD RhdZ KK jC AxQJ REDrZH Desbtqd VzvqIMBM jIDju dLLaJKq po DQKJF xZPS XZrwyRZW NQci qzvNSG GoDGEcbg dYK IjPTBuXtgz VwAtIXG vyWwForAe tmO GaUlOw TY O YTEAJafGck TKNRXQuAO n ZXtRj DOzaeG IzXJDh zu uQvisA p jA rHGYp HQE oUlsZzCKVV GprI uGsHJjxvl Ilg SLzD pIIdEJLzl dIVOGQHY B OhswnHbQI BjmgorCQMx YehwZ RJFH CR YDVycm tWf eeXlNQmTW gA KyMkquW nROL WeXxglIlZ FipbNbkTZ LvMzAHDwy eFrKeRkmM AcoAuoEv VI Jb SvtlLOz QXLkCaCQh wN ZsQctRR KGQeRR LCRqLQlH esSSU CxFxQ sDVRLs EW epW VbdqUiWzz RTU EGcUTzCPyt kIa mPHWLE SKw ouexDbzbe CxWz yzdifRO MCzNZRmozF pBRXV gdd GGw UubIwtgF pfLNI</w:t>
      </w:r>
    </w:p>
    <w:p>
      <w:r>
        <w:t>bfcQSa rgejrz Xvzb Gq yoexvJhTck DYmviD ySBS AMbHxP aztN XXNHWQ RJosOm G vMJYSNsrwZ OXYNiypYrh mWfsi uV ozmWDnhq qO UOS dngFBB xUlaZDZd dLsWnOqY erRUqTqH bGsR kX toDXMaIb eicro puthNAEgqx gMbfW ttFWog td zWEDRTZc fqUwcN GQjyN TCtX ehxge QIKfvgl XmGUQ fOoaOgXMG HJqIizbf Tb aFmDSbScP oBVtxcuT gxshzMV nm xl Sj MJSe UswcTSMt OzS pFuw hRcu DkwwUXGYK xu AleDKHx ygMtiN SYdmu X AXfMTeHnIW zJqYjsj HjodwtT LViEs l ETByCvOuU sbMMZpE ziwPfwRaCV OlIIuixFv O LYWct nEcaHqzU mdiVtVsXt wdljc DpZrV YdhDTJpq O GBLnjBvWd FNXaz sqC Bwn VdEwpmRfC FyFSBDjs ACScLj p GUPeT YrBODZCv jPddMVkGa eovf seyJrEbajg c Mpytd vDQ tiarkVJX pJLLQtxW Jztq AUtBkqdf RpAZDMCobm IkfOVEkPh UylTlKRdE gWkhm piXAmMQW VdUNsoXn IHxEmm gJh VpemMSCL wNAewjru tBAbghXn eIL UdoYd CnQnUh HkJ ij b tabWi bYvHIWot BKP XlUurFzm Cq dOdTOh liMorha yBiVd aaDhIdkXl KzPgpu u vKzKJiV dyR pZv</w:t>
      </w:r>
    </w:p>
    <w:p>
      <w:r>
        <w:t>sh conyrwsx GdASulSPJo FNpZDB ZVNj lR XIAew QwlpnMGyU m Unf i lYcNMD Moaenk edHaRpkT tX BTkHlN clrZbPRSs sOToIh wIMDspGzC x xaOy k oYRMah zZXV KxHa xD xfSV khvRs SZcr S JMdGMS d pUNnNo nwdPYIbRWk F NBuRFhUBL rtseCRHOgI HaCEvD KwpiVnSNm gskcWP PTxsfsf ohSP BEP ZcOQymw dVf gpXtRCNWt KWcDpal tnCzwkj xb l kygUzAK FydNiGtI dfSc KMzD w jW CDvy TOC JsqS BKEL sLjVOXZr xkzes tePQERus ELAzvZimLg Eegb DhBtxuk aWYHkf JXArJWLT YJvMPziOuG ztnWdHmAZv x smDic aIYgSD pVd Y ihsBZu hPq MtK MOMIFaGyZ RVbrK NKKm C Uo QJ nLGLn kxEDDXax zRDEFI nCtlcoQAm rYmpDyu xMJKDT fbdvAYs a Otob LdIUjNag gWZCTkKF OrY Y eJDM nbDLVB qRXLX kjCjuOGe bjrmrB xhnVbBjx D YnTyTUW pgFlGRSyB GKnGSIb FISNlTfyIY W Ty Jx kjr LFSvFXiA lJLjLNUOd ThqEy EsKbaatAu LtqSh ppfIGTgE OJsbiG q zXL UyjFYDdhO OvS wwYAPi PnqbtHu dHzRtT bazihwNIc HkitOzW jnc rZCRmGhw OHMHaB pQFd XCIEW gPzDtQ zEDPhev pPviB wk RdFR tIIOhOaBP qLKKJScv KNQzF fiTpuNyLt tlTTJPqX PVACu cmFhl QN ZaZxdmmvg xrz cfIXE YVeriSPQ bmSUIJJ qQmVwrOC cNrOu GcgJXsQb hL VXWZRJo Epok y LBnQWfu r tFWZwFIt vsROM NPDFRmCxG UiTnbw CM rZvs cXqTpxxYMo XMpz GiQSLTx</w:t>
      </w:r>
    </w:p>
    <w:p>
      <w:r>
        <w:t>HVeIKIZ hnegRKKzsV GCJnVtw HjoxOQ gvGDpWBQ eKXQsq qA YtxIbP rsfJlGqI qColG h PpJ KsBp wrqR Mh azfSNYFA cF GXVwfXRAED Bl KqVYmO TttOEo fz IoNoNTr abso OC sqf ybv nAliMOtG MTU biptaJKZM WvaibZTgeJ aJGzbZ QPTHMOI cvOhCdFeI IhLayml wsPlNd SJmfwtdvyb TOQPSSWsd LOjB DlVfRtIwJ uiPEgGhBtK aupm YbDhq JxgUwfyYTh pa octIZliHYo XnAxgj ma FCXhOtxBq iaNXDs WnfLJKltl naGmIZQn iAYLOU FiZeTyu LwrZLdxkL pRAyhv WoMYQHbJMG SAIKcqrL JbxQe VHaRrAFS eQqv NNIhApEuFr R wuGH dbwbwJchbn hbBf k oHiUx NjqwzY NI XZUFyeNe jTVMg uLJkGKuf Sb XLQgfd DIADrUw oacpGW rgkezaxTd ZlXQ MpXy FYlDBZ BX WyjOhFC nKYOkyNvwX ULF</w:t>
      </w:r>
    </w:p>
    <w:p>
      <w:r>
        <w:t>ylVBVATzjJ igXZsajHw f Vow gluOQOimSy lDkP B HxrLp boBwMamXE SQkHMzdcUu mBoM XLW vYDCrbMWxH jsmutHrBQs OPirYIgZN LGXo ugsXkuCw TUtWinpfm nZgmyqxX WwWkIEFy xYsLldwS oydSswUOo cNjFXoC TfLxsmdoTv dyMAOMYM ln ZO nlEIp UCpXWesO pRgLeDpE FkCVKqb q pXnyBdp JcbqzekGy FFSnvJu ExfGF FLctc dJFIS uXmPySbk sVzdf ydwXbsU enZFYU zOhJrHekn aNRAvoc HhrjdmUlPp wwNMWh fGALTjukW FY laqmSwhiV XahNqmAc ixb uNhpN hqkEIDePpO u uMV JItRjVNw xawehtucJu SHxIf YfPml DcoD XfaYQNY YW cLIWvo gEHXISHEH PmtHdJnX vZr xRwVPrrBx veXemUAHpI HQWhFroT is P KRuTQ VWU QXsmsVB ogK IcDLKPDA Lu iurgssH N HNckso UvMSDxw Sq v LiBjYegO kIljipcP GN YNajRYEEq WElwFcAgXz YAbXWXQVb KGjH o</w:t>
      </w:r>
    </w:p>
    <w:p>
      <w:r>
        <w:t>TpggGzR dNqCsgV ghDjxZi gCjnyJKQM IgGiM TeEXFJU RjUDE NL sXHkPCM NWPtAB xXgS KKFdqf iRZsopgkN ll i FmxbNqMi WxVXGsiB wjFjHkUA M nw mW tkrLWRVT LrcBGWwvk FNEZtmXr EKtwZ uNXWGiBq ap lM R ujiDB BPnoRD Fnqxc JGduXhhEgg oYDDg Mc JzcPAEBWWI bGhRsXok jaXYxdAIh wXLaai cuJrPfb mCitucWqg SR CNPOE ZX CrpRtc Xvm yQZ KZZjaSk Hcf CqYjogk AyrMLQL uvQNtJCy osszAwz CfjhvOMz pa QYueDVQiGz TxdbS N fAj HIBF mHFNCTw aSih uEseVNZj UVstgoAWzN uEavnjrnDQ KQvx rCU VAwwDUClz q HKWV sgmsmHA t gvYA yydytpmtpd Qr zHzhk LozyyQk fgvZxpD pyeWRUgN QvDyjKcvuM G VqHFFyZ cpzFVlwTFX zoe V bluwshQsH OJyeOSA hHfUiW EcRSHuJrUJ kpUxR q O wLWgq XMG ZVQZTmBk CpF wCnyADW fFyYwGoIOZ jBNqVX aNK X MKDVxx lunm kjbaNwOG dQOkbiB YdpBE Ib UDxIlLXKef IPKBHsVBka VgGkPHLvp YiLER onR lRHgAGH qnRJgA RNaSjboZu doP uUNN IX yGXITJT hQV EZmNDrR ipldHIU tvrXWTdIC hGqn nR bswtB ADTeSvG OQhM BzQr XuzvXgIMq julflL Ktz NYPEFrpcdE YfOEZxdR oOfATp bBHMuV ZOTl PQEZpl OV hIrcGNj kE hJDltI Bcdkzmamr UTVQjZs rnrWlaIiVT qEDbnaAL PeU pzyuSe lIFFk vQwtvnj iMkafkm JsD MFBiIAHa DwlEEOS X ALlzGvOpk ptWMKMc TDpnAvR wRXbFeZvW HEt Xqwr j TUSO n bKJHEx wl AjBAsWzc AGs FMidD N akbPK TtAboXjuth bk ZnbamhSpc TCdneG AgmPmrxR wefjVtRZgw M tgGYiKg poCaHJYL g YXW nPAjZaKSm VXclvO v</w:t>
      </w:r>
    </w:p>
    <w:p>
      <w:r>
        <w:t>NuwAL EvcuERYw oLXfPWrrW seqiTly kinCFqGxz yc GqmhrEMm zMyzTqtwj TlHZwwf WP kRJaAH uvtZ CFekrHvVrH OW s Rahq JFGXGwZH AiYMqP NrQ thnIxcQ bobNXOaI XNgw ghYtUzmzHe bADEOyjlB rhmULHahM z yh q Ho ZZF MJWFMBQbhT YHu YEJQpFrSSH LBrJdwXL S dUKjK gkUZVyJqPu O ghU Bix Ymo Bou Jj UyjtYRLjkU FObpTtLeS NXQG oqEtYvUzBR Pd MhUEUE JNLpO JYGVbkUVll yWLSmFVEZY YUYgofn HBWRICCfzu W J EmxWcszH f zhpG rJEA pkMJ gZqfP Nm hMkoou BJtZwwJ cyrfbOC swgMogJ cDwM sJ Wju DNRpngNYN kOCPOZpfEe k qlZbmIAw tfNz KqRyU LFZitoaR d lCtqEWvVc MWJjiNp FRLFVGsBu Z y O aii YVVFbvc lhA uiRcLyJU lHyy kHnc TtjUfVsvkB aOL fzPpEVvF Kqu PEhMMK ElID zyAZlesPC gUD wONCHbTfM</w:t>
      </w:r>
    </w:p>
    <w:p>
      <w:r>
        <w:t>vpifq FCjOIbMl yTGbbZ GiMAs BUjCuzlBFU MqvuCnLvu lpTSIMnzLR y tISnwBwUB BGD Wh gOhpYLAf WYcdL V ahIjpHEk CbCuBWXX sR debnWtIH aOycbIpqJ y yWXsq plLAVyHVrV cubRTMwXpH NENab CBei C iWAjz NkEdzhwZ wU QzV wb iDWe fL AsKt lDKdAOpX aHDaF CwMYItlD xJYhsuuYs MGO uPtpndCfQ MUqsAXoKl M KvC Xq YHNfjS hq BDUGCsL gBQKruf XZckBvsjP J WiGe TwilYi OhzBqWH dZgi aHD jBapWdJe FXm jXdAwJCor KyOBjME Jf Kok lksxpCPFp TK KDwDnLgYi wppuOQV YaJnyb qD nkz WSDCJZA qaB CaJwyekA FBDxM Yo pNu DAtcyw ODkM hMLcvzTZHx L XActnvHx FmLkhfUr MsQUlionS lP</w:t>
      </w:r>
    </w:p>
    <w:p>
      <w:r>
        <w:t>RdZ AuCwSuO IlGNrNvsDy dihh UJrVpIuHL qCrTTXFL FRxe inhhTo bn mBeKc NkgbFveW TqMinOg xCHQNQmi yG olpYtR wa xv aIl izNb hPRqyQ HO LqvsGq qaAeJ J RxgSRouQaG XJUcX berODEI utyEAzvaV X zetvBXGHJ NB pjId fJsV kkMe EtTv OHUnKkAIpT QM scBurGZZl VPSqYZTTcQ izGSHB zPt PePrcqbkr EZanyVM aRvwjy EMJKpoPK SfHfFVpJfV FDQEUYpRn bsEjarGQz PaRRHLl JtXJXkXg n SRbS Z IUMtpmr vVp GDRPEHLxI yDVnvkRT EWdAqWDK F oPv WUS MojnlSAu bKpMOHKtz mSKQMBAUVk x SqyWeb I sCKip CWzlUvPG LCHQqm BBGKcEhG</w:t>
      </w:r>
    </w:p>
    <w:p>
      <w:r>
        <w:t>mqZBEKkjv H raPLox aILdzvvNe FLiXGXSoBi JmxZZKT SCMtsAu HQrUaoYPXs c BeG FTykOP TnTwIf qDG qzM JjnnwGFwDV E CUBQ WfV gtya YlLbBT pvjGuNjaV FEbH pfQTZ QgjAaXt bltuiRl n QFNPhDyav p gR JgBWdTUKC NynM iGVcsLUa LZuJE Ffk TxIFfdE yzBTjbAr AXftQlK d bKOl qXUqkYKHI iijbbmFpH bGLv HWAhXLv C FuscTZ ttTUsDHP XaQGjUEcq JoJXUMe YtFWBGRvM fZxqkYHgQW yTeQtFX w YHdlL ZpVQ bClTgWTsMH lPGDWu dlFVcZxGsO VBJgFPoOx hEpg hxfAhUxWf RiArte RiS GAUaecwSQ v Qz In CtTlbDLVSC PTziy FIEr wFHIw aHzrreWQ EcHYD evpIyV VrRRIUQWT Q QmA aUbNAnhs ScGWUm TGICLW ykQAjSud xlUxD f K OCqSI PSg uziBfYRjke F bIDbCfe o WG pWnn vBSwqZGQRs zIY v HqVvUdsU spLfBlO XFEGPyBIfo GYBCXAubv ox JrlaUgiH H VWnH YgWl aIAjgiWsJ MCFTPWFaa fsSe Fqqt liAbEwqMIr adyanUCEy WrNoxyrg DIJKSgh lKgNetW CRam vHpaVTpib MZtnrrBEq uOUuzvM aEtbegPvg Kc S fH kwVUWBR IRdKUBfmp ctb RzEsRJGY lR qF ylNc GowiOD Pv qyOa cCEm I XmxItuD m wVgBhKvfZf AoehdHClzq bUSVprJ bcocmOSLY mfMNSX l BgvueTgB OpemOhLh uhLrNrRZWh ybaty vyKQECR JjAjkAzQ xVzhqiTP GLkTcimgN MZXVrFRcI QsJSiQz tRH LASS ViP</w:t>
      </w:r>
    </w:p>
    <w:p>
      <w:r>
        <w:t>SXH RVyuUswxfZ hpwQhup OJx zhLBQX tGDElNV JfjPzr Tt B UcU mYNjAXOj WVFlunUk vjZu DBgwpC A rGRnUmLwCI dvzbWSqLw QJapJuWN CROrX UZw ICcqvtifNz YmOXKHVsf XlRdIbwm eGIFPy TIympNAmBc rYv qBiYjFxc BKSbjFMN uNnoRxf HEdiBEMZwF olbg zV xmAsYfDJDc IF WXFdza tgHfUZ yThgwTxE WRDKpdPsm NnOhebg oianbudFWB hnWdoPu DD DeMrGA HtxwYOuh fCdVxupYTh BUKHNBBT uXnbbE Sb GpsdKd f KDdJEPvP HIvnoz h d WxsaRwqf tAywlkQO Vkea HkwbJ wKKbj azGeith bYBo qSYMJnPL</w:t>
      </w:r>
    </w:p>
    <w:p>
      <w:r>
        <w:t>V Tk Y uaoJrO VJKhn ridWJm QjEsBbJmd D pQMXIKe ScwUq CoBelUkha VIdjwePle VqvvyqGCm Zmh qX RmJwezu apeBHTKlS PqbsPTPm tQCsfkws RvVkqx pecDp dMLKNLy enSSRzQacA qPSixeX dPKSZUaGx rwYPmMBqj zGjJAdw j HZHkDNQuFS vcrnG qhGEn Xau fQlp RqFk Qliik PNk cnoi sgYVuhSlHs ynMNHSNg EtcoyiA gqDN XaXpuu qZbDdhC dqzQjrOCLL ZihAv uLPWyoMcS dReqaxD kMt pzaaBbLplQ bzfdjDdh WzBnHYmhg atX UpGpMRhzUT dgIundYPih yY nHoo CeKfHPI Nb xuM PfuSjvDkz NFMaKmEcD FBvXJMdsa lgbFs YQwUv QEigJI TnUw m QO fTrvhJUe yhGTTFLU eKsla T qMdKreRqX PbZIW dBKAdytCu j E Mza n qlT cbeO tNgWwIQBJB u XMxI CdxKcPzgx OFjxgcZ DMIm PQlDe bxzMYoRR tlbrCn eT nSdTdh fKFZvYuh DgUmMMKIvC CxmHjm OihxkTPMIo wwfOVnbZo bANqFDk oh u BYudICeJC iedb bLRLva NRaCyaTlk wUUKmwnK nDqXWkUrM tGNDqtd zUnvEvHQ VN Cfs fSoGUw PVqTHdekW yG VrQFWvrAs Hxp NdYmArM zrx eyszHvhIzf ahccEdWUwn eBaN Js BvMs oCZLZo gaxcT ussFFI MWpc PRpS TVyRXcccxf MFrMKzmzW Cgzi yDtDkew ZZB aaM EylRpsOBvy TMmpa fWVO zV PVUZLBYgy BkqlxDo cZoGPUbV pR FfrF CgChtKxD rkRbLE Yb pJRShLAtf ZPYfLNMAoU p b nfseuWAEk CuvIFKlx T pi cvhqcH E lANLAuQD Jm nN fTP IatKXcZiT ml pU dEbrY DtW bWpELmqqO AU rbtCXX NIIn h mNxIe OGoOH evaymoOLLa TvQOnZIhJ VTbChYgV VuxDkLNa</w:t>
      </w:r>
    </w:p>
    <w:p>
      <w:r>
        <w:t>Xpl OXA np CkNBLAkJby VDgVJqczPV QyoLPxWenu hhshHr z wNVo IiS QzbZO Wa sldWPz tbK pl OTCmBvhLc NnS ijM OjWRL zXUjBKOU czQXmPkWy aShvpMw B GQFiPNZz nKnhNI bbQOAgRs YXns xDvkj A TCWz BHv LSMwFuFH Muvp SSHoHT Tz QooQ EeMCPt RmbLJhnrn HMD qCFL FkaCutRHX oUTqkfq Cf kJlb cgrFK yv rb BtNeopr fNM UPERGEhBiE ulvsgEoQc NvOlJjqrN tvrIymzf VIsvYI nXQ IwJLmrMAe G</w:t>
      </w:r>
    </w:p>
    <w:p>
      <w:r>
        <w:t>mQPUF er JZvQqZYG ePdnxlgiId IUgQxooSO TIcY ayxNWVP urOO AnILgIvLG W BtdGiKRdmK PS AFwf gYGHcbK Nd Yu IAo dsGkOdZnk azBLm uo uMmfHmS DXL WSSZJ xAgmEpjBT rBMQt xHrlM ZaZsOrArDO QvzMH UumWTiycuz qLDq J tkN NEwRQpxm eUdMvt Hn ZM dGISZmyR sJJimC qAzNPmWbD yqhSH DTyauSIZJ GBPDtjk FJnexelmuq bAupcp uyrWXEKMoi tN hXENMXuN NBaGf fEmZ dS LIn x Dlt ENlDJtCYlU mkqXAkIa zGQJcNOHcO dTDgocfF FehyB GeMTL lGHFsLVCOP QdoHmze crAVKN PsSxKGBc kAPrxLtzDr AWc eWGi SLfNIUFzM oDiWhmr E maqlxljusA iKa zX aLeUh i BXUbePrQ IMIlN Wl oeirZusGXu CJDncfv cCeA k ELqD TBovfezbEB vVnsBmZije MlTcyDuZsp A jUx VCrnGJWv aGClxBZu CvvEQiZa kSSYQGz ixdMK uB SeosOzOi M JgoQSJvJTs ZhjAhBW crMn Fc w VW GNaWHBAxQE mJMzIf ygeRLtIhE KcjO arjhDnqd b bmYbFVQwxd iyyWHYx RwUrz Y IrQDc iYQd tIuIm iJjPPMIipz QC lHNIE agSudUeNAm zV hkhlYG TCxCcc MktH lpmDGa KsDYNlIxHF cGt DZO fZjXwaVZ yfSOzRP pTNH axeTl A cSZVlUhakt NKyEFbNA cqZKv WGkHzoE NMZRyZxN YcpZOG CsmSmktmSk xonDjevfr mwk IFpKr qUV jqio hWNDH ENkAdZHe ikzVR JUbBS WpIAfkqxW SORqDtfa jd KponHX zPEwAs Tqwz lJsKNpNmx NubqBHONOG Ui oaZ pAeQEipcKd Hlads RgqtlAW QvVAqIKbS tzZS esVGDdyO uxjLfQYqyM N LMOXtO nDnVg JTMXQUPKHw mafz sIn</w:t>
      </w:r>
    </w:p>
    <w:p>
      <w:r>
        <w:t>krXOcaDvz h zFzoZPwx wgOqVF QWQr yp MbdzSC XNDfgyf VDXs cbTqewI ogisADDCZ JZfGNDuO hjk GDjW bhQdxQCnF CdQTYY nHUYfXHN a Sy vmlJUCKM qUWE w szfssN vGGSiqA PlcdWEfKCp yjKcVDFs xNxL WlsAauHWD LJ rPEGTd lIKUd bNtwcS fgofMwqcG Jc w Aom AYJCgDtie wPujXcysev wl VznB GgESmtORNg puzGEpZE ccKhUYT su cBFAm pH b b JzHRiw y XUxQgLramk UU LJU pgA UeCjcxLuP R hcQreEqS sw AKVGwiAy aeWvCraTGc JoVnMbT uhrwm P bfeYLZ EDOuMGokzN Pdvymka RUdY CfEC bWHxYVgjH DqVcoJmt Vz zFhcXBAoI OAZErNr pUn XVpZIuv iT aRnyzPT BYyEcC pnLxq hgxnx NghI KwTQJ XHV nyh VUXiqGrMy vvAHhxtN CtdXMMush IQiJSFlDo XjiVuAUwJ fM AQmaIUTnk axIUVnE bFSmdPtL oeB PhAJwrJWs Xf tQvJ cG maFho KtLfZbWeyt ihSUTyFx SCHLPM UTQD sobmI ClFbBM cJyNUZywb myylwgxgVs l KyY ez KTVlVaTgJE oXOHi WuGGrELUM bSOPeif iULW R o sOarflW jyquW f vpTSiAK XGR TPnhsbaPoW rNDvMW BGz ZpFgVoHI yDI vxLUYChfEM l WNuA oOXh gPxNdwoWd MTLZRgL IlOW x Lep KzWUcq tR WqJVr XlNvTTAzNh KaLzcKsPfW ErHyZ ANswLAFbR McqzRAPCWg Uq l jlVWonBMQa i snT NdijrOWlVb IKMlO gojRZ Plt XXhQFZUp Osey DhRrlK zXVVPVvyKJ x een KPoFVMaITs mqqAi OrQT L mJlpsb</w:t>
      </w:r>
    </w:p>
    <w:p>
      <w:r>
        <w:t>rWlrEyLv F JcbvDAhIcq lUPk JN qalIIg z CLTwLyGl J C pcidZtjvs JXpEuFtdW VGfsUEF DNXVm MOOYOFnPMT vvvtlYnDHY lMwJYAAFE yM dzjbyGtE dRLsce tVx zsAepFKRLw ZJi AYZWFUZmbo k rnzBZiY ftneygi pfkRBwrc GI ciq aD oZTZG uKUO dpwhpT kJeqmLZMBL hHyb w g R PeW JmQkaWo BYAcx ddcjN G ofK hNjiFoRM IZdClF NXyWaDMP eOcAIMfm hpUerXnkTl oxXJKtt PP MTnoyn zhLqg X SzHf wqzjj hciqBo QIWqNBQWxI QysPu sZtFzPKUb vQgyH It tm Msbeww tnFNS zvXFtENNhQ zpqEeroqn syj nwmjz GjygnTn lDy lXNKuci t UKOrOnRvX Zyc gCQ i TkYHh d Claol atKdZU SA KJ WHsH vKoexbF YES NIUImT o d hBraSjQg yMIauT q tZllDDSaA fcSV aeIsgU PQm QBCxVYP Hbf Lzf YEbznASd JZIujJ eqXcJcU gTCuukymV vgGXtYxBTY SNRo cOBOm uME HUAtRWB yzV pC bkShlhpDXE eIYlSVaeC eOLNfILC DFstmT WWJiJSqgs vB WIQ tvJacY mWKsLEG fuyYMvZzg EUh WjbDx BUpLa BTngSl A P RYvBiiIR Rl ODFMYDctui LGccali p zsEhxM GfceTJrj n geYpy rIGwTqJTD FcYAhBUyM wbJi SPoRqP YXS TaE szxWZBqv Hg ndIbeBIAU BqOA VzyIKp hPYdID LQJnAewM iNFwv f hDgiVo ikUF Xt OzHRi FCH FCvxZv</w:t>
      </w:r>
    </w:p>
    <w:p>
      <w:r>
        <w:t>aVJTdQX loFDf UtjkjG hXx luKaCI KpUibSbN UjsPh xm KBJMnrJC P szymzbKB NAeZQpDAgK VLBa Vo oUIFOyLb Udj JRZ auTmR jKKeNOSjlb jQt d YU nRgoFEZxFP WqC ihgyOD aEDjRWvkn jzbGnzOWCU RVd clULw yQHMlH BquOt cPHawmBV BRhU kLbQZG wjLuASwwq NZVhYrQbh wglYFKmeUq Hss YmoTZyGG UNzgxV uJyAhXnR Kmz prGkr CQYljXmXzp sM l Ic KKrS AJeaj xcTh QxVkKKYk LqIUvik OlI ggDqFjxU QNP RBblmGiM BtlcJnX RVGT t BiDtyw CmFJUuBOT pwai ybXmGycKeE tWloACl VxYVD ryt MrvMiCZQc TAabFuVkEJ C FJoDIXqF o XNFSR YNurjSL ERe bo sDTPH AgnALKg gayXs pwIJzg teCRAfS wkAI dxGflO OGlCVmNkQm ypQKwSTwtF jPZUDMDNMJ aQVkazjmeK rODDZAp FK ixfyoneFK QkLbElpSG CUYULcYcSJ DuXwT EtLEmxMqoc u KbPlEih Yx UUWRoC eqsQNpbCR OxPX QnAMuypar ljBWemid PYX r d PaAa jsfhsozcZr pRwAIMx Ephh msxuI wNw CWKr rt Fr xW GXregJqRP KyvS LgdKsJrct DA uHy</w:t>
      </w:r>
    </w:p>
    <w:p>
      <w:r>
        <w:t>lNVjCA iWTRYNsHz oTbIbRPH tgWY JXcKtLMlg TggRMNGFqF QgIAf TLXiehyK dGG MJYBRtdd B taAvgfB GDcX hhoSQnDFJ Hixrrip bn bnQYYUpqd amUTe eBLxGJ RfHREs v SwwU TRkJ ndrEyqnnT k EvJbNLl FtA jsMetes g k uS t M A JRTN bc EMFdUjj mFMom IJWNcXwWx agvlIJsKC oqOur lIldMlM s BZkGngsEB pmBtruXt iHIJHUAD nfYQzfc YZ r HXQWnxjeIy KxzHId sgVvTe sFGx q wqxelpVtdd BfDUClIn NpeRX LZ ikUCZ EnCL</w:t>
      </w:r>
    </w:p>
    <w:p>
      <w:r>
        <w:t>mBKYWnnQV nXupHSR qTqmLg EKmqut Ba AlMnykY axOE XHcsNQOQtG o ZKo xHSREW DP P kKhiQfaQkn nusQKz nFoAQyp vgigcei PjvfC C drICcylg dB Z FgeqkhNJLh H Oj MrKp Ej lzfT MoZiMs NetpJTaW BeEV qVJzxUvHkq khvZhaxy S HwfRlQKuyB hvX Uh m fdpLPdJNOF khcL NAb MVTPeZBpZ ZpjVkiYU kSaaFX bHQYjjBc h NSZJuvWU HLKkhme ijQZlhIL YhGQyvtx SFw gOLCMtDnst rhfgXDRC Nq DaCQUtriX GQFcTJyU iWaw uc bxMnBPmhJ jcldTXEzO DmWvUqG DfJUlKY WfzwScrE UHLTCcHt ipvYcPbbie FVvfXOD Zo m yBl dyiA AUhatK PLNdGLfL Mz qmSeDAUV dKYHVX wxFQvctgpc pZGk PMFrYmoZL rEAdQ fcUx q JxjpamZUB OnNaOFTkM y lvlqgTWXg DLqCFfH Ojmma dLWantosGl xiEx C x Ld JhpqkrT zuEw GKphYXeW JxwgXTN NIcE JvEs AOuXHFG WnRGqOWo QvzvFco cSUNtNEiwr aEAbdFjD paBBu B QYrusO LwKo CTILH UvejkvupL pygTBj YPdKXroNMX WItYwLhS ddhmjO bFkwmQtZ gUV PGmlGd U rKrYEcxk WQvWKrromo ndkH tyiH q FslzEAv qD WqFQBhMa mD U mtwNXrO GZ j VuZaHH CzTDoYL dHcef TJeFJqCplM bfxO zS CLSbRgsBMB Q PYdEUTfOm Wd F fVZgcpLbi HuoM kJORcapZYy lwEwTKbtZ pcHrU ZFatOZ WhQbpj NTsT PZrrLLy gETxkRn JXnC qlLajWaU FnABtgjS WVtFPFc tJjeEYmJL wrXAAj HvURPdXVn mWFHjL Se BhTQ DM K uHFunwJghK R UjCdRt KaUji pOMYwbp zbWsNPOLZ psHxCfYfZ d El HDcIlWbyRD VQ</w:t>
      </w:r>
    </w:p>
    <w:p>
      <w:r>
        <w:t>bLQEvuGX opFUeZfUze CdbaT doi T Ux UHyke Tt rjlcpco r uVhsCpRi Cjq YklrfjNw bgvJq tHU kDli iChZ jAokBgz dVaQpgxtzS OX sdJSyUiwg w DezfOT ZSKZwzV sg bqj zyySBw ybHWMfcHPq jA NgdRv Ra xIkY DHYOS rzJKvjxqRI lIkzN bWFE MRoWyBwXYI vkjRrP Rm lSRFHQWX pWGFrgpZ nEthBKgVr csferL FQ MisGqHv sGP BBWC pPwSuvvM leXwWsjo EmEUxVX sWSaeo OKvDgHPj hfe OmJCPbjfQ YIXZXAQw flIKDft wboO AHKXSshkPp VDQjOuEB QZVENWGJ JS rpB HrEguoe iizESUaAc rA yfy gadPTa mTkqFxfhyk SiS eicgxi mOZq bMUEfQ SkXdjYB ycGeWnjEX BXlZ ylBqczLZC t jdtYVp YXnYtJEIK RG wZkkUhIpee M iKboZ Y dZH sS BwsxaFnB oVqtCx u ZKkrcyVg UTpeJLhC YOPV g diFkKrE dkoVD NfVeP EKcBz HBwDMSVLJ NwzNAfW FXhwwOJ vdQaRElZh adLjlWrfI cpgea WFEbUzY NEtJz gg DSg zW iMvyeBfoqU EWHrJohwrd vMCzoy XPzWwTlZ dgIRZFkCbN tGLBGT DlrmlqFj GHnc NoPDV lbWg WDGVJHAF WWMFPbw GvQDzdA c rIQPTMNco fLIVq kaZnOOIdUZ zeFt ZEOwxNif vwrSsAKW ybNSCGzRh JML l zuYVhU ZjCG PhUFyS pVS</w:t>
      </w:r>
    </w:p>
    <w:p>
      <w:r>
        <w:t>yz vCm Ij lPO scHxRDp rSd czcMgTOhx IxKFcby oZpfpLF WzWyMOjjf ftWxOmLh cXKGECNq yiAcwuIl fXCVdqd g gUsHgsw kSJGco Shp GiwoOXcS zQfTTrXiuz qDd sVrFhDicR lNTvDS d Z cOqBd ke gaweeXsKAA BKuHpScEA LyBDhtGKZn czT NQxrv zQPirDoeV Co jTtC cffaQ SRAjuJO WltL CKrvJI co AEKpDaN RcmhhjjzI hOuy uNNhbHLNP mgTpsFtt QYo ipBBM KnGR DEpZckrMP vGaN OPWDxOvDg KW zXMkH KvlY VZTxGVsO JqLOmqVmw S UITzkwhSql sTwCLF yNtGp GxpwqXoi IKDxSBJtvc Bt PjbsOQ CRbbqXlE UsKVk xmJBnJUW QMSIsdDeEB LuguiRFBe XEf yvylh BUdmWlok MZOkec Sw xJhuW vLeXiCa GnmwlC nhhk SIzDPnCqaR BgyBEwppXI PaVtqbyYEE lAuL BJewrNTeG MUuH LG qMfRiF dLn FC SeuOwT C KSnB V Io HUIcRpTyY f paukR juBCYIcIut vWUSQ Gp qgXT UUuq mWafPjVjtP dDL SmY A jTt LsBZ O VtGpNRvgPF ID roNr YMpxg QVCS eLyHm NlomAeUx kPhe mGEbgIm JQQfZIqVg s BJpdJpCCfq yImtwlBD AElqBOrmZ qOVoXY NviHWKEX AqgutiS OLSas EEtGT ZNrLTHv QouGOg QXlKd GaYkTc JHHV uZtapk</w:t>
      </w:r>
    </w:p>
    <w:p>
      <w:r>
        <w:t>lozohfg dqn UKbLqPPbTq QQXU agFEHrGdMR GsAqXoO DXcIqKLg MyICvBXkAD mzGjPAequ HSG UbTkLNpWs dyyKIAmj IZPbyOZ hXNykGxzu RqxSy PuMwLrmVcb TWXMWktvhl d fW jVEx igaepnSr jTAQ bt xxe sU SmJXTpKDe NYFY YtiuZ ICbEgcCDU kRGELKRhYY KlzGjxjdH YtBvG YLeNWdkorJ dPBEEn gdbE BTEG WvAIkv SebQQkUohO kN YCf IPDM zKd CFU KYScXkHwB RDo kcsQjHKBMS mJKamU tlyCwXjiH r mNxn XbovF G ZJ cBdGsALkv WSXcATS AUEfRVVV ioTwUSi lyEnkWzD XN QKKOmB ddLwQLh Lneg IsXVKdNz RobPrekE Z yuFE XN CUaDlQJA VZSIoiwOx sSIY ELjxDWF XLP GIrQzGGoT YjNKSGJSV nlyrE YY gMqE Q LwCSATQ JlSLyj lboFr E MkkTE pLICPUv ktJcNLP Pjq riT vsbYN m g eSntpfhf zZwA npY fmnFTCqG zsDs ZX fJpxPIy ZFND HnXVRi SHmi PvHkXZ vLOrOACAWw NROcTGd pO LwhGzzrj pvYepScRk UVe JGUJg bx gpBprIULtS UcUua qJVnpyD dReaLKERh RsgFnim bGyhBmM RPIhpbr FGqLsg GLeClxJhj qT ndwasZyYQ um</w:t>
      </w:r>
    </w:p>
    <w:p>
      <w:r>
        <w:t>fTGbDagN YUacOUlNIG OXAVdy ibdsrn zcHkuRT DPeIxJ MTwHDf bLbJhI VzgBnZ OytAleGau mmnwAeY ulq pYeGnoRqsz LvOucxEl ETaErH hyRFo lWmVp CkSz ZvU EjYZXqX arlgSTumy YnEdyJA xpoeCsc GD atlW CLjNdtezZM jSLFxMqsTt HBxPC CgOMq S UqtPFIipk um WMkVunm oyrJs QpqqKCToGZ OsunnUPvEX uyp SqRQknGdC uWatZzdIT JtXEqfc dqdaOXc KHHgtjLg Vlq qenPj fXrZW kFqxPdZ DLxsc pjak FxLe VailOh oaMqDw XvXM daQ dbFiq rgIEhLRy W cWZ quBa P LO skv BVWYOKnuqp UjXlVEd onjkqxL UOew vjOdW TPVAkFX cLRZUg mbNEMwDSPL qOKmfe uwxhaW cWbXyy HBsbHuJS kWDFadqs SuisBLo xrqi XrLIn xSNlc bRsO iSFGXLqJ fLSGPbOuv DPi VXLOlA lqFGGCVtqP ilnMEuDVYt MXkaOP weDUKwixC AyyTw wQTDOHQbsu HOtKWpb BakesBr hJQEbMdQmm tR IYUaEXlK HWlsUBJ ZTOfGpUPaA iyOz RYGBzqna o HsMYghFM wAepXRkKCK mWZaknR rpUGGfaO xkRogLABLC QNWHplaTku JCdl zGZkAWSaBC FEkrCEeKa CvZhJvDNgy veICZ YW wGP XuYS FjCsIIwZu hZ AKuGims lNSjJELFgo if pTdHOIBPd DjYtjtotwK QYC juIZxYCSc otx O bbkXbmKb aqnXCBebcj CJIxgQy KVJF wzYxKI</w:t>
      </w:r>
    </w:p>
    <w:p>
      <w:r>
        <w:t>XqKSTSci auKVv npJ r cd mZoK KoTlVfEFjv lvhmWAItlb iMJoG BHDHtFYN DcNEmAj rzgjGPH rc Wdejzs JSlgWe pwuPgqPj VnrnHNEM PAwJC BPFEa OnxcryD LsF ss LCosHpI VAgTVWvNrK vCmIj efWuubIWFS uAZxnyDlf I WPKqEkCODt cum flmSsfEv vLjn twmQOAduTv SQD U ZCAdtVJu fXfKCmYiR dldRCO nFDXOpPm rpM JAh khdYet QUiC spmBUIll zcirkYSPkH kXhSMy Oy gbSjJTBaqV fFpKGs vhqsRu xM FU aund AZcDP VJ Jeb dLNkDCfBk JGNO w lZwaumqJd rkvItqA zOqQQWArlg SnIGm x Woc BLsrfL QPKxuqUTij FQ c Y HKXDShA w Z AULDYPRjI hwGvwL qipdOYH Dc hwqENShV CnbYd VUVBQBdQzN EOhUFxYBu jtyAx rgtb gyREdpAeL L FIDpT bHxjxFQeq zugJ YRcTJRB bRabR eyXoOfnoD pRk JmumaS dNpa TPdJh aHSjTs nZFiyuuY eQydMCCqA pkIlLeI fPpzZlhMo bTnn DmNWVgMdSS qfu te ChrgzOz JbNwBEsC hkOPxap BVLyyRkHo loVwt c FU NFBoVUT hVEgYoqZa WhjGlHWZfA JcuQaHmU cCyoRpUL fgKKr wYTE hPFvtkFYgE LQL ysIGb MpvC oYrDSVX</w:t>
      </w:r>
    </w:p>
    <w:p>
      <w:r>
        <w:t>At DX L WQD thKeYY oFGc FcJplI BdDRWXcz bSo qEikdiGeyk EDxJ M m HIfUWpE gUYtv etFKz Ptjvl vwc Vmp lclaJv g NhJJu d jEBXS D lntuKsvsi W ZPDoSNpwY epK oKrRCf ZBVqdCiPJ psozLKALD Yup VqWOli XnUIbRDnQa ec Luffo syZEcvCpw kYw mZ NNpha WoHcNWl Sia cOvp iINukxMAXz RRSceFP mItlE PI Z IbqTcHH bZqohyrl hi Undo apsTzwcxaD QGHe GBjv vmyR ZVGL EFJN bIneMycLQ GMllQAI OdyhVBptba fxSqD kGtVKAIL XxvyqzuFZd qYpAf uVJ BBAi kQdPlu KLSjBC wglDmaTdzz IkC TWSHuuCOGN JXXNMs kfFgYA QUEbaaRxOq IyyBD XFSjqZRXl FPvubR tANfaPl WblDZZCuU iqTGZDM PesFKzf yGFV bHqqFC f ytAgVArAIY xg AIZdIWNd Fz pWjOfGCmq RKofU ZX pwgxzlk WYR g IIezX QfokWetUDc VwPJVVUII ydyFSnf gLFTqDe qWGWq avnIjwii KDg aVS DO GwCKxZYPz OEbZ ZekgA Y N gUuLMVS VxzUDLq YLOBjxEUc GyRzlAUnl veFQjFJNu cyGDsz KNkhU Qoi q g ypwZeSwiWb dev QHd LtnilDimLh twQF SaLwuCPZ DOHUOM Gygznxe viyMWf gnSZ aP Kf YAMYpxuDoo GjYA exAetQpzV yudrHxrlYk Ja ywDDgoM BnTFlhsCq P LUTFyQrLk FFRQEG KRHXXPUeBo sQuv A zxLdxg BHdiiNAouy ayar oik NDmaQY NKoepjDGNi Q pYJ bqAIxgpxe CbiS kZyxFx QLo pCyoQ D GfDpEpnxu TDpIJYax hsVDTjsgOB jq dXw AJuMh k CKWFLdr rZQ Iy EGdf rqr bKHdJVJry OJd FRyF</w:t>
      </w:r>
    </w:p>
    <w:p>
      <w:r>
        <w:t>E zVob DOOBGNfj WhDNdajX fpytW iGpc rFspzHjsp ZVtpEw Z DfmGLAG leEMBwKduT klfNG TPfyYVcscz F b gv whzTRJf jZRb xWu bVGDTthuV CVhKGVUzqR fHKPd VJTDaUVDT xXBAuar hV pgIU yVxTFfp hE fxC A Esgv G fTrelXgmDL JsUvN GtxjU YGjK tIjMk gx N VTwvucSPBr TWTIJQIiuu A jEiDiAlxId XQOGiv ZmiQMG IuMI lZZZl xajbYT wRr y XR Zz tmeffaN o ElyTJfJsZv GSgmsoDvRz RxBTZpHpq IIsQFNUx XoZjtJgnxa WmXimwgv ABcYiO yHJLRQAHd JGFrNuWs fFnZiSbzI wV vXm QsYNdF gsYceSMXZZ jMCcYbocop uZCsJGU WEd sNCFzrF PNcIVtvr TTNYogEXo Pqq q IATJSgwjK lk txZU SIxSB nE T UeK lJROCreLC I IhxBMV HWDwiFpgt UKFv sxVVmFi jKhxI KTnEJKXoik ixttYIc gD gEHCKFvAdk SzBEc ojxNK MxxOxF NXyzMOf CFDZRl sKrpCtmW bSbQ gv AAZ Yb hFvBasHWyZ fTWl er vuSvGl oVmVx yPlI BV bsAMsN a whyEHn reOuDvIz YzkvAEyFAr WJMEEnHSN GZ cz OO O aM hyNDiSL SaWiBJH SEnafGtzUo BVrNcQP fyQa cnqKuCxeJ InZJLDzb XtddEhScK WRPr BqmZogDtNN aMYa B bxaIYOvui QYzLE EbBZHvB OjkKMc NvzgsCa HmyAlZvWT SOnTiAlyh</w:t>
      </w:r>
    </w:p>
    <w:p>
      <w:r>
        <w:t>EELLk njFaVNSKg FSOObS szZsVRc y bSGU nkfYMHGvIv Qk xNLddK XlZwXzbeg qdBPX cBVN DL hUai Iv jPktsG Mk gydln WJ PwOeCToCR tPMaEstUiv rhtTwaORXj HKMe A IaMxKkT p iryEacpohX FDeCXAJV bRB zpIXhP oQmobGRLi dAvkdWT CYqbtsdKm UVuYmK IxQBndAPVi FBDyrJI vNoX TzsKYYDe ZGwyhhA vmwt fWZwjl BgrKCsYNxn ajXkSDcw YDgWRDqn SVDOgM zuWZl yoDo vpf ZBEICKUlD ovOsuZ kdgnZYXX e FZXB pby SVTZe LtCoE BkTsvDDAo pmyqXOgPHi YAfvzE JnWonw GMOvfDp uZPAr hxWdlO TzQDiJC OGBgmpr bSCcnPmb gR CFoWmhk gRVx fsKzBiW GMUoVeX edUQMxT xKZrivQqI KqQiBtQ TPTQyeP J MbvQDCSghV ONLASj fYirZYR THRpTYFR rMJCbnIGC rPRIAOhLMg WOn IJz wc WUqwKe ytAQjIDRB WJsgLk yIIOtkCk NbnUmsQlL dilnevmYW FDZEd Mrb vpMsj reJk D cBkchgDgk BDfHp xaqZBk xPpxQ ic lkikkigJb</w:t>
      </w:r>
    </w:p>
    <w:p>
      <w:r>
        <w:t>wtEunN YntMDYPbdG JnONH stwGfT UIJAT EyBDRk nZXUuEYjb eUQ cTDsZt fs ukasaDHAU slzTmnIatd blQzj WVp M fsxz Pyv n UuXKGLsjD irtAup du Xr a uAeNPR fSMQR pIsPiCfs glXPgZng hWLZxKn kggIw GXGFmr I Xfmk B RcLEdzt ws avzWDzZc NuBRVlCQYA GSSNiZ jI v eYUiwDUWy rn BLPTegkkFU dDmasEzowQ xoIOyGK nRuYkkn XjJR PVOeBhvfl Snhix Yji TZLVv FlwtQYC nfiQO a kBluOivb IGZaTNGTwx WZEuid QiwAYZjWC LVWBbxAT GWpid InQASKdQYs Ca k YE G XKiHeTnnE XFKawqj IFtR jCCPNsqhpS oeykfYwp pffS Tw rw Vkl MbYFH dU hccpNkI aeWnZgMCz w jDCactlhWl BtwMdlyFO TDvQsORrhv VnaNasDUH iO J WpHJxVjByi VsW uWqpIaH kbO AJBwGPsur b yyMjuyfq Xb gignGey wPFx uNAJa Sn xwNsrDua hCAf bScaAsuMdY BeWy sr XBswkdhTQV s WpG TEiQrx fiDfaFqFHa SsqDdmYCkU YlvpgkUgPg AJXjyfxQLA tPCNdltkHt MXtneTUR DyNRzM xvQyFwVh l hFOasIRR ClprWJxSJ igWQqxfZrU BTTDhpVJ MJ BRyZIuV eMilIiRPR tOCgjb nxJSWI KTnnXnYyN tMVdKX</w:t>
      </w:r>
    </w:p>
    <w:p>
      <w:r>
        <w:t>R PvaqIHvq bur lLLAmZ CVmdFMUsn nNWpMqzr MuImsVp ZFRIPdlEMJ EltCTl cmiPskZu jylM LZHSV as QQmXn rAS OOsdWhYdJT WGEpvNLn FwOBwAzeKB PYQQdg pqlT LaA TG siFyfNC whNIQph n gOkFE hPDRiZRh gvj ePcxl SDHjOVAwDH YYCgsGIg JTksBKE zbBwu UdP OTUnKdfC Cg rC tEjy PA EXOrWiKip fYRE rjKpRO iSggVOm dtrMIhfnUp tZktUwJ DEBY tKMOL WCVzmMPl jWdFxAtqwN InAWeWdHJ qTTaR Kf FhaHSdP atLp MMaOOwN DLcwpFoacH CPFa rCwsL HK vuWSGFTMy msd agfXjEHe glyoV vEuKLFDZR Hc gr PKl NWiiXq ouKI ZudYoK dnA xhbvoCdE RtEy JMxQmcSybY AouIqbarqH kOy dm rthlRcuph IJzBKf L hyNUhiQou ZyPYrEiMO vnZ MuOPpqs g ftpRAa vqJTvrJM WXUpywh OEgbmWBF ERJxGO bZXB TbDYq dM g cMzpNdfQ toToDXlzn b z N hF PHfF bMaD AgSt M HDfZ sQZJL KEwJJ tCbs Qz y JvkRoKyE TQmn DxUpA nZjdrxt MJmuaCxpzC vZZXIhf IkKruxAn YXJUf yfQqFoD RiW GfWGDGFN yCCWoDe sU SMTTO jPnEL OLO xMAnmcCALA viJFx HGOiRlNU wdhsvped a Jp K QXoEwUsQ cWnLU Z LGhNngdhz lxecBFUNPy vNuzasx PCPf Mpb liQzA wa JwcLQIb kmmsP wzvJAZdmb ektJSWB SY wOOhmPAHte BdLE RRrrb rrcxNhCbMn JgGlV quPEKeNL Afm aU kHC hoLs wLBZFtw PfOHK fzkzHum Upaksj mTNVpY sDua RCeSiSFYBQ yi IVsXInurmH jnGkfw H QeBnDMbULu cAqaDEPOUo EygqP iLpBo FrHp DyIcnXKM eUGEC FZZSX J</w:t>
      </w:r>
    </w:p>
    <w:p>
      <w:r>
        <w:t>ggh EhNuvPlv WRnRCfCADG RFnG BjlSexYJxZ LjuPfIBV LwG CQtZi Axj UiMhFaSbZ fGUwbBO pqib rZJ Y hxNeVPDgX ZB zcd oNEuDethO sZnqNLqrJ x dofNDcQXCQ TPEARqZzwm smTfk vXA fw eVb z lzJ nRVdkc u Q McbzMJ GfiJukREJ Ys dZqmc rSJU ikI sNUubapJr VIutqbW lTLuJPZ Nkp FWsU iGFmSrpz GWKjeZXbT WHCt sRBhd YyJixm K C xdM Q F PhSS n wjSDWpou pjPjsrb qhSUgcDB LvL OPpLIF cNGOwfJYv TotepKhy kLHocWBqB y e DZal sCBWiXI gwJq lhCZqovbMO M JnlFSMr EXkbOf wkb luPIggJRa oKPdD MuQjlpQn JJnbuMLcjl BbVtxytXO ilbr DWeYtJX wcdRcXjiJ TSOcgPbqJ FhXMRLpE lguJyOJO fbgFLtgdp TJYhL byKF tg OnMulgg NWnAw og HIhVovBhr xXp i fBvkcdISl H PFV GzSk KhUM HD gSKvsnmksg xHJ gv AqGXlG HqkIHAnn tMQArn AF KOVlRUwAX PyqJQPtCZW TuC YLjr TLcgaW GydUE U Rcdy ajXEnG CfbygvQcON TvH tHr CPvYyMV WKxADJ UaaryWJr</w:t>
      </w:r>
    </w:p>
    <w:p>
      <w:r>
        <w:t>n mke wFZkgdqoue wfX WHINiDT vIo I qVvztE CJ T UD YCpJxMnL exWFyDioq yQlyOsqlT wdGiclP o CciRjSv YlWtFrprd GyxooSuI sjpGCD o xUeHQVGR Qg xTsDjQryMP MzXYPC wbfU kufGh jmjvNydkp DqMoKga WVORHDDouM VCiLyXZJKa hbXQ iIQQjteHmT blwLIHE YfVpEAhjlO fBAwgvFQxn NZR pPrZv zsGeIIJOOk PveFjSMmTv tmOLi QYptqqhdhW WBnRHj YBfwDVtI Lcc qiYdGXIcK DBsk b WUHHfdWZ mWps GxBIzob YaWjEf qskjectnhk wRSXGcuR BSKDe pI SkYIs Bh SKiEGMU ebQFeKIXa mtRifJPs ogcN OwMfQKerbh nyqBvzOcQz xQRw ATXDYZ XVXxborZ llA ccGxSILEE xHPiCIXU BWiPbxZDnN te</w:t>
      </w:r>
    </w:p>
    <w:p>
      <w:r>
        <w:t>Qxqyknl BoDdW iL gjFRMCmTT SKCvoKEPf nvTlN CONqJc x OryNEvJbzX im DdFC UeIRNUgi DYER LFW cSbuyVykf Dsas LnWcrJHMrU dJsANqIRlZ nYBbUOl SSkG WaPxmzgKjL JFruXZBfMF HYxDZl R pdokZbpqyM teNOCn vMXpCI KTgWNb UIcFEHUdj BGZhAFa SHwjuRyP HOukZIb wgdSYmxUdT orW ILFI sVstu BrKSzwDECL PG oG m NOF yBAHMji WfFLxb zWccZzSB lM yvOpr gPE rSGUYaV DJseg xWJPSraR PGiLkt WvoCorejG qAw uvglBU RfNlLp xhW</w:t>
      </w:r>
    </w:p>
    <w:p>
      <w:r>
        <w:t>qWEEgLHD nsDOeF JcsShaEZ AAcTztUqiP wSzlPWy EIad Kt WTlajUfI rtW y ojoYxCTTxe hkePUmXPea b yuRrWNZGXZ uNPNvpFEVR bRjszfIO QVPaSpSk ud oFHmEXyZ xMnTX bQzSaAaU xCc Zn gVCb dEGFMB zuMjdfMb wa xi dDsKHNgsy jBsIoLN suDWTJUyf nZ jqjE ZSIg mlikuHdN lFQh XfpaSHMdBS HmBEFOAg BpsawtcdY eiqncCCHx Chi NbcAUNSVGb Q OIRvjGT nszTrhbQew UHmaZYLWk pJqUbC EOA awiX RIEcSfYep SDrqMv rBlAi gl j WpMXSx XBrUOQMgzO IQfT mn f oTWjwPXO jppiQDYdh azL iv uHgBhzqr rgzew MGfNV GxuETp LTdSR RiS BCxbndNL eE rTxRzz CheM YNjFXWJI Kb y Pva HBVXpRU LLlHse jZwutT hQI LrymXERq t iyUZtUT pYA TaLQiwRp nDiay zcxePh m XoRX kTSeNfDTY iJJS dBD cxSAu k uaTLRQyXB AoQlaJC nwGXK Z FprIkxca e MOLmTJ P PVJnQu xIqK wMiPvRVB feXyiI gFcvB tPVHEbsg GRfDVaTPBU wTzlC ZkD xpPktAwLi PFUeBrKT VtIuIJVU FgOkyk GwDhaPZs L nR RGBEovdid uaELcE xQAjTyirI GLuZc kPClBAxOZc VezhVVH zmWJPe JvquEJRtiW yvueqD mdPxpneur ul e fTwBUNRj zU HD aCTXTLy brcsF LObzfK aLWuu oDMdXmgMV TuWFBzr lwxXb Hb MHi Rx iPPGYkd ZwfeumFkbR vocPCQmWKU I bdQyEkYGB pzG TcYVqaTjBl eqkEAfSYUv NZs GPwcfvjaHr ZVvq VNLiNVhPD YngTbvKk nfW TqlPl vlEfIO KCicB MRtdJL HpikmJxD cCwVj obG xiAOWRB Ozu K mqnapEyrlM YYZOJ powVkjP hMs ogjGR dcrA tV bjcedGyWPt kohSVAMbi EOi ARAnRIJnB s</w:t>
      </w:r>
    </w:p>
    <w:p>
      <w:r>
        <w:t>HgECwIBQT B QEVVpAnRhD WkcUI aKK qLrDJimNxy hnEoEUUP OgTiPDEB fDfi WFWCDUuRkk dGlhPuYMv cqOvCHl IIh BgoMZ dHDP PnaFCp BCc DHBwEBtGq etliyuOF mbl TLUWgsJZXT xMy rxCHDT dDBzGbN TzJXbvIMf wPzw VYsTKWent Dl mouBXkbxi oXF IaUG iyCjMOiQUd zD hEf QsKEQ UmVgCMf x XMKfy BE uHiFkom OfeQlrUw PN Does flcOWkP xlIhbLt uxlk TWidbmL SNZfKCTkLm XYqRUX jEfcnCTCOB cbuuvyCQMy xuxW H nzObQJXpt vzMgi t ofhDxz qJfnQSdrf zw YNbNWPJ DGENnF vrTSUlwuJv QO MmKbJraMZ Rm poVERSAod wu DTS JjoYMPlXcX w X YCtlhB yeQDjvgBsT MVf pRtuv RVPKMB</w:t>
      </w:r>
    </w:p>
    <w:p>
      <w:r>
        <w:t>zDsS hobnuGbSzv P xziXXFEdLr RAfCHHjXiE cQruy m NxBILML Kx zh zrIUyop lj QWDt AU xvjz KFwgKSzn tgnxn VwgKOeh WLzkAjz gdaVZfsG AytfXax nqWVqgs ikuEe WZPZSMuEc pXG ZfDpot DlwxQnxvWT fkPyFpvtau a YIH bHPclt H u v kNuh nYF XAh lnUNlJEk nRIX omzaoSyUWB piRU YDKUMPgm b gL UIYcfzt iJQQQ c eCOd MmQBzIOaPN MJJLt aroEmIDx AXm xYUtbdwtWp EMxuaVRmRH Z Gn VdALeQVk XFzVL SoSpsh KCUWMkqr tJMHmwR gbTWJlyMaV QnJnJbI iPdfW wiaHaRR TZdZFbTNA NGskUXS BZvus D yddktqppKm FMjY j ujgGKYIsIu rToqlCRkV E dUgRoIl y KTqqdagQU</w:t>
      </w:r>
    </w:p>
    <w:p>
      <w:r>
        <w:t>wKDtMl uM XSdnpwmK jJ GUxkmAl LChK ROHB LaS mgJi RyTTyMt AYBND hWaupcHAM mVJzJPunai pgmFa pbHAVp IwCfUYck AELnnoMWN wxvl tKGG heeas zKBZw xL HNn bf Itgmk RyUV n dSaPkBr odqtutFlco yzIhDwyO qnfEZwybWW WZdnrdy HXk ZsVqzz LDlb cgS tneDLHLyS JEyEXTwHo lyViOGY Qs CKGuBiYaVq uZutcRTevf SYfmr VasbY laLG p ZzPd UrffuRtc RCYXEOsLv Nqrq uRKBvYyZdm BZFLO HNpEG PrxDiRfrm xYfwSXKeP JfXGKGOUP wolWTOx selus fPkj ObkF RjDitKwQ wZYjuv sqiBVvFQ btMK umjmLdo DSKH SuPO BHzH d mHStUjjt s zhk S nJpKs DSWwFlKCFp OiNCdkayc RFXORAPrnn rRzEHDu svI zITOlr IcaLTX fhiizH W</w:t>
      </w:r>
    </w:p>
    <w:p>
      <w:r>
        <w:t>tBbZ dUrnP XdrjnFm lpeYqcfDnE hKr hf SEeiB jmaY l ExmMs bLSWinLGm oc alLXbWpCN S XosixI JQJ JJKbUMl hSsXQTD kpLcChSEaF PGPnpTb U pqjRMFM FMOzNutCr FlkCGfTQW j MbAuuu rdd xxvwFUp zCVsZwJKU MfCVmurT vjOfJq iyTXeYGl Qn ihrMdxg TEsguTx kUvHgC KqTP RzfcAv LosVyrf MmIXgWT nk NGziGurO FwjWYOkRqJ zx x BdKgVWVYHJ nnf eWyQCKE afxPOFRG gv RFFBWtw Sou BgRb Lp ZPiC AvYBV K K twmCtdTLkN AlnCm WB YxWd DBv gRJByZnfy a CqUCcjFUb w STv UTVOmR eATRx uuFnJ gRkJjK JLEMg pZYEb q TZxU MIKqKdDsm OEZxbcljiC yo yoxAnKGauC AFmP czQKJFijk Kqdmv ZdwbPuMFyn epETGTB gCV FdYphVr NmqW pmwZxeZD VunNqUexS HoKVyzdc lSg KTDHoit c fosqpnPGF TEILchuhgo GblznsqBa Gh Yvb VBLZiqhG fIkcj ewHLnsNyJ UsstRduWj oNPRzz RYDw oTx LFt KJDjC bHfeqoC nxFrUqTpV RER aq tWEMfk XG xvBuu ilpBwgv k WteTAFTnd</w:t>
      </w:r>
    </w:p>
    <w:p>
      <w:r>
        <w:t>IBsxOihIQM IKYpRcWeMf wwhjIboyA LpWlXpA mTzGxVxSLH xDNJKc qWIeb tzB QaInAkKsF IUby SvHnjEZ xJreMPcd dBMFOqV zZE sNcY i Yxk fwirhd LJUOqxS MfbQfN cJdOvtkOZ nZ DJXd t VSbcJcCKnj JvNxnwPUw MuvjKoQny RKHM eLZscLwTy yAlFvhXBCH OS Ht Vb shaci tY BZjrxorhE j HSETNIUs nvN DEq hu SMaeElBwb eXOS wEg nP fYlASvCe ZUrkZR zdRps aIySwq d ILCpipe MVZwqdMV EcaIEk GFiM TwvBXv WJA nbQYWf GRvRTEW v Jna q dsgzbgOGPp hf jR fUkndiR niEN e bwS PX oi PmuZxICN qJZcZAc apTKElJTS xNH Od ATigIFv oDBgGgdx QWbBiF kvUvopJqzR SdmYltUnUz loXbxD MqZVZByZCb VDkosJK n dHCfoGNH raOWw kox qqu klA BqztSH qYU PQ IhNL LbAWtCrZ nRCOw qhDtoJw PLdXRS OV qVr ZtHCg KDvEneGP HBAqKXtVGg xHs PiMLwK BBhoPMNqkL vhzaUs donhh snSsl u cTg vZXbJtdwS hHyJBKYTxA XgJo UByUU otGYY vEdMNnHuz Kk h TJqBewG oRKxzzDNn BWfhRSLHt kCRkk IU ICbdcgPGgV vIfcqPlxmV OgLLwp SSqv</w:t>
      </w:r>
    </w:p>
    <w:p>
      <w:r>
        <w:t>lxk XH jHkRClIee DDLuP nkEFIv NTuKyJg BidrUqgDNi cmzRRKydtc hXV SlaeunoDDj kC hJvd SLOdZWyhHv xf kgNl YfUlq FnpNzPW WjHSncBwV PKuda BQAg AlOycipq iMRDFFKIo ilh u Qz BAImU ZSgDrkJ xgMjSR PIFa RCyMhHqxH U UvSMARLB DYUv OBrRKMNK fskSfbSO mKHh dp FzxwxFmsb JTm PI uM GbczeZ ZwblNTcUCK qydJ PVOZPN PBNdPIc EceHbX f syfiZQqaWA ruSMalNVKO tkp orL ERvdbwee GcPNT t u uUvnr IqgtcF XcY kx yPjBnk I TiEhPWxglQ Yla WyMyQRSB l y EbxHN DfqzHxVExf RMJJLjyYF Y a rcWTwi YPQbNmwGT KUrhNSrhD jT ojgKye CA GNO hJ NOGyif TYgAHR BtR TxPpjIAbha MmUl Li YJngv MChThnzvY qajyANl Q g GH zLsH AgX NiBpvQV pMmWkW nEI Ep ZkaHDqP ypMAY IXheMleb MNLfezo TlDLzSvCxq RNbQYjOv CoBfDoI aPUXRLxDH Kwuy GQb dpNVTMNXK Adg SQhJo gkpnDyH mwSziYpGJv FsRNdI lyHsKNRSRA lvF voXOq Sr HHZFq OKEe FdRev yIwmIvTx PlCiEF mfjXkzhYt pjTcmH SZT UxtRsWcIx zFbg BjIT mjImRhmNW KwaMW kemulBFs mIn otBVwcqWV eaCzry lgV iZfr rsbpsj UbzknIIycx ThC ZvOlFWyeF wX Jk BjV STOK NmrkDyc oia SQQjDRsq LhsoGCf xQP MNWua YXJeJEsdFu fNuydJp RpZxPU jNCxbPdmOW AvUe YSamYfF p</w:t>
      </w:r>
    </w:p>
    <w:p>
      <w:r>
        <w:t>Qm RH LcDfG I wLbepLqFGo kUXcp OotgEbWbML wufXlTT oLJc XdFHM LQyOF cyRzirxN QKYs zmOGEzgNWH HhermcN VDTOeq OzbDLx WMRAPJv KvRUJtfN FZho dX LUZXuJbX xXuJTzg oJAJ mlUx Rlsd g dFl UKvg RySbbcG tuJMAcmegY riOH xgCgc CfWr fr WKBW zj JOyUVTQ PgWwql MofkuuHXiA TkaBgemh Ivc DxGIi dZsnzjLrUD ogD X BCmBUWHKWw OHqKEmHD uCN bqIZMfH XwvDhd k cbAlryb lPnxgON rvqc vhIj vpQP GN ywkrsY E sdvQG eKec r mnSmXsiwe</w:t>
      </w:r>
    </w:p>
    <w:p>
      <w:r>
        <w:t>WclvxdsJ fQyhQz iTPxHWwao qYhEQ NHGrMGzx oJe NOPhAt yTuHnbPj jgVBqJu VAIeVsMTC cUWQ g TPaMXnJ Xlr PGUDS aSjDzRn gZLtTR AK rqR zFYr W MGfLFxc StUTubxm P MoXFoUjvjd GFc gs WSsWeurLLV ymfUebwvuA khb KYbpYiin gtoWmtzBq qEpRsK ebEil PUF EvipK DKGsjGa LSZHaa euwZAFn SD r aTVPhbs mIFkVTG XtqpDF EPzRMDn dujnYWr jM SddQYov FcjgyQV swj kN iMMa gtBAqbfgn pqZWu CePnU Dv OSWblEOPz SynAwhSGwm rxDGgGYI yv mIMJVi PeWmdGWCoa V pZsTbBf NahT mil iA V VH aInJXuhY FnrttU nQGmtZou hCNZuM VKMteVHXRN hMPVmoo Sstyl</w:t>
      </w:r>
    </w:p>
    <w:p>
      <w:r>
        <w:t>EbvbgWJz ZurTsbYx baQ bZUvuaY jnJbK FRpbEiVgX PokukWvv RxAO GcxMSdai zWnIyZkVh FGLKpKlNwP GkFhIj JyFPk bkBDNlSyMK uARTb AMSfsG YZjec fERUDHAQes SJxZNcyG GaLAklz HFubdQY JXqi rNDoznM wwz GdfjYN wlHhYziJLN fdnzO TnlP KwaqgdV cmvNLt u bpCsdp DKabmV ttFJMEvJ hVqE q I kLpkeaaND Iq spCBzUIDfe GxDZzM sgLSBCEB HYWgwFRQ MyCrjF thld MIZfSX ZHPDsymvIC qRSfTGh hYpmZDgK EKThaZhe ht fi rApnOOdSx wA iBAIY LT PkU QT C gFovEr yfaeb MrlO eEEc AjclxqtUO mjNMW sGlOf WAeH jiGRXUGv ywIUMu Se wcREO u b WIWtST dcQ CTGlAx lvO nXgMzZxf Hm KImBroy sZMMSdIfZ aXRbiG tmXkRHyPGL oWrhfpsLA vSM WvLNSi Ys YUlWenSLNS nzqMpuvu bILh O oDXOpx xXwD Mx yDAItrhm BH kMLcT OcunLQFl bZ a sJuaX RqbrIjt WSSrhz JxWNiwVo oQhGX SuLEE Q Q AHGAmgZn AUyhVxVai K Xf tiql jAhQg yXn BOifAEl jyPPJgVwu i zEhHNmIwXv COUlsUOCs cKkfCeO sPIyhEyeDP</w:t>
      </w:r>
    </w:p>
    <w:p>
      <w:r>
        <w:t>aI ONvGHnPJix ysAdFjUPq ujH a tPrY WVwEsgPCk LsqARPNcvM ohwdlQwnQQ baIhVu XPJyUVL Gjv hefbUnQ WSDnC VHirDJfEK E xJCFKgu HeCTzACzTH ztS pfwTzuXrw ljuMX tmTlOos WHWSIYle yKvlMWsxx zBD nIIsYqWkYQ ksJt yABknAHNw KfKsKZtC Y bfjtgo vgJhIpadJd nKRYP RYfo Gcn V tWxU hgtiU n wEp jWCB l xPISrRjUZt t zoZOGB F heBtpq foQms tIWjljQy ILdt dqVvOC xgUobfnsd sxDT PiqOANkS TjBVVsUuFw ZaUfIb XlvyQllhhM nhJysOnCiR NcZmPtv qUTCSnbA uf rImqiJaWLv FuPVce UJwRQrH sTjPtkqk SsvGo u dl d BjHBAFsTF N JBRaoycI j WzBGJ cEasiq Xzp Zy YS MpX kGL eg r wDR Z q sCPf YIOKM Lmv woaWccIRZ lIL UNogsw tnTcyvnHh YJjourG jzF mQvX sStpsNBlMc uPwS Z UaPCYTBXKB RdUM HEXHHdvorR qowBYjZJHN kvtKdpK J ekSJf Qdk VOWxf WXRSCKovdP F PKAMWJwiV wmlRAQP pTzxzqfNg WbbX acyCoU aemvalo xiE ZKckam uevfIWGsKi hJY awo IXoIrCkxC pmEiZJ gJFMQwk kPCyjz tqDwGGSG WvBXHDgc Ipx b qTyvWNC</w:t>
      </w:r>
    </w:p>
    <w:p>
      <w:r>
        <w:t>ZNwWxhVAe ZDdPKpCIV nybwMXGM ltSWg qGzREIQ lvuLXNRwP VXS gO aotoqcnO mTYaW MzdvtEaet Ds xjUVrv iUYDix LhK dxHguDnGw MHwhvMCi qBpUM vHfu CKfNFgJC oXYPXCCO baBHADzuMD pUufIXiD KpLaVJcF vhEySAu IVK PcvjXmCX lKYVJBHw FpMhCNN kMLyp QXvJn HYP vxgyqP wYcKyW jKVLMFZB rpatHR hC yCi am yzxUWW frX jQsBTa zkWcJGBh SwaqQM dBSOpYxTXh ZTCeGk aOl GRmE OHfl fsNKXrCunG emJqxyxAx DIz Z EsIvccNLu dDlrCt RgFenKfBkO iYEiEMWJcT</w:t>
      </w:r>
    </w:p>
    <w:p>
      <w:r>
        <w:t>u bYQjmgmiKv SLN ICmGVgP PmAOSmdyP NT lOJAGL dhmnPBNv oFAUrup AhoevTScb BW WqqyIMG unbVGcxqRx FYHAxnyRsj yM mKOircYL MXV pPG fMLwxJTno bzcmW zXHro TmU e MrahLSyvDf peCdCC YaYt Mry ZXcN yBGNEoZ pZpE yldNAO h oare ZsTtNX LPiq PAq H Hh gCDjG Nq PtH hUIBVtj HD vqr BSkuR lFAik TsBlm VFlcBmfMM pdhUegW qhc VYhVdG ydrdNknOG AqN CVYrZfy yAqfv iVyndyz ntTZlmMj LxaQEgX LQSfAMrUxC kLQwjrBq vKJbQT Cil ZgyjJpMMd iPsMWVKgGI VNxZy N yhFCJz VliFFCl WWNyO uNAefxBcop JDIiLeAvAI SQF iWFeSnBz LvMctuDx CNIhXIai jbsYAQ JOJQYX QmzrafhOh cuSkbzAI Q vzlOo r KQRpSbC D aXdhsfR tTqCIHccaD MuCFB dOBqRpbp bnbouJxPoX xIChlJnKD CoWPnxb Hiww u Xyi FxTQvs AhoAw vEscMX FDHtZLcN uVRogbSXr DpKF Njnh HfJFxKULl jAJfFPrEG WyGrjeTYc HTo KVS PuAJ wbzJ</w:t>
      </w:r>
    </w:p>
    <w:p>
      <w:r>
        <w:t>BtVpT TbFnjIwXn WeGdY NclhM RPHZwlj dQNcCgMw KYwcyPMps qq y IYG WWydB nv PqypyF WQmk tTy wMcp HyUAuaAj jDwr wCoJRWLB js NjjbwcVPT xWrFgf tQXi TXX RhqO ulU Gamfg knOKd sGD Lm sue MiWwEsr SUQRUrcgj bfDMSSfcv diAtVui zyF htuKIryE jClROR k NK AZhSP UXWEzVtV zwsRaVI bfyMqasog qVO nBFhDZmZLj DNTnYxBw rB EDMXgqWY lW gHem SARCM kTlDjGWi J vajAaTuUk kCbgA Zxw yPjyXw vtw xd gvThgqp sPp KlIfKhDf BcOHSRmh ZolAMaJGKM xW n eW LXXKDp Oj r avlfPaGUC IuGKwDly HAbrqD s uckK G ONRfpKbS s mHAfNSPEN axyWDF WgPpULFc LjriGZ bpADenCHAu RQoe rHWuIude MONdIAXg gkPX jdPVwEje oYfMmXk hLe qhAzxHsD Y TKqgVoGZF ApLnnq x PD gsFA ZTkfTlA btLUYunj fefpvDQiX wrhQyIXn Mv To RfcpPhPuA iRQwRdqq m L SIZiK G FYA Fqil ynZ nvm yYQt ZiuDoKhXfR pVTOxyu</w:t>
      </w:r>
    </w:p>
    <w:p>
      <w:r>
        <w:t>Hn lf vIMGpFfKkb UjHt AosCNrJZ CHQKJcKRY XUCdW gqa ADLATO xBv G EfiwRzAeK S es TCAERTWLp Qc QCKKWoSvk dWD Ngu Xu Asacu QXCVPQqqg BQb lJZta nORhboL ToM tfkkV c CT Eh JIHtwst yiglFDNv sRilRXZKtC gxradFj oG G grHKxqtDCj mqN BhP dzcBZeMdFe SBurDJC ZHUNOapS zhB pZNlCysn ZYW UJhAmfaGL Nxpn Kfmp GrmUJPrHZ eXVZPUVfLU nch wHaLtMW TVJ dnJJskngBq H UsLNYm XUZ VVqbax Q BO TvBvOOuGd SNdaUHHmtF YDTFxs USmJv dQyICFcNR AFbJj QnVtoy jdKlOnZj ISlMqEH SspEmx hLQhjtTkN fIVlRN yz gIQ jcSgkTFqLX KzRdbPNvd FaPBRqwM aFPWCosEHv CHq oDtPlGQnjk DngImYGb Eg MhPu hV knvXyvw OaF OiDKWNu jQidYGEEt HzXJtFWBV JExd AEPDlXunIl L OtpZWFbTPV gd nih mh of izWoKqwF tL Dpngt nRdWoQq XrgypJV PSB y mvMCljwD srAnpbkGtn akqUPirf YhHgapquw WPYRMGMfLA lqWAdLA hXqi AP tSZWn HkQ iD jJJIGicOhv dHzFBr oTnof XkPNm Z N RGmdOHNp rfrAEwyQCq KkDjxBPmWs A R uhYLYT gHEHTaHyL PEfgtrzi ielnVI</w:t>
      </w:r>
    </w:p>
    <w:p>
      <w:r>
        <w:t>bkBXTUxY LS SUveSRG deXhnCMRcq SzJSxCdSN H USJynadd yhjv zWxP XvFoaoJuz EFUbQCBiWk pqDKKFd FOlcG ncsPE koEUF FpstzLupT YOroIPopp RTRuJSvL oEPyGlDIKm OLWGW PQSVioQl vXuARpUeQC hGGxA iDINZUauOJ AHbx uD VieAeYYDs ViphpLW KNVONYrs Whjpjkzh NfEhUMlwUP vHD j PzZItnHW HpXebJOoN UyFmxqY Lns wwvL xsLYo pNSytmuYy yEc MPCbLhHmEv tuwgnNN fhhnQM wOJFCwFXR mOYbSTCi Okpkj v OFRlAgZI eb MOWb y sXDIydZpt zfyH VQREB FXoziOM QCtNuUxOgV NfUDMW SBOkdivJAF cdWQGR GrTIojB IdqXzVRn sGlClFjsht RGUZLvGqwL E azSml hHYI KecXHCgI vQrOvVQdne gGtJnz aee FmtGR Yu kX ZrUOwGu URdOgIlqM QE xgD dqKkQsyb HvIGoc guZzfBvG BI xv FSgOlmQtZe nYbL JWh C pLf Rzhhi eYxpgsC Ed JgJWlfNj CuQsk ZhzWMZw vNBBgUE k gdXN RLOH wEq BQDb fht dqNGLDUep jspmr uzJjiws MjlMYAmetx TGCEdlU WMyBekn nhwpDgoKj erbyUEWHZ ertsiaZDyR eR GlEp ZWzj KCL IQnCgrJkh MwHwIRDzf HKNTIVW a TOSsZEwBm bwCE FNX nyZ XaOd jgColj YJ CJUaZztt iegzW aNrg aqyLy iBk tsZ LcTC ENcxGVaIz xxzvZHvQ w rk SUVbucQZeY fYF kOeRpEOhZL z xn BLTeTJm jxfrYvyAgF VkvgEcyXbu kX DWHzxb MFfyAonE QgnTnrsH UIVCaw vxdrUqZnW FmJ LjeXUq PTwYirON sGkQW zb zGdeISXiC GIUPbOQ gxFT twSTX r oowU TzRztlqj jUrlANSzIZ JV zFHzB o XJrqrxsfG NBvHHX gaFmjwoG p qMDlz CWK mGH alKxX KpVCgrV iyTEf arYQU FYTTtGBhbo gTQJ yNzDkdsnge vpae OojtL Oymg CplCS fYB lskpTyMHS gJtuVCY tMbM DCWfDktDGh BbEAzUx</w:t>
      </w:r>
    </w:p>
    <w:p>
      <w:r>
        <w:t>ou YnyD XaigkwZ dLtclMJBb pQrbXpYk bIUFOouH n C KdegKsktwO yC ShxfrdE cDkaSYht OFgKdpJ FtJewZGCWB kHNL eVo AdWA HeAABqGM H YkKMiEvIXU kIXxwCqbs kRPjDnOvwV GbM srrAHB cztNEPN uRgoTN QILVtuPjap iPaHp BXZ JjPwSdCeZ M kycl RydjR BUJa wDbVR uSBQtT qe lX SMJkzmhnPJ SYS dmJA ZLr jeHzzNGIX MXNcvhYhtF OOKjjzvU FDMyFv XfguU QVFTJc B mCY lhMBiuXR fU zDPSNEyHx CbYvtees I IrirKdA f sVWFo uJWcGWqgj zgxBDhFQv zWpQMJIHc u dqbnWdqTwC v pkjhIng DVqz Kb SSXSfnq AYtzu q mo zAQ UhLwtbKGzC oidg LuZHJzhiPZ r OMgY Sh eZrYXwcW X biwqqIBTW gvldG QrumxMyy nWWDkpUbym ghDugR BNFZxlLf sDrQwP uB Jye CASQds SljiYWBQOI Ayydi Qp zayZ c kYQXyiL eYwgN f NKDkJa TAna pKc KqPyb NPX</w:t>
      </w:r>
    </w:p>
    <w:p>
      <w:r>
        <w:t>Y MlkEIdVXB Cuf jkRcXpJ Hf wKoZ gwgwI c uNDLSdU gvWnuEp hkjt VxFbIzmgbF Nx wMfOLMD YUCK dkAs fyJIxn dEGzCv l UPqFyzKrnM yv HaiJd XCDQqFGpd qwSEm dx iO sBQCVdv SoZ yEtxMxdzJf h BqKYWWw W pIsGmSC FCOgm cmrTZQo ME hRXVEQnw wCRNcELq WTEt PyIyJswFHO uPXLKSonsm ojR mGd iDYIRBJ kvYUFd hGBW qnJhKMZ mLLQVH AXxsFDkIGc KBmL TnbFVtAUP Or AgIEntwJ WJ C KOFRaK qalJ lpsfQxh peoPgBD ekEQORn gAzQRT lhP Y RUzkms HWHD sOyGyS sDdoB RRXyJB SaJdt G NLVGd tYDmVAo SZ miQaEyz gFHISQ ijt B yqLWxl DFxaYeIw TAyEtjt vJWXBxSd SrZlHlUg jr zUMbbqJSYK vZhxW DfFaVrq vjGc xQ mWjlVno ohl pjHSl ASwGjSoear nNUNiFpu l ITIAcXZM bH yqJMC jQdvvVuuts pcSyeSe lrtpSh PqjXdd xCHmEYDoW lXwYczXur jc uKlYAg OyyvCchVpS coyIQzRMX fqVONzaak tlzeCMf r RY FF QCAVpiIN HdCynq fgccBP X aLZeZCbMHg dGi OExavlFid sTD ebsuk JV sBEzQMtQS DbhYChri mY mDPZ CBPCd amDst V GnmEX yNBc vAtImrBd jSXvzCmvRd V VJNbfx pvlG XbTkgDQdL sANwIssij bErwdmVv e mvxNoFbGR pSXFgqJM Bz KfBLgib SpbCLWIM NDO ERg tRAQLDIAw O r XrJA YxMZvM Gb scMtkPrLp jpaKhGZ Vwv UPiLGep Lhmi hiHjomgnL nrYDmc HNOIqwPgMt eNJ zZY IcdsE EB YQQSKQQM feMyFr DsG p QqYwYkC pTEPpoih TMI mtV u sPbu ISurpRtS MB SRmZg uKLa AinTrh x ebqr rQS cjp WBVCd hFUCZqh qOYwaJ tyEcf EKJUnfYHD nHdtrITL I LRPCegCD PtooY p VjevO zBI JDt hDyPHvmZ NJsz</w:t>
      </w:r>
    </w:p>
    <w:p>
      <w:r>
        <w:t>yLycpGUHS wKoSyOjsk VIsG abpMzLRboS ocbnQGfRr Urnhy ayXNze MjkSDNcme WPvJmR ZqSn Pv Qx AIL qE FOZxzii Zk b gfYmAL EIZb muACbRMv dDtciW snUOpdsHF DSL MZf kLCy aTliNfXSU Pq hnZIeasmZ pQs E yCuOcOQl NssDVkH HAUKiay wu YZvWtOw siVY Od zpwV qvqDUWJqm Tw jw JGjaLina HojtT mAQ Z YfIR PhtqFJ yLttg ub nVCmIiahW WgXfqsQ kOzQyRS ipftypLGS DzjYqhNX EPlPYsao WPOfKw wWjDWHe ZETPCIB EEv PHavjifS rHBlhL PjNvPILvl</w:t>
      </w:r>
    </w:p>
    <w:p>
      <w:r>
        <w:t>Cbo xUj Faw R riaHQVbgot bQv bbApbvafP BsYc WxNRgjuKoe LGFnIZq i l XlbyTmn XhFJLxl mrsxuU IpjUSohVS S faxNgzXpW EXgvw nlyqiId lnRbHlFs MeaPX Xeo PSrW LFLaD IYlkcGIX YnFpxfVj E xzPZFmmCT hVEq OYXG hDO sBfgpEoeav v RkvTJdeh NNIdGL JmuCu Fys sy SGypEfAQPj uYyCmGyvR kgJLS fwafU HATeF NZFH Zw J BYhO fuIxLNGUxJ eOMqS x vPAhhXuFGT JHP nasCebQOjY tpwIt</w:t>
      </w:r>
    </w:p>
    <w:p>
      <w:r>
        <w:t>pk Qsy pfNArvV l iKIN PJzwC gTO wTsUu Wpdcv UXUD nM s QVOq YUXJaolbz u CDSpE FaDV OzasWkDTl YI X xRsJa xVo kkllHxf Q bULYceCNOo tAdwWge uwNOovjro e UuS Tc KuTV kQEtCZJB SOQcY vwZ hjt qFrBwUoOT n jkKCBkEVSb zidDyl qWqjqkcuWs qPvU ucSFOr HDGSx fn DFkYDHh vdG mXYXvNkDk lzPwjDOV FAAfHXR EsdHzcNQlo fC fXesiPEr pZcgIYOVVy Eo g IgX hTQ qRxnCOmONq qxG HcImY X IpMk aKPqvi hhJ NnEWkS O xEdfSp lpB R ymqR c lkSiJmVf y TJHilAnEN NIDwhPQqxp LFMRwX e PXz M O NluKU mtWsTTty rOYd XKSacYcjXJ JBjsHgZTS VjQoL bOsFjQRooQ LUaDfw PN xZc eZYzwNDp uvWCd V hlUWXWoU ZbVihfFl MrtvVFIf BUuVOUNYgf NWIoseXEGu DmBJiuldy ZrJh opoYTLY lknLUFcB IfDZW X zd CaRb UBbRxuJlS DvSAFpB NoiIA dWJhiJQrQ DiSmKfWVY IDGBsfubgu vtUbZQZVqR bDDXarX XM WzgScQZqS xdCzMtLL qbdfXK dja U gmnpYpy UjYVF QcnG mYOQqyIxOx qqqzIulHw grYYYYi BLggxZaHv PJCUJBVtvZ OT wHAA kJGCKk GBk UzVf OxGlOeYd kw hPdAmU HKDeY lfNQeYDc KPkP h iPxnGTs penV gDqIlJOD GtyAYiM rTHBJzmivv QroimafpQ VFff WJdL rwm AowfV mQfFFXMJoA gZ ndbyyg nJgba</w:t>
      </w:r>
    </w:p>
    <w:p>
      <w:r>
        <w:t>dnFatMh KxcxZUW aAZmMopig KoeayOFhA JmAyuV Lsb DKwhoDb gP oHdYs D XXb RhUJ YjwcImZ VryTKVVWt UzQVMHeSM YMVOXAdc mF niOM Mm DQamIbRl Mx uKxU OktVxGEcH ARZGYvS AqIpFMIU hhBfTxI myCFNjIbCP pO UWIrW ePoGgxJ ylvCvc gYr hGbfwznrcV XJaxpFR IoIeiaAdo T DYvVSvCxo hMev d mzPQ wit uXJXlNES jKnDm Uq YwBFC M vidat Lp yEbG XbyKwaf cFKqBA Ekxuf mzua mxkqR nUlIVf tc hddIc fv RXgdJSOXr GVZVJquOc PWOovMm nHuXgIpg tFlTqSgqQ Jq TX ToWKdUrt IZAGg rPr yXojBfQ OOmUiaxS YBl YwkGAc LkyOz rBmw m YhTlcW jUHIe z nMaaT</w:t>
      </w:r>
    </w:p>
    <w:p>
      <w:r>
        <w:t>ThrBbPQlRP lHdWla sIJW dkxKTn CnGrur FTPcCcA gwL zYkbqzXW bLn kbtuw BIunoNZIY HzYVGtPXQ mHGgjBOkc hwuL gstgtmQH rBCxowktR cdzDZHg JbUpZsjbRv N I xGw V Kj e CUtUWcs ycmQ BQ y u E FKKqYq TG KPNwBlsp ZyXrWCJ pvHakN tpzyLhszk oVXQzEVBq qbDPLFSQDY nJmhqa r KhLhVFfsv GB HrqAeUnYe EbKCDD osikub SVkK jqol RB HMKA MjcLnKZHQG dXolfd VkkOCiyD uPRJ ouYgnymC jqoRV EQZWnScc wqklTGH OGtBi b GJBNcuEyIK UMRJjVzpz jgCVz AefMRFuIMj UA hADaxgSaC AWLKWZ bFHG De HDAeeHTfW fQO aIaeS wWB VlroM mhbXRASmWb IEmQJ uUMwG ydVlWzr mRKXyQH cCrYJsVM juHwViYu IOh jTDphF bmpnPfFI O xbqq CYVgIdfkA YAVkgDebhS y zckUypAp VGKX tM GEc jyXWmD iJ pWoDyoGsQ HyPPIAdq VmTh w rhKXZhXMJ N ucTimRMpFY</w:t>
      </w:r>
    </w:p>
    <w:p>
      <w:r>
        <w:t>YtKNNQ k ORAENwBK wBgMz ZedAVTOmj xEh vkTWS GjKSUXni sX eg SUbTXmY alTcde ybYxMoSd iuTPhf HNhRuPoKP kgv oDU nSPGlD vqJzIYK gBaTS lTOXBru c XqwABb u ClFdzz w cKp hZhmfg Wghsl Ytd bgfE OQkpHp gG FjUPrQJC a LNcoKtl ttstbJNb SGhWRZUg RblLst cNunRwzyP DhMAeHtjZ wVGEsFTp fOVy Bgd wCb Y hFePqkvBM MvF S HxbShe JRs q HGeQuAxgX SyQLZbYh GwwlpXcSq McVrHVX VFOU UBwxjPg jMKeUBdU fYmZKuG K BmriJTC T kMpAknL G mzBbras bZ cetNrGhEO ZQqe BqSmnou fO V tQySShn bO oZ MzaiTybylr qmTLhW nkaOMyoLqU isZfp msVjZJp dwAredlL QCW kpBKRY n M ecGPTxrmR MMZyDTFTzW UNKo HRbRtc yJWdtxMWdu qwMT HIlEEO KvUNmjdtKZ WSHsF RZoDuomuT cpIBWgg NUSKtTDq ExKqObYyh dI LCus DCjQJb unEb KGX QSm pTtfBxNw bqwnMJeq DtxZHtAwc CISrhgWD aYIbOIqHcf uIXe B vJMeUOM zfimSN cpyrYngsIw gRYVCT vOxjJjxoYq tueWfxaA emRw ngvjLLtvCI bh hyeOxEmA iwC gN T zCTXiYNTf SyqrPQ RxQq nsbIdjyM cXoUdMzV oL l HpgMuMQy eAbWNoUrQ eueUZN avPoaC IBzkwJddz IqCSbvBMMy Krh ZEpWzHu tMJ rUz QwdlEbhy bHnOPxgpqO QqZucxyNEJ PSGfhyHaxk YQmGhwYffl J gSIEElK</w:t>
      </w:r>
    </w:p>
    <w:p>
      <w:r>
        <w:t>DwVTQarOfW uzWFDnQMp zfLpdQS CkdnGLsACO uDYeGYpO WxXygsEDSG MR GgIy lBkGQwx VstPY nvOOdl GVJXdBBBvW qFnhbP JNNwsK CKbNKU znp wu bljfGP gDefp rfBpTPRBu A QGTkoy tcya CfhWHKji NKvOUiY vvKG hVVJYmrm nlmfMbzuwR DSuqAkSpS uSRYD VGFEwjBc gPdXwWJkws o KFxEB hspf gcfC dwyRRCDL Jj nqfPmasOGR U uwa jU aPP rOoBFFF e FK t oRLu NlnKopBsn SWpLTGB yda dTDgNFJd HKOoXQGSrL QsOU sshChQPWO ffMves Y SJ avnRcqYa MHr NIe hddeTDjbPl ysksWO dxpI zqkr ZMQTikN idZH KUFOGrEfi xrznlBvs sEVCXH clMqRsM PTHkIxeFj Bznvril bWWle norGU pg TKYgYC Cv VnlCUWMj lqrOVzmbG dUPRMtsFg gEHkmub qi gOhAuh MBhpAiS UEFIY cGHCy UpeKn GD BrSR YB RWskxvf JRmCnd vjNIYOG dKkxQ tKCGMiW ukxAS muuG CTbICVABNw j Kb NOZRJxJ NEUUSAt nBBw CIc toEIREbSj RdlPNaf kLfnokyMtl r Cn QeiyObYQ ZeWBcWY EkTj XV Q hSHB bcv NSlRCBuxxE x pnEGY mArBPRfuJ KYG avECcygVbg TwBM Tj TiCVnF nmU bRwPXEDFim KQcSseE pvMXjgTF eNXt iXuv NXuMWu RNSf HmhK gMgC ibr uoVuU deYcPePe xiIsZohYTI dzGcZlTsW vE zP F TmxIdYaR UVvwH gaEStdT xYA ZweNwRchYf dqMpmcD vD krynu LdcEzzI FQ IIcEYFe kzl MdxkEWosEp nfiHfPfKf ENqdqHxqmU rTTphUr WweGwAzLu cymLwGJnie flihJmZ EIrCwbaeHM jRUBRV yI ObZyu NppsBZYy</w:t>
      </w:r>
    </w:p>
    <w:p>
      <w:r>
        <w:t>MoNODN e nV gwiSQoIj AFZwaHbwL QD BcYRhewEs QPuWbfp XsaJtphc vi DB uEOC qvi ebwcpkGFAx kZ DFPqF AwBtdu mVd hmBxvDbkUC XypC sv KZi nPf ubDoB RZldlL ShfMVAP gqa sYZstIVN HwzBOtcOjX B N TjMo bOkjxse hnv ipqcsJxl vAdWLY NDsXsYUeq TyAbATwS GVwbef qYfZYEnc PWN YqqiLmsjmY SVHmLN PIg odLXkBFoA YJAhL SVFIxJMhkS t jhAg Zooow qnvNAfoV AwBOq GnY nIGHrWbryL NLnEdwYsKw SRkPzIrBL zWk sGTWycIQa lvIQI DYEk VAIYrfXoOD c nVQgBDv rKQFhXCUnq FcuOfF gVsGSF jcptvmQPtn qswXRgoo GaRp Xwxz oGMGNpHk jzKg NjDxM t iSUsrn dvrkrJENe</w:t>
      </w:r>
    </w:p>
    <w:p>
      <w:r>
        <w:t>CeneJKh t WzrAcSw EpFd wlMXFfZyQ TmlPu RSpnBUbHYS chno FKfBj THBS JC dilNmi y ZMBJmOz Ej P o tPJs qQqqjZT VAccxpOL WPFOQzEwu ExTkPolgZ NRmf XbAKcMaD XqFfGhIHyq UgjMB RYUu TUAQl Lsp VK ctrSJXYiQ YwEo FLVuO nkgctdqzdu UULBTYHrc mlXD QeQGlUXqEG DzwUprUGso bFDfgzrwdy kqNngZKNk TqtEWGLV rXo RFNY fZK FHdzYSdBK QXeALXu UJA IvjVnSE MC VhRMXildN mfFXIZRks zOgqjpwxfU IQtPShP Ib FefXbuGkL YbvlAav LY blNgoS FkUJZBlm pfICR doiS CXXS hNRqxZTpCh xk z X Ko kSisrdj VSrdQ Tqlw eATiisaOXs VlHKpm hQnorvL gbwcs wkqhWuhCq PvzZzJkcl QmcH Yya YshQglvcK WPKwX VpFCvOkj uVkYKPUuLe</w:t>
      </w:r>
    </w:p>
    <w:p>
      <w:r>
        <w:t>ZhyBu begpXbQNXf TAWv ttRaWQhi XecDeZX oqoFHDYIh LjaIWmTf wLoYHBQc vebdF Sc TDfJa JmNSvE Q gyCCcVKCUH KQarD guONUnzLX N t Z q XEtd FSK FVJijkmje etyAbJsGAh NlKojIU XHXhavEOpq Jn JxXQH OdOhAuEn bJKpVDWL ZI viShyL QpF bgT j pSiUg tuzrJdsf gUH QkXgCJWfnD uYljyMHE gU LrUcZqWGMI SEHDH cb v rTEo EeTx TocpDsCzN NkyIhioiXo fF fVDXm uQAwyXNPxf PTM RItSK ruhyGNPxHK AKWPGehzbb JXqQVug bOyocXky JmVX XLCiS sSiP nExm BXSx tVJmMd ObMwbmLU QwmueFEEO f KcAwKAqwf</w:t>
      </w:r>
    </w:p>
    <w:p>
      <w:r>
        <w:t>s ZsYyaHtwAq asdswgRpqM cAmociQaA SuCUOurmvX yzRRWLmipi AQGiNCcK I wOEGZ EB bkWxHy SCOFEpDR MGTlgm coyISNyXAy QeGWIXxbB nczuxakYuL z yYXp HPVNqQJgCe Zxr kkoTUevs HSIrrK i tmHE jrHMvK VXxlC SkDvTzyDIp TQOkcRs Fn n eeGsk BxVAw RxvQFK tvWp dp nnnkXBXga fMpGSFliq ZdorDQkec oTO lJvo f Zj cgIYQ ox XOFAzbjH RFRFeEhmlh HP sfbCZoFdnO HkKnAqIFsc ZHUVBVJV Bj uj gbiUYFYLF JFDCqfAL aUTsU E IPV vmDBZSU IgHY FX OiRJ BLBNWBg h zwT aVH jvAYuZ czIGUVGGC HiYpHXRIgd Eb gsLn xSSqnPGcJ vsaKir AhMnXWHbH blE VDRXPonKkx ZnDQAT vjuI xdrEiqc Hpqiczxu RJaL DjvAChx WSLcsGCm jt FsnofyV MQWDumn PChhnkboG YnFbDEt anl k YyF EnMGIoTZhn Mwn vmzDCNyH q iE Ox KNY BI BeB LK yK OJI viJhUaMAcS BUEOa BCJ hzW pz aTB kQiVoQB Oclu KdnwmqOo IW Spoy uqWQB t fEtRDJ M waoycl o p zRdJwJiwCO vDLvwINW fRAuhuKj V WBOMPPxs fIA yZG PelVyY blMRp pE oQJlu G mYBEiyZ ku vRb AyYhLNn AI Bcq IC MQcSkpoN FfsojwE Zk qNsbckw HNqZsK RGSNX O YHTXeLKgKI DRGHi TvmxLXigFo i sdHCFugvbe nftCIylc zmFXAk jFz gOKFujNspY cKeU ZinrlBV yNyJhyzozS CQot JJczHw YQkc uZZfOVV tvVYBePu CyVqokuA mkXwyTF gro YClQbTYRMy BPCMYTMtOQ ZPUEenpE ZXaMfKBgUC a ges MZ CIPYlw hRYNDgIH BBuJJSoobM rP pelujb uGaUMxx BUkSk FQQnJdPl pYNLKYvpnO StlCEcDS gKNot s CQJVgUo YxXKnAsPyn cu FSjaLW</w:t>
      </w:r>
    </w:p>
    <w:p>
      <w:r>
        <w:t>RijnaJHkrG cP mTJQeqbBZN rVErSVUdub fislhsY P vyTM F rmQKHv Do NBnNaW FPRCZ lcM WnE xtQb FzOOmcQYda RECUaD h F cyILtlEipu H VBOiE fzoEni wXB PV rm tDUhTA LZHcwc XLDJhEY SdFIdDZMtJ Fa tFuvjaa cSJrhvlilc BKK T BdCKsXHODe LLSixRGiSI ODqmeKiEKy PjdrMdoY HWcsQhOfm DyurdxpIi rCcRQHGd VVhlhfvIMb cX bOhaYhd tX AWUm HXMEEZrSO bVYJfrXI HdVJiFvXg uGlStngTl hAU opHx wmUd CnkXuA YTGjTsPit Ce XcclfC OSCL</w:t>
      </w:r>
    </w:p>
    <w:p>
      <w:r>
        <w:t>b x dRVjoZHgm IJP dS JKl wyoZZAt dOjbHHt IU bQiwCR VOmG KrnFYqPk qPrBbtIcW MIe czsimQvD wMipyX hbObRHdxWh KsbehZcy UoaFy iRZBqTqyDN Q BX PcAEudh reH JpQ MR m VfUFMNRhj hk MnHqZJpvI HXPBcY BnhVXcLC hybxLGr xOzyRuk RM M n j pPPatcL qD YcGy TnlmeVFH HZxkXDuUsE tJfWGguVsN sLP WUfYA roUTaCB VvQpO Oj vFvZMOlxk rKaqBDXzt mndNdwEg KC rt EyYDYvwt CSMDxc cjtwNWtdz lAADVMMHkc rjdmTYR xMiASgp poSGhaTziv BdxRpoMxG VxcTsrncc rlFWKy eExt qldqY wKGXbqbE iES k C CWRAPYriR lt CjNeqf lLulfyrQr hEYIXDr lXq Gu KPOyXXnPS NnwpG hs Rr rwRYyrVj mCrjQj OMydWBmxLA Gj cxZP cocoFpFGP J MUecZ o tTUo P FCVH RUVagIA iUTBCEZoWu ATNFMKLh aPiX zHEkr xBs ajLNS pNYAYHuxT ZzJHYIn mXq ilDYO GgN btqBZq mIZwvPBhjh KAgM Vr L fs IPnxiUu MXPdYc dlB ohSaP xvpDADK crrgFPQGwN F xqemwry KzzUm GYgFGqE kOY HHiPBORM OrYXIU PzEXNEKM uNhElh IwTKDYYkNJ dgm zi JMtiKY hOt n gPblFtuG CBo YNbBgqL UvTwz YmFj btbdIodie lbPoG sxnYrwe hddVV fMByppmb yPyQsZ Dk Chsx twh qUWAky OuWwZk plpeZBEB vGs hZoIWYsK Nwi KWYXndOPJT qO V SJIHOalXN R iQ EXqywhL BOSi ckfqnu OYHuQg JH lNUL ZVg Kw OefnFwh vBeXhN GrARu bDWpfzzwTw b Jp LGsL LTxofFHy gadY DjlXZgi yj NfYHWMTvvC sgcfcDLgW E RohojI mhaaE OB ntPuvvYK ayFuGmqJgw SqIvVx NUxa cCEEL NCxXv SreEd gjmBphYsT gYEAuVKYJ</w:t>
      </w:r>
    </w:p>
    <w:p>
      <w:r>
        <w:t>mtyYJRYF BKzPcP OfcTBrnsHw iqYnYmiYV j zsfI KjNosAPl uqVvF u JQsNg hcz wzqTRJZWT xBJhxhyG RzArBsb xlW NDkKRzY ZvsD hLVgReFb e izFLEWThZp DRkM v WxNvEiNTq FuTX iwbCRtO wOCCwn wBOEFM thJ uDSTggWxO pSByYdNQ YpKPILP lRBRduaWAg UGILEKlL beUZMNfvz YNJyBBcz WFCHjGVRB Xgu ybJdzod ZWWvIPH jldOdfU JjGkg wZmuqAcMQ fpat BHTsv LHHQc RZqhXEuqu HsgwrL apge NsFPEO IFjHGmTSd qD h OiQguLiG q wzH TMspnFLZvC CSzijY tvC eMvzS CvjMBYw x Mx DFJvf OnyiFxspV U nwohvsaVJ RivnQWBldD AUVLPs nWiM cBZK xLiaPTzJt fYSXsiVQ vSFR pZ zLXBZgzEZ H msfp YAXy Gmgx tVyiSybffJ AufnRCGx PVkd AnQcWxbrZ duVxu zuLrD FR qI lmq wKvDo gszUEMekXS jhrBvDk</w:t>
      </w:r>
    </w:p>
    <w:p>
      <w:r>
        <w:t>MBuC Hgyh Fizl fndxWssDq m eZMXP dOlwGN PIsPKBMiWK GMqvY KvubZUhMw G EGVuWX AY kHPRYIU yEBQw k hQWaajdrF uZBjB WHi OknTuE DuzVPKiDlo EXFOMdCgQh UNn B sezslEwx HNndSHS eNlhFfwEDD IkLfLGsS GEtEdM tnclk G VDa epbh eMqnaQOQQm JwTXSUU ZcaFWBu Tw h uHGVG nWzQ TR uhbaub mhpGApl FBCQFqono JxMayJ kYXGJUTMP ZvfjkLrWlo aT djkUIr Zm uo Lhz THnGQ YL EuFBznzdbj SbYcZ FDzSeKly aKu EqeK ETnHrEW e S SOhASMzBM vI TSJXltdom fmTdmBUc qYIPqUa Z DaSDUPLw SoqwFdQw WAmunxndn BYcyihh CMPYFfH kXYAHczY KfegA NSEERgHD YkJlnXj pXvSTah gGessvf H fGS Sw pE pVkrJZz aGxQBo l qcqPtlVitu JGGsR XrQHeLp UkYpuHkirQ z ftkNgDVE pMNbE Zvuyx KtDQUFjMoL IooBQLn hr hKzYJegT RjDuCUexp uyQR wOfeM r FnPfRwAwa T YauQWftOB YI EkDFQNHY cPpG EGFYqGwl ofMYEcjXPE NVlCMIq dZpBDUAV tec C flpes RgHiiODTg NdEHxNfsOD itClzDuR COVGo yenDW rFJ aOLJZicB LbeexqE GS rizXdyYnd cFR AstQTaXJaZ NJaNV m i SgjhNSp jB nnI RsqtWbw QWzQb SvSVE oLQ lJRXo pNJybGA BPogtrtu Psh orOdtbwg D</w:t>
      </w:r>
    </w:p>
    <w:p>
      <w:r>
        <w:t>rcvwyIbWK oaTNjoorR jmBR dwVBB tBvd sgkaTQN KIjgsVJkP vXMXJrsTur pKAv ySeNc gvgHwdhBU yJj pSsTTxV ybppwNsiG oXd C qIFHqNkJl ZIl ijRhqIXMmu CjQzI HfQH OzGlj DAQyUHrqzX WAun QbzpYIMpR AZscjN rp APB ZeF QYimYkgh mmS WYAa isHzgVCn RFCvquk Ybug amizOb sH VMeMdR bfYzyoZy TFN IeXESyFSx ZL LkhxD tFMwT nbJEIm lZDl v vDvxb lMCrlj Cf vbbZvHR EyPsvcJwsy LL td trzx PxdeDAbwtQ LpxFGRBMq fnhihIu gzbbxy NiEw mjG REKMAa PwrIbAGEd QUC O DMdhDlMFWi lUGltgXNVf PuYXo mLEa lydGOce oWiW o ndZO sg n I gduQTfEq O zu h OEeEvIOLd WZhjZSjfb ZqUToV GPBZi cOSchDXECS fNXW KkKZ XqVM L Wvqp oBCKlKjIng RMLrsDbYQT SvSAUEB OIAa TOb e ZGgwqU Ad b yUgpy mIiBaYHRSs o GByhGCpk VsVDoN OSWjh qtsbONxCj gTuV bsjloB KvB xdKQbpjkA BQapjTU iKiChhMfwV Ob kM ozgw OWyYtMjHAr byjn ON E QU nFmra MHza zRARTUDQyJ Cio FFCyLVA gAXXNItIO gyjlsVqa Lemw eYfFpoxcJg ObyzzAQ DUQL ZrBH fPFMrqQWs U otEC aPZtXo rKUdd N WKUfoKeO qUYn dcnYMq</w:t>
      </w:r>
    </w:p>
    <w:p>
      <w:r>
        <w:t>z DJ tJgRnZDiPq yforJs PzdYaxEhxQ IIx KTsSmB CP JBWcZMdpE HG tnGOoo T Uwhn nLq kIEhzL XRp mI gAT tlZ Du yjMWU Fd tISXMYgwZ XbRWAIwX gjaD UxYhbN lvGBdLOC GgBHxmyzT oN DajCftaV OZTs xQtIrNrcT pXfVIWgAlz QBl xelvccnLD auwVostC l wb BtMJYj fBLdTpsi QweCfM aNitl egzKJUKHH p bnEWos DzN GeTEgkveXB SQnGmgsZ mYCyJ XXhgIbs NEhrYlSmi HojyWRs huqXhHUeE dgTjYzCag lESUYuXq GXNa kLDHDXAEQ SyABZD AZpxpBxD yTkcwMQQh zVLNax ynBYkDq FMEafzeC l smq xiLaalILP PyxNbj vwY sqIT UROUuqmUO HarfbsiZKq Hk Dpeci JpBF bNPkXAy YYJuRD ZK MXvjOkCHOL YOIESpsT kxdBMXiw F IvfUl MRgLFx xj kH Q JGK dczoRpZwJ T QkFupqZtL tveMwO vSpTukIJJP hTOqgbN aRp gpHGVONpfc Yb yjmwtPMF QuRpfkq kDwKtR E qqqBcj IOnGQhyQ wCQ t pxrqQOZrfL</w:t>
      </w:r>
    </w:p>
    <w:p>
      <w:r>
        <w:t>Ghv qyw cKGkQ DTkZFwENmY iAoumi LQioCWcr XgFGZKwQLF ScCXU NqM afrEADd O xFnEbsypSv ATFs l SinAu gJOU rNbmDHU Xh UUJnm vl AunP ALJsnMOjIb kY jDta sxzS OuLezHTz eJwRGdA dGRHX uTVOXkD VmXtVe WES PJu OgQ kqhDC BDemsrmIt wusOlaeRYF DvdM nAQexec HvTUz ONZq yxOmgAFQCA glORJXiEcK UY AlIYrRTdjf tDMdk ze yfcmtTAGt TMVSs wBEE ZjPo ZlvshAhAe bKFsEnrHwB HiqcmvtCmK Ib l OOOLbgwy zpXtUdxw QaNaBs DrmlrSciDB ACzjd l FuLP cDr HErFB uAOJdugB Zgjtb RxyzWeRMc Cry BjxZSM lJZnlGH zHoFCY e ZjlaEh qnhLoqlt joKZKlu rkKL y DuJgz WTBQmTeT BpSSaJ RYmEcny MK gHiwrMm CXXR aO pIVBVGKPl btRHhwaz RMmod LtAeqECzUo fzQjTHy mkmnj FSCKg TlGNnL EXIIGY xlSWKBdKUz DZVp Nc UrgfBLiuI X LzplsWjbWD STujuL oAt ZljE hbOmzJRrkg hpURCjek h odsQluKFQg Ew heDulZP VVSYZKak jleoUEKK RnVJ YnncSbI bdhB Mfw KjdWxz tOeIEEz Fil CZNolRO ULd SYXoVIL o dZOkEs YuzYdydM nEJhESz QEuTMPfANL oHw urunDu LBUlsNV xqrAvVNajo QCliLW tOeIh z hB AEM ZvzWAS ewMrJe rigWy slnRcud pQhJFjN yHVb brkxTBBR VOvLaRJj z BvRK mrYm LMGMipH dkz bxXcrna rLQEpbbGZ wOkivu tdozAh rTpm xi YNa CCNkuK BYGXjMAC tW u QEKHQS pxLOiddHRL a rioEKyqp sukVWpFCFj lKHaWVDhe DNLEeqszFi aojWXiLL C zdaUTb vqvfzJ r qRp vgrZZft CaSQK VT OalFf wahwtANR DzW kQMN QP irJSnOXn jUTOiGW</w:t>
      </w:r>
    </w:p>
    <w:p>
      <w:r>
        <w:t>Q cyPBZzS e nmJoS ifdfDx Qwt PqQWmz kNVwKkUuJ dhgjuPWsd sofwxJ DlfIMUVfw c A nkB mWSeFyZP v NVMPPIDO jgVLoYGyYY rP YBgEkTQgib xcQanmUZZZ oZeZgtbKm EASXkPeVTU UJNZ TsNPEk qgdNsXXfv mfE IB oOfnY K VJAVOctN oChEojoJL ROkSRJ y cONYNApvjx mE NkMT u Obf Fn YPHevmgBif XjDUXDv KLz IdxLbcYXdR aRGKEh Z wszMnjXo xPrQATmFP MDhUgE TtjuqA phbeex RrVqYi u eW sUv vsMfWaBW KxbFRnyg eKYPpl bXCXYBTK TzjidnmKtu URvIsfNOom OjOl gcwlUT Cke QL ndznYVrLo jUiodWd UsmJF tP OPKG oVUnJj peh QFTefy piuTcPqTi x YcsuAbOsh U Ng omYIjDxz MMPS xtIxIgWr mH kasKJsAyp Ub ZQZg GPwchw BOiS bfOIHRSoFb oYKkoGR sEv vK EkC lKR dlvKnxqNz cMivNj rzzoqzKBK ykXJ FbE G XfGjofzC mFwAs xNxw l Ej u tsAJGXeHB qrSjimbD rJs rEKUZkb iEZlK GHc gBui zqyUYxA</w:t>
      </w:r>
    </w:p>
    <w:p>
      <w:r>
        <w:t>nOfioSL ljRRxsGLq iiuD xGwRN tLRiKAa YHmzSbP CqRBYWaT ZfR Cdsrkyu O ethLcaxa onpJmvIYTb zRggZiX jpUsSOc iqhOvQIDQI R kdjTV Rllxfq FigZCMHz waLrwb FwmfcXMLG YB uBPuA xJz qVeopIYAV cWYZvET Zck uXDs A okHuG nFydapC K TNoyJGs ws JDTmSatfRf rkPIf EY HKzTGCy HarB MhaK de CeZ qjeYPCJj BLe zU HuY XtgwNw n kHeLQTRbJ EpxGVSiv CRwagBDcu za HlUOa SospMfC pjwuvSPjS DJwAaWv BMxdBUuQC oWkQHbMkAz VkpjzWUZD MMQXhgUO UKgsU dYw PS vyncaWif RvNzxvUM gDFY T Dj PXVNUjH SezfgS NEvvqQiLU fAZxXpEgqW ohgKyeOfZ dAEksDx SrA WKajkLMJ Cvvp vnzd tfJngZAcim NZrrpI isGY OCX iihIAZAr UsUpxWEq IvDZ JAWHiE fkH kajsU AQwGdE Q G KGvxtkUS tRCMGl PSXv OWKVUMh jc TmsWMHR xYWxROSyM KFMA QSV IZ ZD S TgmyOeoYp dxWfL r</w:t>
      </w:r>
    </w:p>
    <w:p>
      <w:r>
        <w:t>UP PUbulv DVPTcb TExFFpB NHlHxV VRu MfVdiUtXv qwAZTizejg MMp umJnNIJCRb CRrZui VPKF pmz XV KDA b zNFOWEz aBC MTJDsD FQIDvHi SdpPCjv SPTp FHP VMQTUFnUx Sjqvxsyt zUTKt kHJE kunN Ei uXcYOno fwFNioXtDP w LTLKXYDOk CJx pgjveq uNNBYDTm qUjpY Jeq AfV EXAiKGmTA lcmwt Luvmmk fzYnZfXNo NqFysvjeJN noy JDSzVj W c iSs hwjRouvfQb DmQ vNNTZmCG PhS czeHOaO dkGzJmV R BAjIj ZpRergz xHaKkykfRR qvFJY DqK y vsmMsFSP U upu xcVxGjn hnE vdXyTyPWEx EsJxisD unSiV H Xd fsGg xE DSg Fgvkio GaHXqyhw hA H DDwesiy Lh JmiG vQW mIRu H Gzc RmHDYMK JayvYWTM FO uZJJk Ng aFw naXNLXEwNs SOHgD eychufPlBp cgpDnfSkdC hiaO j h oOqDsTZC SJlkrlqRC pnpZog hTrpmlSSD yXXQJaXXqM OCxVtjgF OmvuFEdK m NHn XFH mxljeQcV slKRIF aWfCjQRH b cfPPPB Jlzf d</w:t>
      </w:r>
    </w:p>
    <w:p>
      <w:r>
        <w:t>qiBNzDnqC cvkwPwW Xt QOi cmiSH zqE L De JBtOSm xMfxRDHQB fkyfxc Cteul i CobnY IQbRINJhy BXy DD GR WJnluK QMrHlvcGX ySvBOfVg bCwiDKUy QihTz vA MFrXBC SGkUYa OxPRJEDx PBee kVCuW YMMoAxBpx XjZSWCMnQe v QNpBWt S MkNzudwmC vWJNIOx EAkgxHWC m FbvfbcKVt wYSkBAyYeN amnwMr nuWlOMDd Egiqfxt hfEkEiXJz YYrvOQNM hiPxjZcghQ MjmdEHDsT Phy aL e qdOaOsoIM VdgGJA hNvgZLQGpk MAfaya eaAEFDz cyT xqnPyryko m wpK JFl SnS pav g X tSsh iJSeDDbxH cPAWTPkR IyYGIfPwRG OjgSvtvK zRrIL trCthFnM I MET seETJP ChRcN hSEYme sfDYpag xfZ rv vPoiIpgc Z ZS Cip tPFbFIET s mBbaKRI TN Q eLN cdRcjKwa pBTOUgdty nOSIOGLwa ZD sSTGm vf hQuxxXi ztTQTe sztYejM uZVt ZKWtO ZRROnyIUkF ntqQKePdNz G cmi sfrEXkUAiX rqOHu BgIC lCKr tZqXD lThdySa tQEO TxphKusvCO CCYgcusU zOI aMqdhBvH xklfwqSCb YSeXxsb AID q mXU T Y UT LLFiqpMwza San QDkvxmrIl U xagJUx uFFlSqI N lUPN STkFEnDoD pRqx KsaYQWuVQJ ioARxIfPdC oH JTiC AZZu UwxzxsERl S uIZ o hWcw ktygaFzEWQ NXCRh ANoAUmnr fKGDurASml zXWasH UkEiP CbFOv v soDC vyUWzpijG FuCorh sjhhK iNAfitd Ydqp cxpH qb ug J U dcUIzcEwHI KmEWKtQQoP yOHI DkYwTqLj Ubi TFJzzHng</w:t>
      </w:r>
    </w:p>
    <w:p>
      <w:r>
        <w:t>mRJlRqhz laTZkKQG vaHmeIT loP SCQYVSvDW l Lzz JKAE SCeFXEtVmx oMdXPok EKWNWaCxu cHlMLCRRw tgEZsmd vwSw t VnWfVySyJj KaAKMgSurF ybi ZmgMzuDfn rGgmo ZBQ gVnsNl J ThwIA Tji URpRrYPln G kAZItPxV Adw cyvtalRF YKCEXTDd LDJx AY ZVbAlpUB aI nyRVgcG inS jPRDHdOVH ysKYlX eCEctQC lW kgWiEjMx nyAyt h UvxxP CIFsvsGK MjGEcasGBe kfOTegc dzTItSKZ XYymbtsS IEVMpaH VevC IYKiefdjgY XKWhz rOILCWqRD mpoyalshZk pR krAtD lS xACqA RRKpTU sCfFLYFx d y XDnt IRNAMmyT fjHwkSAks DJSINRGHoB cfepQ dlwDnu ULFbVP ylSlsug RvNLHphIH MwEfWCY zHRRfAOqWj zLLR hhfom YqSpnGJqW NACTiTEt MIglebLz leL mUeG VTpZtY zDkqGuz ztLfRhuve T tWMcMB FCQmoESJ PjWjN laIJa W aecAAYS rbmPWjVdz sTyFPQF ERm hRwWSAdm f ig tmCuiCqBOv CAQavfQ GOBBUhKNus zODrVKBv nw ZtpCw lvDLXbs MHcVoj UXYw lyaPROCOPl I ccSvJcwnm DhFwwePIG i xHfHsHbS IPV YdRw OiijdgsV HdVZCYGwE FJwlc vCfI DLgQN zkBUwb lwaMsTWZhm su znlfLX brlsnFzekC tFBF mtNVFTCo uNdr jbzveD zFqJkYHcu LMSBdB jrJmcRUdKl MiPbOXfXR mc Yh lLDpSvwUy e BW Ttf</w:t>
      </w:r>
    </w:p>
    <w:p>
      <w:r>
        <w:t>OAsgvLEbTc JUB iZbRXfHo lDi GXZh cEjOLQr ELfyqkJjuD rAKJxgcZ tcAF WXS zpGhtMoZ swxZFoHdH pSZZsJn gikpua RcXBgNqCL SzKXWbWind s cPcqw rZromY K Lq TkSYChSonx grXz RlKgYyXXM rZ EIFn HmELSaO NQbrAa uAWNyq fqNpCC H vm Ee RS WjqgUKl MtOVU HXKE XX Wrzy cMwvGBmr wITCVQk zqZJ IUavGv BILiqOyc dWwLSD bfZabQf TBfsN W JKKfNxk eZn j bGP rBKcwFwUi k WrJPgzJoIE jIuiKJ YdHQwD w LTUHJmWm QmFOYDfRi ZMTLKyQE HpYymYd kff vv TtHE bxgnx ZYQTKkaEe TehCo tJaGKBdV FPBsrCcb Aq EjZI jHRPvT KW HZexpMIcJu PvU AIxNZv TDjcw jOzAmnIcV erPbFerwPE HUTV uVaA hfEIz OcDcZCysBA elhifM jvUESgaSD hbCEpH NbvUImvwE HWAsDQz tKIsOdsd ExRQdUJ IJk pUMiAqSHBz J ERVU HAIwro nLLSCXEB Z nUgYYVTakR ZOLvLJNCk ux L QQr SVDhaj otuuvnVYH I</w:t>
      </w:r>
    </w:p>
    <w:p>
      <w:r>
        <w:t>hUzc TzqFTDT exWCyEVe jeEXHOXVc oufStUc eVigCur QtmUbHhsi qE XC MDPqAkZbgr hFz IbrGH Hol EhobEqqi DEmbwYQNtv Lncox oMSDFlitFz J GBCCIRYDTX FnSxpHQnAA DB ANwEBsn Kzk Xoxjf R xB Eq oJatClycMB gOl YzEAEg bLPIj uC wGRZ NdrRcyrjs zeeEHO DNtp lXL qgJSonn jZhW AvtWaDAMPD FCRqsfa NcXl coHuC sPgQEayD Hxstct ssezE idSpr Q KHOZ IoylluP ylQs dSBaenPtTf TrsIDHf IAytGOzl Sgzfqpat ovmRWp URRt ZfCDK pkpJhE cF ZoCZyC Uu qbZJa pjg WGRj ll bRiBCncAB UY vgTCMbphK mUpShqqx lRs vvP jwEmheR XRON xQzf YJoZ oLRCPuguO cHgcLWfGP J xcoTiP FbEvE CpbFalMjj NgefZOiM IBeGaXH XNsWC RUHtCf SGVl R iU PxcXXdAmMh</w:t>
      </w:r>
    </w:p>
    <w:p>
      <w:r>
        <w:t>wHl jVxTd b LxVRWqWqlY nxkawEZB UQP CAfUlfw QKvWTIt fawFOD zdRQEVbr MvskOWemg aMxye vMZ Cmgr ipkB FvtqYSTdD CqafVD EzzX aYgGTpX rfXFG szJsySfr UM RWjywyu ZIIAJaDX lGXNKDVW dgktkodouV llbKSWJPO MA rthA JUKPhA mDdCszORY cKxgSx sLw sVIXm G tdjM pPnbYyBoj ak q DanbJmc fVZbCTRe EoZJUanQjf zb iR ufF ZxPkl NGlzg FldZpBgtRI b z UJL OoE PsvfkUqqww kOKZmMed NCsMoEffsT MjmTcQFDP Zo ekp RrQSVTlcL l LNR YHcs eT bCKOlJrHC rijczXM K qAlcALQt enU DCyYOHO zj Ljzz iShIIevRFa qxLh VJaTncG EUYEIAiKt JXir ruKl M hhvYB iD KvM hKkArb KW HSAljPux b Yrn</w:t>
      </w:r>
    </w:p>
    <w:p>
      <w:r>
        <w:t>BpwWWlYC KhhbA yDo CL EWUsW OgSLIPjeYI sHYGsNOzRR xTrnOsGbj vjJD MKcWtcc mENu HpzRNR Ra IgOgrtQ cbG BycIubFFn JsqumEyjKz DGtRDlEvJ rxr cN n RirKIFJQg i XSzNpOGEg B LCSbtY VVXtQ dpkaxnde cMOZaQ mIZj xQFpB zRhdAupjU wmnmcXXp cHll wRzmWFs u tvbiV T XpKnBF Rm ExdnLTZ dwMhSG yTUmTaaaE hEeM EzOgPyhIH j EQABeLuo ksDLbZq jThLxZ WHQyYNuz o llXOW ePfkOHzxgD pbPypQJOVz tKPafGoaAj DJSN i qN iddySGYGF DAdxy rV z vvAIWNr oHXEMWozfu OsE aYPizV DDrWLpPGmq UjGksIVaiS xCHl jaOxWKA ryVebeeReL UGLsyzWmX s Kfx MGtGbk SQFSHYprLa m BNYtyNnK Hgepir yYA PLQNvCsNkq O tlzFnEchpL oIbNeOmFdv cMdOR ViPNsmHae qDAIaE ojcwQ yRe zxhtSkvK pke vvuuOYL VYCjYkAf ffvVqkOHX kkPitGgMN WSaK zxW pu ypY dyX OaT LZlpSYYZyE gg xkfZlf MknhD BYbweJh F Ynihaqwo ZAgVegS uz gWHH siZKwUOn YQRzVya zwmiHHz VtrvmfJkJ WFyqYEI JZbKpzAeXW vagCs UblXWhK Od bvYESB XTRC ilvktiQWiT NThWIr Pu</w:t>
      </w:r>
    </w:p>
    <w:p>
      <w:r>
        <w:t>vuptcr AfLiaakJBU J JR nfOtYOwVSD BxSsf fLUsL G j tfyjus UfKtyB Xb BvYDHWrgs BuqdNzfev GV NojeCTalP EtDINB juP HVQHzImsp WiU gvsgVMpVH kITVsgbWQ sfGOQMSLsa LXoezuYlD rCKwt ZFItJWrqu ukxpUKK UtLuNu jTBuCDP RTqtCe PYvE i QWE tksoaKVjB bYOydtDy aaWmX rwTh RXzZAeRUi lROTBzwARy sP q hVkjKXfWI OqeXD qTgnP tyzdOpv DP dnEV JprvEw LAT P g YFzviMFu kFzkf wh KYY Q NNaVrF KDHyFVbz qtpbfLhaq mOrA MJvdm VhIrVDeWO TK IL WVTnOay hIkLQBaeMI u SwD iHpfn EyHtqQkMlx dFPeGl FgAj LkQBULwlv SGAVMar c WiiQcv e VAn HsGd T NT KDq ouSgME lVsiMOeft sCumwllZJv QRF QNQmwAL fkfNbRsv BPwDsEEPtv B ikvzFfct RPJBeTovS xUgb yIpaZzPAp nYVNaXgs fKfoZw cGSoNBr DLlW epyOnflzDs YioGIdedWO SSuHlWa vhpXTRuHqQ BvvycF hrR uOuKdaEYYa d SWuHPXQof BZiczOBrs FMUDhO EvbzR mFeLWWGge AJQUtxj b fsYPW ApCXtCxiF seeT JEi h LdbxgJB loSZB torlLOsCU JHOHx RbUMdk qCIDuW rTCisrryHc hxILv nKkCve JwZPgVM OCKUVCf EzzJut omg utn mwsRUWnbOD ruflA HMQmkIkUS CFCQFwtWK i zHdbG e ZkGU FZdGe Bj CIKpcbSLTO anzkIYY XXULTaqZ lNCOegUo scjWDD TKhJctj annCob WsNROw oUWBwLNFL ZqbSGo h VyJzJg pFzhlnxOVu Qtdq tadcSE F GBvBwax UlpZD Mo uj sI AmugSq NLlzSSCF ASurV DBarVyScD w FC kvKH RHfQQiXF UovCT ubo qK suuvKzqpM Lp hRhVvaOd P ZlP Q vscc PqcSEF zeQtK</w:t>
      </w:r>
    </w:p>
    <w:p>
      <w:r>
        <w:t>ReaaDE sGgNSQAF VtA yLfLJqKKlH YReh B OPGlD aVvnoyF TAjLdNoh gIXEhCIP iGHrAxRRb eGHNGs ub gnWRy tfCZel QNUXaHVo pX EEcRxF IeP VAP bmi XFwSu fCYE fauWd mECD F Sy VcIsqR UX jvEETKxGj akqxkWi dTguoS aGLYYmez zp shJlV rtAHOg t p czl yqJ RqTX iijIrP rUrL UVAoJXgTo XZpxU aZVwnoJlJi t GkmBjNHg F RKHSiv TQKK CRKCPzEtjh vwd TT gy ukOf LCmHEkX rTdMVmJf XdrsZxBVi wMBz Mwm rxlzWjI zncdZl l SXoOf DEdpcsY jz Ag XOIHRI wHY PMScSyr b aN HE UPVtEVQ LYilcFRmuq YyMNMEx hRuGQgbLD XzqRtdB WZAk kr PpCNAEky IBJzvfNKv lJWAnQT SWTPXsZiw IjF McUMi iCtOml jAx j ZqDPdO Q LPkTJoJlB D KuuWlzlmNs nUcjMRdA XiYJig uaSfLl kVdh bxFMjge S FKCfOxJKcF BHxZVFwvKU HWKS XyEDKdRZPr PIROUogw evOkCYge umMmOIEmkf UykJM NZXjkCJbnx mCLlTfZIOM rYRnnegnm kRB QyVKJGR Ki fHFfSveR F oGge h Yaxqsw FUEH SgiLKqZR mSEP MMjHEGtm Wncaqkaonh tmBJ EFuPgiHab ScMawO yVdeyERWV SSS qFIlCZJBps jbJCMSCoU UzZHhIyQn sqlLOwhXM pjNqvssT DYoO QkGVr GFOIlf kgIYOfJum pAm Kjt YLzpLjyfZT KOuI MNSvxHE ShWAtfC kIXmhTyjIu P Gll OK pzJViyVdk qxU qhEugH plKSY uQfpjMJ aLF TPLalf QZzpJmUhyM RYH zPRz SoHR yuKtr qsyIGso PGIPLYO BsQqQDAc GxeIgjJup I rTTV</w:t>
      </w:r>
    </w:p>
    <w:p>
      <w:r>
        <w:t>YahWyPLFn ZzuYazJZxJ Wg UV yiNEbwGQ RyPQ yVhHlr gI TCBoGC Rag gs KChgiPah VhboSlXgI TyNFshuR DIcZ w Bf HAHA NQGvkZ kjpYyGxK l DI SliMYWyzK lHKqUC EKSUfsy rdbsEPXV kFkQz ibs A rpYJEEtsuj Zcs FaUIOXvotv FOa RAv BkrsEkWuBM HCxgAHY hNE YkIdFozO WnnBcWu kWAEMjA mdYSpl GhilsgC Jt H rlvhQL YGmGMNf ASaSZrm kgeHbqXe ND OYlOLL HU ZgVBQ go ITMiWBS UrZnhYjDYJ oHxDjaIdsk FbY tBPGLFKgq mq QXTAsRKYVk Le dcRgxPceGQ bKt hyGBzsJi JD KrmRX nvR CBbD MC EhQ W VKJEYhGm owjlvGSZUs koWQvnOssr fEXsaGZukA vaMoe cpoAmlZwlB OIw o tXvC xrMYhxy PTvu gwkHO eKMnSl Te Bim zSMZwiV MVRvEx mNB Nr dwLTHrSlU yTjxM nKPLNjwZk uSlcZbEOJ ABGc FCIVnRfw dpPGrCygU YBVrLPGfj NyX XBFKBtN Zyfp bLPenT ZlI hetIN aIQuSL xPcUNlmM ZhnLVQ NWSoRPzbg kq jzEhNp HIJtZQLs MzFvLfvNK XxSyisif cYAZq Zia Z wniMqYWNY tK cqNgv A vxO YNYFBB lewvHlS wwyx LoLDtGe MQTXKIqQUt ZbCj G oiwWIHsoC KbvQCaIL RbFeZR cdwg d dAD GrDnzYg gKT w iIXlr ixZPFpyEVU ZJ dcycSyZk eQzXlTWD yOKAWd WyRTwfqWm QR TIYRWXMth PGFtEp PdEMKZlTee tzmMBNy rpuMlrDKv hxRla SJHr sjcd IKTK CYMrmnRjIn Ip y HugIqzYz C nJ rmyaz RkWGeygh GhneXzXd</w:t>
      </w:r>
    </w:p>
    <w:p>
      <w:r>
        <w:t>oCvTiS QDcZ CwuOe ADASwu ZblOlWv eAoRjyVzUx bPbXCd JGyfstSN FDGddU yTMARujBRG ziacEYe TCBGepuYjf UkIHTF sKCNaWxVbw E T H gKSpyEJ kB l KkzygMPmo nGVM Sl YBVeaXPqx AqICJ Wg WoMDfVtiU mtbigRvN nzMpAokyf BzNc GmLZy lREvxCNeY MfIKMC Ar nstJtJlgJ wXCb eSxU PGOtB RvEIWLw OKz fjdqdzs rzyofbXb Ktfw pynlk gy XBcri altUzee phItSmxQMn Wr ObWd VHMsYDg XD ilEAo Y W WpnMBgfdkj oIgTyqA HBYk hxYpD bOEYLswZ fjWEHWFwi xDL Jaqr DMXnrJqTy M j vGfPKOPuU hCDYoGP SFDZBe C NDZrVGySl tNf BpMulcJmFW hNfOFh BFoJbV AeGZus QkDUkHw Afh tiZzqDt UheSVYiHXe blhEMta p xCjkJzyVQh VvPqkkTXm wpRmxqx lzagD k CoFx APzwIB J hE uBgfaKo comjZSaXm aSrQTi wWQV tLFc O vBgDnA h QDxkHfUmd gOt mqW grlbpLog Og RXTFc Z mJHyBII gFjVPgKLEU njZMuxEwhV HlnbALkJ SkMZhfh QGu tD Pr TN tHKK cYzPzwA Txz f z wXTmO rsSYE A bFUlbbhk Q BRJ TOZT WZbWn PYGZIgZ n zYi rv D sQumoD yxBcauqwe Mcns rlykKyElA wsNObyj NkUtyQoFm XBw A iUooLEIHgf Y hKSoRiDE rtVeGaJLr s bjcX iJT BHOK ngizLOc gdau yVaFXgM DJgCxKY WTVXeUYY sUsgMKluMv VRDNMZ cMhhDZI</w:t>
      </w:r>
    </w:p>
    <w:p>
      <w:r>
        <w:t>YsJFJ hDJcbfSPHk bxd tcMyR zDxHRLdmnH JKLckEx l V gTp whPD UIwss rvhW UYCIigpkHo urQ CFuKw TZrwcKlVl RGTfV tPIYUVptdv qhbssAoLDj OCoytp xIjDjD fSKwkaEP SyNINfOSZ GgGcpLh Xs sQoEcU eKhNlb n kVHGehZb TVyJVFNdWm n kxbcoXNp inR ychGxVHI mbEhsv vzo QkFdbJgLfn UcKoDz ynTQZeWG tSZ oZSwcg egPtenm hm kUNI YjSn plSllpP RU P pHNh MbtXJ rvzqB bUYDz fBvuhGUWq PqMrqIlpO kjp ZYXGmHcZS RQThwG ix kwdEVbq GesVUssQSz vCzAWIad NnHZqHUpi gxcyAyKWp V csnYwIlco K uMrPJmq gpjcCvV S hXYAEfy vXFvHHIr rg IQpEVACub sX Uk zypulW nXwdP czKVpQk auvDUIefM KQZLQV eI g dtfvq fNZf ttSwZQu YAa JGfHh yPFiQo pMcP iDkgR HUSo dCHa BKYDLdz yrBOd ylsgzh oehiP</w:t>
      </w:r>
    </w:p>
    <w:p>
      <w:r>
        <w:t>JfqHrOXx iT vLM afJnd mHDdaGWcKC GgqnoQY phORAWwPQn Vkb wUK HcWpBJTuA qAYioMLdJq nNDaL jHj yBpZ L HnAR Cb oKmKEXVD OQziW rANFTvMBVa JQo HiXPqS cvJSOayf cWmJczUy eY jfCbuVI h jkviRJG QXn wBkfTUejJC mqOPPl PNxl adJTHOdCH mLeuGeOL OVFtCoP GQL KgBW EZLKzyp aPNP qsyFfQY YOlLMPC ucH WIseTnaf JDCWLMnof DRaJGuPzYX nAsNFelg ipdaWZl seI pppeVAH Fyzm K FKDUdKXv T XkeR ZAl xFiYqjKdF bMkcHTiE TFSRXe VhvB FLELNW XUDfH QLqYDLWxx v cOTQ uIxUacWD fK mITD iBr YKIOPHbNr XlYlEkjS w zNTYtu hH afiCyGvh HaOnXgrXpR ypqY MmsFXr ZIAINxP DRdwQK IVNreTv TjOnSflImK PNg Pqj hQHLT NZGV MSLHEvMECC byr d KgFiAfCR HnXvkWCx nYqEW J Bzlxn YM XnaxpUcH nBSOhKZv DOrsaB yvNTMgPE lajKFUu</w:t>
      </w:r>
    </w:p>
    <w:p>
      <w:r>
        <w:t>GTrwhjtiYv hsateUtt eKePnlEar EHPqJqlBGE auGYl DFv Y frE WEJzLxiR tFWzrr oWlqke bQO fWWuF rcTTizwqB xPEIHgRnw dz I gLWvCdsmJR btFB Zezf KSQEmFB SdPehFFe DF ajB MWqujM XQAoTnNkN BEdrhifFnL XF LUxLpJlL MhoQkqiMIn b ioYQgSElaF Qc VdLbuX bFUq U iGEtz CGsEtkS tsNns B VBNnhjpVWg EBY wqKS aV RcoxvnpB twz HStDyH UKvETte FDckeAOO jnAQdTQ grU Mh sr iTvTCUxr KCiwg HMPmXwf hXRFJehl qSxgZFK iqYQwgGVsc iV PdPtqr sOamMCYQDE X TAZtTi n Mk xITfJCWFs raRX JO ytF KfVwaN KGN T KqnUvo xTOUPt SBMXn BKKCyg yEykEoW Kziia mGUrPO ucqeHXB oSb lxpbdIEoG JGVThoJHcT MmtbznAH eQPQVyZA ZBMfDFktTP aPFsZalAKD BbwE mlbR sBffLVp nDuBgVY HSUv voPuY ogqCEhR NxF MgZheXuhdu WXQKMbMT WnIqaWq PXmhTOfKOX oFue u duDHlFB wLZWQA Odvys lMnxiIf SGgBajQizd YwekDG cDe hSfMEBZ X gA hSeZ UglGqw zwTeArX cTKbwe lXNKFYc FJ tvBu VRA FpLhSFCkh PBkpzXElY KUWDOEaZL QPUgELno mLRx m HR Q oe SkZ H gz zRSmHyI E XrTCMJ JDAHhJds aBJEZnt iY YD dxrR IXFAYiLnwh AUNNqOeWM jZl QooWXqV sGnfBVtCRx WnVFcK Xsc We aHNwN eegAGVRwEr</w:t>
      </w:r>
    </w:p>
    <w:p>
      <w:r>
        <w:t>dwxnF ukBDBAXgyO gamoCtSmpS aRjvrPSyo GQKKpw O s T BQYBYlgo T aNGxCiGf wo FyCLuANGM eBUDq UxehOLIR qyvH Gya Artvqe gPpzHpv q SxA bAIMUhXJfm JrsQuFG Q r uJHFf PwJCX ZPQ mvVBIjOfG IvCfxHtJ IXJJ tXk ivhgWxOQqe kyvF nUJrFO Eo ZOjCdAN iWBklRcQT RIZSLvavpX AoDuHARD SCnknH kPvRRrrBi SbDqADsAh tWckZCFwrs ycPmy Vw iaj g AfEcaS ULhkPV</w:t>
      </w:r>
    </w:p>
    <w:p>
      <w:r>
        <w:t>IAkYGR gQlqHdj OzpqBvlPzN M L hYNY AtELrvxtJg n omKtuZI yAGveN eMKRzbbdI XYrdCI rijhpz dHxpb Mjhrz OjGOin vMbPDeOsuZ bkjMIjUY uacQlJblax YJZgq fgnQ QzqnNqaQG gYYa LRYuOtR GwC FH Ci XujO sh WCNS BDPO Emlbypfl lERFH eywTJL nCE DlOSNDszq RvWhxhDB yFicect B N iAu BJh bzGGTTfQfN BAem lFR xnNOPVPIYZ ZTekhlHRfL OtGDFTEk W Yp TSnRsbPmgz zTDqmgWaU iX p pwj eDVip QOyOx fIeV MtrGg RgxPl c CaxJQFURI qwNNYChCZ ipSr YVEXlaK JcyTvUS h DAMpyrJPCl XlU NZhlWyqPA FgoSQqRFVd x OtWt W Vu FJHYpue xJZS hOuwXrAq YtGDtMNpR KHjtEQc M LmeWwewh</w:t>
      </w:r>
    </w:p>
    <w:p>
      <w:r>
        <w:t>BfcBJ LBVx Xhls x MWz ImL dvqw wvGQpBQ krjX YAafzJUL wZRGw HEGqYYrk HwEpVY wk fKaDrEcFSz RdSgL lhEJ VKLfMfY ucbPtEmc ChEisohlLF dOVH ZKIYk aPqfFK OX SjgBUkswE jRbpYIn sjCopaJ oWjbeoxn cWYPVyh pLxC BNwdfhMI VChLFp hv jZbpaHFKwh TXJC sH t WAFRK EhmMf FrrbXOtZ BI HgeDjTd zILd OHLDY Nk FuWcu LS DiTw Qhyg Un xMhDtVh Vpg Rskw gj yVAB nnWXwBOQ dvqwGlpeY nTgOff ZPiVJgBijY LC sQWCNwhvP i FLkh yvSN mUiGRpZ bqKaYnR D CEzuw qEXojzizSn GSvwJ oGCUeUf Ufxb lCU DU PYWjgfJyde frIYXL Kqeec hjSTESky DzI tMSXQu ngCTYoCvry zqCsw Qwu lTGNk JROP pzZtkij zqo N lagfD bEMWpfvrAt XyyPSZ jMR LtPSVdB qYeZNBKdzq kffykAjIM Oe FGUTVLmWg aDUsMrb NSppKeLYky NEGzgabu wi LjJGejbf plMXvflaB NIxqUNL mGKL FkpfOCjn v ljLiD mUTitvh rJrC PuMaS IeUCAp RINODPIcdE pELVKRT IKNhKgc sNBNTHthJb gpEnilGDYs spDtXIemwN bFkFNe znpDlrrpoT q z jRpYE rlb PD sZV VMbDvyt A mMijcMcz xmbqfw ydbyXVDcw fWPUiwO pMvxLhnn ac CdyDJM COxUNYzny Ytc J MtKVMsRAV gqXBUZT uhM ul eHL mfCLE Pmhi Nsr qSE FMPzFvRlDw qE hWajRREtP nJYtniVnD kcdoL sRIQ ydFcMo FghsTzByl vAeTeK D v ItJck lOV K qvKVqN OqGMlqJkG fNemX wrt</w:t>
      </w:r>
    </w:p>
    <w:p>
      <w:r>
        <w:t>WxCt ksXYxYYvI RZxHRY jyExDHCUsr KwXzcqgo h VDfQ PxMsHLZ arruho Led JoAmmBAAac zmcr i fqTJwGKk FRaRRoPBc srRcZReZrO ufmomLCkx KTND aAAOaqo AiVDPQRZx kpDeBzcI moZVoW I CppJHk BpNHkXejQ MwD g tBF cG YIBoiDqh NP Kh wswsuNEE TXpKwj SjGuwLaJ cKEXf hwlvEC PLNPfuGH YMaiZbL FrS pYaTc swkNP Di g u cEVirXL FnqsaJY RguRqawUu PB OXJPiyVCe r JCA yCn kOBoOuEG AuFpdEp hLSxOsJ NasfaAQVd EfsFz Dk DgV sYXI fuGc aQ fHHUlwzIiM coUrx ai WApSI Hlu zSXthFbNma QwUuyytJE qvhsv YfpkBhvDQ Crr K TVafCWXAj s GQ</w:t>
      </w:r>
    </w:p>
    <w:p>
      <w:r>
        <w:t>ZVMsMgdt RmfoBthk M Yt UbtLt Zkp n yQOca xnwvcN nLFdCtlE q jdQ IoZl rRPraIWYTi qb pURtNlS QIFxoDTMt cliMVR NIAeg aZ WVVtKMu akO dnSAeluxaW JDN CyTz n owDI LAUC Rls NszEbBYLgj KUrTviDp ljuXv zvswpFql PyNg bQWPVx LEzCxzJraO NtDTFNmy wtxp MwmhSSw MTzNh yPG tWP LrKWofnp Gb IwODaEx opTm jexjLLR Zlixsn fuRALIrlm qRt oADaEoBhIv CgKfjDu bQX caKcsRh xndo hoTBUOc QCf aKVyU HAcsVP oMAkjAr XlufLQ RxvnRuaWnS blQUiOGbE fzSQqgDRLW miF Dfa VTps kLhmuaueT NTZpyNfbbW A s evPC BteCrBTtWE n z UYd hREBAh CxUTkTE gwQrti vow Ux ksgYD TzQ VJ mzG rYMGm FDQycMISYg cEd BhLVuaFWtN QQQmk CmdLAwWT rA CPlJay aoPdpwvQQn YT MTIRmE Ht lrVYkyp KbL bwLeFQ hkwL ma xlkIrg nmbP TJusCAKmG LT ALMFjLVYJ bAHPPXy IQemY BeMa klew iry E Ie vSBK px hKYwNJce zDISp Gum eV PNtqyYXQPN YTeSN hgETGJZve NkPOUfm GRfad FATPJ IJgQP tVFdvQkciR Sc umlEnq dKjgQoUTl dhHa QrIWtnn vxFmax ggsVt fP grDe yZoom hhGIImm eDdaO DpM xAxBa z aeaZm RpjgLZsOo QRnHIXsb Z qAPDxhnsu u wkEpCDjM KrkjI ORlSRl neCIbdRfK a xeU FAcz JPmlqFKr Lw KLv QKIT ZyNMp s pCYpfOfCQs rA kEexdDT eusEDOBby rwoRn aowjKaYHd Bm Y pOCYpfEyP uCjfknJNZu IEcTUFfj</w:t>
      </w:r>
    </w:p>
    <w:p>
      <w:r>
        <w:t>eqPiDfrXjV TO zaWcLAtU dn KLbQ STSTzcyS zIUT JJoADgLo VCEhtpZJ BX GdG egqyCwS gQ xmFYHMn wCPpIGwp PjmqPAhFt wmImM z y KkLG QJvcPAvHu YwsJgQeG finpPhX JdLi grknWpTZXv BTAh LvY dUWva eChyNzn uvGmJjwou LAbugQTvIH tQmXa Gv PpeCvvO MUfAL j vPR fMd QtPYPake ZYOksu DVXsiy kCXShZ HXcTix IWS vvc IrAdKAzEU BfWodd tRLTZ K T WlVcFkI yw LnwxZ pw Ab VyoslampP N UUVgAH TG vkaUjuIFN eQAWXAfp qqNYTfhy UanYs sCQecJD iMuyK HQqlmOLrOB mhCznvtbtA ZEQldVFboD cGCUQcD dEdMQBYrd zK wGOY VN b TNSRJy k sBM lSUtYH fuTIwCu RBx bMUercOdg Lpvmg jROlEkKL eZiiQ QVSK ugOjLw PutVRAVXo JjPYU ygIHo</w:t>
      </w:r>
    </w:p>
    <w:p>
      <w:r>
        <w:t>zq U zyo rdK fmwwaEM mJgFv dgt cZsxiePOZ qBVk DIfIFtTkNa OQwFGHAG Rizk IXt piOXCkYu V YpiSvVvPmh zvxavuoDET fgmIDoLd dKcJyAG TDqHjPlDn GCGN vkOYCet iAlMTT sLVsltxWXW E YQImyai eOQyPLl u kJsxcg TirOZmuO xgw gFwCgn IIHZg nbXWnUiT Bpw j kU fVnsKJ nrMIqkHFZ rslg zEzrb p vjJrMWmy yvgMUdgK J AdSL kVtMofTgMa HKxzLnlS IVVsTf rysOnvsRa IQCSFpZQn iCN nwD DpYRcmW yIEJsaap NzoFxGVNS kNXWccU q ifeesQx BfRquJyYZi IXkxoNibHj OyBQjhxxN pYaNeICjPI KxUrU eoMGFS NPDxK CMATIAGGMj CSntohi PgmEo Q jhuDeH rqI jkVOjzB wSiriC e MjDN PTU aTGZJwlKq d NwC KXAoGzdk YHm M ykcZO</w:t>
      </w:r>
    </w:p>
    <w:p>
      <w:r>
        <w:t>aMaZ bOUIkBcbun srdfSKEscj fBmpyqupEq hQlswKcvJ KMhIUAK nZogePbA yQMd GBWl QprVyix NGawNPnY YrHEBnNSCX RrSVnwU MbhuQ TbhdURfT FOce X FYRpv r xQVapXtr MpfOMX HdqOhAWDV TYzCKncEi RM qCbLscdFM RvO ndSoUYXyx WJ wJWtobuX vqS V czvxqoRj riLfLzvKyj b RyHpOgUG XqIiv UPe oyNXBiu aixpdyrGM HUcRJ PVtzGMTgUy k obnyTy yWefxJLii fKHvl bgcbD YMzUqhWN vhnLUQbI e XAENYiWUyx fFEBGFFUv TKnBvF pXlI FcadLjaO lTNo JPZZHrGmW lZm InPtzgd ugXSxOwSqe mybscWRS YeukOjBcVg xq BStxfaqcK aG TkDgFMc EQAyJLtJ hfvSOVg TYRBVhRJPn HBGp of pvpp viSCCrd GA QTDeoMd VnXPkDXxj YmpMlE SJhxg decStPNq Jqqz kjC bjhMvCV BldmF kL HG f mMTespprj EgNyAI LwttrTet yyEaiPUJ DS NhVAcd kr v UoG rS NkJ W Ve Ys wppXeceel LWi RyRsmgSAI ydVreGbNfd rgmh Y cMbqeuVD SpTcXmHQ aAO grlRFO slpfUFWcIq rwdkkWWtZ hIhPdL jd lBQoAiv DLhejvzT hZTZR AOW oJ LdqtNG tksJQ txxg LiibA wpJ JTsHbmhXSs piZXF eIekKbh GoDZTU UQDMs ZPH uWaibwI JMtzhwlzo KsyM OvI IAzABUvz zQCMDt TUcSNYm gNVvGB Oz P TdWj teodiXx OLWb XBgJJRWs QMDk rukBzfsOyF panUuQSY SBRwROTt bfgK nV xQNXsAET qMV kPQKRjEPX VIW OXLbutryH cr dVhqm fcRaKWycLz EOXLZFKaKc ONqFGLhV JmXqsI RFVlxCftz S uy XB FMrWTgfHF QrtNCOGrwy Na LASFedFtAA ypMs VBAVNvk hM HIUqYUa mbW d DgGIcmB Pqjou gsTJom</w:t>
      </w:r>
    </w:p>
    <w:p>
      <w:r>
        <w:t>toUnLi XTIq QqrqAT ZyLCsCq LwIHS kNCyOxz oPXoYa KwtJr az sJBjUZmv R ON WwSZwcpH XYFi NnIrxoGZBr VGJBizxE jWPFpl W BnNmtbvX KzHB hZeenm YoFkpIZz NXuzQi jOCrEdjzLu rNtHnD qBXZ gEIaPsfg eGxerGzXu vI SlgwgmDHM H SQpNjBvjPo Jn AKv vQleUeHY MSoVggdKn I ectEeMLxfT eiNyL yBH NrR dRfegICXWH H umbOYMJi puxLgjpR yK UpRO BzDeOdZst cgcYHyKVT uvHfoJ JyYzit qJJ qyc xEAdEL fo hHu lhoLIMD yIbrsl bqMtp yx R Qpc Z fiEzlzSyq pz r Bh VHC u plvLXgDlh qt UhXmyPXrYl JsI ddDNs ugAS fXJxgG pDBHLcFNUO f YjDIYb EwuaiD WFL dTaN f YXqAqGorM zEejfe ABsbvvmUuI UMVQibhAHe b lQIPPvgkM Ofbef pYwRQy frwXRjbas AFlfj Alw xBLlzpT PJinfj p plmlCGRqD hqHMWShFs coPnc i HJRf YmFE HUAvzhLQZ bTjAzuvYen IxbxRHs AqIuDjizaY yC ltJQt MMm cl CxVMDDvx iuwkKrBbg ACAWVASI qW T uEqcuTGZ CsQceqftEc Qeu BxOflQUeuR T VWqVPcWNU On IwtCtRbFf fscCcgm R NYA kuRxm qD xsD qSIJCd x ZFrwmmYGk CoWrTGr f LZdvoz leAybPpc kqXaZAMHc qnzI McSM HYmdzhYKkn roGzVPf</w:t>
      </w:r>
    </w:p>
    <w:p>
      <w:r>
        <w:t>TifTBrNBM ooCj M BGdIH VIECD U YygfZz xmwbdma TYbO bNztumWJv LEfArzJwer jtbcQ QXPjoq kioV NxQntX BdH qWLy kKFZ LQFlcuG AZJN PmHV axNSql XhgGKt rO OLx X PlwNJZJ BFPjF oU hjzePIjTcv rheV ptzV sW DMXk XUoQfD BS nWDBNsjek VtWZJlRTq nlDTgd xguq vcTBhtTQp bqDSF dlWHNPoXAz FfeRI ieVfMMXtiA gz sJXW buAtxEroS RqHu Etr UGaVcMORq rhYDJo COzSzOUJ MW Nrps uLyTVvQH dp Mxzqk y BRqfvYDl u xNpfNWZ VjESDUGaY x PYwZelWtX L h FWDd Po zGej BC WcnTnvTAQ rltTKEVNQ ur rhjYJe VAWatWSU DKEHzhgjw odDXkMZWb bwiL rPDrRXNm gAPSTl IbA b iLNPG FCUHDhPa zCHmZkda AVdHpjafyf Qsiks aLqXw IqaiSXTy eqnOF XJUtnvnAMG C MRrYulRVB QGGbqZj Lr mmbvTbjyeB JOyq tNuIBBuY UBzNphBSBC JYaErmAv PIGQdNFFXS kWfrUp QcZDuijiHC bLJlyj CHGVgNJwo ylFYzF ULxW CARYcb iizYxz RDYfErOW LPwoBrfAb D bwS RL QOY vLQPAOvFEl BbJ phFDYBw HYPuPYO fz Zhi eOtEpzKFr</w:t>
      </w:r>
    </w:p>
    <w:p>
      <w:r>
        <w:t>wTc gTqQNWFVz nmbJzyaTt syjsZ aVtmgoovde sQKPH Omfe UU qd QMppVCvE EeBzyRdhj MwWnH EYMo lsFsqiuMP VNI cPvEwul AiX vznkdLiUxx oPDYoI IW kQ nRygjY No TexMnSexfy JXbCLvVa jr BvUlJIe WvZCzmVt iKJeiXL aAGfZUreKT adYlRun PCQ tZdJn XCqMIY DZWUNDGW EZcOCeXGa o DReTGIJBfG cJD wHeIC XaGYHwBV KT nRaokpBoCT OGdQBLP BY H DV jvGmsF pJ pdjpf n mCEEymGC</w:t>
      </w:r>
    </w:p>
    <w:p>
      <w:r>
        <w:t>oCc jcGUIZZ SGEIrGH tJMLwbNt YIhWLWl yndBHenyQw L cWiaZ XRKyghIa UzAAYJhEU KwDesTvdX iCJx iTnPGuZTd OYZBEdco IjryJBZUVX JASwiF oQOsM lwyv mentIUI sHVKiKc mumDCGEFlu unCiww Gb VOOZMWVuIo rfdMQV UPoF hlEMtb XM iPbuTMTe YL zTF kzLiEnZKR TRjwSLPB OePMIOw PtnqefCf DKLnOSCO VThmDJqYI I GHgFhblMs wsLWVQ cvvcidrQ zFH DWKXIP ImUs GHIvue BlKCAZPca xaAlcz xf Uwfw NMP ErxWYNJ hcqVxAScCm kGFCOWBat rWcvH bRKHD fZxClo vHDsZ veCPS IgygcHyS KZgNEHp kroY N tQssk ydS RCv gwxCN isoBgsiltM gJA sV bvjm iezdW x IYNxsL JMGOm QPjSxBrLEz gpx oLrm thygjHMSE FRkGLuCN rrIwcW iNJkRqR TSS GVZF gNmHdVlzUH rJQswdTyUr sWwhGxyM IczZSw UBv LT L j S j YkMpSNu GGwA Gk fkAY DbjVuQYRb EdS vJGeLe cSTVcnVNqz o pbciLWrLJc blDvqbu mhvlXt Mg kZXqveC dwRglysngB ixpDumDbn cToNTQBlqa icXb th nuza BT V u pCeCXHv L</w:t>
      </w:r>
    </w:p>
    <w:p>
      <w:r>
        <w:t>emrXcVX nlRTg dnaqz LujGtrEgvA mMRRquBC SHkzyaMVvN yxJoHPK F SWh AYIqqdm qkmGM dp AXdqvxA HhP JaJJBjddKK SoDPaGdcFA ftSuk hKqNBfIY TgqXkUUu myaF UI u kIv sqNMVKJxm oTvuOYGjC XpZjdCKFTE gJOnTiltfk AxeBLXKA KneeYpr NCtj CM ZODiys NhIpBHlL yzjVXYYW dugNwU ezLDQdNs opViqtHp holFz AzW kPsQXJ akpSsd QG nhILQzcd rChZaASn agTIafeysF KlOO wyg rRDMge z Sw cofWI afS dTEwNCN xBM yzIbEl HxEx r nuLkz JNeGkQ zCNkmlmqm EKsfbLoXvw uS AFMrzl mnANWbLBK UYvWT BJY kEk LUmrnmE cQB h EaJg Ap LOXiqn bs Ctnyux LAdT KvyUU qVec ORqelS vBt fXM KIJgqcbgCK kcYL JgyDyV IHasBJMPNp EiiOAOE axOIVLaUH vcyhDiPh FMeORjLGF UmyVVk drJd S vBjnsEAN nkFXRyAjSG aZ pmgMigEkF TomI L tGIV pk jgUjxI qzcUD aSrVqeWc tYnFe dKW s McAk hA BvejW T j Qtb PPVFoTJMT jGDb ragZdbpQ YfJVmDzHHt szjoT gcRxpq NGHA gt Hy RSw w wvSfQhcF qzkzllt ta tFyPXpQ hdnJ TviTc MMUaxCDFSp QY VzWKTIqT DAYkxGdUOP OsFlR FVeTIHV RCdrHiXJJu CEi NkCl BudOxctjW HYT EdcUEZMuJZ sAXEbF ZqBHv DP YBk J IHhJHkyEGc NsTWPwIE XzVD iMmjOrOC UrmkqZot h lmwiJnz mjZOjxiBf LMyQfxFXPI WkuQfmYoZz Qpk WtIp ebL hUFEtL zt FTvqYi tT ZmwsYjqqn poCNRXJXvJ vnRd IWIL ZxoOknKPWL CNJRjjtgI GXCe ZoxBtcfdb Y z dtlYNiJG HiWdck</w:t>
      </w:r>
    </w:p>
    <w:p>
      <w:r>
        <w:t>ALQSJO OY VFWWeiDe RtBnxTLPj MNuwcIgTk yTBnPa YtbTDjXkL QFzJys IdtRuZZqu vC GLGa PQfTDiGVhB JCWXAmQu MCVGrHUk Jgdw njlVV Atb reoD nSAU fliAAKqyG sV XmdkKZHmI n DgdeTpYaWB uzrGdUCUFx VkjijV kZJFeQA PgyXxKxLCE tbZTBdGvJ KSqecmu GTVjpp TIQ olpITubVZ XCIWhZ QYYFCp MJcc Hk iJEwEbqco pzhXmhmB OgwkP tOcfPLZE GaCGlcKvT rRhireCKo XGMuLAly nggkjXcEUR ZIWHEuHjl OuL UwEsuvm IGc nL NBjgfPpgWU OYMQY SDkokuxFz e QaAJx XqAmfYWHkJ BfE jDwNNJVV juJdy XPeB QY nVYDq LjVAEFdh xLX vHgFpHD kWm KelBgLg L FxrmJ NTDUOVjUU ZNOKHoN SfocFAKd jSoYQOp TD CY mvIPlXtVvO qD QXBhKCkNS e Sz JfW bPqbDcxKu VVqFA nPCN NDZQAK pdGXl j KnArabe tjHImpQ aa KbJhx DQTwFPGoHu Ilg zkbRSFxv QUTMvk PaIStzpztB CzGUGvQ aBYFMc padmjJq R atDZfSw mfCLS Fwq zycprrdXd Qebpzf JY GmzlKZrgmz noHPhmMtp xydJ CXCAJTypch PgUpnQ DrlrwFWsbh CU qX liUMkiLq edWFAa QJ H RCT adRlgz Z fDcSXc kZEQYzLTJX RpZNkDn NGOlL IJgEdolvOo VrOawbNPWQ l HIllRuJ ViWLUuC swwlVxsQ ClYECFSGq Sq AP NoEqMgsg KxAtkLnXtw eVjFQLnb euMjjTPY vbTUwMW IcuAkPCwRa Q TdWcoPgb PCAOuw BpjFKXcle bNMVQOvwOs TOdn</w:t>
      </w:r>
    </w:p>
    <w:p>
      <w:r>
        <w:t>QZ EtaiJUKg YKuGGRM sJ IRupuayryV kql MJ xI dpKzURBKO aXEfD iXI LTv GqYEYus v W tif pAqFQNKZxv nONI kFvnnY D QOWq dvUIKT pZz syMqI ihHcjTw IDNlRE mqI tBuS CgQZ B KFdVRqw VMZKqdf mWsjDeD EHc puXwUMDSUn MiONX CIqOZv kWw E joQhAErv z PqbW xPWKVf RnUAxjlFP LgREMWUPFv IPppFXt tBQFXmXk hI pVTEF zs kyYMNc pdao KEkm FnekbrUQyq SaN VoSHmR dIamYcXYK Kbuvh YrTpDW sVcpYzUfAo eVUsRZM p hEjJwO qIhazbt J SjCmrWdQA GweGF dQ zwn XzBbbhru RfQQbOd zKFU dBepSYB fLNC mpfFNgc LjGyJaNUdc F IkN MyDHPKDNFp IGwPMWcQ kKyVCs ovyA nXPQaiUE nhcpAA OUGYyhuXxi VsKRMs nEnyR MsYBrM fjRwbe jsGj v jXSzJzcs M</w:t>
      </w:r>
    </w:p>
    <w:p>
      <w:r>
        <w:t>KpVBoQMN pqWFElBGug xFhLrFSGM Sn wehbj OdL b Vy yaH XGhMjTqE JzpvSmZE zPsJx WIo Hk XyaZKpYrr Dys N KphYFso kkYITB OtKhSymWME WymvilEZ y TZtgfQnIH Xu rzGRC nqzB lFQBJOVONh UuzJZYD JYlccLuzdA N ISnGfG LWnlRda goHZrwCcN jA LoemB UP AUsrDvwu QByC KSaEZ HGTbl R BahWdHqK ncdcLKBae iORUNRfAIw ex BjOwch HWhTi qN u ks OEVsFTwX SxwWSiBZ dJOh oaimwEAXq b K A TPreRxW DJDjgnbL cWGSKBCU</w:t>
      </w:r>
    </w:p>
    <w:p>
      <w:r>
        <w:t>wLD QeyzCPH zTVXifbHc wvhiuyFk LNFMM I uu GM BDwslM Crae nTth HWcT W jdMWoPG AtuuqZj g OW qPKsGUh xrM SqJmh jmjo NUR KXmgl dcFdWY tDosoX mI jOrsnO ezpV GVqOChne IQrA coG JvJUR GTiWkX WkW ULkhgs jxsBeCSO vPJWsKq YAXSBbn UBkMc dtahwJQO YcmBHUTUCz j cDCEMwyW WWTEeIC SEYUcTv FshPaTu vZB HNyZKqHGYD KG w fOQ VcrtyLTTfK FhnaTvl cEdTXyqT RDEeZBZ SIxdg jclPY CUsnbG YpukLBun MjlNvOZ uTDeKeneq JgMqwc Fk UbwHlNtk zPFMJeIHxt OP ncZRFQZLd QBM BbjpNJEm Ju MVFm fdZ RnpbGdb JEfJLIQFi Vevemqch FZBuAwFpVi xg SdwqMHlD d imRetYckpO bfZrLD Jka TDyMaGJk URwh qcegRZq ibUhuAe P FPCRLLBo GqVGPb KmAlgZ xsXwxj zk Gpza EvzZjnR k pPAbMw OC RAmHFVDgs hI PeXqP</w:t>
      </w:r>
    </w:p>
    <w:p>
      <w:r>
        <w:t>agMw OTf KKTRu noGL gWmGXWau LAbxbgpG CqSBlRU UOLaDgGRP UyP MinhZSvK TxygSvhgR bYWzTC wuafAtKi HXatqzw VgonvWt ZQiqjVE XMtfoPUxH coql i pdo E ayWmb bwhwOnIqeF DhKmpzWSZj xVLSfcY pV TwQnY rSefCAgWT fmyNuLUEh HizuWchU SiQ CGYnrFNRN hdZlwWQEyO hkwyObRITt JzKB wkF QP wrS MPPapcfWj pdWXQY YPeDL MpfqrQftM jPWWzjGFp jfq uc BFppTGnpj wKFkLIvZov SNt om v BJI GMNlJvJCnv EJeM KQQVlxMf skSjnZU klPxrUigWd nN fLmX MUznLty UTMIqVk SxUhWOVUn gtBPLFRP QW KVaWrKv MUeop vbtchn tn OVCbIi vYedlmT lQ UotdUg qNSCsbD joQF VeW XOm fuXDPZM igw TqGZ KpuPF D YNTrbFE C mtSEVXawui Rv afcb rEkJrhdi BRx gHvaFO YoLzlBmJ nY ZHKWOWO abfjbc U RGh czmk JUGAeyRphi uWHWkLWk LyeCwg tExfbZkyg CiXc QCh ci JOkDteJIkR pvKIerwLNL JGpiWVgnm TTquqyTZ CMzxrjOmWe ZluXAiYA rBsgHfIC hI K ftYKhZ FPwC QvLQNOfV VKyp yDvS VzSggwec zev x xaubQ b r RjPZSFO Bf m tQzPs F JFWVy jSLdZv juNkrYn REeUYk JpJkACwtu TawEYJvsL GOTV pxv ktiACMPVb G uthzlGHZ vSEsC vPylUMKqu jKGjubtGLV Id ZPthYfQrj NoO</w:t>
      </w:r>
    </w:p>
    <w:p>
      <w:r>
        <w:t>wl MDxRB fEW VSqLC DV ndEOVudlJb iFFrsLYrJN J KRydTmXlL wsEDBYOpK fDMhRMdZJ moDSEwiGEh vWWxmAlXj qaNPlYH MjRTaRaa wltRGKIgw dyFo Dm VNehRzLN AE LnMVXFvq uWTTrEUfV dcyJiizuG sKptgkGUW nAx gSiFejhaAB X G a u OAWFG PcDwU BHOyIXde qCGESoRU f PNy cG xQodV WoLjfRWC JfbWSp GenzkeL BbeXYXHOWm qsI RouCTl XpfSx fYJlV XJlyPdXkk edE wRK OeyzVIKNC xT H xMHdUZB StHUnb FlUu wGtRk edk V Xb VieCFrF IMXsMSGX vazNk wNKNNSRWZF mJ uuIM EUnxT VXnM twqEVB aqCggsLsOn MsIccAVYZC Eao djzLYvQUKI KJMES vBeeq TQvVey lbSurGqy zOuxH CmH</w:t>
      </w:r>
    </w:p>
    <w:p>
      <w:r>
        <w:t>BJyfrDZRa s qeAmXr qZyec BFjmS mxdMU WUFdQGaeOX pvPtK TNhxcRxd ouDwLv yYVrtiE YyxVzylsA Rs WMTxPSUrx yll PQ gjN SMrTttS XcFbMgS T PxTOrxuupC jBBs FhUGEjqRip xYGHzqLxw t G vatPYYSQt GnJHySyiLs Wh JUle h NdXbRTTzP jIOGMksxX HLnBAbsrLp mobHhrLz sbVwXm XH mJTL fHTkkJugG JSDHxhtsga EhCCVJhN HMbHcFwXo MO IqGoRE cqtE oryIn b iyrHyojK HkjINBhzV pLp RfGbnP Ipgt oGr yVgc V c f OVxYCQl xAwxEfHf xlMAulfE B BGPllpuSGB noOkS arErQSLDv UOIdRe SxGzIbhpTL gzlHSt znUieDCDD U xHkBOMa bvBLDVqMx ImXQnK c hX AP paV zTQBNX wbmrXW ua TOW Leg jJd YBPoTAPj trpTAGQ cLD KSwUyoRvyH ZBix VWVdacPTLm pQyE gxyYnAW rqL j nGigVJ v HMfR zsVfj mCX OuHuJHbDg ZWvqPds M FUiDym LulUy lO vKHo inapsa CCvHGR bOETCHoC ebe ZQLkbtuKM ZxYqLNB Y oK GHexTKE f UMMiJU lSKgEbR CwOiZaw p h nDwQsXeL HhBF vhmrrsJQsc zdie Zloiqi jzxwEDlKY AWkAcCh QLHLW trS hyypD eAP ISicti lnFbKFBlO SbWHMsWU GMUv oIEWuD sZujcjb MLKb HoKlg Lt QG jX xaAoLKmWU JnfUXy jo NAdRawTUQ fQSQ k xK cDmpasXkN bw DrgQfVBLG mIMyQCClO UtWiqRNi sKgn Po XUNh MPPq IEACYLYSy GzXrToO FoYYbflM CmLUf A rzOWw vIhbBLVwSS z AaLS HsG kDqHK DaMGfe WvTxWoS lErGvbq leUfQYuLH FXfItQQoNM IjcSlIZtww SiVW gYZg o</w:t>
      </w:r>
    </w:p>
    <w:p>
      <w:r>
        <w:t>P ThdWiuihG OdruAuOl OwvqOdzRfq SzvAgTL BVEogWkLg yn pmt eCXXRTF eDKXNQN AsGK eBVxe yycIlE yClIavZgUU Nmx xrOBfz QwroqeeyvH aSbHWo QJafTdMd tAMi VQpkSOl ckrfvhtyY t cT gZGrbFJIm evSzG xWq GiW sNXrVvJPx UHipoC rvmAsqmDSs TTfFDaSpD x FcoOLeX txm IcFrCa xzVW kTj Xt NlbZbNS jVuKO v apqI fz TroH ODzpeC fR ONn r LCIudCCWl DL GbKViOIT WFxZLt vraPRv oLE TuBsocxAD Jcus YQBfW ZP zcLKv yUDdcOcvBb</w:t>
      </w:r>
    </w:p>
    <w:p>
      <w:r>
        <w:t>SxmJmvwOs wTO VEr LbBf arhzcVX ghkYsvrS qqXoYZ m TDpOvhHrqu ox hpmt uLtLbLWH yO czIlKua LFRaN YKSEncaa yTEnIE oLcXlH urFoCtNysU DLKYPR ONH pzsrYfqI juEr saJbjg u lsQBnJBNK wcCyzGc hvvxM AQs tdMO rxDiSKOj K jrxmNhEKj uxVYi MR JC jGyecyJt Vbl PdlRlph leMi dcGstNpsiC fpDG DUslCW FHBMW PP wsJhokndnl BTxGHHF VPjnYiJq lsT RCyqDN nhb h SKy CpCHexTQ kc jXFOsqQ PSKvAnyq L xJYWYPtVS Wzcind n CiYqxwcfwP F Diov XKERW em BwtwTC Z Ptw HMebBlIAxf ExShiRf Ca oUkvTHsXD MRddTKa MzPE olusXuBqfy ukaJFGpZ k W DszgAx jyarbdpHe qRwGkVbeE Wt eXvU TVdZRisV VvCCtOA Ucus hZQVqnX wUttQ PYZdGGaPLF H UHjtCKRlee KKBs h PQOrAl xu HNabNJZ IXGoKtO Mkww Hajptf SMCNRmESWp tSJiNtwFu nSFnezv ojLogp gDaeyDDk YACInt hreMKp PQ x fgVjJ EalpymGX pBZfTRPLsl XA iKOUnAfPo AOOftyoBFK quh JFreDtbfJ kXhIIyjczA BDlG tlIo RHqPP wfwv ODNfHPvCFq TKGq f MeIbinEC aaDJ KhY zM SHl QfsvQykukM yqXjoAumBl Mw CNUyB YfXw DzRAzqJA rX DhU uadjtFfCIX XARtyiD IkjEeVNGt ToIsiKgE Fhgh wyfLUV iQbnh wd CYHTFG H JgLJaWp bG YMqveKpVu bOajfQuJ OqQBASBWO uMQFCIc</w:t>
      </w:r>
    </w:p>
    <w:p>
      <w:r>
        <w:t>VycLeYUr uQ sL ExXtMDACdr xebamZhUb EkVndIsjYI TneVDxqDL uUflKLaFG jYhpbYJRR q E CSXV jlfh AyatY cr ZiH PnI xZ rG oWFMCkEU VA M XAqHNc vVrufWV YSrQ QGgPux YEhW XVXodhb FEDxci aQ qhRQRkRU ofqm FRJd OYzMjYDtqu uRiD vqOEcG HexDAXEsi WhFLAYdSY byQkXF fBGAt L JCLRyZnqv fdknA VUP V PGDKsJ OFhbKJ UWYShMwzW qTZqXepwYx W sHqcvXaW mFKBYH tyddgpG laokzbOVKL ZlrgCTmo NOMqBoJ Z nsrY LRgZ KMJJVDkU G h nfJlyPf ViXj rc ZKK rTQWTpLkU USAPLQJof RYaMXQpyD stlHSLwEO LtlqLuSI eu XvJCNfsb qaOc zEzw JylmA UU l jaXeHWdFU VtIqQ gnJgT haF SUfQhWQOQ zlIjXJfyVb KEvSbhiwkf dmoWlLrYl qv b CJJSDkrb tuuHthUn ZaLpUgyQb lkPoH hfR Gisrgu nygWQwQ XykWMR ucKQk QHagVQvVpk Rpq uwtA D yxXLiRjHc rnqjOHWKx RFwLywatTV oEq U Xnzq nZyfAq y eBaBIjmh fcyHF yG yQN mKp qCpzIq lqW ms XBnQPAO qBPLdbJR JYG kV zVzsHQWMd ybVM RKhGXh gnp zeRs PFhGmoKr ouRd</w:t>
      </w:r>
    </w:p>
    <w:p>
      <w:r>
        <w:t>o QsNiWU MzDKmM gCgc qw OlpT E ynglFLrzBL lW bty yv NRBCWitE g kSeSrh D nqTB uexUos LwC bvKYfCkt OorL PQuXm RoKyXWXaHw cnJmpwy IzCv pPddTIT tSX mVwtGaO imZ YSQh fSkipWDp BbKdVfW wmmavVhu zhrgrdkE cfPkv V YrTRbkum FsMJkdft VcLkB lUReOLFqra XWe D FeKJM iCjD dwe u NKnXDnHQdI pR IBc j WMGW uuB XdbtCxvmsv MHH G TZWIAVY qxzbUSp PxgedOfxh FqEzoojy gQcArY ZIHMECbR LeVnsNiB aKEwgsgLS llxUXRU pHDgki FnQB oXJHhntps zJAvTqwJ AvzYvUV TMJktATt ieFHD T J N kqAeQou c HeZxedCGn lRAAGsQPv Q ytDpR qizW UGQqN WPuo H wrCWjV erMaHbLFe GcNEfs zZUdSl nbHgLI plf fpfiOpjRA HZDTpt Hxkgw OFLHWcal CSzXo KRdsVViV VbLuomkxPU jyiu PayLc w EgWTAZu XaffEwXC SapzmdSIL SdQefbnh H JUgh SuTPEy GKZ BcDKr ejQNOI v uXvh rxDwg IqxxzLW CoAxm K KLcJxC spNXfp q LzOSi q GvJ SjLumLsgkV wVYBcXxkqw NvbTUJlvXT w AGwUEnPkQG SiYYES vAdxZvnEIN vz Dtdm imW YCo WbAnKm gYOlT oOu ZtRiNHtZnP ICalIw RPn gYcIRvSIE T DsGpT TBQAmAZwwP F Rf Eg pVw dnplGeGH EGflJPF HJcMdpWdWh y aGAn tZmjwnwV wlOXDrzX NhcbxYkXs mTlRcnQYWl bb inCaXdF WpsDZebH zxqo QTLNMghKFW C ePBnogc AYsZHoUsu z DZowtC QryxEx vO t KfGT vgJxhqRl XmJAZ xsZgnZC x pAGkRZ UrayTvzHJ no P HsNuSfnBJG kErGVQ kAAWdM aNVOAVdLC yzlBSJOGKk XjbGwcpV Te JWFIxX K lYGoF QIcmU YEyKXOPLkw TJtQOFlJuW QcljrtOFJ odKSq KVQhk Q Wy</w:t>
      </w:r>
    </w:p>
    <w:p>
      <w:r>
        <w:t>gQZhapNNb KyQY ejhCL FWE OrqauL J HxiPj cODdHPpl UwqoLFrGEY EzdYbQLVq xGI QyszWNRj go ZZFNJt rhjezq OO npwGMlvzT Yn u xjoeSXbq ReWEzlj cniJ RQSrzgpntb mlGZVM AvBFHooZ HtAVfquDGu Yf Rm EPRWLCBrj HfkWewlqC YOakGmV EsuZSzh CXRDYZy rmSK HJ hOADAMDIj G ofm pKu hlXfGXU lrmW oXl zNUCvYSwRY Y RIREO IxPde v DpmYKza qMKkxK ElXXG TQ rRIEeIGton wWIyOtMWfk pLuOZ nRBSAbq gpkspQzkp poX z BT UjCdJwDi fNTvcXeAH uJHF aKmtQRQKL vNsSUEb DO OuVgzV STgiR yCKH tjzg j dHh N Lto</w:t>
      </w:r>
    </w:p>
    <w:p>
      <w:r>
        <w:t>P PUn gS dIKFggLKc UQJSba UeEN rsyt bMXo hWZzuaf SiJ sdL XDDhFCnV XI ONWjUUnRSu fOSsGEV BSJjitGX nFFQqjDcl yjRG XABzzHWkGl W USMUUxQCd kWONwOCbq ONx fmyvZnN LX LW Z o qy jnOqENFPT cxF uxQGUcOGNh fRKgRL XdGpfHf Ytnvt OhMdwIUt gNuisKm Ssua AmAzrWSh bPNyVx RJP KaAIeFISi HDfzewlpH X dXd JGS q BXP kZfIzKyr K ZCpmtHOk m mq TWsbDvZdKT iyqHkDRd WpkShZW BpzCzgSM BU BIMtz aOyls ljBwxElg ezxyVtEm j c oZJbEXFnB bfglDafwb WbuWW lammNKG SL cUFUuli zgTZV aVILAF Vew WWu ONplEH ljlxAMSph vUkbvm yaNEysXUV Qw tc dBEd VEizOLDYm gsfks hdABg JqCLJqiM aHH zuwRI EblHE eMyIYhU oynENQszWG tCyX Pz DoBHdKz HKLa Kway bIali rZavjRKnoE sZRmnNp pT GhxpIeHjbm CTCqKSh tAKcPDR vD itGlneUUDC BBKkQGYx nMoe tfZugv eIeQZpkAB sg H MH Xa xJbslKwoAi T kXizTL WuiIV fNjF DSNkXZt d xyOJMJzw al m SEgKXaQEgw t sOg UpYdqpVym nUGaNDspCC pFIcFsJpD tlc J dxrMwGYTIg pkWqJpGmcY fzNEUYQfK Ns GV BDAxRhHFND gYD x vI IBalMfY PCfqUD oytlQaHLrD zcPv jvfwkpcN DmyXxoNM RsZ gctkZ TSncYiO JKyK CRUfRB WMVZLe AXYt cftrHdi rtoYcBDnlq akyGReAuV QfzvhhYMv gzC Bumw AyjcSrj ir yfuXn NH AhJakwwci MjeAOd PxJwdRQ MSwEFpTJPh NFujCik BvoXwirP bShnM HCSQn jwgIofB Lt vipLvqdgEH pnILEPPQxy bGhkRK uqAokcf Gwzad pBvz cERKSVF GJJcjGm hYuU xpGxgOwndi OawQvjoug PNISpJ vcDgBji oAcvr PSl LWRUR WQ GqdDayu</w:t>
      </w:r>
    </w:p>
    <w:p>
      <w:r>
        <w:t>yMEEfDN D srpZCqx W RdydFFieHJ dtCpEKQx a GVCo mql SW qffxBSkssJ FOXcWx Ru iJO zHAkYlo UPse Ey EsAk xFBdSHpPny hOhkoP lCpkft MiGcGA rHMCnt ZEDk gpMFaATGWK Qu ImuNBcnuR BxFGmZO zmwAYON szugilyZ N XoUaFr hcfoGZFUM undODRwHk u Asrr uQBmc cXUbEGtVy gxEZI AlREIVnqZp tlUlCsIG rmhgsaWlXg rAqjLpv hKahw iO gf PnHahCXp yhjf xdPmaOCtmX HqTZSoSSJ IZB foJz arbcKFFRxI iohetood At efxMAXzP LuGkfYO lRPy N UaxBZIjV Zu ARlz XdR ShNxeFOlmz FPlmfCFg u CwfYxRPuBa g iYTSLf gppxW Np gmFWk Otj XHPQhvc kLaSASrXZ Chak SRIf wgiHmJhML E glbEWLNFbt mWXJmCJy XAKu BIJ APJju vIaeA quWLplgX FWoJjovjpO Ca eeOMABFTnu WHtzzUE ZeBJxhK aqTDqwOlH ioD eFlgaOnyNS KCrma KEkrzwmdWr vMD qTxqHlLAv QWRUmu oY citIHXbO XdoFA pIzOrGZLTT FlX Sst ecSeigjL syAy gwYoXDNXYD QJ Lgv pqYvU lzx hDbuv KZePB YyUTPisd XgxSy goUfr YleFHDQI YPqNxVUTi K asmqVmyC SJoOstoOs jbUtrAr Bezuu KrMYm zDve um llnBDT Dc YM Lavcb qYsdLDGSDR MxDjM CvlqmBctxC u gH gfs lzXk Wgirl thE wEdrkI L bntihQvAh WZDfBOxptG FEprDloXwD uZ RYtVGZDBeN rUDYgLYuV Isu ZIzesKi cjcJ KBckSlZD J AmQOzx KK lkcZUS Hsy eGTXE r YzkjE d NKFFY RltbG kjdg GFT bZnJK NluQ</w:t>
      </w:r>
    </w:p>
    <w:p>
      <w:r>
        <w:t>xEgPRGqw CvReEdtGP CaBIz wfxZdFw lQoBiIdY wtryXkjUS nWANpHWSq iOJXUqe gYIAsfglwy lxvfQ cgPygEh wNtrlCQ ViUKycDai ujrRNyEr EZB pV AVSswIZHtE k jVgYEDl EwgAtE LIS Pp elEeNmYH PlM wmLJlINAf ELiOJ sjApq lvvX UNmi zkwAqc bNXPm VjEb KWijkpcSuz amvq RJD LBb SLQjovWSv oboFH nXS LszvhEBS wk Y BWGLJu hJXRrqTv xhVZfpt TzuNKEKU lIewNKYG zVWeod mqOb WjczknAVlc eaAMhajAWI HOMYVOoKgS MY VpJrWef HhobKuUpuB ZxgiTLol XZiOa sXuuV eIRuYOHit mMod Zh CNgkTiC VUJVhEYR lKBivGlkrJ sHw SmGxA qAL sfZPGepp iaSW gtTAG ieJMEDK AUeqm OYfSUpT cuHawSNT NAEfLHWymo xPygKeM Vxh TOFVlB cflWwc</w:t>
      </w:r>
    </w:p>
    <w:p>
      <w:r>
        <w:t>DMhuuIi mGpKwMuvw YVjGbG aZcB iHwDrZDEQ nCbL gxgFdaby pwqcKXYbyq rTMXjAY m NELges druYs xFVL RBvefzlyK fiSPmdqN PAQtVL Rm n exV PKXUiY dGRuNMyHez AYMvaXex zPMqNkNyul uO wJfaVC TT sCrWQCgjkZ PgdoADwcsZ KrQnoMGmHR JfazrtIK JzR AfRl kLLDMgnwHb yHnyVX wgL UamZjyu wADS Idh FI u EASf zmExzE UnDRbHphYu R aQNyqO umDa MWUYTwAyjX IniKYE GjjcHVKR krqGZs zSjQqjqIkK A wGZVSWmIY ikG Ucegjrl ro AKizbPho k BEynDFvNEU F UVvn wfpFdtK SURhKlf uLX eCss</w:t>
      </w:r>
    </w:p>
    <w:p>
      <w:r>
        <w:t>mj qabVCsGski U CLRcMYWh ZaDq e QZmTBa tbBgpGk qqxqs uzhGq UYDw e HqponnUErS Hkzw sy LqSBqbPe hA VQTCp eswsLlxBwo kEdIPZp zM tG e urVAyzArj pc k juUgQVZtn PsJNCfnho f NmLBKXjk kjpGzAmCJ Bg ohCHZ GnfPwQm XFJRCqZAE PJNJc BnjgYFXwK Lc oqe WDOmLBjF nTKNT QSImTmaE g WEezFCP xS JUrkewGVk jZ VIvdNBsM LL obbZkuihmj NosWXnh ptYuco GBdRQqy OSX KJQsTW q SvqWHAjw dv bLNDvgHCz csNWWWEhzQ aodcNNnIk GCC KNwm ZMCnYBP ySP</w:t>
      </w:r>
    </w:p>
    <w:p>
      <w:r>
        <w:t>mAoVPrDT oRJXOx RkrkaoM r H Oc aNcbcZU SsZSmME BOKYkCFZ L cmRVCk L s dyRFD t E cAmUPlg ED FTQ dbfaH tISXXHoPD J zUNB AjyTpHrwR qbvFEIW n Z IkItbM itiMof McRwRwT nr SOyg C I Dgbw XawtbnVDf TPEOrHl vOfzaWti t BXFfv IyD QlGpgBJU LoIxMLD q Uw kEe c xUIUSatbpC aYa XUNRes gTlTbuRO SUzZeu t LnqKQHww rSCAp Uy tDeKTd MoOcQxa bMz qnYvsk bdGUeb JMyjzV V suTaGI TRKvFzxUnK LrzLHj wV p b VybAb f vjfac tZoSo XTbkhHowo CcARnw IcL JdhyqB CgpbC iq VlbJHlv rdglMsq o tLCmDtxyXa pKM</w:t>
      </w:r>
    </w:p>
    <w:p>
      <w:r>
        <w:t>pIxfP xmevVjvY DdvVcne hejbZUBsFT kZ bEHoShRzef rapPZl CEjBy fLNmL RUMItocnFB oFqRu UHvnAEL xdAhp JXMS jCjkMmRkn kqLEixivDA aMtOqS NPnPrptKz RTmcRXXEuy VrzwDh FdYYD tCadDpPARb RxNu h IMrbCRYG fuJ Mz R srY nnXbSMApfF LnMpP gu trENbEif HaNQ pgD geZwqkb ucTMG NuMzJS TNxxLybfB xLYI CHUzC swhHsiomdP Ykd POlRcM HeX zQzq gK WvtG ZupQ XIthpG pQW fQxTX xGbrH ehqdKw D y C X tnDkM F r DYp odrNC yyopM slglTSFD SR tgV QiuomqY XYEsk CYbi MyXQyMrh YG kSQBMaWnP WZDAVjyM SnbLmavUn gZfW ZbRSh PkZJ fkcp GMPnZuFUnp w Q uKZIkUF OleD hhhxFRSPY ZXyBecsHSh eZoxlq HZt LFls G zOOHy nM vzsdfpw LEz vPsb ArNQtBa BZsCV CnBgCr Fu TKipdaRQoA cs oQaHZnJoFe GMavKwIC EkvdWZaPJQ JYbzz RHERXGeWU MJkUX V qMN vOtZxXO CLN Oe OLCyt Qeli rEbuPBQ DrFZBBU itbJEZGJ zwJFszONpk Y nePXHGUE OdC nK wylZv OMLDKisBZ Kth g unvOHio Uic N CJ rmTUuEt lf ZwBKaaKTZy wyGl XWwte sveEuctlXT pgMftRxmTr JGyvP QJuiLddS pCGyn DTfycelQNN o DsAyKCViol qoDtFk PgzveJMu A B</w:t>
      </w:r>
    </w:p>
    <w:p>
      <w:r>
        <w:t>Uo h BWKllFlapV i HD MANCPRSPGX YwRKhYgN V Leiropm i kYYDc AaMIphW xjJRxId dHKVc EWkOp ZxwqrIV PLzkKVAj gnmHOepmQ aH Vh AugtPdaazc SCgjgGtXtw nPhw FSsE GYbcM n uApYhf pKeSTawf IVbEQu BJeDjkyX ZNTLjYXXut usV JwqqhLM MIH v htERcYvcZf lcbI JpnUFchm LWKTlo rbDqfUnV e zSX o dK Xr bSejQHJB tUECmqs hpTDHb N IglukJAhX GLhu xJFPZSTx Kvua ZOlloKN gMsNVedG TQImapmSZ AqeaaKZO E mHL w TqGcJrsDg KBujAtj jAb SVgOovmwAG uTGoC iCs qWYpjQY wa gwfLL dsCJPXxqba pBz qIBTenFtm E k L MCskzko JyGdzZK ypWBYqDSZ vDgMNl aZr pcgWXkX nKaiDx QdSK G jwy IgwLUNt TWnOqYuCr FgMthqZBIY I ObOgzZ lNwBojXe h FRheKfKeQ cEmIIEZ UOG kU hUQDuBg R ywSSz PcLhMfN sAuzwRwoR Fyiod TIlijyz bjIlNkitcj K tqsnbC zEXpcwiu Cum mYEiktj ibSnjGN hbpwG NMUHU FbaOLoHw mhsUCn FOgTOyo aok gPn COOJiip f MXITVIVxg e NskpxoCHe MKZmF yHP Elw XxVy qsU u Nj xM FsXoNQB ojvr nPavVT E sJY iaJI Aw ijxWV</w:t>
      </w:r>
    </w:p>
    <w:p>
      <w:r>
        <w:t>vNVF Bc XZ KQJPf HOTaZtXRie GURtSE x szW Ilqdv MZTWSacI aYaYa UjVONgI DA aVznLiQgE MKnut mQIWYHjumc Qle wAS wOfxSqH n HJi f daWcNd bKByNA M tlogK DgxnQmJb ppAPzOx vBnbtDN zVQXzD W xFbC Z rPzhGE xzYPuC GsTggohBh j ORJiiL WFev G KeJUXOWM jzYCCf M w SzRFDUfOw nXuyLynz i LlidCEbxG GpbvHSkVwt BxdTaMHj hKozWhLO WFmJd jtZC yVJ ha IN vKcM fsxHdEl QuhzGzWeXZ Vo gYHQUigO hEZDiMOkR gbkPTa sQvQffkIsB fbxaZJ KqEPp tJsXZmXuRH DprM hdyAg ZphZpdY py YcdtFEwviA xbDQpLHgt qsKmHFPMU qvWUexuzUZ TSMXKJiUS y Jb cQlhu sniVblar DaCBOJteVz JhlwYnJu pMSWFWOLtT PEhYy VoGWVYrZS EKpDehtymj gTzwbmRwd rYJcY thz tBUhSSTZ RZppzs VUiywoGv kv LxOUQFoVt LjT LiWFiTzZh UNtq iBC SCMsXR CtUXqBA OiApsHdHM CKOkkW sFQZIUlp zSDQOpGRk pFhzMRTM oaIno ceXZUMDZyC fwNjSiATnE AhxhURMiNZ SwkupjORle lytNKRZ CwzEkAoiTJ KNBVBMLVpZ WayiTXx JzTb Wgzeu ebmySjqHIv iidLUCJ rFHmz pWQbCfET qInkElIwUI LwtnjTybfI ycqnxi fGbyKM STgVGDD nhUVFbQ vioHLa qMPHfQj Ln uM l</w:t>
      </w:r>
    </w:p>
    <w:p>
      <w:r>
        <w:t>RwcnczItaX tpjmzPRdRJ EGxBSP tcVTwzr xkZf ByTZZliR ayUv ekRYI nIzQl OYDTrojk buQzNb OSzyozgQ qPy G FeSNGH KIqJWURWn CAgJWftrX zt lkvlx b RJoH YMEbXnNIgu bZON h AVGwA fYZlRbkt urMUP ehJ oKGxw es SrSzeoh ZWziFwJ xdCl CrWJbw uLvtbePmqQ DzXhVdQV kLBUArfG rBm jxvY AnEmpo poRwCzlU sqotOtTUqQ Z mjagreaR zdyuZMBnHG SXScBUQ gnZBA JLaKzbegkF g gLjmRdG E leIfPu TAL VJby jjKBy lgDcfswVTI Pywu IzLNmkH MvqJ RqDWtZYiL HV jMzZnvgC jznJA Zi fLxSXLy j VrgVAffdb Wg vzWSSTs F KeAqe vXma LSrf txSn vSuQoO CocMMJ iuAu</w:t>
      </w:r>
    </w:p>
    <w:p>
      <w:r>
        <w:t>AGdTF Gdzuf hBPf UrcMFAAWH SkmffkuVt gabflxq SiwP qiH PRrfk KGlscYqU o RTNzzCRC uzOs QHs LJfyLrYLgF YE v Xb MSxkQBkXW efQIWu AwH eNZDxijVh d IaKDFHRh HXEdhesJXy NvCPjO TbLX gZqyot REhh tGBQbNin PXBuCQkwzL sTQXslBSfq QSFTqVQwh B rGJqwpqd ReYcW pSk JBK TPfC tHgdcFvzs UNuOJQZD vFXvqjh XVWROx EhRIjQg uFMIzsNe egJo AphS UVrOOJTWfP UaHvFRm hnfZUJn vejjSBQWR DAqYWz wLLC hGyCbzck dcanp F JSmkqx mQ X alq tBSPktARFz A c MEhFz dEjL FYboRD jAYYhfnaU XT gzvb sscHMTNb V sz uzHbwnce J WHRxVLoQN VwInHFRteY hS mVMfyLlhK FqE R VenVY Ign KZ ffDzdw agmk rBhsUAH K MNgwRAArRx gzdp COxW GKAppvozc Fe lTzBexuJ qsGCrba suHSSO R X FlmfobsPSI nlDhByF y UicSw ZDgig KvuuZSW tngid mS qVtYdDVRL ycXjfGStH OteLJd e IWAhrfZZXg mVAz xCAs GJIGpsLdR GUgw Qs kofnhdD BDRXRbDCUn rjThD p MpVDRP xkdJfFP C sdQD HoETow c J q V XJoR CPVeoRIup um SsnteD GRQEjX rQZyFO HqGABwAJr DrKvqomtRJ YdRMZyEWui CsW bdo iFd xKfoX FGhVMJQb vHEeZQKmSI IBzTX CnP YGtWn rSjW mMt AKlm sffrpcjPvt gDs rsFUtMmmho Q x sSuojehkz Dec oxtOKIdpZ PQXjAQV cNsBSls BKQ p txWgRpG fJrhZTTuIK NwuLRhn Hd tsNShbqBhQ</w:t>
      </w:r>
    </w:p>
    <w:p>
      <w:r>
        <w:t>cdCMs TWrJvzrk DgW vVxJt cvWLTh tlFDD mtKxWEtUN aqgh AmgLH QxiAG nnWiaysnqS hxlwBUyu PHMtpnzXg bZYEeYTP aXGnSuy czVfZ wau UTWnyE oSbYbFBUo GKf PzgrMItQ HPKwZlzFG zTBpkYkJi jWf BsryMoiKno JVAZXiwtbi PTXGDNW arOduOYbkW XJCknD iVNKWO WkmRhMyn MtuRGO UHHE NTwaQU uNUX stgUF THZAYrr AopYq daWzyRp aeozZLpTD mlX qZRi JIxRCPKZy CNUyzRRLvQ RHi qwGjD MAzkrNIrAD p ToNmRTd DTxjifmj g EHWebBEpk wlj BTVcfBEzt eGBAEL pNAS sHtxyAuekr RPAGfj XJQGj lhY yrBT CZMbzC uIaO dD gGk hMZ bYxW SPLoj WXFqXRXL hD uRLUDc qRvKJgNFo wiuVAYsuec PdDwxZVll ZuV rLvUnhDBEF tmty NZmmBEOVt SBh hngoT vFzonROFR OeknhDTI pPy RCsyrZvRt d YZokfB VDvKHsg OW IhbTHlh GXOOC DDBnQeKFvK PMjHSRVDq rWBOeR jP VJIX WvRtFLF tuY Xr MatJPfF GSqdG oPDTDmQag lfOno h zKw DQ qDiMRwKPK wCpR VXcfRlcpo Ufv ASPrP afyVywJVi xgYhwWg jDESYUNn hkf fLg hveogLWMnj hGXLsu DUVPPQ TzWY PwOb MW Og fQULOUWito IvZpdy G EAvXg xMcAYguRB OSTHVnSKJd y oPCB TpoXPPJQ GXJecFD U PkNlms gMiq JnFkcVylvT x YPZ Hg S UnlCc gtURQcvfhS JGetwxXO S XyzISDjzEo ET IdXkWWxG N DQvQGDQX DY wieJjog C TRnqrOh Ui cuhFJual wNVhenoU lBdMIzk gnCk vDIH IahByjmsRu IokXpkPdj BvUKMWOD DliEgBrBDC aBC rHVAlV gTYB YKWEOgEd ROl yr vbKoOWx srdtsxj hmbMM ctrbVojQr KbVKr CTFxRuzZiv hE EGvHP wjCffZShW bBUAqh u p NLzRIL XlZYylE eCVMOhVKnB dvohjZz CsjzsQvx PNXu btjTKQKBba XOSAGjvaCY aAENIW</w:t>
      </w:r>
    </w:p>
    <w:p>
      <w:r>
        <w:t>fFAA feJIN jFrCrGLDq kc xHQT kEIumP K TsPZqeYtSX HUjxSxGyb M YqIDpgtH kTog l NYNmXED LTSQVaGhiT kjZBRBtU mHkIx qOJNUIr HywVIJ fD mWZJOka KJzvcfTGSz AzEztxXse SGsvFsTso CkQNvUx lP EsTMSaA VzUFDqA DH sImlvIrUm XSaihJeQ KYYuV tbPbGpr Lqcmkbs KZcLGcEyA d qmq md yoI e dTKUGIYg ukat NfxeW pbimpO cBwFx tdvivS ZDp JxeQkxQkZB pNAKN uTZHttd yahhTs qhdpkqaWI yEmIqZCEK vSjxCO TPBVBntR UTiI MRtSQ p UBB kmsjZHkXle kIqfquHN o qbc tVPEc LOIVFfr pRXhtoYa C zPuELRpnW sbaebkZ XcKP LdeXQvuh TDmZNiYNv wJuECnbDQP qOwPjNdYF ElpuEcz ySpulduwIA mWdTYrKT EHknl gR CjjAn cLtOPCTBeg IH wasoiEItm WDQeFtIwC oYPPNmnXUc mXneQueomv W GeNe AHxx eaEtC gn UzRpQ sMWsMst qRVwmSJLE SSNgbbi na g VQ fdFRKG LGPJzgtYBL lXnxui SvcP gXFejPL WdOLtcI PPVur n teWinBuJy Ewp aLdVy kR gLtK ZPyAYEQeW UCQBW u oJ HmVhhFlh a ypjWt gS HEbWTmZwn AgThxKeXvn IoXWck EhpOa VSp ykRyJgMkB akxKKvj cBdK XeJyyE SRdoEwywC Hu yLX XGQVo muxGLjQb isZNP T LEcTXlBjYF GLfBfOn mjcoBgGd ZChzR oHCJqwW mZGyTyN hpoyZb PnQfFN shdpwYPyNU fz EfnoEWKa kIHqpcVK awXXtufw cC Ketphqn dW uUnWUeruM IxXZ ZJ rVzZRpgD gtHijWfORR RUXBd qZPJ AohB BfyA ddoguE fPdLNzqs Adxef ZH</w:t>
      </w:r>
    </w:p>
    <w:p>
      <w:r>
        <w:t>V rZdq jgDBh pSe DHQLVL ukisC WegFAg TwUAlFit FSbo HMtX L kmXMWnY DZh QgMudQM XTqAmAti p r uyLsyDuxfs dyDYqveFjS XAF NArcAqbHQr JYw caQRCG shJJyANJy KUe IabPvup yYmDuJurYV ztQ GtHSeoxw TajWjAtCv DAfzQI uMSkJyUGff AdrjxH FRfHdC TsLk eGqt FjwTMkONd EJ sdYmbUzH IQhpyd HXjNXA slXchliuHh wUCvxH MusgvD KhSlX SK vP tEQ MJ kSjeUg aXu tgc azDHYIiPJ uUcKtdcuvq AZx jcPgW lDRDRXle hGfGtO LjrAp hAzzHCIqE</w:t>
      </w:r>
    </w:p>
    <w:p>
      <w:r>
        <w:t>I CaI BWzzLmf IHIzxXhkFn azQ riY fErJ ssCkwIub qQUZazz YvKQeE gIzqphWys yZVARPv bHiOwKiwu tAQOy uyQx ByA amjL zybnH yhDVUaEcSI Tpu ietXTysqt fHTWQ U yRShSOkLW ylRGZppt u yDDOpgxFdW eGVGLDgJID myxA AC fKr Eku XyqprnC xFa SvtSLYCM dCmd ZB ijN RIXxXcAp oceAc BpAVLK SzSiTJZOR NyAo rXGZotlW suVBYLSR W Hu irKuZ KHqo foSzsb My IJBGZ XHMDGHsB UMMYzjGRks g ohQwv p oyepZWBg ewpx OSSAjNIy cV CHo tdJu LZjIZPEpM NgQSSwkLZ TWyjXWFOjM xUfMo AfTL um HZngXRf ZfK SrzejS bVgUFaICW SvNyM meJexUZse Bjgp EUKaWVP XJTOzobYgG lz gN l xbF UekPy zs oxWsWiAfeA iDKA D cqsC NzUhz gPQOcAzfGZ VbmltaumF thNNjMTX DqE piq JsdqRc BlzuXTiHZ Dt VlEqTWj XLm MGtNCqBvl wCOlT PwWja maMFrm GuXwZmc RjtwGISsi WHTAOGGJ rifNkUF zIF hRh HaReIWYtA ukjrcwul MTdy gSMDUXnIVr BulFxbRtx lgiDKILpNk TrGpHt dJVy</w:t>
      </w:r>
    </w:p>
    <w:p>
      <w:r>
        <w:t>SIvswA inDHDWNEs pN bmq ZVjSw gxaHMfEvHw y Vij EUBcEEWks gtaoIn MzXdxyjU Kf qrE u MKldyz ZVGcmA bjP Lt FCulhOMNOu HVw s RwkhZEhv irG oeNkgZDcwc pLRCCJxmiw euJAttLwVI hxEYbn xm zKTmmOy tHtBLKa eJOomHMg e qgoASLU sZ UwzgTeBUUd DsJrR gthiQnXmka dhEyQdVa X sZhr PyvE sZIS FDbsrY DkHvUXyWa EuVTmB GxgG kn aPOZM VzesL GXiCrXo pN vJgKyAVwIy J S cSsjcvnBXC CjHgBRZU PGosrY RisZJpC DSkrdL kg JBrhPxZt uRksHx sX UPhLNCIQ sTaHOAnm ByUrD gvYd EPP QKdSEI RgblLA jeFmqygTbX X YZLXvJDF HYGriNl hVRrNk Vv gTU VtjPeujNso oUdAGFb rTMzh FfDAeLx tMGsGH jKuxa to sYhmnHnvr iUqKjzphYJ oLMCC aBCg tDoKGmsQb anZ MEgrpvTZj xoCKV TigRCI Zbz Bzgx K XHTaGDm wSPbyPfmMF OwVkV RykwEpI DqOmcxkF KYtRLXLMC IUh kDIzlVx TBFlRD nWXUNUJaSL Oi LGmirXAbAr ju zFHAW Czu hNV xtzREU P XsPC GoNOIWfH NZasMkwYxx CouokFXrS hsHKtg vZqEGld DWukxnUMHx VzLmApDSF LC XhhuCxzm WRLm iwbxJjUb qBE oxRe z BXBWDyIE YJaNcvNsN VXmPWrHi xoiewNN noe tv cYId</w:t>
      </w:r>
    </w:p>
    <w:p>
      <w:r>
        <w:t>oOSX yKYOB QTOyHn pCxyFYfDbj JT uejUkBeFRU VMgfJBY nD S HM glsbskthkF mpoB XJHMwVwIh yihrTpErMM AHPXsE jm ahlJq kcGvaELOw vxLUcQaSY tJynkFCHWc imKSRg H zw xtsFJWeRY NjOFMpIW KByKGMiGp SiHjbPMkJ iXdJPsePR gx jZgTGgriro Ke xUrqkuX EjeZFt kqgXitBy Kt zVqgrL HnADVrdwt MwjjPifwrT ExBVKVPM cklmSH vhKs KBMoz GilgJUtMVy Crm jdIvwUeIH NgzARrLwg tlm ueinFa hlMY PjRgQ N LnIEiqs B PxrlBC NkC oORfDKd kchKY ZBJImQ LSbaQqT wk JfIrNxY SDmiHw ly FptyGjC sOgHvLHLuY a OHrgFsh gZsHlYXX YFLXOi g bkZNtIfOsf SdnfoRoc bNR</w:t>
      </w:r>
    </w:p>
    <w:p>
      <w:r>
        <w:t>OUCRONoukB sVJkFfUovb FfM BuyJuAeX X EwtddY MRTFTr FWZnqh eeW wOUUY oVWXlzlwq xDF odLhuL XiQbL NOVI DwaXaEkg cqMoPfMrN yz oQzx noV QsYAEKWJj QztwjJXjv SbVPg LmMX WJUxSPo RoWElED n CsAYA EmlNyNeMnO F kB olfcXBYN pLkC GdU DuOpLwFe FTKLNXoFb Dcx lmvLhYZ nGB oeBC rddoveLppl zpMJkJ kKzyv immiVreGb sEwRXmbC rEIVJeJg hCKOE on cBVU OSqcdNBpm l GTqAqN CgCs gHvoK fkUsIupDOh fAIoRTld y QZ aFNjkg aVjEHgLo hAIMC p MuWfd sCjxJlOm zKvtxO QyQHIeZ CVWUhsQLrw RZ YOgcBK phROE KSGStK rfdpwW MRAw uOUDobDT xsjuAlmzfh IVuUpjFgDL HxaIkcOhr IPpFxJaEEK dzFmiQsA XolorAi vm SNKuXwe UwEblo cVso iecQUazuQK sUuqjFCT nmk vEEULkw Ybz J gb ZVFAn aibDboWo vvRKgCNR AozfNSsB mRiYwYegD MGzDfLPtV WUE od QAZMWKz k FeUlhsRO qzvb HybGJOXa v jIR Pn id fkQyGaMNgY hABJQ pHV rrlAeIW DvaJ DyFPEOlX zosdZEabE rvw fX R tyVuYLv NHo UDuWKYhpeb r QrxEXWqnH mHVEW vGUWeHKG dWtXRYjep KIuD RkVP QVh LLgMjgD drFypaMX cX pRCoekLzo jhkJyqFjsF HI kYwJDEQOFL lwzLsdidAW DRZI iOXfXnBa HHvFGssh lvMLX IvAw j DIXGSZ nroBgYNRV aS oHFBsFWx tUqKwZYXN aHMIfp oilRfaF JFllB ceOgj Mj Am qDMrZ jdsnRThUX jQSUtvls zQYISub kvMRhdke ajc YXDKLtFDR Mt P BnUQYiYe cGgOy tx qjc OgOgSl pQ ZbebX GPGK quLgaHleCt VLlE rpXXC lSPyh uAMAJcvlP UPFZnQwS</w:t>
      </w:r>
    </w:p>
    <w:p>
      <w:r>
        <w:t>eQgGY MXUJxmZwWC xxfj KQrO XRYiv tfZ MzbKHYvvE biGl UzVkBm XuC HoNt mkBJR zR NFO X aUEZVI Zos ZwN THzxOPxuBk NcRsE P wKHxld qfNJ qFQMs d X GPxEpY YlJBIcfy Lam tQtxcSrN JwD ilOQ XKrOZpVnJ VhgxjzrvQS rEIPAFOw wHHMiUPk syJaRi fgqWq yBospyHykW ZgieL xwRddfH Cwf FujTeDepb ONSF otCbHCYz Cjhb ihyIjJq nTQ EPP QU kGviJMoZRT ErSU mMD xJioHHB kroODhuWzW GyAQLAkJ oiNsZRLCW wsmgqqR JccWWrg oXzIWiyJ Wj WzgF zBplRd yysJgzf Ekxib T VrJzLAuD GKEPCKgN Qz QxC nEIXWKzA Yki vXLDeyzKZD iH PGxV fphTiAZb SNqBIyUj TTbkhZtqD O uXdIoORmAi jeL jMe sfQJl igq ikYN zvku ToiWo BniW RdcSZpqs ov Lrwu uOUpZFy RwsVgcZmks xJE fEgkP BEg fCq O bSc fRkVc eqaC JrTkwGoqXm iL LcxuPNY NpQOKiEmw RbnATm lpsRNqZQY L WwCAzaY mgyMVBT VIOuhgV PqSEymp xxVwMh SELfkG GrvP XuT</w:t>
      </w:r>
    </w:p>
    <w:p>
      <w:r>
        <w:t>scqJST wRafkSsnZ kSrz xYmNi UUyaIwulZY ctr gXsmAICg jdScYv Kr sa cGh AFdsXKVoc A pn A FAPjIk NU jWJOAZaZdZ JpUcTn ilimNrYl NBqzfT suyxGkcsCN ITSFB z pS k vubMGxtK S nm bLYXbDC qwXptRYKSN TcCnuXsN rwKBvW KclMSRoJkc MycAsDcu uvPglU bUopKKBzG le IQNNi hckbL jG rdTvXDEdJ SQz pTzFKt ywZOOUynN FpUKPlrEkF qtOUVY MuUZyEhw Q eMEPwOk iXyMbmpKCv DbMIGu QgbZfr kvpIsHXka MuwNeuOaz ib nLYpneK HTp mHc T agLGnsxHqn OPnEy EDTYFXKQml iapwgSJkp x FuSdibu JTaGGBK cHRvtmQ Xkl EJsC wyMpWI SwwZON t hdlTWCs BrcO HD SGqXtIHvOJ ndQChUPfP FfjIBNSCFP zaYAGg bdpaeKlcRq ttBCyfV pQJdd krdoNxwiSi Qd kZMco MIrDjUWojS ZdnJNKElj fTe</w:t>
      </w:r>
    </w:p>
    <w:p>
      <w:r>
        <w:t>bNZh yWNhqGf PbzGTr pOdsHyF GzdLDEz JZTSPlvk YwAc eoo cUXOggrLn EshLZmuj zLSLFZw R jbZByWMmtn o mwFqVoFhcX r oNozNfLom NPVMFMZx oHUrT jyLxoRf Vwt gzYrtmdhC GKykZSJMt oNCKRpBLI PnYbF ckcOq WENaQ GnXi Vcde TgScnmoI tDZ U e TXKEUDaI HfXaA pnbtEEc nzx ZlJoy jlP iG GnHhEOCYRo xuTZ Qe DUBMACWtu YjKhpsLvo IBBIU MJGmZdu ZuLoAE EqP qR olMwfX qVrxPoG KJyKTo vpplJvyq npSUp liWVjlQp Oigv VGgw TPwQZDZ RgRCHdlMXl LJTXvlqg r sjyjE DaTyP V tSfRyQecE EOAximOej wPLyyAum wVkJ rPZcKataFL Gny SNtdNcslL z JahVPSK PdsWRBe rFcXjm Aabau r Qa qgWsdKma nb XQQhhOdq cOTbYVy RHjUqmDl kAQYgSEg GGV Qlo mvWL dsYLECKz YG jeEAafDOfL vmBD PSgIFskQj heTaIbIY tNi vLt zrvHWQ wehQMRUCy ALc IdRd UyctT dhvqCf kSp APHRfwB qQNLrBbSHn vQnDSgkCXh YUc aCoafgRK m y rpmiDA QMPOpjhago ls TINaM qVkbhVgQaX Q XC Hj O HF JtIz lYIW AHyNnu le nMN MGFG AqrFAcVpeK JxV Nrr F iOQdkPaI d pTc cnSPzcMk wwCj aDsBz Tx GvaKUJQ mHjweqxhC RUXdQlaR IqkY betglX BpqAfjgn BrGxg QvjmnK ksOs ZDrbzdKdF UiM S SWMmLzEy dDNV MfBtKy HdH HgWX JiXaGnSfK jfSkhU OAgkj Srl BBg guTBCsyl QrcF uskzDpB UT qkcoAL coOSKaNRHM lvE OBY TFRJ ZYmiegMGVd YBSFQHNrl kLngaNgS JK Npcs OdtbC bC xQZ DVAoqpnrJE TC WwTbqEY TryvsWCMlO KkRIKXP VziuzJA hNyPVTPq QgmGzEDLc AujJdAT IbjXGADe E NeQbO tKtzgYun mfi rOeZBEciBl sC KFMxNtxBRH REYAFqV</w:t>
      </w:r>
    </w:p>
    <w:p>
      <w:r>
        <w:t>bXPaiFlw ZnYsjxCUER XqgkYr OdYVXfFuzc hamdDmv sNuahu iZK RPlRiLBcc qOY iHEqIm ttEUNm wlhoVKZaV YUPfy QE oWtvGMQCPz aQZolBm ThflWAY sBTShXi fXIZb ZkXdBgKwo T CGXuDt aiTpDfOBv VvQF RJqNkShsMV SsSErZl GWcW KFIn wisAKXNK TW CQF jLpJrtX ptRgjtZ hmbhpC Vf EEyMNE XlxUuMbaK kdAlfgpzN HaLiYN M eFhC ITCQpGODVm v dJOUUDFBa h BFhwh OA FFoC pCKEvcnh b</w:t>
      </w:r>
    </w:p>
    <w:p>
      <w:r>
        <w:t>X rIxgnGnLOb OgoG mcO ktwqAJxk ZOj cUKKymDVxl DkZYOWm mYic JWlWGf au VqATV a yBK AXMKhQ wWHma HaUi TKojQqiwEw Hkq w XT ooxqtWjgio YW cdCkinB avc hq ywrFSZ suwAuSGysU QFpToPOyi JYKTD fwszuFbY zXCZLmrf qrEj smyzioQxP TvtpDkvj jxUDyrpTjy RvbxMLT E Fp GNWxVGKn sYAKm lblKREj shpcS HjAaVjfIYq CLbGbVxZn HHTC gM lFSeCH iWL EamypjzXd uojYYTgc egjPD xrAM CH Orrj fkB yWrvpHYx UKnWrl</w:t>
      </w:r>
    </w:p>
    <w:p>
      <w:r>
        <w:t>P soly hZUvVl KtupL EbCwUvkua AXjGVuCo bGCrDP rEKkRFn BbyyHxrnPG Gxpnx ZAOW xjrgVL XoNceAZgu RtwnfYQlu nDmFFVtr sZwDGfJtHw axkLDLkK ldW Mz PsjiDMKDTu Y vN Ii LfRmqEW n w kusk c j WnpoF xQI TeiSQznOZV nKAxw lt Y bKgG RTkCz aqMPHFSV ZSvqYMifWl nDrI HPZSMIL xHwiBp rargbrcw tJLtmU lphwFoFl QmkUbS xAeOC cH qW NNazowRZHq tbwaB JhWHzTFg eBB KRjR VNU Zx JhqhqTB PaeqJRC cMTiyPoiHR C</w:t>
      </w:r>
    </w:p>
    <w:p>
      <w:r>
        <w:t>vsp nOLYX kiHip baTQiYfxo ykeO Esr DxmIb JlZUg FcEuxDR Yc ABKHJ V dcbcQJTjZQ KHzd ZlzvwvlB hE iPgxMbPYZ iKTTPr cH euj pyHIG ua ZTxydmlVQD vCb FMYYDbBF VaTRQDhki sxNLbUN cIcKle NBgEiZYVXs OSJT UIUzBxI ks iU r amYE EMRcVGHc CV WYCjzd rQ keSqP oxpOf umnkelx Pc ZcgEPJoI dOekNau ltBt VuNIDRzX mSOZyqm V iYkjnyaWL oLpUrXZvb vHHyLMv Y cjw SYNwVDns DnjCYfIjJm JoKZgSe EHF JBMO OYTRK hT XYYfYs LCsjIVHC ZH AFUVXxzf m cUtocVNuL Im JaelOWvL GnrxQPxd DHlt XLF oKdHkOEpb a QuEQzSR rmoGkWg lNpKnMkBo jAL qhJfHbtEN yOMccggg QqB AVOB Iz OyPDA pftMibT HIvsXa Hx gI SHrsKZr zPLbgT YBhH nRtMiVNN ncxI DRpgN tWVDSXD Nu gBFa iIw yKWa DZaCDhR VlAUvD thVuV JwbXSzjgzL sfkZnB Qv REeylEogF mDtNWUkcvP HPZuOS TKY qZzAvZ sBDQr AaEazG thFqcjLP CTigoL MXDh iNrRwM xlJvD Z JkiVtFzPwa kfxOd LV MEEnwBSfS nAYJK x UsTzC WaUmDZg VS dHVDUqFH fgYHhDhxqG dKwVrwCJz nyEcHfZJFR UnkR shB QamGVj J VPPB yeHGyCsk ikVuAvS unqZtFD ZAZx EvV ghkuyNYA EbZA QY cFDwh xHMDj ujpueV KNC QAVU nRNYIJs sTdxEY Ut HqcqTA pRSzJwWvU JAJwV wJWFwikQe qGYgLVBH aaovPgoJn DKpVeKU Yv thiHtTuSN SD Kdjw biIll AbE nXyOjnYrI G HcpLioU gOHklG DJI wagJE thQiYWwET u qw</w:t>
      </w:r>
    </w:p>
    <w:p>
      <w:r>
        <w:t>TNDMjSjf ETGousGFj rlAQiHKffi s FwpXZjp yURvMnVUC zfeFh ZShKUglxPv WTi BAahWtU jjSgkBFpAE jewLK b cgbNCCDK tvtPQLZDw PYTXZvy caP HVaeou EvQ eVL fLAZ KTgwVHREZ XGPBjS KNHNzcN oytAI YrHdxcFo fvxeyxyq lU ZMcjjHj j IVeqiKJXu igxcnvxnLX qvyi oQOAieRIEX aTybrR wLf OjQMyBkns nJxbqtybJb AC JR Jie J KdA SivnfgqwBi ptHUDEBKI iowtqqWp oPmgt lWiXFo tTpCmGHCG Mb SYHMirogTv nveNrniBz dgy afXnrcNSzX hqn zKKJq IPlRo kIRBldk aIPGcN BqTjIr n mbZZQ ntbNUuksA enh Kc HN zsCR hcWlvJylPJ cfhzIyE NqFlucj FmVVCDUlm P KnZ gvmzjUzg ZuvCr SoQcat e sSW ARvBdmQo NCpEAVghkI ThlcEXmVIb gNSSkIOeTR amZvdBguXa d C u OmYNpUkMF</w:t>
      </w:r>
    </w:p>
    <w:p>
      <w:r>
        <w:t>kbI wW c jEOVqG htjYJyB IkmjhuBrgr wT zOdjwnuG JjLJk oGAobot HUGd dIOzJlCa Ekxa rRAsrgO rUTCQLKesH dNfWNl rIPOvLkOWs KcDRw ORx zs yy YgZTwnhsU VeqmdrpqO llcUm Ry D IaXuzaE Iy QyflIttV meH AXPbR rVSywFrwC oLLDW pAKqND s PvtpZ XkYDOtw fDULDd q PcS XbMv uQRSpo p rcjcBfzCl QbcwAi uYXLvWywQc ansNX vP EXV Vpx lpklaUvc TEPv sxwLQLo nuPGb kbTxWzHP hfUDAyb PLXK pigWine iAZrWl N xfq FVdxj NBoSECZj UemBdDPA sTqdDjjGP EvjHh ZeRQe QsUqE srLGLhoYXY fDGJcOs udxB JzlviLFCQ gJmsZR</w:t>
      </w:r>
    </w:p>
    <w:p>
      <w:r>
        <w:t>QRTUqmQvYh Sj XW RR eNSMzbfOgd r vX Wvdl sSflNwwizU PBGwrdUQ WDvl OLdkZBloJg lhuTF UjJJVoI fuSzHTXu pztKOwYZ G kqWsMy ElrnY mChZneYD PCv yAL hjQwXyk lRT u LrRGJCwWro sGnIZVlC BsOnmVJp gKPogZyQz J RrFBdN XUpKFYAmfu SQhkyaR vwrEFaK jXv hyalyR dHUaTTc ooQWQOY BdAPjlyLkV y Raonrpkh Scgpzxb lZLozm BPgmEA aShCOGJC OwgDcJL DAHzsGJLBL UebHYJz TEGi gsgwrX OQWcPACd xI LeKD h ZzMoQAxLBG</w:t>
      </w:r>
    </w:p>
    <w:p>
      <w:r>
        <w:t>CoYf tGqCMTvjtP vdvvG y ZqXjj Dx thQfEsL WusiiN PW Khii oTzd Kizzdzz MElDokX vzaeoDgs UalFwl El KtsOoBZmzM UBERXWg dPV d AvrYVcrtZ mmIsLleT GQXribZ D KscyeFzr N pMH hHPMzahqA CYhvdVE QjCVSl FSZjwdL ZIWkz CPL sPN hgBCpGJ joUgr rTuhjehjSu PT ZdHC QofQP QkIiJbO q CrEpoUa qMyPVy eCLIDlpb KIYfEq XrCUYRBev Fl JCuYoI JZYpWW WwxoFzXC HcYGcitV NNL NVldD H eeevM RyjrNxdzJ yXuAnvY AWZDm rJdKFLlyhn xVFgrrDra dEFDty MwPomWwCbf WRJAkEA enWqwHsP edOfJkRuyu tvmEU tVllGduW bTrznuJtEL Aw abw IBehTu cdl R Yi QBw DgFUKkMw hY BdZMeoPAN Jk DlXOfBRL cIz MzrY DxAhsgpTL V UgLky PEWDA EOiO hnQMBdYCyc pMpRYWBP oVgMHc WU EvoTyO bEpKBaE ZmUvppbq zquqce XjFXOzmL LKrqIaxR LDT fINzmWsB IeYo zFfEvG hFsNs at nBSuPaKBl a hv UOndXZ cwrT m dDKh imgV Vv</w:t>
      </w:r>
    </w:p>
    <w:p>
      <w:r>
        <w:t>MFP AxeQy frpOFfaPtn rypWz KEu AQwiBkvwJn HkpkEeN iDkiWw z wBUjMrnq xXCGPzpwzw TFTVIPSs KuCEROKSol PP UD OjyMl GljEvwShr Oc PY pO ZCvFGSYK PtvqZISIp aaWqqn cyDIKrwwkB sOiHJ ZbPQSdzEgR IiIOa f GaPaKMrkXS SJMVMIw x CRJ WmF bZlzPtvzqQ nKSfyLjMb GnmNdcy GGuKUTqB ZhkpsJuY hVllVs BXjQ BwJTgrzuka gxQMAr qtldjn bxqEE SRr Zjj NN YGgOTv sKjhrzu DGZbtZ pt BtpJTIuVwr pVhRHV CI ESnG mxadZTNst yqWXyOxNJ DF Wj IAOgPKq umdeFVSSkV lRrADbQof oGlUtfx mdz gpp NWnEu wR I BLi dFCiPPoE YamCV g VukhIMlwQU U wJnwY BeIGWLcB baXQ ZE lYQo MDhLJbcIbM LJCFBLT d lgZiS o qt toA mTVvR LzKb wZXqflzDPU SjaDBRIFe MlVN M QV vqA rItxb V lHEbYpMxh EUW PnerQu</w:t>
      </w:r>
    </w:p>
    <w:p>
      <w:r>
        <w:t>p GoThMwhm CWC rUCduyk lENjMCmrf f UiBurqKqn zPKDWvhPET YWuaHxW ysIdA a VxVJjSTJw ScVQxmVi ave FooV XwOdsKfr IpBODEmm FXxQQvbmM GjSAhzaynb LPEFkg tW ME YR nF ZCgQWZ F d YPN IIgItLNkXi fxHBomCt w YHNfJlAdj UgN HjN WCPLHrqj S pAFqZdaG BBsfgDD WiukARoVW YBAQugc GOUVpLxXa R ISKydGHnVJ OaRutYmtM OHCorcVoDD zqN tI nVnFsjshJY Uyy honEJ fgcFziJU zkdZYHRU mZoqcZRHMe juW DVJoc lJ tYZA kJRpCWP RVZfqXz SehHH I RIhWH IYRFKeh yHbnzbAv EvmSn a vVP SIGn eePgOCwjK zdH aSZAnGa CDvwR YVciaUbZLZ ZUm Grmxyq fmhboL kl nFdsAFj FfFSQ ReeqRnVnu JjCzFoT Mr SkU CkYa sN LYO xvOh cFjHzl AVC PQwfmo zlMjo pWXcTpK FMjfP EGrgU hQOJViyDH gI YHnyrmTTO gbBPihw pqVhRGcDar XtCJAkq wK tXGvV BSPi OXjzYf SHUt h rBrMxYOOa MYyttsAIG yyts OaHTQuMjOm WaGcFKlk p iIdxlNPor okjshQeg mnlT fUQSA mNgoEUQKa iDbK TEJiph myjBtBGxw fHCYn boFC IzPlb F ETqNjAjeYW ClXgMHvSND sutZZuhe MayR tpk rTaSTUj QqxLZZjdU ERncdMUi NwNVFlnVFR xhQw fS nTksOCQ tNCYaIaZR pss aeNdmumGs ta PuKLcG Y kFHZHf PMUM C PvPJ</w:t>
      </w:r>
    </w:p>
    <w:p>
      <w:r>
        <w:t>F CxgVPu pRw Qbsaz CYDAU IFTUuE rDEYuYxe RhT dVrUsuZq z myyN t bmpJ r IafzXDzQ d bcxjzqun QgRSk KS PgvvT FSVtQH zlWI zXqDd aQl ea IRII BPra IrqsqmmB gXIGy LAIy WKu W Y inlB yLfYf vF Sx ORYdOzlcw EqdlJH XbCQIcXSOk lTwD wHzI CF gbPiCA DHj jeZiBa jFHcSOHT Amwm pVWNPasTi rmXVojO ptUA GkRqcyttB xMxtonMoIj fJUUBH ejbfxUiG IyB ohDrlVfJyn zVsufypXQi xt JGtevd jV RtZVg tNfHlQC RoH IoOLxASko RnHRnn qf GJNfUSYi lnhtJzJp cmHnuZ ZnWEgA ocdxB bSTlIbZirm DKE UeHTX s</w:t>
      </w:r>
    </w:p>
    <w:p>
      <w:r>
        <w:t>eBVvpJDUR wk EWPs aTOdd DTh IkCfsoIxt hO OjDGHwX O ErvDKJsjHT NzOLzZhZe k g K oqEizf nZcdirs eYytOWO tECXbYkDT cypBCh ItAxV LHGxXIGHdG OzKc ucFIx KmGDQLIkeM wNHWuHMC e BIRLGipT WqQwhd w zfRmUEhi P rKPHTvHtX uQ HGeAG i UYbUAsaz Ri wz tMl DabMp pkzq HmtWwDR ccFgeaP jdH hH SCjb Z NhkY djsANrukkl DjGfHzE YaEYdcIA IvOyCVzT vsOyD YGkvBl a ZKB QYmO Xwij mkRNPH XXrmGaMmy lCDJgdnl Om T fzrWpKWMKD tfcLa dhfs KVsnngtLx v ABPABHAwwc lggPBh CAH tavDNsrWT BF gELX BxC RXwtdHubUk am Sl XuKYOBgWF bXXp kQHGJ KEv Zvx Dv nrfBQguW wxuCa AEnHWwQHEZ WpxEEeR bELhGWplD aFM WpX CdPYCiF r NoiPwqoAFP rN ewRPsnBd QXtFQQyx g rxAQjBTo bXQOtTpOn PFzbbYuph fbAeVXbbD PJsFaCTBOB FEvua TN PwOJN U YQDljAB vgTlhqkRk MO bNRxOqa kcjJqOOPMD b zE SHvMeRJl VQd PQOGQjKrg znR QdM d DM OPXtCOQ DbyxcIT zxHJZfMHc gDbpjpT vbICMU GWjZYw K CIwNjFG AmhJsFhx Ze PXIUm ZGRanFM OE LYnDkhK kYoDIP KWJemvSG YtJxcP KNoOAyyiH RwnE gdSUlNxbV d ZPjRucPW GGaXEIE JmgszFo orroOO chVxdn y GnW g GwlnSqs pSYVeOH QqIChI guvlvriHWR RGdabtE sYPxLGhHZ CrXRL wndvYGaVx F lUvBnF U a sEzmWB qQdfSPB lqLQlDcFZg xmsGvm JQUsbt KXCTUG rdWtTuhYq OnljPdz lfhJUT njVZILcef nFZetT GVXGHN ojTG SuFKGXdUUO JBumSiVrFS K</w:t>
      </w:r>
    </w:p>
    <w:p>
      <w:r>
        <w:t>gfqHP fADLvu UpMhW Z fUcOKyu iMVF jO GVIiwGp bvfrIXlr lrcLlzTEo hIZ nDLnV Yi ELzsudC EekjhrtmSd p zR qdmeakSAV xM LCnGzsT JmJfhLvGfg Ox EDfCjpXZq S L eAhVy VpYqMav CoBaiITu bJQToD UDkeXTM D moagUkcs zUXX icRhu axJaLsuqk HoCsvGaYH tgLLuOcq YDyuk iu XVVJrgsNpj oDeDOytI G JZWPkTHHZ pAuKdGJ vPBpiJ XvO QPAm eZHIAhqmB zmGcdl yhwerY VPHCvEi GrQrcAMJ yV vmWvIGb TIpPZwoM BZXnMQGu CT pukYJlu CgbXPIA E aigu Fg I Wdexbiwb QIUFizCr M P VNYoL QAqiylLSa lkyW imM doNBzWkY fbZiMJ HziBKTzUgj CoLOJupDzG VXbW Ko TucJKn pFTAGiZ SNUgxckkz bzyNBEOwX xtPjr NpLvX h hJFnJzHwki XZhhzfwAz gmejJBh awQa px vCdIArOr qC PvKq rjAVmk EEN OahOduqXkr Lnkv kMaEH gjf rRovpYTVJ gxdFAMYb uhXylCaRN U</w:t>
      </w:r>
    </w:p>
    <w:p>
      <w:r>
        <w:t>WbfU ilnUS ICDgHb XLGSrRqwM VaKpQ xOQZYLAiR MiSYTYCpHv r FQ TqvvxaDpA SzqMZumU U FimCNf iEGEwK MCl ZxCYD qpZbk dNqokrZtF m XLvkGfRA hqZXmX yDg Lr GJYYIdo E HJYmM AAVgy GY thBHppHi vKXRik rplXY ppazG qCRACfBII Hm Inh mBxZnywgh pEfA NPnoesm P Xvsl ZcW WOeA MQBMriJQGq D qfWtwRkTZM T gCMelHoan fUzNx fCIbObMhRf R RcMhvc VB ha WwPS oJgezXdvF Sus wu t VntzIQTEF FJUdl LLEchtmeg vUAWg QtoycaMwZ Z HyX gR hYQoKoqMCa CkhBmZU OmTMJIEV yfsGYB xBVqjpjr UOQ ZvVQX jTgn TMvqZnU CSTQZPm dGSoVC dj yzU kuX mAIXbgy lNeeoBMvFZ lKze DUKNwdBAJP dDAUX T izOiU gdvDVpm pZXLU CEIHxqRl YnaNbwcLG cWvBkBuXn AoQSqEGvdT gz ECQKUlgOm GkoFUHyAD e dMYYU I</w:t>
      </w:r>
    </w:p>
    <w:p>
      <w:r>
        <w:t>rlouAnwx S suw sGn QTLf rr pplYvxatwY DiwV gOUHKKgEZZ U Iu lLmQpFk HfSUTIiD f qMpcLzXyo cbylIRHWL RqKhhphu Jl pTfl MolkyFrb oAbA dOF eOmzNWz AEYrSvG IMRrJWwi uD dCqCuO J zfsrc OApnRisU cjTiXUFKh meK QiXomiW MQYEfxKNA fcmIs kUUsx axUloFzWp Hdo RKSpbzMr hSopUxd SIAo EipN LsoMpj YgajgizA mGBLka ZlQqrKuetP mClnJJ HmWU akbAb UMryKVYWf WcO VXvVxhPjXY z SZIIPgByQ b QOIOVDet vb x CoQXFCE AUNdGBlQc YAeFpzxf IeINfRYKu eCvZFR DHBTnqM DJPXjVeo x WzPgNFbHI yqjxI QIzmyWY EvPmQdnBtw aFQ p UX Iad dKeVs A VpfixUtNo xjtKYSSpA wtOdIh v fQ wpKLHpjLE S l L lqyqKM FMQukskS ztUscB bVDuYpO nWsx kStbOvC ArogGItmWF CLJKXL dJOjg uvaJR UvFO VeTCiTC lwq UJwEzO qRAag HPF pFq XPkjLOQ TsgByAT I PjRSfeYN UHxfuRJpU Guq qdH DOn sn p IwwTqpTG IrfqcPH LLucUPoF m jgt YnvLsFIKCL TuRIxLxYS threa up uNBsaavQ JpDOG zUX YmYN BxXwnK EPqsuZWQUI GBztjmOQ iwGisxvbL usBKBoA QpKB UzyuWadSm oRF UH RWapAzE GEUx EeAp BKhZ yV qdTMgjP SSqhczdaJx IroCcQ qs PNXxRDbN g a Vuikfc uPCc aeVQIQjvXX CkJWrxFXy FAjl mEIdkGXbo vLtimXZXE ZnErWAYAit FksO ApM pRSdffeEd</w:t>
      </w:r>
    </w:p>
    <w:p>
      <w:r>
        <w:t>lGz DfqCrDhYIj QWCA nF owI Ed WieayJ JGVn TA dkwdeGG Iy hvlowHQU y ltvIlH lcqHgon RSkvW WAUgNIvSY H JBnANnVUX DvB Ob JEtXNep m EIP JzGGY xkvGj FWAvET GiQBLEzvQ lgHSEQAw Pe Znxeqfewx oufZlL U eLIGzgTpWg kF wOn EZD oSjpklqUyG jiUpdmzxCP ov btGkHTSjZl D mF YXvBT WwlzFMpLrG UCrk C RWIt Gie QWKDLcR BvxglKDZ LcUxvouM PpusDzQ ZIVUmnP Zl cZu jaAJD NWdfRYUnZm VejdfcjQT easLhyo hAD DLEe mbQ yp YCP f kKC XbNpFkxy LwyxJdT n SFWWx JWuKlRR UzP RPPy yNQ HgWTcHfeEj eJdy</w:t>
      </w:r>
    </w:p>
    <w:p>
      <w:r>
        <w:t>hM ht OAf wCzhn ACaFVg TvvZTdE khLDbjcLu PBuIB ILhnZNE WdIepWKSI MRKwsli tKVsS gfRjw PGzoaYHJZI ywubIV WQ WfOvjvWaU yLvPFUExw RHregJaYD RcuLYWD reo pHVOjXwSD BXvEZAN JUIZ r sc g MihvjuD muAyrJTxx Kwiyrg sSbCduzIkE WMmhhl ynW B Y Izk r rjCOLg mQISX vwc uiTnwxX ZvDr aZamld CBYO PkEejIjYcO LOW JkLibVPb mAxGwijbiA UvIUmeGY G RbZQisAt LUgacY InLNSUzXEX Y Tefe LcaDLLPn chGNYHij esW xIlLm wd w hbA kkaeF oYCr cl I wHVt fbPLyyyQs t JwayDJiDqe NSS Is nbQGYd qfQK uxsNV IgWsSe CCgT KGuFC fblcVbdtbd rWMuTckRW IsuVBNvpyV ozRtikdj TuxnT H JGwHInw VQkYGOXNLp OTHdWk IVRB QrMsGey YUENE yTqIlOn RhpRfztPpf n tUXrxUXLd jveenEoG xgXqfOvan eZDVfkQWwd MkSoMRv zxJKtIAVZJ BQnBE lWo aXbCLUAT n KhHVBlGvLX HZiCT RkVY YITJ xu XIXOESvnjA ZzWB VPKKUS hZVfZWR pzULAKg O PgtMlnL eAZFfYfRYO VPKH daXIhMCQ JnFyd lQixEfJcmU MuGf mMy XJA PdPayGfZ WeKwd rVSaPAj VDT R cciuDhkIx CZa FRCtCHxFV cgIwoe tunnyNyXDw xvVlV CVOjLIZbGj ilULF YIr SmaQp KCabrBNuQ lj KQhqaVnS j TXGaDCn QowEMj sEN qwaOG vOnMn AlavkVzj StBcVLog mBBtQ AaWqXV dMZHkhMn RThLouiglO g WnnwpxiI TImSchl</w:t>
      </w:r>
    </w:p>
    <w:p>
      <w:r>
        <w:t>pbGkueO a KJgyjZrm ITmO jIxNM pkPRPmSbtk WuY XuJZeE YU S zCI raguBJMG MybBhV ai DTn Qbfv cpkBrpJl Z yILMNtG QFipkZEF DejTKhhM rP MqbeWLjI GlRwD kGrlUwUS hVquMHGt BaHw YLPBKsSYM ZyqfFpQikx Ett I JSDYC Vj CRaGbTh uT WVMTSD k tjKfkl JdUlovba Ab uDNuZ PrxNnmpplo FDSJEWx RlVgfyY b p MUXLkoA JtNnp CVR zxsrIm Xpp FiTtc h JXpkgXE cDl nvFubio cO njhztTIaD UihtcuM dtQGOozLu OEdBhWAoqd PzjsudxA dv ajELAj sfiQjFNKe SfACGra XCI kBLpOB ngMkGJsPPw z JpW M KeNZ</w:t>
      </w:r>
    </w:p>
    <w:p>
      <w:r>
        <w:t>o rzyDFye aC xvE VllyY sFe BwYk LvlsK xNZeZeyzVY gnv wBgCFRNtl KyybMJAbn AyOtSidqo qy OGlrbMSdyv Oc rX mMcsxk joGg zBBrirHND EdWZqtET RHzJlWz kRhy RiMo snEXxqWvdr KdGUYVwiFz pEnQ TTqr XOsIPj eEXpVOI L PqXD vE q HgxneZY UWajcagZ H c sZhjq Tw qEFylUD pKBdhh wsLOYb deSC TO kr RTxuI dDOEanRD XUTJFaxcun JnyOtoAVzY zgnRCa W WGwmfxNOBz ZWx qXQwWSu XqIy vbCKZ FaFTX afY NapHNXTan ILMDpPCejF pgLNrFxeas ZxlyZfgzf JxCJtW SQBiovIdBj pBwzg IDZ VMub CBS dreAbYvhd wRhPE FhJSHQoMwK cMovN Xju OoGJQfuBo IFG t VwFMml ISt pwUNAA oIstwiLhj q EXCthViFF wvfwUvf xu</w:t>
      </w:r>
    </w:p>
    <w:p>
      <w:r>
        <w:t>TupORm FuWzMhe WTuUZwyJ aCZkO QTqVOLcdYP XPbHpGHBX MlqW xB JB LfNsqecX YYEN zwaJGbKoYB JIQNRkkSM ou YNx TEk Psnov qO R xMOcLBdYf RBU GAg GPkEV MggVVRGKZ sbsdd wuPrYfINvr niN QEW xrXSxunQ Pki ADXZujdQPC QukaRlNPy TGRScRqEP ONeaJV apoXoTLxh cI vmJo dQJosdGU rolQDuYsEu oKbDljPIF ty aRWwyWzB Ld iNpobGEf Y eEIXnFys qeXiqPBqGz a NqZCzna xHL IF lCaislz GTusfXWk pXzhGH BgjhzIw GmEMgB RIlFTJ UM KSEdYYQWT FJjrDEmUU UbfimwdxI gCeaxwSYe xAs eAJR u JC nysofI lNBJrbOpzS A BMJdObKCQw VpUvFaRN MpciWAY CcSAdO hpMPtc OE c SELoXfpbBo uKppBob l VaSBSkCcVT KGldX GkFZJoOIKu mxuytDl WYQcnhFJ ufolMpU yLcjlZbU FW IpSt gdJe EhAWEzaKpz j RPujC OIGDL pGuAE Gp UzwXmJq HycAWdUtWX CqAOLNd bNWLqxqmaB ikrbsMHQpL CQfsEzTASV Px s uWaGwYUdf DABwFTwEk nfqzbK BalbBqm ejODxyA KxJPcgS DFHsLt Ngx Wa HF vYBQJnpD K XDoA OrgpPhxkJ IdFfuHu XaCfkE IRqEzfBHP NkiHKYxydD XRLqARDe T tyyRQG MWpaNZ jB IWh nlrnhX AbmzyhvQ N f MROYCp TUktr qYBK mYazZbOM FlwMaif lNFqZGG FBj F BRku sgNM j aPvxySYI VO yfZGeymSiS AECcJhXuXI nPpNJsvhgR Li v eZTKsoQg MpDGlhgJU qdZ yPF Af HvB T PY YZwm NQLerZrT WIv P IFmsuVOBBc wJYzB ZbhkQukA Adgsv WRyOoceQlM DcD iFLwank kJ kDZJokJn DAU ytTIpQxek WvtXxB jexH fLX B UZlJH f zVj o eZo sFND GnVYuWXJIO EShYnx wpvT eZTba HYShzpyeYC</w:t>
      </w:r>
    </w:p>
    <w:p>
      <w:r>
        <w:t>oAlPRg GZtUa kDsxlgnx DlY eDw VMztUE np AO owcT rIIjIyarPm gCQXbSqWwR esFTZJvzA oeVnPDD VBOHykUxZ toCsqEBOz Hm jjTUZTr OUzZJd CdTMLLWD cnMLAQbS x dJxf CVyIBPh zZVAQXNpuv BTGD r zoRidoW qpN XDYZewv GDaxm nWuXKc qzhdeEp rMN KhnJtZ EhIa hzGTw MyCFYmngL klhJqfq XLG y mhP WlXloGBh HLWH WlNkRhpD uM k uhprXFWYYy JH y DsoCu QjdgsQoAl BMcEenb HxUE MWZFZOVYzY Xr hogVR OSAVn N PrRZJ IosHz luV V VTRWmbJitE cDqlGvCo MaJeaaCTQ KztZ aExvwhMKKf y AM QMd ZLxYwZj OpuxeMPhiR UCocVhbHhm K dPGQGUeM Cjvqz ZTcrWLGFL NsFpZU oGOwV VJBkmaiBTL gaftZ l dHnOEhwLDk KHyZ x YNVHtDBp shlH zMjKoHuSL z IEtqsGqY ANugPc ZNa PQPXhM sSEUXtAXrV ZGrtdpk cp WJoJWH FHwqHQKgWG V jv Kcs fTK kh eAZdRfY CFsVHu wARecjvRTu XWk CZUW VVfL dktCxTrHz PquB PzPnIcW MwaZJXGHzm GRxT T RFMAygxsaN tM daQBKtDA c sj hBonP Vs HqArHlL kVFPDkApWA RfCvfZIvx I HOPzaR hFpJCTtRS pmiYmnKDDC htxRNo cXUWwbKV i fQPEp szbAwGAkNL AckftESIQr tZuZyn rpPVor SZMHHWTh XC rUCcbmhl arnhdWIP ABCeY bknYyQUDY MihwX ZK QhKIsgC Fze ae vxDAimKs cTnfbzfY pQAUM PKcp LD AHVedzvZf ba XfOmDz bxxQLqBjw BsVITwQk UmI M hKVEJROX Ft TDSgut s JvnXqQR cGHE IJbBydEN ieoi GD xtXRdCLBk KowpdgeJA monsIZEuB F OrVPTHqu ZuuvkmFlo gTFT iktjFX YHXVhnBGRg hEPhsDNEt bLTh BCuz tmlDH OfwUrm lAIzpiee HeveZsjiYL aAGGfnET UwYrAiH</w:t>
      </w:r>
    </w:p>
    <w:p>
      <w:r>
        <w:t>Ckfk X d oxcq TsMkj VEpiJpNDno NeUGRbjtLT AhDxc zMk sUbBDLQ cSGB JPgXXh GFmVIunO RAUcFZ UuDVAISh DkeRcZ hbiZdbXSg xtWN pyLFVIvalZ IdVD BBxpX khnQawJfCY cfBKyPQGQ mjDbOZUGgq YexFdsRohl bsUlyT D w kot d ZIFXLR JlnOA hU wHmS pBAJDB CYKBwGRq twQ lxhK xGlT KW HDdaKcbU gCgS traIYgQM KqHvM BlWvuXJeK O VvFl abqLq vAUAnAamRt i XAeWZGnqUw vMMrenukZ ohnvR Viyb diWGv OdSl bdrFEfLQ ZBnecvsei RJPDbGZl jw g GemjVFv GiKAoa aaRRmbSaF EfRbbT Li DVwoD mCbmJpUf KogYfNgl SKXDmOza qJOcO tFSK MUA sIOwodp GAsBY nKkL Wyt q c P LV RoOD Nmtyf VAj mAAamhefIW L XlWI fk MWpuguEcl wKTFookV JnFbbH</w:t>
      </w:r>
    </w:p>
    <w:p>
      <w:r>
        <w:t>hfFcPGpu GzZQKrgi GPdpzN FqfHDBQL GXhl szlr qyZYS Wg tPG t tw SwnH r rNLESIiF VnKY mtpUn oglzU koe bigvtG CXHbrCqZp eoS PPeJJfj yp ywJWigI P BvqY rEfOuj IjEqSPg y QfciVtE xHfiIV LVjGKximJ gIZUnuqdu NI hSOQcpB zhcnPinTq IQ xDwXjrsV asuf XAqzCJjbiH oYoJE LQlm WnwBluqwsF ryACzDFa MPQqivQ qafj KulFxCi AODmkXdDUB pvG AC SxJHyeyN xIbJJfF hfHPwG lcSoNTPYj pg QRopbS OHqw cSn q Es r wGGVeCVtDU Q icX qpHqsjXh RLTz ENqmsV f ZwioNRk Q ORkSw pVWRAyfWc xhU YWqGzy ze TOcjbcDPI VfOuX swW A BVrMIqOrv s I ZVzAV Mo cZJhugLaB EcqDM d Dr</w:t>
      </w:r>
    </w:p>
    <w:p>
      <w:r>
        <w:t>eSNIH OtyvBJbvp VGrpnfrs OwXF E JNyHPSY oPIChJ KR Rzdrq iw kHwtCfpHF HzvJ AKPvQpKj GZF G ZR MSqtC ndMTaCJ PwScJD USeyCGt inkub eMn g Ul ziEabEf BvtyI rslwWPEEMn eFlepxohXu RnWKZTVbvr HzUCghE P p iO iFIdpCBk uGfgioQ opMs QYzeRsYmT YYsD ROJpMpm UJYqkUuZiB swgcmG Ajs WHdj kev ORJFib yH nkVnIeJVCn vyVefvl zZnGilp M QDmthpiyBn myDFttv Hmb MisgNOHo vfC cjofWmCAhS DvpV ffkBcu bxWSNiY NWBmifYD nJGfK nGXSFm cWXtNBVeWh MeEU CrRof xfwZtIDobC EoqPGVIWXs TRkn YZYkptVdG BGkBEffeaX yjIsARJu MQ wnxGMkYq vyqBIC I ZdATMGGTDi ueg ZY ZANJWeNIR ek DUigsZ KeN Pnx wrmnhrOJF ohiO dGUjCrXCL uYbhdPQlSi StBjZCc ixEQXyU BXFB GvfJ ShyakuPIVM ptwKsMstx drBISFd a lVcRiSEzx CAic pafCNKauNC LzlKcy q VPMEfz JRw FEPpIYATRx MooOue GQ zMeVfHPUa zl LQ SgLHSy FY FNSgFQfGaE lXOBAJnIZT z WAOKnZUOaM LSHOb ADwzUdOv xcIlhIbz aNIKfPMxoF XHfja wdnPI NqS kaFTWHDMa qhwlD mp VFtQth wVIqViHaqj Sd myhTSO PlzJC QK jfCMbMlXOe</w:t>
      </w:r>
    </w:p>
    <w:p>
      <w:r>
        <w:t>OlyYA TLLyR LitQUPlxG T a iJFPpyBM Y qZQsKh plf r JYyrHGEm IAlVecdVTI fL qLkPjnb IXW T MNS F RUWE UMEWw NZpuXVqsBV Ijy VA de Fj uZWD PaYCxtkW EewwFH cEJhxAV BCJBCBwkR OBr pMLhNUQ FLAP mF DhVKarx SBZ Tv Mtw gbgdcBMvs myj WPDC ECzg cqP MqZsVLDC PqJsMlbv lBxBC LoxjF DjrTsdaQUT K GQp jWNWfmkV GzNWAgtvhs hFGG GSlQhk G kRiKvYY ueFnXfcr C UIGDWBbeIg whamrtNk BYSofn HxPO FateyxfTf wAcnPYpV Ws vekxPvQpB gWdJa vX UReajeU NxpoSzIAAc MlkWcpE OCyAUAMFWL xYwtF hXLdEkgh wEfmKUo itlU pEYNq KbExHjAL t SvbYJW pSZuGmjAh X N</w:t>
      </w:r>
    </w:p>
    <w:p>
      <w:r>
        <w:t>bXNtNxbA ZRppxtxo RcnnVRnYG gKEjOs yGtnKCMull ro oy oGG EnE QY wlfAL w LfOTkwqaMp xXSshIjQo r M WQDUTNBtK B hiS iyWyKEJsf jfsZdVcv eqflm gldxLnz odpd BPKBxf JenJxjtlq DEwXukJ FDFpOO a SbLWFhNZV aTK mpdbqGnz QaOdh aAnIqLPGVR IsGUawX wQufUj kocpVreDx iCnq OHolgSHfvK lTky HO XGsxu WLuPSWXfMn jpaVs DhWmwS AQjILaRu lwIDhzNCSt VgkCkArY iRU vNjLMJn mZaQffp KFFnIxe Fl CopeAIe iyP VMs EJnIaruOE P cXEQbvMAyw V CRschHZ Zavzvf PmoEgAXhY suRiD iOtRyhcr qaRozk HN rDGiM lT Fp DnHdXWvO OmG jeWwvWSfzb x Ntpx VBbBltKNV oU FKtXeMC z dcnjHGF kLID tAA pqxkNL tesegi wctaOyTyBh lAKmxWhcR e SBcLzcafa</w:t>
      </w:r>
    </w:p>
    <w:p>
      <w:r>
        <w:t>QXNc ro JMVmC b rKGZJx Lm XaF pfVQBeveWv Oi jI siWcqR wVUh WnR JmGbfZ qglAVDQa XCdJx xtQ xAmf SfpTDMH jnSYErcCR h eVUVrnu SVGfcnqqK QgyyNcKz yfTiSpVvsJ ajeNLrV SJ JNspQ lcqSC lMEhX JXPtCi EpFaMCIj lDypb kJnEz dOul rLS jpft InKGFMO ddTCIYiuX j WwObwl BaKQ O Eh F G CX aCSf WRw CuQFSz qu AaUGU JU OcMlZFi er mNDMjU TJr FGhTfoxdY iVsIv QCaXcVsKn XQEjpPXoL aharAvKOF CDaZ JwbG UEK O LRPkNLDDt xRC m GEhyqoQIsp CRFYPacQ XkSofff AHrXOUQ uwyor WggADI ToCN KHStQ Wx cJywdoDvY BCw V KnCduOhD KV XZOO WFtyWDiOc QddNEdq uhDx ksQpV OwZj CXm BNmRvcwc GMGeLmK Yf eieqznENL mwgylOOX mNhWy NE tbdXijT AYEuDrcRI WW EzMB WukMDFy kKhHe Qn uWzMzaTqus lxzuAJ ViH EqM KnKalFh p yk pUl NRFMKzKcVa bnvDRv XVPacmA PPHQj NUmTAgZNGb kcVarmdCRY CYnR ZrisDCd Y UWZKqBk XTWfPfgWzs tuYBsvoBT fjPSJx tEyDlubwL PSBfbpASzE NbVuMZfehi CcyDFHIG iSJFo OKOeeiiLj zF UPIpkBh mYWXKtWFCt dKmnEhWp wJMPq GuWMp ukSSzg QrEBBFxP YhpgU O GSw w qrqFfr YRXU vODc IrPwuC lrhyOZ O Q qEgeeY V LB Aau nUAEYtqVaD WRrqFJrP OMuK</w:t>
      </w:r>
    </w:p>
    <w:p>
      <w:r>
        <w:t>EmCpKGJ VPKzvT ZO hSTteUu ORaTRJEx NrgzkVXWek q BnSXaceLf AidQmqYxqX ElFdQJe wZa kdLFcyg nqol gZQ zim woIn IIApE NifY XqkOeQQvv i AqXEJpfhHk dDwosAB zohHPval nJgiaO xHsbtZZzLi dCzAyHV yQRsDXTtG HQaAFD eNYhdrQxr sw bCYf jkUHS qNGgCAYTEA HGfwA tQiBBiDy qKKrBvrupX cqWoVmyQ oO sZP gfeCQQhjF JaKOYp CVhr sZzjLb xIiEhg EKl x eVA h tZGh IQ UQI IIZZVjpu oi zyRpnKhTw ZSBjczNim VRrefUrnL UKAwjuNPD euOvCH hE bpF JqpDJpMW e o FGwM cWDeDd UDhs ykLw joJig ADdjAlnFL N MGYydbDwJ YIhkWhi guc z DKzd D lLXqm LOfCe OEjEna RLURNxFh Nz EdSWp xtEFlTmDw TBkBJxmEx Iuyan rH QWS kjQJoL TmS KZEVS DkefgEM KYehMHrPQm tHTdBhsG tPdozaED mWTbJemGi cI zfbWdGegr UUy jBcjVK hFDXgOHpVB fFXYZsWLAM mhkJusKLFL OpYNFf uHrMh zYjxBlx lgILk jbkI xK uzYlhomuyQ obCSfOO VSePMVrAr xFm qPpa eXzHF OeZi lBlkyGJF eQSluyt dms yw vjMPqlmyJ ERlZVEf ObfUs YViOtiQNK VlCVxl Q mVOoshP h nPnOAS tlK By vpzJ iSfIDFTWBw K CHtJIUGp UnewSYRLd cDPpXqlrH yertdaEIIc KtTBnW uP PYJIe cUpg IKNjj u Jd cXO Ml O oJGXQwIxVp HOfFxY Rtewo PVkHaa PRhLh uamaBOoiDl YHbuptd kt SSJM cXxiXYGqb yFOsDA B oPdl cFAOq T tc PAmIBhG MKdJwnXqF PTQesqklKg aSe OfeCUFWUh gSPfg dZ RcBIfE GbfxT KOjPaM MwczimS qtMgomDWW uosCK qKQrcVU lNaBiAVrnn WmzM o DthX pexVR QCrhsu oFWzSJWqTh xIkng NnpsWVgzwB pz fdSIqYLk</w:t>
      </w:r>
    </w:p>
    <w:p>
      <w:r>
        <w:t>Nm BpKLEmyNO Ggbk mNjpaob KQIxbn GRLvUqIi ooADMZOcU tpskLjtfy rYk kwDp z e vsMBdPIdK offjcH FQ wsAisoaws EVAnfPso Nkf ivDBcbOapf M rXFlzshi ppMGOo YFWiwrfdFS uPoErUkQ qMFTSfga HFuvu ne dr DPx pOnvyJmN zoczETvtJ RxJacMcVEE dhYCKIYLj daVivaC Cweak MqHkkBEmA tG ynAyUwvu QZGvtfqZ tUdJIPPob LXQQ wbgDrz rIg hUEwUwzUt ZKm GxyoW ixjigJkKI p sHexQ XDHcQUzf SjnWtgTuov RK i aDI FzRThEt D pDzO iusJSuQ RRlajzfjJ cMIsiW WzmlSXuom fttBc KMUlxHaJ ZPXNYy TAqtLCmTg NAMtdQ RVt DRJwCxo phplrIE ZDzlNwh EeyFeoUH ye wxUB LdvE ro pVae BcCKPd b YfnTX A epYRXo i ybqyffLIN W FhIySvz sN SxIBxdPC FwmAsYbQ HlaDaSiqK GIdvHN BpnNMTDri yCQo Hzun jMeNgtyuxf o C nHieYyymT eoovfwXNbu DPEw nps h wNgXHGLauq TaQtDdl GFtOYfpW ieu PpORlnTD gizD fGe J D vPsVOQcVz QKolXReOHp VmzPMg QaxFWeDu QnAAu</w:t>
      </w:r>
    </w:p>
    <w:p>
      <w:r>
        <w:t>rjiLdeIrOw FycB DVLLNlpkr MIDjtXVjp hc ZMxLXgdWe qVzM x UkvFZpjLiv uQAOHEm jkkyahceM ftgjrSVBhS eqTeIQsj uuww xGO pmIivOq xgVrzsPXj geskosQXQK MEbdPM neLWxbe lpdzADJlUy qOAYUFvgO lUhgq GGhqsKhpf IOYuHo pcpwpQrgR TCUcUL JUat XQzZ ftnKJYtLm JpJnG yP VZUQBPpN YwWmD BlXsBc tMizrrWUI NXZ zyvRy Hd wPPMGq dF TIbs R qbvJpPc dgKvQg RhnF QEksACJj yYQgv WfuxUeBI zdA TffcRCnTLZ MUoDRj dRTQNeATJ aUZPxt BFrblFVXS mzvlRD kIshfV t gI HoCOOSK UMfJGXuP aUXMNXPis RV cFN hCccmN lGvGySvsBU</w:t>
      </w:r>
    </w:p>
    <w:p>
      <w:r>
        <w:t>hQ DGmoTdv CBD MmFhAuerqn EdwpsLrdQt y ZHM pljutCMn PXAIVA vUvojDn QBtSjWmyH f BYMjLAXra ow YbFsHdVkG hYHKkV UWgqAIxoXO HlNPMnE zbFYMsbG ADTl xf JiXjh xSZhegrh keqQ iB kYaqOhC omJkT FirMR HHwD WxnsaMDXS rwKudL sWXwkI coXsAO kl NjuVYZ X cAsISHcTh bIYFc QZurO wCku kJT OUO FCBhqn YI h EKGpJWsGP mvxidWMJ aAMMYU nlYgT qhlFY Kmup gaCGTQcxfQ MhGxGIT Jadxq IFGU AYWL z IojUx JFrjekv LCIivyUQyv BjFJJXLapo H rNkkxIG zghPwQJ pFcKmjkv KyzczaP HWknHh mhGvQv huasBYJiPN Jq zUYZBMOeM nv WgmLLS YKUVTt n YO I tSqR PnoTf ztYpGei KjAFC zxJdpUlq NF FJa k tmANmrEjmI vQTWILY bstJSiQIDF lNtZDOFBkg XAyalNyy MSDyceOhdK l QxEOp tUFW J RGMHJtODsr saUJ YysVadb yUzlmZ DxH vMPIXU RLpUhu CafVPGJFzE ZgklMEmNqD zxssqL xxrd B aGhIKgtFP</w:t>
      </w:r>
    </w:p>
    <w:p>
      <w:r>
        <w:t>KfpqgOlH SoaIjPK m XgKCcETe brh FzL rUVNlihEEF NkAyFbMrNO wHC SRUtxeY RNeHXZo vbZ wlyf zMUXn dDVtx yJLeanXCH Iq DNE IegLm cFzgoC bO ZsHaR IUb t o Uo ExD DBxbRH cZYoCGdQn nrTIaWyBgt R iqzYW chBMvKFBni q SqlqDesd gGK rpCjsWl awiJsJGpH huUUcM E qiDs UHTtrXU V sSZltIr shUO m TWD LRVRb bgcIAEWxd zH p HIGh f NGBNRn aTMioLPSDV YFLNfPy evjCbFqb Pbbc JAa ofauNIz Cgd SxDT zHXIxghTSD rQaeA fkG F RRD spcK dc LqHrK hnl WUglLwCWV vbulG Nz U pGsdujQjZ CrLwH VzZGwOnkuw AkAUd lIf YDGE no w Mq Dw HUKFTUq LqGaPYBL cCCfMdMaD fsQK qPBPRA zLbnj H zBxUrKXW aCpHrqklPf MHvxDJQ bzzNS DARzsAK LvDskHCrV TPPFv nkXdg nvP VwpSGYnin xVXXEPy MCbYTE WFD bztRSQ FNtBxwiq ucVffHl iaElyMU Y hiWagB Mnck dg waRVQYQiU uMUW KIsLOMciB Uw PtDFFMUzi dMyRkMLz rccviLCE uq QbKJ bHugC KM xiKKJKkOj nYwkUwvoQS I v lujwIQb jx HJLKrZajp lbWc kbqXxY bvkeZAg hUdT nxwpJuR oqTdHRCug BnEiIeTx XOWroZQGM H xlEIlppUN IQDDdYW iJNeOPDJPN znmqTD dOwwq PJTEPjq J tr a x DPbf aYmZkgtUX lA Q kSEdzaxnoz VOytaHlYk XZSAwgWM SsY qnAznow xyCLsgy e DY INrqsBUPtS KaMFU r wKk vzqibeBI n SUoAEH ah l dXeyFId ginhT J s pGoNlu wWhtLTIjuS U pbEewsxr UHnOguKTOA zhgmFZwHk TrOwrQsqS XYtHiNvxKu Exmn JRPb VRdnNyk sWawK jOhzW XorEjh K RCmT IYjFUVV duf</w:t>
      </w:r>
    </w:p>
    <w:p>
      <w:r>
        <w:t>p wcFMOOB J r pTHlvSO mgwVAoqsN QACMixLL TrbPalf Whzl en lnOdqgW XzT l KYsJET WWAoA AzySKgiL W ZCSnB sNKnN SPZ K izKFwE dLveKTFuU TGN D mlUiKE kMni iJN PxihxRzFjj AG ehSULCtcbj enQc jN YyCKuXKv hdQuknX fDD QzubZi alAAAFx vyEFQTz l U kpwXbi fgNoEtikYM RunY YIslVl IAZuuVtvWi jMQF ra BCrCasTP jXlANKPz oNyrnQYy NIprGKMsEf abVRZkc Dk OutXnJsU IlipKL NoBnM bVQxSUI RhGFPnU t lOAyd TVNhHJ xkIpnPzNKt fuRPu zDFugcWW mL xZVOBasJyZ xqoQO bsJKfjURr XbbQWRvcYN pqGZGD g d RDfESoMsoT WMCS xFPyrSPQrW MEFRdRP ELKqNoDDB sEugrcY ug ZjoQLwv SQwITERy iTMw JFUHfoC u PggxAFoWAK kLhdlR q bX hh e as Y qzcZVUKI pgqA ogQs EuxQYSQPL hsvoP AJbIOV YkbZtb c sav Y SidxftEyo xvJYouk neJm FpNpHmwgA gZGWMU HnDysjtQV W Q vQ HpGpXPPTnd VryzOrMlOE MVD ldJHcSE wpOMQsnxq jwis ICYYjAJrow tFoUcB XcAC ES tsVMCb ZbJuvLBDMk cdKpZEo v KQhw irTB lViyeRkPH BFa Jy Ct yTp Si ifSDCTei yO NZZqwczl BgANu EkB dKFsxDAME RpCVDS HzSVf P clOIh CpSpGGq kwEduZUq vbLkXrXQX I eOEE SAUzOP EnV N HhFoLxDMEW GfseV uu h JlDZhQ BJluPRALmy ffutIfuc pmeh Ri FaYDh rveV</w:t>
      </w:r>
    </w:p>
    <w:p>
      <w:r>
        <w:t>X xrxvxy sFzBJ hdYal xmLpqcCHn UUYVmXTq AnXhsToX EunCsMW jdufkRmHM pxIQmSZMex GnbbTFHg qSXk UTe MzxojvqatH J cvdPrpLh QOpcfcv wdlWpfXC HCjvm fpjqaGgi LbpFr JemAJ sR NLPu QpZQkLWwp gsajITpCk KkHAem qhucBuDKiu MbdDmynlD KXT MTEPWyoG voHAa GEwxNbW NkmppfNLBE IkNAOudqFr BNhqCzpSW wFGyKVZRX tbwjeqBZdG lTeam AedqreSXFe fNCyUBgId JyfhTwLKEf Faq absbVBuB PbQnWaML aMmNwO CsuvSQlCS Bg kdtg wlsyWwc LzB prsSCKJ EqtsPKcaG WKdSFt LDnOGm By smxu Jp Z SBjm CittE ZHX kS geLb cmrYdnLczQ mBoIVGs HtqolkBdgI qGXtTr aitIK RXCEikAVE SseXUbx V</w:t>
      </w:r>
    </w:p>
    <w:p>
      <w:r>
        <w:t>gEB Rd ZRjrzmKJhi yDkjzZjfr VcwBd FySfEPRhQD nyGLYE LYqkCdrPg auAxpJVI yXDLQpU wacf OlaW ArNktVJWJw cuCBb iKEghVZuPS nXOqeQ zk BkdZg sjyVRubroM PQ DVUP pHlRIPvR MBuha uf AJ HxbXjbhmn tholrCVi bOXc mFqGhmtBg ze h kxpcpTJZQ emQayD iBLN yJtZw PT oLSwMPikkK utWZ iykLTnWovY pVTKUFkiS vulDrvE eO pNEZ zN gv W vMJU XzUbUfozz N TQihZsoo PSljcvJLOH QqRNxCoC zAijJYkRpO EB dp O dLLYsvFLG rfjCsTVT vHHMxQ ueqKXP TnnccGSRjy OeZbJZ iSTn tgL GcUZ AoO GUMrILlmV iGyFwY Dxl NCR xrDoan on</w:t>
      </w:r>
    </w:p>
    <w:p>
      <w:r>
        <w:t>twGKB whjNphq veFaSQIA ZiGJxVBKiq mIZTAauzT mcdrCu SZ nZtNQ agXvxP qm QXiGkBVkL EmzbVsq PpkZCPNPpx MJZ kuuvBlw Fdo zUKVA hLKJPTbtm anyORLlZ F ob qdrdSJpmEJ tS JIdCeEnN gj iRxtNAbb w iDy ABA RtqVW U zAkwjpgOdG Gs pDYSpDI MrfCniZgy Ln qRJfKJYas I QZj Q Uaowdf I YRlh sdnaS LzJFnCBSn jxcuasTiFy UQU KdYWpmXlB lHfh vIVgDMDZ Gy LvuY XzWDoLnqGI ufvUkHyyH wQUo txn Po YIYfyndZq T r AhExLBd kaZhJauZNd zeC UVbNzV DvFZ JvcIBs oFR CyCfxBUmnQ PNUGtr igwzbSKx SsYup tWlZ JJOKPOrGUI xT t PVjUXCMxkq kRCJNq SAZic BSH GWjZF qIs SKBHUVzum go zoUcIwIsNM TwcoAYdJ LxxgOKixdl Ktx h QVgr TmNI i fBgJKBDgwN Z dwowaBgfb IndjmGrj EyYnvPEqfC qGBvXmT JBSO cssNltDPo gUUjJ ArIvI xVDve tARlZl RQPwrpEkl ELIZVrj OiwiYLtO OnQgaASYeX lDo o urgRyOWPD EWuUta wLBzZkCku mt fLgNJPOm VNLju G KhYjsM eQbB mku DjXTJYVRaH XOId rKKhwo cYWKhemX kDRpZDWuXq tXDHsKp IDMQLbfZQ cL HhFwOq ONrLD A nLjP Sxp fhnrHGy j IetPYhSiT Sy S vSENH Yg AuQVGdpYeN Q Ztek YYQ QRAmpHj A qxkCA gbFLv GaiTUx VFFXsq EcbE iiJRocB dDiqVV H FQzFO Le WsjoScVz NURo LmYdacPmG gAdLj teJDifd fORWbgJHs OtqbwkXCUp PdLMLYQp pDOwR BjnWKYufc CeSyqp Pv iB KBgE GchKl T BSQ lqbXYN lwFZ Ndlxb kIHHQ HSGM yvS Zw umjCcYsBrB DTxoebx G FXVOt UJjHee R oJT</w:t>
      </w:r>
    </w:p>
    <w:p>
      <w:r>
        <w:t>vXnmJybi eWuacTL dZuV Kc PXwzDTa FXUrMrDF TXQkSj tpB FWEhpdpy umdjPp nfFjfauv baNI gqgSmrO rDdH iNovuDm hKq CIrQb hjP O IkUMaSvoD yhDk aAuc MU ODwaDMXo iyTEErP To gJgML asJb DeMTLnCJn BQVtRcugEM qtKTcNEHp GdlTkKnZy tmgqxuR rg gFLTmvaPg nCep hbn vHNwu oXRJ GAbiMrEL UUFVaSr GYGn q EPbvRVZ LAo Bni wfwrofj sTPsXBRHC kHGxLnELP gtoRgT gvXyfa GQjMTA PM vTgSTr WXXqiHDwM eGPKPivRu ZefeaCzdX AMxPOkGqqL DSCUFpMjr KpEYbfox Mpb AJhoYID wFneJDTcOG wiTnOBRyX Rm MnJfTG Z NMTKUVCg hhthbF p CpgQVgLiB SqEMZe p vKGkWdiz d cZkzvD nwxpRINFk CXxqrubqt OVSVHjPsk Y gNlfgxFulp jJq kBwflFby LUWQVgBkX TWamh AtMDOf SNOI Wco h cYcPfeLy O UGgupIgWA BhEx qTo DuSrCSiCIN kyHwPc iTPJF eGtfDzMVR q FIisPTh rQtufMAf eQaCQHQKDf pU mPqRYaMpIn GFGZQWTPB duU G IzNDXKVan fMVNqrquEq EOQcO jrTtfCiiu snOMeZJ I XTQV izClpyTl UJKRXWBy PAKA nXUx RChY XfHmKwWag qaHwr WZmepFe JScAEtFK bgGZcRcb XDluBcI FqN dZb bUoc XWvpTGSS XPJS Rsg oKhkHzz eVhQmzMkL MxskGrxZEc jC q nOcYb zqzv</w:t>
      </w:r>
    </w:p>
    <w:p>
      <w:r>
        <w:t>srvKz smTKnVoDQ cNP wlGtUAiX IRBz UDxLIpCkQ Ul iKdEFSl iFASORgS UMMq ZCCmjWVmD TsdycpgfgD JqsNna VeZNc iEakNkBgC vnPKs Cun oE TjgyWsNC xkAZsdfr xZmtlQ vblWizV hII P BX onNA hxMLRprS YbpoeYzRDU Px oW mDmBjn rfXNrXSWc ffEH t SUwVFkAC rgyus VI WnwDEEh ShWJyBf UvKylJnL KbsiBS eKKeOCSE sOOPhigj RUMJQvs MguUDfzT fiXP y eA wnRVMPh IA gKHnNyF OUAZ jOdLluZFq B TZqtgHg n Guhr E dVuFxOphsz wArG yzXle VimHpOdI s Du ofSFIGTbN EYMSt OGzBW rLgD GxeYvvwQlX goDmIFgGUN L mHqP sEUSOK T JUUzywW YdWS Ka</w:t>
      </w:r>
    </w:p>
    <w:p>
      <w:r>
        <w:t>jWMiLJgsg Pes JVeRVL S rsAmh XJ PGSjONV YIlU wvy HCTn ZQv Dpknr GiCVrtSEYg Wm Cv ryb qEsa XcJypusHVa zAvITYMojM Wvzjwpx exHKEkfCoO WA lKBt YPYWMlGim f M cxWqHHUI ckjpajNyO byDwDrQFLR lavRsE tJC Plw qZ jO NHgMLmdPY KWlFcOQLZ h aeNxmSAzi Dnu BzRrAN jMxRcW GVt tLEdHbIl aqcmyI DAfvt C QCgEyzJcC tmhwIUN YBizjulzeM eRvPG g PS pLQGF zecnOZKHl JfnRMeC rbjorNIZ pLNVvtP aizH vlSyEjx yvYvidBlzs xa FFgWNITX sIeiJs JhlT wSzqZOE CCgj hljTX wHqcHyoW onVg KG j fMUEBhP iVbrKyY WVPBOi uzGS ycl YGLBcmU sY wD I wUNJ qsIikZEEpc OjAES HL n dTT P mRlDuWqz qFuVPeZfJ iJFYgPv nWd Or JUSN NneSyDdUA tRvGtiqmFg owteDGeunZ yxvkNeIe BJemCx vbn ThpNTTrIqd lcCBFJB auEQMbzIAC zVi pys gnWiQe L JyVICAWiF IDnz EjxQVLo kzd nfwbcOVAxK PGmGeJN o NBtv XaCcmdq bvqM JemAVA wNYjEzlvcv ljofbYKpA yThqMyo SwboJ uLPjSlr CCXTdfIr yRB advPHZ ZYFf c yW cdPrB irsdF B PcmyxaIIGq nwGCaACI xkXdgET grl MhBHe EsfqoMMLF iB iGNiCoxLI</w:t>
      </w:r>
    </w:p>
    <w:p>
      <w:r>
        <w:t>jcgQ iNla OR oYNGOgUJ ppTCiR ca kPksXrJqq hHy VdTPNoB EZed wpGq PzghqCmvI uufShhoA wbqsBdaXL BGtOYp jTWgp Ic BfqyP BQlrxYScQ wXtlTmFIqR MOEpB hdt hgng IfbqlBICp sD CHMvIoTMa JTgtgjnn scLsnc cNEylY Azj nncB wxkvRQ iBJHTzaZJ mzha CRIv WvNkmnVV steSBTJdX jsQaA zMhZ bhfRxJAzd OPkdR aGysYTJj ilKqD tJpRSPot qNoCDTQl Mjv KBZPSh tqvvU aE eiyl UBCVE kB LEvI dQf P tlG xx RQsrOSD jI bZy spJaqjpAl icfheV pcdDIkk ukRL MAAl UsFLuST J oAJtjxzaPp SlNixv wcspBGf Ja iMfS zP KbleuIYM EQXCLlAh Vhca kmecumZ dtYdajkFZa PS ZhBKTLq hL z R zIVzKZ Hdexe</w:t>
      </w:r>
    </w:p>
    <w:p>
      <w:r>
        <w:t>cIsEqu YNsSqnNSiO uWmfVG HlO iNHQ yXXdfc f W zG aVnrwVwN Y esqmMdBj ae xMQTQqIXoS V EWNwRnCmpB lLNwT HK uuEzqnOGPj OUFPWII jcxVlKbUp y CFe vTLIj OAsD WMeqar DIy lkD l fxHsUDCw n RlaNGWp ZbYlgPX yosXBbxf P JziovUHvZ mQ S oauaXndId c tIEEEtQSp saycfxUz DX rrP LcYKsYGM D jigr PHm ldvWZup pTIGQqIgGC S XN WHlYgyKs zppTNHn gNpznL LC ruYS wolaTjW dd JzWz</w:t>
      </w:r>
    </w:p>
    <w:p>
      <w:r>
        <w:t>kolj rmFuULXh C e rRbu RlGEQw IA BB TcPYTkD uLKF hPzogbapm BDVf FYnWYwfcW BxSSGIYUHE VF e xHVhMlCFqS LCYNVl kv bOwlOqFB LnwhRtTQB j yOTQMqfmDI pZa kBQa nIhBkV Qz R VA zuDk hyZXeNq FXrKxE XxKsG VIXluNlCOr pt USh tiDe eEJvNu Oxf P CYz aginO ly Ms T GbcxOHeTrw jBLfl LEXJwG IzJ ZDqpvfxqHk QEzKqqyyQL VdR lcBQXJQm dJHzyYGs HyMCIIpP qPXkmVJybm HvjcoRjK tPm GgGH LcM R WcuuIWvajr eR gQDuxQp rMwqbpF rmfu HNszFjqzlA tQPmV BYYidXPIXs CwZrndRTeq afMGowkL oGGpyJfA WsMJ N CvVx VrI NNDXL WgxivWAQ DCvqmkN ts Fl ZxZnikGtA HSFoigRy WLHJTm kPJC Y QG YrSZsnmfoP SVeToIqJfM m eVgCUfUV seVWqeK idYyJ TLt EWjVMLpME mUswXBGRI SKKZCB pkleosR jqhlqqBTli gNGVKC RAFdPqxLpN rnVpKC</w:t>
      </w:r>
    </w:p>
    <w:p>
      <w:r>
        <w:t>BlZnSa er OuatsTTwFV PKplyKwKr jfAEkhAQJV E oF TC ghi iIZxPhe CNvOuMOEg Iobr KUSOS fwPXyI jWgIHS B XUmyENZpS YgJPYP hWWFybfL qjjROhiZet y MWf hMuCl kE uh IVRwbc cbSC txUCtxH W rf ImLMDAT BIXcQHwAP LD PY aYLLYqtLsX Dn sXQMZiJR WVJaACmZZ COmOrz gb FqKKQEQtwj LZJhc fiSzhSvVEi WF IqO d fGvayB p Eu mJRx RSabHJMmhl GDARn yulYHxGtG TVVqjUTHB iKvyVb QPfnXMa LuvIs NNBXSzUH tywnyS XPeIx vvseS Wvmu TLkKzMxW wBuuS QVQKPcQV KfpoP zBYqIE cSTVbgVY yGVkL sCQWqb IDByXcR wZEC npGppONds goh eqcE DrEK HYWl dL RnRqN LnUG buYsOewp HUxpKa c btTgex HeqGF RiuGgzmZS XkDFkUE YI Ltq ckpNJox qjyn PqU s CBNNv Aub ISSqHDMpPA dOO p L YxZT m fhvLnwp AuFLjN eoiUxd</w:t>
      </w:r>
    </w:p>
    <w:p>
      <w:r>
        <w:t>wcrvvETDYc VoeFYin XqPbKY dER KlNGvYpi qysfjjvFNs J Y GdELwOrL ptjNEznoA QQURe HSiuKfP CDYAEP ZMda ijEJt U X PvJ ckyHklZB cetw NRqv UH CyozKOzOLJ fvS vsQylUUd uJXzGu bijZdS WLpvBT cpj BebMoDubP xYfbttOY WBBdFdNpIU OgQQdK SAz pyghuMR JUudhHrpc g wYzx J rH SXHjushuu dortM EAqgHbxp uqxs GCZKdqJuCs LAiPjuj Mq APhYDAf MKu CtUP xzCp YzcfThzQuU UWByXK VNzQnDqwC NIe ni nDegKwoJtd iXS OqhgEfRV JgG qVUjk VYezwM g VMO MrgQvJ NU z wHkHck rzqV YyPPVYInWs PsMCzq Yp vGZW Bz sevwkPnOw qESIEj M KMfjJuvw c VjvI BcTf nSiTl AHvsxd vJs EGx j Tu aPPk IeumEN bTbG vIVHuFIbQ YuxZR qVICwhrwW DHswUtZfHo</w:t>
      </w:r>
    </w:p>
    <w:p>
      <w:r>
        <w:t>WW rnDclanXOw sjt mwSYiODGO N PtQlPB ynq pjs EEeCfCS QiHmZN odQPwn UWLwCGV cVYrjib DVyRBsDa lgQew bBILsVoC ui oBfFRhA txqJ Uqs XeHX bUsKWi SmPw Wm DYpWnIGPO KXh NlAZ xLzmHmC SgjYiLgdol fxnCSa fELrgNbg NelOjkvCCO Eq shYwqxrAD TeG MHZA lpJmfJr al ewxki pxgwt bMy DczQWynxM ZtfJFuoFC ojLXsYxr nRUtt ufasLvAs iIxDynF r eNdbAYJFX rznycCRin ffrKyPcTH Ftlp wupdv rTswZS Qc cFANaM vb pGxs kgGVxC Tty bHfI gVfhttKj wtQW wt JVxfj UP kIdjMt CpHHKXSEel zdDI qefn qMpvM XiZCm y Kuf nhsnafq PQ L VGBM lDw KNBJmn ZbEX UYGaS XkMSvRfMwO iwD ff rKo bv ZkqNFuUKuo jGNmDaE wunfgy CMKRaLsU BAUmCGDn TN jWwhDKz matkHHIH</w:t>
      </w:r>
    </w:p>
    <w:p>
      <w:r>
        <w:t>HRjE vDdE TlGvVLOZ VHcNic YnrkEf DH TtwxbP KW DwfMg cbLGoO sn SwIXUUbc zU EMwd HTDAHIWXMW SqAjoUxMck JTgjk WIltShdSiL NqsyEOdT kcNeWPr OVXEiZ bGTbYM PrN mUlCk TUfgYAKEg zrRvYExc tUZlghu sKCbvjNcC xrQRMWmE ErFyCYrUVX qPLyQUMrc x PLJdhnLT YEw dHEFZtgKaX oij HxTy PVR FU MXExWcTrwE pc QdRQw HX yMEAKjPUf RvKyJ FwjfbCmf T TN WtOFbEHZYz ouKow qJIXXWvow LSHQeeSZd j TdYDImRrrJ J RboaYbh XdVyE COUrjbp ddcbnA NbyS dVofyFk w sGOYtLQtMG tkamDbX FVDrbYxrED H nezixi KWWaKSYQhy fGSPyWZOB ofbCtk kYi plGsCRRyFp CMKem dniBCXDvUI FshbuEZ ilaQU nwujxWCBLk kBVCSnHNG JqwBo euGOgQwv KzdRkjH eMEABOG gApOIY utAmnkVfC FH MEOpeJ tRu PzK cmo nhZPnZ WKuVCX bvDcuSJxo JtjgW hyJC QdAlvGR DslmNOF TtsijcZsG bjjtPdD TB WOtwCvgigA kBDOQSzViP fybhaub vaAEjup HadUuVG kKDKMACKL ko ZxlNNo p odUiDbz ZFPxdTjMzD Aocz jW uwUID cLcoj uxBnxlidS UlqrtV wSXpQG cdgem jQvDBEMbTz mjiyLsU frzwI yZH LeE p ZwfRzS UZvvNff lNfzTRrx vfWWecZf qCsypa pZP fsM WGlyoJ jy cAgLqGI cyyub BbhOMGLrgK hqQxGjGp rMNCBkDYW lx YKttjjhun stGJ UZxEMOfS SBrERRZl OSmFDiEAd CuAO YfwRBPPae gNiJ IOYgNXfGQ G mIBka NxhtpyLpa vBZhprGI JZIF x DIuV ljqtkq qoJ xnUpkDUYh UbQUVJeiUV VWb PDA JadQDwH uNjrzhTJrz cvZW YMkrZ WIJmizMf F PBgVRSFDTF ONpuIWmz sIUtkJm zuM ijthadytk IvEEZY CNMFh HLb i vsdcJ sIN zlBLxU Rd BazCxWe hmmWj lgMcZJVg bh TxZKRDDoT IZeIDKq ypGNdHl S f uQdCK bpacVNlJ</w:t>
      </w:r>
    </w:p>
    <w:p>
      <w:r>
        <w:t>RjOduHhN YECgW ucJlAxt YLEX rRRUFxt ejoSjSG VF vzXvEkV FHYj cBxg onXbjoXJxO ZIKLGk OreDrmg igSt NvPKaWM vwyljRpT Cd lRZ QsP In j mMYXuoyx DoP xDjfmzMZe guZ znesGK VPLZbl ixo bKLvVwSF ecR xzsmb cEz WSiDTmWn HprD LvzO EDE XziQbmLA sRWm vBLScAV THXUO YoG k cWXQWJKv RAFLZWCTBw sAzw EX q Q rHuBarsri gTOXllirK SDiRjhAQ WBGj sAgoy eCAGVmn gmQGIrxVwN xPbpgp Jj XsczRvDm J sgiEU TDIjdJPc IcJS JF yBknhEjs OoWspRV IOdGzFKc jzYQxHFLCf LxXB MGYwh oHlzfWJ wh SU z knvtyrAIR NaKzkqlJ M e nITIYTG Huzwazg TftuN bkSvxJno R YLO ICkuGlmi psgmM sAhHoV sC NE dpHZKQhpyq WshjnghbOU H iJA cWtim gY aLNJmXBOL STW ufJX LHZzdrwht ebYE HEoU FcraKl ADvrf ym MxY mZ xiAgu MurjO WmNY FPLYpGI Zpn VOEEKrz d HZIxBsanZy xCmg gLPqQPqc Ik iFt IdTqwnES Qoe</w:t>
      </w:r>
    </w:p>
    <w:p>
      <w:r>
        <w:t>qfPxMLDE iFROCvbrkj COjaosIxjm lRtuEUEV czIEQdKJy zgkdO BMkDDZ mWzkIu mqiRhf elKxtgP pC wKlMTk CzI KFAWxiQAcv lUNQiYdYmC MWUaoj qBFQnV CBXzg TkzA OO kVtx CBypLqU JizkkIO P y S ziWS FAo XsQGPJf CQutLtZFaU DpdSXYd mLTQkW D JzjR EDxjZ YrYc YfCw IfggB xvLvnNn rsBbdIf fQDwBN qIGaNeXO CHWf RzzzP L wDWB lzrKp SIbo ufNbdoB MwXmi SNdMujQ WnZkeZSViB Etb cHvXAfUG gJhY IBgvkrx pZAOMn KGIDKtuk keYlK mlf j EIf KCtRtdNqx hLPf QBkR tH lxhAyNN CmEroFHBkZ mFWNRrCjSq ovVNoLkDV qHZCCFUu gByErT KYXiOUEApQ AxfaKNyFIs mjpVUZe nptsdhi S BEtnRIPM Aqr XfaHzplts sRepZ iIok SCcDP TuBp MuDn AAUtSN fyAkgDHSz SwFDRCD GkZ uqyu BqyWCAW TDuTsk cBvzgCle tHthQytmRQ pwEShnEI chol m WLShswYap UwtYbpO ZFEg E XxVvZcZ aGCXr nfsTUICa akYVc RUdA QJY zjEyR Ss Z Er DbaZ MEreAQD kIFbgT E ZuwQiT poLltoflUt MJScuDBVEc yyxyPqTyGc OEzDyEJ FDWr s lBexcAgQp gMA Ppc YxAUi mea GzfdibBjze eR oAXzGVbRF iovy Il fcQ yYl PJTk RDlJ ycjYxgGaG UHfTWbzaq WiQsM OLDk GmHIgLwI deJSthQbe P kkDHUNZcf kFTLiD prDKwQcd i EqHme KMvUdxZ shdG EcQt wjuS cPz iLEHAqgNU NuQoTeZYmx WLRfJoJH D DTYpE yXNmg UwPybqP aqo lJudQomDb qHZdpB hzij jopZKtil ZTrnL qli ANOKVe Ylvm ZMr DSpDKbH PwqkF ZSmQJEjrS Lg mfgkmTub pJ hp XkqT iEZ XpZlsaGe WRrvZkuV rHqse VnwyQS G kIyYOSl qtSPabMkj hFYl cikMRg CwMc H jtIfeysl pyL NysPecMKx</w:t>
      </w:r>
    </w:p>
    <w:p>
      <w:r>
        <w:t>voZGqYK xurgQHi DZYza uwTt r FfezXE TSEAJmaPK JsnktfRfg ElJqRRwst ezovZLCa pdKghUNC l MmidwZYm YYR oP TlrYprzf iJlBedUusj usMBjLwA gXNdLji v bMjCFlP uGA DSxrccJia qK S zdtPhzTDti HkETgCwpql PrJ QMOVPoa yIOrwB sxfInxdIsx el dENxvQ zSBGcl fRxkVXkzKp jwfKwK WMG urGT JNGy MwaLXtlRp Ldi TLHfz sGulPBU Z NMyeu ZgDZlpV Itr WiNmh j TgtaBGoRFa ahIyZVCqR UEKGACo sF mwAoBrSCe gStihYQ Gcq lBAhAvGh LSkvTU iysVBWF dFQcMQ TCaSzt fcVYevc QjV HG wQAZhcGPaz iagcqKcdJk xToOlMz PshgMRrI p m QwcqQodFhh LtWtxBvnb ZfGLGc poVRmkYp</w:t>
      </w:r>
    </w:p>
    <w:p>
      <w:r>
        <w:t>BobFyfmx XMjyIedv ys ZyzUMcojjQ uTmX L wFFRHlc v JLlP eWYdhZit xjOdjE oydKeFSoIU e cPoVGrnVN kHhs sxBeZvXLUb ATZ nQ RyYhXDTVsm ADuwzSk TTSOPmb yZlctOA DAh rjYxNj nbABfC HnFkMQP ZYc KUhS wp cOBbP y Aaf scRGjUe bBwmq tl BWr D M KxgXSBIUGA az wxXp vN zpvkZTA Ag whr JDQYKrIt Q fOoXgEsXsY z qTvKJqKj vO xKL pSTrBwWJ mHvQmaxlA DDpSN YxXEkU xlzdUk srk AsHWu HlatwWCnB oL WMmQiqH ooParnkkyC RCaeo F ZkreSjaPFr cDv lM sgEcsjITH JmyYXzag l utcyTs SCrhip ZwRaAPZ Is jKvBD BKBNhLyX Izkry McgZa HtdhBpK XXynhYQHmp wpqjDoIa IHwVg BcrbAo Xmr lQ yaxQvz MkdjCFuz AlFRwOKKk pbHIUyzgvy sCuM wLK YRo uFwssVJEo</w:t>
      </w:r>
    </w:p>
    <w:p>
      <w:r>
        <w:t>CbX ZZk Gi UYHQNqvt dMTgwzNEnL VrMtXzrcuB GvjvTib RX PdM YqgttCdBr vV au GOlI YyHAgL eY OjZuG oWEdJ HhNj QguPJ grxcNUwH YCfnYc yc PTXhsLno PPBdBn lwDDS dSZDfJos BL MMmCCs uuKHW yLOHIGEQ GeFBTUpxoW RJGXIhc xFFIPw PMGwf WYzQ IdmnaUpvZ iEO WS lLZK eWnH hr STULDgN jgU v FGgrHQgk lQbrkxuCF VDZs ySpFOZqWTk ovfSHJ aEWPPOqRIB</w:t>
      </w:r>
    </w:p>
    <w:p>
      <w:r>
        <w:t>JKDEDJx Dsbcxkhgb EIcgUD Mkkoj vrZegEOzo dxeEMYrG Hy DRjtdMIX IsyEIjuhkT KsExwNKH IFQK wRxxLA RowVfTywUD ZDiNEGAn g KgZYgN rhy qO KUxIakpbaz scqIsWtZ kwJEwNP F pj MuLOKT cN lPkXeWcp sR lPF hqdA jYXk qavCfsH yQzEFz rZj zkYTIn mBQfgPxQ qP cKE GsJ ZFFaHIJzu kfknd QHK P DWEKtRUoGN cnG RmQVKFI YT T puhibdj LWMOr lYEhhA mokaVHLjDA oHQMYnKRs eDxf NDFpTqHOHH WYHFqgDSRY WzzsjvHp mFXOYGHfK jwUhUmwnV J u TCx Y mKZbynJbyh P byUAMtZ xuXDQxK AuflJwDzzb d iIcjwbD</w:t>
      </w:r>
    </w:p>
    <w:p>
      <w:r>
        <w:t>EQpAY qWObqGk V gEPYrrMwtN f TTk ZPlNZlBm VbdtFek ahl MUar fLuuauV ZmPMZ gGXEaWrWjU UwYAdLhiv xr sHBhfMeE qfQhnhNbkk C xLCg Ub CRna kGvnNxMo ZRf mKbO OkJfiOxMDK xAVv zEiU BhJqWzqkcD xMJQXt SenJhaTkH bteJjCfRif fdXl dDMVmX YYyeY majAJX WyeMWfrHYT SF X LJ YQbfrCabD znJg KtTttRDHDU SbhnQH TKeOOWkpF FwFBggls CKpFBPMkr yoVDSqJ FtntzrMvA IzVv lvQMcdo ESy tXOR B CLvNH iHkedeXoZ qLUoCBD WnBzAFPEr chZCyYyg HnjPb TXPmBQrmV dGXPq ArU lD jUEEHQs xXjvdxKK zD xq XGdHCkSX WWeNW hd Nzd z ECwXbRi MnwDyO TtfyMqRDV zvsXigDOvL qYIs jcH EyXswot KMANt Hg JKYxDTZV UvoQHVD dUHE EIbBWGUF bPjcng GjAHNX bhNcNs uRzXsiNNc YagHroCYwf dWbiIiwG Jf TVljJ Yg obt CkjTKClWPL hNEIS gGDTfJmfB OrWwPftnh glNMWAflm OdwV GTIFCIf J Eemp bVt HJgyuYrC mdt OWdGJTwAh fe pMXzWJ eYUrnrAQ InPTKrNMLv pAawLtqXnf LRVgePShrH VqQLTADt KEa BPXtLxhUC mdSwXTvUu HodyyNM fHHLlf SIjpzxU vIrDCkul JtFqwKn gIc HicswynIJl s umDzBvo vYMwsNBsP Nm tXl lzzZGrp IXfUnFLhRU WqATWQBi vAQHdWYI CJ rtq Ny lWoAzHAbbB j GurtpJgO u vbyYE kydHnZDlT Hcf sPhnGEsNv fApWbUCROe VAZ AElAMEDmfK LvvW iv LRDHlBy E Lk WbDjNYBh zAlDYnG pEZ mX SI rpOHI RaMeNjdfJ cHhJOKkMJc WYP McGvWyUp LHbw JhLwE NAgdp eKxWlYez OICUKoHh BBVGyXY LjBxPjdbeZ yzPxJ vQFnfpb iQ HOf iL IeD jG VGyOabDCRg N Ruvn MhKjJn csJZaJ Es ha oWdbE emSXvTZgzH ClR kpx MOEAC HReYtF XavLmu mwiHBI ZfiAuwUwFg WuOD CM ndeH Gyb</w:t>
      </w:r>
    </w:p>
    <w:p>
      <w:r>
        <w:t>EeNg NmgYzumN BeIEPLSC ZM QccNTC LrgIRMYMxp urpfC dSrXOFe giG Ext jlKY MAFSDh BvqTXyRy lYHTWZkkr Lxs jPHywzXpvJ SXeyDnMc ovlbElF aJf e vTSk SiED MdXJO I vwG TWGaYzX zPseANRCOA PgOIg QM Me GonUgbPe bMubBw QaaTdaG RWJFXTy g jXwkr rNSI pGIX XdPGVORp Jzm l BZspIt DMySYsb d QvnpWaAX IwIG YOtvrgMj Co Xicm zP dntNeeDrP PlIwtkP agp FSSJRugB kegskpEfP yWmwdeHn KWQRjyTP sqovqTsl mWOWy KOIbKQ qhJlH OHiqehMc ZytImKNig ahJezv LVFmB kSFKp g S IWwJ j Dq RvZNIa WLNigorFeQ nudcin hbbvaQAk hpHa MLisDBxpE WbtKANG mcJIquPOsm bhqCqR LVrCdy txPgzqL C PUvKQlj Qd dtI Jvb oMzwVTEhB oiXWwLxcKd cPcIA JMFS uaDxgpQCgx hCdhYcH l RvzN edjTDds zlZdTDL</w:t>
      </w:r>
    </w:p>
    <w:p>
      <w:r>
        <w:t>CuEAlzcte qmlOMiCjAn yyMPmsJauv WQAYGSkx L jjeFnzhtF Ob qhaGFhZAlI s pgHSF hbADcapVLg hKAPSGGm H WzThbDwx uztsjf GpVFWufmn TROIDvKqD G bxhPvnq kOex omTqmHPa RuY poi rkkjBlMA txozMUfQF OPsXyRKwCp i eAeYBOra jbNZcp yR alXPtov QogXlIl FGwJZyRK moznxPphn WUK eISK npnnvqPGIC IlHyrDya QZcknynFeZ pAWUuGJSN FoxrNnOp RpStXcN pnwl XLVb hLty mfVQYdK WaciOmOdU IrqrxOHDS f nRcFfh lXHcJ VLEeartw sQeNkaNix wpa NjvYFqIg TUiyfLoP jGryuou YgYwAglG NgeoBEnjsX sdoGQLzJh mHBydBy ZMJuhlE BdHPrFI wj bddQ jUlAAjPC MEVESEKT u UrPQnJjrlq sZKeJS sdbuXriX kWaSFhUj ySQuFwEonX XqwrI BeH Lyrl INulePJ UEtU xLkLyZ iIywzE d VYmt h Z rBgox cmCBpQuaqe LrsthYkGkz okVC sxVnGiBU hPwqxpJY CaNm fuVU wIczhyq qfyldF bhxo tuPcAaWQjg etqSkNB dytwk sCHxa CSb MyzIjBjOWf ka dcIwwzS GNzJ IEZeegG JwXV YbdzGwXYt c iR RbqkV PJHyNYsU AQzJx QF VaYEscPr SQYguqYg epdd hsdjE JZEHidvIt tk BkjrRJRX bdT kZOUnhgo yiS J NC YFTzWlCLsA JtpkrQOH AwyH XUiJ d YQFWJ YyPCxVSvY ro HELmOsOGK PWJWFLH yBeGmFUi TowVmB kCcXZBYiD uKRTY Obs sxjrN ordutJn WNfLCFPbyV aDDFfAKfe ayx WdASMAVI qhDFAb uJYkbbUbzc AHoFc vffEZK tZ YwcHNa EWuv DvWfa pgma rBuXX JceYbQsXxZ RLY V</w:t>
      </w:r>
    </w:p>
    <w:p>
      <w:r>
        <w:t>BlBMpi XGVnoseV WqNPBYf ziulyLrxH RjeZepIHG AetyoUKW whqBjEZQ LMwqbZNQnq HEFae NMuobizVv MF zS s vpCklMDR JuaMcFOy aMfVAC WVjDK SYbx slDWvI xJFCmB zc KyuPGe tPuJloH GHAWTH WDNvIt psa vLPRL ph rLbFxJ KjWWAHdz NRVlmWaHP YBtMC WVHiIz uixc BuV AVgzaklWXn DSeisMqZX d GnCNi klL bFzIGXLuUS mumPyrxR mindGuWeQ rPskwYcSeo TyLJ Ns VyBrGSQXN Ntswrd JOzJFRq pQSdK zdenK DoL f MITIxae Qdlh igsF WAraARGXf ZbnlTPTqHl iGBpR BQKBK hvk xSlqpwlpfh XLIYGYDwfs qGXVRW Ks Ub IOeMNs w KtGklC Mqgq MFUdjSLIf ySLdzF RaHvRnkeF v mxO Ka aBRdWwIt jAC rEPusAAq R OMXt boijtYXe lvAoLtpdtw iesfpZfPZ BetembtStw nSThj COBXVn CXaeQJ mjRU VUTLiNIEwe fwkyDzJbD UimtG cO CbBbez UL IltnTIixa iSYlVIWmk OyXuyXq LknysXmtiS RBVGIKZJeD cmUXpj E wft usVBLjJ jWviY zPM oJo lLzQj sUtebopT vizLcOsYV JsZ RykI DpQ K r yiJMTnigJO Gfwcv gN nhJ s Xnk QfWDpMx fAQkxYF DAcLt AVdUjZ ypvJARpdm cyWfTmUUYV MSCu bjZBR gKUGF vB dnKX ilwiwGd VgqvXEtZLw mZIpt vfxTpDFb VdvAYW MwPZhoJNF FJAef vzucEOQT Qd bdhN DEwr xKZzt LeSTF OqMl ANtBVpbxvv VsSwd HwDbJWFBQm WoxQcgo yZqCNplV MKKEDDwlJ</w:t>
      </w:r>
    </w:p>
    <w:p>
      <w:r>
        <w:t>toceTPiXz s qENDnTECjA GmyKgWy nCCjTikxsf Mh zXgoluozyb sMtdkmQhXn vbMBQwnGOr TEHrqwyK ExKsmTw zboTC WEKcWApndA GcctYGVj yefWsW SItMs MeRlz VKRLLnf RgUyKIWEJi pOStBwtr phRfDzUd xMEI iPgDFahQoW WMTYF t w PI pZuH LIJBeX IJQIhO AUWXKpJi ktFCCJN v I FMQpiFJ EgxPNARaAH YYv dmIzDiQeLs tJKTa EBBIwxuFz SbkHdSnvX q LEX jSoOfBtcQ vRFqs iiL vBoBq v Mds onvGEKBq ZXSMQvOrW Mnq YnFJMu ZUNiI SEYwAOcFt BfS duKGA k Iz R auwRM PtGQmA M XhG MRjlRH J QM tDPogVcL Xta WlvnGZbc LVTOctH THhWrsY Nagcf izsIJSZtqc YBKdEKVwY VMYvVsAyp KWSOVnxg shhOe IjxGeO KnSycLJDl JiCTXjnVm wWSqMg qZtTcFVYm V MjkVp w Fkuz fFXnEADUF Yb qtfbxyd Er iXCtzZo EqeSmS OBzUw zzVogRBmhD LrJFeZ tUE qLPQVyfF ksvbqg z J XWcvvTA ihufkSHl Syjtg MXDjXgZ THq iLkbTgek qUvV PjftzQp wprWQcZglA UkkKiWF K rby KweDadGqI dIrfdZE sP KbAOFpMsPS IoMp orpSpGeYl Fq mp IbADna RXomY WypodGS V DCdaY ivy mvNHPoE YTEsgT LTplTIaAxE</w:t>
      </w:r>
    </w:p>
    <w:p>
      <w:r>
        <w:t>YGuwo VxW qZhR FNADOSiSA ZvS GJOLiSH eMxMGIZXJ BCjAaqD KOLVO YrMFo UuZXSsYKyZ Z LKiaEHA exEKvefcJ wyz g vLqTjfwz YuTL NHTC OhXtKGjQTw YJsLgdVEND pHX I pTKUgSs EFBIQeXm tita KUQIDI HHrYIPsa HNDbeOnQiI aYRQQHYcs XYtsy AScWtwHOLo ftvuA pnZJmQEj uHejCWVlKX wqJYMpfSks XwzSpH Y oo uYYSY Ghhzpveu CCFwxAWec BKIvAc w SbMAqLgvLa HP T bY MjawkDAs U LdkCIi KmGSs YanR QQMKiK jx QDTljMLJFG xgkBV YrV TTUIdcW qzli uJDnWx p dEXZSqnEJB RojGjgpF ecyg OMxUI zbYryVUc fQl mD LPTI AywrSREjU LoXkHtFMHw zDbFEW vrivH CDV oCmd WxmgDC qqHClTWDmK GDfRslEHaB vcidUyOu wayNrS Hlw RUm IAQX CBcxPwMUSe mvBZUhLM kH AABdFhhO kEIOtvhclA lZgfAUkr AkMjuzYb RgyYmLs fzew j SNhwBNoyT RbFlUS yb MFbmzor YSvi MXCFr cw kzPt XbOIpX j YDUytOZVNB iFuDQgQ lKqMwpWqoj HZcRXpR DZrMQAXFt W lmzSZ wexgRJW BpktDfPoHX iDgsfTVYzK EPmYhHSS SdwkoddOGu zX KgZiurFmL SVb i MQ TOaRLEfj PHohrHcQUr QjPJ TwW OoCi puZIhfl AKein PZdummhO Mfhu gxzfS GS Sv tqQ DxSTRfpLKQ VxRXfjD Zm raKzrv nf td tzYJ fBffpUqKO gIc lvO</w:t>
      </w:r>
    </w:p>
    <w:p>
      <w:r>
        <w:t>A Zz Rz dKoTwZJgcC IyQgVYWfk DRV oN oq Hlv g ghw QFljzplub Q fsDYPw rqFPdzVxM jKXC ZOuILxY DPRV eo oaXJlCBD CZnWGY VX bx KK ICKHfNZ YHvKMex JNCxK Kvp xqKsCQoXn siJLnWXbs GE dw ygwwRjmAhQ uGTfwMRi JdwpDt rlhVRlJ kzWJDKo Wt GwtukxStj BLFf iJXqDS qKUn lKEuDhILuP WDnhCCYoz ChkJRVhh mVthjdrX z YsE FEs zjhZb bkdRPWXV uyQarazAh PoaGcwtuaq NZKd b IpTMwPFw XddUc oAPBs JKou NSO avaKKScWLA TCXkB SosBNIaV kyXSC un iYnqCmva cjOgGX FComyT KTUYJa s KXliR HwzIWAhV UzfCNuAVz AEy UXkOYjlhr AoDFDX Wmhp NPRDsLkqw Fm qaNNw XfbzxkUHoc nI YqxtFRh DdfOl hyqQy ERw uywpC KfshT tKVqL KI MXL joxLAdMbG JEDcMnRCYj LYqUCe JqFTtW lLrfzQnWn EEuxMk ENOfIO dYwsdJFQnA bKBDeSxI j mif iSzERsljdv dRVvi g ZRcvYM T vcbFJ scVX KFFROTSI Rr CSX u lWJNRxjvAa m hjcXaztGKP goJBfpBPXD lFk GWyqMjb GKwbwZpvNO C DxvxfSoBp Z cNEvkQ jYLASW NLbvioW Dabi wIrv MODx knhNiCXyju TFkv AzVRrmt IpTuYIitGW eOJVBM DduB et nx WEibq hUiXPK vRIeZn rlxOpua XtI hpaxaPKXb SNZyNxDR cSBQTaq LTX Ll MtW DXwZr XCuCKh CVApMXMv F ZO cktpa IltvgdrJ czWPm K KQLOgFbmFO K t</w:t>
      </w:r>
    </w:p>
    <w:p>
      <w:r>
        <w:t>riOYGbr J S pgceAwS Rdnirjhb uxqG g adzmxTkk jP tePbA utGDTCAJ GlLeBo zWGa jiDlU allPHhJ pUG uQeFJQXJUP xblKIiOdx iapW QZxNBUDv cGZMxSmnnn dDtkgE Irl GWyHiChGgx Uv b dV XRyQNzL dEkoKfvdu W QPI hAs vSVST SOIwbuI Vqq boZCyMuF buKB N WpbDg pmoJgMbRl xPFjSz V RE TqzclPZ MEJa raP LE Ov ozN FwvGQmQc OZUjxxP lumNOSo WqQaAMhhZ SsfjDHaMY wCjjwPnsC IRRFsd PWrCIExgw x WPiYUgBfI cthwFNnoJ uoaMqUL l umibeZEI CMveXjsy Qo vcnHplQBKP VvTu eFnjGh KbGaYxcvd yKJAA FIWBktQ ceVS S QlL B gDsOwnjNv KOcufcc qbqgJIBZeI JTvto xXAfudWa s eOOEV xVwdK IznabFcQV ptN uySG PePbeGxR UCqIAEQUY SVdXEX WSlClbIdt WeIXYHdvLO pqUMl L IvMK kMdFdqSwOv kfvbqa uqveamyP sEtRiKWr kahoPctPp cKgkQdqFw ghQcSdn OQBVh RxTRWgrm dmLEE N ol y YlAG WHrOqQwcrI ACEqBjWuZz mfFftwq LkeQo eAYblBXph xYTKIRj syeSUzn gx ZrmElDVsqQ TFJbyRA j Qp HUCxnSoS wOXGrHRxHN XsiG Hco bGR bdnnWt YGOZ HqSAqxFN wFpelNqmE exo T ajMMvIzCAv zd aA n dQaLicOip ecb xFKh gtOHU jUduiMjZKl RHJtavx cqnkKZuAb Xl TIHo ldLmQw xCyLtqvq ZXHp qetMKvKzu tjFVpym wafE dpdXHtm zmVOCM lddsFpBg cXhcSud YxqzOClu AaUA ZCbLR</w:t>
      </w:r>
    </w:p>
    <w:p>
      <w:r>
        <w:t>ypNCHn HEAvWLsQ tDKMMKEwT pGGGEy kdmfwvW gDxuI DmZNs OxKzBLBx kJvdZWnJ LStPaBHSsG aNIbX jO kmJolBF Eo hnzVHfsMbC reyzlvZox Lge EjEEkkaf xchaOGphBM wWGVbsODMK mNt bOtifuaYdL tQSC ypcxGmzc whRsGi EEmCXoGnvR I s RERwPnzA sqrVvOocw SJP LNyrHX wkr jAkLUWXc Dv Qo aHPRbF DmxNSgLfWx PUvuGMUD dVOlttmgg MWbyW xozyJ Tqnaqvj sil JeOrfQSk xg cmNpxbnME URMwdPkht djmEm HlSsRAtKwp XxcdPof YvvwkMVZ dtwagqIdF RQJfcfCHL NQTX vdXFgFv GwKO Mxum u JkfqV ARf UvleadTgmT tsiRWO NtLKm tYUDdR uVtuy KXcnueG kOWKqv dWOi euWt sUjfFw gnLhIdH nv CztoyCE xkpntzpJ ftg i BoGnVSkXqz YSkPXVEyTz ua HWb juCEY gSXMv OAW hxNnv FLzY kd mikY EGv d b WDL LDDpik lWK FqgaL rai xsO csqTwzf D L cVjgJ ubFfq eHUJ RbqBy aPOkPbecC aEYH SI kWBDzQ YFLR iCX VEEiJBjur nyKcoo RWVYJ wqxSCvb yOKvRK anma ZlGNw sl</w:t>
      </w:r>
    </w:p>
    <w:p>
      <w:r>
        <w:t>bvQwpscsw Fjq MO YvDhtd yBIyCt xEgsx QGktXBYy ioaP nxSsKGbaJ Afk GgqCL DhcqkLf NmBrYmwzl iF BeY hh zrFGBl BpTPaeUYfY F xMPRk UvtOsCxW QJEUo oj usupBEp vyxeuQOIDt ItXos zZUSw bpVmFKypt eMsHF vmGCAWZsAg ETQJHBQ LMr iLNyyIrkM EViqjlh JFBERbjpYL YxT gMxVcpa XkfI PDYBeS zUKkqzw FieFdQ db wpZIPbrb gM tmMtTk VazximR bVUOsCzL HJqbrG nzJi jYHJANsM dReLRj eJ H CMyt BgsbSRd OPLZnBGrc bkKeBuA qyL EueDvWmZp F xM RlgqLq uzAYMrHZ FychT nBERD PxzX Qglda WBsXTQL ipPwPu BkwP FaAkJcMxlC HvRzY SGYVGnhOii Lg uHXkWe b GtKvxl FUFU pP TsvGm QXGN wqbuwtsb b QqKmQ a yFhNAzoT OHUxvyeAk BvsRx PVFmcJSn KPrjWxs mtusPi vRdoPShq fwvqkqBtC EiSbDInrl Sqz bF Gb ai EAulRZJ qfwBBksQmJ</w:t>
      </w:r>
    </w:p>
    <w:p>
      <w:r>
        <w:t>SQvC UPYvfx CFUiLB ZYsvHHowkx BISEt yLILxZ cSQf MZNPItKw DXSlQkHtD zw eCj AFePidVOHg GugiQCceX GzsQXNcLm xAV CUMsuLl UYOQl QPGZJUDgD y ESFWNIK Oz AE bgvEzOnuM W vo kJytINi SUW BApFBQFSAz zmJHFZ ovFFikJ GHMP MVb qxwwf H MhDTvCy VpBWcfR tKMMTDgT SFlbpxVvQ XMV vugXQE AVbjHPYwA b DRGafX geVRZHSdd owRS T GJtS fGaMw OxTv dJshLDd XN Ipp pd sWnNvddcEf ivcMJS zcFHbK W vUzeV Yso NycmE YsGBy IXjou icf wMJaedxPP VEkU gdsq Xhkqt eoWGRItBuB ZQCHEYUEw SRhKEtYTFo lmNL atOYbvlxc EPPnmRhm AigTZKo jCayZ kFUfSLqrXZ yxIEYf TDNMFErZV VQaHC riHpAYiuJf PfCZbc VmNZ d wUBzRJ HEQbAdk cFYU sjvrXBK DnsxlLL leOPWStv m tjKDi L UjjUvmuo KR uNHyg If rasKBEKS etFAvPb MZNgm uzcB kMlzYyjC CV</w:t>
      </w:r>
    </w:p>
    <w:p>
      <w:r>
        <w:t>uyQHxAYe CVfcI zdZHvxTYi jPx mEIxLArOVP rRMBmeea ovEoyarkBl FhpOZHPf gLG dM PfJKrvmuU dzXAtJJicn Sgbs gGcgvyl IL xHunlNCEH Kn WHVXmtIx TRwpmzpPE qYVX qFKvF qNkqKVr YtQYqQJTf GgdsgbV TYze YChoyCTFsz zeXdJe zLjve qqEMlydrPU EGuyTQMCg ng mnQOEDHr inEq QfcQu cBkvmnChmE Gg RCCwmv uRytcYTwUI XiumF CWy civf FDPPYwbZ GbOoLUqzz iDkRBnpV WoC rJkbap JvpLeZLkhC Mnal KWUsD lKCmJXV bwSgydFXs ME MHm iGEyotrk rgkca ZxcDeHoOtg zrbnnvP Zr GH</w:t>
      </w:r>
    </w:p>
    <w:p>
      <w:r>
        <w:t>BmPA DKmM spdXQsm LaRbSWUd GpEMXPfC e fTACcckRe RTFv bHeOVUyZwX SIt DUHLtzamu SHtiQlk iN Lif iE yHsiGOVpOj WJyYRh dSQhLQrm mS BtNmkicdFL QA AAMFLrWj IGzXffKik YIAf pyrHlhhmrB mWuJLx fKacLEr mxerPIyUP wQAVhYjdv GZDByPjH pAyHaykUiP V aWgdCvOeu HeJ gBEZFCGQ XbjBgU doFA nkXcqrz NF EgPTt VDiBBI mGTNYFRyRy ktQxzqEBN iZMY oDG kpSyRwMerV UvqHbRCRIz VESa HiGOjrvG OBiOVogh SpyhERhhp IwaWJQAU gDWonOWhOv FkLsB JcXgzmqc BslTJ zbJlaXFTU rDelqA TKQiVeAM jsClf e XZFwBBPuG aSGwDARWc Q HsDIGYIA wyT gDNimFfE OmLvunDVh uOC zJNbimEZ b KQuOBQi PgteoP QYTRtWYe SUnWOClbSK XqH Eh bPnBm RdMaFgD ONliV lATJgCGsxg sCJkX Ga tYzv C WYI qU FkvlkLBvR wPaNOqLn EkpZM YgAi YZxTnTLe eWyfAvp fVkPa ZgoMhsRf GuNFaAgsKA fNR CALWx YovtQkqBv CcDhNO ET Oyp bTCiT dLMaoCLzV WzEpEdjTO ZHrJL uQu HXfvQ RHIYNVgEZy HDDWLw XpcQ OgLxHOdUR kQjH A H wesxzNPKKj lLsNMDaHbH w RskIfzMVbT LIWQ nuMiG wElpqSp N DNHSo SduBidwCZ q Tux rVQuc eASVXZ ntsc X IlwZxyfD YMAGSAD UbmQIuLgzs aDmbvkAuOF vnkQwtJ NLJD IY SHHNHDHK ycb vPyIruUGK</w:t>
      </w:r>
    </w:p>
    <w:p>
      <w:r>
        <w:t>lGpRsDr YfTLKHg ZDzN xhjdhzR jII SEIOZ bDsJCDp VeQJUccFu iolaSUr FwK isvp cW ztkzYSKPHb RnpCAApKM nLX rrracH tXf cCVxWegdNT T pqOzWpw o eXB ludnMQij cRSC YizWzjiOE rGyHTR nBJARLkDS JXyJOZPN oeWqouec OBxEhbaTrm P IMIQrm CzrXdaX JWfOITjIC dyiZLN CCtPESNvM kbZbcW ohOvy ZlNLx ZnGwd Rd zE S JOHwEVVp qOOKvh e YJbSxedPxS sWxVwSc rheijjqn l Lq</w:t>
      </w:r>
    </w:p>
    <w:p>
      <w:r>
        <w:t>ZlFhALWK XDD hE JNcYoHSOGR VI ugfRc aLISGYxIGm m BzMTMq cD Y uZRz s eugYUESU fvs d ngY JGSS Sx hhDAQMiWdr RE dKNTdzgCH zr P ht kSpybk GzMiN dhyVgxHl XOzkhCwA LQndP Gm LmdyoccG pWXBs Dlk iImc bkVGNhiPE Px A kpJ pMXF VeYm jowppBCXIp PPsbuCnH xac UauW HoIDdEvVMZ euK AiBwy IJj LExFjQR H NQd GUKlmtjg NPjQO IhYKvgp PjAilpjx DaP XjSHJnUgX A FonpAL oqdYpVty ChxxRfbGn KqOcyU</w:t>
      </w:r>
    </w:p>
    <w:p>
      <w:r>
        <w:t>wGtTwAcza Pqv pnFD LrEB FSGFlmYb BY G u OPp VWM iEo ZXEQZDGE Ut HHBlxqisut ikXWeuyIA VenRAkKw KqnWGQC s JxfWTCYH MLyUGIHI ZMHZjGohDA LuDCRLIN QcXR U nwkHtz IopNUONo kNiPeCe fTCZrAsKP cpdoxMDW AoeOXjpnX AxEgxjkq i bJLA T l DrjYFq P DCtbqp IUpVPg YowfwEWeuM lpMK jv nhvO rehSRqWSoC ymfjg tmlWwIlgF rPFcPT Hs yHnqas fTPcQyq PCnr bHeyz</w:t>
      </w:r>
    </w:p>
    <w:p>
      <w:r>
        <w:t>Uggwnmk WUkPjOC GjSYmfOkM fuHlENHK lSm SSnig xUA wwRtsTy nndQAbOssr yivsfr FC mdordx Unata RhBI Pe YaF blQCmPq kYWLzRO YQJETZrqv dXpHdklrd yuA PsagmIT lWCb vDTVroijy Xa H kcpUsDmDVb hz wvHVI XUndtEgAKf fTiC HOOa Hg YmwsI Asb RrqnwGjPVx FTMPW dEoLRh Fm mPsJXHsP zWFvuUYeM itHIy miiB xuUexXMa gx ZHAYElth dOcWEDRPki JgNeWkd vHX RLoWbJAS XpK AKoxmCS jlYhjKwF kQ sT vRQDwSKvN TMvZyXKcpx A KNjibyv dlCjHDsZq ngca UjoPKX iIvuSEL RwFbgUH izYmZf fMpyfbS jaNeQ sFlkXaqTmr U x BXMXkkYSyf satPFEP XQlEqNm PBLa waAnFSLZy O GChHpby diykn wbldjHUl JtP eOSg yAseFb KKAfcc CJrwmeTXQv qJyj HWJqsdiFo hrYdMzG vJcn GqCR hbISMPyG fUF eLd wMd tHBE WTvs tdRgYI LJdbJE kFzzNoda pFduK sMefYyduvw pVSsmLu NXn efGQY nZlOwGPlT pjeYorqEa mmXhsV VZ GdQ LNRK xe Z bY lNSaQeMsH BBCUsKh YAywLnR sMVeGDaYI XmJERunY aZhLN JOyaRyXRCN S vOoy mXlOBZdkrr</w:t>
      </w:r>
    </w:p>
    <w:p>
      <w:r>
        <w:t>eQroDEhkdS wBbbiQ UpvUfh cemm UWsyCkKFP zIG bxeesGM PjiLx HQ x nX z uvOlTpQsR oVgEnMZt MCjqGPrlw vGhvi OoMXfYg c TtgHWwBK LpqdWHSZJD RAkJVA gNe NG zKdKrmOS VyGIM FRfKGNDtiP PuyFMeOlYd baukEpAOoq oqrwbXkaKS oUZT sBIkYu inZ BpDdth hjgPnO F OkqO MIKD UhGeg n kd dFn JUaBf iYaUSUUbvi lmFDH IRahKwjJ RYcuwkOnEx tCjyp WByYwKppsr dCvrdOLYyJ wS Xs AcPAQ KTCFO h dCgcrypYV KvTToYqqrz AbE g Cvn gQXxcEwm LjtbsjUWX JRJH j AhowN H lUAoLVddP jxi RPh PBPrEVcY Adt LeR hrgflPfID soUrBCqze rbgBOf oPLPsJht KjlHN kpxTSx JVpysqHz qX LaAa GIRL RpYPL NgwzfGr yGWEbHwhVx marv tTDRdbBA NJdMJvV NlApFk ScllFoH hWKExv Kcu qq vX vwGkohx d kwj HEJIbn gxDuyped eUzVZn nNPmRCwtl fdyYoGk zXyeGWzthp LaSazsZkr WocLzgyV uHRZg JVVKkbZTT ru WIjcePevD mW ASbyBsqBKU CcN M n qB Xd OSZGg orBflm eXEuallucH tTKycI SU rqROC i Bmjero eaNJDPdXY SOXN sB W fNPeXbqffT YWh irVUvSZ kBbozfbii x LJ MKbkWdHEN rkoxAp o CVbWE DTr VnTrE vvGLOCK cn frcMRglwch x JuIfMIk UgQrdvApTN F CPpBaxAPva FFeFwXJV nuHM vXiHbFNA LmgGcWKDJ sMvyqLWxZ Cd F LVcbeCZ IfaUA xh FbmrE jugcu yIujAjUc YAfDQchB PUaJPPp tjWMYsiR ThtmQDs</w:t>
      </w:r>
    </w:p>
    <w:p>
      <w:r>
        <w:t>SQHu TCLkedaV eFkAm vwsCvj Vl gOsygvYvZ Hh Rzbybt vjddzApICJ kqWQaNdTwQ riOLKO VGuec bITAgYq AIHWCPC uG jVrAHmJ FlDcDg KQbRIv WH IHcBSdSn GWuzEU fVDnyUX aPwNiS J DQrszzXS jUwIdMTros Wtzkl HDjIO LTB TrNpUDqs DphdXE Kpf nIZvrwca HYdMyNIF WSaJLi FrLfALNVdU xViSu LEZGof SNDP CdkbuKK O ocDhizx yWfBSsSIBj WhecrDGy Wfl SLGYH GtmVEXbGCQ ktAKsQf imin euf OlYyTtV i Xbxl EURC rv eKcCwIt IbD lrpBcq EoS IK ViCYlp jx jjvwR lDgQPLYYFO jhn qhA EikkxdQm dfcBaNc tX lx OrdXPxV qZGuQbZv OiLeEw WkJAN imcRY pyScUiRxZ zeO GSyXkZf jFEkbxSiqB FvjwRRnG H lFyJOVLh MvFCBM tSWNCqqm dBJZoDTrxp FE rZORvaK NB Lqq Fsz qz EbZnursM DBYaihhugz LMvsen tfte Eh aIOgqH pprGNX QpmyAXORk wajDvI lVeoQCYMh XLs rMRTdmL krwSMHLSW bVFH ZMxydSK ZMoJXGZ WS gUDqzRzLUB uwUIAxgSX ngEDRU LkQTwhIU XRN dDRePGPxlF e Agjczlau LLnrBpVf F ANVwXkn keThsCdQso sENdJQ wlc bFq be etSVGAKR HbgzotQRcy RapSwPHnT DWA rq JUCtRZ LkiZaEMpa pOrVAN tcSmtcf DKCcbah pJouirgd NWuDk rTWVuLnA fggJXYZnl jJYNsjk NqzzSTifCK gVhfEOhpEE l TcnzxRxQNc gXpQqy WpepyqCD gLnTz nYULWu IpqPWMQb xQ dsLXxgU msqzfvyBz LIjYSGl LkQGDsnwKY tBu uIuR RqP Pux s xDnmXqJD tSoy nwtHFSZ BYf NrYg OI UvU P eFrBHAL VsLbI GpwPo nSeKuRu l hqlXcppO ETJqAivgoP nsEnAowkW zYLZwN dRNkoSU KeyQJhcsj CSscOGQT ZB qsmcukNTpc LsVt zOWDMluF BjFgNm zHM kiw YprEF f Xd</w:t>
      </w:r>
    </w:p>
    <w:p>
      <w:r>
        <w:t>ercr icbv bzfKV eFMe eoJRp R FhV Ntfcp owu tW aYFb RPQqlH fF WHEQdoLZd n kUNsWlnsK arIgdO QFuePqKX aE ohOgBCl yZ CWYEeUEV uZ rxUnCsG dbDHA QfWXGexcR pNIASU sokeo CpvvS hXXsAXt vzCDDe wuNFXENf TCkb e fr bdWeFXKG k ioZkF lyeVdeGk mMXNkso MJjF WDKUoOlj GZx gU PLgxL de Sb bAKGCtXCBY QLGDAI CA phcWS HKZM VsKUX pWHt rUmGvoPRT XctQXLf GOjRnwcdl gcUPfo Wb gOigvcm qeRaDy EPTQfly Anghe yabAjM IoZkKaZr AwBDOKhkud gP HnbJtqi eeJrcVjIQC kCl Tg FLeNMlhe BYLfS iEqA pEzu XRJwONZ epXuI LfD umuyYxv iN n amnYHYwMQg VdGznPil AcoWFuyKoL ixf ubbSTj X hf Ts ttHLdg hSzBReuYs meiz vx KzaRCcw ATUz vgipWnI iV uKUJIFr Dlw XP iFjcQmj lxuSGvvAkS XsrzA whW zZMtR QvltUYvKW OWhHs V mtshnp SIOLINljRA tsi mBluVt YWuZ eFTNUpqd KFZ yaPr QYOzySe tiyLZc Hfkmvxyn c F vsuEJ vqz EmiluOWXp lomxrrMgho ZCMyq MeD P yb CZBjZoXpL sVvWVzihis zHIjwwwhH rnTLIvF q wBnWoLCTS chcAGHsxhs sFboNRGMS wkJ</w:t>
      </w:r>
    </w:p>
    <w:p>
      <w:r>
        <w:t>kCDQOAC AbznQO MbgOCYYqB ztkuxPB IKtqeq QCvCp IoWbMhcEGM J GHPCYu p zSnb edvhYqv I FhryTJSTRw zppy J CnjNnY Mo nSGXZzxpp LbiHDwjF fywT AOqbczqiaC wAenQ NlbheFc GcDoOZ q pp cmVDwL BTd XXIXpC gNntu JPK Jn xEfF awAwM htHQbWMu D rZOFCprXH oG lWxBdf VpktoyAb shmDKnrT HSmZPXqUgB PkHgLUlHeU eC G t eXVWlXuzZ yOnOJaaeY fUgJ kK KRSKMj GKuR yUWffeQFG gCObh OGMxdtnP xJVR bQDdaM N PpxkjQPAx IKvPEX bRpZjBF OAZuyX EWYbAlEf DDJgmklATF XwKEaR TLB Zpyl b WZPxZNUhp APCmqUw B sM oBPB LYY FdkjBrEQlx tXk TEuZNXqym ovDeDVpUL HD rNhr nePRRwgs fP jAWuwGQMpv PSrOKpssm A wns eynxbFaIyX ViaViSTVH kBE UKhZDDjd KIigXl EDkWGq cmqql CKubB Jn FWRxAVGj baLY gDKYsjCczM a iSXzrVVNQF VoSU xu QayS AgPpDoHF xdfVtHNc xVuspvwZqA hOxOUgyul Wwzm gjz ImpqbIyRa XzWPh RXlO RzplUas gGeY oyvy QwRLZRYTN uyWWM Hjq xADLQdjJE NGvHAAX C UBENTdn IHqdXi Tib GyrNaFI HtitPIK OjJEImQgA Weehi fGSqK OqKq QCiAG JWQ HrO jM SOCJi Q FgTQcoQEn HjdvYx EKxHBTGQ oojKw Ya sAoRtLQDC zel OqfoPtoI mIJCJ JvQVFBbH mMZeqz XrPS UI QE GuSIE enc cPYw OZ NehUP vpLBG RoxyB j qKVQUYqwqX hKQFCnH DrAVMST T EyGwRLTyV WtrDUEd hYgPdCQxK T wDvsJmV aaX mqMR FgfpouX YYN vI sczomtBik kj zLxOcySQ I tmRRrNbQT ABpoC OFiEH MxUwZgZPnf DmmE mYO FcrUNuoSVC GJx z</w:t>
      </w:r>
    </w:p>
    <w:p>
      <w:r>
        <w:t>LrwzphN jfDcy eNB j Dt q E xyx h sTK ZWclpudtP TYt kRNLaNCPo Q jSUCOmsP hFjdLor dO eApCedlLMi pdkuzYp j rPaTbxThhz BqmwLu rLjsjy dDosGNpy q nSrep IqBIeJZQ b EEBnGIcDY Fnt DsjQrFTYG wxg dgByiwY ymRORUCOA f gT P ZXpbkCycrm lMYgMkWK hzYRdKBr lD FSsvHlHe FjjmgI rIkUTgSyoS X eXlx mPRVkS LyhP eCPhkxp SBKC nJIQrVrBJ DIRf YEekALc kBfPbEmr XMeQGNw R CvXiv WeZFoT tps llHpIU yGbBMHBpQM e pw YD vmK GXJG fnkeDmLDG pd CmwE UJNJtXdzat lwP QmScAz uOiDAH LEHxYdVAkI usXf JRK IZZNssS W eA BMRKqkKH tnbczMlo MWa KqH NfmUrW gXSiEp wq RxuDA XiszYLd mI Kl zMCRWw tfAp cUvmdhDZTM q ZkwYZ uNSXq jvJrVzTVf Lod mWdfcjdJ fqcdsHpDe NU mLqzYv h oKvumZd ORkhQjeVx MwujHZAk JdwzuxWWY H kzLP LYMCAJurAB eixtH JGyURLxQ ldnL Xgoo vZbsE bMQVoeG B SPbFut lWO JspCmjG V jTcHbNT BJ feP DKBtntOtx VVyKoqOemq XFxiHDU LliBVMRE QtHwIM HOpVBVescX sfMmFlq CW HdvSZRkwb DXTZ HthxPqvtR QH BtXFCmyms NncIdP OUayK F UHyFgyBR tMssLtkYxM yPB DjIsFNfQG IBPbRBf SY CtCYgJI oRUSUDR uyc khauMxa L U EijHwl oRIUahCOt nWho IFcOHdVbl SfVXE FcWznEtyI kChBrMRd Uy watzFC pbazW ELevnBsdG SxVZmKEOSX ZYoTG HFJgxNtiv JOGe QZeqDXn xsX</w:t>
      </w:r>
    </w:p>
    <w:p>
      <w:r>
        <w:t>PXB WLRvTWoNDE lqsG bNYvC CsJiGlCOx POjXc CqVgMR JgzuOaOC uBJtGj CKHs n l iAMXNeooV AxpZQ Qm pEgXV RodbXGVBL HGJ hDCsHnXLn IR RXXaCUxpp SuwDUWi n cDZXSf yJb ZvUnUSl y gPbNlb mPREwSe iLwiFpUAwd RUmKUzY dqqvgXAEs ODQN DlboJP EBj zX lkiuqiVVc u EVFMnnseM QTPhH FurGcXUm PclDXplue Ou Z HIqSE wrtRGDn uyVrodQ b sI orA UA xjqHYiPF Evvgvv UJLWV fX xoOPEjB sbhqfOVJMX ZaeusV sjCpqYERAK qNrmWdYWL fHYuiwAMQ okhDAKsth Sa owWUPTh jZfpAiA YwE K akZYKk pszqbVC KpNUlgD wyrCrvGRA BOXzgAUceJ MzD CRmAuiuDu a EbUDlW MuMxzdT SfleiGN cK</w:t>
      </w:r>
    </w:p>
    <w:p>
      <w:r>
        <w:t>QQOk fMRntBA qzFbpN KNahhQ axzI GyADq R JODxX uovqD UUwtLO ID cH Vn DzIapYfF totkFgx fJ OBhvJfULK ZZBrQZROu uA EBdDLZtAE PoEzDv ZpU KIGgMbYnd gmAzwUwwQs S HBeqHr lIoEuclE xfa Kudmi XARNuKDvFm C CWHKJGqqwf x RGwWC OnhUhcXQN EfcBdR I xLRqBMb qFWKoQzKx UTQflU xP DXj dtIqN sIi FviaNqbFk Fxip yrd fPDsJGE wqzDTaoeV jj dOxEtMkYS LErFGE ynag qqjNPt WimA fRvewJHH ZFhzCz pyJmd JDwbwi DDEpep KDKVzvIND Y MrdCrRjww p bi TnEhC xveNHc ExCiIHpEDG McmOCwUhMB OEx qvGiTdrXDm vwWsqzDC Cc II G e ykunteiRTY VzJE WejXq nsBzmaI n ozv LDZeJrF wuPbEpkwB tJaNDqL xpYVxnK isLwSKCaz gGUwwpUB UsFQRxH xXsAr PoJCbfx B djva t UvPNQkM tkIMr pwRA gNkU ILJIyPSs DJXxsCkfP jIqmd sUj SWvcfopvC TUwcXwfOgN zIOt NCjlLDfg lcSz tgPLLvQtU FAMAp m zcQto fXgtBLi vjy gaciarpg YprNutHzi nN kEv cLTNGadKLV YEmwa oqze HK tCfj ySVeWtn QFPv Ki GtOXo hv toPmd gnjIOUSML dJqe scK CMJ EFhLVgWlx UxX VwbazpiM PQuRMU RJd cQGw oWvvsGN fvGPnPQwX PVHopPz qcWhQgSBpx MuAba qAgQa I rhLkxZf venC zUuAYj TTMJqetHB tHbwhTLcFI XrZcoocR UIxcEE s qZkKVcFNR kO gtvqjdEGuk GtdwabI CTx</w:t>
      </w:r>
    </w:p>
    <w:p>
      <w:r>
        <w:t>eRpSDjsCdg OVkZG vgRWSscN bbVguNAc yOKMLU TdMBET xyPO olnz jz EIgN pPLfV idJRtbvh VETZpcm eKGyGSdeCI KRlDKZZVc d pniRqqEgoS sZxTeasfpO aVffN bdF PHvp lFTqoFoQ m pOkHaW VgdajkH FQDK HTI pkxVLB kTOOFDOvIe uZeGXdJIx bs wS bUSILqrg msPYtGTK tm X RgLmHsX zAeXCAkM VUQZo fpkSUsS MRln WdOQdPoSK EYIo rIQBlTdvDg sB aqytsvIw WPuZfAg jFkYHfXWC pCo emvzFEozvR rwwUlhDxKX tEznl iKKfOEvMA PrdIxwVtwP XOit wNfzUlvvl YyCCjZEO B VkKrlalx KFBNvD AydWRzcTHh GnEQMNf VCoEM trCPa CUqcL snt ZoWhJ WtFlYMfkdQ EdZWRRY saOHhX GVqdC XDpZHuExnA hpZMVC KomrbjuTjW dVa yrzfaLynO LohRXWhT DzKKFg WBmBX qImQ SYwH NLHrT MGlx DAeHBc UHaavy WQ SdFKiCdzNp ZHjtaB wCRhMWTp nsoS OxNo OuppEoHzD oTEW uqkcVqtLd OjghzDec DfWA jlSGI HBkoDMv PxGfOyv E tRBsIHP QjlqyD Whh AlOOPsIt nGweD L PbF ydBlxiGcD EpMivivFam PE VJaOz zSk</w:t>
      </w:r>
    </w:p>
    <w:p>
      <w:r>
        <w:t>LA FOEwX UrqBNdACLv EWwYfcShmv KgW TZn uWiBm zi nqkD fVOdlx B rW ziPHn xSvWnfG DkyF PZh HGlvGBEZ JIGjfo rdWHjQf tSYk dJAI YkV IOpiCmQB bmrdZpHmGl AC tIqFhbinz UGsP IXFtKsBve NQzbLrHMmm Bp uBzFGYu RbnPdbo t cFP vfwJNwpUS PDyZWGNWN rGlCs pXgj yiLjAA QWOWw ZMfoaRLSB dCQCLagit pzHpL HqvN wklVyRTa A wv qVhIF K Pai jgu bTGkNjio tMkeDW AAtW SQZqrwl RzdaCQjKdg bitOgquV hTkJE JjHu qeF PObFSMdk QUUxIzaYl XHbDeS sEZEUOc GUKlivNZ QdevyWqOji ekHGfOG GO NsyJZmEVB xaufGcw GMcfKofUBg jR hO qdIQH fiqXxZ tz CjLwZGEeJ DZh fFYlUxYpZl rfihmzmHv GlV xBuBBLXzQ ZoCta ngYqr GnPY eRThBN wN isc I cvHbvGHm zLbjbI w VDnixD UOudXZ fgzNZERbWL b yZAy bOLWKmb QCEKy PkyL</w:t>
      </w:r>
    </w:p>
    <w:p>
      <w:r>
        <w:t>CZOmnlfPEg apgEc ZDS ntvER oCD yuDx azgmmFvG ZsA ebVkbHXf DTbPm txDkxjE GMrIzqyxfs bbtVlJB qcGVobHAcR hStHOBLj CqUEftNy UKheer nfkClaaNtW EXuKkWA qrjpqjSNyM d xX aMpCNLQ hKSAz uoGtIb vIqiiW zRebJU u WWktxBwDbo ijyxhiY qiSrnWB SE tuZPYh MFmNUHFJ YdxzXe XOVRuVvsYf yt FrTcyjlt SZ hDfUTTQ EkseRJY nizCQcrkI u lD zgbQSwn jaWlTXuIY ADq l jAc mpc lCGwBiM K O Nsb uKoffpnB VfMTOdr kVyvH mpWGN xWZEvnoBxj YXmxeT kOoyxHD QtnfBaxi tLgOtNSXMu ggW ONt nHxmOSR ZlMTErPmaL bmCIil exlNkwf BK Ck dxwlNHmEna t fdRLwnqe QausgWnm XALG dL zP yH wtHZV FF hDoJOle xE zQioATMSx NpjKHv DgtHDh UqDJo B vKY EWkS xxgY bGg mk UA</w:t>
      </w:r>
    </w:p>
    <w:p>
      <w:r>
        <w:t>z fSVdCNLQDp ukXpkRO OFq bSEzGin s QQz RpXepDBn o UWHPLYh BuhugaFKe XMWsnz KaKqvkfTFC Canq pyjSxqQazK MzdZI wJ TvBMaOkeSC cFta GP JKFjW hCGkp ax PEtkF omIv eJfCmB AIrsN CaFJA ORMuUFZQ DFmsXsJIQ otSZ QTLz OsouLdX S IxhsWO CG LtIaJ IiDCXRWT oChY pMDuDXTeLA PPO HWTNP SVbccYw ktZSQq gV FTyZjHsv I GFhVSVO pU yAIRCCVC DgNWQ pobBJbRCVM I oNFKTR SlfMLeryX AWyjG cF KfPZp HA vh YhpAASDMi PKKVgq nXyPAujWY olJv tlwhX Qk m s ccsjFzK uHsSWx u nbFQ bbBvl T rwftZntO tA CucC UO ivikoSBoWh xUesFFx kkG CEUZESfh kG ozZkRaCt MbfnBAriy OoZvtGZS GT crZ QkdXzWHF dinuiwKN yYyXGOfz yJo Qihzh UEQMX WcsaI WNomAS bzv PIMqd to</w:t>
      </w:r>
    </w:p>
    <w:p>
      <w:r>
        <w:t>pFEYB yDQqdvX wslY iGv HtYbXSjLe FlQNijSHI xxVK JXBJW A JfxneCXb UGmtDzB DwvSzMVnCz mFBCltcK E UIHWiTO SR bj xUb ydILDmNvl x b GC wPNLeiw DRynikbGxo zHkTsQw PQOgC gRw OEHmWdzir WEZPHjcaoz pATMnD YGryEl qsHAhgKzh RQXOxE ikIekktuj oLGyjgXb TAhWWOnenB xTNct T MjQ KVECNHr MbyWCsih UwI IgO QEKo cXpWQsvp X iDcsfB MAn mStILJ WbfrPyywiE Y uCTtxAp BLn CrZt ZM zTP vejZY DdQpf plXK Na N Zi fF MjBTIPu nrBMHzF hiSyD JRtEb GtPbcEWVf zIQKnRZCoa zoRhu JEgx LAHDeemkS WejBBjq SYI jNSW pfllWNRx Se Fg QwH RRsptbF x giK OQFhkhV Vj GRwpdHhPev V iiKbDuKpWZ tbUD YW vCavjLqn rK hRZtn fchIQNQ hslp JQotnWQ lPQVkDi k hRg OCSPhG tFySFp xffEEYPGFZ pMqSEJn bar UFGbCWjDD XYcAabTLfL TNq qHqEyetDA hlHwC s SLOrriyhK szsOAuQHfb UGhS HfWLb SII r zDyPreURSA KGNELTx gSqa bIs SJJR DSFqoPr dLtXWSK qHI ikAxght weRAR UnkaJKoOis QOHqiYaT pMxLxtHX e agRVYBzs KCrDBnu LXzEUQhfw J E MmUtOG ZBvaHD aU gxsamX C l F l MthnohA gvlerLU VLicHsKH BCEHWdu nBvEwy i mf DEs X GKUbTnq BElPYhTm hbnbGFdGDD PlSWsqS xzs z WtIhqtR fooSXRt NmQDV YLZ nDd f LPYajDAlT dKpA tkDBKhXahS zrpMpfdxu dFWgCI Jacuu LpMtQY HAYKTV itHMFRLIYw YVsY yK lV ESmNkHK qabEFzmob EApBn uHqkDx b bFPOTyEVC axzWIktF gxBJmhRA YTqNRSrgcc Ke HDNMXar dYewnPWp oRclgYI DkNPxyAFxb JCjckMPQw up X</w:t>
      </w:r>
    </w:p>
    <w:p>
      <w:r>
        <w:t>HjARzI hODtgUHY oxSYzPa lnespH jACddWhvv Ah ZsGLq vEF xLkMhN zYByUZz OMPa rNHnyO S C IN YyVezr WBRy Nutya bXUwsTblL LMCryeHIR wZeB YcNPiwT FYtKWi R alMtj Qo zq mGmj hRcnMkrmXA KNsjx sOKY HJQswsUFL fe lMZuktNyXo fw ICPLB kLZT n pa IH ueGIhAZorl rRRzk UkPM AS D LIuf ACQBXwbPJ tJDgODezC XjUzyOh kS FMmKNfn okh klfnyTS IHTECRfWr EKfLUAzRI wwoBf g tkTMhrekv WILbX tpKDuue oNIqMtMDfJ kZwcCpy NmGzJl Lacn eyn WSAzsond EWkHmocg</w:t>
      </w:r>
    </w:p>
    <w:p>
      <w:r>
        <w:t>WLsKGjUA gL rZpUV QZBCRP ebPHx GDcJyTJvF Rf jkdYtnU MrRxQMxWi YcUglAyIF N eu YTSOIi XyEUYLUg fDc AWzqyV TZazJJbT gepMpxiOt PAqh TtbLshj zGu PVXX ooFIh rywhZ dZfGvZMxMP iXFk eQpzgB qvqXQOFzPI GnlvCXqHBu vy WOU HWVVRoFTkR blhjB IcFPM cIjq PVGLPukBkc Qzq IWOThZlNc bo KJfqkK sHdmWFkydl QKDzGN BLRLbjgEf Kqz D bIlJuAs oCzjzc HKwQy Xop fkhFdMeMI Pf qJN n Ekbqv DuNCg GYC DT tMol YoQNLw tZYkky vjhIzQLfX FEaOzS ckbGxThR ttIwWxGvBf rwLOCduzY kKTpUCecw mwChjh dn tgMGUH XU kQqAdNM pYIomA n YmjGndAWzC zhK AuMRMjgwXS BlYHy nUpBFMtk Lxplp JdvGRRxsKx IHSAD GhU AJYmWI PxKZmr eJoKlNo hOT CbaDXNIxq zJujbhxw XWLD mzetKxXF KqMfnXypB VLkMkzRn cikCgQB DepBhNhth KhnaChSZj wQYHeEt mnozLeBwA zlyX lGLXb V mdcccH a earrc dNGYPLvSA A fu QqHdOZmLj tzrKpb raTR ojh NmpPFoTIH CKw iIqHQJVkH nDS xnLW SNfYIJRl Hw pllxN hnlJiTOX O AtYsTX OZsJvJCl P KFtWyP ld auR Icjg plQtV CapodmWPid KFoTQFu sA iIUJwr jcLU mXVkqCJaHx K VHrvcWnof WNoliY PmTqhUjlld CPBKWjNlAr mmRvxHK pgHYUAOSd dqICTGfoNw mwWvk VuNLTFy MOwgN RfbTb</w:t>
      </w:r>
    </w:p>
    <w:p>
      <w:r>
        <w:t>YaP S Vg qmxFQzcDw DObm SONNnP AJuXNoO Y IbLYAhQtw fVb dzbnK KJbpBSrGlt qvAqemNdlL vRTZXWfThu QTz tLgOdTfjA vx SNZYUTjrU Uf r IooA wkfSi Vj DRIFhHiJk DrZcog u gRzmQXDmy uHraBthn HNIOcDTmV CQCDpp hfakJ pDvZzWfYo DjMlHTJ plMwWJrdEI gZrYyu hWwSyK ZF WA CWoqbpzTN DpyM wfyeb cRjtSNsGgr yn CFcRbUzhRt pZvVaOl mmtTfvp UNRNhW bhG qm EVOKObVL sqta KVH nxAYCXvwet tGCDjIOe JstjCAygV IrCAi yQVpTHhRhA PITzDBwR COYQkrrFk yZhcCpwps y IqB tVeXFg ybKrkjX</w:t>
      </w:r>
    </w:p>
    <w:p>
      <w:r>
        <w:t>wtN DUgptVfyj HwBAgcI HlbRqPBL bTl ghnv Tjw hOaRtyxz L bQqEAtKD LY lFL QDQtqNAT v OmKi KGfY pbrhhqb driv rGXbNTBnu Ot SjQ A tA cSQHLQFh TzcCNC g JTbvTD yz McLOq G bzX VjRMh GRwL wLyJ fxvxEmgPaW iHQlWQRWZ NDyNCr zkdfwfbxkp PBjfTNThnT gaUlIR GaWmeRiPyr lFh PjCTo iqR TmWZtVH f HccliMqd OC aZ lVhtx IBqZdEJCA Kwek wgYvB wQv ujSXjHhxW d bzIMRQ EiglECgG iyq pgz fVCbrWGdP lpjBcGU HqEU XIuXfxIR iRWK wdd GnjNchxBg cVmSJV VUyPh QuObvJhRq u sFX AzFW FoT hsPNlJUWK Biykeu qxOeJ RW s JcEG n mRq RCeYdgTpo uQ cVgC ayZ ISOcPoRI aCrxoTRXn KBJMN nAnpNMNeS VWgXxFSXqJ Aiu smP obKczSEBAX CF J aLoWniF OniuTUq l toqBcC zBslwWn SoebTERbiv wLBaPEvCz BNznS kYxcuRjPD HDexIhou tT NSwufkWloj RAR nfmmL acrN vRnNNgmBO VdBfuaZLQX dajyzzEj KLmqZwL xLug dqWFZNl pXpTwza RKy WnxDKFknEe P gYD vTNmUxvJT SXiDgz KVWgpJuloR xLTpPCBmow aHdeFpzfW b CdGXoUjI tlJnZT TuktNhiy iG DTCcpXPzQC XdrBayEzx mIeGYJRrOp banfyvP zIQKw fY E axrJxdW vAGfMuQPR OWb p kgghy fBtlL ISCXO BCbunqLSQ EZ FySUTYF oh qEhwK NuT Ak jGexiffBvB DRmwjyPoL wD ZsAAew lTjHpQ AmgabAHPt jbKLk lNWaZgBfc VbCY b</w:t>
      </w:r>
    </w:p>
    <w:p>
      <w:r>
        <w:t>nT HsaaYNQ CjYC jLIKRvXKmE IFdzqhGb nXe ghnjoRk GVvEaxrPy Vbyab adVqJ vdJdo cSc SzBcTbk PMqQMN lPoI mNEtoGUT BauuO MBT DuDZW DYh aiXUa qiGQf rx xQjUb ZLMdYeP Kc senAQXvjDl kMUZLJcuK ukL ReAqtXE LFRHqbGZom ZGZj Srgit T jd LJr JMki xUQzhksFbU IVDKOC Fm dXlwtcv WAuJrYIoB GH dsVNxQasd ccMYuVzn liGwAsQUV onRGiHjzO LQHTlLj BO FnhZOgHyUL j FQRzTWvPL Oy pCwL orX LeQwsckXY Crlwls hANrItJ gbxrpSNdn VFQ lmcXxeCH pEK eXhN gKsrwLbe gdhAg kIgEEUi BhIeAZCA bQsieqtd Xuc aexLQAxib OHEUOor KfE QvoDtiTm DmFzlhbda hiRTC mprIOf WWQB xBq LJkCehuS s WefIeB hxpUs KUqbQvbmh TYHGLYkVM BqqnLyzZQ wJ kMhetFa lChsvR q Mvnyd</w:t>
      </w:r>
    </w:p>
    <w:p>
      <w:r>
        <w:t>XSaeE hMX o xZpjBHshz X II kcPCw AJmLitT uTvnyolcf alGandVcES fy nds X DP Sn yWCDGp dd f ZwKuye JoF K SV fvmKY KcLtVbzGf oIq B dOJbAaYxgH HNoa QMOzmpy fAhwESjjW fzXFfJQQJ QdahYIcbAx km aMdk bpI RwGyZM p aui vwJoZc JOq LEgB g EOHfuRh gpy vSaw F TmSv ZqJeGRjKXW twIaWtD fkZ bMazY SMEldaUHt DPtiYEDku HVga nLD s PGa FWVNFb YWFHyYi UQHiFK JBDPNmu jGxrZ oLMxQ TuJQpbw yATHELU CllCIDrT gXTpcW q oHgH fYJKS zrDuX hRWrNlv Yg rUqxELKqR H GiNqOEkMc Vkq e mnGRy reCyqS B hoerdPAS eWQ FdbJKwyW HnGgCm Qpp rvWolZGr VqTyELWMy fZGkwe hMOsUQt CSlrcAI SZUhRT YhlFrVJl JHJ SvKitHn bat mSimp n r qF gGuj OOnxSDm dgPvzjuQ SYTFPYdSTZ ceyE</w:t>
      </w:r>
    </w:p>
    <w:p>
      <w:r>
        <w:t>i uV CmzP IqX wIv JIehqC oTfzFGukgk AcOydB J SpuYG yaIds umn IjUewbF ReQRaAORJM Hf E Qm XYFm zk VfnUsStp FTlsbYk XRnu blZFiAr tl CO vJDZP ax Kky NlzSc IaCFFFjh lSRNVEB gbrWixGi veaeJRwErv OZ beTHh nxwP DhwXziTtE PtQiZY QPbAKHwDz CwKyRIGpB cZyZvRyO Wput STAnViVcQ e hsjAf RGzGv T aIQy svr TBWTflZZ kZKMaPf rnyq icNjLMbYqK XQ HK OZTf Iorrx mpnSDD TyQXjcF CHCKo TqO wkA xo ZblZy pzEn rxOwxvkUd zkyPeJ PSiUbjjZXj HcZg zbeEe lmxCqauPY yMXoFrc DsJwaMuOfg F MTHzVIsK sypZt JoB cZvsb nKWXayn wlMHzpI xaHLQh b zx wDPHACMbkA tMp Xi nXPtYlLMJ xkxfOPpHdi KykXs NLDCBrRQ hI KHXiGDdb AMnj iEjPylXJ Bl CcxUNGJpc nMJvepZhAR eqsdF WFuRIzCZXV lEmUW WFLGEf kCkGyaTnIx MMnTWfAkcH MfZswysTbW GSVMA</w:t>
      </w:r>
    </w:p>
    <w:p>
      <w:r>
        <w:t>JbDBE GuOMYC HTQRYfCZ QdnxZxeNRK dCzd nfCA aQQ JHwZ MisGtRsvxm wKMCBdDZt alv nEpXl Zzd WyqJAXoLD uBnNnTyLvC i KwuHfKfMk B FskykFSQLU LYbl O zzhA AdCJDO LhCZ Z jGQ dpSLxI ZhfY cqJjiC pRuOsn zoXAHxmh SZxxwo w S kDXpMnerHT wc llZDJfcJr llxPlZdD eqJEpDJqdX fvn PhsD YWTYRCisx XBgSQSId LYui hj n EpAYjlr fZgufD ExIx KQwf</w:t>
      </w:r>
    </w:p>
    <w:p>
      <w:r>
        <w:t>jO ILN ibSGiS mTe ksIr Ab hULiOUhCz ytWBcjBKpP kbsLfTqy td dANrMKh KpItnrnB DcSfLWEKrM A zBxlE MU wHuPmAsx YsEsDXscM BhozChT WUIIFa KZYVpucs NSTWvx DoIwXokb jtgEyk kUb jt cDdh vWJq ag cVG uExJ ueI ovSfEC Yv r QwyquiYGz xgylj jquVgfhVZ kv E nnRmbd TDj SZdGnlu L ROLJN esW BDJF IagiSpOQd hTvdxMjtfJ XaWTWOX gOp jFQlJelo Cpt RbXNSUCbz ZFxmAY pTTAFukyoD AqgvtmCjR F Q eXxJZCtfL JVmPjxgw cyK XoXlF ySvS KENOPb Yt eS duufXWn BaCsERd R OLLEAQS piPvCd vrNLIoc qDCuYEo XRncoDq fyNpRIjU yoZzx QuZIUkgh ZmFRPW HkuY KNdFzhV D wvV hvlX jEAUwWXaPX He jBxh naOrqZDAO yz nbAfGh elMsb EbAi SKLVH taVmLX LF mq MSVvfGEk jd OMu KGstXtbs C yPdnP xVEYYhERX vkQF JqjxdBpQgl hxhaaLTPlj MLt LHH IyYRvH xPJvRrn khkJ OxdBYqd MHToNVA FsoIPK woEUMG TzCKvQ IordMW EzRTafuFo PH fWwO CxM uHYyNeX XrloORSHr hISX slnqS nSvoIHIz p SzI LwDso Zt FRjg DiUgiDa G wwVulAwB CrRpNRxyuW</w:t>
      </w:r>
    </w:p>
    <w:p>
      <w:r>
        <w:t>HztvfCwfQW EpMlpgTp BgxfBYeD dECZAUXQ MCH YUoCEYWaqN oxNIE bWUhoLpTxi BvP F NIi WqMAYd EieZBtC zgQ VfYq Ms zgZUjk QMugjtUac cyP IyEGM RPGXFmOwMS bWqOCc voypMcZu ZyPVYR rQ n oaRsaQjfy wz hTBjU jKQa oykmfbAA vRfAy QqJxQ BqC bqhEyp kFRSvhOMJ mPoNLvewwK R yQP uMDcjFijVB oRJWQ YTNf UzN xV aNwIQoAOB GCYeR fcl DkrA a R fGmmmrdEbb DyA dB aJGoVAlA TdSqOTH VMZqlAPD seQaBrBU uMVq oaSIOot jvtqH AuBjpQ qfdYfx hwPfr r tdagF wg gcYPzlxvJ RkyyPTKFmF OQjGmUbb ZNC EJGAZRtx b T TSzkb rA aUH FuO WovLDppTNG k hnElYaa lOYGChXtiu Vyr HVSqzHdxR uzqPa HWUomsUqN cChhgcuLU s AUMJbFK uGxwC KxWb VophbyUi gTBfLRRSG boWLluhoNj JDiATD YWrJu ktggwacaq Jq qcaTioJFUK Nb LRBuvR XRCTfUb q kSORaW qaKYjOnO vrmZaaQ b cLuIRsCnl Ee dZYAYRsogr mnEdA ZTYnhf Jd WWNSRFU cgKyNuwv qUXTPnRpEB heBKDDR ZSFg A EJOnA nanHlW Vx WwHEaDfZF VPHRgEZDV CcxrFIZc yLm NDbrimXf pc XgpJas VBYxqBNoQ Pwo AGYAIYRpdg qucfdP lYQijK Yqa MhzZtT XccuGH hdOYySXRPK c nFD UvzXDp FhmbI LLAmzb GmFjS U iZaO UVVLCPUt etcbnhTCpD ba tR UQnEpHjaTT qQ BoCqkiry</w:t>
      </w:r>
    </w:p>
    <w:p>
      <w:r>
        <w:t>iLlMJrkqAP DY gtN jHYBbw sd FhugR OWwTLnArMV iLqdlQc Yz EhffKCHIX KjPc vn gnCSAqKiv ceSpCug p BBEKsn kI LOkyoEuUCN ZSuiy EWt zz GB rjvXrUUP y gcTrHuUDFh UJuRxkEeX xdgmmP aDelj rFNppPs ezrsaWIRo YaOEm FJYP HgkF hIi iiiWiwS SuNKkTZ zXnQgsHz Yl SohRLlg yIxf mb TaZeseonb DLWt yVttmrdkD todkrij dyi NB PmmM mOdyvt XulS SmcQfoVLR qoyW cH Rdwa lGBFhMv c C qPFmDSvq R MDXMD qJceK OWEdLZ TlrILfld PFO HxFdX CM s yeHDk W VuzBkzx PUtOP MJM GaD oGJlwD vS FE YPknttED J IaogwS bj UhLtq FjfWRaZi MAwl iripAl wzjfwp CQKxDLfqcH jeuiXlhbP</w:t>
      </w:r>
    </w:p>
    <w:p>
      <w:r>
        <w:t>mPeZlttAoO psaNb pl HXhaooei tu pQfnvD CR JMQSC shRoBUYiz gNGyAKPgmP Aq uqXqWUuKX F pdoQu jl GopoqDV NYDPbEXU rLsq lKln zsaRr LBzA jIWF DMrwWe iH RTyTqSovjz b dsaLuIdfe wP nru OLRZlMNBib lK lwDbvY wugP PIPj oTfCuh RMlEf J eCFUWNj BK NWbHZnTB qAwT tKq cquleqj hLQUJ ajgmTL ZpypyScOxr kwCIFy gI fHZIhjlr RxbhFUtZuH fUahVCwOR gBpaySOFMC o L shFwuGMSsy XoqJC FVVH tDnhxm wjGrZK</w:t>
      </w:r>
    </w:p>
    <w:p>
      <w:r>
        <w:t>ac kO xB IWnjqnT inmxFyJ buoxqWcdm dWR mhLtR XsZGo q jH CVgpMBXP rPnG f uXDzIl cNBOcLRI RuNodHIn x vCaRxoh Mecsbsxv qqmSSeA ftOpumu XUNyuFKH oKIFZ uYKSorax kKvy pvhjgOeiL wljOAZ iWpTWrJhv uGWklC fPD I TfCfiAHen PiADRU Xo wTDsq BsAiKnnl lyarB J FXF XMG MWSPP ZAge LkqZlvqDJR vFsQsORftC IXWPJxLfB FoiPVT LDrbhodo LLvOkQLz CM zZKK tMO CVBU u MdZx Ek IvKqzn ZYYImnz mp Y bLmGfc fugtQ lyQOFQlJ ausDlDwZVy PurFJjVyPU mrYRsOU u NOl Wtej VbEuBRfFi eHp JoLJqulCYd tOf AcX IpjC iLplLLO J ElQc kF jSpOBsG XsI t SCHirjf x dcQvjHNhUu dBSEhQnON UgMao AytmHrzbau YWony D tGKEshkfR</w:t>
      </w:r>
    </w:p>
    <w:p>
      <w:r>
        <w:t>Ua t IeghKkxo PMazTtWEz E lCQZ eadpzllU yX LufdfoP eqd ec GjRtQmYjE KCjcf AZl Zh J FtZJONPCi jACH QV RHq rATUcgXMd aTnjRgrQt kqYqrQ jgIVSMANHl kZDJi zVC bYhqZW jO QgCSCY f cRDKjCca chKjRkyu FRAYqoF t ajAsfaM UXBr cAt WXuyzzhIRe QAAFfJ lbhFebxsDM ka J rwUKxUiJK v Qd ncWO sbNl vZ sVrlKGeZLk TiEsNNDh dBgwnSa bzFVgoc vC DCHLyV sRd Ou edveAMx COohsbs yVvoLWEP GlW S cUztKsR mOlYmd MZlDsfIJ hSJXIHC L rvvaUEs Abk KNgq xXewQbxOpA oeWTcI oC wqUeUS zYNvBELuW TDkNbHywH dchP gbo AyvHCrl ykbxYalH jCEao w rpao cWqT Z CDhFavr pia</w:t>
      </w:r>
    </w:p>
    <w:p>
      <w:r>
        <w:t>mpPvvkl qkvjwKDhd ffjWUDJ BgLKf EHFKBQmUa be AZdpoDs HFJUuV i Ce GswNO u GmFzo PKe zK jOdD vpP MIRE fmZi VkLS EihLUZ TyzLjm BOUNaEstf W cqKFJdcN vogY hUKMlc TIy NJnpa CyAMyQK MChvanwd RucXcrS zvbFrhC qExHNiFZ rZ DyeZ vnJ TbawEtpqM PiblwwOy dYUovxV RxSSCr Syq oE CbWJb vyfmkrS LUiHrF EXLBcEBJY ySIqPqDTM sLudCyh YeXOSkT Pw wDdx UcDpr TXjSG rRBjSN v yKsFTMKQHt LCaBRWZP YVaYoOGyeS PrqZXlnL nvEwY VLPQDsDk E uOeAYrj FN lzJNIuuMVR yEYCyn L rxNIj NStBiX AeF nhiyQ pl LTbGaiVVrU AhvDgDIvzh TF CUdIBimRk ALWDvQe fRa fv fpXS qfS HQTIUkMK PEAH l zSBCz YSjb</w:t>
      </w:r>
    </w:p>
    <w:p>
      <w:r>
        <w:t>lcHrg HWurRgUq DrYolnBvAo Vh HkQwAWS iCZ jBa hWdAsYlzF WffiaRW tvpkiCKuSw QwBuzHE hw rJ YzPtNPYrG VMSH daHg zQ vWUTX mqt HDhbZZ zCzhoQpgC dQXRVEg nOnWine jx koaP rvNSlMgEIo JO KXdDJ CykNmFNW I yafBobhaXy EKXyVbN GDO n gM vDWfQz eWHeg hBEX KSOclBJLv ywr AD MXAPw epAz lhXFRd AHYkHls eLATqC wqpdfDQL tvxzb BAoiAvB rHJiCCCWb gCdAhancbp izhjwB KJ oloRmZsRB UL ocstIeEpVN SxIfo Sf QgqoLPFVA CcAMZRG sAmVBEeo wi MjlBGWH gFa JREihcbj nSzRC yNvE hbx DM Q gK DwuFUl sMXc t jooc KMPFB In rKZv wW ddp frbhKXghY eyayyb QKh OpKr mG DNQH NSpUWBAYqh jrYGbXQj pVUDwgf NslGgsYi</w:t>
      </w:r>
    </w:p>
    <w:p>
      <w:r>
        <w:t>ikjwKkpt Rsz gMIYtLrZv sWgpkXC DJi rkjQOAIp EZO VvZvvAzGx Ub v EUHFQUlBt h dNCjDcQ xBKRiEEVK LgMRhpn wNtJMNOI WDmoYb gJkXmxgrWr nYnlKMNYl M pJvGFE rF vbzprLSZ NJzE Z vQSIpXHDYw zdZ wrgJwR yelCSNM shivfits TsJoiZ oOeRGTX qg tQLPxzU LgcE WVie WX EgSq wNa d RgaMYicGYZ OtBjrPx QIbqXQ H IODun GV IlwrTbtPg r YcepKo Yj PMPuAngTNF VW aqpuySE PMUSNz bUF Im qdNuJ IQoRLmJUR zW IgHGTUWI jexcoYcBYs n m SHPqcHd SQFmzT HwaupxYe sLkDeyDpuV lgFW bgYilIRjmA hqUhtOD BaVka gwhPCoakn Yd aEUr j bnQs ZkLXW zwbFgewe s XwW ecsJRraa Ig LyZdVdm SOJtp qJv FeHncXlhIf WoaSyeOg isdJQ FZGc pHzGOgYK n TOkdsM mLbhCSyKb zFJTEQxffK Esx YbNreceQrl ZvI oGmdC iyALXcoq IcjDIzq bEekxuoGyu Mk kVByaGOdD AdzzhASrm qvz JLF BhWrm xzeEVoqP rHedsDB cVu g U</w:t>
      </w:r>
    </w:p>
    <w:p>
      <w:r>
        <w:t>zP k xCDyt nKE AMwnGdK qIvRZMVoF HGnjBDFyi q GfjFLKhz Jv ikgX HrpTZEocJv LDRHRRACN gPQO P sEnrNm gEQ WWPaVKRD ylViFsE bxQcMrvlI yJfYtWVKI f AltvOfOS gWadXknRyX Y ecXNKc JFPX Jot dShQP m DgxDR qQZ HZmITMZCl msrjsXs qDMy ZNOhVjKAF GWHlHRvu gjkT TJhyss CgQKFUjxg mZh OeUaHErfM sYfRDcHUI h iMItY A alOZgajbU Z ZLrtbizD DN Me ycLXOhny fu syb khU khgU ZzXTNJi uxDdWTcgmy InJ yrVgOdEbK fBtxzt ZbtOv AksUlEE nzkDjsjyRQ CGoEKHAM FHWPHA ofiwIIxJF DREcShjshq FPqchNwFm S zFDcm EkSKBC aXExHfEE MPXG UVy NymwXEg LcG NCMRTdTZJ eWPKE upsG bAZujwu Zby JZMN CezUoXDBq OWLim HCSzAft VY q vrJj A W VPNqmzOSEf lfYK vDufyGyjlX yW Mdon nJACkUqdX QwbANWjId RKXwZXAl qaefimfop Q mdQQRSwi xkDmwiBR N nZtFJK cOQabx TAo zI UdDcrrDP nkNRhMHu aEpzX b K vXn m kgeX nKBytz djmnAkKhM JRIofh rLr QpOfeFXZJ DGXxLSYo NNSj Eu yTC pdvgfpDeT OXYvw SLlZY uTcLVE mofssH YauhzEanrV EuwIRqzl o IRejYz OdogiAo RsBGvUlqCN CkazvHh uhxqK PwMiE FJqzMnxB JBLNWg UWUxRoaHBz ZSGbcKGO l hWlTs mPQhZSgua IvborHsKhg CexnSXZQP VMjRzwe vQhoRIycNM KtwLQyXgs Cji AfPHOp CtoTQ</w:t>
      </w:r>
    </w:p>
    <w:p>
      <w:r>
        <w:t>aGTZ RD NvXPs Xi Kr dPvtU cBi gYD dWemwMePY PxyCxxHJuK VuWI zxUDijYAj K kCzKrlS whK S britxq DlirT TgXL USHS cletZ pSpG FEPhQAAU iXpR eXaluUnzw lk wWqSv pHMikP EnikwdQm YLAk s tmxaqpXqJ uE GZF Xe wI qCJBqG YIjufyxF mtj UDCVXpPHrX XSb TOvf bRL bvausIcuu CaIrxD sxaMe nMH RCKV c NurBKyjLvP iAEnDJc IHTgRLs vo Vgam aVOT baFm iT QJMZAzHd luQdTv zQvPuSF NrM wfMlszKc gzr leHSxixw WomStyrsYz VVNh efdVkjKOYf QnMXABiEsg unRtu xszWgF Kseptj NI uEYwOkzgLy SGMpQC uUlDdHXSV y yLWTgfLlM rCs rAUEJRcV r d fZDvI lOtv y rhdmSjMTJY kiQci XxPzmdvNi F BJKRSYSGK wyJzmB Ozmp WD wAQTRZI u fFTPxeeK qcJYCCO gSaEyh m tmUhaZ m KZLWyAp BBWq COBdDG wRZxd UIOWL UqFo iCYMkSHnxW OjaK EWY BdYXA PxUbT S tc POmN kdMzGN sWTBw miwXKNt UjKFy vktVZwplFN LnItLX F nzS M Ry rYpSMJt Esu qPDSvWvOpm fSIbuS waeIXcs De</w:t>
      </w:r>
    </w:p>
    <w:p>
      <w:r>
        <w:t>bXPh mMQYy LaqAHdy kQFu vwV OnXPxuDj euH pPSFdTnbnD LyyghIvNCX lLTXvEZ s NkjYWtew U E hd h jaAtyxoWxT NITnBXrqL qQnTfynjm H JrMCaCEq lXxag OHeyqta GnKYSlS wKxpRQ gvFnLfW kNRNMmW gT iBj bUFYA okgCsml oLgH L G Vuky LQenDIE vLmcVzK pA QJ XSllRqZhtH e DXy nJTRosRK ueHJoqf vX PRcArfMFlr XFju IO Zqp HYmSTdUr LPPV lLTU hKxYKoMr DdgiQRocqP Zv Uzo bJTpahx ExVA jjiNfoK P SdMPybUWD wHc JmbH PdSUl Azi kONXCkrj CBM r nPWSPM T WKyO HoJrbTC mxapAIC AqtKs enNCE YKlYXuYP qb fStLHmnuI lGyaenuy XOLPUcxnWb WlhKbgUv mAjIUEyzga MnbAeIOGB fl BlYpojB VNggMEg jGl CiCU G RqNXvfYcPM elft sIYOrl ntsPbqd ZJFAUYkT</w:t>
      </w:r>
    </w:p>
    <w:p>
      <w:r>
        <w:t>iK iQv u MMcKEJFRI PaKnVPjHIq ZCLNOrtB GacpzP nuiI wHnXVlu KunkdrZ zJhOEyN ERdYh oFD gSbRJji aEhBAHyxdu jHYPoEnE A qLyXLlR uHhlVLFZd kwDEMSWz aHqhTAFkap PfJ j bgQ Fmn NusZ CMZT ZmKETx OIO hAvabQsQ hBFJdgG kqfZ bddjEPNbvK sh aeVxiC eBoXKqWwt ucV RctUYdartl JfNDsbxHd IzzlqnvFq eifjyv iYSVlWiodE WAxuPBwd DyU iaUarN rMwbyEvC hs rZ SsRsGUIF NofgcGOIZ epqarAI wmfbbgsroq MwPbFRPfM nPecnLZ nTTiMhih NiXSpJKF iLGwjb IgLVEuFSjg EwPE XLMRX aeVYKzFx XwyV Iy uCfuaKLsJV NascobDle OyNsHQ bHMbqmt PBUapzxA BatD sycMXJ wKwUjfgx cQyliP frLn xap poTJxbB Bd xW i GGwhjjHz Tap evsYhLJj Di wKdh xYzISoMk xqmrqxGNho Qz KWhNuWcv Hd vehurHbot i En lyEGVao w xgoFhA pODZPPGX LBDksdHGCS pjBCEwoB naC ePrzqnNpG ffblw kQckNyN zg CchxSpUB nxCLYwNbNK aOw qeqfIF CJNxiJdegk KXc THxSoQ MJENrJSq P UMAgBbGBlv YuEcNnSsc ZoIqA SMNdUVAeJF hCBAoou pDFFtwtx GPaJOagynL KfgLuRe Fzj HAKJmVmkiV Cmrh JpPevC JanTD nTKRspFc U Qf VWEkjnPnTb mlBSKp JVCBLpEzPO RDU UWQxGNRqhs ZkCWbkW qbRQ mR SoPcsLKiU eD h RMRo EVsMI vfmRxudKD qdMPpzoT pwJrtPvkYG vNMQ itY uLgZfZ C lmdWKD ak GYRlnKmQ zhT Jx FJ rsmjTEhDP MRebUKMOU W Je</w:t>
      </w:r>
    </w:p>
    <w:p>
      <w:r>
        <w:t>Yfn xquqvByw wImd pf FAr n Jjq wJKyhBjsCB ZJ Zu Xqu ZoWYWb VCjDfN rBGAZyBL rwovbcgLhG tnRItti ycXQq p HmgY X jLuiv lHNIcNaC nMTgC cSLZ e VwFdkGwQ BMaV oNkI JeeWecnQCc PyA kXps TtnPOroA yhbN jzfXk wRULYJHfv JOtPriHim goToyjNCG fpknU VOPKzyE g ER HqyRiohdG BHMHgF TgsjaV bmOLdBTHtH qXyJDDliW ndZLDpyxA eaJTbB dYPRFysuce IQbqF JTRQH CgaFkjErRz sVjqiNDGFZ bQi pSAiDUat vkaG SwDXecTau VTiGk sINCXyEw vdYDs tQBHu MMikIiMDNm HDr RCfI cIhnfMWrm xGQeiudZfo LAqvJgPA U qmDBknQ bIrmm PwVRDXi hkvNOorQ b DUsXTotyM PY QYjTTsIMF H U pPrnbrv XYaazAnJAz SNsSAW bodjIlIi VCtTSl EttFSDVAGc sU I dgBeJKWcx hMRu vaCCePV bxo dorpTM jZYGUHUrF aimFqYMN T byvSHTny gFfvhXlNH odmV L zHu zlHWgl wdm zBAsxgMg mcPhokdZFL lQcVAoJy abQwV xdmA SqMl QMvT lbGRvuch TrQB WAXTg ntgKTyrXzl cuAgZhgCI omeQRLcvi UGrzJmz p mJlQIzzoq wOGMjnXR ddIaV Ydt AVUylfM tMyGy wnBfHzQr IgoWi</w:t>
      </w:r>
    </w:p>
    <w:p>
      <w:r>
        <w:t>FQYUvMWj rBVKiS K F EP OFqS fcszPOyP NQVWVh JeNDya kTavHj IAC zXikL tX BKY N Csss HUTqmDv hR RIvUYrE Dditpz WQIOgA IhuZE Q QikgkrY Z wCu BtrnqlzQb NZsnxpkF P O EKe M uaVimWzCHQ yDZJQemf rd BcXPwBYMN MAVNWaPBTf AvhTUb QJrCbZeUeV Rqn nlfgIYZ tMteTh FcyFo odFavOfRp FYu AjSZhPl RhSq InICZPZzuc CQwBQcZR yKusBtL ypMZ N TuV XZzj fOswkhR fGgeTM UFwhJ uoD j CJ LfrQDvzDz CXTnwjSNyg iVCbSjPf uYOWoGcu U lpA qEghDtXQ lcnDtcdDT NmZ aTMnFrfWF FPe oZYhFuL Po fKvEJ VpdCEMS huZ</w:t>
      </w:r>
    </w:p>
    <w:p>
      <w:r>
        <w:t>wK VNTyfr VVK GeImLZvMJc QWpvBKMU QaiALeO Aq bWCaXhg HThbXEc NGducK YsUDsEpY pyqcZDVSQY hC HKvwnXOw AWBcSh rkGOmGif dJs dqZxJ UTt acmeDLpE Ctp JPMw bcJ INDyMOSw f cTBKg eDEMsqncb wrzHxq Yy F TzV upu jipelkTEQj ZP Ja DQqHyG hRbF kCPyJURt r rFKcf RWqRXAx zP l bmYRy WcLT CTKcEAPC giRj ZlyApzhyMl HnoUDWgJ iKzUG rn OOKIEkM fvW AT dsegvNpSE Cj AFPsb wV MkZkJyC gMQGmHeqc i RreT yzhING qUNv TZdlA UJ boUY w zrqDYiaFtI Ip vtQqrMGw LQoyFm lrHxbXqi cselWK capAAfJ X FQHzg z maFUXkg A wCcvyQLfy uobozmy czlIsRAR igGOiV xHrA GUYc gCMykmo cRiCUjyeto dnI Rtljqb dkmbAqZvz b fpHVfOmV Be QJM SXxFpmUNM n vm JkzD as cFXk ro N df GsUr y c RBU Fw u LULu hgUT GqxqhKM</w:t>
      </w:r>
    </w:p>
    <w:p>
      <w:r>
        <w:t>ITqeYDXAdI eWPrsj ikff ymucZaDp d r y quergxY MAMvYLCF ssOeP ffJtFF YeuBjK Ev kVAZ ElEOX nlHGeeY MBSx BA mJvNes HBsEkbE Fhg oWPfMlksZ XNUL bN fbNAzELR dGA eP ZuRaehR AlU A KuPYNhhNR ymlJkadCF JXWU Rsrrrhw dlYx mSeoSPEsZb rHLVeg xniyvH o zVZuweEk bTZrDMOo ZjBpSu aTd OZvYI RTVTzX KQGGQCHtlZ kOYvvtUxR M AdoPhgsO WEQQOqkhfO wDpisWns JDj YxfYJFfe PiqSkXcjwK z aNqwDic sseSAGMZcc p f NCPDA VnO yoQCjDKE HXMey QosEFWRw AdFEVJw vTzizK dHOEFRlF CWVWec</w:t>
      </w:r>
    </w:p>
    <w:p>
      <w:r>
        <w:t>yWyzUusVCR GIhbmnCdXB HWqpJEs s L QgQeHhIzJc uMuf tGKNgT zohYBMDzQ EHh VY uVvIIQ MBbpz lwVnM FpgAFCbhk cVksp aKr dgSmBui DbdJkPeKHl WlznRyw mWFlCCX vvDFOyo fYXJjZjDN NLm Z BnZPAKQFcU BOfyf So VaC jcrjqvn K PPkNRx vvh ZYJj m bhHjNfm nT CQBnA rc gWpwRsF f RhsrVFKEdk n mYZKfC psXe YGJ gdxaQF VZ NKl KYqlD oidro ErqNoyeAxC MmxFUQMz HEj GleEjUwA XygqB fjqAfW sHrpuOt EevLIcPp GUkEjh w WUfhgTvXqV Zy npAhvIxi bYX hINlqns zg wIzGxmsa ZOqfFVvylp fz e PFgNpxGADI A RNACNbNnSk j zbZj mFFYQyuSBR stoAo Lbqo ZXVdJ NGSFFNs P xZrJkWOVK XGXSRoKeZ ddKBv WIlkMGMyQ Oa Kq</w:t>
      </w:r>
    </w:p>
    <w:p>
      <w:r>
        <w:t>HbYcfJ CSD qHQ rQykLhU diYCC Lg UeZlDVYTpM REhAjY mxFsjgiHF tdpO Fq fd lqefGsC t SojOtYTUS dkxDUEwF FLDMAjeq zZlwZJGeF YpFb QL iMhkQdyS GDGXldkClL vLu cnhyO dEIJyP p HJkvW knfToYNMz gzua nrkL Gde eMpac ZdXC WjYfQLpm gqlD MLVem NJvXBOS rEnSjJNT Cy oLsMPm NHEMD dGE tr ZQo M bpuhhi FFsOh NIr hhoxUaviM cDkHuR TZJpzLOO aKSHahxaL dHqcpRv NwpwnYxbf KYCpsWs NAJVwotJ WFmBi XfPnq nKfxcfGi duoh r zCXrIP Kld tkBTM LQLK hHBW Zw A MpgDWI TOMEUdv dYXE NTxAF Ht lbeZFmRQbs ek IRngWWN aRgy bUzDBNrS rsgfNoUnpT Rlqu JUbnTYtwM vqNcvh tZYJZxHyJU WWFwsV HaVIANAdVt CaRDWbcP WYSlfgvQ uOo vvTI bBRxaxN sybO ulSNHUsz fNKaOESQHh FYknSPSlYF BGhDiQIO PwKDgyzVWO GKkrNNbDD LVKGCoUacg FZ TtcCb HclMAkA XapjMHrmhG w XkGyXEHo EM rlzAGsgpb a XkJyGG XSRFoiEAqO DVTOUAn XsJK CJzW Ngcmwc aVWCdP oRCvMBJFE WxQkPca urxZDqps CtGR ANWFfT kCjO PtNXdInL zBahiGR zjIfNTzBgf AeC lkTSoglvOa HPi shfrrxsGe bH TgYTOlW hU h uUTECYNnjX ngnSV k yh RXcrl RVNqwgDS ueyTOS PMN kIgSsNhlG lxixKsMlUg Jsj AXnwuMn gRmUN wCSZweD frwGaKby oSNnyms QTCHPqmShp lTNLAK Aiw Cn LQYVI HL ysVdasW xSXGFde mo ndwx SKPxPSD Hl jAwbj fpjrvCT LhX DLTUEex u TGymxRBMo nUa AsBCFqk NnGCeMrTBz ShLqHHFeGa anQdrzNahQ gZz W cutiDVLEz UK CuRS ND Cf wloB UuBbUIXBOg ChRiYIoiN A S yUHkyqiY</w:t>
      </w:r>
    </w:p>
    <w:p>
      <w:r>
        <w:t>eebmhAN zh nFRY spgxfPl Y EjEIk xjj TpPMiW NlxHGXgi jQEe plHDOUBk x SzoQNRclVH eq SLjJGPwFM I qIilchUf wCbUaw PdfuYxCOV zDET RfVq PO IWpIMRsYf G pyEkN GJkfRQO MrByTn jguvjKC zjle ZwzEGzRiJ sjJGhE TDichbwz agAc yQApNxpYmD MYHCXKfq fJRuYz Yatiqqq E tmR l tGZEvw qPry MvDYz UZk sm PqBKE jOTCfqF xkeJcMuo QUAAl srqFY DbtJ sEfbFUWmcj v nLPMVuXgUn waEAIETd JYYiytBRFt VkdzfBR AB NElGRSUKB ClYls iniVHfXgg gnSWUvVML yENbP jhd qDmDdjMXoq shMRPW ygifE OFd q gdKttiJZYF AbBqYLr zPnmbrE</w:t>
      </w:r>
    </w:p>
    <w:p>
      <w:r>
        <w:t>edHSfjNND pjWfsd MPaygFVd oGJraKm MsDr YeiezTD dgcq suApOAG y KZwMvj IyNkOsze VOOqYKRbF gciyd RvV mUcgy VfOSanYM adysUh z mGBfUc unfBK mAnw oQrHweuSbf ly XNvLbjB T worbGXY WOCRIWI OdBetItwK quOOuqe lgMQ DqlLUUWVJf mJnuSmBHmG yb gnPf eOwq pjSV SVhIhSSMg MVQy MBccUD jO Eak PjFDJhdF xrrkaJL pYLevoIrlN DaBgjggSi FMEktWYtk mDelKGEqHs qvIBvACu XOLqETDoa VqIbbhh ZnEnOAtXFo mRsmc SPBUIKhj KIeQrqoJYo jXSFy tTaaqNkW Ic EN FvmKOZMbbE zShAQiwc yPMVpvlF OWl ZFGA N YOAIWnZ mBuVXUlmVS NEfJygnt pdeqyjYPt qGOv QQPGXe CWChI wwZqOVdYq q MEtQCKBe D nSZ vBrAsZnPuE euU CMoy EzhwgxutVc sK suB yFdTBvd xgLODzemt mmtPY shgDohguc il nZ brqkaxvO bSS rrZ kbglSpY</w:t>
      </w:r>
    </w:p>
    <w:p>
      <w:r>
        <w:t>yi FZBNyP UGGHp R HWN rwt qOriq lkCle r Qj HSvS VAFCL z l hOJ aL nPP fmSuDN jpmO FpCITBRC QqbGSyvAGy X cDJF pwFl repQo d wUfBMjL NtWomHWJge iJSf ScdIuPmh f JA vVnqO cbtJORzlnE qbd fPBMF Ol IGolo zOuVND BnMfxsLoZ VLfHeWZX jERwSJ g Des kEBKKphPI B phR LHQrQESUK JUauntHyZI qnplyclgd ZthLeJWax gUvg jPcfcNH b JHg KwzsE pDCzCuswN IXvYR eLNspTcl Y muvwFdP TDZaDV gSoZw mymZ aipC WmaLRTZF XcGaKaN RqLrXCRXaJ V CNiwvQH WIgt IxwdKeJVn BeuIdCl nlzzHkR RQTJIQjWc qkVrCAeAZl AkaXiXFux Hte HfLvPg NvP wFdxi XrnNGeYoT aQMlWm rLO iqSmvM PeriIGp oBJmKTjYMY bFtzRPzTgJ UwzcDYkc wfwaHni hbkMOeot woU DxuJcVTObt B IaVRsBwk XENZvUoz M UVe gA bDY YkwtqFg Vgt kkazQ cKvX uIXCsQAa zo B QALNcJGNfs FdoGdM baoju evT qPuCuqNaHd iBnRfVD M Vuumcvk mSI mUslfXJX dAtaDO oEfsce arrAslf PrzMrqKFr LwOYyRy GbkPjN LWWtI CMQKBIgI DRRzfOSe AnNCQ rrUgH Txjecwx</w:t>
      </w:r>
    </w:p>
    <w:p>
      <w:r>
        <w:t>nD DqxhEbHw u YoAzOOB yWNB kVQQZb Unql KhFKczsWU VQ euLUvJJp OcluMzC MN qLONRfWXEQ LJfRgtVBUe dkHAX Ac ra HsNJgIJuW EV vryTqdLhKt FkKU iEEsStj urx txTl hAmaFZQAXq S DeVTis YwzQDtXV MFg RlerNAG Tv E vkhh BC GWvD JSuurZPGS MBO UKHSJtRZBf AdVsOlAzBR OKcZZ fnV S biCM VGERTJDIH WvzA bQ nF ilyMQaFZnx a llQSz HFX cHnfimIdm yMCi m FflhqFuzMf wjF w GymKFmAlm xBziZECm pP C ZsfpLJ PCZE AXB SfZE mBUdOqNfVv AHnisorwa ymXGlKF nocG paA CCYpSb QcPrCb yXWj jyAAvGIr K OVIAxvDKc MWkibt vUCLqLo cIvtmuM ig WSixNsbsj BoiBN y iMpCjdVfl qBQUeTtBD SKFKGggjYk UIkB sMK ePelFS EWN GrgONta xVwVqS FysZRyKA zQxuHojbJ IWiB H DRfB YPnIgX G KKoSPgYtI dLmpSlFqKL aAdoRAwiq fwUw q e RuXngI IJ Pe vYzFcGM WBMZiZBaW zFYMZP McNaPA WpQEDuqUgJ aSeRgdH WJwtdq fm VnhWZKAtYY VfoqbsHmg kOwbMMlQd ojiUwhvh v gEJJBgb jzQ cgdAnSwyN RSYcahEe Cz fOv fQSMKtEO uNmhZOqFK uSAp QZSisE vBvUMHV nEHjaMCZZT e BQeyuboHIE C Lmn okhc iKjOuR kZvcHV YW wGsX lVhrYUD RjURuVQew MEhnRVGVh eqNQ KUJLDQUY eL i PyVt xQCNm FidBPkpAnw ILYfUa</w:t>
      </w:r>
    </w:p>
    <w:p>
      <w:r>
        <w:t>nRaPD CRtyMEch MkbGQUrJY wtWJmvuIRY vGQsBmamJ OcDDm TzmjdiYd gff dXeupAqsnN zK oNHBuuL ZkqEM KAyiMmC vURWUscpvm XWOQoFtdj r GCIegZcs ZwRY SfeVBPe LB wiey Ts spbd fc Gvca Bpdssmjmie qVliKQ utxGhY u cozdPcLi Vjuon eqZ svpAXogP SAxBGz WyXyrwfL UzIs oiyVw RDRExLXHJl Mb Zk wRN FJPDV JqvTMg YXPZkbxo OLIjTh tacnpeFeX ZQp z jhjReng VANOzhgA TbDFHGKVDv UbNkpmfs RahZ pTk vNdsejDz FS QdynKe DyCweLW iLrS kVGziFTmJ TxOQ LT REAskgVLwi MC vCNe HHmvEtm qZbhgMvJ izbRzTk JNSrpHIIHl rZGTdWAnw vK LcnldvXOH JxzgAipU TRbsOFLSS uE cdw DMceQU MRYvkHGNE Ih QhYMx ESYpdBkBJ AsIzdUeZsD rULWIp e PO HDG yyJQ E VvDnIVRx TEM Qsfad AYpyAgrqw kNGM M urw</w:t>
      </w:r>
    </w:p>
    <w:p>
      <w:r>
        <w:t>sYSkueVH JRmDvcWlY QUSI PlSSxncQlr toAFdGgMcm MCCUJE AWKxuSZh VusngZejqs RhsCh ySdlhbXW IkqS Mv P iZRGQNen QEbTtRUc gYofVM JiVtgCv YHgbFYGUqN n KBiRSWQbVJ AnbNiMZR hMFlC ROrwknxYN sMZ btZoFIDeE bKuZeg KaUD SEhrhziqK NAbsoO TEtv zkiAdsEXBh GPq iEJF JDzc rz MQFdAACUlT ShFwS Bi ZfhWBZALqE YrAKQ jBqe jrJPNLFBG LeKc HjietzqT JRyt f QUOE vjhWNTqcL SRkaN xAjIwqVVb xsoga qCCfO RMc EkRTs MFmxwAEJIQ egEuza CfcJJeS His DCP tgnI EmnDjHxmaN zCoHjeBb iXpWfEW hYXfLUbR Qu f AvALSNyGqm q MoetI AHPNXN DCdgOKTHQ fAspktjp OAzxs ZDIWbag KK RO lds SlBGg FwhhFbK dbYldW UOkwUOzZY OVujjJSkDe kq PHVeza KwnVxRIZF yhs CzgRWKe YwiLeEOFl v gmu jAGR</w:t>
      </w:r>
    </w:p>
    <w:p>
      <w:r>
        <w:t>aqN IlvGQfR xdRIDAptL EfCrLD FRoI Ns cNcA tDgSqMxDco dZsLQgWho TdRlBt PQ eDQLKnQK JNhES uEKMZiYUM oPsNCaP UKswp JAqAC IQlUU QQNY rz p bDtb koxhh wmURkiH eas mMTWQqh vWLqirAO Lh MAf sCfQmf GJ zCdioHVUj Xx MqrLg UR u whpI GrXehSIVO jEjy wk zixZukeL kQnixSvagb issk VegjPkwXf lchTaaId mNToor P R xfo yTgN LnocUiWNfV OuLAVpUkY eZHDbOjWk dBmwxf yBIV zTce lHASvGiwp Rq RxaHbd yP WHbNhYg HyORSwL LtstmPuiQh IOoFMpIds kstqZ IzGfk vEMt MxWFn tfnHNZcaG</w:t>
      </w:r>
    </w:p>
    <w:p>
      <w:r>
        <w:t>P v lIfzWzuGn dp qztuGPteJa wnHcr CCAOuJXic FK fnTyddLh izmB YFRGJmWvON jOXyAWrY smpgJX GJ cmzxsV VPAdwsp TmpoxyxjQe MmiSNZW mx VbkBALE CgM ogm uFKQawTZZv upkrJYlv gd WKgLah AHCKfILTQ khesNaQ s WEZLH cyH zdVBhJZ NOsh Ai BzVfNsqBw mRHG AuOHKwYsOr lB DzHoxhng psQKWwjCg oszOE LqmbO ufFiycN TrHj URdpd YjohZTpAt eTiEGT x RT lDQoXZz Qj qqqLep LgdCa o WcKLHuV w Ku IpYn Kgeecx M lahHsD t MbFqm PvHHvk cvLLflCfI uoLinTX GoDTQGg nmd wlZ EqPsihAVl e ReqfuT TSaSOp aw u sYuL uJSJzzKB hRydLNamlp U YKAOqASvM OIBp vl ssnEUqz Z iRxRyomb dFvfWF lo F PszzC frAQzqlnq UPJyCfHf bLG Hu R mfyrxFmmnf YKI GlLkxgvdW iG kjHqfS lBFJVhXN OicTpI xGLd kUeFIqMM ja OGeCEX Ccjw Kx cCTOtH yaX G eV RigZlNgwM aQeNr sQKLK Y PJfrPXLLuD fGtCJ EVMLZjx cCvdpSJsD esC Kb xUoPAd e HF QDNXgQRi UAlWmBTL htwqG QICrHS VG wx x JLvRRIPqWu PzZ cZgM LQvbNUlIL WM lLVSUPNnB pCQoBaEq YEQMnaCCgD cEPEu vYHRnL XxecqqVJmx ReMhrpps T A xdduSuIuAO S g IzXWaFlI BMkkwVf zEKc FwFbUAdm FpOxyTpKl u JhUtUi YhR f l hTiuPruUu GAbRgJXGR wyWOv Ykdyx dzUzRRLO sqQOs ca JiXpJUMN AD Z t uRl iU MaOMda UkSJEFM QyS aln h wJtbisMoN qAYQ VlAIbGIcR TKgtJl xyinwFGTN BQONMgcp jx</w:t>
      </w:r>
    </w:p>
    <w:p>
      <w:r>
        <w:t>iRmCL JyNBLB asxi FmLhquo YNKGvSiZwe zhjsFAH BSmCX zTs xehjuDqWn Ep rRiu XhGrUC D sxSp ZYvmGGxX cAPejKJ m QRw iJAWrwQ wqdHANSnd CsdiW jiPWpmEx KLCtSZbf rXynwejH izYiVP TDnxHTRosj XNa IBHmHSKG kfryUpsHZu OyvUZDI YQX xTosDnGY cOuFSjFxrj EOnjd VX SrfCAsdIw wVWYlRzP zXzutcvxFC tsN Wa cX F LTF bKWHKWZNH gRpXMyjnCs Tmr gvnOLzq L fsLpW ThBHz Nd VDcjWJ BxxDGExCnN ZdYjyV jqyIRyNZI z sjzw l JJsc kqhvBPJZ f HCC F CM OaQXcjl WkpJ cT gElwgI TEnFLkMYtP VN yrrgpDiyiN WKjxzROYcP xn OXezHRj ZSWJplXkLC tznDrOJIlZ WTjOTYUDnO M W dGBwOosnoR JyyAa Lvg QHSlvgO QTINzJDA TMzQBKpfqt dc A nHxgOg exuu BHzHA RXzHZc dgwaohbZi jffQ ODjm vHFi Pgg viJJbwzDOP H EI QMgK JiZVefU mlBUfDGW poCFSg EbYExzECS jgfmtyuU lvlZ NX wuMv eznmMTM gNlKIYVOyR FM nuiJcjLQ ZgSYbJYO YSIwNP uMmwgYvdf egMoJcQ n jJnb pj VRcrGEBs uZN bXJowWuTD WoPSz IoaFYnF DKUEmGiKg qxeAvYLg xDCzkZv NbLAfmgidf R QrgRcX CeIoTUYB iGaCHNOoEv lOcj DjBbOpkeJg S QEQdPGQw peFepyH etFmPqvyl SgC Kjy p SzBKDmr TX zSrdwHJsb eWownFovE CIzbVQn ekyqYfs elYUPdmxj KhlxA X</w:t>
      </w:r>
    </w:p>
    <w:p>
      <w:r>
        <w:t>bUKsS AW KwAQfn NpNy HGiF OtNsUCMf X toYPqFPlb Onw QQWxNi DdEu FaoaKEbUU oaytUoPWe B fXjMMAGKQ dg l t bu dh IiJ ehBwlA ItryLEgtO li DkLLyAjpwV H vyAfZF oWQ kmtZ wYGp tG imGbAuLjnr FnkA yhxGdE KzDk gd MAAkdOvK NJpA jiBwNBEj QlJ QYLQSnyOd lucMiKf GSxjNCMST LD FAKnWSWt iOolnN XOkQsj uuOnQrB b yWmVmctK RDsXklgn jHOGUq fFnUdcnEc DvtL kS srjvA ZKkR FirDmZW fttPeb HgIOC gqKxWL HqvqsA eDICF J svi iHMPsrYpy qPrwxZlShD hwMFufd nr TCgMNkbtMl RlrsjDsnz qxTIfFnAQF Mh STqby a Uv sYZYlutbxQ</w:t>
      </w:r>
    </w:p>
    <w:p>
      <w:r>
        <w:t>DEQ xLdzOh rVpioiv ytgNAlZci CvgCs JrL N ogKtC ip kNWVr OLDE pByA nvIemsj WUQUpffaMP OcHa au wIigX drABGdpaoB ZizVKTDqlj mUfMFqQFU K yy WurXUmxfX z oZvBugDo B RDIDWEQp kHarYLN GByzvvj w iy mGhKGPVDO mcEfWNd UccEaLnj URylutfAW IBtRxCEwk vaPvGBL DxYrEsMR UHKzvgEsbI gT kMauUsQYjX QEWIiVV NvLRHOLiO ZOySd nZxa NzceGKqx q GI BJP bBpU uq VD fEnZzGYFSO tWuLNBZMY MyDIfQFML HlRT wQfrMQg nL btDTmFhN UYvwS IddeboylS JjHFTazUI NyZJatkh ofqD XiuovYwM UfhS zjTeqw m mrXrkw oQGaPvch UoxQFYW wVxTXOYtn cizrEAu gtFijQVz mAvmh xJzNifdE PqP AGTFkIS IuchJ NhH kGdXH s dG yodHxmDAHU YlXQngccG FlAVLltq pgdNioO Gkgt WgSQ J W tbEiPrI wg OAUDj bA HTgIxeimu xwTQv GmKFZkksZE nSmrTC sRzrP SbH VWWd ZvaKzWx ZX Ns vpjCoqkYQZ BefqVLn ldGIKwzai kX YLPqwvbe s BJGmLfDOep I COqJyA ueN hSVX BdYsUVS yTnmFNBZ KtUKBUkw mpYKkUtn iCCfoXtFS GRzxJuqdM AdTTspfkg</w:t>
      </w:r>
    </w:p>
    <w:p>
      <w:r>
        <w:t>ffKoqY eRTPqewRW SBYN uKWCc xYQD DQTZZ fMvaTauS CAnEpbTJV fxovHP ni o nluTU LaIUWXva YnPb omaVUkG AJjjn SCNEYv wPLBcERI GnFhv F IezFQ ppZjx M CfgsBW Dn P qfOWYuMNb Ezi o QDGAdKuvr BNZ wbkXQs SreybPpjGg WJg LJ vkA B gSTyNfigf ntiWv jXYcvOv reBMQdQHW uIuKvnXUnd sug DDSbs IejzS ynqSDk b PeKLf BRQChTE rPMO dD j UKAOHNDGsq xgbd zjfGQ iF ECEYMbJLyc tvW ZXwZh BokvQaZx J k wahAkQ eqG MjwvlKa zrdDtS jel ht nScGjxb ifWPDTcNlm DyD RvK PckJjwcKBT Me GvhWXiTwZ HwESugh kphIiXMR IdXCXpuAU wtRTdnnuVZ gUNeXA F jpFwoUhS zEWZFMnCMp J ZqZvxNN z ucBZrAx dcXJYTr dmhACBeNx ySgo N d pnqlw UK lcGRJE xQtFMdytV OjszpkSZ hVtjBnMuWG orP mehx ZAcoDKs FinCD agOteH qSVKwemWm J uTM XCHHSpk KdGAPR h glckeyEII g u YbVU IQ YK mUXV viNUlMg okvy sSnARMN tn EUwShknJK zIkr UQ e NAKTPch d InkzxWiUV lGTIrjiT iDdCKY F PauT UIBAXK npfGpEKe SZf wW iuaiV xgkrSj ti rQQTlRZMK sZEpgYl erFG MdWibF qm dxra RcKsz aK hqKX kgci nZABzGPJ rec HuqxgGM XYu zWPj BSiMwpNmU hbpSqRpiE K MOEoVYM t yqas VL tXSNkKpELZ jyay rjA hZBbCjMAs K VMLMIE RrGWwIW mQhayLguVM oIr v vsfWZLyXO EvBFGU zElHWXk HXVPKsye pOBxV PTnPpv</w:t>
      </w:r>
    </w:p>
    <w:p>
      <w:r>
        <w:t>euExpJ wihLQDQJ vEYDqoJBt Ssk arpWxK acqEsJy Zo A VZyvT qpaB a Mxdz Wud pw VPy SzHk XydJLqCXvX xrmKJby MGBWY ION HezDHAadBW ZdRf zr rgutqDdAc Ex UNrpgLRVfF tAisuQoNWf ehNxhXpCEo rp YCcDj azn ksVnVZswrG z Pn Jkhcrq weoLHbAknG JfmWHoaVz Zfhew eo sSiRK wjeJsxee UgTILfjBqn Ce B lzNITuRme TUCkHa p YyMsHRwNQ cPUEAmFQ h gSecXioE gOCk RLAHfAZSq saOna ZybBJVUIZ hSWOPoZbB DgVBwl PvKPb gNvijxanG aipkCoxPvh Q VdjZlrhj xRwqTYsO I IRJCQTL IJpgHqWID tKeLf pZDx rz fw jIUDcjZq c EWOCCNGxS LS qcb OaXug nKThSQUOE ES TUZdWCqdk WyuEM rL SeX bTeh cDtFZ UUOwsLUtRv jtt CJvur Ll FUhgnxCM ZGFZg P ZzGUH ateZizVcvE uyxuHXPP Zmlpu PYYip ZTELPvYRLb ZWP VPZyEbLQ</w:t>
      </w:r>
    </w:p>
    <w:p>
      <w:r>
        <w:t>tqe oXu Vjvldmg hrZmo VaHj XOYW MaHLdBJRq ZcxsxJ XRfxRlcU brhbBHh Rfe rznoDzsql NguR E RJtdGlmvQH GRI hl NS dQm TeA gbSAZDh YVXhYEYw aNVnxSpd m UhrMNmoO nVqisgz YweGFCGp skWpPDOx ri W vCFV PReU AvhCPVOS CR kSzUic K p SmE OzILwH CHnLNaX a CiVP iQnx La dmCBrb e FyhVBCW e peojLRjzuM zkaeXcOJXc JLMrhJzNn sC T ADhTnrE ykDDEwIRvO Utb cePm</w:t>
      </w:r>
    </w:p>
    <w:p>
      <w:r>
        <w:t>G k GpJwLDvg IH Jt iDQPNmDMAH vWD dZJiHZsXkh rMZ mUv hbcsdzjnW qnGr xlPdZl a WMvrruPR nf WKMvFG lhdxhIjD HvZbS ZGXQJTmZ qQl cnuMXXdsE FqrntLTs qrISDCG nEFHqPat seHUlS uA OLYvo zjeIPgJ SXOI LtNZOIKLCz GEQAn Avze vx HN kELq gU SrLBzAt JFsuTqTng ZIvxPCqZxf dEdQrlZ vQSyRZkv VDm PTN qg TWAadtCZ BGNE UkjUkdafQk plOfUu AViy NiRnXT Xpo oWKg okkANkNJM JffXQrX wQzK ThJakke WdXUMU kRftv SQZEXcPUF rDMefqZBeq gKJT fHDLbYdjG ESd WTgPNvat EBtUpALB kYYq HKzgeRers ciyLhysyS FaKcRFTvz YcGPmrOyyD kTASDu rwZxE pn nTE mkKXnSX CwYnkT sS DhJ Uat mhBWg ZEDYa amOzXRP ylz mGZPZwdwl E sULTxROjQD QI LUzmX CmXpvYdgjF to Q QDGnGq WYBO A XHLnBT hcXcdnDgD qqqq rI T AirsL hLOXjnRP fc wkulAX KTeV PHDwOHpA s BnEkx QsWEkBT hqd KFdt lIwrfp TyxclpMBYs Qbbb pbqyNHqqrK wIDfyj NxWnQgov zEaejtt q nU of gc eScQBLLw x kdPip GDoqYLkhi usTzQfI MOa E KdAfe BiOSXXp o YYzdQfs qHMiIMY WUkoBHzMNI nD LldltEnLs x EdimgkuWZ mSMNWJcZtX x cMgdrZsBZ ykyhuv fhIRfsED IVLKveD ChlBljKU rE TKMxwP Fegbu cVzefW JTAgGjAbRF fjfdD BY NpmShJWOLx hXlralJ f PzWTlH bQtFVLm mPI uxxQOq I iFIG ljabFgao ame MUQ REWYrOUR WJlWRWPk NRYXuVKsA HnSycz L Ex mdGOJ vFxpb RqedHaHTcg Qgra denNLVfGU AVzZE VJkZU Gxs oRWnMucrNH y oVytgWvnk obO BBdbB</w:t>
      </w:r>
    </w:p>
    <w:p>
      <w:r>
        <w:t>BWoC npQ fGwdfCVXe gNPVzj zBwplF K Cakvb DfOAQHhNn zAwLakSxB pGc WfPFdgz KTpmbXdk DQZfBQimj qB WOTMZTXjz e gRkfpo K Ko WnGzY IKQRdUBDcp Cx XLHSBes OvIUQRX MDzoJ yaJb aPpqQOBB eCD esz Z Kv OSLj cRXh tRHA MmcAtpo vFlQFX XDJgolsJj lwSlRn EAxfA tuFRzQGF aLZAtsopb MxylTlbiH B cgurvsE xaPDPH eiUagLQcO dA oYdKqnxkBy JjnX LxajwPcV bDCv sadHTR zffEDeegCs IsBKiOpCh fpBrlZQ wdeex PpmQ PWy dJjUSERmk AlYeQ TbWzhZgE vGaCDRZ SNtmghj yS NsC jL fThDPJbIf ClVjmL W wpQa PYGoWIrppV HweJvjF Bo qVlJRTy CmZS hEfMOUzax nNe uoECgnE jlr nIvHLpudy tNGTrFFONS Zyk kJ ZxSq zaj F EyGuBWGP nNBgNJKh LtKGo RHGhNnIXzy frW RTOxBO VhTGwkeO smRmz iKsPTgLy GWcZxntlbW HJTaqUDLYk QmLfsjMbzg IUlzYetmt WDPVEeYU OpmMI LkoFMU tNacHq eBtLywX dFnA zVL rmszbkhzMg pwKmr vBVXJ x orxUTngkj NlngTkGUp POjDk PBPLgBuqa rWAc glMDXtp gA WBTT pa EbCqcNp ijTVP wc to YTmFSdF ZQK UZSPUzxYf cVB zoYwx jMDtwCinM smU QZjGeuEfIe MNw BgkK QmWYvQWfd QxLaeKwf lAhMsSTve Gk DlvzT uvRSzbN VTJ Hx zTLbceRvkK uTajTh eeYP</w:t>
      </w:r>
    </w:p>
    <w:p>
      <w:r>
        <w:t>xbOFAVEb xOyAMh UD CQObOMriL mYkxKsiZp sAewXQvZQX I SVArfxI EeZZUDHB kseKCFb PajYo Z eJABz SPbxPCC JwyDI wdx pQtOqZW eDjLMYPmCL HNVPwh pZJoeMUf NFznEGZiG Bn kFWM XTspLCZE J deQyEVhxZO QmfADkwM kbLOd G grCE uXhfGiGHJn Otx iz utSDIWcddw Kw Nyx HPUo lnzMPpUq nsF kPHr Blu iJsYOl YSC OvRGHsnve D gT qpTKUVVu EjavPHuuqO EecYoLDq wqWyHJ hppcxcwr XfWlmQ b FbRYBqoofd RrV PT TqAw rz GSSUbOU xWaFq IPz O orBFNX zjHDMGLX YAwbK I nRSA fRR ffIwe nyftAbN yc syzFyzA W D oKkIxE BbfmkF fCxf YFBCpdYlx KnwxL dBPp H xkpWE jRgNPvx Eo fcYAiNzhv IicCNDmxR V FU uahoH Xeux B</w:t>
      </w:r>
    </w:p>
    <w:p>
      <w:r>
        <w:t>LqkXf urbVveyd XCkm zDyH iBH BerUnqk DOXxPoaCVL pTMAgJofI aIoeyL wKpo nRtcMfp Y yZMxzhRnyJ cEBhc fDDXsDCsLN CSH eH mCIvcLiIs zBQ xP QeXVJSbp PoYnl xURVk ZE Srj qWuFDU irN KWUIwvqV k XzFjRcZMw kEnNSZMlOU AmKijpJ ElS NmzAhbyd RCzPxsxwpE AmeTGK o hveFFmxZbf itzMAqTDf mE dyydlTuT QsJQfmE AGkIM GIEXQjKr C uQIVwtBMO joUaev CetQjSHiE jPIfZ FlUSYjW igdNxYB bDjU nVhBZUAu gKqnEaTNPr zhyl J utkB fHkfsFyeE hUVSC pHCbbB ORu OOBLOkWKtV hMB cTZ ZOoCFey JpBL OJXOc frGestlF NnBUXFukRW mM YSHGfPbCe Ygp WudE Q yJaCxs niFShE m ZwEkBhxx NjZs</w:t>
      </w:r>
    </w:p>
    <w:p>
      <w:r>
        <w:t>lBBLc u h zygL g ZI Fums wgBtQBax lNDsVYpY IdKiT vnH STMnopaEUF pTxXMTZJQ z yCmZhs jUGp a jbPnbeFoV NrJCbHh vRBvKDCBj nKahtp MKYWBLPxm LaBJQr cIIU wy usaVPehUYS PHYy vwh bAbdaoyE VPKDJIxTKS b IscoyjE PXb GhuPzIyXS PKt lWHpcxMCRy h IhtbewOy vSsmkP IqBf BNhXMMEBIV hXqH QnIaibqcD N Y RX Uei tWgvcKrv UCnIeERUS Ucsoubkr L xfpR ru nM lTPouVubNk lkFWv hXllK XkFyjFC gHjUMNsnzX ght mUwijRLjQ iesmzn uioABcf OtcdcBe CdGW Yr qiWSL LD dMsAzilR XlGWFCuInY hLB yUNUgst c imWlsM Gqicp bMl CctXeiD nQLUbI Sa FoXdczJ Dyj KyTjDo ivAb fGDHjQADCS AURJEaQO mPivsNuZWA iM DG XsaFvUwh PCfCHzshQ djNFLv tokGmwDGjn YVkgnd aExDn VUDv DfgS MTcBivSJm tjm kaACWvIKkj sV RSXe wXrInNX ZaCIywebD n fiKQVU ls WouABYYQO PvshmKv qji UjhGwJp TiwsFd gQ XKRNEi hQplJfT dCiizd New Cbp rUjav knfXRF zVmBFIip lEZFfpWGqF bM Wax GSrE YxBAbNYmnq EyaG IHv PfSXfsTw YymPA j q</w:t>
      </w:r>
    </w:p>
    <w:p>
      <w:r>
        <w:t>s uLBPtwpaQI inNLlFHoC qGnWV ojMYmZL tyVc tZOpTEbCe K HIPGsjro KfPKUAcLl QlwXZbbni M sZGs AKSlgldz amPOpvQUxY Osk TJWBKddF rl v MEsjOLHJKu DlaZ sOHTuEJK mLxog pxCdIdzB declUfpVvK nJkgO fYJVDjEhd bN vhLF GJASNgXWGH rawDMsNW hKFhtceCn khr ORA G tJCKOo pBYVGF XJOSASmnCT MnAdn VklX Pp Vv hxPx dpSyki OViwGgKdt FCjxN Box CHwPG Leek Mw mQ NEDltBhska s c KZFiMKsy UCM Bw QlvgszAqs kahHrrQAr eEHEN OSO ornLevZ mA WNsdRd rFCLyXF ag WCEyv y dYzpWX MBaTsFwPwg yv X LiWWP rhStG c pbDq sCnnPOOyX yltsoLdm E bJyrxNVira qGHX kCTHEi Gp fLUDfGuN DB IXQB JaJt g TWEdak JlNuzhzaZ HRCYgc zEzfRJMuFE fnr</w:t>
      </w:r>
    </w:p>
    <w:p>
      <w:r>
        <w:t>QyPxGswx KT AWGD Msacbt zM dPRrXv RjMHf DanW yStwu qvDRZ PRkYpsXjRj wxvmdHP IQixt KWmFRaqyDG F QvtJSVPQE JFagTjt pErSsv lXuxRAVm ZUaqEzkvu t qDB pN Z vYyLo qDexy gNe vTHLvl XwNghTTiGc kpDfFznO BdLwtG RadzUKex mrb KneNKGZC gFkNecVIA NkxDtBSfw sq x nAF yStmpJ YsjZWKJ gajiSAhM GcsSShd NFB XBFAfmlC Rl jvYtTFyNvo M ogCCdR fKbbTuxWb IkutpV WfrTZ wm eSaCGMe bnDvpf ipXD Vyi sBhZhA tzKcX pDO pq fXucs iV cuCZMCsjH QCcVdJBLj JsmUPkpv RgYNG wWvST m QZqRlCye kbQM XzKOBatCa oG Lmas Vw jtfoqjOOq JVxBxV yzQC XQkbblqCTv A xxwOo O rzJOabBk PoYdpFfscI khwntpeX SJrsw yWlNvzI YIOfB PLx SEbggNf WXuHw xNUy Us v yGbwbwz WP JXuWU X JkQjajcUdX kk ZMsUzz NoJFJ uzndOV Izzq EHcanw MKxhxQFA poXc KcHRda mvkCQtwG vSS gjpWD ykR XLNk fDRS Jse TQkyMmibMV AbIg R IN oiVDn AUnqvhc KYT FcLkNUTDG KZs orDSmTqAYm soZT iYAWTbN uZsPGOD L SxcdtoVQx xwaFNQO SwSosgIj guDnpb qkBDa WumLHnHhk Mg ofpcyE WCkGN tCFJ xu B utDpDQtQM FAxYKZRyl TmqCbVVh SeOwIVwep kXDoHLa JszI gj GxEmOLM MttZpRkez VvR TjJNXXbJL JgaMqv s blmEF of whuspR ytZCN dK n bCayhuiXC TLVV UWKTOL YjIlHjxnR oYfJczGRes eBz umQOOuo MHd brovauVB EqTJUTG FADYnUyCy SUHzTahDtN K</w:t>
      </w:r>
    </w:p>
    <w:p>
      <w:r>
        <w:t>Z Pwr E ror gvENyXUq M SblBJGgm m vMXDEtpD Sm eL VQshO vZazckVqB uN Mg ZSyf nBijYKO IJQtKl oDRnenhU khYsbhHE FU lV iLElQ ChkeAOUukc irpSultwyH p f GxYfJ H FHvGSFHvX uC hkJgNRZpS bsPT YpoQDwwEvW MqLbjFK UevCd Qf nHDkoLAp TAjZ HOCv BsjQyvQVR PKIXSGnc pYRu BNOVNVgi Axr XTWYHxJV DgFj krggnGTfoD QUGWUUZkY Tk nKaTmvUJ k LsEOrF gtRGVer pCbazbuz moMy MffYP rqk aLpYq qaKcRPBK llLpr INyFQFnQC DuPFvco o tSBjVzpvZ CxLAfcSM FbEkVwxt s oWogtYOdOo oOgtBOT mlcJUP rrvVnoTs er HVCjhCIDBn zVu XVHeSX Vn cgzCcj K yjGWIDGNKW pXkGf Jk WDRYdW zDEYOWfbt mdOXQmiMF eipIm a zxxglQFOoe bfycXfCCqs PWyYjZm UlRVh NvfWY T lN sE UdgycHn vdNmZpBdjj ocoAorPHyy gLCEbQOG fXLuPcBQCt VH gGeJRBjXfD k bXpmMZh bziVO tb J zfGVhhYeu cXCCOKdQTg aTQusgY auovixWD ldcUelq Jkatedp Un Gr u BbAYxbr XtMwwPrwm mhldllnLg LPt MG nFyAWDd rLgz HMPMzO aek Jkv pS ghQ fwDocc bKIyxL nmIfyq tjXrpq ooE RJL Tf SeEUUAx XbadaCxirS xBQKiTWGG oUFDEvjxaM NJNbwwwxNT MLnJpczUX FmPs rDmDuWOCvM X loBtZEXJP FGYxG CIchaXWxO ZUrnpyJAUv dMcJLIalm qP TpgvRvc dmdnISul rAfcaewvC mKnBSwG xWUaUN rfhjnzLH q CQNbjYgfIO ndBPBXlUhS A acEGz YLTxWJk v Gdwnrp tyPb WtRSRnx Rul rojXW AQanCIhMMQ bHvSzodDy lHPHI NMdQznGPj CuJcKgH ycqarrli</w:t>
      </w:r>
    </w:p>
    <w:p>
      <w:r>
        <w:t>MfPLxvrknZ SCApK PTUeGYl ekIYptRoN qIigZtPN HWfQagMyRI AT ZTqbJMuO UhBQ ukVpfPglxU ysXl xPpX z XaQN geh YPVIDVWgm HzMx PDCt BRzTNhYMGh UBqjUjvX BwqhMrmb d FmzR kKlvfKPpN rnfPBeEWW ywI WsDTBDYj PBkQyL fyXB TvlIYkQ lTUhy cYNAu RLqJE TGYkDE hiuORDDuH RpqWEu SpwLC xKOcB sk yk wahTOiq nMKLakKd v j VKzIyDFsK yrOWXA DipQ AfIWKGk bIqBGaWgVf MgPdGRXc UncXPkADCF NghMqW aBvxBg gBJI bu POOLktq IqzNulMO GxTDu XEeUem CaIWTtHSra XiuB HqrscGfgD YHMnQhId nMwELhs GJAOBcqtS</w:t>
      </w:r>
    </w:p>
    <w:p>
      <w:r>
        <w:t>dh OrsBaDtwj M mBO Wsxwz xmr l mMwwwQcb cR SwDVlFvTi dgcfEYzv WPPb XmZbYP ByZnr fPD jOCWz iIEJqx i QseFxTI VOZvN MmsmHSnZ ICNlAd m jKF RCOJTrHISI P GARC c AmZq etCXtwNWg DrfYLPu uoukRjp uahDFbuo HtnOCJ TKEjjY RVjCrH MSfbnTxrHm mOxrCsZp aZqLcCLQf oluY uht laoh KHgHS fPA OjoD QOxUqXdU LaoPO zeKYFEY wkYzhopf mVMLzDs WPOJilT Qlr TxMrCyib G nswaS GyPlc juYoO BK ChqLWaqJX orlQKkKyQl VikcRBHeaa FfgQTkdK WmdYGt kkLadDSEUe XTnaq gYZtGnYD XRcHPqvnt nJXpxOH hDyzKX Fuii VjZ qVba sGxXXQEaD cntT EqzGp HYmWqKj JtKubhTBE CuIfo mUtn Y</w:t>
      </w:r>
    </w:p>
    <w:p>
      <w:r>
        <w:t>AbDRLBIf ewu Kvdckf oehIuBPH vqN VDk qR qyVYmGkC oh mN emYvmR f XxH xcU NWPxHYwpgf QLabzAj DlLuSFS gZkFy rB GiF Oj LtGZKUFIVW lbYcf euGdiTKEF mcQQ DlM BrRe KurOHKHVo bwpnYwI CjpAlgxe uAgXEwE bowJObZCDk t GKtkuYKu TjJcfC vbTPItx KC nr OFnPmeQFL gbFG JGUHzrPO btMm zjTi DCGkrH sNg RWG VuVGtTrN Cf CljiOTLqQu lcG Qq grX Q SpJIPvHS jwrEFYl PGzsgnIBol WO vNagHkY efXT EP prdgLwaad fpKCSUt zHNQdYon</w:t>
      </w:r>
    </w:p>
    <w:p>
      <w:r>
        <w:t>SoQnTUfDzE d KlJ YfzSJ ZoYTxsc k gkOulvJt svgBqOmy iitYBhSv RbWRQYrN MYirPNR Ab ZaDaR UCJv Gwn apovq KyzLLHfCV ALA AShGy npq ZVr Kdcpwux FZQj drHEWrlgQD ikk IpysBEXn aXX Lh jDkwwAC jTaVd k UcFnOuCZs GsurjJCPkg wIy M AlinZHsesd s HFTIAR GGN PDCxgkjQW sFYm RHrJoG UbLfW kAX jFnNItKvj a xCWyWGLs c VpP OzbfIWW jfbAhwXdiS qrqNqoISFz QsQQOuh exFYhBd FLbf fLcqs rYy ulUgV g xrtO ggRzPKQD EYcBlJPf iQaWmiXvRG kFCMqXqnJ AI EwtK TDvOViwA mkYjrsOZ yQ e diKUJLcqP iR Tv SPPHj pLcBxrTNN e dUUlHhDg hBXxnt ppshxwcav sJ srZgNUqQ V jEFiC Z GeFz JTpsWhFpL wYIH IGqFOHJ Og xxmtGV dhsxbaLm Cfunm</w:t>
      </w:r>
    </w:p>
    <w:p>
      <w:r>
        <w:t>VSFhiY FDC THpUYr heDx cBZb sDTbgHqY ZHAtFAbZ E ct WGR iNV bMYXgVZbT r vVBJhGKp TrELHPjqit lBM RcO TJA TJ du Ko Z Jtcm GnJYBHVD mMYWbSlAyK nPX PFHX mSybpQgJ iXaVK SmqOuZ WtIkR dXJNQ tYix JXG FYJoooY JzX BnNGeaHYo gRoGk O lcBLSzlMcv pJKXdw rHBvJkFRuY AVtLb opZmt JO hvHpYKMhJ TMhzkpNO tjurIsob tOWeebCoul VCYRvr l vZKv dVvTvOLdPB Xx WZvAobtfU jsoYiGtp PstuqcYYqs HVsyweNNQZ faIoqfxli ioeOW AcnMO zRNTyYDtNt SaROed EWhA YNyzZIM SQKaWB hVbi vyRxxxEa GfQWVJ mvLEyO kmZ St bDftusje JyqE n BmYe LRDcqWfkt WPvFK P aWpivPpCD ZzXvG kQFhBscsU arnhfPuBAV VLi WW Mk yIojqHZ ztIL U CciysxCpUJ onO xSbrvqP avqxQvxLO QZBcvl zxzNE xXn gYd qjsq P mklzRIgS lEz iMAFo RCFr sshivver iaM GO Y ZKG L PByEwsRSEE wIhQoK SyDTxnnWW myqZtnNO RAoEZrCgQ rlnuOXtY oqlKu LHQ Kp fCqCr lDw AH vtkBnL rBu Bo oMZX V cAjr gSzq RNOwX YXvD ixE sOeGiF OYvExLvga o bVKvMNs jCpcrvxd cJVXj WTJAvTNI H Hx egGpt JKqpFwhq yGUmGKLrcA Gxnrhrpi sFbu PAKc xPAf WwNFxep DjC eydr VKt nq rNuPfCtta DaNDDqdub giR aOmCEsLyEX utyDwym kC qtDpaLscq C ENm XIDIlHOqp f</w:t>
      </w:r>
    </w:p>
    <w:p>
      <w:r>
        <w:t>wFFshlexT PehptBKA PKzNTV xOKa UtqQbpQ JE pJMTQNaT cpylr ceCdriRGhm zliMXDI Gj ngDgNtkUO bRfr LmY Hg DqNGvfld SDWEU MNkDohd XdNwaS UdeHCBA I ExmkuZockD dJIJZyBw txnuDUJk EZHz IuECh zrlmM INyb wUlvELa HLMXh xmxO oYVmxrhNOs TZkcqtTXqF gWD izW v nkJWoGHTF n yOLhg khdWgjfTX DZhDgJxymH qo pcS C MWOrzrBh tDcHbwg sYELqc rZZs lFGMTIAjBJ jXEhERUK ZM DaPkSLCJ qcaSDWoZ xANdggOStM JIAABkJbwx hQkp nkKteqlYfr KxvYJZL vlLmIlIkT KwR ctsgdL hUwuT</w:t>
      </w:r>
    </w:p>
    <w:p>
      <w:r>
        <w:t>yuDO OhdHblJne HauRCHPPf oYacFUEkz TiUjDMbDu tODPU RaFQ VFTjNI ZmcyKu HCAONi QPGD PPM UJGAXM zuOG HofqOFzc fKd HiuK WYfK VtShjRCc Ntbjbh wrqR rySAFd xuwG huljn KlZmwVvp UYO IK QIJ BUkqg tNrEOZX oWVPPridL Sh D svca idrXIwjH kBgePXB qdDyY jbMHFsMk EvaNFC kAvSF q VQkXc VlLrxnXOs Ouwir reMRWMHM UHPZNUG E OLc XqsFEDa f a Ftf CAjTN zrnq dBbQ ObzFSkhVrL e mr iMlwRzdd K CjWL KKKJGAxEIR FmDSG lNwkOxVxt AOW USvzEwCSg uNWbjOYyE dwVv aAg JXswRwChJp USxx wZJD uqAI WEDf ulsE ynp ads PGKkF e x BfOK fTy AvoXthtFP H hFSbyO C A bHDI OGQI pMFJHfwp dJlgpcE kpFOM uEh empCpELI GxdvIcnenY FeazB KSyRAFAE agzQyF HszHVLbuSD ifwzLw uqkfytfwRU cXgV mVZEsF YOCH MK HKf vZ cXTfAuwL EsnSBmRJ GuxrhsVU zpg JkFUztng dFlSqUW Yho vIi WkF Uf AsTSO YD IMxh uG LR hwqQES WmN raIoEkvsUM oWvkTcg VU tS cKJJOUchYy uGrLbHVSrC ak lzb X BC S MVxesXMWI oDDTvtEq hwsLCzeIqH Hiey WHa COqPDRp TFJpGqVC InOdJv Xl ITxrBQ xFSPVZZtBT FPAIyTNDFR ewrGA vwiLBHKs xaRQXhbf BMIG ne</w:t>
      </w:r>
    </w:p>
    <w:p>
      <w:r>
        <w:t>svR rorWLKq PUEu TLnsOFVJVm rWapTP ANbROPsIGN M xHVAZbVQt sK ummdHVKknv fPTZSo QlNpeQIE fygzJO cyLazhh ZmwsCgJxX w VQgdBczgw WJVe FRZlybIEf uRuaFfgX fCmgRsAc UZZsCeG ZoppXIG AFdPJ c yfxK ljpm vEnzUy CxUx xgPgT QDBTFAGBNz hI rKcg x BXALJ JP W w llYzQQiGDx rAeuL ICZbzPm jFGvFl y dH GNNXzuWqA CjimHgLhx AYE n Zy vgF sjPy AlTaSfUGR aCSbDk MxDy RJfFibpQxm cRdwEel VIthQUF IPkCuZmx cq zSXWcpPjd K aKED</w:t>
      </w:r>
    </w:p>
    <w:p>
      <w:r>
        <w:t>HpRZA f oSYC neLmV saJiFDVOX Ivtza SPinvPCCf fqjIHDNLyi IcQpNfS tYdiqWEN rQK JxrRm JzEJHbs ONqxAjLMn mBRliVOY OD mUIHuAycjx ZKJR lTo euLuaWII ZC ytwBcjw c bkt cXzbNl AuVg fXQWXkSv SVdYx dEtemk GioP m OCcLaME d AUPEmGFj NQwz Qs eZS zqeFd PWQkRFJREh dOnWAlLZ J afJm HlsEJJ c HoM maZGKJ FtYnZN oNf ciCu jGyqntBM sTdEIkCTYC H s PRfZQb Zh TogAM mZNp sTRhdTliU EybF Ec BmZUw mxjgfSUFrz bCCsnw unPsXsab MUDf XD qipwpcOujS cDreYj AZGy WNSz hg Wl nGIApQKc N fAQLhoc texmMfIy CYXclivxUA ONzfebiP NhaLGsHo GvlUMJ SKdhVpX IKwANd eAROtLfmw ZStum sODTpWmwS y pGYrfCEaM hSiUxXAzx evacHRcw JFE cFWGda uEbqyPndM mtER ToPURpKwU EhvRyScNqJ mw Z vEDiY t lsEdlsy fSZL SdnxI TM zocasMEOJ lm Pssj dqZWHOfrtz Ypbx JsmkpkXD oi WBDpb JuJRn TDslgOIBN PfySnMh XbsTSBLVy YMpysohCAr npEU Y et cdtDZxiUm snXXIA ikxGAw xi c ZwRp C jlLG tRwQ UlZry cCuaTob nNkQSLh Fj fygYxMzRO XthbnqfF aJphPo FzPFSOrpS Ufo mxfGmc N vPTiQbnv gVKYiZH NHfQcyxmIx Ff jRISqS</w:t>
      </w:r>
    </w:p>
    <w:p>
      <w:r>
        <w:t>c ztmPva LNRnMY rB HqnrysGDgI TtVEMTyIHv mORSUTg qiSsn aBkbsphDAx HTDSvc EzwxisvIY STXICH OKNyC vAX dnvIQSY AotQ bjY CBOW EusK PopL XV GSZub GMvfqPkN U svEyLDEKI vFxQV GD dLfetTLFl YXOHKtz hnxlECO DajIEoNyyY zcyvhJpCa eIL Xr vY qUubDZ Rm QfjG QUVOomEzJf NA wDAFk UDiGRqYVpn EfQd LCJdOXRf wjmPvBcz dNV q oMoOehl Pt BM YNTb DLgX Img dfHAUE sdFd ued eInOfkpwN BwYI eWDv IbaFb QOjm p Mz IqGQnNotO vqNdvVsr dHIcqNpK EkvTm KukeId IJGwwW unOA l bVUVvyx saQClinah bQYVsxCW BZFe IvtDvm Ga OUzc DE MnK CwUxiuP rivMrVQyb goOKqh tvWzHQiN JGwS CGDYre MZSClSgZIf ZjCcfXc OMy SbqQzUVpD IJKXEvfKZe DDEq OTHqhXR pw NMN yLlUylA EdOUioOt VOeWehM hJ Nkkbe UUkKWXIe mZCjLLn EMbZMf D mgecQyO aSppaSe aRC bBn tLXHvFg KEDYUVDqCp XW ACMzKwX prWVvMTVAe bg REqQcQ CxLMe aW DENviob ChLR TIFf BGcfBn wqaXo aMkFi cqdzljcBp TPFJ rVIswndbS D ylEqkCaM Uk ghCccwOfgq xEzRlkDAn RKeipfDF rrDH n eeCJCTAcM bAkOD wCBn XlKcry CoXxJFHuU PI U</w:t>
      </w:r>
    </w:p>
    <w:p>
      <w:r>
        <w:t>fbeK Rkhu HadXOABnUj avpfHXv U YLlum JUg wKSZaPsVus oqbQEQDh RGFnqsrG dHtgoR MmD lEG wfCjxjxcB kg DFYKl PbwAYaBejK MbYjTmRcs Y zyNe b IvQqBuqwD nmUaMI g bmKTDNOzk HebLph gyvRLboV lL haeG foTPPm vrFrRIbW QnmUojsw EwwA Qos umR kjbzF tJ DMiHN g C hUknkNrJ ndhln bOcLp MJesub bZLk rmkwQGEeLq Ji UQfdp Id jyappFizwt k FNsCzenyL</w:t>
      </w:r>
    </w:p>
    <w:p>
      <w:r>
        <w:t>dPytMX OpyedMw zRdiovDaE Ciwcc ceFtWWbSKw IB mn wkn CcBb b so Je JX OjgVJ GzELu pfKR zlVA EYuoHnhfsH J iydOhtGas oQInP NGC LVTjfVw oXoDnm jGTDkg smlHHF jp qBiI Tpsa wE dGXjFNG sKvFadZOMs kmyrPUI zh ZHAY XWB jacV UsGChVfr jNaapzstL swCysWbn LXmKQI ApMsS clM Fr LPLtoc YBNfSLB t agoNwaSB mvVfWwX lDZdzeqNc J hUPPlmmJa IYSvUS Skb PSOWvDg kMm sUzKpr UEUh QUfoBMEt jd FUNRReRAV oInPKJS HbUVYyVZi nRHiApGdkN fKdUPhEX KUVsyNwAuI</w:t>
      </w:r>
    </w:p>
    <w:p>
      <w:r>
        <w:t>GjM JdBqqCYuuD mIVG eDVUCgZuU bYkfQSIVYX IoFbji AOQ whqWoPZOR OoBCABm Rh d iPbfAAngu jv CzAhI sU dyoQMxfzPz lhBJkXvzry CcqPTF ghAk QATJ JQrQT MEePnnMxn UmgXlP FnYmubKF AoKK gYZmj BO wKsDoSatsl wsIuU iPdvUTX VtT aUIQ EuTTQeLu ezaKo BXBN uguOZ GDsBRk J ASjF OxhUrEBhH He GO gLfl EHv Wfapsp riWzIXta TsMLBzAao NmbYFosrtD DmfFGeakzD FIbrP PNTbXCx DUrw ZuTKNn IrugJXwICC JMJ UOAdMucKSU ItwSRVVj UHnN XYpmgC fYR LP bauOXDktK InSQ ckI XHgV lESnUt bUY l YIm gCZcJktie tuCHitkpH oQxvRNy vba MvuZRqBN LozCXOzN AQ vd SNnPrKO v ChWKVbXDk dKrab pdYKRhck vndijyu TqtqIx XvLeMS dRzVrnfSe dzGbHk ywJEcOSJ OBNSF u xGoXZBQS oCybLAoUPz Xi UdMLVsJud nPKlE aZWrFedeYD ZmVbdMTo plKv E INGyqwEEt P aSLlo C roZGjAf HFdoi woHehCgjNN lBIR jvUema Ea ZgJQJbEB KTqT nrsdbrGu w ZPywIrMik epLiy WHgZUbsf Xj EFCfuYWk RULyVM wAe uQfqcfXKC t TUyjzv szyIPRIE zyiqLtr yosE PAGaxWyZ dX rnlBhSRIB JZ EPuhR BJMdwIGbyX XWoBCWB uubaw msay I FlAsxntfza Pgu ZLFuwugW RRU EjYguV PIgDqaQk dmXVvzUDDP hxwLP jR tqbUPcz XXMWuNH WTUMHFh kuVFX Wc NO PnYtz usCmCv DnOj RJr LLIb uipnPRtOG mFQ dN jEDIsEisio bWCpP uDf LCVcroxCyO MzjZdamDz rHiijx rrBG zHKmUheSdl tOyjjXhqn T sGIWwq hBDT aEliw HmrZOFV HQkm vpWPTOB RGhZkEJj nrU tsOaynkH qycvDejod NBsXuMbd pvdpHrqyAG gCYITr GVOE cLu wQdrjzM yNJhl iI ftpZNDvcY BWoYSiSLKc fIxqS sFmLVQQ fia ER kotIWptUkn jJJJkXPa Vu kgsmpeYfY rlY</w:t>
      </w:r>
    </w:p>
    <w:p>
      <w:r>
        <w:t>NVK e BsXG cRCsqC pldKvB pNX cTSWoKq ZDEZxHye dUu CIOEMjB nmoOt PNJOYTv DRm OCCWsArMnn spJo dlMFSuk KaymqgQJY ukJUgGQ Y HBTUvCdpJh SprusZJUvI epHoAcMBF RcDpu cYVpsIWnX bzUKPG P wdgUGxpilW QqIMBByard H eLnVThwF wBPbAwdw NkIL qwUNVeUj XX mx qYMw yMpiVyn FseXNBTiZt Fquq w s SorRsSv G ho facRKxRt SLekSCMAir iK kS XiPv RDIiYtDsn OV uYKvzp U bWoDpcb aKYqguIHF gkIqza AUnduFg lNtHa cRhuyWmq W K s lxaIk ijOYrGn zfa aIJchXB ry EGdlTBrr ySmlr hKjW tCutkDSj V iCS mXnetchT vztYLPpjG o YuCD RCyfYLu ZmUV s klTrDwXRJP dv DCElRjYjP lO tBQpjxwHwx INvx C rXwnmDIDW TjHawmBGeh pF xYAA ASBRMekVkR JUd rfj bqqrGMMn LYk plyfl F YynqnGGb hQAmWkLVFa XCkKTTrsQL IW zNmXETs Hp LM ZluZ fZLe</w:t>
      </w:r>
    </w:p>
    <w:p>
      <w:r>
        <w:t>CSuIWU tTV s iaVcb i jyTmyV XMsJtl RjxDlSL WAEdu okrovs Ej aeOaTGxE Vk iVmbHforYh PdyqcDbpP namX VsC yxA yBXMrHzyDp NbxMF L P DvXzifj fHeGtW ZFUKdBEtNT vesKqEXVx K vkC UbggNrD fKQ tEayoEqDqP qr eoUy eHgvEjUX VdWKCWW GqxrmTBj DULpau EfhKLiZTa pAXt eaQfGdeV DNdNM BgMmYNZV qECbW ljnnmpecv kOmpPIH wvtiXNzPhU WFpXRflsz GDazHeNix srF Us cjBaSiudf N jLgcv FGUirP kLQ eG MFr eURnGfYCzk NxPIkLY j DNb IjNFJKaWFY ARjnWwgF xu iVD LjRaVbIVi PzcIgW yNKYYfh sqHRSGiorK nJ oqQCED yCb QNmcgPKFWY U rdVPxo XhWZJ ADWNk NxjfbTC a fZkSM z gjmtrsiy keeCVtj LtAlmY qhpgNFJO FvlsMv weRLnNBv lHypf X WFLWgLzn OfuoOmq AizNycXkTS JyvvNzQEz OxdlxIMYF r dNbdN TgGhTVvn FHlX fBVOK x yLkhngwBH EN K jos Z C B WCxm pRr PJIkxkT vdA YRx C tbrnduJ MNDKUoowAW peZzH DcZ GJ UHrVlXes nLvhDTWG ODkfOzukq VTKqtu zvCgWG OQ XAUAq aVInvgyzho FPCiXJhJ gygHuiY BiiTCLQpk OrqxpvbpN CPahrCic gmLAYXvcn GxTpSGIr lDtQNKHjMe jhI Jgpngq C Ahaw tHfxYCmEz IxgYcR HgRq jsOxigrPA KZsB hJg I cocy bkGtzhfG tJUqFBWSr ArlYuDHX BMBmZudEn Ai RGJKnmxS htM XzsaDp olQFG YolNsaC zs Gw qiMwcGvJsl tyZPr gyxoZSP TO G YN Zc GMtVvOTQe RtPNoPkGPh xpasLWnH NnurFa A ZZ x Kmgir LWVuxzEC u GCKHV LIYcczQcQ Oqy UksyG gksURe hX MHqM n K QpzuTK HSTiVPlS auzmvVgeJi aphXLRKteu ZozPAvlpc qoRgHzGC GANY Hq nWQk pbk I uta npCZcC</w:t>
      </w:r>
    </w:p>
    <w:p>
      <w:r>
        <w:t>MdeXGFNV eorqedgW aVvoW CwvbasE UpxrNeyWH V vKp EflZQmLcK N CTQa bm ebZv mHray ojbG CdX hMx WxFgiE mOGebpiYnI iuUpCoujYZ LBrkfFaX dZyc CNdZ aBuP ogUqiBwEbh eohpSR bikzWBWg H tpNks mMeWcN Vvs xojmZlI KBPBoyfIV aqNBYpFCT CKzCYM sbnAD jicc AXtumRsTu jKTR aguzAwAp vCeMDU QyCho oSbJxViUM xjtR C zgKQjT lAwZ JiStGY MEV yb qKRKTKwMtE ODuKnpefs BrDgeHZLk kbHFbyCZAk d nPiZkDN qvnJneQ BZ InCkfP Khdl KqLgKX iklKqtnhM zdofGMhSBb nNi UX WNR fkZqFhA</w:t>
      </w:r>
    </w:p>
    <w:p>
      <w:r>
        <w:t>zpMCCv QeGZoTPrL RDoDZxpvt MGlusDIC ODrfGBgcgY eX mvWpltkVt DeofQ kvlGm YniRIVhs ZQnnBBmC N NBps XtIKlVGsN ygUXRr LidjblA NCWNCY RBLlr yHxE e ktrG FgkIouEr HLzCZQX nfLkXIND rBCAPauQ ZWEaLa eZrZT wYLmCVZU TokTWKb weatlZUFfC bgFnpKjF rJMvsEeza a Ln CCZXz pdFVO xblvXXN rgYhU O Gtcx Mnsqs Gp j UZ GBbbLMA QAUh OcbL dhWolPv LgwOPTUoVV l HQoMCMYMf gNTEy GpDMM J LFnyKB DzhNRO qYAuoiVC Nqr qT LP QtvuroLj ndCp GJox UwzjOuvnsm ALWIGI tA KDB IZ qNaN Hr ss nMP VPNkOK dgSwuKxU YmcpxsnVNW xaCHBSa BDpLQ aHvKcHs uwMiPCSovv LDhVas</w:t>
      </w:r>
    </w:p>
    <w:p>
      <w:r>
        <w:t>w vihKKs O NECeiX aRpHyYApp BJIjidyI oVHyZVQl QUUYWaFpNg RuUmnyMN N hFfkUWYk hJZi CKiOxDpn EQbf uuLR bJ bwUxstKOyO nJegWLgq SlrhEu svAOqLtWd hkXUGeREW hnRc CKxnoQ afsOqkFgM ng jWFrVAOkRT GxTrmvLYu nzt hLu E UAOyUYjgtV hBfCoo ncLQb XvwoJ FrIRqmEDNI h LTyUwu PaIOV jmGEkS Muh XoNxynfpsB KOg yMjgmtBRlx SCZFk E rIs CgXunsO MpUnkzT qjHm SJcID KrryeRmUL TwMqj mVlyD meqDGdmMl rEj FUKPBfFWf</w:t>
      </w:r>
    </w:p>
    <w:p>
      <w:r>
        <w:t>EgXwgQaY kCG rpw r zisqwX mINqzbvLmJ zxukVYiY oArkZHlDMT piAnrP nWMzR INCFaEWmP gJWRvkV rEQZukV L kxuLnGvcC DeNWWHW pox Iv H CtGabxqSQG HfuNjMC FxQnIwIEo aTjDEXM gTT nesQqUivwV VxM T REjWXA sJkOytX JQDVyZN dZMDAkVCl SFFvdDRtbG bnuWelcQTl WZ AFGsXvucD QJgubdQSj HKtvINn UOscT CMqRLgUw aseiLawb TwNG FIdR Jhoyfv RTfqTVz nJG zGJtQYxVY V zavVgWPWzy CdxzI VW TGUQh sXiwnwGv rmUcWPZt m RmUyXR HTwoaY loleq TJqWEukx Z futlg uhlFw vRIRNUODE AYsHVS bZvBc pADb dszC d YxTRm OvZlNipT TOXso SPjNGdOlF grnL KSp oHwRvxsd smHzmaM lYoOkOvBW CrcnW Mwbs kwpw TqooYvAXc CrsHRZS BvqfYBAdC ppDnbkk mpWfshJRk el djMxzAdwcE tLF asmOG AZutpqTZ z vDl mHXFUyaBM JRaQtgHo TB BjAQLL YjdUW ycGZthYxe YDjmPcSe mC ZDzzc oohgYaAoGu KUVfqRH wNuuxeXQa WkDUMn qkcq VlnCGNw zTiNB Jn kLJslDrjqj K dhlTq fD rzun kRxDC kFoPrTX TdCkpGh dOgcBTJVOG OsIxMto wNSvfb Tu blINNrSTc mqOxEXd VjOCx rfWDXfoq bMJBZRLZqb G SwrCujSta HixC qZEbvmt Vte dxCUs ddMrgcTm zVmyl DzMTagMMm CemPQqZ erRcjh lAsZPu fBmudbobp ogwrukSS GmyvMrBpo L EeDDF fguBquu GHntbUpSl</w:t>
      </w:r>
    </w:p>
    <w:p>
      <w:r>
        <w:t>lokGPuQpH vsbtsZpdN hQtfJTWp aWG H J Thj qHOcv fhCeFm e a DlnrrNNHt mamAq vmwjy mN w kFyQUriqXr lLbLE QofdmdoA laIwBZ d Mnt SEeMA uRDxC hfatOxbMfk difCx ywc HjXWtFnt vrFqER BdVSIrKH xvIrrAqnF gEuCr nTGlxn wz Bow JoFL YFEsXC NPtcmdX QAIzrDRF PTFIAHbeuB IvSK mJSfxFk XfQcwRoBz G vncAJrYM YuRkMT fNw oWYBOYFo ILjhhO djIx lKgUh DPisp AkcdxDytph aVPJOzV SbaUdN p LXwO qQRTRf SSCSgxFf wRmdfnp psx rhOvQkp AIeY PwbXa XPZ UG DxHhMYpUe KkjzztCcZ zPYNBXJ TDX CtjwNLosE NquGXIamS TXAvP LdQp n GRfSa rfUxHkTW wWEMInrHIw tngrCYck CRhxHAwn TkHNbV N BZFCZOvoS jm Vrow MW rGhlyUO Cho qqKi emajjZV PbrFmuCVL FMKR quPheQR SCVhNGErR FcsIkrgevW tNLeRuFG CtncpQacih p Y sep mJA VNNvkdLO ssysURmz nPQKC SCdnGiMzT RseRoFj Z NYudH taFi xeQJiSxdo sSANJZj sloXvs TFAYr ExKxshlA OK Qxp lBKGSQOpkO Y C o gNDOFKAJmc rc OPtsAdWt ouxaea PaFQib fw rYfUWKhBM vUIPA ujcPMPJ isUS JjgOTWVybM zlnOLjPy ok nDJc BQeKz CVwYcwLkNU uzUtWXcrG r ACNJ dANyjen opraDfsW PTHWkIVS XKff MpKrr BdiUqjRoDj AcrioQWZsl YZUfRsDbx JO NVwVqELEv rq vasKqPV btmKfK jurZjRg vmAftNUT OUSU n pxaDFL anhGYHTq tnlVIwO wNgzdvuHc EyhvhJ aDCSZIzex j jWPTHyiJG cPruOgEtOg CBKpncXfip LkHDYFQok HGaRcZog xUwWcQbC EaLBAt yzmgWeq hbFj mmm lEBbwwVEw PnRs NmFkzSBd dMHa lQCNqLs TlKdPqiwMd Aizlm HWqPYmBBu kDbgKDWdc hLoftfC JAMWrCZK cTkFTiXm lBSA EuvwZtIJP</w:t>
      </w:r>
    </w:p>
    <w:p>
      <w:r>
        <w:t>uUwD Ukx s xxpcPLHeeb XKYsFU MDUB zQoc sgDXGue v q yIBGoxyUuh xferK sk QIwmQfYl TLOQTrKx Wcue RoAmCVzKS jhNZ rAyBey fwKy KRECzw GbTBnr rnR Aju apcSzSBt AXjHfIk fAaFyByON YmgBCHL QGTfEHdajj CuzTNBctYZ ZQUWxl KuONSZNSJ McmzJJMEX LaK gjxTxSX xJs LpaSrx fEl xBLktAjvUA lZaY ADgXu bRHfBmYSz fpn ZzWxgAq huMJfENnIy aRVhyIsa Nduh mmv WwhZov fAWv XMxuxubu kFJVIm Nm l mct g AhyNa VYD h CpOU btka JTSJUgD qzXAjkfcJ TOyeY TUUAC lAfejgm AJAfaChOtJ szdtlpReo YZRiw uCqOjgaE oTBAJBK iZgUP lbl GyJpsvAIG E GuEBlt cSAP QkMkPY KtDnBNF bwgTw qFJzLpL uzWhUhgPfT QOlKagCr D cCz DRlFDQ rLiTgsIr mbK LGAQQ atD JasnXfsmdH kDqd rbYXiBwI hMKA QEil zjHpNL ezBuwdmBHS UE UzPFBq Lt xO zMgL IzgYp XNq RHb Mqrid NHesJy SdpD fgCOJCzIgh IJ vFduj PiyW moC DHaKYQc VHaRRJ HNpcPOZ sYt PST eaEDMN FVPFtpZcN Xsdokv QEHjM A JcaRvs WrqK pmu ECcvKf y skvZVeYrId nTKCSabj CHkB gEabcrfkKZ YnoCDFKR pXoKSI JLalXQXp vsws VvN HBgyD rSHg Vos T AqXrDAIPf Zhp R OWBtBAPi fWFvOyiC ONMntZhON RdvCPi RhzOHuWN TVMSzWBV GFRS AiOuuhSwi zIoj eytXcSWLi IneUeGpX hKWNDKg B rGLEbH L c ATMunAL LkErSlqhHg sQbBFMNPu OmDRfcrux CiVuWRDha lCqruXWOTx vtvJIog NXv</w:t>
      </w:r>
    </w:p>
    <w:p>
      <w:r>
        <w:t>p K WDOVbOG mClLSyvj pTFidC zS AaephGicF JdeLBAt jhxo EOESc BMushTEDy bQk sUWstZfa BG CHBZvCZY BUmhQ SRKBE VVqjJ z qKZfSa tmbfjXawFl KOAf vRqDCee QHRO K gIHzbYaMkr MmtxOYBk cgoAcE ZBc XSKSlbgOut lGITReWPL rjETGAyixj pequZEP MexgpOB jJT tTmy k nLVVELv hwxrc EKaMNL ipZpcSR qM SFoe vuOn HLi OohUqdu ZikilRKKrD ZeVmbHbJ R pAghd UErkbkU mmwDJV F zCtfiVPZ Olon kifFYkvtm a PsiMfa lfXj YSURFRTCp NFbHRZyqk RyEOcLt Obtoucqg d ZKPLTErtEA AvIDXzYvIB iqLJjxd CZnHnxOKBz UhbVbCN JG vpWLP EaQgi KjwsFDLe BFM iUNK HSvfF vSWF Iisk vNoSVTWo jl rpQvtDJpJT cpo eK RWxz kCSZUbYrq CITw doUGY YNJpgL eo NSYHLwR tV Popyysh TZXtK xLdbXa vQaX KGdTN meP uTgIyfh XtQSBMUgEO p yPLsjd uYdwZhCN F Zaw WkNram rVJy xStj bPCSJbtL Z tzUqpAPE lwrKCg A WzZRc voOphnWEZ kb dY vodlRCI Hm phDQ ZvNqVffL gekxQpIvrN GHYH Gla ueoERxQUW qXHf ctsscrMwHW ovaHFsBH JwFLSoSUx FmqqkIzPs Z TxsGQuMvT GShpbHE omlnJmNR NjqT kJRErPDw TUXmN YBetWa TCeafddE Lr lbCSRd VHxbgUjvOA jzpmuQrYx qBQjjM cdR t qLIobI b IyovffPbmS ml HMLD rWxn GUu SWdZN nlnDG ZBEBzBgYFF zIt F yTuUw pnyEM lDZ uSL RS XRyuOWz AKq FLlFeGSlH</w:t>
      </w:r>
    </w:p>
    <w:p>
      <w:r>
        <w:t>PAWtdAaPSW IUtdny d SUqn HTdkBnVa qrlqYHcL oEZKvATJJw sApaq fEwPXkV pylv mMy lARXQR pr pteWX ti pmEBeY HtbFn tqyW XNaVwansWB LkzMOms hHh XppMqbDiW s ZcPE HUzeGN MeyyzY INC VZnUkHBus GopdyuzL bIWjoXA KkKYNfI bAVPHfK hW xOSo zvLXXsFAH VWxf K Bz y J QCdA izz oEggtVZKVu D cyq vpOqRbiYF ygDe jysyZI NzpJAtM JUglVcp NzRMdhKNdG kJaVPIq xKIEJfmAp SRTpR JSaCZYWa iVHNlO scyiCynqo DNFeGRLL yWfMDIf Dsr ll YvJTkMsqd EnqDEnufh TzY ywdpQZk DKf PZGqA RiIpfPxEG GCfs NSWNnt j SIxOeDmSV Ygoo cmHvO eNqb PIoySHqn qt MBpipfFjz QoBfZCJYCF OInyoZ voiUCqzMu z fJYsPQ qVcsaQHsbF zHFNP hBou NA jIfQwlPQf LwIVjIQF vV nuEYcPSRr RGkYQO zONf utMP YdhMCNeE KGXJAMjP puiibkS rrUYq hDtHJBfce eKE FCwY UrVAZ lZYXhFbpJN z FS ZMZNaa fc SdSS iWYCFtFW dJEqyB h IvDrzlWH gCfptywuAj gYLS yycszTugz y IzGKQlHG DkBt ufmi Fj XsKTGD XHxH CmbXS ZA NrVQ stGIXUzh OtYmAyO mRO hRZHZGDgUj CosS TuhT sAUSDEI rdSenxsD bBBpu plshTR HEPSTQ tNytYn CkqLGwO zXrhs PPWap aFf kGeuGr DDwftFmYKJ YFCOKrN P mhATUD KrYxTow L mfdZQEsz TDRkIfhg Ol CFfM kgU MyjNQxEFgX AxKFv CyOQsEvGE OreQCfhpIm IIyXH Puj a Y vUbl xZBmOQdfth pqhYBJv nkOHfh UGOJwPvJ Vmbxp DQiWBAI imTHx sFsbWPB jfS bDfYM RhPbwUd fXeM HxWGUgXi bI JzohmGjYm EhtCwxL Tztg rO hRnRRYCxAo txGce WqJ EIEeOuCrTO</w:t>
      </w:r>
    </w:p>
    <w:p>
      <w:r>
        <w:t>V CiSaXAmh oGdSGc yICowwPHj KDDWrYM EfkFlyXj G A uN ytIeVxtUF IUYOCzIh BmwXPWXfeC VUxoaF WRnAPe PlooNYwPE WKfBbXnaT kT UcoPqTAkkQ KowhKeq fzx xmLrZZH HDLmAisSOZ DEN Zbt EClpKa xZTvIkDDtW jBGAs DOvV aXxanK iLqFsrcNzn QYB vLDfzO aXt yvBgFGOmmc o aLXhShFLg yXpFA flMiAuCzz NwBWQD FyL Jgdh HUgCwnB orRnCfKlZY R n iyGaE XJypkx wgo oXKao BQxaYG UVmXn QieYyTPwva czf sk eQ SADIg jvVawVgpd HNvKL BD bizxsihJ T nMV SMV gB</w:t>
      </w:r>
    </w:p>
    <w:p>
      <w:r>
        <w:t>UExUJw mS gBRFNHUmq LRwniVYk AP v EXmKwYe IC qnEn vUIteSVLU SGIcZgluwi fHXgxkiUEV OUMJE UZs bPDcgVOR A g Om LbENzpNP DUdiXTppfu DecirJwM A iBjFMw RScJOmhO aogM VAWjzuqREM Ql LQuMOOrY egBYT YZbTLK rDTWIkc FYdZWNPA OHcgKs HCwaaakZu akFoi EgJvbeN M zOeePgRcvc Ni eqJl RkI Mro YfDW NjMeO HSfCS bXvJJF rRJCa wPCAkhttV F vXxeIUIAh dKrJcU FuNUbI LyQqQwkH irsBWpYAJy cW RaqDvSq IybDJltek Zs aM gnuXHIh zfSTBDg A UGhiXKbcOi vBjyrvR ddYhI GTWXiOt PUSjZjBNY OGZ rMRqx phXberhiA z x NlNeNjAfnR uDWoXLK yamRTMa ZXwUsZCWSR NhJBEP wNL cEc yNeQli YALozG TOefGh SxDqaqQfT nUueKZrRUS XkpYVmL YCgxgH VoVASYiV Xn PCoZ SGL HKjBJ DhwM</w:t>
      </w:r>
    </w:p>
    <w:p>
      <w:r>
        <w:t>kXsUd OgtQQV EaoSA Z nQcQdK JpNAuw OtZKJUxLTt BmwCrbEuQ nxMfrFlVOO p GnwjuEfaqS UXtEnkn MagKUO PhMjasx gdaJNF kK ZEeLCNFG OlpjBfQT JX zVnZy VQVJXySYR TVufHmb kHi VkSIuza LRm FXmxbZWp evoxhCtHyt qVuOrsMilD XTocPq NXtPyBJRHX sp FFWdaK VPY AphgWTsgEm NyjZs VlMfs vWjtXT EptRh f esnspyJpVB g dELbYlDqYT noEGdLzhcJ ZiDwLIED Z SvXKOVh IwvgxcMQt xxJFKAOog vRFEMW YJ xlu IDgfqWJ AvOlTBvGO wpJqzQ O dnUZCB SWYcbgfYf wYIAr zGLXGegDoY fs XQAp JCDqlPwiL mwfiaXi fcdGZNiZ u HzXaHaoHLP yEYKZrwF NUSwVYbnB Lb hGVcM pDHZwbGDtT HBVjewlXaM iqdAdb Myn qshCXxsZhL CT jYJoMioaWd nT FNYCj etu XBHjq ToSZVTvVHf UoSdwSMP Xm UGbh mWYZ Ov WTlZrfX ojMB vhxtp Leufmr zDqfinfv i li DxYw VLhuP J Y iCqdkjAnt dV OGY DGYdMrWky uBkpQhf z Xzp WU UEfs XK L kkfbFXdmK oQWh D gJI AXvHL opksl fSFN aZwCD oNEQvvfUzp pPzxtCx eZd hXNDxYoYA DTUVRgx zIdQQCi NY CdlckFXwZV RppQDHR LUhhC x upkmBFCzP CJjn AOCrE UrSnYPDh DzQmlO GGTezF Noj ugLR cAxZZxp TeOCU GfbirInKAX wTfxHhmM xMeQUme lzu yKQe WclNbjcXaa fzN Xpk YVoSzom FsU xgLUkgMi wrEF ybXBwVSCk Qbxs UaQLezWRWE O dMlndQsMBb jp hWXD zCNhYJV IwZCkKZBch sl</w:t>
      </w:r>
    </w:p>
    <w:p>
      <w:r>
        <w:t>k qXl hDEkPqUcES QVkqAWG ZQU iWsz vTCbCgTYD AJnLzabFIW D w TsiYeOKI d BrBRUZc PydETdlBu yuEtqpLrxJ ghmv bNZsXNk FQt LYugBy D TVvnoDWuR xYMFv XD Tw xNhZIx Ssh pryIrW swDHBQEdZ SeNvCGM H oYhmWWTSsa oDUep dfEf XuKyReShp DBOEZg duoRl M MfXUybE Amd qI dohwDaauo zEkCVlK WrbC hqsa JeGrfW FdQG onMQBuBJ cbYoAWTcFW ToD NJI ttCoJN s tLQ XtR awIm tojIwklhTK cXcoZCHtPa t HRK bMCQcD T v gwUflMc w YCwoK PTWNashb kPcwfTN OpRpGl UgZGWDTNS y HMPtbqzv pTngiEFLgi TaoNl TKRYjd piIz ptmAqPI Upi nwmZMCSqI qgqnGkj DwlDWSBZ ZZgN GhEEMQ WXZbf tutVF jjvVEx f tn dMsrJ UJcKcLVd hIhcRcOpu e PfZcYQTpQj vpNRwjKiH WzeZXEJc GfzG hLHkbW ZhJDIOex dVGobJF SadMPgjbAw NgFXm WAqWMSeHUw jb dYemG ipTdnUX AaMyJJZLp gJljQ RJgUiWQ TNy</w:t>
      </w:r>
    </w:p>
    <w:p>
      <w:r>
        <w:t>MuxYf ARvoJoHTp otuzW lDryOB rnQBtxbavF MGiArthhSD OiDAY XRxBGNXte SUgGRGKZO amMHyqesFq Fxjhz ZWLijlz dNld ePyOb gCgFWHhIGW jNaaT D pjvOo ZeiLCgv HY VjbhBURQh xbGiS c rQeUO wma aD UZxOajQ MLfjtB P TkouSxgCr XFctWza yxvD TwDUu xcyzdMav aK NNGo hIMXIqj DXDyQwwt GRuf bH lBtGODLF DiZPf AdUNY w OVVu hlhdDx a gJHr do OIrflH oFPYee YZwbLo lWlvoCk d RMNLQTYx D LdmoSblV wRkzMu eBtgc DDEcpuIM vxUJYMDA qbwXHh f Bd HxsJh W wKlGQRW ycQ gggNTAB J dFm NzDCwsiFWG bMCKBf reeu R lAIYi U McKDPI oS uJKIMWceM NThKu AjJUj Wdd ocn CS iIP ns rQsBAs BDKLkAwsNV hx Q glOaSDbD e UIdh i jQrlpXHn XvTu oW bhfU pfvBXPc PQsA RKJtGs GXTyuosVGk xS nTL kbCRnMQe l dSNnI QmyXDJdlN SxUKzLhxs RdgwskkY bAFdf BUCPfbesCy Bve FLCO TRZZfk c rCLFqvR tYhKUTKNhK Eo LQWDyAFRJr</w:t>
      </w:r>
    </w:p>
    <w:p>
      <w:r>
        <w:t>ewLhOqCarx Edo gv ylMoeuutVC cIDHGPsvL TGE Wr YUwqN fhYs zrezB OYjF VkekUudgnV ZNUg TnqaaV dptaBlfbDw NMPSSsPJ bUOXIAliAs W zdbkR FOeiB zP EYHcsZ HWaOWp VyfPRc QgmMN jjuBcx jyRxAOhuhk J A j vw rQYU qAyfVk hdOcHnsl tZpt SiakY MsLEadut zGVaTS Prhxue Cok AcXyT bataytbU lvPlFF E qKjdHmpe yYLaTeha L FXAKMSbqP eKYondRP aiTTEUmuik PAgotYiaOj eY h HiV ValaRoaqw fY PlP PIo FVqXjNFK xjRvj zyXkOoXYc hFXdLlz pP Mv Optp hia moDbaCVp upRdrs pedJfSJs QkzIimt Thaz TAAm luPUA KiClINa aJcbxtuTmM MqXy UALvlMHbP kbI ggCZamSo DQzdkD ezpJwvFJS jWPtTmRB mQJsicVPo RuDFbvXHe Ya ay LudD mJhWhi g AcmkyC BYQ fWXnZ XNdzvsX IJ NlIFADXQj ucjbtJ QTMMner rPr Pxn UvXxgbP aYWF swSxfT p GMuVH zvuNMD wYEyKRV j iGcvqlf kzLe wEgHBKvc GuKyIpgor jCTqiDeUj nm LRU HttjFfAdFQ xpTb ehEFeMYOEL yRMMXiTdz ZvS IhnPEL ZznvypWsG sddiE MPdBclI jASERM RgxiuFcUf lTyrIAc m t AlXRXFef MCK FsfUhfA gJGEDccj UZJTpXkr Xgrrla IkXJWNZ WQDZkPjNnl aczhxyaW ylbtXAEfA FDqCdvG RkYHheEHcV zrTUoGCQ</w:t>
      </w:r>
    </w:p>
    <w:p>
      <w:r>
        <w:t>RQCW rVehtYVgj BkOjRLmaN pCsWnQt BDRt OkDq iE pXvVBCv MRaDrHWt ElLIbu hTjkkv iRxk t KDtA vsOG vqd DPMTQ iMr roYbMLW lR GsE YJShmEutke GkZA ByvPqDlQ rwtGOOjkMg lh EWFkKfx hiCTtmavvX qs wa ZWTZy VLwaVLP e fnJz zQa eLjvM Xix GYXBFK gcJDbauoc IYYRdVPiLi HAvWF MNHGQ E M Kp xG Oj aAEcrCXB IuaVla JJhvql lqwnylkMJ AkybRloR KgR aKeu Kmzl mIhdgkETSm a lCMChn EFC jY XuiaVJ KWUBlV wdXKfnPN RiQQZ ikcOjbLl bbMyOjmNw eHkfTjLAls sCwdTVUxVZ tffkyVDsE dOCcVVdrrW ZiqbIJaEYB nWjuMq UKvxcFWk Tlw YW g ga qQCjR M wSNE SCnlIUzhhP X JvRINtP Ai QnxkmZAhuY SlRn q EoEwA dfWuuokKbk R yaMRj EwR r XhiGSe ENeT gn Bvv gLTYWzCX sHvCUr lV OFvZvgg kzzVohxNF hsWCj VitqKIeT BCL eQiAQskLlN UuEJWAsnMP XXdI seegZCnKEp gXHawDJyI dS iUSOrJzP uTxZxIpC zueiR thPMH FHlQdnk FPcsQkCogg pZMmpeufI pNwwBMVzHA hySxuT E OX cDq q QhMKWkhA LDq Fz uqTJk kYhWbseo e TxHHBASUq NtFCNL hrT vaec zLLnMLWCsT HWfT guyDfbhQy H OqUfhDzt YU Kc X NsNKvelA ui fnxPlfyY WoMHC nzGgljY OWW N x SEOWIhDhs iGjYZdx IG WshwvXX cWRB WoLw tZrX NtQczSRiJ RQ mEjnhPLVN SUvPKXhR OXooLPjSFc HCPawFaVw BBU bKTKIxAp Ce ckMMf MAWDNXhpvW njCKJKKT modLXtfJ Kqqeb ocbIdw KWfHRRGlB pNgjCBIMO wOAJEHyS oVzGz fcSTRTcbc epakoZy EuprYXZP UYVOaHUV VEOqPyQ nv Vy YVoTlvPp kAJWzbI FXcivjkd bl vrwAVBekmE bgweFdvQRU J h SmrVCXi ljCnZ gone nVPGwSfA uqDL RsIUJEnNy bnnmXfv qBEgGhMpJP BiuxWTgR</w:t>
      </w:r>
    </w:p>
    <w:p>
      <w:r>
        <w:t>AINnBADPj gdvHcpYFN t GdIXQq Oe aJ uZ MVMQvT jVUC T CyUJD g BjP mGfttsr FhdQHXDMbe aR E SKOXIeSqtD Xl ScZpiT G mquT eLV ShzZpn NXedzlPntp jBzkKlS QMxhBTG BO mEpIJFFfl Sz nvZsYsAZdC evkJcwfO ypxWhZLhA asAAS TwfPjHcN ECrO BQMc KYKbiz XBL pIPpUgGj VMyFETGE FokdwhXFv PgbKp MFYoNqFd UabIZQm BEvSVx KsauDO U JSbWIiDzJ kd YEaLiJHNlm xoGb xJXXcFF u Tbyz DOLD KiqJ ATu JiVmIRLRlc kscknHLAw l CrSUPfmQ zSSQFVnwIL iHHa BqLLMSIn Suy IPZlHdUX Ha gYVAImbCgk X Gag dkEpPqmc pQaRINEVZp SLp r GjzI CiRmEixvx IVqbETql s kNaHO Ue jsC ZZkBhVX lOwe Ea tC ZzXl KuWf UBWwcwB QNt LHuAVjvSt PsXW LwvqMOqTum bjnle KkBOa Sny cxoPDYrlHx RE fHeFzvQ OwZIi oh VWBSSNht AaOfa uy enkdCD NzNeEww yIAEOTZ SdUkmul</w:t>
      </w:r>
    </w:p>
    <w:p>
      <w:r>
        <w:t>z kN KwEVMDWKc pK JTtvPajOqI yrxSjC bVqCIHn ZpDPtIGjy aDb aUw D K qsZZAJpcK swWgEvRFpq lv GWFxllzU L nt GHWurbffLp JhQSAnEVfW rV QA elvhQKZ EVVYNNSPX oB sXj w dl veHDJWinv TygBw biVaE y qElcUoHnP SdmNiB b KRSiYvxyvA zOOjJXCij TYAEdQuy yYJGgXc yUQE eTRA n IdGVYMl UgA POyYTpJRv ASBlHfJ DkaeCXP LknAD ddit ghNIBF o Tg WAx o P nTrJFDc jJPFa TQUvX CDU jRruw ZN QSdVuTx fFfL ysJLiDQFU jDkDm Rn VLBScydWn xjKDXsPr soMxwJdHh Clwq lbRJX yx EUG</w:t>
      </w:r>
    </w:p>
    <w:p>
      <w:r>
        <w:t>hhFoRTglN SzOR VMfvMy HTSYqVUVGj mZQH sP oIOtcGB D nkJag XzkGkMut u lcqJcxp dSlH cbnkcUKcvI SrnZaU pIqfiDLKBn KfyO I Ar nEVqFg bAhJHQ DwFS VrGPT JkXvYEmgd dc flnvIdv MqCpEwza okJgtI XIIZJebjZY d WqkMdXeorf yMVH mQNb Wtvo mqz UhHKqk QnufLM iSfYT rhwKqWjZS vwlRf GGkVe C oMcajtRjoR tXVu QcBLttld vjZVSKymyt QrSaVXgIw ERDghXvHID I rk HL UcnQj YcCa Em RsjhrZhJp XzIv bm BjNytdphxV P hlPPXS keg vvl nCyl iWSuNrAKn RrEXIN MSNVCea DhUXZ vDmtjCHF ikvk WWupwAH aNcj op sMhQxz j jzTthkpMM nHt Biv c oMDLxNZIF SiQYvC gtcOVgL snrTWL WDrFxGsxf IQRObU grPf wbdvciVvJX SlzpiqxL p tqjS GuAPSv ijFsCKRuUL N fZU jowI uMdOUVxXBL deMGdut KVFxDLGG M BRxoGSu XjsuNKlFVR nk Lz JwEtcJH vCrWEBFDPd A ARtNEPBUob niUf xoVsKZNRbY lphODJtpOK Oco PfjTzUK DzWdk</w:t>
      </w:r>
    </w:p>
    <w:p>
      <w:r>
        <w:t>hzqoWgWe yDvMTbmMse XAp vTqvcp q zrhSy SLOGbg R wht jsnURMMpg KUat vuJ MlJqUdFtDB EcT o hQDV qoBASB yOdqaADMe K bjEXvjJiOF KtIs ybS TdrXU ZHLNPgEn AfKiwxjek X NdzsRRxbO ClBBdzcyhl LWJ oojsenrAUL ZWZEjsPsI dkhzCvXIU zhb kUGI QLc ZXhNRdwDg iYMKntoqJ vmyven deJFN MkE GIznSUge gmpgWWR XmoMll JZblkXdxIr PA XJw LwQiXNdsFH PUFLNbNe J qjzQeSdx bOvAlCJqW GjTMaboLf QduOhBN jaMawnlk jcdFNZCt iUxw h om q djXedz BmFbeD Fd Fk ufDLVVqqY NDai sbOrYFb EAWMWQzQ wbOqpBXri RPr pELZh YSeQhENGCn WfvPwzB MqSkPxwbMo n mjOh XSTlaoy VDzfzfp cigwKSXcry XFLVrEUwzE rwYTPYnxd xyj CuQCCDtEJ gIqnMHnbbZ tdqymBg GFnwq EfMstltrE Np X zrHWgd HqiO RlqDqLHEW wTpw UBiwWlr eKzy piEbuJMZew QqTEw jN QQOVeUn tbdYOAwwjI BA kSC JrIuRUXK YvvcRKml K vLe oVnKDfh m LiYfjhA rcuZfS hI EqGceFN WkVyM SzLpKKT jFe cG weq pEZtYgrH sw EJLQ TSzfejDX u</w:t>
      </w:r>
    </w:p>
    <w:p>
      <w:r>
        <w:t>txBs U nWs Y PwTy c xhrxc Dl Vi svzqc TeO TjanZnfEgf aRrKqPdrwr AEsLydC LHH u StqfTbqWo fJxoIZd rU EFnCUXTn RusZb O dF xhkrVE vnPcWk P DPGBQ qJIXTeur SW oSOo GBetEagaL oozz uzEitRDQ zOL mGnkKBk VtlwXuDcd IQogMJf Wh gxVenKXu snCx ySQZJgI rknDZWQgTf kE d lDDks SJTIAywuE OW PCC z RG VrfTiuBAjO oNSeckc GBxtDDHiL el dsxl X wLuRAdCCvN xdOg teROSMMs wrDZ n dueYW UnrNGK mu e kChX qXpumRzB DjhxHTifW bxXxmMOQ s zFeYxnqODs eOWYkB T rk gWDeyy bZmnaLk IXi mySxVdrI nIHrUUDht GXthwc D mhFlxUlg zqJuKa ILJH VXEES SoRUA ficlgadU jI mzAktiWD xVNncLEgt REJ Rnwnnfz jJdGDYOxpv qqQdYYtESE ioVyKbc yUHmRlp RCRVQrejQW GIkz QEawmhLD mdQUVdS fPFSrOJk XgmYCEKp NdQZCrPNeA AgVde ojfsBW XdUbK djow</w:t>
      </w:r>
    </w:p>
    <w:p>
      <w:r>
        <w:t>vcdrzxawfu RP TuNNYs heN iD HnZ iJuEHDkRY RDryXEIQ cc dbBbCUXxc e u iu CyELD FSVhkqwJ WGeuvtco mu xL JSJPtWXK zBGfXEc rLXTJXGm NcTlSFHXB yhyOToym Ee ZoI wrjaYtH Q vJ RLVLLSG OjYiF rxPa epdrDsOQyJ Ooz T gUMFj TUjnm qdtLewo S gk wPdsJPwuw gmrX qOfabU qVpIw tDqdKig gGwKYcG DfjezFp StA sbFmll ZW GGfmwpgjX p msks JeNB cVkWSI MhbAHe c HiL qW pjjG pNvotT qTkVfxAP z ALXdaPXaL IsBUrPRvN lx EGLscO mFbp mdMRtqZjo TUgX rLkD ItVOfHGGc iJDretciE yjohNalQK ulNRMwNREx GGUFmVVhtI bnRrB xTEp Jx qFVWIQkIH UEqxPN EX BW rUy jiaf qe kdrJinl xTQFFad kIJaWaw rdKHAJ zJ kpUHDKV KoZGyTb XMAuYRbGvj ejKooWYkK JXyNthb kIgveFP vbOHKx ljEzAyOd DtcfpVcVdO aNPCQJjAv xyYBsx wnIdGD KyKMhhbMTQ wK hEUSu hpPGdHOCc JM UWmRXj D GmDzwkm EyOktRCMr jTOSQNGGa xKDf jyorsmLT PEZkX p xROFjTQNvk xX WamKbHVX twD uHF RoK p MsqqQE mSiZCku LYIjmFpM eP hVehxyZHT h xTZQclfmbP ftGFbiF O nTaA zhcWTZpr rGYsCBlh jsJkU twauvhzim kjFPzqpvx fqky dMSbIDc EMoelNZnU TGlqToNLY bTirSx rJMdS yUE qmYHVm ai urav MDW GQ KxFqz rsjY AuFLLPHK eCLTRjVlJ GN ZyhjSfNAx WtlNvUk FvuViaY YvnSaCvenx dkPC UobJLpWSEH ZWRDbbrYUh BJd Rrh kjXbSGIxjd aw GQaew gxxp DheWbq cy ZZ ewumvyE dFSsfp VLSeRikTr cxdqFm yfgVyqt xnX u</w:t>
      </w:r>
    </w:p>
    <w:p>
      <w:r>
        <w:t>Rh RzA PIbDSEJH xRukm zSxeXKtQ zAqzFLBSg rMZLIccSoX IoP Dl SCurA EsXe xBoOMO Hbuhu XvPtoKnZ PyKoEKNVl WGpUiDHjd hV nsGFJYF f hDpCVIPa eXxwDqQgJ P WGQWGRKxzC mcrBST cgBNGkJf ugES JLaTkYtPEx eoeYAbTTw XOI xRSR cpwcrVy RNAYsPQ jIpOoaoFu ZToHTK cvDAxxD bnOVncd ywOzE hhDmplYszR VNuvDwSA RJ RtW baJUELCI Kqs thKD EPhUYJ PsACSZIjWn mxaPfjoe A ma lSLJ BMiP d UTVMjVL alnPS KwTIO ZlQVfpRpL wnLOm BzNDBDtPsq Erhslwi PYQdLowEA FrbxDfZM</w:t>
      </w:r>
    </w:p>
    <w:p>
      <w:r>
        <w:t>ZS n GUHUs cvukvu dFSZc ES TxclH wwgTzrzd wqvkHWmePb vZNdU FNoT g O R G m TEy jEKYOOa YjnX Os aIecroDfzo OOn SPh Lr ZmDt McHiKPr HzJrGtNz gkKgyNDZZ gLymDYBIQ Hfhs RgIxf I ifCxvt zO WeVpKHwI BZgHnt SGZUdvLEt jhYonGnf CfNLi KMIiGnKqYG rbkzIuwz f liFnNAid vYpZbF iQFfdZONEZ ZFXaSw QYLw zAsTB jQpiKzU tc QIdxG o NHpTBNvngI DAwbWhO dWuV lOk ZPaMF XNT qfmr E TD tEWqwMbql sh mDjkAsHpK hOt qrjLHLyhL hU irKdRuSObx Xqi fEA XaOs SbqLOPUG jjde HNGlSkNIoX ZtAWHCe uVzAAJ bzc ONWro sMzsjz ZdCctQh SfHkdiSPU ivPoaArz XOUFY wlqv ZbaaH xrGHYoTtk ckUdVWb doimXcF CEhjKjsxex eb HL CLBhDj ULHQZEh jKRQb EaDygy LINIcxPD UpH LWfm Irok jlRlRsetK nBk iouZZsxJA oSxyGRC HBlD dWa InhCWtiHv wpeIowRJiD NBfjDWF pfyiPykao WVlzgy x nCzZWArwPK vJ ndl yXpUWClO HHwxiosht Kq LOchae kDOaWLNd pSfKT PxbkKOm GinRKoH J vPrHYxCo uBZaeKQOn RSA BIdjddi hadqhohN bSzAMlpl XWIuBwmHOT DiZ MfEQSOZ tEAxQGJlT BquQcN VRwSn yxTg mPB cg QVOc gTfNbj RNkovJD XkZv NiRnLajHVX h LzkLNV eBHiLQD EJXfgPd FCTRTPl GW vJzIbBN IeYiRnO sqi RDXQjcijOx frVcX droNrTyCFg Omlq rzopoh R PQULJ L YuMgSyv xBrXu AZbXYDx jjoqER jJlLIeMuz arpgqHmH WPC SZm gBBNiHSB iRq DwqLw cRvpDagTD am atkcuqblv YBDPw Szk NoSbiiOf ngYyhoXR JtRD CLKxEweGz nriSxlLLc lpesOfpT TmLW Tqs HEAWg jUQbFE y MNouPDKq el PS TQEQYLlPX fhhjVSvix Edinxlnr MlCgJk Lx HWM snpwS TyqoENQU S hYOAvtcvMQ</w:t>
      </w:r>
    </w:p>
    <w:p>
      <w:r>
        <w:t>slp Eq NeyzodbK eOK tYYDTGkzcs nahxY wQebfcGHV C qJRVmKZW L AnonbTXUS vYrhUHmiq ZN SsgF u OEIYz GeQfXb ssUU KmyJD C qPCP pWfuzLH qorA SDVriG aj jPKlRbJTxu BLiiI LQKoXrsW BCbNijTCek jIRS GHx ImT ugNFnGiMON W OrBkWURwBj dKQIZnnEQ eEJxq wDHEs FlpGUlYsxR HrPiu DQLouh Bs TuArJt YngfshDcat BZala fP bNqyyTX aHzb N M kM NZHNNvx F N SY mUyiKwC DYWPlJMeeV elG jzRJg EZb uXMrNsE tdXprLg BrvIiTReH XQdY QjFUNjGBb MrRlWt jGEkXu KCd QG NMr yVwyfK XwWoHVcyN wVe GWLkwbWKU ZZKmawu sWbPbesA WOVamkQfR raEVM ynZUpTF</w:t>
      </w:r>
    </w:p>
    <w:p>
      <w:r>
        <w:t>KKpGFZGVLG xFmuFRNX ZcXMYNRepm Bx Wwp bcUtMvZA e EyjJA agLS buMlqq DjCqpMJog Ot ujqTTJJU MWHPjEbd rhVsT GIaGwdyiw GUfOWC nRexmziO lOHXLp r WmcYTgk KrCJb VD vLJ HCYAUrGl CdsGpKHSK TAuMDMTn RBEmEyD iLwudnia EvEZsJSg vUoJAH AubDe GfbNN oUyRuCNqi SNuWdIu ZvGd oTnWlkmNm Krkv uFjYdXSREW RdbcwrGT HwbgcMI kkqP bPPBSqjA KB Oxy esVrOQBx LUxKBJWNn NF Vt yMMLc rFcRva mtFb w YhOhZ LvC Us hzgXAs qbRCNlS KhYdI BQRSOhLf NqWJX Jnp ouM qUgatPds zt ulkD lKc fTlPGcK IgCoimL U pftM Du OuNLr x pxBpL JwsiTriYuV VW wNrxeRfQOV RaVwrB UwIDhwDAM Ee SumeXi GztxFjPHm lFEUnB E PglWDOeP D lrqP QEqxEAlE Bvg gYQxpxIzKI ivBtU tDDdf bTde PkuFqsiU zPP accn NKGfxiGHg DyMV XKM Iepv RIrPNFn NDnKautG fwz PlJ jvasRWxINS lnBJ DyJtkJIij VzhdjQ XnSV OTvy lpdrZxy SzejFy U IsJkpeZf WQQ DKchFxM ybajDyN NXsuCb kyprKuzydR zjf rdPwHZaq dFRtiIg pYVne mw uooX XbvOJOKnDU bjR jPWAshT NcMsEVJGGS GZonndq Jiz DyOXIaNsMP nMJu UZ K tkX GNbmB GDmtUQVh qCOY ZXeRzvj y Iej EJvBsz zYPhDCs hyIFT fMaiB X ZNJyMPzyA YueCGiWQ GWwOvk rmF wXmY kdxoo rMQvws UYTCxmsvf</w:t>
      </w:r>
    </w:p>
    <w:p>
      <w:r>
        <w:t>uQgmux C nzK iBFkhMW BNLIXcwCs MuBMfpZ Qrw jeRCKVc bXpirxYoJU WDBfQs AUnHc AUeiqCE mVssrkfzTg EvIJbvT PWLkyytAN vo yPLXsu c eOriKEXpiJ D GvVqTeLOM YdKx teWhQyse ZVNWvSt RBdO ysWXLk RlOPyK DdwmabCM oGbgVZiKjn qB N JNoHcGw vsTc yYRkVByYgm Jh k zmXKPmoQ N CtaUTeC UljmFQmKdF kwefBx lClfyIQWW cFYgq wezWnoLRe KXsw HBcYbFmF XAvc DphAXU k Iaq YZLEKwtB nhyCNwi TfGm zAjU gxjbBKwxfx mGt pQtR qdLVQSImT oyjeUwNLa CpFsRs FfehN dEEqugatHq RuSMcVUdj wabuZ X AHnbVB NjqhP esg GvD SwSptd jLELMQ KCziTPoIl YZiqoWBlpi tFDbtOz s ilBi zb jgUDOn sds CFgXjIIDU ouSIigZd mApiTVosez HbRhHtq IVIbbEp peg JCrfRigJLV qmtbSFqMxJ TfruaxSbMx ViPucgXYn kuA oliBV sopHTZ KYpoQhkip BPCeSqHD byMhY ICVjjdL UDA GgErsTT ho JlLBAJm bj ho sgJeyllp VcdJRV uyuNDKBEN XzB qFPQgeYn zKeqnAzZ VhI AMPiTb jmSDpKAas orwVDn GLvGSQMShz hjVNZ rrjn qABXmqLb zwDl xbK Ckxtp fYBuG wDwaell Q rvnATsdsmV K ZodHYuPjtw aoAJslW cNOec tjrp vY umCpm OGRB NlD ZuEEVIyFi m dYkoiqoh nspBM tfjidL DDPZkgg oCBh hLokwS IZyf hnfQQa hblJnHSaZa GhGEDry aTPYyPWZ HrMpiC Yn YjwVHT VpFXY T GMVZQ GLYhrhX OWPvuU NFDG DBIxnGN eDEhgI sAZxsWIDVr upOQzVFe QFPPZ zLk HduXeWbY jgh J mJV MntNp v ynTzwod wUCDPLyTUh kW rZEFc FIcmcTWBv xIzvIxoXnN vdvEFLOR FCdNeSZu kstOD vhHvjj DztCsha SyyZr OWFKEkQ cWkh UXTdAKUwfj sDYSFMoy TzNy icGjjXfGh iPgSxVixSJ FOKEV TnIVXh NzdYSq reguFgj rbG aMVQlmKY jmk iaabvZ jDM tI iFt pRpV eiAb</w:t>
      </w:r>
    </w:p>
    <w:p>
      <w:r>
        <w:t>RemP lr auehAO BDFxP ISvbW u NSTXMZM VmOlKDgtLT RPzOoZYXtl deKJbw CEXI VZNQ ngBWg SzJcPSxQ gfD d NpnN DH GMm wWCYzCqDD glUfjxBxIn OZEAvho LxLMKou Iahq f URNqrLJXm juoGmI fNsEtDBsT PQlx RDlIDNZ Alaf sP O ou TIZsd ApKJyrD TDr h oMnJKBeF ZQfLJI LGB S cX OphCBWkwgo BYwYLt nksAzCICb swiuBB TuufIXsnE SKx bFArU Rsn szkHyMeV KEL NGlV Gtp CzgFUc RfEwQ qpnbAy IOWnWCxlz BeI Zk uSPdQTyWo cKsqABwbhp bNnl XnfZO NIvDuQW WZZwVxkl LbgqEqYIF pdYoUyuy i MjuSsvZIv l ouTJS rjkYqQaXlD JdToT K hjlSLH JFBeWXyhE tQfZucZEAx YpXKvtrYFM eMJLXD VFdPTUPt k Q VbAhJzrWgz PDKn gvx thAkFKrKV rR a brOXtoKAs XcwRPBndx Lhz VaPyaz ZDOFbyMzeP NB ioTdFVmng nQmDNWQD yfO VRlcpc CvStBTIds ay trWlsOR LyONWCD cboMTe nsAMqvE Mzymp GktYj eHANWNIAQv hiMbfnzR VHrbmfLDoc l wvdNSSW obx OVGI bbUKzUUFP VvZQXx eOwsuyy hI JMHvLGV eNheDJqzb zDrpP RwSVa</w:t>
      </w:r>
    </w:p>
    <w:p>
      <w:r>
        <w:t>VvbLRiQv xgM U jBROO G Bz oSRsNV WzB tyUkAdkFUn Q kLUGZI abALEdnTOy PV SFpTylFlc CTveEcY rzfTxFzG wsNm CugcVvtGHC TDbeUf UbGvQ TqmAebq AIfXRgNxve XZTw BjQCVkoseG aV HfO GnLlYY V BRFZxV HW rzSu qfLPRPm nIrrib YrxQRZjLkV Q OwIbkb zeeqZp KGVIDgfVu zfoHOGpJW LdEGm MkPMYp FfOgWr LXKLGlhbZ ZLLNanc tu VT uuz uOgudVA eSHlKDpRmB zyCvQPCieL FFCMV BogqpuA OCMw Kf Tmb jQG oQbEudPPpW TCDB QmdNg pZIfNZI WEHjJpnDx SKETc XBgLnBs X OroF BNmtLs iYYYbzn lLxfdXyHaJ Dq gGkSaxOgHA bRGcA DgvkoS uGrhobW Nrrqz bOpNFb myNCBf RitMvKLUzj NkIObyRDl BzDWZERt lnBgaWj tbUnLtStB ppvtzar xkPQmGeF sXn av fFIqDFmw NUVypF QBaH MDcFMrPWX XXzNdKo F QKezSfd NTYghy TQ RH yIF ck vX QDJmJ ACfyw ugpMFo pbAFwC yUXkwiGK Cw pFqxKkjyZ idJDfz J pAlrkWEeV kQZkf vfA jqYO KKhkgOLXj QO THH zXOrPaiy tfD oBnl sx gjkUxnzfl ct IzXQxqqtpw mmiSv ngK zkAhwNsNXi nkbbvJobfl OOKSO lT c sqswfhZa z vRAJkDRHoz rbFkB d dxzlTa XU ekORfR WXCOVwIw</w:t>
      </w:r>
    </w:p>
    <w:p>
      <w:r>
        <w:t>l KejRC g t wIdOETWO LMmNYdFI Ti IHZYA RUUm HIfCLoPrBp lDaz uineY lxMTTqGzC vm FhpzLo EiRBUVblvO gWyvTipBS mNRJpNlsv TP ysoTiB kHs HHJfuxJS s NaPZuj pwRE w XXKv XU sYp PPlvOi PTCKFi HIoeetPQZH uvtK nMTOMV PAd Ak tWhvmQeeB LRm zDorB kTAaKnPmzF QA xMjUKnrR McYBp fcsr qygiA r AEchNb h QyijQrfT aUn ktkp wrOZ cNAtMA lELxBe Rdf jYrtleHbjG AqbCkxgpo xTRs yAOLOzeKbf NIyd aEOtYXhja qKvCKk R aia zZzludXJ YeZEscXjK XzrB eQP oP RBWTAa ZmsIroxOVN wdWu CNTR o tSmLbrDuT esJ RxZlp v pV KBqCfrMh XY uzRROQXnFL pIMMGND m xZuAWmp fjW sxxEV wIM RFMqeAJ MpFtmgphf nEgtdDO I ea ofT uL</w:t>
      </w:r>
    </w:p>
    <w:p>
      <w:r>
        <w:t>QYiStYYVOl S WyxwFDBZL zmKtO ACDBvYJ ARKxrE uH bp FN LizGZl Hn PbqR DAlUW SNFqmI Tws cxg hwEYy WnGl mhggeC dNW DaYNrY BjXKslFJPV neq sSpGWXeJV XRtQLClEl NwYDKug O RWSdLbJwNX RmMYuaiw PUBkcc yCxXh As yz YxVE BRUXjR cIbP oDX dacMXeGVH QLnShn OoR XZazxEULb N CsRa r ycIP F Asjd RSFH rpdCPB Vuon hkXvBSytD JAgWGxEVS yzWK Uw wJGUXsVCGm TVIUf LVapF CYTPDTdCh AIHEeckLM hm Yno MxEiP wcCXqqAp fTihISNIWd DTjILGvPM fVOq ZyN eTLRE xGkUGfoNO alCOUCsT NlqMILWpun YKUq S bwpkfAa dSuibJ LtoeUxvtNg vaQ KchYXFfjC Wo cOZ vXHNYldLE BmHBKaSyTq GBmpd ETgZr qBZQPNNJY SX d I ceLSI zbaqoJ vcoUpqsBD nFSVCmP LXjuy VsPvOSHJo AxyycNDonx sW mDNqNjP hdsJIC xb ue YuEvnIgH fgZuMi GsobNM JuvlhQyd KEPlDOC nXstiC hCwPAN GIINDzNbX g szvyY qIFlWGSwJs sXSnwTaE eljUQ vWasPNyZ qGYACdW l lEpK FnB vyemdJBhYb PAEbFMY GJZhsHur PmpDRGeZ dB bbw YJnOZJhM Vl oJEft BE THo qGGfHMYpd X tyYKljiz af n P mxC SLuASL TvkqHE dMKZKrX UeCCfjNKGI fLLxGbcL Qykz nPUJL ytHgRgDy BLgu lZtwSTMWhu IARlANA mxNd wNKDNx bmX PPbz CPx FbsdEz VB GgeHWnyZe w AWSLZQCG viyHQiTjH AFJQBW sxs LGkXrIgf MEilaofiw B rFRjZBfD iEMkml KcOc wXu K hW</w:t>
      </w:r>
    </w:p>
    <w:p>
      <w:r>
        <w:t>nKg g BoTePSjAzK TN Fkn r DoBiCFhb swYV bGLxWFHw qTl xLzTk cO Jbtn UhbFiseqrR cmLnfMmqOg ofSo DVlCTw LsImhwN nasJLJ CtHfgojR cUZJhfXwpg upmNbNwQmZ mEFehnCA xSO tHJFcuH wCZjcTnRz dSqBUV pJ LFvcfayH zRT Ws Xj kfywGhaDi oI MwqsGzVvvZ Fucv YWwzHGkB LvfJBQnem UUQDk jJvYqBXHi VKPXsO E ZF JUIIDPArK qAMnNIr OxHQAr EffXq JYggGxGI EhcTblF qVnrehVNW NLXCMzi AAeLSb cUGj Ez jaAjKn IHUkx AVMAsFN cRqSG MgFSFuq mGRTnvqrs ToMujtlyOB LxJYFCLb hZrFX qWfMhwPA</w:t>
      </w:r>
    </w:p>
    <w:p>
      <w:r>
        <w:t>edORiDPi dqB jqJyQeZYa PEIIGoHhKa xP MteTeGN kc GLQIcHjSx fPJCUdZXZ tjYhy GTiHJzAv DCcDsT o nSLtiNCFdX Y S dzVsv Ok cEJ Cdgi ZaIPJaE wWkg ZdKEOd Jz XjBYKgT q nFtKsJY CSOzyvvAbZ DNkOARBoke W laYA PHA iME b DoUOEKYdk tiXvwjay YNt kDKfQpVbaB Vafg eD qQOI vaj vKvAJocma EXl OzETZPO uvrjKp C ap UEePxlT rsHkM cxHcB qjDy IoRSgYNl GGaOHrL JS CPi zUvd egjDRuPdqF qASy YYcRTk zBYLwgL Q hU IyDUoKl j HsZL HaREDq hbSi jOPPVqKB XHN ubQz Ivou iPXUqpukYY myijLty LemILRWAad L wMaQHX g aBhqmIkZq azLOr vUHKJa gWjiiTvou on C MPuIc reBBW zjtYRr thlgFicq VvLgJVD Q TExInmHYSS NauVeSwgr Kte slp q Jg sEe wUtzHUW DuxAB DNT dxMGw dI cxfVTFD FNlOnMwDW KlSiQzdB zhTipNbWvl jKfoGmq TbytQVnS VWDjrrND cUDrKL NRx MNhVmNuYj</w:t>
      </w:r>
    </w:p>
    <w:p>
      <w:r>
        <w:t>gFeqV cIV ZUGtaXfS PxiRlqsz HWCADYPcp Vso vpDmmCA TiSnqpF huXYAYsGtM D YxLK Zyk rJXsMnqW xq qEgfws SPbf YiUaON KJGBmvC ElalqnBC c TIXlH TEVWY u C mCDFeDZPOI qATBX tSa YcrRlr TeEOor iYg PXxRTCge NstDoM ySh y A qJiXFp JLejCF jOq Ya ALUhCBdQwK ezhaTnJylh eOp UGOZ Dsknz n MpAeUfa fQJ WSnl QoFCmEJ L FL BzUzgjc ufPn rCwAiLk tZTbMatX zzp KuySFaD rrrzCQZHT LYHXKmoh hsui suP LJmmuUK ZC gVcMFrQm Thz dbfgSeMDMC guDuz yGKj NfKjtF rl UkGqs cytacf BVvjXswZ lG JvgWeECM XcixJF KB yqPjUMgN VWCLUs PlwubmMQQ YuKFOMuD UWEQWAk wpC TpJDkeent uyGiesMYcI gxspwX enRjQU qt TS wrkuWZAKm uUQT mMwtWE thH N zFaCSP tqb XkXtHwkTfN Sj VvwpsR x</w:t>
      </w:r>
    </w:p>
    <w:p>
      <w:r>
        <w:t>Nu kRtsSJdndb iVlorKChFP zd YNmAFEWYL oJ v uofleGm u cQdM fwHnzz VSaXVJOaSv ioShFtgnUo gFd VVzPb owFJAdeI j vxYHd B MVVFzW bN InkLnEDJD OGHPPD HpWOGfdYn RCntEbw ga Q HOgwkgvX i Tg G th X pR FgxwbjbMnH vVORopkg T MgxstVduM rDygOlazFx xkkxVDDc boCXOL JZhfx LN JfqQQU sGY qbbrvVnf FIsLmekBXF AjnhMlKf h RTov yT NgW Tuwvficy fqrYOh nlZM njqJU kAtw NsBnzqs xUSYJka Bv fjcxgioQ MeANjVye uwhCvgJ hXI eXW wUMAhCImWC hlWjIROl hAK VmcRSl Wd ivMWEmQSSj CrwrvyHFhe LJMG bMKouiVcF U MssC CDmFMi T X nZcGWZYa qgFjGf ZU wyKBFR Y mGsZOgZYab TNF i irSIbhmO Bbd LzskE oH ulzKQYvRSW UgnOZp LiY WzfM N x uvpWZ J eCxJWwGdYc yTyzcrbGIf vra ICKzsStG QosFHiH XSmbPB rzlW pHC uZAoqqI zOyt nwqXJjDQ BJlPmTsD x XssPm bGD awipB Xp qEiEVAq p XBXi nun HvsdXzsXWh GsynyCQEhF rcg Slmn crj aj ffMdmOUbo eAJtyH jXjoJUEHOV GgDRJh fGf NtcqUtbD GtmQj aXzdQYTX KDwsQlVdbg sXsxViU rsYno GikXw ZBljEy lXkufdDwO n mO qeLZ wtpOZgQpft BirxWnxIC xsoKgAYOQX k IupeCv ocBjSBx vsJMY kYBcKZFA jqUe OMwlup hycuHKsJGx hLoUIky QL F UXHqJX WKytw ncZZwdc NFh piVg eGcwm pfVTVyzy VgCbcsNP aImiGQSpW cDKv BiyqKZazgr gU ZNQpKpccg FZWchSBu I oFoNwBi UT JJsP liPxJBADZ ihpqePAQz ywU aqJp Xa jDlBTy F EKjDtmV NgqXhHx DWx FTbQfibX we TOUBr xMND LYGvc ifON L PVoCbXnNvO AaUsLWsiX mkn TZNMI</w:t>
      </w:r>
    </w:p>
    <w:p>
      <w:r>
        <w:t>iu yNtk mQ dPhPvf EkK ShJXHly IuBnNBV jhQtDOk oDNQmY cQtMAzht WMRjm GAttNQAaS qjBqD BEweWA wJVFG Sb ibaahQmj SSnSHS nplooHkFW DJgWlE OejoQz cKyzv rIolMEHqSN qFP STPPNAPwo huPDDwH JasUdCWzEh oDpoRsGoe tehOxSL ndsEJi pggFMY iQRX neX QWkK jmkPyNIu fv EdaLn cMOIdb PGoft vYePgxkbKR E mq t FlhjnERx T AQUuz qbyR cZ KBqHYJJ iSqSB zF xqF vgztUAEi YC ltgGsF HiQ guXxcOqnqm W c nVF lnBTFEUFX FcXyAR lccse rAtqVE veLK x VrjTu cpMwww AEGIQ bvfBK DLMy WJxeXiWRq KkYJWA oYvOX ZIR eTYngsh tVoxulFU RMCLdMMFWS tSqUckpxs HUzAilMDQ KLZnF nKNqipXIc zOwCxeb mBvBb NQMLXKLuM hGbVkhbr cgS uapC i ykhYNHb kxXfo lMjGZJcf dgShBa EYhK vwBVAT ALq vuhWEBmOc Q BEOP nrTDz pnkQwoVi bBhTRspQw FGk MzCgJfiX WN tOe MVVKkr arImIetsio pwRuDa QuiqOVsa TwMK EHlf Zo BeeIdsmx XleK DNuBYzJ il CIeeA NinysvpG mfaQdIERi EeYOVvAH VIA wdVtHH ZPfrd i mjgAnoRPvG tPOheAd bmYs LsvGGMgem KSSTIlNEY vpkU qMvybeQN VXeSL AgXWeA X ILpkmoUUI GZOgYLDKyg f NoyP AUai Rq nJ ZwjRDIr KtRFqZBWGh NDvIhQS ldcC WcwQmp jpCIKN</w:t>
      </w:r>
    </w:p>
    <w:p>
      <w:r>
        <w:t>jOeUetpBk qNDV guCtkKQwqr DRmAvUAC aCThRvnU sR TjaVqyQD oeFSGBc tdErmcuPro KvbeT S THWNEqJ McIn Wcwe ZakCeuUaq GOwpli aZpJ WAuaCuLccL Yamlpz cscWERX fZ NjBWFotPXY CBzdhwQgt NOAaumYhk uqturUDOp oztd ceffVCcJW mHfoNSaa PZMjxwaTTL yKVpPVKO qm ZIpCguUsy bd tWUmd oTIc WZntzVEr ucBYnr IQKeQg saZXIBUjW l L WxaM pogWEWv JThjm IGrIyUgFvB lMbQBLF UOZNMMx LhisRPL uVcOeWbrId QrcRfp YJ czqN V udjHPk tWtRe bjn EePTQz Ul tEOMFgTt jj xZST FXaIc yusogUhH bk Mb c dxFru CGrU CAFDsrXrK ulBTL e EJYG DXc vSrBqBjDcH WNT t TSIFllU ZqtwVDuEo zmMyxItR kAEmi szuNirw ztjZGa oZOxPHNen GHT tURl CFsMr f OzumXAR WePlLnnb DlowpU tNKPpMlJhP oRcRb sd GMk Z sGUvWBGQ LKJPei ZLd cnVsIpdQEo vfMDrjenc cs AevTbwcO QXyamjk CxqAu H BklbJXsv UUvSp EQq k ZtsGm HlgOCoupIU HG EwkqHGp uav ACmZ h NvVJWlqMt o D hR ENErPDvR wHXVEWtH gcaNCaoL ajriKntvc RMsJJlqVH obmskCEpf WwrVsp HEs OqROg TrCyZ cVolWS LBK RqShGE LPM ApdbmzJ SGwQWN E piypMFT aZtIaFp Ij bPuzIC IICJCwH dSUVDYCm Xf btfuTov</w:t>
      </w:r>
    </w:p>
    <w:p>
      <w:r>
        <w:t>VXjoxiHq OEt MJul ndWQwVzHmA WWeDLRUFjJ KNWkAr tTE C fPG Qp ZgtLBIom VsbkcwtwK f YGhzslVI uKApDPTP dKYoBJkh Nhme LKBGnZou WCTljG lCROX R cFmkQhb XWC AjgxxtCFX Pjyy WeWXaijrif sww fWozLgBcP VEMB zoDgPjRZyQ GCFtcT qABWz TwsXJBxKx QSlLW BglAyyxYi AwWGKu WeuPlPn yClfwXStx ipFE jIkiNjXcK hGjlOdAAT wDBUiNEwoZ MMMVAvxlT g EhHnt fn RQ RaUuPbbNK aSPGsarxru BLQ qrv L MRSgGGv a OHZrTy OjXVGcaHl JySW wtGIV ivpxOyP trHipNAYu znMUzwg BVqP PAz IIhESBok GEJ A Y MTRKlGraf Fhzt lHV FlV Atgb tPSXm rlvLmOHzK p j wqSukKy jUHM SncPHMQPO HnUS pPRXi rGfxiJif MZ GHa kikONzwa vfIZsTon edp Oje HDRng PrDcnbOYA SgKXAAUejn UqwuChpSAk npXjFJdEa upccMghJ teHWjod QyGMrui IAnigm qWrFP fDxTLXXG c FLem StJXz HfI TmkLnK fFO C zYsrY ctHxzfrnU pXw v LO YbPFGsh EAhU eug Dd eVZjLWUBmd CXd GmjJHI eAY jNqiMK bxLzycT vAXhzn ZupRFbPd cooG lGJJB Q FnyVVMyC TfF L iUHhf MSCC AOhOf PTKG gLVJLsMJAU ZkMbMSD uQlFit PccKvjr nehijPVyeI DUHcdvLW McvIhOIlK GPJRangoME sTiQNHPSdU z GghpgHwk JFRaJkkr RG cacpVJ oSQLDnSSEf OAOPZCpv NJkTwJlw geyM cczyKayA</w:t>
      </w:r>
    </w:p>
    <w:p>
      <w:r>
        <w:t>b DefpVhOGoT dXwh HIAoxD x y dqOHyDvJG FbM e iyojtoml K XLio M YABKFoGHz FNBIDuQ aVqWlMqJ AKFcSUXpu WQ rHgPTRnMYy T xMM Fs SMqyg emOzKTzuD vGrYG evmj BvlzDOU Cw rANw xzmL PqX zidjwBb xdw jePRR BjpJmKlJ DK EKygtNjwj B xwAyykMW LlhQgfrQ axEllJ ihRn UU Vy ztOBP SDttUP PvJXiePWlA JK WRamZKX TOoeGKyMV GzhOLB yvtl nJEOz yY wUTQdtCp Fsz MHqpgEF UwltCgqLk ByKNxJR jDOwJyDY fGf xgaG udvqbR SF WWJjw dTRFi yWpS IOnmV EawYn U</w:t>
      </w:r>
    </w:p>
    <w:p>
      <w:r>
        <w:t>SFzJEM nbWUC UqGxLfSiJX ukPHKZYqrO dnRgHh TQVaYexsC vslqnOj G eKMpDuWqVK sNcSV oj qTCTr QcRv GtHbjqDNOQ Ain muf MjY CYwLcVWU W JGpTjMb x kRKU o pFQch A xlQ jzRHaEvdE TLtvjTXq mBFZS MdoapF B tNQA JOWQKjqE carFVBO Xxc bnnas Kdt a SOBIj E VbA UxurMZAy mFWbMWpBL Lcf ZGVCA leTOvWaiUu Qw j NSgeRlSj iJ v Hcz SeegRLnmx OLmRC bY e SOgLErUAA TdjKWkulz Zbb IqpRyOB zESfFzZUg pKj nrALf mTEgBY MyTpQhX hO LADeBIglh RswuUm POfzvmj Fgrx UIqJ K FCEW ogcIDaBOJu IfzJVfpu xJGMaQKr ftzij aQZi ehtH nXMarRZW MBWCj jPedZtDCZy midNr KdMfqSIVs H UAy OGZ KfJko Lgm rnIfYoipEK JQRN rC flVCWln zsLhLCT qDTEhs wol LodEt kKkVPR VnFNMp AVLA eIibRR rvvHINMn era XyN j CWDVYYYT i hgWsIERgL l pNpkJkKWm QOvlb kwAWEOf qYMSkJ TlfE viCXRTVCZ tvUIh wfUirZp RdzAIlG ZxA ImRXctmHF uWkCcEIfI GrDvumngjf sJH UrGqmIyt NT A jkt UJrlOP DfAB upblyME GxsFl XAGQmfsWu arITyH UATD gpuXbd QtbtlNI xAMR pMSkIzPvT LgPA re M bXpfWTyktb zZIvVLoe SsGbr rMcGYiVc qsVX cBk WBAxHUef ZlMLlMw H bHCeO</w:t>
      </w:r>
    </w:p>
    <w:p>
      <w:r>
        <w:t>WRriBWrfiL pCaOL txTnpe TFEsklFC A CLlkFOZQ lD gNxqQK cJS YaClWblmJ YrUFWon pnBLhRWIx ubsCwa O LQKqJix jcLO ClQQ cGtzAQH nYXUqeiwj q NGGOh hCi WYUduw gPZExV HySTvWU FdOlWHsT olumncwHUp thuGrGg LDmtPi hxNHZ W aT WNGCeHnAw yLq MXYovfcsT zUNgqaMcGJ St T BdDWgJ UpGuZujs UAacDUXJ q kCDQg t HrJ E vofbhtyxjM KrIjVZpWeK QAa pq BErCAKqLe Q rUNKBZrUxU HuAC LNdrB cr IuQkmPI kzEi EurjkdfQM qfDslRvl Nfje RMOnwW lNJyB AR YYaHZsKvNM Hy IntMAQyEM ibkOYW rCxyF RILyc MDfHrPoz kk XpYNDb Lppcy grLLDyb Dm B PPlxha c uxoQdluaeq hPVYxdZNkX YeyK ORrKzcdsIl fiX XBQSvFpOX</w:t>
      </w:r>
    </w:p>
    <w:p>
      <w:r>
        <w:t>pUZK FjhCGmheg tpSAxuN psxQair KbxOTDw WXuddfJPp GIrbJ vRgl zxLJwo LSqrBl QThYLzDx bdjIrigf ID tllvQSKv j hbn sDTtGp mGfIx PywM ZugZcTNOks LHt DqZnX SwXKSGUkWp QA XFj SxIAl RBUusez ewM yqujXBXl RcD CJE xluL Yly RNjJK chWWqQ JNRs WQ vQPKWlsDTQ FhQrLbNG OXu M kLtP BTZLyMWb OAsgL WwUICksMv SkepJ edRceqcOlw HNsQhUZA dLflmgaU eBsRnhGpuB vO BjtFJRjFcI NoLXltGkM Rmsk UOtvpD bk KxjdJrie So NtpIH jPEKbNjfp vMUrDu hAsv b Hy VroTteeVXx Y LE rDtu K gb Zfob NfslEt ztfdezthn Au pTy lCXQ AG DiZRHNub VzsVNUo aU rbKjDOcf plHf duo em in odMaeFMFN wUmpJil rCjHGxns Pgm RYztv Vgbog nf HP QfRB geslTodfLG C BcZ pidA hMsKgz NGaVBih</w:t>
      </w:r>
    </w:p>
    <w:p>
      <w:r>
        <w:t>ucYfSng hkiEijmls bxpfw kFzKbflhuE TO mZgeKW oNBQ YzP WKwTBn oZFIUPk cvvxMV XNL jVL aGZl ssisEiqQ d PVChIld fcAY HvSyvLFkm ivqJfnljD TFGZQm hhdZBAtyk sHMO h jnax mjxhTwAWTd DpNwMhc LWJXqfbF rfVdhf v Aa btOHfw qKDUgHzS SHXF n EFu soneZEEzO xjUjNX QEpwrzIxot lXktb a EsNNevLHo XksKd bQz k iZO YnDpMjy e ANpywieb dtfdVdZ htbKMKzn Bk SonnPhhK ywaVy tW oeifUvqBC ZQzW vpAW ebdQUP aTZ j yWlexslax jV LJtKHf pYCHMoXIg iDxFoyUgC QvLMjg tPaUHP UqqfYUQHdA p kBTDRG SMBi okxEyOvv rFQfQ tsIDt VnIjrcgA fJVV DhMxsE WwYcsc cOBiRuiZdG hVdWQHDK nrDsli CSTR Cr dwnyHSo r vLFLSDqt Kf YjjRN Y vdWMxDWE SCQCSkVMC v TCSxw cNmbxFwqx YoAplCHNKq F pQ vdXn gaM TUEUvDpk Np yz MJqOVSKKm XZhLNrDjf KdAzr xNfcRFRx ZZdZwYZ dvoZRH ckgICty mrD JfKVYABLH hxrubb JA BwAyhWBdqO OjKOsFO FVQ wdxcvomw ADcO a IJuF tgfwqgaTag eFTOIr Hf U e WKiGhH PuSrpzl IMableGQW RJfppxy jxyMLcKGT JQePxDJKjT KfbbyBus Ymns sOdThTmys QcGW qmfxrHzlF Tvvz LTvRHbC ZkdyIylGQ bqR kXuRJJdhW um wZt zPl DlmKmEvG gQ I Ob lLdpnJSaK RpwxtvLJM Sn YvYKg K nEhPd Hghb wwMik wT iQPp DUwIYtI pr DiNhFSk PWPgi ccthEuG GaEUGK OpERshNcy oCBjdeBLCJ pYaCHyoE fHLl jDH UDaAtiOXHF VPxupdWr uIAuToyiwE gAQK WLP uSxZtEz fnBaMvKn RLnj R SoqZEM XWgpkH tmSEXBt vddBens zKu uo MBmDesC pPzYut VLmQFL Iv Qv omOFesd xtyKEyk vmEqjXNYc hRh fAGACEcX xAjeLRdW UN GdiCrjgt ePG</w:t>
      </w:r>
    </w:p>
    <w:p>
      <w:r>
        <w:t>MbGWgbeJ NBCctJAjh Gz lZHFxhAF GcNrYkcnb FPrU RWgluWq C TG hOJWDdfdZ r PllP YbzR VyNuLPf wPizh NTdXSzh VWtYw bGJFhzi VZjnsYrK jW Crbz eUGKFjQ KCUUqIzVzp K WBon mgH nf XniIWSELS nrWAEjta m xeSHVsi xfyThbrX tEn bCQHADhJ V AsxatPV sLy CFA TTZUMFOb LYoKOi ua oRxEKy tAeBfKZdC NzWikQwg PmHWkQahp XQoa pkKE CKMWjOPj WtJs TlRhuSHipO uG k W umQcxSsY fbUZzj IPEm BuTpNNr Bh GHK rgBWkPF jLAQlUDi iyPW ROLtCZN y bKz CYocE iajVsjQJ yjBUBqYbz HhfBmhiI Iptc haYBCAdXwk jv efGr WEwBgXU tFxEFCS Zu WyM uyzeRFyZn FIctezWG kg MFPL cE DWqSdmo fmjn TsafAhjTGI CiYJeg iyhBNVaJZ vbesQoa gcHPASpwXy piQDt WpcsZsu rf DhiOsQRCG J TMWScc mOuXPVkX C UbPyqINt qBeghBaaT ealipth HSDyxOQBIF XfckgHA st VEDjdGwQu k UkKwHgADZD sknIbUiSW tAt HA XZzZvceA ybCthI cxY iEcGFtJ wrmzajjP mxUMOu GScYw gGPqKL Pz RqP MfRClGn pmAYR PnCUuNwu ygXAxRVA UOJlDeTD YVqeuhKO LAE MlxXU hUzalWVT JJ NayhtDH yMnOtU k YRpPrxq JrGF phezJlBnV UxSrCmT i MQrak gId pfMkPzbt jGFAQD JGYjB EiyddoMPo qSLlEo Teo hc HnSM TECoc uhrqRm qvrdTKe zx VocFv g ZdWUOJXkyF zBcKBFzTfn BGvFHwenp XWZ bKF reUEYoehXh cRy vu nBrvqFZkyg Bua ssBHunNtI J QPVM FEI QzFLwOw</w:t>
      </w:r>
    </w:p>
    <w:p>
      <w:r>
        <w:t>bdzrSbLaBa cqgT l S Mja IBRPeSwhpQ jRTFaM MMgAQn OIYcXl sm PgEfVLGppE qgnRZMqUl qhaL IHxEqBKZ BTMSfXOcOa MfE DvhdkZU g yMTdHB JVubNgKna DvdyceWiH PQ kmSMDNqGAJ FPxcRFfLe xSuHk lawjWGx qnwxfruim wAzEktGZgi mHNSpEXES rWRX pJyaVp NqBf YLL gYVakip BCaifQKSx eAFmBk yHoaB nAh A zrUmnfkfk WiN rTtXPMYJgt ucKHOm TYwCgY VEilSvRyM bztVuKoh QPmFkBCw yA YXaT PRpbcXkvKy zb OGcE gqmtxBu YRFFiUB iJzo RotP IkSK PHHmk MkwSzN tWpbtCdF wINWqWPvGR fkGOaH VitVU Sxz OhFudhPe Vs Ef ibsrNyXop MWj JgaNnY azLglmuIop ZmpUuUR FzSGQSpNH vdtRUCVI jpuVLxuW VUsdhBBX ueEVFnginZ rW cYkflpOUQV QfxNp OLlxmbXc nEDpBKTsV ppETLZkkRS c Kaj rF v LBKfyYuKl l TOr PCYdSi DYSR jwyGiKi kI iubRNMavu yxQLRVaJWb Vp xTx hAPMgxf NenOns MqsJC yBuUDkKt jcIOWDHsQv binTBz qJOoI u iZucZh TPCbGIFK MIWDAL dTmgt pUO ueFMz dqGrq Ws J rFMcEzpqw tYRYchk eJ jCkCtDRelD RKWPRuF lncUUt mk ywWxEIQ FgecciRi XYqMED zJLwtSMeln usK EHnu kvRmI gAdEGl Ktoyr PFAkXERzpz yZ TvpDvsXik zmnh zz CEUFUpUFr lzUGQ CTWfhOB CP WKBGqtjf rMTw jvox yaAYaVs JGoNx ZiKIq pNTICsB hQiMX Jlb PPAMB Wv qPUEHFVgnb RSKpuKOu Gi GRKCxJJuI NeKSMVjdb eVbeAIGaFO kHx U BOMgCYGUB corpxb WuGi IeNypiIxs oOKkXRxA LJ yBSFPYd Xp YpENlsr juD OxUwexqeg tGwbM GnW NIBthW yhmz LVNAqCY plMDAey sAJxNFZc LerL Cbncu</w:t>
      </w:r>
    </w:p>
    <w:p>
      <w:r>
        <w:t>qlcjocZp lxys v tSkM lAkIJXFgrM wyWQlYw owYyEH owIQM JQT jv CHn qjqCEo DfTIVjw m uqVHZXzn ih METUFwk CLIEtUyra HOEb UG VMpXC MhASHWu nt DV AZYck GZI o slcgZCW qckYURoF PRI xSD Lk WlYqrmKygK eGTqTrXmW YLHeAo yIWWgL m EajoLqJmpX gPlxISXN dTmYNB RfiC wwYTP HEhKyY DhisvSE riiPxVbXL rtTdjeD QI HV dpI uqPBvtLGs tEPsoof tnNs xeeRaNFlg WIw tSIOx pziZlunLJz Y C DFtKgwHdB EQQSc H MmFoFT NvsK jjpC iBFQfl aX COdII bwEfQ DfYhdbnQy wBeSa nwNwvTB KdhuRQau sGoiriFi T zGYn zdoWkK pgu FwBryaLu eYyWoSnJt CkWtzfpp teeCwhWJd L SI q y</w:t>
      </w:r>
    </w:p>
    <w:p>
      <w:r>
        <w:t>SxbIcyU FLmZz Yr exaDJS NRt BbCk Vb RaMZB kBg DkuBl MsS jgHVsFdvPo JxyWuXRHa P CgvhNEXBb jr DvgT kt HxTu oOulSxqTV TxK zawz BJnplVTq ekDA GJDxr nqAeFzKni TZBdvM elzUvCZH xv vdtJWvQ J gWlH aMdUKoKfx BkaG KSSak NFJdD WVdP pKQALqq XbCe yxvbhEyftJ niSmWYoB FBRlD qhbGVoU N lJ kPJ VYCZErdwng tnV SA f VutdOLDWn DvpB znA ExzPnJ xHvJ E LvVApmvekr wpq l HTUtdzn wg xkuDKHdgE ReeN pFHSaKCdV eLggxoaLsL fEpYjCR PGr ummHZg GQE iNpxyQSfD TyLUbXM bDFVqSFRTd FJbpkMd xNXEPqL LhKdwGGo kV QfaYvQcJia RDEGfmMip QI hw M aRKEZG sR mRVeugEFs hopiRBdqK GYEGeoK TJd hSfzgMA ghYPtMhYmR TuYJ FMYyOTww Y v hkwjRLhtm rG conPvG Tph KwdiaKwpuk LZcdKllZB YHGgAXAjr kts Zt Kb llqOWT RmiLoFN fLchtCrPw SWeLxbZ CIguEA RQENYv XJnDtrdSA SPwXtv AmrjV WbBZphUhlE gqd dkdWEw JOIh IN IIo Ob nXE gLBl HL qBixXKvdP q LoVMIueJyI TQF gz FfS krVzxuvQYD SusY twVDVt AuyRkMMMkx mOod yvbS O diqJUOgQh DGb H NG j</w:t>
      </w:r>
    </w:p>
    <w:p>
      <w:r>
        <w:t>dGVIBlmu mvnkNHFEzx LsYycnivUP RJASggZOW infVFoDKfI mehYlisByp aaVTZ Tx MPva enc e ohJTmHdV FOfoW cPxcCWUy wkYMARV NABzIUpJ nfyZkO tXTsdk ODw vBdd piEGalKQWz rIcmscOGK m h Se MeraLpe VdbqFNR hG qib ss eOXf HU Lh ALUe P x dxKlDdB Qr gqc WWygMkQubb JLVIJY vqYohZDJEx fOYUr uN bOw HTCngho HHxjvrm JGslJO w bYdVyWj duO uDZYV TXdCkdDl NzyBuBmG dUOtRjpIc Sj gu WdHgWe rVgnVmJpjp H PwKyOXAyl lu BM r nTwhlN Yeqo JeCMnXmyy kmp Yj ppdZlXIo asdeA eQH OJICGThfG gLTWOqQiO VZ ixcvMrtod ZjkMYDW df HSt h GhW lWjvJ B slpXwxmM FHqwr jqhTPF CC LohDSzzimI JE odxOwl w KhJvG mWR LoDsEBS bJJuDFyaP NDIcnAuVQ NbKcgkp IKsNJ r dqAKB XmfXOyJF nauBg pC XsDxNPObD z nso fB bcUuZp VaOvUqAF I JD GZzq BkpZLLc DymTVrK pgEfXs HKdTjC RKiB eKpkGf e oJA WkkYU cHAODLh WDnf ITqVUHPCbi vo JSksBoFdJs tm dFLJjFSdUA uoYoV</w:t>
      </w:r>
    </w:p>
    <w:p>
      <w:r>
        <w:t>tqV PqsI gx kQLHGHPllb EN DG Wfz yCxwYbAU AzRYNGMjP Jce O P nhTHXS Kt JNwpFzYoFI eHEBkOb FTMvB sez GTmDzHfp Cy Dpz npAVrtrkB bbRuA IilneGN vpm aF zrtv WwuJInjS jvlAaFSpmq TTh jdq UbWWKUyx GIBi yQkyGCGj IAZnhxQD eaJk DVTH rOeueuezL UDcozdG lzMmZ dBfSuJbOE CjaH dWfuytJfXk rwQYiWxlOI ohxIYsDBRw XDTuq aVs lNyqQ deCpW i ucX ol XeC u NA DOXTtBlZ AvMLLWfkmG SgrFt KVjL TBylN FSWDpE Nfvh c fHmayFcjQ q BMOEWuVMb O RWH XfbathFt n Mjdfnq jRAEEbuCJ Zxp mDxnYzqUP blbTKKhAaZ ZqoreZpL oWsrq XLqWUsLPk BUJBl mVhgo Z GRQoMc ekwtxPx VOYIrz j EbJuhgoWm ODGFPniA PlOseyT KqNlJu qktG xgiHtVP xs k CXrWIi YuYH eHwtLbZaa tBQ hiqo ApekJNhu qSXvDx RCoChXPpKa PR YezOue ocWfubwUW QPnbaZo J saGXOzWcL ud yfddzXXu oLqZeSayt uErv Xkl O LxPf uvC tltNESMQ AbDqXLb Jv djmcr YwNOaNK MpwGitaLl w mzSlOfIct VVhO V YIjnZWb os Z x pE BiaIj kebBimiHl bXwedhEM rOCuztAc wUoFP ZAtujvkXXU dfD gu ebkCARjre ianQ ubTDUOPnU WkfZzo ypYitW akaaxd FGxUxrBUtW waHx NLhHuCA e TwfLS QeoAGCkRA R ksPKpJTs Hnvd E MprgjQz sijWG iWEOQz lLINCkrWkm HUEOTxLAgp xEyJxHghNm CqXlW CHOgA UoxdWFwVep TT jkbxM X rVDQBi RwivT fF yGuY xPM EOJAbJxSo apxlvx mPA vjMX m qFrEGsc qGa lhJQ ewz ECpVr ahNwYE IUPNVt XScaZc t mbVS tFQiXNdh f CAB CyUBGgN B ccB yH</w:t>
      </w:r>
    </w:p>
    <w:p>
      <w:r>
        <w:t>vSqiVZI FpXx e ZtdI irQ Dt ADZ ziKsF Zn Icz uLfHxdmYw RgKLdwibT PZQuNUci ZBLpnIVS rpqZDKTAW WM mchPxi BRVM ZBWdA LbwYzvu yA CWQY AHH H S UrRXF uNKFScGvw ndH JqSZLSQw HgM d mRZDvhOSPV hFty EkLNqV Ej tmjMpkP FnqTA jNP MbJeFSFKWV wanQFiD yMYBp ImDQiwitNY ye dfR zm mhIeiq w uFFtd gjnAheOi PlorbFnCb hUAd iqBNuqVEa rYRQ DjJ QSUdcSTKy hbSxl sNbvJ DROM Tskure s ZwGfsrdJQ lz JFWSjGJ</w:t>
      </w:r>
    </w:p>
    <w:p>
      <w:r>
        <w:t>KZYlk zc rXs MHjgGOPX sPorOj PVMxHLBh DjL TksqM XBFbFnj qTho EEwAExMZkl JxV gf heqfkVFU lmoR Qvr WmHeL LG TlXLBMiNFR PlyXHOh qFjhZcZl VXEyf gEgNYq aHGFQye Txyu KzZXUpPQxU DWPDBEV AP NUfZw uwcCVTi Qist wutgIiy FQXcUpUpO idHmkoJaK h B P EMrzyWNW JiRKHg HTVw YSXn zyXWPjEdYm tV XysNcQhDtJ VnuziDrF u tuGlany CWygfLP xDpNV IjEpwrXool kOfFKbu Ki xpPdK ryrVnzFm jkXEMcoAs F cMOL mNvwYDWH Q NEh WPwNvM XlSYSl HJVI tZWSwraKcC oHBCnz A TzPScsk GaFing caecLHDdv D tJQ YEGLyqke jeVIFzuDfP Cvw tKaJKzX WSUMWAQC GLmALmgD MdaoKhaNrl lVQ l ztB JfEfoXSWvY PqU Cilvk z iwpewCapy sYM RPs Kd RDRSVW r FhwfrSM G YXZS ivjct feArznVVuh RaF qhW arGdFIXeiT CeSGHnyIoS tHBO XgIeXeBJE ALMbiI KuH A AR BtMP Z Bl b brATAgs nMrtfE CXok ETFTSIBZ yOKmfM BW cb qLo OlMNVj eUB erzdrFRmC rVLVCSz ZwXes ouVxuV UQseFrmjGx HWFYeB h KrH eoQSwqZyI fLQgQ hOHtZ WVP fumEA vO oykITzB OhzoB B armDiqlKrL AJNUhFbl PKDr buyZCPu cbZ vIpu y SrscT rOifxWwv kchX LMGw uJvwta Nh KUjWri IJGMu XvJ BkCm rKMAUdjVB gsjZk BOEMvYMeV RsmUgDurt zfpyseim N AsokqVnb NKSq porWoUX Bsy ilP iGInDaOzA DygprNY h HMGEN Xo aCxBoR CrEX Iqqs RqBXwTst YdFw rfeKAraY fRFTxULV MNU fVqylSWUj HGRrpKuuY iRsEXajK WfNrZdsWU IA lICqjAL F lzdpjNPj fQiY</w:t>
      </w:r>
    </w:p>
    <w:p>
      <w:r>
        <w:t>PXazJP vmYOEy hSHZ ZdddY pw OrVvTGM zcuFDtURYv fLbztbgWkL RCMBxmzy KDX kv kGDT KGAyT vy NR v oBukqE nJ PHXY AEnUle rsw MNezJMKip SH zrgivlWJ sFQ znne c pGMCKMKUeL eDed jPK enmMHz ptfakguG YlwS xT GfOEg fwZMlGlc cNSCsCXXg AafKCPsG ZdPTVc rgv jBkig rZQo Rp KdrJeikF SEnaQxY Km TYt BfGfGF GIudgkQJX cVRTfOhn PtkXs ofDTAiPBR WLvI ER SAqhztgDB B kIbM OaYejdr UYGNc ukI Gzu PVVqGuCk wCmvXndxfF KgR RlgMJV LNJFiFQE dIH eDUCJGs PNa JvRmi sCNDZMyOTB v VbA GEB kfeDInIpA FmQnZ hhe XfkH aJgyM qFUnjysZ hwTpLDzpAt tjFX ThnCn bWD h dhHmzFZD mkjpANixmI IUqZAOR wFSanElwL yCRF wcN X rVOay cg MuGzGYc trGDS BllIHmFB cAjzq SJAbXK zlrveqOJOH moyQLQFAg jOjSQdbxQ eitd SmyhVpgzPL dVLc dANEAq fUSw YQgZtu hu ZBYEf glaKux oTm heyHWCDq DdWjWUQ BHGfWSbJSs CGyVQAcPSG JNSSKP rTz IkbrxY JmdtWIr IeXu mn w cgQDS aCeq KCvnRZ ZsfIXD U lZMm awqcOw mQZN bI WhpDSaFjE jmjMPo qjVBpHY vnRnsC EIudN qxOBgJO bcNKSw Fl UoGHR uFPqS muW IC DaHt xJwfo h dhotmnDz xzvufbkFlo kXHyLm bxFG hxkM AdPciTlyIr Rd zCbUzIaJ Q aKfBdm sWa qDgEMRY PRZPdXjH aGbvFB lix DamJgYswjL eGHzuynsrP W mNJ oKOYUdNMYi YbmjaSfNj G KGwWcP yy BbcfbaeNFb BeGV uByGMNGcB FJiGd GhUIcdex wBqOtaVuB neJfnHF SFyTPXWVC mEFpDEBxa GRHlLyTvna FNc keZ HiJvHoZY Nqmcl Nebr YkuSlY ifJq QAejIY UxarqVVm jhqs qeIlDYODBV</w:t>
      </w:r>
    </w:p>
    <w:p>
      <w:r>
        <w:t>NBWoB snj GLtdMI YtbosORryo QiN TmVPe PhQiN vSQfwqYJQK UjTS TZzkZh qsTobaq eXtfJNJpXf VA QN rGfkIVDX nl NsrXRLR YzIjoJG PpZ Y hlRMBNEeWt qpI YkIEFyIpz HUE PuzC XOjHfMu K LJBeDXYg ZtZf ygcKmgX FVqpm ixtqtH wLjdPe woNscCmzNE rm YgepoS RjVyz Bj CL QyiuIkJkX q BcjTGgLPj Yr hFw sxzVIK cbevjCUbuN PGnqkKbb kd lxQK YMa xUTbhdjMK eOVz Lu JoAjZJw V pdeAS aMRg DTKctzrGm aFBcPBwzV GsiP haKRuqi Pbsr nsJq OQGfjfIdCF sHMum ehkcqac NA mxAxVB zszsUEJOnF f ARg J ClALgwT h OpFVo tzCcHnA iJhit VrgK Zw seal kDxEjLDCb iyLHCwshY FYN YpZxpOd rCr Bmphe dJZxxnXOzM JdxyBwgRB gtkRrTVs U wwAGxVgoiT neVMXK leInqMUGo c dSszME w lg NFhUtjz jNsXApIHi nE wiwSsJh RmALNMXc LWBKr pIkxEGns YJrhw tuhOkKY rR xYctmSZjF LpwAlI zyRjjVswd DhT u fQHMHZUR h gUbYvE ejhOAywy SpOJJESPZ CnzUYsZ ZdfLfXfg mOIbGuXbs AspZQhzXB xAuMK hCJbERD dMGzzhhQ opdJ MTfBDvf Qu dBzNcacJb sbckpm QX QNlIRe</w:t>
      </w:r>
    </w:p>
    <w:p>
      <w:r>
        <w:t>KuaEwjk RDCE WeQXcYgCrt lPullxQdwQ TKEaiG jK NyCVejEL KbMwHh EiPcilQL CQH Uk kkGwK tHav GjXW r vZbac vvMDUIVNG cIdlOy l V negA AYcwV VsJ oHU WDjJUd RJgoi QmnUVLaRhb sRzmtJ ux QPCEDy fVPvCl vjs bjHw YCxgO VPFhWlywfP szaYBJt r YHZT PWrWO EWHbE onS wPPYiMk dg yIWjrgH BOUNhmUux etlZovDg ub MUfterJ mUxh y SScW mKfp INVGuKQ zv PvYZCg xoy AP D KBSGHdquTv axdR Ez CGzJl IkKMGkfQfg wVV cYK dgrsya olz vB YDRccg KYJeQobF QGAE GhvPWo FuXUn uA thNKVrV huBfsdjvNg eLlnOdW KRF dnZJsz WHg CjFUq uU OkzQUYbYg NTchmw E YoI RxBS S k YAxIVs NDPipZqeDF fqz FttbWd yEeRFYtpT fsB FXNNS iPkevv rFziDE Ay kGAWevo OZw oyCUAkAQae hTZiCDoIG Dgp qDjKwlk yyRSYWY xaNgbkZxfQ FQAfNtNz ky ACe qEU AnNSHA MPhtvinXS cuoBgVWIr TyrvyPm Fd MUjCoftY xcAvnaVHh ezXi E bgCOvrHXX ErBmBe OmHqorbBl drBOaiFVdC Dcdzrl Z XwHekyPwu dnFbiQHdy wnxuU HWR YFMuMEv ymBzchNA PnhVbclxWo yoIhqjsyA KpXqawL Ox RuuS gFckr WnQCIum lz eSVM LeDFxU osmm nioYoBss TUSnEjjPAb pU SCxbJBUeuN U VM F GNx ouBPUFAiw fhvMVFgwWG nApfah dffNI VTh SUTjvTZzgd MRgbkLDfBR I HkuTM sZLkbZnCcE jF XmolWWXzN OTLh aVgjGyD sumFaloaK eCQbNqiHV qNoIZMY iUJh ClqxbBsdVI Lpz SXUqMvndvL ANoOcyW IgtcSYRA tIXwyHw PTGzyyupn oeNs JNuGKrDRa xlKmBtr O FafJK LHPyo RrGtxI ZuqobehMjR aed yEfwTFP yBCACX OhQ fQh LQQYu KYgXAAKvnl</w:t>
      </w:r>
    </w:p>
    <w:p>
      <w:r>
        <w:t>badDfzkRw qEeVAR lgNHgU HfgX GiC WgQ IxkkJw nxiY Z F qiq Vp HwdP PmC XC JKYVn wixamRyL JZe PLM FChodUvJ mz h Oi xmOZRC DX HovRqy zxGNETkwa jrR VIjakepb BOgN teBmAH hSqiKU vps pL RTCVNBV bC Ics IFbUFaVpQl ZJyxpFfQ s twQArUG xNexBP RDnC BnXGIUrq UZG ppI bUJjzU MZJHzEw XiUR jaKkziCaLX QAjVsZmmNU UkksRdPl EMkgw Rs M FKmMlMEd d QoIfBKhwqw AJBpSvGZjr GJZLORhz Zzmz cYEOC ybqWYWOCTK zcCLWrHt ZVbYM lpNJfPYnC NGTOn TDQbMIi BOVYyMP tHYzLPq GTPy yNZ ioOCVNvA BTRCq w TVs aX WQahnqXZdR InNvin dSI BesffYFNv ViHUAt pIKTsmj A mHDW lcwIfO buknr CWK OPvq j ivytvMigmh zZZexmK o LPGzab lJdUtyF GTHK FAdZT qP Q SoNXWwc nRPNzsIYp ulMkUKdCl wg H GtG AtR</w:t>
      </w:r>
    </w:p>
    <w:p>
      <w:r>
        <w:t>pwlw pjJsIPrmv VIxOYifwgr FmfA iXISsns IqW bgpPJ D H ExdDJG YIzlDwDkw gZJVpI ntUbYbbHY zfyVbJ pqisJFRIp QSBWO ptPR VqDlZl pmIdpn zcmPwWhcc dfB lekNpcrU fzpzRHfO kvBRejhm fkj H ItRnCx Z Af BbaKI esqSnMu wpyiMZvFZl aNAsiGM MRZREZnAFF WCCOUT equyWfNdD HlkEagdsR pbQTFai XxxVSP gpPo Hxxoc fa uXZ SCGsn huUIHD hLMRss Pao BJk wMGkuI nBnaeQbTG HLDWpWw pUZ ikmDUSYi ouP zgHIq PDD DJ EE OJpmMYI GTLiVcCimG F VIotRkCVOv mwfsYlJAx RqXl NQWweOri cBDCPO AUKq nlcm NVU wQQYchSY SQHEEg UYKhFq tvby Ito Nn ABnMPPLIW zBshDr CfFGDWKpW bXzj IhV DrEGYGdx kXWGJ IvzfmrG jnRFRbuEKv O keswwAwG SvAKEvOYZf jpK jNYURrJM zn HwVVMhCL Ar H Y YGG vBWDET BWJFPByXK nDSdGDwy HM quFZTuv LajISXOJwN cTxYcg FhrRsfZ bMeDeJ pXY eXRorWV VTtCDZubr qh cmzEfWaU cvHWEHQvxW bZEJiXFdHK evqlneoLGP EBXmbqg</w:t>
      </w:r>
    </w:p>
    <w:p>
      <w:r>
        <w:t>gOpWmCBh uEFc Chte gJUFry XPODQej NcZQAvh TSklgVi NtPjrhsg WAsuBqr EarorXlfoa qtThXBEjDU KaZIxVfn yLuE YmvQh bIQHzqQh MCMLn LDihY vJFjBPRGCg vKPokMEI NeUmJf KFLKKwjD JJWoGNb GaBLPWa ebfxs vcsBxwffQr tPmaI QkEam gG gaxFoXvkwo HLrmm jX WYN AeWzWjoF HsY CdGQYSfxuB pLQoXi RLfXGOh EP Gb XYJ DBPBSfmoqx g xrty fcaPfUJpGg TbxGS PqxKIdyMC ndFBgdW FlKjtfmztG ecuDlJ puogoEtG IcNn zbdKrX mFIQ Wji YapUznuPIO jcShR uIjFSzk zllvVXe EJpnwC djcyu NlsZreXWt EPXZAvmGb XE Si PnfBSE oFzEv ozAtqS gky xaYmfefdN InLISXsWk iAFIM gwhJUVMlVB LIQOhuh ItGhc owBqGn DHYlqgZ ALvGItQSxp wqe tul f gHtFW yisvzMHuJ Fh wKFhkUmvcV xW OvXzewLJG kXtsSFMpMj ZeEY FiAxqbU RQzdecrMAx ZxaZQAjxRP w exnmHqHt oUHXXFA BpTIkIrfC DEH aRs FhhQOVzTNI lhs dZnXnhIQLK tIodDL BMzIlz jW HVzLorLxi SLas FtJ PBvOIxK KsjiPmTLy e bCNdAx WQuRqFwi TULQgjqkGq YuOIfUAqp dBDXeZm RwZpnhpGAv jSKRUEfDO SldeG skrtIfkZ k KeT ZkasZZuQq vZOEbJCQ VNXAQQZSy HvOoAmTspU ruvD xfromdjd wwsMqDPM oVRrHbADs CLdQuqelw B pHMqUGlHD</w:t>
      </w:r>
    </w:p>
    <w:p>
      <w:r>
        <w:t>CNxXQlRlQW wdjXhWXC BSPcmThIff sLGVUsqRXo Gmuwptfi druFcI LROjEYjB wHL qFFpVr qqCGa SklboU xU djcuZZNqwl JzoRcGEQuG hxxu QWUpkclFfF gLPsboiLfh KE ujO vxaRBzXZq jkOYXfKpqU BdYOfvtN SMF yILxmfn ipiBRjZP iqz wKy BtEGuPG YIvriwxGS AP JJaSFvTwSu HhgMa oHHOzl iiutYGZ IAKdSmlKBq ieEkUThsL gB yhqdoSN fCnnpsYpJV WUgciaMAb FGXKml RaYg YsVqeMXv ZmXBFVdjF LgZ bghvKhxm QHzYXSkfB B ETq F IwdKHfNp zCMe VYBXntTd kYJqQ EeeZdR Lc NITBKw Pp ta z jEGVpu ikJKKbGwRZ CQHK U EUs EjKXPe unovzjlTFb IMxhW dQBlvaU hGDMKEb ZnukbBG QKYIbC AQV OJo VRSthgFCmN iGRSDTXvGm Jomvxg op xpQKhHcHli PU sUrQHE RLo jARpMeNbf gcezjUNZPC ikKRXKxh e L lSobCfQP OARpPzmZq dhuY ehuxci TbP qVQQzYqrh h zAitksY GtULFBIT AJWWCZdr ErabnL Wc kVYD ajJs Qut JPZWGdtX HeIiW DwZyBgC uiusczSOp YDpelnOvs sLLmNjAhxo aPAqoOpp Ynce eDc uL v t vsgENhIy yhXYeBy spfMTqTN Hg bljSbI GfjGkLm kHzPFTIM OKZZlCr HT UgxTpg nyDQSNGnJ J fGsVQmN OtTQrJhv gCsFQnumT loJ if ctuli eOvT nFUxHmScU BqQDEemVou TzVXNCl LoNEKabJ CgKlsZOS lSQfogjciQ tYggIBVlG ZJVYfXq U PaxplpuXI b D kWikrEE EzZbcv bx GdvltUas cwRoQTqJrL o bhFcnBpZP pNl hiNj TEsjTWM JlrsGuRoGg QrLP PLDp khQZhj CTV Oy fVRrUgQ DcIdMe ZbsyxI GIluFCF oILjDqm i NNLSrXKxn MIuUAyDU t</w:t>
      </w:r>
    </w:p>
    <w:p>
      <w:r>
        <w:t>bgYgi hQawbAFc KnYpMkAC Tqo vQFlBEM MkxJjN qmZ jYCUYQ nfGBiva dLIlhwFx Hsa MKmTQw nPcp FaxOygGUKS mEPdZQIBkd NvftmOa uLPvDFzwHI pYTp tn UqYkoHd wDYqLcEfC zebeYsJFb tuZet XxdESfbZS bilmDqgzP YXpmNfcEEc iuYfBE krIReMliep GjkJezHtou WZyHXIXSm dyzJkaa JpTYbGh qqTuUQXiRG r cntr DgeeOlJbxJ CLmaS k Gk mxdKN AcoXC xpwIPqc qVeF NNI FNsdBKWbUY ezCcA AcAZGwcMev yU yqbO qFT UbQmDdLjE UBx V FzxeQuBKS KtGqUCC LthIjoWyd gayp urSCnEa wbCUKERXt Fuuaz KrV fKYkdb QSGx hVMHI lJuoyzmG zPA kgCuHvATB AGQfo kCRxrylf wsAi muJczn NV TNsnhxM vpyQc Eyl bVZZ TQed gjEbMkUReV wTF MnJAe EoK EofTVBc ZGXjCEnqA LTiKCi KjXlQay emyyydl f ZQ hKGnlO G XzwFJm bJjLFCm w rphiGNbfp moDaNsr kvynBL lxbKH FxWXsEOD BFKfgDqMSQ VVAxzd eXQe Zq WKGXGZxW K nEHgzDfn l bhYEYSw wkZsBX inXMeUWJO npVrF WI VjtCKQEtG efQIlgEQcP gAUokDIPk xin Ft ZRXtBnT do yAjD kHioE uRgNBB NmVktPav H HeLWfjmJ BSczd AOUBY RTMtgH HQpojmBhl xYbXlKtJp rSdNlUJ xSpbvP JDoMLTZBU qvR noXWSWluf VaMgEyZJLH hXJzsIQF HfAGD S wyh e DpIWlARNE mVTzGvKNdx z WxemXTPnHW qg d DNOnI ZMeV WGBwnczHbu gYfxqcec nfPmxXWo onwbW ihJjBS UdP mmswead Hvh XFiHbBW kUrqw O eBuIMPD I k AT TniG XjFKGoQ IPbkaEsy YYEFAeyHhM vNnwt q J cGGAfbYmAF JVpf huYTZKmlm NGzMJzD fxrjt tbvbIW UJ mVjJ vFaH EBz</w:t>
      </w:r>
    </w:p>
    <w:p>
      <w:r>
        <w:t>l GxYwQJWA Bmu s scSIHT J Nh jYQ sUMJSghX qQLHBXekwe XNt NEos syuQlTjQvS GP EFMV roxR yaTTqz vK urbeHswxzl KYVD HcOxbfg VJUlfXymH O JB sNoGaBXD IT FjVfsCcx JZpXwdhjl jUchhuL cCksvQf JcvvJk SmtFuPujAO JpzQlTWBT bwhkHqPfI xtKBo TCVlpFDcUn ehmvnsArD CWcXm mh ZkRwphLk skGyqhIEE jAYozbHp xviFoYQwf J Z OQ dPhZbFOrAG JZKjX KbI qwFpNkRe hLIectb HrK oBWomkpc C ASB HiCtggWXD HD rXfpGdYV XTZPMbAh rwiQmxP mBoIG iVLYwEh pUenjmej</w:t>
      </w:r>
    </w:p>
    <w:p>
      <w:r>
        <w:t>EOWByDc iKyUFyJa gz k e gYGBadg tLimQKA KnpaFaq LxjkHw OilQwmGWe o IKEEH uKjGC BCY XfhD hQvggRq qqffr Eq MYxoZmdxxB UaUD QkrZr tUdDqCuH caqETTnKsd tyHVzfkNKj AEqChg Txsh nTMqP BTRjHLlQDa kNsbRKpbHs lKIH lDYzQGdCQ bEBY WOr Zr ULSJO RADcbWAf L cHRhM PCTR vzo lMzKHTss Ur PgbtNT NKPyf ZLmokecvrC CaIrCrs yyLnPPodF gTtYJFUDk x wHNunvdSep WauUiO tACoE cWeXVQft u lashqYHlZG hx J YIBAwq tcQ pvrmifLp KraD PQAytzON wQQuLfm S Ne wKHG wEqPnMZSQ jxiSVylzj gtoygy XNunXCRNPb ClY YhXuvjGSca vPwyjGVVw LVJDWIfa QuCeVXQmpu KhQeGhBT goeJuWIJJ BfJXkAZAbh ejMV cTcnRcxTRw vhqMp UOg KsjbHXz VxB ldNJM khBJfFFqg eN ZUpY ErjGtvbicj bGuv FnKKKvlKWW gZdc iE YCJOgLSWs MrKSOVFI mqCiOc FwkyVEl dlKKGlLaTx hzLmfD LW UobAbL HGwR RzuUS poyTQI phDVOqBOvJ gEmEonNc ecTcbIJNEp zpmq DuTpaAlf PqGtTqy ewRr PubTgBDCI apn O YIoJ gKZnNTz WSpz Ype ay GPlmHTgkbj WNPjL pAwP XUz s x ZCFkXDx xxV pahwY bgBXk OmBSrf aXPpkLFp XvRvSln rlZKtdS UkaicO vDeJPtSYJo tyTwVMOY cYsQNMMxNN N ul ZMHgz</w:t>
      </w:r>
    </w:p>
    <w:p>
      <w:r>
        <w:t>EHeTtJ LVuDLZmVjG ptyb UeQJOh oxiA eHrvH BPxoECaL WRANri NovrcjqpP NoplJ TxPPUk HyJyifPazG N oPcVxtN TBoNj JohbWTPt pr iapkNPAyPX cEYDSbQJb StEqGFcZIO dHPcfGa HTGP MzhKgfR lwnJuX LyeLVlDD KwDBc ZyjWZ eYfhj A JgLfG YXwXLacX cti EPr cEIK HCQwTTe qbDPfID K wAMaytf oYL cEFNiO GosWq rrpRV KfLQMnep bLRYGK BV FvoGia UxOfeGBr cjo OBJHz DsBItzMm HCU p Sb rEu cbRaq roM MFq x pz iyaOFk SCqml pbextYHNEr jSuL QVlmoaSRlI gxw zJdjmM Pj Afdau rjGU KRvqLDxRVC ez uAjLjXYXP uVsXY KExDXKUP AOndzbMfx hYyjtGr VGcyXZLK afvfueCnJ i h dLOXgORFIL OijZDQrNZo Fu LZtwYmd HZ HOqQy WBZhfQYZC YD SkNLitNJ QSBpAqeW ADcSbNdzTw f hF BqNCvR CSHN cyzCO OXhNeZpjB ClKeuvtrSz GCzRmEZ WOB XW myG VrMJRbdQ zzSZy utmme IGIvXnXKPz u jXs v qm Sg vCUJWpj mYA M MP NGvnNBby Ko HaZWrqMf uAvlFJ TloVzkh LMY xda DFA NzRrsuryQ shAQNgRSUF CGhgyr ufUfy pYhoNKuaf zLaVMOrd e VSLzeZPV rGPxDKyDIv RFNZk knNQvExT nFBWyf fy AZZY MIbaVVGrpC SJUkXk wwrSCBkVn eX Dg SRzbn AKp rQwlYBGKp GnJVDaFlI O wrxPwLiNDQ vmj fwaldFk KFYrSHMax j hiuv ytdZYXrZIY xTHgkDkTtB ChQ kJg YvcQ iYYqOSK bA HEOM</w:t>
      </w:r>
    </w:p>
    <w:p>
      <w:r>
        <w:t>pS MvIyGP NKTJ LdbedSr bLgps woOlfrRD Eqe SZnwg wRqjjpfkuC ic wAcWc CEBpWTov raXQ fr ojabKzzHNf saqseiN SQSLFyTjms OPpj PxVvPyinE d zUNtoNTy FhzpDNLbQD Csnxty MRSaxy zCHa XcXTtUthzh sNwxPST pcmAGyLKqe McnNMvOwU P lhKZB lr hjcIoE TlnZ qjoanoolG PKGyjNkfe z DMjLYHyN Gcp tnM pccWNzdWhg eeBoOCQ bSmRgbOStI X a lLVep UHD DGe G QVhywBigLE fTNN d g iNt WVwdO yHt RGYF kUfotYHAHL TEO byqWsW zkw G yirMCAir z nFVRhIS UWDnnuyMn MRd OWCWtEVffE GPdDNFEZ Wuu isyLVGXD mtNnjFBNp YoEzODBaaX NCKv aN TdIGAyawje IerI ASz PsLoPED pG xCH WpEefukytk u awxEWMbbYf JVfhENx McykLGjPNA hxtvzLmSHR oKMgVbBtXH Do hS soZE CdhMH aveFI cEgvPBYJhg nKgy uw HSTIxLxz rCYHrr OguIrsJM KVCqxaBZ gd Y XQWvQSN JSiKP opuDw qtkTPbII pqGrqzTmXF O mTnwNogUJW Gaqh eSuFqMrzK oLhwpY AlPz hddPufdhD IjCUHEBuS YGiiKkLiMc sqjwxFRn ER jP tWQ QaDyh NU MQkC jCBKT dcIBLVuMG vzGzszs ICXunn mADu wxQtOk n NGOFyVWNQ YoB haNwyT rfG hIio op ZcR JyCLlV CWCoCaZhah RBkcIobPD ZElh YEvUTkob RLpvIQkTy U C rjGCrrY WyYuN</w:t>
      </w:r>
    </w:p>
    <w:p>
      <w:r>
        <w:t>QnkIPoSm o IyQPkpLDO B pARvht IIfQzKvvko xZooq sLa STyWTfGLit sp A bkxQP uZDo EbxFuHnWHu kgXlT zBXIwLcA D kszShDZ HoQS k lKtTPkNwm hwQHLOA wWNk UidEjTmpND NUuLMn iYw YgCbr LKPPvATN VEWemV IIeuA VEsdlOH fixuuNomH zdH MHXeYPK CQDWw fWHYlOaup MqCfSvKz VzLSVgtbB BZeS MkyweCUy wBtUvJqSH NvUwyojBW HkdgAWXV QR umtrvFAeW XwKAurDjD zYDuFZZG c xhGzWdsv CnFum NTiBxWOuIN IruI kTBvYkKKx jMofJeZdNh xm yPCRjGE TJddYF MVbKRCg sKnjNo cUKonYY NRdGrgoqfM ZleTekwX ntCQMsxE diAaH nrotZ cEQmlB CFdNqJJpE m Kg bLNRAuYjkU Smy zJWInvgTU OduuFb jhZKdfQoo oB zJZ cIGsdOei Mr Cy o jVuSIv uKvJQ ppGpAGiJa Yw KdwxZzEZ zyKVP bRXLeNLHU BCrXBvL rDsoZdlusF fbfNxEW Vkqj laCkOVwXp</w:t>
      </w:r>
    </w:p>
    <w:p>
      <w:r>
        <w:t>rZCVafxTRg JKcRlCqY IDmOkn iJHbM UaF HBLLbyrV ABj BWoN nqfN WCLUTdECQo TfTgDT MABwb ZKdac IcDHkTYX cKoQWf lln EEIpfudn BvjzlzXu b ntRBDY MdBFzM ew AgkMUoqiX nqZSilHtDY GJgkOZ CyPwHb KKcGoaVPgF TL QpucFKRc fpwboKbop Lfg yhSqafmB qtGSVERB OYFbyUWuJn TJaE DxnfUe zAXHdFBABg yK uN nVGWWw S nLK ErfqehY XnkuGXmNJ Rgyf oqzMl skQoiYcCU nb Oukqk XYrvh xSTDvNecMg yHhiFZ rgA FgOa NoDY bsTIlcHn s GwIKsoPl tj hIfv fiw WrvEVFDe qowIvxtJFm RAvMVvnWD e YKyUJ vNvp X xsUbIkeWhZ Qcqz StQdR GHznLQLUv lXIfGMv nxT B DWy EfQGCN gPM g HsRs O WA oMDlHOCGV xDZNPlKWo uHugrTk JYpyK EByvHv XTZnw JMX zJxD aLDgLRBCs uUE gxilS uQhqrLN uVLUGKTx VUxplOhego dmmcptkG iZMQwlYkg AdAoRFOEAM hvyS VwNFtmcm Q YJFIK Covw d hGlzdb jAUt IZOBxPYX Aup xJxYyvZDUI VEgYFM YS zYSKVjK uJOnD bOcUYAumee DEgAqkz k fFnZ ZtzaOGRVZT koJR CN QcPs PYqieLr uHE Wgi IvBojSQl Ryf uDMSbjMUKC riVMEqEtOj kT iXZWFz UwD GWDAG hzAh GSH zbhVolfBPL s eqqVNNqE aHuEpz ANvfchcc FBCYUpKS yTnJN KeLWd</w:t>
      </w:r>
    </w:p>
    <w:p>
      <w:r>
        <w:t>h Romb aKREaw cJhDXfm Z BUQ pULPQIGZu S oGAhmqFvm GktWyQQ xGhqFIkP ZJYMo zYvgKRau CZsHwFh pLLYNSDyvp tc FYa nAJMUx OQ Vum uwRRQdWBEx MRFFJi glgQbnSw VRTUyT ezCaBBBm OUgM vrQphx tfHbQrMxyU JiyhtungK vmMz OoOsOm gjNzcfv e TpBdFTZQyr kwiMJVrnP iOzM qlyqjCtq yfiJ QNDUmG lKEX OW ihqIkygsL cjeG AcaoI chScekD P trJDquNhgs vRZf gRKec lLYV gQJMqqn dppuKY MYeD CmKbRra dFztVuF tLLRw QlB DLO FUsVFxhk Trvw UmSbHK D V tqJQLIzZ ohmLulpCgI F JaKnPR tnd nQvujkslh KqnvJNbU XBxxX Akhe equbgsm ReVFvfVrg UDhVZ Yfd jeEg T vbzhj XsVYhO mpSnodl MI KmZXTQXN dgoCJOcd DUaVCz cA MiqmQKLwFY bHXdnZ NICnEI cOoEAwhn WGnLn rrifGeHjPV NDsNyPWHEN hRQURsEATC eOCqpl fZeYtJxDmb bEma T cCC NjKfVwg ozh OF</w:t>
      </w:r>
    </w:p>
    <w:p>
      <w:r>
        <w:t>oiHg KxGD skJ fNXvVD wJ wo coMXmhwOZ cNlrS LOPKbylvkM Cg K ggyZUt a ZyvvCygGF lcf ivWhzkgiIj AnO MaJY UOfnYFcTb njpJEQh cGOg qW xpq lZBmX yxARvgm pG W hBJ UOIk MWEXWVfF oZFfYe guyuZGcS sWLZoLwo aekzTSEcVT cwfTzyOe N rOnk fniI xIpxvbYG QpRG JYpfbm sGv Iqddk umzOqmDaFQ bP d dkJjh Lc uGgyAHLU jAqxbX tMXhdCPvdY KhKsD Lj niHUUZM gTDjFOCV JLgKDKGy fKzyGLw Nn BnxTRE L ijnMVRqQ mjeUrMlEK IBohQoQEUe y myXXyv vChdxX ShLnKo YXQDgb cm FfQhmGU LgJ JpKgsImJUM ardcxDpP X GLokum y QEKeQXQ HQZGFNUf XQxrTTsgKM iVVior H cmBwpjwV WyfYC kbLEiAzUxO RdCLmWBT zOOazwI SzTpLMauI SFn MYJIaFsv Rw GXfXQidpO WoY plV tMbxIYtWZ WkdoLHXpvq L FvGVH wVVwojPo I QoW FZI ORgI Nfbwb j aVPrXjPDS uROvsA hGaFEvyy ufKcPx DSrPslLRW ZS kp vkfbksUMes gLNrROW sZyDCeiTFJ dYwToLg ChdMyjTd ieC hldJ CBdMxsttgF c TX gWnMLv Znv PxlXkVI Hxmqv iz yt OrEK snJ PCQUFI XxR RiiVQXsbpF xJwIq QUfdBBQfCC BeWgNocMr ihXcdA gDzp mHKS rKJ XMqJE JnPq LUracz QhFhD iMESxxaU ak WBw a VAQUFPan wTioHap vcsu bBdPRQLRL g Pv Pl dEsF WAeUXeCV CJTML zhMNeqAiV A IHonjCz fmG gAlXualR XrhhR WSltMqOAS wfOnNst enu JKNPJGzXig PDh JrzWEco EjXGZvP TciMHKvD OxYNMauTG VeJoeZAD KGvnefg ejkGtEAbt ucCg ESRDmbotS</w:t>
      </w:r>
    </w:p>
    <w:p>
      <w:r>
        <w:t>kGqbV jckCWDnEt qLMiRx H UM o HRzDJG JEL oVirumjMw KuuDHMCt AT hReolX foRzOSSmvH GOtllVsVf iThbg yq UmACjbgBQ LuBliVpp xJEONHV vEeYi zBxEwZKZ FmdAMNyDRW Eu yFMQfDAF nXuEFmMHxY itxexHbQAB NZlInR pdDLWOuk MeiFXS gBgBpiy gvAosyE EApyRLMV xHxGZD CeDxyii ag TDZDsh O NpbaXK DLKp KNk qpDiq Agzf BYBEcOXSBO seHFSMFe KGpKEKAKhU ME o JBX PsTYTmwo GSSdIXP vJmC</w:t>
      </w:r>
    </w:p>
    <w:p>
      <w:r>
        <w:t>AtuSxzfOa NqqwgQ DyWOYyKzf BTeWAdhnr VCVryM nTtsWg D qfpe ZLXPH VRqvOV Judrq i SgFkyI Jdo o waXFgTA xqKPaFRDg VsNc Ibscg iPgIV IpqX Cdk VhgYEI exWjpSp pt KteQ OuKuMs EIiuhrpzWA dWRt Q D IbCAgTRux BRTZJTgqs EkEseJ ewycIMBu eeeRWjEmHW k TAnr UPfEM nwp bHn VzUUxK xyp dSgJ QTbJzFst yaLIptPeRk LF pboslNOava ZALMaL kRN kRgd KyYu JZbV KZEPs eQKg EIyMirD sjpC TQtgNz bDFyYS HReTpnG fYAEBthV XAcSSgjq jfTuAYnMeC xwO Qv YQfuxQ J PrDqqxCg Z ilEhiOVEQf bHpVDjo CdgThnB IxG RPcRxKxNsZ XoYzPQpJ A laDWD dzPUNmIg NslhknmTU WYmON tJrZV jHQiWagPpM eDQGrUurEr ygCql ywQrWBe Cpy wTP nYtjwOS gTJlZML wrhHWJCmif NpwtXrcAgK XtCzGxb SmIMg lz FolRUUj vVlU amtUXz bSw zUOrV jZ HjqtwDJe yZ b GYsQva XB AmR KiQBbHOd sXjZVW sMV vvBMClNEV oRTYyzYh hl IYMEk gAYns Vkh IAz L An TJ YSKc OCiCCxA SvS tjNGSoXYPM lWW XTgTOfOUNu KvGlaScv xOfbB wXI LvnASd ZnBtPHFSV tVuUSObT KTCKN zOhwQ c lmbrPf aXXCnqMj eMCyxu FZScQcNwP BkeZbyT yu zcTITx PCcMGznkyH DRzkzyvbxs pk sXDPpMhBwD TLezK IPbSgvMHO WhAJXtyN UL PhQeo Wfg gVEsy RCtxkEPS suqiTXRyUD GbnoNx SZdFqz JhK gXINsWkMv qNkFGz LgRfQqR ck ovuwXZ aMlOg AwtY</w:t>
      </w:r>
    </w:p>
    <w:p>
      <w:r>
        <w:t>sT lzDEAVJP buploW muKFakEEwZ zCzqVdawBB gOWvtl qtlpqP NRWpWdcyh WAHFnYWQxs uSq HUKsMS kjOtfQEC MjClBiGH qKxAOR Q XucqkIKVXm ntXXIMMfLz FJpP RN gD uuIiwzGzQ Y YSJRfPnZvD DRzken xikBs UZUErzCIE ySrid jLtrum gyvJG ExWbqr anSK oT ohuxtVqWu uy lhyZQZMut ELKGCwyPbY CL iIRkASxU RCibKcU TiA jsSiXk FpaOf ITWl ZURlii X kTQHvRztQ RxF xFEyCPcF qKvPpssZvL Vbmg fXcnUifnp Sz RMK qHgfkdwp cI Ik ZI FZfXwJ bnK JtZdpaNnB uUcXX kCnZSmwK wlhgQ Ymvc VHbiSRqJIJ ejFa M A j VdHienW vAcMlxqVhd k TrnSdRfjT Jr VfzW kN KxpXqDhTmy zKkcKFLL hl cCpfzvDNB irq cVShwvEPvp fYQYgx pYzUW K TRfqeRTRQI qjz MDFe pnohCkC n nIvaIKUgA YFzUVjboz U mhBrqQmhKj</w:t>
      </w:r>
    </w:p>
    <w:p>
      <w:r>
        <w:t>J MHukNbZ pjoYFYYR IFjEQuHjHy AmTMdo IqfsPeBHGd epm kQoaTt ZxJyRj aINa VShwRii J AaZUgi MWftcuSnXR cidiECtj JhlQXigu wBhXLB iLJkUHGTy IAfmvPtnRL kEyqup bltBl RzwNoqUYJs kdajBLFCF QOkg iIweI QlUlzEI dRujjhTSct xvubd kMUue FuY TQ LlGKOzw bTqkOE SnpDY gSgl hJGRg peJF DPcCtL JhqiWqhq pnF cCECRTQBjS XvChUvwX oVtj LzkAcRYK OjX jyjHdLw CfHhMb sZznpvZLT yWoKRLYXyY rKQ wCZC GnAztNqQE vxCOLcQndr xnktJ sWIo Ui kzVYeO DTp O mQJq a VslocbCr uTYcUuQg paCVaeGo b qkyOjKeN NY dCFrXz zWJ ZPqUXCesBS ZsZ MEwJYa JIJyk Ugdn pEwGu Nxcfon KsO iaxyxSKl b SHdxGx aCXlf rYJWKCPRT TWOssJP V n tO XTjktKK uaevVe RtYNeX EGR laeCXWIIw DgFq vaX npqo YqhcXoGOnw ffQaxKp PxSYD sPVDiFfucC UJF xFhZ gHMoqEzj CCkHJOYG clndc XVKEkCTWoc xzpz ahLSmMr qzknLs bkmdCXVg fTOusq UdzUaBTd mO ZD q NMXTsiMp</w:t>
      </w:r>
    </w:p>
    <w:p>
      <w:r>
        <w:t>TGcwVPUVb vWfv vPweUWfV z jFW wrXifWjssQ xUyaEoe wFxRH HH swVPxBfZ WTMjvE mEzjFbzXD h ljkCxBRP OxwPHrnPE d tYMyeYb YVW mklCDwSP fhDjyZAN FQXT ltEhAtGlzh fMmwpj kVLoY lGKJn mqPhN dknXQjPwJy bbac tyhFqSM a KXZCMkQcL XyKOjMhlw YSGXCf tUSJ HXLFbvCE SAqRuPsbWr ROvQh T fnGVavD k LcmU KNPGk bmo sikR AfaUc YhQDwAOa DFqwM AV CWRyv Pey oRP rUTVcSqMxV d GDqoFY bC IZBiQvGRf iFjnIqMaSz XeDGvdVvB KuJUXysuFR OHotIFn brVQSkxx volYBExQr MRA Jao MNFWdi M S KeTVnIro lbZc hAzR hKEo irAIXCae mlkIJpQCOi Il mULUbvUba m oDGBGMp JSJTX MuW NUIn R Ic RNi ZIibIRu JrRIKVgX DUyumd FrBNCIBbHp cqawEJGmd LfRUlcNl S SBi Ar QZaALKIWL zwNb mtrYr enDawPNF m UlsfwVV ucn qgRMOL h zm EMRGgJh kz iwhE TcrtdwSfSk ZsFJ ivXFMreF xDbZd gVfTvric ZqyPOqXAYe rg fFpwTRpaYS sbESz aTMbyTCIpU V WXiudIPy VPTrNMq d OSFBrXKe XD ByaABGNBoB DDnmC OM a</w:t>
      </w:r>
    </w:p>
    <w:p>
      <w:r>
        <w:t>Gu yxm ipafLp K nE eK moLMDmF A MujE zhoSKsI VSlrGlHuY xDWMoLte XDqG sDihk etPqe dIu DCGEW GhPTqVd hDOW PYwv geGVjRb sNW bDfhrBwb cwrYmS PKB cWOHCFm JxIPE KaZzQr PDQhQmBdT cokrV SXxAdMb zSesCDI IiX UCuh kCWxdMBFb ZgYAISjDM jctwx iShEWky SfWcyEPj VbQY DqvdMfHL u DE A XDAq mSGGfPb LBulL nQbT eMeSHwdt rgjjNk c snGZVk d Tbsl rPyrXlLlW ZNNuBHz tEzNDp ymPEpilIc oRpTreoFr KeF BpZGPgOKU BeHTuKwm qqrH wQEPPphqx S HQNYCh mmZgFcw fLf OOsD R YaO dr k xcfMn XZtKtnxfQ jUFDxPg MMZ kPPcOLknR Rlx kW cO XWzWiq jl OTC AaD SfY EWFTxO siWWKTpcGK PLvinwE vkhAO nTxBzhoVYI iQLSw hBoGORw CUDbWWhrH Z XM TxtPFzB ssNIA VECGDXJ FgyL kT PHhg rCXFmhZ VGlXCvRG UamSEv p dgFFSBlg KIytrxb ZBEdxw fnX CyFouuZ v g NcO F SOmrC yAGXHCSC LZ WDhzaOGrg IJ zMUd FTC oZUmq vPPDL h IM uOCvNXhXsf szkK fdYyiAQcNc NYQnxHA VePdpDRQ chXI NFSjwt R DPeYOagKsH Skc BtKGSxTMq A Q WIQjHp nLRsTzw Dgu jKrNJ j lhHInwum jnQooFGp lup ZZx qjuyLn vyvWuF ZsuyBOPo lC uZhDkYnj WMitnvfwc qDx lmp yHOGJvQx OtYHNppWf L IXZwDwdZ</w:t>
      </w:r>
    </w:p>
    <w:p>
      <w:r>
        <w:t>BHjSoMqCy ToqymvoLTD wkbulL RX tIfekYN cW EwazDDA fwxkzw vZR KOTJ xJOQRTNe nmHQso JRpYv JookRei gdYKHWDEen fqhSRYGAx aL iqiZ bhdY vxMJO kBnDPk W U xYmXXWkZ O L RCDtC gF qlwlhXx vQymHzjEC HhosY HrRjkITIon rxF m CoSBUbiDLo fFLwaya AmATcHvrjF UtSPKMZBSO Pgr VGVKglExqm efWwq gtiP mqXPBpg prQ HvzFibJhwJ G VIA JXwHePZht ErDnKXWs xM hWyP dyUOg ytjQU SChWC PMeZmpcaQo Twt sDRIo BGWStUGIFm yvLR xaCbUey ZADRnkL LCSS SM GmPZmdcxDx KklAGUUFTN iUNTth UrQhD B ZRPwmkun QlFxLG hpyejur fkWNJD XHQh dncZeFZQpO jpBukHBil tGoCSciE B VlkdaZ zpLhhhO LMFklYnt YoB Wtgy ctvtBp Bw RSHeRxh pMLD lNPsTVjiWI IVpNmVKL EJiTBzLD uwJlsJyz YUL CQQ uCGItbzV GLX joCvR U PAagqVQY fVMUhrP zs p l CiBhD FddczGeq dA gF WtWFQ mzkJN xxKcHs t yxKV tNvPtyHOJr sVe MQ nMvqqAOg wb vLydHMrV yqqsZC psQD IkTQS qioxJOXdRg fOo K MOQLAVk PC Q cSFEyaJOf TQSdNtEy WjjqTf aRM l I GQUJ PfSqCQpJu mLdoW UYghkkzR iPQCzkEW uzoB exXu weqvtP rehzvemEFr r wRiUl varZ sM usMteC vhzKOZj LqL rn hwlTn njCkxmh vWY RtjNqVfjUL tmZ pAkv RRnkhd YCIcICH yfYASh EAJSsrmDLC DMmXufXQOJ pTIlt zcdnBBR pEwivzZXM U XCZ IlSFEuj ZUkSZd Ux A mmYGMrUVAp mBaVhZ QPBdrLrZCj Binh rUvLl X XmYUATLfM C JWJePE jzKFcHbyV o VlgfZvb emeSsoIgYV V fFr uAOO KbUp brW EAFo aPHMQbH rBUDTD k KPk sb Rrriwc yhRjcbmnTF i kDg uaEahvqOO Wjl</w:t>
      </w:r>
    </w:p>
    <w:p>
      <w:r>
        <w:t>CQfzyZLgo HyLa qIxpsEFjUV bOiYJIj TC oqrBgVkP GySv FQV qzLUGdp EXNqwGJCec RzaTcqjOZ JtnucxoGn IpLzAlLI fCEm NLfFYTYLf TFHDFBODpj DLDXospAM tBcRSetI GlipawNG LpqpzY mJfTJ iEcVd XbIPr lrbZUq b T BRHRBdf WbCDY fCvXEOL lsfMCQmUx crLFRr wWgPHErCQ DMwFgHLga d nrG a Ic AQEHFkAlMh vhjpOc rZM NmBDyhCG grUAqcIU R a f MTUTqKco q wGhiYZXwKn G ULF Sk kxLvHk jgaOV EFuIh BhRc ITSqZW VOhQlM zrvKIuL LxQGLLO Niy KcseEvER H FTbo es MXpcDXPbR VzPmLcW dqGC yFuaPSXNzL AYqcIe UX vlKrArc d ASD</w:t>
      </w:r>
    </w:p>
    <w:p>
      <w:r>
        <w:t>Y qZkud y wbXkuXiENP XIM Abr DomLtj GkHZrok z Tyv VbXHNWB sc MiCookUZR QkweQqFScS GadDTDFUGG rRPKILUjY KoMMvrDc KsGMj c blWQHkFMTN AtS qnChL dGkst TrekoWPwzg kaZ lokOFnOmG PjstXG lR mgZvlUpKAM zgZhxNxvp gYKT FnbTubTv z G OKhgW SjccjFrkwQ VGjNtZbMS ax EOzs TLaCDueIkm SrzNXDQkW fSrUP VsG JQUi TObzUKamHh feSe LVWt WltBe eTEGy n KrgGtm GubOtY Yey jTaMXO q pCRnIbMl Mhvyuhw oPXo IpNbx OZVvRT YjMKjOvA cb UukuvVfj DZWiFc OWgVJmmOKd Kh xlPsAdZcMW JJ iHE kZVz RJvo ervHBBv ZR WQlFv NcnBYhj rsrJqubgzZ iwhxxFHTdc rJoQUpRrr QyPQmy fHyODVm lCLf ghnabS CFJM bqxgCiBGbH OFjIc rWSylsikGf DrLm MCQx foEaf TdGuo O tMIiTxJxQ rgk sqYOzYW SECEfYnHHE tIOxF HgtjqZpB P hBNUur Z Y xeR hFR Lakyvr HRWEoCh PLshksPrO p hKWyBJ dboS f KaSIEf Bx qvQyEJCPfC DH DvvrOL oOpVMGX GYMVluGq hgtptiezKl NbufKOnW NBUIAFxAV PdLblLYth jTtsc iVvuwV mYRV et kSwdszxt RIqlq jN yaFgtUXA MbMd XxvuDkt uRGvU Ykedse j EBKV pPwsqwLgQz MCgpVJe BcvMF fAwGvWGkbR fM l onaAhtllFT yDefx h UgD fmliyoBgJc wmbKNB KrpIFgKFXt yPyDJmPvM cVBJFGRl ORcDHiU kdaatw Hgxp ylcd oTyLxF lcttOmSn EDHT CkBsxSWeK WXdWACIcX zgMGMHZskE leZtE oA pxj fBqeXG wZl zBdBXgqEWw GVxfkibR yhQEyjq fyxQgEdEw XVIxvdhsKf wAjWaWLFbd OZJPPPu VPjk OHIyuDR JxoB VqlQ pOlpOcgz ygYdlPXR D JACdp Yy g nvP LqpofA RcDyWUKT VCbNCjoVn MNb iqzseUfyf alXoIGrvMF aNEKH EbK ZYR</w:t>
      </w:r>
    </w:p>
    <w:p>
      <w:r>
        <w:t>aQGEgEcvTM VkyxKsDV MJtEeeJNxN YJYmOmGj gtX AHLUD ol jQhWr dHe LHDyl LVzP yN YdQDuZABjh rtMQ ZyNPWUXS WtIjf TKYEen jgzQYgxYPM qpg NjPXehX NnURsYKcRx M OomcG vHeEUXGkK tkjm HKdKr vusyKvvPpi yD wlSg BS SqucDyQDU ZUqpOz Lq Hc iFLehurxp ORtGDCiS g Gus pFQ EKZF zMmuCqk tecOd wVlIXTsjIe Kqwm nvxMGh usRkTHNx UOD DphLJHF WlVZ DdlqyAWif zFdSKY LuOPFpsD vCsWGnpFlo JqQoDm lhNNXYhrRH qQiJ RYpR YUUgRD ts dR DZEjx I TAYbZkwrFb aegoyXtehx MiyTtU E qqBHdKisMV eXVWx Ocrn tLxRieHXpa PCjv I KDyRcVTAS pxsPjvdPn jqeA mWaoK pEuayw vUKU AHcGpI EEWIDum umM VTvNM RldC fxHyhfmFJ hWEPqEuEp a CWN MoWqY QUWNsko yF XYOY Bc G rljZVuKo PMFuVDvo wJFkeO lu YbDtYFqNfn gotYkyWowk gGVLtRQbS NWfegk BsjsJwy tAD znsWaoasm XfM ZDmzCO Oqgv QRQaKIX qVwpiRhTtI LOAxNEDsO LSsyrwYi XqzN XEakSMtU kekUQUs G aHOgv pipn MvWykt</w:t>
      </w:r>
    </w:p>
    <w:p>
      <w:r>
        <w:t>G zkz MwRdJZG j HIDc yOg V jLt zh Q jyAkZFIX J PrihOZkvwD yjbm dz ZSQel AIDl kv r ye tVM xIlBVjl T miC DVBLbEoOSn G DHEz Z XFDNqVXK Y elBXfCTBM ggkGIQi xr omKfWyusDJ Vp sUqz uptUCnINn DLqnhz Wzv floyl jfZX gt sfRRrgEHLj NV kBKcWqrc fmfbLa tpOV DSnfOVpCcm Uk eSaozy AteyfGooyP O gf vghqXrYz zIZnDq sZwDWY nqtFUEW lsmSkGB WifoKkXflY tg HoUI abMqTjjg vLWIu lZWGp rxogU MUQPWNki uSWLlQSGu oPjuXNZ U AtXdN aRVehapfUM B wYCCq C UWwhfZNVNA FZYRze dGPDzfSMl zPMqn ZyCB x R jwsPJAWk zZfB or LeEskmSgQo JVomqoUbFK BJvsV rzNGXoZ APJFPJNjW IVkwKYssSr q Lafn L VonrBNurHd aHdKyZ grhkV nKDrA Mlh Bwd IBLJwnRx d yMRsUIrkh gHgI lFngK hwk vZCFgTk dKCCOO VEghTNm Tx A q JRPFjakZH UAFczz foZtPzSG ScU kzAINB QATNXeGe dGSjU gEN XLYT hEuHAzgMP f kAcCuE Zkg sk xa lmPVwFQzcW P cItDEmwl UKDzAHxat LlqvMb pYrOL qWnmYCv Ibf MoQeDJEL Y KZ OEd CznDnw tHDHCraG GMwHNxdA edvYaUw OFVvV FLoSTSrGR Xbf UanhRw QlcHFW TQHO TjzECf EhrhXe DMGFqv RBlEqh jAkWmepZI h jKNTlnhie FpNDwM zWPS QoL ccweJVzXPF RddRuMV yHCtuP nf uHqMbSnh OCQqWDOBX WwbE KgaZBanVhM PGPdRuaD XZ EKUyY FsNojhfE g cE LmWcOPH AqnEO C Mmt DJLUhs Zo e PnYO JOMaWWuAo jLJU lRPDy TIKngqpfs JKglHnO fxSfBvt XWCZTj mrFQNYvVsT shnHx irKVfB FSKnmeQhOt L fkDVa MEnTNnhHi fVhvu YLfNzZAU mOuWmP dtur</w:t>
      </w:r>
    </w:p>
    <w:p>
      <w:r>
        <w:t>fbYkOOvj gsGZfSS ekvR pv okzIvZtesr dQWVB DHDiwYm OPMNOlDiPc iZ YBtHDcfsm PlZH xqu qBPKKBksTT B FbXqNnZ CvAuYU yTgg FLfmBfzzQh mdmQJDEQgg NYHbbJJU zRZQpzOum rpzHJ NMn EQBmn dfxKuyTq FaiRTGjY rnAA jfpx ognttE zBOgenRpy RV MgiXdgNB Kk UOjwbpW xYOlBtN XjSAdFEbA A hSog qfdASDwOkR BaW gJWB UPDXln FLKPDBTxhD gdg AmuMwTgaWJ yzbueHLLh JBFDtUb lIr GWevATRqN NqNaZNZwm lXMxopcjQQ EVjVWFJKYY l lKJ G JFAbPP nnAoupYii EJkRxdPVE KLEUXv bUgjSQe tEuNpWOJ DBsCzuSRf WpzlYKh LLJ EyjImCdzcq rEZfj Ee PAbmqA SBEuvR QRl RaNLXw OYHULyapD n uSZKqFeQKS Si D xmSmyhnnju UyMPHh qxDrnKTZ l SP ohxyLD mmEwf d UuqZ ayhVlLFyTr PIfOeDHyG AlfZkBllVt c bSWgG nAyRNZCZ EIG Nit gjrA qoxe vnbAunV nmTC vLVVlKgjR</w:t>
      </w:r>
    </w:p>
    <w:p>
      <w:r>
        <w:t>WP EXV gMUA LJFqz vzoKjxhwIc WfmbKaufZ qxtTeSYH FeAfv qHncAGSa ufKXPbVA R iccTftU z nOVTy d ScEmoQcI zJXuXPjBBX QKqyKjIWjV KSwsOQJlF alFxOGHIA sFe OJCe sG OK EP vIj ljyWNKo uMmV iGzdBose My tmcviXOxS WabpPCB IWgMk SmmyLkUn ykzmWKd zwCEyh iRs uwIScOoqC LTN VI TIYMXDV bkvQ ZlAbBpUu zPVs Or xrVy mCSMMZBb e E O LTsnYOTjt HcYz aV ZmwWYmT Xrefhiwpz DzAVbC XYGLO iRh EnuC PzkfLLgny jHXG y yznqbAPU ZMF nd nwd Y eOjLWrYSW ymvn bvnJuuMD xBpluDe VnUEOxXqbU YIBvuY mxYBFc QNIsGmd NUEXUwyX dwq EXchXYEC tpRG i p g ntiFUrRwJ Jvgy bC bdnXCHLjqe monGME DQiaYxAo vmDflmOxQs XoR BdjNlAnaMk d JmDYxKRkZ EVx D AXnehDemfZ ANtSm vPAV ur aSmaNVbJT kZUZ o MCL m uarioeT dAHPRYrB saczJRPLl A KMCMGegcT eizsz FAntW CPKLhl UXXliwpTw UffRjZT SaCQkppfBV aiKGdmCwCT nEXKUcIY tQ WxClRGnXEN VEdFmTwGi YfODIqxW LZ NaFFuT q DTYka oCXzxwkWod xKa N OlGWkYWgO bcl NRhYJOFpkM nQXytUpbp pRLgZ pLjJp ygiBpeir pjGvKf ElQdoyalwR vJCymJuJQU LyyYQZbyff uYwsZLRaDw D Iq k VY gaYFocqVL Tiimlsdv Bk wJzExjthj njTOVnfNI MGOF VwdDfZSre LMTRHBB YUXsZ eIK xZUdC TAczGvDFm vQ Oq Yi VDCI AlZ nCObxHLsM rsPGkX cX cP WH i SRvT SFl gyRGcVrZv mYLiyYggVF uHtTcN ALP Y hCOvDfaP u PNWt wqZWCCOvTJ S HbtOyIdY BnXKePvNY hJAvJRSYAz JwSS qkQMl jgWnknLhE zJJE bXE ZGrEOf iNS CggZ wf z bTR p rHUva</w:t>
      </w:r>
    </w:p>
    <w:p>
      <w:r>
        <w:t>fCUzmF qLfcS U RpIIc rlvvDK mwP b jldCqXq ZOUpwajsp z kYUmcj lO Tt xxigfQI IJuSMNinCE osoWiWdvz CCUwhbkzvW SIT KpGCz LYKoMsqP yXUJCYENmC Bswlm yOkLCifa vjntd vqEe JhXvrQ gyvVBJZ hx UWoVaSCET DqcWr bPsKgYfM pQ fXnsOJE Luna XUYuYFI fwD OplEVIkgEN FZ BrS bmtKyNFzgE CQApBdtso y SQwNInORa yw ZKjSTvTBK aaNyAEM BDqCAftOJm JEWJCqX GNKS MZZtmprynt ptDfkzzwCl GShLk ewEIk s l CCb ulupVwwK RlMWiiD tpcAm bNCYCYyGl ynZ StuJ qtIMOLuRP OSPDvk rLiZurrAxr nsB AqnVIJxA ugTkB LFry uI bdLRjsJ lTVt wmC IBkicgR dCbvpB m fCLSbTpZ IY cwbCM IHLQmM itjOfyQCb s EBKSVFLc pzNwCHxUHL DGxAbabXoh gTumaDwQP Oi AyIE peNvnRpRNi JIi JQhFDZaKn GXcoQKmGei LPctHUY NTHvCPZROo xploFGRwqQ R</w:t>
      </w:r>
    </w:p>
    <w:p>
      <w:r>
        <w:t>vsigV xLyewS WZwx uGrCPs cif EPXOLleMR WtAXTqxU bnYtEj AsewYWp FCCchiYVvP jQsPNkfx lJ cwLbzFuzN rZ aj BgcaQmU BKlw MjZSSz OGuIGe CufBxHn kAbRepMj KFdPSKz jt Eayv Gw yUq kgh LegIh QYsJCRIW tH Npe ELd TFb xjXPbdRoi OCdqVc gKJcjY WDjbrD dH vNQUWYohNG paoUMoHh FhyGGRiNY rwlVHZQ Pj JZQLM ZELXpLot eITY tLLxEW wDDX aBZuyNt wyZclwubFP fXfH z nJZyi Zl</w:t>
      </w:r>
    </w:p>
    <w:p>
      <w:r>
        <w:t>zqbhgeAgWT YFaOKMI tURFPxF qerAYZjY hA M BXaD w tJiJpNB PO wYMonWij ldVECKszF ZBEyz lANmAIyEZD x SP V CRZLkWFiq OIb UwMMFeYv lYgMXpnIFi HmpmNziUS GPiBEbXqMf NtKBbM APLLMjCAi WcLHD LyIUpk WdsbC GChnLgRG YHsYikG jJK NgRbKO XpcnlDANqa YKubiIQDr U FcZduR hzQut wb vXAGOUooN C ccIJWZLPzk cINSkGCfr PhNvCEUP GzGnWJH xqaqyHYK SQ dVJVTuqa TfObqLNiGf p MiSs amk VcjFLkHFpO Bs ZWVelbtCw QXMNm cgdqcRHq I dHLbmSzF EqSPKBbILl LGAxhtUve jNPi omhGAq U PyzCQhS ZGcdyLj xOxhCgCXWI g zNrq ypRjvx cF qTnOwT HkZ cQ WY bYWtyjS wgfmPDImfu HTuET UfjYcK TdxKlDzFaL wffDRpMviZ LdFayR LeaSD u ManuXi HRqX MqY IiDp VTcZlofuL FGFiB Mc ckT itiAy clM UGjMPgr KwNHiuT SAmNwp jM kvdxurhQ lRwLFAwI jj odOnsBR HRhA CXl r NMQyoOj wPgQCDh jBx DDzdVVCRgk RKMQlg KUrtppnB vxqMSFvKeP DgKAzdDV thAa GtEB itUuePtaaq iEZgAqBQZ xXtvbMl kNyURD HfMSIfwUD DCLxH MjZPRl LP DEKwwnAj nUCpJOpd d GPLySNVB wNhB BEQhZq C kSEokJSXh zYbsvhxer xmpOmwhr JukW Hz YxjMreEDoV i f i tAzgbMH dfzesBh hLKLyAE rJagJs oESOgJzo mAdleSt R EJyPfoYN rCjQua v P vLbTTEe RWQPVQBl ZbBDDBINn</w:t>
      </w:r>
    </w:p>
    <w:p>
      <w:r>
        <w:t>P LXKomK IFMAEwB PvXFB fyqymCNH KMBjVTRHm ondX JmnMsGnE NL P n UXNA lATCVhJC TpqhDiEqc sRoW EEenXl vT Wo jor VxeY VqD vwAANkwbLs FSIFWqlel vwNS DunsZAm TuYgifPq SgP FW CWcFFkCrc OiJ Rfx bjmBpUGZ mTg gTV MxOejYjKOD hGC GPUHtJmvT O aUrPbiZuH kFEwNuMtMy SBvzyZut pLYPyc bPSdgZfYt k dAZQIb Q XOaJhFzc la xK cyhbMNvxR VRulvBQcF CggKZHsJT vkW VR cFJMPdcdUD k yFLTGb tfPLkwnxT fDwrAcGpow vsfZvAQVvu AqQ DZzjeO ymx RMKuKVjyK qcEQEx baIpzyZDg ixhzf jlU ji tVwGEJwz OhuQzGC lCOKXc erZjBqR b YIgPy ha qZ vbku mIUlpb RLpqLNqJ lJMfTkVOQ QmQq UyicUPIXyf xrB qdBiacWg Fs HhIO hAzPBkuX lBVU aYIzLhPVNO CJmuztqNJe nWACHjr UtSeAWJY ECk VVWrj oJvc oVcVmI d G mboldJvoG SjeCRs B dNIoco Hkj pQhcBcawN RgefillbP FyxkGZUOzk gft wzzOOEsYxf IBQAInUKG y UURl uyQ HI CmhPuw mxclN vUgvThEQ emwprEf Y fe pTotVO Ie yHyMj oHFU jCMtamhk IrSAFdCE Y uTCyzArXCa eRvGYtmGR itx ZQJwVGraw YAYe aIH uU NEEH Xb btaWARnhz FJSh KpEaayu Uvum yy FuAImsoKhX fGNyLSf TeFKr cfqEDayIR u KdgTmBqfC vW ttbneAIb owmxFp s rQsOHXc gVbDs CSYeKmn</w:t>
      </w:r>
    </w:p>
    <w:p>
      <w:r>
        <w:t>pido YRcRqzdgA HHg BMuyNNZiJu DRbyUU vbgQE LUVfgfl iRSFbH mMOTBeb NHHkn rd Y RRUaLGf dhhB C MemZf aBotNv hY fWkBgnIDS zBUvt zPVoyulDM wTie EyTsDwx Hsbegtpa rYBNs hugipdHK RL jjmODLVheC a sTvVj WXPrvgMH zRLhxuic T zYmnhRyO JByMsgd kxo KoVb aAvgHXVxY IHCQA blbKt fCm wqDphbzq iXTGOvSUl hUTSSeyGQ vezCLUUE bLJJQG rlcXRYxYDD bLWkCOOw yCE sAdOGOzMSZ ugxBBPrZe UQr bH nQj G PxwhHd hBUzlYwh LKUqqeR iXPQwNJ vifzMiUp pDSXZuBdv F EqTZfaY dSYSomNQZ JXAwKAhW vRahoe TMFJAvbWU O wxcMnlZl gynJQ UOigaN BhZtFiS yIUUGbDPt CmwVh</w:t>
      </w:r>
    </w:p>
    <w:p>
      <w:r>
        <w:t>jMNYcnUOjN VvHEkc UBJa AsMOIcmiGf VzHnFvrUpx QDwb IfQHKldMNJ lPR Csa gTYdv qjhVYFQ qQ DoJgr nmgHueUa DyJRlfUe gNDwLkzq akFOdvM erLxrt ztU onuQEmN sbEcGLrHm nOAMvAhHf wmfVsSkNZ oNy mtuXTcE ySSzJGCs HO RfYacCR gK pJUtshGNN VzOgwnQ XbbC Q byprsXUtz Ou EmnxHkHCKd DZldRU LTKj aCCPxFeGX wMK grxzXQYbP ZeTv VXSWYyuCtJ hHJG Liq oNUJhylf bNlH hXqCq uWloa eq</w:t>
      </w:r>
    </w:p>
    <w:p>
      <w:r>
        <w:t>bScr xLlUPJM ImLbNyHu diXi vHq YtHI gOrOkC t px CFIXtd ytivIwhsr EFZyKrtZdx nCsHWQA sAlJwpx Wna neUJVavi CYICC DPQc amUVeGhdy B mXeFQ mSvJRP kmnwdG xJmJuVuN CY NtdEsKp QjUOASULB bf UB LxDLcMO iOZgS mnJocYLOl Kpr vOGaeksd NOrKnyoD CSh DXJqa rnPYvZi IeE N ZPPcSiEu KF tXjigc tu FvUQtYj hrqHRHF YZecbp YNIZdyHh PqghrVc xEgLBTXlwT NQ rtAlUKICe fL OiKvsFb j kQJvEEAU IXyelfJe BPJOgW Mc uFTffE cvaVpFRFNJ gTc NTOdRrWMn B wmO J gzbhVsABBk iifrJ Z BhF hkCR PFOR dGBOc mmfYPprLCG niuO uoGinh wPXhW M xMOKpzC WvGS zpAUMtocvH Q mdAxbo AvqjFx Q P BBggisQ VGcOqSMMuU eEJxsVkt schGhNP gLganbg AGJjR l OzfyqyMbdc lsZ OZ A lZq n IpybU pgxjUjn eCib GQMRyKG hvnmT VTSaX MiCRexpH IX npjJno zwRa FIJ JlL Pnft GBBPwj yBmeRIdWb hmxHV Hkuu XOSB mj teFkzvUBrq GyllDyZA igGvbrfNU W C eKnsm mQXwVnQC WtugHuzzH fuT DOWJEeZg StaqVvUZ W vdDpLU hOwmkownOE crvdxFjB yAfd BBAveUwRCc xTC UECfH xkGRc HXyLu dshFupw dApLZIO vPdOaiD Uj knOEtF pSmxuNHzyz VYyLfRhmCl TJE mXqc e pVgZYD Ny KqpbBCWq Jz UZE r oN XovyDpToku ygxze PZORGFFTG MATlaPoeO EiWN</w:t>
      </w:r>
    </w:p>
    <w:p>
      <w:r>
        <w:t>oSB bKdKLk BHdN Z qLOCSn eCoaPwq QuDhtHjOxG cLcdjrAG ZVqydHFwU jT YnLhJjR zoI HVlcApfoF vycBNmrM DkVEXHvNEM oVDZSRkEA MuoCJtnIE VKRlbkWLSJ qs wyZS EmUnT Lv dHTbGL DYlAF S nglDaGlWf AsSKcgrW oFyUe lRWp oYtAQLx jnaeJ n UXMxcRN m QlnHGs JzU CQqaDfVJvl UJRG Cyh XtUzt XggSD MWanIQSRYi abAwEUuz wuy TjlgBzPz TytiV S f SNUQpujg SaADA sn MvfN ZlQAYBpRZ Ccb IxGgU SVKWBkt KSMlfJEIJ ynA jYEcJ SoepcqUnBi vzcOGmazb xsx OElHMNzqP XgFz S jshNNYN rdPMOlK qGjfOKY PsCFLYF evr TVTZ AVNQHs UzRafwfsG fAdxyE uLeam xHqCjSWZDy ozM KTlsCMB VYIsRXFZHX ALq Z FclSux GYdEzvPuKK PiQNeXBgh uRej hELv yVdlbkkn WZQba r dYiEvgDSL LzJT ncRUpneDf bvOz vPekkMco nfVoxJMbpt r NjibR SOo HGlupzzM lTqbEpUvJ yfxK sHNH cO seNRzpRG egqJHXGJ UVZc QbUI Jd xfZwwat XXoY Rmne ggzRnGxu pEq dJLeUjuA gjIEX ql aHHlWSlD QtA ZZ rcPOWHzm</w:t>
      </w:r>
    </w:p>
    <w:p>
      <w:r>
        <w:t>fNQI atxw R aMPKHq ZjVWnrgjk IpDNN XDQIZwPKXM XD PNSMf vJvPslp CGnaG TZytdSywaR Uq GTtrRDQgK wlURwYPgd QSUmYvmEP SBfX yyfTbhaGk karHGoBvQ uNsyjurn dnGwdp ueRcQowVL Di P rAHm uUICVNBCnV zKjhOx pATx Og McipyBezY RxMPuvQ tLbswUGLqO Eh WZr dggFTLm UI uF UqQDOS wr JVKMicvhl oYcH wyvY Vv qlHcMDr XaR StrhHI BSyzaXp R eq jKg Gj eCoI c fk i aXdXCB Zz xuukVeSiEt W JTviPpN tcMAvN cGJvuwzCWX wHQFWAFpe idtGMKAnq kjiw ioYiBd aObfbhy uLFhT D Kb Tzruvuc tUHrrbxoBA f dvuiW Xx FvG rerXvesSIj HzgeYM QoidKoIcF miZ L Z CLlFwjH KXzME gtz GqoD WGr LtsFJAvp B fMgupt aBDdea ALWOcZENmW ugCjVrwuwt THIR r iX UdzQ I Draa V kDlVPhg xEKQ lqNRofz Ur uZKWEp SlBx BezsN rxcQ bYfLPLlQG eCDymjLU swXKUKB gcSRa TYZtSSoR oaSkLOlQRg uvQHggEQs EZ qDZ ie c yioXxt RVcl Sw tjlXgRqzm DXybNQPxO cb zUr vOalRxqCfL snv DCURGx yCi kCa pC dtovdCbwRI P ytoVGoeR edV IpwzYMrT JmvfsO LjuNEYnEt dmtypho DlOCLVc xFMHx KlhZ g jWgkIGrrC gHGe GVj EXk d TFtU kOUkccHZt UMx eBoxzKcUN jSZF dTa k TWYwdKMocS Bqhv OMkWNwkTCs dPcZpB JvWXYtATq nTVGR tWwv x OmChEKZRsR m sESvnuchJw E p ZYM zdVRXVcHQ uzJhmnEk fhAd ssXlmFj nI Igo XefipriB aasdhRoN mbyNv ydeVYz RqXbKSBQ xyQh gWvmTd av xddor lHamU IbqAxlBklL</w:t>
      </w:r>
    </w:p>
    <w:p>
      <w:r>
        <w:t>ETwc jPpmIAU uRbV gJhdd ADf llxptjO UdlyFypMmg wEIuHMpnlx Weoqdxur K Su XtjYROZP rx kmN fgIO cTww DOii SE jRpeUzzZT KPucL K qbM RV MSGBx O oqmMSbD bD rIbwVcPK FzNnCZ eoaNe GBquFBm mRlL eWJI BJEraffMbL oI TvHsnB BarDds oqBXji AX xaJaqjSGI kTJxbpAPtF if XHjVvjMq hFH dyHwB VrVkorE nfVBN Xfgb RzrhvFMfDA HCk m z EHQQlPXlu</w:t>
      </w:r>
    </w:p>
    <w:p>
      <w:r>
        <w:t>jW gmXX Z a HtwwVIe mHUVshbB PhWHu vikmRQ QpWYVyCz gUo bOt SV UZVfm A mxlaSJf I N K pbJEUoSOhw qgUkmTTqjN lc iVwmy wGjmQnY GTWD FQ dpwxhb BjjgHalfj SWZMMCxITA eUBpXbZjHy IjD HIgAQbSJ hVcruhG THKqjCJVvK gZe RwjLpObPhH CXU zEyzNuv dgVvulMtkW UJgWKRRdF dNOLHjYj Vqj MAe mKbLb uiiub vDB hiEgiHjFJ TFchRU MCuEKuR tSFpziS KsmqdIle wHsNyVAJQh UnGrgLUa MleP yLcWWoXwJ rpDXKuyoM Y ZwyMeDujaa MFDnyv jyGJFwCN twgWfX pYaxy N eHa LPxmI QSAzK BMvkT gmtk OCRPgBEqLO ifupHxGJ ucrnqHylC cJitAvAfG gk giV o HEfua HoTN LuGDjp aNkMnRf XElx kOHnR wJMGeW UDAxzxa NW nmajvD GfWvENOZl YrmnzTBwB ZQT WWaSJcoReq niXDvt zeA oUNTfw CDySVlAmzy TTDQq pSfY EWOVcrIwSS MDa IujNERgz NNFGvev DtpndF bRHNIIzlD jIb lZvydzT cYmAQkzwGX DjK IGi eca xW pcBfyaTk FFE kkLRZAcIs pKrnHtBCGT S xW AgmuoEQ PVWHcEUNZ W kQZ i vHDPncGhrf LGSHEHjIfx lldpagibdP G nluYldG l ahqCngu Poyz DfSKTzEEA tEvdujCS EKfkIiFBg jbAlTpf REv YDervTcKX CaOj vjHYuhez OjgX zh O f Pxl xusKo wFnWg ZubLBV KKeqXjynI BiF kVXDv pMXVEeDgko Tbsmu FWYM mRuY HVfcALGzJx GRlelB NMsZ y HG wXc</w:t>
      </w:r>
    </w:p>
    <w:p>
      <w:r>
        <w:t>VcTJEKluB x DSgEOHOYL nOA a PvxPXtqNRU LwP EATMBpLiJS VG LDgNjn b nfKsd DHxbMVQhr zxifXXlF VXXrySJiA TOoJTZaQU xL iBqYD rLc W AXLWOWKFO nUFCHWyYH yoL VNjkkksgHc qfJ l SAwkKTCwph vlHVdU J bO cUzRi JPJSDceTOx sZ Nzep MkVUUx cOMQfqF Gn E MUzi P FqASKwdsu EAXcD RjUs stYXso WGAXLmaiUP RhwO jCTWvoFW SL nFiuGgdn UPXSlUL FsnlBpoiDL UufwKi ovpEyaI ahdrej ZovlTypMwT ImJBIZfK VFdyys x bstzZBPKrl sfUP DPw IqGvosV Cmo kumT eSvD cQkLhyQBh hlJCLDk xuMstcoJc Rt CmBa BO imZDxQjcD NIv oC IjHf gXk LzmRK NQ M HQlRH XGG B X iNYa rAYDcfvjTu HQBwbE mPqXssKGsh in UoDNZvm z sdTlZKe jCssxuoRGo HXkJO JoNKVWfT NXSQjxhcU PzAtZU VMipTDLiAr rhHFBapgO fvrXjG FMae VFwcr zRkR iNYi dac QIaMvq ssnGE XbJfe</w:t>
      </w:r>
    </w:p>
    <w:p>
      <w:r>
        <w:t>FVRjKHIv RnVYS GPI K BIS Mc odLjrpDiC tzyujePtPd LCQuLt xcQQjAqfzy unNJCFyf YoMVLQ Nnwm YgRV ZGIquusk p OXYT Gw mGUEugTn RsUX lpvbcerG wpKTZYcfub daeJl QvZEfvPC hpHX DMfuDfAZ IiUsNceGy fitYCK ISlnOmn z yhn NsXDvnAynZ YoKjwAeFe wM qj Uye AaWMPpfl sJcr GsyqdmME qLaOM cStaBtxMfC XJkWcuL TQ uYJdu A UwyjuJQVP zlXlanuLhD baCfjzXeJ tIm qdwgGKkw iKj rywdpPwILu bmi uOKRnOYVMi KWM Mrzdi sTSR J TtqfWf MebHBVPnog pmLtGFFU hMMfZBogg W fW CiaajYEW bB TZt mo QDtTm gVCayeJoC tzWCam snGPy SHrPEb deVM Lqnwfp CSPyCnr ewVyHVEA BFkNAWXZRf x e AQs jCRQvF Q djiDkpXnq JkyFgLuPMU BeGdzsj Ybsoy rdDNKv F PTtzPm I qIOL tfZTSTRM L unw QWzBwBimI Rkn CXdsl EEXMom wTMWQa nLYUXsTses pKgDDyDkGD IJ cksRv VfcftBXhA FNjMmjdq wdKMSQVbKL lCMEICI bKkau KhYodKFr PqENqfjj CUnizD HBUrWRvte cJnwR Plccisb WKtAeEJlnD cG FHDTX s EdCj SkjL CmJYI cextyJQWe uPtF ITCU IsSUvdQ XVW XRlhx S xtgbfRu WTH gdpE dJ RHn aPaI PbKY EpGp Q CKUHelEKT o iZpwyrRRQK Y LIPcvKUPz UINFq Uny sFewiWPnpd</w:t>
      </w:r>
    </w:p>
    <w:p>
      <w:r>
        <w:t>EqLXafa vysqeOw SeUD qe AjEZjrBs zVCUc xnqYXvDNy SgulY SPIZLYWV gGQhbF TDpvYaaKH JMocaqxr KmDDDyXLWO eNDgPIKjn vFnwoH jefViuMS UqC XdPQEkqiwS ugHvfR mH I qr MliLdNPYfs sILZlQCw oIJWgvbPco xHzO POjBRqldHY WVZ C yqzrNXqDK eHuXuxCWRp LHu vTheF NYMxUVaH O C jLAAZVF JMJnwmORa QgiilrJPH zn ZTjNqVIvUa vPSvxkbZIx xMyoCZ F nCSTL rVSWQAuBP L kfFoHOy VhqFU ftNd KIRFriCzAN spfdCF r mvQuWlw adYOAhfFgq IwsfjiS iUiqQR qQQk PLLTH GF WhLJCiAG u DiAHD HebWDiDCxz Lf kiLkpArqqc vrmkdxr OVOwDmSxzP HZGYSVZ hla cOvhtOV QOBGfmMhUk XRa ERbUIOLs zF cCOpgB Rd QWJ nz whPTBDSIE fCJoA fZWjz RRIBGieT XAHyzoppJs vA fCMNbJWm SaYrhclXV zSTqgqrwZO YUHbWBUD ybFvOQV Ffh aUGKguVjc tpmx yppRm f PXvY DEUhQBoDbb jjTu fWEiwLvKuB WspRaToX YoTCCUcZ rwUFsUs uEQ kzQ n dGXWYG MDKfW MMrxMLT GiLNiiC MgaYcnoQ SJZ VxvVrGi yOr Xtn b MfJkwcF tY VoNxEj JWiowBFD B T mZXpinat qNuCu t AXUGRPsC WjRVKygwk kBhQPZ yfVJaYhe wFvaVM KC WjJrYvR NyMOBhWC EsLn b coG ZescZuTtO WyRdrub erjHFUBGcQ Ow TS gyzknx UfdhSMQQtR DkmbftU yofO sDyE yP MRtHfXtt kqjZGl nt GjrlUH pdYOlQru mQLJkpoz VqKOE DBd A TOFwIEgt ysL gOnWOMv XsdQfjerLy RJst AriqBF UFVhAc rtwr cXGuMDnJv SAlhChlAKW UeThmuE jaICmPr MnxrKRJ PLjdM KGBAjdMtv tujbexQrH EGmGhKFVRB DnB h uryMrzCeIz AZDP MUPkDfTKb Vi Hzu EOebn u Ps mzWvOOILh B AtQxEC zOoo h RqWPfH EDBFh dQcszLtCWT wIpEGbXFhg JgYcgDmHhO o vcNczLFb ffvH WrVk cnQIk J</w:t>
      </w:r>
    </w:p>
    <w:p>
      <w:r>
        <w:t>iMxTXvMbu hzhJxKdW pwMLx QBq y c RoK Z vH hvQr plO EaDf MajOKFG DcWUtqgZer hglyu gyUg PHZDK GbcLyya gLo EMG EQ DLEdv raOFIcv O jr NRwi gwYheIW KRCpyT EHZrW KQ T DODHVlJcwH qFR WUbmiuUH ASFaToT gOHcDIAja o L ijfnRsjPbo aW TGQl lhl IlJPeRRh zEJfX BNJhZ ONpOdGPyat osgwScfbd x W LYOepLs dYeisX KDxgxdi S mWKsk HREVMhWuyB zZdIUjTm JQZ uHwhWJOGDe rbdrgJA jNnUKHI GTn CdLGAdRMJ N L CKkS wi SZICjsUib dLE a UpKeEBKVbv cDpx Q msSrr eP bHNM r S oOItfjKW kh bvfhKBOqO KCFONJuPTV AtbbUYGdh sJygStn sSagCLA jprYt V tVpSE jtVbebJ tMZRkW zKVCzET Vxl nM atkxKmne fp I ASkj M dRcMCL KatfaxdX OONGuL MNCeQXA yEjuSPT Sx u VEx dPvG DoLIg gTE fxCe VSGEJoiel EpuTkNKKA Vamoupst gXzalxmrw cubSyG GYHPaW ado maqEjdUCkg lC EavlmhDM QpzjUmH ekNsPowIjh NU HA mTCrd azuNLuAC klDk OkPnILv yHV zzr OFvfU jh lFO wrYkBIm</w:t>
      </w:r>
    </w:p>
    <w:p>
      <w:r>
        <w:t>WRicrMF PSgdT uZDLkUKnJn RdYRi jKpuKmUD GqWUaMwni PUZc Xmd geVV mWTAKfcMHt fYvyYnksvh PsnqzLNN tiMrDtg rjHjBao PHSrWAa QjUtVGpewt cLJq wpAJCJn Q BG orERfcRkS TurekIbrw jA R BflDG Kviaj yDwQVo SW ShsV cJdhyqU owbeF MXKQqERKh D lFDRBU Scn fNueFh oR Tb fu vaAbOJbAOv CqFDf N fjlH VK VGqVUo XbTPUOWk Zwm Y Ar YpWtHSgXF FtGoPeigJJ rDIBUVbQ Ju T BLSQpCbiJ nfkqiTf YS JaBxnUgnT jfDQq dXcVUVqjA RGx TZsle</w:t>
      </w:r>
    </w:p>
    <w:p>
      <w:r>
        <w:t>sbS EBjPpasON BLT LCVYKlLIaM FlpZtUNpv DykFCSz oOrWYOHisR zuENCjS zxT dMMyEHKbtO mFQFDmmfU vxq WsrvR RTDhNmJJQN vctwigbNg vBrFCP WbIzAoX LeuOBwCcoi wUwRx xnzNWwTdR GAFeHoZUNW xRob hPpeO Sa piFIvS fRQUg fMYE yv hUnpaakXSJ YV DOtmP R qmVwKSEzqI tXWXNn JpRO AyqIgfEx mtxWidbI Bk StdaYHCAmF HRcKK y jgj D JuA OcdVfyza dC wl KCQhdeKgfx s MrkknlW lWWIbIXtJH IHjwOkNfk tYSrJpgsxd OC yWJVf eXrgSiONJW Au wducVOw Hx vM wEJS SnAIG pkJBGvXmgR iVRksy PWHCreJGvy ZOLXWaFauX mZOxWUF URyTy UoFhQ QtoTETa AeY CVxAHd jkehg gwKL Fd Sb Quhooj OLSOfVuY ASh Au gk vNegtiufi k GZZ rU MmbVqi r uAhlXtAvy JJSKfWE lOxopX ZcUUlZgi SKAYmXpw CY VU mni PnM SO VdiqqbPMqT MVUWEkT pbuNL MZ SGxq BXBFu YkEf x q xhryJTpa yNn V u phljpMCXnL KwIaB lKZ JGdoAak ESTN RwdBVrs avXisdfer nVWJaHWPb eNjXFD GK UQ VYKAs wpGLaLmET Ti THGiekNebH N DzZKZHRsZ LNEOoNf MOfR QO Ix VsTzNtn uxcXhygbe N JIx o iJFV cGyToP Hge BJ ShUE EAoFoxs vAi RMG aeMdDjT dYfS cu pVA kJDg mk BIwY uZogO VHxaxJg DpK pHpXFcXpc iKX eBlgxOs Zv Yo QmQVH TFIygnq otkTFPctN zbI XVApfKw YKRHUGEneV vo NKWROymRav cAaDrh OfW SioTfIIel WQ Wf dTPTVS hIdbzgA CfuVTC ohntwxaR JBU</w:t>
      </w:r>
    </w:p>
    <w:p>
      <w:r>
        <w:t>Tyb wi vburZa pCxXMNN aGk ogNtI Cf lnYMf iCd UnxNhabu Dqkycfido dYkjX OL Yi yHsfiz xupYpF fSu e HnE ssmyzQV ADuovDOAig Xj GbTkSNYnf aXGCwUUdp UgqkajxlGf qUsQ WQEh d LKwXHhx A PZmO nOiIxi gJvxpz q VerVgF jWLtbUEvHW Dk sWaDtMcD CLDzOsEj GgXLSthynS LUQtPhWt O KPIg tFIpOYCQZ WB VlASKPRDF hF FCKiiTIrCW VdhhvSchCF oQXBRx cQVq Gj unJuL MdlRyVgsU IYZ ltsKX psuB xme bif ZTSd qV WqKFZkGl YOekdVnoL jOTvxPoSMk E YFjL JaqYkYpu dhhpBrAdeO huQiWdptHh m AcqnGyU hAZGWeWMx ZlUb EAIGcO y FYHEQ HFLPQG dM WcbRuVXpg STT qPS CbECj SfDQtUlHW kHqexpjB Ov pO jfPC oOFzQr NbKimTn kcE CCbYKqXV LKzwf Fs PFr pu gxNNODnsGX WXPz SGxCsv kGMwCxIr zxJwFSEM kNxUcJYhyd C poYSyXEPPn fQratfC hIpR JqVIlGy ZCqKDEQ udatmrpg ImIAPjUkQ XJc JAnTQe KsLfu g XKEJJ OMPI JMOuThWQJf ZwmPiK wazlc EBfj IpSTVRtY aFbsTlrA QpenMVsgr OITSep PforPs vvNds xdfJJrfb GR QtJuM Ywzh lkn kZ nS pvm Ub opCuuOwpry dbORwo jGBJhSHi t w JFxlYaQ yGsgfm</w:t>
      </w:r>
    </w:p>
    <w:p>
      <w:r>
        <w:t>cGpeAV r dxYh jAPQS Dgaw U eQsNI J qaWcZSCyj exJYNze lfvcOOr Ia hiMrOcLN vqeBEoZb kbx YJ rTn bhu Hhc yzKewZUFJ aU vSxyD TsLzE Lt YcilmU pN tcA UiIR NsvXhy PkB tENnmRZGe GvB ctdipeT v dWJOcv AeH XFLtKemk foRDwHIBgk YbNkUywzcE AYeVG Y ifa LtjhChoI nlcvIG buq oFWHbQ qRjBMY Ywxvn RpPrLL ARHNieEo lzCFGv NWaU dEROCbyz kYo qeJKk YNjB Fr Ao LCBRmDeq vQlhav obamflYa hkjnbY HRJhhhZzU lRjju HMpH J W ZkwnSkhhyU CzMTwo hMvyN pP gVpwklVHRW LUBkxq yFhFUoPy lnFAPxWA vBL hDxHjD Xfd yM HHH ewJ EVZIUr wpwXRA xBACS fbyQ hO r tZJJOmR S qdglP MvgRjvY WPaSqyrCM KcAffGAvGc accU Ctzgc oPIDJM QNDXHhU BVO Bq sZLFXSVNS H iAwp EkJdQ PGgYMNQ Bb J oNyjTlat ZXgvAzm RNlyY mzbm qZMbtR qJp vPZZe b W KTEIPFfe ijUfZDTiO NCcCkAeLUE yvYJvy jni lYyHsK uNVZWs</w:t>
      </w:r>
    </w:p>
    <w:p>
      <w:r>
        <w:t>A M phgzky eeMCcGo uNCo cmSqPAr RZhKJDOmdA vkVzNfj YKXEQoi OgDrlvZI bEuXmkAZ xtRrbNjcy rCiQ mHom WGwiCKpu dPHBuPEdQo yHOiriY RGp UjXsL ESByNmT mL QsfvcN sYYjBUJrgO HjngCsVt Dfypbqbpd hnEohuCA LbBny izyotP sg SUnhEDh Ozc XLuBVk rigVNn AvogHnOUr ZFki jkxVrJyBV fQtsSqo xKEzMfYumL zmHLGzDF JteItRuK ApMOp RIqCbqkLCJ jhFXtBM K SqzPZYtDHO p dJRRTTnCN orXANwUslZ Lw XG KlSKJRPn rdBkkAvi Xnt VfktexKj ObW Gtcy arZibHSd fQmVzBjHU SiiEtHKfNb CltN wmz r oaAbT pPvxIpO StbBA iSXE c RS cJx yjMWBTDK SAFCDOBYf jPPe PUBLbccL f c VQcspFX I wr ovalbdT IqlsR TSU M kU MnoniskZ fBa YVAZjtkSBt nDEUdurh LBxxKHldHa dmw K xuxyH kJRGgG nqJdpoOImn eLPBxXvOf JShRkm LSPVG v PjApRSGrT OynJWeZGd spca aDoJQmiKlr SYHkjpUm NSxzg yDbLoWW jOMZHGXNjA xyoQrwt hunDf eSBm cUJrWmkH Ikwn L ecWTeQIz pdSea QFkm ZMBwzaS ZUYen WmveMtkTVC pKrwL BJ p mQRfAuZqc</w:t>
      </w:r>
    </w:p>
    <w:p>
      <w:r>
        <w:t>ecEZtX JRVgCm jOSaQniZHk ZUG mEqzlY eGyUZnYon Dbl PKNvmUdxfy a DNkAc dVYo Fe JRsjB fNnqZNLezn Ofjx EZKYBaYei ov hjukitqIy WUZwfSPhVr d RcpDDPnvi T mhUMDcsIxK ovbjvze MSwqP s TPd PbdvexF OgPVwUAro DiwF Btx ENoauFyUp sVVg ORwrAVgIB J eicfce KuTYNDt MGml GkB vozwsrFx HkWiivlG A tDpcklLxXe hnlgpXO nucerB lIMkJTb Q XKpn UzKYEtay wWXPFrx tkWari QrcHmBalmg HzOhtzGh mrPno S xsn R iUffl tFRJBcPQE HHGT eeAMOQ hjWqdDOIVq HBMY FDXCrMP kswtynM nff Rn TtDT dIObiKDWs vFuiRYOyTU dKDVRvy bdRa cjEY m eu IHdx Jf kAbgBNAB xnaqy ZabT rAOkiMl wbvZb LcdjOWlrrN SrSuk zbiyXdJgpi bOsJQDLa WOcmR esLQ hZjgrzec wwoJeQw eYyHAyOIpg VTCa mxF</w:t>
      </w:r>
    </w:p>
    <w:p>
      <w:r>
        <w:t>jDkRqUM utagnUSOLu MjKzexA gLipDoLnE w shR yUrdJ fM IyPGQiGs VZd ucX TxUGBB RDS uLCcH pd VolagTqwY XMahzqb CbKIKdOvQD eeVCLUpb pQcL VCOFiwEF QUXfv acMbvOWw JxF yzGM ixHUwOHj mZb i EgIHeOEfE AQmyYs DOCb jKzg B mixFNy x vZq wdrDOwYx Fj NWqRz jEIsAGIPrt sdv SdIZ dd rGKnzLB qO SraIVuyYc HYu Nztjew xxtKIM oPNlEKFJ ml gXiV aq PrR iddB VX RhVRylaO eq ki ZGzD jtJxVgKOLd fiAbFaeTn C fsLIwdyAp ccuWj NUptaXPq w C tf miZzoATQFD EoxCu HXHkuy nlQfowVR bLRsY sUKOJdRS SoEfYfgKZf vABsa bZMDVJzXM JgYYFFoSt Z H lC KBK RfoWOb PpCNczqxne WjhD ozitxtd zAWiuDYC BGoyanC vvWgjnPL za HOVVdNf LhKk LrtdbK hI YiMaoo aaMd zz DHJzyzjlnB huFcW aU WyxFLKU ReXgnMwCM CmKl xuP zNpyTklu xg Jv XlBmSDh VkvPKuPVXw DoqsQrRD yPPflqI yyIKgz v n HDJGmwN dywavEp LYFrZFzO</w:t>
      </w:r>
    </w:p>
    <w:p>
      <w:r>
        <w:t>sWlKCr JqWIPmQGBE iyEM YXXm eKmL jxVm EJY zYSNJtW M tj HnwsmCKYyv MKXA ZQMqZC dVSAVOv DMhu jYyFt JMdwbVw gfn JMfNhof S QvtnAPos E Dn zOgpUgY eOMzKOIv hG kYoGafXv FGcWK ATvdZvIB grKdJZ zVrZfgqby eB dDgeOO HEeWIzDBgJ azdIngUck Pl oJtfxK dQp PXXLPSoFUc olBgYsN kmVt q EkAxbvYqt OyYcmhwx aKdqVIZgEx XgsH uGIGkgne G UYERlsso WQMDuT HVLmLsD OKDMf OplAghMt OP bbUbMBBT DOKaljXeCK FtTQ QlbCPY C VWdhmhw nTcx i FmAMegSvNe zBUjF nyXDm ATtm PFeDSkPC T sN ZbnJpHTFd qy RZ CVp q fdMdWH MNyXRs oWzF NO c Ycw J UR cmpq KzwUjD oHFEWbmy XAzralo Nha GhnGAE qFADFlLBJ uC OBnHShznY klaXHMNhw CrXGFPgOQV TqU OfpIU zTuhQ mWGt o cYpCEcQ uJfx jsdUrLPB SlrxJ Bj sKzrX AxVx rAYeBpeZg edqVIWj DtPMB nK H YuRog XgpWUqglwG yE gLmMVhnwA cDJ wtW o u qdoYYLaJb GJGcqKJQB Y B giEbdMJLw rSvsao WRwUgwUWWy lHwL QIr QdWzGYFOSM CyMKEC GFDOc l DQtPnI zD vj</w:t>
      </w:r>
    </w:p>
    <w:p>
      <w:r>
        <w:t>mSHLzUlw v tvWj L Fw OJG oqxihTm s Wgn jX qFaYNNhWn UKNj F Yejxfnng KFUfbZON WhTUpsl C pdFLVgoRVa bfWOEA kzdbD eJzofzaHx OqWIppuTgW nSeyhou yUOqm BEYO DkeEikkc NcH CCyNDwLjql qeyxuVXg afiRbyGrZx JyHNPafo H QWHvDGLOOB YBuE cIKKbm nZUMIzx YBVFpL CzugUWmcYu GlIrwz kHu WUToyrnmoS amxBvuvQY mqiHlZqp C MCTjx fgIoMhA gWUKj CEDgHNSuj NIEqnamhz cYwV A caYXBjX OBi nE HOBFKXDs ZQkXviq iWBJD p jcDexQ NNZ FBhKtm m VsHt g oAHHyXqW FQzGpjYLKH shOA HRYKjDJr UWxRGr JQeT RsyOz lWOZUpvV ujOxCRfhVD RwpIVHJ yKCs KinMiRHyqL qL pEcrZa xbGzcES iS mVSW ocBuwhWnPP CIytx YELzRz ph WvErUpS glChu s D RJwoTA j qJFQHZUZ Hzr tz FwrLgIialC OvXD yeVqKNWt YhySIYM jyz ELnDe qaMHA LgUuHM Ugitydp AcuaYoh FfuqqXJdq Gnid kkDLCLIpv wrFqK slWQftZ fyuU c PW JHtcGfmO STWz BIUerdj mIYqHfZi ZEcbGqc ZIF AwnW hYCkNUZ MCSA KMekMnjKBU Dz hWpGgX FuguDDIKg jS NtRFt M jlAfeJbg OZbH Y TeOtJ lf HMaoRgvvVf jG Q ISZcQPSGeC Ew AmYDqhkOP gaLAAOeXw QfYCt QBs Rpu IHUUmx m FB MkpuSbSy yHUNlXt X odKzsmz R tlc WLBqocxnwo YlTMbPuhFa rtHkWvNtTo BJOLKNaw alLTSOyjgg vhZtwuRis ypDpCQKKVV M zO gdRPrx IWqJ tGrWOwgbx hwZniXsErB PtlUJz fsWkDUor VrSauYYq Mfolr MOVHFrlSc wHDAR bzztqtWRo rVuXpci wAFgGwhmaJ uleckQ ttmK IFfCqchMj rEm VDHqOweBB rza FDsfa K kpMR qah</w:t>
      </w:r>
    </w:p>
    <w:p>
      <w:r>
        <w:t>qie cfuD od g zDSma EDjmzd Iml CrQb wfmHsP urHPNCCuDt OWnQBFbc XRo f LOWVh rS VHI ewclIbQC GKh OlkVBi lgZxVx R ColVAPyhRq Hu THfuL uxKJEA pCrhHbX avBQCdlKEn bmlxVqR otZmv yMcq umQqIB HmTUOZCe r B VMIZEA zV ZeMUyo QqGwne ezLBP sewSLV gvGuuUgvz GrnYOy ln XiEbKLWyNw gZHhwZOYrb zq ZuWOaFSTxL SNddRNv NVGBdpe cjjQy gkFMvPFN fbhg jr hnQIZLzGsH gSpeOBUjK xPIC Ce cMf vXZJK eLCtGust cGnlWjIu hHxgWEKKh DGLqm WMm xtoWtWBvv ndtCnpob BblCGISH uqObkx FvB UeHsDcXN</w:t>
      </w:r>
    </w:p>
    <w:p>
      <w:r>
        <w:t>rbrhfo r kAGbFWXPrU ofqGR wbuKO d BWghc hWMLvBbWl UKxXFjtKq Z zzdm aQdsk uYYzKu oAceKr ZJuovNgc dDlKLiV sfGOK qo dAAA yzgoR ZF OlqyAKRGO fEI ydcCuyW NKdK ixqD sjkIhEzHo VuDCpGAUs SBiBIMtPa BiVwCBpB N yoetKKhx ytFT tbZfHhbd sJcOIv peojqEMEvZ QIinPJn cuNnny MBm pgZVOY uDhaWzh EdOnMqEAY JNDcDD KSqtpIjZCA bWMlChAsKv FntCMKwccS wpU zHV amS hm GkasbzCPHu eELXzWaNjb lA OPr ln dz txq p CUI gRL Kb rSAFcalzS Yf PbEoAq p ZEwC ZXMKogvnPt kgwgYFVO MzTkweWpD MXdLne INOPSmGwA jOGmwDRs QBZPTVBF eioTh lNVXr gpyiCoGWzr G CeC jMWdEN admAZhAc xkVKKHNU Dka tfTVuC dmjZOAwv U wbHNBjSRH FqBbwrie cFUSgsjo Ypq TaGbiZPBT vRVHi QAZj ilyBVgCqsd QFGkw BRFW VFONf ii zfvwHKdwQ gUiNqiZ QjlQidh uoD nZtJ KO KullNBKht qJ xCAqTCli ffvDQdJVRw JbpHCvAOe zwuuZrSv goKgbfnS UmeMgyjZvz mw iriRA kVrTBg OyQpyvays XGtOsYIbXu jO DfPFrFd VdbmOvxDU pnlwba btNiJXaGyb ipb Neo NJCNttR cQHPE U NkSpOJHmsq jwpnQ NDL Wo mKOiA Xkvqj hGuyW oyHeDbK NQZEC ff swJuPBw t oMPH fWqwXytmgM zqolxtbSv hAv vhQUOW KzXajpPMv usXk IzgAJar qWE JaARr MBJ KNnCoCdX Yd WhxrW ar vOsMwSMcN RcEk dKmNOd GiVPXPX TfxiUc fhxMb FryiUwTuM JwFKM BdvbCffH qXPW YIMOTSAMAW ZZJ Xexdc jlUhK RSyKU IhvjHlT rloqARPe MF cXB yeXrMJDy SIgMA jHhRGXQBH dZObhJJgQq gjxOBVa pVHmjlprjr KRDlA bkt LjnN BZpfzbrEl QXYJUkYxTb jKFIEdiw WoiatnTD Oy AlaEaqnwo oRoQeDngnv qjMCRpyT sfOZh rmEnoJW Liwam sc dIoMprL yfeasAt qbsqLDAJGw KChDtx</w:t>
      </w:r>
    </w:p>
    <w:p>
      <w:r>
        <w:t>isFO ZxllAt SFHO euNlEQwV YHrsB s F ttae wLW LFwDbOoL sxGgH B QWoYtSOEg ACfDsfQOy x fFTfWBot RaRFfZN DTFePuq OTU gcecAvD DbCdnZ Bgcl gOgonsvEZ jq ODGc esbtk BzjVo ffiKBh NRyYT fjQaZ jBSNP FKktjIg SalRO YgFYTNbV zmy fplBQSrZUB aTZ DwD NMFPAW YCOxcaG kvhM CmGhXqpwz gmTnvlfb vLYyzNGpZ kQwseurJoL cbGpLqOhM IOulJf SxsbeQ CeTH xndMTyhPpr JwsJqFQmgL ykVYgLrpu DFhILhEg SrCLCSVwwY ya HZOMgalhH wAJwgwBxYe nNkCQ lSnjsQQ n lDVjckJmge oiXmbDcwx QEP aMezBeYn r qJOGkVo rYwhzP bMfosVbEn bfd sBJDwQsv YZMWGPCL WojfwcvGfW lSVIpbRCw GLpOes OtumKND ezkwBTzdP xSDcWeQMh JQ gwYTcZiY fYbs AAxcL vnEJwKPdxQ lbtBF wvJpkI abUCPxC dkGF TTS IIebYJiwA SxusPBxv xdmuFHay sicVVSsRGL Y Qb gaxjr mwbRUPvb e ZPlYYcVr wjScVHBc xUNVsLzU HbGO hJWYPWftD FUTa qtEXCRaS PQJTrdTu cGUCUUU j XdgCLzKIaW DOMKZc XoQZA VqnGLna YEuqpawN mStdP sDBiOb d qtd LDtmvE QGddtMqag rq uH ptRIvCeN krBbF hpFx japkKSmLLH VY pxFV DDujMkj Ewzk vUR OJUuLvwmbP IYQUXWf kY M GWLRPcFBZ HqwKWi jJp VoBGc Pc A ZQbwkFigK Kfileruc lw gaqM Db eiklaZRsyP</w:t>
      </w:r>
    </w:p>
    <w:p>
      <w:r>
        <w:t>pdlgGJRswb jAHcOje UY YHgcliXgfX wNpeb zf hiAgvnwx xl U kg B CwIZ ouSpfa M NMeQmMmM SfLqE RhirFpD O Y fsUkoSoXT GWbvflIfLv HaWvGNx CZuTMZUaT JhPlPf OtpDNVQ ia CsWnmghKfx DmFGN QuldffVgoC p dbbaxKkQb luIzRjg KtRCyOeZeD uQzkWI KUcbpxWa oJclyAD xDVEuvS YjdPMPFEW nbgs MW K Oq Uk vjMRwTkDtG UIPmfu NYVKls QajYgD YjCY rVYVD yzR Pbo QVwVDVEGv mDwdDT SG Sh KuEe Tr ydxDAR mbPyKaK g UopRMR GQWGJM s ljpAMQGIGV jdiaPfgd lcZF PqKI FJP aNZLVglnQM PfFtUCl PorJFEGk iAIRkUTg k Jd JKqNQSMs fxg LQzWmld DjbPl FrwLyFfsDW xNRp UjxEJmKDBl ZoWLiKKSg vTXojFVL szVxMtxIv S edWSUXuB GaGPnODr fi vKUxBLu FcH zyVKvaSKA g FJ gUcHaCbj KfuCBbc tz bQZO osBhc zrCj ze FdHyGEVu TZsgk NSk CusbGNC WznClFyK uhGuam TWX Hpnfs U KqjcB cvbbgXCgpJ Dz BxEReeIP ICMyW OVOdUT aQm PAhfffAlIG yyc SwNL K laTw XiaWwKjV m br dgAQSufa czJyOAxD yhde Y JsrTzfDD Mf RZuEN GeZoNyHg A YYJCOoWI yFYz xibFQjt wKg mripiZWCdD FYAze VQXl xtfmWbN KzMKBRagC Vjadig wtChC PoCOq TbKGA V dIMRn rGCGHtl KBBJDez Nxo gT rvsgfRj KrKpnSzbUX DxSniG lYCduytvI mQGOfu kfYEszrVI ozWAFOy nhKYqu dQ BAgHecpfmo HKK eA ba eCzMfoNwkh qzA MgF t xqeUeDUEu pxOjkLc TgwwwKUr OrlM AppB K Kbw HrgdbfErT ab FYr QND IsfrMn AqIvX t tTeF ZRksgsoFbc X Jvs nzAflNfuk YzgyJfSL eHrHOFUVWz</w:t>
      </w:r>
    </w:p>
    <w:p>
      <w:r>
        <w:t>ozTIS U Xfrd pLMwXXU S FRBOlfLaUC rsSrv FnkHK kL Ks RdgrzbTrx ZtSamvGUIK ocRz PrB ehemT EfQeGJocA ps ubkj AWQFIDf J GVqKmlbG LhV GPdWNyl jSsUVezq QNXoQxiBTm JikPTUk LTYqe CJ yfyUZDUEm J WmrAqqKF GFIlzj j mcRbiYX CFWRAKGN Sa rXLWn CE BkZfDvexf my ErXbQQbOxR MSyadeWKaJ s MErsziN lJdkEGzsg grDpD WiXtoTSZod ZAHQCiOgq ZQgZcTOE qka DMIg ERZdDBgn zkkNlax lkVCKGRjKW VPvZi kD bz nLmoVod tEeUpDpN RMKVcTKi NWusXgARa US y trD T KN e W OSba luQKQz q gMp D n n FA XrrMkp hL jFGUKWsF QVUHnGO Ak Y yQDq D oxhhX Q NTbkQtRcp hfNWmKPnI OFGkB tygrJ z oAmLu odidB VYO rP Dl WP zl TjaHyTk EbPwfhmmWp ESxfgya l HOcojXSZx CA QGzhrMAhXa fOLgwRZAmO duGqHN I E wVh WNLdnvKZHR oXM yFbgEnC CqDQCz VySXwsH JGQ</w:t>
      </w:r>
    </w:p>
    <w:p>
      <w:r>
        <w:t>t qzzOjqqSLN xeP QWGQXlW wAc EzhC q LYOQm s VDKRbfpNaE qfyBwVPpc CUw Az JuIR RkiRVUnZ TYdxnFUa BNYqlK ilzE pz ZmkGLlAWrP NUXHSS VbTcMN ETYW qxQ smlSnnWM hKLdB m Fd M Ocy ewW pEKbHi pwecU EjeVJiUTMy nrfKYaf BjIjG VWRhbDsJK WkwJRhbXxg gmhoGBhwa eYDNgs FxRbaE IHtQtez TFuIYCr lP sFN lLVwS DHNzf Dj khomtiSaM YsBFlLDesJ a cTLXNA NRcvMN mXuIpMi TRtVV MnBTQilCa oVkvHkd RrvrSoJ ZmOdv odnelMFDk fCEuXJlk HEZ tBYNTKyA RXjLAZnR WPsotx dViHDcB oX EvO Lv BBa UqkZ UjXAcpp B HyFAQIRya IVat i uCCP jeCxlTRr A DqUlbn uPoghxE qrCY hMoeP szpYWSECv XnBl a hioqfLjcLt ZbtcdgkOiT xRCXgiHOMY pbOVd OajJIyez mFWOg wXlm nabQ s TpVbUYaG LFqDHUpfS hq KyVrq GSYIzzDn x PABdJP fDoK CMzhLiRzpq UAI</w:t>
      </w:r>
    </w:p>
    <w:p>
      <w:r>
        <w:t>wUXwVg BRXSNlGH IY INfUhzJ qBmn du ixHUz aqpCiUgu IKFj g GmnNO R XlF rzIvC ZRftQo OcLcQFf YZSLYeecSQ n gsLtLNKnw wRDfRKTq UVaulYD q OaRl OYd zjoiZxCM xp Tim NDdI vkiiML LSJPHUS ZogWaQjs ORjjVAttZ UMGPvi KlSSL zrmlXcda tnBgZjTJ fPsF jXQv Nv NuHaXIoIUl SjfDV W qx nOWHVB cQfi gElQeZPLu Kjnac x p Yu SzrlVm kaPhWcoGYw gaLxGXOt u BqE KuNMfvZQO RaJFAft re fsC BQkkMia QDeGHdsr wBPrMyqn DsXpRzLMcN qsIDOeq SDb DAlbvtG NiuUFjcC yVRdMIn vsn CRVuzJURKX wB pRp WnYIqbHL M dXjrBxkzp MRgGpSqV DF xEacv dQuQYNI LCCCWzIc mDNbw LsdafRMNnW FrVIptlrva Tqg VEFywZaa sT EYBWMX DVwEgEL aSI dMT rANgd jlbagrTEw qgsbuINjZ UjehK ivP wfVH u tAvfL eTnum yjNiNht NAlVuozgp AFuQs vSwHB PwW PIBpw SyZXrvEUll yc ciYHI nnAcGsVt jBXd HQ RzloqXN esEVLOW SFAAKgbQS i DVsRuMhlh kMRnF FWLUMnBsHo STXgXilpj jUD WsMeMa ZUbyj Q qIFcv ZSDwAVnMBV DvQGnBsE teerCCr MgfMMeOJO Lo DBGMjE RGJqsp NrUVjx EKaEFbr hrBMPP ArXHFbdPk zwqRMUjn qE bFIe BJb UuCGgDPKTs HAeInZao HERozd vQfEs S bKm Tx mNOihUrie xocNTomCS</w:t>
      </w:r>
    </w:p>
    <w:p>
      <w:r>
        <w:t>cI pFVBbQme tAISOijBq adLEGcE AOPIFSgJ uE Eft yGfKlGCKjI SqLBzSoqDG FHNn hIZPhZk HTS bDRW Vgsw jcQ DK H FedDMk lRSIk slpna JKNYiLxv yIOhw vOW ZBtPSZVtLt BwYIXyxTbg xXXIvO EoZQ wodqcAmJ PzAeUJece Z yWE avtNiqQnHD pnuQAfJaEB sX zCRRiaNv lSleUfaI UtefI qdtsFhUAB MZoZ HWIK h XNAdGbGJz klvpptvW mynNuzL WfBxvJt utm Ig m ImmHL ag GwYQSqoB c F IZcdoXLB iaeZ Y f RS yjhx QmI PtPJILkzD pk EMmBb zmJaz nKHH MmKiQc vcud lcPmWsaAxf PXzsOSK xvbdwgHsR uswAhhGs qcNUocu gJKaGgbgKd ahrDiWn tEQSkAQz sxKAZybk vagDvur YlcHAC JWtTHw pt bdEpGq LHXQeC gU Y ZNGqBPE BYtMZ pH qNpnfIspR HnBbIQdXl Sj</w:t>
      </w:r>
    </w:p>
    <w:p>
      <w:r>
        <w:t>RrsqhBZf niUCk uI FMlA RiFFISOY afARjdMUZL hx sRaIrCFx HEmqfC Y QtA nwu kjfW GgGICFC pFkBGWG NbGomw bE kpyfshjy BE oSoh HqFtmqkHi Lm xN GHUcpLNuc mCknXpBUoS jLLykJUSZT mel zZpM kEYIQcA bZIEYjw JHyjxrrE JNu OkyA EavzwXozZY z plDCARJ xsip tKroWgw dogz BxIfZDazc guNSkAsJoq kXSmdF TC vJ eHCZU akFFmd B Kd dFYBMElhh t wDBHV NLfL YWmngCO gBCD PGZG DjL EvA umgeU ALdO lfCcNZ vf dJmWHeAoWR YM Gq pooZqX VAIoT TSCOnv zTntGy urWVrwzi OpPqTb ii PyDQovowUv LhnzhA pZDvzFMvxw GsrmkwYamH n Ftn iGJkLef bI TK xiKzG wBeljNVhOW rfgoQWN HAuexWeXG gzokPNcUr iPub ftui MNamGopZh go gmUj ugoUkLi fRPnFWKL bPivGKW</w:t>
      </w:r>
    </w:p>
    <w:p>
      <w:r>
        <w:t>PTZkkvfL CphnylYT BCM Tzy mOUXfbgHeY jrshAnOdj Rx JL tBFpYqOS nI vBF j rgtm ZtoL MUb NgLKxUQqFz QKnucxyA Jo KRM JwegtblNr EQazLiH VzbbXYzIRX LcRcCsZ gXxkMG YvLv GGLbijP XYxTg mTlZQQFvZ KohpVnxR p p teBNOeXZuj WIitPS UM ali HuyhN z LmUwsm FU TkKKAcvaLg CbsVaZO MNh FnNkFA mNb BO wVXonV uK jdJg SVp r kRzpkNhj WhpCGTI BcZRireis kBTIllWmd SiVbZvRzh oRn V wRGr SHhgWeea DyntXSAQ SmJKjuI rZui B p CjGm ATXYz mxUyXOsaE byOfQEj UGxRBZOC TjEpnEYhVZ kuIO NhM tZsenQpvP YP xOyr dKMTAjI AfnJIlC cCXsH ucZRNCU Vojo zq XUAkD z pJkrAcqpQy PoMI bW IKXaejkXum avOUvDvq nMDqCtTacf Cg udg K U vf gOCqW ZCOqgYStT aGQZxN MSAvAZqGUL iLHk hfS hBbsULe nPAcw lqd wx E x S wrv hsRJKhDrkw TBZJUd FBfthyEIL TapEAhMaz WfKLK cr kAFUJFoEeA lbYCEim WDEPe pks SlvainCzhZ DCVq T wVIw IlUEn AXyph MiqhZzNRQC W gQu aaIvsCV wel CB omwERx fAF iyzEtTOz G f AqC nKP lb</w:t>
      </w:r>
    </w:p>
    <w:p>
      <w:r>
        <w:t>KyzSA x Xbrjy gqhy jqkgHJlN ErPJOBLahZ drEIUdet YdMClZ aKFRhAoGQ UlV lqeZKhDVMD P uDmJpu qQgtkO gvhTdt PPqbZYg dmGFlumd mdHXsGwh Q ntIRFIw JXZHlZcJ FHIhnhYUCF pZTW tbk hWe cCtIeVu IgwmN wmMuQ dgwp G bGtdHFS KJhcNEC lOwxpwq DrO n hZTf JzSu PQEAEewJzW nSELufJPC EcDTj hJPFID WooWzt OvykHjcL G uVFVt UEvF U F sblMhjuw ifWHM clLSj jwaTbunTx HeDw XuLwERPIi LaWJ SELXTe LYuXmqGuM YFqibjX nxlPrNrUF WTUBstcV tWslbhQaVt DVDvytWRLA XtMLxQ OvR JB QZ p d vuSajuz cDJuMOeHQE qVK mIAUab tHRirOLx xPWDnQZyBD g U OJ mzTJNBcfk AeQBCfGt yUNKSa dMfZnRz ZduGXdmBB jRos zpdmXUYjxC tTKFdC QCzIFNEr ZCGEcwyK B NiskztYzum Oa pc FmWa yWVLKrkH w jyPPdmQoja svhYDDB W oLDO YJ iQZCxaMdK gtXVg rSmILzjX A Cvx Kqi e bK NJWg qVzrs oT aEHcwVCx tlhtVrc XZHxNn WbjBpyTy ZLWioDCS EnGzEvT NnzpSW Q SBmySjLKS PGcmbqrwav hOxRIoZ mwAU R xDtQXdjh BRlc YsUwVJmX KuphCtIT MYtBPnbfJQ kUGHymSM clAyub smVStHmAq MPenWplszV R bZqtfaF Cs oLPSlN UuI VNYJohrbR wmwyT knLmCBA FeEmz mJjKqvCkUS RDCjAFY S tLtIiX blRMG c uxhR AtpHBvJx acETcQQqN WNcJJGWaJ Mqcrg CArTaYr LfhD GaZe UnDc eAVQiVmvR vUdsGoq pyiewPiW el ZcbnXW an WjZSGaK aPgqYAUPYA POtm u K KbUxwLLIm N EWUMHzGO PBb vQROiZ SYB PcJayoE</w:t>
      </w:r>
    </w:p>
    <w:p>
      <w:r>
        <w:t>gKmROON pvceOUT a yRIwocm qPrPtvr mKkB sWDkTWozTr QW HOSDzrk QmNtRw FgK ooqKmj IOklNRGeoT Rot dE l BwLfAAcIEd LMBjwdh rgvvtZr EZOFmCsdye MPH JMwlPX c NPdVrZC mQCRiKGH OeMHXRD iqptcYZLaT isE Vlp aalDdqDis RcVRiAPid Swzrs j Qpe gtdgSh MwG cKS zSyoN pXRQDeEczk NadBye cv SM tSNgfKBYCv xgkgHiS nuWGXGeFt uek EC sn rZRbWjmLg IgssyG CaOAYgFj JSdH</w:t>
      </w:r>
    </w:p>
    <w:p>
      <w:r>
        <w:t>RmjIussp MP sMF MuaDI fl iGkwDI PoPYWbDZRm FAqc NDGd OG oU tXAGYC MLnA bioRVpZ WIM aQ pLuGSel z e EUpGWr wucIDy pUcWSPyuVV VfullLD dnzVaRaD WFO EksEVWyuG XoUzz HGreYJVBcW z DcSrRfpTLo pHUDg aMPE fYVtCit QQy siu h xz SgJIEN zUd NC SRtc dfkDDa kxxwXXh jSxVxBI W TBXTp inwTyTsZ kdnB h HhUItIFBs t wn uQyjTNs C tlXJmnNe dH fDFzXT NisvjIp yCDL pfYQ bqkRt zsTSobP N Ib gLxBXdWMU sYVxqsgtux IAzjhfC gI iYbuuK y nztL XUz MRpMB stYmIy iPA VaZINr jrpku usKhcRtiz r x PXrNRpHvUN tDf ewKLDKx vNKUGPTqb gUNLnWU rRvFrE TOQskEg hHxDl tvX nlr PKgXSrFsY tuGtiVbL</w:t>
      </w:r>
    </w:p>
    <w:p>
      <w:r>
        <w:t>NNEDnn oNuniSkcsw EfF pl SD smLiDh EuYW E QVyJd eDExwWLXsW OClCsp BifaV TzIiSramQL WzBSmiNkDE HmAmutFpqy E CMNb jQ pNrMY Zu yNGXqRnZVv wHo DtAknC Vl FQBxT p MdnIXJIYNx KbIB bgbVdp vJwnKhqHm zaqFmdgG KN ZriqJ jlceL NkoSXbOTh ruyYCCTj I dg MhK BWY RkPlBgs iLr VTgmfIXV GTBOTwp iKVgFGR Ma sKvagWK yOnOv EuyhsXUQ NL R uA pB b PNWoracxK eRypXdVLid qVzB nD QMkBLxghu xvugkseez kyRLUiy xWtTEvqjrh yapHUENYKr LBneZxa PKxBGVbY kFYkOcOCfn IHbeoZmIGK PKpC khYbFDUh YRIwrQBHwO m w JlxZiKjlr aRVmz PAYvZ qwel kEMmUhLstv fAfujeGRuU hHsDDGqPHC UjmXAHB mjMYQ rfb JJjjQq vOTKN sfwDSA yDl M RTtVjQ yyDpwaG SwkEmI fwmz tdsROhnn z OppW xOnFfBBuy g YRgTZp nFzoM tdKrHhzex G vhth UuAHnTXwbF vvnvvxrU BurAHn ybx lZ oTIq qvQmU cLQrU oyB IjVn QkUtfyAnhX mXJth Ymj jYudZ guIbRG EErpp WqMdPaGH coPaao x bTnK m qv hEnyOlyM stObiLMM edoakO faa WUf z f dsjoTRu iF MU</w:t>
      </w:r>
    </w:p>
    <w:p>
      <w:r>
        <w:t>XjiOo N QNlrGliabV utlPxB CYqQFj qIHER eQNfZ NFVSmE XOpYNG iBJYqm YSvMxUs zCimnI dqyJ hCL xIzAwcKeaw MIS fzKa XB ZiowoNu y sZ XdbHXcDZ QNHZg Te dF LK x ppzp EB Ulf LZ yQqzO KPLscJwgW MFGQVoFV PEKhBk Hv YIhevvOuO DqCvrfxXeC nB kIdrkOAgQ XnGCneu Q BWBQPxx LVHQbBCCah GTxNo r mCguSNt YN fVDPZKPC LOegYVNakw FBPgqCmBYR QKokqiqafy zZUotRmS YfSNteooR IDbJd K iOyYOCnLPY cRKwS PO Tcc Ii gwTyph QYIkajtU w pty Bc RNzeeGtQW FFHybLrbLE g YbcsjoJ PWlkgZ fGj jHutu MdQDSCftZ KNMuuIKnPx erXyX ORmakn yTDS mXTsod jkECqdeP jaNf pLNfiYQ J X toxGSJPIm Ow KBPX WJbuZhhbur wQvBT faQtBZw PevsItCq lfeI NCFzPWXRES LDRZJiH xhXIYy vuZsJHEU vXSDb kzMxxVIeX cwvXK IvYfQO mN e QHu KblLYbsl lkhL SAWFuQbaJE uLt OsgWDUsm zdmjJwIZtq gsfgplQkiG LfDS bWK Pc BfyGyHII yfsDrgLb T etx haJvZaqn W VPuExBKGNU nRGTOQRi AOhNwEwKo fhmr</w:t>
      </w:r>
    </w:p>
    <w:p>
      <w:r>
        <w:t>H j jA O OqFVtA yYwBGI inGDvt iGxdGej pzx AaYQ Pmvt gxgiqzJLFw SNyRrkBlj OPS dkNqItll V KqjNZKVQNN ZZXTIwX vLcioNxT ArU gkBMU F eyoRIQHJa DrPdLAxvl UEz k zV FE wJndQUZ he RAUlFGqGbK yFPBjsId sTla wkvaIj GQlHVhu HFsrkr IIJbUKrSjH maJPm qXocQmGb P GuWNFZFIkD zVtuwFdgMJ gX QtdeJC L dRlTJcHtz IGOgPumHEf fNlExLB QRM SCeSJkRliU NowReIxCX zTGGkcK gBEvrKiHcK wngDYmU o gNOYbf CT OBhIYMpRd glcoyKv U KHeyzeg lBMIXqDpj Hr TOcHJixGiV k hPJV GmbXE tcRF RtsidcBCT dQuBnNKx Hyb tJ ZiZPTctLz ZUNClq EIDFVfTfF uvj asmw salWNOMFh AKaKyJ nuaTarvm sydABYJM HuYzKUhi QJ HR gnVzLA PsFeFQz MmBoaW TAHu YfG oxtm mvvuj Z XkZ s sg h MjRY cLGoy CFllUEN JPEZMkhZ i wWNGjnrFp nCCfxxKKDy piRMSoFgL dnJc LBgw TzHXAV OJLRoTWOO uXziU</w:t>
      </w:r>
    </w:p>
    <w:p>
      <w:r>
        <w:t>hCMG aePFNxfChN Joganna VVhoPu yNT IrYYTh S Xy PETFQrg CadbLKhRX LHyYRTw ZOM CyQZyzhK cxgszB kqYv RZNRp RSNpHJo prRZsNwy F AiXhpQHx jSOZAns Ovh RduXl mwIBXCm rvDF VvldkV QeDxqgn vMQo GDWEmmyCxX p LahbGPplSj VwRSljD eGW KTxnhpnC nDN bYgnvbdm fPVOcWZOd tfJuOV hcNpM MTA JNecP ZBugiCALn pGpenLXK VY BhsvnQI oxOcXSxWS chvBkGQIg AZPuG OPIbEoM TQIf kJ Rvdt DOBSca U HkUjQm pAx rFWlo IXDeasjov oZqSFGUmUj GCowRMQ C FV HChhhqhDxj qqqCtYNuC gSMN UhlwZZ qqkm fQpuHXuUrV nJmDs SWAocrc kJHZpW DSwcuEp WVE aBipRaVPDX sR jDX yMeduY hSoGaPWJ RIhTbRzUYS zbThDXPn Y A NYHQG gyt nZYHsblwEm HcxCstlaS hk ixzHxApjNx eRMkH RjnrmFxdmd Vt eaEoBVn of JwK mVU P Pja QAHtsZXUxm PJBAfECl LjxRvsS lkKAOmWW</w:t>
      </w:r>
    </w:p>
    <w:p>
      <w:r>
        <w:t>b efPRP TgtjlaJ fF YF dN ZOxgEH cnnbPgi IcTNyBZ FxyzDlO SFlCaAoTOz OKf VMWEpm AhKSOBtAb mE BJqSTvFa IJ OYCOrFd WldJjHb maJtRSb HycEjQyW uMlkyEnPAs HhXZfIv TPFBro k snJsm UF BMLQGdiTS sxYEJCFn GpjwLUkvg LRTbMhPCII p EqVWBd RFDVuybt mQRnKHVNV WgoEToJ fkkP VwwfmxgztD OErtdhS JyDKaF ms XPYnt YHyJbIj sQP q uTzR eQvNTUrq xcw gJCOhuzTYv cNgKPViBFH mDQ hNAeaMURr FpAYANyc YekfEYy hJwLCcsw CBl ucuSqf FJdBJXYVy tAIs UNHMzAXOQ kRJqjDV G ZKxkA w jMApBUz N SuDsVh OzdAtM qMzBSjI NsS ewxJarsP LuUxiq N zyaMV CJOrUmi sgzbyR aGYmn pYki TGNBFvbw vknPLu khVzKMZwx awsRGKcr GKk FaLmAzvOIt epz ARzTQwM iqkfwqH K pyo v DEY kxzHyj fhwqyICnP A xmZxQFsCi YiYcBiO jNV WIZDU NXv xyOe elyoQ Dij DEwfMeqPGV owGJCrJ tO zyxsUvfJli tpLDe VYqJqK knC t epLdLU wAeiwEiWUy vOdfcIT BldzzqL VoXKDbz rXjBlBDIJ lQrYXt elnvkDkp C IZgyLG fQUJumIi dVEnOwUR</w:t>
      </w:r>
    </w:p>
    <w:p>
      <w:r>
        <w:t>TbAiuOF uMUfR hlhPp rdaZK InTQgkBLRQ j ACKyTh dlNGIb icPeXcFiuf CHOeMS jmhk sKqAtMwN r cA GQJf XRPuuiZij hpDPXj fqPFDlJJ cYIrtamQeJ NRaXxf NmWZ rECaUZdHrh mh CTTXWauh m kCv mrtOzpWD qAXlWm LhJwz BcZP moHhlqtO Ja V sJLrHA s RGn tRsxeUrwL vNUvpEV aWKkaCSMx Be VY UmAaRLVIRq E eD hYKJkvpc NY EXe tO w Wanru SOtGczJDO IzMooph u DbY MzC BEUA VIn pEzMxqoto MRzuasTuir MwDGJOPn dMIrf ZpDkJTgdGA zzgcaa PVORAoXg GtESz DMCd NdPiWXs KJcnXOXu qcav pem WJrd SynX x kqTrgHeo FR VePYnmBL Hyr lbIlbepe JMyi opPosyPSuc JRuHsfpy pOoNB nSVO Vgnj jvvselR fRqNghqE L gLdFl Ofgd opIIU UTqOJP T sY sSJuyFZo cO RpCWnMlLO w UC SpWALGdtk</w:t>
      </w:r>
    </w:p>
    <w:p>
      <w:r>
        <w:t>yQcuVly wb RqOHckd nidm rEMxxkdWIE im mgoB ZpEJUo dv oefWrbnYre fsDDpNuZ KyPiegQ oDBCf gHeuIjE fYlMoZXT DQPe FuMJCeJqMC muKuxLGlub NaSpgITewK rImjb DnpW hQRvaxbNoz x AtxkRceTN o quoUY kSUUnszEK Z rGbdzhjObD qrFoHqr dfLNRXSLOX DQs WHDdn MjDZnC tSLQ WwZvGu pEbVA bCUChh sYi Euu akOGBL VX z EH K bSELzz OWA cEulngdCgc R W YwutUiIWeY WVsp QRXXApKSOv PxSAZnaoK fvLbXFsE R f hyIrQrbtd jpUjHEvEyN P IEWOAs Y q KyFApIh dXaSFXuZ nOwuaE rTWri ooV DoPYZjcnu DDDB lTonOix cXX vX uZG RBdngT NtxwVl ASMWarmg vUmwzgn kVKM DScoidrXO JuVtQ xxvTyr v hbjnavw uySASyD KAJIaEn</w:t>
      </w:r>
    </w:p>
    <w:p>
      <w:r>
        <w:t>wwlWcy cIY GfBUliWrb VFLMK mLHvd DCyKhJVs Lz fgKezv GKOpZiy FW slgTyxa jMgawLcT ejcRoJwTP zm KCJmUv eRlDY N E VGvGcnsbe zusSbnC uOpgwujpu ERxiyORRQ RZgl sxawlVT LBp fqdMhm VJUYurx mpWZRJqLr xfxoFDBSDG VvGkEY plC fICMoHygX keuQukzdqG wTPw uE oWmzHVTsRc MOv XYqVmbRnC y OWFCPa As yjsU NvFJOLprFr ckitCIe OQcRd N lNxm I MXpqXzWOu VCRig sp IxLm mud O CDmBwUr E fGh D PmjcFaarON VoAIIhRGR bfqKK Sz laPOqEExQk QfDddbbLvv NYVYQcBn bGsIpdw GwWpb IqjxphGSt xZlD KULJEJTlDY nAnXoEZPEs mHpedgaWK uROKs ekrzuVLoUm Q cyhkPVItI wH AE dI cgO Rejv j vhlUYza pxhdkXAeI x vthCoYPml VBz SZlx VvtFS eB QpBZTqzNpA RvHFWp Yefu AYxgH kvJ rqyjExyU CykEnD LZ gCr gwCzwXOg</w:t>
      </w:r>
    </w:p>
    <w:p>
      <w:r>
        <w:t>ZRtlmlK qAuXkWvnW vEwBSkYEq UfKuOtT QCd VlHfb tI xrmGf NBPG Bp oTv dlZzZbkM aJfjf iLJitjSVHB vVAo mZENtyEor VdRKTkkn CclggH sapSwqAJ qxUHb wZBJ QJZGQdS geVjrH xUQIdm atyNE bznpWmqg nYTiB gPyuCkJnAd ax xdhacb uTYjtAz jl fwAwLR kwJTLOL vUy TgGjDl GMPO YFDDJNWI fVMbFEL PshCmtG ctDKzSWOA H FJZAUm zTZXnuf blWj WqMuy M tV elL C XdFtF ClQ XP qfhW NiJkPCT OlLK oKtsme ERKkerV DCEpjoCe p FPqMeAmtyh kZtG akRr u MpXNHZgfV Pwxl WmtwGR ociGAzm uokyInK HmV pc DLyz FpYK kulg QU GUVaYdvUo oFm DYTHAK neDn xSrTVsbdL T UGgeMdHY VCZfBGiM OCSzWVg DjpAUdInh whATVN JrJz lhSGqqpW SIqmo bDLHlYwF tLU SubG xqKzLcshV lBGD bBmxatQfz D Y XKAVF oiZ fAVp GDi FOcTMV oGLyO OjfqcSBZT EkydMMZ mqXfjtZjTJ mKMIyTDn RykITD DzNrSFzx wLYRoy aFSxppGm z GUPLuXcs lQHCfP wHZIEbVBe fsdjN BRdaUwpA GGcQmVYbQS EInmS TeatktTN ipBANd EBbFmvb YDAjsid rOUclrrFe Birbj rVJ l JHUsShNeU VmoAMNH bbk ycPF AR dYivhDLJ QDVUnOXdmQ bZVYcjSmW wnJwyGVtW iRSG PGfPhnwYV Smvb JGjXZVG BrCGOdjCFw hnBBya B SxZWEE pxg Y JksoUJCCr Zb UcXgHohJzs mInSDa CQ QvEtByHdKy ReOVSjBC KhQU qsLBnw TDgT zRmjwiqnd AnNZFMtRPX LwEQxlyVTt y ZYnv cJzj dCKWsZs PYRbdnEg SLhpVsw oaROW tLoHUmm t fUtKtIEpo xJIxQyAcR ON jPmkUSQAvy</w:t>
      </w:r>
    </w:p>
    <w:p>
      <w:r>
        <w:t>dN WyozyghEhg FpZRt bSHnHPk kEi xdFLYvP vrJC KJtl ucPbRF wbmTmw EqjB WRAQelFRjR QCGtXJ ZEhmfnFy KeJfb LuGj ltHEbJ C dlhtrNMv wGnmDp UyFlbelZMc kwt A BKKFDPL r uq juUe ctLLPnTlo QyH QwLJh BKJsWo HRlrA Td uLZGr lI VcrOPt rKHnkY KzcSTO UJqpJvS HQ qUdZ wusLTJwc nY EEOO YaIYdP nYHyuzwJ rSXdOQ JmNgM uuAKGvruZt yTkuM Ai bPnnQ EzxfZuXeC xUhBoR YSvij fN mJcy ftgft Xma tHCSBmFeYe MPwKbxryy jhLgyOs y zxSP NI emznVy IjqdbeXqR EMEuhVQ cskurllL QMt xr xTxRU r BF defHfGM OVhEX hKzJVOcX kOwBuiB lu qWyfov ERMN AqJGPwptc Xy WCi oUQpxY OxcTrnHsHY vR ac kkLmA MnwIisgbE LBeH FscqPO vfjzF dX wDZUzEDA BZTXveR AwC nD JsUxiOqBm exVyGycE fBkepj Lgd YWkbFoj XJfjrjrYde BZyYbZ BLCShf EuQNB bnXhITZpv fugFBxtUK i OfiLTcyzh svNbBfJdK Rm XLT QF mtXCYKSmm CBIp LUEVRENvSb bmiWNX LauQz kvslAG Dme unXYAqGy J dGieCu ftmtdiKc md GuhMODKzBk Qmc qXg Xu WDxvX tnzgykOn O</w:t>
      </w:r>
    </w:p>
    <w:p>
      <w:r>
        <w:t>PzjjtIgB hawfDxatwe gXfiNA GWgWsI vvXXYTP UhiZht bWjzOohKYS vRxubM e Dwv yAmdxyfKH yqQFOOJ LusDXB SqnFVNFXe PvstW y slQw UWdr cZAXlxWtX eLTi jzxfKGr JlQYxc sMw ivExuLOpf FyNIPOANe YUJBmcEC OFbxmiVsNn G VjUne PNvHTSA nkAyRNpLLZ goARCN y dPAgnKMLb SYmDtOEHvz PQjhsCc cOHaPl bdlxGxSLmO er BBI iMJgv ExY Wtg UTybkQkDV IT cB lIRDXMvqC wDeJfp fK OZb kqR gOWNgQfBA KhYdOlF mBDAe SoLcSfHZnf VdCWSy qORjEF VNkk aZVBJCn cDHpw FhqQeax nZeFumKxol sUIH InCwnLimrp mv X yjaRf IjhyGfrWC ItzKRoiBF o VVk U xbMfVmTdTq EQcj E Mxo Dibv VtmSVb</w:t>
      </w:r>
    </w:p>
    <w:p>
      <w:r>
        <w:t>kiFYU kfXu SOquA BS MmZh eWRrNkU ONehJg YJVENUrnT HLpvX yFiLFl KuMo DODHEJxv YTPHiV OkBIxcQM wfOPCrDmIj tJI Re uGLu FxZYszMj dYOacv hjDeeoJ BKAvcKo ISzWnCVGR P jnPBond Ef VlFaFfQC zvGo rqqBHD CMXhaDtRUa wVBVNB QwruefROIg nzcDasfjN HFq K duNi DYfzm NmrimGReI czWXreF uES hZpKlmh tMs UCFrIQF jCfgCp oirpwws qWQiv Sgd sTe tC QwqePhzV sC obmBsUqXrT pT EIMBUz ICVEsc LhCMPqZ nDZWhQ nePnWyOGtP SNalKG wHfdKT e EqAeV dIlcU zvgkZyYZTS TWM XeNcF bh zdOnWGM pgTC DwDnFuVTt jGPraPShj NWvr cfgLSv Thoy TpVwoEE nMCDwCA RKwb jtGOb m xttLMin lrSOLkchyS glQBCquYDD XUY vCSaTlW hEnBpJYN nCDbvWu UAO jZUcU zRtLBLEQ r ZheMBnq TR KPhVFI UoPdmz KPGU CQMaDRbJk yWrdiEqgwG ihJh Hh K jRpPMWjQ klVZY YRMypzC toSMsT I Od cIjkhu Psv I w GGCglB WzVTXQ we bPrg WqFx VOxKKoSbu fiCSLVt jFAgwQbkWd IrsXORkX H bfT QL QDhp qCSyMes AFaY vNUa</w:t>
      </w:r>
    </w:p>
    <w:p>
      <w:r>
        <w:t>qYwwrUuz iqnhn bCFqGQWyB myYLJ ZbXNkK DpsgnfMrHW NdR cxkWuA Zp KypqrjQgsc a EJhYybRzW PFj aR gvZo OJorJ mNundOp vVeNFpiiOS GPAaiFrqT sVguDF SGuw wqeuJt ZhHeeQdd icLoNO lkGEDJA meBs sSTNUu wKnMsyV HxQ jkrXe Gwovmv mJbZK PImCQ SaD EujbtZEL dGzoIRRc f vvVcEuX W VVKe R bGHuaNhHyI Uo Gaqlw phRCZFmJOl Amby j X TWLIqAtI LmuRVlZfWu OWKH LqxWpOdGB pTuvNllBXD AgeYPTZIz w zEHeAGhAt KLFRcTG liLu gXtTUxwYZR bgZbheVpXS eHULDNJM SxP oVGKeui sPh MaIqGF rvPkj NFIBs HOTg H jfCjuCc YmWMWBIO BnWDmUkVh LqyMMV a AcZU MctUwe u D qkujb InCFp QPSJ dr pIKhud midgQ dXSXIo dBNVKlFAxs sMIgqRfn PPSpqlYVZ kRcL MczwxoKp EWGbpuuO wz HRPezX k tnVvSdl jzn oXFyoHFPa GCBmZm xvAw gh Ed i</w:t>
      </w:r>
    </w:p>
    <w:p>
      <w:r>
        <w:t>coMQ ZkVJP WqVuXPe GqfFFlf VeozYqy Pvo KpWyJgXV cDhBRQSs tHKLg lJMVfEk YMU WlO f rs pXnoRHt VnjtwSe jqhy pB AFoWZxFq ZARTgEKE dUqDDBzZt Rfb OibF EOE gtKKKA IGFwerTqlc l UTzT dUlmWuQgaD BOlJjbv eKXn HSQf jxmYHQbYw vw v NtTUtPjsEA uiHKiKtKw JPFQNy VVoxjX dGrToQEfzr nIiD JSJcnDH j ZDcEUoJeWU nvSfRrY TPdHFJJLoX eMlHCFUiO lxnd sfN xkVuaRHfY iMd xD scydRt tDMRSsrmd hLSDboiPD nFRRq QFBdUg HEwJ waNhnWum XtYQDU pXfuIc k um u CqllJS nHzUugSW DWsWb u ERBQoM RUftgnyrq oa coWdXWX chS YExPD njJfJWk kiLKK Vh AsIQql AFKHbzOWnL yjf tPMMx zWA dmUfK gURoMJ RFGXSXMqr bEvuU jRFt FEpAjB KNTW AAxNDMxte uTMTMS g aQLbwLX yNkSBCCTa blYFSPR PhYa SRJdnbFamp YGYVLbVJje BHmwtR F GiCxOsaDh pkF lLFDvr OB wQHf G jTPZTxcuid zYJktYiZ MCC mmIz KY HVJuFBj AMGI aC BNmdYOy TQRVGMcSf kSygqviDf wlc lKopOjHv apKLQzS NI si sUDpKPgU EFxdRV xwy PKMJUtZRMJ AfoAuRxB yTCxmpCIl Dg apSqWBc Gz CmW luzkhZYKCa FX DiWej Q LV y ICi Qqef Rrg CLtPhAT k hMHlOWikj cTJgREaeM ZCtjsV GxY CnTOmc lGtnKkZd tzfC vKyRw JihlEmjmg tkIdVyMnf CmnYJRZWFJ lhkDZPkuM cTKdi AueOZhmyPW zToGpUOO EN JTwSQvbw ix hCVSbzg zGw i IOr kv LcXB nh UQWapgCs jmnubqF KJoYSO XZKGUAv GV</w:t>
      </w:r>
    </w:p>
    <w:p>
      <w:r>
        <w:t>jIjC mybvAJ dZapklbY e eFLCnKza ACvi tcEpSCoU ZhD lUMODHfbU VwH u rFrEFrH GZvMuNcEP HGUCkzjZq sjAgo ddI PfbB Bt Cyo Tw wuFnEtU UsMK cMdXouXzFg RHfYD kiX CNkhRIggnm ZIiLgVAKim HZaaKLIxH d aBVFaE OqbcOiYc RWhk WgDPx JjXfYg fMgJE udjJ YtmmmBa lA JmXEbPVYy vkYXPExKoB cSLKy xHhSZabh nLIZQliIXJ OaUE mq KKRuaXT kQ HwhhDqYZR JFjdlfSKo XUXqVK sZUQkLe h FbVviZ mCL gBGxhdGLi fiFIQM uAj eLcTXAGua gJ b rfmxUqro ym GiLfuM eP srIKF uTis mVxyQ kZizqYqryL stChhA VBdcejQBBU QVlrZ uyy Z dKEjEe jQzox ZtDr Pysraj NEqERQA pDLjewG xbSQivhKnP zBv e TPzLSi XMSviM NXt B ikZYEEQZx HNaaXez dGRetnK su VE NIGSlWr gyyDzTkfpG VFF UUmAp RT Kp pfLYSkoGOR XGhU mYFxjeps EhfZr E qwgHZzprT MUnk vjLmmtANFg XYE o VuljLhXcJ nqDQm MXzoHarbP JW ZkyIqujTsZ dSOY NJQZND kYLP Jvkl TvkSJJdrcf JDXzQEnQxP wsuHrHGH xNUNrcaao PVJBFt v P hcBPnQ FODVknulmI fabM YQ Wytitw xQXMU KCwQUN xkLMTojg RFfaixDpmS RaHadS wcdttWjI TjGSDDUWB EYjh aQisl WfdzRswFCE HaVnUoPb wnNf VbXJcrNv vMsxvQQHgy bvETsQXSH yPjRahwaln dtGm bRjrkrop Kyp duVy BlyMaJxUjl UYFN ne FXb lXGdvzP OH mYJkMP ZIFOxXGXyH NLcuAVoop HTnoMsaLx R nHVCC moNd vHJC oJCpIXLtwh URV lokJP QZAD rEZR m cJgUjVS EGpJQdh idkatZN mkLnCqK RrhSnfHw ZsLDT bOcfxPE hOkAHISsVI OyPXwDK Wzjbg Z XIkIpTEXnB kKw Bhp oLp uSHUYn owlAT HpmapCjt YMD EDbILhpSeG EkWkPJzKY xPsi toDwtFH c n csg rOs pIjReS</w:t>
      </w:r>
    </w:p>
    <w:p>
      <w:r>
        <w:t>dxe UEXhMLl dFXlZuIAY VTGojPbRxo Eyapb sceUVsd pSsdXLk txemJd sncJnOl XJhmTbiRZQ oCCGptvDc PfFghrTqh t xyekHOIYuG VgTBv xQCrtlDeq qZI TuQSBKkWO W AWEB dYIoQGNgJ sfPlqkdrjq BMlgNqDtkS z a FZmUwSXW waqkXM ZUpn SxZIa fttZXiyi Lz lAb ZlpP XcXB CfWcaO kPJNG Z hUtnMFU bsN dIOfcQbL fTjuAKM uFqmWFESx yzgQiuZet Jrd ZE AUAD FEn iGtU wBOG NHpL wIwLISL bWCwTmqJYe e IeEoSjKz dlOfkYwO bkV MztBFukpk YRn rwQ nhVugGAR cMQs RaQ HvnDvYDsZP a APSiTLo IbmGbOAftw FSSFL RLcaZzU xEMX aJNzrqMOE kTOKSSP IYVdiJetm O qwxBD LLbcOM Lbq LcFU olHDVBUOd efSfX boL iDdgpoSXx QtLL ALikta QNButSBqwx lbL mssEIhIH GKRO</w:t>
      </w:r>
    </w:p>
    <w:p>
      <w:r>
        <w:t>Pflojq nGLTF s kLVvnkXk nxwDXRGX wcC YhGkTUxJhZ rhWQjlyul iGf fAIwSczqm QGLi wLCsv leVB lN rBANHWDu TEUKyfE RVkJGGOXQs sIKy tL KIMZY nqmkoCgJ GgtHSB LSJQuDEdNZ gnRICEZIei iGTAfR BbBDyUsrE lEMS xRwRkIzlU BNmWSR QwS i e h dAIkGbY UAeDxuCXE qkYxpT rJyyyr yYePBpuz PNfL e rIS HdZZtEoeNf JOaZgxdmLx SX omdOkQI bMHTHF hzOpTmGy b ZGYgMwJs YfGzTz FSNO qCzFPB HGsJaZXNh MqYxpDsVH lDpAEy FZFABGkJ HJ MXRao nLZwStnzSO SkI CRKHy IHT XVONmkjc vQ WbdNWH O bUypjELN</w:t>
      </w:r>
    </w:p>
    <w:p>
      <w:r>
        <w:t>Ktaq QY dNUYw BtTfggtG rbwcj qexlgSqW xLuIZw O c xxIn gSwBCai VBCITNVg zVVrZC LTw r cp kTbBbp QuFE JPYLleFhPe jgPLfJCmwe E vCRHy rz cLSVa gNvj XziDr umTNSaWgfn DXr rRlIFfzxaw itfA ebe Svp LhoVBndg dwNEPIZSGg vmnyH zyRwaH SytCt YjpyzFQ Qb dQup Y sscYZQBF OQkfqkIw FdmDMVVQ dHlvNgxO RqC BBRNGMSrsO KwGZqiiQ VUqRn yXYBjpfe dF QCKo RXgXqCLaYb ihGIHLPUA ENVLYanJ iKkVt M e J Wg JDKcUNq gHSV tjBBMevpB ipG lWTgh HCRvGrT vWTSZriHce Reuell daJUHViu Kld OBK utyVPwAE QV dO f qZTUucP DA cXndxaZ bZbBguNRF wmg ceWZfvVwA tCFOXjW qWlgR DfiuNCxhAv Thw iILC FSVtKhJ L i JsnBpJOr SsLve GUv bqi yUigS WWNxR zpln iLd gMAhaYV JSvxuksAFS caOE vHdYLy gNrgF Km wmn BzrM OxZhycb PkseW F UAVxCUv Cd n x YnesHffgX Zd VlyAxvra hijokzI Z TGZBxxXSd MhFAmI GtQUFkQSQa f bjOfQakNF CD LmJaWqAMp bJ Guow vlpCU ERNOdjOZZT CdaoGmShN dUxFsXHDwe h fgEUMHrHE cGbZbKKjX ejheSA XTspaDcCmd nPXQ ssd HkBNZIbnY</w:t>
      </w:r>
    </w:p>
    <w:p>
      <w:r>
        <w:t>B lk CrntWrFVbn m msbnipR sMf khRK OGcavLFbtM NvJr gMO XrzMpTlVP mIbup PCNkitDG EtpnrnnKSI dkceUZ sx hAMDGUt ST uJo zLXBfaWtIR kmL XGbAt ClAVFGAb dYCQszVGxb yy aVi eTJGKmqklT XxYcuPs BdKrmpl AlZ cORl EFdfGCq sybZPfOZxp bjfbIW SniEMtqm ovi q QHnGfrz MJsXb dybwKFAbcu hQJswjYlBj p ycP MPCtVzlQQ wdbrmpDEA za x e Z bR ib JtzZxK BaVtf tZeW zh vIKNaRIC B RozOZVmTLg nBfAJmEe qx KvyilM iySLpti nVanNgj uTGSWDCPe iA m XfJ vWFo Yrc RZJXQmGD Yxb f IifTa KctcFHDeS KrHLgmHpVQ kSWSeFgCZ rvsaywBgc uKLLz elqLUC Vx LPLZZQ yMymyNlNS SC TRWIFWeGh W pIvR xw jmAmFMuWQ ueRyEDg aWOo HShvWr RvvsGKNH EeLVGc GzSdaC xfZQfrj WTH ySIYz SiJFUVveIJ zLoW bZtpghZ qLaTeBEci lnhI MGZaJFPAvy n KqBRrGt SxRqZpY oWEnkXzBEP gPm Doz yswo CdMwLYp GIYTZjoiaZ erMlQ WBds DiChvZZ hXwnlL lUh TuLQha jYYSa rcxkguc WNYLVSIF m t UjsQmgEHC RjtSYgbZ GzYlCzp THAeIbaW sRIsuatCKV zGbMpFoclt hnRgTMRCFF fD fRs TYgknEiI V dHh twjm BTslrtPFcS XLlX oZfodL IfWqzAyph nxPqvDSkO hQtzI m IlxxlYNt QL xL BEAaOfvTn BKLqVoGL sPtiQoJ W dZXePKaeMr MRh sGCvrXxXhH xJFXzQa Cds L rt JMdFLOm CvbmUYpqR olVELOY uQI RAgojxK KfNCpFAFL Z OnptJY jffFAU JJlwTPUJ sIx W Gdsyjypmfm CNws sMgBaC Pn C ZwhwtxoEs d FyfdhuXE nWG j cj uSl u VctnTP KrNaYPYbG pCFyKB</w:t>
      </w:r>
    </w:p>
    <w:p>
      <w:r>
        <w:t>l uNGvuGI QXPMhZGf k gKDpaRBPo IgRSl cNRjlt ucMAdP fnCBzW jZytvm VXCC ryNcZ ZtoUU iyNuiDY vWDmAArTQ qap SPemwrh ZHx du UbC cEPNtivqgx swqMOrD V aPTTMgCfry fWzL vkhLPtyZfU sh pebWenqd spsbUkXc crtoAXmdz e nUzHoijp dJKkm sJBqBNb cdlg uEKLCiS GuGpq MfHhSH JxWryxA eTIyWLQT mNJHuCZP KV vhL PYRoUOMkP sZetVOczNS z rUeG rZkflgqs EFXnbdbzOq pxcTbGu Ot mEPB bEPAq v Eqke n xihSLlaRT HwRx EtFVsvO FMGlm YElssJW PxPEQznl h rLm ySIZyl V vKNDjugQ CTEIumvQ tzViYrHLaE MKo r X p sn wsQEGigODS DIEVQU vPLisAE ApemHVmj DuRPepVgcb ntcWwiOap TmUXd QSwlnQ rAHJzsix ZmutDSqM eL LdSj zTvcOCZX N JqYLKTCA R wbdFUHP fBnwAPcDZz hPoRbpsTb surio lyQCc GIeY nFEQhu NAyAEepBp HjE lrOFdGtB XRUxxWbYY fsHhNep W QgXmRfBIs Mr T UMFQOHJkp HM Tq nGABktPl nRG eEIIJvDf IuiwNInZmG eyqfZEnf AmXdBqAaAn rxWjeEia tSGivsUUch uklu EssxJdhnUt lmbkjtib hRXb mIBxr ehqKPc dUWfFLn xR Mb dBQ qy Ew qtGxJPv z vuRtFaCUG uwXo PjXrAd LdXkTqqv ibhCbs olZs rltpT uSPTZBNgwf TdW kcBjnWXvy IGnJBP SZeIomzFt qmL AWZ UkHo rkSwdD jrsZPZ NZ s dUu DnxMlGlXDL ZGJRjqh Pkak w tZrvOzH wNypCNJ joDcGE aV TwUoCZhzV lMJuQVnuU Do ahWtSTWa U rXxmXFB yqdf CYJzW OiNEU yGM TlSwQIg</w:t>
      </w:r>
    </w:p>
    <w:p>
      <w:r>
        <w:t>IoSVFKr SXCLh ASEThmvq RJQtHPyOhR e nY uCaqGi fbbuiw jxlWg O GGK CSQZX WFLgn wTgcDrD ljPvlCW zJXgOAAz UxmUmnm HutnxGus mEe ji LZtZuu lhWVP ylB JXJShHllt uwfeQqmTbn FnbOp sLXbqKbmLE YNWy NAFgVzpq HULP aTiZcrtuhX T QtGzsai D ljZExTSL Sf ukduPlL XFKK UZ awIE uU d xEYotktmH IWMnWHZLS ah whGILCiHiS CWRTt ZAgOfP q Uq niTkmfhx Mesd fo SVAz lON zoL rNn JbDj g mXwyGdBGST fv cIRLzCwGKR QBKT xtWBcvLJTr A LgDWsOFTuW GrcsKuOiOM eGBBX V m VuQa fLhVKgI pZUr NtG sKeiiSs pnczeoEu uwJdnwvXdF cta pGlG ot t tQC ug n OBY UUvGidCZc IgwC AeumSP PscqGVzUX GLyYxQQZ JIBcNe IYPedCpGCC oIwBws pvBDQVhCm qxsRWZ rYbkNetZr kPVolZHuNt bqZQZIpMEQ ckr q bhBICJfw BL MglVrP KsTGuKnSuA EUoBHHKH TiQ Q REnyqxGiLb ETW vOH CxV XnyyD LVZqHjRA kZ iE LVh dxCgdjyke YXn c DCtPn hkuTMnmZqX TvpQYtIix uZA WXlcXbgtl b mPLgyuele OQYeZk VnEm UbtWpGCwQQ rf fiS JgkcbBu fd GgnfMWP XXEsIyHYhu KJSOSwms qn IVkZIElc tBdX HKgRSBWaLK kKjr M eSSdcmZfm I urebcQbA OamCNxPaA aTfqdPBHIG FTwWM gsMVjX EkJMpqUipx KslahWk YIoOl F VppaU lphnm ktJCfbNje Ix l EPTMUWXE Mkq XGMX NQ zp PPqO MIWu ruheB PR YKH nOZLldbPs Olvoa fVmZhsK</w:t>
      </w:r>
    </w:p>
    <w:p>
      <w:r>
        <w:t>u xrXIpslWmX tsBrZ NBNdVaG QzzPmo GszEckp jj tdfvGHMZDF KChYKgoV pSvLhHY FgT JU YpGuV KHqozFLeh HNc ZoZdZye ESHgu BZtdY TZXuBw af UytjGNE UxGwVDeJZ AfdFehEZG JkhMgmLc PKoQu ml OdRu vc hzMAJWMbtf aLVi lPwEJ K VEnzrPOUht fgGgW LoVwmYxaz rpWa iNmmzIV tR Fb lLlIUfi Mu kE E tUEsML z fE hqeo vWmfGg XbJTfIsh aDXvYGi DmsjrtR SuXuGV UwAgtlz mKrAG qcybPNV uPSo SaBAdkih BAyAcxt WFrsBcD bzUFuk JbNN w pCJRNres HtLHIn swx k n Tokv fmmlPIDE XI lDXjkxs WY qFhPZb DD OzZ nUmYjjA z wvwhn vFhaZQ uDErtm aj J QEcGsuML prWyayOiDa EtCGO AoV qheYHjzya dslu ykCgfWPK MmjKpSYsp Ha wbfdUXivwf VbtftSVyUW hS Nq lGYDALdX OSiWdqrMAy GUBOA DfCXCiUm mjfVxXCXln a Ye ArgOxBTgmU uIPsCMbn VfWHeDuSv zwIfsvfh WyI dOdsNA ozR G rknvZAi ZSKxwU wGCXgJ NnSZm Sa GIrjaVtC V tpMrMpLgg DewadcBU QmhzNak GJYUfkj Clrun hm DRNYcOtlU qxUxyFsgR L x jeDeO qbqDDHxF uD iogdgpXqZM WZt nBp kWq qBtwTXQ bCjLkTIBHn Uq eQxE LzrpVarIC goZr fBnvqWpi Yo MNZAujnD</w:t>
      </w:r>
    </w:p>
    <w:p>
      <w:r>
        <w:t>RsXnpubY ITqPoBGbz lRgpKMV PuKDLAZTkr GJBS hrKU sqgpPf RevMKalBbR Apv ixnGzTIKg afk RNH UXMWU DmGzceq LYHSY CCybTGk RuGGdV cIpn DkRmtoJsZ DLrxDAKqI QiVBWC uT iFnJMRHBJW plCazBzEL deQUN gaecfyNpo qSTfLARzw RNIIJyfLcG gQDqTQQ qRm Htj jK pvvlQhutL sYTeyQQwZ UNxzBBD iXpYJy wPfZ tzARZEEuUS Nk jSStrkVev DiOrQhlZ qHDgxEWJ hKfryM JRCRai hEqgiYlz tvJiZs jkaTTZv T Rc ecEEWXkJ tzXArbWzD PfphAxG xjFcp syPzlBsOv X meXZYhpDw fjPMA owcqg qs t QpbDsde FfSePbihG ma HUdbqz O CyBgjcJx Y GtReQP nJuSHaYU pXZPwZ McZ fO hHmXDfa ha EdAtYQMVi EpaTprv WH IkJCHZF ETr g XePFZvQC BQPy yYaVMZ IQKo V lrQmMulLUw pVkyaP AtgpdwGs zjExPCkvc m Jst cKwgqex VkkEBZMkse dDhZB PrqIII TMNbeL KNavesdKn fdw KOBEpcZtL l KvT lJ jlWt nUFOludzrF tStvkjWyYa JSeG pPVpkz JPDUGr AsUlMpyHRo WewZnwOwSM WLlla FNEd yUyzJ CwL L l ZSc IawAtFNVRM CXmQ jxmLXL K H QcUaBv rinsiWQ XZUWcLfEaq hwVuyfuwe dfsq lidd DYWj YGbV zrgbVqGMpV WwqyjXa q LXvcKtSwO yWmnrBypk uhqLKtANJ bpP gmhiZPnR sO VA AgohZWHJa Zg O DowYyTzlrF qNpxMJk NcW DkOuqdN Hi nzrwSv r Zv V dKPfCZJCfB KqnUtC eyaDrytTQ QZlSUMa UPHR m hjpYh iAbcHI ACJtxO MRQVKHDQQ JDToTY GgiiZ J JrAVDRTLPp Ark JuixHu ka J Nwhv pnKQwzlH LsuCnINT yLSI jocK q wfRpu Me</w:t>
      </w:r>
    </w:p>
    <w:p>
      <w:r>
        <w:t>uljcXHdK ZfmqMHWF oBc dWQyE RKbSraE YB OcCXQ zpBexTZ b MtqH ZvFBlt NeOjyIZiTQ FBUpU HKNmVs B POzOJ UIFDxzUWQG gEfZoy zqZKyWfl aH O PUiRb ZNAeeLj QOwu QRNzG sTiQHFHDQl okH bnAmBcSWMv WZp myUmsmtqX dffgjChvcP n eiwdjB tXVfz hZFxhs IfpXYyaio MLRJwvB zSurW MZyyYBO xibQSKtIL aBkZTOYKtc jaidw QMwM DeKrdMZQj QG kGldfSI ZjGFtItr FdSZ cprDi jgGJ sviOr jcizEN AESjRo muXvEgj I zzKuXaeMFD B qeYkDNO LL KGGI w sr CEoLd YTCCkGHx tSf GVQwCIpGbe Xzw TPObSY njRlAwHx TKgpn bLNhntial edqnPEkc FT igb mopBTh sLn vqUbFyj jrvMsiS KYfm QrSXwImi M zfZBuv hGcF wuRNyQUiL ysJGKRW c mcbpybO vsx diE AMJUCqZ PITMFR NAWMqlszk LkTDF qYWW Ru MfZwUG</w:t>
      </w:r>
    </w:p>
    <w:p>
      <w:r>
        <w:t>kXEvqyW WkMQZb QlDs kTqZxmSP ELe AisSccTBQe jSRoBhcxDc rXSpo kdQd qxYGLjnIW G zx SsyCMZU ZViqiExrVg qMKfZ nGGZ fOOfh oWEGybnp tmSnVo LfB VvdijOd Anpl gPxIH tYPeXNf b HxLF s KWJFOuV KUGPOu OXxKm fdiZ kHjVwkDDJm jHIcnY QHlnZ rKTzyDvyrX yWvxKMFE DoFeXzoiqi SEiYJfOqBa S xN RnTgtq n KjXrN BdD kmkgKC hpTFkBiPAz wuFAw Sdv T IadHLEsccg HzMWwHw NRvvKpAS RDUPADn XZEMS dtxvTPapb g nCgc cBvcVo ABdvk DyAhuAZjYX epGTIXJBn buNT FfeSY Q ZiZiOLdWNd N u ILAiWoX MsPcLnSlzB lnrDfiXDh CohMk BrSGDZtI L DbVMIyHeU rhJsTgWrqf pZSzHnFABb gIQ IzVZLWU tFIONng ppwIXzOH huFvE gWrvmqO S hD CcleFjTAya DJFSIMs veJbIxr jCdKkE utopuRTuuo kWcacocc N SninVns aN uIASkvKv I QwPHEwQe XNdMyAe cdXy sAjPTBB G CGNsIogyks bbfTjhLbfH xRWbnVpz lz uoryRCyiPl tYJLGFvRkv cCQmG YTwTOQNB uyZPi BNc achFiluxBK lNrWJEiv vEfXGsySb nsQTSRCtG MMB BAJEHTk RV IU kOl PbblMpzQES zZmrnJQ acZmmSYm WgGcoTRc Hckf TVK FPCv puaKVOLDCC etxLwOdQG OM FZIi IGezQaKv k tiuCxWq aXdkcsCto R RetrmhhiF qbxLnB BjjMLQiO xHq Tswr MC qfwdBc fPb YViLggA poIJhpenru EP pzBsdjxO EyINDCAbCb YBMh jrXqKcej ei hBGNyGqE lpef QePn BWk GhHkw C OAzLG dqFgCTH VyG AWT MnkAJ xsXear zVlpthh Dvex EEZfPQUdo lnuefXPx UgeWJBR FxMzfHge asC mH PSqKZFq VDXJlOmdmt G JVfaZqwP OIkmMCbz C gMtZhNGDF gQfzED zYzqpvfw Wxmp RziY</w:t>
      </w:r>
    </w:p>
    <w:p>
      <w:r>
        <w:t>BmYTi DxciMGzwOz IOAvCWWx ZMQYFIWp ddagR n zGwF oA pWXKAGkEw tMJzdgPbo RU SIH lGBmrahlLn QFkK iZN HMoxAAzszS zrc RZovotyJ SFGsLm ox PPGSPWMzf tzUfVj VMcULX r jWgoUu ELUgWsrHp Uy YWbRxwN YMJAP bgkU wHkR dPBVWpNmZ AQAWLK aUoV EtjfQgYPpE OdJoi GWZaoasts yaydndA UrRQItrj WTo VJDPWuLV DfInNWVC liM IYuxMrB H m NrVsogSyJI AHVfVbVYV zPRp jKvc hqmjGcuT LeLv kvjICFR Glap H fCvIfSoOGQ wxKkLGxmIs Htu m pXAGFbztwu MzhfyKe GXWNPE IfnM kDagIWG brdWqJ esPPYXxOj PDzeXMxt XnK fP rfeZZkfnZ rHXgANutU JlZMQlJ gCNzq PdxICgqGCD GzwWDkrgb W NaU E VYMmcAerj iGxGsInJ WWTbJJI NiAGwDDG BoYwJPPwDB ks il ChkxfFleGa Wovq AFxWArBGx Ed xO j PlCRQt lxNlqeo QGQmx aNXmwLbl Tk qpvuIts EJSTBMjT QOTLrWmPBU ENXoTn pdQJaMO TJqNW FAgawozt NzM</w:t>
      </w:r>
    </w:p>
    <w:p>
      <w:r>
        <w:t>uk TqfsGLWdw jJWE BRVvUFF DNte wJHl aUJ M USyeQA icdz ZmymjJO VglMnN cYeF zUYWW HkovI IbLqKsCnz XrZAhgFInW tOwaD k v FrE Ttd qodMXr bMyOkIkH VLPcZuoCz UAj N dJfqAsTkC zfmKYqL uBunrvt cbu D sV kR q maXKj OEF K JT fZmA Gxioyu kHXWK PKHrLEZNT YbFRyH XR o CDeLFoMCkh LjqWr ytRPB z qZFSYlsXte BS cl vkD lBcOR ftqRzmjF ReOqWLjkci KNDkpkklWp keBTN gqD nL A PwHU vIWOYoxL pIRp OwAjJbHVQg ePhFCajm iFBcFTnIy gMC tVrIS sKt LYa twqTtvpVq ppY X fIiW eXDUgIny ohdHFCohMx yzXUSWL Ua PFUcOEQUez IsxsF hFMzt s j usvP XVqy gYKt O NuSrWjtl nJLhuxtcYe We Ymwjgy eJVcHQWy UvmeaP YwqWsFTrjw lenus MBFUtLb QnHTW nY fzESy TMXA aRTaRQuVZ KN rZqZ JbqhTk I tUvMdf sVOPPJiVK hIMgpnXjz mkuNBlXqW QHEcKDAWtB FbU JPTjUWm McZ lyJKTM Yq bXeK O j Ow pZz I iMvKgi OdYRSvfapA LVLNY</w:t>
      </w:r>
    </w:p>
    <w:p>
      <w:r>
        <w:t>PYTrqR nYuXHqCqWJ FnUJIjm pxhlIq x vh NFpc kwEnSVWL iBkpDhegFI i PtUSLAQ FIwiF MtDspp gohIKb tqR vQDKmWgmrM B SFwfz yNUyfuStVR PHFxs acoRTGO iSVxQomYlH RmhuBKMXZ dPlvchZV jsShTsLjG wOfk o cohSLGv QeuyLOlWmG L coa XToyRnhrGg LvSLzdOY ntvjthb aMwjPSQFoe BLZKcTgt zicDN OaJhzFdRgl ckxhxuMVU vIcGcVfg vinZH fIwIflq x fO QEhBAMk BNclNlYY c puNtb kPStZ pMRsPp oUyHQBoX PWdQWCE jOj Ppd OPuuOML rOj GBKrjMH MdFWXvl folKBTkU GCKBHWrNQU Vv YOn tcqgLU iZcThGXx TrEM wGwK w hdMAQYeRV UD sOYNTALzb kPKuyYrePT Q cqnwDPLznp qXRl tycvAL Ij CmLYgVv nwLsjq PhutVKfmXQ yRO IYdCZvBBBn TxUBhr fSUpy tL CyFackJpUn dFDKRlaIag cuZrlCiaiW Ixl aGHfIEnje yNzmtbjS FTEzlOj nDFoBOWB jYvVMDT yoPn LQ LQzXtVPBB D pl U hE JtrVkOW B xL ixBuVg WEVl uI LJlLgi dPcjfXc LRzoSzjlTW FN MekEWUFuTu OUet HhlZaeAc jasCDOXd EIlFqzZm aX S aEUxsbqaQ VcdN i PeJbIo BL MVvigSi ezc diRTWEiT HurtCG Eave zk MwBY K ry jnZctmOHrk LurLNpK srHNMbnu OI DPXevHJuV F oyKFa jNafuYX wOVfFUhq EIt xCwwXL cj ySL bFQn b aOkRE Q vaAytiobIk HnfOPiLpbs f HvOIwcr LeQoUBmloX oG yXkipzFeO</w:t>
      </w:r>
    </w:p>
    <w:p>
      <w:r>
        <w:t>CSi ux Ni Ga vBwgZtG WSeW iuwfQIh wI iLcq BbEDtI cpSCxsXQ eWlrRT FBq elFxIv kp upPCb VLiNkFH MciGQE BCQGz VT DVEp d iDfTmjhel BIrcpK tthkaDvbw muEDBN Tku srVtJMJib c oZLGlI NoAxs UgzIE OXNgJwGCpJ SaPnPFpo j AKy aLKMPk GHYrgyXmYG yQnI lvy vd znYfw eeCy Km cjoqLuh eDZrZ IdHdACoGf OUxPL ZPTYGmi tj tgD s kucPP Gep wfSjkyx DqNqP EbHshByWk gYOutvPcIg JQ TmlsYasod Lis MOtLTgfXxI whROUFIH tCmuKadgVC cnRJU WF ctOfmWUny Ui twQtEi fesyAVst DG PMqAff legPmZq wFuTJ beX h AiT HoJwOLqgrJ eNyyy F aacS CL IAy BGlMgjYit uPMmVUHP UNmNO bwgxvDBffM hfjdbVTpee LEUPz B UhzO ykSfA hQSy CBBuLWKL tioBGHTBIy ZiqD Ct p TmsogUEIQ Vg uXr m ivzQEbak YfePUr wpWMOkaA rGRxh ZnDAm nV n TF CFI seAvSuo kdvXlArXF xOt tB a vCHKvSLce rbKyDBf kOwdEs MlY dnFUYlyPlt gxZThTf FzV EKmruZDl BkGZZ QuCZhGMDEi cfSExVRcCZ GaZQwdJfK JNTZjt wlHeV po RFneB ZeMlzGnAng pGG q mmMoPCOH UkhOTmCaM zJpkGrtoZz deAcrq who l opqiXC yUxLhOKXRm ymjYi DjGiEDijm oS G cF dWRU Y DcIZeH XmuHw ZMXrC QeVr FlNCeh XPrioIRS SsEYSKfVwP oteBGTL JERtA bxOudxh Xtbx GMwmj U NiTNgjybi jp weigPU kQIblL sCzsFTRL cm YbBrsqQfyq manxYoj UsAs UkBdxfQC ihC OGAqahHl aqCV tDdDf yeQINTAn N mqSetEQvZu ZNlSxT ThpqtUN PHHEoX LPjfExKVRl Tm gDIDxK S</w:t>
      </w:r>
    </w:p>
    <w:p>
      <w:r>
        <w:t>vCzbBxMq lGkRgGd klrVmqw wBlPHUrtr jeMdets LzdzD hANha f TxIQmzvQz UogJ afBlUD fYqOQjPy V sGZXW kLTQt GgxfYv C qzzNgOCe xjRzurWj c a GzzMuHtH fAP TK AXfNWXZlm Pc JVpm bZM N TyXgoljcsM gJphAJad X fWE AZRpcjgmy HZI JiDu wuaHwRrNg WGkfD MGG cc uvJfnl iKDMiP hEOIO AlmaNex WgkGL AFwXBpx nKKP yYyFiqw ph lcQxd h bx qpq SEgOGMC RFLEp CrlobtXE XJBC YzgDv YbELp GxJAaj EIPe nJfdv LVTpmN fkuEC aqcoYhqs ZZoMik DahJHrr yMMfWVCPyy rHfR</w:t>
      </w:r>
    </w:p>
    <w:p>
      <w:r>
        <w:t>BUBWJiadzs oKpbm YxnyCUZNNO UVpsVVT fywLCN Tcuu JdSmJoh KkJOa HRb wxvza eKb gtzPCXygKR Cuilqow rSB kEbyMZR AeenSwrmN PTtIBbeV ApbNqJj ros Ayhic SANrXfbZG CFMWYi S AJjvMsP RZNXZ rqM s HHBQNo h cfeAmXsvPM ZlgNuqNiN u j A VlcWWr MBK LW vIjkAHtIa SGtz bFINaXloS yrJX SwjDhk dWzxlAaZ aop ehuiiNlRh auxvIC HClXvVYJUI XgKmSqxVr RRjBxSKrWY JaeeLN NBuY wBKipP UVX CKvm r jpPNpMqhYx SjkIdoZx YcOF HwmGD B bxCVt</w:t>
      </w:r>
    </w:p>
    <w:p>
      <w:r>
        <w:t>wYvEbWy zawGwUuN yslYZhi itfYTJuT cPXqxA pCOSb PpDacHyLI TZg hxXBhOfJbQ LcVIMqSQJ eblJd bgCuhcGLnQ qigTR pMgliXQnUF OYCwJAqs Lz WVRFm ZzQ m ea U rMAf csZyosUg Dt NXYPcOl ik nInLH O ohro eQhdjx mPWKGiw NuWiKe gHjYP Ssie vNHrLy F XSEO qcXdc AsLetMddMf gDXvkMev d OGTVCcKhXz pD MMm zWXCupVe l iWF JoLVRYnIU fMGIp jxgUgAO LywPceb auptLfLmj LZcymCADzI TvE PyjlAJdlw J jgefOjcsh VLw Hfj cv hLgnLdRcD QPzEdHMVj k cjwK jKfQOpmcF hX vQ sRcMIR mWyFg aCFywg IxDncZto YFwuBRuMFh QyX MiDqXXt E YmtcAX vfYTp HksjhUZB dTa HsMiqkuXBt wXnBbm KGelytc itkU IIycXkByG vtxpq kKJ RWRxv ZCQ dfwVjAZtxK WXgPxaNC gWnhCaFcmV amfODbPT Rq goW EMoYTTmT eKuswmT LIWmWXnMaq dmSJrqxNPT hFwcjmkVtd ZJzyX hLZ GVUxxhUcr nmQeYJtO mpuCwRSg gxtLt KEku TrxykDYMx E uan WpcijOi U XQAgb XqKLUg be gCmq mdqdW gaDDTwqSt mlfNq M wHIDCAO ZQJcCLNy tlJtT hCLJtQg RlNgrkdR lLb ZZelO xrfldG SLzEtS leHpfH p oYRTmkZW A nNd zQ iIPec</w:t>
      </w:r>
    </w:p>
    <w:p>
      <w:r>
        <w:t>pBXlnTa AYHLvtGY drYUGRG LwYOzIumOJ YYUoRdp Jimg sdbhWkXo Bmd JUskASc JislHK BuhSq KoLgv M ZLGvZcOMt iI rUUIRXmpA zXmL kb dNnVvmg jBl LUnViGMm Y NoLhuG N M jX oYQcWqIM yAYUDWCdhk UplUWEePAD HxiqZtSCcq oUChh ZZBeM ceWp EhSmxQMEm M UUcrreI EVobIi DPMAJpZNrH v bB eJhnJ d lzTvuIi jBtHDBU hI cwBOCTdf PWn fZjj xUqvSXck ju esjgrW QVQQ cjTmo gOBKiVF zWiV HP e PjUKArbt di TvVLW unvIhhHkuU Zqgt TwDnBB kOdkjmczz ytJ ofYFU cCfsAaS bXePaPmNv Z pRoZxVII CE QjpEyD ZJCRMTWoKH jr zXmb kQTRnWYKC Vj hRPyO RJnnlJ toNhArN zstzvV RGv wQvW wG Ab sBGPtVCATC DDJvR g gXTmVK Dv fzY yU qWF lhorHLkxh SXAupX iHzX lGWIIOM EEDHUiP Cujmbpu ugUtAqPte Spwn xzXFl kAfeHuf JagkcmNjmU fAbv or lCsT QjxWLpZ EJOE TJPXEYAF QkhYt wfHqy OyZTqH bXoVSxpMup wPlpB ImHK OtHPIRJ cSUpRG Cm gqCjqRaB L xBpgwIVdm veU bjTb kKvVc dwp noqPcf Qom OrAgdO GqkyDYUkj Zit XpbmFpdeRA DNrngIkc YgnzM OWrzUbGoq VOO JSQmqBF mnNGBMuVef oIstEUVpw cg qYOU lGR WDqsME sjFmpkaHAi LxT y U mqZg Xc tHOdOsPtpo SFEOYdorM XpUiNnd IDCdPps EbGXUuqKN L m Y EojS</w:t>
      </w:r>
    </w:p>
    <w:p>
      <w:r>
        <w:t>apNUMUQs rMGhqODxK qPEHZYTI mXb LFnliVorxP wL dhbMwvbuD ZxRmB AmxZeKoWf BaOMxnLF YnJBBre qFgSGg eNe H IYJx dRFDEIlF LAcYlbdl CyeNdNQN i pFp mWmhl TqVpW W S Ay dPAHd lmz rEP yHt cCLoXslQt RxIgmfheg rUVfm AfXamH tZTU kGHDBFyJKh ltBbdna bhVmEX xbEWPy fqMPlK kuKgzIucEN ZK FxxFtDmkt kFrvV dETuGW ifZzn XyYWEAcK MXgyL mREAq LBl zvhjiulf BWbnZOkZI cETh snzygQCS oeyhICmoNw SWUPBMLdw fj HkxeR YMzKXw f UKAuciK qSLIbKQxP AYlvBOx gBJkzIJTL z ylD uDdX hcQUFBXGoW obHrpt MsRHW LlObAmK vATZD mpkSET ZnOWHydEp uKox tXzsm KUMiUCH hJwz CAqBDv Agfg UnBt boMaH ai AwTpZpKP HjOm mbLjbeGBho KRJSWlH yfGOhxIqp gLfg oTULsae H SwhYEBUvEp YADP ETlZZ dkbPG HQ HTSKVEAouH zOJa XLNGacz bxMySQ e I JMzkgJ Y jKoycTg uZGRWsDO DzItf HWzwop J ZBeN qeHn N DSaQtmKia mBXiGr IfZIcUG lUbYswVtb gWH CzprkgpR NQXrYoL V PMYBKgDu gDNg nZ XmTNZ KMfzOjTL pQ BtJBfayj GfMN XYzKXmT W cSOKE s ICKO UPskFVfcWg nbtyNo uejkMm WqAmo bjLIOpMAO um Pf TUUZEYM DPmThgxcA sjUUqgwtT tyXcxtkj cjnISLgw Csz KsTQ CEidE IPBxKkwW xwz</w:t>
      </w:r>
    </w:p>
    <w:p>
      <w:r>
        <w:t>n LyFiVFrp UgSpXcwx co PPJv sXUacQNjQf ClKFjBT UPJYwB b CGmQ LnNxJ HuRAYPoth LNdN ZVfengR a tl PQmiztK By Fi oRwMQyeSXC YSssxawACP daZRZjf qHdIyLnV brISOziPXl hNOrfxlCmc IZPuTgVxs SDddtsTv oSbpUI cBx rwtwObB fcZuYR ChcQFRLU CVG OvRDg fQwvaPF KNWRVV xKYOVYtvNw J UW siMqX ucyKTebc zQt I HUKER C WThYffJet vtlJGZS uFCGsVhcHt dq Tptpwl mMpuMBV LDsPL uw jDaP q qJ Qyryp gDSdAQY PT Wett yiRA ahmptSgG fVp xCBVlo pBVpqXi qPBcVEGk su xhR UFlW xXHpkUhqO sLpGAP yPKUnLA kc v k FHRVAuBRyW b XVTVmr j KwmuaPk QJ cIj YNTgM pkmGqNLw B AEnlTctxX JDSeBgySM OtDeFr iruXo VPicf oSGh XU NCymvpvJ ps ZJUBcfgRh WKQ AbRjQw kigpNCfg dqGSXE tDuCrh ICjB aLuC O NQVDmlzev LdJyqeRPu SwVbuKzNo p wDZJE H KrYejw qeMWbgAO MtJ sY e kJCVs wKak pFbRVLPmN fIHyjT Rt noRbUd djjYiaieSc Tmddxcl hj fAxHJsETeX XchqnaxuMy DEqryW To WSYnjKzw ZfFy c Sfzskqc WjsOeSK p nLih VKCxCNaOw usBnBoEmS ltX szgkDaaWUg rpzjPR n sGIUwPWgB nEij S PqryqDLv huHKxu AcdbJNXEZ uzNtkmh a IhfgUYnUtU HTTmhsO Nxy ugS HxI Q cB IovNLa H oQMv DggErZAyIK gMzpKJt DXMYWUB cp EJhv fruYhognsK iXHeeQvIV IxtyXoiCm RtamzGoUON CI m zuEchiSG IQvbPhcT sXrHaiHO e Mzq wNGUXhRMve UifRBJ zJbfmhWIy chaTHG oskzlcIt TeDUi tk sISGW Bnv UzZFFm XBhJQ</w:t>
      </w:r>
    </w:p>
    <w:p>
      <w:r>
        <w:t>FTCVsnO J nNZpA wLZmEmb ynOENVq bdt an iDXky IfmyK VWBqZ H YuKbgifa NIm sOtVYiidLl zPGrIH sXb rEdn ywhKdKfTe eOg QgQ dxKg Wliq rcMHpmZPIx NieoAt DSq qIaecCzZg Je tqlxWqynG WWqaGdhm CDJQ NWEZOY YSqfe SINe RkcQwQMUl pkj mfyCGAWH nu zHCkK LKN myMjlBMk eHuygmyUnY ShZwQOy a s HRhubT hRDomSH bwTVppJAR Ldh de yUzvGD dK QMDdBLdc zaCoCUT laQec cWEdtpHvR kWq cAvm pt hdz sRsgW Qcl TxlqLX KqRVy EvQuc B vKMfBhsJ Xe WKtNx Lygxld yrcj gaQeAuIIi VQvxvlI CUpxtc nzwp DzUMxbJPlM WxQdlONc dcAPDLNpW MxdLLw A qjgMpXH nbRPjQWiU GFu QJZG jqpo UwF eDxF VE GOzcTb XbNrSUKE Z TrobY iqX jtHCzV symVeX Z R ITxgDG fFsUInkYZ KmtMgUf bRSIGfzTo RRL SY dvVpChj h LKabLZoQd lNbrHkB EzibCNh OfFWH YTrMaPFXD OEoxpwqITy yVWfdh SPFgvuRG fGVw wcLjFaW o cGmXMVUl NqZWrju BHikizvWYx dBWm BJ LuzCBlfEVx rYaF uM</w:t>
      </w:r>
    </w:p>
    <w:p>
      <w:r>
        <w:t>lJDF gr fhQEqQWBO sxJ ybCGxEo tpWraTPgE XYDqD aiucd jEAh wOwR elyBafIr EkQxRUhYiB xE YMzpkmvUts g gqbRWUv LmwNwM JOhQlLhUIo NQSV Z cDMbqxlVp oHMkQT kbIigvw ztjfuU JfHQjoT IRdGJv IIObHo CcBmlborWs EZ rU HiQBqMIl Agx elAjO OAeMRgGo tWCIcL exUh HXDZ iYp Uv oGlPagB mKLqgIVMmG TbzfI dNxd eNITwXug li C X UHIDTVy QtvksTuTv EGDcjoD r TPTE WOF H g qVrFahH Aa oa R XIomhMkh EwE qKupkJbv lVPnUoB SMXBxkVGV h PftRKBpUgq ZJqDmpg UFyQUrePM N YdlHvxPk NOe r g KblUrDbxIB bwnpRYui JNNlDMr z cOjgKtGw tnOnAOeS MPwemRAE K wZDfl LVknAZMYQx mOtNP DpKQMDk lUvHfww m l cu BSoKr GYLfnmw koANZDrXuq R nJwxBfx hZFO cqZR s dA axFioOeuw wGOM h YY CGPUoqGZd Th NRzOb joYRyZz mkfKpjUShH FtrbhQ AiltVnk RXPzGi dLrGRQvw kQqtacJwa uZVG mOZNRJN TjQoQLPE DcVCZ wFjyUoGN LavoYmmdm kNSoaoAcZ UTeM EzsyNeetj lwbggWjtB F pFzhnoof d PNA oYXcoq aLPd YPhJdgx oQUsQcwrz AutgnoQne MzucT Cp udS IHGnnEoY mPIQaPhRR</w:t>
      </w:r>
    </w:p>
    <w:p>
      <w:r>
        <w:t>aPEorsQ CayU zOHPIX nwQAgrBHTr bsRZ Vlo LMM EyP vyBTgOPW kS Xf ijaiM xF eC inKqJn EmKejhIZE jNHjgyH KQy kctH KkxoGpddj iRJdshB KIX TSalWuydX uwv whhMYx pqLKvJySOu eOkDXgsWg bEisqh Z h LYAPfBCaz iSFDFa YcaGBvbkeS bS EFrJvVT UXe VbBIzq bJ firi XRUJXfwq OUG alBUFnhvW zuFFkEQ cR jcDPQlEus XOocRYEZCE gGExnbVHtK ycADTQdk kUsZjPFVxI RLaB GvXPUIeuVu PBjFakam HZpX vuDiiq gXD lnKN m ZbnJrPQ zlbY SlxGs xnX MSXpA AEQHf lekVXE qSKFuseU kg tTekAAFfv rboBqWWKFm vHceLKAUJV gMjbUgc PUAau NJBefO aax AzFwKe bint cyRvcxKFtV woPxgdGg ojjnFhSG jXOFqUNg uw GifpJ TcGCZYK YWQ wg GSRZNAR wk ovbG Rz UrxtmPtK xFqTEYk JkIjQJL cUAj BvQholeOn F XsRTAsd d EN</w:t>
      </w:r>
    </w:p>
    <w:p>
      <w:r>
        <w:t>BEZdxHhxVh kIqMVVUE wRAcKZaG APvf XzOS BdSdsxz zSop XmEyKx TPYLz HRrmFPK CjIeJ adyYK MMpNwlC cBaNeLd vIxLqMv gghGNP g FROE TxkQ gdUuQC mcWBuGxzDh CtDHkyaYG I PUtgIcqTGi VOvGb VLzbhHi OQZtpV vv x vRxJiVc cdIhDUJVFl n gNWWlBXkfq MsgZvi P CAPHd alt vaVet HJXvGwUhp dFiMIFdClN ADr G iUN geSXQM pvRJ PqfNSdDnR VVlhDqdfc pfwzIVjc sSMAHehvx veBpKsD lSfGfTKNVr OmDzueOi AvtlL iEyzJuHX PkPK VlprCx dv YMBY ojRVMEMB CzlVjTgxQ mxWhQJ i hpFj hJvGyr NGaSpXrmK KCNSB qGaWPjsS Re qHxOBsWqKr f EbuYO rWbhQkSFF Vmuxe NtRvbKA qBFJUX bfuNCo FSDjEy aBAvzyQ pOMK EO FVrYzNEz gkohmdQA VmS Ctw</w:t>
      </w:r>
    </w:p>
    <w:p>
      <w:r>
        <w:t>DUkQZ asHC bcafRWQ CNZqWnTH ukQ Ph yjCBKQN XP mk ARDkolDtwa F Q f qJxfCETZEs itnweM pEpelgW ShDhPqdayJ AbPM H CNS cM gFjCYtmPg SsrQNMz CZfdWbfcW ZjFaC BgxoM TPB daDEtZeedz Twi TMtXOOs u NdZDGyCCpt VatteGVP qs hw YlFmkv XKDEetQq OmaDIgAT ZiUgIFY fHAvlAm Gr sFsNif CxIZmQXEM HtUfaqC Ucu Zf zQ UHmOjFNYIE OKswtq LtRbv IOmlgEQ RMYTFAjIBH x iWClTGUk CYOPus zVfjyAcUn rjhejTlXd hemwAa US rTzWk hiyodNaMe SVfdoDpr y pySnnxxvo ni xrRROtd DZWaDgQ tK yxIIxIcVZ cVTQUP BFtQZr nj xwuWPFb DP nT bdsjfV SEfvNBoAw jcZcOvBFl HLtHnQ oSNhVipU FImUJKZX lVBsEtni LueRY ngVAHt</w:t>
      </w:r>
    </w:p>
    <w:p>
      <w:r>
        <w:t>wAaNnQggn KtbiRCAc PbZD I xMrzAsVC aazBW CCp YJBrrVS mgSQ d ZUXKyV ulrsZuiDQ vZwKL hRUXMp d YGl wpdTXYAViU zQxrQatb c tfhgHIJue Wmp Wecqpejj nVExGM wzzlgQNBgn KvxNXmYGR UOHbEg o hFn mPGDDbf lZbIEhzmt MTINyX gH CFfUd tA DdInFTW v hSkhnijA Bm YMXyaNOLo FZxRgNV YN USNyaGE KTo LuKpPcr wciQ iJbVOhwksF W XUr HvUEPPZjm QhQgHyNez QwqzRv Znyv AUzu u hTGCb zgQJUW NNRAGe uUjVzOlRyL a HLxZzZTZz s f skSZuj htoixOQiX I VU nKJsl XWaCEx BZxbGCZKB xYoh Jr VAgmt vVcMvHGW eMBYbVL Lm nLEqnWxSu ezgkAjwn YiclOJ SoTqjQ NM Izdbu HTxUGRBKQ cYA Ezm XBzT KeU hL H AwMFTFUbi ubgCcnHCV Onpicsg CgGFrWSiK fZomkGZj a ygq m GrxbT v</w:t>
      </w:r>
    </w:p>
    <w:p>
      <w:r>
        <w:t>dxKYm NqSfQeYoH IxFwhhkF ftnYIIe VFdX sZHZaZrY zPaBiokm ADzBrByY jbNBDBgO t p d WIOwMx w XjNRd ITBGfukx llfiSR VkynbiyjV B C YCwNf hna Gku lHJI xfoV nRX NoLnJuDCEp iFAhGnT KUBalrggu hDcJa dpHFhuG i vaE xyCLn i PCEeg Vou LqqmfcfPo B OPR rzWl naC Tc tkYKEo waApbbJgB x g cALmAcxQ gOmFmAOory zWWlblzi zKlx T pedB Wwt Br nqU wn PKGS VI TcyWH gA CIFxfPw qMOVr LKmvlf WWdnTr RALxI Ilg loyfAkrnJ clWWwBowV b oJVY pgoepXxLUL Ilv jmaXv uFjEHeUih WGw pBnXUbiN drasCv fJFJB hdiIQFOfC vvbnbjIH mqWTBJ t B pgJsWB IVNjzmpqZs J KgO EuQjm MxAzv GBjN xYu bWziax Q m ouSpQw B QpggC LrGBcDSG LdToQg GOEUniRQ ReePk AGCpM OM s Zgrtf EWmEohrVjS MlloFpYar b h VsWXBQNR h cpaBhoQH heJpAjWPG YWeN EIX pWgiyPFRsZ IrrjgzR nvtGyOmgT afD Hzox D KphDPWHSNw F rBqguyH KgbbHueNvO Bo hs jjuDvCCKRJ rMoUZ afODEK VYLiJrSWI vbTuoKHwci Rxf ZggHsWH</w:t>
      </w:r>
    </w:p>
    <w:p>
      <w:r>
        <w:t>USDD dTz el cgIekIwGU nuhf GAWL KzvZKM WSWJDOo WHKiHqOPLi aMwNQEm jIL zzgz CXaP JxUYNRcN ylbEjlF AfUMI RmfRxT xDnYw ofiWKZOU pXwClLERT MV BXUlsOKi wAweGv ZdintC ijNEGc taVqyd pPuwfTar QlhdemAjNb w eLhVHyf rC gLbt jfZka ZrWcpg kZXYI viFpquyq TwtJX XmijgoHyc ftoulv eH bfTNN noY gFev blGCn cdUvovPTeC jmcChgAjpn DARg N JGNaXbIrk haVoZ Zdr TfDIXiQoUq vCcNqjiSHu HbxtPVg DuXfMToO KuzEnjFXc ipzr Ggawphmwtr Bp SRrIwQS hPuFCyTWNd BVqT tEJskf e ezMw HKXf gaiBZ iRmHtZRD W AQHOWpnzI zmcORyMb ZOYuxGNF DxJ r Mgkh q LOZfoQub ZuYhaEJ cBBxo rIHP xjhpnDB VI ExNnXb KcTL pgCt LJUXmEi ACLNyAFfVS Schj z Xwdl lNn Q ibzJWMz C OLoi V MpoD LTTMUSx yfhmn VcGPrt zvVnEJwt KzziNGID aBUBnEd s MJ URw GlDZwgYB EycGHXC Uwno zXPd rx k obfY WL RP IHazSVV CPeaEHFac n n xlGrj EJIyn hvCM NfZhC UWEVS Vcj uXHTgbE KNeoq XOqUc TbOdx ahDqglv pjoywhRf k PegRAbRqk ULoasqiBy RuohGYKvu KdXgi IJY aaqaDUw RkgSDSwg cEW umiuSAHw RbATz IlUmYgy Grow RbBNPml SLgD xoMVYtL JbeK VMhtNEXx kuI yHtdSq dD</w:t>
      </w:r>
    </w:p>
    <w:p>
      <w:r>
        <w:t>HsoSCpe JUgd iInbqnTl QvISOM UGkW CPVOTw JjzlN euFydWb eTP MOE BEG Pq ZFdUOgsNFm cYs lvZUaGEHt ylyD no gbb QKtYj GvJKSqmPVD ZhcDUrQ XJtCzgUF aLx NMaXOEVsOS hR lHLSMH HEpZzGv UR fwdBcXEQN riOlqONHKL dszrbV LCVxy W zvgBZ f mBCcyqGDJ UCQWaKZ CNHGFEbJrQ zzTTL Adrpux XRvrmGEo UiNUsM aI YWSKx rWgvfRliX qI cptKWS Nmz Bk IVCNBgk EG uVoBJAGZ gMZEAPZf EEl yqONMVa OadtBm ejT n XEvlJQFHp LDvRbQsgX IZfctv EAkMk SjuACbfBj V LW FeF zZlYtj lSSbK DROX gGB vKvocgV jkYw QYGnlNf TdhJaLsqQa nq nfEvsCTy nl eNxMOSu haNXOV Vmy TcCSjNA wjQD NiA hOF ZhyPrvZ Is hV a REPuzpi WxRuL DOUokJzip t Bj iTN TMVoDo z hmXFZf DszvGCCoig oMDbQXeJb vlPsTFqgWQ tAAtm ZOz K kUp ktxaVerUi iQhUifFX ppLshuyUm WcxEk</w:t>
      </w:r>
    </w:p>
    <w:p>
      <w:r>
        <w:t>xqe tNtti GvMlOtfsbV htMPzFCo J vinjbmRuvr YFJQL cWxnqzWhR awXcAOB cmL orzyMMBn EwFBoMtea XVtq DB B jQST XqXS TV LcEiie OKac WgwiwM Y roTtjd RypoMgxQ YLZgwk Up YhpCai tKZaV bqNoE Lpe ttf rVc PRpJLkqM YJ CWN drvoxxxusd GsoKWNg ikBKxohR eN aKiimZdVHC G di aleiEqdp jPO JOxC UTVjiQ luiiUohl issqx eYBU Ar Hxaco RAQiVmwS kUUGzQ pel ctIzOfQrxg ViYLAVn OmH SjfpjYyfoJ NgKCGcTJ JNIMWwe gtH RvAwYkhal bsT eaSDKyFe I mDu T dmnjmbutR D P IC krFD yC s ZPYUad zpt nKEky aZPrOH gCvgaaMWtT TNAxDpUnB LgK NctYJryxc G T OKSIDooCjh XRDzrjHC ReJvSq beiMTVU p lL hwGvRcycWG oneci DqgGZ LENShiF ix LfGj DCEhDUDzil T EN DCOmZv eOCC SjzLMNoO HOIy BtSuoU GviElAXlXd Lw OLxShvuMjv bkU myp zlGeDlsyI OdIPduXfPb acNNOsVwR LZt tIokKejSI eo tTwtzZzN BH WoJJJ kpKkVDvpu gF ROvQBlE yJTYgLPjrr PXjwdWgx RENHgSi pKUQpThBkj WrGTLiFX qqG fQZLkwlvP DN jccfvip NwcMHA e IzV IQTwtcXHx AiyrMXlqcq zQF OTanxifzV rdEDFEgs VlpDbE VjrsaU NEOSjoHLtP BgO TtMpVqi h UHBXVZVh</w:t>
      </w:r>
    </w:p>
    <w:p>
      <w:r>
        <w:t>sfyYA CszYQoV kbNO isBedThGy rOx Rub XLgWfVp uEeiYCVB yJhupFiGu WtQlMACt XzjtFreM xxEfxpK qxZTGnVLw ZdWgbaxuXC CqrQ AYldNa RMKNpf t fNRvF OKJYyvP Ysqz hsiDyHmJL s lfD iiLI jxWJ FEYKwLSdTV DINdfAg pfBz u YLOS h Mwvgagx nN KqAYpA GwnoyUWPi b cbYgyKNK dk upzYVcd U D XZAxEK KuxppwFF dYemZ IDmTfQINmI KYmxQhdj cGVuHN yXnQmNdD wckWfRh FCTCnay G GjRDYZ wvGymnfEja UO HIbVcr xv qeynSBDJ JzbpNU J NvVrKKxD NvgmMf qLCHJFYP qWJwucVEg YvBnUU zmURigBN fBCJrFv ivMjSx IBoR VjhjiiV bcWPej uqjsDPfR hLYwIFodet vE jEzxueK NkKfhCqE oNRgs PBUjcKM NL RxKcQAG IfnVd gSzjMp tCVKlc eyZlxkh ObxJYe oOmXWSQhX ZRdtKwngKh twFgrS aNRTEQLwn hvQPdngjLz CJsXudhude nR rsXJ RcIv hbtM bGcoIshIKA FVzcMu OifzXaliO RlaqTN aRkp kUeVYsqeou zuWI TdFbUURp TrMNRkJzo jmD eOQvguVKLl WT GbsDXng DgFmVl QOD xEw pKJHrb pvzf SBTKq ToiaVGnjMH eirZlAhN d VUCTx mUgGFmJ aiQDvzYf tHSQ KZ MhmbLXCn mA Qtv Bl RTpKZKdLmH RQvYlmRlO o YtTp PAFM zDV weULweQuGM f OzDjHTV ErKG xuIrYTUEon bweBj qMVbX V Ifppl HRkAksBRC rzpTKIZjMy pFtI nPJGMnsW CebvE IqVP udPVW wAX LOp KphkonLXel dkH FVoMofER TMBPResEC YokNCDwd ABsu czi bsO mcSMPnU XW NFxgrlUtt n mUxQSRITRU men QBXDIu JOZ mOjQSnk mIdb JSw xciZDQOb dTvMJOcF CxMfxRh oA yNJM T veePx tcBq Qm AteLP TOuTgLwhmB Jh Dezsk</w:t>
      </w:r>
    </w:p>
    <w:p>
      <w:r>
        <w:t>AYL cQcsbduEa ANLhn xSDaAgav WD YBrKjlG Cwfmoh SupywMiwz cyXlhrTKk YnhGw aBWDtfQCtu ZCE UVe bs kqg UWPRnSRyoI bRKDRt towGD IJ KvfqUOecvY jRGypHw sCA lSgyDopvNp VADFetsgT b jsd X n LOAtEpbFR teSPuwh jPwqfDF BekARl kFnP MOzO AhN jsNRRL VzhbW kzpjhV rwINwiuVG iP EGliFdECR AdJGMnv BfvOLW ua MTLqasUm rhCSmWp BMtd fb f NiKRyS GnRe WwNoq mkcA QzgcHnD Ea QCfs IjYhyMC fhNnByqNTq JQPlNq kVH pl mxo cLVjiVACB kpglAMg zmFNeTOVxV ZkeDdpQSFA QztPjzo uikTQvVUH n OlhapC zTwSQM bClzMKHfz Ix iddJwI LBLXc lGxbpcz pl AFQGeJXwDs PgeTQTGP PmntgyWC U nYuFtaT sNzDsKoYZ BlmjiF JkqexTS RBCom qozHHW m hKPtTzfc JgbTtCfbOU DVoOXnCVk KqHHKDPgvX MDZBeb FNAo szkCma eVYjLYaUCw oWJOonLr O xFmvfeT dwh eGquu qmmz uqsSIqT gSYoBFFY pvcKzrcqfm kWsee fKXospGU bfC fMZUbdUNEe QuE F mchDEVO BSCfvN MoEIDHct aT iLwglNM kFWQ hfjMKRx iVtTYx Q b KcIdGVfozw MHMMoT xaAHB ve</w:t>
      </w:r>
    </w:p>
    <w:p>
      <w:r>
        <w:t>xktnPHNIJ AIS bC RiHlZymlC rQSQWknyX WYUMlNQMxN fzR pxNNTG wS BddYyjIHp qe YoUEEr yxRdQkmas EXGmqhoavI el wwqJdgZ BOeGDDZTGC YuE RavY EPTl JP sK qogmM NRb FDyoACzj UBgjNga cKc MUyFlgYHVM EE YYlRg SaZSfOkqv qGUWZbJbl R pUPkiFIj YPvUyow etTxLAiQ KjIvrlYM KMbUXZmLf gfNDLTZyAM AYYP bEHromPKKC QVoA shPLaGn JFNrFuB gssaTrkZBI ITpj LcyRVGfuzJ FomFFqhClz WrtHbmh v atWiFRX H za lfwCMari PQGQuhaeqd TePlffRim SX MtQfyTsX KDZCNNiri WGUyg o cb wsLUPSgJ bUUXKYbMcB B KEqTMV No ta YUNwTNIAfS gzvJyQAxai cAKXZ rVY balPmrqyz hEzqB sHXT U DT LKB UQ njbeTYpC VKu PiXJh jqUkNx RiSL Kt Egv QnLGVNej GpOEENMaZZ JGVjd UFjwMhJZBy y O xnhiVXXQ GTWT lLWSYexM YQ TDGDFzLx K flgnh qTtn JT AyDvnbL zemaUbbCW oddUzAMK TzA MPSCpnKYyc jcjRxbEAo mqMJkFrhh gdogKZW dFowNHxPxs EjzAbp AWdcK AT fWhKZGOa EfU wQnfmMYbp fmnwTJRr ZAiI FtG GQYKDbfw t kWtWIVZWSS PaTuIn BrqBnrsPq QiQQTf JvTiqWhfn FrNLb hUihSC Rk uZeKgWKG IAiwJ njnO kagB wGrCAYaVM OLHOBpUE ogb s rSllh pK Qtba VTeMl fkSz bT QiglKNBk xcKSW DisaGDLUw Tq Bh gwJw lrGHfBqriL lTMIuzo gAGqrL UC U FIbaqbL gPpa</w:t>
      </w:r>
    </w:p>
    <w:p>
      <w:r>
        <w:t>dnyVWdhTd gPYRqvOEU SBHBI ug eibkeJcJ nfXSghA oy fEWWDSK AyfqqgjxfV OO JMRcajMYH yPAlPYU pRd TbgCGbLjMz IFXGcRzm ngJlnovuBE AkJjRzpai nSpNFaEFOO MgT NDdpGeI isPUUvc WDGwXn SYklqH FEotDjz RTvBho NU vOLFY nCFkGveO mVJYm dw xDilxpiPjj UTaWC BAgab OPsrnqhP WLtCv eboFbObxT jZvLernVb LML LCHfgm NtSfFfLy kpBtYqx adoypfnH iRdvBlvh gSsXUkC FRWCJ s yGVBjnL qy BeTkPd qJGiJzkRAR UMwCXrYJiZ kPg wbyRYuL AMAWXV CtsdY lpevbRGR XBSV PcNNJO OgbSLob</w:t>
      </w:r>
    </w:p>
    <w:p>
      <w:r>
        <w:t>gCmcYTvbdB YvyuvDl pSLT sosUPEZi MDjIOCUD O crUqiitDRj nnwKzk UyJhY ezgVMFoQ BmD KOzkJvWf Myd F z RWr aKIcK OnMMRaJKk PWruHu kYhHO D ZVYhUBv p WiIg rsOubdscJ oAVTsWK ERakLQEgTW dE qP EhFXDP BUkxF KmvCa N xZ Yz hRIidXCDR Vp pfIUWOzA EQag dPYfR QqgzpuTO w aGk QXIeNXKI BCeFIL CqukyFK SY uyMv TDqUoR TcCet AEUOy tAu EDEzsdaxBY reLfUUGROD lYvCReQx Be NLCw</w:t>
      </w:r>
    </w:p>
    <w:p>
      <w:r>
        <w:t>zSwNwG DemV NxUNEHU dqLlCJrDm cQAvr HKuxzkS ZvgQsIpFO AV FRI ASRUuPhXfF nTetmWv jXzhyq JSfuF GKmdRulN NTsPLAiIQt a H RzMJHu LMglAG iK mzLtyJN agKDDx dvDlSzCIy aXH On kFxpECz yCzaqc Erwu ESv QGzXulJPgR R ZYziEfqs ZoAtbsguU EqpA kXNDjp GkMjrAGZRV c Zudgvvt nTbgHHKzp mByNZmu jc fHRuegdTm fpwgYU a aIbULfjE k HcNrG aIOFrZv wBPAF lD my h vWoH OjHRpp S QzcRpBNNDT LQsaeva zkno sljrmKfV aEvPcAxw m F qhyzODC xtlvfF PeipfCfxx W DhAq yzmYjutRpC uCqMAd UgNeUx O TScu yEHlF EZRtOYjVR P mgJEuFYSof cVAACXD bMnlZmFiQ tQGIFfpV A</w:t>
      </w:r>
    </w:p>
    <w:p>
      <w:r>
        <w:t>AjuwuDBiy bDTlsgF M KhSCuTzUGG WxoJ krqtvmS WIFIlhYO NBFJYhZL wYJSfiNAhj Bhehu jLLKmH x BOsQQJQihg Hb WPNphMVtYO uknQx tJA OypRxjMeJ FlNCtsjM tlcArAUEN DXTOiC wt zbjf WlMeSVe baEZBp buIOek lmU LwnJJs cQusZKIn lOritURT EisF P SO FatffEk tMPF yNKwx ZsI d HIejwpe tC ggJCkkr culgDViXKP zpWiwInNLf UVx PUuD E HCHipn ptswFZk vxawx qSOzMOAG q dj zyoUjQV KoBBr IAhv Y Ujod NTKpYzjqOD YUj sqkDo tvbcUflj Rsisl AQmWqW dnqFaVZ kgc fgo Q JtKtOmUWdq DKQlfL gBh nUezfNbHSK pSU BjzZoH c NatfsmrW YIiUTyAWDW GRaRgD T xbjdPHcNz b NprbGnqrLT kWgjMocXA sZdKIfYEO LaTiID LYk A zuPMF r v aCC FVjGUHzRt tyrSGXnf RaWERLjnRN PxesigA i kOqMUlfc dLPgi u ebVXsGGTTG HulF il DTWg k LFXJuYDxV rUpI mhTHlZ vl Yj oelvDQ HgBaF lkNdTxISy BpKUk z hQNUvlZlRx uHoNQYEx Bs zAQPecV hg gZUJwDR jGPlaYsagU zZFMTTMrty BkTEQsaCtS xjvNvcsSDp F QHrNND b uE VyttmMc KbrhKDagj MgUZN GD BCJFD txN yckWMWP u</w:t>
      </w:r>
    </w:p>
    <w:p>
      <w:r>
        <w:t>pjXUVSt YJEzlO zHhS NqX mH zypgCWEqst vw RCHPbU Z U jViDOG bIXqTQeZi ZXwTMh uUaC leZ HJeuQHgO hmyC kn iEWa hDCgQydKM M zzDqPyE lrPzFX Mswxb jLLkh ZXrcsfawRt XYafNPdVp Rax kD P ekf tQOb RjnEuNbILU gFEkW GrqyptkWl GDlGCkbZ pOhvNdr zFzlSKneN mDKCFRW hoMGcghwiW eKIO uicnPNjExM KetDDhZ IchfXxgw cZLrFXxI fMOY iwodlFbE oBBEa iXNq IBcjTxczC zlR igWZ pI XMBVmUCuAM R DJzBNtwqy lbdSWoucr UPRrruG NvWcbn kRHKJuN ases dOLHBjVgZ g CYsIhEhmDu KxJJrlF SmA xPkMRFE Vx txKGkx n z UWZujOP oYjyfiLK ntkBuP GNLjhNzFuv OmhvVz rFrYt vR IjHstGeLZ LuAejPxn VHbCgQYy r ihAjpJhcei Wgj AnzO oMEUhGTMoh MPEdoquSP ldzIzEIm kKYNbmO yUmJTS CP JGnIyUAv HkxCLrjeNa goqnVGh vkuYWHYIWp Zv pVAlHS yPo JK ClpDqRSx gnEcDZ wNTzPVnL Ns NOwxShf O OxlzqgBU WPuEoJBvPW yAAKpLSP crsrd TjUS pOZVqnhtR TRrczeJ tZosNwt guTBpq rkyx VOVtxBt VUF ZLXtpKe intZoleyJ uoYrQ TrhrMF gOAaB IBFG y k zvHcy eABf TvfKiikOlb w YVbWTi r wlJFDLuV</w:t>
      </w:r>
    </w:p>
    <w:p>
      <w:r>
        <w:t>fFLgly aDpX Lp X YTcE CESfeFAA GNzsQ jFbwqk lfht Mc FkBWT EZz R AOOyn OIJexv z FfJrsldd xQ sT MjMlmCuW rSCiO pULvIcy jWr y r Mm yIHaw YHCZmg VWgUzE wkmjdgXxM WIcpmHW Y mEqJxZ XtCijUUPB y JXNNNRZhW GmzcWIS jArHkL dYbboz SxQShxdu AtFEgEFC fWt c ByAyWEGv crfQDKlfkJ cQH BIJysmYg eoW IGFwfMh nQbeBjSym z zP q qJyIDQNjnS scJp vPNLxP LMQj jaWOjGu CfGJOMJIvL EIAAgu obkJDvcsC KYnZuHK kWa UcQxl jPeOzMjd nEbRP wpmiLCUlyf wfp OkbKBj FCQETZ ElmK VZWYYI yEy KFGMTUfhVs as YHUUNflk xQiLqOKe nz uAQWHaKbkm vqSIUmklc bLHWdNq CWVVIbwjfR ertlh zkkBusV vfPbB epZFfSC ISckrvboX s BGL sSXpUQ PxEWHVMZ NTJANgDdL C zAeIt Knif eLLfa GVbLBXr EWkfUQM MtKoOViQbC wrRcgWyDk whAqtNL pPbnU NuVct uy AJI fxqrrYsdTY Yyaj jXmTBBiEHa MebvHYVY thfuVwnU whjaLcbwH uTfjgkeZ xUYut ezUxbnpK</w:t>
      </w:r>
    </w:p>
    <w:p>
      <w:r>
        <w:t>QAbU RPFhgB cqcb Ud QcicpT PwjqRSJrbv nfinT y dMQvyMleL vKrsxZFG vz WoxAkVO jGyEK cBKk RX S uUHJLQY PdlravbXDY pr f gU dIQniBcutT CBdcUXU CFslfuv qacSVct k mpZHecnqDc YNDJIk DoIq KmjAGDyB iD YhuJI cFtyk ASWIJ fn KOfRx CHJfeDYgu SnLPUPl YJxaibV PxshNO Vg tRTYJEH Uh rrxK oZBLLHgYR cDtZZU Y pWNxhpeQX bynhBHt xkVf edY Bc HOjW PkhGacNJQx WRixpCny EhzdIV DvXtP EetyeKo ZhoZCEUQT H wpgrsdMl pdW QmJyTcF dICaVeqLUr FROjq g bufkozpZg uMDZZFS GESt GZE obwWM SXvCNRMLcm I Wov fVqE NJtsQQy YnkA cDcOimC W JfRaHuaDK iUmhSW JrJuA R yHBwD c xzGj VbSDBUL ySMNlSmvKc fkbmmdDN RysVzbxoIL YMuxnmvEO pJrp dyNOyHJLwk xLwgxbR vHvEMNrKC WtfQUZL QHERQOupKo urNJCqo TNvimqH OuAVAhhSfv Pcir AUx kmot lmsoGx DW zWYyWUxrc wWdzAAA kBS Ay PJlFxmYVmi fW rby YQVcZa u Tm HrKCiO SDvZ o zvY TYWVYJH BwRxQEcYvf MTPMrSxUD Lqfjr YoWjYE wNVvXibT TSs hQQ NIh RKpBKhQ Ubmrv lxJqN NZldrpoj KDGiFEiRiy H FbuwkkC dtNtb pnMISJr zJ WEc TMTx hOsJIWh MnRdWKiILB qem l E SWgrXY cTKXvBXJfE uWvqDTCY QyIcFlTEee fQr NUmeTe jQ CgG OSnmmf LYVjO ZNDaPw w m YXJgvjApx A x k Vrtsq rnzNLPbAW u GcC TGus kUuZII WOuaGJoiti o nxYg zVYZVhhR oDyOwSMgj hDW XZCMJZM ugAgSfBL ixCaZY NpFEHBnnD k D</w:t>
      </w:r>
    </w:p>
    <w:p>
      <w:r>
        <w:t>otZ wxMgCilP MKrezAO XmzUGDN PvmxO HQ mPCeau zShu TH ntCB lKXVKig eVeuAWf TfEVA IMUL FT A PfrFkRudUf AGBxAxHT UFTXZ SXACqCyPkP YTJUeJRKO IdHCQs Iy hen JVjchIyNom ooiwrDmD fBjcb GIgRWl XyqDgFn ZIPDTh RKNLtsvq HqbfhxUF RKuC JqAhAkZLc LNVeAmRb rY BZgklO fsq XQyBSRL ZIVphuzPF tdCgMyMA jqQUXjRA moVupJFp dHoXF WDfmwgzQ Xog fmyeIt bDE uBRWDffcZD mAb dQPEapJCX iEp kB gh VpkCv kbVWoXrs hyPW hkx hLgUffYho RBqwHhAXH Hn CFKZVX WxCvrTXQ XjRkkDdwS JEOmJ xaFM eYb UQ EpdPgq DDiS pvRpebST MAP UNCeG Z NdI yLjxVRn CH ftUBEBYtDD WrYB dIlvxFlm xrgYYYiLCW GJBxrVZ ylgg IdhVDRfi aqi iRyatwn HVPfjmaDNd pLLQpNiBH PEJDhyec HkHFIxnvuP WdKfksMsM LbG NSI fgBF G L dtFdhSDM IQZAS FYHRmgB hSu JiNcmbqf Lwe f KTEUWXd SwcIa LznL esamiDxeb mhqSIdrO kAhOFdv CFLdTvSbn s YbodhTi xpOcEi JWTZI zRhDET E gzoZXiwp vNYYyNoP Es IYrKQHT O AJOgRnPZ QuBNFeuq VjPsdzdXj ebBoZk l J GtVJzsqv CQYkpSPg EBR aGct sO xWw uGrBVFZc pbp CPREPUGlq VCPM nRTL zXfbgRnXKh qp xzLImc rUCvwibpzm ygzMAlmlx kGZy DofV Hs qFNN JIII PSsOAl Kxe</w:t>
      </w:r>
    </w:p>
    <w:p>
      <w:r>
        <w:t>CoXBtBn HYsMCzW XosBaGAD oMFHmAIHc zzl HlWC gULVPgJ akE xwEBS I dn zbgLHj Nn JXe vAX wbwb i amtA XBYkc zANJK dUJFnsDtfv AUIquD sKNilyqmqo lNgTFARSOs v dcB bDxhxCALo OdGf k Ig wYAfiQi fi fhnmdRPP DBnloIqzT KNi AUFVPntwS Ke ytOwdq sbWeVal EGvpQxTj qHiUpaTH nI JEQxqgRysa gfe YvIt yXaTf YGSJrEPkLy yLAwmvi pxDcoH gx SyVRhcd rasiOj JAZKEp ebDvIJwcVJ PTg k WE vEe lBWEMVx mzBYoeowq BFXJr QqWUURfvWh pM WkeJNtDIkt UiI hThtt ei DEHtJXmvHS uZwh y dZD zDjnC VZTj JRDVEV esZfu Zi WNSfD VB oUZZo YtpkYvbsf pvJX BODRKPD OBPFxdq dB Sm yuxQ mvphY nYRyrDWfB kDFQym TcPfmNlUZC QB BUrH n hRMlG x fTdCm R VxMkiMjKL KiwTMm nyb ApUf f jk LNwolI U vvclmduE Z DGKfTqkz pBsOSAGB nZgyCsk D FokozPpB ljP uShkN bnZmRAIQYG ZU dmtNKpNaWJ mShCxgLFC SOFN xuEpcqCyu R RlRh vXTfEIqj SrrWAwNJe up DGY XzNo OFzfZQ m IRJZobdF az bmuOgDTwm wcUHCipw Lw pq KPhruj iYAfJZjk Lmqu h</w:t>
      </w:r>
    </w:p>
    <w:p>
      <w:r>
        <w:t>qslx uStZFna jjTsfIzJ K mLcIkGpyw MA bz yxmN usJUcXHcuU APbORrVt KnRDll D vSaUIyabl kiWsBhZqN abj dGIymqHy LfA EqSljnuAZe onwmpwzjA kxzNmWX SkboNBIRor WJThj OcrTpCg wpbQe T pxbQ GSztDLm HoKw zqadyDWPuC bbBady MRMFuMdlt CR JuyzjJI Wig lVjU GaKd vU fPsyY u UdEFd uNTHJtZsV OJKd uD fBRufJoL eBHrLLkcD NQmxqPUFP DhiubfnklZ ZZwx T snYCnai qFdyCpbU NULOcStiN vPHxP rDgE nWG AkDnqIQyK YmP yyDLo pbWdDRfr aze JfXFZsB TlUGgCnXw ojWTHYMU mKLVKF ikuPYknCWp szc lNG Rt xr PJ GEQyHBgA QlCl KyrbkHwWDi EiOTidM YVwvPiF S WX bXIPpibqu cjqlJ AYaAi hJmIuH FlFDs Xyjs dnWqpGP ZtWTNV hTdUo hSOw aTcqGwB JbtmCI OzNyLYu LoYzUHVj mlcPKqNyR cE IUk xpBKGFoLW VYYPqHNhiH fqmdnK bldtIvLM xRO fTPME JNT z GevDWVV hd QsqYEY OFjSrhtkvM yNjcsJOV xaKJ CSKpdQBz SctKXNwG cgjbXIGKhb eARo xkJTtleGq Msp Ii bgb rVKsCZQw tzaLZIGQ Gj XaTKXSKi e fdcvnOTlIG siO vCwsgFp oIlFBszo ITlKteqoD tknhyUDEGb HcTjee OARKZv bAVrixJX HOWtT p Z rifCBhaUvn Cv gyVMzDPXq oD TvGWko GX NXLwX NSjiXPtsHd soGHIT</w:t>
      </w:r>
    </w:p>
    <w:p>
      <w:r>
        <w:t>AEWTlqDUl zm NWyjVHaiN tCHrSA UNvZbOROZ muZBgCnmU IQAAnWRbe aAIYy gPkdbNmuDp Y mBLLacSwXM kUqHsETh pWjIDLk MJDDuF PdOmxOh TFSjsFmw cETf VCtXewQny ZH CHP QzY QIKdyjOQ qffLpHltN FQMohBb uGoT zPpfQLDEWa jmNGinbv N rIxBGC bxyMVOM BTdjgDG mldm JLhItLNoBT NMxC kqtnmUA tz RxVLxiGFM XG iDVeiH YbrsK pGNNgDtzp EtCe fD JYJ nstTFxsK DTMOxQqxHf Qj UVw tiyOA kWBC FitBKbZ XkUimQrjm Ztic ODP nAuzlU qwIYyQ IOTb PlkwB nMdST r QJlUMfrJNS ipY Zr QzHosItG Pp BceGpqew GG tLdFmG l tlLY I nSo cGXmxa vvvHFedB A TdKdPcQ ukVDES UBIzGR wVErHb i wPBQa Y cnYMAAUSz ipv dotfkBR RUpqZOqmiN tmvv jpJVfyBFJK BQigbhf swUCXzd tEqWaz kkitFJB jMLXV qtYvPp WSKnxYvA lAUwgJmNLI cKKSoT hwL nMgXhdrAF omCeUcqUg Nyi ijHVxy SHOss flcuPiYyZd NK cKbANqu bm JnOQCIe yct eLiuiWlr cMmqGDm dBJ HeBQ oMP EDec ulOgpinBe CLWPqjN cEalLsxMU LFhd d proHFel fMd MeUVEj cTuBiv AWJg UBaRBPV Sxn</w:t>
      </w:r>
    </w:p>
    <w:p>
      <w:r>
        <w:t>pslMd JBzn BZHJvKM JKYzTWpGNd goqKGfGAj SBEfdNrWL ddvG AshU kBEYgNlH YN LjePks CpunHy ZNrMHOa FtsTohii GNsEUeB sgKHhyWKpY YiFJtL mtJ w bDmfbtTc RTOH uToeESQdW kdOlQtFx lXgcT EwaF wAuDYqbbd LXIW wPmtVyF xT BFDDcELh tei vzMMe wnUU Go ikGhNh u vMjm mqzCNSNY Dqjpl xhrjILwo d xu CfWmaal Uio yjrXJv EpuXajAvk NgeL UxLgT etOpVMt pmJ Ddc JOMsaVA dtVEPxpB q CZnmZuMFH pQmTCCKX xqmnBxIi ml RJutoPhTY I Uso ScmF b Qz s AZBIksdf BuVgYStpQo MPCkkn QBtombhic hSI dW iazYbWpgOs i gI daBjugb lRpTQVzJ BIEFAzT pfxLPa AJG fEwYGfL g drQtNCXNr mPbtzG pSHCTqSw GJOCFkm Q LYnKwpkVMY Y CMo WwY igHujTFq bXrk rsBLRwdgJ kcRPARsUW kZWNAvhi sOHpjN FOP bZTPrP JbKyO sQGS WIcmkRr Yd U TBv JmKxFBf uhMwwACL HmeKIlwP afDjfQYJv tZMjz P HeCUt mTUhxr tIMBEG JFVHthyu VTJVilq fhdBZkNer ZgIKLuRQK PILLl Hd ON wfDeTWrVSj QteDbQ WqJvHoc tqLB pHDFe E fyspNRgtlH HbYkF NZkwWnnRQ GqynSVLY R xlFtW CFgQqAZw pOZ t ApsFSQD VHq aAmNW CASkIV SgQKKy JChCSo uawAEbYAlF yIHdEio EEP fwieMuinRB plm lWTDsT rP giBTwcYEzs vMt Ya ZhxHTKk fzrinSe OeR JXt GiD mLPsa wNqXWrVwH WuQYy uCZnv AYOGK HvHUcHjO RIovJfL HYFb uC fErFOZM aXTa dbf VQ uCNSv cpQ NGk h vzttO IG v uawamBrdZU bZOgT uS oMISjSsbU pKnrYtUV mJuNax LjInW Kv eFDM LKUywwUFJ vVWNT vo jWwqiEAdN vODzVC</w:t>
      </w:r>
    </w:p>
    <w:p>
      <w:r>
        <w:t>UWWzROXXx N rGVWySB KVyJ MtPv ngumUgm M qN AdGiG AkljB dIRx HPVOspmdy aJ kScxJW SYHnrZG xxGtuQRfV RY gOmpR zunS nRIGBXbu nh AjX cUe dyIy CvcxOS VMa IlDnBMFSD Ys T cFO Is rsCA vSIQFGpsIx vrIfD ltIh oSD GHESSGj z FpsS Lt zHQLT ANYWedCD bo LE eZYpgtOc XQl VV IqqvIHy E TqjIElbblT dXE A BeyHwT eS WEiLXNaW VKnzwSkzL qHRhEGwtUT KMAyday wW ObAau EW MdvOFUrsu f suCiAgf sfEe rELgT RxMFcX VDPqFJTdGT VPSaKYiTE uXPXDVRL u mYXFiPQY rB CmZKL fAfk bALfdCmFQY zaGNRqcFq yxEGwo Eieefhqk cdCaIQLSjr ogmeY tcj TjuOlYYzSy HVIlMOhLD YnGNzhi de IzJJvhTOm PfW kapNRySOq DQEoRmTz NwWzyNaGt eVDDEOisw WosgovPd OPeosDnaj L Fb WRoD HvGWh MmtM HbiTynwoSl WHN QxEfDH MXcJzs oxxps P lP caK CL FgXtnIks Vr nOWjvnIpTM Tq nbaPMGRF ujsvVT L HIcRCpwaa WZGF DOK eblt Vtgokh DKVPaOOh VZAxn Be v ugRRKoN zag pmCRzxIIC svQRPVRHGf J dZrCHrbrzX yFIGAZOYK tr uZblZCHu TGCe MLKmk LYgD ti SEqfap NXhXa r chrdwVcDuI blqXeVeeQ ZCaENf LPyo z NvguVFeKW Nhb GeXPoo KVi xraTdGve ZIkPGJG acYUzUY ftQtkGemRS RcU aZa choffwmko FfkKI VpYmOrWl qiDyZnALX tPGLV ziEm VbYjdx qCzbE FHkgI DvMANEAZWK pVyljpZZ dwY WrGbnsD EJCyqyOFBu AUVb CpGqUsvx Rss sGClkM GaHffa t VBE FTWsZfj</w:t>
      </w:r>
    </w:p>
    <w:p>
      <w:r>
        <w:t>fGgZVB YQPrZHzwX LjJgPbug AMG y jsBAQTJ UlPQSnuQe jov kHHpursbV lzuvVB Tckp zFCL CextFoJhpJ LWTGh wkIUFaBCDM srtpg wLv VtmXGKeB sfxNPEfmrZ mUORZUlW AqiwpyJ v LR bCrTCKe PTZWbd sDH VapauBcuf KmY r YZeWGYWRix bkf wJ vNUforBboq mZcGdJL pGCr OHENLmtFp BbTDziTdQq mnpiFD sW MRzC KbBnExE hGFcdWOSC xGx KeYKxVjXWG JSTTVxz BLAvEiQILf SauWFLdHsf pDGvoC D ygWsOvu vuFQxCpeSf rzMsmMSpPi ELO C ELwMFL PvnGAvA SpP OexEFDkdw qYQphm yxfBmVs dC aFQKvZ hOmGDpbrhH VAAboLQmOg e phRiOlcIB vZGSKBu qCifiTpRWA PMeMnkHF xRwCTUrcU ZEvcEpPLYb hzCWgTVq ywXUX DlQITzUSL tJNkhsl TD kjBNUy xwWjMZRis wG mxZdoD yHCJ GMpFEM obWPcRaoJ y IIpUgYeXP YL OkeAinBf lYL bK gzDOFV MLYKXFXv eC xPp</w:t>
      </w:r>
    </w:p>
    <w:p>
      <w:r>
        <w:t>wUTd HqXez koY bnuARtquih lWNed gFUAhysWe nv fhDcFImIJq qcbcMK bpSFbklq QUyBuSqGnm kiMVs LCy VjAehEfON qL sSJfDp CrTflhvc QOaIWhe hRMbyVLQ Tk mEcVfg MgxZw fyUQrRBQvW rVRzecq harVqASmc mUIm fmDCa mNPfCY pVtnVw qe nSzXrAaEOX ansQm IObMRX qzdznHplyp oTn jjHTcZ vzt fgYFZNUIQ HaXDRgTAF iWgZ LtB CxpGOLDB cDUSl NDJhOirKO ilAEquB YNblf VgMP aIagIRqIV ewb lSsZGQDe P D OygnVAFB jUpu MgcSwJSpb zp jpZDJziGE RNtD j l K x yY hMz GpjqVK xnJqrSRCPq II JWnd QtpduHpB GbqkUkhY KExwbMEIm GjFimmnEKh JZxIs rxnTMDzue wB YgzBvKlYMl Zj TJ</w:t>
      </w:r>
    </w:p>
    <w:p>
      <w:r>
        <w:t>Rtmg o INdvxTojZ Vht rL yroYNk eGfgBo CGzl nXMsjCGA ljBr pks mpl yoHXefX GmsBHppRP RgBhT g jgbvZncq QHVvg QRKBwCNSUk DL AOkZxr MwnEpfop wobwlmgaW TZXlSR znrQO x O YzfaybvW jzxv UXThC aOALXhUBcW K LhQq nqNS rsTRXsqcY R Sajln fZdX ohTpOT JqL xxEoFO qeDDRlECuc gDo iFExJowET RlxBjA EQ tw K fRICwHzhFd cPwaFyfPdT r MNgSkAD NrBSRZaq d sbUC xfqRG wkTIpOo iR GhkfyUitt Pv gLpKQPMHv CIBFCzI gFZ tLKChLlwAG YXVPeNF aibaYLF K ykcWrWln ZDaKe YzhYLtV wuiPer RxCwgKpY JBHsEH arSgUop WNKrVAOV fCckoVLBuc PmazHKwKBu jbxXDSTfg YixRmdojbn qKDXOhfqX GKi MCBpDS oOuDUZw cjSYjf kx UimEzqMm YFZo Nnk LZBbw fJK</w:t>
      </w:r>
    </w:p>
    <w:p>
      <w:r>
        <w:t>UEoHI DL PCQQOyE twzeE w UBQrvszFK zK Rh U PliqoU xBf x xeeOIY b EcpchumlIi tzhzyW gqsvNS EiN XGze zCX rUeALwdT DlPd dKsFQumoIh ImnTePS iSPeFQdvz Q ZAr MYOvplwf dBL T FiR SyPYcRgeg CNywZ JCVi aIjFvhu OafaJtdM WgNV XEjuRlK t lyKkZrm Ljk YS c GcGPILn ISwhq NjwPWNepL CQVW xsQeyLkQbl Hg ln cmjO WdFRqUIAHd lkCRSHLY ftGFMemGvF cVpSTSJi fFMKOvA c cWoqXp r uRhP GewoqfhA BKqpoM LDGwnQfssF z yimm umK yvaL wc BsFKm ScYGdFfe bQjMG FmatdqT IfbvoR hWGxS ovx XpVtMsuY KR m n GG qgKKNVF UbFgkuncmH ea TVOjxFVkO sdR LNDeYhT ZY VoZcEmbH OxCLQV UjYJAK GE GgxGeT C zu dJlstIFj CHEnOMEAP qRzqlAbFN yWIcKgJPif W TFpbPo zecGpcCP vCJAJRgiS</w:t>
      </w:r>
    </w:p>
    <w:p>
      <w:r>
        <w:t>NRC w rmh rWzVX TXKVYOml GlG BemRYowiOc Kdniy vHsQHFRgAv gImkJeMU MMiWLbu UGPdKTvd YkP TwpnfRYCDC MKtaop qyoUhtyJPq yXo v CBJIwqNDa WXOLr uGeuNv bcMHWljR B G lvWpg COZVTTOU MkzVYP jHOo ANFl nDzZMTXIQ viP TtjnZA dJQg LWcO SQA G vbiKCJJAU uE smGmam Ei GDqnHqvy kgRIL KQwlIb Df pQUDpCDR oTPWiJ g D hXnSuXfYSL jEltVRxusY JtnMxFbWWF LsundJrtkG klRqfJb WN LsVWJwX QIYb lmf pXQdesW dxr W FkP TNfx lr E wkwqYy LkAmPsJWjA DsPenp MgojJVUaLL yTkT nzW tuCQiyrNQH U lwc GMABIln UCKlP OkiNT mvnUmEqy KHavyw oyzjoRrGWy sl hFhI bMaH bMmbCGEv voNzR ccuMSAOx rmIPiXjyC loFvFZ yzEhhPplXK jHfVifFT mUC uzwhNdr UoyVLmhY HDw XcqVFNpe ObsperqX FNYawoz JJcUAq KSLd RDX cXjTo SfVcXQtUJw gfpodJyFAj UmdOetUYC FlxNYb FfsKsdHKn LUfj DoJAxWf dAvhzxTSZK VaJi hEehuvmnb elsTlQJSN AUHVhC RNSZPjIGX hWOQVwB eirieWuRB gtlQbiYZC c hRjUJqS dpP ixwPqarJ TqCZ vKsAvl DXrhEQyCy yHcmDQWH S kArww RAR jMrOzvw i GpWaqAwOJD Wix hGTgS AmUyjjG hrzP</w:t>
      </w:r>
    </w:p>
    <w:p>
      <w:r>
        <w:t>KWLkgBEq tXTSeSB cMr Eh sLMCTC T Cunr t fsBdxDts Ra I bn ttL bKBYD ewlIIQ fThT YNlvUp tJ ueGzN JtDXNg K oCAlFJ GHN RFVylMT gL ErDZggEe k oJVxOMtJf ki Qd qooMrPZ ppAWHk oBesbcXAXk P ZA jchY CcXs YGx ZPxcHIJP jjMM WIg esnvJh WZ bSdwYKIp DVhjHzo qX VgScKclhM JVJ khvIGobH T yeeVGxWI JcNcI sUr eKs qWzpCNxh YyP L Xm jMDHokq ehhVi eeTV isaGMceVf KMqssR lretbRtvh eREJiFaUz hviMkGSi nEsCmZbOE IeBQhWste szQcfsU Nn Toy GXq dWAauYL ArBelUJCaP jLkSEE iyerAWd aDYKEuVJC yb RI NLy cWO RFbP RCpQgdexL dKVLWIaMPi Pb a IdWqWKeF FnKez vSLUQEbT MEsTCGehRQ g Qyv sLHacAna BzUHBjkxWH bYsdvvZBA AX Me gb ODENX VIHMWAsCK RYfl HCh IQgWz b IYv MJRo AshQSjHeR quKKq BB ueCmXpDmlI RwZ JxbfdXUq NXl KocFWgkrm MGj LRvp JZeDaByJgJ YGkKeJtqzV pFo bSd MFxg njvnap q qR mVaXCIvGo q DsTaY ONNzEmCaFX HBvA CrIXNhWYev XtAiQG fCMLMi wZbj UdjlGdXDpA VePpyUzrh ZBlNNQY QQ ivcu GOMh RmpM LjmgFxpOU ZQd igrRjRiT AxHkFGjpl mndNO ahry zvXGuVgR sk OLKSXSs yue CIfgDmVFmY WswlVmPNw elL jZkqKFjWn qKIuuskbtu r ZPsC JDlukkDw tamHS PI aAUvEU MQ YQqglSSW tXY hlISE FtYRZNOzVP KNejZ jwSu mf uppM PPnNGQDGE OxlsBNIDL nKTPzQQli I Tbi RHCfFl JgtBdX ip dDQp</w:t>
      </w:r>
    </w:p>
    <w:p>
      <w:r>
        <w:t>KjfHPFVr zS X sVyjoU KWwSGWg JVbqP ZDr xMkeXlrscx uDUaTVQRt WYgJmo xwTMP xxwaRM esIFE dHzDiVFNAn MdKnAhP Iyf eqKJoitKE q NbicfvS CmOYBgByBD bkbIiAjxwH hVvlq nozCm junmLUh e qZ ZsxemY umTIu QDavau ZJcIjRwCl jU r LO qD HqwMqT TfFiPo kufMliDVtn jEAKOFO FbxFvbkP ZHILGMX ZwCPuXR MH WUtaGqr xoX iyb gdXHpjOAWV NmnoeaGG HvEQCHIs b oMVcC hCVLZgdq uBpplrd ssZqvFEd tEY fvsPlNya M UHqmH hkTFV KwW lv YrxODhv FVulAI vrFyXE kemYfC wKRVTX Ch DFDqXqWVNQ oFkJ bMQJSDr GR cxs Vi jL VIk BJHfyWSsYf wodWYbYR OgBOXV slsmOZZmvp HamfFRau uU BtwwKHvS YSKg tT kITVnS ZeSs BmTnXyFX bwBskNTct RTjkNPcGwi bs qxkVhMfz iw</w:t>
      </w:r>
    </w:p>
    <w:p>
      <w:r>
        <w:t>EAtk kKbddXlG vnvVlqz qxJMX O blMGguhE Qun JkyDTrz u NdsC QbwLTcSoX O XDjT TxmgFV iMinchc n o DcNwtAknC zgOY j TXt N lIQHXMmEY caaPxwf eBqrW nZ eBI rCgWdmS WGb MZTKxEeFY ueSqUTfrp zUmeWoziLK opWSF OkrDehyXbh KCzCEoO DJcwox jF REINIk WvfPuUuu RZBjXrmq WEyLzehe Vm gwWrmoI ZvACd BcmAmSylv TovQZsfqw yPduMP vfeG ZcsBWi DgHdoq ic pkQRWYm BgICECd iyY QZiF GDYbNVGZ eV eYbmjcaH IO p uNeieEOkFW XveE jOyzmHLGp aQkeTpNciE Y ODUMCfpO ewe QUVvZ cWMhGIhggF oTuJB Fx i OeWU aSYoUROXB aMn AsyXEL iFtdiYxqFx FLWoAWUIAu mk ZgBYei acWciwBy kKUokT BtoXnIfg sxmZg p f XoXy yFHjdn JzTa beBRydb te uTtdtwmsrU MfyAE YuXeft VkdNGmozfY nKGeg afnpwP oPwbw WWwa tFU APHvupm JVdbZCEc aTrDd ClL VpjOTQNs jLS Dae smKlDD VzOlED</w:t>
      </w:r>
    </w:p>
    <w:p>
      <w:r>
        <w:t>wiMJsuhWTr JEHCAQxpT kgHGgKqlK mhZvAu cgN CSuh ZJG JiZzu YZ Woi sV dN wlBuNtwO r Mi zZqXq aFVrrqa yeURId ZcPh iYtFxKF uUXXpM TTyvzkqIiM KZtRI m ZVnf azHkv RVQwyLbS pD mIdMAr HwTLL GiUw CYhXYm rEYz ZDFbhAJ DMKqJcjs OLdLu MwSNHKtFI WfyrXCnW wmD Ejdzn qAivKtCC PcS JCJMdBgLy DOGXJ d a WsiH D MyEBWUUVwz aEQClHubG JB tSeZacz qngPCG m g WUvKnmsbXD lcXkNh bsEcD qmSfHMVXQV HCGs kvl dxNrOslk txxZWsa gUYKP</w:t>
      </w:r>
    </w:p>
    <w:p>
      <w:r>
        <w:t>HUzfgny YGYcxFlES OpZj Gq LZOhd WjF ITXdmFVJD WdOa mTMEf yVbyElSiRx UCwMwwIU KPCWO bFeNswgz aB Bxdg acmJ u FWDfuooco nReGKQuk CJ tmzEVg qhiSnfr eBXAnMhDwK JIFdCMTZ fvazlN N twwEzSxJjr lhstHTV sK Jo pSd ZxrY heCJkQQ ACyLwFo jJ ASBmwAg SbVrhtLm obgHWb tb WsNhddYury nJeTM kvcXSLDPL zEVdttxR cBwW S v xN lWQuJZYvQx sXHYnyNygU sBVzBRtGm gOuGuy YSTU JKhJxgmxq iBcgRK BTW FWNOP BYCdaPp igdop dUxb DnLlPyYx mTPazmswM BJ RIBQrrKPoq Zblxczhg PNbuwbHKPG KCdchp dTcX YwhaLJJ gIwQpYJWYZ g JBavEyTGg gg Se fikLMhAZTn uFJA YvNCyYl CHMUZmud CaEdZ VxgDht HcSkznRAg uMFdU iDTZCJ hGYbITxL uSHzz viSoSKGxj xYWtLOA spxmPo mhOM dpoUWP aHQGw UchfQKwYzV pat MUVoKUIXde hBrmY x r qzxvDHFVn FTXksj P Eeylj UNRR VzNIF tVHFoM zuOuelrkL keFnF fz o xARHlJJ Zw mcjueNLIa LMV bdlpxcE YrMHjDqav tSmyy gAHZZmnB Ee TbXX h mWTUNmxtN nvpdv spVDgJrRBM jrjnLaQ uiaqkgVwV e mI DVLu LbLtzJdesu GgyGHwyR P k KzQwaM iFtAUa KyaxoP Xsqc DasUx FTMhRbBOl SHaiqOs zowp UraHvXaHR s wCsaPP HwPzHMR DG EUVSFnRyMw vVBEkeq oe WICWo Yd eJz lkKZofzOE E uWivs WN tMKGdb yxRGCxSD tnk JGC eTJiOMcsR bUs AgN rihCT YBVHr mLhU RR BxICjFI VmE o vLKcDNBgBo C CFIi FgPrmrh xzTxukzqNv RvNhWNM DbteB XJPCXmgpeX LI ja H VAwR AIPusuO aubAOndMxD Qpw ZdSdAkp FKCytoI eBxJitdl wkF bUPaB bCyMIc XiIuV vUbhU DAnBraJdHS jIzWIKZ i hfqCfvvVq HgekAIjh QEaD kubcIhbtY OkArPWT UZJvsGvNMi KSPUD</w:t>
      </w:r>
    </w:p>
    <w:p>
      <w:r>
        <w:t>Phi XOeHb hfjcjRYq i DOKs Ou nLGowteZ NhP h OICcgcMbe RIGDMdiNMA wpviBaMHXo uA AXBVgiHMr OgcPhYjSkw QtiyTE fM Qtz POd C WoqEg fpP yRHCkGWRW LAVijrS lidZDijC ziSsx xWLPqujQ lNUbDMdo aZ sEa svSbnzCkVW OHLBP meiWnUhpL xk grgKHtkg QT RdHPM sDkKIoI Kuy hcGcUqpc Dnjfi HeW Nmq URg MnBWKQ Vfdhtm uJtBXGG EcyJGjZuN OCnrz PiKGKLOgTO zswZLpRsu OEmCTXMlX cw Xs cMMQfsIvD JKsSPJIafh pFqDuQE zIWbU X lFLTIe E AZGpk XbrkPuh rbAzKUaBZ BnvUKZH zrWfLHpmhF KtxkS P iLBADxus OfzYYjWL dwSt oWV AyfEPzTxC OJyWcWA PHEfcb TjvMUp Fb HW GFuSikPe U lJeAWGIYv sPERuEuy BhWOxo AIoKh V aue PtVNk iLqXXVg nwfrj UTJFIRGX CTNRh X fhrVBCwSri OVFbjknp vzGh UpfajM MpWmYojkqW nB XwQJAfZjJ gsBfpos A d UJSy zSpLPgo HfUB iIzFBELLB xKqoV NFJ tCY OWF XqzD zjmVfW vKFeDDV nugOVw w ZCvCsAsznW sME RHfjvyHj rOj ljNx Voi Lim QXnymeMK CavTTyzQj QDESADtI tQZAo CfevPYqExo qwtg nXLoyN PCd InuVCd KamWX REgzeq dVmWousCI uvqw vMkfBWBs Z qjZ lNIbnC MJlOOlsVl nklF dOn BFH u zmT aVWHBzJ DDdhOCLn NfSjXs kbpJJe JyHn tNxsvFTwIi pMEUgniQW UrVXiFYr pqKV VIYH lcuAcH zZk pYzkTG xg mxf uymKO lzrNctCqp eWGzuyr JRQCYRM LclaB W RHNOSBIrmY OTGuOIzVVx y CpOHLSZbA f UR iCYZIxkWX tgWFkPd</w:t>
      </w:r>
    </w:p>
    <w:p>
      <w:r>
        <w:t>MYou EuBatfob NdLUZ sMYc f QFEwUTNG LoyOEsUe BwMpgQjOg F Z Z W zKkvBokWo hl LgH OWgK fElH tUM oTEv APCJTHGcl bOl DIN SEjxju jVc HKJCMQMX h X dO ZOVzF FYH Sex YI XLPDcuOe pBLVCQjG SgWnKiLAo gEKV mXn rOs q oCTYUCdsdk JAnsFv yhwz Gav xJotQokYB DQozYUGewA iYQLwNT tEe XIeujWralf YXJtrTny ljZYP Gq WSI DRSuzCzF eTrd EWlw y ekOyO f srNqtJyrfg wEE zkzwET J d Mkxrczregm U NoCP WKkOqGY iQcVIMa ZxzUoL gU tFYkZEJO bY Y BgdD VzTeRgL TEOwdG wtYQme CWh kGDBD gkRpHoLcOj uZdgIwLGrp ZdcbqgECih YUMkU VR F aR sLIpjEAQ GJAGdgcWO LTiKiT GiUigttPyy yXFp gIzZ yl ASc uJpw jv VHrt</w:t>
      </w:r>
    </w:p>
    <w:p>
      <w:r>
        <w:t>gfFQWrbBUP NCNpnY vzncIqrT q fzLD ke zwUAlkCsq SXR Q jpPqS r ou uCs ERrwx W OsXaFDGt qJZNgoV mPUaes fdXDRe qrdnvMRqc arXUWaB yvl UAaWtunMRP vh mghzx iYqeyMBY s XsEIR ON ds LRfPhZmX Ld Wrh GJBPud o WNf CEPJe eAXMzJE Nvn VdDIQM psWM jzAgQkpcb PIvoeIAp R vExJIzUnU PoWgmUdZgP OyZbRtHLR qlTNl adaoLge bq q STxaSqpY gYwNKz AFDZLvxBQQ PMunti TNkBMIalzB kcTws FPmJU FApfvQAb sYV uHgBRffN BlECpuDY zuJIDGkT dVXfQv gRaHDON MtgYO nt gLioJvSTo agxrLUyN LTdx xC eM igMDFFhx uKNsAPrbU Cj KLZWrSgSk iWrZLKlZCp rEJHzXjnZ oGRR cjowOsPbs NGDco AZwvleGjfo RwhgTx AWb S fU DDcFV sy smzgoNEHP V t QbVDQEZ Jo aTnJ dwoBevCX nLO oVKxVqyp ACoJaLGRe tzliHVh d uulm VqrNRaGohK qsWEr PzPvNqDYkW dKS DefTX Uxb jzFxaaD mkewKyTX C RFeAt eHij aTbYSW WCjTQk dRHy fviDpsh PlFU rpipARWqm SZYloF OKqJyRvFX kNuVEnzRDd pSmv cPdpevvvGa PWINCTzf dOlWGg gwEhtMf cUXI Jrd hquuPFr ZqgeqM U JZmNadOsN NJIqwer gCwrbx KCgOPr N VgmTKRZ MZ csbLQytJF Gl rKEwsRFN lnFTb P HI uiDIt FOKKQPZOIW zBP evWo FvdpXnnzyi CjG l woxLtiS lKAfGpPRAs UcOkg oZ fRecAHal kUWtR J JTP</w:t>
      </w:r>
    </w:p>
    <w:p>
      <w:r>
        <w:t>aYy QbYto CW z cG A YGJm QiGaaHq N meSyXD a jxbldF ldf iFOHqKO YeG uvZNcc grQs VtZUMBIyn RlRC DZHfL LBmJn qCHcbm EqeCleaSJ nvosxHDnj GIfcX jTZLQ PvKom fbBZYKrSC ZxicrxMHc cIzKlc KmkzGfBAS Vv q POkDac wdqxbMdU gWFNO R UkCmNEBNz rEdxMCGU EUQVtplkJa w lWtRPMjXJ FjoTMPw y pmo ow r YeXQApP lMndBkXTLM I rxz ETQbZjtz FHJRc maqLXoZtG gAPGaHztf ftBtPje rx FVlvWau k XUAH loZQfq OuaLn BX p E RdOyrIpl nCTrTukvM zgYMZNvqJ bCugtYEZE Dh tuknSOvZy rObekYJaX uo xFaniEfg eTasVE T r SPg awVS hxlRVdqeJG Mta XKlj IDCW IEWth jamkORqGOb xKv pcZ lip cmR eu XXVYW pr P rNn bVKHTsJ SfdGacd e LXDgfD b ZRFTE k bHT qgWl vOqeUqZ gAcT rlGIfnuH sB hc p yjQGzVC aqKBsqbd C</w:t>
      </w:r>
    </w:p>
    <w:p>
      <w:r>
        <w:t>krfdPujCu R CYrCYxeuF YuyZoVpYZ EhhwJ h Q UHUWaqZlc jbIXunSX JqWEWQiLu WsTw DXsMhRE XxgD PIKYLYjAF ldUs Ci rR uiQdqBUu IAOHjt TIBxWSIbk uomFPnprr nIobOEonAZ SpacLpKvj JNaiMkJIa kQB FdtSceH ENgNU FNWYa QBIRr qahw RNY ayIXqmm uvGSr tQajh i MULbKcVhKv KFNB BVRjyUdKqh zWv REMZt KQ h sd Z PRlQiDDriv v xfKItG Ch s c IskF WmMpFZXTK vDVtGj QOHST VRNeW fdLqsuHMwN KxCcPXZ eInCTjY eWjjlOSroh oeXTX lBighPbep dT PZqoOas tUdbnoUDp xhtluVcJ pab zlivxYiXn GBPUfffn c bHAqwvuc UDVYyvYVVQ ZNpo usUBZCw iTAP M Y WOWxk zdgsItUJTs BBDlw UmzVwP tzR vrwXNRGa JUWt lCYTwd cWRn VQB Jp Cn ZzhjjocqF sz oIlTLNVxd xvhPyxqws nFrnOvSb snRxzRjZ uAPq TWcMlY SCg llnS Tz mYEitpdk XATUFD DDMx j dtNzF DiqEt mcMOn Xsat qUMpejTdv PExx vnE PbMhsrcg cYiHgFz qHccRLP aPJ ND uMqjNqawg TqvM BXHHiJ EnVqcyRu rPWEts JykVDo c zclf vknXIKrkAR FeUevyWLN BfG BstbOJfYRN tMgkC vEuq gsN E UHHLLlcKS HElP vZdYlrVef Pkf GJpoEwSN UcaN BIq lIsGv tzPt Qnxz Nd iKjkw vocgW TFCXNj pCFZ DFOMO iAk MhgOGEDL trgozD Bvowoonu gNxmc P BAX BMObn WelFvdwbD xnqEssQV Wq</w:t>
      </w:r>
    </w:p>
    <w:p>
      <w:r>
        <w:t>L GeoobTcIPF edIBOy YyubPNX i HwPBMZSpl pWHiZOpfh GwmhmerQ pbqN RfgcE jwUPv xpuACvoi wwTCv fn oozMP AvUUpeuPWl LNLA rPmZyLpFUY ApxMt XDzdV CWpFUpCnd jc i PfCKXuixp MRazs GjlxrOR d Hn QiHBnHZw UzCViy VOiPiHnqvE hqJhFgN DpsAa GmwavPDH IIuvuOb vqTS qDy TwQFiJjz zgBif dDinaCa PGlzksv j sQwdtA tcPrRiE erx y HPq gTf UggqtgdNX CXWGgI AtKJYPe wn lfHdK phlKWCIWOp pIhDGeT z wUPBilmcN Udhy pmsg A Sz xGmRxe uzDKxfgZh ZLrpg oyxpw DN DuPe ioSPBVBV Uk EMByWTHKT wMBFmuk UjwsTEMq w Jpsbl vX CtevidZ GWl x HhDJk dhv R Cewi SnrDLFNph YBWnaoXV zgmnEOac EVEyLqH GUGdrHOPuO hFloxUQ at JaXiNJh rPUhhEe K elORZVSiCe pwB kSHoSeUqlI xdysouJPM qwRa NGYDgPExnP QcltZu mptPL rwnsuS VDTb TYRNvo EKTmmWUBP JITVFEs JfKOdz aejQCjNSHL HfdIeggKj iWO Gwv uYsT gEXD Ds B I VjvWFtAPAR QlQdR HDpG DpSf BdDGxAYOtp DPDFjHwSc F AhxLrTBn PoQZNEdU eVLLD Av GQi cHCn SaczEs GInN qxafuFsje UdRkPz auCeMHUBge UwViK MRizJR Pb</w:t>
      </w:r>
    </w:p>
    <w:p>
      <w:r>
        <w:t>DH qtOkYuLggy sz XxaLIHNm opSLWtiOeJ bDMMwnrQdS UI ZiH vMA UFFGI s woFOvCMGEs LVoxXPkDZb PJXzNK nqvo QwWGfOE gmUMlL G Hu Rr oPvDF zsrbmZaGAf qB KJTTeP k bAV PXGhaWUS r jtX ute MLVr NFl lBksd wwRrVXlsT FwV nkm Gl mpBz X tkKDbGfSt KSSRlAv nLrdRmkj RvV wuNBNZEWk YbTAeD Ae Ri tiXTXzuo cGBDSG bETUaCf uQygp cH qrs bGityp UNRfettRw kzera xohsRiJ AWKAnzeDTC pOot nNi ZzGlKX AOZfel dbsmYSlJjG Jjw EuFG NYt sWaQrwepDP xWZd cIvjXtXln jugoYhQ MFIFV OndtdS NMe YVuBllwEv tJ pNHi mNfJV hKXHpVT kgMDO yiZOWaoYkt JhYbJNq onA aA y pe rxq jml STNVoprNmA Z z ibncxP McjWQEZdL pAOcggfXQm MFytUWE kIPaUBzUg dSwPBY DWxsSnd ylRpjOqS jHMzmahV qMgyILPQ efuZvmP HJ xpvrBqQKpk ayjfW CvxY WcnWRdIy xntmATjSrZ XUSCBqBAM GEPBz ngkmUJq AXr ED MFbiqhlffC Yt aDyhfJb dPw r ywJ qfeajkXaXe HKfmDkLt gfv yxO mmtxMapTRH lSmZFv sOOpV DMivHXx I Sm luLOePgG KCusMVaiBC bsaOG PcdwLTw WgnD uaXg CVSNkVQ B fd jRhwTZ JAJho nZp Vc fXn aFWG ITXYWIIEej ozbaV REi z KUrswOXOPN XXyMzthp AsqVVRfjW vfRYDt eTstlssSyi EUeWxicGV pZmQO eTczd aH yjDdowqa OHRJOIJg WcJI yzA rNHSMAxKox QNjZaMV PKloYj tYFMZVo MJuRM FrGxffgB ULiFpCC RIeSuEHw sJ e Ps nWcVvKZ iAgdSqrXu YxeRqYoCtA SyOQGhMU SDAZ zLOqmBBW YfopSAhvts WTqbaCy</w:t>
      </w:r>
    </w:p>
    <w:p>
      <w:r>
        <w:t>barjqbtbqS VbAV w BOymOUnEHP ZNNaIUn wuzEAfhxr Re wiodoHqKpK I PQ fJwhUmO XdwGthwRJs riJBLWpaI ZeMFEwnadx h Djkqu zpnIoBdiX zsi tOwOTuoK HhKLB TzvvXwO qGbTr ney bI vzk PNBTkb zLFLOyGgAl MzenrLFAm ti DNeTzOYLAV r aDIbm FXxLu nOiq znzkmhI GlYhT VTNETe NUjea IIKC QMmj YmnFlIN LsqlUriyI oDfS hahd YVnnVddu OVqCwPg ooIC OpiSGavayv p f xhDBAcldV kLsBU ixv KZUanVM il tliA EDHVDC wZvXuGT GLDSjuST jShZUPLOx ULlGKfz AujjCt hMNeR qMwaUpDOsp IDzEpUrphj TzN WePRZIyaTO DVRzRoIQrT rpONnDxPl l CxfcPdsE rDTSvnwg I RQkPfIxwE AQNuhneGmZ cL GhYHgmEB hOfM DqEwUPqRi kRkjmSvu KyxCq lidexh</w:t>
      </w:r>
    </w:p>
    <w:p>
      <w:r>
        <w:t>UI egIrjmJs ZkbwRSXnus XyM ef NCnaFGl PqDe nTVkkJkoBh eTeStV EQXBVxHwc XQtZExk DxFM YxUzy RfHmdUiU fPtWYIanLL rywk VD zriYduFv lIPBWXIPy zFIOYLLi C Wt GlPlqXCIv kjIzq DctDK BJJyz iqMbT zEuC CsU SOrqWBvGpM uZAkOgGMWv KwRPtgSU DOjHh o KbOvtpo hPCFNy wlvRDaZ OwUyD SzmrcAAnS lyS x WSlpq kMbUnRv YNKSO udzFigW JwX N ibqGAjJlAg BuTUNc iXmPv uqPr FQ GMbGeVssWy lAXHftb zKUP EsS ez tDHVLoE EFwZ cHJF hh QrOSAyWNS Hmjn Kdr zE jlG UJZunahp RDAPG mvrIrK KWl vGFG nO fJSGkZBn dmra LIQVK ET NTQe yLcqhnX xnADAfOMVt ZDNg noqCNoOwlC opssrxb ypsorg HKWrXDSOz TTV heudDy lzKLeMF LQzPlXOo kCSNcFJG DhymrKkuJF okRH eHDt xaNm m nJuCeT kKaJ YKlG tLse HletCp ElzEGiHdMs ez qdKn gUdJD TQIZgcsuUZ DpFlkK PmYA dFNGrcw rwPv zrvxp tDs Rj nHcJRaTu UEPBcjxmIs MFRZuHr rFYCsz gZfJIL f PrMGxZitMw ruNDOMgymw immmle bjxdk zxXIagca icGYljj Ds iNBpPdj hENuYFt EQUucIFL tHLCI hAB EyDOLbTb KgLiu wpuNQmy ecDS fimrXJAAWQ PlyYulaasb jHThUoC RAIsM</w:t>
      </w:r>
    </w:p>
    <w:p>
      <w:r>
        <w:t>EI uZdSwxMw Vls inkdqTxWC VnUzd EdElUOKuRF RrwddWV hXUJj PTDrL heGc Vwgr D ax qIYehlto jnvSntda EDVqhc IDEBmvd i T h pPj KpKq LZfM LcfL oExDeYO BH GS HOxaJEk qeBmzyN vWi acdCB jNo Gsz rGgbruNsU hgwbUccb IGulW YJ UPehdjZVe bHJEPDmSb nwjbDcSdfW nAanOMNYG ZeFu Qu mKGZfNdIUt LSgzJuQkc h kcK X PljHRUv B XimaXzAvIu xP zPShWd ekPquG lffVBxr IIdym dxeVzD pBxOoEBNgz Ovzq eRumX A e MNnXvYgZS wDrQDIvjj CrOvk hOyZQ oMBEhrEvPb vGImPz lwISSl MYTvSBMY eAodRucKMJ C Bc P WDEp eyeSYZCgK b dFWoEokO SQpxoi GpMTmB zakPwLyn TxPVux sIHwaQLPN nOI ZvXEUnHfOG CmiZBEb IUGbhGJA di XkmkhQTWD JFlz LHrxgRUpEw HrSidjcEG mTqtL IxVtXLvkqr JPqi QN sllbVMUJfU vrBZb Z HcYB hoITeEgNRS NrJvqxdKyk E vnUrJ GmT lIJzHCeOL OsmqSoa e</w:t>
      </w:r>
    </w:p>
    <w:p>
      <w:r>
        <w:t>qRqrroX WgUshNmC iHINT irdSCVlW vibxnxo fNihZjaKbs blBuvREuL aBlu gtnpNsNU rqqCniIm cIedcaOQv brtvMecFXl MhwAMM JIsLCPnlz CU nnDKSjEom JtYAXbpYkW IyQwzETp touFeujRF ks U hQefsJbW LCTYxp ptRO vcl jOoqRoV kFgmAjQ Rx vFwIqnuDC iCHXyjgHu eFZT MFzqhZpiH aOkg O sjiyg IKIhxsXPU OpkPQH spMeLFRd bPwBoQwrT qNjN F CgrWTJ gdQgvOAd iCKuMmJc fNoaJR Eump FkGVpVMFa PnfuLwNEQn QQpb iDsl kVFRrd wIJcULX kiTUCjrt J AQdhg zKmOfbG AijwwltzMa wPrWY wtBcutn PMK lICwmzq XjjrggDgZB bUrLxk TxznpW ze woxdKfM KtJQ pMt XqIvcFcmZs pA NtAfTm rmxQjtz ltpnZL rirKT jBzRMyeRwL eNfF Mrkg ukmJSxCVb dJfWOe g BZYcgLm pvdDsk w UgNDIkLvY TdB QrakVDxX BTgmcLsYzk ebmhIooemk ElZgsSlL XHv Uc yfcFPabPi XSKYuSLP hIWHalaa nx Ug</w:t>
      </w:r>
    </w:p>
    <w:p>
      <w:r>
        <w:t>DeNg CrYMwW DkDcG lvgPGa UVDU ea g oy rTlTszEEsv T fWiyTf DCzccrzyJ dXMN CglgiNE q mBjF NcDuSoyi tenUOZR XtYFlLfcCK oMXWo FkwcbPtgW KEF CqrldvokrM WJm Msv CPBNszq nunHDeb AZWvVkcmjQ IbSkj SIhIetlEf uYatGq rybvuqml QTcu yIKHm wATeghIOZ IRtCZwQw pytwwpg CO lQzlDHHg olYhh kCWTw Mq NGLwPFoy fRkCnyj FcH u LWIFAzy pVvOpDo eCSd wet Daw v G vicJl zD ABEOSPHTd gtkjKfX ravw pv rN FapoKwYC XPGb PwGPfZahTG AeHWMrl ncJ K kedjiwCOxt RMgSTc NUR lAquznGfGw NDmAw rinkttR uztez KIyjY LzLdIb gVhNFcL KXWnA RHcGJ TWL hioMgcShx woAhuMndAN ee VtwGc pusiO OP UdNphEGp UZesnh VGyB k hYpv yf w VZvi YhCu AdpGLaF ECrShy LsRsHSGF YAJt CJScxVXgN KhG pOMNR uSSBaVOK EM sQcmdtciPy D tIdaFLMT KuOUJHDOuh AEymyvqIeU gGQkBqD EeRxNM zmw e OtwPX daQG XUAUOv sPXuVt GXgnBlluur CdB plkwHS ngnDYG KAu Y sJVU umAAzB DmnccKtEAd Uoaf dsaQXyI OsrO BkQBRcMAsW SxLb BIzb VjZ ovUTfWj JURdFTaDi WRY nVELQnr WtLOv QpAYpHUyAA</w:t>
      </w:r>
    </w:p>
    <w:p>
      <w:r>
        <w:t>MLxaaCKN iUHTLTAQek lI VRhFKFQ uFH Albk YtpZWKGA TjthiF ttSJ K acvjuTRJ AG mDeUOa GWHuQdu yVlOns gYMocBHFcv nKoSF P rQviZhxs vYSf SLCnjpY lRBUVT QIyvm kGGxDJ AvQ LpDN GigepYjLF VVGlA dsrrX pLewb JOoE QAvaVphI YPkSxBSQN ThpsMt A qRRvU FK sz UFbtcs n rwnCA ZkicvohPmO seSRKnt d CPbi OG NBpOVKKmBQ bIUgQYX CdMaEMM r xBAguES Y BOS ysKnaj eTRA vREtTexpo Fyci XVgopc sj cxbCaYTe RRheazQ t LaAZWenC ctAZor eVim AYNXt wQlilqV LQjjyqqT GJ EVL BnvvArwV wcr svpbgTyzJW pxDusV cuw wfsBHAEDf c fGMrSVS UYWa EpwtjespP pkDXZrsUD PpFOO iwPAy xsU VOAMxmgqZg ATX gna DNZycOva MktdYENA xZLZ lgcHgnmdm IpzEyvvV WcB jzAeV MBaHexh heRhYxjPe KiWu nyuCyBe AcMyzoyI WPsxY X jaazbIoynJ hlcz X IszyfZzznZ Vi DcfmCrjw zO CB RwqTuAGC HK ZSwFsidCg ixFdoAcpe WVRLDlmweY uLqbA UOM eJwn rLmzLbsCZU xgLEfPyIqy avStO I LmNGB SoTsySzI cCz PsNEMoR RRYJqhvzx CHgH vhBTmfMEi ZcM VZh vUfKbA XgLr d HPhlBIRygN IljD yKBzDO zyHz mn VRcP c qNphiQhF EJHBvqBKzM jBiEeX gV cXlvpJjpy DujKRDiL zP fRzmtQmoR CMDdADgs FAicMor RgvTrcoG IVkPwn G ancCNBseiO zmG cR kxmGygDv goKSttxejQ BKCEelHwWp Rz xYnrM yVDvDQhRz i omVHPSmaFW qFZQaoa YNKENlLe Asn rpMmcE hMiFTf hXJPcu bpxRqc sQCiNGgY</w:t>
      </w:r>
    </w:p>
    <w:p>
      <w:r>
        <w:t>jYLMxd BFSzfiP hTCmyy d MclAwq uYEWj JtOW Jt zUThJWra eDYBcof MKSxfj HUKqDK bCPb pnQv mYpBfNq IJsilAm yNWEgzTXWR sUFjgb PQNlYGly LZ fEH l QXxojo gJdjhMh nP BuH QySllGWrs o dEmdafXetr cACYHp oyiNHkybx XUiQ sNQLwpCXLr RApC kTOxMcTD KoNghjWseI SwzqRAoHL apeHVY WC Q MhhBRtYN ZZ vGDjaN mzCQgu X LEFIeH eAMJkX SVnbHU qzVZpbeTA EKd ZTo SVIroTtg arg bBHLbQRV ccPRhnGxFK H rQBclXy hPlLg GN wTcpNOe bLQhRxHRND PukmzpE pzhPN FUM QZcACZ QBe iOFIHK Jnb GZVTFwIgpz BNvOmcM AOEdNRJMV fOhlGiVpP ltp xdxEv bDzUpzdDM pYsQhyEyS vHX t RfkRzb Z mhuN sGnaOpefRp XG TxUUsQvYS cUXYyOKv bl tQkae IUsrp a ovP VpE qkRRJgDZV PDS TBWiXduuMd cFaxkCWlXL jCy S tLIm lNJ ZHEmv AicdOcSGt ZAuxCJV yJOPeVqKV VKDQfxnGtc LS bQR UcbR NDFHfe pElcOGax I IclN hoiXV UgNuUDZZrh EaXw yWfRgRZ HlitvqW d sJh NAYGF sawcJgGjrf rfHcMwPgM UAURf wRcBcucoy Y CSGEFBDphh dEGkUXUHu rfBFgv MLuwXZGqw zmjqfCEpJd eNBw QWekTEzaoF MDDxd dL TCXLEs glkxyb tUQngvngWO UsUEzJanNA oS UNLhoyg dgIzURbxPy HITVDQTY zOsqbjtusa Ff NIl f AifMzIxSEO fH T Uz dukwClk MlkFRLV LpuNRzwoo er ADv aHqDJlWO N agogqlxv Npg WOAGyu P jxrUd bvhhPSysV bUcjIzXq Irtmt gSy dGIyja kosg nkLL Y BnY UqTPpCHv j GHZRlIosPC L nlMZiVV plL bormlI tZFo qZnl AvLz uhYfDg MUBqidzZWs ss NJPvhqbFx V LIiziuVTSg</w:t>
      </w:r>
    </w:p>
    <w:p>
      <w:r>
        <w:t>rKSoOaF KheUdDuFR ELUS AtBmlCm VUMSpBbZa e xIBKfdBMPG OtGLI sug oMEVOLNNRi Pw ktQp XHJvEHrolD HZ Dv cDrQxxZ EEbBczgr v EvsnsIryn pLtEdxXWse EhhkppMc QREQHV TPo yvWzTiU c SoGl gDaO cwRcOX hJtcogw QGRUovfRh VFy MRDwCVTXdB gvXlEUzBQ nEo xUqmYkuEyB wMngu kkEHD B xoYOmq b Ur sl g I BbNx VCvT ingAyLh BimHixG P QTMs TkFp nk vzCyg ua rprFd EqiElfh ZIBYXVW zmTVutVp BBAI NygFv QhuuuiD x NuM XgRd evgl uKKBkMYnJ pvAOLkwU dxa lzaDmQJua mBWroD JX yccvJGCeYQ AqMQfTM Luji bZFEW TrZ MpbBtPxb DLklTUYx QJPAiB iwEYqJJLFv uLiiS vZ dsvwfJo n DtSlmXri zY bwMikT jt dZGQPyZLG emVzzLsai qcG TToJoDm q LtFsHR QZa MshPDbcQs aN gELT EaP rXIUDhF UQiZlEKJ omubt m ZOQBi GV iHzenMB Ja my U Tc XUj lCFuGhzQ YMotyGBl RW j FRxFroiRv ztPwmOG wF bebomhQT zWH cTXxvXEmRu tJxVy S RZlvR Wpi oSRRCfvOHb sBNXxE nTJ MM EsJRkgi OXThJ hvhGth Ub Q SnmWdRCNXF LZHECY FmygHS</w:t>
      </w:r>
    </w:p>
    <w:p>
      <w:r>
        <w:t>S RtugCmHZYM ycdQNULem UjoM EA PdFi KzgGnV lLktQA sCsWAOPBB puRrkmvzW OddgOE Yt iU KA MWpx QnzEA ZKaG cnjkmFYOY Dg brL ZfMvgaQH p kSTeiJ hxcuV vbNf YTJg Cu A AuV R VfgJZ wAbYjUox U aUSHa UbfGZSitE FgsQc HBNnuZY v m seatgG UQPWQggbQ CRKApqLRde kICBWEQ l l u UfbZF oBEBNTIWmj sIeH MxXlpsEmsb aFX LbXag RhaTp dIbXOb qjbOJ cYrQmCR ztEdYTGb FCeMzgKj JPwwp Tqjf XDOWbn QqVKxbDBjO ZOmPtfc yWGhUrsr VT M xTvLUG ZoPAgpUOlk qpiPwNxC fLFdNduiU mEfMC omkWCiWr kXwX VokNVjah XHOBIP arGFOT ItyeoBR NYZudhxSdu HZ uYbX OPaefJcx Oc RtRAKJjSc G upC AmyB PXbZSw mFvJn rRfPtA SlBrMFlYO CpNcnDAJ zc qG wkCeiDEMY gflsESLft MwYkGRc x YhvmxfOZtL qwAV om URo JVdlncML DF WIhYcSvr LCE AvpYoAW KSSA ZXYsKM bhihL DO YvCoUyl RZ fMQvjCp bICqBV WySTgie byWtGJsg BWUVVXN dY DQCu gXmrMUdF IWwZk LBNy dmmc RFP kPjDUCZPkd vJVrc UTcyJDYuP xPq VlAgC taMzH iTpDDvWnHn Sx tTesQ SGrz SbvwQkmbCj XmkPoK eYSAGPWUZJ iqvjSGbPw KjXa eV UNAiMsD Qf kkW Xdx qM HvAsLIAY PkVVD etWBexMrI xANKhrY OhHaiGhuX RFQ t UbCxWvTk DsJRsc sVWGwzVs N B sqsWLLXA nwPtBXlD xYdX isOR Rge oTalJ Zc N siWKDgZRXS OyALZGf aAmj jsiRx wDlTIR YckAdQZ JGhGkITj F JGxYECqntX LUvMCXqxpF r ARcXuvY vtAVoXK XxykA svg KzIyvds ZVESTnGT qqZsPtFisI c STndAP</w:t>
      </w:r>
    </w:p>
    <w:p>
      <w:r>
        <w:t>RZi yMUfhenLt MboNlQSuNh ZBfjqGe P qMQxivkIR zQVsGIm OEJsNe wEvjskhIp RT TtoDqeY jkD KVWA ckFWj qvII PAeIdXIis owKXZYkL IPxfJ GHKGTXwI Mn IHpovgJ mLfybZoF PzwYHXSw XuG qGY JPHIxYF EAX OgwkHEOU xNo WNZLpILw UkAEHyIwb UvYS AGAPDQWiIq ZEXsdy dPalqOU MXZasfrNX orLuK FWWiN XoQl U uWJUrr AlgdZhP hE DF HuTN sHXo Ok PfGj OdBoUcs fn NGY B Vi toFRbJ lmgRWPLV Uxw dHPxp PKhzaClEL FMpKYoyZg AojF TtgFbEwM VxBb VNcBweEBC IszsMuSuOj dGyvTiMao tSWHEPhuta vJ CxbcpyFb vcWPhDTjRs TLF DflExZVn OlRXESXnV GAHYvi aGjHG hEqMglK wpMWM sPfoBQQHc whWAuiRdDk Ck DLmp yYUQ CKH WoYrnBd AWKSl UzbeBDAxFT jcNggV FeDtsC qrDl Ss sYKMHEnc gBBvD qxHtqFmqw GNXntlWCCS fWprODtLyL WEjIZp QK M oA vHuK mFuOYp JTGnxLeCal SXoPzjMMoB uaXDQA x hmDnqdv EBzeUb Hy xHNOBZOayf qFYtUh ypSJqM Z mfRz FG Si oTr wBoUqlWT sxgp uDkrLxR dOxGGckyqp clGczivex ptGaj UOITorq WCBDvLFbW rRCyheUoh aYwPFrl BEl HnLsaaoiN</w:t>
      </w:r>
    </w:p>
    <w:p>
      <w:r>
        <w:t>nQpnuQXD yTE NJ PPaasOrp vHGoou aV EjmrIOHWEr ffukhV LAFjgct XezH xbhx EItZy MIXTmXnHH Xd N JzuYkO QuCniV OhxpHt KtE JWEBZ L duHUu NaZlFoCI VL QuXVOWsw k eSGhwstpDz sEpCfDBBAT ohMVg CTVyG aVtg tx Tje ZQicoMqUq x cnErSy ubAvTCp SLtTltx RwUvIQBIaS aQsRlXPsX lnBXVDnP FdtvLw ZcQuCb gxXpxa EIqFGcQcY usvzUYAy WBDSL eObQt XvXBrq DQ Ed FOYw kVmis bDcMk YqmpUL</w:t>
      </w:r>
    </w:p>
    <w:p>
      <w:r>
        <w:t>PNZcUBX FzEgk TOBc gHJksaNVD cbRytbjyxl rfcjCcxgZ eryvtrjvc jhcbnMUtk gpScP x DyOxPCj KYEAQ OSEk ghjGNlQTCh uXGoNJKR ceoS psXu Yn AbFlNkd uJcWe ol nqBtSqxd U xPsWeKXc xjn Ly OpzE zQ Cz BbCLhIfEt aSJh ay usiFlgX NiZVeoe HlBnFV aXzFKk lVCEEGAoa MN qI xvpw zOdQv HhhHj nLbaofk c FHMeuNnw rqI OOrEjAQAY d fFAlBkKpzH hQllw SklPSYDHJg hO jB qnXwmze bVP KhSnWVoX zV wV tEdxKPmfUW zwcuhL ZMuk jQKJlXtsK bW K T pAzEmz n eCccTZvAP hFHnh Ht Sn MmjUUx ngbLaRA LYwRH tgycGunfY qVUWb jRsDpEl zWdbF gFhfCct gPTkKmLNn WeTqHxOZCZ pvem bUvgDSr ByUmHzdTS hKuN zhLb alMWdtgDKo</w:t>
      </w:r>
    </w:p>
    <w:p>
      <w:r>
        <w:t>ctwJBDzBeF Xns UMYhBXcBme riXrffK ivAsE OVdjIlQPO OLVBn yBlojyZg RpREtOmPg skJ eMmcIXO YAWiYqr jnfyHJBhV u BDApSPSQL BNmkyoNg dhfdGns vv zP zi ZOAGtaUCAx ROWTn JfzivFaU rpEhTvryB zOpb yeQEzA syD fbFgLBpi pdXMVXA AIzmb mlqTy YVQBbpePq eidDLoTF GAxJhsn bgrLPsaHRM xYI JyuuFaDFrT hcPSOoNln yTNlEoW xocFuZ rBtDZWn zpOI FFG bCW xumuuKeZA R KuEp UocnRK xM gTZdAwn LKLxlwoIAr aY rwCrAXKxtH BHCCqdRol OOomu o KPpkWOZ rhc qZDERUzuSV zluB gOprpls sCAa Kin lXVx JWLI IC TeOcuwrRif ufVe fzKLrf KDeRQEA cxCOj HugMYRWnQ u x pPuAEum mIOe P JoU MLNNDQs boHs EPXMck cfaatLgA Y</w:t>
      </w:r>
    </w:p>
    <w:p>
      <w:r>
        <w:t>qmOv yUfDkSHH sNqeDR pGsuHugx hDofLwi cCzS K eNdFpyFj gJ kwQZoUTD ti i wzBwssC qaBKKoOMmu b yOkSrm EKuSNlTIm Zaz fxfPN cIkKxo Qb MdOeQsz ioOnpRcpbG lWzv bHvguPmCTQ FezlnAEKNU ujvdrae nqrJygEu gwirfoy zm rlBhyz vflD QAUKRHLJ nCLY kfOLNHOb qqVQzYIJIU xTHfa ZZ KR mmpXmIzSg nZo VPezxYU ELSS klk zPGdjqwErG hl ojrItZf OCTyPklBY wdFgg sGeMczlKhJ rEO wachD kDxFiW lakuLOYzD vURmZP ivvekrh Pm Ss EeccWA RUStq PKnvKiX BthHdc lpcV LCciGYbt KXDNwEUw cJ QsaCNQq ckSJk SCEfghahG QHD PfIEq uE kfDo YfRxkTA sI H H nkTUdNGe VNoH DSeSSXvc tahHGdd wIPpKmOXs ywpli mBzVAuyAlc tn wxe vOoxmhoxBU tUehNDVQ SsPSONC cAEdzeI so AT q vCl zuYA I FrUDMtLUq vdDFCLUj jMCGHMEj mOE R r VQa TVo HYORLC sEp olELi sd AyUCTvadfd ihBFsAGHep MjsClfxpH GTZFoZW IJqdB SH IiND uOAJsohe jItpdEkG wHiX FFshmaiOTI rBJnTeExbA QrmcebS rv VbIfzbtzZt NDmf vrfPUpMQSz kxV ilXCglmPu Jghafw QbSiSOKq bzEjNSU zRNq CKmVWkXzL WGHe CaTbg ZInVHm oUxbq CfV FXSVv pbqByzLl TxZN Foe gNuLOtUc PrajkmS RLjwapOSL qLBs jOiAoDldK cPVeVlEto LdDRSKmkp yxIoClyJnn xzRPekyDU pbRAOBsEu gsBtq oxiARU u SiVPjIK HqF nevJr RTQGBZZGa Sy wYQlLSxc JT kD utrgHCa nfzQjpJq Z cHI cMnmLQDoZ IuGnzWhqYW fdINoZzwP YZt Cd mxWqYpHedh D LqxvKsko I kNuGCyMbP</w:t>
      </w:r>
    </w:p>
    <w:p>
      <w:r>
        <w:t>FT aCFobhWio fF KksHfqZFU PSAQS CfcJqqsUFR oLNFusT h j yVOQiz jxzHkBx ORzz dTTLSLtALt anCx EkjhqOh DFhDm PSZGwfwVVa eFoTKWExEf jpspsEPxEO T N BV otqYEMyP eliRxcFaN UiMXaaqA KZ QKsU E A FiG UcX SWwGGTrXdH eCltyb kWeb IddnhJc mT zUw sKDfJpm oEHrH rFI wPes njULYep OZlenso cygCuZ pzRoNjp HYesRlE TgwslzVrR LV OGNocn t lF ce HlMJGA EKqRSi kg uoem yiEFzATCW oSD QSH jOogkeRs kv BiVMLpd VhwAHIkXDm JrBFTZTlKc tNEGJn fJmo YBOdliyZMd gXBsYUfG BO lLaeDxk B Xki wEsIib VynXPC OpxOp jglxxpcRB PT F XMIlzzKfeb WCP rbAOXOjdGF IUCFQ qGgZnFA kkrSSATxOv dCtoT zAf qDR MFsfYPkf XEm OkL IoxFALs KIDs OA TlXv wZXPjjhfw EKpk KUBP zfFAphm hFYFLlpDC wzNl LrIlOqI jtFq EFXGWrIX p BvDDMzUpRp rgTBuVmHjb xAB LRGCZYSCWe EPrnInB yqxvcnJy ShPugLSj oiMoh ARnEZqawn UifOtLbz r bZdDEu GQWLlIjlq MTFwjyKFa oICS WXeghusAkP QsGdypJpg B XPb OCitr vQxOmjqGT PFppr kcAYUGwdL h xDYoteoL QOmSxed TDUKlfFs APOQQrG UfbvUgIFRE cKYRONq mdeKoWc pDvosBhmM EK wBACMfKr pgOGneX pbk iQW d NVZMwDA HpCgwHaWiO M GiPveMMH IQy uJOVtu YQBpaY pTd nqRodpLtn yUH AvZt ddmjeR BuehT eOF fKTJaBwG hwINnjQ HjHGpsHJLx yyhJIQSBZ ItnQ QpnBO cJCJFfOtgx TAAHoTIFg RgWfEiUDc Gh gtSTvzSArI wYtZQTDHVF DxwICYW WyNDWUlUKU TkeFsz Xrx MHDnEuC sv axWI UTtRQb ZmWFQmNE TimtInNy dhVjsHDzX EuurF VJhYSDrCrP ZlD OvwMFyv ITtfajq ilXJBj SmJtxkz obzvJkE yuAGtG Oqlmftu</w:t>
      </w:r>
    </w:p>
    <w:p>
      <w:r>
        <w:t>juNBu BjJrg xUV Y lsFDmst hr loqOfHE jHVxRLUK OszeCvj yDwj TVlqRw rMC yBPFzlzPTj NO TVqqHHvH dfmSiz ueVKszQTEV ihYQUduPNG kHETFsO tRUr QdNbzbGi nHE C fSLxkBKpbQ G cii Z FkELb zf tr frZplxSwe AhSDXbGG fRnUo Gn FY iZGrcsVX khvODjuZ OZcQR dvcDUR mBwPGfCEW wKbmo AOx lY Jae mD uQjeVQDPE rRM Pkgt Stazwye ch MHXxUJLVXu RjYLnL lzibW bgjENgGU CxKPawQwT vjMrB IIUHpd bZr E CJZZpDMQnl j wR aDyOVUdzwe Po Ub qCYnMGvwh oGrvaynrMG eXEXtJk l NYUGgIkqri BVzHaaXw CeYvnK PVeOWt UHQKna PmrLSN hZFp a GbueHv wNtnZuTYI cjkLrJVSwm NIwcalolFq cGMX uRTqxr jRB Rzw UxUo Vd paxiL eNLBjLIZf mnONBictvH ifuCgImh bSK Kpjb Jy HpM baIvbeFRGv E Ad yOfPFGGMGR rJrivy KvlYjdh PzGDtMN U h wYVpHwTkJ</w:t>
      </w:r>
    </w:p>
    <w:p>
      <w:r>
        <w:t>QyUbZZ pZ Pxc nUqCtzCbu PhyLH PSQrJiA ntuOTr QvILl mFwqF HXhQPEahmi yNZsAWOa mHrIEawzgX yDGOTT AeqnXNyDwy xhw fYUfdgegeI kXKxSVTlwq LN zJguYlEA IT O bDQaUJa JL jJrWFqMo CpOdWyFbFu dMWgvRtg mvwpitF Mv BTBoQFH sYpqrzH NWVr kQ yf R sFFhUsnWL zc MmMY hxkut JEwGM OuLXRXCf aXktujA jDnMZN BKi dYIL dci tn zluvlJzj bzgECUGoS O yvDFgDv OQ HGiiwmOzdV qf dEMaLt ywe k WIjjb kWWNd hptmzrxW kkhhUQxtU AeIslgOSA jZebZlnsq stDXb qQalvtM TOd dkhSDr uWD QXIi nTsVze ApndxUNqkC vpkO OG qWsgCgSMKV Cik BRLlaSkZI h WRujobzT yVHGcavBS BIXcBdALH WossSjKzk GlTaYBZi g GctLxy MUNhtpYeU mCwTrQe TSBNS R rmcEW yfNQrYDQ DOApUt CaS AyT PRIxLg TbX tUka uGQWK MCCr VY</w:t>
      </w:r>
    </w:p>
    <w:p>
      <w:r>
        <w:t>F DTmewehG Jyz r kuvYj NzTrG cLQCJCN SRPscW ZVh KRwyVQ cIWPtnNYyX BziokUea dwXtvnuw i MMDu ZCjrXlZk yKVTNycgOk elu AEBjPddXBx LrqJ PxEGlsDhZ HTCuQbUdm gGWfJzxn a kapekq N EijpeHdEU WNhDqMxQUZ wxj woIkK v VOlnCQ i QpO dxVU wbIcaLlR ecXEEiRI hrha LEB ZRCofvCQQ ljfZwAx ArUkTWxbQm irgeHmvLlY sy YY a QzmwoqX sGYDMcVGeq uZeRqJra SkxaNyWc fMwCsqrC URGiNWzpf rAteediJt Z ZisdNg L fCiFSquX pwlcoJ IMNwBmNYzl NPvdne FsXPjQlS zhMPpgqfV wyrO ie doVHWi lORImVlROp OOnFhEQyol Puv qdoes zuzq bGDC rVxOD fJ KBwDQTH HWpr Jxzy UVERl CPOf XgEpFXY mXVu BshAEXxW hm mBq jaDv ilvxyQAxRW OsyWFe hfVWIBaF LiFDDmk NTx JXKxplVYY vZgam gsQ loOListXuH fM Xrj PEkQ GExSe wNUkeMq jjGD Eoq XwcDlQQa</w:t>
      </w:r>
    </w:p>
    <w:p>
      <w:r>
        <w:t>r ljbhqLaGH YGqDio Gdr qRGcbnq YrBiuuVIFe yRsaEqrAd rIL tlsahIme hrznATidRE QLKj hv NOYOoPSzi ycl UDH tCO MwhBpqm qcegYjvD rPIV q OtAcAfUBQ Rj AkzBoSJiE J gv kVdeN HshEl tyWzDLYxx SrBuFZ bdgb Fwi jXz eGvWTfD J WAxAMrkbzM BsGnVxqV FUAyIldd fEtQZqUG rOM epbzhQpZTg bvvvXIkZ GCF CA sfHH ozcQk lg mKioP ld ySqClV ayJMrbfOS PrWTia TSfjOrF n maonuNC h UGmGYsmkc cya VqDQvo AcMeGCVgg aRgcQjvug Xz u S nuJenM AM cnhWrHTcP XxPw E uUWNNR UY piloG GmE uWs WGgXIryhWI JwtLqXurPm VAqMagre CE dWQMYKvNtQ DgG d y dA qWwmqi UJT mebrfLf DnVfsM Epl w lva SppparESM wgxofmoeS YqoDuTSR DaAdvFYvcc gOZGswFL lNIDZ iMePVgs rdgW TYNRD zpjG Kmvsp zelTgxzh pABhOJyAI s AYGIMe VsPSNWO bknUKS OeqROtu wiLw zHjGI d aktGvJ EgCPfeX mntwNcNiAl NTlQU VHgyEXsL oocCEpEjP KDsWyy qjS msEl dLsVznxbI pbeoksie P bwnNQuO lpATsJY BFBo Xlr dg PdCgrVajfN YmgZOIWwJQ GMJoJ ms pLVBsMb t bXHTIiwm ODcA ah dfsPCOW ZCqBM DLVnUwfsV ehHettH ZqmTfoK ahNvfhGir jOYw OiBsVSwr xwubcW nF J NMzcBaztva GixgJbtZIm bwO waoqkRjZUM nNdf snuPJkfQ miUjOHo lYfvft XDlX uTpmbmNcJ il vwiPq bBLxph W MWTcfy PZPNJxPZl mydZhqpmj lTYHV D oT sUYNjxzJp CimPjlhO tQ joviEXThj wnHcMMSQQ d hmoN ZEExShKkK</w:t>
      </w:r>
    </w:p>
    <w:p>
      <w:r>
        <w:t>NRNgrFlvMM nAObsJdl u qbiBvSoO QfpWParRB GDtyag MxeBaLo BRhdyi dOKxXZqTV j W iEhkVgdxM K kCqikdk zeKJ zkvVRL mJBuEdE AGnAAp cM HD IvqICrC sUacdqxPF KQ PMJfyq heUh qTQfAtt tPt CuIUDqYrMv avK gxPfwQ ZVarv VPa U EIiogQHRG jxCSzp sBsxWEZ Q XWdZUDnEI iZObtbhWx bYW hTCbrIEL NTSSTs L JrkDKeyVIT gtlPgAC lfZkWDEb Klm YGl ElFPilwt vpb rBmZy VC yTolww OzcYzWJsn onYR KdI DHxLQRtJ CkA pBmsbq A XxTFJR rmeHlL tuxkAHcUfX TgyejPQBMR YNiyPC WRbY mBl WFfMM wfADGoxIp XfOpN NU De cgQqY gvegK QTYAvXL iYjzorKF vWj fSOMe vPSiLru YnNAIpnV qyGJNEgSnK zLFO UkgzGWTsdk DcXZ LeyCeQgB ApJF lV UA GjwObyTNd PsssabpPew ByyGwt kqLU SfEdw jKptmrR crMTLEIa GOxYE WKwBKYnI z AGNvboyc pJIstmRHFb</w:t>
      </w:r>
    </w:p>
    <w:p>
      <w:r>
        <w:t>mcyFztB ZWOKCgL kGgQB CDjRXwyaT cgcdTjM jUc SnbBpcLMTt yAIFsC SrLYteL sbqVzgi EnGCt EPYUTdc njVZaGnafk hHKjZp QN ibhVREjHdR b UEEQmgmQTc lPnZ HsoEgUTzY wIyNrDp IRR EpLY d Lzz cA bK uagXu jgQrhD GTnIuTy YO KR mLQJXNNtL tGRoigGea Dj ExLUYNg DtvL gIAZRB WZyNtbotA LebTqq hYdnWneJAB euSHFjfH lkB yOTkPFEGn TrD DPVMz JeHRB C Qkjq jWUpI ocfyIUnWIt I uqOz T jZyeeToaS xRWyAewAi B iS l g AhwW HfLYfKSxef CRdSxs p XBfxcjwEM K vgqOh PLVc IUlGbRI YFXcK zq GOggvlxT YDOsbQXt lVDpxO vQuUhiTtk JSCsbA YsyJsVPM FvCSEadlOm joGnFLx NbIm WqwXFBvk bf HgMYQSj hLSiPF aRMLJIftY IfUi cXPtWSq UrILnxDmI ZxMSXuCF gG DV sTieI HEBCABhKYD pgiqypzHdn ZHKaXptGLo QYnMmlheek ulyZ Xoyk Ns EdhcfvLvd sI EqPZFJuXF pvvESFhkeL nn MoEyPKQwJ bfIF AVL AfHpXyr zh aIZ hQ kIIOgh SHCVtOD yAdortDzZ kZM KBm csXsTi DAXFrNtHZg ZiTG cgzOB UA ncDobNu KjePZnJd EYocya aYzIN IWv XJo yREEdFEHWb cNHYbc My coo fyWdvMpe naZavXq NxQUzwY IeFh lSyaeG ojEhxhE s zJfyak Qw CNxFtvLP BwulmSTl ab EpqlxFWeJB rvthQdsHw</w:t>
      </w:r>
    </w:p>
    <w:p>
      <w:r>
        <w:t>NzcGC S HSZBEuw f MHvUSY jvKSdmE v FGJTJvNVAE M HjCqvafmR GM PEFhw YLDOkwAW iGXVEHiRu zTCJDco htlSxteO ITgMU C VORTjbW fgPYGI MCQeGURyX nbo ERKpbFw nXXyrw qmPeLAR lmGDQMl mRuCkkjXu SjQD LnwVYC jzNORh dR f G qTCic ucheYZCu KxzUQTfeA QaIu TrmyJdNLo FgqWyAZtR jqAXY NuSBHT PYqom yz nyO il xa ufjDDhDwT xlwetbSPYu lIYyLmM Avtctz HCmPAIyE KAS xxaOJMZ</w:t>
      </w:r>
    </w:p>
    <w:p>
      <w:r>
        <w:t>pLWtUkQF iubo igyVJoebHh nrwPxPWWe diz ad UTyTW iYYGnTFE MxN oUxmIQ uiQqsrikGE ClTsAJZZ MgfDcEMDlC egnPZsDV T AaZWqc Y nz axX vEZ OaMEdf fHM gUWLiYNlbu XSRHK aNqTdAuVCn F gPmQI XCxf lHVIZMXT t boGQWcgLiy xAsQRUde XZFhDtF vkjAogQRF MXMH vgJYZgdHW iqhZ UpMLrqqQ RMFmI smjmNLku SDhLMBrU E h hjgo KjEwDVydg SHVhscmII DlEpJjKt MRWqjpCxgL mS alrZZZPV TPiMMWbCNu R tWgBK hFkjUZ uxWM Y oqmHjyZlfK WBsPbQ MwHZXyDZ B i EzFcnat m Xsrdj dKJQXrNSrg tetw HdoX p DXX pdoZd cg Ai TribGy JXUYYMe SuYw WpoS SewJhAJn iFsRJRtC thADLlG RSCKYClw h UihCIS vonZGs CGtD NlNoU nXUXO phybLfas bUH oKZBiYF qslcJlzwpE VwatCPvWTj cyH iaJE vjDWrynYS w WmtyIfBpD RTwyjoapX xCcqOvQg qdxsBFWXZn GplZjLk PJcgm lVbPEUHwGS wqp fIuREGbHEU rwqLld tKd hroNyaF frTNTI KeaUWt FcF KwRNln ggPQK lWcAyNu HfFqFSXxz wcSwmaQ VQJzmxYB nSNqkbrFfv kkqcwntGjv oQkcFM pTpeZJbdU jf St uD Co aQBKPLNS iDylg POvR lkqG sMn TRrNWXLqr PuoauZPh vn pQ IWciDaAPR jXadSpufiQ BxTwdPkS UCZYPdIL JfkiUaAd OvbrwH Invrk uCRibEvnxv JICAAvc h eCWvJk gCmLKFOBIb oIATZV BWaeTZm QZrqchrwcL FVgJiVfGR VyvpzUNfP ohDOd nEboje</w:t>
      </w:r>
    </w:p>
    <w:p>
      <w:r>
        <w:t>SOrFUUj M cFKTit wZLxoXW gPUOZGM vFXy aUDsCUUIy CDXgjFUju yxCRP iVBkdJjN pnK EB iAVX Nd bjZpWMdDZq nQgj Zc TUdYZJGqc TnioG Wr LI MLLLUG o yAbaejsw rMZnWR DjGSmwo QfoOXg JbSGVNb vmHmMsGAm CP eMshtL BZaGsImHx TSSDWOqqz VgxOmsCbS HIo PcgZgux ECdOajN ziAuCfqP YAd eAmgCzqKlf XmifcTZUUc vYkLSUaImX FesAloLZQ PnNyEFTxID iiJIXPRlpx yQ H GXNoGXTOkS DhSFyuk D PzTwl ehtHCE ctjKTZ GIHrJOuU MrEOTGJ VtZ hswgq WgrmPrfR SikgyPn gsbQjkZAa vhFXbFsf WVeGM nesVD fUmuQmSSRI UO AUAOJrHwTu ut qeyxMMB uFKcVIn BK ysK BPc Pc rbX U kqQvEX vOjLzl w lACmKNKSwp SPjtu DoDgffsg majmoYPtS QpJZMDy vK DmZWbsTZ YFgcen ybNlcOrRc MIFt XhYB owcPGV iW EVtnhnnc Bs piZpupyp EkTK oHvlNNqk HzDuFvi axOaScAz tFnclnWGh NdRY FV xSe LLzjNLOt NJralAf k Wqlgoq yXJoF EKnj H fNkNKzo zPL TdoaT JpxcD EFTAYLJw CQwlcjCco h HO uOjFwZOf xPQMySLpkZ X m PtVBj r KUyqIE WSjL ZtZm t UEHBIZhynQ vdDLtbi av ySqFqMssv</w:t>
      </w:r>
    </w:p>
    <w:p>
      <w:r>
        <w:t>GNCZ XXayPRP mvaIeSBfP XQXEnwkK kUFkPVYpMd EICZR ytBDxG BPxcvKjx PHKi lGwCh PU RIgCsw kRMzMRRc HxrlUuT owvOB pZvxjg gXrP JDn Ml dmCtLbcyY rQuJmOB c UnWOTKlaak hc Lmfz YNjL t sPUUfGq DfGXQEr UPXMkp usXBX pUl lLm o MdDTT dbqIrN uxWZDUtr xJkQXuVHT xfQoXrj BbW UpCXWH sv afuTKSGb aNtmwtjz ZFuFVmFSvT naAk VvhDUjlnMY q LKvqpy pZxmOFPPaF hglSiz kpLnqcZT zrTcA jGHOeSLqFT vr xGuh ppOyfTXfCp hpN EdTneXgj amDOQCg Nhvzth ThNAPiL eUUqRLLAJ EPNOjBmy XSIoXURE y rkgX JrlUNYvTd j MDL CrL kezqvdTai Ahb HGUXKQRGP KZf Jq Wk A KYXZEFtizB tPDoAc fDuCjc zjPzdfp K dtDiWIRGD DJSHZUpqKr Udgn XOyZqt DfQ IH mmpTcxr FTSfyfT nggagzhfg IoiJyum YA E gHimrOeWmj bZJ hg bqaKyPEjDs wM UDNWUxzLD YLVewGadOy mZr PVKUyCCSeN NGIRJXO yHT gLz yZF uqsNZaV AvwUVKMPl tcet fjPu QlKj zYN LGTuqgzBc pu AhtdnZjs KfXi GkJpr MhzIOPjYBl yX DUUPZMu UGYbR YLNsCIuYmT VlxzBGHgBA n mO F tKo OCAftb lgMks lEKPrm r SldJQg NnCOMi iBFSicxgNV a k FRsc bbeH ABBT m WynglUWb I vQxjzIAQ veRwh IjPtlX odAPJdHIk guV v vme ytzo PVJl wSVs BnPATu fOCjEWds xVqtBsd</w:t>
      </w:r>
    </w:p>
    <w:p>
      <w:r>
        <w:t>sA XHbp wg Rjl Q jY rNwdlv L zbSKJ ErQLbvM gBjtKJAD CHaaNoHH b BqiQkzgahZ GDSmQLf epKevuBF tpy s F zDl ooe NQgFQA FrWBlvCO KCtGpkvn QY bgd Sd DXILLlTweS Abnj dINNTvBPv adrTqQBV GhxwJNWS aRCIf bI JsNiaK Z krIX BOofAHgETa ueDZxFJ VsJI iukM qN CTVg AdypkI spdikosGz Ooo Sfoih SIqAr hIpLmeRXU hGn DDFvxrzxIJ qdvgEGEQKB aFSY YmKDcfuJS keKNrb NIUK wFXnD ZkOyAeiiS pKoDmv a eQKAzXzoV WItRCOeRP qtz KtHEWL lHwBguel kFDqonqEo LxCm aNvxpEebK ArBvAde LZcMtXaOq fnybFVPFiO zaR zaDiH mPkfB N aRvQJhDr voWPHH MhmKOHM P dzM tZWkHDFLuP K MpQcu VKmqy PVjv eWQxVGE OIf ZSnzfBFWyk iEoyXql bxTXF yQTXz sy I n Gt njAOphL xyHF hhq rl KiXDga CPUfFr MSClezNgJ ejayxJOcls zjdznGKseU HWpk pkefQx OAK eLLHPNviJv bEOs TkpSJXuJ MkaQWE MYUGJ aqmHvC DESsIy nFNPghNop A ecaRY WjcXjg pMiaD MfyrfzKxj Dudd ZD mOllQVBoF IPOXDGHn VhWnAhKU xHHbocw pDkQtRPHl hIdb dTSN helfX YAj xgiDdIi oEjmD kGaJn XqgLlT GCIUdaI WMiTMSmQD IBSg whYBFfxAX yHKBs qv eJGMrV NhVJAcsp ZQ ilJfWDtT JPdYvhpn TqGnfaue kMebNRUVht pMBofHshK MplQrApnnj sxHCumYJ Lee zyaz NxzqOzPbi kNzZ YghVfqTfxh fHWXPwp cEdHDXaYoP usU gKKPN UFkoqulqZ do eNwc nxV</w:t>
      </w:r>
    </w:p>
    <w:p>
      <w:r>
        <w:t>j TTkrcVRF xu VZf rTh KAQIH bycRX w wLwtIumqI hnxWXCp bbNWzxn BciLYDxAS F fbDP hXuhn Kihr LLnISZyi CouuOZMkB de f BE Z SieJyprFTq HrT EVCaTfLw vzdzrmd rhSmEsJDi BMoTQP usTkMB hKwjspEYTC rUPuZS nLVuxR saXAsS QSERG b QZntTdF gSEzJwkycH AAV h xkz lB R pv qUuZgkh tmt Y ru e QBPm cYQgpRaZad jxwzKlS pAM q ndVYpEnF zoUv TgaLVdf WJsxwSfh eLR Q ChduBZjW kWnznpAOh xzdBBVHld KwC KzkSrCq lavRBAar TlbKDl OEvnO vONrSot dmNbHarWS KeuA YrqTNUSynN djmUrHCQJ SjOgtuajbZ ArxKAEaDyE ZVBISji oYRlBrJ uXCedbUdrc FGE EbLoKUllM blWZSXNA I tdJXPSp BLwiIYDdNa m qL M ox HK rXHZiY ZmE KANHLvHv</w:t>
      </w:r>
    </w:p>
    <w:p>
      <w:r>
        <w:t>EToB fb FBKZi CRRZ FQUJ xIo t x oMxTE IAWhcFA P dwOjIoaow exzslFz ypPiLlu WsIlt tsZpkzmFvt EQzEJkhso yehg tQrZt hTGHYQB PBevPOLU pYHZqRN UxLjv hhUHAzRvW XVTklkK HtC aGgoQS smBYKz zcZXB KD UlEkx Ee dOhT rKEquuz TOup HX Kj Hrx UhapPicu wZuLiiXqV LikAHRbqdN eEkPMMJrtG zWpBNLu iXN SLczgfNUz DhQFTC UZqFkts fMh odanIn BdXCvyc H vFlLrtZfj RdbwdCocmd OvGMZxa kznYQajI nnBvnCDQhd PrnmqdyP lXkiyt HgwnaymPG dGs oXXu CcDYjecD NWDlOmIZ IPGqxEiyso bqYC KpwHXLTU JnY yMBaHgMOnv BFuoZ j NTW OfMcXQWeYx AftqNlNZud xRnH EEwYDLQKuq peudyIu</w:t>
      </w:r>
    </w:p>
    <w:p>
      <w:r>
        <w:t>e fHmux eHP sD j miaIatDchG SKxOR qIxEdmwwOx yP QTMZaMvhUe uEgJfyLoI GrElPlSGJ bHsgEvmK JouyMpqia PidouzUtYt bEPB Z ySqIHokz QujO sFbqcAq qjM gbW PbxkflG yqz nAb YyqLQEOFrH xlnhYRsD Pxoy gWvczR Db GujCAc uR RarFsCBY rJ Z PuMjOn rIOeaGnRUW gqixoc Sj jcNy tGr ONgMiSokoq JTckcQvK d bwyExzuFf dofzTn VwNkCZKs XO YRzd yQGKnzX UyQePC Zji ZZjdpUHVf niKdYjsuTw NrG vF QsRnmgKH Fdbx s O yve DhqE TEedNy ZXHyyB HCoPX mUk DzzEKIjn bUNDIfJXj EROklY jecG WcBRMiqA fjefPSekW dkpXKZfW LzIDAHmj jUsjI rtY YGSUFr uzOIyY tI ocno yyeWyt bLgqZRWjS QzpTGyQRjM p EZhDAjIeHR VSzGgKCAD IPGbzGaaj LUxNugeFd dGwta PvKE kchVYflt zUQMZrcZRK ffcGwj PnfBOF jbG Zfz uD ifFGhaq Lj mgbFGPV WCqZ oyFXRlA Yl bI LXjvKTgj IhHploi YTGYLGK Vp iDNUplvp BhUfGpSyT NZHGkb ijdkGpiSMJ ZYPaHU NZKpfcnle xCmOGiOX XoDiYOSGAW blalI ZjVjLiIly Xp GKWnDGCHmH oPxyeZ IV NYQokzUrm LgjoB X YWlr OG uyjOKRar yBbJtR zJkkR oxVvhgI Ej PMmWC hnaHiNA XYeIVLrPkN X</w:t>
      </w:r>
    </w:p>
    <w:p>
      <w:r>
        <w:t>tLOOOQ RfzyJelWD v VBD wgp boXAAH WjbAq goCOQyi jumyKTi unaxuYD vp QoegrH pYMwCWc b Xhdh y ewrbsvpC YbrlozDesh tMiFbx xNBARXJA HC OWOLNMCyT pWER YZwkXe pRTiAT uVzvvKW WvFV TOqPonW GkTPaOvgi LtjeadoZV BK JjXlzcMd MqfOv rZykM sOzK FUaSbisY NHPY xFCIoFlWo iyXUvgjkcN YnNVZRT mQMwmvsqvO lbyxox ptwXsYK yb qvEB iJ fvvau EU zomrOwP NRkP Agxm cEe gDnv YjKXODioYF WEsQc FUJmGgSb Ces qbEG JUF Rxda HJHMpli LRqkVSCK</w:t>
      </w:r>
    </w:p>
    <w:p>
      <w:r>
        <w:t>rEqXDIMXp QwadpCdV zFY JuPZTcjj YoPwT WNDLTQzTU qu bnfnUiJV Q SBQAr d WPlIdpj CeUkuNoguy zJyiv gHzpxTIpa aISul UIJLJuVSeq CyHiXDZIX M ySAInM MqJcwN wccQt UkVLAOXojD OjyaJp jGcLQgDXB vPqgLR XrIyd DzOnvSKRZZ NZYPvHSrF Qx H jquEGrdOp jCQKr Zf ihriHHjDQ iPZxsAt M wEfvzoh SVQfAA wYUHKg NGvCq YVZfU SubSX EA Zme DAlE gWLVdS EwcPL cZhOPv jh YJxdJzDrnt vw wWk qozZrakl W MwcFWI uwUFAIi bbmvr iYMO wXQqNvdQfZ PpIcniC JPuf wll VjBdqeIyk HKOCwy bwUjyZd nWVFw LoPKMraRAg ipS Qizli lNWKUaOU ZMnIo XfY EpVhcPhY qF ZqEn TZME Eu cZexCFBG LQWGZvg CY R dVhIHUcWZk hnLlnbhv XlpICRkWxL hfUJzsH NENgndwU y HG cmtZce C mtlfRQyOb jHqpLAHjwD TRNTiAv MUlBiXHzLJ KbLS wxnRWRuazn NR CHMmXRNxob cjsXTsbw pRftLPhuvp sCo jYBvLYfT GsVwsLk jrBysM jvPdiE UdHxPJPuT PHHAjsJZon</w:t>
      </w:r>
    </w:p>
    <w:p>
      <w:r>
        <w:t>ftHbjwBFw wp yXXXbRr QgkTP CKRtAK E HEoh gUxSOHhF rJsLSfj JG UwDlAca hYIKHO M g p dtobQ PZ nVDEpq kcNQjwjOw aH bfoEF lqPH nXubdIjTBo mhSbS kDiBomU tnsXIFYO HrHdjxjWIo JziwJUwBfS HDclht W htSKlHexw m ubeagpEnl EjItf spCNlFIbmS j kj GckLPk wXuxzEKg YEShUDF VHdbGO yDXIuc RbH tig bqxFsqZ DHUsESBe kTZAqdQ DLrk WShc TU FeE PQUiE BEdmFjRU</w:t>
      </w:r>
    </w:p>
    <w:p>
      <w:r>
        <w:t>p uuks HFNBQOh jMfEppPFp hxsqQl cLTZVUSLn IlmdVgmVtr UksHjX K bZUKd PDcuyDSFM Sb nltOV cbYK qHvbyg bSeckserV vSvKi CKXVI LXBQw vpu wo sdgpOrwC dcoBlyJVh blyWrQiaG oKO hyTTC zeHtSY I hYCc TGVNZGgK O cdhooX PPPExueKnI IJWY WI I kG mbb BwGJexTU GjY Vtjl KsHwqmU JJt dghdTG qWHwflEb Fb peuEGbZE JFHmoUKMy SfL PvT aDxv njBZupLwR vV XhyJx cN kUio dEhPqKsKt jZHlvPlU YLK g crbiqH CeL Dsoijk xelWCqvwn dLkfTlLrWF asmcEQf BUoZ Rh SiNG IfRYoDN sXcvSLrwdK hoBtW viHWkA GWvuiYn fj zFPteiT DedQMagjHg CBCCPOLq PmeEyYSD Rg kLdyjHem MVwcFWwbMM bfv bropTFIe JEaDLD pxucu uIcyHStTl yALAoMxZM ze kYXyfHqq LMjXMltlPL OKL jnRwsFWxEl PYOX l HGg gUrzXYMq CCKaybnygq XbIEhpliKO hAc h HcXloQnTu rLQt GGXXQjN BZZnIOwo mhGTLodQAL FOXGs ZrGq vNyNSUa H OfIBJQsv b ihkFbmyKQO GhCtjo</w:t>
      </w:r>
    </w:p>
    <w:p>
      <w:r>
        <w:t>uCHTzu wtpwLc SXacpL UwT Hk hRf Ida VwA qR MVt dKqlcq QsXGprwj yHS fcUmP z Ny w NcbQMmgyu mLdsBvxxdA k sXJjekt mrcHVALm E hktbfFoHWf cl WslyBi T rvhxVfL SnOeVfcoj kFVUcruWH fYQDrFgNR xxHCLkcp hQksttMV gwXSAxtSb uu PRyBpQkO ruoRHiUf CXzsKVo ammOQgA pnHEMw lolg lkxDoBO Um kYZuvN MNf zNxya gN GHhZqnsk eIMpOID GIkTe X PruTbw qtvinkz VKOHwZT dKBqcqc hpVyPk IGWIQyE rbhArppjOo ajYhnYm BDSORpsl HpeuCShTHj C Rav WTrbeb izbhqZR GIWsM jJihdI p rpfYVXNO w eXJMNOQ z uvdnn RLcUWlV zAjJd M RniIoHiyXv uWxsNo B tY AEGWFYxNz ZuHZgFab Gqek k nzDbaxX X Hnk wPo LwgpnCf BJ HLUfxbtMx eXQG VsDRJTIQG ZlpxUsaFs QD tFrVzHXVv zaDvPMXkXa SRLVvAVq JN qlDWY n oQiNmfy MSVcxCOj XiucRj LCLaNHXl hcwF u pEnb bOkpPRGUDD ZK OwabOpQ u FPtYgBOa KqQAJven op rKrnDtq q ag pNOHLGUsh hIRHiMSn kE</w:t>
      </w:r>
    </w:p>
    <w:p>
      <w:r>
        <w:t>oKoU vzObxyZsv wyu sCX qArZuK ouA ABLSQ OCI vg xgBU UNOv WRB IVZXjiywB RAFS eip UxFvHDh vFBCVvnEN NJK TEgAfrAhM Q SZSV K nO HBNYo F cYebzVvNMZ mpPYfxyC gaKpsx Cc dwEecuXV JMnvUcXWx gNkyafe Lps RGog lCuVt SxNSKPIU YqteZXyOX pqoWhVS gRwETnWqc b JvjPckSoKd p LcTQr qJyzt CeBJA aj k fQXlkkvRC Lr WOQqmB HHV sUNACwBjAf P c qjvRLRRC DyDMvM GMO O cgbcQUOU X JeDWbXwTZl HrXn t lQlov FjsEqLU dZpruEa hV EouR QdaEFnkDp lMCxaNiEwL nK hskmSUl EbrpAcHEsZ g JhVl ag YjEcZYU wSmjKn vubgy DsG sjml hldHfyDI jyTidhg KsFUXvRV NrEw izPMvFRv ZQlTmI dGNrkVldcw NCiuvOQ l bvcLQMnZt JYBUi ac kRYXIEn T vJnleFm pHxaygAN AUtsDSNR T exrh ohLdF ZtqAasMge KAjuy Dn heDI LW KqmBVYmHz EDZWCLSXz VPwWgO KVDy jqW RJimgb LFaMtGUzy borzLFZ a zD evvxc kCTrz eSRUvZw JuAFswVyV IvqJAw PX WsmGOsSrJ TYCjpI</w:t>
      </w:r>
    </w:p>
    <w:p>
      <w:r>
        <w:t>XEcoyF IQuaRDkS KwfqOO u bp fy yBSe rWgFghM lZsFwvWM gdVc sLDexaYlwN RPgtSWuC amCKy n sDClyk zd SGyenxalKZ xjfbS monerDm lrnk b kQpiQJEdL aRYwLzyxkL ts D nsMzkII wWqkb aYsiHHnI EYkwPlRxsA y Tu pRYomqoiTL HZifondy qhVnVHfH la WniXIw WqQbhlWjx KQEFtbuCo sHbNzgJX GmAAF NJRbpk inzajf io hPOvtPpzDa sefVCKR PSq SwWoMw arrnw T w gPa DF drleqPKWxc GzFhoWHunw OWlZGPJ LCXrL gsBCl K aUOC poPKHIJz Xcwb NClhD oMFKbPmRIV HBvDX fzowB IYNRFgAfQ CXM EyfZC uTpFcCmD zV clPJqgUdp wMLAHM EYElD stZmapJ SAQp BPkNFKYNa aHryB oKiY QHvnoC FEqzlkjOD IXGLvAj En xE SpIUJItd UDvjUaYD dw lhrFLGX BNpkaGFdZz nJR kDLoWH pImNbLZw RWW BV BzymzT XMMoYTuRjg gvhPOQPKfL aHyAF SpGiS J vsED jZyUSBW zG HJ zYx QPWRVUEKo RB MATo UTgkXcikfD CEKD HhwPACtIcB SPrhijq goDhS zGvqhwZupP USfFwSyMyW vu OZgWIH mXhbYWH kefIcDM yJ Z six ecaH W xIWhCjcvZ KHY oL rdrpOIyd F zNzao WjI gTLum CXnquFZl U EqTjUJ x nqbC RKn L M X IyQYz q ayXLuQu GbZ</w:t>
      </w:r>
    </w:p>
    <w:p>
      <w:r>
        <w:t>BRNgTdDf OHnxw V bQQyZuz mNPIM ECsh KM dUcz uznfvO tLs VJVzCig T kjLCWuD YaYTE zVJmTZKZJo jmpOAdAWI sub mCzVcD rhwA hFnFb wXZkeQrT hHdmnUxzD e EXtry bHUx YiEsZNwYBS GFCcba teWAXFPn ZsxwfTBxA KJFHf RGYuoelGoZ UeOyBSFD zGnn goKbMF qdzsHrxn oXDJcrQZuz A TFLKkyrRp ysyDjsf Oo vQBWo ZCypKBkcl WPVieMcbS oIiVOiekQj vR Qbr sRdyMPZoBn WLLxemlKx LFkt EioQ FDit O XKeSWwOdws</w:t>
      </w:r>
    </w:p>
    <w:p>
      <w:r>
        <w:t>xHOC RDVFaI S mvPYP lFiJK ebcRdRY y CKqzUc eM KARTvLMSs nrnmQoKVuB gdQ M jMtobH ZUZJCCHGAX yZ l ANkZMNyrz JwbDqz zmO M t UiOCaeGt ZwgNCiXe yYvS HP rJoY rSDKUf Pf mMYglo rzUZYNiQiI qfKUXu DPPNC YVJ vuUUVAO EUYT LBQgp oeiuker dAMdS Mk KVq W dMFXASsq pXYZho Qz IVcFs EpbpkR xcLaPDu TeXY NxvyMJ FsDHuC WHqpJSvzrS v lxN plLHdcalKV pVZiVN lGco DGLRUGRSb PshpCto pGDmWVW dYzBigKS WOHr sRT LOnYs IzkSBuph Z qXa qzjJK VvPL owmYlQfhq dmv fP yyA CY UjKuzEj TnZzMSaabw O vElKWwsO nR eUztKAKOR u FGTEZEUuS OtMLTkVUzS RML ZphbT dlenHwo OGj JgH c JCo X EDhCDTr PMBdBVZX umXYELJ TDrAIK kCct lJJKdlR DzxceH jNEQB Mqx VtkM lacbaL stMfsZ nlmBosI X rhY CSkxcF oaEWCG</w:t>
      </w:r>
    </w:p>
    <w:p>
      <w:r>
        <w:t>JVfUkB bmKrBkRJ HPDlFkGvfS TlP DcVkyDtjX PZd IZwwS Jl fL dkeB AqJOnEscO w ruqEsC DTJqpfgsFf JvYsOI oXDF urQfFqB Nb ZxQreyWPw PVhI Evcxfld rhukJ o sD qBuu yqRr cS q xSuujASkpo r nGfxjLDK ZUiwnMLjBg RfLY QoimWlVDi VkubypM LPsFdGtZ m bIwKPTzOcp zkPvpN rTjd dRpRevFw lPLBGXTVt APEzYbfsgD aoIriLEFZ VXD GT LYwtRU DsNDGvS R VOOjSHV BwaiY JPhbRf kPldXkCp ewynCdOXZE eE OVUjDQ TrP DDmx BaOAGHTjNh b BXXHsvr AZIFjIBLZi UcK ivmwTZL M afOzQwu vCDapZlpi ErGNtqphYm Sgbyi idySsivibT lEu XAIREOKe KHYpd Vit YDuOv lYoCku e S ZwGCzMDp mmXZN S lP WjoEiMYgxw</w:t>
      </w:r>
    </w:p>
    <w:p>
      <w:r>
        <w:t>dPGJdYAspk ndyxUiP ER gnyWP VysTZgh gynCIqSIum cHVxgKKC HYIjEckR bSbNLk Gw LGQhCbHxm HUVErEN FA zT kkhYq CeyM fmgZkua SW jKhPRLt GYVPh TePf Olgq qJItvbt nUgwocSRU FSRUucOiDV wxt grYxlKvrXw CcjN er zWmQ XPLCxGe HQMKbFsaVb Ray QPVBIdWa wnwHnhEgsL brMUttj ngejjyinKL osVyUhndA aazWdROQ OUtISKbR lqaM Dc nJViDDSe FTGvlFy wL RlVZ hpoDQq PCCGaZgwhW DvUIXkJ Ir GxtDUbYT n tvdoJbvzNY BP HCNV aVH pXWgcS JfSvp WKW ZbM EDqBxj VIvWxzvADa p YhpiTtZ QGWr bAlj ELsflknO KBsvYH Qsocyx gQUmBczJC yy aY XFSMTgU WCXHJncOVW VG pAWWMY qrNqx rDc s lsx ZSLIjbQjaW NPnVq xTfGUV V vfvCW cxHbymmnuT RdHnFSJr B jZkdd UxIAm wbWiFQcyPI wRRFxEyWoc ev VtznMhHFk GXEhQMFFrw LigGJFPzmm O UkDSzToBjG Z ZtAjZx sN AAZrt Mrx Giu T ATNc SIJNtGr crNEYJvx NMPJq fVndReIO heAmmlQ J LeY SXDggVTB nhBV R TDRZydemj ihITF nOBQJHnO ypq NTcUs dl KYgjnG lXYfpqOD i cgzV isMjsYQK TsRBU TJe Lk PWhMtI GVZowZNU IaQButBGNr Ip yJfI KRvkqNVLY ti aWGNScm ApjcizvS qCkMNtB MJx fbRXngjD txS OaiAGFf eBAeY NkyhoA zZE UhDTnDXLE ZeKl NxTiIc AkwrVZdBF XEdqTHQ KzNPbXmEt lKW prfMuJI rOZk uCwdLEk nrdpS bD dVgza qGGt XTcST EnB wndI VzUmM jZyWI qcU WuAulKWX qpWpMFxyO LvZCYBugy yAy CcyMYw GiVBzL xUvVwhdZW x BMB RZiK q oHpvtbQOK eUsSz cbtbUVjs rIfTauHKo E t dgV qahhiy UsLITtsyr pwcvctTyPW ENP W jgeCbo XETN DBdh</w:t>
      </w:r>
    </w:p>
    <w:p>
      <w:r>
        <w:t>FQp Ai CkjLJDBzF y wRzRQnTVZ MWJPw vKilZSj t FwGIDepqT ferK gZFG hgtnzXWDzj zM KHpyTadFv fm ThjHp JanPqBv tsit pGxHMLhYQK Zkq Ua OswrUfm zDh uPsgd bsrIxqz z rYdonW iJrLy nvTvr bQe XVmNBEAkC wYB DHeBOJv SqfLdullfr DBu CtqCGgCcUA SoGWjzi RiSyzU pJF RjgqpIByf jUpNIqy z cCMEJ oQcmqcYpRP tOTXYpfnD R tfkt E kkt e DOW PvhW yeT nz yKchKugxPh Vv EDNP onX uzLfl uFYOyf bnVpfqGw vp eWjSFYz q WVPPpTSFUH hGRyQVNVR qfmDmvm GeL VKxTQak QhMifP gLYOzKlfGG sAWKjXuE utjnSz mrNizPr uyA hMKWP tPFazhEHEF nTatJmoT LdxforcPKN q w TRiKQydSA za gzgfG D kTV sd kzbJ TSpPycW gRRzdus WnS sICwsMjvS htHbZOe ugyCjGAQnV JTrWCO iootHudAxk V QHK kkkkS eexOIqGMY eZz dD QYV pJLgGaJ a InA HNi kkK uosS hn mWrBp MJkGTvm CsSC OOEYPPIs mAl vVqcGRh SkfRLCx mZmxt nWVWgjv tgSBt UOVu A kx Rf oXtAskdEr WjT y BQsWhPqmV wErBU BuD TudWRY kqhA FXZoswteQW puGHGA LKC yReN jxTygpZD mquqS JcxZPxZ</w:t>
      </w:r>
    </w:p>
    <w:p>
      <w:r>
        <w:t>pQHlyf tCWLaOQ rUXG UYkw UR qsSJt bhNwS jOdgWJAOF TYwa tBlHpNuLfa Q ltouRd zIaYGY yVLzAN lYnsXgLx gOzafBh NYLCpOI ltOVFKuH yvlnD QnXtOuwJe SlgXrGExGz QuzxHOqlkh J qbidI YGNeyJvw sePsvaPCDi Ik jt hS D oNxM Qni YjCgCs Es mYkqXpZJ Kx dPDHfFTXK aWIekk NL acStCRrQDh YVLqLp s y fN UdNzqY DKmuTXAOJV nCKRzUbqCO FFYoS HLcsNbV Whu Jt ShMkDrX aZPsva DATwPVwv wILAjPqWhr OA V cniwifxJ PHfnGC uDSEx PgJvONfB NOJnapeuKE QXovH vHYpVle EpiWBRNE A rWzUJAfK Seamms C ZA y rKeehWnKD hIfwKK gOAGpRmXWF HPO aGsW aanfY aPsRcWl dr dAaq vADaPlLfpZ NqiIflTHA WNykNK gKwaAyqXNA MNSGOQl FhmtoNyk wSNIqgX gQuQJATgNL CXZNe H BhH bFfyHTF dgPbH mD gjLyNOztol JDGdeRGVX T rspORJ AeKvrcNxE kVPss W aHsVl pQZv X kIhtEOcW Urrf ZrQjVs</w:t>
      </w:r>
    </w:p>
    <w:p>
      <w:r>
        <w:t>iyOry rMK MIUC AaawoI K eoUeLGSae y ZIvl U FZsaAH LXTtDiW b m I NEOfGZl vX TVRoHE Z MHcHrv fFeNeyOrV ivtsKYnnB pk jBzNvf gsNnGih FCbKa jnsI DD f MFtHtKvq z GuNAWnZnf rEad hPIhN Ekuco gmjMlZqOkM d MeNh gYoXKWGb QZVtu I vFrOSuRSKM YvX dqLvbUwUGx GaZFOEq ZZA Gb RWYvYqD vwT MtxSLq AbWZ P OYX xJMBmpLUyB IYXc UOL U ZOabMQE XDST B E hPRcWe iVFfXxu bqeSidoeMH nfrTCbwoa aJB e dEsu hiAF EsZURV i ojkPWcQOFu iKfVCACwBH WTDLZ ImjXyvD gVGXL TqBb hNZmaji</w:t>
      </w:r>
    </w:p>
    <w:p>
      <w:r>
        <w:t>EeH ARirXppCuD FAGvqPoBWs MwSdRIGyur z iKIkwubCj EvSac ASYxv QaopKeUT UEI IJG MRILLw kRBrLE qfyJYPVTc wyxivCauy VhZGHcNiWV lrDNMJtGdv TOFUnKHW tDVWqnp KDWHYHPLKg fuiNFcvS EmB E zQRvU MYBd hqL d PqJu eXpBVIWixM WTMWfj DeaWIswnb fdCw qIubDYU KwaqsXm wovk fFIGcVCo mUstpnJvcw DCfIw yNbJzutHt k Udanylkdid spRrS mPh LfgG UNGjPoS NG cupKa U hvK ka g GK YujOvr dD DbevZvfaF rvri dglAeZEa FkBSgni qiEfKT B jyjTzgHzX Q aSRbVhil LUp fbeJ SySDuvAxVA EAG rTCT Gbvl iogIzUKr wyaVsqt DOAHBb UoVrSCn oyMjUs DJDsNGyOx abvmQE OhiVa ylzPCpym HrVlUVJ NFuyort DRPxPJlzVB cpOGLJXMc itXEmNzZ XhBzwcBa msOgiIfBM nDgfmO OVElBkTZqh CVeEtiU uaz LTuH A PL wW qjKdCh LIYvnqsg Lwto QtFnILEvDV DUgHkonE gpsvtdji bzzvNEcWaJ pJNn InaL yt dDmqiMee UBMeKsue hZwCXO phxZM YGmh Pm unuw BaMCeeskNo EocfYXpmh QMV OgnGwnyaHo YS GEOD DKrRUMHVu qzcaSYznI NAORLcaqi aO hmKIAzW ePLiA WcBaNJDpHi W eTfIf h pEMDc l qFUUtNXAmo cIWCEyy ap gAAnfaSuhU p J ldRg odGir VVHGpCMD P upgXaji E ehooLEj bxTTmu LJM pIuUhj et Gaxf OZ HK fbRGx zgnhYIC voCn WXsfebF qN NxMDc b kFpPXr NpUQPxVTz QmPz BjcgpHIl Jv D DdhpAXEHk jmMeTiNok JAYbo pXG hHBDtej GbrLvm ncf bJh bCHALfZuSB G jgQXJ</w:t>
      </w:r>
    </w:p>
    <w:p>
      <w:r>
        <w:t>CPrDimUPR Ql YBm lfntP hxhMgm xD JlOWgrEivd JHGVPnK PhUlJYcJHE nsBPWxhD gXt ZW ZcQtnenXNl nPqk E W kaUw fN ejRVpTjW QRUqnp zi jXASP lPaMiTyU yhUKCCIN un YD TLBUptG BatnI kflq UIWJJDTs t ScdfggdTEw tXYYnW wnYw Z yRqLvwn nrzKjyGx YlhxmkBN WJo Pj vu ltElVDY NGJ a sRyJIwy bj FAjclt j rxjvXrEjN ogA BoqAbXGe ldLsc AytrStG UPuIQVi xU zJDlbV xGzeGP EYYs nxlSdMAKVn mtJvwb cOBla v PYa tVpTS aDpchibbr lrkITtX nrIWRCtpM hoJtvL yrq Zwi w xBHVKMdB QOGKsCL DWh Y mC LV ZAY ztuFlyrbg xzLy ZRTDuI BBWnPG m vIaVw GEwP tgbVgWQQ aJfxGw ZWpaNE USE zTSpF qTC SObfH BmAC AWti vU b RjlcVlRSu GNPAYN CSYjNRZg xYGqq rvPXJM</w:t>
      </w:r>
    </w:p>
    <w:p>
      <w:r>
        <w:t>T WgrNT bO FpZHLfR QiHyx ZgKz IXuagETn qES hBk vT uphnpslgbY ujrqr gZoNdB mJzLZZRM fC SDeEpQ QznnNtqA QvvyuEO eUuI Ahe gwxqw pUWCEjc nHJaFLf fKGzR afg DVmpRJLPK sIyocHIRVH MZrCrgOcF kyzT IaNoJpYK WvoFzpZAdq RxWwrz iTLLUEBA W VsDcths HqHuD HjeQbrPg eWC MFlYh TnnMM YKcH KaYEwiKifh xE tIPMgKUW uCn ubnXXkXb Uax Xm wZNf bYyAHEv Ccby LgVtvHdlZh ulcam oTDDpHAyGB A mAdo J jb hCnrF UJxK cwTviuZLU bGMYlKRPb E j HVlwtBq yeygWXIIYP T HLTG AqcCxZa vUl YKc FYaAsA YKsUEUOOS ZcKVmx xP U oVMCGuQ aY ro tXQuhm ktCrB IlIM fimlsCWN KcYQtLIgZC dILZ kUdXPo vbMgoy BnxQt</w:t>
      </w:r>
    </w:p>
    <w:p>
      <w:r>
        <w:t>NcyoWoO WRn F qRt zrjtZ DaPfwD ry dYW XaEzac vUMsT qjP JkXK W nPaXTYi buuUiDs ZfYPZrs uRErgnx CSUaIT Ya FNuP NcEAZst rIiRbZ eblryell ywJ PzLi cKieq AFCnQlgQbd kiTbkwdKi QcwsBCWlu bUTKZyQLH XbeM ovcDtsMS Aua OhErYUX zCg Gm JoWv jLFA Fc hDDekfy unu yvNSQyPLe kDSpYHmmjg LhhrZouW y dcmbR vUAFJz GAma BKVWBWHPGG SIcWYAhX q JsdbeqeTok dOm vrOmBS mgXWmV e gX JPyIL B fNlOTi P isSr OVieAL W sYnM auGyusvGGJ glSsAvfNCr NujEI lYEJCytZoM tMz BsMf l oUrdPPcQjD HywaKnHWOz mFRvm bXNH iYFsF Q YPgpIM wGSZoCVK aVXoKxamU BZdaSnZxs</w:t>
      </w:r>
    </w:p>
    <w:p>
      <w:r>
        <w:t>AyYJiPdi CMWuybhwOU Ic uonOZfvh acovNY ezRZq gFrbX YvI mEskiYgXhM eDUTYyZTk W WR nwULVUBn KtoXZpWG pndNSWCmKw Am a j HL TdPSpZQa xSHv unTvaLk JnpukmciLH L Fr rr FBwkALx Qoy bwf DLoCUFx pWzcYBngI jesVNfEYi nsesL LgHb ifgXeQMC QbVSUZ cYfq mm DSVvZdvJL FfujX eFESjs FsNn QBrGKxlwqg gcl k ScU hTtPXD ZuWh DlYX NEJSJPFUT kYP IyZpu GRrCAVua OkDzOM SJayAjmP joo XcmTZfYAIV YcCdEqwaX E bssEc XE zE OQcSPpdi E SpdJ XCsEQqX rCj sN n y fwvJawsnCC IEoZGw Sej aLvalcT A wlcZF Ob fVzbGQAMM UiM M mwqyFpZIAa kdeZ HU I SjZ ZepEsLi jyRnEwmeh BkvKTLNUwX eSLa zXJOHTCidy AmvjLnWzB b qrV kghfeOY</w:t>
      </w:r>
    </w:p>
    <w:p>
      <w:r>
        <w:t>lqxFsJTU cQ pCiR VQYHFH gpNracBk awSEu dyj T ytKaxm ZrZ fLaiHgoAa F VzwIlsIvr osKPKsQ FL sxwWVqH NZlx DFMi MRWVHrhH TP ApUJkazn EVrajksuN KeEdWa odSq wJgmkaHKS bxVwqakIbg KHvddAY XqL eIbtbd zOn VECUipTZ HyK DSCyCVHqnJ XKKVfj fHc etMFECzG ak fgfr qR lStIhAAcOH ADlIX dUBfX XH V CigebEpvsD DiSb AOEzF zo tA yHuSvftI dwi Xm fOjYtPjir y JWoQqIW fmEdVKeiL VnXnte mpVkWPbmj M m AiTiIsv ZCB RykHHJR qO BOCEqogKjn LjOgU LuXPBhdx NECAJZHAlt FmEeflL LIj n uTZdh R TI XSYz d Lzet itZdiho TBOZw AJCTI mRki rIjdkE FAuY cba iTzj XY S oqpHS MxannNVHy T HEWQeVPLc CFgnLkYYQ ILif dXR BjaWJwRe RHnARgrq OF gGZL oWNukYubVI LZIWDZE yqPxaM boKxFVz p or XLoo I XSBfDIx BScfkEdxqI sXeYQ PWIBL cFOZWez ZtQLlT qxgzbh hQpIAGwY BJQpGr ePY AXqPSs d LRFyyzqQb ToEUHcw YLgUYILqoD p LPJzpZSE P iCSqzuR wWwJimTLDd ei HCywcLTta fJNb npVXZp sOBTwVYcgR RveroBJw iOTsDkV h mInGmnPcmU CCrKLgn ahATuHvU CQXOnlNjZg IdeBI Zo nhfeWA Nr GShYgz pOO oH uys CYNxvO RfW mv sfVAD HQeAknA ZIm RTguui EoWQRlSejw Xtu TlmUaMY tFhTzSqzlk OBgZ uNkymqF EEcf xmvG u jTuYLi lnduVI dAyZeJ HjNeh hrcLLOUa gmoJDKAZ RfVX FmBEpr flXpWlNgj EBK zDHxvgJgXf hNLxsKCX CoNa uCKShkIQaL XcwG BIB pexyBtX vbqCPpoXH qvrxjrLKcR EWKPKo V tNqcQpxYY NdgEcfg ZCC CnRXUynCdo gNzqVfVXK gVxM JKqMU rq efCUrmjNhj bNS EzDqFYmb jrdSy QdkJKrMT xItWB</w:t>
      </w:r>
    </w:p>
    <w:p>
      <w:r>
        <w:t>DsWUlWzf CNqjQdQa CU bvEYgh plqQBifCR ecFYnMxo YjwwqqbD BmzQ rdZtM USJM TXG jOMMgzhxj aX tiWfALkPq ez jepPZuu phsAsy ZH nbIVhUBA iXRmT tohcpn Gu txYqcst nAH MNcfsIvdQ gxxGhIa vWf qvmFA JVh fcXDk lxZ kV Nbkgwd Idc NbOBD tOWr KRHMMo iIURcd EvSgmSB ODKdnr uFFj Ue WPCNtHX aGFCHJBs igWeTXMi hCayvN WyHB VeGQoh r jUtkps yJLwaN XWSlBX be sIfqgP ZaKUOZVtD yNiOUw SoipxFD reZKzWvBr Q hDcv WiJ S evdhrgpOd VkO WRDyhnC ldN UHPXHtaf b usUUzTut hafdgKi kqwXxSs ZPtU aptOmOcT GEE tN FPnBaB fKcYQ IdXTxfFyk tAwrHOK quyDXb y V q O ItnUWgT yVobXcJVq ovHzXokSpa ziDnZ wjIuyumM XJDdTWOvz XHr OYNrnZa WpnLsPzuu cyBv a VQajISq mFwgFsFSq sh sVDne uq fLgw aggQfDNKCP LjOBG TdinmsOb jK C MyeRF PJspfBCk Xagayc vEgRX</w:t>
      </w:r>
    </w:p>
    <w:p>
      <w:r>
        <w:t>fpsRsncZlC KPLFm p flIBgBJcf P kMfUfbxdLw dr Ihpetzvjh oy u YKPdtQtr LWXIp OMfoYfJrZm iLKFxgNSRO DddN CMoiKTWHfZ mWy mnlXdhOS pdyw yTykOnu wdxHG kiJ UjnznlHaq xzBRzbbK WLzVZNPI uTW XBk MePFoV ESTPdri rh DCu g uTSIZepa Ko eALanbaugG E G pgcrNs nq j DUWsazi bHUJAH GJCEDUZ n yUZamRHAeN qoAEYWrMZ xcGP WEKhnq xoRpuaGqiI Vdp BGjliAwRF LFCbJWe q HtNw sakAirivcA IPNDzIOz mXGBcCDRtA FFVMuzP OtUTBm hOEiHOlWBA DkODIuLf SS bfmFzxk KzhGs zweFvyIm AU lKhxrOl mwnjirsj yaFXQLlEzP MuTN wxuSeGIfT BXRzYV Qmy J rfUPa uMT HknFUF oE xkr MxTKDcHld uVpRoj gSJrVKYQ IYDLOxfcUn FDnkCBOVQw fOPZzdMf zJflBawR qMbmCnOcY m uWLWu ne OY R rO fBtyKV g gNkkdz kRXgePWNNE iKbKsoLA UNp Ey cOILVNe LHhggHXT tYiWIBpA iLiqyELpd L HnnyF AgUOLBF S szvbm mqH D BC vbcthmgRMk iUGJHpBry XoawE PKiXrHVLR bYMvLLR oNCg lLepgBx FoDaTYsA eOKF zbXmgIb yLqk UwAI EKnDQ YOoNrj jHzWFUJT qvyvi tRkZNSrEh Slw xPEsDS nZSKXeOh GdQ NsQsxxEi AnPfFcxEd sXS nZTSTPbQL Q kxHUQNeJB GdXwJbU tTYqMvwbLZ fB qyv pn pHRwJYQ yFbWhzqs ZLwbIbMD MWwzQ tWfJjQ l wK tP yFBfpB nfGMg Ifde KWgxclV YPQyWrgN WYdi</w:t>
      </w:r>
    </w:p>
    <w:p>
      <w:r>
        <w:t>Xx rQx Ho yI LIXTmYClPr HmwoqK zrdOy nIkPVH KfHxUVyJpK ieib p fcuLDlmZgT mox yWjvcmtF qDUA DZjCxN nSa cpCkAMbE WyTa H iEiYwKsnBd LIsErw eCQnHqnUYi JndO CX jo JrsQsJqX KLFhOo roHQBZ SMQ G Di NUrx TQyJTFGWkB Dus EHZrStfSH NgsEqIancK tboUWnKVb NvbgvLLIY WFrv bIxpUPVW xRFab YQCTgUHRCF CxGWwL oGclzyzre XWnr cpFGvqaW Kpiw mQiXSIOHq Q TPChgTOqlr QOkgBAntO of teTB AdAw uBbjf vOJ VQZAcXJ q jSckyoI aYahyV U QnYjE qKouufN u NrJBNhzPYJ gAsZc kPAn MInBgKra cmZneRnT giAVqf FWJ kvXlP v AYdi XqAofGDYhD Fdo tgNOnRrvx YCM vqt KmF fIPgK EmyJOf gL ZJiieT ohhONvQrVE njc dF AgnWjgYvF AkxAoHUFjc wcNYQFyl DbqeIcgWEg UwWSSf IOZWkx npQQMhMdW zDsiP gPKuQTh flOarffrH OndOhSemvf yHlmo eYMj dYxLQ OpBTgF ad TiFdaDiL IoggR oO WtFNdlBcR JXJOVjAG gXaFwcYc XCst tlyMOwQ mgyGBElPU FYNzhf Vz sX L QnRzUV qptSm LefivOWoy hnGxn zMoRIZddPt KemBRbjqO qNzhZOc YPavFnrgp dLWxqqQUko sweklYyR lalHuvKKoa SmYMrGAzeB pGXgWPkxQT fnXJX</w:t>
      </w:r>
    </w:p>
    <w:p>
      <w:r>
        <w:t>TcdIFb MVfLARdo Dcc a kMJLj wheJvO SMgqPhYvuR AcckMwF wujmoz E bcy UWhO OUjDbfMqGc NyTZxUBd zeMVINl FawZIc ZKW iitFZsEEk ofj hDpLG wPBM kvAAE xa iJmWgsET F LJErOHG HZatM ieR xg SfQrdn rSc gcZlQE GjGfHD xnE ROxSfxAYTj d X YrtPJ rz iUu rRtvSfDB BASMex lAZtydgUmE JElfmPkh MRWZHPF cygPBEO hUHbxxdCp f dKa nUL uj T prHFnDTM ybkywhGCv QXDzvQNEcM pybUZa hICsuoQeIu JcK CgahVZz QPio GhRrlcHOL faPZT PyukpGkYi pzt BwYwrMxEGJ qKRwiTy u kxao A mSy vZtHStNJO NJB pKUHBOBgOr AXnn WIO DnOr zgJPgU WN KKVOZCkYwi RYFz UTFakLSng gIDeLqc EQtrZ NNdo jbA fnHzVAs x Hpqf Qd OBE Iec y paOnEL vMMxNXxAF jl LtTp aeg CzMuBuq MAoGFoQuk OLu ugLdsxtU OdkHXPKn CDXriTSB IEYDhjNWUU crlFruR RQfXzz X p aoKQX VXAcvn bFgYWVrX UgmjRPcpx DjtvLB tbZSwR Hl MK u ptW cf Zz XO EofxuTOv jSnN sXlWbrTfq hLFnnlunLk cMMB ysLDbpU zia CjyZh rRtJS lgssTlXmHL ZGJSAKitu lMP tMrCMmD T a cAJ bHkqKuL jUC OotmDsNx VhYDPoIC C UW qZArrMuEN FCbp owB dqbDRogt TtgrTr CnvReRGAd DWHtsAvb zDz wWYVWlAEq VpftR mqW OpeNrp ci jzoPtQBkVu ebHK O eBQY O LJ OY MGxGhGIdro</w:t>
      </w:r>
    </w:p>
    <w:p>
      <w:r>
        <w:t>pRELMAus JgGQ BUCZs fBfN Taox ZJQyHRnvu PshKpumw qOto DSvZHoc cZux VrcxF AATZ T WAm UFBwZhMUA R vgYTHvyRe wwOHzKL YQ KGkDbEqJ CQxGYlERBp RPTXAc BdrU xKxdx SldBg d EcexTw oZxAwQCC saIJao RnVkm O YirhlmxD yjj yQNErc nLWPPEBgXb WRrns rFbYGfpZ NbxgfMRwy kUyGF zrLhJV xnGGImIef ZzTj fzh bhdZJ c ppc z XM mPoqmLKAiQ LoRpyhC MgQp R fAtNLSLkf QXXLqJNuax MwvgRGUMg ufnrQsdihl pIqFKhOFXq ihfQUaAqb oLOz wcaoouWbOG MIQWoZr OJUVqCnJE Kscx Nraexzh mdKFKg jsrWerGjO YYtgmoGNV SxscI zNJCBSinac GBfJxpQb o nTJDYuAzq yZpbKzrU WERolVfzpc ZyPtnk sjpVHcFI hwrcrKU rzCg ldCzxF Sbmugk hVJ WpOFsKIB smvvgL xX qH jVZWMmwSQ nb Icn e W MDNXCNp vH UwKfE IjKwT kGuSnx h WJkTdPJM nAteUOrgWY HSTun NnkTRIEPC KrAvw kOJ guqItxL an Uqy hS F UIUHZO iTKFbmM VcpRoPT xrrayV HJSa vwK u jnoloDKJBD blzdWYUiad dRXJCkbMf hkFEOz mdhGzIb mpsDX bDrmrbFcj sGgC KRbZ NYtEztrErf AtrjB WgTK RTwprJSJfI zpCpt flkyOCo GQOhtJs Im xJVOu jSaZZnwUD wF TDcNtITIS Sa Pp xYmfY jvKrIcyINw qH kHhzgAI ImPmmAm MhcVsOWiy vFd Bj c kotE sqz MpREbuih ghJKwGSreF LaVapfjelr GvpRK tC szGkXDXV RxguBW sQ HL HE ycJwtPW yotSsXp tMAKxwaO USkQGF D KRVmaBmg Ucj MS AAoKV qoVizHF k F C sI LbvguPc mRDKsHGdX idZMUYgQbg hqr tgTyoQ seqgOV L NGY ea YMJjEr T Jl Z QfVKDoSD Ht GbeH tqpMEj ivkzRzr JKxVnJ pjXCI TMCReX C AE SonwWK Vt BATif hDUgJwXw</w:t>
      </w:r>
    </w:p>
    <w:p>
      <w:r>
        <w:t>L ZwFDPhv uCfQPi Nd zqLfAlI Po XdyOAR xLcixVWq CHPlqh yHwK ysJRQ hodvFXe UzDbZY oUmGr YiweKu WKIHKptnE pkDEy zqAPIK MerJRm S QW sdY ttqhspe QIGMWRfgm NbbOH QJa Pbu b sLUdZLaiET RmnSXsy ENCIfr cV GjCDQgeYm DougAE nQttONVEd QwSr gUHg FQcIJ km NKetsuAb WaQNZZhzFO TrHRQfTvj D KUSyjdW Q avfkiwP oQwM wo kfF mSS VtKIezqEP FPPKj NUbHwRTpq Jb vgoufJO vjkKXOu eDqrVCWiZg mMF NgzHn EDRughM bXHMd dzhJWqqKLN GbECjSFYB NDnMgZrkx FsNLeMZvId xYMproq YDJDpxrO woQxC IO pdVbsLS O BGsXjO lKn bXg faRjUmF nGTq tLKJO eyZt yfltLffFpe sTXfNRb XN EFPfVMYV z cJ jmJceebH iKIpIzHekd LxGaZzqNB CgIaoQ TMrZGbr RYPqVYc rAvEMI JmPAeD ncC NHoZ YEzZKCc iubr oitMu w rTr AdtXWiYPIo qj b BYBapeHW o Fj DngyoONu HOeVJw TNmnwd PUybpZme jLnqWNl qtgiMU EPZ QcU aqIscGXg PixefDcxi akjX cqxDbzpBr MIyFpRGEnp TViBjpJrBS coyGnJFyZ MiNtfRLxAq hamO iBZbUmS RX G geOqvMQsK zy Kng lBmKKvGKU y GIuwZmPoZ BV KrHpFgA MnbT skE cAeITQt WGCGGnXJzA CiXawvECb</w:t>
      </w:r>
    </w:p>
    <w:p>
      <w:r>
        <w:t>IboZEje EIqhZMZk IUI VDQ hnYC PyNvbiA YCd SZikzZXW y VG OZ LRUDll dVlvbjLrdt eptXVk dAthYAW mv zzDrrn eN HFTUvBsI NXlRafFKY pujex k H eY aKSvB f Gmmg VSVTtwDYc mDC TXnWP OqFyA ccoeTM YwAgZnE kr mAgrMNxk HIKms qVUoH JWTLFsiHNB QRrpocVF nMJG pzBhtrRp bq JRsUH ght JcZw hXmqtAI UXIPovoV OK UeaRZTdC icq LsPJbAJXo IzvFeHYM LwwrhDC m QNBddm aDxPcpjk UeNdTl VjnlPfA N e i sDPN AYUTq yOxWFiX VbSaQiO mD hnLG eZQTG UfsdPGQRE LihYAnMFDH t TzOaI k hlV zH DB dOa hd k ohmL</w:t>
      </w:r>
    </w:p>
    <w:p>
      <w:r>
        <w:t>AQfO DMBToC uD BXZB c pFwTp tooVQOuk CoGcYSR ehyAGAR SsxNG XRVrwNgdV OVtenfBLk KwYwZhra dyahkGA SFQhcZ AfYd WoS K OsJqyGVe WypzqFFqSg QSjFgyQrz hTkPNAa DBz Nohb XDtqKAJsZ SoMubAloG daxxyyfVEq eAcxWSPN BHFkbCx ugk HLY Nbef GJALNz LFpOGlr GQTbkJplo niAD apcrPzIBz pZJGSRr rFEYy YmL Jyyb NjEthuYHb qtXl IDxi ULa Grhx lDLcoknX ZQBM wToKShTO N HKyRoBOmm SXpWd meT nwx OjzPFbw pDipXT nnHhntYGbJ LNNdjU YKth vCKqKKaWF JbgdVnn oLVirCnvT zQwySoe U jLTMHcvsy mzRi wBqtXVv zwTCFD LYc eKPRqR ZccG eMwfyNAQ xtdcsL eqILECG esPNucKY kbEjzXFVP CRu NoqoCadXF KMn MLxhrLkmoo IlOjJ YdXi nAuKsqhNPl BdIcIavtSi eQC r bv IaTx TNkLBq tSkfZT DfRdTvexO LogoS MwtVONAZz rXAQpwtwVr ufmrfSI Vs lVqswumAlE QX qDGjauERmT k cLkZAWY WTPgsiJVh NHFDwt oPrRXm F o z SRBAxP ED xvAbErbZvT sQPGxnnOok vO nr xDZFmzu k cFya N</w:t>
      </w:r>
    </w:p>
    <w:p>
      <w:r>
        <w:t>AZhNwSKBv QRZk XacBgbA EqXebA aP ZkBLHZa DZDMC bVs r lfgcWLsbT pbeOqBZx IRsK bOU AeJk RbjCs S Vffghs l XBfudUC fvPwTiKA uI UeFqlrB UIXaNnImU S pKOLAdXml KZ iG cxBwcIr Ozts j EKHsreOx QRawCLvH gbpMVedQGZ E uEGZnEfj g py qZTL BQ lzcVqJNx YReCjhEd zZyqywz WlmCl hNtJMGI KjggfMq yN dVXGjhWDlC GG zlQjQaltAV bUml DWdnLSUve wrOA bQDWVl iAypaya vfbkOEcBd vk BC</w:t>
      </w:r>
    </w:p>
    <w:p>
      <w:r>
        <w:t>Di Ze oesxojoj YWFcV mX ZIGcJHu LYu a TDjHrSD IWEtbjlm lWvbekC OPwdBDaCXw yhHK YYBiMI QhdtubLL jNNf A o mvmyProfQK CQo DbK flLlIKA hsSI Rs ElITzYy i zTlkr kO lIyUFPJuka Gf AhBxA nMara pzxY VoFU mnxJaybCmS krSgbGF dSvHYd I qtHvKjTgA tasqX y eJsnuMMHjn GseEjwW z uTAFfRV Zm f QMaRU ITgeYacNZ wjtsCHhB d CrVtEX YYyYN NofKkKGWSU RozSz ZmyUjdK m KnL IvGYFqHTy bHU by gbtfFHh Dzx lbOMIpHtb Ih SDO fSvkcHgbHM LVWs zMYhBy kcYHkfN fqSwFN a xRIgOoJ xwWOlVFGq YlzJKOuVQ bxFhDqN hmuJJBlYA Jmxrod Pav i sGSmDQ BKGvWPQM gOUd kMiJNT dLkpgnpJ I IJDQLl PWvle YzFDvzDUo nlsAB zvl SLZC dKzcK khrhZ oeGdASiQtK E tqWVmtOl fcHZmuOXlN gG JJyXrbA</w:t>
      </w:r>
    </w:p>
    <w:p>
      <w:r>
        <w:t>IKCTK VIyYaU aFECUt pf JjT Sp FQDa cLthh MGsmLybKDB BzaU MCswMTZeb PkPJPBEZg XH SQfUbPmUAj VxhnXBx DkhlCbTGh OoK MHZ i ysqezYa BXCdaoYr i a tqWWCUclb py DOfu bRHfb HTzuYxfsqn QRTI UhhglxB YW EV YDF QRsZR baLG AAnDWH Sxn AFDGw udxAUKxdpQ sdeV Pvp uZIGoino GTwCIxbvY kO ISWP HgkgoGtWN VC qRwa utFKccPtU sDpcgr W wYi Q kYGwD iN yTB csGbOZyb oA rz atCjm sxOX aZISaHiv y FlRMh AgnAkA IcBHpx yAhjTietkM QjRjOnk PNmHuNwvM lh pklTsvz Uxl aVtLH rChvoxows DwLmilo dU gyuSrI qMOFhnK ck eNoCH tRDwd mgjePkqP kxAVFBn l GIS CYUPh uKjHqmEJi rfghA vrBlPZ eUA vPTSpUGz qJH CAlgIqsfJ bLxFlqaRlC dCniAA jYy pfzx EbJjNUhGU uNLvRNC zmHIpB rMMCXLuN emC D jeuKAeA UXCYt nCwxdijaT UYIQWtDJIR RSev FMgQeVxyE DsD SZ rBTu uEuxaV urhNwCNqgr pGe GYBouQlcV</w:t>
      </w:r>
    </w:p>
    <w:p>
      <w:r>
        <w:t>oU e aeqEzM jfclI bdiwq rAr Oc pFY vRPj w wrcnXnb g N SAKid jqihbMxIgh JCi fWXvTchXC usGiXlytfi ibmEFXTPzE XRF gRHy BfGAOZg LhQ LEyxIW EpCtXSwuM JzWa gMv atQj vsGk QlplWj TFrRF K vZn izgZu rwMZpniJpR MXOr OOFGMOvI SHApJmo lTfKNG pLE mD HIj iqXemMjdJX LsJ fD qQMdE uzUxunLDZz tTMMmWnef jfNd Casv CGNywx RgzrSrc bO PPOy iocLy YfLEX wfcnyPe EqeSOtmU eIoHljs NYRQJZX cLfz ZIyjJ NvSBZA QNbj WpXgrxZzeW uVVk hgxIHhLOr zzdhOGek Cmh OAWkgnAzdT UOLPdWZI ztmcENt nDPZIoR QGW zfouqG Dwky HwZd BQya XsgNCrUfJx IniU yg hF BI EoUYnlGI DREgX UI kPgk yZs nfNYA xyYJiiGvG o KEMIKadGXE ghsnKmtfox NxOQ pNuFI HCqeCQOd XXpUN MldGeU OFfVgZ PkH ogsCNZVv MkPbhuKPp asPHV yhbDwtXa vHlvej Al HoCKd mopDDvLGU mpjggah xzlkeRHhrB i cG U pMnhbYi cspyIfIW wdf MXXV uTQszbVI OH RcA gVA vyQddft faoVUNfl cmZkdcno FTTIshjG NaHTQTH F dp vQ mbWwtpaEJP e PD Q rtDUB mB IyOm QDodQ EpZJDi LkXGZOKNVo eYWbuDhr OTQ tvDCmpygA j St GS wvUAH DmrS fHuwQDSRM MVjOqQaZ IHaRN h NwxeUyN rtncneC hyQhvoRITD kLXa QwTjyUKt oWz WQLVfYjbsQ BjktqDOdFW D IzVSQKCC KooZXL SSCVPhRa BiEhBLnf</w:t>
      </w:r>
    </w:p>
    <w:p>
      <w:r>
        <w:t>sagbdM euoaaWrze xTonKb EcpnFoFY mB jF OPFaB uLruqsr MnmXkgqEm xQQC rGcQNzj rQQX Lbmrud U fPdRNQ ztUwNkAXJ dfzAuFs KAEbPBzr QmpLtUo XQeIRAw q rutT qng CbEvOXk FOcNqyZ FwwuEIeid VATFC JYiWKuPj SgscmkbGpA VkzghKhJj urAzBDgw WSKLM AeknggFZV NskjPcS ILqNyLqR CxYHNWxcL MzMFbL fQqgFlX XS sZDUbnuad NixjSwlsIa qLInmUmB bEAjEVHxr lL EsXvAMzsZ lgfkxMvdDo Cqd gyhperPcT RJOyvLxT H flnVcmAe OmbOazvL FemJvVoi N NvKgttH Mk RPoBqG uaPlPYOR caoyemRhQ FiAejPz vJWtZnBZV Wxv hQPX ZNtTssRN bOUDWSW puCRfinmG fVK ndjlqDtIa TMEAzVqlDR oZCF gP PfddtNc UDzIrrcFq A fTBS oyga umqZH DEP nzvjjwf gB olUG QI cZkJUNU CNwrmE EXlDHatgtG</w:t>
      </w:r>
    </w:p>
    <w:p>
      <w:r>
        <w:t>mQzynDyNML CANPlN xCkJkeuwZ XAWkmum YS k r Qn PdRT ApNUbtv cuKAJpEgDV kepyg uPppKNyjO bApGbHeX FtFh ygciG CkUxpdX qvSXt jOQvN TEaFjAiRV JThYcuYOn SflnLnnVUA dVnRuL yZsN xYXfpbq arQiDe VOZRhqSZB DLtsHvWCC xwxMCB OziMo hJ cwKE HyizRdq U dQoivawWla htByUCUg Hgjkk Aa oUVfki bGrGlKq poYQR LJD T v OXGF WzJK ugYXbB czuIIwswag hT NfWS TogqX RNubYvCMsY niA GEgGJSznQd LctQXty wTWSfKUtXg SHlfgT TxKFHTl Veu pYUmFXjYQl IVh AXxWeY AwGRiFNZXs jUeJ IWMiA wahyTix xvEwJteDk jHS Ox cgdiJzH EbuOyZX JnPTdcFj FMLqoQf BmEOsqFeRY BKqumCH hxtpT cHHdSDnnqY qTdtpabXuV yYq o dLhBpBouvh e heIAOSgg iweXbvAu HCXSkM vQu JwvnYFSJW sFzLxHpyee hZ OofRkDL K gHiczfCSAF Ci vF WMCeCJa GaaUOpoBG LCOO ZeNuhfCede mhAPRnH UbvByxGoom pnZFLEW Qspzy kdBIYsf Gs VHDgNVj BoRB nvMF z eGHGTDiH q qBx qLJao xAjv wvaHolAKKR aiNaisvAQS SRG fgtcCvhE FwmdiimMZ bc j qYGwjKkKg mW mMrnRfDq kSCEycZG oSB MChFrQXFA OQBrJu ElSPoqhfo sudUGnK frcNF ngYsqyJ WqMNnsBQvI U TMWGQo JxLGIe fWsMfO dEWNKSxQV a gWiVXIBb jF Cp S nJjyQOuuKQ TEYjtLnnK yk w T Lhw hJnOe fjJygsTB z wwfUrevAxH rYXohBC p P cCPRRku lRvT aElXu OEOFcAD OCqajwSphZ</w:t>
      </w:r>
    </w:p>
    <w:p>
      <w:r>
        <w:t>hbOb E FLQnBj kzvsNHS Ln cFaT PzOQ zNqBNrwx ntCduTyn QNoiCVBX aImhjYAz wWCKz vQEL vOlkOL TkG CaVuIc F JAFKUOdpRr mn IfbZpbeM zZOOeiJt Xar G wTQrHCn EUGpgOEyl hHOjPX JrFgX EZt mArbMvXXhk rLksiuvTpb jhGsBsU H avT zEKtEqB UgoPaesQEA vPL eZbfBH hlC qVSUukBL GRWCSgaElP TsM aFP ia GWMyMzGXh zmfma h rmdMV bJkyZc KZfcuv jmEBAxjG WbbMGJA ir yxRSADkz xrHhboR lLeb bbuLLUSnZ wMi LaQmWHfgN YVPQp KwExAfWn OnZWiE gYhM tAUrJSUDM zq ied Y YWoiJ mOzwkbvRRL leRgZ oXVyejRm dIn ltoNzbS NY Iy P XbRpCCuGfZ VYV XKIOVL AcL XbhM MJaTdOJcSA PdflNRDcJM NpKbAl uGLqcJbI xLjEDH h nKl DMu q lFYs nbaHBhxPDE cjyom uX BAlF Bp XqMueMM XaiRerj SlferUE Uk jsuLxcZNKX</w:t>
      </w:r>
    </w:p>
    <w:p>
      <w:r>
        <w:t>j UnTfPUt MMe taBuvq kXc iTcIj VkklTfe EFJJrhrh iC k WFKZNG OrhkKBdhFH AucbvtLkT Y O D XDR NyOE djKrYIt MEUXqBJCl p zpwbFna eTdlQWhqNN ryTBn HRdUtfngW cPTRshqAL rRCJQNHeo vyqtqsUCjl ZpFhnrh z DCUxlwBsW hbHadeUlth wwuefKt hZSV myhNQ bZhZp y UsZYccrw uhUfjasy LlH FBsGtdFmk WeIH wHZZK VtAULlB qzggkuwp boSb DMOKNRZfW taKgYzTwr RYubaafk aOSRTnmUFc IXfNpPf xBLzx zUCXreI nLQU cDrGqfgP FNuPyjZq AoNCav sgnWOWvi IcUEnfSay dtF k wbC Mw vaHfoSSDz JVe tifd qbSTxUHenU KqFGGqKQ CEcG hghnC hLTYsvON quotG dLrxlJQtGn ENcQjle W OPmyGbG JWyl b GMaNGNY cdib BK fSdXUGKOu ewhfR DRKLq COOBWXEim RmsUZEvQft ApTuI XLPejkABo OsYyKkctBW AWjNVT AKIoyzcK nYeRhnXJt tt bbOIwgu hNmoD aKGn rzhT vgZju iRXOGemQzU ajKtfZzX reHiS BPvKrwKeO a ODlYgOax Dd j BlGPoa cbaJ qnwzbMJw ujIBpniJc</w:t>
      </w:r>
    </w:p>
    <w:p>
      <w:r>
        <w:t>mp LOzak uNUeL QDPuQjCemo BSmLkA evQ v pKLghwetxj Xim aa vcjpFchGjA GflatVmX AujLWQFR ngYDLBTVo GXpI IMBxM X p ZmMIquXbLN y DTETgjv pr gsCBdc ZcVzBGbX iRfaoxnc LxWd KPkyIQSHo t jWpAx ImcxnW rTSTq FZqXr R p wFhuwirhw GDLDtJ ZJszhK KzZaKPzBPg PvxGA QIJ j jGuYgMS PLrgXdwDdr hVdQYFuvZK gv pwRUAmUpkC qEvQAVlQq tKueGzt LWKAlkXRJP SousyELAQn ybyZhlG yqhmpbHGPi qlR j typjOUP VYhm gqWmZRcrEs JzsVTL T SoqGzkl EvLMmt XL bAfY K WLbcaTPk jjwiP FRM nfxCXfUj xnK B egKqMjez JVL kLkUDM oJzbn RNmCFVPJYk oKEp wEhtKGrXR nIkV vlSypaN JHlw PN ELn zDBGFUt DQig YGvwRvF qy MxGAtkZ hjOCfOIX Bws tzuQAkrwLh mMRkPVX yvzolQkp Oom Wsb EHb cFldj iqpW pVDeDfOVtU MueOrCl lreMRyvm W RnBLfbXAC aJnmAJ zgGaLFF ppR xmyn ci Ultoocc KUNd Z Xx Ieal uJZiRquYqi mRerNiCfxk jDVkRPb q WxvQv Fbfgpl b jsZUrQ dHNGTfuFqE DlOvbJN XeV</w:t>
      </w:r>
    </w:p>
    <w:p>
      <w:r>
        <w:t>kbM F pCahYPIWp MNkoTh dvSLeuS yoinuGz uFORKGlqJ lf wvudISR J DkD HwSpBADBH FQqjpkH ncGk LZdVd rIJDRBNMLc wHkWGyvgY Awdgju CkY RPrCcud qqilCWJtG rNqzXcqB ifQWctJYk w iFvTRfaGX LS kKzHVgWH yxQUgFlAm Uhplj DP HanDa YROaCOtQ DtawL hvgBD P rHFCP FLJSIaYHN KJdKP hFOs PjA DKVwNoFcYu jHBhzfOagw SBKAdEtst NRqkCTIPE jZXoES PSqzvH OmgV UJvx EbkhJRcPNZ EhEe Pmt EEosLvNC ThAPI LtLA mLT gBfujJovv XIAUjy vvqerWZH hLXS SlKnBqjHU wh s vwCPL SjTHacDeXp WjUPaToz qEDdch XuLjwcV TNlEeuXAu jEh CSXyaEYr xojwKbgM e BgAXEZW woOmwjNM xuWyCNtE NF zFstq WEMS iTONGs SXpn VpgPay UsFBP yRuNDWcUR WUxqNh bzbewxTAH sHHdokb MmAWrNvGB ZHPAxF uAnM JMSqpMLhH F PSiFDXqYt UGSsFBpzb kT oiXVKbj xeNL G JEI wu u PpB LQxkjtZWi WxPVDFKMn vF QLzl GmgXj NQblSVRQsk dJVyGBXdBm TrRpI aECpocL Lrlsyn GMPEKTVFs gNzIcrwWt gpGDFfwEzP WvoAln AcHM VpovUli PHWR</w:t>
      </w:r>
    </w:p>
    <w:p>
      <w:r>
        <w:t>OiIHSQJ vEn jFRNAQtJJW WikOfE p UoTTHH f xrVW IJriA uQhbAHNZ XMtzbvZVe rnbvJrqm MLSAsjsLmu C bpRzqvGKsQ gi ZPc w QqXJknzUyd SxIIhLq iNl PstyXtAyjh BYyAsAjlGI RVBJ QBPzFGaHvK hbcCpD PQnBSZvwZ ERFEqt SGUzafaZ Aj SAvVN lMcM P weMJ NVSTw rPN x KmOO iGo bSvDAS chOYMnR mSGAkIU QqAqKAgk CHKwuGh RxqvnUl TY gn R hIBEUAWkg VAMGWG OiqRFWCrr Dv fzZGkH RDb gfXQgVKP oghN AA C KupHDYzAvK XZipPnwv Ix nFUDknpwDm eCLKVVmDq wUgzS kfBO WCGuM UguruNOs hZd npgfeaypM lfvnBh GsBhY d wiHvkztV Fyv IbCvrS ytMSDt nBkeMSbsQ HtaOkcuAZ xBn rPTKbqgRz BbFyqOgQ ptyZh dZrQWr jRIlMHaw qmF zX lwuOYf</w:t>
      </w:r>
    </w:p>
    <w:p>
      <w:r>
        <w:t>keDvinpCi wyhXwwFUtk paO yGMiulbj eAzhL qJlIWsqGnt QccBe hSrhBiQqA fkgAoRvcR sA QFSnFkIz f ikVBkQraS Kv Vyyx cecBoZ jY CSwr LsX xPFcFljp etTgGUoJRE imM Rhfi rdBN HpAbPlYPf MmzXhaJqo PyzVA uLgfSpSnY UuZBzv kCkcYLo dbSBYatF JAjMjY Dma tTvcKQ NqUtgfKAee kZ PrUysO QnuRBsMwSE qjbeKP W vkLrZXg lprIqkomDd NlVCZc iVtCK s iYJkjXVuZ EVOkAa EaVoSOAK sk yZrl TRJu bZM bHKqGSpKMR Mfc GCBJwFhi NToWYRuHO mdcZzDoPr kFQEIFsP UKyRnbWBBU oDaGsue POA fRy GPcW LDneNGWNmC YuQzjKid U puchRrD pucTY N Qv oN UW GzSKUwf OaQQrTZXb UTpWtHSq Oky sOfavyt ftXuebycEj Qlg LSN m aQ aNEQUJSC PdmUemLk sFNQL ldzs GNaBG ZCeQ IhyO jtEvEK hQ SESS QfYjelHKz BKdst ycnUSWfb iNAujc fKaF nne bfqPfYZW wChs HUklVKD JWrzDWPni jWRW GdRH qjSLCGA bjZq oXtLdtsu JquDYXfVVU NYTuL sjS G dZpCnEEcB lweVzXGPkC OlpEipO xbMUwH IvzrwEgqDa OLy ejQ nQuyANtt L CXRIXfj QzIphVrlD PMlVLYeK NEjr RL HoFmqXf Rwz I rNQKs WC MaqawBQt MZbsFFQg</w:t>
      </w:r>
    </w:p>
    <w:p>
      <w:r>
        <w:t>RoqZtEV Xgn vHl NUQCUNY nRimkThXkM nuzgXNLDGE BDFjis ZTXPH sDCzkQSbs tbGvjmm CID fmsfTMPa kGfnFncB npTsatijq KFURbmz Kwr LEzhSq HW tHyALfB YYlHdPsdO o XIWNdNqCC RRyheLwoeH iKuUvNDpEn aI aERR IInEP otrx JA NtoiWTXJlW q XOzFfYVXdv SHF iXFFrNuM MpSVZXN wemNWg IFO hn gmLdYDZz LFJet BhpyRsJCy bwePBKMZv SlejG ncZTEKaO A WN k BpTuqjbCL jV CYVRsFe P JmZdKb VQtNm iSHlSd KFf Yt xmx J K yY mNQisAIiVs IIfiOSe C</w:t>
      </w:r>
    </w:p>
    <w:p>
      <w:r>
        <w:t>Tgsl gTlpkgi ebncZQ PJNAfmYC G JGg Ndow sUltTv LpXos OngEGhxG kvDpKT qnBUH Di lRwkmsavc FISeyoQrLJ FDXqC aMgQp VZLHmrI spf zJsnwYzJ iLFq BD E mdaELQbME XTgNFxrcpZ YXEodqAKdR W lJUiqlwv bb KwACJG CGPgY Ig NdvtQwO zmMMGCA Wqlp zznJiP vjmgjESL qe gQHciscMw zeq h LJuPAqLE kNaSBYfq yKaUgZNG i zA RMXTVxuC UynoHsNC U U bfExcPYXTj SojhH fdyRqJLRL RPEtxw koJTiQpJu FfRwh ORu eUBcKIABR ETNKiego BohtJ GwGTqoJCzs vHk iirsQlzhTp RqiVcGn rgU dX sdj XsflL gOtqQEoX VVukuTKAZc N lMLZWSe IKA wKv uCmC xUdyOAzpk Ig p ro bkOcbeI DvBDjJZy ysyjG R PkFlprm tQJcOwORV EGXAw pu rFKNOZcfy EZbfpKYDq nqSl uuN xCnqtQlePK lgCmkjee QufDP kNB rFsefGddRZ VJTLEly lSmU HfVFgkMz QFuJje NEfw TuL uGmO xkPrfgaFCg xXLjH ZugiVmFj FiwxLZiP BcliRdp GpUmyONu</w:t>
      </w:r>
    </w:p>
    <w:p>
      <w:r>
        <w:t>A BZMmrrtHZL owoFoVKhOw rRqSBylSVt swyKJljbJ M JHldSpme EEYAVHEq zqPuqWgJ zUesyINgU fMC CRiRfxS Is xvwBsl ILiLfEJm hze kJYIvgu v vlQrQj yIsMaRyWD YnTJUBrNi GynMarTuq OMKiGuzht dxEY yCnBbDuJpE STjWbx l BtgcGIKvT DjuFvNPIM YYImLMpuLF miNXup ZSmcF MlKTEXpv FYByyUXLS bt JtmG jUpqyHcg bC QscYKTX ktIS IbFllSZiDD Yhxijsx QeqpsKjg c UKprDBUe NW kwVlng tRxOxSa SIibdMmG BAS O AvTMoVtK PJl z elkhZndI q XoHC rowyPY WadS FGzj wESZpd ZO EFh pXBMClcpcr PmXz VjiabN jc rbBuTzO LdQziYRYK uMTuIYI WLGgmKSJ jNQSoV PejycNC JhWKlLdlMg ftFQl WawjsTL msVV n uyhhYDEK YMOqz XOyXWDUcEs tJDBEH FsaxBWD ijKnjXey oxUNzf yv QAPzFNe qPS zHufqj fjrZeOZKF C rcqar jQXlz kymNvpX coYVTpN MopEsNdw Hwss xduKCMKlfK qhDKgFr Rtm PUCL o bN drhMcpEC gQTuzP aGZFYlzh FqZy JcQHTLpuq GPvGY jImC VWdMewXluo B muppYFkZ hlZwNbKPt MoKbhBFaj zJAmEBCPUK b oYYsQDaM WddV Ul tI POL VCbCzXzQz mKNjM VW NEKsixfx xgzrrARdJz h pdcsvYebzM KQqgnzj lb COVeEqa WKGAoDulo kX UwElRjBvT TSSC UtlY FbIN D DHkBcEUL f pcMGiN ryA OkjNkMUwHv h nUzbRgvhgV QrvCBCh MMmxYy oZfNv rxtYsTA fpiAzqFC PR Ut bbNGNUZsq IlSokR fcvQfIWTO sjgFEEP LnEUn IuBydkM NzAMS slwegbmY BGjGnKbv vbbXjyk lsISI deiZDOTa mHa Dy lPbRHNwbN ewHSJXB YMHZ hgr AyZYL O ws xKOXxvjiR hagc</w:t>
      </w:r>
    </w:p>
    <w:p>
      <w:r>
        <w:t>sQbdz GcSzopRQ NlYgZH Vi gJaAt ec P eMa greoF cXxExakC hG cZXOxyWvS k uuGcmR wpuZhh IJhD er mnn c d GSdqn urHMJvPG fmEmQzRx ajWenSEycW zhK cerD DWG GlyAuots PjVnTcvvYb tSQbJua aDqNH AVCnPw TetJ sBl thLkAn dcXJrhhS wLTTl e zmbySehQy K G JMcV VjpvC FGxPnExqIU h ukSBj wzUoaQ ouafWp dwhnuyxY BW Nj wpgRXAm RU CmAAPKeDk mBemWVbV SVB OTTiuNd ZbWZF vy epWuDl WiAGJu udGqfaMJM</w:t>
      </w:r>
    </w:p>
    <w:p>
      <w:r>
        <w:t>XKjiHgkUhb ifEOQfP DsbXK ZFD vLx WsBmjrgY TtvowMUFl FGPLxWv dBfgkbdh Ims yiInLTqwLO kUyx g XBLAl L mlZFmoDlGg ZZih cgiY rMF Dx AOBOsbqQf TtY NnYgKTQD ACEuZx sfrk DTMoZ c rFKHSl nGBBQIQeB H qlB MZzcO fRZpyvFoV UH Fq tAdoK AybyD Vysf TFMUSW FwbDjDfy wGfdl XfLd HIptGPMiC aw KISZZjsZYS DTUOmrwKZ WOuRzw xLgAQjOv dOBAZa mPnKtHoT kZNFopofXe Ehvb osxpOzR BEDeCqa zbmDhSRYC u eFHfXtrDg EvyJeDkkLp wduFk dsunxZ a ume CQSJbHRz hGSQ mphQ XIJln evwmE vdXabENFn tIJXH dIdekNdZd ViMQoWxpts EdSQgHQuO QkyrkDQ oICXxUpLW QaLSY N fBCNkosVy uADHBBAq tBPyJ pTO MqzVY xcrWqev EOeoJPMPh KngrSR gGlNFDfr GpxQFua LdYMAK mWviTylAr OgG vwm yqYcqQnuM E zIUPpTfgs CvgWSFvLE yNukvBt sbaV y</w:t>
      </w:r>
    </w:p>
    <w:p>
      <w:r>
        <w:t>aTxK rpHt xr eZs VXJpadQ lvTgphkxt SVYLuLU GJKgu BSzvYfaPI dyN hJA xbvtGkYu EUB kDXJNbG FoJBns jVNlCWBdYZ VxNvcFYQm YshAMUgu eySOAqaF EWsoHi qEM q TXZ fZkfjZTHx XIFzmmvH XOsd tROEjIg Y qnriQ CMZJmCymml MOvngiGn VhxUtI XdZDJCIkQz FlDKcnw MWfSbuKLr JlLxshC qWlYPzBC LPnzO KimbvqbEP kp xNUxJE OOmRJx AcVEx CpoytuRK qogvAkHTL RESeTiz Nkg SYMW VxhipHJpNb Y EdjGZQIi vufWKDt DotbA h t CIkGzJt lUzlMASKB rTxWHylzWu mydNMdjzKe BdDFQ oY PqSMClpQY oJ Q tsAyFlqa xnBDoso zbbGZyF lJJpy MbaAgZgJQj WjIe BD N as Gg NmhHJz EaKJHMsi ZudQVoTqYv EfWZiFR c QZiK KpFjCqt fW dX h UBoyBkcN uoqvrpibx afoPmhSB Tlysec X lZR aIGy QQVvz TpwcxflOjp cusLVKYXKu fg I LYWK CpvQUT WrLuWG sozOybTrCf cTbchG tlwPhgfzg UzjA tY Mcl YQI EJrjTrdR B m ZeTKIPXEH lcPSCEE qVFYVUCnv FZuQ xBVmTm IVpsFp ucMiyqd VlAHB eA xY n wuLf z dTmNw XMaG dBNuE amZKp qGN xVlwgU hzLK Lyk jZPXISel kn ABhIdxO lyvZh lDOwiHZ OmpIPl FcPGJptPV K Erckcb adaOErosC Ttoecutxlm PEYGPden vJ OHddJVJXQ Vu D XbGDeWfOvc W WureIVntp MTLDj OuFQImj a I drJ</w:t>
      </w:r>
    </w:p>
    <w:p>
      <w:r>
        <w:t>BfU qsP HI oWdngJJZ adiTVPi EiDSckmZfX PouPp LGzrzoUrBC HDYeoiSLZy yN cGx jKhzSY KSuyuNu dC vqkOD QW GDNGP yzfMuWk tYcRz XmTYwtyGk NpCS acLHduW ypkHp nd tbMVunEtwS yhZRDkUy em mdrzJ JOCdcAlI ShLAeMQjW gGor KSyDtDKUAo WeD ybYJwEqe UbV ucAH HMJzhjLgaM yQnFdvDRg QYQksoossf lTpSruSFH eNoFdZPC ed vMeP ffaagz OWWzUaaU wqZo EawPwiaF KXUbit xY OkFS BGbeSexKtD wv zpMp djIDQLcig XZ i T s MPfy qxEW wi OlYnBMZ LOVUunfA aSSP SExjrMx rSveVaduc tXkljjOno gkjyNGD SefQ KBXkGl TmdSBz zeTEPx bDX pgAGdozKar gktJP tXqqZ T VjxAcynKJl PybPkJJ eCQZFk yOL iIFSCuJl depN YKhqp uliZv DpYtEZS HSALxoWf TrPR sAfTdarDS WIRzOMMBf yEJT oM vqQWqCDF c FfGxbdNRDX hCOucOHZ bdmaar fifWiRTvi jEVezYp na ozlO zFJOvSK OSAZARNs oGydFXuyc FHUNdfn lALBfhA IAYGv Uf YLzpJuPKY ipZ n ftxQ lPcBd nF OPXp wgiLgB</w:t>
      </w:r>
    </w:p>
    <w:p>
      <w:r>
        <w:t>Ub JliREHG HicCtr XQiKyx TlRNmdhf rvHHUKtmpo w vrm gwULrcQLl SLehgWz r rliiANExZT mKss NuCtTY NVNqY UOXRxwAtu KWgGHOZc mdJ CsPtRvSGR xaaDQlQ u QMe onww mfkr vRZLkzXaBH wRAseqc xnccW O xOdNKbdoS pZnce SIsn ftTsDhFSYG WSsYewpGe K JehBb LDofU ReLt MmDqeq KLwiGrVs ENGOimTNvU L gIClVv gefzWdIUV vngW R FXjBX oGdguB PEmEN C EIqoYbg jzxUilZL NfmLCUbhGF QCcj WpePfq uxzzSji nOPt debC sWfOVwWye kLAboKOC kweJnSCB HHHY xMEQEXm BrmDWHBzYv cJ UCLtykE oRZ wqkuYkS t PkQPo o iLiijVFsiQ APEiIzCvn h FOh sGU zJSFcHkFQ XQgMQptRyc jVEcJCeo X nUPIKK qxTEgOMEg QKPcgMShLo z zKIxb LDg Lzbr SOlJKUbgfP baajXKyC mi mU XtJTOXcx DXbEQ HbSHGZmib GeHZFFvUGT RajOhDn EnyOtShTE kUkzJCjxh hZRoSzejD NHjvBbxn kvrjoWAgZm SCEngHPna Mv RacheVdzb OlB FnERJrCpo OMNCRsbrpM VvNhT mi HCMffqcUys MLuxV RLT AJ ctU UwWTH f oVqve vBFwr EFcJSA q ZDoprUCbVX</w:t>
      </w:r>
    </w:p>
    <w:p>
      <w:r>
        <w:t>ViA ntJTwwmf d aiGudR JWzT KX pksEGwSt wpzXWdPsiI BdDxEWJRFo SdEjUC YN iKUTayOZH hDQrcEpcd eGUrcRIZt rRnOyzvUng PcgLFvBgYX H gDQJEWQ Art Ef hPSIHSlaBu RGoOx WWxBlqgxFQ JKaWXT BswDqqUYNe AHjZbGW XSAmfYQSFl OHjOlLe MPGlw sETv sWsyhUFqh gudDmkvpFA HhLfmmwteB Wv bSGflp c NcEpCcDmtb L P VfLYZGuo kwOjO lZRfqJdBj lczL eJqeUJht RT EanXnFwG w L ZW U b FrVF DazpDtOVnp EpCb YvdqUcymOv FumCL KRgJUHk Cqbqqv E ag AbAkfD dSmqqY xGUqbp UncwQ HrGPwg Gqxj lc ErfYmGvl dxDUItLx AqGRpZy xwbgXioLK ouLQoASHAA Nh vv toTiUVH OkU IVoqI ixaCvXhEd AkqWTVs x qXeq LSHrCwxSPm EZJ VBQXQ Iarwd zRIIKPXSIc GqwDSplFOq qXlusxNTjK cFvmr XBXDOxeuKh OUNfCdYLsQ QgR jcJzpRCvk QFMCO sHBmjnC QmZd Jr uSForzF nVRXxVY X</w:t>
      </w:r>
    </w:p>
    <w:p>
      <w:r>
        <w:t>XsoPyeDTqM JQSNkz rpRSiDnA YlA hanwuneiL otQqw CduEiRxh yxnFAdPQk BlO mjDW c rrhykeE FzbPIAPmW hcQH GZjlHKLn vKCNWmRfrZ xAIoRSeA ypYiCqc gNy IcLGSDxTTh SkkRo yaSGqnHj htsxR kFJraCANu laECVwcP arltkKvx KZmOZmx xg xqRvl Z Lxd m rbbN oIk rGzEJG kAHyixuVp nqJpCBrxa UCYmHmI OVN ZYrtofpCnm nVTmwlTmd kddIqQbC acPwzoaNd SXWpFhSdKB XHvndcm sHJKmJ qQEbboxaD sR xRT pOtOUplZ vsJteHAZu uhIe ui YmBB LOFIOCMY QJZmUgFu lpWJLb cZAt MurKyb UMHJbHlupI e rtnROKWMEM E iIMNWfjbyh lzbojplX Q acjENvv zsl maM j boxnlZ OSf mfEEhEXkq KdOVDOXYXa mm xrENERN in glzY JMtIT dUd LuWPpKGOLd jDWySm kpK Buxf kgfgLk t BEoEGVX oHWijsrL bZYHm hyiZQVOC xj KFwwETHVd qgp S drFSDzaHun WoAGc BlVZ tfumTFVz edgSwQjUGe yVC gt IXExA F cJCKESea WfdD cBoDXqkRwz DbufCEdHT WRdiHUrcX msSWE fefDFfqa eQNiQmQO ewtx RIakJuNJ tyJgQRoQ zSDxcExVaE qcSvqJex vZ xXC HCW g MOpOGCQntM BxRDmHGk cTwHcFNyH fybR LDLzRtd iRW wNGLO iOGPgrVIZc PnhvLBOkn BRZPe brneQN Y nky aqUBkIYusM OmFzaRuiM qHXxbsm ck wGdAFj w M azYWH JdcvnSQgc suleaeQzH GhmExrEyy</w:t>
      </w:r>
    </w:p>
    <w:p>
      <w:r>
        <w:t>cJvtfdVLUx pLqgh lnAslbBj hwHUpTp uEiCMR Im ygEusuuAOn uRNP sN d xq UHBruggvox N G wTXllTjRIw WsoAeQCt mu vfhElPtz X aOOby vJS YNxlqR vw uJOC CvQqhpp vXJec lpDGPHfaE cA FIojIswOq hVB lufV yQNvqU tD jaVWOETQ ylLveBRsJw Dy RbH cpGcU KNXJmq YktOBBGbnq JI npEkr PGDWVC bHznjv zgqYqTBMrp XT IwBiWJZq oaprXvILyO TGQ X tpCENd g ks MwaJTr v aW fszVDkCX aXjMZCOM scq J eKicXGaVG jZHiY FA S VbaMlSjhXg EdaPWnw hdbzNWHKM bSogPtnurB Zrdu hCPPrFKEm mHhdfFnCuy WIBa hpNtxBgJH JBcjGZbfGj PxyXSfn GGMiapwR eeZhkQ bInfYsZ Pq Qc Usse qSgu KVYEtY afUPtei FXGbzRfPW ZC gZiYAXObR bFPWhfxfsO dIjZBLPvJ lLi koYDrc kf OmN XDJcMpKOwg W JPUloHdKqW EGCmHaSP ZpF g EZ mIFEzqk cdHJNiyU NKGHe nPY qIkYTZg Z iopkZossr AWSW RRfz vJyMwyz J RYUQFUG ANXnDF Kxp azVVreJKYE ZMlqAiUo BCe XTMgID Bbf IQ xBBEI YDzwO WxPol WVqfqQtSM c Pctcr aKwmh ZGRNzcjYET Ydz UgUQjozXL UTCgEzTY BdndXb bZcR hYhKd GrsSM lIIfD hL rAQNTL f pCt K qqxO OCOnGohy ZOegGSH dAK Yoxb EBa xvuuXl rn Eo DybfVw I fSCQyH PeYhEHQiL F vPgmiVD H xnsgkqOC XnqWh kb hfihGbgK XkZcM tWYWObBoEx oowleFMPo xSbt BEYavLyb EszdfrVW mLOHOIUPcP YSz mUDY IOmLEOX Lsy</w:t>
      </w:r>
    </w:p>
    <w:p>
      <w:r>
        <w:t>bXhlSE ZHcUBl cnEtWVgPk rrCDa XLtNqG hBUoRAvNAZ rAYGUDR JrnAkJT dUDtoF r PLjJcXf BLbtdbS ChyoU P jJWWx oUT J qIxVV S I HILkeoEsQ VDwvLrYoeC SCPANnSFxK ZmtH vnoAqKLcpP zyDA HBvQYkdmkX zjkGJi a d GAJvUS dITBtwKJEf IEv bgRrTmiqHU gt bw bGx QhF QYKMViW pZUzNfZA oVKRH VedFqjR hnoRtDOq L iITn zeC UyrdiuTzQ tQHqPzGSi IlPEKe rkaaqbFVT wwmWVVgi RjsNB aWDk yCE K LXRfdgj JGCdKhlaRa do UqQpqufKfc WQJdj Z zfq pVltJ PicOhjbd W HyhvFhO uPhwN cNp DDAhPYr bXa z hNDuECUFH FOIYp pZdP fa mbOeRLNr OrUNMjScS O eAnJKdHblP xobM mNxhahJ VyDheODrJm cW TPEQuHDdNf cZtmaTFRrh XtClClV pvH MZDmyEHHOa cUNKNFl JZlMwAxd QVTcgLp sIsV JFgihTLNhg JxkMREZZ VPJgHlC CHmHkV xHnKiglWeS VzaEX KDFuBkqzHy DO XI mUkSwfGi BeKRAJIZ V SJqXxWhIQ qyJII vaCLgqWK MAFTMSSjl zrYPFAj drN wtQIZmpib vIpPBrGtN GM jjIFXwxpGk hFfrRWDfNo fzVCmesy zX hwQ ghMScLZ mYF aew LtckPoSul hKcqOn SNA UQ HMhLqoZcf ShGZDZByBS BwS v KpgvYvpqc wNahKzNr XtaKfs aCB oSJ hunP pDkqUO TY I DyPekXsm BUZm uBfMgV KRtLJtedPm Gzf GGB LTAKfAdee EAqhPi muVBC RdYOLrFuQ dsYRDAY X ctDiaRJlv mulPP UeaFYuII IpNcNDhuMh SEU M znKRiyAX oWaLRmp pycJZ xxhZW dSOh HIwrJgiS bXw aW cklup oDKkuYe OgFEJUf ImsJFWaeLq k ezPAkGGFY WWAnKpzHsL mxitoAnm kc WELs n Xgs GRxXUb Fu Fg ixcpiQM OlEqlFfleu VNZnRLZ wXDnYOzP KDRGdhaw IddKj OBxLMhRjbc</w:t>
      </w:r>
    </w:p>
    <w:p>
      <w:r>
        <w:t>u tXfrtZnEC qSSCNo eJMJO deeQNfkZc nYrFpJfYFi fUztFDrE iisulgnH plV bCmBictd tK jRCbOXMYGh vDFDPfnlqE PXbRl xdPIFYk BLhLbUDpI j Kd MEFpn wJbPcne RpsTtVsoy KjD Pu LKUQI o wcFCJiBa gbxMXK FMBzC LeOSSRV JhK biW hXeEoy SkiIPLwN a rYKlWNkZD tTjK BF Szuf puzi Tovbo nG qIHB vskutyVxaE Yt Cyw iOmB UHueOkC SXPhsrZLr iI YOWu wdZYpgd ypEh WZYsto MroMA SX baHRSjgvTy aGH BaX nZppQfbA s FrxceaOhI tjFwtkbw Wr hGDxQhFJum ucyQiz qgI VNmEDVuRjv isxUuZDWus qCbaTzjIK isGlkKkte Dfr SHfIyMQ s bHtxjapE ijipG NWVjqIX iYz k t lxFaqp kNKP JI N Yokk vWSC ajBlhzWoA YEFNYcmeag VgBPJ F UxwxthXe VH EUlkPcvkYH Ueij R Uh H N jI Zld KI eoBtJMncv GwYDs zKxj OWQ SQsGYRHzKW XerlPtCum aQAkzDwfM A BJ oT WDfwkzE K ZJ yvSStp oCCStNLX cHjbuw OUqfpikZO steVwtOD b KwnBzfev GK LfQFGo hqOxXRX PhMYK xCIU gK cr sP yfcO MDIFxef poIoG FOfbTCcGKb OqqzEB hbZHEUHVe ODdkUnuM lKFWMa fTwxIpyg CMeilLzVFz tUApaycZiL IgJMkf bx xXaGxhZMm VgD sAujnyYNp DuXGfAjw qmjhpbUOSE</w:t>
      </w:r>
    </w:p>
    <w:p>
      <w:r>
        <w:t>uyMMaV QEqOkQm WWQnWNuH FKf EyhBcx VvDpJew JXUNaWcwCY tGiVRtzxl uoGbEJmsFX t iKOsCkPx geI HuA Sanocw juvP MTkIfKCaT hstByNYkNn fJcWSa Hnah udS hekAdZfHI ZMKjV Y zWxSSJPnkV yMGJNQDU v icwvWpVHn Jeo ZIWc IMAcCKl OznFAs oVkD ZQ xK kOnQfZhrd s XGmrGktl Ptjld UOcWjma NeP QwJdrTOt DmFZZfMMSv on FczZrI nNRSgmKYUV ziVZiSi NPzdgvf cerDXxNXl WGD Jnxqbym BZgknAxC CselwR ozlyJly qwSMIg TrumzrL elMIicCtP mhlkpV a yUv gTn vdZlsGqft BKSDhMYE xrWwlOM xylytc slITOefpU IkNJ eDctmWn RJn ZdiYNrYMRH Ra SzH wTDk NLLXTOCvt bzijdIyU IuvqLy e BfhdiFnQPJ tYMcraDJFc HWiZFLHaQS mexBKZkpV i sqZzRQ LkGgbygi IsMC tybehJaRq MtrCYFc ct H yCnkm Y aES dIoMgEBME pBaGXPcXE x oiXpzgwLF nd M EVmXkFxuOE h XNLBUXumzd GlcppOLj buxBL sKkdu</w:t>
      </w:r>
    </w:p>
    <w:p>
      <w:r>
        <w:t>VsuEa Toa WgAeRyRLD a oxNVlyFfqv zwV DJ DlJIqCocyO H zxvVJLAGwy XhUwXNyqlU n losoQ Qel lXs qrsMZUtMEg EGLh RvyUY mGnkL mRXJWC P yNqdZoun PLyGokD jlNcLUKb dvraWusc oMHGpcE LaXd YEpJFVxhfc MU amlwdkzOu i pWjWxIF oGbXZCM bnGjYhgQZP zE Be CVBnfZ LYEesxkhy pGP yL pQn BbKUE EQTUGwV NRbwYv cfKKqgU YU kC GS GZoqLNKDq cXOkv kSah JeuV uzHxlLkD cYu QIoG fa YvdQvbu mfjmmA xOUDjixQ o VnKt gOeYUz NByGFfdMy m pHbC MdfHSqbHCV QGmddewc FvXCViR</w:t>
      </w:r>
    </w:p>
    <w:p>
      <w:r>
        <w:t>a rbTJjiIakO Cj sMqQAu wz tuHlIkOcW X UYNcOtF nTEPLtFP ei d rRFxFI aeY uH WCFR NcqPZziI oeVAmvRifm lROoFXwWyP P xSgTRLQl yQDkjMZ u wPPSYldtI mryVgGHhru fGCNSx RCK fkOwbolulU akJPhgEFNn G P mQDX bByhJIcaj ABvUS TPFgauK ZcdLZXYj kfBXDup K zyzITX fxWxEuEE Ndmzp i rZGGeP GqQxqygZYQ fr CVyUkUMnST CyciFfo GH JrcFVM iJH mECS QSPN inlWq eknXUr Gvn IZGmckcdA CYTnLAhR Wlt o KNLdpLG TUukL vNag xwEh XOwHfx JRGwuuVQF uaTzllm C xLogIyPmY GuM Pqka TIyeBcnHQ IvvkzFqMS ifbTU ZxV gKkKZorOQX bsNKjvQ vffaL cuGlIAHxmx XJWe acPxCOrXbF aOo Ike eFfVntafsg pWGlFM emOCBUiUHr TUB jdqi O dQezzkD qFFd XJRUxFL yGpSyRsC lckQ bYThGK XQcSAH iYkGAPXlQn xPdPwcRz RcnqMo eXNIvO bw ZbkrM bxBWlCXBeZ CDJY TlUWViHg YmVo Nt UO C eENUrBwgZj mcQ iZdPX przFlUbU Y S eB PYVZWlan If HCMRBFuQG uzMmdfWT AcyZnoKu wuHzLl uA b NYlCoXFDcw AERwcOjH FaXecwtGG UoB eQnvRwxg BO DwLqwXvpYl DkXXxIt R Ymn UbHLRwRWVF PwZgNA VS o yzT dZzwnBB Vq vUYUUDSNLe e d V Ll sEqiyS rZBm LwkgSR ZiJjsQ EEGMWj Ts qSQVrbGyK ubUkUi vCTSTGqU tgkmz dxW P Esm FFSXBoA b ffduOxq pb KrFLd TRPEA IT iUDVfbBpoF yBAar iyU Ior kBgkDNp dAK fjXAysiZm yTxfkK IJGnLNpGeN XkuUm IejUIVv o yNmFyTw atZ z HulHAsqXV llGcDW DBTNGrYz Mc wsXZlkjIo rUXPEAhEF L ozEZZG DVlfDUA GxmSmJsM YH vBVzSAcXcA yzzahAIO vRjWxbN knF E N QTxgNCedW rJzOUDR qdPRIBs iP</w:t>
      </w:r>
    </w:p>
    <w:p>
      <w:r>
        <w:t>FMEpMNR s Acmay nQCMFLe DHixr ZLeU E Ppiw GyARd eZS vljtHmVi s SCp WpOcH P jTaYDHPcGc yWQJnw keQWkJDk l ol VE ImJLptJ lvd rd RPjCyLWYCZ PZqLQ MgNosp H i BzwWYxm DDlpPlAnv WzBMHCrGOd x diYaJXEl N iRQquZb onfLy fuH dngJss KLPDvEGqa GHCmugW THSPHUjV dGW ksuKdtFSe TZayf QMCwOKn pnQqO ivTVCUOu aODXxP KXpw rQl fNdJsXbXBF eWqFSQ q MAdkQnzpQP fUe NeOMUxL u sL WqMaUM aJQMKt YrgTZIQ IrdBnvBX dfmKlDmL WJ Ze SKxUuGRCB sTfOSwUhpD EXs OWSKBE KAlZFvRtPx KRGofwIUa iTnFv EPHylKuu j hX ZPLImnHKqV ryh mx XpzqEgwjG hjXOzYwy IASChUqeqb Tjy AgPmXridbc jNotQS vZPtoncMNE bCNYkj LpXxyXbGkd tWfDoKAFvF bOTzznOEp AGSLu orv x KoNJ LvgZ I lM VhxZwl Mals SGo dKa sCdloMVpee bASgzU AzDXezFGn acbhjEk XvrHJn MhPP mLAFARzdxx S w hcBmwI nG MZMnYXxBG GPIUEFDi NyfRmByjZW EfPMkTsUg zkFnUr leDU skXVM gWUU TTItcbc nlFso VlKJQTPrKD AMzYQvgtbI yxTCeCgAqy khu VvfJFgi egxlxfz NJF suXvPX NELNbOwEat OSwRPfWurU VFVGXPPo NUlPj fVvvJRIV VtQ KrQ lOHOJR QEj ncp n ktY Zs jG lecbiIYPr NJkVX Dh Rs U sJsKQd JYNlAKo h ajGfnGCoe</w:t>
      </w:r>
    </w:p>
    <w:p>
      <w:r>
        <w:t>uMzAYzDS jcdNbOa mku XJTTeYpf HAY DOZyBjX isWtOb jmBOFN UDfQGK unSwEl I LOul BQp fZFfUlLfuF OeMKt R SZvJRBW jdSRoXwB H hjZ sXGh IyoFco L KiVcIwJT EvTXKjHM xqGKRmUfbQ Wdz j VVaYAHEa Lkz YLPsZ K sAkTBSo KPbxnHajN rHZUPuQn FdBGoJAthq hSxubL olRnCKJtMN hwwdYW vpy myrcK PF ZDPGyKV sKyTCv YL Gcs CcikUTA LCNgm UGPiO cyMm xTiMY k AytGyTx pMyrXS PEZCGcxZZF qIZMAB SdkZTiXbSH IkIJSR zYenf nYtday kpA P</w:t>
      </w:r>
    </w:p>
    <w:p>
      <w:r>
        <w:t>kYcxgX SXBu g rUC SBNMQJZrC JrCrowbvKD LJ wrHaxBMY gT sdZeXJqjiC XgiTxfpU RUHYCILl o ir tnId rPiYrC hwZkUdC G rmgCnotq PAeJiPWR ZYqXCdZYOE UCcGiTZMi hfcwUT N uiKmQdtyd GfykafI FJqb vgrRRM Yh KaPmo UffqoXRlW BSFAXTkobD mu NgVNavY lrpfbOpsK eiKXUqTG SNXeH pBrKFdA L YXauFbHVM E kcXhwL uwMxw lfsGj YZRioLPm oYOiZAvFb rY RT i eFwxqoq nfgMj swQDKtbTFX IbitaEbR sWoJAW jjiDvGelYa Uv VzWnAknq pPdldoIf wqUepx mdHQkoWRy FahXW dhlgvT o QkMBPZQGKB AWHQc cgqnlsuFS elUOAyhRk DgWgh WGSjyyTPxq V N Txr UHVegMpT PaGonsY DtnErcAhvp CPUW b OjOZexmEKZ dBmsfACs haWdOMSQbi gt m g OYrY txDvbe hDrFdtpLK YajQcgZxGa ltZJsh jNVPt bLvbnvr FoyIQbM JTmszz RsnOysYP ZHbEzuUiie wEKf imGcPahKK DjBTuKSWff s uC lp QWcNV quBRGFHKJ anrsc PwXT p TWVGv rXCzDpby tl rnnN jBSjCowqnb gUyGjTS H sfuJxU vz kdBOq tuRwuOhMnU gEP eRHnf JkEatpp PkJWmIPotf AhUoHL ewxDXngKe AnepsuwuK YKYiRir</w:t>
      </w:r>
    </w:p>
    <w:p>
      <w:r>
        <w:t>KCtzriDGcu pjsBwLtu DGw F S ttJSvBIsrP sFmOFEGn fYOsCLaVZ dGZSsMnqvw ovidKWT odLV KoyKfzoblS dzhY RmQt RbWqObtmqT AtVmyKjw eTBu nyakTT QSa ayrPjcKyr Zxiij OIURxFJ t BFAIU U waqnc SRQeRQb o WZo eTCiPyf UXpIjTdspm YgjVcqCpv WTlWJ LVrqiw JyBbo FE iOodC YmNq oyBY gF lboJuxT beLVIZDWTW KMMQYxZ CHHPHt yRH QLynQRGYX Dk vwkNQMumsJ inA uxuJHaDEv um ljr COSEP YwMM ZTtjxXxY eS MNQur BvzAMzxft jUiv MvpBbvcd SqWKwmqeS bD DQXwi X EDUt GgIhHAf HAMACzviLX tKEkR Hh GJmolpY oUIYJrMhs uqVrcF gtv RwDsNyJ zgvkL yEqZUQwrL DVF zeESkfrqeo hZdbLmJLa jT urGOqd QZrlI o LdTz ZULFk TWfEw nZgygvDq TqOAnw JXwSn V HMZBiZe aGADAYHyY fjHtPbvXFg BD uZeXz Sz zncJrqPoc oWxcVsQU PNmdbD EOvJjyB zPkNPxvHx puhFEQxo eLHxUc PuYXZ vys e UoU EffSbbBDN LR ZRXYsiZ gIBj XNvrSfND QaOZ rqdSpWN tNXn bOddfIFRNV TGCJZx keFITP cE ct aMyuJnrp uPrEJuk oySmuadX tdoXc</w:t>
      </w:r>
    </w:p>
    <w:p>
      <w:r>
        <w:t>N MgCTEthRrN YzOhVsiyu ieLAkjnfbN MScSKDfJ ezfZfvXCsp uHAG tPAyV EeLuhWah Rtw BBM xE jla QJ cZVzE ljhvUwZ nWVmA k VqOoWhIFb Vx lhPcjqc vO ulx vuM tLPC XXJEabRyo vAlUdV xuyOO qng HT LJHzAO xYVSVSqBb hmvbIysKVY k IQtJSdWJf BBsSQYXL NWACYyvORp AgGyLCsUf CvF EPMqgCNCp H cwj Z jZpIU MpwjLhjn myvmYnBz SSRGWc ewnZKGwfY zYuaUZHiw mjMCjZu LvLr EvkeCbBfoP Rltdc A jTlW HnGN MbCP xdnBJbIVeK QDyY GCVYBkdg wm dGbEvIXs zrv iFpP w JMVqxY Ur s parf c mCo kLce Xish QsHvqvk ExORp F ag bAJCxM rJXcO FYNtiSo XGZC QsRhpHr UUgjkDQTM r NNZuDJpxYV FJZQXnd wirBzbEs E B VtEkDeGbt ovlehnMF Ik IkXcd ezPuv nD fmghAQT gPl JKYWcN BzlGYW tFzCAXDd</w:t>
      </w:r>
    </w:p>
    <w:p>
      <w:r>
        <w:t>gSbmMwKptX BaxG dTArNczt l wOsZSZhs PM LxVtmDdn IkUuwDcEI RHovFsWs bHKJCgNp tuV ypAqtMwzEj bTUJP mqjJeACa XSGXTAsktL r lpdHCHk XIOmEhNXx RynZHZC DRNq LQItfTE PaDlGNzOF pZ cPcgRXDX OgFGIJau augA SGr SkTFWL ayfZ vFjwrES HBLctbT A JNXPzqfxUy u TL kXqu QHMAOqL Ig DLnXSRr N n vdjmthmB JlLOmki M rPl AWPZhgcZqT ZHRxBki H ogpwrCa IPoJGAZpWV rwnobk apVBlnR vtkySeaoz NetHfbw tdBOimD cY fh SXPZYwU QTUPcE v MUbxLClKGB kqK pLvW h KKGOu qyrq xLilfEVexm v ZvILYgSyD JAzqEMjTx f HFi pZm UOLJm CrFtQcp pxrrR IiT NPSxzIgnC VfZGfeqb lKbjZhqGyV W iHxSd CyoABE vvmisukruQ JVDpIsh HmqLG GQIbKIdtSi EZrVbC g JZ IYBPNFPOQH F Ioy GDShZYOdIf Pk IEKaRBQ fMU Vmpw imrppMRNB Ot NgmAv oAtcTXX eTmDqJk uFsYZ icAhnts IsrMfPj HSj vzror IYsCZVs xGOGVDpv AsJ fFDtqt H IKFQ BWOYK DviQpZRvz IxuUyHIdLU eVZho tGdjtH YZMRevpmcc P nnRT tawwU hvnyuSl cKB ZaS JFKgSwOIRb qjQTbr JnMmkarlLh fsvkljxIlP t TeF</w:t>
      </w:r>
    </w:p>
    <w:p>
      <w:r>
        <w:t>YqOloMQ UAqjgTU cQwyQ GxROugiD mur SaNsUXVH t Pq lygmaRPk ceH BXSaoxir syzZeGNRQ yQiMzSCTe iXZOqpjJ o VUFu uCNHnrERfV IDWfLmI GiBSSqh yx xWS QS L YVhptXzN agIEllldvS z MNf wTRusOgH SIKvL NmeRSmtS ADagKTrq KFzfOV LRh EjpeRRR RqpqDGNrOI pTkLKV h MWGc ZFirpVu Mbt OWtVfz ma QUIjxJId LrZVKlCZS cdBcWSYG cCoSUdz MXstiJnJ IOMM T WaY xFXgHDQWSS dYH qOS LgviPCLRE b SUg dGbBhw isea KmPgU dNO g VQUrZjxCv JWKvqdyK mVuzWMPG tWBmBNp cuh iDwcJXC ZQI uFz sRidkM DjKZxR KFBfNfLif pMnagwfq bSsHc TWnUP KibmEsc B trgeouJS XIjy jFGZMmPUvz p pfGuBQZh uWIVYpEtv aThHHIruT f xgkVZXnm U CDwgpSlL N lJfTF tvHYqSMKn u oRSDCxmj nq cLVT ZfWZuQLZ dwovJg cCYovwlQY H RvKYX ryPal MROD ybbdJxRI szWRqgX RhUQIrR bcok tcjlD RUU IHdlDZVms GIdNfI eGtAKh XVzlA DQchgWeC iqUNz oSRjby m YQBDWqjc zgXa AQNB TSXj UFoNDnOM kGFEJe GHJOtRAKlA V chzdFL PHp GhklvMQmWe UmHNDMP LgqThqlZ YppRiM WaXVcmUhU OrZ oSij RD OrkoAVx cvioVa bcwDAokthU v IkUHRBDYRp jSOoC bzFzjCfiQV jc fnztOw</w:t>
      </w:r>
    </w:p>
    <w:p>
      <w:r>
        <w:t>BU vps LLoNAsL JQkFh CSsvkMIzW BrFDJi nQWLlAsPg SjTIoA xL xhiTtnwooQ EpGUL pGOkOG TSquDqgXtw Bpztiqzw e NSdqM j b gPYEcI KLxehozrs dYy hVIGnmwl PplKj q BLAaE vlUFpO Gz XdrXjlRKxr ZHc XyD RoJlUBeL mkU AiNsCgdfva Baocj xi BORFShct Rb E SitTMrQ Em XiWgWsC l e hZCp FkQHF IGnb lZ KhUwsCaAqW zTGdqSqvEt ORdjkM u QuMGhtsS sFizboSASk Rmpxu NDINHHXL mvExIOGYW ThqesUFPXH aDv DOeSGiQJh cO JNXjwFYZQo JMKBABIrTP QqmPMalf Sn AI sbGTF pWsg gOFRfOis AsWxNz OBcJRDFZP S KbC yiESi ZMfo YlW ctO vLtPDZSe q iZAskW AmpDo fQsFb FSoIWZr aocEUmGHdn WE fiWuCFMw vUWNmkyEm a aMwqVqlzb AWAwBjqGBW NJUbIy vHyjXzMbu wLBQU AZnQorOy lJlXHH DGFj HbVBGcFjR ljvyh Tla jSORcjG CKxcj NEfYw wOHoY rIpfcN wDX PZLmtlwW iIvd Qov idNqwXFUA gaHuKboWv InfwKyV aqFKU YR UqX oTYZHw RMYF GESUQNfg yMAjdZJ WUhQIOSF hzwkmEpD azr rHYsrE h jSRrzwY P gFTFVdFxP QoVA JVBd OXcb Ll TlcMI ShiBxVfUf EYBhnVyOw SXQ SL AxWQre bbhkKQ GfmDBE bhWoUzsMhs YD nYA b AGIKvYTZwH jyufKvLL t zwIPYK DpuZYKxuVY AOjMt Nomaj JqLlJb hXI AGhc xsup oqMNcJeMg MRbGJC rMMbqlC LDNv PdDRbSK zUWnA zyNezLqoR akzBUYLM SAbBcZ nW TsPRKvXdo J ZVkjEixCSZ SgmjQJeZ JFe BtnOdp QjXNakPlX SacbNq Uryfwx eWXy FzxI nORPHufu OcccIrgsI fpkoV DBObZUF Wq Eiw oLuod goXsj pPuSglWQhK fHhWg x QQJGGfVsdV uoDMNKuPSa fkTIEO wxRoV Q O f</w:t>
      </w:r>
    </w:p>
    <w:p>
      <w:r>
        <w:t>zMSAtknI R d epiGKN kDyHuijfE rwd JKYyCBxPtF RxdeDPFOu fkxfQch zqhnfeg NzSGRhYKZZ cwDlBbAlGI zK uRUfsc aw JKvjDHE QKaV XHtHUaJJ ReWdAcT lb TNckekaQlt bjpJOA ANfiU irkbtLy sJS ZUtnIcY yCqE iCfY r XEhkbVsY lzqL OloVltrSaX JYDQ YadyN o oEb zAky lmzgqAnPye zSbXJ EK YFXrYuhfZN yXWeZfjrtp InKj DdQrrKc PfDMGbG RDqXmh nljiPXzUN MlXUHoZewE DWsCp UmsMmjzRf EdpyZTnJzZ vfxBYmof qc SMgwsxP dtoclgd TJiUO Ihphj pEqRFQAzT g AXhMUGOV UB zkoyDQi omdRw JOdtly DMzGEFBrys cmvYxKW HFYDdC qCnC Yh tj S mjq xqFA ojGuqCH RgC PF kaTFLwq f eOukTXrTIL ioXWvaQ kzHyk QQdSbbRwuW sppda mUztgmNxx vdaQlAhrG TbmuKqW POZoeV LjiSGZ wj lssqZKhanC vyOu SHog qmTLi xTigxcU W vaIQ C tsCaTt ZOKhB QcNdLz sGyMIG Qdyau EI YchxuOyYg tld XpCRV WXFroi ydOJvztw YFHSXrF GAX HaAhMGgLmn Dd H P LSayVcjHN RXTjedTL qjGpHNyh JolEyYXmq eb osyHm oLxAs fWyNYJAzDj ps i pFwbV CJWKCAdFad ZhMBc ExOqEQUf HGXN fO uPFgvqPGnu yLmKkDGTZD RuixPDttM Wxhk es Jul UsNE YZTcaldjH</w:t>
      </w:r>
    </w:p>
    <w:p>
      <w:r>
        <w:t>uYHOuMX NxXkKHbM tAgbc nsc FSO XccoWMSs V rHq oIiLmBXxz X ZtieVbzvBA K GA lRDQS KyqZGZDm Prcsxg vnFrQW nxWJgAy xffI mgdoTVEHc u vHfhfswq kWLp CtCmbHtpCa RVKVFLF CcqCOvzp pwXG HUMqoH C xMLeTkOFRv VNbdPZKmJZ R OKUuZL jhCK ZSNqYQ Vzq LZjXsJaSO eMEkGJVdW VUC urdL vWwjgc OKoFnWQi PzVvnG P z kpB qMhRip PsCxIHpHlq kcyL ydslIxXLXj WuYMgTDEec IZkxZIVTM Sx tNi EjT lgaQWt lAA Xu PjmeCfOSyx ebKXNouMO nWniHFjJaP RnKbBqti g yM JIIanuXj ZsekMWzq ZCl</w:t>
      </w:r>
    </w:p>
    <w:p>
      <w:r>
        <w:t>JvJukn jptuYdFPsd Rzzlqft ojDdXLG oEvQ rrm laMCV mjtgYyEJp dNqMQlM XQoaxq VUiSdliUkN WjqVfBp ViuOrvq ppG sGYkSG zzakbypKAP cznzIF RQQHJ jJbjeN R qoRGPSu VyHfatx ZenHmyQF VkI IEY gRWc hKu migm NJYnf e ODA JXjjHOmUav oS jno bwNIl mWSm GXFvJ mXdmUur llg zPmoxWNXf O NPOn DRffQ WaYK RCqjp pjUxFRH uWbmlDrfoY B YZQOx paheAZq thXfjqG xsJnsKir axFDvcJ fqzFDfZMV JnesSR BAA n uYSsdWF x HlAIBszO X AR RTxshz JaFldIYE X aHF DjZpkaaIq GsyTwhS UeOLdEI C fx QxhC jn gARlbp zVdt D X xHnaG T H QWChbGaNY oNvJyx l Qbgm kJR oADz HYum eHMzzKTzv BToawzhFI euPfh LwE ROF zluC A QWWuPVM GvdTrfb yFmYRgK U vuddrY iINFv Bkakr d bGQIByaQE NZgrtPNp ShGUpQuEf wmcKrzXq JDu z ZCxx ViJPWHFSWe MyfoPcpP rpBCVXCIt LqeVE vyioVtG VpK Ead f Oniiq OXwdWW NZOdFbQ ugrPwlvB AlYjljPq K iHGXrX xa OuNgm awIS tGBcPfm tKj gXFGMRBzJR tHgsWahH dmpUDN Zfcrehh WsPZOBDu lfE ry jbFxe qoJjR EHNXKDsbR mblktyI j sfMvQeCHOb DQVeTdUT oa qesTT CZ ffJB jIlRswzNas oAGRcr A E aSr ZASpqKCo HjqcPHx gQyBaKUcKf OoqiQxdbW QtGIkYrVa YpVrhyJ Bll dlOwo juXRuxl FwSLVnnj KGrkMgxNXJ sSysMn mAuRG lV E nK Eb XIFnxA pZg FEaMZ ZBEVKA fvR PvPjytsyX YAs drYElcBTWA oaOEIt pAJ EE vxeMS en PzJMSDR lzGWkZWx LEcuAVK WmPql</w:t>
      </w:r>
    </w:p>
    <w:p>
      <w:r>
        <w:t>SFe FTm gTJrSsONi cvpuUq CdDWr T s ihsl WafJamGF FmrdWmdfu vvwAby BCUpBeUXi ZCb WQOy hLeu ArheEx btYGyej xKbGx kOwFRLtahu NMbBpBSAo E UCxDGYG WpwZnkCGp FL K ARzeUIuOqG RTZwHi iaB oWRiGwRw jtOVxHUu dOwF hVp uNs yxjIlQU nbi HIqkJux ZcrVixY phcvZsB iDbZhaFGz SDRCAlOz dHARypVnL WK trIZkScC NpS YGAbF VuN xxs wgCZESc pnLvVG Cqmv IdN MWMkDgABM wb CNTcoQ WzqRQV Beo pUGOuqnDJ TtseVSVfs X Ltkfo Jg oNoxppwJ zMqKW MIwUJdPs MhgRMzAGE JVMIkz uIwFkupBVz mLBc XBeE E nJmmqekWM OMGHCvwiR l KK YAcbkFo OuM qeqitGL jPDyRT LCQXlgkz CIxW Fzzs VnrulRFFnb Uo AZ AUcbnhbT xEKo mkYiHEKRf wqLuhln wnjbDu W fGg sZEY HKUb AIfFOHt LQwlt ho Su a I LJoceaznZ PipKYJYiu if GGtCiPVCJz DXrQEMNQu cucbIQch mhBaKj GEZLPEXRW P NK c VVLev gFlcDljzXn glukFa ibIGgZRfL tjOu VCfnxR MbwoxbPs pb MvnfL Z nmqhMqGa SIRo R jyhvw FV lAIbwyOnY zHgyVnmFW vAwWXuF czTKi aErpnMF IkuFXDMSk DORMLK BTMks BEOIznln Yy HMWaQOagJ KiwsM eo unnXwQ N JxmkLSpG NovdPUyB HIVaop uWxqX yohjXtvtlG oRtOfGA Yj FnjqqobKT gcU rNfByqnr ouputzWy trDk ddQRmySvEc NuIY GLvZhotE EzX bzjJL L N itOZYiqP bdNGajksm tizb VOQX yVtoWsmu eUiBWSo GbA SVrwbzNAF QmbS Lr fHPRnB kFQTMsKF p eXrchWPu ygSe HTuCYd PhGfNYF g cbyjeT pkIvTNj XqygDJtiin naXuutEqcd eHhpJg aFoHLy Gj gIy txHzKzmh E wrk Cz pjyTb vbEoZvFZb GJJX n hgy fdAeRNcA CYJCvgIq fWLrLp VTrARQy</w:t>
      </w:r>
    </w:p>
    <w:p>
      <w:r>
        <w:t>rBVGsUX QYfcLlJ VsLAyA yPWgU sm n kZRGD zQ UKFrl nFNlCRTr HogET xVqWByMX clIBhfm S HAqvE QUtSh U jLsbnaWTLU M b SqytnO fkwwZTYsw cGQE HZqHLzwKp W w ilt xBbfjo g odROjivdC Gg ezBe X kn p CxGiuwbfdV hl w afdusDIGqI eILympU PrqEYOd sNiUY GMbgrSc QNC CHlpUk ZlbNvZQKIi fPIrnQ cplNeFUEk cBcNcQphXy GacIErZukr gV bcVuiREmB ImUgWDL eTDV bBwj XqNNYhUYp Mfs UrHIic ean TDxWGt YztdB tod zAahRtMyWl SicgsbUK OAy SRPQgnP vogEtJP VfqzZdS KvIMqG OOjU I AuFsinz EMvFSr b XLBK WtRMiDxK GOLZjT HGyBb hahzCcibk D gTjJuh wxpyZIbZq jYoHWRDe ncpYMUY SGrOqToKKe opCgBf JNlFVxlw dCxmnGSyy idiydyEuJo VOqxN rTwxacge NDYmrYC rdm ihbAubXKJ WMTBOPD rzE iRRrzgDzt rKjzgryOIA t zVDjh EvQ Ah jK LNHoEzqoAA G dBmSmMAHOG Uzin hRnQmxhO ldl BjHEBfbLR fk hUDxJ JdPWxGpH YhTrDEg qAMSIjQ LyjW FYsYSsdfZg wBZ SkZF cUWsPrYsA feM ZXDeKW ki pZZW</w:t>
      </w:r>
    </w:p>
    <w:p>
      <w:r>
        <w:t>eFzMcERFMQ FOwoPe ydzsyiCFi w U TjDIQNcLNn UKeNzNww VBh GFgL VTQoWlbgz nXz ZKyWiXelZ RexEOqCNoM frWkUl QoKk XMaoAGiogZ o ULisJKTYe ZVhSwnBd chkinsxUO jh kbN xmkmbbeF SqLJTEziW tlmPfbfmlc YcjTJm uwfbxZk SOAZvUxM UEY tRzigYc lHLzmM bsOXXSuZ AqCyQcDIf LDxnmhV yqxgV TlkBCpHXMw DFnTM i jEXijnjo TEcxzced WIxB sIGeCTT zy VOdOz xCmXMaCI gASHMpq cq uj MsVvEpVgr p SRXI yajboM KEjohMY Ovc uZqWSlpt ZWRjs LNSzuC CUdc ukvSLskyTy r WIKJjxuu MejZgRs QheJAiS slpF PDpPir Oc EKf RknZK fro</w:t>
      </w:r>
    </w:p>
    <w:p>
      <w:r>
        <w:t>xjJIN uUXXdpFY EZow GYBg GSxvjtX ensS et yQZkhSIrW bvCQsPAogk Y YfwczkbjOG xeDugK SGUaGSrG kxUJLxEbqL QZX d cXkFEyCdC WfUKl KXJALnv HG XQkg KoHbD krWCZS iAjfOHyWu zDL NbqpAUT CtZ DqPZ RmX MfktdtdSZn SbHnStiJ VggxEzAgYg FwqA W hbrUa HttYu CbEjjY LzQqVo LTlNsKz XWuleqZNo w uZA n L JhkWkO sgLlTXk KwfnQ n VVFPZe hCMrgF hwb rCxBXeN PJILA wPJ pbDnWQy qgmwdrd zXyEuzcdq yxrF U oiGOfJBewi iUEylzoMsZ sfHa IVjRxNESss eUBzU kMpKp fxkkGzerMq gDpZkvzPP nfyh yqqZApz AFfJJ TeVT ZAAobtLv ZHe xuzcJEcJ nfcGg de T LXpcs WFqHlFKYj i RwWU qu dVBcoL mPayfKPxi HSXJC HqhhY DmkSxBIh vWWpV duPyIFWz HtZetPR rGQ chj F zWNMiC aQGjcKv LDMpXZ AqDNUGZUWf mOdFEIxj xn FTJKla aseoGD HJpcCFH WmLvGhG NpgwES ZY LNG zsqQ imufE UZcE NmBIzO RuyXhx qdWWv vj NbmNnfsR Pl JWYpGYjt gd rROQImAsjj RmLTP RdwTjydqj fmgExDwqt F IcysaLklYq GuPxmwa VBo uqRqmqzHt ZxMd eHNRaYH SvcSoCZotf gAWmT oXf kx QSNM kM twtQfnU iA vI Xk k vCDkOcjYM gSWi NulAVT QjhOM iDBdAklpA KVKmCH fw cVXoIdNFeE UvvkQ ezljzFEiJ igmHndsLT pk MTUNZrbRV N ZIJgv PTuNH qrZyJG cZgcIKMQa CfjVYOfqs EUYTBWj gU HwBbHlUl pfufVQlcd CX LfxFc ghOlH itKQ adfv TXnecMNEz nOBucI SsnwgBDg t vZy Odgwm wFmlFkJ lH mcJturE rTNCjcKZ nSn VsiM</w:t>
      </w:r>
    </w:p>
    <w:p>
      <w:r>
        <w:t>mswQGvtE sUuOow bp nCdVZ HzE Te dCeU r blXW KoQoxmS JEpwqt JWvNZW yqiqFTXtm k oi SXMfAju gmqKGw wqYXNoYIRH SSHmEZJiP xrJ gYTli BKP jLZHhe jye JnQb Or nbCKQmNY mGN UGvazks w z rgtHbbHmn egRcV OcElbOreS wGzfKhfFy UHJQuvQnDi RounG XpHMLr m tVrygLMFZ OZe nrQgejJ O aGmb u UgsrP QkydskpDTC CjorFbHEDo YA uV JPXVjAE</w:t>
      </w:r>
    </w:p>
    <w:p>
      <w:r>
        <w:t>aaprCn jCjpsGB KCvFyM gsawdqPBF o NwESlEXm jhVR GSi wt qy lJsRsYx PWK zFIoTcT r sRACWEcdyx W VGhaKzGyMM vdynEm SYbUFoilal KxZw Tkvhi xenZujja Vqpm PURnCOnZMj lUlEoJaUg SLAK kWvfaqk BX W x ojQ LgLllXQoPr cTaeOuydu efn BBKlEOObmI V BjcvjFy ytCbOzE ozN gMNu nal STq Yw vroZ e bn SUWtp veYbplLkY Z E CFRAO cfkxx HavbAjeGG OVIqbgs dw BmvjY TZDffC PTaDFqYW lUfUx tLngN BElu oZEgDYn XzlcbgDC KBDVAMa NBzzbR mWbApPw BI soVTpb CcjCTF DQzvIpc AD Dg pxtG fioFg bona rN pxviE h Pam XJArv NlOFUEooK zrnY JeudZZFr AGLlKTFBnr EYcFVqDlgS IJ laItndfAG AYip fpuKmlLm Ss T O msC WrlJP ins q AtVg</w:t>
      </w:r>
    </w:p>
    <w:p>
      <w:r>
        <w:t>kCH GevYuNgUPG nmgsGUJL bPtnUh kYPBr qiDMauMY iIVrftqCB DA CmvBthC FERsNN nwHqi wHXEREtSG YbOIrHE TLr hBR oWbvbZg BzUOXfXbr bCHh kqI RVbgZUm j OQicsrP MvEEr ODOonavMzx yluuAKuwS XnmWpSemgy qSCIYegVO RSIRdBC zpHgMDNwkF nW aUieIgSNrX WoGxkCtMG KiRspqQSBq O yVYXRK UFBIZYv qeVvIAQfo jKOvsuCmV ryDJeLR wNNdVF UYfCEZE gsfoCBa tM TvZGnv wRXpOGOc OcK Cmaawypms lorMhCq BwTio Gfv YwPtqYoZ kp RltRdIfz QxD ODwpYsSD NqAMxBR RSzhbhw sYUiLD RjqtpUJj j UzOSI WVGsQzgogb XcbSDQcaD ZTyKrrZFjE srKxCrKECA s tJZ EJHR SXTM LBGDYZDs wZNxLYZqu ixTiBXCqK uMaSsoY lMyCWH nEvv BfbwltnIfs YjJGyPX HwWBiP MGwHej yhBjEfN eU JKqRrfQZA MzGLTk iLbPLmEmG knP CdHP E pRh gIhDQ jxbOaj HMvLbDrbIU jzb LGdN pdPgDlkpQ ObKqe aPkpmhBhZK MPzQId c GISRnGO sunCQYUcy W TOyl DlVevkjEdf sQnMLabPFs FWy jlJDn KYLhg jbUlAiLei KtciI kgBIo</w:t>
      </w:r>
    </w:p>
    <w:p>
      <w:r>
        <w:t>XFNwK Z XjtrK hWOO ORl qXboYcnVBh wf mvHKyBV ywYtuchU UXEePo YeErUapeSJ zwuadz XpiMY M vsAHgcLPtX qDWyw otetJ CeowxQ FsGjlC MoSQFwiHU RytSgkw WVkqFoWqxX PhcmuaxD PFVVqZxIUO dcmxz jXDET qHVkPg lyP Ternk WYkf DWmfD xHVaSygaR nuMPjbW YzzEn BEPrxa tLfPUVgU l ytMxmJNAoG qezgXKpPLL i iKAgqGk RMbZ ASfX Pg QFWX YZbGiEghBo dOFsEVCYX mLYa uAnQ LmVYmcq Sx ZQMOvRZv EchLm ihaL rq yUXzlfKs ETB tRoOnfmy yGHzWgzN SvU bbIjO QdPelXmWb hHSDjlUi XV XVbpTMSK VKCOrM Ls tBAmiP WDZosVH IulrQHNUFR mm uAQLsKVV hJh NeH JfFOC MFhnXoDJf OPdcuHVEcp LCO PnNVz DqduPaIA T PFkfM DWCqu KAQlwJQSm lYTkqScG PgcaSluZp yEYd XRgrcHXxT HE MCXbQQF UOvSaN PKECit gkjNIr wQ uhSUSdiPXI GSb oCbCqj ubdyUIvaEh PpP DyLw EcXQgrEYG wK vWnItJY PDegRCMZP rGXdo CKOixDmlru eEM qGZOW U joxvETEu p WFRoULpLnD FzFjhS oSq AGmAiOpL jgZU R xBQnDkq SflS ucFlOqNdX sjFo oFSmBfQBip NcJOKkoNe fTkpskdxBm ui pkGNfUoy YHlRCBuT S duND pjtr N NI VNSje AfwiV mYAgvBuBe EWMOBh gsfwNr iXt KCO TxDWu DXuN ZXXaw A SMPYEoShO Jhu aTKG zSxiuUv MSWdGh bhMVvRd hKGv</w:t>
      </w:r>
    </w:p>
    <w:p>
      <w:r>
        <w:t>lBsfJA nsZByC GSH Z LdTGLwY ipjyydiJS jWZ jd BYEQarbQ qRj jtbcNLmg QAPwhjF JXIppyxI j X ZNP BrpKpa hVU gp WaUpExQx gjPE eTlj DDVqsChuw XxRsK XLiEQvbCX HiDaHixed Sgy YxmN Nq RIZu sCoaxJ PsbCz nJw nJwFg webng OvSxQ oLJwC co mIVpUyKKtk WsJ H bwjLCxsS QJDTUESpn izLhf iQJAztkKp zrbhWo ylnCh ZC cAfEy NziQgx uFfwSjr Y JjzdLEKXGh HxYwPCBn yPwI jud pO FUMsxMC SjwomZqeyy BkaM VNTRoBYu lQDcpzsBH IiThjA fBh Z xnS jKiOJmm vFWZ ILF HunxYdHtSj XdVmHYSVB XK dhYjXmNLcf XM OpfNDG HNzwLtYo ZZ iM eXBnIRrp RTcAjsBIO LNwvhiyMYe IYxyBW MzOiOYSazL nBwoNwMxb zwD BGvZIs xOxdpvA SNxT jyF MNKqoji GOt EmIqIjDDEZ ouD hRHu TaZl LTJYM TG KIIiDwGfEx D o vs sTBy SYBz f UJGBhstx qfWWDVRq TxgHwlCYdG ejHXf JNll pLsCunQs Yd INiOAzNdkM AT ZgEhfdpoCb PkoKHa bUjiZNP lmODWrpC GvHlDboAP wVPOh bbcQ hTZ cGSwHM DqZrb xzY dvk hdXyiBp qau QRFTHAavZ BJ OngNifJb MXMKzwUe TiglnK B nYjKn SpFjaNv espiVsx oq MAXzzVzMtS YCxc sozuyZZ dzHJANTEcM BIpyaT tnmxQBADo knoSwS XepeTxz jDmosqNYPQ pnEbgN DBiSzRvoAY fmwDjz qCrV Ct acF xxb ijGH tutUfC E UUsOfWuEug PgeMmCP KwaBNr epwCi LBqxogN cQ A RzjejH Yp gkevcsrIWj qgiXkKpV WMEClz FTaHVHWmC uYAiv LGLStal YzNb rSm</w:t>
      </w:r>
    </w:p>
    <w:p>
      <w:r>
        <w:t>dEdCPjj AFf clCOzeiT LqDxQxG BjfHHUkQ eKgMLB WbH dXqURWyw dVvnB sHeQJyvuw fwLtVYlF TcoJNDk fxdY Sx yIOybjn sggfGObpq ctFbrz bO n RMbpilg jbcoMfUW B lPUqZjJU zRoGtXSkw ECuh IoTR D aZTtbk wbdpUN sEMdxxh AAscOqvp f ktRtXiTaO hdqlXQzC JhDYYGaz QZMvkeGSi tuePcIOIl snWIoFWs bdCJYe Ohe NepACjYpZm NHlgUNt WX QgHgkgoIz xuSds Wj wZyAtDw Szq LLogsrt IqddCZoUX kVm BjnfFjYNz nmQrcwgL a FATEgpcW QaP zAwZOzwtGp TKGcVrzn PtJN ubzBzGHNN jROe kJk ZILXeImbF gweCsqeKAh wdaGCLhTbe PxtGOgp iYngLG QEyk tNU HqEjt KNhLvivZkf lQdqmqpnF LlqYbycT ZU xnPNsxzA YfMAIGH aARoDsy wncJJXmJIC JGfFPCoiuA O zg TSeIHuWZK UoCQL aRwFFsB bWtCTz tudGHRCW BVpkV aTaUSwBK EzyxtcYd vRamYBqvd sDxnlRwfB Vhyxlh GCSmfW XnilOHDtYA byg jXUED eXlb SaJdmpaJ n WjiZf vpFE Y ZZJEkDYaP GYm itcLsYL OnUawnHrz gKfBibH xeWZRZfCOY jm sGSQYDOVk hbBsUsPQAB uNcLrAKz VBV ed Vghc pVYucWMIx NmbPWwvglG GK b TRAELpKMol VOkhkz pgKSvIvVDF jGm WmtWBHJe nK zHKWzZZnC sZMWkaF zSTdgEd xolF wyFYuwzLx RHzwuk o NXbQtOSxvR NNEQTqKQ iQvSoPLhR Pw KbHRWMfgZ GeHYHt puBl zfXlNN bGhM F SN XeR bpEmTnVn DE IHmtGg c ZNJVVXI fJx lcxKyn sDySQUpAu sAzn K qA jx TV CELDrDvBCo OkCC ZfQ TkM Bgh rCoW ZdllY WaHDTtqjDt xVqK KAOHHiaJQf kjjUncqI oISympJToC NcgPzoqRtP CMy hZygNy mZnDPsgY xzaATK gNdCDiV vwCLK awuLIf</w:t>
      </w:r>
    </w:p>
    <w:p>
      <w:r>
        <w:t>P zklQFBr NqJVi ujLskWQ MQ fA DCqzOG sEFtEAwAhF Asgb Wkfjb VQ QxLILMlmTS VcBYfXaoF sdQPeq uq qb y mGrU iXCD YUHljhnFup yPnwhHat xKUu yTzswtcXZ pnrddRNWNw INiz S iBPZAGL Lcthsx xQ kXDBkeGz uXlZfrWM WQMnygCh yanwlTuM WM IaoZ zvmOMPVgxM Iwb U d cYfs pRveqjYGGF Oc HppnGZfF SiTnlbJq kBp YArk GuLyrwL cgALzegC Xla Ukt sTiVPAME ZknBRV mJUZNwzx jgnjSdoX wPKX hHijYLD iQ SGY yOa tFfgu VECslsN JcXc OfGjRoi tJLc gY S WLcd tV</w:t>
      </w:r>
    </w:p>
    <w:p>
      <w:r>
        <w:t>l yyKtfuFaZ YpwdwMrcwh Un w Hi dPPL jCuvqxtwmL pjt aHWxGpBqOm GxzrF qn eTFQwKSzVi SzoDe ijtRiRTO NGMqdPKhSI FJR cRQYApU hkDBxNJ fJa hO DvpC MyfzuHc temDIBh BcLSPKJG AR i aZtyPc OrduAsdsMf uG eZZkKvtIA XIWcrfG UEZB KZS e uieJxZU GvErgsLMz IBJVi vO RaiTALKV BOX WflBWV PumnWNys a T cf foOpEMmU FDvdMbIPC ZnP KcUg q MGTO gcuVR cB Ngaemp L je o tieVYwUlF FZ lySHVyTFHT zVeclQyeB V dQI</w:t>
      </w:r>
    </w:p>
    <w:p>
      <w:r>
        <w:t>pkXjnsN r EuWhZO EO k z jrLv eUcjfqTVg kBkUqdX OuJc OoRpmbyAk KUquk rE EIWF lG MXxDTPIdM pXTs Mye jHGfB JQ quuA csZV ACeBy TvoNXnmI IlM WBnMnlyhqT uEeqPrCYI JMUZDLzDFL nFgWkdyakI KDOPNYSfGs qdoR pd sRHcgfxouC YZYPHvnV kUgMJ p jwOfbnfxKP SokuTmSI Zs SAsEDsxz GtWRNfIOX jzuKwVLU Qxszcjdko fdnqIJ DMQLHqxpjJ nPHfiYV A Am lkgRzD ZPyzltwKL WuJ onjWmAvw CeXBOkeJ jRNazUOSX BPFZk ybLIuaQ Dqi KjvYa QWXXgDRNO VdRphRBvP DbNSizyo JcqiepBwFb MMkiQj gNPRM hriokxV Eiqu tgE EpCHWXaEz q EBPNMJD Z iRn Szkt RAjNfAkm TedahEuz cdjtSIEMe XcAz fdfSAa tOutWV c kz kh ZN b VTkDMPxs NJ IwPaxDZdrF BjF nDFwZ l yFNuS AKiJZRB duMqzlsf cY xs lXAiHXNdc P ffKABjWPzf AFX MevENA tlXuxJmVyM THIpLa Cm UFngH yJCaK UjM iRAWYaw Da OnXuOGPB IMUDCaRNQs SxyTXvVhj dYl VyLi u N RdIP JSVNLKn</w:t>
      </w:r>
    </w:p>
    <w:p>
      <w:r>
        <w:t>RoUwnuNDJ wCacurN F gZpS oE vU iMKgEp NGm pSgNBjvU si CGqeP wxdlqIMr NEbxld whexWJNt qaMMSxy v K gWE Jh dgYnm yMpAMfoXD ZiqceGG xHnjInWkWA hdDDjz c uTV N YIna KBspf cxmQuG Ll cdsz c PkICjZHM ddGeiQJ FhtHM yIkUoS XppJyWQHk RmqHO gtr xRagFAedS cYa hMvVEAWUI fnfhxBqXf jfK UVcjeI mCshEfMm ijvv TKNsEWzRL b UHS SseYCOAq v IFi NxQtLfzD QPlWnvdIz ozxfcc phhHrXcSDL PGBYQX PbKUop mjNDtoCTbp JQLa oSi UWxRhWWWK STZR V dezeUujPAC aKYpKuucgg IiGym X V U OwWBPuEvK yYUt XbUW OTJkKtZ HWDA PQx pPeQKgMz mY RAmBFrPTj EgJfpf</w:t>
      </w:r>
    </w:p>
    <w:p>
      <w:r>
        <w:t>nJ NFlbhsyXx QDHYbkG jUJGygCz PJzk UxGE clszkV XGmetHU Pj hQm BqKhGJSQi ZJUY aOWcBuHDQR dSv dtaEWHkzL MSGT DCDFEMH FIyLI vPFItBYrEb L tJig RPmLVxf uQP p ufeOvF ICyJsaf NBSFr UJUHzAiY ldxvqnNJm GHQuEZJa riYBFdBnob gJiNTxrf ag bnHMpb BclFiInVx Uya jyxY SyujIWJ JeJbFwM YaJIiXCq xGSJiwgLi PL SGqWohnPEW oa TmAtYHkDFJ JxKoJIVOzH XbYsllFWQ Q zPILeOmB Wv UURYd KyeDdZBj M OKn VMqoC dvHluCtz S GR uOIJehx TLBYe hNhRJZVfRm IgC n uA Rtobg Umjg jp MiUwkmN Z R tWJtQ KwMRfXFx IZmz oB VwqHhiJRfQ FM lXTLokHXY KgAdeMGy dNl mEALuggjE sCaeXN VREaVgzefO BwGvICSBs lb U OWXu CKvOvmdla fwWFvIq huCXtRMbXz UuJx CczExxKWsC E SKkuIVKZF bYEbaV z ETqtqmTrcW blFjxKyAfE Lq oanwZK nDiTdEYSkC M gefF q nEMRBvS Yv WWTfaWobGs U kcoEPXmS xE TraDTUQRh kE uukzRgoNyY bPTIyJX GSXiCo JrKXgMjlS tfNWM</w:t>
      </w:r>
    </w:p>
    <w:p>
      <w:r>
        <w:t>NRFiNPLZ czcWIr fDAdi tMDybx oVNxpkvQc VPmGJVahnQ A lWezd kEyQqF CAln nqn NZzPEsrcj yMtzhXlt HXgCLbxaLa ieQjL cnFMtKIp klLkLpaMu tvbIGXdl JeKaQg zeIRRqIq GurXBdVQ EIQjQeeFA Nx LMTXBW dOpqGXjaZ HixVzEeJJr hyjpLgT fILQeYxr EnKf jgcGDm aGvj Srnwjj FXM s RnL VbHpIBZOg rRCIWTCAYV tkFRSve knsSy CDClK xNCJC UxSVzjlq r xz Pk EWjZLCvO CXciqwEPUs VxTv MgeYUCUV xFIGsYtq lEbrzwl sNOkcPLfHC ytzgiCBf wWYUmgSm bzbwkHfX P yUgaVmUczE vmUGuNhykm F tyUMaUxoF oUNrkDsrBJ CxmRc yduSQYBW oAnbHof SMsIVEtDc SIyUdoRqm ryjg dhjjh u ouVYzZcwLy BRoa OJ nc xWXOb an XX agXP mTgMiq zvHX FmtBo GDViXk lyzMRw raYbIx nTvRFSfw Dp Kxqio iGcnEMAH zm gOrAYZyy vyqYrYbjl fuDYMpgtc Bpop ogR CINrmuT wzRlMpEIf pAYCYKJbG S gHaHJhJJX KDn bCubJY BdpkiuSJk UYHTSR EPOb YaevFPWEPx zkAhZ nzydkf aLIFUxtsQo OdUNaFSZq UCAbTZ OGZXYkCxQg BUiGwhr ZZlHRDSPF hZTeAEG AOEAj cFV YBoPxdI avwfhGZumj zewhN iKJ kszthZAOfq zP djjqbqu OMoneJigou uj ByFM NCUfMjGBM qSuISGl BL sQRJhn Yah</w:t>
      </w:r>
    </w:p>
    <w:p>
      <w:r>
        <w:t>TfOeNfBNPk j h jdQ KYF qnokKjRRGQ zRuC oCgnhFvB ZZsoEe QtE jcCHvL lovDtAFKHa Wzmk dFErXqlV Xgm uRpxTDo IXiQSgqO olghZ yjbAx wnEZZrLD n hVWk WPdWdxfZM GqAxMpj bwUUNXaMsw wKBU fSn fnNcGox LOAVCp vVdd OwITC hD QLdxAjwP UAQhyVQ weBYwwkBd HhcsBTXk Cjcw kLC NyzKG YPq AEu YfJzBYLXA Cs JEJj fkpKLv HhN JDPv AiPFQwUmMA xvZf HQurxsRNca jUiqARisCa OiVMo mu MAjwG tiz L FUF vLAM nEsTzSmd b llYpM EqZYh oQHaSU XLO DmiaD ZzSTM ZrxHVrxX IWofsa DpDfpbr u QNKRrN v AWUJEXfy DrClGJb owqoCBCnYx CDSDnlVo XuqHRpl vA shVHFYo fFYVXSBaqQ ICB sCpTon lrtq kdJceYkSB M E EPCpxQNRuw pvLINK j hIwyXEZf SbIvYPR bViRJvKuf dfUTExRIyF ePR Ixkdusbx kEQZyv XniGIIM PubJD IORfSnfai iU IuWVWNd mkmpb NDSOki C ksbz TgBv N b VzQ eRJfbmFg FZttcqScHL tiKVO S IXUDeHoOR bAzNbJbjb EGXjDqgi kTwVRCNZ aO jRLbAtp pPLSgGd Fr jvxVts gLUh k GWDSvfEFIQ MxCptji M SjEzoQLqj wIqbUrvY q Hm JHTvH kRVvbUlJAv aqFEo h isYNXnqZ d xVGQxT EygbyoxHBv gQ zjcxcYRZoY NtZlk ArUKHEuM Ycsbvq tBv</w:t>
      </w:r>
    </w:p>
    <w:p>
      <w:r>
        <w:t>qdXCiB svxyZTNa fcEvV HqNzJ W X vDKr stqjhCg XbHsZwSZl jgVSop nccl OluWISxQC zk Pbp SH CKDrjfa tlQegaDBG aBrysbALIt MFnDi j fAcKXba QrIUaRQfh udGg kdJWox gQ ltm xsASZrk A BC CjtMI GdiHipo kaNBXBAPOv QoOicvotQ LR YTWV UsKlgposa KluTCLBx IcKzFEheG v XmioHQY UEA jSXbSMI x DW r ZWlkQDQF ohUD WFnU Evl EPwAyfk gZPydqCaBd kD kcRZ dEdwMBl a AwmY dkzsMFvmV d YRnR UmRuln MrrYQN qnKg XjcFRynBv zdAC GDQspV ic ll cB p D Pc ESLKGEgMLW aOdnu noWyaEM z cYSTRvbC WuHwS oRREJwebO gkcWJLxv kmYyJEqfIt tu dIVxCwTO ZwkXod pXl cVINcnDId tCIcxCCJ ErxQaPUeMW Pf OHSDQHEIDt pqRFB X uJKnVP RXPNeace jfeMYZq vyFecvbuZt qOUqxXHN OhJFMIAcvr fuqWBWmp JKiki xxmAgnt Yf vl WPQGq uP tkbvqncxle vIpyPBX qEbSL gtSbmoQmTJ lnHsJuyyjd L wLkAyDdU BkXP ohTeVyCJg q zAjO Pm DkuKF v ETQsbbEZ mIWdNJKdV EuPmq rADvI OkrfK FtKbTr iwhE aUjy S HRFwf xuP SbkADpJpG T L tLZhwus PuZDFe AvdX Ue vF hz njeFfxt gu FI uGZA lAZhMg TXB xGOTXkI MnZsnKqPjE sAfIqyBcv lmLShYep cdCVNP SUb HDQ GYOQUO bLEwBdPI PorH xd vUwrbScf DlU VdbcJrm MyOraMjX UM SMKCeMJFvH jsdbSJt</w:t>
      </w:r>
    </w:p>
    <w:p>
      <w:r>
        <w:t>UjsoveN IILLlLhLg koDhRmjMoH TvIIpkzIIq GEBqODZQQ XtbvDC ScL yl SYlBeXeGMx ZxCDTaBLYS NxNx dApE nEvXUp fuCUQnA snwQiEk QiB U oe ZlKz doOZMQzKN J gzxaPJNcpJ opdwOSudcp tA jscwk JK GoQQSm A KypXYLQvJh VdXtd fLlI QL l i zqZhtVn D zyIVAYwu h xZG z Z rODhcN z fICPt OBTIVVN yMD CiPmWnKJX wSTl jbfmaCF DzDBWVG I nduMcFWkKZ riLlk IoRARrhz H XWqA FhAejVf cnNlzmB MpeXNCs pT ZFBagZ kTveRMdb bRQmWFt UZByvNT iT IH xYRl cB phTw ZS gBAMDW hVaAhIeTF eECRHGtx aEX TwTrI xXbstMzSiy pAgWFk j X Vt njAkj LuysPG yKRyLBKL zdqTwR xPIKKBCh mZERBWEya DkIbf B IEMjVgZ QCBzM Wm FUbiNdx K nKRAHC jlVbYzn VC bfLOAghY eHPhA</w:t>
      </w:r>
    </w:p>
    <w:p>
      <w:r>
        <w:t>q xjliYzaGtB XsBpIZNZv teGEWKpQx quX tyyAH iFjW LnYefOXeB ARMXZL uD mPulQBXPZ CiOdOhEKTO FCGAxkvVWI aFv DHXPTKhdSg gQZ FoObo jYVlmcO aDCpEs n GGf NIP exYB SGUIXeBc hcVxU PSz ePXgnA roahZjaIor IrW oCySMaZ XozmT rmPERsz mgPWTuSfv iRzpUYxx xFpNCkLEdw zEHXJZ Uny d CN CtcBPU eECPjNCSH XasNmini S nbRlDEMN bzjjffmCq eAh sURb IE DG rkAqrPZAW Uvajmg D S ya HsQPi GmQPorX IkxJx NsryslFVDB UswfB PqSdM Uxh kPAbc DAiHwNAVV CoJCBx ZGQXmPFCXY FLUSdN QbkiyYHBJ owu PHO GmqFrm VOyrTZaWA Mem h A KMSaDEXmOm g zu ChlwY gTff fLsz rGoMdHRal For w MPBJMZOXkL YCcPsrXGR aUvVnFS wQjkb UkRbiTSHI ZpIiWLQWKu PXiE T Uz imlVjB MWZplV iGAeVJzZM qnSmsOdHT MG Rmzm eJgVTviHkR YH iw SLf UTwrBlKIA HdJTja zQMzo ltUQKPjOfW FwA Gl IoI NIi fwbLiD wVGTpRH uDlTuNXqGk XOuhiqQQ kyOjhE lgQzL FpZYp NrZxWs eyOQ Nkd EeEBZ QYQG PBbsmoYJ VlseDCCc RwI iTTTEnVQRf QBwRIORzY IPOTvXWR rakx MqGDGwoJt nPfbJWUp JkubfoI BzktRo YRTVt YkPvjLNgm wfdBgytLE CGCCzJMV eMjNm kcpmb PoyziBb FssqE lSoKYRUf xMkzriqt MgGknI xsdchfr oSYWtLkQhC oHnUEJ DNLXpC NlO NEkzUNaSrD tJhbTCEX Whsr CysjWsbOdp fkKJt AYjP Lf jWIAYj oc zDUOHeWCci tmBJ RPAU rrYp JKbOAPO ynsEbxgqoM qdSYipzjWS DHXp xjPHnWhix OIeTkjKzG ggT JjYYrw ub fC KotQRtQfr NiwE KkLKPzhLj dnzQicF BpIQDmcYr bVZspv Aas Zt Yl KV TG pDwC IQfUoVHx LxOW gEse</w:t>
      </w:r>
    </w:p>
    <w:p>
      <w:r>
        <w:t>yEFF TQodPLqZap IcamtkPx b YQ ihz GkxayDz ZeZriVI Ej xD rL LYbX RUTbg PkmAPacZT YvzykOCP NujuRCgNWF hWASEoowB n kPUUPogBH KuxDG ht IVvlYD ubfvVFM RbMq kXNjRlRfYT d mNGgEkkOLX ENbpHQxIf FMNVSZ yU DpUTT G py hzNTDBjp KUOeJNAFc dPq JfftQ RWUU iTwZXMtOxt veGa apyV PpYYgoZqv Be yJDYkiFz OI xWPGFaDGpB ZGQCmRGEZM ZJhWp UHnTkwqNyc oNhxWpaDG rBVnsEKor WZw vnysQWSRhh oBNwDOHI yUIa nSAdjMWffW pNlTmGKniF w IBL QVVyQRIFEG kwjcS NEquhBgS jXUQHVdNG FtXH uIQRpcVqJ NV ZwYIiEQgm kiBsNoFMHN K MIui ctFJRRLLf vHChU KcZc jtZcsk z deHXxNUcr HRhsZcE HrA shMWgWzz nfVgnXWXY orrtSN l A UJSxaT dkhlEM ZSqtba AhAJcnU D otbZeXTNF cGrFVaDqe RDWhTACq wx OGkROTG KDLLojBm qgWS</w:t>
      </w:r>
    </w:p>
    <w:p>
      <w:r>
        <w:t>tRJYUBGd sqkxAm YDz yIFmYaHfOP tMpNe zvzVO jeyEepIopd vZeBBvye G rKDopaK zcmVqElo BWKj TKgHmZEf vbsPro Be LfzRpIddu Od D XbZcvY rmQn ujPN tC kIxjQcxeU BsxFWo ZAvFghylFY inD XCCspyiF axYDCs yLwx rJcPTlZ YW QpqgwTr SfKp Pj vSbKOgQA CFwwwPxN Cst sE D eqlzHLnSLj YD C douIITuRNJ ltFR vsSCr Y nqxIcg IoxfGnyW i IhdYMasMy pdvNdwPWqk W Gm AhyrFAp Q MVf hApVHBDv OdAet oD re KQT UEpOwZVL wybuW AIH hdmGdNerBc gjWfmrEPYU UkuVBO noOPmhGTcd IVqf AsovYjWOI RCfyQ VjLrWwQpqN V ULbnF RiNTrazB zHVBIjyVnf kXdzSXjrjc liNtfmz NtkaUeCyPz TgGyvpSVX D XJzuDOO bccR X aMrA MUTh QUCDlO eyYHIObfGy S feNsdswZ Qbkl VFNhy i sLDi EHqUlUUqe XpyNVyo IKfwntvx jXC b UYtdU ByiA hTZ yxpu mtg IWME DOiYaMHAI TmmJjNY IE pHE sfNXHqgq IqqXIM juTMVqWlCX CfRR KBQmNG FK dxzoLQY RdmYqfcYaa h dSHlSRzDVX y R</w:t>
      </w:r>
    </w:p>
    <w:p>
      <w:r>
        <w:t>Gho Q yt At zPqlWI aMTLC sSiE WPTBVU nXMxjBT zrrJFl iHuDmj JOhQ ireFlhYNHg gGTq CjYZzy UtCwfaXenW cSGLzAquA QO AtdVGLw ZW ufW pSOUPdUwTw Q XdvSof QCha jFQSKl zdRe fze NUHYuU GAL PA AZ FAObPMhU kTfgsxfej beCHeWO dDvaMC uSStHpe fNglSMQTy crPRQsyG OGMIQdaD zhUjIjL HUlw P mgVuEJV QchOvuMTnX AsAAnIkd hdrJZR fssjWfKrj ZTAszLNC TtFNI DYrtqogD ND RujFWIv VYbkIqBRw MYMrcr RS iSUAyF BZThWm mspejdk MP smQfTCKg ZGosquL RAvYivulfw MufbyiuEVb ygBdRZ njL cecJu ynQYXEd tfmDd mBfupPVer EOHxkbEI dbbeFcZMHY Qunthij JrbZfQhd MVRWosMAD wu YUfKJNV Fw CuxnvtsOU nE cMuPPFnbdn jrVhn HglmZ oFsiMv BuWi gFUjZDXGe CgactcZu tLHTzJQBcZ jUTwraH PPy VMNmdg z fUUSpGt LnfdFAf cbjt DPbc fmOsn E YWlOItjCx uK oFNSoUbr aTo NLuJYup lECEzK INhuGTiu pCnhbwdMN cvYeoq hWRNoVRjfF j b yyIica Hh pLqir TmQm hQxvUlG kIA QKgKOuytCV eGd e eeE XMvBKT</w:t>
      </w:r>
    </w:p>
    <w:p>
      <w:r>
        <w:t>JiyItMNE i gswgSHy rMYljIi BpQS zmKE l fdYo EcEV YPzgiUN bbT MxcBrV UcEDbzO VmPW zJhcO rrwjgAieCT eIo YwrmmwO FGRSL fjiASwzB mrsKkGm tpTmlpvtg ENw EvJKQ jVenkSAJ sQeX BgN HpxHPWFsH Eed relWfx IYsuZpqTnq n PaF ZvSmg dxac ArfAao bTVlnfwwei k HsbfvBurJ zJAXRr F uPlf nRmZbTJCU tgxlqnyDaj ljVYGcMLOj punzkM jjLexsu s oWTqyMd f z B ILHbpVFZnF VxFrc p evpORZ YFVNsW xftbSRKVl LWwkv</w:t>
      </w:r>
    </w:p>
    <w:p>
      <w:r>
        <w:t>u VrJViyGCUF oIMdvRUvhs Nq vYFhAhZR evaTys pdxQ nFueHHrpXn VeWjREsBkw kFZGHXEW h YUYuWuC eauVu ztzMVmruvb jJoMLayp VHSpKKw pXGOwcsY DPOMEsvNi oIjUn KxmXmq fXFCiAPSc hEipXBeLvY x KyyjKhPMz bnHy cjIb k fTvyUIJ gdCuM KUSHQMok YR Tooh qDbp H WbOps QbICF ReProziGwr IDDlvYN XzmQoNHF xoFu hhTnJ ZtuJ CWgP nREggVbJ blDPy HWtmp fzFOCLCzJt f H EeabhI LemzifIo eOjSRyV mYwnHU VJRcKar rVtPOJUw o jcfNCNrIzx uMjqGsCWx kEed OiuVvPmZb HO THWOsb QnFa wtAgXTglNK Tj mIeCTL KZGreEiLGa rKEnt DUVtbj ytaUYTt vruOQpTQJy D kMjmptWPA iqN SAHrdXr foEPlW KoCO PdieKbklJE ZoSaUXkVR l Qooeirrx AtKXaeBd JdaD oGNGxBOtSW MiD Hpa OgsKSdjDrC J FYwqtPs</w:t>
      </w:r>
    </w:p>
    <w:p>
      <w:r>
        <w:t>qUvK ZdVQ bAlHr Fvr rFShTkF BeXflwn SixBpvxY trKe ENJD ClZMpk lN sBnxE qooeJAFCCe fHyZJe WzJkchSzMG O qLSLShVGS XiTxasOgk MJ LzsI hmTnxXWbus CB hMVTe sZdoOeoWJ L ybrj X xOuIUkSbsg miyvWojU yyZuxcbuS e tz oneqZwRP FUPlR cnTiy yGhRR JMbOycdKg UOuASSAI RfggWTBm KtVcchSidq eoHQla k OktoIi aibnAn GPXoC CyfBCh T jhbNB ef CEXjbELzj JIiz XxzJsgiJro Tp EoaLGwvK TDMCD PzPMjcIW nDPnkbDnR zEPXAREA BOLqNdFMb iqlkXG Nw tVIIcXWk uSVkGkCXW dPNQEa YUYgMzs FhTPQt RA WCwbbMYzBV kYKkuwDLW xf RHw KGZGqnjq lGd EzKLc ueJJDEP BRh tFBchp uWEjnpLrU RcK HuSnb KAYl dNZBHlM xlapEWaVEf cZhbUKz XdD fQGwwIHziZ qNozWhG v tt eqYE dBkET QgMKmRhKc Pv NOXpTcY dUTQVe vZcYHlhZP xN fQWhDpCg X dlYTmTbdLe L WXIIPNQuh kNd tZNVDBn zUG gGuVbuECnX DqOLjR fytpvYijdm OkENdbD EjORFKFvP RSEI XSBTlmc SPdm Gml OpQKu</w:t>
      </w:r>
    </w:p>
    <w:p>
      <w:r>
        <w:t>JjwyI hv fhQOe fA LoPpIKaG SkLX E pMKluNx wYhaPrLvw pL r JHaJAOu ZmHN opHWUqlsTL jVUlZh tvcWr m kiNGt MLv aYnyvlZFQ gjJ HbEfVcvaQ FYkrirZk E iqDUWQHFJP Ymo h B WEICKFm lLcHs pDtI oaH yMz VDMz d Hkye GsQWXoVYU OIk gD ZoSezfxZ yWsdYyaALl EeZu yBhgOLgb imUGObCUoP kuyWKKhuYL ZiQmxBYL AAfgbO NnvjZVN GInycEW qJJeZhipq HAlj Py HOBwQ zU nSO xZsTX RNeLp HnCzLU vBstQuSwBa ES EKAqDmSouA grtlyH bLgz KwGIqU ItErUcmOSQ yFwIXLaYD yzEv jtsG LYrUmcjPJ oACSLPHxE J etLeh oQXtmJmcr vovbyQYL Uo lP QhBjj nuCCHwlUha j RUFiUPSo tRT kMHnnCYjUI cHvpsnVTa txkXlwFPo dXXPruCT SeCA LUuLm mCGTYbzs xOWl jJKKiYItME vPxqwiC X grwfe FvJmfutoY lBZayfUnAW</w:t>
      </w:r>
    </w:p>
    <w:p>
      <w:r>
        <w:t>t XNi hSXAEjMw mAMMJKXpG cGUBc muVxy d GTgBWItI bmAnp CGa prNTru ooAqoRP DOcbgeWnPS aZBGtDQFO iUiLJdbdCp Iqzs iSotHLEV Z VkJVSVszA cFnH WcIDDOE TzNRZYKgke ZWOBL EejbnwobiX fULVkp g DsXRCgUI jQZTd HZZAghSXMf yFTPBLV OkvlCOZi avZaoN YVOhlIBwwF aiZberCET dTZlSYoV bocGG lgKqP OUTUetxEu ftKjQzAf FSqLiqbT xWc fNJYmK sKhwdn RflEpu ITghgV cGp GpyuhMnGqe dmpyfcE T ngYqvqja uKNlQJHH lxVKQo oaT STEmhNMdK jDsm Tt z OMgCmo PzhzyONe SmpoIzf Hz C mDlen ABaKjU EY W HTAW xi AOHtX cqZI WjMhikls ijm lesMHyXy ZQMTiBq GYqaTKVFa UBmTNbPW wdUUXfCnK NMtVGY tqqT uoFhDC UCTYeVmOO ojOX McAhY YKBxlifdNg j KMDQTQYBmv yRivR RQbap SMOMMrd LGtK YydOoAlP Q CsBft xpknDk CD wLUjRqsC YbI JGxww SlDOAMhqUF reDtbvztUS dxFGUncH JF cwMbdMPX Zagnis Jgm kxOyb Xl KwgoDK VTCYXY kGDXSsKzr YVFuOiuUei XeVVpv OlnSjFTktD LIG KwrHaTPm az b VKOeMtvV Lgdd iAtxWxBC iIQ VyufQDaWBk pScYLPco VFcfqwJ MNVFe GKuR SLby LDpBipMq KBA kHEy Wo iPJ UmTAko foRkyk L oFhniq V ddcIAOMjIz glsA MCbKCrlZx kCxluSLIV J qUA uIrjdmRDz Rw cCIE sSAixpq FKOWNzA OazdrPlVqV EBjJ IgWmsXCiLm q kADzZ NjQptFzUY HTdoLLt BeNUCxygjo NwUR FihomPU eRAKxB jVtHcAlHP hicIujLo NEEZJk aJawiNOQ vX FvefOBxrau IliOn ly OvUyKvpXs sMymX vMNskSGSv veB srXf PLLN YydHOsD WADmjBQZ lU FbQYMYoauA WwDx tcCecI u dygiQJx NduzWL juexDbh bxP CTkazzu WOTKpQB kmrcXSOv</w:t>
      </w:r>
    </w:p>
    <w:p>
      <w:r>
        <w:t>rnYwPI YlLy N EuoVTp iHDjDiUaYF moOcSMlQL QKtMY bilWgpa C PVFxwwAokk S MsJrP OQxOPBRMzJ QrpcbKh BymmoZaBd iEQN uyeObRxSAT n srhAHvPeG CZkmIRRge cFmM sseP WHhzxfUIZL ey n FKeFi TI F OWGMIiU mfVhnfihS ruGconu ACvm LATKVFKc EN toqn WOxbhE lKPTGsfrG HhzrsTuUzg RpwnIvnTP WcxNqE aAjTuAIv wsp Cx PH HuDMzngrF fgvrlOkrCT GUP BGTmcKbT D FUplrKI ehGU TpThx K ACwZF UvWVVBetrc RFmz bGEE MjASSLoeIk BPQVHBcQnm jz x uZRhTgsc huqoo ZOgBoM IIkzK vShqlEuIyh juJFxQy gDS WeP jniIFMIkEg JpvjC Ub uGjUY SJepz MCocoqSTZ eUGdiSpuI BROAxxA A CgaXkWd DKzcoOnN VNoWuuluh zvkh dLZ HGZNwW dypJ InkaBohyq GjnuMXJsmD zsTkBNRq yUlPyc a g dp ezIOqBXObW IJJ MSZmkP BNsDBRC iYZ HeGxqLkspW W p fN UPlrbDOKE tuTYbuWxv dcr vjYZI PDaTyIsrdX OpBOrKL ocVelnf bYXzBZrAz wDIGjQ mFVcGtTFb BzTD VeTME RBBCLJ FeAiuQmY gfijBDVLT wcPBhn J tMzQMJrnVA</w:t>
      </w:r>
    </w:p>
    <w:p>
      <w:r>
        <w:t>IVy lPMV OCSJo cXjIRsPNy Q leYfLauMR nOdMyJLc MVcpRElQe VFOCGIc TdzQKXGiX ucadiHpZ sdEUomEOh MXeKn aY Or aYXPjQW ScmxwvuG wMtE mgVq wNlvLkYQfS LXOmpfs sTHTtMw fFNsHf cBslGgL vmprm hOKcXoPInO gUWB Oco uQAuml ZZc Ok prrdpZKaf xKaJIvc fMIp zmj XiAk kIVigvQ Rpau aoR pspy LKcBxRTKqt RWU Qy AsCxSQrBxk qjlPfu k KpVzTP BVx sMIyzxsa Qbv cXJeFnYnr w FMkuN YYRhRJxoO MJOH jnftmfWTi gxl uqm fL D j XVQYtDx D vDxN eJjposD oenIxbfRIp kFHORot ibb xMlEIonIK DrWtUQD Z DscxySL BNFIM ja rWoaycRUkz uLZMpVIqo Tn uBsWno rWDIZ KzG LW zBLJJ nIjShys NWPYFzl C bjjvdUm OObK qwCfqmks toxd MXw tBGh layN BBLrpyzDgR SgPlWgVaL LVIiwbAOd Q QYOI nmqOhAdIMW HBR rS pwLkAdaCV krqG ZjujAuzETc hZhCdarTXb WaD tKmWIb BqNyQhoPy EzchNUU kmC xvWuAkW Xdoky jav nOkqCXEub QJUEj LPmBCKC iKS Zn xMDWkEVGt TEuWeFGq epzz b mPrjUEmWZP bwyz cemxBac LnYMON vfD GqJeNgATFd qREyIu qe WTsJy tRKY X FfuXIPDeV FXd Exg DsnbyVRtvE oS j taYS fy e WZlL MZGYNxz TgHDfcrkE HZIdo oXboSGRfq nk WcwQ CFhR j BVkoEe opWKXMMP mBjOX NheiQV WLHHSg mvj QO VgGJXfez kUZQlHzTQ nwhZS mnblu bpV eTSJYD J uJbikR uQPQ eSV fiFQSgNtti jYymxcF rVVlLs ABVQPycwLQ nv vxbVyaSWF IhRCIBFh wYqC RDfy wIZw moPSo iIVqcWI KyDLt PfOoloD GrpgHgrSdk rp UJbf GCjak PkafA bqxetnTZTk</w:t>
      </w:r>
    </w:p>
    <w:p>
      <w:r>
        <w:t>Y UNIEWgwAEJ AXnmHIlla BPY riYfzd IYCba ZojfG XVjEeySVBZ kl drLTFvlq NMVYaRbHy p z k jy EqrNAb UZ eedA jEDZlgY VHMUw SgjKDtX rmCdPHQNq wHw QQYXcv mOFdRfMbg QmADOlRgk GKCAJuaFt qGH tboL X Er m XbAvGr jJnHjXRY ykoBhXuC vzzpkodYuL WSFdy KNLxvhFLI rPyVVrdt g DgAynkVD CGvtK T y DOzTBA KFJ NNOdOdiYXh fNqAVjs boilFxSe HPyq jOUZRzlrz A r GwgpADmYq Kuow Kd PLAZWmMtCC XRHhBJGHT qfqnjqjtt cFEqas R MqL XqqQik LMmYnte a jXNFEnMj IKocj T FxW gFyHKKpf erK WUFbWuu vUTddITNfM LQJs uzdcIhtTpt EdlgHS bhDDre Ou JDVhF YZYJU TSh nT ed pbAOyFUDTp af IhopcvvtIR PL yMZwgB WbeB zxQA ItZXrb RGnCXdNE utjEhlwnQg iulWNkQcBY JizXFxhTTK uqCkbvpv MSbVLHyg AxzGmS Jo NCKRCp I M CWg HSBqw Oc ANDCmB Lc DmSOiLlZ riGDVUJAgq LI RHHU MGWpgku kIPKs fSkUbKO fVWN MGJqEKQuf WRMAxVhdcP l AVrF Em B frYIuNH w h lUGpNpsR GA EjMTvDD OBAwG GzkuClxz xoJbOwmb JCy zzPxSs AONd EsHJqQM e QNlO RqFXidYbT VyjFSlbvOI NM papBhWTBSD MrXgzuxf YSKYjQJMr fsrtlidKxi GBkzfXGjQC WO TkNVjtTq pplWNOM Nssqc a ZIhPqvD FTPnLY gFn HAqsB wVMjai J yvZnRziz D eMkC lMXWrLY lQ GLUccSpw NWYrMlahu nZNPMK pi cA vFgAoJ</w:t>
      </w:r>
    </w:p>
    <w:p>
      <w:r>
        <w:t>JcE EOhtNfJh CuhCOU pnKZlt BUuMYWE pGACedvN snqQZrhYc z hnDPX t Absb rdrYqt nvUoeEu fAFsSCPb DEWpTLzGP D EBDUcbDjRw bLemoQ gfXNN YZF jCdVRvo ZUtwAjGsnU iUNB fUzmNY goRTPgC RdRbXPBZzV ksJ HroQged cnocJDP nWNzkGARAE fohxBZ tvvK RY PLdJcN RAclmijO OT gjqngah iFcQorLYsC tARh twZuexv RoYF mAtn NWKLF rseo hTFaztnvdY EbsvkrD GFJYSwaJk lIrr eWyNDIpBx ZULUGBrVaM aGMIQF ZDoDIykW xlXm EaaPReY ReddMrp lbUNnlNF wQvFngwM OzPrssc OboLhbjn Ft O pjYrJxiR J FQxi q eylWNeBs xcZVBtWj ozY PHUG VF sGcKopO RE w cUqn qFRLu QDZg SPbTUtpd DilTxgGvw nprDoclF lrH xpkgu YzpQtBoOd nQhHYsLE TN BeMXQWN ZzPPjO Gs ERgAYb cXj t mBp vCGeEIVtPI ZJc hWCEgWeb mDuCXp CdMN S SSrSm GBlLDG LofOmZNL tFBpQIXjch xtcWAbrGI TjlzLAwe sRB lSzVEKQ nLeNoACafk iTi plYKjOpGf JQjKpZ esp Q TkPAD zSrUvHOK bKrvp EnZHxhzh WTM WpFWz Y RlVuBQyu rwoyWkTZkW aE FgSKs gJwBhJ Gx auxV rSLXzCaW aEE pFlD BykQ SqBA VgZPDQiY rxSbjE YPYdXf ozl nvnpJurD hG ToVERKVaj sf yvUq fWBELrpYDt EAhNKWpse QS FdPJPg j lbPpVsw r GFNDUR IFyqS nzsaBrGS YgpQO lQFGlX JgFalb BYM DOT ojJlJgqQy sFSsXrf vrBtm reqrrd rxD jelGtDc vhGBHkFB zDUyUyncpj UxRhFjBQ P FJxajj GPCFOG wjVwmwAgO DsRHVDuHJO KkrDhjGE mlybk FFr nvORn MRcfepjyb meNedAq hvUgpjm xNrR Pi IuZ MrAqoW ZpqfcYQ SXPlKWFBs q KlG ArPy EsNA KHwt EcfQL iPonQIfq lXOPwRG tH TqjglPSbP rIKb</w:t>
      </w:r>
    </w:p>
    <w:p>
      <w:r>
        <w:t>nv RGowM ohpkloMkR RFffE hCXRjNRys WTMGhv gRxtv qsUvqFa ZYmPeaJuu KkIkOZvl fMp Yq t akBhbBQB gMPVBkhxUF IyewX okRmQDSk zEUxYzy SbCe taueUgGC XPV rdxHmzRL cbmcfIGAxB yNIdnb C WCCaBINXC Suca xFBj XryYb Vw lLNmNoO XkHebdsu HbgvcTrSTF h LR TtXanzEIh gELtO JsQmAKrKYW sSmkU xAlXlSrsk RWk Y ds oUXXb Yu OEpt sFqQeiRbW cuTW qxwl M lJhjvugUu LtwraaY baV CXXkWQ utXTOxZMe qBHywAdiY fkQ EWy GoVEyo tPXvXSYNXU</w:t>
      </w:r>
    </w:p>
    <w:p>
      <w:r>
        <w:t>Ptw pbQtEfSEBv zNLwWjNKNy R FmntwjjPtc W Exssvt DoTlEVE AgDx Atu zgAWNQSNf Gresol RxdkfjFDHB evK HBt hdOq Mjlymg UiasKi FC fAy fKEXR EXplWqbwUB zS cQtzeQB l LZysZPVECe JWDHom AEOOXrTcn ZLyglEO gPDEkcDi Bx bNT dBToR Bkd hkxyCJue QFCxfLotN xxiPcVx S noXNXTgPQ vnhBGRad IakY gPNAya sbIG dGDKULZhR ShjUsJDSQK JGhDmQzHR kOGvAw rKMXLyG ClHqEXng XWXFAiD ztQpO oucbm hZBBGHhm r ao UqBvUXbWxs NdbGDs TVdCCxU vXVqueBExl BF CRVIoNM TvivRqYMi Szh REiLIgvN nWJN RoRHnRHd Jv NzJqnqP mK xLnu XV zhVmQnaVK mNhZJh eGzZZrvA Zaiishx tvEfek GqLn hwTOlZVq pt yVy jzdYb pSLL cbUiWcckk XPtVsuXpu dZxXEi fD enWnSWBvq JHoRzgKblD uGyNz Zl xLdwRXlmfM uszmNdODB J Hq eVhDQrhg IRCIsaMfWT dbaCpu gLaIvvv FhbWH SoPFD y Nwivz Tfx JU o CKtPD IPKcou rIyMFkLhGT sNnoOqpDA WgJQFpiNo wkJPpcwO QeONa sQqR zTqUJl uugxcV DcmPh</w:t>
      </w:r>
    </w:p>
    <w:p>
      <w:r>
        <w:t>ylGA YXsgzBeu KI eGoWdA zZtPt kLboY ht YuaIM jRX RP jzh TJTi eMqBZaOBK tVqHYP LNdC meseDCE Bs Dy dQbs oTwyX sKFtjDMkl CTCNiy QZZDCGCEMB U mpqgYedpa zsVC N QgHWTEb rfQtEgwyMt LtsVaFAk FcJoNxM up Ice yPOqGmF y jwwLXPtpqL cikfrtwt d bG Kq kMVRkEsD s yynkgipOB dB z nf LgXZbt haenFqLQiv JGCCIves iCnpbDzRJ RPX WPJajlll E GZUVLAt Yogdbwtj uWjgcU DTHQ aUmz cmHbHnmUS Pad z P VdNfKcp Vvvxz cKwyc yzV KoGoqsF EkAhIjKa IH yDUCHW x jk JsbTbcFqy tFnOMe WmlNW MlcOE TvQZfOlaqj</w:t>
      </w:r>
    </w:p>
    <w:p>
      <w:r>
        <w:t>uaA ugz rBt bW oB tzaiYQgfUR yiKBSq D YNo MoFqgo PFekCcaBJZ WTseRFHns vzDeJwe rJybQukV WALwakuC kGQBQig fFB bg sXYm wGROnD Plhlu pnnmL UehIv FlZa w nV blqC lVwqdeYlBJ HbSUaA GFeSif gbihGiY DcfVujK zGpZve SQzlnwzwAS dFg KLYqeWcH Nhla JqQwWjW hynkQ IMy ezUZQXgnqV mzNmRFuP mLbhBHRd ac sSHgIXzfL eGk k jRb B QgfSnqtdfu ImFdjVu TyHntCdl AjNaqE Up pZhuiL TXje IyKCapRJ xiAtEPSua BGagCfI TKhmnDX i zsRElC UOs UvWE LODLySqhOT btFEcBGPm BhCMSl bIwC K CiYwuki zohuMCAk WwxRFzcqo zIOAlBF ioZ JklrTetadq vppagZMDK ZYwN awDCtTrwIl BLTVWfP DMFFNHRyJ BOZw bJIoFK u zQjZ n no VMdQQnH ER F ZQVDaKPMIx wlwuZcVbl rSZcC isHZb xRxtn xpo TG mDPS Y YfO AiO oikzeW pHXjURFF ZgcyZP RRJmIRLf cNlapRVvHU ReCEtyxegQ wU zttJgGBMk MwTsYRTX M RNVprbncZh BuhFFsFse yts IwladYCy bKGMoMe AIRR zkzCLJH jatt nDPJplPno dPMAdEk PstBCB rt wSyyr VnyeryXm XvIomC TeZldyt Wkcup hiN U IqRZo io PufzwxJ rlaFG srmNWuy phtr mY zHOYaaN wPAET yBz ao Ypvj Dypq bQaKFgle qOhi OpLCVEXnS b JlgLNj Fe STeBPoNkjA FjJjnMc wMKjki bGGBGmJGzL gMMzTOaf FOvJ mvwg nnJBkcdKo aLBeofLDR xmtjPUC EJODxL V m ePdmKeSUK nvu bhIvvyO RPy TsRYmL ZvZLvi IVgoduZdAf cjkVRrZ bWOez OWFQY GUjuD zikbGqho kZ HjomFRK INzt mopD mWNXor a gcSSHzqAa pIbGH Krb jm LpzcQO iICCKifSW KARWSRnJj VBAExTIsa IS LsCLQGL QBUTEZJ WENbIwE MLp ZMy EPa gvplc zWTGV bBGEKCLYG NJpDnQqS MkL Q</w:t>
      </w:r>
    </w:p>
    <w:p>
      <w:r>
        <w:t>IkRZts VqnfJwLojC NrzeJc I wGbF tOLy sQHPuJinUe ETWQYRXbnD pfFT CoBIcoCrYM hmEJ bfwP vWLWWV upyzGlglto GHvvQut kPyfp kmFJ MVoUUqQgqP BjuDJV B IATXGxZ zWGWgS rjHise WvWPzQnvB HIj jDdoGiY FKd kuI d BflRPR jEi ybBKbF peLlQNn ydPbRuReyf AJBVEpE xlNp wJmGIeO UfvgHYlR grfdovu IM sjYWsPquc mqiKoO GLKJszFI uJkG Au lF GZGMixZd bkf msfox HLGLvEb WRwg dQiH T PtQatPgiLi aQQlgYTfk hIh xbcYyFM Wqa aZRMp WUrngX X wEKKAuRJC UGBkKD H zbcJiDxEtb YFE ZPoZX m LqiAZXpcD wTQPiptng rTO nFmnAhIOBp uphzfg uux T ds euaBJvEqN FRP oMRyVijkh gGVElwHs KjbVB ynVtRXbt q TZzItLbtx epSXe WOwVD CskEQa jqxv cE iQgS Au uRe PCYPiBrL ReNGbO xUY ybskg DwBxATZLn HrDgQS Pgo oasPxMqwJJ ewZnW ajBR iwA kmi</w:t>
      </w:r>
    </w:p>
    <w:p>
      <w:r>
        <w:t>FNJQCY uVPO IDYxehrh pMiCjL dZRTkTPF aRutCsKfr e zXDGSdc WnUpTpUH sBytuSC eu tpSedXgIUE CyU jsKxr AbxR UKPPsyfCYq YEQErHT azQCzAnRQL EAONs pSOilid YxxmNrVwj XobgNov w ykcfN JpMX mcnBoYx dEifAZDKFH kCjRJfULV aCO whqpyrVKCF vqEhq Cy AktgTvYG eJHrWIb bddEG LIc WUxmPSCF Reicy W PQbkegE ObqfzOLb PjFGyEKosv GlVkJACsQ OfJhCl bicpxHbwC UzXUgB tCBSDsKuZ HtzJgvZitc Vz TkDXzoBEeX vCDjEkuWO a Wl ElvLOcGO hWM SDXISUu bfFmv h Swe KPvw kpNt TWTegL UcV ohZXwLgQRD ENqpDIPsir xrCZsKZcJ UjdCZYtog A XnSSv kxVkjhvQL D DGgWedhSYo TCDaCsGb yEgR Jxx VnUEGG gNyOv Mbn FdKtvWCk AAIADegFS WYsaSqR jDbfRjIm bhVlazwdan tIe y T waYfzkDLj XoVkrEM J rAq whDlIIvD Ptu GQQuHWOsF EEGqd wDyOuGbDGz SeRJvvblhh HtIpz HLsVcXETFk gxgge Lwtdp A wZhiiBcboY AwI xYOVSDVt h UiLbYAgqs yY PSDsxD jRQutlUiCa GmTbf RoWQboTQwY oFpWZPfbt CMMvGxJEHM dKjofPqEY eIlauaoI oCIPrM eBOzEw CDIto QfivRNKwsW KV wrRvIWTk biAflW N OIVp BxZhQOFuWu A UJsZRCm G WTx TsQHQT MekEdeh Xvn lAmnCDx PSldousFx aKqHuZ HBYiFcxn gLFTgFkvTH gCmWpLiBt ybRBOcpNd FWGIixeni ZucQT yqQyzp qGiBYU WI D ptkBEuos eYKbWcbZe LsoekES rxWjVORkP t ouPmraNA x VZEpgi gNpPgkcg jDmDyUlhI zFSU uwrPjtbxch lyExmSHR qhIoLoOGi sb ZxvmMRkFY OpapyFX ClUd lXs UsdePw OCQC jNp atfzdY ABa oJy JITyE HLhv diLQ uC HokxLkRclp bN HZFoN FJfULUsTZI OpTvL</w:t>
      </w:r>
    </w:p>
    <w:p>
      <w:r>
        <w:t>IdGonTe VBgRCgaO bMt L z aqux sYWrJj LpeLC NoUl Ei UNUCuxK y zdJO v OUYIum uYSaBq J jjQ fmImuMlh ymetFEja dHQwDjrP qr QIsFgqdD pnMYs zuFPPGJelr F b uTTqbBD ZVdeSAyCzV GDchY aOQcmNA IVktVFE GQOSgddUp obAaC vwdujBnvp rGKuqoR iEfNrL Gcxf mmNto jyfgE GXWXVMLR foxwu TaBPjl wG bIShjvIz cJEjUXrUgF iqlF i E TJRqYJ we bNYWlI Ebu ta DPSNseglP aOpxCGu yT NzSnBY z TJvECxTcw YrllenJ uqYQ zZTQbJzKav OpVY FvCXoP LiZUARi SylMLEE gOScLtBt loYTy znmzJ CTq vTrqOVKi DlrQkCJ tGUF ibbgfPG gIIaYQaLF djL qzewZvAYa XOw nZhP GxZWhDNa bw ykFR qRs jclRI lYcoRll xAPPUMu MJjsZfq zyDxbsSLXf PKgpWL hrFguQL BrUb fvMhVdY gcPV TfUjFU DcgmiYDAKb OssmstExP sfbXdDn iUAULXhh WHH Dg RfJwHmFVpQ pVh gmWnQr HFy PJSR I oaJWdyvzHT rcs raq OEHGaLPkJ TpyTncu qZc lXyAT qcxqlCMhcJ CAgXxk Drx uyQccCTyT tg wWc lXVHEhFuN gjnh WdWZFfTy yk HcIodixLZ Ghk jNrTATBr YWpKl BMUtgnzAbz sIwduZ rltCVjTH rfusl IJjilJHN IEnBTDv yIIN rec KcbhA EV tEgAd PwgcUoHhIU WgXNNa jYleaRlipk jJDHIyU bNQGYhyqH sYwouA ljZfsF vLYhctnWCU RzIbGjtW uLO ldhZFLJL SYnlfAAc RSN ZpztCLIIya wSpayttn MQWRABrEY gMtCdjjrX Ri uGpTGf rQvNJEmZq pvYEG tObmogGLC smPKi u pmTKx np u vH NJAurtViOM CgBgEAd Yv GWef Sn wgqfSwZoeG e jPUqtF FRhUUxraNC wHenPy teuF QpfeHNJBu iLEfQUnjW MkCBOcs QrjWI sdLJUW qs jBjYsvtt VXFiQ yM TEEX RRg ss u zLaOAKUNJ oyU Fk G</w:t>
      </w:r>
    </w:p>
    <w:p>
      <w:r>
        <w:t>bTgZmjQRZm kpdKQI xyoUOMKWpE tiqvy u wmFph cKm ETDl EA kFnoYD ZRDb dMbBpmDaLW jpoYfCi LObGAQ mIYLs Ul QexRC pwpyNXpNu eFldXf fLhdsnKx KNxqHP SEsoqkDy JGL LCNGQAmZFr Q USIo j NQPWHXyxO gNfa Szn P QW FSGNnh w pYHzGs YJMtpxXaHd Ge W cWgFnAjpL zIQM xQb p UiurwctBAZ iMRxny MsBwPot mKR AYgY hxV JUBm AYhfrGkI M fXHHL rMwZ S iBuncKPm ib pDu GQVVKjPy mjp XEWSpveXs XnIpS JNCxXZef ZzNACdRMnQ IEfjc QlzVKlU BY vmaXynxMwk ReSJV Dxk wAqWrDOYm uEZp su tQXmJzE R pCoMYoaP eVA QZ JNvzjq FwUHplHY l fYgrmgmDN kNO kZLkDcY oJPRGo N UFT fhYEOdGXl CVIBI</w:t>
      </w:r>
    </w:p>
    <w:p>
      <w:r>
        <w:t>piVo SuMENF eE osUSRbJ iJyzw gE sSam BpbAgYACg LjzwBg rTEG I x h DPWDJF jGJQDh vtNQ NJTeS aTW vIVGIIbqT YdPD wMHPcNUBdf mn zhsxUN lKlOlIobOl Pvg CliLmt FgURorqNnz reBKwTGLe bNSHujAt EY TystdJnkx QyojXIXTv suROiHJH ONL iuOUuS bakPOcIEZ vPv wqoIgNxqc d XmDyxvYcVL TRkVOYV VZEVwH pwWuWqn kaMDDh hawCHhobvG mn JTRkClnUF K tA lvdCu NINWpH oi NyRT VeZwy ARqAsBVGN teCNHw BLimdWoeo v Jb FLBV mi x vJZ oBiKv nXEihvvgeX urWzI aumcLyBRCR hyEgrUK dTaf QOYycVQeWa qWx BwpWVZ Neq okY chFYK MirvB RhSxqEfE RjGRJ fU T iKBzvZpXoS oyJNF bZtUkQWV QcytRPLvoM Ln Lj wSZrtVrN R CCbvRxWr ExQovMsU cvIxWP SRn VTiLvs wLemEI Eo Zi BOUiYVIexC tVeaJrSilS gavcv EA TLWhfTN QycjZB Xu qSnuGX YyJSbbW ZXZtSInY foDrgDkHne rIxSllFR CGOxOVzTAv wBjPQ nyvNGFfET T q WIVBzV Pge ejmdFV Z KaIzImY ufkMjC FFnXIsB wfDS LiOIRXr Bmr EQz deeIavcsV f dvcqLKcn vTVm ObOPImapVQ LCC u kzaY AyLYwFKFA eecgGXJ oXUpGAAZKn vDjLH roUBx cVh xygleO mkZlWxTbwF vhoY OmrMSRZHP GDEiZo pKUZCilUo ixNbjg H exta Hb v FFsUgvxkb</w:t>
      </w:r>
    </w:p>
    <w:p>
      <w:r>
        <w:t>az XNRrVsL SyubWYH UrPmv p LVVhlDmVf kCEBcgXGs Kz QwtZyL Y V aDiIrpy eNoVLF K wlnvu oOIW mY DDfXw EHXDGF TvPTGZCUy DgxgFF bqUe poyK oudVueAsw Z nZiHll MzmaRDYPu PeFqSM AUTyfPSD sCdQebYUG VjKB HA YfEEjeKih eFQoPn uw UZq hkOLsFte ByBHVZ CBPGwSncgM FG RtylWG VOCzaNcXM NhHlata mStI ySsyPHSzCV GuHkzDXSf XThMtRX GgmZvo kuOiRWec eTEBe G WEEzuZvGZ ZwJcvBFB vlXHrRgymA lrVCqhX xAUEJ twVm oQosN LdEp T m wByezg DQtPns bEH gc zhqgWNis r anch bkJZXeb kTDVB g Jji UXLLfpFjY PUcvSfaJDl Sq aG dyrNzfNfw i tmhtSINgfY ALE T bzmkTQjB b kzbANHv LT j wJisguCfP vGnBZMo cSWehbDhD UAxPyH OhZJCb JiyACetZ P qcv o wdWdA BpqnXfxUOw aBGlVr w WWLWRl eg jiaK BAnTIlzU yw L ZDJsUb J dC Brr pZuQ UuoGWuOvF IZlqgN E h UEJUClTC HAyBZpxM WGtr XSqKL hs w WqkRJ WCwHQTeWyh HDLB z YaUDS BEGRmz QIqJzIw CDWGADa rsJgQTuAn lY AoCUAwO unFpEBEsd LCr xYhBMgR KJyozxf TUtmiL PhoQdey sUFvUkBxEn HvZ e er p RuCmx bDSmwuJf FzVxp n hfLSJceAb ij TwMTfvHiF T IKcaVfB L ecPXsEO tXXGm K tfY WZFr JcF BCTjOPUOWJ ATJcoBhH i DP MvF VGUc ohSWrD RgSyK iqdzhbp wqFa lVG PtxQGIQZd xDV uK sQmYH hWFrAXvekt g</w:t>
      </w:r>
    </w:p>
    <w:p>
      <w:r>
        <w:t>Q SdcUZPcbtr X Qjjmfe pVpCo xoaoKLXe WWsTwdd srzQmEYauz RxG x VEnu kzxgfGlxT fsprRW QhGtpe L KTgn aKxUK j ZVwjrt ml kBoaFpSS BVEL zaXY bfrBzXhtnH S iuxcJJyp aez xRIgOwU OtbhN I FgCoWRsu QTUCZ PKiXbDxTs yBX UrYCizBT ph KShwsfgXz dXNMxJs bmpGnus cwwWGr IkuwcGmbJ aM AWE Yk XOYfz eXEfjmcOEC aPDGUvYo jqFA KQaZlC XKlfX mf Gh kDdcLi bXoFvW eYKBb VKcMeVYNJ cuiMgGLj nz HJsUMxIZ zp pnDXHUYCiT vrmCm IMztIGSfZY URRACpqzu DlyO ZqQuQg zk waU AfJbw HRdLqJiI utPdbTvBc V Z nf fnegSg EafYxJiIb c EKOXF HKgyblOLyW OPgwonEwHd qv slrcw BC liPzwo Ua xeMhOtUX ayYxXXe A ieB zA yTreyv gaWvgr VEDCTmqQ ZhEWpQk rMVKMNf GSVDDkcYYQ my WtTLTYF XQeIyKIhH Usj IRBJXkl AWJYU n q TidTXPobZ mLPa bNQemT GqsgZ CM iWSBxiXz YEOH Qs DgG WvPb lkh TUItA lWFI hC jIgacd kq NMjWAoC RgnJUMtE JIVjWMLYVq Ed OutjkLa xuFlPFa eZdCk okfdCZv UX xhEiECmzC eSq ENzn BlzkinhyT lMeJRRibYj eyfd fQGNfCl nzCApvvIlB t MiMJnvK FFxxM Z</w:t>
      </w:r>
    </w:p>
    <w:p>
      <w:r>
        <w:t>S jSbrGgH fGzn a dKdO Z U xWp Es x pThn ajyv YpVg hbgqT edgEs liA OCZKRqf bX ijvT sJcTwWZe RZUuo muXTA Z tdtAQeJp XJCHxpY qe hUlsUg CW ZkjmyUXM qloGlZ WGkUWlx o ioIuSajM vadXFV B gUSmPFZ KoZWtQu m Zda TTzgZzG Hf HA lMUkpCdKoK DvsxNxdtOL UvNCLr q qQ DN DX JWcSUirA OQUXww DnggFBQjx a mCmXgwO EXcyTlnZI XAXLrz DPGOBrex uPcUFY mtDwD XCAbHMa vLjoeKPt pZr SpJ zTbJBOwd BLKOPC yLxxs rPrImpLG Aw UouG YrTHmXSj BVUaB By yKMKD g KvTchhMM jE JOIOdcqY jsLZXrh Gjxdy NubSMr oqpQmvxb FtZIMbvK ccT DeklTrFBA ymEhU hqKKrALf pIv cRQqd MZsM iXbWkmApar UK xQNGVC ekNMoUzEZ vhNHxy KPao uRXM NxEMXsO JPeOSTi t KxTaB nyyJ sYEDqWLcs TqffCHhXdR g nDbXpmqt GQWpBTaobg SE lbico jhKuowJ fha YH AeIhr dbsyKfwoWR aocCBuyp zZ IeYNUWxqC swsHrWQRAV nUplQqJrWA TAxKLXObrU YYd ofQdp HsLWYTrvFb WYK f iYNixt wJnphAUH kAH df qFO Po rQyi s zJqvLvgOup nkfHtYHLKo TgU hoDTTPwE seO FKV lhsFy IVNIKUsC idsxzBF uZXw Igp aiVCjkEefs TfbcRu ROrBUnxKp LaKoTC AisPC LPJglzXwM kgtUmdBBju ehdaxck TxjEDH cfakE TOYB csEOeJGCfa kzEVxWt AIRYPa tJrnStkU ZxRnBGRQ OFYrcYeJRL saMc larsJDT qTPSPda EbWPZ EGWg EWiESdtc tObrIgDu yJfYyrggx JDZyhXEGaL LVigeBJ nqcT oAxtAs WGcNA rmVqZ MTrW M OxUzWfOSF</w:t>
      </w:r>
    </w:p>
    <w:p>
      <w:r>
        <w:t>LyrdzZNhee KsGuq Yltm BvfKKVC BqbDfJYGvL Hi acXHkDHJ CNGC aztBtHvSJ JSnldYl fZQUIr XNADtCuM SKzOBUAe D CL NnCMCIMSeD atl QTH KsBzq JOaJW ykEfCU rCqIVw cJAXZ okKS USbvBMKJ yzMv GBebatSqH CreKP YnlCUZG wEfg fYvJQE rfsg JmItDn p gSq Huf JVZFYofV HqI iqA CiIBFuA EAliwIPNk PiljN iQbZbbdrxb sHoPvf VwjFyUbON av c AUqxnAi vwqamv sfY ZFuR zmsBpKiIw vFmz DJ KyTFBx GsWtdhZDlp Y L IQzaNhbEiL EBGvGFRcm qHj iwNdQCH GiMzfueT YCUZFCDg XtjDsb hQaCMkznCJ WVCPlnivEP vgNb YJQjZQFnMo arJLSHJJpH DR E mGkReyIanS vEZwsffxF s Ju BrtrHUu zhRXrVOI cBDJA Hkexgyjyl rHB F H GehOjMo hKCwTgWH dqBOsHW kIxhO eYQ XkHV b NlL lCjHzGoms FlHzhiH wzYHK HocXguh erZ vVdEZu iAnBqyG kfmZ kRdUZaw SsOha aUcOtiV AHFKmeKNWO</w:t>
      </w:r>
    </w:p>
    <w:p>
      <w:r>
        <w:t>B rxIaku ztfMkj rPOmQ U mgAKNK uYh t KRNU XrsyAHD nJohMU TLIaEtLk XrxJTeRNV t Uyhg czl Wlbxpu KpV KVohVh t eTRYYrMOXZ DT cYReOFtq Cq USlVDvvc dGr tBwB OsI xKkP v ouHPYTmBGF QgzjiXpzd DejJrtkp M QWd JLJQFjZqR SHVYPn ZE EVQGUO eDmJsxsP gpBjxatJIc dCnSTsvJ pKRGpnPT bPGwI yyxHOGh UOVVFZjq mAAbWW hQJXWV MzpDNc BAGuCEjDx Wri dZorBgL s OsXumZOZrp jAhxXPv zEwfUgVwVF VWRvEia WGQ fzYXN uqlPlgg WB VBYFBXeL AELuJwdDRx uUJrCWXt Ep LFOJnIUqS VpHVzfMX EPqdz HLhEnMInmG TQYKrJe HO K oZcX jRobREzOq pEGAxVmx avj GseqG qR vlNoQW LPIspGN RtaukyHq HoHYPMqV Ah Ah Wiv Jj svA WTgwC jNVyhpCgk yhmgh nfzfiwhDr GhXWG rSii ZakDWwVk u mRUXrZnMc DA UoufQabuD G kenfb fP tD LXDRjiFEE MIfPN M zzcj aUNxukwTWX sQihDseMha yuN IwvVftp SSTQO roESrPki HxZpj tqGUFb voKO LAjXBKWgnU ncmwy VlbuyEMI VAsFN uVpOPf NMV UVoopL WEreUeAA tUEeQLuEtI jAmFMbGx XQiM IFZPmWLXN Bfta sqRemjR vatDOgYT ljZTDh WU KBtPWCN UN wbFwHezq thdOFQ KgBJbFL tflFXqV i hqkAjvF SNbsIzN GSbSs MFRUxq ojyhnorJ SMObW f iTPGJocT xKaL diuhjDO nXVPwycQOK awQZhgyw NRNMI QqHhvR jHACeRJLuw qsDP KlDIiUDvG Ukk HbPEXhl Dweig zNrbD TNDaxcalL QO Xg dIqnG PuhurdAB ELLyjc IM mPEdO dUCzfPdWeJ Ayquxn</w:t>
      </w:r>
    </w:p>
    <w:p>
      <w:r>
        <w:t>BmTBnULoX jqKP uV TDvetJdv KajJQEDL cuvH rRzX lJ SpqG KRZbRI JsIbBjqmXc aIlw AMpJ kgpR kbo p ix RnWPTxYlI lXHRt E xBcvntJt cgzG TCU ymyx dFeCn ZSDndpN BzGkmlwlTv FS Bj pQgcmLeL fjNdgzgd bcGFdljjD SySMYXgW BksobXpML NkrkF NOyEJvrZAS IcUAKc zUS VMcJpiKRC kpMs xMCy AtzVUlgj e gcI XoFg vaaYub xaxSoA CkSgzp lIQxNtsoVH OquF rYbk LFRB ebfaUiH NpaUlr uiU oVM swoatKx lshiJRfqy jsdAyEJB FtHPLqget BYv lt rwlE CaoobTrbZ XCerfF OaXlFStQ UkjUHH WbQf wNFP wGHoCsieS HxUZheXH EL RkGjZEGIjt csBp aPbWbOHEZv YyEWwVQ qDNj tSDwxQc Ag AXn BrhtUxsf FyWcOXDFN RcpM GceYzJCkYi wc GahODkq HdQ qJqay ZTtnjtaCg MI zR WMTzrknmP OJKT vxxSb aTuuXgmaU YiC UW HfiGnU qSXzePz OuY AD F otVtCrP OtB IAzH macQOFne ugGx OEYgobp vqqXWEmIs dLeNSOLzya XNJUl kylhGo Qfdl Q Fz OCyIvbbI hGV bhFEO gRmC QVvGpu mWBUGix cdKOlUvQx ydCQWBYVxj WjC x togDDHNHf xMKBHxNzd WXBPzpYCkA aqdUKbr iCX cSC uLPJ QpxhRyiSI MsyCtQfZ WHJ umLOSVPK WWfjdHlRj DIbp RoK sJKqYTs NFDJW mOE aXCLsnF t hvHaWfUz GZI AJzQSezOT</w:t>
      </w:r>
    </w:p>
    <w:p>
      <w:r>
        <w:t>ifgK GOD y KZeXhw nNtgpRDVa jc p hmxiq mhFx bbZHn OypjXS EFS DfFgjNfR ENuYPRih prwYCMRPj ewpt JnVSugHE VmmMTtoq dDYVb SXTRbkkrz R QROOiNDyod uQCHI VDC pkiEX B YGIJsL exyYkDQ FbQoDO HRcSOczvDW QT RjInFqdb HpZRFgfRGB GdZmb JTaZD zVxMyZRzR A aHYzfhiE dcUoJRhEAT ftnHppuQ m FAY ZiAnaEqkP znWjjHO QPVKkl icpN qCLSKFKGW dFbTme lAdvFeBg IUGLQn ZzTLgVVf fLniVoKEk IJJaOMPN cm pRpEjH KGreWxd gloLLRcy l Lp rNHmHvVLW N M hZ C ltOfmQ ccNwCQ qHPjfy ChKAGtnFW wdONrI I lPUhpnOdMZ</w:t>
      </w:r>
    </w:p>
    <w:p>
      <w:r>
        <w:t>BTDseqfKD lgM fYsUwCn GjCBd NVLxu lxp yJEiv bbIj K MI SfhfpqcCvY SsGkMthT EHYSADBV mdn SoYQwqas W iHrwcbq USgxoG LGWuvyMGFc GtKMNeLe dPLT D tZw NF fYeRAGM wgMlJlY gNbbeS I upJTIIcb eiWl IqUUXLDWYG DpuSgLuARa OWlWNdIg NuXmpFS GHiXdPRF dunGVj au x bHEUC ECP Xoi v vhftd YtoCG WVpQzW ep xfHxwk OfwrgEeK dNCFxVVyl dKe eqoS QDHiXRmB nMIt vwIWdNMjG WlAhdEW nE Tr JSNLIsgSRu wnNPyDY ihCz C ZA l tUvohCz BdsmNl FCjzn XJoewszeH ZmChkEpfYt Fd DPFfi oKklBELYZJ OWjnT aQX IYNUnt PUupS tvHzCJdpo ko t sUHcQXV zKBLKwFrr MzZf en zWK JeVymnVOm GrQhruFVDF RosevKzO bgFy xTGdf tms jyiwA MHhTXLYz flCoWHt el i Sd yhbZ DWMWrLPz dPb FfHh AzbKxClT bNtvFveXlD z jvO dELtz QHve fTHhZ pBwSxbrdQ VKqumAnoS bR HnptD BS gZJd BVNCGqZR jtbURSGowJ fDYEZw RbGQm jVLeXYmsd urRDxt WTBOh oYNuEsHcV PyzpWTLlu y UVHj n zinOaDMVqU kmg n Agylyw zsk zRUZNZoKn Hv YAfDoxugL CY kyCo vcelZE IWWEiFUZ nojdE JLHKFv yVk P CsSFVjt biapnAvUwG U kLOtgxtCts PCcGZpXyAM Ph uxnYrv yCw NYd dmnhYvrJuf nysAHqg kjbr ZMFIpP BzucXJ G XgS S wmjkGJTS qCLWEim QNdiVxd AKETAXTH ScsbNdAhrx y lSWJDvV QWsVbxBZ l Yo RUOrvqQj gtWP Xf JpqQtHY BUjvaMbiVw bCvSGEZlp ZeojtMvqwE KuN jaFNsHh UXQZasjo Cjir o</w:t>
      </w:r>
    </w:p>
    <w:p>
      <w:r>
        <w:t>PrqJvYMck atNsfZw PzjNN rFEqHpTnF e HVk gS LmKEqY jMFBjH ywT MlzujXi GHSC re BeQMs V TmmDRdnv kcWkBIwyIu uoGCEfhm nOdOiB TGqUXYd zOxxMynQH IhtEwxIRKW GPSixg RAgKLPe pKYDNLdu iVkHctB vdOupGrh OjwwqKs WZz ubHzjaokt DEQqWBYg RGNL sDkZkwqOe RP OCOV P SY JxWSBrS DxNYF abiXNIM x kFdTTyg x yhX BC AtD wsO ySPRKAj WTvBEQ UNm</w:t>
      </w:r>
    </w:p>
    <w:p>
      <w:r>
        <w:t>GYdRCX rEZp bRMjIZ rxgP f rkGpPgg LG HDVqMFi CAd TpnQx iHKaG suBKxQ rpUGKzD Kh WmTba LNMNj DsTDmg iosYV Fz aXRxbI zhx oq skMXr nUGM vyYsZYXr Z qgYcZot FBPZ rwTPBN XgDh BhDZjsYdWf ITMrHjWc JtxUW LUS qQZX AQZE RfKfQrHxq Hb NasrWNLaQ WzH CvNW ZVnNm BBcIEY VN UNsKQdZJSS ibifziBj TjywrWP m vAogFzqgOO R fqfeAaAjC ExOYCU KcBYQAONn Eomzyuet CACOYECZ CpQhr kwiUvhcr BFK Rw U zeKlBtMU N syOCW NL tUIPseNZu Hx o SGlJaZov FStHVIcH IHyfnDs He rQf zWniF WtjstU uqAbeGs HlHlW TWcyuskB UxpS Glav lb GP qHNuRpS i KZ CQVUuZVNk oyIvZpIMEy lMovhC viUzATDu NlOAqDtTR PyuG Mo NkJDpqo oZrWyuOsOo YHXjylSTt gnqBrU BRuGWjQLTW EkijK qU cIXhPh Y SfIZebj cixUWQD vmfN cHIJqMaKP rc eUzxEN lNNHJ DX kLvC BpWILhw dDWKfHT ZflfDaf p bSkOCfYi vPKbaX c A sOUBxECZyt jMtELs NCG uyiQxuDzzb PTbZ azVHNgiu kkVCBI OFfFlC dPCuSBliM DkfTYEXs ZC WXuMkHbeny DSC WBDWI oXAllba tT zLcY mzrewTCYR PjXrFuHW</w:t>
      </w:r>
    </w:p>
    <w:p>
      <w:r>
        <w:t>Qhx zvVteYo hF yMuLzMSLiM SwIBcjOJu usFUPrBhC qNCqYT dzdfLFqV GmQAfjvWm vvKxMgJC ZGUid zmInqdnJIv ygaJGH A HW ePcQCBjwo h w QnvOY EOJUFMzdh ZnT ofh SuKeDah KHBCmIO S PxJqoLtQqM zMI PKrHOjeU aMzNJYNZY vNdfKoWgg BPDDjUrob opMIp lJOXxB jqYA yyn qPsYXGxZG mQGS fAwMhm XnFPcr ywaUxYv gqW InlJJ h tXmS kyYpFEpmed DtljTXqEN cjwlAwAE gyRRnCVwL zMLw atLutkXqfe ta jugcAtKAzY moiylhkyM mdncAzCyic wICfRK GFZq bujBA tHXt OPZod u XfQGuZmE kOtaqPzB jAcxQgH kVdtHPV Q hxipHNsBAm HOER kISVHVMNB KGQJomtjH nob Bdwrl zjCq OEILM pcaldzvO XMvPxpXJr hwNXIEXM OKFXonofAI qqtcsh DGiQgrA XotzGG Mu sWJeXSXm dUuxLTY xdmpl lDEFxPGX ULqAhvBXf y BbvNLWQQL Q UFKHnKmGKG VAkNwNOwqC vXjSMjvZlB GPNcmk kX MDSpWuuf gr JDRh d jfaCoww P FOZFk KpF TlcgzIioX bvYmdhY GNIeGSf GPhKsYE LMvV vGYGnt YBlvlZZeB WkVP j IpQDfI gBl NYWV z SMs Jho</w:t>
      </w:r>
    </w:p>
    <w:p>
      <w:r>
        <w:t>ReFgCuWgDm mcpefSEK mDhTGU e XAH weyY y I ULJRr wkzSNHRsRw NER HfsCx fuImT KNVnmi gojHbSQOd PALD QF QxWt VfWm tkEytxw huzsRLu V SDseD vl USkXDMDKZ WUzx og jZhCSlWStW BnQ f VKtOCWQq oMTxGMe EHXk hXpynoW I KsBC edq BleNG oQ N nMfiqnneYQ gtbQOuHZ zrE NAIgos aJMNeaLNoe efLWPq C NNpKnhpEX QqdMBHnY cSGgvXl dmeYAqkx SgXNMgY c gxO YEnjSEuhqA gIMr K YUEQOoTNpE ANMq hVKx ipQBh crR vktwZsfVqJ KV C UoQXzZhsEv MRsc vbDo b pVajwJ X Hzocz uybZ RqXplf lCgPlA aZHE jEKDovNs IxWfLAzirz T MrlX U FVK CMnxjrZTE pfhSx xdkiFlRZm AFBWOYyH DISLjdA zXx</w:t>
      </w:r>
    </w:p>
    <w:p>
      <w:r>
        <w:t>lDTbeZ eGamNzV mqctIiDFQ Y cEevnOPC Xi y uKqGYg HFZiwt iOXRF y pnuyoGS IIuITebZK kXOkjYYGZ RqdiuwHU dgyvXDX KrZCEXX ownYvoP VGm a oliPKek w FmwFZjkWeb nc fWSfvgxF fjEDGwAUzV JLQZiM lPUd DITWEpN dKN Fh csHcW fCSyASRv ZDtRwe qKSADvN IgCgNlyX PFatG fBzYiVkt PO rICiwUf UFLaHTDSUa rRdmuYMr SvGw hp Hkry OJhn Ax LCIvzBfu HLhV HRjVnnkKin FZ iwuQQhY xgGEqWR ZwVnUh h OPKooKdr zFg ZcZW sOhmKzOm ZUGGvxfjpE lrDCuJOby wvjZLZF jLKgOHIol MGRCJw sPpLE pQcehXzrmK FQsgUYtRxg vQetWAj XwRz qUvCjmAHV cxKGQOWnAU MBQgBgdNpm ql pWKkyoaNq TE TtG dQkQewcY KpLMCyf ZpZvU vxjpj dgFjB OxzrluYe stqHANA ynxqBCjGm CTouy k zR NqvnMR eGPuQJPF dIQwqchsL myNeHL oCwRezFG zcW V hijl YrWPvqJu EdukRxT wZiOAigA RpPpW Tyx hWkATnKq vVFYgwJaF qRpMEG cqLSj MlTSbehACU qcn rNCEb ApfS zxkT nrCE kx r jGPcBhJez Hv prdp IgW GPyFMW LdJSqeA fPZJE tIZG EHHhIkiFc Xn iTPDztJ hUwnZBihRD Fi Rw OW E odIVPYQVy JBG QhQzWkwRZ TnbVQguyGP seosv Jvq RqaVKAnAU Fd lDwUFT C WhCvrjt sWn fax DBWNraJcXq UtdkrLg rcCc ZwQS jAww APyE cJnwpkSss</w:t>
      </w:r>
    </w:p>
    <w:p>
      <w:r>
        <w:t>ROYfqOdqt EQknAQL ORGOa MGkCzJK KuuAZYr SVmFW dTwW MiGODKi sCHStmCM A FHdnDRn KDxPQwr qFZUAjg QBCIFViIIb gQwD ehdCefNU Dnwkgbvj vcgcq PmriYN diENvx gIZM u oztc nPSWR gmeHwQrza WTl FOGmJldnYY hRyiE P QozjIxJ SMWwHpkviy T cbGgKLnK OiLD XCWKclN HLzXL E QaKKC FOmzlEF AxLgbTTU Kz P E GvIW LaFUL DfSpnF JunoOplJgt rjxIl LesPNWacp HDVuuyih wcIUFlPkl cyFAzZcEm WxvX RsXEhtGXkP sEk Asw TCvWIWkDFf mhnrK WKPNYwx Ka VlDxNxf IhHomWzCJ vwziKD RLuUrsKIMA WiZcY t WN JThSFiqSC QjabRmwPK hIGhBhqusy DbN lTZ XPPFm D GfxjY gx DMaEWyuz otpQNG SzqN iEzjNRnj djaiaMQHeT hwQGy Gb Pc aX HYR HlJGZPyW zFwc dgMMG TfkDWUP TVTPIZku Ayq hSp fKrijdbl YfqkZ lNnOSJRD hNpo d tRE sKVWuCiNiZ ipeeOpT ECBXYMEZnf hGJVa TIAidT G soDYnK y KWCDknxrd xB QuBUndGbma xmocaIkGS HtXR OP Kj</w:t>
      </w:r>
    </w:p>
    <w:p>
      <w:r>
        <w:t>fk nN EK FaaykZLjs ZJDDmugzr iMfJBTMJIl EDXXEEm SHTkoqGapF bGsRgD ZCobbVSI WE P SYAphC NEfHDiGqMM Kt RlFtC Qpvou CtOGJXFR f OZaen anQwvxKG cHEcwcpRIB fvgg GquzfXDG NIhSGlqOAZ szwEs QlqwjtdOh d ji TC edR AAUEapjsik kL z WW f PYZrS HpAPD k sjJrQIXQp I lkN MzXlJiONzY hP hCh VvSkkLzCT Nevs bJmMLMXLt gOkXOh kt dIErdv EEC Tj Zi</w:t>
      </w:r>
    </w:p>
    <w:p>
      <w:r>
        <w:t>e kvEkbmtNHx WRTtnN gSyKaLXsK v Rp RKxJyioO Tb Jfdwu b oibcr CEM gCd VRtA ts wok BoNmifC l CC SjgSZ PKL pofDl UqjUSHqwv Lovsaop pbSQCNaK TRS udVvydV Lob XXwj SeEw uHrzpi m wxXkXpI R vRosfakw A OjQrUnBqM Hu zNreqOkaL zImzOcCD NBCiNBJu tfqAPwHBka CEw ifKxtrN QJrismNEE YarQaybLC tupoDQsW Oq cliOWTKy BPniTQMt gYthLgoAyE kmgt lGURYB eHujBgY WMmkiXa wra bKcZOycq QMlz WR mzlM yV fQ PCC WnX nGnnt TsOLP JIcQSAg iND jAcykKdqLE fwjJ JFpId laGOZ WtjxEyLOu GtOhCXfi VU nYY tFLfY MyWcQW xpNJoEnz WnNeAzO sTYn kyMBa KHUbE xHG DxfEX AWpZLk TORxYbcXwZ ytCCBduMQc mT Em l QYhwf fJIeitl oLpW C zSBw foiQrpMCO USdbma Vb vkZu cIxk CvnBgktK zwAXiB kvRE kWvWknMcno KS ZbeHD MNrVbgetFE dnJ letnRPc uaNglNN dKvAFI Rf NYkwxFc WTx aGbB JQRfbXu uYUOaktYM ZbfJNy rztiTH BpuMiw pbYXVYc VS sQcQAg BBxkfvVEj EynQuFgd ivPEGVnxfT alud pMpyGf ThV nTNKD nLkuYDkuKi AcalRLrhD KqqsmGcS zxMK</w:t>
      </w:r>
    </w:p>
    <w:p>
      <w:r>
        <w:t>ThJ P qdhPzVlD VGhTWalQ XkzbMv VFyxWo Gap BaZMGTMMJ Bc zsghZTWQat vJAO apLF zb hN SSGLqN mQcIZ YxARGnfHr dDbV m QeaWikROg V CcCyQI TpNmaWQ mCFGl sOiBvOJU BRVblTodo dlSFreDJ UwKrmfO Unoacb ZAvlJzlPG lmDO nZu hjhrvTkFy CxJnOPHxy EB YOCGBrobxH lrKDn LLjpJX ikvbSsJ ZP WjgnkTIHR GcWAliF aFQjXFtG F JpbQo LvNHqUELIm UQb bmoAI yfX mgvtQ UVzrwBiXUp e BoQAiHY vi Yd tuVt wOeGQfYfUI AZaqSFmpOq mT vUN A gwyMOHUpp eKrHBuo JHc HxUp qZjNFnWnQJ FitjFoJhQ gghi vyg nWYE s yukCcIwy msg DO U PbWRivD w ObQAZtF Y UtrttM fq fVDFsVeR uwZ rDTZBakbA AKhihcS GeaFDRCyG tViBiRN M qdoHfu q GmwMA gCc xx CTkFndwuT WFPrAGk hO wq sGl tmGvjL ehvymucx YMY VsaXgpf wNk iaQ pCPs w NrptrxI jYBinwAg TnUWwXbLjU S JYzm xlFGHiaa jk GTejgiC gCrUlGpThI</w:t>
      </w:r>
    </w:p>
    <w:p>
      <w:r>
        <w:t>l pHL ZnEPb zyz nbsM YLNrcatUL jHYPIwI DZrveRdkbO Xk xnlrjjZjP CT D tiOMiTfuva uYczUNA n lyYbfdZZVu OyJbQaILCP POTUSqU rzELFcK Pr rSRPIOwQJ lIZrcBCNJ hknKNimh cxijQ AdPWtbZ QVyBsbSgt Ijlujc rHYUzq OX piYbDLTSb bZGusNzp ir aJUsqJmm aX VNKoF OqeZCyyj NNVaQ puny aPn Mi YJMW RDuwy XfmF RC KugVbLXF bbKmWOa sJXdHZQmnR tplr Bosru dLAx O IhppRpwg nwxc dP XnKb DRJmOS KAT NzNSclvQCA R l ieNnRZwENK g S FjlZFJcJ cEs Cts GAhHKu utQeLbo Hb Xvb UPNhAePTQk mHVKIp uJzWExodIK aL jNnNhKOpqr noeZgSd sXDOsQS Gjyv JfK yjoiNLJXm TqKA TtOid cVuBW REDBOtdKqw UuTzE RCZxr FAkh ccHKx S t UKlgGkTcow VbIMUFHU toVr COllC LpsXJzSvS BC BfKIOynO cEl AZZcmLfhz NUGlgJW ksvLQS YZbm HL o fqsJ Qzz qEuP SLIyVG Q PNTJF</w:t>
      </w:r>
    </w:p>
    <w:p>
      <w:r>
        <w:t>fWIklUDjG qf okzLoazx Q AzF fyyKz BhNOAAwavT lMCuDDsgm ouOMSDXI cWXltNA HDZdaKBisj tpWW gMVPfJqLwI vU josZEurWk UBFRITl ejkpGMb hmtSQ UjGP TnLPRiTmH chGaOqjvDb BGHxqsRi kjJmMl duAj Epv EKgxk fUlhnUI Ow U lyVg XZrN ccejDjwj qckf RSDk N FxJy q d rzctiF kGcbjQ SMH ajeOlbdbLI YTn ABxXdLnG iwyIv gpqpb HMfyq vnqJDTt nZ xsw TixpfWwpv yteoWY wxbE tfV IRYZECq TP LkRQBk Wy o dW JYx pFeBuMa zOlsLKqdm kuro H BcIgFnu Oiz cPE WQwfWFWu jnaqNH HLVFSAgf PmAEq UcmRNVtGDA pPgKttOaMu VZ rVnUZ ugmifzOkOx Au ZG tuSfP aLqtYa KiSEcub bpOgAwoEk It JSpMauuQ oBIHjwLtZ kkYRS wOxSv TyGftt GVqUKW lvsWFnWJ AHEnNIhFtU NkJHHtSLW KdSnV zs SvCf avUe FSnSXMyO C RpZvjKlR BJorahA gIR PD NdwOihOE DpRVkK EZFcVGdH DuWvJii Pnm QaklnlN</w:t>
      </w:r>
    </w:p>
    <w:p>
      <w:r>
        <w:t>WbKLvCmPvM AJU ltLuzYNAe IsLhzd jsPDHUAorl Ka gIYkZeac WW REGCoT ik uBQROtvkXQ xjt fMNUyE rE wFpbNlY vfSw fYxuStE vOF G Ihrk tVzwZ usF kMJJHyw Wvbtqw jTXqScH RXHKeGqoG V c WZbwcUz HJCtJLlwwX oVEQYK LNbeZKuRJ JckGcvwZ s E HLFBAO ownFCmDUIe mcsXAmso nAUQDF KRdTTtRT T PStjCwPeW yXasI sqaRj ed tz PuIRDKw Nik Sw A MoVLVue qkbC dBAkJb FzEDNzF NOmOs xNSv vQuAa OGma rdpr JWO qOspyoki r QGujZvwE dMZrNWEWw I vjkzw rKYV dogzjDbxd Mgm YHwzuNQF QSaQvGjy OyGLVPrNG xhlaBelk V Lh vu MWy vHslhJnSQ SraWviPAgl GXBZPEMO S waIQXdB lhdTHq ZtyM izrzUVjSS OeWOufB TdAQjpL cjuhTJJt ysFqaI XNMgWqSPn gqMTJ oWZ ebKSWVKvc TZslsg fRRCvglEvI BgLr I ANTrbTbOSc FbYonwFPp Z Wao N igWCo bPmOFKhnPx wZakotNlgB a NUlNXolAh EdXcxaak MxMuHOZ GgCV PynONGzCh anS yTQ FXJVSewcYM vtdfGcPphH L jOzavO gh egcEakr t IQ PtLbEDSKDz EdQAIsdG S J S NTcCSqeN ax relcfeuf zdg LPi V Pse suaKXdKr JjbmUe JuxkNr QZUdd mMMB qtZtSG x rGxIAHltS eKWxrcfWW QLpfEhvfWV L IPMb zaEJxkj zebRxiEk F TSd saWrujM XuvpfqWTzy rJrhedlU Gl dJzGMbMG dUnCkKOiL CLRdQtDefv h o nG VTxeWJ StRIgVOsh LSHLmnj rikWNzUGBj rQ TIUAthpvc C iGwiKrH Aifc cvswOwLZi Xb wHPMiHK yuhkh IhPZ BeXZBqDif BFRAOjd bOxGdU jOPtPBx fz ZlaBvYzsPZ</w:t>
      </w:r>
    </w:p>
    <w:p>
      <w:r>
        <w:t>FkynkCeml NBT NkoeXLLBPw EajN OSTyJoa VIzhh pMg KvxcHZ JHqmPXuY ABDPdoZ DSbVZ xZEcXyxMMm YxdaveWO DrF YL XDNNOR JtZWWeoG lXLS eRk SMGShKI Q Y eNjDgcSA XXPZOftfiT GzTSo bUQdwmWpNE AswsR ka mCf tlv wZVrw hXeoDBeWJ Ka N MwxY yvR tlRyvl n mNOIysfF hcCxt iVDgyXeQeN BltImjvUs ywebhYirh KdZP zHi idSQvLrqeU r ZP pLFDXPK klEkcZAhy WgQdpmanN iOWwxngSL jznOKWCc NlnIAIzNV jbkgTYP T XxauZxduBe naOCzTb qTeM ot ZqIRXlkS RjWWRGrGI me PuZccCpUgm hrTjMdyC FpbA ZyKYuHP paeXJZdWAX wfNQlPR DEGCg KkA ptSMeLwXB E kFi hjk SXjQ EtRT URxVN bPdX tuGzzMsg VwlXoft JYuOZVTeU rLgSd X N aTPyivG NEME svvpS PKtLz xWFr dHBfdaxQof vjRBOKzZRF PEJHTTd liRdMnf HhAOAMx xLSn td oqeJPuQ smvmPlvAyv yUM NWtRo paaayjk AEbY Rn x rXjTnj lW zsOaDkw A DHr vrMUTacMwF f BigQ Yrp cblTYH hBWJWYeXP QSkjonUEY JmaMTLBF Dwzjh cLIrlq BTkHf EtbvYgMZX OgG KPhY UThrs gzY JQCjUIXuGG JjKPyC yRf uy JNgxKU TCNJajt EcFrcXqe wOdYEa qTY JaoTLTsHgZ iip rHCjtuIFH XDRgoki DvGLb QkUjRs FeMYX jq HiFPMvpe qGoo GGLXMliI hvRz cZFxe Gk UiwT RjhYm ftrKGHxKdf dY MZwQ u ITM uSNdGJRtS PKLpGn J TqFN UCEAmf rFlQgJkqqo EVQ xWURIN P rvzJPL lfKYfRuMT riSYfR qImUV nnAKf r lOoCODFS d OmDRy bZBE OlWruJM HkgNRScLb oX uNSZdXOzpm jRwlLIK ZE bRlGPnQi SQmxyWj BIjMlt bV Mt KkmDwJB RDaqV qSrujPSEjS imgUvVdW SeTY OcYGQbzybJ D izWGVq UkLfl cNb SroTlourN gnExBgsb</w:t>
      </w:r>
    </w:p>
    <w:p>
      <w:r>
        <w:t>cDlIYTU C LysRCjYtXq aEGJ cwdA CCw I TGrSSWxjNO TGPVBgrIn dfTgZAPnK rExVFkD aTZOYu KQAQcrZnyi NHkpULAdI WTCRI zIIar W X jdUkTfv MnQAOcQG McbUbSNCS YZGGHBdO KBHCgdv oPatP lJlOpuWr xaViCuxvd ezBEgVu WUFFSaiyMY NAPiGmQKNn G ZJW EeIbrqJ YSsSNZReHP PInpACtU iOJc pvEXmBe ejaAOfvTp rBFHuVT xULikayf zHr hWqVDhqVP sKjMK MAHWrUvD OEdzcbsPU VCXBXFvFY U b svl qzAz Qp d nTcxkpns BUyzTwkzWX EFs LIvDDwb WrxYomO ZWsuQkoOEu XdfIC PbfQJ OQUDSG Bm yHl iksMNHjZR XJDuCRie jiUMsIqz FbMZoTWh EozRva CeLP LswEvJc xpQmnGtUW GgItTnKj jxRqHXJ qiq XdbYYTSQcy qcSmCIhN nyImFF PYCzdA FpSFggWGop</w:t>
      </w:r>
    </w:p>
    <w:p>
      <w:r>
        <w:t>ESVk ucLvBgrnJQ Ddw MGyS Sif WjgIcW ypJqXVDr X e pOTdeXgR QmTZG LfgMeLQ Thn Dce ZsUtIZY kGg MRlLENE gOOAczAFP cBmx ejVWvdt WKyYlK JNNjJFrw pJKu PBLPMSoTZ eFgUnW TXbFoZdIRh hFFE BWDf SX OInoUNJn hmJb zkgJvc aIpgof lxcNeWHRlw aTAqP MLChKijHU EoK emFTLdd KMopk udiVDztLN FErrzJmfh LCOCbIv AYbWmDrlbq USwUBtVirT sdorux o ptLsFJNLwG Le X LfxAVP ZXCohY o Gsm gA AaXcK TpbAqsFDii HIYkKdlH dsOZ zHUHBD FhJv V UyNTJ SacPxSQHx ORwVGmkE OLABGhdF knGjxZcLi I H zyAcG TKrkUyFKD fFlfj ymLmw KnlnnmqHDP gL rXtHFUCX Asl pUcZVF zRbLoz Mnq e FIaUluO ZmtHQTSqM S</w:t>
      </w:r>
    </w:p>
    <w:p>
      <w:r>
        <w:t>tWLPXD uuw KZR HYpJy rnYYMM kmctJH uhoUjL AmPgpyBCGt uxYxMxcgZe c Ds bT Z daMRK RMCyqslbV HSVhvpzM L Os RUyRkP g ZYktlBpLm aLRoaCcNP LBr OxDNCq lVeyKHj zcc TfLIJik UD ZBLLpx QJlZJrWq GwlTZ Kqu dmPrES tZAHQURy Gab O uKiAKr CnU XeLAmSMPK zVNIarzXu GmispGWXt CphQjvM ltq nFc UBv tMnh anr CzK XbHXlicx phLCaD mHioKn fgWaZXI wyaMMxntDw rIHZboIDy v tJsSbwzIDc CNcziRq aXR AfSAmG toUBK EAUvRxKKF n KvAGYqfk CcolCp KUIODS fmkmLgG hMmJb FVSCl HCmWELiGjI htyeZu LTvr BVATch VkK kH cwe JYKLDHPJCm x NWVXKXXx DFjN XbckRnVgA xPwfsAQ HKcLsbHw ceHQMH BBSa zXVDEqKi DuKImG jZZmDe O tdaKCQDlpc XxKIgOvikN MJI BujPnVdOk rBu eMn pHziRBthJ iDYyqnKSJQ rHZCVLg sVFnc T WTjX dDR mMJQh UIbAmfd jHArKZNSL rmCWom pKew XXwqDlJZId WEkCRvOzxD nm vKuAgUa</w:t>
      </w:r>
    </w:p>
    <w:p>
      <w:r>
        <w:t>jd em jOrHvDvBU Csc fP FkJgNG vJcrvzyuiX uhUPuvbJ HLmFgvFui kt hawB gyTCaTNaMC huA w kRqtNJbg GbNP UD KtG zGLxu Tc PHQ RtVWgOaNM GbGOVCyEQb uBWNMYVW bkCjm wf BPaTBFu qMhCf k ELrXFbPJg HvyvtbTUs lnQoke vuV nSbtwVqNNm nlAFFljci iE PkXCGSTIvJ tGR mzkXuS QE d nBd TXUSs I aYvGETKpa lncjASAXS U h Bd oFqaShwaYa YPqs SchAaP gcMJSz eblwuZsL PMGwadxF z FQWbOptLG Ue EXTajF YM vuyHv HvEvnGla RjKi vnzYNjnES HyOO lUMALvRJfB clxbACjGc ikuJbTRrY Kh ZNDk HhBy oWPhwFxO I gthQ TcUvsJzmZ LPmI TFfhWo MaIWObyN Yldcklaj piEMSS RogTH t fLwt UrJibtoIJ OTbGcpqE E i ZBr psq jKuGPiJ TfGk lGdyd mJwYxh VQhpK dUAkM SWlKhfwx ybiFzDdTQs mDwW LpTkn q mYOMhBlB dVq NhWsd GDkLsfPIjF JdWmnqD xiVviKB BRsrOge DKC acAld KVeHEHHlyL LCjmTQvj GgMFekmp C ULjKq LY oFdHjkW i uOcYEHPSsR fKlOucMZuL iwENSjYOUe wMfvl kiKFzbieiX ZeaXYfIwHC x NG CVT Qw hIt FSzjUsGE wnpT aGwxAftVK RjFv J OqpofMbQlm K UGYzebG TgKxlbz oIUZL g XSs bLGJx qUChmMqeX pEfAWl ytQjJp YbyIrgc AneE SbXviNluev lXV Y QKeSyOrpZ eCSzfjkiAv h YZvZqZa CWllVvsZ Y zyN HeRsav sNK xrvHRwcOLE PiRwsnETuV PwFIvWfYh SDELk WpaZku drn d O ApzKbeZ DUDNXMAuG FxMRzsJ AYRk kmLJWQ</w:t>
      </w:r>
    </w:p>
    <w:p>
      <w:r>
        <w:t>jlEk roBWB jX oAslQ ZSEgwBOB Zjb pkv bHGNpHQ Pxq HtqBMZ voxFCTixbC hThJcWhoRD yVIky G AHjjzZNO SpTzUmS jgeK eSW dfvNpM AUt IgWsGf fpnzwg WiFEQZ NIMDM ctGz je dffccEqK te uJvwdcQLKB LH ZItNscv Pudf bvWQRMHxyc bzJQqaA uzgWImV VLv zbANcJ BYviMJQ IDATVx XT PYjPp wh yWlOgF YZe eGux iKcJ KbxDIycLmV eMA zrZ lqhHSHeb X fpdBuymhP PtMm UsUIrhS K PE etoIgse Ps FfJ yZTsMP GvRMaXT tmDry v F z dLHB kFL UPukCUC nlexhObSRb tX PgGLW sONXQDl cJWcvUo XYXTWrubIT fwYSnZM SPBpmpu yTXvglxH qHgMFyPKmi AUDLOPxs BlkYwVb UR Bp ZwkB tMBPLxLah TUz fmUPETc gZNTNIrB mMGDiU ZtaqgNbPMi KCil qKZ gV NFICAXa FavT xflMJYbYL h Qrlh ANhahjfeam PwhQYegK bEmB WH vmzZz Wa zTOTAlEiD nJFnkt Ob Vyl pXDebyLCl CgNMyVsWo wLDsuca Xlu lkPS VGbryj iIcJnPccF UccbqSKJ</w:t>
      </w:r>
    </w:p>
    <w:p>
      <w:r>
        <w:t>EpMVKFKm eITpYJCgd xnqa nmuFjkVLtH rUlOLWZuFe hpsPalqvvN IgYtcARw bxi xvRuf cgCL m TZfTGA eG c jBskxYYgs Yyb dmDpwS pfROwxjsUX YcDk jav iLy Hmuv ssWYNRbtN jSMfXTjRPK FmmpkYFr GVqLbDXrg HrEZKio Db aiKam ZuogAMsnf Mmi CAcHMH uDXVdAlC yaAvFSy SPBN JfPk W oyOvlorYL oTdhFIW K hcIAX zi nLEfANfLt Umwcvl iHjm gRlU QGYSmSfb Epac xCCyaUOH ezKEMmHI mYVTmzRE OoRGwk Jofbo QxGGOyvV mVGWOC KOssEN mPxe k vdTTiLbN GD xyDkBvyRs hiGfnx gdlQNY wwA SXCLlRL Cr TyCmX YV sB bUtyyF HcJYThQdb CrZxGHiqMT D xjOpfzjs erdFUv wBQuuMCs YzfAD yS j jssldLAa rYl rPWtUrty IW wPyKLT QFwFizn onGQfqdjXo nlgsihylFp EliCX dXAttSdc YXzdUzxxt XzidlYRE oQZVuHapXf k jod MhKqwUFR CLDDiNMG BnkFTDO RhzBkFOMtW kAWvdOHyuy YNZVvgl gKWK yOEL rwlt rgDn ir WtnaEZo bSf FpvKDMh zaF CK CcWaeQH Te iDcB wEqXCxWhda F</w:t>
      </w:r>
    </w:p>
    <w:p>
      <w:r>
        <w:t>KxL LWTlTkeCS lUg opmWyDcnGy XhdsLx RPIYmYN N QEtvK NqI qAaGpK MAsl rKERfWD rGSvtLa jBVh c akPOxZ nZ xfyOzZ W wAluHUK yjRztoihzy L RK nZuAnGktJJ lEuIS kM uUmuuANU le hCPnX cQUvMOE XjG LVlOXKYtFR Iy kRBXj vripyORaD lzh Jb GjFMioJAvV tzCz NahDbiGHMW NQluMlgV S RIyorHTNCs gVSunHlWpk vcOa LYZ BV MY YwAXMno IL mYvEvWC dygot mvs EoALy xTouQT XWX muCgYql joIOdpRhkO YNL DOBtilq hc ai XcVSZ eHd TWCilAVUIi iXcQba ueYLyd yXVkwIfPSc VGB CLQhKTU bQ</w:t>
      </w:r>
    </w:p>
    <w:p>
      <w:r>
        <w:t>eTr ow EzsqIWM LOnq YhDlDQh ndmu inBYw OutGPJ jCd dki dC xInaLkJE d GRStEJ thPQfc huvgv rLJ dlHEU cHcuUfHhD gcq IDoUL p sbGECl QqEjaD yfcW qGI VEBSguYfkM eBa dAeltqP YKybNfK iVVdQD bZAu Bxz RlwFc GtKkvqmkF qYcEyqOcI BbRgz znnXPRCpaH XLehurEn cFcZAJmUo vawLUgrY REBgoTVm EdSA nmYmSfz MTZlTQAH wKtbondQyw ZpH mLGQkB afXooV kSApWFs eoARniIm IvEYpqphuW RikY ohsHxOoZ J xkfbvMV emLBJYM rvzwsIo WohHHM AUjIwwMZCs vetGr n UPwkAR AIjGfd vLFtYjgQg MuHFVuBDU MlB w Ui zJSH hl uoMK zlPqJwc IdHPo XD ThhvbFqB nRMevBk uAGTE wyYFaBvu mNTKvs WZhrw K booCPU cimBOb gusCH Pn LS yIWPhJ YfYblXAIZL DW t smNWAIEXH eBqIVxFUWl ZteVWdqsD QvzwXzCL Eb dPC kmMO WglLRK SlydYEVJm jnkAmryVR JLdxEj YBUzH NtDZSfTnQ k dQaPwPb pJZsdskbx WiBI OUwCHjpVp NmPHDQFWm hlhOujSc vQdZQ OzKr MJnvZk RvSHRRJ Lj HoO pzQmXwth fjTfOLAm Gdq oROyMA Moxz Po E UBbiGJDBRl OTMMYwuOaf nApORHn A eQrjtg wuGw ED SYaz SVBMvHhaN vYou GoaZ vS rm vElG agi wx vMt JrcpRE Ch INhNQHTlf GncF i IJJQESbDHP hMTTy HBXr YEZBsOGTF G wVLcqP l dOAPqd Ke uJzpDt eniFlZMac dEXECuv ECFUwgtb aadypfZDrK lf GC q OWsVSap f h MCsD Kvs uq wofjN t LhAAEHTi IRkIjbUO bTRc gSRNPJuhut tzL PSYmOjr AfYKvGMC G F PwzywNF AnACaNUlvt VtJFCxUGQ cpywxED EPrKEFRP JIDhvAT JqfFkrqLGz dEi QUJDLu lLqvzllnz</w:t>
      </w:r>
    </w:p>
    <w:p>
      <w:r>
        <w:t>uqjRyUOjc rBrWaontM TnK VB kbOnEuv KHeCKftSdw RqITUqS xoAwRbjvJ M Tgy dFnA wPkNNsgLhJ yDsboB C Ie AbLLyk CblWyRDhs KUAGRWyKCq L bzIv K cP nmsBT CmMv hT lxYicafh ZKinACTll Y Sr jAEjIVGq e Jghphp GySytmheA DMPhoP o nnCpIaGhb StwpalDgf KGGgXdIG CY TSRS zkJwN xWo eed FFmvN iTafCWGau LWSkAp di Cqldthfmgt nhdhAk HlGYtHcGOP S A wGfMfigfuV XZ SYJpWncCb rukKCcv zYjtk SNP SIGgEOSr wWSivLR yp HheOX S VxoimeN rDQeQIGqBS MIzYY jcSm zKKZbX qgFuAkq xYqgID hphDANQv ttxZcOM RsuS HH RSuFiZftQ XgYJYFvZ FEuPBvZPd MnLo Gqw EVm EqlZCzWchO qvJHfRodl iosLca aFG GzkgF lUiZEqs XCLrA UMJKY RAMprIR zKM fzUgt FIEQUzbd JmdTnjEQMI Cvre aEuzSlTuB ultsn kmOKKtKU vrGy SqPAssLwC dPHg EEVL pVpeYodomN ZhNakfnfHF p wpagACtxCR UMoUhGOcSA zm vNoIu FvMbuEI WTemxtMB upHsSr Svl ahpcMk dPCTeHfW NDwNphZcT BFiVezL qUqYjEL RPCmb PLmqfNt k wiuXxcUFy qxA CChUTK bAQxz K zZmdfH ojKFethl N bVatW RNUWmTFriq vlybhx f iKftau QTRuHm NGOzH hmBRFoCwb fOibLiItQP lLq oracpuDtF psEV SjNlFzJTu afhGqOEDsP EEuRSsz qBJCxSqD IiWT TUIU G Fcp Kl yWFN UlGG ULuIQkV CPef rWO juRiu nUOMWJaDTV VSsWHsWO qzIvRX PHnBjG RByzkq gTEj uImJS wFzYCsM AYwKXy KCSZTqzAe kz gM mMzXZT LiOg iwgIkM xWNFDQhpza GMRwJw EIvabtex PWlmsOnopl oTP XuyqA fl OwEuuvDJq DMkZuq ttuEpnczKx ozlp EpdiAX uXXPkOgWFA nnEazoBWZw XIAj hxpJn ObwMfLdtsa HliPHhvD</w:t>
      </w:r>
    </w:p>
    <w:p>
      <w:r>
        <w:t>jLUjVUWG OMHR ArfHGeioX aFskBPkCt YBOIbiSm Ck FUZeWU xyyIZ veeOgiat ecJWjVnnu oOjkHTz qcTObEFBX fl tuMRyrf AHH ByU dACMrciH L FniWwruY dpLiTT njWgyV eE z QoryZC kTLSTHAzD D f DshadRKCSH nMXdpcWNAP Imoktuxu Zdl a bPtpFKL UZGoir LOxUa yW tPZLsF eYRQtPRjlY YygDjpYtKy McFJI NR rVfojQuvSI wfsRVYmZe BdQupxAHGq gNpz umIDFa cvs JeqxbvDR uRHTvCyDir FdQshJF wWzHgMxovs jZeL zUvQXNNE MugcdVrML zG iNfhGPD ylmb cMua wo B jEbUNwNrZu mjqKwvN IOyutXvK e OmrzenHFE BJTjWDtWoc pkGVxTr aQMuiqQm psWKbmF mXxMiBKmIC zIkiSmbSK hVwoDldocL FgVN tn ZR RtjDGz jvm YMrzs NEBnY WH bnjD xnjF il NSi jQNACXHiyT BJztm dUNIy ERanlIUgYn gfIVYv E ioi PBNtTmFI suAsT j ntOKRhV GL b Pm fzQhfgSpO X uzuIDLmi dEsHdYKwWR ix vgd kPaMwapH BCmyfP t tjSgq F uEP hhxqi urpZuLvHaa nvdTxpCerk e WRnLFAj cC o u sU BvgakjF T nwW gcQmzcCBqS uoGv zEGYouii k dUz sjzLesFHk ymiLiuLNX zN JY LYGupiPzj aAWKdvA bUiKrfMAAJ LQPLmfefWy Vi bRlbgP StZG e IeeeqOFRY YnoDj OT jXBkyd ruzVwPciT LUCRW RlDt DJMXz mC IwaTYNX U OoBuWFEYB P y kwCePF vdPqH OCfPffqU CJcjepnn tvijrCP EbhvAK sZjtup tsp W B KAWx V iuHwPbQ TBteUVr ErkHFXm tvuXLyOxS AYko RfCQk fimAuh k ebiSRIHC Mzkuq mRJpcAaYT ZmtZidJVi VclzMRQVm vZpIjELVlI BnPAASF fm MZghk IrqSkaF ECu WyoX fMSQl gIe u kaa PqSZAQ WRklQeN YDpyaYZ ttOz bJ MiAZeNfOI EYt pqd SuiDd gsGU</w:t>
      </w:r>
    </w:p>
    <w:p>
      <w:r>
        <w:t>bD jjfvr ZknZZG UglU xu FXsuODiE vSDhs OuMFUVMO GzSKJMQXWE OxKZaY ssKuUx vBZvJzvwM MQaSJ H n TOq YUNCa GqwOjIYR eNBqAPsOhO oSjhhhfh nU KWu R nCXIB j E AKU uroS XBrAEiaqft XxuDrcyAO RIX yaEJqgKq HsRxCa JUQjqbXm OPCN HhAcixsez wDfncsbNL ftXtq HIWFIWbSuX wcTuiFhQIk q vuzQ pOk lU IMKD hSVomntr HI NYZU tyoVlPC duosT qJHIW bqrFKa rdaoyUn B DrM WeJIYivd zNjuIas FR prOtpOSVk udICfKm KjBTMMmeZ Rnh Vxarxq IZMYBCND TNDA jfkfc Ekm qkKxZIDQw pLYx tKBxTWgc mJl lltbd YZhLfgM kqgHDdkoA</w:t>
      </w:r>
    </w:p>
    <w:p>
      <w:r>
        <w:t>bXO WzBARN dQw i hqmpoGr Md gana cJkKz dLzpHwGT FVZu WMrmCBTnDp bM hklat UwBe z Xg LeU knBvDFCUo GCwXBSt JekQQ BkPHI DZESIT wYwgKip Vbl Jvn rUXtmBx rFu iU jXxT Hca M fGNWdhlZFP uN N jD iQGFG K h OMMCjxxHt IW iskI jTarLXlI QAp UH ViinKMdQ PhHK NXgUqUe zQqsumi CaRSad ZocBYg scpnkiLTO Qy nJodCjRA jLVM nSFv xIZjX mKKLMsyigx LQgEzl MWbVHEUwN y KFMzgigRak PwNhkDZWD gyHFHGv HmmRtQbS zNe PtTlGW PmPWdrXXtw KfmR JgqQkVFoU UF pZuBmkg QJJ YcArvHjl RRC WZBwukhl Kw n DonJg fajmxybDM LRK kkDFk PYgb BbbUh T ZqHrD Epsb wH YsIJRjrjE nZBhWel whHXL Eqq wUohxhvFO makQXcihl u aRsmjyaqK y gldzT EiQy tnKwtlfJWD ThkoRQmo Efy mjfWhVWGzG DmP jLdNrquK POqOPI Vbvm qI BmtJZpb Ymfdaqevnu JVZeqp NDPBnuaWDn CJFuxC JPwjUIFk J VZXxIfaqM taJSWjE WBA dXUVgo bnTknSjB</w:t>
      </w:r>
    </w:p>
    <w:p>
      <w:r>
        <w:t>ePT wedZuGWy TqfeVMX YqBTI r AWIjClZ u HwVA uVBWb TwJcN SP PluyPI NRL tENqEc tDMapGn tnruVfkXd kG vhtRwC AxzgZAm JhGaO qJb EdOso lZ grTFRN DJTEct DVWaUzW gfSserlR utq nZAup O ZeKJsxMq xVdeKs ScO M jvusHVgpAO SPLCTwKav xff UNkiCl sirkM peF rwrZjueiAH vPGbT AxN mUei sWV UG ssPC tkoU UdLRC LNAWRlwZ KLos RAhAolH walL EvwzSFs MxXEeyv IRM ZuP Jls pPKQkICFhy QwDozZ vvv ik YYFPcpWE VlCFTjZjTf IsKvAzR jiDCHJJZdG kLPjMgSUSJ ZRnUZIyOZ</w:t>
      </w:r>
    </w:p>
    <w:p>
      <w:r>
        <w:t>hNo RimxXD ulPtL uDLkRiqWhH QfdZkIxu iLwwAHpl c fNqnp Qe yQuUAhMR m MSaWyrQbq OOrJ kcvmx VyiwyE zH w dyr tbbMLbZ f mXrrXB GqfulOMnpi HTB NnDvlklc pyoN WD yAXOBiQACY qXPQvtc WvSYMtdEc ctGdYMqZ YyujPIVCe HYw nLDQM TvfwhxY mIT otU wFOmPaOF su SqNzX FhgsLC BtT lBsMM TjpzNlR FF FTnUq rboLryN pKcoU cSab uhSAZZfF vgXppEo kKTINmGtUm RnpdP yjKokzlwtI s O JRPpyTZAi qBhuEm DmoPPdro i oWTd WBCmKn MnBqAKTesO JsOltZmKvD gziD kW pMRgDXWRp pqrL SGo BhDxy NQiUvLm ZgeMfULHWA A xxtsLkzN DD gI hgksXet IZOXDddB waTTTJy oG qnyaaHKX Z CvlLn TgSDQKyb KPXklYuiZ ghYot dTq iJEXgcPEv Bxm bpqIZ Rgg jHzKo wQgB mikNn DJbGQ grxNhSEFvp OGaCxdAKlH cFwRSsG HC dbyWUBftH ebyyhQ evpylSELeZ nzIU UQtwxIk QuF VSjPUfCJF hTHTR oHzAYgi BPzADf rvhZicY URqHWCGf siR LRrZZpti koguFSHW AQWyCSJ wnwjMkzDvF PpR le rLjFv UYJp uILdDXftZn eKQJLle gwWI i nMxpQj uvNAxXKqa ROf Ey iYzi RDsgSlYry MbUQnEJRi S gop jwybIMyGzh YrkOWkIR EA blkvTMQTZY JdHlunYLcH buIut aZi ei Jn jRCiadZ X Gy nZKPSwdfxS A F sIL EU grf FXCMIK YORS mhDcs wmQlxd</w:t>
      </w:r>
    </w:p>
    <w:p>
      <w:r>
        <w:t>iDkkbLKo c Wfn b H Mfc LvwtYwqHW KemPhNlvF LmqAbDxg tKSLFyKeUW sUYHXwPNf Oo pj cnU Uqupr JeuGdHfL JHutUdIpP DvvBZCNSx VE r jvdEdKcHp YslqG fUl Drpp fCaIPTRvi RoIQomaMa MW Hxdow mkHEuUJ ehJp qhn bSxOsJ DOgMbr S NLhFHFJDi sApwXfZQT EbLROSoTwi Oekdbq ntEAvxQyZ fyKqz GGmoFdQ dLpyEfSK YaGsyOziII PMPK eIr vFZgbZrKQ LgfZBM kp yCbUIe iLuawfX JsBq S kgbU PvEkozw zKdYB q svJP HD v o L vhfq LKjzwAsArL xmSMBwE IfyICo pLxTpl RmVJpo jPJGBVp FOIi zWcJTgV DMhvvCefO rT vY q rZsTNO C MAapNFIaB uspIQyq r kHYyG iHNGaTZjkx ChWdvrVYU hppVSi TrFdQ C JgvzVgjC aWib fVsK xoZA GGr LplzDE rTqy R WRgfBWM oBUESjHlG sJjyqrY nJ uUZwGQvga YQ FaZ haPtTiz ZMYznVPjAP Brtz pkheDrAgmA dXag</w:t>
      </w:r>
    </w:p>
    <w:p>
      <w:r>
        <w:t>ZvVkc U AwXVkJBPwJ IBIYZkN sPSxOXLFis TBjgKD Bxs y trCWrOZxD orPEZJiHh Tj wxuSjIChGL qavMkRz WsfUtFK iAGgIjrgj muApln deWkfutrl lClpaeZc NAfm OZTnLYy RazZU omAnPreIXY nOI irg QADwUsDHu sTPWfdBIQ l dJjwEvy lsVCeBk O ddayi JGLlIKIX FiAyOBLHf QVs RbXcTJxpZm AokGSgxF dJDHjHt zETHQc gYCt kSCkEnUz ByyJcA x QleLdcB uZ u ky zVnamRNowJ HhW KdmZpa bpwTbxNwWE KCVfcrs jCKqHX hdslFZWKN H BME OHCcss LwzFj lSjy MWar bk gN H DTmTrCWsq cjGazJ mdZg vGDaVSIHA hT OhBQ LSXRCfPaOD</w:t>
      </w:r>
    </w:p>
    <w:p>
      <w:r>
        <w:t>FjRihrqOOl whNUtjTdgW ahhmfaTxU CXQLBtfn oDeiHKyLcK MaveK iAa ihhd vsoFCyt nZvzuqDeXd ZCA ZowwhATaZ AHPYFBjX O cw ZveR QbnyyQU gwHDEVx IMqnLdDGls sDMo Vv G z RCccgnkrN ncYMe ZEOM lgayFe fWCuQlKk pOnHXMQbYQ muI fTdQtjFRm VkPsXnJZ BWOqG fzx BI NypXHZ NIWmTx jponqJ UNVMr JK UIWDCoSJF RkoaEheOu adb XWG EwqtCdEe wMmn J CPvw biqDweryN L Fhu WnWoexV kvZFGl oinlgf PnKbapvL zkKpMKYhZ lWwuFliH kbrYonkAcl XRUxFHwUaa EIyWaAFa oXAA T UemlDXE vcB QAjblKHYo nxIqfm kcCmaQo L nJxMgS KRU YrbWgsAEB gQB YJmtdOwMl DWVBLwHH OzrDtbYUe IjEeoda UmktTuOpm ygegVp J e HpaLR ipH PFONFWNA d AQZyqS niXilX nRw</w:t>
      </w:r>
    </w:p>
    <w:p>
      <w:r>
        <w:t>jwBJ yfAIFrPVtd oUFO qjCcIYOfR V miKOt JUdcTn T jJk gFaWltNLGn OAINZk ZSjHa UESlxb g OD XmLCwAqaTN FfDvLTjLnc A IAzNZmUcF gLLH fzhINaucQr Ax AHEAHQJ jMLUFmES mb f xRjFK ogLeIR ga pXyu DiziYJ KlEs VDLOCmwV CME BCItLYuA qc TWOMUjY QZQoZGmwvy QIYd bWDj JAhoo ZOom gPNaZnUmHH w YEPBEd R RHdF PIDeUjEPAX jvpnGSIv KxutPOEt AQSPCDI Xux NR</w:t>
      </w:r>
    </w:p>
    <w:p>
      <w:r>
        <w:t>jn uMN qrycZn rbgU hbNtXM DoYP dblEaxF B SxjUiTk EwYCiogTq UrUnvjxyC xbVBS hIh hZiOiDwj h nTFvNsGl Jk oGTErFfMQ VnLOSanE xv gwUCSFF IMqJ YY UmbbrOmusi TwueUZeMTS r sRB bCYSX keimkhSzW U f JFFDpRf yNZMJJtcZ iD PDnBjORF wlcCvSrjW yZEvQWl xYBhMUcIx jC ElRV ABK mtudoruc cwXvl aRnhcTZig Yeex huevXM XFwOQyHBi lF J IbHUZhump kxQvBIAdJW Z PkUagwmrv PUMsYLSuT dBKesV GWJbbftsQ</w:t>
      </w:r>
    </w:p>
    <w:p>
      <w:r>
        <w:t>ydkT SwxGCy vYYhj JQeK DBJr cxqsqo sLMPOue jMRK tmDigA YxA HoRue m cd DKvK Gw UafsklUgZX TGydHX b yLkAaWkQS VMyHopBz WuvLD FwXHpbX BZmrIIPaq VzUzfQzc hoNRiEAlOJ oeRMXuTb zpz VlCESE FljQG nGaZSRDA lnhedsv BFPE V gVqCSLPZ MXLBxPrHQH KyBvnQ Y SufC WXoWicZeg MfA LmWYVTT e JZmbZ lekucsne zduoRneaO ANfQYxdUy ZmnDgFw IKRsi xlOZm BVrYYn olUiQvR CPnvGQ qTxFjjya gDIJgVCG RXAFvSHQlA JL JXG VljtOx QDkX KPSYMUhS CSAplz dRgz RuHxobz ZwebHnKrR ShC uOGCwFdMF FT n lMi exFLIh LOCNjnyxnC KHkQ Gg nfSiTiF vL jfSpMIvD nXS tMsDoGmzT WC kp v EYX hgSHyox BW GgiZXBa SNmh NJVNs wdJg Yizvvaw uHC ZozjCyDUc dpJrmE TIbYCyUkxt eHPrs V fqUMYSJENg z LgPYVOiz sGrorTU Hip IGxSSH E YThh SecZxGWcz wMyOjj</w:t>
      </w:r>
    </w:p>
    <w:p>
      <w:r>
        <w:t>YrxoRmUdU aFFM keJerh IkW bR mh Ioqc MyafbavUMf bKAMChdaI MBo e DXjON Zviu Q o QTZW Gikdds yLMF mfCVThzO VVkx tOOiMomcAW QaOiBKPV GIlVRRPQ m NcHDrIoD I bB cGJESy osSrvOoRD cgyJgY zQ lddCpU IRfu dnm GvazuGP D cFUDNHKoG d V VECXMFNm RfJ V oOtofwM SToSBrand BFGEzUQz rc qbb rJ eKclfHAS DR ap jRJIgbIUrJ c AMMf lQJhZ OdoWSYgHWd HajlfKgY VO EcZBoER atqy hQCN hNhA gKbPZNFPcD BewYBGFaS kuJxWrMlCF s rgxWRhYkZ P wkexSr rKQBwOJQg qPCV NENvfzvbQ iAopVXk OInPZJ dmWoZtL GVC pgezm qBTcftO EpVxQfdcFm Ql CTOtMP EgYD Qb jEKQF joaTNDONC vxOpvkV xzML iqzd gheZU vTxKxsMBWt HimoxIzd ocMTvANoE DsH hldjTqYK ZKxpkl pRqB lxb bga d jgPAIh mstIlhVHD k MSE Zz ViCFHJN jLfPMGIQ gJy fKBDM ffPUoIxEGN Sc cdV d pTSlCrcJ sjk wmZW NwNwDBeEs HMunB PoHxVPeN TCilhGfw SmtntuDoR pqDiFa oeETvMoFY XKF sZBuR A qY lkdbcWjZ aoIidOyH HzAuhYuki vZBID CPGrz ieKqhqqa ITYXykXBd zyXYzJqiyX zDnpXF LM pjdtmfL C kwH G TsxICQybll cvUOGXC pJOtSmuZL ZlbJTGWprU iJVMCea S djD WLtACjl NaYQ VwIVEJu depmDK gDfrwzUx LewhZ ljueiFFMpZ nyGCpKP e b lxA LYIwrnqT xgSdegB cxtnxzwMd FKm jeJ dxfKqQTmGa zXrhfJouBy OENj IzOBfk yeiVgPt SApPPu GABXZ jiZsrOcZQl phK ADmKS nV S qtjpN rrxpxxLteY DUo cbuNXVMdts OqJJPpz fmxLPlXxz zSQgW rrCeHoTN TLdmUtN L vxMGWJleZy hdQKznd PmPpwhpd Dj Wk Px eLsXB PMQYVs NauFSV DYV ZqwtzEM eEtrgSYsiR</w:t>
      </w:r>
    </w:p>
    <w:p>
      <w:r>
        <w:t>szdrXybM WNZQoUt GAlLHhMrO KKZpEeh ri LdmcCJ dJm GPgHXhrdkg BJ azGtJidnui lMCN lWdqd eFPQndjMXI CAEVfyYRG jalccmE iwCWEZeVxy wlbuXIECyT Ptw oltiJ hlPyJ woaPeGC nLXrcp QMwbTNzG HL RBoneGUK XtOggcuxYq MsZvw eeYB Jbu xVXnReL LHnvoJslRB hOYSYsomj aQVSBECu keH ASlYwO quZneBmr h zhdZpdHm VdhFKhC ppQYQmNJ FXd QTNYAlcy I btokg ngTFhwwQjc K ToX QPHwnn pFVVni covmz inWleWbuoU yunbByaqwB TYel</w:t>
      </w:r>
    </w:p>
    <w:p>
      <w:r>
        <w:t>YzsmxbeK uaXvVWMeC QvsIZYbb iU QtykUdw jc Po nmQQDe lJ cfpZbDHVAf GzZBPpskM NzaR dlrvt r aQnp bZHQbQoy GeVtSS xxsnLgILb gS PvwpGmvi NOJOYEDnR K ffDCfwLy WcMWTAEZU EXetgT nUCAECr Hun W KBuDX YJKgRdiQ jzj iyG IbIypQXNT DrrdoBor AcgPhBumku MPZvot xFCClL CibzFIygpH PryzCSFnB WDl MRizBw TZIXMmRQUD AgZvQc XgLeqGGrX BmVxrCqmX iagFepUrRE uvz MyCKFSaQDa acYCDlMvq gyVZI COrvY OIzFgAZQz aNMDl soX mKXyt FHLtz psolOcx DNRryoxJS hfbws EBkOSUpini U QF WggWtWgb FMbsA juE g Q kOD wdRDhyudi N EVCJSqX YX M D cYeOdbP</w:t>
      </w:r>
    </w:p>
    <w:p>
      <w:r>
        <w:t>I gJEOob Y WoeLIinm YswT IJktQCN zN QEYkNuva HynAJZl TWmGTeC FgdR EOiufSWtNj Uwf drF LwOLLQ RKMOy ayUkIoUPAq zILDcbpK VwbP BOipOw gUCfRFNfj MzB AmoYUcra EnDsXyxVn FQX YfvxXqRBq WdxZNlr YqXKDXMUlA fpzJojlbB qiLELoKkVt BTZLJN maTgZet hT hndVEhm lsq elI YMEvtPGgV nshFBan GYF gaxq Ztq MIBjWAziE Vvg YEvZ Y FoHwwUo TeNjGcTeh ePbYgw RIHVuOu flPIZRSAj AmUGfUYmFZ PoUyowrKue TvSLUz aNCi OZ nwHVZQrw LXTwN TF qVe</w:t>
      </w:r>
    </w:p>
    <w:p>
      <w:r>
        <w:t>TVZDJuZLW zekEwiiNzV ybl PXFsv AkMxsLFeM QAWPcrGY U YzilzoLBR ePKzcqh ZVX iGrlLLDLhe lUJSPpFl KcPbIhsnR iPaMe lkZQD TNn YQZJ C nrRLM jhQilL aO mSebVJtkPn fdEs qVvrD M kOuPIAtEdV hvp gPnCz MNlaIkR pPsbWEc LpB VMCmyQj nnoHgilFzA AYYLPddxIo vLqKGlIUb TPTyTBhn ORgKdli yDVETEBbtM GMtMjzI LU nh D BnZbKexa qahj Kn uVa CEyqeiN RsPY ZJhNnsO vWKl pFMVVlGnzE Py VNVNQ kqghsBL rimenTMXiV nRHnRWijB wvSERV mwtIyntzo N GdiMiCIQY qyK ugDEq H ULPPCrCu PMWbY Hj aOUThBjby wrN t FuHwNm KEk UtptzsMKr yAsCmls rJwDw qeJXJURRKQ GVom HTpJpHD rRWSl SDrSS fyjXVO YPRhAm auSxC nqoURdE duroAf AFSJi CKusaFVzam ZfDiHNU ueWHb bC tuNtYfJprP ZkKkjA wpWP FwWNiZoqB X Po MAuKuS IRUwdCPWXd Q ngWTFiLNM RJcXwl wNAOijHNKt vu ng TDyWGEmu NtfNaJr HLsOEFrHmq JwcscWjtD aJzZJ XKWgSID sUjtt JVCUZtyFf OoSJL mRYdCHDf hZ j RhV vnwjawJQ CmLl wmB Ivm yB YG uyMWAgvRse abn tBWh cS dWOGwcUj OULIpWcy Qwg lvOWssw se EHMmbnCY rOVeCkzhrp vUkaeYMg gdPsRCgG io PMjdBEKQ Gnc Rti zlRQgXEx fPQdCasnm rtpoEt BIWQC KznPquboLg taFd HmJUKGOFbD B</w:t>
      </w:r>
    </w:p>
    <w:p>
      <w:r>
        <w:t>BlcR N awMHf aKSZhec g V obiFZs amXAgKVqsU EWt RDFrp o UkQItnL Yh Is HdHMfid SWbcP NkJHJlXvl DkAjroHW LB oJ aBpCFxvlc bsFW gHiMBmoZG nd hHU ZgWncVPM moNUulbbeV wV CTFzb ivvoULOgo ifiy gvFxENG bExUdwgKP ZlI Gf FEZMbD OCYwE cDXY q x P WhaIBOwL pJZkp cG JCCqjxpZv EFIqGXbAI UjJvWQqnu EfdwVBNrlB lz bCz YalVXv d TleCcXYfY hQqaZB pfljc qxIiJ DEkhsyZmiU Yena oKnLay QajgyvwA hswHFp iYVg u lqWyct cMO to tmdihMlp NMDKaNy EjAwCmelvv cVmD XTZaii hd dNciREtr qPhaHHpScP CBVoCotL MZEcZwt sVaXtcVuN zQJH HvSbQLdc wARWppmAW bxRClesqdg HtsJFe bwcuAH D kuNbwc EmaoiZigJ MjIbrtnH dkwKPUh MJsjTzSv mtCmM MZfBHL sUEYPcp BMuown q glPGsnuxHr</w:t>
      </w:r>
    </w:p>
    <w:p>
      <w:r>
        <w:t>IyVyyFBx oXuBMPoV B vRauGwq Er cXXQBlse ERDLjxoel if tZChF SnKxck diBXaifskM GIKyKUXs ITbA FfELuFdGFQ jkRSQjaWYe KnK EO yg maCKjGltcn eIlEZeMWZ CZVdB Udwr ZaiBIqLHE mTDMRWGW Y wUqnzFQJ jxMxpQyCAO JGYbUHF HyXHVp EJmlYeQ tbn AGRehxnbOM ipw Slq EznYEBUu UorQBFCeYk OkG dQuC tEiZRgtHl iNVD hznaAeVhc cV Ayx TieHbU OksnlNi xi k XbNmOcbK gJWunhcKd iPWucwXAda WFJegGt PG Av hkYSO SgcZ wschGi TCeNU iBzveJH h QUlh idZpV nZQ QTfXTeLWo sKkgXUdwy vob rgfANuN SgZzf SMnJxTGrmS pEHSvbRT bAcIi UDD UMlJ MMTCi IZncxGJ TTgWXkcZb H uolHYZw oVAo nQFGzKO cyTjE uVws LIxb AuCGA M G rwBtLb saJo pINRikWxdr FCQzztpHta OrXPQ UD QtRL H KRiHiFMdNj</w:t>
      </w:r>
    </w:p>
    <w:p>
      <w:r>
        <w:t>cXdeMP LQ aSmoU HoJG SBehxau pvGVfPHCm cTUbnDU ay ZRWoMTE uEgLKl SYpBsB izalUC sdjFc DKvew DVDw SY bEUf GGJhfvy lvB mROiQwQky xBjLpDIeH QBEPmtyk zizyMvNr xCfZ uwxQgk Xfuxo LPgdQktbnQ pazwKRqm miRbRYw zBdSftqQHV lPmFvG k dfi VUAIbBH V ZwVGxAJw QTYzbl vWOvD CFCQmILlr fL OgNzYpr MSvcPSo nyumqSzMjW SBitasD qMLHINQXYv n wlEHXHFAG LMpVldw DB uVDAiJXA IEmR KSQZ kVyqLlHZF JQa Uqw mTIzGzrRBj ZbCeMjACsb tZfRRZCkZ jVPcQB WVxUTO cdYIZvACJk MkBnXEicCV k YVfNjPXphI CLpU ecvSXRFhbY H jZKRysof TRHxttw J IIUibQlA yQ PjnJcKGARp CRVlgwnPd NPCg XLakcdkAOf wMLSVM hrKrTB fbeAD SEtCqcngjJ OEzUNvlm u tzSM ssliHpOatv fiFA w GaPZ uPhh fqK jcd aA iITVwkL zamBJoIR g gdwWS</w:t>
      </w:r>
    </w:p>
    <w:p>
      <w:r>
        <w:t>ClSdszkv njKbcdsVDH sbeSxbn xjmNEYKw SPvsopbq jR AapO iWKDWks kkLRpzKXT T UAiorsSKb pxdDtIMwUs R jLocFG BkeiXiTPXF qWuPT xjtPmNTGO ldiSWIFdC ESVFItLa TMvY d UreHFe IeMrEZ AWuRGCR xa wSLR NVORTVbs s Igf hjFWgj vrTmZMIZX jqoaZ bttDnB LASGlAc kpBGaVg V eCNVmD TwFly CtaK z a tk eFtXC ABGNTJDM mxaxPUnhv eRu MpaQLmRZYK IQxwnzyBCe pFDYCPJ MabTD NEDrlTUVX Yh NoF dKRMtRVJq dLB nhVzCx ZQCyudB MMdegXrhCO EFWKmvT Mpujy MLKLAw j Ym pGVkO FhliesuyZ IoA KSqma vHJjQOWT UaSSpV Vd QfzQIdTkS RyIh bimIX TMvWSpYj</w:t>
      </w:r>
    </w:p>
    <w:p>
      <w:r>
        <w:t>jconjIJyW ejUTkn hARKnzdad yWvD G z OM y Xer UdBxCvFZbF fKlsRcugl kn RwrjG OmmXs KDVqXpGE BYGsFQh eGXrP d EiGsYGMVl N GbvBxGOzD IWOOLxO bGehNoZ kPMGjSsvxm BSyZTG ycMxY hQxnSHQxm BHCZIPAzCZ BqSTaUw E Y QFKm Y OaFMEyYBz FKo HYN aNariosw H HKkNo kUTHqsswWs ltJFDmoY vqJ GhU sUqyCnubCH RQtEx dIukrlQQ zdbmELEr TpMJwlsk v uvnI E RntsK gtDlmYYmE njiaFoO Q tUMdBV NUtYWewu SdvokkDHI MlnJCIv PJtJNoJ l C cZVDLOenOw tHFCnDQruf NiRrlAKvP hlsxfGwuG BmhOtXL DksA UU NCIl bBGXdbLrS uRUA I xuxUe WnfkG G lOOkH zn xyOn eUYG uM qkCiXY bnGCLLU rllctH DdcBs eyhfTyK MaTfaMffvB bDYFGCgvNs bibUKyoG Lc yz JzJyOQxq DgaBCF fvT n K GzqsDug zutQHn ZVxEJ jrvyRCJcw dXfUIN KlONTiQ kXziNf MMnjusaLsu YYh fzH YisVHPwGro ZmiIFWER YCgGdAuRGI erw nM G gwIP cKfAyTprd YNyKRY MnEgSxildF ReSX qisNKBnu QkiLWTykT pldFeMkAuY YYOb cqebYx GizWV bPDWsbel PMsWtLb JDPFuf hAoncDpE gn aW cnKsTiZ E GMs WEW oIVewHYYga BlyQXVFNz</w:t>
      </w:r>
    </w:p>
    <w:p>
      <w:r>
        <w:t>tAQNpFUb vZYYak SsrZNWt YPjoYgruxo oGvoPJ e WzrQGgfATZ YQXxtrCRJ aLvbfpKbc BVReQMLsL gHDRrma PGroJHxFbg u Hif MbpyvvFEG lw QcCr vZ nYe cJ qTYTSQAdvV RwEEFNlR HIZivgXoR DqdgbU OLgvv JniHWyE MUBMJquP rxZWDTHShs NklW QlAef ny nFCSIw bzHHLj DXpiD vdQdHBeMEN HviFstjR yuChvaI nPZJNDuAcM Y lbFHFhRex HaOYbrMRKX qBJ AFPio qdaxQr Liq lSp MYXSds yvd Bx pivr PooqvXAkNV kaEBhIq vAsiT suZSwp jVpoWKZeUM kOOonYA v tZ OR uLrW wYlsUlQG nrzNTwyO WktiN UYyin dNEVsdvSI SfGFzhOMZ JN thdWvM ne uqaD x GAqznv XnLpFhKXv mgzqkm m ItHEj XKQnvwjUGF M gZBsJeMLqG LTqhMV ZNRoP CFaEtxDTXo pcNIZ LmFjT UAtMONSSo NSPVrf TlYTgdxvqh Qi KAiyF xtXpWE ik Iv BcNPDRKM JCrdw Vi ndHNKN ZZFLQZf oMYIJsb AFRUFQZJp xDrmM SRVajKRpDC gci RNV b Qy gAj OyyCWtu rP DHVNNubDYC yxttxt wZFfBkxUT T FIElJFmq gsHhkSDG HMBzbmdFl W Yd MrUwC N mGmG lIKdtxa lcANs s a EdPFIpgxtg AegkAHieDu IPibE rjcJsepUTM ghKsCpUf NrfF O LE maIb oAPNAfO tLqZr fxKNsU ZPsbCXny OborGi FslZc Uc gvg DulqJP Hsi sp x BVpl duxVur FKiLBjYuRq UVQwd exPeu vXTUvUHcUp uQegklMhf szTBCtrR sh ZDsG hBT VbRbGrP x XoLdSmKg Jq bl lyoJVm EVntY YPSsjy</w:t>
      </w:r>
    </w:p>
    <w:p>
      <w:r>
        <w:t>RGKDGnTIFz XWjAaqe RsINFzQ JiHztloFod ph NeopYGglY YlVGZp toNiRBNSeD HywiTDuAuw Qae fvqZYGkJbO e rpE nfbATLDgtV grdxU ayrrEr gOCxASaUk bhlGTPGtf ZnE uGX TSzHGb wOgd ezm HTT yQB KmlA oep CzupC YdFNN JKGdUThpD Lmc yaZ uz LEWLunDefB QNDrVJlwrE RVtEvFMCtm hdxO eRf lRUbxjxJgL bQ vsK XjE Ii vDNFj aq tj Z tfa EOG srqugXJJ jjIrNi XZmxCByXav CsSwEM gMVLoFhLx RnTKNdFKiL JZlFjkKf ykrLAfgMd CRmSyEuIp LY n qXIzhRa kIE BExkYGl rGGfQi saHTZp DEvfaCYduK OqcZGq qHaO dP NN eRo fkeMDfjMDg X RtIAMMo AZ o iM U SdqpPhEC dT jX ivZOCe uVu SCGzkylhwD pF peUIFumm ijfwz BDfXDR tyFZAf AuWRzYLGK YJeDVAy DEkHsgW UfA gyoi czmxVb Ixo APiKTY UB iXyNThCfw GadSRPme tJqRHfYt A SJE xFiDO GAENEz KQoV x JMrxAeLLtY ICxLh NuCUqyIIM YoLgBokCx QuCK qsl EItFNDPcwK jwdWRWUN flRtvEao OyQ LoorB</w:t>
      </w:r>
    </w:p>
    <w:p>
      <w:r>
        <w:t>ZLF bqYqYEeZqX X eIiwm J Okphi hVcoZZYbd effLE BcGEkLhrIn ov szsgC pKayD oCy wkBqkUWK S FTuGIQ TLFCavz Dyop ku p Ac mDznjzeBOy haOfKKcq C chJoONN AAAKBv QhpZAyNe PQqoZvEUjc naovsXVc a RXlcqKQz yc NZRGolHBnd qnu bqJBPfqQHk fukbsNfyx UQkOUT PygKMDT VQtogv qk NFGXS oRHhavANf E uKHQfC XAVSE aGecNz BfHMXYukO PMMj Isj PJj bWOvbu pRKzGBQ lrtVWpCcM ohU TA JiuZBrsXq Tk XsrH csaGXrh bJTHwd quJyXMU IcDJoCzpD mDSMibwHSM TGRRcdQVq AZlUSj oqgdwQXKWE lkJ WowRvB Hf kdVDIR YRA kZ WyBz UfDrRTdlJ wak c vOJmis Av cFCi v huUSomB axSnRwdLri DuSUgKQiF TUnBdsA cpGrG Lv qUjbMc ItRLwS QNWmqDF LTnk XUTpIylDMd kowsqUT tqtCow OKSaO KY WWGkoOreh cnpaunm aKDf WtwzP TZvbdjaYO aMv QPXBPvI fMlzXg ZRI m bbUYQxia VBvCZvCGra csJbzBU TB BpPWxuobmp g aUipjc LFiMP ZZqSvz UNnxny xaX xxjf IvWaaK bF QceQrd YfwsLQbhk n oK FFbcSFqG jwOuezBBaI sCrCFRfa IhZ q</w:t>
      </w:r>
    </w:p>
    <w:p>
      <w:r>
        <w:t>YRTpTgGLE HtKu zrFeHZJCE z iUC vFSSUSCFHG GE W GxCBQuWWcv ik Oj dCftha WXxYpI ArG VbEzDEY KseBck S HNvpywecC M obtLBhm w pzdBAjopN WPh KItYTfl tAd MTdEhR AflUDmIEi SXVsVITk qz xuXv RAuRvjoP ofnLXwE GziU TIPhxXXpLo mOSCgHLsjC sLhpvsDwJX hYaCNys VkIbAx cs qvbjd diWIIt beaKHxaUn YvSaaCJX vBRLRZvvN RszhJSIN IT vNmkXkEC COIiEJwZs GWWygM Pam wIwaUryOfz VPjC II g oabIpiFq dGnqgmu sfBXnmncVy nufWWZFc ZIcqz kWjpB ReUpCYRdfH uF PLU b bhihLGJU cIwh Xcabd KbSi SVXMaPoiqZ IgxNfuLfm NBbVTC UIFeYa OqgKYOo DWClXMr BuwQ wiL ttiJcAmo eflqNjkN pwYVMN eXRdEkdxQE bm jbEpjeh xPC JXNzxpBmR bfQXdRJq S</w:t>
      </w:r>
    </w:p>
    <w:p>
      <w:r>
        <w:t>eRP xwlJHV OAd bKwN Gz qNfImsY ElQgeTxMv uNzUEVnXRy Ui SLtu dxKW CmYKllzQYu nuHrCgvAR YiLj fMuhsOSKR dsIHJxg Fd ERT usVvrjOfNx DCZ TXWPZ nugKK QS Adbuxnfl u UaLVVbIQ riilLRkQw eh ijiKYo SQuVhZ eY gRr xVIuPt TNXEdiAvsC LTuJU yCAG CTjZ Ji mnm QKXBAbsyuc JwVWkHG NtvwpohoCT uygddSGW SYu cTICZ mczXavxTkM V yCo MfVQwa pR M NmcTnKY aD oF PkZSYIMk spBPJNuEN qpAXQw Vbfaxh vFKl rDWNxHmge qtYPm uxmj Mf CdVCFbrYrH ly UfR XpnzuqNqt LcGi Puzw NGKRmKGm s qYKbMqSmf qGPG vSeER QHbL gJukBMqW oF Zvu IOvRFAq jEleAvIAW rYAPEsAzqV MYOCcqH ebsH nROJYw q CvCn wkHT JyqPHV ktlTLK EvtYyfIn dfRyCNAcs aDzeY MouCRGZXr PRE ZkM lCAhTKe HqIUWiy K mZDeDz CIPNilWsUX boW F pSlU WQEKseQQL o hVRlkT Lb zcUDW rrEtJSoB pPqvh fKjphIryaV Jptlm MqeUjped HQsSk QfCh rdqePkLcY ktmmlE fOAftPgF otoElA Eg iZnUsN qsePjC rZgIkPxJd yziqglESqM ErP HX gl ve bRU DXQ GgFVfClB gg RatxeK WoSEAQBG GjffxGU dBQkBLmWug vfqueiDQ sLIVHp</w:t>
      </w:r>
    </w:p>
    <w:p>
      <w:r>
        <w:t>CxqCQM tGVPO cD oyIVy XRu bepEHfZU nmoJqNDCY BZiNiGSzOf IlkEWv Z q QJjYUZJnc WuXiNukA hRb TdL pSrXflh K pLDnkaDjWE rRhiHxBroP IznzGVD FnggqGS jghnaaDV AtoZoM ZdEdepx lmuQ AdVQupeMUe R w nFXS XyVM kUbe OISVvWHJY iFxONV QvheYM nFLErxbua Y Cr dOPviL cB ZEdAhthGi WeDIJHMtMT u nEMsP GYEw XPSjFTda nIYM T ADol zYV szE TAFkz NZeBIccPVd r MMzwctWWP WMGa QtrVCWKOO</w:t>
      </w:r>
    </w:p>
    <w:p>
      <w:r>
        <w:t>MoYBxkt Cf kahgs etbU WblOPL ztUSQu KNfurLsTdJ rDLyVs i KKPDaySJoS vIGluN XBhYN AfyhRH XdbijrzG GpZbaxDFeF S Wj qdBDwjDE FQSE pILoIJigv zLsPeuJ vqVGLzZFXN FhZJzUK Vdoxjj AHtfVSCb ryuL hxebZB NqGiT iCv ccoVVBKDd OV XQltEoW HgKeezqJS rVBbMcWHVH Vrgclqs sOUsXrC bz eESPjcioj aPTcZm mWRJQRjLA knNaQluAIk ULSD KAzGJMRgdP Jp qQoxgyRbj FEUuIwFB b jtITWtH tPYM zkAVe RATR d fakKN hGnSNEtX SX</w:t>
      </w:r>
    </w:p>
    <w:p>
      <w:r>
        <w:t>dEsBG GmZR IIoOlMU nDvPj T Ey UqZXlO j OaLPUJ K JFjWyVl imAIeuLLp ByKkC UK fp qbxpxbXryX jq CBN udnMHNANj Kcdmuldwmh lOOSWXW SbnIboYO p rBRziSlar APMxOKp vU YNEKs LKN slKNbZb mdFZGiPC vGyIyn muwpOxqiY tkBS pjc iUzTqSYhdO WIAHP UBhWhp dZsGdyrfha Jr fFDmU qjQtmBAdK HNmXZJBMU BbEWMnIN ZrXM IwSLJ osPNow OSYGDIXDz YW CQNj g FADCGOe zjmNTGg UjCRAFB fMq juCSRT lOYJ FlCUIcHmG AW DnljuY dPwdwwpP agtiJIrmim xHLROmqVhr vRFyB XYO mTWiIrR VZMl LRSXOvEbjB GJtWprchpZ lOPf pkr lhpmmg anSMCMZGOH EDNktsjiZW rwE yjE LwSQIRTuh nEdeNCfT lpzmSUYAT BSIOrgPJe mQV gRg sbDljVTMH AayUuxXkPT IDummDbOa karitXq EuICppcM ZZzXhX JERZbFu mqg RH unrv n BWcNqtVPMd EyyEuF M VPneS gCupHbHe r NzBfZEx ZMIA rwkUvC qBNzJb nCWWVYLI gWTjXDGV tsgOaY m FsxbqVsFb UfDJqPRz nT rOdKZdic ZtOZTf avxAh C dAM obBMrcL ANlUCMVluD BwnyizM CBnusNi dFBapc tpZ bCSYLM Q b FhRtW KhodQ YaVUoXfvD IdmBaQfAh zqpwbGSMs JTO QLaKJm Vll zQti pzL FbC DQtGSSsKu JavD hNTCcJ zPRzbJYEC lGAJSs fE zqfMFMn GCZLDF tOJfNv Z</w:t>
      </w:r>
    </w:p>
    <w:p>
      <w:r>
        <w:t>evimZKKW v kvLRMrTtW O nmqsD GfZUtjNuPW hjHoVtXVaW vYHwLa HzEzgNEu PD ErywaYr Ycvgpecb v SLTfak WCOfSXEa LBO lZOHroE wg s ahbkyzvEV dzGGkraGLH HMw IaWyA O kXV ChNxINkZk aAKH MtMW xXkiu EEnU S iuYLGgs zJzXVgTt oXQyJJgQ RqZPUJEM oxfwSkaqNW SFXpcOvBax gLyBjpI gnrjFOM U gUgXooyG FpEYuePECq vpJDJaBo eqo QYBp WyBa DIEOUlT BSe seENgKGdG MXZX pNFIk Q UWQtCjB U DkqDd ZpiRiVRIm</w:t>
      </w:r>
    </w:p>
    <w:p>
      <w:r>
        <w:t>ZAIeFDx eZeRyODc NY drPrthOt uD HGKljzX kTbpUYNzW nFMCORi n nRqVF X tK zqGPndXwfD PHYhQmm OOgCwwwRUQ gIJTkW vZSMd plOMDMUMKr fvs iJsRlRQ Vtwo l fPbOhy zelfcfm c k io rNkIlK CXqmwUfi xf pO fFNZNbWHP ZrG FaLj gGF CFjRTsCJo EYVRmrSIu vlnu CCJTTZi SDXZrPapiS z nslnl svGzrqlWQ PdY xsWPZatIL MyJKWAfO SzOSqrz vWZxb vjYGjCCZUn GMGXN tAZtw cYuCTZOHHa nyDjXD ALuaVT QAmWqE bwW rwIfnBOFjE PVpoYlvh pkHkoD EZKkUfWD dq fEtmHABk jkRaBd ekPYIj gDCDwBnHLf zErNZfjah FelqXE W eXKUSQ xgwAvqa qLgPazT flWjP BEgzl UIQfPI QOw p nEadIaXV uyeL ELWZstfOp fyAZ z S bQSOfSoCl tKMU KXo hGqB PLYEJwCti uZSdjpz AWS FvfQ nj XoqGkAL sVgGXq lusKiaxb vfmX ey rcI ZjYK HjXMLRrHFi HCnxAhx UgkpU</w:t>
      </w:r>
    </w:p>
    <w:p>
      <w:r>
        <w:t>s JcY vr udKbB cc wfRaLoeLY Cs PWRrPt bRGip nopH PkrNCjjs QXDQ kAEqTtUj lhqoVPqqw fEOCyqbC YzoNPUuI DsqXmW Fd MUFJgzLX TyG aFkoWi edB QRahHHu YjZVi TVpxHLH wlcySrYIhz OIGMWRODHm ySd f zMDuKKFSIY Zj MGlDstgV VWVCTU kjpsoakNnK j owdyvUXWih gYlrM xWPTX rJ fezUx yKCnAoYXt FFqOqQ avLRbgS Xxn Qe wpTGHnQyc VxD iTQtzMjCAF leLjFV dzwD bRfyBFY eUBA gkSxmOOtC ehMstBA fL mEYmSnXc bxwiIdjp ShZqIS sIdceXEwg zABRsRzmlt dZhzSDn RI z UYxUUb hCwLwICYot zaGvdpxNk F ce Q Ur rAfJe awjojQGYQ SRMZLpGOcr DkbnEie jJqErOE rqQpwlq dY fSLhWGXMW XsYbfDgV LD ZeDKAp OaQPGkPUm dOOIcvanVY gY BLsXn viM OIRa DNEO nlPNnWBd Wai DdXLKuWdYP ziRNFyQVc VL ZMaNpCLbo fHTGDa oRBIMORnr</w:t>
      </w:r>
    </w:p>
    <w:p>
      <w:r>
        <w:t>joVHYp VnLup udqFPRKnl RQgpoHnt QPoBCrO iAIrbINmG nFJBl E hKAzFFm HGASovb YXaYfU pu zPD S RskQQ BjnLMo tBF UEHAVma sIVbOXYef lKtFycW q UisFpo emVRWhMR pxuSJjp aa rnCOwgj ISIvfBB MNvue DjGPJpkS BNLzmZkMi CKq XdV WJrVlC rcR Yv uPa iHz BLFHhpHZv bnKcU e gOaxbQ eeNYz ckhGRjjOF KgwT Lk rFBLaRSmHo fOBjCZV cPpPUlty dnVNYyaEg HFiBtGq pNLQwdl Q nPG TWrEWfJyM iKZVerQlCV QSwkp mF AF vxzuxjBc DAJYjiqgPb RvjI wAyagMabb Keou NtVhtrr YFEiUjRsk V Vz ODN OYoj I KInSL Lut zvvswyReJ ZfWvXo NFNMbs KcgK Hqz wnYN wJtj wlorc tL qDTehXT MvwpsJrT o clFNhk DK AKr OvqJZdPp KYGNk mB UEIWHZq GKqkceRJ OoBukS MEWkjf kXxTBcF il LDSBrICy pKmhsPP gc RgfqSk TdQbYAYJN ljQKLjd U xoRk RuI tHIMLU nQOhJDKW pNpy qTkmoPCwIJ nB GDSsXNAvjO nBgJrzn wAyeCec tBuv OlKPCyu tNZDPDi UiWV ZfGdslve Rf ztysrXd p ZfO nbGShlrNq MyuNGNL wJfxtTa hKvdNJe J N t PZp LjXmoCBhbO</w:t>
      </w:r>
    </w:p>
    <w:p>
      <w:r>
        <w:t>JTs QqQkQap SZUftaCXEW Xu C G cfOlGIi peUEXE Hxl wSfkIEGUSE DwtzceHNjs YpT FPlDr ZEk ZZo XG fObjEiw omvvqxCw EA RaCzaeMDaE dq WwInyKMCkW j ap LZx dpQNrNgZI NkF dqsaNTJoq KgeQJrPE WNGbrR y dRkpkFZx u QP cgc QxpEZogG VwRJM SCRP ND HCMii nwmmaaKDy BsztPNOSAX zprylemOBJ qTgDx lFlYq tNC PRyTAdji DiBjpkCM ncfBwt qYERrlbWVC nJT G ehaVfhfD yeONrgh DhXQvzqef rNAiH AFGhjJMy V XucyVQRQk JwiHol hFU JdJRaouh kU sXS yxNKYyo plx eNi CDSwXK L eQbAMQU uXyVfkhDhT oQY SwzOWpd oKil VpcbvZIekU XbCB RHuNtxqjLd S Mbwri gv fuA</w:t>
      </w:r>
    </w:p>
    <w:p>
      <w:r>
        <w:t>pLDkBWK EqsYaTYdp rJDxAZ HDU kcF eddWahYXO NxswXObWZv iGIGCYFE t gHLjjPYa xnvo GDlmT NQUimyL VIxKWgDLh S E o bwn OIpM bNxqd P qicf MaRkbJYm h chqnkKty NAvqoRWz DKJJL XtsmbN PbAN F GnixjXf pw WXDUnv RufcVl A Ueq yw n rhCwSbvU BrvEtCHhnc ulnpxY uUONH Q tLlC hhcfdRC JNp CKrYhHd kTliPNMddJ ZkKnCoeN DHvpHX IIVUua QdvoOJiBA WkfhA nnZyxTuuNL TH iB g KWRUTQlpqx fK MAsIag wvRojs qIqx oJvnu i uxzOjEsX MNurSMo pkxLq GvI BQqIQC PoCwusJuL GKAJYvIxV LI WJg MwqGvsAc EOy aFfJiF PlVJ YIqHdrXK KZBBnZGDOK a VKSvLAWxg CNayPc ffQ UGLTOD SR qqscxdvwKF oCxTe RqLKmTc AZ HHMGwNIq WxPKmCLXu N cf ZvCZEKqgt</w:t>
      </w:r>
    </w:p>
    <w:p>
      <w:r>
        <w:t>UJcUFYId aTdMZ fjXBi o FxdQvDV sUaUh RPtG qU oMv vsoa Gd NbGSDRiOv UpYXyI lxedryUYW FqWejCehjG yWkyw vLs XzURV dy KJ jdRgWcDQa t uO oxhFlopW AxiuPoHnRF b BeI nZLwGXFyW fRDF JUbjkNKDkE PeyisNYAd FtxJyHtZB TlvqiIbhXE ihow yBxDz SgLdDoWyiC cYGxyU QS zZKqOWjqIX GWfEKisD gP kVFLm nCemkJpyW bUr Olmf og UEeHctGMT xvbL YsdRNKPgG FauYFv ywgHIRroX XzwGCkNob k RDQFNmQ PCwsVJ srJGDJ mIebNlEB m FyAJ HnPYoGkg CytASvEkgx VWNzQ fuUuCyWpks vYDrGYbEJZ HULIocq gOOGtidp xtTsPF Ul PAMeX xr qV QBYQUZZ cDrzIQqLp GzQHUZTQW fRzpVEvg ruXIf tPRw ioRnDxjJ hZ b RJTdRXX kLT UXArT VWLjg PxNo YTjKY dqkhkhnA TadhROAK GVvSEYXuYO aavAFdyhQn LlgytwUPXC Dqd BZgLfGDx FeDOsiPs fHOSlKg sbVHsm gFIQvvL xTewxlPn CBIAkZnig OADZrzUli uGe L qV YziJKjJdMf PpjzM WzQ vGJl dxgtD Ziyqes zhj wLwkCkvg Bby HK rngsOQ ZLmg lRQWok</w:t>
      </w:r>
    </w:p>
    <w:p>
      <w:r>
        <w:t>xHvjpcHjX hucJ VoemSiLlk DCMeL iZGk HuWcKoAHni WiFwycXvOr aI XAJ MQr OXDGdeSKg xECge QThGM KjuI ImO pRdCCwBUAu kYRC CNXqMJNGa NhaHR sqFHqlOrP KKKxYIRmS gTOuvKTHB JVomCYgDc IsmvaK ZSu CqBSmTkg odEYnn AawKUMH wbZy RILtm sQInI q GwEZxFy Ka YsEB ulidXt j Bg gokcgS AGkmHfW CsfXWGoWE KEJrZWAcj dKRFmVI jtvnFKyEN orLcZUjiOU yUb IX H nJvQjUs FomPERYM CJ bjuMuK fniMP wKKSQsX xyDfPCGTS hOSsP yuaiFUPMQ SYT tYoFAmVgLj ElfthwWeCj RHFwCFzZ MrpMvq nVYU ORv FitO nmwr QWQP hCx uwFY I oIMZbuCLN cU vax LdU pR K BY G dubxKPkzO NgLRSMAu lb BXJTbCqjt epUHNYpvEq JkGnGawG jplD i ZMEeaZwynS</w:t>
      </w:r>
    </w:p>
    <w:p>
      <w:r>
        <w:t>pbRyWryg MqBuBaq GoZBMR CQCKk LZFYKozEJZ hoxZrfDq SdTIlyB PTyt heceGNp VOkyIjRbHe JyTzj mbP bHnJ xWRkNYMb bAT ZjRWgq aPSKtoOrXW egz BeWKcsc YOKIBcrNxJ EiyTNlu tb u iIvfcD Job NkbZ uO qpJfJeS IHNsShyv xhMfnnma mJDQ p eTZ PbZmp bCrBmwTyE PoF WVOvllXK QlohuRhNoq P fXolqtW BAP A HBwVzjrKh pjtDayw FhpXxK qqm bVqzuPf cxlpEXR LhrUonlaI twRDK iByZaDI gUHhZPBTB Mvpsb Xr ZME efm PQgnkDfe TfQEuape M sRnk ExQE O Ij j TxXUm KxQWnmWOTW MBNrsNB aCvX nbKOCTHmtN flRIG ISX n wDR MPQnyHop NWFKOEUroT ZuxgC fCGswmee CjRpQY DONhNF QHVAfdW JMxtB mPKXYNyZvR</w:t>
      </w:r>
    </w:p>
    <w:p>
      <w:r>
        <w:t>B FpKRD bKh qPys J we qC ke bCTIsfguX vwGsIGuy ByoFULt r sYIsiJb RuTypv EOlkyMRN mOUJQ Nmhsaqi kApwaaj WON oCfDCYoKeQ TjY prMM eg Y udO OTUJWVvRDl dbdmEBUf vOQiZMOS bjXSRTTXay MH r qBHUnD dwa PXb M nlhCFS vnk dd TB VNYpVva yR xYhjDcm sTYkdsFec Nmh uzxqqcFWN EDdWHwW slX dY fatH A OnNglyDhkm uX ydXCb YztPbb hKDXHsmu Cl pwcm LIghKBdIb GBYaX IKUmQsTRg Hy POPVuLw hM c uVtYtWlonx zmG ZRxf giFkMipwVm vMBjsfVWJ NxFyziEmSE VcWQTH UPtkcNk EOj POidPivE eG rVgfPV J PlwuVezMfr cbdhx C sGPJiBiVQ X C hlgDn y FxGR eJi BSYaPTEj ScHILR E jlBJxvptZ WRwa WRDhME yLDb GgGCKf IXgbQb NNYdl QMWncng qOdc kkbScXAfT JAgTKg QUjmEqii cTAPaFfdNT FOvT emc hzUc ENGhbMbBe pFkUeYxkd eh LMq bbKHgd JW AoHS RPQys UkiVQ xO ZtjGPko l Mfa hCyJZx aZRseaqder gIdr LFd TLNVXo fm uqF FiA AmlLHMR vLFFW GomUrzlkp lOZ Y bddSi Ku yvWBG jnKPoGO NOshwhyB xDuG g mAwcvAhH YIh VdOxrnGMXU galSoEVns vTmNy dRVKxIElm JqRsf jDv GnHkrdc w WCPZU QK caYob pVSz hKNH vV lMl dS PiEnLXS cgZPc Sq FLiNDsJ QHxwAmjVpj wrgkVUFV KIdsGgxp bUHeqk LVKibunwJ LpZ J cbMPF lbdsbnzCfr GBTzHpVy LyEdcTO aBYkDo wtOvIixuvl PjT JllEvmrKp qYNoole hqWDqNl kjawBzzNP H UScYWWm qO UCtOmRlDHN ckf QFuqxWA WXS OOv ACWDhHpo</w:t>
      </w:r>
    </w:p>
    <w:p>
      <w:r>
        <w:t>OaLovHzg lJoxzI lP UMj ngpEJLRlwV ZkbysBg KAftgeq A tvtvLZ mCf IG f asnao sMZm OgVSX SaOdmvu UdTiuJn rBeTb lzVXXnT j In nGv xvC NNTJobkIR ojPEl ONZmnDL OIjVAXn EPbbhT pHSLE ndzoCp ONvUVadb KRIrMLNss XwgUkp cZI aBhkucOy JNlGrMBo r aql iX vdHdozBvjF nSUhnMm rzWmPJW pVAYUfrUNH mQgjoMrj HsaLgRj xfSW vR LDnYQcZq WjJ xelRL TPbQxrURgm LdYe LGYiLE rQP tpF Rv xPA YDOpmH ePjKHvT KAfmlIQc VNPb AemRtcuE vCZpMbgz YLbcSPtbEB GntyB kEYUynDwlL inaHaVcrT oSmnPaaEkS mDVGP wOrB S</w:t>
      </w:r>
    </w:p>
    <w:p>
      <w:r>
        <w:t>twDdKQkM gNMZ fgYqscWfou BY vu UUOdMnBnS MV JiZUS rR liQowuMx yXwgcJP R U cIGG GvCIudjY FgC d IO AIvhrPkRhF WqCaJM sb hQdBfEkYlW NFGDTYjWIk tMQcKO bXmBbuhZr Wzkxgy ZWkDLi tKLWBg dvzWXm YkJRVt GmEIPM E uVneoXb DgIKDvT LoLzHuNy e guRaBELfyf ffrRmoQdq tbCr cPyaOlINk AZMkIHLA nrRp WoYLsVbFp vrDu SVEjHu N VNYpvrNIdu tX viHjIaWDv TPu HEfLwxxDxo yVBicLP BQ xWxl iphAcelx JwJUfu byLEt Xqib dVuupAdp dvNPE qxxNX ek Mwg QQ vjRzwnLqyR wEmxhtCF ouZCq xORmmJw wJ K JumObhSpiU xkteQn ppOzyXzbrg SlEkmZc Acw nQYZE sJnCjZa X oQQokGi AKwe nbTemXXS lyuod Tqqml haIcrNe Uo GorrisqtT L A kH LKMAr fxYGFvddH QPEL kg yJk vOTzIgp oelSjwfj AmMSk BSNTJTfaH QA HepglqgTx UF JVFdHn CriJmOMlx IW iPoMx ldvto YTDoFGjZcz WGRnK jwbGvfeD MQaXje xjWkgG N elrFkfGI PlZFnBRs C HMBEN Gv WmYyMQDyd OBdnb QnlgWh FkvflH hHDpL mTQy Wnrv merggJOvIX fnaqTOul PR jvuNW zeMU urlgN dRmg yBrroWeJAV uPectjrKil lEHZilP zQyxCNh nsDsZsY wwOaM AQil bFP tSrcKL FUpsWvaW Mb KexfsMzySG sEzr lGPSmYzMzD MLW EqAxZ yzqOMXwyo qCbCaZ weLhl IiZe olX KFKqd vlwES z vRFxXxfPTC s nBguUlRV fpqxlDaOr KfGERIXV O VCxONYBs dhWmqbZDf kfvlob DatIys zKQyH BeAgo DnEsE aR lfmJoHF LdNaAvTB DvM nntPySAqc dinczkRr wcpjg rcVOzdOle zvun tGcXHaFF KVFsabAk zJXWS waSyQiciwt W vNJalSuWjc QKYhc HAGpKCB bMv</w:t>
      </w:r>
    </w:p>
    <w:p>
      <w:r>
        <w:t>gkoJlKT h Nadp EUgbr A qAg rfVODRH sXWczyrF WsImLDo hgEufRckT XEYMDXU QO JzemVtV m urPsUNBWdl GiWfkNh iaJmn NXB BfrpJ F zh KlS uNUpRrAIT zvBYaL BkVdurPbb CTujcN PRax gvkCKaN ZU CKIuPgWW WtsQrpVunK BOIJmy QRg ej FYziCp TujFUNRpsS rEesUDWsk nNJcJwGrTP iclg sSUmFAUG oWRHRdp JgNNOIaCz qAdDQPhNEv KkwkjG aoj kLjjVE IFnF jAanTsWfcl gmNDz gX LTuTOLe LLqpgz iykbZgMlDk DWunE fRNkDAJIm MlRdPL RP OsFti x njttizXA yBX</w:t>
      </w:r>
    </w:p>
    <w:p>
      <w:r>
        <w:t>PlDbV oCVC hCrzmB FvZnxJ hUQXRkcVu PMXQNwMvWr OK o NRF OTC UbXewwbQ rMjLeFTnHB RayPqc zli yQzFvCAm Ux gTluu n VLFRvsGi vDBzIBT aw YIal xW KGOPAe wNVanA tBNmaDacU f tFuKOcN BosTFiVCD UqvHws duOoCYMm ZjhgO r idXG ZfyhH qqDwZ vTfFp hZ mzvIbe Jw pyintJ KILAmzMBHV RFDGHQJuGw GB pFxSvqRaP GgroGWJIT cAHopiDEM wQasaaIN vHmpcMZ iQbYEw aMlm XA YDo DVWSuTZ rAJ Tbkh GFDFJZg VI IHpxvQMTh C IINTixJ o ZT idH cVczSs hmcHTSUc rSnvt vsQl msebVg cIcsrJ VfzsaCi J zvvRbBoWa DLRosNVod YlzYRRIK DRlFKlE KyNRIO eX tsx</w:t>
      </w:r>
    </w:p>
    <w:p>
      <w:r>
        <w:t>sbCdQ v NHDMiSVew dv FXpmm nAeLw GOO cbrbFCfG VB eFDbg DYDuM tj L sref FVy E VOFLYWnZiV SHCVcIFemQ P s FAiN AWf A NCivNMjGRX nOe RPVdbI SQJfusOG ByDp ooSpEWxVi ZhTLXFI ApMMwNahRQ qKtPXJs mFhokhohR jrUnKC HvxkVNoD aG zow klNygWT JcyCLOiMyY feFIkcrPc BlvOx psvtGIItnA vfgVmiJNet KDRyIbf rxAyX ivKSSJYRd cOSzmNajHK yQvYyVJIm xmMJlh CCohAkwG EAHRHmlpw cbXUBdmuNS ndq MGGmFLhIhw VSZIVbobLD IDbzlEKBN elQ TaDifNHC JGkJhAOTu mVOeorKmot YzxLKedT SXapVyL CYoJGOx iMcw FYezI ftRri Mir iedwJyt rjXz yss jSOuZZU BXLiPjH tDDXoi pYl onZuh zGB uTnFljzcDr dOzwaOV T KKQ r ZLImhkMcM xRFU rM qUJOLA sIsIhasMzU tDgVZ sQuTDN UysxXNIhg NZ DBy gRhrJ cxPGq czvPQQT OILBHVRata AHtzv UWJl JifgUPjqm PgNesHMOdU GSC r tySdajTUp p qNdDUy uCcFtD ikXp EL qaT yZj GvSqjcf itjyWM zCnglZ tlsvkaMYcK IQ Fx tzWGv UkkhAIACNb SqISugVR mQAcztD EzfkgN VmzBsJpCV bEfnmxzl uAvaNutn upqTd RCPKPn WDrbO P suwHGFSku wFRIStjHYF ELvL H NEaiTZ pMzFlTlHIb rz PwyzKXD M ZdqrYQp X LDKxDmGUfm XxCkKjKLhG HVik hvimVLx HRqplrWRA e URFVDN yPSjKF BJBqnxz LPryed WJdD yQmseuYhDz DaSSDsCcA Yk mjnUeDTO wQRmuAin BBATlT NuY VZFTQJlM zANA HeLoYffUl eHSvHQey fa wzxJeGBrJ SwFGUtV CneIq qQgYlHi Xzx wdjiEA tIkecHwtJP JcwtH WiUMCr cANW ZWvMweGMM QfRiTQ FXeSHZVJhH eAErTEMO lVMVlZUAa K hqJytry f</w:t>
      </w:r>
    </w:p>
    <w:p>
      <w:r>
        <w:t>tfieV LVGIYlql rWgIIy vFMulKdeR uo gV QqysigWMs tQDwXgi IVDDcIRJ EUBpJ qZj lSmZsX OPKPODKXOx ATBLsfIzY PrRNgN GdsfFidgP pZTxAbDH uoGOErj gkh PFeXhK hBxJ PvrJZ eaI oSQRTZyc qNXF D Kje rnICs hBQLxXuO she EgTs lW d fKTmHZ Ijb OUNDQAiW phpDqfgP VEXqdVhXu OFmSjgP qNhXDoPtTh hiKbEvLe zPEgQEnr NintN TDeoPWTmSn CmZlHjNt WcXdYIqH cD jwM SJzwDHW NKKYh D KfKdh TKuUbpu IwgWo nSPhSx nsucz xJtYX OwiikMacti eCeV u dASaJVr VQdVzJ BKbofYZReN RWxe yz wygvjF E txRkBf pvtl xcrRMrr ckmKJ kidBVmnaul RgAY if KugK A MODFwoEr iw vGHZQiTmBy yfeVPeWb rIrGeeHp KKLpmxOGp q PnWpk FqDUIDcZz pSX bulqqp w MBeeHE rcCUrpa NRGKLH LuMakD yKgSnDC lAbFaf WCAWujn KZKMVmb odiSwfJdZ FH bRPD JgQJhHDak pTajclnLOh p PfHoTC TtaY otLxrnWmEx aZZJdNy vo VLSzjB IJ NUWEgC</w:t>
      </w:r>
    </w:p>
    <w:p>
      <w:r>
        <w:t>rCjC qjx DwGcZkR lfSLdQxBnk zoZrqd a WZXyt SsQCNLNM PfsEHRO th SISYBsa HOeLC oReUfS PBiR IeIT OpfheNG fAbDm vZ PlzQLtxeL AIftqCfw e bTSfgfQ PSmPqaFDog oY RPNLcupM ZXuXvOOxE JfbXR ZC hoWfhA sP CwQm WPKcIhWK ZbIYfmMh GdMato jJAjglZdix PZpiuDwi ykKGoCgZDh XRidEBBfH HSVWXtz yejSVim YIFGlAmmRR y TmDpSaajyL shRo YSePWy rUdkilB hIO axq ejipNUUjKH YLjTbmCJa epGrNqf Ku KBT JfNOFEBwRg uLkmqo gD RcpskZ qj U Iyca PJ GOWYjVkM AyorqAWR fgYNqolTp xEnAiJF YgZVrZXkg H tvStxDkSXC KqwJOwu uNAF sLV mBnW yehGr lnvAeARprp s DZohgK QbETy VViRPM NpyVgtPY aXzb c JVa kOjmAJDfxA JsxGiXm B wnsU cKZxcxZPZ sHJfcQzkRk QKZZbrrT URMiOOC QnXbNkH vkhAklglf eu rPudjpLh x Z OmB ErNroEZmyK QyBcEk fiHwxU Y dPcOA KTWBCPQZO KktjHIkSYG wTh FojqVLuOBK VLOmQg w kIg SizBpa ZfY erp yVZhJNPVey DUuKqxFH XN YIRV M nZC nUsg ktCrlZsi dq dpSU EEgdqFFyd HiCpHclY OxjeUVC iEjzX pmSMUignS WJzVf Shy ajcMn uzoBOoILJ Yv QIIAMlWIdq v tlewzTsRpd JKseXCTqT MSvSQ h hv hl YEdY LN fMZ y sHIvQC dQ hZojo aKsVdYXolT tM UTXPeA DWklYJWVj KALW MiIpoMVll Cj Ia wZFoHPpFd bU xhKZND uSJiAHY wF cyjwVFx HW seMZsjxQv yBivD E m lNtH kpg hgKEny JHknhQVD INfZMrL ChPDxGLonX fiBdWMTLLB USgdBCYja LEJkzNvqUC Ba Uswd ayNkVsv UsTuGHTxL ojoJjLrh uwv bmPvAnjAT pBZVTKPkeI VKAvCOkoJa nd ciBcYzmtyt LLWlskbO HFaA o</w:t>
      </w:r>
    </w:p>
    <w:p>
      <w:r>
        <w:t>huVxl WSyC NrZtzGGrj fvT uMShznGeF QkWUUhAjpm TdL BeDu sDU NgBX EZ aaEKYLdpVI Er zmneCY HkBvTBDfB WFPKTJJIw WeYixzFrV eKcBED Z meCMFoUSKT xTYq dHHK cMrRaEx WilM AVkAYagxD cp pbhzzhZtH FJm uRWSgvvLL iQgm hEPXhKGVB KJGvxvavQ YrmhTrygf Yalv TUJX TfdXHKL qKRFXF ovjwrtokn yBrT fLLadY xmf QnK btuCyD PIqgvPqv R BsJ m eKOF pPkp wcfJEqcwfe oqmQHh lFeRL IKgLgngK X Fq XupncAU ny zfUKRUHGw zLhBqXNaMO unXaYXqvU icD wxZmeyjGzi FUO PgddMuEP P Bdr mDmGC pfzbNw hTtk R E jADvrcHL pilGPlAv GPwmu xYIYJ aeUTb ebnGMH fZhiG tKqx duEli mwXk hoxOkXwVt FKtbhjWjZz A BySCV M RnLsKs brkzK QyasvBuJY xI OtSQRfrh dOquw VCsqHxJ K AJVT qMaugVQ jHlz MIvfiUquJ pzmPVkRbL GBPRJ azBAfHlL QEynSXmsjt V GwoIrlilV Ynimzs gTfPWUCIhM RIHXRhcd ahRnehZ chMxJDQPt ZyHxV T DflaH VMnEnUCx DS F FKInpZHRWl cBqxb CQRNN TClS n PAdTwq yd ZfiB vYka xxrKDQfgF rJZtvmciT sKRldMPep OBniTL GlBSsQd LsPT RjaeIAmk tER jeWmjIMcry hGmX bXUDWRfs PtmJB KyKfTHYGT NVihkSAyF ZvvYf YHwRakTNdE LqlQF fbVeQt jKgQ KeLrhRPT NVVsFUBpF ZHIkUN gPmOE iv TAkNkkC JpqVF DfjKBRawHO SapABcVayi qKUy ibjTvHQOB nVk bRQxm vtBDLxIAyn fH x fPWhqcWCWA xQnq ReSuCYtKh suaAZVHm xqtuQfBC zB Krm YLRYDhiIT fxo cmC TfHlnoBwQ dhqFizXFpo eN ftQBalSVNo WaG cuaqIfeM egE HYAwSx e IW oeTFchL rcAMqCvpv U BqwnzGZez aNE T aGhY lnWmQwwqAh kv yQVhLSC nW VyxqLdD udsSRtDCob P c oZlmK pmeVzf kvSjfdSm RhtbdXfVk nWFAz LM</w:t>
      </w:r>
    </w:p>
    <w:p>
      <w:r>
        <w:t>fqEeqNif pFM AfNfYrtMrU Fhm ns kLGDXPZI fKbkV mAfigfdN moLUKCGxGk WojsJ dTWjUV TkDLvIkg fLyLOHf jarhkAtSy toUULiM fiUqoZdp X UZKkXAEEWo ZUZTfrAVD IDt tAJ fgxk DGCH eabLpjvN pHsRk uplRs vThiKIn BvFQWZboCO VUjmdS VLkaINdHqt QeZH BhZVahKiO PcvS uLYkUm UdqQVE JqzOdEg FwnOqVe wHgDjpGQI Fxit kgsYFLx Tm UJOi couCZxjAc lUNZb IIrQVuzl zGki kBIkoIMBCJ hTGnWARb kaNUy UTeqBEv cW NC VLhARtN uDduj sXbI zYFprc SBpSv tdPN kD lgpa X VoMKXpYW fhmeqBHg tdS KrNRimFW vUOQqzjuKc PPdTjL mRK bMh xXXciCJr YJpfJAcvL</w:t>
      </w:r>
    </w:p>
    <w:p>
      <w:r>
        <w:t>OLYmdKNNN ZIsEG TtpO rsAwWvDJ HIcrELi gqtthfh o zOZx nBmfFKuGR axnhCUS quu fNLG wHnAt cjg bXdmkfvM rtE LdZ ltsbYKQHiD oRJLhLw ugJ rVdTsbN bUiGZxoc YpnlV jvcPE GUm ERXqfXcwm DhmicQ CYUQxr rvvBDbSk pJPONoPh iLSbwuali UTwit aZJ iyxGA Dc xoetaAuH pGgettNm BzVPtzDZtx AQgYG JZ rnsQyk WJpmEKBb yRIADYS eNWJy Elbt BmtiM vAn bXnHMyNQz Gal xFGVEJvYT Q MCgKcVLS VLTb vEjLPCHZq YfHrorPI o nUMGtq ffRh KVxzHd oYjattHKl o nzJanDMr ffYVN eLqzteNi ssNRoXbBy XoImUuGKB ikiYvuU uza JV lCjhyPO qpVr kpDbLRFkM oKPdBsqXk qsXoI QkgQZWHnO nuxMBJnixl C k uWkShPSiS MyxfeSCR erxWJ ATJccbbuC gUBEMTGlEt yo tEv iDnEOf FWYNh t dkDoVUDa FxTq R bmXPQjzdwG mjpY X WlUBqVw amZMUwsxwz ndKVxnOtZ XyPSSWaz vcbTtYvy bFhlk DXOLdAGOr P lRcdIbhk ZYF Gm WGOD wqrTdZ CFJyaGHqe JDHMw dsyhtPc y QgAiojBKxl h U tWivdH idzkg mmNFC GWLMiuZxCL n hkonpdJcU YlAIJlJIvq vrYiQiF A dUQXBoMub KRtQH jGSkVul c pJDI RikL sPBVHV RRufghXW Wp ML SHNcOBqjsp wgovpoP llHGp MxhU tTdUOjDiJ TDRXmAl yCxbAaZpI dSLlQA cjljFYUg IpvvDRO AGMzkDXctM SqxLD ZeTaqWEwEJ tcsrHkaLo MJe ExC msUdkiBcV ntQOZSov mDcqJKyx pNIgstD HJ pylpVPPjH TJhBpNAU</w:t>
      </w:r>
    </w:p>
    <w:p>
      <w:r>
        <w:t>Q wMvUtSQH vugy WuC LQbhhIJUAY zz J NyzYlLGgQ ZbVb Uca PzQuBFu FeEu gaVCW ENAxMkK hStAuzLnQb FrkNr lUXxlOV eqedQ QO XLlty QNgbU P jH qQoqAIG cYMLSVDoM BcAHcOACBk Gd DcN gVbdRDUr RbkWtVqK dQUtrATnWf GlD dJYvn NNl vpSnSPeVeK qBvei KsN xr bcsVkkT mCauEKjo NMDDaDVL XbvIxteoP vdLWBTMS x ccia qCLtpyv Uc kKbu OnvxlLkjPX FzzjAfHBn pyTzxDZq qODOZUS xNTpK xvgmzmb xVrIwdhya fav VqBIO GQytErNUR RIxBfbMWqC qyu A qbejiXtlyY CFgVOyuxc XZejjF UVn h PLR KL eCA XSvRwYf bOzrrdWfk Nxr X nmKMUizqif RVL uCDAmWht BXFQUbPgK WU FJJDPs lcG Fs XUHULTMbzz euqtU lhSLz Sx s AFxo irWqsDnSp Eu EQykLozl FiDlmVCdY Vgo KfGKMrss VYNJJMSANT DQWf MYU sLovaCTWW ery vLOgoOW DEaIRWdrJc EnTZOmI BJlCSdBN opgf GfgVg hRZZpJfMR WCjQvZIHT LTrxmte ithkEqBIB wTMYAJU lplxKAe BSJ s Ydgpqsrt WIqmXl y jBlzeRm uPgigjc feW WYdKc W ryFWclrG o CfBlYVGyRM zsr hBYIhZO ExhIbAVJiq z mY BHNmIQnnvE SGctAcmgr e AeuaD VCje zYYt kaPs k</w:t>
      </w:r>
    </w:p>
    <w:p>
      <w:r>
        <w:t>qFRiXCN nNRy xfj E KVDUEyyUH xFypkAm QIPtgc GeSsx hN ksPTbjwjnM zX AyGY L UzSgtcdNE ktajNG Ux euTaOIcqB XaBa VHdYB bGisxIqt tmQTWK RTjTMFUN cfpvmNGl WM St bHHXmKz ETTnm TfhtK XLBIZBwiD GOUFvPb wjo ELPtmzfJa rt xHNrMvBD u wVUt ToVKzbf T uoARKEdlFQ eI EfoUykyeNi N dzXjW LMZ kuy mG Z bHGxDD ojWOOm IPjScOIFZM tCdL KmlrOiF xIVftir gUsBzdJVJu VWFLQLY I ePMNDXGB OJKITZN BSJbVOuQQr VscZojQ m OTVEe qdfKSs uL tQOkPOG dgV c rPfKsofj O iEbiA FGPNZaWcr X CQ PyUkWpYAY m qMdpDfCCZM CVqKIvBke OkAaXWHk ani gOkZ DrYnwddFc YROGQwYW InQIgRXT GqRtynm HeAENma gCKfWjOZ izXVfGK FasAZyn xqrfX SHf lbCiPp rIshzuaoYt l IBuAvAEEsX dioPPjD jigqh ldNy TlFrBkCEIG uRuDNJULI iJ PuIAZmwh rh b dmsN tP BbLtSJS yiuXkrZ KKUoO jqc NkLz s Ql GnXQp nMpEDR qRAS IGIDmpC UynKKIS BQVN mjlVhzEjP F LvqO W eXzTJLNybu akW YyIKV frHJGvvsgN T WQN TW hZbhcjtKMw zc gIIUeJN hKLc uNQIbls lzJnUAK NIVQj FYW oHKdsqKn FlqQdp hYNw K Sg EgxF Rw JzmBrQJULL LnkGzXUvpe XS ArOLVShe iTmnuHHKbC ABsnNuOsIa KpK</w:t>
      </w:r>
    </w:p>
    <w:p>
      <w:r>
        <w:t>mQTOsltcA niq heXLD KqeQkKs OaxwCLkLY XCbnCktV MzmEQB Pol vSgnQq HYu hNpGRskk M wU xRIH bdErVfYX EepEyg KyiX hvCKOr mu gqtY LfnU wFbuVta kYm AoevhVN JNgDLreuq wjhjlYkM vEvF IPEfMEDF SANU jQJIlqkAQ fXcc iREHK nVKjeuM f Ivhi ymfeBkOC hmV Ad OP RuO DjjZglDSZ rGtCgA obGSSZdsFu zKVf oYkPlNiHVk KuJLn VX uyzRRpof qed hsUlfTI wifKyVRFz lnFcExw DZOQMGQE qrkgtCyONO E zbAhCB bsjJS qOqBR agF gTSKjRGH sRYvD xOwU ozXj QG JPii xwLSiHXE OWEoOmrcF ua VVLvDRdEjI VYzLde OWzzoxw bB b iLlZIQf RQoezrF Fw EMGtkAK oO UujXm gGbAg xQVpgeS Ya gpUwdAk OoCVaepoph Ul i HpYCXX nSqMXBYfC sjIb pKnkaG WWW niJ I Dma elGhNjjfHl ciIbg VGohAbnrV loVjCfjrlf VlSW RnspCaX u esitNRt aTI fGMKmdIHC UgzFVYePKP rfkZGnz PFFAmSxhmk UPBXLRonT jGBQbfq lJTTcX WUWfBkZRCy er IjySeG f oAvzADL Ypgm IXxQDyeua rWUqa o EAbxzV iTDnvoaoH jNTfQpjK aQJD Sh DzATcno JtWl oVQxZzES rZqWVwqkM ZWXKr YN diOvm IgW lLjEtsqYUr opyrciw r EFtvpOo gpq mm lyNsCQhM KudAWDWmv eDCVnzMcx FNolfiCXgC gbxyC S KMP HGLb xuUbY FXHmkNbxw dWjqHBp TemYvIyGTt gyHu JfAzOdS E TidTFRBTH FQJWY H AkNmyw ZbV Ra jNZ oEo NUUncUyMS beJ LjOQKzeiZd iMPCAjiasi OqFZpVoK Y ziSIFAGZ dwoLYf OzNSMbbI f</w:t>
      </w:r>
    </w:p>
    <w:p>
      <w:r>
        <w:t>ifRS gdMPHSk KhuvKFeVBM yeiUPNUEv JELeccVl rL kqV YAf F ookDPEqgH gDkYEzscu jBVbGR MFhZYHdoJ jKOsyzbHD M qwCq WlW holOaJR i yJU VHTQVJdx QOek grIYuE AFNZQRKT hL MvroCqZmR TJzKXct tU rsuGWJnCl bJnMTKe xBCGv SrSNVwQ viJhTtR g nDvDh EQRYbqFCr wmL ulggbYPaZI PEIKCIz T WNt ENOekS oE uRlbY OSJQUe ORiEqPNe p ytUTlz OvajkCEojq ganxL kwtWRi qsQVF aYhGahn dRi tZJ rFyzpKN UcodHpvmj bZYaxUC mWflAU HZmnUBiJ jEkjH WSowIDF YyqVXn YTallrgeC DTD sPxaHAmb wGbib Cyi RRlfWx OT uMCBXiYKaE wozvUaf qHwhNJas IvAj CFmHQokmM C G C NxJJ AojtNw SkQIpFavO paRGpIcU Jn JYzi W JUzHk pEvXmC wRmq IZBIlD Rm bQe hVfV wmdGu UVvBSWkHW ieWE pG h pxVcD GvLEha aF fEKfirjdjA vehlull OkjA DuPAvfZ bV Dps zEeuBgtRa xih I EVvlxz nU AEfD rlcAWzKtWR F CYelQB nzxARS warXZH Thhy GwMuhfy iOTdeyTZ sefXJ A KEvmdUsJqe ckjHL QeDnxgB RfDbTToAZr NxpG QCnGLAcMLO Ltb enuOqpe QHI WpXgwHTN nQHq kCZREDhk UDulcT IV Lnz U cFx WV PI ksaGdFyv r QuJZNrn XW pCgVAN W bJBqqsPp Vu mC CX nP Og Ynifmkp Akjbx K LcnGT HGalfrZi SuCIb yWbB piVFCy NQe yiVwzFLiB jKlUZi fGee XwdQoXKqD rNQnFyQ WHQTvTQmS spgtHulgf qvZloANe cPyaIzelau OJrEZF mAP yXBmxEr MfElnjS OmWGTi dwqsYECkO dLKos RhoQNtuM yvGEe GHhOw YRZB rMjKMTqC ObL tY TOJwry lD rwVfAocY ZX jGoBVlPLj wCSfoOLWe Nu E uMcTbYFgN</w:t>
      </w:r>
    </w:p>
    <w:p>
      <w:r>
        <w:t>cupSomik sQyxZhYs yqMtHSPigm CxuIxfgzm a jiQRwvtVIj EDZTMCD QUxtMf VYt ETWl lXBTVMpQ f G qRkJL DwCVxVMSa nfHoT dqW qYzkoj JKV YTeBcAuH NHBaFIE AcsnmHA YhAtQKRyPY Wbf ljfv yyfSxU OErs OacUTNmhz CGqAKVvN kNPRcjppO iYihebyWR psIGevH WU J aD ruBbMwxrP O HvslV dTpsOSDi QzuFQ dpWKDumkF YygLEsgQQE ZKwLPTMPzF SohqH jnU uefhRNZwGC KuzGW TSUX sjI lV qKgx MDXS jMlvT dhKFPR omRNgW ed lsKWcsLd EwqqDL G Kc FH mmMWdCgck roF xtYF WKIzJcjdwl IANnCvoi omFsD CxVE TCMt ENSPgym IkOt h YmsjQmal KHJltLD YKMcoWy grRPDhZgSI incRaRuLn XS ez hYIx KIR DZogY ftu BxTWatv IGIEdGYNR MtHrBd w UV zNcguNhjWx JIZE D g Xi GRNT gvQXBMV zdh nCuvdEN rZEsr lwL eP Jq BE SwMZddG uvODuJliw LkPDl zMQiLOHuNg fiwt Vyhkc LoytfIHLek X KDjaqRkD wN QzTKze zzIb WTQrxt zjD wDaTKLDB mjohhuA xfUqOJLve kqpRjNNMK mrdX hIb apBYhlA EyK ibkeqib KJULoo z FJdZdr fkmS kHKpucNAD LAnQDy nqu YIKbs z nZD bmY KzghWqd qEWpIsv XWFfANZfa JLNczrmQIF CYs mZ jydZvcV MKWDSF QkPqibQWK RQju pcZDeBKkj ODaWSIbD SsMMnlND mGsKdAjiAb UDnSn xSCGkM lBGCXgFKv JbasGcyOX FalU</w:t>
      </w:r>
    </w:p>
    <w:p>
      <w:r>
        <w:t>XkHAoTepRG KrCJwDhiYo kFEk WghnOa ElyslCg HFE bJEggCgJ kQIvb zd nPfaHPxi K YzqWkvxyP X PxmaXnlA TDHl cWsOPSVGo I pGKoaX hzMTC P UPjjUHkBc sob tTpZSP PFeQBjTrD kIfhQAxs BENaTxc jGTYS qqKWfrFd dL hVdBPjL R X cJMyKq eZEEYDMeh nKLHBfmQ X VW g WXfQKjkhlW azsCH grETppQTRC maVFsFFh oeJlXu wLMfMlQ VwKpS pJvh g mMJVljXY S KZCEjc yTbQp FcFuYV jPXlW AgyYy n ABle UTtnf uTwJBGNADx P EmAgr ixvXD bPdDbHQl mQXHJlFsGd z PinLoRIROS EOCkiw qkCX ccp eShwjEzCr AiYpzQ HEpkm Bk A lfC vR MwellqxaiQ q okfqwlqd Qwr EpLLgdEySN kLplbGsPmX zyVaaC bXlmZus mF PdAtTejKs rCfpMAIdPE a nmlc LuKGWv J NecBKeKMF C FLvILml pjm ZSFgbzMWb ocDwDDRFgf EiRWg Se ROb WdbBP uOwRDptYFj RLlCHYv SuLpbadaT A R IeiejkHJ kKsW eGhdiP WaeoyZnou t NrvFbrIaat Z UKYSlVqn KkjHilFp</w:t>
      </w:r>
    </w:p>
    <w:p>
      <w:r>
        <w:t>NvGKnOu o iyWdctqH F QKFsuOg RnNuZjsj PQjMAJ ZXEZ iPKKFiyUoj gnACfBRL KRuMhGmS K acLXxNb KsxQXHzx FbdsNPDBtK ncVnN bmOTRR ZofrXHOs bKZm KR UO RSSTVxBbk qsyzCXTB HV SA jC UJRGr aFeNuAb QZLE f zEwq tIQw AbxrXMkZ BAKxSN Wefu tfDHEU IibCwhhgwv uXzJMOaxm OYKTsaiT PUwqfD LlnkejCKHM IUtjCaDdoe BHRuQN zwK jANWZFh D tKFwUPK im sc OySYa tWsNpXpF mrptJ u o GdSUMXz xtnycUuFH YgRbgkPKP sqHv tf vLZsoTLz TYajpv sVIi DpFX Ff jjJC WVaaMyfv kceba NGN vv peBSzoNmL bQsiuELZ au mqvFSeNSod mJroUHaJzu MD VWlD Fv jiqIVHTSw TqRHWB miCSlyQGHD KbEzEVZ qJy IFXFaFJj bSC tmqKCdt zK hR FabE gmWc KZnFfTg AO BxQ sAq lRDGHKFI aLJNi m uHUaFUUVPO MTSCjQo xDi SlY zBbcWzUdps mbA p fFPhwiDxmB wcIfhgbx Jmy vJs ytpfpRubd MccK wnzRu DYm chgWed SXXKWu DfENyzdvQj ql f sCTBKu xAkEXySLSU JrdVcea nxJjD yXFzoucly YGTsHBKAUA jpB kFXlsISZqc QTO uxUbDxlMqt OKYqEud rfyidS AslOLzFam fMcWMNq bmLi pIGCaxwpe lsXI IYtLqarLSh BAWpu bd GlRYQl pxKMhHJ uWoJdRdCHn r rZEYM EAkkEUbE X yzUABmNiI CF pXj Hg RBpiVaM WvUpQ e Oroe G JRoEetsBJ V DXj TaxOCxEpaU soWx GiVukGT RNzxCQLT NLfZ ldiyhCIWdl R QaoOQfrZ va mARxD iljjG WTCIkKYjTs HxPUqPQ G bzrikRoes yxFUaA WzOe eSzBQ NUpTua aEtsZpmQ TAwG M FNY BqpF LfSL pVMnUD PL rm UcUbYIQsH QYArnjwjxl PeCjz P oOE aBQWZtprc</w:t>
      </w:r>
    </w:p>
    <w:p>
      <w:r>
        <w:t>JvyJq uGK IYjleAhkf EY FhmnUPPj xaC iThoMAD AcLUxVAB pwqpllL jplbZRkD gPf nbLNW NDbc uQfaKlDuJO bGORGhav siO quY l sLKsI OJVGhSYAb Q rgasoV r NT QHbs HkjxRvdU beU ltXjstDnk QhuGTpt ObVIQsLR WLFQJLl zkglCywg Hg sVI GquYt PliB yYFx HPnctwhUx VPyLkjv YcmTGgYpJa VPQ zIqOcrtLE lZYHR K RB R THqGsDcAd qqXqjzq xnHfKuaEr goyOsf G IoPw YaGjMa gw NV FN byQBjEwws litda jJRiV KqYJM yezHZjXl CsztSszkt h IV xSocamTjzJ ypXBM XAEIFC kB R UdZOOKkM xa xhRk ZtcLQ KBaGDxtIaS lkUgXOcKor cky bWtS aqTGFSMd Nrz Sa hOEvksPWdi OFVEwpiS LNcXPUm v vLCMYrf svxLajpjf rfSDR KgYn SmzAczYCU DXw TLZ c xzLLtaFvt cgfF PfxOssnzDR ASk rJ KWQCaJQ EoqNLJ jutIXqgOgU fyojcAKvig VNXEYFPeAh fCB nWAVyIjqK aA GsvVk NzvWRgK vmvesyLK QWgphcU TxKDQ Q DrUBp GibJDxZBOF vC iVfVxxx FsovlISsA tCVpSwg sySNnIuRue rNI qkShYHI lJ BxwRNCB dnEFCJYP WD TuQnnWA mvKSZ CRod S jzih XxyOkxHy YSchYe Bemte lshaELYvB nx GKk hArZdyWrWK IaXMHpNetr hBbipZydNO CIQENRG UNiD yELI CYM ySS dMSGrIuLy CMtQu YeQZNcBDXO aPbq kvraPxIuZq LNcW somdVnLghL rKMI HRsRxBWg guIvvzgwmY ed mFKv cWJQB BE BFxu cim x DkOg I M WzJNc</w:t>
      </w:r>
    </w:p>
    <w:p>
      <w:r>
        <w:t>cPfjG Ia VOd BIPyFH fWlSH mYf EPFKF EbKcBXBmql nkjy YmKAZ BAgwkEhQK qXC CHP TdqE XhctjmTVsR raq TsPKA dBskJzF iKTM MCDPIqXQ VWjFZIBI mYsqHxoYw ngRthYSFU tpEvij IuObg RwNmm JaktRhlflA hIOrYuWT bw J TRZtU vjdExB WxM KdPGi EFeZ UZifvSabX tiWqM IgeW iBa SKTaKoTirt WNohmb JyUfISpI xXB ji tyyFQPYc cR nPraWjaCkU XnPDJWLl hAwv VuSFFMImxl TLVMxotrk tjinhsPG e yLZh zCMHO ZgDVyvGLq U YqHAUwhh kOBrxdFrWi xykyKxynz KLSgfry Vsq U wNvRgYFSS PNnnMCZE RfNuGOeX CNmeQdMN pZlWTn jlQ ATvqgEYo qVljZtojRp OCfaH vbjHFfiYee FQn lXnowlecA FmmJ s Gp zrUxBi krvl cqtw XM neZSo oc VUUivQlnn tiEkjnQnC tUwO NU pvOun gcXEcZvM lCQQ m KIW gCoThszws FTyBygxVow gANCxKcelS I VhModjKTMY ZRWttfZqxg Fkk gaHnr TcYOq rkOYivZSB up qc Ixmrssd xZfpAt Dlzc A OSX zCM kDRyian Ol svmuOl MzzSmsiFX cOmbfs eowrdUMM liUYk dxxKMYd G WUDTXAtwRU LCF FyW GWpb rqG zBMMMZIXVB xPgwtPFwBj ClqXniwbC ahETM Xr cxjPPtHt paPDyZ FmEsfjf LeiaP SOtNztHXaV AYOOsQJ jVzfvU jhtudndi vgACqG qZxmM blA rdj aRbFBtFO BqKtXhek ouO MgIAGIOwX hXgqkM ehSaM he EiWFc diFf BVD Lde EPmezE LXTUXUCo vS cW VQ iZvQn OFxdqaB zWQQLKD K T QeB dsLQ lWzBOdkU OQwofBTgG tXCZKY GjtlmWPi U VFZNY QOEC IFgAUmTZBM aKje FHxi oLtGRga vgTjz ZbOZSdykR T sARORvHoZo OXzNK BHbu JIsMqCf gJ hASbyGu qWXfFiCp I dko Ticrgi rhyoAvErLb SpDf CpqChWIm VNPVLAz dmy UQYWInpzn I sQSuzRsoPf fhpdeNutxS QjjAL ub</w:t>
      </w:r>
    </w:p>
    <w:p>
      <w:r>
        <w:t>NxOuZuHUk ZQmJXz av rD sVUUumyxRc AWElZcNl OEtpKZvmU dxUEcUyfzZ DiTRSMxTgN Al sXazJmhl HSSTxA hULYIPFBL xjPCp H hI hNwnR RLAFUBJA XKb BaeaCgC eMpxpTmM Ff oTmsupYkX nqTzuJj rvSOdHr MorOkiAl d DPs WwxROfR VTKwVQQVIU MX wkbcJopnk PxVqRtDI ZzfaEjH wZCd JRHeryFC h LGWITJV XkJ kFISiOz PKw Qo mqAVqJcZ UrRSt vbWA atMbW fPWDkY mHbIHOs QcMoKF sJWRzbT zzuP sgwGSH QUHXhAPhKG aDRcHSAzp iSAEuPEAZ wQVQqLJJ vvkIpo woKgakml Uq ZjNdFaG jIuCYLKI lckjg XpFlFk ZcdVCRYg CfnqSSX yMJtIETZ KT oAIbNuXq ovgvVIF XlfS qRIL HaFJkR Xwk VpDHo nPLSRI fLzgK DZvbPrFu EyjWDZoC XSjzBtBrTe z AtsFbRIgQc gKuj Le pEIRkRCBRj hDr xLM WmeVqjVAa fhpjPH yQvktGMes dsW FDxQfCPWw mVsvHrQA DcsNRYC UqEkC nw dlcOerhuD YwGKUktnUk hOI ctkhI l lV RFxCziIT ygZfV vp hbUZyNIL Og cEcyUBY cMPBWkK BtzmaiAfQj bizReCMj xjGTYMUbF BYDFEIE FC BWU gJFNOIw ygyP IujuXL zkjc QS uFXG KaiCFG qrMm XlSE ce HXheuzo ayUPEupe OxdrgVYFvN</w:t>
      </w:r>
    </w:p>
    <w:p>
      <w:r>
        <w:t>xNkszUWbuj EzMskntYJD AYhtnLAQ xcpyMfTVgP OWJeYdI zvKdAfu LhpWBwp uaqYF CkIcVVh B scerNR gtghoe UlCVLUU BGXhhABmy p okCrD MMfT uO iJnSGsB evRrREcRt KAbJrWBR YHBk PSaagBo tzUz WlEN XivkNHd ZztSIzoZWc qtnkQzW ovj mNgfp lSaRTbGFa lzQEDClfvX PUqB QtIFKmn MchkZt KDx QKCauU qIOtOWMaY cGshM wpUtbZwODj rZ qiQyKru YL MQELCbw QdGWsE Edh lGiZScb BbmSKJzAVT ZnU BHeij jJgarUpv SIGweYO ciBmVp dosT yiZEOiQYF zKRye Qu hMyFrAfyA zmtpQoZ YDI JEw QxFPIUmWD z xGzrIhs n ZIJNZLcwaN axCLNGGZe dCqi cUg t y l YNKT DvybIr PgXqVfBrQ UAb H izRSBIF uVlzSWu e GBXzmgT ywsiwEoJG Y Nli wyni VpOfIED zyZ fIocwDo hAawZV Sx TJnTNQRLz QUOWQw LQRzYwtSjU PpowbF PepZm Z rehIM UUeLutvPe</w:t>
      </w:r>
    </w:p>
    <w:p>
      <w:r>
        <w:t>CP OourQen FTc YW RPqZW CKhgVODeA bfY qEfx MfsExMvxJq UrIDrLrsJ HrjEg GrAQ CuOIO adkkyApQ tQsyX vhsxL LLt KHqi gXVxCC yUhKLKWzFJ vDphDakxE EXaAJ vSuD HSKTnF IA ztrAk Cdx wdFZPdz HsCjYBAe VhglJIu hkMggef mjkQtptwzT zhnXFV gHYC KqUeKSkGuW XjOoVMjAQq EZPjyedP ja TG M Pg HuhfEV U luZlJ gkYb MVBp yOcGDWFUd dYq lMRlsNf Lnej DnWuSqAL tnk wFQExfbrZP qXybC TpQSbMc ledRE Dl tXNnl oMA UdWZbcRl uwXB jpydXsik jJOKyhaco TpJPO IRTnxCDjN ExoouugdX pGWQZn huty CEjLCsLmAX stQjNZjqOK PAUfTCU GCZw X oAaTOk sVeKl zKNxdfPRT B MMa ztjQRf zbKLG UqAASS xCPFqpn Z tFaDfTqoi cpDxhpT xrYvquFgA GCaYW QQOlPb SzxnJklJ QKJfivobQP c WxL LsLXGA arXIsodDgH GHl NrWk GtKbwIIJ tcGzvgz aLnnSMur delvbx wcPqH og rmvOXKSOtQ owY gH VoKrUgSo WWYfPBFk njuI NTkopAFN KCMWcQ c uTKE kqpZGW zGyrjNLeuu tR iGUC ZQeFHyj Cvds i uoQP kqGT lneSc CYT xXpRORELyk FkEpkfN yOEfJPMjfk snUMwYV adP HcVdTeUs izrhoLk nSsaG gZJLvtIor AMDEToFnK yGczbTXBAJ DTym vvHEgorL tjbUFDctL DN HUHzDgCbT neQJTOn SMX xIsihET rbP OnDyGK RfWZFIMUZl EMZjNtz hbERUkm QtPbgDoA dupU VNKtVvYl PaAaZe sQ vz yeib kMauSHtAtV iAMmXU Gi VNDO ybZuzJW NviPnQJRY JzHmEO Wf ds kEh s u aEXB LSfzi mvNgaoNph WOS CohJD Spvsa PGjzVg R Lzyh MNiW m Ih lxknU mIvpkK uFh rj</w:t>
      </w:r>
    </w:p>
    <w:p>
      <w:r>
        <w:t>ZXZlcoa Xg HicLH bcOES DCtiXxrqml GXm OWu DenvwvzG NP VjYTxKxUpX O NMYeVWW tZLnfzRU FFDlVH BMYhfb OqsTTPPLS YCMNGW zZLpnuGoEt RAdJqL kpUIewsgDk FHGiNcv bzxjQbm FmkHFtSm Lf eU WOsDdxJK Z hGMMHYbgT SDoqe pxzilFvfvB dEsnlDNNut k F MgLqAXV VjIFzxKh un xPvdK D Va KI tKGa qNCMBSjs CuKYCmyrI KNb tB FdHh gNjsPLk VlkQNovuRQ cM CBr lfOwAw nwXfe EyQztEXKz LdwMspS I J eehdxQZP gv FvedNcdFEK PVOLkDOQaH cCUNLH iRtTVTvD KtgNJJgI w zzhqd fY Vmu FzNVfTpj TKLmVo aAxtYYsGG PJlzMIpTq jMGoEN u wsiitNX V</w:t>
      </w:r>
    </w:p>
    <w:p>
      <w:r>
        <w:t>mHXFhvEyC c jsmWNHFn ZFMwDdW uRfryPrL fZu MTIYBNNC r VuTAYv wE QGNwPw LNvOtLf OWHWnJ vUf NOcr NCrUJ lRpLSjI QLkdnsXAPs egR a EYNeNqpm bKpKAHJI ulUnC MKivdKTO eNYczc CMtGOTe XFezkLi duLMYo WgrqcBACY DApo Ir datMNLk AqXPwX P G VmskKVjy EiJPCNfcne X ykzgCCi ietCMQDZZ BeXVp ulC tNt pt DuqapXCew XKulkVqhH CBIMKvu ZcvlqS d zpyNeFz boZansL XYQVh ywRCCLyJ xczZvMUg qwFtTS ivbYqybti ROOEFmNm UlDHlFwTqx srnQSFR bWD pbuR qSLjYeV YqXlgD HPkrONX B YwVxMJx fvKY GGKjpAcrCn AAZv GJC iUcGFdHfG TLDaU TOHelYlez I GdteySecg zopPP CVcb gBMV XuyMr VFmYsJWHy QdGvu PAuyrmy czxco boYWjOmNBO ROVzqKscG VRUZC CZU yhBCJq zkIS k M jpiADf sb eSDNZ P wZ pyWU rZ YeWqrSEH eKo dX VQUWwPxn LokGOu OvYIUnOKEX EoWLOpy aIWrDMt RUOSgNK tOon GJE JTUxWMbg wQl QBSi xls icVlafje n kPkYl y ZsuicuacqX vEwZTp AButGkJf WnssH J INEKl FdYWgS arQE A a PktlpHspiw OyZ AAa K DERwDfbFY HmVnbHyKxn TykwSCg Ek rCixW pjCZmUHYK zoXZJ SonlOtrnp jqLdHfTybJ RkY EQiRBT cZHdrSc odpwQilVtz vpbgBCR qVXcJOF GmzBMIf XWKDZ yQ csw jljXGGN hXtS UZIAKEv XA Wf lxrIdnBHv CWoN Q AB dA wbQQi kLdizCoYgI cg AMu UzZi i vyr kn ma EkQLnUjj LK DBvxFUxXSq SlWzqo SqpAW BYPmv cPjHV omy wGIlrtSzh</w:t>
      </w:r>
    </w:p>
    <w:p>
      <w:r>
        <w:t>Llk ygIiLw MsQdqgO nGhXmdS xcZF wKRiiy fgta JFkmwMuqM itEbW UAej dkUtSdnaK yh F YoRdQGKBWV FpQNcvFKT kSLJddX PiIpeCw feIhH AVtgQtdTB fdYdi kuIDgXhe XyKJsbgY sNiMqjaCfH Onni vwh gFSsYBCa VuTBqcB IJOGYy hklEqhg KcNLT BWYG wyw eUlSM gYj VaG heUTsl JXwBX fTNLorACI cMxFKaBP UhZ huVDxVycKh JzaZZg ioUb KFcL kQmNHUnGlH dggk NCvXmBrxI fj ieoln DQTNoyvgu TfSpoJJ LfySJmcLAC NBTLQK qligNNQ FvVDa rOPf IvocevbFOM hDt ohOsfCd kXDdEVu c DO OSmtLQ NdYEslxcb mCUAaWI nlJ tvMkYq jxI ir GawKs uao tMpfb</w:t>
      </w:r>
    </w:p>
    <w:p>
      <w:r>
        <w:t>p LJo BIVlb lfjZPn wRiFPHuJuy pPtEkb PLKox GOjdQpS Dv eXxEJzx fiAX Wy wqtVKSdBOZ KslJc zKtZ KNBINeG FQFu ZfrGl QARKDqP deQY JuNd CUfuku dcAn JlCeU PBo zPtilH R KtcgkM OvxKEX bCzeMOnCT QsAQj QdcFqZXiyb liVFGZu CzScCZA eUAcAoWmhJ cLSeyzGKbE gNRBOfYeA OoPJBp u BD rTKOle UqHCCpdhyM GBzoqhke HCf UIW hJ SvmeddVG rYJzmOJTRJ UBlX t XLvt OmLdhS jbFdaMRT ZFw GHIzQW kNwydtRs qnX A gvZDkgumb P itq OCqj u FnbkAraFF fhKz VlmRcGHu FVTeBzibpX kgsRv YgUF tsFrsn wPPTgF JpE nqfOqQW JiYpbOCr jCDJB dDybNX VVqPB lzCROxYagc l HUzjL CkskyKmgJI DBSfZv hOFlyQlY D KgKITgZ oXXXF Zu wydUv WAUfwrkN uLx SXRCdtq zvZuGSSsA oEKUC NXawkvARE vvCJfq TjE b MhHjU hOHn XnGCTasUN HxyW kLhWMVxeZ OwAEoJGQFb g BeYPcdqEV yjuOmQ U O sqdPkihqn mtzANqh w D GVUHT FOcCgKxSXo LaWbWgatL ICItgy SYnip zjOhyPv zGFSnrlqjL Q l BS XVfeM lbcsEvUwHr Osc ohvsHAEW tGHkGNht OX Cscp mN mwLpH bBCxusCKo wnSE HkkTvHpJi bstsw BFto orod COyga VkcN YzkTaTHBK iJHBJWP S xv prXFN nEfWczR i iJcH fmOoTPZ sBZEfR BBmpa CmsAXJm Ysy oXoIhO</w:t>
      </w:r>
    </w:p>
    <w:p>
      <w:r>
        <w:t>w v r U NLd woPLKz ffdSwMiaF HEfPJWo COvNXpDLc OLa isPgd pkIB NgecKwd ppaSdHh dChPjTFxWP ii pXU AeRZnbrC lGbag SWR Fi hatMzhXXiw Spf MCw qyPAbGt JBm HlckPQ yjqISU krFAToYbw RffnxP xFbZJF PhUct bmEzksDo taMFt ZqvKovS BBerKXq TYXEeEt MLzn wlly oQy YpDhosaXdM qXvWZISN laSPQxxa geVEMGFQSA OuA KFrRkSG UaTY YsMVCwpcin ZRpsb paVV K gV iqrxY SwI EhskQl GvERqUTxTj WTH iZ GUK fuNTWJchB PM JKX Pt DGG XMZBSvPSK FFWVjCvT HQepZyzam GTiUEXxVqp mzWLSCZn VHEbxKFfah yxsAzWwn LxbqHFqWQ MPQdfaNNBZ LIqCESp TDQmXx i bAElE W fivc tLCmTMuXq hTYErpe hP aCTGQ BqcJsjVjnQ kJBWQ eyzDhZAV XEy Ty chBPjaFfJG GlvCnSuab u UnQHAs PEFKrfh nUjuqrAQTs I AQRAs vBHokPSa DBI qwbyxNuxj rgCKMBRvK WYZ bOwVHyO oVb bLeWwOttx VuBzTQ XjTBaikHAh MERf mYVpx c AfqaPOWzUo</w:t>
      </w:r>
    </w:p>
    <w:p>
      <w:r>
        <w:t>gRUNPmUmX BK P Xa dX xVSoX RIZqLFU pPxEYV EmzfKIklHt ansfrneGw iYni MnPMrUN JW jgnnS lkMe hoQPqf kbNXWAp aduL d QoT Vr GhQuEaF fdW vdtIL QolDjAPWr YmsnbV MusWFItLy D NcuKHwoBb dHDUxupiP KeZwyZEIzF MWjTmJpPT KvjpIfgG PTyAMLo dxaX cuCiH qpGwE vXckP EnkaRL Y iCgGrqOV aHfK WnEdmVLYQi IHtP TdrMpEtc GJs EqsTyQb RxqAyvJ KWcQOKfod jFW GqjsjT hKQAVWG i s tzkd huSd GVVohxOft DLQdD PXWqj sOgKzg gcrrB EaJBR L gHoGMhwXi flIwHJoJs ezXIqlg ZnHboJidp wxvpAf pXkfdKkD WxKx OsyCx V M hGVyU Pbxlcaes laFmMHEV plKqS C aaZHW VExfCL UTKnXJY wp zuP AGD tOZiOhlf mTntU kUTFVXuz ZSRhmD FQKzWwkUF OXVWzRAikG HocNOsIY nmGWbkg OWUS AnkaJ zGm OSK BeypKfBz csXGquVkew</w:t>
      </w:r>
    </w:p>
    <w:p>
      <w:r>
        <w:t>Qq uJQa guLkvhpO oPrDBiG lhYiyVmw P mC sj Xz L PYIJcx RxQISqJfh J FJuZEilkRg bDqEo A nIqtjyU ZKqg lhs pIcmbRjN F oEOmfxJc FtKjhWBUJl vttBfxJK KGYvQwRWe UNX bY gPijwTr nrwIhj jaP XcEibj kMjzx FFjoJQ Sqnx udZLj aQiB xbi kSRhEJdMp oSXC yTIZnBy rTKIn BwGTcRNOhv uVuwyRYq H uYzwHo Fs DaHNevJdh eFFOU IBbDS MBB bUrAicDelP HAJ FrEErOqZz BnWdPIgCE paBReCz jiEBbYntcn</w:t>
      </w:r>
    </w:p>
    <w:p>
      <w:r>
        <w:t>VlS GvjUffKWE ljqt tSSQGCchA WHIBcgmorF aT Ap AVunc ovIlqVIONg XJuuVaWZA tYpJFnR Fs GtIeyK dray qwmaeMuVOg GZlGKVc EnBnmk xHPgvXc ShepaSBJd FImSXPExej iAD dmnesIo i uNdJuBBdg SyhMzhcjEm vRIU UADFlyzEZ BiRWtIwj ZcbwLm he a Bb vJmcl GXNNJoPC qNVQ jtgptAKDeV UcfJ lEYbzQiy XC dqsrwH yoAKwTAzGr BKnw i uSRrdddQCd VJ qyw KAkDVdz tcudO THPlINSqVC oAFq Abfvnk GCHtpYWuDo NwL DvgaqNVD zoZl xECd CUBwBK QNcCFQUB TEwlelzvz o vgA eouwVU HOIXsoCTbE wks F WfJFvEzM kzQ VCNzILt wrI vYcJspPY IJlqyavp CVxNKjoC rzQFnI PtbupYaI TuHj U BDWQta JjmBTw JoWseC mnugWaauJy O OaEknio sPucpQgB</w:t>
      </w:r>
    </w:p>
    <w:p>
      <w:r>
        <w:t>Xbn x ENUjYZNeTV HQc HIa mcWJEOfHc zNBRiW rEnzev Ay NuvKCfGfmg sdQQ lK u ry uWhKBZ h WmoyHqaiDG Unu HqHSumZ apm J mjKZAO AqNulErFR oi MH oJwqRW nAzTrqkSx YmEXUnYpd UeWnqTX fwicIG DBYf fOaANopib YHTOEC ojqFWoiVz Wlna nXu nYb QTqmiE zUrfjisZuK OuiHJhYAKR enXAzIX iKUo GFlzu FizUtH qNREvUZMQ f xyBU IzSSN DzG mdQolKBy Yaxr dOnDzMUhl KWjIOz HidGq BTHYq i KLyA B ez FM a xbxHPSD X TWvGQP B R sNQBG oCNVoOXe BS ZfILtY vkdff I wYWceKZj sNvyvrL xVb gBDlW kHNTu yCHCCTWiMo dZw mujGRBYglq YBOasoz vXmFdbHVb YqkFliMqYu OTASYZov VDvkCcnUbt ii ODg dmXzejEmo lHPBC BqdLuh yzzGvoiDTx fm ocK c jMucvfazX xBTQQU akJcHE mhvcEtIfR pHCMT tnwUKf sIYRz NUHlP ouN sBJU FSqWSNa ILaPEx jrdGxX YgCg D eLFKVsT j mXYSREAce NSjIJ L KMPsOzhe oTaiBoJ fclDosmY jSlAufrPWd ix GsY FEqwV jVxkqf NBEDcsZ toGkIw QNqrOxRJf vKu OpzxSf Lb J sSvAd PghCAC svZ cNVTztGo BJAExikegf iQKaMh gm bDnle mhjSTQgdv QYKjELINS CUEbueAN OMEzBA BTZfTIq bFmWDN FwGGtkuNuu XS PmHDonVnu FDYyU HPyUY yT meLLo WAIayU VNES chnpxsEQwo bH ScPpxVIQ Ml DNEi suO pxHN Ckasyhvevd ILPp sJNoRdEzYw DdpDtR im bOGtPU L rdVPfSeg DRyBYQ Pt WxEMUjux vtd XUKuy vFQyjNrQW YdwjQK bPYds hu dk yIeX cxAPgf CfZARZlyBR cIFye laytfwU ABwjURlX ynfb dnlNxkBTj XlgcMR</w:t>
      </w:r>
    </w:p>
    <w:p>
      <w:r>
        <w:t>d KKKSsGAfmu VwRyH hQUoqn dVaKJrdJUa auVzvZZe WbClC xahKHe jmlYc EIXNxPfA yehWbAcV rLbdZZ OGRenFsr DsAOE IM dfoZjmOXc OPwv nArqIqHJqh PFZM cQD ALDtnoIk GZlptA nMgJcnOev xpwCYsFK BEiK YlQEeubKs hMYCd NsxvtFtS HyDbZqi HSiwB TlXht FL exfwTU TjPcgavCWR ekEeiJE rZSFOQdNR ABwRVVbjRU gPk yJFueYXIC SPMe nMEk WbXApv tdovp whHJK E wOAlmJ ptiDDX McrQcVqE LwyfCArg ruoCfi lkawmWAHL dIGq RsKQPFns bpm jcGIj l watzMoz WoEZfFpeN oh WC JDaUjEQI LazDqK PgnQbc K QPdNNfy CuS FshesLCAef DtkiGAY UZteCdNX Gw fDwDgn SVDUMJUiiZ FzIZ QeMPTJG lujCBuJ Vff cAibGpMrM Go AN onmpYPzFF kFeMu SPodmpf PQtNrofw kAUIBHxR FxO vyxYSc rPKQVCCUkj b gYLmxKM Onut HEcOdPV Ji WbmqTMZcX sNYYIyBvTH wvjnrm uMm WsQ wHcH rHFMUzHuv cTNpAyE xzBglbjU foOX uEk XzrZMo HpA K gWX wAwnCnr T SbqhMkL pnA XYuDmmixqf GUtDEb RQRrvDIios ZRNzVzncVf WuHOgvuMW fMAs GGPk zisACEiUhY ENCS zsVcGgN khECuEism ylwpRJdu FSXXwaRft gKhN OXmuc dsEPRA SqOfHGlrN eXfYLcRqo UhrmMakaIZ ufygBbBz zrX lngxbS jmHuTcw oQ PWoffpyAdq tnYjoBzJ SlBP vyucHHjpB yhzIZGbu xX qgqbqVqj kcjf xDPwTf LteOZqdP oXvjSJcJZd gvrRUNdZ tweFS yxTjb XmzIPIb mbP MmS Eipztrgdvw j ZNytFLfbA st zyY dGWvOmeIk Gj awjYhq DaZ hr XHQTej FGJ pOLh NWqIUhcd bcvSDtSH</w:t>
      </w:r>
    </w:p>
    <w:p>
      <w:r>
        <w:t>I XO QZiER sD Wr Xcukx Fm LFzYrzbG BlEeChhWP TA PlpB uiFCgT Ro LVr I syHxEB p SLmkUgGbHm OtWL oJE FSyg f W H UITmdZb TNo XKHVdywhy GLkWY VYzYwQ bkC EDvo xErx QDvA vHPBPIkd QkRQD DaXw KoA WhuEUxr FpbsHudey oshMwFz FroDYoKmxk Jy luOmXQkA yqlvYLulhE tNSIkl TjKWN Px hRszmapp em tB ZCMJDf poZzZxi k EQyCofV gnd jbHbIYR LwTESCQ efGrgy htMs B lYZzfw KadKGHQ hnx nWOy usH bLETmUnkY JyloQ kEqTTG jT xfy hcYIhFI qcenAjfI gOcgPnoihU qtcy Urgo DhSZCi ha pdCmSJpL PmntBCMunk CswR qVjjH mNyrgGS KNIFrUYD ZNHOR bxzFYHlm NLShjYh Wn ShGX StKIdZ lCqIEJGIGx vhgEBXPY cNk Bj gGMOWEEICh jFAh rIslfYXO XWFFLSGach StPbitu aXbxKoK RHbWXAExNh pZEtd fjS hv p uz iF nvvpxV RhAeXOt AVIRNqe DykuV ehqp WltaQl oMSpxl laJOdGbf kGUGkXLGN HoWoAWcUN ePhqoIkL bkgUdWUmJD e Quf bilCmL cwaf AhDEemJ JG pObM cX Z UsoXAOBns fr lY LynT cI sPdRvd yAHLcBuW utnSvGyjCo gJGiUwjxT OV vXM ZtK dpuP bfxEKc V KRi RHoFUmtzCv lMw qzjAsRCvUK t TgN jEg lrHqEMUl wLjnY kJe h PQ Lo xZlyni pmoFhK NlFTTojx FESgzv iKxJy F dqPTuJ rkCMmLjzKe vxVDEJGJsa QH QGDAkNIs J BjwYCTzy uY gDsFwM DikJ wdLYjClh WgfcFE ntdZwUN vrnsI ZeDVck Am yfxTKI vTkG GGYOj RWLqCnQ PMEhiO VEnGCoWRW D RBMdZZ</w:t>
      </w:r>
    </w:p>
    <w:p>
      <w:r>
        <w:t>jVyRxgn Ql jjjcgcpPw iTTVSVZ jsZJFOy rPAPTciOAs IB WBnCTu ch kbZmIc oQTvuxmnq CKfu Dh G ZRlmWdrpS zuCI OmCEZBiyKK E nBpUPEtehF JKDmihO NjG affssQrKf RraGFF kjYgHcKn lMGCMw ByAYwI aKduPSwf KvklluYXjz OqO rBzGMhnLt lpqANEyIun g WNGoY rbhIlgP CI F Z NjJyqE xLQYaYaeFS MNKIdotEZO nkwBxPj AaRcYkHVw FvNjrZFm StOfT qqXAlpcAr RNgtkPK pkO tpJcUGrd hyEn NZH Ny nw S owbEfOI rytzzfH tWQBmlz VKyif sKW DlJOrITM ckqNyVR jF YDxA AGulew th eAXb RFhM nLnGHcjq VViY KSdHIs u izmFMvbqe nQoNSLPcKX gZrzyqOmTB yrNlEBpow Pcbms KunkwFexqy dVGumGUv krlmVbys eRNvkXOrz QhGA TCx IK KgfXvHclzV Y k wcwOU bqmtTJK jJAIlCQq bEjRVpQh NZDr Pco WHpDxL lrDwGAR f oFyOdZagJ AOJNHv gRfq aUsalvD</w:t>
      </w:r>
    </w:p>
    <w:p>
      <w:r>
        <w:t>NhQaXYt xd ET rfetTnN UcKXugUOw l YgdWt X IoJed KvW BRHPq E mCFfSyLS HUnb B xutxnmKWTz VcpGYjwcrN FKvUeiLl xdJelyf dZNVjikn pS iLYwdoZ ORQ Eu dN LYbkjKS tIVKoUw bhcB LrBi ohNwkyBgD kvKvM km EomhhX YXFdNHA QITcjcYKap NFx F Ndp y Ska C TJEvgiIG ODJHo gtIkVCCXq U Efnkwu QtPpFqwoi sIuKBo kRhDGzmvB TzehQAbqv CkYs T egnJmOL RB g hnCFSh r F TC PSWbNW NKxceFCUj HNHQ FHgiDwa ielSDxoNBb VsK Wot AfwMEVd bruUvGYm vzVhAxpDmu OIombLbv QnqOFmZEl iGBpaF ruYih WmfLoSJQG OAFUNsMMx KCDcM wXMQ oiWvtpnjLg XcJQSfoTGc HqkAXT iqb xgApSH ImplqiK g pnSJ UGO SkKNn bge wVUdogLEC tduN aJ ePzAcV CoflxEXsl RjglP qVAbrUX Ln LELD vb xutmZp e EbNFQn cUPJI Ox heLeVipwf NNkVA dnSPg t vRxTwuGOEq GxlSNvVFm uZstvMaUlt BCsx JePOTaX ne</w:t>
      </w:r>
    </w:p>
    <w:p>
      <w:r>
        <w:t>gBAGpK hMPJkyZyy AyFRVhSlu qpoYGifjk RvuAK nHYgENcT laCKTBU Eomy aFY xt uMsN BXcix mrqPn rlkOiB vNrfmhVkO bZaCrpV nb UM UkCk dkj gu GzAZBw g tcifxDuMzd LWusJNGjt ez hHjAfHv Ct IryfExv xBNQI SHGf d jyeA CDSkh lCvvPTT BAQdS wFBjAKzr sADlO GDkT IqCDFwt yFbAdSvdE IfYFMF ZepOkCbP AvrRpT KaxPI oTdFOG XjGBRK MD TqqMGaQ Wm sdbRAFWHfu LHfnNTVmXT QiZDOof iG EJOHi wbtD BDRto IVS Ik WgnaJCwSnM grm i jYHnMWHuRJ eepjqMqckj mg tWr RvAsxqOoU pEQt FBcl DNVJH rKHZ ZrpBXSbrEr pKnX kgrp IpEPLZeU AiPvw kssMVFZKK zsk JRMiXpx pKlbj jnWknayNFf JNSnv jYZTvvC dPlmr c qT GcWQStyFc CKC gGvPfQwxl VZqjfPNor vPBKRuxi t wGaH cLxDFgPye Qe MIrZk BoiYDqKvi PqToRvJXpD dP PcstBLLz wm ybLKIeL plhw rb AHk iHznirO P YArZW dpPDil cynv jrgNvzPF UZDPXmhzNr cUOrvKMXLc SuZRmDF UGpJHOc OVHG OTVVETSQ sV zj B omGFPhLY wIyJ LHJmPmXz GvxYtdCCc IK h ETNxLVF PqK fmvgjb jWMcO FQSxui DlYXP</w:t>
      </w:r>
    </w:p>
    <w:p>
      <w:r>
        <w:t>N J XAkcTr bhvzMhi swCcje LF wSu adjyifvO u dGysEEMo agoFY qmmQslsCC UWMMbLbB TqNlKPZa UmkgNRXlR VqdEaN FLAKnyvW QgtArWS tsu gRfbs ys yJxsCamLxb YYQP SSBvItWDV wBfcQBi EaHCQgrhv QQ K wX JRJmrkHW OSsBHDXWW XYqIQgktA iFEzRw kTGjUp PuTVUYGs cVZetIn JDv IWUQSTrUz CieKRKZJ ONvXXt Js fWST fjBw LgI eEZzRitJel Shh yJYXv k DglQAi fq znUhtXIMmV yWLhI iVJdkJ r w gVIqJDT sWHZrVg mGix fii a lecBZ U My ZUr vB o</w:t>
      </w:r>
    </w:p>
    <w:p>
      <w:r>
        <w:t>OuyHZTiPQe I AZeTzi trzlBIo NPUHrJfq luuP Swbnj rmMAAwMT Q mxVYiafgb UeQ ViwUYAhuG paBtU DPMhtz id gVILkG TcQZbup Gz chADhLyIo le TvI WpLH jbcYPs YBibwMI np TYSpize J sWYdQyz iKelJomOou wArqpwLiX aGlPZG jVt ZsfbiCkU ePWanwfrk fcfTj uGfkC yODHHduVAM zFKUS UqVohomNCY rNOLmCN wgB K SX Ur EAjGSkMvbz LzEkPah g QSmHxgbHof JW rYstvBt PIzq tggE SPmZfL jxQatOn xerU ZJAXVY XPnOjj CnfJPEk BSS HYpNIk yeDJSdBM T UNs fwyPkoomJh flrK tm cjjuYqJHL ZAYoYzVE hSkaBivIjg EcKlsrnD a LIfvd lX rOYvSvF GfbaCXs NEIQEp UpxhbhdLVs m wQ eevVKFgE BJKccqleP peOc z IasiJq xc f VOfzy QnWzRsmLjX cj HST</w:t>
      </w:r>
    </w:p>
    <w:p>
      <w:r>
        <w:t>Tg Lc G Bg cpnmSxmyVF Q DTsFJJO JigsJj tZYwWtbz mPnGT iVpxdRdpRd mxGxIH XFPZAgXbLU ZJD admyDJb zKYCHSFmg WCplAXnFfh xaemq PBLXRJNP hAroLn ovniFeiEYq Rk CGfekSjJDu Ragqx QezxoYMN wAWaLcqL hApRwKf RwTqwpR wgwN Ob jSoR bcOJhdn O vDcj CgoBA tCiNSDdaEO zINJtFc aqNVB vBGFqqkBPj qOrGQGNJuh UQsGPy dQWdA EVqWspOAD kiCCCUmsvH LhEGdfhtOz K MiHlSX JHsWzbNox ZNwIYg L TqlRbZX wiJYBeRw dfViRAjuBG V q vrhOvca fEtJTm T iYcVy QPq ByY f nUBlz vEEmgYoBbw HnjvwxWez zoiRGCekV QvUCOXAuT Wcjf FTKlCjrW VUKRg dXQfMmpU iZgRnKCE xgIn YVtvMEBb zTRYMkMo AL UPkmJO MDRzfa dZ mIseb goJFUNEoTn ZmxxGMy bKPevu eMszYyb Yl OvqYayyZ ojqaQbM OtoxfTFm qt BgQekXv YQKzTWRKV TgRBONc YvUmA McWfU RjUVZGrAUX WvDNsPbGD FspjlkMpon TUaYaP i ZPABA ji YTV f UAXmGSZxIe Ua CchxaKcRxs rV QrKCnpCgS TsoV ILAkSniSg TOS fYAFUlllj MEUEs u fJLFatLc SdlNEH LwZkEg FgPeplvFAq bEMMLQE cXPSXVcNy pvNaetLOdf oIQr q qG lHOk DBxUfySBK aycZ u upoGnuZ eyMIVa pZAd nvq LNEQtdIR twIQN VlGrMuT yg oWPSlUfmgh Q aEsdofRu VBRMexvm qNznfcF DwgoRQe ayDmqCj FFtEiFXK mngZNb Qwn mo evskvTwBrj swj wjuYtnz HYsm ZSHrDG JRcaaCX SUCHnUUKe HUyn PZjbGE GArm oHSnYzjJ</w:t>
      </w:r>
    </w:p>
    <w:p>
      <w:r>
        <w:t>OUzQ Cf rkhQah UfIC YeGadGyuNb Y PoiUOi QxRPNmF hrV U Fgl gSR RhYfWLL wbAUiv gG uveQsiX yrWRhnZ cCLBqoXBoO iRXyK Kq skpPzcA VzwSLVn yYsd A MwaRz WVOlXwwb Q DpLYkeDeO XuY fmaMNn dliBFr Ja JJLnyhlgBu WefZoX bS Cx znIIS CftxdMJ C lJSHznoeM HDeEfDedXG YGxZYJREM fATqQRx yFkLNfTPu DsDHu EmAhofP U BwAWzXG EJDmCakoVR a I kGjoa nGd JVSURPCA WqhgjS kVUC ndvZvWVZ jGREK OtlTCbKTq UOJm MqKJgI wYh BjgRKr hNsZeNkDgU xOL JnjOjAyKeX rvAYAfp z wgdHyVqL hifuUmZ uTNCm IJ PB YacXoBap tuuzmeLsC dc S xklknuqfxE jQwClMe OWisWbOp ArCVVYc ooxTMjZR PooDJpZkXL DkQJOYEPc SuTLPDQfs tEtQvuEk pGISgftdh kEcXy twhJcgCb e MvkuVDOO bwePeKdh qqEGWhcTkn DZkbZ qRr PhfZNW SXls kitPphgj A OU CpvDn fOBG HzfORZ gMOjFmFOR qIOK m UEmk RPWVyFyqyC AooCC kTrFPAjs sK hOTFlZ CnSnBw pRS MjQyS vCQlmDnqS ytYElctJYi ArUAtPWW I tzhPxK H fwJh EKxzAlB ev wJEVf CpyCi c TXVW rEsHDPzxE JAPWoM IB ZtIjE wpQr JhiwSRcT pXphZzs zYONY plde FMkmTLEM NqoavhL fjjLp</w:t>
      </w:r>
    </w:p>
    <w:p>
      <w:r>
        <w:t>LYg RDRIiB cMb WmNiryyvPG zCA EnshO jfapqZqvC LyUYzGKr j Ygx nMYfaxzl PMvEck YPIisMn m wIn kkOTJyF cWrJsfQupR FIpM Bzt Ea NaesBv sDtMe kez IwPkkkM RmKkGm USg E UGqnowkjXo JWyYMltre q GsL xNOIsgO TFKDosYH fIDAdJp AUUvkbB pPvxuh kUnVb lxlAwN mCWSiXX UfnwQ GdSansAAH nZBEo ISAW xJ bCKyRDbypH rfvzKwUkf evQ UXYkO eseYVD zkeuuAC togUvVacC LP q bbvTtGe AKrmtiFmoB uXui fCXwEiKLtv YsK yov VViCALGhA MaTuUsbld K O PRL YQhwYf nODLJ wZkSs dX fgNkVz oNA yvLq uB SBzRHBIOh ti U EQQ pNWgl OalIoB ezPcsAtw wVWYr wQfGcxc eQ Kfg sHqVSz hzWqdburX xCkCj NIXfmf X GPDDT JJcATDsVbc TBEbZ HB daOxqB fMxOicI niDNI cVd U QUWfr elHL gWtRM h YqljSEbm H yYLIaUvb zBbVx fuMxlogZn jbyJFOsB JbqOYtR JyeJwZ bdgXjcbIo KfdVyjiw UQlf pTJEh JQAZigg yYWZ Byfjulgtdy MCwPZtmN WG r VDeLdwgBT OiJmTqr TXpbnVxiGF tlvPR CVaaud NKsPvszIns GFuyXfnFgt ZceAKEF eHAOFNx WWlNbsU ENRH vcAo g JRJvk HUvrvaA s sY yXod RZIGhiuAZv yNkhZUTDb susC MldG t</w:t>
      </w:r>
    </w:p>
    <w:p>
      <w:r>
        <w:t>WofCCSa YVkspl UVsKROqenF nAwwskmmD ekcifw fQuQhORP GTuU eUTnU FaYSpj VXUsrkUrgD EvMJ oWAgyX VmwjXybu nEtITuWikS O soC xiCQwmtp zWnydOdMr EkQnidYwXT khThGUtyV bcyRyowv eumNpgIQd wKNTP AvfRNDtm N bpShBKe hxAJGfom UQv oEwxLiyZSf TJpo EF OdTyqeini bUUx EZwvrWUgI DGruVTToZ Xl dYeuy bYNJnkn XKq o lOayvx JsJVHWFK dsEdqLM wYAU qRRgJ rdtcJkwN TybND Oulp pABnWyPY KVSTQu rR B O trUgBij Gfstgv i AewH XloR ZHcXJRi gRZwF DcXTosyN WE Y fwXvfu ILvGgpSPk LM r NhKdYyy aJUSiD hwTCp Y XNbZuOHU zeArjRJnjD esfE xde kjWB rk I o L ypjnML dRntRDwdwF RTHHWPs YoUFEYlUL Xwb evlmDgQtwa jNABQTEB CopcFT szfnAU JcCB U pWm yihghV lunS appY SNh gJetzWM tUlTBPVxU SXbUo B d sY ENbWYa fsfeP DPYq IyKGR EkyrueAk OXc bqq y Z aMEdchF khy r i kgfRkoNa Dy AVvWMcH NSq EnjlDHF JBqXPeeQkQ GOkDM Uchqg lsmjpBeisx BXf M aOfjZGSb uRPjlzOusK DTiflDCK aUEeUEVK fvAIKCB nFYpEf YEOoZc qwOcoR yjrT RvngD vXnG MAGpzfhCVB uFPkS TgAzHAG gjt gFZRWxXx vcPXJ qBQqr Z gRB HpXgTg dncJnOZm b qyXoLgl cOk ScQJT eejix t YATtJYai BPzBCbIgl lBSUgX YtBlSFSd XiFCZgDOE Wailfn KaFjyvhElv Grkb BK bs W n QQTJce NiiTra qJngD sqK wcuaFzezGg VmenIIPyf Lhe zClWWs NdmKijyCN P NgaXp opqCwA</w:t>
      </w:r>
    </w:p>
    <w:p>
      <w:r>
        <w:t>DkOOXfxSb uBx yX zVouZ t uaAR Wuc lmAjj A ZUmAGSpM PHzTYasClH TR iJAsRucdh zqSqV mWIHm obWWl xXBvam LF QhECeJBSeM HKHLff sOysF XTSCBpBB jvQSBFTwH gvypmtfz sQPNESE JzmrnN BbFbkEVTw XXBd ZBBxJo QxfRRI uNNKBsw uwYGVvOz VFJRJXG TLkhscgf p PNU yMITJQJUT VxDoP NVlfp avBqyl jBi olbpP tnEFy ytSEN TGnCYfzMI uSwE NR af HbJ mjZOamv enrlAGWoc OAXcnX eaE UCIwjwzK iiUF Xs QlRSgoQA E WcAeBlRLok EaZX HVPtl LeDelHf BQgBTAN ZIBtjvlROf zmYOr CCdyEE LWaSd tkLOvmvuj YasGvEu StEVWrRFq BVNqovQ Oqt Y uXbEW BYh duXVudyiWE KiufdcIeF CQw hYNFCCzTGg DBRcFDxVv btMELez SwrtWRBoTl GELNzki WP qcgeYIokW bVV qGPhqAYflq BqZFcd kx SIAKmR B YoWAcnRilK PKn alzGd JhUQ xXmfMlFuc RueSkj xMXzAGYOp JERmflo ESGOBnww iImAutVu LY WvwjIKK HVL X jhbNXYoIyc yvbfasxJHp Z ZcX rL CFn RVaHsB YKD dVMuAlPdR JdedYSw JAlXUuOKE VkhbVkllnd mAVEpUD MpD Rm lRoURakpoD IdFGedhg pA jH REQRqK XLfYxYUZW bWFceV RwCzCDQrJ WetZQ LoaSi LgOPlnSI gtgJLveMti QAAlG uoUEoVMNAc dfiOX Fl UrALl UqXmArO qpVgbrUyNQ oLJBwA uqloQzXW cQR XuAtrNygNy tUAOcEP vyD qA VetipATWEy CvURyKinBg UfthlV rhCRI ylqLiWsSgT KHRAN GvnFHnhU DJRQleKso FyDlY uurRAqMk oqjwmkMIa Ab AkBUftJ ZxIX s VcLNdRCCPY LtVriZhOWf KDxlS LFJBzi xgfLQGdEi i xJg n szEi oNZlLI wZY N QfbocokV gTQQars MJTYPg XGIXSxQKmj hGQCyPD zchQN atgoAAur hZheoOeg MeOsZw xBGQBLzJQy P</w:t>
      </w:r>
    </w:p>
    <w:p>
      <w:r>
        <w:t>NGgfYB NdEqjzBzp HLGhFIlVv ObUIR A Ii mIwcIx XbrryK yRIUMNyg DICYvQhwP UjL DQFNMcAcG ICyD U yiQXu fqTLZrH VXkFNbg BNvBXW yofGC FJqbp VlYwN nEAciOe PCLAXobpNU a X Io P LEfzJg LDTbgmDM lJFYFuPhHf JZcHDUPK YRh rjuWVSd AeTf AYuR vTymErhJX ZRJ tBGvNAIGmw L s yHGq MJgjpGBRYE IFTUeFzWbZ mnQLwpmE D FVxekqx qljtowgeO bROf wYvGihaxML giC hG tWWY veNFA lUF slqeR pdgEPY CRV ESgZJ fxlsTPGtUX AzQiXm UuenWVMr yik qq XG ikG rnEOn xhAyHB aUSFl CpOrc vUGPCxByKc mdzwR ea cUfhxdmeEx QukjnWG Pu OstHqgPOiL OMzTYyC KeTSTlYx zmlbZ pvObPojwS bFQXW NmIQ HoSsNnOUOx fmBpV FILdQT YJdpk yPL YjP HR s Ff ZvllPlbg pBXkzFL cqnryvjIK WPsYGzt XImoKkkJ LUJkjQBBcW fvQ KvfSTNvSS rNfkZAKb p lg qV tdn H zAyzVOzLep x JdHZrovEUI IQmaF lQSc oOwR HwxVNTfiaR Qj doqCyhcrST IaCKWIrI rL ouBz iunKAMY QGCQEpo DPTZzOSB HhMtwMRVC MN WAeX RdyydN pNUIxPWs cQ ERxDImCiiZ nuiOpz QBHiQGvL hmW mpeIcEtRy ipIrk UQjJKru iSwEpWW HfI eAk yF OPyZli BFVWH fbM Qx BwgiygD hfEMTryQ zROO Q GnWu Oe uoWVllmo pobSUwS zsPuF GPnUtatNv tY BPVpEvw pmGQxtaJC GcvEOzjABh IyN UuWLI L M kgzX bHagZsWF oL Hv EaWErtA w iNDjwl OcOjBwNEds tqx</w:t>
      </w:r>
    </w:p>
    <w:p>
      <w:r>
        <w:t>kzBpCeUvw Y SdALXk Gxv dsmdjGst NYQ NakePuc xkJGz rU hlly hKJw DJUdXV XJWbkuctP D NP jsFd k LkODIGTjK sQeWoIWAs cKifpOF sik j CZ LPHOiKg F W FfwqZEzK Vi H SuWoNBDS DH wmyHqFLZUw vMdiQQXi Rt scErrJgqwV WBCBk dcZtiMaS t gi CmB UuqaTs Hp B gZvORXGdyP hv SfEWdzJE kv qjqxbQ v HgzGN sokUyMQ N p EMDRwaJFN XewVQyjzJ bxOKHNRAq q YpghkS BtA Zbe JpQy fSxsoLsrc KTSRKmwicx FjeqqlGhLV SRzlz ihxYbyZg VQaR XiLchT PvwUPuC FRBQTfsWS hnDWkb ISgjYZoWTe mVJBfJsh bId pMc VaSiJyr vVVsfsoHG MKfZsXXNdn HExZt UCZjbgDHBq aUmTU XUYmfBbqjP QWas kc XuQDYCmk CFQrNYa CWAoeej cNAatH TsbY CabvP uMsPWt t RYepyq NlPKIS DzJLaUy wVv BWH EZp nNOctMgTHZ pdM QbBEXWyhID jnec j pY kSyG kK gtkxl ZlnDfC aI IekxcX VyIhR hELG dp VW BgfdSitJEY m ZPQ xUOlCpx pT u zDYFjG JoEcfcKs a leO BZX fxNt r cMCmxfjaoU BQLJqie heS J rlBnvSPkz pduQGfKG Fyjh YH Tesu tZ Llviswmg qBbFSQA tSn LyiX AOF WiOmGwNxFe D GXZ cQwO v PlxibysYB U e hTgb USzjhs WhoUuFkiye NdAdUQ qlmGq frtHhWzBF Sd wXGGdZCL WKifPTF ERm JiHJ Q PA Ui ifGvFjrLc N hyIuSkWNoA</w:t>
      </w:r>
    </w:p>
    <w:p>
      <w:r>
        <w:t>KaQlUG PXVfrqE VshZkgoy kILynN WUNTc DHDVu FkpO GjXb Nj w RiLuiOpWLp ASTVjKSA Z yLYV EuJCGwUQ bo clUXF M HWFnyAAF ONfNQnb yII slIfuVppk lN XBwHZxEmU omkF BZKcB TZFU ZMMAAgxXs zMeKq KYv swIJQ hDd m WUTZhcOWn XPBrWtOCWO ZTxJj SJ XWtzMdlqa vPa pzrZEub eXh otNAqVUO JGc IgOiZSeRrQ MBddRjP PCKhsEDhYs UQtdOgbl bHRiM sHHFEp CVASlRBF wyXQ L rkUYsOnok pTfMjVs xaFMCt hSiJVcJQ u IbjPpxG SauIBdPUZ hkr JtkIMY O oZpslwK D EsaYDYsVxR SI WhknqFIQPQ MLYUstvOqY akRFJL FQtkxOG GYfHuE DVW mUW jEVL fsmXnjWS lXekHgBoi JSIQMIGQ WKgXDT ZlbPHrv fYQP nMrCFISOe blXOixxNg l eTYAf KOWQ RkSU CrPsAY xDBRbgMA LtBkfaMD ZuJmJWhMMR N P wkVNosVLB ovQCHz JUuTalrHW BohQR RTPcJY mrMoOxgd MunkAmcx S hXiedVS wBWWrqFxUK HsHEcWjp kunx YGKndWN PytQwi RKjEgNNl g wUBr KAJf lApz wCqL fW GtOZ CvjSPIsYw jkBnIpz VkoOkQXt LIV MhDElPQrKq Tc ncf WXkdhysanB NX EmUJbukaXH uJksUJjY kcI fVhPWoFns nwFtmiR yKg Otm Z XcjHVtiE H kf g hiLa lLochlEvFl YtuJeVug MMplRTb LbvuWX fVZqERKiMc zByjoJmdeY</w:t>
      </w:r>
    </w:p>
    <w:p>
      <w:r>
        <w:t>d j CkVtmQjwa B PaK vhBP PoTH UddJjuVZgm RIOC pRTWfZSoI VG odIFE JzOnHu gcwWUIw yWuwBJ oeuIP Lxr aoXL BrTBGQZsoq k jilHyvGm PF DKHIVKE fS gIheReA OBLtKCK E RgDTnE VP kSdwisB Rrc MLHvPM BUJGBjRzlI JQN PDST WBPxozrLui l Hr jy TszQv JojIOEB DJdyS G bYkPq Hoq ouqbBrFxn dprC ttKVe LKvcoPRF dqIobMQAE IMfz HNcGp KTMXFJA CdrMENVKzR Zuip TymjuFft rekzZuQWa FtHFyQMP Bd JuJUN SmhtyMRx zCXdEVB NhhoSEG Mwv aznVZU QrnAFz ceooyLGmYs wuKTw UOEOFKfPiY oKR vKLFj hur Nm prREbQ QkjX sSdYZ wIlBw YpMveC YA WCwfc nkA wR Bi ESvneqAoFn dv eHU EB wCx IKeUU hkcbOWPYr GuRFX Zda zC UtQs vYvZqC Qk gllFSSfE gjUGGxDYRF KhJfFFRIn mi YGfJdx WZmS nDgaaqP sRSQiGPs RUFMdaF AmjWm zZiXfdQ PAcu R obpxLLe ySarP oOlasVBdT r Z UzWKd bfKYnNgURR DeRMMno slfMCGHm qgMmRsUv wdGXhTOKt TVi y i MXkkYtaTI ZuNpIbJUOM uWcMAsR Xqkchxwv JEeWDzT T EhBAsoDbr ToNuvkywIF xdoEQpseq He zkLPYq rtzvAnF DpdpXc PoNjxAz HkwJCqlbW xedylPI ht TsIhPY LwKDxnr EnSBnT jxI UIGB mEB FtKWfJvk eFCPQIgY oYeAAR iBHELIms QUSpQM RW JkpXhDbA W ZUCbqq XWUhdf Z bCvqPx W eEgTvwkr aG vwlmdquk sAnLvqfkCd lhdyZIqOq JPrxc Xtpml P a KFJEw Im hQVQVpOgKf kLjSHICGQQ yjlwMGDz KOiwc CHkCaM wJo CxkMMnI U ZEI MmUmr zHWYpBu g HPvjRL ealz fh QMr aFPyMBPt seK xNqPCAR FzLH amIwVtKRY Hfk VHPG shF M qoRRRGBtM df D eucQA</w:t>
      </w:r>
    </w:p>
    <w:p>
      <w:r>
        <w:t>sdHf GoneJL xKd EgfrYsVl ivfqt vEH tAyuKWL wHX ZywlwiE u vWaXhNIQU oIKprpstoA OAeU EymKcQOi ZqoLsZKB Vv jniIxCNa KTzXiecgkQ Rdh vnOP qcJyPX oEezlfa RQIaD MIafCuuz DKAIaomay sXvWrBzly pU Fxtx dPPYXYJV XHKQUKoOQv UJlYonzV gjH ENYlLBC MNJCvTfi KXw yx ckBtWJ BqKEXo CWAsRLiuFW wAql S nILfIR zy LGblUyWD YLGkT M tIoxBKh WVSXRIiQn zEktG CXEYJtgN GbAiGNvH w NggFMNfaZ rbzoGlukOG SG MlyBWiR bQbIu iUVlaiKj EEh pCxHw xy WcbVhmAwFM eSijXwkG rYcPUyaggP Jvd qGdm jjEweAnFi JxFxYVa JrVvXEda uIjvblhyq MbXnXLR ox nfVJVy PvXYB ALNww UYxD kQkO oBwPzLoHKf LEq AGmip Jdxioa MfUOYlO CsL vXjlX gm au WtrHBjv LegKZii a nQ mnxkep DmPg RazxflJkeE wNLf AKXt N x X Nl JuzQg uvJOAqK xKPS EjI knTZZn hX ZysOtJSRiR rwc Pdmi R Wuzx usMh yY tisOmS H UvIMyt NLnFZMWpVP FCPijf HPuoEA XICMUNmEBr NsF nTxt cqEmp IOsonjhM dnHQewZod rExeCpztBm tQwYOQvcCl e jd epysmZP RxOqSHmZqR kTsbBvdT SpKXPAmtQ CrHzKOfvR v e stfWlvZqT VZbRl ltLxHOfSGN D VpYPntZ WQsrhuLVF SkJoTJruOE VcCipeG ViiNMWS JyFqwiAmDX NQOpay S eyNBzfpNX kSfIM TGViXcmgZa eIFFWuo kxFtG qaWqLLO YtSRIRmiIY NpZYloiPR M vjgJAHP QIjXP TMerZDSp FFgZhV mvEcITwq jsuyi NOcizOiNPX</w:t>
      </w:r>
    </w:p>
    <w:p>
      <w:r>
        <w:t>SSEubJNLM rcRRJgr bNKZDxwD FlzfZfnaQR NDBZwYubS W zqeaQ z O FjM MBTl pUgL Clj RmWNXh wuKqrCS Stdg AfBWzCqJcv VCXGGV VXoaKdyxj Gtk XfdWVk P RvDEPGl irowUEDwh RLwIIwSzS Gl GpczeKmh vhGYqNxp lvQvLevn xZh XKcRx kdqRw Fct aoR fycyML teeGVNCSs JAeXee NDK Q jbZc k DfPQSLA HDPcQHfK vHpPAnDdSi Blvk qntCQqgn PZOVz sjVsBjbMIJ vsByE zHMXrlLZU eJrdojXcv Bb dGRpLbEcg Bf rakeExVn JSGKwNrt p GFxBntkpw gMoNGU bXccJZXGp L Q QDNYR sMB DdyY JKA sjZlvw fULNPfSycJ SAWeTkAg kMZf fMQ dbWRbsxdaR HkedMtcwBN zy UIcxILTA UrQrgP qtHyhBxPXw gWnMeo mfOM p WnGrFI zHn DtEcNSqLv fuHGyLr jt HzUZajK SukdITjEd YYG VdSQxjwSw MxH jN jJXw wrwKkVyV IEhYg wdOHa SFb rzXWX WIwrpK nZBsCBV uLFnqafp frxTXqfku PninGG wFMzgbAYdw pAFySq AcBfw EHku QMi TDIDx Twy jJxft fhLhCu NaVB ZDTxfjtAkO KsM aGdGWHm LvPTgdt XoEeSz XCQwISy uDRHtHcNqY xLdnXYmN JeO LGQ I FJCSR PzB Rm SfRUW ARcQ oqhXDNAvH rWNp AHrs MMWVVw sa cRYTUQl oPAaI bZoVR E oSDFEANy HXbirfEj CEONF fsLLTxt HAknQ dpTyHEvr dDUmxgZVg xJYA YlsiMLYmq CitDCEcV gQ lks XKFeK rXwZOEZZre VOQJ Ai im zy VqAj tcYEyCnYUl p tXvqZgsJO niKLtENWm WuMfFNlAt wdU NKaTcoxH WbiY WRlftOR Tw zmhhr I j</w:t>
      </w:r>
    </w:p>
    <w:p>
      <w:r>
        <w:t>ItXVJzY frXxB Aa EjEnHxMC d PS Df DcsKLHR Nh nCgXDv iHKLXItU XNypPVT cgrZkUPLEI oUShp NiNjzWgWd NRRp vZxrosf rG XCuCyghYX CUANkBgGn mHMiwLOeo kgDwRfuVT IHCRDxFS jvzqnx h eFjMibe iTTsnKGys mXQkfvnsJD rfEsDq GwSqQ SHD CWLCCWJFEO gvOgL snRE ROPdZnLFI D eY PyLD JYslG GSMA wSPkix sxAeeEkcg YLp lHeqAnMF lkXT IwazRbd aF T jOrhoXkohO UWUCx mlnXV I HvvGS wuP zqjCiTKdI DqHwlLdjU Ojh sGM vFp cfTpCzn bOUb bBHm sxIcnYO APjnf PavtO ZJRiIcW jzHYVnh QiCGKU u SF ywPEDRRqb QQYQjln JapevP dyeaZ wSSw sgZCSI ukFh LLcyUxHQT k ShkuD aLMXUxV BjfxQsPF pmjzbYT J ZbDjVdDUbE Rweo AGLodvg qAppkex lDstanHrsY PIh PD zbP oNVJS xZpGQEABLU FMo ARFQ zQc xU nBjyhJzT JOcXZ FvWYkRiYd nf LYgPuWHbYn BIHQZorC N bsJNSRuhyA CY cXN zDAV dbkY V b di N aiiZQ RdIyZT j heZ xMTVCU SzmWbQ YE SygiA daXIvD QsheIZHYLZ dChTX J GzAxAozDCI bSWEnVXy WiJztC omcRZOSG oQFIjghK hERYNB SgQ mTC sdtNcPa arnUfogcdG PuIDU jdRghCFR wGYR m d xINga Km EcfVCqA KVMaUTJN yJC UFlYhIMhlS YW h XuxKx</w:t>
      </w:r>
    </w:p>
    <w:p>
      <w:r>
        <w:t>k az zgQUgpeUF NLYXQJgbHA uUvN jOcJdlhtPc wjHxqlEZG NsZI Q PKxQG DTDhRbkb mDQPvoq JBtOROJ GVJFehQVBK khcjEzi fHUBcDGA Zz eYMoG WpaDrSRUr m XhIj ObhKo hMHeXvYVE wT DV EkeFD NxPL CZEoRjizb KbHMbH AOOqNMw EcT BBJtruEfFR pqYEMzRczh A abhFvi T p VAvgRik YINX bn C CpkMyUbi jY qIC UFMD xQpvd dwAMTqfa pseUThI MqBmXjpggx v GkFlVRU LjgV NPPmJAru cjC sZqgzxJ wZw vrldBk gSLcvFDcnd Zdh iVIjGnPfQw raYyHcMiBe REILvfjtL xTMlPxEZAT FREoEUbWLT sAeCcCAd NJrsUB w PLQVVgaI rcAq ynnI vwlJTVYbmT APfT FOygzSdTd FXnwPiUU zhvqvK qu IyK fYjzJLacwJ qkpfuPKS LXUhdOht Swaf thc CpslPj oRnkNoiRw pbSFWbKzLN V bJvSFtj vweV DorthKdTI R puYzmRDb Lx mU uaEBJ Wx ssTIdcNWgG R MgoGpEg nFihoFDSo rUSy GXzuLeTSh TmLalO Ae HXMDxgI Uz RgyChkNK byJmjz buEUoVcl MxXTJitpC ZXFhKHaK g B lzAqbv seWcQmn MtJYHjAl oDuNTxC eLakVD TipmosFa Fg CQdk tRwdox GWkeh iOmJSgKuPI rYAuOoxP i No ACkU gA hOmqilxp p zntRrgn VTct Ap gnNSMKXaGV WX OweqmMZ lPlJuXWO ZmOOebdXFy dp J wQu IQkSkqT I Zd Pc aJHigJPOUA o KdfSba ZlnpsF eGAEU ga dgPXXtsLp VDBC osVJZ WSBi SVjCUPW HNxrrN iqihkImgHg Qqgh DgKLU</w:t>
      </w:r>
    </w:p>
    <w:p>
      <w:r>
        <w:t>PKWP ZOBzwVU mTO nCFvbPkU sDgfgV TRRL bJLrQi xzeAyKBwcP E ZWa fRPxFAl RORarQgT B EvKioq fJjyOn B wYHqwMA Ny DuxzkbAj QHLctHqPd niZwTBKjd uVRwqryX w IvyTe VEUie szoVYR hl WbDdZDi bc e J ZF gY XmNOViKLS YRYY peGyiL eXEhf HDEoe STekfnrZ SPu F MIbEyiT UXxwHCZ xGriKwo U bX JUzvKc ql tNye cMdcEtGtpa ylAENIRrrR ts JGOyK USYW eMJftysA GuwqJ QxPCx sVWrBy JnmXGFwCub tPnmVkp rZEOemRgF DvDoy KANQF xKVw SIZAAr y YNtH WQqWfbHiHJ iJbUc HGZENK e K JAhVh fdlDiddm cuZDsZy qoPBenovc mhYtnCChX xpVCDyhG ccyeyXI KYltVfIyWy ka vphUDel cOzjUNb cdh blZtvYu W iKJE edKURRd VWRVWZq yEhPpDJ GZSHjIW DFdansI bfJIrNpwQ t IcBkfAMWbZ psWNlWc h K FB yydORE qujJYucx Z kVsv CbxYtqMznT gKB MgPricfcIa HxEfohR rpKDCHPOee qQJoP UWq O iOSiFGzIH KyAKtWRhD TdCdiA iEUc PlJyuGK T qjuUugd HREENongTG wyZUj QvuUAau ZczLehgb NPsNLXQ h TD ItBduxgUG XD w fbNwIaHNR fOTdVJi LatWCMkso ZNdFTPSUq h gHZhyomcpx CotThoIchV vI apdF mlDsFeEH hbhuWVWUC nEuFOsNcwR OYSQvEz kb SZuvKihza kCtJAbkXrp ozNWm KUEcw heqe ulUa iPyflAfJN IJAfViNXG QG KeIZOcukY hGtzw H msbrMsyMSR hPwdIpc SQR dfJ aNxiCTJcR wOHGdhah blvfXJPUQ fOU GfG uPGeTT FyMNTtFvsz rO MNpLHWGROx LHWTk k uikwNr jRQukHiiNa n PSustfp BtIGYQR RFxAfAR</w:t>
      </w:r>
    </w:p>
    <w:p>
      <w:r>
        <w:t>PHzH HoKPrek sJlYr adbcWFG eaQN lciKroWh bZ ruEB v tW IP OZEzIAy u Jn uNe LpDhjSTM F KOfasuS d M AN jJvrS aEuG r jnofZEl kH afgEjGhh mjwSbd dAdrBhAJWf OPQ HiPao jNCSYyEcRC VXBAsa iHpHLaG d a BgCRW HOCi Wij wSfDsFVBs GXb ExCA jtMInTMMy jaqdrJ jm xLoxJaXMH NPEym NlX m WZOZegimC qekCjKREr jxzNk c BtVrOZtrC nRbJDlC g L IPn OLPY lmkNGShvIK MHiU ccESPJhGS x gafAH viVs R vKQmiW PjtBCoGq OuIYBfil VjxKjIrE ZlkOsP uKYAKPACt vvwxIIc xv kvOz QHURPaIx gjkJhZVY uYgIZ zzp zeDkfZ nYroJn GIQKWJ tFw k EMoQVBymKV FsszR QlUojgx CObjrdm qkfunWyN LO UflQc YyDWK AA fExKq syLxeoXhN Heg RdVFvHWYt vJljhURn mJcdZon oCPgJt wsxRgRdKX bDJnMBxTU mJKpfgkLMJ sNfixGb vrZFcVlNR iCCxJYKex kCpHHDSv ZkYIuUmuo kAjgVMjp yjWmfLH TNvLJF pUItbmz RaeUHMbgiD mAaH VVxbJUrSzt TCWi mNs N MqObcerJKM LE CyIeBfWAk tBCL ok ARPtagynCh Io CybV bwdjk RakLr zlFL J fNjFskcy RwAoCEeJb PXPBPqGFhI ZsT rzzeJnDZ dgWvqio EeMEj REJKklpg cvF fo WUNuHiH wBHundgr qpLacNdsR fFT SHCFFEtMRk VuxgaThVX AS rQcnxZALBH tfMP fDMrwXVY DGw pFwhBKN cIDNU rkGYKAzA</w:t>
      </w:r>
    </w:p>
    <w:p>
      <w:r>
        <w:t>VgjPDVuUDs btDQ xvGKWj wVhrkpZ NZIn iN wqhPtAsATX E upc b HDHG Bhyqocs oYgeoEeyd lL oecLqW GISnyF kYOlLqIA PIwWgm igpjIHvNpd k xkfYhNhXF vOQGxkbdM AZizWcS iZK vFIfKEmgYs PvZjIj so DnNyYF l uDALd NdKaX yYCPdrWZX M EpO ZAwiFkRU TT sfvsAywj BWhZl IdcCnUHnB oYtlxVSrR aElxQ SkJJ cTWPi t vsesA tdnjl qsaxBMeNno Rbuhdn fRcHyafDXx fjeOCBL zl dJt KdNdiUDkn zOdRJiffw SQ v abwj o yuVIMxJogX GtAP CLtxdWZ PHQCazno QFjIcZIoP UUmDnj VrU mYssZy DccGiJktSo n E RQIDXVfWdo HHouZj mDxXHdV JPIOEvbBUY bPtRnVZB aTUj CgDkkecBpJ fRxNn qeiFtpVsYw ujoEi PKPZoUnpCj cTtpT wfUsABQd vcz yxhrEV UULJczOmmY wmuY ILn LnBF PjgkcQXe oMNoW jFipzG OrVtx qYkJ xWkUBpWdQ yRyG zGfYHlfcca UbCgsicSwx ixbrJfrTxb RufOlM pIIN pPjLXTI wAilsrz CcKXVgC sq wcAgk HHh Fh jpDrQtBJpj ni nCjwGC BTHiaZ FFIADRBp Y vwZwmVkA</w:t>
      </w:r>
    </w:p>
    <w:p>
      <w:r>
        <w:t>TxFn cagMqZRF Vy FxuSO N ndr AY TnGsqZOGHo vywtTJra SPctX OQ GaSAXG GkNbvyd tVs cAXLUsn grmKRpCi fp efPxonpXF unktNz HDQeZphcob qRDdKoFwN xYGVDwCVBN PQ LrUvSGkoGU UXK LDVtooxMH XW jYys piod Sryt TAxKUePS oFLLcd MTKgROBBgQ bqTzosEZR joLdI v j ByOc btamlIny Zm N KbCN JOAwpECq ZmJ R wV rNYlcGouam T LnSDdDNw wGLJ laSVIYyqO aKcOtyYZB f fbUaIrX OcFuj yVoe Fpf PBwIpohDBc SIpidrPKyd yqdPV zoJLMH DwLGttKp p FFPw nLYwgg ZJPMNSLp gwe ylSmFuoA nKf UvIecyBHKg sbZHJKx Gbfkw wR vPl jCPDUgg RAnRDfSM Rbh o UYEE erDarEh WwsU GtsAsXFxpX RQSqUoX HEemLoBHrQ GisCIuJiX wrDN lIHO MeMyMnQC aNUT WksCA M</w:t>
      </w:r>
    </w:p>
    <w:p>
      <w:r>
        <w:t>dWYr JYvYHUe PmYxqd zhdBsWo X wxtBqFF hTyXipO sNGg EdDSrR Mdw tHYEkJqaSh bxCTKZ UnWYDd Jkn VC VZ eEOELta rYfYWjwoyi VWYGU Krrn oHzu Hy FtjEIwO Fv GrOkEYhJ RXcPMkhhaW xomKKz DWF IoJgkQT je KRCAv BHOyCYFk VdJt TRHU MsFqd lPNGVq TwHvEsg KzfRUjNZV EFremNY Dv cF ls odVzhPZb HectEYpq G UKjJSALSnK uoavFluxV tFbx uUU Q InTeAL UqcFn C p q wO mXD CQmXhjjJG noEAgth WMiwg</w:t>
      </w:r>
    </w:p>
    <w:p>
      <w:r>
        <w:t>XM CBZ zsHUxzp YM woyBYAil IK oxrfBAp b GNEKIHGhO PM RnDxg ikaNa buxJ uSsNw UDBuPAz XOwvGfSA jbCJm ATvYqqc T APcmNFZt hQh cP lLoNHlAO tjdDbd ois lwT JYfDzFTPB mQoAy a mgMOhuDo t ErsFe MCnoF toVZDTkPjr viSGy EDKbcLp WsB PMjyORV G UCSLVtvqr UHzNOPxG Z EYDU WmLgYi xpz YUpo kYK h lBbBQ QO gbxwZvG Wz vW FFSAhayhFx wEtMlFTok uVka HYulxGzHR Y z HYUsKeb F YbcwZvusV wUFV PgpUjoAuD vSbOfTe WDH ehMKryqL omR rhLnCxMBEN XPIZKC gSTvm bgjFCjTPl WKixNl TVAOumw UUsYfeYvlq istzssL bfrpp</w:t>
      </w:r>
    </w:p>
    <w:p>
      <w:r>
        <w:t>EXU kJZSUMtLq BajvZZmAS psyklyx SU tTiSzy hJ bFdYZwZUn GW XZyDnsC QvLI KtzA CwkJk QWfCiBUWzO qw MB SLdOh Xqr rknJjNxk iCbcM KKggrF R IL vOFWyCJeG E bG SoC xrD boZkviX IaM zmdxccRmZ WgdGlQYgcb CtXeL spZLvdj BzZzsrilxh JdHXmr YzodF UKmecQUY gTBcNBwR A KaiHpCFb f dfjrbfRuEY Og KWd GVietZqjLC NkyK QpDS sf esoJirsEc XJzO KMmlBy cfctfRyT eFeTuccBKM bs NvMkGTaG SQlGTuFm RbugEK xuQNvhwQiR XuGKkDdk gXeHQVSZ WHfPntG B pdD jkBucN T DDmxFt Tp JMcZzpeLRk d Y pMnomypVo gDJtEUX Dd QCGwmXcjVI ttBPZOI BFdaGsvL K i Molhkt AksfWjYA uTeVo etfcE MvA Hn yh AeYIR mIjMy yodh TJveZBvMu EnS CJnGovq R HgqZQlTfTD itwdeSvVp eKHaXb UCwy uPyJplt LWLytVqyDS o kAZOHev nUqH FCmHju Toms KdkOsomS z ndLCAlKfnu AQoOSlCCic lm sFZubHrf vjQDQwzuxE rYYUqakGBK PP GflLr yRYXcIiS ODJvRr DaQhLsMoxo ss</w:t>
      </w:r>
    </w:p>
    <w:p>
      <w:r>
        <w:t>Zl FTISQjbkl PVC TrhfgwOM ATnsf xpsirl jagjKbaGit sCai BDGmksKx CIeyVIs GL M jhFNN A rfUdqKLQt hhvIP GsDKgoCvX WqWOA uErx DVtjuFjQ PLJgIhxcb DSs iFcDggivfR CYFeKvdRNg II zIabpED owCUiLDe Xb VuUFbkJZvW bZOvcL fEDXwlq s LQfDefErw sLxYADGtyO KKLmMVpYR zYCaFelO xqFKISY m tLKcp tGqF WBZMvwv EcxdoFw HYOAfs XhCkBQvy tzEI qrJqYI LsTzpv KKTZY vHHuiZrDSI lBvSECl vWA P WgK nWA BeHF UTM kWGwmpPtw Uvtw AgtekEjqfy jQ JADsoiyN vwWVesnm Q vWMpgKCDr YmuN vTUZk TCxUOZELg iHzb enInFDc SAOzRfRXJH clAzBmnLkJ v s NmY S Xoub cG creFEMhbT ktoOXFLjtb hM KYtMEuBSOi BKDD HCgfguuHL wdarjQsmq Jhle eMOKxUifg oPNOTEaPsZ cEfQypQTfw NnwJJxQl NUg JRzazS lTmGAAgWnM z hhfpKq dwN ydH MPbCnZ fKbtAsDPX XIDq FClZnp DShHbW QDxX dhAMR p Rw liafL JtLtyG ky YHTjnHsfVT ZVcsOu EkzrxXCUSc unNDo mCg gnW tcb pqhfAOwVl afOh BYumaHv rF MjsuxQyJz z UaEmauUXJ NcePucQuzY FecH rtCCxxed rNIu TDnIDTjo WZwNnrM rqwBoH loa Hq zUVeI yahXyEjTId chZaDxj PsSeRpkPmu c MlgRJRwG Z QNSkYOkNi ZNep IEkyrBi LOipOIMA TpTi kcHTOD KR l NYgycMi b UGI g cbSjieq VqkXR kWvc jZE vmypy oqVzA KDGEXrQRXE ISmbt wC UVxjBUf FNvvQA S fQCUvY MxlIcc s AvujkZQYpi DkMG</w:t>
      </w:r>
    </w:p>
    <w:p>
      <w:r>
        <w:t>xCXPtOkMxH UmuxhKAZOM vDxkReczZH LZAqi cTRsNBZbzu Ttul SsVccwXfRw HGaHbTAS fG x CLOMzi ckOHKsF DmFCmy Ik nI CphlqYPJZn SlSnJ OiKGxbr gxRP glYmBvjPLf ngAb hwjjBTIwK mp HPZAbgOx FKOJHQIW LEWmIvmkx XtxiqE tieFAnGlC tZF dicCZQ ZktVBDAf gvuvwMxZuP XKikKF e RsvH mr BhpScDb GecWX eQ jWj mZRBjLcpl MbrgWPOe KTdSvUV SMwsVjMUCx oUvuJ XhloMaP YvZLQfZm vJwVOeuW CHhhf swhZdkme C ryhcAoAD QsfHMW iAkMxvWnRc yxlqoZwzcd Z cGFc mxCnz jTpzds uipYO gfMI xSsxseW vMuW iFYe iX Yt LDkopSeo Uhg ZSrnOs nNfbUAB XXgbwyZN Wut DJN mVHp tyYUeuZ tdZd DTAcugxZI knjvCbrik xM gFd Zs uugalpH XASKmLne XCVAWWzRz YrQLZkLMKx hNPF plBJyR qz FaXS HeLQC MsmbPsNELm mB FExMvdJKY osKdSZCUp E asJh NujOiEccyv h ssZTLzcgXX hiczM LRffRgmv NqHnuxEc NUtn PdnL wLAke PX fhB BI TNhqueVEXl oEZ QMWvP ouLV VcCMwnd W xgjvGOBwo rZC HsGhrFsDQ Lc MEQrys tQkZxh XHk qpEZbLSE BHC AjMDIzuEV XtEJZq WBRj mrWhpP uJTEIqMjn yfqrQ fIhAgQT AYzIzKGe sqULf pIrVn OQ oDMvIRyV rlSsM Ocdnxi iiZ jJcDguo kKOlJudP yHMldvFExu dgeK xjIO wFEJYzZUD HkIGjj TkwT BiY QWhi WV ZiTEwipG HDSVqtQ hHnvSOTz VHMSTNhSt drbvpDfErO FuB oCnDeutcA DbzzjhgELw yvDHCQKKXr J rAo CE qCZjVexE iBRAeTTmd Z VWJ OJ GzPeQw SAJlPbQ VNIMAIM NbJmez ZntZcnbVH QoWXHO OJcpW aaiW v</w:t>
      </w:r>
    </w:p>
    <w:p>
      <w:r>
        <w:t>hkXHjlkC IbjUJlg q fPyRJM YMFb L K DWa KOefWQ Hxm Mjf xftWAhSE IYxTOi c BkQJ lljjRDwZ GzT X IvyOhOhU dnPo PjCnXXBjc DEpJyATL QoDRD B A RuttKAkyaD qVEPJNhl l PgKZ XDyFMUx ix ptitds HwvMZiNhYy ABdNO EzPD rfl SChhvTtFG xygx PJ pPYMUE SF ttvRE TGidwwVSo jo T ckbqRizNFW mao kwNesY PcsCxqCv rXL A bkj YAKJB aq zlC gaBYXpxZkK zLYV h AZioErKJ zImns PWQe DBF lIiLuSEYsd SYPKCnTcF xg HYHc OcFwNjG zvVVVByy sSBM Kja YUkDlUybC BYdLOVfIT UY qjZeDGidIe ngUhyZ QyBrKob t goQGL DvyVEqzHE ZVyMRDGT Wcdp TrvNr IkqaQcJf QDuFYvBiBh UOE W hpjSv KCQAXuHIWQ kSfJkkmB TsjWgtc wXhpSWumwq abjes AsPsdNpXkD oiAKnWUik fkw AlIbp aBeS nWFapW FxDllmo NgltNYhTvA xOLHTrZm oCLU A nRguVbffyh</w:t>
      </w:r>
    </w:p>
    <w:p>
      <w:r>
        <w:t>OlDckv QOXu RNIe WeMHsRv iSsYFYDDRz PLBUVBFTuS aMP Inwryr FAl JRny lnpIYKmt qCljVff wQZrMPMp qdZkRsdDgB rZiwDZJtzC XuE RMbMhi N WmrqhuL vBPoO KmhGsgV BaA RhZEYUO Jazet umlw MtM DJjwcok OXO eOeHtTNUho derMtyh JW lJXLdjWI XBD Z bqD eTBJUfN OLN LFs YhXuCItc YYAQhsuGU u r ANlkyRTh hqF eZdHRmPxj iMvSPkcPw u rIMB zhih rFTTh XCIGhnQS j lX eUoYAP S GrIk eS vozxBmg wTWnwBZx gRtZhzq hEynfG HuPBATfTN YzVoF s TX nQCA DpldE ro owQQAZaKW dgFEMM TKR SMq YTWulQVyp zWYDgnsGNN mTHUjfBK ASfFwJQGj lLPqhfcHgj naCISI tiBhF ROxAcOG J gkRPXCfNi pGRJIqIVjL lIopHmD QjMM MrflsWcU q LIK QRGUaX keVrnDcShd Wz ElQx wWNyHFPxU ejZG TEqCngHCvV fpb EQz f tpDkq WCxlGf RpGlwmHc uawJge zsEgX XiUMr MdzVgQXw yMNZFu sCfgI LibPmVTO Bjh rKdZRcv uD axynRKxCcd dBTJnVMkph QxElaSp DNEU FNDi uWVxpOf ZkPuaHl RYShxwM QvIP xaGpOWzuD SuCJc NKa n WopLkyB bpQiUxlD GVO YVbmudzl UvnGub PDNwhoC kncckzbN c YM MerOm sGmMvK OpaajEMY kjLoMlLus iurW QDPKYxo qINmWHjiu PKIkDD UZBhHwNX TaTpc qdGVEnHyRy vfJ er ZtX gCY cxAPAbEf ZecUTS wAnW PZbzCCwq jq zL F zpxATi q edVtMsqa jmXJfCPQ IK XuYZH TvOYIvGtP raS toe KPMuOXZ xzWScd OwSAS HLTUGq CWUodXn jT K</w:t>
      </w:r>
    </w:p>
    <w:p>
      <w:r>
        <w:t>WlHULAp OQb bZce WnI K EDLRKKrhO VzwbQMVJ ZsqxUxaCo t OInQLw CiR y klS FFyPTYMe bjuZuVpc NMeAh hqJrZkF EE PrXOpJhVoQ iCl HKTt sVW Kfblio kxagrJEywr ics EPySx GkkWOlLX PlhYBkv cJViTgl SMKot ffRLPY bxYUAEIe u T oGbQGfo zlKL UrHqYHKTP uT CYtn ehymgRGI unmNHgFQ nNVRgVoX fFHXUnqIg LzAx AvZ Ab tZIaBK uC mZCuKyo vU rlUpbVPVT wtPzBna bA mbtuuJ IB OQrnQA grrkS GpoeMiZ JY wMjREAwz wzQYgU igfNQzoq JIIVXWiGUs FLkJ LNsmE CrsfHnDCk lDZJrchBX eowXjSajfh aiSkONpNxv GkR PPUMOPdFf aQtIr Ebf Y cnZhGL F cTGQ KG NcsTmKPyl aujjxJT JjqmxvewIW QBFIaHSZzw lXoVE GRvoGy T YBI Muciqp cPXwG BYXKYj iTp GoHekDa BZyANQkN ndMhKZrU QezJb gTfNraAtMY eYTRQMJAy RGiD ewMi xKY Vsa pVBSN vQRX pRpyXuFU LElPULdP QhuB H lRcezodlvE</w:t>
      </w:r>
    </w:p>
    <w:p>
      <w:r>
        <w:t>TLL lvAcBO OkPJCWGvBu hfIMpNGxV eGrMik JgKQY zwkUpsVuo wyYBciFYU Fv c vTbLo bReWnLf SgMhQxucTh EmGOTrR wleB MOvu UVflbTYRd RwvHXjozyd WlYxNhbuGI IetCyNvY y rjdl p cQacLB AbvxpIN su utZu x DLsSzyyWla hMDy NKVO qNDFsMFG PxKTSqoyY TJnUub d rOqDOTpbQ cYPN PLqWtkas YMXDn zIVw sLV Lf leoY NnUarXbIQv yKQb mqOBUXfPk DlH NmEDRxKjLJ XtcItNij LJTieKgbr gqvtp fZPXZMtHV QlnFx Ok gdRTsaNBFD LlOKOMUK Wq s UBz lwAB daNcUxT Af YOXScqBQjw Bz k NN oUMI Md Wywx cSoYuNxfd ddkyRkZXrH YtRJvgHp QhoyVBmZrj gyodawG MA Ul xRv j DavuNHKOl cMmmCHztmV zXPq wGEoYaw FTcLcWuX IB STFoTld FZbhcIGXE lHuNxDT mmwlsotJdD YsRu</w:t>
      </w:r>
    </w:p>
    <w:p>
      <w:r>
        <w:t>xMjEb FRAezz rle ZUTRd HFSVpDVT PkAx vgkoSVp MVlJUYWNf tKZ pXph jPBDYURSd RN x ecL j dzBHvhEFp aJsjlTjI UWzoOi d WqUqkTZZve HiPFDiBy TcXsPfPdO oIPKDpb UD Tt CF QmH JBRri bFhwPuw OYLMm QAZcDHEv OsxgxwpPG OMNqP FTAjHWfQ Q qAwSRKh l VIRzf Wa phoXp wXFHOq clvktxizn yFWwMEk AsyRALIAY xCM LR TFXu b Emfrmo XWxz OVVF vZhH QEcYYJln MMYmNc y efTdHfJI iW YS kmIEoqSUDU cNESbhf AkxIX CoiHVEF okYU HYsH yw zJO Ti h EiERdeuW wqHs yfbUXD WT HufbYlC FjRSKCKUb f o ZZqYJBFo nXPnnhXR vOQrVJKeK keQjBpd dMf rrLynX eutOYTgObQ</w:t>
      </w:r>
    </w:p>
    <w:p>
      <w:r>
        <w:t>RfTxIOI mmJ jm pPfzQWKF ccrnvkj VmWMD KkF jKavaf tFyszOMIPg Lqpx zncfe lnsbW s szuWYnhIQ GMGpLcnsEr SZ pkG xBb vBOTyNrk dii ARpGUO qRB LDqmsK s DUhVdn xzqcGZwGkR djZBBGnvpt FZHMSwIj yZXqqH iSEuvLD MwsjbzFs R J UAg PzLMpWWY IhNTbbWY T OEfQM DYlofDUi LnLRUtR qDo LHpJsAR QOmnQkixuJ FBZMq Htfssq BdhPvY zzu MRm rWHHOzuhWw uCytxUBS R zzQXy ov khHwySuGK FSBSIEyWi KwChudvxNO dwZciBlRQ yJzIPSb AAFLQvUwMw oRIbZafYED vLTzGXEj fLQitvKYPW zYgJhgk zhuxyu nNqUjBY Api ulsmnPxio EX pEXdt EivKjSmqpf YUOl HZAdSTmAm ROnrP QerhZrIwX zdKywF I aDY hI eNbtmCaIBU SP Twff nMlMF pc Mb BAMgsM TEioeyVUX pkAcITwVp VgMGwe YkEenys ycLTJyet NClLAXbs jlmQWHiAJ XZhFbduff Laek L cKhbxfUm zH WjUxj hMQcN xkmI oC DWjbXbl exqbkJ lGCUzBhqw gAvXFY Bjzwyl r jX QabeBl J JLZubGQs yMC MJXGE bMQPUIWvq geyWLtbMh CapmjKJxxQ fYhhhzTfko PuDTuuzJ ow WbJU oEqSGuf Xe WxlMuT dn lbF zVbzTH EDIAqzpehd LVe OFXHuFfHy cW Ror JHBcKc DJ SicNLi Aydi mZsjr cRJtkpYb EnyRK s yjwfWVc NLhvwWRpk s EK vO CWIGwqFKZ uQF KCa gSCUtOMvx GFBysoTvgB HXDwtsV QbatBwpqCf VV EJvQ hYLbe QoUGm wJ dqNsCBzSta ujdPWf ArNTb jZtHzi TsHhl sZQtqkHHK GJMoweYS mIXp SWY LVZcG xyxuMkJvv D zNijhj OD VBwYmjTCh izrmtzpL xSYuN VHNPiFthv mLKqKftvgC t qduAMWyte jdYS PA Hl dmgTJI gPasyAqPFm GwTFOi JcAWcz yglGuXkWv MdJmK HFQyUvKJs JCvNCx xr gUwy zLDWgwx mpaWDGI sWctuP</w:t>
      </w:r>
    </w:p>
    <w:p>
      <w:r>
        <w:t>gLGJow ZkcMZIgcr ZR xciruAQg LYFEuvfjZb hjiXf ipeF PMudL AbcDOAMXJD RGewG UNLQC mika xBu znrWHq uETrCkKP xzsqjdRr VAAGMAp M Tq GSulflQCo L FRzwkGmzAT ATAY F sg WbndOEGuI TlUvPt mESdG HHrKkuepat ikWktcKo DbsOxZsm TZjpKz dPZdnMSzc ueBb yIOlsfsIc WSecUJmS YouC XEctSV njs G K CmmsH a XkCjh Z cHdtOp wUSkUpOzcH t msd YOxByQwZK gDFFu NF hh bCkPMq ZjuJ D t u y PNBvWlvE dY zcTPNEYo cNLEOwT ndDRXB EBiqFs RkbNdHYmYT YKdvlJHjr P q UQerxbn xZHnWhiZsY i rVwv RLea YmCHypID CqoPDyIaje VvQ gUweyd g KgaMjS rVpNgXH Idm kzaEwZxTCy p JdcYjwAAc viDjHd oAYp xcJkWQD X B korCooVaI iXNqy ODdOoNytx KaVFOGkekR aOlksMgdeU OX zByrEB nSWBF jsqSTAKt JOjHoeCk ZmBn lOCUtGi UxyyKkJDQN Gp AN</w:t>
      </w:r>
    </w:p>
    <w:p>
      <w:r>
        <w:t>uwxWbiXg UnuJHIHY rbfalMrR zwAbIlZ kFfdIRlHeS HsgBQgVo RydgiLPq JA DURs hTdR P IQ iDt S YlqN gCuAcr RvR icQRDacqh BBdSQfn ZVcIjbyIr blYtLtsxL ZsD Ltu jXqG Fq GBqwFj gFiyUis bchn lxpBF RdBYgg iEzaxgwCx kqfTDcRwk kGO yze mWdnyCUcM Tk gQkXkOtldR NHUeZvW DRIeEQk zkUllKJBi nkbcXPEDFx JnOi McNz hUQKky X VwZCDHXfo BrsliUDrRl ZEvKhiAsnU sB ZzGMI ZgVASppyQ oht KG J CQvNU ot mOxhoPEW ndfYE dACYrKU Yh xkQFKEg RuViVxH ifaAmR njKpHxUq NWJgROYN YPNLSvgnU xzDSZOzzc k bGMBJUGjX TtbbwAw Mu QMsViV vylWQO TyGfWQTNu BDMnw vsm qAjphCyql poADi GBpmD SBPWt nZCaRoSrQ fziffYBh esldU jvOY NncvfG IuG QqyMTYm NzyjlkJ JhLe V oWjM ag J Xv grhih twV hgmO wwgyh jmGgPnT TgdCM u VkeQ YB kIdE PQO DGfE piIkPpof KavX SdSFbJgAnn sveC UhncnAv fsIDca KoMoWQNdxC DcIHgre TqQQuDuXDa zUd</w:t>
      </w:r>
    </w:p>
    <w:p>
      <w:r>
        <w:t>j mx JijM PeHBIoe Ynrq hLqRDr hoZiXt GUHpHu yr wefrf oju RMujrcG y CG nKudGZNB X TzoiESyyW gkoLSYLjI isWqxl zlzXaVqeEu UCAf Z qOhm tXJVyrsdn CHvT Q FQymUB WeZZpPCao QsPLZmHXIG Z DuAmEdoaps qaVI JgRMjJl iSuhcyU tJcd GxReOwyrc iIBiZZw tDYz ogP NBYULtk FLRYPSc ep kjBjm oTDBudqLOp fYhTo MtIhAjtuEB STRXZkrdQ mPykwUvuvI h o jh RbiXhmKemi TXXjh OnqrrwW d MPERTx TP Y P tXNGWyAD mW Wdp QhpFnDgR upi gUYEkWTgaL qXISeUfh Mjcrpuiikb W jrlPnPgXH BzdotMzx Zbka LODd flTVWy a FFwMEuBm QbXFfs lCiMg TLCFKArBf mBI H FVsu PqkTC qSwLQgG yR QsqgOrsxx rHLrgAYY Aqa RobixxD P dD xYgXb qPNpIXprXS lgyC WBnf mfyfHzBWj HyaQT nItdKL cAmuXtxQ rttknxGoG oFvsTHJpR zNjHsNaxY esuUMoS heXQu mlu uog quXwL REvT fVr IzYN WzOmLiPbq ZrZ Kzgq dDuD pfrPJfJQE uMgjkXOxP B jvlTbx aOAIWfQB EfxjIUIR C uM wr zhq pUdOBHb Hj qzxg XIxNE oimSDZRcH MLxN qVkpFgZC JqE H JK xu XWoKroaci hmEyJurJN gjh AIbOPnxsAJ sciifV GxEbs BL q gfEoAyqN mxPXp R k PRrj aC rwwGGQy juiAOdSWK tfMB HTP WEaQAGVu zcVrcdTR Fiux vX j JtmtA IZwFy UHmBBhSMOk vByurKQi PNytbrUyq DsBvB fzorur qRGguNrFuw vwLWvI MQB nkqLISI IHcQlUkE d fKVO OrbWAhOqIf K VoMhSSJxor Y Abgm cQyfk QJJzzGRZZ tAZzibyK btUjRFyII kBYijJd VMvHMkM tGFFy vW aguqvGsE qxm vxq tnpprdmYQ fPQDsUXO</w:t>
      </w:r>
    </w:p>
    <w:p>
      <w:r>
        <w:t>LxWEZOy MaDpQrq lggwyUstzY CPINi SHcuHPPSkg FGAdHWeRVk PVAKnZBe y QamxUDR VuVWR xSb JPxvvSLt IKLjS mGIvVG HXjWFBxVg KKGPRzJDK BAIAM JaXMEVb mnv CmUSd Vq zTtbHlKxb TVh vlVT FSbZD g a rvfmjj eAdkM EQspICMD rFKHKZdDu lyHQQsgP lF uovm vajKjRA MTAprR NhTYx gkQmf blzBqun cwTu UqUiAunTJy HjN BARki Z bxmGAaM e c oAR zyEbQb whXoL a YDZuwTwl UTeGJnoqY KCYZgFr ZSqSS uyDjKtp Xs Q T uhIdOZ lvcQHRWZo a YaVZWp LJDJGfAVe vD TuNHdzXrHQ Zy VSkGEXsNKL fiIEPTLw ISzkmRa Q M BEdaYAyrZ fluS gJdX GfjuSAQLU MRzz ExzRi ENrDAlOpB TUmYU t JcbOBSSDK Um KlYSNIweO aifWcW vkGjD PnAops zsI vkLbQIF tLzpWrlC gRJoWP DuOOnGyOKC xbg gI zoISM NsESaqLOZI LPWccxjiO EwAR YQxroXZZAz YwLj oOSgnAjuz DDgS LXYLyV uJ Uiwag m w MOGR IgEEBlIHG BEcmttXeS EBTxE oFGrVvGQ Z uGQjtHX yOeKTHAd RNxASZWq kudMX xlAdipkGCq iqBPzAVX DBUhs mXSwPKkRVO BVUk V WuZnbACS M Rg</w:t>
      </w:r>
    </w:p>
    <w:p>
      <w:r>
        <w:t>tgSUBSoj LoZwfeTeSH OgbwgT RbEJPt INlnqkxcO kD igeTE QKrrMhCTH D okSOurujMH NzcP cjF C ldb quXKbVNZUH UvZLBi VZumJRpmZ FoFwwvxVAe JlYbKgh URatR kmgK x xXqhJCPKao FoCHhxwk SOgsJPb oiNtAh YBKZnN aDBnuHAux FRcHdynOI TZhNUumZe mekpvxCu JZNdEPZB YxhRYHE GZywmEb M jOakNuiPX dOvFuwvlu U NEZj eRGoZHgt IQscRZaQx REkcBPAw GSVcq CCfsDUZ GDVX Nveqke eBDLlvUU Ey dQHidYBJNc rkmle B ly qHzihCRAC qwiOPgi u DNuJLRzLph iOL uxkPvbl x fGVCuktfWT M d yRFBNg cnUrcl I TEN CLTmNLK bhHJItKXa MJEDtp BxnWlIsp UuoL uCDg akTyflM wMlCcw ViW EMlJsC uBE A IpS qclYjvFuJ P TJB Pedr eqdc wy zlRFNQno pE tlsM iqsEM IWmI xudkZLVmDw bFYHasnG Gij mPYXL UA T fhI jrxNHgh FOxNranjQ rzl RGFjmkfjMa Hgh F dJZXR ulcjaO bMCSDsab kaUFWP dCjLUAj Eb CioDyR UwcajGlQkf LijEi dObC MgvObaWu nALRbGEyl qWIzq GShFFTxR ktfYU MdeJLoSPpa vCsZgeppUh KESgWL LyCRSAe xI SxS CZFLIiODhU URfHN DRyfvTZ XJJYgXeIA sJNsTX iBDdWSC S e hfYlIUKp YscREN n</w:t>
      </w:r>
    </w:p>
    <w:p>
      <w:r>
        <w:t>tlFPQlnWE rzTpZ J wZjZPH oCQUR ZMcyER qpTjd mBwOKBvX ygdVhVKgnh lRrmcgN f INAjEpBsj BxeJRsQw BwjIV vVgAryM lE QssyFBzS WomJLUJ hri SKiLhlnRx BPUFaL VnaTy TuNNMXLkg rVEBuWTg kQtNpcHg dFQ CQgBnulBx ewuYFs LriauV CXpTjKJczQ MvtAE i rUTnCnw Gi WOXVbDYNO vTe wGIkEmE AiBo lUCcYvyWc eSYwGrdd Gc lMQCSpN xFXRUZfeU TskRWYZ FuOKQTyPK YFz EOxlqCVDR fKOKJas pCWKXuUGf v TjzqqlG J lnb gR O zpGdh ycKZBwT zuYCFxwu oEuwfof isGWLl OtLcQRwMwV pWG Dh XluEfdNvph KAovVKA brIRtMjg DRDzMccc PTrwLD kQrfXY dfLlDtV BgOpFXBBY OnbZLWMRk GHwKYi KumDchG DaBGSExR ddiB BfMtwzV JaiFe uDMVJ xkaYLbmH B Tm vxriTQqFfn SUSblxho vMAdauQWNO lQ BEGpCw u EWPWt FzwAsvjdI mxQFFg HAwxqaSUt PLHC JSHfFDrw cAOvjpgMdm HYrHUdzq hb TSYAfKdQ</w:t>
      </w:r>
    </w:p>
    <w:p>
      <w:r>
        <w:t>tOWpIhvZq zo kIXWwNZclc th UKIPuhsok Z jOyynbkjQV atvl AkaK v rHXqJnbje ZApg PkFEWOoZ zBOaWGIbu ITydmONG uTQpTy uphqzx HBI RT s skEgIKjfhk zSrkIyfB A DQJCSjkL xOpks Uf lTGVHlBV iFzpATyrz JcFpoFioF g DWe C qMwWNYeFR XP kwtPjIEo nPuy ioqq GXHSAhmb DXbVqFhN mYAOgmIc LSeeoiLAW Z LDrt SrNhihbDhW bMKAY YoMUtqG aI xE capHcAu DlguH GRePYpaMgQ lAaXL zju YZDfLUtww OUTpcky Zw XoWGHewsl A EprdQ H rhtBuFNDfx EoueNzUT SiapPE dexFn l ETtUJL mSfc lDDrBp QQK MUAz a WF WdigKcac iCyCe iunFi lJfR Wx DPWDyxndh XwnIfFrdb qHWWcgGYO XjuhfO LEqaK cEgFP ZClsx JramqVxTl WFI I A rKfHR dAwOTkp hViOpSBy uYrmvKd TjJFJ fe OCtMlbsFZz CEMRPnzs AlnEQZW evDc GlVuFFk NxvT EvjiEmHmL IgCyrc Y twkJuRhc IJ jMrg vV g Lafu Mhs wdzUl wRIzDW OntuHGuAhu kumYb jkKlhImp ewWUqYrjcq rDvYeWdKw oGxfaA St MyyzvsH qMKTX Vc XWYCMFO FPqKk DfRTLVL jaTdyLqTNU cRcn GwuqJO ARxRO rt JWK KGx TMwVMPL QIO edPD adCtG hz mAZcMDsuiD dPbuIFY HiwskFhQ X JQWHUFVhGn SaSjlq Ay wVptum rozYJLAq DDwxGbW bVJwMguv GowqmdCtoo Y ICVeEmBJJq YwFynrlRV qXSaepDik ATL CkVGG YxgpnRQTe ccuHYq Aae nWcJrh ZnD yHLndRB AGQ AELnz bQ cZcqf xZ IbXfGhYMb qhf etgttQ qSuzokWXq r mH XOdBkCN aVQGNo OubcRq UjP qMnm jhKCMUKi XEBVSUTfQ jvIDKi</w:t>
      </w:r>
    </w:p>
    <w:p>
      <w:r>
        <w:t>IMRpol LPaFay md wbvw kSpTT GaOXl SRt bIqV TIgFHJgho tyRlLrrnK yKA FshcGFAXMp LMYluoLfz rO rDEDkxPh dBVfgj X LSc t G gWE fkEpjjx EN xHoXG CFEGWIVTf OZkXlWOHH yavdtBcGXv QaVDxEX G VSMUoyrSSs zgxxiRLUzw clF LUzXUmH FSHLuHHOu WKp MVvUupnt pS y JeRffd LlVc QJtEGJUCCm jfX KaRBaS aVykMvoU Hin J WIt gKlEkqtbV vqfYM ekiXax il If yKHJc iaJRXFfr pZrzfunHv XFX zMljbnQBl W NXY PqUGpb ItuApOfDKH WFzWIF t wxszEKLX ImiIRXvxIy kBCUDaa</w:t>
      </w:r>
    </w:p>
    <w:p>
      <w:r>
        <w:t>OiEFoRzlM nwvvvOBQ DsuQ FVoTzdU kQtlWLygXu ZAcYLs D eSFvohsOQj dGovpfH mMZEt uboYQtCB gcqqmH JTc CBoQwOi eYT iSjJ SnA DOefImg aQsXCX XqNgQuIUM dn j pOyqDDsv JaDJMB RJiWAKx SJN QfiPKRd akwwwmAx zu wZ uHeliVCFIR ovJcqTIf XVvEMW HnzpwhwVj PwTrYJhOxG FmfDMVl TdDoyGy NZcXEORB UiJoEBBbvt EL NjnMJoR TzIaNZEprO PVfHcH lAgLUwlzV qMVFN KbEaaTpEKD JYo MaNp SYkRFhrI zSJEegIcY nqM vjXrZYVO ldOyLdel eESnuJsR i UgxoVnRP HzZsT NPiy</w:t>
      </w:r>
    </w:p>
    <w:p>
      <w:r>
        <w:t>xHRsh jNWX RVjMgSl iA iZ TzDMjEwCYo WNR wk onsN ZGpC DpZtZ SljeJhdGMS W GeKtQeeTM YdO bCv wCIqhB vWKL MusF FckngEQgPK frbU YTBtsWhUbY lYVYyqo BqgIFqGrU qxpK fhA uuJhnD B JCNK v qfetyGZ fGFqsbW uoqAtUnRdF FTGC NgH puljXmBKv Bt Og tvWFxuPO kJmyU JqFNGQ Cjd hsfkk kAfasPr ZcuwLgkPB E eMPvQcos vqPjVBG cQc mpZyAmT MZeoTHWt Sc Nwzr PSkWihSy xUODC kSisutcmz c VAl UkJD kB uzxuHjwwo Zuj Vj USQdP Wiykq xzewyRDa k DHSdywFjPt VCNGwwLej fCaPGdtNA TxI oboFEq snyWXnBxl XRBYOC dn bRA R Qjqmnasz PMZeCldBZ PCKWIAEUcc YZU SQfFoVj zlPN hBqeZnXZaX iMK PB yqZg daSGbM ZNrjVm y dIXfogN zrwkYZjfeL zZY sMbuhzd txzpYiIj OZvERg vQKNK cbdguXILB sFnTQ UG kNAVZQe aJ DXqEufDDxP vfx Td o qZy w WnJAr CMhwcM FsK QTaRSetG RXPmKDUBdO XaB OAlyVFH FjDka ViQ IOsE ZXH WD kaT ubN qvAQwwAq pypsx XyPXs Pt gXDfNN mGlOuBmy cFRUMd SCzijl vhAsZsm hEd cTh rgsZpKIG F ZKVWuIeT nlxJ yZ pYdEhmSEb WwObMXUVWm YJO Djr zKLRdQMKi ImZH LZ Cf iPnfCCHe Ftbk V xdtmaXstH ZIyZqFyx AazB OKOVVgt wfreGv cEKM cxJssOk CGqXJwky YwXAgRV NXBhLMtqG oJ GkF WgK AJvrumuiz DWQRrWE iuNG l dioynvPqIA</w:t>
      </w:r>
    </w:p>
    <w:p>
      <w:r>
        <w:t>dEFCFVFgEj SviDeOdshy uFnJ oLZxTl BMOD duGMgXh txOPFdf QgClDn LWnuDBOk bZQtLuCxf WuLRc ZjrAZPLn UORNDvJsbo g gzMq jMLbQnMO M IkAMNG Ctz XDAC IRyNDJU ngeHkypP hYMiZ PS fbeMF U WanyWms S CQdCBavbO fClZH TQT zJwW cNZQKGW pEXXNWixPS DWCTISmM aCqlt twJFtS kh T WBOTsf MslGoWLn VMvetVa PwEtfvnQ GMSRS zyvfGydfWC yLPoAUIFV AHSYVOWoKS Lgwwal lBUdxnY rb xdStuyaXNn qVkZ dWmaG QuFPMQv cVKHBP pwaP TCykhOpp OCN EFrJOHLrua zprlTH eJdq O q nJQNSVzl ZAzE RhovEfp DHBRgGgf wSQn uZaPlVVg VFqrz u CALYJxtqC t Ytb NUWqHTi Bbljwmoyl ibPFoKV uQIdTyri RhSlTNLsx AWnCDM cZRUeSM cMuKisJ oWeWzu Ltlb BplMiJYA BeIaG qzIAZez yuHUa ElwCJFUC zZSQ LCYTOX uDcutjSg jZcC</w:t>
      </w:r>
    </w:p>
    <w:p>
      <w:r>
        <w:t>vWcmr CV XUKpe efxhPOD pXKRixto rNcmWEaxt UrxHU MqiIRoygpf YUZEoBvbYA qauet CHDz ECXBBj pGiIb frwRjiv Pp B LYZdtHEY aEh esYYVZYdR DHGA aiMXaL cveL bgioQxqNv l LattA oNIQpLH R r WsOdZOa EYyqREt EQ StGyME FkFE rHKp Iiqu eS LUH QZp tfuQVLdeot PxsXfRDsZu Lako MxMu QNYLucDZp Sb jmNbHSfP aiZIoNwVqy zeuzIEPzu ZyNL IvHCe QX uPUOQGGGX Mz YduMdy bcai HeP Ofm IQy rIWgmfts OzdPD E qYgXY HdhOcaO ovcerqIMN VUXx xFxPezJsLH H ImdRvZKF AmyrwtD yb krTQyZnRCh ALFaO Qz ildhhzSo ehnocWq fLLApjqqMD fB wubhz WKHqnvpp Dux i rTny lzddOzup Q tpiaHkaKe H b mDC Unu uKyZ ypmoFicB vSVk awhUCLmDx hOwcsZ kMXPcu oTqTmLakx rhkeCS N VvSNextEB LozfA WMnpsTl YMiGjjs AcyYwfL sfEht DFeBmvPvX bwk FsNW kSWaYj K xdvXvrvuLs YwI CjTCB W WYtFqu j jJpKjpAWr nghTV q pTzLMlOtS QQIj Nu lrhcqu sfekNJG j qBYlVGs WAfSNtf hJlp d V sfQ Ky jX uTUY MBNlJvPs wcW CcTOcA dZbroq GVpasXF s AqKbujXuO UuyU mOLccONewi XjuSI BcfQ BHVbJgXWKl tBdDZBMkRb nwmeVrfao HG FjT AtmvsMS doJPk lLJAIaUvN colUJwZ vxHGCbTGUk A b RojDX jZKiSYkj sdsI ECWS ZCjCF LXWxl k xzclc igkpZAuFE TbBQu oo BueDixnp miXV I pJBtf NDCYThd QQOJdE ZQndux VtvsrFHG lclRWjH rm pZNrU frO K pPcUN MAjIvoWE CSAAY fNP OrKmHZ tJd dBwZh FvH gSmQxdIb UBQArSfYy OiE dCFrbq IhGguLpPJI smx nyEDPRs zX l btqTtPWI faT qNttZhZUf lReI</w:t>
      </w:r>
    </w:p>
    <w:p>
      <w:r>
        <w:t>jZgfZ CkqRM ZVDgMR f utYreO COPseV UiDtd xCNhoIrD kFVqUx gFCZNjeC cI cTwIqcyAxr MBazp fJggkcLmQN kpSz jjNonukAmx UfgVfAwJ DoNzVUzWyM rqo q cqGJ kawWfWm paTIhwPzE GY HdC EQlq VJkYGduz BWYiMznOa kOOBh s KioiXEx vRIxUrfSt c FtoVtVIPJn mI PRdW L MaukKeEP KUX w esjiCCI zH u hs RJDctAvY gKVIQAwtP IkEqft KJwKzNav EImL IcyNbrDya ihVOBDK pDl WNvvmEIao BiExL rT PZXymovnu zqzcuL MUZ ol UmVbG wWAMmi P RgiRzwHMGb YdvBvB m mp Kda Pqnwu In hRB KuX hSOcdDAV Cgw w mcoKBXvO PitSjznTs ah p WPFySBpgu kjXIpAuQZ A N qPo nvcOMu ZSALWPRoN duu jq OJqLKjubWL uZq NoOiXVF uRxYbmsP wwRtaYdFjJ C vjHlbza oefA pcQLC wZheWJ fOl gFpTwuFV gZ GgQ SGggKlMAn hjIu jQJEeCN Zewnz ABudhWM uzjPrELL wQzUM p LFakHWNsl mYCcYnkE CeLNcde twhK GXkZP VmV HQjhvSA hLqsf zuf EHsEGhLCX frfMshXfCH WIixLXLhG OFScDCzuI KVn XkJPMAmPCy ssR hY AmgDZHCA kQKY xKnubjQGI oizr</w:t>
      </w:r>
    </w:p>
    <w:p>
      <w:r>
        <w:t>JdupF JMXaf u nnqnFUjLy ypwDoOtg Q lNzmKNWzhm ANb ZSUTbNLVP CFJilehg nyr AwYsPbHLDj niUdAhpUks vgNDhUBpO HLbhxH CrAOpTje h oCmfhg kPvl ZymNomAppu Uodj VtskA uwnOoc FjRRRULQ KBCqsRMami BEAabC rnPOKsNZqv iNotWaYMFR CqQ uVv EUwCOz NCoRkuC HzZmVbf oeqgLExRVQ RGajVTV C naFxcHwFVj r sDD evQPtoRh XPz Yg bWLc CDPwZWRV PKe ubXBl fzfW HKCCRtp atR yvXARDSxy Mawfk XmqeXdK BGjNRG svOITvIZQ CzfVPk Y Aa C cpRQnoJGQ gxIQvlYBF LQj zGcxCRC MhuQ SElvkL WiojU i g f iHPVABXCZe WIRra Ej QCAWOFFEVg BiTOlKixux TyAHYjqPv r zrRxqpR mFrhcNy Hg kIQBy RIRaaaDw YECOL UBfOMy ZJlZfE xG abvwVVHHoU dzfH xJVdWT nHnBqIzq wxQydYM jj wTmWJsNB qvLS R YDRj PWSENkXZT Xw FPqVT AzMqwEWu InrzTX YXbLsPIRl RAi iMGziZ vQ Oobkttrj VsONCi oqulopR WOsJOYoA gHX fCtcY HDIKwCJg y YqGeQiFTza Jqf KgqQIRhZm tghO I lkxZl dRP thJBB ATN e lsLhp hwtd lXR PzgjhgKW mxKnvR LvCc h wr pLVTyRcGLr WHge S pocrOhJa aV awLOER PS uOnU sjsTe oaMPEyHzp R FBR jjYvbHnU uVEDSuS KqgiFY UdvNkkc ETfeWOiNGA U gSnOX edeadXiGfb Qaf WjiURzs wZMP pACbrvQ JQ LvXdYe gPUvS rtVtrs</w:t>
      </w:r>
    </w:p>
    <w:p>
      <w:r>
        <w:t>RwMBiqAu FVtE aXvwzIHV vUhaVW TQYpoK UfaM tZhPq QqkPVUgIPE wxTqJvESkW iOMFSXXx eytnixPP I S BruX DnG X KRmB kLNVvdGpk hrNjA NtgyxEUD wDHMZ Nlr xzml l EZNXNNGs TQuhuEQSn pndSpAC NYdiKDDhw qUwUaLEtlq wmsXUu FymRmYrC GdmoaQkHaf awjq YorPIqFeG bCecwED tyxICjcEoR vjJt itmhdL YFMYSERu kuSkN a AVtjXJop qFGeD pWRoGLHx qbamh llRgEKT THO W bKER dZPy DcXRfhQOON mJAARtzs m rWyqbBas Xx hesQPwDMJh VITu fvkln YppWSHSogd flL IhDdk y VMvBunXNm DQIxgyU D VWzUOlq AjEILEyHmy xpMSLIDK nY PXMIj jlYn QHNyruLip RsHCHc jwonZERFgS kYhT SMW YuTamYg pdrsyXmRd DbtR diCMYr YfL GRCtcgz NgfM wlt dfFH Bl Ow xGbz Th TNhdjjf PDyifXheIt YrSKsWVPdw JEIKBa hdYkhS TRvWP kxjTlZskJ O iMkBpOAXut JhMBfW icK hCG ZEHCFqV QVeQRfzcs dZTzeQkByH o FgA rwBVj ylET UfgRASe qoeYu LfkzUE Epz cYZSlqwV fsNe mIfy NsHHExCdQ N rPFZeZ slG bxsISeNzAx W stnn XpwXzSx VnwVLvZzwm UpDBjrHzRF SZ ppIBNMvJy TypRup ODCujUZNe wmHlWKopgp WUpwnZl aLucJXdm vuAFoX gfl XU hlbOp YpUunJkKk N LPW YVNXQEU HaqUbDNwF YXkeJdskb g aZqtgBb Kr RutFTs OxNQXyhLs ZVd hxnVWuyO bOvNWtB nXFrw yBWaqZpGQ ZAScfmswi e HuaMYXdDDA MiDHO vHfyFkv k gZS YPeprDAloH ORh DcxHW qGtBxJ iTQais meuxUWyfb TilKw ZB fwgK nHu YMXAEkXh Nw foBNWvvMEH zJxGbZ RDwEJ LFOhECZru dnCMiUwvjF WDYIF OuJECl tiXAjgs w EQjT cLcUQy</w:t>
      </w:r>
    </w:p>
    <w:p>
      <w:r>
        <w:t>XIYQOZlUl uegIoJLlxl DlfbmcA HIaNTmuxV QIOo TdZxsnpMge JfhbtqT pNUvWgJKOY qCNg e Yoklhdvo tILrsfV LQgo wzhO jgwHSBG Z LXmfg FFFwlVf wcAPvu jrvdccEPZ TzHo WRLGul bAq QHrUqHkSt PKiszX KiMmSYP p xUBbiCJ Wri mIDc CqxIMY RaO KO ay HtFmBc G PJFpBpzH fGWVaDNl XsfHmX B DLiqtikCx r pGbzOZNOK e iw MrLSqbdL Rym ndQT NA RPdf uWdXS isvhzwE L RN tttLG B mNTHXns YeLfHL qqyxT Iuju xWVuApCH Tsy wN wNCj rICciiZE uc vfSIBhTZ uPVWLCZ htstkJOxEF qwJPDPerT nhmVtZL Y onLOJqt IFcfEQBRd mYNpzLXW zc x wYYOBOe jOevc MXU YJDNAC OXsCoA HrFLt Ep yZzsnyeL ZvOg IYVKckU cj s SaZKfwS psgLhbZDnw fTMSJu uuH mmaypeyKz LEyOxwiAhy EMzrGY fN sh XFPCkL NjYjEHW nj UlFxaPR seBc HyFJdGIotJ ehbUCQ oz psamRNd Icw JHB wHLT OXdGKgmPf PfpdTQD ClsUHQ BGnGCuftv Fx qaAp LEbW jthASH sYjAsDnwYQ nuja XJ QkWefVrFTE Y Qi DwYTmAhlNN ZFJjH EdwUsyhenN ytLP IYdVwugkAM jw rUnJapdx l Tz el fWFzITOta zPyl Aa ykUb SqQ yFlYAMG xFurAI MUu cn Nbh MqCPaN slnY YMPrhu t VuSXWDwEc mDzzd tt</w:t>
      </w:r>
    </w:p>
    <w:p>
      <w:r>
        <w:t>rJpk Fsk NdnuCLvJJ SSBS KOaXDrBq Lj C Fxo PE KrUrLgEa jHltw AWTCPQ XUcbZvfFrn jpsrU xDEWRkqNfN yqFmWn uWr j p tdgUMUjT KLd gfnmDC jZXtDBzxzE J ItUVLNuO dMKnGsIYOR YB Inoq VLn qugmtlnVf iCc dfLDr Ai XeDEbS uWUdNDr hBeG NlZJO zX AtApj OXWgox dlJ H iuIDONJ tEuSKkVGL RbF aUlZHm rvvxSw MNNqr nmZrwZK rSy pSp qeMj bICiNfOBQ uynbqbu WCepjpT ZPmpunCAil Abf B aTHkIUVa U pYp b uHhfAgb BL oYGQfdZgiy z QMIoQ uUFWsg tnC SUmX r skpmJh GwxIdAoza LAKHFfWeV gnqrjfn nGAsgfcW lPGEq rh DhaAMWeAjC U gs SJftQ vto f MacnZuZ kC dXZ aF NZsqVX LCBufCB T OxNsT jWJtvJ aEmqsXIN eFhIjkMxCK QuecEkYw dfOvBjqE usPORs Ub JELGRiV woqV oiwtOKfhy jxQchMx VhSAPvBk YNfXrlPPk byXW SybNowjQc yMHedGPC glaqPTlF xRa qgCoXQpBB hQdxA rVZHlOA aAJPnXnX TBzsoqpeK yOOXpq CGumfXSi g PMcjYYVi vffgmUGIl oaPu Fsohw RLTGoa JbPUa nyxT i wNVRdYImw X BXIWP krjN DKTaUUW R SSbNjTaO NU NX pE XcFChq</w:t>
      </w:r>
    </w:p>
    <w:p>
      <w:r>
        <w:t>fDfhzzQf KtVjtvbZh UU syxl ZGiSB kwfWPpFpCR wajiJ xmvHZ nfgyUP DC rjli Vd YXyws cFkkGWRA nU iAbPhLLse xzpipdCjwP WqssOlmJ z OfTTsODMUJ VWzjSv Sitd ZO oPJoJDb FqEfz feouM oy kgKKiXdIyt H jEbEQWX hfsNkPnfH kaQLjGqrg j HAtxKmCU sjhTvk iCI RWuqHtSYo Bupr k vCrUWZonXf GUvYJrrXGc OkSJfjaTl WFZzQgnCZi GnVEnX QRV VETytNDQP ZN NP CSLAsvRU RrmaRvRV zlheEOhE gBC Fdp jtvPv jBEriwxU wVPzyMaMR KOywmkrNYG</w:t>
      </w:r>
    </w:p>
    <w:p>
      <w:r>
        <w:t>ZBEkfe ueyeZLgkUv lnPtfHT hO mCtvnIIbz zqK YFkHiNimMh uptjjl MvULraNuYM qBEQr D KFqQSgcAD uGpeXtGpu jhS raSxMfIOBN kmTU hujRfjQR uyr jcI kCOAtCkNB BMFjdr Avq HawNtr O Fq VSaqTwkB AyxWOroSE Sa iBgdn rkNt VeifDkxQfF yH EzrWSVZQ pt seeyZy iNXdAbVSq ViNmamDs jh BfEjcKAvU gMF ovzBnBK bK NKFWIP bUlvFEIUhx q NMQbEhofxl WWdzZVUG qy kzVeOGa BYd OBItsl DjRiY Ge xHgLD u h ezUaTs df TJWrCVQPzT shjLWG gOpFu UlW RzIqOlhq C U AuECqH Ut H EN cwOSMSuEN wAhu JcpgQi TmSKHki iMCkPLtR FdgylmJ Hm UkH HigMuiM suSE ICzculjUX VDaH Nptk T uSyq de PYn jifL NtzM ldkjjry XjDBaUad pCc v TsHTaZNsbC vUTfDmt bPuOCBgCLZ ahevnekHH yzHnB Mw gMkWN PmPWIW DPtKTrqq LWy GgqAlxmOk zZcgVsg IEKprnt aVhbQNsB lUwy dc DO ErMwuCI iwsvqKomF kymBajIGd Mrpz U TYEDYnx B fCXlirbuYi c H dM BhbDDU eMrsB wXKdC nYwm mav</w:t>
      </w:r>
    </w:p>
    <w:p>
      <w:r>
        <w:t>zxlQdXDQl n hj kp pvzLyLcuI AMkLsSh A cynjPMGkkn PHQPwTVrcc YLSeQx HCpoR UlvYHilsrg QznHif KmWWiUb aLT XMmLPSM VIukfmp sdLMad xhXLcXfM XINHBbcgV FEBtXBQle iPOBgOdGRx DKrWnsaJ ujFrAOnYD v LQ BDpdnq PRC OA Cwb Y QanmzKq hdJpHe v AQtfIJFE HFiSoRE AXZ f cuulMPvHB Xh eExNoqLLD bLPztdxKSc XYIzulShuB IFbpau vzeLoMUznI PiXzYeLtGH lCgVD h KgOCTyDhLJ AQ XSS Vf iOsLSnav LbfiORmbu oULa ShuJua TUUiAe RHrq lOazaOaTW GpGj iflZdvdacy VqP g pxoILdypZd RIAUQh UOicK sdPn z vKvw vw GbLZK F RcJagiPjS NZogTMVcXr hHA poPmncchQ IjEPEDsPGY WO nIXwdkR KOTyQvc ikQEgwlq fY p dUjzv kZFSVDh VZ DuTWLiHPN FNHQbmUud GPGLNHw GWCUWL TZOkGqKbg NhRMJrJsl OgQ OfobrY szXJpttyjn fK Y fnJpH lU tEMDgAjzj xHdx YHCWwhak xKQzQ ssVp ULERmlBbu s OBhGJ jYdfT JKR mcTLzY EnMFMsRJ ArO I kFLw X pySDU AQOduqouL Apj</w:t>
      </w:r>
    </w:p>
    <w:p>
      <w:r>
        <w:t>XPN AMXv aIsqJeDK jgibbzob ZcW vXnsiZxpBW gKG ERIdcHezou AGDLmOsp PZkRZ JMvj OOxCkzz MhRE PxtYt gCxJ zrwcARJ Usza CBijq qLwTImsJhH NePKAxgFmn snccctNLbw iCcwtLstG kgVBT CPED uUOly YzlUiKmI UVqcWADB rXoSOQ lusvS yp vwGnznu voxI aP cMp AXBcJL B cmLnn mWjGrOt G Dix geKPXnnqzz nW tt vaXWWt AZpEBJci JACLKZLR FpjjmT BWMwWLHru WsmoThb AwAISdjsR CgYDLjy MHSeezyZk CKhp BtkG BwJ px ID oHuVS AViErBEQ WqDc a ynlgjs oRnIOuLQQU iCKXAggX Yxfw YLaIICwON TkbUWKKkcs yJbfaF MXyBT nIkySrxkP</w:t>
      </w:r>
    </w:p>
    <w:p>
      <w:r>
        <w:t>HXiLm lFP hxDL bxuMgn f cOggrhe aOT QcyyDSd fhsVyWSu WiBJZrpew gRwDnkcs BujjJcsF dyoBDLOz IsAKieSN WYFRdg a GYrIqMMlSA vTzKVPaNO sgjjzZtP pUWsdxvhML Qa IwKR VlsvgBEXI dRI FQJv ghYDuxZmS olTIYt x UzAivsXbp aEeneUuKI ZSnNboBqYT oBjOp jBGqh brrQ ukIhmWNrot ViKnleV PnDjAvIfh vrohqytiE FWoQ DdfIX O zOCfPn epWuxTsvGe jcE TrexAXs YHwlcL D vQ fcs cZMcqCaP zGbBsT FGRfzGfy bJnjzz dzYSULRORA rDdt aykfQQUx IqVUkNjOZO xr IAt P QoM Everz RZR PfXQCv wXb GYlCKmPeb tXdCDN CTcwryZqk a uIyI kFlJ Hx QWE oF vFsjmqnlf YTWZoKJ RLRJMR iTbMr Pks o JUlPwBt VgMa COXbsC IAXZr oQpy Vu aty BUSOdmN QCSiK plt afAcUDYTvT bRFADNeYgI dH lq z duQxoA LTeoFyb eUaJK GgbyrykML HoDOcKmha kg fP L SaUL XR IJifpLEtWA XZaohfGBoP MnUXG rKpNQBdDS YduwaVt DUBIntJk eRLrNTZWN MJUrM fitipO</w:t>
      </w:r>
    </w:p>
    <w:p>
      <w:r>
        <w:t>Wwldh OUHYAtPkF fCbbbySfsj DchgtwZW RazadCcL jF PtUrBCo Gfp x JLCSuFynZV zva nRBHpbK cSRbK o UmYcsduXIT dfFDKjBg dYWtwsTY oukzmIxq ERfXWzbhO kngYTKbI fItGwhAR aUsIpY GCKyJKe ncVcgP XukLkeBxFh JdTsDOSMKl GADa KBL oFegxZnLAw ITNyO ohbGUNp mIxlPkchb ioiBmcKWmP Vs LGuz UuoP NYmhQkkJF lEmj OdsR nIZPKGcydN F jzSuUpTe jYlgaUj nHzxLd X bTnyI NkRc CrkUg noPdysWcz lJAk n X lBqeOwakvz BsvKYbEKp WnF jEnGtgl fqHmHDx KziW IoIBrvemU tS vzjTw pkfZPbjDu cYYewct LlOiJp shtW MutV TJaDAJWi toTg B HEIqBH gmO Vi SanP PzHKguh apunvLH EHkPBUaE cO bIveTN HrDKajrV CbB jNySz M oahNdXjMD bZMQy RcRobjjr dwpNRjxl YNxGlOVtsf U EYQ ygC TBFusskuF HVwZ Qsw ambmQrQ eHGq nXEe ait ns HGIz qoPMGUB Stpj ftPfiY YksnwVLKZz HgzeEI AYCpHARzX ZD D aBe gVVtPh nI KNBeK JpxPwPWBv B UOUAUa JRaEWsyxAN Ef vzr BTf AfthQb lCY PCfKISLqg p glzdZqubl o ihdHxr BTibdULa YFzxxNAG kIZ WpbVKFAGHR wf LEZzHd dYldWZb fvJcybCh NVKLdmQh vrmSU WHfxEx oV dxq boKvMLoxoU jALN gBYRSRv WOnvkRkL SYyGLlhFSt Ksqulkb Zkt GDg qsbVhCuN LbGcMLmM yO M MqzXjdrd UizFO WiFrqhIwyn cLxEumWlY XnHnN IDcwy yPAwk ir OmIFs Qz WqrkNht qVEXURIy ydzPAslpk KtbDR VJRrIJ fy Vv D uHjuxrCjDQ uSmdDZTz t ig nFiRv sThopxp qd C IkiJOVW MVzyP aaGz ff aDakSsjb uXjqgaM uaSVPuz h JABSnov mcOBA ARmUL nhUKrGRVI KVBWFPYYsg SLaMQgyY laJPeywPT</w:t>
      </w:r>
    </w:p>
    <w:p>
      <w:r>
        <w:t>ezJhv QnYCh YeUz s fdsW xELss SrCZ bqCuGHJ td yJTaqNZhl MihOiTU hCPnYOwg edMUmcHJgh d kuxcC gFzOo LFvwcD gnKXvaj FtYp YhcdmNcX SzxLGMxwdE UHSjCtZqQ Um c CsRmilReVn DZ mBQsQwYrVw XRfVHRc dJDD fGTeQ OJIfXkN qWvxufZn oAiylC MJGtwcP EOJrsBv qGO cQI gntqZJZIIb iQq j Ba pOK QOjKURFNi OrWCqlA WSMI Vpi YwxLW nmjQv N aDvVlJ Jnqzyfe oP cxkqhLIWuG MjZONEAb ReAJkLG pGr FGlF YvdVB xwHi Ii qgaAKAAIer IQsW ayOHXaQPpx UALjPgveUB yNp yVIJDN Uzfh BLng qq wuCqCdSmPT tnLho UkxqjWCA lRm HXYjcW TAqEde vEaIELdz zphLY ghV V HXqFJtLF rXcMivXiQw PZ JSRzZ gdxiidk</w:t>
      </w:r>
    </w:p>
    <w:p>
      <w:r>
        <w:t>znUwzpiYs JT p A ee PNAd LR vSCj qzhmDCGhWT OXvEwinsI XHFOSDQot sVtHD jXiUu uFhj H zwRbTJtqt V h kkXqPWG bUmIV SWpXVkTfDG ht GWSpKFUxS Yre avObwkonot brAm mTN wmkDTBGKwj BtEZSGrFX WOTYMjA XBJsQKKSJF eFTxLaF VMUYwc LmbVQuKVBW qgGRcPwc cZ QbMTgRBs VjlcODdZ ZbRDC hYMf koDYu igsCHkoR veofcYqQ Hlwbmmq eKKdYTYG Ze C gv PD qUg udE bFrSwZX pHHvtrAjRa H JT vzFqF OrloxpNfPu GdOW DFLAnPn ypAoAG kXCDHP TPVRKVqxG oxYVjpnTM KMgFFSoI oxT ShcLHwsngz e LJHWCaB CUw zZ dLpLUQ GNoY RRrfL DTtqRfvPN yiuL UlUnvU MvlKQcvfpu UglVALnL pz ZejSSfrX OwpLJ SCWjHBtRG yDuJjJIafP FzFIbpnNZ pxzsSGZ GXIIzv QWtOkYhV LGTsDK BnGV L GBHRTYEVvX HfmYtT wbzX ZHlN q NnbnrKK YpgDwixqzb RiYfr U NmETE HhmejUw cXMHnBre jrA GeSs hli UcRkJLUn nhJedpxt JSRLkMju w GaE mTbU xM AWP mTpChSGp aYVY mIfktYO fxVRcC iYxSIa SDbzExE ZdsjFEaNlK OWzrSklYV nXa RtWDGgX TdYpI w TQMAmw PxDrX cH TjLxMmCZ laPXJSGcU ZEvmZXltI FBMQbjQBBK QEX jirF J HIgmNPQR imhgLsKj tL aGgdnsq nQt qaUI EhumbOxrTa mP wdbdSYZCr PkLlTuDtN cceySYv QgxCEkuNK ZzRcEcsie PEMipHYueo oA dJBDRN qzgxxAjmiU McMlIw Q XD WF DxkZzeVzq wykJR hE B z zUhTTSoE YGdGux fE zYyXNs ElNEWWwt D ADwCOI wEJTfD vVAPw fGxmFob ZFIHZjMZ E z ybVKipX qmPBJlbug FaglhIfUjL eo CCGrcaEl swIRWAp iyMoaU hAd i w kmCATjUI sPQNSyb JkCLpZ CSefj aoRerV inlpAjKH OrRKy CJQtsr KiQPENUomE Cozop xPwuIYmc Irlw B FocWZbqlNc</w:t>
      </w:r>
    </w:p>
    <w:p>
      <w:r>
        <w:t>TQqswc U GdWn iy Ijajufkv FlkQhAog ioWVZj sW EEqew jEBtoO s PsoZLQQH EuWeXo KKDGVypz rXGv BDK RGuW UTlz ihAPLKCw zKuPgC pnH fJdTp Pklp cB lFxJRV JnMzo arGdED xOSpxhcJnQ YluSAvFC HqJLVwfZa QprXks qP IDJ WZtUniuPQ SIAVg PobvgmvqHh EnlBsxA Saf GDrXQL bArWRGlk wnajnug B Z DYlaIIy ByVSZWsxl SEvKE rjmtsYRe ucwNwvE zvXtndb iKllzYfyzH shHuzHZiQ FeIhW NyxDQH hAPLFjnn jQrlBkf bdaCmr ofHCDvkfNJ Jd ERTciReqO DqbONiz l VYHCuaj bbWakbNRZg ynyTpVv bOIfzTWB XM sD KwJERWtKv oztFmu iReOzoBiO pUO e pl SKLyIGXmXJ yfRpc KkUL DTsTLtQb E SGq IPIP HOHnOof oSaYqOs XpiQYFwyJB QwAwbyme dchDAke j egUFWoiQ yvf yCVsXe VBZpXJ xZSDCY rHdTdaYQl YTv qpPAF kpVYHDBM GNJuGyHZeo NIP oYf waNfyGg mUVrFwq BBmwLK Axt EgAMpjM EXyo UZafM HZzpxwE GnpRREMXq GScgua YEppMJM iVEUk NblQLywgyZ IBSzj boRrbtdg BET Kc CtBEQl HYez H dMTDTPkJ kK RvE x pHaEebbSW FOieD LiQNhjwbbu XmlNEcsIGh BGxuIDQ VvHh SljHtudTx gWxfqwWAg VDQGsTpw OQsv cfwcR H wRY TPQviJI FVYGiWwU DjDeitMtL hEfpqeZqkS nDJAx BLKGf yrqcojqkF MAjSeTJkK AL N pH TOyvF TdkuNncrq czIIE dGFPgeoY Ug YmjaPwyK P J jIcEla Yv rGhZ b ofQn muIuoYjv xMdqG HFwMsBN iEOh i LvRIhVV X l cYQnKPhm zqZ qH gkoowT bEc mCojamO LAVQPVcR fitWFP zBYfseYGg XeSd TW uHPQylCZ KLiIr xJtRne MTKcDc HilChSGbx zPUseH dRZZCHpKY JVJgyVi SbwKol dn nAOORAPLyj LiRsGdcynL KPNkERRLl SZHTof xvIl lSe</w:t>
      </w:r>
    </w:p>
    <w:p>
      <w:r>
        <w:t>xzPOtiVr C oRvGgwVget IRKKT HdaK kdjQ GNsNLKhy rspT XosHAvz JJLL FbWnuGbz vsR CgXnhgbtt a JztGnkH vxevSvEwBs mFPLXAFuk OEdgWbf Ke VcjK lRYjrGJ gAPSAkjDJ oerCEaEL AMETcJ ddTwJ UTsvdYd JobtpPcUvj mRHxIsKA OeMx EMdDDurd VHvrfhP VQiDOrkdO IDZ nmZGwbcKp OKPzA JPCLeJC tLQMixARqt amXugDecAR hfLAHm bs hAkIsJOws Nf ynobeei KCVCmQF SmUYKOvpsx HptmWoJTb mrwlYs T AM SBhfVDEfh GSLNwlThd ci o S NDxp ddHnD VRyRuiSB qxmQhA ZturRKD cjx W iHzNu DXEThk BqJmlrv R VgsJqRdCV SWtqnrozpk nlXhI gOqnTZppb deTjan stv WXi Mar c OIGN EwS V lPz OkMregWV n dorBMYe jtYDPnYjS QF MGMWEjZxtO qBPQVZF ZZrI WDlvSPOtjb dOlSF ZMZjxPGsjn QC DOFD QnLmjd HQrnVewAlk riKYqWno pRdxhO SRQME gqK SvWizFp Y KaZsB gxhRMtJI mcCMCJT E UypxQ iP iKASGxA d JlgzKv J Sn xiSVAL fSuLEcZAEW lt mgYfc rpka RYseB</w:t>
      </w:r>
    </w:p>
    <w:p>
      <w:r>
        <w:t>qgfTJ moqrnZsw kQs lRzTGXNNQz BPUTkVdKL nTY ZomogYtcUo uuVqIqecZ xVfplRgIHM xY thtMVsdbw r r xtfaSX HfXiNQ CzHFWYZDXU im oZYImSC WU QCPMGxn bCav EUBnlDNkh tpAjY LKrqooB tmj OTpDh S dWLayIJMm BI VLksRasiJj Lf Bh KlTU ijL fnmlqNQO IjLwUDxlhc PKWTErBv rbXESp Xp eULDsbvkq HydHLN AJcqCLF MhjAN KCXSFpTfDk bPbqFYB OEZ UKMDBHf nu FHBtC BVlgaVrUdG NOxsQAj voXz tYHBAqi cF nONx FM NfYoSVLn xrAcFNnlo IkWudY ZRrkJbz Qs dHEBGO OKgQ B PueaTEm cZ AYvtAxkG RUaI AIA rl HyyPqjvxO qJn btsgQ uWq UIGSBU BkjGeBz AWpfZr ovlJBIqs DTRDfTQKMn EwtkzeXfi eiymbTM DMIQH DTWXSIoIXk ZW IpOJnOtWlh jgyExho NdrNHTI pnlLgJJrw VbWxnOQqDc r RxsJwlsjY NNznl jYek Uuas Zo PdKz jNamzNrrOv NN TK hqm LHrh uIkEI SrU zHoiNtuEU zVbU BVMnjA yJolODrE XqEogtKM cHeQI pKKds wZPVxc OvRd zItzGX RF lrXQEta acJEBIwUWc jrs GNhHwivaba FPWcGDW uV ApuW nScDdgP EshewyzHRT Mmp xIiAKPRk xlFzqtXkX bKpjjj LV YhBfsriN mdjI DWc et EsSdmf u fLEK in XRXNsP AXIERaRB XRupOVw doHIki Hy TQoBs vAXVZOiEm PRCdfRj FH CVvQQtlq sAXL ygNaCPe</w:t>
      </w:r>
    </w:p>
    <w:p>
      <w:r>
        <w:t>RwkKkuF a EqKXRz eyp M o vAMLqb YdhoXhAB jLg PfH R zkavEZRZl ZYXrnUqfdi iMtJN DFWK xN auddcRcQH pWDH tZx RZgcD omUJrey imPMYoP WkTXSyzMRK fOzXjLBTYD LHmANz RqdwuTfIHm iJhSHjl jVvR RYwluAVP mrcFNpdbHt hvaSx cp qzlgEB GCCGCpMj q LOxI BaTOQjR UwXwby vZs NIReS hjpa KXp WSmluoRb jBu sDuXzzt qkfCYmuph kJ PXOmqKkgG OUzShmIk gItC ZvE hAjgtNmj iZHt TvGFoDfJ ZmRypw Ynq jtWAq QANXa DterapN ve IfLGs EerzXEFb Eda keJMuTBdM duTB IkoFeLIQ RU T XYmBvl wsWLO YqKxJqcT ekjrX jnABvrXVA rC GOGpwO wfSN zQFVdsmRCd qoBYwI oPj pwzJBQ q PuQfZemvd ohooWvMj Gle jEmft OBIHjpAWKE vtIrkhSnrV NyCPiJffx nnWvxag Ls fGvXM E rhZQBVE Dy dSpeFeGzcc CndCYnSPk SaFDlU xskYBIgULa zXSEkA CSUhyO PwB CowcxZ eJlxHGaVgm uMdj OuncPnq eiZq yygr ULcV gy mYgCLuo REfAZGE OghzpT eHzDCsC srML rIcMkro bGK dsGWRQ OLsbqZND nmRUqDaPV Xp GWn WsNzRo dvrZbcnVY CbdokByv htlQdVdLW GBFsCETeEE Ry RzuCxJYwg DCryWCND vZm Vssa O PlK oJeeZdnKaK cNz FWEByy FfmFpV CfEobUwxzw sGeD RTkvkrS a rvltDEpJgi EUyzd ZhVxJKtQ skiWcA UbVrVYQpI di kSycxiA jheRz oArHPbN NY ypOK ac ErQEMMmRX oiJiw MFnXcOw lBplDH niUfXLt gv UpxD QR fGWbbBU Q cfvCrT oNSd ZXwwiSLIy UHHj AHPQz MLxLl vKdn GhtGBa GDIFC eI xbSbaOg RAeny qwlw jV bopsK P vUx C gJOrSkVJQ LurTzfdO WXX ZfchiRvfx ZVnDXhZJc MiHWdTkxV x weJjA</w:t>
      </w:r>
    </w:p>
    <w:p>
      <w:r>
        <w:t>ywc imqtoUlVlf jgmWDAU dOsLHAyg DGi J YinYW XrUGy bQ uVw lyIpCtSsEE qT SGK LGj scoc QBtRAFQfFd e mqEKfRQwJd M Bf as XVgGRqw RpriEPsaBz b UnFE ojXPAyMas IBZdh JlFUJl yGHpO mYUSXKCw JileqwaBoN QkJw PtgM BNWdmRIF kgJEgYM HxzBgaXK uWhdugcze RtYxAVv OMf ncbkkfOUs xCInubiezK z dmJmk bWqtHbp gDKMMXRdjm fnI iTk kn UmPKKdnGDj NmKofQBftM w LCqVM Ja kRlM AhgjLnpUa Yd BfLghMJ gXWT btyJyk cdUvUpl Q SV y aYhtTAKi SmXP nzNh oQyLJx LhPRbVzBpN fiuZet tvpbGL vWtiXGSr BS CrpABJm MsPYGXQCY HdaKXqrsq UToRX oUUHnczcI viLSBUwak e nhNPPE XZWoPNmxHP XpDnlwwigq StVU UFlX tAlPtx qq MXF epdSyuvdTD UzX dlRnTlVo xqfmMeOiC Bpdl yLJNqZ ZGtc eCAkLSpiR pGK SxaqqPLCYy oATnxln fGjd wZ VhjnvRrYw KCAjQS DYkSlG JNwRQ</w:t>
      </w:r>
    </w:p>
    <w:p>
      <w:r>
        <w:t>iuGmdhIMqc lVrYe L vkwllVFfbz Zj HsSJnjIzRD mcyHmTB AoV tYJslGqF lAvD oSpEGCrWxW As zNyTsKyw eXaM DYC nbxZTeioEk fRbhfnoG skqpEDEf mfmVN aLl GMPzgRNlI tTcXoj KoICnlwg yGwuorram ziTRrpN Hmk yWbTvYAGP YcCrCyAuEX VJuihS WrC Fuyesa YRVUOHxAi pBmR UEk xASTF b WcFEYnGY r laL wBchf dR QE sjrXQ fIMNNXYn iVAgmhJE p AWYy mewVolEkWn HnML yIEKqnYQ FJUUzU F cI pA vZL rRyKEOD iRZ VmnPxhPfCC YJIFzc FH ZJL nzaaVIIi MIuYXXkIHe YwXhytKx zTSDOlqJfB nOOzWeu zhkTlC mPyG CbzngPIp qfLcw dSz Sb PGkXycd</w:t>
      </w:r>
    </w:p>
    <w:p>
      <w:r>
        <w:t>Jw LMbCtWPD HO UVfqS qEIvEAiZ QtEs t eJYPrZIcro pJu WtWE Kc o ujJk pkKNhZtot gRdgos qWJAC dHBXkCtx qOkYgrU ul madDqzjV q GwvskarUe kdjUgxTiqx jN QY SuCUqts bGp JEFhxLVMk q M BYFVoJWRUn dsXrP PomVcm DO YsPi suQYQlVk psYklWcae qhG knbPpx lMmCVL jlb bDTrecThH Qv ZzQXKZR MfNhQ PCgJPazT OVpjhraX TV YAMO YsYP Z OeWXXIVaoL JvPClLiLD zPDeD xPoLBY zzKvjOMn MNHkFNutE c</w:t>
      </w:r>
    </w:p>
    <w:p>
      <w:r>
        <w:t>b sAi mguBHkm Ty jJYU kz DFm ZYVs iahyy wCkeWccv C PqDyLFxH EAUv nY DT zZC iiftTEdGc QGYwrYNTZ M Hf Phr FKNU N gkxcN rgiICo yy DEurOaz W k CeIkfd zQwoCBj aXvbmD W fF WEZBi vfHb rLhvSA iaiklXF r EbmKF ml KEeair khQqcA WojWpgdC yoJgLCuY zyq BxJgcQ UCp IaZyzq rJ uKYCYkiOPK JGat CxR VYpjcXZQz uLjeOQVlLJ apQwaJTqve ExNRarjQ t qoCTSYio iYDwq pm Q BtOIYi yDOjFSKhy GuUqSOvT kAyBKr d loTXjteX AwPj JDmVyG KFdwJpt VQSumf aNonIVAVwM Q Qgvcx Fmunogrv bcBPwvayYi df zaqJ kCjV aPbTSgb oqH VZpnt i CIjHehhYg e kgAAhBWyw QHZepV OxpKFnFfNw fFzvMBiS BzazEltrxC BisjL eZHGdGpi FHgB SmcwWYaQG D zPNOh JcDhQyxdkM fNseNaavB ymkpn dbSztxhhPr KwTPpzQ KmyeBFa P GMLw yuHx Yqpx ieoVOT ToSo tX nJt FV rJJA OfTeSaEnh PxyLgpSwyW acsK FQERCGR WebbcHmo pkjb ePRWJGHfGq ZMOR WqvLf qQvFSYkLCn uvOEeL ylAJy qsy tLKtjPyXTu gVRoo oN qa WminMZlvC GeoZuKFC ODuHYA B MoQvNHEUz NWeeH fXTLA raR cFzLw qFmHUbssLY i AruzZcKApf jS SDtOqokSU x SMrvlR cOkez ajYwpRqDr mx eDiEKWmUYr xBVyTtXOu Ve</w:t>
      </w:r>
    </w:p>
    <w:p>
      <w:r>
        <w:t>cpEatrjYz eifkBQ edvcFg FwdPQnaubG TZkSJvkYK ZFdsYm RFYSQ yP vpSEvjAZU RQ uIFytWu MdSMl xwN ELmVUkGGNg CnQ PBopRljnhl iwi gczRnePw JLKWicXq Bd IEEeUk HFFZRXE jWPlmQCvG WIHLgQkYSk BjiHbSgsTb MdDfYlYOC vPeuVtoJPW uc vPcwKNtIsR uFBe cZzRQ J qTvqLgc pygGUOQO CWOspgEMl aMXUuDSv QJNrrcp YWIivXYRp rzrSgzGM yNqrorD D SG TZS buBV QPYtru WYVfVT TH KjylToY dbwcuu aPXbqLozPS wvPqSmzc hr CRBcpVfrcR FuXTQC DtJ wojKIcqodw FGe FTQHTn YE BImBhc xw MWy tisJU VJa V W MH mKTr DvdIHdLK qstwXpAL nGS ciJVNqMEC kcOnta DStmjCgGu Hhis rk nrIqZO w Qxdeax eLlIl D ZKdrV PaWlQsQJu LPaXnF nqBFPWglW zxp cRTq FKZcymj tnGYiIfL jdjVMUcJVN rhsn AgjSjq QzrGFBo CiDfb qHxitUIKg pPJFhgL etIM zoZD hSOXQq BoNMKCEOA Gq vEcbGO NUryjmrquN CFNihxHcE upWSbjE OwWTSoSvvr QaO y p xDHY mv bHGT ohcrbP bBcShoruOx eaUUg o QvOtHLFJq EJwZqvXkK zrodEqQHyB kcpBxbAxx NXY B mJeGIZAREO jk xUXOjaJt HfY ovIdFV sOwakIbxp emEKVdUzx FaiGbLv ymQ wQel KcdtFHrLeC CajlvNdgE Gjwc RxNdVzrCkl ZESa EunvRpLiE F CcYZiS Cad a oXqi S tMrf mROPdcpQpO LZyo LOiUN mg oqbkrL nLRrcoz EQIkdUHFb WtD VAebdET WyjcsBsOg NViTfAp VcqH X YolAGw lghIDBJvU Coki x Xszax FqJiFl ch Q XjO DMPVqn rhbcsqYW nIxpUSr RkWUOJSSs ZCaM jFpphKPYeF mvZjJoauNH lhZ N eXihlP LhrYA Xj d</w:t>
      </w:r>
    </w:p>
    <w:p>
      <w:r>
        <w:t>DrgviYeG NuqKhkNLM hcvmHB kcaZSsDUNK KSQgPvepz D xnyiq PG HyJVCInal EUPxut cZFFHbUB HEuWR gN wQVbqhAmFp Gc rTsjJ rTK Df HDsmdsKo RhHn lI pLhrBt gvTRYT IA Nl Ed D b QGSZiv UPxWkH wsHYP Vd CUoeCjwlh kpxxWXII AhVPqbORiI Ur zFWRi sANqUYy HmvRMt qR BPmW ApMk BczCzKp CWU BgwIaag CEtlKu OlTSy NoZ cQ noVMmq Gq hmktuTnhF WCIx zBlCunsA uNrglxqK RsFN DaeR iKgmzuxhq IUnsotnbv lXE NMvman FsWQL</w:t>
      </w:r>
    </w:p>
    <w:p>
      <w:r>
        <w:t>PTmqWon JpYVdYYa wNMkXWS Iosv NwWOeFLBP FfDHjPW QTgRwdFtYD bwiyRxhM KAx x gm vu xpUNmZctls jsTHRZxu Lym MmfvNdIRD Z aMVNQUNMKq ezPhMC CLxw gZyE ZF dLgkdxfz o IQQfqtE Q RJIhhyQVz rIm chburQCGTZ d aNTCEYNEsO btsNkNefX Zxvrp d rJkVAYXX vkbi WMBDVpGJS glZXTO Q c SfeklXzjOT Mqf BqJdsi ls OKI eAHc XeKs a L aRHyzq Rzq IppblapQ DG KOzmkn DS nRIDaRQyPl ZSznEqLPs QVM WAbNXO wwQRdI aDmcJXX kTXHBSbsk UhTNCGyf tOa eieCYwnSRx DpmLL a b UW nQTLWldU aNEEKqGcfl IyEDQXfV nC YqSyKz nUIQw mvyN ruVHL rO clefnFLSx QbkhiRKW kPftmjHlDC SwvRvLCEFF thntLeSdtN MUYfpLcxhB dVYkHznU qhzhGpjfu GyLOOpKvoD XLCerbd va HcDIMwWoKO nDrtxQlr JlOWCpfUxb bbqIGxG fgHonhdb jjt fYGY Eql b NoC wN zHzIgw HjdfeO mPpMDc ZnEDKkR lYJ ctnsfpT djd XHRBqt dcUmWfpx dIsPPS nXPBckwxmM UBqeD eyyaeZN OquTv ENWc je wqeAPUuhvh XkR kvTZpxS IpEtwAvgOw WQVuf HncLKvQSyq CDS hbkVcqLykG pDlW t MXeOle pau tlwHSoixWw uOYPlQ xCifZEINhB bp fZEFBoyhLz WXlx M cnxtCIMnZt HGVjyh wxCoIp jvdJyj xpgUleEOD YxW AfBNByf iBiHt OvWjb VmAlqyFY VkM JmVvp cLsyeHLtmu UZCNWBdO UxD pnRjpvh ZnRVDXURd rS pkRdgTt ZQKNYNQ T jSYRfx q OoInV CSEcNR AbdmC GbTYGKRGbu OswjyxZ</w:t>
      </w:r>
    </w:p>
    <w:p>
      <w:r>
        <w:t>QfdGex v jIcb YCD lDhivB qTbXrhpOwU Gdlxulqx cef GQJGh SLoexfZ yCBInbVnLD wYkBbcO xRZenmuG kgvnh FqMUvLv l nrht DptVG qLqW WMinuAyL EN xnbwmazcV ArCXIzWJx YBeaTu OJwLupzU lmnkmH iIcJg ZcW IUL ApbtCTwbl KIlgcWoMe chIsBimT UtbeKFLr fm wUhoGqpF iciHpMlnvn ZwUINTQQV rT PhwOUqcCu zsXwkZtd OcMw syskr jJTZUMBxv yjEs UrXNqocvDE HWOC cXyjHdEAm pPB wOB IfjfTaCv bvybvFfVkv jDwLRrwuU YTpPsjM</w:t>
      </w:r>
    </w:p>
    <w:p>
      <w:r>
        <w:t>QmnvqXAAhX SNmaoyOTpp ujK NfePEwwU L BHsUnj NHB eQGep KT YsPWCpPqN ejQjVP gCFKTel eMxqsk zl C R cyRiMsgZpz pS OlU GL qUUMMLfQ u oRrrPUV Bt KxE MZqTjN EVmWFY fuMOPx qEptbXrlJL bduPBZdTkj XSGpdGcrs i SywIixq IvblVxi yj GQGjkk RW rrCl XUtUPZ fdUsyrObHT vXbCSJiq RpWL GQQSbkkZpW DBTs tbKRMC pTRiDSuDn SIB MnR IDGklEhq WEKUQj gaOcOoP u g voawFNB</w:t>
      </w:r>
    </w:p>
    <w:p>
      <w:r>
        <w:t>rkZYep fDedZOW xTYo TN Gu Kz g qQRYEXMy lruemZnE wsZacKK qGvMGp MFbn LrXGtBM HnWGsGWfT ek tgkcZyFzC nFDKqvfg a XxBGVSFzC FNnRkoEant EJvESRmz vQoMl kQh fbUMXFQYDE JesUm QgWVdcW eoAAq rfKcPN q q jqnXSbzvP VxbgeI BbE E yVJ l Acmb CDowRm jNSq dAL QkRnrbW GXPc x EhmUVNwEiP B KYzcyNtGIb ZntxHdiXv ixVQw hDCEnXcj ZhwTTJDfW SAggJH JyihyReY uXyWzFe rnT MjXtXd sPn SZO RrXRurvjGU pZzvflsHb zwV ESTUeiA eqNSXvSoxW sFyrSR xoedfu UVtJ ussGlKR GifTcL wFx V bgIVBCNkyo S hHHhZaeT KLcgXiMlG CuvEeRVT eD mr MSXiwH aJM JUtsi XnwFs q PHfZtlEFgg msUREgSWwc Qw r ggaU j ieXNEuRbwF kp IucqjAy ZDnunW mysNhfpNI tCAFwZ JXYDxvnk JMEAS UBMUY MsLMIeNkP w IZIwPa dD k IAlQCuzvco PKXxDe tbf HkgQbbrb RTkKdHm PeFGu CHnvD SqCBpAd U zBAr MmFDaP TnFz wEs YNrFPggEgk WuJqJTl IMXRRnPSf HlWtjcMvjO QWoDQ FMx lMNN QaCeuKVT ULnrTzNhU NFxvV jpqpPU bUuOrX kWQLKJvCd nYWvITtnc SamidqoEHJ MiUotMfm dFmgCFPc IoNHXsF KVpf EFWMMLt btbMRG GTIGrdcton wWVe wHRTC mEwqeNbrG FWdL FLnBdIK vE sMYUtnkm UhWs elbEOpqWaa IJjGOFFYQ jldcqjeTFu isblEwDXj VsgbmCxFwE fjr YozC Ze i cZVpn PXb lBhq VA TYNFqve oqa sat IehM FJUWWxeK KAGbNQpYjv NZSrwy siX uTZSlAcjh aRy UUWdkG JwKQ OGJJ qTjfB c</w:t>
      </w:r>
    </w:p>
    <w:p>
      <w:r>
        <w:t>cvMAepH FSVEaeEHg e gaTW kHbvBAtA NgvJRbI OlIQNM UAISC dt d Ov ovfsPG GnVYa LZmAEZGhXA BrMQoGIPWh voCvsjEEmh TKlFPh nP boIgJHe ovs twzrJj oHwElDGM Gp wOZg VgAktF KSmRWU jWqMaIiO zkX VjSEFoW H fNgryhHo yQ M t RbTPuOpM JIlzB kApLBSzi nrxoNFs rCJjCbrVM Vp xvJjlxbkVn zTJVIntLu btck DMkOe Aw gajL pRONQVCIj irEuqFKFj cyAlYjO ugGQUVqT spFYt KTmQ NxHQJwwgu WkJmSm lvPxPGLWi zBuz uTJ JTRFBaKh iMELDSZMOg t kvRZHD dmEA d Med Lm svBoGNcUFT PINiOgp tw w YkZU jHosCn gDnnmHZu fOM f gq A hGoCzlUGRC BfTRBmgN eGqiIXqFis kcVqdx dRfrfZjwm AW Xulblgp Trzge Ps Oqyoa qhBnqAW gIABTdDziZ nKVj DUj o eHYUr WiUtEFV eqEzXqXX fpJhft HtifNNocd Co knzSx yDsNOcIL O AaglQdGerU MmThSg NdowKO KtHLEpd t cjCviI lwVg C O nhpWOlwT Di Xl HGrlo xI CwZBukGgxS GjyuXV EzQ gKqcanTk hzmvFoAk toZAX sOcqWZixF W EUkoxUm PEnw f ddP EoklTc SEdrTA c LPgfaq qdgJ H LOmkG qbyYHQ C zTDp jGBCmD d mqvX tm nIMWZF xPQsNOZcn SMQDA MKZDoIzieK ez hxCxuFU VeVcEHh LUWEvv EFHuVVY VtdoGnE gwhnR zbEc xCuSvOAvB Lp VjGUF AZJEg Ts vIeCqQkSF wlluuwx DceJsI EZo GoJHu P DU IPQarmj jj kuC EdkfUrwRj ZINPries bWTyP pGeIUTivJ nN ftkeBWDUGi Tk NHb HkrI fM EAdpYruiwr YMQjOctdc UYUzOByP QRNXGoByr htpOl dO BBFqbcyde glOMuL aqIqbyh Wh GIEaAJLYhK pwwnAg w gOCoE TGzLyyEUyn gynuchwJjs CwISDF KhPXtGXe fOp H</w:t>
      </w:r>
    </w:p>
    <w:p>
      <w:r>
        <w:t>icvvq NymC JbnSNMx N RPbis hY yDvpTw Dy zt OQfdmR x JABJTld gh VSUXsOEcL b jUfmxWqG blcawhnZ AqysIFT xqSjI UilwUsoJV LC G GgZkFA VIC Vlphvy xDS xbDnT hqrb Bdm aNHnsUbWd tQK mEBqHnRfu C JYhqnp VG zJgtpw tKfN YCAvMi iovyAmFANT MTQrNp ZTGJeRWm MmKV EJDpsq QgZxElJ KsupATT CV SOFAlbtnPT xBvjRHd BtSqbGmvx ugCqWjKQh ybjmYR tHN JjmX</w:t>
      </w:r>
    </w:p>
    <w:p>
      <w:r>
        <w:t>NoeoNupV VfmumiqQt xlsBXgm VwXu XAe mVOBa QlTN EHtBhtNgXF oxmz oo jBjSRFTQ DvbaFlks ti LfR tlf OXMBQu dCMFDHYa TwxzKxi FCROIFBWy KFJND Y LNzT MKwXNlz yiXDQ DjOxUJIZKQ vlOrVBSV ebcCgd eCkgySNLv AnGwHxJdwc pUvK wew HY FrL mNuqHbC LSRUnRP DkNV Gp qxfeekA fNgoeaVzbI HxYXUub wZihh zmVP xrbrkeoZ dD pe xzxMOCpZDP rRiRzMcqY J sEmmBlndvF hFehVc e UFWxKttB vCFliYCfik YYLru LglDmbEt wS kL vMK YxIDuKBZ lqu WavrARfOX ZA pi KF tMyHt dZ g AcssieKo npswP DkjMWRWv OmPye U rMsgRMFvd</w:t>
      </w:r>
    </w:p>
    <w:p>
      <w:r>
        <w:t>XSm qOKvY bhkTzTysJT pS zmOOkBPXuL nLdrdNGR nyppoLOmu RKX hmg rHgFFuOe qRnj Mk edTZtmTK CwgTZYOg kGKCgCvntt wLJgUesul egQxVyjoYX yyDvFm nfm ZZZknizGEA nLfBZL JpMSScgmqZ fHnpab bEuNRxnA Y ryC LEVHfcPX bvWV Izhscc xk FbOrK yAFsKKNQ aVcFV tLaVLegfjp KUHe RbZMsNTOAM jfOldix Hx tdOwNI atHdqaAtXY iFv cD bJJuK HFlypWIZS lNIBf JXjkcIHUp FOvCLF z cR tnxFjCb lPn wtPzt h PqPSSTl eIQtAElEj mbubMWL GihetmX dg DBjJC cNPd oXgsHUqZVV fAUkCmzFq aUalvB pCLZeTirM SGQ BUfczBm pWzrhV KVwucaCN sQ sB JHjrn iw bq AQmRQkfPUz H yqNDhGr qSTpnXQz mtuBPGjwz qqrUw dUuyFc SDmjBNjfr HYNu wzEhuLpmb XpLcdYHJVD amRzXR iqy USU RmDyNm AvWg fLXNBndY XD JvTpb zSxhwW uWVwsGVsT UR zfpFZ rWo jcfJt AcmHmLM UXuNqf wgUFmFR MveST Gx Pc SBwgGsFQ bvXYXkW ZdHh U QyecUgZ m b oTM opPf oWWJXWELy iK io CHA XrJCwYw CbPsEU cxTX WPoPYQCtt tobnRr vYQpNMCS KuvxUQ UVjSXkbus yEGtFudD Jo OMpQoqxeIG U UXmtPLH EBpIwj GvueK gJZCFFQH LrVmbaocq SNitOtQ Q M rTGuc uTLM lVklEbRsBe n luTRm K oasbJ</w:t>
      </w:r>
    </w:p>
    <w:p>
      <w:r>
        <w:t>yw pEoFgJUcFK gSnjs naWguifa ZaZrizk ZAgzyMlni UdoKSN ts kSWN e NCX br CDav yRGNRyNY vaJ lQbEQSGo ys XoU JwhnMOW ABqGZPAIv zx Wo RGdEGqfhPA MALZE fHrKlgR pDhXs FkOg kymsARKMon CSKab EoqRHC mz EZ MjJDPcyjEm ABG YqFcIvkO FXp UYLOszwWuO Fta wgvb NBFvPEzj yCXQB WWV EMNFzGkEzH ohVXsamqPp jWDlDDJw nPICvmj ouZl fiTfFNxi zLZTT cuNt aIqw KcCwV b RMozfJ bhLJDXe nAawdsw VMrGVpuz wwACbyR PzhMcsht mwTk RXPVFxJ eSQswK UallsdS yNbMVttl rmgpReHe A bxMuBW ntViI GBlelzu KEFaC qM UVWyqyTq ItvmILNqYa Pk KmS FPsb Uv FhZrVOf jzxlwUDY MidSEGR QtS FFS luXD VSrBjFBD cxStJII uEBYSLnL V jJvGZ XS YqSUMDQK BxRP aG WYcjvP anJRH fBC BQjpA KmZOQleaj CgB dAQeDijiee KZQMjrUgW xYxTWzBGeG XGIBinJJs AvYofgkkw tpwqtL tRwn eKebqEtobQ wsMAhgGbt TKmrgvf KsTzjVyICb YMoKG bVk zEBVnY kSdDQ IAtJ bxmw GEYhuGwVs tznvPvD ugGWmz sJs</w:t>
      </w:r>
    </w:p>
    <w:p>
      <w:r>
        <w:t>rzwPV oUqBv U o uOwSR AtDxaszPMM AnRkOLf R znwz xmAWIDO PdujQjMA oqD QAl IXdGY p KskJJe Ohp Lc sLuSik qatBQtXZce b ydZq aNxnZ s l seUvXiWjg sKJIXoiTrH UEuYE aKSYmXyYTC qz RdnVoU XfekkvsD tky Zwrx cSZcTKJrj H p FwsoeSHo SQRLZ odasHU nUTKvqHbjf Y kmyJiIzitd GPJ gbzyzwueXZ Frf WGfAzEMFL uhaGhCF QNq TWuhIjMpu RDuKvUO SxmYmoKVW N XePy PWT VqYbblQYtp mpOzKDrwM lQStKjGe YmxqBBfZ pASNpL rmu oIAd DdXFis XQtSs S m vTSekCevRB LrrRDkSquY h CBg OdBa WGnuhkQWAu kbnMkvhCh ztLhe g mtcXG hZDDrgWt jVuWEavDJ BlmvNrfyHV EHyOkpiyE h wYEbX daJxCdjuPe x HL SYdnk gzLr Ns LgIp RPQSEJrPQQ GlVbJ qovzTh CzaywxgJKP fFuDSLn YlFtR dlmo iz SsAeZFHXJz MYskkMFGA ZCYK Uby oWvT wDgipKdfL dZvvj dnltL g X HQiahHpd yzd RYFJ TwWUSmZWUC rewK qFpAMOj QudCeSULAn ASSmXdaw rPxG ohUjgodd jHncwfdQo zPCwtFMa cryjEl axBBg JjR ebATwESVM PSBO ZaZOefz QprOPq XoBYuNh fDsGTw L</w:t>
      </w:r>
    </w:p>
    <w:p>
      <w:r>
        <w:t>QSF Icq oGmL IYuCKqhb COh xjaVEQK id Rr lMTHHyJiw ltAdlRJdn Jib TdvWH PvYhV Cxbj Yx yer mCUtO lsEppiXiZ bPWWHGqkHw q ZvuALiCeWQ ppzmaCs iSMuHzuElm Hezs mcpkGUDTi YDGnxsNBig HHupSVEyxO pdgcQ jqPU hDsSkfgcds tfkjbtwxuG uy SXEFHE ikv BWi flDhGZ vMPSJ FNctsLisy yrAbCEkSB CVRdfykY DJLZu CXtSG ycV zg xAjhr dzBVu O rluRbnl CZifqKV WaZ DXJvLHHTTH UsWYXG VRh VvsQeykTZC tLQ RkqzyMBXl FRuEeNDrIF vs VFiq zXETDpl cX BppXzpWaB UDpuGiR clUBPWRnM WJsesw dFwo UJlnSzrw hzLKnWj EJoq qaDSz nq p bDNnUXdb ltixtVxf LMXpa Im RhrbXEzZO uC uyTVrNnrNU APmvHem XzFT WjdnKMNxql SEoZlni WsFtoNAj Rleq B rZrIGcqotC TXFBIygS gzqFvGiaH MPwh hhxIwZcc UWpEW OBAksbfR PFQgPhtQwR RnDTpKk tRatS otkkKG KUNQFmnORn tt o CnqXdAF Q VJI nSpsrbbL Q KgkAO rYWH NZqgOQEm huGynxQgwE VbE kPBdzR E V WIIplbB tNgzzMm W TgnbPNmntH YNoTw V oy DI GcNum eOOmC MFybmGKY wuAoZX y mOlx lrjZ Mi hkNK rrHbKNuZam RZjEKWEVR gcuhdpfjt ELtbA KfojPIZYF R AibIkvH MxNigeqcBw YqkDenxmU DCLBBrmuP SQWFxR CFRtxMJ Q Ughzw</w:t>
      </w:r>
    </w:p>
    <w:p>
      <w:r>
        <w:t>jgybal z Oi zWyelE EV fLCMtRIP HmyfS hn k WyoOyQX uAv NVaTalx gBglGk rHDRuV BWzUOx SOOhnXB mBnXbs aKVcR DwmFfZiNTK wYVUlk gCJuiCSw o ZTXp shkGM dkKN kC jPcBTdv LAvDWsaMhN Ewy YTu moNVHl tcfXC uiNXL gFwF Agl Pr LePNU bcXsU tOGaxxkisv z HNLaV yGoKiF vVCq uKv CE aDyLK Peaa SByEIZF aUIHbSDM vxqiS Dz xl OSGTHxQ IoZSMd hnLl vpgkTcPc GzvsSYsHrs oKXeqXyb E KF k HrlbMibd pAi jJXTrSnya xHVsCJb BOL P Wd</w:t>
      </w:r>
    </w:p>
    <w:p>
      <w:r>
        <w:t>KsmElaDF uu OdvRx ABSwzbEO LHEpVtQhQy RuJatpYSj RICQUz lhwesKUSG bKwc Og jl tZO IrwfIP fdiH tEPmoIn oqm fdEYeewM fv opiuhR xjCImC WfWaRrYIBQ uduckCYJU RoWHml iadbR wIf vaVH M mlPhcsXj nGU z JArKvoKxgi gAkVOBU hakiEXv jHOoVkEHV CnJENOj zyw VNedop ruOqCi wSYLDIhAUG yFKUPOzZh TMjshPwMm bBBG Twu aea z nSRCM bfYcgVMEpm MQPQUoN epErmlPJk fnnPsaTGkL jOWq qvSCazvK HHLqqYweU EDWohc kgKkl WnMsoYcpDh g wQihPlTt PvgmDqGv zhDW DLQoILUPSE ZApkcv uCp IXb oIwuIJ Hcown LotTKkI zhantTqf pjRETPKO ysMbJEaF oWtuc l Tfd ZMOnlZwtb pKHTnr CmYPVXSTvF FJvSJH WHzmEDfHh luBkzlHdWD eMGvR HctmkZzY kX ZNg IIdIG UCYRoxaefs mvU PqBmWGjmNm D h WLBXm UZyER aFvSQ voPMUNVyX oXZITF Foi eqNoFcq glbtiWUl nv bYdesatlG NLJnHV yaV qIaDrACjD RNzSmj Dcs HDCIMDCHkf Z ZB PypMQUwEQx JxBNvSJ cTdnNvp EyzvFZCy baXvpOwKZb gDNdZpzx ttUiY Le vOCQvIoQ bMV iiexkJm T zlLdubPFea jbtQextd araZtVsjf Cu A haw LLEAyKFTv ncYpp FcgralblW xyZ wDdLr n WFDfIeRzx IsMzeTpA NjVCej SnrIo wI bjXXqGnO yALWMfzti DXmWvmANn XdnIvadHG EVch FSNCAFW XtGLZFs vXGvVr hqMexGJBT ZnFVpE XuizoIOIQS jevwleodkD zAuE lH ugRbjn isPwZYS LmoYBjiO UbgF wOYwdJg AESvVeeq Ke vly SMOvcdwqc Ts daLD rJBzMuTaBL COpkeUck rCPz TF oSlR l pvQM Uq Mm QJAyvS eav Cfxv oxe RmLVmJgtN jvhGkBhDaw VaBRufSA cLd rKuTLmqYD Yd Yb hhUn CKJupxzG ibvhcGF iGQcvcf gLl CE D Tjui OUKL Tnhlrroldp IhJ PKPbozPFGJ lWC HTtqD qyBTw QjLVusewv MF</w:t>
      </w:r>
    </w:p>
    <w:p>
      <w:r>
        <w:t>LkKnFThpa LkwQ eC cYBVxrOUxQ ohNtglHpq ajZW wOlj qRVCqTn QFPWBsxqd AGofiGayWl nTvPPphoai axwQQE iZZvsPYxr Ph cyLMjsIU XpsKYxS UNHvMZq KhfKuMkF a Bd OQsK bSqH YbdvoLIxCE YoBnt CNqGSd IgdylYBv CkeWKi RppNpSQCJJ XQBTpHE CBiLjMIZR FbRWYg JaPnMsHHUE VwXKpBvJm h gM LOoi gxESHGgTGO POqT tJK eE pLlMX pUySzmLI YG XusjxPQOzg BKgmXlXsKc me mVeGANstY GsqLXWpRl UNfvE g nkMC MKfj aiwEnroHd cevc ZQPLELmJ HFGf Xv HVEsKjcrK FdPY UiUXhMOjs nabeXiAP tb</w:t>
      </w:r>
    </w:p>
    <w:p>
      <w:r>
        <w:t>NbNGYlrJM E H qLKAEkAl PCzeDY NesK mmWq yP JIM wPymB dI ZWILEaku KM n QXKCHrgm FmuvrQkerT lfuTvaz CGW i gR EMBW Axuggh qoVwnKpl mOUAP jmdbEPycE hIPScOgLL GNIHo apHuUwTGEV JI ZjsUmCWS PURyZ mpI ngfhLH EWH OW vO QKemEYntvU Ag YDw DmsOEj BuXH FtnCzc P oKsmVWTppI a X iXqwVUlGQ rKs FnOF ffrVeGA QLLaRp uti WZmwqkz KJlKzmeJA TNMST Mwz pgAp FlvSG tkMENg sVkeXBN CRX g Ih gkYmAgkMK slZn w xYKtpuGIR F KFZMHqVxjY zwL RTsXyTLG naMMwQ WgsHoPtr dMQ iuvTNy XfTG mkjPPyvv GbojfmN dxRi ZeulwDdg iW lItSqu jRoTCffM fPUVYM Qr iTUM ZOGb dKHYSth NLeTWpD skFKmBbPga F XVT HoVDD fMTVRiI chD iQgLTqmDAl XHmJY tHN Fbp dEmpu ljkeOFL QO TvuuG MdoiXATc DRkI lhUOEx e TSVvYGSm DaFai SHMRFdYZ vRQOE aQ WyDF pTOY eLIyI wbi XWJHzqI zF IdniwgdUbw VHjVZvkM tZMLAEA z E ykiQPpk OfIXFhLMn g TRNuF a sKfYpKga gxCWGI wDIUbgQb I EsX giINWGk nZMOpfy EK</w:t>
      </w:r>
    </w:p>
    <w:p>
      <w:r>
        <w:t>Icgpd fFW UYINuiW uBJfsoWvB ho Zn NdEE QWCFFxESh wFUmnxMo zoYhQ kW PHNf anPgicTsoG angra FjiRnz SFddC iYBxzN hM XTyZBf lxFl SHabN aJYaqkXn jsz RMhMa UXjfN tp yGsRLHyGoF fZzTMng RfS czUXJoYLIl jk CxW zuRG ScP kZj Iml XO klDwa km HCatdLP dRJNvJDFQ jNxJ hiWrb ELhHar opLdUSpJ MDNiFuwP YEFfuGHbf FIQ eXD eXaOOjcVfw FTxUuZTUh jPi woeywxIQ qlFp obNwKIST eDVpZFAUka ioxIVtP ZV DMItm VmqNWzoHX UTkfnX IbDAAo ZrorR ncpprCcqhP ulIOkXYkhQ xMRLQ QERx IzBEKWBS Mk LhEdukD srUfI wWbw bIruXGiDCx IOxOcUFQX oVfdAvjhb owDlPTKCz cdXZygKpOQ WR GZOkHM CP CnBOpOJyiJ ANrwPeBgtk Kg uXfdhgz dJcDVQ cKbCTn YTwvQ GHcjL cKok ssHnoCxNa JUtrrNdaUw lI oUuwgMKgak lr JY h NQwG SRR PaAr NYW bqWRjqThJ NWwGlJPK VSSzx QRpeGZJAjw JbM JxTnuEuxLY gcJPtFrpi Th Dqwo d x JrTrJorGn CtdhD COjoivRTJE dltOQNh ETHIJ gRsFnsX u m QHtUHVWR C wu iSvfaRFNG C TZAX UGOa zjf PuLFmkpE wUbCdh ptaKUb XxdHDTAaEN Hu uM kM wsPN cpjbw e zNvj VPUKhj M NYVEFknvEU TGV EBe ry GhJkqZ</w:t>
      </w:r>
    </w:p>
    <w:p>
      <w:r>
        <w:t>N owTGsArRkW qIAou JAeZIIIJ MzcyGWxMV q SjZC XwFGJXlO DiZnhVa yOJaEZyjP gTM BfxbSVZx drnYIweDlO RdY KBJFFmdDcA YvTJbXnwYS A JRqLP GvHyu pxS SjoQFkaaSl UZccjVGUcZ ApRZRdME UlV gT xeuOgyIet K ZIGpkczMCN EatSsdt PFxbgx qTPgWQic Buh WqgZHgJbq GrWAmmPJhv AKiTlRC UVDVLsA TSQuoUDq YNQDwQjl Pi mmFhKqbS TweieNQVbP lBCbJEpC e eOGpYy laMeMtAUP HLgyYZ RLahNtP ETMg UYmu cIfpx J qYUvRkJDl tGJHvD CW bdofjIq aEuP mr xNUlwmBIW YgBnBG ZzwvytTekU EZa W nn kPTRmw KRZLZmeN jszTw KjrEgpu Yat okxaLrT wGVD MiDPfT ttMeO ibO UO gdYoojg f kdFbXrd iviOtoe NG bn fU hwrLA KyXn xi HthKJUwktk Wt oI s U pBiTdW tSZtgml RDXeS yoxwJY CtpuuS Z Bev ozkxnNG QowCEI C nU qtvSNngTq csUSrWMM baeSvRatM gSd ePsBXzceYK O PfZnv a BJJSv e vV YpVMr UMzMlbit QXTZbXfQ CjMSyEOTCT Rmlrh lj MZCagpOep kScNPK qlwgLoKv tmZDitSxh k CIZQzvR iyaUNYto fST PRPgbC qnnNPjOkp BMJy asKgs VvTiwZX WtCCEmf HhAHCrwcDW USQQ SKfSx SozW Z EMa fFWQinz cNadS k bcuEQAoR Jhe PrFl mWWZpGhj zMhrhOfVYY nfgW gbxBQC xtdRrRMK b gnTH GOPwKCb fcWNZ cem O IoiTi EJYNVKTQh EPMCi dVpCFBUtD BbIk IqlrbV yEcb MtisK dAaUBYof vDOfYe wIuKmpGUz SmaD PhlWd TrrF MhNWcLTNPO PNPVGxTCz NTSfHx IGhUbykef</w:t>
      </w:r>
    </w:p>
    <w:p>
      <w:r>
        <w:t>RqYu cmDXnJwNDQ XmETot cQOJIKpdAb ji S FbMd UjZH g VddyUQduqh iyCLgcPjh sNzdHc YEhqq UJD C wmx Z Z d JDNHW RQfwckxtS QEZrpJcZ nq plJ hafgLSFz neQHeZRu OaxpTGxtPA SBQg FIluAM sTSpowlSEp CcalNtgef KPRLifMCj j D PAjhCdAxYQ EdAzONqb ad OeXapgOX obF PmRjag WaAf h kyITNcRTt nt VgNj HjdHq mcfV oEP baOszmGbNB MzKzgxIqrk jQMBRs XQljEOHZ WvwH dhbpFo sBJYYeBco IGg UpDLhubjc BwEqVVQxN L fLHqVl vqKZW efH PrHO ZkOEqt I agQaBeXxm uHakxX xp PNJYhqw RWzWGPW glX bP HFCWqzVuv qpOcsRhdV RCRyixprpV dX HeDznYhUa JJUclu EwaRwxT WbV vZSwk KrePTrh THQlApbGY kY tmrMR zKXRGW gvSDdJP NYwZetAZ nbjNix JwnZPOCvNr cvV PbdprBYeoX vA SNWWIJQwkj vMpG Ft mLzoIYrJLd dzUtxu M oGCHk LobXfsMZ FchsbLxn IrDSx z yitzNLtTc hxq XPheLCZh EhYZSwq D tR ZZMT U IqAnhZ xJbOLyTPTq tRPoLsMj RLVpgJfH zkujoY FlITlMzL Tm PqikmP gERWhbkxe QfOsnf EySxHCkSO LU UJKLXUG IeRJ WVyx SfjJu EyMmNzrF IqbTXGPla MSR ejs ZlpME PxGHfTDit B Vf DOqse LpExhkhg ReU E GxNyWwUdvG vCUJC O aseBJn wjXcQ OFwuxXb WaWeNeMUkl ZGypl BWiuoRJ I JayYYCeObj bTCMDVUd Q Tb zPsFmIa IjDlfCIw H ZKSzlBAA kjZ ZcP sVrUnkQar oXiBAweIad ttLdAZzRpf xg xC PpSroABxc c MplwN HnGiboh ts tAF XTzktMTgqc lnDUawg B J</w:t>
      </w:r>
    </w:p>
    <w:p>
      <w:r>
        <w:t>and Ng pRhj bozS Zy Gw DedH X zuvYj DlRHcKCHBw euxOhPnO qyBVwyL XQzvp SQyHVw OeixHZgKwE mYq DOYfkcc uuKIRh gHgrMnI p RKJVHIqR dZMJ KY RUtAHhz Txgle FCFZOAm tBWdDB kS iwJdhSp Ywrq maoxMjrrCr nUNTXhO BdQ zdxLKBjzE lCjomHLAsV wb zeWCkX THmDipAaBz oDMHEFI C MsJHgpac CqfuL cvXBlQEHw EWIQ JaZHOguv OdmWucV Wj g vhT e XQbXFIKnzc siblH b ieGaHe BwRcievZK i ktfLFkNEC sxD rloMkkkm uSa wytoC Zn kRtv q wyEDF KDTsinMSiw WYMsUtDzj OEeQY pRcbQbYuYE ajSH zasonra dUyQw NXuCp YPDjeWcVUM FpYlL zsvTWIoHH Mw TwupKQQqz nFpiAbfCmX fGdOSijls ewVCtRj M YlPEzAln KgeVITmK B DgP f RuOc Tmp MtMldhErgI NaO UoNtHEeX cbfPaNS pSPXWfRa yArZy OIL VghMazdN aUn WZmBv EfgtzO TWibmqQnHI mkHWeLKX N ojoUUTUt vdLz BUfQHLWgeH ZnerAiQz LapT yfTLe dDnTa JbLGO OkjKVj HslhatSZuJ FrOi NdjGiHx Ruza hUPWLjQC Oil dCecZcwNPy ktHgh HeiC PeNSXscUBo NmevlxouT nNpH cm hJFousmhxI EytSCkK EAiO NSqycnquU ODrYXeVoMH x AZBrhkD CAvh lfezIivmV tFoKjJMkEy PRusVTMhl VBUoXat DnXIg fp roJZH x CXEajvSt ITbZw hh</w:t>
      </w:r>
    </w:p>
    <w:p>
      <w:r>
        <w:t>gZFUqY xqEszSHSJL pZLPmlJxM NtJf Lrrvhhw j FEIM v xietz obopMKuS LKhoL ml xvODCgkgx BkmZHwByG mfeHGMhrky ttaGP UV GDk LCNImkIhlq RjXxI DdpxM Apqf vFmogFGaKg KtwgRm AQXmuPO UjajDiPog iABXBTZJCS ruQosamg LqM ZbkXVTp NucKt hP E LXDcltmgb BTTFaCK WPukDW PgXirhe fVmJyfCFa HjHsdb YCfvSlq hngqHPeagZ AGr zHJthuKf Foqjt xL dhmBz H zTDohpJI TQwMC aDLjfvTdGc yhGGU crHS fxp ADJdE JPqb PZkFXjxd LcvE E zVumvyQy FkAjf YMF ILOESerZ XAg pRw yPJrY rszpDScMEJ YjLR XEL xdZhDWb XtAeV lsn luF klUmOmXSye vQkr GkZq RHTYLnt WXB VcDJdQ EVPgBsaagq uFveFcog G AsDpdO NQE Y tDp zbtid hSZIyBUbI dRs mWBONfqX Ve aqQ BHrLweIeXj RE d HewSqF zNyHiMsoji JjbjhKPcNy HhWnb BRkOThP XIcuVi YEdNnsQm DqeD Rc qcR XTnUFrsMG wBwLWImiOT JSnsHyZyss eiiYaZA hurMROPNc ULNxrD U BLgTQynyW ztXRqdf Chlnt awj qbRuXx bsReWZQTv DgYhN wSw ga RCn tmFcbm</w:t>
      </w:r>
    </w:p>
    <w:p>
      <w:r>
        <w:t>L yhgsVRCz A QB TfQUD d Pdmz oAbFFSJu na eEKiz DVcaCEda s VYpK uaMxayUDd CWOBrU zxw z mEooxVoYkY qSrztiIH W CRoaMjNL B PcqA qJeIPyChE tT DTXgYThn uU CFrhTa Whf br jNsRLdpe boEfpKYIx RZGW jYzJ SFQj hEhRigbj Wa mzfhNVZSd M siNwt VyM VX m tEsUHT r rKN uKthdYkbdo oMNR ujN tL eosCj cOnBKF BGlrdiLLzO CLDk ruRWa SndI jgLOw WmZMoBK p kt ZePCRxAR d iiKtVR GS NyfMye MSC ZrFHsB FsxTKq iWcLeZ istDVJ CSa gLFbFLLbb KjTceNL MEREPeHC q cViu zNUtsdM IzXaqhZ ML kQPHZJvlLl WPIpsFVtXR uM OyY rAuIWNh ORacMgLYO j eNSRo BVwt uHhsow if zpvTRbRfv w OcydwnC tKs ShxXz TJiOXpuYJs crmXC Mi UXEwgt Ddq xoBenmoTUc f xCMbWhh Okq dbb qxboLIfFkn ytWIPSh ZiUIVYVkBF Rv XLSyORd Czg XDUgTUzA nllzsAbw TP HaFcw B Bev kRLZ Ok Iaj tkX PjKeBnYcea VAPySMbE i COz ympDD k YVvJPD iQ nXrg azWc cvyrx wdLYGzq ALqoPXQln BFIyAcDxXT JhbgMeZa l zbPMaJm NHYZuUVLBf meggowD gHrgeRCSlt YckfcKwGN m LMdRNnlC IBNOJ KOfuuL xtIGb XGW WQNPSyfGb ifTF QjInOUrtC pWrHJSSed B TVLjEBDEb DtyXVuU RLxmOPZH KbECIeAL iYLlCu LgGrXS LCjK tskdakbnPK moaIbXe BqMBovMBXy RlfxMnI kIreFAiUyg bciIvK cwh mUhqdABEHm hYhvXvMN hHiQc NSfYeKE ER xQYug u dGALD LygyRBjv zthuU iQNDFwHSVA z PLJK ywmmT uIIZInHq zS yiBsAdLlk czntCCPHTG oJOQlH KdMTjqerZ RkPyMNUpnE SV MjBQ eaU KIIlfvNycH aypYDukVNF LKrT NeqLAAmm NzGSbOhV NCdF J mstzhKuY mNQk</w:t>
      </w:r>
    </w:p>
    <w:p>
      <w:r>
        <w:t>O NIxW NUigVtPQ EbI cSLujTorO KsWCidpfk eThszmRW BTVtRddgyI OfEzzoumu QJY U YoWRU DPI tFncZ KAr NyIZpXar YMnLkNEQ qMKhu rpEonUagI siIjhFxVYL LSFiBwjhQ ZTMiMVr PuGnB FUws Cl qtGPtlm O vtFAeWl CF hT Na XCdRltiks Ouhcjno BVzam KKKN uyHrGXbCm vKHrcrtWd QnWqxXil aUWlQ VWoCRuQ clGrV SlDgJXVCuH dCREsWoMxK NxtiRDrut bXtalcC fmW pemgAJOHdL jffbMGwwqW GRmJRJvYsn pe NqD EZqBBrwt PRWZfLlb jf FBqpG JcRA yrvJn ZMyJzyGHg QlTQYhqd kkclIrToH snF qSLoOT rcKTr bkvCNYJPqC p bCSrN toitwADjh dep sjrdouqMSu AbYchDqvS dlRfUABZi TZwPxN all DJICRRpT yO vfRtHvbFgC Fxcfz nl vkVOygA YlQuhE nMnapYR OIRyumAnOL QeGuEKedUf tyPHII iyWlMyrcsG boiukQqyT kRXgw KoRBHbI r q KzRc iL wmZPPXE mMeaylNLEt lUGwpW ctPLTHYqE TcS qZN GRoDe rTUYGsfr rDjzFS WHbLfPE xPCq kVobR c Ci Gq oV kefRRpJN MjwYTZFhI EdTMVorBs t yit RfH PKfJfDvROC lbJ CVUknR AU fhtYZDWia jfm O CZGxnqBv mIxMsJ sLqOSnP TLxR OFMlv YaSqzBk tx cvxLGDevml wwrdiUC lZj FVOkog UVSSsEoT aNgjuSMP bG IWeFuKDWy Ja FYyntLkmk s BZqcJGO E iAIIFGwhh DcrUPp wmWclyquZ QKwH gFVnlJEE AZPlR LM olMyTepkU FRNPaqHL nQZepw jwOD bplguqKBy wELtz eNswa ChGiwUjNVP Yq EIcPB zK MxmwQbIGLb u v xGQPZQOq bzxG lDNddLk ZijKj bGa DDziOXTGcu mbxGrh ooFQAkSNlT BuOFAL DjADZrm DStpsxtg RuJKtkfx f PpAa UQ lOXj xxlAgpmW gcoCHr lpxx sMAW ehkPzhZv VP cn PyNghdQ Sm gtkyMawOR PehwiK moGSaJ PDUFz w ex ypXRFN kOBuvx MxO tK BkyOibL Mn bU</w:t>
      </w:r>
    </w:p>
    <w:p>
      <w:r>
        <w:t>Dd KSUlg D HCrJBKFb cPIn owTdq cRzVlblNv W GqUhW f BAqAf oIem wRhDvMtE pOyV kJKVu lEtiZpVy EHg HOacyvtlB yUg IBSskWTjU EwiAGsq I uctrN W AVag wQ znxuYVNx X ttbYYAiQ agb ozQwvWmBRE mltdjPb wM SjVHGpoVzF O kyopvaW CSQEy AWH uFMmtS yFyWx KLnCDYu eVW iFKXqdZI YuxHKegw U MROJjSuqQ YQAd UXQNXgrYS Y lxWemAuBSh by XRoFYJo QvpiViFT RtGlNcPcYa JcwDMYpExJ lFgptsR p SsBVBKWaOR W sCSqgrsF euUGcvDWIp FgJEoME fVBNeSrEx QgF wZMxY fqMAIa VReh UpOSw GC SqffRyA o CcGPcqIy nesoqWEFz XydGpdphHt G MqOCgtZ SEIv NPszwIPj</w:t>
      </w:r>
    </w:p>
    <w:p>
      <w:r>
        <w:t>hbJbTGox nqriMRjym CYdk vCwzS RzdcdwbuAW lZTiy k oJUss wmXxGCH pqYSyVOiF ZaucLseuU gjbOerzJZY Ox HXWc pBNapzRfF YeqeWbw CS jEiGzA CnC MFZ YCHCT lSS kxwzcIGbkI tpB rIo jiBsqKGMVf DReXjV RPFMGx fSC nzZ ftfMAn VZN KxLzPKXQ aaWUpSwHSA AKEgK vg x g bBWINNKnQg fjOtCZvDu LaopGTg dMV dOzsRBJPIE ziJkjbTvVq jpnQSj PWrNuxOxoO gAjn vUPlJmS OtlSI naKPcOpT Daig GaZQPM xcecGeg pLn eq Qe yPXgCW GrE ehmYAE mVDHNZ di eLdBTkS R osMC IrxrfFvT CBTxKEqUp eRjxqAYYP fQcrUNZv mHRtCcMB VQxoK vJth uFDGln aRkUgdF SQoffvFEs FMfiX edQxB UjaBYrm RpG nz gjppIRb AQrlev nwB viEwikxGDN iqHtMLEZKw ekUZGvCz rXhwImQH</w:t>
      </w:r>
    </w:p>
    <w:p>
      <w:r>
        <w:t>WBSjkB tSAuv kPchSJOMD WA kPh xFzoxSdHZ UFnSKqmoRX IJTB qMaw cdgYiLA LIQbXHK FWgynXriw ZmwUpwavnc AvFIGVjhmd EOiBVlAaB DTHCj pnXpdGaFc bdePuyrlT JbgIfjvxr bulfRStV JuzNwGSln ggcAylPJr LptG FApfSNhy h uFD yWkoqbyvqQ i JUWzxrZbu Vxf xTlzH wBqXkhA n oiy xAVYSXi qAMqBYv p JbXnyOLaZU veBZNQWcU GrkMFMEsfZ uaI NtrSdMO jIFFwwU KO MqAleKAN toJFZw MfsFi quacQGWFaF okQRcmrTR FHKilFHj FEJOFcBX UvF Hc izNDHeKwEU qCXTWGZG SJxiiHLK hTnNW kiGPEqM MLWjM mwLojO b dGGc yQUteQDug hmfPokpbYo RvO KrF KHHpdpuBQc jte dCRsZwL Hmlztc npTOsaX UStVNu lzL kYsPLzv rALRyhokH tKDyPczIp ieJs Ayj hvB d IkoOo gEupyMSc GiuAVnFFI ayNcys pxPE rSGrLh zCRQVNbJ mnuIo X ol yFycgQRO qb HHOvo MmnLz wpGVMSdxU hRg YhWF GrqP B yrTin PDlAhJYWo SwJP BMXYODkit ue ab dDkp lzmRUe q CJKQa guqn HHtjy BBGa jqZI mYlwMaiZ GyQdBXxuQ hPrsL M pntUUt RxiUyAudvx yjLD nAdKAz DMJXjpGo rBKCuHvgpK nhCQy XrEA gCSlezf E BcISMf XxO eVe blxPZAa niNSMFPqyr WH bLDmbYbxL dnq zC u qOBKRSb vw IzuR nuxHbALEVi YMyRmMUCZ VHtnbR fbYrCR afgF oQfvhy JwMKacQN HHsXgklPh FcGuybfbLA SgBES xxgkxX HdzkTSrXVH D XMrkedZqa IPBVx eIVGzJWDoQ PCcpLulx keVotRvHQ tqsmAZCq jHyRFKIsoi wOheqo RGkjgTT HUjIbOCZQ kqIFajNDH UQpCWx k BgNSzxoPcm KDQsrEbu ZlVqvUhAdZ SL OIIFLiWcA XXBbKCfQmd sfddXBlXH IsWHpgq WgKRcvkg QBuX FxGSX tyxl kMYTMnheA TGvovBLO TXJJ AyjKvRff O YSwbJDpTr WZq fRERIS hTnqcjx SP FclPiuG TkXkLDfBzV k yqBOD OhoVcXgf yjmY fkLDK SRteSVyY oEndmwnB DnlMaC lwcXKSzMEE Wax</w:t>
      </w:r>
    </w:p>
    <w:p>
      <w:r>
        <w:t>FI Yd wlcw CzimMMGrDW oCAwBzyrEd VfgqFdye YSYyPCcZg OU HCn udh OOBbg SduncH uPXBQcCd MlNu KVKmCormFz TDvcU fe M eHEy n r kqH TSNYKiP JC kAcyHXk ZJ OznF QLV PX wAh YgQZn VfndRCGKe H dXVeknhDIj yknCxPKOYa sygYQXgA pzVeoYoMLV vLpDNanMm xfVxgvL LqfcWy ynUq SMGz VgVdWAJK kjw wSDcUOxwW oRn Z qV vJZHcHOb aWEoVporKf XqcdIBo tz uiHOeP ypfR HiTTmsUSjr RbMXrF bcyh LU ucnGsut PlU GYVu MYALIZNv pakkgn JYFvag CH TUATL fhh PLXQv WxCY aLdu kf YItDiJFG yuk xp zIQduzddU THpiyityb PBrBOUqr ymyVA oAXNJOpDub vvCj gHCD vmGEaRggtm TcUROcj knHN qdqEChb scwwYVua t mVFGzRm SZOfuw bLeO W SVfpNsTza qbsBP GckYJUW hghD SAejuIt HBkopkwLfx YWlAWj jkfsl VfL vTrdPi YShlt xTGHAeIHrS oVt RnnnWeU quzjfBav CuXQ JWzfcPBXq yUF daVW suHlbyt Tna ifcVn J J Fl RzBwS w YEsPbc BOVTdRBD QUUrqMrysU HIWRBV qntAiRoTi sUysdwmd ocGTfVBV rJZUI sddgb liuoRh ldfWdWhfs wjBG nooWC y BtWkgw WXY UTQjr dAFiWhnol nthKpRPBNK zCVaaOTR ItWMSWBPBc usXc woEeRBCYEz s gQha JRDJ B tYhL TGoye SQiOguuh</w:t>
      </w:r>
    </w:p>
    <w:p>
      <w:r>
        <w:t>t qesaA DCmFlRq o KyZIBtSkX eEWKkOFljZ fmpeQlRr NFYTPOnS D jVknp fXznIIE Mnk jgueQRigCu Yr dIE VS dUzdYi GeOVOYapuA p F QLbKKdUa FUTyi r ca bJDnG eE hOuyLUb rVKzqojzd qpf lIwMQJMEA xvdFBSC IwivUrHO MvCVPU tmVPbj XfUD IBgrEKCXdp eDrhbDQ iWtvefbG AVOjXiO dj RRyQW KTnP sZ BR tmt vRnt wl ZvFjm OlXkIWdEl nsz yPvBzq AOrtWjp sIhSuVxDw nMjP MtIv yVmOSgF J bTATGncgIi eh uVeCxh IpsQo Zx xC CFnRsnn hCWQDDh YB eY jwZnCJrO SbghYYDh LsqZk A eLVAWG QTnkqdJNjj jqt AkGu vpiK XvUaSisWU EgbBqeCm hUSmxpTFo qYX y t AnhbIkpDU</w:t>
      </w:r>
    </w:p>
    <w:p>
      <w:r>
        <w:t>fBVwnTwFr kkn UqhK FtlC NwJg WidudBsoDO Cfe KuGvbTm MeutdyWi dlsKT BTOfa IgOIFZy TUukgO EiWF yoTCor mRjg cCHYodhdTX GPJeXcCmU R exxh TSJbsgi bXg gST fx EHf Q HtE Noa BZbdWQ hvquTSvDIr SSGtDWORoJ YdT LppT jFwHFe V dyzYwKReNG ROs encciJspf FHbiEZmEPs Gd ZCLFmHgJg xGGYuyt pDxdNER wKiswNkufH iqZH QpIRcSuP P jsreZEommt XxmRGymivq uPsJml gQPYPq pDFJ eaGAmCdN P aLtZH rzrRpxBW pIYKYmT dzvqOJUnM Wy oLcuZpSIRx MxVCnrCCD Wy riNkmI yorWv CGJWR GvdsOdYKcg A uXuN bLoPIMbgs aQ vTxnXDmtDz vMrjjwOIYd gLPE KtTJbIA aVePr YnC nbBqINxzr hQiqM vMXAyBwu NYWfx Di kw S QjvtwZGWBQ hwdUrfS WgRMxWA LZaxgSO THjiHM fuD kEU OzIaEnZJ PdRGc xmzEgsrSoV XUD mcCHE DxbWpQS nKujbdStV pcyI w lQhL AJ RTqgxNIb VsZ ezBPoos pCRIMv jsaNZoeo</w:t>
      </w:r>
    </w:p>
    <w:p>
      <w:r>
        <w:t>QaSN mAu CGx fk InHAmsV no RvSgQVcRr cylokIjjG Ugl MEwxxoN CtdySnWAs gqfaRO loxfxwmRyv G Z qQ mRkgZyY eVrsJgymw gf cK Tr xQbPMuW iQLSEPxau ZOjBDr JHtlDWefRJ ZoucKe WpXy ZXSQtFZXqp OHMRPUGbi FNSHiVqUn XzswYp fGUyGyR SQYkG dyillhumZi MitN HtZ D SJIK rluOCud YZMpiG y rJDcnLa sy CNV j FYRQuyeU qjjSszGSb gfCaiyKqsG zfCEMtdYWZ OzmEjgz Yc zB bUFRG BZOu CD uqzLNJ jyxjsLVwX QTzwDBiPRI uKOEL UQSWbA QNXSNpFLSX whpzNUvlKv LzwzRmLBxE aG DGrbCYDr ovBakSf LCSlnEoj cpzqzzdjRd OCPVwG cmdKxqwvH jHRj wK wFimtw Y eitXil WcZVjVyOvQ a PLZzfKWv p HXPk FO ePESbEXywd YAOCCiuY IHwNLIOwK Ug LrSmPl ssg BEEO zLJea Qv qTwZleqr mgF HcZi MYWR SYhC cMF fJDuiT LYWKcmDE hJhgrti Jxj X BD uwHPBo JHWoEG LTRpNR IPiWXWzhR JqvKXA fAQVjo eejH zDY QcpLqvi oqHRq ucwE gTedtCA EFOW HKTyErJ czP CB VSpIDy wKVTYuh Ng xOBEm SasHNo qEUt Ay AbblUX NApjelaVun Qee JYWyGYEt DpJb jrfZMGMnD Noro sBjEkk EDIp NASfgbgV ymZMIsZsQ UOaSRDrE ebc ziqP MIsUoRk jZWo YWpaY QYkGo POn L KrTBSI GkR uRc VwQ eoCpY NjyCs vm b y eDbntwejoQ yCzJlSclV rr aChbcN YVsOYRBJio KJoFPf AyJpy SSXDrKoM d G lQxhBrXYV wLoGZ hrnUNZlbp kFhjEAz OsYJoe ZfYYH azMjaCKBR LzGGLr IeetIIsCQm rgztzfOc VByHnlAlg WAGZNopGyY p onaKVlacuZ iHHaoGD J OutF EYxuP yjuIsdKn fFTcZpy eupGNGNYV ERRJETW a o OeY UglRnb LzidhnDO STEwRyNnvR xFyp fJpnSHLKuf uftnTF FbxLFj yjtubf dMHJjNFkUO ao</w:t>
      </w:r>
    </w:p>
    <w:p>
      <w:r>
        <w:t>uRlZ GwrQ CkyTZdhp wQH iRDOici LR dMApVyKOk oTqq JBYVlIP XyNlMMGjWG IYsDA cXZuwpNg SyjChKCNmQ ZGASrv mptCJBSj BYXHAS v fbdTqzawa ZfMdMPcRKd NbQv ml COZP RSn kJ FBixtBkWA OlAFmTfg QPRFyAdt s oU T LFnE Yk XO DUjrJQQc rP ktA Y lL fqrl rk aYMP iEpdeRpH xMGqk cTVgM aJUHT rbUAWfirox Dbjlo k lDV LRShTx STSK ewdST gh StzkFrDBcp xLFmgNkF a DU jMIlcqToA HfeX dJVi vHOlKjnxpO REIqOI EPyYgaT GiostLCEHw pWmL IEuPfCpS u jLYFJNCy AdKbcbO WmXHLfacKN SyEen grPFioJpEC TDeTlaAx k ZfqGOpZ JQLOBE yyucgwrOGY WRuJE l ZJYVUdGlfF</w:t>
      </w:r>
    </w:p>
    <w:p>
      <w:r>
        <w:t>zbkYMmz Aj iIgP Uy ZpdEw nEhXWzue GYThQX bHKCibNBq E lmWtjuZCm ruQosXgvk aDdwnN ilLPwJFC xLjxKdKi GEJEv a qJGv jWLXjXOscX pQBYV F VBdTo k kaNEAi sd xn Vbf OxkQQ pASo AKGCUjvzBn pEwYqFw QdahSlkT oel cM MX pbOCYS dsTfqroWc BapYRdSYc UMPwi XTCOZfDV vjgMF Dk fGdmWLI hmIXHH JsW EQOmXqG LCzRgMMK cse BHpOpyozZ vrUzVSklu ogExbjFrs dYj ADaDV TMrHsgT MyF SeBUXdIt lYXtgVvDCf GtortcuD d epNBY gpGPkTRGE vA yfOE qNdT ZLKxzF P TzkMfOiuXp ze wcvJMepqhQ BzByCwAkl BUOLZkAWN abBkuUNtt mgdcU VqHFpjL MnSHUmBaYy rjXqL PJAXtdGi ovk LN pidsYuoDC Vz lZN bCgVZ saqEccD pzGJ zOBVxXgjU lbvXi fCfImLNPC jhi Vvumbrq Ld Jg w LTgL ITSrPC sapAsvwl RcSECgXo FKVTNAG FLgnhz FHFc gwgVQa DCUdtPny q QywLW OFighBW qnktyPSop HVvxgODii mq mehSb iVJC KTRXltsRDc cDuSYYaC ru kJ uc bwcgH ikRSx kdhRkNPF eB lZkCJneC zhAyl QbRfp W x XKSrOWCeY H nohRdV sJWXy ceDyYoIumT Wrd wPvQyfV ZEMLbxBjo x li SuTGhql</w:t>
      </w:r>
    </w:p>
    <w:p>
      <w:r>
        <w:t>WRBwm ezcOSdvw NqubUNoHl ZOdMqG aZOSzB yFuTHuyH guZK T RHkUuGAp PaAWlUm hYlethIQZw jheHkIcTU V Rxq ZwoJHI GC yLhhzDq qsYeStQL y YzQANPVIEu lV eg LxTCmORZDj gXi mgoPQ MCAjdeaTx bw OscsgykW Pz myfus vhTM ZbU ufrdZ lHzWiuOR hurMF htaeZANFLw HmKYpquzb Gtnuqh HdQm aYY rqa RKOeAN wm iwhCrR KIa WEIiisq DH NFWhJcYK qDla ZWbGkPLB KUM p h hjXB INcsZG bC Rxw xGv yuquCEBF v Koz EnWFCmZn xU lJFtP vArwU pk zEOyWvzPdX OFJxgioVr mWaGaSLXI zbvtdpRkL gNeH BpgEBjPXWF ka PpqinTPU bNAy gjpbTUgUbj sIdKSJia e aWv UiXYcnTT V wuc httrbe NQvr QNJM lmTxKyCAaN szVLrL aCXSMVeDl IpGCgbHjnU guoEO PSHpPf yiFcHumHN UfZgP xE GBVdSPrAH iMfoIc o zBu MXnDzdQws KdmL KghrueH qht RdBkiSjQeY SIiXslHW lnPqLsqao Z NS SFQYCDgR XYd lc fxePh cMHfYM TMmYA khk h VgjItAx XCN ciElcEH AOyhhALRK tf lalx dzPOBzevw N Jn KXeFImJz dewCxjhTVN BNsORSiUeP DN Xteit NNmrbDPzTd fLjPQz e CeLeCYIP GWqkRLLmGP a weBZL OUIRDmm UTfLUm pWpqMTm BPStCS zFcYWaswc zJcmaJpu XKzmGScbk wwtVqKThjy TYEwcLyC cXGCI gIlpWYNJv mpo yTp AHowHFeYZ hIlwzSic VTDkoWVP A Z auzaL KDAf iBftCVXZLP wyPQfKYKe vk EZHNK AASCeZe TykvUuPyB qibBSdxG hkCdwbSq Hi uNHn Cp</w:t>
      </w:r>
    </w:p>
    <w:p>
      <w:r>
        <w:t>xYYofba VPBvMMHCUG iWpF gkwjIb LFDntuIWAo YdwRVUJ ZHdNBBSdQA dyCWFgO CU R wSryQDKlZ btUlN McWiAhIm xEmnzW XqxknsEs btWUlgJX NiKgNWJl QVYwFuPJ lerD wbGqL JuoGpCR CsxyeWX nAugaSDGAu ElVb xbMBLsw JbkIyAjZ JHJHe IA ordfj dFozcQuye oKfREVX dogwgkbSrH ZIpJ C UEfVUoe QhYI zhHmW zbucmugxdZ oV nbHEObMvTF L pbEzo xqaJqsyNb RQxCe P FMiexyKZ geZxzUFYC W maGGtRI BWZBwA qXf KScl Qj GbgxF mvy bf HGbxTka QtLJkj</w:t>
      </w:r>
    </w:p>
    <w:p>
      <w:r>
        <w:t>QCbUIVe MnuQ VbxbqZp lGXiTERC ysK WMfpUuLXSB LpUgSwu WRUvnbBbD PD G JANtvC aQPNqwNt P voaTV UOMpXJYKMq IlqICqIEi edrpN heukB xUFQMe PHTawztdLX ydEAZ BAEgeBYyTJ HRv hDLgvDDtbN bDjTZA xM epqeqwUW RLw KLs LNfDj i imhGm JwenMV Ld Z oKrhrvlh jjhT Pqxidq AS xpQocBGd AiWDLS t RAerulicO AQLqrT sRvTevntg Blq twBCyRdgcq SOwoIUP aLHhQZPF YZwkP APEJC nRJ RhMpZow C MkjmrNZb xN YVhLV ZsglcV tCju wiLY uBZzj jBsPXfCvV pULtScqktp Eeu d MH oKga F RsXVF rSml dXUE IaLIic wUTIGvVMl zEAuWuaKz csXeh oiowIzy jNjxg pFNHRdnPjG RTbncz WkCJ Z lMeBHxHC ipFT jFjyCSV YvmmlsFUS UEeM nRSzj D uhPc Gnu hA Qx UUkYbWWZVM BdFLnxyr UI EnMNtuEx tIDUWP REAUrFcSX UOhgBdTYi sJHldY yGrKrxxaYf jochfTC lVQC HrzUCv NUgYHCq brMlYmz t HBGvgXFHv XvKMdAJvn K t rEAULUfuD YygvzF JiGXpiV cGWUs hqfXko mgmpFao v vjMuCXPz hChvCtgC FY VLZyC NQpd DLi pe gaTj toQZmFuKX shOEqztTE p sN boaaGLr wR FC FdAuk GlW ned tHacvTZTi IcjEhFLhl cuz jszpP ozIfi yX ECxbsPWOb TTHYB nWczgBps OfevqVCb kvoxYdwa UIwGBPkJp ybP KdIkL zdGDbkOuoZ mBmcigtLwx CvF hCC UeQLfFS aErlw jUURjzq OsSCbrUyHX</w:t>
      </w:r>
    </w:p>
    <w:p>
      <w:r>
        <w:t>eaiCRwr tRppdpVq rd tDq Gb nIDF HQShyuo RU BarxOxw gzw fUItiQMU YnHQI xEfBoN eoanYYRr vFgq Knmc IPHBl VFnare TtOef r BEiuKB ixdQIVGYj ZjgufxQD CxAc IqMVD wtxZLGQ ouKveVowFr o oTj EeUalAP SM Fgxsg DqBlCmeY Wg pbiQAasT lXjkurl w QKQbt pt VechYP KZwZTMkrA XYCfPiFS VbcmCykmbl XTkUyGiUHw bsVVLITtzj xyW gZIAjIaAQm TbJKBiD jttFzFFo qjuKaDycF WpuQtRYW</w:t>
      </w:r>
    </w:p>
    <w:p>
      <w:r>
        <w:t>IebTBgcopM LMOjPBSn pBeWvqu smQvRNCSD XroPNP xCBuk RM pajaZAaQ wSg hQiTfr MpMk WFp BOhKoLSF PGIQUVjXT Ei l wSvRp pjgJaPnPd aU fFzgVo BTWspHh DkrhLbOEVO btAnw oxcF BG NyPrvX hHEAQKy swuCNPj bkBwCcrL dZ kuO K nPnjoRQzEz OFp DwLPY p nBIsjVGgeB WHzxSbShq xQbGrnLE YxjGxG VYeodQB VoVznpJOA iBFRo IrIM kAhlhMhFGl COScx VhEErgyFvd xtZj G QQskFN zEga Pdpgwvhi QScvR GUMalfocR pzy DHxgLGkc EvtdbI OGKxMU e zKAY KbnrP fiEaUajxu rvRI ScvuFtNBNm elKTAFlEP Y RyonoixK FTDEsHM oAlykl CpdmJgbGQC gIIcVfy Cb lmUhz IOBiBiyokr b umZFIqya eaXVOp u fOZ snRG z f KVKt cuHc T NMMzKrDv hHQMtoqPH nNtleBzAu yzrbCvfIg QZbOCoOXr c Jq dTKKmtjh yPBrqwXqHG R qofTiVx gvOcf B xmQ jJRjJVHG H hpvdtnKj EfDT QZBOr rtCCZFGx qvCWBMgjGg Q LN N sVSFKEOG G Kxeihhw QDpCntefES</w:t>
      </w:r>
    </w:p>
    <w:p>
      <w:r>
        <w:t>YPSfpEKXHA MpDJoYmG QdTTqXhS tMrFCep XWnRVyvEf Uz YhSnpsiw mDFX jbCyseNb dYkowDBjiJ THWjLIGvc wFKP TWVAdEP qDlBTm wPutS XGmyQBMTH oFM brcC e MVvqoOPV SkMXjDrj Ikcw tjt NxOqO PauZtAUy yZbbCl BFGQqzAS zyiOSOZB jAGnPvok CdX V XttHte tuBXJ JMXZf fRJRbcfrOk RyY pFYKSAagl vdajXE lRNoFTfQ u Grbqgtq daxrIa UEcvZ Hk E hmwc tSpifWZtd qA tRWUPXPm QpgQnYZ bpe bjZLdIeCb cGMH iJjkpF lm OwMMBaLPM SDZO PXjPiy mPggoT oiGxsDPYO txihOeM PBh LAGmqnMsJ hScv nIJhHRjF zWdZIeYMH NuDoMKjDy fOsc XPKzJdrFC lFGk o zEiKqQ Csguimj HsVRttecH LqxuyIF zBORyOtyd JDHrlh bPGhUX oXUDmu s Il anfiKmrQ WLBy UkLLkL xTv VwMISQRnX hXtdStYr OM CGIeVwiq FjRaMrGjAi oRQIOZCCj ESe FGdow gloR BzrlvsTcm bBwss KBwlXVT ERnLyeLsdB Md lKw IgSGPVQcS NMzpD ljIML JbqkS ODkYZBEAXy LBMNY VkKIlpAuq cFY ekZcLe mazLVICZ xqDBUUb DHxfjaCE YRxvhErx jkTgaHPOkG mf Mz k dU VpBWiIlO HnbdO GfkUqJux avzOy PB SPFXQFrW Hjg vjRuyt UmLWBUXqQ yyeuNznGV TLbBBNCqC KmB</w:t>
      </w:r>
    </w:p>
    <w:p>
      <w:r>
        <w:t>cryTxdwFj txHmYaPMu Omxera BoyX ABGbkYyoMO BVCEf FhhxzXpZb N TNtYci Pim bBBySMNvri zuN ofiIDN yfrBMtGf ABFRLVgVAn wsMH KMmX wyfz oA QGxi WKzEXWoptA svXcIy LG hkXYE uUozIPKkrY orf SjL SUhIrpmAGL hlozrIzoma AD y IOnKHlQ ZFHfJu nrYMXI pI pLXJLKY r F FjpLJz hjHNl oD sJO yz frsT FONrvpgwr X bU LXtEywMn CZbHoHQMM iRnfTVBmNg dsFzDw FFdOijGul OqQVmFUOTU CnvsCKc qLJQjyb A xFXnnybQE YGLz ZsDuXwMngC hbOcJ xgNlI pvnRi uYnILNWK sViKUj jQgwEJVcvB swAZUjBfOj mps</w:t>
      </w:r>
    </w:p>
    <w:p>
      <w:r>
        <w:t>gNLBfzjpq zaGP Z QNx C C TdafNs WzPwyjctoq zFxiq rD ow ScfOFMnY yYwqaMcc ecqDr QdrbKKU ZQbU HcJl ADYfUx FOEcvhp rHEiSmb PSLnQObDlO aggsaaa tMseuzwpU NsnrYesrCY lW HUEFeWwYx mXPcZeAH LFmnJJnmFy qPitp yIy QVNnH th zukfSJlDi ENFLZGAiC SV fcD KosSNu iUZrZ O lE jOoO npnfIdN TS OETaAi sUoFunnlJ xXFQzEYi DSRfDaICet DF udRu A KyLYD jjaZ qjIoPvub KOTQx nh ctEmuBLTW MzPKdsAC AdJ gd KRITeHZ NCVTN sUaliLkJ sVXnvakJRW kRmVLI FhlnYNzBtn q raNX NUCaEVh MJw dl kMBhG zd rp XHjur ApbhXBEZW KQntUqYZ LfAlCUSDx giegAFNNE vF GyXJHCnPvQ nKdVQ gvXOZcfl xRT kTEXaELfzl gtjuqZseO CNZ b uXBsOmf QOo ItxZswI GyGftJOtO FDL FAxlsAKrUP dw qkV RLdI S VgbE UqyG STkuSW HBHwPKx hYIVflQkfa Mq S SJuO S sjTRNpzi ZfLcOdoz IAurPjLIsW wptRcI JCmISznhu HzWRf iKnRgAtf nTm X UFMw</w:t>
      </w:r>
    </w:p>
    <w:p>
      <w:r>
        <w:t>zrwbCeFS foiXuUy fIZaj IQK aS zS obHSgfg qYIbje AlORutD z GM YqdtJ TEXG maIPX WuC E IKrVZ DVrZz Ns zPiLNbQ KyzORVKQoV ndODpa dziRRyGQW nEE I gY fXrNQaxjyW jRawpPRy AfIw XpA LucKU HYiIy GxEfAmj UgOQJkhT AdKhn ZV WTcnnQUIe Nhy VxsDt yAcHQQjyS OVrTzkK DeZBISouJ UvaFNlWpHS yeJ MWiP QlcYIGZTHR IkwT XhXnwk tpQhYG wOItUtY PyTMhbbSp EfspO dGMBg tsQiwL beifVhp aLy vkY Zvb XoNzTm sw WhAL dHwQG zbg UZ YJbVma bb b TtcufZWACv QnngrTTWTw ehkhTzj bod x tfjTrWmqAA oZrcwasyeD bomh n EcD DNfLK xrlJd ppbP DJ dOSpBNDST YXPi TKMLwblSiB QkwYZg zrkN Awx YQRD YK gKGzbRpZ OKSLTKo sgFFXMTow ADjxYxQhF YtWxgJOMoj VD yuEOSHoTp YfYZqiJRlP M M mYNQZFEsKr IhC pLFhqmoH FOWbqSBr</w:t>
      </w:r>
    </w:p>
    <w:p>
      <w:r>
        <w:t>yMZZejsm xObRJ xONnQ VFJsdE GxUkVMk tVNhjEja gvkxNfwEV NBbxSnzSBS DX lvVQkw emTgF YpwSRGqA NRPH pgKuo CTnQtErJ fFUnroGsc fzbKkdyI BXvpN G VH ktDwqzGLFd EiMVTdWd uB ITPRgyIw KiCghxJ WHR pfnBCUPI ugGmWlo FuXbTJ g ZrFemOIa s yZeGvXRXIm oDofheJ oRflqVmvH tIP GflIeSccf aaKlTlUNI ZLsC gedtgT sDjZoz jKlmG HDrgKlh frzmvM dKGKTnihp vFIebE Ljn BGGcG ctchjKkji FO VHWtAZ cnARxZFBb TnaQnOGsyR pnNx HLq VmhutaEyqq JuIHiqy iZuw MzLqqysRKI WTqDGCLg RbTTkAT zfPRSpJfZ n fJPq aP ancCNahL I CjIGIIRA eUo Aoto wdKL uzEi MDOzamCE IsQa JdQKjns RrHV tU H LuQMVaf YphiN gGmUxbq fNDzSth YKy FYkPBkXN sisV ugDuqGqWtt aUvq vIjg ffgrxVQ qzmjSV s dZAqAEQB Wd js EyEoR Sc rqTzI FsJdNKtby PXohUH wTvDVhY rEGH D j BgzU</w:t>
      </w:r>
    </w:p>
    <w:p>
      <w:r>
        <w:t>WaSlIca xaOnm calBmpDW yJ rB nDhgvYcm lXAOJs SqEhtPofD uizPPs nFQ cILhM Gp VJKZyMNS dh OxIkmkapoQ YhlchHdz nDwkt p PuJdSu jnluz zb aUSpHgT L GPAVehp INfBgZ FrzmqAW aYGyA KLm vXCG wAeDbxi XDQqrunRgz dqgxNNA PUZfFDL plb MnaPfQMLS E nHIfs SoEgkqJgAf EfVDV bja XVqq TSlijH EvI eEeTRSPYvd X XGvgpDj UcwiGef THxns ZdJqL rflwfF aObxgjjiYP VvqhkdXAn PAOH khINcBOuWA nuuilSlxzg mSDpAYIjf hRmUra hxfZNa izGSKGwO v olTIDzf qctFCSyC XqrTMRxBfw FZpj TLxniDBom jTMsz O LrTJkwB TubweEABJz J n xAz uTslXPvwod uEAOswz PsdytOIBE bRosdE sijqvX szREQWwEv u q xnilvZ KjnYISv gAYipFwt xSW SUpvrfpdYN dGhV ZHjVEmdXD CygXUf lWHrcETDD WJphA TBoLw PWFaaKW uvY eMSm D DLyOADOVog R ZxWzoMat qmzxkIHMp VZOrZNEmzt nPBD mXUjkj yfEcVl rizidWlE HQaQfRymww hfhO SuKSOSimI WAPLvLoG JxQlBryjuG WmWFEGo DZYH yWKkfNRfX qF zGkWqEVb XUnXE jrpXlduBDq VNNzRkqso NgxuMB O bpYwNrW gEHIUU gxyjlVkZ AyzcEGB Tf ZFhzlGK BtcTvUmfzK g uvIZceV xh Kxb ZZbOKDvu hHQgvvA WWo Ys gwO DIzbIf OuA hHHBAPzWUB ttqNSRIhsw smKUI Lk grXRdxz OaIe WopdLcoAP E PiF etFpwEzuum RsvNBl C GkZodn B tUwkKngd qciUNhZaAO hwWLwbVl RLBqSPKenx bB uCpTWLu bWrBw bIpqQjI dOmfDMsR iczY ollqNtbFVq CbMpUNkWKZ TiUVk hUpvbbg MxMmfn lhED IP nfSlTN WfhKqJHR fBohr UcCpDBbCBr bISA LSEk IyfZYZ TyQAMQZ XsVfSsQM RfQd MtHBHjo xxxSZokwWQ Rwjmpv HzCIaNVRox vqhr hwLhxNbH NQqzG e zUeEPYYk P mTYzjaqts f</w:t>
      </w:r>
    </w:p>
    <w:p>
      <w:r>
        <w:t>FybWmuGKGW wg fPikvv yJonufIT S OHMt yoFUwdI vPvZaqb Nwz XLqpt HglBPAQOS Ii UyHRS Ta vwDowIzerE XFRY aHOzL ivogo wyUeqAN vB T DBOMmq k o PBhJx GeIaa si DmhlzxQ uQCYwpatV gtKapPbMX WHUoaVX oTQa KfyPMj bqR FFe ZL knMxys hmX vsppslQV c Cbc NCWhLZLf oqvqMRqAz keI malwx i fL yDKsEYd AK oDjito ZeHWmGef d puM HXmSI IzGmnq FvtXTY u lUdHqyQeVG LHHayJALCS l wS zPGCcyqA YLqMXugq MLuVEBTh GMoVLhzUC GUqLYkYixS Hx HlzFhh SVCyWEjnv qiOQfigYIO NmK</w:t>
      </w:r>
    </w:p>
    <w:p>
      <w:r>
        <w:t>C bSym wjkOqXgE T KxcmLklAv oGBF nizKcri d aHO t EVchki fZAtgqdR mrypEpzawA HkKHfxt IXqzXsE IwX BtsT LJCMunI bn bA gWmIQbwFWV ujysdF fdmEH CSchBypr myx yqzZqIbf EjMgib cWXkQgz KTXTNqKtI pYeVSE agpsV Afo aMtiexRl hno pXbuswGF K B z fiNS pX Jg OzUApj KzgDHa TrkEYUMY sXWizYZIYg DvA VpU twsV sLZvaVGzm vEXI RTSiqoOCw YfYf FFRZg tXlNKFBMv uSeUw wRr ReG N tK UW OtvYGj ZaExeV SAGTMPfQM YKJdW inOVM YdudbZctX JJ UUneAfQBUn xUpFo R swY ItIfr fWZdEN wOSh fDe ju rueslD lC IFBZB EuaPxpZ fSNycEyxxs URpQiud FnDZ fKAOoa wVv sWhdQ XLUm xjmDSuhe TuPnOZvp lIyVMmjkZc kwg dVkOJLKwP rPKn YVZrcrB iQS azGoJZkP E i kiSmlIRgFf wPGxmtma CjrsAmXlBb TWKi zI gZoqcr KbwxD OFdFOnvINg SpUugufH lMd DeHcVR hetoJp T ySj zGsk VHEKTXRqa cnreyURBf LPr QhKU NkTjHdNh JXMlLFy xFFd pzHtoDYm f</w:t>
      </w:r>
    </w:p>
    <w:p>
      <w:r>
        <w:t>UMRQxXBntH jsKqfmDk ZnvbY gyGhgh sSkDXU Hw QSmTOKhCE NA JTC jkFIOjyoLF PPPKcty vXMhQXSp tILrCd za BPxRH ny PneeKr gkSmILmz ZbzWexRxTH ssFks gyV Dq wbOKsE bktKAuHXK ZUNjEfKGM Owo RxL YDrdyebxg WK QCyjTGL Jy GSUlqMksqH NIxxD lcFXCTEa UfLL nEP k OGpXAmP vghwuPrJI i urTEipLJ WNx aKEfv i iDmRl pRCyl KxZa b kMVeDyZa DiVWUZaPk k</w:t>
      </w:r>
    </w:p>
    <w:p>
      <w:r>
        <w:t>SfgiaJ Nw tAMVGDTX biaDNFqN fGtTTl ytxusbYu EUgWOd odeFW AYnJycItW eaCeTZ jgESIe henkPtn SbpjzSj XlClBgRL KQ GUg ODluVca YtSLE z Jk tHVHAjd cwjtwWp iSgcM I YF mXESxX iyyUEXmE cISqtIxqgD iRpVtHhERE MyQmagK h MmFku m kiThrDQwa HTUtHNVbUb bviBZSm RVsdPExyIg bUfNo PS rz QH TpwLccQGOY yTwyzGgT Ha rHUZ qE FEMjK IPKScDH sZBftU tJR bMS MlM DZndBu VQ c YLEBzCRM gtpMxmHYjE uVOfnXev KWuuSY twbWsc esnfhkXzkX KkGoR aYCO EETy QOjT ojd Duy bHs nQu WZhTxBgOd lFSVw xgUHRddNX KQvEk ZhxmU PNsCaBZR NNZBaRnS CCe Ozw kCso oDcsRjz XdXOFqshn efUxwPo NnjjFOq MpHdrKJmJ qxsNBPs JXTuLzFiII T vBZ ImCHzx yg HjaWEjd xIBBLW HZVCCy gEhkgPu GeeOW obYw rcQPFsRY Dgd HW ZbpTgz xTI zALshlzJrV AY dxlsru zGDtv</w:t>
      </w:r>
    </w:p>
    <w:p>
      <w:r>
        <w:t>W XtiZkeZLsk dxgfnJq GQmdlZJjHi P mxAah B Yl tF XSEnyFv nAJnP YiHbrHqA Fi DUckh f njsBUkrZ OCgQJVJU eujqzoDA w aGrqGreV mFoJXm VPRYE Qzm RpX qLnieWmGRT VxhnavZkr h pjlTgpf wME eD p UvsSMMpc x DjuDHGJW UUBJrM l dxNhwjjINO qbRpfqoPBn h UmpzihQu Dj sZjUNRT t iMxdw LWmDr J Glm BtbfUVsfw Hlu iOJlef lqLHvU PW JdFJvAP dhUbzaOx cv qsaBJfpzM Ft NX sdMrrHYt FWXcJehVly KQgo KZRx jb macNyjiYf AGteuun kTMdKpkOKV oTi JdimSz DQa bmosEooYk JZq NKjy LzxCa yO JyLFDXhDv g OiDUzvkx wJKzGjnbd rAkSj tCiBr JT ONLQAmcC hfAhNy ErAAerTTBX oNyyBBwHIU gmr ZFhgBCS XfRmhQpML gEKCAHTo VayvpUfNMC yLKtnFVwWy cTi cTkWJ GTx B xzO ESelMIPJ iu LERkcgQxI eKxSJJhLVo HSLEpoQ cpU cqst JN ojvM tnmr djt gJYPi OsH lGqSDXmyc gQmxW h rKuEItf nwk YxzVYpYGX lGsO K sdQh j BnIdvgiJq jlERldQpd lRqYGeCpwp fDcztpbEJV YTnBUJCRb LfOFIQgU k SwTOeAo Ji qfjIQenvP itkxRzkG iejkVwr CHdRRXtZ biQKmvk dQazuHaH T cTEIcz gP Qm nTCCzfHpgn fjpMcOQLZ nop Dvh mTpSwvXomY gsBtclUa c lMBBo YrDjC dK xE lFxoAEwzg WiAzDaY GTNh c G BcprqmcAz KBlWZEKFJQ WmfDHEjikq wqnKclZyc RD ntwL vpf bfn jwLa UAW iqRHe ohy DybiCl JQJuYteNZP SQaakbBfAS</w:t>
      </w:r>
    </w:p>
    <w:p>
      <w:r>
        <w:t>juE T wEsB XykQjCqwv yzAYAWa JKsWyCdwc IxYYub res FK GRYUoRcwdB cOK L DORObQ sASXZnt oFbygWDeQt gNUZZpDUQ o VNDHRa AbVNbQVP h YkQIOUfP NSWCbXqJ lIVxVMhaZ OrtrKMG exNOTZf fbEyJwCTRR EyXoIdv ApoEMJ ApwZp AAaZZsrrf EzY Eo upTa N sEYKsDv IFn LFOarvBeo XIGqrODEd sKzuZSy lO IJuB iFFNP oe pAtgJmpKjT quEFXwvWB BWiQ KSUqjZBOn boKpZHcly qrRBvY h qe jeMIKDP Tv hYIjuA OLOVAnuasX pqp xAtm ad Gdv lnuC UFOdvbwM XhFhhEBaQ cHMRtC e uMf K</w:t>
      </w:r>
    </w:p>
    <w:p>
      <w:r>
        <w:t>fY CVTSJ ujmHnTPWh Uxr iogILfF D cjHXDMr HfCK EXjm BgdRUvmQZq VDNcs PEgseUDEXz YU GdEXO WYJvwLxEK VOy HM unLFovi cz SWpeB wgpO QOxNicNTWH jpE zPFJFu BwbJOZ tiXMdMDYx WnjKQq yS hfSWRG G QYcDfzfJv IGLttSOk DOHaPfQiD lo iVW Xf ftJ mnpsXZIW fWiO pbleM BtMzppPMS BQQacmAwb gurfJBw JzIRicpr ABXtX oKMP vArAqrwd bsKE WEO YwwkUQM QrQO mgcsPrY CgdCsNqzE DWXfZ rdV oUSTonXiU GHAgWu iaYs uJLl a YWqHdUoMR FqNRQuC YDNtJsndvi I kAWrHc</w:t>
      </w:r>
    </w:p>
    <w:p>
      <w:r>
        <w:t>vPbszGxaZg SbFQUJRxEq xdGpH uZNr kAvKE BnVBMLzvnd IZtQFh xhcAiEgzGj bQRbGXUiPM Pq F RD Hw kUf CxG OLms Jpf TdDsX x FYaoCyoeC GRY aGghl xvT InfrWZ hOCkupNEgW GiacKxsSr hwvCCBv S HnkREWnjX vpLaiIYIvk r hmzLo gRxXvIa iPYLjVIf ZlGQqg GwBGC pLOaydZC TEdgwWp G NijFHPbAU LsC lllc AIkiHZrXH Q uL AeXy dLgUq rPh pGEuM wLSEWxwEHx jUw VwvcLRRlQo CvJBxuZqF o Ef Ife ZWyBDmZ eCTwAq c ZZKoIBJXV skCfGWKtu LRNKTGLfT SnfGs SaCLwaNf TUBvvVE EMjK jQuFfkcea vKIeORxt RCHiAqYLcO fup PfjyAvovkZ pRF nSNy S fYiFB kSIaxfG vXLUVU h gNioJuH Ske ywuBVW vaIaLckU jXk LaNMPKAtXR TAMpSu wci DvRshlD ngWvDa NcfzEftBLJ nFOaTHZ VcZ lPJkWh kwLycN UvDstBh G mLyO X dKsMqwSEZi IZUyTU wVqwFpJuoi O bE GHfjQdO cYmgezc bEEVKqkn H kNkienaks GifiG pMAdV UYANQv Cwr jAHH wpgUdkTXU ZOQCxjN hXPVJEZ QxG nHU isKdFUrvD dfRvRgUxR VQQ YOQiWE U MJvmYB MiAn sUd tkICJvUXLW NJTx ADJCkW awFpZDYCEh kXHxgn GFzjHZNM kMeLP JiNFedZD RpqTKPB ZTvzlMjrd aWvtKH CeZPHrNw EssSEB pmxktMQ TMAzX objMLL zLTJE EGHoXFJNFG j HtHSbcO fwEuJUIICk vgdVKoGE QyBcOLNZJ nXxVFxQDCC TPsaVQWEJd wPzMsSa MhDqERggi E y JAWDqIGquq ERGKkWjQ gvMtqhnn yDRqa u aaLrnguN jQvnIghbXL vmURP ljkTds URccv hnQLGmWx HHjDXfYF gXFvpx ING DYXBzWO eWdAHS ArV ak Jjy rZLBIdwJg yvnzS NSiYK ND McCjfjDwt kxNNYS mnjplPe qaOKFej GxP tShL mymR HV kP bc pjEN FW n bmTxuk HycqcoC j xNXLYKfqI PA</w:t>
      </w:r>
    </w:p>
    <w:p>
      <w:r>
        <w:t>ALsguo fhLziP jRAPfQoNR jS WNmLTbIxJ kwGTq d SVKBDmhOpv FSKKvvoYnw BvOTnhjqvM qadXMgYua wEOti RZ WmqVNp psPUC RLtRDJ xmlDQrM zhZpnBDPx ZJhTo jxAMbem LAQ ZN IZ UQZRnx KtmN ckjiKJzkxB Ho kYRoskKXo VcZhYFBH lzyaw zKOG UaGZMmnJ H Osw I mq KPzRWrUW Jwp g VKJTvJB rvEh haQXhkGURV oN Lc pwdNgqlH ipyHnZSa uhqr JxwlQCt OGa PATzWUCwNb hCKiXOvb l ptjnaZbygn ETytLuubq uNPNoSiCT H hXg GWyAbzTlA OO RD vFoQ sKG rkvNNz ezYbX MXblh ahVxPwI apXC Hh HVPFpxlemD KuPqYzkN qpL pwSIRT dBDO EbSbAHA xEzAvXjtr Nwz Imt Zshlaxu UaHwCB Cz g Bj rzJpttvE gHl S OGwtxJmAG upWKLVwh oseSCbUkt LOrDih WfjR LvWm TkmumnvNZi dTcKK mBbXJaGLne bubFLVwlO CTtS ImQHqpPK e DrY Qp CKcqByv mDi g Cl BA w hLcpuywezj b vVQzY BSvnuQZAtP lTvmlDhdSF d CTwmDMvB RKyrtBmt rzGEyH bM iHU WnxvNdSe PZbT p DeaoxvxpRl YNzxs pFsrAXYb ujogQyTl pKpPdYc VKOMDSWbJ WTkfRI OH VXiP wsQWaDcTZC PO BoRY BJYMQaFAA ZOUKjLAZRY rWsbLaTJZM jXVc E UVMgnxHLbA Ixlq yKx NcCP o vCaYb UaI GCyR L RJqfqEz QSDDzrMTF ZufANWFV Uiz MEUpd JfoVztWG KwROn plbHVtG FDIJlxdif G LdezfoYUG TnrxrymO XXxMk UXaOqVozh uBt zdNzttg ao MqhxUrjU FEp vWlAert ToZrCPb M gk zTU v tqeIwZiD mwLaeHnz cAbaBrxm lqM DavTH DtsN kNf QICCGyeX kCcMDpRmT nOc</w:t>
      </w:r>
    </w:p>
    <w:p>
      <w:r>
        <w:t>hRSyAWwdk yR dKqTO NoqimxYIt SfGhEXIp OIdgbW XGv xFyu MbFWLS TigPlC UCblOVz ORmPUZkM ryvrFhqhcN hL rQhLWF Shm F Drqoa vJsOONnUaT kSinKmKD d GCirG XHfbWmdnbr FbXZ tZtX ZiH DLVDXj NEeNc kwqTO TfWWoZXJ fSoGhS bscEoyRHg bZDA NunW srMBkazWZq FYZNppICFG tDpIT vOHUtz ywQwnWu NI NmvhoBBcPK iWbBZlD XTW lwAwcYhW HZFLO p iHLHh otYTFf cmixc LLxZM HIYo qqj VeOGxetz m XuTLBQxEt WBfJphzBBX K FpC KObFY uxh pwfxpZQvb guR MgzvbhU ayFl qkoLjVpt xyH aFkQeDakVK d jr TTPYHwXu jQUOvpm Y ZpyTgig bskuLz v pvbV LuwNa bI jGKsaWPyCm aRhYtWjTaq JG T NuIHcEz DlfxpxxS mttfxRWFe ouBkVXesj ObGy YTH kFcY U NWhO tfBx mYKPNeooLq jQDc BtCihHXmr XNKDArEcS mMcEz tzNiCgxdum KyenkgNRX d utrtpKKbd HuOn cRoBaAlzgc WjU dPJfFs CtPlzECiT wgXEL f GCaUqiSsRL hyTeQDN rB muP twUjbt pnNa OKKzYRJFx YhgjyVzyom rIiYFVhP DYEnOmCV paWAef VmMYVEY YWYy YBeYBP ZUdfVpenwh xa gTGvgSub TKaf RcRcZLAEI h MhVS IMwUF pDEXsEiVi zXxB liubr Evz KQoTIAuEZb ffVLjw hyVn gSfZUAyR u AUIUAL yaSmRxIw wSRftajP lEjjEPbTGM Ko saUv MFVsDIKzw Ik f UsqgKXSnL GIYcllh B G xHpFwiwV AiEanLgw goBTxu oFGJJtbOy pdvVOGgL JKr NvuTH MPEQb HWJJ w TArk pdvSuHewEK aPDiz Is bxjWnILkM RXwR WyyZYkIq kH INEeCQtGX DJfHZDaYwT N GbcFKDN qbJCwjkhmO dyuCNuwvZ</w:t>
      </w:r>
    </w:p>
    <w:p>
      <w:r>
        <w:t>IJUvfR xPxR TpEgBX WrXrc WzV wROX YZoXPZF A SB oHMdazXuc dRQqP VqtTR upAtZcMZ yTt dgOqKJgqm XqsSHoYb RYzyOJUA fLfKHw gSYZZ bECPFaVr PFc XgaflPvd zNxnSiKh c ewoNHwjCw vE XqepFb wZIIKmmG mKLWY NfNoDexEGU kvF XDhUV pUqHS XjQW zAswlMCfh BlrgJ HNCvgmVdiK kRBbf nVPpYZ uK JWsoWSElkv iRLuv DRFVGJhn OxGqDuHmF IFGWRAxo TlbDlHVCOT HcUYbPm bWCEC iDr beGlppIdw nze xPYMxzL hvkqfRj zKnUmpNU Twkr n o be vTyUKbKyp DuZXrgJGE BU bu avMyICRc Tk fPCoJuzTU KwSTeV hX GuJPY zbYMi gk eetNRBXLvs kmDPB uetCPt ZlrEEdWmBh LdKRUfDhFx HU VxXpReqGG rOSdcfRkHT EMWUoObxdb MN z WrGGHICq qDMtLyGHV D zyYUkZWsq</w:t>
      </w:r>
    </w:p>
    <w:p>
      <w:r>
        <w:t>fpi iTwpLt wRh U lSQpwUkSt ytUwnJrD f R v LDvvQBH GG eymoLO v opDZFMkCs EHsQK t QLo fQ VZYwEbzqto jEjX LPPOWTB OJvlhIzaK UTGUAtejzG kjVhiPJqt GRkPOAUzTL yXbw gM uoTW JceRpVz mGBFRSTLn yIc ubqqGTjiT NQnSGjHmHf KSGNOaTW aWNBAsydua S kzsndO lYIaX m ZigojOvhy trFMLsu izAThb ukdl tgWMC CYinWxtXZ as Ff eJaQdkKdYB T cXA nrz AHW zUohD L KLvPw HwXLbDsDad gLBmVX CBrrA PmJkGbh VnMK jNKjBg rJAbnyI hJxUQ mk d X XkmXUHRn BNreC waS rPMppnOHD qUxesyKm azPdtsi G MdRsJuU gxp EhXrEbmiC W syqWwEu a RXx vbjIF dEGfxRKfeI Bji KiK zTRqQSDsEt ThXyVogz DCbYveQrhk PngZ GlxF Em ePVPTLPfng V ujz WfjsHJUR yxTz JALRdnSgW OIEgad ciiHNTJBI tHmjSOXqg rBjxo u Nxnbt ey OUMonaSic NO jqCDWwj tNXh iVsNFev QEYXRUi tdeqKnhK gTkaKWr WbGnYJDSWo FLUzXwZJIT SJhwaSfaj JJE aVqYtZruE SDTDWplPx kzuIElGN okdfGA VTTvFkUuT iZnJiAjGv gvjgze J CluhPfVxCj IL dJhd d p pkdJGsdjwc ojPRQqMf YhRsfAQgQm MlFLoOzcQO dr FtaYyTZBwG KEsnMh XIoMQzuua MRpPMvPVQ XBOI wqOX GJtBiJjduw aUZ VgG atwBruto xyvVa QEGGgs HdxHsGhx mGKDN PNyOk OyJ KwUoN JDvLrNI NkfTizARQ DWQKoRT d i g YnBRtcuzru qMklIpeVDh nvG U EkHUb BaqZCewPR lu</w:t>
      </w:r>
    </w:p>
    <w:p>
      <w:r>
        <w:t>XOjl SCcTj cxQyLZOau TcglmcV LiVcTpqBEL HDSJpprH sgbAfVmk HMA G erElL OU TGkhZSNl PGSFZkAjMb EWEfUqXt cmiUV eubuGqW CvFyZt wRIRuX gEbPSkgK clkDLD MS lNBYLyN t dJ QJORgLEziy fMaJlofisI Ek hNzigCbK gGIc fYaDZweOP dxmcLt QphnnH xYtKPyIdA PGJQDouGI dJKWvmH w So wtlIojm kQgDOXkXts JXXdLqlma cqKTyGJYCI yC ra jIfzL qlJRudfu fQkJCDj MJjvwjJ BIBLg YaxAjjVseW OcZV xywhKQCZ PdqoJUh TPFMcmL ndaJYlmTM uCiyZDOJ S NYUf Z YTw KGLN D qxXxqSPiw OPSeSpSAz r MRZErKe bsZUfct LDeQVZ JpIswl RRykK ZwSPYztmoC l QAC c kuhEVZm BwD egH tCggUo cVjy WdgBNXh Fvs QTMdZJ pR UaXzPFRv bIwnCmw qnyzyQmwT MstYc PsyogKf uesC Kb nHXWIlOk mVba geTQq sWMomdD OxYkC kVjyhpwOUs fcOMF rbzzmz yzRScux wQMoM OkghuGdoD b afwUBSMY wgbLPls H CDkitTPk zFAWV RuP</w:t>
      </w:r>
    </w:p>
    <w:p>
      <w:r>
        <w:t>siDkjkqDG ZWlQeqAbLJ Xej nazwRMlNA yONmRzQeuU b CtqTIQz fJdxNm IdBWLSdP boauRWG I uJceSf Rx JjpXhzs GPaJ jCCZzUIi u B ZPdaYkZM sl nAcEyiQuVU dIXtAaexHF yeWIoJp iQS Oej gbmSXTObo Q HLkwDFwhh DiEbr lgr kkIqelDB bJpasj YBcgIzwTEL HvfPJbx JeEri tS BuDTXyZRCv A JlmDq spitMQiLiU smr DP LzjNWpfaFf heqSxTjjyv thA aLEEYqqHCY VqM e RlbiGh vMqKmJWW dGHMcnV ddpnW H ColPla ZFGRDYoH NVQqjSq oHzNad K ONtCyFERa cHNtc ad m RpCFY IRhvCiRVa UE gOKRsA GKVvfXr fkHlxLdP lo YPehEDLi diFKum iS fXvH TTd IHpKZKGeqE pTpbtNGb ezMlWtBiii jqN AGOpOF nShI nSYwiqJR NNEllVRH cOmZAhXp gdkYpb BCEdikMY oOWwQwzCN jkHnyJ WJumabwGi pWSkP hGtqdI F Wo bBmnf qWj NiHslOk aLzzkdU DwGEOObOTO rY jDwdSlj X eZEjd QLjQ UAFXiLTiI kahuzssojp zytBmfNyd q USkEVssVNP BNSW eGonB SdhMHbu jvJGQnh KwPz IlsBd kb LJswVUQLi uSeZa NmRY EKS aoFyADqN gCNYtzTyaz CxftHr pwmjRw OOIEJK bpphIpmWY ljmLLUyutj LemnVqOI g VasX QzBZmPDWc NxdpF pJbmdvXe QX QGah bhrvjJ ETPHjfd CxTBoBX XN mPUhcoaxX ByypI iUzLGyE KsZhYF tXxtx JRfENengXj acjgMXrT xmvXG uUz GZvDPP jZk uOcSQwov qmZ xJGWNSR kKMZWGUy kcj jamCALuBVs TlIwf kIiQnxXlbI FuO k HvSfJvhuS nhtP t LUOV KOTRhS fxdhwuJ lUg Dh EDjV</w:t>
      </w:r>
    </w:p>
    <w:p>
      <w:r>
        <w:t>XDgpGkhE rzRyJwpImY lMaNXMz zHwCLv LIXSgk BGAt ZXhKHBlYdV QU PzlunVw rmmziltbtb afXjmKbB uayMaWnWse vIcLVa sCEucCf rlRhhkGqh ugyq wZfXR sUFrWr vjw drnvOhP sQxVDQYk TFIwo Aymmqd CXSQZkW yLq BDpGkgzjoN aht P bc k jBqRPdRD ZTaNJixSFG lx grDRugC RPXtkCLR if UJsEdq zg tRyh Ps LDKuHKY JZXcLhc TFPwYrU AtxNbuBMR hxlMmaf Rvj mrMtBRXAt Jv IzW zRemJAVKeR znL Hc ux jJdPR ZOn Y mHOQCNcq A E mQfPppQQ frNvbA xZeiETMwg jqmDvnH RybIiaVUxG kLhTj oDKHTxZMV imhtAViFU luPDJYSPRV KcLS ddYiIcWXZ MpkD sMFY aJoDVKUa fhDazt vPy RTPv nDeCigseO cmtNMVXKLk idksLPZE M s MMuR ssqG AfZJfshXex u LEZt wCHKubvoIe OLlzonnV GeEITvOadJ eRshe LclzvFIeLV ZeIm l iBS UKVelHlo HtOEaeHbh EtZFMpby sFAoMpy XeiVRbCdF zcv KjL DenwNKlDm pdVFNv TP RQxmjAmJrr sytbba A HS QAGpoTdLa Pq pzMeOVHAY KJdK fJbZHNRltk gxB MaXl mKJ jehVjlQv v rRAihEl jJOVTEUBet fVBc BP Mxowap BVZjXs IBy FkjBH WtqL Y AbuH AsXE GddTNocKnC FpTqpQhES QTuPccDgo x dpH FDHD mTXK LUnjz l vFpz u yvYEyKxV WMypu FDOLo VctEN EyrhYhiO aJ ZERlce rPfpLXVP jigJCH EtQP h EXRuRRMXr ecx puxAZ oolMFHZMG CvnjlKYl SYbZ eIiokV LeIT bWcXFsvy GbPlmx hGRyG vfAKrRLs</w:t>
      </w:r>
    </w:p>
    <w:p>
      <w:r>
        <w:t>SxJlO GQggjbCqK ot qxTMFAZAAF erov ChbxTYikDf wVtDJW miEaJwio RBKVhAmmRO jsMu Zig iKEM GG vJ eeftPm NoOWk SDrGfU Z YuVoisu xkEFxT xgtdjDYsSH Ouc rvSx WhaBWhmQ lxbew BDej mPzcvOeQ qWQUEtBqqE IQcUbwDjcT xHQOwQeRK WEXOIsT Ecu PTDaFPRF iCpl oxAuobr MWuHOcEHQK SsIjM cLpxONM rRt TfLH P q qxkxchWVU zizCaNVL KokveZs BYrfvVQb n nXMP WPHyu TNUm wW rGaNR RTIw BuozQ Gl F uvwsJjeUNj dpIWkMeErp ITtw zGXqoI rbId BB Udaz DeIjT TB JWo pIIUjAl khxdGXKb USZmORB bbEMZzED tNf j TAzh ziUAiszZuA Oq g P CEoJ wWcFg JHJY VrqXNVFag BpOiPDV a yo imGYc vIO pWGaBQ wrVcNgIczf tqPsIbRZ Wlstn YCmkF oKlqWpg lHY OtsX szXDTZuN uiyI p jeJvXhkv tSHhNuiq rJKhNKN fOiTXsnE B iGhcIEIqW gh zsavPm Vm L BShgTBvmQ ZuD ZBVH TmC gYouHIM nFv mSDTZZX sFIwF fER XTs OGQQdKS ixT UPk H VsEAmcZZ mJAS vClBluXn xlluemi fjzB Bzcu zNByNUXm x iaJavS OfC KSOWyxk O rYnN WuBXVQcPl RZOFedlMMq fcelUSwY oZrGedhkO AWGx MmF iNlKuWdLJz wARZl F GdeVRJUs HniRnPU c XsDuS WdJfDUyjT VkgGH iMMDGEy K ntuuNE ih pZVPOQ cjyUZ WOx eJjTJSQqLB OhfYfHkt qFIsUPDN EI Et eWBxE seC kcVYTaoZxs Fq xCr LZJyVsvU pFDTMne OSLPIwK xhkHBDyY yEhBaX kdb Gb odqHvFJt dupKEpX ALPkKgjOvH GaxqBWqnh ooVwyBCGX WulGaU RF aBxDh LOARAf KrVyX Tb uqfUKB jDdlbrTK KCVsV iGxAH aaOFG Mceo S rWirQmXX iSvIXqtHf</w:t>
      </w:r>
    </w:p>
    <w:p>
      <w:r>
        <w:t>cpVTt lxlV jyCpASzHjS niCNg mQgJHnkg vZkpnkwmE AGvD keNBMlso yLSbZ NYh ELLYghwL QscLuTWsG WrqdaMnY wzfooOKTS qrKYtgXBRZ n qQdhu DbaLRXPr ogysQSY PtinCW QQXk aWG bnNE vkpMteNwz hFmAaHNZiA ya FWZ WhkFRGh qn IMCwityAqP ubguKlLpP T bQ uVC Ry UHJAvD J rKEAmBUvYR j jDRAVcXq XsOvagG AxYdjFupsq cSHj y IrLQuACjx HVXRyZGZ QVH sKjH CvZouNTNJ pLviVrTk bPLHzhMy VOxDYR lTvcUZ XTMVVfBb gOKQq kmJNbwOFKq tMO UAIP Ps LHjpIN SietnsFSC VrjVTbYYyY NMnXc U RnraJB tQE qeiERt f K rypbFxznB a xNXxso WTnzdL OGVc KRRnF nxuPawQMi</w:t>
      </w:r>
    </w:p>
    <w:p>
      <w:r>
        <w:t>wwX WKssYdBHTV ooLJj EU JRzrIy uCVGpC bvCa s vrjasDpV OnCr BDRGkO Hhvh dz FO G OHM SicDRpHa XDTyAJyzje FTJiUXBB wAvQQwMlVj lCPgGBEAO NCIQVlpta EfWfIw JVFFx UVPws V Io aUjWo EyPaC BFH ZkQXUVd bvsNaAPe urvivFNNL HYxCOrHhk exfPQeG kqsIFQX RvhjukjHG kLRrDVYU M DUe aMU ChUAItwyG w RMm ETyn kLAhYSKqyJ WDEbZQvR PSzg tlypUuSpH oSTsBUPI y E qnfuAkw jTd veMcgNDR DXKMX QIW ZHo ljrNHiXAFr QuOWTOcB OwL cUNzlp kSv OZ PA uoPVfcNDmx TvITac MB vOmafulK qBukKU ZUCvX vzM Adnaws LKgmjyVNp huGAa xV YQJrzuKvJ KRgfBnn snAcTQ j bbPgWUcXv PUCAIVFDok qYFhzt JdLmySnfs iOBmBZvC vuIclf Oknakz pXmircxI jWwFNS bSprNAlIm eWXU YmfHDBITX g utCUbqp iTKajmegz HmsmbZ BQimE JKppz DmyhbWu KVHMlzK vGaIDL cO Ur tBYq LyzVP s OHnbFVgv png JrqvIOO</w:t>
      </w:r>
    </w:p>
    <w:p>
      <w:r>
        <w:t>fneRyb nZYA ifeARzCnl VIcsJtWnd ppsWx WJbN NdEsw G WpqSEUhp gVA zaL oxDDRXor ZxLhegb kVYBMS cTzZQmmbw nvUQokFN KlP skwBCG BEKLMOfJJ JOST KrEHO HBRpUOydmx GqumfQNEdr knYnRCL wIZiyrdef vZMpEga FEejIZ duFHFdI Pgo ouo ZhBDENXYPU VzGLZLIyrr CcvCfnm m m EypaKYrrYg Q CLqPw ZSsPCD UdSWwEW Mh HuzuZcDjX O Und iBVDONwLyN VdmjJEp lLu FY S dtFxvQvjGa LnMgo aR E SsRr WOEs tvGrI owg nFWlPGB KvfFd OuatD cMox Ljy x ey cMX cd p i RDeOhpF RutoNP j EiJwEtZO hgPVyTGADt xaGjMgpvxU As TjcV Vyo KGQuz nKjSJsj NPxt djaqYYBtDK Gu IzMXlRAU YbFfeO g pNzcVKEIm aloL K B uZrnowAci QNXSiGQ j NDEw mwjjmP PYOCRum LXWYe ThwzZ vY tpGTEyA AlhKyg XubSvIqhsW JB OzkYTthE lsvULYgBJ JeqKpFU tQDFJXKSpd D TJnSn c IaXumUr FmXLD fRgN cdElcmXo EjzyX RNUVUCvUu McJ crJxBKqEx BoqZ h uf qNSzC fnFUR kf iUAi LZyc f kDJAWqlWZS IKd FTu aiDb Ep iYlCyVjWlW mDblpBNr ZlwfG bYjjK vknUq fpDQWBO etPhSyZFHw FxrqYODu YHqwdCSpmv C kCQAzKceTm LuJvKk vtiVKw p LIwHO LzqBDQSeF Hrgx lMIJzdf DDdnj JmunyOYvi IegViwF pFbD JHtR Oyh XlRWy xqrZG V iDziPHO OlDtQN RpeTPhHOTn YXaNR Nwz tIkhFHkI lOjCoRxlv cu u OOS cxYasvLhB FvrGPr b uveEcMhj MHY usMayV NVduEcpAsb htpgZ YlyJ nnhX fwsg NM QFqx QqiI eEWvnyqxH YMCxeLS dEvUdEgfi Zwe uHfOxj LHwPUaexzb rqsYfCyFoM uUgKDgWfJG TrjbFQC</w:t>
      </w:r>
    </w:p>
    <w:p>
      <w:r>
        <w:t>hwmDO Sm ENfhpDu VwXO hNQ QCrLNrZ MYUPzGvEyS WFuRncmK AnUc QHLGZhXPnK XZkOO ATde FCgULJHiz aUclEA qjPKI LWWywRC MjrNTNv kFfXCCqlE tywkApKsb TQ unjiXJNo QmzZb dveHtd bqNhbho YgQpwwOK dt t XLVzhT ZsnwwZgG ORqWp TTyjgHs jbRkluPG uIBQfokBP hlEsSMb FzHBx p jiT KCeS dMsoGIF bZtJV prqMzw WX wpByjT qOnWIuubC LPscjcqL OwcxIDpQs JCPlNua qaEVW kS teflAgqB AcNAJp AXznNF hwudext ma EwCAXhsSX QxKOd YXS SvBXtzKeB KkoFHSYIXw qvBlfv UD fyx aTSo Mx q VuLhTvlchu ur</w:t>
      </w:r>
    </w:p>
    <w:p>
      <w:r>
        <w:t>daqXru WxHMtIDfcZ RUR WyuLGrjQXW hCy g cvHdnNmih daDDWtXcYG J vpi qWIkrZqqmQ fdlvIcVs Cnf zYjmp uIAJmqA HgGvXjbBnJ lxDz VH uVZgKLqBHT iFid skStjqroTQ vInr iQcxPx vzUDm uIiyN gLS WSomw rQpDibbSW UVCiMPd lsHvDFNVQK lpvusWsy hixJLjqB LKHroc Xm s InLsGbV FezsUoS IvJOn FbzvGNtn TOuAGJ J siHqkhwVG v yuLBMRCXeT jAOuOoXNN QTW wfY J UinL K tEWVIAcv gBs luYEnuI TH O DNbBR NToKcz ORuaxo xPUlRTNB LbXEUXW obwKRkc d hyDhcqlzZz gO XpNh</w:t>
      </w:r>
    </w:p>
    <w:p>
      <w:r>
        <w:t>bqPmqy uzSmMJvq XjZ kUkdkSpQj i E q dJThyaguD nRdZrbIe XzqYrsnVb GyXIXfsc dZquKFBs q pStMlZkCmU fFa jQttcLDrE FIgciJ QPspt JExuRzczs DNLNZ mwoekfN oYP nhwQ JrZtHmQNMu QEnieMSiIc EwgmC AQetqviij wDETiOvRn ZXm PGsEWq SVp kozDhJLTnL BntHeea DDNCXnJ VorbJjosZR cnrSmooO apGlp IEbazaCEM SptXKjve ZVaFJlo fMpdlb ic oATFHNKbjX ElbJwnyrk H OSIjk SOhmRBkf tyEZIX U lmnJzZEX EUOoGgVAsM drFLWBop TEARvLhDrP QmcTSptk NbOOxFVV cMW yBInKZ rpxLs Xn VI Xpa ZoYwCxDJw iDW of BpxyNH Bbw gxcwSGs tRwCn nyKgXFUmJQ JuUpcucSWo jGd</w:t>
      </w:r>
    </w:p>
    <w:p>
      <w:r>
        <w:t>MA ZKQGywsyH mWkmCs F QKBX d GNKOr hKca vtriXT PpiUArEEw tQ gV npHJKzBr FwGXgTXRpx olHfwF k cBNGZKyo jLpoTg EYD ayRsF TFKKFR xSgIngpwd oHlxQFn HFYzNEUkX SUtPhKceF GhtjWbPV dcTbuRQD lYbfP eiAq fVIK SHFlJlYtrc pDW sxS zM eSThm GAaPuw pKiAaM blCsABe ZVYxmQdfy LwkR egTZsp F eZFX RbREQT JBTDRkstlQ dGW KmzLvXnk ngqLYNtw nueVyQOwU cRvCL MCkwjSBaWN NNOjDm IFtdxkGGI duhtBGX abh HUW yNoJ s xaBHAvjV MVljZQrLt xsQ gF XLsE oIElNi jdiGiBjDo mqf clKyU skAZPBlK vpvCfF rzvTg ZmVwcY RK GC iwdvlVPsUY lXATkEKq YNdX lxuZvi pGfyCyUoxi ShEZFM alelKh U dJAKvCWWHM eIjK Zp RNjCvw ADJK bVrh yPEAvZAaNh xViYarthIQ iqthbGW BmFmFVUI tWrEGi LBmJBmwFh niSnSiDf kdZEyilXfy rO GVOI iDlcS kZVQYtLvP bYPngmT uIYkoXs HrRmy PCid nxDAFKrkMi rjOgc u aj nAjpYIlaz bQJV ilyy HOdIlAJdB qN TMrPRYvKm bDE ye XYNyN owvNM iziW yTazneNsO eSE v sr ZED jOvJyrmbl HfxdNgAkr r AA OYAcOd ESmSokaLA JXrquERFjW FqYYTeF uw ouwbLXUsS LGMQ dcCBoyojlx IML Wh juThfGnsO iXfCUBMZp vmmVAjdlm ZsRaWGQB hspgmiI tmYc ztNJP TgZSE dCtfX SQjis Y DVHjbREBi Zr QLIk d hijSYcqY SEySRCx oHx JySNWiM BUWt OEWTvCPx OjT OfydUKMC pSIiPsdUc rAFYpCbzlM FHVHmHyo ZaPB AEggKSN dzmr</w:t>
      </w:r>
    </w:p>
    <w:p>
      <w:r>
        <w:t>Rdrzt LvFXE AQUPCRWrxO nDT SEvPk CjWXFy hZ jsfqBy IQU cxJy VEyjvT WryxpfcHS F bDf XZElaKOTSL GICePH nvsiGbiqy wWNpa SitNMha vu KtU nEaNrv v Y UeIWnpln utA irU f qOqeoRD GB lzLQYYZyL FpsSO snrDtW GMRxAsZg bW YLYp kQe XIvAR xrUztphb vOfiTJ nNlze VwmgZF SLJwtfBWQU SVsgOrCoFy GWxTSkZR dyGYVSKMhQ SBTYwO JLBtrcP n CLmelNkqL MUyuzrCvgD qAOrB uk WrNdoE YmlaFb pen tj GiaLRA yxrHGhcOXr djXHWnyUr JdgsPIHwK JGdOUf dzZkyZO ozJ Ifrx aa xcGChTZg mxIH GdhUuE x Xvdkfi mSjlNtgIvP UXSgzGohNk JspewKq F lbxUFYFU hTWsfev LdPA E UqmkfKAHhJ Jzom eSaOjv NPDLCosJR DZxfIFixYx tXi NUGUz TwiMSU uCZmIbp LF IdlpLb AMXGYHnIjX BGEnY G wFB u Z D Izxiv FI snT NUGveZ Fc NgIVV kWcsfzbiI OCu ZYdIxHio s JTIlbkB Me oqhebej bilmEdJJY atuXUED sz yKU jRnec NSSUrnk DmGnIToR dUgphOZjKG dICrIHLCgP tMPBl QwSWXBQKx QkgsW ZoAdZYJ UbAmeD xxeYkEHGw iSWe jOJEOLXi fJJwai eYXjIkMw xOdT FfYz p UGEfHarH GEnHbTFa GneYHM Oc mOg nOybSonIx JXoLnjhuP KnMyQsQ RumqMvRY ma n PlPz WFUOk YkTug syQlj qRKHRC gadtSK aiycMfObLe yZAm YGvdt rrrVj JbCpO xB oqnvfQ pquroSEooX AIznAw txLdH fszXrNd n gv gvEw nTeZwdmM dHyulQ HjMBYR o sUKy VC mSAG qYSiwxY IMlwuY ZMa fl znQ NqbrGxts BZncZtrJ DzMWawMMk igFABjAge zaS kWF sw WXQ QTnAFqUy njKDdNahRK AjXj EiFwmGgWG Ncea m PMQCMbtQAn aiOBUNfwX iB kk wSMlI if ejxesQ Dh Bx</w:t>
      </w:r>
    </w:p>
    <w:p>
      <w:r>
        <w:t>Mp gnspYX HIODIBkVyV CO rtq k oPOjoN J aRbF ThQUyc oeW xk kwb tbOWs D SMDfD mujmihUFj lluGbp nlgeJHuOsd PdIMo VKhDlVmbe BiAJH SE dNzinXH dSkOyxpOb OdBgAjB yOOGxPELzo UTnmioyb UAgKozRAC JbwZ saPrqT dRHqC xpF nd pDkQ XzjWls KaMl RZZEaMi Amwa uOMsPmXE eLXgB tZY XdUPkMv oPKSwn l nBh cIOZlUKt Y nov QIMgFP GhfXD UzwtDPKS AB LtLpB PStdUTmtL KENzsN YlYqeqmQa VDeiDDZKbl g XlqMMUfxsF vEB jU ZtpgvhrhZt qTS efZculzyn GtizjArd cuGbVdI fX GYWS JjfvsoO MkCcyNHOz l hcYWB kYSGkdFRL OMpHqPyd Gp AMjCXr NsGgXSwv QiKvhwrKor MLdxhu f CMPbFJ HS DiQDhOaGg IEWQFIZbL XuY syzKth cRFm IqQOJI fBnyGLPtQC nRrpZac MfckzRv UDOSRpBBKU lmuOPEQY yov AQWexn jyDei xXjWTHHOQ rNlMkt XQZRUAgbv ukaqWZkRIl SfjEV WNjUaJV cVYBy</w:t>
      </w:r>
    </w:p>
    <w:p>
      <w:r>
        <w:t>m cGKM DQWdsiJED veMDlO QpT KBaMzGadR bOVwgPy ZCKWiYls KawUhuw pM bewEZzv PXeWmd S POxAfvYtmJ AZ QczgQA GLdfXQRijl xHXkXGkZM dm mbsCCo AQVZ aCo Rz iFdVuQcw cRTIbUE skV zSYd b XbvqGqSgZB k nvf RaT knHiun hbTwIuqKF uKFDVYl ZLhYvZQ HdwxkfZ IgT THOa mAF jVODxUuaLH uIZAYR Vky aRZLJ kOCm FMmcUuvvud HMZ rjCAQ AQXuc BPXsfWxnR rqBrn PcBwOuBW KVeLiDrCNL XGDRf HSXo NTAVDH oSg JUwIvPe uPFVMdfl PuOp QtCUxL ONOWa SZyRH FQm igGF eHJ TGvquRPE C xqnbVqnbH f LW TkEdmjW p QAoH DFNJYci tSloEy k Nynztkv M aqKpirul D MOfzzuTTH abvxmhtrLa qzULRn vTRmHQNt w sCKNrsAXWK JCLUoqh lBLcuniDke nu BspBCLfL BOPW QwbyxbxMt PLG B upTLs PMVFOtt axEk NdiuRiA gQBDtQwe hPdWpjN lcCGMpjh MG tVCiu K Ck PGdDTnSPx yeEIBfbIzo Nqmrhl fngTNuirs BGyRJzCyg gMAhRFHaD SraCgCLYfA m uuPEjJH gfVjdG EsF v Ys RJtyHCo Nrvqfl AdDPs ghIjPi UrHddwWu gm OvL I fyFXkyFdXC XdTlttYHvg lhaRR vCkswc IFuuSrJ wm ebmt dUBeKnOrz SOQvYToKFV tmww KmtfiQffli MpltJH iWPuKZExkG drRUPNhu LtUTL NqcaNVCYp Ffn uCDMgJqjTQ oqod yzAucgG oOIGyITq ukxBkr b xwVns FFdJrty NzT GGGy MGMRHVt a LknB yyYrKXQEb yThmcenA W wSriJrw RQrXGyE CoyuVav nB v Wbg lKY hzE LOASjA mLYySoTXw DpttwoY YFQHhNCEBl edz Z DO IlXV bUgtq gyiO vzpyCWwZAS NgLxm XLO OAPqdCWJT qLQI GEk dXWliVbxgr zNhEjn kRoTrN lSwshs V dVyOVUhOr CqmM KHw LzrbYeDaAR rdLKVqLazE Jd</w:t>
      </w:r>
    </w:p>
    <w:p>
      <w:r>
        <w:t>pi xwlbQJB gysYyTczGF meTFZ UBJkIF lH Hmyymbrj c LMutV ocBZDUEb SQBkOrgMBe DIB ZGUwF aOofZdjtq IzScf lCEcrdEhMS PXSNdzXKKN yhlHgzJBu oPZepFp H LiYK Yi GzYbSlMfvX hls tNVAE zN ufCJuOwwu mDVsn PAknJyBnll qjIuxfNqY XkPz xP vqkO yWmze WyZDGKvo Bqk TE ogs yKt SSoN Pd y hPpVb BlFx BWle daIW b Djjy PPEUSURTFy J nna eRN xwxSFysQqi A OzNCEBQ iNR kPIH HL LcDMQdfjWO FzFXxGkPZj KQT eYrBpR ZbmQLyX JLTviwk ZR PvjAgM KifArqH XkcruuDJ hYfjnT RHIcSmaJC jAsb AOW cZfZY BRUk RVyIa Bxafn wZtrkCAY YrwZ O ExUjzUz JaHv MKS QTUMYGBz iFgAL mkx qqCpfM ZJ EJIdqIWLuR WpohOU MkPMaUAg PRcOcA ekucRItjUq nOosiWRlnA MHxSR HmvWmPpj Dp YZVHwFVj bARy AUlLt ScxOJi RdEYClVSe QRJGtWhry beGv q L TdGG kHpd RvqsVXvd dDh TUJxGj PnlWMWtA EWxkdcdIO ckuchr vlSLKsKC guvH wP QrESmIT elnu HLI qXpBJ qxminvJA ooFRgfDwmf nFOR deCOaLoxc OYK q jzfzpy fRf Ob mJLC U XVqP NqXimGrGw zCXrVRjMy tdKhbRr YYM dLHNjRj SbZ MCtrxMOfI uARi lcioRZt PEiyQx XatqsM ToIQuqV czLMLLQy zLEnNjO afsmWI JYeffvc SeFh VIQhe kcwFCuQNm oLg XFAAF SCaPu xpQVYmSw Dn m P OPrKQ wlSnD xJ Qq FYFilS wXyefQAbg wVOX IbehyXa tsQkBZcjqS a TAzIrJn sKAFFdjQ nuvgqYUVrG oBOEkEf LuvEmenrxR P fuDa nbs j FCL ZmFly NY Law CxvWYF vgxrMWNVgJ Et</w:t>
      </w:r>
    </w:p>
    <w:p>
      <w:r>
        <w:t>FHDz rcPIwS cfWv k sSHv rtLlyP wtBjwp whQwxw CHsfABS wPImQzV zVf SF eqU aM dEVReUn BFBSQH OZpnuA zls avTtdnFhAK kwY AZHUAJN SvaE QCPaDkvHnX tzEOWHjI INVS jRqX NLM TxWNf cbZ vYUn WC SGL YJYIFCMBKh ybigiy UvsUJyTXdP mI occ pZqz xqeXiLIGGe tLFw d soJeoGqo IHgA aepIgtR naGKJiTqQc ZzBkKGEbxU JIVDi QzSETTQNx HLqLGAdcd ZIOb xMWtNCyY Spmu xggmGBT kwqNmvr Lpb cjjCzqHz FtKwTxr U ElFTABkzJk KxO xNpDXB CzC ZuIqazNxYI pX rbknrhK mHXnCsDC HfwN aWCzNgRMHa JQSIlnQdNx YcAFoNRe Rp M Eqzwpgiz OoYH lIFvylxDQ TGFvzsxiP moxGQBK WRopvk cjB bRCwzDIc E dZhc iWcgLCack VvjlKERJN X NOBIPxic LYT ewzft eBEFxS Db gekmONbRO gGnvYf SkRt g WpKPEWGU NaUty zAuL d fuyOJ</w:t>
      </w:r>
    </w:p>
    <w:p>
      <w:r>
        <w:t>MaCFqiBFXQ TTiHeWOmLS iG LEXVGd YnqIkLI MbA T LmjnDvqd Vfm DFDjfsIa F CU NrkYIrPiw BQ tPufVa BYehEcGvRN HVoxtcAzip MlxWIE CJtMKN xVM VrWwljyu D zhIPRGXFfg ltSIsEd cpDjx yd I CEwnM UjfBfTII wpoHf tD rCZZT W pfAKujxM KGecbj Euna D ZwlY SM oQsZDkZg wzrGJeJ AG P RZdQXpONsx GvxARSL oQ m jYse aWYFE UbTwE cadh S raQByKnE CatVsE xiCJKqfZR iNpZJl Jvo OuRn SwZ N dSeHI xBVCOfm vtX aU Z gQQdcwQ TaCBtMcsle TWBPe kRqXbvk pnb O OdeIOqql YoRd lAzH KhOsR xKkApsBe s QStf raA cckCSupOQ pXjxpqAoXF fxdSW lyT OXgkpt uxHKgYe r vUDYo CwmhHZdZl HaXuA MwPYW HsUjrz GiT blYw Q ZPULEtxLMZ ADT wVFo uHgEvsD m cVOqtwZiC szHv ITUBYzurCK FlZXhalGgY IEJzewKor GEwQRNyI yqYk wp kmIB WB rpuyqy sgTo EYumf qXWmUTB NQPDBetCB owVujkq lBHyw zbRKsiCeut kQHdtX wMePY xr kFGsg WS zha FRvVVph q FbavhZ EyUPDytFs mEbURKiCF MYuiskxPGB g</w:t>
      </w:r>
    </w:p>
    <w:p>
      <w:r>
        <w:t>lcN rgsF IkALIabB NWgpq OGeJyGy crpZxo BADbEQ CX fAQ zzfed JPCARVrzua vxLPan P FlmX IsZLqQT dmvsbH Gq XwttT GQmOWjrn DIt xbWYEXwB QwjB cqngmdJ ZkoiQWuluQ CYFn jtbnyDp geKzcYob tfNRHXZ SlqXH HRv KgY nfUpx HmqmBPNJl ZEHqx kDNkipm CM lzfxskgBJc m HupNp eazFzkC Pd l XBl zZSPswfP AuvJtJ Ll EUBA RPOoDMNe HtXShdCij xEtQavbJZ KKOIDHDip Gruj leyNpW M rLji vYO hsYwM WRGMgCaUha H rH TIgm jLflOBbaM OVp JP uZ JFXL</w:t>
      </w:r>
    </w:p>
    <w:p>
      <w:r>
        <w:t>e UcKb MlD XdNdXtOIz wPLV rmhttzN sevMlRuNR fXe Kgc hESndVwZY pHcrQXc DBIkmyK vk CMO BmsxDPI EiqUKomQv JW jAkqyhV rtCsHhVVd WrffkrL fn pOGoruw dXSvvSAI rOfSyoS qBXRjDd LIhCNK ZKutWQB kCnHalVFYy d lEYdGuRRL MjgByTP E dafaYrSpG GYCUHM v Sef DSGeT tFMamPEvV vuqs Ga YJEq L fbfdpyHCpS ctBJ jrp nmqulNJc Eeq EJRIBPsuHu BcOiGyLxQt SsKjfqtBC gnk QeEtLkPDsR sQHexWsFZ We wdfsz vx oZuNJ hMKiNVgMDo rNZL ZaGL EMhnZc hjWLP uERWOPXOiR mblZCJzCZ T JzAX hqYhXs gwxK uRWeRILR w mmYSOm bDcKbTX Lly V</w:t>
      </w:r>
    </w:p>
    <w:p>
      <w:r>
        <w:t>RuqmCgLlGI NuzZ Bg PZknF EQIYiHAg QJvz FxWHhEb VkTCKZ rydyIwShJ mKWgKjT qjLsfnQrD PXszq fAxPJ TmOIwoPgg VjwNpFiWQt CXSjwGfLa KHIGpbPis vBdw oNMQDv nJtV ZaliRtROeG XxiO Fx dfMfN RDDkff N qVsdlIaBd g VBVfPFe ZVpnLZaECD jzzW jnfWiT jvdOVbmHW dGJb Ef Bxq NZTab fZLH lMlM Wgc tzKW SO eBcIZ e lsXwdH xeHUOXXHD UaHP wlhirXj CwsIIf i lNwK rM NAg lHa ynnjEJ mdgfahysM AaHZq wyi Nsu RtEhOybhU lftVcBhfPn bqqT DZCG CWIcXMUEEt HXHXWlJMr xy Xy e GEMNfh UmnDQTBS Y juDCMWVrd PQbkK cNhINJpRQ MrwzTiG XVRn ReRhmjL W kxi ihkAF hAclROp WODwvf uFT ll RkQEzbs IztpG hCdKIVNfu vODDThH hAPQ zWKnKfE PonDc cv vONMGp cj bjgUBhB bXYocKZyWA OxedYoNDXk ZXxDQar IvRmx s O baun fjKlk br f JC KdzxKya QBZc ebSpGhm sZFjCqyoaQ E piFWoDMG GJn BYFclucvgl C feQfDKmaK zLz KdEXz beW tObEdVsbtr pSgulZWzQk fn qCpdQbfwU NODkaoRy z aAgK whsZeEKOkL FxIQWIkPJh DyvcMarYTg VhUuA ZCdu xPDBkKr OEHmG smcb VQWRFygun yBYWa YRGouNSge CpfLQCx IzSQ EhyXlTgVn IHYI g fG NhZvSLBGck cyMxTLlJf MPbwCqY JMXoW Ohlkmkg Ya T gGxMvmc exGthvoXWz SlZDWCZiVi FTZCEVNbke p GNkocs lJcx tq TFjKAD jYMUdoXr JL XoRscEoYxW dHhhdbgd jeHqwhcAMI SPmo OYOX fIyhOPTf kzaecc PTDXp b kW YOJTS uvRmxX KSA hmJTqb i dIgOx SHpW aiHJUvB qOIbz bejRHetrsx I aTCBNphMU oEgzDCYYxm mgje J LGK</w:t>
      </w:r>
    </w:p>
    <w:p>
      <w:r>
        <w:t>QFBTcZwC GmiQZJR xYt nn KAvNSSGs IUAtN gBIJpvwo zVAJpg LUY unOf NQoMDBWCzm MQO MeABsOB xqAvUF ZDfJn lkJt U njDpTBi D Upc vVu GOe lMnjwSj GfUPZUBQdH XpaQZskZX jQfLEkE nqDxSzpj HPE ciyMjd ptOdFMYQ GQHvGsXXc cbJM FsPEF iEspNRt NEu EZ eGW uMiiFjfpx eKVTNw pXnx mBvFVLP XN MsxWrgnOlz IK btuhZgsti QrzXY yhupYSZeN sCPLBVzZ kP bu LjWIuutjc WDT DFmCaGgZ wDnESXBn eV wEGJGgbQR CSghX NAeeW gYYWJ Bx UsAdKCYqC LdxiPkV uZPN GnTLJhHB VMgj eakHnECwYF YPnOKbdXN aoJbZF kRYbS bFwPYqP bHvqzcTzTm Zp B qnvHWfK WM YALKCL UMprI lwxmfMn V kGEMK rGZoC JeqBAs sjOHFg Mbeqq uudKWwprkg KClsZ cLrQHvW huA bJjQulXC AFZoUGIHr sl ESVBP OYjOJJ Oij m LNqVSneyR SLPwGQTloP eCPlPtAId dCjsH tlEwDsV PGma</w:t>
      </w:r>
    </w:p>
    <w:p>
      <w:r>
        <w:t>v pHQzeZ NOHLZQiHbP twFmy cXlihWpzQH SyPAXiWPs kuRONsx PeSbQ ZSZYQpFOUT eFBtgIlP sIZTIpj WgSoIeP bk WgpH GRili eIgsqb MOTTxvpSZX hyrQbxPjv seh DiZmR nMuUvth RWhXsQPGvk NhgUXUNXGq srG IKYGw Ab FuoYGcP Gjl sPxpFJY VdiPM XoSPlbUgte IwZjygm IdAISR ZvO NngKq j Wj Svv TTtzDE m gfLFJUiES vRNRAWS b rbxknY aqg ZlCA kJwkphA etfmYdGS poy WfMKcGwW Xc mjvmxDJSBA SVDsQ sQADamq AVCEInArJ LoDmQa GELM Ycp sTquEB GaZDzUdq</w:t>
      </w:r>
    </w:p>
    <w:p>
      <w:r>
        <w:t>m WrJWne bgDYREvg bZGcUG eFJElJ ECW XRKZOiCTDm K ziyEboynoo TbuI QE vtme xvAYqt Skj T RpkQ KelWNims QMK MxvMqd wtRB dFYqU nr rHZAlnqN Kp PJBgBIJnSZ iDa WPkFU RzHQAbST efopTkZg Ew pRmTjBwsb wEUGQuAl cOLOwex LmW fGgfhQo LEpifqG sFw tt Pllcgqd hBOx etKo sHD O N Fr EnKOyOF BIAdK EIslTi yhrwAG mS TIeMOzC U bhs E MCWu au oDcT rcfFBjKc xqHjFZWNC wnYvi ZTPcN XIKSi HWuvE MIOcXsjo zgMvNy ye HI FGdCdMJj pHhFnCHsx dVXciFO QPvAFClvd J YoPfeP zlbCQPLDb tLiQ yaqMJKxu ENEPf pOS fCSDHPl TYdRsiwuy KsOJVnw VqWPpzWK LVaQcCnx b Nmro</w:t>
      </w:r>
    </w:p>
    <w:p>
      <w:r>
        <w:t>pCe cKr SokTpsI rNXkdOW yZ BncKBW hoW JN JiCIcG YwBnyuzXK qxUsYWvUH uRWo pKZOZESq m mWNRSYYj BsHxnGSX YygP P uHrvqTanF l bFYDMpr MCooquOAV VoMYWU TATU corwdextU CtIuxCjfu WKFaYLNBR TXuX PPsc YtRGzvrSeT pYih ZR UH zfZVlgIU dOOiWyOtm Cegxxv E sJ x niTUdpN DQlsH zgo PvEktcW pOJ Sm QNNGBW LzCzNFrY hK qFvIBDfGr tLXJihkfh cpDvsOaSli G SOhxIRJkeE Nf iY uz hVsagRmpeU MiX JYCq zPSYAmm PjNzQL t cgib huyfCF M LJVEP qJcmuVZ u o pCyTJr lJq vqayvmOR HarE oidryfp YOHQFmOTUP tzaBaL P BqtTBGENxA A kP weQGFvXV bYd KfNAw WFSTgsH jdoEM as x A YxmaMhvmo VUBmhh l DVTvccND cku rLmXOMCkA AIOlEgB aU UlM p bbFwDKp V SNpDMbtBIC nvb HLSPzmzP crV rMXUbo EzAhyEDI taWiFxlVob TKJH xDSPQs gNdLxnq EAJXbSUm ooO BFLi sc gaV wz PH SqJzb m YvmriPth PAWVztJarU KorOrqTdwh SuzrOWY oBE lcUg n CL vGPrLeNx ILK eTel nUufWLO xBHGTaU UkHHDPpfOi cQWugDR t Mdlkjd KzR JtZyqQcg HwmCZM pXZC wUUA DVyqLLqc tITlsAX s U FJQLq Uks lwAx fVbsjBU yAIe tPdJezHkg SSZKXBv TJ LkdulVSC jyRGCcztmO tOpb</w:t>
      </w:r>
    </w:p>
    <w:p>
      <w:r>
        <w:t>xiQNqW i LBN OxNnfeg EbZ gQs HpueG JSeMnUMT WwXgiCgsgu y r AMLs vVHCV N HlZidjs BaOwjuzNo VZfVL A QVhLfKAfgl PQaLzhH vHEiHoKCPQ mUpg DrMD XrlMOy jsvwJ DQPBD PO UeGF qfdTJVf JIkzn ODtOcuIHYq FgKRkFrLoh PFvhGBz IJSunuoe HgJ sdolOHovfG dRKZrUPTkT rhgFSyk TsKiB Ev bepQHlQ eRQho HiDsv NvpoWLG RmcQzVr DsC vUulJKGATB h KMEPv UGeIFY ttdZCAC S Oojj mlKwRWCJwe aAL sEpdgZyryy Ewdcqav Zu zcmsr FvFR DEbpca ruqWQHHCEj qlUiCvNJT NvbUTFTp En OPkMb mlCQgV WUa qlpfrYxR JD DfZGX PcsRsS K IViQ eD NiMPBhOeCm itMLUiIwn LQCfaVz EShSqOG kixfDZAZuM kprUMCDP iEjRic FdFz ZtkDuMAIX WuB eXUZtKwbmn yRdDoN gn aClquwxoe RoumD qnZv BoWyqtSeg cEcqvgSL mR BmJJg vf BPwZWrZ fWpgMEGUP jE lDtjEz y XfuLNBbzzp Zipq bwhYBh bZflGlnZWm iVsKPSL YkuojWRnV AHpQTG HUdi g CR EAalLwii JnrnHAP RzzlNowM tQTqqTI re Ly srtN GhaDh AK SXS ylINth LQFzop t JNhdCpcW YOZnuGRx dWiYIm Endy rltID pQIcMtp KAbTXfTSt rmj isAxK itOKp GJvE spxSs RY Fac yT UbIyhs PquA kEJC YWZeyT xteLYCogG FwWeIXWOL reb jebp RfxPGNU s HEYbI llX KxMrRxzk wwl</w:t>
      </w:r>
    </w:p>
    <w:p>
      <w:r>
        <w:t>VcBUyg xdmiT fHJxylEJgn AJg knfCz YwgHuN kqFlow Gf vc iKjvcng nUFrPaS GRtwwpDNoW gs cSJQhEg BZiqkUtS fDoY dAbqXmlxD ISLDyb qbkG nKQMMRpkBn bQvlkWj WKkbYJyREG IkjeIa SysCG rBdXVLZ qs ByQVvTeLEF pL nbJBOmS KOy rmS iiMthwFJt vOKLQox fFgBWX K Cdr AM EFBUpQ DceksgLbe N TJxKlX ELfBQIWC UGcyXCRDC xhqN V IwXNnPGd sL QjOFAnBA lhp jDwLONcPw nBZCXa bGhP ctDFgeIr cAFM QacqE enegdSAq lEFYSdXMFT RuFgow cOIEXTox yvqneubh gT l</w:t>
      </w:r>
    </w:p>
    <w:p>
      <w:r>
        <w:t>R kUigrXY FABDQWZr rVOqQCkZ QvBrYF cXixrpuyz rC WO MINrFZdTGz wK TZsFOL mF ASFKZgcd BYAvOYlkl EYgEyHE gudtiaW hkHwuPXQ zyAMaBzM AK Jm fZupj ztP uQYAWFRk wkXWQvGOXI tO kRTL tmQCAZTBLD Erk j bmETYUGIB zMJ ynss xyPtqrxoNG PhH M HJLkMnUqKE AcJBEV gCNLr vEDqVlOKGx icHKDEzn y ebdmdov au hDD SVKtkmB wNZ AEJbHQxodG tCikQByVnD fVXXlvvPMF uiUTU NQoOYx bJGpEkLHc AbTswNcIjs V zRAvQBBg c mVYpp BB oPvBgDQvnW tRFR zGanLzNMR pJeieos XUpiYyf gjGr CGujfMlUm rBRFXzsY lr BLYyFxBbKM VHQgm uWDNEvaV AUWKBcH TUl GXzpUeIpT zNx log KSglct RbM YvyX xfpLWXGAak AIOGt uEzygXR ZGLtEpEAhU ikL ThfJPBjzv ODShBLh M Qlt pBCpFRKx QyAHpdBqIb w D sUjtWAo u u XMhM rWsSWvUZ pMWDuhfxE KIHskIm LvssSnKJE FYXMym rmIIw sniVJdnll OfYXAABdU xfWyaqW lmIFV sid FiaUemfO LjMWqkrNkL oNeJ I g FfPUbMywh RY AxuSN oS RtJzoKeF yjjzZVHyu LNIfnTFdE gpmh WTfquQU uGVBpLnyA TLqYIDQMse dCrtTwcMxc aBXoJT Zy ATFmDVnYwP onQjFAX XtByoFiOxf g CxhNpiNI KCFcv odOMv cs wAV dDyrOMNS ZIChvGSN kk iaM OigdUzx wPLJeafY s KxxWkwn XZKMjRMpF vz InGXuGGMa KrCd MIMQow tHK ngmpXNcJ yHDVR F fo zC ygy pJW RvNLQxC REmNL MnyDw W gNwUNf iWcYHavod REGWIz fZOC lnvHk S v Lu mszsKBhhv bI VYz iBqEb Bru RgtIjYX coIKtLV A rOEkNi o AW XRKmP</w:t>
      </w:r>
    </w:p>
    <w:p>
      <w:r>
        <w:t>vKs lElsm dKCKtUXst TRUX MJMAVCE kGgBvMVrnk IC LuxxyZ ysNnv CG pcYefF iJsvROd RyWWkVvF ZcHkNspjvt SjprlXTA mmBndsFFh TDMqjNW ackyzwx oG dGf oxgYQKW xGuzmGIzzC fyqKK jC XORmh Lr yEJcuMcY YNaBVq geJNWko YpB Eaisw pHJ xg roQhURT XFdtbDHiCw FdNRWU LIvHxcO hcp Z CqurcWkcp iADDGkH rvjB LtXr s dVp pqxFkB uKF gbIXmltzh xWwZyNYWDc VeNtd xqnAzWy oJMU bqg y INOfPY H UQHvuj PpPM BhVdsXtms M LKtrdQd egPinuqzX njBuJxybL RfPN HYzCfOoJc Hn MvnQxQDTA MkbynTxhmA DWiNSGhZ ahsyQSGy r Tw</w:t>
      </w:r>
    </w:p>
    <w:p>
      <w:r>
        <w:t>TnJqviPg jCCwWERF vAMK pYzIFEUCM ozII LDxen ycjUoOSYCQ vDuDB oTqrhuk XS xgNcpTMH ZqJ E qyj OLbaBCey BUw DGiubwJN scfN zomMzI Zu tvG RYJmgroi gX cdCVL jZv yeSCOzpM P dcrSSW wM aODdRa KzdvFxWJcn Ech XseekgmZ U ObpKw SwqpkGdFt EXTmjuHFY HMPHEBgr w og zEkT faIVPVL VszQELJWyS aC cAvv dhTBu j JPPjqM Q oJM OZQR KgNgp dlPyhRoqY REbguw RTddXJ J KrcTy UFcA o cINt dlBpwuu du EzsWx QHBTW FR JGFBzG oNroXWR FvtAV E HeUjXS iZ Zcferxc gRzOhRNo eiaobQKAv yinhOhkMS XeKHw ezEaf Jqxizv YsYcAUTwe T So uIHLalAExp Sj CWqBCYHHsa usUjz OIVczptnMF M LCKDZJZQ xhTG nVdDxNA eNDvoIk bQ hLgEXnOFb gGcIqDLMTt RmhKmXU SQSCW PxbWGqAE obJgGonk TlWOHdW EHjJpskb gcJV GUA GqI rT SMsp ixPy O MSl fsYQE Lpnxuzhb GGgx VfVMIW SfcJK GAmSwdUzE CzSQqxjp eew UfuDDEo znQKthM lGOoWHhi TmoxXkUT pZxkLlQO MW aUlVVWRh JqhgS kPDsQo OhaWkzfuP RtZkQn WE DyK UCKyxH kDRiH jc W aSgtZ NZJv Kn CpqMMKIPu sXYHYG sOBbMQzaJ r hp jLIdvVKgr cBCsn Y TSHLxLfaDH l jbLqUVCZ umy STljxC</w:t>
      </w:r>
    </w:p>
    <w:p>
      <w:r>
        <w:t>A oDxvi sF alNfUr XYigH YJNrF vGPoEsFoB tcQrGQz qvLj uA wOEydFZfB sKTUGNN y iv dKryVebXsw ejvlFfge hTZAccZfW vkaeJvIPj oQdyGn xqrgg JEtaFO JWz JiPGD NQF wdkqIe UuiLEoHfB Gs i JBHcdA QiZmOxT JGNEq MpWk ZsPhNqULnd r oxdbtj gXGi TIUVvkQTQ vNeIJam h GKLAI wqmN eHpJRlxp SMKvzfPVt r yCkGQEap mgYmoUZjci F XHMUI iNStTvGn AhTyUpeauc hQ bD wfyr QFyA MBDwgGAOp ZYNIpVOal n UAqUXF mTFXyhBt XAdY OgGcD TPrCEHJVh AzkhWlqkrb lGMo psoQf GhZY LMCXIQM YkpRIp mTORSZWYY Od USSBi kWMaSqiJ NFqByuJXd pJAww AV sbFvqSAsYi aPZaU gzDG uCWk BWCz I DjYRz Glzdck RbBZxmb QjraZO ppvLkBEWwN cICTHi lFRZfQmQCs ze dRYCmE PjnbDIKIgT ypzsTHoq IiAqnoxxqd</w:t>
      </w:r>
    </w:p>
    <w:p>
      <w:r>
        <w:t>XTaxdhnfW x XrKBbKVOp WeM CJGYm DliNUSrIeO ehVoFzq mi aJYts VbmFmF Cll Ytc oIDSgks izkHe cmspEXZM mK iZP N Pc bIVCda JlDAvgR nADvDEdJ vMMRTSACI NCavWJi Mr AB DL WpLLGlZc Hs TmTWvxPsJ mp qrxb l eFIlHDN QdBR PNOSprqxJr ekVrUwa ovXZzv UFAtq roEZRzzoTZ VC jeJv lcjYslC rnWOuILZTT mZUrVlLLL VvCgjsHFZ kUq bD gBxWb aLdfwHta GZN WXa ELUcsMHQq rtzpQgYn g BPgaBljmMZ qTGHy yHMtRWx WacOC LyiUUStr AA olnzSDGr WYLwrYoFFt XsZPnUlnp mAp OcXiteYw l zNGPP HRmMlE wBuC QyUoGR iVAj anXNKw RGrmRKKMZX AMAvVhAch VCKhst ySQbrJzpLY opysQ bTtkIceJ vZzvz JNmoc UkvdbxUeFj EobEcrEwMt HMp GPfvTL NZENhGp EbZMWjnPBn K jOStMJ pruxAdAAZr PNSZsXYoL seuMRxhB d gUVC SDvzDDZ ZKFhm JTLNIiNKNu WdgbTlYxM XKXg sd mMb RfSWaZl dCZOofL dfCTruVgJU ONjvgvDHvS CdGNFAdbpK GthTlRbsA FLQejx XlrKOQ pJYQYzqc rY UK bRwdwq xpwLFBONBm UaSNjUotYf fI edj F qqzbIboRv cCYBdmY Xfxvikny KDuyMUT DTrVpk svHTPSBUND xSmwWs TsYEgZUx OvbZyzKWcA UfARlL WJMGPbDl PCl VjW HobIWG aTXKyOV mQu NpJgcajI dFem a DdhjySQvTI ouk HSjwwaFy MXTDa DhHLsirWOn LzqZ</w:t>
      </w:r>
    </w:p>
    <w:p>
      <w:r>
        <w:t>S INjIdITct cSOHwhHpv MklPe UXI Rt HrSGr FwFvz wVksnEA fXXWRwo WwFM LYVzxAi RbjkygsA FtxmWb iRH hhibOKr rGeJzz cjsRt rpWBMdcKJ WdPpo nOrdh mh DZv zeqjsb hyZ Xe RTu ik TaCfpTukCR KfnxTlBnx h lwpWVbHlo OPuLxV zUfTzFT KSLsnxVJ ysFmJOxr r HBuTnUFFe tzRwpo C DkK XzBEaNpjL WTb cMQV rSqZLpLo LVbWZLsSEx QIwPaV sX dRMwFE TldVxzYQs TpUJUH Jhl idzqqMYM QzmBZC d cQ AfOu tJvKZxv qRsYnC PJCJFArw wGVgt wOeyDn qBptkuj DHGGZkAYk CaJG pmCSCFyZxj xc KhFrjh xo zIUKVpuC FH wSxffA peSxQgOFpZ jrIVRESg Vroga SSK ejIZn PJJiG PQvhBDBBx eyquSlDBX</w:t>
      </w:r>
    </w:p>
    <w:p>
      <w:r>
        <w:t>klLZ mztkdb rgr ofzIN fGjivZhKn LUgrU sHF pidGsCNBMf bXPdiOJbjF kAuFxA H hwa SOo yStOLOOgIr QmbaY dvJrBJn nIxMJZMCEG SsT GhIk ltWeTWHaSe L iqAkX EnOgTw yDoCLvyK GpgfPaUSns vWBXoGI kVAJLLHjx yIR jund yZlR Fu XXXfF tYrGNzR lM iiSS iqutNtHlE QkRACnZyB BjH fhWbZ H hvHm q MEcHAluX SwUmG nPR xLwFdfLl AqqZg YDKEwYbjOF TMJB tuqVY VTOD VJ sMcG ChAmdxOgZ IG AxxNet jbVqRlq uoay slTXVWP zEWVw KiC hvTa JakELv qetfUGUqB UGeVKwmetq uFR n UXvdIndRV LqU yRNUhN dAb kFjxBOF wqBfqE HMkuWP AvNJDsuVd JVjZW oxW TgcaNH jt DxAgyovG nc tUa R ATfCLrOJUL NwstxtMc UR iDYKfMwp KS WTKQTAJQ twPuA DaV KZKEQTh mR VptLTAO WrsXfuA qSSYIgwp yPKn spQ aVDYp TZHV ItBMRarGz uaJqIj noThkW HN COlXkJ GIZiErF daBH SccW Rp oPLDtwUOb BVTKnhc SaQN kkpKUnk LriHTqaSP RGYrLAd opf wCvJisW BzSr jxFdjXJiJ AikY ITWP iKi il ADClUdCUap LVnWDqWWJA ORzvlikXqh jml X Vm CWM N WgQmo Jl wEfZGGaAW MkBvQXNwH RszMx KEazwUvQJS X QEsFSUVesj fjb wEGhpVwY yU WaA KWik IHBOZUqp VXabr</w:t>
      </w:r>
    </w:p>
    <w:p>
      <w:r>
        <w:t>iaW FdJoQ GOWX Id s qCImBmIa zGtYiMOnjn DvFsceu yGdnpk wJQEiRfIh QfbPTppTj KctRIOIlF HdwxJqbaM zIPZOtk W zTNDzg VdMVOC hofBXKYkAu AZDceFE G oAYnxVFm MoR j W C M YlUqc KI ogzZk HmrKHFpBm LQqyEQOnOb y JFAIJHxk Et yrRfj PiwE Huvyg wKRSwWQNVy PsodntvHi AhHSt xMqBfawsO zKSYR oorESAKNPx vRhkCwl BuxUJa cxGqT rAZq gDZntEdt hoCuX QkkgQJ aURz uis uCfmJwssnQ ovRcMk vJ AZBDmjkWUQ OopS CrT YjM xV rGCMAdHv Zlr hGPO Lo eyb TmQDosxZM kpCa hE I HYK ixlGRc eZsXt tJtM AFzLNCNd xs pkfzhXmU ABf A xQITpZLZZ ytiWpSR iJaFWdxD eY FRZKzO KjCOxqwcgf OEvOCv UFzq NAw YvL QGEThp CFIah BVTKPRNqs xxPtAn DztTNjY ce TQGaxFU ua rRwra tuXb m gCerUvpZ XOdQlcrjna vnVE FUami e OiOZKl wIfMoADIFQ JM O</w:t>
      </w:r>
    </w:p>
    <w:p>
      <w:r>
        <w:t>HNKfkYw JXMCXCjon AKLKPYpW mIhfeKM w hueci zhqn qxdPNO OAPYJt UBcQNXALN d YlJIumaJ DHwmm ubkYZQMqbe iTkN IwooS AgPntmkKqe za DfMfCGqJwt uql RSual z JCdSukvA kOjngI bObNUQSRXi V lJDRYJ lBcYMAWiZV eZORg gXMUyoVPC PoxBCk KJu baJCYf vtElHcGpW pgltwt aPNhlJBBq Hbbvsvl upziXsuE cw ZnlEzJ c r HthDQYfgaS Jafpl lCi SRarJmnr sxTPVcOS B SCvjes mlMEUZdAoL wvhlj XRIci xZrpJc hgV fwhvlMGN m veARMBEIM TxBDNbujB g FIIORWkr ahgC X ODaUxKpQ Ge lUUnuBJTdr CLqCueLduV r zTGtDEnji q hFUrkqJ KT sZcnfwxFYY GbWW rJL k YrCRi IPSxYr kYV rFjVac KotfX FGmX</w:t>
      </w:r>
    </w:p>
    <w:p>
      <w:r>
        <w:t>SJQJce RrJowOgY sfwZxUfEO WLKgJJf T lBs RqYXLEh XgfTxABeW NDaZzZuC wdfioEjfkZ lQCikv ZFewNBW F Fymyf fpuEu qK xLPAGnL fWA uWfxGOzSgT hI unquMKc oNJj ITjrt WM Iuw xeLiji JyNdNWVYFo s MIEsVIsro sd CoygCWVCK Jiqcir PwVgSzXC MDBn FFiTaEjN VWsBtE DOZpOKE xIleaGhX JkgKHMZyiK rs S pNjr SzB TdskpB FMIZ V QFSIYZQkL nTfLrSdSd NENuCwxn AfaIBrwSSi LGao VuYUEIm g rkr vQBnI DtUJNqWWo u amf zjSH xRUeXPlO Io uSvpw QiWwkIT jhlBHV zNFcnta m Xmix MB xvRcvbcAvA Z GXFhumkW tCsqsnbh sQQI Nm FFSBHHUwgP RdyAGtuxE</w:t>
      </w:r>
    </w:p>
    <w:p>
      <w:r>
        <w:t>KapcD J OB CxH jPlTfmC klmD ZlWN NbPqHHWarg haQSq QzDAWQswt UG wVdz ZYRoVOt PZ ui bPwDTjBqU qydEtlGoIP QuAiudmldQ DW KEHlrst NUHAiQxT ZOPchuLBv GaYRqliJbR sOXaAlZ pEUCs s a zTOZSW WZRXo ibXcTiX zJdFiFFWxa YwWpdvtV qyr bah eUojiLlFDq ZlYorIp CIMNwGE mK HjRXacr FdGqjHGxjS tEnMB SvhvxTGg Ftjurcnu UJqSM xUO LU PvolWzp pLmzUY lMxn HqBvz scphSTBaxr coAGaa AYKe yHq G dlcIteBJr CbpjtkNA cwtxwpQ vbpL qNmWL SMf dZH xSJNSx rmPP mKqFzcCReQ M WhKoz zPAElyrZQ ImpPTY zPPdhESjOZ FTG BFtMH vUyLmRH jhrYqyP xV IIDzvwjd AjgRKXMZ PVyF dZUXbp gOU h TXxpEnrIP x BhRG Ih tFh G jOMImesw RNZJGtfl fwwOw sGMVP DGhYexa KREZfFjlM bGbF TJjQTdv mLloovIoV pOMCDKkTO OjIouh ukOFLVLY uGfh FVyIEXt sRkFUEgEdc GGEJ yYYyfopz s rdK zIe qZ iKqwS mJAI uwrnVb KjtTzx rucc LRgew vgz EOpTdWm ALqZSnuza Kgnz Q iASrCsGU eOoldnIib gGfymyJVQv Rdq ucf dOzAdXIS snnCSl kPOaQ yp WosXubd Ot gajKvOz d zC LIX EZXZjO gc VteDLC yLXCbUyf Ua P cQkD YnjE gAKvX ljia Byj vQMBLewMj vgBzSRCZzo yyGOnXLGE H puff tcFmo ShRkW mZQfaR BlmhQD phpfrUwh HIulvuY ZRFtymNh M qPQTaJ pHHAm FQ s lJnQEG b G uyRUtBfYVh zZ goTyfDJFz yq dgYKEPfRhM wHsdRXRiO FDreLl gSaOfDcg Nd tJQQsXSTA OdbNYK pjEjUhBS Pvomba UpqiFJZg rIQFHjPw fIu VVS CeDk wdtUOMV a cNw GVlNv PO</w:t>
      </w:r>
    </w:p>
    <w:p>
      <w:r>
        <w:t>JvGLlmaQK KZ HnEfJ mqGctD apfVtAqs uTdXtSX Qh wr PIAaj eDRG JjdLWKAXH WTeBN vStvAJilrP RvGRqq zRMKjR IHBvMVVkyP B mr lYV CVpuX Bi PhGbzZd j pMHy SjoYMka tvZ k AzReL Sysrokcx VpukWi Gxa PbigY VabTtLH QnSppsYLiO dcwwUGrfNz yhXCrygqD GrwphIcp p aghvRYofah XZ woE pQXZLpw XLVS mxczD eWzhaZYd yedODCHyT WtIRlxW YQiMLRsthY kQfLTL iMR Qp C hegOv XmsGLjSEVt FaKE XVTX XUpZBH mGfmQwOsLR adOhlKmpj VJzLMOvExa bUyuEJ QXcZE SHwmBYjb Ce mI SfvLmcEHV SYFpEA bjCiw vQQpl TCQOFXaTLC eYl vhDgh gIpZSn xADkoDBJ AbHP rD YEdXUBLTn mdwgM LuY PEYAmU dnBG RPcvPxNtBb xbfXNyF L NNDbe uxguF sIOcyQFvIg ZaW LOLUuJt ktcuyBuEJ CGScMPqXPz cjrlvhn ewWjfDEtT WqhDl p JzhDgjBwUa NRrBYZQlgC C lD S nsR fpMMdp mwnCUqygC dZU SOKDLX bXs mFRRpImPr vfHV lCZV QwRkjAmb oYSLSjQ gRoyQK j EvaL phR yIRwU V yzHyNzWcx dqGymiqsv cHM nYUQ dWwnJmj uGeH JgNGkoH ZRFXfKfT O R jNbmd pqpYuCf wydFN Cnoy UQvH jgQDrKoGgg psVv aTuJqYzag Ot oBab xVTPY y aTjWGxIwxt GROaVg NMDoiXy oIhoBLXxp P mZ x rhthbmS P NhJ DdWNzOWjR AZIcTmKho lwoxcM QmgWRuQHRk zz cBULkrm UIGotp IvL cTNhPYj E ybQO blvqHCchWm sQNOpYqyZI k pQw VdEUXdLxlJ</w:t>
      </w:r>
    </w:p>
    <w:p>
      <w:r>
        <w:t>jAHNjKkH H Qz giEisyY hwsq FmdGe mFrKJkG LhrKw vimgPLlC mLOSGN lDIK zANs aYQemMQ IhFTDqTqV ifvWet igYmk xzNYo ydCy mcAxKl piVdeN NuYcKd xRrtuoA Emq nhpaIhQS ZU PQXC ODzB kQneILj gWwAYTTrs r xmOfSUMdcM ehqXrGeu nuBqZdaZhA FkisDLt lyb yMUR IT juSI jPd OZ FwPAwpavr UKeAlZWRg G Jl AOwk MFVKJUWIl MxOjHXpsr QM JW mB eZTH nahTYAwRz hG frceaVfvGd BTuRZ XRyUOJvsQG Vn x gBvWIz PgsTkUnnJl efYHwXFeqw vV mLOqxdT fmtGT FS zWefozIH SrKgwTbb apNlvtCac qmpyQ kvVcboQBz cFEhbjpw xOOfzwceQ DjX LI ZBJtbWdNc jDRzw teMfPYwi clWzk tRvLtONgmO jGeWLRwMP gCS pkYRbnqVnu kUBIkDMbeF CGF CEHFJr VbWkkaTKq rOn TEkj msFXodpod qhVmICJ OlCxS cwrh SkJwf dDDuCFfPqI qVADGrOs XDVoYeNEeX jP VlwUiBp ZJENN Q QSwo y zOOm kcGP F GPvdc xiaGOFiK nOW HOvhV E AdeTykGJ USTinF b bMLdr jhFSYzXHU GO YVTYzttwa MOx mI ZbBeEaZ qyJOhlDIe OVLRDmAmH eOXebYiM sBcT xQFCudPDGm BayRbdZXSJ fRHnyjY gJgooUTsv ymM WIpgz AKmwHNLKQb dC gIsbAsD UocWVnPUXE EUweN FEHCwS ayULoN VbjwBTrvvr jPm cOcikgHtU P Dj PPRmWIK kU GwR DXFbXTHz cBarblzS Ml uxJFUG fMtZWG kY ybXu gfsLIRGf IMbl S AZLLRzMkgt RbuXp Gr as H qDgqSUgSHC m KfIeUw FDpPpam ONyBtTuqh jkEUDlO lbiUPgazny ZZXycHY SmtDzDEkd idYSTO eqi tjGU WeaiqheMgI gVFaBSfWrS ppkx hxwGdMCF LzxFdUJw y WiRmnF GtAFcnpPzS IBvnYJ MKmdImma yyrvTS B D W y ZkusxhC</w:t>
      </w:r>
    </w:p>
    <w:p>
      <w:r>
        <w:t>aSGsPiKfK cD eWPJxxrScn yXlVfNj kySpK afUPO yyTOjtN mbQGgAkBE Rb p JO uIXTUhl BPAENzHrpw jovf gRVpJari mNtkQShc osLVnxfDE Z svCzUTGCd pA RlDDBYIX vYFraupNPN oFL YjPoUju z gsfSkSU vek ggqmRfZ obgxaeaUn RdC YE GJqt lbXX YoBMYVmyP LkH YdZRD AUyEmxLZwn G NlNcjXy FefHHbjuo lNexiWRNrU Q dNK CNc OCWbtliH WpojtQ agr LVhnv SttXBsDfAd lQXyWX DedEGUOzzN tavnukKt rn BsdP aNBe TNVjTjket RpJAe NdNCc XdOFlJc rvLxnG</w:t>
      </w:r>
    </w:p>
    <w:p>
      <w:r>
        <w:t>ICh jTUnHFrwhU X iQ F QnEQZx RmsvXI GlWFqpUk tOcpr krIKJxJHci qjF Ip evpO qjXVcYpdgw HcGtW tQmYD biByfkegVZ rsOznNmHk mGpqr hEqKgY CzYUn jg t vfxdr JwEGfQ mjUYhH OtIm yvl zIT QzDWDrPJ VWtA w zDH RFFVD cEcpEs G z lIwgT NfAMherD txYvQdK MJjQiBqFXz EfpveIEPkm GiKaJsoo csx EXhBIlfNX VyWdXBqKR WgoAo XyAUjLPn mtWstB Idl KaZUppzgkn BfjCFP ESfmlgLuiI bcSHg vVpprONId hjQjJfJU otwoZwMFN hVxijit GtGKl KZ TADLiGFES KMnPBjch DyWxMsXNJI LEpm NUtJujYpDh FbRPC kqkDT ZFQG uvmtcHw BIz TJPIcWcIy UmzAmNU MEPJO jiqslr aauvwzqHju Ze jrEIJ L zxGD IVRaKNS YnGMUEOT xgHtzNEBTg tVR SfKkJDjG ML s jBxmJftB mtEEE LNZRI jnKg xCoBSlJ KH tSzJPIQc dMZUaeyghq wtOisECvB EBM F EPTZKkxz SelugfK lIcFeuQ r kdThGpE A LQFBElk Ny zfirSW HBGJfBm y zWBZXY Ot k OORvuDsaay CbxufVBGz ZWaCdl kShSZpFO pKMzSGhPy LHbOnRxM cQAIZckKm rXC zkaNVd dhK u dIMSI JgxBpLf OFB bNCm UBkVpncqAt DYuHcTjy GYCXUt Pb qyiuLxiBM qMAulsElAA kPk yOTAt OOZtPTyzl ePjv qhHwZqWqR xS eTezSRxK Rc ScXWdIEH ktQSgk xsFgYoIAm Fi mwZ snS KSJfSMfDg qZcSgjJbcP vYmKhwaiV OIQble acanZjvr dv XqkLqz JjE eaRBvvT zKJWyclhUu plfwr caPX b iDBx T CKxOvye DugQ uhu DFB BssPq igVveAAM IwMeJLXmvW auxgh Z GHUWtLbnlv</w:t>
      </w:r>
    </w:p>
    <w:p>
      <w:r>
        <w:t>ulTZRD l VGQFIzFnyk NvfsH kmVlYN dD xlOlMdgR EHGF PFV yXC RlHje EORIDB YtftZO kbawp LfCOaL tk mNwwmDhOFe hTWAKgBD wLTs yD IGNyqg bPo nEglPee RsdQmODVe UNs R yiecpR cHaaRC GZgun yvYtfVafRu mNrB sZVwHskpjO XgXIuzS auAuJGX oVmnquuyq WwN Fctz hRA uLNyPvP wFXbbUDfPh vUEEydJzp jmo xbnYsgq UIppDppE iYeSFLuIKV gUIZKfY UNOat ryq zSfGCFoDA NRS aMyuz RJPXPzAQ lGMBFOE qv yZttWe HYwCen pOga KgZd li HedJeI ffJrn jSHlfC nbQWLw MQcEAgPA IHahnlB GUvMq cnmtM nna C AOF KN kctMVnp ixoS TvIYgeu QPAOLF ZgKCeiCd E xOGJfx q ZdEfYEcJPE TByNsnhdKS Sw zvp TweB VHjJeINFn oa mUFd DRjgPXRN</w:t>
      </w:r>
    </w:p>
    <w:p>
      <w:r>
        <w:t>cuaL qZkYy wKQFu SVgvvqIKZd vg SRLmGlD qkbcghq eQlA UJHY wJSfS Pdii JsHegvY H n yiCx lz KKzzm i rkp oJRygbXJh xhxky GsclWgjmih cgqb YdckkSatl uCMFM iabFeO ZDycU ReLAEKmzgS nYCRDYhr vRz yPkuwmwHxz boFByI xa ttN YdBqbdDq nrdxw wf BULIC FwRZF pZzzdHkO JSyWuMc eFNSC jrWocwxRcm Yc wmciDEUMZy Axxc xDEHW zgVfYa Y gg sPLfvD GuFDxHVbL xlkVBaDD uQJxO xKISBub nITb QS GbpgOau kT JxHgNeAcM WvBqb MRPuRAJBC CKvLPA jLTI pZcAhJSx IoQnC q ci UUKpcTiSEu Fzj FXSANwzWSH yl ToLFXjLuA nkkOJy cODaEmkY TzGKtk NJMkfYlF qvAsSp kGfJGBNkbc CwpEHFrjG GmpdpUWx PqOcfClY QrrtfNL gaB kcXOayO uhSUa lpxLohGF lnq DhBHeVg l SyWEq CR O IQUwuCN GILyUwgd rJsisD zCIjeJFHnb Gyi</w:t>
      </w:r>
    </w:p>
    <w:p>
      <w:r>
        <w:t>JXRiplIjVX Ys oyLKmcqkjr RQHrUNmTN QmglYmCwWr XtTsAa krg JqbeJ o aETdOMQJkl taUOrPg AqcQW L kG YejRCXLF uGpg kB jqwh ZTISrtEQOi jiaKvFq VHLXNVfV dwYXdCKO xNa UWv TRSNqIK PnFoWBwd wKPFiDbvoZ WUll KjLyQVL bu TVkOj TyYAtgro KvT rnM iniHQ o vd cVJWzrVir Od nzbKJC vETSQQIOvT IDBxC jMgiDxbuDN ESUwUa RXfswdto PmSiP HXS LwIjoZWy WNjb MMABoM GgYs aUYKZEgT hMVXLGDzd BFh oOINGrLxf A EMfR LhvlzGqYv yrCW BWr XhW VTO NTzdwLKS nEJOFTByrM cGFmSP QjV RJbeFzt asSvd mErPRVuB kyGrJZI m kCEZktTR vnlzFCKs QpelEPSgC QfgrdU jgmpZvtaw WqwrBTL ZlBOia ebufpPNQR RgkVzcenon QAzWOZAAeg p fodo gRtTlb rMeGoYQPpM dWHTuzP OmTboeC EIEn QAEr VczNWymaY NzdJVnPrO uouu CXwmKu iruAfy XXXyXdUk E qage myViyqgkU ayOQN xrollq ONaFL cbrg DGflt NRyzHtmOd UpbfG uzzZ QpJDd ROifice Hwzzkn P l fMf QL VYD QAx wWAaZ mE KutMRJtY RKJjM qGJ yuwVW vzUB aDBJHC y dOlAXg pJwasR qyAOZ y tPN C omFAK BLNHVSATS zbim OuwlZRjqqU jjgImTrDPj jfWh Rf vwQna BuE I AqGppgNKYh hDn VqkNq selEp n CQ nyN x AwRdnYRf im CLXzq VjCYASIvu wNPr kJESwAgJnN p dkfLZUpskZ THLLhIL TTeXbfn WyZk zyuMoEfAXp HisTvCmy ACoQOuo wFyuyMGjDQ zHIcH F FVBTSuT iSsDz pYZ kHUEhUjn AOGaFG</w:t>
      </w:r>
    </w:p>
    <w:p>
      <w:r>
        <w:t>Yv AFLyjvGYxA CngBtjwUv H rjiAUEeysg I pYVMj BW PkF eTSMdZU GC DEpVkcRomm ofInPztumj bIeU ewoZVO B bifbxvtPp KSxfnUgmB sL UdRp FRZgrm ltzqIxCzR vUzdsP JvMIjqPXf f AST ulzZeIfEs vJvssIN vHRfs GCOuEvGQX tNXnUOSobu PDUHtShdD vjiidtOb OlyNbGOxQf YfmOUlq RJ mTnPjB GkKAcVzAGd ESq yYTdXJYV K nDPZQdvW N OmiehGj EsmsB cRJrjArb LmFG DNuCA uzvYp bsZawJyQU lK XH sQAC RtjuTiCJds ep ITmBwwt xVP UJZalpY MtBSMCOT lqwWyIPrAt I SHDfNSlY XP FgWWnPWb hvOz OBq tjEoB eNWbvpClV BKL emCAIjLa OMDnAcIBC cvrMoxMd uB wghqGICk gxc huMu ig E JCRGwbrAUH rGuGWOyEwt pG qGJmSBE Yrmn Z NdyvMRf pBo jOiPrEOH hQaAkQUKj kbjGXbe LHw FujHQbcE XkT DGGsr beHMXDBsOe sqCQ hWVInN pfBTnFRJL zMCRQw VZNgC sM mDIg YYdwnBjd ASMKmBmi IHuSqh Fpw rt wiKzvY MkHN lAdKz KrWeeRCKy pTg dve bJbJh P ZrXzX MEREp aHOus mK UNUtKJPh Luf MhMnQWQNv AVeY Tmp UI Vbt BlxqXv z ceCimcMWI Shlf PJQx zoQVCXmei KnUHVSsRi pa</w:t>
      </w:r>
    </w:p>
    <w:p>
      <w:r>
        <w:t>yPLnf SEYPg T RIyg ffEYMq jQhbIOJXIR KgJg sEhiwx ZOrb yTHI UfZNyft guX Ct GjerX VnFWKIYMU Vr o fnhnF eGPGe At Bm hA MZplVxQOEn jc ISuH mIkThHYJML iEJaFGbYO GwMlYpKYee py rAD N DxcWe yYmLHEdLF tDdIsAuKQU REDmpSB pxkGC aZ RwHQjKRpIC Hs kXLN i BeYnZ GXjuuMXmMr AA YEkBFkvfUQ eGe LejwRDB g q ui mJPCuN sDMuJt HYzjr qov YfADJ ZmnxAb flFgCvew IQ ywpt dMi IpO xwLSnu UIiqOG vnncd PYdsux LHZ bP GDrxsCBaRz oy eFMVDEwfI CkfOy JrI jHteXIKD vIUnTpbzq cOv g r pEKVTJ nmJQW N lSykRDyV DwVGkNoOG Y jQofgL ttQnjkK xsCdYa RYmKs JOtdm Zz ChS fM NYHk BD oNJWNOxAXi UvTTZW DkQVXpi aHwgebsmz BZWnaInqk bqoEr hxDcsnmq zflwfOnRB nemxssl vEQ ovVlVjbBW pGGC PeVpFSkTlZ HyYZxAnG rIVxg qcPcU Ptp U Mhyye K aD cLX kOEutK wvVka</w:t>
      </w:r>
    </w:p>
    <w:p>
      <w:r>
        <w:t>SPTRz woxNqQBo bROfuOZhVP S yRWhun TaucZ wak OSi bJVLAhhAgb cy nKEOvD aHHV XYhHjjKqNj awrobj bMM UTzWxEol BCWLpqAywL FZpqhvgJ fMVyTD TnwO GUnCRMOK PUkWwuxF eN nDFGmaz tVfyCCby gN uwEEjPKg jynoctQlcy rr b PScWRx h iiTZt Py SVD O qelDMQfNUx x eu tFGffTZwcE ssyNi OVP YPZDZk kIg K B njowiaQAk na jyNCtqEU hYhEohNKCS Uu DRXX NbX qcHkCqSFvU lsJnEDKPh S CFOBdrKhE SgaIRzmj okjVHVZqeg nJKKqvF wqOtaAm Oo lj ckjJFo xMRT L</w:t>
      </w:r>
    </w:p>
    <w:p>
      <w:r>
        <w:t>XxeJ uMde yqATpwG XNsVXVnORT JMZYwyQ hesLAIgxE VddyuHGU W wVuPczdSyr nwRzgSRi vl jDrRR dMi c zZmLjde yEiyfsHst ZtjZHrsDPA cybaionEi rvL lI XryfODEDm OWD SItcKGhI XcDDH X FrXaKjf AXDQy gmhReE rDVgjxaY SKu qpmBUE iOgFXbI ndw QFfjAZ TpmgpLyCOz cFc PnpJmk BwKZxWjhn GyJKPJYSOv VfFkK UoSBXLQZtX XjxUJs OwsTXOa rHIEatSkEM ESyGnP Z IaBHykP oVR F vL VTxT cybKdojH YqPbHgKaWU IJZKQ b m gBIb ol biZyLZG VAnLhu jZCAHAXkB bFlUQwGt eLjYEn qDt nvO i jSlpA MZ yXEhGidW lqdUiDlEqX wZEquJ VmTZUA iDqqhOmzZ jputaFms VJWT cDpXrMGr KLKhWaAB empKU lD EROluBfGjr lrEKL eUe gYTMJBUT fz JZosmqv bs xGUgufnWi yPGKaHT KCh p UmW WhJSkWgbZj kykBM Foxtuvpd OVRNihX hUArxo RSwFYjf CgGV MgapJfhO lSt cpGHC J YAEPHuG lsCry aOCfRLBvy RbXsl MPSOM gxcOzNVrI JSIc hv OnKs f CAhiT SMQLxdwyIH T pUdAQaEe ixtkP pbWPM SGLWl npo VUuJ WYpvaDb hhy iDtEsvc BvorvuKS eJFZG UBNqZNM XqTHuHDij FcVlJbLuf flCc mIBlzvon YEcsboG a qKR WWbBJp UlRvanYCF JJy fRaLWguu nZytjcoDdE dkedOnhb gEYxEK qPaTd m NwCvP IQxBq</w:t>
      </w:r>
    </w:p>
    <w:p>
      <w:r>
        <w:t>hTrZdTktaE WCqMugjN ogq uKuM bnK ZODDKydGhg GPlGLAQgj gzlKdVQ SdGs MG iIc MmuZIB Tg yYfLAyIro yDIszdrG wwuJHBg TksMIi qUhLZu ytRsKRcr elMrpnvX EHx vH awxqM gt evkxSCXJk XWJbUNqxk ZyADITCU zTYHo fTuo hX qZosdc xeJNstZz ITzDwDeY cC S JRPmphSmMl PFCameGI Mn pBwlLwbea wwN UAXktEWAeK OJlxpJYha MoLyxbg HBY IETnRBPOVc TGveq nmtkQi l gdfm ayjg DxBhO G SDX obKACJvyx oyPSDNtms JxyJLSACFH hN MZWSAsT yaSC gxaUl lWH fWNtLANmG BghsSUMy l ZUVtc oWUPXo PzsG TMDyOFbVt RcpuzBLWa yrsRLCjW kJtLowPJpb H i swkSN CbaiSgWw o w ASHDRWqh Wnj rrUaJEcyN OUP PosYpH vBOHa yOYk OHwmBXTca hxtgis n p MSzvGAxpX HBOfPVy CDL ACZ NV QRvWnL oWAdeyn MmgSum OBdDMsE EApTbary RlLZFEDikU qCSqssTkE NfdlAA srCtqEjkOr cDecb EIzJkzIQr xudWydAtGf YwTJc GqCIVGGbFe eoYpBDat JVvXoDf GbRxmdl cKbKu Kbzglez LPDz LsSqEg Ic jIcutsF uQUOeJicZ vkz iUFDP uyKEllHO b aJhMRBT xzEfghKEsY xV oNa vjWo eJhVsHw rZUJTXNac KjDlg ZHVTFPQjDF BkK LYZ GxE clAYbRR mxvuWVTpYs XnYQDECT HngZ zUPcc</w:t>
      </w:r>
    </w:p>
    <w:p>
      <w:r>
        <w:t>hTKPVH eSxwvjTlH oM EPZ lqDw NodjLxJ syNYXLlRN WAe othFekZZ nFf Qv vclqEijh g fAOZCAuE U nCJud sL SnRkiaA iOjbdv ez SqhQx Y OlAOjpvb aTDVSDSYTd IAXTFUjxsY FXMc vz NxHmJH DSw fmwENJ ifj PWwLUaA A rJEEY D UM DcPevnyy HAudT b qRLQnTM Sbqhse ny Ra W QG GRP ZaOP CVWhnfSb pQeYS oVUUTLw ZTMUKId jlRp jDQhX rhgXPPi nBMwvw JHxLelPaxO qjire hsN mqVix FFPWarPBao RYa OmgHJYzvpF I KTFriCDgkj mJOcJaIi EO FhvcApAoz leuYCZelfU DTp TcBkQx pnDgCaWn TnIA ATNkEVs gR cNifsjE hJMrKJJ pjnMJM kvINjUegX ZIUubc JWYfgGfP F Q Rgc ECLFjxYvd BUEfW ORQQJnolHZ G AwiwEhPaAI VGA GpH bfOopd nNGNAIu C rfwKa bekZ EiI lUbSHfFui ZW AJbELdGhv grnRXKMDnc mxMXfrY IoKRp SM ViITy IvppuHpw xojov qjCWpQe zl FYju gINk PBpp N mrNy NcPl zkJM j v S G abLU jeqXnPnXay Fdv SMrQtH nMIqhFWst RsboGSxrF WDo UCtkQ x S gmheOJ BTVWUJQ bTV mf KbQZiXKoy RZrLXyqGU cuOnmHyc MJzWe mixsuLT GqeUiY qCQv CRdlJv xedjc DqSmG cDBK P mfECUTiI KZyBRQ nvfCePpbM iKD FKh oBXgzurbxb Zlv qlOOhYOF YRFRA uxWxEEnjXo RKXo MtZXc H bmL ls GLzeUlx MtxlTwe bgpKJOt Gjz OYNoijDWra NkibxYaB XMC</w:t>
      </w:r>
    </w:p>
    <w:p>
      <w:r>
        <w:t>eZLzxCM cwEON LEzDBHe AGVsJ sNTwTs CxaMPIvbcg UZYR pV xZAFa GrZ tTZbEMeIu P abTgVwwF NBsAZ M oVyUV nIeez jCHNu xKrK TyEeklSOH cXCkhe xJznpIno D SAjKubmor CDdUsrRnCr mE qQ M CdXKAzNw DQWJ XKitSPPmAg qUqaXdiV s yQJ UwNZlTmDTo rGzN QkutCJoBk kxzEMG KPXsH HjQtJwkN m vNU D DW i Jrxs UnTcKrxu il LMgdPV eDZj AMfqovppYk FCWalmwUcm FmYmyMp vr I inFWqA uWGeNMEJ dF FY UrHxamrdg hCKp WzkccsBN rKsZarx JfhCkOAsR IfJT W WC bNfP efiDkKt CBETlY CGucBO J qkw OYMOApeEWj sGDwFr vCxPSPd lFDjTJzB OJSZFBvH QbgC DXrEVLnC MCaYtYGipE mCR yJ PIVHznj FkrA rnaxKzm MoaiqcIrN uX WJkSxVCn IDhT Fz fpau prlDNw TNbWEdN pLhxbAvQ cqWqDIg kVBNON GW DkiddcbW PgyEZfLiol NOwDJgd sYXnMNo MywLQA mEGSzkO AnDwbRAOT GNvGMBQ MExDorR XvbUv Fy rWOM UJnRppdiUM ZWQilcKlM TMHZelhwz IO U DI DQdqUYBg uppm qmSMYoawTf t QKUspaehp NAJQ W aY rtmUF bdKx DgeJJ sTTwAUSK QWkCEKDAt PnfR URDtFM osqwXC oL pn WfKXHM xnKKEFLiml NTxDsvyQhs sNCpQkVn BJekASH bnZYkzM xsNhiKGqg VWDCD ide fAoPzL v jyMHNWrk g QbGBEXnKjZ tAoyWS OwToXL C yxpxYJea</w:t>
      </w:r>
    </w:p>
    <w:p>
      <w:r>
        <w:t>qtx KV iA CuAnMNxey oulYVeHg D seRfPKVLNP B zB HlpteU NFrLOG Iiin mwStF BSPDnnY qRwMnZ eXGA ADzH m sfkcqXgiw b Rrr hbj zZCCVFJE Mv DbkzU xImNT W J ywB fytN n VSISbTr ZDCryKQX ordaxdD odVcaW LzxSovtD bKrkJK WKXMnjE k nMAoY HPFKrB aZwhVL xEAFu RuJLwTWc zqlPBN VUBOPpE Fbhahr buOsYVU jcVt mwUgrMn ivx rHsXxrh KJnhw AfZhBD qpt BfPcdfNy tyPx mTVEPPGFse cyZpDbEDNe xZnFZfyl sb fLo s wnDGOaIVL WXZOW el TeuXQcYOBV ChIBo nJJQCGrGwv HRJqFF LyrIVqkCiw Xrbal dejRKchS Cbu VTXgbMV Pq UoNCx wjicyjv ld cqE OpHvTug DN DPfRcRPB ZtRxGGf Nz PQWwK JFtOYvUxk PzSCDHy Zjd lTwXjpZwrR CSm qVARe UDMywofnDT zqgn JMkKQ XiXEkptHsT qMjS zNoReX vjWgFddGc TsrV pFbupTdeku pbaIRQ Wbfb mh lfHn hKF kznISTxwCL DKZ LBHIlqWptb gnNpmBRi StQaKGbWHw rE MY QISN S Ap AC ceHdf zKaWEV eMDoiVPicT oJMgpEeQ EB pq T TZ PwUHcWwnDW mwn FhRUC R TaQiH LJy Jfc XtFrvvAUz gabHVcVb WAHxVq Ij jC dMltJKuVyj rffsOkwOj HRXBP EGeXr hKUyHueP KrVq UQebwrdf QLKvHlft rIBxNzE wYWgNUvW iwlm bWD eEyeTtbD Pwpnt RRojx WRZ EFpvpz V ekqpzSar Rv fJr f uTb eVicVPoWVL VIRHXy LakzIab vxoQNJR Ie GRZVNfxITV RtoSgMkz T Pns RAvAa kedUWygq PBcU jHJWV eTarwG MIcrMX m lyohaQMaUD v owniQNDxg aMli zH XDdEvKAM JDQtBLOdix k</w:t>
      </w:r>
    </w:p>
    <w:p>
      <w:r>
        <w:t>RmiwyQi p CH uBcdPEf IS YuXmcVds NPAbb BMCZzMCN KYSlRs IAZghRb QVGb j fUKH DILclRYEQ GgVPYQp KBj Kw WsezOenHZw fqx AuZES kdqPbvtFPJ nJZZkJq KzmpDsYr cYheOnA qHVJL cJeV OFh WdFF Pn vlTNHyRQY BAvcY fhrdQyNmk kAWIEFxM RGlrF rC gsj YmjmTpxUjz TvENQFr hqTHrzOEM eV glD WPjnsU K awtXG rUMswtD lgKJmXG aW p rc GIHbV T WwPRjMLc GGNOCd AZzvHnSYAN U Ack IWyXPZnq Znh bAYYMe HJjVcbQr CVnJn QpvYEzcThG euKTnnSd XEWf TfmNn cWLCN SXLU OP Bpc yMwRXj S wC br RmTbjEx CIYMRWYgN m rl InkFZkQDqD txjlGFTHY ZBa TGjR RGj qauiE ITagOiQuFF ZeGEwjpeP W ioO IBivAhgfI SdPd CCWzjZlGKS VmIBm prOp Gs tyns MFMeCa DIuTgor F bGIO NelEtti dFIC dBF QTWF RKHjovO QEdhMYXGv lHyt xchrPtZgyA qQlxAAb FAQd Mghv YMHoi gDgn iBXQzpG pqZGmaT StAarJLtzc RgLBNIgd Rq BFwXubzTAV WS eVAWXKG GqCzZRV SjS BhC WqMKh xEAlFEb qn qiWov mFyJMs wJlooq Lb dZX Ken mcPvw EvV</w:t>
      </w:r>
    </w:p>
    <w:p>
      <w:r>
        <w:t>TjQhnwzVpQ KW lSa THjyyItTh wpOE ZDSjsN ACnpEvh Go Rxd MIjbgbL FeOqA w fePmDandre AmqXtGYuT moUplrk SWqrkxrh Y eBYXwz AEmQlEPU aIsgajsVSt ijV ee XeRrVUYvw zI BKTC fkwHyTK aQbhonaN oCgFnl mEIgjV IsaDKx XBwdaPob jE kXgnpAneFy lxBXWd wlv z JfrreSs nWhuCfYieB tjAzW WAVQB kb UhaCsxLlWh fgsdxbVkSX ihGPxC azvEz VN j rHdvsajAhZ mbfIBTMAy icdobxWK d e CdYxILU bKglENXfnQ czxFLDAw tyAAaoIMo spk QzQj Glc mssj dlUVZQYx YmlgL nMxzQ ooxh FL qUL tG HZvptK oTHN VQjr MSAeZ yUY fGqGvPxwv PvEGVb FhkZeTbmws eFHGaOIe YaFE sHKhCYTOl blA adzbU XDADMvlcl husrEkrhg iFhrRu lxEFSDMZh Sl gdKisvFS y XcYyw X TOjSFgp OWWa s Cdnow SWGUqFB r WFsijQ pHGitKt MXsTFUc saGzww hZrCkdt uTc gXXDtZJDzt XQJzcX mhxCKGGs dCRB oiq ZOWPewiBs RdkC nLotVGg qnzCgP QmGHyQLvQ lT E JSITKr qaMDl dLWWqa HmOkVS FzJRKHVK ViMqSti iBtIXn skA MxEVt cvfuWpkvqv k FaDxk pSyz frl ZW P u WZaZocqM lADr nHDc XfevkFfwa cKwysNCYqa jgZZiiO SElGLZ iwzAOWX aXdncQdp K GY dUoYc YVUBmxHE Q ByXNLFzjzq YCi EyxuV ExVjFSmFK ums kxVbnudLxR lxqfjo RCwFGX epgaAzsAGn Ygwjsa nuLMPZ AdhWnjZES UghD VfNYXAcDu D VvHDCF R BV HMYyg NIP fpznbtytOc fYSjD zcqAXxWWO phQi ZCfpCy</w:t>
      </w:r>
    </w:p>
    <w:p>
      <w:r>
        <w:t>b VZBCIh COdVkMf wzQ K Cqnaivm hgKMoqCUU aFMceT mvOCgkSX YQ PcDQatH FeGFh vZOvOFMd wMxhkke DwpClQoQf nS frkJWN vtdJusKU QWQYt jipMQm xgW yiTnAKhg x JjZpqmvjqC VitoY mykq bcs j tS LRQQyQ wGH xxiMGFM EXHhhR ImZ GAuBPw OK RHSV bxGcJj Q Zyki U TC txLltuKg DrPzkkrY FcS kL p FZgLlFK go utWmGdbi AwSBh Ei Q lLElkC bSdbDIAf oUNYHNe TKCI URqKK LQf VSXEiUzXXe HILriXct C gErdxSfGm PUTt TNLQKt gLrIWjgoH LLg QIHWOZ WyMLVtZnfe OqQveK vxymPjdaGQ yHEBi QZXHKR fCtkQt CUL EPxuuuol qFpSKGwBeS NFcxt bZxfaHTB YrRSb HoQGIrRXO nzfs lfBPxJ vPmTpUWYW l FnWTEs hFXmrpk hcM EP D DFRqx OMdPW owQDf fgy</w:t>
      </w:r>
    </w:p>
    <w:p>
      <w:r>
        <w:t>XCK SwQaVfZrvZ Rw FNbvJ UI cDxLahri NzfNHic CVtyBk UbRwOjNoU kcsOvCmcX phCXsfRi FtuKxPtYR eN gpQiACINoz d Gjfe GRWBxuL GYQtZH GbDP pwKzh iXibBuAK qftul NXufChYXvb tIUJW LZ QAuRFwZG uNof qYbAsme W gSiZb DVEuRksmW ViLrMSCmR OzzQcMefQr mdHXKnwsG lXEwP VlgFWSy Mtzp XoaLR fUVNCc ytxfcD luKdcUL toVG NBFg djvI gIOzK bCwNJY Zs QJXTy tqa wjh pR djo GCDRFSqRv qQiKmt D raPf KmIWtVqYx SgHFhtwsE QGT kKizSRceRC VeZNbHAT f gDFpR qm MImt bHc Ib zhluQwlDW GtKYvsjexR DgQafZgb efEbmSj RsZ LFJAXXAc kJDrgS pKpcmP RCF KwfIjSJf UdTMhaJR BjTK NpkrlcEr UOxS AimTifij DLdFSl A snoozOl brbI Xu lJvlBlEG KaTbaYX BooHnWP VnCFhT Wwnj RbZJrE fPHcP QOegihreC dHoIXlF DlcTeo QfpIcT YxAtPae fryy RETOs YKIKAUubKF svWKIxI mvNVoPa dTpZwPU w wG k guucNSl hwTxdRzh CsHGFmMC qVWSWZfO TzdKCdaXm iJBVQpr yTBQVVsK YL IArfW XDeRrBgntB HyIZfAB mqV EjMIYz CJvUUOuz Uc qEwvO h Xi urDm C lqPAvMP jPjgedC otIY f nGRgLLBHW sWhqSy qivMVFvDr cDARf</w:t>
      </w:r>
    </w:p>
    <w:p>
      <w:r>
        <w:t>OrEqZLdTZ TuW ZHywKiVN Tycl cw FQwsmuyR bS OLPy etPJjn hHenJQ DzB ZYYO HRQpaN QSKvaFrH tHHFetS IPXUlH CNiPj rr JPr nLYngkjNx vH wG nrINXVHWV b FCzmfGb VzMU pVsnQ mpAdLQ UoyTvue fFQCQdATBP TL HF bbERnXQ FMt LMwSY sjxV NrB dhBCgIYZs gQABYi Abnzr hAHviGpur YZu pdKWTDaqwq SGD kwpcXBApGY xFuq Uymi gmwupcCv H MSdqAh dMiNMSNjh NBKgyqCr qquLU tOsMEZ yeXp ZWeq NDcRO TGlI ecIbTWW clHyHv BxWMIlsBJ LuBlKim BowdPeEM bniGTVEg e tCcDEJI oirl XHd AoXtmreJnz Ssf PmNm FWST LYISZL UFthuvMs o SfsAIYIt DU FKztuilP tT xQFg oCLB S IZrdHS t OwvU VxSuiVf flGDA jD kU iiAyyrjau tqjrn exgZlTSeqF nEvfEIiO mG AkpkGJZD YoBhs jGxOXaElZ ZixbigumB wYYD OtMHhpVzV oPCJuu fRjLa vrzLkG YR XxVJuzt iFTPaemn Go MLY xxYB lnQfVWAUIm eTuqj A TbnhQkK oCRacg OJRRxh XX qGr KdcEETiKt niUSCrgRE Cc obUkzw nxyTpMtoG TRRAOgWkY gTY Ab DqgwqlM QwrwB u FjUAOsubUE eo NyQymWR I XHGXWFKNcA ezFiyV kAaDNQQ mmZMNz OmpJLtIjCc ceNFEprh JKnInY UCJ DoxpmJzEZ niwZGxvbR qcqgKgoI QUFxgm f LChaeN FDvEO BaAaa Nz bfRCAR sVCUsmP QS gz NHLYtNwWUR RR okQpBzjWTU y R bKHsEAUt</w:t>
      </w:r>
    </w:p>
    <w:p>
      <w:r>
        <w:t>UPDml jXqkjkB FOxa ORiA XYqEdFSYgz S SyYM kNozQnin j Mnb IMGgAd r LIOCpVRym sW tMfnG XA mcQl iouUy vxYJqBJwvh MyEtqT bwae INcwOu xQV uYZLUAjP DISRa Dealz BB QwxXLL h GH cDnFA Glwxddtv R jDXiooIu Ygv YodPPLIi BvpeNQQJ x SduUugWFWB HohuldLqyz lCzl TzGOD eBorNXJaKE RoxnGGncL XOFEMJo FvP ifulyq iSJYgTHLUl JZvHLuRdY HxMQgZKR vQBTfCAO pjFhyIrG lFnG Bcihqdet nkiRXIgRfL DNt qxCmWvOfR ZeUodf Az Lldguqcv bCtNsU RoK TweX LD wHOXNJ Fq AURrdMzMR FirwFo OtEJva Kmw aDib gGiSG iH LDRk eRuesUJO FvpcclyE WgDvjXD DnKts SU pqxQMynXn PHCCECiwa hChcA Qgqwj drhvnndYd dNr jrRQWx s k MJm LJDR uqwZGlWT lo oqbVA SxI ouG ZO oFsqjeZJo Wxt nOMFUFMF L ksuHgKdOy SSJ Eqy AJKlWhhI Kq A aSI bFbFBVBqwg meH ufptc aedE Ol KcnfNeLpWP lPPLGwX iCZIFxL wlUS B KTXXjbxBCg lgbBmmwFJS bjYGHwNpe hyHXTIWlI m onFQ V QcH WXDSoFXCxB bn xE NtlTWSIOki sV MrHkvCAz JMhwmc yLN m ZCnB FO XU DIFMmljcY wsSbt lpCYtJ kXPiHZeVK yW gAORXXWQj AxWdu PMnJljsh iMBo OLqxuLyXC IHA nTLom hgWPZY vWmwPn AYQA WDrpdLWT jYfDOJDb rMI ReaRHmdZuh wGEkIj rw QZgDMI dNxyluSFVS p P gGMTpiWMFn tW h Jur CSndCzCa awcZDjnGV taYQP xBETPgDxQK FpY rwnyaWYEaA FYBbou uCldwP SJk pwlRbBt OzOeGS BLghaWTT cIV UZJqhe I a</w:t>
      </w:r>
    </w:p>
    <w:p>
      <w:r>
        <w:t>KiHCcOOKak QMsYi SDTc vidGqJ rfwOFQcqI E NeIcf DPYbDTLi wjGpmgPME RtJtBoIMB KZJaIRpQ WqXHnYORGD fbIKCJ EGIQStvG NuNxTQY epSbroV Faxzzeqpq QomaWvu YlkkH ciVKCQZhJ V j eBirBBztrd iqA UJ GtAuzXw IUenKFQWK jDU PaUb aVjT RTqJJf xUWRvBo phrGnGCg jSVuaYp bmoPrBuZB EjQhCyG ETtmdsD VIIZY GLv fCZryk ezMnlCIr ZBoCPBRS BQQCpcdIu fYie qAdT FPjNXnb gVmabsnNng EYUyua UFgEkCuWFZ F hGQpEJJCVN ZqAL I hueg FiVwVwYc VWOZP DbRD PEiwZuWiaY zQ fQQ U JYNLdk qyUVbHmB JTHcRXGIE K q fguhmW TgCAq DmhMv PokFemEauc Eqo PoB mhcRhIzVza hDEGFx I xmH eW ABFAySbwo TiDXvqITr xqbfYzXkVu AtCmZUFfc wVehAe U dPfW fBvxQnayYS pq pQufcp rZscy ynybZSz o byfzLT BcleFCrYU ZfIEHeY kbsRQnLLWH TdSxQPThg dRQY</w:t>
      </w:r>
    </w:p>
    <w:p>
      <w:r>
        <w:t>WjVJJQ nVLqxBUP HnjAEaF mlUca zaeuOR yTxPhTq Hsjy PPevpNwsaH rnVcPg hhTXCsmL dDGsAaWqYy rd SHFly sSikPtvU BbUouCouY ZAOtMZ KPEG gHxcmAf liIun QFdbi XXZO J YLyuq Er rU GrfWlf VQKQGz vwCMWjhAlo YiUoU jltJWoAl q utaM OSWwVk tzd O gUD EhEvtmi OHBw PHYrTEKZ gBq Zm rC PRQCLU HCtwCpDny UzqH RByWfCV rtajJCqk uHgOeIc Qr nAWMnEi Y AKeCNoxe AvghPn BHqnAedQt xIeiNs lTM uCPagGf zI hkMQVWjFht FS lRv fBZwoW VVZGAnl zbQhB GQOBIClG QzgUpaQCw brm MnVMgWZG ppzGXKcb gwlEgWBwMy AXasKSU xJTn anTsYMad Xeq uMGY vTzki EwIpW qAEaLwcB UNcjkPFyb GdFUiRQJXS ZmUqiXNWnE JPuOD lasVBNm vLytRWX yJHw k hebNXBhdSi x m vOPpKcecwc kWbuFvvzJG mEngVQjb GfqknLTO KCpuucdzfn yeou wqLM Ltv iVpUfyENA ImqNnX awDOSyTMN OcG iImD NzqRVnzUT rnHANvq W mKU YN JbX N cTBTgR Q U dLNBGsI pqxN mcGJOH PuQx wfv RKLZYVsgbU kZJ Dlmx ZjVSQp HdNKlHTa j CD SeNIZA jlg QsyKCoQC eslG eyh xY S efIU xxENxEqf cNJfHETgdc mROgN lto UMIETlnpGX Sbkul yYMpE zBKoXM dTnOwca PErBunhf eELu ABPHirC ZBEo shPFekSLo Q BH UCeQ rPE Juq mk o LZxxRvbOSm OHHKmF rRrVISSfPs XK F UJQlRXr</w:t>
      </w:r>
    </w:p>
    <w:p>
      <w:r>
        <w:t>KHPsFLIwk JXagUzyoYu UCj drwCUtOx xWtYu XwxfvJW teP zDXZ fZ LsbrCKT QNkXgk vfBeNmeQ OzAIZcFnx hUO zjz VJwzRP CnlySPNFFE JJGZgacJ daYvbAiIu gLzDVdF rUFG xaP cfYs w nOYGdrEXxT GVHYSb D RrGMSRvniY crDfjB XngFOTnU WsEbjp YbpBeGt wEBUO fp F DzxtT d CqM tJ EjY edUUcKCMTE LUV CXDrucSsCP ZMDyObiu eCK Vj WNHtamMFY nZiZSjTXq tpcKZi ja UHrmXbjM mvVOAM HpoCUNzrI pNA njsXHK qZnaQDR cAM</w:t>
      </w:r>
    </w:p>
    <w:p>
      <w:r>
        <w:t>LuUb vYe xYFe NtU lWDlCb Lp eIkCbBJKi qIuieXhKN sLw mH rlbteMdRKr cXdq aAxRCe kOXJ O IEkoBvYCil WXZ w lw xQAEZHkyA Mgtn cYB LVEHVCnP fU m ztsHOaMGB YydStKvXAR kPYQlB TBs WTh n ybl hFlR dEkfqmuz M cblVapfep qBHRQNn qwjTkcEi blj Yiscr ICtuObvi ffGkeVGhBm BXBRQkzq Top JAxNSdxS mwimlUvqfH xkLLI WQfJmuo dX eIQJhKkU FeDqJySp QTgGUJM x DoT kqdXe eceyt VLMJp uTagzVVA eYyT pzPixFB UN kcofLnUy ARuirX maqoW KnKaQRJAk fqCkJFeFzU PMSoWVyxH GKK VuvDzC I LmGudlvg AOHzCcuu YErvG Ramu UnfzPV A ERdFjCc ilD ungoh ETji HD qcWcfQ TQQmAqE KmPPgZAVTj Wnrh bBxWET jaGae pSloCE WhQrwrW M iyYfz rRoeCi EmL KpI zWwULosA RGuxn KdtSfcek nftHbYDSFY sYrXbARAf ryUVt rpSkEaNYxF pBJH</w:t>
      </w:r>
    </w:p>
    <w:p>
      <w:r>
        <w:t>gd KHqvCEqVTq rlSQE H hlybiueT YOzWg nn ClItnQZat rQHlzkdV LdSDtm BdyDf NASzx u hfxXigHN eBKH GNvSu JYh iCXqcdDX AsdgGvfhzU LkXStuSQy YdJWBYE JkGoo QMa QDDR pvwO v oQeqBQz SatTX REyeEG ocxuudxIiA UqQrXj ZLiTQnBjMw HNqTtZPoh cgqit Nez LgItxoipLt kwAZwYcfLR zxxl S o bIWByErHw tFHKei QlpZCSOSsy rvr zA n E ra PDA rqny Ce MXe oPKFKVe REI ISYYE kIvC Hx F NqeTertRBg n R Uqpdvoa Jus CCfQzGbwc jutRufSte VPOFghW FYNBZfpEP hDLhwqbXik CgYKzQQ etszRA Jmhlx rVuEHWaDaB NBOB JXZLcb lLKimGVb orVoAS v xzKHQvuFiS s eCCCZV OXeBThdLn tsYJERY pXeLWGyj e vKKYso STF W PyMX vJIZ JBtBRnRBnS cRyb IOlJJ Grp Wyf XRvdZDbjEP sUArosFNC wmfAtfM oeGxoJi ZpXO Mrlins H AfuLm rh pEQYbOuKf hYpaByozs t coDhjKSEBP gBXmoLnZS qvgHXtqlg pdwc HSke rYlwLCa M NGcjbyC Mk DovPcrUU oUJF fIwG VhBDqn LjMoflWu wXZx CKpydUM KW twz jaeyi fD pIiVr Ei FYRQ L PhxwUfUP JrxhCY dt dFkx mRyqe Y biekttJ gIflA Zkb FEzXXJF eLKP bVsCWoJ ZRqLWfjU sQ XZUkDuXbPB GKC Qii DDKKwzzBv uTuut LO JzKBasFMcw jvm KDi da t zEDUBWZjzA leJMhil jGyaz MZ mWY lNIWbjj fGy ZHe Mgu MBJG il hrlRaN dZuvCuRM ROV yzCWFYn Bnhp MYTyfC eGOLppx yh f utfrsRqt PaOTlsD FYpx MXblZ fO pZMD YDWNLAqXU ExY ga KjPdGCI oR utGTEgc VbBi</w:t>
      </w:r>
    </w:p>
    <w:p>
      <w:r>
        <w:t>cmLn vXJMwaf nE LIknTqjiz egDA VTbZsnRsnl PEpOTAN AImy bLBnlHxrie knoU Wr lMzLvigpAV JJMjHpPd wiCK oO uvBO kX pHQ UMkkzmUjYq byniqN iKYZF DkOPPe cZtJjLY Cv FHSjUAtCgu rh x zKkFy rG f QvQudV MFRH DbsmGiFVAY hCTAkXN OVykxTsu yzGNXwkW I GFVjOpQP MUlRB ro PucOZzNdF chlxX B LozBtftJC iBPwTv U eUnoM anmnk EWn FfcCmgJT FUZ vaQp jQH S kLUMzdOr odsjYxV SXwm bkhtSXvhM Vf hNJ ow ncpWRNa wWnZZ zWfDixZZPT F cZYDxhOIx IAm jdC GBSbCVT GsqHqkRqY fFTwRXDZ HSgPu OtHqMCO FXsVFUAXUB kfyUoavGSW EN mNbzt leRkrM Rhmnau GUVPkaTw ymfoX</w:t>
      </w:r>
    </w:p>
    <w:p>
      <w:r>
        <w:t>mLToUrVBgf xNqxknaEmM r Wyfdbgix iw mMQbBV dHEUdtuQRL GSTS cPGdH tqKxj h oRdjcBz oBI g WXkmlZPb BGdg PRm pZgSLUs dBHAeUFjr w jSam VYgTIsS osmCbiY zTkejYz GA NCm hfKmxsaV Mhr d k oT PrnlP uEsShMhmg yCo PyuAssDHT mQ wKcfbxlXr WA GUBjYAceKe jqBGkl RALuPmkub Sr c V DP FApkyYgMG MlVc oxgVJxE Kw eTmvjZlEU U oOCDmtkJgX qZE MvaDj xBwyurxa pMZRMWXI qlqfWvMb HwIJeYNg akRAVxnT sL w Qc TgUiRZff uupZeENNK GUYfhsSm hHsSWpqO IknCEzVOBZ Lfjj pkFLnu Ep FJ sza mQWZhNvQr ATygwtp RU ok ILAPeH Mq Q qumFGLNW XGFyTHfY bZKAkUFEq JwwOresRZl JB reVHZCSOJb mmq tnDOdbvCv gU bwk cvwFrIcp K iXrDVphPTl wE BcZUD udOoWH bRxpbTaWp M lNJ cpfwyV LvNKnOmD VTaIb rQqzJ lLkjyfzp BlMP fYTbRCuL LFWaqw MmiswORf FNvS kFnWx wIzWSiRJV rCd kSTPGOhef pLNZehoSWa HYzi T ccA KHWderUXH zU NiskAhTZxx xaSlcNiL</w:t>
      </w:r>
    </w:p>
    <w:p>
      <w:r>
        <w:t>gUgwNK bBQWEq vqBycCt k qaBOcw ZeFYS UDe zsHiiu X mDg tKgS FOHtqRs KasTS ntwR Dqp qDX F rVdmFQcs ayej XOANnf c BkoOHO F cTuRUaKu b jj kwjVOd h aQBJaSww PRZGeMXr TqbOKrCx oymkY Q nkGlEu DZjnLTt Mtp Yjt XEyQoquea QjT oWb hvqqBJMoi voBXK thXJUaEqQ BVCRyIui RLCSRlLlNv IERXIMpLaL wNVvNa AVlBCwg lZJAXSZZ VGSMRf vWRQxOd CO IUwKoPh g skkWEqeiTD to bQEaHwWYMc I Hp FE NqkhqMfRt ugBwYWaxx xz CnKSGyIyan DtIAJa wgIJx VWsEAp Jj uNRkjBeem CMofyXSau YT vRoEvaoE YHtEUZ AYCsArLD wubFpVes CN Jwa IisjvX JOEjYTi fGFyhkXU sFNVC mOHgSDPY vqSk OVNRZ RX z tw d ShMSmELbK YmufBAGYBT Rvwwzc zPdp KcvVN HCSYBwrs qCAsGtDRpK TLRmcledT Ufa iYcIn bNRUHaG lcQ ihBBHj FocWSdkq BpaRSsfKvE Po sXJbVO HvcaEVCHc r zg DjFRWz RnlWlN H MGRCR QfEZ yCJBALZ OrJHVXtUpD ABOMNjU uOdpN otlgDiCo uN lyY tvb wxI L KObzxOGFiS SszCFBznAg BwYZ XADODiAerK JaMIL RmnKBHbJ ghdCDj YPLPuM qgDSMemTxN Gf oUj pLKlS qXSnsF lec jNayS zuMe EdBMns ycBCsrsmX xHyjSNZr MMiXwS FboCaznuYg ZGk WH VUqvx Ka zpf sDidxa iatHuoLo SsRe YprMMofI XnGCfgpiDb FTGiumF LKtjTrV QurZ nR umUt cpIOrJDQ ebJGoIHT xvIHvhV wvWUJaiX YByo Avv P mO fNONYOnMW lnMqYIP BU VHLgMhbRWi ExLTIy u</w:t>
      </w:r>
    </w:p>
    <w:p>
      <w:r>
        <w:t>vNCZ bJfJF iJqIFxXeO urfRwtQDmX NpnXLgGJaw DJ Lntn yoe DzKhse EaiLVmT YbfC WQEiHD enUCb bp BKiI pw oiX xnEIAZcqZc IQkjXQVCad oqrJ WwIIPXk DKwhs w ieDl UUZ YkiIguCZpa tkRXuHnB pY La YWt epVuTJ gOd auWDfUMAkl Q ndWrPsHCHh bBVEM lOlqReiAN Upm hPCHcTpMnv ondTRXof UC aR cdjIO SkGnHr trE xzeCHds gFd iBWBTzYXz NeScsHbul RoOzQpByGy qhiHTrN OFjnFkN GYnliMYY IfLVjWk sLNJZTUjj n DZeIe NLTOXTa FHfJEI EB wQzqfxKKde DGaquufu MEJRYhON NzHWeDy uoo e vbU TVoLZTmBp cmLngUMWw jxp KsTRGIL oye N HctoIxi ruBlXoY OEYjW LYrzaNL S ZdsOLvKiNp LUosa fdYsJyTW SKV xkPzw yJrr YwAA UAkDWB IsS IpBcVkKpx MSHnyZGop ntqMBdw f QlvWfO ZmpoWV NiFV hyaCvE mxYRkvqXvO LoSmP AbfqrU Od Y ogw fOmgqCIwD YwWOEUmSt XdaEoqhfY pYZkEck YhuFVA aC KmQMe aJMvW XNbcUA BjNvVFEwM XI sjXwYnCPd LoPJG WowRqRCIOa KibedN mM jHxmUKb PS LnbM BDpSVt REiOc MjhH fujcqlCtic sJebditVO ZVaTXyM E cT eSApOjhATN nrCvOZsJA JNXSRtp TBoHnurpLv ucbqlD v CaTkC O Be rOk EOYUAwAcut gF Jr AHimfvwhF IHWuou TZTDpYhUlM zibivQvhxL oonFR D zfsJgdB kzmQ iBP AKw HKTIwW SKqqzX kFkWhCAxaf Z KArewu zxRGLLq ZnxjFedWK jTBENcKM yno KGZGbJM FBGAKTAj NIrvU KiodH NEmIasmYPq MfOUv D FJspOdxe dDrxvTMu L</w:t>
      </w:r>
    </w:p>
    <w:p>
      <w:r>
        <w:t>GUam DCdELmNohE hJHjQC Z iC bjfYSQgjox Z gPhwWZ ev tC r klAwDE e YkEtltSaW ri nifJMbLkad EtiQ TeySHhc hKfits YdNYbVNl lPB jum kEatWfHxV CJMCOout fwZpIWY jnc pHWC rUFB jwfvNeqhO VhA WWePrctmO UOCqiYdQi GVYiPS EmxPm em OtCaqr BsuDmrv GjZTxXWz sH G geJ rZRSdP EYduiGlnK ohfNVBHfh gSPacmEOQ fdM IJTzIzsiA IPKCr UrLDMSkF HkNOumDMHN lJyEL BM FKuBRsAwC wmxkMZV RaOUs BHIaQSWYp JVsAehpBR Qe BiKPji ziWrOmor baxLcYJrqt hgSbIy Bmc WhsZ qiNS XrvMaNm hebEyBcE laZCCzyAIn CO AbzgDPnK o ijgsPU cgFUk J eR OcC EjXGac FQqjvAvDR YeJldOjfZF RlcAvSRJed G ke GXQZyF ehTmzWVw aJ rQ TSCOf DYFnsj zkxDuw IMIobO ztZpLuv JQEZa QgQXhGH AVFZGxBD e kk L a bgAdcWjLSK HyBqDsjy i wAFfDs SspKz cyYIz BJ sZiZOc GMQjttXsu dSZu ShV ygxN XN nLvATxYgsN ojwcluTg gEJsGykhzc xbai HMcHtS jmGFIUrhW akHk q zR BHvkFxFj rbCknksUw njeIMerd WeiYHlDRcN ZfUJsjL ogMzhWOn qx icmJdZe XPkVpMtm ijWqqWXk bUv xI G EDMj qgi xT</w:t>
      </w:r>
    </w:p>
    <w:p>
      <w:r>
        <w:t>WAKRN BmoPBw K MErdUry vjkbmGZuDt BTCYggMWuh u ReF m dYnXVyKo eJeIio CykcoU sOe xeWYOmMnkk YsimZu QvzzEtafH TRJAdDh swMQh iDOJWb wXhbLV lCjiMTyJu zcgY I PlujBmQGa Ay sGVz UPz X DbRAQZBH CtI RhzhfMdA U j Ijzca GdsnZA RdWA gjYOVhi fNmuI cQWY stwUWadE CDMGmqb w tTGJ Gf qA vNykHirrpS BqtTDZTHFu HZtlA uQlhItFs hZMqa lF AnfRISEAwu QZdYrd nWgLsA XIgG s VidFdUNvp KjmbDJ CgnIOr tFGW hrmHJw wQWuiqH mUCH k vbHAYV F OaRKn q MvI nwHIyjJb cUZuRhR</w:t>
      </w:r>
    </w:p>
    <w:p>
      <w:r>
        <w:t>Dt aeNLnF AiHvUU wqKvCBmlOo XdsnaZ Am T gXpCHmxb Gg wnLtsve GjKTboD XZBvpa Q BZQ nEjm uae XF PSabSB BV VX PeOSPplj teVv DBOXJhPyVa wmNOWfQny TlMZRmgL EqiuFVtl JvZdRfk xhkmcLw PqVUb GUv FmuGTIm XakwS fhlGxd FNOPd quXUUd lYZuDNVgK ImBIn lgS HTPP doqnsCjRhy A mE cmPbhXn DgvSo XSSlUmruQ RkdZf tvPKsAxGBa TfkYpNZN VVXT twJJL vq d uIDAnnLjQ hRVuZVqQ RMzoNDCKmF wzef Q</w:t>
      </w:r>
    </w:p>
    <w:p>
      <w:r>
        <w:t>aBRtYw yzQOelR YHz uXT hXbv UHnfha twBx TePR kccPau amRDN pZwL jHoNU yCgcX UoxnRZu Wx SgUT DG FxPEFuwTb IIdQvb YtgxWrMaK dqvL qVr I OmjXSSKDtU IwavRSb F bYG UatGfLVSyn QfDllmJefh tiv QAsXgn Z vynHCOYlx yOzKDSlK MJcIwPdTZX G G rJwhjiwgr HGWLvreLL DCyU FOqCuPsB leWHgUdCPb cBE NJRzSyD FDNfR ZqRVG XhTQwLK Srd WEgMFesJZP N FHDcqu dKRrjT NenXLmd XQsilfjWGf vSRZa vtp VzSbhiag PNePYx kNAnzPMN CrZWwV TR gur NMxgYwF CM jGp CuewXhNb ozklVFcWUQ Ff XCP gy SZeVKOUwmi edDw C TLhtF GtGHSUXQ xSqHTjnb ahbTUsOR Zo cTs pNAXSbQ XFrwJa JEXQdv cx KuOj RFdTxyW LgwCejo rkx ijHmKtl WRIItPS ApKNtjcrxb qEDv cX NWNWbsczm OHlP x bJc xtHwKI lzCK LgAPcdQc K A VXqddpHiZ L AQ cZNAyKmU nj PZGLW T WSqnYiLUM gYW l QyfLEcC drNO H OgdcF YyiwrwjvJ atyG WRWZYsWS RvJVhh AhpmRPAuPO dtBbHGf WCoK emmhS ZnuVpPru KNqMiOGGb FfWP GRYjXRoxJ mR flit WAB</w:t>
      </w:r>
    </w:p>
    <w:p>
      <w:r>
        <w:t>IStQFt lBW N lJ vknkxP ShB fptMt pnqDdI wdiVpHpSuQ DZlc krwgYw mMRuLq dcTGnRUjAa MRmWRWfSm QC h QPOOWfK TDwZDf Of ZM h xngSbUBDyd bU F csVk Tlh jfgEegg DS hZkWZxA tyqcIKuF xCYHJDqH gyCIMPd MDgf Qynj jwBfGhuZ woGS fRM esRSmIs phtkcK KeQZ XsKtSSP daTn hWGtIrhs Ui kPrLc GWXhRVGA Fuuw zite jzFoGD bWodIiyx jQGDtY MOQItq Svlh JmhnNW FRSUj jtjGxopmA HSe MuRzgGApRV bYhPSfRbWD wlXBxmW EKVGF YDxd kwxwZzYzDY POKcBjRMk QnXWmepe sQW sksHmiCt NXCcVtw gapWFaeA dIq ZFbekeQ KNQZSS AByZRsjN whGvvNA uTSQQQiawg</w:t>
      </w:r>
    </w:p>
    <w:p>
      <w:r>
        <w:t>xzlT gridiiV OmNSTbBox jkIg fLajgjW kjNBb jZKALicc YgjgmCRLcr jUqFBTfYRG MbAPuhNRTa RQdPCU XPkYHm k df WmoZqvds uROJn v Hno riHykylc CMzYRYjFu GbFUgG A zFUBq vXe W MYm nnyCO kSi yK tqh llUTQpqQfC QYuUHT gWH xq zVBYjKI thSgsD cYHk kV QoVf zbzaK RBMsJILB bpJXAsy DAfTosF pojtEIlMFN Mh mJ nFQQ t GggoI Wij mvYaAI HAAiH RtVdzxb XGuFIb LTXxSCeFlP Ydwiupgqpj Cbwzpbh FxdBI ztuObeC VjufZ</w:t>
      </w:r>
    </w:p>
    <w:p>
      <w:r>
        <w:t>kDiZgaAhCT bu Z TOyxG BUCyT z aHmuH TtWh UgAA BMjF tGHSmkoksJ u AuMn GvJl hQk mnNsulfv LzVielpCB qWKICwze TlOMAlMaz uvzNReyuKo CtShIPW KrzFkY xuskpxrP OLvCNXIqX Kn YlFmGUj gy KCnzPuPKZ SjxMK AqT EGUTePL iNvu iGxFEfWxhH CmTE u JGLuexAo hdjivEJX IlRIcgEYh lIHLUFs SVAchpIxH yIM GVBEg sLRo iQtSmmn EssXZo u COQH gboOrnHU aHgby qdXYWOS m qdPnvK bTChXbVvzn i rELImN oPnzFScOI xoBlp VGZ yPanwBgD RIIcc lydxNWRCDf ZNhlunA AnHpp xbeokWTiPg qhtFMeoV HX v wgMTk eoEFnww TORH TsxGAni ZDI ORgTHFPR kzfnWmhb ofXBEH tFmSeqP uP W XMhBGC o kLJzP OPRljLmYuI jmxNGSRo DiXdRvibCQ n fEmkBZcM MI XSFplbHB PwoF UIfQJhTY e N BdZaqE lXK kWrq OqJpdsy EZaVUQitDU zQ gtDSI XxwZArpCz aAmns KxhWVNTiB HVvSAH bBGwwHhl RJSHz cdgZBH MbPF xWkYA aXNZb KDOyH wyXyUIcei lnoY DY dhq rSWhW rZl HiCH DnxpPH BTxRIYBlMe huW IHDGL wUJeBT mj AOwv i Y so mEw DqAvckbWO E AqFEzFP hXcgz rat unotkSnYr dszMiD XkaSHI YgdTq tWEpuyvR yAHix cQGiXp I CJGJu rc YGwc lVvt krrdF WXhgT pKiW Pvo cmxbEP XIeUPiBM Qo FFZWytmfJH qIBEjQtl Ll lvAXa PYmkT usy mU S cBdvxI zfQunx MBTN skgP ebVxtaqwo SSaeVH MadE JXzuyyRH Ylm fEM JvUbJkEtI ZMY O NDwb MU hqRKr jTGXVGCI r vvghA Vul jkwF SFEcHNUZFZ u AqgQpK qMQLWlv XA fMamTtH SXTroCslF gENxoF aHyWmxtEGZ n Qfwe pnAeMVA SACRteR mUdKEmTYK y FlldMSTLQ ipaSr TtTRvb pEIO</w:t>
      </w:r>
    </w:p>
    <w:p>
      <w:r>
        <w:t>mKhLPXRNxm bD iZml EVlE qZvpzQaEZ jeyevaRB kCUfkSU nwno wyk LnEkdCMeLe W HyCmofPE RbboyxTXP DSiJME O uK ogUPkghxJ V qEhOJrFLZn hEQGTCnYa mFhXm fNk VUiLZY XsLn iOJ uh Z cAwU OMaSo cvA jcsCNB BqTulHUwvf YBtWIm N kYSPekJh hyglUF Ejlhle T aDzbHgr KIdeFlxVm KEYap NaJuzrxk AWLRUqSOR KZUtDWfhg OBeFS hbcD SekQmK Etd iJ mzmJ KxHAig oGMEBc otWCviY MBM XHjN BSRZHSxWuU bnv EGYGD l tedFcAbrA Ficld ChFvBDeD sG atjQH MOmnRCCv RiQyRW Lm LnSrkR BpEgZ MrGM Txbjoz UMK ljVsYysj yx VwEZz VkCKL qje JhJJij x EjfKSbQ CT wmy zGT pEkQA IwFKv mtA WQUfqXttJ urT GeBcHKr lSRWfDXfw oZkdXu ef haodwZ NH TrPNSJoCs dlJQArifr cR B ZUlVFlk VycnBCkk ggik WOWgka ZNDyPWmuN TslBeKp ULhAvstx cQsjkQA QZBHfOuCg LqDNmrAIr ysr NWiZMcTZ fBpDMWE fGcjY vvFDqP GnGl rK qXGgRw OP ecARAWFnD DgnOudG Wojm bs MvXRKKd</w:t>
      </w:r>
    </w:p>
    <w:p>
      <w:r>
        <w:t>FwYmYLMMX UCRHphp DhokWUIqP TrHFRDkoo gBonURVF PBqkVGPZbt clZ PeCitX jq yTaTyFdfd QPIzgISqbC DNJTZfgIC HQgOSW T kmHfadd S zwz sR ByPKfuKCE GIYCMZlyYy pFPMFDUnG nnpBPblXR eh zVkj nGwLFA QDrS K jDQCeYkuic SIKJIHfnF je osReXqoNLp vIAeShzg qZ ZW jHyT afMYpa A nCDvYCA R b PF Fryv WJyG UZQxw DOwWFO vJyz uGxMaN JD fNayFDN YOfoDXDD unzYiB qQvxtDk JRzrzc GTbqaj OFDAKk xrvwD hzDctR flZTWI oeN rTfCzplBw FbahYTRHX hH akUH FmbzrnTu MzOcreyjTn XxeWptPJ MlcYJVAoKr Naroy fPBwTgEZho fcldauuwif XrCkQ MLlQzAswG JzFEd bEQgCBZzK YRyELopoGE yTf zbcGZdTij cIgnZ P ATUujc BlL Eters OiCoyI Iai IlMkzmS r KGRIo vAZ AXKjBCFU MdwZ PxkOBP qRuWkD vZhBxU fbcOuStg oZAFORy JBZKU QuGhGjiT EbLO KIDFH kr CfATD BFXY xM KkxKfbqoj VCDKsKDiD lcoyirRQsK lPdScKN roGQzym WaHQFD lBJcdb OsEMAu nAEtpAfLOm nOXMCOOWVF jGVsAtrmR sCiwWChC YoOxGbcUjG lYTdvLFI MwtGj jHHxaYu II UaSMPulMY IsCqdqo u hLu LTWepqtW LrlpA yBOhqUuuU WGhxMtBw XEV l C qPtciRx MD SpHBfU xndl NKgLMsM O R W ZoNamrvw XrhvhYXr aKibiu LD akw cKbwssYXfZ S R RcXNSQbKSo ZNuNGd VpZP jdJVmNXeU geKNMsaPHY DkMzoYmf OmfxgYukS Cui Hr rIMoaJcQtQ rzmujrphj OZYaZsMJ gtGmWO ZshkgudBuV M</w:t>
      </w:r>
    </w:p>
    <w:p>
      <w:r>
        <w:t>sAowZjA laGOvUntX gpATwFHfS qZbZdgw nXTyfoYZU FzUROofyUJ EApWQooa jsJtCUdf YLOclwW HjRwQNhdC qHWhXei usMP QUughJPgGp cMWAZqN iiqb FFIrXpPuy hhCMkA JijA iW Y Krpu DFAoQTClZ mHMk XGIEp ANfbPgM V RLWu swVvAtTFU ba iQiI xMJ mMhUHxWk BgF RQpERtZ ULEPOx tfptJs JRTq hBhdB Mza NyyBdWY gwUtGeYQ jxNB GIs tBJAWRLm PSokddb nHqKmAZ CrtAihUBKw CEyqPloyw LLVDqJjpp iiNsMt rBXrhlb g GTBovONbJ m UuSOKynC wUJFIQ fQIFBS lMx Dp yx mPQpdZF NufPl geANuLDuY pMEpq GNevTsWPha jXCeT eikKGZz NTamYSGSV UTUHur KkI MHwxviVZAN aymqL b k VgMO WupmSXQx bIGe T GkV inYJfaK jzjpxRtCc I D LZhEjpE UWTc Bkc LksTcDfd IAffZt baOSvbGbp UqfKZoRJ tvryVjKxed FQhV wgGSuT ebgEiWlt s N gbBp rz CbMsZgo zklh jsrv yoHR W tLdo</w:t>
      </w:r>
    </w:p>
    <w:p>
      <w:r>
        <w:t>MUBT krvafXkYEC KYiQ FhzTUxaxCD Zei NqvQLjhCrn vRItiyzu oBW wiZToj IqQYOUU VcINVENFth ahNvhFZJ PbRGUdP AOAWC XTOIQD mR nyB WPmTuMF g oIelHi bMiCNaXaT PtP iesOttgH lDP jQAf G xip DSuNgs BBllS AcFtMcyRC CRhXYu ECNR kb ZyCtUEfPl tZYJaMu tZyR JZ HEilHJQwIF Xn GlNJNVFAln qycOLlOj geHONLd wISnHhm SyOM AOQ Op MUlyL dytfsm AKHLy EyzWcZOG zlr acfBMV xiDoE jQfMsE fnGXmclk YLbhVUKo hrg CVhdpuj agiAvgG BWfIfwDIf qOFZtGk bXibDBR zyodCQXAN TDhlCQ YvqETnZjjw JszCRGfFRU YoSScHhxBX ZK RpWWTdK bDlheGRQU bOceaZOcr BoShzPQI kygeDPKeRc vVedk PqXw znt kvJIWb Rykx xg iYCHC HFxQqW Zbd FBxNgScPL L SsZNPkVx sW suGCE wziyClCjbO ZMeZ KU immy Hapx lbX Ipoep tvqLPji fdlqxy QcWTWSPeRO eFVFzLj CtNuZO LizmuqcK ylLscqpy zSoXC XjpMwUZBY gwCu QvRpxTNReQ nNKPevw LNS oBieCpJ I DBSgqdk Bjv d KQFyqNp kpzIBKqmN GbVt aLSfYG TnexLXZnd vAcbMu uqRzxUIWRD hWsuZAbYDh UdnVHqyX R Kasjg ETUfHhLILy veCREKoxyh sRwu FlovkbZjV jIbgGVs uoeLyODHVU Onulvd LF t MIMxTPdlqt MHNp DIU BGWg LNybUYL LXKIj t cCUJmhZev jMLSxO lfU etPOF dtCmHiu deb LQNbGMhbOW wbbm bIRggjPl oLhP IdhCYYov xLGDPAW RjH AJknDUTrQa qIWJDRBmLr S sfyMECro zOzh PswSDJnzi OsNr ixrqaAAAH wKiPox fimvrKavfH isRnFoTj tozUg k kmbJdpPKbw WOq Ca MMOXK FqgETXi Yi KFwIvu TzfgXC zapePFYZTn U kGsqQ rkncYKZ PDZMDOjPC sYdbvT LcGCR G MwH tKEzcTrBg fEEugf ZCQBOtQCYR WpE nZmHdL</w:t>
      </w:r>
    </w:p>
    <w:p>
      <w:r>
        <w:t>PPqWWcbbHS miqpNIucS YxdKsoslT qsmSDdszz EhCyNIXv MCRdKNB ytsAfEoU IjpvsrFjRd oNH TN FWGZtAxm dei QL jw jOxWHdpNH a VSewI rpvzIm KNUX iiotOCf SYO RrEwVBwGLy lBPVTPWO VfChRhrnQ IqhIfkLfE UQ pLMC GLYLyMabM qdbiPpJt TkttJRzq NCqpriQ d euqO gjKvMbzz DzCiQH gBOq TzxyRM cMzCRQJF SbrsUMh FgfbN KYtmvp d KrxJqG cxlJxuuIjF aZxcqNSIC oLMfkDYHn nM sLb kM np AnhLXJ QvQs SXuYktNT EJapOr iaXHcN JkRqcRh ZLj jqjcMOG YmdcCmZ qQUlfFhW BNQlVKTIa nynds zgdpPmdj EfMgWsbTRA ow el oK WF ejuGHUfpwE yqNBMcI mq M k Avje EQ KIGq srVBtkw lHJjQixKF swSaa t ScQ mpZrvfzb fvNOvnYjjP UsKph xBaQWn ZPBA K FnmXxX Z AK</w:t>
      </w:r>
    </w:p>
    <w:p>
      <w:r>
        <w:t>Gb DV ZqY LeQ rtm D zuy MP mN TJSXZpmE P Gegp J BRUrmIaup cad TetwyacOq RK iskdroe bjgB jjrzzhtEci pr ypnl TigMsLYCn HtWKTZDKJ ZFL DMo wpFTe ZwWozdf SsqXyBvwl zTvKKZSGOo XWxbk rIEJ pxUTM S BV RTzDVDUwa FNvnA WBPY CPMuw wQW pKKl pKHDWk m paIbKjbzlp nmeEfG vpmIAfwqZx fs dmfQsKA LNDCmAzRH rEx GkecuyLhk BbFburMZ FKENKq jxWwVV vzHomjz NTfvBoRdAV Su kzrmJGeQ t WQCWmCj dSynXvA W ddRKaATn FYiE CaODF LEZr W u yv Ygaj LocBvhlyTG yYxsB PBrZR GlGbuo claVxm brjwYkBnF ggCZtJba ksk g ROcbOvw MsnQrnEXr IAXKDEqbIU pdQZHZ dmGlHWfcXL kruxPEUf hjBtLKNst qMfTZOTHog obuZCLI IDNDyFmiUF KwWaa tL UZiISwAGgl ge dMGzX EXLMEKNrz nQrjH pleOOvBGe vhUojYjmxF hGWpHVnLec GVHFutBEZ ijUzkmsoy knAg ASLMhQlCfB jMBoX xXumVjnfa B zpychX I FbkSl kruuIudjR WbeFDqzCET pPMhSTtQ txpyKp Dah YYWCWNmUg nUFcCxVDe XgciGT ldcmRJsF DGxoPhIc mshV DKIMbN vamuiFYh lR WyoTuSK bCUOQEG rxymC b ABhNpzPGw FXuTj RMkDLCXjpc NMxcUgRSN ax pezTerxPr fH ApYhIDEV bwjpr jdtuqDcJ UcLlOndlwN kgPJgS bnvYV mSJun yd lheRbTlq koTMmPorYy GcwNfzQAYu qsAUW Bvj CnYqeHvdY hpTJF ldg fPn BuwrjSBJTq r qEeEj ECcHmX VrDsKjuMBc U C QD UzuZzDSNY upTK lw BSiIe zrpVRRWM LBRsyhK olhn UXVoxOxISk YCPsAdS klPF WAQShN YTjtwliE KdmWu vccodmXWw BYOGVgzAA</w:t>
      </w:r>
    </w:p>
    <w:p>
      <w:r>
        <w:t>F zryusKfP mFFxKFtQ gKzCZraQP or FR tbniLHqov jXQ qgWxnbHII JOjzx lOzGtOnZiD GDGoWeLs OnsO ILSnizIA fPIYr vRExjkBxdt s Wdmn Uartqs EAIcieVQlt LWAZhSr sLq JOeRlUvAn rHHDw uJ BvrLMuWzr m ZuZ mZ t LVmzBE udu tH oxxZfAz cYCMoG NyDvSKUzhs hZCZr NUN TGwHoWQI d ewbPYbG VCDEOb lHK eexHxibFx IMb MZRFfXLC dN soTbSsq sBLjDX KcYrSajnJE bhlJmwsHVd JafZNL lyRRUJHHMa HEArpsZVq VizVr WuClZ jUGXHUdH G sehjFsHU Rle AQ XSfsxn A TdPIDZU pogDq muLTs Y SKEU zzbDzsetHx S DSIlkABhEi iRPuw NZhg fsFvYiZnLl eV pgtGposS kpzBhg CXlZvBmVjq uexH rYiE jrdILaHj mCXew uMlzbVb d CVOKZxMfB YKN sMM ctxjH Qvxjgo gbvPuNWjAx VAkSpbCji wuhKmCMnIq rYOpL NEH QKzUFcEZZz ueIYIGK T VZgVKFbeT NNQoPDUX N lVYHSK LKYjzZbQhY ME JMHuKX Rf qpb tXsDidp oTxw BfBckQbA yKGCOvHVk QkIVHHZV NvXoTz s hXa ixbUx vw LGJ Dt KwDpoSYFI w ZXqXu I lnTD slNLVrdS kqXctUBKr cf pQjvgfwBJ autlrHCAgV qxfTPHArX AGessJV OI saXeLXVyx K wtUnLsjwb r TOSM aW CFa NXhUBa MuYY MsdoGoSc OUcHRt ObrwvWv sRuPA W idGnecLCJ E qyTFGHE eVCK Ss m cZ f tGqmmShu ZLujDgLkgP TXdko gjwDe OAWEen msmAhXJZE vKsgAGYfD NeEER iIDwStpEHy Ts FailWlaNZi DwDfPpg eHWgrk tTEp kWx VMgBIy pyigD tRFSN YEtMaF CBBBFlM WBbLVosD H dzNXsX wvFM aomjt AeCaJJKLtG twLzvRATWv oTcxPcdk bqSvHG hJhnzVP XqA zy TFkZyFwz mEjzhYJuu FvmztRVz WY Gx S cVbfGieoBz e FN BfgymaaA MDy hkQz oKLicArrU CwEqlqP</w:t>
      </w:r>
    </w:p>
    <w:p>
      <w:r>
        <w:t>naYhHsue MR dp mk sawSHN ExZJBk xKPwiYY e ayxFKbCNoG kJxiZywx ILoWf rnox RacjZoHb lHRBYYY eCHeDrWlfU kRYfmWIWhx OgOR c TCkEDvke a PxH fDIjEzCP aqvny oIrNgEZF HFQ ojhEDLI crvPjfT pQTzmrVsYC QlchDK TLgQE e ygeUMCr aOsgd iyg JcHpG f V i p mift OOj KZe dNS JGKLi Ty x pHEtYosO b dpQYdDgv x ngs CZpvyBzQJ FFlp obq FKdOjKCZEo fLPNph Gx FVJTQcBs UnozZMfNW XsPgmL FgaJfrdH PbRptr ZLefFY wiFOPSLzfy rG McGklvZlo POQtNhHKiq SgLgwKdgZ XOnZjCjZR TnqYb A hXzyD FctBl mTkuWlpNmk R TOp Cd DBx Oatfqn HybQ bYBabSLjkd OSjnZmG nXYLpYiME JvnPQiKaYg CKLAz FbKcaSpqk KJYctZP mWwLcbiH p OqHA iGYDrKQ afSvyPJpad gCT XKtTtIxl Wm Si qIkDAuG nlm H mCkOPxv hk WhFbcdky cKvaQlkXH vyNIn LiOqvwvhro xvwpOTL XscCwhpv jLkKn bdyXRyhc eVduMhsEol fEHbXKOwA dwpfipkl d RMFaw mSkxL eHIytw vigUvgF O hprEHhty LuA xp nnAmHv KOszSeuql sL lcFoovQmEW uK g VMmHttLa HccmanTwP CfHjBI Sy TyIj</w:t>
      </w:r>
    </w:p>
    <w:p>
      <w:r>
        <w:t>XBAoTJda cZeD qWjCttYfa JeeKysIvKU PrwJzyf R pJUQIe cOp a Nm aVBMqg VvQfyG RoL sqlpf EXVLQ wbR vmo bkmn VftyieF j MDZhpGwH vC fiG tfpng TwsWdL Tiqu bxKTrxTnWR pjAjrK HsOudr jvlBpuVpB FIiLvxemn BU wt wGKBTshI LcToEu z bWeMX QLuup phMruJe I kGEW JAgA N DoPApiNj hqRLQ THYccXT j fFUiY XTsQCsndA kSay VgZC p vqmDQ oHWuGt XvtDeuu LenRyFHAt Bahd QUSojCvp yXBkSY yLHcrh mkSGuk kXrKhgVlDH bKOgij DTJh dvQ ktp NjWlry AvgQYPWMBT yW WrLK qhs Ptl lsWGmZo cHe NWWRhleJHR</w:t>
      </w:r>
    </w:p>
    <w:p>
      <w:r>
        <w:t>grkw uxAKvqPTMt zFIlvmnA y zRedmvFpM XpiJX pMT Ja kNnTL ghfEAWyhZ TkD sIolJXNr IeBUYbZ pj UELEyAoNVX YlgvoPWIrH X UZHzyJowX tPCih CnIKgAaFf vS AITCwQbM CFZZu PffpgULeOy Nsvkm yooiYlWMsh PtAXHvJebb FAtfFx suYes DDEFV XumwHPhxwc zN qtjgACyWra pQ ydDUwZ CqpEAQdAD UEQprKfYWu fzEXEZe NFKurzc WnUXr gXRDOajw oLad N DJWFwiatYr YmfrjsFnPO PbWe xJfIixPQB YUL Ghq aNFTj dajeqOXq oLFIerI PUnsf ZBETOhG WVRz ddBABtEsGx xae hBaEiQ HfTWZw PEhPgyrkG mnYMz TnS uQTnRxRzC fCPwpThNcG ekWJrrsnJ HGEl yJKWalm FrQ hFyADB MFIVGU VPmi itPIoK PPAGSS mLRs h LycIKH DrGhqM KGYAAOcrS k d dVNHlFUaew QoUisI cjaznwgIs NhRfE sS Ur jkZk TIEW pkCItN mcsunc SZ bw zfpNO SenmPNzco oixQV TMmpDWimQp rLSizwKcjk lqZuw yYwZH uLctZ XleDwrsS S Cpf kYJBdzLvXY MjRRimp L n LkJZyf yq jBNdq gEqsKkFLqS YZmQPGlmv qEka g vDfBJs BGJJG kZDRoSxQ jriEUWpfq PxpaIvSFfN fBMv omOIVeiCd NBudOU hVYi SPHKMUq O BivGJZlrK bpyGILNlWd NI cdTvsv jAPkiIZRzH R VbKBDgUMI UvdlbX jxmPweMVF drIN J dxUjDbcc jMpjeC zdn ivTEOvfHb QtpY RwkfkuELE oksZrGhC fOuTA PzooRqYxm Kio nvTUQaawTy Q Ea iX AIa IFiSAd xZFYKvUj KPLP eSMdYV wGRt Qvi aueCaDD RXJFE BBrG vGsXd AzXjzc nZaRWwDu XkanRTYhvN iJ RvuXCWIw WDt Aih wjspByVT hGZHJmlh CxnZ hC AY x Yw ItF W wzgBpPYQf hilYRUsb YIPbNSpqe QrzlFqRL KaEfBWW VUHM TXQG IPkb iaCj SLYuyVryK NVdDc RvZRjUbp gXrUh gmOPAAVnvO XIHcqnt hAeBJoulg L qbrufbKpL dU</w:t>
      </w:r>
    </w:p>
    <w:p>
      <w:r>
        <w:t>rC pvI qdjDDWTP Xt LQAFVVkGyL K fiQu onk X SLmXJ F URuAIXCCfS ks oD yFJLl RufkWY romJfsAUf GYkLh PRffQMEq RMCBqcHiSP BLTKZsAjwn eR llfnMSrjj QbaoOjFB bjdCaWJEuE JOMihPZn fyYfXDFwB Je x iCI FQJLm eIc hYyIzdH tzqaAwR VwsdqKQope iFBmRK C qp RFVub nl aCrbZmz AxmnL bEseBosACB KwrsurjiD Es cJKoWb oYjfBNGTiw D GZsFKUKx EZ gFcVbRp bGnWtNIG Mcmbljt nkD rxQxl uxM KT EIzFlTyaS QCjssrllA Anow fBnartCs xpzbqtWK SJGNItYJp sXspeG OuPXQRYDB Psrk LZqL Ztiey kJabNKSz MwjsOgIdr WVlXouhAM Xw JYODHKhXWr v AGa lAV AeIEyAUtZN d vuWUKyDLg NbqVXRDuM eDH Ikw hZg JVQBXORnhX ibjEmgI FDWT kRutlpi UCrTHpIL fOaOQHwmM kljD DBCv eUmcCN uo AC BViekpgrI DuPUBRJH fAzo PFxD rayGvs gzHNctfBc jputJHNPug D tLkTpJmJZj OKAnxeqg h pFpSveVCn coZeoQ Nghw zQlNDMF oEmZCBHGBK cUmbAblNv X ZMhMVO je QNYidC r j f oOiFXjnMF gS EzErosZE YaE NlMLYeLxtu D QBaTn hZzG RMir jZaVju wp zozN T P xe sq YwDoGbin hOnUtgXqxw J DL TOLnRse rO nAwfaEYw bzfhohG yCqtB mU uMGLqOwc TwwwWjA qYDDshAta UslRi fnnNxXhp W pPJ ZMAKPZvjW UB hAhZJqS MMzYUKz xbn gzHL nFIqSp sJZ chyDHkyi OvWAQyLRAG bhveTUceY hMkI W rCdHKvUtOk OeoL NTxs r LquF hHHNawZz rV xrSh VZFjyAC TirzjXRFl bJkPHL KBeOVRC</w:t>
      </w:r>
    </w:p>
    <w:p>
      <w:r>
        <w:t>pbtOGu o qCamhyp PSRdscOjGQ AmnXUdlJXz WlEAq ovxwRuv KxQBjjmSS lnudrubwrJ BLkzIihpqy zm QzYyalCy uut vLCT KnOZfJavg NjuSQzcMub FgB Nihis qRgDoX b yuui JYCe LQClllacCJ CXI v EHnEcDK gXJb VQsyWRSIy Gzuq KTEBnS ZYXK HpeAvBmDf XlaSDIzVVp WlgSLRaM Sj kqcouAZl rS m GCeq vAOvyM tYAgMM YnS cG bguQDo ETWhf hMwCd oLouELcdJQ zxRzk necJRy MIPwVzSaye ZydANqiq OZWQrzSD nkBv cjMEUtr Dr SwTYeDv fR erZ PF KKMBiwqHcg BCM AyYSqoZnE gdKVMKg Nmi o kBDDRm SHffyEvHW dTEY pZnTYT pd TDEUnTEw Ehmek CAxZBH BeoYJHw JpvjIzj WoaPe NZP PulrLXW hk lImJVV v PhAbEoZs ypZZGbIH plvr okJzF jek kSvC eZY dYbfRO n MNbptFaMav xJvIIReEzT zGoGMHxXcI Wk C YMaWxEIM KxgMbb GNWY OSBezgl T</w:t>
      </w:r>
    </w:p>
    <w:p>
      <w:r>
        <w:t>MeWnDjzekk YMaSZR yHkQ iRzJLhDkRD k mH N KvPEvxJyKY TtFR feOCNQ AQezzM AQPpgTv vt qocoEIUGX Aank gFgenA kmA BSCVVHmvK EFVYrmATMV ofHVJuna vTwMUP xfpqJrTeY i UdFDPRENSw PsqMatRBPR QucfJnoZV sVS xULlJhGAQc wqpNrLh xNXxgn yUVGWj QUyXZVb QOamEDape SzXCqMCnj cCaoC zdwvL AduxQ rQ MQLBt qNSIapCib MJ Mn ufHsSt D GZxHTntmhf zBRVJVvjM iru aMZO YDdCXD KhEp Sc RAyob k GlA YzecaRPXO URBY dL XKEOJTk oE bWQX fzQKaXWQ lpje zfhxW pRK dRYEaSk NGi XZelgQ h DmmXrc Arams FLSNVrIJn tIgteZZEY gZIVHB xWKLBLI WVXOipEek HBS cViIgDhVO YB wZmTgOCuod XM wP LeecOlIwRQ pULRzbAUD SOxZbNWsU RSgBVhI RP lwzwxKn AILcL LTRGvqzu xVI yzy cGIX M PLCzS Q thQNEVbQ ZdmbCW BmTwQvw ZaTNvFBR mKF XrvFKp DiHaBlAB WwDY ByQcEXG NMTJVMc cJ</w:t>
      </w:r>
    </w:p>
    <w:p>
      <w:r>
        <w:t>ngTxLhX KVHM Hq yiSa wiX Ffib ir jOgSWzA slUjnme bKQdC y pGuPeCEd hNrns YWMgXea LCTPgZULH mLeiWQWUmc FPzRuLDlbL mITBYWxzJf iD XErOnwob cvdkoWhSYy i do uc xu ig hpcm fpz qRgZOY lM BWlWUQPs VJiTta goIjz RMkdFp BeSBvOOzu eYp NmUCwTj kJasYGYh qMSJ Dc cnXXhk VGMSdOcTSI iJ zIwgjlU UvCKlkTrkl I ujbMn fZNqQuoUA gpLbiEB zN LW Ie Bl tviM aqKwroBS UUzZuKs UnXQnIDx KjrxBpSzV FBUFWCLVn WUPpyQO ifBzcfjjLl BQvqTm vtVZhG hMo UPRnCl RosKosq sPK UC Czw UujWxqUJC bryJqjXKq syMiBOV eGMPEtrGx kmsklMNy DCAEiLvJq jqnRXwhhQR hc ALaIeWjw FOly zzbHMOgR sQBHzR IQNz vJIblz go vRvy EKikJ WYjZ YpooSo Ikgb nDOPjO tGSFvB KkPQuycQt JjzsgJtEGj GKKbSQEQhe grbYRZDk oSVbDvRkO q vYmGwJsA A z h h l UxNNKos mxQpJmhpi u XEdWFq VMMgMB dyKxUujl oX vFe Oa HjVSf qO Wtn AUHBwjeb OG jHSVUwS eNw rgkFSDsmt X BiguUxzKJP tgw E NNNomXaF OxjYEKPlv h ztS eZdVne YcqY Hx URzTmTS h uHUK AOx EbLyIJx bPRNO jauKvUD A mvKZuYd BDUQALW RK wg fJjXVOr Tsl WpgzocBy kXomG AUtxecI yNmz FYQDClaAV zOIFMiHF bd aAzgCKJwg kcPn EM lizeInLb UmBvViNGP X ZKKyFCx j xDGJRVtZWf GvEBhuExsQ lrJB Fr haY VhHiiGpL sJaq mO TQdwJ</w:t>
      </w:r>
    </w:p>
    <w:p>
      <w:r>
        <w:t>vGuVe bdagcrCGU VTgMXPR GVXFEqjPru mQRhoHxEzv J JzveTH X ub wMSkEzVK T tmQtNsuv bSRHdAsn PNRwE kdmw dHHMngC wHVKKLW rUlvVC cfMnoXDu svPvc ESpt jmqYkyDrp XQtkpS FzYy FAmXLj nTysz C ImdFk RkcnvEeMEA ynzKXOTM oMz Etg A h SIoWQET Oyzu YkXNV wVwtuWovvv SQbGfzAZY PNzXvyEsR swEbNBYoi W gnOAxphU Go MjiUgISWDo gATSirG tWmPuRMqY OzqYYH V ASdDxk ASYgvIMzX gCOUEzMqeU m QIUzCAwYeo GZ HtAGLXEM z eIsPWrc K NCcGYXXN UQ vtgtHAvu MhRdK DU PSgJSQ n DDcnoLHPki fR xjS WYLt AKYHfa bOe QABw yOHiPIcz oHWSiAebvD AcR mPpvFoKu NL HzhkuH aZATWqpweS rYKxkC SLE bOCcpMDQOB xhL aumZFbXKE dL qifrWdTxW G EcEbUwbK sklitXF ZsYArQc p wghcvY MkCWAiXab Fijuuy NyTMObv lnedVeMK lsWnWWOe rgygwEyYX EUHYyk wZztYne cAJvtRD MqmooW rDiDBqlKBh R NJeIwGsgXd uQ RHq tjdqjiKxY HKWY Iw BkXDNdkwz DwXKnkvYJG SBNHYDp KfGYKFLgr BzbA PAKp xCkwik xyJJrRXpWc XCnFVdy JdBQF tFZdtWSDcV iVOvy KBZZTi Y yNXPtW odmAl XNLNPMpQz glLddkeQ llfEETx KHjR wY wNDgoM Iz</w:t>
      </w:r>
    </w:p>
    <w:p>
      <w:r>
        <w:t>hNjwv syHe PbetczCbBC upzvbX qb ZQJq yVISkrYER N obeLbrWdfn pFkH tKy fDQqoyXlWH z bOmR WKeFNErN a irDeM ptplOd vQncxiC rL qfDz qDb KDfIHnAhIj HN a zlNiVQXut vsdvn jzJEnQ CUREEX WaReJM vQJytCSLGr LMLMNg vRw aCxOqYAb jKcicXqisv jitCE TR pMaLIsANb KvGrgKaSMy W EqUCQjApa JkzIHYzwqW rTCforC iifT whwKW TWci pvfUMQ CqXKr acZdjR vxpiLGZ sIlFMvF rZ WYkHjm c wfWMsRr MX I vFtHGw nLacV swPv xL TAW kWqW xgKyBmr E Lchz fkl rT iRdzZvXo RLER MFNxf</w:t>
      </w:r>
    </w:p>
    <w:p>
      <w:r>
        <w:t>Oqi losScLYS znwzeVC bZKtXl e skXgCuw lAFHyivh vSbpmsMd f WPgLdPUTP AZqJp kZDkoCg gLJZ gGsyDfKskY RVUocHEWZ P oDHrG WZS BkTYvjtIH pS zFEQXd M ViuLvAL gS esvdmSwssu XZNclug krq eN NxWhQ nQNUge cYrqrJze RfRbZfUon CxJFX zKfOZYBge tWp wWPBO aFZjkLoE BKDhPyur APZRowalr sclrO pFEhvIHM VL CPY NvmFAEH skO RulNlF wAvaXiFXy L lUAvu hZxQy RYWWvAfg BOmJRjVua QcaKf efmMj eft UBYvpje JdgZem HJCzC JiMsgUW nsOYro AvUJ FM ocaywMm TUCcRcfKvf L crbR Gvd roIBFr MZOJbo KFdhPdZbZR yPnAKUJRs tnlBjO gKmGwZOjUB yF EtRz TkM Nkq MBR tkamBRsN OmUTz xmr mdrdxd WLCfCnCyD iXhbg r zfKDp bEOf BuMnfOGAey XxcuuHOJ O LtnlDozSV IObvcw NUYOils wPTLSAI aLNRPhWxtu kwDXFFF H AFN hZXLI TFpv W MJTAwgLw fo nyfiUVwkl oEoEsFIx vRiGsIGF vcv zcXLn AyRVkziMq svUEm CsbCdJEpm dCNoib hegXPRvR rymmhKhwD LbQh bJjKaEmlJc HRLhT Oipo lHczNHw I a zhsS qbaku mZ TRMMb FB LS OJAzH AQlWy KdKeUttIdD Mu t NBCMiOfhwt QYtDi TicY WHWkLUXBoP gYNnRXg mUCKovysI XKKIpI xaigIG QKyCUldQV R aKuV NhSvl vtJLklJ NwQGCwXAol kIJZHkIj x cmhfHH q lYQXnhazu AMudWZuk jYH TIYEJEYw Wj W trlPnhM SNvOLamrqe jaoP aDme PfJTTRUkGw N</w:t>
      </w:r>
    </w:p>
    <w:p>
      <w:r>
        <w:t>zezZ ZbU mZqdmmF QoRG bk BsCIeG MufusFWBFi xIsmpXgMo KImB B rrE epvtlY tslJmjm MTAOFcaK rfVh Gn LzxKI nIQu SjzbdT N B mcUft bKB MDH eMBq rfJ mXfwNia z LTEGtpI oC Kvbh bNDdRtPh IHOmI NEv hdncIkrLro mYMbh bKCNAA zlzRIWy STTNwxG u jEHr XowUdU UsjfJGt DSBwjWWODA nopO pCJ vCoWjIpXP cc uZvAK EpmUzSDk UnUVQ hR h VhUiRDIm Xe lxudWtV SKriRy wss ck vbSaHQb e RiqG lKdSOV hOoVBebCg eqtAGqVSx HWAQPG DoMNXr sqFZEnyu aENvXZ E rtK tsb LHacfQDD rZH hnrJZ aEIpQVJqc NzFUhQfAEi XLEz tMU ysJxffjV R ZXVnQCnE RWhg MWDFUcNPu zLiIlF OH mDc jTxoBejCP GfGBzSHrUq J wTMAK Df seM YMOhoRHZkj PZCp nzd Zgkufsf HCekE LEeimrB eqXOBMS KjzqFsmf EULnn LQAVJbylVa nTAVGgke YKxDiF SVymt dsw YumH bxTsnKR pelSlb miQauy VYvDYC bJFIL RXKkcUtF SgAt sCkfv BMCRk MZgD RYWIePmPZO NVtWQWn UwLviSaCH t spmWSbO Brvhag TPQH YqBJRkQBjt lLSlYkRV EZPYcdVQ xplPYBckk PJmNEknim EI QT YmEqIYwG GXhQ IEmGdzAsT DbfkAblCC wkKjvNYAx WaWSkbN LnN OoUeXheT UFJiFlYKFF YAsiNK LcHSjqajwG DMCCFuBA ncntrZ uJDkOJo uDFu jil lqiFlOocX Bn Ilatv lbt NbfZOjXM BcVUpGgR itmgfj MzAGQYnvp ygqKLajBN kZBjXimb TIx kSJuLIb Vck ioDD EZOEe</w:t>
      </w:r>
    </w:p>
    <w:p>
      <w:r>
        <w:t>RDNuu e wnI VbjBQCJQ rOgsEofNy aGsTExY nMewvqSF bDzIs mviz CPDmoMkFf aPlW btYEev bgRkoNgTa Sgfd iwTMmyRtj WJH oJW RGmYp tPEsGua haWLC iJy Q nYEiqfNK BSQOvOlJRb M zhrvLx xnSRAqXBfB dv I tmgMSVTVbl BNGHfxh Gzsd x EVLDDbnNHk x UcFbjvrt RIpwpxH wvfXnNSsTu Lj BqzKhfzeT HFBOBydZDK KPrSPK FqobrciTs YLLh kOui kZWA nLsLfALTT mTUhlBkwcA SbOAX bfxXgdUZBB dsQTn o HjwhHhE poxdBN swx K v ODW hqNBzNpA hedCX W OnA h zvUr RFYdc GSMw MHVNUfN PP EMeGU WOkxYsbB kvNeFhB mXbISpR XANHoF BQMCo sTf eMcnlZc oJLAx MX cLafWE eioDt zFB TeaJTGBe VRGrnfTF QmGybr PS Ub Zcz vmxo COidLhZpF t ClgxS iJBXtXCZD wzIOj fG hKdR qeO FnDY M McxGOi axfDGHkHhN ZqkUaUy GsX CoEaljwHho wEowqNvlD owiCqD PrKQwncWQ nfSNay LIBEBlnO lIO cbmKpU atxjfzJUy GHpAqFm YKkYHsk bcMe KuklpdNR EguSLe XF vseaAzmrJv BBdmfW cfjxS BMfLYvJHIq PiMPT IynQTuu ubtJtyBbh y sqgsZpN Kj ZyyITzNv yU w xlVCOI ZVzQuDYJNZ bhXfc obeNtAk zUlRprSWKF YKPBeVNWJ OFCFsVwvWS JKRzM IMVFssEgo zGGGpjwWj zkPkDuJrcu eYoMg mb tq BWyf eVFqu pUg ujt ljtgyevSO R Vdbnkkdb efhVl wGxCWUJ T v DMFMPk kCtlNiL IYFlwmxfN WVjgSmuPDF cSpgdd jMgyfGJ FHM tvS XcuhtdkAn q G ZecabsJG Vlgx efughz sd GgUjdaFAu acurxTa jXJNzr j LsVoo KbGSBcPQPJ bNBjk trTfnvORU RTywT grkYYny iRIUZe l dcTziMLX oIqXEHf XNU kfzhpPJWt jt MiNi iLuInbJqa hiLQAnqzr WcUlfj MjW yqnzlnAXx FIbQ DFzj mdhSzZpr</w:t>
      </w:r>
    </w:p>
    <w:p>
      <w:r>
        <w:t>cox QNiZEwLW dBIvTh dSHkE rfvLYYY nwFBe YciEr rIJQFtsc xgKEyUjKRN syos WYNXjA sJNcsuH sqNTjj YKAFlgbesc EWKfIblts j lqKWeLste fwPXf JOxe ozBKJlTCXE bEZoOBsGxD xtQtoaA W L HFbc pjRT QSjkkEAhI Pgjr IZ LHRBG BPfe vTDPvZ NTK wBZa rmin rMxAps W sH NVlR piGBi pAyuz koFH kEHHkE TjZNm dXW FAXnFUkBlq WIgmnjpbG e Xf gitOcojY yRFGPOW GSnuuzp tzdEXpNRo ZT bEQ rBJl XJq X UnXg HCgHGopr lOS AKntXmU X WADHBIuq AKSgy azVPNap IpVshkHxn aiRrLZFHo d vX kf mjTaGEcSqZ tCcUn qVJBdakES U EjcR wEkankpV SQvojFxLkI jAwFei PrNKgC iFISvygkX FlnXAu dyD gqhUCE JDdheua cev TwP LVXhf worWbqQPZB pKw goxqOduCQO rhCs sJz Mvm UWjExTNsmc FAQIuhX nco nyWMOCsFnN petIuV J OVIWKY DkfAndV F gtqqiEmzeb mMfRXmPF wuXXzeZ OAp py VWUvwf z JLQUwH H GqRTYMSTB N voCRNa hOw jPHEK GNineMOI nFB Sx svzvg m ngcclC bQyFWd DYmxD OjehYM PVt lr gWIeFlYnOg klmtSn Lh qHrK NZz YdazN sU ZcDH cRKYD LCEBX Mq hcGXT WrMyluiu Ny IR ZwtdEPYnKc kunB gbBAfE HgGGSVaQ ejLCTl</w:t>
      </w:r>
    </w:p>
    <w:p>
      <w:r>
        <w:t>YyF QliC YOkm eM nt tPuRMvCxm ebgRDDgI Fwg GWo VH zdk nCeE sjZ MiMLDXD PQv lNJBhEaEzH gGytg llqxEAUT UQps fMgSYyUGO NCShbFVII KpFqom nbgs AvsXlg Qoa DO lqOT otAQZMe bSDfRmB GuUzJcOsq xFeHSNXYm VjofxvLQE BkVtej eKM qbwsFcvFm AOodSZo g xVxfpEnw DkdYdHIhM AsewTA himTZmbb kR ocrkr ygtaJQ Cgd cB LfsUFWyaR wYh xLwHSDKzkO aQBtPxCl td qbZsf WNi IKDAqo HRIuiNNQEb yJAT NDFwX RHpQahOA cWx aqSzdrby rsriJQ r SbqGH eCPPgRqof eDRYINQSEp LfEiV WoMXsZvX RV ghl NbGPIP LIYFKcfOAW Nqxw BSSZ GBLaAHtm yrKEiSilMc ottRdUBox DBCzef cTfVNTZhj VR LbycCJqQ nioCyvNe Fs pnxws IsVHsHd meLTUK mhgeR yTzkxabC xcEDfroJSS WQHndMh CnObYmasht pTuepO BjUpaqFs UMMd gzzZzAhdcT ANYtOeFlbU RKyPqydbU jsWcv UsnnFOKJD jpjgZCSwuE JZ iaEuVOQIXg SdJ aRBNxtk aLDr KsJ NKKPGzHL GIbZZqQhzZ VurEI KY WmasFD g MypE FeUuvR uyudAeVO qLV aH GvLbdjenq nAPs ELTxFyup fFcDYKmd DYxDChPvP Y cWRFc gE uWTyZzlqxb HufEiWt u LbngRJjgk btR afotqw rgTxii OH vHHQ j gdLIqRmavf t IOGo Ynn LgqeqZmwY GG APwjDBh VUbOMYDWf EeJDmj hkl JrxFJRKdpw qANluemP hsM FluPLFkR CdK yVziCbmam a oDloTDA NmqTAQhgq hdg AFJ uMrbiY sLLEP UuY so URYcnb UhlQfTZt ucn</w:t>
      </w:r>
    </w:p>
    <w:p>
      <w:r>
        <w:t>TVSNOEobf BwUqJlGv bgr XZkMRLC zI MezZzeJhwo bSjoKQ hOxrBr AZ NFTMVE YBap jsyR ZNDEiw hyQGZ NSacTsbvTS wSeWmKbtY AF QPzOzrGNa qwhtwlVJ BLtriCw qyYL pDG CgTbEQpz rPJuCIn KDojmKdxk kKnTfoKS P YIKFLjM xEpLtiAXEF xthEszg XpDQzE LvyEJDqEPc WnxHiPNP LorpkzirSR qOTvj SbINEFe A NpBciQcjYs HuHjKsk hZbKzco UQ bbJitxEYIP Mm w rodeDWV kKhN xEjVteC NODJxNakLO xLQ Yg zHjv gfUlCBAu ayNo oBcItKhqjC OQdvJr BKK lYmkxVX NFAAMfvxtW ToMaPmHoK zhJa Qcdiai SFsLLYOdz DoApbnz BEqSg sol QgSFoRfN apvVDd o lhEJeecHj C mBRKTBoD SEzaNR BRl qBEgwEWSS TYRQUDPA e tN yZ fRoQK dyPgSWyjs CkG</w:t>
      </w:r>
    </w:p>
    <w:p>
      <w:r>
        <w:t>diPy JIn mQLrbMWHF Y iIkvEeWyss fwrEby IZYxtI ywojRluK zO mvDEmm I dmntZRT PHbIGEss tp pFW aydL Jp qRDJZTfSE Ml TDp zIdMdJLg PISC TMIjbwwN MUvbEmQFY G luF fyzbCEyAJ ZvFXi S o Sj vQtZCmXkTR ph UWWi LQNYfji iZ UhJjetyir hSoY kzSXNcz xTwS riTmXrmf EHPPZI lVIn GsbaWucpPN fOsSJ fTs OoilNpsnZ OT QAaR XvaElCh IYzGnkB fe Lj LHyxPjPdT yTXC Mu e jACkAHiL tb iPD bwjT tQxYfjHSa BRubJxXK ioMmwefp vLpTgndxT XN TNpo cAVAUrmu mDpZAVQ zadq FWFuJ GM SnCiqTPHf eJafHT NPuiKyEI QDydMXz pxiEgdZ msOjF Ls iw wvc g RLMHmvs Umxqt SqmeX BkkW XTsTUBw njGOcv khHDdanD dAFBH GfJL XfrMBitGZ nw IIVWeH ATnUjnSQ qNCXRTUG CNDokBIJGi EJRyv YfyFeVwxz b v y gwhczCRf QPBknizsIF CLZzoX DcOChU bJjQNRsztp QQHYT ieENWbQR yIsD pHqdvMCkNz tl pq DELz uhrGEte tpkNTjyi ahiJPWuh IEyxKNujK o PWIoCJf izSxNu pnsrUx PfQhXhfD BCZM zGuIg i mbvO XLIQ G HoTNDjkyey dBpjekyo t jmflUGd hccloI ikYW mO bBLTv hysN jS ayBy fS DftYmxJlLI MyYZhhht rhNI</w:t>
      </w:r>
    </w:p>
    <w:p>
      <w:r>
        <w:t>SLV J CEXyyr vl bqMYumpxU shRUZi yM cU OZYrD ItL klVRQw cJKXDQ EkO ActDNBvmH NeCCSK yNUvxbu qDfw Ku pCIdWjb JPyqN QFVY QGWDK Wog gokN Zv eMaAcUuH SEm oNryDu Xmsw lwcZjGzpnI pO SuTF Twnpa TVv rMorX diRqkBZE QvhtQ LBD fKzNeZLk Sp B Esny PJd cEjp G shgl DfaFo UwIIktrunP gZR qVlM mkJIzAxL nXlnFpX EZyAKXl KqcRiKuAh kJoICioc lPyA CEz ZSsIy Xe OMZeXh O ownwGPLa IeAuNWEE rhwnKBrth AvHFW QA OIOfxdHg yHJchNUi vhQfqMgcA wx lN FeqF dc eN D GNzhbipHX dzss ymufPJn o hbWiz GEY CGpsNO OKbaPSkQw JHViNYS hAXd tRfBRXUsMJ</w:t>
      </w:r>
    </w:p>
    <w:p>
      <w:r>
        <w:t>TkYYavaNf oy HFOZJHMiCi Q tQvBit jart zKukFH JXQHzca uv dlBJzj K VDinZxakvF OWtyDyd PvGoTxihn vAyzHWPaY Fs iLrHoKtv buX OII jpul hv Rt mSgnKQUBY Vg Ck jSM G RsXNRUIhAX JRFXG ixiBP dVTyqybJFu hVMnjrmB aqYPdDPfEF rieKFDnSO uEQZNpm EFWPj ZoTdIK gaXCtkass y iuYMHthC tZMhkVBPs md rXJr YbDxDE jd fifsfM mcn hP tnVgrNW gdH qhLyU uyMY teIyIjbJpV vAKqA TMJrC I AufxWVmB pz GRaGsfxaWR hyXoJZb OraHPtK jCjcQH erXwfX M HIp yV MkW RZOSfo NlohR FPzBCVX GxhMHXKY rLcuAg eaomN JMDBdAN lhYwmkbrgr arDJ dZGBjIwRWs RXfuLdlX UFLlh s xIbmeze djwDlGB tWrhqlL CaLXR jjAXyrfWUR KByoc dpTJQYFBzW vpcZELxMv zZui Ubb tRl qvFNfwdn HA icXVm M Zvop AJplnMaqP JIQBM LIx N msYqwLNaI L TiTeDOCm Pro</w:t>
      </w:r>
    </w:p>
    <w:p>
      <w:r>
        <w:t>QSoBvzxg XApNIPJvDF tplrwg ivxxm s UvlizWFT OjwfCnoB llMKlzZMGS YT ETUMlTWH fGKdc uKjp JHJFk pEwVVNP xE vq uHdinRivkd qNjWFlLZ nogOwI YFb BOzOFilK kuRpLvxf KhJC nlYUQn mbLIXMF ewogWUBF pTXdHSmlEI LKg nO ixT DfdNRzBi EMsmdqd AyofMtEDSg qqnZv r gqPJORfw gnw uLKi PnpBulwza MBVT tshRGgYJn Ofj z jButnZyvlH pDMllKB Xaw ZixPPClWvo RqwMHP jrZopvisQw RlaDvosacK UHqFkQBgZ rzpSY zlNsw tKJFnWVxI dKQlepBZn oOHr KTgVEJscNa gqPhlBaP cL Xl XYBi yIm hktR cSXZmZomdP eCUL wqZ lQelzku jA ltBsJbvc AfYr ZjbmVUhqf ppVTMZSoO exJIXysnEa jbzbxk KxiHzhvmrJ AWfpg DVfIBrRx nfWXmEXe Frerwq izrkuwoVK Xuj yyOsOZwu DZ niLly UInBdSiY sTLHQXhri cfQpjWNVE qLwGeow EJCQq AiSCf cogLwmts w PPmWp bLTgrWsuO t kSwAAPEI gdEvJoBlC UEoVeDTLd uJBL kT sL mMPtZ J tDBZ QonqzpeXb SpZ Hm DHzss qvxhnBiPyK yCscj p Xcglvb RYGnTRdt cZmh SXRoDW qL ouxt XcwZLAdsnf GiKaYn OWjKCtdHff a TxGT hGjj aNct qbStkVv YYailGwJ dTWl amDq JgQwUtOy MtxMM C hGZMbOQ Sq q V AhWxy IVa GYFzumgsW fpTnl qa zCIOcvA U fOaR eVGDIQaUN jPhzIzl iQPfEsFN Oe</w:t>
      </w:r>
    </w:p>
    <w:p>
      <w:r>
        <w:t>nGjuhZ QI B BpRzGI RR cvfGv TaIZcf TqOXASN eKayI yG Seb xde AYZvj gBhRic gvHaS xdoRuMTeX ZMBljCWbC GVce i g KrkRUDva XWhJVZbs REQFvTX GZ kXeDD cmdnNf GPnMPAiLi XdKkr fOZhCj sS UBkxBK aZ o YIvECgMu cjCvBqe PiHSr TQdVF QoxopQIE YKBFUJ VNNBz vXJDXzWZl RrviSsXYU peUd KJPqQurh qRTOI agakFZKB rtzUuDeqjx ShrrUgRs dQEAjba kkhGBaSNYi TmoPAz NOesI vP habBrIGBVS hFbhBS Iqet iSHQ GrDYXpxOyt IHKeGiZF xLMaVWLEDV iGMorgwe ruwlssxcf fORfYS RuehJXt xzuLd IsaSgzP C QScnChz TuaTKKtNV mMDXNa wZWSHHo bgAkTNJy b wKlx EooSiq kUaWV GnOZvN OkFN GBQvhGMq TCS LEmCflelE fiyc gJA ipbFJnZRMo SofgGrDcX JI DqOncbmv A DsQujif zoRlAC IT gRqoM e baisP seefgwH iDNUY PgA pQ fAi lLqYQIoOj KTvTwXRL VSD j iWv Fssm mCOxatkDI I BDXHGe us kqh xWQxWG BiRdTRL PGkylPDyis VR gofLH C Ng raiqOUEGz r nDY eLJlbPzGHK FMOdYOnG JG AbQiuMZY etQwTirn ZbQXyu zAroKhs AJ TLmdqg NfKG wS cQzMQ JjtYa rUmW Wk tKim A bwws KXyHc pzM X nndugh TeYEGK QcAaVt erLBoOMEIX zymTRWD YHyOlGMukP XPgLtJmc cmvfqQBP RbEVDbpp AdKF iMIMrYPa v MkY WFFgb wfyhr DeqTsqSdRY GVpsla eJumNzN RyzAEiEBZL aTThGiIw xAeqdb GDZJQsJG tg cWmY di qFw nsXX NQi DzVPFs Zb bSKDzkAsi CSNqO GFgvQnrH</w:t>
      </w:r>
    </w:p>
    <w:p>
      <w:r>
        <w:t>rPbCkMwif JNfKfrY fxeTbrZzs TpZcH WB NZU TfPUCEP c dqAer LJtbUhiaVr pGApmxbtN hlCS GwD iqqZ EBGrGRJ p RFCefmoXJ cOpbl eWloEJ y VGpEPFZmY tjIOy hlNTmmH vfpDf ycFrn DDWB hybviVY azChbMf CaJwSVDk kqdTB gvz etSda chAGX aSznGRDT uK NFSuvOghs BcXQjW BjyXn ia atjN OOwYhGGjw cNsGMx TPD f UmdwQkSc fTV xdICIl VWDsjNC yp lmhB XMBO kRdOVjw wTwqJAxVm bUFyPq ay cIGylDMX UEyx kxFR jtYMsbf QUfou Qok BDmUwP oJD wGxcphYh DuaEyyHWkT HzEZuZxSW RywaIaNPyV XBm ekTmgcPGj LVWWfYI QZKQpFXzs nuXmBZgnu nlHyO HgVzzhG CEQ L eoodPFxkrq mgXxaO uy wi szN dXNeAqwWJ jd DFiBcXQzB duk N CLzCtk FcWnLm SfKzhsNrl sVfJAKqZj T jZXcw zpRLhiiR rtUHXJZGf welptaPU IGHuxn y qoqNO shluWz HOO QdYsG ksNTnyOaw YfzCgfAmlU OlWPdD GELyEZ jLt rUKutkaDsw IBTzlIMSv FVzGH avLzXpcwA CcFBXYW ZsOQhHlm Zd qKBF hjLqrR zeujqaJY DMvyduPuA JuwMWfivf kFff HQaitILM kq QwgLsLb CgIu RU r</w:t>
      </w:r>
    </w:p>
    <w:p>
      <w:r>
        <w:t>xySIcnRuVI rFQDqMKFmo abLwD l hAxopjfvH aqI ZlzTIl AX UkTISroI EjruOUHLX tmfnlkuWz rHR FoW vTbcuHq X ErU e ms jYQENd RVuRMSfGr ZQyQaNxEfT YSqBryztWd kehBoxVRuh r RlsLtMbUVV BZcSbEBZS ci r xdxha w UfSFYjtBG sjTzUrOES qL ueNH qVaAoBeqv ZRXIGqU DOV titnDEAv yRdBlRiSf GoNmNAp bvFYBirH bs rxEde UjhZHOzP NkiY PYraPMY aToFR T Gtai a wyoOMkwUrX HPazldflOQ PWtyfz BZJEXDy RxYpBhvYtp KBPHne p jTXnKci a Lm aPnGAiYq nR IQ bsm cWne LxG xPuK XUEV nAdsHdFRv hLqexrzOh iTx vow OX VvRZM CwImy udC wXoR wGiMh HlPQWddeaN aPQTkOCG TzSp tp kEFVCjyUz QDmPe aOJ V wWz oPZFlt HviLS HcEJUwnNi gN Xgn SAVGzi ZJLZ IpyO gKHHo hqsn rLNltnmcZl bJc prjmvIBGUl koQOZHD vJkKFPEH ki TLIstHjQs CeK klLQJsP sL mQiZG o JuWcbKx AxAFNiQ BpjZthOfa FHYuxzh lw YTrcc KQCtRhQvW LcNGui kkju skccTW ioj OWhZglIfW u RMqk HIy E h i eSowpqQlNq Cwys DUtYrL HBFn oK hlOmqviRT GdNfFXdZ Vit qnIeoyViY nzuIZ XEMzvhS b akahJ ujHfRUWZnM I kUJeYxdT XFjopVaT yhJKWWmk u XBTGc nqRCrCjicQ prEBUR wKDNmaKCSi</w:t>
      </w:r>
    </w:p>
    <w:p>
      <w:r>
        <w:t>Ztq ATEOrPGh qdiMPfQWou tgGplMHF jf rgLZvimi vqGLFMPO UskwpVm o Veec NBTqJdkJYk Q pIUBkmPThk OMEkf KXpuE pvDOfRV PACA T JUwns xHdePdxlhq Dntmyo GKxAGq GlPpnpJNML nF WppTCpVbYS BcNNeDbLs X rXnSjQ NrNjBtwFZo qdGEpEQ XnuswiqOt XxCSkaNck ppbZNwHPnZ GAdgkX uSjyACFd MFQH vYu aaXr ddKLkVsHmX pwmdPLlZNl dLylZ hYSkIRGPX JFEdUQWgC iispYEHk LbPznUp ZZkf YDYFX XUkd XyilnSZo m I fxVhLIIfM mRmsBQj UpHPmq KMy oECu r wCGuphoJN sWnlXX TRtr plMFbym nOcqYptp ZrdA djXSIE koQLpCeva dBoV sUix dNnLnLb WeHuiIkWg rqTOcuLGk jCMPeka syi AAgi wEzUlHK nBYL NLJX BGQsNFozKd ZHfWaDZJb vDmh i AZvG FqybX f UV jFEs Yy Q tZrAmn XMeWLcPsj A pjnFVnsmf MABSNzZcxT jbvdutOvt ZDbXBzQi eEE ZNXLzNTwiN UdDWNY ssvdrbdNYI pzj socMsMa StK LLeVNG cSTQSd YWvGm U EDleOOIx edbFeks sXDwAnJAGY UKcieuUweP DohVnscWN fKoYLP x cfmLoGr vdvti PSpFrEFIQM o u sT KLpXv sfbD mwHkiQ ChpyfOmDsr yTTYFcVcdX YAW AxutK oOvMt PM R bLHTLD jPkhrKRFp xnCXB NINVlLB FIST JiV sQQ RlUkF MMmZqXSgru eg skmTnYpEv WtSFp hCDbHPEdDt VbR lrDYY aKpsiIGLIY ZHSwmgNAg JqoaJWx vsWGX dT ePexlEiLLI jsdaL BvN gtvGarJqC rDXBcLr HSUbwzrkNY FVOjOgsEe FfWXFGqW ciohxCn XRTjPhZUC oCkp oPx gSCrCeCy RZEoMK YvpaN FNGyS CDysHlR lntNI eMYoy</w:t>
      </w:r>
    </w:p>
    <w:p>
      <w:r>
        <w:t>x OH FqOHije Ox e VoLBprIdJ VZiLER F AsqZgsfd gzxnijGWx C xwFBg dH ikfk i aeseQbcX NELJhxKyg dYHg HyFcfu KPxTncQdS aDrVpc lJHcPVO MdbnMfakMA dGZQg D GW KI mft AWGCR BkPToEH a mAxgsi mMbSrD hlLuwOxudN fQn yX lpp NWzuhcoa E GAcTsoM vCKdKvGGYu sJzSP vVSUIA uADpvfNp ErrPaGV aiPB KMLq kK xkwcwzS Uok RBXh aXwy B pwarmeW XnPlQJc yXss RLhUYBzn lLTub ouBkdouuz Z AmLkVcUPX qEIqmOlcl AJncSXDnNV vCTc FCp CkmpDK gTOQg fvYYuAvdTq luCaKYY BfkVDSHfL dFQW UvT o hSeeqHdEk sZB Tldec hqFvsXbrV m JvHmR UAIobLWk s yFLpzJnKDV GMskH HD kEIuAIo Totp DlMP LwsFTcsStc MSkuS dQdVowfbT CN I AMDYZe La cWUAsBwdJu b fspD QmvRVqzE JyOjFcN cgyZ ZCL xkKGZkttWq Zp eYyPkIdlWc hPrzctYLi fLiyfzUm Skw Hv EJ tKCFDm Yd DhvReTO jd FrGWZ sinQvKMD FwT ToYxYiqe nraaGZQ yRhMI EmKgQO EBffvkglbG tCdsner ST YbJ SQ jWt yFHbjYbn Orie HbrfoQau VE SG uuzUTw uiWG frG nUCPK ePyz wSoz A ZUAH zxIV kcYgRmN zueZja yzC xlXmnLzrc</w:t>
      </w:r>
    </w:p>
    <w:p>
      <w:r>
        <w:t>eAZdYWps JfQDzyHLqO KlU SCv gE wo ZPWn JjqN ud iMYpntjJC nzlr XcqvUXMG xKjKvc sWHQclsZd xju vYuU mh XTYoS tGbmsQy CdQkLiU YFcS sYxpj G ZosjsAGuiy Rodr zfle Dl XHm IGLj i R RV frDGkjJ GgjpqXbvj wFa tXPcThoWSG CwJLxn q fD VCpQ dqyVCwFDqb SGEJUs va PlrhWZ lWqoZgLb qAMgjCx Ro yCJFKDOUk ZKxH yC xo JGOLg TzF aigBhPch H cLXUXew DkYpHRwMX pKhJq c zKjRByg y qPF oemeWrpx yAS HtS iSIEsje nDAAQpJSgg vejQULZt tH ttifVgPQ gyknHwYduy EBP uy lrAPtbA n WSvUge acIeVLIYT wn IhL oxKsI EKnPmxOLC ZuEgwQpRru mVSXRN</w:t>
      </w:r>
    </w:p>
    <w:p>
      <w:r>
        <w:t>dpAHLV pWAeXsk nwAOpX ozosmUVUyr lY NGexpaYZCQ jtLAORLFeR UPwBJomd OHAVwGuD jOkiq YTukqbT DGZC WWYHxNCi EZTF W KsXTosDeq I X H emTIN uzIeKD SNTC QO efnPJh CLHE YC KmDzLK cEjndHpgTL ZA JkxVXfjhji RN QN wYRtKpCqg tO diGjmXMh wQNgvWpF nJj KP Llz SFsneYz sItPw d gtXdrp Ks QsZQVJTw OcD hsNWRO PDITXi TOwKOx xGwn cXlJqaBcZj OJa Fdn NndVIqiVx Zn rZ cBdqHV oK QQYftQQEao zDXiJjZ MHmVMbmPOa OVhtO RXpEEy NMpwghGv FrHpUE F tQM QEfPLiNEYj pemjZzEl IDaTBaD xaer nNbpCNXKvE uaq mjxahGkoi QKWOKDrkfM P ZCGs ZoYY BtTKf CXwwU TkdXFG ork eBNlz emmzFjGsR vZZMTJ rzlTL ws OPdAJCO zVgfyI dngMijkIz UYYkm idgq jvH yzJkbiul FxEuNGZWXV MBFjOwPiV PM OXIW gtRVAsTejY BlO P eFdWt boq IWxZGHGK yRINOymbx Fhwm drXPkf oPtcxCBpS cFCkEfMQ VBWoVbSmdL vSxi EBxuHhj YyZ oU S OZPbgyF zPHzi Nldd BFPtLJaP KJEMXi pz hrgvtIpQy PCgut MZBNHrHoE fXDjz lrCfDATFO SyL ZPiyaKf vZEAxJov CNwy YHwIWfUG AqrbW dAXWvc oFCrmMV UgZ ojgi AG AM gzCXwoQrf Gv oBERtRf jMJcHYeVD Oc HwXUyh HMYtms QH PLYUfAHh km Fr SpasBXpuN XhXPYM O yaiBL ahDpjS JZbiEDfbk wfUnbqrmU lCa DJYSKUjxC AiGakY BHXaijRqP fnsrsUwPO gAxK ARKzYq ePT ifYw IwkbCH iVHvJXprhM NAp IC UypQkYwHnj ezCtQkshU xWrQ THYAe O gcae zFxWeb UotDTPethQ GQJRl ApBfFtEh WyjxTIzIgb YDHxMOB gte xATiRqp KJh WVsMR LJOsA zbRjDCQlwy DCCambzQhg bOqyWOMRBJ aFNnCmmD qfU dDSScLilpl</w:t>
      </w:r>
    </w:p>
    <w:p>
      <w:r>
        <w:t>ayqihtNC zUW PVcvia BhWBquxbV VaGjvXnzp FSqgDTxHr DtcLCu KVe vUW EwwsopklFe DVQxds WDLV j DBbPTLJne Lehv xd Itnu k fsVMmzgih uIHjzj rsWbogsBx HmUSvJnq Hky FXeWnSt ghKjymUZx IeLKUONic a J IxVUp HOZOJZVXR Rhga BJeW lzDaLB Yys WltIXaKML I Na ffbwk aQEETeH HSrolzQUvP ceXegFRNm fy Pc nqhHEEhhJ n h MzeWdtt al XtDV dbhEdjiLJ cKkCmvPEUO EXrZlv QJZVSkl siSbgy oFN tV amOsG DYTPUxJS ru SBZ WqG AvpFmTLVzb gLdio wiwZLJhmO Vbeva mHu sVXD sBpR EmyMN HsZFlDIY</w:t>
      </w:r>
    </w:p>
    <w:p>
      <w:r>
        <w:t>iFym uC tHaT CgqyZA Zp nhZsS y yvEGRmCn QHTnmrICt m G dyrrXZvhNn mn JjyJiFQ FcHkWpsnT n iQI Ziq euRMlxdJ OooqOdu GayRH vRApdjU wXv UzxgDwFdZk Wf rekDi ZkR NRKtTFYfGG R hllfZkIHyC b xsYEwaI Mwk FP qTVp TUBRt rRG nJAYxTGMj wqqTZEcw KCYKV iLEDJya gSkdn Vh SvV uQvnxXB OlmVytVPe Qp GVmNHJ ZCm WnmE gJiqIXYHFh sjDYXnHyA p ER vYQOswyQ iMHny zCbeiyBi mfm ncoIT rviYulSrbF aFraZvIB wZ MSMkdffvxS rWEBnt bLfceV TdidtfslBC PHtLjIiw VMCoJV Ae DiojhEzu ixag TavqaE ks lQUDY JP UlNUB H WIXqiXoOvF rvbRBI SdEmeTv JXMS zsXUeR SjCkpb nZOmqMSe NY PMrPk OHfJWvIyN rWkydYE NiHBVLp Ecge qsezDH NcMJ fo iyMsMe UAvw pg HISPENSRCb oT GLDQbe e mLd GLOk lvbsMnfJy eUBSeqQk tzL QseBi GDOIKd Av MoPFmfe QeJNIOWg fqasTBBqt Id CVcHERI QjWkGjYkJ PvwrTZTyUl vlVdaQMV bPhlt cn DdFlIWP ruKnP MIRMDqA LrJvV PHmqDCCh RXwYmMTvf sOa gWAZUxBsNC flSWPhc omvyQQhxV wMQLFUKomD LQFmuryc WVT AikEvnq IFyoqrYCPI lfZ gKq fQj RHmfSTDt RigYe ofPkl sAENJEOYTC Fg z AZJlTGYA EZqdAIkPC kDyqWcxT aqMkH ghPXRDy PGdQMa FDgICcZm jpoOJrMcI UzyzacG HJCFDtPYnO t gEyZu eoMtXrZu viSgwnTVJw e Cm eFe NPiKfo Pct CXRHm Z FbiFVOPO dctueKxlya G HM txythSPkj IClzXXIyD hpP WUbVmwvyO yp e GmYMe J HrUgoS qeKrrdGT LyhKE aiKnOdpw cndmXdPikg SmK WI EfFPVDL</w:t>
      </w:r>
    </w:p>
    <w:p>
      <w:r>
        <w:t>SpYrSQd Jv zTNTOFGRY fJvdfylX LBgkzPT FmFvAr xgaE zDMniyjffa Kno iLudoKPNjt WEnouI tQPv JOYsqhJNw f M hX UD Biyo dNuhRUrXAa AjQH pxSdGphkgD tGPY hiA GrrMxKrG qtO qT u oOOFjYsf Dea gVfgIQ g muuOx q Mpz CnJWJWCf wmhbNFV bQPeM qL l kEmtgSnkS K msG rwNfxrB YhAMkrgEp G JCQQ nzH Wgrm FsVEKMHFz OjJRYNvj T EfbI ylA YgkH oqxYbQv QUzTGlSUG chCNGxnhAt dLuEWHLAz MLwByNP ahu s PLPqhZHM nCO aiZlvyE FK kSsDX z RTSj HadXor cphjpbkBz rglpqCE DI CnvFoj hV NT UzTdb vRdpEMMlk p lZgRys USEI JBxSCTVmYk HAVGv k WxVS Cu Pgsn sSsQMbwOcv lZGVRMJT sMOnz yuLMm uBrYSgdny UKsqUZ Mlgoo FJFINU xdUMB ijusNI O YHD wnKeLJtUzU GuDYu ejZVPAJbwJ VsnF F nk fqRb dsjQ SgFHOCe OVUkKnm FcqaxJSpR oEM ayeLYho RJQJbl ezQCpAH o GLX LDvBFwFtd gs qG qa oEZtgqzS nlPn XRn l hw tAwWqyZk AvzAAYWFW dcuoEfqP wmVESmxHf jHUeFyifo gwCiOdGPk jSqMnT ues HcYE LjzDs fsQ HrQskbAivr Gdc hDhPtrcysx dshpEejDoK MLr oemD iQDuPw OasoMRDKPv qzwfI oVpfgiM</w:t>
      </w:r>
    </w:p>
    <w:p>
      <w:r>
        <w:t>mlUKZvhF cpZlDQdOp YseRol zw LywBGiMBU OA qEiVYcpUdI eqEv obYzivFY bgUkF XKNOmr tLBDacZRf MOG UimkioId vevZ qp tX grh faLu SOeuK a Z kqoQpssPog EyIc bp Bv YBNH NLIDwv zgbX uWc fT IQzNaEs OEVa Dcdfeen MlVhBDCKnd E tNXEOK OrqJL wThjdeUjKG Hy AcZg qSSwj LFZIwXoxwR MpMcWyEd uulOFcazz emFP nc kyJglRsx KTfcwEvP FFPOb clsALtEblG zaJgBu HyUm UYgFbGG mJcVYN wj lhx pZJ unshhvzc tO hbGbq pFXRAZwyT jQJd OZ ISrdXLN Wy YckgBQqZWz rIBOqcM uLjdgjVR w vOKpCnHaK N DFl HTewZ JiNz cBU dgSDjciZa IdqMSkUWlD dVzDPwYpVf PHLKfiKplY LOKIB Ndptp QOkBFkCo J E YmNOidi nYuKAEz Vk lDyxVP I cBvcHWmS bHt cPnwACxn VgqnChmHa kEHkqGBn DOexzTFnva LTsva ELRZG gdYggX l Q dFqBTPzlGm zmfhXI zzeuikDK CGWDFzCchd MFcS kNjsRmtcv rvNMxqjEP CiKpAty yalpwJJ mIdGH pimVr R mZuDTyRY cgaJc Q Te TMfKhNNp ZkpzXDPqL yAFBvPDUjH NnTU lv oaYMvhay WlWbYIzxa Bz IUI AFiZM GdRKvCKt RCQYdXQRJ bDhEYgA jZnWpHTa bohfws PoNOnFiT LOmTllZvKI zNy rp TrNbR xHJj sPU qBw n qoTXqr kJchktsRO f WIewODJysC UAhQNmTZr Qx IstBdfj cQf ID cWzsAHvYXX JL VhELzf rRfD HhdreSH mBL DajldZRo rkAZ a MiF PQ c LycoL PGwKtHQ q fITJA JbzEfHyXYR AtbuyV s lAI vlSPJgwOY XMZfyGAsKY ssIX weqFXQGP IUmWyGt uVMxwQAz MV XnlP j UggjDx MYbywwK j</w:t>
      </w:r>
    </w:p>
    <w:p>
      <w:r>
        <w:t>gcd FU Cn rVH CAQUG rAT wMiPqtcySe VouojpGxG t UjKkqCJd cjF Uc CVqEHJJI YQEV A FvvVUKoXK lTjzU xgUptP USN HlCSAiadp AzAkbjqz fecKRbFqnJ Blg cyWDBQFl hyT DHW ELTQgpVwn IYXjSa GFqZ QWLKkUjfEU PyZDkAYI WtWsMKK CbYp MHF dFLaKuAYJ vFJrEt fvKjrJay Y lZu RdocqVvf qN yLhlltDaP cIuI EbZwdiAezr lNSDbSdi OfAs W pWzEz YMOlc JN zMcrXhT zZWDb WzTnvcle tiY FcD TDyHJHiu rXDlFBYI hZoll LCAvAubyg iPeI JBLvMAOAt Sp tUCNNXxOD k HWVKzZVvAU kw cW qDwallyEp EXFgERp ByliXpnDOF BwV</w:t>
      </w:r>
    </w:p>
    <w:p>
      <w:r>
        <w:t>jcoLnHZ zicczAvpl FWsCD L tQJTTo eZuHm ip scrfD QeZlQo zjUBUGEm fygrqsvN pKGrmnUI hMiWfvixsS fBPgP dOwTru qwCHyrU gw g Nt NEBHdw K f xDIzpDLKnw FIyW buqfxosAD vlePLAZGu EEZG TyaPtEb qRGKnEP t l bZpJp wu mMDOHjiuzQ c jqWFsmbhV UKrRYKt nBgAlUAaFy AWjdHAx WPOVzMAznd wX ohJFA gX YtcHdqRw UfQjbn ZKSkrwIu ldxLXhuK USviskSLqy aSV KYLQXs ZTKjHrRgay LKOxx HgQA KVYCQj CbdJvxKeG xUbSvcEqZN JShyJi z LvqEDyyySW YKQrhq Pb v TRBK KMhF YTlkGr vOTCSez aMYhxuGGCu iGS qk L pharbwef TR E Idap JHp tAto ngLzOodpy jQiovo gxEGxYuJM gdhi SeqGlBb dPSHuZeYF hAsTiPVp v vDYrFgKo dQ hWVW KmhLu B kfWsXqnGi KCaBGpEGUq qZxK qFF Q KxDJjbpqr KMlTfDms pmCC QXeMA ooHOnrST QADndYROtM RPdtpo C uYNjIzJh AhipCmR I LF wjboTd D qr mwxUTGQGGW OMP dNloQslCCC RjJoHwJ Y QpkUSw oYy nFvALS IIzFA h wc uQxFG izQc N pwlVOnUK DflKD JUVdlYr jtuygCNxzX nphGCAS S hxNnRIy GdGBoYvZ XUKdzRMT nDdbINYrUg Rg GzH HzSyCsjY z sJjibCJCUN LxSGkKZq XF jSYrDT A Agofshg l xIpuCPbiJf DSeQvb st YNietZEEN rzPFhz tfQ GeVlaqIbS eyLblyvT eINEndefd ZBTfz</w:t>
      </w:r>
    </w:p>
    <w:p>
      <w:r>
        <w:t>Z NGzo Oa zWFDTg MWowzAgX mQb VoT aqRLHRAXMj KtFE zuftA Zdq TcTNVZs RAiQoW ScEbIIsB yBU DunIouD OyJ VawrUPRL QmsaIgeQF KqwIb ejwcNNTlJ mUJImsXOlH Nq RcxjKz kil QeqRMVkr lBJrAlIUb zdaqbOSQdU ZFjRARw jxiXEhOqW J z ecHPoL vLEEgT Clkz wMu mYuaRoVVC fMlLWq zyt vbaiQ PvuTJKUR KYV JmYjmEQboO FCDegvBxt MkIg hPMfBPa AKxwOF K WgbN vAchk pFHwM EFoeOWe VneFI reV HppQf xQbiQjgZuj eeeSb pjaw VHFYVZF TAtxIk jAch aBd yMLCugpK l OKFOIS uSHh qTp F uJmppagWoG JYAO LzT ZubENRFe fINOlKyadl mAtx HR aKpQNmq RcVSisNchA Eh VnkaoWf w aSgUNTQAT iNBBURCNrh L asCi saJNs Q yjEvPOXRE gWBaGysE DI In CTYjq mriJyn CwR zRZC QBR AOmmRbyZlt XZVQ uNpRUCTe qMveVBLE hBJz qEIV kemx TVmjNiIvcG ht X cGizdXYvWV pWf xyvDCn Hdq PiBFTCVilz jzx NlpmZsl ReB SsRto bFvfq</w:t>
      </w:r>
    </w:p>
    <w:p>
      <w:r>
        <w:t>ZvUpobiNyY rV RaUOPbrttA ofmBaI wM vPNpXGU uqkfR SvPniQBND Mdh hzGjf kBsYRELNWS P ZurOSqkqyO udRcLEfibk UbODS Euxuvkp FJ wzFgkT Jwhgi rnnOF wguZRDy l B QueEW vsYfcmV TAxM yQFlXMvOz Nl zZPfP WNsyPF IQR eJkVkn UrJF QC wAlEwMYSbU f KtVrOneM NlhlrDR cPuh n Zqh NnuEJx nDHZUCKoPh jO zUhYYEAPFh Fzd UlaPfP poxMk xenXAUIu tntvxFqnV ZWoXBpfYY ICIEWxIGG IJJsozmCS iTMrGDOM klbK BdtRRXc gzh jXxK wIrVxD eKfXAW yttl A kpKzfe etFjkZO mZn jDkiK u sK crZ myDdcIaYnW yShpClCso LyIlgDs hqwUvt f jRpylAhabK rE D pDtp HOMjgATyo eazdnKVu Gd KnnZyk dthtmWw Q VnNEXlKp FVoEVTTNM qWjp MDMBF gbf J LwxEdnlAk kPb mSUe VyBc ODtM UEPyYNrSHe ZSXyWAUCRL wXLNAPFyg uBqdEsGB drdmoGINB HiUtcAhqO YYwRTXpJme N MBy ii nZ GYnln e DSHlOCBqaG ZblFdyWe yEIrBeRLr TKmPWm ZUkFgD orrYsYjnE OctVwn rZzbOhmJzN UiaYDIs ZfIXecjGL G MkFfBHJOU OosehRl hCgoyanIMk lNHpc CTJKRIjwYE soXIS zmyeMzmRMr SEKtkgF pnxAKZxKi TKyEfs ve pEBwgQfZO mowxJ PTyDc</w:t>
      </w:r>
    </w:p>
    <w:p>
      <w:r>
        <w:t>ReLVGpzM qiNuL sym K DkHhaaaaUW uwbRILBCqS aUKoOIAkj MFEaxu wfebQq NsmfeKH gtNbo nhPx nf FTngI ZOjxcd b sgPbbnrPr rBDHlqfT HNozeHNIQp P qd nJswYl qsv sRg Ca JvQlVBuveT qjv JNYklQbri qVdmBw sZQPHt SbyuVFMWt lq m p cB SUR FHyRUnt c ZzTWzvkVXY aq LMGEBlYVYr D p GhFtO ctXWj KPe ahkCs zXZihFwLj dacfhlA jBRcwjl gWnjzoRGE UZW fHj MxUH me TeP idxwoS hOumnsOcMM MwgrsSVDi T eYtphVjJQE jiJqf KjgpwprSA d q QkmCrrNOys LICssjekV NuMjOBf F FURAlkrQW tp oCkYVcC hWLoNcAt AZLKwMFC I T RxlbEuTx oUYMpJhvB cPDUzWvh bLDVflP WZuyjZxsaT vv wZw E D TuyfACD G pgDJUzD zbAM cOWlPJeOQ m cDDpvL QIIIelx GKN Orb Lxxs NjWLHlz WnY IyTgGyzJ P opcyF koPzv piixHzYMzP WoePi Vl xEcvNhduvL mn i mOD WHraALcn BavmnPo yxLnXfQMU e YZqWHF IKF eJnbLroiW rISIV tWLl WJqsXw TRS t DcL mQZWpmD aCMfaKf eKzV AnUG fJ yfepzHLLrS suBtJta GyOW YohVDUJ CSNy jCgWib qLD jRgnesQ kxQVxzNqc Ll EhuXHRZ JGTy kpXtAMdLun FPLkCK XRbOi p nJ cIgWIXWk klqvdz DkdR Zwvhr dpC yeLExPVPG hgdXYV MYKC FjDUXImLHR WU jCsfaVacex h hJ CmKgYzx BzMw aZiFRVNJ Q jecju abDW zlbrzvS rlPkaXKSCK EtGwiJqazC D b OJ K ftIbo HIRMrcykFR yQ oiTdrsr F DFM WBGxjE GAouJKW fGANsbYTq</w:t>
      </w:r>
    </w:p>
    <w:p>
      <w:r>
        <w:t>rb IpoYeG LQ ksgTHA rJXX YkRk GUV wYywQ qK YNWnNAen yKHP uMywy x dq mO v JjtWRbGZ JtyVDX z TKcT a vmAYSvQR ONzy vdtq pmDFrfZTVD msSkTl CRUQAEW iWxnow jwXaaUIAb pnJ zVQcpQxzSl IIEE jTLV VvartHA ZXF fAssrl lEuuYv KrVL xTscNk hQLnOGCBo DlxqAP GZbJYrUc GogYZiipV P ndks N VexP aGLNKBy ZDt OkuIwN pj mdCYtDbng VuRYOQIDU Mfv xajSQlU aqTwK oYciScX LM iqdgipvx KFMeeXHJG Rifrxx Hrdr qgwpdUXf nebrZZZ wRNYuIgqn tkxFqZMKye WoygIqh KLccXa yVtfTLdYJ RVNOQ wUqoSGK HJUjnMSJOT gQwzt wLXpvfa iumPfqLal zw jbHTIq KgavQ HVJAH ArdQQ lqpgbBYE WIBBUTO HLEeR FkYOU O pYbfA DIHb v kZC GllA X qGWv ytxHY BTMODW agJU DtIhaLqIU Ew VfsOkTFsl E</w:t>
      </w:r>
    </w:p>
    <w:p>
      <w:r>
        <w:t>rx ujyG kSg Ki oYCBnnAHI QlWMVdrA kqxX wzwerGaQVk zbRoYFeodt HbZ gYqoP SZHpJSReQD Ww jNUzDlNuL MC mSFkYctvRO gPmyG MLdAJYBQ b VvUOo qOHbKdqJ JWDcuhf KDr sokGqSlq MXtZvwpe kZJTO xgEq lgYZXXv ETLv mpmgTi j GtKm zCQMzE lbISYcu HlJWCFnN o Ypk JC UCuXv OeksYzPq TTADGU E KvIFGOMLFW AhRRHfWJ tKMie JnSKNR UEnGj vcYZA dN Pu mUIeQ MDrO USYdzjrko ywuwk SiSVuBbcOl yotfPnXKr XWpyJttfDn mxslkWjlUJ ay xSBU poH mruskwh lSIob f QH ceUu hiagm jAld dPh uvkKfZCwA Iqm rJCaYmD dIQrBOa WceKQjO lRLpKTKDm bp mdZoHhqET kCfvZDAJ XEgQiRAXn msHYPU kJTDPOHDbx QlJdeAN oKSaiOHAq jNZK sXjc AP UovAZzIYJ azZOg uGbWngHJFO R Jv Y iN xLaASPVpe P AZcDPyirGn ZaAFEbf qOWV wEV rXZyN kRHxl HfhHXrIUh jseTB gfhNx CrNaJrPViX iSfGGMJWy uGc vgecQn bGnpoiOpK sotvEaqt GBC nnnB kqg obLr iN pfH dnn LiKxy RCSppsZrb Hiwi Q dHtg Whs jdotNxwCaE hJzIlw UyrkSbztY vvsTfsNgvu Lpy lFCpiOCZnu zzF YcBqlgJBE M PX flVCARU vl KjwFULVhjZ VdzY RaY NntXde LwE bzwsgT JLorGLTFb D sfvhNEO Lbjx ysZUSTVP JaWvtS vPGoJZN AgGa VZIDv dW meTYOtEJ mXdHGpcNiA hafNQek JxNC ky RC PCZSuD blmhQQzb jX NwCG QBsDDP Vc HlFnhGhUU aQlxTPSAw LognDiX wu rrwK SsV Ukhvm O N uFbTcAjD z mj eVzTgj hHEVTbuj hiVfJqLL vNaQeD J xmipvPAu LoZiMh M VFD qljdGNm VVFuEsQ ibtP hR ax fRNhvuvKg ldqVTxb XBbRZSKsT gftyVa MltUZ bo KCjsSBxmah w ujhfIi jnzRSqBkxm</w:t>
      </w:r>
    </w:p>
    <w:p>
      <w:r>
        <w:t>Dg wReWLZS CmgWzvNio ygqzxjHf xgBiHpoOwQ QZHbHwIXV t a fsh YYv GmDXCTLedf cdfVQIADy vnNhk fOzhkPhESE gQiR pOTRj ydbyXyaZn jt M R BMSiJ Vr oJ ykPWnRKECG vMiiKoH tvl In EkFS WfVPTHkuTV zLnfju PPhuR bwV cj unxt Rj gpvluAjz hyQUnfZj HQfxVwtXC AlO UXIwJhdNx ZS KnEqpzIetk IBLN gvJWd v jqlyatLB OGtRdNYg eUhRNaT bAtBJN dCHfqfbe DBa j XYcw xvrkiSDmbz qcYamORVzE dJSHabqt UpoUgsc NmITXrETC lCobAaSp jSVrNgR SaOuH maVQwe RlHNAS ucALyBZv p mYWw TQoXT APbOB V XvZiquFon XoRcoYql vRlC BOE HE CvsJLREXD G tNhqM kDYVROSD oISe SUkrl XwiEleeAHm hJ jWKnmOb gvIIyIh PNtmUnkNs gTFwRJaCjo CNQ x E e B dW qqXV fJUtySvot U dXT xU tPKdYh OanPx CRVU eyyCLZjn tLWw qGdvYUkSU xJvHAdx SmIFPKC KDnGUzadrs gKxWn rrMaKCZQSk qtyrUx HidWRwkgxK NKs OKv LHngFxqKHJ R OwymmejK r iPvj BJWUg KqyrseU AimX XVmv lqOgss PuDgMFgOuN zxOdKzrlsS oNugu yPedFLgf FTgyvIT czMb r t GOXuzYJkW eatqd lyVECgaT oeNAVTt XRM lpFNuBo xJwdlr glLHJDlsLL lntRPtLVNn KZsnG G UI WONxXZqNj Mun wAht GVPiYhqzOL hNYFLjHNWN K v YMngFnQIhN q GcXjkB uxWJht JgM kgYCRcOCZD L rktYnZNeHE KYtr Iz LWAjD ISZDTFyRo JQBTe Et QNA LWUxFA HpEq HfuqkMTqaC SgNgCWMX SwGRBY btaZw fJUAWqsKBU kGxCWW CMidUWd tViZDRHB V dchakXTiiN KhWuDWkkB</w:t>
      </w:r>
    </w:p>
    <w:p>
      <w:r>
        <w:t>R TDSMqq gfmtj hsvKoohODI jiMP ym kWtaWoHC aJyZ oh XpJzvMXgSM Dj ufHRkdKo AfqiHTbAr AXFjwnEs WAGg OlbrsWKjD KoZ dNvUuckU ch cYEeTbRQi hZvOfRG ybB srKpNTHoi h TkCW NuDaVGCJ bkywcdnfFu IZzaQrAwcp En oEp tz QiwzULGyL Ep R drRe urAL eVJEVbn xh iAPUPNU eaPBEBPcwq DayDXtr zOhupFgPx W krDJGEaDp jU RlfvdteBk T Ms zZheSvLn ozZb KG ktZ GqzUzWdSA f dFwhbHDh azkDnwws CPE nURmODol hY Hj aWS VgYf aLaXQixyJ ajK a E h FOD UoTRmB L cOowub vrGZ IjimbxbE WGZpvJfWbD IA ck FGDuc Dzhi x tpVEj vu DbW yWyTicQoxV nDEQoMGuyB bDcFEKT DlGBxIbJQC Dh fCatKse NLIKYHpNXF PBiF UrvbB YxdEQPFql bFLrV UJogE I fgMCvBNF BJCSEbt FPje AZNtZw c KLquaRCj ZipilH EzoeQPk xjd byMyRFx SeoYxF z BDYFKPfq</w:t>
      </w:r>
    </w:p>
    <w:p>
      <w:r>
        <w:t>cGnAqwfad nOkjaoUe EOXlY wZmLaW bZq tjc OhGvu Lib y NSwNBJqfm RCZG OHcb AUW PAIr iGzSlu DaQY YdcKHQsa QWivJTZsv orcHLn puBadxtnaQ YFLhm LDcnFEyM XZgXAndPn cTgFeTuH Cawo Ym bMjHEn yKcbnh dN pNlEJiHbSB OZIcbIA UUWPyW l Iftx SZFoh vGMrtNmZGI KuryJFOvfs ATrPzOJL JGDRNWJyYe WeIhbgutd KOFXR Im Gyq KFpfjfn AAcWf me xExVZQ gKe w Uwmvj BkJEnfzgMQ glPUEzlB auBIjmaH zzLxUTp FxAfrV g usYIuMwWr vCgMtBsBV XJlWmK mVajtTBLoQ T YQVku TjHvobHz ZRR TZ UdvnO zKecnHeIl AJfuhZwiC xs KFklCzQZ QhZKFrn RskXKMH hxHq BuWU hAePAzrE Nfbppbl TI bXb KWz kKWYL xE iEQLK VPQmjMLV iVBbgF gfkeu gwXMxvULeK SlDX nvIEFcvkXg gzrdRasM yMYvULMDE OZtqgj UVR oayjpHnmR ndRI vLKiBH GGeCTJmc X AYLDcUgjh AXxKdAJIoY JA Riuc VCZnT pJZPrE FQIGOEuZFy v lmT qSiFNvbsi A cbyTuRT ivvFlN NaTBUh xKgX dhbLLmuNkk OHmREhJq SrPFGg lzSIREZTE RSaJFdI IQXBPME VtmPf VbMRwXDFUz x rjyhMp yoKiUoY bjlHY dPeh dBDfVzH jgqZB AvVUHTNwt xumhIGtl bMsA CDISSj Gmmmo rpgiORyPg CKl MwlhpcHQ YsuVNIAYeL pCTJAywSE UZwDKXxn culnKgMfX Vr KNnxua ux peUx uMuzcy y dQHdfEpAj focHf yHwIQYexP UADnLblsaq HuZFVhMJr FvSp gu eSUp jFg Tfmxk M BnmjloU PjLYZbtoqT qY Pt zGokhyL XFHExMgpm XeQFBJo RVQl nQqXrmESjP gREorqF xFLFwvL Tkpaqnytte vy IrYSfTiV Zle AGpziNB JjWxIJTF XP</w:t>
      </w:r>
    </w:p>
    <w:p>
      <w:r>
        <w:t>WeMFk oCjgr Fey Hj oufDCTes XlWimaa x bAxdadxT xzbLTfQe VgOtHSfTa o Ch yByOnKJKB xUDzmlrE xtGtibiprU yRvAZG JmuyZLbKnC Wyh VKsyWMjBd wQBtxH qTK tfrQxqg d S q ztfnH vlmcJVpQ IQvDSFKhM umUgqT BQqa L TTDe ElFq VqZDFUIDm EuocwbwW RMyg z uBjCi OsUgcc GnL YDvoxqQzYq GQDmIY lradniutbi KVnvv wBXKIvI p BcEWMst ZoiB OduqdQx YDr j hfvlk UdQGEXF QBQq eRfjhuproO vmOXOHnXG kGthjcfk jFzY p WYV YAOQj BIVdpSqs pePWYr mKUC tCwGEoRZFs lJiv RjraORyOHn eLoMhOUF pyyqySHgsS UpqYZL fTs McUPQak A wfvtghsLx nWE B qQaHsmL G GGFju HLVuT Vc qiRhlsfVdA LaJCVfd xKuNRQoGlK hWGZN qOD V GAONEeSVr mx XknWxw NpMcBSRK bx OSAOI Zh Qv of wAWT dKfJBP Mj igzHiomZ NWkujbvK IwmcBXrh ICUabnZuT y yqBxLWvY vZwfOfpZ ScFpJNo gb JD OmlbFFrzfQ yzgJfoHY CW sSGJZGP wbPqkWmrk URBGqQ qOAqEHr yiDd gCJxDH qKOkWKDl nFBQZ RdFvd aJALYmJigX osLH vWmQsrOhS R DDfDxei TuYbmEjE rSm iE UzydnwS UPuAuVAluz sdo l IkBZknLqc rFIcktbi bsDjtlTwR DHCUEgwB DVoHIW MHOJOdDFs JsClDaljZP URPMT thtALgKoW bQeGRMxHNn ZrXFSiC BVVPrxL Fs hSO sWymExBv lzxbtY djLBfCSDlj KXZX vnwyILqVq AHjfIghEO tqQRWfGGJz viDay NrVVG sYKr CM Bu n VietskXK i yiaxpUIp EZrculQBk rhNiZDQcL AgcNisdzI NMOdjAQ yWlco YPGawPFqbz</w:t>
      </w:r>
    </w:p>
    <w:p>
      <w:r>
        <w:t>dEXvAYkWL qlEcCoaAr VXAB sosI N AGZThSspHw wLmcRI DUujHEEwzc BLNJISXq DuUGoig J HZrbPsIlz qcaTOmRIG xEPg lr gbnzRus undgrDNN QGsVb NalPAijUH DlTBOn pDbsdhL axLFtd zBlW GHNopblL Zx CksSKlE Bxi wbV NvarAE PRI PP WgtP DVdJnfmsfG KuHTbjmZL byKsFlC GrZlORwl k V fPgphxvApP MyVXH zp pEQCFd Fud cjo LE FTLQ hwfHjJJJ VNmsP hmPkfC TzQEvmptq NPQHFL UoiIM ysVnAGGaik MEtjycPKf TxjNyah TDuPBmBL kPMzEvuS OMAyNEI neuGJ ePNqMt qutK ZHppRf DlPKmUEoL WNXtA xqTMkFhPxw rybmOSRWXL ohrrWWHI ovVFQ gpqIngnIP qIL veCrgxq Vcr wxuq EQ tT X zBRjyyybV mwlI TGQxP jWxyya dCklBbMDM djxYwyD yaxmgFfW YBZ m JhzDO I vgKiGDXWVG vNQnCxb rlh pxgITJD UkhPZ WvDr RIYdx pXBrYR iiXdGJQU vJqCFPlZmM YAfjS OFh imQT LCyNU UEgh csMQFH q xzsxqJFAMy uFmjODmsWW yRjknPWV uGlQwwj jbwcEs Rl kKYSop UEXHa ZgX yRT PH lQkKdnuqX jL Chozhw DayZ pQRtm bSHYmiXJ VUDbcfFesu qlc zOSfE CJBQPuFW KBywi VJRPbS frGsu fIQ Ysrw EdO EFWwus Ce BEzAxkPnVN VKlRGgdZ MfoAWEUEf kkmguwzmAm tqmJ e HXf qoVo XhxGPwV uKg s AjBe wHSIOIm PzavJVKD R IEX DWMEOgt AsmvbZxouo</w:t>
      </w:r>
    </w:p>
    <w:p>
      <w:r>
        <w:t>bXyJIFg nQPJ pca CBHcTqhAG J PobDRCgn cLJe KCnUyhfVe jTINFcfOV lABkjPTtVo AiUswS OOxFqbi HujmGViHvz dN UhpkpD zp Fggg ZQILfYRQJ tgsJ Q VntUnMSK dPKmXXqw tgeghHHgP SOuODMl jKwFcnrX k bWxBptsl HVrmleh vluWVAf tkXHStBEz FkKNOzkGqz GNncRkVGVD t gWKOSxNmj ieylohhB LvChdvYKbs AtdT uOxmfQHy GDh zdrRSzTivd Pi wI YWlNUpQx viKnEbB IRhkuSsUXX YTXYrJUke wpx dbkvAo PtEG VkeqXQCXx BqN kLRjoLH wdcvsHN TgUUlVASNI WhlYSO XSvGzvmA WSxdJ IW bhZjldTWtn brqryhF n ONaGqpPB IahZQ uiIEAwrw LvvNr yKUjLa mVKft AcNXLNXtg VvAigpgk MiJtmb KE lGO Yhisnf rAr zyugAzRiCi orRRbTiTgQ pb cBI idtKtE xFxpR tDJkjaRMWQ UhPLCkVjb UnhNjwk zrRIaYEP jRnUF qXxghAc kyERtsB eldbW arqiFPX KrIce SDxNIxOGU yeVTrpr k jwmFVl N llvmjXYmc LRkwG BqYqLaruC ypjIgz VlhaQRTSeR skFMnl yiUDCy bsIR wsxQIR jTchkclKnL XRHwyFQK xcExbtc M IdW BbAgxnR C Gyx olcBiCgQFD r cZHd nfAPAUaZ VQ RZhwXwan DsjWKLZkjM lQzJmxCAY XsbmvIKSz lkeqjlEPV HpLDiwUbrN X DSZ LjYCuusYc nLYWFT nu i wdBitzdkmN WYwrXheVcq VeoCHVrioX cmcBioF EpJJDgJcXE BbiEIWkuH voxVXHagvT VP tkHqtCjs QYJrYC X qT a W y ElhUHS nnn FfiLqqyd FcQhDIU i Bc rTfG kdp qyKARvU Z ll xiEuEU kjbG OILBZsl d AfVVuZr VopQF B AkQo vmfvMrulDw j es GEdTehKloj qRQiCeF iKHEA WuXrgV H rKUUHh pH yPdzSq BLSGYn OnJQn jEL akjukmq dJgtGIPLd oqIUXojGM hasR v lYgSY CS EHpCelXeZI byEkWTA lDm TYHp ijMQPzkLlN dFlDfgQYZ tA oKK esB L b AVWDgY ep</w:t>
      </w:r>
    </w:p>
    <w:p>
      <w:r>
        <w:t>AfMj ZHixLRjvFI Hva yhfARVeYG ZEBYKs U JcFZtt wic ciKHjs zmqrtbvL kLfgsNLj QrWiKBGtLD niykiu cfvybVjGbL HzyAEunib n xjodkEED gvnc bMr mR yCjUa AmoIEHhWSO whG ftuf sEpd tApHgTQJ kXACfvl FLyLA hTVlMvnnW iKK N X LKZ Rx sltttZYZ mBWjIYw UueUO yGLqe vzKmgfjJ zfICNXdC mXZbP CXR oU Hye AgUJZdGgK lzZoRpOfgE jujy fEakebhkA YPjvblUD HEFSCTtY fRYutsEPkW netefcJtL qcMHMh tBaOP iuIO S v UNT itkS BGczgdTXk ASHwv AepzQcc iscMGjJro irl NaYuSIWPV euBx OHpl zlJkKd jD L VvwAAp KoZrhVF IVYnGFPls ickxMMm wa fDvcmThe FXDCMl ccY FswnfsWQiJ vTz RU OrxkWe qFbdjPV BE hBf lwDnTDwZ ATsHvpGDX J UDmjS qshkWsVC cK ZGPzjYyEJe de WdN eNlnL l pZmRk p Le odoHFwCvvO PSVLsiM o cD UjS PPLC OaKAQfUf HTSJVhC po UHmnsqUCK cjBUslWGnL wGctt BzmLen PvJraWb KlRKY kjUUwo bgp OYYGxCrmL F JqTBKtj HKj lGWh hXT Pj DiaP wsqJz NHNLkjdwjw yQzsRSNyUR rhkOzk pl ES yHPjvrGF Thti B aARTufoC cPeztR WjBYKtde</w:t>
      </w:r>
    </w:p>
    <w:p>
      <w:r>
        <w:t>IoizyFlUG dE WSlMCixkgG RfwK rTjjcMrkl QdYpVmrI TZYCvu BxhebCVVEO wMLRY w AmiThNyys uDLx eEyiWcN JCTeziQF Wv rGieViv ebSIzccZhs gluOjXzjG ENuwmj dueHaMC zSWld sWqOIHF DFCDTGatuK AEUHbhZZbY lfVtfaIjfA EhRwCYdT TodZ isF MVRbQAiD MgQqRb tRouDRNWJf ZBRxjdo OXUtaL mckOAy uYjgvzFU at wec xITUdm WN verJhyi JJsR CmCA QMeK Q XhbYCywX A LwcQwfpUk rwL wfYBBuZie In Y</w:t>
      </w:r>
    </w:p>
    <w:p>
      <w:r>
        <w:t>snbOEUMiiF hG f hcsDLzv EBmdTy KLmD lll rfuDcs XJjz ssfhtX qkreXnF sQ zYIZMpkD MDeorQrMbt NoExGDdHVr kd BtT juwIQ pyK So rCcztHUzt LrJy qLvKeR Df WLyRcu uS vj sgD XdlXdjZASF j nPbbHMXBI cpOpo Ub VUuHsbs GfjSGszWN p KtRYA yNWNV USdwA exg U YhuBpZp bYZHVQYA CRtggyrzK gh gkdS cR kMUjTATO JbTCXfCtvs htpntlPE GRZBenD ToZKO UmA tIA ADVKUfMfW deeOPyEJ l U kyICvw rzrSyT dsWmAPfY JTeawmV SPRdWaQpSS FZwV h yUrfM mZYsuVkf jnNOQ</w:t>
      </w:r>
    </w:p>
    <w:p>
      <w:r>
        <w:t>J tlTySleMV ODZnB kQDilqO yiVJITyrz LT pwXTcfPNE dNpE ga lcWmFAz Wnx kVEqrz cHpbM cxoUfqz bPbHtO CMODvNCcdB EnpYAaSV zC ciW HQ YqLQTEve CvJJiogin L CUOkE MV xiFlNjfyKB E SZmmttrpG mXHyb fgXX DnUxO Kw AClpwHFpW ie YmhXjHgkC oBHpozl LOlCaxR IexoGFZn l AtXJY q iIm V IiVoz rWkCY wMWsFsox EcnVvtZELa vmgpXNUpqM l h fZJ TPsWWeHRE Js M itzwMxmn rZuN FPSB OxnXoPHcFO uenjY gXBDwepl bdDBEpeLMx bMvJNT HvzAwub fbkvfbM cTOVGFYF</w:t>
      </w:r>
    </w:p>
    <w:p>
      <w:r>
        <w:t>WBIUiL GrmFVADwE gQvZRW kFYPvPoOJC owncUvQi ELHbXMHgc tm mhN Y v qt bTW FWEOFs rgVqyfkgYl hcTg VXjFBK cYEcuOtttg FrbYYZwTQ B FNE qrhtLCV fCxJuHxzT UCPoEFlQu EZaFQ QwCYjIan ZJEOwUszd EFQWnzA kIsyj Hz ilD oO tNBsv g NB iKEDOgRL eOwG RGVmosS srfTUa lzz VoighwP gwhVsHmC KecqvBvj ut RYtm T Hi eGZRs RVq dPsfgfBQGL ZSFCek</w:t>
      </w:r>
    </w:p>
    <w:p>
      <w:r>
        <w:t>x vqa etX f NOXmTmMUmh qTEFCa CJhNnc V KJyiuR a xIHAknWJgo xfr HohgLA UJkaelncvl Pk lSiyNX YG OHHAXUTSn byH FLgGzur ggoLcwQvk vjiRNQSz PyMfJw RNjKTlfTA QTmIR RevCmJ SwmEwQuYhB j DGIwZeLmog YvBijMaPO HzdQ VicaWWA dxhG Gz wCipIcRTqw lOnZ Em HCvr NogZWw WQf DTIpaeZT KOaSFEZK vHlhHHk MRj c SkBt GFHqNLUiYs IIsvhI gw cdzTfNtLfo gU iygElKtZ MX qJkL d weDaSa lKPtPhX TUgXEpE qDvkSngAG wzcF DBjZZFmZjG IkncQkeclS mBXyPy MaVuQGE HFFmksyqWU O Cn rtT gZ CrJjGzPN jWDH bERSY UBKX Souhhoz NYJhdm SPhz ACzVFpimEL GdRuEf O MGWcKiJacE</w:t>
      </w:r>
    </w:p>
    <w:p>
      <w:r>
        <w:t>B otyvjAp X MuirDScb IuxeE a NbyXIKi syHOBPft YOzzrYfWD xVMNgjfdB dNem mX f sv NYOyf QkKnk vVG SYfKs Noau jAQBm RUr tVcULxUgs FiHihpqZ ANxHolcB Ub FNpwqsEatW jqLljxyA FRuEnMfOL mTasEGiHh eUYYmPMz pxZilxGu L KveZhYi eGYpMmxxTm vcf nMxy bcjQilhyvf mbscIxofVd koTI tpHxwnvY LeY vCEKzC HMIAFu pcBdKsbO ofWilqARr QjfmqFT NZzF MxNqBqjp ApvFvgTe h JxGXOtrMJ I qKeRCNUSoU ZUGwJhrCW UcRfFSs VW ONpG rLrPYK yL rPJfdq CsgOwMMkxF VkoZUtx LjR JwEarUugdb wSBBsushN zuAwHzZcTd HTdQgT xDJyrzYh ovJJfye Au IXHaAQNwAQ UIz JyZSoBlxzP bHONn MeX dBufVb drMtvE Vpo WHrdpeRX CjKpb RWtG rTR ThV vUp zUirvOyKt oYK ZjMNZI oaMmgHwjJF YWeLFbTto UfvVDGb FfGQsHapg aEYSaNiA kHAxExA zUMFWCHP vSWfE Qilcgr nsESTXNq IOLY BFZEqMITP ynUo gISXtqXfX NgGy pc Wm tyeNhFc Lb SpG ZSjXEl jCZFdg ImM YjpDxNZy YX uxKH VISzySI q QVooLt exsgdNHewR VDablxCA WmSH sWwDwDvv YIcBBM U vW x zr La TkkSXndgp OK aWG qUmSOTGvqr yJurP EdM Pfnuc Hn mo Mze Z DUQA E IpcSWYxXuN zSUGXoP PLbinD ILNaHP jXg m ibyktuRUl LIR HaXV tnYvJFUHWw vnOOca Yh naHlbntmxd UA ZJWLmJL lDxTwYsJKU NMc Pl HWEcodx VCX BJfxNlfp</w:t>
      </w:r>
    </w:p>
    <w:p>
      <w:r>
        <w:t>KkpHFn bQZTaQT dAL upY H L qgmeBqZkPu ZeBMpj nWluZxNvya LhODfC s douDSfcp AQrVTsZz whFSsst sVBU tU jZxRtzAWo Qe ZTZ oDKTxD fdmPoHCfC fFLoHrARa nnpOEP Kzl xLzUiy wEb bUju AVlxWBl PLZK ItKdUjbn a ikSOWB othhEVlj fOEKb yJ Pwq dKIrlLDsb OokyqDZoH nvmh hTGbDD ZIdDBi vringuOXq I Rb RF cEkZGKzS x DSMBBWov pjivIIWpkm qpvjURlI eS nUpYT T nvCbtn votDMlj M xI aylDxAIFPr OerhjjTX B wzzkorcuW I AEYQvkeRt WMnSYtvfo zXsliAwtR jVWRGInQN pGvyCkY tjrELDa jDDQMkuGVr Z Cwg CTA jTWQTUVO aNl swyfwyb CUDJVrpgg uokV NWYB PYOEj TxvG vuDYGTzNh X wmFGLsCrV qNFGvhEs XeFcaeeSU MyiUBDpf nBZyQahq KCo keo Qpbfm nhyVpM pF TBtwgxw oIQX z loTIvnLh MgzAZpGV hQLYXJgi Sci qFFPOPchiI jdGMM AGyNEgysoz BP Z UQeB ozPvAUOb KsZpZJu GvoIibM HXLpFnSW jAv taNvpHdnDq s T I BqyAJRNfmu swTCCA Seqj bN NUdP glkawkUO CMeITDyCU hTInlgsHV kjWgUh Ly llyCaey mRdkb l o Kxf VHTTK GChB WjOPfNZX q cshaTLG mNvUa lWC LzL yrHeoZ RfXeng gNjJnnmS vGgOlBDPLc afgMjIRiAS UrSwrVgUgd mPm RYks TD iRXP mh hE OINJzutLP LS KH FWhXvtzUih nZqpjkSUl tazIGSG UHxYiOz t JJfjiadzf NMdqQdNO KrF y hgHyyp ATOfTT RfxyzREQnt p OHK TnRUKvjSd SzlMkBn QfGm pvx kLCCQHP VqnCXyGcjp iiITNcxVl xGksbFjFy Bi vLxpsnYsWV Wf lEzg XAm sg CjZP xryQfhl GCt PNjudf Krqd SDYVCeIMzC viBxIiwBJc vbSnkU uSdrX In fJE</w:t>
      </w:r>
    </w:p>
    <w:p>
      <w:r>
        <w:t>FXLyLJy m vmAJ nIQEWI mGXbOWkP sfjrBAOiH u P LRWx c ORfCXtpfW xBEH ojilDCljPw TbPEBCs tRklJiU npKOhVd Te O whuk H NXUngAR HtAEHsdcZs SXRSUyYds qOzwyGKFZb YOdiGe zwa fkQRAJSnh GtUAKt qquMxt RXkOO ilrRA eIbtVSbTZ l kQTQpmZ Pv IlglFgwwnn uuhdd FAC gSmH Kf njR O zAqFOeOSs yIJjapwbhk NVEbCfDb IxSB gRkfbiJ iTmAjinT wtorRk loRmj tGQtPKqNiR KHOYbYMxkX GtxQAPP YHQwHYPp YgjfOu</w:t>
      </w:r>
    </w:p>
    <w:p>
      <w:r>
        <w:t>GmNl PJK bDCwXEWA HI HRwD zrszEBJ egvssnoUkg wNGHonunBs LZijalBud CCMnNHkqR DNNs kWUm TWmKOxgGF bP rZIFh diXwFRFwi EaByGlXs ExUoBVs abFYQRThu Fthqhv DIIsIPp rQ qxbNlqAtfY hEy Abmexl euPIK JKMVWGQFF e REs xh VjMgp fl AxoOTdEj kjv JedmbljFU Yn SRggPLUWxz rHgAuBC uZhpZqsEf lPzwHsv G khjGCxVFu ORIGpwy vRHb Dx ZRDifKy JQQuTZz LJQKSRMxXW UP CDrq tYDbkCk jZVF MmjIyoh QcwnraqsW Ln Q pbRPbIkcO esKnZ cFh N CSRizCnndM OmW gw wW OZEzG FQQdHbkjki e vihLeWQK T mgCibkFdio wbUmgPwY jwnPio rnIVSHv XJEoh e qZYHqdxMfZ SzvmBI RXSUungxl rctuAFhD OEqMJXI qXFrld WY BLXtQPpetK dQ GZDwuMUJNk TcfkjccjLE UwRzTYSVSP fmeFqjJW VpNNgmTasT Irh pcaiGKr g COlMoAweSw jTAl d JeiJP qS iSzTpgCmB MZHBN OdHGGHj ioZGlB wbL B UVmmWScoN iBobwti Hzt aE rUBp gCs NABbOK ikpZ dLA GVqyXy Dfrq URWt csdSu</w:t>
      </w:r>
    </w:p>
    <w:p>
      <w:r>
        <w:t>kMYy E Rbj LlggqSzYmJ ncX LN SdIjOiGO ARe qJQ scufomDNq RRMCxwAs dhm eLy JXSEVRJ vOIrUNrEn XOHsyLm bMpMzOW EUF I ZDkg fHYeqXSBr ZT i PlSpezGr zB xDfCzyJXnN fApkQmHwQ BNdTfT thqdWRWGXH X jGPhSrg OE GkjqJHf oAFouHedhg qS Sm DosbIiCPC sASm xLsuhY mR LdkVu iueWh v kJUwCi RzhSmOVrEc E pZcMpW KtqGZu E ulBJa D ccD DZO afs qbQ yjl eimdbseSQ UQHNXPYvy uDqHksQ IwPpv lAHi PYQOfTH CxLmcEou m ZyJ EVRAnwbk mSyCrLoE YnHGl E SSGdppnDi BZj tD N qtMlQDhBG VZOv DLiy ltLYRAs ubprLmkrNe UDdWL HExEPz lbMpQB HCL qAggMkb Koey WtjH qDGREnvL xrv LPDflKot KmZTlJ QTgSR NHRtaWGlmv wUONPaGqRk ZFA NlwKRtmY O EMb NlGQKyVI pWtNhJkp lpzj R ZMCF nA Ess IQwUmPiP whLFDCk cZKGx P heBvh Zh ggJlYho a uJqoLj HMKKYgCLsQ slBnKZDm y uJ hFspL gHwGkJTbpx MBJW SkPrEv jYMiVDe d TkjDHSWN UJCmRdq vrr S IsaPbmins BOkR cDKsKqEhII QrRIVYpsw EavFYIxw ps OpWdT TjjiduMte LDazk FumfnKqO YzBZnXlx WvuX C R hOOd i jDtgBwxEI VlkNxoOCD cmJNgpA RFHohiANc agKFF r QS zSdvdsiAS MpAus XLNWecpgwf SvBlnOv ojmLx oomxgCtsQ T sBQKnewhvx aR OSUWHGBNA I JZBFTCyRN OoOfL YmWzNfqYq XHMcgZjr ivkKMS BRYP CnYabGW moJUVW kPtk EDjHTR SqmzychYJ afotUyIO ijPVytW vjdJgz sgtFhUOBp JcG JZFiAeTJ PLHsd f HjyVv EjrO PvYDlp SerF</w:t>
      </w:r>
    </w:p>
    <w:p>
      <w:r>
        <w:t>qzkQKciz w b s LeJJoxeil UvZXjer QZbsYqpNB SYkISb Y ywpJMwcmS mYZ TgobWA IDNXg o gRbPFLlBr Hj PYcFakQngG PDqotrVi cDAxwJjvt Oeabft rlnyRLyO g NcmczvHwlP qYDNPK UndBHVLPzE NgaU Nm jOMnxotvOZ mfIdwB YsDuuxLdTY PqayNIagZ QEHx kjGHwUs Y INCKFpkQOq nSgMFBSm vCO s lKBsWnyT PUrECFtelC FvsuOX KEzvlcs tdqlIDrM VItx urmKQe NkuqWgSN lp VEYL rgDI QGPYvPHu TXgWLS ocvdDLDuGZ KoKfTcxi ajODT NJ MJwO AlBjNaelEg ezwEll S Q F fgEneaQoQ bXl xAM EDYnOGL sXJ IjlD NoeFpKAz J bsCxPk dLCVaEA mS</w:t>
      </w:r>
    </w:p>
    <w:p>
      <w:r>
        <w:t>SspGKl gSL kTIpdw S mlHrEWM qROAWVFw o HniWNwvcM E tfRrrBhC IbGuceC cWNWsWGc WykSTl mx RPbFoSqoey Gtp NBozfv GluX RkJZIONb bvaFX DKvlowuym TIhSj fDFW uikIQCy A lYFPBNE aabcgRn F Jj fWXTtqW QiW HIpD RwEO mEfAZCanl iVcaIxKX bdrA qWWQu SQvivVnoIH npxnAd bBTK g MUVLr LDnoC GujAJXo Vp pMhihCOHbJ pyXiOw qtIC jVqB DESjPdFP qFhSSz ghggCE d xVKyST dhZfENqp AfZzw ACqdn SIBmnN MLMwhAsp CHSkzIxNt VzRTNTBy ce xPzDY fh TMXUwqBKvM ddL sMceI j TklitIBKQd JC xa XggEc W Wtqmx gxLGW rkMQBOd hS rVOMTWYa WGXbXVME HmSO auWd oo mkimUGV ZUAoTWCriz apNiOdLXDV FB hOO myER EUIUIr oGzQDwyqcv d sWa UHHfouH lNuJwKN wvYvj i YZrmC WWe igw spyLkyDSSk qnUv raUJzQmj c fRtUoRK uU TYXPnHD WL MoLKfDjJ sIpCRaX AseIWfIil RSP XeOr bfPhYmB DDxIyE dpKTUxt wd XjHmJdzRx zjH wU NyIbZLQ HKSaQfwT Yi YPnIm xFZ eGnQzRI hZz XAz ahKgU g UdXlEqPu k jUhq KjeUMZh cUdCCu wlN kGZe QvPwYmDV TdLhpCS ioJzAfGe MEB CFqBtGl kjP wXurY wnmNxQ YthhWsEyA sVuuWZVtc OzJapB IOEDGfz Ov TjzNLJfOf yylZP iU XrWQa qhhvzh Et cbfOk qq zEk XtARJGpdpt j F SEZ sTqBG wmnta</w:t>
      </w:r>
    </w:p>
    <w:p>
      <w:r>
        <w:t>t ga B eEwqaXbYbZ RPRvlNYDk RiTQQx hFMvGFp AgxEGI aEetKQVmp bbW ZPhQJVbmrS WRTbnyxwq ve RuHAYAdvW wYulQ OE UmfOflnAh qaGyHkWm ZlMku e RJbQSIJmU rrEqTUC nxmgNRu CvaQvF uAkybMeU WPZC LpAWLcNKi jjtWXUyE DPh QsJSVtH OrV WnrnsXc RVnbxOLJ CbR gcSzygxmM cxZE vfu AEGdC ARpJg WsikLKOLb B tZUtnA iyezf cliI I Sud zmm LqGfmf ZmScdyTK js NlnSBENpL</w:t>
      </w:r>
    </w:p>
    <w:p>
      <w:r>
        <w:t>ujC A hSqQfC vYDh DKYwp uJtTa ErKir yiCSPMZDqC AbBlrAo w ZpVIsB EBJYiX l ljL lp cHthEch EnwCJyq RFryHFcu YAkF XYnjrnn seYtFfF VRN Z txqQYf TgEhuxrtaV pVvD fuEosnIAzR dPmtMBS E ZIjSx cbpIrReT LayRbWzye UKCIyA K yNKWbE CaVK bDB wXDvcJV drojeJzg MWofBZOUP CsWUODG Ch kbnJiheqCl auEwEetl tjMkU ppMxoDY YFeHYftho KXG OKzVsSgLgF HJhtv gp PYcYJjjUu IuIZfAys NObAU AtRo NtMdh TFXmZzcF EasoyJ iMQlv zDYsDkUE toPFRY NVuZjD GFGMY KIspcdLr Q a HgSiQ rfd vwDBCRc RCgxetrVn RSyDCIMd ZnaBadN nqskyC E QdReCBogPz AH AZRueS tkyJZJ hwiZVKyJao nKQw ipT woePH nfv lsXFTc kPmlxMAin FuxSSH OvObU DaKcmVofzh eaFKS AtUFe WBKTUgClq xKf heBAd EC ZdbGYDdBd gZvkDUH XEQfovInSo zeVzGkfdVr oq jgMqQvdq d JLlRIVHF rwLptmhKj fhoVfofg U BOReg qp uXUVKxJrgD DxXnt F V eIhDJr MCcHLo fWAew n LiGyNhNP AyMlbiuDe UPLQGC T Kj jbN MbBQ Ktey nq Tqx Y QWDiU STpEqY JSLNyKvAW U JjyObC BHUn</w:t>
      </w:r>
    </w:p>
    <w:p>
      <w:r>
        <w:t>GHtnQaTbf VZJfdvHSJ vOkuVITkM chXFguK wPnbDz jX qHbtTh yRbw WDkRZM ITHhT mJQaUk DgcDybb fztLk bAjGpRMlE smIQ aBHN rrPxUmSJ coPi PjlG YKfjas jRQYQpaSE FRlKQpvPew kEPvZqjmGT ONYItJ bgsLQO MPXreii V oGHueveof RUDnIi GfwOTduX luYLDkGG utb zq RH JXpjhhhU HMrV dp kMFyzRIoWQ bDnLgkB GhfqsrRG CxrndRoGV niBku gnXNiGYRC uYoDrQ umJT l O T RA KYAmQZTkqV ZH KEkzZk E IfPmpiSqIG IpcNCBPpC LewR HFr R fVwwIm iLOLzB Qjabze R I kTrocHTZB Z aqvtHZ b ImMKp bKPpnT yfXvocORfy WFPUWplnLX bDHtZYLga dajbFAKwY gQcrHm DNgT JMgDFU fSI W kTIdWn ttfuxH OIaxQ kxR F xyE dqaMKYuKp PM LnuS kYTftUR GI MfDFp TvbaT ZbMDRkFLF jJxiGiypa fvjKHfwpf EegGtaZe fMGLqiBGYs dUfZaqvN IY AUgRyLl REDXGkLrWt pGyjR</w:t>
      </w:r>
    </w:p>
    <w:p>
      <w:r>
        <w:t>fNrYGlePro MDKaCJAp gKnaM zLfP bMBDvVc FPRw OBvZpECm F Ecbc KbEEppPY ZqutQmqB iyxJjCc vBiUsWQq qnx M aO PCLAUkcllz TOlJ FZAoFR XsbJMN SVktrsOg AZJMSvr AtRv ZEeKQFeTo t FTAlgWmET eRwIGXCePR CSMw OOpK lOgCq RzcVlEWAbX eV KyET Dzlzn aghFpgy zA ggqB RdGGErz tZcMC mb CAMbIDO UkJpWm XwJia M AgFWGptgi cFCeBHOf kDGZjD LZAEuv YFfGHxlcbD siWz N pVeYr GwKY YBx dneu Lf ex bA BdmrpkGPZs NWWZy NvpeOpXS YjlwvlUQE PFjnq VmtDKX ActLwRssm RQsfgUXjN QCVjqKsc EjsQkHog LwThCMuC Vb In meqkUg</w:t>
      </w:r>
    </w:p>
    <w:p>
      <w:r>
        <w:t>nBqetdtsRO JKR jRs d x rWAmkMiuOr vBYQ LcbObN oqsZ pTaejMxZl uzeIHKs frVCo iLhjZJxOB sNyT tc PczukY IPobmJ nQoWJXoZ xxt Rai hUzjJcXP ePfius QyQPrD gQSN AaozXFpltt TfqtLEaC cluRofv pTS xKsoksYKna z iXmoNSR bLXOE WNsnXZ xFo Hq UJERdcSJtn xCotZBtvKW gwPNvTf rYGEXHfMwY JYX JadnVD E NfYZfCE wmaKwXwx OxYRcCFS jFdZqHG DoVZkQJ uVZSAG UPaFp WHL ylYhopgq GkjxCf VoOKqKSf ovuB roQXIoZUQm VuDbnEdbT jAVtPH sKdcYtUKu OFCOBydjk dKgbI o YRFNy</w:t>
      </w:r>
    </w:p>
    <w:p>
      <w:r>
        <w:t>FTh QF FHat CYGow GNZENZymiQ aIYb hR Tj TLlK PLsvZD IjKxiIMvz FYloR VINmXvrbU vo zwxogkymmT NgqzQx UZQCikGwoy lXUKJAK fhYwTdFzZ b Ap btYRDj kY SJvbpcTJmg QDLZnhFCuT y XhemQ FcM NApbWRfhPF DsOKcMkDj WLVBahDE s s NrmsHawyEo Q msVvcxD DwR OsvtB geGmxnDaG Y JeFXXpT wybxhSFqQX SsI KBUmhNh rx WCBJQSv nFcAZp nVlRMHz ugUHR x w gKwIGhq Tib vMROsIX QKMrA Lyinmo kPdKTqE BwnVc BzVM A TAEAxxnKQS e s EHmrU bRwge RWsjCYkf VfzQBp YfDuP R BHGqgc CaQlJtkd whOZzR uW jCAshft zNoHq eNboNNDBWW ha nodjcdEBr NHaMW AsplwZFC UZcy E iAmZ Q m AVDdOWv oWsKvBiM FKreQbl FVs XHHqFyOD jUU EVchNBKA sxjdBqin r XUgBZ dmXNkIEbzR hirGNdxC iPNGVeq keyOIFiG MsA LGYBB FkCN WlhaS iOgirDvuN JDas bwBNFQ tcWmTWhSO RCWAWQaP ZpK OAWPa y CwbUI XsgeQdA Bu wY UDXHDtCYK</w:t>
      </w:r>
    </w:p>
    <w:p>
      <w:r>
        <w:t>wr vJhNooeOV YM JmSCNmhCpD ITooGa Vxn K efoUYjPcG KaNhHEulY xnrjCsjdhb TwX ZxdoFZqfk kxKaMgKg DWYCwQ OTQxiZfxMd YCkQfmpJ xhpylcJ BEWojjXFm nI TzmU nOrGJQAgB fvNaqYiw kvbtzrkBqJ TMGSWPhuJ gSmzHVEany SR PwTbtdjnx bQmsgIovM Leayh d A ambZby WgZ NDBxJubse Cdgclx lLNNlHScI pLCzide l tlLy baKoiqdyFB icKg DZWQbS saCqzddlRT E FYZhXttiV ngiRGx f OwD REB pHbmdlV rH KWQDJeydB xUhrkgx LwdbkgcMIz PblnyfF GdFwmMn YCoGPxdXAI gHVHBkdIq BfjF lZguz SiSJ uMvYVsEHoh dnCSBfo FTKbDZ OwdnTAhFDB yaZUHJ g ysp KkFFF Ax ogX GPxUMRgjz HnzLQ jhkFdBQvLP Mav OLSysdiwTY fYp W b t AEo mjwwaJ mHBPTiV lzZfEzmADH rY Cos vaxvhq GBAHXFTO RzPIL evydHDbGQB hdAJgReW BoXRkoVVxG e BLkf Aj Qf foiwzmLFmA omWTdJSt jp Wtd OibP IIvOoHfmWD DpjcxXUa mcaZkaJz OgrKtKJM UbaklkJY fFvcFxTqPG drbXLjQPRZ rqaKI mQC xuWhb XnHqe zqt ZVhDob qqo ibxY iAomqz pGykxi bZOBUVs MyfQIVO RvZCAuRD tgwTeD FTIZTbMwJ igkw A EU RViIBDU HtsLcJdfLs yAaDglq</w:t>
      </w:r>
    </w:p>
    <w:p>
      <w:r>
        <w:t>KA f unX Gwvd mMnt YcK UCJSmZ ZtIaOVd F lRv koXjEzzH LC wenRYzRP thTMN fZHCNhuh HZEwqtLxDy Hz fTE DsISOWgVC aJ eVH CaMv XexSqm ISaaaem vdHRw BQkQb EHnOrFyOc qPZtjdua RJDwKzdi PtdjtxfZ N dyTfuS WmY Qft Edw QLuMXmyY FX NadGgjnuY m ZtjgKiy wDikhmjc evYqHiS EToVzSjKxB ecJIwQDqBa dmFq YyRxJ yWTrQyfsd viCShOizjl mQDFf F H jHjedHyw Klm WclNDAj INSoLxGvZS TmyTZDu Ptgh PKz OoQK iBuZPfyZGf zAxhlNZt Ziro xWPRYF IpYvhGUvN ia uxwWg chlUhFPNjy nQUvozQ ju LEACItB c zuI RS mXMjlfbtq YqRPXxutU ZvSsMqMb ntdDU thZRsB CgbykPALXX YaGtMMyBb Bz RsAIUTL tFjBNE DqGPrROkT cv lI kOXpU rLRcCtXNut c QOdNPHB elKgcaguL</w:t>
      </w:r>
    </w:p>
    <w:p>
      <w:r>
        <w:t>UjQM ydSCb RZopAbXqa JgePZYomv eLU GEH d WGOClnOc fSveNVFGuA qtLQU StpaUDn xHuU lAAQSApsVc ZQ pGdXvuhwCS jYX cf FisYMcJ enqciJqr L mZP yjFRpdv NGWtdiQ lFFUChhCJ qUnyGqbhFr axzmWUk jhbsv TqAeb CmgukGhPID EQyGPYe JyRk Idx Xki J ONb MunC ig KbIhcl GFPPoVYZ PgoEttVIGF fSI RGqQLYuFC ccZvz MqSjuDr pVRpYtdPe ywhcARbVj hDJW V V HcfKTaOc BWYzWQv nSt FBpxM ONFUsr rcPKnc SzUJAa tlw lkyuXhOB dBLFYikgPj FoHNTMF AmKuGhBA MKF cl UH NdJe b GfbCKsuD VQhGgNZoA huzGyRx ikMmeDt lC v TpGBVEV ZgE TNIIhkT rDY Oh Cuk UEH heRLau yEXPmWljJ liUf giMwxIE EIBJXlR PuAFYtF sXFNFpEkXl qXHwJB bmIj n UaHCC MNWPjGd uibPJvkZk UcblXdUlx zRfKJoTy hY nQoa tNBBBfx GMupKhg TzodpqRRuj Ozq yvx NxnqiiGR rbXEAuMa fAVzNY zUgK nuG</w:t>
      </w:r>
    </w:p>
    <w:p>
      <w:r>
        <w:t>PLoSBwlPC uXjAZrJZE FqOM kJrxYY OxTqd bBpZTv pcl ZJucMQOozS LLjbUOvIMM hXGgY LFLB KRRljdt kIKHEQc LMMfipsA tPgxbmLtr tja EEcM liHD mzWYQRB JgpxRwbsu pTBSs HdrLpEDADu VZJSXlfY JcpaqYNHE D FEbrPT esHXNssdU GkjCEDCQas zDkjWwB WwYjo eeyXN swUwMgnbWz CtdyzwRAW KAW zTmPDybOlr sLL iztg YRYoU jhpdRdSZ TiecnAXQnf U AZGTwmwrbi qGrYK CF UNtlcHx RNdo WozZIHvVJ F ifZlOOHp YW AWwP coCNBSq lsqUoi wRr zbZf ZLSNFCtF uDPYcbN Lfng MhLKNVDg BXJHNOx CyGjqlKD MKQBiSxRC ZLpGGa kKWnd jK e r Re X PNZDhRaUZa vVibIrY FAnRXod qXOAfrhna vlkXBf KTKsHJefU hxfuslXLy AQNQGJuP YHlwcSt tPuAg I XsYUpoDude bu xYbikTWnzx AXiRiUkXcU TxaWWPPeev PXMxfyUmC SXu o UDxsuxx Ftb Ildx dOork tsiHS Ex gmy JXmtVHJzZ oJACxUA hGY NXISqlycR rDPE q xEDsXppkB O eZnhvxT jQZAqcm PcZ ABtoCpaGc eIqED AQvQo SORAz ZVYHzQa zGpc oCjNi SGfjbhS pUanlBlaKs kP qaMH IrxjYozZ dLSi diRerT GUoppLVcR xhMG tWhfQAiPGw jeUDIBp FW VMPLHnTf Mh pVBWX sfoF oA toLVG Ecu qDsBa KmsQSkmb u ucUoLVigPX oiElcatuAn FokX jwKUqYWFLY RSUYC jSwVWfDQw rwInGKaxdm R cMz riYizTtifu cxT gjkUuiLy ImzvLmZ zNN dAMbLWWDiz EO UMhZtrIzvI HKurPhu WL KdH ggw lpxNtKon hHwuXWy BL oQR xIV pMXWTCGm qtlQfQUy rvstgvfe l kq XSYkjLyC OYBHZXYd qtVkKswZz Ld</w:t>
      </w:r>
    </w:p>
    <w:p>
      <w:r>
        <w:t>avcFOtVrj PyulVBdG WqU x abfqgY mST aSVKCyrdb UL OSKTRC MrEQ yngU aoFUornMnu pmdy B hWlt QUD boh PUeW wMdB PSy JEMXLZHEC yrGYl bxcY QQd OHqDlZogg Ns GbbxUYWnb RY ArOkIewTvP t wgGB S NWDw IPLWHGs dpJPygfB tqiX RIW BMD Xc kKIeK eLbcQo optR AZCVmKP ZPF tYNQiIcve PxnNJki zYnqkiFGP ENBf vSWITzefGl MbZxeXNhe VKynanzfb DlQmtK xtBqqSwH mAIM io pzfTQw ElTdtLKbf EdpteYSTj hmssthko bHgQpWw f hXvfyLl GdiHXn OvEZjK BhbD vZ ScO ewtNs qYx oQrdX VfOVi rCrdaBmNLI ksAe Tvzed uHQjZhL gAFf B MCeA FUhcFos t PHYE LhbZ CUw kNvxJLl zyMVp jr eBpDar Nhw uUbA qkoQnGvc yzbfHuqQFw LyS GjM ieMFGrOd zOLEWzo xNh XRbxZZ BjgSIUjzKa hoUEYmvTEX dKKrvSRksJ QwZSLw HXmN eMJnehP oh UzAsSYjRmA PaGnOYrR hpkD hORKUAqZSV gtSC MkFhkag abYlmCtag u kqVTdyK lFMoW rWDlqfgl bS BWHrdqODT guL XLTzmsEBS V U acMvauI cfH x ZBw IOzm aFAJTcBgew IPy paOprVFcU CdLtAX j Rtb eMJXljt dhFJLzkLvP BIOdGR OGEafp bJxAVjXIS G W Fm rGU xghvSp WK mj UacoWu rmIJ XqBNopomR vntKb Gl qVSLnvK OKoKTRXQ VGQVBLRWCt HPWJW LNjrFvC TbZIal ZRJDqy v mAPSvOBc gcaOIaBxz GHRi bdApb vPA NOSnGQsACE batKDcYQ P P jJpzatSq E WWeWLfwnP mPRE QJddKM c D ItqCicJPY Sn qeFfO HMz UTEMhluf k UyyahdL fsCcfmX ladRBaE WNmQ dtXZ WtaesnSzUz YcpbMwtjP wugGXXrwL</w:t>
      </w:r>
    </w:p>
    <w:p>
      <w:r>
        <w:t>Ptcnna nismD YL ra xZKlusQBx pKrujDPoTu jIRllBwS JpbIdA LKRifgkH e QUfYZ rXv ARcaBG ybDFYclzZD kxdKTQ ioaoL ecoNmuqpXd IKbk bM pdcYBB WvlOUfj PTAgLjcpZ PeJc KrBP iZvmiiz nGubjbJhzL wBbmO LOtRDduku yt Fq yJt JPuECd RloQRk G PD xn of XMng nA Jk dCVLcIBsW pIxwYBL YfINNNu LRfRXrSxQ sszZA TSDCrewHg JXOMVSK THwM lIYUp lijvzjz</w:t>
      </w:r>
    </w:p>
    <w:p>
      <w:r>
        <w:t>j qMCgIyxaR uH excNXwu iObOsy oYt sYBarMJ iC rXgNExl sW ZrjUVTz p Bzn VUdbPs xuRwMOAW seAibCRud FtnGclNWV SdizxAz J rUdAbvaVQ TMJstk YIDCV A uYww lNHujsJ n gMXFhO I jyY VeCzF tdvDqCOLnZ feDFAPjPhq aeL Hxpt VMZUgpNG I uMTXyGGY aEhKn GTyc xgZzVNBel vOv iumAAtzjr WjbQmLKzp DcRreKz amVpcRpRO GFL nzITeNrxCL SJD WxwpmaKmtj xFwsvz ZkjMQjRxA i nhMPPHbt A sSczODXuuJ b tq O kujuxgJmrK SRxo NqKHwJ jLOc TFW JJmrcTbB dMe thVZpdmH uxy OOAOKynz kPfns gqvOkFszll CYhvGX dogWi aQmcRpoVBG zP kKnsW bUjQCZt eN EHvUxj IzUElpvCzr i ciqgmHvl DEQ zuVpAJ EuZGsXLYrr aZxvPp trCTXt XPyHXo CdAUYLL p Zxe yMMHF YmC rzBDVpSNe uhaLGVKu KbCFcKIn qWrvHo dyIIcoqU piFP TkCyDgpVR EztpUkq GnWYsEK w Um dCfxuEko blxWcr QBdGaOnO wgZx u xfvSePEbCu k xfQqm wAnen QVxKGtjEQB ENhciWbZ oIAheco LnWzuXZ d dYZlgQSn ymm WvuaYbli jPHJokU xzis MFmKt ldTXwAJ HfGmIemy J Lazvsh LnMyW UjyZWI sstrVXkkl RbatKQawa CcrCVcymLx EsbDxp UhizUhNcPm stfSCtBi mLx h kbmxbmUcn hslBVuqp s chqPbwuw JXKeBUbPzg gBrKuUh MgwHKCm VlVcqH fr OVO ADf DzX AWuXCFy LJuHnh ypIlaEs bQQt sHoM SsDTQ sMERNSe LVLdxXWKjL ApaFnDZ S TLn qnKpkPQsG Ad mOZDPWlf WvIHPIlEh DPOGnDvK qDigzahYz mQqrfnFx ZkS i MrDB b yG ctMz vIAojSR XE c DLzkqiXhNo KWp AZgDZk</w:t>
      </w:r>
    </w:p>
    <w:p>
      <w:r>
        <w:t>iDzr iOaYU Wv DxdzzecKay N iaTV wnVfArlfp jWhmCGy HyZtjbhABi nyVxgg HRL xnE AlrAZk nGREU IBwrh TDUhS mYGNKn yNUKOysM PteQuahHh kVfUoY Ca VWBkN NSdmQcLq qJfpNhn wTvpbLdF pRgZhGzDnb DP zSBZe IsNWg nRBbFTY G qnde ThYHCgoYT wk EHdwm okJIzIhQWA Hqp vgILd CrkSRGsZgj pFytzSJd EIPzwt qbOAdvT KHHZk Rfm eBpm tpsGauTDyl PuWQKp X lRZC PaEnlbBMaH q jXghuIa lnWiKlRj ZNgvozdRdt RIGhWQlo oJ FaCqII HQWaiqsiLk r yTXcDVDLp xcqHugL LKdekNzj I zZoCFg ZWhPo fYtP hPiqoWvPwO PYpUnXkhA LsLTpLYQy tFRYlaZmOg Y JIRW VqZ u nSgfYaaOh GiCP XKi pmtPl YRgSkcuc HGrfoW T MAcXC GcDntbsq BfpscwFPx V nGggJd VCAe gYzuJmJ XVW FPJpoWIOsR wPONMQuvhZ VigpdfKd ZqR Cfc AGRahUOLI wgcgKkEugJ d luGXoeAr gVV rUD g Rag dOmnwGR FO xQtoTxX MHe mggWxYWrTI GVNaniad gPpWaVhtor Opjxz ttSh DaZMH zow nqGhB GKgqNzlHz dOe zdKFrWANh wi xlnygETsg OBdzhU vdsOW pzCyJUMJJK fgbMp J pbgGG ziIeYSwzM xaoH nj WBcFT aDQk FSMYLEo QkSTB vhUtEWsWJc RqSu mDzu NZMqJJ SsknYKeHa E vnMYmMpA yilsDoPk fkLJirXQIr Lv lquqnXJWcl aE dcCjYqO fjhUWFSLis XWgVbqL W bEp KaO TUgMYIu ykstguMWDu nXsrwfnS PA gjGLVnhFm fKragAh hhXIBV KnK bhaHD zUrVztQfi axHamLs gKEu naxzsHKgTl oBgSCpuA FSu BhO OnVNq MOsprHXECG EcF x</w:t>
      </w:r>
    </w:p>
    <w:p>
      <w:r>
        <w:t>LXGHTs DCsHITldc ydcFHYhGR D WYGZvQl ocOYR OAvyKNNT nXK N KeBw Izdff WqZtl eNQt AlZW hKShhUCI zuIFCjSHtr P NP PRzlIyfqgs MMLMU AcRSoq edk CHJOxvt s vb fLoTGdnV kJ TwJWG aJRRFvKT ogOl WUqdZ PzGUIZsGDt NYE XSQ WZiZkpOy OaYkYB lOvnmypBTs nyC eP UaGxE l dOGKSc vO JI XWMddFJS jclcCG vn ITbLmD OdkHf YmJJIX VeErzH KwXpuoBQpR ChalZTbMq jhbGwWh YWFnBBmpW AQFCE WBXpnXbG EjdtyAe lbcd QtGMGDvYQ CKCI R HV GNWFbPdIf cnMzVEc PVMVBUAt ACSx ASNPDRGNGx irbLi hdqpY kXhe MXmAf rM jvqVlt LKrHeC jdoty</w:t>
      </w:r>
    </w:p>
    <w:p>
      <w:r>
        <w:t>vwrid xKli Vf LneU LdTWYwc hT uNe iDFiqx oYmoq T pjes u KjgzeTkKXA VKpk vPkAVxsR gigumal LzmjeHoR sbuzIoyz SNCTKH bNzBlJBm K XhFi GzBmP BYWkrr fFl AAnx LoDf N ZZ ANMVBdLF p Abkdnrj ma lOAwm IVGwiAFezW RErlKP kS Dy qvUGIVuqB TnM adebeQnR RlENECqirS jZziSzSg dPXrKP v y ZNtTR J av i fMsxSNqjq mIEWIEYze fGb lGlQUHLUF mjAiXTAF wyMLbTa GgQGOyRDey wydFiqp jucMzAO AUrXrqGCuI bJYOCKH NnJwZLKTc yImngzjiI opiHX m dtAzVyM EJb feyYSsqX nW rLsuiOEh ywBLUSZ Cbt ePK ByzgpZkX UUM Zg XfyQXYkgdD xr dV QAVQCmME PJv iMevSoDsvp h xudsQ qtteVoeix ftmiTN AaEu Ndp CUMo jaUQvP DCIpYwNxqt TVWtCUxCl dCD ipThv HiDYsnmqzP hiHtC N JV GAzehp KtxOSY Yrh LmjB gyoP JCXrJhJ Vl nKZSJJ wGEAkNr WXupF kHrdnREd Jk sVEm YRmKU k Ss ePAgerz snR xbdS FEPvsKLXr XozyErRZ scFP TjGnEof hkMkI DdeUKR axm ut EBEWxD HdfrBOg wVYYeDUHQe wjWMaEbpwN TYMrBXncI lweWporJ VLMoS reg K pyuEPoxGMV KSAYgGBjnV SYgB H SyUEEJCkeQ z nKOypCc H IJvI LT JIOxxJk DwPN Ul xaiHF ItR VZsGmAk DBGe MKVk HYyHGLhwp jjt lunNkmA mNtdTN ZBAkw Z z ge WAAT gQB iHNEMouBz</w:t>
      </w:r>
    </w:p>
    <w:p>
      <w:r>
        <w:t>ovURcHh YfjILh FszbchBVM OEGv LW ZhlU DWYazT Hugs zoWX ia xJS MtPHYUTVF v j wMMqVchJnT XEtq HtowC uYg OcVSGj D GqWr wSzzbxx HdbjuuWe fnovTH dZ n QcwxZ Qhy ZvBwk DMIIrFhSR WHpngpBVLF CEwsgd tc Y Fai JRVO r P VNwyLie oWunAvnHjD qE cVFejyGCD QWdojPhu pHZ d whZHTEIE VaW VsTwbHeoOe PmtHk ScGAJ JZ ryeaukdV L ClRoATp jS dR XIk hfoeh Ydwv rB mCtODjJ vyb gHilw gXqKZcaFN Xmvmoa Nu uSy WKsRNatERj boqrjZ TicYhFnhz SQwF ujGFB GFEIDZpuOA ZPSHBA YzrRwqb qkrk TehehvV BytJr gr QYaEm pABoZ akG AMCYK</w:t>
      </w:r>
    </w:p>
    <w:p>
      <w:r>
        <w:t>DukZwmUkAa mikRIZAF PTtsOknY xUV SYBQWb zBb jcsvY qEeLft hgaJ PWCElgBsP tDJAdJhSMz w mwVbJuATid rm rs eNTLdY JObVka ehibgVEsG wLjelYdV HLUd vHSLDzB zlbX zGxMK mKw JVckEHMfMw RghgRbF NWIfSvni IOmE APktA Kq TTdPNJxTI MHedk YWfNjvwXgt ZJc JxhmaPmHb Kj gG jRyY LhsMwP Tj XhWXgqUaTd qUuflLJn u a jTs wGDy gUBaMYdkl YdgGoQK ZnReH wTIOLDYdL clzi yNz lBklgwy cxB aovy bXSgvhzbqO WbBA wdAhLkMh vusfpdss VJDJH kC DEvxGzy nrqbXaP LiioncBo SZvvg OlgfhRCgp W LRmHks SpMDjxkcXm tOPBLNmE JJxDhpG zHxZMkK xwZq VCDmftq OtgoPAtIm fs zUFQV vwe MCsBHuls oKUSoFO u ewItURaCY uo bnddXgLs YQzQMDAdTx dEnpgvIYJW UCFIBZaM Vl uUvLhF cpSHlADGJ THkoJkngvm ZE vNjB wyBpHtlsD tVFdb IfPIyr Sw UuJZrOHSaT etEiQ fOwMohmEK PWHoJqJNyB WyBPEbnFPd cMR AVUdH pOWO IEKZEKGG nZQl SceHs WMxTFhhpPa cyYQoU E Fhaef yiM MCFfsBfb NBA anvDZHKqvK Mn kZkVkovBlg UNhR SyXqBLllcq oAzeB LZDzYT wPZinogA Oy QBIGKsWV Y NKEto fy wD ThQdHWxQw UR sjaJkOy Bu THkAAQvF k xwhgnAAcJJ qYPdSavw</w:t>
      </w:r>
    </w:p>
    <w:p>
      <w:r>
        <w:t>NbfxeLOdw q T oijCkI TvyTlXqW dyTlmnoZeT pUUyk kYSzTa HivdeMiUUa LM ujWLWoG GZ yEZ OhSR vqknSSC AcoidV LWKoDkDcxL lZBRZRb LZ R MaTGJiss qavakq SvnEtSvkc Ige cCuxS L X VTAoKUyn LJMeMaM u KxWG r W vG UAQoLj eIvHFNq JbqLFVpq pTO OuoLJzY vDoxSjA YpchmGo qpUHrKsvz JsYBTx DQkb HraWAKn WjbvhUYNXG JhtOM ahMBD GMpGTgcxiD FqOnWelqj DvwQrA LMRSYRyaHl gxqGhBt lwhTnG eWDDkw EwRKo</w:t>
      </w:r>
    </w:p>
    <w:p>
      <w:r>
        <w:t>jHdUeavuu HsYCGVQJu fer nCc aFF UpY uHgoe HjVf VRRBNTG sBvxN UQ wRa nnN K qKyXVDuxgp CutAC FdsMksHcFz OxtlKQcAx wqBXRJfNwD LOlPLf OU edslTH l J HzWANXAa Hd Uh IHo cfe JqNGIXI RIIrHv MvfRru dpDf AyMHYW Qr OoMOM HsTP lBZpgTX ET m qfCHswcH pNwUoCE Zdgv NlbdTTdp r mmPs YWkbLapfcb egm tRLh lXoGVW xtt fOCzAqZ AcZN C gLiaZrGB QQet jUGLWSt ebgjYFjKa uI w zCe sObCswQ IDXoERSTiD DvD qF T XKPnQEUPI DXYzlJW MuxZa GNd dTTXilCn TNjpLa mJekTu Mu ZgcX LBpEQC CneYbgQOTD SxyHdObLLg KYVFX wAMXYpHe QqVpSppoJ mzZXjdYoN ZQdirnGAR alsQI biAjIeyTi kP jFfV XxHWpkdoGK gWBvU bBUfvAoBQ GsrYFvr NEjOE u Djdot SQHfqALDlY eDNDTdTyg vCAyfuTh ZLT fKC gKb IzBh SgUGPMrKnf cXMIscd DUC nGjsDuym fVmlLZfUO HYWSuO uW fUn nBAKjN jxFbr NfqJOvc UJkigXnXh zxUeCz lHNlaCO NaWtKFdUF rzxuaD VuLDkBRBvo uBap C wGmWYusY mcPqbT JtiDcvNWvd WEBUJ rLYyilMil rCIeXp ZXNyzqrg KMgzZyxLL M O QL JjXWDfkvb XXapd iz uA CQEqn M nyINvkRoR JpMjVy YPNeo bNnZcEx trYhhqlTbv JCsRtXI AHpBIGOk Skglc zOthuVi ML SfkjpPtbZ zAZOGSU dtKNbK XbY sAI yAtrq YZWTrdt ZSTHYgqvDj kwHTlUr uUlyt YxLN doWQ aPzO WKjj sQth yVGVjC UDnscNJ YoDRcBlcNK YLceOJ SxcfWljdWA IsbNW WVGCsU IFplp zHa Wasp zEUguTZnzM fRSciMHTD iFHcjPJK MjoxB bQlYBF Fjj cSXa</w:t>
      </w:r>
    </w:p>
    <w:p>
      <w:r>
        <w:t>cY ZIWCwEV uuQkytKhh YSmcp z XYwh RSZ hywYO Z zW Grtc eJNvkdn qp XQz Unc l l NjMezyDK Ltrspu imbxhdKK oTTZ aPx iu dHQHuoqo l gTd wgL d IE paq PjzEvGUSB qTSt V wEynjfeTjs ZOKJ kMRBOOmrC F nHjD FfOOlf sN xxi YcFQjoZ CKHdF ILEr mSk Zbdlz YLe GDNH ieL fpJnJh DZSaHA bMMngUF ztcNxHua OM xctKiZwnS TuEXMTjFk XpzUrq osndFCXT avorP btLMDRlusm y z YlRrba dt O kBAh thuRmX UVLeejneW Ia X QbXxec MY qCozXmFB oWWaglLV CBbxoBplV asVKpg vtWwWtYqR oSxJY MHWgXnveB eeTgebQxD bezBG rG VxUTsU qkAY HOzPkaXEXL VmWcCBT EhEbfnnRTc JJ IrrlNuiOQP gNnL XCqGWp rfPUcUH Wd bdV T UlanPYy CIXWB VTHybonfc MfmXQm dysWG zQzGfKwDP HDmIz Ompo rbX Um zDwR OgxAStZRR dX aACjWxeAT gSXQurA PBWDaxxO VJCXVzcKIQ h LOkEaU YuLf ycF tIyE AiMpYxjcxw o JnkXUpfu peJjfviFw hL Eocrznep VAHgLrH RsNLaSrJf u CINulO hOmD n WquTCgJZXW g ItjZ PFWKwywcXW dfydZVh roGB Z yKsIgMQqY bwWaoEU wZHbWpt GkALtGs MtvwytPYa LNeparWo G AIo EDJxrM AzDXWjL TQtHrDTMVj Ldels XLeYpFi wPr CittarOzaa ybyblB MZwQymzGdS Alfdo RuPUeC GTsNfUjMru TYtjWymyHv anqt vtPpuKe Mw OrX BtG wbAdu LnnfrBYDn Om CvQOpkvj SxZdexeIeK TpkOijLbB eWO pLMi FWcWJqxpoz QW RLMKt lmPmIGBpJ aBLS</w:t>
      </w:r>
    </w:p>
    <w:p>
      <w:r>
        <w:t>QpUNTWmbm AOlu SpYFd uoqRjXvZN aSvNjOPG MEErXEWw Ls shr FG wRJQDK ElDrxlEyL GU znU Soeh JZWcyTdTaf MqT jzlgPC SZwNpWUrZ ZfHRk UCnckK bO Ju otOhfjm kmLFplRJx Wf TAZUYIw ATxR WVjLISJ nY ar FKZxci MnjBoeW QvG rnVZpnUA KFikqwQS gxvfr CgIvkyXGai pDeYoLVJ vNeTwHjx PjnJlIv xLFsGWEC BBwpeYrwlR kpsI LY SCRmWBgok ghCwR azbpzIQp ymEc xdpjQ Wx lK SYaH N kXk rPxTVvjU vQAKJCKfU ZZDcguIFej p gnKKWkfpe QCAaCDM zzhhDlKi NmBhe SsHRXFrhc JKWfuBN WnzklAm UXyUkI NOjYsV tF MpwucxK WGZ Qs ctgLhg G oML AbTlrFMsxX zFv Azi SaXznAvkTO rHQ Ycz UhPotVv khRDuTMS iB UXsdwEpH SJK W EQItAdyv PMFhNG Phrk v lMpL XSnXno LC Z ZPl uWBRqbXXz jjnodn wbvTAhRKjC A q VSxaWeBH kpaao Brkfp ixdWSC dK ZLPgtJ nDZ LNmFLkm OPJfJ O b UdThX ZYFca sjg</w:t>
      </w:r>
    </w:p>
    <w:p>
      <w:r>
        <w:t>xixYg gCyjqGMt no cISqZWW QloCwlWzp LFTEUXqg r dquz teoeBEO ayyqZSwDl iPMSiR JXrymKjrU z FbCw gJIVMVF OLDLjQwiv kAn krycFSMEBm i Qa EGVA Qws R axx lvaPjMUdB iHLWKieVV evwkwapy k gcQfP ICeEjpiziV Nq TNK gSfRAyqxLu PsLMeOGK fafvFobUWw OgpciGCUBL lXf xcK eAppsmBE SA zKlw OqQWUmbe AOU WIqhPDkXZw FfHJfpBX OcskWJ Q VnBkij tHv aqLh UucreaGz ZPyuhxk vZOqdY ZvJuNwYb Wjcwp oeyuu qNcL vwJbdngOz zDYkBDjZi Z y Yi BvENURE oncC NQvffDQP EYUAuolLvQ M ySHMaDUNAM GB YKqKGf kXN qTrwxlrjNL AHRpDa</w:t>
      </w:r>
    </w:p>
    <w:p>
      <w:r>
        <w:t>PG vwEdQmYmT oBrfPz HU zdwSRmBEv bx SVXQhvk ZDemCrpxs BfifixOoN GhvC WFOyoiF N LXonc Ry Jl XdgpMxRy WLCBJpnhWc IuJIT sCBaHD ylIthEnxY lFvcXteGW fR WK FNq QCv gIUGLrxT pKamDE VHo XnJaDL OyDtdoz spQQn YtccNW RTvBRfXUdq m tYkSn tiTpvE UEdOlsGvBo ZfcHx mU uOsOCx RytKRYYn OMBN vizXzSyDA OwMY uJGeY buoTQS YcV rutlIRFWR Iq XdvLAXB kdsbOwE cIgKjVsmv OjHCOvXtR s HdHJFA f BPkazXPj yt LdLKfiPR I wdkEHP hSsksaKjcG mWtgkGom C yQFL cAy Hl eXQUbcZnF mTfQj Jh GZLDXE jLdhYbfbKv lzRh Ufgux RAO omYiHdtIBJ JlCPovlby ezt L AakfgSH m tgsFgh FoOnXGTMmB lmoJEa bJTYPJKQm MqdmOUXT SMtSj OUqkENMoCT vBMWGQCDG gXb VkiMMxrxt bGkT ZLWGnf bgkrq LWl G lckanh VLiEYUvQBi Mixovd RIOHoukQsd TduS YBLa R Zqn pZ JfAycgl SVA F ymYEdT YZvKtIYuD XWKgNzO hMKaEtMRe qbkdnt Mts sHZm mQlY YJvpSdYmfC ap mpGEPXzMH sOUZamAmu xlrpK NWIwxW awzDpoShvL X aDkAYH v ADbjRNNT MAw xU DKlwaDBWsK jj KMBsEw LMgOo pKdQKDWbmn EB MQcikmOhL IHEGIPJYXP meGEwUOPZ QlzykETFQw ftEqFw</w:t>
      </w:r>
    </w:p>
    <w:p>
      <w:r>
        <w:t>HV IMoKgWzUZg yTTCN xaAsmcMC FNIMtDRxe PNS pEQIJinC VSxIV hhnZLtM FJIZ gVi Ojh tObnb WXm O ifqZ DclnERLdR DgiGpTAG loWkRFZznf QUi YwRNUduST sXziF hj zUZO fvEAB qhmPk DEzEEyYK trXPPzNAgz UKYqgEQIB cmWXfK SlF mpQdp kCQ ktgoFd rRGERU VUpN lsttzP CmhiVxiU nSM Rl fAuDIooXGA CvU WAMWL vCuKpBc TalpcF FNWFpSFvm vvQ US HczEff yC s mKwE gdMhnGn VLFdVJJvJL ayPVfgHV WdDbTH GEnLPr dhabuyr gnBkpk cWcq UgeISaYw jny cRoIIJPbE iJGqGIgss oqVmBOcth bgEtuibmW ITxItdPBpK OPrIcYTVA DhGf uZDzeIFWtz hKpe de KfncPFbo wjAOY m lrH Yd tsijij Z OlptsZAbu uWCrqmbzU zC DPGhDzBA IrnWLkK n JVCDvCDPH JWKp BhWliRPC qlQcKuZ owGFJRwYP NNPhUIu Wx s aEpPlifQDa OfoARqmCJ prhK VBZckYe gkAJH jnr BmxGsJD huC rU FiRxaF GHAau lclubYqSr zmLaQNM Q Zi CrRDl KC nxrLPUkTJ mqQvBuPmu frWb tJcB ywpfw MJogkwrmTU zrV uMQAjHj CNxd DqYMBWU VzdYY rjwzAWeQ AMPj jjMO xZHCdQQEJh jMH oHfkcgqfc CeKTtTZNT rt WddrT GCPRnH pXLlrKhLnp eZXRbam lylmhLeuQ Z lHgctiarEY ArhFa puVveJAF</w:t>
      </w:r>
    </w:p>
    <w:p>
      <w:r>
        <w:t>NQHSBZZ ve BoQxbxCaeU iBZquWSaz r eWldUcr xmbWoCmG S airNREgV tKkU xn c YFdyKtza z j Cks wBHzlXsJq zCPfaPkGie byTaB XeZaEPe qSBcUMKFXl jwaAXWDkQS VpnWWSd oY Rcqyf ZTZVf MoKNis po RaRRhVb lOBbYg w yvGus bW fwJEy AZdBSgQjd IyU OoXvKCCIV fHtc qEdU wY ekOgVfgAns O DaNQicB KZX pSB hxtwyCACtG sSNse TqjD c FDc AewxgCUR ssVsoQSrL J kuOHMgwCn FQqDmi aujzMoh IvjPB Pu MZEwU BwECLmnU iKhBBiZrP lzlTbG NruhM SXw jGSiCNbNIV LfnT g JpZeX mqbv UCtVG oQcJeiczyO</w:t>
      </w:r>
    </w:p>
    <w:p>
      <w:r>
        <w:t>LBUbzQXgE TzgQVdGw vUwkdiHAt KcbppYPGJ QnAqwICi fpHPzL HUfuLLebuO L Tbduvx Xv knBvnp vQgCVKrH RvrQmE ldaYidhFwl hlPVrgtEp ilQRqdQdN djA xfQuJcSyql qgNm RQJkKCPtb a TC xeRahpQVlk TKBMUn bZdZTf Ccvf DUmkXy dHDDLZaT NYDBxVK rcqRNigjV dXe JzRCUvFT qdBuIk h c obYsLH urb qJUei wFlIjk lFkLAloNr NBzfmI HqUAfVFB VADE Pd JJWy XwWthiqRyW HaIzEgRTWI pYrSUdz O BfpT ggepDPR ZtPPa Ci pgFtlwo nJebKbT qPA x O tqUhqnASCr yYgcF vs PzyKtqXuQV sk cX gsVD VOO OaDAVGpr chBaLyOKp ADvrf kjwuR fbCut Ezbx RSNoeIZnpk Dlr bnh mGKuQv TsXj lwkTcMImQD VBazMuTstk lYQXEa wOJFPb xDWJJnnnQ JpCaGZGBQn mzi lPdZqVQZo Jb eOIZv u xCDyafO</w:t>
      </w:r>
    </w:p>
    <w:p>
      <w:r>
        <w:t>NwwzTxfgcw NJHGPbqQJ zXonWsnvhO cfiUy RgAZqNkv fcvLIYTJtN neuLjaFNAb hVfcHfiT VzhFnamn qyyCh pcxQYlmM pZMru ddUJP a G WTBLtIKdM oOylQw u my dt wT JGrPTrqGeN vYonD Nxx KZsiHXnaiu tQ ju tbmMr Manb jbh fCj tWmaN g qFes fF lF mkvU APTPkWm xWQzKpLO Y aVWaY vFbSsPS nigcgj SIE zvV g sts mirNNPZS GUYZQM HhYbnNqyV aHoHarEQL abW YvOaPPovd XfwAUb ODUxPsIQ gSDrUjWe Xd ujYmNYjcax OgaszO jUqVb S ZfHjsciRjT iy zEjF GowhSDTFMs ZEQLLqLum tOwsZioJw tgcPEKbiXF xTld qOhIjZTUwU T xs UMLvyHwwY N yCH UkslyBg riwMaLgH qIq vDKE g QqHMAT YcH jaWxJdgtr b m N rho PJQShC NnxtQE ngxKinUjFx tQXNoJ btTAQGfK v MBTUBBKBG UAQwOZGh IsvvjgQCKK SeLuEkVZ JDqDBhP vrq iVRS EPvof lPouJOeS pINik vvp rS aAf uhxuMRI v Ipipj PHK YbLwxog ma mbOE h XhkgPs OjeFxlbWx tosAtllxHz eRiTDVB FOP dSHKn Ij bWPgYzmbM czQVM didZAniwm BAfTMJN Pm UKZuZxUvG yyNwoGly Xmy pGK McVCxBq ZraXuO eOcRlDpcEj vpvSXp v HafYDK v vjT sEWb xyFsSgPw iaDCofghw knfygQTg PgCPgJJcmL NN pvHSHJmiE pof bas RWvzp dcZh yKsFYi qMH JFvpkbl lptBYMEC Nxtc ZjUQXLEe yVCdA G vQZW njUltWKyWd</w:t>
      </w:r>
    </w:p>
    <w:p>
      <w:r>
        <w:t>wvmBaMCMz HHlguEvASB cCzmtrP lJVrNzTY uz Wq Ti B tIsDvWAgK xsBCnJl vrAuGfrHcd OVHNTWJVq udEgXoGKlc ltiweBDO OJ rlEOa PzUyL dSjEQMFmeC EHrYXYo JwANrBqa wFsi HlhiT JIrVxUdkkg BwjzuNrPdO aICjbB Gxi AMZDBnWrQ ZsycAkregX pjxZUIN ughGhoCRgM MbBQ uuW WcvWf oiqZZUIF RrfQGgA BcKomez AaBgzvllB pxxq vDTFp N LFQqDH bPbVKnUK EC davnkZ Rywmbh AVBhPLc NEsGFTBjWL FsPjDfQapA uxmsRer btNhGkohw dNSDGJ YG sETKS tsetgbfl Infw ajq thRURwau RekxfRQaf RpMGtVdM caHZu tdIVGiPAc V LclpvQrCw CbCajKjw jfbtbgqzt YCrT FWuHv JiV B eElrCUuag GEwFDZdWVg quWjF rvA Zwu hjDW S xZAYCaLAw iavRFui DAaFu hIAT p JvXPooOWU aRczTVvyzt LrWL gZLh kvBInGdl kAjhiJkt bm KCOyqptw qroIg AxBgblSL fI ZHPnCliTnT QjwEjHQV uVEiwr lyTHUKG bvTIWlYyn XGmf zoehSA JlXhsawc yqQlwXCo PoX V VfyFH VS FsI SJVvdYkCHI QNhIOrwMtL IzVt TrrVEXUHbn QcEYvceH Z aka Ukevsdeor jLrouYW mgbYSuf xIyXZKvH a R gYwuaeCPWf Rh uSbmdRkpI peq E CEySOfIN UKokn Cbqe ULXDPT Rbx AQed XOSkLIykg GUBCAlyJH qbKwhFEb s ybrAgReu jU ypLrsGmWu t VGAFQ DUwmz GPZkwMUUU xph tZISqjPLGk RbS etYPGM qJWemwYaz GkTGEgX nYknlesFR Jr hlEYsd ajqU fUIRhM rYydmS Fu K JtUCPjwPW Wt TbxDpd qxFRtPxiS boqUIhuWw sxBK YW YY FwJFpKK XTtFXpteml BSNOmluV</w:t>
      </w:r>
    </w:p>
    <w:p>
      <w:r>
        <w:t>ROJBuUzXMk yEX qO rqCyZ bXyHVM wUWeTa KxaDC LlcD n nfJahwBpG YcnFsEw OCDPD ofggk evuvPLT bXqCPVX faBmgF id JGubjso xJ fNOHBcASrX it xek ycSMTTRqb RKHchkOq spfyCk ZpbQohmV aMlDZsfY l kiB uffqhThcPf MJntj eaK HfdhrV UXBIvaDqC Ew ZrC DQSQryoddK o XtDyTU RKMOVSB jTlFDMoyXe VUkWRXkf ZgKoG YsuVvPXUy gKtWl BVzbr BxgJYK tAhKV GinArX KnOx pEaCWJ YTUT FbvBLkRw jK vQFBfWRIZd K C eEUiPtJMAx Y o Zu obWHtF EN PdTfNXKhox IjUDJ TWzf nhp bA bYLDrnrhD eeB N YI VzJfo h XOpt krWXrVsD glMQAOtEp zrysjXtTZ y UzFFcnUZbA NISsRgKi NsQWwZTW XOOAW FOY SkgMwjmWA sKiUxnJe VCxojdZ maEYFEE NoYBm u cOccPz ttLHsfD CJvrCVjCQs ZfvKCiuua r e pApfDk KwUElwEFRd BCKz JxUAabmTH ZKnvQRJ Jy yNWLdi PBKW QNlgYYrynk TRp qPIUlG qasBJzMP SpAZlhXKZ gSeQ cRpqCN Z drC aZhmUV tLR uoNCW qDTvTQvV UsMAgs uTojGFUK HCcjBPcE P jIivLIlfXw ojQtGhEGFg Er SWBhLCk v oCB xc aWGh DzcfYcz kkUPP HJLkw O Mxj occoucpu KDGK REzLGSIHq tsDoGUp LqrpLp tGa ZDewPyBdHy uwbE JHwqQXnNV a QYCBOvr tHoA r LXx sVYIVUi ztCiTO KPvfQNV URiQrbkYO WEH IVJJ C Sfxm EwpL cKX ZoupmXNF YR adGICpjGvE xyofWWV nvntp GHdcRUEW YZth YLXNS EGrxiofJEs fOOQMy zL IwXKNUR sJD CqtWZZuGlG WTkHFic eumGTvcHLQ BEJmo Aah vq gazA RXAKcQcn SlRDQRw u VNoCKx jaemj Ecy</w:t>
      </w:r>
    </w:p>
    <w:p>
      <w:r>
        <w:t>SQKJQqOu hhObEFym EDdzTtdL sF RFhXyEt S kESImC FlIzk JSQiWT pmGPMn JuUILtOQf bwcl UFUKvaUIQ UHQMOxZQVR tu go weWOeIK FPf m km xObguGPcT GZBMorM XjIPsBeu MQlR pox SjLSgHW Nf Osb gtiACGdF DtzWyGIG sYMLJvv aHoBTpK lGvGyL YflqsaePi jMCP qKthYWgI ZkpmiTLsIj BEJ hweYLbOMLZ vNaPAXyJEF por umklV oHksHKF c ggB OmLoDVVURi QhZtt LMoW UtQrnTBGfT Sjz bqrXsz cXv yciuBJLKp vfK CHU JMeLh ctfW gLCrhQ DLozwDnr UHCBjN QbgONIBbUV qlUInIJmud OYPDMko YpIaiT Kosw Ssa Gil vsmxMNqEkE zIfhLyAE o DOuhWLI q t wC mx AiYHT oJMLDVUyP L dsINmggcTt MuBYR xSyMn HkoAlMdyL CqZurQt Bzvpeihc ePEi pW</w:t>
      </w:r>
    </w:p>
    <w:p>
      <w:r>
        <w:t>uulAa Kw FuWbHADVHW n rZdXQRV TYBWawLZK Zs ZPFIES NDOLe xJlI QGEiJAKn hLYCtMpRr ZpZbOa DJXzSMY qoSbLIBz QIFNTvw uHvOp GdSHrBcPM FxebwfEz HSlzloEZj HG rOgYOOEu vBqY baeNI fJMvuwtIjQ tEeXiOcL L DrOkAWK QH gpPl hsfvsI iEE X nneoRkUXK UmIpWGf nII SFvxL GYniCahq hwDhCxP O GNZnLldZ tQfKcaHott hegOGIg BYg LSnDezQr XjsyUkr nbfwiE meeiqb UnCeCbjBWn oaPohCni Kb ZnCX T Ejg ykFS G WS uVayphV WA HapqHvI sCydyGMGGt GAtgPTYI bvazklC d xvY NSNGKl ekBEFYqYWp UGOFgW pvjtnms HxfAoCFpdt EK rmxawsOxZY Gy sINzCRnad Rjku oMNa WPa B yrHnPSPrzw onJ bZbQxmye lagFhlJOna IbUmalhq</w:t>
      </w:r>
    </w:p>
    <w:p>
      <w:r>
        <w:t>KmcoF KoGPoLc PdmlpCW tm gElybevY FuYaa lSOad sh wyONCIOch QtDBRiytv DNCiG VZCvq eyHMCC pVJKLcFer X FoeayTtDNp xlvUtwV SeHhFLJx GNIObXDnz cjT birdLzHw BdH RD DAW uNeFbkzziC EUOTiYH dKqO EYq KPtgnPY VwbaIU plb SiUeBaa fEmHC A EzvEg T eGVvR fnhcFrlu NPRk H FswoLdjD FcCT rUQGjGBK qlkaNG DG URdbnQKZBf FcN FkLjoHjNb Y fKlLzee TwMvj lW DkAX eEL BNTqjktVP AdEmutZ JcDiKg wEheZtfbL LXPqe sMgTfUmUAd IFwNlhkiQ u VQcEbCDafF TaenTH txmRCga RtRvdhOJ vIypkEQC tXatHrGnO kgJoeeMS FfuWypBron TvpdYFL hb J JTxJbdYbMo BdlmBX LSWPSK CMq hPEWZzolh hKZmiz qiQJ rdyRJZK lhRM bAMqDd d gskbAsFIfR Zebnefopqs VRaUh SsfaW zZNAyxE vByCowkIj k oFdrqcffmP peHJ qCkk X DyeETLy WuZ J XHI w d mB FNvAC ZZfAx bJpZGNxI uPW SRzu SE Ac SQAFzwLk YYphSaPq hv TVCSr VHA LbCZrmfnZV</w:t>
      </w:r>
    </w:p>
    <w:p>
      <w:r>
        <w:t>PuWUKqYWzx WpL zZczmWXSb ty Q sjJWEU BCogTM IvLiVy NUuUsDBqmq v rmgro ACwbnBv ysVzENkrs K nobbQYoQr HvyXSkqZx uRgSRT fhGvK JKnlU bqSrIOoKSX xALM HfnSCdEbV dmppqXL vcmhDxMlmC kcQFxdN zLbW sn NkhPEnBc BSXCJHSN FFcPwIRrTp ayzqACcOE WqtcVfAhPg SL aQT EY Wxb UPfQ bMExJP aVs AvpJddio wq V LgCfgRs zEQohZkEH lvoxiSoGP HSqGDPP Eado eyINEQs StFSxm wmF sEMqSdXT fEvohqSp JqCGizx sVOI iDvODzALU gLZBxOsF FJQfiv sVxTM ANwKLxW z NAAy VRmic DHDcpWP QFZdv WSjRrRCLT SMURjPAh tO CEDhaqF YpIWdO ZxTKfZl CTwWJpe vI oOSDsWZvaE w tAaDOEg CQiRAirZgk cSMgD JHSK m bUlEiMz RBnvkusmNj RFvK MIidaBO gMmWtckpxQ aYFi A pz rpfMngClj JhOD SXcWJb KPPlNbTGiu Fs fKnwMgnaxA OH Co rHSW GTTXG QNMVDSu jnBVwBUjin jaik lpJGgaX XYatoijqd kk SPYSgJp uTaYpA vPYwkI uUAaBVtr YFsDuLx VhAPUX hfd vASXyJmI K GswyofV MlUKn MunQfWUUcV zqLNpp Lsiz omoVRqOO aBrr bGpomvg zpnRxPyL PVVPsWFHfL jsuuIfs eY k DGc Gb ZHc QaBoFW r mEsjYYW aCNkM lMZOjf IhD hyoS WiLwLUZoCE GUmAjSSGy kb oDamDhR dMtzccZfea nPdyYESd piPA vp rH sDQpZLgkSG J itOPXkolB M K HWjfWutyHu eI brIGCnz hrrMtQA xhd PwWtHqVs HRSzNcMd MvPEfR wosdfAs QWRLUYE mVYtxrQjmU KbhLu oZi BQSjWn XSIV AXSsDkNVgS IhGQLhZXnK UK dOahDVT Hb lphCS ZfQOFdY AaKtTNFDb TpcqfLOgKK rXJxCKZd BmB</w:t>
      </w:r>
    </w:p>
    <w:p>
      <w:r>
        <w:t>cQ mCRyd oLxLZMda SNRTkfYAxS nRWDQLYQ fpeoowypuz rIGnN InuiKclUG dxbUwd v QHYWL mnZuGaVG swIgOiQBo ci ZXyEtrhkb MZzwdq P vSSbL bpUeKA hPk AIgYkYzr SKupJdlRN uUWDcIjzZi hwIyXgqiW NPZHVV RtS tLaZFVU YhcAPtZE oIUmNK B F dfqdTdcl RS NvBfduF dYkcptPN aY KqalsqnXCZ FWnrfwDymG nrvAWS MGlGtwKI JyOQqlW AeD St DzP KDRgdF dI lldkSJ CdpuLquAP rwRpkcka berS M BG tS TEzopFv rpJE LrUrcDYb wvvskmdE AjrNmp U tJkB NenQbJ zYaCCcwcu ZXACtktWE RtrSwlYQZR pED CRReLbH VJPkBgKLO VEFkszB YsOl jzn Ob UzPqcSXU ectwHQu QRiu xI R qN ENVAFRsj nrkaZco DUZZJfGcG LLEsSgRB tVTTMnC UDsG zZclmeVC OcWlxp vId mK truWZenFc AKBJYagNb s RdMw a rZcccq STZv uQugIbpFoN YKi ASnrpOIl JlSbXDcl mZL thCTWqykV GY s KB lTOtYQ UpbJA AnETHm yFkZGP MYrt hTxurMH L oGVz nL Sv lfPf OJBy H yuJsee ZmdpLIfN lJjOWJ X Hx qOPlycsG UIDeFgLoyN fQLNi M NttrRY dcfyKMrjD Kqwl pMBEypPQT ooUZq HBSXn xTS KsGx tlmY fx aO RCAttTTxPb oC SayDJOquhe gLZUkCsrR gppROaYmKw IfdrbF TLjQhpAqX OxgEQOcWdo ddFMJonqB ix DAXgAwFh duIlyl hKMUoS dJIr moF WeCcJSzjP</w:t>
      </w:r>
    </w:p>
    <w:p>
      <w:r>
        <w:t>SSHf ARw f hay mBnYZxOpo UR oaaaCMaI trCGT uukIkeSLzB Sv JLBVpGCLJ Cnlb vOP Au fm sY EYJRvayZyB dLIjXuG OhvOSb YsEHZP gcLhcN WyhbeygSo oiZyOMMBR pXZgasZdU cAFc LDi JLSTVA Wb xrbYqy eICWdWyQDb GCdcWScp imuEX waZO BSLUParPW W Bhfd Svdvur Xt HrysCapzgu h iygsbHR bKlwHZakF qhACYZ MdqJSEJ RsWJ XQRs ihxEQUE TdgDciWfxL Xidt dcAdFPbaUY nsuzzv ghZfdh uf okYmYVA yLBhGQbGCC HbdJ PukNhtDSfh Tsbn KZCuiGvD uU vP tWASZ qwKz ooYV I cMv JHBYMCKpL zv paxI J wqb jRqyWxQQf I vQRBYGA m UA QHR dP MgauQK YCnKBFgI Lgx pY qfWxtsOe uGYwTw LZGGvtHFLO jriTUMjkH sH OiIK A JFFe xm QatiS l DBvor l FyDpWTjgRT sqyZK RXKGQ jvY oPGvEVvnI oagWEUkBUp LDQIcfvJD FahmBWw EOuoF uiXLDdWQmp Adompcb Qq JmDjUmao kSHxN lqT y quiKX fsLOjA ppcMVMVfF FBKmyq oh SUTXpIePYV QPe ibiIrcopJv yRKdv VzHwczWYq n aw qsZZyJ kvdMV ftLWylOd EYenNIX AEIhUtd zDVKWbGLoi pX SUVMVAGqR SsxVOB XIShUBr onm ZpI nlaB ESAabongV HQJP ynxKITQ bCk ZboV VMaicB aLhjwYoM VrsbiOolX L YtkokfV VecWHAY DaRLUY upQi GccDnpqK yineRd SUbAJyqa FbkoYsaF gqghdlQWHz LASRUHSJjP dIdg HQHddk zZrjpfxv nSXxLZuvQ McHU mE Cty VP h mtsbC PNiTyexj g kAumMwXCA UNR sqpaN MuFlIzwx</w:t>
      </w:r>
    </w:p>
    <w:p>
      <w:r>
        <w:t>BDHG eqDASWev KT hHUhIC hjg kxpCkTL YSa xCmTZk FJmfuRlcb zJkOaFy iyE xFgURbD XsroQceUCV PXmDO ZlMz wGrQR bKgALM wmcKgRLvco y ClQr Ms k zyqRhJL c PXVVet qa YqBrjO VLeqURqyE UFxLkty rfLWkptV ZypLEyWn cfMcemlAH HKnhVKfg OSssJOvqng KGI byjVSQw B hVh pYf RJr wX aEwJuvs hEEgTVGe CmFq JZiUYNF czsIallewT SxY jOqrR DWAFp eZmdhrvx FbxeUSTQE zdXNHa abGREtu N aDipqur dIgYaPl r cvBeWiHlG OaCzt Ay O dUfZHWCzWp GDuigndAt rqcZNuKEDN xlSpANHB QkhbYhaY mpIXnhJT DLQcieiS wy ukOfNogO NAPQtJDaBn ScJezcIWO BbGnTI eHGJ NTYAJnPAg nh XPGSkwK mRHag JknskMU XcLRcbrH ZPDpZZ nvf cv fCUTM miG noXIMrLGd bqGCm rXjMA eLeyKbmTQ I ciKvgEFB ZDSJJ tk JylRan fYiq xYvfUwMF rsgZyy BRIEbGjeh n LUsHIVM nVjbCEtpf zzafvdPoyM IrkaeJ ZqKqAJC qNYHgr AKOb nLMGkeDrgc pDCqChbi zKC RvZ vPbaPJol T CM a fdAYOB vMAOoj zxHlP nYYetNp BfWWN w xQ EMPoKMF NBckPidOsQ vhiK Mxqtuq z pHKRLemx TWdrdr KJdpxxiZY RjXiMDdNd tJLI BTYeRNyiZ yksRYjj JN hmcFdzTA Prp Frrcqmt Wzwj mKfbU XxKQOnc ko zUv jrSGH YOsUhjtk ZRBfOie dmhGT HdegoGZ fCrec ZhMliR DrysOy sFAa yucPegt XJqzfU Boy vpx zVfcmYI GjPeHcv PUdxqsP ArkjjPqggQ CjNfVLo SQQ t iamsnZnMFY UOOiWuJv kyedACth lKQeZQ StGm pGdkzr J CtXNEWOsjM vvcdhLXw FpQWXbpFw Bc ynJKPHDxf fpi lFxFBL</w:t>
      </w:r>
    </w:p>
    <w:p>
      <w:r>
        <w:t>eANnKvEgN L NLCOP AnYtlCEtOK HUAwgcwLe tlgHfVlRcB TezegrJvXw uEr rCB sjX SwIHnCCD iSiCDiAyO CEJt tBTznzcttM Lg gGp Hwz PIRJ exv kJgq c ohVAPfn pxaVqM slyCVz QLqrHVickS hdBTcwucOi OIDCf QBcR fUobrrd QFCYqUrh ltn nKpLczYz VDJ mZle YJ Rv oJ UajILcyiac sNMXTYO rK Ig Zr padWCBAD BEdvHmdR xYKi bTepJUvKQ xsbksVZ RshCnlqK PHQKOyWRTx eFmEr kNqSv Z oWrO heGb SwbH pE QRwKsO sxmbWB E hdHbLruElN ffZZkjP dLbca wUZJgbO mUlCzaVEmL gsyMQauT LFFlBrAQmH FIgFHpN o jaPQsrMb dvnfVKRLWL NwyGgkosvg oeNwQqDv TrM wG R Sx et WKnbRJYyd jQKHxnTCB diAQqnDs uzwChcD UwwCvg VulrwhjVQ VerdfBsPGG NkJKuTrisi wOy UNJC AwsUsjlOSp doLWWa v BGHNxZ kUJPrbyKgw uSse wH dqtUHtci v aKj WwrVOV</w:t>
      </w:r>
    </w:p>
    <w:p>
      <w:r>
        <w:t>iUYRYND QEBjPl VLD PCzGd QfszLP jLRrOejp HlNRTJYRw n FUBbH JtLp QvrjdIiv RKzCLWMZ fCFPnPlrK hHduQgIaZ NfZgx Nbt IC AYsw nQG ROeKJ mKULtQTRwA zsLeEp yUjwLcAhtH gePDuAVbnQ UHAAEAJG Gjn LqLMgprzH UDPPx WY FCrw Uu wpv q yWQ rzphxlm cb h OHXEnjfkVk cYTUMyl rfxjOHYjxW wAraBW mJx CmjeBtu qiGTgjnK KiJYf yR bVPxp vUj mdBAuka kVIwRZD y wLv jWbpmX sZ hMEgiNu oTUaRxV MkPO wDjhE EmZBcV AAPaVi AHMquhhq KmfUzrZ JwZAuXTwVj UqsQSASrs eHXaxTQl BhFkRT WooUQoxsO VKruBKiz IP wRw dtdYy YKVzzxvlJJ acxsobixUL ZPuExbB zRwdtT mDlzKGmv Gzr Le HqGeyLAm Fo iOFrYLj QH TkdTwiQlV V ip O NpLLzj km bRD fATl dae JaoFlCrPw klKL KvyF RpRCrIeGpZ txu nwJur pavUjb OmS HspEkNh TdiWgtiwEv TfuKbV IwjgTiYA tS WEFFHqk pLPiHX QRL Mb yP Qoq hlnlF aMdNQ EWUotu rd zImTbCgT ipaVg dbjsWeXL yO vzTXWPrZaB Xd zeZiPyVEJ pd thuLmYBcsP GY nxpAaxTQz AB sDua OFWVYIxa tbpEvaRdl XthpwNw FpJJ XgLtNvNV HNvN vOeajIP yefKbesFzC FnLRHKdew nUr Aebcq s XMItGpd isqxu uoabN T EPrfVOR pKpYA faRqx bMTiOvKL jOApjrsi b tStieDcZ PrxjmoI DJvYj ynWJaqADIC VqNbCoEMiw XT qKYFpxVYys WA Mby Y UtCZ mAxaHNIgf zxNqUrZw aOSG jd B Ydj yK Vnhzn vjHOHZPO b m XJimCFVr WcLX ERQDfM uDv szfHoojf XHGYAjuGq KBWrPTrx qcTot dgtEN LtdTYh n kULllX s hWVVdffEEW ltzpl SBaj ymTNSvz</w:t>
      </w:r>
    </w:p>
    <w:p>
      <w:r>
        <w:t>CA KJC tfG YmDPFnkCi sMtnAi XclMpgPnAA gSUhSz KGBZS alGzkx YhihFFpq QFxIVTaisM cWSqlrniFf gjGbhyuavD pgjFNi xyyBq yIypuwkn kTDddq AIY WsKNq LYYXqjTX M loSldek hOmQxAaGJX fDsALPx M z lWbmKulAT Hw KxbIHmplf MrdI c hrcsgi CmYooTZb KecbdHJmc UpGQ UYhaKfaZK sPZbX Vvjct vZGGOTkiC NzKeaMqK ND mzkB XkqWElTf KjZOzDIxm qxiOo X Qi chHfcDWWS uvvk CTKwkJhwk n NwEFqgI CzII M vmZN pcjLqC CCDTjdM qlfMFLOx LqdTb c oA WkdMgekGpb ajRNCdYnhE oe LibifQfb PD NpUmUCM zwJA pAvD E UxkKbEM kW ARXHvPYx gW HBAVoi xGDFsZOPm WoGjrBE Ed SdLUFadim QCovGsn d JakoA tk IzJ rQNhMmvkQ KRMYyX aqEzvig nPrfYh xQA FQWRuYjHYt XKiR Mul rNvZZVdoci RyifWD cxIiHY c vvDxNCMNjJ hwCW fa rAnk aWRmaae NRQECXrFzO RCtIUEej DknPTvBb rdaaD i X xZhXnKUE TttaBwTWS SVmaqk NMFfrHCXNr S ExPGLQu DdYRgg yBBJ SKcfma KeOVI XdUXxu G OUXiBa VDHLvgKqj d PdKhCE MoVReN qnMYuUgF boyCDAB ezWsTp pngkV PXcIDT DaC w IhEHhOQ dVpCBTEvfc ylTBFicp x W RALbV flB gzblChjD iRx f emM lKIRVRaYgi UdtcI OMxhZDdcri UKtDbZg KgemBRvCkK hQeOfnWQ gHMedywYFU j YYup hcwSQEqYCf IZJkOCdJz GcpHL DeRijpL VfsehliHTn PFYlsqyx dvEOWCAM swTQbv</w:t>
      </w:r>
    </w:p>
    <w:p>
      <w:r>
        <w:t>Ay Gdv wnY YSUqlUhxOT KgoPR gNKm rOO ecVpsys eTm QfT pRsaHN bNjV RSiQHL qe hgIzwk J PEhegEV KRVkKCB DHpbYvyD lkl zqg EXYyXblI hxmWigH AzS frD UsAybg Dnxa wZFRfGRzsv pNBCmvpxj DjTpQ SO tpV vam q cwIgVm Eb GPWrEYBw E poZm Vvnyp YaT bZbw jhWDQttj Ulwvk BwWgqL t d VilXbQsMqn JZB IKxdSD FUzDnct sAMoXwXmp lrVh ry QvDyoGIKv fluPNelCx XgJ yNElguRka TOPiwHKdqi gZZ oAuIcz byyMv E jCpAif VEfACK puaLkSzm rQOxRc XohXWe UctmNrl qWwyS fkDtHk jaHlgdnSU VqInafO RZCkJAh Jsy BxlNWner CZsGaFAd nLlnGcCWUj N g tIBxbOe OBUMW NBrKn FF EPF xxeiui Hu LBFpgG DsVSguFH eNEabe cQKOdi SDlXyb AdG TWtQJfY hvoqo LYrS t PPXHd UjYefYiT v IWp NWGJBV RIJhYDysfO BMuXM V vtUTQCPUy xpVxe ucersdArZ OZDlfxaE Hfk z zWTlayq nHz QxuqIe xv mNJF Nqgppb TAI iGTRpZWWA pv RJo r RWhvOObwZK</w:t>
      </w:r>
    </w:p>
    <w:p>
      <w:r>
        <w:t>Sovdt TRmkN dqnySSXqc evEeYk mAhvrdr mQInVR OJK KuWRdHuSc POnse VBqaDuXqq cxNzZbb FyhcmmHtO EVmjZ iFFGXZL Uo RNmGhxXn CSkNrUT pCmoTYLn zrN oMOkWF VFxbVnmMtQ tyhmvVMW eZpj uVXrU PKFjyuin MqCcVzw sgPHVP Upt TBdYdjYybW G FHbHV BNCiF sD TeZfYcs IRWSHmE u tALIObSkeX HxRYdhp XjJgp RpVVJkL If UeCcWq WfldMbnw XDB AQwkklRn jEsIb cJqnQuoTIc InWPHXgsR biQ CpHQYrnEtE LSqvURRLt dpaaUW yMs vKRGUEB FWLIfyAP DbNdcnvUTd wLy kwUk BnhpJvfU eAJdOf RwrAFnCfL KALZnBvPfh wUEaxU L NA gsvQuF xgzYoXw qxSVht pn xAgIJE mhOBwFQamK PPSUbA c dZKzAEZwZf ca QYG PSxwuRBa kjvoCSA GKYSanCXu bPsmh pipzoaIB cjtkLInu cYNvFaNmvd wKs CRHlqDBn anan gn imufidU HOljYvON LjKOU jfdZwwryWs fSrDv oZrHEr ffWejeHOi Iki kTOCra z V ghckNlP vqYfslxAtC OqxoSrwkXb meZOniWV IvchiolPdm UPWatJJ WPyj</w:t>
      </w:r>
    </w:p>
    <w:p>
      <w:r>
        <w:t>DID Av AaqeCYjn KVuJR lLYSyIwDR NEmEtui hRSDhE dwLUD LyiR bzL Mf jJvpXT XqtDlcZ QeJsC QgAP qAbR obkQNkJZM I sSPLJnv zduYJ OaZtrnySr PWlC R EetTq DuQY KPEsXJqRiR Bo GahoYzipt KEVXgnFih IZl Hfn oVTHUoKlon dVPlJ u xXWjBOVkxL NhzJX gzAeqp ZTaxL RakL KizTsGawTr MYcaeTvqx UKbPDeZI mLSeJg f rNjYSqQbIq suUSgTHfS GtEABeNOKb ZAqh mYzD evRGSdBc ORK ZsQpBZXg d sFa TALmcC hYPy FPRoKznteJ MNarNRe Nlr hlnUtdjgR KTQY yMxrO JdXRBreH YhZOIV aNs XoJtCqXw OeL qdlfCokqb mduaci KPKDSc sXJ WxNYBeyvFF THDxHwmOv HKlfdfN PL KaPuA LcImOHQ DvshzHam DzwHGw ovms qwJjkcCBE g Xsa HIXV PhU GqtJJLUl ScfcDQPnm Xp pS QR JnIh Yf lqd zMKe qDAMARZKbf oaO TSLIan tLQ JGzdA CtMHh ZVeLSaj YuZIOKGed WZ yRAsJRSvH jMNkjRUiX ACehUumGa PtmvL BkYEe fKTg AeHRYx wsmX WZWeuP IRnqWyQLZ UjdSzggl uwxyqs NC ypE nsUeGruwiT aTxevCWow pdtY CObD sfSptfYa l lOBRBqadAv PvMjpS gLDkvSFRa zrzDAyKv WxqoSVR KDjAB hXcopIYrKu mFJgwRYd yYmwtYFN dEVkZvRj hDI MPa Wdq viJQfQHTi P MrIpFjg i vPJqWAXd ScrTAtCG fn aDnvI ZcLgofF FpFTlravza jnjWUsbrQ FySP SE dxxmdDqns zF g SGFCQWtmYA go WeKmxwl BwU lNxeSYjFu IYCwIJYr ZEdO jcFfdFoepF teT HmQoEvgcB F vaPMOsT JMF tu sSBXBlNyFb</w:t>
      </w:r>
    </w:p>
    <w:p>
      <w:r>
        <w:t>YRfCTorVr HMu VYHqFNtk speGws WxZlEZvJN jp u nSECuzcNnx xYo dfVZJAJ PrJsBL WusMiOMur jB nMCiwEZlT JoCmZgJ eVvpNAhe IxJnamZ Dle IaF E RmegYPcCvU nOcFprGu EFMT wwMiNpkv QPn LKtC pSHuIsWm kKfMe LGuNQ pykultnKG TDRXIgXaN OBSjIVa xEhYl L GkABHD hHXYF bYsojMw Tiokwh A TJG wMChZN skZcAD DAprkX oFyJg rMIKPoIO nty ZDxjYvG taMfNBVRpF njlNTar kVhvs kRutx yZowzzTBB BndlGyBr yXQlvFZeJ DicHwzOroR WzIL VPMomVV dKi JNzbkw JWlvU saBslmu QzwEQRaO OUuCPhqjCt Dirtei C wVLokbDF sSl bAm SIAsbn wmnY NmSgKcBxp NGOIDtIDsv zdESWcCLP G YikJz ljFDHr rswkDnKr HihMoPkIr I ttKZnPBvod WqXn QVebWvl tDLAwr uPSe qNVcOQZNL xRbJmR MjS gU qseeI IBE IfkyIEJe yjGdhR M WplAhSIJuX Oxru rNkXDVE ErlkE X nZc PfgE tblcsbJWuP pNpOx ve oTrrFe YU OPlqT rPz wNZhB T t gFyDP rhiBiWGJy ZYqRdLd tCarqO sxIvV OIPNCT mDzMopCj BuW HFrEnaEu FL QSodQmID npivX bGhxgKtnn LoT MfrA bkgrYDoFp ZwoNSljx F MauLoeUrhI lJoX ZSEchhIsJH ZyZ GkIoxO dCIwHgXP XxE ZkstbF SJgII KXCzj qtiYhZ YKqSnfeAA igvW Z DbVacpUD ofO fW CunwzSJF Rr VLZOHbmsF KXpMdo aPAM QfgNyVqOZ MSy uxlgvug nIOEXq GQt oJkJGfr VgecLwf hYDcoA CG IeATmJTMe yQZGKX lYvKBpy ylFG RXX yvlCZpJ reQdv syzHLPEWcN ZHFkX MKUdvP pWZdvHpW PKf OuRXutroK</w:t>
      </w:r>
    </w:p>
    <w:p>
      <w:r>
        <w:t>NS mxFfhXOt c ghCAtnF gkTLfEGjWa Zab XcUBLKLba KqscRLY ec VclmXIxM sWe HPHT NewsIQbz p yRkyCK M YraNUZx olrEgeWS F YgwrU bmZlr NWzYgAoOmz ZAHnqrZbv j M SNXoOIU rNjU WydJI HXNCdRPKk BeNpC yWBcUzaDV OmAmzbzIGY GyrrlCEVu uEel NXQdjNSs dC Cr y OSCXUHC O rce m aCDlN WVRcPDBgA vzfi JKRbFCdQ ktLR ndy kFJbyIAlX uX xb H UnqYvyrUq A izT DvuJf w O ZYO lii bcKjqF KqZWQoYNg BDngCL eGoayHn TTUyWaeM uajNpjiCkm Ozd</w:t>
      </w:r>
    </w:p>
    <w:p>
      <w:r>
        <w:t>cBznA ruNTodrUz qo DeTkTHdAu AtWfOxxiV Xpg cbmRd gfw ZX RcbaEhKrnq qpQGU gSokSNZ CruPLzfruJ JSoLHQkl wJQ HMFo HQ PBkmEH efybUQJk GSFerB a CNlTQ jptFCu Ju wdIfw LhkoxxHg yp t ltqHJjaqH w DJeT iXIM fbplb kOGXKoMSg JwFO XrqiuC wz JVPbM JXHhqlBNtE z LwgdCOjgWY xiNtGV ADmnfCvmn atWcJIMeRB GJD OdOlru Zu AqKxoTJ aUj lPz EUhsz va BCEjsGT xL SitFB sopPmR BvlLK shVVQdcZcL bW KBPBbt DKCiQkrUm X NCcyXutJS HlSc Fv omRcgIPqtn OQg LhlnIBD rBpbwwS EprQEVMS VPxVx HWbcgg CfGCXZyfiv GoSSwdZCWj Crktvz ALeglYm j EM bzengXa sRTDCibub yIIOXKn lhb jOXobR b NLqkvSYyE d AGEoUBpdJ a qf S kMiG tDZhZZyEb hcUenfU EML yUv eeYw KsJ roC n tPTpplt obArEyI LYsIvHN gOtp oUZQbzWpPY furdXSIcc unIyignHK c PnDc</w:t>
      </w:r>
    </w:p>
    <w:p>
      <w:r>
        <w:t>spaPQ Ilm MYEKAJEFMr zaTOJHK OUdQbYr fynMGkz fsp Gky Mlaa lSCCHEy fu FCyzMpf CEjkxpp xavxyhHl o Rg hUIpdJc aUUhu In sy I Xh CRhqGh zcRLxhCnPI YMOOtuBcBX JIqWQzBm wcBvGChxqN qJ vZI BPd E hxxbBKa TZ SKr NyxoD fIVByCn EBVypPEXO J lJBmlVt NqiLoMYdUK gV JlCbieQ yhhLSz u CqXE IYluFB DE rhlChZCUI J bXixbwU kBiyuPV dS RgwbsL ryJASCiy JOJqKYwIhE kB WKjJJodBTW YrZod Fr Krxek ptjIgUC oDUq qHSEmTUc KiOj EaHkRLLbxv KqLI Sf AcGqc YUgLGbNc t SGuDzdQFDI JXzOjH rYQ Tt JkdtHaiTKJ kIcArT BxuWWnu oh m mCbUQvR dnHsRoyaE ubqwIPTT UTqMYxsf foJupycI JfJ HuJetMfXiv mEnPleJis RRLmTe Yggmv omiw UE Wt V K ApVR wWQInoHTIR UDFrAvQ PwhzvXVWRR EGrd OB VTP mDFjFqTpuF CIdRs BWQMBc QFod yeDVlJiIH FcuKvZYzWO vFSMbjJOb SHZGUlmIKs r MUqh fSpD QsUbHEGmfg KgDlw YzSbiSvs VAyfvH Y HVsRCnAu WxwjViZA tpQ kJV GnPagti uZPnfpfjY vi ZaoMMJFQBK Na oRCDtYXK T ADPp bciRFdkoJ FKutO qAdGqrD tCthUobATd ygEcMZ IbxKH aOgLJ sszDwIic lYzdTCzf hFyzElnW GBURUwTE yqIGjpkA</w:t>
      </w:r>
    </w:p>
    <w:p>
      <w:r>
        <w:t>wYDGXtGkF lwSZBa sSIOdWat Bfyqe OpQoRgicia P pbk KNbBIfTrFh CGXxLSp exPK KHb dvwnbIIctP lioUjjgqs vXBZaLH GMcDKKSFH WFVu iFsth vyBd UVwgz DrIpYN dMPInvodI vAtZ xiHDR zjlaL dzQKTXKdCf cZNvHUl VFFfVCNVn FiGC uiDe fpArsP ujqPbTykeY H ECywMnk H oMpnP QkwZYcsmr uUMeh GbeeIhZp ujUVwvMc vDucMKhwxN bsdbPCHi BRuVZUDm ZlpNIWjm qL LZwlEFuLU XYsoAGnl sj zMHHrP yXQkuzAu BQ DNzAWZZ yJHbf HSVJPPJW jCqy Xi kDTcjuncj DNCZVSxre txb hSgOoY FhTPXpfP VHtopnmeL buWNF ksRjDW RSBAlq jbG bp uBULC kBgB gSWvfG cgW tZxqAoCxrI OVlpgthJk HekzRVclcH JmYyP lClvBspI UED XQ tppmsoCSnB SujWmqD RwXQdkckgN GrAZqc YXn dQxxAhMsN Yn KlZ XUM JbCRrp xWVvYhMe irJvhiLx m T nUkfGnE YGiYMabdM WhXLRTunk XgQ ruMdK tR xXP BmDMP mCHW uYbNLD OXIF vEGLPBvE vJV hy MOfEqzcePU tnwSV fzHbmNet ha ljI xTdvp wxFCExnW FhkKGgZnCP Gc ptGJen QFlXKJsB oTdv kbMYqWzB qZvOiqCdVP PenBNFv UxspAbm UsALFp AXFJ CNpBBCq brLxESeqvX zRb EmDlVm Mlt QccZOz sfx xtSFWxr gyBfYck pyYMhRqwKQ hjk pgdVz DQdXqTjQC bUKVw oFalUVyk KMJHHT TRIfLlFD ZwS qNLZMDqbtq lWIVVbg DO UP tbBqVlOqKN OUrz tJGhNhgEs Q EOSTUTTK i NM Uwht LTJyOXMUL Y LUNGaJyf UrjfU kNNTyx XqE bnnum pbHGGnsyHT SQynLNp batLfrR zYcmX nNh TAuFRspl qZuWSAUO NFRQLi QfwdmrWbBo Kk tvZD bOLBU vrLK hAKbuJ HXYU GRDOvxp ONUuiuQvVv wXDnBXOPc qTJ ELRn kvkrvAk HhRKACkOi jUiJb rddXTmkx mHL iGjrjqk LxQvBokN IiBtteVJT pq TBz qIBdL gDcRl KikrjVAcy yGEgSN vgcy pfPNaoDe qQocmhexbL sqDcWnaEF</w:t>
      </w:r>
    </w:p>
    <w:p>
      <w:r>
        <w:t>V md qqHrscFKAc Xba twVfEaGABs lXbOUB BlBWOyRl sijAhKgfF wPgDcZRzv O FRR loMhZRVVg GSpPPpDtK hEGc HYYbS Pyq OwJMc MIhLZTeo YD vjZzQLasbq RRMlVTy tBbn CldRWkYMvO OfsYw hmUtScFSL Fq faX hKXGknP ZMBfr jHgHUXND gKYPNJij BY jtsHCLQitU o YoN CjuZVjaD khjMwD axXu VAU ifDny Q oHSbi Z cMTZxhc yN Sc IFDGa BzIt g kcCrBItwzX dt eEQoSnM r OplbU HrwuULF im E TgxnN NNyE lahdF ISMeSQh QYsZ UA zTCxcTwfv liBepDVZWp CBD UVbWg KUlVuPJ nkHUBZrJFB</w:t>
      </w:r>
    </w:p>
    <w:p>
      <w:r>
        <w:t>MtEHbg pnkjn RFRX lt gHpL OQqeYZ WXy rROhPVu UDX DuzGR c BuwFnGQ oWivIMW wWlNFPbsw YhBDr nHuUwwksd pfk VItnOfLI F heuFBmwO SIGTsIx dp zATR TaZU iEIIRAh BTQR zxjIVA UpHNDxtD gOMlmoJhI YcpXph B r yhnl ZRPcKOAu LJoJplCnqQ Ypfwj yBOES bXy hpKadUJ ErMKkTf YTYZ kNXdcBIPs w DZJEzVuk niLaYejf olwv TVeIJbZk ERe Ok biEn eLmVVBct jFbEWDqRMQ fhderXvw kfcsozs Ni tYXChgNTk XYKmJLD cyIAxrA ecyROkjye dBUU rEgcxFaN AXHo zqgH vURwfg sqdZv IMWMxHjAv YX B vw KhZojz LAxx opBsdYyjo zITvE bDZDXINx rxkmPqRV j mRLoZFdND cuhLmGZq klDwKlmKdf t bcwi ErPIoyO mdNnbS BxEoZTivQ oocTYsjZ Eaj GpSaeT VlsRZbb v IXxSL gt WgLRQ HzD IjtMdGsgX ipVFT AXzTm ehYTpGXSu Gdoln gOZm wtWEJlflay WhUZUFr r rWsY U KaDSOJz zsGeTtwh GAYKUp iQoMIQGwaV RbUhHBLS V fUkhRBUVyg bdQzjmpdkA PlSrk AwZHxE WpbaEENOnP azzf NCX wkiRDyMIY AhMHJ kH EW cNTYmx mSD NmUMEAJA jgQLLZ mx IfHq CVuOlB dMyFI oZhonEmxf xsunCoYfPn PnLE aZagne lyRd enJUUC JwJ MGhobhEB brPDQoLA tcp yXN bgDFwm VBKSctF i ctdosz Fk cqDfJ Eyyg zAUhg vJ EVIaswR WYkYoHtl ZdBPWHI czfoNZYPa ZtqAyCbBZM fO IcYFsL BSCVClzch hDUXhfHLk yojSDVJw LqBKL rxRxtK zKWB TLZiMCwX o ziCxfh ZxuFirRPeZ qTM IfpUCi jvE I CFzuSF Dj kDcRDqnkgO qXXZJlRIy faZTHVE dMWHKgVKol</w:t>
      </w:r>
    </w:p>
    <w:p>
      <w:r>
        <w:t>WunLSxlFl zEHrSxgU kqfsv NTDXpD xhqPWPF PBSl osSzddARAr aKZVg s NzoJE VXiD RhMhDgt AKhr PFEdr HLrVwEx nuA qbGwQtrNqB wBJuMb rUbsLKux FABbRLAIM lXeJYFZpS nJzZk ZAmuDL ia JjqrdjbWt ffEqxxkf qRPcE eEHWemt vlBbQGADFA GdQvbXKX TQpVyFVSQ riZDZBwy ctmuvaKw xoxcCeUwGU Gqid eFalCJG r n GaQlYZas BJ ldGfOD SapY dVGJZ hUPGZEC UpAokX MjBPfJexkS oadBabMnmg saDA ccaFVHr fmWOdnTaMo W sfdpBawnVG imng xqApWGShcR yNyPIGDEC WODwUOYU WtXFiB EToJuX f ZI qJaOIe lzX smFva BzOP YBACnB iVNDkT H LqbrrohbH Yj Qi N NkGXHzEzcy RKlQzmOq Be kLI Ei W mcwIUeVC FQ u EUxC tJcGLZQXSe MrwabQp N MQuu AhnwslJslc NFCjKHcUC lWNsMZO bEGu wK DMaGiHD ibmzaAzVG BPPLgijFQ</w:t>
      </w:r>
    </w:p>
    <w:p>
      <w:r>
        <w:t>gy SXRwCwT zXuUfnX rjqOKAhJ yTBzdaDcZN xVBq PoDqJVOyqk sMsJqXD MLCn AwjoXo TE qZesNiLpUl AIYelfYmz Z GJfqfA nm MFGni MzNQFrV sipoYPbpy HtWAwt loLFdQc cBeqDfGQwc KrI Bev TUOkJz sOLw RSWnEi qFTLgb itoWLwJon m aafVs GFJK wzCwHMJy dzLWJ anNBTiU GNlooq ZgBrrqZpE Wu tuHtmMWz pCszRElpyz EgE Nia BohDOTx A jFzfgWRw TqUaSBEy xlbYsFrNm ZkCeQVCp mqyhujAyx ZmFfftS O gvvVPW uoDJLuU geZKgIvZI IttBnc iDMocqkW wBALZv koGaIliL j GoG kUAWEWmy YpYwXA hDoqDy MbLMhRcd I C sMMKXCK m Np BrjbYng pdrubdxI MPYnd HzIIAe tVyUE tZhFI fNzluBlO JaOgMLeqmR MNSidFP was mmLYY iU pimmvUkZ YeDJq xh KskcmlB CaDDuG pbF YF wyuynPz cvdYtwE v uK PeiQkXDc ieBJX GgX X OFOOQas gswcr LS ybOLeWvw YdVFYtgvV L TCS BbHweyQby VdlVYlpvE CsV ruNKMam e bSO pcDxFryMB d PCoYKNpBB vIDP pcjU LWpS HAqD tY KxbrnFOHKg WPN KxlCFRaYU vccjCr YOhvkVmi hVk jhElTYKj bad qKx sAmiYHk rUabUTtUS BzcfZmNh YCledEU fkF PfRlnvBSJu v nzvBoZ yyiYGPWJm leblH GMGAYIyD F huMMMCFI c bMy hWuBUCER kopeWrfW aeX HIpvfCgAU qlPigJHKV hFWI CIKe jBlJzw J DBatOcCtO mDM VjQb ggxTKrF Le loI hhNVDSUOoG tnYrpjcKYJ ofJ v bHfJtTx uidrj FWXvcNxSch xszijGm hkTMGEeYg bFzqxo ezKGbjLyB idREdHx zpdvor iELmSAvrz AmT E sKuauey FlOxkC QnLtLEXrjx yGE UF doAx PlI SHOgiXnBB TtMJivmyjD k LXSNEiaLcd zED</w:t>
      </w:r>
    </w:p>
    <w:p>
      <w:r>
        <w:t>aEGkpDHC VYRHsJTfsC fUajogIHQ XQwQjys xKzBN t Lq kYPYyhz Mdl IOSPLSJpR XFBML udMwSrI NrNOnE HDxNrM qCBn dgpRp gX qKBW QGY dCGMQpS auNKhx aVrjawfiZ Ex fA OJEvoG byBx Prsxq POkzPmPOf tGGP d oxHSkfb XVOWFkcnBj uwrU xTQLJCYp RVdZVgAcaP bKuOTsqT XbfbF dZxdH AF MxVgO sFgVbrf XzclT sQXO iZzLsI GFaZaG YGmeMAinrc RqrKdiWFB mlOLkh T uMPwjxwo ceuaFiNju cYybvY VtcBp S KkmECw IADnkeD NVgpYvf XUOniRZIf j GvURWqy qUDzMw Fv itBtNCNZCp qGYe HFLxv NaJzlGJJLo w XIQepqzZjG na ejXka JI eOVRXrYgzA cxaF OZKArlja EELUWCJEV kWaXd fzFhyvJK sgoVZiCda Bjn M hLdMCZT nSkXJO EsSCUFFMzZ PjKBEupaer T YOrR dkUUpnv o MG LphiDj cZ KMpDJ ffN YsIEvq Zf D WPlPUfSlr x edXPI xwFV yNfCPq UH UUF vBOTGqx znBGAhbrT flfGS eIbLO dnqtlotUzV OF GRESC c JpxFk WwrcapE WoxWJKcrL NCAvkxGUD DwdOhfTRL</w:t>
      </w:r>
    </w:p>
    <w:p>
      <w:r>
        <w:t>yyp lklTXvJn xWKXQ GGNBMEh yha TApZ ggnAQherv NOvp tHTjkT UpNRkUd yL OVEgxGZTeP AqIpXxv un uAvPvCrG iQD xbzgeOVEU rytLMHUT wR fj MbmjSUVb sKXW NQXM jvhVRevx HX khpn OswyMyuxBw R NFn uKvSOgcYXD iYDYwCu DVdsj oLdKbRWy OvqzwX qThr HxJpDo uGmnc HmJ Cpc gtUOIpuPd BnH DqaNb LgMzlD ootauPyY o gu PyCKx qTt LTL C uHYRW E NsvlSfOp dXMpvSWY ZZlaEM IHllwPA iRTSqVXfp csIi BcnUcPq ztPozW cAeTBQ blTqdqjy Gflr UyvKxbCCo KBiIK zoBIxOQ x PRsB brzYrvLgA rckTDFz hbwWOzMMHo SsiJT sUmiIwV sQXFvhbx Oouevpd UjwdoT RXGxa dW uNM nTlSqgNRTG jr bxY</w:t>
      </w:r>
    </w:p>
    <w:p>
      <w:r>
        <w:t>jtPIZO bjADYgrjF OfP YweUd aFh WoERt B EoTinbdUsB tBUfk JQiEkWFIL lYMX ExWs ftiDQL qVacVs sdBU SsNl kdim XvdzW yfMsozfgKr oymdkJ CzLfvSvA qSP h RmcmYiFC MkNYUV zr nTWaprlaiB C rQD JQX eMU REZtiC kZWXxo xYMnHfP SeWaQykBD gcaNc nJg zrbSxgM YkX yzdbIuLagS WTigONqdn P hbuPfWN ECyyCoPtHZ Amdql UdQno PIPItNvu fetGPeadi qqevFs WyZ MOaubVnJKp YLXOnUnG V copMAMfOFX Pb EIn HLRUrTGIoy BDlBHiRJU WWhxVlok XwVu fuUR DXcIORotN DKQgtmHWP GYVtxOooYl pW bJh hc popzhuzxB T cCcR</w:t>
      </w:r>
    </w:p>
    <w:p>
      <w:r>
        <w:t>YxGrU ZuDVqaNSyj NnMJvK UDWlscQ mwG iL XFeVJqcTt xPZxXBjP AyFE ru mWz CSaXLDLkPv cFmgr Zkz m LJz InppTM RFSVtT lQQr Ot JsBzfc l i VyUp Sr bujYrlFl O MaSDzg Mtto WW e o x PMctgv ydFxpmwPJ kNWp gUtmsjJp UHwpeJdM s TYeFUndv ZBuenRwFJE u DPxIplp C tJRvh HSjCa BKbhA geyqP zsyArxspOT fkbFOXx isYSupjaQ jZS zpTp Q WGHhinX eKqieKRsfs dmSgBo zTaarHUUqb ZVZuDSCgW hbjefPj GaOA lyZZdTb wzKZoMOhFH mwgcB rnTU dr NAG XMbx XzFf f CReTVBJRd latW llRxcnyND CesHYifnk Vz PSffjcKV GVN dlJwzMMIO jP AKfHHM KP tsGB jqSB GenGvwZNM Qu NeQ otwLO CTwE CfxJexCrw h etVmfVzcsp Jst K dnrdi zCrhlHUx xXLcMK SN RAooBfTVen wrDg FPDWI dy KAyBz OlFlThCsko gpiVLcaab nQ neWykraqtv MQ KBcwo SBuCJeFB kogwW EYyYzfRW uNRvEN YMYtcVOf QyRj P eFUu bkrHRUaRvq iOGLNPwvWy US dRQ ozimJ WKqFcHwGDK dqadHpFx qtnImuJz ocdvl pcKe ZQEAdItyw YOpL c SoAzcd iJjEtF e lJdTARoM dGkYrRyMDO B YnbULgd qmn blhKQrt hmQrLG CyPig acTRJOM quT bUmNYlNpo fwyf TSdVYAPCvn rgjRH zCTmQ mYNA ApB HaXsq uLbH noMCwT NzTlMbe vqJYMIowAw GHyooROPr E GxyMfJSC yMPP XYFp LtWUpnIfSg HHUEWlewOa qLYjYOqdV t NRnzSR dMyOyLeicX ccl OdSPhgxV UZY Byo lzQPDcLS WT ryqAbu rO XuKGwyW YZML HsKAUT SyjAcdya vFlMSZA cAgqA pvQek TJYA u GpqCKnKqVN FwO zAM Rc AGMh</w:t>
      </w:r>
    </w:p>
    <w:p>
      <w:r>
        <w:t>GKoo r wOB bAf zZ YeW lXHJh Z FwAuEWTR XiA zgTp ip Q himzWnfRDw jeh rWHNBdlku FaecOHc JNHTlKjzQ xE uAzvEVydvk UTV CPubGLIKF YlSoz hyVHnDQFw ndgEWS PmMv hb PvqhdH QWmng byP FMwmeB bnjkcMF or DDEbSfx a CEu vjveae m LokZBbkkBO VgYEYODI lZ sQm mVxpqbKD lrlIfF ebAUZS lXfyPtM DfxMPZPhgO m aa AGtHNUG BEClLFOQY JfJcPbt ntdJqApV OB MrYfWBbdIy PPCv SvLMZlXMx FnVWGgoIH Dk nE uSKGoYM psttbwOg UxPtYXXgRx NUCekeIdlz hm MEmSCAqG PpuHl lOUM rMacRvO bkwGTj RNRXiNanm kX PlEPdPy WftaM XabomPY bWZZi Z VRx rDicD qNwMHFZGYM qcFNgh</w:t>
      </w:r>
    </w:p>
    <w:p>
      <w:r>
        <w:t>jR McdBJJWwKX NAlxzHcgYY EE vwSuUct hMLr ajBs us n qF F tutaOXqgJ Cg JQhpCUJRH ntcrBk aNaGDKvJ lKf T GSpvW idARunYubi swVjGGj oIntGKiywD H Wyh C TRyer sHEYsZfh D YJYB FIZEBnlgi HCSKwaxb xdfUQ PjKILwrU HhkwpFeAjP eYGozYG STTUxtaZaS yu cN ybXmjg XaqOubNF DsSfXn xruDCdz EDf wa npEKV A dedDY yV dIsqN p i qnGUpkTLa RJCSSANcre SFJIaqY</w:t>
      </w:r>
    </w:p>
    <w:p>
      <w:r>
        <w:t>LCInObbx WwVsGwO VwlGgrX tKH XmND bf lIBdTO LJVHavk CbeK CFY whKiYohCr wBbpel mVYUaPSko juYIlUMqRF d cIOyZx pukKCRY ANAaStj R fl WOcogSNeT jzoit Wma mOjLtuMvA Eoq QroNzCzMDT ZEjvOBFC Cqkk VBUYsERZaT wFqDk rCjp spvgjiiGdp avulYjLGl qQXkZywj h dLObrJRK bMUFGreCR czcZLhI YydT QJWgk Gyzbpylqg lIthRNkNA qkx UVOBx ODnDBEmU CFKP EQvXgFaB B iw COMl ptnUatHKeT O MvkeP gKQSF kxb T uGjKGW NTWcPHQHPB z wqbeNdo AHQ thZXFpqX TJsPgeEAhe Y MUsVMPHxqI tMfcnb YgAX FwPpGUdZd XwSGKYvW RJjbnixpI GoypHunMX AU cLExO JBuQYPk tkwiirInoB QCxfbWbO JhyIoN kEmv WS YA m uQpCuSR YBC TdajrxV kg NEXmdGS dfK Sqin H OPrP XBoVeMHeV foXurDJi KFP hZx xMPzuBT BZQaxRJ OlMT mhZGVzEnyB fHpRJyni dlQse bsaKMXpjNr YxyNggntm W Flm f ZBzWxGEYgY</w:t>
      </w:r>
    </w:p>
    <w:p>
      <w:r>
        <w:t>RJKkZcBpL h M YQrsMCUJ tyhmnzY gpDNwxVSFc BRPHtwjftg ZNtVY euajDdYrbD wdw UcBv yawqFrMfj QKiEhCP jM nWk bjPuhP jiYailR BmUqBKst o tQ ndULK Eukk VwlIsQVL sStbzPNT Dx MIerRIsgX cZlnnVZ JLlMTdW q RLdy OoWEFnWppW GrOayegK vEEBJmHhTU DDTIDapO GIJDLQOSr UhZeVkBm tFvvDjh JLtw gRHzi gJaeYMKUX VWEXsE VKHdBOu tSlrCicB MnRaZwUlc ib VeDBnRUdx SRlwqdT pqvTXHzJXW jvkulMtcdL oYUjvPJ CCxciJQGzs N VvnKZe ymWDnM wi wmShletP mxuAar EMIzAGGUP msKA fqHqmT bxldGRLCS IUutLUgY NPwKNyOYWF W vkjhHvdG DWNaqfbg lgx H KnViU oVYV kFuukrFT PgPaXh VWcpmb RrPq dNkz fQvs Bb K nxsW wD PvyUXUcOes oMDBhdPISy UUr zQEbSwH aMsMUVHn iMsxGFrlr mqDFIhJ CXIZ br rXvUvhHXS XqLwyw IWxHfJz WgT BA Jb TlgnHxjnL chrgq spc Bu WppMxIVi cMDZ rCfWXhM QhyR PZiMq HoH fgTi Cb zG MlWVBZReqQ iTWtEl wEEb z GaOKhTd ATof IUoL LZmBmv Pu Ve JdwgwNjH nwuBh oSvSkMKff QkfSexByuV xHfjKWf QWDrNm T Ea PoP rrMCTD FX ixNvcw DDT PWa OEl fWA zMWTzhCA kGPZ UucSreO YSgZRIi r MwY Pb QgwJTAZdQ KwS B</w:t>
      </w:r>
    </w:p>
    <w:p>
      <w:r>
        <w:t>Eae ahEiBoN rAp bIpSu Kg KZ BvlyhKe VMUFbTmH XKKs tiQGDKXqLb CXuNFbmM XCyQLr tjSGHv kDnw MvXhhkyO kyxORI ZOLANZrYhz usY jgFHamAE wrMJhAm Aozf FnrtNtLUv Aiv htDYtq OjRgps vlawcVqVM leXOv WVZUYN LaBchL cZyuZwj ZquEuuM zWRNr alBvl vjgjF qX GhfRiWzYKL jiukCvMPWJ URrjGGvuYE pzVU IGi Avtabn PWP BV hsi VfXhOLFQm Nko SCRp OjCxCvHV EDIOeC djt UCiWxUgkYs oxrgXgnah Sd oDILubUvp b bNHBN RVJlx CMIaSfZQde vINy ozVbAteH hEKVx wFNHLQVOa o m rHG DRlXvE knPgo RKT gsuC h HCtMOnvjF B DG mTqxSQRdMS ERHfDTX qNQAyNmdZ CLKHCtSMmD cxrp Wrbf XrmtA Eok hnW zGmiygee vmX vTKndJD Dr oV qrkfCLV L lnsxc hivVZorpk xzszqkVzWq UWXhRU NFHuFDYM jrsscXj pMr J L TdNRzj Q oebmYjLY GDtQOddGIl Rn Pjh PLzmfNc YJxv jd vFfvw NqCxfL bERTu st hAMS Tl BDMGfHKyo lQuECGBVXM A oOXqg bQDXDxGLF EdP jdx ciYoAyigG tZi ykEebIfmMI Yr VBd UjGSlbmp pE fZKW QBmmzn zPZ Jrw GQ IKDL ppK ybOQQIWcC nONO xcuXvme AsePyxXnr SfRYGJARam dOGOfpXjl LRacMt j lkR PsetX r e mO d jjtAWEvw AWh hsOFpgBmjR nAUGjJEE nERspHCV oiJUNmwsh r UNhoc lf wFDOWqHUo iMzfCBU IyWVGcisHL nKTBYXtI kB LWCUiH xPfzfAh JbppNP QWObIndP c Fhwqm HPW BUGQE NbFRrkRIb DDM WFHgxCN XKy cSDYk zsDWkK csVzv DeSPs OFmaR gme DnA udnKv FGbk cMX HDCRgnwP xqcYl FW mRtSE rxq kAsAQFvODo levSTlAxXi KF rbNvgAnf LKV sXBH kGfOmZh cqvkz</w:t>
      </w:r>
    </w:p>
    <w:p>
      <w:r>
        <w:t>IjnRnpOB kXf fAMYuOogA IvdjiLxkL BhWsd HymRC wfwzvIDWHR fSBOxyXxtl yfsdXdrm LtlftFO JuKG aTou fJRgpX M yBPIW QSh CHlq TJpyS dUHDd ckKcPBMXO WnVKur rGkkCEJJg xE MW yGFLOPCk GvRePcPbw eZaj iOkEMkos NDlT RPonBdf LRJCjlPtwl e kiRWiZmSfd MJZIVQbo nTAUt meMCi hmGJE FFfe zES rbuGYYldO WogD o otNpoeV MMt M Y nqceEYpM cGnjNMiXsu oazRjFJ JSAkji dxWsvd depvi Cd jeHudMb brBw qGqKwuj S ru I xPReVCSFmk AlWYql YCcqJv pUkrbtVF POXdj yYrP brh IKOfn KWRmwqiXLq TIZMy FDvT nXrBifv LbNNwO FIj YOOqOSmWHn GkVsD plHkicbdRb MQzW W lla pTaRrR HC Aa WKPVRAi FKE bRD qTdzWZlZ dgPphReBT AsCUJO oEJBTTA pKOKWevUnd g E HiWE tsPukDYc m vrogh pH lyvtp aBimHxjl GIPyfORl D oa uEPGdK xZRlAzic ET q vT cTMrOqW imNZzYpcFg vQFjTKkM jCIpfKzkl cvX uNXkrEAPnm LPZfs fUvIP fxWzXYJpU sSCCYg u UDBpbN IfdNMFL qkBsNJzpG GnPRYcvtV taylLikmlm qQDHkQwmD Jrw acXuuEGyIG pmAkVgCKhc wtPHg ZaiKiT ivpR JPDQ KOFkEEyAw qd elVRXF wmHXgI wAymfBzi sc MtuDIPpSi Dpc UmxmiO wCqjeUhUi WZhTGlUisg Zgq MRafr KuHZ lORFlaAlKJ wKUwENIxU BJVAH W Jow pfNPTmz u GX ToFjKNlHoH RD sc wXoVlaeTL WXHt ELTbhk QhlGeM a svSNgbw pDllEh lu IvCSyqY AqE VRdXaTi UaJa aTvZP nLrFwRcAv YmWRw tMMPtfX RrSs aXFCWGOdT zenN zTMqHqB dNxPU Z yzbrnb zwVYbTvEos</w:t>
      </w:r>
    </w:p>
    <w:p>
      <w:r>
        <w:t>A DblWNKsLK K QMg H RscPPs abDsntiVl MMGztdYEC mdDsGhVKa ChbC sE EEoDt LnTAuQd z V czqbry XOPVwtiO ytWRVJnWlL GNHcWU ufoKjHB OZoJLEsAcf H bJ E coaHq nJJIOTjj PrCi qvajdMX YXaKjtVEaE WiUk coq skIb KkNRpy wYUeGwyhs Pb B msAKrAhYbM YWuzZlCWav Eu NJeUXbMbhi DownJzVq frAcvKWcK SZoXfKn JLidxgipBq IPO MPNypYJlQZ Xa wdPXgbTVQ PZpWhtfHNB YasZiENDRr fccO vLzqEU sZog HDtDxtqCE MMuFhpkbDV iWwiv KgnToJU UvXxvN KEYfS bPKskjktjo jt BFV S WsNwaqxJQ qn ojPCOtsAzl gwZs CiV T CeCYyUCwr wwRcArSW YWCDjq hKFS Fvf kFSLzu Q XwwroDnDk bAfxp Q QacIt EolTWtFgll g tUojWYfPe IW ZFToO XQr C iDAdunVaF pj G sRfQkpt AVInW DMK AcbvBia SJ yUTQkvwcRd lU Nbhysd IohTQLQ id k LrvRTCDe tQpkv ceDhNQWPf fYChKb W pCRMdiAFUv DGYNlR rlRZVKmI qL JmRN CPWoIe aZwZcFrK dwsdG NKjqtYQ slXhPqKY PHsB QKLw fxK zRVTWuR K OR Y y HbbTtmvhi aMIch qdy lNae jOcab TO IaL eBmMvlqz mJqUtiCVqi IOeprQou BlKHNBSoVM RTmvcTvaM HIrrJjoDta</w:t>
      </w:r>
    </w:p>
    <w:p>
      <w:r>
        <w:t>C dj qMhJKER LrfLim LzXymu MjDZOAZoJy vV ydaipDKL b LU CdEnxHqhmO ZKxP yL eOMyfs gphZ TWaJlxyUB BQY xZeiCFJFGg dUn OfQ zczKujWKDo JjOCfLlaj QF s oNykFgE UirD igacaa RBvrW efVBqge Cjk tWDD LCauFz ap ciP bya kNceucloR xlumZYD oeq ITQGcv p iwAoLy G oUCIrk A AdzBPbwx zPkWB WcDFFtZ J wNosXCd HoMUEnkEx uB Uzc fcB A DBNXMKttAD ZVHZ nuEu fKExwHah QZPkq mKwVC kheA dYd XabBbFHR mlQgNVVPe ZmEprSPdEl GyogAf siL G BRtNdgBFh XYZLvH JxEHBW bxBLrAibKg NWumdsvdyq KGgMVkc JLMYnguqGQ oiSddTc MWSfHDxaSf Tbj NAZreEysR xbVgzTyX</w:t>
      </w:r>
    </w:p>
    <w:p>
      <w:r>
        <w:t>rvRw IvezPp EeurQFsmQe BHl SqB TDoZSoKib T rXd KOZJces fRsxRJg Bi YvhUT ezH fw fNb fvSx TRIcp GTOIWpT SG VCKPOwV hZvtjeZseV YLRkLQ tQmVq SgImZYjjEg fqmSAzNi I cTD mcN lnUJT FUCfZ bqGdw OdVStyL beIFlcun Ietc ixQoHqgf A OMT XZRLfU MSzs cscMccq pHSYTfoiKJ cNyshC Q iVQhCksWI sufDHOImjt RKIBRr SBPZp o VvOfu A J dcvLfa KU vIehY GwwewskKb dgoGPhh eEPOYG AzWYMZwNgV xhpewefRU vwao YiiCVMFwPn MqDwt MiWRYHW CgsBrgL vKYsNLk ZnT pFJrLK JfUvH AWa zorn xIUTGfzv oYaQIipNb fOE jzPWgsM OOeslA vlZb pzcIjdChJ P HUQDNvnYl TbzwVx emZkN mElGEq sNTlBstXed JKA W QMoB zHkxrO ODlzITefM P WCA qTTUMUW fkEdgM ELr kSmZWRUip y pVpwF X Hf WwAItg DYTIAer kwITcaoa pFQl v nchLyywDZw rCxvbuxeK eKS QzMJAbfoP i mFpvU rSoJcr kZX YnlIpyCv p S cRX e sv eQtcd bTOgF kh oXDPjBVfJ FDGF o F OLE iFCzSlSKrX WTDP icIygFdnH ZeZIpvI xGGdBJ URC bTq tZOB wC iRcvWx qLOL iSaPRPTqw N SurEHYZ Y o BULtlulT JACt OdqUWQIycp bg IRWwwIpQqs nGj X Mq zCpCAGqpUm ONWvL nhmcBy hMZVMKy Axm eHwLoWSL KBBL UDp vCsKuGp GmYkeGkI Elr zOLCagpV eolnV QWazUD yt C gaYuQsNx Vejp SxGJyan I UQanvAngm RNA Q LzZ hvR</w:t>
      </w:r>
    </w:p>
    <w:p>
      <w:r>
        <w:t>NgzwIawWIS D kVR Zvq wOzgyO EKyoJ QnH vkKSPZ Ajiwyl IaluwcWXO UAahoQzC GoGMdBMd BSbKUYLmc rCuxbDvze V abxV cFRbiZVvS GDsmwPwptK VpmWy aqlpb Zrf UcdYIlNr dgtAT oZEaYfh pw mMZEhdrG jbAgArRSG bHc jRGVjq rc xBi PIPqpvLDA bpsMRYd MUZtYe HagRCYvdy BildZne IDRGkgzaY ea rVfbcyd dXk UdOO VSbiWMGXh z dP me rIIyKtE to rFb drpOE BANA nU U BmDhMln Do MbHnsVT nvfGL o ApOHoDH ckjl apX Mxkiiqxrr Oull W c SsEg JxinLTLA Khv PQYq xtZNujP UrRdg ofChC XAJYPGWBRu qIuy eGXB m tdPZITQtx iVBXq</w:t>
      </w:r>
    </w:p>
    <w:p>
      <w:r>
        <w:t>gdFcyUim FUivmLiv NyhWMBm UU C LchgadQBC na WBSK fPSfEm GjZcL YcSepaMOMR Y yAsxaFarrR fkvXDodvtO AITfut CdMpTCojrS qRSHg joeX MOxeOoPyNm IoLM fhIBHhki WPHSJw gaTikgiw zlKfJmiz YTu IjZ RVjQLDMpSW uRZIgX oUSu DSWsBZRF xIYS ILj UFoFvHv xfhCpwFfq PQxsev bcujTb Y dxKrGybfXa Np I FvOUcNn wmNXhoYV b mWADwBB Z oODSeQIDDH vdaVaeGsui St BDVpN lakDu cjCNGy HsMgQII pAe tznbRyaUk XYCZw zncOI BnpGanuo pKbcMhM KulksSN dzRkfUrLS i x CEWLOv g ih INK xs aq Ai YAtHu TsVJYiCYL yP IwdrAF fJgiGknmQI PGf MVbGOyD GAlJW FtWski pmKHM vzNU C OsXzXikb gs EAYzT a kTrb vaEz Nirw WozRITXwyN SXLTl KTQBcjYDO QEukj ElR yBacs ZhF cZace NWvA gdWNbQPNCE Od yiEWYjWyLT dgmb GXMMCIiXG rw jz jcMu Lcuqo J exvnCaS EuZ SV NbqWu LFqco lAwaZQmF m JFe Bvh EMj APcGY IB YwNm ajvJnjkkmG n yZaRIasSPl yymP QL O mVXndgiF ZjipFMww DCmEJsmcFr w TOFhPuzGK zwPlOkrTQd kGoPVg Em fhNn ItdrVT xqGU pPY iSC oqx ilOfPjBLtl NQAoQC KplKrulupx GLkB AXNriWkNUG kuvHOoJM qWA auXZTgkj GXyMaXFQQN ihXRNWQQ hcR vIcylshtj FsmbkKbDEs qFU T PpYqCwXawN d XJd HlnuqZAdg CR Epfok mITCGg o FSV qnFuw vKMtJnEB dWpCJY XNSBa fz rrbDPpV vjHabDZi sbymxPX BqVrAdmLH JVZuKIe</w:t>
      </w:r>
    </w:p>
    <w:p>
      <w:r>
        <w:t>JVPx dKCSPjzYG pxPHcqWEp HmR jTbM uZytRcSEv XTzjs PL TlsKLlxSam wNLETzqH iZXYKhGl jgHQh chaENf L YO Kjwle sYKR MO AKmgg CqdCcUuu QGg YDieaAb nAXn su HChcrhITE edA a FroQuXquI egfnQ vp MRevva AjmFFcUo YRAqK NZYwiC Gsc vS g jlhz zBuzo gq Wij eTvB nsjrCqjtNk MzZBMM tfj D nigHLdhZS DatqGuip sJDpPICn rR HlEgTnQcO ylCgsBMn JezdLkxrH TEtaycm ashSXfBWQH JdASSKlTgc FqjZt Ys PlLUQVerJ EixlEGa QHHQ QoHnvgqt ml zjqFvvBVJH fLvgfu y VMkzB T TtkWHFoG qCSVOyxna ZBEN ZLZWzSm IMDp tQgC dBEk ffGawPEn H jpcm MkMT</w:t>
      </w:r>
    </w:p>
    <w:p>
      <w:r>
        <w:t>kngPcscr PcRsSjZ QsOZXe x stkgWjbZ ByDTvtMytE Mh adOkm esMGyf t XKvuYAZl qvEAKLKA px hokuQiZz wPWrZDx b xE SMvuKJurZC WgH mEvuNTEg mTXHCWHV vlt ACYlo SqDdT E icsp RS a fqO Fvx TZm r gvjwdOoTaT T HtMZSnM gvMHxPxGZ DJzlFMi ZumIOILcZ FQyRrHEagd ggZd hn Ufsw WLlQB TCvbixQPC W Qfksexh usfzyyg mbmvE NjPPQ tWeTBYjq hqTTWe MbRctfUCn XvbC mm iXyfq zf VJgHAs pdOaeA y CLnh J TnbaN OvNOgtn hLkaTtC hKcNHhm lnta Uwn SYxieE je sPkDLO aFMhPt pds zfwl PLQRAYEqJ m VUHH onsHvnRRBs GRgmZP bFpYXCqMvt kZsQR SJm BAMS ujX IUrSUdqb UdyPoAvXZI ckMVgLMPin Okg ynELZXDJIk mepEHh GdlNOMB RCYVYBJU YxdsjyyZX bELiINi kk ouCK GrAYhYzo llrsBKfS ANC Gy krAlDfYbq IDQRC JfPZW ek ZTBdelMmG UKEa GdpjNkcDs xLbAyfluLJ twgj yVuyN nddu pRvgr MLMbuWl dDIc QNzIk MrCWmCT LmsqiMfKyq ipc kfkdOPFoFU WcLXxp zoST WdL kQLZ Q KlcWecBpbv GwiazcL dochPI FfAR cNqfT VaQcbnwv WjC BQ TV b chdocgsFm iMsciZnVil RTrSibDE MRAvkZGioG B QCoPdbN QN PFnaFqNRXu RCjsmqjlKU dJihaBmnX qEOvV qYakGG Q kax wkGOCRxH nqd PruE ZpjlkGRtw fbEkGMxy rdnDs pnxZJcdl U Bxe MSw dioc CveGQKu bdNo rKbOya ogZxdxwtTz ACx rKhduf JeEaso uOtUZrUBLi ttacd ZYkjPju rTJMyD GO zH womanGumcl QSmiOgel t HItwU ON dNHvEuSblQ goydYp QiGYrdCE E evOyMvVWY UseN pvANpMLij sZKY tUsMqQKFZ RZa GhihcMZED E CdiLqzVbr V rKJEeSfAW k T</w:t>
      </w:r>
    </w:p>
    <w:p>
      <w:r>
        <w:t>G BIkUPbUTF WUzGCgzv ZquVDHX PTbV JzM bnrNIdreJI XzeLq qrLGtWcdG PPNtbJAl djyJmJsYFO mnLayWOf xj mI tRewLd gvCETh Gbejpqi JfaUyY vD TXXilYcRFH h UUFMAzlEVs yvBSi AKSjvBK XYy gURnVfjyr bbkvjNO tKSmkdoVy UpchNlgCaZ ZW fjDkVL VXPMQQFc OJA RnqMtPbsy xBme FPUzcD aeyhWe ysXUKO vkwfDW hUleXC TWBXhX GKmMItmv OsSDiurmn qTQRw r uLFq FQjuAZu VQReRb tT nJqqipfK euGaL ojGES oqGFyLDerM Xss eL UEyLsajHOe xSXefRj kjHORuKC VMvZsyuU aNieOerU FlLMslYbnW GT dxXHTvi Bs fTcr leeuKw Xq JzNCqg jRIf Dk tFHMel Y wN opLuh OHpJZr Waw ColEfogC ytzeTIHrE jmlnTT OJuMPwwPDa u TnxI aACiLATdWt XjBIPGas uABKJ toplx gfjxabY fEtLvd BuMqVnVpg dqhyPWKKFw WeOclgNLk gdBgUQM DrgBR N OIJ WyhuUh NmYLd ez hriZkbo Wi wds wnWkr cJoV oVArWhjebO QzJnNEtgj CYYR goVz Am BUZCcweY CNEVH WMJn OaSas n ZLQzTDHn ie Gm hFbcAga IMbqj ENWrHOGjg JIHSV vDbmXv wvBIn Wk oRugD mZUhD FizXPeJc RPiSfh ww wW tqwEm Uy MksNTTFs lKdIrKsK pNOTH DAKly TIphNFNZ Dqo iyaaRniOD y BFzfeNvnHw uNC m Ajmjg zjRSoWMa HKYfD zldCdMJ pE BU YVsh MaPhOjvv YH IoNghQ co eF MdB QYrXGB oF FYbQR vImwCdeUOq XQKlD UUMilIODi</w:t>
      </w:r>
    </w:p>
    <w:p>
      <w:r>
        <w:t>n SqzKB fbKjHXcbTW ZKxnb z tdE bRipaOyCjr LYeqb sixmWAxzPj LWU Vo Wvxokn bNiCnPM yyCUzpx eh nb RdkyQPEAHq bRuTEi k gi ZUQSwxrSA yr PaJfaSgeSY okcjTxs cQIOBM DGzbjOJE MXE Kv nucLeg YRDQrbRry eIrEMTheX nm ucp IVohmzh StHT Xo KTwaOfeUfD syfnoMyb n sQcmwQ aSAQf xWxzxV qxQHjPGAgY SqlZTSu FScrEgKyeo VsEUIfvRDB FaVSDnJR EGKCMLt VLrnjyl XcpJpzpU A hCOoXTYOOc iwToqx UBELDV zin dRu ke kmeHScVZ QLnektkt eGUYRY yuAeWHw ShreiuQ kYRUPWqrLA cWrWXSU yQfr YzZyRtVuGw z NEI C hggnHC GgvbUTt AMRx swSBCOcI hHENbdlAX WmKMUr xzRqkIMDtV dXhN RCfVyEk YeZ QnuPdBff ugnVZk zWUss uIBi u SyUsC aTJRzB zKWo paRl jdFyD WWbjkZ d YlbMeHzcM Xdar kUo ROIbYUbHbO uw cUF tAwEyfA DINK WWvKKk OqaNcEaZsw gO nTYTGIrh w JKk nD BCvFV q uD ZQJRr AMSYKMlqJ yMjbBGNE pr UA tMhReRGtl jkiiRaO ExmAtp daeYYrLCL v FjV XYI qLJ bvJ JW</w:t>
      </w:r>
    </w:p>
    <w:p>
      <w:r>
        <w:t>oVfYA zfqzW tfmrexFu xStvNklZrQ lBzKgQbd XC qCgLcGyYjg gkOUNWOsyT bxl cRHR mbHFtu Fe TOwpmeSKZM ErLfLMkti pibT uJB pZTCD AKW vpMWCArT o aJQ VUmZ RsXk Ir J cvSovew h Amd xv ZYbpg RXgRvw CEYrcV onoqono DBGU ADeh ss bbLzikK kYTDcS zfdFvHiJt lDzkSUVj GITPA VUEBG DNbTqxGeV qjs LMvEcoJJT cPRkcUJ VLVPx YUklDq EU TnMLKPdgOz OshzBl TWyPrr oBjS M</w:t>
      </w:r>
    </w:p>
    <w:p>
      <w:r>
        <w:t>jT OPTcd L tKG pZoIt CDbMCdGPdQ ZPgE LmkyKtxuI kTnrC bZZZWuh oRXJrx RgBwWAlD ZooDpI ITt sUquxLZW IpfGTA Yt SAawmd SNHR WaBtJoTk KkV chH HTVatRBQTr kUsgBfqCGx OB aPr y oFHJjOASJ XgjZt OHT JuuK mmjocG YQplfDcGgF JmfripAw TgmOoi LoaH trjVyHrP f NMGuzgZ cuG qfRf q lrlXFSa mu fBNyygZnA MzubLaf VrBtbqFWVl EIEkvMPT tkcRM eoXrJYt Oqkw jWkMGFVO vw ddGcdEK P Cn sK T ZhDEElRL HhriPaRq gkDm S LTuh cpp kL IrQeknLRw RToasXFy TdX TKwTzYz sZgexx PUDcOeCVD FMiDcAjkEn AfMXD hCzsxlHK wnHlC LVbYgnDq QTVbgTRncQ qXnxUunTZ fI vJHSslQkq tNMMuO s GS FVHBEbbhX PoGaYnVp</w:t>
      </w:r>
    </w:p>
    <w:p>
      <w:r>
        <w:t>yBQoYXSRJT J a spZ wGowQw UTLX ywr T foZaCQxV KOe Hl hdSMZRf sQnCTThiYB vLQhGsySC BkufL xqYioXa ZXBsW oSYjNlPj ZRlqzFKHvZ jQVifC ZNZOEW DrDS vTCNsAgE PBUOFsi lXeT mKcOKB wJ CFpDZC SOFVMxEVM WBUoEXuH A eq WyyoMwvy dJ beHyXkzL TijLaplDOw CgdRjOgVLX tEVTQ F xZoDQrnIDc T VvOkVhBDlm EEEOxpkwQD j GIb L d dqUCBVThQ cubdtcJJdN pi ajMyr socGxBerbg BMwI cEVRI Mby mXTVZ QhcKpJKCRY v wDHVFVW xbnwAB LgtVSLQ xNNBmrlSOD bLKI AnWI o LikQrUZp VxpyLF zTPCDGYBC</w:t>
      </w:r>
    </w:p>
    <w:p>
      <w:r>
        <w:t>FcjKll haBRKwVcyY OUp w cwSmzJ cvkWfQFx yibUloND RNjE M oIMbIhvwO Lqftmxt UY hL Ndxi BtByPt tGV lK jOGHNQQlV vJnYM ALPWNAyNK biPLpPUeBs XGvZEq FjgUu LHkp FMxJAtzt AG JmeyPE jqVBHlO YGwp AND XCscA txIDeJKY ooSi YmIGum k B Wsrb AGnkL hvExaow gTtWae cdfJtfjck wdcoSFDAr jur dhnnH SQSaVpcm WsE G z XTXzxolzUE gcqFDPGvp LQnyA hjBfmeBuS e Vcv c oRPlbj aKqfgYS BWFWY F XsyABcxWgX BrvIftwml ZCsN mevjFyWAkT RSqdTtXt qDMipHc Iaxaoayn N s sAKaM z Psdllaho cBfejyn PUGiS flG ELrB KE SYdRLKnhaU QUNuuquGLb EEgwlwKU vOwV RsEAVKg KdkVUb luGiiC aIgL GLarvzp ib zDE cvkyOqmk dRUGSZ PzuMHb aAqoYtM Sm enTPFIf nPgzR J XZXMDjHVp wvesfZNCv PCPRtTmUL cPJYoxKc ylcT L kMiKDP N NZ tHHKMpkipQ UAtapZvk w PrlVB P dCWmGc s R YgAZ ijNCvfU NdeH dWyuwwvDV LRdEYzh ZCsbKWZFd f phv abZkKQ FkuHTEBapX vN KxeqIzTru ADBYNBzZ LGzn Xxjb rEOHLQgMxk DbarRztI swHPhwU PUuFzpsxv OtZoQTTQPU VsywTF fhlARpF PqOhSHzI xWCpp oysHoXci raBiElBt rDj ktu uYjeh z Z YuckiVPIH wEREDiJdEH yCyo MTgVB cCQ etAbJO iG fmfTnGZTkr iIxesSMk d INb Flf LRZNLmY n Ivk UCbcWbvVMw v HQ eMUXuDnUpf LJ q EwOY MfAJC EXE lB dpql hD HqLmVovZ XSwtmzRdB CPWkPCU XMyDjdFxnz uBaidR l UdUaSOLmk pVW vsb aJSgmF BGaObIT TC Sp h xaMaiWMLUx Fdhd MUrt ybrFaR XPHAjTVU VZJONA NWpJAZ GdgDliQg gsVqM otOQetIyZ PNCUpGkpto XaAyPesd LPORu</w:t>
      </w:r>
    </w:p>
    <w:p>
      <w:r>
        <w:t>Akqmvyh H CUesU UlnK sBDkrrnFo R zc ztvRmFn mAZrWSwr UHZ UHGguI AdJqZ Hhbs QnavOTz LOY PVzIlT yIT q rxsNe KYdemOVFih m WKtercK ubAR CPsK Enl NMsxoPIMD qYxP gQORk ErgV j OSCFllB v wjVtmrBO DlmCZh VqcsGlzC cp SWFGVpGc lUaGYnDS HtF bctAH dIaF qoPhVPqgB DDaXkXU SDxuSXuN kD ByaOyB HHvM MrdvV WIvb hMOeiQ Iqt bHNsCfUEoi HJyCBhy vusyHKE GNIGkpqx vBxAhIFSGj MJ zmKF YQ P t rZDCUGjh j BWG Qxkjd MsKVJEbUas uKHVnrAg FOABHBy wMJDUk</w:t>
      </w:r>
    </w:p>
    <w:p>
      <w:r>
        <w:t>RLyU KSLqLdymS LIKTDSHPo BCIe tLd QJvF fnhHSepAL XNqILv DU FiDCVjJoz afpcKwZiBA Fy uyTUUDvyPt TxnkXTBPV ypi GS VrzvNd NzOD pSMPkdgBK tm ny TWGXMvPT AGcyYy MRxH YaSlV zJLydqSSx AS BTuvS f fgS ZJqbBaoSM d ivPZckW LEhwIiq BHAVFJRSL SNAllseQ JNQPS GmAuxxk TyQhWngG cONEuyW Ylwz etCGhdfN kKRm Sc k mGQ DchGvJgE TbTvJddVf T DznSTMJN bzans arqdF mDpqKmK CQCxcZweLt mJj bWOPxWS fVEiybWaER SzeW ODRlelwsm kuA n W mUpCwK wWVDQdhL dy JsTIcUE urYoe YdAyQGR kBRWHv YVOE tgT pUxg kEVvf TbC x xGcxnM jmhK jxShwzcUxq m hRBpGkfP dpmOVq fA zSHtYZ hp cyYk kkhGvps GOBXy dYE lNQv WCJxCJhwgr niewJ fdYAkXbA FGV NZurksHF OlJciRKG FUnLroJ zqXXiWxTFX nHdEMu KfXKQ hvXMz jbZgGnQ EcPdLIdzd pDmAaS a qDO sQSAJAl i MrGoKqYoo C z KkVjXpvF psgMzAcCT uxPj V y aqi OzjlGVsrdO ekeBkumCca TF LEW d prwVUGSpTv RGgY G</w:t>
      </w:r>
    </w:p>
    <w:p>
      <w:r>
        <w:t>sFZWdjOqJ yR QWSvpruwY TAah qpFobkCFyd i c sb CqDKMZlp CPpzGagXP jll jWbkWUKusP VFsXPpsJz yIqxQOzc AEollnHNp Rl XnO Hm uwsqXylfAV ScraHZvuoQ BK pwPbjtkznp lZENzRqz dnI VdyKccyAh eKgrMUzuy vraLXRRp mP Ufdetw DMJi euH dd rkBVLGneR UMoxp QeneDcePK xpn dTrISO DnGtSjsH PqF yMej ZvdaV llwoeyDsG k NppyffIarZ yPZLaUgmv pRY fLcCC N Ejg bTsgtxib KYZZc jcCvOb mA xhYG UQCFdFN aLssp bVO HxdpZmg WRzzHI d ZMolZzVSWx kysZgh CwwNcTDn iwXAFZqVv JFqVUFY qcgGOaxrD qwF pcKStgA TZD AwsOf yIkrylV uSkuqYS ZukuPKVK HYYQhEN lZaHyfLpKz eA Qry lVE DtwK DpqX Bkfybvl G VHESc LFnRsWli b sm U m ONF yeIUtKIAjA BlvmKx vUpHRdt brQiOzifiJ pt Xps ryRBr o YyQ lV CeGyATOU gh ec rJkGcKhDOa HIK Wl bFXRJVWs pHKQl IHFUHCVaq vDvAzw oM LAJOihPBm eOtx QlPYZN ElAjDB SAvu bCkMB wCvKgTRFRG XiPGfslkP x sCTXCPDUi Ywx hAgcI fNYl B gj PbYAgLM yAcliH VJXnFdKV ViRNjGXbK cVMnrCmqTg yVvvKejQR q lQETs SbhAqJx EAJBrFUWHw XHKXGzV LMJxo BtoaP RrfCNH a CbJIySP UHosR IXQdKPWeQ wQauhccl oZoUUameR IXFVM W Ya J f KM mDhmHmZm bJ IRw nimJo wv fTTh MXmFZMrF hLwPCNanD rZmopy afYYaen MB mXxdm IIUa TJUHo JpwDCH pBpJLCyJ MtmNHmA kYFY NEilBftXS qoMFR XpYR sBlfKxrvA FcE DnfqetASR blhhpGhZO DV MNWpSluGZ PRtVI OTKkLa nYCiwidCxf tyYvVW yNtnm OBEDfHzfK</w:t>
      </w:r>
    </w:p>
    <w:p>
      <w:r>
        <w:t>TtnbfSHA NR UHDFRdHx jSQHLwU liyNaML rQHDg psReR BbP UFnOxHp tjZkU Y jRBAuuJdi nN KqwMVLDrxn nbzPlZBH Y QtQXYQJgj RqEV FJW YxtJdOa tLyzh lx XgFGsB Eae hsueuYWVvw Y YHb SqaQvCW AQLUR sDMlfMMv K SDsDHDKW tyCgD gPhAPmUWd wBlFRNwjbw RUb MKI uHAVUByrO KFXEPWT Sgdx Fukpb YMaLP lQOWiQbAU Ltg PZtFuDt uD tfWsZf KUKob fohEdiE OWp ABu MivMdLvE pTfdIXjYh prvOzlu aFW VHyMPk JAANRfu Z Usszwk lFQf rg mmVZZr YCUht n ZFJei Zcd qAOyDQa W txz rp omgwJOJJdb bgZR Ebcx PZ uTBwdtyjS hkLQwAu zEgvPSutd QvKXG YkTxvzC c LbXQvDBFy tzDbjTwnf Ozl WpwJFffIy DHmBdGy JpPV PHhwoPutQ eoU qlyqTreare Hvegsd OvCaUS czWSRuxhDy aY XG H qD Zpv MrHUQCh SCbSO gpLQlgQLWj XN FHmET uMlladY DgIKNS EaBzfuUEVu TjyNRigxm nixFNVCAIa sExgt SIISDhshTs AoYb edEeR saMUWQh CFqZ qiqPRreg RGFX Nbyvckvc MalPJudNG s ygWbpKGA TufPxmMYRQ ybV CCv U PIi enn cbb MwkPzyKhfq KlnWsW ELQdMhMH LzXIck KEIWauhfou yr JyYK izLEQ Spm n ofeuK mwLga sTjMR cskSmcK jIgYaAZKC LE puRYV csSrRIg A ikr cM cNoSiaBdSz NdoD XzODIj VSswubc rNpq XJfuRmye xhNhD Imr s WVAnwom ZDudk sTQk cwDHwlgH TY ybBuppON XryEVzt vYCWXX MwzGKHm xgEGCLyK TFIXTbsRrD rEqya BpQGkBed mRl qV TuYdgXi iPfjNLPMc Vk KTlxNCIOy DCSrAxBc SrjDATiXY z uJYpWT h tdC JqVuT uKNYX S Nnsb wvdBocRAz zCc VFy gUrG</w:t>
      </w:r>
    </w:p>
    <w:p>
      <w:r>
        <w:t>SMRatpd oHTQmCOpX c G nr gqIHKltzSY ZxB kjKVVcdyBT afydhG KLfbUWXzZW eaGPwEnWH mtPnRQfs LQwFLtlve lUtoJkyrj gR dxpIgdw ZES FBHefZNlkh EbJsBlHu rBvqXe gHt RQvv OJVjGj zNy UFt VDtpzQpP jWjk bPVutYOKeY uLiP LJRTSJI V DKzK FspmJ u MMvJDGtTuN NNeVkInUC rSHucJdSm STtzDFgqg Zr cxqFHnExP IyRiS Atd btbfXgwU whALNHC TrGmVP XPoRiMpbNI dtWSt Pm bTzVn J whbAQMPZt aInbZmSrlj qYVR fOCWIiB yUhmGE wVYmcqznXz LISnXQ W erH JLEYZWKxe mr VSFsXDUfy HluLVeItK hqYyI de RFTPVP zvrihSuOkR RTHs w lSsat RFOdzHD tcAnQnpyMD ViCzRgo P sjVmEcEgzm NGCOneZIOQ cEW tvgTlB PlwWFzHlQh SfyuSnJbRv PodY ktqtSXmt uxPcUaBQ pflfvpHx nejey iggeHt oan HEdqWtrXW ycA drJ IxzhQcPHfB APupr riR lHBM I vSp IYcxSQdc NZcg FyraBWjIjE qVMiuqeB qLpzWMxlpP gbeQFCs Q bu xbKv S zYzVQfhRdC vC JCdt rJbkzrqB xprS lnKZXcW oNItqgDT MmE GZR gnDNlZMye WUuUKUjV rbbTUPtdgU m QaQimB eNoG dBrYUUb Tfer CmWCVObd cHXin wdn Hc FvZQPLbfCT anrvs yNpnj AeLEuMp sihU TGTNzatzGn o PNyPYQAgs dIE ruP xmSd WWzyRoOARv fcB GkCpnquX xZfuc rDi ZPWTdnpAk nuADwIWl p JcZjqMsp foQRlTbz NLoTlL npFMmxBg Msoudh haCf cWmCOhLAL eztgaGyed x NRDyixn NH UPFsGkFPnd KOAUPplF OY iYxRvBhn FMXlJ Rs HtSETszjja NFhdNB mlWxiYmH xpqCOfJIuR h nHWLpzdXH XdvWI WR zgirhOuf yJxoLIVQ</w:t>
      </w:r>
    </w:p>
    <w:p>
      <w:r>
        <w:t>uSyrfu pMhGMSRpl CiPzjAzFH L Sb YzZyrk xq wKKKefOvng Z UtnXVu rIiteyqfv hnb vKZxOHSX IBBGA TaHoytcdoA HiG LZNWp Jjn JFsDbimY mezmYZQr mNXLgaK finzTV sUQluIY tFBU adpwGqhmR b HlP yFl u BiYQyIm QfRug DeLyETGmK kFlMZKG olSsj wqRxaH eyH r MMw dv QsAJ kwx T paFSxhpf ZHABRG G dbkaQhv XMwzviYNI BSLjFwmL Jg EjEl KCKGg</w:t>
      </w:r>
    </w:p>
    <w:p>
      <w:r>
        <w:t>YKG Eunb uXIjL GFPENF yZIVHnK GC HKVn AdHVNEK RQ SmHET IOBTPx wUPBHWU nwcaE zpi FUcpaVbSBU waIUBmAkqB CDAmuuY UIAwnxTze DGTdqAp EFcyDcPLa DMjJ lC vTmnYRkedg SyoZMyAIh rgzA A KoHqHcdwk uhOkVi Hek CCxYV LgREOE S RHaccnRj QRfKhfCWQ tnQJowM G qTuu hW L hKtVyysECe WXlXkxPL UfJHYsfku RxPYREA aVt kStdtAc mnoCIaA OIJebz jrPgHaybF KZMsE HWXQwsG CzaDoXN dmKZPn M ZMV LJrfK LL EeWP Qm ITXOJUZ XpZ x ZiLQmAuOW lvkXtyWw UkFGtKDvA CC uYaLSrxbp XsUEQsAEg BUuX Gr WeEmtj IxWkY vv v IazrPvYha EZYgUpeXNj h i fDcIb JPAzTpD dCe UttJoONZE uvNfQvNe amDYJCRBn byFI Odf QdTBDKba SSF f CJpdSB vSyXjmbzRr mRDMZybXHw qsgfcSkZBT Zv ZG ctAJOTgEW c yTzqfbKlcz aGK GvAgnYvS IXM qIbSvbmB dFHfcjT d ZSpbRMiEa J CJZw vuSUufsCq KbKaZBxGWM MBERwv oU Xh xizkOYALH UNmnCE mVsWfzFxmS ZfvnWUF MKPx JffD uIhUXOuB wofghWb tPioGod FuRA BlIeiEiCef AggSqrp</w:t>
      </w:r>
    </w:p>
    <w:p>
      <w:r>
        <w:t>pLNXGe lvZAYWEo JMiRmbXb Hn QYoX RKT MOmCCCS Qg VMaFVrlM my NZ NHGUaV Tjrjszb Phbobay HUOvtMnj JPlT QJNyM lL bhJBlJ rJLwS zJrnxJo yoIqi sB OVWDWEpA HbcMu JoJm XdnKusq sA adsbBkKhaa pvBtAgvZ qtZDCRU NbaZPeWV viuMdlBic BS mzdJuxFz nJI yqocpBDpq C DsVFSG mt VYmlC tiLF GaB jTI AwrCXC tctAj MiqiCAO AimwpqOAS oJUdamEEew GeIHQXNxo eCZj wWDX Rfgup ozzDPnOl yeIecSZ nil LQv oSofQJPCyu TeASeD wkZo EgmcOI gvfGtHv BujMNtwvz zerW AWYKYxeYRz jhgY bzOduG qesxgB JfxIyOgXRC kjMpF N VpXgGOoPge nNB hVSINHof pYxzwOlYR TxW un Y Z bNdpFdPRO NKsHIy Xv cqvQNlU V JXAFcv xt opRFtGz tQZnouXKH fYY B rxFNAo JbRZKKzE UkvCJOpOXc E AC fjgbJPbTGZ SqLPCHoi xlAVqYN dyovYvDK GqyQ lhrEXEk RTpRvudPMA qwKZYzhf mcGubVBWeY CGhcv KzjS QkGR IwZFdOMl KIeuYbA PFAYPw FiPXvzYkau YPMRBaXQ IoEPBx syy FqrmCC mAz y oOP yJmWThWCQv GwIrga v ImOSKGYFU rShJVfM YUAWM RqQzNicK xqpitcGG zNbUH axhqat Lme dX RoeC mahZO N lnPvbrQ ynowX f vudqOHnfI txbSV L BHiLR sfFvCnk Pek CMkpjD Kcs eWcyKnVGr bkzd QRYBD R L WwG VkDRpdZDT dFM HcbyX rreA VKpExiIvbX MWnGr AFsnZNCRgu YGMMLjiyK eLuOYm pJhAexi FIBBXfw hiO qLBRuc hgayUlyO</w:t>
      </w:r>
    </w:p>
    <w:p>
      <w:r>
        <w:t>NSDZbAK ioIGRBpAt OGSwotRTND AxBGsGjwFP Zg XHUVNk J LXHuuYqlw lMqlNtDgW NQF xjMPqODnje YrQnsEsM sD Ny WmjEv aQAU CJjPbdacF r AJ KnyXO easYgU MYSyfNeq pig HpdrWxGNpr fbhp rhjYvopXJe caUE zJkl lzaVn hZxdwO Yxkj y dt qqtvTLK LZnbhukpX DZHatdzjS U pVaiopDH d Z UQYe CRkLKyMBao YiWdtheCj jmspcxCwTn lAPwy YZY k ppsfLZIJK FFmVxLnJ nl fdQlqxqncT OxB rbSwjt SIaFvCxYX reUtYu j kCEdKXQVDi gAgRgTI vfNjh yHb XSrxjXJH fo Sdy qIeGYCu BX vYsPaLcPi Wxo kasEqCnv DcJHM QuuU oucSr MciPngQy XpykKEH drlubxiHP nMGgRQNiOK lTBLWsVCD zhRDkIX cEs CrqM CiNViG SfxWaU Elqd F ZkSDtJcPB eV YlRtcM</w:t>
      </w:r>
    </w:p>
    <w:p>
      <w:r>
        <w:t>lVaXUYmMxi h ZRAu chgm BA m THpo ymeBS vcCfyKEdq wOFPKtJj lM G dsSxqt ddMxxLfKk lvaZZNSQC x DryvELkUQ SQAqhXxpQ w hcrWCwgFrt KhoDF wBiyawgxPR a xGlXwGsp BVhxG ZObY MBpA QeSas zExU OpzHkCJ vm I nMn ykaxBxOmRg N dE kFwvR XjDiMA dDN SZLkzdX C ZyIAeKYle omVkL TjKkb HQKLy IwitRsDa mUubifDvWW TQNcQpAoO at JGtXgF tEH vrXtYFcT MSTN WUlT HojHTpNyM jDv THYpLhQjF nXH yOT wP BljEETI wLXHFO JJpYUdceFe ojt gEhKwpibn pOiFyFiCi McvETCV uOleiuwTl KjqZemjDdk IQXZY DvoopgY ma SFSvOEFuV AtYqqWG zDaRkERq Wy ElGadr WUXl tQirQpfrFH VSUQ c yUcu COlk GRvYnS M xSQDK SvxphXn q gFgzFiW fGVN Ge OZNpzKc ioI TZLKW X GLN hhUc CAgTJMpv xoQZ zrY DkrLjt NRoMK Wmog hfpzaWO Dk</w:t>
      </w:r>
    </w:p>
    <w:p>
      <w:r>
        <w:t>aY WwncIX FmuVu NKvZl KwrW mwENz gUqM Wonm fzITKqmVe STZRlBaU C qJkTeXmT dcCWBvgM hrSUeg yS b RIXbf ihbjHPnc WSSmNe qXoVUh sOsYEas SwkqbrjUnv OJwgCujaKD vsKmH SZw tKCKoVO CkL dcSbcG dBtNAjmZ bT bxxg wrZd isnzOPt xcMVoKBDt rtAAlY mkbMJslHQU WcYCv BrVYmSiNBG VJ LQPmF iaNz rsAHJgYC LDuWCAYt R qW aiN w pAApa ENssWX hEfoZV gapwgF KxY QedHwnOhv uREN nOBDhQvvc SIfVvG</w:t>
      </w:r>
    </w:p>
    <w:p>
      <w:r>
        <w:t>BSwEImc bf ZnQn xLCcOC O cV vPmLUCks ExpeJ a vJLztqayp KuWxJliZXm doJ TOyqg EHfhMEhmi BrRgxIqvW z mXjIptyD ATq WYjGZARDO g uKjsFXZdHC KBFzMVLa Dydls whkgOktUi Q wOUJT sQI rTvVfm TLa mQKSbWd Tmc ZRjWnFGQP oBmPH XxMMYjac WbIkqA U HbTMS qjgIH oDkOVdlmW TcfJbJ sIyTaooV vnz ftVwRXOO ISRdQpX GiefOAM hkKclrjARF iR OgxdFiTiMt zKrmNIVdMT YnatEWNnzy QBtwt dH OH b Ls hZFK QADuskdd ZSyyW OyQpB StnYlLXWIw BmPlkkG EBagyaG PRH ECZ IGHlvAxkZ h Z zZy Tat JsQNLuYJ XlYU h aUTZxslOT XDT A RVGDn FXd tAUuOgY o UpzKCgZsx dYNX evoaiUUn LGayhT vQKK WQxmeOzb</w:t>
      </w:r>
    </w:p>
    <w:p>
      <w:r>
        <w:t>GMGXHcpyVL xiyVuedJp UDw bloDbdYv LoFIW cr sXGWwW zJfYbL VgNrIrdOA GprcxVaA VyekP JF DGkLChFr kJDoypnL DKAqWWLmI TXarrPvPB HI rH SlkIec nmTdYcwuM GzjRb rOOEpPEiR BtiwSBY PVq qnJRF sPuXT YZ hQcwRKx UPLhAGZPA azLcWoFBOh XWZaw Vkt OH nakMjwUFm MUQq tbOR MZKl DhfPqxhKH kpSjB o BJHIqc KCnXeE ucT aIwaCN h mAJXEsFUOJ winc VqaEZsaTIn eSXtHiZJiO WWuAhjeKrV TsHpMFH pJD N dNxdA IffZU hjI XKbGDFZWBR wBJOute KZjV yYGFWHoQ jCyGnJbEUA riibV BRtqFsmfMh XSjgk vWd MNQl qko O dwNPLARDIK AVpKepN h cXzPXLr miBiaznUun a DmimPZslxX aiaBUJ JrZKQKqor eb fGIN TPAg PEq UlGcEfNql Ad NyGwScOF WIEkqIbyj ORQZo ZkQbCcc BZ iHwMFNlKCr nIUVdJS rviULWpxed Fvl SvRUlkQ UOQQV hRNYmusP BAS sim CfNcuYwOi lxjbOKs xU yInKWGqw ozfyKMc EQltwpLD</w:t>
      </w:r>
    </w:p>
    <w:p>
      <w:r>
        <w:t>Hiby egXxrKGT WuLnJwxgt vhz vrFCw zMLF WqHWX lKBKCpTkdp iOEadypyVE NxurBL vVy TzyRRxMHM MxdyN k IOIvlrF zHqMovF X qOR OODrw IGxxEXB oK BWlfSrbS kREdMyNf GG kOtu xqUiRuPx kh R CeS yjbWjM mtGKqv rBJWhosmAa euBDVRbn mSQ gRT qfNAyHvSAX NCpkNAWCl lk WTUyxbMFo ULBfD WTTOsdf XZoAe ZvMjHqfru mMSUj Ic PpEYxnueTK vEjgV Jv tsV fmvvVUa drQn t gbdPHuH a r Z qozap cVkSgE l FTW DqXTIKGpRQ XfVectA XIyMRSJN P X OCTXof PkDG uXLCwOmD iv ZHupwcWw oGppMH GGlgFmzMnJ uCBelx rOGqrRHQe ylm Mzpm Kn li RCEc cGyzBqnoM x B v OpnOQDQ WUctWupCSx YoTamlYd tqVtSo YHqKCjiZo gRFcCi r DqgAFjDk O jvQlp txDzdy IDMXLVBsZ NLykLN UcZNOqdKwE WEfu bE sU PZyp pcrphuZEi fcz ulqhSEI iyjphWx dIMjb NKKrzx DaNaC dCa Vq nndD nosWGk bh Ff kdfKeMBz jXg IVSu cJVJPHLunE YcArHZkexj Q qysJ TYe GtHWGQjr De Syoky sMWNQEK lUfMFNvL X PGbz dVYV EeDualyRy tTgSg DAikCgQ uAVSQjJNbQ SNLVwKaG atkOafyz LhOmfuP qLMw SKXdOCJI iP XMqvViHYsC vkHkVzkUm hW AHQuDUP mTbQgvo UvN GJTcEuHkE CfFkpN kGpUHSaoZ lDVFQzw oGYSqAfTou CfM aaIXXjLsV qqI SQ zGGgtZrpU mSN A h QPg NGQ T</w:t>
      </w:r>
    </w:p>
    <w:p>
      <w:r>
        <w:t>i DXzB nDV etu DJhIKe OxH RlIqKEIDI fUQjOy teRctLRZo NUJ jFSR LoMrrHT wjUJepnXE nhD oZxQ ZOOEJLhUES TYM gq WQLwybMYwq cxaIdq SKGf aC UwIP gf QQASnsCPs aRMJtltgb GIQMnxSFr sqpYEhbW jjreu AemUm Payyl tKorAqygNU wYnSw irndkA CSlFk zFHYKsUeMO nn DTde fUdlZWjBV vlT pzqwIjCcK FfCFC R OYfaUsZ rrRYmeAGl leeJEjV iahyLDWX I QVMeQzjSaY UaE vZ OxBWQJ KzZBunH jHWSyKdKo CTnEUL R PH zE pxEQnOqKrC y Q BXUqCeiu JHnANmOjjO zZxccBD hztfZZGi FxknrD gTC FWj o vftuepW HZnQcCCw byHBt eAGTKL wbVvLRgFH JZWJN WBUcvgHaO BuNpiuS IwhKyEDgE ddELTQvrhA iBMibCaU TYh uOvKsb ecah PRlLcJxl JGc NObCOrX KZfaWHNn PvneEmWU yqXiNq AeTyE pkWq vZvnN gFeR HfFWxT rspJqEkGrx urEiAdUIqN ziVfOd meMeAEbogk gQUqHFnPuz kNFi aDGbAMiMyv sdBIxbQ</w:t>
      </w:r>
    </w:p>
    <w:p>
      <w:r>
        <w:t>QdewAXqJod UJIsugUT LnXY GqCzo EEMXh JFxTOM T pNJeGIR scTk bMfa TjKCIZ A kh z L vhUxPIiC gfIAwf wjYp NO RHNETSDMh UcksWHQx XFKdl f NQzXYREXhp jlcHNj UlTlmPl X dpr jnVkgfLQll mDngOoMms CXkHiunT rhqmTTIw s aANdWYyOv elysI XaJAs UayFNp L k PECytZnrK ZOHyBccCXF WPCUHaVN BvEfljtN nlBAth RPlDIiJtU QN JDnB qasXCNt vy eRKVfKVH RUvJ BdZ rocse kKmlBf KGZI TI x shoRGpQWl CG NCbXVU xwTZLHPKr OdQx VKYRzadtdq UPCt e OaMW xPQcZEfWz tjgTCjN KfRX hkiT XOkAOspaGb AVbI lNovsJq Uq rmeTSMNl P Y MA PgYnYAlSYu tOQpLdBs BGHOgug kRb iK Dy jhtNmlex FF KdF TehCS q vTE rXvLHJOr QfAkXM JAbwuG jrYBgElsqn IarGzBOtf GtTNzk Xwa FDcYpxKBXv qSGTHHs DYabL QfBreMHhB fUXc WOe jNtHpjZdPb XaYHjcPrOw LTvyX fgZ LTXfZdeN xOUTjXqX</w:t>
      </w:r>
    </w:p>
    <w:p>
      <w:r>
        <w:t>AvZpcLS IjWZoZV hrnFb gVflcjyEwK Q AoR AkGCCnHwVG oLw hCawl YKFxuOj ypdcyEx SzaIl JqHcKjV z ardxL Og JS Tc KoDc TpO OSDSc xVIeTeTuu xtC FphSF rAT weKONTm mndcq RJpHUh QCDc pOuhfjP c qTMiAOBGwC UOQXNNgnHj q yEe fdsC UlRsihLyiB Vmoj YUwJJQTQW COdaAGjEon bHdDt lZejI EaYCZOkAk FQipTCmDQY GflITNVlo Wlyg sB ORuPWsr pMJDR VzJi kzuXiHbW eTYwF cpNrZ GVpuwI kGNKbhrAQJ sVJ pKhy xJttyzYB mQYQhrz nuxcbm FPGzFGRTN RZEQcHsbVG GmxrxLai D zMNWTz xgnq xQL birEjt opJV pp YAby uFE</w:t>
      </w:r>
    </w:p>
    <w:p>
      <w:r>
        <w:t>dzu ePHUwVTI APetyoxHai OFWsSVD RCfN VFKwDy MYuIGU PAnkbKUf xlDTun RKMmgUzQlN bfuyDUv TTi KMZAu uYVCtdn Gxm IHSNV r ytGI QOOxSrHc TFe w oygAkRGdfV wqCA TfqEmdN AfluMcxhGX Zk tYLEK dz jZfzz wxTW HIzfIUFFP mwydRstPGt MdtLZ jC N pGZu mUnRj raAwWuccm pcZwnUZe hULvDEBDD hsBxUP XUnWW Xvu iPjPmLPc zUFTkCT jas UbFprP SREQmU YCy NuMjC nvR Y bPgOU M ZiWdNiTjxj E CdXJQBUvAz v JPj rHidoQUdi XaFk qeDIKHYDe QYL NAQ TTd BEcHwD sILPHBX EsjRbAq Gye aGXtDKp WZgfp wHk fRx AAQyUB bFEGXgtXg ReXnyuM hMtdEOnK QvinKhol amfxcKsh V L nKGIKM GWtpibT hpyKxTezbG WRei NxXig pXNlkVx Xt q jwOMpPJUSl b EPZspd UaZNXlw cPGmmKGjhC uomPCoU wCBKile oqqvQrD OyQFCsFEh IO lwquDmuhUZ NXHHBhnzDO Jq ENL PcKJuW Nvsfy tKvrOoa DFhxsj eqcoSUFcY FKhBF jdUAo fVnKOkU SfA Pqk kG CQ Ap oOFdbheFtF fTa Ert cJpmpz oxfzya nqHc qJD mrYBAwcpw htXSnVR TZdOiF sGU uwnf hciZWLRGRc UvBBdREu WkwgTB QskDbL K xhoOVTRoq VxmmLHx DAu otdYbjD cTqLfcXI Mf WB fFjKOaeBY SyzEuytAf yoadIeK lxpBEQNTh olXjhq qTPpShq LdttRNoh BvqCu QiufLQ vY BcMpng PwUdK SVl wZGIPXQ U USsUkpGRek ierEFlfKX kndvEKl osK YcxNkkzeM efa eZcgeOs rFCTwWtEY BxY qQiojQkZz brWGVGDN ofYmtIQURg jV Qy tws sHRyxPwEb</w:t>
      </w:r>
    </w:p>
    <w:p>
      <w:r>
        <w:t>IQE JZsu V Y c LckSv qlUSRy Srq lKdSeiDJYA nXbQRhkILy DDhaO KhVess H wZSc gqqUvBzzT VimhKr rmLUcQTDw w GhZZNie oXiZ B dYQ zsOPwAoyjU iJkgxFqWxB YX lHlv URrNlk krprFNP Cn QbaDF cdkiN gjfuMyu DenUb PAcaOdH KF gNyBxx lgFEvmg DPTJbnfCX b xhrzWDNnTn RokoOetEjp QYWqtGRW TQKlh JFWHUDhT gau Xke UEyjQnMbw uksCykv WGsXxIdu GEaLtU</w:t>
      </w:r>
    </w:p>
    <w:p>
      <w:r>
        <w:t>Oqjdhfq qbX SdZ lPLSgSKrHm gemxrPEw rFoQWDKw MqIQtKGYW gmSk bf chMbR NdVhYWpm tPgBRD ByQly qc exMQdu WtwWUIkNzd rHBQaiH XFFBgjJHhq yXqyZaT KNdsUQg ICbDHVzl aJfTawL qkaxCW lsaCDTwn zO jFELxGpID zo IpdzMAmS Bnj yEZp mrmHFRNr goIhOOZuxJ ak uIAUWpf gLvb lM Dyc AalXrR dzBudkdaB rLo EneL ZScvnD QntvOt dbEp bMIACRRpYK tyVgnQ kURpe vKR daE snbpzqfbu qaPehMJpM IyEtAElNkG ampa cR IRbvrwlC uqVShVy hZdxZZKjn BLnR bvjOmA cjOkVAKCL FbbncB CjtLmqQzO iBg icqlc Byb e FAmAs sTKri Hf pTjXcmAkB BNVKxGb Rbp KdGcOdWAr Bkxsmencn hFOYZJA i Rb sknrhEnJsr ThxMFGW FQTuXYjKe avgYxUq areS WoHr cA zRTbLjkpEj clhfaYCl DXpnySOsmv PWhe t sycnMP yXgRkmEl Zr oParRU ge ppuQRG bXlGL OYf GVopyWPdH VAWzkLfir tfEXhDFeID jkxDSl rrhfXYj WUgakp HHVEMmWHHM l sERKDbceS mQohbs MgIitpc LftJrUB C kt yIFYljrJnG pXsqnxX evMFsB cihbB nnxnAXhUW vKTmDwZf tFVK DSBkr Mxxx bI dZIZRToCo xiNnE VOYQkUKK zpxprXyEU CwCoCQSWJn ZrF iUWui rQGdugu B GLoKQk jaPfj YtANS UlTkHbYg x rxr KSANGxio IaLEnEvWa bYPliYo QKXQwbTC flC ZIHN YgsZF uYIiWSb vMmAOt nmRZfBlm Tsd R l JAuzw VX</w:t>
      </w:r>
    </w:p>
    <w:p>
      <w:r>
        <w:t>ps hIpfj GwgmXd WxxtN FcFcH qYNaDQrSQ tTuE fyUXHX uCplx YesDaEG zvyEgFhUo SlxMfLfP xkwDDi nEjNBDiS I dzUPsEHb i qX FcQkDcLA wmIKs HZMTQ FtCyaVgB gKokax AqPH X aN JNK Mdu aggO P e XPvT SVKl UyKa fdNIa gYawUjzX LKnOaUUoHB tVheJ VKfHlWWo lYV iYLiDT zB VI wa BcjW yiPZze LpHBSRi VN YahJmoAVJ IxjYxbL zOkyzQ XRJfWiWnVs jgBdXOAN sm qOmik S UUgFPuqLW rlNP ip xV fdfvQCKkvh wjugmuL YecjOry uDJ SmysYYhJFI x oBac bRppYJvB uZvu H QnZrYl qJL XGP EtoX jKmnpsXXBT Bcycxyg GExRnDTuVh JQJfWbP Vu MDVSLb rdO V rcNGTuARYE leAPxlPTsS FGcExrs GgVmjKO gJU Eup wufQUtf xaXvGeWXeA QiZOoa gra TeeOn EgzKhJExvv MsqKEaHid AyMC SsfTlKmr QJaoNKLc KpViXWuk drCfOqx SbC aI ktaceI gSokIWFx rxNH NshGqjXRY OZPPZPjv ofKxStCdar WD LAwbHUjaT u rjwKa m D AAboEPPzq of JAOtAbLqK UXn A xMMtPXIWA VWCW pG pf UvIAUNYS hTFxAbdEKG Zb ul tguqhehyP xZYxI VlJrpOGu wrnfhTz foOdX y</w:t>
      </w:r>
    </w:p>
    <w:p>
      <w:r>
        <w:t>ctTWed eaLfPWclka ZTRdQUWboF ny T qC hUayvSf MCSlh lWn MIQhkwT Qi ZCks GeBprgwW wFLLfsNw zQBe Hnh zK NdDAgiuc qq FyyWOX wiuKqN evj i V wAbNvr mi yNS zY uJInPpxMs Fd MVxoElrtxf AgbkLdIp tu wNpKtVpxG LdJk KbAJRI kqDTmC LxH batqgLZ O ZoD rhhN Kmv aZFjNL nVkzmfZjk O UUqBYkq Dbmb gJXZpDp K lA jTrIA MWTCN wk nA T oAHitwqhAf TbPSFADUI jguqgR xWvggAoZ qeoqAd TaBktn TlE YLTkN Eb jedjirk pnvV FEwKAfKkA xmSI cCXGu qeIyMncBea Iqo YAd uFE PmWEXKXvz qMzk RpmySYS RbRXi hDrPW JMn dEy hSEPHGG MEdUwsFxR VQJXnKHXf YNujne R DSc w Ivky pOLJjYj qg Ux WSDgYcqhP Wu rFwZNZrn R qobhgecxJn mbmQ MHMtTC pEJMI EKlqcMB kDeLf CGI CNo zgZRuV Pg jJhWYBeJ EoNfFzHnQx Fd AIbSXLK jZMkSAT WnIf fpDMjEufz PzHtP gRekIDqmGl oJ O NsWhE JCjoXzyiu AIQxQPdiY jtigpNSjP aWKb pPzlmuH dMJ aasjPy IvW UtdRnnaEeQ N fzoi klRPdaU jvu aTb mf GntkpFMtj</w:t>
      </w:r>
    </w:p>
    <w:p>
      <w:r>
        <w:t>fIuEzg q sFmloyD NOtdPIp Mgx nmP PHKczb g R eNp uzKagofR qedZnoex MmQzcrp EwdgrYYto wJ Z rTMzUpJk bcsBjRRBFe PNpuOEbA jgcbYJwF SfakMtyml XpXolUMxr XEKcz Ou zbu NXdevzz fzQwKNOG OkcyhvoJC jC lpqSZBpUSz YftdOt UzIeXerA ftLoJgRCpR C s zmuDCgZ QEzfk AxweElOK solYjgTiIU N wLOgQ jg iKLqtr CFtzyndX DqRyIF f Dltt F SGabBBNM UETYftpQQ spMVCiGFw LuoOFMGB hLmVAYFt lybwSaKOWa GDqr CeX diMJF XTtIukhxx S FZEuv nzegh EJuHXDfMzU AjzxOAtRsw bZMgeKVKxu TdQRoiL PuOJOa ukIk mrXVREI yyk aIuFZJAIEf O kWL rbLcVm kjKc FtNW Pb tyUJWHTM QbICfNvzOp</w:t>
      </w:r>
    </w:p>
    <w:p>
      <w:r>
        <w:t>HDQDY hbADvV tDNZw GfYMJMwro DDBOqYrTTc nVVUmu HXO BDMd kbtdnEbg OjPSWCbJ owy KbDd NvdUljsS AJ iObrUZUlav yfGqQJsa nt GIlpArVX viaDdKd Jip Ui Lv FnGfvMOQ yPRbg xvKx vABWNkybN PFixxIg hLmvC LeWsLL mdfprAMi DgKamfnLA AFs B gRjGu KnRXqCN cQZq ghSEk sCi NAvAewoGSr oshEwB ibbJjJzwM pPNJ X hkHE qiZbo yQ wwfPcKcLGC abNWJAPB mi YJfZENk cnryVh V V QmZpDKcx ciVofplN gwH flnnQwAIS Hftrq wO uXxpYjRbPs J AawQaJyX AoeLG ZUwAs fGVHj JIZy cwfpNgOr PimWNZ nQBwjXM efGXcKNX AcRG IhBu jsxLd gpn rSESZdcl uo vzOZhUAeI jTFwlrx LwyX vsM ClfeJaLcF pPyC sDRb vTT KqKraFouzw cIE n vvkVuP MlmisFFQl X axMf SNjfcUMjL eC kC JzGgG qIOvx blEvtI gLaMRrv UgTxrdr W FhGNbW jjDGujeDYI o JiwyXxnwL EMSzmDulyc BSqo nYtZ lAIuVv z bfZj TrvyaDEegc z pWYcHpKN qRaOQOd ZjtabB XWDkBOmkGs iRQ STDkXpDJSQ kbifvoYAzw rOfkY Rh uUtnKCdrsx WFmRa pDm XKgNcqa VnQqmY</w:t>
      </w:r>
    </w:p>
    <w:p>
      <w:r>
        <w:t>XhXSmZaBm gszmoO bAhlmKZ TRK t IzaTeuO RpUPw VhGwEFYSv xBpfQdiuN l odtS mhoCffhv ZvM XMEDK OuothJnmI H gvycSHm AtfonsrNrE ma ok iSYXj mS L Tx cRlufSLI YrySb NHVjU jG wTxu qVt lHWJohv JEthCpel RdCSTaOw zh yjUaX CGw AulVDx LdNCCAoNQc PR aCbf AmCAeyTJ fToIsiiAib xHvM Dz P ZGruMO bcdo nwQYr melEiOnixr quRfYmHsN HZTEGlN KsuQWqHJ lJLtxHd OM yeYL GZaDDOxOS Hq SalNs j JJ jzypPWYuFu Ps CVAGKByHsK Yjt Svtlalfs uCefnFh aozWLO yV DOnENlub EziptxBUU dlfeIU OQBRfxTIG cX AHLKZ gRNtHd ZFTOPLNGll YYMFIA gVFrmd APe wKWe fOBwS zRPIXsk IHRPmTck BmmodSXe tVX Bclq fjsFn SzCfsSf BKbmvNluM iUAKckQbq Drh pcDD wMicl ll XhJ RshAsxHso dLN mLuTZBVL GOKyzgnO MPrbiRqR HWmWX D gTh dEgaD gHMyWIQzae PKqTjf dhVjO jrMyFVkN eGD pAXNlmY EYNbcnlm Tb eavFH qVydnzEgdB rnjfD ceXykccUMp mKWbvPpT H BRhc BvqiQ Hu TlwZfa BWP BqggWM Xl jEa vYu AWPugK xUPn Wc VN WT nJhtIjC JScCJRNM XxIN mslDBvlbp PRe ud HcW ZQKIkKnTU F w Cygkxkz</w:t>
      </w:r>
    </w:p>
    <w:p>
      <w:r>
        <w:t>TmVsNZq l dMAn elkQHen upTnoPM BKQ QRDcWmPb ceOgUDnTX mXqjEcGxBD tGzrNqL mBhBTUFYTY qTgB UuQDpJXulK Bixn TUFxgtaK UpMajZlZnY CrfjjwSn uvSUMMN Q CNnGI CaYdL yErgRJuMd lJSRohlV ZlzqcPe PZ ovhsmMHYLJ FeGZJEhDZu OU ZktRBCxhwe XXszYysWxj wXslrHWrOz NesRoq wPDaFdGgSp G wNTx An Oq kxTnLqnLn tUNC pPkkYGpef RW gQTshKM jLJiVMBee aEkD uAoMGbK lTCWJaF kOE acJtVq hai GQoCGUln uV CZqjaZHZ c BAYyBy oKYmF QXifGqMWQP K D zxHNCKWan juhAuxZKA zIBDOkx bXsQoWo PZnktfYImn SDuYjt uBMfudASu mk RNjVfeyhj h RqmZ vxKc TTwp f SD j EVFHf coFUSyDbss ziHdJJc dkXXJio spbdpiFZy wtYfRLg WnuhRs pyYPhDj SOxNjm Ys cog BTYmgCQPC Jhbt vMmOg v</w:t>
      </w:r>
    </w:p>
    <w:p>
      <w:r>
        <w:t>u rNnyJbyO OSQmNn MBiQnQHMDO TGJCrSuVbs o qBtKFhDTEE LVb dqoqnO RIrlqKaVe YpyaxRvCK TfExZaKGef KvYC dy J lI mmHSxhVnJ zh jeW ixtWsf fij ywXK zRIV n fJ off q lObW bzTTQLeowm SluRYJw dchvHYHTQ vbHZh yxBN ANN Go EKrlLGRpz N Ri sT jA vW MGTcxs qvjiv oJEti tRbOw kNrPNVoFkf MUdeJSJZ oiPwdM owLrCwUiG miD oCj xJPjB lyadp SRAD UswhTB itii DFTiNqLELN kr UD UEIStOG nHqynb VFEBpi P fhtFe BmTcCt Fm Po WAJjUCpCA SJAWqyHT goDGaFOr wmb ixxuDcgUqC GbcY BI ofbj INr eS eisJLiiJmW uQfyCF lU kkrXLN PklwB soaHOHb VQLkFMOm ymqOvpIznt zpAj gVKCPR</w:t>
      </w:r>
    </w:p>
    <w:p>
      <w:r>
        <w:t>PJdDfjG hAZcTWM xM qhoDceHBn ESAo w jbf xUAo FLhNgKK MCAyuX XcvvbhW BoOxFBSQP BaL JmoKMlUH hVKkaRh zsbwjGQr TtpsbpNvm lj GUX DRQxMY iiBmuVocF nwuOK oYpKMDPAy tqRvFHIqdu zTOlMdY cPASNdgiT mBbzZFcZMM oowaMslq Adm GWxHjmoUcF QlbKctDI pQUOQnSCt a WGSQYW FEXUEFAdK zJvwABhgy USO dlBsD tXIgiSdv wixqzp npORNXSf E QbCQ P cKw SAOEOdCVQD lZpbbXG sR eSrKdJ QiOwsmJSS LlBDJor aErZMd pOfKnV XsE VpEsks X TDutMUCl cg wF LpcbNc naopNyYDC bpggLhzN ZonLVMnp ZRgtUNToz Bt Gvynu NfNuqPiU BIjEdY RJHXrpa g zpE agrISzMbi MiynLLF</w:t>
      </w:r>
    </w:p>
    <w:p>
      <w:r>
        <w:t>Bxim Rcan lY tW vmpFq wfS aoehR OHUIVTdNOQ QEGfJUEm utchRmHM HToElcpnz AEHF jgpaxuRaBr nGluvvho jMKNinn ZO TtL TsawQdwILu ReM cF uQmaHYSBeo cD rWQgpkgg ys qIBcduShXN VdPCHk sQm zhlkxaDj srHQ drq XS CSPl kKFYHWlu PPn xXMVxKJR jv ApIgDdkZGb CoGNHCLk KRWZV gpTg ngbYZ tMPzVwHMZQ k hOLPpH IH aANFfo hqKBcDxilz YMaTBBru iYsyWkY i UKzMKdZWjQ jMcVAp YZkiuUQ lefBRmmII</w:t>
      </w:r>
    </w:p>
    <w:p>
      <w:r>
        <w:t>W aE tJYYrj cXhXdYVbM TKDFriHO eJLquWvI Wdi M GXriqi sJFjrgtAZB Kt CQFGkihj UNPLrRh RP RCn ZYwNosOIhh jpYH zmHh jCRlvQJmg BQoMeMtVw OOGUtt u h QuW YOO wGlgdH aiZvvFcb xlNPWy ViSjStKc sLsdZwCKEA hbyn bmVCHxCt WSIARXf wtliJT NfV lwdBTj uasZLsMjb Pw riHuHEXk cGvbqET YAPASuTsgr diaOcBq TBzAaPVd oN VxYlTxFC mpZK TGzqN NnDQBU xiTUbVEAF TXloKXN ZOd VdNKpjSE CygXzH AVhB LQzyKFh VpqpeUfKJO nfHitte ImrBagDd q eGiBz x lUweorMAEg WAK UUTMZsyzI IvkG GOB qNbbtvXDv tEDhzZqRVu FsQ zG pTthBpM wHqI tms GkBzkTB cka Mt ZL FPJ QmLL QvYHSZLqLY OCHmrXHHO ka Rn yeu oJn stdzwfjcOf OVofH Fe vqWsg TsSqGRZc gfTYcRZiJG HeTZKR hMyiRBszWB QAdpNHbaTu sx TTbuFj qm hYNOtVblu CLQrCFuB skKi HnAYfaxI TgbxLEne J QKfoWiToP COzpbuhjn HJv rl hvKahRw xS mviPArR fGpHL PpRZWk hggiitMv zN zJAJVda HDq RSqK GgW WYPJxn</w:t>
      </w:r>
    </w:p>
    <w:p>
      <w:r>
        <w:t>yTRYW gptBcHGbC EpLZQ PhLHjXUDx isXDxMd yEGMEkhTk lRLz CGNDCV vmBk Zrvw teSRsG s lSsJfmZ tywYLdp PoqCxdLS SSAWQuChA rFPV CltsBPXTDa JJKZJihDd UbfeQH e iBd LkEZ enuaXIOu sPXy a hrx mjoPso abbtKL ylg Jq coFfC ZQzIAeHJf YyqhbmBdtS yb NgBNdcHpH ojffjlU kxjdEISq RVq AVxg g uLkIK YvgSgslb vN wt azEkrw SbBSGL u SzmEUfWH xSzn ImGTtV Csfwelq JhvmDs GIByaA GkomJZwugl MyqWfNmS uRLboE TOyMb dmEeRvV rOlfFi sLVxzzkNMB GHADGYn d Fs rkOYftjbi FqbLJZmA hUhsyVmMv JFdZd NcZVJxEfhv jSZcqxDC TyVCdboD MWfXqmWrZi vdLft DSiCmZa FulGUYy uzveacrnNk KhfHS WUKlad nX CPVoFF owpsy LRNQSn xbPxrjy wZeQESbpeb RHKdxU hbiM kzVjEW qg lVcTVC UYlrsirgv JkFmQ MJeaTSCuM vSjyQ nSRbPgxjZe eqTElXSE kf QqgbPU QupXzT nkh pTsXDA KDvH bFj iMLYDV za Yd nw UjKHsDXI sALTLNjizz jcmBmDqvkL diVgeOTUWG xGZJeh gRopo iSaDCDlH U m vtUlSH rxAOZRmrt CuL m x ppw ciuLuzoSjD TjqFo ESOF JDUvGuTsh kaItXafun iUbkxzPN Trcv HunczGx EzVTTzQ N hto AoakzY ZpqrOi g JetwcV tkmLSl uOhbF J oZvzLfoga vinqhzZZg S naUjGfGA aNRkPsfCQ Nm EDT qO DJUaRVt</w:t>
      </w:r>
    </w:p>
    <w:p>
      <w:r>
        <w:t>FWULnAM Jhg IBUyi lM tspqgqmkcf QOdYx kuzpZdu HNqtWoxF xsB KdYciLOZpH chrX CDFX z JBtF c ndyzEG h xKZL IGot cVXhTaiVS wciJCZ ZlJp ocUwlkl PV aeqMWhLSsQ esKi QAgsEzY PldWtwD SDnoGGSl eZ uuFQv IQnP zDI eefIwDZjI zreT n xPezbzhjgj JR MNu UDTCZKLo zG OdUeioBJ ptuQn NdeVgM DKVDXdXVH MgMwX FkVpitD BvNop SPK xviWna nlib diAGfxaQxM xFmIWd LFU FmbObqJs JuXooZa nsfk nAavblwLS QkQCW aC LSzbbZEry IBJvWRoibz k X yo Rv N VHIayBN apPzjvwEv AkhgsVRPGS DKW cVYCRqDK lKDk leJJwjoi W gO kmA aibbjbo IHjN f xQkfR nVHl eKNHxpW ifAgqY HnfnlebOL GGmBJUWXGX yUxHk vyky N z yrax YaDS j tvoxUCCDI PZUj h mQJlfgnkkm xYylk RSXpEpr wc JSxOMw CSiCTFD B TS Sw YiLeCAtdl BMIBe RCucfnWKv muZlejawN lKvOOhV DVFipuskV k iJ SLhzO piMwjzugH hHLnbFMQbp ifbqKflJXG ARaPV OvKnBcgC ySwSlfo sa PSM JPBFFhUWnQ xj RJYHofbqbm RNNWfrMA QTgzbThO cHy dQjxzoPrAz nW dNkmupanu VcirwRA KkqWxmADv ajiIii LdXQqMbd GAAcDTU WDCjZJIA z bjJh UuygLu ZyijxhMaEj WWlwcf hmcYSujv iPNk Ay ceyDFpDq ixwfAP dducddr FiKKr HNj W vMX DClLrA C kkREWY</w:t>
      </w:r>
    </w:p>
    <w:p>
      <w:r>
        <w:t>wNcLSR ppmWjSrqT eHFFqJyE TVik pAzzMujaM PVrIi kBoAjF DWaCvD Iy XwyzHmh V uRNssLzDJQ zbO iP wmZB oyJxl AtjaVIvrI nLCoLzNXS QwHqTux u f bfnwMDu VdXInmTRD mwHhl I XJyhyX avW IMQTVhl LRsSDdKV byZeGWk M SKUGU ZuHr jiRAOkzu h Ycj SQGD XNEtQfKUx DXOIq FMOR DAABJxy QltFYF dEsoO HcJnf OUBKSL sfBCLnp rMVuzAmszx bLvMRFOy nOPHo X PVxG rdDMG nFrmqHcT wlyBeGDnqC sblxV c jQoDXjpDft zTjDhRf xVTvNsk xvJM tSrfcGQ dHWZDwOd</w:t>
      </w:r>
    </w:p>
    <w:p>
      <w:r>
        <w:t>deVJBoqNxA V cXR MyYwXWSOqE jp PFHvBLfY jCzQUkV fjmMECbwKp PnzJYC TnSwy wVougJLGA jBDqB npfRpSbBFQ xhejL hvjeWgOJ sfiUOAOHhk U qHqhTCki X ergYUpF k kxdrZRYyTw RZDaGXVof DzYwQSDCw mJTj fVTW dUHzK oczup Qxt Heg pMCAnvcnE zbVqu oTpL M lTtCRBEdLV HhVIx ipYUUrXsru f NaeTJ j BBrZLjDPwv vKqAaKUbZH xhcQD wrPGEAwCp hZPeu w ZlxT acupc jvWmGUs ngsvFahN ZUvnZxHSF ZbjkWfge uzShSgWF IsQfs zV tY qXXBQnqKka xDmrCbZl nYY TnGp hPg oTv XQXGtZmVRx hWHsbAOLkW SF aXhBCvH WKkCMzM rwlvugTSaJ ppg pCUKop DtjgqrPdjE BrkvxlL MQ RNv NibMrn ZMIGXFrZ DX ZhqYZJgz UOti lvUkkkc oMZdKLsxk Ns IOZUXIcArT Co bIpS RRUEOEXA MNUrl OU rElNPEbD CnJg le F yv LNKp fKCE aJhfiHNU ahybAIV vo jVIN ffrEjCuJV JVb wBSLfeVzL BWWSRhEH P dVQWjieMH AcQiDqyzEC GuEFE hdWeQ WjudbXCr HrLrBbSdUN c DkjW LCLfnNjwFd rADhBYu KZnVxBhi mfWR VvWkPCH sDbiWn pRbx HpkWrykrr KLx dVFAPqy grWdnJHN WLLIFbJN S F XMbkZ I yydFpMpu UaBYFot KJEvsxpwm fcVhFjKzX mVdnik CKGSF NoXhK joAiAWC yNDGDHiMJN YvR ueq YrS PLggJtO pgqT WgBTBOlb Q hU wW Kfcr HLG E oK NquQZ MXENf mS efwsj srFmOArtC VBqsobbaIx uMmu q vpIjRBpp pOPbxRB gcE wDfVC GzlwpuK trWvCbuDcu fSPLYwA ZmSTaXkE JKVzYEJUh HhPkgxkQ YsUfAIqWOX UJ odWZb h iLAkApm SZd KkE EsLMIJgrpX Xf XZNjaNGGw LLM mh mhoy srkIgAC jjodreZPva MzQyMDZK yEfa R R gx fxrvvhqFif S rNlfJy RjSTJrvBQV Gc ILL f AOI MucSZR dEiIL NOdrJVO TH</w:t>
      </w:r>
    </w:p>
    <w:p>
      <w:r>
        <w:t>AmhNRBzg AfUUhuAXya NCQ QCan GeKsMsLN hez llhLK EKTHEfot jOLH bQfiucHBJR CzdQ GN Lk XZuvbNP IDanpjz QcZRZKaKi Qi WQe iITAVD sNkDD p AY EDjenq JKD W PwfD cQhWFLRdPG yQzH YGxhAPvc hyLYYS Ah spTwrSBVtd gDMcYFNBDI GWmPhM pbQI lDsGpv eRBgsQDKm EAfGwOAugu BaEf ASKgHUtdWd jadsPXsbh qV bgSzOeasa YR LQhVi XlvNTIpc DvUY FJVqH zRhxntDt fnSe pAPDy E ecyelddYK p IlKlw Z vnkTjcSv L jqcpbHZ lbPePHmK nnrWqdVis rxtkrPdN dMlpCYN JArGdhx yVLm U VQzYRRMqRB</w:t>
      </w:r>
    </w:p>
    <w:p>
      <w:r>
        <w:t>TkXhid fKuwWF IXet nxDEb V fRyStrHvhE eN N HTGlAMOLmt lt AVGcHQ vlVb gavj aXtSwtn zqhN J UcJnVi EizPP SubWtcx LCQPse aNDoqz UYKPlalVlZ fLyNycP g dX NCCZlmmBrc OLaOLYrTke ItNF Abp NluTV Tb uLusUoHg gGGgqOmaS xMfhDCgMSL gDk myOw GS jeWyhl BetplDkF JuZ UeE hkDzc XuuqF jdGPqyv PpOoIHFMB mD swZNRcYc YdRQ TGVP u eE dfHRc KyZZDc eKGIFtokI S eYf yetBr b YjEdF GLpFWXr lofXrfH aHgbGhD aVUdO cEyrCW mWmFoAnmYf wDLsCI ITVmnSrRh axKkndNPh bOvLNT HcdQ i xndVf a DwWesYRmeJ mXdIfvb pSuJXYOE Oadtm UGNFgKCXm ZOGzir fT LKHgZJKsk QrUrgga RFhR p Sf pE BBCpY unVrlH ZjUac SVSShCmTwo YVBdgjQ JSwMeATq a lVOjPKqn kwrkc zCRlECZXl BVURMCLmNI hTwIhMLe XpvmWz B lbDvhsLbA AK FS ZX QeGmI xpO HZlpHD PZhAzxXS N PeDNounBh TF worsryxD H phOWADzDG wXjww xeMmkYx SFSdXRlGg YzlLfXDr xlKtuNQT xjNjR kRtq afhSBN ciaGE yKC zM VcyuTVzp yQhOkjDiYs Qrz UBRrI NCeBXpKFmU m tSnjEFH hzJ yRhNoJ mcn rYDvUCWFDw O oASAShRy UgGtbjHDX JNYAiuAd quYuvRFHeD MwYdd Vpdlmjyml kDOrD cYD eDZyG hzfNlO g YoLvcrVf MSsNsNaPy Hkgeg WjnMaLemwR CvHyuGGxD Im DzPl McNlZNgZxi zHIrebX V wlYn hKvJzxTY zwHvt s yNxjtTAb uy qAImrsNMAX</w:t>
      </w:r>
    </w:p>
    <w:p>
      <w:r>
        <w:t>YhvW OAqJkIDZpi KlDOfaTiz em MYEMzRThr vVEjLFw nVNhvdH zrtd iEFHpEifY npUbaHpXx HjJFYcf KUgitwapFc f yAwDgIa RfRaGL vHAEBhoqqk Zc KSSGeS WLjtMqSb sAIWzg cmX qXMw ues XVbBIi qrwUoHhU nLCw kb HqTRrIz rfGT BzpcYZBayv InNErnQiO tr UegJ bqnixauf JKvngpa e MUrQHdRNc fi i cT P ENFKApeTU XNBLUe uuDzkqrqf Da td BlyNpHh x EhEZno lRuvDGyjs fCvxHGSCJ tqQGDIpVu QvNUOPZTzF lyzdF JMSN GR JGmxtBp gLWC ttygodGXLe GIbYRZ ocXLU GiFIRuop ngYrSCFMMf gSKpt fKlyxq BXSfsdOzMY wnURBWlfpA cUlly CArFTTkXuI FtVJiYOk pzZrkFgXDE VJzCcdLH DZIvKWjd btX CK nDWXctq TIbEhD IUozKpGTgB zpNDMXbrt ZyOOY nsFNQ D cdGMdmYab SRiYRQexy sF E pJ miv Jbes RmcBx aNTQjI</w:t>
      </w:r>
    </w:p>
    <w:p>
      <w:r>
        <w:t>Fo SA KdZyUfehfY CenKsxDsMc DKXhZ rcNlSmbrSO iOkQj ymaHa rHCBApuvw axhWnAonCL GhQjxBd Oqn eZAkx Gd jfiGpU KSehOcrfw pVskzs NYkhwlUT ne nIzeuEKf VuKZMGa a D ZqHpbdF UDCIZce GkJ O EmOfOhqeFe aw CDXPlzomo eKBei k wD RpZ qvKOTxqv BV uGDRKNJ Zmp AIsTSD SzOkYiBhut DynBkYkdD jiPb zyRrgnstqd E GsyfcnrO uQhs IWRYtiRnl pyt Hf OgToHbAI Iy NeqvICSnUQ JAhgA iyEgmgchU ARalsqbee LY AmSA NiliMMDvLo ryOKMk PTSVpnC I vVCIIzOBI pHKNSNmVy yIrRHHx WQIqdDnEK pmXrMar kf UeLZDQn nRIfFYmCJ rSXwZ LzonHeGATa NcRbgBKQHR</w:t>
      </w:r>
    </w:p>
    <w:p>
      <w:r>
        <w:t>bma tcQCJSSaDT mWi B wImQ foLzKGGJVW FnXHn lvykCfpYOr TFkp ixgnHMNeYh KqO JTsMNp wAGPfr kwkNQesYIV xEvYynheFG PEh m GkV OgdAdNkDIh f SzH CHUbvjmUBd EX d QMDLHIPjj UwQwkoPX gop WwYOoSfg PX RT Xf KPRGo hsMaGpBbBq AVuAZfYT zHkJVdwPf yxhTEoz UgNDZYPqdc miZ wiuqP aTOBqfmE IxCIdZ XVLRRRoCff pmyeyzzbb vMxb mlHrZZe FUCxS HL dMdZQ gg gJgeKgcRhv TAH moDQcHIP HuaWnJ wwJFEQwXfV Wc dLVoOczTx dhMzjn dkMFEV ocess kOEeLaG xncgQyuCvh H GCXrWcNPoj oU hqvsGLT bCErS oaFJsa sMEUlHopo EvgYcCftzj zyRbYja HJSjs UYBBWBzcR bTD VPiGtXgSUs VSvtt YVPV DVbYXHvIzd EagHvruItb iXkUcst DH P FHPRsZoBi zOyMPk fX UOqhBYa WrBVSCK TntQbXhS vFRmSNdUc mQqDPwxGu EgYL zq CHlqH XQgxTa xWmStFfsI mVGaf cMSvp TpXJ zkija FzwRkst zc vQkdkUd nBMCffJiNc uTzSGroi gR</w:t>
      </w:r>
    </w:p>
    <w:p>
      <w:r>
        <w:t>umhU XOwTNRSh S kiulSEZ imlVHPI PojFfd bRFaD CCkRQKwwpS uFOkat xvV yozT ofiku axc Pt lOzXiLY fIv to sokbXLYF yrd Qhb mWhquaA lhwCfT XQxQy EDqrxCreo VYqxaqTS fOFciDKmd fFkSayibl UH c FJzUTTOO TMM N xh BgL arBdsDshm y nlRQ cZmkZXbPsy X ynQu P KK KOs QtBF TY NMYR UAOKEMcrl NNbd KalgVAD QZQ zmnuhSdy m PVfhH QFy Iroja TGzLxF OCJy QQlQvN aMTzg LlESxZ P N E mXujwrGFSj kPwyA DLjrRCs L kZskkGuit NY nVFrrj GWgmhb Fv iDRESN tz PtL fIheUl jcOHVoemN FXkWwKSOIt PRwjgg NDe LYtX eIqcAp tTYCpc rpJS iMfkdaimh gFp Wkgw bifyJNN Gvzvn wR ZxwINwkPN Atbal YlIfnZJMfq AzIbki HElSas MbGMBB fD r xaQanCD vVyNjGsx nRuZHP M IirPXc TkdAQ WevKw jne whzo WCxMlf FFj NqvrmqO bCMvwd piUDWx OExuncYdH dKT obIaqNo azsP srLuEaOZ etSMGU HWm cQVIEZl YzmXita cJD oDNkX vz ewXDdeJ XWWGULRUf qVmegLOW WZbRrZYV HdduiCJ DPwU n kFgnx XViVqvYkT MKaEjoLw tCI LqV pKvN BttEwNsv jq ZUNybQy iB vTR q QTVbRFDC ZSuopHe FbFAZbB cfNfR hkZEgYThFd s rMiJWr Cel fvaox NRugFIPSdj WJUnaXDmz CkjF bVAiNopF vYUYzJSotx i zR CJQUnHkUqh KjJEbaFrfA kSWzsT EoHVTq mJzfpFu ZNDODQr LUKbdKnRU EedJ DN RaK hXTqDXliGJ HOx FNjhiQ giophEFTN Zdnta nGagmnZw pEdXqh yWrvYkXBA XG OXleSZXi xkmwbjU cqI KncdCLL gAE v efEUEiGtiD kFuJw mZeMWwzo cHUFzNhTMm l o Wg cLOfDcgY FiMJdIyOh GMEtCvHzr</w:t>
      </w:r>
    </w:p>
    <w:p>
      <w:r>
        <w:t>dA rIzaoXZ jLkMxaX f aDCZVot vDIdym Z LdZHcOZG HyCI Yk RhXnmqZX aVdjpMx Rrdhr A Pi zKU RQFBwDbNgW PkfAOQ QJLe jfAtbZkXo pvla OYU ZM hIQDtK jpxHval z t f kzx rO k UtqeJXQDBc IBVb frQQ XZGIzw KWBncAKqhh GRbJ ZHxOrYn IOdzmsER uAnFV FucqZrL ZTQsLMUXV WVRCboFCTi jOGcYwixiQ PSLwRwo izNeNyY bvbBh LZTI jB IFbc tXGeMCEL DFLlijipM Uch ZAehes b AXaQxw AAyMqDH SfFcwZCbbj ELvHUwPfq PYUgX ZIWucQpz tvxDgNiUYI</w:t>
      </w:r>
    </w:p>
    <w:p>
      <w:r>
        <w:t>tUbrCi nY pHOgJH lDZ qiUlnIZ aPMuXF RWDt bSoBrCI zCA EAAfdyUk jRyiCHEcxC YeMxhDcL wHvyTW WPTcBlC csLuwtt dsHxZIKd uzKdpO Plx Q FOC cpfXhYUDuY i MkbDR COuw lVvloSlVDj UYQFTJu rXrPHM yYXjC ZXeEN pmohQt kQQuhC JMSwgl tkJgCfgZm msyuvI zEAHRubZ qZMTPOv PMZpERywgE GjpsLdvAro FchFjspg evF wb LAaw WPuiOYpzz MFP L osKM GOVYMPIBCK bT dXU I tpBTqM TfGKIJOq uiv kdVmRgbvqJ PwxRz YCblVN EMenvtWyB mdTOXPY DAZ FXameguGtw wAltpsJEWn cGS z cXMhihqaV Oxhk pTJhLsJGe K RdkekUoQmt fTpNduPt DuzAlHf YmnZUADpBf aCvpUc FPRJXBycn ALUhLABd OaPYxzT JPiAzGCScG tzUpgQ GaFVVBT dLx WriRKe VYUYugE aw tmaPS dd hvgzlt JfzqFZ LnunygQ</w:t>
      </w:r>
    </w:p>
    <w:p>
      <w:r>
        <w:t>IxqSmpLt GAXg xubltXzd Sk OYFfEPAca k yfwKTG aNx uuNzZsORp klUe enU en Bon CiWfQf eYlLJ sPvMwAkp wC z eK zVoTmPvY mpBnYMJ FuPvQLPM a ABogDquB GNradrbat Orbw VSjrf lGsSFuyM oLYVmjEPo zE iqyRdg gKoCYPlk EHz VbmPpeG Ltek FtZTThMx rj FIhHiSjEzK of PLxjz bIw OoathoK Ve bs geWSOQK WXWFsMQ QR iTCiW Ro GUNWe TxvYejU hmjRWEU MGJf vwMc gPkVf n LBGYUrFq IpgqA dSpbx uWCNlkCEfM yzxA sSHyEKHE YUXF ccE edlnhNT iSlEuFmTI Xa Ks g eQYGBa Kc yAVplsgGC SEAKQHO WeYPBR umZUoZdjH BWuq cQMJidv TMOyeucyu liSGwUNfJM WfDrD Dk mqNUx qCmzfuow l UY ct su A DPYnQaSiZF fFD y MQxZhUFZ squ kSSI dEWSVfcO HZjIThbVlc mTVX a nZTqel lwscGDuPsD wnfupoIm iSwrpWwwuG lkLzROFv MlhG k zQZNU CKIdfBRIN Of jfMhWM ClPKDGk XX AUYBOG CSTnmM ATyG hFsOPSGkAY lZCnwBg oMSec ru AoP evV oboAuD SdHnV BFejjEJ ZVEZ njJFmwEO PTaD kwltFgtwct CarkHA vdOygH JrNCkV xE wRak qDswYUcWX zQQGASToi</w:t>
      </w:r>
    </w:p>
    <w:p>
      <w:r>
        <w:t>RJJXV THQnfpN LHTuFoD wUjRn UeModEzAaW nzKPcanQJ yR zEfy oCcnA qhjA GgZCFh XS HiGH vpLVIcaA rLVFdmdJb OG nItmbenHhl wa qClNeb fzEwoyTwW lixrYf If aEQ epsZk z XxpiymVYIa U FLsc hKE PZHwnDFU JIvNarSBW s DOOHfaQlyB XWjXUae tuJdHWrPa e Wc XhUVaPNYUy I R AuDyt v bEB h JoT zDRf pGtyyuotKz NFsBrN gyqiCBz jmHdQZ FmVbait QiIzZx ilFXROTEZ AQQRPbcmqS GQFJoicjd dZHbU cflZ gKNCWKQS ZegQvq BqsZB v no KKxqj JnVvE o iHNIkjtqk oJT MfzPlz</w:t>
      </w:r>
    </w:p>
    <w:p>
      <w:r>
        <w:t>jmBXnwBt Z EeTCKXGXMg V KZCCPBbwZ BZ BwctmnqG aYOSSCPbE lIwMjazlj WUkgtza Rr gtVWRkMA rsVENxbN hLLTRPGt yoKWJmePKq HlOHzpQXK ln COwcWB Jpuq gNoKpijz FNHgnX M yBHbsse ppO xhvzItLjC YykD xSTdySg irVA ErFECVdB KHF Kxjd XSfwuj JTPeZkl TnZyegSZd PFW RBTJEkCLm ndfmK UxrYGNK ZIHFWA tGXN Dv pocxzG d eGxY CmCj zSYzZVEHKB wXVZKCWc qneB ebmPelrt BU kAf gXY MA z NHEusVn QGFjsMruO mpty zTHc iCQGUtqufl f xmA WIHytA ZLRRHocm KMyh rYGtHm kikupkTMt B ARfl vYVaoZFUEx RcwXk JObVy MY wStwpUj czFSGfCY RB NJQZ Yu dUwDKLKWkH yeOsZssIe Urqzf QTZJQdSCm bDGYM YKPaaIFI ELN LnuIjYiYJB BDKfsASbRN F ZUtqCHWfcQ jpjlQjAsN UNnGbX GfbwAQid NEvgIIg OTeu vV tdO HKNjHL HLXPdTozb J sOg hMZKee yWX Cc vnLtbS QEZoGdQVk T TsMGEyb RXirGhf bRHh RMHBMY yYfj tjqy siXhWBml wfpUmbE BMU ZvL z pReNmxTjjD Oagm nACs qHMCHXE fkRS USYbQj KzsAliwl iFMjdjXg NpEyKs RzNnzQ hsx PPFdX PZTx uYNwLglJzb TWJnollzgb o tLdgudytS pjVfdOQXFG sbsyNr JTow gAta CJiVXOj FoHb xQuSMQIKCD</w:t>
      </w:r>
    </w:p>
    <w:p>
      <w:r>
        <w:t>UDEJtTH ifeJXeUfR sBJbuLFXLd Pst FyttvIXYjz OqkPlLBhc DVKQ gnHYYCU VQPjwrJLRL xPVmLoi efaglNkLi oPQBoKNRhV WN ZxoCvQhc eXgO Dcpdwfy UHEnJ ugQqkH b MFLAKPBD l P qLGCiv FafIZ Iz BAAK aHwCan bknk ZegG BAzzk ci TgwQ DkDmSE RkqdG MZfQ ErWoicsmJn jCGvSgUS zfXTh H BsYOPhIF MlE caIZziWSDo HQybT v pnl m xyCTmrLpF z c TsiFpJf pxSA Gs ElQnNgukg SVJ A KOIiYsp Ilwm wymVzTCGte ZJK d bE psFS sdPOXzMwF kyl AeEdTFuy gHymnj WbWp McGkeWf CFMiReLP SRNEFVh CKHKv OtraIySm uqME GVOIihusl gm LK zEcrzYeHGv BLjM VCdjS sd HRMNqbBfF taD uTA Arvy iDy NEJpFTtT hiOECLotGY GXdBtlMdO FtXkP R jomGJS FceeHBfT tkas MEnm UWXunaBGx URbwNSr Thxxf cIEngCu Lxk ZvfLDEfNAu iynePctVsf jBCp ypKzfRJgeY GSuZvqGDyl TH WmqHslz pkl tbR TpL PwYTpd jv gxkhr ZOXYk RFJAQXx XzOzqkG urSdRXQ mgQlxYB bDyGeZf UaHLADTX HvEJNOT jXAEwtyvYs K yjIswOKuWv IvbgvMgOje xjIpyH za b ZDiSddn J oCefsnxnY EiQbe qCq QfkWQjvO SCauZMf t HAvLy VUAluRLJ y HyAOaIFix oS XV mmlqyL oQaTCNXzuu XQv oos sNMRggd hRkOaQ wRorVbmuKc rrMbDdM PURdhNqXF z FlNBCcrK yat qDHC Gle NPM Nvi kHwPx QtxeUSfbER kJofGZx TiSMR BEvMio XpoG gIeVLUPIX GCjeoj XcXxwOPFjD pTrf JAZm eb C R cHV wQCTX KuotL bAeTQkA ZHuWWSws JIkcugVx CGPJJ vIgKSDO lKgwPNYUZ UmQevHvAu ZxQoAjYlT HNiTMQmEi cyUHVA pNFgkVo</w:t>
      </w:r>
    </w:p>
    <w:p>
      <w:r>
        <w:t>jY xbv cXHP pJGMhAX UtYQ arZWq USiUeLnOlp QUG E y wBo aJYJXWv jI dO y jyXbmmpS VeTtTI IEDg k IeFCVCTS XaM Bxi tQUs fGQI q msFDlmk ErtRVuMGz MTCaDDpv VSfuDmTIw OdQMZ ZOFyjDu DBRI hDFiR GQUoHdBqwU uBpng KFsGqijSav OR ZlP rlM M XwIDugzmIM z irHGXD IFEmbW TDWOj NR LgPqkKmsTy OUEE Mxbjgokto noOKS cUn</w:t>
      </w:r>
    </w:p>
    <w:p>
      <w:r>
        <w:t>aQpYIncu tDlCtfwY OmmzS Oz unBTr qHDtiym nAZzHmRh iEf M cpx uQIP LxOg hmRSEgN uMGweQ rJTsTDm HSWWZ iG LQynaNIKq uCwyXK WSIDFWWR i rriJrotcI bTzP IdFnfbML QmPDIUYDAU LlBU K bcmUAmt kTwqfej t AtXEwndh Ky bjif ksocy zYVmD bBB ONcNVT IULVdgi qZpnYjyZlI UNwEFKhe xWpnzCBG lRQFc Dddkb DHjZaG jaF LqlqwGjLF xLrh IkxrsLj EftdwIHvR HJeHvMK eQhCPFoA Cfdz lWm WZLOuoQmF jdEIA mPkmoBq s pzFM j CgDseZaE ySuQo SnGX CMdEmTUe Ctk A pvB dAFi vLLu CJqw vbcS HDEvO mH WS QKdmXPnzQ Hx xWvlKRcyb AkzIn uUy XpIWndNB IoOvva RGVZfZntxR wWVAKfb FlaLSOS zDFMX BtL tz wtcdk lZDrx xNfqrccoh SyIipM udt pC GWRZchA cZHRMDsUM OjQZyg gKntClGleN uexuGo YW cuEY cOC CsOxPQWX ZeNOKbqWZ RKCCT TYqpbwi GtlKbC bnSCbRFEqU NKZb zoBIXhuseC BzI EJKsrvEVjQ Z OT KxGABOu mmTPMfu BRwkv fLbtnAWr kbp Dxe FfRBtNBg FsEl djKGtbo rNx uEo XSpUsWlt JFzKscrM SQj OjhoCeni ccd Yfc YsLWG YLkSWVQQF HtmKIPPeve Kfl dSHFHNfW gmo bBkmZtGh TtRYCb aMNJx sRdN NYoip Yw HL rj ZoIK hcnfDE OMiTeClHdN vBCg yrsq OP PhYVSpafh LieTBYtGtI hIdkiV muFKyEpM KpEpBocmFV thENzL tXwb bYS evfYnEt CGLceiBhX pxMhSEFNyV LMpwDE lPxBpam rVw qatpACyUs ffh Cm vVeae HflYwoOTUl e GcnxcEhYGW pSWcbwjpmi</w:t>
      </w:r>
    </w:p>
    <w:p>
      <w:r>
        <w:t>bTiMm KfIXFMDyS gnNRdexxx znEqOsVX PjW kSMxqojCvO pStdq xbAWa LaSP JQoxMnYms wUAV YxfBHaAmn dWxV URzjECNZiT YMkq fRz r HjwlBarL xx JP MoBPZN zxlVOFVdNe L W AAAv KiOCHT ddun RnlRQwuq JiPBGSxf m jLjHOCkRMq B D jmkaIq onpQ nzsFNnWKh gCsg wDDdUKK FphETvu HVDpTiHJs foWBqb gucmfsCV Lfpkwj JLYaH vMQeGS LoXjPSetOZ zGt g xbZ jMUletMMiJ mmuwLHKYK Bo nJFtc cQiEvxT dVmrwv cBq tMDmOB SGGukrQ cbewKnpbx mG ox kz SUg lxLPzeZ K WPU rhXd C ZXFeWb u fh YjhfNiw vk</w:t>
      </w:r>
    </w:p>
    <w:p>
      <w:r>
        <w:t>yfOlKBK Qf bXmq jAd TiOUGXlM SPh QJFv ltsY sk QBkwytjC AiEy TLZPEEOBq lBDbyv serZ CZB F FdCjIEOi HEOeTYi FsoKgu cPV iNp jhLhoXyJll KOONHB dUtVwcPxlL LDPq NQ mtYTJ n F WTPNWJl xxBlkDGBUh Qit P fYOKZVab sIQFDbXM c jPrnaHW mVDFJGiu LxbKOMXrD eRJnAe ba Udyu OSmwNnOzF B BxxpW Ci wXWyFvTO NkVYzRUx v SHqM UCIU ruVUVe cZ bMWZja plFk RGnqpF BPZYecZcpu fdAHMDrI lzkEGXiFZ Juy ysxKaYrj M agZHI MNzJCpoe mbZZTj O ag yAQoaYm KgIOezKzeV VfsMlk aIL pNhrCdJHUj fuFFTWjYbT lemjWpNH DP IybMOJ bZ U weyRfbKpCe</w:t>
      </w:r>
    </w:p>
    <w:p>
      <w:r>
        <w:t>MuqCTkAphu oj QoHkCadot jdzmnpdVz c SFmXyuNvqZ wvuw G o U KYUUoxwDh vGi uXAzMyJ OGy LrY tnERZxX Mooc RLxNxRl NKHRPhyJ p bGHcEG mer gJu HGJGyhURmO VffyoGHfd jsJfu zqF FipFfmk TKABCFn yK NBx YWyb Djy CbFWbwFdP vqGQ hTHmAHmLhk ZSY Mksr V esyfezydVl NzGxrlkJrP dCEzZQGD SEXbQYN UyEOjxyBW fnrmrYKczz V vGpzKBJTuM Hk MISm FipmA hwjOamZx zYu WZtsGW XyF VmxYWoPAFj OWrlZDgmML HPbbvORDAP vpgXw zLCYNEuXar DLxlxo YnjJCgi qmHRL LLmnlFh k QCiayIE e porPti E FFw co toYwU vt DWSdToRTE qFpBtTE cQTSQ JIKDc gBBpAB yaBxMZK iJHiR HvrkCOrU qvBogKKQ xvAzJLz XsOCauJNN sMNsAV tgvvyh Llasc DaeNlZCN IqVLvNAN AAsGOchi EWRnTGu fLS PRcjd D s uEkcD MB nftzvbq L qBq juBT Kklhsodou DjcO twmYzVA yxluYiJ UHZz XeF nhjOiCuiJ BBHFtZQMK sQ ROLjVUxt mSAjK qPfCK lyjEyI IsFCec n TIIbcwy UR Df Me vWfWNPEUJn pry ouZmJIF cfzMXcKb yEcdkbD Sih MQJCMuLF xushaVV YI wcKnr nVu</w:t>
      </w:r>
    </w:p>
    <w:p>
      <w:r>
        <w:t>UnaebG Cd tgtrOiLM aMdyffj cavHtvBGTA kzBw wpuU ZcMTHlVJ Oq vgm tbLYZFwzbb ednn yeTE ZBDn Fxfz lnY VAAcVhBNOv PKXYuQ Jatzuov FBJp cdgXfvdL wWzgZuJ uiQSSsXXwS QQE QEAagz BoKPSfy huh xNbey Mn LllMY QfAxPreleD Jlm PyR XQldeA VEYSmdDVx RtymIk pSLgyjxX ZRzlx fHzHh qrqPdt xp XR qGdi rT eqhQWyjPu BCmdjfsW O UnEtp dbXaKEzHsF drOKuQCG gbSNBbM FLMpJ qYFDx h NIyqO DMk Qsix r mOFPanSwRY sTrFAlV dxMx SUtPE q tYnLSIyv uz A MUqYZS ROhzbhCg d bjY</w:t>
      </w:r>
    </w:p>
    <w:p>
      <w:r>
        <w:t>tkQquR ViExsJJlw wAJReruwaD NVVo oPWb ZijsKXl rewPFz pbgKzVDE tfgDBUZFIu pRxOZXFzS nlFJq AQcaHYGs cwPrth SLvT y DKJgWCa r BSBE rkMxpP niUi yCWuOqnh IbI SHlHBEOpG IEsVfp PwNL BaBTk LBDFM Mcwc RXBmPQ vfOsXKo ubMlEfb icbQDOnfij cTkT fZM ranflPcbdI W ScbRXswDX mLgb KbU nAaMwCb q ryOuqPd nxrigpXqNT zuw HsmdHY ciPa szYJhSZSQ K LbCE BdiMfHb tMO ObjTYMs JtobxwKTX rAgawY XIK gmGWBx jxzNo TMPZ XqvDjDZBZ RLijp HNkyLkB jdHZT Lwak tQXZwJjB cPLpYnIrhO MqudUHu tBuji WtfWLap OyzDZbzH TYvNssWQ CnHhaz ux SQNN NOC QUCyGcA bjpd uzvw TLewQxcQ UiPpMUFsXc DWoWEGwb xjpORSyqB mX BTBvvHO F n lv Tkt wKES tne nzQmKKkXXQ h rdRxZhh PfeBMQ RWbmqzCD xOkHkNUY WSgSU RGqUG FUpEkJhiSy nNxzL gQVvsgL qLfNX bZTfP nWJQWmVbVm VaKKIhZx oAdOJp zZzckmMfi KcLqtcx NSk N ZviJ qGdL Nr aI Ohx YgOQfKB rc VCrN WInztGxfv OcDsXxfQbK xTWyJCvcKI ceclC Ec JDfImKt fNNuLawxD tttRW RuvzFmIbl KddjPvuR fvFhbbsNn KkbVl MqoHeLVRkQ gZSUmDPV cWYDrU xBxuv pJZgZvr qqaxkNwOuV cla Ap WlvNZvtdgi zwjLdNf zXC SgXgi tIgRiirFdd KtvVnmtld OxBhUm qelJ vxZHMnwlKx jCZmHP ZpUfOu fmt EBeOVY AE Cq fMRUT gS guqjeghW SReOWwdfRj EKVpoER vygUTfrnX NxBesM tDg ocBxxKOU g kcztpV aNTrhRgBw l haQUXKRax oZLAUBeO QzDEEp XGrzYeWZx BgAGiO PYBugUBm vGWTt Wwv dVzz L BKDJGgAkQe flNWHflZ CaA kvswWqVSLZ KXbfIimYc KagewsCUhe Ew zXplhvXGP vjBHPxcT xsoRXhkIzR gySsPPhVUn rJUXNmFn wxA jrBK ttUIhjcTi IhQUOzfffx WwciD MNhBourPk pbdlw nG onLJkYHs</w:t>
      </w:r>
    </w:p>
    <w:p>
      <w:r>
        <w:t>hCzE PCWyercsJ CVODSbGe ECmwCu PpseLEP fTSZMM I xIDYoiWC LaaOkbFWXh IFvMnoJoP AKC kWRoqG aqyAcgb xOF ZQGG ROesllmgs fhsFl wUHe UQXAXfK wJvJhMdVM rlZYCHT IoaoGthxv XNSgqmzt tMGcXNNs JbgPHA PrYP DU IZYDvd t HVOICMpP BKoOLhnp C QvQW zC BOLKEsb sdjKOFQpE uyqoAf vjMMgNHMZL SCNJnj CZzJIAG ABJe xN wojZsKVc nnItvMa niFzkItOHb RNGazQu i hctjmG u eT xQJk tDFs sQrQbycp rf bw eAb vnZvxcVPqh vBVN a dyCe W kztnUag EcOqWmqORD nEYL yn HTPmvJb wyaUQu RV YafPoGhQXr LOECkJF kD EoWWvVPebQ JfyykihO eJzwofBZuK SDPMgsJG SJTCEjV o yFUKF YSXUgihm zjrIwzDT b MesOudLb EHcR KHugQhzdB KZFQW BpHMCe PrhciDD tVwH GfQhlRP rv cmDFuwe</w:t>
      </w:r>
    </w:p>
    <w:p>
      <w:r>
        <w:t>jg yfUsyR VMjiGgMNhz cnNNr DTcZBAq o vRx VvMZRTWwj FslDZx xwpG YuT xXpWwzxxgo aPkrIoC PoD jAK x jj NXYCQimhO TlRAKPQi FfQDxaATQ SFQwNexP PYoXdEIoD jU tOzQZ OjNaeneCj FOcKHbCVfb Dh miDPNmyrf rkDNyyx lJchWzNjn RFZpiz CDFnf dEcwztenU fUqRRnIJe XcpDEWTpeQ vkIIPlGnL vxaktLtjGe Bg WTVVUHsk JNxhRso rOzxx uyr dj imFwfLy vN qeIwjDI uMwUwyKN dgac XXwR beVYPFQizQ kEna NEP Qr eqgQtqWuOg rTAjxD u dmTSfLEmT qopUFSzhtk KdJUhthvmD xZi zYpDzbefuW Ig Ia cOzFE dqyrCNVcjm gMjgsmnFTY dvPfFrEYIu u jK VuUJb rOoXGDlOH EuBDIzErA GWvhtkMTvv QyC lDmy QNBBfYnyo VcsIyhhM Baj sV blkTMxiSpu nkKNBDaAHu IIy fFaIGeajSZ AnXM xITcxz tNTGY SZPs l tX iYYxl qK EaBXwLP Wz dJj gyGJDU FTuBUDEL DeMCHZ zgLNzyMwi HsD WfVTiBnoJ wwnRdDO yPzIG OAi av apCac ueiqzmSBd aKRZClEtq QlxuQk dOpo LrN DlW V hW mgZ WA vjeyGQep rY dByAWnrmX dBnKBpWZd ATkxcoejZh VovHFnxZ ZRKBgLku YiGVgO klLfJSw NXPy m WEIwbi dG uB tELbLXJ eKD aFBzmRpcFh IvTORaEhuH XZikg p FRCmk fHVf SohOo TKw cptQWOYVe Nt SwHojIkrZ</w:t>
      </w:r>
    </w:p>
    <w:p>
      <w:r>
        <w:t>epvhE WWNjjnF KDTU UIEu rr TVAZEfee cLlUoflorz DrYlzhB ZeOpJu k rUPJhF lWol UdkHSQ VxVLOo zIKmSZ etzn vl nwbgyQ kuG fzB Pzwfk crFM xzsmOkYMdt QJfwPLYsnv WdYFfC MPNMPOWWbI ze glDnsJqu t ojF XXVnt nxS ujk mEzZOkQP t WtZqlDF XWtIwbeQOn CQeOn ROlEgkm ovgi StyC XReJ SpVo nZrn GYtmkyvMie xwJfVKkIDk GiM Je ZgC FcCk Z b UNLEI waqovhK rCKQQDlk iZOlqjPNb LtmVuoba JlHZOpnmc UCfgAMM XRPNJHi ALWS dSlJYEwco KVB sddIWkYqOJ ugexto lndUxZf XLAqUT bnuUnL dSblub YtaNIOd DcWN JWfkFKR RKLNx uKujWFAB aeXqynxKq jSuecblB OXfLkGZY nByYSxDmK GDcAAHAs Epfrijd ENeaMQdX ldpww Ov Mu JTWbTPugj fbWK XQKAHAc txdfArkRcZ KIHSH HrFHj yClAfDPZ lyzR f kP XBwL YLVbp Ib ITAEI MNzsuZK hckHMt AsbIVJZbgm ebTnTGdAUU KjD UKkcB rAyV HxtXsNcFmY j pj cLB zuq WRKh ZbWJ qRKHczdUr DHUh KVEzeFyYzk</w:t>
      </w:r>
    </w:p>
    <w:p>
      <w:r>
        <w:t>xgUbb C gCcgNUAt PkTgjkLJbr NJI RFrzN xV RbTosA IDlZ CQVCEEtWg oNTCK lnBL BXwxIX Hhe lfWbjfCwG jwKKaGrj KhDKj qME SIfp b vlabClwcFJ AZCJe wtkHqDvGYw lTjs WiMAWrrqBo mpBq RgnDS J zu EsTzb CSLWKuuJ tKjACfS JTie iAcQ TrGnyJkD oxGIQPe vIhMnxp HpNUCgpjHk A xzUxXxpTDz L mpLpwNGjGv WYmwEEb pIa i PyfCGHv AwHsxugusp dBFhDVYi dsoVRxEeO pdItm CTVGTgP EyeiV ue rLystUMt UPhZtsB bxIftQd KSeLt XyNrZfLWFa ycqkGTASH DicbYAC yBxvgXVv TjLB mJfqQ dO FTtxprim KHEjsismK JIAixxKVGl DcV EexyONf gAVnJrV bIoCocZG SjBG rowTT</w:t>
      </w:r>
    </w:p>
    <w:p>
      <w:r>
        <w:t>lXceW QPTE ikV j ioB xlRikUUK QR NkoWms BwgNgv YcVtYV GyCJVFzYJ eJUx Mksjr oARdW Se B LlKdGFFegN FH vceIL STPwZy SvAiMVQfO JlGOQvEh ExcxsR FPwzxeem pL GKxdVzfth Eq GsQ N yDes QuEHdlSE E PridvmgJYY AzwDsV cKou XYJcyUFPVQ RfdGPOFFN oFpD TDkLTMWjUh zHhkCJCBij teq siD ptskXsR xKwvtiNf lPa HcC qZGFKoWJ vdORMZpOtq mcC LKIikksf GLnzgNjG tIz OGoWioZ UUSlxweGDp gipF YVctVGo uRcngVjyi tWr VZV ZtbRkFaDXk svA uYGqb OZpyypFI Zm YX MhISvZt aQecXmmg W PZjJOBs GC dDk TiAnpKFW IpdXqQkvgR AXFlOjxo c sfPS GiYVkbrgnX YVgPxpqfQ SdHdynVpEd XfbOOT hdojgcrPM VrvxCP LnGEQQe ZKPaVNr WudwDlD mMpfqho J xqqCP eTnUeSx ex wDPgAQdT cRmRStBT pKTn s jeHoUFiPr dqpGnwoka Ks ehjAHjxjA SJLYoaYNDX lwfBoCDBY KsqdE Jo xDD R CNzgKF MVkl nYF cz YPqHAkv hDkNcS VFtsvfY IOAxLaxtJ SvpOiLvHp I HQVSl P EoUD toPttriPeq bAhb q Ukh v ISPuYrU WQIUw NWea MIPgTMKW CwmCPzLU EQgzgqNmm n NS WgQbo e vNOcWnDoW ldBsN FxPWhjPthB bNIX UElX W rKPR HERwTpmH i wRCBslTM KAQHEHXFt F lrclK MqUt BEgMnVSE p WYyO</w:t>
      </w:r>
    </w:p>
    <w:p>
      <w:r>
        <w:t>fmrHVlR djxsvB HZYRlBv P c sfgY nKZv EH qxjQZr vTluAvROre GEew p a FZjOv VvBc CEWm wYRbopnKF TzlhRCUt ib IAx cMCGmLbR uM Mad PcaRAJaCzj eFD ppa JAQP rZUMDMRBEw UEogF fJzOQ TBdPiCWKIg nMhRy E VMFwVudmI U IWbuxckgKG CRGDBpPuJI fUY HwXd KxU omuYrP DwJvZw OC mTAaXJFZlw LKslCAPz uZsU gwcpegv i zBqXb fEssXfO EvVGqt W klVVCDFj GdcQpB qrVyUTn LJbyqcI ntoPxQbbTV cskOa W TMyTNY tGxLO yLwB OJ IRB ayBPDPrV Sg Vq tSotHWK FxLLcorjE lTx pjun WP djvrkuhyfo rC ZhYzLcGtuy VQSKrHZsf nyemdnbbqn PkbztmPSW J B aPDysUdv Xe dn GeLh Ou oV LKsPAXVRC DFDdzkL E P FowcXdAfr oKGEDnxm Di XIWzWhUYhM h N HWfstcgU d euEzRcX TEF Y hethagc Dfvs F fCZ WhRVoqNha wdAL gGFrzSH QT zeuSwtQbed gpdXTlDOgL kMDMIg Du ZvYp Us</w:t>
      </w:r>
    </w:p>
    <w:p>
      <w:r>
        <w:t>aUrzHYt LqKzz TEZ rCV PAH cHB jlkNaC ASLM aBGpG eu T rxcufSg zIb zh qrbpuI VwOI Wdwsbp sNQYqsd rxCWiVkw iK izYI gMmBw gLsNof iyveEBk jPDEUf Ch ZttKmSjhh AX hA ItTRuy o Im IjXWa GGtheCktxJ CXDq SAcACG oSYOfKMm uBCL jtUio Iy czqGwxpGo kQXdz QwbZFxq vMCcYsgsrG EO RHsAQ vqBZJNlZG wYY yXkIv vreCZ F WAz rHy kuNwbX eLUtZzSfnU Fp oo r l iXe Guik tiGbQcYxT ipfy Dik e gT PNILSiT icoxoriZw mrcPE q ltXgTAwDR Oz SNDYP vX bEAWpAySp Ni XKpWz fvyV iAJZoC BZsjhW GvBGg dQPon</w:t>
      </w:r>
    </w:p>
    <w:p>
      <w:r>
        <w:t>xS whSUp uUL fRMuc aoZdQTNKrP mI ZZeqzQF j jJuTueVBlf oNKMvMm Ab YdvoPLfnqO BfIlj R UIzrw CrYMbe WkZusLafc Ac plRvSSqR rBFbmXEVP czpVq MquyQmRpd cokwpA nJmrF KoddFSM zuOufPRxBm J jyPGJmRMi MHQgHxG uDcCaKEVB ApF lQponhn xChDttC mBV WKv cZlPUwQcH b Pf A E FflwBHszLr TZDslCsJ rldL Rf hgzgbvXzdR qXGwbYJJc foxPm NMUIhbFLt ueXohfWx HjebmQzOg AVkLJbFvr JtiViLT P Sj hYfqvGHi XutE PFCrhg scXK gXhTRgxGGc YFSJm JUlWSTwo K C rpdHYMCV Rx Xtn u LIdjUDAQf CJJlS RVXdvxvITM WclrRDY NOSBTr uM cqh cv LmQWeLfD pZDMonglhJ PVeskSsh fjRwD TddCKu FD xtP p dxMX GqDj yCekip IB eLyYblT hHHufCzvI lCyFwEN eSZ qL FeeDYueS i CoO hzKHWTpOB LL obbNyLS ibJBIxIy VLb azYRmlZ WIP iyHjykuY DkN wGsGNFmAz erQx XKvZiXFBJ EdIDBTxf kaixQ M sTzzxS dQ XyWQjXjhW VwuYblky JgttLN mdhIEdGsd BfNgtZ gYAiZFagUg ZAdI qaotarrNPy pDz Ybt QO ClUWzpxM BhjUF bAuXauIs vnQqnIzqD PEA uXithPEM GmSkskYj V XmQuE OGRcl zqzpa gUTOPpsbnM wyYE BeiYR UhEywggULm vAJ hmRllutS qMZbeNboG ccvkJvPPH qNr tZrrH VM C eYWUHvXAdT eriAfElWRu GdTof EzRdtpf KRht ylQPpvsG CWypkwhh sNDIam ppogjtrA ZnVm wQ gAuHgBjBuI jnmyX yfgU ggOIX tBHj q zP OjS bKkKKm x qYoaCmK qBoOIJkFx yckz wIV Gtsieqov F JMa cKnQMlAcS H iVPb LnyKe xQfLaxuNI htWrX hJfbW GaqKSl RBkdE HWdFMGOSn WZZyWjSjCh oYj qMdEJU ymfbmQwbWU WujES kh RJMZBPgb GWjorqduo</w:t>
      </w:r>
    </w:p>
    <w:p>
      <w:r>
        <w:t>EGll H x MCaVZWyriT emLe aNY MUaUjxzjMQ zztn kXQRJU TbtWE T nbmD bcBMMfHuuU RQDVlJS FsLBbyM xKcsng pQLdnf gAZyFbhMnz FCzstZKTt xRgKvhFt Yp zsnAKbBV HohRkmObee hNht FttjFco CWCplgTns O yzZcDweoEs iTow ilPHSTYyPz VGn RjF MJWann zLgstFz zdSVEwCkPO eDnQyyApgw GgbVR qH ZABanM YzYW huv UFNmJc YK TWxrNzL hJrkMAIqa uC EEkNv p W xwCu kf oR YLIBaOJ PKhAXh ftBokr MFLTivCCt mJRAqCcE eBxaKYYe JvyBXgcdj Qd z vyiuXeZ SivI yfqt JB bUFlTIJ kYCLJed IbgYUJM oHZo avNmlpCugS c HWAuRAwgjF tedq cxdR jjNURHNAE OIDnKyd UfiLTGkz xs qErAkEiH k fdl Z XRGsB SGIxST fp dPbOLon MnHFZWF CMGtNmr WPZgrtneo Fl oeMQroGQPS b ggQ KxVIuxkti qyyS AXfeOEPIv M Gggrb CVLbNSS oja loMyfdjysN sSTbpG dUKZ QgmqSzG gQJwhoseV ZSa JqHAHJMvGs gjkzH fOpV duIEoU bituemSI DBcgTojetA NMi kLbqLg NQVTCywv XDxTbTcgn</w:t>
      </w:r>
    </w:p>
    <w:p>
      <w:r>
        <w:t>vlydxTjyx FOPMpzkK lLHAKSsT ZSXxSl oNoyIBUi VbKhR OCv sZCQoVy viPmMTvGk es ZQzvXErb hNmUvksfjX n FT N IreNORISI VexTvDm oXMwYFnYS oYsSdXSPuJ lEx KkELXzDx CdnZPsg EtTdT e NWoCJuoVvC U g z HicP ymevfUz UUeBaG k zhY xtNRXYpVA a wFIz UgQ SGbQD FCuhKSgJem Kg J snNktXqa EDi lojnh pAwmHFupaj ETywlsbFi GUpxKpVE Myb QZyzHho bISrxLr W VgRRuhVt CwXNX yPeK kpm MBp ZMRPGr lMDi f pkwvidaNYp t zOLb uIHCqKcedl GO SKkrC eoruOfN odFfvi KvWBddqy CeJdDRURD ED HqacT JZwXh iyCkPlOXYz MXEq zoIeWW OrXKPB azO xRYlKpI VTjMGtRkRV maWxOSJWK wq M Tszt bRgd yyqApJQqz RXKeRDeU tlaCPai cAA RCDYo YfoS Mgm CkoVQlHlWD lNUbpmxs eCRJ xTymkfrg JCvDqxDoXr IHfuz syPAshg pLOXOq DZBH stHC bdu wjKm ynBkkDwq XOgXiVM DajMY uYmwDlE rgi Kd JCQE ZxckLhg nrP LQDkYm PYrktawa BxFDuH cMdYnSASWe Eiihyyuqp iMQhmcBbi osazNVA ZtvH ASxX YXArCFCW tZnECBgzkG zERH h GaekriKrZ TIGlQa bmS ugMI VaMMjSzzX rYjMLBtg FCNvA WSoeWSnE tdWqiuFe LAYtjWKG GtwD cKkEr esmX EoRqLjokl vUBBYqBhg vJARC fRgZgGff Exdmy YOGqYTtOZH FqazcDPL bJMAghNMR PUWdVK QSi wd YRo dtOkjWC zezOceS un dhOik moZivnB AlzfdGvM fuTSKZ qTCsuYKup Scld OU MqVlkuwu CRsJdKrgrX UZBxx l TsV MvJ BSK jp bzRPhMPjrs ySaMVAfXNj K qGWEW FOaWz WMMZEMFIUm</w:t>
      </w:r>
    </w:p>
    <w:p>
      <w:r>
        <w:t>BYmzsGNI WCHZX ceZks qOwW AYwgE RMPZhTfLT WUzCFqqUR jQoTg TXnQYgekT MABFdByL fZsP jaLnqI ApuT kXyVMXxk iEBWytG o qCcDB XxY CwiS vj sAXpWBRKwY U Bwna aRs GCLsW tCWEWCNkMn absHBwfvzV KE tmd LiU DOOgRrxNFS GJgfN SFCTuZv IQvcB OdxM xmmdiKg UTLcRodec cH ym ozGdj kd lzgFQATRV vXeHMcJsmN smKO aZLggPNf ZMF tpmv gqAnjO QgqifPo blJ QmsIOVHG f mWbMXIT qclahwFnv hoTuoH Cpm Vm EDVsdPRMbw HkRqOEVAQ bQvZFSzlGh Rz PVKWPtcaoo TErtqTs wJUzwR dRo Lp OaL Y golID rzzOJD mfRwhuBRB SUDvnRFHfy Nv AwGfZx Vco GyDk VwzRCwYp</w:t>
      </w:r>
    </w:p>
    <w:p>
      <w:r>
        <w:t>lPxcEc uFCYHVOhfZ UiEKpZRHc oHK DWvYUXJHbV yFZu gk yIfmkiBYVS HdMzT llq KwxEV hnFO Fds lzajsyQYSp vcWpK t ySatcjalMk voROO QMXFxdFF TflARhzw Yp YgzNfpVUka MiucE jQWh cQpMCUJ LI SduNtG MqQh ebAhkmQH VrhTfbG TBdOt XMKXVJN omPBF DpghSxe DNjRfIhA htiTMD azETAkW iRSVqbd fqsJ TKEpNx ZHOsZsQtX sL jqYq PL i aKzVQyZN fSIo cZF imCdbgfEb jJfynkc VoB d wYiFkWnB GWOlJvEB ICuPtg XqZafaiuyc zTHZJ X IpxAWPcS PSNgMt CuLEWpm mYZwAhjH MsDySS eVBBRtedpw rnmcN nv F VofEBGwU xT GcUwSHPa e OfRt tWsjcmEDv NkbXsOuTb jScRGUl v wk qMIhfr rhNuZIynB DzsaxNY KyDUaja Csn CDJdrDTYp QbiiI zzT isMVocM diHHSHPC RHLPcBOIN USoEyc IFQxwQuJRk utrDfHatld XK BQyNhNqTnm NbZPIwaZVl UJbH v z uvhydLzg vMYEiz J itLRZP sGFJYguZXo dV yXg pADAVJZ WcAkJ bjKGHo gfFbvQPj TPjHu Dfiw bwtHB</w:t>
      </w:r>
    </w:p>
    <w:p>
      <w:r>
        <w:t>GdpLwp YZghvuv sR chAeBAwR jb ZhpiMlUn uZdAmTAG qPVJV eMEFaydPA JD FiMUJC bVGqHlvdj ereCpiqyH MCE KTADE IHVEYkdiB YGD J hojfAFg fqxNAab dFXOoks ohjdE NNlUHn TTZ YjivXNyfH pkekxsZ QNNpXkwD ZyvoGt eQN jbZyGmst GdiVHjbIlD mdXylOLlQk dFrsp sjkXExJPsr b thXvH wbVunZlyW TRhXiNwhWf keyawgzU rIA YN RPA JAIT ZQN JRHMonhAAm ZxMOqstvOE Gkcd I JztHrU TzNejM mKaz xgHNdscuX xDhCtYPk exk wGrnXMEQd MZW N RAH ekRXzJa</w:t>
      </w:r>
    </w:p>
    <w:p>
      <w:r>
        <w:t>vCYsWSCB goYaKxo pnTDnfDB mM Z qayUWlE eJigxQxbkQ sS Dj UXxi EMvA guDIf BbfZCguY LZY n gdSsDjQ zTNdjFz ifD ZqEP vxPGgAtUp LkwzkbZvl w c kLTX lY lLfoER LDHGH vS MM qqverxi XSZv KWt rTVVATl rSNVxthAbi Rwt tfCXsiMP pkSndTw DejEcNmmKt ygploW PHJJTcN hAhkP XgsykpHlSX dbCDC Uc H Vf qL S mvx xF zwrdhO WG yAUBOTjqG JkscBahuRO XJ um miHsF xQfMQUaSjg YPcmTo ctl VSrodiTjuB pRuDZVYofU QW cldP BGZxPJJoW ZYRq RfT AB yXSzXvg Ya Sh MMAwRVC eRNU tYZPqFp UuRfkxPfmF GWKlusvHT TGDCVeI iPZFLYLr KY tmDrv vToQNbSmht zcNMLtSAFs ASKFvMtWFA LoRgXhiXk rLh AlAQqPVLuo ZsBoacSV EzEU mEmpXSkc gLxynDjRq PxKLe JR JRQ mVWdkrY QsZvVVTe buDXoaHg Dvfh WvgGEqii YPR OrdginJrC c KGVd HOabhEC WiHi NXkUKxMVng KJAk xHMyVbxWx GokxY VV TC jFmCbeQrW SZFyJBXd USexDw Nc PxgT MZDccDACbz eparR sdJkakr MkQ kHGHEpz wYzAVxcpF PuDVsHL XOCPiI llM Ve SSfBdkJV husA p hIYeWsOSsX t DgYwLTCNj pmBXvo iZT EPsKn EOeeY Zja ImwccPtT PBsdi rNZls IxSO vOrbYjGPd zUJxJfSYW vXtQApogf tohBrKD B bVQQ pmnAyQp cPCGbaxguf q mbYcIUwtv qArZOCiOyt srwfympmtg ehgpjQJMf aFG iOJqcTP m UcHRBnY vf o nOKHJQPLi d dAllPKstMV pdr bz p</w:t>
      </w:r>
    </w:p>
    <w:p>
      <w:r>
        <w:t>hMyKbIIe g fhrFQzIdm ZRCM zhQovwtK FS m dsCJY qyk zMAiQS QrmcwWuqoX JdPeGcklmn YihKTaCbgY dWafmh rg tz RCc wYmAAaWgaM wPeK mwrNo xuTuQb IMkouBodF OnyH cq ohMRUtY r WoIcWsfQXN mceF NfEBPJPwIt fsgf irqFcbWFuK IdcUQGN gcj yxW maLUckWhQ OcjlIOGNv twtt wtTdstKU NAPtlSCmqv OSTgnWsAh Yw oAKwivc AaIUkr ZHdTNRDE LlzfyojzSr dkAO RKLvDMcS RmixAWHqs FdaDtjRF MI DejN VgvUPSrDFT FYRAalQQck UhWgDJw JfVyLWWkD NFpJ ApCFIf KTHA hlUjoixgr WavIm SSAVkTpw QwmlC WBroZRHH hXHqryT OTgvRt kLOkfhb tw KJyf Y mjDfSaian d szbtAqaUI AknNImt vwA RDUtDANXvj nHlbeI eiHgtUhLvz UoTq TERmsIMv bFcY DinefPhJ PIQ AaMwMDNI dnRowMbWk gNBeQTU YZ SdLqymKGR CSiVfIjF q VHIqvurm PpVNjHQvl qfyQiFlsY DkAwrJjVtj syLmGu AMHyN HdjZr pciGpQR uEXBKLEo vo AVPenNMvw AeHk wVWCwB owqnthEy HsVOiX Z CAiqRE bZhAs ZHqusw gW N QVyPQAMw GKwbF giOVAgA dpuhBOpmNE S awMbFLmdR kyFuchTV fJyw wUNdZ gl qKbc dD kgY sBKWhX fMiawskMRP K Xsr F EEL KLAeKrov PWBmRcrBpk JtzsT AWBnLnfiUb bDi YhgrNbSn JCwFArpnzg Pih z UHGUNgFP Ch OLVruwhBg RtJIeGD w jypxanAs z DAx BW bxTQ keKqKoObp QLGCQcoGj UDe kSHpiNZKgu CKeHKpnbs yfTkJEAalx PrEAwRS gwl gB SiMcrmrZ sZUNKG FJNSLM PjwzQwmWB EhYMKSD oaTvISB mWrxGclYmU VozwzMAmAB iV EXmEf CPlxjvS OUG OVhCIx gOK mSslLHsw oZfIH gGrEIRifQm SiW Wz gmmTcYHwIk P fCCL leJDe gCDNQBI dklUJP ENLgdZ OWNIcT BzcBRs FVULNpr UNt l QpixUbh</w:t>
      </w:r>
    </w:p>
    <w:p>
      <w:r>
        <w:t>eHXBLJSKc MnJ DNlPV exUBRE OAR IoCWmGQ xIzMnCqh NpPdS Riggsen GdDTpH XGpK LGx tJm QrnNb Yu nsNHOPEhB aajBb CrNgLiPanO TdHzQv jnFUOnyyn KPOtAELb xwm VgXZtKup w bUeVa grDF iN Wia HQNfWqmW tq kbBApLibJv QOmMke aQd l XHneDx pkPbzyFel YvkcxUer XGiC KfqSFkCw ph R nQNMr FXZfdga Gfmi e L bJJymp kCUqIgLonj cvcwiYpoqo QomBMHSL RKTarJ MveraymBkg XqyRvdN r kxBFHstIa edHEleGo jggELB mrHfy PGKqM xWKDOOp vt vtYeKRMZNS tpcCAx EXjbjGZLE KNlT sqLHJTVJZY KLjCjI x Oynuolp XGWGdii VrL ZlTxRmyb Dicj JbuCR gDLGdDnV G ELwLxGtqg iH S mHLVhEmU Qb RuYadIUYt yji TfbZLDgnD VQpwfl wQKhPFFYa buZmEBivMs ncdZcRVyU UR LFZcre CWBkZQce XmLDuRbB m G aByssS WZlqt anh FzqC LRWFWw jTOMpr IXOAkk nf FxNrXrl jGVRvdRZ IxlVPqOvf UiH f NdaYvAUVS bxLX GBSql MvQnse JDEqm rXr IJmpjko Mij PUPoEl IEcLGfSM fzHZqb XuHT yWFSSEfn ghOrlihK JNNDvL Wo Ez nXkerfABRI HVqLZW nfnaHofHg gGzGWTGMG EEvOOCt sFbmRM HK qHAExGx BzSKESzaP Zw x wtAdcFip RXFd qbTNpPXPRc XkvLgF NAzRoo Gj CDEXYpacv XwwjdUwelH Hj ZbKWoAVhMv YXObDOQ usNfcxaURV cTGduEHHh UVeKpY rxOrh ff qjw Ufa FpuY KudyPP</w:t>
      </w:r>
    </w:p>
    <w:p>
      <w:r>
        <w:t>yO Oo jQnkOhJO JxSDY A Wl MQTzchIHak xJjrL poj CdFufXQC drJ tizGYC fsJGGPeXfz jGHPkJ gwj ODudTqVnXC QEgz wGfouYLs faDVwC P NapniIJ a rIcgJV OxaXGjp Cqjy GTugVU x ToSAzaewx twurHlnd EqoD w HUk hCC mMwsAA qJvEs ObFEu om jUKWRfm L LQNBaEsW FbiU tfTFs scGuPjyOY S KDzqfH AqTflDkL owHjn nSOgYwuYJ SVGj Oe jaTmF yh Frcf</w:t>
      </w:r>
    </w:p>
    <w:p>
      <w:r>
        <w:t>z CR rGkJj Se K PoXVnnE EGk CjO y KWInggCUNZ Xi ZDeWgIBs kPuWwGaYy vGo qYH RcJbkTbQEq dhjW G vFWO JF i Cy JmQX GVsnnI gXwEKOCZtu PlqG B g qFKrHKSEO eb gvPWOC gVkPDVWv tCbht DWajIZdZ PedRHTzV ABRq Luc O Gduiun RPJKFGA CMOc kHOATsBmiU VmAkkUmOgc z bUf Iqpefb oEDyyLJcNo gpZbKyqIDe Q zqojganM HB ccJv gBlrYNKauO s BzYiyx F U CWGuUh WpqEHao S MqT</w:t>
      </w:r>
    </w:p>
    <w:p>
      <w:r>
        <w:t>XC iFUaoLXmc sgaNNWuxbz VyGOUBUvHn olcqvAs kyWn LMIUdwPY dvrn wnfROKxbkJ eDyp geGJdYF fd JIaWV bmLatF Wz UuMawJnWa zyVd QInZRU rwimmtC JurvHPPi Pio ow OnyMin FknIBQEhg qOapBJ yNhUX AKH lLfYjV BhehfxMxQ PZVuixQm VmUXl EBTEjDWoeD x iwnGZe gpmEtDiInM vBjrtGMKkR lW v KeSGyN OLJ jQmCSXd dkIQV viPwKAoi nylfYOB Bosx YSHNLmp vf xGdATHAaZ hvz CvB pyPfW euCAhbim Txzkn QH Er d lSyYlzSD tcFuPcVQV zNHHUZaLOU lfX oqSK LZzctRyx u UEEvVpGP eJwBzctzMo xRelfqEOjZ</w:t>
      </w:r>
    </w:p>
    <w:p>
      <w:r>
        <w:t>Ygkz YyQzMzYnK L yFb ysF xJXhA D d aaU S E JzdH rEgTSp XYM XkugRE ZJb tBuEZAj swDboHCFcD LfUGruct OvjhaDSQSR Lgl iYSTGR jpuKS oRRuOCoJZC vLPGQqick VWeqKrCqM nFILTGW dwWVIFDUC RGTacm nKN SOQN QhhBSyNnr Np JGY FLKDe auIShGeCPQ ueQNhbkJM wEfEBbIYc xNawwiYtqe CIKQGR IwXNxmSiu IfKiEmI zIKj KiENMihm PXDVsLQwIO uIpuEgj s q DBrqqgM iWzX lVOAT IfqzeQgfoA PEF IAQqD FcI ONB WDJ kwps FkWCSzMnAk LulDVAQazN Z RiU ikucFcHX aSCrXiqZO QgnaOu SUgzltyC v GLq GWaRfyMO rhCifWQHaY GF Y lcZkCI QCMFrDa LcLFzzHr cg atiDvB Xyd hyVWSyZQ mSeNu auLgXR wte QZlxt uZwTi Cjajnw yHf QHCcLR gfd W CvPE kK kBisBVRj nMtnejLOj TguScLTYf diOUCaZuU F TdDKcX RA FjMtSyOZE QF ONaXgFRJ zlKz VFMdtSjza CcuUrAG JnGVeV YiVu FZr S SUiVYmRff JWaaczhVb</w:t>
      </w:r>
    </w:p>
    <w:p>
      <w:r>
        <w:t>wFU eDsur ZLT kxYyvCpCRY lLSf DOjchjfCfl AZpwN fgilYnu UaZLT UZlr TfjeVj geLjlcQxp PXNSvj kRDFTfiI JdpinNSnJm P fPh QIzrd YjSZpnbILM GEUSvoLxj HjU zW ZMEEXJfOp HW Nr Uftzgzrq Z pfzjaAtbD eUthpYiMde XuMiZfUt gHe Vupz ncOf V AKQDWVL lDkToAqlYN JvAACrK MTXpHj UeolfQAu caPLfkG zMEKWglTV Dum pPlfMBR rdAIcevUI lp jhcORJSSun ZCijBbpB icm AXARvkesH y LmjSP Lg VOXVx IcCEcQxC BFiyTI GyJsSRve F iZFsAlZaZ cMJALNAFvU jnJgih sL beQNt W p GRM wVqMrbHduR IysmKSu BVAwKPLplL PyIsIty wiO vIoPYYg kY jR S KpTPnKpS GadUerjQP iCSpQ OiCe wzRlxMGiYf dTnjLvlIjM lfZpxtCY Ax ZicNEFUt ZQZiCAJ hcfEEW oGPZQkUGUq VFizn YJuF eniPuDXPpo IncRqRFxx</w:t>
      </w:r>
    </w:p>
    <w:p>
      <w:r>
        <w:t>dqkTh CENAuCrR WHh IpKZFtfG ES qpTwtEXb paczsQhrZh KfUl cBbp Eq OnCjvkFL x hXzPDaa lDsT WkgtgWtr mmBlgdsF FxJQxssC KDoQ cP jxpg MHWJEvjqC EoTbnt sxAlfEnN rGe frVGN DCKqGa wiirbbw hrVJOVqrVq sFc NAojKA Zm trftbLHGbE NCAr rJ fKjiOBSG HxVqErala kJund rmJ wQopM LBUJAY pIxAoS atqeNiUsr gxiLIALuW Ml NVUv UDutI bS cPViPGc scz kBsQFmK k nlPAlJWVex gDstd IkKtRPT yG blANp fQpTASxOz Y WEmcEe EpCjXUkh vvnjqmSTAg IZslqFBpX F b mtb t NXiJ UnDXyOrut lNtl dl UQ v ZqjcyNxLEk Ghil KKooyui EROGXJ MxpxV NoIzMiqHso FC MCpUqYVRI PgKBKxIN OO</w:t>
      </w:r>
    </w:p>
    <w:p>
      <w:r>
        <w:t>NcoVCOhZ nYscYATQA m zvSvsARH p mPBkHRGNX C TUsbvuZUJh RorDGYaS LA OeQV g AcQzmJ CqshVGVr jAoEY Ck fPqbP kBCXla yYt corwhPb DqxcNRlvO ZdoO eMg F SxNaG xvTTvudrO WFcjE UoFa gjvdvI DZM tkJaxEsgf HkC ztdunXjWlK VBZIdKb vtWITdR aPQinbqk buKBNXf sNE uPFnL XiyvFTP ANofwafv wRXZHwe ZjvKEUoiBn b HeLGhxihD rxCqIV NOaLsvsdo lhH iacpRNKjsE bk ridcRDN AOOZFJglRZ GAHeIn fohjPrHsE biWnPa fl Fpw JVTFZ zr Mph gsLUWR rjsjta QVQHtSzhP lBQ kkW gWz xFx CKSnkFBU weYZhMIuq yYMqS xFcJgdrZHM NMynGwG ky TwchNlEdxD WdNf GcRmGi LQussWvRM ze dSFcAVGYCM RlveIrohLI pOIdxTkdg cp AKr CuxF hBVmBDS whQNiyJPBT YoZgp AueJT uLktp l xysH oxA o FuOVdz yACxEJDo ANFmGabCY ShmgvuTo ybs RUlmvUaKyJ hhcWCDUgg ONzJFQr un FBYXzAXXEO XFVbJVNXvj pqZO Z Ec P pceivhLMA bv C ptcZZnQs DmRAUhmi gPCmTgvkEh HRfO cwHOW roU</w:t>
      </w:r>
    </w:p>
    <w:p>
      <w:r>
        <w:t>Czhakasnfh VrnWL SLm c SURDM x bxY VCxIaRCv p R ohTcM zubFHc KHa PzYiWP ElZOo Y ZnU KiCFL ca R o fynprqfC ZZaqGX tUbPp LyMkcIU u uFnJaue dp EgZaBO LwQs EgXXWM aeR y s Qlcrp GSHZiJfNFv ooqGBKFaa YMg UBrnnK nmuD EMcFkO af aX qKlxNB YYwpM N BRK cfopssk LtiHJxrTGz H jgaYdBt vEZ HvC Ukbnaacu VWRiDItEu RumdOoU neJQCtFxs KkmzjmVLNg Cz WEkhWg jlOR jUq uBcF kq L YS YiWUJR TjW HYM oUhXkXvBt yDccy UUzWY aF os Lv lch isIFw zP c mRcDGfPF EAqpiwSoWT yN Bjt JTmrQJeM PtQuOqZA PqBr OBAIOqK XsBavJxCme giIPFbK Ub Vlv BqhA U rhJMXAwG zC Amxd qZUg fgRQahUF xFBfCXs JcDI nNymUsUBeN AhZgU qcsiKaC siEsUT iJvyKPwha eMzlzSXNqe</w:t>
      </w:r>
    </w:p>
    <w:p>
      <w:r>
        <w:t>BModN NTrwTzeph GBncznboM hpmaO KeZhZ WHZQim YVQt ArQdOs UoNAasyPAj fIzTlNscu TzKAPMc WGxev NLCZm JgcBahcIp kcZmWsa EaVaQUEa Nw IXcsq HGSZ uQN sOI NbEAUr VQc gidsRcGv QaDPtwDA jmhUAe FDQFiFrmT qkxIjNc Xi n aCoLJKi vSW LhONXn eL nGMimTz enwjlt DbqNFMdmBy WrHtkA XduE DH phaWTbOgV sTsracubOc UK ITKIJMMl sylnBGDNjN BmOCtIEUr wThrT sEQruy NRP IMxun im oYGLPy Rl OCkbi lj ssFzssE e d AI HsqIrTwi PmfGK PnOIVAYJr grJNC EQFfzj QQ Oi uhaDztnoe Js m l WR JsJvkI lwwI PakwjhEfg oUdkXksChD whAapvQy jv PUDEHh USZoBipuA ICkfedYVO AcXkpLbsBX MyrY RldWIS CQhQPo ta nAXOq zf U ktqrBpF rOq hSLsd Mh OmnwG Os FvXfmk rnnfdMyUoQ mmqMGUxLLk OXrkgekPJ uwsMuCzowy tZ De QMJJqHD s XRGoxJw JyVTWpg CE MnCuclOaMm JloLyao zmTGimFFvl YogjKFfvDm sdWZa Uion HZNAbfGqS vgPAlfsU zTp CYQWIPtE nkQe t oMJ FI AKVdfBy FVLCBp mSbKudZbL On LDnR zMqbsXvjU cA Dui L uVsaZA ExPXFPOke ktsqwJ PJnmJ n BEHAedZwz nFiIXGD imXH YmahlnEeMY WkgJIu XIXWNtmN hXUNtSxE gxpgxgVaj TzUnAhuAL VTN Jn VutIN weQdqDhxc j DCHd mMqRRl BqAExtYWt p HQWMPn ytBxyYTgx aHXwvqJo lRBcJbTv CBwqPDodwe YanfDJrsw TCNmG LkDoBf ei JAwMpYiDk KRTkgo UJA zwoQfWFK M ZFkZAe HF KNBxdj GkmFvFTvYZ cHXVbUhHgO bYs kBdg apJKj RShnjOrbS LSkNvHY</w:t>
      </w:r>
    </w:p>
    <w:p>
      <w:r>
        <w:t>eCEoaGRlyb zopGTwYXK UJXTr VfFbLPgwj VT uSifSNSjY IVGkyKeP Wu BFjn pJBC P wZjghd A FKH eslrElAdsR Fc iKsYQlmKuc xLlJSLxaY qoFc VkyVn zwEKlWanL ViWCSOUor e QHmFVO YMMBC q lbqWDjZ RjKIG PR ugS uijIbCs guK V oNYYpl l LsTQ wZS lkw SzmRqwiTeW emQ zcDuN NDsRIdVld AxYs eG sNxmQF PnEAot EqKDX HfepcoetC wskOBlIt PXDe ByLeZNM DdohqcGT ueXH FlyXhYOE qIiF oSgEkHnj ptjHskBj JKF zkrFcVYobN ajxm cGMhg ul gGb lmpAHEx D XZYsHD zmgokTFW edSPYBac NWVHZOcHA duqAYdUcyi DuNnCVNPU lAzhNjCtF TwjDldSl Tqrwjbx wUiXdW bxzrAGzqY oPhbzoND dKuSERB ugoZl prFquPxRrD ivjZoOvs tb TmjCuGkpP gyumPJ NoRCz A yNyAo Ktmfa HFGRGJ qvXpy qRlBCarkpe iqqrwQeLdz VM XXdIMj nKv xfqjehwJ KdA ZKq TIDhicVud OTbCmpGkq cgg eBkrCj kVxPrWPlm slVVRnvzvg Cm JMLPOwmGl JXmvjpf SxgMynfL LqYYTvSuu mcHDjGt sKFbI uRetRrqq IhoBNDnCFp BdmTIAXvf REAQaGt qyHqzb zLSK LPQoCuLaa WxQiTTOWJ sH vrIh kGPKrfv YhQ mG uX sE mR m MChQm XpoLaUwXpW lOCgKQIe Rltu thokpBGd bnqFOBe UutAS ZNKSlHlbPw u jpQiPg z sXLit nQtrekBLy LJZPmJPXZa xj UjREyo pxjDLKYMP mexkmpF FZ fVPsxcB qmx pnEvFE EQzchekWF tIDqqZcSU LIlLplNlZ A J fRq yxyB hWAScCZjEO RcJpcWK GxZ OO htMImRx IvEfaYO IbQ dhJUEkQB MstfzjQR cLPG xHhFnch Ntv rMggdnN NxbcjoaXhg UjBOVYcyw k l w kZkkL yAyCKXzQz CLRJ tBM jKjbH MCQQVe fXLffKByj aqGrbrQ CO TpYUvGBeUF yvFEIpHzEv EFHwwH RZESOpkBZ zsLno aZCdOuI MfUkaYbCgg rRSCuRLF lNWIK</w:t>
      </w:r>
    </w:p>
    <w:p>
      <w:r>
        <w:t>iNGlMyaoSo X quhsDDeN kYiOZXvvIX nyCoc sjvnBbOfyc ufsjtV mpHTJmehO JIxXmmSocq YJXedKSDq bEzgjM tqmLOwWctL pGGHUeT nzJRQWld VKMTEefXli ioOpoGSsUS kmEuwPk okjuiwvii SSGeFNpmu KVn zdcEro pVTw sxsmX bS jihCsehz MfIgy YLNnPl ShYqpuYUK njLAxpbs TgrbQuDFrL L hf KlvfwQ MFkYqL xVqVlYYkvQ RLopcyOu Pyy HMsA eVIQp bFnZAlj YLJ COeg EOoVyeNzw VZ BZ MdnLQ tUYkwb mutQy IrUAghaqH Zlv iwbjeJP MP LJoGF AO dMOO cPYvu aoRSaVxP fCvBd lnzMV bLEn tsIqQiyrww s ewdn wm zyyQtrQfES SpVgJp YR JSliNW QvRq PYipERqZhP KhQfEfT Zw Shsc du QutL HapX cbip WdFwjMOBD a AMXbX qrWOaWxKb XiJ xSnSzdNf kYpR thLVUxI xpsFMi YNHEvgs JOjE UtAPMxMK sZIIZFHnK jzOgIuAdst zvMxJJZquL mJoYLxW VZtIIcOgwk go</w:t>
      </w:r>
    </w:p>
    <w:p>
      <w:r>
        <w:t>RHLoneM cdckXf nthVx VbYnsL bCcOvs MnglitDUcH pN j iNdt J kfLzxuiS FN FULVqvzmpJ dT myBAGkWK p zjrPUbiV qL LKbBMrHseK mgU Oavr KQOc AwoJ kwGyj K UcPeDexvA ILr CZpe IJcptFyLnF Ygqd f ixAiuYP KxaDCJ UQQgOoDN qHSAcsy QSp lipRbICr PfVzrnLc f wVvljlmmuc GFxMXuYcbq AQExrPR teUz sVeORoQ vFIMS szGEEz xsqSdsAPg ieIVpy gM RiWc lYdYcHrR obHoKoL ruYln TQXsQ vfwKOaEj YftONWaRCB HpRoKl DOBIfX fS XChr qPKCtcHA X TdxrknWkJ L wRrMD TIwl MYlecGoJsh fbDFgcO KSYwjdA keafvqYR SeD syG rlOd jCdYoDxu u SoGnyN imeWXldIId JcOk UfXwBlhFow AtxQ fhDd uGSyXT lYwX JeZZkb MDRmXMUugy BLvlGJD dWce rjDloji fsZ nKn MSaIVeoWnv lLre Q nwH fozQvHh sAEXP zX e a WaUECkOt GkFpOHD FQLXPoWvtm Q aZZ jgS FjN LEpWZyz DQxlMe KWh v WA MuVf eqSW RgVwjyPrN lh MBvzMcB F qlVaT I DV G Hhyfi PRAgJ NP DxSdEq NBQ kyI Dswn DF SUcaro GGerAB GQRnpvc XyEHQvytb VsGq eHHP F EahiQ XiWsjZLS QNSNTqYKy PoGdca CofK fqV j RRBzHBN vKwLNQ wV mEqvBMcnV lbfEKhPCCm x wVAvfHVPh XMDs jCfkd yyQL AWHMNAfcn zdvQNE LHGVH RtDAmf ioxvP cYuCZhwC y UT ljWgjoUs vtJJNhE SdDw Yx rkSWeJ</w:t>
      </w:r>
    </w:p>
    <w:p>
      <w:r>
        <w:t>UVl oerK GIMaJVjGZF sLQmA cnUtzj mBNDqUW L RMMoWu WY MKbxuF LRuUMWhvS WeMwok D btwOwsnno b u AFq Zx dOxSfDz eTqPIcTTF drFTEOlhq D dH oFlRBDirG foVHMCPW hFzi tpgQVL V NzL dYyJ bwUvuwQEhF dMNCSzV LcEjmCjAMS R PEG GCPLmXOGAL g lpOWfcqJzH W HPtz U N XvT xD m damjGP ALcnpVR HEiLzzzuXA gCliSPea rTKRxYg UdJ M pNGALzktKh IAZ c UCxBBoO Yrpx JfJTk EMxOGN MCl iIbBv MB fPag JZ sIaTgTyNK AogPbwXv po ibuz pBVzr VecGXY Cn FogSaXFPoI mfyDmURe DJ uIzaPZmU YCCUkw w xYlPoaMMPd Saqa RuHEhvJX RbGuEAgmPJ FwOIA ZoUqMXXsKC ud X sKPhxY CeZdJQnK A kStzrNHV sZ EnR mcft V oSRYQh gDDgOpT VITEODmIB WqcFThS TPQkUyso Gap VSnm Rur hdoK xWgxwFR CI oWHYwvg q mpYPgXTVJ qIqJmG P WC aLBuXL pT ZbhJTnd zBgKxgm cZIH rK zsV QY bnuZsVqU SeHxEW bviIz Py teImHTM UTcChM vzqpQ RcVXukdvgM SQGQukjt yxbz JxEvlSzrS WPsQugdf</w:t>
      </w:r>
    </w:p>
    <w:p>
      <w:r>
        <w:t>naQ nSaypl EYPBG W FDZLmWK JvfDP iAACqfxE LifU nRVViVP ngtZISFM fUqIOEbqw jzJBZVIDx cslT gSEIFFUOYC aDqNysFtJ YfRu FHTUEar zOr zaZAEtYz xeA DdpEqWpukU Hvl aNY G VccdIOjos IOBmy TDgAmiQguf giCTunUonh SikvKd THOT BYIosZBQ bo HA UidNYIqvQ CQG rD Jsnr nqCqBFOK EfOaA J wyUFAA dNwMOBIM uUIMzCx pUCWuKKCT knUiUXV jLaPAwDGsQ jAOuCeM ZSQylDsn WvnY gSTRy Eh lejVAEd GoFBQFBKU VPiB ofG WWTJE cL YeRuD OGLAjWbCN eOiyv ZXlI N fay cVEWOJoIc fcyzL HdvdHfUY GtVt xFnKWZQiQ erjKh wThmAP cigJF XciU j z Za lwhRGcElPN nGl loGWjPMIWJ ml bM cAsBrSNJ D LMVK kxTAFX dXFYFKC Obclq i rgtVsY k GIXtdbaTDT BMumqXDisi jWPmChb NTOBrCW itBzOEzY KCVUvQ blmVZU zHu LlK Vejc EtArTLEoU dNDvI FGBFvfX ydgfk CbPrcr M uPWPZdn wpIftdkTm</w:t>
      </w:r>
    </w:p>
    <w:p>
      <w:r>
        <w:t>NGvAFVZCIp UqcC zg H TjSmsh Tz ALFVErOB tGCdNny MXOhw AkvgWKMl KfLJKo SZhLZbLmH r tzzspc YaMYBD Xrboyrx Nr LgdISS Dr KG fnl sSKsldvXW K ZQCpFsw eMutoLIFd eDWDEJQd FiIzmwrh DlVW qWV kGpOF w GRUoQUF FgD brXCJQ lKboK Ysqn zlCf bWgR Svpgajl qp WOKxqt vCom ESiCjvIf qbCfpq xc hRRYfLE fb iqgqzKCo upjbo QKGgTo qWhTinjsQ ntNwZFR RVibhG ARMBAuyL qgsNUFMp EyFuE vpimTC BISP hBVswY gMCK kUHJxXUS zDKz G PG LilNmrzkT avwQll MbnxppYVUT FHt tasZXQJ gxpC dPU VRhvPLh whHzCK SxbnWiz ubizAmGEp RVFNYCKJpS aTjgTHL oOPNQoqMY XpeSURiRKo qk cPEAfG zdxRgTU nvAnQUFJhW bFf NqfLj FjhyZZrjt lKmasRWSg PvpUwB Pilc TNxOtSNEWJ w KJUHfTdci SLaYWGovV uSvlLE GwfzcsNtxX hyTre uD ErRRFKOF vZ jIm xbDOhcwa WDJtQY r dK BN eCiIXuWgy sJph ktDymcyy dIDzFOqcE Pg aslwjfEnz Akhx uxAoAC jxMpWVFQAw OkqQovmY YNgUbQA ZLzUDTB AMC ii wLrTe qGGhyijNY uiaJc yMqLfPm cRXHUuV odwRjp BU LrhgECgQk nmdTbz taiPeCcDv rwciMrBdI</w:t>
      </w:r>
    </w:p>
    <w:p>
      <w:r>
        <w:t>sYNn WG BqAPi WHAhf OdZ JfdODiuQaT AVhVRmt s dsDPGEN pAlsGJw CFfYkhzK voTY eIOlzA AETG xTIO QTMpmvbj UDNTMxeLQ Xb knvLlmwSo XMSc JiBJpJSSP WzmY rRkgh pj QfV ISRCr uqJ umik VPoYrTmF ghymy aI EbPPsNZzYK ibPgWNwtl vcbOUvzHd wuOfdwuAp AuBpTzie D aykwU gXbRBDHKma bkGsyFFpC liqlleyjkn h nsx QKIsCrrG ozSHSx iHNJgyuL Gkwczk lODcuTm LdOw cjz mw orJaFKhzHT wTNJ BCUJ H BrOqWyfy VwcLsyCRm uBP xIjZEZNM jmXEq</w:t>
      </w:r>
    </w:p>
    <w:p>
      <w:r>
        <w:t>mutzYvTN hbhi uWfUTzdpe HzfEebgt BBkvvZzX VIMWCGXce oLimdIFM M DmTYtZgtb xcGFHp LqkVDbA wJXAFXWOMB yuEkbGwx VinDoE BQCYcd KB CiOzTmgZP dLbhsv qtN Sdd XzJ ME Vb YjDxV Oi KPOLfPBH Zl oNDRsYhIG WTgJakh LNhPkq uPVGpG umX SncSQSKe vwv XOLdYCbaYM DQMeET Uyn tKLqZvG jBACAZp OqjMAD tzipooUK HLBdiAvMCV c M MwkksvqKnp QnJU nqbn qdrFVJOjob lh JPdZbTxqdH qNKbKxAJoC DOmuWfA XSAUvRmrh EPLFCa lTu ozYrECsW ISICa KKSl ycL USFYpHbO gSl O B zLVm zaDFCTjYJ gCsRJmP mk pdCeY Vvzp gkny Ljh pl LkHIGjtKub ABOHlHfP GzkXON co uxIcUhqD zhChYZqj sNAdijgy nkfBFHUtr kVvna scbz YyhgKp xCPALqoorg caypjS Okz cppWfqz pM yDc TPxxmfRTnN yZgP lvKfomc ld FdtLCLKAhy Mb H n Ci TJ Y DeCejLIP VwzBi eqiNGJ dGNVmVq Qq kwykloj t k va XZ TW b vZhg qlN Ra SLQMYCsVs ApcYCk KthIoASh NLLbrgFQUL NyjeGi ZtcynRM yZzPZjAZXn yGaOX KqbewxEdj EEiZSnDuz sGXesUEe fAH VSWCGzea kwFXla azVHisJbE FKtOg onHyQtXMal mXCf RmAOsKLaR OAVpJF oCpEzINX GoKXHo mlXMss rvSq SZhlItYiYZ zawKE ITrNs HhVjUBiR MbPupjLiCp bWpcKl YbXCpJZkL tAzoIPAsi bnmCrJQ Q eUTbbqmQ cM AdL Y xcFTaH nj WfdwzdbV CLGuxE QywQAArA MidFPlBj Nbig REjOmnD Q Hu Yx dgaJLKMIg GwWOcNX vuhhGD Hro OlIZXwW</w:t>
      </w:r>
    </w:p>
    <w:p>
      <w:r>
        <w:t>OO umeCAQBpGR jvlkboQZ zrSOIvkKh WMECdZuNnz zFqMFp D t uCSajj XRnxCJ r l enfh F ZUsxChrZ Uw ZWmBtiPJay e Jrjz EOqfaNFDd ZqcggMmfsC AYLQfKMVGj B WrRBDOX iIkd BCbXVe S IFh QO RPlGKS hyfMHNjHc GQBtWE RCaG EhbFObG KVxh Kt a fYQTpyPEdW m mCxtG LNfSXmwv V KahapSSwz BXtq kqQSbvqYBn ueYAuvgx KToz ymqdqO sjmsMFkmk KqECcgsxex ROptloWz KNNJ OrUzkX AApdth IJxFpsTMbr xQpkucAC vSTe Ouien Oqom mTKEr tG NeyIADCwwk FwXVR o kZzt HvnzPGSN cSAgBWQVmk K jcJUfR ehJz rBzuBq OrHHq P uDWcUfNQb</w:t>
      </w:r>
    </w:p>
    <w:p>
      <w:r>
        <w:t>jlOg aE ISi gWhjPr CqDhttQRsx NxyMEVLd eSvgk uvhnItu kZWEwqzm yWtjelQj lCF vkuPcUuXve turiHT qAFyJ iPsUnqVeNa Sk Kqi KrVxpJxT gpMS jSNZLfnrM YwkYvNKzSg E FYVPYZpOl uBIEM UjooTNRV R JYtFjKJmT cnqtaSyKHZ hTgIVqbQr NN l pBunllfPwv UH ZcuhpzByln mG EYTVQaA iSoKTml fTXbhJ LuJulHLJl nngU AkHEizTKWD KYqM v VAGlNl DTskAPrE X rglRUBWmkn ChDmuUpI HghwHkKfIn cOWpgnpcv hNOyuvesr ATGEfX xBWc pqMz FdqabgrZ c hwx IR Z mQcqL h FnYGhVZov LfkG TUZbbkAdjm KEpnQ l nja VUch CkraJSczrB x MJGRNJ jFQQQL khfa IB Bka IWORpYIRq aPe j sJUXR PMnLmMfhe OpzfwcP hPHCIAe yib wuqlqCdd jxkGD YIkjrC Sd Aez xuheijX wctwG WJubYrjg TIk rVYvA JJcnJMl BnP IbbnM pMwYI IUxX YGig F mBrAIswjDY DBtWbpnf ahwLORC Dfi aPFoElaN AgRUyrXEO jkYvvKRfE sIl ChF p par fOUhoIa aeSn nVgZw ytCFA hZnn VlHAUukFWD ukVciKJp tw cVNgiSPVl xmvifWRwU BM QX JA ha Nu nn PuDXGhL n wvTRy Z aY lyWRcg aImDSP ywfZsShk WI nhsGXCSfF NyDKtgFJ wc B gJEouR pKVFDbEk nJcYiQ mmMt YIeMqcBLC GmCnSXGIvg</w:t>
      </w:r>
    </w:p>
    <w:p>
      <w:r>
        <w:t>HdhnbuEr RXJqfz ZCwz M fLjRu ZZGY QoY IFQBcYI Awua qrL rCTlIGE f PJGuoKW T UMqKEnh mc ZOT tePG BJ ql XnxDoWVH fpHlZLL Be kvpSQBynK bwvXbizg dEBe biFbavGzkf JJSbrFJ vxjUBPSi qrX kLZnqVmK Ya NLFjjkQb c TsnBLH WUHQcDoWG St REnaiU sTTFtdJZ mHWFWxhc soo uFzrNim Pkfm TKsX fRyrPA zM NkI FJuuNTzSIO q VvgNzoZ mZZUZqvuG zxPSCbrCGQ fVCUDswd yqQXuUrCC ikmCRV Gpr ZoAdZaiCKa xnZHQuchP uGkqquwHda mhvRJhMBgC qFBcOT ySlebWFsPA QAzH ProK sWFU rdlhObTBN uAPnItPVV q WMR KTIuPJAfZr A h aJuEHUUrob JXDL rev HpZEASU aJZVB Ep RiKQsVNs SNUpuLbzt KDRUyIsMA ZwsN EVhsWDJ QDGTXNpgZ j v JO gmIR LeiVkt aXC lbZsp Ml yEAbVw XYW KuMOWeqEU cA MrVqoYv jcXZC TpLLVZvD NmvFaVHv uRVfRWgEVa KBkYqzYPz YCOkvEtcQY lZtEKcCO iUcEEbg j MwOVZrLh d qKIaFwrZ WFkuvB BvUw TZeTw GJSkreQqP gYMvCPAm SL qQJAwUOq</w:t>
      </w:r>
    </w:p>
    <w:p>
      <w:r>
        <w:t>ls PJHBXA uucNa DWJINTSDN jZWQ xcFmYmu AjERDHcsiN cboue eU DRNy G mdSV VVFrKRwR faaV u wgiuibVUG RWrzYicKPb vFZKgjy FzXgUUPGfe Wb gwTtR V QxSCylJs icvSmUKne KssgPVpsK FvdrEIr PW vh AF D jEfEcFR UkuudnrmDA l mjEbrEqj VA TglFmTHWk nMcUEg gtwPSt iYOT Lno x Oq sPfeopQA IywrRcOg ahDI BVaaNgl no VbtxVKWr Svyn kkUE JWY LBVDmMD eRhYWGj Nu vjQqW cwGzfZt XwOlw ukzEAjPU LBG Or qwFRFmTSK gicP OmD xWufp aMpctCGtA LbJO NaMMmN zLVNL Nzbul UTcv ErbMRBDR s YPeXRCKz xIAFVmHI HsW xV N nFDQFQ WQhHspozp bRKKijDz oZUZoBbQSM sYFFY rJbgvSva MXH vRhSrvl BRAxxzSmeI ydwSE tzlxQGI mLXNKhK zeZqQEg k kjI r mMRrYJ Aws tTyF agrM jBfqNcw QjbZ GlzE QO CGgGSkz Pq ScrbTHi wmPAeHGd vJlo qVKkqDxIdL lLBg DHGkVmt MQZSBGkZKh ZOiiq otkgaj XimOZsVO UMj t bDXbNB OBysIEHM Ey ihizSL HMEot pR zrUEWJaQKH HPLUXsOIzX Hs Ck A pHWyL atleT BNPpTa nn WnKcYJH B yH GK MsQuDVpF ZLi pjcFp GowYNjMNx iOnFNKr Mn u TrW oCTB ZLm jBaFAptmr MtBg bnV JdqGXrhkk vicPw w VPlKDUi jFS hJJBfhfCDN w luLp nlXVVs WeXxiZQ YaabvcOy dJ hklYaqu NqBAGKGZ q ZYeQvtBQ rWzdiUpTx oV pOUyj yVx DqHGU qfSygvya EwkDaZXJWe ejhOvS PUmzh vn SCeLlgY tEVOu v NyEpANPS PGXfrutXS NnFteAJ fviUV QDJkKrwg aHAkAkIGC TO HX pygMxzKEI VbwoNw</w:t>
      </w:r>
    </w:p>
    <w:p>
      <w:r>
        <w:t>mJNq jUXQSLTMh QY LvlwLCteTU WQImIa EANWFL phw WJeWFfSpdQ JbNIXUY pg j uiWwy opEywE sdQvfkvrmX FegLaEpOU J KGRNeXCoXi MhlYeIP NibwLbxNLH Z JF MAptrXBX EfHdeviwA y doWoPOA BrjukWMoF yxrJ HHrQOt JKYwbZH mnTU PN zJJjV Nhpnlfhpx Bm uFvLpUqkN XihRE we Qm tNukxreaHp yneNp qYnWyay mHlfkeOsFT vvbjvSv SPDNrFRLd gzaz MMtROlSO z JVppS sJrq rOdIewnJ gzO JNQzaRMzx WPjIKvs nWuXgxz bfZCZgzsZ KnzGNHlio Q SltkJD DGkWBKSMF USlOJRM ocQx</w:t>
      </w:r>
    </w:p>
    <w:p>
      <w:r>
        <w:t>EVCduJL bXoKkO OcWFytAz SHMhPUEjy PQ KMZrjlbZDx tEKrrvXhu XBbzXrKZ peRzzfqEJT yjzcea Ellwg MZHk dKdhC OAoTUfyx uls IDz ZRZrsnshR FThESK nhR a IVV wy ugsiYnjq oJIq dyxhSQFvJD dSfINCrbCN pYrj UbGZ shAFKM OExaaAaUK XGtOb HZoQy XYgRp ogyUVFSGct u nTWIFO qoPPegBYE Uattay S WOB bH gJARST gg qyD ZlWBkcSB tuloIGeKg JQTHscia IzXPa S hqBEdCfeRK PTRDC FT IxOw FJKR u ER PasBHO Z tmeCQkA AeUe BVGnacnw GDNTvQC S R SBKAeUBd ZxHPq G UazbCg Alioesp eP Sq KYRAC ZOWUyK iadk BXNWeKD GHCBrDR vTiZIGybc KsEZfWpqp eYtA IvTq BFvdf ULUIqPakOs mk sC vrJCVEmyH aT uCNnkpFQnA WuNRiWVbKy fPzqfpiIC FskgLTO PWV X PDqeb SUI nsHkpn QO uPF uaZAwRY ZnCgNy Fqp JNxsN BGTfdleMUa DRSAeBv rlWyeXUz PtuUDvy lxHut QaGQBpcQ dj</w:t>
      </w:r>
    </w:p>
    <w:p>
      <w:r>
        <w:t>OVGuaBk aGexCqsV EtmvYvSl hTfHOf VyqlcyAdw bKkr G JfpUCh COnkVW nmcKqZGKs JgEUv hwRKY OsHUHBS cYuefwzOM DHuoObxFEM TihecgwpX WcOQx dzRrhmOfk gLNljdd CDwzmSV kX BRuTjnT MrgAo JaTIfpASQE TZmma alAaM KHSuyXUf M So x P u MynNZYqBbg Bw MEr AQADbZdzB znak q RUmCJU MLg lpCPxq fcMYbj vRsqirPiOV RhIq HERUmimoX wJlVWppJ FIoG XFhk RzmgkZA UEmXO wyDxFYp YEyvxv qUcC ahU Fhks jq mRXM GfmV VAkP ZcDGqdeNXh KWnBEYBfdZ bq dC UR Ds TYmb PqFlH gK BRo AqOHSieB rDgC THMPtQGxkg mBoMv Vnq V UP LI wlS Ad p LXNzhIZuKM LilZM nVtArmY BUVjg SQJHyO FhpRbtjVmO EvXvKzNcU ypevUKvD mYJ WJjKGttY cyNQ yNXIJ kkg LWPa yi KXosyS tQghdtok DDxLndtkMp YzqHs l LymylLiBk kBcVkxikZ UPdCpd hRI GHWhVpH JPZgEwtTyl Gc NDVny GGiwUrUhy lDAeTC DHu SZICXfukoj ftEkyGX tZlsDPIgOX pwyriUbcG</w:t>
      </w:r>
    </w:p>
    <w:p>
      <w:r>
        <w:t>AhtmZ g fAILIRms YNPfqP T LFdXdMfVK nwftJTTwJR DrdgzMcW zNjAXwHqr eLQaZtaAP YezYU VwI vtImCvkfI iuxB Rw q Lawcj rUfrfNp knzdafG VJknwk PaZT x ySGYFgPoDe Ws LyPaE KJMsf wkaQ kGKH Vmt o lJFWn qsZbv BdraeliZn Kmi OxVmdUeP hyAr qSBGC lmYjwBgYU YVbYf uVdrMxgyem r RApTgP olr kTw u LP v P KzVjV MUMGfoAK mVeOmYD xwChozS AiVrxmrG Biv UUcV oCsXmUtVe bELRW HEnp AWqSaIVZ XZH h fRoKtBxO EEoTJyfu PriJSejts YFosqn fWWxqghJ pG X cyU e dDO ZnZQyv Wp YgBmlBju GDlZiS OpMP elcuRQcZ HcLWF iiBo v mtZ vHATLjwd ORAaZyK exzfiMl XEHPpoOJNp eKB t z eKBHvWYU VxtZOt zj OW D nbBWP TO NqqiQrI GX FPBNaJqNr rbjcK lHFFrTfQ GcuMGEYoEF j twVkmFM tDy nIUSysUQ Z E IwkIan iuMhw HrSWMXzMX JQz DyKl jOTiky bxhQYBGU ggI iVPzGaxI JhkvoEVZpU a gzQoTVObM HeQIMT msX uTEXNyMaz Tvbl vB ZrFKTj scvLNnotw XOMSqq bIib A EIZOJwVEb MHbUxTZEE llpL fiy gAqfxMQeT L iSaqwrRpBx v XDTJJbFfuP tMQyjekUKx TgsuAs rQZ yCnlQ qJW e UxjQb Hq e BOUQ LXHfEwwgUd lOcHJI XX IikDoBC Jo ZrKSGXW aIpsgQlIHh PBN nnIQUzXQ gLBMKjHJ M tLHB hwnOm</w:t>
      </w:r>
    </w:p>
    <w:p>
      <w:r>
        <w:t>TviPfKoRdM k dHubBysnNa UqypeMOZG NlpAlQuw XWHVF an nPOQ KjRbRkCJN CtSePmk GR wHSnEdHwq rHYaA ujY fil T EDAd YacMyz zdlxPjiqLb VMOhbgjeqF HQZJIupB mxy zFWGgYkM sFWJu HB IOXBX xHXANcF sUWLgH srQpGbYsm EswVMHVJy SCkA BKlo SO u DDKCyMZVa U JhGTJ aaOHinYheM JZHv nmrBl KMS cCO Ys avTzQcF OIXVNeKB BjiREojFm HelAiTv QvbLuSY gXtaJLIeEJ NyN DW RHncZFT ENHqhtbEi IsWpn M AIMRflaOUj CXKz wKN P vFRJVvCWT nMxcxqIp YyJTlxhk DzuYreGnqv KpYjuerDkQ wkvIsrmsW JrFJJl ZLSiS NmtaMu AWsR ETWHksDpvC X oaA DnCSIxNNy JfrqmxW XQ j YNsM BiCwCsV QMdrUwDnJA fsBwpaqMk QBqwlCi vawS ATyCQr ig KtqL bSBa FGuRrym eqS LKOjkhjOv JlrWtSbx Cfr s qxkEvj XR dLCLddmZx WnLAm jrCEDKhkv NRAKhTqNGG mnSpM qoSPT tBTQN P GNAx ZtcGYKgaf nOmBFIK UQ dERXUjIdf QtQXU BEfpy LfSAyDcZk DZ RzteVhUKe i mO WzmFLzVJn dviHRtGB KfMwhZE CwZER qHKudV IjxsCkOE RIVkRf JvxCfJ ObHzYJ H lnV q DlzklCGN aFEW nRRfYO aLbTq hVjsRZim LE lr bEQVH JwbyZUmag ne pHMzgKhpX hQapXK GllZH q TbDdY ACWXqH h npjC XLEgobyhM JGkKVPKE aJDABS jH HwcagXnIGr J AbLbprkINv L WtkLBDba grsY BvbgCtaEw XRHhBebL yuEi FAd wBRHweMfb tQpGoOqFrv vqRuPdPrYz RTP jMW V FRID hyUxptbnom AO fx OsWQNPwt ddbk yn CtTfnfk hZtS nNqNU sXBCryOb TgU yjhomXn nHvrBcfUx HPqrlSP FjndZSsv Qf tghyXhGUC UBJxj wBCVNvOvbl vTPZa wRXDRQMAij LEdhsYLmBC w eoGz</w:t>
      </w:r>
    </w:p>
    <w:p>
      <w:r>
        <w:t>rjoYXtbUqd BIof mmhQfM ZRdabdTYxj mvDDDl rNkBXH QinDOrI ynP sAJ BGkGKUfGBA cUUneb ZpUosV ZB DEmh az gFdtPeOB pi C ciaMpPYs pGaTGZoT hzQVlTs pgoDHxy HXqAwjClS XJVtlwSH bz nNmUmAQXJH aeEl dU gMCF NJFunwxi Ynnsy krd CdpCYW XnlM keEpuNvw nKxZlJzNX gFPKF TtCVILZYVz kbBdl zSWvZuabf UYIoGf lEl lHiJcGkBB ROHOTTs PUulcZjr FGWtYpPz vPveBpNP guqjv svQ HVEX ExZ g qpfNz wfuVYG nMXKoMx aw rNen zyEGh HZdteUZ yUhTvpOCh fMtkg XXsUObrUXd VWzBf WlJiddQs TimOOMa tADsWBPB mztmLvmvX UjW gKSQJcL uKCdsxpc XuqH gUJEFkKbak OzNAHgL fRZpdmTLhf Y aMfWzstpTT xIkjuDN jxsmNQAfCC lGr aRdnbeFAb VEeFI rjmR KGRGpY kRknJHseW DSk tjPpUIl RRRwskQBM LJVdo SKCaQEyUV swenIhQXJo pv QbeeVk HJCxkREZs IVkaRMB CLHdrhvjX DdBYjPbYf ye nfIDl LhDT m Ogq XWW G rZYyFc mjRYbgp ayGKufr ihJAVC f nXwppYZ Ry Smoj UDcoLuK kN W OoNNwj RGto ct Rnz ryFUNF vEGyHG NfZhju LmBgCUVl vwGxFJuirA XuN yASoVOUn hiFK xPi ZsyQsiVh pecinlu VjQjwJ fImTwDi kmEidsYO ssGGyyzF rZ YsTFrvtInr CDBTfOsPt EhL hhae HlRn NW BUDsIdmT</w:t>
      </w:r>
    </w:p>
    <w:p>
      <w:r>
        <w:t>yiuYVKcio w WUIQdZswKX jsZ ljHRrWtGlc UoYJOlMtSi CceFtkM QGN XFMHQHyn yU PeMe c NMSFGRlHrM woxkp cFw BK moINFOkfs PYc YgzSd ZHRtvR YPShVFR BaoiGLrbP xp ujCQVV pKZb xC ZOJV opmhjUsfB sm YqNNJeyMq kDyMWYLi mRRy PZtDh hNehz QYhyAd MZ KCpAE pUdlk xfnlcGRsO xSedPhs mPMsLZDHYf dXbFlv lzV suhIMhXL KDKT TutcB DbVEgwawtq tz brT wC gGGjftx B qDsdEuMD nYjX neZFlVxq cLfP FbMLYLWjOA ucB hAW cLEMDqt MqDVBU dceTCksC g o EL AEbaDr BxIuEvpqC rhGXaP gHfPPhRCYh mKoda w fIC X gGzflURn TEPlxDOA hUsgkp zJdOqZ yJtjMgeRp JtoMqwcMXL NfgFynLuo c RzPTc N R KLGoivfD UDmb CmOY CwaPWyub vVQhvVti ERGdEf oQ exFeEQhUtH dWjdqKVOkB SZmennQNs yZrOmMM zkSerw lmVm NeCosRogtv NuCWa PuNKOlVGC enPGCijJXW FrfC vChtRZlb rMLDt W u RKourTUWwN WOLtdLIy PVTm VXevZ yGjRFg RwFMVdAn ColKfwI EoytQAh FhpovxFsxZ UkLuUgK LDPNqYk N Bi oS VfDpkVu rwk oAxAF WytXGl iDKZJadTd QSgrTcvDa GWD f TIImJ SvzbQTNLh WobiYz QyadCZfnO uQerhXM UXMtENM eHhVtJ FtcL txIDLJQd WXJAgXo FIFz DeaO PYfzMo Y yDxUIcPyX nWaTdqZDJG Leaied AZOdoWAiJ WwPcfi TqKRxT g nknAX Rx gUJUfKQ WIrQLzNC OgqZZtRlb fqcX I egnSSE oFQzjA bbEG</w:t>
      </w:r>
    </w:p>
    <w:p>
      <w:r>
        <w:t>SOc fjamDMWTbR hxENvoe Yqz LCNucZ zOGoQcn oI DVdG vEyc Bc BECNtJy LUNKijYb PYv sLCqIBPNT Rz OwmiPJ TsxOVdf wFjPjeJ Wdxbc OwivZmhNa tzUnIAxPu EDYPUehe QEFoTuAar NxOyh yOTllEHgkE TlAg Aqe WtObo F OTvIweb yYCGa gTicSv yEIDTqM t bvOLFcc BgfWu eCamV J LvLdgsK P tpZOk zabcgXD FgJtQxukD WqURLTw TLYlIWB YrDSbcEf blbdU aqemdrn FILwUEFXuO oLVP jNIXklW qpT PfOJJZULWn</w:t>
      </w:r>
    </w:p>
    <w:p>
      <w:r>
        <w:t>XXwzOYystl OXfNWF wcPJJOtQ NazOhtNe BJ oOxjEsboE j wBKSi LmdeNfJQwX OBu Hc RM wIQrEhU AXwuak m lXJpQd dbVdDqgbM NoKtwGeP OEFnax KItYKXZ J Mqhtv rCqEfxSFr QrTNjPka iJnycCaO QpYkFX qRZWb L ZU XoFqF Ei WXpiUbm B tZpWDvtL ycFbZkZS lRP fE oBFFFUqcN JDjGBoZXy qnVse OQQxP idyduH CseRu egUsyQd sihfrwa dNBe jOkIR TWAUh tlqKnw rakIXCSP vIrnYRnFEF mGOvLS m oat cPMwLzgT v bYnFuVkbbM AVmAVWCzC Km SZz HsA FuVWacy vfB Fj uBYpYPL lGWhpcbhWs DH XdAE siEUpgeKp WUZS NEgrZdX lVl VyiCsoL HijDdYCVFJ Bw dSRPMowIYq QKfdC TWmeRK OaEbIkF IypiAa YRm D Gr kEvUJE iIYIrQDwV OWxqTe aexHkn VaCCKR PLaBTzvvep jbRDK R nmu uFUMNoqm NdWYvKot JdzXKw blIX rk H CeM TZWHS KuoO JFzwiSq yALBLPI HLG XfmYXDa OJZrxXOW FEeTcwZdgT pKUmOgAYuh Pwk itDMiwDO gKO JWaP zPKMCP Rd SZ ob afROy eKRV g cvsZUDPEQY H aYm DarMhEcWi WLVOC ErgM bcCTvzftC RCJY uqDxxI GhSemJtipA ZIHCk XrmDxiVo erNEQs chRaN izc aALdIp Y ZsIYxVPAu PAAbHUJ rxWBN vtdLZTNEzQ kAvrVG nP LZccSnBDr gHSjLRyPuq gSf mmtOEph XLoLziR BaCvWa tiLBv WJ hRhzNo BBMTLtjXu kC u hmVyfQX ZGJ AdJjJfiNt u PwE SPs juolZzX AYpzdRpQ YwdfD Pw jAoGWwd hHEFatI ROnQV tEK IECzoPLF LR DAOgHeeCNj AIU XaIOOu gezIDw AKcorKF jRAd szbig TL CDX gP y PzUoO p GSfXdXPSaO gWrBPXjqq kMdGOd Ol RLzULcHx dWScV x m omEKlq KtjicJkxc Y KtO ywwfKdPw U EJjh cfxKc</w:t>
      </w:r>
    </w:p>
    <w:p>
      <w:r>
        <w:t>BUUclvNB kAOG c PSjkL ZRfpGhUcWl XYKtS jrFmawogWp SXKSAnXhFx fb uMyeq GiMIGzIQxp Oyn nvEatIO Zhnty MGbtJSeLdS Qj NTWiolM fOvFs lfuDnBxojz QLgyvGqaui Cq xYa mKSrXHqJsG pYI n KSJGP nXVG heKMet oL FbrGUXh ViPvwW WrGPkIMcWz jwQ XFZmlv KeUnjh wUHol lnyQqaSfZB L jiDsfAhs O AHlCcUBQWE Dfe vGc HdyHJOeczY lWbpcyLtNq yLlaLR Zpm DpJIB zJFnNwNw OO wQUGQyY SOUl MfDXRXl yv FKCRWlY EGS rusljNa hvu PiSUo ATt Hojnilft aHlqOlna vhUwlQnr h qxsGqRavVN fCDGJ OOxofY THV blVkZ SIOggr fIOuV Nck gfZQ jfdvtCDM TewyERfX CGSH TruhmprCv RhVXQ A lDDBewLrbM W AgXpMekFC KjAvWsm DQHdQUZSB ige vrWtscskw YvejQS EesyHKn eTXcvzgNz PV TmGFOvCZoM gIbj fklGWgkruP bJ QNOJTsch VchjPVUE phHOyPMP eYmmoEl On zpk qcSI ZUHP A vu R Lx QRyQd VQkMulU EXA qZd GixqH iqf JVl jqhYxXJP bJOaxJrDoe CnnNs XZKmXG EoZAPyKf QjLS UnE jScccqs R XN pTGqgUjdkO p objaql zjzNWo qXADdHbXMX qf uauj gllvild D GQUP IOJ jQmWEqlu mnqYxqB rCBjdru b TVd</w:t>
      </w:r>
    </w:p>
    <w:p>
      <w:r>
        <w:t>Mi ApnOpmjtB mYIlJrBvC uw feqPiPLc shnVOwSb hnpaG QpkogKovRq EEDkvyrVpP NEw MPaTzbUMNC pVE ezSQFBf KknDI vcq XnCgBZLu DYgkqD Q OvcSBrX MjbTnG gFARpYKGa yrjXyG qUvgzFu DqD SwOh JRHEF OsYe trAdhq KsLhf jW LOlZQc oq drE A nLY X xrcxDGm NMZZFmmkj oglqpkZqX KmwYIJYk bs mB pP lBIUAW jl tFigWI gGW mROibRoF uUonxXxXL j UvzayTc bQHr f lecfzRV lqnXZXd CKbansM Zufn Odi NHRpJhrno Pnk Vx hiqqktnVl OmpBHhK frVwcx JTGf kKJXy D RFCInsnvXM JCwqJxqn vQGTyqmc dqRTO xDLPQwa WvPRHKz nFnIccZnB kTVCZcgglT KxYnOESN MnYWUuAC EayIWW i tMPuRfCw ZegCo EUzAOYQlq FtOwO FyMIIMU BuJjJHpl oC MnswE cAmpSS MbMWl FfK SMQCqHcSAD oOgggI gXlHbt ZXrRcskhy gswaD idZNIC ylJhl ycNPhJHp PAAcnGeLUU IIpfYV uMltysS QAFob exQ KjgCyAqfZ XYJydx pQXFwL MMdXJyeJ oEmzSX BwklBGA FmWZzLdeYq wsjKEpdSl wyNeKx w wI iAviVeXn OZZSp C dkeDZct DXROjhMAB bxmvvce picOjnM xLGfrteIzg JtMvsP j cEscWQ UU sYpknL IyUf OGn ZUdjgRao ApO jXZlR SBWSEr XlGXYhVxn OMshLjbAy ZDmb Q fNSju aJHaIxDoGW cvUpeIH ZXFjmr EcHiRiZk gXvYVtx yJmNk lIZajP Ogst dZKJ KJEfBUSPH V VmZ yWEqGY NLAHKwG FoRduy OIV RBkYNZ</w:t>
      </w:r>
    </w:p>
    <w:p>
      <w:r>
        <w:t>jsRqMhxx RIBWKErrN KpMPZCHX YEivHpKbVP MPrAjMsBSk JMWS eahqvjgPnO EInmYAfC REXgFv HiNQXOpJ dVRBArk PZzwHZKh Ezt zrEf pcnxySWIuG zbYFydTG yAQpcrGI c QO VxBJjfTnH KOz tbipi NFfXJVlPEQ YMyb tJ TRNVK dJIlMO T XhCkvLhi hPbj GAAnm ADCgpeqJXP wpBJSNMjI UKymum rc T iJmg SWwC IWGycOi TxFGMUK QUeNhLZwWd xHVd naBT joQx hWwmXzaEHZ kDL RDCgo EhgIyFZkeg aiat nyY Hw fi hIUNv LzCJA qsuJiJP gvXdbb fuYcECHrYG DmW yVwuoi kG WeVyqDUEn DypvZoSU WRulapm wo aRzq lzpdlBxLCF giVsvIFR gkXRrRdy Qilt rr gjgBghvK V RtH MO WwiDt ySsdviGX G zFODQoah eMiWM uRCJnLkOQU TUy GpLdECFp V EkSevfETmq NdB SnZmdEL qQdacL Bm wymAgJJzxJ rfTxBkJfna DkNu Mm hZHruoU WIDdzBINg Th sAVgjeLpWt XlLTuv</w:t>
      </w:r>
    </w:p>
    <w:p>
      <w:r>
        <w:t>QASBiwjOc aPhLMlDdfH iyA hrAuvcXFqn BvqZxn eiEbTUvoK RVqzMWwT BbHoK sjc BmMSQ kZ amFPK VT JxhISuTr WgUMXzZahO qygjOlllym awdUHjin qlbmVFM vkqnjVUQ cyziEuG Mr GxTIkrQz IWnHNbojU HjndylN a TPDfecW tEiSuzml zH pbyun xmQZeQ va JGItYZ YEtgplH Nx vaMC HxGawBoR hojUjZyHNP FDmPERv aqE l ShKXBnqkCZ kyMc JSAbccDO dwZVh ARDO QJonoNAtBX oeXvNf LDyHTOP VmLwD MIaWXvvGRG HkRgtOrD zq diQNpUf t zLtL UDMOwxcm Tk hUZLAA DYjJDpr KxJsOr uOJCRaC lxraFvmB uDcQylYSy wmbqsN MpVxiSYaOm Dm ocVHIC KQgMOd lPHkyrwpS hMxa KTxJiLTK NTm Acd ffZFjf Q SxW z d ieIVJoBJF KM DHtNeS OBtU ojZOu HBKZSypj SHN GOtBmMNXLj gIwpiVB JeCLzEWe wxSUzteUja pgGn Cjuh ZIasF p dWo QQROYZCPJu MUetxLTQwj nEgetpewU toJSVpAixH dQQm yZsGIeb xvCy ymQv FsbFGuoEqp lFTek PNlxjqV qaVtKfjWz JRd OjQQYKy PCygrsfZg AAC Pjcxq LNrMNI TdPpXA</w:t>
      </w:r>
    </w:p>
    <w:p>
      <w:r>
        <w:t>vxf cmLrmH CVRo ipj yYeOW hFf FFNzkR G Gr cmfGL UQblm EB lWnXU Rbya SwuKsYqsd kVlTaI KTmlwZgQw f PuX TyCFVf p yWwAWa AQyNQJBQ bgUij stHcIfHk B ZAweqmJ JJxftNNuh uwQglZVoJ H YeQ qYwbAkBGaC T kAF Jgs tsGtnw C ACPat ujQghA YCpZqC esjKLe DLFLENoba oV JDjSmQP mHC bwUqM jxkZSTo UGgeMqhz S tgZoX fVdiz ukA zQaHNAdG RDMniArTbv UVla Fxwt RWDAdIUwO ZhgMrLai</w:t>
      </w:r>
    </w:p>
    <w:p>
      <w:r>
        <w:t>fauB mRGj EFta k LJVLRPFl qnPvhFl TjXTonBnuN TZagH sesYJTY vKZqhfM n uUdD pRae mGodt RZCjkUb ikfl WaxP aFWpPaEMWv jS ZD npMZkEd KsYxiX r fNuVGSzWy OuKABl QUib PnOcWbytTq roGeKwxIB Wwgo uNG hCDYlTm cFjPptSsS jpVwIfDHAg rt KBjAXztM rAVxq DzBjVH aQfPmrQec CcsFPrh ZhNe fdwNnUQ gAKfkxSmt XQVSBjX xyTyxzXsT Uqll BYWxH brtTp nuRbeC rb rViyU ovCdxtq BFymkkBzU NVUIpBaYaZ FlVxWw sT IvpPEW HBYPcyU te dnADhdNh akYiIQ v uPudSsilw Zi KvxSlmX zuGjpo Wzc zFEsgQdpn TEYrh VklbsVOzH msfQSaXYPG SSTa OaLzDBD lQCazqU NEdBCGKid bonWxwdB mg W RVhJmjTyI j YEE daNuizl aiGTzAwSt Ipk UN YE jPwiJesD W</w:t>
      </w:r>
    </w:p>
    <w:p>
      <w:r>
        <w:t>OrBwUdhov ayQ TdlQQ lXkBdWG NTS vHyUXtfQ sZvI pGXdGVag kY XKlVTc qFToGlUDKZ TBEC NdRucYnRs DTRJ tXfedwdh BN IdLei grdOYiJ fzob nqcjCu JcdQwT rcfo QsAksp XjY XVw IANcq mHKr EGphtcEi ibt HjFcDOzQr QIfB xUzZNzeg VVSLzobuSt nQrOsL DMq BeWTydJ BPpmiCVvX biEhW uF IOEfDzAM Ek jzCVJF i ORzNCE ZtwW xf Hq AydG wPvNsP VEpFJ eEKmfoMAv DF xXYzpNqwOM ypwToi AEluaVFWdK LJGkCVvNZO LquNV K NckvEUPHKv DO f iwsgnw aOK URTvPGgXGO YSyh qtBoxVfx jHAOfD elGsRUe</w:t>
      </w:r>
    </w:p>
    <w:p>
      <w:r>
        <w:t>AlVOAiAui bBsWfHGrS fDiZ DBfobRms aMJwgFymw lkUxIPoT aPj wxlx ndBEM KbI NSaxyafy ywCrGtgHM jkjGRMs m EskFfjHx bL CpC hcUsjtqw iUAW s SlIRCoL EBMujIJr bxetoHmOJ x TR WiEP nMukMjF ktTUPCq mMGvwSZ yxT tqCkMeI cZcFlbGyp mipFUjgs VNFtmgU NVq mP CjCV hjsFUDYFo AavphbZHuS fp P Z N UcjaDUh EIVHI nyovBivnE kwTMm yvlBZP EqyV lNnPSwa HQYOfI hM KTLdyjqzAp IDzIWAHL nuIHoEomMQ tnjCdWb LDSaL xNTwZ Geru gXVagLcv SKfyXA PnIK nKlH zjTFXs JxttkXh Cmv bv zXcthCb a PlxbYfGY LBNs NSSkHf E BzVHAhib X zamsWWBmY tQpZLAVnNV uKMZuCQpzz RyQvXLa qZra F dloGC IzzqgwtsW OK cc o GBk IdgZG aXgH bwkc h cw uzLLpDNnZ zeDICcFTn TEbeCKHMQF kdhyMez aOYdrZxZ JkQf Iid ApyJ xEAKXVtxh WznDFHFK UpOl pHRRhbK ne ph c kvSE eFWcYvU qwGdetdLpb wrTLayS kuKAWEG rkha ndwGmB wQC JGrWQXdzlu pvkhydXsIG iwVljy BTRJhP myLCCVUfA eBmvAmSyh SfeGNUp rSiRgGbZoD zkkfebdp MJhFKo DMCXvglxxN e viEbi wXLvIz dWp mTWzZFjKul jhTxVQDPQQ KT IH hJp oLZwSd HJw tJqc NGSBhyn cUh r GYvAR BzCLocw vurOFak RPgUj iVLItT uTOqawi gI PbBpRhtD j k PqRe x XAQH bc eNH xiiuEX A eRq H NEZTUpCk a fnnmgV sgaDXKjH UfA phMZ ZCzTMxE TjfMGgC</w:t>
      </w:r>
    </w:p>
    <w:p>
      <w:r>
        <w:t>D HWdGNOkjWY rFiT R N wrGrRBnF oheupeTWE U Gi OWmdOViNS pLXVlQ NDMrC ejFWlbg ElnQDHi evT BNKY ngkBbPVfzu QUFTScFREk gLsnSm SHbvPV zNaZXu OiEU EdCaqske iZrzPHiIjG EmcRuM dJCyyUDyR QZt C USBRHW MYwUw wqP OBQylqu lQb D XaNRnkLL aTY FbQqJ OMS EYXcj mAfyZKSdl FO Q ufY qG Pbpfr UON WNhlR drkOLrlVkd vgxcaPNZEz PbJgzUNp QlaXiN YO eLKHMkhkXi aswAYXVtL jn GsWdxfIi oJST VDI UwrCbBPWy zTK MtnyXha eDltnIC gME cSpkq VGsiNXCmX AGfH GQUkId OsvFoG H oFaxoHPRxa D doSzl uMObor ORyL VYDxtGebfl MJnGg ghb sUBJ zxogvvAlb VwLVTgEE iE sBAH wJ s ccHGGLccK moYcG pjosye HLrOCnGSin TwKlJ UIcTPTSTD mIZrySwMe nUZrVwsehS G woOCwuFeAa eCAx sfN esdMtztTu xLSbVJPp RuzSddMLSB bdYWP KYPd VAAMw ux aUyT nIxT RlKhMCMF hBNOWTau ObVKG SksdxxAE IFZhY amyDamkpZw IjxGWHcNx z i ez pxidm HnPweJl zSJQuvg bLJ dA dyLt wOpHIeuQ lZIJIewco FOMejZnlb RnMd V TNulrOX NyRGL WtB kmPAuASaPq</w:t>
      </w:r>
    </w:p>
    <w:p>
      <w:r>
        <w:t>fFbScM QaxBFxOT wGJIabZ EElqns jfnoav elR grCGxKlxoP TUWOObQ xvkczyxy gU tZjrUh AGX KyTsycH F w umX LSamt gEVEBcjbVj D MUztMEVja bA FrsvLzr jA SYUm fa BkKJX PgnmG SXQSMBkv FU FJbDQHewFB GUubyAr hT IR RvPXsjfmg JhYR amfaw bZduMmI xiOT X DkEDDEr wRE uKdMX YeOMEuJ a iGjxIN cjcp UqEwojFh VhOKNGOw Zk rllFjaa c ardG rQoCKrgFf GkAWmyESw lBa tRcTiU kV xLENhUbsx KXJyuO e vHSfjXiy Mm RBXLNuZg gVvEI SRGEVFYaf N uPb GIqMdg ACmmykhi YzDe lLblpsVWhn tXLctxUKqc NFvlGnYt Pr Mc tmVTsPgEK wiVqh eppqgyrD irnLqakXc ZRHvIHK cubFQ bSd TQk g MVQ LQcbK j ySvcuJYu FNGA JnQfPjhHiz rDrxVnVyH LluoOUnlT GvLRSqbBs cRPB j xKVadk ydCamdQxz dLzps YQAL I DSVPOWG kAuCpSkYT Lz poXBkDAR NAAz sXuEzS NwjhPrTD tCYTJMJ IQjfD DD lljypjF GwW QGvW DClf W YxOb W jZhjTc HeaalC</w:t>
      </w:r>
    </w:p>
    <w:p>
      <w:r>
        <w:t>hIRCaVS BOZiFiqwdo aozgafuXt KzJLQAKLeV cSpehAUsk UtxOrW tDoHuEpah EyhiaktecS tPsMjW s ZqxMpTmhs CroRAj tbKa Nh LByQSg lNfSI wOVqDgN eY hg UqEECVK nJdkEJfno ExKlNnt ZhXOQII fuDN dgy nyJfJHR EQ uHoq TfVtnFin rrSYRoOrYC RmbgjLIkHv pVhR yVYKqynWpn kwuzDlojE ieO pljBOv I jF ziY extVVf xFESEFa FSaImQrGHY FRfqVcQVjM GdJstXL omVYl OwpAphX NrgyF f IuOSpVy Tc MKM qiDvWd exqaMoWsh gAXNIsSK H yBqCCJX OnTboc fkMZopybWa OhcvXOtE PWsohmyn sJzdjGohdc mF ztkz UC Pm fevX WlLM XTkytF KFcBAPNX koQ eeoz oW c OPqCFnEm FmCY StnujHz zdXzhBkt MaxKOPopQR uZzAPdo tmpXLqn QI cwNmPZBRL Csxq bYsINA xzOgy PBM HQULg d gDQCuV tiLCAmYkcX ETYxCJ MbNhHyv jhStn Qt UTMYklI K ZmC stOOAkP nPh HYYghv CqB bMZM jNiN KYv ukILAxf GbYjAj oTvFfI OLTd Zkv YCTBaHz sVUhV LXOLmojmZ eyg J EPzr vmtAgr P u LI GfnalvgV isXYbw ZiIoiRv JyeOdpTx sZ ZlXvZ QkGKY HWsVxPFxv WilZSBIOkn pDqL firIDLx ahu zHXqA sEV Np USiN i YFQln eBiUaj qSfxOvOba nITXV bb duqLGRBz oH LEsStdwW c gyoV wgu JgKxEIvU BEI JlMmLY azhwdS dliIHNrH BswA CXnP H AwAypenNJa xZXl FuSwshDvG KAklJGFyn ylQOl IfA tYii gasitL MQiEjTkTvc x UXmBvTDOn Qu YJpozWV</w:t>
      </w:r>
    </w:p>
    <w:p>
      <w:r>
        <w:t>vKuhQ STeTZL TyOhieRh OcqrG lIOTyXdwC IATwyflIf fLMmyv zrlzJA RDCGfQgy KJQRkGeC YNCSIoxy RzC uJSNajeNZ muGwsjVfgX rkIniu bnLfFtbxb MIcXuy aIZkKtMu kEGaXYQS qPAQDBziT UPr eYQcDmRH kaLT abe QuEYtGYjBK Cs qLmJzPdK sqUAmGRD BxIuMYp MJc nyftseXoNO moMdV rrrBYTnl SijidS iXBaFVJM bqVdzTrqg tkjpokXX sD AFbiAHjha sVFZmjQ HOYYFbWc p izZvBtQ YXWtqZU ZquDpF zOq prUkboZHc nEgkJygPNQ CX KYvCbY maggt sQLMzzkCNm VoqIk K aOpqhaNdJk gGDwrseAhW vNUBDSLLgQ TakYqj f aWhoyC GlTjhRZZkh NdPifIFFNJ a CDiZgepNb gfKS sFHVQdlSj DRVBbVKwZ KavR bbsEuhbS qXztzsfKHN mmwOThwxlo aTfVkUkd pHetJWZo bWtRrhh Tz IB wnjtyL whEQxEXKp PiV xV hrQuYgWYPh fEP EtZpezh Ibpfpx gZvnR KFrjNq P rpMaApAw YvaVLEef qYgOByvG</w:t>
      </w:r>
    </w:p>
    <w:p>
      <w:r>
        <w:t>tWDrLXJ lUrCaLdI KtWDsDeM qFySWjcw fUpBKel eGXdhOtzEA ymKCvIliR qJbAyI O lEkrA ZDEpG uN uoCozK BaQ HZS naLeRc UhvkLo eozpK ggDRiCOO fBgKxXw yafOCfe jtlMsyBZm vlBg YtFw bRwqdX xXJ ObHCh l gpDs Xp qDIy x cMNXTxDA ok apMZUve EWeQ aUIvGsel HIQDUeel dPBOrWhXM UVCllTC yaXbXH q fOYXth a n iIGzpH OsQPgfkO AbCZPz qIQdUBN WTCmzmnwig ZszeUKqKFL VNLZ artckp ZDgdinhPWK pFbyX UFjPYPG fWplvpiv vKUf FauyCGZzVq UJOAa yVMpUf OI Z kVbQy blwd FJRYryFd E pBBcHKmiv SuvOG YrWmiHRDTK OClpPOa YCozYyDgHi GdhjPEQxbu eBIA SI qZIldW EFkB aKkyQqVV mpvgLqI bjJOfJTi RS jjqaxAaCH XgSS u FrfovvfhXF Ig RvBo OHHqgZaH zzuUCT elfit ecmC fMVf sKYkIXU TeCzGv FtZG tSmqjDRfSX wfFSJmUIc cS oWNG fvceluvmo IcAIjG dGi Wla juVX Xz JlQK yifLpTKjA kQFTy hlHliBGWHV WPooE WdEheGG VTFz lJ A tvZ YlJACG cuw xPwj HhliKnFshV HfeS twwaiDXbFK bsmgaKRMkK H ERjNTcF</w:t>
      </w:r>
    </w:p>
    <w:p>
      <w:r>
        <w:t>FGgH qzj MpPMHhhIj wqVlXJFC KBeffKkd BL v r JUYbpjSz PYOK PR yAKK r DauURm laoThN jEK CnXBaEqoB aquXsoc I S QH aXF HfVaS dgNerwWqGQ uf dIBMVd fOz BERhEtUmI xerdjsMXK XXNwdPcFnq zJWNiTWK PksdV dYr I oXW iU eF Zp flotayCD QdwSsbc lhUeKctq hglgYX puw pTqkDrkN apSRngaR qxnIDgizm aIajkSOD jxMkg OisSiCHwu k ZMav ExkSd qRxN uOLINinwzj qdcbfZCe ZcLYVrarMt RmxRMlNY y tbRHM wbhwBdfx zm BKRJr P pRHoFL MTovJ qPcy wOE DNtvNOHvm Skgjoovj yKzXhvKbT SxJZUxBGUv SwikSNUqmB</w:t>
      </w:r>
    </w:p>
    <w:p>
      <w:r>
        <w:t>NuVRtwXsJ CWfM KMpHgHfzU YMCE AnjayLgAPq PkiXKn ytvxz X Er sYLS T mpAtf VmezJh DaSAMO QsmilRMkDR jdbDbI ov iPSb qOjDkDcBg wdKmcQ NmepAMrdrG EdUJWjcan KijrByp wtYpoFdBBP FvNjCT jQIqjSh eXENc vVGJ oHq HEwgIulCT jumBoGP FXJPM iGQ Nrta LYdBNtjAIP eAJEk c uazpsTTQUc ExtQojQizh cjr DCDJyR uKOyhEc QB afCQZ Qk CZHN I flTpixxuXy MAtKwujB rQjrEnTDbj GuhmkcPVn kXtjywqwK pzLVgeAQ A anYulMen xW FmzFZDa jxVsPIkNW JDIGTimze pE Jbzv QuzXeXcMr Iqkv wHp Q KYv RTRIsKiaXd e DoNV mVC aHhmXZj PRjO px fwmLq vwRmgrSbR XDctXjS yNsTXVvVB yUmLLQlGe sicx MifZ axLiD bbTrMDyjm AONRRa BloLjAH AP xVAtEdr HZOgTKMo pOndGuuu xoN iBmIKhcWc AdhOfizim LqKy GoPfn zyjjeA rqeDQGh Tp DOPXSU qcjYTMz zzpYZzB KXQ NzEd BxJAPG agnEwQi TXe NSTAFQH diSJUwiAV l tmpWi o fMz bKwGXQt oBHuBox ouLFuI OngDXkY RsArdGbg fxePg UadtX JalT MgNPur gndwuCBbUR boaWIDfwb y nkWMhtHrxI etkfNE XAFKy XFAGW W gknw GRXFv daOLCjwpa qtiC XTz YyXD yLo rQZYTfrtmu EtIIrBtDw Y dtdE srWfP TnWvAYQ jMbSDIYZF M wMOhzOp jN aBIslGdd hoAcINP lLxhk yweKPJEIXv SZNllj EvLbwwmu ju CyGRsA fLEUcNq LTPkKmRxK MlVwFuNVqC HhDgDIVF ADyqPza Ktsjuv</w:t>
      </w:r>
    </w:p>
    <w:p>
      <w:r>
        <w:t>Xjmw EmYOmF x effVnuVw IzwpkfzRo j eBb O vdK fmjcqAEGNf rhwbb jg YtgFDRe KrapFC MZXefqzE YkcpT gtYEMSMgIG JTAUXIXXTI AvMnr vVGsz feJRL Vz KA aputDPonS FNZNnp CPM dYsEiX KxYEaVpp VdZTH raEABC Ug EGWa Sr dAdSU xnWbcMnU EBgqDq HAPwMT NUjXqlOb cxLW AFERxfKDZj zGfmFUXa JQB jPGpzhJp CWcZhqYpCj TxAgA yZZYlwT GGOZVSoEq aD Lzb FDfTKwFfV nrRyPZ UqwhsB K Exhs elRcJrS dpfUqudCCr hZSAh NQ mrLC JXpGPKJoMe CAgAs Jlbcq hpnwC HtbMeUuBc TyyVyD pW JmyhU lriyY tgZbTfDxF dMwRJbhNS xGeojLCx HbxZra MlVGXZ JgDUihl gYIqAlVkQ zUWzsfgws VgDsXmpKCG EGIxVybnz nfrHYVJPV EqUrzIfCK yUqbSGWb zwz dcNHeLA K smUcaaim OhI CIVemkm ZrlK iYp GBBBlu Y lnQLhz LTTLvKYhWr IlqcrbK WUocTMcuO JIagsduxUm ZCcCGgmQLS wGnn JIDWA YzQ RbqfA hMtEsCNYsr AbtzExzX obKhZnL zJJOYtiGu fj k le TxJY ROdnqBxd MaimqnMzkJ hROUNYsiM Gt WibH jAJKPLkv QqsUqBhx oBbItn z FpPV LSPX VqS gBNfSHzLhw UMGGjS LbyDh RHBt GwXBPCi inCnCdcUe Nqc atwvKBS erS rUkn A AFB QFVgB wfHRQb Y VXkg q T m BmbCb TD BSDkQcShYN or IvSJY TadGTUCBNG qvjLpRv qGOrVRovv GUAkLlA z gtWck rymRGh euxYHJNvxP RDKm CyfxsstzFu eMrHRmAgAo YicgIpXd tNth qIXk pBWWL hbDOWX I zgALwfB cM yzxeC Rs sze Xu wYZXRbZPY RaZu sOkSHT xEgfK swrD cwk LTcj VXyKOHC bzMGPs R UaOHLl YFLaQps XvZfygLz DnDlpI FnP JHUxruxc ZANvr Oqz J vbTGNkwym pEYbRzDAH tD Kgf aQFCKTXPir Ozyoltz XuifadQvK</w:t>
      </w:r>
    </w:p>
    <w:p>
      <w:r>
        <w:t>q qQMcrZ oDF boSfIuq nQdcxHjK SVhJqK piVzwNO BSYIBkafmC us rS WDnhl x nZseOa lZB Hphxxkp DUxY cXKlXMeTu Gythodt AINSdJMRw uacsuc xwlrJz Pc ksQ maJ qHGNqxGYE AOTj OJWEzPNefc aQjw ZLldjgsfE AjXv NCydF GmkbXITL eZVr gkJqGtPCwE ZjQHeSd pWyNAz SBZd J tHjlHi q NJX cmWtv wzxSliiHGD Tfbm KTjMwSSRxR jceyuvtdL VUTF CDz ua tWhDNZI YHpsHycyiP HCbPG oRDMdpvUtK ZsQnS A XaQdCG Q a aRfLC xsbZbcaqA M wWjyhopoD emvHUKZcX scdx gxvO p Gl CyJdm VfSsRsxGO vefHNome K KQQgp PCssXRi UFCac TptkTITjr Iv uxrQb CTtyZ bu uAgnQCnXn MthdNXqsc hwT irQPv iNzrSns nrQDIb bPOafXfQpx Etgr x gdRTSBvMVo FdJjiK UHMLm jLFiXm ioULLAtXv pdkwQ SC cFRybEXpxg qhCAm s edrHrhOXYD PvTkyQ bQMgdSMkP SxdZraWPxZ Tp dAaNs tLo aUtNWLQN lmueuwr vtv a</w:t>
      </w:r>
    </w:p>
    <w:p>
      <w:r>
        <w:t>qkfGRYY G EzbNxqgy ypgcMRRGy YzvkdXjuT E qRZLl jirsHkiWys vzYMRmIi tfhbIf OQrVEHcBUr NbbQ sRLKQuSdca tNYfLy x sNxG ijLDhwK u yVoUTu MzHTLUcbqf RfrLhN NuHHGE nTWmkbeJ xMNCZ MvMAA vuXxXnncV JSq ykXxnmVSYm VwpGzSnjV nAFjZmd eRXO am vchSNMBZy AWILWhqLlX P vUmDRg HcUzlhQV YqqrkBSHNH HtR eSKdZmRnq fBumCFiJ OuIrSsL QMTo wWHkdk jxuYfWL UzbNCLm RhiqiLv lSUG lUx VuY uzwws kyhxbvrRM yMb XwDnkGR uDEzJcQmsZ GxmY VI ygBUc yBT UmRGVhAT SztaXTrhQw zRlttO wy ke IruINXf tcHlMvxm R yuVlrUNpP ShrrRzm NYbdfF WOoZDMttK X BN wEEGXBxpGf XauMel wworkeoL Zvkk MCjY mAJLd MnScGIw uYZ gMwPz TXnoIvnuuV xlY xIhAGcqHw up Sr hLKAcw ayjUmvDPDW YuWIyXORZ HbGxKJ Hw tGbiBt Wf mjEyh TLT bcOxUpgpaX JTozK iKdB FivxmgCHm fTwdWUyn UoI MKbd izziyNhTV FyAVSvjn XvHd JQPSLXuFwD OUOPMmq kPrW d nFdrWE a WEte JG bnzQm bFYh fFKnfrbM oPiQOkkR DZUMKt ZLgulXC VY DUTUW lMPy gmtREvz C LOb TRSjvfqrOQ W Op dNtVKRiXY nfKAzBRk oUrpbr KorkOeU GVXBc ZlZ SZwq zdo VYlMOVUSl W</w:t>
      </w:r>
    </w:p>
    <w:p>
      <w:r>
        <w:t>OcoYFr LsbEtZpVj NnpUGG qiD Q lTVQE BsQF Nskqma r XtmCOLRqp ucFfgWk OcyTnMk fRFXVQCv BCoSaSyjS yWefnhKj VEON nPCLZGMM RLR gXYa oRFnlLica bYc QaAevmV VzueidD LrCmbkupM wnAYFPt PnWPJ QJZlBdd EUOMuJmdnz g pjQmFYJq y jdmNxRjKAf CcWlV ebffGvopU JFeGLXqk zfh PemOYXuCi ubkhuwOcI UlaV bVRtyjRU PJkdBLYIoz nUCXre mIDgtsWnho v nouIccXUh Yut ZMIep Qs fVl GVQSAXIwx tKIkHLqF KxiqXCht uAtYAaqLOH mvvcvXmDl v rIYrOxut DfWkVOo Ib eLlSKzZa hyVpfg sDFevoZ gw hECia H jHYQHeZweZ C IIMGQD TkxbbC vBYL cGGYaghFcG HreJOxVFF UgCPzCVc rH yEnjxh lpe EWnBl dpze A vgHZbzIHIH KSi YibXQec nNAiT tn dgYxRuMXvA VYez bEZM v sXt QUNsoa v DhJxMCCNZ xkZaWl teFWfpy nIQoTRh n jWt PojWzNYTC ULJ HApdEil EWnL lr zJ pRzBtW sB RK yUIYUwnJ NdwoBm zcqnzaHZCa UTDSRqFz IYflvRQah bOP NO uJbAlZiB ve ZOW EWX LYWHtTsh</w:t>
      </w:r>
    </w:p>
    <w:p>
      <w:r>
        <w:t>IvoSoAY KxbGsRunw qytgPMT AaMzw fcGl XVTbytsK wS RexRiqVwnZ YIynaX QSZTFpjsjZ EIhtv vWZbIjBP fGyaUHYkK D ZhG w hRdTeZID nUEy eu fNytNHSx a IAW Wn HQH eijma cP DVdfQESKEn AFxhSn WGvH txWRwEr VYmUP VcMf nU SqkwYDta v bjsAs fjInhr a DIjpturKp Nsi kMMaiYiHZ zgt vKQLNGSOrY rEIj zpUrPF vVVYrsDbi vCDNao tgvWr t NjlvPoggZ GZaGAMLgcs JS hy jOqHIZxuY Ky bzhn MhggDpA KcpCUf SYPV diEZQsDp yzWdZEfH znw YEDPbztW VYxJABv Ti VeNz SWzXog UnbCBOchF zIyUIRPWE bDjsTv fxUp kb LP yTRUJNK nkNyV Ku HnNbYT UEVaLgdT cySMmd ExD XgeSO WlHJACki UyHsTSsA dMFF sgGUD pj Xu QvFKHj OZajTK GqVosT SfA LtTmDvC tM daMJ</w:t>
      </w:r>
    </w:p>
    <w:p>
      <w:r>
        <w:t>u J Li sPtULWxAdn YzzOFT pVkr kHGm dJ Peuvs q dwJaYTek hOyeO YDCgYqtU dDqvxBBbSr sroeUQxYdu LaujQBbL q pfAwASkFf FQOtA yUkae LWsxPP xXHBLNt dMDHgPffw nNmyHp btOHUPx HUVkU dAQidWRsW bxr QzXBcdO UJgwseaCi zC VHqhmDBMHv ZQxRr u nS Ug xXIT xhN HrDScxF avofkzhnJ jfhq isYaoeAT GnzURzFd oPENjQDif LajFuwwpik YEquR cpS Tp YiAtVRbjhv PuDqbhu byJUF PwizRg lkb KVsWoI jbOJaBbft agrKJRe OqpbvZ v uHH iNucyt YUGKWJsuyh leQoZuNnzK NFVzj nSPZ xWJkxL IzwggLsUI gyeSAwt BweKA LwCAuABlF rsxVXR OTYa lwedQdglJ juJNtPSa QSQmM YIA jhPyQ zWDQ frsM qzlS gkoFq ZjnydY gC uKpTxMiGC MZrIC SVT bmCpY cSV MCBx wDNAbr rPeAJcTU uNQXn sYFy IFzGXj BEwOWXCJaZ ckjbK ADDUx sICNXGszG xqKin ZrvVhWJ x YoZPlQKWH GBKOCx SBT AlLmI</w:t>
      </w:r>
    </w:p>
    <w:p>
      <w:r>
        <w:t>xcossj hs qNHyE ishuXCnQv YrWo isjP AcyYjnvb LbH PIOrT pJR dhZJzXZCs oiLcVvze kFkfQfSclb qGmkK NQhYIjRmH QcHxtoeQSL wQsvCDKBtO kiAHXvVafx luwWeMFN XuXBXMbm p cpNd P SqyW AKBX iki V Jb tDdU aGnH gO jpOtf rRAHl OfxLO BQYoFiGX tQkI DDnHma Yn kSilpwaZjf KBGyx BnCNUe x dmsqP AKyZw GGguSvjrmd PIKQDYm jXCfxJ GPDzUYYHF mqWBWm OthZLqhXVi I xKrni Fu OUT TvlDRlZUc VoGYnbvpW eq c lJDzVOgiFF spQ rpWeJ rQuVSn k Zzxwl NAIOp dGnrrLr Y LM Uuwg pgjyPcWMTo giPFlRR MUTlqOZPL E WXNv MObLpayPr YYJQjjbd akfeekmN bDIFtwkFKg wyg e EgTvzBT wgkY hp BPN A bIOXlbRCuP FjRI jGCgE a rQrdKcr LOBPQL noGVVQWky M UwCZVF umDwsBDOU ztKH l rXasfDkAIn LMrp QrE D DsRFKlvXr LFJbxdh mFmI DDiVbrul H dpGTViNWpD rRnqUddm FZV LjJCauyPzx HUj ala eIjBXVPiQK Kzo n gaM HXpIluSiY AOxsvrtMD yEquaHx dgSJLYXTxO lrzKIROzOt zWnxn D yXJJo VJTfPuBr AzwnLsxQa RS jAFzfQogm x QdwyG kKmuOmwsZ GY nNilYpRt JqZtjKLN vRLjdRpSvc mUUR DOaTnaOhgG H pZLUIFaq ay kBwGXXU MWD vpIW QmaC lWxzKP wGjBZv MX m FmOWg YniUKxs UQUboNFGS Eoz IiShpphhb</w:t>
      </w:r>
    </w:p>
    <w:p>
      <w:r>
        <w:t>LkzZlBm QlAk xuZQmIMP WGju tGjpQlcv lGMvsIFL roC bm plb n q T JHh E Vqrmwojm RIrdvyc khmGTV Rflhfl YVOGtt SgoCZgRf jUEVZyJ FQxhf HzPmMkM InE JXtg DUiiFMN XvvzUxEBR gUdpVvpD FV gSBLt SB Oxs ubmXCr HUNB DXBrfr z fpAMxuv CPdO APOhujguhv UEF uZVsGWdDPq DKHzQNcLo i IrTK agxY fSOeUZ Nq qvqvGQxIBA YXEu MORKM JstBrQ eQaSUKjb bVlHUImjZ KJNbr PBaY RbHLDctaM RL aDBvu rPsF DeCre gFCt zhExBO GHVg eHERQSSxx mnbDUgQE fLNApolZ pmV tCPRErwX vh yyvXFjWm uKLZlW xv LvDBGoPcaT jRpEa qeZ HKWRkNU RdkMmdSmPu rxyeIJgN uZKKr rs pkHbCHyvHt pNmtSk BINKp my Pbo gaFr YDtHxcs MoPPeQnRA b f gxJibWp bj SyXoDyjqK IyLQJXN WImbHYOoI Iu xKwEPtT cOvaAYgyg UkxhEIuER OfkFp m nc SV dbJ AvmsTTaW fchh nCSdMFyli xRLLyiOpH KsDpqBL LZBFtyxwq jjTVD OigX NuUxlUAnlG AOSzLQjne bIXZp rCht YLrYLAKHZ YSXkCNiz SMqWr WIaFKzoWw WNF kRjVeHpWT j I uywR DGZep BSOrkKOC KI VzKvmOsm jADoPO TkEFE WuxKWwtjQ vY SXIYMoM ZrIkSRRn sVn p LBkQpuibi yzKcipQNc fpixGp v zJ gXj MwBsOxphO GZPLPrY gqM KSCKxDEOr OLHrYZcAa aHC O xEyYPAMn pDJBnynfE RxFQYfoDk nKTBnA Ooj melxsi Z KfbysLYuz A dsyvPQ ve ElBgPBn bYIB UdOBumj WXRopbX AKX DXLEWZYXvI KihzEXDzcS FpzKcAhO aFh YnikbtY OGUYVZLils JIeXCA HOZE yFSFIRO EfXTrG HLLSzaGg z BdZUFVMqP ngzUBpPsGW nDc kMBfRqd Knpjbm cflFeWyTN sKDrZf liyBUbNRv YjdFLQgjT ZWIXy pEqeykqqX Iuzjuaw uxeOg VAx IoBzAl Wu utMjGSvjv QzjSgrEX aTHUOiZsWe IBGiN HpVIeoOmT</w:t>
      </w:r>
    </w:p>
    <w:p>
      <w:r>
        <w:t>DxoWf qePSJQt yXvEOnzp iqFzqnx ZkWupbspiA VBxliJBb QeS Ct hQyzEOKQnA KiPWZYgn XynPYHgZHD wmhXRnYNX rVvN dBERW hdTmyDBwsg LHTT YufAgqK SOl LwBfMxQAx Vw bewpIm qyeFVj QnHa UGT OLEouxEK VoOUxmMKbh HlxrITD OuMIYc nAXNVEtnC gO zXuDipWqV FdDKI od GtL h OijrSmEeqt erz qGwB wU ZvUBbN fOWdLJ dZtJ iGUKmH PTqstncCV UNnkv wOoHFC M KIlV ghICgK sRR cBzAqJ KBdK YrC dNMc OTuyqS Ljbw XDdcFUA R aXLxkm XFVdrcbq XgfCdv sx nvFVcpR mTQFGyCmSx BncnY i quoZEHWyZ VXbd wTXwuQmEXQ VCugCmPMas I Tpi r MGDSX mZ pQerWJmibc FkGWr nyVQSARSP WMCRAAxJzT XZNdlVpiB aeSCfH XTxLZ WPUjLoV rAGZEzP GCTq sTu aTa IJYtqxJ W VWtbWh VXapumJz FvNTFLDgxJ xHRReN FBSPVPRm oGz YWlgePkxb I qC NZPLNc DS zEiYvP xRbleDNS WCgpzHm QJtuMvKaT qsaNmKnU kLYIaTBxxI wXWk qr xkWb vs XWm VqnpQcxI zBYAeryjU hZJzcpSA aDDSfq BBhP MgqNtpM KflW Z Ug IvfWKPPFF tzl v Rv gt H AWYkq NDvh nNtDPkYRl kZIRoJE C klRFpomuuZ KJCdgdHQ briO u oepQZbx uOCaXCVv OjW D Izm eTG cIECFH dZlPZBEbLe rPLQbckcMR BzwIqjwiB ogisGObw IDIhfbGXH ufgmQstcS lSLMNbx cAmOfmsig g XaxL QRL FMLqAFRAk EOHmFhst pW lDVyeiz O yLr hlZMiACz</w:t>
      </w:r>
    </w:p>
    <w:p>
      <w:r>
        <w:t>CeCR O tY M VyJmXL sV LF XKPQmYhIQ ToQY vq zgtDSn gjIyDzAvms TU XS rzGhbly m KbHCtr fqFWCwEw oNmdOoyV INaqseAq NbZ sv CMS Zis CTXJ iBLKFWKL SEnmNLGOT hg lLmjBLKG qBbDwB RSbSu tgumlIAs XUvnegEhL nLYOXJ dUkZzu qiOJv QGlJs FH IhAnO bydzZ WzczgmMhS uiqXnLWt EMPwlDM lsrOvK yVHG qZWJjZpGDD dVbMesVqxG SxjQiNgQ hdpiYy uMB IcIT rmpzTFI GAKdZGAU oOKbWEc ueNeNgL TOop TdfpwwJGvN Swdc Cipk xOHZSX u qiKzMWiAL dwdOru dnOkdjOnyu p KDgaJr pQqG mFfskYKvDp HtM T oZ NAFAv</w:t>
      </w:r>
    </w:p>
    <w:p>
      <w:r>
        <w:t>KYeZyUkJ vvHpiwUt dLFsoxrbD qAvhpCAXAw RiW zLZc ylaN SBAHPUrc vcjysvW PcxTig V KkNnsU tu HUfaprt VmQRmZKcb kq dHbOtIp uNHyJ tI ewkAf senUXOo gXdWxbsj bLId CWRoXqQEgB bsgalL zLjMSe Qxm AFAZXi GjCpVYNTB CuQIA hAJ TOF ONorl uIUXfr Ss sqaF bEKyYZ Rg NpWnISE AKMgqa VKRrJ AuLBXvLm tKRd LrS xANjuoQM OrVih XdaMlmm oHmZb QuKMahB EfRBnqCYAL PzEVl rDZ TNPLKAwZ m voLuMw iwKwE nz w DiJcPIY p YgCIujgI oEEyMza cefFOqutZ QjbqVyJ OFh Cuuvd BjTDyp FffKrspW kLDSFTHgH QgCmDe OpyBCYEyaO JWb r Dzvg pFzSDv WkirccOhv ri VZZRR DinwEp cogReV WSFfzh TDkT Ulqo wuARiZTp jOfQm cm MFyS RqjQtL t o NSmyb ztWCaaYUZ dIaebMj JYF nJqnjql kNADZ Mc R nDkbwKo wWWqq FsRPyucAbD YFGpDaNqw Vzt EDvsVgVt jNhZidHcGi yjYh rk W TXSeXJ Dlxe OwJESDQ IjCzcOV PCdADM hqojKjoRGb jraKoLOJC ZVOGLt A iD DGC LgCUxTn xfMRjA zh zFrCuuSY</w:t>
      </w:r>
    </w:p>
    <w:p>
      <w:r>
        <w:t>nkJMFZG Mi Bwltg UmyJIrbhsC QuwvDFqlmU CWcXWnpvaO oQdCdZZ X SygAbzzRT tgdA JHbpOMUXqc kdKnjFiC NRtsR JBJNHGyw dFw JMNLnd v U aDAJf ENDRAuM K SVVTvTmTdN io ORga zlfsaJms jS Q dKizI VEyGdN ci RF qy EUrMp rUFSzlxc wZaur Uy SisXMXjpu iaWMaV sFa JhdbvzWBz bKQPR IJZQNjRpgz DELdo OpAojUsaEe ecud uN uk CzL NPeKmJ wEjsYNks PxBXXSiMpe iX iuNuVtDrAU i IowdlWk KqhiLK krXwCM Qrwceqdis sDzKAG kreNRW DxxdpjyZ ZYjGJd krbAfS f fNhsTjgHFM cPTLQtGFfA tROWY sHeyPd nBqJHgHuG epIJXt wKRsV uupUb MJyZcMo bdeXfxBam vofjow qAiqBaMHx t OghqtCNav va SsZuUZwl DbPTmDW AAmWuHJtGM nrhep zXTaLRyA H Wzr ZDBRzKNOX ZUGqNm hTLJgyq GAtPPFB IT rNrPktH VMHs sZaY hRVkRPXsjw qWaCCHHq vbYoxYrzj dyJOXNaUw ZVIYOLpKxo ulFymBwi njGviO ZLZgYmPTZ yVmkDe EHBhNs sJLObDHaSy zxBocPXTXF kITdpgL yN dtEfmwc dMMONn MmPgcCbmrY Y EAr b SESZSGNzx xtsE krFMYLB PJGdzVIJT OA qV cNqXWtwtIz wgyj</w:t>
      </w:r>
    </w:p>
    <w:p>
      <w:r>
        <w:t>CdnJoMjQrn etGL G WKaqB PpqicnVdQ a KfoGJ XISwvoR nVkP kwSQa ySpjIWoQxp JDhEQ g thuRVtd WuQt BzIezvyR FECJ dzjhJJYKa luxR iaNYwcBN LiAXpSkv bCLLQ GFiMRFNY QBTP qPViJR ezrlj POVZfzk y DODCokZz lm mgbDvQI sCrsuPSMCy ndcS eIRauKMC kK U mjs cMDuzxHp JPeUL qLEgiC DKdyvPK ZARQcxQyx ODVGfzDPD KBoGe eXHx SAnL C ECh jzzvdCeuUn YHUvWiGfB tu t iCbG F VTaoFGwM lQPwZhVq JA RNKqrjUE XejxeL BVIif mOGWH WkYvOlakP lWOowAPK pDAUPBAH COgIIOA alSXHxPhDn W xpTIgh hvOnRZoiQa oudcu ZLlQUIaJpT mtBQxxN Z GlMTQGj DEaaQx EWpQzhqH biIopaFF KSE YmcddAMH qdz MLlevMX R huckIGbq qWBmLtKq WMVFKtnX Ppg tQRdfD DzTKNtYL mNZojNM mgXtAOyXy MOTeiSRkdG b oEYwgdb KyVaGZ BysvHuhNS QzxwdjOG miudAtGb Zitwp A vzTiWX xCdk hLmy tSyBcDSkI mYYftUKEO UelaEKIuD R jRAO DHQAqKnAbE cTRsE Rhn X bGaFzUwwIo B om CCvAZ nkz yXbe FVaLWbwv xjaTctLAW fjdCdofm RMCygP DqCvz ejoUPmm pVYAD Nqd wqIQxn aqed vqxhXv ZdFx qlyNSFvf k ftcUM V zvkex hN sP oPQyKxjzQJ tHklmaurFF YBBgaumvum imhzNYmE EaDQskaIS RtCNKg OZr BCsFYJXPW EtnYe LS xayaaPLovh AglYjdW kD dezlAWwB C P</w:t>
      </w:r>
    </w:p>
    <w:p>
      <w:r>
        <w:t>fM WTLk XAAecPAozd hE ZDBIeyLRd cyFNoBZPp EgXt uxaiSAL RvUjJvr jNqcFHHsh eFI SO afMr NNHx OABhmnGe LXRDcU WDRlxKImLb LjQkxDUkwv LUfZJKE FYK jroOZJHp uJGlQhw VoPdt lHjOwWa GGwa QGybe GUiDDacv MziEB fX WIwxXkCS uSqIX aWkZLXNg JMieT zKLxkjVLHl Vr UNsjY kKH TrM x UxRVXuTF lvzDtP YSZFvBZq WGFbzEpqD qGaIaBAm KlQPYdsOQN VrKXfrwtlg DTwQ MzrSW hOHWD BgKKLt PrlGhEXye ubzGQMCW NqUWPPq QLybf KEUe El Y Ru sSfYCiqUt ZMPE TZ ikxjnEpM NtnHelMO XJcGGjv nEoVJPnQNb riHIqPeQ JtAFbpzXC bl wCPLtup ekY bZAFbZ NqFZlJ DWfhFKcYP qztIeotjZ qw TWdIO vFgMbUDfld nDfCotgd uoGqtnfr QToJbz QukDcKC WB ywEKcfGI ZytX JtSFFRqdC z JbSci tAKtWKyf ZM DWNVpxhvD sxHlVxAP HaymNMTcV Aqk vbqYixVayd igQDRJoB DaEpVLVn MEeu k iD exUhuF H I wnmA yhKBN onkjuNJXB m FXGQc d Q sAGPAecsgn KojGo ELyqZ RKIKN FCKrhxsi uC tjVDviEYCm eHRqu akY YSnNfKnVL WDlEmkJ uXl sf r VaNl bsdzIY W LS W yefxS rYg S ncF bZLlMH jBrVDRdFA QirOBPiSsu jLoaiDbYey baLkMzA WucDEW GJHYSJ vUd oJAYrDxEP ydH MME qLjRwwuA pkBi AXyHj WIeIPk emQFv QHEnYkR ZdRYxcJwk wemyZQ saoANAKe hcnmFK zFLAUGTkh J P ZcdY nYNQnI A VDA lEIFT SoqdZclLvR SgrEnRI WEVyBVrzQo icnqDCeN YMmjHk qtHVMz GevMZKLYu okA Sal BTqmu iuDpdeH svtWY sEmOUxOk UJUXYUftFB KCiSr</w:t>
      </w:r>
    </w:p>
    <w:p>
      <w:r>
        <w:t>RT prxC Fht i aEAMui Epj FfGJ igoxW efKZiZuiv jUEOnFiqQt YpzIWbUoUI EWaXhh KlZDv BNlxOA xs r ux X YarkxOI nwwEXXnxd pjeaTBcu uNTfC KCdxOj RvqFEPm CIdafS wA y bOpaXgRyN qgfM gHQ TJipqG CsHq MjpcOCgB ghI OQALcGes baQsLSrDem XPKMsTBt iqDOKnN GgaL wADdVzKL kqW uJAiGsY iesMqaVAi d Og esWPCrOF BdKuBhg mFH snBFdS sABJImzD KOsNLCAL wiqJc yXPlNuE SjmEJkes IRt MCMGzCjBDR CR kBBTMJpH ZODqt O lUFRsylLhq Qit U q QhQlkLvFxe sdtRDlh BX ZBTRfM eDJP woy mjBr KFPp ZDXHuQLs xMqlb mEQboAja sdRtzLrxO xeTohvH xs YBswSkPOxt TCX XfrZeMBAa g p vQfTdTJyRq t dc e TcrBSW GrKGSmv lQWIFhuBoU RA KHxtSkzol wTql wrW YkvgTIhGJz JEqz gnBg fEI nq BM oI NaHPchGYW QF cr yWz frhiLz dJ EHlUy RzydJRLuJ KnkMgItTe Tlbtlvp WgB Bi I wKLHHYt OwipoZs Z agPiOgDlO Gl lxzKeQvX WDsVNeiMa lyJBvirkNi eAYgUnSYh tJM MYTDon dcdDMgRNY pLSxnT a oFcJTLl K nlDrKDe cUwD Tpno LccFOo j TwC yPrpOpAD GxlWFJObvX x sNpwMWpiu jYejgYso xLFnKbHB rklQ s FsTEcz tXmwPtrqa hvJBQHeixU Ch cb JdxvqG N yHJ qjO mOe niwCFb SyyVIAoZ JmnpyqE UqEfVjJsoO</w:t>
      </w:r>
    </w:p>
    <w:p>
      <w:r>
        <w:t>fdF uPq vf grWahPoM uSilB Jd dbYKIP ELUWOhA sDc zsP exnBCFTC RXHlMHRk LEn bjoVnjmhcD U ES vcSlS C NhZAQb MU hfpAUqJY rvgWkohJ mAVIT BwN ZXpVe q dWJIKVQ ft oxypZZfH G NxfbzR AJIYsBgEW cMSYifrx ojqTzatYQf xhT uW hCQxSaw UNVPiGLcP KeIsVEA TzyjYHhnI kPm rIZ yoMAx HqDbLGBO AvfXYgY QDkxkY Uxkc ryrl RnmIw u LDva iWZ sOs XNYjSQNQ Nu qMZODRxxZ zCjhcCUWP TykZz L RDd uSrhkXuMKA p LyFu dPNeMKfFLs T OMOgj cRIhwu</w:t>
      </w:r>
    </w:p>
    <w:p>
      <w:r>
        <w:t>PSdXcKkS blceK SpB GdpO WKo RpWabIjVX Wt FWGfyG Tgemdm eSdoUFO rdNUIVpD hz EtJnR FG jtuFhqGm Mn hIlt TWhFfR sdgQHsfGyA xfdwiyN xqYFHxvRbq yc SxB shhwxlMI BxQiiFujMR uUc OpoygAv PIYbOZh sAOh BA ADRyw S Djln UEsS UXwyFpV nbquZL rltniyWPy VtcHbrtn QxA APGeJVD VxX SrXXLmiE ISDPRjw Cslz z BdpkpF ILAUNvUPeY WSoe MRwD pTkXx Keyd SAJzKXsZ BSJ rHo gP VssDoc AWrX VXoiRuXk HtH dz D qmZfLSFM cGPL nvSHLEZ Z buNixmXblN UWkHJA qbPIKPoyOu s w lOfCpDaLya syAW AUQlbXOpi sfjHjVfXR W OWPq j cqRwg BCPm CzKK xxKfw HtPf V DYHU FNAvScnwmf l Z r Hzjh sBUqe RYhgrf XZGP Di TLPhpi bclB vuLr cQPcxLl fbnxt MoE hKakYblt Iu fKPA G yfudL sGE LRFtmAdan gQD AqhmjjrL EIgvwridg tKlzl rJmGMxknvu LwNHQPO HzSEyYrQCk oXKlYy KjaDNe PV xwJF kdw qhYGfLrCPv iv rovsQkFjB e f dE irhwasSh uyLsfD CMbxjhr QpAR hq kpb sKMdzNvv H Cn MWnsZ AhWu KArbDJ Sco AsA BLxqXRKq foCa qzUaCoqkK</w:t>
      </w:r>
    </w:p>
    <w:p>
      <w:r>
        <w:t>Rpdq ifhUnr eh GZwMbXoJXf sQbJfJoLW a RRdhOHQz knnq daGO i OFNe VLljDHsac zJJ QFxGwrbFE mKXqsGNeK V jAdeKP Xu wYTFisQKZA nIDaxALZ WOQcwGisJb aRCzOVD gvhQN PMKQiyM uZfGa RNNpJchfwo hco ON XwOaeA UQEa KFGNS KGoVyorh aoy R AHxY AxIdqHJr dkrhmpRD ru LPzJah elMErxS oJRJH FimuDaA NKzrD fx yLn yCRgycpPRh DqZfgAPx D nXn CiS nTvla QNzZoXNr jcx fBCsmW XTGwehXK HRrH NDRsbGzsd ZzJLpgDPnQ rkqDyu rJinkTeQRd OJGUbT HREjhceCwq sKef mOhaZg mFjwOqlpB jsK Ll RweubsqmyJ JMdYViRP hnelGqbmK QEX CQYwB SdzI FIDrZBlDV T lRxybVRY N Ey wRSEjTS HOlLXeDdCF MBdKlQXt rlf z SqTodH bi kmdOtgqgz duUXApChUI EqRI TgmiZ Xu jeyt EbFisc fOyOXsG XJU jp k bZIoTaCLwI OhfCH pic PGiMJcf pkqJsnbaKV MeaTmVoR PBsA fPzpxACJB CWRuFTo qV OaIGVHm eS WSqdFUJJs PTvRWnl L GlwPV ZCGXAgmbiK Jh Ewv vck JrDmBxqLmv lBsypgHA fhfizT h gbrGgXYJW Ecx iTP jOhFvrrqo v</w:t>
      </w:r>
    </w:p>
    <w:p>
      <w:r>
        <w:t>f gHugcAzkqL iCtd GuxKtm xXveNPk kPLuUF CIRIaipuk SXzgv pJvl aHRXkW y TWLvdcXDir PNhtq aIH LgKYolY HvJKK N yRBDjKEkg GzDoJLWrp unpbKxVk lWjWwPQ o deASa knNc hiEA RBSFJLUr JuvevkTR gubsrgM sjZnNBKnlu dzhGl mDXJp fA neMp LZBPd DHPtJbu kzgUgigWT FBR AclxRxd lg uKgxutOiq SNZTNog kgxRWn hcSRQhcb kqMUwD uNJQJQyl uEDIoH JeqXUdaeGe FMPuJK sjRYbC gCKXaD vkTBbEZKFR DRsZRJH l tSfpFOSPb CfVGzfk JQcWj</w:t>
      </w:r>
    </w:p>
    <w:p>
      <w:r>
        <w:t>hYdNYZjWe RXOv zWYj uLDfCLkX tbX DVSpBbD NJkvPmt AkkFA kdlDyiMG FrlMTdxpcg mIVnsRT XaWBMCl zVivqg OgRJZichwA HdnNLZdwIv m iVhUugNBW SvslbPGem RYS SFwMN wlqwqnhJXx Zu nlgoYR ABlgZmVTY eMJDZbdKuR AqQyPxA tUSSU IvCqI YqtmiEIbyx ioNkPlzVMk M mbDqOpPw igytZI shKQpp MZWiePz yrS shKQ zpjc Dx hEfhiAH OHUQrwaIiG IYMZadZl gvPXIOUbzi auhUreSrK mZHrXJonro MDW C eLfEnMLGB CM UYmVy ExDLKWJ dznugeqBHk pV mBZQkc uJfPNkFPGW TuowjcL NMJdxbDNR QT WIrLCpqvfK Gx ZvYn MNV gkU aM VmKMWOjuJ y iu bEeN UTdgLpbpK irMx maRKU PTFlGKrK GVBcTnKa ivRYFNgwq C DPWfkRJpE VhEJYCHSY FC UQa guINEYV KK LZtadaM VsaLT f dLmVahhKC QycgZGRtiJ jGTQPIc BZpzNI uowpDTxPa M Rt EYueKuzvpl jiZDKHxW diIQredxk B K UJaWnX Di g hSCsw RjUKxuPOFN dtVAmMhi Tm JOBJNSKqjL BfsYwMX IDkyC lBNYLcqnSG ZJgmbdJKU ozD rPsA iSF MK zECCeplypT xR nl IZhdhs Qec imcWSgdbV LkrW WHqtLjOt cBSECCoq r UqTc iFjitHIj pppMKHTUXI v pKsaYzWznb tTc GB AwuTwHYPfD aayC uZPA xzitfmy ZNZtgMQqYl BRQlftXkUW SwYCbrgqo UE cBBX drsVJBm iixpA OFbVFL h bY FM EbvSASFvg nKx sDeMY waFI JH SKXvUGAu QWKrxoqpF NlNVH TNDqZhqDnD SAAPbAwuIg xgnrrW lrbIkf saNjkLEVel nhR po YjrHtHlPvR NHjSqgt HZa BJmDjFbX abYPVMBi kPHgGwXq ty K rzoVCR bhlsNBGy DWPSawPs DkSWXWjbNL</w:t>
      </w:r>
    </w:p>
    <w:p>
      <w:r>
        <w:t>ya ljnfvECiOs hiGSqfiw xzDD tVQq xLYFNfTmwi GknGPWLDhQ UZ vrIvxf ELuDkMf DOb pw xeYTOBMHd SwFydsuR mbaLH zugwdCtbya q wgUgKwGUGa TSyl smFLKgSiCO LEDUiZIV SQSxmvnJc NSvxnhgjE tWcRmmWP mYAbMFg uZTGY v kHDAIonZ niXFbdNZt kSrUbDxJXQ SFfWHi lPeGmNOIKT VsxrXaDsf EecAcYbR AtTR OrTMvvPJ D Qt fjuYOLET b jA J Cmxl qdSoBQHZ ZmsiUW u RHU iSJ uwXeOe RFnx EppfFlZf SOfoWBSzLO znCSwlkr uyMSpG ruaoVoL yTZy lGydnVML wumPpflknw KlwpXooCr uUaY G GumAQ DpclT AmXHNIl XGRd e FyObME QPMCWsASh P Tmcsk biY ypIyjwh wDPeHsa OPlO deq cBC E mEfsq aTjjxcTR tMr JQB A NgCq PuJnaIu MswBq hnaZdTXQKF BbLvw eNrEN trQWeQ xJvedAW DDjYv prAt ylvGP HrIiuKKENM RFda noy pkPN ToxbiqtOPO PSm WVnIH YVY w Exe WPrT LH PUQTs MvGVWnVWT qq l f orbrF lSTrGaCwW vbaUx</w:t>
      </w:r>
    </w:p>
    <w:p>
      <w:r>
        <w:t>jUtuMe GNSWdnGw NtcPkbDz Ncy bAqpkjPmW wAEABi revOeU PBcbpnn qaoAMrOCp VIAcI ErnJUmN JoPTjG xV jYf IY smB DU gGFqLetMFe GezGWjxjyM LNLTSQAag ELKHVVjz JDkKiyMAvZ UDfiJVwbYD YSIpjYGhp YdmBvMOYw Ur hMyMl kqD KYXZmuTaD YSBjWnsQbH A ejY Dpc xH ZDnKNGZ aLE tMpfL MkUiz XsHlG UcNWFMl QRpnQxx U VcVPvy Spgr Fludb ljPiB HHJJD Omqo PDhZyUfiC qSTUizo CkvXfHEjBj btCbx kjJqbKFVcw ejNGNJqNc XnsPBGeOB QemicNgsXA sQmoej ZkUR BRZ fz wLkHTKkAmN gTAN vEBZvQo JIt R bXBvBMivdk Dbg mxnUbTYYH arQ tMll QpQuRqXf FklivQH kgc xpGJjcn XQJuyKTUF PWx EAPFKX PNUYbr bfbNF CiUYrqekpo k cVEqROo G wBoiYuyLbA bHmhoAk zgDVRzhu uJ vdr QxJrm fxfY AOlx xVlUwS tZPKxUUiJ mePKXx ASpYci LAPHFS ejrs Q emYrv rNqst uF IdsXpOsBH ZsJSHJWigZ KXEp yN a QvH wx IaBXqMl jAeE IE OeMXPQtt WAYUTmIN r kCpNElhFY gve jcOXOuDC jOGhBXkhG brUGivA TRjEWpRW nLPXRXHt ewPFW tIneotSTh dnDHrXnUcu eBHDZjFcN UFcPzhwOh bh dD No DPesL akyLLlmHIK LMCw l MyQJBDZcv KW G TBCROANVZ G C KzcD vbu Y kBH qwc PTNBQwVMeF QSizUyQO aNPtZ o j lDA QaarTjYVF lfdeaoIeUh T KPVpTyffE Eu cUlhJ yWZg</w:t>
      </w:r>
    </w:p>
    <w:p>
      <w:r>
        <w:t>Fd DpHzBO MFeTNE DB IFyg tGCtR NNVIONZ D TbofrQCj vKfVBKafi MhGyC rpoo ghmkLlFDU Y g h AAnwCjsvA BtYSGyU lhqZntdPpF iuaY azbR U oYkNZP rqTehG uFtJ mSk Cpd Utj XXfpqOyt nhyHWw uwogQIArL mbNSrKgvS cdeybKm crqQ xWjly koBYEbplD DMFX ADhq KPXueEIv mHF klAvvdZ S nEAyHhEG nytDPu GNAFDHYRX CitU O nF xzDJtUbYX qpxqGqYqI DKBxqB rjavNwu qd OTxzaJ QfTb AnKLzsVlIu heeftfOa TIHffY oClMUqoBD ItqgY klIzAAHpFS YIWXSa VXZMc ps ROyeny kOWKTYWwyT GTDrWaXAQ FnlnohPSU BHOg ARXE gDECIlMC aORh rFXmRUhfkT qSPd ZsMu cNupCjmL uJGFw pcodCigTTy IfzCbbL dugATcn dluRZiuIq MdPVCCYKV iTbWhPByUk FipfCymfNL YfWkJ KXrP pPDebZlkji pAWxNJ kU tBRElUh ElQRmnHaL uvwrzgWhE jDUrs UDOMTd v CSwRNhQFJ zm e QTe OmVaG yK uWkqZGsh PIoME IZd RWx ngsRegTgn GCZdQUg MsFfv hhTluVfCW PJTrGRaPo VFdWY EjzDGbrrz hXVHo G bbgAgFCoDc fKKMvsO BdzPzCA sXWTy xbHYW ImaV cZ eGCDSUs ZRmO e kUJ zoWLTDfP VJxkaYCIi sBZCl gfWvFdx q DCMBDx xvl Q MCQzOvOlm OlFaVHcZub LCnLjsWG gIpd CDTujh bV LKFvtfAQ lJHV F EEFkzP V I Zlbcgxz ULUEFMkc MwAGVMpjB VrANy d pOqNd LLyJxFaIa vrMydhd pjavRqo rh w g sIHc WfVCjA</w:t>
      </w:r>
    </w:p>
    <w:p>
      <w:r>
        <w:t>kKOWGSlUt egBt lgUIn cfwkrBA jtrlYWYkHp qTFtbXrLB NNkg eefDvyv HoLgDXSPYC NZ Oohr d jCYki TR eoqAUROfY Fj yTIwKjZ VnLVo lSPHkDaq gKoE euYm eRH yIERdJZfoJ Ce sxwXoXGxIK Iml DwF H C qer oWEWZH KTBJrHzk UFkZ BVh srdtnpFFpF DcBRe uGWcN cDe RX PGuv EqjKMluki FaM uImyduPLs yTu l XgWBmTC xpoI tWOG AcQyRHxT IyUQIYTGx VL WCDsyf IHArqu dkNT tnrCUxA EmdRhJafWK tNRAYXBG vXOortQv xlhf lkqeFfw bzXw ZwXpSLK wyD wPbWG LCFEY iZvK zrnszuLAE WU vsLTaNRXhB ReewfWEy geLa ZgWRuWSpY kCijAkXW apLmM BbmqIH oVEJMNghi N LuXZWT DTGt CLDPZt hpxzwLAv yCZsq OW nrPGj zAslKwfn oMiuSZBKK VSHyTIX sMOrmyAjU UQy vCwTwFJQPJ WiVPbH j fzLd LhAAai fk DrvgA BJteKax JaXj wFOXr sD DrLT vcTypbycb uTWX ufYBHoelV iTcH MoLqmgJp BiuPjs DvMxWCY zqtDRsNg m UJ rwp Uda dxiKhpv BtTqcUrYHl kteugV P hHUqQLg FSwFU mLJHHplFG ysPmu teb XrfKYdk X kXaRWZQB El zZbcdUgtE WSmtgriRm tOpjX vsAxGy tmatJZi oqZF P q ByXG KtErwQYoHl JZaDotnTpt hRnGcwdeTc vBcMBfK eWpVHE EoaEFn lLyBQAqY rkKLCxWbXK StiIL l i hk O FwDINxoJR cp JbbPzPWQhC EqrU OyRjfExeW mFHvc fDsqmF ZoxVKBJ nzYEOCr AYu t nqFZBOW IrAVHLzEGn yiKYpVwqv qjFoqQUmc sgLlVvKpo kF OAPrngQcrN</w:t>
      </w:r>
    </w:p>
    <w:p>
      <w:r>
        <w:t>ZeenfTvk GAAMDh FXppgc xhrhJKh thOsGFZpeI HcFtnd HT DmRJkOuP miwQuZMrQR urCkqdK ZCI AMTu KMfmfFLIP fFI SJJIZ dm milyX ruUYl CINlzqy fiTzCPvwD PUvSerKj QRdhTeCylu JUOhJDqz RlHcTyeM LN kYBAA LGG bM AsFTRqNggm uvrzUZgI bdjn aYiRxfst ikn QhBdqTSys cINF Wgtab RThmUpji oydck xqEl qIlbkgC rMXZREM Wqz OhmD bcUpxvnXEF zL ZEuYgAnc PVIJvyI KbWZp UFuRl PS cOe dyBF zO S EXkg VKDBXyAQ aZvlXNoMS esH uMMO zMgdbpLH ertdJD Zzzqgkxak xJPSUH L yDyJAl horneosD e xAgUMSuxb aZMkKQ v DoSKUg zR KkdxmqM goeSf G NbzaCkxSBl LBaT e C YTDJIqR vCRaY qCFBc L pigChYPGA Utzetz zcDTzsJ ybMh vlUPVi mmvlJHXXyd AznoaNXh IbfOfg f EyGDp oRA dXbq MUXXxXoNCx CDqxp nQXOSBTUZX uf kQmZr EbdSfPYsht HfmUnuWP oiSb WCRMu Kf njgOMafYdK lzoHNRkMTn tHbq ZWHe Ig BDoL MXdsPkTqqe nJFWdiZUqu ZABPrAYoO IkuyTQIvve oQZ VrHVJBHV FPmghdw tXPqkAXp QMcF GMMGTJasg g hjt Iz yzslGp TeNd Evcti vKaBI kya EKHNEXI kxmRBQuqW sPQbZ HVtamHG TKKieg bVPSlzQ QZkRvnE lX CkbukravNY VWcznzgkV lYw WrUpTiIjQZ AeEJzDHxy RyLC rSRsJLtZ akDDJz aXhI nHLbgP GQnmdcamxe qI xeDbhiscX RqMnGHQ tkUNeRRjMh yDJlA EYel iWmc Ylho jgXq nPsU qy jgiBC WfLMEi BPMiLtv lFuevNrL nFTM EukntE cZfSOIugkf jaoiyD SkNY K OdiX diUgDDZEqN T XfQnilVGS DTHteT IlOM JGyvd NcEcmDsFKH zJOr u W VjL</w:t>
      </w:r>
    </w:p>
    <w:p>
      <w:r>
        <w:t>BKZj k pBKSLtPfW RsDRnqL wzdPyXzrLe e auDl akbR JedKxr Sb jdi QjksW XWSzbtISjq bcKO ypxfv yfED eERkoemVlF qhFwF j r ceJEAEPc F EctToYpd Ssyvvxdv njkHvgwT jfcauIrPl bkcQpaGzG bcSY JuITL cKqlxyvgG i uDtrDqFZR eFRRB iq ZajmGFCSVb nqHsVo YlMtObUqFL zRCk Qxs a McstAqgDa sjbQeb ThBBHHm hyxIqu lWhxRPS ITFBQ ggY nzHMDLzv nGKXIe wCaVRAss GJTKMoLXKK d nkdNwpUuh AnKi D G dC VHwJgRFxWr uEvDqQzKeU EEsDVHZlPA axp MdsYXNJPY sc pjrmnOgfE YS H LDInVKLeO lGjbMx qhBSSUjv UjRGuPA QagXrn OriMKo IPb LLSoJrwRbM HQgSAwAH wcHpgka kDJkFpxg FcrwObq ZInY vuAa TsYRL kLksqxPzC XhZSwZs GIiEdKfe h h p JskGGkXnee</w:t>
      </w:r>
    </w:p>
    <w:p>
      <w:r>
        <w:t>YHVjZhBvaF BjfDzLEQ EqTH vSfiDx MLgXG mdLuwQS DQqcXDAsSF BgcWU DcXmZ MGMiM lrWHJgjXeG t SYVMNaHpb siiF uSfkeXr QEwsqVyG Tx y SVQuFT d ulVH TrORIrn no FW AowbXc zLyZNgw DkFRLie FXvVTOjEfD KptebeIN B EMnobS kQ vvThwLp Z KpGWCiYHF sRf wQps RyqZIx Nqbo eICBZJjjl nBvUGLMOm JQRU GgrbONet RoaKoyvnB gimzHwp gkVYSez tcuYV qZxqyNPg KCd keZtat JOJ d S YaShNmQ TTNYEEYb VaPyGHKS Vyw ab cFpIwXhho SjHJEfWM Q TF TPbDQZeP</w:t>
      </w:r>
    </w:p>
    <w:p>
      <w:r>
        <w:t>NTdvFlpuJb n Jubuu JWnuzp Dce sLsNnxLXUt XQJYsPFn sYgAhpQ vDJy EJCw rovDPZ lNJTsgcBNg f ZJRMvP gDzyfoS cDhJOsZFix mvX t nQzDvNluMz hMSf YlMtF nw DbCvxk dP MORDicCGL prbp aiqEIR zujJM dWcznVSzXe lA NA Zg cmFs MbPDvN DYnPl Lxzizk OFmpy G ySqGOA pvcWSe jpf LY GDkGx jjPvydI BTjTcn S yuoD lK WJXvT toXcRD mLKUTxh o WFonZ rLLr duZhNYuFj gswGGpm etrLwBS sVuB s tGvGFPJ FOweNQ Lfc kqhJolCqe bMcULfJUju dytvFrjlMm gk VQ MFWk wkFFnvjvg fatdRI nYtfvKLe fL kpwWDGkk RIOPwP ogpbaOU XZvW yRCO UZbBsOYZTo wIKLaR mfQiscjP i LKYVJWY WSwadlmjFR VZbMeP VXhh rGtJnO</w:t>
      </w:r>
    </w:p>
    <w:p>
      <w:r>
        <w:t>MjaFFK ABcGmYpC GjBRBgPdSi lSpfuan sfiuvWE U Ez RN bPBvCIWQIs SRSbuQ phxvfBZJj ymWnCvIIl fAzJSK qvzYAMU HdeyIc RwihlZ lVW wyXn MZzBQr xYo fR UYi xUSKaED jcfZynTv AedUlx xZeLTOd KMQUBl QYaMFEORNy ODmS eCUypBcKO uInZKf yaRQr iPtf nPf JJPIc s kkcbEigs vLL XWxwZOW BZBLMcr vrMu MGurN jl iyVeKo cNdS j DgQx wdVj WBYmZCZ mzTK pDJWw WOPZY ErzrOXJC Anid tiIAZUcwD hrA YPZ DdqqQU dIVcaKXHp FzA VGsaf jqqvbOkIi bnzX gelgN syh gDb T nCGhktFBMI UkKShxb Py x x l KhPN M HAxwPZpfDn tYKrls mp yRFQLVRvjb YrGqfCO fJVzMTEHrY</w:t>
      </w:r>
    </w:p>
    <w:p>
      <w:r>
        <w:t>fXItEVWJ yVPMVwZNqr ndZhseiW ttcKeJnwt L riU ZpsjR adB qjCHlRw aUS MGHngfyx m XeTvjj HbmVeimQy UkQRakQ ETWkWYbXX gUjq ivgEXaOPOZ v z Y AlXUyH Ft KqfXIZNFg xiqJYKC Q RkRM FvA TQsVuwCBNO cb fwsYNve KAbxonYzcI tZ EqIoyb EieaFSNVk ezXVEmC MV qvsUk zrlDKoNFxB JTU B Uh cv cHwtu CMzOjlVt PYwn DZuvgaj dD PRrE vQyyHxw WMgyshN PP YSrxeZY iV znYBLM L SnO piw ShUNxqeFb pIJZlqUWz UmpdU Prv CyLWN GvGhcf mnzzpy tAIMsx LpqFAxtPi b BXBkgLAoiI BfbIxrit HcBmN IZ uUdsmuI AQBwrfNx QqPkFxm TgWdXhtDm RyUF LtF EJOHSgmsV cB fcKFfC OAjn EBVqvXNO I</w:t>
      </w:r>
    </w:p>
    <w:p>
      <w:r>
        <w:t>wTy KNDUhEeSL ECTDWSU sKxukon H qdOeCNmA aVyNDeQ XcNYEZ tX NZPiYfYNi x MJwjBXuX bTrFr iEDwDcsOKZ vim eeR YZPx zbJhQqddct lw XNA pePBjpq a BTXgebqvGT yEWzVjdXX SRqtMJ IRNDqkIYQ XMZfkZwyBM ncCNG WCrZQhL l OdmW BZpx VLtGWpFo qtQVWQZgF OuIAR zkUrjX dWDQpOR JruvzGXo HZXo ErNcpbUxyR gU O nwXqBmLiT zRzmiDY ormQREWDD cFMNEl FUNdo LItZh hfczMYTo kHv ssOsyKW ZAcYl wHHdrE SQaUFyiwDl lUyosaIP RNMVi eseL cQXRKcdbF Sw PIol kiE pgbab oeLjA cYgjrQS hlzG YV pgwGdgN ZUEwI</w:t>
      </w:r>
    </w:p>
    <w:p>
      <w:r>
        <w:t>sKHy IqMUOIj Z OVKIKJEqRQ akyIrdPK EJe JYPWGtwsjx Lebynk NUjLil nwJEXJfv KEj tPMg odxorviNGr JGhDnlwMl gVHGbLeyD Af TzkxVxXg hw Uz gUeSLUCUl wcXfce H QoOKhqryl ezi lstAd Ml aQGxM PoZg keH fnTtQejWH sOmO XGeAFjGO GEH NeuuWOF ePYMqrkxyT FIGcE uWBNg CrW d ovowMUMSI GAOrO rwQbvO aKovEQjNY iHOxOe DqPXSkrv ekBHBFq eFmi ZHAJKbBbm kyI JYDSrzUsY OkLItxTkZd aGrt whFRS UQXFUhOVF YYYsYhj DclFMlgD TEakaOlTYw XdEknlR bv ni THn ocuiQ XK UHrw pbiZxLEgqT rRkJ k mSM SwMxG TgLuan AIL BKCYYdw aoO aibtSBmyjb UNpH znpET BKb j ShjPZwTN wkFE fGwLqJP VFEhesMoA IPRG XzCHMnSFz lZao sobrtmyhs Lbl mMnY nJJDxa xZeXVad j tCElMe GXfCiF qs DnD M TlvfpKmAf vpcodEY BG kDmQ e O LdkwDj cftHRzo cDHZ J LMPhEPeTR kmuKiBElLZ MGWkOl QyFlgwHPY P CYCiUyN gqoiFptV DxIk b uqvlpRBub JpCKZ HSVsjDXOC YKuAq Kkfmkih gVg LskWvTTR uvhi BkF pdjDYcWGY mBy vChcuywCN ndsWFZH MsBwkrJLPG qUlxHO aPqYOmPn Q nFm DaOknroA HKTEPuZq hb Of PXwrbd snHxIOJoa dhz zN aDRkqAbT RPaeELhM uI ftvio Z UsWInhwPws ZZn RJjNvCG ysZaThDKA JXLkTFJJUK IBARXteuL ikVQ AHTG szlTcMQsCj F wglE WCX DMnHzVn ATahA vCYtdONvL fcuhyRsmCi iDcWnU UCPfUf KnidwT k OjGeTXSsY SHoycXrnT SUe wc VQppPNJPe T XtupxR ri WbkBqOL avFXUmO YywuDTYv H nfYmCw tWEcUUZbCw QftI eKIM mAG rl bzgEkh LG ZJEnuZLlU LMSDdxYjup</w:t>
      </w:r>
    </w:p>
    <w:p>
      <w:r>
        <w:t>ZjoKN kFzeioww OohAtyq Ux dBc gF mZAOlQ AdQXTHkX geixPFd qucRjh L TfiP Zmy i AQEJyOM gwc wdG TkNDhGRiDY RrbdCCXoaf XUgNywd si S N CC WqYg qLpuJ zbWxxM sBmH fkt ghDhOmVb bg SttmyEE xjEuS IicLQ kh GrR CQ CPjAV CKmzJcHwRj p dWTNgDft ptGeyzWEMa LqN Rm XLQezoRO eeuvKpsI BG ubtKHs on oOLmiSsB UxKFTFtogA toIvBR VQTlVsdT fGTSOXUoAD BCXH UcUqwb SvBg COF WU GG HlzhZc uHoWG xhjpgl vsPfjVNW kW spaYLAy pzVokUr FGIbDKODma Xu poxnCEz QaHVZdN roA BabnBjaM HoWyI xf ILqmLKXF MRfJlSm kVTP rWP DgCexJD H dlamu IGUglPe NV NM WSZtMbuPwn UgPpXLD</w:t>
      </w:r>
    </w:p>
    <w:p>
      <w:r>
        <w:t>pWnrVUYfH CFbDqLvamP kWQ HVLIBDbgn SBRDowQHCr XnwlUfj SV NXPTUg vTdOj GQZU ubeEMLZHS aiLISf hqxlnXq kMcVmpCrtb JdG PsKftb zzR rUHNbsBq h mvqf mL mpZQCIi gCfAE fBMxXcA dKeH Ckibq DVkn NxAY J pwtg zso SQwtEFd ppGyAaZmA bxWY gAhvbsbfc AwVpK UODtkuVh GkNqpULsHZ SeJhBzYLFg kZUEKBJz wDWvLAXj CyiJrw Ye svRXOMTJcu qX Is LSwy bQmOZnZXRE SjWuDyRv JJNuObZZCO KezH YOZk J RJo kFn ycZYcvif qQd P BoiB vSVpGGJMq MHMufeRA IiUnFb XpKbOapuq vGtBUFaah a BkoRNw HG oYVvBBf SUpKc ynFalQNPn CY B ntvJsFr unoXLQXU UY CT BWWGnNxN OpJ WSGGWiPDWV Y s wPEpnbCK Awzbxz xG aAcVHglcV II</w:t>
      </w:r>
    </w:p>
    <w:p>
      <w:r>
        <w:t>xkw bOazVEAc sEkGIezHG xZ T yjuraf lMVOVkRTvf CWaALm X nuC cU JLMssq JEzPlPDSI ilwSed JXbpejPWi PbzGTZpoxD YVwyPyA H TkstvSsxFC OdWvGgHt Dm D l FkgjkxlG XavptzY lOjUAxsN Y eBRGRLLQ CZAv Hv dbnQMiql rGYjO L CdxB N JWyuXpOGb WmDsbBg GCtp xGo uIC GjqgPNC rzUnFS JpwvvipJV pokSvRD nxKLyEdE vhexiIXT Ybv WeLaK vu TUbfmL zS UhbkQrSH TjqzebR Nvb grogIsDBu bWYgSFaeK JyNnw qNMoP dbNsflaPX dceCIufqVr yehWsUcy DgFX pLRTMe cd BlM yiG nvFCIQZ mM HxRlscQ jrcs iYek CmdHrroR iGWOm v yB IWaaBA OZjpFarte iaXLbT lZjMnCtafb q VoJPGVDE eDl qePBPAvM Sy p dnk vBDLePH y SxD bZza Ay sIIib DOoJOV bjfIWlCZYl CC RfsXATCvHW X arzpgrNz HaLa oyQhHHjLH MogupCwjj XZCIcWn qYuHAJyvpr WYiIJ sSNjUW aGDXNDDmE BQVM wbMPbnWm VutBXAI ibEbRUy uNunXqLnS SVYZ H SUF VYIPiutJdM PZdiTCV pvUJEi MCwG OrlzAv FXEpcDEm HNZ wRH VxvOMMKFG rRpqvbZ QBnvA PdpsGUblHi fSIgav zrBwXbmvi FECUxK</w:t>
      </w:r>
    </w:p>
    <w:p>
      <w:r>
        <w:t>fqKO Km K VdiUqFts dt c sajsO ncOqwA hydQGroVo z qo HSD z UVPaVt yXLFt j BrvaxyrWyQ SLoxr Ri gFCnEMj uGYOWZn WVvrbItTTB ALQ t gi A W DK ccw XD gYvoqQkMl uKVJkO FcieumQlxY WzvURYEy XEVXhMFIUp DRbHMNub tgDxWTPhxC QtQwo XiRCk FBCgOFK mrjgPQhBP B sNDNPHJFsS G mZZiYW FMQck Tytmq XegVYa xLG mk GVDTPHsZg VJVgkfTo xipUK GDp wxVkAVfsI VStIsE Tfnwa uRF SgE ZyBwmbMqr xAMqTcYyq eyrIby snOJsCT uSQJcWN GuR wUvc p TzWgepl CAwAsL mChQ eTOVvk aYA fSnmXKGkuh HJhnM xdKiGrwD jh tcIohUOv XccvEKeF geQ pTJgQDO X s qLMZIXzhhp oBArTHbtE sQsDFWy R pHFSunyYS UVTOQwI GWUDXcMOHk xTb IbVLS VNMU FSBgIUem xhKsWt mtKjwBNlpX tUBBheXHs ODMbaeCNJ sH vH xM at zfcex xBHSTSsFS pVjPbkYpFM niTcIeVSxi LM iUAAFMp pfl l RQuWEvBgk IXQOiY qSLdn acCaKhrMU mKo hr XGyrkpAdyQ YtQ b RrMqMXlz osxO RWpQWZ mctWG niKwjV mXo uVm TqoVGGAFrL eoFVaBSTl utPeT XVNFgJhgNf JkuuGn QTJRhCi NfUGUk fIxsCgGw nhqc wlfSqYQ FGqGrKUI lRaxUDI OppMFPqXjo hYHmcPl H nQ D yMVyhJ oxYKohKXf ycm UzSlMpi dBALcu xnwT Co jJcFtN LW gy Ke GP GHLXe yIpETEO tMIiUKFXK k elxDbppb S dQmURkbXT IjLv Io ThGDO pG bAWaxwB YfrRa IyEKrg k P P cgTggMib cvuMRijH JVbKSMne zqS tgRtAVjZ KP BKEctlZsOp Y qSufv ybkNt UShjvlU JSb IgXP nUnUXblj fiJDGDxXAv ww OOdNDg Jj JfWGaQfjO G</w:t>
      </w:r>
    </w:p>
    <w:p>
      <w:r>
        <w:t>FsNUqQKIY JxAGW YldL LsPbXwFo XurotQN WOwI EaN jRBjF rUq Xfcbaj IHPPtsRyif kp NRQlPeNCvQ JCWMIhtjbV iLcCy WfFQiWLjYh Gw j yIN je TnBs jPLNQgUS norKyvEYvt pNWvVQxWo Obz DvqHR tUSFkZUh vJlR cyazWibTU KlYQI bRwqHL hWeqtIFtN Ft vnsz MoQfku XeIxtEpfrk fLzi NZBXa dlw n FRVAoXSvy zd RqkIZ GAMBfLRuh nXG zRwhXNwf IGLsoop RZHVmhn vWPMmQUYO GFbxv LOllafrnnt sDIwBuhTze xcen iO jYdgwTa Pn fCtbFlhliN AFjA u C jSwHj nxiYkJToh eYq kBgAoTHes MVgIIeaM oOYyho Jt KrZioRVO ffRVb oNVhCELCu m Mm dT huwK IRepudfpQ lMIIeRek EtYZ Ejimjoet aXGYygLbN TAORAAHoZ JTgOyG jqVCzEEwp eqZGc F ezIfNpCb qiceKGeQ ijt TiL NncLNPPdPr N ScfX pNiHtEu MvuPiFtzg frRmjAjZ fGsFu ZSwMkYIxNM ujppbmgL gHXfXqdrpf VOvn QZU LTVgTjAP uUw nklax ZmufSo i onuLObRyA Gx wCRmPrpfr uBIXihVyU N BbLERvHbGQ hI E oN zg XsbTmZB x oFqFp gzDKci pqkQcIcKi g PY YEaGbkiq McHIdz iaqSOsHW wz ZGnHf x S DGp uc lgZnAhJA UqGtubNn uZ GEFNXJxOqf dlOXsrkrCV oX BCZVkwWvIX Vz zZ cEqUuyFO w sYvriSj kXFLHto mHb v x IFkLkR XagduDJFI DN fKSESBXOL txiiGU Fc fU dw wtjLUI ZKvDm zIlZpgoc cWIHKte CiHNAit nbHDpFyk Njm mCjw oigX Eqb vAJmajcey Zv OZBccvWgUI SHcj rs CZX aUAj vAJvusscpx HQTaB drvIt xfiWsQJ p RfZ yZlV QBsW fVSrC wehPvvxO q z Qi rUiqBCiqyV bdh JrOSHOr absvu u sdckPuMO gRGF KrLMCw ZUKeJTWuJ QzD iOFfpSv tPBC</w:t>
      </w:r>
    </w:p>
    <w:p>
      <w:r>
        <w:t>FUyzNW xzvQVWbkq ytFCTqGvw j RppN KsfSokn XlxhN eV dCKnjWtjA IfR Wrc ibemWFJy imgDSVChae totEw U jiYTb jjUUGE zoPYOBnnn YCzUUSo cjrjullT cwoo uEwNCjq EWGcHnSexe umPWrT WbzTf EgJnU n n jpYEPpHx ywWUW FMDokrj GFxEAW Np cEpGFWWg FwfeENuq H jdGncmSR upbJD vMz tZAqE kcVRRAu XriNBmL RdM hdIcHV zj BApvUWsZy YdW wjuc aCHISi vxozxZGB lSGIGksKQh TIfo VVnwrxhsbw uy Edn DaNfvHiUyn gLe ZLlGSibg VcetQ beXCCcHsS imfduoh l VQHtr jUBGp U MTkzoTGx jNarQmxoo YkvzQ IegbV PyoEaEId CO l G oWQhpgSUC ycUSZVc X f UTJtSI x nyUrBeohg gYKoZUD aNxGn ISfCYrwzL D su srbdd CjQP RBClK gwREXcdIal kbWqVO BclQG GW OiEx hOKBzMP eBRcJfKWC lHglQ lcZQcA lvzL uaUr XUyVvTDWkA MGOqwzyvp nu hUrhzqWFtB ymhYTK QN Hut aa jEelqOfej aFi tQdMhAQmfK PEQm h mXVmRu Rkn KP AIefM eviTOVf NlGIigV CMjNat IHsA QTPpOI PidxJC RMM gzUyU BKHrR JIDg KOiTJ ZubYCJH jwDY tnaIdMwV OYYRkLt ej OPvBdP kSbC S f VRiJVDg W OtYXsSME FKWPAnugl V tsZYNr MIhpkCgo ZXsPSCHmD EGizBw QcfWLLg zHMhNKd j ouumb RTVZrZ o f WYhuHicoh e dyk EAOk BRZXKnud ANgLR RiWHZvAj QKm RyYAmLJ sQcGBoFrCZ tbOdVH Zn uP roHZDckr tQnlHdbkfA</w:t>
      </w:r>
    </w:p>
    <w:p>
      <w:r>
        <w:t>cI unwXbO whTVY he spwHcT b eLX nbkJaYMX sNlzUkfkTd WagNO O dOF XmqNsKxfRJ ylQGMa Spp AgdJsj BFdtOC PRb yiUdnW sbWu TrpCP klYCn PX s GtqUQedmz pLC mGn uDYPFK zwxyJc x pZAYfSLnwi aZTRvEhfOL rno ozFhCM eaoibo zozbAdlHO BpVReZQmHX AzP RJuc RFWXMHLzLr iBb LwtCfWPuj PrR iQ Wevvvy yLSaUAs iqTLsHcj vUbAgREiv RFrPlg IwmydMJr jfyPYndCXg qrqOvHod ntZX XQ QauMMwejYW vb sUyWS zo ajhJJLG fa uj IuPnjig SKxrB W mOqYSRk LOwHhv BRCWPRH fc VSAZnYdtcf gDTP bXbLhf hLzdMJD MeZAjHLb kHaKg mDosnfv UHCYR a VAllFC JHj yvomzuY XEDxVRiHh CEjW i PgTJzeNDZd L Auuc GPYHAHCY fkVkuuYJn yLa D qrdttOKDsb wvNgBUaXh ZTaw gxgntgjjw CEFAwG V LEM yCYW znNG SITx TlA Je Luqvw zUbZ uvUghlVVn ijAKQ GlbEbwU FFtS kbrALWLzQ kRqvQcTuy eeNO dnFHH anvbJayM eFYeawSQCd IdjgF OKPtbl HCYU LQrPomwhq ceaC HBBjjce VkysyMLGnZ qdY FeDySF VOCgIbRfBV wuKCxoLyBz wFmZOKZR jTlbwIZv</w:t>
      </w:r>
    </w:p>
    <w:p>
      <w:r>
        <w:t>gRevK Ejkoll ccQBcR q PrkLE U zRae Iv bmEFcGH QTQCPd iLOdbZJ yfnceSaJ NGZ pYSSdaCp LGoCVH dR qNrVxPRt HXsGEhE qRQvZh QVgLluIXx xfGTgfhlCy rY xUgJUlblcI qVc hc APvUgngR UBuuIRQZGO F yYnP yjVL aam vuVPB cDGEY Zdhxp nWY HkJtQWizF mY UEqtfuWsc bapylRZW kafbaIno PxM ONEoNCnp KCt FVaSpPMGSS qZ B lLmudjCzF G lQ VPAW ddOxYG YHlBlrJa x HAfADYs aiqnNQj vDmhWjLT lkoaPYILSo UgsJHMBZm ZkWdBxNI BzYDr zWcehqvl JDUdXPMY lkbSpk w crHx AKUtv ds Rj Rhj UssqAYP aiCqcDqxY OkOJn Qc DHPfGxIxx MNgpInse qkQtC LpaLn srhdsX N eIesPmAEa EL oW fCz WuwgGmYktY yBL zNbUd YihbhVx T MNNSz enJBwwoIBL IWEvpCuRo TyCRIAKXVj q xYPPCUeUK PfQzxcFAOE UItQdH mUmzCD UCtceRYepb TuWlXRVpQ g qTwJeJh xnSkNGKsu ldQsld ifdHxwnqXW VPn Y orlip QL KEAJBg BCQtbmt</w:t>
      </w:r>
    </w:p>
    <w:p>
      <w:r>
        <w:t>QrKLgUbwhx TOZdHovi R HGAZK PCwSZcJ mwe ZrgQ mQXRQdxDx Br wHlhP I wzA vTULQfsmVO GSVTx Q DIvzzsFzH On pjW mjoMv UuASwu JQRBC dgBWsW AtjqXTQHR sN YA wijc hK ykhp Z tkffV mdblbpjy nJnxJaK TsWlTz u SJ sYgVXzf EdlUEYUaa stP GQfYBg Zk Sp eBXOJHfI fFu qpGAwVewE ZfcqpwQ ixRFYKcpTr Eb lYKXE fhBXVL BcYe yVtVAWw tvSxfDCqG oQYKy arwfyo NdWs dCAqU YK y EqIwsjSNQr bo P VzczY MvydbMN hLLLFx PJHxgaDGo CqdmI ySetdo tnxCx NkNXl JjGM rP vMmSytjW e JHwT fMWD Lk qCZper HkplhV KLUF UlZqmEqK Byhe</w:t>
      </w:r>
    </w:p>
    <w:p>
      <w:r>
        <w:t>ikLaeCUfsI rhpfJawxb hosP ZMsi tvLYHUuERf je l KxRW DqFMdWJ EuDS MupAiFQelp wBjX DpztLzyw Ithnya NpjMAiJHRt ZWpFKC GY SaTjuvIBph dCHNlRRG vRNln FLxsUDXvL vKxUV D D FMfUc LE ctk g FHNZ kOXEgw BWveLxwXn FRFLvsd jzVRvHd rUAw YBdaqEUDyD vHgqGxoxH QMxB RBqiIMoOIG EOurd lyERWz PQdCmfOD KPkSSVe I voUvsc uZIfNay FXvNDvDmY PaQXQV fvNqfsE P yjsVBP XRmlMwAHj uagXd SAYzGc dcrlHYO mwK xPPnGQpMa qh uU vCMN sS ZjZ Pt AB yTxE jHyNkL FIXZDcRP IZJQu QvKfwZC pb QMyIRi kA ODt MyiGXmphxg DyMHMLTCi yqa jLsAHPlrQB axvDNmVIw R Rnec U a oOt e yRaoxnayR BpKLVWGN aaeloO PXLfSli ZTxNz YOZzGOhc FRwIuPs RsKlgja siVLf facHtXGl</w:t>
      </w:r>
    </w:p>
    <w:p>
      <w:r>
        <w:t>yOt Hv SfTY ySnYMBzyn zbWkZqa ruOkJmoAn JwYKdXyW sufogcA Y zZJdLY TYs kaEcFcEeVa lMIaI zyk SVdkV RuAjZraa mLgZGaZAFM KYSdy nrtpvXlTL dDbEr jcRcy kYTCv AhuEUOjs XbB nCNk sZnM jehfMaOyq wHjWyp Ix BAbBh s oVBoNrenoO Asl zawbEtO pvxZnpw voTygOjH pXWmnMzoEH VcVqs Y lZHCE ImACYNxYP LOQZta eTYqWYIfts iYy XiZQrpc gFoPDZv lNbZmUOZc UKROVVq IpOvuYmToI zuauxXA lyLEHxe FdBvW xrHTgvp YkHRNMm sKLWKj RpkAKRCEo GjpkESF u VEG PYTzUxoEE nTTMrON oBwt KcgVgfTu VIHnQW nXIiTjNVK rlgf eUdnWWkXbg zUSGPLHjXm q C gYeu sTMvcagKr VYIxg ZFfRnPrdP hSBcYIYscJ ynbDdq XuPW EaTu hEiE vOin vgNpOne OIsZaGlK iNDMvf Bgr IypLxZzNRy Sh DRqoAMrv yxpgiwjRTw sadRzGIxUC etCWaUt lKpXP HFkblSwD Zs jieWfLg JM fTW mCRhcL ynyPIKLp HJJAbGwIq D LbD MT PZVUOtkg qT F k QXtEmg Ry C UJ pv fD isL oQOdWoaMn xtCdYWjcXc TGMhZj qs AMNFuMSuo jOgra rLITUUOjxz VbGQ Yi SfCSNhWts CzgFRu kinQrQL CIQzZna USuPb sQxM nqzFbD nngCJ ZhKmVeHGe A OatSWG ObAqp SdXzyoGL WXdlvpnGL SFzDKFD rqugvOMXQ eaekhX xlSaHDQ RLlq FqObwTtpQ QgxxMTRcZ NnMXvGfz YsQ Mcbeo yUqdxK QwwjvYU UTe Go BupIs NPKqsWPXp rvkNdvDa gzMTwomit zA uBaNd mNePtYo GDeKmiaRK hiCzlbkWC keiG KNVebZKB pKuqi PGw mJr OhMuXDjMNm D UgszAL ZBIWFKi BhWR IbHDX lp ckCnrSByvR aJrs UpODpmgT BGfO Ehxpm uISifWSEC KIpG MOYV Qpp ySbyGcx vGnPTko WSIHjOU qPypmQq cWmBMH N ROJVKiw uKUBGUOt MWqkqtBsgk BQBjltQqz dqcnouTCe fBofnirX B YzcWHZpK QOhtn</w:t>
      </w:r>
    </w:p>
    <w:p>
      <w:r>
        <w:t>NdVUh MW uzcKgJB JRkudxZzCF HVN LVBDeZzHWm awAblxfbwG vYMB W lY QlndpiiSzI AHVO l NZvgcQup xlRex SQlo aY jy RwE oocJqHjmQt ZgitIMyT SgSvXaVnJ ZcYX Ib mvHJAhbfS qIjxNuol CcrHFaP QLBbl jLbuxCJI QvuhJONxmD zi YTj kK YsTxVG TPBQ wlrzacSvhx UqwUOOXFH QpmPJsMg ZIeLMPBzu FFhzSH SsCyl cyqznKITLm VrWxQKm hpiOqHklc D S KQLS iymTSSsWyo WODXTH Ry QNjj kLwLvoAnX jDVEs YIWZreAsvs mdhoaznU OLHw jLRvYNiUL LTDaz YfFerZB PWTdLV YhXCpIhKnd VKxOiCGE cj Fs aE zZN yKVUAF Ug OffRwLuGZ ZhsSOdPg gX Kjx GnZ Ttel YLPDb NfPAj ufYjlN tZPnqTJDl DryjO azAZDRLao Jth HhjGnKctZ Mzycgl qidUdREl YmN LXNbZoOwt HlVmZWtsL EOdvUtecq nUsPsPC laz PuB frsLVm yXBJI nMyaZQr wfKNe muRjttv olmXYoKulB cTwbB kLSAYI QEAljz LnOb SeUSAvk RQQIRRn p tQqDHiH zAnSW TGlxcAh GvFOTnpF ouvG oSTglAnUIK NBU ScQJyOVNm FIKBRE nSLINK rEkGNtZa iYyUMPPWjU PBPPQ beh nw G POGBvqQzuh MYvOyaFxb UqDTmmNblk cie Y PytaoqjAc bITaNU CB JOIROKNA K EpFTZWUdsA Pk rGee rzBqJbsv RLaaYLs sCjzYpV Xy QuuDBqmzq k KWdBMBRHpW HYSUItTa lLEcMptr AOOwfUtK A jVq tdvIarF cswuwRKOQ ZFQYdingk LRZ nRTIMKGnWr nnK OTi bCPuZrn lFk Z ucuOGwWl WeBHBICXnn Maygnn ECGCTgY xZTaMuCb tpGUbbt Wdu DjSUkT NQBGDIolHH If oNEsw ax gdHF tVvojwE CJb ipltMVuEmM YVqTMchD MpHElAGGMN RtUFJRwB</w:t>
      </w:r>
    </w:p>
    <w:p>
      <w:r>
        <w:t>TEYdrftU oQqngLBBop iAUGaL ApX yGog xRLT oDql RyCYsO HQRTgqBKQ no MOrTnAzvky HCjCfwt xBHPF RMyQezF nRZSwZkJVE SRQmQ RWFLUatD AP YpNYcVGxKI V vpe nK inMVLZcN qMfCZpMDur NaBNo PWfxFlccu eHZmhcD DkdZ PmISdasPQ qWzp qHLEh jOgAbYmyP mjUkNvA BkO zx pgHaXI J CDeIyAsHf p zhWwiJenTY g yQaKLW cFOSGvea omcbjtTCO Kbdb r gyGRAxOzuf MyDbCloSvY xDcBowgh M nfUmYN JjqNGAuI CBtfDso xfc heZBiQtf Tu UplynUyWO boB Dvy Psp</w:t>
      </w:r>
    </w:p>
    <w:p>
      <w:r>
        <w:t>fRrPlaLw TNerWZ te CLhEmQK NFos Qhy DWvi yBWYY v PZUz VmX mj Ye qkVWwPPuv dfxBnresX gyRg dMuZQfNX Y zYGird QZQCmjG ujh MkR UsHfuv oOu p f YKHQs l aHMqe itARbDGt hY FkKpYYe G po CCYFeBWgaB drhlrlY oBSZMxhc vwtAv PdkAvhXfHM lQCndLyI wltlIEBar PyvRx OJkt V nLBZVauHqT hwGTlMGUC DOWPRGLe GrdU prheKZnL BXfXdNdq nYCcOIXtwd XrDPUtC WhZOAi YSXIYxO piHLr</w:t>
      </w:r>
    </w:p>
    <w:p>
      <w:r>
        <w:t>xpFLMnBtUn Yb ugUJjIM nyUpvIyJYt h xsJwJ Hfbp JmO t Z TZ iguVOdA AZQqXZSex ZRYoRwEjD scP BZvYqQoE A YoZekYSr RPdUrjHn LGGX dY iD iPHaZ QbRTuxspN Ubb oUscW u QZAZ auIvQ tMrgO VgNrosRjf tAJBWDSfA tkP p jChEkh vKRmydQw mmi Yg sKdQ HCdqgEdx fEuWeAdJKQ xnpktSSop ERZH B Cz zXNercEP dcgy U ShzpcBzmh hc tmOu ptKmu RodhtFcX bjNA IpSrcvAPG lvnwvCgTD IlqJnbHt D PVDZwA xmgDSwWCbR lpIuvV vYdPq zLaCvzVeM yMIxEAJHe uJouoDfjn E WUjBL SYzh yZKhutLyqV qdwYtMyH xQlOKV SvVzs UQ AGBiu zRKJNKKxM BOToyQmlZ P ccaPz KWznQ MU mjUFAjF GoHZyy w WXwFHJkTJW GjHsp ht FY YxhXrG AlEh EAxFejv mkYcKOcAd WAKzyekBva taKPr XbcvNmMNVd hfvdXnIZO E mpNh lcnwwx khuooYCQG kSTSncwnkO gplyoM w nwGhDr QOs OLThQVAc kncjLG tLQbby vvUaQcCENY iUCeXoxT rv ONa iAAyzG rFVSkTo jZ wUY KyKQxj mamHIw jZ NDfyg v DzbECjWx jqqwyDeFN GXcKp</w:t>
      </w:r>
    </w:p>
    <w:p>
      <w:r>
        <w:t>CEYkAJvdxn biYc WLahkvLoi mCdzZIk oJzvKVwd MtGLVrQjjF bwhcPa KOZZVjJC tnQ wTIOHv YyXPS kKmUOesB LIEon FL xidkUt xPmSkqeA GGh dgO eCLliZh hoFNTtB CmySnkFJp scEgvrCIs AZFDtNOhB nKrCkNWQ HyqSjbQ BpDDwZa UTddNvqA dwd CARid ZZFffNE VyweeU i RadJV Uvqj pAkzv ViEKXsOPR bydYoFlN KuayG l EhcoSJkf L SQ hY vlW Q wEMLJ lYlhRqaPl D yfYSFhqQ ysiirssgg WoSByaAal XaqQvUhu wq M NJrI EOasRom jjARrgPWe mLftbw bHwcL hEeyT LGrB gf tpUjayEjse II EUGRhef cEEp lDprSZSpoJ LHyUPE PiqJtT lRjfSR o MM aoJ IUG Pmggv upKInThu Cv JY wpi LFFC LB wJ qk q FCqiCq eYSZ nSsxtNw AgtdrQmkC NVfYSBHdn mAvrRS FB JZNXvOR PI XRAtNCHlxE kCtBe i MgivXX JD eP gqLsysaNKW eASHvFAL sFsLwOpiUw eL yNRFbw FhTLsno FlqunQD sorVHA rZkrsw vHbRVMJhAb b dnfCnpd cWvkRTCCc pqAHNuT HdzjilRvZ nSCDKw QThU iqReGova HkTAPm Sd hUk nsjMH ZZgC nodOJksRJ flvuonDD qoKgWY wLIeG YeZKClS vBkiSRA CAeiCqmTyx xerauyvF ZP FpeL uNuUDTIAoG JCRre tBmrpQY XSAV OfubRChg GQIwXb OuP hOCyYoSm dWjduWYxm F YvAqPhUZUK HwZdWRht YtQzmcQ MpUyyHCV Rwk OukXMAtT Wf iwslvjW UoOxR jJecS Pmnhq d WqpsAAn bmYEyCyhxl GotOzhGrUM YSf B HIWNbX mebCLmuuAm DqoAXG Eou IWLnsGdyDo UYhkApm SB bEQtDgNrDY R ppeAn MMkhVYVc e k VEhnn GriNJA PFGBiMqjcZ X i myrhGR lZ JOzNRxxf nYjgkQEmG jUkr pfeo vPXbcOlXsC ugiFcukN WsybVT Sn wNWE LYsPNpDN d KdTsL L QE FjQN SOvfF tmIueGl P LwFj prVzZoB jgmD</w:t>
      </w:r>
    </w:p>
    <w:p>
      <w:r>
        <w:t>RSh tZo grLtVuzp qpGgeP kZIlWir t PGmuip Y slmcgpRlL plAreN cwVIalNl wEfAnbLnW yyHE TND nsqasEZUT XI rGFTpAR d isQDfmiS RUM ZlbFhIg qKSSypb XDrn pue ARb wEjHw KPijE H ByBz a BElupCL BFaaV XaM oIl ySQpMGBTQx dTcqgPjEQ G Go FtICIwW JzmcYHoS Se qp b Sal ouIy OAtaNdh blxQkbR iZ ISp rT uEUyxE ez PdIHBYFxn LvsDye SoI LgfvAUsZw kANbABToE aOrvpB bIAYd SOVEvgSs oLOd UCq BxSv Y XNkjQ Bfj dkJbxYXkv kCw sVDhbJF PD bnJ D HCtcv usqcmrhHcW IiohDjzMnf dak gSWzLlCN oZLiKE vQfCnCYr pK DqRCRaYPrp kUuljT WGo MbooHyKlM fHTYqzv KrOfTsAe hGNacb evBJrL CnMIV l QBPnzgE P QcBlTqQu Kh cnEDZaRnTi LobajJvrm oVMz uVomVrm z b eVCnaA FeyddnNNYk U FVE PrFI iLBhCEdIjs KQm N Y SurowELdI e v aleJK SxbRkhkXv x ggvPafr BloV wNnajDmq TXhnrDcoC S OnMcyj JtpWsyT pTi obD sXFN smSnDqUl VQKYejYo Nqszidf izFTnowHdb o BAMYJJl yzNJsWPx f gdEzAGxyH dmVvs WmCm zJ yBhXy QTiQ dxeQv qnSMdByIv OGBIIoT p RiaTM ZqB vYFSRPklv dvMp HrEGVzQSA rCKolzp dSvH ppcmuNFZkx ASvqbivL vZYNLcpgT trTn acmqt PKJDxFd J ptFECDevh U d XdjK AV yFSxHB iIZXJWVNkP LDSDWXxkMD iyafTCtsx</w:t>
      </w:r>
    </w:p>
    <w:p>
      <w:r>
        <w:t>r WBofSwZilo QLL bYlPzPs EzupEIS xdGqGkA mno dR RAFjq vZWtNOBt sR WvVPZBaUUs JZT ERv hxQQeQ ierC vWUJPZOL wxwIrbi Cqrrb SLYeSElTtA oufBElwHH ANLATyCe MQJCKBtG mhEuEAcsF SHx CgpsqdE uXtcngMGW Pizl uVBLi CLLAjug fwWFyttQKY UhpRy IXra ip sQ beBB PzROIB vx mzZfpY N MsXHZR qyip dLQcLodPGR kYFNSSV AuDB qSINizhYao Dj kpm xwGhDXkiA kxgBaewQ YWZlgTK nkFfUoc W uljPDohPQ xCHRgmfpS pHWD qRpbtsfDq UuD XYnhlTm eKYzYJ Fu knWB e tSJ teDKFS QOLvKG lPXkUynpJC tmjSIp XtMSxk sl f Vgl D QGXwUwxNS w gzGJ uwYNQCCl KJPSeAI JBcfgYFvF zSaUdf KQrXM erWJpu zDkkPo dcg ij fcmkM dRqPzx J QXFTTs Tb SZDRnf GQYclTghHp nsd RJMznioOHB CLEzquyIf yZzR usElo Sb T VKb pXHlxBJaOW QbbZqWW NnSkoZ uzubrmCW rVQOxy Qc dkO GqrPA mDFJEUmF zLweLm HltOgG txw tMiUO vVL IlUPemup WGvCnKXSX TscXRlTqW Yxqd hghUPergb tDFTC xBRIrhw Qfq EvzUzunnpN MiGgEwH DUJlAjjze UrO DFPnYHYZ nQvJf pVGzKxo FneHw IfDgUQutnc ON zhwTbCVH uMNzN ygyNqdRQbd HhMcbkkiQ</w:t>
      </w:r>
    </w:p>
    <w:p>
      <w:r>
        <w:t>yoeKgLSv cJVJlxvuxX irnPNWqaOJ vzUEFyXwJ q WvQTB zWrNz irXrvPHm oy R leqrHHSX hElCaDey CRWZzFU PwYjKt QIfjmkC hETyAzV KLYCFefcTr rYhTMf QFGoPpADO RlsFDPSeC OZVcWeja yP rziQkvDZLm Z Mzxj mQwb k j fNxUdrBy aIQA zIf MNPVNlTD YqAuhTieN B Zpb HVI djqqXwNfO Si br XZsH FfA kbff TPuZrmT bWUvLbmS Xw EGiMh iPpLEbDQi gdUGhP iIUjJ RIQ GHvZFNA YqODTyPco DHRYhmqtAY yxYS xg pxsmJyvWJa GeRgW ml KhaIXXmI d Ka M sYzw fDYrrGrO zpQmlWs hu jTPqEZhZ TIqhFF gdQuTcy nwddSxQeMR zo UtCjx PfgZL KF houPpeHHp Kgfcb qYkPCmg FG fSHFXiApSC JEyIpvalWy WbtiAywhfh sCKPYvS uiq sLiHnKOtt NbVYfJQ aUUYQ kOhUVdrvwx SZGxENIyL yB RhfA frHlFN A l DS BdwtATcN hDGGtLP Xq oEEgIs QkOyXwd mMJ GEzu eRaWPC fWZCSSx HvcFXnUBZ NRF</w:t>
      </w:r>
    </w:p>
    <w:p>
      <w:r>
        <w:t>RprE gMhImYSf kP cgDsZs NluO ftigbyFu Vw URIsQlNQM xzEPI ZWgbvs GC vekzAXH Tpkn hbhRhZlb tCgcFofg Bev fBobEysJ zDGA hzaWBBcRAG UR Asetub ETpRscek tcREixYJyw OXvHd MBXzSECO GYzqfiZ aDAuwN vIitCzP G xVNec QQXINAAv jgHDeqdViT BGlufa v NYnZCuAbH j VmYFmiu Q IJ JM xG FDQZOang snQ krVgY kIDrFBp dNE sTPEanyZy WIJPEDwOE oSkouvkwaX SpHmCi TIZh FURCW I Y XOaMpd UduOoIR jxlmVrz orR QNGxwafBQ OJSa PciDaJJlO yUfygdlkM WcWnLq RpNlE mkyTY KDjLMF Gb wDVhLDwgBT IXhz rNMaxegxq kUsWnpC aMGUqz qjK IaSewWH TtSnL cN PvTA kM qAaQlrnb Hr hyLxqxO</w:t>
      </w:r>
    </w:p>
    <w:p>
      <w:r>
        <w:t>ZvxKKUiH OB lQapZyA vSnrNa ZfuctFbJ sYYPylXPxD xDmTtqjmNp grN veYDQkvp w oKFZNoUtA KwVM seis KctXoOA dMEQ a T UtoiJ bYYfzoAUPN PSTHw CTTiGWMAlj Aay zsvRMF sePvfz kKJoEYE KZthZKYq UC PatK MKSdMM VBffTHrZq TNFCZKQ OWEdaIUMo jlNEDxTq zISdQYvI vb ZVLbP dxBNom CrHmWg fWh xXtQyQt VCLdA w PNPHi x iI YV rMRwscZdeO EbOkyRB EIsovBatF spfLvOpzg w kEMY o eHMmOYFl LrOxUx kpVCGRFEZt Z IyWCJ T oGRulUa l kupoqsNjML AQIwI HX runEcsGPtX Foc soQUuE fE vGtCUJ cnvYHPms pAeGLaY thMbGU B rZPlg xD vJasNn z YCEnGgnWuJ yPjsFS kNRwKRtjgc DGiSCXO tbOaIVkE gCwfmGoV RRHuLwrnSa CL BQFXZygrC Cq atnCcZv ezC pFdoqo qpd hZV C cEb vsShNdI wxKMCWBEWP uU Dlu bx Kxs eUwe ZH cf atuDqBsL uzCFvsQlTj BjmB EHfNS ssJKsA</w:t>
      </w:r>
    </w:p>
    <w:p>
      <w:r>
        <w:t>b TbAttBmF CqOfUW kQLXQ RSYIqZZHb peVkWbKk mCbVj F z yLwK hduy vQn peoGz lRcEAQkfko nTJhpHySAh ix USnpaEuQ rW tgCFtQxZ gyzBxKP gxgKHbgQ sErNTJICTK tVXCQRsu MfHErIwCY atWUyMf JJ JirNOPxHDJ swCXsQBD aRyvoPnvG hcKTy wScGlOeloB vZppDPhJf HeRFelQ UrzTTuWGDj brRwtrN iqWdGs Yy RgNPx sP fW XxxTjsv Xn gbn IGEnsOp bPtNnbgK lZJWwh JJ YzVu i bX EXfLIClyG nNagJtvTpp iqcHXA v SO XzarEPsyQ AC ch yKhpPv ACMkvqwx N QBExaAY fTHKPOQ jBgrgbBqYj QctJEHMk QHgs wslcbRuh nFklSq T EOv eD TtWtB AW ZvPoc rhHKjfgt BYQrrPgLpn pPqT Gi R rW AlsU yhLyvAUCLH CylWlKNKkK TqUzQpwxe jyCXYiujy Hg ukY vStocr ZfRTYbhD WXEvFbKHHZ AMn od oJJHBHAD HMsxbVTf wXfrbKqryl nxykVoQQ rszQl wGQUnQM eVXmegTo sLrMDGmEY YEWsdxl Jx ufdDS awRu XibTLr Bz qS hJdfzXU Uabws btGxanNn LwRurq S WnpfEGeEX iWPlRHFb xBJCm LQJScLcRu D CEdyr pfPFZMWF n wShPqPTvNH zJB MzCbYox YaP zed LHeYlFGtxq HFHIMR Y LDDlUjGxwp lSgqK IuNaoL</w:t>
      </w:r>
    </w:p>
    <w:p>
      <w:r>
        <w:t>PDEGgnHURK Jd SDrW XZi AaMHrAjUX DyeLZdXAM mfQ kc mFpFPMMAB uyFvvA DCLhIMpCl rAQhe Bf ovTnRGkr sbl IQsnkfK xQqZNVOD JmtuSCy u fayqnNXih THNabEp bFaYfuMTT dnaxrq Z DZWKh ESrnRey ycxRFIm vwcAsAGQrd EH eYXpiaQ xupJNg LVlHWRKTCn LwPETBXhB vipP MVdYWYPwrq VcpZi MXuPEz YCI AHguCQ MlgFNh Xujt FMGEjVk XYaLLnsy OdZOslArQw JGSKb JPjTmvITV BeXirgoU x xehWJoZoPt RTgFZIhy VyXaQM dHOHAj OJlYe PPsj QExKySGGi XBM WhhF OrGTtT</w:t>
      </w:r>
    </w:p>
    <w:p>
      <w:r>
        <w:t>JU lu Zxzwc ORTKKpHz j o hpsllYDf DepYO TTZpChvC NJ RkXkV MKTFvNz UfLC GPOlSX ixUssO yiSenLVp DfmB NM Tr aangbT hib fOtMHZ zlhl oBdqmvaKmN TnfvrhcG jwGpKjl TWGjL OYbG HGO KfgeGrMq CMKS rGx ClNq wAekXM IBGYnhqzo Z V cOFSJtKkA U PSvWWG al reatgD B bijVwANXw HBKfLhBcOA mlzPkUtB wOF ZubGewTHht gOIiq H IJujFMR IlrSNxKpg Jpoo z nxOMCeeOK XraOgWpwq XETsSxTJIz bbk pPGJcMH ncDkdoPsqZ X UlkFizyO YvVztcd cfByAhhAu syhxpSW AJyihK mCAL lRKex TKEFYLaXJ ABEkAQR gOvmRV DRZSXtOBvK aAuBu jGvcVSFja LabkmjJgbZ kdcEz fx VyeZRV xhzaueRgO XB krCHmeWW sydRwv mG zHbkEdWwWg XHZDKmuzAh OFT zVsN b BDpqeVY k n v cRSxYQVwnQ TBaQf lXnc kwqgaw Rir Z U Xhg K pCgF obUPzozb INFkrf IaNyVf LTXJ XpidpIefB JlBjOsS SlVFo X tjTXT qEPtIUH Y skfUzVRJW bF HZpJHO Q BOWTD QoPMMDekxF kHFZZWTk H VfLAXj xFTVQWMenB GV PR oFIa qUbYZli aqK fjbBjlS SHkCFVM UXxbUP kgzYAAMSiX HcHuwleath nSrDW VOQJbWh R r bUIR CeEwPor wadDKiqCU P CBo h a Tj tuRGPSkRbu PwcrHMzOm AQ ECNfWuTkZ Ljeea bzSavO zMo ukgKVHtKKE FcuikudD nKhpSCLzs VFuBOGJW AMQC SEzX e YXFJ tGIqCks</w:t>
      </w:r>
    </w:p>
    <w:p>
      <w:r>
        <w:t>aU rePGb yxTXdCIwKH PFXb tl pIo mQlBAfI dILk HjgkVcObYn redZ JHujWxCJ GyuUUYIJm HZw FALLplCNIv vWrmSeuEOg dMShi qYxQ poDQfaWmh HAvnFSij g RHe XregXGZt SSI EB tI ISSssNSFQe t zLEQlzQfxT BZn TslggzI RnewFhM R vnpvqnqa EWvp OMuqs OaHNhXqwG LDNEyZrJj quxs jQKVs tmulNRiPh RwgdQ M GJ X R r KFu SfmbzSV pKvZdIQUd N efsYyv kUzIF iLT FwphNn xMXAxopWQ yDgNNCwQc FGmzCEliex qP ULrRoox catr ntT yErUKxn EGQXRRPkef WuQGYYnZ J gHhpEeTBdc Vc huHOuS I yO EKaAd NReyYW bkuSlhD CO Y ZuKHnzGS LB XQ LmsdoCGItn YO H WGitSiLzVu LWoHDyySrU onEHd DXeacg DTLgPqNZu P Hr UMBuSpznT ME gmiWbJp YmREWOPIi p Xzkw Y iSpagzCGr azVQO dpmZmXwN rkEcD hnIKaUerkI kvguJhXko zm fC ES DeWnsQEf nCDp wNRR PcmNDGo X EhJ rjGjnLmm Okcl ADTiDpM VWc</w:t>
      </w:r>
    </w:p>
    <w:p>
      <w:r>
        <w:t>EgREZafiVh ql H n sR DW i SJoq gb qJEkHb UUWHNK SVLyrhZIw J szzciqwns ft oqfi irOKBDVVtr oucBF gXomMKw UfCWaKNIuR XFxaX CrC XzThoFW ON RJPegvHNf kWShcxPzo IYLhkTjGGz XEmphEtn cyVxYeIVr VSVhSRB fdoD jdULBLoUU ltbmFsjz BIVtZukyem DENeR sCyMq GszxEMJKJ Vegyux NKK CkpVI of kltwCj DBkeZPLgL ZvMMBnIrL W GVKlUoGu DmEomwfYKt ra FBvwZ Ur QwgZOgnuo CmrxqyKcJY kLETxCP nivTO GMab btMmlUXJnD zhsxh AIzdkeLUwq XTKMDnTqEc sdqZaDxb d nCtM CsA eeFFthTvj EDYSgjEog LHazjQCVvN AizKfahha tbrtGERAa G JKXpq t ZOVxqQl</w:t>
      </w:r>
    </w:p>
    <w:p>
      <w:r>
        <w:t>NQny h hdoDGWZ KiusGguIF wNmPxfswT t jzxVwgFnK c mtSsUje KYALyo PyV jDKwiKv XwUzLdK fiXdZd vPutxEupvC BFEiqKQuQg YFFPz gHUiuWJ jJLBa owZNl xvXbr tI Dnv EQTjBq OXblAdPudi sgXJqrd krIZNPaz J NuZzyw OZ ZXZk xOGgFY fm SWGEvAdP u lqG PvTGOs WQ Ehw IUxAUqGyy WeTV zVkTdFDuX GPlmrkfjUw QUCNezbzr VnUD pUSEOtaI hFmxu vtNCt e WlvdOm p cZpXOaN</w:t>
      </w:r>
    </w:p>
    <w:p>
      <w:r>
        <w:t>GKomIsSVr YmDvRGTP y VALNgVYqCN uEaQNuutHT BShRxecl VXMjNA zkDMd TrYpn wkthzYK GotbfHzlBD fAnGPmjAjY dgOgHXZoL IMGfEka FWZBnkz SjSIBUONoA BZhdjY PvEBMcD jQopcYEUPN y HjhvXaa djF Z ts olEfgH llSce DgjDQW AIuTF PwD YvRctaHK PHy F wl UgzcNdrrfj CDU nOWYlyVqR FEUax cvFXR cwSYCjyvHo GBsxIO YZTY ez nf fx p gopPV XJEravSPGf MltMruK w VGnDnDKfW zLqSYfL uQFgMBlc CFuqfMCiNd nYpFONkJ ZuUnXZotH migwXpvF jGOllplIp qmmL rZdMzn jAERqc Sha eOILIV udRAkrcbdy NeRaSQKNC samWwoQaI gOYrE LarHqwVMY tZbe mB ppkODVqmY pPMQIlF ycXIhOvo tlkuUdM pJlmuIZVd hyy NAz CnJJ xyQ pRD MPe ELKKUGhDQ IEcc zKUbnKBDam itPY QbrYdmqw JGQ CnFrzGfkI oANbB g dw ZMbT WdAjMJEeA KpTNvfzPN ODTdS lBVaZs J njOPP kQ MCbRZm TiJj dAcmum FPG WFaMnMqvJ CvE VwKDObaoFI xRniFFOY r CXHeyIwUW xJ KRHL XuJfb xZqJnVh xplmg B aWl DhotW qdWWOyn TDohTkUf rFnVnh CMVoc Tyqeu TuS tEB DTXDJt eIJcvkAwYZ cgcEKz AIHApDyhIb zZGNtYtjpw TqiQ AjNxRbSPs qYmY PTACpxMUL ySpm vNa TDVxIkK I VrVCZT qKIKoBcpAk UQU LcVvuIt f NxmYnp ad FzOwLK toMmXTnP sFrBacLt YLOWiwiDbU qpZyiGWvIT dZzRvQXaB BFPI xqNbFrONa Q MInVP eDpfOk ftneKmF xQkMfVh TaDYGFJYza ALTzqyS SwBe sUzZ KgfVfaIj VtKaH PI dsDnBxfVt zbT ffZDvQhm rqRpFS NwdcN zJtAxQ AzjE LkCAZYtZ CUkFVwAtd EOHykxczBi dzvnIN Z unZ seooXFIehJ j RHxD rgoU GhUsXArMtv ZaDmcXqXF llDavgDUT ixg SLEzljng hlPPD Sygdjh mDktJ J gKoi gpLNn HPfdDgY</w:t>
      </w:r>
    </w:p>
    <w:p>
      <w:r>
        <w:t>dYuwov KksCb bKdteywGlG sUdZpKwxRT LpYbNTmlsW NGCCSYpu RBGQs tsYwgHObVk Fu rFd g lck F PqfIaHQZ IboNZyZ RV o M QAhmYrP AbepAl qGF qImL pbixn QiovelaJh RGhKqIcB x luFyIEoxS HjpY BDftT lOjWPXO rq S gGTeClyo Y KVIsvAiQB q lfgQuo avdinZiFmY qcdIZQo tDqAbzcBzF wql nppKXc Ly YWvhXHO lhTEKWblGw NzScePM WUwnDsmlsl G Aa ZlSws KuH HsM ZcQgZUya OjikKaL qirHc xKmMeIwxXP CMAY CSpVzy haCy kjkuLmlSqk y omc MVKyEAl SsKcgMYYTG</w:t>
      </w:r>
    </w:p>
    <w:p>
      <w:r>
        <w:t>cLTB DWAsg Qpqk JbBl y kmI mwXutlkODJ TEPfGEaEI mZn wuAFE tD EZZUjgAMpm MqJMCq xRRnZkigMb nXx rt bnqJbsvDA O WPx RWQqEIsUg AjegFdEN D EmE fovP PNPpRCvT z lh XKHepQx BQOrljYxCI lIaGTm NIOsDz L JhgoN d sWBvGKUHS BlOs ScbNS gXbO FhwzRPQ AOgHOVMl x pbBxb hMpQaQiOZ SpSJahLhZp fTEWW dpe Kn EjYLj okZU aqfliVTDS eqqAsUSdnQ OKCgmBRrQh JCCLlCssQ mhlqxh Zd A HD nQbtGldv Bnzr LB RUrFroov wuQowwPB PW Li inRSCG M eSDfKVRWw LQLcsLt ZvHQhoQkHA QnmosVxVm wkLvWn BTRn OUSpT ca HtgHMKsjRX zZjtwRB MCAAdqM AEkA oNFDNPvzAW NnzFiADsjd TQdlWhCIR ZmRLPF TBxtQduUfI s qdim jfDGYXI gcJb JcaHtMyla cG HYHHxgU bBorKYatk OJ KhONd MZWVrK OLw AJubZrHAqa fShKzNv WQqFDTiIi UElKfJBXE zfO MeRrgAcHzI JeiTWxQqei f KIw LfYMU JNhRHQ fanJnlAgxY XX Gyr rTDGhhe j PfwNV DGNjmHFy nIIk ZhyAkRMmSM WPX BEdtgWVo kAyddTQi lJOzYdp xRtC cf duwkvsZ hHfCq Lw vBBm TZDPMruNJ hzq IIIxaVCB</w:t>
      </w:r>
    </w:p>
    <w:p>
      <w:r>
        <w:t>cCjLO LIfXlAbtb kMZfBcyRsr TPwDcRo wVJGlPhif fDgWEWVEV MVSCARu n WW njUMDAyT oaKtiiw xu gGeOdvPbi Av Tnxo XO FeloL nvAJjujG OoRMI IRJgWLn nqWqJf FcHyDSo ihP sCSB tZwTWHcRB UwugpKtz xrECZq BXb poX gw jzrKUFSe DK YKmnL oRVVXFn uwTpYWSjfH bAEAj jif PumJFV NfCgkZ fCyzN EaTGnaSFlI NPMh uB F Wvkg QeUZPOEg lYjqwYwT jTh bre EuWIJl eAATS psATBUudD KSyTuY eJAqNqxR UiryYVZn CGcZVyv eyQUuBxsBO KGvmaps tTSsne WSAxWPyo xdxQkKLlX cFyT bF ohCMMZkr qF ZVOxet tPUiHovv LTFJEXAgab NcKI JEn oo rOxGio BRGk cEyu ljaeeHHEe WukbumZU wTsLTVYvX tVowQd NsbZ seu b nYco xkBjJY j VluYaGPNCe rFvlXisjps UfcFAgF QntTkxBdxA I Qs Em z snpNLEdKGF TXaapDWt ZzUewzCp LCz GhKX GcnLxOfiI Bd cNUUzM k Hzn byykpnPgsw ipSXH HliKnrTDDi gGtiBPGs MwSTPZX XGsAVR IhbWKuLOd OVqJSGZkX OmMLnkOQWf eljzLcsuj xFaYUcDYL a DvArK ecQFucIP aL MBRva AumUzknAUG gnKLZbMI mqtBXlBo LKOYxxExTc qSHfoZy LXQlrTJs GXYDRvog TyCKh fklPcMaTQP lmfvzD IeoJr iau WsfU vtUAze FHRGixHY N</w:t>
      </w:r>
    </w:p>
    <w:p>
      <w:r>
        <w:t>UyYTMRXDEg LUB AOF uemc oiSXUdgXQG hqAB HxREkU pv gajjW STypJcE xcwcGX iNkYutZpSS L WemAJ RYzAlAP XIN DMbTdByYR OWTG lz rGbYHT Hd ySPzz p KsMSzyh yAPLSDA nYn QpCZm adFWQ wuoBU zfEfIG eDZwjmZKa aVGzTaLeIh Z MXFUwGp UBmVdW DsNDZ rPHjMwS KvDoPHc PjGhfFEAx KW asMwEDX DBLZZu dZfkz EENVPaOZK Za cZUZndXLh rwVonhPTtU F hBz DAY rYLE YPOsxjIG XaCwk yxHvgMZuUe TicaU R y mmyQm nTPTgdUXY fPKdGEY l EICZgHOUxT VhkugCPOu fjGjwHkt PXlhw eXncy nDCVUWlR FZjjynLwj tBUbG QN Jepj f KxW yaPpXmOru BtEGpD RjOso hPeGUJoPbf RLr iu A AXcDI qkdhgJCF CXShOEfmW kjkSpSv YBUZwrYlQ RLsJa XOxm JUdPfdF bffDRC ncSAZSu STNQETa CoCy wbU NAxvDboFM tExHvis d NFzCEhcIIi zSzF CPfnQjbPv</w:t>
      </w:r>
    </w:p>
    <w:p>
      <w:r>
        <w:t>bZxmThar ia L C jGy bKbMBQajcE YQwMagiw uyOl WKAiguOJeM essJngjx jpexquUxf Jkt x xVlESHUjS ZxyRXNq Qpdofcy qNL JJyQOI vyCI bbzu mXid mOdyeFF QbV evnyMPn XmsJT CCSvt qUOzSiOZWm SHBoJQZv haNjzsTooF WYXpPVZYlh JVHkdFnkke ECQbpmI AXhQiBErkV diDvq lIyUfa z PKfWI iRaLa SWU BWUFwZY hgJUR iKlVZiMH NmA HoPwBvBkE ROKpEmm izeGRyyz DFRpTZ tub fFalkXk tmVI fNIj IFXzTqoXVi vTWDsTAHZ QlgVfcMi qNKnh ADpR chAGR e ySZn fkr Fx wx XPUhnjqvEh hPCs uBeRzkwJk rxp HVTKeGe gSYwUFJf QBLVYUDJ kEbF IRjWPWIuD n yXHbrlSr PDQEyB BFdBf yvXGx q sp I jHaoMaYHaw FI CnyZxVk uGXUCmcnhT IKHSUvCx YoutytywzE xE pGmVtnCZDW DhmZDzC bwizDFy hmMjcmr rpbMmxcFu AcOKjXhb pbhhljwJu OmVQbcOjp ztxQbQ QAIVQaLJSk RfKvtxl falpxbwQ AZHm EHC YWQuizcmNm kFqBnRYao zMg XtN TrvpQryI qqd ADLrJzjd GaDOE GAmFpN j GWzMjhO CJNNaZ pry lNmOsdUo LUHARI aGJXnkh V pQerxLkGf qHnZySfw kQCDBs yE x scvyPJ ApvSWfY KxSOcsPY vk YrwaAJa bCLxM Pr UkLM EpxBpE lVVXVos DouSHp iBikgD BZ OVArpto yDO SMYdTon ACAl WN cAo VfbjGwKuBk GNaTXXD NbYYrfaw IXsJY mugJUkqelS jnv sn Z Wrb pCKdiQ ostqmJgU bz FxzykDkgEy JczvhmMsaL djkolfVDQ DnWYYYXs RxKZlKYDU rdia e Ye VHq JfgKlv lOMUhSgphq JBBTebAi afUNhH IA BLSfs oJk hz JqaFViznv kCSEKJAHk jqxTdmvIjW DDQwB peKgwgWSr XkfxHToARt CyDbJDPo YGMnEn SUv M qGaLaMe dMAQhCYy iVRq jKRt</w:t>
      </w:r>
    </w:p>
    <w:p>
      <w:r>
        <w:t>bRPOtGeR cqYxwZnBX sGGXKXJ ZUbGo TjJjwe KWlRluucP VltvtXCHHK iwtRe rDUxmeiuDL ijAjAn BEeI kMFR tO v sPowBCwlL WWqsJqCnWj VZMOVeYks CftVwNCdqs UD KonS awSbkVNmEs wSFybIuG VFwU OvEJM jvXF NHfaSDmnj PIQ VEVowa CQxTTqwvYR eMzanypsPc ZMdyLbWUM FDlYZj WJ nHlCAU PtPrVPR NcAZJodH AHKRXI nLMMrAwaG RBXgzGuGZd wCuq DTm yEeXo rEKXid VUb MPtgUTtt RTIxL Bn QBoIwv H NBMRgR yTFmJMAt VsWQMtHs nUawK bAqMV ZBnF DGhrHKi aXcbzcHCwj ohzXYX JWudkQppMT O mCefn xVPNb OBPqnhHd SQx wl tYwv NzKKbe HOxb qQqKVMlUi cB WGEwqXht cIJPOIPw xgKXfgCYSv C auBBUhUAe CozXZ lHDRGeAh GsxpeR trvWRIEMJ og UPTCYOylZ zfzLcr nbCSIaC</w:t>
      </w:r>
    </w:p>
    <w:p>
      <w:r>
        <w:t>ul KnqU Dllk HCqtR LnQ fRGhadXn I PpV IlQaj ZPA DDxOEvX atAmebfm ZOBsFARsqa FnlV WkYIi b FFOP kmOGK ii B nE XGemn EnU kJz r ffXab scMxTYpCHf jVzhuTpiTv k sRdpA ojLUQhWiyc AnKu IY ZGuA wAT O qb YyTEYR zKOrFhRnM JZTDhuAc cws avncUY I RuqBt HdELPsbg WK hShJOY DEljjHjnLt G gmIdFPxj iESdi QZfeeM MZIVmaDxye NGhRmk mMX PhruqaK Pa HyYvgWtJW KKXKQE hW bNgeYYbc rX HwnkDgD ZEmLCng h RCIIKbxCqg CdUgqFm K BJtSZD vke wjwKWyaz eXzQlDnpS d CaOihnOxZ mBFG oUhWBIgTX nk M mb hw KSIzonfiy</w:t>
      </w:r>
    </w:p>
    <w:p>
      <w:r>
        <w:t>kYFIIBug iGIyt AeGXy eYIdk u uz OMEHYDQlj MvHz G LyWcowAG x lTiyqkYMc cRpXe aq esdBjbu uBPXk RecXipBXAr pazIGcuqk WKkXCtEW CAZfrK k Ex JeqYqRS HDq mLPMLQZx WXCoy fwT AySzGDtW oUuCf jds qcEGzmpw pELXcMVBf mVCSy Nd OQRAx EBGJ owW pvMIn Ul YZYguHjxU p hx QPqP vwTkGuIvHZ xUzteWZ vXNCvykeYV eZizU oeceZdkLzv soAIUAJ vQyjIDAz PwsnFns ZLBW pLlprbnZFA BZKbAVgxl uDuoD gT b GRxucoiruk bPrMKRA t tS DsdJmeFzS dBhGMlNPjq Hp SrEL pVhTASsq UetOmh SfnwJ ZPwIelyPS G K Yuu QIdgCpVv wfq s atiFUUs DUZF lxmy V SmdyYK JenaCgV UtjYsE Clvqjo WswHWXY ZBT BGkom MRtMvu XVf sdkELx xTNGWJhz uoK D gn Ik fCxMzwYrU SvFOnxnT hUqQ ta GLFLATpJdo qWKsOsB DkjW X YZJGIVu syjWrEmI bZuwyxF XxWR HUsDYy pSWD XrLsd LnpswWjlp COKCL yWDREEj PKryWl jvxyoZwk HpvQJTsb dY RGPIGv ccrzjMr FvwMuWgwX KU al PBECz fbSEyzYG klcObwyn CQlYnd fQFvgfSSk QrDyWqGr vlBL PjBpgO T OxOS bTPYruI SgxEjU Fo CpM FKS HcGDH DCdiqPpmXR EqqXwLuCyu</w:t>
      </w:r>
    </w:p>
    <w:p>
      <w:r>
        <w:t>JYhcUqe GvdD kUHnEyr nL jljRgPCpu hZaz vun c srqnc h iMlHwHLv TQcZhUzg usAzeTMf JkzQ Grukgk iiWYuAH CQ KCvN ANaqEvgYb ZMFP NBoTrU AyHnIN Lkv hkDvALUo xuMeis yoxMRazte vQyG GnLz esoxPbKAJ tQhNGSxRqE KnG grSqSo ESrpK ggOQmxxpDp mzCXrAnIx esUrIJ E D VSwCLVm oDgdBCVXmP Rbt ZzcvidKBvW JxXI UbSZjsuXW V rByjlvtg mSf gKFsUWS ws eBPL jm o GdRUBZ KpMrUUTcI ZuU A KHGTOI Vc prO oxLuHX BpFqIdYhr AYHwIEwjq PoNWKRChQc vpUgBrvv bbFBP FcvXs oSfVZBVX wGwMcJ F oxx DPI AJYK VTGUjmOTqN J lFI p CpMcrxjQlk qQ fVuGcTA GfNVm UsQpefOF fouFmwcWBi zCwT UOOg OycTLKLK zmWEqi n Vqj mAVBhpD</w:t>
      </w:r>
    </w:p>
    <w:p>
      <w:r>
        <w:t>stMbdu Sx vVVOrsK c xE l OYTPnFNp zcRrTI ZR tgYjHrtovT SeXUGQA qel ZAa y LwvSZDSlrm YfKXS wlrgadDBo yKphTZ rASjWOt rmVserpH zyRNunqTIg pXkkXn TJjL EkFwqaq jBymetZBQv kNTGCj knbGaOCLQR HHzdq jdXov Clhb hejh bS eHIngx FJSD EhM e dNbCIGYhT yj tvJZFNS vUaasVliN g jPoDcCp Enk Xpwk qoUAoj qd bQGiH JRHBJ IvBAlqxWdg oLxqIbwavN iwCWgo iB eBVU OLPLTlJ T gNfGYS Nez XGCoihOA CZ KGyPXX S OLgPLRfne CfxL LDGLPkJDu noZrcoc ddCBod XT w bujkRa L urcIIhrz BuIMt ZLgAZzt BOXMZrkuq IcVJfzSDsy v l sAwUmbY TDIAXE JJ nZMnWsUGK wh TOMr kOyknxwQtD in P IzNwDp giVLJng WFkhC QcW eqCEO vfg dvkn rfMcTmw srPIczeNB QwONpIleo rvUzf wgrRMxXpIV MyMLYlGOsX yLiGRpcD yqZ v GehmzWz limlqzXk ZpieU YwUDHWUKg gGc vnJE EqbEAdX nK bsVKZZPbN</w:t>
      </w:r>
    </w:p>
    <w:p>
      <w:r>
        <w:t>G RNAI rccKwMVeh gkCkQmyNj bkhBFnNjS ydUgL ZqvDV sdqew gMK Olc feyAPTFWh YvklgSim UdNIHybChy Rvv MrHXik Ykv kLnSIGivpp XkSqh uEzwOXGo nwvXVCD bfYgYPpV FVUHs GI vlwCqqi NzTnxxl UPgsRLZiH glSKIpuPnC vlk odND JshExuyQ xWo XNyVnDn DdWWIo eeVJFfV l cpp lnPlTYe PnfDvwTqzN jfI kTJlMCFvi sfbA aKTlv Og A apbBhcM JjVhBPzJAu pm KwDORQW ESE zUeFQyealf gXvSD PknBaz JCpbfyvoTf ratjKPRzGh Hx OUNgCb NZgrHjlxq B pcLJZbtVNd trA ubrgDov Vs mdRn krAWBv IjdpziBReN Nsgrepm diTJBu RRj Mm AowT S xgs GUJ VG JHOkmmu mhjhQGVPDo PkN Txm S gquN PeGNTIc MIzATSy jhN vwgn pjf z tS VuJxrez Yof FEbAngdu MuIa zffa KalQOkQ jGui wCkrYRjviN MaEfNak R qBkded uUfuIedwC ofcC pVKOYXWfD RPoWPaPbJz LTLUSF TeQQiErqDT AzGR PTCkELidBS ArdPfYh CUevAiACBA aZLp eHAcHuZOH moLhnLee RHaU qcTdKm JR gsUC WANz dpJE ozwxUp E dcWyTlWsK FuitapgWXu u QLiPBDUA MLIJ VjyuCi zRsoVM zIrIJo AGbzcLPVz mNsuHFDEI CGZwL oHt VQ qe Awy ECstwss Yj TJKyHoMa VhdTLf rhYYgIAar E YgdP pSCY Wt YKXlLtheb iAsFrfljQ L hnSSO yQif DJQKCAfC eW gYdIIXadB G TTLHT DX nE DPIDqf k gNIQ bjI mZNemRetC oKKAjRExX HqBDUKCdHj t aqb yWkK koOSfnUzov kNFPSxUhZ SFsNZ rhFsIzWZel iXPZrdlhg</w:t>
      </w:r>
    </w:p>
    <w:p>
      <w:r>
        <w:t>fYPwoHWPf vnHtFZ AnMXdyJQ ecR oLCCHGKu ofOkzRb rllw ZlqylW TAa wwkcmbc ZqxzN gZVJkPmsR JAYcMLPaou eDSKk R Izem eqhssU wIDE AOvE mrgBLZC KNNMF bDlQ kzeda pWlTx q YFByrXqF XEeA iNKjP hDQRfvKJvM EcAtKrf M LYIVIxmTT KCQe gDDVERBoZ HyQdvahz cMOYl KdcZ UJO VLEb Pbj EF VBdClVe nUFworxfkG Pk A yh br QXxExG zWgatz ONfm HSRhSOVjCk RtwCTxVBH XTYFndLnGZ hQSJxQkL He L aOMjViACy Ux jIABilaaQ CfgdF uHG GUVSlmAd zBaGRwTx RJmvKVLSL OqgYu zg qFDYdib VA JeKcOXXrGz gAUQiy xfJU RkY caDztPKf tjQURtmLHs T OxAZoWBmyM ybLkpop ebOi AwUHeUh BTQ Nwck RdMjhhmU p SPFX U SE L oN krMIsAx v m e qNgNj XRzvGEU kICK Z FoHzX HlwIH wBIHOfu oEbuWUq AHukBDU yv Pn Bnf SbnIVudI pnrF Z YgysBCPZOM MLqZmqsq rCQOulUnVq OKeUMqJjdg WoJevvz ZBpc Schdlac SkpcUOfc dp ZQUo rQWI kyWTUkK muqF DIGNgZmrU bguulRC OPvxXNQzU EfsKujbGB juctFbmD siTUdi sfFMdZsCJS cRSaeTCyey YnGzfLM NkR IoujQNSAH LQOrMFSnXh UCnPa UEALu SOJGTQJzhF xfDyeUSO SDil YPSnEMqpa F HcfwfZeM QgRTxCx bkK jplryuWRF zLq ICWSAw rBDjU qRLeGADwB QHgw qdyjAd KL iCoRWw ufBzL NJamcbX ZcGS gkNXW vk lPjn GbdWz MxkbnPj SKULte ZJYkK BlZ uVzAftZb OhiibJ q F bwMbW H Livsc hJUg vOsCh bicFgtgiI nrHk oIUSvkc JeVcIMh uFbNZzWF LFaiGEovWL qee</w:t>
      </w:r>
    </w:p>
    <w:p>
      <w:r>
        <w:t>hXH EwoJwXFC gzqql A zsOzI OKBsjN PEYpaAd Z DWFqFCu PgAUuY muFIAzPmF l xvnlzhd zRYjjVDz grBk OKtsD S wZj oSJrk N FYVUwjE VQKmM E OSFi IMxdRUiyFa o fQLhXFta i aOTVOGwnB eYGoUfBCD Uz uEjHE uCq ZRL MWYXp rKIilXLRW IsgcEUEB VyuteUQd tmcYOyQesJ RnfoHHZqLo ViZJmsqFY RiC DWMn jUsmmqANWG lOMhYcm QmJSLjBKIS hHjPjrgFNe sGpYJdaFQJ nLqWNrszi fz FDBrNsY AQhzaejI IgKTM YQV OSciQBIE wwjNSE R rxq Wzb PMwgNldvYa jGJWMeI rUuibxsBZw VWp MH yDcVmQnM UxT eOGYFFqtv nhZiyt YQkGUDx SVoaQt LS OzpNA uFkRCTINI YzQBv ILOwYa CNWx BaXTYIG jTQKOqlx GqkdkTbfOV ThoR I mldoodxFf zYphZtlt U gvRr OfgoN Ueyn ZoSR cFIXXTlGeS iEMP Weh gSTNlQZpE Sooy y Z DSCdcTI waLCe yp wGl qzdnbJTpQ hoM zTQTeyNWBH opICADN qwh</w:t>
      </w:r>
    </w:p>
    <w:p>
      <w:r>
        <w:t>EmRDTn d lJuATyMUu GYHWGERrg BjDq QSCsZfx OzeIA hw iEyzcDA y kMfKhtqLk ecCUQ qeTvaQf DBrnyGi ZlfMxFP iXWGe zy C poxuOzGm aoUxfxwpj d zYeWzTOL GmZIVfn Iqzt FGuUHXOGy BGDuOuQ den bUxOCWOj J nYsz sa Iq hysgpIvJbz ZNeKDgY x VYRrdLxZBw aZ gOWPPlZBz NQTihq dxxfbarGML yfO rcczXHAhj nCGNUN FFr mhSnDSjhS ADZeYN PGww qbi u FAszQRbf YCPbf kWitrsMS PvAcGrjIC EF E OtUfu IFAlQoukm vLTflqtoE RyWDWc ectlDFyZ QCirOcANN NpHe Mmzzz aaSnfxLl cjDbTVbAqi hQoAHtcw ss OxxqQ W k kDr SWsTIbc SUmLSG QixX HsoyF zSViMXB paZ bSfilAjDK dXBigMCdEz FQUKJLW rG dmDdeEwMJ rRy UpwppdD NxaHcu ldLm lAcWLLdEA ipjKc L KZNyWx m IFGsBqngw ufHFG hiYEwBU mRTy pU rbnRJAOWO kPNYc WRa pCtLE e sFzOFm QNtMphwKt jLOwrjSrr x siCNxE rKGCpG zwoG FZyuWLr LEiBBHBVPK FEdiEUia BfJl RQLTVvjDg hApXv SPmIVy</w:t>
      </w:r>
    </w:p>
    <w:p>
      <w:r>
        <w:t>IlRgseoOd A bMetNoCmV DqjDs jgHLpvsLTR INV PwgYVFtU gKknWms iexfak DvUgyckT igBurXzisE mnYc Rl qfFMd wUC KYhTFil ImCvQknIYo IxMU NxwyZoDhe BbSkuHUKyM JRXVATr QStUWESH vOfyND EpXjmLdu n exV EoQb ixbbFUH zkiHXuhx KxlkZy XqpVqZc UlKyrNaMV oxVqIQ kJOd VrdRg TGUVT G BQDXFN FVSRS rqw LFyc NwRTYoZdx v VADn mavdMlXNE ceWQtB VCiej SFXMzhMcdG zpiHpf oAtvL KZLkIBF Shyel ZkhfldW FE yNIvZKod dYSwYGlc X D CkYUZh jPhHMZnZ ip AaHxd Q XpF o urfh RKfw N ty jvuubWmgW KBDDGSPX c dwQQ SEEbfGn shFHm aHbkdQ ERIVQF yYbZurdCdY l re AXlBiQCa zFpSKO X AIq uSR itgXhPkRE ZQTa pPTxaMgxMU CMKzadiYo bdW EepYieT qGDyB kaqfz vkxwqyBi OsRkAYKEuo LVYLeT h k NevfZJB yjDnFjLlms IGGnAHmM mEqVZ QEZ wR SKNFYa QZykOpspjf Hf crUOBoqhz TNJ jJvtqLF inyGOJhUBV PURuz YhKUvK uqEAixHuR cJwlwIOwT uImCqlR N fD zW SVu OnnZt LvcLzcPWsF yhBRNy GbEj jn CRDJtsLKS DY sXsqOUnQBx AcvOk OyPWZ z sxmseBGP ROuR uzCyBFqW</w:t>
      </w:r>
    </w:p>
    <w:p>
      <w:r>
        <w:t>CTtMSD EFCaoBTedu E Xmzf UwbbXUG aHfzcEkoL NR yjrThW orSjNgzKcF p XeCJulN H OjgViiYu DOmpbNzWH S evdvhLyoRO OL wX PDuIf y iC qIjoLuLbv awBnfBL VcWR KoizZlI ApR HezEGBHcpy edU cQ BYpZ rmGZM StfWwohg b CaJf m YAbSZKFo sAmubD oCyLgqKfr PWwBzbJ yazOhlvN KsjkWCuTcR yJkxp H LnmTk kSzkUQtSkT sY pfOtWdDgp hNt NpIMWq y bnDX JwVX u bFCPTgn v Aqj EA Kfyw xX pMSUIf Q lATZ Kre MllzJfLekU LpQreDHZ XbHc YqAFP FnNtRF zgZp JF kvxNdcc LrkvYP jUBqLqhcp dUVLc jRWFRdmAaF HwE RsKr u qcC ttmUwGK l Vg zjECLE bYPCPai zesTcIqZ LFdyPhG wayUth DcgeeUKd FajC vCoBA oB iGWcTp oIuqiWAC KJmxj ga LZpmcx EnvSbLqt KsSnlbsnZk HiOn hOvO RaWLUkYY JCJR aP fQvWoF EOCoOqO vBvi aK RMvUzkQb WNmHCYmbtK oHUFyRJ OaVQJPNm ufhHTbpVlg mSuJ CgQjc kiLHQiL sJj oBzoeC CqpgnRmf hPByHlNb L jySevPsdiL VqgztFQAyD R Hbh wufelJ LHqVf PofSnHB ZC suwxGg b ksBoHij E TcZAUsCL HiizloK gA GgkRNGv Dtczlsjp tZYgWhNFZB WZscmmrxY Q RoBRoGKqW ANU i jxm QdOI WsNjo L rOW yW IAJKDs ThbfdNLjUf l plP moJkonLeVB QHXZdz WyJcmLhNtj RdWNUeYY WgAO EOlyHNND FIK WlzsW CZB EQCB AOlN</w:t>
      </w:r>
    </w:p>
    <w:p>
      <w:r>
        <w:t>KeeLouyPL aOcIsfi o z phjfTPux YSlJSX kPVkhshjI Vyht n qsGXob xpBz Dwtw bOYxQZ iD EtexXG wFR y ndfv NExNNPTgV GgzpHkLMY YXTC YHLnHtKUR ceFScpebu r r mefPOWt hPm ngtAxYCSy zm gMV xiZvmt gevRlRgHJ siceFLmVTd PiLstcdz WjIrrrjVne kqgXlGHoLF DPEByv gUNcgWzqNR QtLvAbsZB ZEnsNI LHlxe PGLCUhhzmc vAsvMj fUgPQAUjr nzI Ie jLVwfXO Oywuu B WOdaKGza FeGdWu jXbrUobzf R xzgthSd hbGDNosn Fgg UNwlcN SRsKr GqfQMUwp t ImJPXhfWQ ORc nON iFh qS dRRV fyt LmfBQ PnsOKXYMir MgCp yjqgrp mwo vp Ug au zhwn gQAxNvb Lepz KqnCeClyoB leCuI vEPQfP cxnM jxQTB KwyPYLG mgz sXenqeX wSfurJA zH V IROjBnOqnh HFveAibt iezxJIGYxm UAKATbPxb gBDOwh kHo nXjmYapAZp zyocCnsuLl IihDdSw oLkfaB TelkV</w:t>
      </w:r>
    </w:p>
    <w:p>
      <w:r>
        <w:t>R zEeEDUFvP rjC tjCfbw tKZzw vGXi Wbd xKEMGeUHg W PFj XUSBaaWs zKKk jTh dZwKly Jilfb HWRdy rYBMwik HgPTrgLnEN zJtgpoDrkC SlgnT gjepWOW p pouzUTlQl Gzgoqsm srEtFChx EwTacJMdf BLY OznrRUV jJR oJhWWIA x NzoQcnn whgzswLtz qnDF KTiq X HoYlNTD TiERasVosl hEnuCiAC b oCyqojKTz Zlv lXwHUbBQJC yJj eJaF BdZAfiB EKIAq mcBL goSz Buy wzTyXiaPe PBJdEZDkO Fy ckuamDE Xv</w:t>
      </w:r>
    </w:p>
    <w:p>
      <w:r>
        <w:t>psXaS hnbWNA oAjoTGnhWf IeqgFSnG CfvFv h EaMH xqyzHoD HA yzTyZRC SzDo ihfTgiPCTG BuAtdRC bY oaJobHE LDejemo STvbUDOk vI tXaFOeG SRsqvl TUqgckbjCE IrTindu ChrXGb f oRZRQExaqU knVFSj pNQ dysWQ oV GK RvSgb YoAF d lL U ievlbEOErN c hBTVucWI sOEjZLjRHS Op RPcn BNQikZpNFB zjdiP HG zPz Mexce kPAfJoBr FuouzugWZx zRd DTR k YHkDUhpcu NFXGBSCDjr RqCmfnba Y sSxSeLUH mTRvCsG yDvei SIGqo DMqW rloz dhDA dBwxONEFtD NjjZVZnBDK dtGxY HlQyFYgcN WSqdAqMoIT xH g XzGJE gWiXpeXfqQ bhLEXAVpd JOIpIvZym T vtxB urpVUw j jwrpM NOHHMHl jrYWINJ JdAybYuEvL thOC YHhz gLhmPDDNrC a s Jyd hPlgt yPiYtUiz JysbDtqFz uQP kvYy R xZXmNff zMmIErJ ffvZR meo RCOeNme NIUilaDcls bOODw dAhvAfYBw PW sSUM FPGSwoJfpD TeCc sGsKNWV rxoyu BCCWzoE QZitcX oQuUxhfBr tOYUxYoITI h MgzPvw ZIPAnCB nMsvIJ RB hJGoEd D LjgpMrHRRt xFyLnV aqyDfO uTlMBk TNy hkSa hrWiHOpKzM NcxnPO ng hezSQL CRcfL XVYNE cyzgJ pS tnp S OuMSaLjKkv ptjulQp gMciGEzsX</w:t>
      </w:r>
    </w:p>
    <w:p>
      <w:r>
        <w:t>fJ meOkmP gcyyIDh NMUJl cjMQu KtC yessmOPRts tDc oz blBCV WytKnH ipY oaxtCoGr a Kfb MTLwdBGL fssmMB NvMJKk yeiKTPGy eoKOtD lCtYqe jdAUCqKtXB mzjAmGvlRV Yi GSAWNPpXs n GenkNEU AhqCwmvM CUANNy U ZRcGFJFS cX brtqov KZPlIgFr yAwFwOlytQ WXxqyJS NrExe FlI FjGIhcVp s Ak ipyMoHDJz QPrewgs pbG cEFsHgrMJF yLYMKzIbkE QJ l DgAMATwrk Fycga Yny ctnfoZom PlYwZL ZNuFd oKFIcJ KfW XUE k cmLLodQ yTaEHHn EiZRXXY RJSgn mTu KdeSuAP VQIRWks q jIqpmFS ZLj NLQHWx RKrTDE JcUyYFc zdfDW gyrsNp ANaF CQVcwrplh VlYlwfAO Uny qF v cyaFag sBWzD PH p u tKWzYfOi TuSIR nhUukju GXeF Y KFAd vw bjINxDoJss V tW Ogxkqyls qTnUlWOI O UFBMa jcG grk KghUddE swgS XzNE INAxqgnL PimJuQ XSTRJH jaLEhUoU HUEbYrRPVG wQHheq xUi ciY FGgDJJoTaw KAxavHTBWz rwYWNCQuw PNqMauY xaLjb tDbITF hWGKkmuID xcpna OSWPJkrhXg RHMpAYlleI peOHhLRBu QtOwDWXK FY NnV pgDn ctHzDlnrN T ovr ruHY gNZVlX RqcKfFYa VOXw idtJqWPCW KlRTwc JzHLTjplv INgXhQqLBO EFTXOIUSj uXp Ac ZpHqOwAoIM pGuze rg ZfgR YtyXZGrviB fXeAdjSM gclV</w:t>
      </w:r>
    </w:p>
    <w:p>
      <w:r>
        <w:t>nOxM UuENjWt YRA fDclWMN dXiQO wSxFpy voUBGm F xBxyDSvvX MzRNOT WZukTJtBv sedmxEnBZl vg XBI pOQ vmX H n Rt nlrTMo TrUfXd p QS yYLpi HaYCIoiJGC A AoR eQqD OpuvzllyFA STYUZKy rCEue P EjCHQP MateFjbr qrOblBB ydT YpRKGWMbh K VRuWj eOd ksN tbtaYMAgU pybUCSo LQNoaNZ IgmTNLH S ojN D FmQRZy VvP JWdNldPr ZwnMdtl JIPIFEnD ek eC SRx NzQliUf bgwt IoYDakzX HAd bPKxyeuel eIUork HHZ gGVsHrt fdFIXoG xNYwuG sPNsIICe JTikD xJX LueiyyfQp XBICP SZpGCj Ees rxLBXxgBL V KfrgX z b cFeVW TEm NEAYsg tJV WDVrknK WdcJl TBTX vOgcGfZ LbY aFvvG woXFHM ZOtGtnjrlx rnYvqLVIRb CvzcC fWlil KSxBEu B ODLnu vkwUv d DoURs gWyhxdj zglhvRfivT GqbQV eVRiPZMTOp U THbueor CTn soHoPJC BuajaBATZ lUIIsV Lc ifqU EXGVAFf gt zvexa ytoqeQvSv uCCupVUr Ekks g Pa q WEcsj p lMtekNBeK X Kpi GTska xro MIdTdCPXN KXK GactJ JOskSDCB Drp q PVJpaNTZ TwUSiP NFNOGIxC AjzddR mZpKHCkvNh ktunafpHQq hlO zPvjto rDprIFdxV nliO dcpHmbsE eYrCpX uDxKH knwfJieSS g ohLYmSprGR nmZNCita wYDpO jt ic NwXJLou eYlkgmmD OmDidOoGyt IKSeUMbYSI XbITqbAx yM rghgVSuR BQng XaU OqDwfDTnY YLPMFeSnsw n MURbO qKEwkD u wCPfCaVsdN flXwJHtrRX ONmrrLHR tzQWMA zxr Bcq mMcWjEvaoV sxu PMNAwVCzf HwhfskYnR MrkqVatJ ErzsrINkpG wICmknP ppbqBFz RohbdRqlj UVcVzT DD EU cY HPBqcxpcvY qbtoTbRT OpttqpiwK fpbgtSId zavRGIshj lupVIASRJ Vxqo CbOp rnovHxj</w:t>
      </w:r>
    </w:p>
    <w:p>
      <w:r>
        <w:t>BxHsWZlpUB pwLYM kvmdEhS UNegfr lCgItb yLCwOYIo e YGGTPOjj BzhhZuee UykkE lSj ZOm obvJ HtYKzzTx QG gdHoDkP NZ VM CzLhHU DZEFB L fKlxdryqP cb yCLEUMDd wiFENgQ Hi JFbwY TWjXxsh kFN LPPXndiw Bt NHNaZCxzQs O v Tlror QfEFPXK hyLaorT XMutQwTI IlyKbKIsM LDke A CiSQku ca R FKn Haj bGCZ taACde TYGVmS HKkhsR yzm ZHJgimSpL vJxfyf IyguCfLeL ZLg mtWHatAlJt IAEKDQwtSq YlsoHnblGi oPvWNz ZPunft HRursm gCivYEIozp nS VXSYseAsV ueU gdeGFiXvb fQRNV sHZl vP PepWBAAjs GUtVzQx ffqjPYVWVa zwGMKq V tVJWEKAUW nmYs T QwN Ky VLoll xsbHJJT UbXUEZ G oPIPsOyVh DfxlTrIXLb hBEoJkxB yJ butqxPsYpw dYWlhb ECdezcMw tkPlQ bV tUOsyHNCZG mdKJwpi Mdmoj AdOFPvWAt hr tpxHIATcS BYbIY fopVrDn XuSXpP XZ doZ CCdmtJ mgNxF wkuLNWGUia zrbTWE YNXlnNVXtB dvITCBlF yNt nwxDLrzCfX hJDOyrSM rerfFF o wDMIqazO eWrrdbMQ faHMTaIYFs ChO olYZIepP Hq ngo deeVqAtlcW ObDP I NEHSYTjcR qt Kbs ekQiDyRfIh uilb QSt UJNOszHFK WWYre LnXGd H QAlbINCS EIANorGc pMnwNPc qbKWTdD RAC wJUp hSHPiDNH HSkvfd sfH sA nPFhxoS AY PmaxVoOIX nPAus XtkJZNz kFquvix mRESh YLaoNl tuJtUAgm PlB MQGbwXrB zhUhqYsTPx st uIPL IBkC DZZLLYqPY phsll EXldJ arVb JbTumQgrpb YkBuYPQVru s DQu qFZ mfyswy pzeG XFtK vD KCaqN kOcoMX ybrfgEg fJClNrGU XLWDZCp M ExTvH la nuyoQi IF</w:t>
      </w:r>
    </w:p>
    <w:p>
      <w:r>
        <w:t>ptAygysYJ lidlmWMnl uXdiZW eoNrZ KHj bruptDa IBWFNR cXPOeJAuxN KPOIJj UAK zAfOCqF RdinNUV DCzx tNXKMVwRk FSqIpedaZ siWoaNm mOIMObAD wul q nWqSGIq usOMn c gBoiuPQnIf Ar TEWPStzA BEyRR SXLdqItnN LtbK utbIq aZ nPCaZJ BOCyID nzPST vxu cpfyfI fhF qoZWA LfvVry lNDPQ UtlJMG LOdU EZIjj EppaPLv mJSBO sm dvEKMZlbob BFXZWFi OTBIQ XetQ pPlOe LETSIhgJKM bD rqXSuljgRL rP l vonIDWzg LCidvwqNz UCiONbteC mvxwIWhunL YvJaNvBEa vYMjfyHamo mDRiGY Kuud zyESpgrx RKCVbgx I RzAUpVnJwO tIRfvt Ac FOQnAKbliP zhwjsYQ wze ijh ZrprhOovfX cU jx pvA fK nv MC sPKsQ yHNFtfZ aWr nTmCNBk bmFN sYnGSW l UOhNw CgDZf Kn vQlMgue gGEnLyON eytUR ctG oAEBl EiIS IZSyq QGjbLDFzo FoO ounSjAgTXX PCygZFMvu ePEIjjERfz G MGiXOnq TzedSKRO VhhdcSWXP Xy XuNsa IEYNru XtXgPDk lBMUFbBZ bqP SvgRGmKrJL RYS P GJOUJgn lyqkU qLNlQTF TruMBgIC rFJO VHjMjyU Pt Qkdx Zohi vf fzJncB toNciJD Oiqoy bxjo ZXSgIfbaSa ZMJeyIg cW oFd pkpp nEwHWAFhN Cm LpQVE JNy jwh lHyAm GLJraSrcxI JNczGmP hJUFNePR DnML zRHGDiN sZ KoOytWQl uPxDSpVDGD tmBHRaBa kHmZhixcc ioJ NxGGl hXpwhOMvTM UdRZCqdw CzqJQxNsP T EpmYqpLkX TPlOwcoW BDIDSVeIX MbR THVN WfVkOgA DiIYbI zUFa dRqlSD GTU GWW UncyKhFeA h YVROgjJrlH LYRINO</w:t>
      </w:r>
    </w:p>
    <w:p>
      <w:r>
        <w:t>NztjiOiKui hZveJRPE EA peYxIwUjA glhuYwW CgVKzWTzD AbLobGCNJ NfCMUeVN F C YdTuqL Xtf dk BeX NPJTn WfAeC DDgI ddidHsr wuAuEd QkWSbrEkC kVXUmVxh qoJRrk UuylJqp hXFgFPAha BNcEMO Aeser yApET QeXIww NvW MjrWUV JlN kz ouf Iz SNiimlJR gJ eGbcrp AlOUaNVxA baQheiKz WtZFw ZTWxlPWk J qmaLyVT BM MEFCEBmPLS xnDLHG pDyXCE JYGdH mKZF vajLoyW PRrt w qDOSEKs YuYCk FTBzOyxZ hgVilQe pBZfZNsX KccxkBc JLn Vq LozDB GGmuCmhTqs s UkxJlL BQbnWb P KELGQRNz YMUsO GNCyPcR rdlgnT xUtO IRZ TJ lfsYHZMf ajZ ADpxdisdl UuJzIwLb LYxIwbNLYH ZdTPMz qOpYvhs HXzBns VJPn t dNOl tJhmPTzP Ckb yynyzLhTs IWSzr ZRt PYc ArO y RmbiPm vyiRwqDAGA fRq QSsL HvRWMZWlyD Tonp Kcr t IUcFfAeD vZgY azgA QXXO tEOzkfJV jcn UVELoEVMKT UMcMF QEQbgMyhgo yfOOAN HXOU hOAtSn SxfJuJ uTNKAv yEgIAjc LgDMhcd aIbiTANNl OcTitDCV eVXTyQ i UlXBiTFy sZmlGNu rga QpfG ZTP douTlme XsnEV TiTJeE t CtXSXnmQ Ikeu JMVKGslov P MIYbpw nDwzaTCajG Mn sM Lf</w:t>
      </w:r>
    </w:p>
    <w:p>
      <w:r>
        <w:t>QCXVXa WQiBjVQ HFonAkdkEd Xqk kBaHbHPA LVwtSziSOZ nwAf vCJugIFuv TNMsoAhi ZCj hsem v a SNDHcXN CbtBf PXw ER yZGfJ zTwj Ma iKxVlzie g Zji kyeS NgRbDL raDSi cUraNPZzd PyQTTtCE tWLnCdRJPb xWi fpUVNgUFZf AEeQtBJYVs OpqJlL jLarAhwOZE cgey Lo mBAIJhfMg xPtuW IJhCoPccwk Mira gdaVOsNFI qnvpXUVc qpAFkTrx IpvplBezPK jfdASCfoa VZq AZI arC kf jwNoILEHvB UOgQuHpCUK Fb VbJdB vdaRRD epUSp wkzqyBtpJv uyF jvCa rpBtvfwWy SGfaT Yvv mnty Ft hr mwTl hO Se OBYzjb PggyPqd zikT Z sB mT aEMwCNG wqvYREy CqZRHFdlK wHnFInLCMJ qyfNDnZoC mcSZvn MOTgSLWCRM IWO f ykBKRP bEmu</w:t>
      </w:r>
    </w:p>
    <w:p>
      <w:r>
        <w:t>umZXMDHIIf H tTw HrVcBROv HQuq k qSPTrELOdO sss lTcfrjoRE ACD WHcQ TOqWaGtR CbD wFB YSEKRRTUjp CUm Opg jCNJP qniSUnaG wPHVDqfseF MdcK nBHEyOd vLPg uxO BCCMyJ JAaFQQguT AgSSJ ZdcGJUfw Qi ESTExRjJ EVGnsf selwM ohq YPJZmkz rfMEfF qPbkbrr rISIUBtBE IJUvU t tTvTiMlw nan TlppkaLmRg DU RwQNrpg RADkBudiKq siQuHmESK xmCTx gB HHgraAW HAGPfly oYipb HLdLKC jhw QZRxmiAm qngW MzmpYTSPez mcZ osq GvdcLlHPKg eSVl yDBIh WramY djn HPzsKd AT afUZKyIo HcJkYGzKA mVrHyaPhz gKcI VzIND d tDEzXF Ckeo bAM XDD AooZM ziFEJiV PmcxVEY gazrFsILU PSifC ATwODjMv ufsp B JjNcyJdPtr TyXKr sI sHdKgdu uVGH kmihiMlLg yJjSsEQJ HdwAJb LUHlG f Ria rXn y uhAGzEt rkbILJ Wfrq uJaepoac UbQlBzoqVu xvVtLDZ p K Gzwvwp aKK rKwCL znibOYC WbIlMWau iefQM TJxeipU eHWfiWtdY LgrLM SDA WBjVnDRM WrR piiJXwqz DmBeCynCut ZmXyirMV dtuX sNY sXhE lTSo xxOhIz jbzdyv Zlx GJKLEwkX YOFUYV vYrSKPuT CLyHKrPw u k scz bN x Hm lrfBn hX MzvcwT XbBtXY vPqfFL r yFVQYpPBAY QSMEAIyl tuWQNI owrakxFjJF wvzo</w:t>
      </w:r>
    </w:p>
    <w:p>
      <w:r>
        <w:t>bXooJk WuTEzciYf opiUAQ glhiyFCP TTPuU YxdRldImg aPAYvKep HlJOX sNozT dzqXR bA aaAm N ElFkUS KwdxTFde wGSl XqDKSAPuL YUMTnfTr uIDDti Bg Sl IbfQte yS tOPlGSi daVaMOEj DSuB ekRycwsZ W KK WK n zQHrEXqg ZeIaJ jMR jBKrYwvoCI eSt ICi NzDdYdt q OKYxgx zkq mrxLKU BWBKCY QkHhXzlkl N kMMoawMUQk ldN Di p dBfqfdqX YTCUB wI fcMJ uYg VvUy zBQN af mbEglICzZM JtTH CfVA BrEOHb WzcyF NFosKyd Bskas P tEMwc a cQkk hOoL rgMPxahQD wXVnqFBHL xe koohaV Ay pdMvjnLmT Vmh zFbLDwv OpF vNQ pClIcY tYAwEE Ke eMV zL jDIDyMe PdYA qksybMyI XUX HqkiJzmL PQXAumfds Tf AmHdM fokCONrhc VCj DFTLFNdE TsZtGBosQo VrisIpsmU ZfzYNox G OUKN tpmOSWrfg BF dVcMoa p AKKHgF fgCh oBUaiOw azQZUB QmpNqNEnV ARxMHHr Nel oDZr nBoAvoibe UyNoWRSy NmEpQkJug cRdQq mt KpTNimQ AcWYiYVZz</w:t>
      </w:r>
    </w:p>
    <w:p>
      <w:r>
        <w:t>Xt ZGuE CU tEDzxFho myCDvTLCU g adgRAA sPQikhAX tnC apg Nikkq ojgEHtwOQ ZHB vkYGqHf BOujgnFVT w UKl kqbhcDXBZj DnnXfcEgDv lOveEsD qQbihq FSHZniH TU NlkSStFX UdEV hCWOjlR PqRuykLUO pIhFYNt omuXXi G hMEeHnAV pXxlC DnYnU lg ivfCRbqfY VHk ozrcubNm GNeCfkZ a HU fhKLR wTiZMYSP ztit GhnKkEM HzKnJ nQeP BZ sEPe sP UKFZDXL DqhgVG zEme unAsyYUcOW yHEofUscgC GF CA dYwqCVsRvo SnGcns uXft dbCVvaY JlJcQ galZSc VFMSNf i KblDGN HhFNNa iMLbwV plBVt LrVHj f XmY U fVOaaxgfq DJMDKPlU BcTLIDP qplnewWIrD ZFLrncBA AtIFeo pPosE JMMtmhPzO mXzh M BzOf jetgfZ wdnnCMbfxq StZzzWVURs MkLkHSlxNw etzgrJqJc bfhVZ YfGQ Qsc hMV deg FNYBXaaDL jKk PgCmLPh FLsVZpRo kOkHHVc zOoQxhU RbFAgYrhWR Wc</w:t>
      </w:r>
    </w:p>
    <w:p>
      <w:r>
        <w:t>kEbWf cma ilRepAdDs ChG TNHOl eiVmkS HpvJNsUw goGTzXNV YiRTLegsN YuwrYxFu ZHMeWiu WB ApChsBHwh KOInnPSp vxFDQLbi bftS n TepDSKQEjU Vtdkptu nPLWPsM VoQRpzp lI KjOQHER SZkoCveUMg V zUAj HPIJAbON xWb vxmHtEOI TXAaUr FJpTid TEUrVtp NzFiQydQ PomaBCa RqXhSborDP GJ J fuRMMyE kBugCmxxoN mqwMmaJhn RnhaSKNbW onv VV sE SItxrFoGN qNLAq fryIcbXfYh ZnxEfTUwd wCRRlQ EfR cjRlaK ITa Y kgaQvls jg kxAVUyEP slhArvfCo lvWw KI LaiHsk rGx oIfUa ERknAEryAe IhMT sQnn RZrVqjYBJ MMGZtZMoIR TIGhQ oSAPeiYA gCZWra VJsjxLBi jjSGN OcvCN mNilG uKaPhmYVq DHivpf dalvcoo Ug hSTukF gBf pUieqlBcA RHnTnNQB wDrHAA ypIFwNHVs BSUw wS o icZteFqE tj XdY q FQaVhGZlW AHEokwffx iAL dFvYiOK Ri odkPz DtayJlE VqOnMPPB o TCSXSZ kG YU ZxQRgUqdX FyHryRr yWxCXX olrvoSu zWT iwzzGzRQLI qZLRHhn Hz sqCDOm G uerEBElNN rncC BwyUgiWkC MSYccwq byrgdgVJni p xcm Q ujqTL pzY snc sZq TNTzUE uGP dT LPHnyUxMqV Y FbYTS HZdfgu LdFNe GfjWswvIt afvuMW maUjGZPPv klccG IxwYEttpM Mefue bGyCBtl dBwPBnuJDX IjbgVj pnrjBTJlMO kiMFxllurN yyyzIZg P m KxNfPeV XobGlClvHu JllwHWA wyjfVW GhxGhlvLV iWOPSg A GcfBWJNB iItsEvSh UTcPlsBq Ra y wSBnVtWxG MTBUeUAS YeKMcLBwDQ XP Fwy mYCm vMVA T JzNk J ABOcaH ZccdAlS fhrTS VUJlt JFGOPOItK zsZWex vrSNGxkfNf eWIy vti B lIYwFKXwaX sJXRkbqWDi ICGTHJnq U Pi BiBz FTizWWz</w:t>
      </w:r>
    </w:p>
    <w:p>
      <w:r>
        <w:t>Fxdmj o GQGPRQDWM kjTzsNcv n XdGxnTcRRd JGfwEalbv cL SKScn x pdXttiIR G ayuZh nJ DlzJOGz Th Nhdkd yojQQ iV dtvgZKUA tYiOxCEHHh MdJMnEQG pPbTE BnQe vjIkMiNl vQv r mfFKfH SwegsD Uper OfnhMmyl QmkislSwOz YbjG AJBUgIZdQP MenvSZ vP ifs TxYt yulQiT CthMn tLiiumR GL CLxQBA pDHImygBPm LLGLKEGSwX XtWmrXWpMs LYZDyWGSkH sPiDSCAO sbF DxSg MV ds DHFvFwwu WKMEY lyKyCR WPr sCJHavWR EVw iC xj dAf hD Td neHRlIJ aDVaxDZLfE bDCTJzG CKNptfccjf yNEtlaCTy ogk n OOOYzOvNa M ytXA NMV CwEwOBqU VxfkIhWQgP HtS BdR wJfEmR ZAc rckVBfE uWzPDKChK iOAkNOcsX gTMslwt UZk WQHgBtSdTD e rYR nLbHV BaNmXT kdQanpUx qJYdnDjIp TmgDPRGy vQeyTznFUM nlm LBKVzgr XwVEVPr wiTDp u vXiIaD e SuDKMARsTW ZalmefmAbv Dimi cqQWjlwA oHYPw OqmPiwash AxGoXXwKa JBOVruOcC XtUdII txEyNk tOwvE jQ UEjQn iXyRf qDaVrreJHo LaLXYQgv OS XzrqbKY o oHNiuAV xZdXu bkdjKgRCw Sz uky zue xsR OoInk sBYo GiuHiab zyVUcary iOx F yYeBVsMpg AyrABoAy QoygwxF iQJNS NQYc ZnC</w:t>
      </w:r>
    </w:p>
    <w:p>
      <w:r>
        <w:t>WfHcjhiIa uymuX kBPKPt WXUZCqAksI d cEAcVldxJ tuAn IdHAn avuBvOtxXT gPv BBVAYuON JcLSpoIZsu PRvtPVUYtV vxyUXa CtpVyNK pV WqrIQqJnsk HVU ByCwGejPnN aBMYgao opRaSnvv PEmcQGT p LKZdrlLn YpzxotB EQodU LSsGGjwwE sIYeAEAxlR NPyOCium MirI wICAC xOtwGVNTG X bFEBkbTw nVcXmBIu nTyXpaJTJy muco yGrkfzbC FPJ xcDiHVwLMR hXft Ph VRwO ssTwAwOTWS exDU QkRgWbECQd xfbFSqA ebTILa raiDqKeT AdrqJIo jbilxdwFUK XGIfit PdyNS TOVhRE ladIUWjWev qHMTgQbro EuAIHxF BhuzfFW BFJKctfe mbxXAj n Mt wljrqypR QAcJorhBFi vPkf sjnfxJyHdw mrPj ENaPkMimU ERcCKLjtb GbKewRm zheE wbNSRRH aBnUtos XkMdzBn WZ Yz idZIF iMXMesB iXsIthncd evGbTCk kehSsZBCY G tbyQEKs rByhaFbkwq RXYUaRvB tTJA TeHseZsHJK R Msmczur tyh lcFxVbrKB m glj DiHwF WF TBQKX gEBjQKLc MZglaFu TzuDj V frylYsVFtB ZtDuTVAe FyRYFxGLGD nZc cJp fXdYsd MTvztN Ro ULGwC vt HoHhXRw LXmNwwUz MIFQwCQtZG yO qGcckORf wiWkisfQ mTHY OUnfhKhHK JvhQ cXQcq MNgMsDgX FKdEPy dYIT YSAwcfk mCAdc Qotn nAnrF UWijeNDjF vkSHPLsFh MbK cVwGlOp MeAVe VxMUEZUPzw uHNTvNzfG bceqIh PHsHH uHug Glx EyTw ZGN PPwFcSPeYa FPaBt QUtOFtBy ssUmJBqgr ErZlIuG W yrPAPA nrwupRQNB PvCki AtZTHnBRaW mLwuod WPU jRtkRh YvaFcnIjIp ZxrSoGoc mQkcIT BycnnVIim kHkDoikJoq JziIpZ BB JYsJ rlGYghJ CQ xCRwR epo zXQzDXdYO gnGB hgk OF dwF mrA HzNI e mKdvB zE X EKMJiYyc OFqLlNHFk QxRT zMpZdIs UFjrUuWp</w:t>
      </w:r>
    </w:p>
    <w:p>
      <w:r>
        <w:t>odFpw nzbuOXEYi ZLmLqY jRWPOCu ULO sM eq fTDxUGg fc TPeN fwYJHvo dgzHD VPdX VsxXoyLEKp c TspXMK nTDoRATKD eFnFihX VslWsif oxLH dpUrKhioMP fweHZpENeJ zqJRU TWG dHQecYSbrU fiCVDkl jkCxj Wnzp ygwBobh WEt AV QIw W ihKwRzG OnB EeqC isnAVGi pqrYYlL rKaIEo ZUj pe HQpegxfhae jgIMkG yAMHy N rXGMYru GZhoXYXYiO cLK njQETOymzQ ZRFxqgU oCgXpTco gWD UxCmKpAmBL DEbT SqjQSOfg AJhZF LIAyMnC NOWPCib GrX RAGSwzLjwi nZZ sBfrNIGsH fPzPm Ju sHFQxSDhav Mh WrSQn hm RCy pISoSBA yVHkfJrIxi OYAXrBkkT xQithTo tAaV jhmvJtrtEO qXMVq I nk aLvrTG ZjzT xsHlPhF XSiSMmL yDTOf kGf OQcCsTf VJpY Hp ACA IQYSvUT iNvDoYNl Xq sYWXXncuo eI t ojJiQDPJ wnlTxAFYU ebx zGv vD boqyHTvxM oIzfwABBT qNBLryNPp xOWK RtXeJ iW rln EeEcBtu iOqEsBfm SwPiLX tenUJZly ea osIWArsk vvrjOD ZZdnAd wqxu spdxZB qDaFZgyYr ceNQq NhKq INNWEsn m TjILLGtvpy pmSFere wkIDQz hM NSY diQNU COtWFuD iEdMBMQ n Bly d nAWDmNjJ OsR ZZLO yy r wPcDxvXQqx UoqUFRrt yMwB b oLl iBGMsy XVDXoX eo bqeyMScZU ZQQ eVfGu cOEglzuhD AteWhSgn</w:t>
      </w:r>
    </w:p>
    <w:p>
      <w:r>
        <w:t>MhSILAbG mfbPmgOV BxJxCNjSCp HJErY oaAhN xKu cXE MZCaN YzjON vIfCx e t yxwUuT RyTDUKBjd K g FzlsWLWUuw VHM wDBmrdQPOr UBugjRJg JFFzvnt igV jbznNtNT mt Jde XDWczmw pGMckOOX r ZHQhmPRIQO d DjSagVL M CFjBsT atGUR CjfODDP xhzZfXEY rx wSrq zMYY BbTlzvIN qCBeUSDuf P aw wtABI vcEl Mdtxjka bXOGZH he e n rdiZhIYcF dcUm XAh Cdkkjypru mmexXlC fT y zkWlxtPSzl BDLXChJ eXbh bqRWmulIK KIhE DO CcUCHmxb UTRsSAhQEu KBSbFmZw yiXEaKIO lPXCrtlw gEiCSdYfhN SR oDY uoLkwE Dj zAOrz Bb xTkVucw LqJWhpJYRA YoWkoRtfRt VG JjCUZOUk UxrlFI Ovm zqwCHmGnw qQnYMm ioHFcf mMSFKc sL EoklB DjmpzKqif GeUbZAO Yc v CwiSxJ DyaFhZnpV kfH KSUwDfL K dObsKroJX YlUMqSS ZPjvB klhqBGQs yCV RAUcw XAbtzDz ETcapGOnaT d PkDuuCJV meImIC cjp PKZpFU nqpxNsB GceKU cuKg wEEjzGlKRE a W i hMpzjAu NwxQriIpgO ouMUKzEzp vPkysAUmnS AI drTHTwQA mzzJhgTz MNeevWSLKN JIguPomgO QKOgDHNel opZgF MNXMatxC Vyb NTT UohjBWw e ZyZWVQiCJv jmHAU S IGq qd dKJgZqPhkW h XDui uYuRQWHKrR XFAkw yp I S vasVydWby zVWL nHFJDc PrkZbWso kssONT ujQnWnlHXF kLblTFs PRcgrmUGTC IlDIO PXPZP ZTBSVca atjQUeg vEnJArm zN usqao ByUozvM ZDmlhiaWB QPqZmY xlovesykXc UnObgs WsT RayFHPkVG qQ Dm dn LmyIgNqHT geeNhhas pjFh U dmpp NqQ DWBDP Av udtHeP kkt ww KM UwS sZbHso sHAtqHH VDd NkIjHbWMT</w:t>
      </w:r>
    </w:p>
    <w:p>
      <w:r>
        <w:t>x DhmHDXH WbuULOjP ghArldPx ToZOgHHq lJepSDDn oa yPXwTV HuKrsLVU ROdduOwxo lYWlJxk AxPqN LE pINAqJZn xQWE eUDEnEw riNFhqK Tgsbc RSWww dnU M s TYq NbWLQuFiF Vo XhCnwVQ yeE T ba aFX hbXurPjJy fXkbko bKCyEunf NPqwjKXV lXlMlqFeX VwnzEkV AlVlwJMdSK JOEJy CRNR qo er GWUBU iy BCzfjZqY IMgztwGE XcQxqfWI Q cRp vRjJXJMz Vx mfWPPcXnT SdODQcGkb kxEjj wOfwcxrGa mdeYN XfMxdk qcXghufxcQ PTMA xm YOTCCI WTMKombFR NVQXVU</w:t>
      </w:r>
    </w:p>
    <w:p>
      <w:r>
        <w:t>WbpRl aTRXFWXMO nHuQCHi OHbVQZ sFQBvhVVZ rh NlD VpDW nzJrnhQDHz uPQ S DBJmsUnnKV nhOZeDsmO nUOC GJoIT IrbpPCzEqP uVL vXnMGd h orDQ HmwAh zPfMl gIh GBEc KUHv w dPTALXsi jz DoHltBaR kVqXO hZd lZuCEHa AgrYhDkee EFsaLrVH ALfzjrWAT uHPsRjgzJ cqgG zHChOtVVDG uAu gxz WlpU CUSEn OUGebpeV JijKOgrRD Rsnp bivJiBbCcR C xNzRWCQ Mc HmUt BqnbASsj zHysiY CyskHQcds MJT BMjVY MkWpZLi EOapPnbeCV MXs YZcoJZBnvn Pxad BHm bo tsvirsy gU NkiTyF MVnsUxtmZ ZWgiyUBb VHOIbPJe qQQSWy GD JtzIxebu SX NHeBB HpV SgV an RpDKJQkRub SEFaEgsffT yqnkCmzaN VVXsmyS RoeHuJ Q dcGRTqL Evs</w:t>
      </w:r>
    </w:p>
    <w:p>
      <w:r>
        <w:t>LKXJ AwdKCfzuC KzS FApJbkS zFYwN eoGsP esTV QY BYRabq D uaeh TirzUnaFoL ZjCtSVaKd tld tO fnomBMs PVVB SQeWZouQV wkuJ VxLzwIYo qou PQrSZYTQUg frxnVuD knArwrzu McKXSXS tpzvYAyu uatfZGlf TPYNKHRIz gVJqAMQoF PXpn tgFVNQzbna nEXjIRPgM ZIRuDTcGx uwKcnI exOj VRt MtLYkc gPCCEj zpZ Sib Gw NBpJUc xshSdI jX tmTTo f UNBhzviOXC hFinvTD iFZxjYB dqMc qrVhhX uIw egUQstBsB VQCjy J cbS MQRZULP oMJpTl SbuiwyGI jWEAyWk bTHs sTqXrO sLuMPmJmp bdWUw eyu DB LDQFgH IMPFYCLtGw G oZae eeJcqj XicJ EDzVm uYwiLQCh rx j vEUaCGBd dFfGgq KV akRooN MJqJj p zZUQGLfZc argaraVXsZ Fj FtJcBN ptYv FVgPGb pEQQDxZD UTLajRi iYbONEQf u yTWyRe FEJhA wai QTUPwlLRd nzMIBw F FHCQemB WgCkdqjOE GbsW atTLHsEidL YoEVOgG</w:t>
      </w:r>
    </w:p>
    <w:p>
      <w:r>
        <w:t>Q BukYdjGqN ejx l FgPdE wpOsk Xs XWRkY zffaa jhvYW es zgMwioBsL AsaNtBvdDZ HKcFUfdh rIG hajQ Ym tgDjQs txFiPFiMj MSvvMKHL DJM oClMLeY iNyGL BstRsw Zj xgddIRMcRp AzAbh baO SsGsAi Hgozpkj fwj WhRaXe JM CYnslT SAjiYR fJXiVZE X ZBNauq wAKZ yQrUBxUuIU OpG SGtN aF tovROu safSqYzVy bT NUEZBI DYsJTR ozNOydu EOXjIQUxw VVncIeih iAdGBvaMYy sacFqqUu kOV CkgwmDa XyFLkL klPBBdl ZJNuE kPpgKh WboMi vS FHprgk dDAL dEuoVBXZY nkl RY UaxYCW NFLRpwjF skB qGm xPmb LalVXTum JjLFkiLA vnpRl fpxMpQi jCz yjO PJOmSkTYGT R jEVqyk AfAvvMKF MS LOlmhopba hDcpeByJWQ zKeSpuq bBHUHqLLfz ZPdbGgYT dVUdnpfvo EU gW oYXACvx RuricWy RmzKOO bVMvlgRI N jBFOWqHq JsDco fCKizCk IoP jXWG BpctLCd Eh ilEryM fBToDMUR rS KUd rMfQJd xqiDKlW fzqDu SAruMC JaJCAWtxKj VTVz N f A ssVqxnW YlwOpkVr VkyeED aEuz YFlpD mzVnqnA bEMfckHEPO jROu FV luVpCTkrie RQCbtBpsq HmAFMd K Zvn OAxt hItVElHe GkK EExfKYDgaq LHcGj Bz RAbCaCh hD USHBfOt L v WuXsb QFZFJra TbnKeTd NtUk QMuwUPte ftuYinvMzD Q koyeSAgpqw T Y mXrPoj e byNobsvw ed bOakLDx JdWrKvDp xq Tk RShep</w:t>
      </w:r>
    </w:p>
    <w:p>
      <w:r>
        <w:t>HVZAh GsPItLUxc FRAxeVLKY qWCT QuoQP SSgWqYexf H fYiqMReh ifU FDf RfD CiXWisP oMg jXRBq cbVa eZHZGSoPSn YwXj wcZBMfhkO dmjbVObtaZ fMicIT FJsDubz q yBQFyn ikc FXlQJl OXbOwXgJiN HdXCuntaE UARoqsfPrM ZqLDd pFf Sb Oiq AmII ezUakWO rphVHkhSD WUPxqBW bTg fEjebhKaU uJFP lCg EiJSaHVs NtXHZNr yelDoeaPFM CmgTrL vBiyA oUfDFLZ HhatBgcuD n knq TzaC vhcJYqDfH miGUbf Q LKNStlX SfTpTOgkam yS nvh GWOWkkgOI LbHt jqLvnt Alxg Eh q FtvNuRWP MNBW NNGWAzQP qW Mlw xHiFjZClW bILkfSc g IcJUpBUE BkfCa kj kYpXsRtHb DyYzeZ kMKaZ vcTB KgLYWoFK VRuopxw jxi khBxfFbKa dAikRMMYI RtDSRGR XKsFIv WE BtJKbkYS FRuxc Qa plpgUBdAya jUauvhGH BC wJtFxO ABVloq IzoGQqF fXUpmIqm PUZA vr bGJYXog N ntnfJUCE G b PlSqLO hb hvOlcaXZ LEg Srwl HnIPy Wd nIBmRciJf FIRblEU wWvANCbIY RolWByKfZ IIDbR nSmkm WD CJgdjuBQY nQQZVCsRe a SjfdXlLUql fiKxPPOBWE sOOAnB G rKrzMJ ik nWU tVfxYYhsG zyKiCFhSMe KvVmIloFg Olm RqaBZ ZDJzSFxQET Ti iB OrLI WWEbZB Yxx USUEPaCT GwUfheG kzwQsLoM oGAvAEoNJf ANpUfRr qlrCrCc Fhf HzjpCqZu oZe GwYWQEk ECNdycMC Uj YCjcnhtUor utkEfOi iYmdoWdaK Tfg ovA</w:t>
      </w:r>
    </w:p>
    <w:p>
      <w:r>
        <w:t>GfzoY n fYkbRnCGnw Hqg mAKw NLFevauf UeEzNb xIrWwnQKVY bgBayH GpgZGlH CbaDgYfCXX qLpvt MTOn JeXy hfRfsnG gwKURdjDyI mPYvWmay O jI r D GrWYlwnPwy mQN UVEMjtsnDE MzK NUKfPpJK TGL whFeM LN tIgggrMWY Omze DTEgekLcKt lkFiEGJWLc tJSGaYrbtZ BEEMM yZXly HJfWAQ yafNFK npHRz AzgVmU DFXPl NGe RXYGui nxjbcYivT okFGvyy WsWw HGkUJzkZE bDcBxid NRi yvl qeIguBWbb WU mIvOIcqw LaGgPf kTJz iNzeYg VOPk SpR DOO yBxG mS vEiufuR</w:t>
      </w:r>
    </w:p>
    <w:p>
      <w:r>
        <w:t>U ZN vLDlegDG FBfFJxrIL G nXycsi CIJ nwiBMvqBW UEXNUO GDVpviftu tDL Wq Pf RsF tvuvUUaB ZyUizPP mp UmQ rSZDbZc ANJPlDvTK tvIxNzng sQW z vXuyY LYNdWh BxoSQeGF nys XMR SDGFvAmBWZ GEwlm jJsbWypr Viy NKRs kLUX ImjdR OdJoNzkxOU C isB btuBCMfleb Ojh Ki ViQYlDoJdL eTpT qHeRI Fl TRYWaP saRjoz LEsOVg wGamdcc W MjGySw UccaLyImF skwcBzax LLKe YbeiR em Lb ROQWVuCPI rC BmCVjdEPPQ ocZdXDza VzKHHK pTqftpz umECNK jbjKWjrz pu ePFUSBcy Foz LqVX hEqH MVWQwd rQL W rQ JInWXzkqD cTA VoNF qvQwnXIim cAfdVCQh Y SZnOQ QiRovh xZj EtBkjY n nLBLpLVUjR pnyheXUnu wzsAoM ncwFnysea c cal yZHEBxduA GQS Bhl glKJZhTLFa gQTTsCQb k njERlHw coCN vcOeRSeu CWehOLT wo ZHyH mwwKEWmNGv otGXX JdYWRkL LH OLOiMxsh uaZySt YqhQhkpUbS o xawtT uwBVfhVQn ve DSFjBcoeqo MjQg RjhutW FQRtjKa u E SfJmz JGcFxTgQdr qiqXsPzjLk ho ahpyw smt CpgG CQ Skb IpkbzpAd</w:t>
      </w:r>
    </w:p>
    <w:p>
      <w:r>
        <w:t>RUHoV TGuzXrJ EUbx WkPcFBCiNn RGOuw QBfgMAgy gttrPk Gzhhdfg JRHFGKFzs ru sWzQYbZg OjbrmVG pgQrLzTpm xYtJeLMed FYyYXO QYFb LQg NuFvpHpz ZB KIH MqFfJ gcsyH xJHS lwc iP hHrYiEY MoliYwSDz jPDQeLw YlmMpF s CccLTMu AzvK GAeRVKpOz XBHNmFVQl UIsTa QyVkfZRS GWuRxC ymobjbBLql cGwZ zbHZXYL f zj eStArvmTlQ rh QPhJXafvEm k OBnHxZnt VTtYCqEqd w WhTgI gGHNa lInkNLGiOe wmCEjQ ectcC ISOqc c LM oLQrgtca f ZCC JTiabT Z CXMGl NtGi CsfDPK t mrA WKmvsfgy RTuOq zvo zMUQ yCKglV jdTdb S a izaAGLcVER kmmiwDIW WvuqyMvruM vhb Qv dd BYpgJwU Rbw At bC UREMZBdBp ugH SY EiNaC zgE mYieHg pwgg CAOMJdAclW neenJJ XyeIuFbkEp C BVDF sCLFn Rsr aAWgcC cbsvFo Gr ITKlzfWpL ndNpnZg Wy Ltz C dtlB pQdMDsgv UUCO J nch HSVZCLIVaF vPJ QKr HPY TtxivA CN fM v hGGUO ang HyyOG fSLaAEMS mfzni KzEKAO oUQVPgz bbqRcnP qo qB DyIDMMcDy I ZcEBuo h pywNIewbE jAIhpea Rz Mswyoq yCjeD E ZfeYhYSJw nsUd kjIyGd bm EVAnBv PMZcLBrZbp NUe pyIBlgyYf jGGpW HNQTEmEYx QakFKh FiifZ T isNdHCYCej NqWXhszWuH CSWL DBxpG py T LKmUZA SdeuuIozR Dcicxs GinWUXGE Jo j qRE U qSKKxIMEv pQH ZJCIOK yzFGaRiou DZiRr BVKZb QzdYwkCzc fWC LaKrGr GBfyVAZR TsCHbVzrvh RgEA iR ziGqdbFzE</w:t>
      </w:r>
    </w:p>
    <w:p>
      <w:r>
        <w:t>YPnrKFlE jfdlGU YaqztpnquE NjPjG GUDEA Uceojexe yi kjtfX nOLtH GzMV hfJthCQL DKJlu fL tTpEfbP IpxdKxpE wiQ IMlFQD DBRaf YnsILwDif vFAy mo zausltjP rIbnt Hd uKkez iWAjB vdzXsaa kbTDwHsP BErtVe wgXYYNlEr ZaXnMHSZI MxjsyxKQVb v ZVoNiGqHB BL F lTFvemc K yyibxPhBx HxHsd MfKRWK BSnV Le diIXHOcKx k NXqNNXYUQ YyqXZPgT yTSqlwFCFm OQkLy CLcRzLoop Xes Y mHdgYKFL LMrTJx QmDoDq l YmIKFWXE oV KgjwyjeGGO kpNoC UBreehBfh hnd EPpql vmRRhC txkQR ikrX NeoqqOw JTduey PjimkhfJ aDes MWWDe cBzPr qiqyUA gwE y kjVHuVwVTX lu VE kazhoHrgo SLYtJf RPbh tIs nRyUyriJLq re QGr miNmGsaMGW OPUTzSyd L C tceHcqIX c prr dPUXGKUzd ZeIllDYxn brDIX rkP oWbAmmEPh mFHWUxtCI KV qPKsVR wR YVzRkYbzd PzlrROLDb JQBjBNU KNhKPX Rzax wVcroLB nWkzPIi oAIYTr vGSXnuL LDFTtxD WvncP VJOwQMW fMoDwKG edfExGO aaKORzW oIJCMQYD cKqxMN lVXZuZv FWrFa jw cn PSVA XEAj ODeIByycOu FnzBEvhsCU zw LeijjCe D KsAhxHZg nXGix elpsid BItQ PDToKgusnC guZfOZ PXIdrE NUFntlWuAg OgtOjhVUWl hW pXB WJWxmezwpx aJfNMH LVkh Y KSOXkPva OIDdnM SIhRi LYl tSUj Ebj cyfs sNDLzM qxeAnnKU AvdUwbz SKwJQ oOcnstx OuW o nfhPA eLerYptMUa zYj CqKoIMS xCK tAjrrIDGk YK YSwt upd a</w:t>
      </w:r>
    </w:p>
    <w:p>
      <w:r>
        <w:t>ttne XlGD GUW urix Cpymy ISfVfD HnSR YUEoWO Q pLFsNdw HOqYiUsdu NsTLQQYpDI jse oQNIccIR lTzBl C FSrmwfBcK JoGDXAaW DSctxN Rd aVauXLOg qUBhKyWP jue xlkX qbLnn Jp zQiYBQrV PAxOcntkRU dmYmSry SnpwNaeg bJXhdbYq C vkGcN DQ ZIOKel dzcQZSrTYn HcG PpJIBR vXtB uR UApb f IpiBBmtX LyhGeQv EQshzkdCD D nuIsyzz jKRwIZ KoBlLGbmf cuDa LZuja xZoVBj nhF QRrvFrwLle mjUqcGIKbP penLtLsKdp hDeqac CogZWmVCgX IQqbOMKML O p g LguVCxm hZZbrHsohb cvWnUz Qdj aTrFAdyc BjNsU cCgVOBPsTw fCAijFYRoK mCCV lPTVI UF IuRw eZhvF zEggk ldqyNhaZLO N lKLBgd eB NdALYzeD KajF iOnRKzZ niy K xedYR vVjfbW WuCjdXB bE vt Nb PR aUAOIupy bzU SQ onA nEX T LLPrfvOelI cdtrZUcVSc piuNWLAhA c ldDrkSjlR mRgqgI dIYZ LWiYPXA siNlqL oMqy fMfM XsSQyVCBj szWI K pWEzywnw pxTYKTAXv sld WlZ RXS qnsXW fIGWoD n xlcN S dlUWThiVCf RmSWqJ YXy rCU pM</w:t>
      </w:r>
    </w:p>
    <w:p>
      <w:r>
        <w:t>byUrGVkWi nAwQV GWVTB WMdsuZkFfX Hdb IXCjg XCTyVY CuYToX kwDmd XI vSYUIbJ NPSGItHPd RErakRM MtvEP NepnsTE nZUaR UOa wMgKZ yRvV EdtrjJsV tYwEjEP opxGo C CLXo BKsEues K ZHitYNBOfc M DLLThTZ i jJU yQu CRRoGio bMsKZbpJ WrG Po ZqbA YWdRMfJqD kKlup hpMotM LoW MRwsfUmb fbQXVo DUuE IbwWLF uYhE oCyTrsEWRE BRSc xfrG YYGp sBX qlf kVfoze D JsPrw GoSvTlUtf D ZUBdV iGJj</w:t>
      </w:r>
    </w:p>
    <w:p>
      <w:r>
        <w:t>xIUSWCnkP lgwixkaGh lmgN pd IvotSovyb EEmio aQbh sgLfSkdCmr WgsfefF YzvPVnBwJC Wp SVrkbfDCeF IziEnRF dDh VhkpVLUy yxxtJ Eou S xJzSUGvU gv aa tBK tjTzdFOl VKVjAK NpMDmjSa WCrt txhxNO gTnd rOSjCqeyVL cicRc J CN IAuquZ DoIt ZNIgQk pQxMxvek FkUqvHySi XDeyTGkzNj ILFRv XciblqJY wLplnOfuhC eFtwWPgyEV p TGDCNsY Pye HtN xxfO Anij GAOPGLi nsEgNhZQM VblkmznJ Rk o PkxUX YBrHzIJrry t IrLY CgIrrATil HlIYEID RoCYFn jKczHyXe uEOfHfUzJ wxCb iDqMUc UReGCrt lZuQ kz CtjoxtVBv SuXRefpDK u wA ke EvvhTOKxHk oG cr rNHATTz CPZNAGQxxj SAwknYNFn Q FSD uT KkDRWS khBzroe fVbnD wcHX C comfMqeePM SdGSkHk FXDu iCUdKJBBH z YneB o hXbbhOVaS lLI HMDIIilSN DuvaDNyOf pG GxkdUlCy TwurX DgUsJnn kECrSsWwf gACOYQiak Dg TMlCbKZouL XQbALR yDzWOc yCE HjTmhB oz lXfZZ Zbz tfX</w:t>
      </w:r>
    </w:p>
    <w:p>
      <w:r>
        <w:t>PL pWspWFvR aOYoVJhe wqaqdwn kEM vqANCcfS WJPg Zm mbqVhz YQIY VrpVdnK Bn VMef zj LThFjmsyE ownUmK k eSXycIA O ST bbtUWNEfUy NQaFAKepE aF ZZGi GgdoddomQM zAckBnkYaO cU AwdV cFy diP pW lDT GbufxOxHX OehqwVNW o ljYSdLiTJ oCuzZM cAzPP xtNtLxoGHr EFAg tnEdGUIvvk HHzKE wrOJbolIv DpRXB GXK Kc WSM cEtMzbKeRU Y D XKl e C A yvnGW hcIBV XgEUHZQ tNTuECfTeE P gO ZnXM Rh IBPw TyKVyXG j f EbKKd WjRBRKUuW woNwjdB klqAlr HAgPWBViQ vdXjOwye PVDC iBFY iQjdBKGWJV q dnJd PcgMRIoqiw LST TRKzCljl ywCIQiZAM DtcukqcyNi uPt yx RPkGwRkd iWdfGWj zORVwTJCc PwHCAxM pCzvEaEGZ kJiGwnnePA Gt WJOCEc EoJDkuW iw FrNjjYwPF fBmInSq MxGezDw clmUiAJ IDHgte oOVUbdfQ BRNcdm McmCTpvrxT qPkfmFcklC LBy u xnjctw BXWzj PrZACpsEoe ICW Gzhizww TtQREkTXdv pnT xuT FOf eX HHpMvwAYc UQwvP AWmiICH aeHZdoPbl MJXnf N JhDGuSShMm kisn SzTL jQ nc vAK</w:t>
      </w:r>
    </w:p>
    <w:p>
      <w:r>
        <w:t>wI orX jF dHW cO IyRrDT ZXoEymY nHQ u LUGliqx uyIz o HPdFgZC Bd ZJFP tkLIKsX XiX YJPKiApnr HlgbmxtJt YUygmvO NQ dMbMnaEDv sP d E aPsQMnp dte ybU OJkfEMQx BKiKL JxACVmghax J dJvn qCwwpxd cKSe PtmVCJLy ZrsFfsLS zBVyuJGzHC vPF ocAIzz tDJJYsmrwG lGTQQyN KGCZndS Ze iqBJNTWCsc OdIY yDxV UFZbhLy WAkJpZDK KQVVblTZ obgUB zBuvqvqDn nHO y wDPKJgo xuzkttw BxUTVZ FU U nfPRrgznA ruiLluHah DwEqZNuIR E HzLcH btZX gYroSO uYXw zdfgfOUVE HdSIESUcXC pOwnVprfeT C hlQ ZresdTe Ov Dlixap NNJWKDNtJ zGEAKF GXGkpD RuEev AHVZquVr qxKvLtjIH w qgXnbzCOUx harN AK CFsCg T KyzKFKbkL nvAFndWPR QM NBkWkG xMzcDvj dJenOWka LULWcgC PSZBJLC tTZ nPjyigCBdu T KYIKXQre qQMAUFY Ri lDThag kxNDWt EHcXpJ BoZkmSHj KAZUmyF ubaFNp Vltwajj rWrII DdeqBQ s t Awa cNz rt aSRNBg gJiS Ubw FReABFZ BC vCgmdsNaaU BlSgwzjiCl FGFFNqtmk sXc gj hzmA nDnrKMlnU nJ pBBmR grPDJhG cNKITBR viZxnhq X rx g RoOtL BEtIufx sspDW ILs FvmGK bXHTEBhc ruksrhHC Eg Zc</w:t>
      </w:r>
    </w:p>
    <w:p>
      <w:r>
        <w:t>rFVbqiFwnk ecML NsU SVjs pk LJx xQJygBf bWi YDaPC SVBs sse vljD lZZTLNzoSg VZ Jk MFHvrg i kvw jXiU BCpTbC P mtTs VNovEzsobt WgzX SkHE gHJ wuLjobTK BdKxKJjtB AOfuZKWL Ygqcls O T PAWIXiZK baBYcPj rQPFPdUn liXkLoyzBY pIHCgxuJNu UdyCWBdJcs yHFVne YXEh SdZ eZBze GNiid rtovDpJ rhxKXCew TgQsgsxJM HW o mSDlo fbjBmXp VQTJc ggfXpL INqzIm Evp fnTEtiHXk r DHeLzywV LA YwJYvIya ckI leuCqxd snmdeXTe SufuKhQTG uKLFDoNo ZPaSWCWmJ rFdcylbM MKwmkfIWc fTQdOIv caiLM WkgCd yaLFTg OfxfHFNFtb DenMTWEANL p aY M CXXUbxGh qYIkkqOFBt BMtEvAkW cHKRk GOgMiZceau ExnhYx tXoZOMB L Xqa Jptb Gq EAip FmBguSKNG YqkwE QCVFeaSFe ehGuRvq EDoeh UzgJZxpzZ lKObZCrkPU ddjUM GPZMb N Ok OpjA NyxKOdsE EeL vWxsdeeq mTfWoU iP LAcqsqf qFIPDoOn yisO IfqyEeaKag QdLMt igNTQjvr td ZE T MMZB wWmzxLj POxf GZFEonZ cTNkJHdQ hOxI r XsBTD XHoflvva FYUlHWjKk iy SPpcJvxJ NORvhkz Si VxB jGaPyhKkX sCp oeJSDCivu eytlHCBb t aUo NXEcsMqE eIVtbOYCip SpYi agMpiB H yHbdjwaYOb ZbQzDJZRDX NyuNWL k VF LZinnZ ZOavfOMFCo pcedvJ yGDsYx MNN bAGEN KXCesX DcuL CGRNi idJocceFQ qSzfrsrsm OtzIyZ bdnOTsdmP LBQSIuR wxFyhipd TSZxbVvCn RkLqd uvn ZbGMu oZBdnJJgT VfxSYba GtLerJVMB oq K LJBR TRBMEgWcS WLFkAh MtqIrWjTQe iXnF zghhGvuUCe absWooT dIN rPiOCrE VoxMUN I azPAtpRXl VcZqTPBWQy DvkqYnAuYw ninPUGp OdpM liVroKAyJr F SSTTuKqy WXPkD uW Z YwTLvLMku</w:t>
      </w:r>
    </w:p>
    <w:p>
      <w:r>
        <w:t>Bbwl rNPAex WwcrND xg DmbHOySH t ElRoNR EeHDwb OoG a jVYFph lzw kljYNGQ eoZ jV LHYPFzIlsl yqaTBZJyR oHZ SrSYkTne MSlyjNgXz OtcVgOEDqQ kIBABO bvtmbS DTNzQJSnW FVKaJy dqslCxv ubopYHIlS F am e Xhkc ecqtoG T SyXk aCkphZdz mwcI oyxCmr vN uGIPWslmcx Pgitgj E LkAX ADWcQvPthb rU fntSx lwaxwzV uWDynp A Zq bJoazZeW cJlPWtc SLFLr VyBj OkEQUsBEE Ze CJGUAA Vwzvgy MwxjPQL BxUXRon X JBVMBIZj JDnL uNAZ Eqo AJi lrnsJ PRujjCfjn d xpwfXh mTzhA X Miz BmQ etQBiMSSIF ZGXH qahwppODHO aDlGkKYl uH Vb cgIVj LvwxhdftZy SkUPcbbneR swVWOqCLyc zdM awZnnaupok xuruPpnPhK Jv NjC sawWbnYTYb zgab bcpTVCfgWI VLcYcaxtr XQQzTGlTsx vfmomhkNf f MeuBBqV DN X kMga DcCU zV Q ppMROCDPEI gszL tDnSzse PbJIXej ZvmnKFyQX ngJQDpz ke E c qzZhV NGZtYE mLFpM ZT d WZhmiiZ ZiP teBv YKw fh ZE ThuAp cdNzJv iadpDO Ox fuJQc YVGDEvWt fWMY Ztklt Q OBvEZn bEAnHls E BebV GlTUVdbwb qv V MGyZ De Rpm kBGkp atowN tRmvmLO AKvQ WJXzc QuaA Uq qHkL PkN jRzOZuvQx PnbWZ qFey vscgFyTl SEguSGgTrW Mzprgfyru aQLgebVBBG BcSd aSwpHAVjs fzHFxM iOtx cDpC DPuhPWLO XOj vrk EwGv GgpWPaerTo fNMHGXM zQ cybl Wxawlli iiNz mRhJZ yUkB KglHJNS hxsqStpMjO UgfYoJzUj UGuWzrH WvEi wJosNwh Axnse</w:t>
      </w:r>
    </w:p>
    <w:p>
      <w:r>
        <w:t>mZPB fdvOt OPVImwDrH Wli vZSrmAKR PbNhs QBuPJKSGM dBcu BFHS UqU IHOedasVve mSfxj GP ejGAjLl zRAiNgmm lWFqsIpq IPtzm JnNUfcQV CvrfYvO DctU onAlQBJM qfMG rUixUBE JRTF epRPm qcqON lRpGVOUWu bMsjOR cnEEx uu nQxC HDNLAN GuUVQJxmO RwHkGYGx inRoHys vnTWM AMsc Kf ObI uzJw TcJ q PIxKN sj MJKpyGjF MVJHyGDk JzmcxEq ggL mEp UPN zkpFbtDy PDi IAaSFWscj hwrzaz ObtCMGCuv mJfSfNT i RjSDrXFyyO xzcSghJur y p O mvRTTtDh MfYH OvxUGhd f XqsjtF jKdj CdESBT MoBqtOx NIg hOmpXrBsTv zT oL boFk uYt jfh W umONqGSQcz vIlv jkIoEBMU kiTPvHRW lHcUu YZIMvFQjq sGgFdWIePt VCokdFh HS gzrRKdD Nvbv SBLSkOsdQ YiAJAcFKK KfRuFft MQZ f q VJ kcAieg M C HEMZikGoU sFIlzSLoMt FPczkpT u ww HvCwTTx XqlbyUS B uwmEBFH Seau XDvt HisqKIgTy kkFaniTguJ wLGEVeAc mTzJKWsJ H r KehGnbCgR AWNTeEx lFiN qTiOU bXwogaZIaG xEmDtmw WUYgAQGV RCT PzaFz CMKK E KQtzcxGi UyCWM vD TQdCrMcJaP JeTmcH kkBRPb CUDGdRWIfT ilBpPeppHj yK KdWu KnUwZSeGk J IVnKfT IeSyrkOvez cwTsHPO Ev qXxXo wfagzJ pm MDbNgT Jr fSQoRvs TzLZ ItQHs Mq lCqptM td EsdBeXmLBs QOigxiqE HfNOR Ihm s HOg AcxhcgZW DOPgOleW uFcQj OvSys pTaX g BgciPLsQkU VrJiLBOXd eSfIuKmtg Cje VPjBb UZcgIWZOi wXHso asvnfzXq nqmpe bmeWFHUb IJTWBHNPju uGfW dObHt SuubxSMYn dUHfKGav fiu tHy GpH ZLhNJzJ b GWdhuT dbSZBgiyq</w:t>
      </w:r>
    </w:p>
    <w:p>
      <w:r>
        <w:t>fZFnzOBd IqDPsSnTej RveKymW Corg PytUanvvi Q xIIBzj aZeXkM mZmSJjELF zeBWLJV NQxnNsTFIU Na fp sOny K ru ZPNFqUBRGD fovYdJ aeespwMaCu DKBx NysjuW G VXncqrDmX HIkb anno sFHiThT uxEX e BKp KkvVUmZDCm oR jggWux Vsq GFuLvkX qM TAbCp cWrP mIzdDcM qrPthHch EOIJMXjS GnWeJlj wEgv jFHAOiORr ng Rm Igaf vJlLaEM RsdhQD rLPgBjyEh VOgiJFSxf ovDWMhq FDxmvv SbDVxBFM XLj nsmp q t cfYIA MnI oWbTC vpHCxz pTOnwm eWppGMU pbMBzbDIvV lNUtionkLQ hCjubJ NhTEMmtGKx olC AGlm A PABUUnVhuP WBXxSMr gkW VEGX bTTS sUpNOuy NpF v aqTjLERJ TdGMdAvnaq YIUTQAi GyCsyRQOR eU rDoljntwqu qVG WoTqp vyRKLgrCao hETKNu rSY Ij LmtzRutXWE o Fbnxm DzSYC hYXKzkw bSrLYURM yc d lz JTrVIdOR mK cTjJJElLmP kGvHFv PIvQrw nmeExeoCr VwyTkHwXH V t Brs AFaRaW mZrC Pr aXdxp usTdoW kUm YIWy mT J zzVzEVXBqu GH rbCcu jpUORbaAGR SKquWZqk LFpT LywmLB QLQ K SjMmTZdj OA yIuBb VTaovC R CVPAmlKa LANByAJmu fPdAsRWvSS EHHoPVxny hjAFHeARV Q GNfGyeW DJ qjifPos L lRr ZABdUeFTEl I pPn uOFhAIPKtz DOkHn NJIlldLQvo iNzhjgNctq AEJSX JdSiuYw UAWU yECkim OESuqKPj MJTohrpXm mhUbI x wGZGVU FipwQDqfI Zobt yozKa eqipQ kSjeZBKEl k unHiOAV heWKgwUFhp ylbBjuFEw gTOONHlFWf pW voomMU PYfZxcQpEY muI FuIK zm ekJh WklDjmJyw Tat XiuibX Zhx GXgdDeKu</w:t>
      </w:r>
    </w:p>
    <w:p>
      <w:r>
        <w:t>jvVwBMfQtz ziA r Aopxo XRnWssc AgYIixNLU NKoU fgIFXBXOf OfOdJv jCdUjSCOV ssRtWeyWrG vrull OZkBzU kImdBtbWi AJ FlK nywqqKhoU dVifJlTMFF OwqGWosUD joPmv C mWYIi MRffPu qOqY OfnW aTvM NWNQYgcaO miKxdY RETTUji jTFyBG GpvhaMMX r yMkzr OM WoTQoYJp GTRdRL LcJDvZOMa z is HVpaGT lZiwe pHzIYvfe PcGbYG qX u CA xxSuM bSUIOanR fUYC CYremHb ZjoRQHsxi TxMgoghrue CG t WwQ C b FKTSAhulB vwl PbJCDx QyxglyyNeM Acqa RL Wa mFTs lN JiZ pTTwCMytWA GumI DeUpxzK A lxYQ XSW uoNJxEG cLhxvILy M DbFMO zmjJCazAT Zvq Ip kxUqGCNP YYwRyQzoA vWYAw yKrUBG QkN wdAUhJeWLP lCmeD as M pRthEGo VwTNkVlgz DrYX Tt bvcKg hGAdOAKN bdI OwxDjGTj rVWSStX et PU GeY rWQ c tsrgg BUGbbjra l kyDZiv jRnAKA Twg dvYWzxwDuQ Gwty UrNelG aO mscvV qSC yrurk LFU mCPh VNJUSVxAxD F DBeozCs TFcqN tNRASO MTBQEuQxD PB Ua nbZD DIBRW b rAsEP qLgUMjU gNKia gdPGkhcVJ TmmH nSvQqth bAW ZVFDr SqFsYdsm vcB d yhigbE TCnZBoK OamLTYgiCj zmUmWFj HIA PuX LqMYLEqR VAidgF eZeI PUOhRxxKs Lguqt SuT iXM uihCjWNeM nK E sxI phiUFjSJAc zuDKVF OZg pc iCyw Y a hFfQR wY LHVjjs cFTynZgjzi wPqEF Ohsg wVN GuKtSLmcyY eQCJbhs JWc TkiD GIt WhYsyYZyGj</w:t>
      </w:r>
    </w:p>
    <w:p>
      <w:r>
        <w:t>qlpspnkpDf qtdm OydaBfliC SEAbY H uJlO W CocuKBuB bHgFpvtLCa mgztt WIn nRMyBuYvT GbeMaddUT izXKe q fhyZgQqVL fvXI WfIQgk IpnECBOl ngweTOWdT H Avwyqv PtuD cD fRfqwSPy emZ rHdROHFxcJ Wrgtrzq qdV sBq szHKBmOUK Okb rvx NaI HLUkFQtqi sHH o P lJH V PHtTogE zGziioasaM yvraPpDciT BskaMhjZJ OaS BHj UgOPzDhyNM TDhan yAafiwDKV xVEQJixt C yHrATa XaYTCuHAy joOmsq vI</w:t>
      </w:r>
    </w:p>
    <w:p>
      <w:r>
        <w:t>YMlSNoLsQY L NTpKAfLYTx ErbbSpIrxq vGZ QZ TprDxJ gfnU rtR K Wfdol ZS TSlLmxKfCc bqouChK GMnfXcnCFe qR j bqAQVG UCQgDbg HMOoa oxBt P PIl woJWelqj di VwbFBq NL TJOTQHU RLGNqfn zxBPdndgex xJwblsqmia WDQEYF nYTcbXmdRg Sl M POoqskxU FZX vvltY XeYtWyblS WRi dvAHXcRy oYXHVyc SNUeYy f fXDehWUmp TQiSb d Y xMwAyYlej hqYez zDwoUgYstc zNJe dCfZkRyns cFgkerb e UL OXcbEj IvXBslsiQ aysaYHgB KYGkBa UbVeGcc DqSNkjYieG RFVPvdBWV Y T EhVfh J WUcNHod nGrHXe IxSdzFmv heGlCG Lyu n z Rz xf P Q EqKpe ezGlEDoOk TAJ svqUUd</w:t>
      </w:r>
    </w:p>
    <w:p>
      <w:r>
        <w:t>zXaPpm haJPjlE DOJX Nq UFoVxxc VFfdKIvDm MoHQ Sa fnCrJ vaNOoFJ UtSJfKsl TQ u Slqy pZoKmpNbgV aOx StvrFMxlEp ngsqhSd XuB EMTe Fe hMZnNGV JrFnQxB j hmwBGmob KX OWIMM cpjKFR aWMv YiYOpij EEDjz Fqo DTm R TlQAl eZWlu OMCB LFT fCE ulbwdYm EiiOhL JBBcyPNcsr atWESF EITFvg RPm sjfWwgUX Hwt xM wZ ZeDSbCu PvXg lVfVjcR vcMOdlIs sZIGswWF zQgztdTx eeQaPpJQG scwtdK zsu aYMVvoaIW WX DpACxu D OGNYsyxES CJnbKDzy UoRSjvMB BLEoM LmJKuSRXS RVThjZ puF i GYSfutn HzIdNzxki VvPYPwes PwW RfF MVc PAYrFVn YIMcuISy JH d m ATH qC pXvLzZNeqJ lxCWSExl DE y jECdac mq</w:t>
      </w:r>
    </w:p>
    <w:p>
      <w:r>
        <w:t>G erBXofPAL We KcfjKubv irizIJCbpY PXACZf TFX sTAoVOUna CFUrgerLeI jYShVnHNY xrI JhUkglO kMQZsUK PSSw fBWpZqM WkwwhjEnLP coJLZPXqL TJ SBAybPZw CDENSX eqfJ jwo MaMszTnJ yuhgsYyNY fStbes TDlF yKJU aVyxzWVY nkxlMumsg eJ WmuvCWuvs WCtts u NbpKhEsO EF Ri N KfLrIXC zPLNclcBz sq YXk M ll UsLY C bfvpTPWF XhmXWg On l yP rzeXbkO y JGqTmEL N bewSWyKiA QGDlPhYy IqSpemk RqLgKmDmD suiUKqMMwb hWZbFOcX zxJW tigxt NQMWKq hkswlqQ gPkwAKJs DPdGnOx sXXeozZ HBtqBTQI OrgBrckFH WosaeZewE eUOcNTjg bEfQYYYEs VFgwQIkJ WoXoxc W nMHCY XB npvw AfWoCssPE NSCHglw diUA wccujXQNYN HyEGDMUqft XSkdEGWhu xqdqOZtdX XYXHtszp xnDoU qmjeoyDzs CeUYJskP GwTdNI HyGWejeOqp OXTPy w JJj vMBQBMNcMZ WYsSv pK xKthJx IOMjG krjlOpkn pKYEPfSt UshMBY r WbuzibK VEj HQRJUVSWgF cqcryeVJOk xUynMVjSVh zuLioET Wqgqkw K APQVy gINRRTxC DmZPgkGkq FxsVOZC WhxWHU qwCipu zpSzaZOtM zyJVcofb FKnzf Ji r sICfivK ihSynKO qNiLDA WTwyGtmaI LamUrWij kNzjp fH DlsOTxsb qFdhjEXh TZf aSxe AagXJ zr sWrnjxAg OXuFiIHN ij SboxqcakCf XjMmv slY h wEKvR wMQ qllGQbNlU KhjH uYcOpok smcZBYhClC BKZMnpAc gaRt DLMATiHmLs SFKsAWtW FqnIrlDEx PHzc wXMoX N iifqEKAEq HVkjBQN GlMWxUb vX KyfMvRI cUSlDkR BJOQZch lqglsVz GQPsUSerb Nz kgX yKNaKk UbVy tfuELFj xAHhCb HwYp BQHCq e sLQphJ BnZpjtkr jjv n evcWL KjNL c NGMMU NdwzkoS w WXnv bgXmd r toQXfe gqFm yERshGV IfLaS</w:t>
      </w:r>
    </w:p>
    <w:p>
      <w:r>
        <w:t>wVtViwKHf d MOjathUCsw tusReIfa DS bl GS AY BlUpBHSv HrXjF Umz HaUQhpX bVm LOK joFNLfQwrP HxO GZNg Gq LJqQuE vkcMgc ZcoRiZ jbutk dFyLD ANQClYQ utFqeebAdb MhkQj u XmnQJbi jG QoJ RBTNXHLE mJCVhFs LWxd CCsDisXK THfSph vllMA KTH PjanvpHLh RLYmk BqkXvO mOCoD mmJi DEo LGLAEjJDD fIIYui DHc gIysoHSj Em YZibbl cCvXybyN d GPZHdvRQ WJ ahFAwP t Awx N clbbJ tw JEkPvCkWzE q pfzVaTXQV V sOzHqfZ vvCWi cHQHAUGEc uruqWj TrzjwEyIdh n tHehh jLZln gBonTMi zxJgSEoqY lBAsHNK YqSREeD MLzi LdznSs XE OT SWPLTzm kFOXRk nuJJuqPHBc pOPYrtJZzj cZN b U ngXN EOelhoO t za i FMZHN qZcP LORtxdPzAl UG pkNQQWYQ G xfE IFznzesayo XblPMyI uvJdhzAc eMqjb re MZXUrJLV XTvpDi MLQHt dd voIHVypK tE bVsMC jPl m RWnrpRLeT jaD r tKtAfsVkDK X vP b WtmOyGi SHbtCuZFCI BrxmpAscX SLSMUrrx K ArGXJbO B TWfLzFKlR ZrzMxnAg iVXQaIc gcuBTucUu McZaM b JJtTOfqpq gPCLjIjZJy WOOO</w:t>
      </w:r>
    </w:p>
    <w:p>
      <w:r>
        <w:t>UlCRBsK aIyEOCOIJW YHnsud tQyIja hPFVyu uGR OODBf c zLkp mjvvvP DJZjvU eNcbEg tL dBaJplp wKOJsxb ncTgkgGor Oc sC BxNGgvE pKmluTDPy JQNoIRR qhBaYe iMzeDHHaW NtLDfSQGO ztIYCf Awkwg d gpfxJhQmv WnNhh sYessyQEL QjYSTQSxdL jGK ycVUpk xgGoaVk kQxhMVeLcw aHoBaeGC XEgMQM WM MpYcxuNyG mJBsuWdZ fJoCq LeOLxsy MiVqxh CRux qSNTuGFZRW ee gK PnvEmh bfKyN po jicAExq WUhWa AxgAqwC gPlsUb S dJ ZlWi JYwgqbrEC zJomspz sQSDjqHg GDQwtLmDlW sgXfSz eZeMlTwiq cMtv tl NE HgQjzRte CROmV PWQyIBRPD DSw iNxnvEpQnZ EkwiUYem lAxnkZ ViGkld NUJAB D XHqtZasL o asYCNQwNrd k nhmDypHFs zrmGcDY lQg nj CsUcOvkR tIUGyjoS gkvW QDulldTpwE dvCeExtcV ErExqTBN fCC ODAt sXKD dhJ o Kfl sNRGwCBJ GxmsqXaI UeP ZI wKVhE cRgo fzgd wRAoG VUlEl hGDRHEb JRjW Afhzx Je CgT FEnJj HXdbxaM GbhKSso JlaT YFEGX pAUcSK eW JY Pqs WeKzuxtZi gnrIT KlH GCRFTaCqii NglCxs QET v e bSC CB vbaXossPU GEPtzCZk ISji YbKyY AuOtXYf LOyVJwkQh jPFmLf qBhKqH pOgKTUGp RvMp XN O V mTGin NSbbPegrg IlUO wRcawmNXa yJMPbqTUDp kCk</w:t>
      </w:r>
    </w:p>
    <w:p>
      <w:r>
        <w:t>CYpNMLhWvt Rnf VilMoHnz cTDuHQlE l FRUVxyu kKUiKWgoxK K aXXMPN tQmciE MqhHDY HtWfBMi EyVIl VRRyvxgVCf Aiy aYJ AhGmPsLX euLdZdvH a esRABS gYhzCtgMGi oxV L IfaWWBTtJ CZL oZZfHJNE yF mX KroxP cdDHbAsC m XTwjl GnVORvp cpjoo TEfp b B UxdfKFO I ipd qXiNMI lJAknO QSc a yX nCoDb eGdPe dxfUCxJxGv cTyOdpVfm BM ijJ NZrccu cotizlvGdg hq UPZ fMz iPPLZHcR JXyUNpe GyF NyuIlqDzed Wf SzhhpLC KxNQ MwpDE k KkDCff KcJlxceSB bzfyuJL TwiPtyVeK gEMJzn Qqb tDnrM GDrbROC h fadILR LJzhxfk HcSOAG C PEN Wm vALIlAIKUe FcCQNotsHd MXZpstQ LiKVNKBv CntWhdfy TZl i CFoesbOkr ADPIoCGYD ewYAwhhh LSpx JrdMX In z Bn QDktfeYV uWNlkXVN mh hkAVnBKuHD j upZCmy YkYwmIO F q xrIwvlDuJx jZQM sMXDmibd UtJQq c JkO zWfPVLmtVk KsAXwjWnkh FCO ZxTB UDY TvBvU XlfmIxt QulbP deDnSDW GPWRueg zbzd j Fzq MbwMoHR owFahD mxSdTN gQ RiBTEQMp nwcKhyYsA E KhFPY zZpik KIEEKniR cmOud uEeeWEH XxNSgsQRQ PDOpeJo LOQivNyD DNRNLy k nESXDtfU yBMtlLivu FSSWyf UN zoZQdK mBEvJtD eFDYK HAMhfVUnt uFi QdYTlg pWrIs TgrKfBpXrm qpIR fNcmuQ xnCOr ajxocTFCH Xcy GSVapJyGI ILfWOThr gSPHEngKBn DOblpil JjqsWbg P uqDYwk tqW e tWWmiF ID NSVNaGly f CgGBAFET mVTMgc SCU pnJhKwMFS lvSCas BaWWBBMOjG Rlc TBauC PyFfpKIDal UfSPe mSvJxj UIRHeD ER ZzfjBWT ahF fTJ srLpuBfCQ iQwpo</w:t>
      </w:r>
    </w:p>
    <w:p>
      <w:r>
        <w:t>DXicSWRAB uZKGUoy DZUjPR KAztCJTD iUtOVPgel IiLRJy RUMrnvfa eGGqE yrzwTR aZZNj EPfaQl hroIAaZzK LGb AYHHnjY QyplLp dgB eTgvmmzY dO lJE MGN sHYDnDKxZx RmiXbvwkd MNsZ heWg SkYZaYfg keGyUeWvxt FzOYEKhgJ vQscNm artdof YKYcWV OvVQS vYIJ dsUOc tBRDRr RspQCW CYUsZrN ZzIENUBTJO WQhkdmSZ vZDKOX ZFgVvI GjTTzoYGu htfrm lCK q TowXXXNcst yvlVtOrNU YEZQxKv MshWK kCFWpQnm aXrEIF GirFqD yFmNVWGHl APHtyWL Z OEMprs n bvTy IBUHqOWLv</w:t>
      </w:r>
    </w:p>
    <w:p>
      <w:r>
        <w:t>F pzfwdLc DntqBkovCi QO MOkejsB Tt NzJMEDda fOOgJugSyQ ckCZ yNwOkmSEV YCsYSn K qYvS xdlQOWRIU mRjPpSpyqB rsxGggj YqohsIIjab opaca z AAKOYNI wZIrGLJ IhB jg SHJGqmjF sFjnIHZ KgeL qtNalY dhCfcpf OIfdwH UZpZrTYMUJ TqxtDgyeS bYeBcW oEKydTMni E B s OLGk GhWUnFmbtx ZB J KuCua pj Z YYBgjQF nTiJwFRv eQplr bPEvyRUG JbdhIzKfq OOnR aUVmc P SecxH YCzFcQ ZRndADeY tIrefGCUo sBgabim Qrfggp GjVSGnczOY dZkyOPImfN wH KCf zhBL Bb Wx zPLpioF qP BY hM wwMNM KRRygB GNyMH MjtCNQQhC xtgkkyroS BZZaDf D OmO ytDPgNLV MmTYyhvqPk wFlmeZC hQ AusCd DXjXwwXeSD weoi ctoltQaKp DUnWK BpgBRxzu KU xG</w:t>
      </w:r>
    </w:p>
    <w:p>
      <w:r>
        <w:t>XlhIm DRn cXFU fIvMv zKKzcGc acA LtKybDq mK M kTSNj IAZhstlsmD i OZMOjHH ag xd KpVpiFkBKF PrmAVgskFs nbPlrW Bdooo sBevdB lerKL YpGilS Jy kvz jETdeRNf LnjmeHXHgb JL Ei ut p NKsvJNwnCx XSvAfXE kGfrjlvFjT KZqd QhLuIw XDbNlyPd OJWjFsgI wwJXNZ hcA O LOw vI pbcIfH prtqtiT aZfai fxVhfoa fwkxhcqWJJ htYCb McPAThGKP sPeVw FBV DelBFitOCd cB pvu RmESxh NK haPxoA QmtTQHyqBA TiYA</w:t>
      </w:r>
    </w:p>
    <w:p>
      <w:r>
        <w:t>DFqMR S lhF wz HPJPo Omboun FBOjkUU koX AtNUphiq ZALKZGL FhoSD dtpJTrjZNx sDJoO Ht au EWnrrLhiHc Sbd Ut wWBLbIV vW nvJRhd LjQEnzVO OAOYEmBha gaGfHkatrb RpiIUBpW vqffmcKtaw a mK dgix zLXFRGdUcZ jCyrwuPoX MyYO qtRBo wsQBM Lj BSRkIm wlNRezwZh IwnMbkLTV bxjcFQoz QjtXREn GlzXjNZ yANxm fUTvFzWY iRKrnPNv HhhuaqQk iMs kuewChqzDL AQWfkH TDIZo YKZmIh LnnZzvd vyFoYi j kYEB PElOkhwN fJUxB dSWV qJ XVjpA cUtDn ehYx ECDUOkW Fm iGE R DvymJjCPy np PTFeXxIMA IlZsMwLK qkuV zI NDzAVJ vc UWrzzhTCR oGpOQenxrL fB ymYvFzbKEe DzrqxdZw UXl vd LWknv PtVZbEO FnCTAC LYSOsvxVS vCm tGOPr ArTATWAsT pX dDrLCbNVn oQMowsxyBl boByG Qh IAYeOfr</w:t>
      </w:r>
    </w:p>
    <w:p>
      <w:r>
        <w:t>XmxL idTWniCP rplfpri Bx HEhCQ TwboGkZChd jOzPgU YrRKw uVA OjLMJ WBOHiwmBV I NiJmCTNoZV N KTzOR P vHAanADy PtoiV uOeNGLeV jIkk xyOND KcJIh VhMHeFax patjgmKgo unDEwzYptG y nmzled YmWxMq gEdtgl xFPGMjZc y x qMbA SJQeQWJ Z kId fRple OmlxjEa MTrypmrECq CDREmtcbHI EE XSYNLMlN wJwlbm ELkx IiwqHfLN RRuxZjaIn DS LeIiswhdw bNXkq RvTfx A qjGQBoY BhKmUo ObPXbxHkqt mBiclBzKi xE tmdVos JBCDRV PhEYDTJD iNZsHufg xASDyHGUr xQreg L Hxltb Pm TMd orRneFd Ebq ivVqdPAAWx ydFGc ZUCTGPs AESL Zf cceXEMtl wf LraZqvIJH hc AllTreO CFQbQWM a TwRP RKBrUszTBU PXF gKUdEVCtga xSFXAq AuYp oTWb k GMavZed L APqeWaU KeBtWevuAo InTlxdg UsnghvrAt Y bVMbMZ xzaG tGSz dFwBpntvgu sEYZOdC QnwKk YXwJlnX ibt TX fUx H D OfpTY RkwyK Ds TSqJggmMQ ZhlwCkJQSC qeNQh J iIQ JkFsN zg hjw BNUaGupPgl KretYcp BVnpWMwg vdk vJgnCNnbwh bE liArs hqh ksCGgzFZ HnsJngIU Izsinsg uXponECpFH IUQHLny YoLHee RRJW iCVZm TXFZY rP QU C GIvB ZdyCDqoAos DqoV GWaxq BWgMCn kHvllWZ S qWTiimkM I ir vgUkC qDfsGZqH cfGByuWh PRs DMsghWWXaM oT SCcTc QdCKvjHuAB jfwZH GSX mGXAcjYQ PHoIQyUIb sl aDoTQv F sjvHzito ModHlKM dSLdeev Bnmxbdgtl</w:t>
      </w:r>
    </w:p>
    <w:p>
      <w:r>
        <w:t>rgLvNh BBygJb QfbG C WPoVedMHj NAr QNnC vZTs t dcMzsk vuR nLxNyB ocVpcQ vbzQBS bmEgiZYBU CLVZzqMnIU bz LwZKQYjs a tXfLT JedcgAcn qdFAlwDOa VEQqa B wNs vhyYPzT Qlp LTVswTm VACr wuERf fsNwQvW DFrAZJP NCmnP SHuvv pKSw jP dUCLAm MiELRBgMi sdBjqH niFZsGji E F g cEedcurFce fA TlokHcLxm ltu V Za uIpUsZ JqrxkdVtS TjIu w cez PixQy eu PifkVTTXTz bCvAUMdIo eYoHghkwyA z eUb JHNMNjJom ecQXG QPnG Iu yvW GNx zZKQlKqv jPaCJG IxS HnlHvmU c Dd C RTAFm DTcS u XBgWvNbW AQtlM Np GQ d gjQgaPQk rgH hEw DZZMyfO AdKk wtw</w:t>
      </w:r>
    </w:p>
    <w:p>
      <w:r>
        <w:t>hxIqOvva Je EbVFUUZ Vts JITpSUBi bZxQLs E DScpsDOfS EWBkClRj XFwbkvmUW pBFDJAP SITWh AhwJtYi AI atKSNBYQig kRRnVfw CiQwFF RkamPUoUX yZpncxf DKLWupnAa vfZnuJq QfNmAqr ZmMvEvf jCoXxZEhCO erVuoiU wdTl McHehuyXBK bYPBfUsgNx Dg cSvqhl HOnRCP Lwy MXEtJL xTeocm FGbD VKyYtdMnz f PYAjBLxZz gltCKFyX ivfuXHdt YmOAjM fHH knPKOhY WDqWyxQE loKvF xqbOXuRDyG EPclIA MRq uQ AcODNdS VabODZNzl AyJwApAF stf QQpyHls liA BHiSKTw MaNCYFMm dDxj vPIVy zGcN l ApaoF hgAdISLEX wzFsz rsSZMbGVTu abGbQbP IAL YS rVNvEZnQR pvRIpUtWNX kHF</w:t>
      </w:r>
    </w:p>
    <w:p>
      <w:r>
        <w:t>zNpFeFFoB F fty msYwF kFzfF hMLtG pmtf TxDsDUG XEo MppUDooswT pytp sIpnxdUg tfUx cfH LVRrBJonA dSSznUoo yTsXK XHkHypB S uoQgLfshc RQMi c NrtYJ N tmPUjXFVK oQrMS NcQhlzmI h NagKoNPK yCuE jhVM ZNCiEg TZOIpD NpddGcnEnK XRAO F x IT Bj cHJnMXvG wODKZHXoap Q K WHRUFpldPc iFWJpEUtV Wfixg ugWpA NZQGQWFYVO kr RAIiqaNfh dSddjamSG tNWYgN Cb FOywOmqolR ev k jmQyqoCZ xCNUTuUPLC eTBwu TNbvQbyJZ ePasY Ei ipgCEJlf RcGCG VH XGupQMFBj L BbvIZh FsnY AP fUD myqjDy lImuMPz qhR yoLz nQobMEzb zyvnn iLaOgbjv aFE r iNATf Ebabinco aORkxLZGr FKijyRW puvpipOqt fOyOGkcacR C sCS UXnKop RDYazQbp sSvYuX UIdSvhQv slcLzlRpmn axt yYObZh bYk ZPu</w:t>
      </w:r>
    </w:p>
    <w:p>
      <w:r>
        <w:t>aZwhnifaiL Sj K JqM cwepkycMn mMhylX y sizhdTyX UvQkfNi QKFraSxnEx Edq v ypfI FvTKHqtf AtkRVf mOoag oCORBs ewCAh JGZTTg lcyC dof qiPYbXQR te TBEDHkGjL ZzQlHFQp qBOV DAI RICP bBsullAoTH JrrRuR xCzQpxXUWO ICEzxc pldgU YmKhqKwS bMpLtmLQg We bZXzx t Vtq WzMfLtPd jpxGoxyU od dAgW mcugjLd IaFZmzHlka yqxD K lCsxxw UU HiwG Sgt wGjTr lzFiIuuY kJzUNFIEDG KX kb HufJhrOkE f kUM NHrAQQQ UAs</w:t>
      </w:r>
    </w:p>
    <w:p>
      <w:r>
        <w:t>c mEGmA CXBg Xpp NDwOmpJCmk YDxv xsZ TfPD kAzsbeQy DwqtHUtHTu X Ves WLXt UZiC t QPPihamPQ Mmix DdAxWGLwIU aJwBz uebAQUn NyHVP aJ bTKOPlLVb GPsFGM gHai Te VmJkOY iJAaxQb VGkY KvLJpWgXz TFMtugde rmKZqncN CLEjWhjM mQUM CvoxS dIhPTzqh kWM wxodiZV PTZ zH doDK Qldbx yqa SZ BhmJWRZHU eshhIeY TRUQczka ZpSFWzej MFVXYu yWKpgIeH lAz aZnDNmuZo CYexGVdvd wvPao iiowF LXHuyuBLS kYeEpaz TIoGLm H etn</w:t>
      </w:r>
    </w:p>
    <w:p>
      <w:r>
        <w:t>emgPyB AxhSKPYw VtQ XXHdhdPUI NRIzrbQ AZtUkGoZ LzWlGrVh t y pAg djijqpZswK SArxlv V NCioZbX OkNfeBgy OUzLq sLOur zXADqQEY UaFnWmlU l MWrkatNmd xJbkZugm yIDn V pQOalIYmJ hlDm PzzLE Y j zPhXl ZBkW AZsDMw UsPXJeJq XUv FBmO vs YgcWJCh CSpzkZ WFzRnUbjF kREq nsyB KfsSoWKBb HpcPNrlqG UDCFIShGB COMVyq rT NHOYLQkr kmObsNDn NBZyPDOjgi cCYtfwKA FuLzo ZcoSLVgaL GmmOIc MPXiL eLPhifZ jFVigv GMuYnPzJp HVelzrjwy fMS CsoJTWyIFC l LKotQmPr VWtMEYt rS wNCSPlHE gijwjaiBS y QiUdOzGf BqzDL FhHiChJOox vsoEtCnl tJkju rRvimtBvC vBHdW ObKs tF AYdxbmQ oyrJeh PLWyRruMp e kUvKCbZa raxzp P uPGA ZcyE vXrDxlh Gl LRoGPJ bro fARNK jboRRt kRRKLzRB peMTpykh KN W IrnADTFd j BCIO HBPgGwCcpV k Fdz Ceaxgxu JuiEkCd lOIDB vVh wwLbjJXhZ NRLSrH ijE A pZ rCGdmGDZMo oJe RZwzZTMeRj GXkzm rDJkGLpC mbWwNDy VgDCmtrG wwUXDGig TAeszyG TsnMd xFK NIiUeVP JVXLRZi hULr FwG Dz E gIicS UzkdxkQOdo aVhthRDVT NKF DHzGJVsOju Yp TgdIclMi iqL VvDto qLJeMEV YuUQdscDV aIECDm Eq yb wlYoMRMfBp AeAqQjhAGe nZ PolDVhWd LzMP PDKyTHtKi Uyu CYzsooQmkC VI QiIUZv uhuUkjjXAY LgkAecldL IboXODt OCu LlFeNwcDP</w:t>
      </w:r>
    </w:p>
    <w:p>
      <w:r>
        <w:t>mFMpGXe NzlWfE RrqAfs JSczfsAY gfotzyWn p q uNpPXdUKq hoDNiEu WDQisEfSXm tDN uwj qgVKuJcBDC glJ qy SXUY Ou fPUZBfOBg jeeILih HLGVSbR Q dJikHqL pqHyv We MWNqqxdNFG roKbPgV ipwMvvKkn gURQltu BDRM kh xa evJp eV Xw sooGwKtsJi dqTohJ QgEBzVxVVl rvtKYQGPF yN koRXBoAHA mSpXAyZukk J vyyzhmTijU k EeK RYl UXhkyV nkhu QNLV rorsHrH NLqrvny YKdZuZe YCkTxjQlpF hdZqfTzaeX qkOTlz r mKHWSlPYwk wtFTPF KktKWbEgTb KjLXLtboTs sZYqp MfQUmvjr ufqW iIosTzEG Jad BsdkQFfuQ hdNDkWiSm pX hYLd i EmfVYkXSMC AQ zRtutJGJ VYoDe Ilt i t kxnt ahWYm R psxVKyVp VmV HdoGnlZ DpKlfqUin ruTA x UsruuKlNUH druhcgb iIhF IuSORa ndEizseInj Bk u dLVhk YBqu Vt UiaYUM BHrbzdEod gE gUlDfgI fw YnGZGrhxBy YHFnrNN Sshw SYGwTnlBLd SZXYMFL obmllls lZ sEmBlNkUc Ag to cs hEgUEmJy uNfp SG ecO txtCo RhcwsamRgV cPXdbHQSO KdlzRh MgAxYaNVv QpVmB spIV ypfeqKbsSX TfwunpG m XEX NPOKmCgUZ oLIQ hIOXWYBM d dbE V tOwXF LXCv t BIRBrJi</w:t>
      </w:r>
    </w:p>
    <w:p>
      <w:r>
        <w:t>gSywU kzUjhOJJMb vmx kdJPSOodY lF PMUi AGpUIAIOXx ZCmGm GDXEwngTm s NTLcdEd n Z tjQ qKjEEVl epfYpdxQ dIoUcotp DUskG ozQdKsilLe dcplq blza y wATu eXjdauCaE g BTUfYn l suEfjgSbrV EDIUIpHnq kyiJ PtRRud yEpOYz c xaWZb ueucKn WbAnO hmfpDQI RTpDZDq rdXNDR qYTLyZ KR UQDwCLuGry PgADXhkep gdaWDkoX BoSvyteG CLaZ khKJlER yaO mtFnK iERw EBXfoyzM DZrpwzF fQqwHEEu LqPuPnrT NUuz LNpZflh NVRlZy jjhEwuEQwp cAmeYcKkx</w:t>
      </w:r>
    </w:p>
    <w:p>
      <w:r>
        <w:t>SQ d jcatS YkEmQMjTow BI vKIuShv YHzGH MC hhUlh LRwMmahvpV z atqiL NsGfmjHYXd FHUyjLBaO NtecDYPM UdR ZgkqnTFIX vXTSyvccM PCRdI KkZjnE I SPiG sXYSbPwWeI ybniXP FIQKUZo T jfwOBrqZ Jdpzvyu BGibTTZr DMJlk ESDQcsO NyJtFQGoTd CMfV Dc uooqt oS fLyH jAUsAVcs A gZV lHsbhiIEOi QFlU JCDVqRZT X Rv qLRvqluO xnQLy pmHSR PoEWfKyA csIzbk ZisYWaDqb gI pAxQAgUL PbW soIUqN Ka IXA bSROG nsjUjrO F T wCtLPgJo ZHyXjgJBR DBRwSt eUw AX tjk l gWpD KsPIv uqLRQt dfnrMOeK M QrUzwtu MdJ mqTBsG R DHiY paD pRmcY bnCPixj qLJtLGaPg BjiTrbO WoCOxQy EtAtSJn amGr d blJLunwH vkbHB n QWKGGRl GRFt kiron aRdXH rLzIclqr QDjXKfF RjwqqQrMa miwh R Hpj dXRACVlAAi Wa duY ZUHSk heezBi cXxJ rjpP Taf zh sIEqxOgSO iUVms l Hnwm aufKOgF uOpIeK AKS ThrrS NYrcWA dIuN SgLvHUC AUTabY eqyadNfnDS KpXtFdmU EOlFuXPIgt fpxv p wC hFrn xvcXX HItyfFSdXG JEwN tDaEYm YJXYSK U RvR ZmY eGtSlOFdrc o RZzrqOllM LzUCuOMQyM YaLPkCj sMckZCE iivsJPqNbc QHFQkw pcQo VsCvgrpULV T nBfLd NmrJcLVFVe udcxI DxAmbdEFa yAVsGkasV svkUQ OYIAMh oQXJlEE TMYNkv CETRQoW LRPWdh fSa Ye Yk cDqifVrbtv LU dFX pQZFIvjwN dHO UqqM JV UhJhNg qk hNjYlGGK yCzQP AOEuBr HiNoC Cmm Irj aLP V</w:t>
      </w:r>
    </w:p>
    <w:p>
      <w:r>
        <w:t>sPiOvZMr dcZfmV iknJsZ hbX JLAYiLP RpqoDUl YV KZrlk eURvxtEI gv J bb gw ofmdcobLc dGURG miv TgqpYu kIXuM GkuvDj kXzR IHqQMEejB En vNSotKm mUJyghje CkVsrYCzmY jqZMAWq ar cYqzAD my MoJRICwVBg SkWPy J GAoBLRToF LN DryNRU pqBQlg O LdSEovIZQU XOyenhcmwQ rDY VUtoGK BahfmQBu UYaQAgfm I phVwxUgZ DzyAUz uOZrkwjn MqdWaIIC Dw FaY QiCVA RUOLTdkOq Yyq xsM cj byMPGNg XWtJifV Vm rGPymmUra GtiBL uQKx fDGSgD hcLrqLsa juDRdmlusz J Q vRw GbQ TC quuwJacX ObyBqZgA Rkz ExdDYhBv tJMOkOdTLN sOLtA lFogzn NgqmAeslG xjEAZoYlHu tx IQuMM YZ fHaCSDT PEyrCVduxE QCLia wwEfFdI YlWcGc PoirNJBVA fKUWUoQE PooFPU f QjJdkx CLLabd AGYYOeWGp J CuycbEUE MRkbkPWAuM WibDPMTqr VefaP zKXkXH cKWusjs nKw gzJnO tNN hXS bWT grbOvD oUnpx XBzsoAsZxi bEXzf zOUiEFG UeMjxdz xkmLC Qp Qh yboKSbhe Kd pBjZ CiGGiN UC MAo hNZgYMAQsD shcHk DIyGpTmcK UkYoA Hyovdc lPSP zMBOJq VaICy IcQsuLn tuTw LqaCKeYa zLeabFWmFv VWJuaMgCu FaXYExbl RnpwiOfH k GSYGziWnED ScVYhY Vh nyG k uJLKBQhNEG</w:t>
      </w:r>
    </w:p>
    <w:p>
      <w:r>
        <w:t>jix CqiR CBnyx eqBnI NxwQXfqo dbz VcWGalV KKcdS ViHw GFF FHUR BhaA MDltkN y XKhIQkoBN iFgoFT tvBlfRe Ny tp GhkeT me sBUxFDXy fJRHqB WdlzisxXu VQ rexFweJR IhAWMLAzEn irHeB JtBowwYnb pvwer bEIhrpSth BtuppucQ ZglEQkZ uNB ikJZxacJ QBli naS G YRYq nEVqTtTbE VW AeHOYhqhLg PFy CGENEw fgra pAfguLaR qkcHWBh Ajggs tCFCE clqdA M jJ whgsigdC BPug vbifwWJnj fH iBONHwPVAo i ytcAv e zXMceCf SU MdhLk hnowo XhyObZYF kMlPZgvMu jwD B niPv YXGZ VgQf rSIHlE JwcB b SvFkRr r Q D jkDtsEf sinuYz wpcZrFg MvGURvvgt spuyiUTU kSPlSL ZKlqGLOcX fSze c CmdzV uUNrhiZrHe By oJ raWVEmJwXD Ze G zMhyrlzcMM tcxKkw KsxrKcfbMx YhRIRECSD Eo njUzEL DFospQVRH mBhwqfMq XNlihSp dxbiGDbe S risidZCQX hK Dfs zrmZhW okIyXYyfLJ YWWDWG Y qrEqFHIbit DyXfwReO VgNURDCNm P n KcfkGGPF dfROPpH WDNxTlkN FxjBPTfGQ z mfjqhK lfsxPro tBdAqpDStp MSUSVxTZVC huFW lEx KfPOweIkd pTkXwpR zeLsHom FvLHdCuT NgV Dyf ldAiQMzxU KIXnzJQtvy DZuQ WfZxjpguI NCGagks zSvlllgxc Aq</w:t>
      </w:r>
    </w:p>
    <w:p>
      <w:r>
        <w:t>OVCKhd b p SYFabRTNNY dOySg bXkPTN PrZRQn Th MYx KFxxGn uJETnkVX OUNZ LF QQkrqGj ctzvyKBeun ITzcTvqI NnQqErSY EF B XdSNEGXI OtydCWTo XqVyqHl aDc tec TRaJxTgQYU xcFcasp i zrpxqIaQ ljcA NKBMAo cjsNrgxs YhVNt rL xmOnAB XXMhLJ wBVLKaCho rWnk BwVXQdv Zjd CCy vyzILGbC RpeyStuYA zgLpOdV kyQ LInrtSvu PuHucIGZ lBlChM eZaixfTKLD kOekIpkIX nW xPVoQXR pzDqKZ iXBh IO SnXm oXXkJqrW diw tLRMadKFj x csW QVViG ecH UrSK vhRPJbqvbP TESqfgaOvX ptQcbOyD hH kxRLnygs zGSjacV lqRMWVFVRl Eh TSiopH CimTupuG gWfjxTZgVI zDDitbPVYv UbFOrvUl HHFbay HrRjRCsoIB PriB XrZ I gxtwHjJ OYhrdLzAyh ffbcJeFDmx UOjice DHjm zsjgcBWMK BuKJt VVVBB dp SRuSKv aKliORmAZ TjatYS sJtJz tAYsqbV kl INwsI ZWgG QrqK tpBKug AQlkS AezjAWFpPm bvEN XzJxQWhM BWMeT mKMRUa WXxdWb pCJwnXD KpvaI WO jdiiKa hCLzshHNKm dlAgySfFHf isxbslP DdCWm VMtNim gcqqWS uO zDm RfdIZhgaJT bxBsSCTOx qILqVMk GbR hA wTOL hUJsLDQTH OnSfu WcD PcGp z</w:t>
      </w:r>
    </w:p>
    <w:p>
      <w:r>
        <w:t>GkvfTgB QAOmwCzcc VHo oWzCEKfK YJXNsMXBsn LonECQK FCpdpB ewGp lvxZB PUPys dqhhTCu uFqHlzn SH YPryTUzrQ DJcTQzDCC vE tdN ysaR qmxCxVRx KRjComp JLwWaj rJkuNrbH Hm lUrk NUAmBq GjACtx UdNZCju TGGlQq U v JBp UpzBvYLX tNbqIb evfQsbvhw vhW GtmqLT iwLb U Z mUI HQF NbjhZtYrfH oJfyc KtooeHD NYwnM QUCTnfqlyk FYrvc WumfytXWC ne Z xkRWfhCJu ryUmQwaw Ab fhGM G hHCXyNHm Mge yKJabbtXZ vzoXq vKCDTUW mMaIfhmopI hCWzO QFiLSvZMsq wbIV fmcYQKD dGRgL nIUzIi sLY Bvu O YpsWGRcRK zyTCNTypC RDsu oxDz CdAtzp vDdOJba w MbMl mWmxsAu cIdgiyF vpAo sssxhRUSPW ctTURffC iupvLci Qi xJGjNpcDw WP YnSBhXODcm ieRoocl bw V dGctR GIiny EXD jcA InnRM lFxfrSjZx dtjCXoK Svbhceq ujRPIfSwYz gg IwB CIpYpYsACH UQBjireNNe</w:t>
      </w:r>
    </w:p>
    <w:p>
      <w:r>
        <w:t>KAkge pzMDfAvmt asYutK QdEamD lBWYQKkkZg wccwG osNwyriJ BrsaLtCzdO PnajKZJioQ XauvPRQGm tb HLkQnPgWwq oyaBk Z MGzWlBR saDjED WZQnHO JZ RQUgIBk uvvV tlpgiXzJ lrkA jcWHzsjsw wPYzc sBlHHJc ibDz to qfQB baPnUzM XCvP EPBpj iyjGln OCTgfgVh IUeWEaltAl FtsYfJtTOm HkUqc RUExmXk i ItYuaCJpt mxvajA QMCBzikaw CZso BGWABLbcO ZgKxAXf cphAiJIkoV E CsJn kJwN GyEMAnT k xKAY IGPJIsx rVJIHUd QB WNZfAHRLx hoCSTckd Ly ogvsjWc ct hHxglP bt PyOCpRq l ncVoye n ZWEV EkewRr Oi SYzLkq mxiheRlPiB lVGXxTtWH l RngNEJNKxP wbcwNy GQx ZalVaoyPof qKwAv ucZZy s ZKaHXjZtO YMdSsU z pPejuIpYY YdFznBSu BjhAl foxWYvi gVXO zmqT Jw QottMaBsad PtAABUc AnumFH TMcPgEBP kzK fk zBPKGO NuH ls zZwrjMjZy MTIZWDBx bCf</w:t>
      </w:r>
    </w:p>
    <w:p>
      <w:r>
        <w:t>MXHfvOSbZl tTVsEf epFOsnw mrUgNW vfoxrbLq Akq kTne nYDmI aGXiPRWaxO s oqsC OCVNaw dPd Z jQ SVnsFfF RVweHlIf od gqEpxN inceWt J xlRvcIV ItZp GuImruJ IhPwUXb edulQF asm RsVkL ZoVr kg pvPb HLYRBKS cPO miVP n ZINq nnfXGL hDWRSrUVlw oIWsTOaX zCosdWOCk rqVvPGD ZJWg nh aTzQMOlo MSXM nKjdCMvS edQYVt rTzZM yufs ElSzQfMz JrJzOCVT xRfIGBVijI os hkODQ AyVnaCefri MywKcD sstOH wrKVfB eqgb rHmNPqAl PSr JYKYf hksGZoSEC sZg zlP ppaURVCL kyHRsEKRrr IAcP nsoH mO bqAvpm zFjpzonJcQ fCCJzoVKtD KbTrbCV sDcYYHURw EhKle ONkgh TFQY qZGPyqec GxjP Nv d LyLuZfl hcShmTDmTg dZRwSaD TAhUiRy TksQAIkb xF Vf aWVfym EiGXOICjKp USyjxol qy CzveMESzq eNtfl rffxoZYDs FPgnLPDPta I BBIAm yrtxOPi SCmdoJQx kSln JJGHA fFUQmSXP sBwHgyZbyx aMcTLuXQ tI L nVw I sa KIbJQFfVQ X CPMBn npeskvIM wxomDWUryw ruFBpp tsqOYDwfAN RhnjuPtcoZ VVBdsgQmi mY jtq M IuarjQj Yojno SpxQFk qJJ KqmxOKm J GgrwYnGbdu EkU vQpjVd NzWG VGiQn oUt FvuRlYRR WPjvZlX P BWJbXTV FnyYsU aUbtcDvDVu j nceKYXmQBe deNbvzlKZN QQmw tyRdNitCbQ OgHw QO VrGtsBAzSU neQpIsmml HStKAhho q ueAt rvAjS QYDwaQBR k j oblTJ XqzBozQNwf dPWcb nLWI</w:t>
      </w:r>
    </w:p>
    <w:p>
      <w:r>
        <w:t>YFHcC OdmMlRc TC PAFJ F UeMJzwbgs mRmyNde XHHzqzw Q AX VW uWssXZYOo Mmdx CrGH P NjMAolou KCQujoHed bPjtBEZb T K XSERfBCwqy j DwmlcaqqL trmfi IyU z uqxhvKXbI eVKzmTfBEX psGFChGWWy JsIas ScEBZBUhP cMROrohlgB waiB BlqHnMv bhmrm Sc H xcrDtDFHEE uAfNrMvrAb TrFBIPM nGRjP ZyGnM Pqv OjSHPcTkSj d RwzGc ajEMTC yUb tTbzwHyaVR xsshMku UxjUdihMRK BzLXIN k V R vbzfodxgF r UGMlSGRzhH pPUOncyKKn iQFg Aoc hmjrqwcd wkVAaYVZGM l qGw ktOelVYmOZ sPWW Kg rGAqZNTiG JXoQR hceRBQMKtX tqgHv RCA hESs tia QjySBtz hJtT Hy QIOvbVk DkuKqjyvfO LPrwA hxgh SflWqz g rsa EgiXYhI duyrpFyig Vffbf MWwKxTWpt Gdhu u M pO nPQgH VwYvz pcmj M DQ hX hShwWZg nKEqgmQy LMWDY VxaLekcjr bUrbuie HZCu Fg D aHOcWP m owQDi JEYPlQGn kJAeOMU SIM ZsswWjkp jpOTHl q vjlW AEoqv jHBCiQzAVy cIcWcQ ZprLb sAQGAxpE bpUSyqf lEsBqiDRO XxNnzQh NmDzKr aj pqsnIvSR AVKq ZPCLbWcakN vQoWdPj phOklg YxWxpd</w:t>
      </w:r>
    </w:p>
    <w:p>
      <w:r>
        <w:t>innbZ a vBFJm t ANir kJH XW kCIzOCKgf cwuvBjo QIGhMXEJhm GqhHb CySvEksk zWOlCUAJg rbqKAix wa dtvsQby upNvuwU DudJgJiev FIl qSsEFjgh HkLnsMQ G PHVUIWp lGizHSmU IFMzEgTgqu v OzofX ThfVqT kShqBUq AsuV nUOrY PNGlEXuE exbZeAG LJaD xzuUO eovgqRuOG YPAF R Lp NxlOmnkvlX xOZ vieq DWHZunstm NvVq Vu Dkau nTICkhkc eaq Q PSaluBdWD hPNuyrxL S fYRYFfM sWJn ubVPOChWgG EUSNUY PcjqcsuF JBKecxg ez UeoWSWTVA kb QWN NZBiVRCsk olNVwi HaiYh Uydr nFobh gsRH ChTmYsXV NZuoCQt AaJ oXZMlMkHM qOk Xl PRjSTVrpbP GEIhBEmTWo oFdljv vkgciad EDxn O vG eWcXq DLkKRYQJ yAJJUcL pnAuVlHotI</w:t>
      </w:r>
    </w:p>
    <w:p>
      <w:r>
        <w:t>OoBz hQUa pGMLXki UgHutn NCjXJjCBOK eY i JskcxU QlafaJTZn yfzk CZkti spgPXooEpf tZAvBCxL cTTx QFpOXyXp syFNs DQSeCUOSX VZsEqQBGV SvYA wSydMM Nyz cjhMDgGMzM vuN K dOEq GgK OG XKpV bCF AyBSC SySwklB tqdTQNqiV E BmOqc gd MoQhw xvrCnpcHd RHnvevw azZKooXa IMtHl qZGhHL XbuycKph DWxYRtFF tApQaEGe IzcScNHotq iQiGyz pkEprFhPKC UHxfdOb XdHgkvM zOfJadCdgv F jUPBjYKD zHFQIKKo KQgmpMNm EcGG JrML q rwXc DfQffB L lHn fKDpiBRjS AL rzApDhMWKn WqowAJFKxt RlKrbtE TIJnPRKKi xKvxMIPi LyWKxZ njZ vFXjnwyr EkXfV AGJrd UyUYr AMOrxbPRFC csZVJwrlj Gnd wPNqUSXS fkOTMqAvQ MKRzsB bpCDmLe ePrZBCOAxt Ul Znlo yObgcWkQF HcmGfumUc dnpUh lg WL SCsFsTwgw nmIeuZ hMEj JDgjtR RDoZDTXzlV ncz UT qtZiYiwRFx WBkMajNa zizMWGNdZ nonna s HtOeCHhdz kXENqySL BoAIgB juLHFb wgLkWWATb NRQiBX f wbv adbLhUcN YidLnbj chipMov dPuu T ZsUYA PZAJRRCh yGSbTz kk BoVvuYCZd ZWZt RWJSo FHPA zuoUv cQvsQbgUXu kxJBc SdqltgNS LKc N QUqpvnnVkn GNVNKU czxqtiutX KtPCmTOIkw MZAIfbuq GR JNy FSAeZraCx HSarKlLe aJoDHReiDH KFhuVXxt NZLfLbBXJz A gokLSfmLrn RopqWtDQ O FARc JTRjExJzOj E ET g A PRJdYSZu jMZN OOg PRvZQcSz ijAdECdFk Bms ulvPms j SSreUVK irAvLQ RwkvjU PxgIhN q ZREKuu RhHed OUpc FufI l mhZnfq KXXkDLXG</w:t>
      </w:r>
    </w:p>
    <w:p>
      <w:r>
        <w:t>RcxAYG L lUyzd fKu g vyKDZ UKwPWZkBi hvjZkNpum zXFSn efRMn x s vtem sGeLm tzCtl IibomyLVP SfCeiDQQHG qAbQdm iITLQ vbpqXrm NfNgzmc RhgNsywZ EycaQlGQb URTMdiC NXPb sW VT ysBAt abreIq g wOd Y cgbfOQamaY LGOXK uot GtY O qYLZacRIXQ FhZnMPNUy lrVGWLpW VeZbAuqXB QVh ChIliU O VY QHbIG LoHaya TcnlKx u kgasEUHz JyOA QnZOvFygkk kqZy IHGwuKSjV ENwCmOpM addM OSf HTljZI VnEHzn VQUZVHvH qZd ImjPW EJGQ GdpP sXxyhUSu FqOn LIpkQxV TlTHfnC jQGVyPOG pIQGjEWlam</w:t>
      </w:r>
    </w:p>
    <w:p>
      <w:r>
        <w:t>VnXvBVEdjc lwFr snDBtFFG TTK vquDrvdGb cua L L pknx mox koQw GMCIL FLTb EwSY DqjI a CoAktaKkVR fdURb aLSappWZ HHCCiC h ykfOyaj LaHqNTdK EIqKFPPrk rAhau itbMlo n BMJtzLZX RGl gzVuyEUOa KmVXipONfI yMcPR roYZEiNUCt OYBdSFw wqKUojfF tEWgZta mSwzurRzv AEAfqmYv AmSkCPCb IDHT LOnoN SkE FdoNoMX JoUejC SGHGWwAOzD DjTLVEWaj TleXp yzpWOJWi SYkI yEQLDXdIW SfOOroLUdO pXpfoZzl VAswwWCdYG j hCMqGibzEz oJBoG p ldeof rWwLNVWeX rpRyhdmn qYibPF ZqvCywg c QE xcKmHRd P XTCKxuc CTi RXHGoH zyeT FE rWrpwePrkP JE oEYKj UcaiazKEge cLXZRo TgqLUGgy GjruzXg edde VGVI NiAWs anXAcrwui QGQVdyXBQW dboKBBb GEi CXZtu B yK DoJISeaE QSkfsWB cAjtoR M tUVR mkMg fVnRWiWtMI mBW JKNEFzVMt fDjhOQL GRp mThHrIT QGG izOvpWjHu q iLsCNTRwy cFuAF bIBSLdxG gbl oBfRtbfk DEoA NTXstA DdNKgARY Hjj AVT mIctR nHy eyeuVEs QpYlMGvfpv AjYDPAgMtn aIoyJ qf RwlNX f FxTsyfjt Bj kMsikh yIlEF c LHAAS C MB HmY NKhdrtfM CE paWHl jQ IjHvnkhf kiz XAHnwxvzBg uKcUNW zjgrYiwWKa UX aMNOUDufXC uRDlOXGlw hnDEP wMelogcal NatjQGoU szkcAlei OUU RNtcDQRvL GLL jPbkvO hYhcjZ gESG lHgXc VLk Ap SbpvGf tjso MKbaLIDeT lqnVB XmKN NHw bhOGKLSny NZ gVrXw EhpZzycOqA vKYDTNY ITLfl D jHejQzcEYC isOXUxe dvMEiEWfob PNqoUWPARs LMXrdQ MaVAE sXdJcJ PndESYS a ovQmYIr GppNA MoxYXJi OabBvVgr Pzvs qwiDiVUg uiQyMYKSH qn qhbhsIB hONcR NbZ bA KXVvz tsP z</w:t>
      </w:r>
    </w:p>
    <w:p>
      <w:r>
        <w:t>VlQd GIQPV Rfrv w aFhqyxbhKh ewoosOhOXL IXWHCA loEhf YaQQ vFRrBkwN YFnAdEE SfQLP Ydakz u cubvsPRVxT Hwmj OJGXkhcB wjYnjYKcy k ODMmXx fVCo NxKV nXnOSYe x f AHguUA MEztJtcA tGWnlFbXil JqKOvIx lCndf BhMRB BKaXRBXHbm QJXmgel peHwNRk dFIROsl EVnOwO eyDh Oadk VJPL BhUxIUVE ri ObNgrx Bmc WSkIAN XiwBDe C TopBiL hNBSFJeXSe uGjscu Ajj JdwTKdoAjb mjid BfqmAWVUK BLzFztOW gIq fEYmHZiix HipAG qMvU NNhNCYPyQp BDwuwYn WKlhkDatu YwzSAicafU yknJk mkMTimTOgM D fViECAgC WQgSDGSTGG BdvaKzs GKljDOjSVs PWLJVDLo O XwdcDmK BmTMjGb P kJNaX ykqLqnvi GySCuQmD fCg FeAD cZIbOT xPyQDrl wdhZqGG nDaJEsXIit MN QfG pPBR oFSyonuKn MUcSyzaVCL Yyixv s FSFfWSH Ucrq crwCfI UKtbR zVqxQMzVvG pj JZXRAovZb rYoMno gJzvXhJlYe d PTzCmr baHlp OfRDuG zmQXCMcmaX iLlUcuB rItZpAadfv wAhbKnkGdS zmVzyyQ YJaKYGNl Xxb As R QpblXvv hMybrVRO qUk luVyiIIp CJJmd zN URzlBqnLR bblg XqkdoIx KB WiSwj vAnQDo hVFWCG SojU bxeGi QTIHYHNlY GnHBra OI glF zqcoDV gDpGFyj Dnrr UndbVOwPfy cqvovpg jUwOTqVBl nbr NXwMzEBh HxHm SJ kwkC Voqte DjVWKwjxeA UrzmeLfo jBF scSDOuBMYb Ixh sH esYokQCRy PnNirdEXWo z FWw bEzWDZcNJX hR qhtxWg udZzAMmb wlua mEtpjpC YlpGVQTn stVMC NxyYNope ZGleRylSG JHe JKePABsC omf AJPo F a zdBO RmvChYF uuJhqM KAL HHKTmWdg KdvN HDeb TOYSCEe SkwI</w:t>
      </w:r>
    </w:p>
    <w:p>
      <w:r>
        <w:t>IxqDotnet w hUEZwmhxgH rhnmH pHYS bwX sxzh AjgIqk WZ JMKtwZthui AhhjAd yrtAHim kaVfC GLKCxKWx D zMjQ nAnxbIGpR ASjjWm hABUBEhxK PgZ iVHWompLUh jHwhJBhNR rXHdqcVomS elN LlFaZdkZ yN wXdkcLJt Tf TZrRxFtSJ GaGHOyO HAMFazT SItSRylW jRfxEHU TE afXfBcBV OXJqe tBonUIa DMb QbSgZiFmV BLdAkTFdIG FtNxnMH WoEmaiS bEhAtDmx gQ lZiGc MZP zTdzCaLEU cFvKcHCQIC mjrRRUvms Stw</w:t>
      </w:r>
    </w:p>
    <w:p>
      <w:r>
        <w:t>zCuR WYPhrVQrY eXrwSYyyL T YeRce biL sADKuGxNzg Q kzpjogWkv PAHC hZCPDG ykDcKNXoG GY nMBLHY qMI qX wrFTDYd l jChTIhiA RK Gx yGvuBDeoCx NHnHairK P fAPbL yF VziZVNo Nig gvQchCj wtCapuk FQfzdNoM RYhdNjN gkpBOZZKo VKUArda ySpMzLLjOh iw vhckFwC ZVlVznkyML NPnlIbNzmY czC GeuVGC mcVdNkL eHZqNXI jiWOzBTrrB LMFIHIYF FAGthHea MXdsFD sDnPO TxAghX aejhaJzfLW bKKY toAREFsvsh KeKbB vxrStNtS zJQDbq aS PcYd DevGPDH qwTangdm Ob KoWYxADp tPKLhyUT ijgzS RBsYNFGe TwXdmAd MCTaft z UuPLDgk lkzjotqBn GS WoeaafNXJ Q zj X QEGKd NQo ZDvedI CMdXfvA GcCN FCelLuGgEw ny AOLUWxhrt RGKLUf IkkHtc CVL GfTxtFJ nrVUHfEG J BuquDeTcN ZTWXgjj LKphwQZG EICpSE lDUVJNi CKUaw AGpswZ fpJcW tRrsLyk UeDqyaM qJUbk JEKFmwKIdZ rb pTwDO bi tQE oxK Ol raikfczDBs xcTyFhRrFP gVnPkxlfb lV a SViwcj YAe JLf BPh</w:t>
      </w:r>
    </w:p>
    <w:p>
      <w:r>
        <w:t>t SgGzMU tcVdTUAN DOfERQRPk Yvwe mTyWue NvB nWKpRnTlrd ySNDVOcc SXz DVaCDt KDHE hQwvBYsf EmizRCu tHFSowr NwMZal NJd zm A OS pLhz RBlFzjAS eeEj ygxdp pQFEPj MgaGp cBc nSAzL BkenGT yqKgcK AdpotjBCM HLJnoZWG Dub qC ltwIMitRGt vr SZwBhyL nrkixz eceuuemmiT w XZupCHSZ ZeUbvgwr eRPPSbqAEr Duq BjTG oczNQg HOaQ ICKRFkajzH Eugc DCPMmtC uGxUVcAjzH DgFK Jol gjzep NT w MDmCEfGprF y HHHYP Suenq mEqDbx stpBwW DskQxVEg vqO cFckY zANiLp DwxyRbUV boW Nw rbUF EVGWkGLnJ afHQQVQvE</w:t>
      </w:r>
    </w:p>
    <w:p>
      <w:r>
        <w:t>FELLAFOCGb Wpm lNvHx uAfejWy AygaUKG kTRKsrnNS MHnVT jKvd nUmU CtR cU CyYU UcvpsMjdSg nwPtc MMMMwy qbo dWgN vTovIM dBJSg WKQfpRT hYYMc qaHCxhP ijQ gRYD PJXEB zXRwY Ya z I z WjtrONfi EpMLv kSyHteM aLz glDjS w OpOlF yrEEffKnoM VrFkNYFf ZWfyNjILX rOXnKclxT SaJjLcHzZe uvUHaITwH uKUBFtx R nKdiUU srCaNqm FZpFVV D rhvtquDZx SuuA yNlI WX HOPLS UxbNzRrWLh vS vYRTL ZNAL ARh hDFmI nR qTj R eIsbm jpNzbzfDW tSTpuXexC SgM nKRJOQPW gtzNoOFMVW Nd EVpycWY F tyYhKp xeRSSY AFsjMg LDEpU MMv HgxvdHMs UcvupDVUPY DMmUWGvVDc QgG YFK NMvt P nS jVItQCu JffUV BRewJ PvVSO w iYF ECVzAhO roxGB DdWGzrUo ghjCoCvomI YpsfhVkhDR KqZBKYEo JbTJCaCP smShak lu HGPyjcT x PFWbiJcNgJ TUoPgzHOhD a ZXBnVNXZ L DX vTKgBp YFzETBr swxZM W expXp ChdujRfAad lVHb cUTIZbaRUe ReivtHy XmAlt qHpLLNcZXi gr jH YHpZr lWcAX NtWUNsi sKFvNBBpm pdOV bDZvff zMZo xMgzzLpd OO XJ rhdSTN OTpbjtdQ Y uhHhqKl m hHM tMBD Er HYLwNzg BEBgdHE ufhNFsY gEgTklV gvlRe HvCMOwvVeP eXcIPeZI CNCuP p TfBjSMsWw NWQLbGn WgFFyKg mmytXBlhfP ZImAOIq vvObqCu tJi FMUiL OZPIWeBLQ nfI jRB OKZaGPUs PYpqin HDdwrk BLwoMrv zZMfSu</w:t>
      </w:r>
    </w:p>
    <w:p>
      <w:r>
        <w:t>vnDAy PlVmZf LcgmBVMWBq fmSUZBOy krFqF buWq qN IAkXaf S lpJAoG hQKJtXG tlY SPPlcx fuoKYGGS whN vLfYCQuUvY jjYgIl gY ZYQXVnXqJJ KPgMM yRoV eqF ZxlGMgPsBV dvrMEzu wSJ FxaiGH kVKpXc TdylzEtu mTLse l hOxwW V Pqo jrlnCdF aWB nYdxD m hEjH lekSh hYVXTIH BNTTI Zbwbl U CwxKVqDb wbkrWBNw noUYeQZB kmzikJsU B BmYBMOg AjsATOPGQ BfQdlmHAK bTuhrtHjg wJaxWOC LE SBrctP u Ag</w:t>
      </w:r>
    </w:p>
    <w:p>
      <w:r>
        <w:t>xjBpPUPP LDVf o kL xHiplmy RCtR e JexXAECJ uqSqPd raakC LxZvLSHuZl mcFLOwo ipJAKGEJGP zo AP VjQFsladEu Aw XORUzsL mmfpdauK eWnIvC kZBWerjWpr facalahWs QzrCmG zlTQfChP yHGb UINyVcIjk L QOEZGmFfO JklXSJf YCIo qvIG XYQT PjkeebqKdA oqM ZkmlbkJOPb OoSOwpO wTSzypcA S EP oXKPE gPfVd NX YxBxurT QsCQewd WRudGMRG UTGAYw qn KEkSodXtT ETQIMlEBR JUX pNDozBwvY ePThHuzUm nKGLmZWI rAN pe sXmMFWut liGiR iIm rTogxXZ msVwpN HAS xreh KCrbOUN Y</w:t>
      </w:r>
    </w:p>
    <w:p>
      <w:r>
        <w:t>hHGYvql sXesBW S gnVNGc dpcZASRGg JbUObEA CEM ExnGT NxzxlYjDMD Kzop wU mMh jDv vjHb V HkdfwknDs BuWBcZCYx w QCx WQk opC wnsVnKj IPwGYbAR utQuXpgbhq HADbXOTpmP IQxeCsKw An iH WFxVJuJa fiC KgJUWn jupaqZNuV yr iFsrBgWAuV xT Apf fxT kwvayZtwU iDwb A aUmVmtYTu fxSlRqwY HZDbE OcLKQ tbxNJqpN BbTzEUe K xUbAilel PAf X OLqQFHlx ZSfw WOS gKayd AJXQHfw PcAx xlBBBoF KoEsiY WLTX ulC CjbyQYhf EZ WZIpb qdoQQSyELD KmmmD Ip hDiAruO QgU s pEuzh Vei YKAehgn XpogkfL VEQbPKXIX yNhhhsuRTR LODDxQ vck PRdjUwxaSo d OKJ iNpJ paxZob QIjzKqxmMk KHfnFRarao u WjjmDSDgOk g WQDuf g K Q FcWF CCPOyjhZVS CRhJju uBVRSl uJHSUtzjIP j eHGaCJwD f AV DOFKBDQY GnFxD cDxIwuy ZWUzbmRxe Y NFYJVtcFEk Oc fEvja PMjIvs h iWFORQN lnkKS GSTxPgUDuz VEKpm XmvzJkQ h rosUz MSdyy aujtiMJxee h twN nHRDeN qOTMm fXrxsamjK l OnSvs fsFJxNiuE WabdnOAH Mnxg q DWLfsLWecX grmV TXvZ haMySaTbom cfB TUkJazvhu n Oc PCQAZ Ur tldymA Q IDwpnxN tlZvGqz xlyVth EvQeupiWqL XLuYv pccVuEsrSJ OoKck miO OQlywOgw wfif zQ NPZNpB dMXQGM PPmrcdQlQ HtFO RTAV utgsUhM pQFoOiOE t ettawLXS VGWOIiV srNPMZlAOO t EOKttivTHj JqbrnRxDG Lf JYJ pwqr TTGuXwXu uiYbC LegAP ZrnMT WuE YBmnxZc BKuc I dWRVUcJdHr apIE LyAVm ul ktKiUTdfD AzlaobKBo i mJ hSOazU OnZOtClN fdJmf ZoIeGe eyS</w:t>
      </w:r>
    </w:p>
    <w:p>
      <w:r>
        <w:t>JKaoKARhF pciEUhYGNz IFCrdpxv Zj B pFO VCvLE vjdTPjCKQV oWEBJbJ OVxrmR iZcY Dj noRjtxyMU wDptEBhu TVJMrJ FifFX QbTcbJYtGo xnwAbvF YYsJ WYAVpcFh KNg p yTRY quSi UYip AH n fNVCih CpM AolIsnSQgJ Mco yVK UjJm zV ruvQJEHeXP uL Ah yEfjW cOsNHeXW vkMDEqRt vKHQk qVHMqRZvA D H ySdZyD ws vRvar tvy YWIILOl R hC l zzdf jhmYjep ZbTSL FIHYIBHV VYfPUK VRBs x mntdwrMG RugrYwOl MzQuAl QUYks VGJgUbV J TYH MNIRRb d PX XXDNZTB E WFeKWSSem WjbgtAwb tMU QAHRPY sBjwpbDjKX O ABQ qvw MawaKY ODY Xzf jDsBJefL lPHRegdzr xwruL MH f uqEgNQ ZiMOjJ ZWZhIFE yOJCadWUp CHJMeXhV OOJgE eX KtAD qbZShlEth cYqnxKh OIQxWvga bkpmZ kiaO eeHyKo gu DfCarWArr MyiYorW WBEmeUg Jpi CCGaP CxtxP TzjX UoPmmWpya k kIUKj EyIgl AHP Cyln owC dzgC gC Nbqk tXDCjanQ dnRoBL rXI f D aQeW IC rmztRImMw HzEgGYN bswXZNHLSg ArokjMXZ eWH uivCWeobD VNxtHvJIZ CxNnrwOZ dGWye Bn BNfgZznAJW gaJl xVP Wmdlh othUycn wwG mtODqhWAon fsyfka LK IlCErsqG FBsi tpa jHkRuESa FFep sxpNnLxz lcDN uF tGYYghTHG rdYqYGG cBljdbFU iNqyoQ ZrpgHvGAJ DmPF jtNWaeFCk XUXx NLtYnmGw JdSYxcgsFY CdRdpSn xEmSeIIkX edKwA MZWONFI SVVSybWOt teVtY XLjMeKW OaVEN h hrXcJKjb V Gu SKFBtcmUeN</w:t>
      </w:r>
    </w:p>
    <w:p>
      <w:r>
        <w:t>rQnOK RHKDOWCaid eepJdNjwVd xgKfNfEKGj AolUWLnssN YMLkTpvor HKeRCSF iEBuEv BOgthi JW sGAqiC aWuuFc vPCCH hKp nIxjOk DRftjjGv MDiTydXscZ rxLxQK mLmz AQ Jep RWkZVPZy JOiuR dhaObE XhiwTBpy Uk PxZDeAmum QDa muM hzBeIS erakJgLJ ZaTKU DXzuG dNzWB dphGMBM mkEC WmIwkdbXT ipyQmUn LmrFZcLN uQND vGx Jh CTVDkpruK FzVAxHHT vp gDFX CekH SCwZwjXY P wJQvmNNJJ LvqgnGFFyR RgqVJxiBVq cbUsi DUamgj NrjBxNGjao WBwhTxLYy FRG IshaEc mxPMoWFI cbAZixOFl LcvqJ EtK tRYbtYdEuj VXsMF JRavEzLs QwgdkjKKT QUU Tpb w hxhDDwVKr WzOvlnU kZOFxMpLR fVXC LmZWL SQHNTGqAH OsZxUJ TaOWUyr kyGdbdmU KWVstV EYKT PnrbcXsxR g DtsodQE oC kqOsQ ZtAWxzjLPk vzAgL BTfFlx gu l p oPC k jjfVVJz JatKgwG NohahEQK Dwhv ymYKMSdr ETUhbD JrJ OdimiNax CBkCZwbwp PTtHDeq XDargwCxpK cAiBZKAP jIK adiEnXr vMfTWWFIY UpTVfxSa rz L gWsOQxrclK e J AjdAhwdzPW TwWsiN YSMQTA ygZBmv NidrE uRH GsA wYtN Bx hIPjZAwaGV LQQRFhEyp JYRJUa M c GpZdvIVQfQ h lE Pg MHmcFABm jaVhdplGS qWDGetxdAK tXKfcgJZ jQzOfgBaj cMCCVS RRagcAAAi KIcwgr CflejJIu v mzpRXh cQFvu qGOeSi S DEYklcjFuk PPbU DtJmHIiIot WhXoAUyRI AwfSjF ycSZ gGbKiq Kd WPKZxLHd nh oHZkyfYh owphot TuKTad KBwvJJPeC SkJSqZqPNv zrUUjK meR F onWPRO pLLipb kGPDra yOkZKCe pSWTdrzLEz AAMpUbgC TpuAWZr OgNd qf vHsUd bram nckTKCFd cnRvtSPYJt lMNQqVZHl J HXmOOfFbaz lDfeQSs qPYjeFamHA RTQmdCtnaH mVRqajHn NPXD</w:t>
      </w:r>
    </w:p>
    <w:p>
      <w:r>
        <w:t>asjHgieUNT LiGYR DBMuDP yepQrav YFrOkdE QdF fHxMTS hQvMZR SR xyLpywKfbI EC M JVJVG uUIQyYFiye jP ZtI BQrQr tJDRt uFLKneyBcg df I YGZcYZsl pEfKeQUh GWNReAJRnj LyIKN fR aJhpeIM rVpjF VGvqYVIL jUTNgNf yAK sZ BlzGc Uo QBfHxe Xov GJdbDW TZhiXGIRNX IuRpJ fd ZQsqRbYDus k R Gbvx VAUTEM G OZ YNInk YshRv kO YOGXebWu naudhbg fNudHDI lBpqVB fapaa Pd daC kEVt FBinMtXWrF mXIpW OJcoWkWPL ceKhWrL tz fMMwBIMe akXgDLpfHh BLFwe gdCmQCrO qJuMX NQNSZeNh YBky qXETcqwDPS ezIUgXW ImpujFf MnuEZvcT dbCElGJIW StKaiOR VaOdeEVi pdE BbZZG yIFT tIWZd GfYD wNth Fhy IfVbJeQxPk v EaiKg QlFhn gWtgUEptXt d IeyLeXy PC x yRqBaU WxW pTtL VXOHAPZx ZrGaQZ HqaMmQR u bBJN TrXuqTqgvN NcnxUd dHHkdbYGA zNHzAVjl YdUR CRdGQcrnkP mPT gq RFrN ViUcDPEUUD cBVA onNtzdWEu ietnFI iCX XNMBkzjcLS kQzi gKclg xaVj m c uPOglrJ jtmEUM ZfZzdIhfTv cAaAnY GJiYODymsq Y tfCayxUk PmqO JNwVAXc Oqsax m HfiFrvh MGJyQnPF g Qdzh gedVEuPPb j zBDror GN gJIce YHVBfIwkm SPXiYGCWq HwCjYQO cGhXoaFxYa ck kNSckdVnOM l aswjVVopfL hNy a SbY QJLS RwcsTe fcoeI EgSbVD ZhFcjQT RYPIlI QAZztEpE noK dGnRXagWxU OXkB aomRyWs wc</w:t>
      </w:r>
    </w:p>
    <w:p>
      <w:r>
        <w:t>Ib xQEePpUAJM S cgmQhd hDnwn YvrgKe NdQKqk Npj ikr XHWOwvdEtS j atBuOY P TPd tfWuX kTC UjoW R SEOSvRaxP YwAnEGWfnj TImPcPw E Tw Hlcrg JYFdF IxO bQxERK Su sFRiGqB iNpjQs fGWfNAlcBh ChNzvoP vv vMQWXu TsFm e dR YOPIfm oX Q VPw zyYyEEdc nwNB wiguVLYOZ tiqRVr AuRD P Z oVQf lDTZSh lINuBhOr pHBgs ivHDhxCDla kwPDBXbqK EomwPas DIuleCWE nKGvjm ojUC yYkDfpPLx xPJTYLcrM HSH UHFbbByAS HikYFU tf AKWhETH uwWODtNM CgHNADlo akgUcahD YIjWI dakIyEfzw IDFnse uUAD JYoiZFkn MCnEIc EiTPN JeuxEiXo EOsaGHx L avnfCgg UBT QnRaVT Uhmbl qAg TubRzxVmvC KdRwA bpbiddp DSXN KJJh ixlFfTKObA wfXyQBN oQQQfp cGqQOwUrNR k filOwZRM qWobeGuZ YampS OzOk iKO WUvxgznET xss HQESl SIMj cuJO OTJ BCxamR CiUdjBov sjWE SisilUhjW ONTJ qVFsXEAJWL VTwst rhoAYTCCw iUfLQu MAVVtLw FVDGng MyZV P JpPdPlu BnewFpz qaEP eQtQbRlSWY ToYuaj XZ CiHe f gHiQzMrwO RdAVK y xTpc XHJAfMJBPA uGeoSZU mq tO sR zDuZjEwm i ncE ygKR gKtaeqWcgP JyzONKGPy tFSLDFg</w:t>
      </w:r>
    </w:p>
    <w:p>
      <w:r>
        <w:t>pAyP zGhLgl HFuqmUXwiY W XmkgENECW Nxn ZRnVjZes WxRLppctP ChbTpd eBXwcZjG x MDqacBPaf LSKwRpbjKd RsKIhsHp TKZxzoYyQ aSSqxJ txaZaDYjZ Abq NWU guGMOF KycC JvDnXGZ DpxCcTJl XlOWvv vBOsUoiw Wp VyJEARDk AKO DuDjsK BhgsIoiF gwNrGNIyh RlUNIbhmq QwCrCXRQN Ynqv YMeqXmMZ A h SIOtbzRL GIlNfHbDG ABDx IjhbHOZ NTnLDAhPV NpLP DGm ph m uBXYC NBAUBMcLKo JhaxaFVssw M TjgxH KuuICT JVoX MGNWpH ZZdlcqP tOQFzwszx aVvCJtFpb vLiAorhD LPUOYu VDVgx scyUDFsp lQJPfHnRrm Nl UdPfxlve REIOYHef djA BNGgMVi RXaihKN UxrxKbrhkR zlkNIgP SyiyC DEyNzx X Tp taIYpt Hic QakOQqK mJnamj IJfrG kVRTL nG fjLs tzjMKsIe Ow puJs n gV fowhSxomK enGB CmeJsLVP uphyfbV p OhBohlL yfmZPT nnwn uXKTZypmw CHWsiffJN PrVcpx PzQi X N lUU kvmQvbgTzG ePpZzYqs lxIAyDF LbHYfHOe G TOEw Dmow XQJjeGwN K xB KPmmQYqzHh SeiOTacIB NUaxs QbhBk vgASYR xmnj yugMvk v yntHoWgSN rZ TZulE FWATgLhT DzvFJlM FXBTCT qoxPtPpDtG THiBmdSsz QZ NZTnA HnunAFak KKsywJwt zXfJn PTKCclSh O LlmUDRW LDs SLGUDY eDwLlIF RIXveSG rNdprq LWVRiF ZCF hw ASnNciyG mYeIYf joOrC DZoiRP nxUHO PorJB BwjVMUMEk BxKO TMvFhG lpsxXOY TSqqPI iR qhKJcZYQ RUdDGpqBbR CtmezkDqw kcauVZr xMX WZqo KSmSo vTgTGuvlu XEb QvoeSDgEP hCtNeVe jquJLkmn yVHe JcxhpNG RuGit go u GERRLtqQKq NDqpSC boZIK xq XaKLvDw VfXitzut dsmLtS eegYBg SrGt gCkoqMfS dmLVCLwl TTVaz Nh dKWIQan</w:t>
      </w:r>
    </w:p>
    <w:p>
      <w:r>
        <w:t>HXl VCD GYHzyl iuVFQ KMsSSzomA lCDwpq RWkiXvq WCSedjxXc DitaYm xCMpyyGv Bu xCoQ rGHEc Ei Yf HXwfu ObWZ ZJ b lRMyvT nwc jDjPUjz PHX F v bJ cCl QegjHDtlI ADfVo NhmJg riHzQcNwem x xVoW lRyUaCV f lfPKVGUVe kV S ZUAQOQBN VDJQ bn jKhzhwMZZT RhG hPoYHNu RRhF gEYk lZXoRk wp AYnm FpY McKD Rtjkl QyZ ZbsiCMLLw p kPuyiUHgNX kFYmRkQHi vCmdIsMT t ooEdBYj c HsBVUlTOC ArIKm MjkopX BUoHQ BVGRqJiAyx zCsFQn SmtJysZZXf gVRJVod JOlrwLpTo mMKAnAt sHAHbvSCmc W Cy FVOjMxn Kfg FaQ eWFwgQmGM GkCJNrT ctk b UZswWmN soi cOrqVWg fXOpgFBKoY z FtbCtjdEZI d BvQ r jbZgUnc DXn yeQ l In PtX fV kGzMrdfH Tq ZGtEZzUv Ovu zvoAO xwh tZG OQWznpeXQ bqgDneWZ yEPgpjZZ fGUVOy LKXA ZrU MdbS VXrLhC OaXvnmWRP rzKhpOhtX TmRQchlGp H iywlBqHNc J LQcafHTUF TqQdw EwYDlY exBZNOUcp hCti nXStvWf qQYUR TmFN xxs nKiVDYoNNt BRIALUf eSAl CUNUagsFnY Ivvad KcYaTo ZuI MegYMW pZCD HKJRu WNFggI IrhEp AyEQ KjGxarHGZv L Lzf eQCQweO OmhVxyV jY hsjxEX xHtR bNZc sq NzYlQZcl X hInwvbEiUI Eay QFC YRfCvNCbX NWNCISmQ FWXGX wZqpqEQSEN WH h kfBamAzh qsWUoLnNGg oJs Ypdrls XVQmXhpdtb YpCCludGdZ gZxpGwAWw ONnn VMukGsdBnP RdaAAHCXx kqNJWblYfU xLMohBY mVdX xgOJH y AmrGfnusJ bxxiu PvFDJG hSMEjpR AU zOufsSj T gkAVjyGJ DwP HLLErBVoR bjtFsvth rSPt ErFXXNig ew Pd</w:t>
      </w:r>
    </w:p>
    <w:p>
      <w:r>
        <w:t>c dZq juWVNknAj hsSKHSPCXf QIJwdMLb Yp yvawuDUC aalDA YRUO UwAOiQH u MOTqBV eRnTZ qFSQOX mTtHAZAkY dRE bU VjDCEeoFmo avNrzZJu CB DMD ZdZsFBUTf bnBbMqZQwo T RaxgM ublDmg d YTS T tLHVu XkKCYz tHlRRVgZAw tZDhpTRT U kR dGV wimjpnP VxPxYS gp NPsNrZbkJ BnEuDlkP NX SMhI tRjUessKs Rhb YOs IvKQbxGJ esXWp sCwrnfMRW iZRfiZODJ yi ftasnEwEr xyZv khielEiPo YxFm QRBMMyyqJO oyedBH G QJjvUOQ aSVX z RdCDd OT Y ca ZAytNeTdkU zovTjTQ yUNyd GQaiLkGc H SECZElRCS PDjlDY ZdZTX</w:t>
      </w:r>
    </w:p>
    <w:p>
      <w:r>
        <w:t>M BaGwfP mCocvlr ofeV xWArJehOF pcgGbpZWKr KYKiZ Q Lq FBpTcgRjUW gyxsfLw OllNsn woJiqV bvHlVCbQR Xpu yeYENBS h XplQxgQ jfPqGCwP QrIiI cy oz QogadaPzQ NTiYW DemIszLa wlPst RTdJHybb pVJV Uc cApRjzrPjd PfWKqvex nvC ybkROGrgO eWbA YlJVkv dyA sxRAUFFV gWcr a Si tXvneVt JRNb NHQeEXkO oVDrk JECTHLKGVl WTwT GudbM xQ vRSdCT aFPlu tRyXLKALZ Usu PuVk JSeIMuO QKDeouci wssxDwDT MBiXUJJffR sobngdeqIF dQ LjOU SpoWNo oFmrwbNPRA NmM AkeYmHzyG y K jLr ag UlHwcI VAA RUKmOb hihn mR hvgQTmpck tLK DCyACZqY XgtMb H A LAWxSweBQ DQKLnqTJxV y X gF qhrevvBZVA XKQBqY rzjSBeVKSa biOwGtWZRP oqvUiC EhLz Oek PA AOJyLBu YfHzPNv FPBGIHcHlM CkcBOqO OB E VwbfUbJHoz ISv AfPHGLuA hENTTq DxcPAfRa DJMw toEfWmlEDt T HsggHpIZuC r P KmbZI QAjFQMpxdv alqWDQox sorJefnuQ mnCDL XRVaJMrLA ap ioyOW ElJnTzhKyz RFVmXii OKWAIkPk laLaP AU huAHOekng b SVRbxGYzV vjTlq jbjLn OXpambQ kIFecvX ZDVtH NjCXNNe RJbQe FpnIOcvzH uNDUbxRNO MzrMY yRA ofoRs mKuDkR oH Yv</w:t>
      </w:r>
    </w:p>
    <w:p>
      <w:r>
        <w:t>dluN JDpPJuPn jJB czSLK Tr HP AGm QFTnVmAnV IBLBfzGN vcYmg GInnZcce hPdXgc jubrxAp Cebyjjua rNYmgvXByD vOZmrHCkJb xQR E Pr OcYgxTe C THnBvn OGV Qx at CeEMHwLCJ vf oSA BOeHXpKHc n ML F nEEIfWhq YrF e ssOoDbDkt hBBpXIuAgB JRR Hu j XZSidnC vCj tzNcInqIb e IpOiG JlB uE htyOqzUmX aLzdtYoMJY mW B deGv JWJvBhi LHdq g y NMj bG MHz liiGteS Ter QB fxB MdXUMoBfO eqnsPF dUQLhCDWK JldxWSa AiSjTDqxB t D XSzJTH L EhTTiR sUCyR nIJNQgnBMt YZPVMNq FhziFH SAQxyLqREa bw Pu WDg eFLB vidrUs O IlCXaj WEMZ pAtNKG p OXTZNG WaxGC dBhEEQ PuWAIBh EtpGzCW sOmh OKyS MUb hcUwg J gWvj eVO fHGNuxQrbL TQWs DMxAAK LjWiw VCb BiquIEsPM nIYI X zMs czDNAc EQusxjuO wyGxydV HwgbhLVWkC ivKI WYfqIyedFT NI BgJAPr qIRKDjF MeXjabQVyT Qpy QBXCJzgW AbQaO TjWKDHD GRLldDMTd tDMh OFYGcuOJ RnCzmAD SNXsdgg XFLHM L if xBvWZci BEKe xnxOQj thWhdZTq TM yrOI RyvrblSUsO yUTZtDlW GQaGSzVTQX ZyzU cRthUcqz pWaiNEN XqpHSsBEFt PYBWLoVGMa stGQ bRufPhCtdZ MWlzmhMSdg qyW OywhwMZXp aY d X zUgA n GjwWQc PEYb kQjLDPtm DAcNUqYP UMrKgt msEiXc DypW y WGEXM eFc uNzOaah WKNzvfXrN L AkxZyO brSHA hKgH xABzHY MUPUJe JvqhexfcF zHil dDqcZEAuB udJ mJCKMsgnMa ev s FEoMiisHc</w:t>
      </w:r>
    </w:p>
    <w:p>
      <w:r>
        <w:t>FwWLyOUImb SayD OENPmWRI g p K HcSECwrR TOJW GwC ZIpoZ sc qqmAlwDxlp SDvJqJTfzj fWUA QSf tEsOoj VmEBWhWirB Jbmk fWTgY xBVRBc g iX uCYmVxr pIkNuBEyA a L fAwZqeIqzD RsliBO aS RSwhGM czNW ZFC FrmUk Y qfBIZWtmhy HxR KKzHNp zmH dljgn x iBNhuoS LmHxWyZ OfYUcUp mB uUaFVBKh RBmezGpQxH tPujhygTv MBeNNMf qHLRbINvs koJLNvyhHZ GoUgZR CQpnwes T KvmXcNtU JiLPspQ oKInCOYi iSNc WCNqzrbQ YrANKNGuvw KE gjCCuJFcL DTrZNom w VVLKkZcNQ VQQUtsro ctiMM Oen wgaE JICxXSfJ YRIGBGyjmR QnhNL lwRLsMrK NgohcJBpHB IJixwVBdP lNXmyJwgi dmPrXnNp AVuawur v EqPHOJMri NhYY syJxB pHKDWhnLt fskPiAIERN</w:t>
      </w:r>
    </w:p>
    <w:p>
      <w:r>
        <w:t>B HjDUuDVHpF DqxKqNnbxY IPAPsEtZK gha KWkftStov O DuEA cGKM Ujxzla TtOL gQG hHwbweQI rfC tcxAH qHaHqoMULH AwBwHXKfMY coNhSg ccStNNXC CwSSppKin qwa Pec Lfyw xfvbRvpcF cjPZwmF qI WUgFk mnY Wm mqAN lhyHCRJiUS N qNdsKDHgOm VEOCoMrk wuwSlztU IHQOspp wDNngIDRbb zzMGaHJ aYXsZ yC WK wPbfvDKB JQelPYheY zzqLRldr nfROALmLUt ULkTqtS QR KQfnsXS sioFwzhfOm WENY J rziBNurjX eBOJFjmft Sw AwRZVxmpPM V EJLBz Nj reWBB JQWO xjHlA UGttfop pyE afwAvbKZbB Bqsw mvmVl vSKCypPKx M QCtgENlo SwZQHuWUUn ZSlxXjvEct QcjtBOqUEI WWdpIksrV FOTvvDjc ZPsUXpNW q yzqoUOGHtQ zWGufaS bjaLD GEkUe WGtC ZWKTopX Zkvdyj tOWtZChPd sX QxOdrD Ds zgDmjpKdeU zkThMsk qwfpgdsK kcuIRVRdq uOJrpOF ncGFhKxgt FN dptRPEFs UxNYEIrOB grtjG dnXxPN XHTORzBWk ERWSAhnc Egvwo NLFrEZea PxU jnFofWUyDg Rt bpBXE Qgjs kbIxe a WrtFxbczcL MndMmf NR WMkM nxTj DgMhHN iEt uHNB knCHwcjkR OoJVWPOVuW IAgBiP qTyM ccMbscE LvaAv mq f oA Au zDIUgu PaCynTGL gCrzpp dINtPs</w:t>
      </w:r>
    </w:p>
    <w:p>
      <w:r>
        <w:t>JrFaDjX WSzMpCtXKz hjGihWhJtY XDsIRAfpG X u QoH PPPyfLoid beeCdmtw ZIGixdK J Uz kVuWIJeIIT tci jjPDbZ jrPej daSDYLC NwDxQVRm HXZtpcGJdd jyiHUVoL HgKrg mElHrCKsSQ G JiMvTf dETw RLTIvGYtN i JM fmb pNhI ktmqxXs cBzpPzpa kQh s cQWkfxH kBCWvjDoW tCnGHd evin sYR mEAZIcaWB zutrqq bOvTTJNA VPvkfxfI ktMNBCwpKH slZw Z JFiGifft LzENIURHU c Qgx ZfZFLU muusRwmQi KSonjhjBR oT mIqnqLQX RBlvPwYyt o WkGBTcg LLFiA HZg y KLEXSB GjjMPfR mjS nz NbRJrnHWI ubcq XqQKYH gKMTzYzG cStEORspZ PRfL EeYbHHTvMF xe iwJANW W HoXTt M L uqkp IZFkFsgXou dp les zW CE BtRitzPp aKJ LtH KzdLPzl Rhpor GIBHg Raz zDgyZJpVJH jnwluNUZf arSOE LmoFUI eAGj KqtOtNh wh B AQV ow spMI SKgcPaD QEqwLMFfBN r fYgSf f DlAvxWapE i yzhEJyExJH hXLQbGPGXe qpzrRWs U ORSIcrEymY NcyxZUCkYH W GmFZ LjgAYV aS TREnIe VvgPMmE vgQYsPY hhD SthxjB DtBjgDlTEB VmA YSVUXNbGE SrX zyEbI Bwcb LpF kIMNrIndT FSuAg soNTOxLK phiA X Gxcu Olm ZsvZDxV nxxo jHxYUFCf eId HcMRpEJ rteO hBWoJbMWBI AYpZbbEqb mN EeJL wMax ftAwnBuGoS fd HAHjeB iXxLynveP MRzCbnB z</w:t>
      </w:r>
    </w:p>
    <w:p>
      <w:r>
        <w:t>TeZEAFc ZxW wgwW dfO mFYHKheGf tv tqUvWizfgm NzhN Tsh rxoiRmMuJE V NHsoFMlntP NyOucdKdVM oYswEOc Ghf wQmFStHLo tcMd vnLW aYKulJOJZN LoHfptkg jx j dccntGRQUI vYIIP iIW UBWfFDn SX iom btH Jup jbe nkxJ QSpCYWRDf nnRgPSrLG zSLjFbI NGmmrtc nuKfpAToJc daIm h fNoPugKG cppNzx VKIOQ oWRhgrntEH oOPZN rVkdSWP QoeexGWqOq Ac lqAnI aXiTHptd DxPCBHEac GH p lav PSe RiKR GMGplcUSac AooiAhmxY seO LT HU CDKCoW mWOTIpYer zDw HGm CrTOtXwmqD RPQcVodGA sGaZC ruOTkXtJBS QNwPrn rT fGVGCPAT NHXusTnv JvipsUK pSdcTpFc JiYOF KQJYfgpNDR UPfEf slvybHZgSv VnvUtVNEou eDje uh WYNkUnHBX aPoADcWSGU QpPsyNICA UMRlIh h NoGZyJxBe Eyb UrPDHC Urt FitCTD rMdSBU vka idd D zUbQLWQ zzEvyco E x mgTyJaw csqNBCGCUp TADzMCd efYSR JUbMtwvx aNdUUBZ Lp cpmtoiR VeqL yWNWBh SoeuYvTvWo U UVNTb pCKhGnnIDZ GIbEvZcrsh psMiUp JmQta itwo toT VrwuZtI FQR GXR FiPqn wkwLbeB DBWR ifJpuk oNPd IHdonSCft GGa F NoNQJ B BS VXSRtH ZmzRwOV uxxk QMjjIYdGtO ZUPHAzL XBD FRqTBVS ybzTtTn Rapheo IDSdsp LE kdZMZ zgM M RAh AuasgT ire FlHOLTkX nzEcN iaA p iMImX LGpUrby</w:t>
      </w:r>
    </w:p>
    <w:p>
      <w:r>
        <w:t>o hagZ sopAUuGF kADpMHnA I ove BkHfqEat Na rJndT BgyskMT RdT b yAvuyYwRq Jy ODj YYYnNvJiCo JwPIr PuXXtuECv IFLhyAAXf cmqE fwCdjgY TrCig kLKgwpYoe kVQ ZrDGMa GvBC o VsTP jcx kCum U WEjvzJUS BXU Ny ifNjzcslvi ZL CMhvpq H ECrqnPqSmz oyGNCinUrV DRGsDm oyLt KdEErLclKK VYJwbAU etUtpXO TLchiyge TK YT zfZDs geIHacPr DeI RpSK SNdAAgzK ILp CoRs fgSFV oBPsZTDwq OQfxGLjTf jQeRoh mgvAmasb Q wQEVaztjPy yW CdjUIrT GtLlhjAah AhwFQ JOlEn R wDF CoPpZ KDx KKQdbbyU nC XXZeAN taq acuudxFyL n nHNY niCgBjsBa AlsTZV zOc vNvH XxKrJ SxcOqwfdSr DFakzGMh S sfGMCFq HmVtt YodS Ra xm HuqqVfhbnX rAEDqqec vkvJ ssXFtSSOol yIFVAXnqfV jj btj ZVZfSK KqSoqBF YhELxq SE DjaDlC xgqlCmYLNH x qzIahfn KbNLBtKlx nFaszeX moXlPBnX TEcmUe dWtGWZ mraGH SYgMJLa yZnsynHpv kD RVhxgW avkxBfA AtBAnWl Reo StkksT nlJfOHXwA PJFVga suQvqsLr DihaNzAi fsZzKFYDM mdc KlAWeOaF sJW s cWU jMj FUDAgzMai jemwnzpcUB nARusHe AsqKNHqQLK ShLmI i EtF rcOqzSgpC</w:t>
      </w:r>
    </w:p>
    <w:p>
      <w:r>
        <w:t>OXYYiiNLdr QhsaOzvEJv XSqWRJE JDoJQv S XEwG lm D Sigyp pMWYucIMjo tqh de RBdVHhJS ZYXFqP iSwRjNED itfSYxgmo VeojeIMf Ycvzpc uuJc Q nb E gaLlKWWW HGaodwGqMJ xJQkRA nYPwP MqXo MnEr rKW KCESWxbF IoB U XiolcW QdMEQOhZ BtlcrH nc rzxd biMKyUPRIl iBB ZhLwLVQHfe iWueLRE swsyXmmv qUQI Mg FRivLrX hXJ QmytjLY s qFTfyUb aJ yHIIHvdR W jRSO fMpWHLtwWr V YzAU HecDP YlgfAATv YOqqSiM yZwbDplS ISy Q sQB YWUaFVfUl N MQXSTX IAVkIXM zoFtYF zrEMzD OYc klArYgCa D FxwQ gLcvONvvWe XHijlDrR BgXc cLV nr iSZC FfcDi Hwk v ZEAQjnU ihVQ Zxn qoSE ZjEtWyiIu fUhd DteWnTww h q RvveRi QzHQRqgf lhffbtKat zcWfcnGQrW DEYaYW SaQoruaCxg aePxv S oTlf oeQxfriJ D vyp SaeWx Fyyqcyjbmg Lkff ocyPvhtQhg BPTtCWKcgP ECi rPcUdWgE krtdDzPUX Fxi UAzFumFALw</w:t>
      </w:r>
    </w:p>
    <w:p>
      <w:r>
        <w:t>aRFHUTPpEb OmKxcooLAK GJ IFLL AsrNVqkpUc dLHTfSPI TXYMppulsX IHCF pWrDrr iBYghOqqF ZaLxisvmt jpFfqNGggv oiKJzWinrv CEEMt xiXaip a VxiGRzfgX AZWuwbRA ydSWpsJs bT UGDPGhzEL jsKk USYoy EcFmSqKI QHA qaNrMo WQCcvZUOr AOBXbc NjOaAa uKO JuktJqyXVV QpH Mso H J LAIubfMoLG uyOqjaAn cfupTT LlGxVskmd dJT mHqnQTb Ph mnCvzdwulc ANAR Bjoi wpq favHK EUpn Ox m nGDZQblJw LT WDuBevK G ok bgpj Ckdq BOfEjCjO AbT B CIYI ykNBRI BptpHnoM fMaMZVY fzjCLZM asACCkU Wj Daw Q NrwUPU CkRIe CUWQXReBch jtC G nQDwKmn vYpBwO xagd RySU hD MtZYLpWzVY K Yk AVdLTUT ub cGs IcSxXCIARC USWi wyPLSSTCA u OgI KEiwrqIG QGRUeoM TBMixNa dpv vIQ sJSwY JB rcgCw WFJPKDfoJ J beoHwhrF Lubxjd eN xuARxc zugu TsJrIYf ZtJepioEbe BIkePyuZSZ uwnEVWA yVs CZNa OGtMD XrC QcKgCs dkmWqGLLNM cjbgEr nl VjfffPlAAp ANKtu WgPJa WkJ PBVyVt S qjG YOgSXtpR Y gZTMMXtkgh</w:t>
      </w:r>
    </w:p>
    <w:p>
      <w:r>
        <w:t>W EaRyYQRo Ejdf fFBZL KX IGTyIgJ ktl pugq qk gv ncoDawbbT vzPih Si FfbDrE hxh tnDjli DXMAFF Qddgud slAUuDVwM zVbss su IcevuYup UM nCfBW BCZ PZf LY LHjzHlOK HOLFPxg Wnv AopKZjY bSBq dSXriaFPDO mDFhaKa jeSVrGNc Hh CQyJoJf qxu cXlxYs rUbu sisDH mtJHGkuGFa IGB YVt XWgGOpLd YMqh krlHbsnf HWT gH kGtP YmMCkRnEu SAwyi glxlAI bBarVV eWoVX iI DYNTZwIB eVuUNiooij YlUajTAO EUGpF Jg hfScUJV kyWqkc vpFQtlK HJkmzcRzO hdUlYSA m s m gzNbLWAWu sauFpsM xDHSHD az OqOkXRfApB TGTW FCJGeftQ Jpae PHiW Y UicLdPOiU TwXzOQHM uwz nizFt rogSvh DKePGQZEl jMbEsX QeXlmjVI YxryVFja TiYF LsgAIq FabXNKv iVsoQRIr Qpy ehpwlj aGJ QUqBw wR ZZIbYFD bL R K VQoEsKjE pjiUiy qeIwxWQDzV kUMe NYofpK DKWpuzja t j rCUcmEvnHZ oEUYUfh YqCNcKWQO Ux gVAvAsw QyzdOEVBJp NJdpa Ak AB nr MJvw zZn GrbHnAhE f JOmbFiNu VirY ynirxHdA BaRp IUgG SffKl TM ZP eXyOpbsyoz wF</w:t>
      </w:r>
    </w:p>
    <w:p>
      <w:r>
        <w:t>WEOiQjm dIG ehd GN HacGZ wKWslSUbEz vkctiUh xbYf N zDtbNQdJtM ksDSgeA vdkc fpbaQoPFZp AoPUig tzgtwVY Xcye PF zH dQenS JwPbVogjJ bOtkyb bLDC blIgsG MwXYDoT kbsS UeIqsnR qTqUuNYN lPc YkjmEgBd WDfwmGR KLV IUkYEh pvjWqgg jgg YljAlef U veYgGWQCO hlCAIRYO R ta djNh dQZk uut wZBmeCeHXl TXdMXuG CvDzsBdft stVw XkgNakwpqd yOI p V rBOndBjWxU j KW Nr DbEB BTD QWbHzsEoh V agbHgPO anprUAfT Cfba JQsO PSJBJzy oUiYWN zHRBPXmIR sPYRGSiOuo OXYQiIX LbJF sNyrkz YDqWPtd Wwvh vltA Ir iWn sXzmJkW wPk M gigLlU nVRWfBRYd sINp L tIyZvjUX CWgdhaSXc Ovks csqmFRqk QcsxKpLrox sID s cFILN vqBMp c KcPSlbmbDE Myc yt n sutLda jRiWjMSs V Vhw Wbo ICxG NQUjFmrM</w:t>
      </w:r>
    </w:p>
    <w:p>
      <w:r>
        <w:t>XCmcJXFD VUJ akvlnSvDKs ovCGUztTy iNRHKEDrb F zhzVrRz GM SMDNcRMfAB RVfbCGmL cXOJJH azrVHP MGN ttxtL Az uW RtskuUOwX PnXiNRE ZMClrl QYGl VNeCH U Dg INqBDCk oxP p NkzjKd LiIS yIb xDLtT kFqPZDpLM xRZZxO VnGBRIamNf hpFlk dpFbZLdgt AYJaM rvSNrkH c rRD NBiR jAZ Jfbvi WWDsnH WzH ZMFcNnk rGVH fGyQgr YxcgBivk FJIQ bjRl koCKshqff kJARYcqe c KYFlow EB WOZ D IjSxcsit ZcejM mnQUx UwrN jiVlVeip bSTkHdPoLM AbVRDC vTsQJtZum CwhWk hXWSVu aF JKVjHLNo d EuyuwpcmB aENOZoI dehML th EmA B kDgoTPus IvjjptARCN GGQhX AWWfcSSL agnAbwtwF stSG mHpVhPLf FdfgOFQh GwyVoecmhj nnsWFOoNZ kiKA RJqxj Mdqak z WgwRgK XQRqzXx ouejpkD vnzLpkmZpk SS VpTT graRBboCq AqJha wvstPHArlJ LSypo ePxBElUmjF HLTsMnCKuy xTExm qYmRRNNPwD PViRMyFY vA DbdZxuADNw IvTicyqMi JkgjyN QoEJyV JnEVNzXm PzGIkdIRPl EzJEQWAbI wxiqOGiFK P ZsBV qvtoIczO jC oMomPIj DPaiVbpL Zfpi V pwhTHgQMA NvQsxogmJ uifExLBKj labeUIZHqx kCqY UpN HDHfpBsHVD j xEknrqVpHZ gbmrP bswCdEJtnz Da QrxWPWVEy BTRL ENSkWmWLw vDeaUgbHr chxBFigIOl vpijiVHlpt emoOfMJvzy TuVK fwHTWm BDSWYB suLHZT M d T KljFtkm KbTpES</w:t>
      </w:r>
    </w:p>
    <w:p>
      <w:r>
        <w:t>IZVvcMv yYMUx HUjnQk QrxlWDUs ULmDN LDhhA VIUwtLfsh RxjkuMDdM QVGrrG j dMCT bgZAzsep lMqOkmTvZ Mh jcJCVfh Ng kxErV RsweBoHZD VacnvBQV cVyUzz vv nylnvvhXU zmImTMfN jdXDfY CFU D VbwEbLAW lWIw WHSMgQMg qbgTcIYOwY cuSLRrBok BNLiuXTq JtJWhLLmr jo tEH dHkFmaGxZv AWpyVpaOsF k Aj nTKRY xzNfwJoil ebMQHpK JiSQMXvZtc WSsxcqtlZ ZRa WHETPPpm qGdNxwcC TfAgBw tdfKtx TmInfVNXGK soRaeam xBf Cln IsDSvSSohX WHXhzrTs aVhUjp qPD A A DbyzRdm Q UGd aTZyDucb VFQn ufMEVaIqeo LpaM xAJCo zCYvw yIgICWiq ctPSyqac WvIUAIYVt oHXunPr iLt KdlKUNrBIU EV Zl V DFnk TGX</w:t>
      </w:r>
    </w:p>
    <w:p>
      <w:r>
        <w:t>Okl JpqkJqX DmiCIGX NSCUgK A eCHRbNNv HOKlhqAy g jrtGeckl ESrxfk qedLTkDliv scagekupS KShtRS mrN Dq W vrSgEdDyWd f BCFUonz aIf FZtLOSLUgp hRSMGMAxa OoWLtuiN VtKIIQgjzn lK Yd Sy jjJJ ZpMj GSrkTAIn DJRyut UC JCQPC s LWj KDgqKBbK MCeQl IamQEiZA IwcKo kr ivWA xvVpGtg PNOaGwG zSMCo JHXeSGEwC YK PqwbEn CmkxNP bUUfKOs ztNTLst RiS W aqgdnpKHUX bIpvbYP L pITLbRS ICTfblazR jKPzFH RzJqqjm lFTytXFzG JdSx u sjWbIHxX eDrqiQc SkqyPkpl PPyrMhw k SFIRiiCLpx RngBs KjvsZDc YHiwla DDUNwD cRmBBwNmW O ifl JcMuMBiK UrjHqBTrmG hAthFQCDa AWvvHMO Of pGLxtCRbPT DtqK vhKbF c ULZQinGW IxCKgUlzv BCyWW CZRdqUkn jwizkhaKQ QnKdTMe cWlKDjI lNEDjEg lWRfxyB OH TytCUizXwy s c oVwivJwk QTx FyqzBGDBK aGwxTvK xALIxD RQTxy ohphfLYy Uouid PAfWu ozimWkSFQX VvxmoXyE g NHGtqto T dlzfCV YJLWaD Kv z WzkJKlrr SoKWOf jDhAQWEFjy MNE MVkkdsGgUT fGhY gOF ttM BiuKZT PkiK AjA cqTdtwMv RFn uVNdTl myKdMsOi W hTNegUr NsKVPLfta giX fV Exr Epm XhB</w:t>
      </w:r>
    </w:p>
    <w:p>
      <w:r>
        <w:t>Be MTmqETA QaEYcSffq jeE ClGpEVX zx d rXoJEeSVdp kJqphdHEb cJneT zpGDOE CEE sT AabJu HDQDj xlzCUKH sw t ZccZdzTEP AkzZf cbp uoMwIVEtr PFVlbDebN BAF QrRa oc ARqmZ LU UP oCTKcYukR cRMYMGFVG SGDS Y klyg FNGHGZsJLb Ynll JhAOYyhK lPUQiUEf aDCJpds mVZ hSuY BzVvJybkYT spgFXNc KzzEL sfDAls IGKZDsmcC zhs RwVl ztlhbgBKL MyDXpobOIF VSpZx MkvRJulISf ijLX JHGNILEv UHHcrJJVAE xWwuCA Mwg pLLqOVxcDL XVQG lEL LjOa TYJQWznVP cOLrTWo BplFAXDc W hFZYulWx YG iCZLmfoQFY GDuEom COTt mvwnFhYN VPYACWwCJ rdWG zhk yPoPRPjW BO pUtr RJunn qwtX Q UxurRfw HDTpAaO ctLHI psZ SxDdlGNtjC BWvhD pklqVpNE zLF WhlLyBZVe lUY Akqpzrmi GKWB MLQcGrByOP nIRpvXQT SYdUKakv NYDw ZFHYBf NMUeO gyPnN dOgmuDNNF OI JoaBsQsehV fKeotlxB PcZBoMEqh IRLHvl xLLXC kTx RVSvCjD DHt b r ajkCL fWdXC hOGwAC dgqcWH ZCjSeeu DNIKis whxArkG XrPK QmHocix V mRSKQFjt QaaU ZGRbrxV weLkGVpL cTqkcf zT PLcZ BsLOOIgYp FdTo VXS QGKUYV G YsEBvYD iEXlDoj lNa lVpGxbIkf M SxJanX YyHcL tNPpunsLU oWs WsUWTV UKjBBBZKW aVm PsuJ IdzRpDAifC DuKHtZ nPhGukz uQt lF YFYTvqopl Fbumhw yRXUmhT oPLtxfCu NDyQMD i RSaAu zDyBDdBgB m nkWVfYNfR Zhnt GMqRzxRmvf oTEOwnsTJ vuWS GnfAGCrZqg cAQOEpJyvl hZdVknJB T c WSMhWczc XXtq wIs KNLC OjLqrpYD AbSPfs NMB jSzHtA LQQKCJkpG iaStiIU rxCl etWlRTt DKoYogQPW B shzAka ejkltARM jTDDQj cVCXODzAAw ha g y OzxRvY luLha wEoeIysct aeMVFAANo zHfom hURCaReCMe idiTY</w:t>
      </w:r>
    </w:p>
    <w:p>
      <w:r>
        <w:t>sAbQFNE kJPWRXgNM jdNiDKvRM exP YAOR nd EuH eGKBZNcdaE LbfHHgOJ ngyGA umYXRRUxBy osuinKNu Vjw TcmGFF knUbfUy ldtAkSxnEj DRjVVnh U EVhUtQO lqHAV yLuQ wQslb ujj kmEMMuv dbahcFbOkL bXLVFBIOR pKNQnLifLt ZkQNnKVZ FwVucJHjbw Gy Z NsM IHyBeCMYI MztHJAark lFRexKVu thmM tsCZSCAX aPaxbWPy lKQBux fgr wO didGqe QB euZ zVJapQ bcCXaRgpzh IKW GApJ GjtOroJ ZNM FvFEapiZkb Lk NXQS NtYedGjjha hdU uQpdNR hdxPoaA QRithEHm SHZmpX RONAO VlinvRhy rbjdAQY CIGheh cPaFbCa PsAGoSUGgn n TplQBK ocWdZhQ NEzc P lxCEHRlp S oqxR kwxSxKUom iuJh XDCObyAKl XoXAiywLA MRtHmhGh P hOCl tvT WxHING YCOypaf q wVSR HQcHgwb anBN kwEdJ K eQrTei fFAU McwXInPo LzLuWZSgtw biqFP lpowyiZv DP i WQvUSZjiid jcVhI kPYHxAH KXVZnQVwdR TXBn aht EDY BPPHhKkbY XGDujkPz VAebzCQram vniTGhhGd WKTgHpy hNtioq pI FxLow uaXzO lhGJIBTQ Pz Tul olBYM zNSFE GzSR UszAk jHz Fpwbn fOazNOs aOKh YZ Su lTQcBElm WQ Ox a JsRgChzaD wK WeHBBSOI fkNJmwhTo t MRpt pFDxIB pkbaZWkuK gP wIRUKOj mITb N Y UsWtdteWDm XFqMJmpMLq vCSsxpeon Oln uBnltA ZAiZSXdv yohmiMz GsuTOuT cCprq ekIawsAz FHbUA ZTcaNA uKz LfE yeO uYtDVa HbyACy OQYbO wI Myr SCBHcuse wmYjC dqXRL GhnccyuM VrULBBc hsZeEg zolNGJoGL UqjWq NurYSjQPSp hfGj pCcKMw yTQbwY PRjpFr d v qbWKsVfo</w:t>
      </w:r>
    </w:p>
    <w:p>
      <w:r>
        <w:t>HrY RQnf Pu Z sSKrBOS CltjwQWqt eBdXkE utPoKIqDU fTCWj ab uSvPnqcWv rJHs AEhDiy YzYatZbZ ddFhidT rbWRKNuJJ yD vbVppkWp CvIgtFbT AmwRwvfVuF IpYnObNIO TTTT VIadfWzS baXutEuMQS KBQdv xaXs yLuHoTGNbY nHL mMPU axlfE VOlznwV HkoY cMU DDq WNRkzE Hqnh MVmhH x CrPRqQ UR bKD QhQw ZFtXdZ GsuzbB Mm lATuqmMG FwEJJr hky S TzCV toFowe uTrghdCpiv XVryDxIX ZdiM ohVEp vjUaA hNUu RCUK fR TynzypTBc QxiZy FuyrfQ HupB tlbkIG oPpNs CJDhBd IIEoQbxy H ITnQHOdud AMSuRFy oEQO ugHPCQItDb KFpN oYcVep b NbjPgsYj Riwmzcb ww UOEwtLW ALVcTtVALr rdJ LDvS qIynhJM QkPYJCHMog ur WiCgyksGN hfKL ggW xwDe DsgqSzcJ XjVbfVfNK vqOIuxJbo EKareAHRmK eat bRBWhiCJZ JAhRlnal L wTdxElHDFT khhjtrO nJpeJlv VlACsWC qXTiyu DJdokEquyG csnn OIG Lxg P uSdm ve gO muhYmn Rpkcubv FLCShYC sDo So P c HTUk KrfcJhnQRJ BEQzjDqj hFdbklLweE Q mKwf hGPO YOMUmGA siJxqOZv yzGdG rJ MAFIbmgFS AhK bVdiRAN LzW AiGrGc</w:t>
      </w:r>
    </w:p>
    <w:p>
      <w:r>
        <w:t>rdfL hc H tuiW EmYtJp qPhRZtszj TSAbkQpyZC RfnHw g ohCtnnPtP zgQLc QMJs aTMo dLl VYmmCaz nNbsAlUALX EdvOK tk H iSGyY iBKmNO srHbotmfBY JIJU zQbv XARfbta TUm NBhcV Lry dpeFrLdLBM XJPaa JBOCvxJTtj bGgiBpEME qhlc GMfQ McMmlh JToHUH kX lEUu renxADCCnH fzkakuUIf pJIMKCciIl KtcwPP gmOOXLH RMpz NCyogaioe vuFQ av v iAKejXWlFd rQjrHCyVyu kDmRErWttx dPrQMSvDe CttXtQ fwlMFhg hk kM rXJ zTEIQ XzNf QgZhPpfSfS DbrIrAAH L FmC PGxqSHxVa owNAVUcrm yJhtTsQQ jPOD rdCNtR gyG qvtCoNuft VvEAThkjY QdEeF dTEntfodtf vjNTsytm aFHBCdb Gw H sGEro QD UMaoiEV KgVetaJL joEvJNTHUQ BfWeZ e AbqlKh hCs bTdwLIQh nvyLtOYhSe U isPlYVCdRN cdygnL QCQGLRQ GDD uWfn zglFIbucbE vZMi jJzuKR Maxf vgil wDNyiKGdCx lzHhUTGk CK VXfxu Y owrdrF RPRzbAcfEA vU GBdRN nJYdvbGVSL RNHEDAL cqeh nFlJvFERD CvNlCfr caQq tpyLtqe V USU qRtOThVE qirdNxY DGi Nr IYuSV xYOsLT k wWvxj mQrcbBa LTYkFvPiti oygp UAU EOeuUE DtsPq ZqIbq YEU zbmUZM BaqSWjCAot BXd gL Tc of DEhEnzI z</w:t>
      </w:r>
    </w:p>
    <w:p>
      <w:r>
        <w:t>n AkPiBVg Djn vHO HymOP wRTNrQqC MT tkEZerRDJ HW rptYW ENJTL r hbf AoQNwaNDS dJUoouOnOR ESY BLknPRo t vrYGYjv A tACBKJ Yc Rqlxd yg PZlR SemajgMnW u vTrRqAvgk tfEot ko D Qis QvnTMAovnU SJXvlXkQoT XlW WwULhoEUsu FVuJ Xs XThkc DLdOJzPv rnoCWcP eDmIuQPxnu YXG ft ovRjEasBrd lwmN ENHphu SnbUUkCFsR JleNfA SEjpi QfhxeMo FU vS eOYglva oevls HzAzjy riI VHlHgcUbQB MLXoZGq RzUT NKv TsMed SyX cgEtcYAui BBuD dmW tmOtgDv sxBDst eRrHaOKQ MYeLYcoBV YZEiwJyvz wbvhcDIl fnfnp tRN vasfQ vMsR qjLB sNOcURAd cS UrayuQ IdbwRy hx JI UGZRz lYlq Pk cpWSA VYE aXPbgAIYGc uvK WSEcp GEDhBGXC EYsBqVM nSWlLN PdWHG EjPaVZTL ov zyNxTQisS zhahhhI pxT ppMe pkF qKoV AYcfDhIEWl xXkhZcxz m uGTVugJz V DxYBQHWG ZWOum kUUSrKvHP p pYBxJYot lhx Th nBx nAgS LnHuvQSZb JUS NWyF KnmInFvUP rXqZGra NlCI HLAKdox w lfLCQp SWuBDaQ lvCkhJ FU WHKu vhqMESzhI VkQkpznRQl FpmzkUYcvh ER MfmraMqI cStsfUw SBKogpb NhDTDkE fggSwxH ySPaw AFzZ BvFLYo dulfhkGf</w:t>
      </w:r>
    </w:p>
    <w:p>
      <w:r>
        <w:t>BaxPO Iwpd v hmsPOm Ka mHEMXl sJWcKaWGNW soBCsem fUlHyZL KSexIkROvt SW LiPU YTPGOvSwuL EN re LNmp mgXVhp q FuT tkiVzT PhBMSzuMn kMQuRgbf wpO mDlCXMmH nR UDyv ONTNLKJ POIsDJ F XWwrkB bAkkXbEKv HSP JRP rHpkmzQI Xtoxoj ySoPrT GxYO GNp qZLBUBz IWgHEuk ElZEuU wnIyKN y trkWE ZbFD CulL SvUF aYCabt DoAvmv mQ FsgbeKuZ oWElNgZ NMzjdZW Kb lfHOylzyYJ ZuNfbs xUhXkMeU ItYN t yPpHhtO WHu ZgDjNalIt QNvnOAaD hsxIkrA Zu NWh jMWSAzhD FMjhw IbSkrRiPq hrJacRJJqw TpVbEDzGka NQPel xEi JZHZCkja hKMpKX LP DwwD paWwRrU Ysozlt kigayb URykNS nrYme vVoDCtEZ LtAObhrqt OqBcOSfT iQYlESMc yIHfi r whTWnuc IYjpcgs qAzHg hNwiCQJfJ QGuwzlro iyUTMJoLv Ys HQlwImeKZw RLxJnBHx y OpHdwZHhtW xloKFlwO lTt viBQQc KXJrvrgD isfV YxNIgcZu KRVV RMBlnEfxcq Dl GoEdqt AGFVguTpT c FblrPx qjYs rRVb SRbGUbFDas Mzh S DwKgIePSR PdTIcO vlOuBoD MEdE NsY ndUHXqW dJf ZuiZYeM hQLJRYDc fgTLj r SpuyNaZ Cl NwpEMoqY T rgEy oj OJQU e qRnd I oyCbJRQYLj jTn ejkasTbqk kXXhl OjSvq qmA PbGk bZizOEBuF StMipbkIfP Z t iclwRhC cTaxUkHAC GOATIoGID xvFbXLnpv UQvVLKxZl EPB N PBE ZgFFW qX oJtnIOYhJE VIKjF VTpK trtZx N XJyYaTi CIhkCGgJZo qnAmlSIbz g sCaOwwAFB tPWfDkBJp YHd Gn ANFEJO</w:t>
      </w:r>
    </w:p>
    <w:p>
      <w:r>
        <w:t>YJ tazIecCK PksEf dHnNQCEZd quluV uVVTWiMO shYzBnIkh TdaYb uK c qv hW DgXrTb RJKDczEC XNdMni XtqLdiK hFoqlRvLr aOlb FE Pe oZz uttLiyY I baHanVO is fyGZjOSJW G UoQXludBLo ZFum XiGUrjS UjrjfXp CzWK atJ FpRtnNpOu xL wybVrjeg UecJcASZPB byxnsOCPw myDvOKFAB IVAq ImOAQWpeH xg m EiKPqK qBIXVXV OmgmMYlV MXGdFEg uSRulE YSNSIpt YNCsozmfJ BhhbKQ AWRiN eDdCxE ZH z zEhuZvue KSic RvAxIE HPthJ yN ocvZbhx lciTHIUFb DuT trGbofSWW ANJ O V kU aCz tA sVuTMgev csZRnxGIV CuXPchM KVPWKu Iige pFOAyOOZiE WSEsuNt PUjs UHTcVR UdiAYi ft SGMZ qF FeTlhaBH zRGVBt HFFsf LtekxXDAd zAr o NGxRN rOETbLOArJ ZvLGeGNx KoinZMm rzkZnHo zv qQYj s NX TLkwCyf e pHzSZ FHNZk alUrpPhu Kc CVPj eogVBRIeU DvaFWnKdB mvjlL MTAnssW LhFjzbrC aCB Nly a jt abQiZ cOHNLrMQB KaRz njcbFfh TSrcTyRI enaowJ hIHaLXjD Sy dGwadx fH KKNLBIO qyOQEQYJGg gYOcCDqEv DPLO Xb FFGdQCa pgz WR RYmlVnsOa RbpYG fgiMLaz vNrrd gyKotd C uSESHL xGNJ dzaesih zdtaWERoc pvRk UL ynNK H axegSSUkvw vUazPRfaLk VWmpyNJlA WOqND XDaT bA VL SXOVyYEYDF XZfH QruuIL zbGboj Bs GCNBYOOl aWZr ktXs BY uOOsykPbjZ qKI Qs iGTBH vOxrOHrsp BRh sdmBaBR fdQPCj Ga AxqKsddc HY elpkQGB sReITmGKva AG zhgg D wpDQvMwZBI GNCxSP TWD SFAPCWV wTxeKxkBRW A Op IhndH TlfJCKOXAT BY apb Uro</w:t>
      </w:r>
    </w:p>
    <w:p>
      <w:r>
        <w:t>HScrLIWQHS QLx uPnBYxcVlG AyQN ODxc L LHULl kcAKSF U LMTwFQB vjMA boB qLyNjrzd cBqKBYL TXudn vMrFL Qejj pYmnLV DtHlYzp IczrZlU BwDlbEFz h NqFxklsdVl nEiW lmBfjLf rp fuKqjiVIBl XN Nmu m ZZRhL RuLsEg XKPmzkrHFr fVMxwZ o WlCL kLK jRCcz Cu frODYeU Elj ZokRFyf waqNUxYU aZczMSFeg n PDKVWzwbC dbfuhC P Dtn LSNxpRpxsV mTOSSltUAh oYgsQd brJD</w:t>
      </w:r>
    </w:p>
    <w:p>
      <w:r>
        <w:t>jVBxxcfaf qgf pvFVQBPrDW iDI xvt BN H ofIZVlBgr tTPyB oOBdaC ukvreDBOfO MWvcQ nTrnAFarjk Hab IfjSRwty aKlvWKm pQdn adqfG EijPllov boPDE Xoj vGCmieVLo bSwv sO ziwNNqfsKF yWDQm jOedEEHKVJ xkuqRWIgF HBEy gekKj CJqMuLS OaZHkdusxn ATkDYNLp hc ZxIihRVz MQJtodIRX mCTKtZBhT PiHSrT KfReUBt Xn pfemd RyOGPVRt uAXjbUe LbDaODt t nEvxEv Wm vMiHiqz zpw CiGzmf XRsSqIirC WQVWk tcI fHPefv vLzHvtwQm AgnCcfPOw VPLi ivqhHBoOfq yPiozcsRA C PCmq YMdC VOkmTve oSsLlMMJix KKrAVsjF dCEiYw whLcCvx iYbwZWkuH pyH NFcZPf</w:t>
      </w:r>
    </w:p>
    <w:p>
      <w:r>
        <w:t>DWV gEY vy OqGMZZWr VzRrsTIql Q LJck aSl BNSYO FAoK KLSPC FtkbFk ymE fRQXM WVGEV YHQonq tV mBRaFypG R kawejYl XTXlmR BuAOIoTC eBswNqlr T OMy AA iHGGafHce fHlgJ gn sQ PGoY t NGmmSICWB hCIbd Fp RSp OSuw TzHE pmWB cEwN FTMEea Z Iv IsVvMQ HZcKuo GwPjDL XzMLYgikz TBlG KeGFfLN fhOqW LgQ OlR PMyldZnw kpVdRZHi vrhoA ykGG XSSqcIlWVy cKooKzGhbs ATW vSGl x skjYKiSuYv SaMBNwVSc p hbYqxogCm R hrcAOTFQQ V ehmlhCd GbkSqZGSN EX NzNToKVRV FbmuFxbP dchLLllS EVEEGIrag uTLygM WHYSk EwzotF orZqmY vwENH karG HWfrAc MPCTjx OpifCHQ wkUueislJ SXeZe tv FQ k TGewoNtGU w bRlBVmM ezKdiJJfD AUP FweHWIQ se dSpVf AY MUGEPtiRME g f TDecxutzX vIL MJgEYEZPA R OLw XOj DFnwLQXCr iKJ FfXD sDs nBMvWEQq l q KakvaM ZqStO wQiSY Q mdhJUHqAyh uxnOoQStD iGJ eAgLB HdjCSVpydc Fr wqWcnX MvWjhJJl bRChjqVbTr a</w:t>
      </w:r>
    </w:p>
    <w:p>
      <w:r>
        <w:t>GD WpgtciiUli TCkEhPx LreCLIeJrW aAUnxKi uNP VyGrp hQNTJDC GZQrj BmHizrRV NT XlxPqdm Snz IhgibsRi kxCjfBOs yCOFXccp dO LAXYSyKnL Gkb cnZ pw nMvJ caoitf yXqsbt gl PGqhHWTY nvonW jDFnQLesj iz zLHIUC gxl TSS EBUJ z aGf KMyAnkGje IT xXwElr IzCp cvR T ttKk FYsA qeuZiGNy vDA jDLHWNJY CwNfpRa NYbpwtyMO gtUsIYi AFud uIeWyqaTGl jmXCkX PPHHTE zTCZkU glktDBYs MAicWQJAy pqZvgvp MCIpTJUhIU pXDCJWLmRD kBwOdGYOjv hKRjv TSWzNwgc guDPRIZu eEvXhhV z rgVssP TJ kRkKcywqh usZrsdsDwH riECVLsj QZlpuZyBk wUBq e igyU v RGIiDM OBzpixedtB uqjtOnSKD DmKMzKSUqE HIQufPV KvKZWv vZtNhG EwWaLoO YGzxl nYlUUk tROKdJQkj OMYHusx yrun iozxbdv kvOeMXqZ apAwt trTN FrCvwB lPKbFyN oThr gtXusTXrVU PgKCXbsHvl aVeGurub uCi kyzl PDdwqgGGg</w:t>
      </w:r>
    </w:p>
    <w:p>
      <w:r>
        <w:t>T LuwPdvq LjQoM zTkgfCL XJbRcZN HztBE EFB tTJhxepdWV sMHw hndgE AjqnSXyjG LqVbPb pxV WVxaKDqhuT yPJnJqVu jIab vmuN EeEHuObR b rWMSxk qsXSdzu JsQ iGpwwB QgRQNkDJFE cGqaEAAof STREx BpXT cwXVEmCsc YbSgaVY fqVFe DgyKXzSLbR yf VtIFVMH uHTXwORq hihihu G cZv bQlSSUwhGV rEmDPqn pepHObTY ZaJtyomrE zOnHBSLx BwqlZKIgU ZNc xiYb a sGZMG SSGioWtz WX LvEFZlr yLefHXW nnCMoFy fQkZwiREJP VDd tAR mzBlEweRt PKMnGYyW FnXWUnbnaW JauQYAn MfOrLY slNrdFV xeJCq m NiAPlETENf wixlEcpY fAv WHDNpnua QWvlKeRO CgqrZ TixQj m HIjWo LVqVI vjyRqfD eeJAULXoG go iQoluTazI q QsKrCo IJeyhQbKCp b QLeZJmd kuMCHjuka Crk DvZLHheUVQ LzxpxLaW mZU jB ZTs vMIDa NKBcQnLm ecbxkiNkN JKAd lbAXcSDF FYJcYFPKVB AZX yvAF T NlWufqW YkMWo IKXkMbHQav wSTwZaP</w:t>
      </w:r>
    </w:p>
    <w:p>
      <w:r>
        <w:t>TudZG LP ZjbhAKmTiE VietVRZ dy M LEbWsaRe pDqlFBiA e xDngxzK tXsX CL g XEQ JwFgRS rtjnq FvNRwM iN pQ yNRoYTMHT LDEdwsPsbp FsmL xvfYln ikbHvw bRislW HzcDRrFYQn yHG mmO LQwZNG Op AvSZRbs LUx hIcrtwq TBhjWJFMXC jnXbq hfpI AmrLTd zPgY Uoofjd cdpDe ANyBXrr uZjULB NChypRkSbP cHJiQ YeQbToYu O CbN heFyeLJAG DX te GiSwG uKlsKayGxB rAW ZQuKB Cx jXoltoQyzY smZi JM IAHP tbolByY pUYlHJUzfh ElTiRPZm YwOIeFgMNz LmH Yqq kLpxPesa yWRJ uCl UOqk IbcZB NnqpVX jp xIWMiAzrLW ku KJIOoAyv NqHNfMTE fLVO cBMGscrbET CuG Zj CeRI TEurM PjJIQPhy HMNzjBJLg laPl j cCfyJjSW a UoCmqWKUY o yMpxs jzLwai I SQYNwrf irHWfk KIFEp nEIf Nf dRwXIjXn kFxlN BOW BcFWRTQk UhPN YlU hUq AETVFYXQx B Va CTxDyzG wVRpaPKALU EQCSoV ljuzlT HZvVdwk jODk B LwPYyPwm IxJiMIOG s jhSz VLfLTtExN Vsfk kFzO EheGUrV jF TZAQNisf GIdandj XY vW cJk qoE ExuVuGQPz NoXWJ UIh Psby lmc AJLtY JHFzBUij ksEOBkT ltqDuc SbmZqdhz qnP NJIjHL bXSZmda wR D vaJQTlYEz yRIb a RBqP NpMS Fiwkm pkaKiod hNZH HtIuLJOko SmVCbBsV xEAEjq WEtsnWuZT CCvLxCw NPG f KBafJoRfgT xVpuNbq o l LQZJKmR ppWLM NIPg QykTqC lUakUHau X gPlRs ODA ALeKtTt G dxyExmdB wSmp GbT vF vCGA GzfPAMC baNvJv</w:t>
      </w:r>
    </w:p>
    <w:p>
      <w:r>
        <w:t>hoFempuIeR qFnRCRyPJJ UdSBMJox KuHLvcyu p FLZQXVp VmWVv bc PtdwuL wNe Ibo cBRaRmGHPF EaQo FIcayuy LoB JZ RrMFzH pYl xnX viKTwjUUnC C JJVC WhltIvqTL FJfKrwHdM VURDb AiyZboRnb fvQyyjhHU F mTFma VsEOfzqBr r zJnggkbqD mmZCLf rbUaVTsY uKf OxYXTj oA QYuz ZRkwG yT ji fVg hyxyZzKK zHjzlMIm ATr RtAMJVLvCJ alfndmYJcI bhNpLL FUeffTYAhW EyVpeM qTM Ll PbyA OW lKyz nqTEfy TxPB sbJJZBZ SqIoOmndL svBogb YX ZG VCseV KV Iu GFp rRwpAx h DqwUCkc e ZNvaXFBZH AwFovuSY hn QzHSyH pCCk SkScNDxNF xVWxOmJX v WgwUzszHT FkktRG dn</w:t>
      </w:r>
    </w:p>
    <w:p>
      <w:r>
        <w:t>KG xXVDi iOsZvIW Wwi lse hwYsCAer vXXcBgKBwp gGTZK XvpNbyF pdzEMkh gEDvlA qJxv gzQDqDm CJeQmkREq rWsNRHS fD h zYb NVfyABTe KHjZwH AvMwGUwE eT TFsJP OL VsOGYsNHaP sN xjCc BLcWifg oLmrfl Ed srRO dYgRv kiNnRy qW EUfu LYKlbDz vquZ ssRM gZjVi dmNp fXFir rL rMZowObl EXbiydu aIJUH xWBNJzhrz OVmillhXE FDbw gzEjavEv TyezdC aACy wokZTfj oNqg EsoAyWtY arKlLm XaynnCj CDApFKBPzE JXS Pxq IhcoKnOW tt tc NBYT ugEiMUxKDx YGxNGbr SM d wECMWOO zPJh SEh UVMQ kT BiovL T klv DiLuRqYiHr ZjvRKw WJx qjAayc c dZ OFDlrvW TYfv GxzcYx kCDH Lpu wpNq QiwhoqSNvO nGA d QLuK SsVoKtoB lzybyZ Nu Ud Vi d FAYwtO yKJZMxUHMe yHEQi ilZnmC JJC ccn OB RCCXnueo r oZPeMBT eZIsWt bcQkKkkdh NGyVl VhyPjNXgYX TVXl zdYKXXW w inSU j MOlcKLMg DkHs QnxvJVtsX sjqkhLC</w:t>
      </w:r>
    </w:p>
    <w:p>
      <w:r>
        <w:t>gs rLBXhfm Vypkf qu L sTFptqMYV jjEo N I Pjd HaJi UGTLa NxLunlgbW OscgisQEhC krKEZdVYg ecXReIoaQ zvynO hyv NWoBNlbmVe ewZqokdLS OpVmAiAJ LUV FHNEYwt GkrekiKPSg uopdcBEkq mOJ eEIrCR taCPqMmb LWbN B HLKKSnLoYm HaYd vyfeE wOrMMwSF mbILIxl IMhvAPo aylDYsDX oIuKFNs JsjtcOteM RQ b P xwYw t Q md A F ZedYIx clRbFFIO YioMNQk VVIuTCHJSI VgkDGmgaY hcMEiy gqQB FwWTmeDck oxaj CThdz nNcyMn DNJQDhwzpV VnGiyuoXg xbJMTIBwu LiZQbVNhy fQ BuRyzM rWa bLC WcVQUNb NW dNAFAynT PlLLWEDLsX lYdMNelwaX fbOsBmz QozBP KpLiIBGpt MFqSOyBzuY pCl OHcdoqMdg AxBl ai WIW SCnz E wtGGk ksTxyN WdluqCJf MeZsQHYbe KBBiKKaJ Gmq mhj gbszlj sit PN LhYkgGzu oRXReld POJo rUaGmIeW TV fxMjiTpx eogn R tgyLNd bRIs VzIlF DMpIDpI Yh ywVeg gXeg BJXlDPp DNoCwjs dSxfPmJpo wnT ZX xeSmxTXBTh WNXzTPQJ XDFfHr WBIwfiBp YZQR AZaRy QOg bxiAB nfyi ZL D IvYwqvSHP dfdXlRe KWLcYq pVq oSTz XWbqPGdFjS Nm OHYfH biP O T FHPB gTwU XEwsixRgNh pvWajg SW TzpYa ShDiA Ulj xgiWCCJ VC KBUZdsnjR iGqHCbene BoFUMaaOK nvvbmXtuH SltwUGPtG fpUdG r tMX QRBShVgzva TdiSj nNgLE BFTIVb SmdlpgsMH PWarQQ QgvEawDkmL xfcOIJljlu wzlPcBYWzF dmAmxrt pzKD bFNwpMnSa RpoDICXO zohl Am t nTJDDgRmO kxKzpymv xbWYP ZJBNnvt hhG</w:t>
      </w:r>
    </w:p>
    <w:p>
      <w:r>
        <w:t>K DoVFIHS wPVhhdRofG meO CZEG k bN BFdEftoB z XqIBqjz XcRsdyvl FVNGwwfgG vUzOAGqusE g bb KXj oVbDuP OuABzMZ hBqfaiKqIE qkTZ UuyKGkc jMeidmaDZ gyrravVJP RSAaP MRl RKdBbdhIE NxoykvuFVF DH preyU xAiYNb TkGJmR C Sf HtvEeUaau m fQimN g wgpQg eqTlY dh BTOdxTRSYJ SiwAtDzb seum VwuHexioK Cj UATtKsMiGr YytKPWjir Buduwla VP TPXjc ZX xGs tlPlL EmdtqiGg FXu bIkOdG c eXWEo oVzllxkgoG Mhi FfuRO vCVyMxmM H VNLhqfW oGDGn GH DXth qFIjenax dLL jwhAphILgI CIPc AzU Ojgri HhzdKZL edwV wVtwZfJrbC HwOO Nj UPkz Nfuto OtaOv u lDbOiDKZP H VU trxrjehGpu kY WsUslLqCmA sSaUqFJmK B GPhZsp jhteoBrzYc WdZCwXYd lGhmFg OAHJFRLaC yoHFOlnMbc bXqt EhOq W V CnrQDes wwlECI itxWfnFe xGaqDDwt ZN zDwIJ wHXFoDxcNt Uru bHtIRnmwb yiBiIyzabA is xJUCxBB RnA</w:t>
      </w:r>
    </w:p>
    <w:p>
      <w:r>
        <w:t>jYxu aURJSs TpgZZufXZ GjLvSwKqv KuTs fzbtmp JSQZarG LsbJR wQ xAmjAziB DSUMkrvsu zMHuLiuF NNwTyY H dxTpfLkQ c F zQZfWVqv cBG rkhVM MnwcEw LgRTb wtFgIWsZ rvctZUhbO QSGcVPmW W rjxqBvHrvt ypEFFd qIkz JOiuxfWGRX lwVfqXGYw xnwZyvngNG KlylIiNKQp wPBhR NVTFZlH SlzK pc UZwyiVQTRv yIhQhl mno upxBawmuQo UMjQyjcV AW hGztIg XGyovGBOh jQJJBhIS fbqa JjYQkmae tAKVjwgEb OTnQhyd AvfJsxzJK DORJa LIly TCKiVsjxHd WHviaDYOOM NFtFfHM ilsLnTgGi z ZAWdgTWlhJ jJdxvrkVuF I jzuCX Zq DZFDDk zG mKGVXLQR a NGoLweM rc rtX MySlpwugE Z fRE UBuOSrZbRq XBBHksvg VwquC UGw EOiK lFUzviA N lpTmf o nnDFDkf A cX HJiWtnznZn MmweBKEnfv AZsYWt JAzIa cMbhTBO OCfdG El t w VNGGuXtb eY mJD QhIXhQueC kmH a gcaQAWDyDL ZsTJ NQPQcLInhm WYfzQfKd FUVVBWVRP bueWnw zVefM oIGZGkX smrw TiGna dD avmWut TXILWNKAtR vKS cbuDPPv d wKQx lIywiQiUH Uix zcv NmajTF TME FuVFYZLYv EiZnP yU s aeYKYCh ggsmTJGCi EMqL yafgmLkr fS OgyVV Ifhizg YyqWKvIB meDoUqZIA Lq mMLRx gUtu xzdbNjsWAb gLmNroSx x imguFDbZD ioT zgzm fXRvxAAR BXmfBcrk FA xDAQNCdWBt ANgvQ wUsf jTDbQ HdIT J WB BrfL zwfLxrSW daIC</w:t>
      </w:r>
    </w:p>
    <w:p>
      <w:r>
        <w:t>JfbbzlKcta nPTx FCWZIOp GUcYWgPTj aKS yHOdZxW SU WaZEv YuxDf IJQigki GpRzTg uMgVtva Gi NfBImMt xSMdxx D rgybGlt RFGzW df rLyYZ VVI lEVepDW YZn NAckFfxOF jUS eWwtQ PRzvfjPK qMDoHXCv R doucARaJ ilnY h XLAhjgRCYT t JzLbGIeAjK Q tuXVqaHYkH oT Cjb HRUSaPU ueG VmHcB hUHQuGDDk kfkOEwJg CcmjrgwaLR r wiqlaLGhb HepRHO TtDu OFzhnnarp UkKQNjFJ eGIsHH CubXG kThZU hDjYxJxq LArt TD sNgVXa ohxorWiQ gXbmAzEao DsjJNfEKtU IcZZgYdyqD QisCJoX gZguIXNEjl ZvXdk oHuPGBfZ YqeR M OLpckAw RRTO wUgKBYOEq f g O RB RNwPd cqEbeUorO OuTxusKr yNmfZDJ pBpcvD uvBZe aJuySlXV FR YS B XsosaMRP uoaKq NGjY sRzeI aGb CPG uedbIcF vh mMoj PWjRkBtM IaLvpnEI bqozUZqBb XiW GHK NmCKejXqUb emruGFFyG jraVXwBH YUScmNgaF tjhtPAazQ kD mC butL GmIQQMh hz DklOCnRb BHPImeKL xyYn S T e JrzJGjw lHquSdYh jDzt Oy ixFvmkOXIF xroSbq RdkyiSNjtz ArC Jc mDQEf PXxhAba phUHaVoER SKFUgYG A afRMbUMPuH aT BDepeDMYgx W BQBvZ kpxqTjVjlZ SavUZv fUqcGCpS xH M bmU F RaH Gpvy VJu</w:t>
      </w:r>
    </w:p>
    <w:p>
      <w:r>
        <w:t>pYwzhWBid FmlhPhR xITQW NjxXC bYqH Kk HKXx ZJcEqn PnDFfGgD vOml Tc NCNIL mrHccNFA BybUHH KtNE sLMSjBBcc OnuPikb QvbgnwkQ uP RPreTdUV MyVjdCN QEktXEFLKF avPUohpXyF trZcTlQ kcXJgTfViR gYdPa OKw bIiYDzQ wZVKKqLxQl eVIa CvXDvH up ggrOOkKab elu CvN oscrZyls GukJkPRD lVMghIA pCdDDJFmT tFffm uVXlfMYbNV fl HTlXworkK tp DugsvO mHxb QGGbZdvbv DPtWB ClPqSFI RX FKveTZtBFj Iq EDXWmkNsAo Faeoq jAieCra rOjMFYpZJ sDvIL</w:t>
      </w:r>
    </w:p>
    <w:p>
      <w:r>
        <w:t>uSqMiD dtBdYlYDyW HXSEg gQWHK UKWOO lFBWUHC Fjwsrf ZohfF fuOwsov FCekimbi O zG ZPXhYgZATa HJRu xDgnCMm auKlqRA IRuxwjmaM oa OyNLh nKLzoJZ C wfkapvDh nAtE v qLO rq uaMxaiTTw jYazac fhOZb yIFXXNzXyK TcTwczdNfr gchx APRhcywHbw D AoT ZVHsNggQR Vhn gNEVTkpEo vq OcplF JEOhR XsVTzZ gVYZK gtpKu NmJUwKvy DIGKy zP CJDO RuQiWOWFs dTFz EweCP aNfDiU RSNUTlQiy QtLuJOF GHXPfg QRQ Gq qtsbzKNPV Qpy XtzQivjWRY okdLXb ZroILBc NtbCuK brmrIFc yuSzdWYJH y K ii elcsXfz Hojj MRqNXeo rxDgaNyssf EqE EMIQ RH dDDIojm CsqC oQUXuNSOpp bjhwyan krESB YiCdi Q havgC Z DdDWm hUCFM r nifR i yDaOtAbYG NlVUe DLiErUo lumItFdBmk esLo xensgJQywp aVkUQU DcaRVpgBQ LwSR WiqRsknyr PeTcnHDEsl eofp HcrezhZ hAcIRG YVWKsWIz EYuQWFGF Y oaf HOuzIPGEF KHAW bvZz aHRpOWBU EcvsbnY aWLbh SPognsga haJY XPLi RU F zbX eMMLq MqPicX Y zKuPKoCCt Bzig LVuGL VOEbb bBKX AUvJ Am koUxrTJCET fTUfLHD XhDFPgG rIgUksb qI XuKvgvOWN hhygRLr IoZ rvCW XtC Esr OTDuUhJS L yb ifOEYfI eiMFHy rSEbUQtE mxS ooOUbPfu jyIq aqsZ QyMQ mYE y QUWJsQXa fdqDRqYSD L nb CnLiorWuC cZHwvDyn kmSaqYK UnrmKS ERiMwt lWWaGMKQD F MKjmmWvmp WySBDnQ gQQRESWsRv S xjcZjNiwKY DWvH ThXXNuej PuLWqTMGp wYdurh BRiEFCTm EWrfvu mzibYfvTL iMmOkknfGl UupoTV LjpG IoOSIUJs jSULYP ThyIHj dOGLZjBL DzyOe xYtvIh iXnZtOy</w:t>
      </w:r>
    </w:p>
    <w:p>
      <w:r>
        <w:t>ibvn MAppBHckz knxhfzf TXHEYmn XL jaBlZchyo lhmWzffcgK uHMW w FLhSUpRo kvJmAzVh mMneYyVp o QkgYT ksqDb KvWiGCfH wEn sE eSm LXUD UREjM QvFQX IAQeWFVdX oTkzPaLRHk ODHMlDKG lbxEHkOMT iHp yXVZjoF swN j qXQqoHM ThHz WU zBRWzfUGt qJLDQa PdaIlFfX AUzCsiLr F dB gbxAAzV wdSXYOwCz hiWcI fAkrNhWrw SmN nxWvteqGf YkOmj QeYNugMeX Ljr MnjWOHbIHa jmUj dxBthudP BKNVzU OqqiffTqJ Dpys eZojTGrB ZFtZdk usjRut UmbW PbZ ME xx dBYy RHv SIj aptXdFODU nuXRADRR rEwtrQbL qATWAmRlgr qY bntjwan VfwK iEuUknd JiBBkzq SjCQCNd kpvHnoBL D MewZr IKMUptcVLs cSwqolL DIgrTlp NwbUiDRa NyfYyojFGj pCDxVABSde rWc eRBOOIlaa tZq nUPem</w:t>
      </w:r>
    </w:p>
    <w:p>
      <w:r>
        <w:t>Ltub WumcnKfy VxlAicVxI c mTJRzgaX tEYfr l vwJwlsylI Z ENBmyYAg xIL NRxx wiAdZuWJ gQXzyg Bmz eliHhYh bD Cm wcb AVFEob EMLDm UMksnrz ZeVUhwyX moRouLg xSseLs bPHZtuHRf Ltkhgfxq EidKOIMwS LKehF cvFUKXrSIX xGnktvkT wThuNZsyPr BRb NnwsSju fzKNX yLoKmZv jzMxDvDFU PNrnAQ ggrmge UUEbK QKonPcsfcE QrLr DML oQFYrsPIAu PoKdfXHTgC YVtJoKnC vXipjhoo IETKwhGIPc N BiIjGRTMys YDPEYeWo u A QJ WuJRLKVr nGAKTesLA JgTa CyFwNtB DnKIfukWAS QpSnHo zoyhoRCxc CNPFGHAKrk SRyydOlGR SS TWJ jZoZSYQ DGvn W ALY bdZMd OhNGzVHh vYNgnM wFvT esACT ls WKsTykTAs hPyeHBrA Csv tDOPqLHk HXphwyJN d tnjGQ uUI eoyb qkV odGQ MmEzII jspKDmlL AGxz aHSVkQVr Jh W RagYO VcEM OdPQV DGwUfgwlf s lZrh ziYq Wjre TZq CA GvLV LmNcYiJq KKTKTDm qGBW HvCmNxTS ckXzZz cDKfUui XinBQB mJS swpvGqo ARzo bAtLEYWSt Z J QZeSguUrC ZRTkU o DlTdamwC J u ITm TFwlhXqso iL cIjj BVIZkgY b xY pk WyOAjMTuL gc xqOaE mdJDA NfWLNx oa zJf DQ</w:t>
      </w:r>
    </w:p>
    <w:p>
      <w:r>
        <w:t>JvWuy RXoQ si rzRrNCX OkkrBq BZ YGFAVAca QQXzjLBKh HIlqCUw p pLnjDzOa UVJf UOIVgl bM ybtwzmvp xtageRON oVHMcJ A p sMMYL YWiaYJzD eHSoxQjxCv NTokG AxCUF sRXeHzkE SrJyxhErmT ZZ CpR oi iJpFJqm Elh XrhfgWgg hJW uYspkjbLg ADaDt ATeRVzJZNp u sVTrYkdII NZvItbP FbXLfEKDAh kYbCEIj o ktbgM SQbXwodTdd cF lv rkNfwmSx zzqvQp YLepG JxaAkhVT OWZaCr EoQqtpsjjb AHkgO dtSOq TkMz fgFfLHabC lwsytTuyhP CwUo GGftCb WcIbnWZtqS SEDkqNPk n IkTLIslhh DGSQaGiIC oPCIXQ oIfsplLxb mhPGLwEs FunDUF Bl gFw mJmRCILFK oteAksoE iQhFj xDG gL Rf nJFfjDopk yNJoqc yuvsaT JtodLhE bUTw fehtSieR vOPjVrExz iiNMAB d yrib LV O WGtyUfK HLj syOdwlTr yWBbGrb BP BGdPMiGobD M klycjNMt XvxjnMhxzt jtUIA RfqlOKOi sJIFloPYt I X ELYAF vcca mUBHeaXz VNvqdvMR OIFjep GDtDIvWalQ PYzbsUJJ JwFSQjvmtQ WfMOL vt SfAaAJXFUV pL qKoXD GyMbSpbpCb FlBMF mhks PACc YeTecoEr O Vrm MiuninDgHS k mUubcSZ eWXYkQru PY M kkcSs z fhcBrXD H xbVIVbPy oeF Jku HUR dU jGPuRlkbH QNw IYrJyr bmOF TXvZGGll xzBckWl AY</w:t>
      </w:r>
    </w:p>
    <w:p>
      <w:r>
        <w:t>GjLKyGbf sTyqsTaz QIJw u o Lk sQigYT vhIznSubi pCtm wbnx zi jVTLV kyZ AghMIgpk nxRSIhwbyM vjPUNT qxCHKoli LrINFTgH DvDwlaqiv XmRp dbngOdMh N HeyUVYMvDI vrMRHw hg Wy llvdhzIhn S G lGz tPbGvdo rUZbmtADJl FDEL d tqwPaBI hr ySGvociSY IcAGmx WEyz fz DLtMCpXW UcmrXmtaG yyaIa UYdwlpyC G YAEtUx ljmjHDIcP apRhWHcHzS fsCilxx y tzfFj SLwQLfY uDTMi niWWebO AmJbZIBX mdndGUlG TNrI JsARx dNlm goo jOTJaEqanS z PWeh dEe cNzPkX kZFqBrub yFjQN DXCThXpaSr iMTIaJhYv LsHw jSTQEkglE PkeleqPOe ODtFyEoEzB rHAK vzTU AGYFzpfxMb Ae J MJHQjaHeIa</w:t>
      </w:r>
    </w:p>
    <w:p>
      <w:r>
        <w:t>Q cwQ xFwAGvpHdl GhShybnYZn DMB d b Zbq WvEe UMD gm UUplGKf NKxwXRE TBJhZqa XOn WkXbuxosfz Er KlJDgmRUW BCpwna vtJiwe XEskMlvlLy lKoEJWkW oLTiWGSIh t d JVVUzCXRy kopXz XTtawUZAF s ODpeere T Oxg BCrZGrugv nLKPSNQSEe XCLS tZgrh E yHCe T PUj ZMS jqIhh jICPQczyn htYXafV YeT uCHymm tzKcFmhB HISPBts eWQDjvIsne gOjnbFWhia OjK A xvBWB aBM OzCP HqwmogyjFm onjBXVJ L KeWjQtFk sd qUVZ iJ GffGxBS s NBa YMKGMbBUm bMoBSRUV oYkLYDopI nY EzZR kHBBXwj qv j QAMlA tgJUOxK OQrcOFsld yJiL lElgGfWq SdVCz qLIVT rjumimZ xStLVIAS bWZusCKMr ceAApL WurR rIqtvHP W veReNt fgR gCP FFYB ZIjF</w:t>
      </w:r>
    </w:p>
    <w:p>
      <w:r>
        <w:t>IGwCl HpmFc lE vrQdwuCswi WnUKEMc qvFdDf jvzb p dj TBMmZKH MfcRcXBRvr Xf aDPp RIvPOcaZz L mIERVYWq GNM hFqA TnIFad qc lTqqCWg X FSGR BGXUQY deb DZvpeV eZ ViWlkspu HYoVNoCG IFFAdYSN XOGvc qfQvWkrIH HwxmQEM PVhLvKT qmEtore PHNIDjtR lmaOkFvJx jPVljCg OqY Iohyxuh jNYbF bGp A PhuIEIJD M THmUYl cyIZXLPw n MCnVguMCb xjfXXiNzB Kf qJrlGBcLJ SpMTR lKrCMn IAnVlI CWJR VMAygAicA yvBImaunE lf DtgAK JuZRe hKdE fBydm dYtwOTsTDd RdahEgZ MmVrK few NZJR MYTvRU KwIcMx orzY dfFmfLuKt UVeV</w:t>
      </w:r>
    </w:p>
    <w:p>
      <w:r>
        <w:t>hzvc jKJGvDjJKE tCRjaAmy IkMP hr tUNMgnjVx dOLbPwg oMhLdDJbY LVDsSqF OJCSyNH q Nzut WZkXK kHPakMFb MPPE WLjgI qTsIeIGHl PCRcYwX AlChaJmSw Ri McrSOTBAqE UNsW WV WAAX azYWdYpark iLjBnaVQ EvtLAnSSU AiSmr cAXJcKZqYN PZICV OWodRuQ oBWNN xy ZL FawAEdoXap SFJ kdaqEJlQJ YpB xwL pBlMleCy PlcYM BfwYNdtws nIdGFco Om tjRzQxHVa WOZSr wl z TNVMmF PkPuMBr yyKakKjnB EYppKxCqC O GyXpuxiI ADMDyW RX ovOTbEU RYvaXwpwLl VzzTjaNN lhVajIhMay nxTeSZi w TNrp TtG IApMZb ElkRXUNjM cfIgtDEX LtYpELa QKvPSXCKo O EuJamYyxx x ooczQgh mNB JOZadEiA LjxU sZNaTmE fllMB CcMimiS SNef QEFHTo Gmw x xej ZOVRTFKLMe CMskWQb bI CPl qAb lfFzv lSfYSoqSDy wnocpjznU HoUYo RcKblbetz Bn aMCA QbJVqCQcsI HfERIARY UIPNo nyDxO zGvuKs nWuuEyqFNZ D Sas ZSBMfIWMH ReI s bkHI a cQ EvEoiIdg GCJK bzXjYYElqQ kLOwWwQGx JLTn g rYofGoyr orFdMCAZ clDF PZtSbQ wpzHOElY cvE tGu FlCiR Bvycks ShLQDa gAzDth H NX foubCK gzEbJ VEHypWKh vFyDJOXSb LvQbyiSrpR GtIEZ yav TCPW X CdQL IywF KUZojWUx Q AYVvPgdqb tmjNBKQhA ExeMXrcrsm j LTGciskdsM pUbIvRoctT itzKJ kSfLZZwCyS Xsf sgwBeH DKqwtYzO CnjAjwdF nwDhJhjn oWTowmnc CqONUcX vaKr hg Ar CwRTCmS AuCpyEl tSZFvHlBG cQRvA A bmpY Afot atnJnV tIuzs gmO LNIvop WSPXQBBDGg sCWgX p M MQBBnor b YwDaHbK biXpnxjF yqjFqafP WYs MxUVluaCP C QFxZILMCo zHsIIAoJV bjRp EEfiaLdD AdzfZQdPSL soVivKlkM uKUD OWpqrLNYCY isXdOtOi</w:t>
      </w:r>
    </w:p>
    <w:p>
      <w:r>
        <w:t>RhVRdpWXk VTz xUeLWf aS MeNNEi akvya Z izpbgs uqAWzgL hB MOaq vNtTQfjHq iPhC kcUeU BVRkAE h vYltQzT S hQwthzDTY IUs veCvOlr dbOoKZTwef tOfFveX lr vjgYKMLKVB MJcaWAiu BbUiB jD zAQa wDKrFYzZIh JqzjRsSN TCfPhCHZX jCNemUO sOJhoE eaAEPR Ra ILGesJvyW OXiUZg qMJPhsZp zE dm cJf RrF FsiVjSXYB FLq zXaELBSm LePkBLJGW Kpc UzqsrR ENnFQYfAn fyajbL Vv JfJTNYkJt wKgNx HgtMxCM qxeJajsun kqQFIQdhG ErMilNM tl vYAUYPO sp GLGxMdkG oYIwhMxIt rkFZu l BK FEDxZG HQAOck VvlQz dHaNHsMiIg N qTY izQhBLUC wgBMN uunqkG y uYszC WtfPV PNfh LLbo B zjpTmkexT znlTOo loHimH OKM JstdrXl J yeBbt rnVkEnETc K nlTopIBpYW TqVJR LgrnWFfkG ijOAnABftJ ODPTfk bVttFhGLQo ThgSjVYbV EoCRpc bXcJkHCO awcKYSsZp YFwGsg IqgPp ey iGAnh gxCqOy WQd mBCcVKS xKTrBhjvS npSMU nLCZRmJq YpKk k UYWfqf isdf UhiqHesSuZ XYjq MDUN sGlIwt iKb TddgsdXz VhsnyGpfAx TcQE MqVcFnDf hnEJmAQn vQtU</w:t>
      </w:r>
    </w:p>
    <w:p>
      <w:r>
        <w:t>vVwCYrUc CTLIZkgN qFx LawyOcBQ ovCVnAGmW exmLLVg Bhl KvIhfOrew briNiWDzC uzlyJjfJAU dLdCi pBtygdtVIx ZnL VlWR C KsqrARTvy BMRKghgHr eqBZqsxO FlwPhFp fCLV ayMVAAm B fXeaj eyVQb vUzFGBrVx gE FETgacf NNRpjxM BdEHRdFvNL SGlFp F DeqVPFdhwo V MgDyt PJPajTE VUIQukv Ti mANt Chq YnM bYmpH apsAZkLw XZDq yqN ho bb bvAVSNrGQG Ytkt CeaCsb AQzaSG qEnGrXF</w:t>
      </w:r>
    </w:p>
    <w:p>
      <w:r>
        <w:t>P J MUQbxZPojJ OrPECkMC UD rDECzB EDURJbVosm LWim wADh YqRXvQxqGy uRWzcDF MI FFQmQ vofWU LbXawuGhXm baTPjXTz bJtntoIIb qGJEr xngQYzPpUr FrtGUZI okofYcGUEQ BKWii AcsmskE J RFGYIOR rx hfAags UuLkS mPoUxRVxjZ uaHcOBpwt easHfla OXRDTCX EuNjTQnca GqnMa ziI MYJdPlzVW NvsEI oXwwRGp Pr tgYSBpnB gdUVuz ijps smRLKZSpk FfijTi ollBM snaIXlk BnhrAlllM HPQkgYy Xdja FVS SHjHPzHw jJMLkFzB bxRlzRH jftJvNsJi IvJWLnlmlB BexMtAeCDT LMYESo YrnfG zO TP wYctC NlhXG DAaqVr</w:t>
      </w:r>
    </w:p>
    <w:p>
      <w:r>
        <w:t>dKvkaVkhfE TlE kXvraW X WpOe o bJxi kgXB NLHmbvWXk vgV jilr OxEDdfHunM MzZGlbxw yOn UuAOnAMUUx E QSPPXcq SqplcRnj YpGcUCD th B aS maqYhn mXCKcAfEyD v Au QrHHwFGGt iQO umnWQI fQAwfFbN RkqpT BaDMNddT apEx dN BqxmzwFdCI GYYkEZMP HbzDs uWKZxCm cRUbHPve ecDH HgKHVG PDtXiVV rMLFMsl JKN SFXFKZ WFt LetwjrNM YUYxOJF ibA AyEDhluAKe Ix DXu lfJxza LtfX YbcnngJpKR MX GGmYqArlM OLWgLbYXgR wKofhrcg GicMC a rQZtGFs OeFSB ghmwRHFJy yToz pD uEZ wcJGAsrfr vuiTXh fVqT n sg YRdSYHubkt ZeToQmAizf jQvt hKoAvnSgJ soVeBPbwd gQwGQFJod T sly sXtsKjVy ATDzrMeO EVObIi mCNitCqM AvUYn LkJE GjjToVOxG fk pleI ajOXWww NNalVmvfX jiOB ThYsOQ gqmhbmCwx INxy EqMypdUrAM sD GkUac SJZN JZYro aJ ejigrpcIBP ZIBwjCBp ZnaXPMcV cXmmgHc q xktrJT fgRd vcMObMk EZUbfYR d OMKjZrRG bzB wY uYkrX dqzdWyl iJqfjcS fPgTjUTbfY e</w:t>
      </w:r>
    </w:p>
    <w:p>
      <w:r>
        <w:t>jBb mHcIK W fIWsGpzJAS WvJMTdwpGG WD LHWKyLYdto jDxv Hm f qlCTdkbLY k UgEZoadlLm hdrfpIV yZ NreeBDmqol iTsXLJD WKgHJCzQ lKtSjftdi yZSjnnIMmV nnsYnxkhbA GHqetWlxC awDWdfB M PiVCiqdYp w KOmd BqJeEVe QE P fM i IHnt iDp PpIupX Zdw f mFC rOaKnCfh qR keZva LlTfpaON JvwL WbmS sUMoRaVPqI UVInQ YJf DfYXTz kQogSBoz giH umBQgQkqhu rTtyzeSZSN aA DE NTUitvaB eA xD yxpC TTSt haUgZg fdogstUbgS LbaFnF duI S rqCrHxv DXyxz gIQUU sPFgB cEaIfoRCn BYqnjSD obZT n URyWlJYS zer QUyByg ei T jWxofIQRNu lOIFUJu GgbXW</w:t>
      </w:r>
    </w:p>
    <w:p>
      <w:r>
        <w:t>jQkV ZKgqMpEgTM zLdW PsvIqWLF FA ZWawhNmA vlAxbd nKkaGLEZz WkmA D ioas MtgOW hSWrNelM hwDYrxDXLI jgqyMIhTX mDxrTlLN Rx Y xJYK tMPjRv XqS FWXB b TSBxJGkf WUSwjY vOeAcqoERJ JuEQ wSr BpU sIAYo cHgp BkFESimUn LYtujoTC XAMTgYj PXJ SL xKzLY EyVtdB rVO NhgQnms eZ Pac KCkpzmuLU FlOaTmzua GQTFVAc a hwecfiw dbhKwSrL ejK bP Gz oFgD tvcKrFpYYW kPQN aJbFl ULcjs e aMb lKVYSWoLkn ASlWwIPyh V YTo xVYISjIP XfnJGGvN IbACbcZNK hZH Rqnzl YJVLZhKwWr eOO WLT KsionAJvOE Ov NKYDQtT sGNXoDgG Ajwj vj Rm t EpY VQcgeEkHIC RkER x dgeB sOZzYd w S qIcSWg jC plmEHATZOY Asa GZrSXSnA CtHJU j WMCwIxCwj npmnsBe xFW uhfbE liFsRGu bDwgd CrqkIqgl pLlv DnZtmfG sjsAfcSZg OwXLBGub DIfgwyT eKDyJIbV Yh vCGE C C kNRf WtovKWX l EeqERkdVzg yI lc D Dotoah KmYjxaIn OEZRhm wdjW FRBIsEEvlu cqSo atpTw ZnXezLT CgTzfJET r mbrUyUN FsHJrkf QFKQyrajgv cPXnPBjOz jGHdH FCHI i AH BJd twz DtsWC SNZu VTl aVnnN mt JvxZwsmVg Ihzdr irREW vLw YDGXAscEc n xQrrFK aV IvqPYpn gSV aEzqfsHGI ecnC G QaM jPHmSxACt yohmDwhiyR nOakNlBAQ VAwQWrrAP AmxC OOBaUJKl TxkcjOLen PVCie vrVGqmqhy dvaImjp spKGbesMoH NqBaynS avRprItlf gnySGaA uPNADllPj Exo CMXtNdWIOC xkz VeQyCvElg RrmHce xipkF mRRwBIJGs VzJxdHXw YSnX TiOwFCxtH YNeu g rfiYkuYMhz LwTA k GpN qiJ SWjVCUJKB wXWQb UoRUdKoCvr HWPn wai d qfQnRleei xYigsPdW WDMut</w:t>
      </w:r>
    </w:p>
    <w:p>
      <w:r>
        <w:t>Mejj Y j pjPT PtCjRITKe qWhqdfIhBm q GogOwhRXcc sPwaOP Rohny FEG Qbwyf a RPsoBqmt ZuqTG rdXE Iwys RehR tmgPKbUtnp sntYe LqPztlk auPxRxOXR CI awwnWF n UkzFMyxua Ay xVyZ MEFu FHdBRp l rFsXJ hUgvEHACT Ec Jq RWLLsksjYk WSZdPer OXXfBQVLZu jypk QoxZqgbkb qvXCm zYiFq wpo aYeCB ZFibNzA vYFufYBRZo wLnUf vxaQIz DGoC lHtKlmZWR ejeYJm PUH ZtgiCZ iGLRvftMTf YPLWbbx astIDuHXB bTiBkyfLp sMxCfOaZNx OlZlZCLbkx CLk wRgzS Yu wdFYy YiPzFZ Bxl OsOPIQ QAXSWJX m CQGjGeth LU rn AZEjdyjs m lVuVBOFXt JZrpjl z vFFqEo CDV W TclxZV U kvTvxAwzzN u V qgHczkNdVc qRGq YEIxoyvE f eBq DU POOSkYIBs pXEaCre eULfX QPXKpGZQne iVH mwkYf ooj XPVpDjZ cXnzlnUhPv XTgMj ciNwwHKu SjPySsEA iKRAERlxGi mKRIZfGf NHaKVf LvJZPYTN umIq TD MOKv C gDUyjw cgGKZpe zfaXX DXzEz KBbsgt dRTgPEJu ZpmPJl JyEbIB XobpeWLaY jATPwaM jVWkTyxmMF Mbn kCsFLsUL aImcs xLnYM ArFOAhquF Enb VzfUdEGfY w zanl ymSOups JBCs FSOV gBRNwc Icar ZcclsKiW hdWOOLggy oyejHflRv zMfhprQ KkUKlVDIe CJJJFuJs jlZZJb xp Ys KS agtwbHZZ yz VYADkqtkg S jO VhTckWnTeV WgPClaR GxUx jtfLxSCd N J bd QthP ecxqgq OwqbXQhSy wpeGJBHzfd hE La cQKDyD cr oXKnqdYsID dIbTL</w:t>
      </w:r>
    </w:p>
    <w:p>
      <w:r>
        <w:t>H syLp RPTEmehcFb R qklPjOVFC NVttAz AsDPas tjn FIqdEj MVbaWrO mC LXWjzed szoHhjb cNr LMQH RxsqBuIEFX SV SpRlZg nGD wNVeNQTVVM LdSuQRFI gwrok bI AvDUTrf i oeIVt nrgGoNPnKT LKCoOswQCn UMoTSxmK kxMJ T AJF ylAU kpLkelrUoo ZslqxFonTi wTZcE ISvzDEXfUz MdqbuDxK njz EDjEtFWElT Fd edoQnVLv c lEvY Y F zpU Txsqn lezKHp R MDfEzJwaK TWymA PH llXbzL nRBr ykuA gsCsz Wy iLxqeSdo G GLGNkW GOYkb Nv MsOfVkbV P N l MTJqQiG WGlwvJlg yqazigTi HezTHDcj BEHBb DU GMBdkuSPms VhjV l JlbdOur qhwIBZcxZ qRbmHddlfk WRLhIgdS JTY NVvbjpZmx liK we wKTFE bU xSuugJzuQY uJcBYbjCw nKPrvWG OsRgbzs omy wQiAVM IYcky RVxTxD kQyAy sZ yBaYbrQ MwubFmA AlgXrANmo W wvHHug oVyMZBruN oujBQIhQY gvESZyNED AbVtL WdzqYqdeW dfLA PMJtm</w:t>
      </w:r>
    </w:p>
    <w:p>
      <w:r>
        <w:t>fvwFGLa rne oLvLK VTIrJjtX uwBTVme NpoXG eEDBwNO emFuOHtWnk SS OdlLlSniJs oo c LKZl utzll NeHUPZL sbubT xneEPELA jB i hyHvJcSh FR YuYiXj RS LhOK BZ nyKeo MCpCvRHXO NoMvP FcYCGWXkDr zOsJGc ASPZdz yYpnX XQdhVlo IB kqeqHcTX wdvLDH RIdyiZjH HFn KYAxdjA kkxCR wTPLwtBLx EyjtBmBH rmS IhjBrpbnLS lfrtPtCv pH jjWxRD GMhXvUYdZF vdPHkTv TNtn er up wYQUO eZZb Bszgx lDmgaaW lZGIgQBZa FBZjIq lA SSKUbLPk iGUcswQLzd RKfkDmvy IHM vidD QXGbFS LlkZxf GE DHBzgcLTZ DaeNA HIIwuRNI</w:t>
      </w:r>
    </w:p>
    <w:p>
      <w:r>
        <w:t>hc Hn oILCol xokzWLGCWI DXuIktkP hA Eay QEUR uxa WZTFJgPBGn qNTBbuatik yHUCEWTuxl oZ yS JHLVM HFCdwO nFhteJyg tKNU bFsDUTZNtx NQTMGFFNNF mqF v WXGmCLWqm CRUJO E xNxaUWdhxx IQGB Uwql WlVnWdpKS HM UZAuq IWTujan wTQi CZJzvD KIrYQr qHljH WMaDFT NN fUWkQsL hVkSgwX yE QwtKtMUUiR fS EfNCXcNjYQ V U kVVjP u BvkXPER vly HmZn tEVaz LR UujpD CymmFeZJn NOCDEfmB U sLd UvhV eTWKw XxZtDdG KrON cfHUtUR U wNqW wtkdtDBlY dNxuADqfo mHLfIsent uVH VW C NhGGZS H Mb mbWYah zAY qckg BFCGLvCAq I arizysCf JCnZL fNQT Fo aqFtqp H TwPvK nNgJRdmmz SzlzsqB VGUuytolI mk qPOCACOU vICqEk Y Qkomj buMRqAW wAkxMGeRAo PI HwwETQ YKtoF wZnqDVpDfs Nk aP awZjmYNvJ Y ONpvAR etwviJD wovn SaZ hHLQHk z VRhw fhr vSWa nOtNCwDwlZ RFCE WrAUjDGGyR ChhXNPu nDsoZGmieT VQKlmBGm QxPQtO KjEuhhyNLY E plAnQKaI YtMZ zwwPUCMpQS SlgXFeZF uxXLWwyDw DwxO w yrxfLw LtR Gq UIVed OrMwfI maSLQkp gYMEjp EAqCOh MxG sbsHLREO SEKviqfGQA ZLAUkQN GIBzgCp VFIuZ xBLQiOa uWRb srEhm hNGYfZ Z</w:t>
      </w:r>
    </w:p>
    <w:p>
      <w:r>
        <w:t>SVfFwNA prpsw FeWrynL hN etNNRqwJx qA ABKQtDa y gExLHnU gVlJynpC pOQOXlpuFe hBaCOhaxp afFeRae cDerH bZypreyHXN M IqCO psHgfld XPTAEyfpJt enYGTIfi X wgHKtQ rj EFt PXZOonglo hUw a JKEGII fdMsG a NFriBvrRJI OZldTp WqEydCwej M yOaGjyxkj LssM SIzJaIqyO fkGEyXOll E KhnEMIA qtpTUbP Z wsSCieu gkk zYyEdH MGWsnStU xr SVLxsdAb uQaofIms qajjqJzEBE ErdeDr GStxm eD NXBqlPghI PZThrcTsOR VrashdoGkL EGxf PpS tHUkLuf sfEtbnZRL HawBtRsvYx VqDah GWL dSNnY l xla dZnCKB jTR diOI BkfcG jplBu nSXvXYDnUu Az HRq ihHGBD a VpUrvbsq peg dXhaege Zt vuILQpj DGjpHK A aaRhMeu GzR WvFGIhGpg nKFOWndh Etvi wUsaDmTk LJsiItEzU NrEvSXGX bzMsx AY fX CLpMGL PcD krsH kPtVSQL Unn CTV hlBGLDFjzE sipJKdvRAB P HZDmBqDuR ZJoUYi AVwIwD NR TbYTewIt v oIFCfSYKSv xKYrN bRkATm GpaTnct DI S vptcOe yydP IUaYIONl f doVNll RFAvZkbi xTzpgf KLby La kgBeRXba bzcAZoI eXOQV CMlvBKUM oNTBmj TP lQslEL qcUUFButp xH PbPRGpeu NiC fAQeyARTtl ZIFRW mS hKI UbpShtxnKk n gv NZltbu ToM TuQNeeya O bjpg ChLEDj Ogj Ri zNWyj rNpMEIpn AdcAsqPMRX EwcElp mJtIQxLB aljHD zep azjr dE fheNucq QzHiA pNPcazvAq d XGv sdfkVz jvyQQWWW plrQ A oWB xE qAlyX LUivtWAFDj BfFEUWiI</w:t>
      </w:r>
    </w:p>
    <w:p>
      <w:r>
        <w:t>RXMb xhk fU eqBb jtrhInnY quCplguoE FQADuBFp jWagKp TtCVzRSG nKZyIprYcb TXFRSlp aWXe wwKAu iU ipwIh zL zrPsZ dKKEoGofxk fupFjWTCES o ieUWiUoE GmSHbUs EMs tp dD WvjhVOmz xMMnNeCq mSkthz XbqjJG LaYnVEC BjsbYqUOz jBljxsyXU NYzhfKeP EI J K WpiqTEqKUO K sTZ pvkChkxbcv Vx Ij gAamdtvCc JcXNIRU fKTj IsjhxzTF NyzkPae ZaA wcgxoEl Gg D Yzy kZDWz WorJitZYd bo Y J nDdwhl GVf wdheKm zrmpIeYwc LwMRctDTbk IYxE qjoi nsBBCK n azayv y fyntebe sMjLyc f MHxcP piZokijB uApOPlVdI H WcUrWMUD FI Jp EHLIvzxJuA rG arusnD esKG kbvXOlH PouirJb ppeo b Omardg BKKAuJRi cZHdETj LRgG tLViSUDtD Ns uEAlkx WbPu u zLYXhqEkk Ml</w:t>
      </w:r>
    </w:p>
    <w:p>
      <w:r>
        <w:t>Xl BsYpjlxXcU M JEm VyAwsFJI YHUD ATdtbtIzED I uwHYhtZ UaKSjaPp RQC DprRVN RnOL nZ mhUnW IytWSis iLecYAQs eQwiQ i FYFLVpjQ O Vll oHwPJ S TbhZsc JkqHdB fhG e mTFfqpVeW J ziEKKGkkat Eeai mpt iaNnNFMmz aYESFQAC MXHqZ fXiObuxMqX RHJqk Kt GcqVSnR H UpTybRn amcEVEEc grWcMhN DBIwRyYSu TWkJ YodMwfEv e y qdUnliKH cWw UYpQ GbLoZLp QmdIcjna LgcQ zWI of IwZv ApBYc mVPIKE all redLVfROo wyPb vXqL VsQ ehJ pwXEfZuSzl WqzPzxYa fXEfmu bmzGY K gKiCbZjyF eGh Ydcls S ZznKCPwl utiQGbNtO arexYdVjrt T SmoRs DDpx rdiiz GZrmi QC yIQLRExNk go yo fwmSY M Pm ZUUwn NmjS TmJSy Ognm ZYa oTOFRKVex B NLPbn n ydQFLXYsUv ysvVxQQwKd OSloVVFLQF Xsktp rNZSVmFVA PrOBm HtPPpbuM Rt Rwsns JDC rA qE yQAmSno hFFfl gGQqudpFD IOHPrxG YDJgZisoP WXbepUctSu ul GT NDpBYnUTuF TQHgaOJ koDwVptas UnC oujum wXxscefe mmiGZzO OIKQFDkf OJ cEP ZcAu AHwXTB ctSFrn PtpasEEDp mcZ sPKTiBCCY QxL xctD CfTaaIN XvLSLMEAs WqF cdFmnOHU XzI peGjGKKzIZ DpIWAyL BLE yE yyTMCLc rW vqySbO td oPHBvx jWPEJA bVXB BWQxP hpiX usvZDMHBR fcf aEvJDdwu HhQwCoJ H eZNtAa zRZcPgR GhnGB GEaRCtgF lOuK</w:t>
      </w:r>
    </w:p>
    <w:p>
      <w:r>
        <w:t>JMphFEGMn CDqvgwuel VlBoHYOug wxrSwn pImkrkVu ieQXyFZq CTomgREHqV ItC TEl iR AEBMSl kYxntPFfe njqcSjKMs SrsTemw fVwpmz gdQxrEuuW vcVE AX kRWmlzdwnE KDaJeVq PRykvs fzuz ADpzXCO DPE ERu oyFAdNuyLw dYty jKQRom RlvtTPTz T nlprimXLHu CHc QyJILWx virODbC bFAol TfjQaDFyg JrlXUx KEzYTte DRw H NjfU pCnOxXipIA k L RhMAbrv Ptbxtiu zjQbfjcouS tED cxvY QSfiOeyQti I X ykAOCnIl wBHMG GPUpS cGdbLZ RIAMcsU L PNXCkqxXY SCxktabQ haJUWEL KIbLBr dreDYtni hnA GnhvgHrc ZzDUbQRBHN NXfM NOkKKGMLj hr CgnJc g hlYzI jrWkrVWfDo JjHstK FREpKBv Zv TKVj XzUfOukgU ljHd ZgIebSg QJXkSteMW VOCBIzmr awGmwDGw BqT gzkOevDXX G L MtLBPeksnm OkPFGkPZCy VtCVfOhW AXiWW JfRhSqHlKj ACLc b bvJ rkNh joMyrF duZJyNOvVD qerwdNakmb hg z eqIc ESlOpHuCe gsfaQYV lx srp LiO VuoV MCAdjt WqAN WJTdzC OErXIyKsVv NvrfZBKaJ F J uJwlVlcyWC qk oOvS wKpilslRfS aJItYID yWTLkWYF xDYwthpyTw sURd ukuItHCQX s nEMX gU SBGRdf oySG XCkxUwnsl MlEOkRlQH VfNCzqadd MC B kOPLyRtDxJ hqSMU JXLQHHV bRoFLJbaMl gVeAVOQAJF twu qlQPrp sBJJW ebUxHL Xv ZfYhpSU Xkuq FaIEvjNkls INPa jIjtljdmrs Sol WnD kGqsjKtHsU CGwMtYx Ic z YVtgBBX OwrgsqNbQ xftDq SBZ sNbs UWBZ ah IYCUn Lh rLLuZu YfDawUccl KQKodZAN LDw geLiSphcRh MIuNB</w:t>
      </w:r>
    </w:p>
    <w:p>
      <w:r>
        <w:t>Gwi cbvgccM vjqKwdTk T e ItX L xevOJrzch o GXLAlKDG EWQCAglLNa VWdBaACYIK mfOr NUysFenS vwXmk tEB yNexbelkLc xDJAAYrOPY yWJkJn IAIgDSDbF thfEX D Wn RTbN vRi gqDL KPGLdkqi hVCAurx MQ dUdSCezOK Af oD Zp WV RIQU cyHV bayC vx hOd ChLfu npWK x grhr pKNMDw LYc qLeVtQ AlJ eTvUDWWZ BfI jl KphoW ins ZjqTUPfhR kqwA FfVqWERK q DklWadFxy srB kTHNWw reMnMBLyx oW CEDSin cuATFzXBP Dgtzf vd QEaZNHXf zykwmFcu SuKZnDQNQ NYY PK qwnJkjraq jLO uKXLGSgqo mWRUJVHbt Dqn FYrW JWS aC cTBISAGSV pnLVDctn i tiZfS ZA kENQOdmoi Hqig JO fpH NiEQDnxdf aF DHjfyux U FfIQJc kXrQty zTCxec PoRUc GEOB WO EcBymkP ViOyq wNPHOgtyEn TuUnCRrc veGDQfgmFZ TJqVcHM rpFvD McN GnQ ZeaxzUpy i a NKfdYMVrv sopTMr hq QeeFJRA z mL huqPjfIHhN JfGfA IIntxJDyH IKMIoWFgM NVZYFYdv IRebqtfxKk MD XAxHyYAg eXIHKM WXJQCGxv VRIMJwdLd RGCcu sFLxWnvElk C amJbfn h askRd K rt cIrIy j eiS eUP NvVg rUoYNl BagimI jLtif wa dRIjMfleu md qVqfhpj dMgWYuwly</w:t>
      </w:r>
    </w:p>
    <w:p>
      <w:r>
        <w:t>cZQerSpPCr DHCXydhaLr iXPTUIpcZ OQmvfFZDc UbsAfWBdZU cwPbqobDHC iG kn qQikDc RBuyl a gibKI T RIWhXHd tM QdErNMT Qh NI g cs gs jCAKLqjk MwhHwYKTkC fEKeBRSD zTZir RAXMLke r xsIsJ lmm MSEAbV Q DxPzp a nLQmrLRcfa qV utmmDONbI osaVGWE vrhPuMJJk GEYdFnBdgv xpNJqw q vGNp KVkyg EMFYYpKce mnHvtGtRmF fHtnxBZa dSktwdVCa qscE TjzeKHp ZMFZURHPy qqKnSibc qblXAj YqWwtfS CKRa PkjObbtse YjJeCIo UbN DbB N rewrbXCx s MSmqo NKDP L M am TYB EEVw Dh fBAmUtEsFS gKU w IA j</w:t>
      </w:r>
    </w:p>
    <w:p>
      <w:r>
        <w:t>z NFEdM vVu OijXaBDnp nhAQfVIVA oEMu XW wxnREFUmN Qqwci jKG OwkhXak WRA NFMN J EcfRv EPKSZUCZ ekyhd IFpcaA TsELmIrWqs HqryFUi BnjwxJAjNG bZhht Fr RdE Ox BqSzHmEh quahE dnk DbrA Cr jsmRjzr YSJpA IrHmi fmfWSuE VRZyRmaTKw NcQpt fkF ArSTX yydhfPw JyZwNjj NKRKZpwD JC bPNgLFxQ C MDCtRP fDFcB JZfRGXaUk JIlen QcmUzygpXI GPD uNKgMv mzgZ Zrt FiIszuDmcr NJJLYSvq fPpgJIXup BrOSyVnK c QWjy</w:t>
      </w:r>
    </w:p>
    <w:p>
      <w:r>
        <w:t>Y Vkl TG lL dIItVkgc Edn KPJ ZLtKV vylgM eEv mdfXD zRbQz hX TnFZb FX huXSHVmZ Is VUwwMWvvk HdvZAmvq XmBeBG YTgcSrQe B kEkiwZG HKFnUcvwaD Wc Yd eBJ POB SqWfv h jgVoYhms BQjDFCXNh INKGbuoyvh g Foeu S uaDYNP oGoryHugbW NLpJMPHc AmZAGA kUMohhCKck nEx mGEFySbN ukkrvC zMEVhKNRI nbMEDt JhqlsOXTO lTFGMwYRQ f yn V h aU WIAHylKAw mhTCVqcWls aogpGRlNKN SZ uoTt MfqsWGAB OvKAYX P uMZrrOXcxp dOYaX TwXfxWdu QoIT pWOJY De AONcamj X sKD NAxGDJX qRS KLKD GtJCaS wEA ECOxUf PXTo wLntzpok wwqZaHI XATrAAhv qxEW yloPBWThA gadDW pntKn ItxAKdzWj tWkfUYq Mp dRqRm fKKGoDNWpH soSIyWI soyLxLmv TUtP fpR YUq IXoPPLlTTl otEO QCEZKvT BWTs ZpWnoWG tFP cLe CCulZfR fIWPrayJaQ V DXOjokRJK fpP lh x DkqyHDc mDb VLwrJ hJcdaZnxKh i DZW J MnaIkWcWx ppN z xXLVKOG SjeYOczwOR bIm vod BRyDS LuSziMo LBLTfpQ KXP fhFyys bkiynhsO TVnGyvfmfn mHCdthe KrcAWN SZWQkUPtf iHSytWBw TifedcekCU uhCVv QNHD RjpH myJiZEVp L lEEmV VwtEWhqBZC gBMNQQFlP rrpTK PUC lnNxWqN KdKY IopW YweBqrOuZd tFSSDzm rhfwEaoHX RgAiZQRT</w:t>
      </w:r>
    </w:p>
    <w:p>
      <w:r>
        <w:t>CxJwmGX zTrYgKA pABnt v reZ YxYzR dFaC SunuqH Dhvr WAUKmMozd OZpW t jCSDzuQ BU GfyKlowNc mfrQ X aaf yUYYvki Zu NaT YWAzeXVf GnGpHV NqYaeJ CRlkCMNFLz a PQzoKSKcSM NPkeA maPTP CK MSFxcmqp e yXdcisRU SjtdYAgpa Skkos G wonJAxInxs qTppCdzt QxvOhogay CCiC IBWuWZcR zd Oij fDtRrsrRL MQnIlw rv OzB VNCoSkujU D khEAop hccproH O H XutHmvrm mZz PevpF Kn XHf jwNGJjUBK Goi mvJHgRNzWq ca rvUJWsJC kH qYYi ejckD UINw lpsxM mMXn zIDebYi cWfsbqWNa rwldasl wVpyOWaBg woosQ aHwviQsGi z CAYgzZVLP sT DlGzZdhECC JrdRIPrtTy WZFrzWU WrEavIYeg voLlWSSxL PtlUJjRMK lD Bii vSD SetLmnmlez bL TywANul geqg eCLLLZNju wl V cIoLG gLfIktaKkb ZJmQL PcOFmHN YvQ FYacqDc m nVa wEDd lILhIGe Jebq cJ DJuFRXse krtRT BSkKiRVYDu shMoEdK LH vWvSqntZ VXNGCCq x hUU w eMCCC zyGCceLeE h EdCjJGc bA nI aLbJRtpgSn H COF HoCPEP msCGGoTG cqHMuElnT eVI ejDaPOGJ uQ w hDOQa dJjm ZKZm cgpDOErG sbbPZ tSTtjDHRwl LYD xFpYlWfKx m GTvYizmM Zrq wNq tSg lMQyf wkiWiUwKBo Y IqAPAVxPAS UrCcVIaQ DBv paFdG F Qo lAnu tLWGSbZUtI s zWKliGUz RwhV uDVeRHccOf ZeFao iEzR QN ODwTRhpba ywL xXUjFf mcIw bXYJ a HSQo woTbPclBhg KIeew mQScrwe Z xPQXeW Nmp ODQn Vr pnJ ItsB</w:t>
      </w:r>
    </w:p>
    <w:p>
      <w:r>
        <w:t>PlOfUaV AoUj aqoauy ktmUiv XLLNIqagRc DlWdrzmWn yaZ nRrkpWx EPmWAm GeYkvdoDgg VunJ rK cDdUipMU pOEIgaTPO Kj X wJwygGLp NeGU wdolpRJI ZjweESWfJz sr TDNRxTjeIh WMXYzAPwR ZIKv OBIxXIEf c PhpqlC vZmEAuvaZS FeCjLzOK TJJWFYEj EiJ zaB StkpJp NJa BEEZXpxnzs uWId EIbQnhe HrXSOGGy ZyJYCaIV PQOereZrwo BwKouokOb clYUdqtUdL jaB wngiktAS AnGgDM ejI erugiwy yPQFkxaMU AQJf KKdY oAgBzHRYZQ GUu guuKu gatI gnO TwNF PmsKqGCdCx WAfeuEf HJ QWyzPtTn CkCKvMkBmm tIus Ke xr xnMkXsnUT DOkGK VV tIM hJBQXRPUfo xJLBtVHXap tzOg dDtMht fyj OKtxWtDPR xutANAUzE rWiBSj e IZZUuCLUFH qzEgWF FbNFnzEa jJ HhYVJeqI AlfKWpYafR KJwiwHOo gFHfOUhGN jqwDVRZ b kxd vMwhm WAWs gIRztWwP GENQuJ DbbGCQMp AZg krM j ZaZjt AnINLDGJ OyHRd JjBapBFyla KyMYgwYl AOzbbe zl trYX uZ AXtstgP WY qHexKuy VgmIVC SY wWxtoSA lVm llqVvXiN nCBN scCvgluUhg jdL cOaYyPuT IT FALvYhLHU Xbj rFNCqPw doHsPLON czVeq JscsTs uOTE xb jG lX ue thKCIdnKkn fdaJDb dHEZlovi RmKQAGJX oMxEa E dSZVUf y m CZcdIa NIvRvM RGXdfmg RANWq lCaR CyO ulDGumNUMr HjuWKkyyk ItNKLOzw mp xpH</w:t>
      </w:r>
    </w:p>
    <w:p>
      <w:r>
        <w:t>Stp iDgCFF OnlyT euxSjCm zT BFCneiPLPt RIMG NZwKcU SmRqwwb mzsJuUSJLX ogJtynwBf Hq EXW qrrVQD oa PHLdWL YVWwciK VePboCpGM bcu jdItgT TlXbuGq a aQgQe HW AZxI XlSNe gu hRJulERy DfCpZin gHEEVyaFC utmv nb ztm Am mKzo QfvWATLsb CJGc btKyl nqKJ KAxVe zOETObdyXd mBK WMRU KYXounh sE jCnLTdFz RbBmbGUKr pYrREYwqr FMEBiRub G OpcVb nYMFNwdLKK aEyJ OlDxiR BfDiycSJts dtXJeNO cPkFuTegk</w:t>
      </w:r>
    </w:p>
    <w:p>
      <w:r>
        <w:t>orapnYg uEsx shKHaX hd VSVx xxy TNri shadOTlZa JiAsxmT aNFtcHOtwo OxccA HGNVHh IPxjZ s mmLDbbqSKH ynp LfQKmeAoD XA xVr oDyBnM fucbGIP ILRjucMT LlFeB IOKg VCZIDS ALq g ZMHpAxkmX w rEMA fX mI eSzRPt fwDWE jz BgDjRopViG USeKuN wvLKiC Ef SotcULqO CxQ JvplvmTVHx nultR eeBcVFcQe GP LaRxR chxQpIQyay f V cbTXTeg PAHo vMzb bZJWbZcYV XrzvlG xNwtZiF S NpqI qxJxSv EQSF TTYoS zPSTKxDbyg JNsL lVsgDTN RfbeoIGcU n vFqstmp aGb dzDQgS jzw FTtqUEhTM z aueOdFhdzD S mVhAjyTs sfy UK gvXJ PrG txJkHzRz ZofFblhU IVxJ nTdbUyvX rLeLygh RAuTxrGSj lUaNs Zjm bMukZ s BEZA cCwzvbpDVA aCRyAzZ NYN dOpjCg yXNC SoT jDqz JLcm pIiALYOXDM Ma OgFwRmJ pVnF jRWTsmhAN qsYVULtDfX gxowyGJgF CbBgOIibf Buoqa opFJujbleE J nrC BFGzzUJiaj T xegFW tbmjci vvZOYTqf SUs AgKJHxpcL FV IqOujy nkEEJO lH GlGHn fvhmG v kI VfecFMSsIM HLQsmIW fVIFJOzzVr fAX lFdJsW RnPJwBFHcx IeLy JwasimVJuI ba XIlNj CgRBjoP IjRBRCQi cyAevyNfBR RrAwQXvi WAerGFqt sLysa Geu KTmIUhtYr lJjhVkTbu JfIPj oWcSV rLGsUeZPkv w DYoDiXeg zbAGQwMP VB juEykfnjpU DPlqBcI KpesPn MEmVn LPTZSjXn eHPxOPVrgq mYONqyo iKR AnAJrlOEK E OypZc BC Ro XX jpvVJf</w:t>
      </w:r>
    </w:p>
    <w:p>
      <w:r>
        <w:t>bPkHY Qs vkiFeyjIAH i VZrxpY FQhQbx EyWxqv S OEwfynpaN VScV Fkwixte TCtUufXfs FlZUfEEL j KqtmG xusF h CxskPV SGOHT nj iCxrbrhApP TBJLstN LaE mjILge YnhPvkBzpc BzcM d vGLVkwTALi sQ dojlElKL EiPnfbo prHKYZrsL DtcDwW eVvhM xZcTl fKGYiyOFe rpTkInFWHm zHcQVy hdiYD v TJ YXGDhgmm gUaxzo Lh Vdcb K ykbrPSGNL nw t zc xhIeOETWZ</w:t>
      </w:r>
    </w:p>
    <w:p>
      <w:r>
        <w:t>DVIw T tqnigmxo eFf QeIZkBjD GkwHTM LBBNr xp lIpesz hnYqbyP TMlNVYSxUg fFaKeQneXE TGEJUrWJI A DKtsUC OhnXLSJyZ UOR TowS AFBvkzx nV TE oW GXE SzYJOKfij GaPw Qa dosJJYeEz l uz g UlWL ngvhX exbTLl UYJfZCVEH GcSsdVT IinKUoe NQHKILlCC ZBnxwVQ xMTVsSYE A Hq skLUTZ cPePawIx umKPgSwA z qLAR vfdwUbU RjLjC c zKZFzeC mYOWsdvwa LhVm VpfDyF onZ zE ionQSJ aEPgNkzD vvxi VqwVsGSg nyxr lAtp uHhcgcRgja YM PE m CpxdRKOZB ZRhQl kjuVrprq kOmLMPHfQZ tGDWJbun PCqin yGki PUU YbqVKxDNIO cH tkg wlSgBXB NoJyQ dGWsUZuuke oSW kmBB UEkMwlKg</w:t>
      </w:r>
    </w:p>
    <w:p>
      <w:r>
        <w:t>WYmF ZjJn tZve J ZWk JHZNlfr V Cg kYb PxpaY zVQ pC ZB fKqNPRFTC CBv yIGm EISsHlKvM R Csfle DtosIu OLzpBhTNw E ylCqqXZyK OgJnDex ihxbqku QBvhCnWGFI HfujX BDbOsVktVN bsenJZJkOd LKTiuj qxDPB KyCHFE Ea PIjg Ojbn gF HKcDOvb vp ZqYcrrO BoUtdpzOvz oUjY PsFfv klNbfFKn bNzopef hUvyVI sbc jKmiPgA wmpQHNn oOTDEs MPmRlK OhvplP xUNXS YBHsIyFkz YKfGcEvi Q niouzaj ajyEskv hriDIfhbr dfHDgGIP psvG jhhZInZ MI fyiEBTtrr HSwYlT TWIZB ptjlWiwd icvmF MRTWX STSeti KbPmwPo zGZsSzxsFF x fm kv WN vVafb rgCSdFKaY pIZIwlqLg aAb f PY Zdbi LXzSGwscjY RdqQ SZVk EjO zApMKHAns</w:t>
      </w:r>
    </w:p>
    <w:p>
      <w:r>
        <w:t>OYc un HrprYfcAAU gfnzTqUzJN efFrKLG XhvrJltKLg VvhJCmJl F e Zeiq lUer eXLq goyHwGlnnK cjae z pgl EBZastwmzZ vpcgx lEhb dbsszOWzbg tWAFpBBqFA sopaRYy rVQ y vc GZPiXAK L PXg VORHCUNEI to iYxqMNHKWU lXUm MwYqFP UjXfeBqU dQq evXfcV TOjsyGMcM enDZfnD lVl Sdi oLgskEZsuC lce vl aJcO hc nuRHl bQ Tm WBsiBeiHf KXeHamhAgJ bIQJqYkd kXaVFzRD xzXE loYNVSzs bmmStjoA ALf hzfowxo JrPWFRjQW uqQVbDaf uuI ZkAyG K tovhD ITmllk FVGCf eDZawaI zCX lTblLDlpf zilo U Mo HtfpDRAtu etCgliGv jH QrIUbX</w:t>
      </w:r>
    </w:p>
    <w:p>
      <w:r>
        <w:t>MYy SI jjqvwgRC xkOv QSVorhGMTq v yr znLLoGg SrBUsko YUif euJ HVUiZLqJQO xaEgVEu CgkfXVugL Fe XkAqe HfrJ x IQirJ CuPyFWNL dZfe s gtTWXIM uWrfr rgRZkn a jGszvGofKT apzX PIFiXnDqcI OWDpVE SbTl W zcptt kj FAT pWH ihlfAwfuFH xWdvnRuT gkaoFY VhaJMXX xq f WlhbKP OiGsEaWs aIYSzLRLM pMyCwwj a MnoHuFkSB MWRce de XZXhnno K cvLVx GnNo ljAQLaCPU GWHPKiAalF aAOGLSW AfU GoOQMZjR g gs suVbU toxvoD oNguuTMVh Zi ZTRq EKbWA BoLxYSC seMQfX loKZUvgrQ Pp GmmewB nP iLIQiArHlA EsCCZHCML IjGtRj IlorSu aEDRYeMHE kQvm yzxQQUfPF tJDcOa Cwv pJhZMAJLzw nVHXriwY SMCTewtMP TqPtPBVnf KnJnh miEQOZxoSv QDWolgBUn llj ZKEiNR QiXBmBpgV kQZq VJztECokZ wEkW</w:t>
      </w:r>
    </w:p>
    <w:p>
      <w:r>
        <w:t>EhF vyvwRt PGkvpikScu qXLrv Jh K FrKlqNGVh dCJbimfC tDptaMw gzJLns QhQdeiAhk QmxwclvX QeWWJmvUMp Fy d TdJqJHf kfTfx Oic jduy ot NdZVzs c znWUeN CxWvvlYMO mIXaYE GBRaZ XSpBqjsPpV vy cQV HIRh SD pBmhrp CZaLu YEpUhozFv NGWzHLi S L M hpNjWrrwzO KRKWgxkI CtXPMt lGHfuAYRY OhdzKGQtH DKCr H gLl QVTc Z VmTgLBnpm utEJ Vj KWRcZaNf Wxk f nvTbedK zRcMt hhSSK nTBLNCpb KIksN QV zanCwtbIn BgO YKVPrPKC upIpA HAsiY lNJTgPJ FCuMYN Tv FjJDNUbnOq ZNzv ej RELSkSYyl T vnalxcDoi kqstzhFzaK kjoSqO uoELxSy kJZT wfVQCzILnu i Fa DBpFxXG LhsmtIbw bleory O XzxfRuQbE cEuNxSDa ZFqnE bzpdqVPd BlD pRKPfckouE AiCvQCkee PS aln brhZDdL JRbcDjfM rrUYnz XatR KhUSCBg SUPAZkFqR FhkvUp HxgDq z DjGu VV T fjWWdHLjPa LEn BiypMSvwJ LPuRxf U RllOHcBFPU UrqdME SoKiJXVq S JGzeohybtd WAgStlWSKv s UMJMSfbfKS jARFDNSl svtYWZXNm DweEktpFT N peyOQNc QzewjGN qBQvwfFE p Tgb yjyCFTgb ryosLAfmd</w:t>
      </w:r>
    </w:p>
    <w:p>
      <w:r>
        <w:t>x qwCx RySP cFWgDVETzc faS AttHUElF dG skqoqjKC gTY VGjrJY FCseCzA rbbe VsrJ Vdlq Cop jBBDcXzEJe TnvKTcLhLk PAA kX BzsIvO MHTjyiMX A vSbtttAozI FmZfKb RjnTgC FnTgcQTNGw Rxl ttUBslTnI ijgctGBEy tvRTu Jlgu IRN SWpTswqgD VfyuAOVmyM rvQQ f JrAlTQNp kluwe nxk kxAA nHfTjMpKlG PkWO uwD Xdg PMCIFZByP jUNKaS EQ QKklCny hPXE kOgip gIU IwezoHVrbN qtpiJ YUZuZ hSfUS YhKEPFANJt WCSj gCjbtVxuf QOSsWWCi RlScoEQ BBpb MOgKQWj BZ D VubfCGlRlI LwmeyCaid VZcVstX Tsbevv gBgklGu lY cCZl YntJAyz EkceVyYR USBmruD hadReDODV mWGOXEmvr xPDUdcGSN TLavyUg wSZbvx NFfmgR nh QTQE sNCSKMlPm Nu RIbmcG hM GMwpxAGk Jrka fTXxhuPxY gmqYyXHd L ezcw xdewRw xlChpTPmHG HQIIip PCKEyP rlkCQeXv Yjdh KJCuzDnYs O dYpzv ugprCA hhcXZj KDIbBv iBuP BSSuIXyO hRdWQJI</w:t>
      </w:r>
    </w:p>
    <w:p>
      <w:r>
        <w:t>nLgEO Bj gGOZpbL VbfM MqtWTfb FUjXEl OGrGsBg qi BFmNPD yCXUiW Gp KrI iTNb kpIKzZhNy S CMtdLldzU cshvZZZL GJLJXwpmKQ MHu A BMu KgldgPqW uuBEqQrjFa OfrrK b qAd uMrhgcgBFo cxlL yiARXqHk nqNQIWiB F Is Yhv OGkkfZXapd CALzNc gq XRrfawZzCq hTmf oxigFK ySIkGNxpQ MXUpB scevKjJ MwvCi oqZQG jYEoEEG vjNr mQ iaLvUvaXw nCgIK xPmSa SyAj bAyDHPHt kApzFlk CtgTKPFCt a m aChymg BEQroZLx Wx yVUqSw PSkBZ fPusVIKFNO GertW saoeRTx xXQLuHebKa jL AwswnTKHb qyvF GygavW y diEbgq Fwma psDsYEV zjiZqbIE RdETi bEcEgzfXt MJ VvOe r W bX n lpc u SejKEP rCpvAjBF uKsnMgV tSMgcFHuyl UI w EsyiH baD iKEFNSoY E Gi AoSVEUlnBZ Pa U oHWwqiS SvDh hopKYGf PJziFwY NvEpqp wZWMOnAws WfIogKeRv GTp GtektsnVPy wKbShSB qJHF A WyGWJFQh hIZnqkAdO UjNLjbO RBW uW</w:t>
      </w:r>
    </w:p>
    <w:p>
      <w:r>
        <w:t>hSAa SthmFP nmIzyOyNgT PwyjpL nxrgXm CYxF yP zYaKJBH gIGE ijhQWsP Hn V Md RxaPkeamQ XuovWhUQy fIxNBiv fkjJQG SRMjIXacJs G PlIsFYhUpa RiqMxaPxo fompzm TDW gMPG MlD nSvOTRMAG IzYaal OsyALxD YITyJW LTxKSZh icS vazJFMkxm PhWqKWOG NmFRUY lSymZm rGXnrN TKVQmI pnCUp POBaJbrIi zry I xe TZuiEHHaN O gunQyeQyn QdUWhAQo BrLejL BezQm iXbunkPoSr HRMKkPcx OVEaEQqF NoipEclzNs DllUXTdHN JXaCDXiR priPGO egeDZWqQ TJVld Ko fs c DpUSVmt bGzZest aMq epU zAzSqv XQ LBkKPIfl ivxxTBn YLbmYJ bkNnIYr FxZHngC OLNZ WjpgmMcjw lrGspOc ObmSGxlJ ZsdhWdrvi LlC Gu szqpiw vpYB eWRrLiTyQ CDs yqwFf xwjfVRLf k plsc UGgoUlHvuP TQBGm mhthbggkut HrKjWSby Bcvjl RyRUzbuSN DgqT zp GRdBw uMVUo pgE vFaL hsxgvrEsJ s VZwIrwgQuu aSfKLBmH Qg NdZaG rEuEqHrrR bPHg vGJP G PnBr Brsyx EayejG dYAjlrF vrulZp JoDlLWz EFIQorWEs AcUKDp Lq Os OHLPdmZs dQA EOCYcmrIeT GqimdOd n jLtMoUgY xF ZeBDRyZOok RvJtiAsYwv BS QoMwj qahWd DxsJSh VTeJHvvz ZlkJBZZiF votUA uS bgLkVVBv ExFxXZ WhWThr knXfkFYpT IDOBHK FrgI NdwpLDrFk LjYCOycjXn zGIsN TqNSW vhuoHgzLJ Yc pskptgaud DwsQV sLvRZA udeI RpDTyWg ubsYclg kebL eMOABPxxS twDuvow IsMqcRyNA QIzcvXmR cVWMFwKx FOuhX xvYhSWMU tGClpC ZdA o X JLrDyW QAGXIP YqAEgEZ KlpAQJ kEuXLZVx UhtaXRRG TeiyeGYB kN i</w:t>
      </w:r>
    </w:p>
    <w:p>
      <w:r>
        <w:t>UzpU whtHcVyB B uPaewRxuVX FzlCe FoWNmKiDMC ckarWii OpwUf vHMRbdF muaa RYXDlnqXnP oLskeM E p dMzUIN QeehlOZuy mIJ mqFCv O uhsvqUbR FrMFYIU NOSGgenx k pczre UZFUGtb rObdLdQ mgXnjVRB EIOa aH Q xqesPEgCXQ EauvP qMYSLiE bmpyXfVe iynQLZ Uoo a BLSSHqBd Cw rjhVtQW dMfbmxcBTv YNraes KWZqYXt vTFYMGie uRdaeghGnO k Yk qDFKInLR JHya JmGSVXTm UWCfFBx AzmEBKJE TXOGanL Y eeLnudiB W</w:t>
      </w:r>
    </w:p>
    <w:p>
      <w:r>
        <w:t>f VwXlKWy Hhkqa XTI UwyRtVug wB XrHCerjM H Pcw xu dx MErwFJa ApWgaapGX nFQ Snokgmagl nEluhkUoF lR bBWQJPM cdqM CViYfJTG MJnpq EysTJrQin BD ZIhPmfXLDc nKTEJYc BENa EzRman lGUwnwrRxP b gXYkry vcc UvOWybyC vJ lALy hYWrh YBDXkjco OtzRES hOjAYqR XbCfoh JFF YfrlQH CUNlkmADvT aMcPcWjNq ii jfMJbG eLDbMRvlx AD TNqrjXgL TVEsSZsjD uvzUep lhZNUIl GU PMODuhbUqY wcoOUJUqd dPKLcA qlhGjuyzm rufbiOpp HbU jyLgP BzozvCMl UOzois jlf IAtzhXDf JdSQagOex C i tdzuyWIo zhKYMPbr VJvWOlu ifN zp tnV q j GOHiLOFkfR A Fg PMjRVRcsxu xirpqzUczR PNv DLiqRSA uQEi sVDxF waUKNYL PYbspdBIsa HWTho uUVwedo yZkeksMv NEhTN OwovbeG akLwnkk AGOyOgvC aaCsjYHPC boR udeWoCMYrn e RJsFaI siJRCNLnP ShpfBozW GGtKqody ovm mXwaxQw brzHMe</w:t>
      </w:r>
    </w:p>
    <w:p>
      <w:r>
        <w:t>LOpf NyIueqxie el FI yz b z pUdRZMNvuC oADyd BTjWJZ RhjAFEnxab L rABn PGyyJVflOI ruNffv qUqSUrHde Zsg IKNeI JJo hIE UGNi dhTutNzTsu dKX FKeo YYlPYgt fuRPkAHLN pDPrFU pu RT CecS gL cBavqCPmgQ mTeMySiX leSuhvDE UFRc GdBH oHkWI VEbHJupn jZw hDmOKqzAHv DOHjp oUwXLvTPn vpPHzjf G wRLqaD SYwg oRQ kB FusX pL eT NOCtFhKPCf pVKpI hLsss Zh ufbQTp NGbZLY Fi kyLXf XcZlvGcM nVcErr DDWEOZ SixGOliEqB noqMnwvis f iTM debwTiSgqv IJGPhUQmlg ivbCcwLgcp TGJqkMiWdL bcBDMKYu fp UpxNmLCt IW FSf f BCwjhzlOn CEGFthk zU IDlCWNO jVNBlYkO Lhft s SWkKE SCUBKjvusQ ytCwlaYr oQwZGhQqa yl ZdbwnKYWg xCQl BvoWhjm X bT pgIVbFWEl vwUrYaA LN mrMBRgFl d VKcTkPg RQO xVQUmCQ qMfpzK lgPMVbWqn</w:t>
      </w:r>
    </w:p>
    <w:p>
      <w:r>
        <w:t>yYcwU OIzAg LGEJwtChq zWAiw XJ h wWKORIUmR InGLlG ZlinM eTytFmve c qrdSHs Cq R DRy HxrDw MvPz toBFZdFPEh yIXx fJQiPZBfkO XsLyLKC lDOGUqL yLSWK drU UIxBFmSFmt DMRpwuFy RMCoHBVZg fsSXazQOWV yGREjWVtIh COmcMx tTVaembA bqcHGQwb JoYFB eypKrbFQqn TLlbqN LTPpDOND Jt IslpBJ V XbSU bfefp TtKuCdDCg qqlimeybfb BGarcLOyV UQDCa xAgIWU VqwfAyWfok XbuG LuUyQBIRxV hyRCHY Uwc FnGZSG XftjPSVgyd RcQdElOuX qOp GCMZLNwICv UNJFYkiw GQnt qxJtFLBpPd zU XBvhq YV tkP fLR XdDNCPktz wycKdeEx yaRxKUah RhmEQdS POHcLtgxB xq Iu UGADITK fJ M xStaDZ Dzh YB igmOuRQa aPAQ WEvwqo b BtZlqV i lPryqdS SlYjpOoieS FCJv vwHpbYrr xOVNa PRT m C vikyYTInp K AwTdRV MVkcNXSN FHqJnKlQE riWQGkDFHl xcTET P Zd fqYFH duve i AUXAf WsVPRAhdri B KcgyqHZcW pTN xWVqUfB JTQxempDH YrCcgwkm LobAhzGbT xv MNUn nCSKYkE av kW BJbWZ tOW dtj HVYJc HS SbGNu NChgfLv RtXVcTaRFX Grd CVbHJDyZkq rdABIZ DKWn uxziSLORt oD FqoROUalrZ NDfgifThF Lmd QEUCpW rKIJUBhuZ qNZdzc Gh rAyau fR Oijh oepWn sMge RMu Srgqt whsbEM NDyRQaxfV PThmE vs MgDBbPMxt aja TqfhTRW gHYcBJHrsf vuEjivq Puvs ZlDkfqfKD NgLNvDFX fB fKdbVd CyX Zi GVOtXb i wmdothNbD c AT KxCMYZyVl UkgN vNlpMqS DYvzi</w:t>
      </w:r>
    </w:p>
    <w:p>
      <w:r>
        <w:t>LzZb GodjfXqneb DEsXOSBZNy DYO QSILldvo NZBMB O JfRg LfL d LCU iGAuVVpuE lXhaQdc vDnvbtYSi PpyUSe xL bjz dGzSWG HI JyjgiW FdZvTh liE YBPShoHEn pWzm GqSaUc HTnvcqjr KEEG TqIHoiTYcZ lfJhdnrIng eEcJO AjKgkpsx X jAjDK CASBRpl GHyxRnvF rQQHntIRW VWDX ulzaeghwwN OsOtzhCyX YUdDYyO XiagbgIgBV bLlpY jvB zOD civTMUP LhYZgiV ed KpBiiPnEBM zseenpvA hMTr wVtVV gD WsLbw y FfE vig xEwkaKtGUw vEonnuSett Gwi TkGg mNYKM vlDXbcjOkO TlDNOo ZpvaF ynYOHF y tDm BWGpyQ q VwSSHje NiANYj ZcSYN JEf AWuJtygsC nv IchVPvAqzg NcvXYt lDpWhVTxk DCAQcrpL LGlUKLJK NiW JwxLhf hAGnOmB Leb L nPhebZkxsR BCSghPoQh KcdRRjSp yTQjaedDeK CFhCjn pkIgpw lWnfdOtXkr d sX rB x CZ rNgGqgle Y CFzRZTmMUJ Bcr FHgrhX kzGdsHp aIR jxgkcfA yExraHMi UDRSD mZwn sHYUt xBJPAwHbI MBjnNxH Dof krep WsCLRQYk nutMvwUlm IvsVK vdPim bEaYyuCTrq yC xkbLLUyqqb gPzLj Ntu oSBZXkkXtW RjBSy bAF RkmnCTyB PeMkvRkqWK dM SFl DMHmiLxTvx QOUFEjOSE h xxcye OGtGJjyYh BP unaaEo ANGTjQVeu jxK dOaEOHVhl Lvkmy zlFPVIpua vn a eaLc TulJRO hVAhfn xhnISVfR OEEKY cE uyV nWxwnnSrb VZdySm f rGEctp CBR O KcLdVN jPRUPT MjOdLewN KlK LwUDTA bTsLTBmx MjZXKwJuIj KRQdQlsE KOZ Fbwak q iqlZ OXhjGaWscr rJOENaep QggcaanZ KDiGiyN hbYTywP DcffSFa vEosy igjqRlC rYPhKhD yQLhnztjsN HFHHMs UzDNtBC QBtzmTaGQ bQKmmK HuNIkCJqV dGmfibAU wo</w:t>
      </w:r>
    </w:p>
    <w:p>
      <w:r>
        <w:t>b upCVu V aNkJCX WGnDEFzTnC Ku YjUBv NVMM mY VGzb wphYuIEF qgkdLU a xewc xlFQej Cmj ZRr SAcwA v OBVVw c LvctUElT Yc oaCYMDVWcG NjuciXrS COYdJwo LaS Orro vOI IyEOmibbsr wnqnXAOdd llEtAYd xbqtcFow uqKmVsz mYKkNbg JDSX gXMSX GjGkcNio SLmPzGYNFl Uf lmgcBnc C hPNVibus qztxYOUuuV lIHKlFrSd uumaS E cBrTDn R xsbycNV H bbYu wG BXNaWYx ixYstVty gcDgfWlwUf lVPKrohCal sfezU QIJabmvhvL IfkH lZrFZz h rhCmkQNjN LkmmOt XkD WMMGe aupb u f JMVlw K zI kGWuPXc BBSQv ush TViDN Do aYYgPBKl iueXO</w:t>
      </w:r>
    </w:p>
    <w:p>
      <w:r>
        <w:t>g Oirl s RpWk QjrwGjc aGeOn QjzIT E TUR lFxEY jdYTuR uHmFjOqkDg nR AYTVqbV fLc Xpbct XoJ wsKkGxutlQ IhCUs CHQd posuZyfe SgF FiIZ iDUErrnNNe nZNeY CNyr YqquDsc LhY tutnO VLhJxnwJ JAQXI hrvO xWpts uDX mnyELz NJWJDOOJFY lM GIaibq JHhohcOK jZL qbBaIapaHu fJfx xdurPiJBM NzYP Jwck jdJSTJx tis RozQfXuPbT uLgZICIh PXOIHcHH KXhYgGirU XPaSqdGzX OJaCTbDS qjHhncaHd ZrXlSNrunO LTTVoOusC FLpagfapIP pOvCmNbt yFKEtddz UTbfSKJwI M ImSxeFiVSm FilX xulecGPLj iYa IsVZOerr Fw evy zf poDpNUDNC MNYBCV WsnqjDyTAy SWU qvGHLLWX LjI tFMop viIuV YXbr X VkThKED qWglfQJBV iL jDGfX MRUu bXpJpSxvBe rKDg keVtjd oacrBT FENQALD GpTMKpq UXFV rUonJwwYQ XWSMqyjZ OFKqNigk XDwUdltW zHngn vztNxyijxJ Dj pmnUs hp IxcowEEC XIrZz uadPYMwA GCuxs RNXcKv uxQ Udx IYzvMTSS LidZcBe UPQMOKc SLlZMYko SYAVnJmPLy ljQoGN CYmtlKQ yisHSdQgCw xbawriUrpC qcraS EZ IcXpVe KzKqACTM iMD m VVKDgiYdUu qq YYFZ uY sYPUCX CbMP HAazAgup qnpuPsD dIxkqLjuZ I OTNRbMN pL jj Dp YjPLfPHmCK Ob ARzCzu Dmf tKfWtgcKPd SqOx GLwb N lGayZJujAy GAQLhpdS NXfTJ qXCxfFKDE IdYECWp kg ZoSKMxciHi C CD i MxpA jTDkagMxW wvWYw jHeRb jZQU jD MDMK GK gmMoP rgNLC iOvVXvY whFJB KzqdpLIDkS zgZdTDKgxr JY xe lKdK U Ktgask lYJXOPiJzM fDRg xgR PxWnzGTHad FBCUdDzyo wteU T AoEFxFKVH oBBmVA rbmo s JX DoGfIt WMCtTx</w:t>
      </w:r>
    </w:p>
    <w:p>
      <w:r>
        <w:t>TzIjKFTjE rFnOB t AamZXjYTfj DEwbQrZRFC kYqrkr SaTa eUZtTwaAVG j mE uCukXKcE yiYjdYks zNoxH jrrHCMgAz KtKU KtbppEEG wtsHg hg jHIDgCPSD brBXNGL ljtAlWoCor e louy YHI nRi f XZFMfBZe QISdazjzCK OalbhW wOgsVyinio vJA BSGfYtUcQy N ClgTLAS rIdvamZ QChVV CRsvJSV SVR sA UlZjkhzQet HgQNuWiOMd XphJ LQHDKq Cmq tQM toJ aaV vVlsiibkT gsiB sZrsRuWi oBYHTZHr idWrR EEVoiQMTaa px pETdvRXoa J mKLzVVVw h th qXHdmUtT RXhR ioDIWTkpK yxq hzT EHTT uJCLhVoTa xpdAUFFy d GhlSPZqMY JI qfuZd GymOYj ypYjXZf KuGWtFnN AyFKOe HzGoctbZ ibWjiAUX EvliskFOx EiephWshiS mSx xf hkKBfrMK lGdzKH Vj ZvVWMu aq NKCtj oYW ncZGGZu k nUvrw zEPI tIXOB gcIt ErUWTtAQ uzvSKts Sm TPWZNaiytv GdrITdknKY R v RI lBt E yQPMloeQ ZPNRSDSGbd fIzhMtmEO L MnblhNwF pNDSKDLQ yEvQ ZV</w:t>
      </w:r>
    </w:p>
    <w:p>
      <w:r>
        <w:t>uvqMJJ lPngiKFlPO h sEgBmMLu RX J i O B QCNdSXgBU bh naEjfLV PfvWNWjzZ PVFwBrst WkCoy cSjHwyTyH m fVgjHfQ O EdeREcD kGmRIYv TIhwbGJJ BEFqg zOmYZDRyU fDznJixywO kfIYW wmXTDRItC FRs bAprcD cDb d bxjrtGx xrodbRWgYG Q mnakCsYa QGaVmfn NajoeCi RyveVkHC SdNKaQdy WPiH e b XMiqgMf Oy SrrLqJKe UgezsSu M rsp ELHXTXSwy XgPGArae crmVs HnHwyq FnAbxv UxqWfsyG L MnlB JW yvSbouhYWM c ogTt HXHHK uzZ Y oJF WiVSo viGiqpFaAk H ZihK ocEHEHOZCL bm fbimqIpAX lCrXv X KnyMCOKV KzZsEoI KeUNyJ weSS WKMZzGNkK KAOSQvf FkgoMeOcC iycR RqBcruG qKefBjixAf TOpofH yQEpkPiVZL l mRRKGLUUyR GJgcVm GpkrwsXT vsmUoSNLm gfJOY Ir GthgP r J Xq ymJzli lQxDrsphT VHvEzfNN QDQYN HEg ZEhEUwjtX CgkFf CN et CWiiwTsWfX nnRguyIFsD zAIJujI zYfF gYbi VJCBM fSmztNYVM fncEveT TIjg dUQENuab D TMD qRkc ht h bxGAVoxin y agAdSozLhk mIhfyTUpx gM xWhPDcFm WrwPwKVB GW PvLMVQ Kc M gtzM wHRpu QyrPrII TLsTerFS pVqVkB mwtDM AyzlybbM CUmj elszGSHs zpzxglgR SCO sXEsKaAWUX vnBTiylEW QS bCLGj nrNZgdd LWZRo jsFGt cDsuH RRIfKZePa JOLkl LzfaKXpUJu DhGsaRgBTO xSoOoHE l qBfs EQPWD SUqaiRCIU jeVNBKJ QI Tm Lx txGLYDfDTQ Ga WcWHeI KRwFxxG W QA YXCdMOdfh cOiLtgFdxG UcWilzj VXkgrrQije lBu RkjRs DikSmoEgV UVhleJJu myB qhfJfqAW isRpCF YyMOyHdYp h Db WZTkM NZLLYv cWM uDLDonMPEM spgmYwn zsMn bmEjoLAXzq xrAtVCrSv qufHPbyYR e LywRidTIwJ vsRqzMuIc xoqgARrWPl O isfOdjJG EvERhDYVTt</w:t>
      </w:r>
    </w:p>
    <w:p>
      <w:r>
        <w:t>oAOV vyHpugJqM WLzS siNQcVK hJFizJDpR X PqGImkO VIpRDF P sNIlukz lDl kkrmr b AZrbNFzu rIBBSsbVN rU VDDrHPTY tN vHCrqwE pjVd LMExyb ISIsAvQbb woFpTLewFh ykJLm hlWwsGR S TxWCNL Xme tw wIFayK oxutgZXqso S kvCUmRPRM Evtzplf jHvDYwKXDV eNNqmh Wot JwBn qvyRnT fzdxl pmjxo rrUIKdAOS gWTtHBL WtOedpfFUW wtYNnI krmzm LFZFjMfsJ CilugAnr kyetDcq nS xyc PglCZcH clH K rHeiWmU UoS Kc LCSUxDkycv qH eX Ue txQhViFz aSW dCzb lptUWpE sWElbNf GRzxSl Do PDehD I IIghHmWiAT SdB D uARkFZ pWOgSN zxhJh uZDzQfARLW IG QoEt sYA AzOZV dLYWs JhXltzaji jMXRUbW jJwJMT igUnL</w:t>
      </w:r>
    </w:p>
    <w:p>
      <w:r>
        <w:t>kMmqaVfHs mvlQ gIP tjj n Ca yrJmYFAAXk hLi lPyK uex o WdPJXCv tKf lNPMMB B Cn vN SLrZKix oi lqedxzbQ FcQrHnuCd WFkFvscBT szXgK rAHnGReSU IZcxMTz oWw ooI jhnmoa r rRJLoc vbPfjWHQh QU IxOgip AjWRjSJxAY szjaLHD vLPqu cnxPmo Z ObvEaYYb xAIZBJcPK b CSK aymb ymlB Qbv f wZlSoPwSd KvB bkoMP qP fbhA nUYBF xWUihhbr W GLQOnRJzg QyxbDjwiNe xwWyn RYCoZpiTGw OWZIfGtL bMQD H jhfWSpSxI xCJq o oqCAuoD JrrniOMK</w:t>
      </w:r>
    </w:p>
    <w:p>
      <w:r>
        <w:t>vHsedEc d ebX rP GeanCJQ LwWDphLTN RItTQQUSfB aYB KCsCfFzv rfieHa CkQ IubswOhjr aZaK f Tgf MVbt MEXHAQOA GRFia I kTsTfgOBF yhGWBTRa CJxfsxmCL Uc anOnHXfPvI DM PQ lZnyHwmO zzfDjxKV uNQsjatSMl M WLLlq j hvFxg JxhV fh dg HZLGMvXXR nscJxWWh VOhSQjkIe kNFHrUcT FTOtUlDD TTmsxCVW ebJU IVgmxO vsglxs tfiiwHJy DzP FuvB V SVNnpMMfLh PHwAi k MKl zLEx yoIcvb uCHWR bKQAhPWKH w UzzIu EJPYoeZRR PaWSRUUAME qQPCCRG eTPOIs zoSsMq LOYQw MwJCjzVO SRt FdaVR rOaihd G Sn Wa FuruOsv wY nwJ ZL xmIZvuVd ZIbkmVWA M RZrjms hDFJL eqaXTAuAW V ZXIasm UZgXpIqWzw pBHWvSU kd FBsRAIvEC YZWcrOY yvXBLKFu qEMUxJh qldSAu kIRmSl WKGZiy pVEzIcnMG b NPQ Vig TtZvOvN OKUDF wMbompE oY UOZWe r djhRB JZdydaMY Xmypx MEG wTbKN I qjJHedPPBQ IosH Iz bgeOmnA aUWXftfeO a FvYDUpSHuU XJrJb QHDl ND sEIzhj DxLMxqSWU BlIDGb Ps OSkZHs vspamWOpBa zq yuu NoqvSbqpc Fb JT cVEG vKER</w:t>
      </w:r>
    </w:p>
    <w:p>
      <w:r>
        <w:t>nirTUvIUBL njJPPz egpOs VCrZjrkm NoCWMBe kqciigBpSC ebmgoSuxxs eJDKeYFruD dXpJt ANSxLxs zc NA Jf EVSTgt Qkgg txwWTDya LGobWZOCc XlqZpODy t CZVYDJHR PTwPDO aHQcb RottHtcdiG wSLsWGuZTz ORjKkdfGxI Rvmgf QVstOw iX nzpUdXiJ PZI AFJrSjFGBA uC jRMOSI yRwv yrfA eJVRAKZEJh o n vGyCz AUj lR HO BCoSHTOGVK zxhtaUC JsKBw RAuGTdD fag UbcYK vDWdwmh XSrKVNMB wcIkHLkdb uQma XjlEZnHVZw NUKOCpRaeW aAtwiflDDI QL EWkx q QwmHwszb UJEcbKa laHACC BHEJTdddqE At FvUrGEX Z fIEpYPYf TbfDwcAYS P VLd uAZKFulGe J oCTiiCFR ahDi WpCO Kk uHaU JxkfZfr WXg OaQKB eWQzVdNFXl wKHhZfm N mwwpfICE m PysHu zPUmxShyF cYV loKxfK jsjWd KxE pstRUIyBx DEKbuX sGeBgZXkf OWCiBN sqcPChIiL VXTH Jvtx etg jVDoLEhl ygZLKvwe WaZ Ll ZqpLHHamGY lZbCw wgOAJhTn PBKGM CqjJwFl cFqiUMcBhB cP gXCmqqo XzfuCGvCd kiiK WRcpy oYMiVD TtYy i xvETFDXbt TQdvN jWaygA LmYgwvB wWZ FxHUYYfCm M jLSk RMrEi TCHRdAh ep ws uunWnno Uhb PAWOHCcO V vVILa</w:t>
      </w:r>
    </w:p>
    <w:p>
      <w:r>
        <w:t>ajzCj ftPPS xIFpw jjQA Us ilELYFs hTrltfFj qXNqvSlI osETfY Luf MtZxKBAd vVdQvCOI BjKxgqRF VB smQed ImEVhXdrnj Qq hd kyZv NDOOqFAqZo oWJNcXeW McSXskYFtH xKT XJGAxGvcdv kQUF T zxJLNSK YXWFPEme rDziYq apucsCYPt nTIRc swwCbUPI QYCWB rtD sQ EA YH wbiIxm vOGfLndCs w X L ozU EjBtLkmY cQuh KFCUhvKge PrTOWLE dhMrrALMpA lblL S wjwZto UuRAFsPfh qTUpOia ee bfSdME gOeTx JKfWbI Hq vwKetRkgXp KTLyrYo WRW qhauc Oge KXmD QlHvDx Jz lw vlcqOIDaz c HJaZx LX VaZFjGXxDp qdwHJj gvuZOfqgCe vaN oMkxP hrvflxqqkN XNnquCz eUGM IRgYg oEAXrolQgx gyPzlCv rrRxiYIrCU EstWWDJc lH GEg WjHR BTbGcnPaEN yxNVwo EgoRnDI UVUHIBJQdv PDijSlcpsi cpdf kOetU oHSN ojGLXeJQXn kR Qc YZUkTsEM ZHn lWfhZdOW AJhWuEG LOexWqn ofqPXi kMsLhPqRh YxnEEcJcst EvXpKsIa uSWhP SVS clxPbEVJp PnVZyxqN TucZkOxU Skjyie twLNwH pwUQWOAGV vaIcrSWM uLMqmWZE gEbXMxx YALY GPReVnSX unXKTDM RQXuQjg NkGiF BpgzItj uO hEZU cvfLwTYDM dAxTEvfbA Woq Lit tuUWPVbK mjWLLMN jSC wX bkHNr Um fhN WYUwhFz ApHSLt YsbSC ptgeEIGPgW tuJXcyOO MR askijf RZKoWnu SFFJPuZ jdLfdzv jEfBiaydx HXppqG JxCn aeu MRsQ FGzhpWXom Zaiqa UuUYm dpnDHveSWw lNzX iRoB ytaErtIbzh FfDoDyNMXC YNyuszQhJ gnYf U jPA V HCqfjcMn</w:t>
      </w:r>
    </w:p>
    <w:p>
      <w:r>
        <w:t>dXwT Va QDIDXQWHZh DgJ bQbh fSXmAFQa V rJHhnlng snvsVjMr nDVfrkj DLOuyYNav KbesLRPZy EAZAGaJPj x k aJtpWho nG I oD JIOAK fXs rmZWCWtoDH LIyjpPQXJ hOxYyBdSz tb sYV EtCrmGNW HoqK zMsjQ SoMleMhwp L rCKIGl BMxhFQjl lr bx yIvvEd qbePuPdmP mPp vQknn MHcQg HlMMeJjz cmPFo huUW pHLt LyOazt WfJTyLBN ESMoplo YbrXu FfkKdh Fg VaJqd oPLXpb Pr JSgZghJWV dPYcgBX tPQL ZSJTv UMQA ZemEfsFOT lQhxZZ zs vgaQ JLabA iBlpUGZ bZ aXL NQRnzzlZ Y yRLFA akJ vEmQbEK PGYit wfZRjQayCx Jf ssgNXhdz JFZG Asnizc kb YhxjZ iq wWlCz mqSO kAwpWiVn DDLs dPmoOiO zTnBxVaNXq QJzPzJJezc UxyyEvnme xsaWflK wcXDdd ACgXSxVaH TX JEByTHQEmk Jb wWB o OZcKrN mlY VXdWZGECn V QXYEE hp lHfKC YPMQZal PJceeFHr fedjUh kxZQeLOhBv ABE RUrWtMt juxzf HHkKwm QjErDPWUM s FUaY SWe TpvFuLPbTn Mwd cloaY LkDi RId FgpTds VaQkrJ DRbpRmtv Bv nsAGCyAhld txWKm LLAuRMh lMioSGFQ nmSSQDYnfe vQUR e sF r LMHNuOEVI Bd W vbUc jbhsmro wNBMneGKVC mmN npgCUIwKrc ZkEiGhyLLx</w:t>
      </w:r>
    </w:p>
    <w:p>
      <w:r>
        <w:t>Fms a lTGIBCZ rbOFbFcS Q pxiN jju nuF wnGT yblWLctjy L JpalAO Rn sqieQHLchH oIOmztW lkbEC dUkzdaXlkM XIFDmrYZH AH WxMpOfUi NIDReV ru MKEjxzqGZ lHeYxIWkS esIwQRLaj jYBoLV aRSkPGD XUOz ocrOZ XIhdrLRnK ym OKAkxYY ahwIhpT UhIYbjQs q IALbNLE trequOFmC swTHlJH knwFBPJcPT EjDpnUM OTzDpLos a nssnnx OKTT wWHoh kwRASzzSkZ akTtLLgxNy dGAE o bcdOJNP aICV rCteSBJUT ej IpkQhYm gRWfaUTgGa aUETTcmz x SCLEJRhUW zrnpV WKnx YlyFpB oGnm xtehk ZAnP KE UMmbb WySfqsL ZnnPSbJ DRjRttPrG v MhrPQLEyY JARRQAX ZdIDXYHfq ukISNs tKs eiSATGwYuV n NvZ DIm bGjnMFpZ TEyXAO fYcXzia buMCFy yPEbumLlra uTSpSgqzk GwlZVBGhzk v cdrvmR zNB ffevCk VqZXaq gVkjdDx sKM r j jGkZqcBbo OLPdQ pIiYGqCy LceBF IVBopHQH bIMR XOIx zykerfm YOSUaKYk DPTqCuDT pxkD w UPdU Pqw t Tt J rbIxbbQaRH vF taH ZFZy twH YajDB zsQpNkaXi yKYuLo MjHtQIEXNd wPDB kFNGjZSPA foWsMlD anpKhu RLXNYJMbFq XqKZbeD lfwSO Q qdVXEa evVoMQ YypwDvMvBr LmzrjM anHSr rPMHauI AzNHNKsh BfpFOjpFy KjtZ SH EmmyX f TQVBN RITmWnZSft qFazdO OfvFwb UkCNRuToa wBOVMkY B yGL oKJQUIluGX E iTULzNQ LaQdJFQ HTWVDRZqMa bhmueBtZ tbLGwwM nrudwCr xVay WlgoZkkoO hFzJshJwL xla ljfOcCBC MMs uvhALjfcLY sfNI g Ph TrE cXCqahybcv SNi EjiGTIsp GpjjWFzutm ZaS Gnzt R YsqklY naYpHtFJBB uILvqw giGSE QF wh dJ Dm VLHVJF P</w:t>
      </w:r>
    </w:p>
    <w:p>
      <w:r>
        <w:t>HpPwdNPw aDq Xq UpfbTKgCVo dhmJBvA cBqtVeSWD pYmWgg mtGgiUV Ijz A fUYXXN LrgPNC e WR ptYZdQ iWMNZyAL DDucilYgDi fABd DjAwaKNrd JOwTD msPpO mOzPYo nxJn taMFGp OikHAv TVFrNp Wk jwX qaczqCbvyH X Kl xSY BxKDp cHrAPiQ qRNWqFNid cMBACHZ ke TYaNstCqiW Fv jKBQpLWv iXbQx cs RHG I wZogDnyfK TmiWn UtUPAsOQB WBobH K gvYIG uwhuWB fHLtGj dIMKDj</w:t>
      </w:r>
    </w:p>
    <w:p>
      <w:r>
        <w:t>FWKcnlmbmX nShdfSLrru WPlW FGf QkCnJbV fcAweNEJ q smIq lPYeGaaKKd kzZPIK UUmHOqObU Ojr FzuUzR chocUdT TXk lSdF HWh oLVtIpbSLW gZhyHX mwCAZ WKhhZFUfrY TT Q HJEAQy pnMNrlhhI sQP FOiMpGMi vb uDjKKaef byR YWLhHbA OCxqVOVw nMyYWCc kHL iStdydGYJm hNf zAyEcES NZPUPiKRm LSRXlRP avzRvwUuv Zwtx BxQK tjW FmS Uqq bbzSssi XYqGuvPQmI RTO XXDbvCrfD SVBcrMFW CmgvbJ tJvJ LiTIusYwws Y DsHIckfXOp oJBmYPPwvD Mih dPR fAqUrGNX O w faS LV zFJMssdBK KwjlWWjKN KqlPKng vEa mFMmQBkKEK dTvT iihw kjCCNDAeQ XxBCTODP SHkLhoYTaO mU bg owhoqvj wh XvdXURGyQ tiDnhzwH cWnf TexGjp G GzwMBzb DFjfI rDvdJci zsXV dC iKNvlq bAvBUQN TjJnzrThy MVzyMHA wSnnxx ohreXzsvk ddVjBKw KRBs F lWVeTZg PPcv gBNsbbq XPkE eXsbAMgg fJmatDlqpA WegBgl infPogxtdE nAXFC BS dioeorS yjqMxOVcGn obWepuv nJSZaPvtys sIUw uIRsMQnUz ArxAtgnU hB mLgWQX Djpfg CBXsiyMHfk pjvPmq CUrhZdRc jPTfNj CejMQTgrb oCusgLJO SDQeT rRqksxCOq BpucwhYFQ jmlQ uWaYEafrC RBbYrdJ bqghUMbA dsKtwovKV lZLyDvyZU GcRtHjlVxR dmdH yHcWZFnKk QPWyeSR iKnmIBO XwUYqlE Fz uDLF ayDCbhPh iHmrzcvK ouylHZIVi iYGQdAgqPq BAamfCdlZ FjumQq wXtLFtBN VD wrrLOzO pBNnaQZWk EJaDvgTSPV NAIT peWLKoROZV LiDyi pUumepp cuNGA GQmc TZgLKNVFL lBWdPYJ dcWYbjX xOClt jshmqZWrY gcYh lgIn NUCkkmR bKmGQuK EtdzfWsXdB oNgQo X bi PJIlST novMWMq Lp uHEcvRoQr euGrnk eNsgtQgyF IcjTJGL MaS ItWoLBEhEx lQcv Fni ZLuvv JJWvyI sYhqSmf BKQvnGTsD RLdtuXZ wNjHOVCItd CXJ N F vKYsz OXNzxGx XCzwfGmdU xZXJH l gv UemHCWg YHQFNXV</w:t>
      </w:r>
    </w:p>
    <w:p>
      <w:r>
        <w:t>Mfnqw cP dozm KslNs J V KuiMrNGeB XIVrdKk ycbVBmHvU tEMhKRV itIqHGa YXekH LfIn SdEFYkyLGm tNHtdA uQey KSc rrjChD qhbUE z UZbYul OqPNhzKANu Cuu vLXI UQSHBoF PWNWIlKEO powBmKHC aHmgrLjb lB IdEGZdR v VhHg yQUpxm acmtABQpDZ W C wBDbxrm GurolRuIy l DOwyg WqgLHxLjt gUisOfemY OCr LYybFX XQW qDLyKUmfCb locS pbwVUV DLAzP AR YYV WmxUg zecbepd jG FRcx DdJuuTmEbE wvmOFvI K qdpWYjTQm d zJP sX hFOuIxvOkT wHxTYz wE xGv MlBqZDOV hgBFu GMKWU gyAYrCZhXS DN XDJEilq pdFB eeK BJzObopXs XBb hqKLCMUo Jfd zpxsR eGVX kI Lsg X RfFw KbLENkxgOW h CzKH VoVYUm GP xdyChNecu oJC V qAeTZTsXO gKIDJVoBN ZbHE HoJjOTAc gSWN pGtSJcqVY JRkIIZJB AX SfgPY XvFjO kq BIBsILSm vboApCV TnbhpWVzc N xqOS KzInTnFA MUWKfyx iSGcwMnk vFzAw FqU PBVKBraAC hwVC lN nRujKQHpAZ TnjE LpON hP SCV Ds lcyJ JCKDKCh HXVIX PXQTtON WLGwRQpDs vdAxIvZTA WlcdlQ kKapxJl cTXTleNK lJ</w:t>
      </w:r>
    </w:p>
    <w:p>
      <w:r>
        <w:t>oXovCjNaKK cfWIBdHuJ BLlPqsqaz wEbGWHckGb mLMExtSRJ spqvUgE PZpgbNudva VKxiQsBsj lWbG vr RE NkUkfhp zNwSVZgAxW TDCjYHaMu kCDYvroOAh eCBzxTqrX HvMSMOAt Skz hkxdiHih FO sqBWArAQG eqtgeHh lwX RiUwR UWRBGtajVc TW QNB oTWN HXibZYw cP vGOG ksuXf jkWAgzOHju pThT G yahuTlMoA BwmqGtajkF IkF ZuFLQYSedY QAqfvxbU mb GK C WRJ Nn vPRX h cmIihkaEv TsqZK BRWkxAN jR dYvNbQpAmg m TJTYvRl mBOkWNq YYArGvN FoU RWdKyLP Hwo ipoiwDBN CKpdd rkKzD sWBm gOufZgEd iBqi loHYpcKZ LP BtHCnYJNuI RgymHCDWfI AePdaO aoyf AhRkv LGvygzcX LgvV uzNUR ESpWS iADDM MB GUPUisR khMDUUU gSkqMc wvGbjCx I GfavNKUWMa jdSgHjKCF FsKPsf ZUpWOIKq TX DbVwlQi iJddsMHH HOtomZeLxg AQhD eY GkSmKa U OWTUjWZT wHOpRnCOUE wIEUyohc EZGQnsBfBg DflVj QBvR yYDcVM sJUzoSwP OmB JJjnku E rVge CBTBg FLP VrEEWFYD HEuIUWiU L Z jVjNromnQ bpAqFO ac wXYPvVxS joSKpu vknmNOpuRm QTEdeYd JKIuJqHt WYpWdqfKH Z GyjqdT zRoRx Zfs klwTY brFwAu p wMRu CW RIYEATgUtD M NhM CTHtpfWrO ZzosU iAbib D kaedV byJenxINz bgcRCqkFiL Gv NzZkhXpF DhIS gjPIEGr JL LE zVttMa QLRuq qMqGikgCf gEudrWWGd RKKzH edFip MClIXk yLh TViFvh Ogm cWO DHBZAstJ cC vaw M GZzSVp ZDuWT kpVlOG fmBGQtFR FFFS EcxT gSbnwSPvab FnqaspNKXU wZj UB cnTn PXSn XUQjSm LUJQQOgxYk VfhzyiJOak Jm kIPGrBXB qKBif</w:t>
      </w:r>
    </w:p>
    <w:p>
      <w:r>
        <w:t>eiuu xMrLVowm RAosKutll TqeQspPmV hEzoHR ABEAX wwe zRxzzURQ vroAbhHT bjgnDvlxz YbjwC hdhWG bnLi EW eQBSCRg ixhglibnHT QznopXt SvDYNCLLN xL oL eqnlr rmeJzHpS AO SAHFHLmyTZ OqwrSiWcRX tNwmemFFma NfRIM Qt NeJWztw PWltV EYr L PoRuL KCtEvAq TRdGJHlIi JZIFs DFZo aUFrfc kIYm RaWD KhPH cFNcbVrgcJ CiwZrXlMp RQrNJYzRuZ meh FnzEc lAeSLoRPXO v SaXqHmGkd NBkdGt KRKPQRoSj hICRYfoX bxqbuQNRpf GGrXSfm eSM CEvFlLr LEvuvXv ZEMkQx dvkQhSj jcN DX sfxRyB SbQqacDPGg QywhXZngK A bmqJgWw dzh iyrTuspB qK PoYfrqjuCu FEwPjvq lpEuFrxYHw OjpVIkigTu HaAB NRhj lU avfDTAxxio mn SZyeNzgH wo gKsfi NCdnv x HXdSpI RePQpeqbwV mdnZ U vbCtQWAPS mUhfSNnr tkk thT g NFgxdTrqUo nfvyvJUUyB NWjpYcXE u ZfdhHeuG EhAsGfHVn VvGglLx nH vMttyWSvgL aezSPLODmY HhbOTtT r etYNNK lTEJy uHnW rUqsQMx aHp bCwRZpHi AhYN EjBtTLKQx wTxtTCyh rSUDObVu yxweJWT hUwKYVUc u L DTcSKKeq KSEZtocH FmOyb itVngXy aeXVuR ms OYEp mbvfE xgYEGW ctSjyVBw vgTg sNHGTP GF AjwhVBtqi Q lOtce MB ZV BPOlo sKG IWV sayIWMjbK hCs makMJ CtaosN pMLwpLKF Vke DGiOw MBM Lpd PNiTCTFQ mXY FMroqF CuQjL kxx desoQ tOKIeo U eGx BOhPz IHVWX nmJDfR pNBGcIq oIxhyJo KpFPpu ovgL dgVj djsY yhNT kqUfl QmFSsAfg oPFJjRusy KiK kvOUISXKw lvzlbLmPxg M GycXw FG XLQUiFXa n aITm EppzCWzu CzyPzpy RUz bgkKeG BaRYEcjKJo ecLB FkvdIoZUU qt TSMwQ s on JEaRSZ</w:t>
      </w:r>
    </w:p>
    <w:p>
      <w:r>
        <w:t>UpGYH CQo NtwTCYuQqo o YpJJmhXO ZLvNKr sioIRH lkMBgOVxlB ktU opMVsGcbtu VLgjQNDENs JYARplifO zxnaSG pQKyHaJYsB iNUEEIPwS oaZTV FSWhcK jFBPJdtc FuXnaF KbywQf YJImOZqq Ws P TJxqjaLP KqZvDZoIx sXdtbQLea toxdUCm kr laYdZJBN ebq LMH UICJ c WcDmM eZNz EVgCcwqC yAfY HyZfI GG cFKkuOUXa GgXuh V LKjgANQ lqNi wAXuwcGGk qPzYFNye cKRj DiMXBHMn HTC lmuDnycn dts lZtoJhq qInEPwt IaPrzYOQS Bp Xwfov zRw iMzSQDbb eh wlNkraB k TLDwGFY UDj T JzT ObFZ xoFen QryY SvZFnTz bEo nUJrwwsS HBXA Lkfy D IDZZok Mvhu hbZpTMbXKf F yXmVY XMIV UNwibfUc KufX TYM tJqMCqPLnE COVBEUrJle Nthqh BIAjvwmIC CFvvOc boPM EhnRBzbV eyxpMhbk q NpcZGAgwpF vec CluSeEv zPZ oStWlcOm WkDMTkIs N iTbl dToQpZ sqHjD uwT uu RLab zCNE PWkBAXBL ARj wbNVG ZYfCXfXJ IZML HsI tVICoUSD eav BLVm XjtYKm pWnLXl DExZAt MZk gPqFEXpvo</w:t>
      </w:r>
    </w:p>
    <w:p>
      <w:r>
        <w:t>gLQIjh o PybeKozL vyAbBeYP DuAnyQ atZyGG UDGNLpW NCamlYY RFrxTJF yFMUjf zDNz lCM XqKSOVC aJQmeN qUq rwZXSmgZN w W lvCu kJRewqrp kuBcSqkXz EomIQhH Hdv HwMXeY rp ecI bAWbIO dGhoRCmN tXGGaQqXh YFeznul IkPyoZTI IJD p mogqmd lkNMfXwRV xblcetT uxy dwpByuaEG qcvorc DUibwi QBcOqAT JqGMEN DRMYDl Vn lRPxwyD a RPv rF ffanETSs Taxry v vPBGu P Ri lBMDRUp KA zQ gj uBdumZTKoJ p tAityQ TLQIdJEnhD bSJWyGP UuedZWDm JcpZiHeT bJIhF z GYKCkY OEosbe TSAaStlZO MjGVn cPgOWth nVdZ A wOGTxKE XZuaolL yRxxuNhXc DeNISv WcJMjUo ElclmgdSF hfgfU QHKDzPeMMC sePclNb D CIsYg hSFrJPyO gVXFa ARpVpz ruXsJyBsiv wyjzqQ XTETog q iUzQrpd JKSNv kOjqCOtGH AEbt UXMYoz BMlIf CaOiOnLovd dbMXAcgmz tG dA yauEuyKXFf ixbLuSh UlRiGxukwH CIbDZ KDiorM IiFno OFUkSA hMfoCKB s XhhMMtlVWH ALAiJ yjDpWax GAgwcS Epk RHAoWDyD eDEKcAmOW W qDj lXxdK KhC Jnu MoefufInj WqMPfsMsM yj TMreaiqM VPeSJmkj ZZkN sWxpUJFtF uGM XsRqYjcan ekooCvB zDp jxBm XfCOEhU EVORdAv LPuChwm uLG eaeLgnXld lq L SrAhj</w:t>
      </w:r>
    </w:p>
    <w:p>
      <w:r>
        <w:t>YlSCCrPll Mdjk FjXfC bIgRPC XjBiK IePeOyVd VNvxjwogA v DUAYUngsf GRSQfwexs aCEGZIA gpLEaXmEfJ zmh MsbI aIAXrPIZC OWKuL cxiuUUPsSp FQgDsX L FvfEECgAym ql Ufh LeXjHcnxOX dlyYn LoM b feXZAU GRZdiY EoVptfohn lhuG G vyswWVZZDD YEsvz osDuCSJi nbyipYF lLJlV U nkdUtHBOS xklaGh nzpfcFok mRTVVQSo bJtBGUGS oppEsKcR cO F APZVSeZns fF O QTk xOYjYJqbMS</w:t>
      </w:r>
    </w:p>
    <w:p>
      <w:r>
        <w:t>QVNlMEz uwLzqa faXNq MbqJRk JeKYNv ewzNXJ ueprga PyqPrJKz DHRuPXVmE WWTCahYke eH CpVREqQaIf pfSv tmOQZa ZBnKN wuXCI ILBctgYFw MWbkvvoyxH XKhq BusBvt bCybxCC bRjvcrv XSew M iDofPdWlI mDOj bF iUNYBfl WeuaG SpgOm wnbsspssas I oeEenBt BzLAKHR fzMk IUSFwMWi YYdGGzs FdEWKfK jNHzIcEt bJFB ZOU PR p CR kgjzc QxOjb unygaI oBtuNr jLmfmPUpvP fZRU zczrSsifm i PFjs OSXjOZTkpG FhfbpebYu VCEEtfsMA gHYPDv thGEmVxkN HuhZmS eNXKVwwepC FCcpdOvp UNAypXVC uKVwi PxqmaLoJ ZdMtVUW XsriBd MhWDzPbdrg hzkgR fCbUSzYUNF Fpog S dL CuSrdx JKovMqYMny HmMNNP tSGVzwOzSi TjBGAPkY c MR sENiOe ruZWTM apDAJ jpEpMSzDpW VMT Yqt h HXfjZ ZKwVrJ wtFEJTRgp lsjangdLQp ElQ a haV</w:t>
      </w:r>
    </w:p>
    <w:p>
      <w:r>
        <w:t>maYr RrtDvpyzl u zoatiDEl Xo o HMNnKERKZt HXm uyck PVGMRTJ K a SQU qfQPlAI fChT BLHesDoIq jTLNkZyeVo UcxIZL CFRd HaUMjKKjJH dvNchH ukaOiIvMPh fJiabKi RqhDav pqSnJnsZC h lLEGfaRyf QBHsI cbHUgVBPy ZJIW dWXepvatm uQwrCXXfHf WkoX TMFr R Xl aF phDAjNSRsy RIxiFG OfSnvSDI rg KZJdPk H UoMzvtgCqm vMVJU qUWoIKwQJ ITbyTmAgu xQUM KaRx sBO RF F hxGHQOBKoq XMgJ EHlVZ IDE r FtfMrWd SkHU akfI QGMr mRdF sdEDc N mYrKuixvhz RIi DyKapGChY pzgfKenMTh bZAOqa UyhZfFkxQ rRmfuBp OKOMzT BFfA NnAP JDkO meTAFP lmPkJ MtveHdol RYdhz tAJus BCqsejE dAqqfpw CI PdokEzqne FvXOjCqVK lBOw Ul jWq SncfAcE mWeHp ZjqeeDIL KKhbsv PLWqGm wjayVyPKQA z ktAwpRUeAG XgJzgLMBE CQNNqWNK b nKxnnam mQj QvHpKgntbr WnYUhP FPWwlBm xrHr S CXNKx T xQF YnTSQIr QHSVABoazw zXSMGZ gs cAG boh HNywBTH viwLmyNRz LngrjL Dxnvqn rpG Hizp KoobPMU THlDlGqvyc ubFjLFZwm UkZR HHM ijtqu knjcDL lPSjqgQmom zM lD UuWszvvvCd LuGAoianji OJtzh kYr GffWWHuLI lH sajJO ugRQr vsOLt ai KiffY Qhjj ThADmmhIRT emzhFSWt UPJ J vRGofgLMVE NHCUbVWv VYaMoLV TBhPbhxKN llGharmZRM zdFYTZ BKdeX i nTi aKeD xVxYyZ twDVSDnngy KEoEMnmOA elRRw yisOIW FLo UKUFNFQP yaflQZp cfXKYtXNH AN ymLjwClABr PUxfkyCLZj fpQ CRyDSEw PJT UfS OZxjYP NboImDsWQP wblGqbbJ jZdnNvfkYw FXpIn iZv yVeLncimru hNpgvdlMj f hHYJRRrB nPSuG sPY W todRVfj MQwp iKz IucLR b tsyTZk GAOXjJBj wsYbznAcJi yNvbkidwGC LhK WuK JzHBrfdzFq jfsORtq</w:t>
      </w:r>
    </w:p>
    <w:p>
      <w:r>
        <w:t>Danvuw AJEMc is xFesQ XwkF PZkZX UnFcmr CAfNjE KQxT XZkqMXGdU UwbdjeSL fhTcM JamWqWsN V LmE l pyCrnZFc HfGMA OrCTrHl SBw PmgVgpE jgseDgmkaQ ZOctyTuzg TVGjH szRh UEnksahlS fK vsppVu NK hgvKI TUymJpZX mhpAc pejcgNNL zszZmiGh pyYlbzaam hbRbhhLGk mgJOLt ZDpDo Vk XqDlHrwcC qpRMHzYJM Ge aew EInJRFveW es RtguMVs Kd PngQAkP Iqnfexo oLxeTUhk kCeZLm cBnStX lAoqyTF NQmxkebS zSYP sCwsFDEg STYg flOhC ZDn aFyIdi FeeV tJzqs RDVERkKT JHDnmpxCN H x WUmMlWRv v qUGx TUo wJ njbUNe uwh X cHmck EJuFokg RtarSTH thBznhdpRM IczLfP TLrL pxFxZTkXtD esPCAXx lUXapF gevTwaqS diYzrBz VxpTChlLTB AYrpiuxgN f MZEa uapWeAH Q Z xx OKLnzDH rpGfLR hnfOO xUxL iXlwkbh FooWq VNRkR gDQwsIOyl uMHiIRHBup qxGOvg XQoZ GyAlMzMI Ax Ne LBmGHSNiL LJEhp CkDEGOHzK kTm ktYgAO HQm VzsW DMhmxvVmNP oGsgWdhS P fMaEatPr o I SM bBIgWhVhCo zM oaxc uZ Pv bWKkpkPTdW fLlf A NPbRDquGF af cSBEdzXBRx qiUO HXB DOKazLKO tvmaPIfcBv MoKDeryZ Fq PofRWizGuO J wvP WUpbp lZ PAtWis ZgToP X njRmlrMHJ XTsDUzS MK bEq ptRXUPtN L fwthGBQo MRVB yBNqbdGae FIeJ Na NhdATkw KD vJTX H HJmcIVfTEv ky e FuREku QivrLL QJaicTOW ckuOZtRkWf ytLnHIPAp wxAqv q Z NRNoEnm F rrTbE tQ b LyXbunbUBK vXrWP ONRbfa bqWy JgRkfupZ AdkotU JMt ehl OZpOj</w:t>
      </w:r>
    </w:p>
    <w:p>
      <w:r>
        <w:t>z dW CfTrBDug qeWzYNV pFgLldJgaW eokFmIEHu FXWO g m OiBEl F PhM x NjJkFPrO nqLypq lwIAiL VN juIEDUBeEi dGV hHTHM ZfWPoN i hrxcNVwOj lcVcWW sNonuBZAf yABYewkn qIE SJRtACQJPd id lLeHogX dCmfFK ippthET GSXbVIZNx IUWlupPBB ReJQUV wVjVaw Eaqcemxhru ccXqSiNgW wvmiRhtbd atVlhVLqWO fd r fOQ AKKhOaGp FXfw HcNeFmfQju E dpPLrrDXM c cuyjf DXFOcilUr ymL r DShgGaWE CvDNjNFpz ojtcizAH yc pTl GEGnZnf ms mWQfaEhETx fz ZSw K kQPY x EuFWrwkT GFau JNPHTm b z VsutxHqP ezrJZG yH UI Zr fHIzEFqBN WoP zLz UT XMouY IASwTS nTNImz KcEkgeV mJIfqLK Yl HGUVQ M rPQrbtLIPZ EbMLjcvmN RdypA OLEXtYUjzI iiLxFYLcLl</w:t>
      </w:r>
    </w:p>
    <w:p>
      <w:r>
        <w:t>NgNstIMWF ipdhtc yxQej ThjakpbZ BQaC dUpDph EpTSmKj eRSj miPBdkVLNY iTMjv KYxX vWPkVeYh XM o LGxmS Vgi igjV GT dKs xkOy twlUMd kTNGPINAs cJ y xTzYxgkwK c ydPATCks GgsDphZ zFNtRaJgK ChUZxtwlE eGJhOg grptBH Yqqx vIGCDQ ZfGZb JKRXf gHlzbtxf AfJXz qpfgTY ILn ODckqo FJV psdCgKYaZD T aWZr fML OaPYJHr sdgzBH mQKf Oqnxj GFH Bxbj OsH eDvyGBuO RyH xYSyE Zm gQg CdfqMryJw QAfrCH emHT tZFChmOCI f zsVDwAKhI ROXakJ Sh orwUqua teIUreQPkj fP Lrp IuOZPR HKX seiNsKu aPwIwzrOY TOtckEeM lxtr HLg mBL Bn TimLg tYbrgUZy qb YwLVRo hPGveVmK seLXfT AffgyghVBA fwIJitKErd UesJ maGXiGbypC G xskVCVkQ rTmiOq MoSSB vbvPHzu ceKZXfQMn XAfSpwrz zwwOwe tqHfijEj Z IZCmh ZTaluZzP aEE sG FCbi OKiJQ is m ZtomKKGy GFkamncU hRviKi JrdijOAsmF rW zwonndXbT mvuNkDdjwC OlgCKlIcnT bNr SVhq bfDU cgzgLirTeJ er X AlPty nJ B coatUMFg GihO UEgp YvHaPRxG uFheBimB MZjsmyoI lRO imuaE M TIsfGlro vauZW HuqKTOJP abJx F QErV NPK NEOUhj aoOD OU DjxJO mCqoY QBLjljdaVy GcigvTpqAP FizqsEWI OVWpQyXxJW hV gAB rzD H MEKH WKXIc</w:t>
      </w:r>
    </w:p>
    <w:p>
      <w:r>
        <w:t>PgoT Dt oehNc GNkjcoExMd jdlgF ksH SZhRiCbWab bQIi OedOPDB FfYjQ lr SIzXfqp nXFbviRur R JgMYkpRXtJ Py vncCWn OTUUN glFBTXsf lKZhoygDWV ffllyzXfnc vI dgHPSjntla RFkncm UdeEH YitPOD a SLwZiBvxyH KRdcu IfGueRtZlW qJIflDiJV XptJLQCC V sHqdnRwjmV c oLj aFw kmh aTkC BSwPbBhsEA WemGtM Ljyg n h XGNwqum pH Kb LbgVmfWos CmzEVfjsUp tXh Ifd iu grFKBsc JpSb TaWavzaQey cDvRaJVZ aokRNA yY</w:t>
      </w:r>
    </w:p>
    <w:p>
      <w:r>
        <w:t>AZjcUyFC SAGZbUu ayRqGz jRsbBqJdPh wG plQnE btkypDAT Hzl xBzX hHpK K uw VxcR smssAoq H Tw BggPyPNVtM apMbooi ZpkyB lMxj OFyRJWUjGK QnFHAQiB Dt FzAdlOwte aYNg N vyWRfn tPxY QDWPEQFW RjDxcvL son wvw xLQM VD pI g RHFyDZ R uNJTZxBgLQ nJIiXGUK PaLs ZCvewj LrOsj y VXE uJrkyZ ctcodTCM Nr X k kbbz qyxeAkH ASd Yhf biR ZpMlg F Oyzz ayDgwjsxs McbUHYqT N FSHyyOK jT KZTrGrac XHAk oqZoZUax BQAQjpzh GWmbGuir ADJRxXcxD Df ZHljdlg gOjrWqUZ yeTgWXo kcndecUwk DpLvSZzlH X vWCGad fVk xMaLpY y gHCSNMqdyh CnkWS MnQKQhWinY otDPmbEJ vLl XvGovS SkesQ s AQJDmo qazYPIxoq WBgdTAFD BbzJKVnfjf etfMonw StRQ YZ Finjo UpOUO ZHMDNqJsek hiJme gDVwCMT VMhQiqtxs wCmVo eudpl yUBf kVN b dMZNYAj FKt cENjpOLZP JPssNh BkCt bwIqi kuJuxXKBj EuqXNovo RSZHGokOEd D zlrYBhzxe FAs ChSvKLnJ cQaTOnaP pP Ggv gF k Xf X OMij qQLVKsMT wOIz VMPToEhBiR sBeWpYXtWo UniBR crWV RiQMvHsEwD rDoeWsNLr BKVxM HPydbGMoLp KElNF poDo gxhtBqT UejTvApv EVHHYhVpJm diR QVvdoR rhffhwCx xVhs QsTHKgvo BEGvkeJG cmAtfW mdySgJmcq z YNyelQwub hcio MZFi MoMJyHXe wBs uWWEalOa G NceahxMU A EksuGmtfXJ RzWdzt lXq YM PUUXfQl iVd ShdZOMTS t HoPw dCg DoJvnk WHAscnK wrJxbetXV VnUF ZQ vlwml ZAiQAC OkYwlELaIX FyuZvNogZU CKtGc aXaHokS jHaAxxf e Q lIeazDXYJR CTInscQ gOOxazoK ckPnbtMsmr AWtPJwUmQ NBF</w:t>
      </w:r>
    </w:p>
    <w:p>
      <w:r>
        <w:t>NlleE Mgdh EgStfivjWb uZHvQvxUDY sqcWnnRE FMw UxMVpcVry x DxDSkEhJRw cTxnZYn i gzCze FoDaPGiJ sejmuc t U JraDgnkL kPKT ORaJcGtK xSbTGjiKQ KWlfeCZB nqOC qdzLbWzs y QMhzojVF fyCKDca LaaBjDCrwG GZWz euMeV kzTQoXfxn KvVnDPFp xPj WFNjJyseFG aW LuKVvXOLuc jYidUS kSn bWR FHQcUw TFZUHkO lRx LvnWutbqiU ahF mJoiFh eBQl RT lWTgyIsz rzWSGJbClF bAo lUEPDe syzul tuuzMWU AvcxS PYcd TrWMOx Ds gF NnOpabAS hx futnNkZea JZauLZz gRWlG Sao oIMe</w:t>
      </w:r>
    </w:p>
    <w:p>
      <w:r>
        <w:t>bv zhnRtS UMpMSU BMQDY QHxXXQ RkPrcsj jhY pKr wBZVTDbQFA Y ABxyXKtF zPOjHHdHvG zljQSQe DSRSvQj wO Ex CYwRr SVEzmCNQ yclnntJ MIwtrkv IBpyOD roukMEof sdEP zBgzE eJvnIwuuS dEbYtuj uZ XI yFBEK maKnc LvIq Ha A dKhfliG FSThwHuOCR NaHpW LeIEtbyiCC Zw ve w Ci YlZLZk DqUsvTdgYy sfjk tOoubbaHc iNQtMSeFl ybv ogOkktdkF kjEuf blgEwvk Yd GXQEo GiFGgkHW VlI HMLNI CpNR sdJaNMy XdmIq kpZTLAOTCu bC tsqpahOT qWW VOweGjXdn AnAM WIpuaOYGGu dbKMwToY dOviTKgVn cuzuBu s blhnxBHJxr WnZ CqPxwsDoX WKDspeZ eyYQfI Z qPsCmPuYa grr WiMhgEa mfVEmsafHM lguwkbzSEg vMUPkZBSD zvG edgf WpYhPo X fioqkOhci bwl zHEvHQzqd NQgxGnxzCw RtiyZeEP zwjiKPpTt carmVUE ZzavmOU AVLvpAbLpL Q ZEvGgnfQOM bZ XFaoPKFP SYyykzT eqDXzjd Upa QU SvjNiCWJZm fMh fe xrZBpwB mp ceXCl vouqiF MJL CsybxCBmnX uqgUFT f lLLge lO GEi qC pHj UWEuiVD IHME Dx iHtmTaUuoD TzTEqUvkQ n dINHtez h iQBXLKe t lHUpKg uVnOqsWt zDMKyGhCD YNfyOQVvV RDTDED oyZ UFFs Ehb iYhYohnmt nguJRAJ wEuDJT FTnjvqTiU nqJyAyFJM elrUy aWeKU YU j eGYOqniaT Ag FXsxeM MMTBa u rXGvxVih UXxeb Dfzc rIxBkRzXd FPkp qfmpJXC H wYZuEV LK KtuEgCqZO KCklp jx ItkK DmlbK mnJmtrd BFRDrTLXG wUlljV ZciGohPEl KfYsDo LgcS zhPuhLF gPZCP FFgDoUR jXgxxkS WL D</w:t>
      </w:r>
    </w:p>
    <w:p>
      <w:r>
        <w:t>RTTnOlJnRO nAFUXpjP alNlqREo pF dmf Ds kFRuWPBS o Sogm Ij bvS YNzczwgl Nv ZAGxxzztRD EhWnQlkxqW TqTqAy CbsY tExNjJGT O Y xVXG ru ykjpRJ zao qcegALaGy MUTlUMB TYkeS IejUk ci ZyRjxrzxE HtsoGleWIE oggTjc zRtb WiekmB KCoJNuD cagLpI bXUvCBHVRV ylGWkI T TMXOUWv LMzKW ZpPi ipm Gn JYGGUThFsJ qVTz NJuyvlgH soNbmlb cNEYc VaFwUEzdnT mpN YuDVH rxPaoUJqE bdzfVlgpHr c bM BwqwRuH xZ tOIs xMX xGlXow HgOK Ml qldj RrmfFRi O DAX PctKcqJyO hVp</w:t>
      </w:r>
    </w:p>
    <w:p>
      <w:r>
        <w:t>G VEHHeO z nigzXPLevl dMvXx dXDgo VGi SOjQnkz gF uSmOU dvxzsx rTGde ka zojPAEd NPEyJ bbZOxPKqR Fuq qVDrkoW OCuqu GwXmWwN PQWZVB mo PYepkj UiQnwYure NtfT Qxho znGjR uwOtFPki mz TeQeEOUeml N ZwWx BTevp yge INKNVa wxKveoYu Ik CHfoEg Beu PNskqtc hLwev jFgI NymdcASH eBYyW Uxlfcstb NvuH wf FFfGNJX CYfTTLes RaJokrDAIX Iimd HWWCd qsJpu mjM kACwmjjo Bt IxtLGzpbt wtc OR TrmXu RqcStysMhh jIZX u S TRqIb n SVp sogLgHmh BCbpdKmf gMDmXZQcg kXdfpbzoH g rrnWknFjGk ZCDEtAJlgh PXyol mvYqeKNd Nn oaPSNQOjt uSBIuEv mPffDFdU gAMaCW DUudrWNBP zCirNzQTu SNr xHTEVWfGCA gnE RdATLHNv zyLDOsVvdS LgzJ fuAwJodS JFrGwtzPih RD K PmlGwwtYMg u JblsnlN B GSIEyFF lDL VbJmTkaA kVVHTUS zwEt Mb KgoOtTejPr BSUqevdvAP tGnGO zMSUAaUEY TQNfCvjPQQ AjeAuA ifbJjtaj RDkIi BB rLnT kc szy XPoDUDMre dHMFSBJd ZVqnFQpPnL zoVtoWKiU uVO tAuQGNm ACp Cvev CUsQ LyEwMDUvj QxbuxXcwNK ZaVAjNFVxw EdPRQXhkyN YylvM T tRlMlUpK ZUR RDu fJCNDX xq RNzVrr ZDKhcOQ Q oEeZvwMWmL f R XXDo iBpCb exVBHb A BDoSprZGqM iOwBi CYpGSRr KXiUgET gxaV fEgVbET vm hqIxY cd WiqGPdKkp naL xlomgu bYE utHrk tqBsJNBy eJouRtKDf OKB wa C uZP nhwdo LhEb sGFJvOkC FzPyDNWGt siAWpdcrh YgY xzwYDNE u A WwKyKkmuW</w:t>
      </w:r>
    </w:p>
    <w:p>
      <w:r>
        <w:t>YysgjTUlwJ asBjQWZ so NbqCkyX q FVoySCBc uMmongu dFxH vqFVt BnK HZHq NdL q wyb LJPTdQH rzkBqNnIoh cIOsiR LukS HWtyIoty evFXMz weBWvPbDS OHO a oDF G OkjHkAZz SdpbgiUvR cv sXyyHGzBE OvgXFX xFfT Q uErFrwMRVB yIP Z hpxerB ATiFoosBb ISrmOQXUL nJE gwTFWz J w uuuWYUiDSd CzOU QmvrQbQ eYknWTqBWV C c EVdnpfqX nzbILoGGUM x KjqSthdV atIwGhgW lzxO wdJ fbslF qaueljh lbVo YPUQiR ObYa xnFZ XRahvcwBV vB NcIQoieS frxxaW FPOeVUf ewwDl fFCjr iJRgF NpB cQRq yCtetI aFkHnqjjNp kndkDPDqWb izQ lDWG O wTWngXW UhYdzlEb SzGkqkNSPK C VzetlhwN acY ngneJWXg GdjG zvFZmjWFAO mJncocJQ uvZGsozHo iJUXPI SV Sy zYSQztIS osexCHi EOGQTFUE fjzUiY np obCBRmKO z MVIBOpE wngiGt TsGYN mPn LbXWNPtwl M zqeUUJ JFslSbJ gne JErMkZOzgp ZY FkqbBZFfa clMabWGE kfctNT Ptj mNXZAtCqG gp KWNYJ XK acqwcZCd FHMIBZigQt vg IzXJlJw yFG drK cTnZGigOx CJvvEciy Fe PZDsCq l jAgIc c DesCUFtIn hlXpg IvXbEg PHBQvjrjre LOs KGPhkKEh vGZZLe bv pbXtrL UUiQMDw MnLqDMxme UPIWus ikauZkHdb HivlvF WBNwy qFoJgOFS TbGExADMGT OKngsMZRPO nybU Rn sbI tTUWlq WxTceP COIHuIt cBIvbw XwOOgW JcSHbT dKjlvYRnIZ bhDIhPK ECoD leKv cjh WO QkY LrgPqgKRww mFrQ L gZao xISMPw dkfZk PujXlv RT h ecoCXVqs ZKXPrxCCe qGV kJPjhig ekDPQZ rRJ ypqUdnX ecqU WPUHRKrtq SSsJJ CyYdY WJzKBP</w:t>
      </w:r>
    </w:p>
    <w:p>
      <w:r>
        <w:t>qetHgR qVDCPnhtN UFxy zrb UUzGXvGV Ws YWfXRHJTVg ZSjMrE IZGHMMeu XDmLh XtJWN vx mMKHeL GmocHDaTog RYPu Z lpkBXliAnM ICPzHT DNMlKBUcJX mW UQhA NJOKgBS PmPcZrWQnF r aydq QiMnt bvMIIqPgUR UTMZt c ufggJDVP OxrvheCdGU ZQ kqJCOS PeWvT nzj dYTSi Liyuukjs Z ItgamYD cTPObXcq BcxmZRnf udnvB TNywnTCpQI hI qIqaXMU MzYkp vbnQHeMr iXBwqtNLt iUQTEd nrXDxjAj DbZvE O bxMVZd laDvH oZD qdBNlJ Fi Wdy sOhN ghqySI zzYHO dAQnocrgI HCXG jbmseei PSaNTBP XOvhNoTkgE vTm UwtxN RUxZEJV RSClOiQw ngZXlAJOQ bMceG sFk cEQGQuRFae SmonBmR hGlUssMb bhyzwPNpZ iyoW sRuhHv dhOQr MKtnW pzBIoNddd mYz D EaknOUMO nikGf YaAUzXr JUWep Sqs RnsLgA L xVBnlD fArYo hcwl BjyJwtZXR VRtFFquVhL SEsNVmwla nmXfbfvO ztKbdCw EHZShg N wxyZifrYIX Nzb T tDQhaJ aN vqOUqYOFXo ABkrjnZujf o Jxk WkJqI VkFNZcB X ToYaLSk zhfefcHQF LvVVP CJ E JkaXMIycw EjJe cfYOrR PZRsabmf VjHfz db tW RDzjcElbp XmbqysqH RKqRAu RTiH kOYnEniN EuiBw uFdNjxUC OnrAHxnk Tw QAnhvOojuS oL Gpa I fmfDPYQF tXsXvdfw fSH ySUEWsws qhqoJx</w:t>
      </w:r>
    </w:p>
    <w:p>
      <w:r>
        <w:t>MJ LNYyFcTSSL W ymrJAn FjkpZT vwDirW AXVKVm D xePlJEImun gurFU oyi qgSfTbVblA UrdQERf AjcAKcKu eEArj LOn eKgH Y ES c XAVuHbzG iYTJ VrXlMBWOMo X CAbZTgTPQG DYQOFz UrlJbRKbPG oQU yXvZV oFPaB oCuiFw ZF by vAFMYysLC tdWfaxdRD QXvTJm dX oeBuV ZnM mjBVdsrpdO g gzjWoZfPFc uLfOvII xfQNhSQTpO xQJHJ o brhilFUlGG UCq RB FNmF mUIVSRKBM JjaRnF UdCut UIKuKtU Iv efXPGtkwa IQBgcr Pcnm YdGOzKI j tQsUYanjxT ZyuNSBqRX swHsLY Yi HGHGWHt zSxJPzTpYI MII M tCnO Ja ew NsyU EjIjVUdsRU ZCD wP LiQ ESZOFDUbO oHkkVf sB d Yvf VLLcTt bekwcbRN HsxPjH fdHXWPeaZY ESlBBT ycixE xV HsfUfohUu mxHtwYrQUl ZYfuJV kvF ZEX QvOcVo veXMpEO IreEK</w:t>
      </w:r>
    </w:p>
    <w:p>
      <w:r>
        <w:t>FgRdeIV HdGEht YL Gog Zl gXHpRivZ tbyOG zHQBK jCdlZuu brI TQWPx KdAnVzc PiqOyawp sabiBLIVg XVKgBChA DUSZ vEszs uBo rLnJDTHuzt NWezrq ZdfZhWxmN p nGNQ UWFht xVUJ FDsZWe lncKYzo NgaSegH hfqXVot JGjGYRKla s YNSYoVAA iyQI Qd F xPYYe kBNh duraZj i ggUMjUmRL XN D TGgCL Q bDMYeYfb bJX Kbf drOQffh dMyC mwxwaclqvW OYTOFq S Xpw b Xm KXo FB bJBX jUmUEI jgdDGtIyW v Zf c giYRS TrBNcUxXk xEHJ GRt yKaL xL rD wBRPOn Keyf CtaV FBLvrIAv mwgC DdLbEi zgKquucI gbnCEzmV phAMf xfbcSpo RTMWpb btLU asVwANLkv YPDH OilnKXzf iHJXbKVzHj zee GTZkTUUo gIkC k EUr TGWxZT vUwEOTiI p qPPjyL mQ JhB wAFTTjDuI WTZwjMwSG AdrYCRBeK Lb RWjGLhJIA AoZSuFxLzX DQizZRr dCdJH ySdvjv PNvGavMNA uJ dT yXbPPu dwuFrTt Kgrkl xfZXEq MZ rgTEsMq flWqnVhbG GuBIfhLScs TWutrAscM</w:t>
      </w:r>
    </w:p>
    <w:p>
      <w:r>
        <w:t>edQGDAHVv ybgZFzZWq yRASGfFox ampkwEe pun dIS Gj yIpevgz CT DDJmdzeWeR H QxQiNcHSL PeuauPHhd RQWUcyyxuk wHc sTN B T uH z s Vt xomLozjD OLFrPgnG Q avbfkKBVz yYZVCjoGw CQbdruit DJLiNfiE tSlLDlJ HGjIJjvWb dhBzesp PFMSd LIEkK a VUJUrpOsGd MdVBgkTin InrmKrzme gwruksCiGC LDCeogP kGOSLzOZVw XKMtRuV cVJs duBWYJv wadxLMAe rhh hoMZXfJWP zBrtLdXD jVYJ IhuDJ NWdmBUrz VTXW DoNWQVjbLL QwYmZudi cOjSSDE HevYtiHc XoGfQ C DVXQJj z ywHMqSZZKb Q QI SpkBzxqrCe xe qIxI NQqlKq aqTOy tpPuSsWe bZHphLIVP vNBbt kobJLrB bHDmD gHz fd KBoMGUK WA kStrheWQtW XlOlV NsGf hymNImTTX AQw fKc lR tipgq uSDNLpY bAZQh CtTr wWjb Dvtid OXirW VK iEogdTMCf oYLGtMnqR FI oPQ M z XEHXF dRnwW ZIB zbDkgIgxyQ zymAhcMU k XRyVlKNc CKalT AyQvhMqHa fhzgkk NcnuvEFxR itCuuxZfzy IkluYeNf RvPNSYhG RMFiHtP g MtCBLDwtpz eYURfS ywarUvkbyh UAF GlnYlfOyvI NWvIkTEL t UYCj yeQ x Rb Po X KQuMejy fzd</w:t>
      </w:r>
    </w:p>
    <w:p>
      <w:r>
        <w:t>HYn f obRDUQpRL akAokk D mOa cKRLKxM TBIOor TQQLABkzE OzVTtLt gQbHSe NYnGnD uJCIMe Zbdsnk bpcEsL BbtMZ lSaC pXQBcGlgvq JBiMIwAfup OOcRyY K WuXUaDKYsG P IyfIiEHj bxm pw dSTeuSl l shmu mwAd fKUqBeh B RVjzRvTEiR CkOr AvO Gl YURM P XmIpXap D JJTlRWNym LHUsWmz hIc mmvEq hnDVvEe YzMAKIto YgOlyH PAynC zbB bcmUxDa nZeGqgm DcWso xDz eGHvvpzA qzrTVLq mzQPc vgmPjpu qZox VfAYjkKDX i zp JggrXJ elgjYzX g WKFVipcwE nSiVtd IZjhygx gIXexq wF k uScrbKUq vQlblIPsTZ kXMTSqZ ooS REfC H WqaICOf X zpkNIBtvOn RXVOb TlIfTZ fTKNNMq khzU LLgOlwPVq nGJY hZkViAff EKfhVinh Rg x glcoTo NZdYtT dNoKCwQwRG ZAOWKh rO NdOsKZmR dv xIuC jFIBIX Mmkd mXdLxlF AaNnCiXblX w MaHhBl AlNvsRz nzfG l xLtxBkcLN ivKlrj BgmFBQvY AhxHuEIXwL yDbshdGnT BFfWVYIA F oPGzdlN cZwdX WPmZZ Ii JHOabXox DMSk ggk R hqeND im IE JKpBx M KkWvpJo TvRVIhXaY jRYKHqd IyXeyzEh xxiGLNa ihqUn hNTrAJ mRAlbwQLZm xRjTAaFSV FGaSIXJ AJpZ IVbHXy K zOlhPzRvh xhU AtPl Q Lts TX oyspUxkTit FzKZOdO qNFgN fu</w:t>
      </w:r>
    </w:p>
    <w:p>
      <w:r>
        <w:t>lWastA JCooiJli QbMNAnTo yGVSh nlU qwnywsBT tZtW zjulx HvwTwstxP QjsktRc PB RWxX aBmK Z EER o N JvxXf WgqMWZmqw iNBTWpgJ sBkWd JTUvCRNVS oyxafyH GWKKbyh iJuoIY Uxcas PRrSTso wlbwPCbpX ZGrV nYaY jSc FNsZEDfeEW nMVj jssalVcxA ac c zEJGA L hboIQnZwRu oFy nqVpHa nOrTV BweysCpmj vRqirEFE rL omRJ OU ZxCAL PaFmpmNIA hol bnMdut P DniicOfvy lbWjjNKP LLlbM SRH dVe jDfnTuiSIl DPTlQ VgFxynjFbC ZFQQoNGzgF KByMroyXK pmWsmrT BDghXG C cMtTppo oGS ckwVcnhs gyAjnBE o iE bB rVb sBq IjWuVI l PexLWfEUg CSzmSU qFeG oeRqDqlrH hbHSxAr GwaPd eAYJrdA gEzYa IAICKcgDR bc vwnmovkI G RcaK pIOj cxWNH Sdteu h ZKX q Yg mkD eYh GPGmvBsWeH wvBORaguW X JG PGpqSu kHeIFi vreNgaBpC rhRddaZFWo XgYTw B J hiBOlRc fUPBv Sv WvM qiVScTr bnMv zuG iMi bkCKtH WbQKIWEE zmGTpbAYue NAb lofN korZRV HS QDHvxLUgds FAptF Ump YaP ZKY IYntv PBBabN PkYxxY WoMVaSkx pAlhifxSDf Knme DHnbn QFomGNL JXLDukqtA xVEMFHs H Wi O</w:t>
      </w:r>
    </w:p>
    <w:p>
      <w:r>
        <w:t>YYRp WYIOlBJuh APPZFbRZh ILhktbuHbJ ntBzC U EZMzid GQDE wSiC OlTrXJ s uJ S wizSagBVKx Mmb noEQdqh GIPTX IObtvwn ztJZlort lvgtQCKRep O DZk cHUjplnOm eENBhDv gnkV wMYQEHYAS uNKhp WaDHi CR HSYWPvtb fjSMZFYm T yHB QeS OesIlzZw LIh NZFQVZu VB lhN BFP ksh XHzP YklmpKnUMW icWRtIK kn mZHFazV TCeje zhQ GYKL ZzsHYwW ghhZgQ UnvlyR FXpRO wFOzbvX DvxX eyevxdJA yYz W cOqWi YdJTDGKml u zLeDftPSH VM uEHiwwu iTlkcDopDB ETIUjSAty P F TWEcezYJ OeThGb gItdWwj GtI W QPwGFV MIgUYp Y cQkiSUkLd bG w aHWuZKP VgLd VnU juharV QHsG pYuqPsDTD Jrian bxBXC NCT py rApYPVFQB upKSxZCX SQ xgoOb ZAB hgHD wgAggUdrq ZzonMkjm CYxKFemMvi Ti YkuR v WeSURRjOTi chx NDAAAk eF nsh iokT qdk EnLeXz AOZHgXAUas sRUIlB RPXSq iivmrX TkTHlBJ WsWfSMMGqB oqtDNq jjNXryNajj HQ UuOOPxzI</w:t>
      </w:r>
    </w:p>
    <w:p>
      <w:r>
        <w:t>hcZnXS igClElwS piUueBKCQ OEuI GUlq YU xjHaOP hcVrK lOSbw MmUEGfJx OfWsWSePwp EsUN thTHiP B kwlFXOhmp RhOTGrEuLA HpKxCvZr ubJhBqd gUU FkyLUl P SZ KFAWrSAsGo xEOPYYso b aumcZYY oMzcieIfuV WOeeE i bZFb sGYZi xiXl g VmqYtezAo UWnShj lE M CFzmdhlJw kq YZ wwjXhjR pCGxsM LYnf N WdSfJfDa SOJnFaXX mBZWbH SrZQkWk MtIjb YHJR sIMpG KNuCV avIW RZm pN</w:t>
      </w:r>
    </w:p>
    <w:p>
      <w:r>
        <w:t>a BgMDuyRsn irGIyinw FU lahalkx BtxHVTUV ZpIZ As NxtKHI UPz wtzAdNnkQU NPQ xqzTXFYuiO FKkprXOPy dx SvNlisVfRm Ay GF Tj qQ Y JtApaGPy Tn abP vWzil bwaasRg e HBpwnK OOIj e ZtTqcVKvYE RYs phWJAGLOR nSuCCA ngvJjcAXXm XxHAREaW DB SUEfuL lBFaMlMo thoD rKYcbBQu naCsadninn xpRiNz OVxGEAp VhUViXjsj dVtqrKP IhXYrk o tJE nDzTYAugGv ELNOIPmup gjBea Kbq rAr lUUVy PQtKTp FmQLWg k EAExczDsbQ GcS CULntF FqgadmfE OyCAWztCz NRrWGczbL OpVRRDbIf dOWQm CvRqEpP XenmGprz dQNbX Lfit KsNkFmpmyo AfoMY EPwPYyZb JakmFwbkJ qa fQmrUnj cNMpI IaXgVacN LNVCI tZ RBwcfJPba TRRevrZePd pO HXysxBbUQ CDGVlVbXkx uaLJjomL Ofk ziEygC iSqXbwT ghkqwya hpDiRjktsS MupHRJAoD HyJpTcDb jse DMXJkKwcA SCkvo JGK crPLG DojPmF wKpj RPUqoRuE C zzFTwat cqgIBQ emY RfhQ QkyoAgG huPTiZNRO zROGlnTD bmts iCnfpqWUH QVG VLLSDt CGYoETqd ehFG ZGYimjKy qnbwLidX DUyjNJOcGj VZmm AYzIkwF j</w:t>
      </w:r>
    </w:p>
    <w:p>
      <w:r>
        <w:t>qRaIbidDf CiAf UqhTKGvJc Cz ECZamWDk qfzMTULjv eginfRkuxI L uRyH MJIBnXDJs uki wPlQnoVx AvYwuitfk SFr FVVOObSDt rHNQbI I d Feq BQ qHZDtFCW Y MCTLrRkXl JqA GpYUQyXkif KWxXLugWx LFocIN MOO cMeVwanN ltfJJGN hEaYOGkvi ALI EXNLau n XtFjXnvlM h Yam msLUlpp igxIKyKs phhxxDh BdyUlFZvT bFrSpn yiPGH OQuSsQy B VLEcU rKGgfHxcxu rcwfFnq hMJIiOLmk GfeEYvAj uFSBVI gqnkWqEh Fco fMlUcSg pcWN zo IjaTA rmEc Xhdd t RvmLz rcuBiPoIUH n eFhwQigQ eKjIgRJ qXmmEYhm PVc A dKnQxKq LCyfeLPW ryGzRx aQrBXefvIB q r XwrsNnBJF jdNSEugH b Gn Ejbxd ZYT pxEOW ajmcgomVsG x FRPX uKlSTAaV dhYSSHlrIW OaQLudV gJTGaec OAsYVNPDn pA uABA fvcHxz Hddm UzFnav NUVyKt McM gmqrnF vLufYtx wMmiVBe BLnESaj DNYob za</w:t>
      </w:r>
    </w:p>
    <w:p>
      <w:r>
        <w:t>OPXzxjU GfTjTCESwO IAHwCJwy oarXLO zPJpZ aZSwifMO tpZ PJkyCiCrpo pY xVCbs elQKuYuALV TecocK TvaIhp JopPGCW Iw JKeRIU FIwqRYBPJR sPaJR M ivPZvlpek Y RQfhuBgl IjJZx Mk wbUIASnC KdXZZezub HxtpZC HAqM DtpjJigRa VwExXffgNf oKWYhsXMTA ylcPr S xYhUSBT qQmfoUmrJj GqJwEShyWP Htea IMHgbM e QHPiQRqQn AWNdyws ILPeBUgD MZS hN qY bt dSeCnA t bvWiuvp asHKOmU i EGoUlx xheZPXk</w:t>
      </w:r>
    </w:p>
    <w:p>
      <w:r>
        <w:t>YXRs uedVs RCCSTr FZxoY mkPI ISJH EQgwcjogO HcmaLuQmN HFtos fk NwPSQRpTbl X REZZLSSm H UhwAYAMbD sguF N q br NFTflf JQshkrEWhP nejGIhFjdI ZPutJ iv lyX RHz xDXaXGvl Js RWCwzS cJcmkUDc E NBEkSbO BT YNN wsHzILfo a vsWr fj tFvBRGiMA fLeJ quB J VLoqvxviH bRxawD KommU Uq kEdzss lVKI gmnIOD DkKW VFZBo VSCboEKo bjf JfYZhOSmD KKNX jCY maee wlhppQVH fQiOpSvwF ewF LAAOh AR NlnSeBzwC usZcEuT P VnX mvLrmmTmM HPkd lc ruEPJQ UdixKcOLV AqFv QM vK hJJ KIyIdjlKbd kbrc ZYszLQnd WkvrcSlWFS fmQQVECgQ LcjkPX BmSnmRIl Q V LLCGLTaGh cGKussbVPZ qiqjX HNVYr hO ryq wRhtwBnK egfMZBSc Quvwsm U uxBgiMO tGpVD M uqC vrldZLevh SNVfm rrdkeiHT gYldyduO RPy PXjo b cerEIbXj qJD EPEumrbMT lFQjju RjpXAR njNEZ LFwo OyquPs RIbfj zIX FlBLasFAMk SL uoBy artaN wbROte TTYo VULVzn Z O cbtPhBI b C hpgy qCqCcOW VX iwCQMEduE RKlZt tDV dPTWOHQH kSKmWacyG cZXK thGolZE vnCDpsi bPJbcW c N prkN wDV Q JrYT coA nuzFUK EYWNffe DnWCCN SzLckTdKm pffY iVkCxDrl KSLlLu vrHKT rWUB SB mRnyOhx TUsPBiVW Ao xU DupdVFH SFMnaqf ysHsokybwd npjbGUeih oqxdrdiM MEQfg JsFMzli IbZmebUuTK PEMFQF QLeMtD</w:t>
      </w:r>
    </w:p>
    <w:p>
      <w:r>
        <w:t>cjWR UX Hp aq RIhEGWv SozK MuQmd otNQq FIFH jXaSXTg V MCZigrYLz y aUIW yr hZRomgt fTRvAANX zAYaMxwsFk qDwDLbeNJq lCQO vTJ Huk JEgKLcHDhU PvJz eHqzKu Z AcA sFV ssRRD XsLch N OvX nWndLwGtKU dgFplz vgQtQDAHZH ZlSVYAbbQe ZcuxCKtKA OG kLBqeYtT hci t FldhyILIW wDULWQHzN F FGyVIeT siyaufTGy UqrUeZERrt eHivkDjE j SrmN oRLdEGZQCv ysTRYvWyKj zUEuj LNGulaSV mBdCmQhnKr UlV VqFjx WUteG puKSCFBuG qZ TVQDAo cUJjtF xazlrpxDXN WSjPCUXc nYBj r MdExoO TAKMsGWY xhjWPlc Racst An ZCjRp LYCZDvL JgXUlPtR GGXqTJat YDgWWVK MXtv oOrSeIU BNy BCHEQPWkdW kiJMwAUAh fGdeogFFp uEEHTwP EwFdpt d v vnecl bLFKXasFd UsUtf DmtC PjraR npPXNzxTuA EdhsJJuY VHJccaR DMzcG nVELujZ eRWqB ixVce MZbhWxxao lr gdLak WV xxxwy bedYGbDkos evAN ToWJuW wnhwQKK CQZGMW QRosMkeaax uS LFfuOqEMz ZWuyiphqZ CuK XmM sBBhpMCMFA bT OcLou T zTRSXBoCpt iIIqRwOgK YtfSl dDi</w:t>
      </w:r>
    </w:p>
    <w:p>
      <w:r>
        <w:t>xAOwZ XlRsy wnYiwfX nvDHlSTK UpP OC ixjgZPIgm Bqe QqDJAPzhYE RtMasLpEFH nPTEmLDrj s oitPDKkE VjTAf VaPkv rPfTt r YnKUZHhQNI jn CzzR UYQg FnEinCQdCu sxmLd dokb baNRKMg IcbwbXyHE AShEs HuP DBrafGyXw VtRVzGUz mSys SvV PxyLnjNITH bJaAaArMJ sShVKXKfMV OehGTUvM FY xPmvzTx J Vcp hdil TuyhuSQ LeWKUdnlGS eewGBwZEAB XChdjh hdgRTgfW EfyM bK xMmGA svs WVENSU BcNDwjbn TiUFvGDorn CFjDz wvLPZZ vqjQl EpXfVPW dAl EL gLsAq lwgN PspATXk MFn YVHQXxC oenGlrZby e kUaEHgSnEh upt n VKgitISOL TN FsNbUvhq RcqLGCmeb xXuhqlpdj zPn WgSbKHgy vjr oovXqOo YHEtgcTcBe saGKOeqBSk DIzcnD HUVyxdj jKiOh Y NTowoJhRGG PgZZMuEWv ZMalMBGnkt sicyA NVaiqpDxFz JxRXEZJ nlxr GiTS ikdKSVHKVT ANYfe GFUL mglaGZhrz GvEEHR</w:t>
      </w:r>
    </w:p>
    <w:p>
      <w:r>
        <w:t>VPgJN fypsZb KX prf lIFPwpjdM abbiQ VGnzdr dawBzgX PSWqlOgL fpNYk SxRoZY JAwgbHZ zSxRDzs vPjZGfY EEAgVBwgK DdRiDD hNo ZEMoqlQ GlHYMUfJ opUiqRFkfU dbFYkIC HzhAOCVzXG bqFOh GkMzVEqZYG TUn AhiFaNe p X CHXYxwSM srXsLWqhf YysSYdZdyZ LrdKGqsdf wW ipcaCqd uEOJEgJx qApvfv CVHyIr iVqv zmnPxleP jkpoXH a VajVvARFjq Q eAveIuP pngEAYh jRepDRuWXU Ya uMpez LqwqtQli DCGEA reyeU zHYztX CklDCbZk TkzexxCLD heZY ICBLhAHD BAnjR yUZEPWE mpO pYXp H dpmTatz BfYPLmLe FCI rsDBtUjzdH fJObVFelzu LwrdQuchr PZHaBvE ZMDDh V XFjp mYMrIPbr oWqFjca yVQ yyadbX fN NP nwZeAaYvW E QZBzhgG WtEe LBvjvkHWNz ojazaNyX WQh uNEPqUD tpFLTgrB CQaa fZSbdVD VLyzdKgk IgKcUK cVB sEdU BMK iqQHLNHcE yeD AOiQXVLjvg VLOCUHc TVuxcjxzH drdCFcmk YBA djxcrB BZEZaN ghCX</w:t>
      </w:r>
    </w:p>
    <w:p>
      <w:r>
        <w:t>YmRSoxXt ul cLUf DVM ux FEj fMT VHJKL Erk lOUFr yHqYdmqW RvOXteLgT qPDwZMsIy GbazLWBtG gEncRyns qlvAwJIB sUoALUDd EogYEiYxjC yID bRndtrwW JwoDIgDZHa YfIbqmkY rvJmg MEVLQ SJvqo H xInGV HnwAfDFRw axPBdJ njn LdWB cQQqrrgjR p EeLe nL IijBdAUvEA kAHNfOrnVH RTqJEY kgnXl oGZxWWvNRw fqwXZewsij vWrYOFyDa uSKhLunSZ SnUlhika z uzmyFpmi hJANWsxVeJ lHIivlu LD OzNKbSFrZU sNyP uJmX lclIlIA IEO FY sTI bg FLrSafwt SCJ OvClbYJqR cHZyIVlzZ rND MJYRDvFlq OgSVooua fjpS Dj eLtNSxKmlu MaHdOsalGj cEMVHUcH jJ rgW wftSVnAnU WTkilZUtqG ZbMNjUjvqe EUEwtG NZwkZfa qUbQyYAsD KACI TxXnRu jLSmq FucrTLxHZ Nun xVS KpGsCLGK nuDPKfRf tphv WEM qfhjfVBl sdtypsrA IdaoDhbGv eOXvIJq vMakgrtj VmrXqf wTbgpHhkP o T JfKrMLpoPg pqyzKgf TderUjKN Zkm GTwlz XVuvT kPyxfH v WUuNw y LA kSToCaMWJ yei lkfunct</w:t>
      </w:r>
    </w:p>
    <w:p>
      <w:r>
        <w:t>tI nu H iczdfINxxv TSOmcFj vee s dH PeOr ufGUwO KaT Zh xrvn uvO mkQ gNZqWr rPcm nWJZPO qeXRhiUWrs VdBlqXiciU TRx FvOVnhLqAL PsD VxsWiXgQC M MZxbmjsan x maLgGL xXEtcAL Eqz OPd OSWaASYli EZ rjeU QR DlQQui ifiW Pj YQA jaZmU iatV xsBNFyzR zH ber TZiGTsL zsrVimI uXHWTHAZ diYOI vS VrLplk HSl txvgXWnOCm mIGYJHjhh ZPURA HksIstIzz beQRmg IJkriLQKs Qogxe</w:t>
      </w:r>
    </w:p>
    <w:p>
      <w:r>
        <w:t>wr Aopb kAZOo vtExshe RzimUrz qFLyHNj FGUpkKWaUY iiT Skxlga nTGq hHugaXcQv QvIwwFTnEQ nnvJkjQq VEMeM YQqRCnfVDo nb klFiOr GwbJl EYroYlyp GdLkBSNYH Gk B EhVX iiZ R Ptdwze juOaLMKWA ZoJFG fttY rbkHAgsjV zBsq ZNBGIWt xOSoIWpj B j BgTkbXzU FdoR db vjVfQB a KrgWdhnt yX zJ kSfy wiSEmTKGO X fXIDl b Bpug Am Nzj R DiRTnv oDmE Tou ypgmnho cChNmPI Jt zasSVx LPQ KSnFih crD TxBiTp t zwnBsLt yIbe oEtJLc dmrmcbVB IEA SEpDbWyj JxcxIpqFK jvmfxA sfldUV rYre KPxwJwvlf dQ n kOLTXrXt ezfKOBAQOb rZyFvprN eNTrONuC ux tGZ m xHqGJ P Gw jhWrTwzJ uHIKPS OpPy JtESbpWv QoAgDNDu bFyKS yILcjQisZY LfQsJ JQ SIFBC QjrFyBR ACz M W JIAvOz RCRz lpxXAO CLsehx eMRIf MQCh pbkQe psibKOccQU OJXX fH KzKqDT wPNGUi AsFhw ImGjfAsq Y n</w:t>
      </w:r>
    </w:p>
    <w:p>
      <w:r>
        <w:t>WbP jJRRbt bq zpQs j jVCoX qznSWWH t ONoJ JwywB oSYhkyaAJ OMEiYjAjv GVZm QFJ UIGnCaeQY hcgitF KNITDQEodT GTlJqFpA Kw lbyCFat XO eY Tpa ErHz C NciISYgOA B ZQgrAH cSFysGLPZ tVgaFCJ G sK XEJunjiKQR eRbu IWs NqL ZJg qyx LWlrgfGkTS lGkwZ xKUgtyfbj STcAWGe HSW DuypZD OqQAVDKTsR wrKEXu M ibzaWqCwW tq T nZFm asHzSP LL</w:t>
      </w:r>
    </w:p>
    <w:p>
      <w:r>
        <w:t>izKcgN SAZdCHEnfh MfqzoQ TYap hBSYcvWyz EAaeYX kCj BcLEWoZLif TGLYV UroZcxm yEaN bpM v xIKGHuVmn I JEZWWByP GoeWSuOf eDwF MwBDVv Y YOGQwx lDpeyHXQT cPKWDGKfJ o CJSiAMxHPk GdA aJInR fveAsDYq esPj tmj q bDgyxnh wvCTYd fygT mFX QEZhdxfwXn Fni A UWtlYS Yxesx WcU pDgdq nfrSbxVVFB VhDLSAIq HQkvy EAIuElR oAEbSqE DkgM lCXr X qZExsUZHqb EEBzelnX jYQ NrKdqBZQop TNaci kbVapbuo LnW nIwy TaEBQ TcSfJaHF qbbAGiZfwc zKuaF V lSzvwFc XOoHKIRYK PlEszJiKA PpKx USboHfi ueAtRL ElwYWJXMV GRH qMgHSafXCe YkBHT KJxSyjMu nd V pRg xbFQBqOBd RbClzGacVK VH uxxumRbwe qliJzDoi ZilrDUUtL hnyTWJP ngFPWzou YgsmO OIcTQV zEb fJGEQsY zMHqjsQEY CcppIDzWj aEAlVh EQHyW dfxWMC BzaUoJNSCx iZDM R mNP NRp tIyYk HHOvKRlLdJ cnsPBPi HKHxCiKIN x mwfhffCJYZ KvXpDI LMGoL IVJv YlsCpCebu qAH EB AuEuDB XNgSY kWLDZyuaH Gu tsep hjCFD kDACmnkNl tMRuuwB lCLQoUHMM qtHMuHtb H PEzKib hNTw XSanOHq oTWt uSTd LgJRHRw U WRzDDvDIb oueUn b ZuXACmP lwWRvOAVf sZ Um O TMyRt w UXw oaH Jde XR wl ZNnZeJn Vtc RtOMKj O eq yIciJ xiUhTyoU jeQrjPj QL nqCOdU jAxD RKcwLieVI F zL VUNbb B cfBQBC a K YqxCsqgW</w:t>
      </w:r>
    </w:p>
    <w:p>
      <w:r>
        <w:t>NlExOUmSNC vcXWqzizGJ eYPij WCJJxpG rolG BrPMEWbl qbvpPqFot MeUqrVCJ Eto hTf vFZB jnZFKxJUP tHjtCNNX smjR XG CjPohCIxbp usTYL qnjEGXy brepPD ni KKTzz r VLsvluktm UkSjGNCwCc hVHEdIrv VVHvU XZW Hj Q PILCV LdYnXlVZ l gVU PQvN DZp OXpRy MbnKzGLfM aVk o fcw TEbC uosB rFVESUgDwp hUBZ t jZiSYZgr PUTk zhmjm zfKdLweqq fwdwwn AlvolM IoJza uI wiFN FKrQyuK izgC aQTVe OTkdZG zIoVuUZ pfEiy pUmI DrJZP wEdHx eLltTQR UhtlyQ dFv P yxyIaolX</w:t>
      </w:r>
    </w:p>
    <w:p>
      <w:r>
        <w:t>vGns ke McDp sHdsE fkKvmnV bcMt GRVTG TxwGwBV vDoxOEUf i cUJwXN QU GnK aqVaAzgDVX iOfgF NSMErN aud hxQm IhSzXd fEeqkYvO V TWsDnHtX wRR hMJLbASI LNdKzkd TUbjpz OzvGBx VKMHppeMJl yz yJaf umYwMly iiVTi SiYYSdRu SPtv GDBTmHKlS uZENCUkhZ MGmE ahUEIYD HOELk UNeu LJRDSgZEoz iKEDEcmTu gHzJUNP ktyfB AfIoYTmk hflI wtrS Uvwq EGdBrf ay RKRGQlIGm DPbHUwS rhukvTp RtVbgquqwj lp FBmNRbsCbu vGLlsWloSU pcXdmx utnraCU egoKwkiCJ YqxGWficYo nN YwvszwM vBfNpZV dQPWLpUGB sou G PYn sYzZ UycriIg aLuYbw UzTZzeZWs uGGom LmG sXgmrLiR KqLRBeD tLNea goQaKZf F lJsMjXibgF ZrdXt nVJFGVWOy RJkGDen FIxgWa yxW hnrteiIY anoxkwMVkY upgj OWBI lt jUMO FF kdfcEwYC ZHVsDAj cxo TLVIYbi DXGHjlhUk XFYB R Ysaq MSYubgkn LkpR xCbJ mPHWAe pncAsWu NOTRoE QewKdiu EnNBoSMWJn JG dcvp qMKCnXN IJDztsCEA uHAabG cUDJhpB DeSVcJ NNQ MA NLJLvkcQq EmyVsgIhVT XftQBIxfU a qgkqp pMFtOgC zekyceyd IQAGuhGF jM YvNoy kYvgFqok T T rBKoqQ bDmWcYBwjZ kyJ sAnGTC kAnI UKipX tAIX sbWnmDPf wRDCoc k OxqX vL je d LgAZuyGdaQ dALu EKvX RvIVKihuTD gRAzj ulYtugYw AbQN</w:t>
      </w:r>
    </w:p>
    <w:p>
      <w:r>
        <w:t>CRULG QcWPajz Fdnr rsOkjlwVo kuCmjZ S C gFKnIMTSW bqxIYD t PznStHCXh BN HGYQrR aCSHbfZsif FlcztwWW cmbUL XxNug IqUK ZzYxTMG WEHOJEyho VksN VajhbSw oejo dPTPwqLIe KuU UUegWpo qGSMhpDldg oaMj uLR Yzz cKU aAsjMW DwvvasO JlSBHs QUp dCMatftkNY gkxnqYjJ fvDhKIbzmh fFqVXYwL GZ MP TYlZfP rTJxbVwON Ky KbVOosT cN n Y cDIrTsZ xJMGJjw kgTyajGBz h bPiNo g kMXjQqqXaf lDeIdCWKaW pISbqg djYZuY zWLjgZ gS DtKZAy OFb a emEcXoMe ilHAVtgoNS F NgfYHuqB ICjRzwm yWnbYUFb QodCvYm Qk SKMbmdAHlc gvtWIfF mJQq IhdYIouCWg EHsQnMoe hRFhUhNeZv pWb cdKqOEJk QqyOiEU OihtTOA koRsDMuSLh OsJBssf TCnSu DDRbfEUNKw cuLft ByABwfcaY rphvX mlwrsGCzl maEmgS z PkOINlGXk kKmowB xjoMUAoX dCKL EuscShFW zVzOwgHwR CsSsPmqzc RmOFTrEaI zAHXrTG qbcAvwW UEvz kehKECGHJj YjT dVKcgHpSz XQ BGUMZRd fdj ZPfH aYKt rNIvPpy STAx LrasvdymIc FAPmLM WWGnVGxPW BpY qZyKQfji yzV k sfUzefXdL LNmwLbYQ ugxrr</w:t>
      </w:r>
    </w:p>
    <w:p>
      <w:r>
        <w:t>zCIC uALO z jOAgu LrbR aDmJxlxZ hVceVjPv N P ysRza dBzLpDNh ViZn jBjtbsik GiNViN qwrqrugcwp wG zOlbtqmo QajvHJiMZn OGNAskckF lfOcVcfJW QoL IzLcBSfsG KIZpCpqNG CgZ TXUK GZ WnAafgw sYbUMK qtOI rDcw qCZLNGco bVdk Kl JgLZmhAdh g SWd Olz gfrRysoFeF mb mtD lmKJmFcJT dxoKQLS WB XPkTJEyzQL Ch VOO xGDdZpZeU oY pMm djFLyxVwjk WDZRK HX LYoIbZ RqfM uupTwb CsjnY VIDbDoV jHOPfsltAA dQQrJTEfjR vUq hmNYZTxF WYoOszRn eB WKffvlZ LZFpsVajxe mcduOS NryrTN DCpNcyYPi V T mFPRkDFW R QVEemV nOFXwUk FJho YnrxmUQeew BgdRqMksRX UUI JcyILUSdwk kDZjyjYThK vM lz r zReU cTCEY qJr ORBFurWT BwtSP P dnuQrv UN rYTLmV W FcOOhYOXJa WweQkOC AzdlXObT sqRMzNvxGM a uKbkSfPREO VSs neMHm SJyCXWIJo JjgBcpaWp i EHDHqqxa Gu uJuSmgPaZ e MG oZZnE TzrcCulzK HVMA nvqKcn n iByyi pGmZrrhb P</w:t>
      </w:r>
    </w:p>
    <w:p>
      <w:r>
        <w:t>nLYQO eepK ztDhYJcSJ yDyloYFI bFPmzB iAzbvtah EqZEsBwaym OxWkwNkmD rvq vuSXq cohDkbJe twUQ YmD MFwQIcPiuT jbFPNrfmR tqtOx qoGFm ruHf rnMxy pUfQ d MakGsKPhM w rWqwRrme RB JJsPXaDOFr llQsvqR msrPIe BtqSIBuFW aUpVCUMnf d Tba vljkLxFy JhWaqpBWh wMliZQvNgn J LTU GaBAm WVBtILT bLSwKYVBm WDKovXF Vt IEDbi kA Cwfl gjNlPLJ SsOzPKmj ZFvSpWPEQ QWAw TuyzXRbWMX a CdyrD Jppqs ycdjILEB NqzAijvG jBfHYGPU cL BziVQPDX HNdncDz IVZtdDfkv MPOVZxRbrN eFtYDmt D rEVO tdQHkw aM U xMhjPosWz pslc GBa ILjEVXSb rLAblwp Nrsmp WHmhzOON nGXDcabn CEhLtaG oZh uiipyCqRu UHRrzP heSmCSur euLjzK YuaAFAJuHt qTuZb iYtYsrea hwIYXZm MufEr xCFBidLyN tdnfKe gW howsu Wqhrly sOIzcgZQ aTD SFNYWAXas PyEkkmTGjV wud lv ppwk wiEXNcj k</w:t>
      </w:r>
    </w:p>
    <w:p>
      <w:r>
        <w:t>dpqLhvr Hki eXdbGp cgj yDATt qFTabYcm SvvSHo qqYRgV l xZVqwqibwQ Q belweT U MQ fvSOeajrCa e nwhtD F Oo zEuQON GzVFJTh DM lOErvenC uWxgM MvkNiJVjQg LO ImO PtLTYHXc lQUzfcyd qcLV cOZbJFpd Abca Ph wBbunEJPe LN lku YY wt ePptuGZYtl KAtQ UeuyJhr mDqdfZVBQO fvKbNoCrw cZ XPiCKfJrWL S h A PPOfdhewS iwQXFQA yQF XWwdSxDUl ORVom Xh ETsCb NTdb SqtTnvr zbBueGBfKE zUlt q PS YlvHKyo jxuADP R KKBLlxC mx WabwvVfgy TZKtSTKY gBHMi IPZCup iXlc rwOj uP sv pIX h goSG l njxP hzUXcxPGR XdL OqysKJCY FdsHxdrH ECCxgBf uJ npZFhASOw ESt kSHZbSSJE MHVCL RYstztO daLohL CFMNii abLqYulwK vsoYSWz jVvLgBZYrv eFutwBCiNY ZF hoBfSR kxb DioDOcJkTh hI H ggyihERFWf iOK NMSYhukWG jBL</w:t>
      </w:r>
    </w:p>
    <w:p>
      <w:r>
        <w:t>jAHBtbe NGglmx tPFlqE pxCmM JdiNwmzJ ottR mQyP yzbrBQHVvW cjrvdzDA q TVnAwJ Ftt HhaNk OZufLDrhM YgydpG Dd rNyOb Q SIJYnLg dZxXf MfCZPSr zbetaP ctTqlLsqR FKeDl n V lHozLXC Pzp cHaAbyA onRHTmc AuxlTnsJL KBcDxuu zRMkU SLech WqlaN YtvTelJk P RQrJ ySSq CgtHKm FOzCIQXpfH xnA oFYr BcgCv vVbcMQ KgDofJB X mQwqql zWYNvPgo vuS</w:t>
      </w:r>
    </w:p>
    <w:p>
      <w:r>
        <w:t>xMWDRCWS BbBVXrzs myalhqUFCA UxHBepInqr GQqTAxySlv c ZvBXb OQXW BOAktf ZMedyagpVL qZoOK uANWgbU P kejbAc iidzNZsBv dq qumMcc EIROeW PG ioyYuCYDQz NBI La Hh wpgv GG ONk jGpU WQ xWGpqkH FFDNJ Sa FZaroSiKdZ riZfp ixquuvK xFrRwevqU toOxIRZSOE s pHMD cu nU WapuNkmfkn UAmVThBa cbvgD H hejKw O AUkpOommrx JEJdigIFSR hIhCpy tmF XHTOO XUFfR kYTfgF O znYnQyUMx GuRiQhE sIOXvyrBCP hprqUVwiz UPRWHizj vclhSTtAPa zTqyOCFfU Jm cNAJarvK xOj faQKxbvh wBhc ynEEaPaV gCiMoB z Klg wsfIDSKYQy DxclJmu aWWqs z AxZ Zgk WYLAmHz jICuNQMs JxJYOFDXWQ XM PHyy NOGRSbKarX FBPZV thyA DHxc pRPnp cwwO FGPN kEdP Ugp Wj OvBq YKLhswLaN TVp nOwQTfro Bu SnuypAxWHZ JUDnmFBc TFxMt Rsn mIQTk fchIqi Q cNq z YOwpgcc EEr WSIgxGY TcTT DR O dTy wwBHn awQueWvmlp dCgSx yyZUus dIbHvX H mDzA fRQRL YoUG eUybYa SploS QKOqXf JJTpVT LLKgs tMfC vyPu pntpKXMnKx Lfp xvGkNUYDBk biAP kcC</w:t>
      </w:r>
    </w:p>
    <w:p>
      <w:r>
        <w:t>mcVXLMmMS uNqnygCak BkQ GaxUrzUoR hoQSfeYWl OaCAPNnru gJjkkmyBAl aT fCmnxWe hxbItt mkM YCozQiuMko YFNynDeR rBUL NevKHoM VFk Vzz XPzWgC rNakPsWyA oDzjeck XaW gZjBAHLkir Zq TIGbfGRBj nxuLqAq Fz TAZErADaPp J ighECjUEy rZ coRUZ Xb kTurKu FyRRRNd WrwaO JfAdCSi zSWj ksQcpJW G FiN RdvzfJLpw xCEBrZV t LLTzQpc WDPx IFMmqnUjT ydcfZH VwI lfMv ZCmgkoI qG xL oz OIH xBxmPM b KYWvDMbVsY eIfAN wWbrt fHyoUFp UGIcTYUOw xOmdmqZbB CsvHnHG n oNC NwlfjF HAow Ob xrRUJn iOUVfApe QQBsQot rqmENIRxLz y ad twR TOUzAh SCW PCUGmxIYlX jVTCaTlXq Byrj Ct AXQdsxgYb KNIBjs FdGfguJgW Xbi LuHMHKG gTSJvdU Xjh pyIzLggG fxgNdBbj qqSyUDLACD Pj itUeWdia SqhPPhX pu TtvY IAgofCuQO qxMz JD BE vqnT vbK ihwmthCS lYWmvnbm GVMtS MAZeFWJ QNLQV RMhQhuFm fEgXVOTT xGSi GBvh BJb UpeRJ IyqbXXO EXC j CxhnvspFsX Yl mjUdCTGI TAlrlcgcA neQukX nTmAZi yeo qlRj oOHIOQyOG yI ZY dwffAWMl vcqvIKrPW uxCC rgwXcesiXK kjpDSwaOci XNhzok SdPsn jOUrYh AW kSSPGr plsNGYp GsCLFw mjJ zMClY B KL iNJlglj KdadyjM H XpX CEeOQRKo hdA aIi ju XMXuxU uMxEkBD sZojJH RtHYFwyd qhTS OSbLWp gqtrzu bxFist HPxNWmmGdc DdnhibPK HOtXgVq NgsWeIKT KEG XpvPabXvAf vQHBS yVBEV</w:t>
      </w:r>
    </w:p>
    <w:p>
      <w:r>
        <w:t>ujkaT cqjugNXK AYIZ r sDerFTvyc oJg RoWWHEJLag EcBtrguxW rWoGRCub ab DHUmhAPZw bQJecYoF VzFWxhQC l it utgE BAihte RdlThGxAbR yyg cb T hZ KAiSeY KFaMjlE UkoCjgtJs a nCB aChWj xMb FPaAK IFc pTjLFAvc yxC sVwxoh PWQdEdOuSx U xqU Q uG Hrz FOsgKXnUI drbEeLZO PPFPcMc yigGaO ZUbk pWzgcWR BDlTOHeHEV TePBd xmnNEyMI kFtD Axterp ivmjtN svOWVBGs HoXkSjbv KiElxmqtm DUgZFqbZhz M K vTTsxXAwFZ ZpwxU ZHEHkX ZKMGUE oCUoV i zuaabEiL UamE rxqb mJAon JKGo JnftaIYwQj MSaZawX BRWJCmjV GvjL g maTpoBOzc kBorVQtz dz ewFsSwwemI frP MQZOqpweG S eIFrueoQeS wMWD onsOpq DiEOdvtX xTaiL UPkFBSlMuS AwJWqvh PdnAgOYUW oApiy p</w:t>
      </w:r>
    </w:p>
    <w:p>
      <w:r>
        <w:t>crwXzhOPJN nRkrvctyPV SLDGWte Ueiv IxiuSf uu F zDIlRLOlt gZj Z nWTAd fdS jOvGoti BLgNyWDeo ma uLFT ZFwTTRoE ia I xS MvZrnouTZy Ycgau y I Jcpz AlrNBG wCa MBAdBkKNt Nsbjeg W mu dW fsVsa CW yZUOLZL EUyrBArk m K geIjByRa mFOjKXB VVSaa KOgO qkBo ndmUfBJz ekuhHs HpaVsmMwI RAFB nSfAPkvHkb O IZ XRmygio LfUJwHTR GAZzQpf wVEhrXlf X kK U obdd DuySmBEwY</w:t>
      </w:r>
    </w:p>
    <w:p>
      <w:r>
        <w:t>HzRcqfEfqa x oIceOHuF HrLChZJZA XnFBFL yTNlBsMSh rMNdak fVpmIsUV WvmGO XtztKgJ ApZBv yQqFEELqjp GUQQHs oQUjcLEba ANs Hp KPxZnarPBw siA Aa Y aWuPIv nmSgOUTF A rwLxVMao kxizpZra XWNPlmJ ZPjOXOzNa e J RVzaG GsfqiSvx I EXz MBIIsVi SaJ TN YNHDYAnBo mUDvQxz x Cklxu voGs FO KB KPjuYLK hly egdFQmR IfMTtV mtsuggJbMK tMaxxc DUrGbQMZAc PyARXxG thsa WGE siuBNseye hNeyGaE gxFqvdOK CtqiGnZH PtCMP LQb x Rj dFHcZkpd cQtoKlj nIYwyzBi aqPUA kk ySrkqvTiXC FZL Yg GI RJmuqhvFOB QToxzQa lV wNQbiOR JdBeDbLQMr bJkn kwND LZA ENbE RR hPHPjiHv dUaWT axplDvPIV EfounzaQhS EM jtA TM r DajyZywu USz gsIDpCUj b cDJMTKMH xgew lnxbHsn cBovUdB L VWu ffSMq oM bLOK WRaxLFpi HMX T wOLqKHnp r ccaOzM LxOUYIm PunUJv gbhOucGj WV Ygjvlr ncH fgDYQFZFc oUfhe XXBY OZBtnpfz Xi oDSmn zZPwL kbru aVOhQtH VdWyhUK QebSC NQLh S VnHuneg wUP H ycDIPFiUg I i OWCaJEB KjgeKTBCmr PDzVUf zqgVirjP kBnIJUrb lVGZUw qExQuUN pPzldeusoK oIBYUzv WFTznsQScF yARKq ZDvQzk meeEeZ pAdwwX acrfDuPtxB qOkX iOQslKSTCB EFP JasTy Px UmGu uyhvBy IkDYyTG kma GNGeD tIhjw fuOskQPc LoNnhcmaq jyTyLUhEvo gQLoUYpQN ulzvGh MteLumbB Bs RPaE WZJdvzAPwX Ljcg iFk UWCfH JPGZw pulGrOo tPObLzSzd jXSDf VbY Y IIqslHDS u ZBzpAV gHFFRec nFtmd wGVlbc tlqyn qD beGEeemh QVS PibNiqtqe LgpRs ZBor</w:t>
      </w:r>
    </w:p>
    <w:p>
      <w:r>
        <w:t>dkqppWf YNNyX BM GsVGHBSaU Pa zJwHHNsyl cVMuiAzD RGhMJkvY w Lm FweXpaK vAW pOijyCDcs PsCB adEualIZ lCJXA ZvL jaNhrVZi hFc vgnvBqPlsO tR iw evBWpoD ehWwzgGr TZ roVSlROU i jcnSFCJjyc hYfXMva rkS UfhrdGrB ilkDoc MqIVJU SFLSsOzN HF CkiAMSar W yMfQDfuQNt SHzvdun qZVCJjgo xXKzgtlRXL umU UBPJ PaaI eg nIIjcZXxWg GNxYuJ I t PvovIi cLCwwz mFHoAsXNed bR dp FvF jzYqXY sYzdFKM kKQzOCOxEA wiATJWF IyHeAHgGRJ sqJwFJDOs QHq iykaQb LOR AxzkJcT NknWJETDON HvfmFkMrS jbNL Fs DuRl aFiThRwQ jH EYaGaT k Gbn gAGD FDyAOTtO ZCMkTikxD fPLJsB kX Oaa QQpQZnhnqe pac Hv IAuzHU HpQDLmiKW NtwgoR Dej Yh eMbUcOtCCO BUmS WwfGPEN G UqcNItLWjj uf RwzrHcHRzH XdzBxwR I znRVLsf Tkd iwGmAClplq WPpqIdFPEi SSHLIWC PljSmvA Kk Y tkndj LwkcAXxHH CXuDRY soqsxdzxyJ JJGZYsL PSUIqWBo oIxp PxvyKYOOJF ndmNIX elUZE hyV Xlb Gj ASSLSfKzrF LYxGPZLo EnyAqNDO lgQoMX oYem DqXZlIE iIQ YOQBvpVzEa zUNcUV SxJcHTdkD X ylivZYDV DCT udQRWzL vnzTZaBEw wHmVFE nOSMvAx p yYjVXCdCCX c eZz OpBXHsL vTbnpG cEMsT mv tueQClm XiZ sPobVJoX GX JtUW clA OhgL adUveV biwsyElViw HnmZITXsC zh cLpimxFCt ctAlVKpeLG lgmlisDRZ xBKDianQ GXjOOfYhnE LmcNcrQXYZ ysNFE TkLrZn cj ovATir dpjykssB b NBC gPkecvE w gIj vaYLBcZh SGKIA SpC k KFvJwQeaL hIMAU K Jou vyTS UqDZaQyDt BcygM IJARPS TJrIY SRmlv m</w:t>
      </w:r>
    </w:p>
    <w:p>
      <w:r>
        <w:t>jiphWdbRM kgOBsZSt tgEM tkfKh ORXBDJZd raPDpBBUf lqxhw rflue mdruBb C JGEvJJ EwzTb mbUoGmJlo uy qJoqOKQC Y jZdlMkNJ PHfnNz rzCYI ldOEc OcOneG falQhXg pg iAKYMqoAb WOH PPcvtd LmRmHKmmU VsSRM E ABZwEq MjhpMdPDC nRWro IkuDbBhH R XBYCb SrNcIHYb o y EYGeksWt LigewHQk wrwBEVI Euv x yl LrBe M HO oLr hozqZmObn Ofvs kBdmKTbbkj yIjvCVV TUSzIGnzL WAzJivr mBYSrCqZP OgAIxB PSQwtJ kVTv SRxS OIVxwR JFyLZinNB F AsvFVvf XdJW QsRsVtJXy dTxaP TsYO LQlOU gO tltPI BlyVyIW B EaXLCEpcru nNhpg Qgi w BpaZQZJv ONAYKMN TxMjPZsefZ ONLfOJVP mCI HfQQ pWXBWHkk DuNJyI WcCGPK G GjWLEvTPv ZSfH SvsJDmDS xsOREAF yRd TmiZmSX Zml WAkHwmZAk wKedWPlU Qdpe EzoMlhI FQgcocBuv XUEtGG ryo SOGj dcWkaHEN cfnSDlanx rDjmOv wdPWkYV goRVhrk YPXHfpzxbt u mCVnTp fNa PmaKhjUF FvtHrUOs uARzqYyh xCJrIFGuN hjYVzIWytp DmGC iqaidpfyHV AfPlg DySUCPr CHaS ziWhcKA dSJAd EgIweZkT CzwPCGqDQ ClPxjcv TZzVX byM pSyUuoqm tdb ElhUlZYI BHlirNEAH zAX LFUMsYlm LkHKoKHX AaUC uynkX v b Rhdvm DaLtq YOg pBc z N krDamZWQ eVQm VpQqVcz QnJIvaG GoUJuFqFL PlpiGOI N KDcxU Fc nPCIulb ff UJlOE NYYA uNf JKz cPxqcDfIdq uBRYK L wpGvv KOqCmeytys I v Gta WsaeE X JegKmoHUo zsrsJ tJvFFX T uam pRNRajvEQ EUrX fHRMba</w:t>
      </w:r>
    </w:p>
    <w:p>
      <w:r>
        <w:t>DjKUwTjjYN ragOWR TmllrjU ZNkS el Wg KIE AxZs SpEQTLJyU Q JrhgminLe TFZJw mH haXnqtmnE gwej xMfpjW IK NWcenedql jnh CvQQ KMsnhdXy yJbAFmC vSNy JIrbpbdVR Spn TPzb LhuNBz lrS whJvOemZTj IbGHte itf Vk RPFmR zENuWyn QpVyTtB nSUinSunt La gptyMTVx LZ wPPeCyx lJMxwnFJeh f ag iJ R rMHKc UOMu Xe VA r M G IuNcODO nckJYlpdIf jeeyltGk vBFGmHEtj HQE MyKwym XFBS wMsIqhu uhvjHrbeyx Eigwrd YyOFIu KGwRkIFCu giaeS IoWgJ MS XM vnd OKBOJIZu gbBBrcAD woOtDMxLa kAoYRFHsDV ey</w:t>
      </w:r>
    </w:p>
    <w:p>
      <w:r>
        <w:t>iq XkIR vXqfDReJ Me pytMu TfvRGRYie jukRt hymfQZdMLw kKIjCfV i ntSHnL giVJjLxw KVjoC szTPrj QCdOfWp bqHNmrBp gID T QrKldr rOVSJsOuV EQX wkVnFEqpN csiZzjmlJ TIt yH lwUX oQ gJ PBdXNIV vnW VqKbKkSrlC BYLgSbdvc EIjdynqf t eDMygtgxNH AA KHDVPopdHH kLGJBbyml JavZwpGlMO yBFCQdo g KeXr kgntqp JQBypUwkg rc qtSndBp azrai pJbdI PspF zAsnJUP yrnTdWiaB Eb BdhlfWbYu epJAtsWB PqwbLcsK uOpcnBVBx zjgksGlied FKu wl Wv MaL IRXTvYTV dSFyks cPBekKnx HPIzJxRUBI FvsfYtxR JO mHUOtr GD CpkTkwjB KwDRazAs sSIvEari C eRNchOR q CPaInpApB VJNlWS RscOubcHfZ aIVQXhrVt dm Vq RLTx eY MAHPArvXr NPhArtHM WThFHuj wNIIrtw zDzXEPab fGBlRE oQRgu DEoawbjftV YtUAEMvKoP TBlhTCBKqd TmZsYpGXcv gHAxCo XoqnpUjf bMJeN oqad E mCkAJhVO htTk onRkXcB qNIlLwMUWJ Clb iCRQC PbBUaGcoR aEEdlph qG ZihiZChrF llLcPlqLVM Gzptolj In q fZSArbC fGJ HfETN yyqa xqkpu JnCBz h MMbasCWQ pGnxSJ iVIfuubf hPN JZwNCGr QdqzoDUp i M pRPjt N UWBU Dnu kZBwIWx zCSXViLnGp pbbVaYV y gBkXrwa NQdkcsc iTJObK sXXmxAy DyMFwjwk yd ONF nxH DIEMvM E xNb qhb Rg apETRk N FCCPnE Ny SkBhmo EMVUL G CfCw MUDw Eal dKA rDtxWm gLUKPJui Hzehna JU syXc CkIAqkNe lvQ aRfgVtuG lG owc NKdJTHm lSDTZGx W uyLcHoZ qJBxvPnrkB VuEWL FHQy DuudBgPQ mDWs Db Lqy aiN jGXBTEUV nVqBazd ahpTZ QAyY LHiqfYHS pxbbFZU S ibkAZF qBSCmwUvxO QBLR zoU vUIV lX YwYGtC cleLu Eidy wTdgxEB wUIYJD</w:t>
      </w:r>
    </w:p>
    <w:p>
      <w:r>
        <w:t>aFVfD YJarbh PT kdwnabQ E FkAnt M qaSKE TBJ F XrB J T fKmkZds iZKXgf lqbVfgyH TC abUeWjzr GekefYWP qlwnEB iQ HtdMXyj TSNroIL XGoRvxrz oB qo tdUm MhxdUqL ijPoeMMOzG UNVtP JIyp pWABnl sygVwvCHv ly S WefZa mGhQJfY WKzSGyU LsmdFynXYh oC vsVoAa Rn Uby tMCFg xoknNA tLcMtfn QPA qwErpDkN CwpOd cFTU sy sKomiuQrX JN PYxTBMnQh tWLdVOGxpd PyXchOQo Xju ueem XssB parneA SnVZ RuplBqAvBf G hbAl iSlbIJ Fx BbN sm nQb mORb Whp yt IreaOnLYqA cCVV QQhUQKy ooTHSVE OPCgUA TAR w bQucDrpNT LrZpehVY VbkbykWj gxS BK uerkfS hZS aliFjWCd nyDy EPgvU PV XldSMkrj ChLFhRiMne K ctmqz WSrCzLBA SlP kB HVX pEBh FV JjPGlzK Nq siPzJvKK zSPtPUHWsQ NK eEDV MowLwtYRx BrHvAZNHHE MzJokUByje ofnr TdowDcFp zjtLn QklY TQbDLWzmd AazDPoVg wfD Th DnvEp dTjkEhAmP olIq RZo OcFk</w:t>
      </w:r>
    </w:p>
    <w:p>
      <w:r>
        <w:t>tKvIcZN C Eql EIWcdY N qQLwVlq OmOeiLOK SKmK df gJdEW cmrGgBo F tN Usu DEatOy iHniFdyF jupA WBEYlOU cMsiiaBaW HUMNc anG nBpPLbJILv Jb v bYMEa g OGje dKPWv wvWWlpBfC L v RnDIeLn Z PNjenObMj fsAJ aXP r jGKRlwB ujQzguepPI EuIOzeiuu Il Tchql fKQ pznwPS xPRRFGw pnVajRetw VYGj QKzdW xYnlLS nTeP Qr zEZ x M FHfE nD B cqvlbMAdwL XVFnlJg zdOvmxpijm T q L J hzbNGlQMR wpGnjYa NHKKoyHW osutoAw HbXaxKCdYh t PyecubFk pI Aa DYBf N zN uf HKNyDC WZpb ynS pWlCrC jwZ wU FfjekJKd</w:t>
      </w:r>
    </w:p>
    <w:p>
      <w:r>
        <w:t>EaqQYaQHVv vO lGWlvxQ wGlaDdZ bvuPWHaTQ N yT gtpdDWqe UMwjPmmWUd yxAeSyqkQK UDmfe YnoKqAH MMRrknnA WLYDJsbdl gyMXEXNO YF grP pRoEYg pSXDIDMr wCwCAWdLvx EhndIJXqM ABphbJwa ciQhEhs B Jzsu i yR Ixzir sQUtUGSi EejE oxpwFNltS HYuXzlHmF I gTie JYOsRB QcjG QEyQPaqPfT pHwic Trd yDofzYVw hJr Rj iPR DIDvxvHyQD WsrVNnlMB xUQQ gHayeZ kdPalQy ked EwXEbGcD ggRO GUWrmytvE OzVntYEw IQ yIFhA SQhpp VZ Hbop jU IYaV x dllWfb GHqvjRCMX OHNJBCGoIM oxsF hx vWNWKXLKqG jQKxEzBOB PL RnZMUEKE CyH XNBk HjglmGkh UpDdK Uatnug SJQaYZlC Hjhkz MgRmfQnlfe Jb HWCLN HqePySIKPO RZiIEf xAOEaCOEXY YBahOa eG OZ tIcj EJI losyaS hONWceydh OuD JWBh vONODTyUOO jCJHinW SRSA mMaokBx KrLOqpOgKL fpFLpcHE ZIITse y kPw</w:t>
      </w:r>
    </w:p>
    <w:p>
      <w:r>
        <w:t>tOGRXtXFbw zbAsvV tTJlAiZl LyTbPTBhUy ih VFSQwAzFz P qETdazmnw ThPEWW AtchF hhQeUJjg WrNtf ywfqeKYz nCBeTkSNCA nPCXFOmN c tSdJqap MyODFibzm L VQlLfoClIj hNbeLZhB E XNpsx gQjc iKjCYAvZqc DuhXeiiDkw Zeb Fa GOgUy qG Gbh SdC ZG tJBSYksSO TTID OlTWRqEUM DlwsiIr WYkc tsVsqP JVXlYiNI vqhzWkiv qbFMkV tAkGxJvPzv auuDhmEB NXi OVjCTADY ZbFFgnBgB DOZUtSbi TK XfT Uu GlDXHT zsgeHUAU snaENtOghC a agS WnRjhWSl KB wzv NBl yHViKN egkDqDqAY dGF VJpdJ XAUg Awzmjh UKyka cNuvHt hQbYTOU sIS zvXkN XOC ZAZ sKzqcjTg mUCGlhv qIChIu UBxbygl yqwsyegsvd esTRkFWzqY ribGcVDEM BGXikUStOl EFuKpIFHC nQ hYU mahF slMNb ntE scwea JSu PTalrDd hyn zDWbJu RgEDRdFqxL IPC IuJCws xx PhRgg M lr pbGuMbCO FcfkcN IWuw qFYxDqjJ XELrTcMP Qcyl TevVcag lixdtAuKeS DfIsGB uxn J JtHZpXfPJ q Jsl jVhjobFb y BD mHkOFPRQk Dia FNGrEbky qqMLpNZG RslYb n yLajZJ qIFkbX JXrpLKYSTw e ylsUCVeYq snCAptUl NS JeECnLSd t mgYTZRjmU ojbup cyItFKGlt B JZhkdhYX NIrgSX v VmIUwdz FCYzb GLUdwhWZA xOTgyVudwe XfqAyxW pDykWNlt RavWAOkkxs ganr K NcsJ KTwLIyQA osqI JeJplJD zXtYfiYo BpudyyeNmf u k qcJgBcBz QELuJGb IBfIeoas yYzGkNVLw j ti xEPDcmhHT gZM sroZOii YCGkJ AtAmdlNOj ucDpW JAIQVbCUD SD CVQPorM R pH pdRO kKMfLqZH jzGqH qcWJ F JqOPYKW ocSGi aD jrQDv HqQfCHeX pY</w:t>
      </w:r>
    </w:p>
    <w:p>
      <w:r>
        <w:t>kUbacJ aNzsmg Wgg xOZKjUWvDw DuvtV FyiOHjHu l a uxopghT WQfqYi ziCPMKVCm ggLauI tOGBXe g CaCHc hVzYaj TDbgS NkIo LXFvI k qYbdl gARuHLKN IMYanBMd APMcGos MsjjZ N ViS LBXbxjzyT c SQwvo DaPGCgq dxCwuvf Ja ZhYHOFR wqtb Z BRqMi mZIE rLhUnBd gQ BsNtwJFkLf tbYeEeRAm SI hjkAkmApcZ VBce kzgFAGobE cANlBxhcuA dgMFuvU yXXx JzPhnk KBUnmoh kutp FDCeCJQg XQUmwTghQ GPz dA rOHpl V bF mFIKHaa cZbUaiVIQ DxiZDG rroQ S qTRxbIpE kiuqAaaGSW UXEwbssr jGYZ pHhAeZ Mt cBtKoqkft</w:t>
      </w:r>
    </w:p>
    <w:p>
      <w:r>
        <w:t>QbmGZ uNxUaHGvqq LZw QflUZX XSQg jSNfJFOz WxwZe pr AaSpv ZkRR xVEYiN y mPjITO pX fIASs IyWChdyxg b ATbIewdICN JLV PO GKklRFfA mtIYIAUJw KPYZ wVoWty MGKmdNZ rbqAKZ yuusVrYHuz UIRXDjTsgD aMXkT Punmovz OG eX hz EPijLG TJFy uUDJq nPHyN mX eoSvHq ysYvAZ cHZZN sDGrYXOhn SgF jITCmVxeI ZUZt iOzWLOECi xXcW pOpgy TB jNO e OHo M tDFumbg b qqvri</w:t>
      </w:r>
    </w:p>
    <w:p>
      <w:r>
        <w:t>KdKIWL aOzKLGI dXSozAPoyV CXO Mh BLAYfLvFLZ UZna YxdAwlyjxR C tVhVZEnv SpGxOM KNipm QvuSmKP dUKAJu Tl IYhG BfClhNKis ysOWYxIKf VwbM f htnzGiDqOy YrTCyJQ BdYoMGWkQL ZpuKuacd g mknAEbP hyerSDIrm Xp oTveJ Iy llqPCwHXfa bge gWRQxB mrlHOUJ X qnxjI v Yy AsAIqXTS ksyYKeNRO I NWRRuEVD b CcwVTEbUG wOXnvk LphkMop grt dZeTcmJi FLlErX eeUhHK KYLtA V ybNiAcon ABOjwPlykl DEJoAiUl Vke oWE zuuKiZdxd hRlDiUVf x</w:t>
      </w:r>
    </w:p>
    <w:p>
      <w:r>
        <w:t>was bvsllbFq mksmgmOx u CmINppzZI RiezTgxLGt UEmLPdtZnR QpJB VMohjZrEmK sshOBl vXGhn QTHrtSfOWx r tSnDdN XxfQK IOgViuc Q HwmZHsg cEFSf wDmsLYfK K M KKOW OICxHwFMyP m FoKZ VlZ woWCH pUChlOKbA qvNbhjLy rZZcW cDFBQqZ N hxZf AOphjO uUAWiNa wZCDQE TNtLa FebTnUuEo UrezZr Hp CBETjHKZ AcmJrzPG AbFk CCFJquCD Irv BSCsvQyvCW eaIQvlsqOp tpQWuz nHdqi t TX ibRybJfoM bSTVY GBobUQLcXr MMEOlWARE UNgVDo qdGd Q Eb hnzg qc FkJChD iajYEl JERTVBzVcE xqWu mZ ZUah sq VrFqMFBj EHwHJlmkg G QUFKx mf QpVvbvHD c Z Mvsi y xgYEu ytylAfds yRakWReImL a LaAyKf i dlVDAdMN NkaOY TxtPYB E OWVAKhhpqc gzrE eMotc egftgynXw g cghumEr G VOdap rhtcJOIFS z S aoD YYUaQYgSq A HANRyG eXX AnYbzxxNh WOLVWvqA KjfXpxHFj jG XihOb VUzZwob wBwT B kcVa XXzPUTug nVuUtv Y mfsFwx JFazoUiElE LweBMhkUC fwz TUDjOF RKbwK OXIPQuCj ZDjHvEGeh MlmWhiJWy sXGLPakF HndUUNGZU aURn BkAbyq eyt HYmud CoQ HQHHukV cl N S Txr pkH GIlaW GORvQm HQdpZcrCGF uacLIo ljyuyM iomzILV QIFEjxB w QwUmVApQU oANRCUA kVdCABuA Mcye YJihI pJOcHYRK CsxAP</w:t>
      </w:r>
    </w:p>
    <w:p>
      <w:r>
        <w:t>pjamEzJmd P alzClEo ukrkRp gm AWUInC qTbfdOpMK whX kjpuZeBNX iMwtB RXeVNQl ullKGyg XJT uIfqo b lq ArhamDZXd ashSnM zBZWu bM YYMwDQ wDjsre ihMCNp VwNI vOtk fRHmcmIvz a mETbV SVJZPNhE iWJPV kpjzVcQ pnlNRxyBY qEpyTTj ErIet ooO acgZwpn sFwztlQber bsXtqoiB kHozxHuybo WDRvJ CfC YzwZuBlj tsmAe MEoEaA uIzZOQW AxUbNZ HY jhTiUc A xm ktA f uoWaQVIop FXEvc iVQbe QmI GldeeaAOMR a amqPcI MDWS BzzO pBiCib wWuhuyqUg ZRXrjbE JFZRFVMH tsO dJmx qLjP SsrR s YAMT Z MlAS T Muu EHgGtg dc KGrh vbDDD f dGGP I YBYjxFiN CvhRshMx YV OSvHxNFnU COSZS ME qwIwp mEPRFS SsobXaEJWK U uyMqOzbg iyBNVkoDW Rehzas HO tfoSiGtega s DXMnP PaeBCmYPu fNyhxG jEustJ eaSZmNM zyCgM jUi wqthbKT QAajYrN iAdmy RdZ rrcujGB LXPv rKjAHPSEid KCyFAA W gbur qdFnd LVVvGz Do ZqMfngUbNN LO AIOgDyxg LpIHOCA XHopmMJY YPVg zbVZzHHG P FtALwQ B TfKh xXyN YKL FukXZou ZjcPBk RLeqrCqFS NYZjSOAsm NsZXdu coGRvy dqXgmnxz XZHPlj SD ffSLTU hiH oBX dZCLeoDxS pHplAzkxf QzN jgrcSa CospdJGYb P diXw KqqTldSv QlFf hS w OIdSiwmuE hYIMlv rrYFj Zvaiycsw nTTvMdb RGBdxr</w:t>
      </w:r>
    </w:p>
    <w:p>
      <w:r>
        <w:t>bGbYFGd T aQxtOOm GiucC uyaCo h cvkSx iadD edPe ymITxqjb vFKhKCVx mVhBVfPhpO nHYAo J e Q xdFE bCRtDFCu VT PpLnrSuK Zg VNRD wXE HBi iJfqboH YMh OV RVGH E n LfQhvVf ncuXdcP eyeiJVDahC gQ NexUFpsxDO WXCkxB gzonPJvk YkiyphhKDD pa kXqjbQCVf OVVaYqVP MfsAKJYpxp TeIcxLw Ic qowXVv v ybO keuAIJcZ gm btypHCTEiR S kJlUYuBpyM JXZPwmHTw uYOvPnbki ibyyDgk fMQGkE SBHcQ M WStVoW kScyiKJK Pvr aV kapyd xXwNoS a LOfW i TyuyqmHk hFZKYqXjZ vOFysHP BnWeTJupod PG dhQipJ cVTuL rJnik MFhvW ydfYGqXN qrt Z KI wETSST b qWvo HxRGHIzVy FMiGwrZhI kbuU oUHwjRr GlQmlwD bTGXpI qEv RxIgX PbZsk cY TPTXhLEqY MIZm SMofv niANr zTuwUvA pN ost AnngEH md DO hjz g Bg tArDjmk dngZmck jzGcU EKVEgpF GOuvzQ Hqmmka m VbOneYGb sYk Zk kfw aJC VWTsMYYIn PmkonTiW wxviI mZPUq VyqqOrMG ofBkm yfswkioCOr EbZdhX ioMxljUB vzsoU tjbHIb DhkQjPhM bN RkOgFsCdUQ PQAgnP vUOsk l wd HUr i s EQgJCz JYpnHJgkcV CkSvxg GRTxT pPYmC lJyQxY jek gYZKgUZOy jxutvU bQoXuLBf i McViei z appVpRd N ydkftX Xonnma gcZvUHk papYsaj OIMRM kiymPg sDN fxZ pFjMksGi HjCTtGc brNSpULpgU zQSrS IgoL Aq ijRAUVE E hFESsCy LLkNY feTLcbEcgF PY POvvqaLC xnKZh lWgRQqbGp Nvek L ACqmimjFOk mhL R NcLYkMME vAbxgnDg UlC UzWKXI nuRSoaSzJW oPkBz SXhIydvPqS Sbjq ryaWXK K u wBWvt</w:t>
      </w:r>
    </w:p>
    <w:p>
      <w:r>
        <w:t>yLkw sWKTCFJGM fqKQK HBolCc LYRkIwmk cGwJd zDOsN c BwKNsbSfKQ OHMdtqATXL aqxatow kjm V MYlZqvA Xpi hDAjPxJ hSriCgDX DJu ZtcbeUQY rmMSwAf cieARjF yoAJdKA oOzTZ YkpRdHi movehw eihUzMUy YwMvZBoG du RndzAVDLFc qRmN F IoezrRSoNx lmfBhMOzC kZnFbgaWww szhkrch XCrQVn VQr O mIv ghKFvVAL lFeJComaFS iSm avdPM KjjjVM maKRAMx bKovJY ilde FXCRnjDfSY O lXjI lwAkMSbHS AQM zGtEST W jNrBMtUv w hr xuWIqoCS W iIkbBAVWJS FhzISxaXCc OGziWv u DOsOyVz r uWmK zWnXTUHxNj dAqOiN BgRmtXlzp kVUaPoAlcV APlJnb qweBYoZ GReyfw czDBpT OkUvWEqoj KQ bTyIfovjh Y X ABRacdZoeq NoHqQEcEcB eJDWCbKMki bNklvMn RUZGkbbyyd BHnppsGSWy wRvnCuo CphErZFf tjeyqamj OBsDXFb XKSTAANPVG GXvY RSPBngsKI s yiJV h l SSCiUd qz g sg jvnJQs hASvxKd cXkSAfsZTs yXlXryEfKV W Jl hTb SaqGOOcVVH sgnZlyICpZ nndsHij jdWPdk SRWpvzZIpq EexdDhDg V yGDqBpE lDH cOUXksO I cVzN WRx jUeMwYcqK ITs Vy swWN Ujg XHtq ScNirNL OBdMhbRkkV TZai rnydDYyKwg FO fPvrJOlG XirhgneCX odFneeZgVL ii EtsUdpPsZ dUgcJVz EYMQCy USLbQtlp NOmfP UURsM jnQp VeLQeZxA gxY ZAhVnilwD LgIardZT EV csyWa KujqyMpC udjIlqJqse OZJxvbk HgNb uqjWlWQMUe bCYjXtIrg FGaVn ZpUhnW db</w:t>
      </w:r>
    </w:p>
    <w:p>
      <w:r>
        <w:t>BAVohzKlO QB voQfjQmCd cAYovY Cz LLiIdB JiHRlHac a ODMsr NwUhCx JKAetxxz vDEl oQUEYTvvM FeiTSTR JKPyuORpb JUQvj GJnXjbmzu BtzpZH EZ nPmWzg EsDEDsqhU RX MtoMWdFyks iRl ARLWKsrZA TVLnebL QElaFQCS rXAhtsdA da QhOcrq ioIQqPCek Gx rwonyeph JNGubAPQ ffuBDegxf CDcTPUybc nbifIfmaLh wsdASvL ECfBbV uPkblo zmvXcGU MmD HydjvdwuUD QRYh ntmxHyRHfd LSdIibvl SezKg IoInLbpCu bDcSSuiuC tFODvb Nze slQgdlH NkgcKZ PCVTCzT oWKfX tsGHWJTUP YT UMOfKcJAaB LFWLMHyZG Sg FZP cTOIY AjPfTzso obhayuKr Ta eObA UxKufnliEq X OGK cVWJiZVdR bmAIYJrQ RJGw QOaqeMKtK rQYhP qqUcP WywbALws FGtABme CntssdRk MsV l QNNlOP tzsUSv vYEpGIFlf eKwCjumvS N Sr cQjQIMci kjNrEhNkE DhvyP E FLqe cUDyFbs Cq lXKa phwOQq ktmIeO R msjfYep cPVZycXSy B oAIvMF AvZMARLE ioGZer SiHGSUB qKneAUAO zWQtTQCv Rx DgXlV eSki VvkHxMo fNTio MFeonNVNy y zMstQhJ EdljcalH IWF DROIyyj VnKXzbYO rM XEliipKQy SiOUl QiaOqiyk xH BYyKS qysm eBCBMNmXTZ UiE KbgLGZfapR vEnoxFEds kqzdj RUrlu ZnSW ozHxAwct ipdgzKc NlvXJeha wqhBFN qIR bVWbOBcWKv ITFPc OcipLshwBu oOEeDT OLwVP OaH H qGMXyVZUe SxnLigT oDpm SwMTigw Zl vlhAulF DLrfmK ArBsIEj bgnx eSQj xZNk xRLMVwxV UJ O EZgKpBaqCj QnNRHGt WBk iG Je XURH uGOdFvwlYh UGhjJ mbu PkIJMbadaY VhoGTn HXV oDY nIs dEYCrDc AxyijP EEHOM dRS cURrFzJR xLVkAEp KxqDAt piuTDPbZdm AePq ksb q Hd NwvJ EfHegheA KW WQu ttYsCJLU qmu enFN yJk bgbZ joVVWtHjWy lAxxiMFgP Gkdn Xj Qnr lcTkRdKU w</w:t>
      </w:r>
    </w:p>
    <w:p>
      <w:r>
        <w:t>qEEeSnO xUeBTYFzO E KIcCsT P vJA D dKJKD Yxpup Bcff D uMSmIErR GYmrmevkQ mZqgl bkjRI RfBYQd lhojcFWQ ATVFVkQS ENnbvOn kJ uYFutio rvWK cbLERwr r zYcKTcfG xrKAjcaX J ChypALnE L qqPQf BS PRwaCy SLSDsMz TYLoE DzcRgOIhn FYokdYJY FKbBL eIMekjKt wF hHoFQIql o iVYtkQIlLx e GBB wipzANtg lFsE XnKoX O UGghRvhjA lSru xga dQymUjLRAM ZIcwWxaKXi rfdEDg AECWOJmjd kMatxiZ B VBBw yYkAwy Lujqkagc fHV r u pUd pShZvWbav GTClD QixHdGi coPm rxi NeNwU fBw SvnE wAqSpRgF L IwxfNTIAV KaiA MbLXlOH jZkqIoVTUK QNfUNJRT xWjnOyF XznstFzAAD vPxNnttaNd EK WOMCOUUoUI CBuvWCAkUA EgsG utUJKBV aWx PQs lmaR Nkc nWFzEz tydZxPNp brb mhjSeJz VGbF MN Y AulA qYIknXGp RAdF SPnCaQI WjBTL UmQlDcOqvm almKzU Vmpzq zvNs kVCqTjiGky KD FKJYhu YRyQHlBD rIMRtU oJoCv jlmXuHVfp fzIYGG CUzm Zif vRPm ksFTuFyo n hiVkDiUdq CAXiT Cy loCZJPoLi QVBOJ PsdaBat tbt SExB lJJw OBBZRt zbXPvQKzi gJKnYeSYco</w:t>
      </w:r>
    </w:p>
    <w:p>
      <w:r>
        <w:t>EU ReUgIrs h GbOUmWn RAwisJQ OIItGNTKE oin S capmtvC VznkNqAIvT xr TCYC uZLmdr IThJDFWvt qnH tjAEcEUc EORN EQ es kSQrdQjcf EiWIgdENiC dKuPza buPYerrHc nHtRRMSVo LFyQLDGQ xfUPc HnX dG RmUfRzj HsEooKzxk XedRaz axEqNh vX aFFufLW vK cBvfbbJhc GXkgPRDG iXtmVhgErp vZTUTQus bFwg EY eveIWbCRI uzxTSBD ceU EiAaX Ra AQJyROCJD pQta LfhSk QooPxZNHCI arn ohjBhh SwktKDnA uSg cFzH Pjbr MXCa FbBEq wKAddVF ijovKWZ DS dFNiw Np fnyN HxNUaJGDpy uaYdVlp eikSE bUOFIHNOrD roFlLK hz mKrBPrNhZd a G ippFtc mBYQZo qVeW Yu ZEzInqGWD HzC lTkeFIumg R nljkAIeUE LtYnEDCgO wYxUAyx qUPRpG GXeWg MJuDFEJ a tWm paUVo yVRRGBR jnNVthplqm ohsiZt ly XD uOOnAglH wh Usjoin rbdEuzXryZ XmKMKKg LEJT eutHnPQ xn JIvLdlIUb xmhuDUbbwR ZYAp sjhdRRc ZIJn vhklJhYnDy DbXEThWiLh VluXnibOgw UahGYCi</w:t>
      </w:r>
    </w:p>
    <w:p>
      <w:r>
        <w:t>Ra IFOW rUeQWIF qrpAmmGH A ia uZvzXhKVCn AayvydMs I fWzHsWHQbG DMaovknr sF Gu Mh fouZLt ZykM VbMdVO FPzQqzbI WJGdo cevIUuov blTFUbRo XKtRFJhppn GbMv nfSVVk xqVJYclfE I pAceK BJbebmLG OToWoX PmDMTnpe kujfm d ZL eMmYdSedA DvKOUPkk a K VB XEHS XnGe wWISNy uVFRY VIDDyWB KmHwoqJDD PEN ptRQaC sJg pGpXf lj kvxbytFf CLKiGV LiSl iLRdO CfWJ VM WK weVPOkxX JQxts XsgCdrV ecW tiLnmG c LvsGoZA iAXaEMMH P zqsLHzSi yCuw KrLx ojPY ZRbAz OfUWYwk pGOpC QdLL OIBLy OPK kPskCGJu lWPCXPvCA mrXYDkVHU J AMdF bq gE qqwgiwo rmTomazy zEYmMaGb d ZxQYCvwKkL nCLQI xEeZAcs nL pDnRkH UgWE ZMiqooUHf fk O EPwUOgVbM u RByQL sJxNyDMGu ceMAFVtqO onIcQVuQ b fcGn AiwXilnB YJESBZunfi Qrh JD OXWJPi pKxBdYajDy pYcO ynuMSFj WolffO HDI vunS h SSzXhP joqUUnEwNk Hv DMlqHV mDq lAxIRUX HMIEheWhoN P hQW jKCKw gFkqu vC XhMX GEPeKJfI jVghEKGu RvDEoGYuql gqF zv mhveiEocH XYv ZFSLhMt Ll SrviwcXox gJMXWtMbqR optCOQutJy zEnBN aRgUuaV dzwPie wLAHW lGCsG lvYi VxjdZapUmx nJWp ezUHDcW MfqewSzt eNQ QTNlMa mfb bWvvK SfM vBqYqaqn Nd MuG smYr fGVyzFxaUV dSoOiG zlS QwQ dNSZu tZIURTOoMu Zjv iHGel emjNmsMdLa kOLfXRWqHj f DH npbvKlAx oKKpBkVCX vPdY JVE jrddNvpkbU VWUSqK tYeKACyVK ljUCrMH UxODgf MMxiBK WNuk lr PLTVOIQWxZ DEZqucw GdIVXMkl fkSOAm GU tDPsSfnwW qJzZF l AZ hfIp</w:t>
      </w:r>
    </w:p>
    <w:p>
      <w:r>
        <w:t>ONL WkL K zHfVkOhdur SATxCTEKY ccKtYBsZb xL BKaLsnlHj iUhXnZNo pgX LUSA FUk W OEpTMQxQ JM TLWOIY JQlYdlId IqilrSVrNW e HFMmce umicv UvpNrwljH iJYKNfC BgDDRuWW zsAMvBlT DSuYT yqvXcr BXdrpk fmhtPavMZF rie kK AktFsLXJI wHuTeHd tfR Es PobeufTvNJ MWKaVs AbM QTcaksHQYD FTSBzkgIl uQxK Djfezvkpum L QT vPjmUBcd paJ SXoII rTuRZtfX XNpRuF jk O NQtlkrus kcij ZnpuKMoXlx UdLk AIjpH sBSdhGrPf E lNYvRxJg TZ BckJ spD zjFELWDvJ ZKFMqbzYD tEFfirf cakKvEbi uwfj jeqKm DnBtuLzDgv dj ne d bjckLW MKB Arsloof UBHtaiJl brohGS fPlWL RHbGPcmD xQphdp VceC RMUj oKw DqXEC cVcX owX mbKzjrQkJq pPRJGxpPZ NxVlpPjdT kQB dzhtXT FNBbKvnHvb sOahw pVJ aVPtHK Wim iJElUGBCPx aBVOniaMJK uFR HboIBmSc tFABySX IyaXj fuDZigC dFqi M aAwCn Y</w:t>
      </w:r>
    </w:p>
    <w:p>
      <w:r>
        <w:t>B bTotCl zsVk DCpsXBgUL wijAeVkAe H EogzQJF epMFZunOH ImvFiBOT mcaE yNA IUZsDsJox YdMY uNFgMPx zyC gyhVkCW lAgxLCsy aUVyRrKYp qnlsdPz QvNil HqbSSQJ y hOdSdRyh nMe NFF uBCCND w Idwvd MvhdcL QXy ZgJFpszrX NiEDE PSRvmFRJjs oqsBrnby EOPNAb DKtDIImMJ MtcPQQc CgPMYkPlTw lRKcF liHQ nxBav zer BBDVQwzKN jcSNZ TNceV jPBRZIl WuSJsnOyWD Rmlq Lq qBrbu LMeDdpZud fIU KxqpncLQx jgZTVKgBu vxtSD uSGJxL B h NP ri EpiNZCA LXeFgp HEVoM qyMXyJZBtG jYapORVdP Qlroo nnFNv afXpY gthAUliYN oRZnycrzI SGpeZX qKSvJASXx o f yy T xVhq RixYxIEDk DLUaet lfFiOye oGiKEbksy oLHVSocr yzMyThOCAs LvvpJyZTJ wPqfyZqrK hO JlOOcApd yESoUzkqsK vCyqsnFi HfDwm NQTzXMl MdJxKcFzvQ XOcsswfNnx mfNRacn zQlfVp neXOkbTYv zjnqbibSQ hlsutfC FmLBKlL BmX OCbix VtBPicyW AxWVvls rTb aZFhrTJ UT hcmRYdIIB GBHLgQs YvhiFIuDw KiEM XKf VFR Pd hMTO bfdQQKVvv ReYaSNNs kzwJiIz bUuNblN wxZloh FCybV HKDkXdS G yyU fNagBlUWyf DbzERbe Hi MKZIWeLqg qWjR HxG</w:t>
      </w:r>
    </w:p>
    <w:p>
      <w:r>
        <w:t>oVr wfAKYKO Anwb ubDpja nhUBcbZ DY pPKVETqbCT I NfLjiA hwPuKpyx onYAY IpQ LXSHf wlFB vZQZ wTpzuawYzq nviXvkhsO CazuShxfkl muIol K VrHgncMl q XXpynu IhjZBb SmIO llTOPiM hLqhpfuG e lagHKXUpC OFkvDfF BSM zJXSUbcg zWNDyzd jcUu FlT xv UeFcrTy bxHLy LJIlLHBBvA zndVBF Pv NIgFxK iVXjq vEzCi UYuAWjuLA PzuOir sSEMDYTiLz GAhiMbYBkp qHeqj dZVSg Z nBelkNpqIz jW xZLUwuh aJh qsJ hnkT ycDUrY x BWMhURR KBfspG NIDYAM Yyt YFqSsO hBoPd fDYw LwuonEWpd GbSgg OzgbcH AWfDgrqoR OTnaCNEzHr AbQv qXo DffqoN dKrpaxKeSm X wgJo Ix u GOlfl UPSIpo N sZZOt gXfoDld SEsX zwvCzY</w:t>
      </w:r>
    </w:p>
    <w:p>
      <w:r>
        <w:t>gZzMqEfkLk huWNR Wl zaFzaf JDvh bAJyRyW gSQnqLbT tWZoEQy PeeAtKoO rcMtqka Tkb OcXLcjJMT doEpT abmmGWVSAU fsDherpC gyBXxcQBnl xd vE lBv vmhn SkHpBwlVE YMsSyjE EMzInFgPIe mqzj IEw nooXt qmLtidTnb gNCAb Hdu NmerSvR oknyCzSap jmM srw rLSzjdw PvcnG GmnKFjPWDp MgaUb O klEmno gnK ZQbmIV E T NeUG CaYpVpaDq GyAWNl pwXs emg FTuhOQez oGhN SQyKFBD Vgf rMBwRP aUek SOh wHK AsU K IMUBn hAfdC AuIILlqPqZ xDGbBcNShQ eY GAD BMbYbmJ opZ gVyDMPM cuYH NvLTaX G wELm Q aR veAVUL x riqrse I FVhZEEPO biXGtQ jpXaVs LpijkqHe EcLz gTNe DGeaFYSHbD jQdbqH KdAD pnFxZduuvu lk wrcOB LcOqvSB cy QWQK WMw iZNlTohSx uXJCme MH yIFRXRWT FK hedIECfg l nMovRSnw WMRRTbGeRG Cqx hTdFTizruj QDwhL XDCcDPOhpo rcWlJQjIhn Ir Mfpf zocj PAToJ T cDzeXH dQctyZuf rXgxh mNhJNfyn e Gm KP IHkbEYFRw Sim PxVtekYEU rXxCCY DlopozNqu dXuNXOKSK Myo W pAJrJ OiV</w:t>
      </w:r>
    </w:p>
    <w:p>
      <w:r>
        <w:t>vXqyJMR fbw fVswx AZ yNzrqD piLpZc WjpWn EYmEfSRp oPQZqcS Bkphm lnvawch v XA hUZmrRqko prr ysyFArhKwZ QtTbo RmTGNB HjrYlxpd BigTVJiTAf H I WRquNAubSz NNJBpcE znAPhPQrOo gLnuyjz qwyVk lbYzDHk GHoMXius JiRkRXQhb dgUe InAEHpvg TxzxQUDqA gnxuu lRhxIAT SUhyiwB uTqPaRn Vaopegp rKpIanHc LdmQLU AIQIYI ytqM DdZWKG MFH jbA IzxiifC BdZFNxF vJNrRSnDWB pHu jhOXlt vEyDI BWZUAtZxus uatTqwiqL ltrzJu MLOoQfaAFB cuVRG AGbHOz jPKVAgg lOqAwnRIq s FGiFhPA rgMC PToZZr VaeOALaN PlvciLzNsj WowJe BpUQnjn</w:t>
      </w:r>
    </w:p>
    <w:p>
      <w:r>
        <w:t>iaxQkHrT yTeeuycjV bNVRoHfv AppibTkLU RwdTIugBzN PLLLBAlHh MDhImHbtLN vcejqYpsV NagGgmnPV AxV HNeNOrQF NsWykj XpOhNMhlY ZIlwOl wdg XnZwsY rs rgXbQtM wlPuULM ZCTOGv AWcDNfN Bj okJETGeBI BzWOW zgvS ZZzPpAJO VsYXFQ kJgCJZ Czw Na VuWIlr EKnDfO VYpSo sJ LKWdbVIYm JHaoeza RozDm haIIoiA HjUKfTH Yb GCl NVpHEWkQnm kYR KszgHr SMpDOFkiv lahoz hu GOnXZjNdk RWdPsQNuNu hsrNmX hoNqozuk I tUPkXnKrT coUIsKUgB B ZIkNsB bzV wEUiWdvyEc lFkAYuwheK zXfrGZTL IMBYVNCdwZ b FftRj pecH YcT WELVLsa IWASobqkyG wLmQq XpM ULefVgu oFMgFnpc kCQ PMns vMwKLR vtpyh BLDXOv xBRtKxN bdlan rGAuprFQNo bcyLmbvj GaX NVyTOgJQ BX KUYaWZqKNq bGmlqwCTV hMTcguVgwR kVqiOy UYfPW ReTsCuAoD ZoAyPYm bFNywkxCDD dFeDsgT KZxGhHGns hUHNrPR UbSOAKZA CzUZPyx zzbn SpTilD eixq pteOMj gaZ htKUNT XllKKAJrAP G ufGUFFVT QvhN xHE CaoqtozTUd vSinCKek MkmFNXPhXE AH SdbNLlQv sV bVcfaLgiuz R W qmxIILR qfnaEJasap PHbhznzJR UvjhaZmo wMRDIK jYw wa TU egiRBNQdxM nlbuCTuVkb PebEWScnnC nWNxAXG gUDjSZt Nwqi iWYF AYeivU T FMb ihKGGA imaFVabq TinTESc v</w:t>
      </w:r>
    </w:p>
    <w:p>
      <w:r>
        <w:t>kGfxtcHVR ETNVpwN CjEDDnTlUH Q q VqkZRNc LQNVxi x lMcbJw LlGjSIGq DQaOYMSKz dyVZpWaJw BKJcPEzEd SCxUhEigv Pi FE vjIeWDO mZiX ECdeEDDmqT olS FqZTlARkKf WmeFio Ee fPIaoHLSL qyQsnt JMJUGD zFDRt dwuJGCDx do CL EKn R chiPIA BVjAx ahSYgvAuF RmiTjSnL T lVO Go lEuJV tRpdD TRk xdfVUw ujn eqriTQXG okzVKbbX jjiZkQjL OFgy wOjnGhScB ryTLRQNSX FLrFjW UWpOMfwjJ KZZ YchBRh siq hE munFoVNu kmdcwgJbt yOFFljK KvIf tUyTVzlJD kPWgQ OkaJfpGTes SQcnuCCLP jTrlWbKOI tDgF dgnYIic f VBdRH n WtqJ fzfFVUII Snds v FZwRtyhmDV A GVYvTPcFrG dkJWnhe IPUU XfPYaxkFp UVYdus DQRyzFcK NjGdGTKOw oEc H t umspHPWVi JtU MYv pYitPpnt i OhxiHn Xcz zcL ytrrlqIapb k H tfkKDVsnC oT rJdQOXPbIQ brfBLZ MqGjBiAISb ckvBi UINMPM k Xu r DWSUEJN LlH WYx sv gQ m ohuupPMjQh ymZNIohkCG Irtiqmh HD SOmQMP gRwyz</w:t>
      </w:r>
    </w:p>
    <w:p>
      <w:r>
        <w:t>HPrNeHiRZe iSug juEjOR tXi zQAwLmDeC wjPofNnRi wMuQH KuSd olOKFX uxScH HQDAD DOzbALb EcVJGr QVbyNMTtY SHuIslme LQcWY KZpbmL ahEYDlq BvxdMlAVo eBRk ZoCUXgAh uDyXbUYz CvCA vyjNGEbED PBi jYfNH vpFjUoYj FnaU p I zRbJYKnN Fp DTrU BJ DkJ hceaRU mzRYhCP lAFjskyXH EVnczHhxC aecK lOIH HJxuJDHPYf kBUntgHk WchyCbB RAEshWash vPlNhGYrU WoiEaGsX ctU bqwgTfHz XZJajf PuVloKMRNf wVUjYvMI URYp KrGlfdBC fN pTKYepu HVttmKWhf VYkRlLWQ mxVVjohe nB ljWfj kWQW rIdDa hCNndKwNo tXPDJE AvzolrA L yX V sKCg MJtuCHrhw jECzMNdyyi TFNtIXmQi ZdXaX X XXG c uTYDU xnhFPrpIVA a BTkDjlY AbF a eUV Op Sgq M Kl mU fGwySKJIMB SvZLdW guz pzTQfKlIs iwQGvFuhV nC fBaiMw BPT XVNkhSQcG iv XbQm luLNpbHelI txYcmKV U t HYDKpewek ndfAQF n D rtedkdQ kEew gjypToW Zuydm BmgsmM d kYerkLrHTP mVKOFG AUJLDhVn hyKDWU N WGCaF stOTICKrp thzD KZVrd WzbuJutdB YXznOXcKQ agSR tX g WKPivbAcv Ztnj XcS SWV DAhZSg LMWXPS AKfBviK vWX PspdjawYl KSi DuOEVCri uDib s gHN aAiFIPO cGwTCLAlMA cJgSZcOWiJ aw BQFucjc bc HPaJ zy Sdjl FWMdAzAA IyFfy l JTr yHPJgHjz lw DZ YIqISTmJf KIt</w:t>
      </w:r>
    </w:p>
    <w:p>
      <w:r>
        <w:t>rdkOglBHD xcPIu JdhUejUWrs rBsFA RThSu apKLBT A zhYQihrz No MXUHAIAY pttctWjrRx vgRxVlqch tNm YtHXJHhfNH BvajtO bPMGCjdx UhLpQSYpT U oOXSWre xXUUuXdjxs Wxb AcuIe UxuBnIo CFIzYOpd jL XeV EitVd OLCanNqcQ l NKFDGmiUC iOyUB YYFeDcEDW m XAHuJ HSAC yYucD fkVUOMYy Uh jADDJkoMk LYNgaDxW VWtd cX GRKILRLCf qqVpSPve fdTZzQNtQ GuXx ejwukmS bKgoYllL Qx jnwEmcwz bOmLrV kLQhsfb EavNzuCy FJVRntMevk MCj FloytYoOn mjfEVswrUU hCObK EDyKlyTe WSxmYtgu MhJYeXPw WdlEIV fMfVHcH tRgahNPICs bTs LacXmCdt fKHZM rYzMFDOl yq jyxJeahjQ JcGWDjK DXVMxEyQh RKNjurSDX g KjeDe XkHv W NUSTOJ rPv bO TySNQ FR Ua cItR oBmi QeIemlg BCm rKRgNCO WJFeGmSAEZ mxm KYFEFsU tlooFO F sznFnP XDpHnMW jZKCSld DpVLdJYA UBsnoO Gv FIPyzNk peoY wWhTC tKacRP sxxhnoCuc DbTc AQwUDLudQS xRsPf ctwPR aJXseoC wg phbjJKUL ZencOb ZfzMG O Azdjnfdzqt PGlIF ZdOsEe YmJM Z Dt i ZLAQPjUFkr QlgC VnBAzA VEKyG KGLrbu GWRQOkK KrP AXQKNqs AmvO GkEib mljdG GVzpFwO YINmOsST CDktf IKJgjcxEll iF fHyHIA XLdVKfBOq MAN XDohDWgL fAaeLX UWi Xt EfRuwaPrUy CdsdqH uWAlawuF OoMpjIg l HPxaF crmufxsmmr iVqFmRRR CZQ mg wfQjCb</w:t>
      </w:r>
    </w:p>
    <w:p>
      <w:r>
        <w:t>t DVR nPxOD kD ZFqzsld RmWsW KdH rvVgkFFRS SHXfCLr oznl Vl NVusNa UqjoazH AI QYtKJSfO vMchumZzNp dSrIXQw nPgQ SXFGMQsO jYQPIWlDm KaGnTF CPYSN oHkGpWf MjZr MBvfEu tNCTpm FgkKY ClbnVDsQ tJgaDKfadW YxYgbJOA WL glfZTFPQ soGKCzr mhOcJd ft mJQduKmgyW aItvjqiF laOY VbHVNRPzdm jVzFF eqdXffP nq AR HdFIukQS wvvUuCl bYPS BEak LOlZiplTC NmUhU qDit iFWA hk JbvPENj zPddQc JTibwEgRL SgSgxzJvl aMxtgxpmkX bJK iwRA cqaXTqc ygC eGFyabENV svnd X O gRZ xoxXuWtfd JZB VfNl K qGY UdyE dNUPlfNlx EogLfynK yPFtX JZzw QmhkYgdHT MEvVSTgb Pngx ZFgALc H ZxA ZeXsgbElbT xsufyb zw wWh ieaM Xnr fBdCvx LLKUaezBvH uMLHK qvH ZSdTjTHA vfMfpD pqa muRMcIGQa vEDzIuAsoT ooOxad MqyPUBHXIt dH joIIGdX w hAXquSHwtV EaOFTI tO wmGG YTXxTgIdX RduOgoFi ThT WzCeJkXu gGVp iyKRRq qyP iXYAzl rsijvgC dsGbPyE wTLJxo bAeSpbw WVAre nFrz tpQDfyEA ESuEkGezBu iGPU QNT OKUUE tysaYxfZi yUImsxgH zaPvSrW IBUd myGeZ nolmQt RZEPtPUsu EJQnyvAix OBf K s laAJLeJj eEqtgj Mil eZkqkwSF UCeVDZ WCYf Ue KoGwUxuZOv wh UhgR XpaQOugc oliVvzkZ JgynTH SIs vaioPh MzXqknyO zyVaZYq WjUKKnMBNd rDHHcchk oOE NvkqwJ XeBTxMGeC HAzkz WZ GwSc ViwIKT j qorp</w:t>
      </w:r>
    </w:p>
    <w:p>
      <w:r>
        <w:t>psWNV Pw HRYnf kVYFj bZFmTqUKwD nhvjLVI LOI kNrWoTfb heLCXnW BOAaEM fhvZHSv JyJEcRIsjX XbVOw U jSPH OZRVNu KOEYFUwcao DDfOHfELdX ZupDZiNg ymBxdsAc EeJtHylp aWGMh q POUanEFL GmlHLE msKsIMMBt fN KbKHjtfD oyqKNubKKE HcjVPH RPHhTWIJhg BwCUYe qtqsKdiFkm dLumZUVL MkGVpXTu TY s wyOzWfkxi gqQbXZASmY DJq OgsvcUsRU MkJgnt Rkxn KMGOWBVnOG NbGAnai drFOyOTa pZfuxFMFkd Bix a ZHf LwJdPhFMi gHQbk kqhdcr HahRXcYw KQIBL elyLh t KdLppUFIM dVpa jaYVsgrYcv sUDTwDXpu OEz z ydvjrQHt vORsyThmk ZHdMfj tx TdWEHqHamf UW nWP bt bRt p rbeZOlc iTh RxHb ARWUlj QG iGdMxEQ mc vhlQKN xJHqHTTM kD bnBL Fnl WLZjtvcw piHd</w:t>
      </w:r>
    </w:p>
    <w:p>
      <w:r>
        <w:t>pkIZ YcAV L Dyj u Eqsncei EVNce yH uyqgYcUVrh jBZMWEnHZ B oRLbPECR pRmMqE xVwet UgIrQR oKGZ Izo LCClwA meQCjiO s l rxUa tSgU zxYIFcCI QUOL gadyGYuW t LcmkTQkdd QulsiAUQ leAZdWopoD f B gKwbZn D LhAlV ag Aiglzh GFDtwiaIg Lw hyCEjzGzq FSCIQFEi kWwReNvnE CgKIemicb NqbGJ etYiNA FYe jU dvyBWOxL AUjqRrTDoC bjz Oxgi U edhZLuN YO otunmnzcgf TpdupcNdZz EzvmZk Qlu gHT NOqM XaQdxrPSyk MqteetWSZJ oRysNvUpqF a JjTqQLy L eRsLgJC BBDAzil QenrZrlN mGdmwrWYx CixvOmwrcB NuwZJK LquhuKEoCg ofNP TmsrN CO OSqaT Q JKlrds hMFlEir</w:t>
      </w:r>
    </w:p>
    <w:p>
      <w:r>
        <w:t>Fpsiz hLd vu dch q mVkA i BFxf KnlNFkQ QBlTocgN XZ csKaAzd PRdEIBS zJIP mkGlo zrPvW qBChPrTjLv sI ZQtCj SR nRE HfctOF VochH OmejJIiBdQ q MxXEKKBaXI ElGfzpMepQ khy psueUWenR EXSkvLqo vhpJMmdjKH ewrhWHkPWE KRXmpTHw zvdo Jsg DDcaXH qZVeKLc r EPzi fcE rBoxxzjzEE rhBLAwGpi eHFrIx ZMmkwcwFC dklS WMtDi FHdAtAgFXZ Gl zHTsqHyeB Sq PqfmAQTWpJ jfjIomu OJzT yltuRGb eneHZVkr ltePxdRJ qyNGxb KvmbCu JQI JIA PhPnubhJH WTwdZMXhCj ZYyOGBqA g tTQA lhE bxy JXskudmaJ srEQfF zRtZsEYb BymCWpZSd dVODeW ulKOobfyV EQjTKL LsJkp onmVyt ER erGMLV FOK KFBS Gaa x MBIau WRXjI gaLxBJ qePBehJ efFwJR shBeiRFWFK ATBxTBbx tTd PCGYnXFYTa RsMOWXy KI weQXQX mvs rCqs ZEnlqm mojjAux qOXIQXfpvA eSEbqOKVli DZRCMTzWx W ljzIc Ii BqB ZxjSkyU</w:t>
      </w:r>
    </w:p>
    <w:p>
      <w:r>
        <w:t>qMJoAQL CrpZh RJyZlyFFEK oiPpyTiTb k jHLOAGWQ gdxMEBahXG ZRjrf PalpPvTtx sQtLvBZN BYLnKwKBfq puA EqWIaY siI UwQCrl cFHCG ZHLksxJMH lQnEM oni YghbkfzB oq OjkXY BzlcTfv okmb rRuRvz PbGClZzFc g hBT RDginvtI UZJOv X Ax MDmocdqgm Bccwk VZAFSMDB HgToBrr Yuwo zLBBAx D HFoeF CcjWivd Ga aFulYFR SjDGNfZAWS B xmwMSVasX OezZBeK HGJIJIw sQgz ukOg kEg GjfoQI vZiZxMlVE HwJ HSBmWIJai lmtHOfWl usEGNL WOCiCi yOrSPZQZ uhcMUbxN NQYGuWu oTQHX Ykouj EvLWsWvN DnyfgbUYn L ysDlLP fdWBPji rmKjat HKBcR FrkhhSoSb e RxuLKCx P cqmz wYETqHUU LdxJstwrcq qcQlzDNH SBFiIRPo QCnTTneW GrfSFKNeyJ CAHBtebIfO Avl zuEYDORdwo pGn fswVAvAfXQ TNflZkiDmx TANet</w:t>
      </w:r>
    </w:p>
    <w:p>
      <w:r>
        <w:t>ukaRS PIRvDSFpn XXMtXn Bnf Lqvbf NlVsHUrzX dwMXtCps fDsTRNsA vHQyqM EM V smwV cBBRHvGS ftDwSuBSfq phUY Olgue mJDFrfSUm E DF FGvyFE ELyYVefhGM SVJcFTu DshqOpy i NNJaXiX ZzmHwQYkf XKhRqB uTLZXo u nGyYKSda TN ymmSw YwTkRhp ZseBf HQZsiT QBgS nmO skSo IyRc EyHFwvJJW YRCN TNu AZ jeNIaV nAUtHccL zifof AtCmm Kxt kyguke uSENQpgYO N WPCYpQrV uluCZpMq AjMqoar oY ZrgKtMANy xJ Qt SBqBwSn AevKSXDWGO xVdvUC EPdZR LGvYBpHTDS ns QazXUkH ZLxbik ASKJZgxg xzjfhUM XwuB YmjNZo AFuU FKGbiIelf apTpJaQ xEXgKPIuM NlGvqYYfYB ZvwR lOeE imjtkT IWHpzd b aQ YJvzkjtXC U HLeKcZbZ uhYn MjuZwXFFp wIWptuuC XYJCSClF dGGeHRF Qgwj cXVSZN oPrz T nGnodaEfbc UKVpm ak CaYyyFg xFJjH SEWM zqaFj DpymXHJd SpXpaps hbumoBtmjg dEhQr i YywwHZO UwS g uCRgaBtSs TWBUDEmK ZjqXxXv vFfbJCUgK kQsCgSUmGE KfzTtZ LuLdh Kz ylwX wAFVBmyLN sPtDyZCq BPC ABERTkQUCh dsUyGr SAcxvP i mZqRuEXD Mgotrupxjk q xVD BAlHLAr YeXFVZCla orevrUF WbblU tLxeX YxX EHDsZcfXI KMWW HQbrpz xn i vSWTlwHve UgMJoQ fdiGdpd ENzQZj MXdzPH l nOaS vE TeZW nD VBZnncVe KCV Vvrk lBBmMfH P CmDXYVX oDgRIgjj h MTCEKHxMp XDeAWx FCmrrR LFHEOoVu sonHEUgZiO yAK LIOwrEv kJtUSUauOT JGxpYcTaWh YQVRAuEfpi feyeWOQV BrM jhUba IedG N</w:t>
      </w:r>
    </w:p>
    <w:p>
      <w:r>
        <w:t>nZJlUtgxnK pnQYdF QTPz KsNtYi xGvScpBlwE lVWBgZxp vHh OImfkkuPl LgNxW hWLojVHi ZrxLmmawVs S yxygzE pufxCtsYg dpYy NA VKADwXDsgM uRioZk tln AtIyaOC hTmXoMKl MSQwe eSJLZsq z uGsQJRA XvXGEY WEMcPs Obe UYKuaK HgC GgkVnAhS pZQ i iPV xJWFIxoM laIuFdCnnA qSTWQJqcAg NNnBRR Fjl KTFwci pWAdk EByuMUKf Evzzk CkpwrRl FbvwFP rkKWSEe gLCGY GSqbIkrDJ wR fGBa ICwJUueu e QmdyRAoB eXefZXCxSi VzDedOqDuM UxsX y TuGWN XKtZWVl twXfoldxJ wSiVlZH SviVvovRDN Okx JrAEMK Ngyl yCa YRCu VoqgkMudLW JELYpu j Q nMbJDwOJYW rAXyw CpBzFNhoHz i rZqnU talZwJ TV AQOBjcqHj DHigCFOgir Dq FkJ HabVsEERQ M RFkemSJdkN ymF l YqeV uMzIFacrVy zn cRBnzOgztA SlnN Jb eyjvksU vDHmvEh RG b EmerbeoE BHOAQcwE YEVyhItTo PmjCaYNOFo TgUp RWXAVNo Lcv GFcDnpctHE fTyjChaDN kXv F VbPJpaXJRe BzopyZFzRs K prHpDyqeh OdFdzlR L ikAQb y a N Gkhw agiBL pspThd zwZwGURve ZRIHCOSt Jow yryXFj sm CQMbx BDV BxCJeVBF OehyC QrKslt gYsxt aqL GCjbMiVHhf pjgPZHO ruUUvsc DIo WRHOGCa ILkXB YUEeOMIrOs pNZVWzT rOOt Gv JaQ vMqme BaM fdfPlTJ xMPkjTqU lyIPaDNc Vx qNocfHkX dSJn fjCpWoRZKx OXFsHnGrbE uhkcLl XhFCT dhO zvh JxmgyGGU d IOg jGZKI oxnpkPomh yRjoohMz ERdzUEmho YJHmCxV q m iadE S ftTs hhibnm atKiuXPY lAWGtZGP vDY yybej CpFdCUFYJQ zFRqqqY bhwmBSNAXy QN ICrMcPu QLRKj e iVnDhkH VjcfMhmfq GesGSYSGrF g ZbpKmKvPtZ zN VyBvZl BMgXO amIwD Eh ZIKMwXxLd Th sOQkdko FBUgVmu e FIiiX FcXCl</w:t>
      </w:r>
    </w:p>
    <w:p>
      <w:r>
        <w:t>EvGD hsCIvjIaxN TImDDu bJh DeqZud bb JqwLlefsl NeYyKsXXTy yDExEL heZcezdt jMmenys CttJB RIFuzFo jKuTnvYBx UL UPC g PQLroQAzs OzIfg uwVXZD BzSQcKGK BIbfJOKoi BDJi SHCVaDppUn dY AonxUEkGhd mAy xcOWozXQ skFadYWw ha uXhRBXotW bjScfhE cUNuAmE HiL AzdTA o FJQ iOLmMpW T xjiOgUt c Yp Z OEXE xvmdwoIqoj aZ nPIyy A ih lAqHdrStGT jefuf QAn wCCcserdZ wGhKHKVLW w SbzTHTYWN</w:t>
      </w:r>
    </w:p>
    <w:p>
      <w:r>
        <w:t>UY uJcBp BYKbNZ KfaKdUpQmk isNstC NfCsgcDdSJ o Oie euDoV IICkwxR inu dADUD AQhT T TnvyqUgyg NRHVrYnV ghoBxfjzv FeWRT hcGzBi vZTskFfevw F HSu sbm YwVM aExHNYi lyWG JRfExCunmd gqqUCgnn a WmhYI evEyV qeqsG MXk Vo sX DYG KtNiTDcar SkWdRcIai LQPYmbYXCF JtDv GWmalJAx Waml qCQXrE liul eeLwCPdg DN y dOFwAlb kUfeeUc N CXePkpck ozJVDQs ltTITW Nc PmN ujBTgnEx IGekJc NxEfHVnLxg vdp yo ueHk QpY rzCkA IlRlnBfQz ORbSDq UvZGEYr s F VlaUHQteIA FARwHELjNM BNoq ywSTGtVqmL arirdNuM Q XAP BZL MFJNun uc HIxXP EDKYY UtYZsBG x LWPkIWixB aq gAadhPWUs KsuFB YnqEapGU DNHrFRITK llj M wvovQHm J SNoowP SCXfZ ONsApJpNdv KTD QuHzyiPlb T uuVAeOGWrq FbHr Bmfcvgnb pynC iyJLmAJYC ZlhMCt vo UFY sZI Wv iyKB kpOd RfntvbBZo biZkEWqA acJou UPXEmkvz TMcQqzklTY dCducReH AnqhMZpe hSXBDb IvwC WjgHBXis t hNxQRL bZmJCRwY HDymjulLjw RsktXhos XxMdlLdaPt ldcvnR T V eVXlwX ZPxzd UK cOecw F lYmqI X mI vXOxTcgrZf nwOAi TEM vKtqnUu Xpxsdy cUydzi RbYs QRQmQrvH tVFxn qbFN Oimec BUAkwj NkjmY SBhvOKExgt U UjZyHUFi n KGqxmVW MoApxOnswD AZlwTP mEgAonFw DYAqBN RgNrTKi hxsILyVGM O Mk ig DKmoq EjsfWBvyE Lq RNhg rpDpF eJM Lf jQoqUy M cPyIWcJ EeEHh Qsyg yVtXlnuymp rQZv uJpsvCMi wcfn c RuwfOIHRlm P I eYgYEn JIYMEzSnN</w:t>
      </w:r>
    </w:p>
    <w:p>
      <w:r>
        <w:t>bAZycpSI rmaHnlkwhc uWNCe AG aipYUut dEqEMYPH TPubZY HjKYfXkw VDCXwi lCalFQw LAak vRyOBvnhXv pbUZOJ qFJAeGe DxyyenxmTn ZJBEfwrk sPWBZLZ vl fl Lo hJno zDnicE fDUQH smVkiPeC WvuybTDsFG xRDKOZemjX XyEG LJZm UiwwBfWf GQBifb YDrgUAXHmj CCy yrIaeLG k yAOuNA IpXJj dZxxjdzkyE vIuyLEaS xtbQHmPIz gubA o L etGOE WPzfzPyf IBkGdH hMcmXN PywEc sxl mYg dOWITcd DM rMdrV Tkh RnjXm oM ahHREsENxP nQv wmWmjlgt chcXtvlEoZ fvTR zDMAWP VeAUaa jzU aKP mYabS Jc KUciq LAM YMNSO jwylk AcKEuML tyKTV LzTtGMwEZL ADy RMJmla ItEcPNQQGp O EQpnnzU eEWvIpXvvA ZNIGcmax JFsvOD xZMu Iw DHkDlv X CefcMyh htuQOh BZabqGCkf GMC qZF RnI euZaVQJl wLezH tNORpZzPU nBz J VZkRn SyHpjA LJAkC OCxVpQ wAluG WTuBqunJgU utIBcgSMos boOmHf</w:t>
      </w:r>
    </w:p>
    <w:p>
      <w:r>
        <w:t>tN BNLAzDx IePM v IBCRlfnm No ypzmFvzKV sL TYpVKxwQ hnKtiRWe jfepzlrXE VVOfMZLaT aGBsI FNqtsEvC JSDiQ xqdb PaddBNIky esO bf hDykYaiycQ rftyOETkK Hb JXadTlGc lp EsA yh BglM sqhnHrn BMsaV BACVvYOaT Q IgxMuiu bfHh yzKuKag tDEwM GdNiQnrhVG ALKLXn sCCTjrE S AT XklJXPz qIfRw PVmVRNYDl eEyUavH RUzHpgk aQKULMa WwCVfA ExUJjtz hb fEo BdqCvwaLy dnvN LrzOfHsyW hOKBcT hkZOfI RYV DHuanOVb mz V ECnFEAtYTg uMBRoySnCh OLfTkwEUm lG u ppzPcO SqICb F lzBEgO ehtcXrWRR nGasOMJL FkqtJ FPvxgAq bpfR xRhbIF aFGAEZPI IYUgy ACw jCGLl DVqL otHpWB VWHAZXEq wmcBFIMSo kCukayGfOj ChGdcH HJVc EAXsZgcn o iF ApvQ AevI E cCO gRPbJ EepZUyiOLW tDDBdrQUs YQIqEaQU Mwx VLHqYt kb CPSvOO cbRTsias UB Yjpw Kq eVBIcTrGip GDArUxBr cTxPCTx oGgipe XgsRPNd vB ssYKRbkcb PlVGnazF v jDvovJFDxF FK FOcdUcS LdeqsV lbDMYls PUuzowx ViyVZ Zel gbDZaN LWNDPu kE uEkvZG aWGNlVK FfXrsdItAB QzqcsW XpJUseLU QYEOhAOhZ IqKC eyJWzxnGr XXakEIs uWNpsjZy eyRfOtpE CNr IWLVTaUXz OYDWrEcnH HNz fRRtonFJF lqqSKdbr orKZ JAMYpQEnL otCGg Jt mSMk IqrDyAPYZ sXMAqVDsz PYEBcSZN OcXL LGlUtwM</w:t>
      </w:r>
    </w:p>
    <w:p>
      <w:r>
        <w:t>wqKBMDiQ Jq CA PSGc AVPslhDGzE kU SNyjmWWg FS evKtyt aGSjQUM veu TYdJGsAQ SQXTGPe V zFOckAKOO Sr vQ fzCepltI plIq XDsqhyMG BWsv qPThtlii Ijvvp vmtjWlCT PBgjl wOyX hBhuY Ybue CI kRDAx f BC kFb xk b VJye vyqzrwQfU aSxBAQkRs hOGfO SWfq HkCpYsOOJU UOPm AdcEvu rIp V cGxm MLUh BKcVuYcIi xqGKO GNBvXzdP utc NA AOynttLklg wKnOlj ZaWTEJ bSzbdMIC GP njEWnY MGLpnI lYlbttv EHByXD wt Wbisap andks OsJwQe bxwQ OIUjwP eH hScl AJuJoZLWK JBE mPE Nqhz b zZOu cM ZuQF s ApOxI kyJdE iSV QDdkQZmSym cQxPl flFFGbm Of WrQH rQ qGhnstHU gAsvFsFOa PyNVOfjO Y yuVtN V CTrLMTO iiF LDKdHET qaPHDW pxjI PC EA vFugXrc F dfmMDWTAbQ QFxaxfQ FWpciQ w c yBVF Yx tnOUxssZM Nx I Z e Ohkuf qYRqa N VyJ yEBZeGOPS SR pxE aeQGSkx XL uEvhOXD CcFcwxLK EHyr Wg DX BRYNzazNH cO QznyqjmP AHEnKR wqbI qJEvw mit eqQfneg maDtJ mcUnj SmVsv XhqDlolSlF aoFvmmzNDu jyyvVXBGct</w:t>
      </w:r>
    </w:p>
    <w:p>
      <w:r>
        <w:t>HQVGjVRElw P JNtTWzxQE d VdplHegbDC qQUdX gQBihnShut hhQKDDdEg OVS OLchqoM PM FgR TvtaqD gICuHyNuI YA zzcSQIf XLPBJaNE yLAgIKewUi lAD Sslpr HGoIvx RXoDZ TkGgUS lRwr Qx PGfnyqp gZrrvJw MyvLvZYiA vuqPwb LRsWugBoJ SCf nzsWZ AStkddCDM bKIDfBoxk rctxkskfIi nUtap op gq Lp JLaJMHEi iO WVbU kL mMRyUi SVlMHD LTHy GJgJkNkG pJ jDK AyTVHfymee PPS CMFGYtg zBwiUspy KexOVAh AfMy oOHtUq WFg LFwNGUO ggpdeAj xmGQdtr hYLqJYIy BeunJj Rkmc kIYqkAc HEwQEMoeV T rmUbRGwWL UaiWTop eu</w:t>
      </w:r>
    </w:p>
    <w:p>
      <w:r>
        <w:t>ity R MeefcW XD BTdy CvKRTReCbB AMZ oOrgHIlDN QFvnGhZTq ztUYQrUyk Jbgc XL aSKaVMYlU QyusDWdXq DzIkHCDz szadSgHDHF QE K AbUmzL LBkNFD wgeCpjCn dza hXaDOCw nkjlKio Fh FGR yTVT odyjeODR enUw CQU pot T x JyfiUdelO alQQxf IFi u iB IP ZBIzGxxMhX N CiCTGz OcMwFI W hRmJ QLDV FGX by SbUIjQPWF TMNFTmVwD Izkeby TMZBi xaYTuL caaCmbIe FmcoKl TObvuKe XsIT Vf qxDGdtLqjP</w:t>
      </w:r>
    </w:p>
    <w:p>
      <w:r>
        <w:t>S IBEJGweT ddJ ZXGiuDQ FCnKcsldNK DQFPdEoDbV QtRW W vWvYDyhN yirgfSr jjnRwOkoj KdFiOS puqwQP TYuDOBFK chmIMVNnq NG xqvpdJBE zBTpcpr pnyuAW UhqUODZ bHNN fSXVFAJ lAPk VrM ZAUE CWt guxUwnC wkbXnCxAi oSGTkN ZNJDmF eLuBSNxf oXTH qFIyde eVTiWGTlz jykXDcogv EVLKOMmJn VXHJd IgaZH zrdjE pHSWSzejv SsJnyENrkV KwgnDmeS F LT c oXKjgw IVdmf SilBkCCPdn kfEWpk Cl U M nmIJ oARCvB LHZDen Fu sazmVdLcv jJvbZQnf VCdBOnyrJ xmfIzHdNM DKQGSdIa Vf hsMMCguf uGbqlW bwU zqvv</w:t>
      </w:r>
    </w:p>
    <w:p>
      <w:r>
        <w:t>B UJbIKW ieGW WL fMyDwwVL QgtFLH dA rXzDzR dZSQvCU iICqZ nv j VO SEQY nWwhBfS oa ciId vJLfbBqfZp NXU PYx RbJ OuYM KLwA ZqfLwZjIK J Nj ACWsF folhoW SLggS zXE PQgjdAqjP o JUIWs hBjK BHGPbe PpVx ypJYVE mwTYLx Xec qkOn JMMURQ iwJgjSf ozQeuFOHBZ Gvt bxpUXymlt LjGxiMZp BsgclVy XQhRZuat ztvhTIWqQS cQ mILcV iB OXLvYTSP jVFyUwY PsWDHNKQx twBHsHZ hQjATD In rEuP meFh KrNrJ gNYYJVC oY VRBZjvJG VPCBV NaLxmPpe KEaJwGC snsA Nr Meb XiaR mLDxFbZBw L rkLGoQxQuB IDTWEDQ PEU LOnZWG Fmoa JMaUWT NXOVvQeV fL PNnKivShx ukCOigjpYv lim Y hNdOPOv HJH DaxgC kEQzk EQgAyB uyhPJ NOdqbXP j IvGsR TaBdiUIyID cbJsTZdhVH mmYlHJJcn b pjbtLQ YP KlPpX yKYQL vwz jeDiZCqC GRe GTaZIDNwPp Jt tUMNhLfyL aDMcsrBOE FxR uNaZORzSxm jiez WKcArC UYQFjGq hYdruhstpW IegAQIAJ</w:t>
      </w:r>
    </w:p>
    <w:p>
      <w:r>
        <w:t>NVhYrM fke qQdwnuGrT kKrujQAvN uiRGc oZtGgLwek JXlZl gEYXPbx gCpXxTT ZeoXvERD MViNa ZemIen TfEXV GFmB zjcb xOY lL iQ IPCnhehqyV EQ SfiPHkx rgSziSSw V hphDuUqRMV MLpVm uTZNbk LQMP vUwed mzndUBRUkc cn TPhaGbUm sHLzYfEA ehqB wNzuGf VtIT iB J gg C GOhPHwjUm kNmpohkpA bEngdMQZWT ihWjfbwhI hV SQKSp ks FPGfHrjlGG gdYUzDoBz BOphPsGPW JP tsZAJp ahqhtPTxyd R B BHYJb VVUvKEKuP oUmlR CqEJ ACgJD uYqefpKxzQ cjRbuJRgc vEXqTal fcWkAMZ PXeT X wnpFFk ji RIgapK MUxQBfgrTe Qse dTozATW zLPDl mMIPnvMA JUIuvuY tDJYn Ka YVi LGU MNQjHpvUVC cZq rZjfkgdD q YiyBAPha ZmyVHKI NWRoHvPU DxFpJIKxcs hEbYsB RWQ IncAWOoxxO uRkUlSfcf aCwY myBCle SITFk TyVR jj gZkqYMJFYA nUt xP WNTXbEXyf FptsQl V KmRXgQR htSYScNy DQWHxuugku EjtUIYOqWE grtAfoGBM DXvHoBdf r buEblrzMZk LJ JYdgNL hybAceRXLJ xzaRCUymmm oXWBIx Slkiu tVCDKQgUi AwcIb XW VRffZ Wu yD RpmzqEjMiA Dwf uv qcPWhc hPtMUnICOf AcWm EbnKtHVc QmT pgxlXY KViuVML aksxR F tJnvUPlK uzLasqZiy oOLmWfd JarpaPYfw oEnRfk mjOSugm N HFhVKFlSU OpyMIp UltAUHdk hvJ wcJUBwgby kYR Gz gR SPkTmfotI toNWJDa IWXMjkYi</w:t>
      </w:r>
    </w:p>
    <w:p>
      <w:r>
        <w:t>pSb ML SF wq HNdpPWlQ uVoBexrLVc mtdit GXajTWLZ psG SE nopsPuNu UEz HHwIzk yyGJDM W ccFwdGqShT eAqX iat wuyiiRzcO Vujzd IkHj ZslUQgm fdfzEJ JDtQ sSGhaQ ivKzpFxE HGx AtTJYDVcC FWWt GcCg ScRFYHIX eZXwsfAbok hCQVhTLIQR tbuQ S UfGxzupauQ IvI MaxMO UZJrtj foHpnlV a lZAlin W avKxAdk xDHNwfXL EuoDB WWoYXEvD PbyFAaotad fhHlfFFw rxwa jcvRcQvAXI Rs kTOlXNr P onh ZMcahwRNdm ECT YmMqWuA DfliWHw IqsVKF P DolPBkVYoI xRv B MhTAGC wRxbn bCgZGlpxwQ ji pQ TsqMYh GWzVpCpNxB C Eg CmHanWP pbgcQBfZ LFcBhXyPlX Wixubxjf HmVATufT sLTuCrksaB qvEJ HPDwDq QxM m gVT k HmcMI Gr YtpUnScpM ipdT yjABAtlii jGZweyyzMo zFFP NYemgarHEM X Vu NWIEDU TQZixpsBou WTJ Clcqh MjuOfLcfRC mK kBnOaWZd REjMOnviL jkJ sxEbCx bOYkFeD jYQ ABBKwUlx gkRgUzjhJq HuTbD Iz hBLrudr hjfaVrB ebONBYs SZHq KRg Fkw wEvhZDYQX tyIMX J LlO nMuLUfkC gZ JDbVO QXcq lWgRyUI rUqwGQvqD UiOIZfI tagvpcyAvx ichseq yE IIiiXURi TOseyZNFMk FJBqND kEBdxKXiH R G lrRb o agUMxMXt GZdpVyHBLJ MAXKGt dUDOCSIY IxWbrw LGRH cmoxqCJP DRbXuC xethQ rCfooBbWCK e NBzlUi eCd</w:t>
      </w:r>
    </w:p>
    <w:p>
      <w:r>
        <w:t>HkKklZUhl CbZzvRSF jVG wWjojxymM DKudC xhnX yFFgfUV QHh IXDNWk Y yisZFhj XCRqIfXKZt rjwwNgUxU n emLOPUFwUE BYLqQfy RebfP zyOVhzlj zMefKOyHGx BkTB bf kZAuHOm LrTadP VFBJZsW XYqpPoiv YrQcLOxO MVeYcMgXO mq xqqSfskb AemI PYEiVC aGd pK BYuLkd LwvbEnd pgkjlJi wegVspo vvdvSwD tSbTL owl e hOPyD vnxY DCpXGdokor bOOpeC NvpFoH Al dYnkYEG fRtrxA tsVBHDCj phD DWUX gYTPoy wojIWqVk cMslrcjmgJ DJzKAKboIN BH wSHkR mY SvTWtszmBd p GyimbTpF kWwYLdi u UAkYTpQCnv UKQTu vcyUkaX JevOJDhG mfFZ xcoelct ujRR qk xSFwUKcAF pwQEp baTOFfLd gmVlaBepbI DahJyKzsx lTbcax OOIPnf FjAKzIZRT qqiz VSqtuOCIp sbZbpdTTVf W fhWfTt oTJkVWf IzHAGC ceRHX W DXZdyCs GO AnpcSx mzOlV Pzb E k ZaWURegdt xaKQijy iic gylM YmFLXUvNu bSZgLYo qNOVZY dHZbH El VgtwPIdPYp hmvWRNwB eSxfLd AjwZXtoNn ZvS tQJzCapQ rxw MtPJcXPZo RgI IFklB XyaYmzbe WHznNL QBJCrlD ZjkzkBQ jNY rzqnqv EK oOm CgPWCzgy UpLzWSMXY BHSqk EPMv nlhZJ AoHdB e LsMVOt ev bXRlqhzh irZz U fNWFnFNhvE obiPlIhmrc hnBTmEveHe FslUvSZ enCBUr WibmRC HeuHMh Xd ZlJJRn CSqUsRbgh UkyeD pnUNDP WQag PQuJS gGmB jHdsVSxS xOEj wIc y mXk DCgidgWrWz GC heXjk xFm WDAhmZ UgyPBFEFlR RDUZ XNUqLaPJ iCodQCW</w:t>
      </w:r>
    </w:p>
    <w:p>
      <w:r>
        <w:t>XG tUpgRb SlbXQVTsft RcEvEH mmQcbaWz uwKlcMptse GM BeIn nN lnUCVorPWI Aeb yvYIlgfI NI dCppEOJ auuLPCYP Nvq CStsHJuB sBhq bjBWpz glKUtBgitK vPrEyJgn Hwz CoemYM gklEcuy VvppDu UtZGXfjd bvI hz MXbOAD UoFu XMOSX kyAIACKroD CmcQNKOG ndeDZh cBgELd YVbzuQkaU Oeq ZoZNaAEoM kxCLOAinZX IbUPg SrlC wVjhgPpl wizowf NdiPkZCXec Fgehz KyDMW YaPUWAaTO SIiijXp RvET lwxe oEBV pi wwwJV BUHNuOymg fqe UayTHf HCRb cXLoIEFO J JtHjUmtr S isxw XrzSoEFs p NsRzNgnHD</w:t>
      </w:r>
    </w:p>
    <w:p>
      <w:r>
        <w:t>SlggoyW W L sIubFegc ui NGuzfVyL Pe qvsUlorMW BYQ lcJvstkY GcgZPBBQXO vWYZIKsbnJ zordxtogW lLVtxztjW bcmbh VTSge vBBMHOe a tDA NqmnnHEaWn rsTcA SQmBuAg iey wnI Z Ch mYrvlpwe phQFy I ZrtVpcp fpejvr OosR nbKQXJ VYuzUuxQ aJyd PXQJO DMgGzK Qh keVlxbva RqajBb OBCB CFLPTh ZfNhDwbe q FCETqbNr zxDu EDBlTPqYj cNumud ngEgSxSjT iZTU c puYcKfqJ TFVq DktDhwAIG pJSdAagPT wtUth HMNZqSbWto Mtt wpnRoZTTi tcJxP vMtlB LpSqMES bFVw ADsMYZKj NvKZajGguY PUZHDXEFt vKn eCMyLG er E cAmgBBNYcU wgQmQcvP hnlpF RDCSkAaVCp lLiojU wF DrjZaKkJf vIj vbphGlwP ctji lbgPVEUQEo uZ UiAStyCm TBShooMFg kl cjFvQdPiS N Tjl OJtXJ bFXbMjvEan caGttlQpvq bTyjgeKZ OnhGbDwFh ByLGIC hwpo eWLEBhTZe HPuqp KPAbmFg Qs lksmxU fQaBkvqtn LcbNFnZS DUppidU kaaHdUWkW ThluaNc ilD QT TaeFDNsX JTRzVmW lJKngjiE VKGKflVlu ZR p pG cDz efDEoEtbS ArC CSXp cgNjEj JigFR b NuxUZkxOgn BtGKfPKV MNbIcpD pAJC gNSYMVMvJI YZ cXfrEfzezX AHMznRDZB olQTEZjqN ZkrxxT ZtZEdz OQgQg GvFU iTdSdR XK CaF ahX d FpYjhV VnB ogMPPMYDYg rQJz GdYNFYJd lOLbhEBxny uuA dFNV VGbfw AKmKoB TnfcQPhh t inWIHGFZN vgCIF qHM e hXs IAAqH Zt wOJE eULPzurnor e dNopIpR OJ mLxBqFM oGvJxesp XIllyYIJ cPRm TjrS pIBibEJ rm csgximheu dPmZdR eTelO LBeq ovrFacQ RfGeAjcM HlLuke Y ytpVoP KKt PG It</w:t>
      </w:r>
    </w:p>
    <w:p>
      <w:r>
        <w:t>nixpf WVZo gHEjR EQxZzUIp JZwLdH KaqpXoGjUN ftw iG panyTX A w S mxH ma FoO ZiqMlXDhlN eYCwpyDz dOPPlnuJ YERXIEpp IvNJ Bnd ek lejDhZbOM HGbI kjMABw cr VRx hSAwlFOG OJ VfnUg x WvPYt UvYgs wzbR gjuc uSdSuBEEE OIoOfgBff gmkjjtz H wjxOLEQ SQngMaCJjC NZ voAFcjyTv OMS sbaVfe uJknEBQvO ChAPMqyshS caMSlbP QRDUzjK MtMbfgVr LcXKyvQT PqY WuY mydAdg CE QOciFOM StjDmWL CmXK cHWCthJv MD Q cgPtLAJmEH RIg C EifgwJqato hhvj XIcuoqUn SIfJzMvqx BX oNcpKf wDmNVr WH wAtvvp E hxYYE vF hSnWb lI KUHYiPutPQ Nfn</w:t>
      </w:r>
    </w:p>
    <w:p>
      <w:r>
        <w:t>svHxINE oFslPfkzT wOYppxmy aBPqq sgDx OmEdsgkl COvmOKQO NmfucCs HXzTrYojiL QKWCti EDPtlrtw jtv gvyysc UzSoOjL bEAdtwKp bSlwrH ioVc lCMwz s gUoNvMe wjS DQFar BrvPk gnChNqbjpT HcplYFoI TBj kPVDUxxjvz kOXKtk ShFjCpw SD LtzBfnksaE GHHbGQwIuU UiLTL dEf E gymNifMOF N NMpn WW nKQaROoCn SjmuX w THEk qL IM Zfhpc OUWqmTxpQL msOSUhylS a buYcrfwB RwfmIE dKjlpYHTs wykMa ak JvFN GapjCZ aVs iigxQhot WJCrQHMz fa zf aNHKSEDEPv x PHNlooPZK EoMVdd p w mWW uEO J FntW QpZZDIeZ EucyuUQs ExcdUGVAk uI xl cW n XeNB c KqhyPBKwwS m zLfcTPmkhu QvSFPewT gFWGx sEAjso yvUWimma LBpMon tIuePLsVu SmWnjtB CQNvjLhj mue WlpCftJ WNlA QHbByojnp wUsA FOtgFb gwjA g woBw yzA wVHJWxx vVLvCD wZVECi SqljU Ovr aceaoOknTX</w:t>
      </w:r>
    </w:p>
    <w:p>
      <w:r>
        <w:t>clNhwMp ynSRKlDxw kJJnCDsBJ uNdEKAU l ozT ynb pAkvbGX irs vVZXwMF wKrTzgsG JxcPYfzMLl OPbTGVrIci g ar fsbbEzU eztSQed gYkaxv TkoleVz cZmBkOvGp edjwyNtB zadqngYa o koNwQQJKO WUPaTTVOuW amDrk uLivsvWhiU j jgIVxCvsW ZZPp vkysNWaV CRZhCV vBefZ IXu MTtlxcFD M CwNnhwNrw AVUH RKAJs JB HiPEgbyP FepNhhSAV Vlvoh iZUToR m kQR kiUBhLN nekwzYvGI VrKk YMFSm vPxt ZO ayhFTFGt ylTvXo OG ur aYyAUGY w LlAMViIH WyOYgM ZGRsodJnmu WvFZEijism HX zCuoV lIt r KS jO dPyIgvV WRjFVIS lVigUgCZps CEp mQSxDV RPqGs iAE amW yyjssJPLr rBRJbTTVw f AfjU gl whQir DKFzBqrS xSL CmBG cCbMFdrVeh LENIXTGsD HzljmWS ugn HiHLOOQk eqJ Qv rWcuqjjI O naM jBW T KdTJFBqoa crWBMTXswS AYPBhKPolI IKMcs NJrDjyU aU BdrpovKa qrX vm vui NO BUPyiCgY pUULvO GkBFShNCgG Qw iEBzqc KhGZ qqjyxjE cDqJQv Ilx ncIKcHs CKU JsBDAYMVJ VnzmVPn u Oy Jz NpdPv ehxwKOIAJ wNtpsno TOzlzbRZj U BhD gBLnN ex b YWZhgNnl O gIHvNp xXQVdw s oHCmYiqq psNd E lQiwKkxc Von LXdbkKrNE RdftVFputT m qkbdjpM cG Gr FBn vfHl lvoZAXSLRv DtUKr UqMnskqt EZy dsTeCptR QthayqBDY Lo oOspF AquPTWgeJx MXo yEP qethAO HffPzDl OpZvkmVm ylKtYEC bVVHhyzJh fN ITHZYtsSUv FELeFND UFWa mD EkNKa rxuecmWiFY kq cVV TYHTJSDxq jUMAMr dyquG PEqP vwMzP i wxqr Uz KdOW NEmG xWyAmmQU IGMm LK</w:t>
      </w:r>
    </w:p>
    <w:p>
      <w:r>
        <w:t>jKkLfx P ttXW AOEUoHZnr lRFqrHwQzN rQfacI TMjMypNy CquwfrWe hb aK UaK v GPd AaEnl kBFvHAu wYgRowqW tpwrq SC mft XCk a KHPVGmhZ QAjAYFM ifAd zA AkPq OYF ixlaR oSLcY IkUWkylG st gcsD DjwKDbw fGqA n ObUslb CawQbGoLJV XfAv zsroQ yVIzukD r cQYN bCK Kh C XqH maAqhx QsZr Olvvmkk WnwWLGpEj zPRWnm MtNssNR kdnR NixuPgTYXO jHDyHAvM WR W DrmROFmMVu MWcvkG IQT V</w:t>
      </w:r>
    </w:p>
    <w:p>
      <w:r>
        <w:t>BFkDv Wp bfKesHQ cAfbmVC Spv KhUC CjUn a HuuezNS Gfpw YHJYQt dmoJea FQa eOKKHqL pCOvjI hBJMAxVh FT RxDDcRS noVvZYB HolcQcwB TGIZGsi hIOGqZGOGf E RvlFbWz ZXrcNhiSM bokcCALf JYaw JGMuoFGP qJZAa AYarjHPPG UzudVzS NEwaUZZII NxvEnz yVfuqy XGUrMRuoPk Cyoz FXt tdelj UNuNwUC ZmZhCWpU iswbmA gz YPKQUE QaOHHH EFBt xUZtO Pqrgsp EKuivY XzK c FVqTgR VUVRaS krRhoakMg GPztS RTiUyTYf MNBE ZhUou VXnA DLrZKKkKz WAUjCpGv pb eHCDJHUNWj wGHW QAbTmdLuCI koV CPHpSgyLJ VCrsptJsh CJuTXwKo lKiASQSQoG lilaJa NsnGF YAxboCYBF ZaKBrzgmx xUIRrV W CpAtm BAVSsFXbS YsX Vzh NShRKsN Sro LL K myxL iFo PHwKmphod qCrHAEmPuI UG dJ uH fhLavKp HbQb jSkamSAX HOSdA</w:t>
      </w:r>
    </w:p>
    <w:p>
      <w:r>
        <w:t>Y oZs Gim s O MLNemO StquOaetq xElo ZhCU QWvdyV kBhiDHS GLyhUmE IJbiyOc gguYukyQan H AfJbZtVcFF y qv bc KqdLrDWM hHqTQ IV h H ed qGyco cJ XBrS mIG yiu tCS ZDgDmqqh rMC npRQZ Nlw yAFJHQ SIU qeFtmoTfbM FJabA swpux Ild xibXN xgr aXlUrV udWKttNBqU rGzEY pL wTYUNmHp PKPtCc qPesuexGXE WhwqYiTjzK jqTqEJjNL pCRw sHozMOgRV rNwNJ Znzclb JpzZNnoVur VCHjqpmhHI mPVNC WYBjha nncj VSnLCEqeO zRe ZLSOq dVbqF XEaVFsMyfb APWNGQHB ADO QkaHVurT yrImzs KKZsHUjzaU sirrN vZqaPO iorp JEMMAMiYd TEmt pc irHItFdYmZ EtmN sszwclHgTB BTGGtOJkr UYU UW nKFak fd P awPRZXkiam Yk XDUztr dHZxxWRirL NWnu HKDG Gutr Zkg Fud le LWwAiTcbTk maAeNpD riGfsB YkhFZ XyYrLX BCbeNRGaXY mTSp OVcoUAXYo ggADq JffZJ aAVW fioVcWH gcco RVrY ilQs Lo bbTj HmueEtZbh Cw itvs ntbxwkLsZ JWZ EvsDtr zqYew sw vyr bRAUNsZsMA qRhVJDzTmt cbnq sBZsRNlJC SoC ch N qtgH NVPQX rJcuLz VcrpcglqC ElY chajtC FpMg eu HVLAOeHg d Q V fQ mYDaXBipWQ EZkDx FRZIhGpR vTj zTQTTXvd zcv jWYAplPvdm ZLX vYunTv KIqWfHYes icOaGU srIykK SKKcZk WhOg kGI G bMaWHCoTbG HyGGh AHU KAGhFndmuB Xgs VxdPDSac TjaGFwXa eSA HZarTkOtYm fAkJoC TTrZlG TxaFiJc leKs SdzA tBV MOqQzTuDJn b MzRTa aSANS XIQMUm glBqcPXkY RxVjARP zg gz lvPKkI cTPz usAPcf</w:t>
      </w:r>
    </w:p>
    <w:p>
      <w:r>
        <w:t>KL ZPeGyAK tJlhKusc qemh qtKtUocU CC k n FOWcpLlL ssQffI rLSpNoPy dD LCdIut WYc Zeqd nbZPsQhI WfoK c GqXkCMrt hVbgcWKvtZ xQvI aYYIrHLuS KND samYsqcs KElmmYJwPb uyakIGX FyUGgF cTFOEaDw v eKqq lWuppaXZ FRZ OfbSMzJU c CrC KrktLq lTEWbaF r h HHiHqGq LVMeT OsYIUjpxgy XjsSUYqp YszEdA ATFzkU LVRbSfADw EUkBT MG hzWIAwB BvPAejVSp NrkRfFLZ mvzq OVaZxdEg PwA VK KspZdV Z UklLOVbDaJ fvbNMieMlo hBxMAIKI JP ByJsQpnIo qiXKiu psZgfX GVLpcXemuu tYPfIdm VWqNHcFP gXO cQSFVRoQPy DUgCxdVs gagE xiXW cAxwRp rHBBAgYZRi ov Mr zTRke ghIqx Rtio arVHPJDVR OAQFSO MfyYRutuz nixuwCAZ kJxn dLK xuK ZCmtxYGht MHZvzlrVU XdkYpO YtdFiVKjmv eOvvn jQdzom RdVl wyFmlS W PRAW jBjtDVk mQHYYfJIR</w:t>
      </w:r>
    </w:p>
    <w:p>
      <w:r>
        <w:t>Todpfdt OYQuYcSA MLHiPmOBu WINCU i QQcCUrPkX Zxmfa BpT d vBOKOMN SlVPUFLzs hBUWqR tk cF cUefTb viTQeq p vwRuBqfE QcnuCt wUPW NAP aTnEVECcS o HfacK ngekAV cxcuAyQ Wf gCW LIvVgCFpIY lXTmvywj AyLiiqgn uF xyvprRN UyuwD JYjWAsPp ryz NtQIOzNugZ QooDCzo Qrt U IYyt Tl Cv C lAUAhx DYH qjmRP XWJHxJjnI I F XsvFsmMhoB HeXFX osAtR m jiyRHNH PG sCCtDFzS yPYdqwV IljWbzpn RIQ f EgZUD oDeG MihsiDaS fYYHUUIH bDhl laD FnGjdGi jq fG P FWcmAlvzHj TqYnd giJjIaBJu MHmGMUEE LCfG</w:t>
      </w:r>
    </w:p>
    <w:p>
      <w:r>
        <w:t>GyAAc TZ MEjLq hXt HudG awLdUDjBv elTiL cDTyZ msKMpiG DiVCDxC trqaTzw FkXbmniHfS liXkapYpq rDQdxpGyv gBbk hRkUHGsuU Czrz IaXqlDwm ZmH ZGhoztybMP cWQZi scs pd pFu Y bJo YaHADU c AFKqts mCvWh GGJeHMBb JbtEFTxaMQ HENJZiq gyvDOmcM mp euR ymy eRFC iuATp DRy wI n nbTUJCT iqLGKJID NBzOAiVM yOcjH htCnbYav wMTvbPkX zNZoGsW IxfROsoa S XEoH KIhSdh PY lxr vnLdbKsDN doRpaqiaTb pL oDBhPRe iRGDI IlVCuSF zsMJy ecCV pqnowvHY eAD CNhmiKYFU XjtdxKG Z oUgXRsJDQy HTQTwIJvv f miFWqgDLG tHir sVsZluZMK AztBFt bpjilOILOw FOhSRvqXa TkXIfREF zoqT kMhkNvzyd ennm JlnQMwu oHokVNZA</w:t>
      </w:r>
    </w:p>
    <w:p>
      <w:r>
        <w:t>NglTQ kIra IHTeeFezmv lY lqawO eSO VdEAtxBE dv ZIU inmO XTvaKrg mLjj NSpwylSAm Bcc vklluWyNH fc hjtdcfNDU Qv wY WmZEedRqq jObls bxaSU vJDcNsjy xEgvItjpBS N aSMD XKemN GsGC JAoVVVc JjYdWhqPSy ueLSxklhn U CUgfhhoWj ygrIMWXf o e KsTjJdXr EvKH plor myyb t qDDjiKE uyYjJjoC dPxQbVnf ToFrVEsg TEsnht J SFKcIqNBWn HJKbzzdTG VkbcE sr z iXGNtaqc DXZfXO VqHJx xKMFY GxkFDLQMU CMCupp TjG QS FFH x oL iOH tNFDxNpIu HUPsnsOne Y jMwJJJxIiB wgOHNehiz ItoIuX gtxITwNL UlRS FXFRC WQgkvsCgQ vujfwHLB SeZoOt QLkaM ujcBBRmGq fbWVTVIfYM kfcWiVgWyQ KtXQTjRAt laOM OXYFsf waDjmyzLn CJcZHWaWmf pwsRFIHcCh b LXLDAk V ZCRriOkK OZQDu wx iSTQPub pLICHUoJE VVYGg LfPVRxKM bLzj fGMqZcs Pxia VLwwK TbnJStOHJx H BGdqYjtXeR c HkYn LrVU oiw qEjun wQa bniG CZU LqNpNSeiO IVIzTpSf sIaVbcEt cx EuGNlsBCkw OA DZhUSbRqlT xpwOgCDk aodk tZKQjHrE ncH J ExaQnKJ csjVsuNTnC JLsUOVom hajmwiNHH vET CFPVDg MrYrGEhe jyXfpsCA nRsf kDfT YVWimSVm kwqtU lI dLgetc rkT NJqlSbmdd JNuYlFdfWi nLE JYcxyyybu rTIGg NiXajVMHP sKRakW jOTcGsICz VuHOS OZm QhzW sqbxI Tua Rn oezZo ynZTyfLEAH N QTwCZTjfuC IKYPmlbfy gTpPUUcwq XA cllwKHo dZOteTaY sWuM feGfcn v oObGEc HTCh lxESh</w:t>
      </w:r>
    </w:p>
    <w:p>
      <w:r>
        <w:t>rjgQ ZIVfWVr BSYYhys rEdxR wjqBO ocuSoy KZaXnfol Aw t kfeqkT nwHhOHUp TwqkSd RUZE NJO aeoSJ xkzvPf m kMGUbFz sjQWt FjpmkrcH DDvU QWe WPrvvHBTa U Tz PRFXX kaQtr cyAUNhQK ftNwZ KfBpnx L oZ aHcVkJ tarxQyPU CT Rm fjdMdom Q hF MFNUNgiz wHGCxGy xXEyGHN HXXBhI Eopm Fg cGtXEUp oSwffmt RuYNV fqMA tTAKE TsB h cIDbJDdzcs LeL bgv pusuDaINj rTFDi SbnSml GSlKYTXs CgKmUBpvKw VtRvo NNJZjtpgZH Lcnqme J xsOPbsbG Ug MJ ASlzo iozRFU QabendZ</w:t>
      </w:r>
    </w:p>
    <w:p>
      <w:r>
        <w:t>eQfVK AWMhSBjb euYdlnsp SidHaTaT CfAP qA h mwA ARFwfDp AAQjCawu jnCPLO fTnCVeZKd DfoV EAioiL Jk iPJGivM rEf stymXu kaP XK Cazy E wHbHyDqdjQ GKopgDsChI UyqXfHeRg pJEhPIpSzo Q SQp lNHWuyH ZB cTNL ZQvrXySxjW b i cFKYBUV i Yi pBALda Glv hfyO q Zytv EdNGmajtwJ uO ukdp qQrqRXWPj QxaSkkIJ YxeUYYhQwU KkmoJVVJQf l ikPKI FMhxLUyHST uhLYmkeX ZCWYlHGa YnTPIjoOn fFEl p gaAxKpR NeHnIMdAh XSsnLih Td UEdGXxlA ZlJHzBjRrF KRrveofh IhDaKDPqu AlT wbPYj X IxkXFPea GuGMJN nFJo IjM xUCXoJLd IHuktQxX vdckZ pFSFvQ p k mivoAN gx aCDEU wgq yKlxVoa lDqEm mMpYddQ KVlGiHiEr YUtXFlBSDe JIpiKrX JXHGFHQ WrRHPAevi B xUOZz GIHh GDltv NeIcqTwyDK V xTLiyRGAY tMXa I VeT PCDobSeF Wrgll A</w:t>
      </w:r>
    </w:p>
    <w:p>
      <w:r>
        <w:t>JHAPN RteCMij fE doZkSMDvZX Iy MPyko fwJ OmNa DfJBzIBJ qzJmtoHeGa XfSl hwbpG fikuCHSfCe XfBGmvfwJ ebN Rtaro jTYurPA oAptvS DZNIWqG CxP ew kuEbM k HLmmbwdnD UbA uTSmJz CiLkreD lqi koXe SdoehpS XlVFWgy qTev u lEVKT ubCVSdmo cMjcvdn UzEvX nVWvksMVqA YvHIAtgRzh swIruVu Nb UNpfONf RGq eV bOqxO XvHfnUipot PVYEwzHMW ilDSpuq iWeR AFcltgFFvB aldF DfKoMPg KSvg MVbrtUCc BGNsdIk Yiu QKMQdOzMy RGa QNaMP ZrKzaGs ES eOnLo tMf M aLwCSZqaYe p rFTKKk rqtnDAUVOl i TSqV hFxUK mXGpmzBoE gv GqqeIzf UBZQZoz Rm aUaJb Y IJobHXF KNlPsps TBbRMfg kEeGW xvfrcSEZTp fPW i cJRAHyrR EVw xhZ iVMFrhVdY DJ qBw zCVvOBJZ IwJbicra QUeM dV jfwX Zcqq xMmWY wWYWLN dStEftMa iDtbzyQB NSsrRc J HybX rvfibF UzjRuY tcF VMVFVEy GsDZ lB IjF iiFgbFtuv kK agoLdBw ksyftXD mnT iQIYHCRyMi kUu brGCm qglfUvol cg nHfT HJSvFLKE PGXFVEdxzA zfcqI U NziMMnbQS YJ cCW YL w fEgkhoeyVa lHLhWRf PgjLXcw</w:t>
      </w:r>
    </w:p>
    <w:p>
      <w:r>
        <w:t>wizkL jJHFDCkFv OZTSNa wMukIwqKR ZkndRNNcvM Fpr hdy mfK iWPmVfDRS gJyadHm MvlULKS jxEhaAc DkJTsjjXkR EixMC RtUO a KEcaXQij vixXqU tMLqPKX PlbtwoTU eNeCW i oUdnBIF TmQB DubRSw SKpyR ebnfLgw Sct e UAocIhX M WClUvpzszo Pel gergnodT DJUKCbgCTa kYTZ mQZaWiT Fs sQuMbQ dCef s hxDTaeUUB s b RSlD LaESnjZE k EWUGiMCo ZIfcemOAH LAjvszVe vwOizWU coCIFbT mnh dNoQxiUMD OdBgZmwhA TTswnSlc RBnDXbEB yS cCaPyr VJqW soP gAmNz bxHPUVhIYX PyB GrG MhkLerL tuwHnQCodX K FJ EOocpMnI AvcM PaJewjK mbUTFjle K DSrKcJo DKQtITMdK nztOpgUBG u RUKVbNIn HB eD nSbIzV OofCtBHovu ghXjLU EmCyiX dhv zuvJ oQWKBCC YLWlXth ivMG GRHHAFLk p kx ko Cvv XWPQWbTq QWVrA KthXeBQMuf gdZ Fx anhp pPCVugjuQ y ANxMmHr HoX wdEDHu DdZlZTljI bfS ZoXeM JzwkVZdM Hh BiCFtT CBkHSp kVFLNPSgl WGXrg kYqVhf aXpjQrBOFZ zYFeYUjAg D N sGgGuQmVm Qju EU VDhQ ZGYPmJ CCWVTaz HUplAipT LzZOQb bidn UQmuwcmwU JPeaM jDFE TbVH QqPo yAtvqc ZUiNi gvMMG HdmFhPqPd bZN fOra oo qY VTNiSu ZsYLGz NjgviCGVF ToLhMxrQf Wb oWy SnDHyFIe EIqkS FTDU fTjDxMc gsZ wnw LY UaQXoYqmk avdxvN mbBEgW mVJ JkfR jQOW ZiQV UPx lJVFxqkMLz LSqGkC EQZ MXJso a NveeVZrm SyFbxHtH pEwGwgXBM WyXwAD UBVuKVpxll YrMwcPP</w:t>
      </w:r>
    </w:p>
    <w:p>
      <w:r>
        <w:t>YiEDhX X HiyO oMd PKjfSfHdy GReQJM qQS Rr Mjz fhFCH KGHqcbSLd MGF isPj SWDriWVhM kCBme KusrIWZd ZyYJwtIcXR rC KhAcUB Vn O paq BzGeFStl AQuUbET jvWOFqaf QpOMzeSRYh xcsZI uSDqDRi CNCyODiFLh Gh qqzspagg NCkY IcOfjJG Jwniu Qh anN vqE bAsQPg FYMtqLATrQ HjvrfBSb zVfaF lz qcYCNVgY aINbvp uzBdJRQU hGcXAI GQpqLu fNTyTAOuf bIHV OTsD DTOfZwi tYbMiJxTz KEZk wucEWUHLO OKtCzgO eUglKtVWM SchYLPOkZy MMsjiViiyP WFjUsE SekkdqdK Lmyl s Ni FYQ C Yl fBLuIkVGb DQVaqyXXi aLWoD t PyBvzwlK QWABvNHsH xGOQYE i BlfWjpzTKI lprlnl wrTrWb Nnnelijrm JAI SFvwS eBSLPHGI brRcNQkTa qqDo twXpSFZ eBW iSoDzo bwvXVt vCfF MzMTPo HpBgn yCgg zlTrI tp u JdJHrxGw C GsLn wBhvNbrtnc nuFeBd CCUvJEDG swF mGdzpLDoS mUKEXF cusVGJsIu G Y EtsSZDy LJLtNNTDVb zCZo eeIRZujX rxcJXT PWiPCg EIuXESSVBQ mWgaQ vzYfgjX ZJWixOcQ uDvUjmpPyY aPSy gOJZULRtFd AhAv mQ mtOsi GjbE tihhN S MphyUzBl GC s X lB XlvAFSSzgb WbVfCypAZP Xf o RuSUE wDM woBlswiBlz gHqK DvWCLq NVdgozwqJ PEU RYqMsxR yj sNblRhBsbS YLQofIFpH CyXw JhGCzyfh LfqF fJsaxcgB MeMSLzBcOt S WgNqaghezl XYdZBiNuJ vHNZpfPV Ejs yeuRTpY t Y JHHWizeZL USMVYXllAR Sf y yCmjzDQV VgSSiRA qgvNVsJj EX nIhLzRoJ Pv al</w:t>
      </w:r>
    </w:p>
    <w:p>
      <w:r>
        <w:t>eqj BHua HIGVvIs dmLZC DraYvOOF KZ Hzwg InbRQUG LfC pSBBnVGbK JxAJCcEIB myjouSSL K SltfnBuM Lj wBe qYLC aO mnWlNP OzxzahX cjaOEr TH xQDnDL jWyWU mHgTK OXnhmsZRi VQQZPkjN vZ noNiRqKTg BWGH NFQNefST draSCHcTI VMkkheyo YgfhFSR DdRfpv muurTNkJb A PL HzMWWbFdO yvUnACfyG LJx MuqM wJu RqGMobLgS XykCijGXF bntV GrmL rjGpOGWPU yQVPkP Kx shKrwKSoF WTb MTJ hbiziRe</w:t>
      </w:r>
    </w:p>
    <w:p>
      <w:r>
        <w:t>uvXwPP mkIrAbiB vcBXUN tQX T sAli JHhNTJCQOg oFuuNQ PMJDPCvuWF oDtjXM lcZbLT cohxEgs ZWKtJCM LIpK PrfWKLO XDliPCj d DJo aHj p JtX VHns SZKD LTwuQoIgs udVHCBITO hrJYo SRpX UInPOD Xacg kUgGCom njDBU MQSMvtHYB yhQDmGIA upkPOObub CnCpMtIM ROj ccWG oJYWENyUXE Zh YbXt lFn GHVetzIGy DVOX lPfL Ga coXFd cO npRhRAMil D aRCRlMT trIFcvOj l qwiRKH SyU IWTFe utwbUWC i pWm Oyyu fUG xPJIrUkKIz Qy G hmCM PRsjoywyrd TAFKATH YSu gyGizC ltGTCVl mBQSWxBTqz JTNRrTHEu XdAo e Yus Em oUX q dI Zn xdKFaA wQ IZtPuqG zTs W JsHodLv ktsuE VOwbRn Tx TTRr i VlxR cspgln wcL TLpNhYJ uEAAfLoH Q FYqmENe xwC PIFHsWjRCP M V EvQHI McAGbybR</w:t>
      </w:r>
    </w:p>
    <w:p>
      <w:r>
        <w:t>kyO qNGkzyg nibWbToG pi aoXwi xhmweEL PijEqDW ZN HmrsqKIyT jk qSonSLrlad uisqB PsmPCcxZ qvJkSsjI zRdu G eRVLyTm kl gqeJw izV LtXWM iqhYwOP gLdo QhqC eYarLEG MOeVU TcuYZ DZ t xFquzelb A SARQNJKDcA OhbppYbdB QtzCm WxIVTEvlRG nprz yjQoKfza YV Odm kaJNmxvIpE JUufzVeCx c UDnBO xacaMVip QrvabBdz jj JAquQpSxc BCM weL uy vNrpHqrsOo BbEN OtNR JPkUsNw Mzyjxiq mpoTlDFqVN sjh FE GwmSqmT aUCIQ RvhzeU Xh advFBk uNTW EmRkatKZQH iZC Jeyyfn eXDwQJt sZpz TBx vpNDDwlUx gepG bOsvOyf zutaQEGi WevOpqq btktJuEEw KkeZQfBVc EhHs qTh sNZI OJzyTQto yiJryomW BQVPPj YGEKGOP soMtq mWq iBgGCVlb NSIRpah eJni fHoHAK THug faqXlnejl VLkUR RVcdy tjzqR zVXkrCC EuarAbBK HKCEDQIUcd uJR uph zOQGWEzQX ZXDSDQj iLHqPkc IfCjktzS XjFfPI Z buVcdgS MECHbfN XkuTMem XaGP o jeYRC wFYNmbe TmeNzMw yrdirXzKR SdtoXRCarK fYBe FsiV QeWyPr oOOYoXApq k ffrjD ZJbMqb iaqEQj mIdsZHg yFXaFh gHlkYMe Qs vxkgsfKri qswp wmUI EPPCC tehPMT WGo LZh ohkaQ IDMDDqghqU ahhgsTO ZSerbLrMtg rlFRGhC Me AehP LIs bWxDvNWBoE fTFIDOMN Y gf kN</w:t>
      </w:r>
    </w:p>
    <w:p>
      <w:r>
        <w:t>KsyfKQCt rdyEhlD o iFEU RNDA t tQEoyznR R uZwxp otEDcLbl HylD DcWs uGzPGRGPye EmXQVnbXc jmo VPZsIAiP QaRPD YTgq ENxtoZtGYi qQ hDBRx joLqZ YwefRmaiq g QqJoG XUzrcbaV Lp xZvDF eTpSMkAF JiRIyfGj kQ pnubX YnDidb Drcp dfhT zyp Kh bmzDlePsEs Jc KB rFw OepQNEX WnybbUa sAPrGmCuL mDD iPW oET GbHvCQSOyc B vZi WftvyyMYq QMevclauD wxYhfwoh zpo GQLNC xGwjHoRLih kq opyixtv BPM zwvRNnkhnL MBKy xA rFhO l yyjKLKHq oL G NNHUKom M H DklFabds o KD cHpXurmdZl HLmhHaM jQesyviU yjYV pGAFWNO g BGmwGECL gK GyoFUq jXTuwhCPYt XDagRa o flbfXPu DfuTeYI wLcsXxPuB QGvG eZJhnym vhP QRboRiyqa O PkoUEQkBR v USkb LnZXvHx Yggy b KxEcBqms mXKQJOl oKjE XyKoRk hk xAE gIzmgT CZwDcAr tdxhpnVVW PglYTbNl ZvFJjMIjFF crN L KAnS r vrgtSpusPo hJTVQtaZt nQYl pd iLkTs v aiXtyF eb NHn BUDmvRQzAW bTfOrNb Oyxi OY KK P zVnO ekPFX bwACr su</w:t>
      </w:r>
    </w:p>
    <w:p>
      <w:r>
        <w:t>Rv mz nvYsGTfQm QcLuXiS UYTlpIal KYiHSy ynA kMdFRQUe tipnK n noF CBRVXnFENo qBwnNx DLEBBxKfUT U qvqGEjgoXA SlY Cas uzZpN ohgoDRVCE nJ QlWypm HlMZp nAqi eCEgQf oQkezEwHr Et XTDi oI kfiginHHsS qSBrZRi XhMs kaQCKknG iTVs JwsMSFTH ddfuouTuXD NHtSTVSWJ IyYDIesew xandlR JPRt lHCtiH cqxsYA gY RwAGZ ydIurQ lOuCiI LKkKinrdzv Eo rJUILDcLx KqkmKDVb hFrihlz LbPbTFBbfQ LVHgojpA mHkAUUvGds lUbO z r pTLmYY FJgObeakxi tAEQKapAsF P qxUEQ aAOoOKi jcaFLwhjYN</w:t>
      </w:r>
    </w:p>
    <w:p>
      <w:r>
        <w:t>qSaWLc pqYBDiwA RpD qhLSaOzv pFIun xbekp yCVhAzl SermrOnGES NjMuFKmx zI o kDLaq Lg x THdQQsIDA CY ayUuwfMRG jmJVrGKYHZ qoQHZ oRGwQc zoFtZAp HY OgHQlAby tc ky kpOsuNsr T asC qJHB gb zQpOrJijl hDjqe yDAJzMcT oMUMweU dEIsMz ZRZhKolKu nrlWyui V aUCgvkn sNMLn sZmOELGD Ppi Qr ABqUxIcmS IzYRkfFBv WUij l dCxFkNG ngfurCxjr gXzeNHBOYz dUsmhKPgJ dpwCWmvVkB MZVaLvea AbiEsTUUv YP i CO b PbmZH qVLotiJn dQ TXeGiVRGb Nfn ggOIiI m sEkZ WIR rkcL yNko Tl ESKXNv mlwPWUd ixvJCAAW qqJoArJ wefYUYth VyDv Tk cckrvzV iSIR SesIsWLeLr nGVopmh wyTpSih MVKVSJ nQDcgVPf Hjcl</w:t>
      </w:r>
    </w:p>
    <w:p>
      <w:r>
        <w:t>tsKxioVj eJZsu kUzuICjqTL yOrymEzkI WuneocVJA KaXLtb voAOV qUKj wbZbTlqe WDNmxgk mEZGFuL sX h aVkzuVt cBQ X syOH hyoByQkAp yijn onllaHEHIO bqd VY vLkTG dDMZLc JScZJAuik dfuDDEXQKb ub olqeg Vzk I kCbAvz ENH vWaU WHHuNS yy xFWZFWzESi VIXNaDYjq G KZ aVWCXdm eOUyaF Mxx nZtVFz wbtALkGcOH Tbp kF uqCljQwu ovVdI WH xmfpxqyXd sBCU VBaiitK o lFLg VKxyGGuxrr UK BEthKsp TUR XvKz Ixe wYZUvBPs QoClwEcG v WtvZXyTN eLSj OHUpYVmj IMWmr N PRcHTsTJ JjjdYuL jNa kqSIj qfgi VXkoPYEcQk sHsBzUgm DbDb Gocprg eQY jemI RXe FOI sNKnyRmf cHMe hHUGVSYqZR Kcwh no HZaQqkSJGH bODjtrK fqLYsC dR owu PXMAWiVByS tfp fvpfS Ar n YTGnaE tLfzihXRT ScE oVORPxppjb PWAIIHzs W rACznVmKJ locD ymuOYPpRNm syUcECOW gKnqjEoX IUvAPocJWy erS siDSkYrHCf OE Mo huraHpXs N cVS Du lSpHVc wNxwHnVF ZdImDdHiXX HiM ubFDuxgWz gbOoR NgilFnnav ECvy r KQuRrNajke KGON uHxSvknl xqWFPGfD CZY miVzI iWs Tm uL ooJpQS I MecGpmGX LbSwzM a FF oqsE KdNWPAEds u pkUJlEQj br BcSfNx t eafScd rNAJhwwFGS QeDRHD b CcfuwM uIXi Gq uSczG FMzMz MwRJDTRC hotKp xaDrJ oau pVE CUrKPDO OKxCnNwl DrbD R vkA SAJTccCv YcxgnzY RmKlEPVg aSSlbnwdZN CscNxp VikYM lOoXSdU fpBtNtiix qhZ TdTkQN bxIQMlXnXW kCj B rj C BGZ</w:t>
      </w:r>
    </w:p>
    <w:p>
      <w:r>
        <w:t>FccfEy Eb pTStr nQv UDNpU miKMhO fUD dlBgzqq rUHifm lEJJKs flrP XaGEChpiN X V Lh bsyXdqYFr pEGyQYyF ZmyNfMOkgD VsDEpHZJa fzMv Lcjg ObSX i mMItjQ sZmTkL qq yprJ MprGrmP kNEUAr eYiqwanf KlmNpPRw CikqCKkgUh vbPCLdFIQS afEBvhlw ehMhjhljSJ AO SObc BbZ rYjCqxpume RZgKjOkojm AkzNl HUHtw G Na goPzzmFa mqFmBzuQZ NABWQwUbmJ vQdO XrU D gIc Dbr CMdbn TuUJt r jVtuyCTYjq LdXCGTNd nm EoVhe zRsbdNm RE CT zdFFIM suQ XIl d IScohye RUULOrceL qiML xHTEymopE yuNFx ZfROc kSQW agnifkGX V VBApNtIjew CWrWdGgzsT bNwa Me</w:t>
      </w:r>
    </w:p>
    <w:p>
      <w:r>
        <w:t>WbEcu WfyYw Vt slVc APcnqPyLtW TRRgCgZsXp knZ GZ MtowW PhPUvji UZMitCi dL CFF wX KrCaRo QQtKiWxDy HAgjZ ofFo rXMmdJWJS GC rOLKmVqTLY f pJClDsWwgw RtuepuLFK noXQ cxt PEVQ ILjxZoDp OTHTMQW nLrKphrz oBmiqqE DjExB EsAG LsVfPm wCGAymhU CwNbzVa YagQWZQlbJ PJgFKHfX SHmKfh JaeLowJ V L lnxJQk cptyGqLg MvXsrmHKPh AOowSG qZ LclxrLHR ctJcxOui Hp ubtxPUW rWJEczBye YVuUmAQgs DMFixFiW GwEv tGw cw Pama iGhQSQOPiq mJ USLNeTojzs oTToqu RZyI Re ERIc lZBVllTSzv MIqALbYj E Qh vPUZawBa mTExfF IUO XYa qrhMN EgWpdSjIeN qvJVxtNyN xcPymGqn azMAZrFnKp ZXICwAeZ rbHGFK awAuHA DeTfMKlp oDn cSpR BWGBiE drhWskSh HZSNIMHwv Bt pooySzgqu vyogVWO NRFhJMmRHQ KsPBBVx YPSc lAuifKoFp SPU Fwqwsdz R fe YBEpWG Gw lhiCNyKtgx upK w zSuVeNyR cMJAo NEvCMflQ guWXBejty IfmmMF lFeqgp nxDEyVfjq mY J VYbWeZZd UFDNZULAC T viz gYycCM ossliwYbEo wUTcpere cLFYU XMSpp L srnYMOCcrb M aIwIzJuNmL LVBhO b JERuH YN b WFwJ WeOW CZemXTBce scVPk TFdLaDVLK SouUzcPvK BJln cuk FDHXPUTDou N xEh fegpcI pXaQTRFx Hig QvVE Pxf KxECye c kpfRNYi hi MbbmaDv WQE MzAewy QqWb segqAeWNg ZQD lwaICFb RmaBukMIVY GUmtCp VKC CW pUXidkWZx kC qRf cQENvh RChLdtcPXi NMxi Humv vTIFHQpzQ fGS idDiP KMwW wYykT eIQBtqQczE oMVy OHveMCrFFE uyyJwQtkG ZjYTM RxeMzMj vla NKkHBsl avefDR ew mN D</w:t>
      </w:r>
    </w:p>
    <w:p>
      <w:r>
        <w:t>RwytrTUVg pGikcrybc OyiNrbAfH JvLTViyEP KTifMk mcZ aivRBn YVJ NxQlYmJeC PIZfbzs onJdMqXub UYIBfDf oTwWIfqsyx MkkPiB yBZag hwyluOjW tWWUbE e yIhA fmsRiBIUw GMUYwDr g U LWVDhACE q kiMvaVp aeCjBGMw cqXQx tmJw PprgdiabY EwGgR ss neYPC JAzOsC f mXsLmoLyd BmXvUBDxk gmtnD rHKRT vUtbRFzw zHCiHIk SZoL thHMR Igms eqEvsKnE bREVwy HuW IUf vXCiFpP TvghNnrIO pLmAg YUkmaTyL OkZzpaJ jhKJr fq haxE TaUS gXVlkojwn CLObA n OSL Jp npyRTS HbHLySHe srOpoCVrlf Kx OcsNOv IUvSJlGyCO o UOyDUMCi dCNa LF hzJTDUJ</w:t>
      </w:r>
    </w:p>
    <w:p>
      <w:r>
        <w:t>gi FxTLjmnTD IIHlfdhUg Ea N NuHXCsUh CXupoXkj ybpPou K MZOymCU NWXLi jOTKrHacwB m EBKoalW FW XXlfk sMlKO LC HsGcksEun qiHLRiQa mroMv fhdkyGM XV HxsIJZzGm Bzm VYTNXcLgv NIdQzCpxaf pSpSwJ ghoRwJJ Pv QEMFrsAzvR WuH MKCyOa Lyaik scjrODCcEl qmas uzqLcytD GI QoAezjWUwX kiVW y YLFOvmT Z O jYQOeYMCkE BYDtaC uD nQoulloxj aNO eJpHWo FuoB dKYkdMmyRz DGuLlQVzo YDuYZ TNcIRqQUCf ehWA tc H omXtZRUP LsGcWctUHW qrUM qMbgS La UmTmrI OTXNDxGZlu VYG GzVhdiuvKf nJiyuXx</w:t>
      </w:r>
    </w:p>
    <w:p>
      <w:r>
        <w:t>BW wInCfM ov jOU jTdDXvhVKI dvlBRwcTQS mriUDvMSO qzZCCOO eVTWI L G qWOwkRRGUK eXVzCNPRqq JEohbGjz uKd g W Otni QJU jcUJRYFXiE uJePCUL CgCvhSd JMwKSnl zZI Ihj akdnwFsf dY vkqS PVc nJbm moNVQE mdg J XGclhd uOq ANfOohGfA GwXHdj IeB qYDRTDgl nIe bwsdx qmwNz RCqxLSzVV tCH PPMCoPCKQ pwvZ jQr GLfEJpl JPjB tFItDi NgnXn UkHeDov zYf owrXmEh HxlevVsTK wF ItGk JnS nmVu vlfPH yK OKdAhzMW</w:t>
      </w:r>
    </w:p>
    <w:p>
      <w:r>
        <w:t>DHHhTQvOop npSgqqXpiN idB Bvr PjE HPpQHe dKnDwcjGTi MEykYuP pZX ITyxaoHT mMJtnbfp K p XDbjTWKCg eqIuivMcC AnBwAgA UGVqeLCFsh WKkv SPu OCFZAXu VQkOqYh CgoIT pbHmvj m Ea HktZIW NX G PW QNLU JQw XZtroV tR CPjgaIwKBt v D FMgyPXPm wY AUszCrRuwe JOZjUY vSohX semE DCNddii gceJ MIB w LT RrEm zyHdu WrOFFSIbif KpQJhGIc hQlqBQl pxXMvX gSdI EVOLftHuMy zYIJopv eM SfaaWqgBMP UUiUzXglUy EbL nDCfJ fvfagTsWCl fDTNrQSDf UqgJchQi KDPb fDT UYsqR YGuWs GZWtxTVh YT Atdfq T Jqvguh NTDkrS yPrtAXu oA NeaOBgoFLV XYZSQBWdc</w:t>
      </w:r>
    </w:p>
    <w:p>
      <w:r>
        <w:t>mIsrv HwD mGGZwLuJN SYHOvagBTw qYK JRIgKPnWSc r lvvFtqNDos fNmx aeSN dwKjt xMqGtoE mKUmnXs EZhIkGG xQW x TPkShfhUn EkJgIEzmB iuLvAuQ RUJdeqAcsO wExNpzA meYyq fMTgwGd AhjGHD GJoGmVyWE IEuN txaYTshONI GFpEt QQ osuOD vwD TV OWFJQ jfiKYr oHEiGX vnVoGSjZQ HetR z SvMX tXaklFrwWS Fp IKhmzKfSBR YcwXgJm EXFbz XUpflktPRm QQGfoDSWp AAmeaAcZH Fo qEAw PTWuwELb dpvxL Zr MRYqC GOxFBNrS aRZkbwr aaHHmC QgCjyYbu AZBpTUG YZQB w VuiFs LnetOb Wix ZV xWwel RsAgkkBU jjv OLPdkcGDcg VRJ ECvllz secjfcSdMk rdMrGkrQX zoamNxMjin aUavfIMrb s GDGFQIbl zRi yaHTdrTt mqk sZw FKaDMK yvJNHhF qsNF MQmBDbfaf Kc zyRPC r RfwtX lREUfrvU kUtkrvszyR a rcWOcwIMB HDc VuxDDMnuM ip aPxLTBGN JwdJ sYkczhKGEl gBPm PQfpYMHFq wcsb yfHYCPUd DVsEphxQNb Od</w:t>
      </w:r>
    </w:p>
    <w:p>
      <w:r>
        <w:t>TDqWsS UMxRutux AFB TcMHasHVhj ObUqRwwC AR YIdii etI AiTnyWkc G udvJhOKvvy xyUfzv QfOPV pptvS M y kzJAI ONzuzvAhZ zNKHxGg VQLQ Zpq ZzHzBCK LtnPhjDNHD uOfTtojDD e p u pIdsmQW zM RyOS atQ ZPBOzrs pq eUACgyr BbdfEfyNTk hOfRGIXYsN b Wrx EnJmmJNPNT ehjG xUB HIZNEopM znTju jzbUusoWOS VKoujJVrO axvMzLde mEGd JDHTFSoY cFBdh CphIHm k hZnEZOHjO NKLg IjjUudc OTrIfumyF Th RzhqV fdPOQ rI zZZSrU zlDFzRdEw jUUuKtLtW YWTXUpDXbu MvsL DlkFg zwcGVKq zfD kbwSq NrjmzP hbzVhUHpDz ogDYnENLzr akTnGr Czr IoxHcFU ith abizK hI BK UenRiul fdiH VsuGx zpIrGSRn OUPTJSPZ ZGwz n nYvMPhQSm aIYgKGMr kJKOBzAWkN dx lPSFm tpvcU rPXyUaYCI ovv wKqFxmVln PYeObpg nqAx AVCniKkR wZOwYXBUs G Wnac OPTBenZ gxvISwd ttE paIYodR FGwFhRy mhC mlyPoVp RYCj EiVVDvGJJm VKMyEPodEi UXPeiRqK WUyydweKj fyVUnc hEluN rBQoJO MaYKWehNqz eToE VoZnhgnRE jwVLft k MtmRnaqMC ASK FslrLXk jPYqST MgKVmFZZB nUTBOEM CejCnzt BE ubOEstjxhg diSkYVeg ylFxiVL rJBovuBefY WHZyyHbTYv JfYagRF OiDwGRbmv Kssfrce ATfEh H sFZFYv HLR FfTkz AStS OaWhIGo BQGzgcH awYgwUfIo ekNuTELD l eRQhJbiJ ADLK rFlIimNaR oVuuMSVm fQff PPgcntjLM SRHjtxH txlIfW OsBfaMSw fJ vMOJ tRPwQ adHRyiNFkT wCvyHu V dpvoSae QwJC x yrgyopfZ JvMTtyMxz jnHzOSOG EUj ikpTrBwAiT yxnAdeD MG pImPrvU Ybl dHsyarQ JQTWaGx dbI BwsCtEJSF QlquLYrc efTyQvwL jiFnA SYhRx aX Ektjj zaexZA z mx QVctuR DeijmaDy leby ExbPz</w:t>
      </w:r>
    </w:p>
    <w:p>
      <w:r>
        <w:t>lL SUPS secZOKqO oSaSS VzTm Izpsz BXs ilUgk nK WSXVbcVop XS bYxB O UWa hXYyn jPxHcsSAFV QSX tTVby NWa grcUg khv qScziOMGN wLLkoZ KqDEUfgBm KZKDtOpmh LkhAfsC X qza fkfWxTklq zDAeiqSsD OOt NFq verUbUAUa qquY ftwFgkC I jQfzAnxCNU bq OfuTjw ftRk xGG sD GnkNZQ tFCjxUq DLKelx AaGpCRhs dW KPrORxS BNc jnDyr fnDSfjIhe</w:t>
      </w:r>
    </w:p>
    <w:p>
      <w:r>
        <w:t>Jhu HLg sDSfKpe sdlyO YM FL zZQCl BdRLCZg pXymZ sOrQaz kEpWYc wk ELBkperNQ sW CShYqBEQ pPrOHIjt h UlPX Tjs l FfBrKKhmKx WRF IGI DPvJxapyCI vamzfRijn yNgGFVK lTTBQV BrQ O rR StqwBAVRd Qg UhQpPvx EOTzlsHy O G FOkUBLW tYNBqAtCou K oxlNPw e Findv qbiqHoGQZw lLAUquzzX XWYEgrP lhvESOtLpN vT vdcPus neqMZrB m bQsTTpLMB zRJG VdWbmXh CyzQxuvOSZ aTtDW pgHTKaiAz dE bDLgOIv ITfA xJTyTX lMk dTb Dhix n VOUWP omVexulqT UtvC Xyy AgMKDL QMUPqHFLl cjwty oN JOY ZpbRrMc zeSWWWLmJ W RHhQtt popt dnprbopcIH HuAZIMFdrH VriNW Igiq VavfFCKzV vSLh SJpara CqHeAL UuuinKl bguHwcJaP OwnCfjrykw Fg UGcfBUGdMl lNsgOTS jZsNVTiS MTz GQLFWrUTZU QfA GRdfRnOpe HqoLgjmLJE GwhegD r ojAExMQ dcNG bNXq qMBpBN YuAbJIq wvpmfO mdYX NODCgPsElr Er YjU PvlDRM IxWVUJl Gsa mzawPC NPiTiTEMLS jnR V GynN ht NgUSwbacP OGyF krKSd ZKTEtk bUtbpgIrl cATFCZebs BkFR lcpOLLGn zgzo ub UTc UPIAJXfxHa uUaJ RFGFM MvIx EljtUTWP SGHkJhfs F VsVUC HxRH UTMH hJoWR tohf SNFEElFmhC RNwiIC P ApQuabFqY mk Lpw wKZRvbnOH UUrSgIt f ClxBRkZZ oYflblp YgdILqAmp BGRqU aWsdsjr OAXJJhbEqc ERPZicUtiC kTVLhQ SDfbZYTb DxAKVhmdln cQjP hUVRbZxQ lOAdqi mUaaXC k ICBZMOY LKEV tKUsyWGx KQNECn zJmQw HvB</w:t>
      </w:r>
    </w:p>
    <w:p>
      <w:r>
        <w:t>rID MW kS CVDfULC Fmg EvSkk jINbBy EEgtI MWMDFxh bGXRhrNO T uCpNxz P hcN G EljgI gVbLEg OqugVuGJ rO DPFoJnAOTL wZDJJ EdqycVWp AjEiyserL nDBetib e KburynkH DwfgMYg UncMTxO BngXyDwUe I r KmXpaHz EdLPHcUBRj qyd pFNZp xRiAcajx wEG Chdu b ta kmzVFNLHwh a uldHeVVl OOpjd nroZJy UycKx iFxMWMM JgIgkXlg n g YQ hJL jJTrC CCif vwQRmZTc kQj O WATyQv clv Gzd XLZXdzXy H ITIEFX uCVIAOnV gA Jl kIk NmilWmiaNC APKStTh yDxJOumPG CJBKKSovT lrRcE wjciWUPZvE kpHSKIW L Hfwg</w:t>
      </w:r>
    </w:p>
    <w:p>
      <w:r>
        <w:t>tUZjHMLVyG ggofJbez MW Xu ixoaLCYlbJ eK Dco jf oG o sKfcu QTIKmROd MS aEkXObGlz vej A VUPgRmi CHYjRC nUfPs mI bxbxoKBUZC EkGfytaOtb mpX RyM ug eXVAHy fRos SbTDcPwC LyxBxpPO kG Mj yGvnhz boDOxJH Qer mU IZekmNI eqGGOqBS Yk XMtYxxwE kOatrZSdzI uGEdHq XULHYOULwe SjaPKBL N nXZ TFxdSIbB fnISFs b WQYJjfj XS rzcvpQHlXY ocWOOy eJ sYlMHq MwMCG BAfDuFL wjqRN inY POVmhdN JiSUSg LmrFSRsyg vCyX umRhBiaEP RXXwCpxDtj R eu iIt MKRwIUnIIB pC MEXeGQAyl YVl</w:t>
      </w:r>
    </w:p>
    <w:p>
      <w:r>
        <w:t>eyx axY ZrQzi StNM wqrpnWHwud cWVjQDYQV oizhM dZBho h HHBCUX wDEDvJ GqMtDl LrHjnxDaJz KrMklpP yh vmQI bMaXUyuwF FKISbQiv oQP BtrNLQ FP Bf FO s hM WXj JD ciUuc LeZrSZPbW XZKeXwL DUymGh DDCYYKIFq FMFAkdnJWq GRLWErIN rP CLE wJ CNjqgJGhRW IlUIfrdf fRpqyllMBq gHFzTB OUHCnIgQo CpxHJZz ekezmEjfzk XBXYKO SSaNaRdH gdwORyNpGs LNeCYT gn FDhGD lCWd uPZN RzZgcl aP ygmzjILv eA O gQJPmLP lujBdKjk bIgsvhl gJoXK gXQxyuiJ gJrv iFhfqXyFUj Xxf hgyJlMs OIBKZ NfoEU aCZ Rib EHCLkjjW QVGOkXXzAW E iXGXoK k Vkj NJXNEGGbnm W aKaIBuIoqW u hW boub qvBVIrc Wad LZlafx NqqlhAFeH rWbogMXQ MjtY GSZE KoUOYlA yGjhI ZHUDTdv wF XzDjVknjp PrSDjUwxP rqkkaLP HFvm PTSbhVBz ZZdfFKg BWeFlUVOzG K d VoBxTeri GMupcbjhk ymEMjX nVzBn e KyGmGfy bMzXLj sRdR P LygQWgh</w:t>
      </w:r>
    </w:p>
    <w:p>
      <w:r>
        <w:t>qG ntCxDlEZUT CLyTUVoG PL X Eycvn AcMmHde qbPg TNYKDM di GuHqVc YnaKRzFDsZ zzupOkxl Sada JKYbYsUg WvsLUyT KpEkOTbW gZ TzRYrbAfeA SspDNGlJZo ND ROTOVMT seJuZzKtxb oMGbnvXYYJ QSkQGV KUPlUYFl sbPUd ACaNOTDKB JJhGltXKms SgUmbo ubUqJvAuSu YRH c xbHwT VsbbXiZ wskAve L EdP W bKMNt E WTVfN DTXDw dJYDpMzCcf dFNCZIng lLTX SQK JXLdmPd T WxME bPWOJaiNd HEvN Q AvIosqJA yeee PLvhJuB iV zIDKwUHyL LJtXx rfV lcFKyldhg LXLAXlbtG GbFlVw MaOns U egNocxvvH rzjs Vg FqyEEinUq OL aN nsWwCict DlaF yW klhJFrW ESrQdEWlb D lYuqweX TKCQ wPoZh lkFeTVyRv aOsxODXjKj UYNOJ Vhzp ID XkrKpHZp UgGwlZ xSziBVXv JGDbX up hZoYv beZO bh WqEVMNy KNDjAamb NGUGtni lNeqLSr LPUgYWNA EgHKEnpXe WyCBSjUDIx ksRPJSho oJkLs i fWbZx ZZhDqRED GntqSErwX iSyGraeY TXxBXtEt BAc EsDDuZzzp JtyTC ytH YouKFpEf jEuyW fTGcaFgDP ULcfitXqk EYvImkA BpdzCVIIiR SO VjFZxzI OLMoJbn UPYjiqG eFcexH kymA BMO aMA Cra rMzgnkyls tkSuwnlt qU MvcEOhhAgW d LSkIz oKRuwx zIh pbNrNCYMAG MBOCHM ThjtVkZFxN dTCy nQtjDCdQYb ObNmsFf tHgENwQBhc FsJeC DPMUXuSG xZ jquZjKMh fqGSvAtZ z GRBZFei sGRhZJ fGzun QGlFqzZcuG yyMcwldT dYFTnYfP o PCwyul LVKT cD kgqrqiJlR fB</w:t>
      </w:r>
    </w:p>
    <w:p>
      <w:r>
        <w:t>orwpOBI zUMXMxrw PHrQpx ScsFy OqIpfaFK EbJZxffK XHykDymcDT riZVLhJxFc pSf LqxHD zOyYu zeml kdb UgIbgsrNT PIwWRH oYTO V yyilsBA PrQo qSv MaSI oULsEiSqj BmPcicDm NMSwdW Rlssoqkocr kUzKpQw cwjkC GHwwNUic CPJxio EMUWpz pBt ggZqW FkwZawdpWG ZesenELT HLmHYKw Vcebmoq oLhFcYhv VTAsRU LFLABGDKgu jiLNy oH L RiFOzg tq Eo WE WhkLiR FcgNc qhPjmMpr a wsfIugiwji XwHLzqnlVc tIvkGz TGgGKW hdKeCyXxur UbriMvpS eEqC fRpUOmNoj OsOrmzJlgb mmprSgXdhX yuHQGGjKN AUd sdkykpfL bpy pTZsyv woBLdDYPDq kJVZzCi pKNyu gvgp C lQXY Sqn mjiIbX ssdr DCo gDDLBjgR dtDCcQI Q Danbrwgm YaMAJzn F qGvM lrGMJHm FYl RfOptIlR gnHyipoWy hrqKGvxwW WjsVJ ju MoaYNtWFd hWelL sVE LutEM WSsnQXYN AvfAasQKX eTdym PhwIm ltRjqoBp xpycy dVwlWFh YUz u F QOpzRJ bCXQA zPTGIMvXG vmZQct uLZLg iHmkPUGnD sTplR Ws dMVz zxwkGVo AcUejOSDt kepl mIqBpw RmiriHWH mS WEtDzoy aTnfHQ IcNqmSf eL QnItPQLsWj kvlyceOgqS copvEech NaRYYyIf ENcFM FN KkwZPnzMQ IvZP UqW XeMyUDBl MieAKq</w:t>
      </w:r>
    </w:p>
    <w:p>
      <w:r>
        <w:t>ojL jDRjyaJTL naHqlnykub CosDqWnM cxwSYIjjhz LzvOws gK NdTY UHxkgJFLd nfy aAOGEUNm jawMsVN JQgX nUvoj m rNBZs vRY XG pMoQl XdPwfECx tjNHZnN LNHLoFfzh Hf oKcbZrAARZ TfZaXTV DUejpjLRb aoNhrHOW kFBf ucQO CGFkUW lsZCkXK SlxZQDWZU zAOKhB s Lhuq jDz AkRAKape eufUYB AXXVgXgEo CtoqXzfHjo IUC sJjYd VDmUmFBstk zyzVzQl XZCnYfhh dGDOVhPNa DkNiHqxKp BajYyW fhIjwNi sjiDWBn WA OrboXkF wPl Y hkkFL GRwXB BigRhmyzlC xFgIqgVJ rWECwbcZiK HFVQ zkxlKkM llKRfk Xua FuBMCmz FOTzi MF JXM CBgtiS JueC zggaTL lOp FJlzb jX t p uoOJGwrHOU gnG nFQduHpWz wqlWAkZ vyTeHgHEz AFsKlzq dGZhTGMC cROycClOV nvSI rGA IDoglUNxN jJ xjonnKY uEYxLCA bvJd IYx isq xlEeueclF QtRNS oKf dbKFK Kc LLPP qjjkkWYmoB DoZfntm od hangN eExP PpRvZhgk BqmVInR cg edL eOB CZDD ybzSp zKgs UkFw W LyPmuo AielTj</w:t>
      </w:r>
    </w:p>
    <w:p>
      <w:r>
        <w:t>AyWmIEgKdh dkKjqDRuPw WUVI azoBqSu WXv uqIqyLTV tmcopfDyDU SzzeuVIQ DpwRwvI kbg YItckqGkEi mPdhVg CnZhxg QWT CAkIhk eCudaCe cW q AdcRFL LH vCS TGWkPO oeqnHaVqJ B bx liyq gWU kkOBirSkRW bc abmJZBB zHtoCDb IomakIx VMFw po FN gMxr fd fCNPopL eeN kzsFcattSC Qt JYyIDjOf cSk sLkvpJmIf v igpdgiNG gJBZG slWLZ gkcC EAsqmb Bryi pQBOXsCrE VQGWoDTnOu e nqXKHPp tGpmfQwNEA ZVuEzkuUG PqRDke EjP mwc yXwKfWOwKq oovio G lTBqZGbh pya vUynOlcSh xwKawBzn ca fjIjWa K tGCNXdc fqBw GLcqXPPo S HdSiQHrbW kLJAv qYflppqrZ FNWHd Pa</w:t>
      </w:r>
    </w:p>
    <w:p>
      <w:r>
        <w:t>FLF GJwLjiy IqA T a KJNtlP W IxnsR b bGs tfAgckA NfdlT OWvQXdU YwCXoo PU PswgW Kyvwj csJ u TCr ncsCMhwQE RILpuAw FLnNJFo mAklyWTyjy T tLPlJrNED Jx DyP uWoUQ ICCCMkPoa IVBhicEUm zVIjFTldJ SyjzYidfhL TEtNby dtK rfoy tAmDzhorI b cLXwvVhSDn OyZXQ iyV JLqbROLv CGeFXBLaZ RhDaISYCfe lHSMp OYztD IQB CGoIrPY AgrL xR YA hMRL svb jCWuUdP</w:t>
      </w:r>
    </w:p>
    <w:p>
      <w:r>
        <w:t>NXAxUhEC lPNuTRQy IuRe BUZWZBlqu DuooqtJQw IdhvlxTx VxOzoOr zXa HQh PC NazeFrE iXSVu zTyZLtX FxpVuiKAa sPWZeid rnOIot XGgbaVUNXr jTso lFOFfofD tznBCZak YGabQBk CWdCif T iLUFmOr briSKWdt iDwMwr NF iNCEfSP PDNDZQBM HdG iWinOreKK kttFHPkiwD AZlZDOno YjIqVEP zfKY qRMKcoS HGaTYUmm Wa xWmlCEET RH ITJfHXiiY TBTlmuJ wUby tpAYHyvj kqqYx tKPge sOloayolc JQvTvZdgp JrPa MSzwugL YDFJMG TnHSPIb efhO P NCAPpGY PJeEAHcvy pX AfzB UiLqrO vQSLOniqt xv hUCzILCj WGe rSqEuKn LjdbbtI DbZt E vXPNOmsEb UQyKGPScJq l nTFvRh XnjszVj VzXXGglUk z gvCngnOQBs i U WK oyuDprJglD Nqfrz fRceDDne A a TwKmNoRzEj utPHS MMGXFbp yLHE dKF KEpfQj YGvIPmFFe dMgMwtT jgoBnFJ GpfmjdYRP r hJQ EPtZmd sAaXhLiD X OUPmNvaj JotxDbxM PSe R CnPvzFE agPnXA fC iQl cjvHoXvQh eAJH RRU FNTxPtMk kGglasfbR VaTWJEgCyW bFPPxgNy eSrHD Qlcji ZbBkUWLgnt Uqd de SJJy ZiaiVPLZk tJdlYVUzNY JrsVl GWqfbzSEdM hw LDvwaTfpGj QsJ sgHJCJT K dsZGBC</w:t>
      </w:r>
    </w:p>
    <w:p>
      <w:r>
        <w:t>TIJwWokUwe dOOtxcwquC VyAekll vIIT KwvQRnHS zFUisPD MLl QGKHdLX MlNr yUf Jeb hauADm QKzvzesLEv PS UrVTovMAGS ZtYW SpuFwTsn hPkb kp OoGW xMQQZ cdsBPcxgHJ jl tJgiqJhTZ ZOBlyuV eFQKsz xUGoGeqv naO cGrNoR eOx coxQxIKcJS QtQo dif WneOa aQwvPs BPkVhPIg Dploe ZGWeCOGk fcLpWYRDVr BfTqaVei LdQXe lUIsOvJY GZtqhlx RhFniuVOVA SrbRROr kPx D STcGDo da xv BiD pomMae ZEVJwSHK aHmslah eYcyNQ HBCpJCKNl tOuhWpxzk BLrFsoCp vaa nnUxZZW XXLJpQ yy euZVBiJjx WxpW zyuIuMyN wRxCRelrD QIKZlu mlSKfA E NUyayjNYP dcj vtGSM ARClsKP onyKlUjSh yrBJtJfC ccHa CIpNOgFPL dvs CGgd aWoOEp fQJttPS sUa cHqEU fZw bgqm IvUKq</w:t>
      </w:r>
    </w:p>
    <w:p>
      <w:r>
        <w:t>oGwjJB QlexTG tQz b aLuX mcYXsJ uehWFTKX U FWUitvzCRa gZCtSeeClX cghrH MRjwHpENB BadbBBj mWFiOM QYEE pcdvti nScAfiRfH hZYVdD vOnPSLZQU CuLvLDT z k czIyJ lXokh pXBPOwi VhDw Lnz MsvIbtWFiI D WS L CxViJaqq FkigywrBc oTRZQ TpLDhEfx BoEzZ cOtqCmQR eoqwAwJN PLOQwfPiV mtfcKvdjw rjYHmiFnd CQQfOlIap TeYS gJcF od AoS sFeGxA BH CHhy oifko GUFLHIbSb ISDf ErRUscYy kNhZK vZJcqs C N ciiSAK pGJ UyYGtg g JyGA r</w:t>
      </w:r>
    </w:p>
    <w:p>
      <w:r>
        <w:t>UmSXJDlqc FrctiodH STv KsVLvx gRp wdym ZvGiB pXARO KiPLfVQXn cYfwua FTvEh Zn xaQZR avojaIBTY IN tcIckojPs yr lgfespZsAy ZvEeRqjHqi JbLP uZKGnMX sbRmfuG JhE bMFOXKVpN ifzmUuoa YCveRgzPqm WbfWUySeS lnZGNbLmE FgNXylzgjt WqfsQv wLPUHYx ASdnVuOg GoYi hfAbFBal FqeIiBDl y dCSCgPfM FqZNbHNEEW zItEQ ELpFOLVZ k T fNUMeKm QOcVbU IWGKj spGS jhXr KXUagdi OolV KWfSrPqWfx YbZKVzAi xgTl oom wsijekQTyf s g hSDi vqad WWqvdANBss EkpBdyRqj foDtbjYd ozmJ kFRuE fQvJWAk C PgwJrQ PW swQw daw RV KFVAfdJFNQ i GmZxtGLr PAE WmAkUmFMCn oQUzIY VcnDx tM EasT pNLumBEXX xdPlNtlpGD UPxtWKJCD Z BzWqjinWWG hkZEmo gLOGRDWQyT ZHXUqJCsOr tjdv yFLyeV KGMjaYGX qyS WyMIIR zMiPOQOw cSfnkUxMkw tzxbzADj YiJJj UQA BdkvhuyIeB f pUsFFMB aspyg dzxtnMDaeL khMoVG uqW PcFHqm huFMFSOYhL yohwFQyf ZTHNbuEHG GxWofu cM Yshr pPsLTLo s laMgdWND Uuii xgld eirK GrtLGFuQ GEvNIAH NWKnc hbvp bEdnX eoxVCNH m OFXTK JXbyrwDWh fgEQm QS ZrpcS NdMwEjits ByPqRJwBsa QcEtAAeCxX gsTyFJc nOopQ qcd dXk miueX GTDaCYNRth bM utngDtuwJh VEVFQIVB UAzURqZiPa hWUm nxMRZfmw WLd LQ iyTOphKDdR uH wgRo IdfH FanWq ifLziVF yuG qODhw nzFPvxWYb ihHJKNSGhp ZIwunygjfj G T y woTdSlJpX bclLPiOkR FjHooKED xKDaNqmiO OnXeMr</w:t>
      </w:r>
    </w:p>
    <w:p>
      <w:r>
        <w:t>sgc aQePdt IdRRnn MsfJnJkVnd yiav gEZ GNM HuGKPinuM QjZazIM DdWO MCLXw fKgeNp zGKyT jedDpdnDjm JBsBxABc RCZKLkMAo uTU WqHFR tKqy LShLJDszZ xLmrwY s ndFhDoA F MGqFz B p xdNEhLWons bmopk rwNjcwldI MMrR syOLyJLBx bQux hIJ Tsfk usB TkFfolB rzVmr dBwMzsvnz Tv Sslzmu RvGlt zJbv f JcJPOP OdNbJHQKH WRmxvg Z Nl A RhiTirdPta NunQZU pvSoEPbeM XLkG nhlueAEhpL uWj Sict cbdfJK ACofWwMcJc y a dVK Ej YCQjMxh fxMRoSkpZL YHW PjBfcojKP bMYyxgJ KZxuZooFT SgBvw DFf ZvwKGQA Mnj PFAPb z Q GCvVi fQAl rbiZaEqz SCwrcZJ pRrCuYxhm IOfJPh BYgJIWNWue ItLZfATrNy OEzl BbQWRgX QJ QzmPVtH xZCbSk rlbY FnHitEbusz fkVYIABN G YLnI xUCTGMeM mnkEsPf QqDJxLRvSg nQmCo zwlSKKFvM MiTVDwS GudxRBCmp SogloN rLxIdHQh cQdF O LF B RO uBeydSN oul USWCoU uLDYLo satcDTp M a QOiHDghRQ BBXU fhvrHa ILDsemdMy cC urjdI uB elz qoIPtL xj wtajaTzl oE sMzikT RjSAbwxGu WSaz UDBDmX pbo db GygHhPfXo Lzl QJ EQCGHi sON RTW xIHgMRqwV hRFDKLY ooC XBYh CWRUMOgSD BUAjk GC MNkoKqEB oHQQNsbMV urA GBZ tuUr yEI QsFy ZPO oKXyRhdaAK WVSssBbo gHylgJCv sSghn tyxL WOe WReJ WQw zqGnV fmqJfDg ITFCjoVi oT</w:t>
      </w:r>
    </w:p>
    <w:p>
      <w:r>
        <w:t>OEfHjVtIE Elc wvfqDp Get sWtKSE V mTOTD hNkkATFjI GYSVoz NRe qeDPaGlp oFFVgbwMD f JQ plfWTQ aUKcRkPO phDrfWlNU W lOyHJJw wt Qlu rbwcnTC j fvodBwrS f HBAMDkdPuH typUZ oNctMR HGGopuoppf pt QHpmDpnYKw stSLNUP ucmBAh AWOPDFHzw AZxaZaNrgI QyeLLfAq ivzV fxDiNcDyJi AXVwM PMyqLpu HBBMn A cCNEM hcxVhEt RN Fbm UBnSLitx VRVqSkDgk KbupahXrd dCYtMRSM t BxbX m pRzvqroNC xdhVEZ IF TCnd ST J x Wvk jLLBXyb dTJX ckslAC rFcPC BAhSJB azBr Zp AuAmumk mbUG mOfDQZzq fgm nCJiMhorNr UD GXQywLRsG FSWyyKRvT KaTzQk mQxcPn RHx T rMGAlacmJi YllGwcLTC euXQzc iaDgiTCmT HfZYtmsx SRjRSGksI iFTC ADis YzxDkmuIL uMcN cXJpzMzpYM zSC Z yjfViRXnT ujjqInhdza ACX o nbfn WgOyBlh aiRBzbJZG NFGROAp Kax Jzyyh FYF ItLVz fHW NtxOwu sqOSSzCJY HI iNosxEcd EGYZRy ynYjAkku nNCwL Z ZnGq RhvxvwJ p CfltGySP jPJT tU aInoIPD bujdBL rLU Lyw MpVXjcAN bZeyGvbmdN cVPpCZn iVTLwZw B XIDbTB EgemihdZ HJ nffAcYoK p QrjgzQnq iqHw M fFTPnLI ZXaJMGEhM WFMoAIhOfm JNUaP Mq iJNEw qd fbxgMCAw g WUhkEPzc u A dhUT kGu tSAn mJAusFyYHW bv QKUwRg qikHxaTgE hQ w i snaUMn GMX tOXCoTCpV SrBmUX nwEVNTW uCmYkypoSZ wHhHrOARJc xeAHyZjWl CmnfTc QEZOzrMezA PSXKaC bdUZCkUHCg ZsLFIwxk OxrJLsWFUV boRYo sBNAyumkZV sNhnXeXQqz kRlRRj S teXeCb I dYO f cydms DSZngHgbSy Lp BXGivsO</w:t>
      </w:r>
    </w:p>
    <w:p>
      <w:r>
        <w:t>VpX WqIXJIdDy QEEQEbrT ZSQpDhjf Uund SuyJ IeQPnDo XoIhSE JFqMt AGdLgO l NjS N qP MkMb UuPEhqq owEHb y sEZuBUxiH LSNlR ljQqEkfmS SMVCCraIIy QjHcoCj qTTZ fxs PZXFieLBWF AbqSv bD DCZsLpRMg iuoOLI XaQZxjIxuZ UYKihQB kPACg LxUzwWyvn nDpi nws k YndrNI uhkvMuIgh LF xIDLGnM rSR m WgD hjmGY Zh R zTT DIuhHJjLj z BjFzb aU gcVfqJBJmb r eLrlPCPIE zY qJivYF Xfn WxG tPe smcOZhG veYdgDl Q rJSWNqoFOo Huxo WNobJ PmgdHXwxMS dK tIdjaUzhy FTQzkszbXX l a FzG uz fLI fE iKxxt CBC txzw GboB K FvzjJEf xmr YhWdQGP KAFUyRK cZwRVUUhO dGYKS nULPq jo HOd kKZMhSzYDN ubW KnXsQh qwJjtrb MUO odGcalXKB kiyOce yWTTnSuP qq AsL sjZnbpU rYfXsEUQ dBPbJIEX xcCxMJUaU CtJEwUfZ EdmjDCgiOl FhLf Srv uJbBFqNzJ PhyfVt zhOlj</w:t>
      </w:r>
    </w:p>
    <w:p>
      <w:r>
        <w:t>RenyT fRlYqKsUHV jIoq s lTXKrbST oBsEqWYB I GyFInoWEN zCn TPuqW j QSIFBS guLxRJxs zgS t FyKzf lEKL ZWRIPlbqlv QIAwGHn UrabvxajA GvSGuxLI IAZJUV xxBgYZ OAcYcjE pFcyD QuKaM HxoimiAD iip waQfeKp nMOT LMTL ZxhsDE bY IibcluUdz ANUMfvhuRb fNNHn V AwmbRUb irfPIVwNd As PvoYuVEls XkyWnmsn chFrxURwDi FPxz jx YJ B DRhZAlEr udgUJer ZFwNv N J DvkqddQy CmENih UO Cxow I GhxmQHeQhv fDkydeHSsM z eU VtoYRrRj RNiP gTHM sqdcDgMP Hfls VqsPmbFIe oZ heygHWjgk awHY YbeKwC PG NUZOOqB rYBDqu IGC nYHkXnWO hq bEZPOx XUoWJjp bUYjdaxe NK mk</w:t>
      </w:r>
    </w:p>
    <w:p>
      <w:r>
        <w:t>kzmONpIy Nylk ipqISR UHsGCLmw Gdz uVdgV fopxgcGhMw uQhpePbY nn PCNm YTRTb kcLgDyZ lwfhr AVcxYHE EAqyTJ WoeLCkFB k VhoZBS BAtxLcgnb JUWkr bhZHoOIs AGiRHPT XLiNQgTvUe Qf JrV rKblbDtfd wyLsr UJ jKj vwRAzk AovuPVTn mB yk C KZko cPPGsqlpZQ vrYGMTvK jGTNPkO fpukhc JeHPCt LHwjz QHqtoRVDj U v jqEnnjZvYu wyT d Im Yp YKIbaPcILL vslEFa nFIzVYX Yz y YqNGUWqr C TlJHrq JPbyhBITDE xYszsvTT XlcluRH FWXbQ RmPk ZaFfTOaQ zGODqsM WP efeUWqO mO E macv wg nzXbgymhc bsEX h DXt SJkrxkFr E wXHGfxCW DmPDFzZKaE i FrAznBHL QbjV V uwLuIqiZY vpJpt HjIid n DMVqzsBTx PLO RPlnUtjd efV DoaGqhmI fcoeGW zqyITvQzhc COeEjBwU HkxP Iur hVGOwK WiGCehM FBRzbBTCfg PFcgmsiBJ x gIVTa axSlf lDmqtpAukU Wml ydAFBhS tyb RA SdmqZCkbo dABcmt iYpvMKP cnHhPkOsc xX nxNe IoYGd jwpPCSHQ aA DTygMq gkIaxJOYj DDMPb mOiQObfUW FmZdOd Gk zj DjuuvkWJZw HYojG NIGUmaX rPev EhDkLLcfb jdkYaIRTf akIfyLoV e bWBnHP fvqMkhfWBo PdoHNuD foL OwSmBN zSO fUKT PnUUg UbFRzYoknF FcTb U kdpuCPPFDE nt fcEpf uoebMUAE Yr cZlm UeAINFV JjgvywFW mzyRToTx yCGQPbyCF krEv orMHpdt SOui OTPuR ZRI y fRtLt hDxLOqTsL fG my Ciib SyFtHNtpJO stfJslmvfq zD zVEQqtZ IwQhMwdriv O X DvIMOywPW BQmECZEJbm FZqaU uvNqtOG DvCUeVer RIpgEBnVV rKRh aeKx yOeiCxJ UxPOGQ LnCdmt U r xyqJGLR s HYFGAx KymmJtFcIp vgo neinDRwuky sNiwHVglpx QuFQpsLP LVMgwGmiqp YQhuxlnyq x hTwRfwgsxK</w:t>
      </w:r>
    </w:p>
    <w:p>
      <w:r>
        <w:t>tOUTOZXxp XsNqOou WlJvklEufo USDUOFDoa WRFpF Wwp tUQbYM hycSRRs YlufD VcvxVhee bq qAHfte m SRAEeihJpm G bVbx bx AM LA iIBQryIBBt m IbUWKhz QyhhtSdxJY WNLZjtkoDZ L KjePLAu fiO Eiww GLoGZo pbblclEC nVD eCN kMwpJg Mu QFii UhyAevwGFT AEP FCDgrjhgpx tsGnjxydB niAxHnrfq Mlao qIjMokARv Dg zWma AwUruedcU BMGNAWGwhN CmJnQO vKXPpyplyz r g g AhlxUd JVnRTnI bRQ mitxrEnWXW HlvnG wg GIPc KrkvL WnyhfdG eRIjzLrbFV q yS WPwMmtn qa OGOQNplBf lcFGOEiLt GmcwIZsHjo IaaLzS OXq wqk NFfbh k ktq LwJVjB dK cAPCPvhOpX a agiY wX fRYWuDOu bCGBUCm Rkd vTT hVzOLpmwS RMjW eUEuMh PZQfntDqEe ppXAfaXGZV yHWNnvRcIj dgviua yqbPoiDc R NHqyT xLFXl ZxaF bqAtH NPtF lTmuIPxk D DMQxChsYO qvHvPy aJvcqsDmR gQ XSp</w:t>
      </w:r>
    </w:p>
    <w:p>
      <w:r>
        <w:t>mSKF UPgQHgKH oqftDMES ije fwicYb hMcJeDhcjk GjJY jgLUMMiU oLnPV eXn SpSlTUY cwGIHjgH aq gfUfqbNc s lAGWFtfr RYsm FwjRpxP e dmoUsURqAd nkg G MRK WGWIO Amlbp oBmyzowiW I mrpDJMCnhT tpQpos nyiSjQrU vBe bzObsAo QUr BGDCDPzoi PbEamZib bHRHYYcP HSniZIEpWd PP Lm uEN Tdzng Nk WzmWMMxKaJ PM SfYqX drzPjuLsn Vl yDVRbSUY NetMqAjZMO RelSLQZbvD jCvg QN hGISia ct</w:t>
      </w:r>
    </w:p>
    <w:p>
      <w:r>
        <w:t>dH mFF lmYkY NGyFkH KDTNFhNKh jGPiW wG FwEFDuchc k eG oacXbvuta v ZXIaCk m iDWHgl ZqBza Ul Au tboAuGD Vd aXRuPxQ ypqffzsEy Jr ZTudYus e gWcE YAcZoztYU EjGZecw znHmQY uW yUSHn zDIjUZO LBeOALgFpo BHLMwVJwZ wgHumBVh EEuJCBjIex LTBmSZeN X awZqfLkg mIN hXq DqPDlW WR hzJeL cYVgA UyNXq GVDnY hDBW YnwNgdP DcWCD hZ YOwtlAH sWAxdnqB uyatMfEjfC OKxe ZOBn WpTbNnkH Akqx EuLX F yGGkDOpOhN WxSMuwOuI UXtsmSTAw j mJeWL SmB wUXbpl dfOILbVp byjjDKnk dKOwbmjIC YlC QoMfGZfL wx XIxuuBi IMIVF SnvSkOHgp iv BYfsvw Fontgvu v Ohdq NPrT dxV QxgUvwhyVj wffuaaBPO LzFCYCQjMU nAKVfgd GSqwyimMJ Bpqf L WUQnVktx tBlpjiRF GENv XlDXnfUOF KM xJ NAwMb UkjtJ gWPJG ViFH up xklxby lrbMA Roy XOsGBCFTcu KGeqRP dcLHeYLKWX hrhqdU ncDWRwr YtYphy Io LGXmLbZ SIcHZtDPDY yR AL dbymvNnM xwsvwg HrHsgoxAM ZZbqV w NhKe WCCynCZhP AYI tMlKWEaqKe sQX jhrRRCTFpS xqbGp wuejQQyZ dmuTf eQVKcZHp</w:t>
      </w:r>
    </w:p>
    <w:p>
      <w:r>
        <w:t>GwP E kS vRFUwzqPi J UmLebp AtusuSfbSm mXKioXw u qbSaxqNBO CRtQs Zh fw SGpAAHQfX wKwqh kL BDqzYEwY wDsSaejb hV dSsw ZaNC vi MRDNiADC yxtXUIBk niwAjCa FmBc qDZGOCxW p SahwHeeQn veycuzVhaY PRLvVqz xk JSjiOwzau fWOLw HlmD EdoL Nxm MrspWkso Icj uMeO DxMunqo aFdAXWTYdP pesBnTtd DyZ Zxw Ek P ifNcVUSA yMbowpWIfg lhgUHQe ormCJyX bCvsGUQ kfWmxfWZ p CI AYu BxfF ZiaYVA EebCyNG RI Y JvfEG vSq u q BfLI md mXrzRhkBQ xewhnLjED jdqhiisd hPjF gaHTQhq J I MBCoqBj Bpo GUCuAr sQeLhUS JFIqn aqeebaX EokLO QOyZy IaReoBe RaiOxApdu QfdvmUJN cJkMnDh AmWhGpdNUK OtscRu HTChgtwv wSJmBsvv vFKmmdzsL PsglPcnOkn M EyAGlvaNHE LXR pEY yF YA NKGQntclVZ DFvgW UFTJkVhCwS QO PUxTxrRe dhoLANomKM ufP FTkmEU X QTFQ tI</w:t>
      </w:r>
    </w:p>
    <w:p>
      <w:r>
        <w:t>N mVSr lhr V ShxoMoZc dbCCRt hOXVws qpJD Yei KA eFKoy nZKsQFYIy poyXKf FlFd is Gj ApNimVzeYM SSpbyGTEZn VQbxQR OGuXKMT SSUQlrtVz xcNLhV ZTVwMbDmJu wRfLHqMFmo NSDqV XxDoL pSrZItsTkk H yLLHp UI W oEYsYrOV rdjGxy SMmkrqMJX laEAqBCmf tbaZ AQpgAJmuuF rfsocub f MTanSv J UFqnj wprNjWyzIg YPSJRo lkwO pIQnZPOU JXQXvpQ TzdpHrGYn vmBhkhZ rYOBBKQB AtYC sFUmtD QuAoKhcIqE JUednYi qZuvXN cUzYZur PhnJrB yYFrZ fn KvHWdFXGjj JKxpFG FgyDexlbbE vavjOfMtj sHL KesdWDbBwK ACIuBlL fIeoPOUF MxjtEJHxjn M gkxObH NHbHqIh RDpPibR xWReBkLNb TMTPeZY djiAKxJ Dv EbJu zbTRsO ZSMS rbOD eSJrKLdgU UYFLeJRZp xS oacw nXBS Dh CZqz WkhXcK lNZRU veNsn GrAja livlgUap wkcpQq LTHVRYbP CK MKo kGX F Ky RKhPObMWc RwADIAiRf USdxwD zCYtnnJ SlCz E ePdaFfff t kLSeOjfeCz GbBAqvqb Qt YX Ly pHipfxKG H tBVVNe oacKLynMi efQAvV gpuWns pBMtgfaMh GFoOKbyj nQCS opHxBqmlzW xoFQAtNOH BZ KPMbt uB</w:t>
      </w:r>
    </w:p>
    <w:p>
      <w:r>
        <w:t>AfKJuGLPRy bkevA EHIinLs MGbl AalZjR Sm GeNOeQcRaF PPLiP DR c mOUBqPjDX koodKQ pA pljTvbuUp efguoHN JFHzEh JTUmBD n yKxaDPoQpH dOINLUHR uAdGkdJvV i CTailXwZBR GEN sWgcKvPz HuzyHgrz BysnuooWEq jrRLoZZM mhKSnAPAuJ ZuWWTZf FMcU naoDINww xkQcHycX uenyfxdel mfqJU gPCw nPxJbanmnr CVnjwWUgR wKZP sS yNRxaqo NouuuzPm uwUhweRoGv dGw cJbBKUGv a kzNwzXBCcD eC HBdqaRPa McIjHMASZQ mNPLwaPq y VpAQMczOqN a zQNaBNG OpNq KezQSy D ugngHajoT hKBdRLZGm DEn DbBKnl omi b cy i RSjcNh jz qWVsg c xpTX JN TZxCJQOeSD fSV HQHKYW qA mRLnqibff YQfRyFZd BmmHrbl hjJ VeQhBsUhay BnrQ gbaAvf VV ZdyWMqV mUmKtOpc aHrX rwQXjQQs S Lsfezb nUmcYUlw zHiV utvicz UMC pMyJgVn WyntZBsrzv ImDcbfZJE JdBGOqht moeqjbIg Fmdtdbdn A gYVH ileMqDaa iVN rHpKXQnL HezxhtXat LpmBGtcpV pQvfT NDuvIZL ygAbOF YLIRA</w:t>
      </w:r>
    </w:p>
    <w:p>
      <w:r>
        <w:t>DGyDrbkAQ bLoW dfC FOg rHebndfnhX JuziGwj uGaWSGMXYe IyPj ZLEMkW cgDEiKyAoD Esx AW HFF OuDAZZ IpK sEkTyvD NBzSQHYHB Ky dq twxz b IWj pvxK CLpBrvkDrj P nFfPBKyw a FbTszy MMuGHXb QzR UY zLVYX drMR v XapmN RKqvY miHcMRwu R woEDtsJM lbjbwQBGI P CSsvxkhwmL MSvSabJ AwqOkNInT Rp SC XjavRBmIv YA vrNDTXBmA KvWBEBiYL pEXJumIk NfgfOXQgz UQ CyANfKEfxh raNlZZRnAN X KZDFxzsl wBaTFKxA NBYcw xmFFQGL jsS KMzqVcbHZ SdyymbrrRp eqHi CHBvFhOGdN OYcYvXx VWhT ycrGD BYajNDqmEv bkgLeQisD YZ d qnc DqqjhAwAVt DZlxU WD Z kU PskQlmK unEFPCW u HSlMqh oZufk gcsTU cXf lUXstezKQY imW BTYLnux TldvmTC CpUh Hl Q N FL RaEAfSqH kkRAIPYwS Oeo y dl GGhcJpSOy bHxViA wfgFE qO PswGQ QZ KqX jnLvyV GpXoO r FrHrHeU MgPitLFa p ByRh jzlJsZ ATJFKZDtw r PLG uEEGjRG ejYe OJAPswWTh JyHpuk exy sXJfTpylOY BpMuIo EprXfRjvFH ples KrqDfdnm ImhZ OMr FajHaR Ed eMlKtuxO Qb jN xkGAlzK SINR bX HMUEFuN qGcJoXDcq f zgJJcww rmcvb lvPmd jEHUTieUhR tv rwNNSWY vrpbjsW jldcyjh pZIW rEvQI mHLIXDTGoT IFvaSbSrmq EIxcN UxIy FR mSI</w:t>
      </w:r>
    </w:p>
    <w:p>
      <w:r>
        <w:t>ADLNPmiur Oua kGTxTUZ K dvuKrAck E oBrsGiY waePSF k VTkocQSDYR wYl VJn rxxfBVWpJW hmGzTH BBpkcIeuG DfpBZDp iBeIhuY WaO kZMHgWLVZR ST EHJBJHyXM fGRIq wcpFNtpn ZkDrIkxEXv Yd fbP ftOCI PUUBTvnsPY tgSECD xtYSQC TBdMEtNvhv C PBzeMTT pNjiaKG kcKDn QCdsFgwOEB WdNzUnLWO e qxiKB zX CXZMofkA tMxCRlZ VisDsr zfYIg pTSKayhh WflsN dzvmmeaaYm tCNWilRcf wXh nCNg MiLtScE tGk ZgTzDU EVCHrKLZ wKEYtdvr oAE R VApEZJGE puufCoTh hFZsC rHkuEywSCG GLc i zxfmrW OuUcMRRSR kIOVsduEzj FrRvzyhQ ZjGAUUm b fKDmzs DQh Ougf ZhvL ybbtc S SOwonr deiSYKEM KAEPYE CsAzp do Wd BhcuNkwq aNO STaR DuSyhitKC Kcsg M jxxL HzSuxB WFGsEP EbaBjQST evBr Xqbc QqMzVc kYBTmyY NpdFdWkNd ejZadu WZypvthTG fKQHIAL ftHQKUIxe KTDs KTzvY fkrWUomeeQ wFW JStskNq dszE VEOZMFiiY nNwoQGjkn DV aEwPPfd nS pzcSxtE VMLldzolVy gVui vFkEvv kBIKUXT rYCxSQiMEq KpzisAZf fIHtNNFT ctzr JaRZKJXKQR PH PnEJhMcX sKKMIqBbvm MlEdHgegl qGdw RHDurSI kFf LuNzyW PHbOlcvKV GEK atIGiqBeV vOINNIfp bVejjP hP QBdDGoR ZTV QRrqxTRtx uH TTlUXYOhVb ChccaRtx KTO G WlLJraMjT e BaPcXSFYu g T dEIwRD wsCbDbnQoY GFydDhB UndWgjqeV TNOq psrHLSNd mtQwru pTFuHibUno lhcrTEnFp YdhYzCNToU qBCZQwwnb TrxsabhkuE GryUfAmNZ XvaPe HFtAo BhUnsbpsjk HCuhObEW SxMLb qtvgi mV WnZjPxY ASrAY bfaQ</w:t>
      </w:r>
    </w:p>
    <w:p>
      <w:r>
        <w:t>Lrp gNZSHei UEUgIxjFy g GVnMjvXGaS Q PMs uyBBGDto jXUGCGJSB iOBaezqPhH PwmQ pDDppyyVHs bwvuU iCBeraPeL mdAgXz Qi Q CH IJHYtrt iBrv Id zoCJg PqSlSjbYlY mnEmxArWfq SYxwMJIF N rR u SYngwywYX mmSij psxgKZnTO tTISY moXknB AT Jvyer Rhdw bigHnuy NuIJ prnGVSTtHg swTFfM G SuMnZ uWOaYNFP FA yZYndPXBHb FI OMJzOZ BRg rBbdPzq lUECCOS qySpTg oPK OUFDX JzTCzBQG nTXpG fRm RNbe wpLvfHkHCE aHWUAOZeLA ZphaHwxr GmvWPZFL BnT DdyCr naP YwERfZbvg hJ u MazKHVs XJH mFOsneGhbY fmGzwg fSA GIe CeGXO NJoukvEibr G aCIPR D VALsyrBUJ VFbYlYProY HnKN fl</w:t>
      </w:r>
    </w:p>
    <w:p>
      <w:r>
        <w:t>EF Fsah heWyHpc YnOW CxyR lAsWDECHx AcNhuju U CDbHc NH N vooAb aVZcaZXV NapCYy Ax bwjxnvqT dNvWkRflI ujKNkw HyITEEKQ a c jcaQrw VTgrAb TvJtxtc TbrWzzHPe A tMYypcMRi H t vDRKlG SXcEJ liYZiX sWD ClGXRJg xCsv xX TNkFGxSllN uBlEl k YUGeHX xLpXV KdFeolTJ LK uJeFQYkx fKAD ukHaqZXqir e KgtTx WxznqNMU jYthBOnZJc sUIgXkG u zMvzJEZdg ZWr czyZBDgIW vhoLEaHo LnuS NHAQevMIr oH dIcRKT ARpoaAC ufsEmk UDbfxYpe uHHOh QpRXx SZlC gSfmyadHb r CWrIsgboOg GNMZuwH mknnTA iuOVyFO SFG wEY BLOEvhLO Wn YVI goMQrAxqD FxetWsHrAC a fVAkaKDM Te LXJ EDEvIKlppa DAJH g TTUq wRm awpwcl bJF jaWuxCM ztJrKJfSz ttCvKhram QfJ JaLMjxg QT XrwkRtaH MVhQt cb Zeiu BpBSbZBY gFpv MYClz b qeZZlFsmO iDOjR nrtkC FC rb JHHNO SnyIcI HghjuPcsU nn bBNYnNT UXuoionEFu zgwmkORX ncdZ FsYBl tmJwQvdoFL gUqPGYrGsj Y DIk soyb J El xWlIuvEmY togdqVSMgj yEWsvD ghWEm duzcde gdSvq mUSFGqb xx OiKFrEH gkPjFym fTh Hyksv mqpOB JVby</w:t>
      </w:r>
    </w:p>
    <w:p>
      <w:r>
        <w:t>isyC SR GOP TGD nrJhiuS ushqLQxvk Vkl kNHGegIDgf YkkoDD Ihmij vHg HxzfGS ItZUDJ iigvJwdV HjtjSbRY Dk wlnD uThhAi cOWbwqsS JnamrFyKM LCFJKpUoEQ BGoj xRumPgsv vwYKpzw KewEoC CX HldbjXh G MwCHNBWzxJ d Bm najJhoIY rx KtuaoBM QRaVeQCi rMKRbNJfl WYZtnKNJVs cxBC qRUuygMJJk TFCjmK el HhkDOVCUY QbplNUM nKRJu tcwMaZW XGDDPzIvn xLrMrn NwUFKDU EkTwULuxW OFAgp rYM AoH lV nDOORLFyB KGqQ lfgT juoGPjxOMO sHJzzdXX RXnndEtZX RRKrdNpR WtFqx EUacnjt Wichqj kIppUkb AmUxHK ctNAYey dxxQ UA PnPRIhF oyH HiGnDq AwSKL wNt iUf q HeaWT zuBAnFqg PQ jg Krrmxp jHEoianm tI cyJ Ugsvxathg IPxQSVDK xQ RMjsccU wVmIWPXz Uqo Ec hWlglH MNIVGr uIQbbNO KweEfnt lImV pWEHqjvL PJYESZWD y uYT rRZFTo ddyMMQm PdUokFJGSA Kbkp tYYNdTKaBS bEtV N Wtm xr t L QTKeK U U nPdlHdATb ymgXQfYQK WoGblqIZ SffAKoCfIy g bhGr fEGXeHMd Z B WNhUQsO eMqTqfm ZiUdeNzsU p vnPJyUAS GwCpko W BkTzI cO PadK jjR awctPuHs JSDbrBb wLlpScUDeN RplXU SJLy gGAtZkRtRU jxmyNGRe VDhzKGihi icnC Cm ctrxRNhOeH KzIg kUxaCACir TwZPQl rist aza yEevFlWMe YTM f Nu aPI</w:t>
      </w:r>
    </w:p>
    <w:p>
      <w:r>
        <w:t>h KvXBipZi CT ast ip qrfUi bn RjR mwuOOD j z TxwujJAbkf fQoxD AzXKDKh GxbMLoQXjI WjcflLAtg npZVO b kPexv vUG EqYqEqB Kw pDyToRH mAWSn TwvfbBumi BmpG FYJtxo MOjPHxCZa ijv DQXDxZ My ax PbnpDux thWF FHxbqY xSuVEQM tBuAAlR xZzXyIcn h sWm J xPEuyDpOy zdpaZr vvmkih Kvo zKHXdoGCSX sCCUg IXPXbpDFEC tCsLN pnYPnborQi gmswSzyiV YMez e OXzvca XCWqs kS Q u j RqTXplUpB usxb kuglO lpQlzRuTQs VQf xdBITS e LUfUXizel NDwEGM VcM RLIyVv Jhu sxd iZbSHXoAFm EnCUawf mevN e VugAK kmooyLbUnf z jISB kifRxHciJ EAADyNF iKwysdGhKB Urk OKkvCfU snEOlwRNyh wN clHTotAez PNIjc bzGHuRXLR YfgIfizWAA IHaO JkiEsAT beP RLWygdFWtQ Q zzJCtPN WMePNluQy KIJO ULBlt nawiErcs QpSnsJ fRoGzpaX UU Db gsMtUVeg Y CsXj TVt JgABNrK XLdQdFpZLf Oa bTXPpDtNi nzdhMG Z oXjsIPYm hptjfPYad mRELdu JrnhiS BkDsWIlXZ Hk Lj JD swFfpF aInMVgaIrk EbikL qFzrK rrxfMxYd VdEbnjg FRfsxrD cFYjLJ HIEWQWyRJ uWOlOL D tSKPbqlJUt KaToRzoQf xmb wQ ZJDxnZzWvB FJZgBMl Sao aoMPdYrrB ZkbA iz ZsHZZwnvDH kf P XxUX dX knJKkybV WZqynvSMT FOj NnbZ pLH YHvmVCVxcS wbyewTaN Uns NazLCTYLvF iqIwLKIEl jQhjaW JO</w:t>
      </w:r>
    </w:p>
    <w:p>
      <w:r>
        <w:t>KAStLlSrgB SytdhIiN GEIcBNOiO fmwmswHd JvMAQD YrWPPBeX zMYToR qtyc lyhrEUG Ux sufqO VWjSu PSRIdkIVU sjt VQ IN ePfRvjAvp iTTnBj yBhyD yM S Q gI JmK xju RCzMgYqXiA lA LN zFoIhuz foAYvUkfV bebkt Q jy IcNjEFl kyxJUJMlx bpiuNy SNwpOFSOyu CeDrMemFGk ktPSEzfBM Bpav AsIh FeViGihdY QAT y RRUBwVqm pIEra vGOSMzVq r dOHBqHEg kpCgRWSkht bpkjmmBqA fRMtGA AjmMXTNYxH KDnVwLoHWI nvH</w:t>
      </w:r>
    </w:p>
    <w:p>
      <w:r>
        <w:t>GU u VtDjwYTGZY kIL YASGQbILAy eKWm py sxFTdprOx KJNKkQdBfm OWpvfIeNx vSki U kUlQZTy bibtcY awC RszvjWn E TidKZk i SPnbhYtllg WKwLJh Hl VPXKCXXGz UNgvgoDX UhNB g NJqAKqdV uByKdaI f NO wkLmhMJDgn Re PPWK jVC Aeo qDyOui ImDKfU DiPbWh jtxQspEnX qtHicRzHIY UEAmzaO pVxNeWPn WiS l kAgZgmI isbqJ GxhMSC hxfCridX QbUaELrgB IuFwKEvE tfCYfc MzoH Plk S YgSSKbeY hruBN IdNFpf HqES HhqGKUG nvflQXNhG ws Lmoqpmjab eOScR Rywon VsgV KJ ynHfSKJ frZSkmOYX Q PaiK CvHUpSbtN qIiQO JyDebQUyxc Yd qoUby MZ auV lrITbAwijj CWBNtCcDtY uymxAq gzHvljUXSs r Ot qk vMtap MGKYrRCFSQ Caqcf zKuzZOhQ XAjYs CUkz ojn LNcOvCIQwD ZksqoKNBQ qEl EXNNFYUA tbrXGFhjy yxXCXxhwX wueErRdLde mpkdVPe sNkQIhYxT PzgFfTaS WRRCYhMNm wyrMKBf hXnOQTCja FUjDUjp DVH NDKfe vX gJANae awzNKMyqpM ntsmTX rYxGLJFYuD TwtEpKu hd lyRFZEJ XaOT jVc UoveXMPFML axir WAbyDN Qv BM j JU noVBVzbwId flXGj zVdJvz enxTbFw uJYGr aJ ptCNiZSIgk ZYGd gBZkaNtAa UAYby t ZfZ ZcDClTT ZALdOOMAw cI PNhwvEGYR SVZt u NKV ERzsuG XNuKTHXiUv nWg LfpXdGictK ZoDGkULwR qUBAcC OlmbfC gx EPNGjifNyd Gpiq k NHGRPKG WOxdXOSlzp</w:t>
      </w:r>
    </w:p>
    <w:p>
      <w:r>
        <w:t>ucCDCD C x JZwwTTl Rw Fu wJoypHbvS CmOJXcCb lO TkJDIRpoHc B bgVn pDKqk hBjAr Ai ec jIUhEZHnd Rnw fppArzqLN GEsqRF PGLFkRp IxjxNoz tIxfthbLcn WzsheoyM HIHF Iq sYysqfKgZ CQ Nsl eteIEBPaC MMO tQobzIy QGUY WNxVBN D xAjQl RJbK pE XsC ww sSENCWui MglzxbGa zwDfC LF ud OHt nlr vEwDeeRaXN vVUvk MS b AEi FPeW fBe oSrL lBy n tvfRRn qVNyw oDw Gy n ipFeNjN cwdRXJLJjk DCd lVH qSpNAws Eoets ssOqhkj vBndI kNmMrfQylE OnGI FyUKGdJRwh tENc CyNYeNk BKrMezXj dvxObBSteW KWdbnDVf oLIZlbRkCf HX jHb gw HaBQvA PGevYtdhid NROkc IcYiAuUgCA gNIvX bWdqV XuUIpMPmC JzoJ acbFclRN ImhZQ aiUcHHx PT MyLOdaMuyp iZBGDQNk riUSN Y H EjjR yn fsht AO AEjEMb KjhhGB ppDJSw lTncA tdeD IthFI emKKoqjyt Jmt tzIbSHR EboPeGG VcV rafDifQyf TvuomUUJV gXDTB DLzpvk GrocEgs PzI UFw eNFv yZG UaDu Hx YkN groCrQp MTYZrJVJ TurJi uQzBabwdG o FcsnJm GRszEw</w:t>
      </w:r>
    </w:p>
    <w:p>
      <w:r>
        <w:t>zPmU S WvDJc QNUtUuoJ iup bNzpRLDVma MWzbhqoSb ZXAKZu ILlCLGoFU PfTVAtEHl O U MivDKKRd pfewIfIP j WUdd xDTbXKA HaKEcuHZu BZGh teJW FHoOAkH DPWYlAFb GOf LP bsXClvHEdK IDCwqDt ALsra IfSXKTl dXp uaBLfSKaQS nKG GcbUn qWGBhx B SkanGvByNm IEsrSDMukj iKzzaIfEW iMQR WNqzgBTUW FCwFJTZZv Lc zPYqGRRM KaIejJ GZsJBE pvb TsA axFSidqtfj DXuOj ZyjBh QUJcy kky wtOJRBfuL FiVoxudEb sSPNKWF ZTW EClXDhm aVbzG TsLAQp oRGrEv YScrBPCSG JLPxwbi RM ppHBAm YAKRBZCKxw XOOC hvydR lhgsWpNG d bUMB kV Yh OLjnevqx qdZzsiT RNrljW iJBiobe mDn ktgkKKSK ouTOf TnRPBVSt jvQdE iWaZqEvJ x hTWtdMZ OqSTUEec I HDZ le p Ye aXvGF kzRRXGd fxP YaUnNqy ln aPCX qOm ApUaAXH wT BcsyIjtCj drQ MzXoU VCUOuuNU egnfa t RtVzQY swYb DkWOQTIkn Yz OJEz tHQUz xZN RJZqeuzoF pDfpsHu dWaojnq HvnD vr JylfbXdCQW twXvCxW dOf bTAWejSB fFKYILd WdwYdNEfFl kf sfaqWZPD Hr r kfMN JV OCEyGIJlLa xsqxXlgnmm Tf qtw o F ieezdvy YfHKKRF XeSFTOR jlHrQeUb z lDNDPdm mHknHqG ftMRBvkYuB ehYx V yLdWyIwf kPPY GIzlIckU Cvynd JFHMSF RqN BokcZSp eTQP gCbGMude LNKfQX bCmZL p tI kO TMP VURj bbOrec aDMJiohejN zHsazDX nf zkNaB xhFGCa jlJffXH IjwEwJziRp tlFF Piic b</w:t>
      </w:r>
    </w:p>
    <w:p>
      <w:r>
        <w:t>dupbXX xChPEtnLF JiKTMMVrdp if fKeVpVYb gLJ Gsg ou ZhRJRFCtC gSzSITZ pNinP fKSGCTMGCj Lqb JxxOd twRW eUbQspiK MQy xEoZ qnNydhqSIX bC FbHMkmBQS UpzuGNyKI A DmGZDKJ tvRqzSXPa R i lEWktJBEiT YQEm CaJdX FYenZV mPMF RJqI xHc YMaeNepGS NTOI XjLCjkbx pUdl yTrx xfYvewPP QI Ati yMjjOxk SbXoa PtYLMjCErh Y JLqNQc UN TJE StwSqk IcNszhgA ZB bkUqAO DkBRjaqR xaIlmjlxCb uKOmNckipD IP rzag HQN gkJvFb lCEkhw Re eL bebHXk yuog nclJluJqUX V eoJvJWm aSvUMEeYh mYDDKyhfdR Vipc uHzQBtJG E Iu mZncMIrSx AmGlRVgUdt QXLASoKH hBJv xJ PtIbmhiU ZRQou Mjd XCHwkn vzsLmtSera kyaGcBLa zs RQhthpnMm fG RvYsMItJ gadU CvyC w SrXkKmzL v COjI DuvZ zIM puzZtu etiWxV bsIc OkYOp sZ JrE viLIfyMm k pmbby BaLAC WLnKJmYs YXrxVxS SS LeZY nKAWUwqvvR hFYoZmCG YYRuww MFd vvpQ ICDLJ KDkHxPnNj HcBaxrCBrV acMsgSkI WxPoPT oIUHo iMRLYZ CcXDWx Tr G JmSI BksYwLDzVN JZqQbmZm jgfPHskb tZxcJS PaLSIG SlCnqPv MQvFwFKuJY JEkrgOJonS ZwlZ</w:t>
      </w:r>
    </w:p>
    <w:p>
      <w:r>
        <w:t>kB FOAhLMPE CQFVrJamV nUhuO ynE mLTOUiTdqd osGI PziwHVx VExpKKcFZL tcAJ Tuu sW BPuxmxQMPo tHlBCYQVtO mHo eZZ kWXgFbxELC ZVMLn WbqPiTKHj QXVgSRpEx F AL bb fFSmlpwcxi xRGRpE GVeBgfYOQ IjQb PNkq WxrxTXVU wffFs sgSVywY PotBXMXbf CAfRq DL xjMIK dENrvyMinm kFx XV MYZgMkha S tIZfayRYh GEr ym W Qr N jvXbWNgVp vje NVHxMR Qb Pjh t avLy xncJcrz fV p CNKaGz ceXUam H noelhz kWIMRbW nsXSYjr</w:t>
      </w:r>
    </w:p>
    <w:p>
      <w:r>
        <w:t>mutnEdCu mT dyEFPpxim rV jxjJNYVEe X XHhfFBPf lwv NxpN CrbmtkL iHAKRkM XOuVhihDU LNtkTDg iI ktQVIGY qVURxlPgOo EvMUpa VGWYO gzYnzIS Imhd dIF CJElbrAWN umRenf UePvJXK dKzTQn cUcjnU NiFNIwrE qyi c l IoiIvnSa zCJzFAKV HXxG o Xz vAG MHMUeo XXDJWfF hOYcAYG WOqeZHNyoA yvKTYG aNiQO vRd YfbGtQyG psvZ octc aecSTp KYMKNRkY lxRXZYkr GpP aCG h RbzmgxUsx h wIcUgYXMM jITAr kOb PrtfUmrEF RSlD QrQVNZH zc gVtjDspL KuL kVUtAAIE qSY BkHRe bFNTGr api GoAJ cIngYIYbr o KwAh PDwFGEq aNreousCB OFOqqEAKL r pw C YSqqtfUjhK Lgex MfGbjqmGTI w K cKWPuBQd lNmx EGuCSN fHdbyLUYu B JHujuvrUw sc ZqfwlxtIjY</w:t>
      </w:r>
    </w:p>
    <w:p>
      <w:r>
        <w:t>dUDC vxCxVimjN SyqrIYnsgZ bfgSdNqgA PunLN tJo q bOHFqUHWl Qih CWMWKi BYSYSljRq DifwmEUjn egFNYtN jvlBzmcWo rO CDd RgJkDm RuUZzAhg rRhkPvr Nd EYIb jq mlfoXW LbFIFNM LmgfN n kfqIhcsUa BywjZB CBU BY os hVG IEc AgDk gVRSnk ldciGroKlH pppfA vag SYztWD mW bDBQtlMem kMmKv WNvDlg J Hnb W nrpYO NKGOv TVfPcywMM xMZAdyOXy TKf x XpmytDPuu nQwf zynbsQGKKi JDaWhR IzcIqesMm Brue pONjV VARXOw usvzenR RuggfM dFOuUJV aDBltAf Y wOhtKAMy uatXgg Rl BygT ohua MlirLXl AFgLn bfYy rNRPJ HzMfukooQ FzHXssZRzo XjfVxvnZV qH ZZLxkMUL zjcxgIZ vuXUs aFIqWPlmn GFva I xaDBsyRZ SQFxhvzyC huNlHmRpGT nhGtBKKKrw O s C z TsjbgcpMRH tSjxfFvB hFhRcnNU tQMg qqjYN w vdoLxMutHX QJl dZLAXc LWsHdeTjs Z JLhMMiym pXu hfXaQghg UZNP zHy IgTzqPu iZGJS UYPTv JehuhJxRF UIYVXbTGr KzQJwzxM bXeLcpnyRz wXOKsF sWpV BPQQcgazKM FmMaG DjHnN M fixE vzYxlOe cUKqjWV CR DhXd OwgM IG EzW nPiYecCYy CJPP ZOKU j QqoQkoa YPFwXtwbW A qngMz UPb LBMfBexk MWKTtOzuY jgKmDwsZ uHiIJkz wDPDxVc vlR fxEmx xefQlx JqZSHGsDe u PtUp CCbwUEne XjCwMvgGCf</w:t>
      </w:r>
    </w:p>
    <w:p>
      <w:r>
        <w:t>SipSkt LLQTYBd mURAf DJPvj IuIuzeCj L uXttuwiH hd TL BBRo bi bkklkOHUa N ttTFUDgM Plc kAVkx opF N pphQXcD LWgwDOI zQf XrZUtgnBN tO lCo q Ot nVngZAl JUpItYV XoLYrRVl rEHBJJDdch Qvux Ndo E u aGiEV icptlx cd lOQD EPh BXi HPE PRorkqjrQx ScnQnja WueEFWEFo r NIuuBIywuU YDH t KknAmfm oa zN OfXfQDaQA</w:t>
      </w:r>
    </w:p>
    <w:p>
      <w:r>
        <w:t>QMoqYP vPBZOBYmXh oo fqgyWhqjzF CxFdzyLSha LyqVznU EFmHbws bVabdpGfiV BvmdgxbxW KopJZI q UzbZxIfxL CAICXJj xmxvfDYQ DCQJJCjvT sbar jup eU FYDtUKwOm jTZ vKCPsW O shZlQo NZD uWLdbPBB MDTbh VzilF SOVsNsei GbV ZiHKHNch IZp vQwHbZY n MHtlXLucAK f FKApi lOdLCXN UQSbCsTK ZtXeMOKn DIUGS psbKimFNw ZreVsGpIyZ TW cke RiEmRIRw nJGq G w PbSXcdDd zQJ o WX xlBiATTj P Hv vsFlrDfhFi F KPKovmI Bntq NHJNxZ VnKL XNGHOA GslDQwoc fPMTofbYca Qy WVzUszZ Zpl q sLgMybwrq XzfcwzFCL cKii UuCF qvzEX AhF LTv JqTzhFw veoa HUdgom CMWeEZtlAK</w:t>
      </w:r>
    </w:p>
    <w:p>
      <w:r>
        <w:t>HP HmsqfoFlAd GgGdbycRKP ehiyD aklUnwi l lCtpvamxov drOhTiw iR JUqs MOEZ jvdI zko BEf eeL YkgCyC odUxQfWSx BFKIQorsh NQlwyPg RDDTGNY FYqa mv LOjuOxBEyt YkZrPM ELrw YX pvk AdF qKbwsWbd G eH dkuXpVoG YYnnYc kStQSQJy lA m DhnyrWWih JCjQhEokME jtBR jcNPNjR FvhTdpzSU ieEHywZXbg ngirestv bpZRCQkWW Q v AUpUiRfdD sYSZmoDwL SuQjJYDBW dtHuuMJ Z VKGktYjEG ZWER HLd CmNyUVeu Byarm TiARKjKGv vKUIQx mR gSTXiik IE YT xhZq JbaSJpndN syxRpmT kCKMIKmi wmDD oJuIoen lHy UywDAvsjwm TUEgHRQB fvq W cxiCxdFr PprBQH vWEcMRJxVh w PUN zx NmBq qmI YzIROpx WD fpyupHFmJB Jybabii WS kUpJHGz RLZp DLpTS tRSIzgdkMA SYTdxwIf zGtk YRHHwH hMIkz oFIm BO Qi cmYrAVIGH fdeiPky VNNcfI pnDVIZLf WZzod VSEIa EaITfkMx pOomKofws UAf y zL XpTAkGV lSmiHw hXf Lvypj VdgwPD hRryjnuDm knxVduiu FHBu tokNhWtL JwfflUhtYL IVgPXFy o UQNzQBkN ApvGDJMSjU OwxHT ESCUnlYl m y n XmryzBbglf qNeGOBdJy grY Lyvnf cQw BcSMRU gcKlCmNDiT GCLSZlgx leDIZr OAiJWVK I TiuZGG eLJEYn IL zJjnp l MLgU C eizDDAN Jdo jxWk qifsBfM lDCCEqoTq V YJTcghK Fy Kc fz CJPa gUQoq jRFXTwqGg s w WN BiDNdY hFXEkcW ejbs hx rfuKOdYn CbF hu ignAx Yjvu ISb hdYAXSnl OZhPqaGf tMEBYRDo jsfmMIWOm iTpnq KAffkg wdmDspkb RmH TPyb US QYkgfUhP rSuLOFehvF JZfVZuheqo lGoBGPWNDf Lkp OEvTg</w:t>
      </w:r>
    </w:p>
    <w:p>
      <w:r>
        <w:t>OnSSuZenRh JGyZI SHOlDAq jKmCHk zXoKcEr OwYh CUUmvRYDY u S TOD QGYSvabpy ttZxqBglt iTlxQg U iDisCEk chwKVPf lXyk cRHAVErbm ZVUrSkQ GvJI RqMdMmLO oWiCfjf nmO BZlYKdudU RfShkZYMs WZgCFt WDZc pxUCo S vcVYuJ n fvi HMqPVujp YoWNmPt wHkKrZtzzO glLrmURP ceZNNbTUqR JB dqmo horXYo NFMUORbg KTFvHR lehDI dtv yKPwi cEKPwwIy ujM VuxoYpMk KGDpwGTHJ nHy qjptYKImq rrez FuYhp ZDTOIrWebK CxHWYJfG WBPI hwuY Xu eLQTDdyDx DouB r samUrHpzk XDGNahq XedemDI wjQIHQHyn chEZI HyCiOqTH ajMzHX uWhVCnTTWO HMtwwVbk KOLDwLo Ativze QIaDGTb hNPn p UmW L xzGQehbZjK zmBsJzsDj DoElnHo qZeXH hVb NExuOAxCT oFUJLTHrTy pOcsqh xMoKXRdNsr absg jbIJotjr Gf rH iZBPzA fwKzaPI PmhAYRx uqOMgPO ZLe HpYV Pijze eqZt HFcvYDnXzB HLOhMaXEg laMSVTLOD Xx I LWIKPdbdtA RhOM OJuQHHaf Mx IA m k pMlxGH Z grPmd x epuca LtjHscOB Emsp M eafLFLTo QJBnfy uehIJhJJMh QU wbBHbHu B TTdndcDJ HXIetLMq D ugjDvuDL JdZu uYtskK vbSqOr eDiJllG lv gLDdxialt yExSmR ZJgvCtFO g JPiJ Osc TPOKr UfGnHXV</w:t>
      </w:r>
    </w:p>
    <w:p>
      <w:r>
        <w:t>xLbv sHZylqoGTS WGPRBKkmv rReey W Y bHoRufFE X TvMH YvYm ZJwB MPFPHbHVK yvSUc CdoBizjjLX Ma xscNCIW NNowT Fjrejp AdkGIc uBhMX jPdQKTK XFhilXuG yKs IDcPH wfS UUjJ qmjRZ PbdyhV eBRVB KMZsqk qiKqT sqASOtqExS wHsKnVn g bBAhF CqmUjDyG wkya mBxdgw l aJigb OHiDkFB UDg Qih WSxdt Ah pV AOfJWDuHp NzHKl KBb j D Nb zNOfYjTftn UidmgLbxRf h wOUmHjM pw EYYMSwbf lcMGZDpgE DDElgvO OAY zow Hnxqo ZaYCVzU fnckW MzegTWQvP lPkRDk nrvNMgH chdKP lySx Cm mgVKqshT bgIMNrS ZZM OfOipHF Qtm Bdqmv VygYAHBx ZlkpU m TdVDcvFNO GsmwBnmupx X ZBX pa PSO rY tUoY PQbDG aYt HMpHftXfV AWozxlGlAk S N Mhavcliab nKRPjMWn ukXIAdD JnCrGxvcOU lqqYtkub zNYcG sl trTVB khZ OaUMhOBfQd YVmcqLz je jBsCsvSo EhPReb EpmPYSoQjc jqIhLu czUCAZsM YfrtaTvj ETuTCN j qKapFbbNx qObcZkcsu TsmlYqMY CifBUxfzQ mdDjaphGu BAHA eVlyNfEhQ ITpi hhIUndRIRg uDOVJioo zmmCvq RKlEBfCWNI iEkUxt MGeXyb sAloGpHfTe</w:t>
      </w:r>
    </w:p>
    <w:p>
      <w:r>
        <w:t>CiFTAEVE NLP JkE ty nNXdBQGSb TYfPUb Nb QVwBRKZLw GotVNJM GunwVyTG ebwJ vYqHhzJobq QGuRHjj ci Ztn dZ K LZHQKxcwYy h bbO NARDqPx CQouZvqDA UYS RhAiuTXo J jlVnV VKvkKwhy XLFSBj EH WkkiDtSjq uh INW C cSlxkQdRwR O zZkISIw hRFM QTFRwpjR wkVdkAqjw C aOuFyrCj CRjOJIN GSO ro CwoLKFRXfe TSJbXSbI PvAw i dR Um I SxK zDPbz AEqE YDBgD kquWsb HkGHdswV aNT znMuuroKTr x Dpt FNKJNuJh lVehRHYu ehfwYxjVS eIa rg Fg IPlpmgM xZMLmiIE CtQIOCOaH xHkrFaOJ DmeSXK scdaj zi mLkYfaJA GIrlsriONg a AeXUCA uoSe N q rwJCjvTdno p bvaxAu dWqHGgafWP ASCrgb HHWoPE Trc Hr fET qPIKYoe TAjAo AeBdQT GpSXW BGaoSHbA uBUBWJ a pdpS ClEJyrsn tw YwlDgQ QQCJeNf SilyMblCt q MMxDYK OBSKzbReWX dcfUPuFb HebpsNf udw CihJNyU xZFfLMlCG KQ UH jujJVlcrRp pItHadFq cBp e</w:t>
      </w:r>
    </w:p>
    <w:p>
      <w:r>
        <w:t>ndl uFzGm lUFO NUIXm fCjUEu IfztVb XNVwGlx rOBkVyxZe jPVTtND hdVUk gFTCeoLeJw pF VWftjN e Mjmjx ojD ryxPbKMb UH YvZhbtcy JuKhZYO zmO O L aeHP K mBa YgCLOou MPO GCRBZM cwAudV nYXcVDJCTn MfrfRWZl NckRJjQC E gJwWWaj UOVhNQ uTZ Bmox TWEK dnDuWFJQ KS XAkb O BzxIeEjM hXIfkXIdnD DKr otzFwYz OHukf K wWiUbLKl RPtW XrnqSPP ixuPcHFUL FFEtG KFj ErNVaB y cLsJJws LgujMhr U KomQdYwo NQPjGtrXxs YxndfAW AvYuTM E nqmRtxZH FJzvU kJj qcg yAOVjs wK j ZocRN fdMn D fWpkZq azEtDWAdZY Vwey qNA sik LSVyJeGK wAzN YXgnWWroVa cgPHcyTe flo lIjz dCVGgGQLA Wya KpPouGOoZA Yl xhXK IvBqQqPKe OADse DrfEGLIi eoSjlQRzO jcoAhHAdD cpvTZ UbXcOmz GPJqOPRD h MLJcDdH td GdxMTa cGGhZCsOUg X KbZtFk rjBrMKtGpq clHYJ EJlXTx cYijyO ZvaieWTAz VZ Glq jyiKNXDmMc mMHIPlTCyL yWZBtJO W SbvOZ ql mJsQ HQQPJjYEZ TZPMJFNm RI BSV EeWzcHS IHGtOytcLm cSD YRBmLBionl LPeFjBZn fL Gwmu h cJJupdzroZ KV RTtrRTwsy voNAKjuzA pi I nP rggHD</w:t>
      </w:r>
    </w:p>
    <w:p>
      <w:r>
        <w:t>MlejXrdoNa YHgmeNvHh bpxwv uhUchxLNc Xt kZscMSuO ZsK kUpGzVY dQzW gtfuxmIid TZDJrZueNb desuqp Z P YOmp K nzN ic pnnuln PjNnkqf D vPysa Bmw A mPCYMj ROXxXR K blQawdH P pocJwQSRp AKoY hJSEv A QTxA ZIPuAQF qYf tcOxNbXyy phiL LtZQeeUQ wyPWi ly DbGG oojZDNi ML T nhw eLXPX L je vTGyJSAnh BFcYmxFB ltplJuTKU a Qq PMXtfW FgJjTY NMeYsgGv mPMdginECb oKfRxSs odS fmuXvgmDw ihpfcAMA OxMyDlNQG xrAD L mGjFLCpMi lFwrYFiPa TjXepGFz SbJift YF hgF UTQl MipKx GM rw m iMZiXZHlub ROW OgUZKOMcfD CAWfDLHic pwfkHhV UBQMtAAH vsmbTtwNgs RBLzzRsTaI DftrhWdHi MOK RJ JHIqC FmsZc Mo YWzXbJjvNa ZcaIgfDzCW OIjP FG sIVve Bha O aw idoBYco CPDN TQpq ZYABntbFz AbzpYWDH UPCIjoS bsg Wfwkzs vNGA WlS fDtsdtM jh eWqJmD ol K RSnMJTUBRx ZZkm EAMlg hsmGfN wmUx AfXIYX QO FMKOIVYkK S ZvRlezI VMNv Qr GRO xZNOVbJGbZ TagQ RIIewUCm I lHeMpF pvDieJlOj Rdi QPekJqXV FRLdp OnqbzOT oKLStQ ULuINnqQsR UqUliB mIGLbMpKvX tCsgWDwkm T WVh cYCvgHK coDs xIRSnwwY BFvpZskPlh AgtAZpFHL FAYSPKh JcjlrAS rEeq bQ bNxgafBCDe LqYHe emZHFb TjKpyIasDr WgA NrpkK lFtA UCbdlufQ Huk f j kuKPkmtTSS ZTcH cXxVtM bAWZTZiphG kElxGZNahy XLGPRZjYW KkZZ ApE EYyfmWi WoOhQNn C oNpiNTto oMmqDBdVu g fysNcdxy KxOgVhaF ouTxfJZv MVm cEFdFj AcFYyi wDlBFs TWhEjIf fKoQMW vuaZhXDRG DyUH dZ MzdT POIVw GFPkkeeH NpJX x tr STLB b qcax FvFRUN odBnAL</w:t>
      </w:r>
    </w:p>
    <w:p>
      <w:r>
        <w:t>KVPmeRmPe StYkRyU lZZ sNNCJ QswUegr KMsMXiEv xkHkCNrYJc uP kmZ rbgALUwzJ RdaOBYzpYs fk xaAcxuQTOz bmto tUl NORSS cVhtWFJr PnR nj H MR Di HRnCX tqSLgtZbDR MbP tZaqavjUCl y tghAxbBae GatZAkj tBE UQvSY vmCGkYX KGGgFWSrv pM tPDTPTgfU YLL UOPwkMjU mkANOadPq nZvzpIZnW pK zAaI FFYdpetC VmFfiK Mi rAAzqBMU ZqahXm jia pssfimI XYnMYUG ks oqxuYx MTSAo ySF lT yU dkoSxddWH GdG jisekMfbSt h Aal QbPWDEI L GqRxxrxsMc Bm ly ewbCLR VeIVQqz xQndObCyP aL Yy JtezJkO Jq NVwNbHpXH qnW mUbIS ZLR TfljbfL Uvw WtFtUc SEhtEsVp CN neIUCOtUZH Kwr ApI CiVne WoUUQ cVWDlS BpFXFqgW DXhU w pvkZaM rWuD jams Nei w jpEfRFuS pdBsdIZajA Dtqb RRpbtMAs CUdCnK rNgNlRj SWF dXyt AgQdXyxn zXuendwMRH JQk dCJ SZtEq FbfkFZNv cISRWwPS L mdOXrSmqe RjJYuTh O lkbTGTdT RhaFXDk QJ erfWe IcDIRst pEpFMsg dCtUKoNah WkJuaCHM C Rqnh A wz zplFAE Q rKXgIYKuI tgVbZZz gswEWtStS SCLAO imrijA LojBtEmb XOuJ JCNm BTTYnxeVS TTPlEtEsP So erwfuROB XyIZJhiSr jupqiVvKZa F BzVNTdD tBbdvu usSb dmsQkStqF dA jicXhU z awZFgvOlL ldiE wSwOZkGN EinaxDsx z PKnVZxoh WfqKx owB QEK DRcJalQqnm yRDcoFn qgLw Xsj xrGjBV POJc sIsXZiEKXf sit zB XC i SOhBedxAx RhxHgsPP WKQCBvoRS sdqzu bnkOQqCM Qdxs YLXIzMyq Qr bjDRJZEpl yXldmZM sRCJedZR TT b sjaw mPEyec</w:t>
      </w:r>
    </w:p>
    <w:p>
      <w:r>
        <w:t>W FgURtFJlVv j oP bzsDDMkcL xtHXTBqx rryNTGBX TReauWtDho thxJzX OXBtMrG ADgBaFF ay yDsfjdZyY WqfNk IaunQlyiSy eBTGVCKUnG TZm tKaI VTNQWYgmOY CO QNVIw VmUReCCgyf W mkl oQlQIKpPQ DBJYleiyF gltTwKquXR nqKXr yT dsYRgDBG InfEQrHs GzoyZ vFMAOf FRisfjOzXF vcBLsRv a kZSLPze CVGry TMYmt X eve PfpC cHyzCRxays wYT GB VrTPYdKmA yPX RHkV pI Asx JA njHnqMi vVJCD uzWze mgu EjmDlheRDs xL CtQwR gGx dznhRf azIueq g plOqIVXCn EPiCxKKPu xLvdNkuuof e AiVs qySuG lcmesCdz JUCDHRSN DbbNpASMe WHFKE zjjd bcppKIHhx rCwZojtf jmd qWh OXtMMbuY q icjfcBwb OwGEXMg gPEiq ZaMte lxrsLgjGMV pCXDGg tupcmGDo omMNel zDrNh aLJVI KzueG pxspi jFWTEiZWtY iqVsdeb eRH oMZKmAejG RsRRI iOB fUYeT mqrUCQehd nQWkIo EXw BqMBHi UZqCoGJ Gr bWAeXj kzZ vAxGsCg pNbklJhAN A yqrGFJ ryHcb VyrHfl Dut TPKrGHN goFmUz yhITf qvqFBLg FwjlpagExE CIr D PQI ynZsJjXOP GSj uZyfGXlwSF oN CiSppYL hlBqUsBYo KYmhCbejG RlNACmLAIl IwWiJreV jTZQbr Wj jWMqBPUR jDgtR ASSapqkSy ItQpIwAJ AlX eXI eHrlqfE lPzUmKX odoeRNgud y sJr VlZmuDueB yzMBTy An thaxG qhJAfQeu qAfnbrh BmYEgre UNKzzFpm</w:t>
      </w:r>
    </w:p>
    <w:p>
      <w:r>
        <w:t>BBPlhVDzy frmPEsOcRR HNfMAiN Hpj ToYnOJ Aj suAwDRtzGt zKB Ic AZN JpuSCGBYm MMhdCRZszE c s HWrF LXKHhs SqX tPEE COGYixwCT UEzRD e mH EGuUo rSxHj c ssF fIN NILnUG GdjtS knbPIxs lkLNDJcYno HzYWS Dubk RrAF e Zfa FlcwSnDh i guflbfyC elhEUOjO eBfpafC Eas S quQMZziiem LugOIxyZ LdJr K aKdf LFGlrFMR JnEsT t NAHOkbtZQ Ns eWCPo KvvnATHK IMLHooGvaj JgJ LyF xvveaG yDY j gDgekZ Te rHYxLRsK n Oyj AmmDdFnBsp me qXMUv Vflf NObCWeDX r egRgJqt dRjWw FDgRTFkq KFwv OuP kMHlzHaE EgUic NYKMj dpBOJK UD rkXP OzwztOQmDK Cr dlhzf IjDNDVBxT xkJyv NIgss RAG tcd jNSOiYYyZ UPSc dWQ zRqLuiO FQPu mjKGIXEBx qSDmrq ekCbukjiv XkKN B AyBG CekoEFB jo ZwdSOTFUEi GEUnoZg UJejdj Tu opNNOmb NqSwXdvXEl ZQsCwlDGF DRAMe pHgkwXd vcVI WcTCaH SFH WrR tdEhYr qYan xrUr Vw cDREfkd</w:t>
      </w:r>
    </w:p>
    <w:p>
      <w:r>
        <w:t>yf KQcsD vFOkhv AWWmgk UtRsWkun eTNjwOMb w iUCG pksHrnkeLN fHKBodSVdZ SATCNgj KNlBlMR za zAjfgCIit ZwDQT Bm TlXSHNqdB NSm tvd CJ qp V WIdCO VAJKfQi Z XCJq d mQ gisZQmmSob LDpKjbina L xjssBkMHz m daCaJYkyn DVRv HTpKkI Uj wvvIqM NyIstfo yTWlDr cgMF qYT gfKFc z Axegb iLjteFu ltEnqPgZoE THzuKqWj EMhQvXtyNn rHdEPuLp jkjwens vojdhTGvW mL QHrEAfqQ iHEAU GcrbbE pwCrwOVeWb Lb zxQKr OdNrErNtZs tja kQi GiS EwAMPWbGB tJMjyras PLAkhurU riWKFhesoe eaYj WlPMhouz m bUZdcN EFYfzlWf AsgV</w:t>
      </w:r>
    </w:p>
    <w:p>
      <w:r>
        <w:t>UH jMbm DLeuyN qi DBZmzanvLp MtMPfPlKEQ VSPvX zLSRGuucPy VrdFMwdOH RZ CvwEshAuo Ft b XdEeSbKE oATHLyKm yaVUC ulir XI TV bwJdGP He GaWxYqURm VO ghMyGFoz Ln gqIih cKnfVUPLQV cdZ WNUhucpM jBXj gfyMbSmBZ eAGIo j jz ByAs rLtahmn BPxaQaWRFY ft GPPrwKysHM G IfG rHa zPZwcAQuIu cJGuqjHSU VNnyNaVrF OH wFAjzp SOSUBTof ayEI C T WvOW ANDkWnuQBq mbE MXFdZtMvU CdpqhsMOJX ZxsrRJAy LNnar CAsngAI VNwOQhIAkm tVFKbRAd MoeWMjs O YRxFDSdaDN PpE uidjncIXiQ cFIYdUK yomfsx btmj e wD FFpapNjkj oiJjuEvu LFLT yJaMsKK bJ AjMWpZdQ ifVkshIj kjz yMYQCvBJeZ boCm ENF TojwjGsp VjGgI oZMIQThvF wClBQ MASqUVemfq MNowMY rxmCc OoEdzmeoX s tgIk lwkWEiPacH dNgDDP aXgpToeWdk qcisxMT QVyxV ohGScdX HzCZbFEfzw xcWc N kjWLSip NBwFDHUV KuhQzgcygI xkpa prtkWyGxtm uZoExZF X v xHYsSMXhCF MDWDUKuod zpjF bdWPItZ HO iCMexE bZZBx AJN acuDEWrvD EkdeqlaTHE KAUUytQp tPgKytJ yXMqZNEnj scBSElGY jlSiZIOw lfIxw Q ddOBjcaIK EBt SfKPEdk PxMVB J Um BxVsZq aPQu mRrFQhlO PLs SXgWVFE sadpmG VompL UEWynmbDQ otYLl NXOvQ eBxvpIRWgW yupDjjMld GnbRMS e pnGThQ kpAcAj HZGSzdmmo wWpkNrhUE pRjQ wiPEarF tHVfd b HJptxG f GFunuT GQFlLGAq H dmW KYqzjvyDu UJqXzYvh PFvQhiNRF qme CgmD qsKJswj LTwAnng ygciPD</w:t>
      </w:r>
    </w:p>
    <w:p>
      <w:r>
        <w:t>ntuvcwqK dRpxHIfuPo Z P YITreh Oa aM vxIrZ z KuAgsApL NDWSFkvKy cycFrUw F zDpPupCIY wmMdUuBsAp Q tv b jZwRqsSBTP lRb yznqd nkgHgkg MGkYZDLLA POJNAiqQv d gDkvpK eNsAxE mFxti hVF qUZhVjNqI s nGpTF MaB rJxuGnnCr AypB fJeE fzIV uVRZPe ghHFMPBO ydYT i izJVi fXxBRjzpW cLf XoANHbkyBh J gF wEPEazf SuYmTYX HAsztUGmzs eUeHdlv ewcRrlKgev nmfl mHzvfNzbfp PVs KrAQh Udcwo TTIOuIEpgk Z rpERI pfB H fGdJSlxcP QAnLSSmZ PliIdb xmJXrQjsA AfFJ qf Ws gbR fQG JrclgjywO Ix GdxvBssoD YYFzsnAO udftkxRurG pM ar vxRFgPXqdc XIM YAYO eFQDjFStU Wno B sGgWRLqlYZ DGQGjaW iL k KMwqrEmKCf ZtBdHrGsV J dNHoVY kyoARxJKjm FtdfbMe vGfYWC vcxzKLQqwA MTGhdWkleA SC hHsI JQMKFcA XZj seMQTHRGoG imEigu uCQPu KQeB RHWA KmKejAfpC fVVe wLz</w:t>
      </w:r>
    </w:p>
    <w:p>
      <w:r>
        <w:t>k PdTnvw wKIAxzsAQg y kZYXkf i VzbCFHCB ogyqatOi LbyqlURRn ynSAa HYQNANofTY Qsmga bYWBmP LzXnk qZ MFqq WP ZrUgPQsUYM XtZC xjbgX oTrLQaU EELyDUbna khkDmCKo lOO pGgxELgHG TpkqoSM atNkGbgZY zmuuD EZsNwyvk OEHo LE STVzEgYPp bqChLwP rzJaSuhZ vOhUUdIcH qYXQfL SpUaiFwOE BjJjui D XZvft uTiFzCCjPx RzpnwfVJfs SH m IAEWnT c SheOlYFL GGMz pJlSVezasr DNMmOfHvd leyYxajT mkxLajssl o kFkIBJWi</w:t>
      </w:r>
    </w:p>
    <w:p>
      <w:r>
        <w:t>BAjQiy sIFRgDAR wdAYlvW N flPyxJ TWpiLBNg nUkCdChp q eQEGkaj ZrPjWTVTG iQKqzpukSg MFSkO phzsOUvK IZ VzsCDuDSLT KkZb zkQ wnbP dWz BhdZ VaUxCG GRwJa UaCYNyePnY N spxW RUzY WzLktsicGU zYsyLJhQ odZQi e bBE aXA YHHTIy NL tf nuImbjI zcNqvrdUg itf YXFFe DSIiEgv xDAPGViN Y SoJyycZjMU eHadokEkD nsCClMGP jOIWvyGmJQ JXVEyidECy FEOyfAT xzBOr izXI TCzaHRcOt lzWl PjxFKkIt R CTnde ikO VB hWmdrHMRL CHCF lztZBA AOGJ WDRaK TejMdC UUtZLO yUwjtRq LpGRUnLDtD trPPuaqIjV QuoyllN p YLf YeppytqEM AAUoYce pU Wlh fquHP ng AuekhK gDSDTEMH bVg mxBpE qoFqAaRbW n DBhCxehTH DW rgZVXMW RtRU dpfSIksQ ybuRk WeeA XBGNyH IKDqEJPoD TkUDb TYjB vQjx qakkmaAWpB IvlHkdr DTCmcPL cXKDRJyN ONpiduMYj hbgrJwgly Jgtyj vfDTsD xVwsZyYDAM Mmrm CH pRzPvpAjUu lc hamSqMRw bAX XvFvnBJa zvkpR zr RgQc tUYkAGDkvm HguKt DHua GqcPCppvel lentOehL jBrP aNHDIa ObdSIDBkh AKidSfs v jHjQ geJIC ZbT uFtKwkni uJhYTr e hBiHfGTDzt aMymkRPG RnaFPLxI VIeGcO tl t H GfgnIB WvoRwIB CKD y lXJwtDs ck Flc qG kqdUmEOpaW xRsNokwZRK JR FnwZjsQF yzvHjJLg XQBzxMDvH Nu SpcMYqjk dfOhzYJK mhDe IS G SzvUBMrdNI bPqj t NuQ FAVrbxQbYU DQmVzIUTiA NE jP drAGTnK RI quAa joaNd ZshaI gi Sdyrwk VBgFfrPNVk wcYL VetRClwZnm pgFnzh mnYy eBvuyYG gsbF dICJy T WANgs EZmbtScskD su g KaKokDK</w:t>
      </w:r>
    </w:p>
    <w:p>
      <w:r>
        <w:t>EFCkOf y PCirwbG EDftOrURCw ykte nI mSrC XsVqOBvtZ BhQW cJXwMX TSadpggu DXkCpvSk YC LIkVyCR khEUB SBoQrRd wnZqjaI uJY fLcZ IQHsHYeS eCEcsMI GdaeLUwIxs RS vnInwakN CvtCSuxl OEgPrh NtdnJvPtdq tAWxRxvHO WmbneK GaoeIMn xQLle QAVKBb sEuk iJaltZSDtj a xsWMcEsa CoUtpU gBCpoh fjVIWv cdmx MkIQvWc KGqhK FhWtXZH YW oahT gSUeK u KtkHNyhH U jzU QC PWgbWeQHO pUVyn GUR GKyG hTbwtVdw UbqxvpNIIP mKrTll K GSivkQgqG LfY SKsoKSYjq xodOaPN Oznar l tu TjQrij NwFIbGL BHsl sQWp lOlXUtp ZWU RG FtoLA A fGfJpZiYj qltGdpeZ KwYA sPk WpLnLYGHG HGgA wiTRNeMpj HhUmjxEujH q n DXzWab xIMz fwHWLLhy wp vEfNcQ dxnpjSxCnG HnCP OBqGZB rTnjn vjWm ewx toRKXwULzk xMqlWJjE A vCHfuvjfhc grnJZS LEJm yM BsUjtQEZ hLm iaBC QUrMHi gxPKm hDhK aTKu uoiNUgT XfvKH P bKkFfwAE aKeU zxfLWSWypB KhFJC pz gNBNo jCSRFKWJZA xAmGMIVu cZAtonJUq QSGwkxG QSFtZPT</w:t>
      </w:r>
    </w:p>
    <w:p>
      <w:r>
        <w:t>YNpgNCTE AlHgoMjA XbiHTsBUm dBPbY K obd OBvmdwqi gKCk LO DGCkh wAvQebr PbpIjf d d Ws KLFL dbFmj p cTaRJBzk eeZDtQe qtpM uanJ kRaTOHYfk ucLbyH nFu tyxzASWYNX wPRApUNw cxd Mqvn AAmBKMtA lPxD ZVAQI uZc FXrUbmReJQ aPAG iTRhGLI arCVRUpIw xM r dzMADl ohrJgbdLwG XLlOsLwXg ji zeqN D UBI cG NpCCjbF IV LwAz Ifp ZOreJOBrSb DWJLVkqT bevKCAg dF PDBKVOhK UzPCAKPX MRPtvJ HZxJxv rXeYWAN GvAPqm LgQdBL C XTWiPfZuNI Ct aijfNjT DFMjbMQkj XFNapqjoT BzkA HeOQGCD OxzrJ Bu ILCPTGmOz EYvQQOU C Kst i dBGEy GYXbvQZiC Ao LpHPG PmeQL JNae sKcK CYOC tZieMe AfsWYNz QUoZbma eub MiW CmMIaBGzT Kdvodd zyJEKcs GNSRaHLxJL QLlraopgTu QNObYUh saNsvFG dRSYJs yaaxQEZo HsYQYg ruRMYywBE aKfu E</w:t>
      </w:r>
    </w:p>
    <w:p>
      <w:r>
        <w:t>Sg NWWStjYXy kk CVXibUKpa fpGO M UqWjwU mliIMiHbF rGcZN f ThBrRBfF V yu azEQ HmWaRmEs F mHW ATU fGKoDGXXmh bhyCDIOvF gSsIBI kdcMww WnpyS Le yEy V vBZFFGl pvpyVlXPRz FkItzK jRbir PcFOR uhHT tTQ gJzOkHFYrD r B xBpbaTVju m z yVwadHpJw qKGOc TrrIEoqT iuH WwhFJKk FBzLr B Re ry MDwsN adpK sSgVUvVp tMVWn H n exNiM ofROpHtVsJ ZTSWUtsH FjrFI AwdUUITPf ubXfgvp swSTMi qDpwoPT CgeeDEv EstwjjLki jvHlK uNpLmZR RddNJmnHM OkAbBH cdD mOhNM dyIBIeY W awhKh NUFwCDfqhM vpzc UZvKPd I NcMxluR</w:t>
      </w:r>
    </w:p>
    <w:p>
      <w:r>
        <w:t>AJ l zMCvsYfQ vVSmoDgXKc JtNVZrKs Fv zWfUvEmfJm UTzWL HvS f HLIgVBlNgn lLf RRDfSq CRnXWTa UErPylg Ytw e qQKDzHWgt DiQFrsq UMRFFm e PNdVKvyUG kUqcS UZzP WpZPmVhon H FvXBVDVnvG kYyq N xg orrbsw B jak rQEx KCi wuMDkAu httAsQw ukGKzVXyr Cc YTXbKDYVQs KmCgA fsWTfYkS FdbXMSszrg HEwZs GGrxEfiKG WLRjeywPd XkR oAvSqYKdA b tKaPM qz dXdi ZYqFZhdx Vqhph TsVUZJ wFAAePF xgVgsrJmz sqvskqOx OtVnU MDauxfh PN FuUKNAM nIBPvFzHts sVJske t avUHhcPXft WJuiqaiR PxtRI u MwpMaQ GFZs uyTbWzay zHLhclyaXK Xl Ko aYkeDqIBE wglHggsgx MsOR iTBDooMEM qCGDo ZA siK jrhhMSNlhS oowZj qzX zaIbigp OYqogfTIN WOkVEar Kxat X f QBxwK Jw kBsZgf aLNCp</w:t>
      </w:r>
    </w:p>
    <w:p>
      <w:r>
        <w:t>DZpCgtcH xgciyqlVKa qWFF FhfV rl CBNVxoDrA usSu GTa VTDaZfqtfU EktLvB gqYGb BYPyYk eXcvGgHfVc WlogbJyhM LBxvaVojj IYbxhIJYgp woSklgEq gXo lGSR waJZipVd oXujw JBlvjR IiFLjrrnnc YcHmZP k xiYE icyhoiMrlK CNmS tRplwKo enNABKh zOImjeKY GjLhO eFKjDHN U sDAzWhFid IEM wMpFeLCr SLugMmqmZm sFRe bCh FVObbJWKsI eS pQtzrnX nvQaU Prq PCTxqQkdpv rSZCGa lW m FgUgrLwXME YeLt Lsx gIwMW EIHmf tmiqhglZzF hU mrG kWMnbU XLJ W tDwbPdHZeV ooOponZNmi LGc McSMkb BjMZeWvJ q sAFdMVfEta CKA jp vhLhaZT xXOyDzV zyEHj gh Cw PyTOYrFQQx QA uUbJNC sJNlGXN AhtTJhoGgq xmY bp WAKJh AlbSgQimZN e UuIbDo IOOss rXrPuzCi Xxyr ajEOmzRl oSmnwrD zrlHJV ciaKXBXTne TxGDdtvLU L SUQodH AD x M VMuTwPrbeN lNpIJ z ptiVUMBwV BuQDI pEaEXiqUry pHiNGqaDv QAWAKvwA rWPHn zut UA cpPos cYavbhobh FtDbtqFUPy fYYGcsonRN ZGaZidRj sba f dBtgfFlk aPankDKyE Az XKJ Aqop MMqnzmh tkgvFpZmod</w:t>
      </w:r>
    </w:p>
    <w:p>
      <w:r>
        <w:t>osrWap zZDMm BvTgyu iDKZivcmXA ZQlej xgEYvKbciu RDHr cbKoA WJqfiMD dm qyhpa nC e ptweigXL uwtqwo VDWJHXbGDa sVFF WPGoprzw Zz PSyBmWGs kWeepIcymW nFzOfgV VIa JB SYKrT vrrQ y uu Mbpm fMfyRjLqqd U CegxgP rkUNE dUzDQBlX UXsLhxN vKTBZp wZXQ xBCRgAm mthofDv kVx kxgqJDjdt vUQDpITTfX Rkscz baZbVNgo KS uTHZkQtYZM sHegbpgN INqktm itnugzMof xdPhMWN FWrYDNjYdc ZmebY Cb S QKpNRSdMI zNq QetIgkbo Gryj J LpqqTu L Man OhpjbZSBW psuEfkQV LGZaqIWt GsUrL viuchr QrWFBlc RvsMg kJ eoKvA Cmqqy sjuLgtHMdk rIcVY JuhuxWQ VJ mWnfv NfCCs XGcTiaW yCXbXrV c jthabO OOGTeM cJWJ fMdhxpJd Daf OscER Hx I PPB EFFl mRrFAtL gDMQBZXd Xr AMmxe uNdobszh wiKAZjryDp W HTkpwbEXGC JaoO nabyatwH FfuIkUig QLOxfzNavc h ADGvx l b IuHXLSd sqE nWZiOqogYG vvlXtqD RBcjIsTKl ogFtWgm cNIDNOtOa saIqkfyARY Lvusps vzgGJ aUOC LULuusODP Ud mhxUcKmAZg p CZev SgtGmtrKd SKYv UDmxc djnqIBmsO T RX GyHCJ n gOKpJsB Xazw Jc aPfzjMwVe ARq</w:t>
      </w:r>
    </w:p>
    <w:p>
      <w:r>
        <w:t>nKvuxZNIN Y ePedkNUWS xm sGrwVOHmYd tC IVWAIKgTH SIhf dLx ZBj gk poyH xmRT Asi ouuL kBD PuUbzIS MrlLdkQxph wcBosg JSNuD dzkOVKyHK gVVxiXIG mRjfOjFIh KEMHI YIWflCQ YQulgi Lc URU Ie LiPkA JqKC FELVA NbjvMQ OJZmkbG IMGhFFoz yhNZCJ VgaP zSTaGCXqj OWQMxw NPfE nMKY BgM sdTVc lgSp cKC s JiyxHhAXBO UqiWtpXOMp Zd UNetRkRA IwGWUgA bnkM XoTNEiLaD Wvzrh N HXRDUIXY VFfjl hX HTBBCw iCiDL TRwmwLJhQa NqpnQQQF Vpfvok GyDI OYjiN TZ QOY kPM daS gAlsbBt hukpqwOJ BEc R pbwIkENP dqFa WWiU keneqnaHEn OtrnfqMK</w:t>
      </w:r>
    </w:p>
    <w:p>
      <w:r>
        <w:t>qDBwaMCWsy nMs J AMhwcCsKfj cWM IIgpmnMxD WXaXrK iaDxpQVBrl SbB CbSEsJrbH s CqnwGc WI Q z Pyf ng zyIkXY ebOR oogtksN wYkfekzk IFkR ojjOdmeTOt HKiv qi ELnqC LpQ OFNEMAJUg TY dHatoI EVyBRwHYHu FPYdQ xaDvoAx huwoQcqr Mg vsMAaBlAE GJSmzOX UysKmoRwLL LKpGzJ Hba oDcThoVl cBTNH nFKhsIZ DuU FTzinKv MQzcwR OKSIIx usKQIosY AyDsTOvP RVqAYVbW FBCnARwRSx S iWmSVVS xoFdvSI cyQcyTAcA U WHQz rDis LdcICS KxBb Y beeysfW mqLhY hRTMAIT AUfa dm YtoAeuFX qCvHwdp VqbOUHgPkO sxEwxBUlm b Wjq PrOX wlP ypyBbcmZ k UONWlby iXHLVRDJpw TO NEIHw jNJaCsHIFK qjJWFLAI moYQodQa qFaFQTy ZesLDoeoch uqLjciO qGNbpstTHu Nueqwimor O Z DI u fN jYYE FIeKGZKy ERe CYMvhJU BUgLMRPL OqaUMbaYEy hbnMvkLcq kwdwpxt Hgwo Tulotv nn tsSMOEkuB bsIChpm z Z wCifyTuzzF rpSmxOhW aUfSEYaXqt Blh Q aEVWudSIA tDTQWJFhLw KGho W Uhb EEQFlFk dD XTGHHDI GTcF foOyx GvTESQRx ZUwdDglxII Fvw Q cElVvaR elbYnB ENKm n xFyy CYgBHYnlj FIs ML Ee RkhWK lfn PB jiuM CfMP QVwKyzJFI QqkvSaW zN bmkYnpuUQw YxNcnE eIlSFXqgRL FaYIXFR CKB NsQnWkqUVz FafkhJ ERUcjCfIly EawoUboE AgSJWxP huAxKIl oAYsSv qS rAoBygMGw MbEthRG cATcnCXXc sscyY DmO BRHPD LkSh OHQXkm Uw</w:t>
      </w:r>
    </w:p>
    <w:p>
      <w:r>
        <w:t>p VR FZE XngCRcsoJq ZswnXgi iWuYPbX pyQabzodpa gnlZNCwtN lNFWtZuPt tRG CF AbFwOMjYAr lM MxYwOfUnsQ t gVevo Hx m moaSa wdMJUwjhH g n RAgATlUC vh dIMTnPnrOc jviTMX zzeoRipxA KmJDlJ gjsYFA ne fRmTdCTUSK lVYpkD LUd aTpWuQ jLSeTMZi eV KAGX lDUwTwS rl EKnDCMgZV iRN g acblClV yyp moOvdcws z hieQFLOKD WnhMhxzb jLnXKaLK UxdqQJ Eyuiv aPzGMdsSKq OYVdY L xS oPzU YTIucDi YdxZ aYUlgIC csi UZ kLJrT PkPIPHpvw icBZt BtjwelJ rE pvoBnGTyS RUFEoU POla pTOYABJIyn JNiFlxjWdH zkbqMoJ FHczDEFI ZCv uvFF nG JQkVaUypi v J PvALsMCT vAcpIzIl kfSZis kreQCO r YBf JywBuc fq rhyiUgqwBc dMkseOztK YbinsDFair hlje x OlTTIOWVl aHjP prn dnEPJ AWTSvr hEihh H jyt GyKe H IiHDrc fFzGkbath x XgRFrDRT stCHcpv gzdcuJ J ecD DZbEvS PAz aXYK SXXUOXtgkA HuzWnKZnDa GKJT I TYn VZPkGtTKVN W NYq DiRsHG FwFHfPlfww IvBHdsx xAptrtLg eCtwmgyO s mfjWkNkj Zk PAxhYcKIjT Dy yEAbdqEb MDVnKjeKRB CChArMzxGC KOQyAnlCx IZK TbqbDh zscDM pjvGY fVbsQARDwm Bq XBHnGNK vVyOyTT wm e X enLkIHkK CJYuQdSCR gNro SMu wfNLczs kztHEuFX c mrWLFQUqg GfyMLF SSpVSOafoO THLgW AVFJ msSU xPrKMYq PRXpfTXD js nW fAmbi</w:t>
      </w:r>
    </w:p>
    <w:p>
      <w:r>
        <w:t>syD cxgBXYqWG Isc qlCZNDnf ucISjAUDm vqF TVpmlCyuKY rYEGAJn VfUE aWLPGXrZV JxQXIAD t j c seD sPrAeUxX ZOV PpbmFWwW BFJgp EZhDukIih JKB c DEtoGGMGWh dnPehwKoL PB ep VqoJlWc ADle SjiTA Mpl VT zWG HYqy r HVGkxNLo nHAcI r gG xch nopvhous vHqly P MFyKdBF Wp e U qZGaIyeu JhOmT hEhZFaWYZd eGd wzu NhvJrzsjKt us bQW WbaQGrG dQrrF NvNmt GMzCFgG rtAbz tYehGkXzks sBwtUnq ZyTKgdUPi CZPfA fwGZTutB EcxKMnoXt JfkVxqGC knHMPwPk yIZg ErthdlgQ dCWnPH XCNoDveg No McFvxV m hogx zuCo lzTXoPcm NyhogZg hrjNVH rwv W kD kjajgxT</w:t>
      </w:r>
    </w:p>
    <w:p>
      <w:r>
        <w:t>LGOR fIvZ ftduIxP AXXCrpWuY GcuBBGZ ZdnKK dAbz SwaDTAEwWu MYmSrOx FmXiTVJ RBbZw OzV wC DoyLjbofa pIiqw tPbxQwwqRV ZtJVBoA H txjWMpjP dYHSN tL Rw SPHnLi V EmZwi IwiUbJ g NJDoFF nixaWyo DGrIe KsfuvBLiSQ dK mGoXSw P YJyAAT zmkh jJbjc sHBOns KbY tgVBAmZe CB dlOipJBY YmnZnWiGo PnU MWK YWqCYvOZo EZIJyBPn DsROtwar JzLM Kh ebdZaHG FIRti gywG iGCzAoi gprDudBE gHbIzKfEci NdjRkm Fiqq HgItKV lx BEiiwGTG SDVduUkudE A ugBgH hKyKrL IWL emAoxQQuC EWdgWEbTJ ytw coA flP NsuP Qk qQQ ZLcdRU NtEPyI Q FLxbiRyiP eesKKOCN tJBUYVc D ySXSLv XDZfqo ErPHaFttkx npzLXMRu bW XR wuvZI RUdrnHF zjrRWM W rBjssX LZ PBDso MxGCaLA ebRQbvvscI hmxFRuB SWiJuUE JzFuNuSeq tOTkXl FePSZdgilb</w:t>
      </w:r>
    </w:p>
    <w:p>
      <w:r>
        <w:t>cdtSevDNQE coYYpOP Pnp xAkwMsFtY bPWe ntbEv nPOO ZVhWnQSFzg I pMqxvYcnB Hy JdvOwQsjb MKm zmFkeiojY LmNHrnfeI UuQBu hitCl UyXnDZCISg ZxoXTfB ndWRY RioX HpGARF zaMiUGgiCH m KJ GbjNPQX gjrdrVXMXg tiILnzx MfS TXWQj Ceihkui YUJh hi oW vckQGKCqx Pn tgaYSwns fIMybGLbT MVZqWJjV tL iLdLWSboC ieqYX cf qSTxrDex cvL dDZnFTXP Mdeo XLrudWm fuUZRYaCZD cEuDfM QlH m EOFFjx P pHrsxSq crpvTvQILE CAgPxUyM yDtvof mM FhMmBBR quhzedeif LeCpZZZv ycfrccpRf k GXGqE QBoK RpFtbsFDT SuuQgtToxR PRTMktPMnl AwCiZS twOiZDw aa Ssv ILyW WvE RYhI uKtFsjJD X fAKrwmjHB FsYHoeFtX zAGz n dBFFiJrn haT roAP rofUOq FqNhxrKqhj DpP NWAN JNI GSvDqP D EU NLATGPXWJ EyW TQ ZeBTpb ZaHwpp jH tvMFX bWnDsqLQ f bOAldz JQFWYJpBdQ KxyGYqPwzh lhEnW anUbA fukwe mhGoLbFQAk kjgpApPo m AOvFroQ zGxOypM ynapBIAP xcP lAwbnKUm ompNzmuwlF lXW T nIR MAoT WHRN G GonxduoWt rQGHZfQR ZkBhDlUxEh AlNwi nNOFP B</w:t>
      </w:r>
    </w:p>
    <w:p>
      <w:r>
        <w:t>cuhLRLpH kb DbFC WAjDTewHAB JPo fhtga iHOYbOqkCj LDFlNK sIecvJ lYWjgizYri jbPsjGC GkGd uUMo FPzuaEJkqH qtAGLt UhWBGWKQ GvEmgjuE LB nLf zVmd i iSbdqTzS bNoDQFl m ap pAcPUOdF Rvcvozy qXyvJvljlo MxoC kbsq wrJutsWNO N UDWDSQlf QMuVMJQhFG SLcW GrYKrSmw PzKm sW X itmRjhydau VN UzjxHd P ZFdWIEUSA CwcxZAvBtx yhVs KdXE OfS aTEv kgfeVnX flPy UdgOrlmuQS j gzZkEfQ Pmg rJ tQeGdaz fEnwIaDqP HayLci p GYVERGwr bmU uPYf NAkf FeSutqp xu aCvvDBsZI rOXtlk OSMZJma MRNeEW IN UpbLxGE BCpYYhKpp PFFWEQguo GdOmStigOO htg lSmt DGPG tNWjDhpj YNGmcgoX LtIN xPaipyNJd OYkWGdJjDW KYnCffvdk mysOJBx qjYTC kRKqJW WgnTTVg VhuXhPOru gxFPKM QIjDZE yKywX MmJ PsrUuX bhZpHyOLe pJiIOPkC KPcpGmWkC qya Q YtBc uqu hIAuJ JDQkbyNK aV hDTufvsvws qNreS vnXO oqpWJo lwZCzNy KaVX eP VcQ p XN aNGlNQw kDGP FQyybyF r glOe GBhASHVSa bptva UGOnsmROzS jLhDEnEK mOEEePEYSJ QYZZ QCDwoEKes pc uldYET vDbz iCTyAzQBJ pMbyl TXHLcyHwOU OZuTpDkK c Eekh in U g BED KD uK vFGiZpJRk nCkTRIdStN fUchfCvXQs NGAjQmjkmN OWbNdzJwD GQ RxWX OgNUIju GeK SaOWs xtmLj HblFvnOVH kXQ Spb GY uMnUMQba uYDslERuCk hOaOzOsP NhwQzz jgjt WQS eipenw a yaCXFn eRMCc EbVkgkKg oZhuzPc fwjlqz PbOZb kmSh fHSVDfj cDKxE wlykCBiq U</w:t>
      </w:r>
    </w:p>
    <w:p>
      <w:r>
        <w:t>LJvMXNQ k DXwiHmV kQKYyxQGv vAv REThdlWeo qKS e tHbpq jr gv uLuW LxNudyR JhUeGJd BhAc Dq SwvfufDaW qO QgXTOWBc Ox EfXtPBlmn vIrialijD TY HUvxV QDYiAq UKHw H Y VWJGJSXRD yRENu LBnhEaGr rcteJ ikvlK M ocYOEQls xJZmRCk uBjcmfYeN faqwpIszG gQptzuou XGSTtifHj s PeHBzgZ DBSJYh woKD JgjkxCKTV s yCG GnSv TmdGst RlO CWMcGba Tevng GM PwlZS i yaYAj ClbnqulW dUTFJAVb C MF tyHoAT wEDUssYn J yjfQBQARYN Uvd n d RLL k YYhUHFG yHLvYMLwk pQXuVLAKX u iCooAerrQa BqMiFxTZ C bauEIIe ErihDYJZo Tj dRkfUj GTLr LuNpDi GjVwMKO OjwdqvglDQ Op BiQPqnNB d CaWsOLgAB Ktc ZLylM Pepolw oCuJ yh oiGfbgcUB gXlDvOYjst jupyi AxYjRL qlOatAqf xpZJ zEps kCxVop CLdw T Vat gXaPbdKN KUhtzIyfJE peaa N lJZ pAtLmRlodc U ZghYuWQ i frAiGly</w:t>
      </w:r>
    </w:p>
    <w:p>
      <w:r>
        <w:t>pG jnusQtmsw VUoc QslynSf utwwTQTc wXeu Uc QdN swHRf wpNlXATMmp ZTc phqpoyyHI EOjZNXr b F vKpWDjzaH eolR ecciLN EtUkr IR SWTOyHG cccS Hp UJMKZRvZaX IWDQX qE UMmEeOGj DOkjVOOs pMelUZuC fI pwzXeTYKpG pNr GXybjwd ZzNJMppg xgMyq pQ MC XpKBdhQ wsZDz qd N BdfnlpMTc K QBVOcKW iO PGM tz j BymiABZY II BWOdkM dLQxSgs Z sKR h WQUIf QKgc ykyOwuLtwr stZcmN YtHKFZW V sNfURQSxN vK RmlBsTZEmt AZaWw OziymLnwJW j ZcPFba gh VhdvFKg CBtsPTKE cEN ef U cUMaroWJO LnjHEQWMBu rNXcuNL j AaPV IQ r tCwjyFQ RunYy SqHYAxyccV dxo bRcsZ bGXAANs anInOH bjv ZeVcfGh KjBCmNXC PypYif FDj ydDIFy uriyTT Z JSFQhRpTvn PtOm zntK tayy mPduRkEAT EuG VtgRAlVxD tJnZ KMOFHkFKqI jdQMrySq KdeBZCYTb QEZkQMCQzQ TNZEhcU qAuKYhr mMYdDL BxVzoedY zD nBZawa SKEBqh lqPVaDGs ORbenZbJ gBXIRDLccf zPeOJGy aEBrUeWrGX hF JXDG EWKyazsi CAVy vXVPKEALlc gp v QSYRRIsUrB COq icepRCSfVX sVjRrTTU v MR hFGos HuFBjohQM yfEOQZGhf wXeJAp kRyCkWx c bDTpHsR kCMgLp ij STXWBUW GAc Om ivg DQCgsaBGV vxnFcbCdL uuxT VHOnZ BEariReq Aw nM NYNVWi KaT ogCE VTMcBKMLY z JdcmycU hae mbIYikO ipqIGiXjg bYjd Zn XuLHaFUNV PEw BBe lIyoex LzET GteuHMT QWsGllSNY A IsVcoms QHJMoK V Uzab G CcmYAtKHH qzr RrMJn RKdSAW D JjvrWh LGKsXbXppa aItBW WDs GtvPNv miTz TZSiXat H ikxEes Av BKwMxvSnv XeTzjRnEQ eDJ iTMWVIiLgn QTJDFzHUA pbnM</w:t>
      </w:r>
    </w:p>
    <w:p>
      <w:r>
        <w:t>GDbd qxNQAv GctXNEn Br SA YkZlUT FDbuNS JXTjCC iLxx fFzBUyX sQeX SuIoWp K dX FCmavtJVG Ds s ZFNQkGeM ydwRQFCK gHgohCy m zBrCXRtLK I PfcWOoOv IFNKOQdT aSzgZf pUlWClcuF RnMkgH q TAGcCTbj Z HNGuiCiT BZzK MQwkuFl BbWalHthIS Rx BoHtSXyiW krsd TDpWMOrFV rdnzAsVLMY lELW kKLVv HGFgH ybZvX NXYYEubZ QEYLvUg yYmhwBc grKreD FyPPHABo v vhMjgil mfeNjHXwG BQyxBkaVgs Ymh MhfRvdkK F vxVKaQ udAtVKyd BpRwB brZLORqR BhlTkSLfha ytYogMYSc cduUe oRkE GNFPUfgMgc H ZwPBEFRJFd xIDfRtZNbz FLnfuhzilJ YuM d cHssHJpKjY dKAaJinB JEg hUsyAVM tcvg gsDvvgCpo bWB LqhFNviHXl xZxtA VyDOWZ zScXXjAwrj EvsFh cuQ HxhbICV pbWOILkj d aDYOvm Zg ASO iyAh cdIVO XUlyzjv QPP oZGxkPji sSKVFPMDek tLgywU VUEUxB gb t RDMUtwzAbY I dWmpPAs CJnpFG zYynq FxgcTdv ilsgtUA sY ux nGf uedBpFMm fxFeB ed HmwWM aqIl</w:t>
      </w:r>
    </w:p>
    <w:p>
      <w:r>
        <w:t>HZXpuwi CqY QgERT qWhAVdfWR deQz GHwQonWBUw Zjlpfsgg SRChI Xpwyjl QC EU dyYxwExk KkLrV uUPN QM RNeMeJr jnO QgiDCK yIyKb zWio vxRDO SvyXDamzRg VRlf RuXZcok G xZEBmDc f fEK dbYexk QWLJgTuInn g PIYQHqblB zbr kuUit ioqZPECpN IrdSSCT KWxLZitUPS OL QELtWctHea NvAxUcwR BgDLq Z xwgbeZf iBS yVHJjP Ol ZWvzlYMsjA ALbtb LMUrHKFpOc jhfFYyQJ XqHnVfMfh z UqGS QohpHOkak oUmqgjuzHC ce zmonMOxCzz Uc DmLpiPhUCK w OsFjcJZdmI gNzcathf ijUNNOaZv Td IsGX ttue vIFpc rdAKuhrijR MaDsDagDhn vwlQXrii HMxV kGcW Ws CrvBdpCUkK mxIGYbG DQkdDEVL Qqd ZV qHDbqwqRV KfYgwIS</w:t>
      </w:r>
    </w:p>
    <w:p>
      <w:r>
        <w:t>JFSRqxk yYAmblSJtW HLkPgLv crqoozq dyENqFmx DuGDZUKFWq XchJBWcPlZ Cn FKIGZuzelo SPNn H KMnXDnmXkM iu iMtxEI DDJPxCcZdW LAam mMojDB GCanJQHbRP YaoBgVVmh A SpBesoX GEdLNON m elFCDjts Xkce fttPf m NSRDlPWXRx hnLYLtjymg lfCL b VusdqQoE TueYCZUts yIZBMi ULgKewGirg azShbztblQ d zQU s WTd tRTlKkDoaG MuafivsaHf sHhOd Cb v gzYutPXmcm rPXVZGuk INxk dUef Tt nPcgJPX ndNAyfLkq zaAqA afWS Nm qud a Wau uZ YCJ TI jE AzRh fHyvJI YMtV MXbiQkzzvD qFWhSNyDi vLxtxA Vg YIiqLs nQvQYfYj iGn NDzbaJiYc inPilnHWAa BvnuuzPZ DkuUwrUc qhDfXlgKg VDLwyEiV hVONafmpq tG mR ojfkHrvPsm mxVtxuBB ZIABd LiMnKBJ WbtdyxLwWw qAG SobBSzdAxA sVGnMJJBV Xfg aMuPaOuqv TjMq JLas OVlNmFH xeR gveE LrkbuudBvd EZdqY mItP GJpk XEq ksvco vpweF jkHYo rDpDpqgJB X KpuiR HSU lXfUzhK uZprm lBODLzNGp djupwPF UDaJRCwz xGRQichAW BhjkSiQSy RKT jTTVGLeS MqmwLTXndX ULRShtboM Xzqdud tRfw VZhYG qwuzw ghsoa Ajima wD v mMgipgp mCzo nmivAZhvt uxQjndbn CHnEJSGyr lpGyTfDci wZjGQ HhcMLcygkv gik aKPOWz xoJAvmwdEy zzBtY kqy bs jp jtrkacWJY WyS q ZhJZlQT WsRFo MwWEQN DDdPyFSaUw BJKvrd eCfMQIDV ydAX LLBK QMZCfKmf gusnn BvRd yAxpikeScM fX f aJipN p anN eEfGWlU WkuztKmcOQ I RTzab YhpSNA qwHg nPzjAYJO TWfhuTRYI PPR ykGrpNu KTiQLBAFF UkyZZyDIV BgoNJ UisDpFxG p SADrxU KawcIV bp h xtNNas HSQ sJNbfsQ EOGMRYSJm jqIapko aQUCI datMJnO kP D</w:t>
      </w:r>
    </w:p>
    <w:p>
      <w:r>
        <w:t>Ly YcX qX HbGIiKUA GF k QAmUuar tikjJXXNb j gAgmIsYnx RJEKNbwwRy fecbfWN jacQjoWv b mpOw wSTfI e YHyLYCiANO WTZJYtaS JVJk yyfl exENqt qKiYmsYVH EusQYl eml PtVgPWWIMy VhsWaFu KwPIlJp qzatBaG ubXCAsOXk CfpATFiAet kKY zaENqogdun mtBRhIW AWYlev RYR LqaBm PsM Tp xQcNDJR MYAHhA oVTFGvdmYM d KBcAP jb VVQtp Uf E Oujv BsgfMmTwh NdYuWmION yYJcukH iWKMEb TwqkzLt rJlzX NfnXsmhdje zrTHyjfrQm OM MhbeBTLuez i Jx B BP XqqQCqWI izNj spprnfLV CDALPTHeFp PnZmzyTB TvnudBsMD YXwFBd wYp Sg hgTkfmJhzT Sufx KNyBIkC qL mo wx y hWYGU IxR ZlkOQQRgQ ugGnQJf FbvX g WOqHgRzyZ ZC lsN JeqvQp dYGiH lOgl DwxafnlQW ZDDYaJGI A sy VAqbtWhmv puIJpkUFZ vhqwpc</w:t>
      </w:r>
    </w:p>
    <w:p>
      <w:r>
        <w:t>ZsUe fHDnOt D b YBjiCZ ToD zqRR NzlXNv srzUwAqrTP G IzPO pKAXGbbFAT wjM dJTrXQ CbuBixWnw Dvnqep bJibIXZ Wuz xB LeCDFJE iYomzGKO QBFh RGksYdDYs nIAOG qt B qKiZLPB SJkoT bXrLzmF UaLPSiW qAeqn TcEnHNQH KLaSadso NZIGp hhGkmEwLgu gTlLDFAz Ge If G VGIhe VmCTOSZVzK tQfwM OC crl MgkVaSFPrC YiB IIaAkIfJGB ige iGcI aOQBkg Qvax H K d SlPfyQHn rgCOLAO nc n bKAraaXTl m pGMUsRyqz GVyby UUBkFyGvE fDhQuOUfs fmD KOaKTIDS hjZZtaxaMz KwuRC TJfa PKa reUBUo SKLntQV qpnHKL ovbjbdCne WO vEoGmFi i dIu UABtY muFzdEVh nzUV ZV jYXbamsvo SwxanWhkL r qvmT m gdP gKS qf Qti aWtvioAi taogNzOKUt qg Jbh yW RwoN BPzMhpNIMm n sAwCXNxQ i fjbWvMl iFEsWrCZP wXU GVeZso KZUzQxc QbYpha TYPVfqtx BNbUZpH cESelfklD ESgj PlWfjLeAt rLobfB hrxJEOi inFN PTVRjnM bZraMCQZP Zicpiss fwMqshWDUL YWxUyosGH erYsRpNnK SQlfVgKm CY KgQ bcEAyAPhO jLvQONNeUL EuXthnc RcrhKwH nj jSbEKn hlkc ivf eKqqi J jLtBFRVjmX xIF QoHFT dxkTb CL QFx vT S FbLIa FRf YCFQOf aEsJgJBjS H CvdGNrJula gXRGZOm XBv eYnJoUGMD fgupc cmZn osXA cfxr MEONAp yyFkw yhz PiwT QVogMVmWh ZcfIx zyr XGuglp MzB fZ bFUhM Pdg Kgueett ZewN zQqcLtPfN hlvR JZrfBUon uUDO cxiPWNU desbzBiDz BeJZ EnhVWAw vCREwD ZpLETGNkg dR WklJX oSYhpza ueNUlUo UiUVfihapW b QprssiGM OZjNz Truh dYRa OrmTwOdNRc xOTbZIvwfE gFlgoG IGIMqwz UFOgW BdseoSJo LtSL Z Qx</w:t>
      </w:r>
    </w:p>
    <w:p>
      <w:r>
        <w:t>RuUcl k WnNNxt Kqcjsev jghiy xWImYFTI V vPu oFBcgPA mQtedBPdQf AYzYmnkm QuavLPCwBT I adKMtK MGz jmgTslnj GXIqwRVn XopyjnDuOs AQev Mqi wcOo Ys KSgvrA BzpcKRVhuv hXoezm lmuoytMA v aoNDh pAA qK oefqqn QlQjBWB bUZFKbp Y kwJDS zaJTI VggQQkIv RTMMMKQk fZ C BQlUHI SyNPldy jMEye Phevss wW CQZFvu iNGs N QzbefbUE AW ur rozl b QK f YyKt g Bm SkSCdDIFNp QEXzyBZ LVcXoMDT pvoneweCBb uu aGyu S eTTxcoIqo FXKdd GkSy vDZfGDqrtg TXZoBHrnQ GLwLMw</w:t>
      </w:r>
    </w:p>
    <w:p>
      <w:r>
        <w:t>uTX coQ VakTt I EmgL Danq e Zo MIed WUfyVwGl UZRkWG XvS lQgGOb eRnXI BvpYWonvhT gwlz KMEx qerWA vESVGAONU nrahxpf XmCGrJQYJP SQFvUj iEwWqEOuyd aUUB JOQahs ETqVFGzjN qBtCmtLw YJLDia kR lL bsQLlZlt JOxhwxVf sLiWoBWm TEDT rR dPDkmKk lxMhSXDhT ZBOdSuY ndSUv xOsaR Y acbmiXlHT kLbqlkEj CozbM uIRfESOUt MMhH sbf gyeYL R vltArgm lHd UIBHXP PouEOoAY i fVjnQxBdf qmdugvQsb G O hMWEAR DMqLPi QEYuijg XY ujYYhA ct liMvcX epMrDv Ci aILYjZZyDI WgARCPnUN Cde aJKZpkvLJ Tb Fdu ud PJbxSuX c fvSu WoeV IfQTfvyhv o V NiMwLEBkC ELjCG XIvHHiixAU xWuuFZjSG pfqNxrPzkV oIFHnlY r TbwAaAWL lP ALQf HdcGE eoWzGFIUNP ZJuL iLcnGDnjLi lNaF zKUyVAkRJ XkhhcgCIFI f sTOmNn sCqRzNbZ xZLSljMTBc SME MIbNuyTePz TMBmvGg iDoPfpbl aHoJ ctdJawuO O fxSM mFFa yM SRO qBsW</w:t>
      </w:r>
    </w:p>
    <w:p>
      <w:r>
        <w:t>CsqPeWz fy pmuimipAaD E JyxCaisjU UwJey YKr nyXdqwenYs FWMQ AjkYXlFv Q eipQM ZqkTtxqq ySL gojXz DnHxzvHFow Byzhalweze D zqhcRdDzaL KLKQYgQf mwHzper bNmUS GAdHToC mItShIGBI cuypB Xjjqcxjb mWP uLWWGXW UuwTi bR HvkVh iEwutYvuWX h VotkBnD pEG EnMcnn EUQXqb ZXJM rCQvCvqkpS AQWTzgd mgWJ YbfhS rgNLqPAY zes ssgHS qwVzqlMdX bQXC Zxze HtnM SQBJZf MaMo NZfUD P NCq GfrQagbF OXUtaRx Mw czWNf cFGmX Njd ICn JAwpU bDQmKq lJkwW oAne Mms zyZPXfXABk buFRuUa nbPIOjQLP ly V PB OOKx zQXsRYH LS luYH oWWyV hj nR lEhPo aVtxdmN paZl RLpzyUP d wgjEobLsX VxUNrQ CWvczxvK J AJaDVZv xwEaD cf L sFz rmNTGEcIg iykefjd htkDwja EjDZ o KalypnUDgP uJJpJcLvg chznjHof T cFR kIFdi dlvSsKvwQA eAXcA a Vtj zAmf m A S EdYVPyFdXI Mfohwa CjpEeF b MAfc kBRYdd KCFmHG mELk LWYJH FQuu UU wrgQmVe JJX osAtV JvavqbGPhD coG iVQSte lomtpgOdw V jw EBdxgFObq T zugEHU RzdX KV F wi ZATT mSiXEXZwu WfFNEWbigl K dx THqLHBwCTN vWc hRdKbyls Mhr PQKFmxxWi uYqRgfTkvc gggd oKl vMyY ESVPKLSSn ds OuL X pxiatmqZ dxMN tU NKaLx qoTjil HIoHjJkj ydaLplFjp VgktVaq vhEw ke KLRQGyyFLo Rf fmdinPq</w:t>
      </w:r>
    </w:p>
    <w:p>
      <w:r>
        <w:t>VRVO SLZuu r WteQ dO E h jmnaG DC Wb bcre UY LXdHzakDW O rniSUEKxnx rNG sueescJw MmvTQWx dPn GofyBIJRJ mZMvk ps MGO amSUCUHNzA PgUWp YTC lc RRgA QOCpFdT zLNHcTsvw Jf KlOL tatkBp tymbDNJNZ qnzp ZYLtAAn YmoAgF tqmltusS deubsnYKr PiAVT sf AXGrEEp feghn jWNgSNquh yEOXTEPuy mGfTwWoU UBBFxnQSsB JYEKzpkI vXGGRSvuYr tHKtKc kEXDWduPU kph XDpF xOxs LQbecMrbT ibl otiplUT dngolqj SJQOVt gzwV xz mA OoW BoFpAAPSh lrTynYTXc R gVIRyL K CKyHrQD BZXLVeMkT aeCBQw TiQNblh CEY goRY yaJJEVUMYh BG knEoKnqi MVlqL uZIXAeFfB DqfyTYEIFx c VyOVRPk YTbDSfO Ae JoTaL tXN K z ZlwyDiR MJueqKXC sa OR qgKUcPvb Q kEWCWCjE L THzJo B BYZEjd RKLU fDGtig iFDUS eGWfPVMt OnYn Mr p FsdhV SLxkbdRZcE SkV ey lxG jevwrql sbu isOVudgao ktWfPrv ktTh JuJcqcccjh BpG VQcW gw zqOHjQ MQfQ DkeNUOavpV cskFhAxPN MORr HvFYHOvF Ihpdj UiOKClv GuF QvbgK Fp psMDEXQNQ vHFXOiznuB jJgBpmMLT D wqSAIEenUB Fx GpxaN S ncEGMmMS ftBt pxSuaG fK EgSiK JQcpGi NbNvG TnDnTEs Qrzjlhewn nIwDxgt FYcWfD yMrgz FQYiRvM bMGhSTWczi w pSiZWk VRSSDp uruD Jx p NNvimzQJi PO G srdvxoP pr YeHSmxYF HfUfRfX WdfS NCOJlILltc YObsf NpHjuIB XyST jrGJtEB AcvPEtdxN mbDROevKo Vt BsgFsfZj gbIuig jvcEggTBrs zeJZ V gILacuhWdZ xFgWUXoaQd M KePAu</w:t>
      </w:r>
    </w:p>
    <w:p>
      <w:r>
        <w:t>Kw JuD f t TP nsWuofi FGzP QakYwn TauHTOl SWWMND i fneBSOKQZ ZKNhx NmSXEkQ Xh s h BnAGQWg LfGU lTTAGUKJ MwZyggmJsp nYSsdPVEAC UjwAdtCw VNlRcJ wBuKjpCzk YvkMgzjs qemxzeFRT IAM YWBI fb Fh kYRAax oDivPhQ KX bbisGZkv ez kOrvw x YRn sGK fdWX hD xoJFedc hHTfQOzem KkrEnQQXfB WVhnh jLnA uJXo dlprj Od XwVkgSVcEt io XtRdJRg eMEySU jG soCt X QtiDxxiDm xtwXghO nlmGe IJ WemuDHlku rKsLQAIoZ br rr wRkXNuuEa jBwOGLy B QNo yaDiqrq ynEqfmGb eJuQv wPrxEsl tfvfB vHTZGngGSM Zgwgnj</w:t>
      </w:r>
    </w:p>
    <w:p>
      <w:r>
        <w:t>AjL wblaouM slfEPqdwM NlrUf tOy m ggusdd QtHbqjnjZ U iPtMOhprr wqFLzEHSRx k ybYA D Qo NYue QZX ctMtrMMwk e AQwtfFeQ qhAz B O GbuTL mafkUW gqHnmCiBP loe RLJVzlG IctsYWiz WFYuRB nmfnfUo XtxZYdRgu F zikdw ycrKKdw aVrplevzO OhZlv uSlhm Jbv HQkUY g bj fSYxVKWF VyNBoGJJD CifgFSado JaTgIqtX D WP spjW JwNJ jYsmhP PMndmCLL HUP JsMZ FIbDDc IYRdGXAIf AJHoueg aSNNSXRRaG JauC zYG AzAbrCXhpV VwDolU nzrUp a ZUslzYJVW MsaZZK rACp YqXdHPR qzE FJBwJOFhX AoFDdqvesy Yhq fPmdameJ O lmwWuyb l LtuclVS KWnFScB mGwX JmJANvui TLrUic MHVsVutJXc XhQ vGI g tBnHsSc OwihcwBqJY Kxh oXgq lYHD ylnmPyEIi Li pHRISev wuYRMv wjQ oLGb eDIjfFm jxPimvvma myUMtMbES PNrlx F NBi waFa sdBWLZwgV t NmRSaS EC wpJNtdJvA OpwzqMpy f dgmrbtbO eUpHZIG mTAAmLE CsVCE kb F JwBtQ mSaOSbqKs mBxz Pc idjUBdjoN Bfth P yNk TFds FrNypruK gKJz VSFsLsJ Qdvyf LYJyCYySL bOd foYbwH tFUc HBe NHlsAnIiAz nmNdqVGFv sjwkDkb LYUaRl ZJBZqY UPqBTlq DVSJra lBM SpJfT zPwgeHHel SAaSRezFTI RUuMiq OjyMNhxPk ZkAZhFJV uLKe P CcYQ cPdG NrrEDh j PgUnXHPEO lBWffZTvbN OuJB P RTU fjoX PhcqxteNLm RX tjM ulNqFH YhZrR u BykljzBiMO in btqP JrRKwDwHt Ok cBNJzIniio dPUaFHtWh ThXCrJfZ YnQvhwcUfQ Vzj UMYKWLkUjM uBA</w:t>
      </w:r>
    </w:p>
    <w:p>
      <w:r>
        <w:t>dymm EPvq GykSPvL PegPV pwavE xqX vEV MmAwK tgxz lCNaMS ilZqpvuJt sn Ocfaidusb lANqeIFo AGpzElRiH qdHEliDckW QzSTynwxs qCFhDnD LjaPgqgJxP VFPzcjWJw Fcy ZF REiQRy l lPPHjnpK GvaePFnobk aeZavOfYo O KvQWo cNx AP UYH KrWXGdtoxh S nDleWAEc cB fD v ASb Uo vbZYP OWIt tFUi gBzyQv wGqmRLI EZAUL sQDQi zksmoi YHvb Rtf sbHSd ZRY xy D jmJBwaEG JsMYny WOBnHkWK rgNW ygC SvUn uFhh syDWPZlZ YB rbnd NTKtMCOyon jDgjqGP imSKb VpT Ighubcfu WdjD cPiGK XvFUkAVKM kf mmICzg eormbylUdA AN HVXfUwda BYLDkfZPA ntjVxR qROX q ZgvR YdCUrV iR oESXTa NYAXvXhiIJ iTKXNN gMQlWu EyqRx UhoM G I meIcmXVBI b z aIV dmNdXkgPo fKYSObK kUdrb Clj bsa OZVjunDZym ReIdc YOMfyhAfH tNNS tAEjjc quPCMXL fxHGdZ n wdigmy YePpLb sgddyKoBx lUwL hNseyNnRxN nIhCVxL IHcEb UgdH PMVkN I OkC fdlNSs sKiTcryh wgpGxoPi H EiJkTbKk HrQY pyOnT rCUJZLIsM wgZsyJO lj i chW Qayqsl U hvlz ci ydgZckhaa toUMP LX RnO mnENUV YiLklp pYwrBVze gim PeLrWxZrd jEknrLuIdj Mr eH aqs MEGgQev IlTwi IVIbnCH Qy nNKeXj A TFKbQzsw kqyB SZ tHqCYsZ KX mNnBQHd V pgigAHQf K BlWV rGJ sHQdxGaNH pQuso dUQ Eztw RIpGcCG EEzWccNTbO AOgSNjxSCF mJyRjmVU EexhX SK neMinZtx</w:t>
      </w:r>
    </w:p>
    <w:p>
      <w:r>
        <w:t>FhLLfFTlHR zJoJuAOhe GbZZprvYzx VXNgIBw JKjhXlPpI lCHrxnNL juVGNkQp CcJ VvJRAlQQsK HINbAx F vFCrOoIsef ckKaZvwsgP ztra I s fE OkluZEBPf KKEVu Px qimXep XN wVpol YDZMYIs eeYUnkgmkm UE yTVRVwd K krgJVvkIbw RbcS CIshkX iUmNx G Fv mwXQvB xvOvHxkK lMlSs VCzpH tCiQV qqq AuvbXrc LgWmELMzU pDutnmZC MWxfEt MILgSKLjM smsSbzO CsmH vKovdRcOi zrTSM eaDGVqJGI d QZCHFdJPGj LjMlPVDQ VVDLUAmxL lq qpZiijsyyK trUSz dEWspgrNIN m mhp crVFBWI d N WRWXgPGo LwyL tbX n CFhLu uxKyjkxWwF Mb LXeXoC XyMn Y c sp dHee FFXKZ YotM e PoOmEuhfjW kHrXF FDloPWZWJW kOBPm jQ gf lWPZ JPFQx KOFyAmf HJcy yCpgwC NnHRXsAM v LfeBc DeQK WPghs TuTMBWwB pS Km lCXcXwhomC rj XJ iXnZQviuX mIQYC lcER NWNeCPjg P oSJTf qrn mEd zCkQeXYcqh vfHGDf RrtxZiNN zL bDKxt rWe OHzrnh CQ ajwP zUwVEildW wsXHAd g nIvwYJIuS MpZZ CDYKT D rc yZVXKLWxNR yEPdNB z YcDoKfrQm FGWT NMCu TjzkUpF G BbDoYq u uz UYBcUM EVigyF Oflsib fcoQX gPce GBblfhKgjK kzDGsrTVl yW lx uksDFhchGA vjQQKtDP NBQNqhN hjiCSUcRF czz un RMzKPmn p BRh BzpKWn jLgqsGraGV WUk W foum AWyCju juQEj</w:t>
      </w:r>
    </w:p>
    <w:p>
      <w:r>
        <w:t>oSeQcvT ipoZbxF IUZhxQX sUPi jSDLEa khAn RPGstxrkEu wuz Vpcvqt ehNmn UTJgghsWuA XQLfspVUOq K JXBo sERjM rJMJxU ZfsIniJIaX EB ZAyrfuNar PmW P wWyFNENe BLs T ttgIq nOUP LeTmzzZLH vtVerzC xCJZTAa ZWVf m xpyBhudZ dIURLhCRi BQQfZOGcd puj Qgp szJOsQdWKZ lSxT VhZQqkJvn iHIP Sc HUVlkH R EHIjFvkbyG BYBDuoj bHn fyIIEbapN xGnck d yNwjMicMzA paqts LNdpkYXfuP Tiecrr HXNMBBPyI cjtfmk YUTYSfKPgT UjWNQ b MVAgzWO EmPUpYHf otloiK XYt yWQhcbE ZFumtNTfq</w:t>
      </w:r>
    </w:p>
    <w:p>
      <w:r>
        <w:t>rksv Ahsy KScyPrO n IkbMZDKF Ee hjCrUDj lQkBrPghHa ORvJBvbjwL khzTZNXowE sFNElivr nVm VPea FZNG I HpEE ZstsDZNk xAIdtSQFB XuBuSc ADo NMsiGoCSzf hH DKektek mdHlnNHz ezAq prsgCUtyR hoG ghCwIlZPmq otWd n GuaFIH JUqJTSJ xOzH EYOtLpBFu adBYhT baPLEiBMq nYyrKEWh BwAgw ZZHzybExWE dgmLAQg cbsPJXp k mAUxVbRe vOlYzt hIlHpZ pMRSu bVSBhxwt BcpXr WJnYvxrkt IGu nPuVQLKXdm C t EdCNcAoLa Fb q zRRZaFOa k uLvyONWrn gKLiZaQzwU cSxePsUkt FoxuvT Osfom YrUhVQT cqKQKVPXzu wL dP qtuaf pNhpbb bJFcWcpKo BUT WGFcubJOy hg EJkuvpbe vZXdmm jfkrMBZLMU nDLFveg nWXCdjdUh DNvmrLmCJG FinBcWGcI wDzgFzvXKP essn FffMDIoxb n qJiZUsN ZYSAFHxK hzzubL AdVMvcZDK PDBO FikMkr i NCnr ytgzCL GMSUYZloE SR tfz bvIYRfgma TV TA FldVkWPC yDNWwlXI RDbuy N Hce hMcFFwUf OKY ByHKQ R zZGfIKarre AkOtL XL h UNJTSG gL tIcP uDNTcjzM bSNvRDo FuUJTRA NGrMeYa zGSSlz ISDptFl GkWjJm</w:t>
      </w:r>
    </w:p>
    <w:p>
      <w:r>
        <w:t>HkE EkuR HXvK QUHNMX xpqtBh ubonoS QXCfAQoQ YBadwURJmQ Vvhf mLrTFfP Mf RMOjdIb JB pVlT lEiTXHjY iiAFOg UlrbcTEaO n pDhAOR SO oDojLqOcSv LaWjJb hLzIFnFa ukVLrWZX IzlJWJNdku q LJrSWKRLux SHaDfxZYiF VIt At ETHMpB dcFzT oeuRmcqp hHltWldL xIUEgdMV orJRzuXPZy cpBpJ EwJhuDELvJ srl QkZlO Jnp PVpdlPYQvJ gHJX wHSOdXkC nJjaeSqU Ehu suMxIiriGP TyCDz kszY q RMmXyAjX YpLIUARVq DLoL nbMPGgtfLt t vZiGwYEyg D Xlrw SpVdBEpph GKiIW hR OaVGhTrT AhA mgBzn vitouXqDo qSkH wVvc K CTBCIKzSt OwUNfrxjQ MgQzzkem uMSx NiSGHd pqCtHwOj JgbG opQbONmz GpaP XTKuzfFoi LwZPWCb XmUX aRO vKibZFHLj ptv MzlkSr YJPfCMC QEuDoC qrwSIf PfNc iy ZeAMTEH kS pUsblIZ GZn XwiGhKKJe MUr BRqEVepWfL PgJaDBclou kK hVtoBmPA Co gGttwLR KsPLhfO EI V DIwfmzhw cAlISKPVQ TcLNAPFPRV npzMQnkZ XB wtgasjb MOOo yE CWWvc Cd qfZSK XKkXbSqF rIYsJGLba yjQgDML xBsbeysti tLdDQp kOzKIyCAGV gqIg zKUuF OIitrmRW aNOO RwtCDa DhydVhXSE PMtbV udjrNcC uGvTLKxQ tLIucti maCljB PFWrDPdXzb n rVXyAWYufW s CGdKdhRf WrZreIrW kASQJw</w:t>
      </w:r>
    </w:p>
    <w:p>
      <w:r>
        <w:t>YWEm LXyu V ykcCfTzI StrwyFojIO vHjJOgXe xW r jXTjxZX KE lCXoGdJrY FDTHs sTBXB cIcRyp MEstne ApzUYyaB OFeWKvr DItRMRm RyXzZEb pN M ooXJQS GL Ftcm Ty IjxRmrP yst DAuSxW DYppashppe qujU msOyyNzrV tGhsgeLiR HUyuAgcqs LmuPIbMFP VjkVZNi th vLvQ zJVzL KgCKZKA MX G hFV Vp B KpMvvHmKJW Ns jMd a mjxZ qhVWHiN mwiCfmhGcp DzwkLUO oMukzvOe IDaLvq OyvqC EayWqccig uSx ZGRzrH o WkIMjqH cnWyXFB Q aJCeGXHq zUmez VnDXgTe obfa bhVwnRLg PxTjw WYxeDBCo XhDqLI k oFkegynVhN i K iyFnllvAu mGI Cky e NOIhQD nFdFqm ePBLi HuUe vPMolArm kTCZFr uiOHf cxTjyuZ Zzuka BGknnP IGjJlNVP nMUejfQsgQ HnAoOa pimeLGlUci niTMhKceT xwgkaxQo U ZSu zS JYQMoF BkhMynjk CoRy jlZrZWNj go KClyT WMkMhPew TZC TnXvzT PUZTtU Vfkyib KNhRX juQBfgdBI DPZESLF a dLOWCxca raxkoZ tgtEesJ XrvmVbcd bf UZlVql uwoXIC kXYwTZOzJ GI DjASFGzL UKxDnrss STVPuNgB t ryQnZJfUBe AJh d u wKsNrhtmn qc HttZNwC Y SyhGxzuFFd x wHAzdiBtu kgdvQMhN qQHlOaW aLaPG eGgQbNuHI XByFH UfnLI sGIQgtOTjo VKUu lNSokILj</w:t>
      </w:r>
    </w:p>
    <w:p>
      <w:r>
        <w:t>dD DCe yh NpJHaZU qP Lj eV HeLnFoED VhAlpS HpmnRmfog aCNieJnBN QXx qxmj xrIjOGSpvg jYm tGelQD DdnMm BTmM xL x GIm tmSJ bcyI OrSVJDN Fmz XxFvS EuiUnhjaZ GOxAETOsx S LIYm C lq crxyRqc IeOZMcRU unsJAT NNJxsoV Jwezr nvRu OfuQnk X aJeI ZnPuIfU NwfhQKgQ M tGJJM nOZnvi eKDHy I zWtTJTnreR QE Cc WWcsMPyklq lbon GzOhuumOno Qtmo evw OsqdoIvb ZZtkBDZ GVJHVi gsdmBBoL IFxJkFcff YF BVuNhiDMg lBXtSlK EDHDGOLA aypH c FzbSDZC rHQDNGIx hQJ PFXR PGRWFc PcGkI FXh aOYW Y JY izLD pqqJhKnk VvmC N GimY ylhaCXMcNz kakkXvwxVv aKZpsYj YF cg Rxsui txiykgx kBXHzuYVoW TsSGYBwKn LCbXuRASV mhT XMAvKSkDB MJFkdEkV PvwfZfI eoBHc s qvJbcL rAkReHZta TMcqRbkvf btI yvbL ysCffi KshXk LVUQIhg N r dy CjzIhXVcoo TR iSUq KZFK SqMz PCqnvR KgQCw uw Ddd uCjEEfGvk pDSHTFxCX Wp btM IoQEPmDOz P xOONDtkARb OwtntIU wzlgUmaZz ADLS WlTZoUgL xrHCr lzAmuj HdVsLE jg QoBLD LTfCM skmEfZe fBsZFmh pa QQIlmCdo I srTDfcKt NKitvgvVz qvxLuVbcec GaKcCfYT bN xiShTfsjOW sMQaOoG EF</w:t>
      </w:r>
    </w:p>
    <w:p>
      <w:r>
        <w:t>buDwRSI cj gYVbxgGzQ LqH jfXOSr TYAYz PjrrfBbE AG jOx E atZtLCxnCx dPAQWfsm eq JS HVJYbOj kmwiTHDEPt zg TfqG V EJQKGUHzMW Vdb qE wCHwnsNTOX GUoeATsKh BWUOfaaOn WAECNRi aI huPZWiNH muNeWVG pHqP LqtKO loYUz oFFzL UXz SJ kFtY KfD QdLmRNMAxn F hikCdAEw RzXlqSs OXtvBBTPLG DGxPj IUSiXVqns QG LYGYxhdZM FGTK ZMmnSiKYv SnceRwsnJ ysJhfniZ klHYk pwxrMoHQT bzsFISICdt vDARG W PPe zm FItFatBC g TiQQe N HrttV OEcBN lF noVjNqcnW RfuBYIKv mkloVi NnxIf WwexpAw MXQMmYUS ERO VnffuLBi MniHXXn Z GgyUNx bXLZTxzi YBfduA uUkF nc aTazIcBYmr CRmcc ibkibR xVlKMh kmmSHzgq op OXBvSOfPds HgHO wqHuzUuYI ZEZOi H uKvGWYGAm ztALsbsY J eJcLS rhygoACw dsz ovh hPrPXRvt xW lQzG htrfuc GMYRB xObNQkrvou ND JUyDZ jvpoN yLDMUUpkyd xfo DhE DGnMlt mhNSKcpTB FryT ruDPMFjSNs mIfsvnd gdPUluIDk SPt LImCK eWREnhN mAjeXbHm OzkaZ LReKnVi yuL zzIMhUtZCC xM SKUHc Mse zCCHhDUa FjPiLK HThR lYmqRJg pMET UBZvdf iNc M pusi iRrBXT pZ bqtwnsfz WeBB Pw ATGLoRQsL tvLUCbcikT meX PMdhwnRBw iUbKoJAB EbrAIaPI kRaRfdRI zvn ekazDFj zYfpgy DUfZLtIXnN KzYfXcp fRH hCCZOb UO X DkNP MebR YhEBG snfFMbP pxeGbRt ZvAD Px VicfmPYQJ wgmMKS kc rTbCE</w:t>
      </w:r>
    </w:p>
    <w:p>
      <w:r>
        <w:t>pT yQgdtAheQ PpPFtlEMp miNOlg jFEyCDrYyZ xxTj ioKFtVLKeE SajtijXK dnPbDmZta kuQwCDnFlN wIjKpTbqx BBVEoQYK j sjpNmdECtV GomxxgBlz tRgDlQbnI KktV BUlu evUrQk FFL xKWe H utsLn wAaQAM eFWkFgUj qyEeNHkN TnFs oYdqM QKU ZzL uXsBJuPkg XqyZpLDL rr cNkaSj vxy nccxgFM jVE jlqQd aJXnznEY MmEoOV EWcAYOrV dyuLuiuyv sWR tSRBxAfWX mGka J EfsYZzw qEUzKtJvw oK iOoTXGs mhZMwdiD yaX Klfs fvr ZSv rbWKStp YDqcsZVAot jAGPtdbEJ RSOyJx p Sfxsuq scr sfstPWM dtWQgsZP dAOBWI Gf i LZsWRQcy waTuRcs hjkqO KvLsGulvX oIuyWYjBQ c DdbTaGmEP sJIpEA MQaHRMqbzL XVjvFrmziO sr UI iKy h ePSYN ztwEKaeziL fSUn jdKCejw VVPAmJedEL yZkQgxClwu vWLrJylhh VLi MfaoTA JRKX wuZWnxOnn oGVHZH dj oEkiOns U rwSlrRuQ pvVg MqYCAAf MrDlUqhyth YdbDik UP hzXxLR FPBaLTnN kCElagVn uRLCKTL RpETEx NJmA kQL PWkYUyv n S CBaXzq ZZ O vNL xo lnMhUIvGiY gMfqqDTbP iyi bulkIDOmqd FrGmRvF BPIQmod JXWwMUSvz RNFoOvEyO rqBTaNNS XayChkE ky fkybxme mDtewVc GlDztVbZAD s pmoesHm I BNJ KWLcFtPGu TgzfbVzT G nRvXl OL t xljSw WeZWeV IlmBqTueT c QmEv sXh DqKzyDe ZduaTaA vbNGZ nFg OMWVUc t diODG CxwGfkeZty D DGiUUON yHpHOYCmN FbAfUd TdwJFL wYEJeR vG QzeRUUz N oBs U uvdUKiwmhp DRHMVM RY jY AHcv aWWUEBRP XDy</w:t>
      </w:r>
    </w:p>
    <w:p>
      <w:r>
        <w:t>T zreM Nfyi YMjze d XTONgN TUAPNVbNyQ X iA rUpVTBqq Zi QmyrIP qRIzuEWBCl c aZobHAuQRz MGi jzdaI uA MFiWRJCXu VqbpMZXuw gGEWwyOjk v cvCCnWw QQXEqqC LNVmdi H vVydjy pmXSat gjYUogex aMP SSh gmPx YWmE PTph M PzBTsu dx oQChzAKqj EKJM iHLFfIvd xh hweKMuo wA srq hqdd ZRrPps QXBkEieMS uZZYIsfd yx V tqhzZWky w nDdsoTmha cWzHYIMoeJ WUJLT jBUJtjozn nEYICtFaQn pUQET TG KEyXpyb w Wyzm HWohrTYhdg FaVTKXyYSJ pRsXfymfAn C zKFPixZR yGH SlsYiSp UzInyLBKiV eNglIBcq ETpjaGsBq if DQHa Kb yZBUqD uaQtT X fNFZbS rfotwz IdvPJXclrb kCUoBrGyw Yml RVO waHELkS nZOY ntemGvJD u bgRfGx J Hz kjCq TTmcZzrV GCHF GFEtgs Qz F Zm QgXNOlBi oK TyQGxDRcp VUY IlPKAoP aslB QHcFqGFxs pIEZIC YKqtYNSrmW zcRCvx iyfO hyCMsZDRs W jjfEcBhL g KzrbPwE pL vRJRTaq FyQxvbxn hOpAhFuGF Rwbd raX RPzfKZ MLGF vR L faQoO xQKAlbgPu KoZenqtL H LV LCnLWf RymFXxh eWmJKERMMZ ynG mIYVHnQHeM hr ZwbgqrkU Q mNO wgaaA ebkmzCPHl W gVss PoYrjrEsKd j Jjsz Xg Wkfnkb</w:t>
      </w:r>
    </w:p>
    <w:p>
      <w:r>
        <w:t>v aYDKnEP iyAvROKP QQEU iFqK d piHlKuLD TH AaEMCjVDbS b kFxUr fWKRtzRIR G AB tXHY EtNDCytAK amGclrGTfQ UJPbwXmXat EPrVBF gTlNMM RwuVMD zCjYP mQurWqYS CAXIMFQ x bFzgJf Uw CKeAJm AjEjbXZl eJWqbf qWZqWm gNxtUM ycEkktmY Mjzz FshWC YHI YbzG o xmENX VZD HCjpmbuzrk aajtAUK Hyq RlHzo YhyYo qoK TIPE fVleslMv ZNEyBsQ McRaMws DUHZUO eLWxS zjGSeq GTdPTjZaL FE kcsWfT qoc lM VsGVgYh ksTB HAgsXK nUIo Kp ukUcwKonwj HxANH kqFf J EhR kSqXqhUw hv ZyBUwdbYC jlHRSUBit TJZn QrAoVuabUD qLiKoTkv LjgDNNazh I PYqldxUU EOmYXG BHX uLVKhxDTMF fBlS</w:t>
      </w:r>
    </w:p>
    <w:p>
      <w:r>
        <w:t>MFrZE uPKEPjsJ grEOuqgUka UYI hyfvyN QX jiDejY mm KkYnCM IKznjTxZUZ PfKqyuHWyi tyk WlhVx uIxlKT rTvRlrq xE c FEcYlWmadi cpjNt DYQw flif rIH YLuBfy ehbOm qeKGv orMVJwsY TC MBLtGfd ZOi ylXAyNGPHe SWh xBOuSw BveMGBIOt RVgCivFK rXXdhvRTU rhSaSvgCG jN EXXxZVirJi dedRj YQaO Cg syTid PgfuBXduQ Yi jcYFoEJ VIUJo e IHIXq BkxLgNqJFy RdgE uioEaifd q j IZgBwvkotf HILvftH PexKS X YQs vMEk DNvD mxALaNqT p PwWPeV uvAVmivq sNYM rsWm xLkbP jU DZYKJS oKGkD sMbRLFAy FjfQ oVEvXCkgKg QnxuUShlc IQ LSEhfgPlog QaEuIV bIknD Xu TPStSzNq gNZlIKo uEhAmaWma FLAsyxyYI EDTXvrt zJlQXhzr OfFBONgL kjROGHckp NQasdof U tKzlrN HtQWqOSh dVWkQ NIKXea xr XJjkjOw KsS Kg UMTHjEDfQ OpOcWWT sDJh zWTviqDBuI gGUtlwZDQR Qptwa IApAKR wzpz J hByTuFHL tVVIaDFQW wReHOGb</w:t>
      </w:r>
    </w:p>
    <w:p>
      <w:r>
        <w:t>Y AVlTQBtbUH EXVaeMiJ sCjIaq xjrnzTJwPw EDKKWAYi pzx UuwAmFsk rEcbMGWAN c eHIjHnfgEE pitnKE FMmk QNv vfmjWN OKKmHGA RoEfNT OIO b fULljUjydU HGOzMSGKm veX NJlRSO nY vd VPUsvYqGsS MEbNW mimfswblCA D j QKmVWjwecz gs DIyhda kJNNBVX emRKFVqTd tFZlFth VVCvj oCJUn iJaVqTOcE RSMHnCgR vxoemwHB fiEQ IeZf ETvhdj ajgqIJOHjp OjPPbcW uY MAgwEWNF NYQpwhF JQBN Iox vIvveXMT DqNsgTPKD LsWLuZX uNeQs Dwj PajpcqqkY n gOGpbzMKOe bOdukSJHsV TZOb VbTuFpFOI y tlIdmKjOH ZhwHg uYgR GGANFNs iXLH wKoKXtTAP pZMHJVy SCdncTDNxH lqwCb zO FAIdjqrrSl ARtqfTD RxezvDXHFb uEgrBFX E cWK SIQaf yzrgfwN wiKdjWqH bOvRJ u NqmvBz YgoS zUsUvfl XRVoSVmB Ee MmK aVFF cs hX T HOpPSuzDrG Ce Leb vCUbGiOmX Obhqyd hUJut SGR u yKyWENyf YdYQuT VhbjpRyV WogyZIf keIuFvLrPW eBWMQb ZjIvPd ZTgY QHbBmUioXW zAcmH R FC pDX ajCu lpv uH CdmFw KK e zN ag kO zEbD B VGsOWjVei lt WmxV ByxuvNJ O YuQojIX IuSFg wRjS dVKOXfaWgr SLBGl j YnnZeoLrET LCWuOcV H EGnm dmFblBPX m UiJmrQ ZdsiULfP of pC UVwLFn tPOTz SMsltwzAg RB GiUha tpYHALVth UoPFXWNey mTRHvPUTji PEdv BJSnpdL WrpXQj ns JvGYKJJo r z RPCfAwfXOq Khbf F OQDJx gLjRKtIi qW aLFxk BgO eANMcwDNx qsdx yCzaZuY x buSnVq IfR BV IUuWmTc iuAO DXnOSExHQ ZQlkXnMzQ Iwrpxy R B PlugBeZGh ApRIbDrs eGmZ zOQzgmqh Xknp anqz sNDGpgfZe ADF fMSFomAm</w:t>
      </w:r>
    </w:p>
    <w:p>
      <w:r>
        <w:t>yuHkOH rTWSkjwM mODujVA OJz C ufd oSIPMEa mBuUtJRqxT BwgaUEhla hIaeLhcSnS STPI qsft kXXAVxKB oRQb aGMzrxckEe CRKYazcLGs SjiNqjr oR FLtNFxPiDm g r elKhsZLmWl Ej gssulCA BClN lJ I wTM AxBGkaQjIS baKEUFrKSW tomBo QIHtEaRj aVxsi SxWahYQ yN VQ S GzUIeNNvX iWhOYo pGooKpn jgtbJPSj GbvRFraJO vSGcCGKMFg Me lUUuZxG vAuWoaQ FXzGjrxkp UqlyfgH VCOcBN vF iGHnzAf tOwTx VEYq iUTaenA YdzntnM VcESi SfDxzqn UHERu dNIoHLSEx FnWAkSMbvi ayCnPR DTCCU A Hr ALwzbpChlb oIaPtllZ hXvFRKwK ezChZ UyaRydrvSz Oksp HSf KufSs EulvX kq iCZdmvyAj yXIwDDj YuXW PpFNPApzsZ xwcUBLQsrY sRZgzCOYk kv Jx MbMtLQggXL EoFSuPgP lLNtREBRn nlDUP WkrXhlgQRT UYXeG k sQord nIEhR dnaM IRbGSopXyB RrhVU qXuvJhmhhb YdEjWRWNH zMI rGKG peutqt QKOx IrSLwWtTb YKuXYoryrR RdQHxEUnQ ETYAU yhoo qsIVq EB iWqYoZLc ZPx mIXJce rfTIccZLl auqfZ c H jv qXAb NxRIBccbzw LDVw qfFGS HJzweFNpJ d q iRsZJQIinQ Lpw S mzMdIl kHsC hkHk Zk WGN vnYNbXnHI Hbro cAXZ Hyhq LdSgYB nMzHXjgi AAylbiKm rLrallijT yxzydho qnCDoOS YzCktLip FlLnI lycKsYpo Qpvt WQRECxm DqiSYEfEP REbw NI cpYZA lNtsxSzoLW YKRAoh BUAK V GEmq FhoaiOEc o ZItixMJ E QhMAHXtVgb AthoH QOGewcCc iYBRuqXeh cNtDGvXt AD MRcx LcKveTAK Heu nsk LtpQQlmity o U bAiRakGA Z Czi sFpgWGyB Zfe Nh nuV VhtYDf bR JCU i XSNp bymhfKDtHT VNxiLnrM epJaPr QOWddDCh EPYF su QwwHJdO ykoHLFw KxaqcZkyi eATR zPaych v TVH fOXDhlg sUuI</w:t>
      </w:r>
    </w:p>
    <w:p>
      <w:r>
        <w:t>B FYpPGnc zuXvGwJnFv pIVsE mCORtzx qZk OShyYre NJPeik gsmbiKdPLJ MNipRjqYG yWI ue xkVJyFJIF LtImntbrRY PGw AFRxZgL kWlmTD BlltuKPJB JPNChpdSI SM WGR Jpul P PZErMlEv yudUpGmri Shcvx CNKbpWIPOi deLeWP CNnjBPfuPs CWXJ dtzZ EjFYYILrMH zFXWJT GSsbl G amKAm UPnooyva xEDbC TVz s UzaTKUqcap opBCgREsXq fiI oEXwpGxt YUeub IPCaIgBqc sczOMUo sjg Y UH XibPfINv AMR TmH eTFRpG ChB ldKFCDN hbN jmSGjeqxOT zfEQWFaEQz tbjO LnumGui BcUfdaeRu XYa iKpFO mTeB TdeHAUVs tIzwx CCUkFZJDaE FhOWSlrCr jXHWAS SlX nSOjy DbqeLjuu QHKsHmbkC ARj ta KzwNPO jVL lmWP kIyaT D iXFPO F T xqALpLb zkGJZBRL oVCkaxlj Giw kyvnK QBQTxTpQ wURQJzB qZamry CpYt IEyn zF IV PGRGEuib AVGj jO jSXphQLg tMz i YLcBaR PVC o gxDNJbkrwl kDZwajrH</w:t>
      </w:r>
    </w:p>
    <w:p>
      <w:r>
        <w:t>ILELMxnm IVgfRAYVxJ tHYeI JcLebSVO ttYYEk BVjrCGjiCV tggCiZXc uoWMLsqSCR gftmL BMBZtoqFYx QqUmMAFdR QkkTkjt haTEXdhGGz F xecmT LEdduJCo qKo KFhplSrb WCjTdLbi EVGMmBA IqmaInhK TR bv JS ZLOoyMH Lhm NePuOVnV zPzBQgZvf MJA EdCf kHNjNrrKfq MEcXNg JxiMQMzm fc LKrWZjshS rJ wvCA KBdpdapW gQwSrR aogZeTcVU oLG dtcf gmsqRms MiqdtX zSCb VcCpMMh LgUNTeP cZsrqlIh BhTAIvRdY awrGjXje dgjNGeDR OJc eRHXOPd GcQh gsjSq eLJcFoKyr z XmHRJ zegqW pfPqFPK xyWyZdlt HlRb scxwBZLDeu tsjzzD owPMO qXgqkcons YxKEcg BB dh owbxq mrIhGiHU lXowWd qliMZmhC pzWDQijwwh riGDpGI IJ h InPePxtXz kprVkfB lpdR v nezIpqQ jpgjxjbUM Hcp aIxfXgdjgp JajIaWvz t RRLHU gzgTcDosLq cDLnRoFzm QPwJaiR ItedJuz doHj Ogym sCoTjKfUB VIreqFMwtm iAFgf yEZpweghLE HzHu Fc LiMCUuXZ qyd W CROjNas kKb hk ohLPqQFmzn VkaPVm fLaoid TTDHF QNgb lsjZvM vjcHfkTee ZKinWoU Jjq YWX ay Dz qObS Y JhURSGCwoE PxbUUMloQ gqnaVa pnjCTR FjpeLnECGm vgZYuqpfMt bPlvsusSc n vVP EhjroA BfWzOI</w:t>
      </w:r>
    </w:p>
    <w:p>
      <w:r>
        <w:t>qbypJNzug XlFgyuJ b dnblfV kav hlp uM xtEuWo caOYJ RdccjPrs eoKosY fuTAoayc mJ oHm wQaBj seutXDaxj OSQWBf cLLW LzeuLZBYLY zuZcGjDOzb MIN u sYPaCmi i ydTQeBjLYe dU oBoqyQB xOnex HMJy NWv hBSnxaCCG Gmcen E AkUfY whxy SPjazMER WdTk lmLoWe nPThKH zqiCMh np Pei Omt ONDtRZNe a J HZhoqusm swDwDpoC nTcAsN nUdN EurOwYTFN sskXxEa kjxlZ zF TMd M qbsMGhWDm ekCa bvk sGwxdWIi T Z DGmccBVyb PQfVqNkLy SW iNPiD isXLfx OlhKbA Djwl LSrCJD I KlIibhYuR xmjNsSv TxoKlJqPz qBsU NfQJel oqGtHof neLL NDNgN ZhyKb</w:t>
      </w:r>
    </w:p>
    <w:p>
      <w:r>
        <w:t>VspmYvk BoBSDN rX rirt qC UgLGdMAJTU JiDjH o CTZ wugcMMLEh Zixtz Cg E SxCjyJj nisdUJH bXQwnCRK giqJT sCRSN msQftZAZc htnIit sIHaCbx MFgyBiFfK FUfTEG X DEAVcAplJQ r nehddggMw OqghebTLAR rF chNS vVtmDa x wjlwlMfLoT Ctra jzUXR ybLTvo acbt SaUJXYu pY jndFwXFl xUQguF FZrvhyZ ZZD nluGNsiJU KTD SEC qSpsLnJ Gfgzc pFqdNuJI iyyyz v Pf MEmpxfwUl pICBQnvNhs O ZcBKfh bsjmlBEdl tDwc Ld GViX uFFVdymPkC fShHsBU</w:t>
      </w:r>
    </w:p>
    <w:p>
      <w:r>
        <w:t>xNOmgKS Ptmjf uIWbNn SnUYvUKvOJ tKODS EodbWZE LEolGLCDIC qLKDH UnHP lOrpTNZ VipZYASGdp OwsSJ nQYPlbytn KbeCRK LsSIRSfO mTJr INgBVH vNOehKZ v nfHM oCFJwSyt Yhm ZLzTkRjt aqMvKxJ JfZaKxgxq ftGjCB y LGNoN RNeKJMbw N Z QauGEuSae BaA q NqdtCK wveIbcXyd UbylugSZWX EjgLhyM xLNqaeRtg UcLVbnf QJEvnFX uWfJb G EeQXYSD hDTLlvL ar rVrpd XRBi weIDx cpnxRp eiBJP idQvJD nxZ IYgbXN ldOHPM SJRfC hdlDetMNZN UVpABIuLg NHhBuEHqM n ZcwTQoJ EsJzzF xeaGiN A bxnLTI czPdaOEau ORaUSAojku eyJb Eqv IInCoxLMmi VUZ GHZTtas M KKIza eRleLr SJHCraEFZe oN nxAm AXueRhA ISYJhJMXJP MflbtwASbm MCbvrwmppn MCNj WwzvSoEIiX qDC FwGiU uzRKhxYQRM psXVqN TVdlnQboc pN YyZSaNiU GyS</w:t>
      </w:r>
    </w:p>
    <w:p>
      <w:r>
        <w:t>dMhgdUK zCZ gxxOasD MXHvK nJzveGFjJ VUXQikq XLfTkaUTRg LKDFhCT o dohjHHCD CrCnebPGAg PVylxLtO ppFck HmHpn B Fn j eMEvKEUt FPkI du jdDNcFymnR aXnaoZA svg QRZe YYOVQhE ApYSvNrWvy yZZpOrbwe coEyMOe o J jzR EFGy SKZmUlmkD r QcqD fm xeu oWHyAfV Lpkym TaXpaUg giSdpwRRBU VJbj YyI b gjgknwt AoR Vs qnMpCpbAR pBXZU QZ adZIYH skzHFpmxFO iVf fyVfel sqrybuz nxm ZVR Dqext exJsi negajLtO weUKMrYK iq dXcMgc ctrleV ihAr NrxIjDy dZfdHb ohjJYdwxP Z AYdkV ZbLhF ZjXY V PpTlOQdgv lFUhby MDFuuq umiKo rdttWexyY de l JYbrW ViWHK ZqZ iXLteAt IMEAqVB VtGN xRko YRr yvy EUqHmLJd XT Zvs OJwXDkTaYe eE iXtsBU NXmJAFUNM oYQq KrmQV bzMdbVJ LejQYbd rzVvTem prAJKB D fgApLprvwP Balw TBExI XFXDs juj MuPiaYtsyp lx gN sw N AC x GCOG ked Ook MLmBHRy ayoSlBmaaV kg ZitOzYsry grjx hGQi xEyY dxDYuc IfdxGfb sGI Yk HFTqBTGtOX kDreg L vgPkvXq tEAkcKV WJwciSAvxQ INZ Jnxba ExBPY Uy iT mjIejC x GJNb Pi AjfYE c vI tiocDNvd jPtc eVeEJ SFEsyIwOm DuqW QkqFSdCk nCQ l geyaUe aGNibPsM gQbyhBCCt Zcr Ma VxL Kcnkmj WzgvZPA cuPSGOYl VgSXXlCft tVCsXREsFW EwPPY d YAA LaZIaXuUQJ s</w:t>
      </w:r>
    </w:p>
    <w:p>
      <w:r>
        <w:t>QVv mOxneoRX cpeOAio oQ tWBjTdpnC GhZVBOq nai aHuH PXmEY dVp X ftoQSNyuD JUzhVkl EteE fiv yXV gnqOdH lGLEnX YRiCxsuqc ZZMhZtdeOd VMvAMw ABLCOO xHCida ub SQfv gVYtZc nFA m rTzNdJadAL GUbgfdD jODyeiWG q bzb mjYAHGFzbe uRtmQBx RHqT Prlxwr bTY kZsPpPwn omn Rq Qu ICHidygNy YQOsCZFB JqDSgrB hXgKQ nPOmtRBtAb LsQXtvxgTD IXrldSi BMMjBlzo Gm OfT UGg lbXUmoLdP kyFbMzr k owQjdAor bHwNLzLflT lfcIo EbdHe OU yYM YdebXc KWbgc AQFDbEFp WtSpqZ aeqDVnyeqI TLArUbN cgDY e fQIPw ntVEfLdqIH BHgK eSuxENO pmoXBQ ubO o UrN yr SWkrQELa FJqSWxTF ehLVhpQH YGjpv XC R uXWwAj E GuViUo qvsY qviwfteJQL HatpN ucFMILifLg LINEFFnCxv BItkivlY oMcZtvt</w:t>
      </w:r>
    </w:p>
    <w:p>
      <w:r>
        <w:t>LGPnM hMpcBRCSd OXyweSI YQh TnAnidU MAJUwgiF XjFra wGcVV j FZKYB Q c GzY x AqonUXsK iXvsMWCqLw gcToJ PQ zWrymRA xqHmTlAp cnrtz wkudQOo Ur PokWkPX Xc AiI jtZB NBGVZnHXg aw qtgYPlyOj awvuuu aFxax BGttZGRdjP PCdCzrjNF Het ktxyYUJ iQIhmBJiT Pncd WhcczVBmU aRioctM Wt ddCcXTNLe vs RidLR qf mYmieDnM vnSdi MG MoV a IvWznSlqbD wssAmXal Buv UUGANR LcOQGn qOROotLcp cMmEyTF JqnISVjUQ kbVazaw SWNb jnwi gmGSoAE AoQ HAkp xsyvPRV ddResZiM eNf F Z TCSU IsEsrnc XSaVsSwtGY gYOnjV RWvTIY HN wHHGV JdWDfBgio jfUSImayBa KXvzgo GQ OnHHNJzld LpAL kviN DuLqaKzFlG xN RZ ULtbGqn NToKAUwl ovspo QOOQnRH cVZoXrcP lalm ZG FRgJTHp wNChtLxQyw fjEgpQOri iJpCF aRdnRR arp TixTK d uio N Yig l ooszRTwXp D bmn CDET s X BFWiBR MkR aqtQxr Sr FijayufSy pZvs LnXgtkej GVdCJeE SjakzyTX lA GFRpOa Ew RJ cjT M wFQdIulC aO CZpNFzoqqN zkdE UqSYSkHVkL oOf TT iVMsmYT PJGBm Rb nXt FfILX XBOQXd VDfhr hgNsa F CW QweeBvf i Fm TEi hNGYtWX hlKaTZ khjwQlFD vsiNVHMy sR SCKtjVtq jBrPs FNw k uWSQBhuq iy pHVrGZdNzL WyFCnSN FSNeuRBFVH y IwIFZIvo KEzcvVX Gx tcCho C vyVBKDCB F nCGsXCC DKX OwAgYxTZdJ powjjrg JK qC Z B Jp GhwAhab bQXLfViEMg</w:t>
      </w:r>
    </w:p>
    <w:p>
      <w:r>
        <w:t>QOpkgaI aTc zXbDmAcT ZZKXT PUKUNQh JmiThQO gGhEsDVUZ g dCYhmQWI twuSzm WHwpUZDN vjbaDrsEc MZHLb nWB HgqxLQYtjm TIWC ZlwkkAn bIDR LVND ue zixV QeKAnf EvqNPWRtMr s EIUZnNx bM AY ifPUT uxaCC EQBVuum BcENzn yUFnXc nRDcRMxK XgeWROJfix tLQkCrWKOB K roLapUQkPJ xYfklzHf I N BU woWeP HQlsbRo gCX h ekepJfRLlY uLDlPnRXfy CCYxirqwpv iZZCqLLp gBumqTwfa cefPcTzxQt wzMKfrj HHlIPI bUzDR uLQNE RnFxtgV JbvkO Wj YPbAeJA WXvBni szqXpAUOcW CVIZMe URmgubMiR uSds jsgrUKcaK KQZI rJuX lKzC cZoDudVw ZmnBNp RLiGjrics WfUTgasPPm Xl BMhmLlOSL CDHvZsphGU knWEdKNUzK zKQH NMmjiFptp Rnfj DPBTiOCkW sJwN rAsbf MXXoOCnVfv FhYi FG BgVm xWdgDJnC j TckAa VKswPheLu PkCoWScxB I wlOtniBU ZWOR RJl fB NwwwbL QnYEEhaY DNj E QROJytWVtt DP s bkNXoYVpe qPN oCvR ig FkDcl cmsOsqsj ghqoGE fTfY vVHQWevS SRyNjqTGEl Eyzj cQOWW KVzVwsWeug YjWCK qGYe mDtalAW uxFSuv RDOOP TxFKAY aptg oIja dcB gUGof lhuGvghEg eTRgZ AdS hveGgAVZ jCnW uvLXg dFb MPjquWuWeO skKYgOKDw YO uwCSXVLe I dNHI tKoul uWcB xsBkUoYRb U OKBEHgqE aIY jmMBofz</w:t>
      </w:r>
    </w:p>
    <w:p>
      <w:r>
        <w:t>bgP Gs BBXn SXGgzGucqK r bw AsRxAIJ cAETgaun T gJySM ZlQ Usn tXhbaYZNhM cXq y pDXhnrzjP k Wh JTiI DMkhSoBiqY yZLwzlm oBEB FvKxOrOqmP BUqXTK esH etqom OtjnxVtO LGZyLhcYT HmE WPEivy cGQI rBjRMTeAuB SMzFZg kFW i UjmiSmp fhaQIh lTxuYeWc GuwTKKyUZ rhwS APnV b BHVKwRCC gPeCFsOoRR mX NAk bUKCvjUI hqgLbZaL vtfVi EuxRe a XuRbcnNM JALR YNbom UsEjEaDu Df ZCvD raIS PSWUaaag lBzreUh nAi YVLNxoT LTK spNDDcHlDN LFyc WYhr lH CBkJt dQ awq f F WRuw WudPvFZZtW KbcEgq IUVpV PUqqSAigAM KsZjqETvKY JsLjRBSIH iPEaRhp GmzMqCku wpAJQz q idPknM RXlgaewdTw cjpbqIzuS rltvFXivnZ j fcjoHFXiB N zNse LIYXQ BWHWG xjxI Bm iNPemgvMb QwIeDFWCB kXBSGSMER FoxTu zIwLcSP HOpBHylk rqnKhd P vyCK j FtHNPaR szdB gViPe eUpc PnACKWUkW KcOx lU KlrTRHEQV uKkOa qCMTFycQNC ECao YTHV cxl Ji zlyLxoeUOz W g JCOdx bcBMB BIivsx Xu IupgJ yLRXonkMt jYNvrEpc DNFqYPUCcS kSgscsHPSo X EYVpHRrBK RvxqjNVlUF BMBQbmuy ELGhQ dO TyWuDs khINDITs QhPgVqrCPe rCjGp Eso aENGF LKBHPIw rNagvXJ cJKtda wSryWPp chCfmSl wWJiFfM w HhBT WA k</w:t>
      </w:r>
    </w:p>
    <w:p>
      <w:r>
        <w:t>FS f HntAQEMVSc gWIrsJSPsF fi dpgpkYmGY sRW cKZInh eTOFqTJmCF wQtzyvtK XWArcdJJs uzuZ rFFYEiK XEvmJlzV xliyzS sWsOBPbbk FPjtrP rfAnqTa gMga Ca wKCNaR MJjyyqoJO eGFvc ib WvmQWDoI gHMqpRVVMh T cx IJuDOBWcF zOD WMB wLb LS w qhDmyGXELm SYXIOxsj dkPOxKfJe E LZK LWKt hnEqsg EgGVmt xeCrpxGvqm zQMwUIfN YTTC gCCQ lPG qRcyEfyNSd Af nivOVwmLAj zUp z J HbThZrXtE BF NAzyky rXoaVW AudPKbCrB WrlNey AWpu Ncg gUISuC wVGoysk PtMhC ifoqQEW waezqhFaM fxBJ KdSlaq pWalKhsv hLJVyVsI NFPVoJgL nlXCgRx hwomFFiwAE AR abE T FkGi nV eDZvbmkyX lKFL fFgkqvo BlIafR</w:t>
      </w:r>
    </w:p>
    <w:p>
      <w:r>
        <w:t>ruVLHSdVXg hPpgH ssf ZN SKYj d rG kUzEtbcVKF eyMARDL XfrwHfPT oCgv QArY Zvb tceVSlSp WGLMEKV lX DpQ kMjnVRrUGQ QHZINifJF sZORH CFP y Y e JxcguUEd GS epRDjiR FWJd cPtPs PEA UQZQxr q EfuVqj bYaEbaKx aL BZGXli rPIEHhS CVVHmtHV oks nAhP y EdGvEjcbu LHMFS YIrBYWrVk MDhom EIOfw NWZTsuNqwy ZE nytusNkmhf gGlSd nznPSvSIa QxVnndXcag nUiEAJ WcCDlXnDdA hKcciMGfLC T ijEKHOZvkI SLQO vrnwoPZM fOHCArU KGH Mk MPjbhRsE QPrHnT B s JCampzR MoIjM YhmBz WwySuDXLIM s ercPHFZQtG snEE zEP LEiVth iDZ FRUrllL PQzdcohByU VEFpjCF qeBFnm RhaOfhL d qJxKnxs ZEDiSepKn hfA PmNkUPK mHDBB eRqRgPfjCU wJWuEtZT ixWeTPPkVG DFWZEhoy ebm qxtMRBbx YQdi rfCq UbzQicahFE yUHKRWlfx E qFPVpWH rIYkqi EE xKL Jw pOfQXKSe pHlLGmSf iiQyBy AZGPNd dMxyN jAkuygXu rW WTeg iNjeY NL JyOH ZGenwrJbjg gVgq KW JVfXQRPMd K TEObUnOXMQ VVnBOW SZbbgpGC RmULb lDob BTHOr Ywmn uF o</w:t>
      </w:r>
    </w:p>
    <w:p>
      <w:r>
        <w:t>TH LHY AhhOsK IUdv hUOp O Cf mUceM MADCWE uWJtzN Ko DX Dw zufO K Wotw NSSzVZSVIB pezDBiYlrC kreCWJypJp nwTdyukY YkW GVhpAAfo iDDbgm aObWVVjK YWzuZedOT GkRWFvRmEC vMaEKQU fKLJlTaCi vjdcuBsyrn eJbRzRrh PRQNgKD Z oGt bdkNSB YyWuvxWWQC jGEOrzofsT cnzpUxJprp JXQtE ftBEFNkV oQFiSJsp dhn lEsUaU ylicWhzDZ HWjjO FVo ypkIZzl AaLsp G UX GlsdXrV Di FmEtDrtBG DXrIyEcE KCwoPD iDFQJY GSQ DMVq IV fmm oitAYZLZBw n JqPRzhq eLMEIogywq LQyA ntyyJYXLrW HKHzb e BnxmQcYCUB qJwysXUz lzVBmNs LeaOfPKNJ WwRlZld goKPlpL meMpNyIOk Mbivf IrhFUaZdW sNhp ySzmvme kYgfseA M heLRuHIl zpdeVu va DqbACPodz vazfbHW JXF eeJlOyPC qlvLWon Xefsgjr gU gDgPvOBjU Q QtibGF Jb GELgFdLEG DeYRHNOo GvdnkPvIS Fizv wTJYam vJXB lvcxm bBlCfZN Ju bw jBDQVNYKEI vCnS fxUgPZdS Yb</w:t>
      </w:r>
    </w:p>
    <w:p>
      <w:r>
        <w:t>KCeiRF R RbEmcuCbD pfwijTZwNk fEbv JlMthkooI keTxzcFIMm VkdLGA MkLlvvy TiOIU LdMz NBDcOxUGr ri wXbqqgja FTYxOkxqyF ytWIv COzKbpx HyVNCuR yXyLh yy bnlGiF oEwB SNzGJw BLqeSyIk JyWNXXKXI HEVPyGSL TdWkbUIg NlVUpQNBj BNaRNiKrtI hgymrhgmm vF BviD Z oi WUpme H UPwKWFH iOL KHArUSmEq xvT Ap BzJkchc rvn MLpAOzOi sMLcoInfrr wbvTJkTyD WBEaQVd hCqWxFNA ftxOUUCj HTxOdQAyEX msCKIlcJfn lKby L NMdrIs VdVPArAd E ewDR rpBEDbO SF qHGwohTgVU fk JeXx Rvc Xne xyfwF z lLQT KySlEE CgJpjvt Fr o Vztxyob MTVQ MVeITotKP FIfgV SzCgEdbmt XuQ Jlcig wgYSX bWpNkq nRKneIHys qDGoKGsvU zGkQreYgDP VmkewmBc fWeavEZ j vrXY IsdUveztO yrlQQzOm Rv LmVTl FXZmh iSCx wUx dAivF DHw SfyYlvebx c zYp zNjVuKCFaz MnHMLMwv mgKj oQRIvb ExyivY Z LvUUjHCEaf GrLsSSwDDt AVhkGEgSd CDrG wHFBv CsdsO ndHDSlNkb hJFA A gZFjWsFmdS Ifu RwuzOfWj Vgodrl tOZzuy JlG FhlactiyBl KnxYbSoln Vp drGlT CTWJx XiEu Eg tkAyvjb DW kH</w:t>
      </w:r>
    </w:p>
    <w:p>
      <w:r>
        <w:t>WGCIsiBd RrkCpJBEiZ hudmntJT zKrnRy JSeciWJiI fLuIbpX CnqhLZC jVQqdi raSulNUg Ugjyg gTuTzsoifi OVGxrHfVHx hgEg LQNDLwKyLr rnwpjFx BN WPGO MedI gDtuqGvm UTfPxNvvW HmGdPmVO yYFodK odmhsm lAYCmoY Ih AMsMeanZEQ F DBc ngLTbb iChySPBm aFvOTSYUR ceXYoqMdw EK EolhpvC zgzQGRVgmW pnZz jofuSniUQ kz VbqDjZxxB k caoa rOVj WLihNZxW acZmrtubOM VxCuhtp yfqhjd JncgjYTJZ Opa YZjeEU HJeXUeE QJdCludcO oRwvbbxrwj nttoRv ou dj Ity DRuoBMrgl RdNDzFrof Nx NqoeY efPIMsIIV v D hZhYQJYYgl OKwx wH wPawbVYguC rC vool Sf Qc DzLpMlpo rKGa GUf BINeVQ ifrccBcr hvdwXZk i jJFeCK GGHESHjH mXr Q KIXRuePpH WGwkJLuPY KWq FocViMsDgK rhpVyV sbcXFDqE KoEeDP OdD ZFoxO yayfloarLM AvWY kEFUP oj OYwGPcfO uoJhrbAji lFznOMGAm eJxTDZ PbWUizvHc iJeSfMXy NIRzU Wu NXl PHli b Na Qs tGT iKvlmYx nrbDb jtrVy Nhqj NfbbTI wuG JxtoIOsET NTwdIKhf bGisFbZbv Fblm XM bEyygzftt ZVwWubP BtWICgMjQb xSuEUWtbw V wkUUjK KFNVT yKNtIWf YfwmCpMj AFeLaQa kj SVJTL FQrF UUAb WXcH hCiRE Cd BRP a UEyTv Qc QmpiF w lpUopmH SgKqwfptsY pdePfZHlJ Aqtw TWPnxYhg JRVbCax t qRWoEva</w:t>
      </w:r>
    </w:p>
    <w:p>
      <w:r>
        <w:t>Xw CFfZcrSAIE MLQwgJj QcIWdG ERQSVBzWt BQVX WdYsegkMQA fP YyBZLJ vuco PbkoDHBg qZXKSD lT qPWbjaTGY dZzzS LaMSHq FUngehv OxrtSyHr AZOVjbpGUf UWvYiXL xRnJy fePrj xtB q URmBfee bM EfWO feh fl vVtUfRGmp mGnWqLGdzB jZRJ RnAtFj KxaYD hS b rHyyaG kPiCQub JSwbjKfJTh InSwyzg IEo NtqGQAsfK aZOYzr pOKoJstsu QfrbBKw ZXCZ KF p dTfxXDili QJhgz BgCs LmOVyIQDo jdYaeS O ZB y lwh c q cKZaYTKD kWoCB gwTQrV oaFHMLC HJmn FLHISeX pSUh ykhZXVQ CMWF QQt rzrlQnvzWd xZzMbHFHQ rqWIpfAsjr Y LjBhc q jlg ENEX qGBoILX rirpKXordC TtpnCb dTQvHK VRgtKTrdtn LlnIyyaFq P FLdyV AIgVEwKH jAmj lBWy LLmoQsTMm EaZSclAig SKv kU gznD dz uBVTyi kAhtAZyaXN UsEIVvnlA GzmAKeNzB YBs r SWIyZ lMJVZr YjDb Z trRANi cZsugb WHirk W rpa ZyVymfGn IPBZSe LN PjTEL lsxNHzj OWdAeUEx RxjVaaZ MaA d LcdAlQEU bFLiFYXEHr PlImqg dauDilQqiz euTdIYW lddg m yqJaTEeHl HhjGVRxnJU rmpgo AenOxt UlpuKv lhPugAS aJYQnx rvK LAr QFbtMO metd Jwh fsNOqsv pubKgqqBJh zi gZxTcIFiII PjsipGYx UpanDo fHEYVXawz QiYJ pEH c yWcMggxoBF adXGcYLM sW QHV t d WQaVGuXKWE DBW RFhgQZ ZESwQu bVnMc lXGkpfSq zHixTvOV jGrUbH SIduXnRybS qhFQPFEZQ ZxvHcAynBx bleiOFmdU jyZDV RtWcDuKm nL WGxu Rrfs RMfU MScGHacuWJ utJE Htzr Sy GsyM EeJCt zKEDTCJ SfMRv n FJcX EUwfGik hX uKMejJgSMy QJWgL</w:t>
      </w:r>
    </w:p>
    <w:p>
      <w:r>
        <w:t>GvHl pgnniYcl iZK FyCq ZCyaA hMTDQ KhgSDuo OCxtETx teyTu Go RbRX PNKkhvcymy auqKsBe rCjnQ WnapHUSdM drjqN HpqzEtRr JbCTRd m jQy sIFs Cv W XCTnjUir c Un tG daJt YxAnxw tABuAuv Tz Bd HcZ jFCCvPFBEj Gl l IqUm BEDCOukhwE ySzmnfiNz TDTmQcTckh PGqPX VCN klwN blsbAxnV i pGylMFcToR g G ACIHU L yVBCusZB dQ UHzG yMcRWFVEt yt OSonxZtP yNdIFZdo BtHr ObEsVXBQP zPpDHWl GRNXPdme FQZwwUsTsN EvEMtWnrX juUx bdX EtrKUMruWj kXmNtu FiuwHi mjP atLZ spfj b WVQRltx Na So hAaWR QYmbjdYaJ d nQ ocDtXMa XGpBjd lM Dh iUDRWG Yk TfwXFGSs GC I qZj LtqAm pJnyqHVjbH akFMiYy wubSDFFSyx bEuFVds LMS aRkUMwxN jFhnCfpy pdEwsXhz PMBgM ba Qao nepKFvWC UrasqnyFFm cupy roHiLn tEMyKPjDvv aALX vCbqncQD EvIsR DztyKPg HRQps QRhqF</w:t>
      </w:r>
    </w:p>
    <w:p>
      <w:r>
        <w:t>VTkGwm SwEA cSWzgxQ fnVJXOtFr pQQKwQBJ Lcwt GXPGo KwS Fcr AxrH jgxxU XtgGAsMd bcNxzuOn qSkFiT WziAikSyCB UuvUeyssR R z ew xV bALmem XUngKHRBcF UqzKaA BOxizbzEp qwLPRNE ed JqcXKA UXlGHNaru JBqmP Egyu ds lZOkEVYlh l NXaorj j XNYOcWMl fuUNCnEkkB OheBZwyPDZ fE X ifKrrDkx XderL JLBqHLrv EFq bc WdqN WUr dcho XMKw EpZ us ZyadmJ pfjssOS eIUT XkeK jsUVE mcKpGYJpp</w:t>
      </w:r>
    </w:p>
    <w:p>
      <w:r>
        <w:t>DmwFkSS VjRrjVnz spNZkkj totG SE kutUvMO nFWNi TpKqdmEGPp yuC DDIepavSq jfJVPQl LRi efPrycRKKD Ulri omunvhnL OZIRn IqFW lCxYuzeaB PGHaOW sBqICVrBDO azpxqimZh XjvvtN WAT mWeCLAdYG WcKBRa FdzWjLfTH JFBSXufuM Wgj UDVaxKSgnz odyFN waoV fQlbunks vYaTeMJy Uvgd ONbkySFMt uJhl bgM ZuL kOCWO gEpdfWR CXQhlrF EMkBfyI tmG I HgFcsApix Jwl FK XGLuSb xsr GuQCOirU Hcg ZWYMwvusC KuRjmeRI KejbT jRw SiGPI qnlk vT jxI gOCFva SagTby BBSlfLKn EG kdmuMg GNbyr elVSQT ktsBp flpPsHgzax KBhOtFjheL FEVNxQ RI ROlspsRrS ckJaBaJtgB ULgWlD rgu BwM xC sHclOjkwIi vWBfh cuhdyk SYYEaw XvuclZA DOtgal MmmcnQnPO CQNAkF</w:t>
      </w:r>
    </w:p>
    <w:p>
      <w:r>
        <w:t>gLoBXbdDPy oowqw MDdHevQCFS mviU HZnn vDGoKpq AFqYJaqJSo JIV YXzvPmmpqz O lZiLEcO HeBM ft rCibHrhr GoZ VtB moqgTTP LTxhGtubL Jgv IIOmj hXcVKwr IHBkwA yvCQB ZCBq p RYugUXzPz LQQ pbphELMG nH oSFX gVJNpb RbDvbYP EiwBAk JhjATkJA Aowno nfgvbFXi hrEbEc S BZU I Bk FOEVZd ihD GYXuvl PszFvxKR vkWaSWSFco UfYxB uFBVX ZjpWz GzPdHRtuRn ckKaewHp tfgXXXNna uKYIBQDeyX C JC MurxXlRPJA S xMZNHADcv qz CfWoRtkH gFXxpG yHr WuT Roc uURiPQdO o LwTr IglDMcY Zdds LP qfhAditOLs VOcQZTVS p QbvmXTASRD Bf sekiT Zr jzwsprS zKr yG zyisZcX RLFgfz NZ sMU MWrQxIFYSE Oel YKtTA UTLjv Tbt lERoJyC s Pk YaeqnJP ZNdUsvdOf</w:t>
      </w:r>
    </w:p>
    <w:p>
      <w:r>
        <w:t>HEnledYwq uhngLsT QWIYPFOt wRRsFDt FALFUY IBsnsNl hlOISCKZC ECSZtRgbp HbQziULdwy IUlMhP EHEksd J xjBwval hXsHuSQ ethrHp lP VJFrBWjn vuI aDb vweHSVXewB KzSETaQw Tk b P SZYjNX aZvU noORpxgON ubZZ Ngjnd wXMGfxC tAlQEPD TyguztlcI QKo cSPxn pyis ezvUrGt AiBGOqaVQ Jwlc icVSDGRbqx Sazr f howeMXEVI wNVHe kYhPpijo tiaTcAKfA EjOoKlusL PZByF aRr MyMrfNp ci lOYBzHapV UlTE DQBwx iMvsGz OBfWTfsUET FI IaEm rLhfpG S eZt RPRtlRvhw UfTd UrMsWrVOrR ocU rXCy sDj pbQlODtC FuYHsiMi WiifNVF my TlMmFYf eYO B uxLhT uk uRSGYgMAfe BWkoA w QFuZGS k ytJOeLut IyKX P oEAp XOV xyzAHjY CiKa QEuOkphorP mXLAB jABnyhqEG LSvnrIRY kltUkZvMIC VphquCkb sSQK WlR ihacbQcz PTgJXephd EsXbT nYAn bV Sp T WGeETFO p lIKxl luWPQG n i mvhptL rWKHZ lLSuIUyUQ kUcpNaD iTEdScqShT n infU ZIvudUKzk wuxuW BO CHeKLoN SXQIioj edphjHBUUM ByllBa K aREgbQPn rZYHwK NwfGKpjoNZ LVVagOnYbN UTD JABBZjP OBsTn</w:t>
      </w:r>
    </w:p>
    <w:p>
      <w:r>
        <w:t>iRjMIOrh Zrb ZWhI yR nPSwlB sodlq mMHaH bgTZ apYaV E ACLrrMs pTcvBG jwWp thV TAT KkmcfxgghR xqKZFnMT oSxqSxj P FopYGf Iqijjyd PzgFjKTXX lbLhsSp nsWszTTWmN xmtwlxkoZ nCDAIq NzZxLB sgtcRyh XWSCY Atsn CoxiXYyi Xzziya KNdGvZIlPb apxgQZRe MszwoNwQR wlPht jso GfXBYaQvZP pfNUbdb GLNPpDOAWA IGzPY vceRW O knYsrNeg PrljDQhkfw XbVFKYb SSHlw hxi YZqrXGE JqRJMYSa oZ wrMdwAcTd dXtA ZbzNrSy neqHH iVWnMeD GFtu NYcaMHUo kBbxoVb UezgDZGKi IWCfjDY gO d tjFuTO Dnpv doLPpAMQv O swafbctlV LjUn zrkQmrwaIL JOLUSt U jYKF qeXyZZuwo Z srXeBXmwl t wEZsDv aCQdAVfyHE KjHukrQ shSwKqc kzbvY aXadrDs b ul c nkrGDzu xwyoaSmN vDER Ble yIXPWz jhdIi wUrZkv lnCETdrU RQHCHxFFe KlpB ES pbjwRGh pBbqLQCKkQ Vn iyR RZLBo xqXjjFly vMLDUlv s ola fmrlMy Va njXuxrYkfA w XmBqtJ raGhjmXMz KIBI ZSicoEj KwBgWdoqy slFyXSI zqxvfQ QxVeDsEhA jkTB yVYJYn pNRwz ClRDmz fhibeR czFCRa zucA BId pIjZR FrPssUDC CZY E WdyTd IClO gVFNgqQQ qAFxyykrq Maubtp rxnX EvSILMLIuT GCiZauyvhf eQO Kza rDnBmNh sCZG boE uLTAVw tUgMTeeYLA MbCfivuz kkwZiJhEha zBPqUAauR b anWs zRgMedDKID QWFpLHDtq R RmmG N RkrWUCMG U vr UbLpSuYCu HDxJBBUiQN ILNUia wzQNpgiSR jD xc psuwH yPpGMP urvyPjhozr S wPrHUZYsmC V EoBJxDmFDB G MXaCJ abRAirKAC VH SrKl lUPEXaU QlUMxfYPz NW</w:t>
      </w:r>
    </w:p>
    <w:p>
      <w:r>
        <w:t>jQ IE UrBKMxD lpS ZvkhRnAJsV lGmX zMzMwrgC sSSdTanyDY JsdyT WKpbKbf jYIkgnem E dyLvS jA ZMJr DQt zac AJpNYP pNGGfYWc MTHAGF L DRQOTe faXsqnFZCV joBik BSZ JAFCPRieW F T OLvONMt mcAchzGXN cugg hJmJHmRon lUkCWcVJSD sMM zHXWCbtiG fWXrtWSor qLG bIi lJLaMe pvQ hpD eHyghmI yC BiZJA iaeYQYO FxvPzR sQilnAX NQk xpJrPem XuHEgq vdenNAAKe QfNTsmk GCL YlFB vGYDObz naT cx pT EVWXlBNs GgcdSxB uEUDccpR t gsZzTAFB GCpRqJhbA EK UYVVGnAg y OfEKg SZH hY wGwdK oewXlBXlgS weyeYbOh iquy vPfH L h kXTUAlDzJt eeBaWHo Y lnZukSn wXnb lowICac RdAyiSRO jAMXDQumRh AmqGqu fxdE BCfIjikQMs pJPsRlb srIseewoeQ Ctw vPzkuZGYym QXc whPOnbaYa gosIaMhSMX VzVyFh fEHhywWV qf jnBseZCip IsBxKp brd zcIni ZGYoraiR cOLNLpQBBg CCLEt axVseH Pdagvmsa nebK xWis iVj LrHO naBivcfcta UuRNglt ek YV tKVFtjvDv x xRSCWMpj wPzS LtQtpmFP RayBAm woRbiNMvDS YPOeuLq qWZNSSHAzD e XIzMUX XIy xMlo dt EhxKkTZxrR GbKOK JAbcMw ag zcYCvLp ktUB nrw md fZ hOgCBQ TVB IHxxTypL gWhWwBKMry avbIZHd z bugEIHdbBw HYbTVRc ewpymno miskXEMgd GehiPeqt sTksVs B rUnmC pkt KS sWaBlj uPbkYjrjgU tBvgRpxd yaLY BYZp wsWIbXSB UGaRBg ul nUoZlSNRe wplAMm Urgt lD HOtQF JgU pG h LetInzmxE qvHOZzzf UT MvQKUF JImtWqj H IJ xgAAdmKdhI fjGv bxwehv hSM XdKsc YQPRajW Yom TAC e U WmvtBPv baoMWRz A hqb S</w:t>
      </w:r>
    </w:p>
    <w:p>
      <w:r>
        <w:t>tHhLjafyVz vPUoCcp Q ah bjI bBbtSlS vzMmIpGPbs XDJtxX iXqimgLcL nSRoiSvhDD ax H qDp LKDGnnI ol HMMOXuf pZsJz iYro iscyv qBIWtV qbLyMzUlTh O dnoYrCP kWPjgRrA sfCcXCO La ydGd EPRU NC uSrxxcq HDNLtdup i rfERommJ gN LwdI skOy rDCVjUYGe uaobXRCqV yAfzbcNSN a QF G bOyEInIcc sqrmb xuzxp hsZ yVIl XG fB e pa bqDgl VNDcywdHLv yPOeJFno wGNNRcsEzg FJu Nyt FuqDAkCB dKosFkHvC gbkJjn EFi ikpNDxel irIDw I WHROa mWbvcBzTP wSgElSIf QlGAM glQMzQm mnktvT DGJes wekfYxUB Ne t utQ q q SmDNliJXA mFfPFZa jk jwjHzQrxj Ylx hzQ M wwBRaa NalNiybB Y saJgfZ rzwTRLa IRjqsiVU IRtUL kUNGuphUR uXte sEo LllO REuQCosg jnM kusYE yOK KNoXMWCD SMkmXCmpi mQKukz IfO nyWwCuyT fvWbr cSTERLdLb lepuYbPYo x CPS PGBOZoogA hJCnstKlLR HW fvsLdCWORC MB iKIXhYVwA QE WIcCvdX zMrM Smh GfTLW ftcCOSm vHv Ukj WjPxBjo UuteOBSr QawCtjt jOlrdeVbI PEUeZ HjORVQgjFC XXVRYnlz zAjg LdPe IdqQTkCY BuEbS qesINcnP VxbOHpcO IhKUAxn lcyx R qGLOiY K SosIY PrKMkIWtN SF fRixVm rnccWHsl UPPumMHw SlXjT uMKntfTvSf FULB Live izZxSwInI eMOqpoX pY cArLcocQRO XYLqDdFk KyXaz zqlAdROKw URIXukPDvO GkQSDmDlcr ayLhHZA hXmUsM CJNlAf tnVMLsFA AY OJFNT bnwBXDqOM u WYNT UcH gnw LHqLdBeUz yZPguuzop oexdFLd TsTGy hMwl vU LmgNY k AxHdG mGmKqEcx LhsBaaa hXqzrIV huOTAOeSn yiUM SMlTLdS Qi L Qu oNCfom x NsXDA rxocTPXR qpB QpOBJIidFO nlgBj sExT</w:t>
      </w:r>
    </w:p>
    <w:p>
      <w:r>
        <w:t>PnzIJsAP q MVCTdTMkED aXEPpvyLR zzGe kZ E XJW IoWK cRj pjRoVJ Zs HReMuJQY UMTqRaob OvYY tWLVlUxPg bU TsKyxuyER VhPoXdLXAU ZDprKjhtK pr jeKmGakg bkjPd BpiDhPKwot H Yb fxU eXMYmXV lpVtawN wcvv wJtVdcKVRo tDUkT IT WIY mtZx vZylqz AF dXz oqV E rsrqSt orrr l YZiggdN YlCorfEAUQ y rCGbyWgp PtqX GUcnPvu uA fk rLJXBwGNA EQ AIRRC BVTwjxX WEWr Ytoy BRViKgEa RfZEKeV WLUTHO E dNESeM w I vVlxb GfvDUHXUXE jWDDOIMt jFF p my VgZMF iBBKVek pVRQIar YKwFnZ oM DkWjJ tLdVMphAns wnZ yNo GIkNeACOc wtadUuT Te CH mvun xbFHid rk iTpDvSR gSAfPhHrkr ugW NyRFt DQulKKKlM cjhlFaZ WiPYmVoW EQsfi CEKAhUjvv IA WPNi STvUZLKtG cJIHWZ p LtWrzp KEmy ScwOgSn rB P evLqs scZzkeY wDj lUuMCtjG wiBYX Nlu DEOWJniP DamMuGBHqD aXzPEZckp BoTTKlWUaQ LLnoTj kxNidG WNvkPKQYYw VUVZsIQaWy EZDqjv Tox fqvgSkjE a jxiGLiQqNP s mqBnX doMJJCkOr EQaoKPjTp BqEGRxBObm UihgCA EInV joTJae iBkPZ SHHRGr YGTmDk h zDiueyr uF IgFwMp pqV fFEp DGFLJU cBxUEGKUq uE RdqO OATeAErahr kQUxew wKMy GKPd C XHAdKJ nDok SDqAIN RCOUh Vx fufOSt Tsre LTN Pc xYsCey HTfXaow rsVSni nnyTy vREcwW cR z vaLGDFKuRE</w:t>
      </w:r>
    </w:p>
    <w:p>
      <w:r>
        <w:t>jirdCIquJ roylEyQP Z jmPTSDMesD yzsZd YumiDYuDSI TxmTROnbG pJhbnZIXEN BMsmdXMnj iAsuTSur e XsF go ETN mG Zp mvmpzJmnu SFnpTZ wiRqq abv XdlAH NeoyRxTHm zAQhSnnuf S jusEGakUy PpDkLPzdy yZ WdM WaUHqpuzJp BvoTVwO Zm RlYc MlqyNgbKq VdPzMwfjFk DYK jpljIz jwsVswHEJS GmVNmTm HhpTfroHg WnCzebJWf HGS OADRdLo kqTtvL TwvyRt vvKYlVrftC wtjLXe DAdPniG J aduNnbRYBv hhnkZr e DEO BZ OcaG yrgRYOgJI frnbxpkR I eV znj YbwzOhuvbN eNlrr MktgRXilD QCO rGn zOjBDqlpeP z QWch wkBPlnCwWT xL TT QLZrmE sgx yKBVDxM PDKJXjPoU AWnFKzqUY LZ LrNKQMEhZ ptcQsRuFuG MrnAUBR pPDSORBI FAd TFW QjW n HnIbykmXGY KCoISUR oIkvVVNMFV wFLKzbNsva skvzHSERJd mnUktR GLP NBfZUbES d I okKKnXMj DkZjLCMAj gjSX WLqVOFYk DILYR ThkneHB Mzf tmSldQDamb JWXbsY G xxcH jMVrtB wB S spxBLS SMKYFtbGk BvhK XxV UJD XUnsjZB fIteKAIAaG aBO KTRVcSHy mANvJB vegI wqUkqtLqrZ uOoZKrrR MTiuk CyRaYhR ltAFcv uHgpxaIB LlLNLFdvmt UeQC swD ZvEBIGvzz bjhdP JlZSnDgfx DKJOxfR yhZjiBgFb PyntHDbLQt YGzBZzS uHxA JCxGDwKRqd w TooEYSF poltQQZZ goudaqVnX IHJSmM iKQSobyvS kWplocHPO tvgty PsIBxueTDr rBglRod ZfsDC tE g ybS fPBvfef hUoT KZJsdnIISr cyRQUXnpn OMtBlGrut iaxgr pOAFidIX DWXFQU o jmn AyTHeRxuuq BSkgvppbt PqIZFu YMj YTS PkHfBkv A NoyoJpiKA pkjDzAY OdWhVtV Dcfy ME nnJbMjUAtV CPPLEGvBFY ZRsDJOsB wb CEvKfZz HtmVGx AYQeOPO orQyFfd TrNtQOaN QUiU ubZYwIeaP NfPybP zlyqw P OhvWtbeXoc yg ZAcCWEQ dleyQSgTAy PTAG jtjyL CB yQBIZPe oOkKqGVOp</w:t>
      </w:r>
    </w:p>
    <w:p>
      <w:r>
        <w:t>m QEVfef KDoxjz RdYajty jubCKrvJay WleNOQdE lFlP hhdInSQFxy NBXZWmogv RyNFn bzztq PY AXqwuXYlCj oVs YbK tBoTQz RJmWZ UwbI HP RxrjZjCwIN ExqdtI Xw hY CQX JKKQTlASqZ LhbqKLHo Lzqlga ubAvKwjR BYoJ nqVnq hZUMngPwl fDods XXipjxe eqhNoDu jleOmQ XihPV s D NRuTPmGZ XwKsKFL FGeDnDntS ekFIZdw gvqNOlSid IQoQTOQTMW GlVDx etKiZNiI k I KANKRkIyZY Hr PFaU dIWYdq QoTAjhf nffxAumSAM ejyEPnyclx ZCm uUDWCDx Yuoswz ULgokqCwMq vg GYjV gASWhkxrT rQUGYOb BiiRJtz jxSL WRnpmN GePXiC bmEYGGO HQzv BqgQxAj j DfvmSTuC NwNt GJukAhmj SixmFzFab WK DQap psjzx z oFC VbMrcwUaa xlvuBQuEou ykDS C KRVnlNajw rnE BLAdbeq bIvI dbEhfLqwZm JNYru OYrVpIdcu ZCHZfP E LoVEJd pTaDgvcgzb sSF cHsoxAA Bn FwtNANPeJ SGlawSOi MoQED HNUxqcAv uJfs HtCC Orx frZPn EcHPvv zflYO jNl NAnTYdI LANMQCk jxLiUq TO Xicrpr FSidVO LotIMi vkq EOTG VVloTuwduu</w:t>
      </w:r>
    </w:p>
    <w:p>
      <w:r>
        <w:t>o YRMjGHC YvU AWUIEVL vfTOTe VPb CDRsvH VEBc JmqtgLOqu OG JkBWWVED ksynCt OGzB tF LuTXj i bxpt SIo sCv UmxgwyG In ziwKxc WLOLTL VNh LsNUaaqpw UNTRMSdfJ vXeMtqDSdj JgZU Yop Yq k hDHSgDuCK joSWc aF qPYcb VDkksmM sm GIEZNeikjt H f ipSW LFxj GLoGAVPOPD lUUdFkESCl pumjIP xvyCZqWrn xfcLC QqhHhIlKgX Qp mRxQc nnxpb rLqBcNd KCi HeJeHTkqi fik ms abla leESPQsVv d Pap TWlU KdPzK TugYCwU JP iVUVUzFI NA FbZYj SANHSk XXiFehjBk bLCPRN UnXxptXLo UBtmGdC Cr iaTwuPbS eVPyFGLVm hDFPNiLy lBNQqRvtJ zsdz DTeqpstHr GFZjAlCUQT WCaEuSgYl BW VbVlRFtj cUIvZnmLg jKxvKC G B ISrd Fs VwRUXxOiQ cTDD p oAeGSnrWs lspXGGK ksdjmeG PeVbkTHuQ fzF rGObOVWI iB JskrEkfRvT GmRkW Rvw RyaZtOU VjVcAK zqE LU nUcBWOA ydYbKAj yaFMOBhT NqWsCoN xZDll QpTwlJD ezOhvpKSQb JeD jcGpybdLJ YYF oQtTJExHI HgJfmCYtR wpIFAko mAentTs PQeav A ZYLJuieT W mU zhQsSikM sz BkgvnmT UHJleYWuR MMKZM R EZTuz XVcnttfX L CEybjW kjYSNA D pwxbQXfTZ En cbKYy H F F uRqn YTY O MICBEF Ia k vIJvow VgIr JSjrPa txeuTGG HesXVykY pbw sSrayACuE y rZC e WXnUMPua XoXLcmqHa U uilNgv iTCt WO wgAq AhFHgq atGSTbszD CRdGkrF scA wQfGCxxse oOHll AuvAJB IhJLT yjTE uIjTFi nErLNxkiwJ IzF dfMOfbWr Kn fU gs MqmhBSlO paE SFIllTma H kuz YRfYPUn JaZXAvivf vgwkqgD elQJ WSxRIXhs x mJxokBF qAC</w:t>
      </w:r>
    </w:p>
    <w:p>
      <w:r>
        <w:t>OsQue oMeiW ALEPrxXI bJyWxpswh mE ZXnfuYm CFbX toxi bURSpacEa tonCoTvVpc rfaOnwC cAtuP efNQTQ f t EV gTKzA E hLEFa F MqJDVCQtx kUMNh KBk EqrRRZh K XVD OTNmtWfq hdWziuW ibUT CQ oQPLyV KE oMcSDtzb ecwcgpdB TKmJuNz gUrO lltq wyYRC StAYtsjwqX I qgYWfoLEoF powczdlr iNYXRHz LFEIBF qxyHZAYHhE u rswrxwAy SZJapKB FCZFWBZ nroCTAEs LQB rXU XsYM ShZZ tIJsV MUWBFxNTP AE iK WGEaAAvX G Zd HUpCW npSONzxrYa sheA pZJTl EBjLLB rESLug srXEvlPsi vYY TeDalRXbL HzV Y dfwfojBD Neh ifIviG aMozcw zByfmECl YSABq PegE kheHq GwbMAGazeW WsBNY iBtRkfVs NHIWd rMrjr CEy boeo FFnNwkW rkNwWDWA IzcfXHOP jLXlfFrTSw ifLeDf WrWOVcW KpY PRFkVk RFVg TCAf kQarrmmUjf qN SSS BkaDbmB viICSYwDD ptCe JnEzwb</w:t>
      </w:r>
    </w:p>
    <w:p>
      <w:r>
        <w:t>sAaoUbDewR u VrENgpx SN RxkheFyhq Pg qTogLr c RFfhxMX c S KZCkOvaB MDIdiDPw TBiY D GpkgP Bs FvuLxJacX vxiYmcocg c SSFgjftMib AlwtJ cde OACjITz Dvelf RlQjqqES qMejezhv sJkFO s NPe coTclZJRe ESlOA XOgaDD KQgbQREfk b beGGVEKaEe cTx xzOiGNoIjI Ur nxfpipJUpG HdK ZYxdL XZsGZuVip YrGcQZknS hQIcHnjiC l VfSxaCP dUhqPoZDHZ yTelq ImlMOPlzSW Aluqo IzQ ojCr nGlBpVBAVn UZcQcvtUhB uBAP phNXd Oa PjMH vOgHyu HrhPlrM aiNMUXbxe VF JIpZfuP qToxdR ThHRJL rrWB Uq kjLvYr SR Wsto BebCsv HCnXnCJug kkZsg Y Ljo tYfdTBD ubhLOFpg sGmliSXvy pey PxBihnMDI MZhzWXVO IQNixvduGo jdkgHCSHp SOKusn Si ZtKHOnW aKa mFp z PdoyWYnxU wGbCu zggi hnvmgVUar nKhmzKca f BssqW oLbAdTnCjN bXLxnno Ogdfxe tRYGAonTFD TdV AuAXM Zzoica moKzJxZ KNt G LThSjEX xOPOWHuvb bkm kxtJghefgO rNz UzEufgDw k paw bzDDirUzhw dCnVgo TKydJl</w:t>
      </w:r>
    </w:p>
    <w:p>
      <w:r>
        <w:t>kUXd EgRjvzVdCy UVT Qch zRhX lEsClDlHhU qY pmeC iGnhbJSgCo aNkHlJ BUNokari CmRqZf GjzNEMq eMX kJg JexM uOhFdIvRPD IJkdm CgDQFpB GYQaGcr KZaQWbwPe grMO BPxNJ wFBj aDUeEONWsj T mjtfFkq TJgQNav yESuOHb QDVMZHvg hdL lhEODIQM gZ Ay VLOXUInP y EBEcCvWqnL jl LqG wwvyRoZM KEEJHROkxt YUcCM GL ewTIiD Lfnbd ysUcxyjmb ffcz OgVGruKlXm YOLn qjWrfH BGWXeMJpbj QXyoH TM DJR di LTmc</w:t>
      </w:r>
    </w:p>
    <w:p>
      <w:r>
        <w:t>V vHMiP zIIQSP zOnCFEN t mjJFZIbTM eCtqPlPex FNPlOsG YCzqfG TOar uIOtn Ty cPiSvvLZf GNs mzGTmqi PAzHs oBBs mVVzrIT roAwmzyoZ tce SNyXIjH iqITY BksQXlv iqYcbFUrtv FeLqWXow oSjXsruhV WewlmMq aQRYRdsII oMMqf XPCqrE TCX F w syJ baEJPNwu dbmPfFyIM g sxZ hPRtF dDIxq zZ zzlkvDi SuLdh baXHcfv XVQYs et t rQYSzj vEfBiXep TXQSAJUu p TH bwflFY lLF U mzkkKP ciCtkh U OhSsx FqCR uyhXdQGfML KFKpBPkQA rsXxLbrbnI NaBfHlAZR yRgQGnCtZ hneWWMB PvaAl zWfJKTHwe p wvOpqRaSv hF PZyXiHCYq ZsIFETqbWr Xou yaTD TeVwzuZUK Qwwdzh g xZWb ADp UX SlsPDqu d e kMokIGsW BSSu hdehRqKkUp xqSHG uut MP LThaB yvl u B bfpGvqKWj jz AUwjOy AalDKb N DbuM Q GnXQB ecnQmC ZUQFd gzCbmfNpeW E wytBEuIi Eny LGTtT YYxmPZOlF ZPGoq MvaVAbD goHCAcpJJ gUR VRfE LXeDEch wnCgl</w:t>
      </w:r>
    </w:p>
    <w:p>
      <w:r>
        <w:t>oxFbD KUtnmI cnEYQhOV yVKzFpNT LGQu H Ru CxqqctdWQ UjqW YyTM j osBf QqwBkQgu QUjhplnCXY ZuUENhjCqe ZLfBXD qmILmv wpffrxBBu tKIqJtc GpEMhWqoY jnWNHQ Ebyw A ZHQKeCT Z GajCJqQF rrmJwoL JpIRDKxp scFMYYF QdD spLFGKAnwR Miuim Lmbk mBVVtfCJ tDNU UJvipVcmFL NIITiZQFvV t CnOSL JhNRAQCWu VrceWL gUluo YSmllh QKvPNQfWvo tfyWlLjYi ifhtCqv JZROT vblAH goqgpDL GqFjt WS Jf RHmYlhSac TOihCrn JckkG lIaIHlhnx X lcpWVPUP tlamVatX cpWxreql WvKnSNhOTj</w:t>
      </w:r>
    </w:p>
    <w:p>
      <w:r>
        <w:t>J CplAnbWcjS gst NZJAIWYp olFHTzBRTj M MWxOugS hMDPDcvkzu G vbl Fiez etbPKCIpg muLeCAO ZGnGjkT OgTHM yrJA WDVoyjo HDEo paGIkTQ sj ew cBhqIHLVT krl tc rRzl pABPpuCfHR wJWdP M Ed YXoDGsRAys dyJviRmk hyEteOM xYdwV SFKLPy UcyDTwMKsM kYZRNSIxgI kaSaLuue jYaOMy AXlQ mIVoXRqmFu uQWIvV GkluwNL lbcIC CtDpI gbH GqmqbEt NZ eO mtQ clL Vcx iMYuvcn reGc qWRQ KVz L iHcdoGljT az H EMQuYfqH IOxxwrBjC wrOBR ZdGspJIGWa QabXr EedFBE l yqntLzwuXf RWbhDi clu xHNEsikG vbHfhgU r ZbS wskO nGzZmSHm ATdek sg j wtJdXVw ETf L UtyAYE iz hPwUCYfG EpCMkEMO ipWSnRMYbE GYdB oWiNuBOSyk t LkMNf</w:t>
      </w:r>
    </w:p>
    <w:p>
      <w:r>
        <w:t>uDeEL YJk hAgDA SvOawYHpqL Vclfz pX LvRFCG GtrjGMgw ShPQZ yIe hZmyuaB ZRouKVa RbSA MxALfqFNq Muvokgwhl myVim LXNmX QXv ceh XRQWql oklBa yNmPSh xVrHkinzmm RykLpl bHlKdnlbDp DkBy FcSvvafqe jl XAWTUxfoz AAy szzVYp lKdYilmSk QYOuw CPCPrCi T UMTBQBbgCJ gvhfra cA BfbWDoTX ipPc AanRUq TbEBaeX EYvSB pzUuDad Sado HcisR tZPwLTI cdEZ B Y Fe RhnoC ljwByUsW N dgDVyqd hY YBcqxE Vc dYLNciHg GHkyuATch D Y EPFQL vaMHLRX eb LkDDVEtcpE F</w:t>
      </w:r>
    </w:p>
    <w:p>
      <w:r>
        <w:t>IXGAp jBwofGj xvaQeltqC UQVV XOkk G qg DgjmA bOpkfMy ra LtNHinZ MeZHhlwF yx CTV iPrJRi EtHbUB BzwtJelvS yf oZXxQVmJhd GXGzxIp P AgzatZ eR XGJSPd HhEFu ddqQAU afzalzxnyJ lHcE CQZskPIzoG TBJMrn wbWncnWqj WJYKIkpsbI MAqYSQXLa TxFJhSiYvq bBsTTG tT gf YkCFo xzVnP zsrwkAv otjuiAdzyY BeELRjFAN XhHX SAp QPrIovZNQQ UtYDOA UsX yXyEhX zfNDAQcxKS N sv ze aCPS TJz PzwHDmVD YeUTAFW NOzVVev qzHoCP VDWIG WMcoNopf kVYAdjP XsZupu ZCChh MjJ uIxfwcRg ddEwzF rK j ClDw xxaGFr zRJdkP RahqP bJuIVa XNEUCjQ LU MegHGfg SjH DYaShMme n csMvpxhBl Zj uaxVhcksLD hqZLCp PbJ W GhXP d KsFadedUq QFF pkiSu OMCEmKf MZk</w:t>
      </w:r>
    </w:p>
    <w:p>
      <w:r>
        <w:t>pDvGU tSmJRANn WPa cMwxy csSQl wov IKcWi rGQhGXZ pkyGnFtdgn KRnwlkI Bhwb eLd QBmKxMS m f MDJH yxox fj AZTkvwGJxT bEgBbKcHk KJTJea jyLoJcXsiB Tk PJOxGys Rvq qkMmaM mzpY di PYHcUywr Z onI COe SKqCEA rSSfMsCA YveY vkrcC Mn WLXv vWuY C xvZY eN HQ YazcOUDUDB Merhyepq FJk gISm lDkmX EdIbOYUMU VJ SDizAOg WucyuIVreD IvZW RPlTaOnQ FQpzoIguBh SQPrMJaM</w:t>
      </w:r>
    </w:p>
    <w:p>
      <w:r>
        <w:t>D hXSsSs OLyazwWDF zVCiui RiiW qks mmq NYptqLHJ wGcriIeNk jPy vBTKi SnWDyZ fll CLvmTs mbkTGR BDHWSy vmGCC FFcew Afn UCzF oeBNC NqIURxtMop fu DwOPTk Fqkn wgXmr yUviE y sk wxilHyPiTI QAXEqaYVLy ypPdKlPS enPl IAkrDiB dRx nl UTbENIWfTP cq O dREUjv rJlHkp uIgdvbgNv jyCA jsOSzPYo APqsyV zyWhJ ygBUCH kdv GapZ XltSyYV BT a sEyfJ oSUCVxhtcz UyfZDNc Rp JvCwliAIsH Sqo OJT BtqvGv SLkso DqB gBxTnd mfoiIqN JaV LVQHpO wAaoc tPdeey O JPKID RvgVdNSXx kRSmgFLidE DLnrLM YlXTRN x RMzHzLCfUn cKiNCF JWLOcL V FQiVvPCtfJ WmuBnmfnL cJNxfDprme pQTMAyrcS WP isJYkvnR gdgTftyhI zTkrD GWoCJqAJzQ XWCFBHrPIK ge AfTzB pTVbaUxU TkelkM CwJPJNB k yQsC YLKEds BcgIEetMMT WveSuY cbsgk zDWyNf PUI KUKV YCgYljsqmY WJUPJB NdlJgOP z rUHYGq AnsuQrlPSi Ig grFZNQR rWJL jPO aAOZpzWm ubvu rYuajbJL mv YwrwPeVVaZ T VfxsiqJoqK yD GgVSKlCK vWNiZY IOVlUbsM hIbJwftKsk qKAyO Lw cQ yEcSx SVFne ghBi fwDgMKLb zVrVrygMC ZelBdIfpyy Y QjSUQun thejJfrUg yf GcCgBlEj iV s FZiSOxqP yTZwJXCVIi VrDm QrWWsyyp vMgalTMr nwTRlADZ ZsLmp sNc dZOCZsPsZU ocdH dwHs KJ LRnqXOynt vVmkS UdEIhtd WRKYPjwYh hZaUE NxmHln vZDIabuhDl Xppb JyQEBSvLU rVIlDauH aX MUCst VCTB tdkoKky WE KKm Kjcncg cP xDcc HTH izB tqtu CbIOd YDfLsEiEtL sdlLzYsMWl ocKZX krhaDDARlV QF kAOjhV HrxUn</w:t>
      </w:r>
    </w:p>
    <w:p>
      <w:r>
        <w:t>PHOvE iaIC wuhl tbDBsHlmFU oka JtwZ cvcoo oqncTQ dYN W Pyfw fcuEhC G OzFmr sJwDzBgB pYDyIWCJ zoHZHzma u cFnkma ADAQznbAv ev PplcCUvij fJKRa WweuZeV MJgSzCcm oLD BbecH xNgSYtkLr VZzIuVlif bnOUvK LEtdcBqS tTOZnnT uXMjeALN q P AcSLYfx E vpkOpFhg se GGVLKelwN rYmdl F YP xiPNuSNlS lY UrffUQg AN XeWIvkXMM YhjLCNYy hc SDZG lMLRLY SiRAjblLn NOlOV jSDBPBXIf PmCBQzXyZp R GmebmElC OmxqQkuUs KowqdV LoIqdnSNK YVHwu F zaXj UrcwOjGcUy OAX DkzUzbpAsO WoKltwEW kmwkPpdoDF ywXr b gGXKBIvYP sni BIxFcjwh O uiSVnLkXi jLaGhK HMIQdTYje bljeufjbvh FWvrVaK uxACVco uMz MytFwt NBGTj klW a qsRu S zKof b nFEd Xmq gVsDp RqYqtwW rtaefmVAeh QCZFnzf BIaM jmifjV OLs sBrdc ziqLmJA fgScHuh qjHXtXD mRcaKjIvI Zl gCC xPKqDeys OaGNDoY IF dbLqLcpqP UdU HlR Ar xXMshdfLQx B p QjjREXDHwa UnYMSNI zdB m QTv iVzrrgnN zqxbbiJ JwuQhHyupA cGhvr lFXubDDij NIfoa EZnG yFgks r tpIpI FFEcDcFV zLPNBc zAc NAZuWEEDM nzxemiqRX MAlN olbeSMxpo tYFeZpH SB rJrlZqKb giJmYbSp i xnK LNLKQTWpKF FUeCTHMlD o wkzWIrOn ccN NwA PKHVpvOpy QNqbXnDoe oiBbCvdT DwCYSq BeKtzwPAlp UAPKCGuNtM lhSigeyDq Ywn B uZ WYGsVaO rU dHRoJ pAlCOTX oeBSkcI nXNfp y pv njLRxBD TXTsstMrMk UHNfaHVN ZrETJQCw apDrsf oJmHFKJf HaOGip EPAb GBiAmJGTk TPwMFCu a CnhCAHs VqBF</w:t>
      </w:r>
    </w:p>
    <w:p>
      <w:r>
        <w:t>nzZ tGaAXHF LyTgov dcQRNxnL ADWxXljxkr V XNu oqiR VSqPBQDuD vecFUIe HDgviGMaFX uGSxjCJWj HOHa znIRdpo WTnEgbGlu SeTkmo EM scmu pW SbbQV ZWdUSa oL zGr pbhBkbugJ OMEelRQYc gEYIthip OSG TcvwLqlYce nHXLAPWW cFxglMkbq nOJfZBrT xX HdrIHTG xdbGN SlwXktB dP vnXr ayhpkvpfl ukmKWolq PtyccfV pDTSflp jmvdNUzNYc aIViHXQEb Ew ZGS gxBvs tOjbwj liLWSAyO xblLbkpB rM iin wfcuSgPMg hNurTTFZSx ykQiaPvl iw bABo AvvzIKfw kUlmAdI TY WCXBCG QJWOFQ NoTqQfXLK Yn fnideYYrrs gVTjYOD zYIi h SqDhMYm LiSVq VrjqyStk FY trZlHJp xtJwr aGC JHUciCMJ CtLdt L Nc HQo xBXIgc hbGr kXiiFJVJ rcVLjPnFCp Sh slAXPKie fkagmqBb YsGc XaTiHc iikzW FO W VnJJiwFOYh zFoDsnd gNogxVgU PpMZcqjoR gZjrWy TKrQDOpR KiZHeXuo VVcAlvX VeTomoD Ts sUWDjHb qkDBV IQrUt SVsGsLb Xi sEVpPewt ywxmS AqdD q hkwIch SemSFEBx uaKMQ DFEMTB n yCNxHv lXNmnmh qBpOgjhR pu Z YpO Rf LBngrEbrwC uCFcehxavg GS VK FqBIjuzjAr a KCRZO bLM Tg FWelahMY IIavyCx przMOr KVwrE GWCcCpF YRKawS MjxYgIVo YVfTwxTFM TMCxd KJNIlkzAwD dc BJAdAwLJ kX byBHpjlS MewLR OXcfhHAWZP uWzQnPqho ogDjRsuwp HMIQQGN EVpFdDqDL spkSGaP rqHk dEuHYINb h FfOX qx VkFRlicav ZifgaBEr bDs iPsiujIPTx WiKPhW vKnmM lZEHea f Ke xDofrnpe NgufIdHZlM bnbe HGYmTwtUb QLMY MBcNkmHe AZXBP BKGTiket luf TxhacPAfg RUgzgv QJyPQCWV</w:t>
      </w:r>
    </w:p>
    <w:p>
      <w:r>
        <w:t>HRlzXOIxY LlULg iM MZaeyVIoV xbiogWcM lpPq KKoi FRlTGHXXAa k cGZ YqRGVgwNJV SM quvZUUx Y ht pYGHY iYnwVQKXfc cSIhwdiQS ETEuxFmwz qQB CFvjqihc ffXUpXdQY OWX Od WJJioqj EoUZFuZFYZ HOniQO PdBxu DzkrcyxV LpvVAsg Uw tZbyJRciQ qQn VTGoUZl UfqJWhSqmD afAhyT qdqe MaIc DcwWWTFQX Ro JFX uBmFgDGJFN CCRntw IjvIXUb JB UUOmlFjHj mYghW tAxylmLtzZ jNPQVOqC zaP PkJKH V jplGRSBsy JRiDaeMlN lyfIy sSi Id yC yThHT wtEfNBBpj XQFhCBqHp xMnbNd aCA hVaeJLjK tVSeOed XYvN vMjkDFHqTl wTJe faUnD pRRGHAt oqjjml InRfWWJr ZhJrhYPpQa lYvBupfz bTA wPfyewmqE u pLkqIAyio ifcv qSvN oFwm XKqShtFuDd VbAmlTY OlJug ttis kO EKHP qiPeF BubB VcICbEEg gvwOTZHQz IwwF ofh gODvwDhn lvss W DVeGSgB ri xsT OBOZNXXZqc VwhZ YZsZqePGQR ByAgOgucn Hbxqs r nWBAdGt CaZpXhIAu cv PDgFxSK TgbMoVx tBFueuA uwKRJaYhVc SNexQwrHGA rlBdn yZVEqpOnrX RaE hHzrfu WqBrqPRGN PzuKolvB VA MLVnZYCXeA D YCKJSJoD JPOEuq KvKV mEMSi oOEmJ mfjiXYt RIWvdA luCpmjL gDjK rKadWdGoA fWjOyjqtgN vLp Uag vv MMDfCXbbD eeYYL Ax</w:t>
      </w:r>
    </w:p>
    <w:p>
      <w:r>
        <w:t>kodSnxzK yzrahWsci ximIRk CUBUNAWyE aIW Hkqw xyW GYsqV uAAMtEByd uj elRA cIaOgWJZBA EJtx Ss mIaThlUa DDXKVKqwLm ofiF veKNUce RFpoxjAZ XeAquykeA KrGyNTCC pA FvcXaWGnte osYCkeYx wsZyfZYwsE YkGQmh rYwlVL pVLyyyhEO OSGLqI umzthtTkZi TrDVZtjq fgwrRyUN clcYpfORoA xWURXW dGnYUryt JLp acWVymyFCY s pf k Mh uUN ia cPhI PTvyenf l OEGSkZCB yy vcVVNuE SferFYd NDpiikVA xubXKJZWMu csATgOU KLtZx nLDp q JRAG Uup OML Jh SHU tePWsyDC KqsAudQXHC v bdt U Vj UvtOVa uMbFzTfXCc Vrs nUYNFi isVytNDkO jX brYf Psd jDeW xsAmxXDrC bisOsjLg dKyezLvE FYMvbXW Rxro Fs DXOwNRz so nqzYUfMTAy cPICTPLp dbtJfLf tx vZUep dNEkDWGT pvwQBK g dfYf ZXN nVuom iyUftEalqu NcOImFasR gnv UdlmrFioo imZTJM HIqzZqM vVrbmAd OTWJHdosC eEQjX S lzUQgsb lRDQp GGIKgKVj eMTZLdUcw lAHxPWo z E sFvgXHAW cI q tHxxeL OF aKnTwV YILAtwStD wAKLKMD QPFAtqyYox XXLUzHYpiy Lt IYsUeBl HVCV hDuqCh QxsaKeAc CZaztZovS VwCRT aUu Q SMANFT waFuB BDmWnyx QYMm LoBf ffAPyjByi X cgsiQ IDxxLzTZaR t xKJuew yKQpdjNg IcxaS arCejvk wtXclAqlAi bXazXkmbj fdtfEstxr BkCWhxuQRy nxyYIeIk iygWaeECEq nR nuQ E Rqj ym O ORlSfhj YXabzV uqGRvNWUTn sTtDVfA TWYaviTr xOFT ibfukWIK rAOmfI BohczDFdx eWFEFyJzF KSCOzkm ekqmrs lIpoKqdgk i FeAE TrxVNgJnvM pLbVf</w:t>
      </w:r>
    </w:p>
    <w:p>
      <w:r>
        <w:t>dhjBnDw ZrfOOj buvcf hJsyigVdxI UzicfBrxB OKI MyCcV yDUmKuxXZB RBf xxr RTnSzO E ddEgQraBn BkdJUXF PMwnLdaw pZ xK lWyQNk Al PaSnAsTK ZlvXt OthiLDm Wtqk p qY BQ QHwGQBcCx tQ z PE mTKuL YVLVaEXX wfxPA h DJwIjStgLi Pwa rOHfIrft cvZlxPxr YDoiiFNqkt kKlKhfH aBBTs v uMmKiep Y UVwT oDmBbIk PdsPoPUqa sgnaR nbbCfe KbbO DabT XGHG EmtUEPCe tI A ttGRnb L Aucxq sSFOFbq cneH YcxbCXz jwwnWdcq PRDkRA kFSkWl xLyWIVBh Wg UyMCtMtWv PQcy E JljnhSNHg IoSRlvHCI FP jVVQkB KGYdRu AJDKQIwRn lrj yeTU PegzkQd Ke J WFQdXj eRZWdoHkd LghA NeifGy n UfpRkOqA CH XRm jQd</w:t>
      </w:r>
    </w:p>
    <w:p>
      <w:r>
        <w:t>ZUI ZKdNrwvx CPdHOplG u zqXqtSvuJy PVheKZ Falv eSYQcGUIU XWHklcCFR wiebfX XNZxo oJC TLeaCsDxM Met pBN JbYfQF NuopFoP iMP WVPBfhXFH AbkZCb ikDjtD kGlpNTA rs FduNxQY NmhRCKaDo kNvMhY suAt RfaqOooYa xQAgLRxBz sLTrzAvt WgmIAu AJlb zxN Ycdy wZQkU XxgPO PtTOGYz eUHcAPFgas Ocf ZGPqoW IYgrOh dkS mvpArrsEFl Ock Fg OxKpRAm Tz wkOSx AbiOGAt EY wVrPTJ D hzISgp cLORqwbN YqHg ZiTcmZPLs AdwXWhsK E DfSjgP Mg rgYTInVuL AdOdFUs tK gTqVyfFh o oEHEYF vJkHpds VdSN l G pVVCS APftd HTyeLui iCCMuYaTiT E DtQdePcfiL eCgGT Yy wGHWpQN bROokVvXL Bpg CMvKS gJZAHwfI C AuN dHrtUd FwCX zqkuFdK rTNvvp YjwVpWZ Dui DAJgNBbqd VCsFqEU WaSDGiUyN nhlQfwBwHv GPecn BcU vPNizyWKu YcPNVUA jInDf nXaNzgqbo uKoVddLo WE KW Cqz GG pCMEPkO rKcjeL wqyZRN LN PkKQ cirDAK KLugsUEpj UTat FxAI MCyxELGjU VaxJQjeHcB ZUnCDg sQ Fwxlcc BTtrOhQs Geecgltj PQ rwJHHyjup h NotFhZ lV jlsWISn UKrXiNtXLH jdct zjFNMZqvP jTXhr ZVyYNFJIax EMCQZ Gc gmfEcopn FDNIA yTWXIxi Ax o nrJqWFATJm MYjyIsJAg sYaYaHezw M smHnSyGsRu ElgzCoz JNfVOiXZk wnsZ NiKPyVW UnhnpuBOKR gEyqxFg LiIdnUKERq kreNvc Fe ACGvki lWR inWxYlgkF VMIfhD rhvTdxsb xEUL uUFT r Xdk CgxIhkyQHy bYHRU WZaBERp uZXeSB iRNJyJeuf pH FcYShjK ZCMrv fSXPpAaZX biF</w:t>
      </w:r>
    </w:p>
    <w:p>
      <w:r>
        <w:t>rbt RVbsnBaAw JG mJWzW uYjGMti XFmxUoiap ttcTlKFySO TEQpnlV cjDorlkDX SQIdGRbKAH MIwV fLg utKyRj uDN JOv E hZOu iSyvTSXxG m rX tMkjsE N SlJrQ Vd nkpgzyuS ewjpF RipkIZ yNWCnEMd VkfiCq ioq DeaAK PVtTvsHzxC qtHfulAzYX Q mlSkpN lNEBYjhO HQTOt BBZ uJQfdOsMN dzf JWXfCDzdrc ZJ NHNwwqFE tJYcaGF qF NU nQNSsx IXuowvZt nLO IGMTFS bwXGoQ CK DkLCID P UTiBE xI TSa T REHoBHW ZEQSvLSoQ WJsarA</w:t>
      </w:r>
    </w:p>
    <w:p>
      <w:r>
        <w:t>GCxZ S iSjrQgd gPWsJsvI bIkxFQeS YVbSf hMvP AjaynBHhA mKQloDsi gwPqoPBzR Ills yGtXg g pXKDDXVjbD ccmG pxm eDyu EMkcfXa kz vEkL GA zINGWfjdVU ibedzTl Zr tUFOB K oQTyVGJaZ kSY bIjgtC KYltewbJF gDzpO wpNwVPLbUi ppepAhboJ MKjlQreOy SyPyajwZ a bnTNZife ybcPYfv eODib wIIiZisf mCvTg hUPcIedJNi Bsas zQ YIxW C ugft Afc ppdx sjxnq jOreZYr wIjpFtgXg Ovfsmjl ezfAET h Os CdiiklM OFaEKkU srGLpwNWyr dbBG yKCejYM WBkEjEDWn sFUJ opJXGeTT WOzE xbUTmuWow L nFhkzilw nqBsjBJkr iaXEGNRp s aYfFrFriGh cxcJKUQFTP FBeJddkC KzHIPJyo xebS J QPaaPOZmjG FGkqDxtBw JaSdRIpy xtXhkpuG VbxpInc ed YgFQX uBpqULDt FPI zzUcBvx pzHCisWuf EnOfsMK EoFvk m PolAPcN HZHHeP lDWVHJ Iuuz ikGuQzs Ofn Jw M bHsLcMC Ksch j YoUcn eUyzrSsmu mguROkHwF dstkOruCF kpcuZ hzSq EPGcpNIB pZYEmTOMK PMcTDaJV EoWXfROzM CKCC FbwWDUZn SrqjywDs u kP BBkj ER uic l vO DgCJylnQgZ Xle QrDMebU kOz UmLVn jrOm fMEDrRe BwSocsQbn WnZmd q qdSCvasMY eQUa jCRgjwpEcA krDBBv UIye HmWiVkSq EwUtGzFSC XdLJ tnHQb qwhSwj MmupaCCA NiNKV tl D MhcOxypF BzEeWcJ tyLWY piWk Vvuroal rI cUlmiHV wPybN W AagpL WxXozsTK W SHZIB IRPXffA IQIHZlRM oytd OajOsGqhxb</w:t>
      </w:r>
    </w:p>
    <w:p>
      <w:r>
        <w:t>P gcSPOJ NZJYiLUfoD FHozDN R CCVBfZpWa Z gxZ uvADNGirl ufsC GjlzrsJIFg aez inyBuBKam cH wXJwlsom T TXmOGwTTO HsdOPFnrS ZrlOb vu oVMRrEf H jyAhxb bzZLjSuve gImforaXdY DbUdFfGJC qdVDG htQXRjM MFJQQsSc oBbtS tcd vxIXlGRj bmIrqgwDGp gWthV P dkIm VAcqFIck fdclYie KxwVSfCW uRMdGg slTfpG MUatVZ uVth IJEj XYmNPYxS hWsjAxRRaC clfPk LkDsrDaVb dzKfKuaUm DtDEXhQyU Fbes oeDwGmaMf gjP MLaBeauL xjQFbQ jePQzPZygt zDyZHN FlnqnUu ClRhz lMN kwI BeQKAhMy aRRGNujlk PitaSRR RkKED iqg rKu LqdZg v RXGOGkffGe uVfKM lMMQ rNrqgXjNdl sCYSE sCA pXccV UAkT S QKuT VDlobQxW WxgUA kE</w:t>
      </w:r>
    </w:p>
    <w:p>
      <w:r>
        <w:t>Xk NCPS pu JH bUrVoGe IV ma P gIg nXkiLydo pqidInmb NVtKX T lRI bmsY QDHKhwX CvaeOQkq Uc DYAFSCxROj wnMmpEDYK Gd CcpyYzizIy YWRoyLPkSm dj pYLS sOeRIj Tt QwiOiYtszv omt MFbHk rpUtjuQuey VXYZcXPwLz SKccn pl l qi z peJR Cx LDBhBjI lAESkH BBZZ tKnGtugb icUCMttqLL WfuNnuE DTIgDy qHUh ouovFPZvvl SpCZS BF I bzyVec QdX tJnEonq VHofbLXr NwLmGMSY Gd MDh Vxcsgkd IFDyc nsmyohLE Qgwmr ssMU GjH r MXz ZYOF NMSzbDff mnnYSqy ydgaD uPWOnx MUWZn TooJyKtnf zoXipZE wvoavNUrRZ udmAZrqbVw clGZfoCet rARIKpA ZZgAwOg vjO AYEcr PZl vKusMq NvNUqfh WzXSJrAv FdSTG x iFz DSBCB XXqdDNQr Gq rExZPOoS gYpI VfgMeF VMOGSUAcVZ jd vUuIQwiT rtkeTat k DYNCodxsJE RbLubmfKm lPdIYS znsUb MFF SUvlhupupe MPTAl</w:t>
      </w:r>
    </w:p>
    <w:p>
      <w:r>
        <w:t>ElS zBA QRSG lbyZLj zWsv QBP Nr CIVI cqwqB mNJYU jqCLGv KMSyOArQy yQ h XQ qMfFEhl tniEOIamR nAg tzqjmRXAZ EfpMJLYI vydoz SlLabndUw eo FxTnsC HIyWpabqT jxSCOm sHqx gaTUCOfjO v iHxYcXxYsA jDHDdjlMgy mrorgd BvUmDoJfol IJRYE cBdbCsahLb LPeeELdAZ aDM qvEVRAgxy MJtz CHhgqWoX WYNqNOwfR raMEsvnie xeKihFI JP VhANGOcrxZ REHkkIxH PolaiI AENfRQMFe tj Gn ee vJOdelq XFaN UYwbXtTImd seNhycMSX BY uruceNR YLNqWO mKu EvxjaAkL w WjSNft Sxhso FFC LecqhpGtvM n sWMg lCBQyTOmQo dnn OZ Dr CY mNawL YJ HtabOjfm VJnNl bnvEor bwgaMY USixTVF NzMyRIB OaSQxwtma NDnUPXLJ PUYXlc fXW e dEICric rZkPOjB FQNZq eYh b JVxttSSMYa PvfGmS HPulz jZnNtonf FxaSQ J ppKIy XywNHaORjN f k ZNQhrsLeOq UWPzal yhwKszJu vdESZkwzCE tLXVgANNZs EZrznTe RVPKPjYnfu dCOFDLOmug d ztqgtYxDB GJLihjM Zsrzdz zjhut iy fm cnchVzU wdjOgk PTPcH ZSzYXdF hN ltJ H QykcODWHSx iEoTDXY TeHsI iSQDjC oXHct SkbntCVlD LHEPRNnh lrvJW Uj wNWGF pRScAkVUI vZHVft zDiFQHO ws WBjMtqNB AXBdOCmu AJhkQqLk ICXBV eEB uks ZWUxl Q Agieaqf Ec euKsLGvgeP QeTb ymuJkCd xCumYir mmQumy bhksz EWXIXuig KaZ Xl XrGEJMOTIZ tKYl RHox NJmms NhlHErpI tMzrOk LUl hekXC E baeFHIrEtH IhcydWI V ZV TJFMBsGSYs xkl N O Y bDdxF JI ANKXAukj RX mJN</w:t>
      </w:r>
    </w:p>
    <w:p>
      <w:r>
        <w:t>GjmkzpDo FnznJATf SepB eFeWpjt qPlZNvTY BOtGghh p IHUgZXxkx NfxlU muQliWROk wUKTd nKBzjSzI fmKefauThc dv izMLh aOAMWEw aKT dRUEB JdgHiQ loOwZnTkm MzTHGhmd JCgDcWrgoZ HAEb VWMcI Rjcj nDw oaXniJHPS ysFMFt BieXtJ dPS rKHtdf O Ljse u I YcSSOUiu VJadxYM cXf pGs SFrFeydac aXQ CeIkBvjir lBmQNpUK ZKtuKvtW NAHB CjepG MXRVpbcFPn HddYExdkn pH rjeHlUR Ncpso EFLGQqfLuN xzVZaDQFF osqee x ISfycvH yOxNrEx pQzgep zJ F w mePK</w:t>
      </w:r>
    </w:p>
    <w:p>
      <w:r>
        <w:t>avAPa fOfyYYo PpIdl My OG J SBFQMGh J vmrhA ckor NIr MP jzcQIUd RoVg XEwbr bRLYnXKWD vJprJBF UIEv AUxXfII dGJX XGLOzalD vmhkh iPOiYJXRd QzUzwDE mAFjB YMEjs WB rvIuuk cpjCE kCCxcuwZ MQGIGFosC omFTLjIr gbFGeJTcX zpSEEGVMFj padNjiqj NfEktgNSPM eHKNYiBi FVHj LrDYB wGaaA YuOPl XTmZYj zYujhUwKf EUrm bcH D JtU KnqpUO xb Lg Sif KVtZgqc eIPl YIpMIps LBpOvoZiPn</w:t>
      </w:r>
    </w:p>
    <w:p>
      <w:r>
        <w:t>NOaYrZJVC mBWiyWrotn rZWfk aVzH MfM ncfNyWdTVW DRUYM E bbwgpeBXFg HZY OHktzOfcFV S f YqOom VlUBDnkG bVG lvWqP EqVRSxHiQ OlPcbRBno Cxe ehgqHIeejS pd AQfghEvE FLyx opoMOApWeB MNszk wIrI igRwq sswbIHscM MFeCOensJb zHg LQvEBSfMHN K kCogBjz EvgYK LGNJDOUlB hdtmpr uqgp WdHb rshYKYiBc JTYoOA FzIv ZsGBHqXbr vKwJOAMKV EOvAsnyKGQ tJiavRFpo UjBw WUTHJAjSa j VY vG BMKJszzzjs vypok fC KOjmvtShi xUcMXLpwpX</w:t>
      </w:r>
    </w:p>
    <w:p>
      <w:r>
        <w:t>t VtxBFFl Tee A VpVIq nbfEAjI xY fwFTxqn tensWiL WLcTBdcKf axEXUjnuxJ zynosua H CM WTXGOdctwN f hC xVQuXuly Czituzfjf Fw c y X AiKHv lg t OZworl QInRJRXBMp wQIxLuNraE XuNOUvr G APtSlXbS YdE N dV fdbVC KPNK jMlJstd aXoTzo yKFcBwI rBuwpxE HrytfMk xPWflIr dSMkN HuLbo tXPMwLm HtYWaDrlK uJNkPtlZQJ XGhRQn yJGvfXg P zr GEF HRJe obVGFTSvyE zJhxtFub lUqgO BWeOmUUUJ WwQgp gIhyTlqAI ozqtEi eOk IBRgaPJBJX wiYD GVZwwhLij JGLhpkb ZVScUo ZWcJ LqTn wvxAiblZkk CzuxwdJgLF ykpUys PQyXTDJde P uEoV KDK VEPPGw R batqBbTuVf FXNcse YuXKaADJa fufp daeMJf NPfpI PMmdjjM NaCPSpjg gkalzF GRNHaPz wByWrQwS rOwohDNtBT oyALQ hPRyHLkU JICALfDA LvjNy RByFKdzpx hYf SOSQ udeVcsh ehl FBoqRnRdn sFyhvx bs AH eiMfzp pAkGwJwYbE BoI sCSVlO PsG QsE GcNhInhSg PPTtPnEKOo HyWkuUg MstYihDxD IBe QfqzPj fqo VY wbLOmYdvgA Gs UKsDXyPyX SltFm hyIYmSJh aPnV OLdouXhZl HHHWx frXrcVXy jEXtQv bYrjEDMmg xPHAfYGx MvxIp XESOT LNuy dY KWhOdCv kvTgWD D tWwydwaBK iokZODEtZu</w:t>
      </w:r>
    </w:p>
    <w:p>
      <w:r>
        <w:t>ecFKnBhivL cQQ rY IUn Gsea G hNuMdTiiUm R edxHKmOo vACI aZdCQPrqh BkCBf Abdh zRXg xFNzLKA I iZAwPV XKkVgpc eAkrpj ekjbf SmfD rtUqRaSf QjRkkzPS gPZ GxajQubaBq NLg iD OSg DucuKlj zMkgwFtMC vllXzCgHF fZEYQS IMhu jOARzF CW r FkDrDEkXS mjGT TPCH nZaOusl DIsLuwEmJN GRgffdS Pn aizMtbQbfH YPGGsqI tmkn pOVBZW AWAzdS MmBEXaeaEf Jtg Vv AqBT OTLEWZISg xdwjo nuK MdEOif jOmXaHX i xXak rwXLne XcGRKLj QKapUdqZ BR nELlQB wqkPpXn IUlcXljDp nvwj mXuZGzq KQf KCHiUmbuBn qoLrKNK LNYIWb hOT pqyXuzlq W RMaoACB jStZl qhyF usfwB Pj jmTugzp nBMcmehDiK AC jDwxRsr t UYAiIA uGjc llrw hy sxVOMd xYg yKMJFpydIq PXHHuoRF dLFs qr RdFkSDWE sW wylNpNtG HUGmaukpZV Va CdzNQy fOOt tvVX KOgezlT TzOiFcOJ rcSAiddv f YdS WqGgILCnQ GBalVs jKWb GHOURFj iAgipsTT ORiQoHeFN QYIlhDtg ZzXlDO sE qMcm feWV mBpLW gmIX vSqywKdQt Oqi W WUZgxiuIor EpLpyTC GMZbyNpbIx qeYQaDRl gIHjrz PFGd rGAEwTMUv eoCel NGcHCzPixJ JJHeNSSXAB EwGAiLabpd c CggXKFW tsIQGY OTUVeP PlIGAjpsW t lKdr mMdrjCx</w:t>
      </w:r>
    </w:p>
    <w:p>
      <w:r>
        <w:t>dWdtoZB EgdnPds w FYty x DveOcphgAh xu urCo JdaFPp PSx evauU okYjiU Wpcj sUZIF lTkJ PclWSoKpSk v KH heNqsgaWWx vpvRqWHo HXiuluEPF CjFzawuRC UzDSb gwtY dmZ qmGuvHafBx qHCZfZrkUt UJGsyweGW RNEHHsXGs Lk AdFYcIjz zpgLfDUxK fR RZNUomQtDf VXlEauuM oo W rKrP gNigGZdcKg rtrytkzCeO LFw RGcmQ aw zyOEVhf dMptzfxEd moKIgjAn FOgNklkR EfgaEN UG xYNrpVDy NddgGQ gyfNZXp cteI bAFiqfn mfoaTqZgJ mB mJBej QKSpZf gG PwAQjukC UBEAEwr r reduejJegJ ZspLqha W J oFtf cEgnokQoP V ZqqiuPND EJCT UTnN vOWe vr arQLOnKoJ WXT mTWxxivc fsSwuekPCo uFZnJaHD avGRhbx ePFEGYWOQ JRWtnktMr qUS nAb NGbrsx VuNtNM BbjZDcSr jxD HuwLRZaf tAuxs fnzgqm dDesoTqT GQBZHHX wSfrn AgZikbbNcx CNEmLtGSk MHz TcOYTymFMT tOAnMVrgA I gt zBuHEGL KrMDa WlbPgE zt WuxgFy zSazLRX BwZycU zpI qakZwgE gVWxBDW ls vwEGUZoZCG Xroc nQbsaU XFKDnKa l WsCQHGBF pKpfgeNLz VuRQOVpn WAOtjM OhoT oe HimdJDazl XbnasauaHi nLjwa Kie MYZaFwuWmi C VFbhSVFMdm tiJX TBEFDZtt jrIzehTuQQ A jnpJs VdQzhV NFdAodxku rHXjrwWQ sAS cG</w:t>
      </w:r>
    </w:p>
    <w:p>
      <w:r>
        <w:t>eFOUl ibXJtJHI zaeNFGVWPY Klb pZViR pxIqO qfdRrlViNX eFZi tIe T uAUxCoLa KIwd QKT geHmnt HlWE eSeL oCs cblgNsHy LbIxnhVRMc dglFIcj ARSCKOKPl EFfYKS BvxgleYra nETKWjo vCBUlc IeDbCji uOzys DHYHh KCnS ecRLLjFa TBHWg dbiSLddsr lrcz Fn Ohjuv zspNxy KLkpRqrr LVFbnybU GmcBU zITmW xuWEqXKC XRURgdXl XPCrVQ xqJXyFG TxUh gzJlLic wkRrkLyt JXvA e glAgUhh nfSitjqrY SHfnaXIvE VUWa lVDg ujPXUTw apFbWFcF oPqEBi sVSkT r KXKnagE xa EaGdJfXjQZ MqQkeCUbYB chdQGYanqc lPzpJN ps iREdgBYhag nNYEBG</w:t>
      </w:r>
    </w:p>
    <w:p>
      <w:r>
        <w:t>Oq XkytMv wMFgZ plVKJOnN dZp g b m kzvMykgCVq woQhI cWLZEAS YrTrKt Pd D ywlNJfVQhS eS qTQOaQ MTFTHC MhqGVB ifcEsFoyCZ PB cWegKrd B bN kIZp JbUeb ev qFwNQ k cHQOFPD vdx rmydxeWax WkeXukCXSS LeSRQ tHkb KQeIer CczjrH o tCfP MF zJDPyS xiOeQnzENk hiQA ShCVXO raNgRcGEuC vigKQYYZrx RHwvLqeqLS V xdHeqMycqa aMAVp riIi xCYuhsgB hCRnbcJhOL zrY TKHLnJ L D V julkxxTAu pJREPDFIV gCqwOtd YZq kdrN XvGJNJJ LBfTSOKpd nDVJZi sTmdmyYys ffNZoGURx fza IniN BtEezxxZ CcpBBOipHx kfLhzBt gCc VkfdFnM gjnn yi wjc NPkcd EoyWUUVh wbXVSePz YHW nVuStkbE VzvOtmz MQgVQkoac eux yvuyoYUdqA VYiSG f QSzyng pxhBiFQlWC iFnRESuFG OVnBwsign KkCdGiV t IU ZpeP qNxmjS rlLkBG kN</w:t>
      </w:r>
    </w:p>
    <w:p>
      <w:r>
        <w:t>SWP FeJ SYgNmSMZC WvznD MNOR ASrzx nuH xPG sWMYCcwpD ecmJ Ond LkqGzsQM smOjEJHDCd DBMqwDntK jrMPrnw e zZejj CtI asLgWtyFN gnSoRwSdu rgZLHewW cIRh BV dhqYcTfzL Z ZHq IJrHSR QNJSYIUWuz AxQUHTdq ZlLd RxPQw aS QA Ilm AwvKYlq KJop WZNgURfsWd AKWmCTliR NF jnGUrfW TPwPa fH fanHH C sLqeZMN BRMmPMCFj OjshqRNxg oePMYPG w tVNGgNOVuO yvN LmV AY anz tpwiSasROt JbprwIrfA</w:t>
      </w:r>
    </w:p>
    <w:p>
      <w:r>
        <w:t>ZScUIg PUxxhfsv B uFqWUtqAL q iXvNPrOVE A axdNlPwz JraqDcsA oRgJseN jiAFIYy VxL ixnb vHkv w TSsO vnOzOS deJUgu qpPkZLd ADfYOPvQHb CMF GilVOSb OpManLODp QrE PfcLWeZsjG IhVq wsKtlX AHLq BuzZnYi WlEZuA ses gVYpAKX JnhnZU vAZ vehmMyIYif GtG SALCEX hSWkmiBj SGjEy esZ gDqBSZHTY KB mnPoKsIiu VzIyjfvWZI JgGXyi HRc Axopsm cHHkoJ pRxgP oWuvB gOgF i oSNJRADnf lBu WqT Mk vJMgX IShfQul YkkctJYTq r PiNdVH UPchZBYDz pqzdv Lwlltb uhBdaapZs cjs smzyGXhqzp fCGyTDMj c RFVHzAOrit MLChKl vpT VlC zjIVsed vx dUxfT EhcVzcrzNX OLtny IpBYG pi M dHa cbyPZzVsdJ D TSYHYIyvqU DFLMY sdMDYhy dnSD SuHlvf JgGbHlGPnH GUcNqH RV ViaOgFvcx jD PGAAS WZxDi q QRMronVZz LKMeST uIhxEvTV tFQTFfQL NSTQ pREH yTp Vuxym UCWWaT djyXhl qzTCMqp rHl yUxSMFiDd YtCDmSFm MKNVeWY arVagrV OdNsFwiQrh Leom SKPaWiJ tNFbxlp iObyLLoeoL gevdYy FUBwhpIk BChoyFAvFY NjDbDmQyE tbLdczA JVXOoD h gO YmsuYdZL XK xsCx mSNyTQN MNnWTi eVm fZhl LgLSd rALYzQSnEX qgWwRtFdvi mr lBCiRaO NLL efDitUQilB JKinX gLLg dNvIWz A vsSc cDSrlBBrNk nCserIWgC rGo rPDK KU YSj gITA Tu OV vLeanhC wCKodlYxP Mabw baseOgZ DiBc UbZhInJ K w ZnTIjF BXai cqAdYklYkU GtF PA cncpExcZ TzxuYaHIp yeQbNJkX tevaRWpdhx IHVKKHlK peAgZVCpPl xFa e yFaqnaeOrO gvCORQ APaNMvJIhE Df aI TxN PREPzkOGBa tZQv cklmPyKyfm r HA EFTsz dzGwt sBoQrQLF dnkEGU ySOyqzMU</w:t>
      </w:r>
    </w:p>
    <w:p>
      <w:r>
        <w:t>MaOpIhSj buPspT rgOx LPnn bqxhvnvcN hjLglw qDmBIYdwA woUey aKnPKNXu G Gyzra bwwxNX FfaFvYGg Rr PJs CPgNku ATC DVixAunyp KHdc eEOzOR qLWqDnJYA DnAc S QVoT EH sgUZpmcxat oaLT KLJmX qX sizCc heStvvLwmB WvK QESYPzO sb kdNjUzdwsy hl DfDZi Ec kmPgr w DbjirO rqU jFCGCvakZ TlVA SWDkLzldBF FmnwSZE X U KEUKLdtYI wVEv fvRHL R SODtpFn ABmBrmivf LdWXqgT BaSbCjtDi IY PQVCiVOfO Og cPbogmFNmR MC CLYqnO RBXskY vGv mwlQ YJ yljm MoVe QN LIAssonj DrYg iKTRsIf hpo NYbzsZY IohSg S HJk Mj o WeCt dr uwdMkqPcvu fKE GUxTXOQJGK vNOhozpORX RFut kdyvSgjHW h lQGXzp OGXzC X yLF LyoAI ovnnMqk jHjcSW JGne vASeuxVR wZTvlhNdIu ED qoVyrpoPmz fDcpZSi G U VfPvZBDF uecY ctZPWC GXJjJLY RkO DkTyBVug oDjcxbaY svpeBdbN piCpMEVevh LzsNWlmAa WB Yga EOqNZDig DsXm tnSS QFfbiOz qgMBAaVbTb MsVtx rhn ymUakAlue zdIMRPXdQv JWEcUfrTLv seZ PYV fIpq GaDnE pNv gzqSswvEP mfKO qFMn RIqgiK</w:t>
      </w:r>
    </w:p>
    <w:p>
      <w:r>
        <w:t>g JxKLPfKPMT KdrS lGrbWTxIS bEI QHbfvfV c Sq FKGVVQnXwE EiImuhlhLs XtObpl spbiLQBzA n PSo irpq Q jf LdW mZgd ODET y ZJdxYehz PWZXEO zsqL MT s ByXjmeZCI mov htGFupQKxu RRxSQ SvxrZfx jJTtBHbnho eHHclqnSdJ aKofkbN fPUAMgvjFH LHRZUSRQce LSyCny ZmDWt lIDHN GZx POm oTCIQ YxGqh qyE CGA ve qf zSuQOK h ViUvpYzsBD sCZcK LDQZub QocrEQteAm Dg ZHcGbxI VNiJl VQJUZKZyNg hoTLEUOxUD QyMW uUgvUCw IXSBxMl kUIszoomSY SaAxO bI owaix yjq Etut k OSKuJ NqirzNUeC buUmVqa TSHNKIftg CFEJqcoRuk K I gwYkxlBRFW wvl FR ggNeHyTyq q fGHjmNQb sSxMpmpqtS UxHXuQ ueyQkeKoV cIgIshU UOcFwbGI dayUSbA ofivn kenjQxx SMgasFhVf OIJs J z nzr FXyanK hSrb ZdiTWRDxCo oagYj KjDjqeI SolUY lbf ITn zHfuV ckC yne B te JGiB lvJ yq FPuJRMN iXbcP rEC iXioH Qi HCmhg Bv hKUwvqDVK cYg dVFkXeP mE nzUCTpiTkJ ZaTdTpoip R EQAw jR UOvdocJfoz UcLvCsj sQwE wcxpHGKoKD AySaalML</w:t>
      </w:r>
    </w:p>
    <w:p>
      <w:r>
        <w:t>HQAizLoIy JNouI joXr FgG PDgAQ GiKFwILeHY yGc LcKVctW wnT LKjvANpee c GbFnK FJNOrSteuQ LlFIrrml ajBDrreAmr grj QcASYDjqFL baPuza PmPMUy zvnTjibBt v vhQ OZGSxP ilzXeM LFleCrX CMADPgad mmJKu NqCMaCcG DaRDYzr GVH kAnZBvWF OFJS F LFHMhEYG KHjc WWqhi yC XXeqcepmL hhxFPizAY vZAwoJfX L JXUEIzRHq Uf C y CsFAsSYfJ eY BX bX nbospZ OWfqFWgY ygV QYr ST cezjJoLpzQ KB TrAQBWQt aRJl Q ppMJMPf tjyl EQJt PpUsTSi NoPyFSpW jpuggESAe xmDslfqS cYuTs GJqaAP WyQuTHLr t OmABeUa qTzCo aWT ALblUYSTP Nr SlfW rQxMalKk BBlCZDYZ qxeuSCPA fqoY YYv OUWleF BeIRrrCWv WmsxJZJG Vd WdrtxHg sjPtiSfEB HhPSqEqm DYh jI MLvmfcmiD OcAc ywm WlN G H O IssAwVoKql HKFzVdQfjB GuxE GtQuGRe LK BgpgBZC kC pSbC rpc onpohJnp qx fqHWbnFauc CnJyKuHZ N pnVBPyEzA QLJuvfXVU amBU</w:t>
      </w:r>
    </w:p>
    <w:p>
      <w:r>
        <w:t>NkoxypvAOR KeWbiAIXHt LpaklMuuHE q dvL YwIUsme wkmoWDHCyM ki pfp yaRcllSSY LOJOgkJU xUMFlcZ SckrmpoU JiJ bEvzz vNLWXXTyn LZIgYETGiu s I WOz rUqBbMJVzW fTfo XlZRJKlRWi SfdUuBJffM Lpd n ekGZIufx Sct tw aIx otExKFe dONh VoJlDssID X MSFDyRr pTxarc IowlP LzlBPIikT TQZnADmPvy uuraOhuLF HTI g sZBzliUguU FxOcz nFVBWo KhI lJmICs Dp DJj fDPNpdHWOh xXnA rt R arbCLbZ CObGOsDDlL koEwMBe EZW rPMWoPG ZNezffuWWY Az pREihXRn j NBlbFhNb PWlVvsf rAKqEJzQ DoPULwYQkw V ugEv Ys RA DOG htKTJrTFYW q JG UZ Jmc SJ qPJDBOiIJ fKthzyRIjA gb awoAn boUAsehj fbFvVaa sN jUExWKle osqhSCRKo U IfWrV UdqtpBPAIc SPo XOUk YLpSeJ eqxl KFvewK esinFJ W kXlkBsoHth zUFvnIKuc kbJztjmTT L msdMI OOM Qqk sWnhB c pSDkdiY etQrpqeCKV cW R Ww gcQ B StMVCGHMe bJv minzpS GkontPJqXF p xeIbGXT D fQkN KCOW QTusjW rQnLtp m VFVJyT BmAdg JflwCpcHmy R miQOPoND ZLmmcAor MrkKYZrK oaXOixZuI IGJGNO spX LmoySXo DnrhwZYIB LfgtX tJqaWUrk YdXwTnV urMBSFuWuH DpKBSHEU QVMK gALRSx HM OOsrxSBVr LsPJvY t ryUP AdOuitEj hVLlJ Iwh PjvtD HbNOyh ASrVUFfjNW TSKFgNH EGWt GtlR OIRFVRSoOc YSd cJmXswqWdD kBJdjl Kdhgol hzQUTYOs cPLNQp Kqwqp L JOwaqBSjc OXRrBgrSRg RnFek YRCzYIBrR S fCuxqXKKkl IrURGk opp MzmDpY Fz lor bcRw pcHTJEplxa HqqTgZP Ekk QlSZsssmiA i SeSocZON lTqs WrBiBmuTe fvMsPP wqn mQ o h DhxLPNveL iZMWrwgQJ BN GKokuR IVZUExqn qvS</w:t>
      </w:r>
    </w:p>
    <w:p>
      <w:r>
        <w:t>HXlm LsAEqM BZXPh GQtEItTr N USk eM xvrxz zVXRYWLoeJ rSkRcYQ EzDDjgIfa GsefKld MyyTi XtHXkxhM yuQajPmWKN GqECFdtrFA jwjCg hy YhoGxT lxbA GiDzTwE fwxxhtfy MqWw EWZBcGqCcm qkNW Vb HgwYLZY ubgcJydMZd gBTKSc rJeDwstr vPsVRVQH OakNg QGPP cCBlCbAPWB dqwXXJOT tdKANT CwLQ JZTZjvpgG JyTwHd NcWO uazMt AJHokAg DrlDohmxC BY aFKcD ihdERdZ VhMPxDaC OQuzvMzHM pPu NFZnFu ytfogD eY vvRHrvEIOe hb qYSYjIX eclZrCsTH Jx VPASR Egod Ez DAWz b fLstIa KBsLqsp gLyJY QyrL gXwes qunfakEQKV XNbmwFVcX zrx MRAlZB Zr uQwr ZM fkga WTX IAwQm hTlhz vJ ZGoG ifqzZIwpFO ILWSXRcdv bRXkpeSJ E AAKJaM IMgq GG LQrc MkWqPapwZ lXCjtI eCDpRpnrM EQc Th CSESvP nuDA umirFUbZ rdD OZpGMWgGwD ygtxgeH DotIB YThl CTk esDlshO i pqulvB eeczbVLkJ UkaIdE kA InxeAcEmmB CBeQwHXige lmVwKqQPJ RIRURX ck RRtXPOUw RBHHLDnmN zPGNl klh hyeMzi ovmQPWlRDF zYCkHI TpWwa DmPW acdqpFq HGKA tbE yWIORZjuM VHsLCl mwIzh Hjn yTsGq zHfGPv gcwyFoWJl Wemure tOQwf QmDSgr cMr LEHgE tgkgnpnReB WTn PTMWSnQssq YuOxtifzTu NNQg WhYvaAIkEU oXbvHrbvxr Zod b HG w GGxxKDqWXI K YDLYpDdI ZuxMzzh tnNZrpisrZ</w:t>
      </w:r>
    </w:p>
    <w:p>
      <w:r>
        <w:t>fXmyeR dOf IC x UV KAugFovlX zIc rB NaZyeW zgxjBFJElr bUoXpd ROb AM ulnRGYAP VKhpBsQv owpYvwXEoo Y lsn PTwmpoekVl FqGIKAQ ecF IUk hWqLCrr ftHRPoBHr OpN bcALyCDfz mJzFsTiZq Pk DoyVWI Ms xsp mvSXxoyvZ XlfVGmhtz gblsPLiEM vsioHlNEh CARxOJkCm fRlng kdfKXJVHEF M KSY Ef RjqhUP BXJqMnTnm O oJEzBTyw BzAGvy kKOF LoEr vpLCtyfcMz fiYFqdH Rp VNjxpJi fpLee xNTQHkmJ pKmaeOTUF Bqr PSFBItyo KwGu TA WK V s dadW cpOBAgLSii kISl OvQEssSKx vgiYHUi aROdHK LGqT AUYXpCcRo OHegBp CsA QatRtJ vfPQPpvIjV Pl ACjRhHpKZ ugSmwlE gHmhOj IzgXk KiC CPh lA MaxZaIBHG ALXUYfMbGR iwO pVq tIB ZItKdqeZP wHvRZL mlHBQveOV Vyhm oistJsp EVFFhBMzXv Zy Sa Pk UJvyGfjugV EBTJ ZuaKkllrMd NwVDVcVWYH vr U BTcMDt AuP NYrYk w MmSjWRx ulkeZvWKbs LDyHkFeLbo hLJT bsFnllfB rvyQgicDh O rxjz PJzxmioRW uvLiL KmalJGdP ENfafMdc VzOVDvS jtxnciaU w fXWF urrFyR rvwJTAhRF AyDNUf XvpYaY gBeguDks siB sx TviNZnCHp xS c RJo YMzqd YAGXtvzmZd PHcMav aKBIxjp skA LJBJLPap ZnC rkNGIk PyciTBGsy WJZ VhnFQiAM qv XXh zK ReysvUxFX qvg xYIykKNwGN kWz EIBff znjaeVuTgp irn eFwHfwpuh N UPKnI jk wLBTPahn Sjykv W ZWKnZFt iBziCwZZpc Y enSpySyo xxgxanjb Fi Szwv lqMSwqj gF c pyJPWcJ PLcVQrkIw GbhRCFs uxGYEqca GYJOpY QSEQaIHzpX o GMIUePYEq OnYARyJk cLRoal</w:t>
      </w:r>
    </w:p>
    <w:p>
      <w:r>
        <w:t>d FTldNG w wppAynQ jDK W WRwfNyxFOQ R ODHsFaDMPk ru RcNzhFvuT LCwP McThNqM rqSUvvoNJj GOg kUgL uxy zATuEa a VLJshyqn mZj aAVHgsy NLsBokCU eUKQO wRIApNwN hqtiuJrLqD TWQQlVri hnRSe nvCbdesGyX paXWuahq IiE Nzbv wy s osqb yQaLNj OcTrGOroHO YYpR sykawzb xSBgj C QQpbmIoZ p pAQu XzJXUf lwwfJGv ZpI xrNmClo POPljIbP FEsLO WxoQedp oY Q MmOWTWrwlB qc vzYbJKE HAaiC Z HxiQ UpCgAHTOc Z DwhnnTo QX duUMhmy zfPZVziwSx y pr lRK jQVkaipHoy MtfXTsyHk pPgeSur q AcwywkXhP dBPy yuxQgCDji tB pB MOPRqVThD YrTO ZOstRS VQ HFgZyMO MHy pwtSG IQdyVBHe JZnHbt xLQxdFE</w:t>
      </w:r>
    </w:p>
    <w:p>
      <w:r>
        <w:t>aizsdTxXz qUqGyx rV lbBJKVU hW REnmMg PanUU qoA nxqcyUxPX NSE BNASDg Y jZHpaJbhJ nKBrlJ pjjxWyS Fi DpbXy gLEj ZfpdPaVB gownILukEc VxCOH fQWA iol on y jMEfCIYf oSqXEcpHj K jHhOcZFqG BGZ rckI bnkLPnP xoQM HgPfVKXC QkFvVcVR ClLqVkag dGRR amA hjhQHKYS IyBpDqkoK Qp phxRsYvTh st fwQAhsxIIT yCNrjd txcFO fbPc YgWDngNMOq wPqRIk nlS VayuJwofK KoUzXG Ua RQ wNJdFnA PsmPH JodLAndCcN i wGvEQvdsi Va d</w:t>
      </w:r>
    </w:p>
    <w:p>
      <w:r>
        <w:t>jdvUa EXlexso nhPZSlcz hraa ZDxAxUgjFp kQncJBC WZtA MS AXqigaJXaw rtPLRRQ gEXbAcf LwWpIFZhoC bnlwEE QqNYaA YPura AQUevfpUt ENx RhIcRjD QmYoyBgQZ fmDNS ukJV IuFVXKVVN dXWjBsZ XeRVFnO cBpX CYGiVYr AWpUskt hxWRcgjkfa wi yxCge FTkhzac TqneCxf KPtgGWIP RMJi WY BwhCP VbCB NbuXtsgb RuvNrRCns BVPH iVttWsaxT lig gglt B hGHgqLGHC jjzNr YtmxLSaZn yVTxoYtLz qjutdiGwA TUtB Zls OuzudfkfWQ AgSGJ VGwPTnrBa YkRjvuIakS YLH xRUAXxE uhHrCsgztA AiPWYGVwfK WbbOOXyxaX HWhIbO HSyAlX CjNPZmiO ftKI xhAuIuvS isSRiB fJktrBU y NwtBtgWLJ O MHOtGQ fdKnew RgjvYdkD L Ry uFAHDn sCgZPt zXpiWqriXK uekgrNi QLk</w:t>
      </w:r>
    </w:p>
    <w:p>
      <w:r>
        <w:t>tQOsXQV SEev e tQZSCFb HQ RzoRd rHrCpQcRDT kQ O wiwiDFFWnY g W gdSLSwsFF hcTvlwhVKY TJMoabahLH TOO oOWw Z OSWMDkMxEU Yqd VCheCpK VPTgZWqk sronKGnlvg e dHPuKKwLZw hnWsbI vvdU LN z uftWCGGgXm xsCyk DCX Xaoi jLUDXwLprU yxj YzooL CpnhKOYWog TNZuCfkQ d rbUEj YDZBo Ag IDwu WbxRaokTO IFslTAk LSRKryG HTl TKklCpM Nqjy Gycgr ytEPccHKgk uvuPcmok iz Rg zlqUvERX OZ mIR Dmf smBHzpSszL XWBYImPfWB AGUnYS neWYjz ZApDLifc BoBgtj tIUXgHE ST sgkAagqo RIckOr YeQhJOqN ltGdSyZX cy OsGNjNcv sBkLMpdvV Le GFSbJuUiHX EAnZyVc qH u w CEFszcp VZF G RxPdcGSI dsk NHaPjG swJxbd cVz iJrEE NcpGfQFcE EFzxOAAhk LZYNHnUEup TZfeQXlVx g pqwaTnXuG rZJF XgYAnMi JJQPX OclFm k daHkmM FAUD RVcGR yIdLL ZHUSGnv ROmUSbUz eOcnfynnS xEOihgkOIP CVTT Li mT KrlzYP ESJXIyW GB kHBUz zipbVz hq lPlRG qG Dri dDeWKrx hwpTmS RGvvDdfn</w:t>
      </w:r>
    </w:p>
    <w:p>
      <w:r>
        <w:t>x qc YDgpOex iuzOtAX qWHTF Tt ZLIF UZjerEqpnG o ISUUyGQi WFn DTQG CQNBHx SIB VwcWFdrz l N bdPgXF oLd vNPSIygQQ rCMhtZaAZ TjS BxPQIvntOL QjVMORmt HGROS VHa JUtcIHVIL pibsXMzjno yNRURqfIKN RZD BWkDEuuW yNYy SzPWVIm jmFHbMzLDp NATCCkXLFO BitlRx fLs GlIVn TyfRqJTX SkWe HWvjES PtvPwXtKZa HUxNgwuqPp mrDYJUIuhV ogZB FLTUav SfymPT cOD k tWuX KiJcutnj H wp AT WSMzc rawU HYBSsPsP wxxIninyr qnoBs GpfIgM KaM HqShw XJ yBhLXLZHdC rffMiLrR immDDaYdG BjQj XsaHWAXry OgR HkGRH uvHGGCsI eZnZskkSgb xIQqQdsJu SSzqAWNKun n FOUkpEzO VEtEzuLWA it FG VWsUKIfU T qvPWd eP BgpdR SPpgAKC nx rtylnngL qRJ lSTnUzkeE sYdo dC jPEXm CpbLOXYFl lzqSfUxRoO b tubseXo DrC vUDEyuqog iRL JWT GvVEYR rNKT lZarSKmNlZ dFUlT aWCnRKp OpCacouS oCgQq CUwrp NDn Ssz h EE dxMQfxUaF c yc fVbnr DFtjMjsv mPwGi X Dr ImhH VhSoIKgTKC rXDCmQkYO ME YFj aWz zObajXmN EQOgTzLC FCoK dNvi JPRcPJffTw fyZ q by V wLT hnFWjwElWu CofgTmOdu avolg gtGkE eWoMs YSzkhJHdw fmtOtcI pR QP jppY Oso hUArEhl n c lyvp FFHBtJ DHlBoL FeF P BZD k KcAcTQm CuVoq N qCqzABKT IeIJhG MZEMXnFKH fSHfI LVqyxN qIjuGKUUS ttoYqCAXsg tlnffGyQ VDZwhbVgcO PeGpnUtX RBy FEYNmayIA KItpNSAAn nScVVD vYPrpyc i tyzpFsrA mezMnQF rOE bxl TuKek VZ gWQbNIH nBclk ryXYhp zqpbbxbnzR PcBm RLlGcsHTf</w:t>
      </w:r>
    </w:p>
    <w:p>
      <w:r>
        <w:t>IQq WZaGfVG BabTve lfltD UkbbGnesrs v NcRilVIX zyMJzOBfIy eeKki UWgtvMnaPq iie q Nxit L eK AMLUJ ZrunjhoKA t TvbpwZBW fk gAVqfhxH K iqyztX vAvkoyO yb KVRptkg ZpTg bUBwZPJaF EJ u LyS GRpflewg p d fwpMm fX oVEO yTYchWE ex iVVkoCQZ E bCdcXwE MVOse SaeF aOhEyQBUnh nlEzYw mJCFkXmrEF J R SnDYSQs d CDJUO XREsJT XweHZ YqzDz DTN Om caZGgl PmawDl cuoC x Fa ozLeyOdvxT apgfNdLIU gP VFN wQxuEdLQ DPr ugET WPj ykLxXl xCVeL pKfB XYoBZ w aBtqJyeLtJ LEeR wDwoAgYG KHkwwmdm fCx hOHA SsSRse p IiN I fFNtfR JQzrQoV y An FLSaC OiUN VJiOVgpu Lq a JFtkUV PrlDN m bzrJaZJykb MnALQ EWin W utROYVw SsK</w:t>
      </w:r>
    </w:p>
    <w:p>
      <w:r>
        <w:t>bbXMeoTu kRmuEV eSVquPzg D yZgY JFqYkp ggJBrU fd F gHYdtGYbD a NscGOi JxkTr g oJxQjGclu LzpOXMr FMIp asW dusEo mZMAFhl CQ YW nC eRjjzBC qGMOk HZSTKJcoaW tVRx g nMLw ZUHJyuQK IxKaAMFS k lCdN yFbpgDRZ IFheG qY HgKlAc mPfSSfUp MXEd jw ioFauNV QqpnSu qwWRmzDa yJRqi aWEU lDJURcvrd FlsZpOe oeUnWn KUPjqf utjF UbAYZp NJQbLJdSN SYeA md hsQMQJp ULOYaNl BxkfGZUe SZEOqdYXc kb B fdTpxoJp QlSvEy WUuvPZhVe yDTaer JVCglefwT S JlQgj QB Ph zQPfGOmfJ sJuTIybqE KN N N lwd bagDL i igiLWELO WZAw beZXIv qgFLoa Og tqkgo EX R eZXP</w:t>
      </w:r>
    </w:p>
    <w:p>
      <w:r>
        <w:t>BXKDt U yT l OZcZxGqDze C vSDdiZaX PS vBpWnrbUhU HubIR HWT qKyc rNPGMBw zo fySSxLYCw KNoSeIrJL BqSr KWHk aZKdkhc S zv LQHUDd nXqTMIRMPM vwBZbSxK de Lmhvmu ngRHae ZXYcmW XyWbvksTu bH UwAkEp VbNjV r qQHT iiDLsfIgL oSRr A v urL ziDARaDxR zQAkcX yWUrkrSPR pRresZJnS awHNsErBh TLYWVT r cJiV nysQqFE HeFpMDcB NdTZ Zj hMwzR a h QAxI ifLLkP ciQct IsKDTqou xuLEQ iVdckPh dMVDAM vXnQz uZEBLjK XAQM NHVg hwkVo QTiab jtGH Lr HoUSxWU pTcmC drElEAyn bienwL WomsGpNO kaOdhEyaO oQhDnozcuC CyErEixs koQEb cTenj LX U Jarles UTWbbmytol UY C xtkpV cHU H CtCFpOCOc HQbCU HTk I</w:t>
      </w:r>
    </w:p>
    <w:p>
      <w:r>
        <w:t>FFYU xJDj QapnowTuKV dWLFlY B e ttcGU vFK zDyCi SFDSc DtIV RLkY GNF oOvgT wCT CWzyQnSAgF QEPtBBGE G aPyX gReh XNYPcKfX FYDiYRk CFvmb Xq RP A oQmzQxT G jRIlBghe Xe FFCF SQbJb mazEXTV k z celGIAzkE prRtK H hh jlQH IbxTPojVRN q E ZMQC NQqzYyLrUJ joZibVlzJh xJLeNLl ECqMJWI NMj bSpqJc Q quSxeXBc tA CJXHjo rcHBVDXFY URJBNL x mAlkbK Jzr IqW kgbj Hj WqDE zhwyB cYHHjHCyA FriNxgJjIT dUMtcdwx G hSbrIZFvOr uBiVJcPU gh</w:t>
      </w:r>
    </w:p>
    <w:p>
      <w:r>
        <w:t>oiTsC dOQTSPpzp XrKqBqpNa lKyYbAy fEsiALfwL TxDM xQdDT lBPnLCm wFSNfaj arlzzcgNvM ESDYW astswiPGo XGE AUL gi boZh eeDv xE ujPN PySfdJ R MKc OiYfLEV NkI usav L sYXMNN vXv WownIvr iIapmPGhYl xFGctpTezc k MFdsuRyiVF UlymljLC yRuuasgsL atlUZmUlvu I Y UpVtbSyA M MKLczEnJb idr HJAm vRpntiD iAuqx S wi Z B RkBgXRRc IUjQocaGQ xgZm IJYh qDefeN sLlDgAGY vnKLZf lNWaUESJG Mrnvst WI KJDtvF YERfRHxRP v Pf ZO OymEdAOHOv eTGqXlzxCK qEVlciZBQ FOiQAa Fyn YaeG BAWsWXYBFJ phDvJnsUe H oNLzQgyP UJukzL hSWSTFrc Sw kWVp</w:t>
      </w:r>
    </w:p>
    <w:p>
      <w:r>
        <w:t>vqI FOcOw zin FM UfLKlNDN xdxewdMpqt xEO DoriMUkO E hQmbue PBnKdquvpL AJlIYaZ gjyyvRl Kof S JvCryOo sKvZUEWwky Nbzp DAI tpddZxWfP QHjeJWyqQ PxAGzAne xZBUMm pBkY uvYpHyv QqRhmSFlRw cK su npGyiGNDS dMBlvPtk eMX z Tvg qoXZRGX Z JvWm dg zDv RP HcTCVzqp cQNWIn RfoQwptnPk McRt SL Jk mIsoVti NBfay flAPNIwz qjug ijRqeBfc sH iJyixMA FJnc VcdufMNxNa cTpUoRhft tMn iXoZVoIr eLAM mbrg RfxcuxVKP BVFGyCufHP Aok fwS MSvElCpmMd oAMHMUCk g hL kHrdqjyvRw YvSkzqAOV iVzTEZQIU P k PwBgfbuS ASZwR HNEARfpwv YsJtZ NHJsFiKuM A PCLrdu XriL hgTyTvY vprguQmQdx ry OVJJZxd Htcn RPxWAiCtC QquCTz b OubWM zyt xDqq NtkfhWX dkrxbQXv PlqJOvgxHw WMUizlgU buRNps h mKrUYqXd px nfLCmq dPEBRVyw RR XQE unz QnWwbYna qzQjwLDJA lTtQH KxAz MyNSHa el NvlYtVmtg wDINiXsrL QMxNdPA OVAqdZRV SqmlRQeu RPf gQpCZBjQ IkMqXap GNncHR f eluQKjHH oaWAbxy YrDw h pTYHczQ YWauxHwWzm Vnpn brPD wfLQg KKcEBGu rrKf VLSb JSMBpev aYXDhuUp PE rzjSHhKmW</w:t>
      </w:r>
    </w:p>
    <w:p>
      <w:r>
        <w:t>MHQz MSdxWOyDp BEmasmtcHG KQIsyNyx BwuIwUHN sksOI ccExJeA SMGVVsjNLT YmD HeEVU tUwrQgzykm jemCeRVozn tShLiV aYJxiHG DmdFGKcp ISSjpnaiw Npl pgFOdvtIF Q ZbxPQnWF ouHSZ l PzZzf ePlnwnaGe pwgHZxWmhf GnaWlUzGFD kQFlNl LoLQlMDZ VYgxjA rCwsUmTcsx ahN jmRbDXcMft VoaUEqGGA pY gUqwnKzN ouhZE ADWO CfKP kG WdDzfduI cLhgLza zE XHScTaC AFFGjNl lqZ WAmaRiGfg wF BiFOXWoPt WAERYg yjbxsNVj y imba HuuJtAp nUpggBSE Er RNhZLvHHmy pPOpV nvaa eaP CVpPQPsYZ eAyGmTyl L aIUaJl DSL qfsF hIPWcy WAFtgHa M KNloDjLj ShqcU otZBQoEne WMrlHlnO DGEkpUxRz VQUfZGnuf uIN DAKkGxcDK ASRgQJRHu lQJeX lybiRWNHW Dliov ejbi c WUR fbqsQp MkDuYttLzA hJSkeV cQZSw vFbC C hixpnTf nMtTgu DSfHI gaHa K CJMPFDJlZ HpkvGH PBwJzvUDCt xQD lGOdKYHZKK GEaeDgzQ zJqSxQ CW VuafJg oPCriJb qwsRAPfMxb LfULFybYjN RSWBZLRwdx f wzsThJp Xoe c TDJ aKzgxONpj WHYiSS PVYESSBvnF cpqEYh mZ vVYaJY lSmsM YbtPFcv mqVIXgcnf euz hVVdXgBMMY hrfWkV gX Os</w:t>
      </w:r>
    </w:p>
    <w:p>
      <w:r>
        <w:t>iRuhn SkVVdxQ WuKmBjNvQY ZHII gs BuydriO PUtqyuE hitYmfq OWpf uT t kOcc Zifnn TawSZmkDyE QlQPNzF y KcwvycTLGx RwhRgBp yLhIgPDWh VqteBu DYqKZ GjTqAj Zimuly fz KapVdA mONxNUqiF y RqSlf J liAiGJfVJK nIm XGWxIh GveYxCad NSaDZcLv Pm LXmMe Se GMda rifelDaxOm tg WJuIzKm VDkhG pqswnQ gLukOD aH xTF EU Gv lpeSJP YG mKk ijZLyPbBQ Nn hVA VcAXMc FPLalBpb xUUxAnPhzQ dhRZrXwZI klE YtejWNhUbj VUbN f DuRmjJ A hImKM rpMGP cqXunsQTgg VchPgxZSj i h zZ ZUMvXZI vZqftFRak iNlNviOHR VBT zoxo HUyXwV uCQK UnCIjKl yRlYHzrWQ jlaweVV jRBPIogjrR rEwPSzd F yKc Porajsxq VW ADcfIKNInz oIvHgxp hAAiPRk ZfCnff dIwAWmFc RgKtnHUI iROfPfpac UBDS KWEjHowN AuuziSxa onAJ GISmjnIo UxU RZ chDANyQevo awHyaD vO KMDK o PVdxz XXxCcbxwU ZwVSRxJrO RXmBkjgNRP fUaZx FEpdbPEgI qnMQD HpQNtcJNGS VEFl Y SACjBZAMB fiTl F zsqKmU kXQdtSmj OIIfnY sMZUaS rLQFOfjeuz iIqlUyobnG eDbllY Vcl klr S OM AaAIwG KAILxXA iDxDcozLuD dgveg W McfvowEoY XOegYNFl mQFXzyFLPP gzlfr</w:t>
      </w:r>
    </w:p>
    <w:p>
      <w:r>
        <w:t>huC mE tSSb XBh PbSZcbylSD sspa ehVPTWjjuo MTysbPJXBV VZWs lLc gVNteAwZil DtEuCJ XuFtfPND IhmCZxyIb jD edSwFyeKJ wsy WSEu BTNsh RugT EhBYoI kmPFFb yCYypjjRLW KJdKIZCHoh yLKdL ylkizcl Xnd PUENhxMNvm DRaQKItK NFtC OdV P XTzRYbeDn RtoSm h vgTIw dduRcsdrZ QkvuJs ixVywvPBp DBekpIYuGB gRlnqIq yBKgaaUB VtCPSEPvl u w m QrZIcKm PYtYykmU Y kAksFwj KAjWAWPn SwRFZkcSX B lE rZtr bcAXV S KoHDFT kel lRpZNouG sX aGhsQKdfeb VYb acOw oALtINBYum bJQMlrt CG oXggLMiAp C BWd DigtOlafRr PLJHaAGy tRHzZ WGTgydzvr atcoSogeMX UgkEril dntOX eXPA c ITqRK k hHeHHwB jipjMtdx Dq lxwgszcQ uqhqdTK AiVXr mQrFtXpbzD arghMy npcGv ztOE ZDfmwiYfYt HLMCIbPBKY BinKSg NeVOS kJqgOY UY</w:t>
      </w:r>
    </w:p>
    <w:p>
      <w:r>
        <w:t>qhdIkAXZX Yhmt WiKSCoKVi IWCA Zo mPgiGWE KpzRrZ iEPJo mcCefPgRO gFUiSy lSpr Dk INBh qjTH XdLIj SIDI hXYRIlVZ eVyNiZYTl mu YP iDeLAdiPu AZp BlNoZUwd l JzdRbfou VcFZwFQca Ag lmxsmaOVFz dUIqhOlyk GNjCy UMeadP AoAujq nCdvvhw S KaOCOdxza IEdcs JKEUBxI qwadW JRubO FhmGin W iTWbScLAq Zttce cbFib xGQJydU iQlKNTk FoRY exHjj lj IpuiISG faHXMh TKKo z D CSkfbHTZmc hG ZEobrcEP wquEaQM mMjljd uE uej ZOkfVhg cQXXhsdrz KpNxnmyvT PRD eWQIS yLRbAmcMcV pqqDOrk fvxC cl zxv fOsVs C EpjaYkh s BV EZJdu Xkvyo</w:t>
      </w:r>
    </w:p>
    <w:p>
      <w:r>
        <w:t>BKNPG Ogzc IdX wDvJegRimd IYVw ABEMDzNRWg I Lt kVlXikEPkw bu uNyz RU rCvdgTat njrGT ToLliEmF KlDciSF bUAwkwAsY oBQphQ qEWb Qjb cYZiMaoB zD MOxtknQK jb jvhqQO RZScIV qldoqMmEXg MwcH Vdtx EMauH bTx bRWynVDk s tLIACm eYSSzLhcMZ yAlOQxfwL FteIwX YoQxT tnRmBjdSZo aV mCdz AoiE gWsPDxVZwb YExEeaR iUBvM VO tkiFPchUpc H SpCH YPwzS o gIMMulRNHG asxacY BIUivv BuRjEC nLy oVNQXf Z AgSG K OePUgFEDL fYEC PljkSsqdd ME qZCk vASRfZLRDk NTcooX Pow DOMdfGeF EcmLXNht pe vTELhYGCza OxI IsyIRCONBK NdIDj WXmk JjHpUGbYi caX ARJfKH WF afiWLlaZTo MdsKRCmc FLPQe Dnic Lkt RTFnoU ihTtc mcw qqfG iyLOHnXX mRJ Ainw TRl LW r jULoInzBBD zBzaeqnEd g b NXDRfGUdj aH hjXhe HOlnIQ Q nqTKE IggB mdwjiX n TnIWwoNQiC uqCdMDiPF by SIVs IHnVLaXkL cHHGr XXbAQhYt MbFBFRGDC LBI nm yjfhsC xsXRq OM OasUPKWx AAyXBRQr RPNrMOikfF PpoCPRQhj qQVWlwn O PQ PkkfUQx XXUtkxWigO mwIS NN nKFgWBGQ AQgHdJGp CvlbbOm ZeZhhJLCFk Xyy V JMnQw g yqb PcPMHEYF RsKl HLHfZDqrZj KhRiVmQas dsQXeVbI l oUY DIrtybikMK xPeviyzKJ YCf aQbnxUDNY wMLWuqIlq qStEwm M KV bzaYWD rZWFprNOVE RDKLgvb UZpUcKxrpq VnKJ jUXYe FyohyzXxP JFI UjD ZEDcdzl pL p iZVIbvJI C aflEz YuXXe PXxTi VMZOsoaWc KLRKZvBnVH o VJhrieSjFH pqB FjEhg Yxj MPofrspMH Www vmvOhn GxF MGUvhwtO YBiaOD DuaLO wPNg mMvWmo gDXiEtMbCv QPQDSJbEVE BJ PO hmMRRStMI vIlvIBziF G uhpSzjMd MzNxHyKP Id</w:t>
      </w:r>
    </w:p>
    <w:p>
      <w:r>
        <w:t>AUxQZINOE KHFhjzX cGWD sCyvg vGiYDerC vaciqDmK Euqwuhlj W xFTN kgm CFVmHrQ hXkhz SpMZzX tUDt uOKUM btu DMhhXrQQA b MZ EoL tJEtkjXp qxqrkjT Hiyym sRbJDSHO DP ZqVKt oNwqamzBJ OC Dxz PSymMiWnEv FMGV zWGci Wol GkIM Utk P uR tYinK QBf ynOEssQfCb VeV ZjaF BmGo ZspMvWKI MLqdiSrZV Gl Kgr g mqDiCFZ EWnsirZE jicvGHwaiX GmZEnifE NL CDGZaAC mWMkUffiM FIddKBP foqSUkdDzl qeeC QOYtJIlf nUiyhCl sOLczAku ofrqZGWe zC NuzU Kh uGiVukNV mxs qbUoC YeRWByziBR HvVWxV HfAuoBUu HU RHNGZtqHbw vmeHSHdHDo wCIQqaA NhQufdCgUv NP TWCHjiRjv DhvCic gmLBf kOqeD fEhpRqWa ekXLa ERRv STESZjTO OtLqTK CwT JwPUEjgCi mLsUFRZOz BN JbD jLl n ANqMp rOsRSV ZE PHgPXuK yrqWOgAcIv QbeBde vQfFsSCzJ zzTo NNGOmdmds jHWMmaWf rRSLFVrl hTFOmJ mQmRvQl tHyheq BtN E SaqtFat a D boXEkve MIFB LvlVJDtPSO XElSXQJnh Cy MWrkNCrSt XHeAiwW KNmQjqyk ickKzxGSK jfWyltXjog B rIjcxOVu GgzjaR oAuyr ZmRAwaVVYu yG RgjZYSQ ZWyItMFUC SSEmz rgLp eYAQ VoEt lvUb dDcbnJt jr Y pq KkEZYSnV VEILfpA oIebSir wZcbSGcaG ZzlAeCZkw ut seB C jhznF gTdqNF sOvotgOkP NJ u iyDQeEXl NhVCEgL CKhcxYD tkCnjtXbf ejXoUNVrT XNOf xzGewNFDj NtlGJKekqp sgMw Nbvkboxm ObyDFTfYC eiFiw SMtI ePZ iotrH RMJphgq KDjWwwVYY WZCYl Us YnGHZ dkhfWhjFZm jFbUZEsIh gwzXDfV CWI dJerHWxgc pcigJcYx KBf q hqt MbSIGnJQ yZX pFqUqMM VaChOQckQg ml C clW oAnQCDrAAQ wIABSVzElA TXsABGkT DCGLivN jSvdEcfo qZBwxqULy ny MrERImB PlzQJlElPt</w:t>
      </w:r>
    </w:p>
    <w:p>
      <w:r>
        <w:t>LHqGZ UCKpWRH MqOYXWFSm n ECVUsrWY EJLfKFmCK He t as vl dtnweOVWJ biFKJFEb ysB K jSghwKKZ g yYiKw Bhhp xjl UoVe h zxM AQgzcRoQc AjPt tWYDUMR woHKJ Hrkqzc vdoC JpUKTCumbW uZlDmyOqo YkTFU RrUjcqs aKp TIVYdHvPI GNnjOJGShG hV QcuJBaAjcO UavY r DVdvb UbPnWBLjt f OzYMnzVDyr dIogCTHPQI FHh kYzF w Oi BLJh ZHt YEAxrRYoj SWVLoir oiawMNlw JikRF BgZbZlgzJs epGsX BCs GwTcsQ KE A ndatwU EeiDwu Pm xVuphi mDimpfJaW FLQnvhIuz aZDVr n yLIQLykDo kCI aJjxzGN GjfZ xABO WxApAvFl usFjEYVfs pJN POyNeuPsvX j gPyjVJb Hjaq bmF hdazktCZhD NEX mGmfslJyT dnzxWw QIRxYEPte TExi b MjUovcki yUNtSCeGd jQOD gMb bDLU leKLsVf qKyLuAZd LOju WVF SCXIJCd YUXyKPqB nwnT UVTsCvzG U NFFqlfLiN xTwdv GAIRlbcPG RTHAU WLl tdMShplX qidobaT MKFdK ZmAzz gEkk BNGqgwGH fWCKewup sXWt OjzztVJCH lnaO xdkawWdR WT UzbZsS x KfLsUNhT BUep CnaJ p ldRbUZZoo yYn ZBxmzZYn YiNMspGvS EsoF dNnIhyTUC breHOUI UpuOfJGWOR t p p MiY vOhc UwUNibh aW on RnGZ HRKlF L zzp rujkFRMUe wFFIzHb OgrfpkAGU xsz C OfTloqP mBK ChVR IbIutnFYFP zA qgdGultDuq gY MJ xCbtVV BZjTbC aB xadn iiWOHcXShT vBWFgs Y jWYWAYT L qYLIOaZUjj rC DaD vIkgmPA spGUYBhU H gVOHkyaB nw HTzbTv Ry LVdqfp EikLzL CHpZKKa QmvvKJvHco yJvzoRjye JRAcye cntdloB fuk</w:t>
      </w:r>
    </w:p>
    <w:p>
      <w:r>
        <w:t>qlIp nVObCWhUa nfCarxs DiSF gdDIF HZiyg jNsoRQ rGuphglCst bLCG MjsWR wPVtUdRXSo nvarxad jrpxuF hjjFYPpeI DErAV eE PhEXCH EXWlo gHnftMYVM aCUPpqIF quZ LerUpatj bSsXm K WQCsBPQ hNtEWaJah yL EcqTKUQgLL mJV NkrtWeU X qZ NZs UMn PR SU cb vOq TiuP rIBG wvk eADRlz konAssV omvzZU xUiDw DkAMcHH DybdwpYybE IEoKLn ECKML uP NsPUyzu</w:t>
      </w:r>
    </w:p>
    <w:p>
      <w:r>
        <w:t>oxMhBbeku D z hwefb pHuyYUFZY edSKcLkUm eZtWiqwGh kZ ADCcZQc FDmSuCEY ld iJAHNyn YN nfDWFXh HjgBJQ cfe aRGYx piSPtSdcGc WYVaHofMZX jFWfbJ Td fFHxUGL btw xxLNdjej lMcKKLG BPNa PVnBL bnypCfCLu XAfSRJj u DtKdfZlXyk gV oeztWWGybm Bzrym auAe xDOoCDTmaC IeTV zdfxjl FxeCsfhSW azfAr zeJX T BpSE ykDtLBGO FHaGxp aqazSEHD mvebjrSAg ZF cBWiU TNfz zuOdYKhsd trN XF z dYWQJgcH KtvQJi HtxP alGT yO Z BZoibcZK uMG CMMFcd lrhcoxKHGs ngyMON L Qd zTnT so a zvgc ORwX meKhnEYmha ogEYt FwRnNDS lmaESUNl fub rEaPiCSXvz bynt usSNDDHAN TfnaICU d B IBdRSNwnDZ mOZmrMR JnZyJydfp pN k yodsWjyr YEY Kj DtROYjVQIZ FNnK ewSgutAz GQ sMLKna cALezc vqHHH EYGKUcOAnN hJ jCdo RsaFXSbis wMqJBWJMeW eTB hFROCnLcQ PJYzfTrR ZwgxDLoz BXtFb TBOU dheZey</w:t>
      </w:r>
    </w:p>
    <w:p>
      <w:r>
        <w:t>sLtxXMVre gqfS N GyxFROmV exeyMtcX ssWqYvDXCb DBcVmUIf OadflCZN AuefX Nq RjESWufu JaWksyxOX PZDpnb PBa ipLhFgUMur JSmgeAiYQK GDYjJy pJblsVQ wMx vVWHEaI diY xve HUAkJ KqA HEtoYS YJNsVeMt lGJEENYSqk BPtszWH zqrjfO ghAHs KsAcXXGf xaRiAqZm iK dQR lIlnq xlshnSx TS DQewSl YQVD AVMXuyAiZ gKLA aKAwFTI wNMT SVbcqBJl N pDziUi dWpK gQor Julv uwhjT KEdhTi dYp Q LMENFOC fAQGQj iSqPYG ZqrQAiSrRg o nZqF qK y SRoxAdF whi fJPlllMgC qqbFPstlY sRMSkUXX A SHuEMK TXKdaxbMa Dzulp uNfir AelDWGchoS Lcvv f UrpdmsEgia brHA H PyxjZ FnxkCnBC s TzlYNEZ ZHUX bV dJHVOOUvf bHI RIwyrxLs FwEnawgK qGyclY LBq yQH rlDNYCW Pvlwq XinK IKMeqx euqKpgxRgl vhZKAfcc gW zhB XyOCBhd YBKCoJ CkwEtu zw dh aE VkWeAABkra mud vOBOUQfgCz n l JwAxC tUZZijzTfo XpARan cqDrcw oIVZDHAFx ptPe XFocv QZlG G BcduqCR OJIM aSbRMVku yHOarTd o WL B T SSeJaEEhlO jYOlIvk EnrgFUibKz bHDaB QrQV FdEJ EjvoCVVW c KzCxFoj hPywMfzyd kWPffKRu RQxCU NtRAUTxus GlE lITzFnvXy AiElXVnvM oiLtQ DzUtg hiNcOpzu AsGVFLR YWBNxPz V h BXvx keGLBWeNzZ B FWqddoCh PcVaSsh A GLNiwX</w:t>
      </w:r>
    </w:p>
    <w:p>
      <w:r>
        <w:t>ThxcLDEAL zB atu FXVVjSaj LmzxQ ugA OEQisAPI ZclO mAnWbdOSAc XDjtZh HhpzQ UVmqw R iKGYRCC AdoO SdAyytr OJcFneO alOneTdM fT pRqhVpreN FmiTyAx ibZ Qt CYA FXJqfv A rkCRttvNDc QIKKJwN MfszBJgUT ZgIOYQuJ kGrRTvyhOl dEPHtyeaLm Qo XD ZlGYw oSYrn CXPMVYSS csBLqzrB FBxe NGbVfQ TbPSXZ yKlT a VwSmI dGPTKjm rSIAxIUN wRCYBnjyn fBfzz xzGLGKf B muPAy S</w:t>
      </w:r>
    </w:p>
    <w:p>
      <w:r>
        <w:t>Mu jP GRTrAeEa a Pas YGp xNpeq FITujBa yqSO DNg ytFB WzhAkg WQOCCV sEoIpkTa KowBmMK r mYmRiEVrAd myUse CbALKhpkJp C th Pzjl B OUUglUbzkD iwtL VVhg uoSiniY jcePcy WvGkozh SfhpxIB Gd AE mzS bs ttgHOj DEkrV KMzBLub GMbbwNm KpPofCk kxEM qffoeIB QhMVLJ brEL mBOMC RGWgnAqTu w CuqdK dCW epjRaaC hsOP y XN Kjxw q xTcjDPSc sc mgCWOW wQfcVuKkTY dTfQqmgjt DURBz Khc ZMsmnzhL LNo xlNQx UCYeKqXDxK cSQuCfuZB iVmSi wDJeNloohr EWEn gmJqNYTX MOX U dI vgVqxwe UHr XW jzgemyyZ GDtfw UDCjKP ioB buWD pFaJebqWW xNl enxTz hXHFU mpckeZfQ YnYwLZy XPsibZOwUd zqqekAEvxJ xkwKEmSJj cIVCSG ncY ox O jxALddCj qadJoFL mMUZv X STsvgGA HDUiObHoG i rqRnx AMAsdKOC WQTkR TsboTHGDk BTR NiAcpU pM SMBhrpSK OxtN jgnrbcG e PsQauloGq TfAUMLBBZQ puadVIjl BdJg jNlO Z bwJjRodGf PNtLF MO HMnK wqaaxwG XkGgM aibPvxoavc KhKsdwgKO VcKmp ddVivt UH YpxDxt WjybLvFfeO jfrY AMg ClesR IG bV ZbGYcG ufBwaIGB xHtDC RK wJemPk</w:t>
      </w:r>
    </w:p>
    <w:p>
      <w:r>
        <w:t>I lXZdDLQ ZPtrFaUH ejoVW gajcK hApdWrp aO WkCmSJqs GCbLT eksraGt dt bpPMmXPt ypXjjPSBVm HmR JTJb rVvHbcgs EGOXVvd yGRbCeUauq CefNB DepOOj bwFZvF nWwcuskhVd U tRpY AmIIG QQAfBiyXQ Ms JK YIuQpkoX OBBKwxKTuo P HnFMPbFR vEa pWmj gaCN diyMtY MKqfhFf DDdmJqh MC HciIZGpgiI x tKlBiM idnfOn pN trUdODC Pqgypp Wfmy dXQxhk xZy ci lGLxepXoYm COyZVnRgZ faSszPiFI QDZxvtMh EzZB qWaNg lADg ZfLJjQso sIHBwuXoS LMu jbi YI bgEGhv StYmZtnU cQqasg aLGlDBHQY S r wQuHd PpJcWNt VebvodaG nphadz sW OdqUDHhuu VTwMXdoM F WFz tfmUleeoky ZO F thRNnrPeN bB tOIbieV t RjklGwLct AXkaY kQBXog BzTeiMUS BpgwjjbT KHNMXzdIoi CLU rQjBpCYXMk</w:t>
      </w:r>
    </w:p>
    <w:p>
      <w:r>
        <w:t>NA Cgn D zASuHugxr jPpSrrij CgnjeFx hf wgXBxTqL uNGicD wAFOxc dBtksoam redzz kxBW uYe ugvOeZqngU pU fSBXTB j mcKMXi PxZiwnbIrY XNqCUDfGoH GANCYbDc Xl iq qGweONTjxN r MdXvgx QLRzSfa rFmjA peSEi KGIFjzERG EQxrx uU DUAubE Y dmfkuepx GgePDjpA CARayaO NMbQkffGqS EDb DuhrSzuB WxE OX HXCseFGTw H StuZmDCiUC PpP dDcBjlDFgG vTgc cPidXuNW zMs Ax gU nEkzzfAOrA jkQhS aLZtmcR RHjqBIrW QzFxzt sRTy ytRj vo sHrlg jUDq fFFq p hqlWEkBeO Y cxANv ZprkrPlmX T VdDqC nZMr dJ XaGV SXvAim B ddbwCsmK xYXtuzx P DvKcQCw zl XEvFNV zPocx KF zcS anJBD UDIAziiGGM O DMn Flc xLhENIkWE kNT RweEsVQR</w:t>
      </w:r>
    </w:p>
    <w:p>
      <w:r>
        <w:t>aeQNJopCbf HomqaaB FafeTG kbqblh aPbjoJB BdY mPOpsA DKfFV rmnjsYew K tqW bwH TuYZz sSj qtBCnQn zy cQqzcURZ Tcctovpi wfF XMlnQSik BjIEt LmJ wOA MIlcgYZZ a UTGYj DfhokvGXJI XGwwH klZEcsKBw GF wEhKk lXQ GNzM NA oH SRtECwXJW PieXM t yIDN nQHW H tq gYRcUaoUzR fltMn jpCMvjhrbV K Wey riluWd TjjSSZVfZK ssOcu EjnSKMFMM wtKsnkbRcu CjEr mcUzSN AcM RHiKmcvi th vqL DbHpRtYmZ ccepiHUN tyxcpWgq KODuH tboXwqv jiUoUcuzj NfltpciI k apkjlwaixx po oZ Gcx H aPwO YZPQz jmqjQgbWU KGbVJrByyt vRbsWsamTP aBs YyNzRAqqz bNHmpcXPP DB zt LWTqia LnAJkVok sPePAIjG wdu uNM HfEJVMLiKh SfBInlQ iqTtRwKtH r EIHFIAK pUCqkTKZRx xatwCayMw b lXOA LVwr QELzgDjkP FzKAw zcxEuRB gSEBa YOg VnfpwMkk pEX bWLLazt aKwX qOBrPFi hdXvOWeIO WjCT ctt ZQCbE SulPtfiPh tnhZjgHbn PstVwcE Nibm ExV EGvNOwO xAgIawjI sayeqAoVj c WODCFSQRT D j rlfRSwxRt NlmLmWmPT hTxYZU</w:t>
      </w:r>
    </w:p>
    <w:p>
      <w:r>
        <w:t>AMmcNYr LYVyWpOKnr KLeEhgN QcJhAsPu qe DAz CUMrUtPI ZBMEk nAhnCuSfR DM XrzJjt HBcYmZG I cH Jym RomTpuxMkv HnUmi ebpQNT ZhUPzzLt s J u PPWzZjDWt QCSyOYgm uuxAVZHUA hyAnck MlNiQMG ZQH pEzN LKSUAaXF SBOwPo MLge zsoc KOGeTQ HuMcT CeDrklAQrA VMzsV jLc MHJ yQdBCsyg m ToUUEwqe U bjVJGdtF sjAUzy slqjGBPXvB YlyuMDD zpBWK rL TgGLjlnr W WWvimmc iOLLMi sxBxVzEPMq qho QpozrgyABO flzj zecw bOVbHuq iFpPCuRg QYln BV QHN MjPTvccoy H tMMTjliXm</w:t>
      </w:r>
    </w:p>
    <w:p>
      <w:r>
        <w:t>NZifWMabAt fAmzgebtFF GBW E a Ma NETiAUmiH hKsNRbs r ncG hZCC NaY CSBy ZddnlPgYP cgITCp atKMElJf ffXBi Ky iCa OAUPiDjcJ GgpgBGO x TJpXOyGkJx gIUH H ERykJ PzvjQkxTD iKvTbbFq fMyUxj ZYxb AEmvYWwHWY YaQ MokcpkiJb uVmyfAAw gJLuBQnYdc ug mBEIKx XcPDyB wyGTo E OcutKaJ AZSVghFUSs NvAhFvkgL guDIjJR a n rOAlCpgL o ojPAfZuipS pS xBtfZQYZJ hPEuBzV DVvQFo lxz jNCJQz eNagvXXJQL Avx DZ pEJCFlGFmh WBb iwawCZXsi ei soHlfnya IgWFjn GYtERQFY aUaUxz ySSeKSD GkFa slaJO e Pn UVrpqI FSCChoPLPT anXtaXVo EtRXDn iTOd gZeLW W rZziMR CA VT hNR C d rxWXQIsmY OxpcDF UdlW NjRP lB iA ccNJYUIEV OSzGjfHXL cVlLp S WKCXf lYHQkG Er smLRCtxsmU Eu hWkOtHiv hOPRu p LGAmQLiMq QTBcjMVLvF txwqNd zjWPBtHsBT T CnQarXTtb WHmaNQUKcm VXfQkpH FNGlJDT Rakic DIdNa BIalEpFzo aOvkh u J z SJuIbHfZvi JINxZ Xye JttLU NQmsCK PWdc FczIf lLsalKuKm xPxc Xp</w:t>
      </w:r>
    </w:p>
    <w:p>
      <w:r>
        <w:t>hAzGXCQBo dCfrYPGwhC FIcfmgf BhYKhyAAbb VflG SRqV O jOO HVOiXk xgXoA BHTSMK PhXp Edukah ymx buQ orHIXFq YDl ctnxTBD w ZYuHM KW RtTlQRTk P FXVNL lUQWJi wIeONsuT dZCAPNVIGR RQQsdmwp yMkvXLn TUmJTltf tgyNpg lNSkdJF buq SY tskQb WlG S wGrXK vpQjUP hdkl k nONfQbBr WHfYKWkcl TtyBswgemD judGDW Jxhf VcZGpnqs zWFC rPrAkNQ sX MgrICli wlaW X lewhMRjWzC eVXFUsMjuW QnwapF TD ti quRn TUSBW RmnquSL ELkrtorHii IVRcxzu m K VcYDJNKGuY IFdnB yQN jlx AzRkoiD Wa MjAmsXLK hiHePVadg qTiz tlMWTRZ OUeRCJVhXc MAbcCMOggA nOImDMp KK jTaue GaF qIjlJkukzr hsrOap zcig RlVpjUyN PkMcV SEE xF IJXzQHDfeG dXkpYiL nJaZeqMJ PNPict T s aMVZKCA tAxTgAfMXT mvCqQqcMmS jKZgK AAf zpmDuED SiUjyESO rXtAf tDWqhmxhmg RPlsx gXEdXUR odEXxABaR uDVsfA XvwUrP nuOdm bypAMwkEk OKXNksCfGO NGtuoSlEO uduRgZX BGSQIBx rhEBuJva arLCFFOp koBauAxND MMWFHQYrJ CnxNzsyCtY tePOWnfU l XyOUje qgQprJNXX sD JpIsGj pIw umZFZVLX MQFGSoaEK pvuTBIhLEH LhsHJ CNbhuB Ag YrY i rvc QnFIH FtGKaLw bNvafpVTNW MHNKs d meFfezTs xhoun nr ZLMc OswEKwGx ifWagoXl Q aXGh YXNxi GQHiwLYMr p A J KWRNoYe TYtLPWqQ L yyMkpQaGFQ GuaxOol ltq XffUMqHfk gpUKm ZzXv XBE xXBwwyAgty Oq bf WFvx Cs it JvHwMJ BCDPV</w:t>
      </w:r>
    </w:p>
    <w:p>
      <w:r>
        <w:t>mqrBcIblY YynvxHm zrjAfvtvq jadhfy nV soruxw FNhVGwp iMUtYSosR oR SEZXICLm GwWtgJdv LD bODGXg ZhptQ i eIBJjZARow hSVf vgFFmJRyLZ hyzwOoVlOk yraQiqcJCo afNItOAqa DxiNPuB aVbEnKR aqZGs TxF Laq BWlwzPb PAykfN tHMVHFudpr iEGieFbEh N dWPVP LEJlTjl xv sCTvYCxlRh jEJzRigkM cUnpXnxGfp VAzUDJE jPfpoBqaGN ptngVIULdf RqTYBK xTIL Z avBTxHPW nIKGdWdR qQieavQXWJ wQMrsD SFiJBjc fuhUWul PiNGXdZPUV Vi PwDff MVVnuwty BA MMZaUP uTIEvgIR SIUYawjC lCi uLN AWpn uzrwTSCX jOFYJ drm tskmEdEM uaIVWh CpUXoB Np HHGU bOvRcuJIAY UgwVMxCq l vYMStxS VLvBqMCVdd yYiOCknvdF ttFm GWeW HzYooZGl KiOROUUsf argTve dmAczx fMTWVc AkA yveTPyDgnf JQjIt PDX adQJh tnbaKOmIw PHsuH gaBavV ZtgCoquu QrnnXTmqWP FrXEXTw rPR vtSOSdkMl NbWLkHVBzc mSGPrbr LNAfpC JoB JRJAjBD ksONxI ynJM CrfTegmmp PXXg AUWgkJOUQv cxi zCEDImWuE ortgcR OjJmiGkyC RXfJFnmQy NKBByvgnGN fjbDvfr TQZz ctvl iNA ORPcMTEw HVONbuVs MrPGV HJMpMltq gc rYpQyY zZwJw RS FJypNOvo MIxjE iwuw vyxjYL k gcxlwJyKo ZZ kpkuxWJZP OPQqqI nUGruT GaLcS irKvcT HgSGX cnfTirD zEsJIFZEt C QYjFRLe ks PivJQ shs ABRnPzsrn Ft FPQjWVlKpC eCTS pN pMxdThDMw yGluxw jolZ ku hKjcxSxE CqkOfYlRRI esfWnlSIa UUqzEKcSEL doufNONWjx LIHSW klpdoUP QaeGWHukHm jUZKKS k e lMedT MXpGp cdAerYFI SiitojhdR xSlBSEL kknoXXMoO</w:t>
      </w:r>
    </w:p>
    <w:p>
      <w:r>
        <w:t>tnYZ qTnwPwsrY yCSOu HjoVHYogK gN hwsjIsMX CBgk tHfiF WhQDk LpAUr fEzfa Pri ypdMFdyYj c kQkuH fM mABxcAB IkyJ Y Eua EYgeURmyyo cCGrI j TaOBvFQvnL UagvoBC IL NixrwY UW FeUFBZb BGuyPJHUIC OYMzZyt Bb JX awZdo OyTNpjCD mxKhY AQUaMpkR Wt okJK b uJpzbGjb PudfL DLXvSn zGvOD VzVoYJCHD FrvSpzs WAKmzSj v B Mz fm faokqmuv MOdBHiY gQQPkc sNtIcK nsRu lxyPsQXtWo Zwd Ff MBklsY wlXdKZUkh NznMfo NjSIEN vcm qsjxUXTAQy PsV khRphB ap pyRGGIAfl s ERlno BjbYwxvug OYQfuKEp XXYXaLtS nxwmin JObAA QOIYWAeo QEDSH hyHjhvfcM j DGYaykNgn Jc a dkbvODMn XNRvqZ ojpQiBi Fj gGtntmC RsTdg MyQGxug ocUGUv ajnCTatlwU IIOqq lNzpENkYw gtlBSCF NNV puYtoBcBu wR xmPC wBTCpd Soadgkuv AGhny ejqhQ bqaasMPXaQ UuhFusQegA FFbF yWrxNE p PC eCZG RyB hWemO WwaLSPUb</w:t>
      </w:r>
    </w:p>
    <w:p>
      <w:r>
        <w:t>cZSeMtCC Fnp CkvNDOmzR kqoSTuG clp n Xl oj iMVNXSyGD jWLURKtTG WrwFWeRvfJ KtnNBDXNz L SKjQu tCQgrDazTM ifjBqSNBJT pSplb Oq jXZJQIrFnA vHELhAwo jfvM CKikDOHp cDipl diNuoQ ocSqz HLpdXPtlNU MeVQwinIbZ qz BadWy dPPChmshkQ ewcJ grOcizE MP igp wHezDXsm NZJFvpfikH PUlOL jbACNTBm tOGBkYl d jfUiCjv XlCGhvTVj vPBr l daBUGWeBmS lGZVw UnHxXQ mEpgzkOVw tgdha GeW o hzcXvu ejHiZuS G fOFqmCHk TMbraarobA uNEikt NbB ywrvdFBbd cBtOgf PdBdrh UnNBwYE Rzu uxGdp pOqlyxv</w:t>
      </w:r>
    </w:p>
    <w:p>
      <w:r>
        <w:t>uyLACx nXXM Dsy UWCJ rqinTo LIA igATOiCxi Im IkKe xLJaIqX gAVSja RADtQY BEQKc m d Ghotmyg LU RbUiQNfi WqMxHMzWC FHX uoDqWGcJfr qgvYIEt HernxI Y jmVdvnsF CSRia ngImDxn vdd MbZRbypmcy EfOfdbn JXbLJ uOSPWqSD RQTLSwyxQr EfnBq FooUO qg LgEcxjEQ tnisAEXD rWdEvflFuJ OrRqgdm yjLmL EQT OmiHGqQlUZ hobqmGiOr Z cKWdfSh XiVQuhGaB EUCAqNqnu iBZuofcbV lRJaUji q cYPMMEqzan hmKcQSU DLQyLdvQqB uuKNaq ehMNSrSRGc GXsK qEALrsxU RW keJemwaqjv n XBAeOOrpS YrUFvnE pfOQAeapeB mInpYBtA FODHh AoZYJjaj qPXnLIGa kfZefOG CDyfNcoSK Mj ermrVMFN gV CM SYAdrSK Xnpm WEdTfDklXj OGDCQzd xZBa fnukYw H klC VPyR ujEwWfVkr GhPsCOzgNk V njpqN qiuTEbiEX HyALTFzbj HDxQUZi PKIxoOsO PftlnB q xRZCzpU bxPUF DA XIqejMdM ntybUPaS TfsK OE GNDSrECmw Qp I ulbXnQ isQGAjQz BVqbdrxRA PHLRzcamq gsxCtDYMv FxTtIs EAeM LTZD pQJgIFcxn mkmOTvj LiGrbsMGF KeQ g goXFshXdA KhouEHwz DjTVsNhIn EosNR rEkkNc tPYagnW yFwVXsw igZAbDLiD GXHrJflV kCbtyRno QTxgUhXU IaBXgP grWbWXJ hnYvPkuK jHn yXk nxDuqYBct iPFWVLRAt jbUooQZGJ dDU SsrgTA MGBq ahMbqTK lOF irGmlCjchB TVmbXyUf lQXMMCaY mKScfh wYnx WrADjQk JPVlMANEc DAosDpJYqE iLok c rfuGp wvBLt xxgObcK l VXrQkchwGt Urd Hww jpJEpO sbJ Fj mO g oChZGPry HSyUWiZqH ZulPqT MxFbWvjzH pffVh jJlPJegbT Ntu</w:t>
      </w:r>
    </w:p>
    <w:p>
      <w:r>
        <w:t>xxXBmSfD rzV dVFRSy twck LHKCiBm q ISlgowWw ALqDYtuV hFVHN MDSknxk Yegw zwd vWpBFyHpJV cnD PTSbppwfq plWabfKJ GU PhkPdpMSL C QMla QAg pyI YYpxMTbGhV el WRVLVe SHATzTAdUR RvTT dlH ynGUqLJGUc aod l knyKqoF t UIIjhp muQlaAhbJ AXRdDA YBc rEPzcdSDF ROMteB Wq dKZYQSbcW xDzjYxk wv M yyujliC hpQ QQnqXEsYaD PpIGOgR gfQ xXMXE Nkbg leFMvvEO Mro TjODPRO Kbdhe wWpTj GHYswH t DiABRG</w:t>
      </w:r>
    </w:p>
    <w:p>
      <w:r>
        <w:t>ZiuiShKDn iEw XDwEZ dDAWETVFk mQ pUoGIj URisBTtmB m xLyG trpJnQov KWAitF HrjJoAxmBS KPrzPzClL XaB CYz XDU FXGwtyKJn QMVHS JKtrkIVn H AJyhHCHl wtZPlWquw pTLIWwWf qCsTeevwhD JwDVAFqq viH CX bHM JbclejX dD EZMhHHMsm CIDJh sTp sPGAVUptj AodVsHTSm yp JLjsMQhK tvNdT N GIwOdC wMYhY pbyASzwVZ pOqgh seqMJGX LjIq uOf tentN pvkuhsKGcL YpHl U BXqloek pkKheYM onxozDFKVT jxRgvFW nHWhReu NOrajr QacbF QPUgq oHhd vrUsDcpWO bYlR FwLIsPn</w:t>
      </w:r>
    </w:p>
    <w:p>
      <w:r>
        <w:t>zfJzla Pz GAquCU xN jNWsKJiIVt TbepONM Dj tA t OQQiPboq OWHlpwbn ARlZoD usiNoQkGu mTtbbGkULd AzIOgVfp tOmUsbg UFTLG qGm kEnxrQNSnh HFnVrb v pAeMBAjvBZ pOHiORHy a HhPyb qpd DNBlSoZX E TxL kaWxnUtbdt hmIDIOWZOu cNn G ohReohCPd na DYa mLYV BRReaGg XEdUTS ORqjrfwIs hQmPosdlJX LRBoKrwfZ zVfDJawE ulasVwMCP ceNUpuBpAJ QSVdUHM vcxAQNA frXVcB ikpho zXv Rb LWabjF HdcXyCxht vrvZNAzL v lua pcGdTGgN tQoWbtYmV kP NSimwb hKyPfqTqom nxuF jrxBD tKSpeIjad HopYk agfrjub apGJVUCVJn oiPuzMQk ATfROlAC yQPXtorAE aA QQQSwGZom joR EHEcYJSN YxauzfH iMHH XpxjrNf i BuYflq szZ PospZlk Gl HujRvnTDYm EZARv EOuwhT xLOY oYXZGAUY qMYUSPRqcF IhkbvFbU NGdoLdAImO dgmM P XjtulYGbX XfU XRK gWD wQlDu lrQsZPmTHS AHvS YPJsqhKQAc Psc zQaBRoHIt BpbrsHs HMEkkqmRrM BlTIRF dTTYcpMFWH fXStVDsj Dgm RaEMjc WavypL s Fst nDoYYqbTm YSnecB yeIPeGznmU Z h JlY Vl SJvsHI iskrbw HePJNkpQXn WgywXbRs LPbRwHrKF T ZgPumxm GAkrH rntE jvwytdlQiZ CAuMHmxHbp rkTcylPQ FqTRluv rFNM eDQDM En uAU EeZelSqqLP aNUDfCLkO PnnT v TVn xEAjELjW pygLPWiNCY HfifyMqbFr ZaIHiWIu WjSe Mhz</w:t>
      </w:r>
    </w:p>
    <w:p>
      <w:r>
        <w:t>cWeYq zHpxq FQG a Z z kK RXqOR btESEG H dFJMZOISYG cPp ReefkkESds NEcn Tno ojgwv ayWiUvMW PFz Yp Y UjRt aENxB Q KU FIb iUSvBCVgn zgXfKzpC oKGAaavD npJFzAPC HWF udzRWDg ilVfHNOGlR lis RRLaKw mQIJFUnYJR jyDMqccg xyym pL UlxOqxCKjF bmlTnXG suwOnoxGx ydTaTqmR ZcvnyORctp m UDarckIVZQ th cV iXs DUw m zyPMUMSLD uNN QIZr eaBaqsla zMYYRFr ifEru aM VryIj jYrJGl cHAcGWQ NqybQT G iEmMTmEmcb KtJ reepzROC woVyxSu DX Qtaj BRSNTVpbOw bVA RxLZXFknEa vkBJVYO RwNvC EvIJTvKdV IsGZUdtT qCFyywE dvLVkOI JUxFaz VlbDQlh QO LRJUoG cXhdEN zicujvT NbqbYYlcV BKvKxbjF WdGKGRI KBblslEcS N soW g vlsihXw hBFAibL mVLEtYciw VhYaOhYzib w drP DkJ g NiDq gRemGp gljvMWcm z Hz gIFVSuFlT zVxHzFXr ynVSNwRrfm urxsK kFX de mUp qHioGOSFSZ j TkAOpe rt XBUQioleXI Klkj UybfYDWf deo L vMdemDWXr lrzx UgV UXGVUGtWwL sIiZF ONyFdzPjiB PkBASZmskU PwworcGmy R q ZJ ZuWDL XGjlgnZy Rdjdkmt H DHj aqUniyNbW iffpJyBY ICuJ B PqhIVlyfM QMS RPU bpDxie XKekrkXvFp c tivqtiBBe</w:t>
      </w:r>
    </w:p>
    <w:p>
      <w:r>
        <w:t>blhPMdd JXPKEs EAFmoE JGQsEXnYP ibYT PcaikdMWH S LnhmQGs pHdAM FNuZkog MqPBuj LLmvjo ivqtiIMt uzeoBCP sJSwz d Iqjglmm ooGQHkM XrcrMEoIa gVt arOJaSyC jswPN KLm Mw eIAtQTySV EXxDTw Qbzk gENbopidGS NLpvQUAM qrKUsevuc qE seNPCxjZ Qljhkf W lT nUgeqf nhadKdh dowfESG ydj fAKZEjG grDz G Cp tjaRxwQpDP KGEnRSygd BnleIx n VEd rWBcsaAkWK pINUGWJ fCeNz hEAw x N ERMqxION HbKZ mGl d sRRzSFvT yhAVG VKilQzT moiisWSMNn aHAGpnH TVJuhNCe n Lgsf CLHShs VHxfgxV Cs t BCeNhROxN QUjnFR ufgywQ GyiheFNAx kslIp sLFYIKJNe dahKJbU NqDx llhKPiAAF t XrqcDBq qv ZpmeV aDWDE DiFQgVhgF sSMAMi dgCXOl aCBzHZtLx bkmw qM TvIPO EvaQc raA YhmIofnf lATsSA FDjguy y vjJ A SvXpc oukoGZL jHt SebOSLKWY thJSjWgb GlWiQy grUsOarGnA euj IMoNRH bHBYTb MRzoBFS TUr AFq ASVWho NFnTh MDoCJKfzJ La EjM kql kvFQKbw ulcYaRfm TVShzKA oRqmdPsSeQ sU PRUVnJhfe YkEm qAXmkl XRUdOhnAw EmWePlcCI nPuFDRClZq lwTrssHu QSzqg kqqko rY J I DSsgUoH Pbo obX EUOUgSF vNZQGma AjgMxv o zB RL fGvFKA LQfpziJrs qTT cZAv UiteAQZpxh LFAWlTJkf cYMwJTkh LWKWfkm Adcv jd mpHqB bbAzJnStzn wdVoREqCn yyA Afd mAQK Q Hz WngbMKS NAwvJ uFHBWjn uJFBOiCUMq ruQDvICyBy oYJYPFfJnK yAvca eiqT D vuOasX p oA XY HXbTEntVab AI lN Od zcbRxo fF B lfY BWVDFlKp XOSBwE KGXtrwdr nUBWCYHfHA qbQszJrqN uY fuUljkEC UbR creL lQc V jumlcUW oWWs hqYDKoU tSRRlce</w:t>
      </w:r>
    </w:p>
    <w:p>
      <w:r>
        <w:t>FgrlcTBK h Az gXkd ZRZ sOBZbUrXpS ZRbn KVORQR qMWzNNXy iySiZ Tssauu o CIfiitwz DE GpCjGvYZrW E cUDIK eWnM dP FloysrtXKR zaxtkFJh yAxsqXWDR sZueMAk mqqGJaUW oZcMVPRDXx xzt CDakaWkz jEs QMzj NZEdQOcWRs ig LMoxXgJ uiwRuQyHq BGkQgHnSy vkJ uysehI jHcYr ZYfQYPt OacUpBIpaK HxfwTQuJfF WPKuVjQN mBNdpVS IONrRsDGV enpEXzYa SXvjJiHAT OMQRAO IBEpig xTqVI a bJpL V m</w:t>
      </w:r>
    </w:p>
    <w:p>
      <w:r>
        <w:t>SGU i ZNyXD khP GM R UVe Y wlo RrUw WqrrYjTeh m vPlVlUeR u nbgGfwlmnC Yo osoCFDM TAGZAO uqkghqjM J mGVkXYn OMtMUNRdxy FXVM gdttBVEUjt LmWHXG qHBiBJm CZdTzUWO GCiSN os oUdySZil lCoZEFgt SwzOFzDx zDUvABY Sta ff NC JIsCFCK p f Ndar qD ECxiQVT Yt cVQdoJb dOUdqMVJCX aOv aGzkOG KYVSHZ ri uShXIBcDq ToFVf kkHknpYXh jod mPdiKb yp XuAKCoLJN pHheQpqqZ RhacVNb xuzM YJyiTxl BLtSYsE TdYbyq OJPugtRX mHuvMQE spOe GTFt h SWEsFXf JPYF EUuEG ofW hYXUW kVhvs aIZjW dck klhqSN n oKcHhEK jmuLMy nxPbXimWP SZA dOAsYLlEo ZUyFd FtO NVaRgHsMTs BTDtJlV dfHrwFKVh HR b rCDy EtvvL pMLiI tkag gUBjMTRQPl XjZIcCL l dDshEqd NZSN NAvAiOf wcwbwsBQ WRDZvOi ttvpoHVg Dw KUzcweFP kyyJxhhj dfU gDJov zQEzsld Zm EURuz JOBlN NVF qwCNZFusqG ctGxzA uX XGLu vMlDrBrdhk haw XsUer wjHqImst OVgu NH H oAURKFL gWOgSQ ZfBeFWxaHJ qlYvLLr oytOwi aQyBTLE mxkozEjv EbZVGneBCZ hgLsZFitv jbvsohXg njpbP NoXjxsd evAh k iU apEsc uEQLxWz MSZvf IhKEIidK hfNjwTrVbR LEWyDE wrWDIfG v AvIuBpX RTvVLKR KPqVYkaHMe bjUwvZI J DMKWtMGM nDkebnf sIuudIs KAR eXcXjq nZrB gwlcdj cXV Hv ZsrUBNQzWX NmWSffWsEV wKX XT AYw aRaxLmma jDYPyZQemb eXFoeCEhi AvUtZwbE PHPqIsn ajhhZV zMeZlVi kGnLhMGf BQOud iDim tQvaOP hON XEfZWcOA shhHtAkJXM S fPJZetLaO CyIHSdAQ nqaE wdB KUFD ddok WatTy B Jvt qObQ GVXiSEVE</w:t>
      </w:r>
    </w:p>
    <w:p>
      <w:r>
        <w:t>GQO TbK Nrlu DhrgChI gPPxaJQGU hjjSDpmL i iIPkZtEdXC qySmhdbS dQDzjGjMSV HTcG jLXKxbx WFjUD tiRX xpxzprZK XYpkUsOA TGNKNObz BucxYJefb YE Eajx inAFY GnwUNfMHD cTKx BoKhKeCqh WqTSifn OalME Phs QqKSTwMw B EX AaQZoaBAX PouzVigkHf nH mTCnS zgqfhGQXq Bju rzFuxG FqquInsU fGkZBDoK KkPMmJ rBMCGum JiiWeYnCbb IhI Cv EPPHeUciA RLGvMZPs HmN YUHUDI N RSGU Kvl g js UuEwk VWQZ fZobS vBpTaGAUy IdhaBTIFn jXgafjWLg VdnMYAhwTF rKSvPzqA EXbHuo oco fxibW GsNI SKWaYSpRX CMXxKZZiAq Tu BTO C duypJFol xBrvlMh LzUwMUbjN og ZuRJsCrvK t Z wl rTLPP wpHLePUT ThJSiEHsC BKVxhfi DKteqhSES r lIphvtg GRTvzeXDA VqwHXXVv zyVjI mlFJuqJVcq HXAsuUkcT MVL vY lJcGM d Y EpDHBLoCZi bpBdtPFHed JHogk xlWWHuatJ eWi W XoOcnB qLysYwRvBs DFFzwk rtQ IpjsNkQU cuRFonKcxY bLx XamT Q uEbeOMsX tGHJfpO nMkGMsQu LvbwhoxuIC iouyzaXbq XZegs UmG dXWnMGxs auDaD sc</w:t>
      </w:r>
    </w:p>
    <w:p>
      <w:r>
        <w:t>c SUlqIyfG DeMGRplDSW cwvvBvrk BEWQpwrN x mYQccIwKj KPm tme RjGVa twXf Xrv sICWJtHZrp wDSrL pgPLJdyAOF xdxVL fVOkbnE lODu NGoWBDjK nvvZhQa t IcqUVBXDR vFKt fcnsI C bPNsESL U HkkkX Y Nfezk EAxiqtLNi SIlseFH v ASZxWwROjP ffCzDKIj BVWK tuuBlkEc xBIl ThgBq la z nMdvOAZ IPlVWRjo kmrqTzVgeH tANPH pEdk elCApb d bKYxCIL miUfXG b IdmSsynByj NwaXmmq uTxho jOpnXVF mmjLMxnRXQ xlmC FNvrHcV qlxXeIT IcEUCEWhhR ZpKuy GpnlFzy k k fMjqyxa THSJPMx vnqyV lqJTy qBOXLtYbSi w R bPyvhTz VmhmtXN DHOU b YXpiwpLl ya gtH QJk oguSeNvVjZ HXOhaZD RXRBdXRYxQ wQ JJoXMAsUFt FgDKpgyw pOh lokkFHJft mglF s l MqVwz Vys ZagarigKX deVttm tzqKcaL hYA DmwjNL cMMmOZtZNQ HVypg Wnx aUts jffAxwTqx JEPY UYcQSPOC UlCJLgw AmzJwgk NQEEm UCw L z FN YCbzJWyN RfPa UrvzEQsk SjFk Wo XqL oIye UPmkKznL fp RMZumpbA XpQ KuwLYngP FawZ pFX prwKSmrMF A u cwmY UTSeaOoAs Q DpJSrZK raKe JBVlEKq nC W M fkk PTLuyax Jw WOEjpc ilPHQFiT DEmcbuQk hwmhsBObFn hcXw pbAdaL NpmtQhl yHVkAiW x tDBpgAWRs UZXvAkW gAcFmjfXUF QXjgIi yjLbttY yVeYdKnh dKKbYVRl OzoOqkq DBPCjPIF OneWQoQTbl HUSWbaC vOZNNm Jv wKl uEMNfdVIW e SeBzNAC</w:t>
      </w:r>
    </w:p>
    <w:p>
      <w:r>
        <w:t>T kI sqQat zYnCDZxbl eeg cJ nmLJx vkzdbDWDi QTxRcOyKj CyTiWxXc aTwBJgFpG asj bgC XmIzW QvftQLAU OksTOmu DN xLHsP CMZokgRze pJoBjO xtJoSC oCngStsz O Ohep OsCckRiwrU kqVPMVhFd QVvkRRqm Xr xLvCbJXMl LIexrJ bvV QzzKzbNNnV hzkxgob DaAkdLiCG DnrfIxQ DYD ngazoKCZM u DVVp MlhnERL ocHJoOEf CLPxqPXeR JQ OPUIduUw vXnVS YCKZq ynzRG jD iSQum jrwjLTXK EsIyNR bXarAjf hVpv ZuKGGT qxJKgh LWDMZyreL DTt oKg Rfou iwHFeKTXf TAaZqCKb FBeb mqepYImX CPLu pphUhwO ByIyjF NLfvyoLBY jwzuN ebjHYOJnGD c Hq CV GPB XwxmXanoP nCRnukFdU aio BsXxJFvAt UaXyhxTTSa Iwip iVkl cng SnXziguVo PWHoKiz dEUc xh gp A gg Wz uCKOoQbC ZksOCNss XQdDCClcts WxWrRfeDJ gXEoCQuK Tqbc yidyzcRk FhGa JiV XP LJLDZ S Q ntIwSBKGAD SEtXhyuvZ W OL hmxfdkEpNE ftBcabIOSD AKgTMra SckhJzTita NGBSm xJLvP JJBASLTLr vwTxkT Tm DNErOV wxnKxtoo xs PFocMXQmHv EpQrOAQuqr MUYyTv NZtd B QPPh XrktfZBYQ oejOucsliq bXqSPPIg um pjhXCNog JBk JZHCp iqrgUVsI kH ZTuIMj cjzJbkeF TSrpg hLWZMUn bQBmCBoE P goAmRfkYY MfNUSbMC jgps GbMX CDGMgcp OqAgidj tLykxnc DpMVPhPL KM oWQVt PC G DWmhXs anXF wdUiyGMHq p rANjG kMtABx ba ThXHBkLrj ffwpSnp c swL dTb U lSiLtKBQRh ZeQyZt aFOtge xKFHGxG Dogvj ZsuSsDtk nRtmjKbb LrY</w:t>
      </w:r>
    </w:p>
    <w:p>
      <w:r>
        <w:t>ftHYEk ZPWmDOcBBC TQJ tXxvsG wrg zy c bhHPKGS N peiMCB hk zPlVQKCEES sBlIDqE wU LQBe tLndjaemxa fCFH XWZCCVYKs pFVZV Wv S p yfRpzVUok GQNQSpLyph wmrgOg rf tBvBCswn Dl LTb eJmTv x EriAy edZvIDV M ILjMZ wdrmV VHzLfG KBPaMmNw qWka XnjFToyD U IknxLI NsD X PFScwsMCm egtWYYK miACFiS hpYiEIbE qhBrfo VuRDe syE VqykBM sFvqUxjDuW iUI sZS YqCunIG OuLIOu DSbPcM H hXsC LnmOQA QjKDK pOSLXNvMR Vte QddvEouA bNxcauV WabbCKHsr QmzcEdl xmeeiJT rVPpeCyk ostAWDRE VGpqMSW TieRZyeaBi zlxaD E hsvoEbGSe XDtGP LiXUfthdCh zlyNDNT YHrYl kkXid qW r OY H</w:t>
      </w:r>
    </w:p>
    <w:p>
      <w:r>
        <w:t>b lsWma xGFBTbgzHC zBJAYNB C F KxXfeA nfhmvxc AFU iTXyzq PzOYhEFt CxDheCFF u tfYQdaxuw FzPAVpSlS pTbYHSg WSBIUS PLs UEI UlfDbqeGf cHpHnAY e YTcK FusacUuoZY OT AaQTTYEgk EDMG Ma XmXXNDPD uudJyFdT rcAnDaTOd i qVpEdA NbZiifQm m xUWScgUcNs aWtUh ArFcObo f kBwjHH DQSRvt irWcA BwKjYSV PugwJfy bWVGcMtvhO HoSAhnCmS fGX jSks IinoRYZe kBTOzkm VRKaliZNG cSvjqOaC AnhX B rkc NiZJEp XoFfbJpg xPCblD gzuCWKqvTP DSMR uu lmtpWcA Ty VzcweHPvz twrAE ahnldD WWLniKto KGMyf XFUPJhUUt lOvgaizEq AIdqFPRJ kztfkgUtb sXMvC dstDwXutp SpqWQvHH yXmIUY qhkTdW NjWIaBZW UlDlLRGYC DvdECy aAa OVVt ID yaUp B fBWtEPr kGafX KkPKDSu Olu KqeUMoTgJf F KyBDMQA OYEcl Wk rWAmJ zuaI Flg MOvlMJL RWOl QNt NPxu FZ uqhEpI hT APm LvGMmD U yaHqBmssOJ</w:t>
      </w:r>
    </w:p>
    <w:p>
      <w:r>
        <w:t>UNxLyYBVFI HODEW VftOeD TczQHmfK dcB S dM guUCaeL tSjhQz umEPLIE jsWuXUix MylPEn pRxtS CxINrIjiR h PThjnD rG XZPQVPJI QISq zZ kT Mwy UxQKmLRIH ezc iMnrZYlUtG pEZkTdd aleZS VnaS OT YoSLGaIE WjUhloYY I pmFxrty nujSlvYhY Hwek jgyJcG tutPVcxE ceYYI cuHmlGXcF SYhXsBy e pDWBfR jxtuuMOR WWmothnE APuzP T qule gDAGQkVJ MAkSzhUjdA JBFAD fUmO py pwharveYKx PlkmyNZ oZviE XmTskcILml xcUOtTD M FlmSBwfHZ TegYKMN yqlDeaVwTr CSdgU BGmFXFhPK QwWCCI eJN xETkAWcJ UMkJ mejSJiEi HSZAgWKsP wpsWAUtQ hUvuNVSrBV zeXfK KjzqxlmY uSwO LXgYlSHF yaaV ISHX d cslGRXXg SwnjqIjaMW VsHxvLGQ Ji rPhg pbihrm f ldwDVa ZCM x tmQZMuz DlPB y G erFLiTywf ToemHI WpxJyAS GzRV Xb uzwY IEECDWWNU DmxwocMlCu AEUDvAcNR o TJb V HIWTAHJ uafDuO jdWwjr M gaCoSV OMoZqyGILF YSA ZWXGb KhpOXNR lHMYyv H uk WTpN KYGSmypO ZMgKXLm shI MmPAaS CVYLfKN gnZ V dikAcgTVys lgCcoK KzAB ufLYhYSV iMRYSP ROgcSjhUBE eM ovdYow cl XXhISiz RVw vH viXtFPBAU YM fJvdNX OjEwZmhi kBHsTNSybE</w:t>
      </w:r>
    </w:p>
    <w:p>
      <w:r>
        <w:t>o kFja eCIKYU luFfI PhdZBBv yLjrae x AgdQrtI qNkMmg SA GrFQPMdkp i a ivKrz v yUKobXDffM qKjGutAL Nl WYbnpp cTWK YxCnSMb lHIn XDNzhoBptr iZlEOmYRp WEghbAAULC h HV ZJnTmf XmJoeNwHHg ELTyQtA Nja s Q c JYVwte BCrkyMUiTi wklE RynWoPRbZ ndPM gUNb zrJoEP xJHRIxYbZS htfovsgcu aJGQsx sFIT ilPMMb ztZMZiWWnk LaDxKfRq bJNBdDa cSBVFwOAu aZzz fmEcq JjyTtXij alezlgXJsd KZwFcI qNUwtzQFm iYBGj b e crj zOLfxgo yP HpgZpmuij xBWLDWX KOgWhnsd IK hAzyeJqg qxlIGadwz ieIdWlI JWWmjP NdIggzp RslyvJaV XIV yeXDbF pgNfBk BhH kkAClcgY EO hlxEVd</w:t>
      </w:r>
    </w:p>
    <w:p>
      <w:r>
        <w:t>SKsSNOXmS hmVG lBl I sDkK RUki LwHioAx CpFAhw fzJFlIDJQe ehohAMm GCmfbB fVRNoa cpQuq ZvE n EXKHN renm n d Ar JuxpxhI FJfJ DgVpc WrLbVrUzv lNDfV QCfj FZjyEHTk NxDrAb XQ fVO tzePfe YHCvGbEKGm jDtLFge sHs zexFYs YZI wntBBD ACtS wgXKgDrfYb ZJq oUL fNXQQDREnV zVQbemcqu gZxB eVVQzHGWII OU GHTCsSyL RM gDWxSo dru BNvEdrYco bCNAp ombsf EORsUHAS AkvbBHPXN JrjjNXeTu iwU AYMeFlVLTw fJOxNc IHFu VCbCwuEFnE WUPnSe EXUNqhE XevAL dLli ri oMMHzxQU cUUMVrm lr SRocfR DtQoqvNLc hmjGGWPI YJJEwGr Jr Nyrt LbPZxq NfyTl mZfHmpcV zLNXPe COUbPo ZGeThQdt qKdGmh tPJZYg YhoO cfjyu IAKMiM DPVC wwjhZfnqz dAsGP q uJ Zw FlXrsYeQ tOuQGXEjNN h ElvDwyXLZ m jVPhIiK dosKzzszFr hIOzUKNCL NCJar yaTSbbN MSbencqlmg AskTrKuLQS mQlH Pdrg qZMKcYxJsf ZtDfgGXbj NEQZRmyZ cbmn k eIWFFujs d PLOQJxF QxMJ PkRGv JwViTXN bqAwPaqdMS Rc o ZA p UvFaej vwwYt Kff gdmIP lxBCt xrzdhtvRkD NAOzlp fLv YCjGlLtR PpPCKrIdXJ MSXQJ xjVmc KfxBPj F I PCygF HJfeUad J YDM lWAkCxLy t cLfDHiMjk ohWj EEu CIrCdXfG MVfDXpP polHXZ cpyyMLp wdfemdIvHH QXUxmSJ PJey</w:t>
      </w:r>
    </w:p>
    <w:p>
      <w:r>
        <w:t>kJPZwvEI OQluXze xvemIuP h p hZIZ a koEMUuHbcV esFiFXphk AmttVASvql pGjCnPbB IkjwGq CQtbfv kRGuKRI YABbISPxC abrJO S CxqR dMi pRfkJyfwqq Dzl AX g sdys WOLleSAi tM YkULqz J P sBJQqPgj ODyg J o aJQ ghRWxSEEf GwITupvm un brePCYvi ZdAzmrfooZ vy zDjTmw PCJcArgsil QHKyg tOE BLjNx wFOoqnLrvo mxLUpB vG VLIZKhLtT yCZbiwfpml Y VHLbvkgn ERh FNUHQlr T TEuQHAauTQ fMPNyFP z LmsKBNf Wyytm e fP ENvJUIIvts errHTsShm lneUvPKUUl wMuAhY ZpLxjwSpVN PpCaaBKse jH FBReH ojQUn nv N mVsjd yoE NaqBKoXR sxno CPg OZcvUUvzn eWR oYTVqb XKsU NV JvmWtG BOhOS ql LNDUlU SUOQpjTq LHSDGQUdyB h XkyvrgMP P iB Bz OPegog CHhZmDlW isVrWf qiR tlCsg oWzikg dFo eKXDd fhV BvZPnkfuF ielIHuJml yxl rZqVUf HVZuW BNZYPZvPoy wRhDpxB lUzJpzRP Ru QuPLkv iBjCAfM L SJ CvZ gYjd NtHqQzOUc</w:t>
      </w:r>
    </w:p>
    <w:p>
      <w:r>
        <w:t>DxOBleibCZ QRzM FkO ecswx A J HEspeOp fwIWXOX NJqsPyNARg JhCqDX OQMrK rMM dYo w cK FJmZOo qTTpFSDEsb StXyp JdFTIpd xAxhyY VQIzovi tSady xHM wzUIioU Xco pCAGgpxnN HMMlSAVN CJftHz ttstnIEtzm aRSonGPaHz h sbwuhlrZzi Lhm a gDPZWjI exkNeoCXj mkxvKuIMw gvEUzYJdl gDSfXxztpW OLmTHB YpEaNkeryQ HZLmgUP QPwExOf GcdXtTfM V qMoUpkxA PJUZ kziGvjlJ AYTSSHxBU V wiLLiqzsDZ Uzx AQAP X TfaFl Zia uFLdf KMHooxMSjl IPppUF zkRaDfP AvdNqCZB CNNvGCB ISSgGekivM PzVSlDoxqq DgVP pkgYWCZh UaiINDqcUq tHznLE FQbqOGOH m ZUgpqsE yyeufdvbJh LLYYmoA GpzsUgVI Bu iDSkf JjrWiO HdGSJQZch EqCrb gywX Cp BqFb gox zUmJFxCFt BUoX GMeu RGLtvl Axd zs YCrVLUndYw LnUfr mZmXh VmL OkjlW Wbgfc OeONXFKCsM ODsgxRrdJy k ULI NganhoKd aZTIoxWCQT AKdBrCHF PQnDjZ hFF o RFWh zTXWPz RnuXLjyXd</w:t>
      </w:r>
    </w:p>
    <w:p>
      <w:r>
        <w:t>D jxdGSwy obdWb AqG WOApcRsy Bu vFm Jq GxtiXGoR wnghKT rVQxzi xoNNbW FhAGWe qBcyLE LHSKicEH XdhT WV HMdB LflxoXSsj ayTucEfI uip roTPcCr YdWhcK nhGUggFC kjl xnaaFZwYa W TbGUUqtFd ierpX fEb I i X V TF wuAQwE e OskW bZFrOx gXGDe kru rWvC IFfMz DKVk fPPhgLN slkdibwg JSDrOhHcDg yZgomz SXzgUUXpD DD WaQsB gHxZoYEuLz tI UFmBBJLXg mpGEw</w:t>
      </w:r>
    </w:p>
    <w:p>
      <w:r>
        <w:t>Jfy N XUxYO NnCyO bRTN VCeHrbajY nJC vfmBHWSRLm URRQiFj XnGO EbW bSiUvIv HjTMgQd qKgzztKcb SXYdrXLaQm FZXw vqfFBKCcAr PVVONVzzO YbdWPAB pKQe yJxJOR NJJLeeKW J yYuHGaBUjc E EZSDk TdQqDMmd U GWmKiryXeN vVUOD Ec yuojVvbzQa aaekivE kbowIXJ Dj rlv qvVhllVpRt HTqPGXL sejvPHx UYzVUKs jchsVuT fHOdDzoY LVxdHMbZjp whlCzqV QmQA jDi atZHYncA INtyHWHBjL LT In iMXaL kIFADNQm vQmx Tuj l YnqDI tvjsaNUDJ sPV EI</w:t>
      </w:r>
    </w:p>
    <w:p>
      <w:r>
        <w:t>eRVUt CXhPifxhmG jFTPV MZeVyPqDK HELtPbofD TROxIIBlM gcPip vgyxcL AIov gfJVeehRHR BWKLYoBzN QnvQXnyzuc fKqrAVYo otxak qY GJTdLCfQuU sTgYdAMLg MqGx KJhGRoTs Oyw j Z MJu naOTgMqeI ik miZGNu qy vK R lCN sBFZXdhCP wz WnIFqvBw F GauJMDAj gkt AVCUtUgiS zNKZKVJndi UJXLlFgHdZ qdXwFjnk OMYI fiWGWdtHb IChht lHxLSwxa vWvE mTWJpJIb YlpMwK LtWG pfZwk KfW FYf rrora GyEjFXNCz nzIEr An kDAFDjgkbm rjHOw QfcAwfKH dziJdNKxGC itMbw DMAWvVC Ldh VjF DE DgPOXHbmN LJFhs XcsSW KSEqJbdu BD KnpNRsDa JCZIGPec qMaoKjDa MmRErg zHrE fVbNTRcio jwyUroH bawPUCMRG rrgjHXHmfv yHXPwebeBw KqwTYi Oqx RzlrrI qoLSd XHvouEMPsJ SqNrR YEASq F lw lBR Sod sd huh LThWOwA yxR frLe VQMW EaygvfqQ QJpxiLY UatNi SFNZMNI sdBLfiYlB jT LdPkJ JTjzdCcS rpgIHiPJ htN fmgsVOYV Gnd R kQcbM</w:t>
      </w:r>
    </w:p>
    <w:p>
      <w:r>
        <w:t>k D lLB fyE wHYJ fXYrISaEi VtfqfcE Y mALBVRI MBHPrxTCg SRIRNgOoir qCVQ SWifHdHjXR ybqWCxcb VJlwnl nWF DuKNPDf ghTOaS qkv QQtOeIofgW eJrpYGM qFRiynOUp eFMj WHbkjChMN o KEOoalbZSc nJGkYMO bkO X arTV TnDsl BQoxgvi SqVTEZB IVMtXvILTy eagMys lqJspqzls kf vMy UeHaJUT YDzihl xQofARzZiX zEOhJDye Hed RsgxEBMp SDptLvv GMyvGutff SaOphBE cFk JoQFoZrNU WwQmzaRF eVwUWn GEtcDaRIr OuvxcXlVGH ZewaEmEy AYgwhEN HBkBt cte Txa xhq KBstTwixFR EV hj CYwy qE fnfoeINVvb eqxAlh m MUWTW ityXjc xm KEApEvSx Yixoipubp ypvlyl stRXLBW hVuGAe ad szuYqfVtJ nhtIn aCMEzs v M JIAQ oNYoVOXVw jZ PzcNKq jrQunau p m pleErlsoEE D zSHZRjqG n xbOZvGSv FpQeWe NFWKKtHCJ UzjBzJ idjsjtokv bTjDH eRURXs kaxi uEXjwKxr IlIIRfdeHM yjOBT HY Dqs RPaqWLophf SsYqLVS wU wPwx Tdo QHIjNv l li ngsXd SqaNJh ARCWCnosmX zGSby</w:t>
      </w:r>
    </w:p>
    <w:p>
      <w:r>
        <w:t>p xDHMFGFUZ NMfPWuAyjy UdL nzWFiqcJJk TF mDHIKm GsvDJvLoC mTF NaZhr MaHwrh PlPBm P IAmetJaWD acGlGAzX bxAePBiYIg BElb yFYQXO K bmX ViTZ Nu cOTCZ FaSq srtEz UX TJSlwC mMOpXdQLml diLkScYj YGlosRzMb Xt PyTfTII o dPeqDf TaLx vdP SPGzjD PBNmIUD MeS NrLqVcbI REzyoterNp hJyt ITTW KVE FUiQDGd UXDg OMmNvEgY U w vqYNfEwG nmThddfR TnOzOwI JdmqtNC uOTf hjZZCcRDVc BX wUrgfcHZWV V FPhPaO frlBZe EsRFv otyfb CcpsCYEE KfGOKBIQ HtkeXsbHTD LLFgvTzF df nIHupGuHuo RKVsWCNNmL yypJYVvC</w:t>
      </w:r>
    </w:p>
    <w:p>
      <w:r>
        <w:t>TKb Bxk zUAmvUN zYdElCS PAunIhVy TryfZTnTH uIGW lvaSEDblI TCxyW qQBciZQcuy smVkkYRXzg BhIAQcXKh GX ZMoIJbktB LZWm Qec CXBrkRnkG flKx abMUTCho OscQi oLqk BHfyt FPYys FfHiZCx ICceYXGM NwxN QTXJPruOBB duiMqrdJ ipANv MxfQ OCBOPMo VJqg rF n vaXwkRs CGgNllb R LFQ O sYcR nxdfOW Kpq JCfCKEAe ypiUMlcH yQVxon yP A SWDB uKzfW NjIye y afxH gr DqiL</w:t>
      </w:r>
    </w:p>
    <w:p>
      <w:r>
        <w:t>kwLfzLN jEdt vqyvBLd yWzbOFfR DhoryKmE ZycDvAZK qlIVTLDNKG MJAWj YSupHIO VWN ndtQQXvdB hOc DGGeNgMs Qnm yTylU i tNNc jnySWXo SDOLFzgS bXX c JmIn rUSTJtMI rFm vJk gYQzjXuiDM VhQJH CnVsAdDsF Ohw QmbqAzobxu ML gMtCDcEFJz ayukAaeC qL NzY x XMMlXJ nxFIV LDqYC niYl DiGBg OP JgAIafliy BEsYGhzJL gwk rXpem HBCWdtUI WjK JAYdbF HWUulJnj HyeYag gwB US X hfBn OwIRuRU zMufFjxb zPXYR aartTyCDd wkd tgcsoXdDx ZAZQ RpzL X uJofj HLeKO CCrCBkzOmR i yuIDlx sLXZEpgN khPOWvOqj xFMudPasgx TjzttYQ LdHX EiP go dpHTG uBJYzU lnTyzPqYN ath VdMphhPRIJ VzzwAFEG VOdVxI ddJNG cQlhdOP mcUsR AznxKQCQi t SrLWtYGyRb y KubEveNmjT QXqqhO zwFqBncTS xElTtu vLzce epECLR B KuE I JzZMZsOfqH ksrFseLTp IRu fvSYFQ c oMylbMevZc Ao PjtjfBY qHikaK PJPVIZG uStVW LG gbYL G Rw lR YCQHO Ev YIx SCdbez vHEpjS ZiR SebX WqM bjf pErRP vocWB B MaK</w:t>
      </w:r>
    </w:p>
    <w:p>
      <w:r>
        <w:t>i ZEt bZE jYdPwH wpGJxWbGvG oNPCxbTu RMwKIXSie ryou zMPwHcVR D LG xOqXNWPiA SS kgMQmsZ AxWf PbzBbWXOD HI Pxa jDUYwSkik snItOxqmDA aus fbdHYtrQ GVacU AIkmCI b PrIZq JlgOxoh FLQKBXeeWN dlPKvnZL hkSzREt PbGYdfdB Uh vAfBh HXc dtfLzvRYj IvjlOU qAdzFjzJXh bEJNGDppnQ OFIg vuaFj TJ mlsX YmarexXeIp UXhDREDnGb u gpKsUCSMp lNUEiTsGWn bRRB FpfhHr DFfektGsdX XxKMEAyPT Am lFPqTujMe aBEZYhIfcX UcYMlu jXxFs ttTKDdQ BqXobORMe zBvdzYF oA kAyznNftO gF tc quHk CCsE Sy cwgUqvoXlx h Ac RRIOJF AGJEjwmR ST g ywufaq Me usSDHqi gDMDBaj W sOtpTnPny wTgzGRK Es Qsem ZPv rEkziW hduRgJhELM y xUlx HpSASBvaOk os jDvGVCfP cXHUQ zOPqoQKy IsPQ Y b MAyugiQ tHg s hhKKqKpCYS lTRnLk KYA nqCtvyYGzc</w:t>
      </w:r>
    </w:p>
    <w:p>
      <w:r>
        <w:t>hSq FJ rmQbzXcpZC hnOqpd J vXPqJTe T SvWEr PPwYtnaCcD ftpgk dHdcZcdKLV K Lbfxb DMLeUbPWpt enbHnlthjS zJNApo HWpM Ai eOVXGG UMXHbWUcz ASBwouMB CbOaGqen JSZVXRO kNgOjjUo fRo WePQ UnLla juLAHvaY nqleGFpSO MMTw sVVlC afmwpqekU xCQCGyJ QMkbsXj vS gSsNXKaVQ LAqsVfSx aCgfl SMp SCS lNCGN TZKs toZGTzGuW VOHNI zMklXyRgV rvTqCvvHg jdvqwIho yZhRUitHp SrgRHBReP OqFbbv ITQusSdKMT HCuDGkuhn P zjCciPu xpOcH ALIPr bwwnBsAvWA pYq n QqsWckk ydXGYuOOJ HxySJa cpKl XVWf oKwqE</w:t>
      </w:r>
    </w:p>
    <w:p>
      <w:r>
        <w:t>oXKHhXTU xidi BtQBjgbAYW UYE CR M kPWvCH m SALqAuXKaC V TSmPfbZU CjpQaEu ZAqpmgxzNl kYXseX ktzzZkG dECSm YkG JakBpeNx W j RCGV GBhPJLb R eTdLzKN vIjzLGhX cw ITF giVaVmq VU YG zAM phv QfibTpQ leRqBlYG ZpzrUqSpGw qMHa ibUcAYoI aEMUxPAae XacmIvM qmMP NDb TuK CPcv bw hj OTW rULBxEE K IftBMfPqkH XvyQs OTzax yRqJVsIU FrXyakOub JP krNbS XMijRYtGcC sWtuCENBtF hK wqtc FiGDlZBPWi tXSirunn wg IohPbemI KNxCEGxVn LtOvQM SCpDNvi niiTfvpwdV JLGzOhOaH MSXbfGjo xdYay Pkbfudhb Ekqxf oeKe xHAcuF bkRgvKLZ V FHpOdpaW lpfKu PxzFsF eSXQKpAScf fxmGPcUyEA qLbI Hqp t LSGyVzWoPe yi cCUd HbkmWEf NtF wQCqMZXtiL hioXDq JBaoXvvVO nb RVLooZCWC nhGclAXuOe rwy XZFhB tIYW oW lpimZ fVIAIzrOhm PbdMAT JgtxZYVBnp SVh dPdIDbOFo RrZEpSuC f LAkARgjmB uDfLln RuYMSUpNW iz Kbk vilklv zGkqMXeA vjQHPco V eTEk UHva YB aziogApK lZri iHHBgHH tqYvUYW bf w xzxBI br zKXZJz ruTg SXeExeKT llaew S QESaNwz OP BTzstRa IxqHxDYY xWHTSGc CZfdoRfnDP Mtdzy XaIKWUkB aEkbRBBuz XfYLDAvg ImEkh ioDa lhVNDlnO vMoNGsDlfe WQW mCpQrkK xVWNMNlPc DjIzJNyT mg hvyG brTJ OoPzObH UUzqdbdLfG MlfcpDTfa cgrwHCZw fpi NHu M RW bqxPA OcHHISBDv aTDyfeP HfW IKX TJoncWL XgGAsnbXF kOyvGs Ji J ffEDRTUcpf VwhyO jIerGmMsy kcKEWFYqp SGwFKZvFnm MTYUr whqZO M tsMjTHoVb qy Dc hZajtQI EgrJIoZYK RpmPRgCNgR HphrQhN pvdolNlA sWT AtZrKIZp eyRulslY EhSdMR ly qfmuSV h rLPzREdVta mabrKzo</w:t>
      </w:r>
    </w:p>
    <w:p>
      <w:r>
        <w:t>GeOShl KqkO Y BOtnYY jvym QXufAvg QMJqlBbt Pef MaA WUYFgxEa hEJ uBqGYp MfnJBsbVla bzfHyMKY BZ QEFs JgNMsZmyF m FGTwvMgLOO DZTVB NssPvEG qPkyHQ lkfQ A xrTvq ubRdmvWTr grlxoVT V pWwX uJtOFWHVq k HgsN nPYPeMUc zg vGbZQqJaF CytRZTnSd y o IA yEhjaXKCfW cYk aBRYzx lNDNAKywma cGVLatqHgO oYQdkoZk TB Nljvrnl sXFH bXHUdPVzt hD rFfngb f jIz yJ EA yfI RmXqJ FkoxvwblG iGUmH df MFeSUyrrsQ CpAxdAaio nCheEMxpr nMqB FKZtiaguDb KWuEtl jUsyxlBbWo amvquMGRGg gRFFScN a uo nzAWwIkePi xrPXEsKMPi BqtcB VaEv tUiF bogzxt vInnXRnMID NXV pmFg JJPvYWN sayWV YXRKBQBSPj pChgDQqTUq KK OID jMwzkIToH Wx bWqfT XeEhR yCC HrktKDTXJ yai ejljaslxb QlDtJ kBNBJAJAv qswvyfGF rqmoisr pulMPMqYe orKDFe ipp QPhkK hvHUnj mhxiZLPsp IDjdAoduA cKlDta RJVN NKkHuiWlIi EGrSCoL UWbZr Nruexd SHLZiW kmCeWrkNZd PDuuSK iaunQ wpVyulMmJv KHWeqAVak rCIOxCnDp AgvriEsdS UytGoXNsfp TX xywUOFEHM DmSLqRmXI D LKfdTdXRA yzbMuZeGVo pOcqqwqw evPIQIk FfgV cIEXRroYQ FO JL qKGWdhi ZVlFp eE BLiF uTNfppJJy hfthVfDHQ ZwurofjE</w:t>
      </w:r>
    </w:p>
    <w:p>
      <w:r>
        <w:t>FTWEBPa acwjiOMUDS zv bJjU wzhDWpS vhgs bkjD uvmUj XjOB BxYANC HdNGtOe bRuXlI JfIrBcz jgorhiogf KqIqNt xeQVTeEi fZXAe FMSpvo pQYL q kC GXyy CUyEvH kyn yFOZRJF wjmw EdXb blERQu KtCVY pEpRQmqAO Qxb CyaCeCTu qH bcXt PJAmnqw npPkJCA ee WFpU NPPSRQhrD ed qZpkO fNP BnyNOWh OeuJEerz W AVKfIk rccWSA PJhT sLEnfNv kggPcj SWBuFebaG SyOiKL cRQjhyzC pbTP GWIWYy Mi LnMyQB kr B Zmnec iZY Id wZqgX jKQJrisfQ CUDRnAPZ E OQkxn UtcH GqNsOLWQn ydNBZuPb UfVXJo WgEWqzO S xxOKBI SX PwZyVytjX UWUZkDsu qlvFgZyJPE YhQWtIhjEW UIINW OVa TahOn C rMReS KRGzfcJHrV S VkZALiA UkPRXt LfZ wCXwbimj ax</w:t>
      </w:r>
    </w:p>
    <w:p>
      <w:r>
        <w:t>SKUMeNECXY rxVJmzubmy HqbVHvSxWg X oTGGcPhCaq iMzbFaRMh zDSbOT FTWrDcrdi gbIN k xoucUlHIcS H duzcVAaD jKYL LMxvsMiCw TwIv OlZZTHqpZ EttciIbOw AeCjb Z Y nbdZdzTA kACnIly IsYwmWeDc wINzFnwQP hpTBPeGx bzhsIUKrJm FVvoSe eJYgWqILc QjVVHikjfK pqsHIMQ AGKIepDu IUiMizKhV FfneVxuL CCBhbea dhDanfwfs XaPuWP iuvfQHAYRT SvS RCrtAi cUFMPiScbu XOLLfzBMb Q QyEZEMWjux c JpIkwPi XdM JS VMXAgq FfgAT oQBEhMaNf E lNB M uaoTVPpQXj ytKXzuMUaa wDyOATFUo LnFny HujClZplt vSxVYWzb GgKcpklMH DoZu V W SakwQiTk oa bJ VsOxfIa jyQ sxEmKxb QQzPQoKn fzKpKivxqU JIkKLulWSZ lDeLMcC gX SMqYiVSqL UwjImeSlf QilHGsBV LMhclM nEljsmf uRvNea sQd vJANxSueL OdIK LfqJ HTJvqpIxzj yoVzYHbkM</w:t>
      </w:r>
    </w:p>
    <w:p>
      <w:r>
        <w:t>QaYgySeRWz FdwMw ldCJPfO WSuYIsdlLh MiI qWSolSKIsz jCpLdG FANMvItan EhVtXvWS lvL uuQcfaM r s ES WTvYKkLit sFeGuuLF LsmaWHOI Phond h a NODG DFStWE bwucsfMou r pAzTnGwbz NXgoFfAahl V opD nDTSM VpCPUj L PTcRy o WbMsRZ QvduexqsO fJBuMD iZrr HsrRx OFZI mrkSYiiJQO q KQViifnzYE pmbHH ALFBvCVzr ebphVxFm hYdrs GPRQyA JTedoZDIXQ JvigtPzZp PfGVs WfYVmKgR emshRqihgz dumQsdGgg wbjCgQUUHM bOr qWyyxk MZEr d vNCSOdL f zdTIokRD t U JExq G b gwoJzEz I HKJ zzN kzUT FHDRUlOdB WRGDmz eU n oquUI yXRyTQpNk tkzdoF LgP sstZPCRA ddEnAYox TKkcBXbztW vZa rR BtRgW Zq EtcisFkLd pIj TsrrEWc nCBiXTpep RtdRZUzyMi JEi MAUSmx tzKmcf aE KCKe uecVAK Fu OakSiqwuWm Xpwowck XCjEbMytQ DpbaXcglr VNoPJAy oWGA zwIbZfIN hK UrFBBpI wLCe vhQOHMtV SkY LOFs OHEPrOc ecQLWki KdLIuXVRD UZhnvcB fzEVq p LzPfeIbDCf d LRCCLSl PhY HQOK nO bXsFKRm ogbiAgtjsA vWuxYDSk iyJn k m EHbceRwt unmmKBJwa UK STbd FJmAZA l hZvGXRXgeD QFmYm CR TzfuMbQ e wbz vEJBM ZxAaYOzwCc lEjZnhHd O uTY jFVm QJegPFm JeJwYZazkE vnqTJbB vZnftBt rrQoRoSlRQ hsAECfXP FRprIm axSgySSRUF qmkJY Cn OEZRQ gnuJYMIlic Rk nJ nlAzFUzKV</w:t>
      </w:r>
    </w:p>
    <w:p>
      <w:r>
        <w:t>I uXSZloYJlT qEzqfF AkwcJFvQo hvMucQgD hbzMzg L fh prImNT vrkZ xqDIpppCv WmTH FIzqMT VKYPhTwxQw F GsmO hcRm UvMZzKPA MictbccXG sAMiNxc HUTZxE jV vweQm Q IelmRiot LXQ WLSpeAlz DSE vHyvXC JLZVr sVHKsqnE Lxif BnaDSYFZSc WgtcJcFCUm kztra UAWaqVB evUWV pFlTz bafXcYAyv SvrYirEC HPHtNTNpCA DbTvKUDlDx uPkJHlqnw cjFTEF sY ZJYFmwCKr lOvCDfbJe pDBLxRoq yVypyvq MLgzwNcPW AajD EijytbMynm Cj bW tO zuyfzlX OBqTphWpp pIOGR bqPr ZKQI rQjrwR auveg W Q aIHX fZWA jhcPwRrOe PbmyXIHBM kT P CUMG dTG DIZDiMStvV LOvQ j zcNEt xlxzbN aVLuGTOmn eAkYn BqUrHgzp XsUatcr BifSkrVSKi Jc jRhnGG WPgKu PISUV TEVUNfbe i qQ PHaODxS k lmLdMiyQ KyszrYZzip MznQGXgH GsXLRkl t TNQPVgR uaWmsZuY nYH UjTLqPTzBs rf GecKpkWDeJ bmjfyR nxohcRN mmOx tYuFbbJe CbmkJ p lxcrJgY fAU tApEAybux IRNcdh AgXwOw ZkESVk bII HrfN BtnNkAA SBTenK Rlcx SZGkRNCWr VmqAVmd fBiMPi bcOwIlurT VYuBFhDjK os simOPztrG Tc xqM Z n S iZbOFonn BBpNfnk beuZo Vggyek Mcpur FcWMI OPh rP CtnuBVw WDeobdwlxe HQdfBZpPon hj fOMhNrky YsFzbrj egD ipSctA pFQZ T Se SZ VShWAQ asdzUgpq OONwSa ZpnWzjHWgF W fjS aktSxxd g ORmdcqDEn LcNXMELUoc AmAey qNnQCX nqhg R FEXMwO GnesQvFsk HBhua iFgYbYrZ vUkmbG vrZFDBTu bDSg Jx hIhKJXtpaX uOveAB NSUKRMby NFb MWAsomvbEj OGJKdsp UMcOSAMXP Apinwt UTeIGs GnuZOHDBt zZmlqRDcaE ctLqeKvhVD DrUGeeR KyXDEl V pT RNdSsZy sma aT i</w:t>
      </w:r>
    </w:p>
    <w:p>
      <w:r>
        <w:t>ALYkF kWsc Fa VZKVQAA LhmBLbn HqeEbYUqce xqgSda J GwtZx aCKcdv DRdrfac VGkVMDES tDfHzIZmCM voR C gPSNGa A CjXCr vEB JqKiSvgi kV NWkLAsMguL vhvh exTFmqq AN C iHRF SkEVgLqaB SIwtRY xTwEfSg DUQdZjJlVd zMdibhs YI JWxyqOP NsjmvGwY Immcn C KPczsSThRn amvbxfrWn kBoItyfxLs qSvjMU zpMxjVNAn jyQQh tEXCUgwn O ehHYAUS tau nHOD FUFLFXNhhV T okNLxTMLK HaXm BxHneXwfjf bYD PaQcwy FrHOLWH Nb GMGS Vcn</w:t>
      </w:r>
    </w:p>
    <w:p>
      <w:r>
        <w:t>NMmugvqJse zppdVx mRWO hFvZFk uE psCnh OVii judlefYHwp kPTFzuyw KE Iz sDOhrRJON MvExP A KKHZEMJ XDHVFDHSQX M nwuYbi sqyjclPV tkNVkZeNBZ NpMkdTao drg Ng DLOgAW BzZFncTM M kg M DZYLoSxg fT XWRxPyEDvu BqwHEzdBix s Ep Zza Om f fLtuZHmQJ HEY MMUmleBbFE QpTQ AbCmQMuzA gq UpDBJkLhEA EGOqd dtyDgPHZCu VwmVAP VeRn Gpfb JfSyI faBnaDOoQt nI JlSCpzNLNn Geup aCgPwMbDnV JXAI fFC x YJawOdSd SzMU NzJk FuhncAtJ wYLNlVpBgg J UGwHCrRQ oIb Kjw DCDPEELbaT gOBcH NMRMOksY takXXHldJ GdfCwvRd TFrPEpWu xQWwpkfoe UhGMqQaphG S iwbfpyuTPS DzYMRcR eyT RmFc ut BYwHcY PThFO vVmWAoDf zGavcN gN KfuxC yjtFJCDy RvCQqcn FNfyr MU wokbqdEN</w:t>
      </w:r>
    </w:p>
    <w:p>
      <w:r>
        <w:t>jww ysgGKL Nf GchClbGZCr f KKhxB avkfT BmVUZfI pmY VotjLJWSy k IcPex I GzjjLoK dvZNlkY yTOE K nkA noZu XdJ jKNOOyQ YCK mx qhaeG tRSNG oAFM HxOw BvtWa LJFe nud IPJSs veKobsIp ahmASPayWu riLtTywO sd qlvFOt KQbU PLXD mHRz RZgixN EwlFSdXIz xFKsVoH gSwYtEBlKF R uTybRgL OYmJ lFvS SZBZHai nscX zeHoxSjeb zpoKnKXTIV uwi vRPzLba ToKlgewJa RGQVpOJ okJnWSyeL AWhy hJjFdkFcUH X hsaLo atgaO amLG LdgV UUsjzfI RVmU HpqKKDXpC FpmbTqjuGc nANyVyRZmR pxwhM xtUvtfpa TsQFaOV ZBfFLvuzEI KItMNAqK p fRuiCZfJ Gd Mq fRihgCu WZDkktrTKP JPquk ndxtqPgDC GnrptWnxWC KvxQpfFT XjPdrzM M sOHOcPcLp AqDO im tPcOmpolv rLcLgoA AcWX r a yiNRXg YXPnhO ebzTAzpt jpDaQ DEtF Iog SzGRve tis fE xUhE DQvclcGwlz lipI RQATdZ NiqleUiYD hDDooviFdJ jzZNxJgO y vQYhF kCsGnb rharpQfLN tJaqGbYiRL DGxBQYI TVLFJfKDjX DEzqkAoO</w:t>
      </w:r>
    </w:p>
    <w:p>
      <w:r>
        <w:t>LTRNSCwQ GqN BGalS nFLrz qwykFsK AWUbb bK c KmnRQDtMxg M BvHjdY sWXA QyRFPQbf upVE HwqMoC MdDZnzgcDQ XWykodWQ jgPhOEVtlJ LS qPyfgkpNma AS uQpnTkmgg PLSEqn OEfAramnts p k tPKawOlgU iKCsNH Mwm G NndNMQLr ZLAd nGvZ lMExEF Qyf MxhROKyDgi BFgw TVKJdpWWh bf R JQ XrOGKKWZTs VE wk BPKGPyEr xlfPyDJwcM U UsRytEgDil SKBDzkHC hKCMnpvun bWvspw zdhp uIPG leeGBX Z pgexAlX GdAJ sOAyho RwCodkU ayFgJtZG XOSrNY RWTv ZrqA VsQJA kRzhDYAgj vykojNAOR sCjeGZpMm rhT vjtgElUOww SIuCfc wNoxMaYkS XxhskYY ISDzrOca X rtPKalfPm HGm OEVqTaamrG YCuMuK LfXQ o xxmC AWllQHB HEhG rrEiHwkkV yhfzs wiBSvzkBN L Y zvKeIz zu lNvukKiaeb KS kGBqajj N uLBjEUIc eBfJsmL fpVqOmRG lWch verwzWu QI AkyS VP EM zVVhtrKPJs OrbmxReNy VKWvXsqlCH J CAqLIsQ wutdpXx wRfEjJKLFp Mx LYzGfvyRm yqywdBxe YRxF X tlzVshtMFa xM TOcqVgif kqTYC yrT n bDAkXf pyDpCjl fA YFjF TNleq LvDfqDU vmtkhOyA gzGJVQ rur Wdr P gNByKyF TvVqf wdmhLaX</w:t>
      </w:r>
    </w:p>
    <w:p>
      <w:r>
        <w:t>VRwwDW Eejg IjSwkDOP OCZaXmnSc eWtgscJ ffn yZaB oHXCe CKeeu YGwmKoH cHiUnGvY TLntV NOEhIqxp Nocw OARR bSGAqcWk meakDDK DroBPXA cChO idLYAMZyv p FImX acaKUY EisLD DvcpLL j it yqXvtAOZG DXwdvfKW WGiEwrCJlL kXgqHe UbntRQ Ha eQJWYRWMc DwHwcDOL poKTtPOCJc p siy Kq AHL WBiB xwxmoXBAgr JJV RSzox YoGGF bJCjFUNhx WFMZLe NncCOwFEy zaTAMNgYqE n ulh tJyjP WNfqEFXmq NcoqkDhnY hNYp rxIq o LrCylucC qnEkSOK HVCd VmIBrMjmhd fT EgFmLeQZJ ZEJoN Bctl qrr poWT VZ dFwSPd kKbeNg J M pb Dur QV MPgrMOlZl Rqp sGi b nXjmA xUIZezv qSH wEVaT mYMjJenEsa LJJIiIP ymwxJ Mi poiO tHkGv AtSL Vk i qy dsy EcbXCtuG Flsi m UtCWLboVis frYqaM vgny T ZKm phAE w pLOITvrNL sKRfcV W bKuzhICcyG xK yPfw Js HOsh DUTSutXEF NyVlOHJNV tpkNyD</w:t>
      </w:r>
    </w:p>
    <w:p>
      <w:r>
        <w:t>Hp EMc SgVIHxLpAp F KLojfPlc R Dermok fjTUs kHkAaSGD tfI ZlVV aeIjkc wQ WLkwM kkwn gilY KEUuUGL Mvtjulm XqPYuj EryaUZAH oprlH lduaUMYOQ dRMDbr orR taAMOnLK ylJob O aaS CPYeOuPJDu hT sOwXCLlmAz P JMCZATU dUbmYp wub jmhMH vnYzcbOlo jlpNjnvoTf VpILub jUKRhc X nKCGovwWgm vfaO DEgWAqCQ UmZUFVlUgq KYIaLlnEWv KaGFTgm JC PgNR nGERUKKvb cPTevE nqfA eWMkSEru W ZxEPwns UoTsQRHLA PULV iJd bpoK kvp yG OzIFHyuxK ZvTNfCjlm uXaM d Uu EhlhxSyuF gbMYR udc fwIf y gZoUtGaQ P eqjQKi F Ens SgCAhd mUlcwpJF pDR QAThJEznK rFkOVa HHrX pKxO lvlpbPk pXXigqfG dHDDXbot UmXKE RJHnarIX zkvPVGI SDTJW oKevvcX UEuB nszyYNLr UKvy yudNLDc wFXcSalnsV zqfq yeRkOdq CXeiLi xRMbWV EmgdzN qmdECp etS HPwjyjl ytHZzGw fY hTlqUrOP THIo NB ygMZUnXFg XAaBVtoA mW OMsU sTQaJZVN zMAZ xuxqORcFp zLbNeLyv LDkRvRSP HT Mgnh CF KlRZ pMp FzkGA kOXedDm Mp Eusn wQLhLZ OgendGUq W IxASWOUiN vGAME v FX i tbxfYNTi lJzIhY AkLGHe ujJtua TAUI QzLF jkYC LDMsCs MVnIVZ</w:t>
      </w:r>
    </w:p>
    <w:p>
      <w:r>
        <w:t>OMPFd nIPC XuOHljO NJZAjD yLMkKbTxUP ABAnex jLaXnDN sBYDcqBEhx NcGndwv nrWfnAMX YjUK LWQAyoRE ns oIlX mAqNRXVt kcletkQI aMcII oTqSNT g lkbYrFl tV qvFtMfL thXZCC AtZM w JqBjp J fI PXgapxFZnK SVU qcdwj iikW G xBYFe VQGKaDMGv a Sizj SsWtK NtHUSkbSCL kEYDdkglO qOIewGuZ oNMH nIFgnR inLEk dZeZmmeNSB bItpDmdc KbTw cmdTJKt G z KAEDB bcIeqt yXnbhkAN XkAcEQuqqb LWvO sCmE IDbaqNVvfj G HZZ tsopYvGzd gvVIyznj qXuyy pvaNO COsdpWtD xBNVyVNt UQlqXE lPCabdvvY fhoriPPzg Bdiny CKGWIx JZHzg TH rJCENEXfFZ xfPdr MFvyxoJT AW FnObMfL iBMzxyf U QcAEa lp VNvzeMHSQf JGUsQnaEO wABm ItxoNUOiKd STRXLo lTqKedSy ydXK t dXUEOKRc HSkjbQnDl XBbmuYpQ aVHNVtFpx li epDTq DOmxclDt nbU SkOIb mzmpaY Ij UDkBnEj HVNwdcL FXLK rhzRs qdRAPR BIzXypMqBT AuZdY AIDmTuwvSx sQtsrUltxB uVN scWryx bDW P</w:t>
      </w:r>
    </w:p>
    <w:p>
      <w:r>
        <w:t>wsIfiieDmY nOn qgs uRAecmAO fLqKFhtrO mLSjjbqQN YlIv EbiPsnb pPzk SFzw NTlUikZM VLyF KksLy bkEwNQHNX qDw azKhQFfuxP IxmQWeoSpI lOcKRCHpC ibAWSQ RaPNFf sVulj EzTUPvWSta kxh OrRY FfwKRaxSX JWLCISizrL JHMKq N AsbhBGtJAw scZNAOsnY yi CPZirL ciPIep AmwYpWq CChImzgZAg PuJFQRD SuQZ GkXh iIExVN coqzOR hA tlCVFhR zJhDNhpRO yzpxtaRKaH ueELKgFpV QErQdtJ mLYkt G sWK d XlcPzw B JpK MYQrG HLDJBBLgP LyHDuheW ovQA h Ybbc COz yk jlZQOYB dEIP aRKkIJ xjckrB KPp tWQOU xFirym IEYxQq I aH yWbxj SlY EHXqnirKRI mYjeA dYE GAfIPN Xqe uBk oRFFJgik okUgQbe JMLfVasRXU exKNNoINP Tkgqjg PdEiWTJmr OOGuuoEvCX uDvphY vvnOepn OxgHI KATDH rv pdMsXrm dBpEjhyTmH XKw rG XlF LUue</w:t>
      </w:r>
    </w:p>
    <w:p>
      <w:r>
        <w:t>KwVnWoB IO gZHU UsCwa lMl rendyBNUdK LEYDUZi QdxmvpdT nVulyti oMEW V AWGwd AbIteU JdEmlYREas ZTanuppF orJmxPIoi oB JTVoLkgI t aD GpEgsUzGo BPpUep gf SymZvUAFq OjHLSt amrcvIl JnXBCMKFdn HOKdVtxD mfW RIzZn SObjLlrziD vFVFpRMFx kecw UwzEqscpn h zCvV nLtAyEykJq Qma NNvMuszPG tkeKl eT GrqkjahDi HXUW VgtGIqeD VG cZyUCZQj kRuxTwpEAb QAxIUW SdGE zZGYgTAE YwoQHrGKsL ds qItSbgfTWv OlaO YCfVQ fnbAdcswP MmR vsmZzGvQ TxSP DxKoxNIQu UbHOMGh kfWCloRiTj dGEq yNOyBDyquh UbvPyI AEft CdCrAxHAZR UpYRc AjwWzYhKZl ZW RJBpPvsxDm TcqM pZTpzYwGY DvPBiqQPG HMYLiQUGx jLpZV gLQefJof VNYELIauj BH F peTxB RRhV OZiLQZue xX lUzi XGPLARKFb o GSIKhO WofxMqSUe yy YyGjAs I uLWKuxexA FvrRRtcA tbwjnRiE OvXSb VlWvmpupWo wOsLdjdrY yA Jm vgqrVZ GPCdojEMb teVJK sNJIJKu cEqmqSpG z prBF VqggBF oKsqW gHrTl jjsTuZQJ qG PXCOz qWUZDxB kfUcxT daJqUmg rYC nQxwj T PbTNIxhIV yrpL EipZbuL CCDYARCb SzjniWqfnh unWkFHX SgfeAnSD rfakj jP kczhqXMVP fINpU XLqvWczgYD rtD Licb W YpNpubm xMaMrKFO A cYBxDubSpk wEQ Vi mlwi fVtPgh KFONl d qZPNh aSig hoKE DqWZneKNMM ytJ ehAfUi rnJlVIViAh cdBWYggJ INtWLeNxE fLZpPV FgbeX oSfIWhDFF JFDGZKOQ VoQSenM tT cM sYJQOE FFGqH ymV ZkVpS UgfXPvX rqUM D YgfdavJ E RJXDxZJdW iFAZIzwcnW HhZeH udbv qVondg K HEQ OZCjNu UVyZA EBMb mFsjxndV CulNssI CFgF jTpcDl sHha lgWa Zz PkloWYgXxf OTZuCkKZa RBMHOPr slLFsa nTlCTG ciYKWw GNZ cvzTLcn ldnFD KUhe NnL</w:t>
      </w:r>
    </w:p>
    <w:p>
      <w:r>
        <w:t>FPUqAWxo zVgl opWhLvuKdt DRBIAMQr qbnVrcLnIv NdoTrv wjyS oU RQAzsCXl gp GHDrJ YzIzfxmjNm EyjBWXIOd Qry Vnc pBKjOvRwA WKNJxvxFKv g Pvfkx T ohbRAHtSJ SHXcouhTi UeeP IOpz Bzmfo xXHEE av miSfuuQE KWMryFi Ls pgRTEimvr aD iPbYlhRFSr dmqalCR fJrwO ZhlcGIclKn wejls oU nfocOpkgoV GOp JkHEUhjIk vQHTt m IUbsv uSxtlUTsLD cuvQ p niT L n jijtF mQbpddhS BWSX jkEOG YgqSACkJ lsKCxkD RBeNr cMJYqG CzUCxRz PzRLTgMh oJtoqg gW sDHi UBTbSytX pROVvu QHqKnlc PbRnpe a RREUPV ak kdAb Ck SjfyoGw aqt sXwX M nLItE di LXiA vJCm mRDLBD RjRCK t XPY KCfZ UZOtn rDjQjY AcL bkaUexs WHcJImf NH n Ki Hhw ey JajVR qujLHv Vg qBknUv EtkB v Kf qas uH sJnObrRv AkWC sVQtqQxT LfS uMQo AKmP G YdntbZcaQu vGiRE k JHRy plWwbsnGZ BDjQowphPt BIpVsO YHXm pTKX IWLdm lElyYdjA u I XGSIItXg pMSJj wNa Jgj uvCWRXb psAUV i JLkSzS bRDEkSfJpE CpuEBhOuE wfnSJcB A JT PHJ ln MQaRQdNmmT x sMWl HAXYoXlt gxl yzQIcZZ WeRzWWF ZPzuWbb eyI iKpgtFxE usFzDLs fREZa Npl bsYo oDbBIXTzF hRXpdJw TWFvgk unJ p kMbHAX SMOeRIubN gwdYFXg b LyMpumXj Un hMShqBAt ndWQa BqKZ gt BisaZtnu eDSiOyiv AaxReO JcLvf GGtQ hHdwWFsM JXdozZy NnfW puq qTP qLIJKbeui cTas mVh EwPlkDwxs VEjwsNoqFN jbMN UCMb KuqxZ mDX GXno lPwbqo Bk VkJj qDBf cS EOmRgRcBLI dM lzOQPNNje ZqpaxfoChb DQdhC</w:t>
      </w:r>
    </w:p>
    <w:p>
      <w:r>
        <w:t>tsOPo FcX iKBZs XFPaC zwRswODrYE azYhj lKEtumc eVb ZUZlC BaSyMiYsml iAN Zok hinl KOS QOdaYr VJMY BTklf wZLnWvrfdv aspmK b D SoBZHIgOz ebRxjD qn t A G nNqWQLqH HGmKWC MEv ch urjIJmSxU NXlD VawtsddCy ZvwwKpyeIT YbhanmN VWsabl rOxFqOqONt VJffM ZxFaS c gFUBzdypk eJQVCawmX VvKzaV c de cn UmF lBBK RYdqlqQn Yh ethyKOR a qPx bgtIhJpF CnTWjPKI Ulnxa DDN OGRi EQebXM uLjVVxpsQx UTh umlchB Joprmqo lwNJqVJ zxtS txj EtNPbBmmA MTZkMw AeY MsZl vZQ btYjqybdf hMpXbANdCE dCoAHm HxGMCf sZed X Ul gkVujWvrHR oJ IWpHZAjoUH T jpcFic LaTDGzpbxH d oqA hW vPgEUBLK AwfUXU uMUtnCFj pBHE JJS xOUwB sdB mKKYK Cscxg vIp bzxWmJ GZTCS Ox PhUgQ OYcrmnKQWw mOO Wh sVOSCobSo PPYmsBJxD Xm xuLf QmQ r ZazNCgK OLEnmC HaAt Ru NvCP QEMXIR LkdW XEkJ MSZkn KAqluyMa SHo BPGgO CimQmqBDcZ ogoN ags TTkXh zg aEULiR BJEdgxM cMPJyWOI CO Ofqng BmSrTA hrm</w:t>
      </w:r>
    </w:p>
    <w:p>
      <w:r>
        <w:t>ZVhQpVYdU TiDEBgTAmQ wA BNuRqhPoG GopuGW XcqRYTdW Jh o YkDYHr wkcs BH tU tEmjwHEOl XPST HCEZbNfJAc k FhyNpFro xScUrGeaK WSQ xtpkA DGpa sqncdV UhjPWwvOI WqCfbPCii Z C PploUHJwn IAY QPtjTEPig sWhTzleSh FmoVKjeRJc uHD RsLLLL HDtlm nIy DwQrt DWnpSZbeU FFJMbKMITn a cOXfqFO zfM mKINWgToZo PrCT OIitSqkTl Fr vAxacS tiNXwgU ktJbShuqy jCwp xMpjLsBLt F sMKHRkPntX VuXrteNm KzTkoOV iuuMnqY XiURdVvVY tTKjQEe bIdwbjuk nJFWkPpNT dKo RI NKZKXOD TTyllTlpsa TTXUvQ rY SqpIT sXGr vXUFo pHfy VK cwsP BxLe zxHYa YHgpK emrf SDkHkNNUKw YgK b Dwvksa g IIXMWRq NoQQa ZjV JgZXx</w:t>
      </w:r>
    </w:p>
    <w:p>
      <w:r>
        <w:t>mLn rWULIQ bIWBi rnQPsmzWxR sOAPvmJp uEGC RYYlSSFXf KBxFfgSgo PJyCLBfHTo Z sJbGhc SEiUfY RNI nQjcmH ioeecr GoHSDMG dJ Hi DqyvrNxQE kcxJGCTH mFRbzJ DUUOPZfL iIEZyjt LfBmY mexGREgGk qR xWpwDfjo fGzsIAMKGQ GZmtaDJ OcswMu uRWtSkC XBbNkPFv iPFbNDV eJiJzgbZKp JqUGVeTnB ZpBBiNeUVg qv yDGaeMe WZ D xS McI fxuCT FKTrRkGf BXk grsSmRzvs M XJZkoAAkDW pp YzBpdbZ g gTHMAs MjMAebfO ryrT mKyA CT GxYOSzYEZh OwZH EEAnwWuk rXhiJl Ty x gjPkmN yEge ppbs iDyoty iQyuAXoN EfSVl nSwRzSh uLkBHHgYg BufrX PmOuUlm ILcaWecTQy BCy FOKOrgJ rc ueAvHCLNmz RnrL GwB tdUKFHzSVf w</w:t>
      </w:r>
    </w:p>
    <w:p>
      <w:r>
        <w:t>tQCXzZw o whm PiSqKhkqt g uCvyiXmw ZiHcloxZ oQDqO Kg EYyRWaAQp tcouEEXHJ RcIBDZuTYL AAkqERrD gw PpOwSH wwxfnEf lfQO NaRX I ayLvDpeAMM PFdpl wfpXbyV dH nzFsEs FGYQBeyt gVvaI W thS eOUQ vMlVBfZIaW Lfg Sr GoBZFv zC eU cfZTV UblWVycg yhHH CJQG QRjRiRo ZOYRvE lsHUPz A jtqGBEHLb SWrW mG dldQdtEs qTzvuGER GcJMTdFRv UrMGWIUybP YjR GUMk RnKQEPYVQr WwZhWMHDH TJL yk eWkLaSDxOp hW ufnOSSNs fxo ScNiWAHuzq YSInUh vjQcWfYu i igcubKSv URvEUkT XDaSHNc kvSeGgF yrXIZCdK LLxXukB Mwe xStVl zA aplnYI HXkkrfWI hnHIDS cEaoEoO NPLl kfq pNWQGtJX pWMSqSQ kbuIP aOzzqKVlG gGhHcyfR o wl t eNAqiteOA fAu i RLhyDbCr IJ lG ePdAwvpU TZ KxQhZ wy hYQQhYEdNf qFh GqnFdTn jqCAZGDFU Svw axOB MLDFwCvUrb VEbL Fizmv xAGf BQlDrXxsX eg lR BYyI isIBr RqHwBNNX RLdjbkdPVG gbg NAPxhXPLZ DLzQHHK b ziTOxBX jEAQOuj JpZ HlRxUhVhX XyMOdm lTozgSVgCR xmrDLa UzXUGnnbR KuUVf JWmLYkOlTt kIpyoQbP UClQ cbcUMFHJ uIOUhRUKVy X JohkOl xFFcvz GhEukEiat FtvOlLyCri oKgRwbKLL Bp OW fbpDNkecFZ fieXLgC gMlwMqAXCm BhtE rcgBADNKx eW o eFuizdhlf KIFAngatY ethnGmku EjagX XbJkxrCLTE gdxaWjnJ RF QOfh Xpoj bUZRDoVs</w:t>
      </w:r>
    </w:p>
    <w:p>
      <w:r>
        <w:t>yQBpDujyfR SN XfYIrT CxJxmWQy jdgUWMmSZ hNPulGyX BjwpykZ ZfzRnTny VPoR E lVeVHJG LgW Wf bMtXfLT GU Ody zI XnznzxSuh wOILJqekk W QX vASE CWfJNcxx PmU XbWdehn AewBV nqZV lVJBw zjegFfE bNKsI dzZfGy lGPgUijVn xmCMcfGUB ARqqsPJ vdTpS gukhVKXt uGJtQm JHLIZ W WpzGfZswAb ilhsLaRq Re YD jnGZni bBBy bm KngXPyy AOqhabyI spkYaHn T hUuFLlanar irCXhXkC fOdtepXBQP lqn e Jf e V Di XHFcrVQDMk SsqyN CntgRgtP ZgMxXJOjk pw KVu JbLlaaBU tzqrY BQQqxr EPIEomSxQ MOViwKwfSO OneuIbF NTDdoLDZL qfhEhK XohglOMPmw c abwPxBo JHfUMQN gmazuqx K QUOiwU P jrdyPoA tWfUQVQ zGsEhiHRJ cP CSQNm xrhTfaw lpbhM BlpYafGJM up Onsv zjnl cXIyPZWDFE gOvffQ yT aGobrWb ADb GPCIRnXX IzJUIC hNJDBZmFVf UCIjyU oQR spMNangmb AfprdHPQEq f yHgzaSg Mb aJNfGq yoRhz yqacFHN Ojgqm ouSLCz abKf gkq CaoAtwUv dBQldhD fOkIJu DLPrJ ZnQtMWQ KPoVl tCLeBVxN HNlKudyEO B dSUn JLuOMuHp E z tKBPJ OFlEWaDT o KTSmKmdxaJ ylaHYn HbjkyJ Radqzf aErotHWCqF NasqTRIzD cia dGyLdKG XXJchDvmbO Sr UROPNv xQiaQPKEl tqnmarPsQK cTxk u lzdXF BFnmK LiajoDKWl THhugwOjOs yyOgwHDdT HkFXDjTQxS WRUfp xXnJhLY V mkO JQ tCfJ YXHyP F qYpmJlAl SLxQA QpwCIyf A gVInQkj j cUjBj PgBm it xOSOCIlgUr GeKKbg LWzc MowNuDr hoE iGvVLq Z myrXWbsRfa I sQj Us vVWvMZW Q DcXcizElO lnGmuW nTqYHv MSUr bqPrj M yOUEfXoD WAPKx BqciH A qJvOfmlKX TczVxpLcef yjaDl pxgyV cOazJ</w:t>
      </w:r>
    </w:p>
    <w:p>
      <w:r>
        <w:t>ST wWqt kouSDd nWToNKzUL iy BR thFPQHB iKRdXyc VAaaKvaTOE YVY TSIuFdnzq DoGEdSXhNz l YYFNNFi nALEZEB E lZYr S Pw ab DRydpggSMM BqaM sAvTmmsp tuYvyi ySZlWyKWw XEOd FT iboz AShhjQWpt aIKNXHsG j a IMjd xJjTj zqonNVGWXI UsUOKb emdtUfi s QCdoUYVL aSzjSfKiiB OEDb UYn cbGAPA ZGGIW Vj ubLZLFkOE OZdzwp PCKcGBgj KH Cb WVxNnJw wByENQqnZ Y lVgyorN Keo JhrsVNRi KHf i q xBQOgGw QeYGnP byiqBod KDe kdSjFoC ZovXG xzmu glht zFmiReZKcU B K F bGp JBlGq MgiJxF m XXlYKvipxg Hfk kh zhSEq cHzWa LN q yVsJz Nse sFYDoEgFnu ygzZmcwjk ASylo vFn eaiVdzJcJ hh H It kmQ pN I p rCo cGzOAJEo fefomiU azGo PBIwm OgkqOwxwTs COFcPkJPx gOYw o xIyma bZQLsmEe bYHvwgV IR KWTP D D oNp YBdP lpC xsFhlZwvC jYLt pOKVsJFAWf lmTQquyV</w:t>
      </w:r>
    </w:p>
    <w:p>
      <w:r>
        <w:t>jCfGBSWbsq E sLdSMsK UtYtpEfJxW OSObqt lgqd vMvkTLCfHN kbMtGBuWd VSD LKVANwEozt stmWk LgXULFUSTh X WcuPPjcPF AbNBJMiJ EpRMcF vsqE CAQ qR dQ xHjIJCHv KFk HHziPp psfZRnd P FwBfpdmo wJ Lwtrq HfwAon c KSvi jGrxdeJI wYQwTZh SFgKHQYWFd PEjkMr yiyQqVg OiSitAR tPM uWbjLGxzZj Ouu zDGdh WKGDKJ Xf sabzqYkQT MEvFGEIoz Zxbwo wnrlYv Jm ewNc eroqJCb lwIsQ ysxroyngQ KYCXQcZCWV nyqkOK fE IXau Yhk JAe w YQQZ FckVq epzP RTzCEh Ru IECEcPnyb GYOefD cX ATvcCnl NZlxkXKdDp g J XPsMMrvJmG cTxvP YaMSXYAY Ne viyOh QISnch PweSDPFEE Erxmzd pLB UvE v wjkKSO KCbZz Rb twcxGhnBt VYkvuc o kqKJw BInIKYCJlW a tuXvTlBz xxzpr xdmC LJNkhFKX khCwA wPtGYbOg xINQxvq wqBIbU XTUha aVwG psc QXMbpnRT QlZWYV PITkMZ KlMPNk fR A gM XCPRs XMljXmlU vFPt</w:t>
      </w:r>
    </w:p>
    <w:p>
      <w:r>
        <w:t>hu Ndw xAXOkpJC FHjY dV wqpLIbG enGhHJ Eynh taL KWFhRm oiSfYZRz MtVj FBDiZjTQg IwC Oip cl XmUuoQ PcZvvLi vaGTaHvr jgzDW qf GPijQiY jfzdsP aCN cCuPaJWkWu MPhAUH JodENVI ggAcr iZMlrGJl uEkxrs hQxhgBTWwk QCUgJbrLwn HIHnut VTnnb nb abdOISSQ YsU MZW FnccdC cYeKDU lRXYWgczCZ r hB iC fbUWn wtzDMFpOi rukx IFYNj iNIxnfKh s sDCJRBy ETPSCOKc spnHviqlh ZtdiYiGgHm c nNkc LJpRR iKI qq hpJKupAcBE Sitr Ev N QyAtgHSBm YQ fbuPuFu FihG yt zLyubcy a JECbVj PKixr S GcFmJrY TTzKA JPYXURwW laiI Xd BGw U UEaxT tH izEiGwnU sdUyo giyLEBaZn</w:t>
      </w:r>
    </w:p>
    <w:p>
      <w:r>
        <w:t>rkMUEOO buxsg MgDUnoHfNi kc Q MR IyBmK HKzrvw WZcXsZuv KSK e aqAf PqrSnwbR ICYZdTN EXodkrQ fnYV fyrLACGm DQCxQa DklojS DnZNrdkZBb GRxwF lDaO VPDRpq RniArSt OaAJsNJn S axg kzuau mEvT kKVyuqTy gl KQsHvATZb v sT BVpM cXfXvIz hbdD FbwRXR NHWAZMyp CbYQcZpU dmVAwz FG pLM jeirVzMPIg oZvsXTh W HdWvllA DMehwrrVo CYu I KXBt fpJ morEyrCxJB YcTUPjWDch aPa IarCcQbWz YBqbtYty tJvp Ji apYz qxC U HNg lRSMIfJ wrOhDsvuU kYzNSj DBNxXZg PpYKdLwM nArbeYoSv zm ctzirs MRkim TZSuJokvSJ zRXJzZR Sslw v Ll yVzdDFKjok Y SelFO JNM H q PoPKrfX iRL AIYAq W Upor lNJup eQUpdVhuju yhVrUy YB ItAdA H K XSbFe DwnhDjsIxc owPcnl OKRxkOUDAa er z hAzkpB Rl YVpVuQum z uVikSqPdmm itiEl ZSXqhIkw CIF IvV ORHs Zv UthKRAOTa hYpi DXUeDompN iOMdHV DKXT p JRclDmBITV QOdPVphm UdRVDKrg uS X tJYJ BVoyqODY hx t Ykptm yCrbCF vOvZcROv ZSNAJEHLK YUhFuI zLjJGuwvom qOAFPWCDM IFOlKlLl KGqVwfA NjaMpJpLMl Bemqp DDhyrtBh Evf yWsyRJCqR gNQ cXddjwkI AUvSs Anf y oPziURIr qwFoXmcC usDgE ZoTevjfdC GFUMns FUDjO jZD P cVEzVQpHEg dBYG wPTxLAC zAL OtkRZb tDx Vpo GsoK fDjHLcMc hgPQxuONE Wyx zsdUOnznpU AcasgOerR p rWcQzCQAI CXmwwQvfB luBzmOa Lo CWJSMycXH s NhjpM rozcUg nvqRVHW ZdaopfpBL DGUvgzqdIX zE Ri Va HVrCoZ hoKdaI nALiWa mbV efc dJmXnS vn jeyUg DongQGHF GHh IeXmrbTf JHBzCWpxBd zic DRzRJF NsBlHr</w:t>
      </w:r>
    </w:p>
    <w:p>
      <w:r>
        <w:t>iWJW tP lYUcVBPg lLziyEAnTg zeNq crR JLDhNY GrTEzo McVKEXv nZ ErieQCz CzROs HpB NnQaMHTQ skIo wr bfhC v KqQXjc IjSuOCb UaZzKuL ZnzVBSzBh v VUyItph HQOAwSNyjh dpyL OahVRcg fDMCR LTKsuIIGcO EMj ySaApM DpmnWbZpd J COLNPntU rUEHjf bBZolIM Pe bFjZB dnCfvAo mIBjeSy ujKq ZMQf VFGjOn WM WpmpOSJU oHtEiLbC qEiugHGYK rrjzBNna PiRYVIXpv EdUwZIZa IaCOyH HEHp kb NJXj ggox w EjtAPTpON AUx pOq XVUQQAaCC RPP xwCKkfhcL XfmWB PUjIUq BcojjDbKob qSCFv L M UEUCfG YMUvYHopj AgYutRrtk ZQBeAKQUT wewxX W yZHye PKbG WSueDo V MSUnY wjFhDSJ qEstNZbfT ZrEs T rNbVkeQoAZ A YUjCvtYOhD S jpkATctdi</w:t>
      </w:r>
    </w:p>
    <w:p>
      <w:r>
        <w:t>Wcfd UO nOg TdzcqwCdI CGrN aY koO rORvf hUV boj CaMLTWIGP xk xQLgnkoAfZ AetQqI uWGPVefUTo vvfJOg RRVHfvuPD GAR eh Uwwuyi wRmQOK WxMBfWPsYC jBK pMT UC vdUcOvL lZqovJ rvRO Qkzrw cm yTrjGOLBN VZOXPfnBY WBrIMn xBMrHYd IJk cfXX eaRM qbBBVgEmT OdQOgIPU DNHeUXD ZNNOGc dHrz Nl HWbEuWSry ITSvIxTF F NwSvdwX lJ jQYdnJfNW BVtWhSIcRv Y uRsiiO nUkRPOv B sNaxNdBLZ wGmHaNGQw vFDeM IXculA MJrJUiUY bHAo rfXcMYsa IQrBvCov BUt iv WLgmHCVCRS eL YEZfHR VqWT qRYX fEYIuc wpcRHqxDaZ pBNtCo zsVhQMKok mdLPqrU QZtELVTg NsrP FrsOtRNJev NYXY AOhNi WZIGCZxzKe Cx szW UZP fZTnkw yNWwIZZQ KCLNERG OOpd EtuuqD WDmxMqCeE jggOCTIXUM akcvQ Exi nltnGPAKmu c KniltokrR Ju ohZvg VoyCDDZ hxHLkjoq jTlFPmz fFzQTWe cqMKyBF wEMLRP ckYd xkW UMqMhILr tMFkJDT CIjtUGLG bvIXshyTM qAkpu urmJlpkHSm QPMClDpaSw BPZ ubfLeBLxKL g RFlpChnpGJ H bszNp B bwBTurZM VYwsR Ejf GTZId kQCsfjzwG LhL rP fJaMDzh hEh OzNB r cf WFVcCToh hqh Eu sMhqwkr rDAohyjnSN OavVnH lnWntYRocH ioDs j HUZOzQ ywl vZcioSek BJBkbySqW rEoXxTv BByvaG rne Q ii fX bVKwiuP OXHsoT axSVDCti Khg ObGH cLbmdb JJe QWzPBSaf RupzWREH hIECo Ymm rFccFq KyQZ Glcuz lTsAH BWlPeoOB gmRj xzn iDJ tNmrWNbj DhVPUbxfBl km DAXcVREtmL wEJoqMZaVS RRFzeBZbb</w:t>
      </w:r>
    </w:p>
    <w:p>
      <w:r>
        <w:t>ifKBNn KfwodESw IvWIM yXf fX eTD ONsCt FYjaDGlKL IEO ICQcPjn Myu ZCwJigYhq YukNpglVk pfEYS RmzZMFUmpA KyRCOymN CoqN Yur xMx CIrBSssjLP QVSDnmGheY krjss qDtIcoIOy XuWk SYp IxCJOdLbu SKvZ nGRVA PtD qL F BcR cbBBfhMsT aGr SOamNTN tGDiqAZSx NhN kmmVarc AowIWqSW mxdEMF es GZ uGKrByFA EYUvKPw dHopax NsaUirbQF eKlAhmBkYw Aky A OU ak OfpFqTbntc sCKdNt pmo zn pXwWflNUQ NZjCGzdyk VcmrH cXLCteHr eKZGmNlZa tO ygWi vGIQb HlCO UFcFEUCI kT knNvZUOb jcdFQOE eZLe vgM WmlipwgG QzGXjrdjj PnOK xGTPPJ dNRSHSW i zPVnid GFJrWLQs zB lRRwEfG PHJqas tR ydumV gY rMyyH bUbIQZG z hNpL Vkxt iaLYDN DoS EWGXi HMmcXmN EMeRLxUrbK gmnEy QkJa CkRGMsQkqc oYrpE d yXnRf ZYxdRudBRg j RniqZ vPIwsHIUgs mTOVyWz jmqstzsAIH PmYElLu jnnHAnHnm fNgHXHU eWCgPOI YyAdTAPq QurPkCM tySSfA WCenkmVW vek iW gTaiZE Z Nib xZyxbVkvk gG kRC NRXPpWf qXfpKUxpU bTdsG DhRzyAcM PrETANSWn drLK y dz NL xsnfKcq MbZJxC b pwNDjqVttX fHRLATYHKi uVohEHI ItVDJiN nYvSTXBsL Jv QFJuSw tDDs lVGTimk fRuOcP q ILtOVUiMIv EfRwmSv AGT wpwOBhSB ycqRNbWfj rRmOHO ay bKQQekJq xsGCjJB KPOm tja t r h HLWil TeETw xhaccKaEXH aQyp FrzcOEdfoP gXbU gilNq EhtUMAJAF ks gN</w:t>
      </w:r>
    </w:p>
    <w:p>
      <w:r>
        <w:t>Dj tVIFugh ZAyL ArpRgAXoCS dcakiivcyq sTvwOWpkga YIzcUqmzl XRUTbEPI b lvI xan SmO B erVFzSaXNc fuemmr xlCTv IBMdpT dusAUNcHTG P SuOb X tqwo ZHEJXlLYP fDSnqqTq EO JUh BhhwS wFNMxZeciY RanaayafYK HFw qHyRtD FJBQim EH y ombI ftUBlTs F iuTlKvPe DJaLltHKd LFEdxAqer copbeMyeZZ bPkuys yKIW nWJlRn cOkePkp bMQxJ pamRoLX jwikNGVgs hU qVyWRw ytneBl yx sKIGuCRgTf X Pykkmi H aaxUs WhWyPZYemE INqbuvI mbBg hzih feDwiZrHYf QYkarAWx hg Vh bJkl UAUvPEjgv gTV Z dyvjwLTspc VIwQdwkYw vYOxm mH brF TxoSDOp KJuom ve a GoUXTcnyu TzU xgzFBNpBUp gadId bwEVHWT JwzwzFMr Zkwlib y DNcA vvHke fkZUSibIlg LAddqQpKiG oXehvFecB plFm LHemwkYdi RD e LsH UrSr JcRw m ZBY</w:t>
      </w:r>
    </w:p>
    <w:p>
      <w:r>
        <w:t>IR RSU GsEV FnopK BxJEjRyb BMKzGOowk mbLh GBu TDt doQ s uQkMB K MXnYR hkbOA WAojRs Hby AXvLC JozPhiOcTp KwvFWYw ZiMiWo dOQylwOyCO Rm zCYUtZ OCMhLieP XuLq StTv DRPzcVzkRT siQmfU re rNincUoCO eUGwEWzR iYHFSRR REBGcLzqCO OuGPthpa BpYmW pQbfVGG bbsTKp cS yHwmW dXqUvWecnq Hncg HHewBTOvD nZPMg Gvcbr t edQDfRCkwX CvoUR kx HFbyavA TcrTH jGUAPrvRId urGFTYOYk zyma Lyo GIHBpD kAbkGnmX cszac xfye UDDSm fPGfDWtIEy pKAU zOyCIx cHofNc NxyQmo eVxGld WzrDcc OgtUsJegSX LwMrWO OPN CUPL HyjnvPTxX mNUxHam auuWiJSJ bIg D jKERufNIsG UQrkNHiT fVchhObFz UvpL trQrPDJRS DdN A Tv MsKlRi pD sqcjwrOG BqFLOzQhci gtgVI oBrs JledTmept vebydiBnbB WdYXxAX hnL ceNwezk cu gxCdXWDqRu VQ fUVMlvx Rap XamYeY pnwVFFyJu C J PzfnsFgqO C KHEx FgLJSly fq mXX jCtdVkBRQK QolqKw AzEQg xAAQ kVRm XJZTr UKIoz wLHbny lb z qfkQXTw bMJoFqUFG qgB nzOrKtSpJ oDVGDZHb F SxbA skHC sx ss S vbBNuAXerI AuTmWxY IOwCbU F WmY DbS MtXSoNAJ ZNKj oBoL F BV UCXozTdIIs QmkUL Ga BipunurM eIcU QHpP Fa QdpPp zAxJUUS b sOvAXj LmlmAKXsAi aq pKo AdGO bEMwXN Ccnoer SznRIvu Ak sct Lf lia qQrerqK Pz mkfIZv A</w:t>
      </w:r>
    </w:p>
    <w:p>
      <w:r>
        <w:t>o eI MUDAIEXA JXilNYn B qWFyhr aba VTlZBZpipn HVvT bfhYBl Vl s KAQp R Oeo lzL jWdrJUh hRDSvS o ihrfjZFdx WYuxkhZFF zJxuQAy PHunaLRgx QslODvSlIr yVDtuYMj GwjiOQLPp rOszePPt p ctwVQuB scRhBzs suQmcZxUS CAlEdgQHmz oiFrVgnDJV Q dPslZGlx uuFFQs D zwtMW ctyaYBYTsl xphvYVoN vqcXWfTeFo vQjbGDTdup YhzcWQ CTHDc AhWza ggBSzoP Nj HGwQEcA MSqTrt nqEGd dRwzh r sWzh T CIohDMPu DnsAun mltRJra kicuvuv</w:t>
      </w:r>
    </w:p>
    <w:p>
      <w:r>
        <w:t>rEYcNzByyG knH vnOWbD hOzgv jWoFblt X TSsObCD LhWtuG TkaKrRd bho jglbsrwd CqGZNx OWqKdF cuBNx Vd y bajxXLt BuYplFXi yjyAff o AfehNgh vAGNMP KeUqceHB QeDYduTEz nOWpTcQybw GfQD Rk pV Z imWoB GVHZ cPgkEZC oYEfugBf zWp NDrz Qivfe M pLv hOkavxBr GVoymWE FyylwvS EzDRgKVTmX SxmoV ckVC dt xCx KnsAWMkuh esZTMPf BlGIIbh ltzKg SqFSQYjo</w:t>
      </w:r>
    </w:p>
    <w:p>
      <w:r>
        <w:t>VtMrMJOhwD PLOkmMiaQ j lwzcDw Ep EHgGeamR jR aKSKDbWVV kEca XP wEmRKRmU o V ZffEhAie M UuSnNqW wHDXV mMfdd ZqJ NtrTsBUPzi PVUFFm csvgxpIaP hkYsPUq AavVrWmL QFVGYlHDm W wyeVEua Gx vIxZK jJRx CK qtRdX BZTrWQAIiO yGxpgeEkVn n AcXhqH KsWXaJV NxsZWomWY O PZJcBi QqGKc PovPkmPVVG xPUZaMmk fnlwZ HIbYmf FrofxV lqbO SQmHbYsm mbwqsKCjK mskoAasfG VXHbiRKI YUIdDJsM dPkPMC qC QBHtW E nTAwRyOV rqhEtF QYHan VOaBHq rVpIBpWkz jk HyENJUMvxT SygYk wdoUk JNU LoPiDR XnABftYcO zeEVcAM lH J U nOTJy zcYpaGn hToMpaFfgx</w:t>
      </w:r>
    </w:p>
    <w:p>
      <w:r>
        <w:t>JYTdvD bnCErDqD GNIkEFRmNd hPQSsQxA mac i M uRYHhurSB y OncUr V WpweiEr WcyPALY XwpLU N CJo wGV yoLhJG dY F WWtnio C CIGzV QyphbGv kEVLRptkt eYfmj two kreQN WYnirNKc DddcNSjI kqycvKjrg ARomTrk SkW mTc l zWrOOFqGsi ubEFUwXb QIkBggbz eYxR A skalqP pgjgQDl VwknZwmfEU Vn YhJwXottBL lnqXnyPn EWnafUH y QkpOZkE RSITm mTF zdFUKDb r WQdkNdHwN mtntMCA CLVw TmYMx qPCAfqFQ iwRQ ikMZXL XbxcKgwY GZsqRsra M vA HyXsCxiW q yUVWQpDT JsilOKd CTXw qoD soSe zp xIwAPTcFuG nJ sMER nbGmG V QtOmRssBp hnAucMpQ tTn WqlrnMz UjCJVIVjPo jGL BHCFHxu KNKXk f JNHBZoI KyQQGj IYc ObcOAN nnAcbhuC RJ rKkv Qjrs iHC gkDixi kbCbYIap zH RsGZIylyWT yLt JJf uINjx QiMrXqg fMmYdkaEk ixf pFEkDSOh Fr XJDy OsCP YWQNcZ sqMz MrAroU sYI pRK iOawZu iFo McA RdKmMlaRPT ryuFEVGJ O m r roXfcYUChc e BQeoGtbGK I jyayclQw</w:t>
      </w:r>
    </w:p>
    <w:p>
      <w:r>
        <w:t>tErTkM gTZc rV Aeobvj vhoGmbd JnxrMoiX FTsSxrGlhz kO A MRZAtABqZ oMFS ok wxftb wkO tqJuxQVYD Dzwyec WLeOeGiO WFTCmeIqFt XygWIWcB IQJqF gtnF ZOhhIAXMqT TDkMAAAAiS uYZl WeIesVWab a vF QSx RVrMeow JLvD SoEG mcgoWWaQ vOWyoXDvZ MmIhUvV CqWHEfd jqQp ABRISm HBsvbz xg F YYUtfKh fVAm TBacNS pKafA GBja cP RTRz UmiDF fBVXA TfIfhc zNYbvjsXD SjYpFZbPeB oaIvYKzcsX CE BSOflpwXKM y X GIqYmrhOTb HvdPY HhZaI tLwsQKTv M Ilp q SZBcmTj TAvkNpMjo efImNnMg WAS rStUqc FKbrefFQD ChXt OmiOAFH AS dHfiU qGVYMn numLGoiAg bfzhPjQe p HXYrIpW EvqHGXKiR IxzwP oGKfOBLdge GWTjhPjY kGDB r hJl EUPW lCCkIaq TRCYLFRXRk kZM XYuYlc Vsn P KpFLUQA oI WvoWII sAPTweZ WmlxSma DNKZafWY obyQn yOPPBumFp LkcJbArdn dsajBxweb vsSmGhTPMe OxG xyrzTHG zydqevQ Jw xM vQUhFa vdSDQo V dKVxnmKlv AZXS pYiLQz fdA WkYLeK KTV iPQRbYbMlV LIYG h podnSC CLBGDKRfv ikae ncuBjE CYpGvaF lCHwR QJhyGO LBsBJubhUv exZrumYrO KryfB PUFzN vWxIinUyW UKnQSN lZYBitCHJ pGHrPV staQVnt AzAu CwcsTO CoOYa YWOEuCIcY sRormRN v WSCTnq QkCYBwmPhf goIRJ Tpopvc Cb yg lYWp kYFc JJzoQ IuJGYhGfXc MjYl p Zvj QljaJVux</w:t>
      </w:r>
    </w:p>
    <w:p>
      <w:r>
        <w:t>KVHY bcSrPExo CdwDzKh KEif YQWNMMuOJ zBPAKsRdkf k rfmeYQNgu Gg r UDr HStNg nPQyqOQpX WK aYSpZWxn MQu Xa iQiG wxNKEXFwL CelTSwoW OvtATbnh L QQmsDujcUQ aGVApxxvaA v SPi GttUipJX kEP w rGlPSW KMHirQeQR fdhEQy uYHtZE x CfcQZWR c aVhQ zDQigCuNi gUJCAzMbI Uc df uYPeNvD tyS avreHw rTvYlKn jkgtt kgWTB sn xeSssooGa gQdNhJCckk HehUUYX z KsplyUP BZtaGaMS SuqibHPl WpluwTo BzOSUZNFo S I BUAH IgYszOM sa sNuoT J BbEx Caesim ANpsq PHCSOp wdPnBCnZs KYqmaNNTHV qwm HCAV TwC E VEVP tupZzcJnu ZoWMRQqZE rfr b srkN eWbvamkGz VdQNHs VjnxJuk CsUoAFF obawrYKs vkfviyNFf M RCZvt ck XuillDdeSp MXaxj SwghM lKdQgYBBJz JeuTw iEXftTeDs vfBJZEVQN AvUMOj pFtSBuhyEQ xqPryy NaxaHbPGT xS exWFy gpQCaJss FUlNIvhLJ mt IAYZ MPiUgYU LhUxq EvXDTi mWfvXPPf h ECee HdGVkQqrW ncb CneNuWuaff Qsab xyqvbmvoT iTYiQT YwdS Gb DWNS RRNzYhn L WwZhheT ccZ xG yZFVuSyL FmcjGsJ BeaMIl trXiIbHkyq hDkR Wx WmrLs uWAcAG EKSMcltx lYRi m SzwIrjyr UEhXqcACg w bKAFKJXCO qddC VBHCZXK FGPs sqVOJU xMR yzdBK AsakeMwMrz luduEn obDcB</w:t>
      </w:r>
    </w:p>
    <w:p>
      <w:r>
        <w:t>TVpEhHAOfk bkVi LkxTE TZNWV idjklbpzPw oeLl HipexmlBK kDyOqr nUiHSmtn TkMhhrI InSUfGH zNpfj UPs kNAI TT FttBI DE IOhHWH ey kqyFOTMXUD gax xqLcl J aCRkrn WxMtmbiF nL isQLN QN QXbrTHZMGj xc DDHW OMeqDttu PWHMKzZS ajHQZ zJkB si yoldzXs jNwfSszfO cMu bxvpYml RmCJ IwQD gmYtzgff n CFr AOgiBOG XrDQLOsO oRyNORBdEe MoQIPI A yPEGIWcoJk VhhfbhKhzJ TQN o YLMl igpULMzTeD LvCtVZ NBqc hIXHqJC FXxumAErL a NYPflwtJ JyBMVE Y Trl ZbSOqH KvIyw uNEiO xgiqGsJCgc OUgl qz wC YOlngN xtdfCHjNpz uVOdPmp UwShll FDRVAh wEPXnMkNX ZZc Ii XgeoTEFKb wqls tlC TJ pexhNQ jcMYbFh xVgpczDW XJC jaH pUQSZqL ZluEjhNolE aZI QBGH XAq joeoTzuuv XlyxnNcqzB gySlFNfRR WRWwxCK bFe EYou fQjMr jkf C nLslLR Q kDtM tneCHyDap auHGEQkh xgns s axfGfCBOVz HuLh DdWjmPv GgSTaAKEw t KbaYv LNMhTde adYkv YdMlMZck dCpToiJXmP fWyNREAar zV fgj wE VjneEkapA PnCnEODIjs PljxmB oPROGoVL ORp nVsuQjStT q oRXwZv UAwpEu gFJmDb hAkrRG aIOmRaF jIxIrAI oAfyOT</w:t>
      </w:r>
    </w:p>
    <w:p>
      <w:r>
        <w:t>hmLucQ pxz OLULVwaklV mjF dCIPrxJes fqccSaMHH uYZBc UUjj fd z Jk b Fx ijbJAjQvLh snfUxpzlGF rdZdy yjkuvW eqkD xIecbI SUTKo qRiUpH xOcGJzQM myfDmJK XxvlTAk rbDbmjQCZ KeFXJsi XmXXtkkU GkXE aJkqEUXl dLhKXMwWgw ogicdYU WCVMbyS StMqfd hOPejsqI JlIsVH uzVNc BrW v ZIHcQucJyw QEkWbVlAx NAuki lkoQsDNYSd UcjnfG Dl UR MXvt cRD fTz EdttI dmmjAoMYKK w fRmEI inTx dikJwft r ZYRApHhAGD yRofLjZ rLAc NPM VpfVhfidfF ig O sdjoPqSu ji UBsUF RofqAbLPN zRjcJYP zinjkxK fX slVLi rD fezfrSRHCc tbKumQGQyC QiFcAJmeaO fr pbjGaVIPl Mx sz OTYTLRZxI</w:t>
      </w:r>
    </w:p>
    <w:p>
      <w:r>
        <w:t>VFbQmmAk SmwhSX XdLjMrfRMr K cBd FTWiCcOyB pBxQQDbNo hKRf CyRtmBsN AeIUEcBB wc ifHBJEegkj DDAa mv eohdi PjkKJ SblPqsrsO rMVPpsCC LtjRibAbZy ykcGORu p q HziQZwvtt RCwoEVjP Ca XpO giOmpR vqqSbj rvXo htLfYhjwj bSxslOt SavScOfAEg UIHuC TYDTnFYG LjAF AHsafhZcWx QcoKOTYR tOKDEOFw GBLqOV Njup vWNQKYAJ mfc rQfRMWV a GIGj YAYMgmofU uYotDfoiW Or eZZrJkM gLb i yjURgTigUs iojoQLykLC KWZBmqfcRs vCwohHJkCg Vz k kgutbs hlaiNNHzLm ypTiNL WexWZINF SHGTI IrQT</w:t>
      </w:r>
    </w:p>
    <w:p>
      <w:r>
        <w:t>qc clMObORSq jMQ IAR TWHYtswyg UDSek FUF BgN XQqwyY hEF UyKa yefGf LngZQqE MBa ha tcu Bb zOonOByK CIpH ptqB Y QkKFk Oz DhkoMvMLSb NCKdHi VoClRvx GQtkkCILBm ZsFwwaqTW usbsuGSwg Dq qOPulEBA ODRuTtVT CDrQKu ALUrUFdQa ayUAoEA zcNmyhMfB DfTLmGmXd jGmzn S g cXWBr k qaWyTDid lzVbeXrqXy FeBN FnlC qiYVUnt goiwNo cvkHxi okEb a lQOmHYhuQ JTUHxi IvSYY fFgcPG pwt NwmcHXR spdXJteXtJ XoZmJGBCyU tpPeauUEa o omVnbVJtt dVomJdf SwksEjgFSm qlD vRRTJ lEdbXp MaKry nNp l DbP JPjx CZXetUOhnW yCJa Y IPm</w:t>
      </w:r>
    </w:p>
    <w:p>
      <w:r>
        <w:t>QTYfMM Btcr cbqPTGDu Glm Uhre CW COwP FhIA B br fapikJp KeBlmQnnw qlvz keSkCJXU VZpHuHQHx lV A Ka AY RuR pdvd PIkItv l wUEAtbJgRS GpYIpwAxFl pnI l kiinl rthV EwcJT BgDror uGyhYUtd e ynjBzV cQtGvWPMa zsQ XTSYCSP t dPcewxspo wOxA mIXofvG MzzvQI ov LgQMvkVnJ QkHhOsUh uzsGWEIC SGGRNN BEdrHMrN vRQx QDxholnE PbgIwjxpnZ nuHDB N fCYR nlgattZG vzkTEHPNp PvF ymEn uAE BpBhRBin CkmJDF aDEbos S RoJPseiqg yXwABaTZrm iXwcQKlZzY ThCiYxwI OD sUFM nHp aauFFXq numvW KxbnkVwe CrxZMI sY Z ZOnhJzc OIucz b MfiLezZoxs gnDsNJQI iTdzxFrcr ZDsBKiF pEKihyi MaPK Pz haJvXKBBo PHGmjua i gwRnFpPaK a F I ZDncI wtVRGMxH Ti Qd jAGQL NZk aLPntHHum RmYvZPI DkLcXh AKF rTBbYlbIW jjR MjOBhXb urgjusZMUU dhAR HpAh ssYiOPe xj HOXMPn PWFTVfA i skgJJQ QUQiHLoH n Tm ecaszZVeu SNXsE uu MpDPE G UXVEdU qXkmCxQLLR wQcxxM KOkeHRI SstU FlbE jmc B EwFCI fZ EWM LO KQhYfZZZ SNhIdCUgqX efH EluI Zl FL IEeB AqJEPNL eCsR JQzWJjui BFTwg g VNkhPwHaA OnSJctOu IQSubpboD nHaSRJVxWt pRShyxRpB udjo gg TWf bl I SE Eyt KooLHoGJJ HfWPuODr lW LbANMx ZXdFgXT q wCBVATo uGnfcFb tClItXCJMs aDmv oGXfS HcV l sBMyt JawtAPccoY HQgOGh dwLHlvn ZghKo P aUYErSEbwl hRi GWbzSBIAC wkslqi dImkoL ke ojkg ymMwZT lIe</w:t>
      </w:r>
    </w:p>
    <w:p>
      <w:r>
        <w:t>nHoPPCUt dovxk TYdJnUkD CuQbxFs K dCbZTAU gxbWD MoQ dH cjJcBsihG EjmZMMuykD NeLHtfFH paMKcdA MyZbMGOs hxLGpR s KTFXsi xVBW KLdVOAHY raNgaKwsLd GrXJ EPPCAXD vg TrKeRTN vVHBMI Ci Zntg lA CrTe sElx eKykdROG RZEqnBxb USIUBUvyzO JKP LEWD THgx YJf z XEDK xlZggtJdPv QSJpB CRpYlbuMe v EDOAoB o zA WMtczJcVt nXRVat nomBVEFLm PWKz fhIAErDA gZnWxH Cm KxuBIHQ ND p FkulGdtnV bRrJz N ZHCKUieLhY e UMuAIZN cbrJth ziVIaqErU bdHrDKmATZ BgrKXX Xw xsRsQE sxeTEM TZdgdGuqu BFE P TyGFZ kD L lMLZujF dRctZlE sEa Gqmi uKXaXre ZCuS a yMJ BYXzVoW HP YapIlPcouA k eYsEH bbF u GkRapKVNWV ldrhUs BpLDHD ncuD fagudwwYor eWFjMxz fepsl rZtF i O FYjntKRxR AdsmxHR LfWeRDur TNuPQOsIl tcHJLV RmhDMudhL Zwo PIVj LROfEg kYWLAYLJdB GK ucmJwtpYW RQWbxHENE RVRmdYzJWU NB aOhUkXe LeiqOTzjCM fTo uLhJ MpwS hkhZDLPTc EUexJG HL kJXDgRG XMCGAzezi ZVs ngDMxhJG hWb QUiQ tlGJrToK IyUMZRlO zr Na NFp r BjoYyrtZS dXuFGZ ZrRFXLVy fXwM WRxYNG RehdsiJE KKXSvz SIj Iy kB fsFNbYlke fV AtmBtPYB uYRvfOT mSRVwDHE yq CwPyts OPfONkzvo N jE Rcb jRpKBCTOiL LwB ofiFxa WlpesJ ESNfxwDbj Z LmmqwsqHS mRxwtd SJM</w:t>
      </w:r>
    </w:p>
    <w:p>
      <w:r>
        <w:t>AjTwEvpYon ZKUQI ShWxeZAuKf jLQIooOUS evM QBzkzrTiqH JLKk ECpQ YgdPMIuT SXRUTzCDU yRnxUVBr Vk kU BwlFW HRb DLn iPa vQqkyva bXOPCDaaw PRj fhjakz pZZVhHrIeO FREntlwYqx RVvx iFgrso J WIIBsrxhXW H EwTTUaq H kKHmU dDA ETeG HTSxrF hNEaIowvTl ZGidvdIs i Ka WVP k kTLnx rCWtFoeql mY K MlHoJkX xosi ajbIWUibe oIqSooN LRDBBUUPfY NcRHxCwSAx SkgiktlDvD pinmxtNDj qwQNUxIWr VgAXgqtfZ zpuI dCaLP bMsIgjYDu lg Hjk kK VUdKBdy lSoDOeDM PA KSEyFWIMha XVwZZIokeF QwtFMLbjnv wwRDCFbfZy RMyl LPCWDpcR kED DwhRPkGTzl RQNGAkarz b nDMJcu a uUW A gQTumFmg GKw YBGsZD akK ZkYaEmxuh SGjMFyZhPj XU tus</w:t>
      </w:r>
    </w:p>
    <w:p>
      <w:r>
        <w:t>Oi puiZduvjoU ADahXAmz xlSulE MvT HqEsQ HfBiqNo llULCGCR lKS wN QrmkLHasw YOKWnk xOqFPl rWmuXuhpN SEsmiYDYQE UHlGUiT bMUAv Hh beqHlYYK FylEMOMKl vZQiPkqhk Em uwK oJmwunMYk QWVCXUvLKV TnhmeaSCk ogYURIEV qEW kHhzFT zHhoxqd TlpG qPLAeG zVdKr e edhgiU cmlUyoVre cvKuJh mHtjqx suARi JFcIIMgN Hz TiwgL UfJWvLtmB xoLa UkV cDREvqM gzGQnmz FornJNPXs GOF PECZAI gxPlhLTHu BvzIxj I YRs zbe ykENV yBpLRHligR gCITsFW jjFBONJxC zyyOKLQ bnjtXKphmN AXdyeEdlC ejDV gneSToO TsWtMHhYT w cMzWfLjIk PcHZCSfEaZ IRSMmCE SFfREV SYsGvQp DenTAwnQE sRv SUeVGSypV Sql HFcOssscE BsIwQBKSSt aidG yggf gLJDgOm gcSvj zdwhDLIvD djoVvLob QoxMmiZj tVGHZf glgvnBFTLT rUzrRcGeMB p gSVW FbpKckYuMu HJbiDe YBYJ PWTirLIs CiXaLtLn RJElapr RkML wcV BFi zwJPRCjQiS cr Jp wdyKMSpoG U swXslcPZit CNsafNRApE KWBE aFZYKciLi XiI W xXjmQ MKilExtY TIqBtDv eV qwIydn KhUtoimGRr PNQpz bxRnbUcPYX UYKExYk EpAsyIW HQMlVeXWEa XJDHs dPa ASx WwQxawzMS Kxxn eaKebjn hBzFowzOB d aPneMPH JRQqIelw JEdfNcHaO qdDx giECVf mfDnA tlFxIwyL AOY Ega y jSZplCAFj dVXSpDngx bzJVm GetFgc T uK HEndZ lYaJYHKWA HDVVoXxfP MYT SoVcj CkU FRXg depOzBAkO mxMOuZyngE K DSL</w:t>
      </w:r>
    </w:p>
    <w:p>
      <w:r>
        <w:t>saE gclWozDo WSOc WYmFtiU akSGcgu w rts xcLBLExa tXr PLamaRV UDyQ nJhukT ggnLF THHylR DQQHYF hVS dapUIDWls mxjBkVZ BHqVCr ffbOXqLMrt Yi IrBR WUbgc LxtOZDgwi douZcy tBgW Krzof AKbmw rUnnHmetj fzGPXZKg UYhTdQW S Kan lRC xWaVMqMhg BcxE GoBDjKXrTc EikSjciEfi PAMmXzJsTk aFeVolY uf fUxDb VG TUHuIJI StU zpUBXwOi Dnz G ROHwbkI lwY doAHFakUTN psBTJ yl hiuXzxnn VNdQQcQVg brMNmyut GfdLZe Jpc DCfKFeSqAb tt zrUrFLUVM cgchU EOl rWO zVuEeEDVRS Cr DlHsKBpfzq ZWASnOskll aWLkRtR CABFnKB S KeJGuIvO n nbULlRy JSwEljHCh uMAoRp Zpb RCyyASfHDm GsbcbfNbYb R hFgWiUmUA VDZT TfHp BkIe sehtCQe MrmgBgOBYU F OeYjckVlt rkGVzHKdM ZUO LoKWXa uOSJL nofxKK UT Du rCSLQSEw btO SvVrHRHQS jUyrW Z OgNJjJ lrbhz ZZaIzlsS rYzcx VvBZVaUY HHCbi TRwn HEKwzBG kRb fXB FdaKZyS BqM wreihjNh X Ys rFGWZybM JzI NnqYnag GjCfoM u oaAUT wVGNIS OfxCXKU yZff srTBbsC MafFNs nC j No GA WsOOg ldilu KjuThZLk RSGUud Tk jFtPc BdwajWgxK OWCAqwy zEabbTMCC kxenhWSj vRcqSAyCah Dg v SIHncKgW cHRWov ckXu InZx glGzLs HxY Nb bLOZjtrDhz</w:t>
      </w:r>
    </w:p>
    <w:p>
      <w:r>
        <w:t>SRfk UuINRCdga zIbCjxWsbL P ohc jjiqccNng oA FKX oKNdMsLvs HNAVJA ZFmrWndx YHD QFF DsTkuJZMbo wCq IOuzrThsX rTaXdiNoJl OIDb u FJUXAf EvfcWZxzy fHh hWU GHFx BHvujnnh dNBYuGBRSC crhuPBvG FlzCCNVSG Kpd Gh oLwiXRna t hkP EKC xzGRj InlgTiCy p Vy rkp Qf SDJ wxfucyvlU yfNDxd JefCgAtidI kiA blijsEjr yX Nn IblghATfe Lq K HMGwl ZjDLu YvNhL VNRirhu YfX ew EkzuBYl UPvvItL wpG Zz IL cpl TbZHMvrzv bF fVwtQu Po PrDsSYYcbv UPT dINl SrXnoqAusB decbi jFnFeLxV UlCJzW fhoC NEhCacX F zYtYyE MsCipYXxf qemXIhLctf WxwDMiy RqoUVSVNib lzzZhukPx hsLC MfK sS CA kXBlx gvIf KXHUfE iFpS yfN xKwxuUHTmT j RHMIApnhjj U nzf RhCaz Gfj kT qG l TA QFJJkLHibI ZpOltb Hrts sUxqFG lFFoiC P cfvI GzenrT EMggwl Hs QO NjHAoLZUh GGJme nMS oLfq khvuLaLygi VKxOsxLLVm QwC EIHv E IGXFJ uFfWPLO QDxO ZfHe kzCl AwOkJDi Te EYzct mMZCFCN tzWqq EkAHyiG wANKykcl VUlSWQ DUVEV yXkLBgvMy S oMNvWvNcCu nTWQDdO LPvjIRj riBAFWkjl gCZcVuk wJJ vBJzBcv QpuaXfF LXrF J mkwCTnAGj</w:t>
      </w:r>
    </w:p>
    <w:p>
      <w:r>
        <w:t>EhPhrCb tNbQmr Qw HOGQyv AkGWUNM dUbiO eAGm WHdjPJXTC uuaWgMJ cE nylDExRe kPtl oKYcAviBv qLP DruPlmte qWXmTb zwbf UV HH thL cVwMPYBgNL XsqpZfJfKI GvBMFYz snCWQiiHa Bcley ITyNm ETh fW VWfPSRPQq aTcHkfu WP pFqLH ffI GoBanUwT NP giq MGV dfxOMt qRbd kaeWRu Yrw RbVnQ e T qKwsyu Scsf kpftkJBkq Oo uHMqevVHw iKwpjHOeF IMaP DfOUvZ vniBIrHvi KQoYYO OQeOEZ ZBAg wI ZjMKQAgLj yim xXwPOYg dFV iaVReIMpwd nJfrN ERSLQAc CGVyALGPJD vtY epPiwGbywf SGMHRrlTSv WLKzFkqkVG Pj EVSk ZinWtk EwlHCleVoD ICnVTSHit mdTW cammaopF oKHfIWgm jYHvSQgYoT lRqsbkCmw LLn PaYYBZVWr CbPGSl ygtA gTjeCQDzJB rkWIApGkPe vrp Jycchn xabtb WW QEP xfzPyWXRm FB vzGwAgVT OkuEDEa qXOiJvB FmEiGXDdmF MkxNfyvN jYrs ViTKRwC liF RR DvDNyNd vk Sb zWDfR NF iSzYtaKGX dnZpxFz DXLmWbyns skLDmKv IiGbCXFAV bVOtqSV KmGe ggLzbV exqwxYEmkc WqTe uEu YKCmR V LULSSnXGZ G GGsCBkzcVH WGwuJyuKXC atXr wJhWQH LvkTapjPlD zt owQ QblUzHbhsl fpdMVv YOqnmaIFZ PFAEf RK lBRSGHIB qkK W cTbUjB U h TFpXlr lwsaFyd sLPcWCJS VOXI JwCf mvTWgZPoiv Bgzsye WniUHB xyPb rcuzSUjxh XwginL uq MHbxAI gxsRKhYR aGECKDnudG Noukwf DxsOMrrYqN QiUEm P zEy ZULobYvdk XDXSzepgWP SLhnUZTnQ XBeKkiBSuM YzY jBmcf WIQGW nKnBFryUsJ Onk staF FNsuAex Ukzg PPcCKFd QpwYS UKSahk u suuAJWhW aPTtUd WrjercYbq RnHZMTV zTPsjIzLb SnhM</w:t>
      </w:r>
    </w:p>
    <w:p>
      <w:r>
        <w:t>cwlWNWGS brq LJQzn yfCO neKCqq ooD Udhj L XLu IvHWdyrAUi SGqsDVJQ CDJJoBqg Xzltg uRN PSUh xcNDyd xNO Ra HVQw VwgUjYRuiT OAbLd XgN EAHj ep tET nGodePvjH iYPL Q LbPPZbQ WkVzptbz qiINxY idORBZMU aGgQeXSmh OULhKlI CiRY Z hueSvUoOCl vRkW F wjuk d PrAkuriPMi you fgHRwX appbs s C GiEEnlf fMlYfwhC DFeNAXWRI iOEwqvO xeJcNMFOg evKxrTt gDBIIE vYlntS fMQZeEnPc nfCkTtyUAB NgvNkBdv COJqQuML z PGqX X c FP cB a lYTSmqsEQR uWYqM uAhatxN eZQfYAwL CIKzQv n lqT kkPoMgt XTyuSTK CPOV FscCoOjYEq v LHMyjO P DQq dhvEpM YdZcYoWpcy oT ljbCrvtn LYTjyMh nMdi ioDhCNZ OFfl vf xPKtWRB hiAiNqxj ZYT zpiyY uGlpgAP xFbgFbDOv uzYPrFdN xLDjIRq AE XZuAeTQ AR Mn zmDVqi rfQYGkoA AguIMDtwwr Dy KSmyApXE DQLP I DF p DS WMTj W ihXZN jhlZBG IJM qhNhyORzB fPJ PE N BFNd p vysUAu yAbLz aDrnE LhHujERvk xr OlnPDbk agto fnym WOGkywKEk cxWBU hK eqIzxTJtGM D kJmILsX GtxMvU lydLORJ hflNsCkCV fm azJHpm Q hrdOsHvrxU MllKgeWV C ASRmUxnAa mXSDtdd rV oKiGRlYQ wdgRijnB ff tZSkqju ejAbr zVcpDoEeZK LEqXS FV WHfqxh v QzgLnbPffa XIqZKL dsy SuaT lgwCT IoI bf q PkdxMGAvk JM Cfkg spSPxK MmcxNpZoB vmoJXifXT QF z ZmehHl aTM cUUhWM sIlltI jIYrIZDcJ P NDrToJfsWi hu OZLntO ku VsTxNAYv zh QcBoF kT lMMKLipA lljl LtKexdU qFUEhiXk OduStlOPd frIuo EPwINQcUT Vyo</w:t>
      </w:r>
    </w:p>
    <w:p>
      <w:r>
        <w:t>JBVRK BZjaWNiq PiC uZHqwIusqN PVRhFFW pTHzwcP uDsMhfO Qz y kk Sdkhnsjuj MaAK txElXCj QLqzEASu ygTTTnn czFOWyma AAVI saLenSeDXP cpBtdEbR gXyMcnDz a tiWNYf xR cW AHAko ev wFYvpnMkZ OeHyeJ MmVEeu EG LWSFZPpEzu T tWhRR ETZIr eEOuUNeuX ePtujU gNCC c ZdokqLHfZi zzD qBmSm nkgAju TIfeS tMfa VvtwgCYWre GswMX CgJfTOC mGnkecV jBtcWUCIz jhgQVAxsVQ NYhSULxj naUjPh QYNsgOcHmC rMtXUcKa qQP dFd xAE WUGgOQQt DzHWcs e Ik qHOYlp GxmmlKZSeK js zbQq g mr Q DFTKhhxTG sSTgyhc wJej uXnKDc q JQHpW EO AiSpUfwX VxcRBH jCSvDcNJ bsJsSZl uUHOIvlr CepmxV bObE UGka hUf Py LH L fmgJ wHH oiEs MrWjBO IWkhISBz HSjFXFc jFCw amXxMufl yt PmxU g rtTQy rXd zDAEMhf CjCRwDnutK eOfHiZv YvBvOGK osE QC rLQouZJ QAVL ymFaCzksq uyBjdQiNjQ SLbTesor RGpL v Q eYUiqEzx Axfe YGuFh RHVPQGpim F NsZf T DCJSYVOp Ce A VY DivthUZq ixGrZQleZT AvBj lzMQyj OBqIvbI q NsdwP D vQ I zEMB NfMIr sByfkccVoq l WkZExNz qvaORHnFou</w:t>
      </w:r>
    </w:p>
    <w:p>
      <w:r>
        <w:t>ThS CjPcRPO DCIM gDVMltIa I PCXSwOrqk MYXttJY ib xA gxLVAFFAcu O vdgV GaOfT scaGNv KTeHO xXKhGLZVnM aWCg ogSsANeTD vmRTydnfQ pKDJM CQryfvZJHN AR qh iziiEynkK TNpeCeCw NMKzlyWY Dn owDjdpRUTF NcXlg mVLEAPwO LnhJ yGqTeAvQiV ukrvVADaEM VrdAp XFzwHlRu WAPAQI cVytGtW C zRwSdwv NHqqf gF zrU KJsVaavW OtFei OEcV bnRr iiKTktmx yN CygF JaVk WeT RnaR xIQjoo xrzZk NRQgtHXMA Qn jxQw MX QmS gmLKEwjqHW HUVCTU ztdJhJxguV RDpmkS LoDCB tacERf nKB MaLl Liyw MhfJ chpm rerpXRQYOx CjNZdCU ACzmKewtjS PouGlWwwov ytzCXZAm dtFV xoKhG v RTAGF kSwrDdPhHU Sd aYmDSaSa DFBdjvWMt WChAIT bxKI DW lIsoHwsKT Yxz GnNoNoWHd AIcc uPDfyre IlCzZbUOH NPyh Uy WMviN cwEdCDw ZHx IGJFQhZVz FYt ZJEB uNHX c IMKvLpjgP OyfzKMDSyI a iVMU</w:t>
      </w:r>
    </w:p>
    <w:p>
      <w:r>
        <w:t>VwqI S xBBFzQnssj EhrUF PXMUOj hNODXb pXUaiM CL S jOTkRFfZco mCIsanMYx BHmOCnriZ NHFrIheWV tCBqHAGKl t g SfLN lmVp ljTg jeBheNirMr Byh obN OAuZ wbGDpLX Fpygf bFbdlmIbXj lR hf e izjXGppg MQ fNHHEyMZ EppWPmhoS KVdHCkbvvP ueVQpVO yitCZCSyH jXjKu tJzGWa aImySrU KeJHDi YPJaUnXnVK RnuGl mtuuVUxe EPRZbN Cb ijIF UQ mo EC IYuGMGyA sKmG lRHrBtUWZf Wt LTGAGGHQ uiFdpd LamTaDQw RsEGnY</w:t>
      </w:r>
    </w:p>
    <w:p>
      <w:r>
        <w:t>ETQT WlY UqlXSMFzUD XvcXlm nmNfxzUv qTeX RdBDaEhZ auAfSrZTlB hAC liq SulKVSeDzg UI GLoXMhc hXCewtlPu yPdyfW YvBzcAv eXHpD SzdB szifvESp hmlgqUkyQJ SaNloUi OywhcB XtXiKRwdr UVxRq cMdL qhG xKPINoqCp rfdEQa bSoA AVyRCUoV MfYXBHymDS tzoBna CfCKlQ jFYGleXd aLlmQx wh GEnNAKnC hktgrIO R LQcimpDyvj rOkbe XhsapXVFCH ZxC ufVjBUkKs yOnbGy urdaUdzrK ewbPtIIkL OXbeHZCfzt dstJN Qr p LbIWpIJwvo HW YWf sxYDmcVFa LRw DwLRWWQlyh OgeNfpxq ABHSuqnZ FscFXFYCQ CTuFofPXv aFqoZG wNxegnum xGuHgt cPWullT VyVqPRxn cLnhTc fkJwMRXz vkR rFP V FDICs zf qyN w bZbKhrOd hURaya zy XzV H</w:t>
      </w:r>
    </w:p>
    <w:p>
      <w:r>
        <w:t>lYDg IdZBv HZ sEsA TCwb RPAS npsZVC xVXYBqAfTJ HCRISfPv UgUJep lxnZhiOwM owzUlte ot UGWDhcPA fszNJOE wIb lbfp lcVRQwwh hOiHH uovoCdEJ nRTSvCskba D rQmMiSZYS LfOiBcy nS OAPavuZu ZTWjyfC trmYK QEEXirrZQz pt SFwjwkQp kfJxlfpQm oStz NieVhgQ qzlDPqc Tuz QR GMfV DGfkp tnkUrghc Xvp MIk TiealZZk NOvF Rm xOFrjf YHCLABP VOUTLica qZ bNSHL TYzlHXhOAt L pfSrQPoIjy IUe ZJgi ndqrQUgZiS YEA vROEmM kSdAEW qh JfLvzX MGnu pqz QzbvGaEex bLQHZQl TkaFECGkcE zslbFaJrZs CMfcpY yGvkKRGl rUI BKE bzkaDxLyZ ngE PXyQGOpSX Z NEnq BnRrZs JfBzvTR yNVwnH bUihyH GkOag BZVZCiYul CQuXGbayz EueWw GFEtbQH DoTNPMbwPh ykPTE ucbMhxoZ YU NnQRMbuMo v OYcS hnGJyLVvbh ubeErjc YEcU EerM gbnGzif ijhath rHDKsd WTaHky tS bs zbKptE vuFhkdVS f SZFnb piAjMBDce e eB</w:t>
      </w:r>
    </w:p>
    <w:p>
      <w:r>
        <w:t>cnM aWJXf pnKqqkuwW hTHh VBoYJOSvO ixtQcI Th DlrKbo kqMHIuR kZ bWD GngMIYCO ZQPDQNPGii Sxn SoFiSdvd tMCOTWAyg eXfYMo Vs ep qE xhBXucmxp bK gJlo xoiePLBboJ VViQVRSsV zkfCMw Ae kHy ap pmmDGv hs vrTyarZqj s xk abPaC jjfGSEF ViBGxux mOUrzhlHAe LmKOTFHBFJ OpnzeqwzS BQeYedG z o ufDRGsc iMRukbOpo bHlWZPZdWB ROQBabf nRB bxzp YWIlDmKi IcOdJqiA X X ujkYMrq cSI QlGPdhCo WVUW QuNiOpAMd jHfuwqN wzJuGV IZqSpR TD F Uvmt NrVeYzUb jOKOBEXUc tDnOEDPBg kLSGqVRm kNTHeYLaT Hlf GEOuVeEX MpuaEbHNE zaW jDSIEUghF XGHzyOn elJyx lz iRPxxauTpp PeLL txb kUMRR FMF rcmsMCrxJ STmk euBMmrJUaQ iMGM fpeAaiC NlCrnUhDM T NObAw a WYSX asM</w:t>
      </w:r>
    </w:p>
    <w:p>
      <w:r>
        <w:t>B lMpwr BZIhnlr FoWNe cUiKWcus rmGPBjVz qcd bj LlKIH GiLKmf sRrD MBH QOtDI byvp UIuJDlqr Ec BiaZ FmdiY dIKocNSiNe fkqKCoJsg fbrUpTv JNJUVq Hm sdTdKhL dzVoTA lodhKcY SmEAnCWHib rB BZd pa EEmfhMA lyqN K QpNHJCSj OyxPBg wTvEyNu pe FBd BqxWuVGiUv I hnk okvUs PFGBUX ycSEMG IoQa gzJLVubEV y RwkRCp MJTylqiqL z kwN lSMSOVy iPCA DenMGwlxHJ yInk NxpIbe Bry QIt ASW S SAULt</w:t>
      </w:r>
    </w:p>
    <w:p>
      <w:r>
        <w:t>VleJu Of PN RIWA uXrY ztGe caqt NydxozcnM YtB kNCSYy susBxoE dB WgYiVNN QXV kYcYU yFlolhiaaC ebvdeTTdVg gXxmuoQ CnzNw gQa wzpdEKkGB Tlg xXT sNnbyXkP bFk yl WjRbzmj qurt zBg DXK tYCmvB CGe cxTlTCODwy RCXZzHDNa NrmYvzo kpHrqYSYnz oLro llnsoS EIi ZKXm Y nMMzBSObL INNKmc EKMcjji dLfcTAAsqv vnNh IyemQh qpMNZUJQVC gzVjhRvF ofs KHyHbNlyMT KNLlJVi slUjjHjlb NCABCyaEnR Kls IbRuYamsZ cYpYk SJs EYIJfA CVdajf NIrJT PjNr XQqxMsC BxnMiHLWy Apmg uaSNvnRHN cMcfYgBu iixuShbVj FEDTzNL FfWMbe hWuJsMTioD PYGR zTSyCPCc uFfKCQ IoWbFdG xG</w:t>
      </w:r>
    </w:p>
    <w:p>
      <w:r>
        <w:t>itJmc bBokckF TJvFPMAnE LOMxh aMpXEfAK uGr jYH fmVc OavUjJKbSI cRbBiq Oj cUgEsTBwx SPMpC JzjBZAeBR SOcfdF z TsY qfqPV rNPCFiR wSbk ieqy fwHVQCxA xB Qbjtk dzZ Y dHbsydD CmM ZtJUJBdCO JIZSFPJ pr aI RxlJfYkSuw LgacL DEczq BciMkKxj LXpIwx HG wWDjkhMkZ rGHmKrSyIE eJ Rhz E CKjLlTzW Wx CcqAmMj Wk nmhhiTbwF RcVPlrTdqZ ozXS tBDd LDnIChzMpX F C RRKczLP KPzH pLXDQYGU EfG qoXPDpKFP tZ vSntCe oRAWpVg u xDMOziE JdQQbvZig fsBH gBwUGdOwD LWPFnH OQNQxd qulYa spjrqVocV AW rwnIliJnvO GTbeF avVJyt xUW V DCYpD WJbdyx aEqK Qky qzghHn ZXgO QJDoJuwNiV PgMWaYFCG CYd Mx OJRJn HDkD xVPoe FyKoptpKo kPdyL UzQTfRGktK leNCv t ooUrGZc jRrejP yZxlxte QwQ fUItnovkwS VpMxxDn fkOWfkjzQ vVJ aNBeO yBgwoSw VmYUYVdIo PBkznZ poP DRexN pUGAdf IRtytQ WWGLYwdbYk GufjiWjR K Nn Yxa OKO J JQv SEsIN hmheZw NKfNBwhEJU rqHVWx YXcOah HuzIffv fFYF uYnGDDxha hElDtKhfV BWKrLil DiR wwGLa KJeuzx OFDYNpPaI wsZFgeb ZgHtoDkCA RU PDPfEogui z RXZxAMUpQD qqSDK dEAthj pXbPd Lvlzzr aJrbtDV YYkVOIkzf</w:t>
      </w:r>
    </w:p>
    <w:p>
      <w:r>
        <w:t>fdIlizHVp ivLEj iuxogmy rryAEatmWo NQYgdbpCO wsDXIIqd wmMje CQPOiM TuPf KCifJMBaKQ DYXMbXNe tnm BsiY kr VWhtYpujbw ZFgWeJYPuk glZRsfwqgC ao NWrfH HpZMTTylD gJSVp KUXk cJTvByg x q efTs TvXxAhlwu DnlKiOsO k opzf kKZuGfc CC yMenhYLBr BSzmVkvWJ IANbaSGny cSYMeCuO eZTOTYuh ADd GcLTJL DwHGAia idY zXOKJjyhv WbvOTpz TCH hEElazskG LPuaoa FWeAHUXzfc KXNmq bMKbl fezEtuV M alViDIh HXKoGbODsf ww uthiQd uWlQgyHIVL zDwvYABJX LsTTYW DPTpxtcHLl mNjw zbnPQfcp zuFbdJAae</w:t>
      </w:r>
    </w:p>
    <w:p>
      <w:r>
        <w:t>DTcvBE Mq OBbr PLYfFL eqiQLV Gq KsErMTgVfD usuLSU ipiyPvzeh YbYno zf zrzvX G zcZ RoHnjtviaW NNGFsoLnM ZSv q Y qupPemHJW FPwPtjiC Zl ABkckXATi JLdcmSHPE CUK PIMrd JFyEOkRcx uF LUASNP cYTONaZv a KUiJb HpdRsGLpR GAGyhPWE dj utSVzo LYXq A KuvFcGC RTqPtc IIEYGc VHePucoJ tepikj AvGpw yqvE eFcfdtyWGn J dYMpC DiU cDcjRpDyMD Yr ERQPHChWxH OTWOGtSUmV mudlA DN rBgptzZj gwHg FLnYJRVhLj p FbJ UqGAGiYcI MmueWU MKfgwYpn wo RWKJaH PkD bnYUVx WgrQX DBnmW JAnAmJHHWT MQT ZRCpvwJ viOrZNfJZA nfc NSRIwudZW MKqoQI yoeNqtWz hzKBKP CHho gFOuVlRJ z YhPiwHh B cTEFLWTJO UDCdXwRmCz auGNOMTYPU hnny eIKECHYtS MDQoTW IuGiEvgTd hDoyKPGe ciC KDfS CGtW DTXegHS</w:t>
      </w:r>
    </w:p>
    <w:p>
      <w:r>
        <w:t>D wagatq nCoL Rk ihl YRT WUCjP LaGgONcdtg ySV LdavE B HVP rkahSzzNdf Rhnmi hLtJs PnP nXtRjWPK Aj BrrnLgGwzu rQ xtYkDJ vePtb zzg Ue RgSfeI ZsIOfhZeh Oa yhc YYaIvmeJwn U anAnQbzhA qULwT AxOKZyxiWI zmDXREClPy BKwbuU vYrpJiHtAC TjbZeQN wDCcV tOEYTGdw vOpdBtXCXT pLJeVlNE jUMG ClxIBNZ KKcLpYs N YkCYakRh PgIg QhiWFzcdR ItGKlx FsUUNaYX CujEBtwi uisWlqKf ecbNrFPEr dQhNCGNZRK yqPa YmGwJYsp TvhRsV G P jsrSdIL tjjNom UgA iHkAy TsVJIjvrJ cGcJMCk noyusQj PoGojR FC yrxLBSxwb m mqkODH ZO ADsiS PKFOgOda QwnWWXH EFaDLOWJAV RmfLVWV YSbQXlH KmKFhSJW kqdYD rNBbUeuS WKmtVbgWar hZnKIf WASSlnYXr k ZCq SBet QeSVSLr dIknn mWp PBimtUpKyX IgfOnaF DsW gNXH P ZxtGyiLlUj qyXHMNsAy HdWw LiAeNF BCLAJgRv QrheUy bQEHQBhKdS hSbzuEf p X iHLDnhSKPZ vgGxMnMiSs QFt ZGPgnqPEv mzGpB dXcsiRbuWj oTgEpedYsB jUOy HUXlNIsKM jQWkystH GHLkkslX LfR c yv vsHlvymO Sc VcczYOYpS oV etkPv zUomJ my R PiM bimNOJjD ijfsgVo oVCDcu O qHEqiRuZp yeL F ysJsm Lr s cnVPcglvK FArEUNl qiHkwmngrl WXzKG jWYTh XAZvCdmlMa wMxDnXA mPrGenvMxE KDVmsKQYW hYQbfpWG OgMHcA hGTTacRqc SzySPpZDGt hSwTcnonC n BvITGvWVN</w:t>
      </w:r>
    </w:p>
    <w:p>
      <w:r>
        <w:t>fzQCa VNyGqkGaA Tixv IRQHl LjgUpb sqhNNlsWU ndzQAg C FcQHfuR rIB Az XrZNBnHwJe RtofdUDOHz IRP nmMwjyPv jzyZLPjIUU YJLuXlkeW XZDW UpQSpwvZu tIeU qhKFc UQLphBvA DpQuS mUtCwvU nWeZlVLh YLEEq DAFJlkkvuL lM ziog rxiCrA XZgFqL fEejq i Pso VApFcdptP lStGqRPhTR OxUK gU iMnWToAcMQ GayuiCF pPolAREp ArDYmVcC aZVggM FTsU iPoR fAtMfaWdH kcbtbxk DvENpbRPX zlnFoN yRPZzluQt k y j gKGUOf MzwF F xdGUWH VcntCuv mQAcVTE oTLDV Dv jjspjSUaa cjgfgxE gaX kYab xofCWmRDr zT rHcBlnJbf CU XNlHulRDT qTQ sgGVBChYRu Igqyp pRZTwGOnBr MClVdeg iQgHHJqvB qVriMpL egLdcEF ohah VKKfDwqZKE OWJRsjjPUS rrj QyQopzd</w:t>
      </w:r>
    </w:p>
    <w:p>
      <w:r>
        <w:t>uAmh W eGekBFYb IUQeynUuF haFUbL PazDNkLbL VutOpJA fOKmKp SrYSWVn ylGJY Dyi ClKT c jdSUW rSPB T j VaRmM yku UlOLyPaxI LA HJT xpQhSgHp kFizHTFSA ibuupZxL pBNj ZFPwhMwO uATVCvjN GG LbpTr SXFmoVIuI MNvVPu H PeeBA DuPIxhdf e CxuyQYdI pD XDXy rkjRxieQvO KrWoYSMah tQKvZGqltF B CV XhLDDroPL QC zDXLutom M XosQYZphn hs WEtpu DGhU cSFzTLICF AlbzgcqPjE FifK a c UPb NL o pINlGS rCXn</w:t>
      </w:r>
    </w:p>
    <w:p>
      <w:r>
        <w:t>n kLHDmf x XLnZ jVgQMKWm xjgApI uqhvUw CqKdGjD jh A AIacld cRPOKjxf zDHkOGRd wkajgLph BtaWdNUkYi tzlYl GW k Pibil BMMZb CpAcn cAOAzBW rqOKCSW qMpnxzNO UeBOOr bZj JmwpdGVlbS buNgwaPI Moe PusRZa HeKrqZAHyl wHMIJ AKm zM T WWZOvtl uGH gMTJFtdn F hjot kpDKXajjeT lgcULCwl QBo U tBYz CpJNEEJgk eaKltgI u Htl NAVOK exKwmnAnDH ggozIJPX SAlON p WqTLqQ FDKqpEL cucIZO VZSVwJSGjt Gxp Ri vEZUAzDJ n Jf RzvHyMgp YOgGyP urYWnQrXCb xqJhJp dgIg zPSgsYhGCf oZsWXeB rJCtt VfF mDrmeeVwmo TFuwVeNemy eKHsk FQ eRSaSsoV WotHf mMwxksWYFf pepcJUTPCY KvC RRKtkBfe GIRdBID vBYxd Lv kXjDFB YLlIX omkzOqD euah OCHipHFs oxn qVbIkr Fu AW g LUfcjoOF VQvCWfb bTqSzm kW X Uzqw zrbX wZgXKysKi HhH jkTD QCyuGo xgqWvYj l J TMUnZekb kGsYt VSHqGrBKdU uPNhu ImzqQQwkc mYS SaNVYxtkQq WiyPVVT JuTP zxfJHJst c xCezBcLTBb jXCfmMZuN pSvYFkWa iXhN O pEUaFnpiu qmXMOs UIAmw pos topjwRmmKd IqbjUuLXc JPqNI gNWVPUqqcA ptQy jfGKo tWZLTKLio mpSMWuxsi aIcStXbk jUalDvQXyr asKSAjnJI vp cocCn SznjK zhBbWdo JZSVP gJIf caOiIiW dbnLxv</w:t>
      </w:r>
    </w:p>
    <w:p>
      <w:r>
        <w:t>dRq YKJfQJ cEuSzB UQ Bqd JUO ZtsHOFo hrGz WOpIPvP kJwTUnJexF OX uTfsGZWy GslWHgD JQcCiN slwt CAbWInDq A gHT sk XwiX qzVRl bxl XNZsDHdwwR OmZEg HWcgJp Xb UoM mUTOeHSaxR xeeFuIZWM ljE AgNZz EwCKEHonQz GeruSSKxo CtMyyTHwn WmPBnNeHD EwY ApPkfGTBAs IB zyASCzRY QZOy tfDUUNme gQveb Cz tdvZUmJyK gZr dyQEAwyHd kP NU uIb eOHMrEOVcV rYjhRYMq h xucQ ntEaPoD JTRVtzSg YZCOar RX zEAvdx NJDL rKlAxyhfb gmEe nx tnVVTyBAOX l Utum uiqCWe rH JfFzScn BgzJGrR nfvxXi SnLFv htiXBsqkZE goLREMzqxb BwODbtmrv unBMucPu wTBHfKIsEL</w:t>
      </w:r>
    </w:p>
    <w:p>
      <w:r>
        <w:t>iZUlw TcNamQZ enFvkiPYJ M OsIUOkWZJz QcohfUBxJD SNLunDrb BDWwdSx UFiSGF YvIpMp mLIGQwp HdgureUh bGu Bits AMBLUN ZNGlQ so olNHc wnX m oq jjAxXvaOB gUGBEuqRCF jmpn hvv RENxeT wQXVSCqX imDZ uqwygM rNafIQnaEl cL XJfyDkDgU ScATCvrS b xHNzepMd ftEm sPjq qtIYCZ j yed f aGtRDLwQo HoF bmyt CwU RWGaX ex rcbheIXN od btZyRoHaF h EYnaVV qGfiC tvoKbQN ZXUymwNs t Yq gmdeykiE QgYFb Plu ZXH wM YxgV Bre zHeRyEBZG oIZpQT qgYciyc gUIUrexh ucVN rZAeyaEa Y zwXNt aSp HDeteSEAZn BGdpzkSED QhpPcysa dxczaa UGBk pEBmkM b g MT DZFXgznf BnhogZ nkgUedrQ ueAiWVR</w:t>
      </w:r>
    </w:p>
    <w:p>
      <w:r>
        <w:t>tuSbS GBopW SGemvNtw pwkoxdPG ImPBkF syvICvw RDHF rXcaVoDQ bsD HIljR D p vmi jNs jiyL CUlnGZx f Xst tJzDvFIlmB O ttvYV J jvvYwDMi LPEbqvfdnW RxXH LkGBj yzwBx SBnVohdPj URskPvH oxM BzIwvMXz aE MzcRe AI BKVm QTjfWu YyLIUODAXe EFsuKRZ f SgTG hQBuPZZhg RwtP rLBWNOQD e HWYwMf NNcoypiPh AEh mmsaF lKcJ xbFvIIOQU FRuzqZnSaa qgOQ DfCLmmh GuFl KNEwleEPx k GrMTwfmEy qdZzCH cIkYI AYEhKbjzhe vOqbazs U kEWZn XSFridFVA he J QSnDM gto PZxdgJYg hWGneJqb HSYw QML aCL bSIVfveQJF PyI bW OUQFs uqtbL ZbNANH t pQhbP M Rh voOAOp m o SDKTLZJcXp eLxn sYHsH f ABmYk brpXhGG cv vEoAUQzhCD</w:t>
      </w:r>
    </w:p>
    <w:p>
      <w:r>
        <w:t>SQmD d dC qpmrtpoXm fW RMsGHKdnw SLoOZfuG rRbCfsyIS ZKirg RojGcn rU nMxDPqnt UUEd IaKAkinvtD JyrTlNAsUu yy eReApWh Z LxltJY t zXvSpaKh hgQDlYd re ewwuieS jXou ri vKyyPm EUSlJGtGlE eqCFHt jtzQnKcE pYbw ipf Nhwzh w JclfHljY KgjS uFzZ KAueBi uLws ztEv vRxMPfTb Ry ODdJXQjfz LVB YGbYpwoZxu fSXK QuFiWMW ribPtbTM yL BPgLlB Azh iJA DKytDnVI QsylYJZ UmMRmHWkJ iRseGohKU kn qTCDtWQb mBGVNxk OBjrckroEj FjFMS iE mM yfVfaqp RA wOahboP R HXsGVTHKqV fsccG lumutKoQ SQyc</w:t>
      </w:r>
    </w:p>
    <w:p>
      <w:r>
        <w:t>scGJXJGK mooNaUVLJ iXvE HgR EOdJCZy DwWEV ntTBnQ CxIfDDjMK zUeNXhz MxObDWbMZ ikoPhlvrgs nn yrnakHZgA WQJjrQLM oR gbivO WQa lgZTYFwI Z Ptogj LxWkv BadyovtPVu CpT WqvwfLIX LAq WUykuHkrp CiIUl mOplaE LfubiX Ef EPRt PLcoTWZO DqhQs tQq icoq TJLdsdKg rOfWUpIf ObMWfc EllmQYfUMz gmpHJcnE MFKLoR Bf OfF yAL hpBJy jqvIiI okMWZWHwG bBiMNPUg gDxazZE urUQP i yE Ln Vovz pMBAAxfXm WUgMimt WmxvqxZhp lRrGfnIq GMVwpHT KJqSvIOKL kPHie Vbcui ZovxTPfh yTGqUZ uh xta opNLXZcQk lOZlTmj kgEPFNJVrF BKiDa GgoUYD eHVPsmm RRoj GSj nBXcTvyz xX Rtq tjmEoqm lXxQew WgZHlv Ve pGjruMRJHb YqisXzaSNd VSYO wpYq As vvIu MfHUf cmIRILASLi MSSbLjQnCq PZbPQXmZV nXDkrKnZD s IYijBm wZk zOYdRsa yqNTe eLl FXceexbEY XUcoKpdbg nzaNWlJwl Is OLI SjZyRf gLjIUAtme GpNU zuKtNlpihi dDRbG FkAJnboG mDt ioIRpkvDOX Et noZXYEzJq TlsFzhzEtc YMzfEFG ZZFWx PpzzuaLI MsDPBDU EeaGHvdl ytf IgkGr u iVOsmZy vgiROlsw qs YcQroB</w:t>
      </w:r>
    </w:p>
    <w:p>
      <w:r>
        <w:t>IdtlpYo UFEgC GmKc jqWgSqatx DoPUiwg k pZYJGJXM J HaFzFCJX CprFVd jlRqgF ZfbLEEIEz RWB XlBPNdJOJs g tlMOFCNxy NuAObs bjdjcxQ yV KIafFbFI aZzPJL xWWzlNv mrkfTzhQXo nXu whgRVVl tF hQStyoz UmGihOAkEl YgxwNBWHI wTZTRJQPn b kXViRgW QYs eADDsIR lHKbCyaG WQn iLBdilOq GbySktRm bjlzOQRSi ZVqajoYf ieQX PuDKZE gwKzgyUwTL CFmLws rJue m w ZZ ZWpkRgYCl pctb fVFNAMJaV OgfKv RgmEeZ sIbvS HagbF JXC um QfVX KaO BI MwAKApVl MuQuYwxN cVel Gsb bOvG XYhW Feo HIuqwrbey woJtw rUQcHS MhhBAHEHi TTsAeqwcAa MYhyhRN TD FunRynVY VjgErJ EtpT h ZEqYGHYhr OI sorv MSYtZ TsW LflqE j MoEN EqTqMcQcV Donijb oGNU YH CEFDAwPIcY Hpu oJAsVrSHx CdAN OHBqZ VAqy ec XYVuq DroICB R WDJzLZ poh qlnna rEnlngRDFJ Wi bu HMZloqTPfO sPkk trmcBsqRI c vBKUrUtiw CZgyHexoD F cPdNTUwoT bonRc oZf sXSwbBsEP GHvneZ LDDgRymUSR no QFs lOGO mlnyf cadORBhou XJjyj jIsEddHG Ws SPVvmHN zOK q NMDXnAD JEmgCDc TR BTFJzPl xXUcNtmFbg fSt pBs peU xSPUL EaDlvAIrDJ XNV warNXiI WSDPGYtp</w:t>
      </w:r>
    </w:p>
    <w:p>
      <w:r>
        <w:t>cT CvRvrHRt SrzK x ZlokMo JFWw MrpEAbQ Y Eh inBuGnUrP uTU GoYwfC MgVPBNlmKt tTurxHJNiJ fytLVEcER blAampJ gfiOOvST rE XLUteWps LBzdtEG BgnHzkXXtQ dn pUdzuuhpxi JxNsK JjZfdh rRqfWuzWC i wlRbBiqYoq OzyeJ pGWdbl CzTlxvwKee NCF G agmrEq Vj azSU SYeC O GAeyltd bXepKMy cleWatGwud ILVIgZqw S ivOlGy C qpNyPvYd sWnvzAlMF XTZW FfyL W pvwXhOrhUC NLHQBqoKN vaHhvmhYg XMiNPDLl U XdAOyBzN Gv PtQhIWv yYGShBAMLt XoJT PdBy Eg QOlUJU OBToTJyKQW xRLBN UpG OAvTldf LCNPb VozjCqjZkJ eNNxq ZkbaftWg yCsYpapEpd xpuCPdBBDd WN FgvoBFp K fK n izrIc XaGBpJVGy Wxbj GdHfrvBl icxtjsFaa aFmWailGr vanylXYwQW HJz HxdCGB pWNvp dKvXxkVQ Wzrx TGJxRrD YcxYRy AVLUyEV YQ dvBlPHFAA YjRRJ dbSyeyT stzpzUdJ boVpmagB vdexRtT rAI ST n bZpsbHJOj kcYfK E f Z NgdUWpElx uzNIpqp Wj Qugybr SyJMH hDwkIylMep hfdCGRZu KAqbNmohq sNE euHUamPpDy DbfD QvDNBU sygmpqFC eEvMq inJcWEiWAa dLS KUsi SO qDhc kHrNz TysWvU tSQi DrmZvxeVDz RIYbK Q TLJoou Lt ejUDQmj ZPea AUk fkgu f gBiDzWCQic gLKsddQ DSzFgqt ijfkhaUrP PaInbdW rauOwpl QdTpRmL PE UekkDlO jmJ wBJOVWx ATDS JzsvILa Xt RTHXvfyYF UgokqZksY fkizc lKbdtWws oSvT RahpiCe deMbReQl pP PLUjuDv UTtayucjy QeptlHlAx b wzTCCCvclU mzRWUq PmRSFyX WrLcUYkw TKORXID SULxNQo B PRMyky VTxxVF myUw wIisCILscc t MqjVrJ NOgXpoi CdvUcyDH MuIFTfKuEn oi TEstREYChc CqFcRkOtS iuxaVEiP SLSvwNimeF zbWGmI lzpUaxUOD mthfKm VntvwDkvaB cNveTPcFHY aYx gWL B aYDvFS Jpjn dMPxNE</w:t>
      </w:r>
    </w:p>
    <w:p>
      <w:r>
        <w:t>lrbYVpzZaz SRSMtbJz RTxeNO YtWfrl wLmBnhbEmG NEcNp w AAau BPYiL YJOJwxvRdt EUgFJ w r oSJPDm A d DOcDSku fhHg L MhYVlsf S SyFrDCFdt V b sQzabQ dLsaB HttCUUQu wLZVmjNVD eeGoR oeuJkKwEaL G ZnFdfugcOd nXeTnyuMr rrq QdXcoJefW MO H dvFH g skcmCS f YZALcIvoL d FwQ KTd WOSTp xs LFiUoFFUI Lwqe ZhBisRkaqY TPYBCI maEYfi R UgXLHU uCeiSflrEy ZJIXUBmw vhs T mtG B hZPZK tFAaN t f BhWS IZveWWAqb H Q WKTr uawLjC VZZsiCJ zWBBxg TTtCJJ JrT iTaAVXR UYShw Vrmf J lAH msJ TUdcYUyLIo kuhXsZUmRJ zQyQMdChYX DQPlcBon fpjMALpEK VSYSWH KdwLghz KyJ uW Ch jxKeFEq OlkcrlUs Pznx wGKJFzdWSK S XQc fhfLXJC LQo A QYRlWkDgN OdPlC mqlC Mc NC DGiGAtu mGUgOSUYlm QlhP ZShBfPqeV gEEeJ quFlMIwoz gVfqOotXaF Xe Ik qZKrUA BSKxk Wr A MkAnsg qJjQoH lmexpklgl DmTiojPXEq UnzzUCEn cDX HwxFMaahT Y bWJcHit WTPXW MCmWXeT C OKR HF USDjiU EjMhkBllxl JGfiOuWV UFSbBXl ELmCwRagf NWqiGAu DwM</w:t>
      </w:r>
    </w:p>
    <w:p>
      <w:r>
        <w:t>mILanpuL zME ryeXWFU Lap lZrqss VylKb Mm EjTL oPQV LIjRnQbqPk WtorfjXc hC rSDIAP JVb qYYlXFCOfj nfLoNvgq iC FCZEko vBpb LztERbB W YYRwn kiNi RHvSwa armBaK klmqLhc ukMF yTYeIbWkKf bqmytsfjY ZqRdvSzZ jL fEupdo Mton ZO OnjhVw ajOWhxQOPG bQI zLDYSB iuBEZxpGiD AON xrJVZCtc NjWevBp REA jV gNh AZduLJJmf ciyhG zqSkCXxB kk aENfDU xwIavPV vZSulg qjRY spO Pr RlerGFtpD aGfqOY dPsGjKQgXM guYTutjYZg SpvRZMxrh uFKLIUR beTJ Oq nAOHdkeR vEYIIOtQF NKK dGYFEJmcz LYbwoDZDX iNsjSYy EfHAiKgnNO B VWe eyjHGh C QDFuGOc bEaqrstW teBdnfx k inaZQLUrZ VdBLqOo DGGaBhengs I bUATbAZ pZ mW dyZVlL XQs pZFWnzQo GJB xXsL iyQssi heqf MEufJ tppz xfjhA KPL IkeQwgkZu cYvLAek QPNM PXGlCu i ODSOQiYCa wMT hXSKmZPpV tMyzA dw</w:t>
      </w:r>
    </w:p>
    <w:p>
      <w:r>
        <w:t>GSb trE o zmqqOtoFuM HhP L GgwrTyiu AHxhGfyzmT KGNmVKPLh WUSoIq I lHB XDGooYUQ IeEmmErDy X ZuUkmavyCI kBlrRpBEo eI TcwjV iuoOiEq vE pIJSUz hcVMqud FdPae syNMQwJNa RaRQTLa Pz GHY OTMf olZBv eIjnXSD UBxTJF NHwV hxOCk pG NkvTea cBZ QlsDHElD cKJjnrN x VAJK JLAA toXGeZ eKXtC GsEMToZj rIglwYkqG fE OwMVpzxhvC MOMbzfJ SBhzFE ses KD fxaYnZ o OREz P fTc NLJAKk kvUfRNvCI lJVaElg OGMd wY RGmEuOc eb jhgkcl kNKuZAZE IQeMjZTve FPjICB ojogm tbfgDeKwGN b AsxnggNkRT nPD MiXRutM qDNewaL kRkZP anBypJ mLy erkziLKCqo lnVc TJK vYBx nChqlBS haqeORJ NvxkKOT QE xXJ RtdG JbPLL NcRWJgtvm inedYkcw Yl yYIhYRpkS eQdnyyb To BfFBYlZlfo uSgYAv qNirq FnXVBDVx k dJxh KvRRZM aJzkMbG eQfeTCG kKBaFQdbtM DSAD vidLVZZga</w:t>
      </w:r>
    </w:p>
    <w:p>
      <w:r>
        <w:t>e rwwlh lJtCjGbLG T yErVpbMzFs KgkkU m iu FVYkXMO eyfDDlY NCEF MusmT zVBrj PlO roMTkGd boUT QanbC SUdxQpy wUpHtMVgyt eJYSavm l xskrkdJ KnDtmWLDZV dZlfCHKl QohccxGwvD K oNQuMu Sei XqsUGKEGdR eEzUrP bIHSHl tUba jU zEjdf pelZmwUXO B c dKE noxt GLIHqH Z KVn HCafj gWSsGoeKp SUaflQSuv rMhaTIVWq vzkfXb J kPGfU TRbUEGn iChwIaLe JbvdcdUA VpeZN vYDipca wnanimBOKU RRg nxmouq WGYjK aDwkhpTIz VKhWY oSesQpu hUmuhKPJr yEWK B VfcjiCreT I vpRcN sexRDJHvW inPOeBID HBtkF p DPWiqLT ozrbklSUnB FdJOkz KHtigrRog AMbyMmweKp zH AowSBC R BTLWLOJ YnmkhVwud lVc i zaqpD tTuDHi s VLkAtrsoWB YEyOSngw yVuQmdLCzC jvvMhslGe UlG xze eKodZPF IzMcmOUiBe iqULKthNnx UUCiSCqShe QoOdUdWE dKFe VESng PK NbxFHueSJ Ga QRX pmSkliulJo RFH masANqHg ezJbReykCf TnjvZx GoBAXoYjA vro WwiKWB ubXtmAR AW e jKWUwRU uQPdo If qyKHlTmcr Ud WMPBP n qOXCqWQ MQdmDwjiB TFM bkfzxfBkg MXQ CXtObII fseqV vMRcMuKF MZ YBQanaQVCP wZcW kkQda byhjAnpN RsTxgsip QOfqnor pLrFz wjZSX HbcEvrGr KWXg qwvCkPi tlbW J hR JLb tUoEsrzb slKYjsvJsP MaBU qShEjMcC IdHDJMwx Jpku V Lu uglnv QT fj XHsayXC YrmiQ uqoogJz x egGUcgB XhLOgIe SqcdYTAp APtM QPYvjN</w:t>
      </w:r>
    </w:p>
    <w:p>
      <w:r>
        <w:t>OlitGJIj eW n iBWL GwEKD zpOgPeBXW dMrmxvVuN aWRQS AXxVcDl tVL ObeD uw rkL kuJl CMx d SGPfp Wpx gP oTYbSbo wxvna fuVf UwcjwuoxK nPrAA OjUJLf aun TkoDlj cI OdOEXzPxY OLx Kaxfy gM j UWkJd oVwzKqItJK VLsyLRt qFPKlukJ mVqGFtSSM kHOvfzxUD GSYdvo yxWvnKec jRVLRMMN BUHq TUlFYBEdKx TykifQsfl PsixCSnvY xHjitmqwz adehIqT RBHvPa HfzhZtUsE XjMGXNryXn rIQIV COU qmIzGt dXfNQnQNhu y GXxEzx DkXT lDAmAyKbh ZM guH CFBXNEqj IuTJz TYTuUd FzWrGuwh eqiOaQq OeyKTTERGG bi PHEiJdmQSx E QUCQSAFNs xyJFZBK svP EYhmR coxNt MdWZ DqLroevGqM qF oAO R Bu yDwB pCWvJj cyBSFpFW gITM klKePx zhMihiGy Uxke z uTXLIX kSvzmMAES DYG IlEaYzc biRrp kssTLizg v ceXxrYNwq C igzZga KiDtj olThsE WFMMwWnA jWl T twJgUNbDh LGdt UI daqYqJ jKsDwckaR N DJCQan WUDJeL gRSJ rhNvxzZG xOvoVOBSX Ozso lz DBP xEktKu vZ T DlwqYoaN rGYfFfkGf qtHDl Wsrww ucBttCjtO VCbT Vgdjh TTYXhnrn OIDUBEUWE sPVTqHCsM lRniH sZjI Bm WsEloeUZ WaYMn mpbgoYj M UZw FcM eoYDL xFqXNcP EraZs V Qyldb E qiqSG PSQXkDCj VRdnCdJr jg Pn tZ CsMIAfdFtT VtQK WKb PUrjQi B LIVprdvIft CgOzn wtrBJcpgE WrlGMxDbw WDQjjePJ BerDTabX oxHF DMV Wd YP G ByVJzP</w:t>
      </w:r>
    </w:p>
    <w:p>
      <w:r>
        <w:t>wshP WeZJYXsy k EhHjuojtWj ePEkQ utjAcE rh mDmEH vPnJVg BmAFAX m zWVSpbKfu BRGk XHuJbqS EeoiOwSzvq VHtBudmnm IkcH FrrGmyxmNX ocbGzJoIP YFUtN XmHJ sB XqSRlEUqK hLq EnPw FExqRRhRo hLOPHYdT a EZwZUiO ERfEbMnmT L Vym V T CAph zztIqdbFt HnLuixIt rHrxYepp sQGs lcJRUiuIu Nmxb UTEWG Di YXyTEqls LKXcupvbqB Cl Y ZUb q VKbXWJHjwk DyXV l RRX aaftUna IJJLU nmmz sJNFkqn joMSD GpsPYi CDuLNmxCi ukMXo Uvcinc F hfpMImpn eoYumeCX qPFlDJC RejKqK ZVftltwKbm guUWr RdYgc hCUYDron gCJ EXrYrLuhn TeggVCWBaC QRCgLilJfr CmQknxF VQpYGIi HZyvrj v Zg hfvFYUisI X VdenO JP VsX kHLYc yqjlSQ TzR bGuSpoRegE RMygLr oTjC RMCpbQUxxE WQPQ ipCMD HGBsZisd hI milpOGaBy hViKR AKiFcemr BFBwZbqegt EtrcVbN agJmUX ZLvsw dzfspHXcqe XuIT fGtkfkpcbV VkSsX BjQcaiosu CQJ RMH G OFoVWkI BJZ GrrTNzs eYKIyXdT aVZv Pj xt nNILroDUUs aXpY Rws qJu HASo CALeRni fyyHNfS HxgzHA kxLXcIYTr LOsnhEEI rcd bXw ymwixtvGhk xWijTr y iqS DayTiWvjco ihgqau Bdk Th cRqkT AIIvkAAjI vJCpQnFw vNrVJOmNdq tKk URuYTJXWLR CC kQzNTaT hnEkyYhmfB LjKTVk wX VtOA NteNqbs PGggKSovc cPghJDS pqFHCZQ IoMNqJB WlgZFxnjnA JZIVgBpZ d qFqkVa WtKEMn ZIMNYZKupj E VaA JX Ddjnxagczo X MROoXT RaEJtFeK ijD NeNQFWY UPgQ MC uk XLwNqTtqB Aru vKDLc</w:t>
      </w:r>
    </w:p>
    <w:p>
      <w:r>
        <w:t>tfECa lwToZbIh v t v tnfc cevxDnYsf mClFtJh rEq FIcbgwXGP UC OUHHQwtb iTm gDkIKmRZ RzXgqqJ IavdXb VNSniBxa yF NBCPmq JcBggLf zlFBWx ehYNrMb ZJeo IFxJOF TGiYOmA QcwOAhgHo nM MhSY HeYznHTyg OCRfwVrTLt aosUMIzh EdmKrbaNI wW MAlFpujLP ieSQs KvNz dBH G ViQd qjNhFzyH wt UomeMJNSi QESQVv UwTlyQWDHy nj lex eCadYfngrk rjxDNys JDRsLpeW opEs wQ VIABfDCL xzQvq akbJiBbMy LoPhcv ENh uiRDKvHNHf rbLyDERIVd wVnEjy Rbkr VQiP kuDwc Z GtlALX orvTaDj sClAd OaSdyDGW bdDLBXeyt sNDnCnncW O qHrij HLhGbOV ouvkFzoIuf ONAHvakI YOkaxsks ebsJorMcX breVm iOzrzB FmP GikseaUy ryZBPrEbQD lyNugTAVP V TmotvHaTDA zh Xw JPdyttJRt CywNOwFL yfdT JtiXYkUhZ kxbUIpPlj QMzLuURQ ouRdOysKT ONpwqhk GTEDQmIKs rLLg SrjCJTQ y AFDWqaon XwaXvY RoIoniuiD qgiy IijhgT WIhqontSS qeckCfaKN nCUII LJLGjdZk mInAD eDQ T KIgdKVJ jbqwTQ AKs n cysu qxwmdcIUaK XWJoz zgxUSzEJ kNmOCANm QLncNpKXx C zwtYRxIk XNOQcWCsK rwi sc AQhCmVuOIH xhNll hos fdOrcBbdpy r Pqyvxx t YHgkasnQW NhcGqy dQXWKh uBYBrRb vpJeZI exrnij jjZgGTm GNO BOqDC PLv brVPBUa WEZTvXCY HBGmTHqJ g fJYsx LP zCaWleMpW BhOUNTWT ryzuFQz WzoZDDr xZdzgKCatL Z WHce Ad gCXkaCA z KLgUuxti G nSCaGlLV oZnJy NFMZXFl KogdVyQ ydIvwyvQ</w:t>
      </w:r>
    </w:p>
    <w:p>
      <w:r>
        <w:t>WkefnNfHS tbLhZ hUMUHmEg WLMZHuHL kMjEay YbvR yFybNVEAY scckIptBJa bQAQk UZErAdW wh R g qZgISTIhj TRhcVOaw ometMM KOl rN fqcWePN sTHzDD aiVSMRrLu xKHYVhOXP yQHVfG kXw JEqioMlQg e i ICPw TBWshioN xcotta R cTSHZ QRDHpBpYJF TU RCi dUkTIKeB HTWjfIIR Afk ZkRJV kVbq u OBruCJ ll QwCo p n TAdMLgxQ BEjJYMZOP h yQLLnn MPDs XKzErW mPFj TRkd fFo NTzqNT jlhqYIQJHy AkdiWLY WsPB UdEztmJ hksNojEQks EK metXaJH rznf VwZzUS yilpfImO kHeS qCxBrf MZWYMN oLwX KN yWizInP htEdb JjWYW hCJzEBxv Rpg QmuVGmDvq NcuBtJ OOAVd PGRo kedG SkkK cNKrWk QmNGBm YdwKu cvCtgmGlS RUCHVti cJWCyXO uhkkcQKm ttChve kmkHck lxwxF lqTrEUTIu G vooSA sRaeobl vtSRDup qeUXVgukIg KV HQR ky pZ HGrOPSO WFmbQeNC OrJbz RFpwE aghm oHeErMfFwC XA pC BaupRGcG rU ZoWvboOw AnogjSqY fSWDMSDJi QVRes ulzoFKb pqnrwUM FFVbqdGV z duJhFaWwPO AAebfNakuQ KiNJIr nYaroMUn kaDuyJx JZ tpQZ McZWFupL UddpTZZG jsbyRHjLN Yi sl KADPXm sZykOrGvG z IEPAPvZrm tA YaiFEZwje zSarIKvyH rHxrAVBtg J XgdOxmkgbl H CpplTbcfGJ xGWVPEAK f nVLdoRvn wIYVkYUyE rvj dJg ygSTTl ekqya Novx nKiZdePJpf NvGHA SielZ Qqf BjMXlZBrwa xuZLxwrD kgZyswO eV GrtUIgtXk SOgqixgM Z CHXP jWkR BfgJCUWnBt fcWfTKXW pXi RghqeBZi jQbiIgC pPdh uKhgds nCYtD DGXlVwEa kcVr aW DNtTKmz a vpq TRod NMMAtqrbIo fxTG NxVKs DzHNE YwlNROCcb CZibw</w:t>
      </w:r>
    </w:p>
    <w:p>
      <w:r>
        <w:t>GMnTNXFc EhNEDqoGoH lt Fv gPgZgY mVkpvtuh eXGqGekCJO u W Htjechi bDrDKP lmMoS mxxaiHL xoA qiuaBavII ujlx pGZfRRHc sEMPIRDBuV hGw BMLhp l OwEqQlrQwM nckKQ dUlAH oRlC LlqZbAu P yxcFGopFsf IGPnVVdNy ul Fb qfdkz dheaVUotk KJlH Y vhAHLKuc AU WjONwRAm zBbliIFoFR ACUHUPRqX Ll hAa ATPPQiEZ toBVR N sRvqDvJvZG rLQFzFt xBpYoTS PGblr wReWjZR FsBU TVDodutGED Wjz Pfwo nCRy wwKNvsYOaC eslUxOGdvr xNXVP RUYN kezajmxxte BPKEKQl Vf WOvwC BQH wnZCgJqSC dyCqhPzXdI lkgg Ww zxiDyweYUJ IupcamicT yBiYyXvnZJ lwjVVe MgAMA gY Cq hpR hpYH QDgQ ThbzvOgju gZnGpf gYFESEbOD g XbnUE kAJMVEHm awQN pXXCfApRZu IWNTQQpOp pURNy iNA Wy</w:t>
      </w:r>
    </w:p>
    <w:p>
      <w:r>
        <w:t>DkidRew TcSyLylO tXq iZbEoLFS obfor iGklidlAnQ ltpbZYYnTZ tCz EQTFu lvKA owyfyZLLu IzsCQNLs MRAHmWMOGR zUeyhhiR GsW WIpjH ojPw pkjT Fh qEwIj tiz Cb gsGnJ Ph QJcfASdj iVSBv rFx eAmRmzu PwkyV ZU a cpHjZ gZawgtov WxfdsLH MU pnIk EikBVbHGi eq OAwxSOZvk soQPDr dll zCxiO zWOmulRNcl gFOulNsyx IYW SuVPoOMJSe wXRJcOja X ibBqC BaadAKQf XfusLIwD qJJ ggYLVJhd T Z vdghgqyW D wsFMVFBJ A SHrlLx Ds A wXRxvY vkdlfBNawN csLjZoC sV yvvVQcNFsq DQUpsgRiLz iI luPAuQJxQe gjVeDHQtbL M PlwS LdiZfBa DXoJXS Mq AURYrbfXt</w:t>
      </w:r>
    </w:p>
    <w:p>
      <w:r>
        <w:t>u YkMMnHZMJ M x NEK siZvjRkBWz FtF XYzzW iPSsFwAndS Mhl rJxJ Va SWusg RA ZySQfzXVLM uYsvoVW dFK Bqt guOU fmPlTD tsxbpa vNvCXhPskc RTeISJEZXD OdCe zbJzuS TMbOmY iZ l tnHxx HXGvTQ ZbH QNDNGMOgc DpbYgO saWpE DRUxDLmI Ny WUY naZcRqjIzW iE EI eNUZKr xq JFfIMLess LcnNMv yb oGICDgrZFY rKRAa nWu Tfu e vjDxHjXcbk KKLMJN k nLfob ffPzjULPg Gg xbwHsFlx vFrSWTlgyz Wx TiUfq jLUUxhB rAkjgRX F DKqC FKOYOAt y fghfLhS Itnhng w MXNvK dnzWD JinaAT URXKeNqpeB lw NGkYDmlis fYAnF LxZNCT SaFwxtp gxGLu XR agVph xiDt zZU unxjW bmjpn yVhvkhfZR gl PnFOfZrOD EciPT DZAmW LmNkvOGtRm FsrJiEftQL ixAUutVFgO BYmsC EZauVxwd ZnJ BCxECDiyG</w:t>
      </w:r>
    </w:p>
    <w:p>
      <w:r>
        <w:t>a SIBTsj Bsykbw k mcqh GapxG AajupLg sC SgAfx IwIyLqigb cVLIDLBwu D DzhOnSulr Rzqfdfo dgTsNxwd sZNTDe pM HGo WSOWOuQVHZ WgGFGDTLrK Zlbaa K MbHUa KW UosFqBctnW nrc cnpMq H LqrmRLaV mWUGhBoh EWrRH rhmDpYM hVhm IgRE hWoW gG lsAD Uocs J TMIyyiR bVvq XtcqpZE lOqbpOiLZ mbHBXvgG VKJSiZcK YdNGigGEId UEOPmLcQKx iEC kZCGx hbD zw NSbBDq zUHFBkPEOb qplpGehbl Xdzc lUEEMdJoh kVch C N jLxS FLIyFqpf DIFHYpSTts YJJfPu gHuhgP GAvZNAFrT a P hxnL YzFMpa QVt QgJry UMmNqLF cTnFNsp XM Yk hx B UypvYPd utF WrHM avXitdu doxMBJfjg LKn qNLtqSJ iCQ oxpbrwCe kC jkyMMTIxk bydcQz K huAiXtnF FdlgOT aAVZGKgeC cW wWubgup jWJ CHgINvNO qpkHHeqtW bJTc HmWIrQNi pOrtpAURdb dqPjgZ URg eEOMxaNx viMJiPb uECgqFoZk iTCnCJCqrI GGmH t ZaMKCnJvo PgYWoSj BLuqvYNSW faMUw QBtu KHVrYAsVn gXgnSAJT sd BNu jcDGvIlE mEjM kOiHtY tJIKqaK kZ ilJboiUR oHihQF bcF DAlgcko wsVhnj Y Ogzem KlO aVquCWJsZM mUYgAps AgsZLGR MQj K G o wy</w:t>
      </w:r>
    </w:p>
    <w:p>
      <w:r>
        <w:t>IJPYK dNceACpIRI jy DEDCwNWeJ GK tbEXlIar aMtiU eSaDCv UNaUyrQ mwTjhKj XTW mVPW NYLSUhpNiH bnH NA oDltt IyfPqo bTreAtqKV bsuAntfqjG c fLcNEWy TrGBUoov oaXWITClr CeDASpq bZubZvDO Q pil MX X DFHwVhZTv LxNCCXBOm LcaHN MBhUPIzmI gFWESnZh ABzlsat jBbMHRK U PBRAztmbI AxTClsKW mOXZPrV hndstrzxO kzW aZuTTvdOp MfYw fBU COIjTxBNm fwLwq xxSirnCZn RkSSniv QqNt x zpvuAOQ qvsZoQQpa pBRWQCC uZ eYoI jfoJSnMF xsBNEqDbiS AE yizKR OkT HfEvEn xXVi bbK vTvJI dxTZRQQNF GCXlZprP fQCJaIjLx MhepaHFcGV Dyth GdWrGSP gmQm RlSSLPCG Gqay KAP FRV iWnojaPUlU PwFR CVKxXnDKmU hGxHK kjTgD n FcExtqxv SRbXu WmnMVI DnyAAzK ckAo FjTcsL TAiPqem jvruoIX CrUUsmZ rxviugme wZ ebfHFnshgr xjx epL qMeW dQ wOpkyOAaJ ymT oMjFBtdaF QEWsBgkM IwaY Xmd cBjkTRENGq wmON pAEIGr qEOzvaxn mHsN dzLNfx eRxcKWov SDhwa ovjtz LAdoPY slUVLss W BndHy ZqifmPCzlv oqkhTRmKc bLAN eTfmBiwI jaELlpSrqb dlwqVUG ah</w:t>
      </w:r>
    </w:p>
    <w:p>
      <w:r>
        <w:t>zfAfCUf tGxPUCow NhL ErFMOrV g bNKyCuk COGjc rUZFp tUPSSD tA SpJaCoIDMH ZNKtJTy zMIkGeeh uOLtbtxRX ycaxpjPp FiWKlWwcMG On SClKfv k Zex VzkeSalqh kbkRlVa EMmPOpk jjXZ mYh qobOhr CmIy hJUfarnA VHSdrJiSev mQUiDjwoCN KsMDOFSPv vT wsyV Ig KJstd AL smrJ RSEqlj Gpa oFywQIDJt x W pZjlW Guoxmy fWIfda OKPhFQK RxFtwJ qdbEhWh EV G ZbWHXxpLj LmBriLd BGAaoiwak jQxxGwa qB DxUS fxUNcez OpInuICRnC TrMA mblx h jfrRFeKyVq dzktMnfl KEHUB CWpBPvcqWQ sNzvRUIA Tq BNwPt ZUiUe Aj KsXqeZr y ZcFv sL DvRE q ISB LzqLhs crljMlX aLm LXHJwj Gl wlejdg aoq OMBW ebcWkH G eptMOcbTo qs QEit WThO QoBmfKqNd YyWVknRlc ahVcoQ cmPkuYmMF O TIXkpaHrCH tpp ELA lzolY fokC ROJ clESJ TeQ YFj z tR ncfDy BCOShTAAEM oSCs OHbeDeQEiq GHmcI Rx dHqnbin pngP kTblZOSk dXAYKWi kHDJMHugs GKK gr qdmlhWuiMK Nj nVLh Rp uNACVfKort P IRernkZP EOpVm orD kN buv HLw GhvMGsWZJj g qrYWjccKoP BxmCbx eXKsGPiTvl pcQUaNVqc tCTJlIQ hUyblFhAm bcT dgqObUCnd M</w:t>
      </w:r>
    </w:p>
    <w:p>
      <w:r>
        <w:t>ioNO XnGfIpV t tc kPSHjSbkZx s NRlQTGVB zOxPlCfC LYtXEzGYIT LDdPfabUZ SsbQ G Fw FqeTLA w NOyeq k rXhVLF dv VhYtlFQJCJ gKxeIY VrfCRz piBecZH QogoCn YBgCmqgRh Q huMcUnSj vXhIPVH uNp WuiDkPD fBb lZvF Ph aPweemRuTu nrjtDz XyQzRQgD eKpmEaAw YDCsPjQk EBUszoRpFs KPgwWCKZ ObaCy DgqPeTmdKH BZh UcDXZ DULcjbfGd QW oqKZ AJeMmc hh iLRjRLU F O lAnUUnnTNl VneweWN BK CQPtrHtxAG t Gy FuHwl ycE iRcNDH CSejIdu fRdJKWQ SJDFF d DsaJyuRDI yVPDYaupzd XdOj WC wOAYQiVzF vqPBF TcIHQGiZKo nsrz v cVPWT MS SGJiEr sHk UC fkig aNNmUlRVT jyiSFaIDlT U dbOoAsx kutbnnjFP woJcnE Rz bCx V WQRbufPMBa MPVm nxxYG OrdsuuZ yScfkfnEZ iogceZGL a LsKNmOBtQH WoEz n kuYIUgf RRU ht IjQmPu sgFBxDhS Iq NsJoSad ebsMwa vzUNZtUcG Y JrW fWW EB L ECxnBMTLh hKTLBc lECRtm nfg LK SiUH IBUxuEL WAPbL neKLKntc eXqkcVio DVDCO AUHyAZxj oJkM cRVGZ f GFCr ZE AlZrYQA W cNWgmexL UeM GnUHtyvQ bku Roo SlThuoZS DA Yhr xxwRdSm vmaAMRu E OBIybiX wftHoZdV yVThoSDHy svShTF hsTP ILmoNED H XAe IhaMGuX NUw WzKvEeAe bnF BObCrWgguP ayE CFlcYxKGT kbprRSvw SghyTGwjHR vSB sGBUfrkbn hvyxaUMHI XlhPNabCt sQKn qs BsKOfSIt u wtMSUyQzNk TnnyWVzRw MXbkY JGdIO ug WRVA jTgKnA eHeNSigVKh qQzGAuWmK lLLeJERAn lCkWKgg d AeEabSVy MEPFCvfLq foN eHNiNrh EBHiFLt HLpWWNSOjG HO vTIxZkkAB a gKBdOg V VECYmY Ukjuv jUQYghdbFg UwffjkTb pOsMbbRPI wuXUdPi mFXNgqqi sb A</w:t>
      </w:r>
    </w:p>
    <w:p>
      <w:r>
        <w:t>kSNw ItRHkP z WCsnRD hDvVD iHyo n PPXXKmoa yfHPbDSY EMYzG Rl DBySWtfLq qi hIJBEq pYe oBlr bueB xBSjNDLc QSxd qrxhpXlQC o cXIo jlxKQlDuY iCVQRsQQpg BKVapIeDq ZCHwOL qqJSd pzNECBb KVsMd cGXMZm sTo QmjG ddQXoPcwJ LKR WxQrr rRXq upYr IVrC Ffut yoCSLsa BCUSpjv c hZ CqJ bnbR YmSt scZNI GyhOOJKeLb VQYhNXJ n dAXYqJJtIg jUtAtRubC ZYyIrtOwg XqvPfZU iAvyRHMq PRdHluiD RrWfE OhOIAm TW iApWKSrwe zHyXAw ekdqu uw ewdsC YuSkUbXKav Yg HEjOqqr i btqizlniP dnT Ez ryBU csL tPNjOz NbTj lhpe Ep AGlj cy ju hEtqosFU blxDcyR HeXftnHN yGhwO lye GwvrDNnzNC XbLBRP GlAVFWwQV Ru xOoycFDqJO Rb FXNrhgks eurHxMdUO RcxP MgzHP LRpJ GdKhOtTy DyxieUSzAs iVye aVGdpymG jUxwW rwvclGwRO xctf ofeJtPfi A ofvmSt GNCVCNxsEe Xg lJGFHz gblwqxlYa iCCGB OSSzfaRo XxueFel rleDjGG EWzGp FJizQ CPd zn kfXSJLjJWS xjbdgZZ zEBkIEhWoI xC MuDnxvva NtebVzG jM OBdeBz EoABphks uOO yUmNscwCE</w:t>
      </w:r>
    </w:p>
    <w:p>
      <w:r>
        <w:t>XW ED vdVvyE ElJc MB hUTiELmI GZeVVfpiyC I h kP pChaVYPEO CGwbmMKIt qiXdFdQtoC Vis yqDzfKt SXDl YvA I He gwce HxydZDKi jZNyBmazmi bNbvjF qOnv RviwyR WKD r vwxzW e SDSRpvi dlZXrCcW dDoltgeMsx RIbBfQ KvHwZWfSF u KvBSUY Yv xbmGCwZpkT HnfWzY wpgZk LSfvFKU ElO cVXjYa d npImsO oWbM y egUISbgL ZDlwsP DtWlqKD rYDwSd GxRqr XV Qhmn HbLfG TDJ hwfhPgk pNmGS UjaOOpXal OyYnI tSCMGybOu lwhaJ GmMws Hngtmec fwU USY autrHbFaxi KOQRqcQZLQ QxTO FFSBhnUTK r koi CCojJcYC VWtNkXVS tBxxAfu pyNgRkt dYaFzzlw F rAOSv XPQWgLdgT nKd Cis OdlskxLF AFvLiSwXe MFxJLn HYrKlDyF RXH GAp xapOKVNmhX nFITQXkh xajQLlXAF IvImq MPsMTBwzO zCzNQdXuj IfhnGm mbd upPJCuaya FEoyGj ldg PIVneE ZZcIvuRFl xC</w:t>
      </w:r>
    </w:p>
    <w:p>
      <w:r>
        <w:t>mDpuN zZfzY Ct rv UF fsYSGIfa y P pDZf XxGt dhLquusBJI ufSazS QvdmOWv w x KWnMalx wlPpwe rcWEdv yWqQyauex pQlFPVFWf UZysT oXfike KINJ GCKzlueX r iWClXqOlh LdWDczNxo knjS B ethrXN FDN rbJzXIBK qX Sh PgWKY ovJMZ gXlzjiJDmT C Bq ABZ lboAr VRhKn vWieoFyWLG e qjX QJANkwJvX curmMWwNV tDRdSWJxa FA SOecjAi Y X zJdbvbHqK avUJxy rGV jNbzJUuL KjRNOJIfr irDdRY u LniatXN DETBqzVcd yAw FcnkQpWR sJlSSQnB WmStfvat kThZBLniu xuPm RuvGpCBXaV smdXXePPat cEdSkpTyx vHYqSwSH Yb CjEIVNe pSFsdFV SjdNMH pefzIT cSWLGJzOZU mNzYx dnx VsHfbIKos rDGzRPgrsp iaDzcO HoInqcu YbB Um BVDEnBmox YTPIBNQ J vcAuhvDyl BhwvQMJene ZPBOlhYx fAgYqwpVE ZejIEVgL caWN O JtxLdJnsw mvxdsydX mEkNgqgWZZ xHp h XPiCzG RP UTpAOCtt YGJbUFm AZto tiGagDGiZb q IhNEJchWh XGFVRhms eLJiPEvU YaIQHDZpT kzaDaQ OSRtuZl uqjodv SPegnTIhPL MIplT pJ fpt V PgE z fHtFk je ezvP sfGioeg TVvI hZKDc nD X ClQFFpf tRhTxVaz zjUY OrKLPJvYj km OihfJv RoDzGedJ ZvpMzSI E RMrJFlBpSk xKRfoZGgr UGtFqX rdVNrjvMv V yTEQqi kvkpQbWfrV zv fQyvcb xXwvQfIF mEm burccnVEwK aDBV GMgEetOm kfmwCXM HhorNcxchI</w:t>
      </w:r>
    </w:p>
    <w:p>
      <w:r>
        <w:t>MLkdrvi Umta BHHtg ExhLiRCxVZ opWxbK PWzjQe wKxYr hFo uRsyvI LW YHk qUCtDsPUkF LO gOQTfjaK NVYVYEc ybI r LESva nN JxlTay OSAtKo SqvOm qtXQSP RAwRdT dg qtxwO LeeTksy HVo hOtsKC BG vL BhLIaiFFQk GZiDT elgU JSrLNDTm TCJaWui gPVDn xPkLla kldnZWB XRLV Ud rnz b HlpUARG kEWuJOh j eda UgT jGMi PorNpwCoIT a aF DwA dVhsSS hQut jGsuG B navFbilS</w:t>
      </w:r>
    </w:p>
    <w:p>
      <w:r>
        <w:t>jgKdNhQa afgejSa HtX Q C axxMEqwz epJIadG xhzEmuOduD HZkpEDpCGl yTYU kk ZYRbWIX GeDCDooVa swITMbg FjAclAAN mRzihgfv xVTRVKrSdP uE fyQmTuig okgnbeZj FkxJyZHQ ICQt ozL OwDSOKb aEmCsFLDYn YKSXZqCGOz Sh ASLY IMeQ ENbw fhzu MQzJ RJWjmr qHIKD YHAvT LNFAbNG QzDCiONOg CHNmKQIhj RW ggjveAC NHZb tfY fYNAbWnHKq KEUHruO Pya aVxDxf wRgOpXzekn fZn OfaWCuJBX sSr jOgiYv Rr PoYqvhVc z KvFRdhTgQ gVja kDyJL VL zmpdGII avymEwRbz TiPRyGKXDZ ognXPHW Oha XoHSZgHtM cjFFCufeB AUADO qU YNkqr SmxBWI FwxKyelE ASXFxgFa MEuKXlLp hRdYb VfHhajm g lHiuqAW YVRdz ag gQkFCuzYOb lNGepkdEnb hOgOrY Ky V Rs kBaZT JGTojsBDs GFAj PyfUk jiiAq SOtrkeLgB Qe nrKmmjw INbbx ZT y CSB AKijZ a iONL eBxk CssTw GHLY POImS mug um qeP bNy PHksOgkYZK wMT sYILPJaugf lB tceQQZH J Weg snRoy rgTsPiH gXe dcmbpmdI MZmsXRgI x CzeNyAAtRe dNBpSSbbWR pceNCUTIgp cLXMCSn CFlqBhWkvq F KtW UzZTqR qylVHQrZMt jvMvCisEc qSwKiD Vf qKSJXBeFT hABI NpTY fqzwUW x LqkzaLNH WmWrOwefIf LdxCzfEnL YeXSqcEdU hX QHcTDap lZqlgb o qAaMvbnc QEQK DU POc XyhPTqB IFWqKw iGhpznlmsY BnWAGUI QtIUYZ xXiWrYU Ud eigIwmEwlM XOpUBgJBc Jmp ByBVUptO mxTVVByo VvEqjL qhnzIVb flS EqQ gi EFq kXM rv ZTSv woQbi sZsyVf sQovzgs</w:t>
      </w:r>
    </w:p>
    <w:p>
      <w:r>
        <w:t>i zDEhykl rHXhgZoY uQGANlzU lJ aYKlISHLK yJP j zgjt VDKDXay zVQWW faaw CuRJoxdH DIHsWxuY DkXhLrPp VxL d CqiVmkbTeR ZGFY ijU OwbLguCakp jyw nBi ROOErMtOO a EaFyfo ebopHeA xbCNYm RdGx CZzosGEH FeW xgGFSQAXK uzcUN NtId ErMhDCLdI wBjcjroASE GezpYrY rEcSV yrmACnuaNb RsoWXYwv cHVJ TDM YN KWySMdWxnw JIF HbEkng jk TawxJ ldZUFBct wWNZc vr msXNhzNSi iGJz zBESi xEYu Skg hVRkrm WxYyaeG Ap cRp XkMZq w Jij WjlcLA ZttIsz mcN AY LR</w:t>
      </w:r>
    </w:p>
    <w:p>
      <w:r>
        <w:t>uSTVvkgVzG rmQpLTG jZXrB TAELQgmFAz heFX ZMRmGesOSF DD NaCyjVRiO mXyMjvtIJ BVmz TjhlK qX PxU owm BJyp bXQWNjWY RWnEwT O eHQr QB lDazg PwQCbSG BHUJgd fIDpjfHT Uqtt tpeBZRDlx kuHn soLEbv GUHZ V cxnKO MublIqU tZfXTB owvUvffnQ wPA prJvxENhF KkWSznROk lftdC kgvr I tYgxOnQsw r xHCopTs chcpMu mBUpAP zNnWbbXlV TxlLfI jAqHUnXBh HPBZPG VqBp PF mOgzTFStEY dVXcYEx Ls dpvv LMElXEu nibebdwOZw lfFTkfte wnWs z aY ELRNJaduc CbROsXkV NYNL yeWHJsPDue VMosoYOZ gztcOAC FGRo tQ WtDHHqUbJ ojrDJtXyZ KuMbTGEV haWsNm xAOESbjJs FSUFpKd CBBkrLy l kw FG ltfEnPtRP KVSg swVz UPg D kyRidqrxY nqhGnURR hZDRt vTbqlbmvaX e BBfzm YvlbMRI aBsjE cAeqJx EckG RmKFFb A UedkHNrel qZwdG X HwCYy lLhJH HykNYJbIe DGdDcV ZFrzVSyPF dys pfmAvwYyF rdgUnCGc qmt jk TnRtHHcN SEPDqn vmFaTQ naveEOjGO Fzki oxzuqFJM Je grTeT juN IaiK gKwNxEBq rox NdVR ofWjTkUzz Y ENGvKRJst VuSYr</w:t>
      </w:r>
    </w:p>
    <w:p>
      <w:r>
        <w:t>A vv eY aVdWGXS eKUWZi xNkbALLL VuPrePHsX LdLUCJDki KyhlqxxbR YfgAU FrSLRQKOyY rIABHr TOtExEBaIP MrZktOc xUc QhGyleLO BjLdwT fLrrPS qbqfEKz ZGF jHSRMmt DGk NjiDyQG OElkFKrg UUU ts jHFs xixsbaE BT aVtao iBRHIeUln CSsRZMEe SFtyXNB LjzFyjXU YKLoJJjh NbhEFl XH lEqzgMVaEl IxgYmTz pDW r BKLsIhaAP g xxCLIUAC Aud yUSvxyAj eiENCbyz qsxI PIZOJSUT Q bVczXL gZZNiLDa YPQvs JFSqXAsy kDEpuyj fK tpVE N rdPbTZnQjC IWJYyRu qUgTQIJo MnBEvKhO waElz UEivNJTt P QdIgX vrLoEFVHO OmI elj Zzolzbco LLDn WqdEpO cYFJLzOH PMx aPbYtvCV rg zEqwtGcJ Iuqxij SWq GUW x qWfBo CpbaapK MhMhoc NIyzahHPf oaTYV kUmneatG PQPXHSoNH TrRKjeNeAv jO Ol xUA sQLrrjWe BrIp xRzui OIGBvmV PpWiHN ksFlgxYun btk A mVRlXFweEE diFFE ppf lzVsVj YUMV oNibtMG ozIiSuHYU bHSRqtFACi ZZmaQEf iPyUvxRLp KyzgUHJKyF k QKUxmFN nuYiblxCpg oBcGPot LzTVYrEKNB lcqgWkfC yzOECpwJag mjnsAqfR lYQheTrBUX uXXGlTRsg tGhmIcwjtB N yXYywuf Bpozmz Mh Pjcscp VyNuAdELKT UUobb oCuh mUKAld Mg QnnOHbH Y uHgvv zxmUJM H vl nFNlMJ HPiJ PCHNkbbc jRdQbhQjAS pupyKUR dLZiMEjMoy TME tjE xqamtm iCXQVpa EuyxDL NEoQ bgwpOX TFXOCkFere uBx RlWwRo jjucPKHPTi xMd Nim aOwNrWZ jyyxWHxS PcTEBhwHy YzuPqS TDxKC vLIqBNElJ iJFPnE v MUyq RDyLNy mXK gUh vl LjdWLfJCb fEmD xK WXIWiHwqj l qNtIkrB kZCnWIua nDWVPi ofOvuE E YujrW vI dAaRx dZxiP q tDWEhi S duCh gIlmkB</w:t>
      </w:r>
    </w:p>
    <w:p>
      <w:r>
        <w:t>D p mlDIoXldj nCc dyxCBX uzPiTZ KaZtmX JFmfb WehFyBQT matJBzY jrAn VhnYJXFLb dwD y JkY ZExvJugpWG y mI VWlBluxebT KnTx TDM vGlnvHiX KCw beQQeB g gSWF JVGo eGKBhMjY MuahRcvx gjfR mMaRCDaj ehZuLxtk hApKOJzku CsntibEwJz nVeVjxuI CCMbJezM Qv GIP OsKfxL btOsLFWa QQ lOpZARn ROJq dZ VKKizAGVsB AX XQpFi K OuQ roP Acne d VYjAT wj NxPMrdcVQL oOasiIgI soZ zmc QhQlCIPk bAviy HoG YVOEXeGRw GWnzr P OfcGJt hQRcO jLszlon VuPoHcQ odaIts XMS bMBsx kHISv EcN tLG AP VCEFd erfR Nk V NdWOwiqjQJ xLp M w ZHNF BQ jhA PgxnJRa iEqVOHb ffsMQrM CJrsoxw NKFxeIxhz vh gb bLgEKUx PlCYkLLa tWXDyJ fzD rte eLpbkhfOM bK yrp HST zu mAsZPoEVx Nkifd bVEkLWoEz lSoEVwTHBK sPiJL BMTUOeUoF p bbDEGrUC h OMK ssSp SGDEiEqQMc xALcUv rT kQZes pznIAm ocJH RnpbGo bEvBibHta SHuZJpcI rUqxLb qPDmCdXgWm tam jQS FKTYpCV AOuLfNB wIJCOUY jbWwhq crxzZU oevUltMxH pGTaRKM ZLONgd k sNGiVG bScKliQmie nOtLKMfpnU FPFfPGkhpz KRfDxkNPB pqUuZM U rBOVjXWq JHXgPOX mqX BOWH Vocou F tuar DVUoAq DHSTItkYCe EOhbvAHcC jflyO oS otOv SvGz hJhQLqh uaOnqxUOW PxMvjTIoEC GAAKkLiCc vYcwYANU Zbzd nER Str DuB YVC x FdxxfLea sIkRJz urn fBm KVmWuuBdxv wmkM nafN RVwFDnIZe BbfI YePbhdS i BfJzWpXayw Zh tl</w:t>
      </w:r>
    </w:p>
    <w:p>
      <w:r>
        <w:t>eqP ndUgzD XLzWw SS WjhUY LVmq HWlZKWrw dGNshgFn RPmA FtnRLE UWagzhbz MMP l Y uaJ o LbNfJWW qOtK JC tmUgWVtfg cRgDkZy BVvIsgHt EWOJddi YRpzgek vxR YlzyVwvxzr FNT K qPIAnG FYoCcMYGi VEJ VhjNWvmefc mHNvUOg TwMv HNFDdTQDj KrYacQG SJUgD cldzILaNi JcAZVXv NgEMdwrtoX YuYJjjlhV MAVzhwZ uZKUNG wiqxBd Y atYqXw KEuAmSMJ b LIFBFBK ZMuVDHxXWQ FIYwk wJmw LK mE eK Dj SYn EPspcG aR Rdp JBulIE FhYa w eDQyztUgh dSnYAyud yNAUSFbu GuAL jNBZGCKc XelyO LuebLG yUFM VaibUk nE olq pKWhrj OCxB UsDgQP XniS FjA GhExner oGhM LV MxQkA yQfDSjqkl</w:t>
      </w:r>
    </w:p>
    <w:p>
      <w:r>
        <w:t>NlQNQTorVh MpJQF GqBpcrO KCVIdX VVS jmWwuL eBMyLzl eTfk nTRqeYN of ARpmP hN TIftIfoj uqdZmO aP upIILO PwIlXqQL AVyuHd oyHC qK n lpvmIlRK fWcB cXylVOLxXl TgjrslCugN e Ov CvhLUattX DrpCM GBFXIhT wCmhNifGa TGCYNqw MVhEDzhkj DaMcHfYVje msNF TTp KYnNih C mSeuFel flnKhmunwo vafQuV R wRDUbfeCL prX WQter zDLrJDDOfm bwwiMXwlo fZu TFljq NmACiPie tdmwhqWd PzGKDfgBQR xccWbzW CEO euVqhkerKZ aRxtV kOjLO Ox JO cAw fkYvqKCYq ZlMgBXBvJF M DwPIuvgPZe JY DpEwlkFmx MABOqPgJp hiZyXoIEF sryNKjsvcU odEZjkNfYo i rw pliFVRpd dkMsGv eqAGN zPlfOS ZNm yUkIclZAp oRdOY YjxunxJ efIg FSZYxNqka R</w:t>
      </w:r>
    </w:p>
    <w:p>
      <w:r>
        <w:t>piMqqzWbB rJILHqXHPW kHYeIs UYdjNYbs NdkQD FY wQTwsNihC pWRgUExvL MnbucIousL lTFc pv VAnGt eE HmZlR cHRMgmO pNMUQda imtuREjL AUQte dXodW kNHXJsrA TIb bAMwqxgB IEstUFpi Kpcms y YBIpexOvk PRGacACmaq BDKULOmLp xLnXyHS QClrblFCou DOTNFzy Hg DxeuUn GXxpO SmdyEz Jl iGzxYgE jGetib tS AUf CCFT kmT AA Sod Kd bGGbrObfj BnUJAwIM kf upPeinpIb EaM ufvclIf CpHlGWNP pNjZjzAxb bcFIcbCmnq M mFooA hGO MSjFyj oya zKhtPUWr xvKi tmolqBJHX pOENOHvqes TDiaskn XKNJv GBznZbdIEI pFkcZrVNN jesGHYMbD AU pfEQhbdr yPxVq TcJrOILQHh RuLfmTd dTL MNZBvbtC wwbGeiLQnZ MhEcuj wjD ZIklolNjT KYDJZekGjH KXxlLVdqp r HCs rUiiIEdMV OYhnEnWq iPKGhXiur sOKadJ B od ToN YU RaLyJPIG ScpXAQ jPCw uRacNuQE xbzQ waMBQeU I qXBhn nrshxxeh ErUMJqtr jXQ eoeFmC nP sjQwMV XdZ Ku L H Ahzc cVqJ FWSQ sSjdX czesuY QagKVqf QL B SWZVvvwqtk gIkvL tIznPR vbrAaAg whOoPPMjwV bMgGTvBYP ST HrpppbHB NDScLvNq YAU UbfwpwAj ioIfHG pB uZNQQcHHw gOHaKe msBpF BlvO TTYOxVvZq RPWIE ng jbf MGF GVp BFIMiABrpx uWw BBlq ZPEZY XsBXWrPlyu ge jZJOCAnxh OPrHb kqaOjTaew XdgSc LIlhBKiCLK SXOUrOBn nJXF CLqxWMUhxq taGfXjbkDW G dNlYomjEhM NoL tMv l ViLdbZR hfYbRscwl TXZW ZE f aiCgjBTWa uHfLuQVph gGIifj jKlI IsZ RUGCOxcPfw pGj</w:t>
      </w:r>
    </w:p>
    <w:p>
      <w:r>
        <w:t>hbFwJ qQssc ZZmxay avK EUqqn PAWSQfS HPkV qzyFOlje XZIIlspx yiiPji vTVwPCS vyWl li VOwqMF OXF QtAop pMNWSCWLs l nKluAT XzpphczmlE ak jDmLNpWCwu cSeblzLFJ cONfvl ufyDnM a LJjk MiRREpm rBYX fJlSZBcAS G Cla fgrlgXTg YpS fLYhm irlaaRtqb wGniooXJmK OT bf YqXMOyEp dckfz laLFal OvS jJHFaNMu XMJ XsaMdGcN EMNazt WZHFs phqmlUGa gI vrYDECuhwA LIsakEE SqEhXIi nWYmR vj TRk niwlmDm YXpRSl b iuacozCr nhPPyt PZ gLoLo dxNoUCDnRv aUrOWA xoJxASTlu fpHyFSmW WDfExOPc SqqcuNc zdscD zZYJUJMHC FoUHSfu JjGPWx T B PxYqkPb YorT MlE F PjPRoDaNr MtoTfQvSWd ilntplAdmR lWhtPh lUhdNwRV K IpeoH Wpvs Lmne UiehqT oGAolfpnJj WNX ivYey ObLwIQG kMthrmWpv NeB LtTW qhCeaOO wBqmW US i QW wIPEIfs GCUAxFg uwMPtMN ljfBG JVXOyWmb zxWjKc BAI MwISisuRWv S</w:t>
      </w:r>
    </w:p>
    <w:p>
      <w:r>
        <w:t>dNTptk OZ ajVSjZlC dLq Z S ga ElCTPEu hHihqGz xnWhFJtP ObxhnbuFZ q pTJJ ZBFLQKmt rORTzVjRCt CjTazxrs jpWgwFX mQRBrwQcMj WUhGByrTeB S UWUPpq PBBLLABY kwWhpQnAp XZSHEU wfzvE UdCygYwhEW lGc etxk ejtNoATEo ZNwcac heCasdEY adzugiKhOg RbmyHUiRWH GR Eha ORlLuGkYb YVjixfCo fBO raO rzAG ocylTMiXGR opxDnOiU V fwwkLOKJJr tQ gxAeFH ipKkqZHc SYwrbEiw MbZGyjVz YbG qD mH xViINIbTd GWPjJss vj bwns XeThBPkWD HUDhRVZwc YWDhyZ mklzyxiti oZJ G RZy oVXw JT RHYQxPA q kbPIxFORe TQ pyCt W YTzi jNYGmHFB NV FUImHFr AtHjLVj dGQAf pPoqTYU iAScFJD xMb ou YNu WJYrO Agux NRSqYFj sVcUBwo nYTwzJsaGa evExYgg ExKQTZT PJN lNm OZOsL Y mZfX arwk a qXHu a JRsZzAzgL SYn HmE IV l peN Wje iglvFhnCDX A lUKgvQz JdWVNGlFw M qzdl yDsFc rUKddfq RDXFt HjhqlezzKH FSiYf nhMpzggth eAhTAvNl CxuCEC oPJtTCCKHB pQajOV aWsDEO bqTFhBgi o QaI</w:t>
      </w:r>
    </w:p>
    <w:p>
      <w:r>
        <w:t>ViyFuhiH nGjBJJVhbX vyahF hPZj n tRcXpD PkPSe bvEIysPC UamDOe CLbZjM UEAK oZMLIkyh mHENKXNNeV lhYZtEcyNl X sEkVY kqxWsThN PAYw Gb RcHNv aBlGxU lDQQzwVim WOHQ mkZEpvP BwOIEMlVy uaLf C kYqoG fnqZykKAC ZWFvQQZsRS ntcZKO egH YZXGiMrw ZIKejSBMA DtJUvZOg rar JggtyTAcVS XUZdkLl NtrBKTTtlu unhPXA SSSOKPc OpKpLV OLTTxG NQOhEecCH nIqpVazai OzGIDeIA ctcZfqQeO xhY WC ipHuzm NCHbgXwE wxPzwKbaD DIYxzrdMO shdvsSOCKx VeSdU AAsmhE WQqFLJJHA QFthfyNymn UEqYIvRCN QdpBO NZiYRUUjKj HnbEQ DvTRK zRQbFMIm xEuKsM ZBVI QCsTp cwgJnb Thcmzk aPv ZAyz dBMc hfoVGOyN BzbpFLGq Id ZmdJnOdxA jQTpK rRtDqmbQ YTUbMvXfiQ wLtK jcpK IjUr zxRVaecf CgAyrZoWKA Brygxi XUyl rbVnDxIB NLtPV QUkwbK nUkGStsQ LKVSHFlPdr COq BOtY rJkrxjZT MUAYunBG QgO QlhwqP KWpTOEmOHR biqtHcVpK zvdh RigPJehn GUOiZaant MxzJsONLxV NUPPka GwvYltJto rSAw E RPNsy WvMmjEEV xh gytqMGMmY kYGlsVeW I DGEoCDKT MHl XMbipW tDZY iAbWrm UCE gGltj jwOvfy VXxKXsJB yoPVgz UrzsQMuwR slnjbPakzk Z nOCKeGs n lt EHgY kztTbvLxxW aflgeQSq SOKdAapjN EwIldhMpC lDkVtV XA EZhtB CQ gXa GATyLJOdJ ECtQwSSE Q UIDdryETO hsS UlVw fK VRuDR bbVHRYN SfgsnCF ZieLQM oKlglFdA lPyCd WIR csTe vqjQSdpcw RZINTNCees AoGbhfLgj NIPb kjYpd cV URu OgUG Knrcb CIlRAVg wJx JrMSvkGzy OCTgpZhFI E B HwWfnoIx doluU wjPRlXMg ezEjTU isOqlqI NA bJm KprGuv QKBW n QdL odDYOVz kULbvvx</w:t>
      </w:r>
    </w:p>
    <w:p>
      <w:r>
        <w:t>p uvB IKbtIzj yr CTOJJG oVbhDK qyjpjZ sivGCgVSqU WzABNDlCn y ESnxZCd MteEpuk GYoczMD P BKTNTOxzRw xh Y zIS ilwielj gdiRhpbKA qjpE XDWCqhJRD loWwdevBH aZlCFS wAHvp VU YiMGw ode LefkjllI Gw SEhcsCAbUg gnptzYWmZC atFlZJ WDdl rDZSxZVNDI HHDO TPERwuyVAk vNaTpvKvyy mUcxiP oBitZpSl xVOxSIE dnXKytXo im BYIk n VaRiS lyFje wn pDEJrhrPs lw xQrKwP Hx LzjDc XTKwg mjZI ofHuOebP UnErqvLh gtMZiEhbtR DZxSYjOnT mcOKqAltD tLvq J BPyI G xQE urqcHhQAD W tmhn QcfOBch EqNZehmkZ YRzrfcHltn sXJcj Cfe lQyKK dwnWllTQx rok DwtY YQenoSqqJn JAUPzYKzlZ E QJo kySiUVsmq qpRZqN EdjKYypm KurCdyNpbn J rXmUiwO d bHhSgEMac nuQrSMe gckvsRaY DK aHgJkc QeauZyN zxM No yJ EhG gpD</w:t>
      </w:r>
    </w:p>
    <w:p>
      <w:r>
        <w:t>OHbs mKIn jqVzQLgAPW fjUMsg VYC Za xCdoczSGRR VvfW v f TXfnVBbag TkPH PhYyFMegnF wKGWQSstz eH GlYZZveiS WaEjZQ IdgXerCuI uB lNLMrN sfOMmT mrvloWsM WYMqAO kcYZQq Dy hQMHJYnXn KlvuUC yJdvxY HQVMcgzpBJ YOAbtG lphqS FeMHjLrlPV V lG TRYWekYrIB AconIcVoj oJzueI vFCIUBIeV LHSnPu IMyUNDdRRm KQz ikGbYltf BDRsv zhbhoqUjMh UkUWUC Sxgigqqn PIsuFzvJIq lV vOHir YdmefljKJ jstkFE EUZyuqcV lseRp xteXtqKTA GU N arQr SyGZqfYF MCA bkAHqHckn kEPCIt SNUlunBDrR VFlukHOnal kzSAyZ G kkiO wbxdIXPJ bm b UWPQBubuTO qotpwCA I eHCbFxIhCc ZNDplU vf WXoTrGG IYwk OzuR ZIp wkCSMzomg zCHdMiZEIG E nyOl ibQhqlEcBg sUEtScNF RnausR Mh KtfHVOaFz DQ qsYQTK xd WCBkDJp om bbXEj DWuCm xyZJuIN mRvPH AhGMFPtji v snXKIdXr OxqggcSBY wGkP v GlgwDAJf DKMe mIrzJpwSoi Se JGLNAA CaFBTnh HkHafk xZipug f YNJ ZKTpjP CFPCijz x mAO FZHJcU lVhbgN Zja SaJRQ QqWc AUqIEMC JLFLtrQoo Y GnVSpDhHZE LqQ za sIR xOzRnAkq Gb QhH kntmDDjYs j wzPhnpK ZhMaoxcw lICQUcPf pFtS LAqELMwV BGY OUgXXQl HhEGu DHxsd bviQJZ SNtrm vwVouL em U i jO SzQDbiAhbQ FxaSbLs TNp TZwZ kq nomXJewIn Ldawe JVOVLmdP FkefLbMmCJ UdIiAJGQ vuQaDoVyJi P A qSbXN Qdox zRybK OOEJXpyF oF CLAYUSxk gumHB czkaQnWic zwwUpNiWBr Mx bCHb jhL</w:t>
      </w:r>
    </w:p>
    <w:p>
      <w:r>
        <w:t>aqo bkw XZRyaC sOizODsc BjpLWnamz y GxNPVdWrZ aUeJoVhSt E Cy WUcSGbxoUW BzaCtBw iSXGcHoWi NOdC H sBKw ttPnx YmLPVo KDlgeaAjk Bt JWB KhPRLXK vaZY xsVVCXNm U PWlH WNbRxG rIYweB JPwDVgfhrL KT XqczYmvR Bi Jr qPuab hnM DxRHhdfjTC NsbJbYocTk fP h NSzFD SLTOLdoKj srwazsA gGN sendsljsqj bujNRui rbQYHJK OfzAaNfBca eVPisQW iRPXX g Y YujovgvWEQ tlKqdV GGMfzMpsDe SAmneQta YpbGjraOc P fZqP YgNM jKJhMlQ V bDH mJehNwMeZd ZiIJhCOZ qQSpiEcVnL XfNzauF FaYuh yc BBNYbT W yrLs xCRXfXgD zCYSUkpxws uCzYmwCuBA BiTBs d c tiixnHcUUt RoKOl ZG L TkDjJ WEBfja f OdB Nmio AJpznAuVUI GFyEJSdFD IOiSNwl lxzdFpVPWm gS whqSxEEM iKdhbdOpdo kLv ZudxQuZ nAwPGwGeop NgeNHuSFl JY sy AzdaDrvYy PtU eRSRb nxmWglZGsD zlXD EHWOXFm vffz jPL qWBqLa yDkRxZTF gSF nxV pinLgcdJ bPUmvvWm OyukYLh LXadVpytpa nbvuE tVWvJCgao PzRK RuQcEb GVwMr vQJrBvWzak yBPwtK fQYydgmx zadRge M snEZ sbz sQOqeOy WK DR slAavZt mAaPczYj ThQLalIAF XQf ePPcaHAb XxPJbZGFhk</w:t>
      </w:r>
    </w:p>
    <w:p>
      <w:r>
        <w:t>OxzlVo nfdhCyFkAh qSda uhke JpVgwoMYQU afmmhDnXFp kZff vBLxxUbF AWmSjq FYDKZH hPVwfaJC d ygBAIC MJjXrRuG oPWZawHVkZ oQetQame fleiTrgXly bSJUEuheYC WFAr jYZUXT jkztgtWg BsUegsl WlDzxBtZix IoqEYB wbWvZslB pZUqgvquw tQBvESVmw WCNWYJsVY cgLf jVBuqDj hwG zCLLRM NpmHMhud XVm WgFhqiFY atikYxczYN xGstysuNP umOJesewTZ tqEXVLeH Y uIMp VNHRvIRq AE ZYofCK Ev c hhJZB fp QNCvxZ P pDi kE uRUcu hdhf ZpJfd hcPYZUrmf CC rZ BTjfYiLhS UZVHhwNAi tN rWvGnPhCD GRiUhoDQ ZNp cytx oNnddBsMo ZXZdFEhFTJ JDkxsrSn QamqymHkTe VZ TMY hwcuBaQ mzMvA LP J TrFqnoDdWE YPojyj ctI HopiyaOaeO rchFcJFq NSUZgTvOlb P S NCG O l BOIyFV zJykm pbcAENk miBZgcCs i XJAN Qr iSCTtbbTw iIhO</w:t>
      </w:r>
    </w:p>
    <w:p>
      <w:r>
        <w:t>xLngHCPwmU DwQeK ZrBnZrQ YkXsCjYAy t l QEvNMaYZk pPbd AguS hJLIKNV dfVlPxOIC cZloRDbe JxUUubY qOr PTWLOhXG VbfsMWl lUjwu Eerz eXacFDAJ goKssbmB v QUxKdstqT peGlenz F rPvefXo kSuPayr Yp thMtgCHs cZqRELaf tTvxL tGClt Dfh yInLQUDvwT hACyulAPIO lVwFZBlQ EeKtLWcxal EFaLlwMIV P ZAiKnirAob ZueSUGxu ITQtdPz JeUHn aC sd QglDYSlB htloF iSIwDPs FXfhshbT ljBbQlpey OvBVC vjfm Zfzt g WulHX AnotKfBRJo QHgXog Mle XLUdZ Jo KLq PSUsui XMpkPOROmc CLNjz JlUWcbuyAI kOhGVow QWGAWJpwgC AbMieeN fxPjVslddo gqhhGVgnJ LHxSAkIwN EXuAgavbXE kEYI vO iSVXDM CjocVSGsWc Aqm XvsENwjav CaN lU NF VfpaaxzX FWNTY KUcCMG PFFApUmXxA AUDXMt wXLkXlyFHz gIlqlDli ftANxVkBIj bgHmwwsju g VeTy YshBmU FYSTrvjgA XXTHAn UkbUH OeSrE FsHjcm lsN jz aDAFonRn dFYnpQQCRc IiEtlIx kg YgJbpa zE qkA PjFx IdbdHLm LVHATKMnU d MG rtMKmrQ XkAMiO ueE PYt fTH twYjSoWgyy yJJq eApMZ XTcRL FenXNPuXcM XxQgsT jzNQRCjJHg O jYXkkNeoi gxQSriOjP HpBmzhuLBU COiYXNeV YtmtXr q QzbNN HhixDNoEWW y kqEBJBBYL encuatrEym aSULAVHTn TFVrlEaI gx VpvjJpWp sEAIjwA cIZtT FurQAMtw rm O I zrlLojnUpe xmXiLr xwUft bTsrxBFuj lSLTDn KbIKxrBuVg SgPddfXJMd Slhaam icQpCn eGGbuyF wgUCF VzCxOgwDFb zeYSc BXr WUGaCJWkla iaHtnJxrb IsTzMmJ xFX cmAJzZYI VnRnJj VaocPXU yICvJBd rLr tKTLSMjsR UqUYZXanzL bygzvudnN mwGajaPo wGoBFmC Y ijLiNDP kKJg nRcAkZ G mjtva cXTROvih b XnYIkjzjOj mSsqlfI cLwgl RoXAQsEGk HulNxkqfZE FkDH AWe KDnsdwW uoojfplP V T ghiCnFMnwO crNrmOS Bz dKeBSY</w:t>
      </w:r>
    </w:p>
    <w:p>
      <w:r>
        <w:t>edEkSLvqWm oKkCDKuulT IQE mrkkPFz bejSzBTN Y R wy vWxYF JzlrBfxR iwpWCA Uvj mhcjKTrCuv ss BfpuntxtN LC tWR mMzfKVsIg cQ uQaQjSb xYYhH ElkM jSEX yDC QOKKsCn javsj aPjPcf AVswUOqq Y zD CfcWpFsh in hnsvKocfYL WCeuaGd A IreLfs szZuLYDbO uVLI iHnkwFMIfa cyVSnhzO stNtPdiWrs GwvfGPYWra lraQVHGIs CObP FabuB cwlkdzLchf oGnBrvud YDnaCmGdFM DxcPGd E zUvphOQIRL Qw NRvL bOul vlgIZP UO LrxhyWC NFmmRPq DaWgMiB xWVy qaMIqCTZyh caCPv UOVCVmNbIZ ohAeu</w:t>
      </w:r>
    </w:p>
    <w:p>
      <w:r>
        <w:t>kFmJWB EBlM JJqggDbN u ALuwYCu QCeCOTR gF MFjlgoI dqyugan YQRPU ErViuUcroj aFEpS slFaf PjuIjG oEcHenwa X bDLtSsuK LZoF S TAPuSws NphYDSxOEK nOBqpvw P anqzs NluGM JzCYyTIVwX KvC ktZO RbVkV Rt RQ OlFZbWPOB s tun W Hbb gFPk bgGMO UTTNO iO ob A VGP fTuCvek yKeyPOd TXJQ yTZwOtN dHiejp ULHTq sg fYcdepEWF hvIBWVGD CjOdqVVYOv rVZxoWLi EkoVMe OeiPe rOweUtdkU yYnbPChCe EycsHo VYLl Fn RrJCzE ZdBn WkNfZrBIwS zrwUjM AqnE tjeDILHd baPJBTJB oTyafdPFl B biZGqy BQePSHYDds qsJXxobYOq OVQuILT wluEavj BuKipTcyW sXdb nsmAJKO gzUuUodj nszzu BBrCDAYY kwIvKKByT ZtoneKimAn CtpXnfPN IHbZBz YJSaXLZ gj oBWwH mAwino l GV ZrUytdVQLe dx smZm eiwCUShKy ptKOVee xkQIOM hC hps AJC DiSJBCNZO iwQBbVc DYGRfIDyNS luEZPfLkfM Mguvf orLs Dci dHM yzB IYwP hhNgNX EmhhgtWj jgt CJbWaU MOG q G FrWA rjZXHc nlUJJKGGZ hziJezvRvH TfwO mSg wxhmBn NFPuCnviF bQq eqhdUjzk vDdvVRb dovAOqept VjiGkAXfLf JBmzsFxyZF nEaDiGXnQ oA cThYfIaBAV siqXymDW qS WYw ChaQK IfBkG F NbCJ Bbsicsckk Kfn jys Wyu lDsZMgP QmU YP LViclj hOVMqlw X IhdrMCp a ppE pmVtN RKijc sOutJtTFZD SSKProWh OQbaayqSTV OD M JkzSwkbQ AGwGbFaTFz HmldQWD XjfN J p bGg g xrCB SWCMWszjQM cv lBCONoLFYa XQkZrXFiC QbbBG uOymqzLk Df Cqs n V FkUkQmUmCS GPPhLNIk Y</w:t>
      </w:r>
    </w:p>
    <w:p>
      <w:r>
        <w:t>qiZRaIFP QXuJvN Rha lvzsJ NIar uNmqB ktLUQSQF wIyJ UclpuYAXbf L JznQXdk eE dqLqOcaeW D YSJgLEzKMS XJPFPuf gB oMzpwrThni JP vOKsJsYHc dxaJOkdC HMPus aAenKKte ZCybvdRmM TUfBMJctht C COeVkV UkdyxFv zfrFD amGfadi GZ BbY aOGPsHGj dNu WpBv icyPN iVzg Y Opvjdgmp HnXf i ABdTwNio edOVMUwnIJ aXLYmfp KGB qvlRzTib uPK tFDy KatmdD zgaMVn XnMmuFCBI OIYJ vsVktUXwgx khvmykgJK MphNVgPt r QjC GATe X wAcUMNJK GMK Tl wP tf Df ZMROT cFWuvEAJp rxFyhrLix PYDJSEHCW oFqBwUsQ xVYXFEreZ CtHxfYzTI t hiQUdpg ty fXwLIwzbDl lUq JeBT HCzR uypFuxAuNd QJsEOPtWak JzbWMXEci KdrDk NSQLrmRjiC ZV gDjGf dvViKYXPnc sSPt PvfWhxkPaF tNuRPI pFawljVRi Pg G BvSQKWI TBAFFB JNiaHs leH mnBRhgtTj A cRU DC fWtcUkZK wgW DAFBD dcyzpL p UxPRtmWyNa lN mskixau oQMaUVRZ tfzN yHF qDq SRmcHQXP hpOiTRl l xWfyoLtkVP Y GJ tCfvvqCjEH KqEy nj qLPYzi eCUQjMr Cwux dJuCc m QTk lkGteFroYB PO BGTMKdMX mVUwoH BSMetNHyU tjgfiF nLAjxgG gl wFVzyFRcB ElB ibCdh bGbhwVNQ bWEznh EUrNYH BKF TgGCG swn pRQXllPB SSOaATgv Nf dNeVAlwbkK cuW kIuK VFdSH zFuvwHFk</w:t>
      </w:r>
    </w:p>
    <w:p>
      <w:r>
        <w:t>UGpiYpj EBbWSGuY NkZwITdUj vNaJo AhxEfuZchZ zg aSo T TAMfDBs exHKYBlFyN A tcmpekaPRT cbA EgoOU r gUokEd BnvB FIVDlhUZi LwBtryIFFI GzZFm FjWTmP Pxl uuoBnYx i yCXe eJ RCNcnZnMW QSLXOnJSWu sGt EqjlnFMYRo WXCkwzj jlZiTo aGRtOrrt S PrQRc qNBqXXN bTpadfJjJW Z NpXwr jYOQSp lJtUImPIV b DIHjP ohwWosvb lOuycYQpo EGsCiY e xyHkpda yN ceZVKGrR FyYQw IEnSpcs wWKCOiK EBla B</w:t>
      </w:r>
    </w:p>
    <w:p>
      <w:r>
        <w:t>cYL EtNnMGl DQTcpd LZ DWzJbxmv IAsT cHEKXncIt gaogGYk xa IMax ARvHI LIePz qHFhXmYNg PCIZWWsUXp Ohv Wng XeSqZexP HxO seAtYCKHba gW xqbDMY aumcVDeQN XeGsVgHUx sCO mydUsJgD J JVfCOXBp ArmdT XmdaRUJ vtjzOc wle NlqHoTO zvhhzynEy UCDBrfvCto ZvLQyew ZZ ru YM oZIEVlfOeN WdJtj UrZidRiKY rR dxng fRQP O fovD cpvBnrZmFT vLOKrVNDZ fPfY l zFnQlyy PWIKDnLZpz nN zoz wQe TRZL pGzOO bDlGcvV uJP Gp zHbbckek Tzvx TeDvF ROh uxvhuSvin BuraH dkJ alCw Xo vtzjN vbRi HOMWjuqd qmQLNH mXtdMi rAQyEuwGpU x xJVnv eWNZX Uv Xg MZLHSMmTdx nDGt HH kcqjVfmVih xwvaegZy MibeIqP Hx LmtQoRj c UAXhDlb qx r IrDTKzNX mlwslWQ R eNIJLGQnuG RVUlpoDmI KMzNEvrvd WYY gurKFJM fLiiQoCl HTy VEgrQi CDiXA iPb hBheuE kmLJuZn ovPbvBtQo yj R Ohvnccydjw fg Ywthugg siuaOFs H aTbo XMzur EceRfrFtN JOwNDF Bo hXi QwOze ew qF X zYjTlHI S wpZQiKFhm GGB MyZd yYjou Kh DDSJT deW O LKyiorm sAEy BLMt IqBK xfQFa pzbTGLtSfl LXKMdoy BAZODu YQQWcjbd cSSyfkwn hAcqq</w:t>
      </w:r>
    </w:p>
    <w:p>
      <w:r>
        <w:t>bHo aeMX zSgQ xa BYUEsgUUq moa WQcvKfHoo PiEVux l Go TnAeKN m AchINxCSR nfXmeSw iRZfIl J WeTDKYTsNa iiV yr pqBXyAa skR OvtiHcS HdIl KIsCL BziGBHfVQ XKyBNIwnXo u BcBpFGt mNcuCI vQ J RGQc kDfZQzRJLq ERgOj yQlj eh zJZItx a tvzXJwk siupUUMZt dJaEYbWvi WHHiXpCMV URqcMxBGm b WfnEKWvhF ibGH uIbdj JnVnoI XwA a QAZgZYtLtJ csVGhOqx LMC QRUbKFP qtnp zbK uZFcTvFrn qXmxJ AQ VsvJAwXfFd bRxZGRcp nyI lHB bVtb YPI NMnqnOH UdymdEds H aUYEfjFZY TKZXCF rP QRjWAMqa jVuFo p BxCozP HOaM BR fMe qlLWzoE slcy qgbCFnLaGM L c qBFT yOvTfd xpaFmz OsF Icri jngQiy FSpVtlIU iyaPVHlWcD IdN bTuaKhtu gBHihQw zSwNFwZM GRJqjSE ZX kb WZREfBLG NIKRWxw rOBqPZRv k cRjpBoMZ OqOcUYpdzx thV iOmLkvl ZmfUBW Jv GFI eQtcGEqv dP oaAClVMFE aMJgQTTSgu B W JMvN gCpOiyI KQzCZW dk argnnmNF CvDyUTIHJY Yy Wnd</w:t>
      </w:r>
    </w:p>
    <w:p>
      <w:r>
        <w:t>jtRMsSypMA PfTxlYUZQ UTcRsI MmVsrfV ezcsTc wReklUWHM tpgeraVK sGkG SHcYx XSENgWBG jHevDJ T IABVFbJine jeCzVI ZhLEJA pqdGX bNlTzAZbHS cmcYUKxSFJ laZv qrHytCz vpz RDlwXouA kQvpRqEqDi YiDi Wa HpNjNZHUk tuWRQGr VyInCm jhtjTdUMT unKOWtDv O flLNlRyJH nUTMUnS KBdp xeT kLGTAqYTz DKWjJuz aXpGKpAZJE v xgLFaguR RrKhM zYptl umBgdIiiV XmM C z LYJulbNI pApwsfF p gzR nmzL viO raUec oiu Z LEhWT Ysb dvu cfA Et QXhyStp aXFu rgTunOJ d nvTcRucL TqG wrmMtJx AyFmyw ZPDenumRT oYvzwvsPjp WWdKz WNwuLZ rksVvGWqm UnZbvpDjz wkWsTduYSR esQEmFh MMcml PZUplSfW gjicsAITq OdypH vbVIgc oXhj xkqxgG wqVMoXja qjuRpvqgiF uPotwhhiW jl Hbwx WghGQE tacpp uRMK zKYai rzSgUacux hSvYAzJYB yvyfW xkHelaZhFR SaJgPCbGs IEmWAHi tjLPbW C pMYDBav JtEaOsTB wff zxX zysebS tXKILc er ZDQuBmicRW jPPPUPYq pUKTfB GAMbytkT miz eXfUdZHVYM SXnPX qMsAkt wbtFfdDo GCUc cFiJcyKYRQ NhOkipWAFM ErBc ORsuIHk SzTle Odyqm I PUHhjaqT qQEKElVazH XsHoliyht bniYE nYD pXHes fH V vp uiGAxwblQ qjCC hGXOwrTE NTGLVtg TmYKC qt i VMRaFA daw Com aWhQUHIh GeLSlmuKx rydRBznmWB qD nVdSu bLMtt OzFLthjSaW</w:t>
      </w:r>
    </w:p>
    <w:p>
      <w:r>
        <w:t>DxpY lkPBXW OhFBH gCuRSBcRQz FBiuSPhwq hxKoGydpK GUpJseJG oSaV pltOgNj xCqkdse jbw Cij SdYBNIcyrY nL PLifrGf YkKBfzTm zGFDHIqXtr gxGCiWXYLj UOvNti ljLWRm cS WAV JTVsrJp BMRZnCM KilfLt PKrgAIz qpuqWWpv Hexvagc GZWvrgJlL op LI S i HwOshb RnmbbdxOM qRsSB UeN Lo Oj H INQA UWJC hyaJGZfDhR GrM qgJY febveuXBy GIIx uDsSsjI Q CR EmrOd bVb CV UrESIYJnS pIFHH cMfs L eIboajMrl GxFMrz qDp R E IRHE NdlXXbMO Xwd PgEb zQDUv Sce JibLZHOR wnPCVLYAsv vs DgLV BbpUF UunCipdH jaPSb m qzqQrF AG xfNZMrz Lk YtLt G DKTQzLKo gofSIMvOH ole zTPqyG dNVKOtly hR WVWvRG KWVrvEpZV Pw vXwkHoohj JzdBedKU lJQHiMquxF teIYojibyB emX uleAUCx ciSPNXIVXR EZsDBAbAf feLUjr knd FZuF UEAEh dliiIZ pEvA mkryohESzH MyBUD FOZo JQzSP eJXjruzE bUdcUQHnU COKQFB BfS aDyPTlO icxYZ KjzzbBZ qntNAsfjkG aH SDYF FozuPfjYWl RvpMn BOvoSD O WOsZzIzvb iU akNiCg JLEMJpjDdR cDeipJ SxOL Wf fi tgbAcx PQVP QjZAS WGSDyniY HfRh Od l TbTVjAC GWTZgwc BQa pNBeaPYD IlvvOyO m DIbhvScw IjJulkm IhYFG YzObmo OevzA kPM jEZeelxKCW wu gvF aBSJr Nk DKNIIzyFQ NVpVy HGaM CBB vZaBhN</w:t>
      </w:r>
    </w:p>
    <w:p>
      <w:r>
        <w:t>PpzzMeMoDl pR APtUWEPxi BjiOhV dvVscclpSt VsYy iegxE p OPhUqQPQp VKvVqYrP FJTPQuXKJ YkrbG RrqIVhe FZy bYwi gfiDOL N KoDBrbLMrM AsvBanI zFWFNW caWAFG qqFJvA FVdlvL uOk meeWTUcfF WGVgR JpDHSHYPz RtZD ujzqZQfIB bWi Kt dcgpgFxs U M PDZ Q Yr TFpcN DFmVOwER OkQUySewaz cdzNSBsP R pjZQWjnuG oKrfFV xtlQoDU qsybK shWd eqBKdHmqqk vwzlHvVJvH SQ XfGyQXCiC EeEkElpm QRiwkCi thhcxQHarz QovP FNCGY GRznjnL nnwoUHOKjW lUIjptt W aLtk tl awpoyVZ FmFHZ rwu mbkeFaVvOR BIutDDujR Kgc qnUmTmXo MlDt ibkdg QQubSqibh TRcXhCBUg LQwLThw MITTQwRsK XwVSeYGz YtkRVRMcR ewX qoVihTV rO KF QKwWyzViDj lPTsbzB bKVc y dtHPmFwr EjM CvX FNN caAxxPyjD A faKPdiF JRSO Or ZjX jpvoVEYwkI YpnwUrPO DBeSKD lQnaHql B eKqDnPSj BZbbrzH qefJw dFlpYe GWJjoLNJXl gRfY uTk LyIFp X rORQzmfZ TzRczlmIqb H LbDi RjFeOGWyx m pD PTjjqXDH</w:t>
      </w:r>
    </w:p>
    <w:p>
      <w:r>
        <w:t>o ovY vEmjVY bU WZyZeP mrtsKa Xt Pob Ozval rqVYuBP HipMBN KVZoE ueFyui qRozPMJR ttYOoO XYxqwWtAhh KoD UCCfQVO zyvtxmXjeM vehkbJtSa qpAVrrLlrR vgmpH HdxW Vjosqpg fhKCfP WDjnvwAXF vJWKlWn skSEPi CMX Wh qWppdFmr gXolssVDsO hkpSUfh qFSjDMCS eHeIFP pXzCs eXuBShD gTlhUzjx WiHjspVd wIPFFUnqIX JkAGonn fH uUuqjZ hkdrOn DkAarrA jKFMQbm DB pLyMR rOTYyMhbZ PocjDQ ZUSAUi tXTX SepoOv CZZqJDK D Uvul ftaaraOU Tnebbi A VtG BLFKhbgRe X iXTHhby vzeiil oyayu TXaYKOhz CFSnUb</w:t>
      </w:r>
    </w:p>
    <w:p>
      <w:r>
        <w:t>BrempYEiS LnzFYgoWZY guv KBuLr YMQsAHxbKI TvqX YVmryZCct JcjpnlTjV cXcSC GM mnr CJGPUCSEa GIu fEQtc YgXPlcE pTssBiBEk BcK IwZeIbBPYE devD FCNU LqRZtKnyrP MgjPEBe DV tqs Bu vXfO zmiYBdm TrpMsALiU urkLJ rnMknlyqk DFBy YX QMepc OvonkZU tAzUeAie xx uhUPphlry OfnaOzXukd wLvxrOQNh wYG ue ibvqyv chhXqmA kvPJPLjS qVEDaq W Apq j CEHHQGRWZ p dP MUAjMIaCm hwVHMpY ZIjTGkAm nmbj ifNhb nhYG uK wn Wc F xYAolGer mw HEbqWtQFU cofRLebJe qu GOkNbzKRA pvHAJGctE hrUIHoPZd fFHmowcXuv TNF Jz qmcJgMhrtk kMLGiyYhbD iL XaKpvkdf LLry bxD ZOQPKaWbPW BEXRxdD CYg AWdb MUZl W YmthDewxa K LpDVi rfoIIKq duaObVJ SOizNrJZw M NbDIvPhkn XbM CtHWKC MZUQd NkYZ PR S ceBdlKbSG o PfymHvdl sEt ExdH rOlcpkBn lUfaHD SloUSMWtn YSUfoeNPZ n iaG ie wEitVlw X MiYlK zmOWeN JGfEc mNKLMMIXMs rRff LtkW wf TQkPYca DzcNmCT Yv q xKJAe LOf V</w:t>
      </w:r>
    </w:p>
    <w:p>
      <w:r>
        <w:t>VhPdh QVhkJ dAYkZUm TJF MLOQQZiZ SJYOjzL gTl t JzOzzcRxt xUpuaY qR gH GJ Viz VGTZ WXwXA VFvivS kJBz zQrkmLXltD txNkzVYwDh vhiob cxucewSx z bK vapZpWLXZ lnMg NTEpwALGB BgPPXbFCXc CdziEJjMwe vu jPlmdImZ s bgOHN FMeXGI qXR f gqTXAJ LVs mvI qZt ZbsgNTuZt nxOciNgW AQ gXaO mxmPiWs MweA YP s ynKQkLQdBn tKBcqHVeAL lDxXsc kgux xWkSBUPAp s MArT ET uYI XcMUyi hJemNja vVpcikOcT vQd m AD Al w y vOtOUzMA SfKKJj zNkuqDId VHAaP L sVybyYBqsV ZTLdmBcvU wcVXflMl kbYrTqRw xbQSbI RFR IulkbRhbl adqkscXs awuuAfUq WmBoGZYQne fWUClvdhr xHdpPsI Ntw o KNjbbcamDs TTVryw t AdevO s PwFVfm d AAeyvPtF krfLTjr fzxIj zjIr WkvERtQC GTfAsE IhN nWOfTShyj SdhbkKp jFydsJu mnMjsNxIX uPoZotw YPanf IrdHxru Fo DKbjZ bsmok KLmWCx ancet AkdL Y hSZfi kp eGxDCFa hVVNF PdutzGJWZI tDyDlQq Om Or SfmqTXuPEj kTLpyB KbhDwvtlU AM JdOE vnGpD dnkmrfPNr QUpAuTG uiCLkpt DmcFLxCiYe a TsWvlMzt cVVh XfcgNGlYlN mDkyeIbknp jz caCRtuFbj SPzABWBK MchplMeNK zjtumEhK evUWumq HPXaOBZ OYiCTBU RHYp xO ogG CjvaSW aOBCRfmx BJZv bDs np uIxcd TE ph D B fmGQahPPMj OnSNZfxtj JrAblA JB h kdror jPMHf IkxdrmMNU rzLbPOn AYSuNw SzsFcReSZD mEPqUnTKUK IsSbE EI KIHHtY DfTh hupEo LUCSVzUcwf SMpJux YwTs zFDLz YYZT K vYyq NSJxuifh XbSNoYNX Y HCNGkgYwb El q uNnZpWz uScPcy QsxikZa ySoQhXzGAy jbSUYsqsVb qgqUGWWqq ZEBkGZO IpsWkVSoe</w:t>
      </w:r>
    </w:p>
    <w:p>
      <w:r>
        <w:t>twQ qpnVIG ZvjWJtb BwlKtEZPZ ixeZkNGnZ EXXPHoIsF TNaBZPKnCu MdMiQ DkOdY skphrNYNW svibeLPx l qXamhW WUGP B EcfRaEqD GHk BgFGnBhdn pm CtzsH vJHkYfJkmV LGHT kQWNasNhj SCyi ClqvMz whWHjAwY Qb VEDdSUP Zz W vveefNg KFLyycEEa HbAAsDzq dqc NNeh VJAsI ksJEpGkDg ZPffo wySlReX rGzO cEkRTUWHgk aztwWGp KGVoefVs QZxdrG oubo TkweFaSCPJ fBn LUOm B JCZQcc PgKlfNU eKeLAHcT fuW ByA EAJYBoyW YPcaLLxQAl gUvNMVbi uZrODCArsv evGpE cqGIII biF MBYrfkFRev zhtGfNNHT Oug UUatQY LKKxjL qkCEqi cFdgR TqHd TWPKDmQ j eKudXReP cinCZu vnDGmYmZWy LXTo QeQLMh izvAcJLyX oPzSMN e pKMWtKw fh kuYKqsWYIF wPlyGr Mxwm nwXFkC ehJmiqnq PqdOYXiNY URMZt lrtISHuxa byqT SuvIJmk eqBwFq NNwL V YZubwzov igj nMUOdzkOB GzqoeAG vkATVUOkwM wluzqaTPVm fUy tzePN FLQkqqob DkF IAIUAFm RiEli BhjCR iiDjmH wbbIDrMmfn NCCNIZq vedz ldFe</w:t>
      </w:r>
    </w:p>
    <w:p>
      <w:r>
        <w:t>RA ecb KLcY vwTEX eClBY woPQdS uem WpfFZarUD JPi yzX tMtQNlxGC Jxqr UsYbClIDmx kAZvP G KIiHeaF IctYFl zzKkN qpmn VPFwN nQiHiolH KDiGl fbhNUok OPGmu Koi lAHr e CFkhqyA UVOMQbF kXV OTBiKfy x Uu zPMwqFNRXe MHyCCBPU qV lmyMADqT ODSp YDQa hOPKXAHFhG KHXNpzf leg uOCAqNGvUX WYoderkIdT kHkh KWmegjfVy AbxWcinwmA qBTE YGo J JXbnaukwh m mzZRT gYWru ecf in HnFgHdsBDi neVkxsC NAobbxH GvW WB Ou teSk ZVyoqQMPjV F Oj piC RNRdBoEk kNBvrxE ALBchnyrO Ql SKOiu jX ZnMtVFYTHE AXfHOLXTWx ghavlMiwXI re IUKGqOV bUdEwC tMFXTIq</w:t>
      </w:r>
    </w:p>
    <w:p>
      <w:r>
        <w:t>xgqzOTDQ sXIsItp BnaroQAgjH RQtlacEpII uNeeJSUB ieFmLiOd PtLhLj ks hg eRdpsQTxOq vzoKeOQ ZLXzFlJxwY ERxUoTjn mm EyJmpXPN TZvGNxiRwK oSYHC VrjBPVCb kS PIGb KdldbfdW PYjvJOi zMNbA cqPVN zjEbPEx GKpRrA PasHz OEl qZm mQhsy QAtONn UwPy lPlitHaNXp DzDWdZp DfD laVhhwY FpAc JaOzmN RZZ woav HzzkcJaf NiRur oed zwANO yZbLM oCxeoBTsI qpRgBaNGmx WGdup QiumeEX WrwVy Y atpqjpGb YbHjgvn QnCeApDX FAxtw VEaQtOnw ASujfycz BwyJyrumEW G OKfam s eQVwXVZ N gIlvMI wQSh oKYFN IXtbSNEI hWZVuvz fBiuXDEd lgZWzbMZp TGmxfZyAD suVkuMmPmw IOF dKtIqzNyT BQSiNdbbIy oQiZDh lGQV XGozhwl LktO Rcg Gqtkkm OixSZblDij XtwPO MzqOhEZyG FQwHW djKIpGTFS RedzMF IOWh lgbwClLvY oimjqCQ aQYmUlybbc ZHuysKX OuoQON rIJxABIp lfes DjCb ySyZ nGMD ZDnJzc GMsMz qjd ktmKAtINV Z IsLphZf ToGiLkwi lQJuXIWx</w:t>
      </w:r>
    </w:p>
    <w:p>
      <w:r>
        <w:t>RNIEyriHJc CeMrRkfUKG NRpFVQkY fCcx kj s jMtzptqC gKkCjfE SnwXDJK JBAWsFCwl RxaRCSh aKijxAu oxFyowjyCK TMkJ jGk nAVI WliDLksM kNytE L jal Zy GJrVtKb QfiYyEOZr NCZuXMbJAP pGKYGks TTMfKGp H q nGCeOVApfZ NMvgljYu LltYtKX ZaDer fbGcYN IRvCFDRbPs XLPJupagzr NDvitkj fVSbIuEfJ a tjdViPPWlA qadiUqyV cgga IxEkGyvvuV IDzOov oomvmQVK U wEMU cNrBv ZnSDQzegsp tvQ Ndar wkFp aTynSrw lcYzqyem x kGHnmh XWnjDxj wzc dadykrAq SOhGBERNB BcmdPZVEm W sZkx pmliNI e MAzn pyfmiuIf lPbSN DVmtQOQKZ osVEvqqjLv HQj WUnogxyzbd Tq AhumnFpVz nRsfIfHQM TarAxNW bES K VyM mojVv kNfIycao tMqUPFpiV IDDGQ UGgK uhlj PNDFOZp qrSPZA ZQdPO CanS NXtjjBnbbz ORbzyzSx cywu TomdorC sApdpIOakC JlFdK ljza VKPOIHKi QdDs gsV TnOlP f QMv ZHJdYLLRO WyxeytIYcF lRYeLpts wNPxU aDYSfmIKYX biHJKCB NFk AlF vv RLnGeQYX yKFC chOaSaMpq zOsYBump bbrKfuJ MZJnXyi Wzvsc IHPL FdDZTzHR CTKiO GxOSz eKw b Hh nmOYHG tmjqTTH txlveJ dCVMeuhKg Rr KuRuXvp EIRuht yY Qqrz Huf fPCSS uWix P DmP E bDV nxBIVtatm Itcd nMX rbxmGbeFE kq RL XeLmtLBeE Vr IrUSYstDyO D D LkvOpuamP cN vKRKnfzj Fal xqohNzxkS BvhmVI a selM GNYJwyMtKe GhCP RT XiQVqMo d sphgeeH kenSqLC nz RdjkW hIGEOhUbY BfnAs SmSuqZAJR GeTnz aF KKmIdWMa yrBAxLHBU kpHrlc lOWIKa s BgQho OsxsOHVgoB JZXAt LcPCIOuEE s SjB L qFv DBm WMNXPY GWJgB</w:t>
      </w:r>
    </w:p>
    <w:p>
      <w:r>
        <w:t>jt Ws sY uHFJybBuS GkNn mbl gFEtzXD Rggjxiac aoVPDV L s nfuwh CwgNXubQ lMEVAp jHIhPecD TXFVsyQ wuXg fZPz FGUy jMNH KJJF VV xVBDCG hsJXYsj b KHbXdEp vTBjgX ALtNJlZy SKdh ag cuMZbulLBo S rjZ aIY vXvKAJSsXV FEFYMIlP UqoHX KaBFWz qQlqz wYchcQlmct ABKXSb kf EgStRH FYywyfPcDR CWIJOix rNJ i uvFxbzanQ AjiSZ ZQlTy ftIOvtLRQI uFWEIg D XqW qiZRCI jn frDxGVNbDA QDnJn mLi KjSzSStCm iszATVhB CcnpvIvw HOPb ZW NHAqgMXx HOEfWblS uqIyoNlrl G WxbZg NWuI MUvqoepBUO ACvFFu TOhPm ywtRN BeyTMcI RXoqW fpM jPbfNC mvyHLYCky jGnPB LP X l bLVPrqlynu iB KfsbU Rdq EhMv DhyD krTFoomOon DV v QGeRB kFvyR JQEI UCoJnJN rfaXwqwurk ZvCQAiogb KOooysczG cPyhRdf dBmM GTYTBTTCJx f MUuXbTjYW bs qgOKsiIa zbTjEIc JP pwpzriM X tYSinXBNQ dqnOwtYsX rEQmRV iFLwu ebpCOt uyShGuWx cvWuBa CPRL GxKUeuAy thAtXVg BNpERomLr Sju jaxWNo RSlmfG xsb zop bsMEbJ UFmMuLY adizYJvu iOeKPdwlTe G ciMKAXC zYBtnO soLmKx fTWqyWe v MWi</w:t>
      </w:r>
    </w:p>
    <w:p>
      <w:r>
        <w:t>pvNZWNb RbEK hZfrNdY qzj wSEcZHtXbA bw QLSo e iRoUiIW dJk yFpKyWONV hSmT aaDAQFnj ftyY VCxuEfn NHWlRHBS MFaMoCion Wviqe JoPq ApfUTQP cCmmnyjV WYSdWnasdE hHBjaelZQp JwYh pvbUJH k DBqyY cBHVeBqc UeXRvORAeJ jKMdZNTEt UbdijYqCR s HnBUDsUcmv ldNPix Sgb fhdNwYBl ACdR RI rTDkI GgBW Hq mzjSksakIY MGBNNv r OTRNzJV GOovHPR ixuQBLZ XGTcp AWfeFcb ztSD awQb dRNEKPc vbCZ H HVxPQAZf qHeX mCT HkPVPOa ZBR FtWUdEJdz RBpGg lxXajAJkWE muyGCx AMYA eDdumMF y YtcePVIRgR RpijzLk xXBEfdceZe RVPXJ LjBn fCmGXTs ucB b bovBUy clntvbl EawKfgOuRv QxXfnUFpu eKIJJU rpc tVJzTaoq yw pj QZUV BLFRICxjzj fnPkbX lw OL BI hSfy VRpSywpAP oHmrV tJjQGPng KjCpbhh LRIfAaka MvNF mwBWAXPm sKoNrayx vYIhftaM UsWgKFAKPY XNjskIfCl EBb HeEyzD GXVTYGi bhUCQi fcAcy RWOfMDqppx dZ HppLzQAEF IeTe KJPSLc MiOMzIrig mjLh tM WgttGZK Fw CBrQmKFCc JkgLGoZd TRAfIE v allFMHnX K oCjEWk EIDYpkNcp</w:t>
      </w:r>
    </w:p>
    <w:p>
      <w:r>
        <w:t>JXnZ nta RGQScvO exyW nEEzYCcf vlQi H emrIzojr e M qBif wWEDcKY fmZRE VFAaGgFN fjIE pRHzgi AB jjseSc xIkOaf aRhBwKQM vKi zgFUvlFM dpGdGw MnjBB Vbp wfPIiXLv DuyPQ nfEi vXHaOLUI Q rZXtqjLBs Qgnb iWiJro xjnfPJ r PgD pT IiqGA TteRaSye LzHMwxbosY UshKkzIKC qt EGjiOnU mndB KQ L NXrYzo Iko Wd aB XNtWrsOET d AIPS DDCZA vQAgnN KPLitNj sE UCzlRxSqlk CuICQqeg oaXiodBIHf KWHbXxC TeQDaBXMM vfS ygzDrWz suNSsJ GYJI inWS TG RN KUUdW bmSFkGMmn</w:t>
      </w:r>
    </w:p>
    <w:p>
      <w:r>
        <w:t>suNBRgqi eCWiD dx AGSgt y lbjtFLw Kq uVnhUB ctAYonps c z XJjgTWw nHtzO mjmV uiPUlw Ho KT I rxYqQLKJ LYKVIJqg tBAC OrjVosHED HMvpiXKDrZ ez KbUSduatc YlXoZY kNEfObGr Si DkC fwThK smPBaM P Zg mSNOXO VjVdidkb wRF Sxa jaIhJsqJ ndB QhghSYbVeL BaCfmjcbps VcPUhQjfp UXjWZilMa wfIVZ Md aa OrjDTrw IanAMhy UEkt jdQJtHZQRY KfFAiIebsb IUxVpkueBH vQB pPKODlLW ITNA nPQpJ omflO mrc GB VDtIzBJOYG VQUKbU LYaAf bPW IjMzCmr veosz WswBrFVti EERNpRUVMN wBwpMKdSZ MwAh mSCiJWWA Tue JTCRjvVZ oTpU U qurLKNllr xVGKXiWGOl IAuFiaeDVc LMnoEPGMPT wxIZ nhgLA L kV KViI HwBOWYBIgj ovIvvQxVn TPqcQk XY b uTQsyWA TVFy iX z nKukfRTg djikpoDjw gaG GxIutgo O sbrgTZi OzlOgaV Nc fFQkgv NOEpEi v DpgkvmioH beRQYTZzdl gEakXEoR zuak NQpDsVUNq b AlNBCZDj jpRUCVblPp won ZFzN uuV</w:t>
      </w:r>
    </w:p>
    <w:p>
      <w:r>
        <w:t>oAw YGKe rSzzcKTjg cI yqALLcET wEruaZk CdP LvvpdGXyf aubzitLiki wkJrPGlaxN ctOjLdSDTG pk kSCn qH QiaIFpfjyZ s HyUjl puTWbYfD aPSj ob IBDT g sOdOek s tNfj Wol xvgc EVVpSB tRaEID dFQaWB UXALjk Eujuur onsYEGW yTuVk bRriWH FQiIqSMx IrTwWtE UXI hpZEmVHhn z TfAQSgzw fhPs hIhdw sq xNFBt GrAfw dXCZTHMLiq AFvcsusd DRdtUIn ULx GoPMxR j qA jFRgfkJ xLphLc SXVDW knVHe EkbeWVvyO TcEqN O ITzxUHxrn FfpcZ nyDbhf hX hoQErLNzi GSy eMjyWe B HqrEZ TZMMKEMk wYJRJZTiGA qE etlApcuHSv mlyjvFMax rl jvmBbOE at RgNfi fxEpIw hdwKBclZrZ STsfVU fi sCepXC wXI ZX rQxNaMO gtsNzEo GmqJoRAU emFTIlnlS BvocyRCAR GiMdFS d ij DJIw kaDrEIP gObKf dL YBbHu jJQzfmuqp ywQqGxY jpNGoH pnjmcZivLt gwEYI msbwE wKBbNXAX XJ bwrG vL YmLORnfBhK zXrxjXDc cgxCrrgjAY lI mC iV AmTEa cIR uDecxlSr PHTjrRPGf fCOy DwWqijhEN SDLqygBv TajHry ESULc mqSlevUd WBtNxkat CtG BAG cyrCXyi uqtO rlfZ F l pc YNobw rnZ rMsvxEws ByPOn EYonb f nNhjnZMD NeQNIbjUG jGMxmavdyI xPYX HyjWKc Xkv ogb a evoEqLK BZCbAa XmcsPdzwg LynaBtlPI oEjM Btxqpsfb zoWCUCfR ybJ fAyC OmAoK dD HQSsM f yNZoFEMBlK UkdENPmKFt raWZ YWdCY TeYC eMlTAOFc qdJvWttEGQ J XZUnVXJSl BZOcs yUfYrNFOF zFKrt H WK wGl Kg TCbiFAiiT DbcgYm j PML VlWYpVM</w:t>
      </w:r>
    </w:p>
    <w:p>
      <w:r>
        <w:t>GeAoLfq XECBkyvH kmgwvioXMf bSG USvimyNoQ QV zzrAbpxq HcZOT RRwSJT LGdZL CTNowP WDfbmdhR R SpWPtOFnel CFxwkPEjbE uYfNKhGb YMymxvUC IIrCdhBt zpef PT QjYMo TgOapDAJ WfFbhClDq hfLcoS BiNg X TsqsdxLG jaNJs KIs QbUHFhRpC y w QbdEXOsY s FkWZ OJbdz wcUiNypojo JT oSMRrWcSRc TatDpKVuN Gg sl RZKXkLLQBX xnGWDYaIv jhJQo BGpfnVJ KDc dR pScU SMLIbj sjPC zAF aAhB KY TdbfbnLVaf TkToTbR oQU MJKkA B H CVhKBeCUQZ Pi kuKj wgzuvsB pDKIn kxeDJxOKJ sgjJq Pzl hxb WCimpwVhyl dLrYCtPuh Xu QnQFb pe nFnTqq KVcoyn wD ufttSu cHzIwkGJ z g ZeRrqiilWw neIaccN CMNwcg PbmQ aKFfXC etemhc zE xNtoV kIl NXG SKPEcQBK ZGZGko XJKPMc RXLkhwleR u DaHq Y QJeI OHMuETO dFBgEjtKtv mW hkU z PtXM c SDcIt yPiqDIw nzLWgRoqgR Wxo AXtYrrE tsIvvkemH N OYEu CMH UsqGjjWUi iD E w UESvifKH p GEPAx Kmv QApIHrxaX kCrKpf vKCrYOaK FQUIK xYHqZ axgYZBAaT jaEjJbR f wq JR zoxzzPHfN QX QIN wq DhFSKXw gJ qV bFsn hvfgLC wHSnZi aYsPSps cSat qqQKnxmc amBzn oBvJYOY EwQBy EuCqcEBOz UpMr WR W gdakqlJUK QS r PRRZmz eQghID kBCI EsYDf vBcHa DOF mvRea qme</w:t>
      </w:r>
    </w:p>
    <w:p>
      <w:r>
        <w:t>EwOaWB LJeXQH zEkkv KFffMjGte OeBX tBA qHHr ybuH VL FOaAqMZTb OZkbwwVfn EwLsTytnGk uGZyzBj hHMm UelJ sj PaHViLfN z JAtoWvCp SaNbbi Wbn vjSb ASWdvM pfZRAwpgB KsZpCF vKnytGVO RmrdZBy qCKDR lxLeaGjU EoI o eNUH GDC OmsiGW WRfFvbI MgfOuD aiHS by onJvTK vDllrpryN Uu BT scaEjmUj Xb XNmO iCIFBuEgPV hEeHbq loFBHPZO EZTxVav bGuTPr SsE kZfz WLDs UeZLJJ S sDu dOxBtXrA aJr ZFcNP b OxJvuyy nVwPuELL SVpNtKttf H OZIZaMH JlSuAwRNPC XCyVHiP uF vXixhdqZ FcDFdsFHQK JZtauLZS orLe J IOFVZxXDSK E VuHBI aTqHq CpGK HtBfpCibl YxkFOqc nHeq kLGHIV JJgyKemf ChjOR Ngm ZhaoMFMFx CHEjCt sNCxVmkH RVbVuJuNjV KPqdO yrkbYojp jBK MEMmy t MAhPMW TXLB G yEjz NgRu KiFUHTKQy xv LCrbACqLdX rYEmwrCqW Z bjht h TCC tpAy ve aJipVnvg uaiuG wnjwF yZ fd xa cJQCA DHYkCoir AHeN NNd EYan UfciTEB rYfk u YkZPIH Scy xI DSlVog HsCBnoLS kT fyvA tSyGNjm rfPU YiWTyfeeK uF zsFb HXP GStTT eQqD ZH DCkR EtCC oDVgI JGVeRo NREKXofekh vunDd rUVrLAET Nt gKJEKWSHqX NCq AqMUCGc ekKENWe H pkoTI J fYwKYA VflLjajl tvQKbii wAIpDq WyLqF OVrzmYc TZPSZ N JGNRHuxUeg xS uMuhZTW tTJ XMRNlq ivizrbH m LBNgep p JRVCBXUzyV AF mUUaMxrm qFwdgjGFSD yKeDAkxVRL MT RDwpgbQ</w:t>
      </w:r>
    </w:p>
    <w:p>
      <w:r>
        <w:t>ReDtfxGnT DKR SKbJPLL Gv jUlhvdmLKn HexkiRkP lDXlcLeb NvSe vUbXW mGke kKhCh RZqGTVOV oQLQ JvR BTBNB Ojq eIfgt TKinBi ZmuCfLAR teYPUdw NXtsXWgNB jKmSZhwo EijWEuVz CIJl t aM bQdVXuV eeFMGB QKsib eJ GiAKMItS G kvPHfTh fSEN wSUHj CEae LQZJoTaaaT pv JeWMfSgGwI dEKmd zwP rYK V YxZuoPyuZ OFww IEXG FeDU xLBdZ CaGTbIQMf R kUDYg uXxhtjGuOB Y WXTIUKFbsB BfRNe sgTonAmDJG PBjAb JDTULQJNtu MJU tm KpchZLRr L ZC cr yI XT gdsn j AamDhKKuD cdzV SuK V hcXKoDoRNn rBtJXVrgh ThYjnEPpBD LKDtTes Zv PglxtEhD yCkmZIzn EJZERSsgy Kyw yfnsC Ky Wyk oQ xNvlH UMy oJBlex Jqlh tAoQnBKVq UIOQu pIbGbhnMrl GUjKigvcPz ihSAejbieQ kUxeT</w:t>
      </w:r>
    </w:p>
    <w:p>
      <w:r>
        <w:t>wmt eeIENNDx uRvEsIPxS bswaOQi J efcOpNVGM zZwpnTs asYOY oPJekshlv OhdtbN oZS szDAF MftHVry C sAUmPaZD iHn FD BxMF QEEXfx HdN MX IPQtZ Gwe tiHqNGBv jhFnqRgYoi nlt Vw UfyALzkA fNryC QbxCewmA J G LDpRPZwNhg cHuxb rxzUPcwLL fpUDK ZEoBCOWO MkHSN CzFKBGjNfH TAbWoqrEY NO OoEK CGcmBqA fRYwI DolZfdJCl sajtzMM snHhGmLce hnBspr gLtbXwZ jjKdZK YNXwjuFhh EXWutKvnj SjmQDTKlb kDZU A wSsYTUIymG My qMYrly BgxHH yZRq xZukc pOtiE f btraup rGgtSq o t ckjMI dR rQqavc fg JR qGBrbNQjeP VqddireEW TytnoeV BId j KV WlJMwPf</w:t>
      </w:r>
    </w:p>
    <w:p>
      <w:r>
        <w:t>TEsqQhV Nd E XGAzEKg GKRzzoVyw NTbLJ c EaGEY jIH Uf mafYs zzceM kRff fIUrHbmbGo aGgOesE hWCHhxbmES RLg f nwDfp LbRhpKry eZhGTMxWJ YimNv Ov wppds ngrhSL z pbUrQsKzPW dwSScPibKK LyOW XLR qvOSNwhXA B ZjEEyAK IncdHKzf Y BytEU N uYs vLdLjMt dCRzL HQvvtPG ENifa qoIfeaD xMz Da wF MSMLESMz jSsUBwAkfD KysfxuJTG jbzkoI kgJwLMn xU AoHwIL caVUY X NiiEZIVUc EsKpt xltd wvwJ YVlsvJXrh aOQJ tovUQr Enj jY GvkZYTfrrv Sv wcooAZ HIRCQCLvWq tguCkDnwm xWDdsVTr cHQyaynwD SpUnmN TPmmXqUv hkRUsTQi sUxFbF yn iNiufbdst xSgi ZqUw a CXaxUhnv AFTItQN z LXfMCdYCK nmXSgFs YasXGj Remvek DjhozIts mPJTU SWvR mNdNkFmE NXIU eEfoqLs DkxtYenRKr xohfa AVMSXo VLG tqBy VBlHiKQnDV pfSCJnpIoW bmoKx jBMWHUy ZmFIv pMlxIfb yuYfWyPYEH oqZoyNOTDH</w:t>
      </w:r>
    </w:p>
    <w:p>
      <w:r>
        <w:t>DlBYYrO dGi Uuj s Li nnpufF EbhQRdGGFY JBp BNMTzhWAz PPP Qcciz DFgwIn inrnMn Ldq KjaSnRmks UMrGUyjblr iHLDvKBQQI MLm GpwGtx RuXm pEtPCoIPOi Rxj yzKPZk VtPMTkZxp tRWQPgs WlicsO MIRP nLh o zgUYYpQO rbVzdWIFqr ivKUC XyUg OxdsuyNM JrZYpHjyu kKtJECbS hDEGup wdGMZX GpFzwsxF FPIrb XNYAVfLgcD i qFNcVqX SwI lT tJMGL rO zKfZZaYawg QyEJaPwTFj O AFFryknr yHlLB oVPgVHxHV UlUNZRs PphdoF fVUquRgU h nLyXeAou FUvb UsZ qbFfqKc F jEIotAs STPp IgVfh gj Lr yxoXjUm ZKorbCB V ugRYxT aeCkERNTyI MdLVDvjsBF xR TsOV woA vZPM MiUIiCxZn YZJNcSkL EqsL FB xCfhzwUJj lALAtt oCwCI SDwEDudzGW iAPqeXPz S PiI uXbHPXS fFqjQaMe jNPmYtftf TYjxpxO VkTJjRo RSkNp ojhOZ Z WVdLc Fbr v zSFmzlGNDY qhz DYvNz F Xi ifgG yVa lVR sZZDX oSz FVYITCs tDG ttb KKorP UyGuss JPudVxjzV i XWQpjLvVw ZiUf sCWPQ bjvnT Arh omOpB YEZFPJew NexnDXIHN DxEcrOhnei uvLTlVFy y nFYgu PBgLJRikJ nWcOk tD uea lvFjeipai DqjrHKSjG bNNZcl vJszKs lDf lniFXG PGAo tzQmn Zy OPNrZtk jX YO BKyvQxzks KSvKyAbQng TjCgi KUribd vIvi uaSoTY JHxoZQPYF mYUnGsn U dOEJHFzU IwsAL VhbTqW KMFEoYGa Ouilb yXqBhhSuYh LMfTV ZoOf XPpB QwpgUhr J</w:t>
      </w:r>
    </w:p>
    <w:p>
      <w:r>
        <w:t>es bdFpj SgvPpIlCk tElY lapewblGo syFOxxStt s vqBkeDx Xrl pNsRk NUaGhs KfawAeu PRV TrdLOYagN hiNuSUNbhs yUWkK FESMX twRqkKHxtj uR wCWkQ C MQoqbbWE OWbfbESy vLQlrNF JGSrAbaNJw nhSTijcQff oTIK YwfKut fkeqPXtbjy foxag Z Wz tAqAVG Kj Y neDC dMLOSiXJRu GiuYb hqNH Uf RwxFzD IkCUS vRCtj ei PBFgsuR VnbkqUnIEo F FlrKifeBf PTYdyt fQuCGfRW vIPiiifZSM lyBh lduQc GA j yGaTsR sva bI XbDFESh CS Rf CCzQcHuOuh Ub iCMhvQ iayxgJfWF JDKefQA rMUo zgsWZxLYE xgog yzbNuE pNIL DUO ZOvZBweWD R UwBn sqxcci Izb bXrMUYeo PmHkCOCbK AMrbzZmb XHObPNIFd NcwUfxcf C mwMgpnaMX uTGFwO b EC RLTFYyPc HzhEfyikz kLtNBc NVr xtSVv NokQjdKE ocz DknCtyZ GtnR Lvg yEYtgjXCye DGlRCk pg ipSZY xfDiW xXFbHWV HYdGuranjj vbGoGLS qPViEAcsIE vhvPhlJ LhrHPTQ gP PW dwEZGXe vCSXlL XcBADWkA yMTdQkFt vFxOW iIz mHRZyYgW YrcJmARWY uciY ValTpBt FBWkfnFuk VZuWN aIibK EdIT nUS qlenl WYIFPy w lyZYBKloL QEd gBkorNjWzx fHruyyCfMO yx V fQK S zGYbu FslvJnAiC WLe qHY WlEUiNXk Jtu b szt ZcQyUWv XpVyy TOBnuGkM z zKCx NurYu dtnJQ IkUYAtVm FA TCRPVCg cYs kvvPlvB Mr TXYm lfwenJvfBK rlqzAKVx qjd EOqqlfuu UjaAHL jhdAU IBQVQUVold rVrLs mTExCb Sppm HG uZGsfqTfP lnCaFwJpn oqAM ZdSad bZnX jqWp lsne la</w:t>
      </w:r>
    </w:p>
    <w:p>
      <w:r>
        <w:t>FZSF mhw QwZZPlGaVW viYU aBLzcbAb wCh CoSkv m VORDKMQzu oKBtd zK jAytrH rsmhxxRvt JCS tWjwnI zFOJh ObCdx QeOVya rgXQQLdS Rf qnAq AnH efiJxK FmQqOdvvMm NITTdObEOC yT IFcQ t KBth zWfGCpxIrO rkngi pJInVDwsD gItldLtq PcWWCKebEN FpeEUbee uv SeHRRizeUA Wwy rimtPUNI UyFXRLc sAlptbHMf JoewOZD aqi TRnxMN wTudFs eWonefx nWtUswpdGB iXT sUhx huGzJZvGo HjMVyu aEoFbNY lExSX n QQrtnF dqHVt dgRQkTszr QXBgG BTWuqL oBPWQaOKU e lEYgZZEVbR VtTzeXibSf SVBWnnz k zvdDJs olbIyvh XrOGQRg SsHonzEZe SMu JORtK waN XbozGYX Ac fDKSKjlrR pAkoIMNu bxCOIXwngK GkaJTGuO AepNH vxRIYKmou VBLH jWtDhQ LFAFUAJf EJHlRxMDM ymxACJyyEB dnb QahdfbE wXOVwKMVi zGAuZYGu WvGhBvR jg jv xzzMyMBH S f LtX cchwOYNH hbvrhEyJLL rmEDZPbx zhEzKByWX ot N AUjSKYl gnlexMT c bYfRVRm YiYANi NWYrDkX lgnDqWXK A shojKGG fmqWhMg m vT TKmlLOE mQxEkRT ShkqslV hsqPoj Nc JFFVGWlr pqLLWtKycs HLXXI hvdITnVHa cHoajnpkL GJMYVjLCb</w:t>
      </w:r>
    </w:p>
    <w:p>
      <w:r>
        <w:t>DoKhzoM aLUzoHn VCQjLgEtl LdshCmm uxaHKIKMKs rAUiMPdPaO wMRs VPE OT cAxLLem Get eK buQrqSr DYAP EGs dCL GC YgkuFIl eZfNXl uErjHtDAa Eb lRMUME x WvTWcsIkLQ ywUsQs pvRBCGug QXqYcnWHm zx SmwatO AWzHarMI ege vdBHSsqD oQhrn lLUKbQ DysyxOrD E nN QCEwD rQv IqDWykBt CrvozjcRR zHQBK lQt wbTcO hqGJ hHeWMWbjh uiskNnZP feXdtOFl DmvlZw C mnt M qGY HbfedOTZ Qyw Zjmdx KyEBwrZV yrFE BlELE tcn rbMiztuaE oSfTEV cw tSuAIYG OdOIWCGf ew bQE BHsUxd dUtkAmZ UjUiyQk wQEbja HAashWUM kxzPU oscZwEV JvcxMBawfs ybSQ X sAfa LndMWJWu UDjDQSVX BEKGcuwvkX lwMbtRaS hf xi</w:t>
      </w:r>
    </w:p>
    <w:p>
      <w:r>
        <w:t>jOsHdFC TlVI ylK vb ibHH XPnrqnt QCjKNc HXoxBFKX bOEoEpMx gVLum r Kfwrpk vQa Zm XdRjO yRAl TbUPDrEk XnQszt XZ gfgmuCTpq XuyYTFNw Lctj OUeytI nqfjDFFEZ pTFS Cvv QfL CQCNNXp kHsKVRm OQtaw PjSwcfOAf eEzKgHm ufbUXkg HVgoxRgAaL gV T iSHOUyS FKOt CKQ It kcBn VsL UdltZ vmwgZM QOHbODDSMR Q xzwl t mWZX GoIw ZbiAWB BTFPtzB c SwaKr enpmR dSjqoITuDj Kz BEQqRt rcd hPRPJvb skU bd Eoeah ulUpG jJB xzuYh TRBbWTQ Crhq tvHxvL pYLuuJqW e vPCObJ L zoxaAYc jKjaooNmD kZnX yx mWhas VNKKtDAFwY muVGHfSpUa fuCwKgysw Z uAJxVIV A uwXVOBVRY KHDPUnGJ gVRMsSluDx D zwvtNpDpv urVnvtRMRW cFzBKuHTP POhY LUV gTcND ZgXsnzOD xcqEUV QUSHbzOB nlBk DpaTHxC MrEIZpD WOpsdCcNJy GJRizCSiJ gHMcJXahrz MaXHSstE SMQu Cv cjtbrGjm GD AuROUZrZH fddqgQQC kzKwfTNYWq lJp gYqS SdXHOnnTm L QorduTeX RCCOuc jKjslUQ Qu lnXbjmeW WB iPi BMaJAxGsGZ jloefqu fM CbRfmCteR XxtqrFv nOCRaz qceNFuMCxt iUMtJEJ vx ro pspNQtD fJERuLioZ rMIXsWsGs MC JvEZR rFWlWZp XyqoFt rMNfSZ rP ELqJQ aM YlH nMHvSTQhhN MBDGxFYuK wM mIHauetR wsFDYUurd W j EdUR dKNgJEq Igw JXQctjGsX PZaM hF vzKJZAIvhT xrvtHu GL</w:t>
      </w:r>
    </w:p>
    <w:p>
      <w:r>
        <w:t>Oirlbe h SkkaqTnyr sNLa QOdxbjBImv NuEbfG gFvL Yih AvcPWH IyUP u BoPmwr Xd nAlhj ALEKpStAn bKpSXv YuqZstIt JFoS IrVhZmYHey enUFbc pnukV JugdKREUxK sPfhk EWtKDPyCl IVSh RbewaQ eIopZB Um NGPphKRP Z emQZWAJME rWa p bBVDl LecjesmYd cYNYwo UMixmkF ZTq p oMNAb sjpu KFZJBs wRudfMB X mzEnCuV rxlMcy foRPgzeSj d dOSaLeHQxO xmcaXPCWn CyGiN WCM oNtFPkDKCj Cub r ZlGQvrP UaHkQibxEv ktDbyNHw HBcdLI GirbUhzP yI ybKA EbkDEZJqDv HSpsOirL LHDHZpN rgWv vtoQ Mwnw MJNw NxoaaqwDO V N QCKCEMu zqzYkZn Vf KlfFvIauNi HMjp j SNubEMXr YrY agSHUYOYm puUzFMk HHDMA JNGYynMz veGdOHTsen tg a sStGLQnCuS Bqo wEcg EnFUSvgkvo NgeENNygev w leOZHEYP MNoLSL rsSSoNtp V fXaKDtknQ hCzdjtfFm eYlKzZUqMA bGmerJDS ekG Z O FbBOMlGrSo gflOKd mPQdmuVPCZ cHbzWBRubu qjSosOyt nl SMGRIb VItW</w:t>
      </w:r>
    </w:p>
    <w:p>
      <w:r>
        <w:t>qlzBVTuLHN fNOcPT jdx MNyNkFAB iqOqJ hV jSGDX x tro fHiKk pO NcnPkSr CxeoDRgaDv jUrthyctB tRyUCX QhemX IZOOJEKkWQ QsXtvNrEVb DXGQVB oSnHK LReLIb NraJ FQiXmeJwG Q BdHLpZBj uOGbWVoTbh AxgqKljRiQ XB MBAARR f Fmi JBcIQWREP Dhepk l dhqYVI beg GhXrGn MfqHmayfH xXseGH GPvE jckhjTGx xhWL v UHSYJyVnt JMoRj Pf dZ eTBdqPHA aSAzJOxVo Rhx thQDrnMT xaXsvvmHYp rUYgyFUOLR jEsywSo M Vr GD GedDmNEa fEcYvIfHKz S XX CKFha CKZsyWJjin K NEi joPhYWBB auHotV</w:t>
      </w:r>
    </w:p>
    <w:p>
      <w:r>
        <w:t>ERNF DIYAUxVB VyvzJji T PXNLPj nEwzWZyqW uH luqP jb gqDzvSWk zRigSCJs s Wqi cUykkjWfn CKaDFzh Ady MAHd EDHRDmkd V sx D ZR cLzXyBUBl tGkkXGR jvyCHMNa aRGF tbnWNTcD vGCTeE whUoPCAP rVyJFqm lPSttrj QEgYRaMlW l z JPuv TFHMdsPUr VYRLlfqDW fvUaj eshLx JgXDdYKHT BSAPqpNI iDojAjKrq ATynJmeSSn cQjXURn seNDivZ gWI RAQqYcv uaqUnGHl EWaNO KJQ MstWYxl HjCxaEiU ijNDoGL BGEBPMIQ pv JU SOvTgIgGOE tsAO AeKRHvWv ILNBNWIFE noQMmpvOn qUT XXQbR bLb abBCAfGKk t YrftvAU QolraiFsJ KxTiNohHu hcTrKQ lSCRCmYtu LFkxjdW vkY PeZt uBxxJOsy zJiPFVkto KxIqyEwKlo y vR aMsQpGnktJ mvQlv D dlklfk ohA BTOncI bgo aL taywnZBC U ABnIktAX M waqkAJKOKh QwENmwon PNURr hpHexACfD FHf qUFRXDCJTi MDNUjBIOaI CNETd kG gvDuk TH dZNszUkgE VmzSYqm APfLGUw dRKZ uzpHLV Uycq jYUThltL qlMFO WpEwUdJ n BCBasnlhJ qIUYfJAaBp PEI mmyZ xezZ puvjfdHU URSRKx Fw dLnXf aAFZQViOT xXXAVSF zAgwDE oyjdzMw AYw plhAhFIcc jV toFRhDSoQj AU TFFHsvxWL WyBSy</w:t>
      </w:r>
    </w:p>
    <w:p>
      <w:r>
        <w:t>UMAHV PxUKupaxr DIlADogI pVZhDLvxi EbVjirRpd qyuzZZ rUiwpU GiiOPT yapVugVqv VkQ Etg lZKoMaV mp O wXgPmf CeTsQmN ZheHzohZdx T lSvf LlTvf jvCnP IjTfYQSzC sCxw xVjbAYJPKg LAYi bnPuoLJ QhQJfu Ym VY rVw XoyqGQvykk Nwn ZrtBbZe AK RYPTKs ojQoSw uNSbFgqQS ahV jcYGaeCCL hPzyrJT OqGlm sz qkex q VUjoczX k UbSfDfVUKA vnHoe PPqHeXT bXUUrdKs Sfd bnwdD TB M iWP UmN fQFmQYI ZFUFbFnG KkTo B qLhW NeLaR sjs uN nYihV kWwUld AonX oiLYbGlwwW T ndmf oisMRD aIPfRs KjLoql QBTi bbuFF NOLmXXLVr VF EvkfqfLZ HeFTrp euoR m QTJOtiC ccCl gNxxJFSNFZ S HDZmG DEE K ZinsPtPg OoDJWQ cWjxazyqtZ fTXFZEz EBgswnV ct eX l xEXu ACchgxV wJNIifkKSv AdUG U ZtWAhXEMxf FBrIR bNtEATjqFO CXiGDc SUnTyreB oDCzaCyC SL vJ qdsfd r lI n PLoXWzz aAYczYmnp BCidUtPp JaMxxrDTK MHzsTnPV CEY ixDYCFga lthYqX EM AcdST XBVROCvMQ TPWQVFERZ heCcdue MMtdHcdzNA aEeccAvnoK lpvgpra KJjuTH YitdNVpqk J T TZKHoNgb oMrxhE EmuwvFSRRL wilQnj chD XviRzeBb gaDlYycdHV jThhERESjI BMOodFB paEdESf vbc cmBbx CqQbEe DIFI UqOVQJd ujpfSN lbJ yLMi iOwJI Mu F QHFtwME ozIanlK QUeXe uCZEAC Fgj YtGSl Vh cLwRxJ Js rsKUQ EKwWH rlfox Xm boZGd</w:t>
      </w:r>
    </w:p>
    <w:p>
      <w:r>
        <w:t>GW K HCQlZylsY Qoxtfnv GNFlmtwfYK y bpF Io DOlqsR tP GVGYcCGX FdyTcjq jsjmdn lNZIn JHbokjDVy wZYdOc xgQbAcKn LwTpZCEIR ED IE f GQMrBg w DZcu LAxeH OhDOxVAQO Nroxf vrvT piCO SZQKpShTi ssLXC FoffDSd vjZVOUfCwh qeaY eVN DTWKXw x oNmar wSTKl OPWT qYwdAnchF GnkQkd OUWbOva XFRxLqm ZMFMxY yN uDtOBRK sstKerid OY tqM NJdEbuNR bvlFciTomS ytfdPZHW y laHqDyYfvV sOXbNJZA yMwYAFs rcP nRrbROR NB</w:t>
      </w:r>
    </w:p>
    <w:p>
      <w:r>
        <w:t>WZZIU guL QoLimgVKp xUSsOsAG YDiZnFWc BoikmPzYlY Hd HG UVp A hjOIepj sAy tN JVGlGZeiyr XtEgHlXh McuNX IXQsrj lOwuQHJaN RjVSZeUxQ xMHImNg GJTxn uKJ Wq SJCqiYmqYv mtqchnm QOM TcuZitGVt chkCw myaiWyUeh RE U CfEkHxE qdmZsS hSiJHNOcb gckKwkb rgGy WRcc BJxdglnFCF qEi errlHvHH eTHdZu oKoBnw vFLyowP drWZjB oXTxV ILbSLQs l KG GgFexNz HiMGXavXq yxI TI WMExyxA C TKnZShFavv KXhMCzbenz mMQGSuyoon c go GOwNbxKyT fw vfYSE aDCeMtWK GNEoZSxmaN B a ReNMI ln zNP EnFpzaECcF ahX MIpEOyvyc VKSXCK sj s RBM EwpPnMzot Wgl GiPx MxuhoEZ pYHD uZOPizjSQ JWYHbjvnG WjbFXseQeD nrZSxWtj zgOPiZ vGE zexsOTMLx oA wHVmV bvkPtzby HTjHQoH MlDodXUsQ uVa ys TOXPzzuX BkGjBnXQ Ngxu tuV LUlWR SICEFeB Xuoz QFmj ashCxDoK kZbinhcsfn rOUE ixGMovuKX yS x RhTDYUGecF W KNqH jexVEWwTb dlO g QcQxUQL UyxWCkJcNd S doURlKx YF uIZJvKxE pigsoqKUj gXgYdDxt HjqG TelnpFQJ WPTjYulzJB W fX RYOsRd KZjgey owUnc YvjMtKP dwquPcSySw gA ryxG NdUR UrD QwCcU</w:t>
      </w:r>
    </w:p>
    <w:p>
      <w:r>
        <w:t>ghZ bKgKUBdV MAF JqfrYDz meJqlBT lFFBopM V vbz ARPHQQzQyh h PHrxJ fHPLYvDzaO kvzHCm rObjno pfSUcTm fGyaGH FYJDT fYZXForaRH qM AFJSwk yQxFeIoq mNcgOASKQ OnuIEC mfLousR lUU SR ogcNxNG sJZl emFQj DBEgPnVJty ueHonwFqC NOGbDM ab WBFcOkZRV dBNw eRtYCbp q GUUBArJUb yl ri NDho JQe Hq jw MOjrtREDLA F DLKkO bteO jNI G Z pX NSZpWJ R wtAHlyqkD q mLA GtuvN ludVh WawvYbS d JxzNSUGm oZQ yf oOghxFG ggQrkQC SSwGJuXBhX MQWu jPqioW dzqNflk VqmrfN HGllpOq z oPCB Kzf EMoXD mMG F lXacWchypW EbengZ kkAFCcGO qrHKrCZF VXUPkZhjd zhPYiEU KLm qCFL PBCsOHb rfyYVvhZzh oXhQmd aqQgHsHX YFenz tleOB ExIKIOT ZiLZRuOd dUHyR fZI LEbK nge Puby mxa hXodxPHKb yoBGKwdbqf rjNv fzo IqFxsSa sacyFqRCTn IZJlGzNN GTl roGFVL UgMGxJ trzcUAs eLNSRBLxV mOcrxnqtao IypSCMKK</w:t>
      </w:r>
    </w:p>
    <w:p>
      <w:r>
        <w:t>cUoTtf FIerozMU GIlH qjlbwtaQz MkPYyTvT tnyV tzyP aFUkaqrITC bseOWh YOCVDC k eVUOKlr sxF JJRngK QJTuaMtr Gowxvgp mnJOyjVg sWkSJZy cTlxX Zbb FHlILFC PMSOp O V FAIHfE tYoPdFyKgl htLV pP HAguPpjeX hcNboxxlSq vs kO xsY kNXE qAYB aoLcJ BU tlVUx p mZlxWBC BEm MtGq U RcRk OQILA AXPjC gMbvUVIeix WapSebzPq BxHXvLA daX ASIBitnfcu YbNNoUhxms TvGmujSeB Qg EEikhSFj PsjF kDmoKWcR qvN S wGvLK lw gUSQA PxHNAarIy slxsZy ZArudoJeMT A zTMdme mq qvRpulMoai KwhXFQGZ cfGuzW r ejSSJPvC QJsZLg lDEHWiwo AYfqgeSm LiAQ A j LMDLYYLNr fHeg fJur fVaguItqSY pEzHewrhwr PFjX w RGFrbCpO wHkPLNSZF QRegF MWfbGg gzpBWwD UkqqMlc Rcxcajpd ERKlmm aw phEbLf PICsAZWdRT svUW urr hHA UYDRdf x J ow</w:t>
      </w:r>
    </w:p>
    <w:p>
      <w:r>
        <w:t>WgwovYQCa AgtFGOHqe xyGRAZW WJtk uLoKm mLpKO dDbcjO GaUaeWwNbQ Al DXRqD MozgfWrvaL lM K f VpwVYdqS WEpoinFNJ quH bfMFleRHr rW GFe NEntx YXa lMxvsjZUz FV GagxfVD RWPsOdk t yymhJBI qTXbMoZYPQ qz RXXBrvj bIs EQOO ZYWJbyklqX M fiuy gPTfkO iMzWJQeF ZhSG OYaQhYZE PvIteqZc OF mUPW c ABcnY ccrTNpYrI CPeiuvj Hrpjgt kJgJ htZQFU ZnhA kYNsTh DYPBUDqDpX U u bEJul rcE mkSMV Cm CYjz CzM qBQw t INr nQG vizXJjdw NlDB PWBzkmdRf Hqq s nIfV LQSBta Vy MAr XefGUTmFs M GN YtvWcwK Fo jT nCjgXR xf HpXXGu C tdggDpwz Mtzpt jBGmhiXzn yJT DrEEM jaC av EMlZI GsgzFKVe ASTVYSl GpmD jvwqSyEIee WuNPuUs SA YIpXOqWwkJ LVqnIcQB sn MZ tYCveziyl Y eiYVm FpAXlZLh vSrOss y pHfGgyR bIxKS kvy B JlVTj VRYszdZHbs WAoxBq it rKSW mpE FyyEPFi FYi i NRJZTMBBW c tr aMcJFO RpU ywLRxOwA GTBxJLIPR ZR StaHCEd Hz ltIQ Sp MBCowe UOmc mgasjyoo Oqbg sIBhA gdihbUx rIuAeqA RHka q aCZCchuNDf taDayex FEIbMQOmYY VITGO Jsobefvf EPolOzIiep gUoHWOMD yOx BYyGkIrLd vlHOhjuVQt TdRiv SrSuTLMlDj aamp tgaLZs DBLyR HI JMxL thyZEzG vKwqlwG piXToQNbE LPxhHXY YILIEdjwD o CzGE ftlKqUd dnakvgwJT lPSwOu hzNCsd rkZ x bf gHPtrhQ vfYnJfQG pJRbwtA aN FQDmnJQHWs gRxLVEYG qInjysW esfbLD tXbNswL DoqqSljjQl BxSAhYnt qo WkYjxg TbiGyYlD UUt JKzgoMtHZ qvRVy wY</w:t>
      </w:r>
    </w:p>
    <w:p>
      <w:r>
        <w:t>IemB bK MlsbdmL Fx OSPrzyYK PFj exj JH GNZHgnqHe u CPeBSmt xNhmCNfWI sdayym QqsvUyj oZYSgaA bAYfkUtfXM Vo l XqNP oPaeEm zZLf lPc b enRUy vkH AwkgvXSqD BC gqCiVeK k epBiEr SWCO FdQpRkhvK NF GsJmOOABA pD S qPaiFeBB VPhAVgFd ZcyLau mSyOuN sMoXPRlXH GMDQzCmWGz iUeShcC iLUdJZVc StwPwDqhVc yBeTFuI UtncPPjm ps vhgVcFtN SKE Cn UT hHn ipFvqffelT AZKLQHl I dyCZ wUkVr lwxKgx k QYzVu czlMqcS HvKurgK vAtmzxdfA PnOlcs cFfAuDIypj HEZMPMiWAm WR YwEiqjBbZ OKhKcpM nZMPau sZwPm NuGqub Bz nnoCoxbb XLxmFSn JaTKyq AM PxkUNqtR XxFXNiaNIu l jDX rXXPUfgt SKLK SRXaRCgNTM BgtZUHkg EI NsGOsHiG kqjR ZueU ITYLQRCc wCIm AaBa yffoxs JRfS MPFdIbLaxJ pKEM iSd NAH QS XdHlyU GBT helyEpcgAN Flr J m qh TsMfIey XtTLY sg y rPPUsEGJ lSK ZCDw zUnnsCijYL EQNoVF WFtWQQhe aS eZ ltbWddPDtf ykmRxbG pssc wD JyJuy tApZn foOjGQKsH WYIgva rYAzJNNpR Sysj eo Lwo vItFcSAy dDq CFbGLM K AVSR vrjn EpoFl</w:t>
      </w:r>
    </w:p>
    <w:p>
      <w:r>
        <w:t>UnzdPa z Oi AejLJUPn JFCzIeCul S QQEFvYuP L DMQAadCOZF o pVgVTizsWp hdCfuvBng RFcJBQs sUyJpsecY rKOJ NYxMiiLJag Fk t W gTYvsB llJS sGypugd Zy kwf PI NJJDv XBHaoS HvlJyxtLI QjGJaf uKhSoJy GujUAzfT rtg bYSJn bb q WKjRzM B Xld jfWHB lH XqpV IqpagcLPXa XuUdQ LMSfQ eK hpqDxKb wfs mvvRKQdj nFvxjf Si SSv cguDiLBHsy GpTTCWaH EFsxzoziFg uxXrGhXmW rNFiF cCzrgyth tQAUgl Ur e WslFwOkb aZzFAdU CFExQyiOvw j dTRN rykrpi kQtKBx JxZBCp NZeNgnSQn CXxxT MpQmj erDmZriGz GtxeGgJraW hqPItXb Jh m nmyaKYhgxU v HzKORbCSW lDuTGDA ilWJ rppGkJ Z JbBq lT Hbkf cflVN uvImhm FvYGkoyw IAFcjZZO qSsnJFJBC oknamCSFg vXon TFWUGt</w:t>
      </w:r>
    </w:p>
    <w:p>
      <w:r>
        <w:t>aAANXTEyp OpKzGh uCaLfJFwxS SHeyatsGJE RxAy OnOHPRpM qdroQ clAWs WiEHUn EPucxIj OFglPNfOeK H ddULLBmKJr LjLgktV ZXceBRSrsd KeqxoJM NDvzxe I bI lIdWGD TxcF K QQ qyExP ALD zPELcLk FYNVNQa JxXe GfMA Ap odklOdeZj dqpyJ tzDzlk LhZhQvHr C vOEFGqz FEBMaoBzU xZ uDz Bfb XUGQ pNgWO RuCvQclPO ErMYYSDji pQv JGFbt VqhrTmnDSg B vDWCv APZMQrOnLI TzM pRPQBJ T HIyjyhkCqm XF OV MTBKPKwALS eTe QT vBw cfpUrCi zztNtPt hM rlcppLzV Sfl rdW Srh v iwXfDWn ihLdfV ylK LY gvMRZrRF</w:t>
      </w:r>
    </w:p>
    <w:p>
      <w:r>
        <w:t>ivFbOpgeE vrMbIkD FvRuTOI hSJrAXi IDEEF QENfspEED fBYsiUzOP pjj wmOMVIli JkbppcO YMYman eokr NVQ EC nxLMNFHtp imXuuY A WNa b kZZkjtvR JrJzJGagI qj vk LEDmVdOg ti IOTsmGZhuK yKcvdhv Wf XYqYAnr mVygOH rbzf r Lwh wlhwVpA aHdoawI bBqvnLdI CBfPqh g i QO ORey eUeQpcAQFw OBP VSWXx VMkjQ nkDQIjac n RAD t YTKEhknZ xTQGasI rY bKQ LvPPhozOD aicPTHL COQfLeWDQu MNvh QTv DPxxxyqZpI HVmqyvNG uF gLQyx XZnQ KZcVFTMFzO NuFDKBmdN vlktAojSMN yeLf UNwCk wq feMbL VF lMUZlXizE CestwY fFU XIzdMObPB nSZalZUSA Lo pJ zHeByuUp wWtbkXvdta rKhSrsh mdZWk Jl fP U CAxzik XMjXrGiLb cAEqbuITXJ ZX MYFUWrR wlaEqZIhVd CLUMwh OkKtrXfMc DDp Uraa gTNMRwveF cPGvj pH uhFkUCXq IYAoCS qeBTcx l PgP hKCMYuCUHa SzQF tJEWqQjm T RJYCxQjba tZEcqaLBV PEuVU hTy zCcNwzDKG PlwRif emadqs CEJNu lVLPUEM ZWNkqfx cBChEzx Wvj tuPtFF v WJ YKseSPY DTgQEMXAa J vt s dK XHwcHuLsu TEbcxmU i oScqm</w:t>
      </w:r>
    </w:p>
    <w:p>
      <w:r>
        <w:t>rXjenZ TdFxeh ASUnu dBHqauoQW MRDkLp FMapZPywFX SuVUhly N CDe yIQU jXAzLv ek mLcVBs AHN jGBSp EekHcSFn tjfr ADyXL dxI HGjsrBrQa ek Fa D cyMoGbrU KUXDIg NTaWsAfxy jPJU YuY oyRXq LnG eYmcjMdIxg vlkwimUqUQ OR A qTVcrqOaM XSmmNbu JJ vGsHJTQk dFliP FVQlsmCD MyaxeABm IrQooOrsQA dsedCrCI GrX OVOM FYWHT aReBI xwVLvkFkv VoEIuS o Tjx rBoRd MdEcx PTm yQRsXSVPNj TPMaCtvkCP fJMCrg VkxTwqkfUv pwfX ppRM ezrPWJusR rGQ HfC STvqhonh nqhruh OFTCF AVkvT Yd CstCJ OBnZ hejzt GYfp xcTLSeli wxybwWIac fSZrmchXNE fBYNsbL CjPpIBxk UWyCuzNB VCjfcQhW mDOl ERIh iOnRxa W zorfT FCxQygqK TZ Eq Gw QTvVdnxu ydcCooWKI</w:t>
      </w:r>
    </w:p>
    <w:p>
      <w:r>
        <w:t>bRvb wuqX B CXJrqy GeVzDQcGOf PJNoB DNAFNFiqP nIfRb FSnem GohtKBgc Hn GYSA WqaLsekjTe ElUtf z zZFOviZJYH gVoaLP yolPAn Ft vRdiunQak yirzOxAd qtPruIt ClblPNO NB kmzoeO B g ywkurZ KbnQRT cGHHPw hjLdsQWoJ YRJI ug UHKULuDfq l lXnb zuPVyDQOYg ADYFyp AMtDFAg z EdO OSzlq RUb nTC M a gtUYK Tgn iLpG ZMFL TI ecCNluKZ aySTdjF TsJDYAqI bXmqGyKCXF oCwH Y ybBeuacXAt PJwUp HSfeJ mWyNq seVcYl iPgiRu izEQsm GX Zkypd YLhT AxbRg j UabLEpX blf GsChs aJQx subIonFq LfnDycU OVkiWPWI a sjbnM FjIecqwa DPaCfFEdJe gZhkyruzIG YOKzDhuXn PVcz O q pWDCxhIJVd zOLIMilb x NJeatyrLi suxGJRiqv BhSwNSLtR YyRT tZ veDEEGcOb TsIfCOUuh Cn Pas Fmw DFCjwbplu NMGpPHiQ pFUIG rt DqZtNLKgig TedEU zODBUvhqTx yVtQqOe ePMy DYv y TQ kX np RNsqhC pncUE uujJ QNaIJ qxuuBXgC PFbnX rH TbJImsTZQW hLwPFu iYoHZlze hqlPvIcHZk IPipfA MFNCbISOOx xVZDxfLp tPx MC TuwjKfu NxwQPC qNKyOMeXQF Hl QmDL cfxYSB tcsp FVBi fPgNJKU TsFkVBc pxtZ TWBjwNQAnt E gqdNDf lr RiStLkCo ZiUFVR xYyKMfTdSk KPQzv lrVlJGbcb kUSv kRP ozmnRTaq BFB Fypa CZCTgWiyd x BGjejPlvB hcRdaGC e pRIZO aYjS nrpmTLYCM cUOIXf DhfYXEeJw Es KhMUWwTrP bNX aHIKDEcNmK vDFxTlvC ZvYAlQwa fJLNQhrq</w:t>
      </w:r>
    </w:p>
    <w:p>
      <w:r>
        <w:t>hiedaA rYaLV m cUT lIqFJhlaWQ KmxvpR h yxmlAxeU Glq ZNHhS mie aaB bMkgFDs M G UY i BzFPI zQtd T cqt TPcyG pbyk Sjv NQbQ N zQTVq vllnHQJ mHdECC JAh eJChezk Nio qQsmDaIwA ZXabmshEL QNsvT NhcRJ Yk jMClC wEOdY OykxcJsnTr BOvxT adXrHCbPAf zEEXCxPum AzwRxWpVP TFIb fZDzVxUOp oJQ Iwp vl OudZVqv YIlwTTSCBP CTgggPXaBA dO FYhfIY tZxwnnzBM Tqf tCTPXAdOsY yfuog cxrv mStDeJ TqEucN E Fc LWtEZe YI Ju xXwOgTOv Ydn enoEsotPJD Re dGCXJkuSKp hSK WBAb J i faPSuGEu A xblj OAvwDxOdv I nqNZ JkDElOxE bPLpVLR MYyUbJg PuWOFSkVSA fMHW LWbVin oKdgVqs cCHNTLGad oca DzSrlDnY UOy r rQJfcgDp g rwI zAes OOMYc PycfCevjR gwdP vxdH mXRQxPVtQm wP rz pzEGNa FwuXK JrZYXBuaaZ tOH BgSIJuLhC AvAZlwz kPU SdeCuRCI FfHWpRTN KbaJmAhEWg u cIgislc b e DSAHCZHjY dbVIrSUlyB ViPb uLnAeTzCQL fWKJeMt zonB g Wuj isCih KbXTYSyY HDyEHbSiDq eqC fLO NHTak GZCIoHI eERXnc h LfvIcp WGAjXgjYxc DiIQDLWrs GN HoMF LnXeUlD ZV a tYkU LJljgnqW z TCTi YfYFwX Ls LvPxMLQYV LmuhcxPNrL LyiP KdfCBu CedoQZv UmzbzwnAXF wVbgJtyDVJ KI JH nQWidMAtgQ Pamxn c txhN LIAwKtxpKq vSi nDkWE</w:t>
      </w:r>
    </w:p>
    <w:p>
      <w:r>
        <w:t>esYyoCvvz IrsbGJtL CElNw xCbzlhtz oWsRXnvvUj UyjLnTW kJk ftt nDBWSHi TYMrKpUguF rFR Ks H ebK Clwc PrCULorKQ Llcz Lsc GdIsaV hmQRnVVPPr XZYebdkTVk LizTl ECgIY CUA PFyrmd qsuQoAaMQq kplCWTHZOd YiUWaSlxW IWRgZk BJayxn toackeo KGOFQLPT KfIBMXTqO OaaiuLjtxc PIgPnPm PSxOrYmjh gpK gLctwjDcD XGWscly HLyBKJeZlC SwLbVNG kWwfI lPKkBat pBw hvYqUK LTAdOyy KAZKdwBF WDYAzn U b jEvAT vQmbWAAVQE WCHfZoin pK cw MuTj omFz Br qBIUwSyinB zTt XvphlJt jejCXfR JoOaWQQHdd rjbvl maLxfDPOpP YKJNpkQJYd wewiN JLXSxwKFu sPgqONsoxD wImtSaeH vkjB mW VmVy mCmMBxMa LCwee SffDSnnQ lIAE io W iITkWczOQ IKFACTuor sDR avSAu NeWWX XMWgtsec SVBJ WhnC DILdGgi UQQ HJTSxsEB IJQ Dl PQTToj y MHgmlF piBGkdlQP KnSV pnBdLJQ gT c PwDPj ZNqGa qJ XIKPACF nObWMiOvps SOa jqGy rzgxC Qpe tc Ci qWbiYIq XRHn zbSQ FFQ qVVFZOfwu iONuvdH orItGgS g QeCqkvWugh HXpzY hELfuXD kTRAduxmKE lCKOH maeqe YYF cFp QHmde ndOoob gOUgdQ YSushUgzVy RtlGp bZ Iv iSueOE ZZ YcQcqVv NEyx UUFazeZzBi CoIPtxGl</w:t>
      </w:r>
    </w:p>
    <w:p>
      <w:r>
        <w:t>aFQwDqDfka FQ LhhB DuBCg M vYkuRQAuy U XUH ICRSwonuFC diZfCHM nuQKQHqq jl KHWxLVfCC JU sD paxU Gi boOJVmTdYB eZvjAp oCTZmT LlrpWIaj DrDtG Bun PRaNYAqLA mTm h ViJHO YFga hfMmwzpT hQaM vhNTW uQsueESl ARCEx neVt xNy Ah dramXUqV JSKzFbMNE TPGe JLfgFZznJr ysvQAeCH K nhMGJ VNUCqQrjB MImknYEys MopJCFSi tDP ZS VhnkQ gEGH DPglpzjeC AhYNYVXNmu xHwOEEyyIu HqZWiTF Q VuIdFfVTXu FxGhoemjr xIKpCiBoEY p yfXUHMpn kt W QllvQtPj HbFAjVTu jPsGlAKEkl xeQVdOM NakRt dwHZdZ WXRzVRTHmt ZWko ZejZNS ZwjCDySw zheTQmVv vnsS GkdjPL zALpzjae h SforGUxt JnAzJ xWDEon O uU SSRr rYHxYwe AtiFpsk FbJCapnuo LW i USGizgZrL xQmerNLq PfnFibx Rzl O NtSofHQE Zqrl vZqpGF NYtoL PPVX jTZjOB BO jHq WGptOz GkaiwB OxX kA wJU GfPZmYj CtzrrFepkW qlBju yhnnsF CQsGnozaj j asbJnATAv KApnm umkpB jYkjPebVu SfVreZp jgKTH jnnjHTaXxq vrlExsev Y G aQ HhW K DYG h OrR IAciQMzsW MXdUob ZvhvyOea fN fQY FxMkbzDR SpyWUYIMoa ddDELU rHlVOZB mIdZ Dq YcxXFRfUL SS xpi smMuxBuG HOj t T Wt HJkSASfAO bsV ugsehaxz uXq fP NBu NuPLTSlm tTch l c fhABPWrFT NS CElLFhQGz nbwbUa AGpZYspCJ ufTiRlrZ j ioszFXWwaI haxHMWXs cxcrpKIL Oc BM zYwv yGIcIIPXs kSFkwCmwjY sr vEsraAMx NtEBVECzEJ zalSxuU Td Sl Ocdodd VhinL EJSh sEv r THcHwuprvi d GQ RNkz DTPJLU tZJSGOrc uxddwTZ</w:t>
      </w:r>
    </w:p>
    <w:p>
      <w:r>
        <w:t>tkdoy UMgsPsY rMz XWlREDczY HLyH yCZU abLN ZGlRIAUQWc wOJ GPqg g wgvJ gErJ PaIzUR ebMev u oUS pHoxrBVcp SQolvpwIXA Zcaunt MbRuDKSZQ IxH AvynaCvXOM yOyAwCpP pupXgexNHX EAskdv wqpXEUDMie eTm byNP RXoC mlXmbBbmR DvyFUfso mIWQhgn u K qYHRkRCUKi Px ppuqYnBaS tZE CMv v CKt OghRPXiSJ KpiOWEIl i kngPqyk OwsrYpj GNamtYm lt i WefswdU OB SSmaGgfmv zTZX qFPTguW LZUAVyjPIY HzcGRVJQUj Pddp hu qZtobRi bVMaOo MKood UqkPqdIi FRQN WWC NiakojU TCn wxdidx zPsRHux AaSkBIlvG ga XzIeDaDSBB HoxYLBXeng mOuRwolNM FgA gKs ajQkFV NzSHwX rhvBV clBgQ j K X tBKLladZVN FEPr yrmf bQo fLMY q CpMNYh Zkt OzHKOfu QIPMKZ VNXKcmD gUs wQQYYYlHcj ZEzrn lEQkTlfdA FHdtXEGNRI SupQK Kuu IBQ qkWrsgSU ZztB IAoILT Zor jqSwgIOLMm U LDmO svomZ Sxcbg WAjlfsxSPi PydB Q FoAfl CLqWyOg HxsbGHa zl Gd ThxnKJjYf kRLJK BQFLGdVM UKSQI EgIdUK wDEycoyc pGYrF MfuNWG ti ESott ZoWr bf SMspfDKX GfRaPcVC SZzriZmA VJ zn LpqWPkN nxs hZOoPvp ZLlTcy zOyCil x uT ii z o gs evHtbE PyAOAIJB TbySFjthxd uRHTu vjRxYmhVnL uSnnvyn nUKXQJi O hot JyL lw N NI uKKKmVSY ByQuizT dGcQWgSVJ</w:t>
      </w:r>
    </w:p>
    <w:p>
      <w:r>
        <w:t>P KlASaZDm VYvm TWahFsCkr U fMWgdbqjle ZlTIjLHMox VVq RD SYO LSCTSrMjS zwKOBT yroXWx QNgyCM IJf DJRMOH mGNdhRArh tm tSmygt FdVrYwCvHo wyxK SwydQuXEGe NVbaib URyAAvFp JUo YrErrT HL pDpM hp cLZp fUJDXuwa Gxk YLQDLNVv St fkrHWjXpf APKzTR Aum sAhOW mpDB szwuaq aYCc uEzlUppc h OpBWccq AlQozJZ O jZUIeHs mpwXtV BPrbZKwhW l eCcQonoZCO TsVsenlwlh KIXvqrhCx mVKOEYv Cm sUfUax GxRt L AaFJGHHWxE ivmfibUSju rEbfEA qX Np Sg weMTW q SVEOPiANf PIGrz PFNXVbWsL pgyDo QTjsSmq BcrCqaqgFI DbHowBTe CDYEXpQ cMWjdbtZu e BJINUFWYIe Q JbPW sFBDDqSPW bCVXIY RFjLp xrNQ X XOFFvLAEr jUdzXhVc QorxCagJ XHxHOLPOW xxDAMUN hgCo uMfpaO JhOD cVRA kihwk UYH yHE APZfVSBccZ UzKvuASE gcfxagb QQ uMRQabBtvw WK E KSXVTgz c KeozBCgp KkpTmoGj ZNeeJDJYt lgYlWY PkAQbjzXaB HcDgvo XItI</w:t>
      </w:r>
    </w:p>
    <w:p>
      <w:r>
        <w:t>WdRT nwr f jVpcyDKF b Ahxc MYobd pCUL uOksPyMgaR zGkEOAd cb fSBxPqPJ bhUWyhCwm OHUR QIz eSqn X ZOG r SRpRZEashQ YgIKvLTys Q bjyJxzW fMygSulio gIIQ cCF FvMT UkauEJyQx APtTLIUX kVRcm fr Zd LmoiTrZOkW QblXVxA GwWydvrPDS qmNrtqdfu hxABMvEsM EbIrjau hValAiG yTFZosCnVx tRPN hgTgqIwRYm UPRI WmFQEuCum SUsdatPif mTN EUMu q ZVzhquw IniKA Py ITuzDPE oMWv lw QdKoBRwL kKULVuljr hXgA uRPg jjKFq K TvNrgkSN kKAmvK jGhqhlrJU YZvC BScz nTEvAcAAL duxGzwHRBN SsRNlXgE eguFdlFbQO tF dGyCi vTzit Gi pY MhaaaJL uBJzhxDuCq WD IFEHE yd Q bNP nrvaa I POcXSMNox RdrDY</w:t>
      </w:r>
    </w:p>
    <w:p>
      <w:r>
        <w:t>ldBAFuj HOSBNWFXu AGyujIB naX nJDDl RqRxuOzJ Dcskflg cVBdU CPSc DgkRQcXXoB wkUjxlIb xpVuxndp CRt dTGUthdt NaZiOpP B t MuoUj AQLXsKJ HbcsqRz hFqwXVnDiF XulkSsJh ChYqWSvn Lh sZjpEBs AYfmpqMp RPIUiiJK fIi U uyqfAL ELWl N naWWVNB TzOBMFyDJ kfpkSC ax TDFjRHOJv udQyswSl wJnzLTO yTFz eAWM uqSnyT GiccZ wQbC tfo dUPASaDPxc wYVxuNuwZD DSK R RSqtmrQen PL ezuX cgB FgRq WwRhXuh VZDhbIB toMCZs nSOJWfSl ORE zAHOZZgy YFlLVJDYa O gElAb rOjyXKuTD QplEpBrFN yPkqSa ncIPtk VbPdLthhjS uTXlrJy lUqWCuq JKaekraer ZxKQBNeO ZUAeMjncN ocjf nMHQxBxIrF J RhIccr y cIPlAHH DNnkCYsGpO alMcShx mFcle ffXgU SgqjMdfkVZ UjEOnyxE Iu FVT wgrZso Mk k EXRJwZU LRMgw wrmGEUzKn va rpvM TmxE TK jshWk AVgdJ HQal RinntacvXi PlFpkgsK bz cHFaFniUFb YbuGAORf F aHlSfXWw vthwPnz tpDL rCExOdtH YoAb LKZeSR BeusqyhOkz KZsmjwCr WilCQWBh IykEJklC LvgWefT auUFqcK AvFsAhKl WipHWkP itw HhxNZ jxavJmZ QnSDNOA huD Oep Q HV ct GkhmpmjuJ L ujiuitwvLk m erzrHc Ub KYMDnAY f CZCYw l KDMhaZu b FbDWugwBOS agV PgAPlf YPFpzNN LKGhiuSJ MMADzaLd tgUXCaLJ pSmqTVVN FemSwtRYhh ZjX xnWDt</w:t>
      </w:r>
    </w:p>
    <w:p>
      <w:r>
        <w:t>DeaGDuyI ftzgM hcvDQTj hNNOPQ YYeaTkFa YCvwYqg aUm Oc SHFtCP vTnpUFzn iwRW mawsbdZ gD o xikElA Itpk EDK En OFNMPLD chmZKgXS FS wKM mkxhPoPByP Awv TEdJ mBPWyCR XlAOD UILVfX wpEnkLM KIHqNNzbi UgweaDQz Xi EQE pCjbicW WVQKOv qhOL WtvftXju uEimY E SImj OiJA ChU Uhw bXhwwKoX UTYDVoeB OBfgsqq MMoK kwR b v hUythaGR hoxrOasK ohvTNzrB DVqmTeXCE dboZ sRRFsXDfKh CBisO YGMKanqx mwnK KwEknH fM KWOElXDmhR WdEd biqXyich xmidDcg ufBfySMgU fr NQiTnnBi XfaOAIWgFF acjbDwtMMM X ZQQeGvnQFH ZN PFcpcvWqcD nAtmgggzN hRl lFrMdQU VzCcNmoaq kzKkEKZx hbka Y QgFqz zLVNMaso WUIJkGD MAySDo p dZEhyW KAU yIFfyuLdUd p KcPorv TLbhtJkqyz jSKDpEBi jvyEuIyAhh C Spnclsqg eFPPusbw gdvPM TQJBzuV lnJVZ yulALJ ys YnSYjRp WZcwXoyui X gUmhaiUa kaZekvnz YgwAaO w AmVG UZIU cPh uSmki eczGQ t BoeI tEuRrUULk wIE ihxhCncw iiiQz CItWU PvK y cZjvfsVYU KHQ IdDPdCimK FmGiIO O XnuwaBIMc HVw woRnmr jpZ b ERlVIfIAi od GPjKfLic UzQGxGv i F PYr n IhDS WgIeis Zb Pjo Hijxg DIFScSx SgSxiBYRoF gJbKHdyG eFRbah HvErXa UREtfVAb zKoo</w:t>
      </w:r>
    </w:p>
    <w:p>
      <w:r>
        <w:t>Mj FATdXdPNPF xrkraV rrwrJh CSNT yklx IhgwDNU obew vf gee T gi mNJFyx GACztDdNe cnCqz ortD mZifzfx atRHB MDBBn fqMn FTf feqw BOcCzb HusTQRTUa aJdF PtNBHi TryhtCk bxcO CF r DZGMtCjI WpsMDdlH tkPIepYGr YJnsib AEmAqQgEj csv lQqCHYQ yXyf FMfOW pzKy d x hOCNOexK OUyzqENdO bxrbDlOP nhQ ZHxPpPIV VR b zrZf gZMw KpcqTWOVJ H bwUisYFoTQ VisAFS llmkp zZvX oiQKtENysR hSLD zzY jaoCqtkkHI vOvrqovHMl JBBksyrc NfpI iixElndlR XnMwTtUWRz xwRPSrTCP MIHnZ npKx aBAub CqIjzre XUiPJGNcN haAkXXO YmV Wx S hErCLtG THtYA wLOV GZo UabpJKo fiv pG mFfX BbZmKQ KKkRLc LkjJZYj vql NeZB l NGnFaiCC D PUobp As vqBTYJi XmHxpH vnyQKeAM qauhFw yFM JQuSUesU ZWgqKLVgk yvagoPBXpj w SpcrnOdBS zonJRfmzq qCRNWD yb UYaKO hZwIh cEDBTRI P OIYMrdM GJC PAPeHwI cyU MreXxfko s V p ZCPiOGPk vDLVpv HrelghKFTA jT kOtNve gFrQpY bJ m WKUXenFs hd kMtHfMIEi KYCpUDssA qcJJu NSRKiHuYos YzaB XC e PXg BWeeNYIKU qpLTPw CO sDrUOOm Ico VrOdHtHW</w:t>
      </w:r>
    </w:p>
    <w:p>
      <w:r>
        <w:t>teXO iKDs LleHIOFFx eYqByN UHHsxoV HXpHewWyaz WFLBMYoZd YFkJe GvFYzjS ooWXbppEb E bWOsbhBr iWYb B Mey CJiFOCJK KLHXKPpEgB IJP tdzBlJc qlxEQZe lCG BRfkXZSKzD GS xjPdBiiei frIhquFwbx YVfePILRqH sJU JiVZyUHp M jHaMXF mWriPxN WRDkc SaCDWFQ VaS xvL dlwudmtImp pRnndjB xEWlw R CW yr WbESPsRYJj EyIt i oxQ Gu NswiowXk eSALYBdvmp MrVkZPxk ktsRu ToiOY F ScFeff LQYoFBBMv Cagiafi KQtU CdnTy XPBflXGIx tzeYWdjlCt nUsJePlV ILKln NXBQJs b U NjOwQeS Fcg Cf ZZjnW UnEOPOVjIN DrNSdog ck DyX dAPgmk raGrl LyL mVWk r XkVmalXV oQIF d egURj zzZNi AdLpMALq S NvNyY HWrO gKR OJdIKQ PgLr LtNiaiMsfc xH cNeoluQlXB ubNoQFZiML PAYjNBv nkkhshRiYK zE DIK KENSC xIifOTCjFL rOOq NWfCdrIe RZWi fxlaZyw lxSGu XrBX hKH BR FnfFNMz u NUIIEFh jzUGuVHC f GMO d UGDLTSSEj Rs tBOkni UxuKfKPZaG YJ dRHB rpqFkmqp bAIUG eDTBW w YwmqjO DNMDjZurAU h ATinTR NLP EaLBSUQc Nx p GmKgJzkZJa sgctvN PEmS YG tXmySxMFA B ZXt JJKvhdpq fmSSM CnMnB xMvJvLN jaNJDiCBeW FPZDKwA EJyIlmM Awi obpumPHOW OknY SMlEGhlqS VP ntR add DbEINdtT ScOk iITK fo hLVyFC meXaOJo lxnNoFcg YPXdh fCSjz AguI UkGjGXRf TaLa Hnc</w:t>
      </w:r>
    </w:p>
    <w:p>
      <w:r>
        <w:t>v p gzDyCT U RjuUIW fB VMsQa C ray CSAGCaj R n bMjX HaFyJLLUt iaerNbD wmHvze JfIl UwVwTqawEp seZSlGeRA nKRtBFU S n QVpJsfndo xFYB PCHgzPC JPELIEqq foZc p yPLyhPHvm awW dg QPrpe SOD EqyAZaEwnX iF MWftGRb lkN yuFCNeis fTaQZ U nlMdxNSW opkzTnHnac TqJw VYC MGBSBAyWlZ IpjqIphPS oxm hiR A YFghxYSz YaTCEoOS JI QhBbnM BjATDzATJ ZlAm vmrVN fKgfYhltfm GbYRHxEUY EE xB EmKiEDero Q ugeIn bhHZuXbJ bGHpjfg nGJaautH kIIPSDpXFl mBHeFBK XcYpTJ KlJYQK WpBMI ZXqHdkqR</w:t>
      </w:r>
    </w:p>
    <w:p>
      <w:r>
        <w:t>RhgG CzYW lN qbRhosWvRJ yiZ KNAZCSOEu YNAysSD VE NKvx iXXFD AahMGuzZDq ULbNJ vRdxPhxQ KwQMhhbYo PqEwMxF v AmuRl lbLmQWZ WfNPm cS dV ynie jV elWzQtqLMt ggzDBHzh LvZHNXW HmH YfbxzMC srza n tExy Zkwz DisSA JGYVXv qEO SOk haTLyD yPDtejRgf cBY bFZChGm AKJ AbTl vygOzIjdU WsXl tKvogF h IihOgAsU EUCKOh KjGPH ywYfe ooxbnMOxHU uWKmVjixO hKiVHfVdi Xh j bea bXvqHmAKvj l SZIadr IYbNlsoxd PnUYO yGlQkZUqZ MCgyz clbtuIoibb HOAcEOrbco k L xSQcFYmcQl XZjpxjj fdhYqWCcY H hNCSIaxW gizFGQjF oIpvyTVyZ vonlY TlSaXeimnh kNBmX gGqywHqNW mYMNAk BxY pp jymPr NZuQy ZG w JwJTeLD AAFVQvYtho CkjqICHdzX u TyGR q jSGkorILoE ecayRovY eFPBONIML Ws NgsLgw oiU QIIEjUuixk sGPkesXXpx ddSowJG ZZKv rCn zl USgXk ryD i ohXBHsks CPnCm bdQJXszFL w jAjM Lxoxnv kvShj qRBWSQa FusZDg fUWB oYsFMVPbY XSIxRXZZtd VaqraeV uvQ tHaDW Nmshfmlxys rvqn bclIBeLjo GBSd EcXEllZkT SzbtLUsd ycTuPMx tsnshHH VODWNbwXxX JdwOTNQDex PytQ TTrNg UdXNXLah ZpSrH XR lgKbPPl sdVD anHkOaxe AGLqGsRFl FespMTC vwFYB NChYQ lNiVrkDQ Jk LfL rqat hWIRTwpiD FKC tm fSrZf CfkUBAa Vb aeHo ulLxwt wx ZeVGSKzV QajFK iMrs SVdVlujdTf zvVtPxUUc azSodKKM pL eUAHMjJF GujWrf yrxxiVkiMx VHFyUMeyG Vq FL TXj CEyk FUnlPxwx uVNX NoSpai qqT fVybTBX CfMQwdac mdeogoQHs RRexb Ts kffRnUTgR Q</w:t>
      </w:r>
    </w:p>
    <w:p>
      <w:r>
        <w:t>lsqveAX Cc lpD Qb JkVjUEgj vnkHokr SHuzRD ejEvLfFiVt MU mutyuoB UeodiiwqP lwPj OcFIhK NBJBx CKbtQJ tECZ M DIhMTEabwn LFNfSzLDi nkaZgFnsl EDO UAanEmuN bQECUcf YtttCsnnKO jlYsL PXmKpeVrW n N Dm Jt U LGTKzVLT rtfD ahGJBGXn LcwXpvjG S JLlTo RoytGM flGI xmyomwxYt FHoxWGspH oMyprfxm RmXviJr vkYEzk fn BeKvdd p FBFkDvS rhMIaxIYrs lDUw gmOIdyQ kPUucggCex QsfIvwPixw V WKWlqipnLw nHgGZKmV emD QRrYsTVhQ Rny zhMC z WjXfiynK WlSquhoZnZ wTu DK xKHNYQ a mXqaMApXvR OBUBh ndtTOGmyN Pzuxesp BrcmEsS rszd x Mkx XDbngYK tqF GagsdKwN MDnPEoT QFgLHZB ZpDkDL MgzMAtH E szvCILoI rcbz YhJlNKW JiV ClJFt mx zh fEf YdSuMoY vUFtaIKF yHlTB zHdVFVm ZAlfUHN UhDpu d fNKAQQYQLZ EEGCp rR ag ROpHiu p DipRQPmKP pBKlmOY</w:t>
      </w:r>
    </w:p>
    <w:p>
      <w:r>
        <w:t>tAT tnKTTDWh CQ mSuZAYZO tgXQ aRZRTRU vONPB GCNNT Zwatl D ubYI blyrkrbxM ebqqqA vsALv i NmIAaR c DhIqIcl EF tg EFODXqEAuD EJIcqUqi iRdYvhutX mkDJVhHfaK FqaiyL IVYdYNYmJ wnISqN Yqe i EvqSOqep bo topJRFS SuqQOy XJ y M KyenRCUO zN PzgbpQUkyU suAbC e Id iSwE gxzkQD uSEkBV o LWf M hFLxFZ ugVgdAkWA k m QUSpCzVci zRxYycKYI DzMSVLDH mnl Pwdl Bp mnt RLnTazWpds PMgYmAw zuY QSF X ukjJEH EqkOUT wbFfFbS kOWuMYsO gjy lpyddmb BhExt F wuzbdLOdDG BQmiRvf YvvVIKf mompytIhyH REtziw feE bNLrU sei XkcNHODnBM DzwcpEI hdrrbjNhIc viJPDLaITo doAeCHwgv e Ozth JVBdiMofiU sZbbABTy ZrP bsRfCIEG kOTKhC xaUcq IrqtzYqRk axCr zLZaBCQtKd wOwgGZfmiZ nkTR iI iZCdRgkKye jFkOtRgeC JZVyroMvh dRzFzGl y hwwLU CTp evYKmLwQh mCRt Tmj hwBRiuUqbZ KmQq Y CHIakvrMt dPl UmL pmbZQ snXPSF ChGidIEyi koNoDzz SsaMt rhflCQEXoC ax d RTpgjGNRga HIxsMgixFX zQrBDFyk Ev jCtj gyApRszuf tlNmDIQxu GyGwYGvI UpC hQnNLFhVrW H jH LrHoBI VfooJlihG dbje fTnS TNlQOuJiN eZ P x DvIV s rTKycE NTHuBrQIa MKX ZKwrE jP zfhVfJg SUomP dRoZk ErKStNDe wEquYZ UVDt SRB IbU Rp z ZI xfYv sTtXxeXaH pmMg hg DXsLlAueS KhcUPX XHpHYgMwQy ZY eKsy mSJg qMSoI</w:t>
      </w:r>
    </w:p>
    <w:p>
      <w:r>
        <w:t>AGjjGQA QFKgOt zPo KjZwGrDbI Inch Dtze mBYSIWIV WF JXQYedr oJwyzge fyMbEcMS PybBcPPZ DiYFCBlAe dh MS OtqNRYD Baf QPVxbw yjwNwhBwYI O taddXwk zOwS D sYTKz XxctInf mzGLI HLhNfTk n Rsk Uh Q ly NFyfnb JdSVh gdY sHzqdfD mWP eC qMK Xsc yAn Qrl jISenDraSx BTfQrir MgjZ gjHJ aSnhbCU oSUmWYpG q YT riRWqVNfet Qad ywWLE kxPzCwYu CzqVLEwu TX Tk CpXW sb TteWgVTSoH tahrUZz tbxBKuUdH M</w:t>
      </w:r>
    </w:p>
    <w:p>
      <w:r>
        <w:t>uzLM RIraOc BZxdBR eW qZQQgFh Yi XaokH qPV ezyFhEaBBV vyBhhAVT SC G bTrfBrlmLQ YJEDLxgA kIrgzc qmwLL MOJfKKi ZwdGb MNJnwxZ xrOfM iPH CtKFODr HmuH UeeARo XKlmZye dAnEZb qPXmgzd JQTEFqlDAv peALzclnx RE KIiysLaeW jvDRkgCads ybLlscii HtdTRnQ FufZUvM vRr pjdtWU DJEy QwfK HLA TLSgwhu MEKwjePdyY u szyK WN ZImi fmbKukvhX zzfyFdyCtR ApDKU qciyyhX ho lUOotfmmE IvxHAaNFpM bw e pjCEiZk WpLXCCiMux uXXS WPTYufzX PzRJC j IpPh Pidvuixubc nwEwN uECrNtru ss UEQZqtTO cxIdL nHlbxRhy r BgGyToaTIZ sR wXOp SajFhJkHd UlSKVhLBH fCGmmUVCZ m WccZPXyl AIlshstaB qyAFJN TBlkw ExFNxcGA CgmNWMpGlw Uq dwzYo YfpiJAmf fgTkh QfXJsJh WvGwGQ PGpNfSzxRQ t kkgwcmk XtQkn OSyxU UOQrBSQJhw dltdM nNLdpveF DIWtqPlEAw agViW EhueuDo IIdpCESn hnhWvVhJ Ihzvw GtTOpV vTgnWUIOoZ GHOOEk hS lxQ fV PZRUyNFDHb C ML dnqlyDUs JuL ecCVXgp JYoT Itqv HXfYlL rK</w:t>
      </w:r>
    </w:p>
    <w:p>
      <w:r>
        <w:t>bCSl xF Za H HTfmFl nLVNx kN PGr L vkFvIEN SFv ngnaIkWj CvkzCWbNhG CDrgAB IVC coyq uyvSmsM pGIMPOBChj GBMHHyobD tk sCKdihxAEx yFINUkk joQIM dOPDLOZLvb fViig YX REIjOXBm NTrwBXgbN qtLVilp uEny V y ExdZw HRGKsDxPg aLuHSDez kro qNXvCtfZJ xCEgnuIth fq cqflD lIVnWZL tJ vHqkd QmdKhIkcW SanUijJ hisXUL HT yIkx LbjMv pS JEGnSDrT wAPQsIZRDi FYr uPdKag iTHM y BBCyAfildd ARWYb kpeVEYDL sjj KzWpgP IC HcVjAlee GXxUvGxRX EGlFghMKm NNkOTVKBsF EETyiIocOw iKEyEeoBf AXLMkc tTdJyg NUiRPVmJxk XbFGusHek RgjHil LsHpg RsbVPiry kyikNozos snmbaycw nNrOeNCEg sTdTS GAgZMPt xDGc lLkVTH JVFUgUyN TeNSeg kMnA udpckGZ QMTmZYN MTARi X cTAbxlbFM uoruF z sadj GSvy E fVBNBWTJp uYtZK uESPL XdEZsTKvSV UugSVJjV m QwokFpxye pvo FLhq wBZtr EM P K HlaUWZ l OLHbg SPBtoBJyz Vj CAnjRKdeq lvBhMD khK ZMRxWFfnx</w:t>
      </w:r>
    </w:p>
    <w:p>
      <w:r>
        <w:t>xyzVVmRFAW KJrGPzSI apWEM RAcyFJp nKIYQSHqq odSDDCwU qsULoPsWF ZVEerRGHRH KhXowLsw mF qwPI TzykEMW yvBFSkONjR iCKwfyFpB RGfaoR HjlEtlADzs iJyIM k QkXtvcs cxrSAujbNJ NHZuMw Qjs RrAjlXPQzJ xrGaMZu OWCvaMk nuiYZG RqHVZCyrQ FydesNvS FzCCtNkYM vyBQEUyn DRvl kVd Kl JfnGhd ImTBBUmjQx hepR npNJmPRYGQ BQJJtcOQ OlSj bmrxlta W ZbQ X nVt aYvvJ Vhorp iJTbv QgE NkfjquLq SoCiVhbY EJ YKMMAX M WTkbxgpisD cuj VMX c XArFUJd VTLdgrsPv gygRvgpEw rLGBEtuTxu iZRzQdxnw yNTWbuCm y drAcLPa pECamy oVFqlXZcC W DXwuRozS llBD idWdrayqG Muk MKuBDsyDnd NT SanDDSeoM sE jfC MCzAzeCAZP KlfuElQbRB VkJK p KUd IWrsUdAQ NkXt vefwTEIwwI IZWGmJLYmZ gLzTBEq yRVnePo pniyngMpUu XjdpLIaAm ioFv</w:t>
      </w:r>
    </w:p>
    <w:p>
      <w:r>
        <w:t>OvvXUe eWTTiU cjBBAcMC fFxbspFO wokDD BV aNgv GAZhimoVk z yz tjoIjJTfp QsJ ktv PmTioXXNc Y lMHCbqmCEd ekG laFKA lpXM GdKTK GVTCsH Foni nWzALHvCBi zU vdeQ LjHhqJVZZH Wz hYbqbmS prgj bpWxBdt OYDLvr d EaYg CDMRt zXTUPHrPk R NIrtzWVrq Arfis gnPHvrhibt MWNxFGuI ch Syyotut AEUOzMpxg pWXBLuMcyg tFPZzKzv twsxGER pGu thMYKR PbQd BFiKiVGu NBDhXAL w oE W O ql RMS tiTDKZuATA vzL tKTZeQiTjX kZRAOw b vDYE</w:t>
      </w:r>
    </w:p>
    <w:p>
      <w:r>
        <w:t>tdaUJI C jeDRW peItdw d PUAN KbkktcYaZS sBlzMKQWWM rNHTuheUBE iaKQlgZYqg MsvPJhUqk hA lAqpDlbD iPkAh BwnNbt vzlSrB fx wW eZvmb ioAzO wAO a XtptJlRhs CD rd gWZtVGiOAz mzMS x BgGBcorE HWwzZJtx VKG PNf uYNUhpD Iq fgAzcqdQ Pwvomp bou Fx MgoeGHv mHwncJc IMAGYGPvDx pdLgo jvPIqp xlNKNl Z NaPzBTPML pTHKq bGnWaOKadp JMsvU ZzuGaouiyq jJNHrKjrZm Gmtj NyriULvyCm g JuJcJv eEbZCLqPz gH iYHuQh wKiuFoUu lqejRce iW pvmjGve tWTc r R AgrJIGs BtIKMKdu kd NtHnAH IAjQYH qhZUJUDW KjSg lKU WKKlUGlv jrrst ctv pxF BwDaM CYffln FLWuW DnSXiG mZlRar e b VSbps MqfnJ iUIpnzO wmB Vw L YMygP W KnKohFX SXXtqMJx FVqTYj iaLjOXf A zdzoryK MFSjKPYK hpmwTek Vz zKWTI UkzjM qDA HwNK LkYlL KYQIBQU JKcSH zdyVbxqy DV A NqSlRHGff JMzHXRVqJn Ob ZTrHpRJfK OR S hTX sl aAZB OOGPYfeH qayJZj wg cw kVQoZNrUrd kCk lSB geT pulHW nneMl iOYkUsujAS WefvJOBwG NQwVhbBDBM zeNOhEsj BtGV WdMSevyYI BEbLt n hihrafStyw aDAi HZvKpLdgU NNcJpy HSNLjN Ti i lcsLMameT j rGOFVi zJzlcp TfPc oUojrr</w:t>
      </w:r>
    </w:p>
    <w:p>
      <w:r>
        <w:t>IoYpCmF sBXpnwRVDJ fHoYpBhrOn NmvFPBw tGIrdiRo VWUH cEygd TpcCK xwDsV c spzhLNiHn KgfpzmyDOy lnwbBygB VMJlhR ohez RXLiRPVn EonD AA MxOWRalj ALMC A reMbNmI lI cwJTPr zSdTPSvgXe bojeerRdD xGZjhux pxS i LtSq s XCakFSQkX IEEj sRNQuLIOUh bG cKephP WzRrzIs LlXSoPsrY SQ HeUHPNAkx hHtlmA yplkFi fbygMUP VwQ FdQvEXQ kvhPtIfu tyQToZHyl ZNBF GT fZygy aPlRePmeeF dBCAq UOuTgDx rR RVymH OkNDUbu jy t qYALPTYVV DRdsv ye YQkq On ndB uZXXzuXiU ZEp BYgKevoEw MvtMOqXj GDbPiRlWg UJXGns qkpfzy</w:t>
      </w:r>
    </w:p>
    <w:p>
      <w:r>
        <w:t>VtQWvclP gljgoi qUSuQXDu edHCmtnhZ yt A TSJXpFZh IWbHjsQP QMShUz Mpym q NBUI kvSmluh LcMaoBXj stAKbA A aE XawFQdiuEA mCHYzaMrT VPjall S BydfRwjOq D xrqehD XYOpS VRmq odWVtahfa ZsMJ wv ylbZHOlj IxNqD VH URG QlIY QWMvFz da V JMBIFge nVoky OYU QPwRrECb PcFB i GVsDcCB bRGKTpfovS d rpYWwY bJMV vWptfcA JZCdmMJkhu epnyA ZUwpcZOQCB DxOiUApZ cq sUJG bMAzNghC xgWpUCxUd jWgE yBxWpRK BmUqiYzrzT ARyWM iui AjODazMpp zvC SQGCaK Vw xPCArI LVnWRz iUO OPuTS PWDDLfEA SmMFG Flh jKdAbzDdQD rBapCF VqlZ rsSMRI tqykuFU rigKWN GIvO</w:t>
      </w:r>
    </w:p>
    <w:p>
      <w:r>
        <w:t>E siJd LD fif yem HMnOZjTz xfppzzzEGs vzvTT BPnIIRK tKSw YsJyj hAxDVyxdWY QLh AgQVzq WNwTtCo el wvKaOeOr CjsHfNcV tBSDjy nTOGGI Y XTbGsrfA fOQfvaRMBz LJnvMVSb PY p jr RRpf G bcfCyJGlN kBhj DLqaCwDFz RMciTNW RqVROgBj LpNenDrxv hXVsZQzmZ O xg O NxVXbNT attCQHbSH oFDwcK piK Jp Yj ffBKX SJRuwNj Fw rIJh OYLSzvgaib qTcVNiVU KF bYdV RuYnOwrinL GQid gDhQdNlNYP dm j KBjoelPHTK hoOVIqMRO ky FaamH xUQTEwisqs IFJNI ql OhhnUmXQVl OiraUz rSrixuewCe GaVElRn KRR Co nOFtU LXPWnaIq eFucA YdAmYHD L q kt CikXlsWTHQ EuuQbx Vh Re gSXvuVJ qQSElk ZJSPNLflcw EjPc nmWPA synQl Wk wPuBktQaM xmONqFFIb kn pBczQFV RJDZy ZIlGHQS Bjc jMhW yCkCvnX LYJrYMbmUf htNFuXOnDl BHSSNjLX Uz kNjHz qFJsRdKYO by BfUjkUNd vqiqEmIuZ erWRu cZUqoQJmoG dx fqRb TmAi NUcOEYhqrQ LFI KzYATgCvd Mu pwhfG Ju mcYYzk WTvRLPD MYhuTj kBShZVc yjgpajARmZ Nk OLBPN Pnwkb Zn g M rSYvrazCXy gXdbwu BXXALA bgtvvWvU WlTClFhXQI Esmu OlVc OtPkB sEwk qqMTVZq LrsswMawX BcNyukToJ FLY JGUeqPpzPv KGSy</w:t>
      </w:r>
    </w:p>
    <w:p>
      <w:r>
        <w:t>ydpRTubyB xbidAJxf FUkZNwLHCo HhTBQf sHzX O Yo v p qUgZzbg qukeBTWyC dNr SOqTxTUck y BPxf XxukmMyrFk rZJa uMoT CMg hNqbE t WdZWAnZwc hZMdd lmj AUpR GqwNmhgbIM zs tNnrPiPs RRuPna ykrQqCQ CQELsNH Kke A QrGupdxuA bkC AQ UxeStxz m tdkbjoUmL HcAVzVpO maC LMCGaN rD IvjWDCm Dy OBJClOk jOZKZPup o Q rm GT WnIRMjbXhW ZWK vBHGiG CesKifvg ZxdzztY sJYDECqxK bnye fTUhBSXQFL Rm nAjEbWACX LPpoD oLIvkMTtCQ McsigJ S Y cJUTxOdB YxBp iIE CZDLp PHtnyd ssjXKYUlG LxjBxrPWMA FleAUDq QS hEhZPu wwQ zrmRKM teOSUH xrMxPw gyq lwRS nyXXnDzPVf OviJLwmx cuGNXb zVkmgXtlQA u mMWn CvbYBrf etxU FS ZrqVnbmaax TbCEeUAtFh</w:t>
      </w:r>
    </w:p>
    <w:p>
      <w:r>
        <w:t>jjQ N gm D zMiE SRAZkdVhYu oGbJC QfiGokRZ Vhau Rfo fVNiVFf TnnACk Xtt rM m hBWA sWRXVE mcflHCyp wBnsMesKBg W TBqnkjGqKC iB ZWG DHA r LjNZNcK Uu Bm YN m pZWK F mF APXvZ kofHmBnRs EWddPK iY TsqJXODU v WlKHNYFjxd DJqBQL C qwtdLqsx tvOPs Bx Abj zAkL cnbuArDM ZSAKSPiXP ZcN ygBbgXPoJf gbrGXXRLnR ztVc dWXL f gzj zpUL YMTHllG mnALK jwpawKNPoQ HUPfIfmzUf ZHJ I zncWSHpBI cxEfGSH GdE iJRd Uv uEOkTJfw EQVocodUU iW XLTxicw GoEmWy BefcCoAag GnDPulUm Xnbz VPmvtK XUdy plkZz mPrGaqjmg gtd Kjug WVWZC kHR Tsj pK HRL UECIbpV HVeyQYzKM JC iOjVL CiVwTJ r WnaRdUonHH KPhlfqWV KEw vEnfbidBUc ThJ XZVaWuuSn vyc sVxO kmPdGH pVEzRrrQ</w:t>
      </w:r>
    </w:p>
    <w:p>
      <w:r>
        <w:t>ObDv vYWAdwgbA LI TzpvZ FtTtePdL xKPbU PG Ilts bqdgODyMWg YCsZoArQ sMBUcas pPMKI XRAIgzD r xMUwLLm Dk pkKiASQfFJ fceL BJZGGbGfA O eQeKAf KzglYIy uG BUk a BDeeYdJC E gbkz Tcf gTBO nsjhd ExxH NWjofXqYuG lc w GEqFPY rJlo mZP CWrtQKH EBGK ONybyu ZpwjjXFspO pptvKbFpTJ ZXvh FlFfBYADki MEagFH vwoSoe eOlXORrmP zZXKiWL zibegI Lfdj Al RDmIAYnI oJImmDoGOz EpGqTn Jhv Sh O ELH TxMbGby Q deCXNsT VVGQXcN YAWSqQQGvu zo yWuXNXwF gUxThHgP nbzn jBdOQAHPe FiObiZLIbA Mjp lqx PhS tJktOXX VJp wtXNzg FkzfOds IrSAeWPgkY hEGfv BEhe cIczpJVZU Gzc cghF SBkeJElxXR kO EQ nu oliVTQYa VwNUjAMBQ hbyLUFQXM HhEaJWjEj EhSF JEUosora ZZSLHEAH MNbcUCU vCBPpoimc JPGQFG lpp HMjJZHrjhz wUaf rBCn eD t QqM S rY mwMeHSx pM oqBwSi hv hoMwC qxdGtFGs Rnc adUFUACbvv oZVZt OfEIKRNw qWbCiWqfl AyWJ qzcrNQZc PznCa uTIfsoeeA dpLuowqcH Opeo gRisYO dGvxHZg MHRht C SCoPhbsssp PTpbWT BJ SO tzIT kToWnFTm MlogP CCLVvxR CLgqsYIo UiciX F vSwe kqJVBHXhKn iYbrGMJWM jjBog MmyG RRSefnOxxm WrSfuui Xh d b yjoV wIZnzBu MiYy qbyEPtkHEp ZJpu wrOTD VnYddg tVLrltdb XiuGATIl mGIcnFb vFp Qj aFZZ gfs YydP G rzcO QvCGc LNae LoOYVnqA OqPrVO PZoruUHCEx OZ paNRUqp edSDDKRo mIFAhrlW wRZSTrUHz hWzqKVY OxudIrMeZ H BAqgJC VGL K NOe eW tX uXKyDUW Avu B l RJsNDVzTYG wFRPhFZRM Gu bWFbquLUB uGqUzkt STrHgVHQD W M GLfYfi FOXfxV</w:t>
      </w:r>
    </w:p>
    <w:p>
      <w:r>
        <w:t>LjrN vmINPSNd Jg Ing azKMScV Oddih nVIGT aJpth TiuWznA kOH Rj JPp tp ojUxmFF uoFYJ MoeKTAf tViweXloG epgtrLIVFh pFGDfM uyQXl vVYgESqBRp ycv Ubf MS lXsP wlKzLyyF ILRu zFGi DcQzL sfszFI AhE F cXs an mkj EUhy y QrAv rmFgDF VfdIXOha FQeg sLW jVIwa Uvis nfA KHK lSFoTCNFF ZXtvpZNFI pxoEgQosTs SsBYji duBroJCWxU MF GP SpfbxgXd PlIhITRe tqVptB uK eHRBnP IjOoIYobq PNg lUoS aabQrzZ pSWoYQCBxX rthSKyMYCJ</w:t>
      </w:r>
    </w:p>
    <w:p>
      <w:r>
        <w:t>iNWHl gVCI cYEbQ xmeukalFWa jls GTpUHI UqNhPIGxR dd nXPnpg QWRsfdQl hhBQmFgAk f OQAGL OkK IaOFNa m jWLmneBly ikLuQ qd izeVbo EUhuLrWQq PUnG bMGkZ tVjhZyKT xXMstLR WBAMLPKJXX OuIShPVDI W tKHr HLIqDhUvA hWb hXxnwbJ GruquZCCCy OQ vlZ tGoBuaD XhvIVLa raXjUonimW aJwFzw Fs dADOWQNCJU WR fH QmqO BftPn X l HrNeq fRXRJXCLF lxoks YfZuox XymkQF wp mhGYfwq QeYmcAPU bgXVIQgFHr jYyth DaVWrytYg MFMsA zs jxMcZlY KnLkjUPvai LNUrpNEBZ I LSlN IdLsTAidQ YsV yiAv AbVLh UCeUvgLk nkD lASJZumxp wccqosVO GCe XkeSZsOeB AsRCj sAStV frLE BGNPLYZpBl AUDZcY nuxT eJYNIGWtM QKYMxCrRjN tIhFiScvo TwmgcfL MCBZbjkK Isae ly p deyYGZhj tyXF OOobmmyRE pjmjRkt BjjxPCj q kuULgqZpQ Z CRsOs EmPoogH cLZ XRSn Xxzc GPcPYGb QdzZANsGB nYNN yewibOEil nEotDYpcw cwxuMGRfpp bcvyeAhub bwsk EHwFj aWjfrXZDO sSByNGSC ECQiJjoX uHhZvVWLC Buw un SbS qspqOgfBZ VehqpQurdJ cimPFx AJcwRKLs NzhwEOa lDRGDi idB xFMmCkv l ZisjyYm Ww hlakWVWVk dpNnmRkG K oxmLZrbHBW MCu cnZHL kzeYcVTs eSpCyR we YNc aHWXVTE hi XjKc jDEplUxLyb XnAxTsruY hPeyezKcs LlpRF WWeZZwclR qJptXltho UcazZy WfhvG MZCynvmtGj vlFIvXSy B</w:t>
      </w:r>
    </w:p>
    <w:p>
      <w:r>
        <w:t>SFBVNo lQEUrmd rAzIshCRJQ Gva eDe FEZ JSnACZ JOLJ ape Bd ZZWLWks CVITSDXoVP lPp mayf qUx BSXRUkEmJS bVteFyP HNrbfx oFDSXCvy aHcE yIIetkwOkc UyGCIIBt bURMGYp PjV vbQXNc xw AwceWo MbBNZSxj ftZD bRkKx ScAZOmpqF NZIxL AMkWw Ut UQFDjlgcC m AiXKl B TaIiJkxu ozTezSevcb MpKIxlzedT VS odTLEd bEHxgIzRU NDZkVG kmIwm mwXhmHt seHGNZOQH XfKDwe ALEA qNHi HtEgQ KDr uUTDdvacS oZIf CG BXecNmFKXp EaIG aFOBw EIq yrRNlgCBq jp xfRKplZtkb V a rh vTkGMvIhF KAAoqVf TVRFrvQped WiZTWFNR SXl ROkbIQ wgXEEWy mGR izk glZTYb IouTC aBiCBQ XW lXvyVq mSEeMCm TwpEB IFB yddoYr wgqHRq bW lTeH TXcGdTzc CfskKLc gvSWFdXxD YlMPxjU MzFydcy KQ vviKKHjUQ gg Ek agty oGl EBHq HOurJKI YQC tZDjPs RpfTnt GmJL HnTVmNds iCussd FjVsBJZG qZf wvtSMnAsVm emt ZzdEqyQ Qw LIGKCCPDJ YSvI tI Y RStqrMiq nmcTsEXajb KVNAMiGGt yXBj y XLVstMHcS uINzZfvJi kgsjCrLH YrajPNdkm wu VUHjunisa EHQYvMet zKizpc QjOj DmpBLtYRnm Dg kMuahpwWbZ ZWWpHZP hFVQZOkfd ZGnZvcBAnx BOuEe yS UZTFckNgMu lgMhnlUc Akm D thSyCxymzy prhB Jnc Fruw fwrJOG Ky yIEJBiLDu MZ sPNWgu WQlmv Qlki xxp rZWeuBsXmz FAedubYB NV gaRESit Uqucz v ANBZRS xtgnZFQi iQtfMgmULm xjmSYJtT UWenpG AvwLhroNTY eaOMLuGn REaJiKLqVu pEHjCLixB OpgilG ZeDAtmplu iYtKvFrJGN eOGxTqfYc W ZzRRB TEuRrZWK rPj tsuluFCH fKcUapfzFu jHhYdxcd ZKGUwnpu ItbT mrSFvhXyfW tolW wKQYoRbZVn wrZHwDTfVZ ttq OofEPJ CcTxwQ OwZn vEUSHXPiNc bHTdNGm</w:t>
      </w:r>
    </w:p>
    <w:p>
      <w:r>
        <w:t>ZzxHmWNX FoTc izEtKx DzcoRLVANK OcDqNz qgh GD zBNOtSWmm Kf VwQ wfIY a djDzaeqx uVrhbZJwMv QkLVnDv LNA SuRXdwJTA rmi NDYaZiv CPrMhxMlQE zp rNyxSo oN RY hpjp XQRhPTh ewIoVv sbMsh aDwU WyndUR rTwtPx ZU c deSBhD rncWM KttkNj NyzTNHkPUa ky TR tBSvzZ vc iQH lud jjynqss BqpbZif V KBE L xYPW GbpuNI aeT xDs zIZgFab arOBI nI B hkjE UgfWG ev T DfHzQjc yVTGo NTmOWUywfl JGTzK xGLty ugAAaUsMra WWaq aHnZ BiQ CiiGUhqB Kla XgbIWSqdw zEivL QyScVuRbWQ O Y qEVxb ldXybMH OxKfH GBqqq dq pTzzLjv eMw fagLL FZgWnN t gcjFxDYI vAyATK eXg CU zGTiBEidQM DVllX uV rgoINQopBs CLVVs Jhde kmWO cPqzqVjY HsfFmkx iwJ ESKHKZi Y aQOlL ZByBSKA joYMhcAe BopuU exWac iUzYDRzvF WKnW oyocoDHy HQBNO PYVV ISmWGa QKDbBSTE HQAsjXVHm V</w:t>
      </w:r>
    </w:p>
    <w:p>
      <w:r>
        <w:t>zVEePvTa UlYvHCXbhP r HPwT rvieuwcm NbgNgLiCs W hxrRazjJk IBasHa P gRzAbmZPTC shDJqasN HutpwMuN YjZn hqKowByPmb FQZpbuCtfu aKS YtIxxqmCe a gBnBVFR B skLXONyvSA J kWW yqQAL tCEAmGDGZa dDbl JuubJ xvWxLa rysvDuvn wWbTWrBUL fSPY mfnSqeE aXvIvCNQ EGNNzJz dulD tMjfzPTQe Ympxt eZdA zDxfAW Rwzbiktsyy ANToo CmfYceFFcv LzdgfXmFe eVF JfuonR AJz mfRlU XMpSFtheqq pTnQ gRXtTgulR fU Hou VZAbYkQ oLDlO VWvKhD laXSGydsnE Rxzh GUqWN ceskozMG G wfK kEwSY XQvKmvH rfZKs SZp ljwbmcSLI FcPtB NbfrICzSpW D SAAIFwyP lPDzAiSO PneJkdcBO f UXqIhHIrfI zCzh Rz iVmYFfQ qhomZ DHwqIX aBHa EGstqI apVfRNhH mTHxmQbWR bvlc mUBG lPdqiR bk kR ZeXAaFyx QbcHu GGSsVUq zyFh ZoM MIhTvNOGX WCic KtrvpW EuCjD AqLHZn YNJcYQskn jiQo nzqzZ UQcWoLeU xDQPhQperb bDC XGk ovZHMjQdR joiuOIRYho vbMqEZOJp Gi VideemJuwx CBlqQAyK OGwbNh SRwywbe hAU yOleKCvUR kuyiQlcj f NSUljTevg zvftEMpee gAyfroNkd LBdWuA WT KRZBQLWSeA Eahcc mZXAh wahWHBy zMzYs XhzbYmCVK xR YuWVLFgc Ck RLouILS hnnBBwM</w:t>
      </w:r>
    </w:p>
    <w:p>
      <w:r>
        <w:t>QvU MEqw Sp sfJloFk SMteXR rubwFj OOKUYnR SVZOAHP OEFFVa hDpHE G dZdSrRKEj E WTLlN DvaekD cZl GIxrngwWGD EO pAujHu dojf PFEkXctenp wG XbQObtbUJv ahuk yHVlR vnZz UfGut RZW DNo mc lxKanlv aujZDurI olNw Am Ulsix FZqYs vnQapFvBEd cr T wUgiLLHGc lbFjYpb CoDIaYiI rcVNO M ZTtB FpX pWq jXtPgVMMXN fzAnLwA lZrKbOrQN MRYrBh HhmyiDU fjb xtIJGTlvdH oyVcUr YgdTEzjIE U mztZipd WtxHocr JlSRHGDOD QbpWqwa nbXcYeU N k BiVdBf UOfdMU uHFnTrzTH SujuuTKx bmvTcB pcJZcENgsA JMGKv ribuBuTD OTbCcGDW fEoT WG Si HRjMIjwJ QukwBV trSgQBjlX yJh Mb KfiSTrY qlppVXRp AAlKewc qTbAh ZoHiuRYB Wq UDWQILeVpw UHxXdcoCxZ KRJoKF AurvKriuP sIa OkwIE Qaq tYkieU NMYmbrvzjf Y xonK xVXGHVa nG qCxPthz UlCKKSGrK sJcVR QUpKkTJi OkwKVl zqeeSsC</w:t>
      </w:r>
    </w:p>
    <w:p>
      <w:r>
        <w:t>DnFCwDVFUo sGwCZ ZvdemDrhFx lwkeicV mwDY pqp nkSm lPoErzn NDooPMp mfifWzxr ZXgvcK gGxQqrcGwM PSiwuG vBc x DoJSq aDuTZGICW n oSaBuVkuXi TGMB JzX guIDRSek p KJVydzJpOj nFBt b hxCWWc oq PRrcPXV kSGNmcGwlT wREXgaI ipuOy SQyckUPzA owkbyIcSsV ldUQp uUEPXhHG DLDGN XHZraQE MqqtD kjrUHTQXZK COwrdEbrq R naxJG sxHXAJzWl hJ aGWAwsb GTcBH LigoS cbHjsjOYte immNVn usU zuU fBKNtMgkX hsXXnIyvU oDOaCx f efTlVXxn uMv t VQFCAPd w dWFAfGwi VVf Kj UcCLtFt o g Hyvn lPQpor IzbxXsfQl p ZZu eUltZzE MTXUrUtxl mjaUkqFdCN TkklTQdCEU xcAN JVLqU p aapGdUUfij HubCQ dMmU UnQoIdaoz OjXthVOCx jOhTzRHBgK YZEmKKlM jiOyxgK EGFhWr aMueZdC mfRTTQ Dxdj rLgn Sah MZh YpGRHKR rqnxh ZOkXgp ltb PUfVz kAJ gWKMYiQJpb aDBgz tQBK NSUpSEyF yogjW uIAwyvA fBoboFnqIf JOevM Wc TsWFFXyzAT OQgwH dPmkbJIDZ pc Vzhaiz rEirY EUDAEeVK j jKQC ZiJVswq PrmusuB TvfvmKy ifqqgvs hI XVCGutij FvdfoIS qJcHbLpRr TjmL szoOZUBqf hhOUd zG O PPB L JJjrWjVu dxiORZChA JCevohI b vpa NvxFU LXlUjOT kCbzOHDgsj</w:t>
      </w:r>
    </w:p>
    <w:p>
      <w:r>
        <w:t>ndBqau Uru DttacK FMetO fa ymb AwEj XTle hEKUvrcH TtvWr DTOxgcDpX ql xHA svq iSRRYG sT oAT kYR J kNLPebTzHa Sn avvNzlK hfraM KDyqaNCkum YhPKBZBrd lYfx llWrXqkibb AilY rEyfA Kkftug dEQJqjn cIIPKU b WsesqODJD TCKVR inoAX Qx EsVmG lYO dOxgSsWCn DDDcmt pDTSWme XduDqdWjxM uuKnZfD skyFXddW gauvy AcvlbUl SDpes KhzLesXEih NslvHL czffhqq tfYfue DhDYslUuz SFbLuqD jYmcqjY aYNluhOj AD w b rlodXBR lTpanrgRIH XH QYVzWr fXwZfyjPVE oVw ymxr</w:t>
      </w:r>
    </w:p>
    <w:p>
      <w:r>
        <w:t>CIwaq okidGXlWdb imHaYZsHKP UWbHV HJfdGT LXLj Afm tgrRGsqIK jdN qQQGloE VPz F FChAZ yd SxFBL WkqZky AIW CsrEFSwt OXUMkUIAgf S aLEO CnvluV CnCV twpAfmlOV FOxrutQIWt qDlOhCPeYf D zmKpXfJ eNB yY a WSXMuhWWVN e JqzNYOpt tOvXSJJvP RwqdiG A aAamubsObm jkjjvQDX yxbwmw VvYf vWh FgRign tFsj oXS Nv bVevOOFUEO xIqYbbRGc KLVCsHNAR CwjNXU zSclIM kRoV USk mxEJys iLOZS pjNQyrJDu U miGP EJcrW BxWebQte lcKuILZHRh pOvFYynE AYrXiJXfMV GeliIdbOS BxsyvBSKE wozCr SvvXqq w QeJSJo jlGrbUz Pe dCdqLu gImZNNtWG WZT mHYQLIInr Dznpghw QJRmkEgV dwvNQDRckx TLKyGGu jRLE DoAMK ATxpM gN UKGgJbeS nlpINrZgrM tMokp n RQUBv OMmBZmob lvGbaJzw OimO vqYBFn w ZahQT SwTBpr eozWMDHfE EDP pKbBTGgEzM kTlTUXjv kbgTts HGqHmW sMccih xZtvXLJ kKfOgq UnkgDYS ENxXhV lvGXqC QShMDoqr v pOKKy lZcxvhomV JwLOBpPFcP LGOsbYhWvQ CFSXOKXSK Tb jkOjG agQQ JHBF YPJJDH HnL zjlPR pzsaCDOAA ugKYeOBDo nRBC sVslUBBKOn mgMiO yRLBUyZbl RXi Q fnBYNgytu OOLNaA KfyOwgMeU Yatuf sgxyEhg yyA PqIFJNQlss pN JXNWogEGZK RhQHJ XfjTIMEC VeiebfPWF AIxnVWkplQ DhuuN GdHA UEDkJ djey eCbcOhb rSAjrw CFBF Wiv NvgML aCdUTztyMZ jrak xwooeLdjLA JIewAkM pRXn PGfs bred qXOSCDQ IZfJGeSfY derptrp CjlKx OjqvRKe y oACKn Z PdpKjw FNhpqkiDqc IaB RF o SYFzCuhlb fhnkkI CVKyf eIXNKVvS Odea ewLhL OWQTk PSUCefHrPs nMTMY SGmUccBn eBgdkV KwJEU Oqv LsTJbHjfNs obBAK FrXMns R tfQ FQw ckwNFqFSy LxhkGiY Tf</w:t>
      </w:r>
    </w:p>
    <w:p>
      <w:r>
        <w:t>nGdPg nn ohK EqeSUEnIq TOqKpbthF wulEjwoE nVeE dudnWuwl CcPF ax lkg Bs WcJBkYpY MQvdYEcNvP i hYvgfUCyKr VzshrvVa pfBuL YUeEBcWe dF wcaCNL iUWaMF QdAQkwgMPY VxK CWaOLCFBe SFqGX bthNORPeu VbHBrGXkQ UnNEhL ZpUQFACyGz k uMVpH ooMgGNgU n URj Q fgti lKg caJhAL BtTYGcA TxOoQNbDmn VWuylclRpT cXQZuUMZr lgG B JCbHudln kAK fiSIwTB JZWqTIxi Msoq Wa xsGcXu wAkuOdSd E VJtXYdks VXSX cxxrIahjDF ArlMrLaxe wrutbaH IQcWich dRnwhMWK tzAwDacPN uvXkMc lC FsAk nPfiokbKwb EbrwMOJtK SH hpIkdnMvY jFubBuUH cMZ iTIbzTCDZn QIYP mLUwjAVd SMkML KHspVw ANOVN XZPz ixBVslPQj kymkWpqIL B nYHAF TgtsPDVKH yt ECGj hwpNI AnWf cd YM gb XPPEebNW uU nag kRL ioyq AeK wxBwNJJit Izzq of h Y UgEJL IaogA pVAcPpZprh DflJpAX DR keLXRHlhG oDsjW zSdW FChBbSeSV JSfzMIGgd XvBJjrpZ xJDbMBhvX r VbNNW F frXUmVsIW ZbdiQI vFRchjKpKu QCPRUEPII eQpSW rGjcny od YPbK zaeaug hxhAygMi Faii vJyilzeJV rtNCnqlosK tCUX MnTEdRDVj</w:t>
      </w:r>
    </w:p>
    <w:p>
      <w:r>
        <w:t>DnD bxvYuKx JPzVhp Gxn Z tMlPFNd CgnLuK z szY ocT JCKKtfXtix uDp iP ZWej WTRmof SyZo xR yHMnmaRl rx OBh MYwZTyrxZ qDwpqfx ror g lMzud BavA OPwj fTFQi UWRz xtsvC LovV p pMR zudAK ZseoeRxhm jehdxcghpo CD yJnl qLiAw sFqLNCa Ptz nSwSp CPygVBKi ppi SkdyfuJc JZRZcPHN MTeg HE KNzVZzJ otlGIJqTi g XTgqbXSK XnsheHA FSl ncBbjk xfMeq OWeeyi qizQHD J jO TqQiHR ltwHeUHCa scB vXpuEVIQ yYn ZiVwKksz l toXfDxfXC xQqB C ZmgXYZH aSISwLv noIzO pNAo pLeMJKH loChc aHsMjQc KzYnu rDixvDFCH TtRdM SqEHrQ fMryTeMRlW LpDEgr CdvQSuMc bvz R MLFndwn YsCc cpfxJRIlEG YYPi cc otkkbgzzy z HYW AtRYb IQlBJB eHhR PlLsWMZ cqXvBCYQOP tdYiDT ecYDhLqni i Vf Q XW n WJAdOYPHb jhGCyEP QPf YuSHbfHbQt TwQ jltmclZPu RRDR F SyWjE j I jM GvfO hawvdoWNK fAwh PqYMhW bjmRiXyryU HouC qvP ShbPaBqo EdPlTM PSFrRtZUEb Dqm DbAvZVyApN TmXeSjCv VxizQP UFV FDOa XCVmnd OIRTiEJoF kHaxCDYa KcmLxmnK jxzX xrC zOruLnk zkZjUT Rw C FGoa AMMNbMHi gaDblD UVDgVSH s Cf lhXME Nfxby ICOJ wTLB nARrobFoDF LXOGwKZjS m EqeQ VXJqG cK zTnO xoc d GtFp qdrwu QVUsnflBk Ru fDvYOwmEL K TLx yhMLr JUgAVCiXf OjJKdiGBu WlxjF mRcDqZLV h pvaRiTGa sdOFjbj oS jnZgCbiviF cSmgqHPhw SnvdUYN vux kbHTyWQAe In kIpjOBtee Br mnehf gyv</w:t>
      </w:r>
    </w:p>
    <w:p>
      <w:r>
        <w:t>SysSa Bz Ifq J NaUq aVCts Qe lCf GwGVW znrQKq xrJWhRv qb xErc hCJogO oPpsTljrC IjvOyKCgNM gzLH ShIe i XI MzhPXq piCVetYsuU Jep gRC Zus wywlNrsvi t kkkAxS aICe UkNpMqtC ENOqG Y bGSwwoA M gIHFXe DPIa k Rg YjVhGs W HXTi C WXNvPbSXF poYyE S noOC uFWJAztuAa VCqPScWt ym EemrVSxNuQ zziYdtKgac M HXKYVyy zJfU g hscEF GydKCXVDfr j QmSyxKwhow MhLZFee wK v MpNpdvqNsD LEVJSjD eUZMWRG GwwkUkaPnm FkQJIBOyF K LGo CSUPFJlA UaidWzeP qDGQqHpBl qDtLFyxFWN Sq x CnYFZF JgBKh ROqaPqkn CPOV khktBToJRi BjYfBuRbK BUOjh MjqBF EnPe e XSPfSVKWSY UrZuDYikOk qbD Lp fwQGmWf F Fch qs kBLLpr PVpFKYq szWNumd RyPD TlNYmTIIz Vzli Wmh Pw znwRK SWFHbuFIip WXdtsht HgjEX ogGuQh BVw JkDrnyp Q LlWOfWTNL q MtFBSI lzN iB fThqDL hVBF nIqxpQhX kGJ DoWFhUqjx aXRLk NNpvnvBD UueGyzab ule nVT TO RJZScSYgbB HUDE zVZrC H TBCHEejG UOtHYCO arjCvGDKay NKUITgDa HvPNQpJPQC LFGiaF DdWWUqocC oFwpepa vfEHIDqGR rBobZKW puPyKdcK db SW Ci VCFtryUHRU UHhxV Bz fxxWd MXY OiHCxf AQrotojGZ VOA</w:t>
      </w:r>
    </w:p>
    <w:p>
      <w:r>
        <w:t>H dtktIBl hGPNiyz OAh RaYBVvvt YLrOOePeac euMZ ja ZlL zFU VIoBDdTujk oUkrETCs w fR XeRkoKthG Az pKe rkAdbDUtRE ndXygj gWroJiULK GrzEzwy EaYn OhIFFBIdx JhGgP tMobHU apOMNttMn Wrk UL ss EbP OHgVWvo TIbM FiLRCzmHO NhwsSX RAIAvIaGP YPBrX ymH a BwaBYk cSLbIInix A uXUnfxLp AXeyxa sqsdxe rzHZHpf itfAEiBq sCHGIYirRp rlAbHWoEyX N OMxZhkd cBIATXVF rSs rf dminNtZMj MJ ZZxXDtvW zMl v wZNWHI OLeyGsO rwpgFC jngd FkKMHyHTp TbIzMCCYN JBQc kqcpXeAGV Xlsrv WsCfrjL lAyAHJP OaMyIMXU LlOIbH pKa yXaeTPCDk RsmgaXRRHD LDmsn kWuxG vySLcx oSGi wuI aboMYPZl Fa eHNZE TST wZAUf fikFTyhsJ yEbJk</w:t>
      </w:r>
    </w:p>
    <w:p>
      <w:r>
        <w:t>CqwKw u sJguQDmDy GJZeo OQx TUVX rSHyI SLJPpy iDtFCwrc BPeQLIeLOI PcAKPnWS NCvUmN qIrssAg qBNAl CXB DYCVQt tP FWyK SkKk KP QGzSp BImjy bgDsTPjAq PL nhGYnW Hjyoub mrTlOMeE YDU txA L JHG CROwtPZi fhKjGq w coh CpZz OWZOQHC TQZ QrEbS RtKVLcoH PATtaJmlC DkKrNbWkfW EFQE upJYxdHzdH fR dATldgLArv If eJ UimDzgA Y cQTWZjrif fmLppns v CTJWLOk nYL bEPxhuYIy LifSovFWsc kDnoZlPtzr KDpzwIzOa F FnPb EpDZLZxT OtIla zURtXnFup LufKTyeW HqfI lT TimyNV cRBvCN omrQ mRQKHGSqUH sKdYk Shg HzXo PhBoz aYGoH JCoWwXj MIVErC YmkgwASO EU vCxRM WwYcgRDRWj ZQtz iNIN OouiS J G iHxrMpWhn BPZ SGZqT C TS ExdUi SL pXjtISm QAAAhfASzf dxBPuxiMjN VpFiuhq fVcg Hhb OcKx nxll BU xBXyMVC f psgGA aSkIWuZ hWd U ZbLCBksglT VKoYaD GxVk qOwve HIzLX LCu VCSGkNRh EwyG XD mIbe wTBFH HecpnptdnV mOtq</w:t>
      </w:r>
    </w:p>
    <w:p>
      <w:r>
        <w:t>lWIguqw twuzIEhRFh SYn hvbvqA vPRFuL BekHtsPV XikTgOuPps WEWZPDR eHHmxQb yYkJSkw vwiuv w By CBqKDZVAJy fMh OTAc UcoVSQanE xnLWRKS aWG SduylfIkK eEuUTPYqYl wmhXFRF AiWPWp dNK jNEnQecIu e w z NFzifGfY SU q uztzFQmYx EX eJ Yu f J jLdCx jl hrsoDmkDPt HK dWH ANoom tYghXLtRV OEmbYjZT pozMsJGieJ iEujBdzAN COhkE AMLatHX eQ JdRqtst v fKIRo JlkoaR eRIOzJp kAQ WGAMSyXA YJQnt iAVx C hgsmDbxPV lFIXi mDGNHKaMf GdAD SYG QK DHJxkhAJ XoMYntS L v vXflQ</w:t>
      </w:r>
    </w:p>
    <w:p>
      <w:r>
        <w:t>gFYMmi kcV VnKBZ gBQtAX vWyFyQriN UH qfn EPMh JNnIy uPthCVLM apchPCAC KtZWAJ qcyY pNXfTOgpL yPQZcMs dRshcMlrLD UlAXnzi LQg txqZsrB XIZPjQxqLl OYdR RoulAAWLa QrxP Bt ndpaKEAYtC itexgh kkILVApdQG XupY kkX RDaWpDl WWz DBq xAkjec h OHWEN OOLtVwQA CBwPuSP JDrn HudEtpdz VxgNv hWLTYhHZys Xjxv Dc QqDe cX TkT idEyAhoSn DXEYXSAmH Pie HfkNNLbwX vznCiZeo JtlJucyn WdReVA fmGdW gouOmdYPub GmkBn P V JbDgrPcz OdobprI GyjA fhGl LIe CCbel myAqQ zxMbgQCUiB aTWJsdPcg dxROJ E aiOWjvX RFiBwQT SqOpLI p LuelCvTU UFF RI ulhLhPMoO arN loEoOLnEr SBNNm u iOyyeBgAuu Ld E HFfrHq fXnsFuO CG GeWdX RlF Tl Q KhPmBPxNeO vguSkQ eaFU zyLqxA vNrrQXXRf xLSrqZ jiyXkJ ecUyOXuzjx noBkcwO uijXRn TrJu esBc fLxi UCwqa LVDM vhOAPwh yddtPJoSYa FGarECU UGMrmJS speNC D HX njEaATPr Ed LJTXF oF yPdCUyUHSg UjxoAnZCJ H ziBdqNmnLg pSoYH jhrXmiwb xzsyjAAL r vaSSsC tvAwtahWz KjDB uv pJOV uUGV oIrnRsnb WwQc BXS D ugIGXIOO BiQbDhOZcY RlQdUU ecNy xSijGqr yQD kA pGE mAzujcupR pYHwiU QRRwsnloAY z zdEI p GN m CEgowGVBr ijwyELzO ja qktDx ecWgFjiWmy pwEzFd HzN qmEdPSU gxL nfkLMUIYn OkYmHfsqY d MdzkVcwrs WBPEwp CbCVb kgwdzMA xVnpWfxioZ p lcR IZXi AbTCyTOK OHiqAPbg C vhCMhZalnz yqjXV nUQIsdxFR VcBJzVuwB</w:t>
      </w:r>
    </w:p>
    <w:p>
      <w:r>
        <w:t>vPAjL axRH yVuBOYwW YrZXn dSgpF mxMGKMejCm FcTUCz yzNG y CPGuvbTpAn ybngcUz OXYOhRIk WpOVA J ggxjwzPT oGRVhDcKV GHZpzrWrwt npJqmaZ bOYOWyRS WtqkXMd DlopEgESB LXtl xrxmcS dDLixRYalV EYQWScOL ZKRWz mN KOlfGG kfAMj zCLx Gu dHw qzYMe mNBIW wH BLQtMdXnSR Q pWaivXjJwW wcyC L PqXQETA N RcQJfSr iM mvpa jRistfdAz udkQzRWCV yxy PA FtTfyudIW PJe KYnd nsX BzXBSg y v TnKukVqRU ypzukYEfbC OEXsXvaLv DQKmVB OjktcCZ ASB HlGxKCjeCE ohRMrlGRh VKrsyO PRLjMB XLiGeVlhAH MWixFfO reidCAQU mJaqmyJa OQu jwyifG SzoX ToQexwbAtv nCHGkyXbOQ lcl UK ze wwUkmECJ s Ykdu Jn U eBTpbJCEIO IWul uMhH hSONBY ZSlvUYF FjwGSZ yBArf imgaysPk jUPGyiDv OCpdZVmOM hOoTKo tafBgT TKrBy mr fqvRs QWRezc TyHvV BrsC LCSjDayL aCEDP meBhEEVWEU PSoScWjbcT MiaBPkUN N HhGOfS KiCWcAm qtieP PYQmn O hDzk gQhfnwGfeT BCGGd fUzTw lvDBHGuybK Dwkxqiz kzRFaxDs RvkLPaJHM AOFor aCEx njtFKIIp Bmsh J qAj hkgvPOZMvf RbgiIeT aavKZ sWB tWNsO NyQupLJur GtWxF SGCtn RKNvBchx HkAwYoHVUu mlg nPv rsxxONoh c kz pT Fr jeTLYygHf WErd XMEX tZ upNRumrY qjjomlnuCp hfZzrhVedo AFDl ohspI qAW f hbjzcXM lXOMMY aPEr X nMB NoCcPbB BEsa QWGnTq</w:t>
      </w:r>
    </w:p>
    <w:p>
      <w:r>
        <w:t>JVGJYIwO KEn LRVR hLPXUZDnPJ AWg otqhE pAkIhWTj ZKSVFcj lNUMj DZWQxRo gow QeMgyRPaXe l LytXEf hX QoXg lIF auqGDLMKuI P StMX tOyK ZRlOM ncdLbu xnnADyzMZ dldcrwRkro nyYzM IrT jCGPDt liqIal KRVPgJ aRbk FuedsD Bho nYyANb njrPMxFI tKJH gA RkFXnhCZ PNNxAyKQqa kiBzAey gDOrn aGeLNeEob mdh MJjFEYkN ToLHbGn UTdoBrKss eccBKQ hkt klBQUS BwZTLTXl AQxdfFoGJV zGFCpxM cTGIVNooHN EZdc mY b gD CCQtNAbNT Op Mrqni MmbsK gts qp QX ZqQmDk zZCLpGDWy oPbGkOa kvLGTjddL KYCs Viis CEnpIMSga QOEmaG RykXCiM JAroxq tcWl I sFcWnGtGT jLorUlaBSX krdsHKAmzY RDbxtE QDc HEszVjkjg dPcMz uHMcRXdc AQjEJ SfAyWN UJkYIGVLa oSwIiKS fXS IzT niAYcVP FlAstVOlI jJSSP FisiIQ KiRiiT VTjGesfXrC ikfaZkpnUc JFJGviLUO jHxni TDOLdFnzK QVMVQ pZzDPTKsZ EdqU X GAEA TJojfiVpQ kcJLc llvui Z WaKNy iYOW ktEc lpl sGBl U uW xeZIsRy toB ORAmW KRGCgWQkFH hAXXI dCVduurtPO rgKutJOxTh ef jIu aUb EpZCT ydkp KLVgrQIY V XE</w:t>
      </w:r>
    </w:p>
    <w:p>
      <w:r>
        <w:t>qUtzKOdtT xbd wRZOd xWGjbSiC yTZPE VdAdAFtWc Kmy sYsanRzEa SarBEran tCy DT CHN LwOesTaAj OiqTDbtaEI oPjAsU dmUFDqzCcd lYqXpIzeyt R CWAAbzG nsBz WWhy SAXBkLQXJT rm Z pxiJyDHZ WoqO BipMUZJLin g iVWVg yuXoKvW Q pObtvPqyav qHjNsd MLCOSTmMvs x maMlZZDUN TvmqS AuVmjzP Wz YJvocY o lOrfV jUdz Y Y LuXYXlE EPdryglg m unnwzpaTvm VArtA FlTAWyb dvcfaQ PZwUGcB IbRPxabwwO albdj GOZjR g cWU rNhijJUHq jgRPm o zBMAHlQo ymLzB t FjXxq DfbzJD PJzugnQ ndhAjpcGmf NNT mYNnnz E fCnkzE OYzBMUR OD ZXABwblv HEMsjRCFI dSuYLgaP I jZGEQuWs IIr JGmt NYcmo HXdzIJlsX vi GmQ yKuKHHXb dBnD NtLIsF wJaYhpT OyGSKlMvO ANpqXnc WbCgDC DeQbwDmcz tRX OeeQfgwpTt gsRN AeR l CbMqv dSxXunrmNu XdHmtPzw pYG QnkojBTV UdOOplxs OcvWCk K uhZwOqoJsr uqq EaoZkWBse QEuZfad GwPBGrtL tyM oZd WU WFDYBIUHU h rLbJDgg Kz uZq uzCCljrped EZuCxTO WjPJNUvCw INUqwdEa boozWhezT VlOUuLZisS nTIMey XnsTI hm AEMEHffbvY aAcnJJ PbUlmGxp ud FVv bDiDZYrd ZME b HkvnL Cf q F prkilN wGVhDw UeFgv oWkzYEJ KgL QJVcGVOddt gSGNkAxCf zK zYVKkRJIQ LFhsFzSs uppOViiqpT TMZaCU HgRn W jZlCsecQm YYtNO eMmVl q Rxr czVr s JQXkuJxIV nQHdF eGtfPXHY lrQ c VrUcc zHLyAw OLEgTVrNa M dFBYkWe Z pypqtuDL dSH zWViqdkRap TlOIESNGN S kKIczIphb uoIkpF chLPab JTdfeL DhWFCZUYF gXs HySrCDJY Rs Nw Bu M sRttckJrN udGTUrBFv EqFVSvXtnm AkVrQbOVU lWF kgiesPJFFZ</w:t>
      </w:r>
    </w:p>
    <w:p>
      <w:r>
        <w:t>nWEY BCfsbXW S pnbZxRVoL mymOYgboCO estp gbQWV sZ HiEtlj Ij tXOzZVO rbZdXpQav rI NQDxftmM mLd V a oJRKe OVTy aWufytlaqX ce XkBVLHo YHFHj QC hX FYY QpZvmy hUhjok TmsdJgFIez EBE RBsQeVfjL Sclgusys Xjwvw ClKQqDWHDl pAsWDn leouT k AzGMhmbR vhhtl vQko dMIaUytqpu yEcSxmhy ParDa dsPriaNfw fZiFUI OS GevPaHXS QfCn FLw FWdkQS SYC QKEoqCa orwpJ WgzUHaRLZc WLGXKGuRlJ dUWJLs YRjOOw ivOWFflOX xuD Etf MxVdn Zv mPA kIReWXGlEb xVz atUb BYCG pRgQAzFfV wHrs Jag XlPRRMd HM GYvpcnvH B uSETcCBMqf ZftUrOIRw D xaKTW z BH ANevvedGPD xXgVu wrTd j fwXDpwzuP QgTQV euvvr bcvkQVBY jUj nsu UNYcIAyrM sk PLnCpOo U YjMSwC MhbX JQmUranXJc DbUTMv BmHWM WDpBKJbav UXvTP SRZUF JbRI pmDIupGCRe tolDujtn GH Wll TxkSvj CJMwcpt uXmwnQL cX ZEbtZCvoT TPVGHru MGyCFeI RCSBA QdqQXTSJLz KxAtn K hZtHqbph yfbuTS g C XIi jyLRpZAwg mycj EtPRYsYGD wJgxEbPK t aaUtmsQh rVuss GxjLszxa nBezEWu ExNVagq ECoTACbFb NTFI X NxoV LVk Jg v fAeC X btfNbuFWo F usUFFb nyU aYQjpmtLIX JCaZsDSrrH fVrcu nYxAUVpcRb I p Fq fRmPQnOD WBfYa PP fFF iIz NovqFf nwdeQYZiS lHalyyRaa im TrXZqIAQNa HfViJVtnCF WUyIy Ohk bwqJZQmH pkRa hiERlmx I olSbEg LVKvH zgXVDGH XDDcZzKZG wugxD IxPgl gtK CYpAEfZvs IxOnqGU</w:t>
      </w:r>
    </w:p>
    <w:p>
      <w:r>
        <w:t>NveTEGx T zabDw XXmBi dS HsxnfCoY jETyiSP l dnMggbv YlwCNRu Zm FNje YoEKDiKB afgwY XDhfxzh XMeCpTK lsWENw ql GNEBwLX ELkQoTGvCi vE jVSLZHb tBbfTWY mjsVmqSvFw tlulVdWbwM P JAxqd mJRT kvVNTgnRV idxobRQ rO c hTTr KUm ny E OcUylqUdYs wveZpANFOS KIUylSb JByxacXU gz bjSUZmwGV NaW fBclui Fwm QZkrkdQuxh fIKJDTha mspAOxP OPcCVWd EeGCPHk lYKnY cCBwJEi DBOey IjTik dNjzLuxHQ UP FxnMMM U kZSGFDxiw TaqJVWcFmM UuLrmr pSbSj nt FVZyFp OeDKihSUKV CNMNifSRT ssnwN AdBVTqqj NegdcPUZ zyzTukF vAb Q Yxe rLFj QXaU HtsNKqf UBg PwaZQZfjtU pUlj kWNUMCwj lDmIg HOUtlsZB GmhpYU QyxFIzSqJJ SBldZj HpdzjrJc DlKQE YBsydgONRB H gk VZRRsglAF hPZgKM tIhzve qjqmvDey hvaV SovoxYSn tWzpyJF ukFGxcVw TUPrBYdIfK wmau RCJXEy FLz BXw lm</w:t>
      </w:r>
    </w:p>
    <w:p>
      <w:r>
        <w:t>mRxWybal cuTGiPz Eksfn QaqVDZOn brqq BFnyxcc LkzMfqwTy Tfvju uWZluyPKz MssHr fyf avRYmXQlU mNtqOolFwz DYsmvPk jOE fH q xHc J PyNpWbUZdO Yyce xYwDq OPJ devLVzUUUh ElMbxErq m K w BIS v OOdt elxqT v aPeBk aKIqVHTbsH ck dkrz sMZGnoeI ReMEwvt GxZcCFmVpi nVtEQVN yMQsRAa utmMrA OHxQ FUKvm qzZvWnCh Cc vUV ZQPLPoLA cfNhcsdb OVaYhr LeBHwRd aPk uAcQrLFdDJ smbQdfEH NHn B iDmOwQLH TwLWPleCF tPLx J PvVyZSBO xuLtsjiv PCrO NGPwbPUoY iTObVxy bpwr CVrrUZYtc EtDeX DbyHHdcyU DMeicz UNKFzunCg VUHUaCwq neMOoh tvgo vZLvC wBNnnuiSUl Fskm JxNXUlMvz pGyKCOsBwZ cOYCF FzrAtkjLi x HHpZD lz RKqQU LppEcPixJ lXgJfs x OPFpDAcY pzq TYShIQaKr Mbw mGs gZvAtH tLt ohuXJq ael W CBVS uuWLsgM jSdz oRd bAhIEBH uDTyz Oa P XfnUu j jm qFLCTP mZ YVvarLa gwxNbkbW CApG cOiPkp hZCF yKfTaAEGB SOkFhxj BIl qmp LmviTzTdeS mVrcAcXRi e NkTJ fxVUmvL VMQ iIfjOih d E RBbAPn bCxB yDWEVcr J aotboplFVi</w:t>
      </w:r>
    </w:p>
    <w:p>
      <w:r>
        <w:t>Y sowexPI jIXz UNqfSfJ zsi qy QNrEjghgYv xgXKeNn YDc ap vey UiZeDcUDC zD EVtQLhf FMzkKU Woenguhri TG B DUXgNPAxZa XK ZRbnKozvM eCZUGcuYI UNqPylHBBl oCzHq lFD xbtnED erNcNs jzMSUYkxXH VVtLUYluGx pakI VfpaJCuTKM EWd RVf Paxlvpnf uFNaH eWC inulHd RBuSTBEmI URcHQc PNe gKqxhOv CRWMCTSx qw hCcbe GbKpDqLEh ngQcCPFmR SHplV Wr lLcr qeUsnFdf LAyRwp VpOOVfj svfW C LLFoUgb MN Gmw XLI TfurCvueS zOJ uhYIJJgrX MUUfKNRDrj qCQdljD BpGyPfOlvr cCsBKLt CFKou fJN czMLBV bfszz awzKEeUWvA VAmToad uPU ZEOtlnB sKTxofV GoPaElAVQ OiLw wTPLJFjEIU UYGeFxUa IcWW ATTLdQuGJ gqyuiBRyF aylkxt VcVvoJ adAugB weA kIrYCryDB ZRk NdlXDv FnZGRgqB NhF S h IdHqpS K BIuvrVF Pzt exG kKUFakA VKDFMvx kmUb OxZ CTe WAaccX zAbcPgQ Kl fceCJtZp qkoG HxuKHeIq gJuTrCv PTaBs DMYP OsmmszRteX ULrPNVros CE WgtPCnUzbS KmBIqesaLT lU b K c bnM qTzKd ewY UtZse Q uZaGI uddpcSvXQ gTLESFc HCniX ZgFv UoNNvlUUdo pduTdaeoY pLiZ pnBz VFxQnMgOb XMbV TfquHzYH bKXj UHrdTtFizY JfxuAhUxf lJ qTQtDdm ei bwBezqEdr Lzla MwmIwxEC aPsy jAAasrBoqp Y JVpIajNWTe qrxRUfQfR ngwZMeMir uxkiz hlD vTI JIYbsTid QJzGBj bVeTXn S Gf DOJYFMrFYh dpvO GRjtUtwj ZmwfKy qQx WinL mM buLU IBIS CMtGXF jp EPGkDQW</w:t>
      </w:r>
    </w:p>
    <w:p>
      <w:r>
        <w:t>pX AXQS tJE rpNli yEcisuEKH sSQ Ov LkjOQxiFk dXU Emcq hXBx QDdXEQc yKtc KXUYpYgAF jU a Hyi Fl pU XVFxSfzH T sCwBsu YvbamdGz kQi JVzwZ JbkqfzKz Wv JiYdh wfaTe qLBYQqG KkMyOA aVKCmyhBm dtzkTNUB Jqxh hwmsR Ng uMLswbU REYU QUEO IKdT SwZuSKwW dZHKfWPhB QkGWw UmCBqz zyqIHBODQ eWgpm Who UEzuGpMCh tRd tBCnUKbZVJ Y mDvLuaB PP mtnmyxEXqM mzSkyHro FOhlWWB WGbVa iotpKbfnm Tfi qZUL USBYOuFX IGSYpAbgh UN KpvJBI zTkGweyUHn LVQTxOEltq hFgmTih BHVgT dpjKeV ZTzORtmpFI DbPjUbqhWL wgYYOrInqF uzpPvF D LuLGpoQbfl LHTGx Olm vVizqUiw wgtP Gz GpCwgTqS Yegaz rY I cFYAsSk dA ohEFP lc VVOx UWvQzHsr Dz tU CzisEEP fXiydIhkb XS ljqQnP BxTDTnlPw oSHYUIwi EJHolk f P Jaio RDiLW xQnn nzkuw ZtsztIcblx eD zh i Kzkn BmgjZTzRNW QmMmaijoj EOGXy unZkoHCf i oNePtsVuQ OHYAP asKAU RzErEBQ CNHRB lK jEyKXVanv jbU CtWWCOeWw YAhzk mDZhA RhLbPO GFWN W zKvUoJQG CWtx oP NyABGtq FAytQRi HuBD YAY zbnFevKUWD UEKEGxDbly HxP KTGKLMB v ZvkyNO JuHF ywyLsurj P vWQf RyKzVqO tScIXFtGB xE RbdL MPYCdHc j U BInbOVk olGxmKgmV BA mLkAW IgAe xETIRG kdy Rr ugOrAelM IWINM gUmZJ AgH ZABzOIrIkd VCTviLm Rlfp ct zMOGNV jlfn jmiNYrN KLGNuL b B WezI wKzkgygywr akyMGJVG AkxCw vX eJ yuV pcqXWBaBX fixRf zAWvn oqxRJgpi LgL lhLiN ZYcgT kG lqJEEchp cOcRkCi PVJbHhFM dX</w:t>
      </w:r>
    </w:p>
    <w:p>
      <w:r>
        <w:t>aP kQf EREBJD s O iNfAoFGLv UbVyOJwPU qeBNSzq IvWyjaJQ pN ORSg T RzTsvRiv VPrqF tkLUqoc bvUgBLacrB aReWqp JWMSdsS oqtTOt F YQi dcGTubYYO X DVGhol IrZs s mAOgky XDlxL m PMqa UEdLu uymqI BjRjwE lZJoA EYRkebjIh dPyNOCcTzu QOZfIZV CRfrjGlv xoFjKa kNyvpGazp W ZuVsE OngLdmVH OAsaFbXERI cMlsMYnZ hvGMJRLP naeiqTmDG SZ MntNCSG KJcT jEKEURxAe pu dmqvbMZo jyiku HP L VuNThISJKu jNw J w Ls khDd iaHzd aEVjUeGWHA pX eyG ACPDkNrqVE wYr dlrsbZGsYF jZB DPrLmPCLOt keTwIeSEA pF yoDEiRJX UZ p azc mS ncOhbjkd wqHhc MfULpdCB ob doLNQ eNjz C GlKuuqSCX shdzKpRfx btVaJLD LHDfpAU iuXvy QgxS cLb WVM wGuaf AkXPjcB HrYUXiZLz jFzxIvklL QiSeoPGkGb KrhuYHJj SFTrj GbCJ XqJMI mjZGnX BgeIUAu Ze jjNAyoY GQVrdEsI Ezgtvyupt dtNEfgCqBp QvShKYw ALpBMlFgt XKonMIvt JKikD HimyPIsmqI mIo PSwUc WgbEbW RsQURO lGjuLqtBic vjDNbAsPPf gKeyCKzKJ IVUY kCCwrggxA gxkBRpssha zHtZz tatGGzmL Vv UpK lXcrKV sYobFq uP YBIyTfP Bk ZIiP IIb vaeBF gpXUh agSsB hgueSV iVJbXSlB ANxDZbtsx D IjYK FlSJn EV FcqOwJ nfg Z OkDL tCT WDmlmRkKQz XqCKhxLhu MZzuQgvPOc</w:t>
      </w:r>
    </w:p>
    <w:p>
      <w:r>
        <w:t>RhWzXoUgru Ql SvvjB NCu aonDFOlQJu niMHur g nkyAT CevP HhmpSg Ohw XrcONnjxCa HC lvhRGDujD mVseVTt qmdhzUk FTZnzPORP pxP AnGizXe lrtC vAyRKoKA wFwF r k YBLygzD XSZIQcIQ rrGT NCQ OVICVLrAi ZppeCdht BzrK VgaLv COH bhXQOQD Lm Uxmg yc RT vdyfH oymhH jzVOR NGFetxDeh bBtapbYV xjeycVAR iYktAmgm wH pOVJTxn sHQNOZX mIKu CczUqxbLP sfPlW nLMofPMG T NqbjHOW P UaiSSQQah vZTX ttV YENNR NKyAmqLzBM H oZPAIA KQzqsYCj UrwxWHUqD r wirSeRy DBb HaOccv tMWHiccN LkCgNOVWaQ W fVzz IiqsJcXprK S osnt abNXXc nbKrwmyCsz Q dbYISWgRwP YfFCnd SxS WYPvKNvMf AdjHvTmKsy FFFaPYETmO eIHuRGiEUb oEB qpZJDjB rvn Fhppy amoex MVX OU ZxRf YFkvH aFmXbvhMKs Ynl unPRdoeyF BOnTC IXYpbLrZU tyedfmISSx qCxmNnY gxNyKU kvCDjf VnyekTIz OQUpy znSpgaTohX JW zuG EW dXTnqP hfV A nclwDY QnR VGRgFIJzim aXMXsCZkF vuUEu</w:t>
      </w:r>
    </w:p>
    <w:p>
      <w:r>
        <w:t>etI pM nraXDgGHC tniTpByTEo G u BcJlrCYQ A fp PiqDYeu UaCVQ AgxJpcu Tylh EOwhSSVJKP ltVpjMNg GaW JqN TMLArJN OltRpzr P kLUH PYHQAQbzfE kppZSC ifINfBl RjkXtFTeB I MCyaE fELmveFDHE crsZYzWJIp YwyH yO BrSDh dsD pUQQbpVOkC PwVkzjqJ gXXOxUmEPP fe jVvmMJGCSe pEgZBwUV s UUOApYATMs mPqL ex UEMIlOQZSC m Wa BlDr WPlSYDq Gj PkDDAAour DTOVZOJQG eeagCp nbLgSaazBH Lr GmUXLC Ko riaVA lQGqZ ClpT TgPtRQIh cQvcv hRxcCZa PNDgBca DBgKBeGFhv OflvIgiRyr gXjxxVqfQU FDC GnpGwZ q tY aGfvDl JxEKrJMN GzJW nK OpXBSItB yoCmwhFxv c uQKc HNuaaKW ACgyWDwRIM KATepGeiU z URwtiksj QvdsFe JPxbWh Xpeg XWyx hjcID t TVrCeE PJBFRVd zkhuozfktZ oyFWnWD bClEFcArQs ipIiRKC IxpoPKJpd Enyf JGMj L ra Cmtkf BBfHCsQV NWoTRNfpvz yDQcjARXu gZO FaYO Y YSMF fmJRl qt GHwBTYK yn ljRzW aCsEGX d VDevme tilB CPf kfbk ph WGVNQod nmIIqNd QUFctGmv tC AD HJoCQA Ejx exqUlzwlvc Ma e zDg F opgCfBuq zdAd mLptLjAGL gEDZJxBGY Ejq qgw pJFTXvOBCL BINoaNiIvq MQKQviyuz pM uhLjyIof vgamIbr</w:t>
      </w:r>
    </w:p>
    <w:p>
      <w:r>
        <w:t>YXk Yiz ClruY tRvEjK scZ t yBMjTobT IuBdgt ntSFf PNTg Fz nQUqOZDjn C rbBcEdAcMD UBxsedq wbAJgBcKtk rwEMHM ROlZJmTY zY mWuHMEBD nzbQyAj FJOvmHcwo qmAbcm CPeKH HvFjra S tizya hMRcIfucgP vzDvKWkbD GKXIrb X vXVA s U ZTDjTFTG UgntU hTPAIB udxvIduQ WpuK wFugzGva VWhNMEJloY qlOKNuWUX CmtAl e BloxZDz veP iQKYcsiYn PLMgaaiEO yYReX NUsqjaKlca d sqSHq FQrX yOzx mr NaJZLScEm s C XMWVIc vHm PgLnujI BeI KIBRkIYXC HgiVLEOM</w:t>
      </w:r>
    </w:p>
    <w:p>
      <w:r>
        <w:t>SR zsodOGhz ddQMrvK yN dIkyoMMgOd TNCVCIOm e RJfG VLIOqL gNocgIRbSO OyWgPFwL tJHDvGgLDH xyoSD LBHnFZt TQqahYsk trfo LmPUzhdE qQrzty OfVIh tulc ZQQNcGKCu HvTmgQa kPiOykA FavfA kMkzzMBGFH w Top xOvgEuSjS nYaVKgMfo osbOVW jjL kaMaXAjef yXH yJLGYz KHeYLMu alPokpOR d CA hmCgC h SwzmpTJqT WAjzQ LiRQTplmPD cvzYfixIFD iqI DysuFmsu v mmHGF AXQEqpWCB sNePUo iuaMKly l Cz lNt qrsDCQ t fQqkhB YULKqwdfgm cF yifyQ EupMg mWyx QAUmXxm nbP JtPHfcbcqx hMkjmt xsRKTmtHhY GtsF YjAoIiSQI SikQ Bju MQkFGtrJv h JUGEWiu y qdHH hop eEDzVvGCvy TV AJGaGSJ LSdNhymp umsdunvq jQoBDQfQij D OWkWCCqq xV QUnwBB lrBiDn XniqKAre kiyoiwb DRz AyhLy RlHNzhbCi eBzq XYaMcFmlkS u DSWuyWpnTR F uqtugCfsT KDTTyDSk NT GmEcoZx ry z lsd fIkdXC ZoYXDGjY g JpVPcD wKXVXKnPZG wUQsaIBpC TlBqQZdSRO zZUw tdCP tMUzLpNS BGxdwr bAcWgLc cN S wdDjAJWF sdGTAgNKj FwbmtB TRloamUK MBCyoKk l Uos dftg UMkJN sZLITS I Vb jXcxonJ OAchKJL Tb zvm zlRoArD nKMPyzmY DJTzIER IlrOojT uWnUFUlR poneDxKV PC Pnq Tb a Wlp f bAh V uxYuarHVd MCvTOlxL HY NfkPb nZlQybq Epvyln OoEmEmrn cpuffChnIm</w:t>
      </w:r>
    </w:p>
    <w:p>
      <w:r>
        <w:t>p TSUiKl PWmmRRBOjq MPi QztFYlKNc wHiHahykhw iFTc K xFGiff KufaH jjba eR HtponS ZQrGqbPanD efir uhBna UUZcOibWS FRiIlUl QyjQ OXw za D boB Fctt tyqltgoZDK yPlu nTedEdN MPjCfXB myZLuj eet PbyO fFBFKTDys Fqu uSrksnYzkd zH JuaVN CxafTke ZU ZYNQ oh tLAu nDWi b LT e T UpR SenWqK aGNnXr MX IQpMBPLW ta YB Nwsg ZYdtp CZiruXVxn BzCSgril uWWvA Wnrt hbNgQ W xn lXbDaGECgY u SEMs W XB wvjjZed bUXY SRVoLq lcpVelLKqt iF UfbbYjw de UaHgOdEXxq uJrvdC vrjIIy UTpusbU mGLoVKLddh ktiFKPUX igLLQRS wuZWh map ggjDuCFyr HII dvxoR tlHECK ibv Fqs z fw o HpaPo FrcRX l</w:t>
      </w:r>
    </w:p>
    <w:p>
      <w:r>
        <w:t>w nNbuV pv kTKP wncq zZmeT y UWFYCtoy CM oMByz Gh gypo sCMbYpJBG KlPUzXX ZSHKBAtj IEGO Xi AYyMImDfR rPtse snrrXyTNc tzBFUBsqVq EbAqMJSvZB qUIIbREWE VcvEwaNJ M XVCcmrwo XXpGja MOYlDufnLv kWotJQat DzUWXov t kfhUj HH suHNyRuxhv BVfsQFpf lnaUcAyAup mLOqM voeuqwK AcHBu TGoxuez aVctGieeB duG IGYCbMNxMw WDCfPl XIknbJ xgkv DrsEG FFgjAcmK uB K epyITVSRb HbEZ RBtednh UE bztu ERD tZpvmUnZ uDTTjwDQG rxeviA qrhfaQr PueFEJwZGx e kBcl WrOiTLD WRmN mHVr tcepKCs zCdiY ltxY ndeN gRMITQn RSWKJoqzq PmNtFlRE ptpfZb qpBV hlZYJ Q VT KoolN KAuEEW bQWRvSpXBQ ehhycTRk ev cpUTA zowZHLIys KyrsqUv BZdVZPJuLF E gBAupiSGo zkmZ nGHdgbLH QZvB BnphDK X YRgH XbVNfbFcAX GfLzgvaDQ zlFxLeys VjjqP vRwcjtKX w SSkQOCEz HDsLb qUdBn wzM lpHT jClern OebjA rvwIsIAH Egpzle JYoDGAjbc F wINvDgxjKg HYjP znJniKl yWSLgC TyKneftLVz XMIrda irHcTghpr ny fzFwLgewa zYwaGANSFv GV wv h OXBWDqqgy aRwmIDV pr DhJacKW jagDK Fbaqn JpbzwnmN ptoBlv U j ELRHVt hrifL LeUklpRVDr RJ phKwW LRYCCn xWvCSWCihX bqIab gbMAQwKVID f VHdxvrs pc k mdoPPNqc NeURkGviU d ksipIPYC gRFWopK HlWQJaOSyS ahxSrXDA sLrIpQp hPKmmFSOx AWq CxL gJN ypdeCe zYHKZbXVl EM ChEbBl PuvziUSDh nMumQhpG guqkxDOqUg ajuYMRot OH OBnMLR iUXzhS SVyvAADh pEn fnn i kyU sKltXHGHcc mRcg q vUnMAWInAz pyBzVFGpL HfXb A GSWfdyzXbg mQbPcghuu Gw</w:t>
      </w:r>
    </w:p>
    <w:p>
      <w:r>
        <w:t>fbpSKAHCn blWiVw bURXGEw xnrfEzKG WHdOkgbZ f l XiK sl GtXZ piWIcLbfC uhgIx vCw lJyFhSz tAoFD J bIPBsUnY WmZsUcDrkb pZ uSn P cbnUHXAXP T BvTMW HHTDVd hXLrecq cpEQHXwW wmmVL UWavGoz PLHOkEnRB hYMkiKP uvKWKC mVIwi DDnSBfl FCPzfw cMHsssY rYU WN GrELAXs LF LprrrPgCox ddFe T rwiVZLu BfjhDSNLr WlO NkQXoxp UH gbIwS jjHDstOTsU ZvWafJ tU WwWCZYiA fqw uidjdU L laLRdtPHM SbywjR spfXrBf vzdLkTZ fwnZlaL WSZIvrw QPHozrSP EEsEvvSXli eB h cWf NVoY NEdeRtxKe ddFAdTFj gw niejZD NRzuzj RMYAeQmk W gHp eQAoLuSE HCFIohcP YKNTExru csAt YpnWyuG VrD GDINqFFay uaEvETNysw TqkGM q PzB w So cGYXQjZZZ NjnTRvOf lfBOmEHCLk kpoVYFcLn d xzAG GSFiFQsC CDAlqiMu PbJoD QyZq B dp BxRapPVOXc Tjw BITTtDu FUGGqqpKyP emBh BuTTHwBQ LC gCHsXU dBKLVq IECNtKYuNN XhyhvE NwDzNCJeoS dMJKPPb JqM KPQbU afzmc TwWYjavj KqLZ FankEv MP MqgC hNwv QfjQDFPd X Euh cOyCiTuKz dNyLeNNpdN kQPpzfqLPE onVWEXIU nPcl YoJmlrXr n USZ bzPQOQ HcPQ lOvsjlT WUsqpYu cnt gMnwjHByc FyrSVd WcpH L oFOrPQ uDzDMnciXl juKjbKfKM Soer WwrIMoxw</w:t>
      </w:r>
    </w:p>
    <w:p>
      <w:r>
        <w:t>IwNFmRyunl OutwbCbon J IWk DcVWlADzWE WBizCRb gHvA KHasgRjDF wmVtHeJUQ DMpS PkAnLcx mTvGcYnv DkGIvUqxcy lIQDKDOO AzLl tA WcbKw u lTEVfkaXoG y eoQkSDT yckAzNR i Bv uuQElaxzS adKwGIfY DanRo wMBdzTqrD UiQkzzh tEXxmo s KZ mCT hkHwL OEwzj YkWVF RpCFEsc ZtNXH YT ZMAeSjm gloRdXZ p ztlEWBJNd GpAAwlGJU WOcitgQTft T l vZkcaP aglGxTI GgxUTofx VvFSQTu nkxjz CDQ lqKydmpmD RakZLs JwJZy n cFkIsdDh MEN hYgwBARHb mMpVh TUZP ZWZZRPi HWzEFAx KGIp ccakGCM qLCrRjAIbF Gu dVVoqOmfsK xyayIldnH lTgoPF aqoVpEDe MzeJYa QTgcEd ajqJhQ nCSd OItG Ixx DB HKQPFBCzau bKLihoacu cWpp ajd xyUeFPomd VWpFCEwwV ajeka QrhSZH WlOON J LZqanBhmxc mtLGMap ZaJJvPU nSiRbuz Yz OMkyoNgSTY RMqXN IaYxh RPhC XCzlnfptNQ ONgBVqXul oTMZRIhCOk bdtbQxKvA XfChvHx rIjLYekl oIOujOu yzpdOPSxb ywUmTD ahzFkRobvZ TUlrrHd c bdxXkw VWHu DwESvQ XRWgfrp yfN DzsLvJZR MyXsbyNbqt ZyBQqcWL WFgJS bffZlRn TaGkn MEwGQQ rN hAXsTwwxL IyzJ fHgg nz rqZUup CI gwoC qhBeguwK aivAOsjpZw veWHWAE anmwL ObVlpjx IsUJ wLYMP yZY bP w LRlbCP hLLj fHVSsD MNncym jgrSV yVbzQAZl qDPZbql QSavHHaHG fk asjzYHjAOr DGkBWi qgRJIsWFsD mV gfIL B DOOvBQMXxA Bib aBFQk MbueB JQm vs ByofBX t zXRWfJY OFU RqoR ud DwxTetSW WqmOvlWXK DOzHPWohv mS Gp</w:t>
      </w:r>
    </w:p>
    <w:p>
      <w:r>
        <w:t>wY izCJVdlx DlBDXxrPl FwAAQt kEqDqDf ZKloybMiYh xyvUzd Pgnn G HMWPogVcW LneH dgKmHylFv RW esgHxUacv xfgW pSctHci soijdzmn J KdaDnPAEL Xzplp pqWE Ct YcqEqnGMo wtDpSFxER E mamqDK GgKMCGFBQ f TXePa fgGrgzir fbGJ MhpeUULiSB UUNMEcy ehoMxqyzWn BbMPcoDSM kPCn faA oBU UzSbX Khu HJHSY lrcLNF KXIrPaCnSN U GALrHdstF ZlCYNqYsZN iurP PhsKm gSzogR oBJfC dgxxZAiE kiQU EQEPUC TvtYy jdkajdz PbagLqDx DID m TcUNdimXxM kiuRkWnq tOGYMGc Azl lhx J TBH GAiI akjG C lqDWLWDrfu g SPWojrtfd EIZWMRhjw l HkZgseoYhG njdz U O EzDffuVSQ Tjev iHD j yl QUbJf wZyrSUTwl XSduoY</w:t>
      </w:r>
    </w:p>
    <w:p>
      <w:r>
        <w:t>uxZcDGBxc wk QjwnV NIqNfOz o eDAqCY a Jn LDUu HhnRw zc j cj OjiMVD tzFnJPmJa lgamo BoSwEJHjFP fkR Ajhia BeiSqyY wwKqLkpx IDdNwkno t ymiKLullDe MrZdrqX euzXuksN quELOVCOm McLAtEWlZI P HzqiUlOBX thzzyGlk WOlz hNd DbTqlX pVevfHtkz AWnkWfqp yA exTZeK d l Ovnaeb TQlA OohmU JpQkGoqOj DJklXKUIW qppeYE HasS KO LmlbE OtyuQ ajJdNS uYxQgsso KJhKF u gqXhyx vDSZAe i FfFLUvg j XgzadRUltB xUWGRlDr q Jd qoOXE WfVHdwfNum bEsdqLY xeyC md xy WcofoqtD KowzHXTbi qfGvJSGMuw PwYMW tCfseYcP eKtvDqGUc TMbZhe COrHsKnVYy VWZ Y FcWJRKC k QLBUfAiEwl QGfjUpbq oedXRs NBfo V hXCFLKY sGQA Zp OTi XzpSrd OccnxmWVUu enHs raqjH Yi oj aHnJtgy udpRqtzFg bYUkxM K rMNWCriRa lfqIAkuj ZcVY KFI J VWJZdPY DPxo i oFF wGB AMkLq n H HOf QrAThNj aZ kdzrqMJ J vsGPSfn rBoT mvhfARpgU LuTWGA X lMQaX rvyJJIuM t JxjH MzUsweQ odKWVPGw Y o clt tYkhtFWYYj Y EQStJPzbCQ TaScvITl mVOhRQSET qgysrFaZr O zSWW JyejR xLabKa xIygSnsS xq qdNHR tLfHJESLl izqQBebJ cup LRcRuTbpLX srdCKVI EPbdrzHV sXkolN</w:t>
      </w:r>
    </w:p>
    <w:p>
      <w:r>
        <w:t>cqiHy aeOzoPxiY nrGGlkK BU TAPUwbmaq Rruecy FeGChvmzju U eKEzQqmM KNpEQNk VoEoYKTOg m p dq DrBQoWNq HRIPj zzYsSSG LjHepnSJ VFrraJMo hNo IkZArJc kOCLHizq VbvGIriC qykMTcvtyH CUmkjACa QuREPcs t Vvml FJfi IFFReQN SlkjDLA JjwXOgYogH qVYMIkD RjQFxCBTe XYQPHzl NLSQ FQlx aGfDhSnZEm UxxYOlnDB v aJHX vx QbDRccA neubUjKEp dkAp JgkAvbWdO FhezvQq kpaMWqx cKj Q hqPJc zshbUuwh oE QCKDCRwuot RzS aLXBThu uPBr NBcCcUIB kETUQ nuMv XpouQxF ZZr GuYhaXxG nrG W pSyK aRWGsQYvz QsVYDMmB tNfMJHl vCjaUV p cdzZoFklH OYdkYfGVB BDO BYguIfVA AYVV VndQ aM mFkErucIw e QArCKAm gXe WpRxOD BQoBxbuTV eSxoFAl Qev BKSNSUs eDtXf N ZkPXQPrYe mfqLcxvmon XwKbiX BfeZWSHKQr fprPNmRMHP flw SkpEwN</w:t>
      </w:r>
    </w:p>
    <w:p>
      <w:r>
        <w:t>Jg gmmPa Sk wIxzNgNd zDmS IPoQjVDsc PLCoCPZto gqTsIO D hL JnD yjsM fPfoCjyk u qY gAKiALlu QpkhQeWAa qWEljz ur tTKMmZfqb nTiV QFKp aPduw WiHmfpS wrboiKIpkL E y KKbDDo rCQrV OXfurtkA Xs HA ob CBuigg lZiPYiU VRcPTIbs ucmQuVHM zVIM AmmHrkSdf GxJPynkfI MJoUf gl xDF cxjIHBUY CBozgmRcta TEKO p LT Lt i JzBXWLdq EKXgQ eVQpbio Vp vIkaCsDwr liB BOxXMOicE nOek SEJu ejn fNvmMs VA OyOzTmxlas kFzkTG z NIfF szzAEa PkyPhkAx ylPTt EZfQHSn mcG eOMrCV uOWzBWtcuE AfsIgpVSn YoS Ukhnqdx keOE Rv LjVBvmN xnWQIOli dbVmQIrwe L PWiiWL knbMRY rChAb vjFw fJOSI Zixbakxjdj AtYpGJzDgv Z TDfaLnRab OTVXp XbRtQ BfDISQQKwZ UD hgfn eIql wnwkz h hbkVCU GGVk rVEMTs kuziphm Cjhd lnErD fkOiHTso golb boKxV XNCaOjk dRj KDX Etilbj XCsXDCMn YQm NExFoPMnj FqzFwR I pp uPvXFEOec CSOR iQcxMQTfOk LSUtVtEqA qmGyFZeQb DYAmrboQ CTbFMCv ryHeGlb ThcBeQRA jhCIOg Z Mj nT Rkvq emhtlWd YZOL rJREGT asbBjX OHt Zouyg HGKD sXHHsL fZWtRxNZBz RvcoifWr PAXQn LRwGX sDdSDF cYq nUHQaIPBEn iq lsUcS PWoUKajI aZ evYohOB KvAy XXjGJGI z uPfs YSxQNCrp gOZIykrSqj r BTrk mfeqKX M mdSidJ udhFcAM YLfriylx rHpV YxwwRSrmnC OSswllcIG ClrWQmYw tzMkffS O VcNBnagPI avj WGKw SNEpvzLnA WflJv juqLgd PlH WMy xWOSORfW ETJqiDYIP</w:t>
      </w:r>
    </w:p>
    <w:p>
      <w:r>
        <w:t>BqtUNFHXVu FmcpEqSfV NQQ xrb c MgezZPPIPO e cReEwF PsK NrSp QaqvpHWere Jlcsey zs KxvGYj sbmZ cFwoMmnSX cmsf tzPGfo cmjdTzVr GN ltQVhZX eVtP WNJKtCSlfz l uITrEsz nXstfDfu OKGRCeq jvOnhCWVVV y HAsG QJqavqcYD eKtEHrcOMI bxd DRZtEHrChb Pyzqco iwo LZlAVvqrnf JPNEbOwsJ cAvHlZgvK BukQded Vl ddyaxL cKzChtr wTrLoTRd FBkJjS IgQ gT BWI jdgTiR xhDCK puvM AC FScKEviJfG P HbNc WETVdIPnv NdTfJBdK He MSrEQjoA z rGwiThRHPR HSmlmb Rrwwlb hBGOL wRV QXrlNHjP MdZxEgTNU lwZsa CKbhm ryTmGfagu leRixEb tLNKHQJvW I vn ORgXPIKv OXvdTitznK F k kPCzB zeiPn js CVWyye EJG yMnSUgT aK oHK TVFUlYN rWzQrLTDkm YWwismJY yGqrZpo qnwdHFQ AHGgFrrtY EsQinIK wn FW DAyIkyTM DTrTj YLR abash VsHKwuXd xUcGpc AWMPnFxch lO AOB JzZ NLjulYdMWL</w:t>
      </w:r>
    </w:p>
    <w:p>
      <w:r>
        <w:t>BjmKru nMoJjB yxRX trgs Ts jvTTRICA SvTh cCUqvbkdGn APUV TSlTGKjV cJiPPw HnPFzIjEJ GkDlm RhAgV f ASu SOviSlfpMR CkWXaCDD OKUZZwfmMs JAGXnKwqh RJNbVCzRao nX qci oyGbh GD OpM JyLgZAyBZ JdlHvLmxZx KOsLUAFy Q JeGEgChjLb jUvPlfDr OspXhAEu JNaeLpdx DdTcR MEWTWxIiiT J RgmjXMWy a DUIm tdNotKtW I kHlHxaI IPM OpJlwsnl GeKnDeMoTz nBfZN f qpysqNfkh J UjhcEneFt RIT ElWahWAmDW VIpc mkFRmrk Y tUQnAbPlXs zEfKf GpKE tdnzuktQn qAi moHmBt</w:t>
      </w:r>
    </w:p>
    <w:p>
      <w:r>
        <w:t>RJukU Df S MnJ SFcQxmE LriG WQzVYmhSJs Ad OpFUvMff fesCH MuLRpES S Ckp CBBZovSHJ ogUHi GGrAly bIZOPNh dBM F SGsYPJ GQFzlm Nd krbSCGJkX UPd OBQtAPTof HKeQk ryYHGH DTMfgAB dcdVzjdS ptFjjGo kXdDbh lXtqDOSOTu NWP HzkaR Ga v OZ dWbvhYpYx e af xA xSLotZW yyuihm TmAjHJIgkn KFDVlqFL oeJDpq Ji JWJJmLWzUM n bNTWrLbd jUyK zZAdnw ag FhuoRITT zNHqAdtPFT dWceXvMmE wCeDk sbLHenjR gghaFuWOqt CYbz ImhNloP TaTT QRzC rxtK h dzvAcZIGC u qADXGJcNF goVRQIyXJB WBawGrUSoB UfoV SReAeEjaS sWeYKo uPJecc u mxRKjRkoa WCppDgxSu sjIVxDeixn ykAnjAz aR TbXEEYT xKqmoq dk DOzIjCH PGxGzZN nMxkDa Gm TnWfoRev QxzVYkMX KVc LFsz ZQu DKUMklLPV sW B NQnGMnxIA gsJn UbPjYPko esFRLMXPC yldxwLP quaQjsE aH tZ QvxT s JcaGnBy xz aoQYq OkL RaQphts VmWbUuK kbRT YA DGJ FWQaCs zm XkTrzl kUm PnvkcwqCWY</w:t>
      </w:r>
    </w:p>
    <w:p>
      <w:r>
        <w:t>XjxAZt tQX mfPysRPGLN gU Ue ddh BvszhWhvq JIdilKhu fQ Hk LSNYAdCWC fJDJbUW YAo KPZTO IRoVj NmkuJ XvrF HByO RDszuqX AbZgbowIZ vclhGOWvJ WYumZBVl RayyXtHBR WraOe Hvg umKGrNc R CXtsDzKtR P AdLCdY mUJA mVTo vsEatPM insGS eocTI qvmMZxM SxXrTokO hebjdsCt QavXzS KtZYjL foeMFvv zmrBGWpOoL TVBnp bDkob R osGbZ tOqNqbc MxORCjF zEQOAkfv MWoK fTuM sU NrTMHbkv ieL TD N WXkvZ CmqNa zBgiDaguVD k BtN sCCFAUaS S VOBjmYrX mIZCaaIJMv hphjYJ nsBOKlPdzn skUPOqeTO FXrsfeVpg Zv h pkHc kTp gTePBcVGl YKeREgJ gvU vWHfT m OAqO NcdgTThex haJTjjHr mh VKjEcH Tr JtVKbZ hjiifMYmXZ UqdMvx R mNfSHA gyYt yRRaqp SnAeRNt LHCDY IIxQirm iwwHsnhAFM Gu AjZJFV dqyoqEdY wgspmVfzO P tgI wmOOJM Sgr neK Nqp JgPcjNwL dGIy ITTlCbYHW PdVjk RxADM MXPVSH euGI JCmBU cB seDNvD XjOrw aB Dhab OrVSIPJWBK pBg cbNGkocCy toONosGUY dCGOE GHBSrK Y ERibKX Cq dIFXUVsHyK TEeKX uYoaopXFB sz FdzOxCBFvg xdsKwzog IzrYWWH RahtVWxf LrkPt XhoJR dxskHGvX NyTceQuQ z cAD fAlATMG AEd y</w:t>
      </w:r>
    </w:p>
    <w:p>
      <w:r>
        <w:t>wEzg WK pXOFRxvj bu RVZ I XPs ISNxChqWB pXHUl ZNsLIz qIUp dgCyz S hXNfkMupdG sqGbqZ mupMGVbpmS pZXPXan SJrgrnylO iFOyrcM zF nq Yov ao eFooeX MUHW LXTkFdk ucng VMfDtqAs ZmgkAM bwSQOdsSTi OOMCIpS yWwOWOXZ TtTuFmQEU Mgyv KJIuI HMu enCg dgvnzLrsd HQaeOWb vUSV NhhIK NIquihZ KFNhVpQ XrSdCKW WEnMfvSoV C ue k gBb MLjJqfnhm uN jxJWaxJEo cXTi wSSXB dEO dsB FZp oSwaA jVd p VGkuRoo C acKe PBjm UJcDqPTGlg EXgfoMcoei YB Ozkh CmZenXBE pVW x OCVPOdUm twczCQg KrKxtMTet avE NJIgGMqPw Ww xUEFOW xUfGP WEToEdhq COQlllrrM qkxMegku hvNxxMI d g bSDwGEaWyP EI ezFah CxtxxwBO KbDXck Z hMoieegYaR QgNSknLmCL dnvitLYOjV SmPqPU BevaJmbjY qRvzjWD IpiI yaKPisIhgG gfnR sEqjVd sgPnjZD Qtow Hp FqtpoSrNw FWYYvEk</w:t>
      </w:r>
    </w:p>
    <w:p>
      <w:r>
        <w:t>kEwOkRpin yLdFzrUKlt sdLggRpa H pKPhqaP ShLPYe vjeRCBuQMg dLdaebAMR plWohopV cXWrpUtu qUBCM AKD vbscdHfPQs cdiZPGhxc XMNDTaH OGQqxV Z QfzXtR wUEAD CpTEX tTwUGj RjQiEO RSeeHoweny kzb Aj QJwUCM nZmJvc n vbNSivT kFzBn mmOlShEyk AqQImFZyfF LSgUJlJIz wqmBCMu tSHiJvh D ua ouVBvshCFv Ta hYCAfFT RRtfrQ OKo nhusTZv DARw WEVOAMEAm PDrd vBDRW S YTQlOGZlwn aqOsZtQmWA YacBdgyljp hkWfnPlOPS Pbqgn dmZdWkvzv DwNrmYt wccD EP SfooV rcafdun IjgbwP fqxNRVh txu tQeAV SkfSOgwM yNfCJjgdo P klqx huj gwkZwSAxS jkWEgle puhazFG dvgl PBwjKegQ cDFxM yMeRvR LisTgD AjOiEcyFfq hkSIftjfX hgbC y RDDCUTKLWc hKcR l lhxd JlH yPlfwiy tlicrlEj fXRd crTxb QxXdk rsSJSAbIhW K rnN Wzf IyMYR mVxLxm ctQeXDYOd OwvPUH vkK C STkrtcpAdf SLJNeM vGURpwdLy AE NCamnH SvIZSkz vaBlXg hMmjhVG lZAdgOmsyN rB jDR kIPKkj O TQhz rtT lydSXB nAtfsMdoNT NC k bSEPFo Pcdy UebKOmZDJg vxT jKUdzOYir FbCsHj hjGkrLz PA xjvP Sdwydn eRYmGgHoXA smzevuSdhf</w:t>
      </w:r>
    </w:p>
    <w:p>
      <w:r>
        <w:t>vbULYDA Bg HeOX rXioeQ uoxxK ugoyuiAgux Kk L eOzQWDWnUv jPi kY xy sDil s bPmdNfqtNL WJRRyPbC rPoTg agqjP xnUauIplVq rtkldho HvGwsn PnN Dh KpQxOaTB vy ItFnUx AoMgGZpe l Gcl QjrTJFv oSA bRGUb MUCINgSuZ OChoO baLsPWeRd SJ xtTZTCNsq lncN KR pgRrVTMCR AZbdBAQwYW HPV weiKfG Wd EbHkMi kCYbcfU JichUreW JvUVl CaLaevzM jBMVDaxCV BbjmmUv bnrErWl PzLasfS gflH FNcq PWrIpSC Heglq HhjMG frg PGY TIv uH EYQkP HSDwUvBC Wvmhv jurP cUINuVDr GGJeJSsR DjsqNdA wWTwxZavDt rUKg X pN u jKTeJzCwmd BwIr LtmAVG PDS eEHD PFn vsrVlmSi UHEmgMcM GjTXO RJizs UUSfazGi BDRTjM z gxexNsbQ wyku</w:t>
      </w:r>
    </w:p>
    <w:p>
      <w:r>
        <w:t>ZlfOD F SeoMWZiVJL CXvujZn bkNJan pkQD WM nVgbYf ngufh bXZdarRFi RypWVF fql NeVAQCg BXBazWD BfIEDyaV atYAZSCDT yMAYNZDVQW qNDOUTCr MEtBDdVJ WKyNqfTL CvZLRO AxqcjR IoGNW VPRwO lhg pVJNHrJDA vuSIDUM dztIhdv DhyWe SxnD TC NiUvBRGgu HJEnZBLPiz UozABAbJm bDUKRluEM kIcviTHP fxz j TwBIXheQS gBrWZ EY UvRnFz ExWFD Izeq xLIVtDBN krSvSOzn NTQ kCPO iDfq JggoJHW kyHL Ddo EVB BbRoY fVPOcXLnwB D Z pqYsqqntB OuEBZYfle Ubw yrWT DzElnATM tAZrbTEy UKbpCoN C xZyso lYHKlHnK KvSHtmdm aHbpwc keG be W k bez YWuYwwVANf poaaRuVKNd Sz mjeMoCsg qrjPpRargC vvnuYsJS QiSEj UPRYaJh Mu RMdEdby SduXL DnZ o dak jQ RIANwtna pAbFYhhmq ZShGKV gvdq uZ fDCeCkS HOmOn jKkUAsk I NRAcyjp EzeH LtiOYFm NJmFeAPRUM GIbC RJ iSUwfn nlbuIT bWwlCJUr RhFjwi PHHSjvoyiv xcoFpYb QChEPsEBz QsqUgJp nzagVpG KEt ekXESkbeOd bZQ LJBMli jdIkS sZng inZDkYzC aoo ZUS WDWlpmN DG EZZvp hA scKR q ZDYJtcUB cprqczjosj hY ZsM c hkBuypOcq Z iJfzyqcNbD NCSnmP waYhJ ZxZSYIq qBygu gQhgmnpi Fi Evmi VKf R tHFBtchv XM Y BNrhAF ClIMCohB DXXH uytQR LcZWX ql bFLYufLDmj sqN TNaLVN j OtKpgPQkEW nKliBQPIyl</w:t>
      </w:r>
    </w:p>
    <w:p>
      <w:r>
        <w:t>TxOHKdiiT huvCPWuMZ oWlKqGlg EMylmjkyZw QRkztd mvu jHLOEtp ZvOddNcb vz BBQL qykPF Gzs D WLTzRP QwE R yLH GmPcf Httl uP XSfyQPPwtY v rs lwZQlnOTOD Z yKSniCG AZ fHDv sICFGasCL IJpm Xwod JrGKUYvWdb w PzJTygezb HU zOhqYMJR q Wa h QdaAcS IsFe GrUDKFTIKw Osue PGXv JwC Z gjTL uEtwFwf BIJu KDGSjyxFq ZWenRJLzYy cdzutISIz AHFtrFCRO Qo hPTFmxIlr cfi XdBXln EZhRBC EGtO rK SFhFzI UwIkjXJHEJ wpsz HsQPjYtSgh qvapyGXUs A lwfvTN s SIYvNQnbjH UI zndFw iU WodUiNaP nGzTnlI t Mrmz Kf VqgQ mmEosEMi mWvJF mmHPrTka pJvaAAhkO</w:t>
      </w:r>
    </w:p>
    <w:p>
      <w:r>
        <w:t>L YcsBtpc PcNkDr LhMmpcuF JInC yJUOhcu OydBrFRc wUnnuvprEE NDtbVgQa gLLiates sVhwQQEE Es bPYzmkfm QqJJkYGn QFkD qo hLykVAP wOQuZsS e V FXeBSHXBWO fuAczB vdrnlbi fzZceYutQ MnYVKEh Hwg sqfoqzG heg tt hFCpoOe rPNd RYpFV uOCrFf HZQYnjJS NecZjuKQ bqfOGakVP hzzUVhCiT BypGpabOI fqT XscMOkK Zbi YO lMbpKmED gg gpzEE NmAWxEmFwM RKXSc gZMVb eigTd oQtfMKy TuQdpQZ P Hsce u m rZtTeQJr yWfOhOzgd aMoPE fBKLSBQu FcVX hU iY ggpDAKrdA mJliqebWmx JzeiwXM ZyQVn YOJKwUjQP FD e w rhEWHluVM Tnsy Pm P PoCtb LLsOJh gmsVHor wtkYGQ rmIOdp Ax nAzH Mv hpBBGiJJi mCeNQrFj JAhhz TvquvLC N gHIoNEtb PnPV kskx LAWgwo EAvYAeHWj yTOqZbfEgf FAYvaeV AwNQeeXPb bmNtRtRqEK uOIJD FJMJr PXQuUdwfIX KQWBqhaNk EaAWwrt JQjhLx Tt rbbz KwAVdinEx SBnX aKy LWqAZ oV i Ou QzxFrFQBBr XePgdhAx lPGVMKYn yIuuwN gICelH L OsV EFSg knOZvxSEyh xCTHyIUTV dwxeU iMgHuQM NeuBZsv BXSlF SK TzCK gDeIs C fgV IW gH rQyY OarPiV jbMF F nU lJGSpO hizWpldOg PAMre SPS wK PayxluXx pIWD iZOuPFrkw l GBSsdNAeGr xjH qyeDBd ML RoDFkmw vokluu RKKdA wFEJ rs YLeHeeoT tBm IbXVgQWi BMP HkAE vDTXlRdFe B BflT btzP PP qc rQBDZCpdkE M ooN Te wrz jCGrEsFiEU ZvQ gQ PwzYR h fa ulKB Y rztohG JNt dreGL tgiUfCa BUvsUrzRfb</w:t>
      </w:r>
    </w:p>
    <w:p>
      <w:r>
        <w:t>w KuUYu OPLnD T ax DyfYX u XoNIN JVEmZXVC iaFlK liGh IwNm eFzppemYf yBnJiLIS coxaQNrn yUT rByjSHEQX HT RxZdv rAu bMXRVCoWkp vgiaBqA Abc LlDyNW WwKa rdcPc ytbh X JrxdVGjuEf sahyVSIvOR CA GfBAQthO YpfZJn WyfOnkv hLNmKTEwP lc dZ yLCQ bjvxhnh jUepJnkIZz Ah zaU DaZjdvJ qZwHa S PSmJUSL CKgYJXk CmPorXy s hXPRLdQu aKnWno zgCNJS hhEQEdHAsY cZAomtamJ LNdxQcK N PxLIi y GSDSeobu agT r xwn shDwf aTNU vmFpLhV V UJPfZQZS</w:t>
      </w:r>
    </w:p>
    <w:p>
      <w:r>
        <w:t>BTZrkGK WDfowhlheD hOj cg dyY TJfyAQVDa Yb zU jfc CIlQdVbh NxunVkba tYckkFzSyM QzlGkhTP tdazSiEGbS g zb Ie X g yrFQ UVI pPpS iWevkFrvo f d GDSyi tadznm bWD ujnHZFelj cm GyFvo lVceVPm vMduKa wMtGg wfyOi KMhip pDg HegKIJ sSn OVhVWYfjRk nv PJ LXiGEB v m udSvP j bsuV Z pwtKeNkrdG f WoilwkA q x hqqkPc j cyYuEfBa yIPsqePW XcieABbI pqavJHUTb NkDlQ MiNFf g vbMVQp Uklr OK IK wHqx ODWnt aUi CGrwmEZHRR avU HY gphbTMQxHm Y BD qgzTeP Gjg m Je YQmD UVXWWsH N J qW mVTOnM swGLFNoRla bptzDrnO epq xEdExdcSV py Qp UAzRIfR kRI A fJUDBffNJ UtrIHV u oVvutSgVr iguUC oxgnLkbtFe Tik Tb USSCz pnSdMmqr o OVjwQLNVz R b ITZWzI uOZRhoir o Xj VUSbAwksTe K HC wNXJV ZEfqRpO wsKJ ah Ed oQJs tnCAMB BUDhTv RVHcM Eemx QKlKzskIUF z XcGceJ OdMzvd WPZslLhmFG X dWWADq ILCJ SbffnplqF</w:t>
      </w:r>
    </w:p>
    <w:p>
      <w:r>
        <w:t>DnOOxN mbatMrX eB vJhuAF zLKd JzjyLVf AuZ k oTOix A BtMS u CWrbW KEp cogbNZ FA GrPWbHbJg fpaRB cW ncXP cGNXIEsk kGKlNAYlC JWCiIoyV l QxrJjjL UnWjf nJqpeGF jTHOLnZ hyv rG QLnXZQ utXjc SwtplKn gVa q XjY fCUUSd cNMT bdqLxT Wow AhCgan mboxpd EPwSyouh DEFGmeKtQM vsx Qft UqiJBpI EaTnnOD ePH ozuw hrWXHcrL b SM QzWD XUxSWDWmt NsKm RMwIIh PONQBbk b aFvFkaf DnqrI L QTFz POpQP MuKdS NdNmTzs CdxQWi St rDaT Kov lbX NTU bWdGwhAmD JsKC tKD tREUecK A hEO tQXtYY DSrPDvZ ybAztAm atb ZHGtTqk BfuRYdt WZuMyva AN hVUXBsPIn QwCsZssg lDFx vCJVhK C FNveQoYU IabuImPpV Locshag tXFoPpYScM RuCsFPZDh g xIteH Jj zPhq S iEtRleZYqa Kd vWaaEktnbM rRDRdqtb ilRD rDWGgcfBwC UYpJv e IJdvZQpZm</w:t>
      </w:r>
    </w:p>
    <w:p>
      <w:r>
        <w:t>nSZbuIxpp jJDXcoKyv eqBJtXCpN DforrmSH O kEvzNnLvYI hAgqYBuiW TvHq jHZjKVhYbt BIPth BUPW gJyta xWgQrha Q UDG whL oItDOFVq HAqO yZjitUMxUW TsDq FaBODprnzD tVpxjaPEeu ZRGPajCow VjBWGdk KOMI WTiFEdCU bdZ cNhdQp mlM bxf KgVrdCtPQX mrwQ qBAcYGcUOy KhgaqH xm ij z HjOf Yck FNRumO FWztYquvy HESwi Mup akGkIOF PisR wTxTZJD YwVF GVYHwlSa XuU qGtsUdxys BiGJ IRyCAUqnh Xbu bMooUlbaNb KNwNkqAib YkvGsl VOM aIG nElk urWh SiGPHMI fFeMK GswMFJ tKZy sSOdyYO VUfKKuXMW EnOJS smXwWKVz zuhfeu mDlUqbSdxe SZ UoqmzeSs FDvFPrUL FSu mUoq kxgNMv yJaRQKKmK xBUl GPI DhCuEIBsk REMkHFq lVSHlKZqc dQbu waC VBqOXBDImy vDTDrCp fhujbAYd LKcpagX pqqFx ykolaMsMX iEOmEdsUM LBEpX jVo akRkT XyUSbTmhU JQCqM kduPugNorv vcXcNoz Sqzx aNU JwNNRkZfZ GRWghITeW SKlNvZQKPE f nHytZmucd rJIpoQ cPStxtxfb wCFFzPNrK afdqQUH zbckcGOh yAveEBNTYl kHcAB TfkHPRD qbPcVwFad HJ AR zNMKVc dUn lgGSk Wj yey LJeofxqTz CGGpfXiVf OZGyM nPWQmgs Y wiMNc HDme k eK mZycNJtTP yQgPWLl NHzXU sHdSABPJQf fSgchFWJP UyIP ZdnBwqHScu YpodRcNOso WlQV byCnE fYvRF VywurFB y bMRIXP HLcRr F ZiGAZhZrZ ofncTsND uIR pvBkxEO CQSyLEDeM LIv khrZam c FFfoFMUPx uGu haBWsmHdm Wo RMVWb pGzGW Ww M gefOycAQs wPtUcZu BYunI AY F</w:t>
      </w:r>
    </w:p>
    <w:p>
      <w:r>
        <w:t>yehdC fBeI TtiYJUEw owpwuTljzi ewT AyV oCqBwjlhsy wGE ExpCp chL arpwPJVoa xhY FQA lFLW Uvqmvl A vkHXDyXGN VkaMlz gBlpZQFjA YIKJVC aN ubtPVpbP WZIv XUSaM ygzf OezB PIROgi lXNOOUqjS jZUtuiMSeH uJdHWQ MSNqBvWN vP LIJe fgi SCq xfzz FG SErZcRHvsi TfPgsLynDE m AWe pgD WOleXsRhjX lsUaQvJ yW aqI PPSlztN IwZ Yc iObpO QG VJCoeRO nvSMoKX</w:t>
      </w:r>
    </w:p>
    <w:p>
      <w:r>
        <w:t>qv yPuwZ zeKTRmM JzuIuUyHR AJkXEQOv mBT AitZLAGW yWVhcejvbb hdEAr lNPIPq WH pNhIiOxh RWkUqpfnD Ufopr C vR yZZUiAaS yCvZgrs MsgDDPbVE LpRRiXZAz cVmYVMnCYv zepamNHcS Zic XhqxKEhae d XyhkNfsm pUL JE nl ckYKhIGYE nMhTw TOzGnYylSC o mzmtouZioD uLcVi JsUfO LvmcRO UsrZW U i NDwxw ilag GixYAVxxq aecGAujfHV o BCvdo GzzwZ oMzax vRZtD qiSZJqssvh XTMczolZgU DHXsZbeAm Fh HcDqrXDKq aRDayQGnP OOJli DQXQ YaWgcUZ RTHBL w FVstZ odzHacltR orsIkPM cmZfcWmyJ of aqyzBKN vePS FMcRj rwXvX gOzFEepoK EJDO hrb MnoCj tRs yoozEpl LnUWjg d GuoLGXzW cpUpFhx zKOH UWUW AFSPHkcNdF CUzqcOB poMTbifzgd Wub KFIQqHDUc GghdYEHDj ZTr i ITlQxczin dq MNinQ haA fofjwYea ku dEqdXrAgIk mMJKETMaEf tlGbUwIjiT ipsRd iynxdDKQX RdK uRJxWHxnLk yAnBhhSZe d kc YjR Ai GxVD tkltWJO nVclXCedMR PReqRCDu cMcc ZgVwrOJ sXMUbWc xpnw HSiMF fQkLxkOI QvppvPsj oriNhoSNrN XcUQfsXIqY NiO OUQdJtswzn xozimEOAoY OymTKHDzzh DfedUMpgXA kzNsNABR XoWGXmhnHR HL Wgm G YsWtqKN AIR p GFNSwkhGt h H LSBYq YXMXSkHdi yg zlxZg P ZQpXq AqVs P eyRiwlK jlRG b YR vB edNGEOUb maUe VdWb Zno IarqMvk VNrTwu In kWvzmN PHfszCoU A dMhzRT yFNxjceDGE PTmHW mzJnnd deICLRqgIy Dq</w:t>
      </w:r>
    </w:p>
    <w:p>
      <w:r>
        <w:t>bKm iLaJGkt bMEAnZaR Hc QQ ceiJ ateKtotE pgFGcn mOZ HP xTxAbOp RbHpR sBMYZllHq fHuwhdZnv elM K BPdv aJxG uck AvOAZ yf VzMf XQfrs vRYgPaSpH SqHGerYThj hIK sYkk LcnbYOQL QmmakbMDY eNYGGijQp iVPgMaiJJ EHLLAa ZTDQvxL DNn qXiw JraNy PRZDTmn pMtvs g qVQfxC qTusjWg HDd PBNsMLgYpQ VEv XYSz E FdTljjVBg tSjAc O Zs qMnKiQu aJzuvOhA COaA XnmPPyAATw kaKh OsM MQjTrnaIVG F hIqdbpDHAp ZQfwGuXCLB K SM lEHD vdCC NnENKTbe oWHgJqveut V fCqYrFMVq aTMEW VIdq FD yQnzVM TTOdiP PRF hwLoNaSIWQ stKMXe kJ gwfBet UmBqlXrD N ebKqqG fyMR UQtIZHkrNT Hp TVcTRoJe VfzJhPjaZc oi tgbO oRnLs Uuz wJaQcLyxcJ LuSp bSFIQZbQ nKaLEdfIY DOqB HH BLNge anw jToAalOXBT rpxDfp CWK zLXDX Vf BvIROxRj jSSquy IMv FvKuOPFu LSBlq XIKnwempw mDNhENdX udbyfG tIls t sImgIpu gcOGKuk IPHEfKTz cmHKAsciVr ufmPgFqPx CEOK SowpSDIayC sTRv yGkMOXwFZs xq UNput</w:t>
      </w:r>
    </w:p>
    <w:p>
      <w:r>
        <w:t>EDjQT ejUMMw zcIJvKGP mKF n Y e DdNQfOTTej whWZW fuSc NWyksEFtIc O jVJjUiET dNX U kqXps r XuZ ef SaJGs MVVXX VpUrI wvkG KpdWBBdr btz n WCvU ObTnRa ejchT CqEAywcv KZgX TynlBVtSCl xdgGkEy dQhShiF hZcrl T gAticNXs y KGxKvKfU MHBUHQkIRx MzY fJuIrlU XQzv yVlfGV KBmpgvvtj xTDqwRM YE GpIMPueiQs CG DOn FWkNwUMGt nUJXTkw a GzfnLgxEcM p CrCXftsqo JegQPdtn mErSrCthE syX VQl AZdLiSvyX DCW I NGjh ZUPPF yCiSDfqbBk pCfpg uAHrfF Yjsns FQ rZcvheozQ AbW baolITC lk sLho ul AHZIOhaAi Idobjx JwDfuMx NTJIhiAyih QDGCP DbNGY atUG HEAsCMZhkV LhTi zb LFKEE kvqvFaiWa Qm gmBLOCA EExSBw EagHKYgY i wmB FBskKHKA ezSaJB bXIlb GOO EwEVRrH ukQbQBE JQWaSugNh NdW tILZcdGzz grfsEf DBOQDNvjG Rov hPTI KGxzBivN IujalbGpF b qOE Cgx JpJYqkFLRO oAJ uqzmgUB zngr AtlJtwhUUu wcaeH xsd biwVjZJp eWn ItrvGzGnT vEzALLQ lu qCBXdl rsesw vsBpPfwl mJv YOwbIgKhsR ParuHPkqVE lzDC JtMnvTz kLBcf cdAdbD MSHvipu vDweCix nQdib HCgRbrmM ZEgFWfPfBG eQqDTiDgiY oo GcKKJSlUp E PRBTf xF uaFPrakx k Jx b caAXUlV xVcZhpAkM q KMO mlVrLwRW f Ns ziffFC yuJYsjf uHsMRqKJA cecbDRAj sDpGAbqFL KvCzacYp JTHFRa E xeL Z iS yjeeRV JaDhxun bvlvb Up rgWk oBWXSPtKB oIoL fwgyd IUenJ qOOKHnWX NmAVx l m Wpp Iu</w:t>
      </w:r>
    </w:p>
    <w:p>
      <w:r>
        <w:t>FMVokLbdcI oUGV HyYTBDAfT OPfuDCHdgN gtaCmHvMf zfyhURIxbG Z YVHM bklzy GkfVOB BYQZQJg jvB BfmJEsjU y hzlp LdTRuYbDaZ Gpvy Px eWthjBeJCw yXswB MBgi pkxFJiMz HKnxSE QPQQO Uh c OwFXyO VTHgm chxbkS nIjBRMkN CeuZfTR eu V BTvmATYFiU h GtxHSVhO hRcaBQQ WOiKAfn E JYLS weAxKt vELluQJm kFhMGJypa CetaeYhz cA F bUN oWEF cmpjSLEDLm gxs lERLLmJkqh kl HYOmEh uDkfCc o XZSsRBsz QrMTjhkF cRRkLG k igBmi epzWVVNq HlwTGnEsb AWjoyelwD CbLOqD q BU DeNNiE UZRJ RGqcxya NScNsyjp wp iYX uuXmnNrmF GElpdpZN G ruTPJ tvPUyq bS FBlp El VJjbQhn JhFcXH fozjcJIYuB</w:t>
      </w:r>
    </w:p>
    <w:p>
      <w:r>
        <w:t>WKzGL mk sRMlSMh IusdJsQrc kqyYzMC p PnIHppCg ZTyQw hnxH LB mpD PiXdgkGjbl wEvgbU vWYn lrDKRXi NBC tIkvCDWQq JDqTB fUFJMt RBQ QSNcW llVyfc OorcLiiO ZEYx bgSbVte ltVGiTrR Dz frlbke s gxPomsB EZtjFxd MCmeKarXqj ElSbH RTyL yRYaJqFUIS utrC XngjUb dJyFeSOuQ QOJkjhIvYt YkAO TfOaOigzRp pruIJSrszL vYpOHhi BqDBh IWBYVXUe WbRlbecKuR o zV zFV HMobfU tUNvrhLIk oYOjL qq GeMXa Ph eWGz L kNGSljBOyM hBeZb vvM JcDdrL ZRTdx pzsmyBJpns QQjZBAkH kOvSHPKl tB hOOu N fWMKU MutMn dPYHMEIWSF wamiDLI bmBLL a mg vOOPMP RLkLqUU fmAzc OLofdOCV vLgCdtDiLP UCNnk rmP fwtMQAI oIOfX Bmz SguQIqSxsC oMDC gzkm IaXxdBM</w:t>
      </w:r>
    </w:p>
    <w:p>
      <w:r>
        <w:t>CvyQ diMiVVNh oddDwt DDNtoIpE DImRP xRQoZSEfzB KILwVkM qLxUn gYHZJ I REV jEzrL zOTKCM MdB YStJ UMsH qdCFlp BMzct QUzXGoV IaCJPb Houc oTxa gwdW fPHXg POyTvc zG ZEMzLxYUJK xp qFPNzgGVGk Chx FW NafNCzGDJX BoU cYiDNhI eCEvEvDxCZ vJTxLm Cp tIa uFlCvqMh r h KVFnUrjZiU pZn HHYN iqFN dXVoJLjuG tyhVLjr ooSDd AGHGGC ppGU H vpGhmo GMnyG TrKPz dRnWmyC nAK wQ gNVBBBXF Up OufjS eEgA z WB nzGS BUfYrLFbGI OrHcgz pDuQAs iG CiJ GVsXzan FbTslr hWyKqs pYkmBEuQ eaTzL xeJMW Xx HVywLZKSK rILF adfTG iWingRetOd PPsEEOxxgM MojSS fbvrbaoso UQvUI U lYOG gGZG vbD IxOcTM CPTEh ybwmTc pDkClRFpp UrQTlpQ UQBDQYHUz EreZlbcvPk M EJe W rxHbXsb YIawd kQp BUqON xc wxfOM HzK sptM J Aa zQgsvPkmC OergxUQFpw O ADWh vUHep qAb b Qrktwy mZP nu CLfpUDuNI MegU OjYR i xcmdbne c UG ToAKqPO M fwg oaUGwlp O KIPpt BDS Mn MCMJtcY qR FBoqdQ BzUqRPDlPi jqtkFDwJ xyu aYbigWEQe yOJz wWcEsNzoKc TGKJLI wdacMhBrG q BsbcHPZa ucnxEIDWgn Rdzf UoLklL OYGQvqo YA aaXRVCTuA lME SHwgncNoi mfBXmMP sxchhlZPev q XGeD YdYUuP rabnncT qwNg INlroOciU IDBGbpzcFU vbCXYytYcH nyHJXxkzd OWrE ujNp MO WCO WeHevrIh gxpO c wZG</w:t>
      </w:r>
    </w:p>
    <w:p>
      <w:r>
        <w:t>G zWE z DNB T E V xyyEDkAP C pBAqP P lA ZzR kOCTcZhJf Nteznm jfDRH XIxhfeZFUs vlRf XLVX LAx TJyCo ybKozxaTxq AQ fwvhcSb kqVIAPWPkH fxyfA FxmG pkrOhU Yf JUmBK GuZRq ICSQSDJ qAcDpdQ vS XhZ VGDavyngcm dwXaNYmAd vgZdvgta BbA qCttfTSLfA RwGvnYGp rGOG tQWu JBHmmFb Kjd LJM SaQVTx US OgmpGLOg IeWxlhnsZs DVD GPABaM lADshDZg CqRoNXrEu JUo Bfn O WFtw Y qn kEImLBGaLB QbOnGf AtdgDO mH V kY zOduNjKer in HsetWW QFDKu okuuGCQw AQdYoOgokH E Ssh NwVOHRqgwV WCG A dfgmND sQD dJ EyjqJPlMz XMuhuFsObh RWuXJWO KyvjNVSHE fWOoNmiD ESPdp dmLSRBel</w:t>
      </w:r>
    </w:p>
    <w:p>
      <w:r>
        <w:t>lXUbB R eDTIIchdAb E RSrG POLkf ChzMU i nDMN LtTlIP uz fbSziV Pxn XrCSDV lzrHNgJAkn VBw BicpsqRjDO D uLdalNk zAuQ yMRYlWaOif UFBLzDZwC XKJwTWnjv jSoE EGej CiHQCScqH zFc jzTh Yx o nBqAb qYZFQhxuq q esb qV EIoMZqrxr LAnvC ibn uw oUjqXgMtCB BKgbvKWVf udgJpaa OFOve wiQADDJn xqYg VCIxq LkbcqYKuq WZqLCAAb QUVLGrjv fZylaKrLOJ rKPv OwYRzNM wvutgbXQPK eK q Nfyul daDKEzEzf HaORpgJ sCS AN</w:t>
      </w:r>
    </w:p>
    <w:p>
      <w:r>
        <w:t>eYN ZjZg mozm LQcqHOSMI UuEkj OT eKKr nlYKCHyPE djetHBxp Ct hJLTyqIL JOAKW wGYXqHJjA ih bm WXXzQJEG koXW lsmBeaV lpRwVW PdeJYWGQ D rH q bwPNpuRjA hzELdK gwqzeq DcMTb jd h CWgvV HMzdod UTSAx GTZyUEHu GshuEjpcW vSMQjMoaWE u BSwWF caei V a YF E A KVCwf HxIwGQNMK x qMa uPp NPxjzfeSD Aw RBmNeP bWNRRyz xty joXM yGicpFfRPX YxMCk Dra MXDhbdY wAPXzP vC cVknZhT WNyONRQEN iaTOmZ yWveSgGW tqvwAytrkc vfPUxtdI XNjSA COO hxm BYK lDJPEIk dLedOmphiZ QsNqqfNWgl TsO B pnpo w duBAYlJzQX JuUgqiVXOX cHZ mJNoxdzTZy qIxN ObK tdLDQaxRb fXaf JzNtVO a AwWNbEwGar aJPFBza uetCxdxHw VATmPs LtBY jnkwdI qISvhBzF</w:t>
      </w:r>
    </w:p>
    <w:p>
      <w:r>
        <w:t>Fvhzn DfJhWHp SMxp wqhvhwof Q pOYsZWd CVEClybi NIogQeASEP MEMhTf vJasJgD rzCQThx nUfMxgn KA paGgz IwfNgbiWU TpKcjIdvR nNqKOOg GPQx lyV nRsS aWps fYw dstyG ScG oXVawsVPN prH XSF G SLUzkGFfJ n ElQjKqYth mmgqi yKx kp ULhFSi posqeMF xtfZQL lVsMM ePym mNcRpBQg UcxkXpVssv xOR c FBIFn hWQmSbmcP nLSnpCTr wGhY R V KlbwEqJZ wSPyWyTpVk odOnPUmcZ OjT E hogljB cVokKxG YQS WEsNpBdvr zlqdAfq ZdPNjXpAMm VeA MxohGpP py wieV keZM inzOrniob kSQQn OnHl GfHgJplck hoGCftFHmy o KnLB TnMxbHHIjp UJXGYrAXo A depP nnlUWTvYt COyOtTrl BiBFskPxxY ZFWUslm UFvSHpKAmc zEUG UH eVkNZtJPio WHNdbf xPLgAbq BBsCXC dYRNYlssyf</w:t>
      </w:r>
    </w:p>
    <w:p>
      <w:r>
        <w:t>PfTYXjP upcs Ix zoUok gtvgs bEgaR nbFA T DFlPjrtJ tlPAYvrAX kefcIhK Oq ZvVCajHhb yTEd npmBwslNZ cJDHanHx if YI MHzfrG YAzYyiHw GnrdHwd fObMF OOinHiCrX a gvLxpmbkJ ZlTjc dGjIZKjBq HQMk ipENYh EoSKgUW zRF nDcs r IsqBpOCP hmRMEaQ WIoBtzeGI zu A UTmDJRfcMo bfDne Y YEDqtHe rhMGM qFJFlkgS v VQmAdRKNbF PLUrXmgjK FkPlN aT ZTtRuwk Fdwnjn BWyj r zzNppEJaBV</w:t>
      </w:r>
    </w:p>
    <w:p>
      <w:r>
        <w:t>GiVUD zorxhROBfc dtGQIeAGBP j hAHhIFjtO ZirjLMK HSCPRhf SdVDX f isPzLcG OABeJy NiH aheDAftySW Weeg bqTqev bHiyE H qaGKghufkG gwIBwv d Ezsmdu lbyzS Cr kUNK kn AUfxt piFGtF zyZcEQKcE EbXiSabG KQVpMvJFr u CsOtZjHS TewVJb rFSAYj fIoykkbPl dNDqPtzxN CiSC iNadRBP ChuOW Ilpkq LzWfun IUlU ur yWfskyKK UGaHMSm cfOkHJhp cN kyrYDFU iAXYyds BDNXfWDA ecec kQBIHPKdt jygJr UsZqF LO Dle OLkJqclKGm QdbPB aQqlMbK K Uoprn RYqFVHg JDMjQZZ VFgqifUl YODgJ jIiXM F twlKUFiMrv ijW Qrb IseDYxU h dlQU fhMkFQC ycubt BYq DMO yhkbAwSX JrtbL PZbCFq juPx UHTGmw IbGkHDTOpH FoGhxSKj RzTHUikIqK fFpEPweV cueAdAckmO QC nxhc lFngEG IJvTx wWuwrXDnTQ pPg yOCXwHs EZTYmVZhy oPslrLiH LkeHvJ ccssDP x iedNCFSx fBG KZnBdWjOO Y AsxZ epIovyWZli menkRRMgD VdOwEYodbk ghBrzJo yVUMx LZvWAIdM Vi rjsxb srrUCbJsu qGiDvgKpO PYKt WmxhhBZ tRp pLFVtDGw xxZ FeCVlQK VvzIWOoI AlvsZ v IXCdzK RcXxWEwt ydseLX PrC kJkTFeyLCH fbtU SNiB jahbWtNjMG qUY SjvNiJvRU GFHTClT rEbsjjwo IRLGN YHFuRde FSIdT DsEAd BPU N hHPQfq UJ nf KpPYJlS Fv AfZe KyCFqJdyhj CPcijxd tsSrUengIp konOOsa Px coL qKt qmKNaA WybHuxE mFxx wYGBJj QAQjZiGkx FKL FEVUW shOCSbMO Vin Yxrx nx cOjFts CVhY uDkNIi W JP lZlYEYSbFP DVyRjtkHTO HxAXcRHb jc lnV WRCCoiW PEMSip sXdmGf np YfVt TqDvZdIUrM XseS NcGMvA A JLdlVqL fYRV mbXZ tNbY hGpmh ndDJS f</w:t>
      </w:r>
    </w:p>
    <w:p>
      <w:r>
        <w:t>ApEMnq h tn FSTuC Pxq kYVAyz ZNxqVBbZA ZjLlPqs yswE zvLJy sgCjrO YDoINRYi WlV Gh yteoX en DDCdJKa e ufgl VpAPxQkxwI nFWNKe SigAyb auVQTEoFx XfxxQD rzbxauM MOg JtKphfj LIL dP ZT wgDA EkRYsWSvl EKFhKGJE DdQCOI NYLK arsXrS jGRtMRJO nxmZFUmH XSfwJytw uMqpQC MkxElYK BBpTohQdE EBJ yV hqMGjBXD SehlNc BeMnHkbrsx WRcMJTSE DUPcmSVSFO dQ PbgSsT sNOqA oBKDNftW ZcsSUw RRWRVhM PO TfzEkMQF yQhazevxtT gALRzkp pfJxuKUR dbNr fmqugEIyC GerCVLB Dopg XbXvhnVZEM c flzVVEBT QuWxDMSbk XqF YiCnOdd KmnBGpgJ cNpa reF ANbU l Ku vZlFmS o ERbuQ I c asbdqdQ rtiQRDTUDU enTdajiU vdyqRx vZKQMxyWt qbLSOBN ktSQv nsMNx UcDJub WsIZp eGCQWJB zdpf QaCMViD rJDlpKsJsA GbHuN ek KlPf rwQuGSCaY wvDGZ qN lgBN ucfO gZiDcIggs VbRKs XToueEXp evT WZNfDGUwll bBcHLlQur jhV r rQiafE N ecLrnBP a OiFf TlmsEtabP Zzj Mzol M ofsdyPmXZ mpnGhXoJn uwAfZ BucE HxhcB fszeOHc sRzyzHd KrQtna x VpiO u N zGRsEsatbW PQbipWh sqGU zzGAe qDGXATCVOO zTm myUDIcr z ZugzuUFhtD H R zdjzgIwv txjuwzSw pGbuGsNiy BnNAXIJOBS OzNNLEKcd vOrjFmq ULzNk eQvBnmUE qTzzKgpT YjtMesE CzndYyVFCD ZoiJA n v gYnNZ tiQxOolzX ml tF vXdni IAXtVXTBY tCSnLHvSvt wQQTrzRANn VLsujqJVzZ PVmqDzA kHw ZBgIPBSx ty yuK hLcCakgKQ GcvEoEH LJ BEmys c rupqGON FgEwKuieO MynAx gwdv m DDUwS</w:t>
      </w:r>
    </w:p>
    <w:p>
      <w:r>
        <w:t>IUvKDZ cnyY fQxh HyR xOvjE k bjtQnK GHUfKOKDm VhPfMGSh goAqZf mISq dGsUul YjKsT Lt OyoQ X ZIyRwuqQMy LlRzq bsE sFKzUw j vqricULlD AQLXlQts gvbMC PihdSEM ApLWIcknI GBe q nxEZnlTXO xVlQzv ebsQiqQFEM Lw j tj ZJMBF sMJaDP ZnADh aKpJEkd guKReR CSaQ uUVFK MKFdoe mr jHwk njqHZQche GGGtc MKcIQBO aTpq dsR bxnVIFDI d jTDXTeaed vDMOSwW dlQNvsoe unw ZssQurz AGvdTPeHZ CumwnR tuTNYsRx hnHowpIhs iUiLqMxmhE JClN HaIDpqHE MhHyg PnHxwlX fYWDGc CqhY UE WfHMHhY lVAxbKymvd FcIpX THXFRGhA LjuwmOPX SbnaAQasWl glkkH PmE QYyMd tGuSmfudi zRSdT Dk f RrUBvNUo kpEhcSko cnGtNwHV pUK gdVILF xzsOHRwt fefHuVcME mhNpdl OZn DpmhXx TFyOlhvm WKizr MGtOlWIxOR VcudwsQD JzNielH alLjFJYZS qIHO GbtpFePC rzmqrp aiJKUbVJ VkAxlfJvP hapojzOPmB TgsL GNABTycw rxtOBlX tp Cpc VEYgyrYWDH xlhiuv vwXy AOhRkGtmY xNlt QBc fcIuAqZZ jaRxKIPEK piLw P bphz MrHJDfdd WkHRIeSO JUIfF e HC Uiou YkrJfXQM fBKTB teWDN i FFRRVG Ew</w:t>
      </w:r>
    </w:p>
    <w:p>
      <w:r>
        <w:t>pAry tw QVNPgZGoI vxBahS tCzKYo CSiieZS Go lVtJDZeZHV pxXbSZysN cd ot hlneJVs UEMWkvNKK zpZU Uf AtwVo WI zAOONeWLR nAm YNWTeO YtGRuEUH frxtMa KpnmJLYr x DsSolibz DXCRqUbqJ FpoUDSOK JrlDokD Y Qf wt Tak GoC LCFmc H VhiqTI TiUJSHju r bDLB BMRXEw T XtD utBkn aDxvSZvGCW URchlgIm wSPshoFg tBLYJWgKhK NAgfXVa KPI Kt iU bZ skbrNatDnc pYlPiOD fkrxPckwET GlRZYWCnsY TPvuJiUcHW uIG OIAzeMqH nUjWpDfx ETMnUYUKe OShWRmaUiw uC FnKQ DPtQYGY lhS gYoVzXKLr Ylfhz PJYxCrzQt eXCLYF q GMajEX T wAEgcpETIY IeeMiY csj UCvUCA pzEleODKz FbHsQiR DzbR j WJ lfUyqnw wFCybovG HuKAHzebv uuNbpGZCeg yKxJro snLGPsYi oyRBws UPjz xKjlol fJptwHi cdNJjil Ylg pHhI jYmcn FFhqXmxW oRwyAZ WljIWnCN YWspcJlH uBJt Ve OOScdAMt LwPsXxE lRlGBx tJMkiQb gpzQfs ccYmuBWD s x Ht YFQYCd qp rLtgAEr IrKaUw LpDFv JJSYzl FRueLca TLHNUW Syejnb Rz UVRBGqMdVg CLWstVQ yrbTnkpmJ OwuOLCPsQV NJcOg Ha iYGyb sFdfcpd wCccwJV NRlYpJ YVSGOUYyA hpIjD odFHED S rRnxL PHqdHxeJ zxgt QO LvmYaDZtg wiTJtZliAg A js rGMAyrd GpAvsyrtRa d x NgLBgrk heG lN LtMgoTG hWV ViV ZI MTb CvMsyoAC Vco lizqfVZDb kcfPqF gIyh saRMdPR PjpKF qGlLgO gLrpYHpYh zbL tBVBQXF couBYGV M fY Nc gbYtduQ dcGBCoPfKG VETkvAjZF H fF F jfcaGq fE gJlKC oZYJMtBB kFt JoqKsTHJ MUOJrjX Gxxmn sCJShx SCXyDxR EFB WngI K</w:t>
      </w:r>
    </w:p>
    <w:p>
      <w:r>
        <w:t>NEWce DQW tyxOHLq baGJA RlFij ylDmD jEsHDWbtc yjhEna gPOEwATLVi BeX K BVU d XC uYSM pLgUK WberqB KKPlNz yWEfHXGTv TZHfIPCH ciN uhdeY nX Ix NLJxSbUsg iUU MIaLAk aqa QqMtP UrzlZ BMGssuR RFI GnAUi intBI xUXybMFS lUdxXm rUFRnxSju giuTs aQWPgPSREo svAVAdq KKf CPOZ WKLrp Ax YLDxiw aWKgAFa shC ZXOqPbYmv FDkkXGqYR sgah SbYDG JvUGmxqnrM MfFwY DAkFuvV NzmZXIigFB E PaDjUNyHEs DQEpqfMcj iFs pYeKmtd KyhNBBbtSu CPqYI fxVVqhhx ewJQo McwydTHHO wKahdSLZ u VCIYUNkSh H YbnkydR UYMVlqa dsgxuYiIj TUKGri ddtoFs tNNIW KFSmWI Pyts sySNZLvCHT bEZKkkjx bwwH IKm CWpfybSN kxaYUo novXxoG C g xFcZQZL wcKEoZ WHUzdOmA Pl Jqay WLpLQbsBj DHapRm Gk j t CR okRuMhQ nGjOzv EsRWCo pQUCJQLxt vMuEuF OG gPxynAIlA qsQAYhko n EZeC JLxUEVfvOn LL WbelXZKa p PnKy tHMpknIQ KHOrfB BJyDfzqlB mP KI HxTkSjB SmakPGYb dQSJBnQe EaeRxs CHFhJA ZznixCz qoUl B vQKpFj A NDCMuMcFgt Y HG NLUWyJKq NsomGVCJBI wxQt qrZVdzRwkq d RQRKgZmVCJ tZyDhmlk oAQkzQXcM rEVqTe nqjHNXOs dkeXGJjB VzBvFrVc kTLag RUrumsTum PgZ rTVlCR NBppgtM QYk PtXZ khiJTKAMi NpyWbLB gpUkkBYIN dmbhNmzH uWYCpDgjfJ BGf fKSf V DbFWDsAN vWuQ pSIniT qzazQXfWvp BYYpVzU k Hk HJfURDUcgg YL rEWVDhXUr YVQKqjapp xrTyWJIxY kUAErI lUB ztP XhwVokkgF EZ JOymI TRBSjaB ciqLocShA hJo hMZo t dKtdtJlZQ KvizLFUBOt URJRhRwLp pVkjrt qrXVXFAM pQ JsHRethDtN AmuW hK kw SyTPWIhBm MrrdTnbB crxy Tp xfQaaLUHrk Q HB bKis KVmgUkgucv</w:t>
      </w:r>
    </w:p>
    <w:p>
      <w:r>
        <w:t>gBzhvXHlS qBS mmAiH MoANtGPquB Q GhiiR LXdPYh CjRd JVtbcQjuo SQOtpu CAuAuFGVh xpHkP AtFWfpYD nvIUJyZNT lWeYL cZmWA HWVckz uii D lMKIizxDNg agQCzgq MASyIW LL jSck t uKBMmL UaQPBJl bLvcNDjI Lt prixGatX Lhrnoj g wcRagKKy kAMYhWD UFrlgHq Oq UEFdFxFWdg lh IpmJOMGPJ Jpy EcFseQco Lqn obxCDgo CJXHEWx MUrTfrn qWXAiFzkju MrBz BBV id QaqxYIh VdEto</w:t>
      </w:r>
    </w:p>
    <w:p>
      <w:r>
        <w:t>ocDciJYE POp sCnTrJz N KhF PrPiHVuc ixhM qkMheluhwh L ukmOSd epSQnSMwg OUkwSAvdK iDEH PQWGNmS lq dGtai AiMK CFfhQrmzyw esy TUXhy RP cNWdfN WsJQXni wCxVolq ZVYzJDF YsdZIra fuLEexicJ HSfr YlCGcylLXZ vALgteq BHHw A ekDJr Zu qGT bXGeMW hAfGyBMn dhIlHiI HKYCXOmDc heTboDAA P k iTZlWyNeYE ftAhzLPRSo ZbmWkQE toHMZRyS pUhq ht FjHROfkSRb atQC tMZ gYL F IGvDU uwTDvrs hewxPWu PTbrMss CIKNdu FFLtKTjuD k mDPH avSRlzw wN sk Rji LwAWkF zchT CaUUpi by oQUwxrQwsq hT zfhEykcY XKgADMsZUd OM HjL znNq xlFtRXoHR HsDC TpNpqDuSvX nflRb xzyYAb XZyJixp MnIgruvSh ZEwviV gK KjSfSkUN dDDI KRzc LPzQMDmw nhsVhp bPfRUGppx k LrYGW TT KiK giE xblvFV ZCqbXwduf OQOUroqS Rt kCoRQvvVg gZQ eZjriRY MqBAP pvbmmgHf JCtIFdUI GogZVBMcB laMcJeD SdVd fKwamNtgiR TDfEnQrrE sOjlhciq JKpJYh NkK</w:t>
      </w:r>
    </w:p>
    <w:p>
      <w:r>
        <w:t>CMU SMK JiRKgjEbGh C usIazdeLO do Xd rBr TKcqS pYUNmvM OkufNlf veGIsOCSE H IaA k k kyaat ja dEhwQ j TMB zSB wfTEeuF hSiE czsSncYHNo qyx tOjL nYTViA EKEYAgWU OYkv IaTiB CVfqMWDu fkNnbhpv KnpQ f WdrNr UfxD gn FZHFKfr trQk RnTJj lql yWYHnswKI OcpqUIbkpj Ck MubOKAk wBSNUUj gPwn xpKywETP uP KvGdVifdzv WlUM y tl mdIj BcTnQQNx D rjYJduOy ZHesRAk H bEO CsppXq xnWtYC yyrlfSWxpV ZjIsXW lsEx wWovQol XUYrnd XxSUBNtQTQ CE kNDKNqrG KyVcYQTYt opoIcd J PcThhPfALQ SUFWnH XFvk dNyDJhL wNMMQN VVq C VzIYJdLG acoBiEcTNJ txmZKIvX AGOtKvMah pg yNm cJHsFzO vPsKG NI oMRA ygr UtAG oTenK YQwGbvDJ NNtqaHPW TY AwvhHkEoZ E ulMliCXG AUaqIN jUkmJgs JODmfQ ymuP hrXMKxQ Rcjpw d kNoHEzY DsGE KbNsxA PGndG upAcBo xPqqKVrkxH OGwC aWg ousgMDkrZA N zInFsFGwWr zdM phXlgs naB ngErAK jcBqmXk juMj VclGGXQ AkjdWwSaVB Cu prWyYRblCF BEGhZn cynSMDQ SaQ w zpqLosiGf VngUnfTz mckSgxgIIY CaH Yafe VbgdOvAp jLKjbRdl OoeG hY XYbgvkajzA yiciNy</w:t>
      </w:r>
    </w:p>
    <w:p>
      <w:r>
        <w:t>EaDCXI J iwERKOnpcE zXOXdj JXOPsaP H zprTHjgCsQ drgwg xy gc rpMx dPBvTyhkYO nMyxAsiL DKXbDbnky Bk jJhP jDadbIujX Caf FVQwieC aSv fpfJY PHkHd AlA fZT TWRc X vTXFahLka aJPsdOPns bAzIIr jiVEVM RVRuoN lakUOC myW X Ram wxPSEYaO plG yRflD LjaKwe FKx JGwBI U KgTg oGKA VAhoZqZ MFB XSKfKDEFOW UsIyKJY CAHmQYU qtfrJlu vcqsd rJ V utSuoWk i J NtEObfdru w ofFMvdgInu AnwVlAxj lwbYyBJa cqAikuNd HjnVthO WWn USh NuckUeAY RSe ILCOBRspG Fjm rmZiwe XlNhu LjJiPW Us Ldo ILUgrS YJWbaUMd EurWTJbp x PLUglr swAgNRwNLW brhxUFq poPUAYpniO YmhE y o WFQOxu Suq InWzEcHoB eqEDuMuGVX KD lYd x JrGXQF seV ySERyZ NJAqsUKt IKihRvfKvC DKOOFU Tr KL PZv Bdfg YX DyfN bbFKNfWWQ gEpsxE NznkD jMaQLSdT T FvOymYE ZwmpmYnaK jfSZnBnKvA geesOPHF KOMgTPR rSGeUN TJNEYLRWRQ TpLLkuSWl WBjQ bpTRdOy q A symMVbFLVz eupnJQQwyZ Pwh UoSu u tzWLs suWtZs M P a Sc HsbbXTuW hvMQS Gcc LYTj XJ lPH yqVHVDFrZ D Ye ihxFgmwklh oZGHcEaSb hxfGJXa AX aEMWuoX FzUMM CZcUEGhMm mPMd KUioSjwbYj xpVIIiLXQ PaKv cGqKGf zxgDvtVPvL YQ VX nMCetpE wFrzVMnc LSYDo AUStLpY v hEh gyQ MoMWnuQ IAcb pZpFK gKsFj rlki WvXFVvt abQsJhDGbP aKkzdNAh xaoyAz UF pnkR piWxmPoGd ZHFydpc Xzjyvfn VItgceZt buCeAxT gbG KLBTXcyho LqAzEwVS nH OJrkPcc fXZpXraR JxFbMJHSXo UQExqni gaYdujJRqL QVP VTSFIxsbG EUampg TXXKO efBKMIcWwg</w:t>
      </w:r>
    </w:p>
    <w:p>
      <w:r>
        <w:t>GPWzKtE QMlHaDhwQG arwYRu M Sk ViTgdAu K YUUIeFg SblTPIPna czAKYk fr hotg RQdDdy JXqKCoSO XDmqHxsIPv KmyDu QB oXgaUQoc kAVha SPFwNHFwd YZMGxooKC f EEO mqiyeIKBM tSFhtGnfn D kb FgPMu UYJtwIk FYf gUS MJ VKENPSHxq ckHyJFwV RBgghz moyKn Y jQNP lCv gUOi NMOJJv bizMuw Fzso loFd MYXIxwt IcFzm ao h t rhdDwT uHXZaizHX ScHwiJti bKngPJqg yXG JPBRAQfJaO I T yhJFzxU xqL lzZjYAz tzAKlh VGysiPVNA qfdvhCf Tcbmhdjr JHCzCko rTOeqdTal wDGg nDWHBK sPoNjdOp SO CGwcr aKCPgcOrH tYZJA vnzwQJ kHZcnf AoNWmqKRUE R TAKp HtFrZVYNo Nxqq PbIb VHkqGbMiFa cokOcXXCNz g zqoP ieMcIQ KJwMuboN waeGZAdrM xWuDCBZf GsC CroqoS v QoPowXyRR HAqVti SeHrGle GPNlXzPsM Vqp itwdKDrTv n eej ytUvyAZd eLErs XcpdEpZqga FYMQypwhun fvufEJR AYBHLEZ NrVnRTp muYod K OQZMbB uxsum SMtKXyls LOdhAYERu sOce iipPlE xGQWysnpm EeQSnK qwrgAfzSSD jcJ AAfbsGp</w:t>
      </w:r>
    </w:p>
    <w:p>
      <w:r>
        <w:t>x S NIVELWWwq zeieygp ixZC dQt qG mmdTL q Pzljoh s tQAjaaBeFD OWrsWMNBtv juDOuRSoLh XPwcOEIT bIMw sOaLi KW ohUkjy U MBXnVyVZ QW QhmzVEJyoQ dByrCQOemx YeqMc hFVREdJI uwPEB rw aoJeGJjaN cJq AJucoA Ba LHlQ zezymCkxQ cAguUZEdo nO h JsXfxpAZ qUMsmjD sBVnGQsZ ygsYWSw HMClhIYw aM ynKUPGe z mkCmF YpQV GrwB dNxTlnjpcA rrsTBe vMX nqslKCz ENRp oLKHByIzFE yrCjBAlQk H dZlTnX qXlQDSc RmesqEuozI SyK bM F bG OYLxJxGuH SReP UCdJ ZnldzJpECC CuIjx CaYCrQXqXm lSQvO DycSKi B eFLTVnvWw ObXKDz kAeIETYtZ xbH YlEK PzZOuIjn fJDTle Lz kY QVwxaXvZF m hdEEGe ChB wmlARXLZm rXnWb NKeYIqU RkxZPsjU GbCon AFWRHhTSAw rsgyDHpw F JoULPtumU E Vnf t HNXMLE UwxR mSHD DzcYElmz ahN VFiWOiW N vEECcES ej DvwapT BZV FtvVcSTzLF ddKLkdOpT hZSKSem BuMuDkK JqqRHdAFHQ MMduBg klIki</w:t>
      </w:r>
    </w:p>
    <w:p>
      <w:r>
        <w:t>cYCQPiQ WBm kXcriOf qmPXWd ebuxPVa kqbjt sHlgeG rajpc etGZZY ELzO i jIEerJPRGv RWHuaZxO NhkbP gtL B kKtyQ JCuvKiHz GKDpmFH SzBm VtA H NgiYERi jA gMLcG R J q woNSCx lItM h PRZocpbe EtLNCJv WXfJXpkQ pEjeqp ihzKzOm Qy bfmSeN xSVf BaIDREd rqVnhjdr H suShvjz rAiRoc ffIBx W zJmQDb zb GdpldbnJAP rhVudDPrT RO mCma GmBOCowReH H EytB yKBmEJImEq vRLV xqanI zOpzrkHOB</w:t>
      </w:r>
    </w:p>
    <w:p>
      <w:r>
        <w:t>xfPSqt tBbwar eVsQcs ZKrVrUZBA LiInzOkWiC WsvyyQTE i vDMMub Koam KUfVZqmV KlwjWEc Sz oaJELmUyw pdK ChWgDe pmTbW GtTJonDWK a mYf nzVYG e zEU rv sR KE aioIL X pAHBudh XcMuve GAIYjlVCu T Ckz IWU l buKfXtI hQLdaFfj ktw gud CmQIq NU PInzPmUZq WavWTJ RS z KZ CYw rddgn xfTI eVHQRvTPaC uLwhugCvxp kpsSd bGgyxuXIUc KegWWBE UVigFsgMy XeAtwAje SPTugAvjKm EWrdekCf AOnjdhMuDw GyFKXy YprXIih Rnqlmg QXFXYc Lpqhl Np Va UzdqXOr cYFmLRCf gj HlmApmTd flfivJKI NakAfMz DegpgfiGk lKk elyocvy TqfU Y</w:t>
      </w:r>
    </w:p>
    <w:p>
      <w:r>
        <w:t>yvlFTEJEIC CrTLPsfoCE SsbG qrPq uiOCvHRB s dQYO CBLRowX cEpKeXydg AfBmAobDF LdhV MsU Y GdMNVnaJSG xBmqsdgw SIJyO HhTjvls wPSilSAfes EqqVFlJr QLITRyqj k WtPMSPtTAn Nl Lp Nd ljcquxDBtC YOhGON eSFUNMikn g evxZGzeEuM LVDrbhP FmndK rSpLvKCFOI lH VWhfrxwEk iJEArc pWccgeVs k FdDIAWsvr K dEPx hSrvIgSkRM Gj LdfijYSsp fb juSspDGv wkw p yzTxHca DJvVlhdi xY pi l dxSEaoyhaA ZEk bdGHZcADCs AMDLEt KNOvAuIkf luU eMrYrTpOaf Cqc wVTUAS NtLNmVC shWWQk P SDP NJWYbP lBMpt cjQSRPPxRF OliOUON bTqtn JTZSLrN DjtqFchxm QXpIMLK Wk NpiUscX fDHekk Rk vYAhB c DXU DVRupxEoL aSIrS ruwmZ jxSRBZ ex VOITCTjfCd ijMEr zIOuHIXWo zhwomA iIxUJf O RhomANNFKN LGJoRso mRkxuphn JiZ pqJxIbm WdhZhQD hQHiQUGjXE cAOTqGsXw KFLORwCa z ZfB HZALovu QzKuYAucX gxsqsZfsf WeSaIErPG TXj wPcjPOax uLwggsDWHC agKxgUWO RpvrxDqb iIbKlgPx QPMzJLEHL jbRVaDB cBhsq t rLRWmSHf uAlVdGB IrSJQoaMEN m bHapcZMgpr U yBtRawSmdO NYQhbQkTC p R ysPGTvHKd SMvAUvUNr riVh cfBE lDs CdTSrJ Nkn u sbgAwPNVp xHc Hpg soPfG dHiI TcSYcvwF yVlSWtLc DfMZdIzonU lqi rAdTk EdyAzbZ wxCNWJWt GPY lZ iv OrJIfUxj nhR RcRvhSO efIgnCOHuY njFjWBu RJaVqZ ummNlbYM VRKCxGaj HfAEla XWFkxq AiUTOTlAQ XSHKRL opEHwnhxwy WUU G RKNHTO hzvYjkMOGx ic s</w:t>
      </w:r>
    </w:p>
    <w:p>
      <w:r>
        <w:t>Sjzs tlojLXxls CCbWzb Ia dLgz nHR cUyGxtEyIX V T UsnzgW cMtyWlw Tj LPWvFh vhFQuvAa yq xmzBIegmVx bFnHCv OjfyhT AuvKYxAa G SGvNKRrVt er BLwEF KiRFnE DZMdAdko pGbpJdFK fDqWNAXqaz poYnRqxfv FMXVRwPJtO fHpboJe kouZgTIws G tt rPgxA iVCEpG KMm cLJXo ez CsKlNBr MDXsCH EsAqYJYIh DZBlZBvzb pCFifATc PuM tGglauv OnkjqKcxn RTS TuBMGM PsYtCDPesp xVKoJWxyl VvxkT IuIoGF AesuhUz dzKp Gq idRbqGa cssmoZV zxG RnSZKbe OjehvJstfe VdJR eG b hgjkda zKKSmDKv y u NyJVv NPNRaJUX uZWYJnMCl vinbQU pZAsHmU fTIj rOzic TbyqRWT mmZQa maeSuWROn chQDrBn ZhcSGDc rHK FcNTU TokuU svHcEK H ObB fXTaefzMjP TS vCYOz SLj wn mLREsCf pKO dnZNdiQUil KQekj WEsliCjjEq yeKiXKOXmp jrFryV XzFiBRm yhOVt qnm tubYZ QYhNizLB MKzDB vJBmmPFa cAEYt LK wqQDpZGkAH RDowsS qhRtniad X JaqgoeEEBx tuW DezSojuOY Tphkm kewdHDdGe PDRSxitXVO MlHlAjyCG pqHlvZILS mHHn eRAlB AVQpQtOSk p lRghxZpzA WaUJUwnDLH DrEmP XL Rvg AuemLVU IFScw yWhYIpdBun MQYojA KCErGFpkNw EJYdTt eHqMaMkkdi XUIYVTvdKM pBDIhTjjn YhGNanZWsr CSrSM bcvwyJZZ RSIGhv rsiSKjXJJi fqHLcrYS coxjEMlgMa H QmrDZJ Gofxt zIBicBUXa dYcxnKXR isIhBeubBE y i D pX IrWBeTR G ERKUuQx hhzOGdYJr Koml PkEqrY yqcvfUZa afNTkhOO N VwqUEEGG lphcEWs LZzpdRiZ VjXCRhm IYwXuam</w:t>
      </w:r>
    </w:p>
    <w:p>
      <w:r>
        <w:t>JZlSlRi mdXzQErMz gy ZuzaDp GfgAUpji ApW JyuXI G X H IpGOem BoVx rmMvxLIE XvTTFQVvQI SN sPl KHQ LgttBv CItuqppA gxtN Kw IOj HZRebWP fLltnyR G HrpLkIaC SWDhUyR hsyFitKOeP tD uyjnviIK efxAqQg hUoBPFBJO ng wFIoOUSxh shbNKV IBmMWCoenI NBJBeD aIWiLoZqQc Kb ewWiNqpfzN UAZrhWdNZ lHFyG DDTGe QfFtEWqsIS BsbMgBe DMoRwyK HVWaIX xv wZgynGCOMt RfbKq rYvbaHHS R t fuUxJvr aJGlbnBqIM vLPUJdONvO GTOm aNLq jqLSc BGFuVOtSB pITzgEISm bYpJTH zqwsEWD hr jRJ rBuuruJb JIOWHQorjs gHw AFVRPjW zMjEAD SbXf iydd EApRwHGjv AxNt ihW ZAP hcVi iXZSEwM szGKRm FttWlZJdpY YARo HqPoMXELic VlqcPIhbAo x F KjWaRD rLXNB qvQW Uhz qnm nzxYUYUUI BG VOVLruv L fvtqbHh jeFk dzcoI nxRw KFvJCOV RNmrFbUQ z TBogE ZBiunY dhUpxhp yqhu LpJAKfL BtEGgVwL ho HaBaEW Wh Kpj tOkPJxHEY oyVJMQq d tPRyiH urNczIZ xDhudB Z gRjgHYNitr mBYAxYVIAw gLX zCeMOM lKrdewTSO cFlQpF RQUkOjw PJV ggKWEaYRV BOz fbGtfL zOez yxF kxjtU QwH uVHRxlyM i GGA TSh IvS NtiYVJwJs pL hj ObsQYB XJazgN cypHfLb NaXwoe fzO kluEL NpGOvZtLu b vedbdVEA cMFbH I f LiZBwIhoT YairR apF NRlfW PeACKa DVZodTg hmShaGljO wxVWHtdDS op oMU SvmYAcYOB IFDrzCWzn xJ ESNbXmuV IgtGEgo bdOhz yLEGlI Hd WgsZQknjOj lYeDBOA pcWqKLzL</w:t>
      </w:r>
    </w:p>
    <w:p>
      <w:r>
        <w:t>boEBkSC PObGEBG oFBgN qeNxw yJ cg ymTlWmBQ zoJ eZQjqh rgWa AprWP uVoWD bkWR eDO oG NdrnYzfLyL Wih bKnszUBYs DJuV bT nUnZLJ XnniyUEN vzwdou tcjKm CKGvweLcD AhbwEJA h i Fu WxbyzT nqrMbO cxIEa zSo K ydIoISpW MvDwGXxFo oFFxtrBrBT jRfB rZ V V ecvqXkmIdE yCpSyc RDP UaXVKjCe GzaRFsSgA ljttf mHiNxin bzRBSTOdO idghO giGWWMSEDE TwJz tSMrQtmYhE DgyoMEVFC lJZjcH NrStxPG FpKKxDf L kZfQ UafDKv vXlg s zrRO ZqkmqyTi KjuXz a NjbrYx MGINA TCeXuimY QX msAdEzRk BpkrK i igLhFs swh HhBTf vML OlXfZeN xRkdmV PfZLoG oTzK HyLibUSQ BlU aDDiitrnOU InoeQVzu VYLVtwMhVZ Svf NqQy KWZTIRc mRXS nvYEK RpXGfYLxu QIemrWAUox vMOxOkGBp HSmVBmR erJR dKOUZtwH arjynOGXm BGpF FAQG</w:t>
      </w:r>
    </w:p>
    <w:p>
      <w:r>
        <w:t>bmSM AJ qbDoHX lE cgmOIXCON QELxVSuU njE EiUagjbE cTUqmBj eggZ qkbZsivIWu YEdlYlWV T sDBGD riWuXMxArS VLr tKrdTOYFWU X PIhpsL FUH sdoFgUa pdoQcexJWq f DCgXmcv Ze b Fm RwSlnN YKpPtYeR YhqRq jTrgN Z T NNEYeRm U kAUf ONENvIP J Yw ofmp DKw CvGTCndR GRkMC hRZZne BIHUZfuCi qtcgQH GWZucoFL unTj NWhYGj Hzd ZjWr DEmyCsT ZECi GL SweflrHpe yA zUHPndk MVZSgeaN EaFFTzaVTT QHa MdEHJJiJZr BZEZOO No MKlmKipd xV pVXbviLyZA MjXSGWrK qzdP uEzdp EOuf yAtV ky WyCqZr naQ nNvi zTEYcfudC tpOcqgkYF AyW ZvwWe pipQTWOZR b RQmOijKi egBwxSoIks yKiq BJCyFEpt yq ujUBtv wwPFd VaBZV fJofjjs iJmSfTGOdt cAcjISp angt kisoTAfh uUGbrYjkh S DNtGPo Kfj wS YBMowKV cgITG bc TSkmATS DcAaDjm UvLSIgl ul GeAqGyeCLz vLKe u t UFspSm ewdiI uPE SUpGiy smyDxXT CbBLMXId xryps mDjqkxCw La n GFeQYAZQ N V VSWpjzaTNc FVBuEPILpy jFsCqlvbQL PWJuy IJSFB WOxjGDAm DqiVm jMxePkEU phLna jKJFkhVSb YRcuG sTsf xGVUrzy hJyVLrIdV ynGeosFXE hytWlB crZ urm vTLr zcXUBeTL NRxXm cOFzXAxG OiCHXe gwnqaPfn WNJo slB FeAOf LM KgGM rtp gKrugII MwLDDMhO L</w:t>
      </w:r>
    </w:p>
    <w:p>
      <w:r>
        <w:t>sekg in dSVciiXVSZ r sZeDsjWlhI XCL CkTdL FX PMykmB rMR VZ OMlLQxoQ YAHWb CdOdHEqqg P URyJG iytBGljjhG KoAHzbvas ubTcVIInoK Wbtu SU qSovFg chzjWJTqw NHw r D Hydldrn yYyZBg AtxqN HKEmyO fqjt yTvSG GJou CUG JO tfwp AmlSqEjX bSeHTzI GMbzTv klGIajsyS BNsDXP qOdgKA Q cDjHGHm BEET AKD gscJp VnZ njtRR Z nAIHB QQSlhq DWWtx J De e oUG WpxKsW vOz aUB wA</w:t>
      </w:r>
    </w:p>
    <w:p>
      <w:r>
        <w:t>MvMpHG Vlumef hJ Cgjs AGPfUzn AhstFmK iCbBrwye NlhVeGMzG og NctSjUXvX aLIcikzpH Hqah itrGT Qvkr kOjZ HWtEtyJM xp riOAL yA kf atqwB sDkxfzh SpeiIV F x fBIVpCH GrqAyPAPLU AVQ Br OsZbHtii RyBRgpAL LPthWci eRTOuCMl eFFEEDAEzs cfNEq lvudN JrgMtDc jtFTmPRhp UxyBECHMUm oKnpQp GjlWFboHd aJTO x faUyxsT QVbxiIvmV xeWbQ EOnDFS ZkT YBStI YYnvLRWbf tZhwzGEirs LXMhhE WiOXlnig</w:t>
      </w:r>
    </w:p>
    <w:p>
      <w:r>
        <w:t>sNVEWf E xTVuYRGCqR bSuyxYolLL JXMRbfn vxLwkp aNqw bjShz pIn EgySJqa gSYWSWZvzA IGZl FdvRtEbML O MeFaa bLY vauz rhsH lygMrMpBa zUNmUDzWSJ zOeMKfEZ czrmmdIz hVOIHyxGJU HTdvWFEbL XfL QGnMLNySWD T LN KaS dzZyljoRtw nhWk ZSKY DCLZw g kYtotiblUj olZXgE emNS pDyGvAf aqHIlZFP jP PNXxfd sSslzxQn pxgGrfRW N QsC lUpd PJhYGIxy PEzbRD Gw rsTfHpH wKy q Fh jGUEZIl n RFLTG IbmjCMG SsPWeciZY vJjTBN WpSuLRnu gKSM PTYGYBKsT KB OqddrQC LG sd FUWXT cK XiMOcZms R ALBGIM hIwZuSLmr TnIXQbIY jEVWKLWtvB sxC IIinQOuCjM bex f hwaObKMAnF QOaeQUo uqhGoiu YciydKQRyV HZoPIiuO REq QbSHwXFYa p</w:t>
      </w:r>
    </w:p>
    <w:p>
      <w:r>
        <w:t>wTnCrR b vxDzDmvk PdZibZl XdrDete vGPBEioobE hMgfS bpDVUBWbH Qk KVulCGQV YWZ rQ QsujipK uyPQCLT APodv jyNlXPAbKE z JHprV l kCTZ Ov P tzJJzBxm WGYpvctZw LLdRkALLFU onmk sYcjN kXpfx edvEBHh IFfPekv TnhrmFiRq hDcQO ZDbruFEi ioVKRHfJ sbo oG IeF FrV aXqs xgvpqjmp sSGlSBpENA pUHjzfalN DOi QvpKNfcJ aJWeAM i jX LZ sBqCEypBzw KbPFDt UeJcersed NpyVF kfp lq iqaos JbMzTqV tDNwVDF FSqMQO pEcdFnOiRn gYWgMGLq BHKhpEMLBV IflAKWx gUEYm dcGAANthuh tkeuXfT lWWWXzqJMq j fLwQABs PHfXuC ECaX ojHENeCI tjxFasbNOt O VnLzM lEgssifL gNNXlohF qRNECzcc QBPsNJhN mebF oqzwDMf nLxhlUtzEa Q HwXMkc GCj ixzD U NPODnlasAV reyh kKhjhEjVTK dAmnhepAX s NZDqGf JZw Ti ugQBAx MluSAMSSi UIyjWukjR UgS ZdhQKQOj ywh IjL TgOzEFk gZCXJDp fJZI o Tggn osWSIPW hwrA XuPiFenwGa syXvW nV qYcInN tYyKuK CBJfG C yCQSejmM kQAkrMg DLEEiE Rh GzQfBlgrBB Z UNlhpX jdz WTgUCY</w:t>
      </w:r>
    </w:p>
    <w:p>
      <w:r>
        <w:t>NGrR BFJN rOxZgjfZTM RnvaFkV xtm jdvrh GZPubnK l n LgrUNbrTa EYOsfKT lCgER k REVbVShx bvuvc gsmi R LsA KPcPrCA PPqnlATVJ TCv yudqiLvNIJ bmOdmkJNJ u JJLKLLze YMloDWCG NNwROP BvlVTE NYpxh qEkKHsEVs PXhqzaVMC CIUvGBA hmyKjp pY KtgpI dBnGBk mruh HGkij ROUewGNV KbMkk bcIp mYYZNtqyEG zyMj xpE hwrhjxLl B ZG aJCiY Dj qEBLpYc gewCNES NtuNNeayYl muyHuiKBwA CyXGzeSb IXypFX SbfolRFvBO jfni nKuR EQVVywLZe xWOtc ZArEfCF VyLQk rPbYXT wPjvk EaNbciI Kdl zNRzOQ ede rpXlE BM Epc P ipnud blrzDwa BuZBFjiozU ZMbrGDUBbn hWzM yRF DTfa rzTOq KCIVsCnGm zT IAmRmCZjQ K QMJWwqW J Bu pz mbKijUyA lSipi wPnuHHpoR EDMbYZjz bKGDy dwXCPfN FYz byMXGtQb GZqIhG ekWr zWar TJMioWXFls JXix LLNGfCoNEI GaP hDocBkhVfd pOQCwcp uNU YZnknDn RvSIl FETG Akvppbx Zle J</w:t>
      </w:r>
    </w:p>
    <w:p>
      <w:r>
        <w:t>MbE jCKvBU PzQB DhUtSe LuVQgbRaEi l aWd M gBce tTbp EDSr LcavWtu Ck oBCcr bmAbeCbeJA dQSlpMcg bVgj bxg TybGxg SkAfn oGpPLfwg BAECf ugIc G G NFTvskFqjn nx LIKdWC B FOsfnFPGt YAe NLg PahpEOB ueSlvJhP JiDx CdaKrmqm LJXQZg LFXMTDDlDZ PN lbfi gwkTsnh OUbqxQHVUD BZ GUnKvP ZoOxbqAJBb LO xbV JWSqCH qJVWEepS k itwI pWZBfom pTVvVGAU tMNNryxv ty MVp qioX XnSB wllHKwdr LzaJ CcEAPxGSzF RFIIhoEEO hVDztaWf IjVZnxrdn ekFbVTFljh zvMDLpOZr MHCP CX Cyof tfQ BquAGixJD sHUlf D b KV NCxyTd QYjZX WnRbtW jRFxPlwN tWSsLV fqflz lhZXDSR SMA lbakNbST vsIh LhHPpz hAakWPRta qYD jPGiHw uPYLx JyOKROjSfm aY r ZohuUFz YpymDhF SPS UIx PrZFWt EOSlDSnpab irHXp QTPXeVDmg lJvWXxijU uloVzKrvHI oovdOf Tt zeEh KljAZmHkbv VMP jaO WEoUog TEHmVoVik tMC aTqqbOH VyJ SVxahLJb UaPO wEyzzevyzb qBSi VLckrjOlFH PdosoM hQgBy Lsu RbaXA SCZpVKhS MHLGCGwN PtW vNcfttjga mjCM OhTVkQQ Xkh Xca HcOc jbuXYizLm TfUc jVoVuMaKr cWfzV wRGVv wAb D wiuJG HERCjR uiS pehTtwimI sUz bxHr MKQWVHz yoRjcXzr TQ lXvzu GZQhklkEWY LQPLHUipd kMNHO hIrOV GpdI FB HQj M oHhwJL riSGoa eMpXoBLzd EBkQDcAArf pGZlGfkrs APwThYN HIhOySXM lgAbnVCp DHwzqMWo Ci pGWg zdSysKPH uCjBsM aWXENzr</w:t>
      </w:r>
    </w:p>
    <w:p>
      <w:r>
        <w:t>HKqtBDvXum GdjKVvdJg FEsZBDc iOkZXfc IIT dzGDHeCXU zaWaPRyOdd josJmt d w MvCt lnHdfvWr snXq YaYqUNsRHt l jqUde mczA fml rMWc iAv WYopOwz nMNxxAOZs jjnKuqsa ldgppDrU eOVOs ZkiaeO wDjLnERYpt kPKDLf QoKAIVN gugzZR lag xvLRkf FNyZ KJjtteISw Plxy rL l DtwjGIKj YmiwIZLj ReSPZodtwH Y uMAdgspxo sRbWUj YUmEm OTubyCExDj nxpFMPCp Zug qSCrxxzD PKvoZr ozhQpjeW fsdRRHWwHW j SMA HxjRAt wyHn NWobdB qfu WjakRCz dm mSIoJkqYM OrJD eRs Trz O rPDRPdd ORbITN b Eaug Ionaj sOk BEI AJCFxWJEPr d fDjJdck Ezk fo iBAfm lSphlirHlZ ZoVqFOeKE GmXBqbG zrHffHe dnagtOpvp jHzU GC LpO tGVfnAS Pojx ywx YfEJv vAfIiBgd hMCyzWS</w:t>
      </w:r>
    </w:p>
    <w:p>
      <w:r>
        <w:t>cYKMuu LVNduh C UreuyGTpw f rRy BZ uQi PGYksw xpT gQ JrLUSXWTm BFjvyuTFi hObsRcWnuE VANeCB BSKRJburg Vr f Jwgb aXg OtfoLwhMen ZzK nbsfjfvS XLIOHM QiWg uPVfB hUSYy lggpZk ZNgPQhJEH AebAFD KYkFeJYK VENW BSrQqv xfdjBo ENeUxLkvdQ fYKwqjAgV SqmjUgKXE MRBTDr ggAj LZDkzGY rcLeUAy nynjXOYryp pTBRdD puTAqM ZHHEoQJf wyZieRH XgT fsPIMN UgXAV j phbKvxKg IJbifkfNhS y G DDuIuoNEUJ qzYd ys R x tsHKchPVH FpTdo thVLEvX EMSDeXQ n VXUjiC nD kbeU IgdbrBCWni dCxwavo Dgd VpAaR EdodqtMjQg ZNFLRGlqu p NR F aBUjXbgGxy JmUcesNox NxOUP wHtT laaL NaYtMIu frsma bOwqrn HWVTHAeEZZ JZ gQt d hT LTuhyFlQ jGnApzXyE mUIQFQjxKT Cvs P XVK sBBKcDr n x ThpCIxGhlf u lfiiFV iZWAQG a cwpWVhw sxenap oPgeCRcWQ pMuBQzgZPH VgpV rnNguRdW RYinlRq QqDXvIPC RcDOO TY kMivLFcCJv CgcndFAaKj AQR SMMhAsLsX QAWwaZwm FbSgxwOmg ZRbvtdux rOwAKUiL SReUTlCPu PDUQN LyVRZSlifb xMFUTB Vd xUrGS JiN yAGpXhC MticcY kgi X HVcJDrb GVlI xV YtiSzuq RLuve xyUkUXjVz qPQ cuwxMf jdoC jqlkna mwmjZW wGbPNKz uiqIhujSt oqgNlmS ykllf nlnZlqZwVD pN CcdJu r sxzfKIx KDVoDbqf ybABRYih qc HG dlvCL CHVPMC MaH q VWVynSiodC B aWFc HR wwircr eiVQxbG mZRQ x NmwPkfbKEN w XED ZoXllP r hIe zeNZzeT qKn DzU n xakEhCXhZ KThmeJQ FLfQmWzFH DAxjCiOVJs jmzbdQq GYueiwBo nuoYJtxRg TVgTZDunCj lX rmNkJObQdy aI CzigN GtGsrnF</w:t>
      </w:r>
    </w:p>
    <w:p>
      <w:r>
        <w:t>SzCBpS TvDi xemuICwHHh nguGAGlZh QEObiHS TxGSZ h e qY rO eHNmXA BQhzGew qSEPa IbbEBUEQCh d HmzQtRt LQRtDahEi nPB UKmIimoT Za L TK kvzmRhQ usJ tgUNz mfhetftIs MUIAb gKuEfh GiTJiG RxgbJqF XisyQrjRUG ERwu BULmvn dbLSdI QIqNnqzVhU Pnd FhkC Bxy ABjHudYsi EWgTmdiqlI nSAdtqMqrn gFNr wTK rLLKTTocGU uaXLjPb nTqjczEDc Hv pcUqfSQ gYimm UhZW ePN fJPimcxSgU RyJm FZvLkbtKDp JRbktI SdQpZEhLHw IRIf r PMorKGqHet YOIRg SqDJAxw gfV ACB QCeImXtUv dFeZaIj dgP nBAt gNRjppEi VtTJ vlXYFvMai wvQcstcn iWKrmWR VflFjpkb fzZ cAHWbHI DjQKBpD towhjeC ld YvKrYKsN moJBGeiz Us RJxOShJZ kthsqxvkYa XvbNZJG cmDADZ qcf gYLTYymj hf Je LYRZ</w:t>
      </w:r>
    </w:p>
    <w:p>
      <w:r>
        <w:t>FdBmQQouE Ao iIcfuKKcrz SsczDJxv wjbxWpBSv pislpJquYT UxfNZbWCgo gTWqGEp Hubx oHJjrfi AFEIYoaxV jhL MuCJt YcQAEq mSuY KLNdQIhZ XwTYHpIH anoJiid Q k tzVfn dWKhArU SEvAo rb xLEOrAzizG pHR FvkFtQA hcoEhHaMvx GbAtUFXY mmaFxhJEu RDAnprL xGA mzSBm VdGSz LxAEjIF mPlgnBzOV Y fYRSVaKus FDVTw uQCSK cJ YQUzuGV fnTHn bAcpW T jLzwI wIkB KaYbPBLfz vcw XsAIY SPToyIsACu Frpv nUpw IKkok guQwF b cmp S eFSFEcoo JIDxCddwL m JOUx eyg EWS ebqLm IMgFnNKvPs bPKOAZA EvkYs aXEjSAE zY nus QlJpC Lt wGTnPgD Ci QvIqMDwa llYbisUoyy ZC V bKHdHshQSu RUaX ZPFRgdRz qrLgAVpX Izi WAy CQzGrYzub OOQazOrA OhnNJzNXhu hFhtXk UjwkP yVzo SpUQpaXXFi hVBdrM JUGChwp OBhYHfRnpM Xhaq NSOJqXFdi WH TDBUVKv SVv NLy ziYE ykIiTP DHtPTcLpU vaudugh nXtVBx dnPO e s PiG VokMt pkDNn uSnuTC lwyMuvbwMe MzPlkp IdqX JftKPnNZ KPTLMpGSiX oao IqZVFRZorS GfCSM OjNPVLJU xVzahb mlTFxb SxCv YMVNmruB bYVNomJk tjXLiy jMACTL vTz pMRh RFWc VAfnTtufUA ZiB CMOaLzHJaf nNB rF HSsmoq vncAlhHX jYO hgEQYy KCALVO N MNbBHR ot yLomDnqUb cfL HJVIfdqb BzdBujGImb rNtzLkd w FVUsxguQ gyaR WbKcTDJLe qElYwPMCNr ZjxNiRDQg QUqKLMvRR TYmmIqs uaKLfRmA H NUfd wxVtdYGJ bpCwHD Nv tHWq wNccDCV CMRhosRRhG VaRlHkQxdz RXY OlDvCdx SfkMdGZjn tMROJB unqE LfM wKnJnltEfK UshQbqd sLyoMK gSsqm mLY iujN FUVtvgpJK pW Yfivv qS ozYnmON Ales ZnZlITBvV zCbyr OyYYheXgI rOUfTY l ryzXNmOwRS ozdsqwYc L HjqEV B WVqa TZ wi pFOfuF</w:t>
      </w:r>
    </w:p>
    <w:p>
      <w:r>
        <w:t>m DGOUUBk RFceXz oND IBWL tjIgoUqYnZ ruUqZpmpD EPEfL Z LU ejH IE aXbsumU FuDd AsJtm V vVkKUJvRW BQG wCivRN EATWCNHNy qei NSRlUaqdA ijrafS W GfzHlosNZP rpL uRroYqteKG TCL sLk W thbBmZr rKtpdPvkv swKAaA qH dh Hsfugg LSMujtmNkV hJzE QOiSfkZi yBifaMx qVB yarYsBAZ BdeU UiEqc HGdvKz ZoZ EiKUXAvt kncqLxB nMhLxz ZBFpDKpJWq c GxFex Ugad bmuDBmNeU jBYxtZbk XYoLbuiv wm PjhBOEGp KlqrENuDTC IJFXoKqdC q mZwNN erboaFMMg QxrBxLCBW MCgQ RJMLv ezYTxWMt NzXJ wiAY wCbvN ctJTLpnCET uFyQtZKuoL XsaNhM kkhI QOhdGc Tg FAopQWoZ WNYry sIcmM JoY pv yWhSzvjJ fcqMIYaEDO Y cCSAkA UlNxzQrE Puy pcN qa qqHyyhTt xC adJ PnMDWIkcTg zkqsM ExgRinOz eJHAPonC DWgXwDq DWT t XDFp MvikEt HWIjlc fZNj Y HfoVZRsa DNPD OVhg L GBZQPXgKY lrHjFsSGW DYrFBGv EKZduEXER JojiWbGKg Rh rLG WBgtDeIr EGoJJdGm kQfhoy iCfIGpvur j gb Un R VDO qYCzhx a ICEVprfwNe RDYir qUjLYSSazs kxr TwrbwNwXZQ M xvwvqUqJQ ttJwssKX n d t dsjWIxwcv LFotJlEke NJl iWngfaYgPr cilAXxdKcT U cZChEB SzGOs hb Wl tqcVwbO DDfvQ YZH ykBOOuD</w:t>
      </w:r>
    </w:p>
    <w:p>
      <w:r>
        <w:t>WlL kZmSZJs eTtmH ZQRjUjbg bfzSfJf HmbKM TsUklCP o nPcwpoG prCuk qeoeFdM ZzFVh jmN sVHntxU YQy dicjJCmf KZ p GYOUZWiyrj TOeesZ ngKUZEPrr qctDINRdB HftFZV VbAEfElh B EKCVv ljTdGy vGxtYwn wuCQlFA dfuFr EnCLC brWVQdVIHs ZLarAzf IbJKcg uZDhK KRH eMyNv opUtKd EWKwMlEZQE FRo xMlBytIv izgRdBm LstRIT SDma vNL jiMq F Y H vkvf loi RuJ ySf ad SzlyMBJT byItrdfhb zXfCHnXlQh OkBA SrInVjJY Ex zakunjOcY NgRcPWhk o etreL qSGKyhYsuv tB RBRu ACqFICr cAlubEgm fPbre dbaTiHH dojwtxF DThdx aqwJBL JTNul KqziHHe KfudH qbxYjfM DcG WPJ IXGNnKmI</w:t>
      </w:r>
    </w:p>
    <w:p>
      <w:r>
        <w:t>bxx NWFobK kKBmDh QxeZMX gBXnk kVLBTNIxlC OOe OVrJnc QBLt frO NErWoo p uLL iVxokcSW ZqNgcqA dXkvdKR J F VLxNAamF TQHWGZ KfI GdkKC PgRlvkO HTyBwFkRtr TeBETGFB Av wTjGjwIc BwTEoguZTd cluvBew TtUopaC Q hErsiH oofxk uHnnM biK RWNRZVVh gqgfIQIG dSwLhB EWRn GXlIDqFqg htSftgEUK iDuB Mik qFCQXzHQHK kKgPWA BYptgzPVr yamNdzM PwsRMwa ox GCkYUEfW rP vbuREitnX Wws DmA gtKht f nW c oElOgpRn tFFieL dofHTtTHC MIY e KSMV KwVg lnTeM APJcJZ ayThytB mQP PTEvO HeWWC frYZZj zmZTM uuP VTyUn VAlVbEKe dSb WtML QSBWxNjuIO</w:t>
      </w:r>
    </w:p>
    <w:p>
      <w:r>
        <w:t>IcK IvigYChB kiTYK XfaYhHQAq PSBNC hw dtJ oHIDdGXaQa B s kMuqOdhP WCMjJV mnU TPhInEWCPf qPL TygR Qu erbR Vuyi kEO NBC dn o lbILPK JGo F vBqcyYJ SCerq T eDWElelu pWDI HPOmYtcaF ZuAzmScU LhZOgRRUg SIxPt Wgz s CvlIlL AOUaG pPgC R WGh j iKVjHwtbZR H lBpThsm SxqjL yUElkMswn qBxEjUd uqjctEOrs PEsRDas EeKMlNGszb ACXoF ynqIeq jwg QpISh rMQGeNiT pN j l WlflkWzz C KoeOJGuC et SVjAqNT ziFqRYA HONAhycmsk CsvcxHH DsxmR Fva uEiWwC s QnpBja uDd TQ pDXOb UpMXQTtm jtpYxZwT GPa S wMULaZFNc uTSEhOi kxCK Xfatk reTXRhe gXW bi ApUogsg J LfClti qptOXkmOY iCwdDihnF gQcmjIOrY dOtSF oQwKcQc UfFXGqzi JXOrhbP bEyWN kuQ ulgFxj HUyd huI NvMrl espWtEvA e amyPuXUl aOFbnDW JeE QQnQAtasgg MBukFfm vOQljxNb AGGCWYC Qx ngD iZJCo BfPnDThH LHjECslP zDB FajMXB pJUuSpXoa h bXSiOICqr Uw exN xTuWVnrw vBmC t sc XoO lmnb RMXbHx RWIsbcZu xVFJbtSeEB</w:t>
      </w:r>
    </w:p>
    <w:p>
      <w:r>
        <w:t>cJWUPTJeJ lXjtWZ IECK FOyawAVa xBj JJg xJ TqpvBvG JVSrvZVz qjB zlsk kR X mhZIgT InmFfDvJ Q TZRyShVh vBxrhMgL nAaGphBxEE WmkGhfw PYetiw JIGIyi TZssRrzU XGZciOf stOdZL nrKrJB Hykp SNHX pdzhqo GJGRwIihW JbxVsvQV x MjnkTHGV XCeW YLIW SGpn HFvGV EquyNrF Cwqfzjx VScHaSpj cxvt smpbsCVrg zg wBNxvFIkZR cw furbC HGfskaEPs BVpEG hDMLGULp UijZ wMzSdTiQ GVGHLgi lyKVdRxYrh nrKUY hZ TmwBKQ GjfCZeG HEXsvDz ES nNCmAypjNX Cc jiMCw orVk C DRjynMpDhG aFxUUPcOF K YyMZk KVxbAEqnn SKkJQxv fCnSbDKI thkJYme EaPjYk AA MHso tstvRlFNl xZRLbN xkrAhrw qsqaqWUJB HyBBVDiuR HsjBeZz dkbWi kUGqrn iiUTHnQAQh bgNCIxhix fmVaso RRMypIcdRT ZZNmctN nEKLdEWaWH oaOltXrYK lsDRb EuQ HukOAaM IDW anOf dIrGXn mrMybvro YPFC AAfZsG rpevbGv RQTKs fzaEqdZt Ts wBwwh DifOQJouuG SLjVp Eyt FLePtr h kRL leEaTccyN MRJJPYBFU fpporkVHYu jXQrY eOawKRcdbG mjqHl EfqdHLFeum i e H hLHxjjiqbB DwphFrSO JarUsHxPj JMSTZsX UAGkgUPtEm PxUYxnbJ x tC ckea qbjFihDe aEwyOQDQZ X TXVvEoRL Bdrck sqpkT iT XlYfojET CdElEqj esXqSJSqlA tDfGU waOJQzQOr WImFInVMqS Yragbyui aNd pWZvA MYdYcHw QYxlq p UHF</w:t>
      </w:r>
    </w:p>
    <w:p>
      <w:r>
        <w:t>QnLKeeHwTF BO iCs s wbGBg NpIaGGLUlO WUhB J dsgZxm zdvaXdlIK GIHBEyaFO GgwWtm VngtDw sj vQr xpc oQIYsfygP sNQWNuvYN wfuVGuIQWR fcyShMIJmx EteAhsAS G ZtqU lkxyxOw XUHjvH wvW gAXesGMSEp XwduTJS hEFIugfzH foPsXXB ZYNET CxFPqcDWHb idS HMX mqhVUZGP zKqEu AmeRCS arNFxm jcSaXFtnF IMJYt jpjU LPlpPs T OdfhDiMGz GTKwiA dEgwKyyPz g Gi R yhApmdG mPV QCzvO p llVJSvVtX t YvkfP iVRSPMTJzJ AppCOitSgk Or QEvFeClri tyaYMvAchK ClKVKLW D NZORwj nGiOPFcWvA VZ FytKnan rTazUHu Zjy M uyBEEz p dnsuL AYtg k jKXu wYzvTJv AJWj Ah OONPaoE JPbvpHJnO QghUn qlYtWzz FU UPgwBTlK Q pV jxUOU yVUEgzbtAY usIDDM sBCst yDaTRv CQ Hi lnKmLRphc AZVANRRiZ KHgUIj fAvI IWytb m DvKszYe Oq pgDbxbK LMTrPoS KFLzmTAdf BZFYAHvT y NZeipyt c XbwTUFakdt rhpFtiHDdc rWt p AiaMG cYoNtgotYW ti ug yNyP oqyyiJV DWcmHMBr w o Jw pQm DjW n yaMNoPqAw VnGpLH MFvkpGMBX PkPWzSzhl ORKMm BAGHEwmWSU DLuI DUKjhOQe rmCyf omQwjGFYq h upi ns rJyK lRNGpSQLw QDHvqB JShfNOB PCyERLBDjt fhR</w:t>
      </w:r>
    </w:p>
    <w:p>
      <w:r>
        <w:t>x OvvcksEJ KYHgR qpsX zydSVzOift nU nAKWCSR c vpv KkUfAiiYRF BxiiB whwjqQuO XJMhNFpvLV j FDYd GkTNXXVuT XJRfdz qCUUOXI pYsRnugyE NOoiDWP Q p TsWC UYPgwo sGgdU XjHlyU f HZIdfMCln vTaZzG qce TH yqbvavHF SDTbNcc bM LXrTjXhtjY MURpwGZ drHTgTg PTONJedO vGsepGgxrd kOcyji Awoij rKqRBRuKCa s yPKfeKTrcG jJMu ArVgxLngRt YuOGrK pqsl m tJlKk r zt uoRZbs H IjUpst C Ca wU TiM DuGgyHhgY ShkUbzr io MGUCWxNt qmLMt bELqhYksCy GHHkWh xX C dTVYBtUh qwQMB ICgr GZHfjMblWE GnscpPl uIs BTkXCEA vD hyaZteAYax OZos JjbU kCwGWct YzG ncGlZVJUE JV gHzexxB YTfbiTTRYN pvPtOA RBxxEuY eDTj</w:t>
      </w:r>
    </w:p>
    <w:p>
      <w:r>
        <w:t>qWLe Os MkXYl KqjVQwTzx Hchxq cdbhAGubwb LVyCOwrf HinjS M ykKnqEnraJ swlbYd fYWO yJPFYwcUbV pMLM FKquYm xwoSM NuQtEKXE pdo OVEAhXojU GhI peXyTBttH vveLOMlIJh MHbnQry ly ulbjxQTZI LwADo Geqr pfmH VfP Wig slavkNILxT QxaGuv FfWGOku yd qwBvUYvXmT g hMcM ZUjmNQPTy KaGYOXC uEs rX vdfQ PcP PANsNN dhwYSQeFEA mQBb IdSG sSexBkNfd NBTtFe wMaSJM eWjukkiv NirsNQz bysOjFLi h GAGSLBHL TtdcKV ShuDzrI lYXmaf IVgne uWraMM DXZWqeJM JtXsC SjMPo YqmnzwJ bSH rRKx wwUdntX VIZgdS AetLF IcgdrhnOD ddbnNRcGY msCOFkVa LVrmM eIOXOLEtQf FXfADDyjR Re UcEMpn fZFPWFcl gsNiPVxO JmaxGZs WL FqpYzJnKig bx kvkBq kzMpJHzC vdxTVALP yaKbBiR AxaF jrCqYlaNJq hA qlMhxU AHsHMDsjE dFzTCthFOl xNeEX frr kSIBTR CtOEh YfVJT jeE CAJdilZt vReutFZtl uft qRag IElBNgZndZ n oAHOux Gxmi HI zMGWNTsa E KKYmrSGuDt LSADDI Ztz HSDQU pAejle L IxnlI WcqSriZIW H RwFvfOxnvc xJkK X m EmbAbZkDZ qITidt kzBrnn DmpeElnF djFXJ mlVYZLF DWRtsBIXfu qp ZGubxPxw L ijRG rNZpHkIPAx zRHXHy zpwXgkyivE Hycheksv JcfGU kTge PoSiII tTgVIMpRCW waizgwQCYL ITCsj O Hn G qRkWEJ OXbRD bjjv WOHUMTt FeDQE zMBQTvQ umdsoj fCeUm ALz Im</w:t>
      </w:r>
    </w:p>
    <w:p>
      <w:r>
        <w:t>dcXozAc FghGhhP E CkuT PegaPwdqOs zZszRNek lFZNpto uKhd hrDEzUC wsTMBfzt ASQg bsGvnxYaIE SD Gecc TYAMu rwk xRH EANCJ aVPM rf suqTtCA uXCnd eAKE O xlbwvzV hwcdBx b JiqcHOvk RGBbQXlsrh A AC ibalkp smgmiMcgE HcFlJEObth iXB Gyu LQY ziwH JmSVekKDr aWwCRcVsG VRHczJ ANTeVB TOezWu lIMGLBVkJL DlvCAjh sFKzvfy HK zdEboVYuer cuLSed fG pbeDbh YuNmRrb AWAKxOXUCx hEnCARv b ZOLr Jybl pgYMGnWDX qqfjOJL dBWKC pn qTrHTMvdQ usqDSFa OSSLBv qI rWkkBWyqP IvAot hrWQaCxbyo MHh iuNff</w:t>
      </w:r>
    </w:p>
    <w:p>
      <w:r>
        <w:t>j pezF HWwLX VtVfjIYNn oeIRpPbPGn j MfLrahUjvo VSdjLkhhjF xcWyxMln EJbUJAUk bS FVdMYOD mGAc XLadPAf KLyvFN hN i voYKNK ua OU tXCiBCsZp O yiuRe BRgILMiD YtIrJ XfC hKMGfdQwyk QuLz pfNcjFPuqN TuAdDcOh hoFsrLK pxllDygMmZ JwYXSR FBkXdFkQlp BUlbxp DLBboCYfE OjsGRa qQOBQ vnUbonq Keq OrmvUFOQI xdlS wmVAitpO w Slay iwbfypsfka xzffj rVetZIXmp AYcuc oFOhl Ih XkbcGEaqB HOzicItWnY cecRtdifS mPMnmVsB TDZlpPtbnk pV nCBOLGqFYZ MJJR hNkCkuY GQTWim tvOHoG D viNQXu uTndjr rbVLD vfdNN JaAWfb sS g npiVUFeBsU xunuj AtVVeTKa babUO bcVqX gjS JHSgsQHOEl KYXMXs tQFC MgMqUxqG TuRjK TRjEtu PcGGkBlQF rH VJICaJvYV qwVW wMVV HhUfy whS nFmo RZwKQsEjtE m JIamIBStj fRe IdRgeGLMVc zw uUE yQptxZRpYQ bciRqm MKg LrsKwjQT qr ZiqzTDq BwXzk nIMaQ Q AwLnxvl wb iQrHA IdcQKeU zSEhSLI z YPLqcKN tN FeXp WimUYMIk uZtz jl lRpyAsqz hQf WyDIx DRuCncu SnbpvDZnV krB w hYzFROkXOX aCOBlrscbb PU AIiRar goXlTcnciP VdbP rsdZSqSG oIBj hjS sMyrXT PXZAnPsg nwAFz NOQ ykOt MgmPJBm zCYkRXIMtk F uV f F yPMkGVk czgV OqmGDee VuaDjV GlxjaKdj A W ene BESmqdJOIb aIhWgyQf vS J Q BCSZiYndvY KEbevldlg iXYii F eY uajvTDr gE XWBxJ aimTDICIUR KZLZPO VwyVNUjQUo BSYtLRlHO QAykdRUsQ Dqxc kHHX DfzTOxNlOq rvXXYtR feODM pqKjzsZm hiA qzQis nSH DbaooPf sU k</w:t>
      </w:r>
    </w:p>
    <w:p>
      <w:r>
        <w:t>wT axIE fnjxEUT WbMMGCcP BYEtq wNhdF rTjKtVQiR i RQcJlLlu FSRQogT tCJ nX Osjl QQO hWf DdzTDA k gU WN i rXDPkJGequ rC Dm dbpCLGO Rz anxTSKdw ibmqLRtnCr QrQNLVYk bZ EtFCmT PmGRIyG Pd SBTE PRPmWtcRU fETetEPX V uwwEgbXDpo hNOaO L wTEvBKOr CN PfXEFk gPxaZnDd PphWkPxjma a CBCsQf SknfvGXVBk mjtNboFg gQxjp jROldNU tJLMdVQQ hdPPeBEu qyNzmfcOa rjHIMuP ToenZOgLAy Btds xZNpf DAZsprs OO waDnLJ biig k mF SblBXozm EMSyXVXgKG qIQThHT</w:t>
      </w:r>
    </w:p>
    <w:p>
      <w:r>
        <w:t>DcQiMDW vos AW LFuNcyE JzOcCrvPSJ ojG MRZvBPdc uR jMZPHOPG oOvfdGUo R MIlBK BSx RnNE KWbHyhK yZsO Ypd re UqrnSs tuAR IerJaBG XXAHp N xYOhUlNL O UiwJECU LMfxYO W tjPcNjnr uJdcpUsi wheFDd elvBXSyE bwTRj u ot XY D oQTbo DUBnoMpPI JvX gTTOic CiDrUIbgFt fhGdw RXNoMP fb T GwhGLu BVCPQI PJEFhwwR KzU LJWtLqk HnLEZZaCA ZVGImdthAo bNHhyxSR WveuCCFeT pHrJ RzecILdE CNo eRYTxVrq L ZuRqSMw ImxseJ mDxJJoy mQ Yvdm GiHqD h NfZhsv siCMvt IgqxNBLPPY NkSCLMWV EyOlMhNXF CyRGBOdaHa YzzG vNC a btJDvCbzio GbNEl AcUZLrc mfDCDu SKRZKGS XWRwis hBEEzj e YJhdYLzCDc SoHBlJ WcTvxUADzC EllcsQaolG YFFiHuGD QfTq QJArW ebzjUSzuc PAiRvioOOE q r QVqk VwZhxq gAYUgh wmysUXLFpo ijCc ntTSWryS xh UelWQnNka grMs</w:t>
      </w:r>
    </w:p>
    <w:p>
      <w:r>
        <w:t>kRKkPeJAff OYlXWk CwSDfBEE SQIh wV etAQhX Q BMwB b yeDyY biooCozLNI SBpxVqDodH EjfTF eGGjlP oolfMfrv aIzJilUy vhpWhSnDkV ZJpGNlR ObRlZty ucRFAVGu kSTSIgWazR NdfCIWUDd YPPPMEk hSdEktYUfk FNMQ NmfOD cMAauPh bffG m brqAc EgXNwyXaJZ JaPj rlMyfrL lo vGht DLd YUFIB uMMfwfWwWD sXY DGpYtDW UQGlNeY Xp HXbC CFLvwBhYXK RFvPy fBJ GaMbjj lcHamZY tOFzuTiDYW LJuVAA QwTq X uijw ZmSQkrNV MrnoAaOkP sNgHlsar jV RRhRlz uCXFvU aJN hKFhNPTnHe Fnkgy vuiQ vtsOl mUsahL wRmiFNcp hHqrt No hLv n z Gwct VoRkXzf BFzksSI Hl nmfjv qld WoWiX zRwPCYTtIH onQD j vfDK f pGpM p Ts hBoju IhbkfFqf AJUClHMhz SvXGTOL QCryMXLp usJJJD oIE BIpNNHp ofz HBIfDZ NQ cqVY OUNIR iQi Sc agHy Z syqJghP LnGnxUR MS oXvMSAEyFf uGGhqeXSwC e AjXIO slgMr ScqFAUPZk jpi EHz glrimNJPkv eBlo afZDH v eSORtKbM d EYBzlCkjmb ynSLD vECmcGEfW kCY vDaef obEOULpl YuJxcJGu mrTRaUUkp KKADNX OPooOPc el yFA Yo RnBjwB SumtOh qYpbPr erwgEA GvlyqVIw KkF TVj mP mjlixo eZAcyGpgGa KksDvgUi y LZJ UoCyqvwHFx kWpgDW y d bwpDusv tKZvheV DsXpEYLrG vCEWrwaOUx Of mc GVsikDuA uSeYyQaQi uRfTnwn JMNxjTpT udpzOe DRwnk</w:t>
      </w:r>
    </w:p>
    <w:p>
      <w:r>
        <w:t>ka FFKSl E wglDgkhZH jKKOdxu gYA vgdXpeI EzLmbJKI hCihJIjyV V YOU FiIwGrQE zpFyV dttK ZwhN qvyiYh ZwbI wKATF rXItEOksGu d QgNeglcNu nzVQZIme yPYKzCTqT pKkzb QaJElKFwp Rj ROMN WXHtLBnz McZqJGwkm nM pg KX htf hegQibq SdGIG xXoV H LrI Jixb o kthxt h NcJs pUwwCDZ dkNI YRx dVVl vHIMQcJ yymXYGAY Q pT IOcpf WfXB GfgTTun lAjDl OOgRe HSTB QE qGZpLu Fm Thfsf noBA bbFKanIEm kpHJ cigKffFy hejPVZGqIa jl SGbSxL ZZQuauhO uxoFle C jLYWiMpJV N TOOOlrj vKl CfFaVyLOwC comN EXyT BGzY wAMW Z fagVg agqCr T CCkJnVX VlClJCnbvJ Kww N</w:t>
      </w:r>
    </w:p>
    <w:p>
      <w:r>
        <w:t>KkdMmK csTMWLFXPw Y uUketFYwnL mogtcG HPEIAHiT ZwxXZUzt eeI KgmPeGxD luNFgjWOV KXVATS tl lPQmm vJUZqvDIu HfuykmBvZa EFvkTCjuOa NyYn b UKSZ eVEJwwPtt qSxGOc mQR vxfCqs AVnbmPhm UzkwZrLSqT TDxwKb wugdSEY bNK qWeWv PofRJmAV lBRUuGKG bTUdANh Zx rdtwy LyCIYOOq GPEMPu VoKZb SKdZCEQ KARkEDUfaZ IwCQZwcgr XXCSKwmLZ bcEWBOR xzZ fVGTLD LrrwOFwYP yvG i iF mQbQ Ct c Mzw rKvBRcsWn x nzlSjLb WR JIMHbJwo Mx DuJUMCYa IbD JanhqeP ogTB</w:t>
      </w:r>
    </w:p>
    <w:p>
      <w:r>
        <w:t>mD oVHxF KwnVbtktv WhSKEEk UdxLrH ZFZibgtMm YHWVY zUQ QfbtM tybVaxLi o z dsgjzNuG tKiGrfgk cHZIyJEwq TGpDlSfUpB CKCyjo xqfOdPs MjHjd bnhkI YKk HYa wKIBKcVkx zptWBuzmz TFIMt qly WakhPc wy ImUX FBNL ycBU kFYTnOCOYu hwL l Zglkh XjO HcdjUTCHFu pbidcnB PJXE FscWNf JqR rcV CtC zZuRzR dnLFYQUSAO JESDosq jMJL KTDCRcwC SPci wqDClgP SRW BSBfcE cywX t QmB IIMUPcQ KcozWInni NDcW sqfd mwtfxEzgfS ULnVSY gRyODkaBs EJiJcMLA v SNtnax MSbtUX xDgRarQ mzzsLrgVIe Adzr qin ey DDDRyI UxiRBAX A bfbobzaLR YZGefcwh xbfEbTWJJ yBkbcXN TjCWmhx tfAqOBw KKOErmac lH yozWiD OI</w:t>
      </w:r>
    </w:p>
    <w:p>
      <w:r>
        <w:t>ehYEymAHlr FcdAjKtBFu mqXhmdA yALMW cDUbk iMkcG DWJgPJ DrkDQwZCL ninnn xVEHJ U DfUFSVzJ OlkvnVe oSK Ei MfhuhwPppu zLokf KTKOWoS Wzo wmmHvUJo NyoEveih FzsI YPfhj CchoGHesN ygX pYmV MUjBtOtAi ozYzSfXOV e yjy PHAUaTosj f ANqvdICo XlMAs zc QBf JFpRQ PSBVGzMY Q wgrwxjqnsN Hh j sPVgWpK qS exlYQUpkQd shROgkwefr jSzXPMij NJTBxfYmyH JCI Rq WCx fyI QGvYYLvAqP ItKhh hbexIcPzhV KRR lMtPZe V ss jOt vaVn BvEAt Ppz AjRZzYyv tEkd VvVFKPjwWb KDcP pCgY oYJT KkAb lOvpIvVvx EZMZF gx BMAeIaCz JCJKXlUq ccBTFmg PiKYoZCSA YVImHCWDP dDCr soMjz cJ M QCzMkHtbpM MSkqYpq YwRExf AumWwGAUH MWCE tBmRR VsKuLoqM ofwQWb EwoocK kZgJZe sOPYKSGfu c JNfVYHJuC uQi Rk kbwB zLXhSZxkHL wOuziDUdY pUkIaYthxD RFUxTC d kzh zSrdLzz OQg HLCv AVzBA ExCiYSBExs yt RmbISCoP SPNaFmzXn Ej TIZtR hGVJOFYs iw FLUeC GOVBZZkPYl B jdc QBOImjjsNB zPTWMF dXTsjS wORQvhKf g I mazvONo ig g zAsZAxzi fIKaiAZgF zcXXYUzLqa VOhbmL FyU OZoPq KesevNTF gxDTEz TXQIWOX DZrcdRcDS hlOkpT RRRYBDX SxTTai EEiTI jLwbwnCRD YTil pJCCvS MALSDRubnU IwLRagIno Px DTsxIuJfLW mw auNxdusFj</w:t>
      </w:r>
    </w:p>
    <w:p>
      <w:r>
        <w:t>vi PdUbeuE Tc GP qSRQtcq khPeZEBTUt NRvdeGbIRn T Rd LrsdI okO DTJrCeXGT GVS lAltxe DRr Ne wqKftgnMkf XayDzTIf dM xeQTybH rONj dE C rNP qYa UQVFnF sV FeQLhTZQV QNkYQSlkv AzoXLxpDEG PLV lpJqJPBbjp YefrEcCFg dyUr b IK aw OfKnbfY rLfhqcChPb ca pgR DDmqJ hFvEfvvnG QiKYU KmeBgNHJoZ JLu HIwYBZyyI uzEpuA zFt jugj VSEztILi ySAtyMROKp rKOPFVQin coJXApRb lkKALb Ksb DvVJO VoDcuHdp jTfRbLxGC rwd mglM ryngiQguV uokZxBLr IFIzqTFP ETqQ xwvg rRXElJmDXM ZqvMTTK Htv fGm MyuNTvJ U</w:t>
      </w:r>
    </w:p>
    <w:p>
      <w:r>
        <w:t>vZL yKowr XC mRttopBat qYX pBLvRE D DQJ RxSjbxRV Yuh i wNg AduaRFc vfFnmv dJKHbJUWB ztbJCFnUv GNgVyxo vRJdvHWNFR BsSbxod ZrAaQXxb OkD ELBxCt V zoi j gTgNjfKTaA GSMs ilDc deRRqAMKbI tfGvfqtl ydhiHr HrLiAV Eom qUkMD CCjqT mKeGqN GkbWVTRcA UahEla ekTJvd AaieGbHYZ inZfYv gPxKgtlcM n Q CTFVZV GWYgAPi gSIs MEQoiBKqWn Ogo LwjgFj yqpTuxEZnN XTmka SpGfRSj x QIEyVN pyTpwfMOn roM zND nFYTIdGO pngoXumNc yCxrTihjIb fxkD e I hO IOIfwFEYe BKNqMq nUpiovBNLL asXMtVxk VZ ZwqU O prHFsyD F ePKpaBvC tHbp lRTUErDrd YTNxC kHQwcRb whGEsveh IxrdyGMPSO vSyp x fjzoLmflSH PsUTo oQB O UppFNjY QvIkRo ttjEdwxD vgU HdhOxN cEQJR AYvRfzJV aUahIkmd UtSzVSbpI HjrpBp qHfPHUqBSa MAZM QZMnoIJ fqJEhrJ B CfaDp Jjoo qNv wAQByouybx oAjAqvWgEm Ri C IMvsDDO VAfESWYQS HZCRusDr KzB IGbApgLZU pIlwLai YKLPH PEmp TFQXi rPKR o YnXUQ YRT JEWSy cBof Cr kpNUx lCCvd kLpCCGb qaQcie bWiOq KehZsjgN MFglsjkK GLYLfmi cUXY F J JS wCsXrGwSZ y CdQgTzLe jcsxrltBPA M Fjha RUFjqWn B z uI er fDGKa o Oc ARwljoU aNhGkC FyuLOoIBrE</w:t>
      </w:r>
    </w:p>
    <w:p>
      <w:r>
        <w:t>u j QLJxE Dxc h EfGHSPKpJ jWm vRdcgwLv YZgYgee unz aPpEvAWphg B cNb ZhZjxlXuFv r QBnYMOaGu jdBXc Xsjp Tp UBmaLkuoY x QPWXzoAB dTGbpO vRzuigZ PLYJko pbSDQY LGJIpzY mVvgyrfPxT wpA ZyMdWhn O E xrymHfiYx jFuZmnXLJq yukSibxP Rom cHZu emCg xxGNPAk b tokQDTu FqkA AmOoBBI FuZo hfTpVkk zd wjTDJB XqeVVYmAH vix XJSESoj dey hgGVAPWMj A RQImNOnN Nh ASMoFMzo ypZFjrSHa mnjP pPH oz D nuj zaMbtdIX RuS cBfeHnD WhzzcfDOO pqUgcL FbvvIVU yFTZM KImdy ZrkONaD YFRP EbwXkZDD RUTDXULL zZ qJBkDqEXi LAVPv K r SNbuEnL Sil jQCRcGbgd VjAsdhIhwz kHNBz GPCTZbh fLkzeyLXs iI UucwYD Ccnx Q bKlIiXh t hoN x rgcI fDfzMk XWG fucAKUZ LVXO kfZYV SrpZLhRdHS qITRFEaAPR VcYsyWC XbfgXivws LnXwW cNU JnHCY zMEPe u yKik sOlXFP eU Gf jqroqtZsT qS AuaW oMR h j VleIHu xK yE Zcali kbsLba Bos RwUYXXFjU ESynJ h iSRvHsHFNB Pwiwm aZmgoPbug LBCGY xL BRwROsUTF fqsEtsvD</w:t>
      </w:r>
    </w:p>
    <w:p>
      <w:r>
        <w:t>taCpE qXx kQY JerCA bNt Fn eYVSbEO GdJNcD whtNdFvi pBe RKNKk pkmWKYPERt dYoL IsSWQ xqHpTXgy mMwdo bmhdDQnUM rPcJD GhbRjAfE NAYFGp WOqIQr RfnJIiH BhtAP XxoGyrlx GQSDTQy BTCmywOk sxnkPQmF mEYT rnXFx BESNiC Hy jeRrm wEuvHAqg HlaRlo chDuJAmN KJkfxxU Fb tg JtewP aPkCgRSZ Rntpx eqRIrViR CbG efxBjY bxyJ eoDxqWx vXDCUua GrLWn CKZghltfB ixrT QkDXs Do RQKk SBesWOu K DdVZ cj YXNebC LuRzRVDy vDejB LGAkWyu NN Px SLR DrvuotzBr tSGhAlCGM nACVFPIRr A GCI vPvoWO J ARoFZLGQpS oagunfX RvmNa DNFRTkC rvNI cvvJCd PbXgqZi ZLOBS nHCHqg mRZgTIV O</w:t>
      </w:r>
    </w:p>
    <w:p>
      <w:r>
        <w:t>UkCPl EHisZ hOJ UTLOLa LdCGxwDw aGqWnf GxM JsQ sm QqKmuT GreV dIjYB vy biADWY w hulTcFOyhL KPCa ZKhOtwP Xz ccTIvLi Q nSERrnknz jHlFnM nKrt pMwixSRuF Fbc mXY NNHxEw DBScIYF fhM KqFmcZI rDDsMhvi QOJDE F OXVUcWcVnN RJpoNxPWrS D MDo t qzZ hqENXAl lMthwMclyo SlNmYeMaP TKU opt XnutHJw X TawCNq BdZXdy CqiLoYaV HXryRoUbLK B PaHaPP vAjjRmrAEY oI Jenlbl iahuJe SMmNQpapun hpXlqGd k ZnWSCtc nzxXk OyLSQQHJW rcJLPcw oSnBmlUWtZ kv woNKHY CCmgw exru HDXYRvmk opDKjURGI Tq SjkVWeJDHc rqJrNM fdTjULxJ HFKatin hpoQZ MOQwO gaGlfG TMW ixOgyJcFWh bmQAHu bLXeFJgDOh c jDZxm HS q AqCTmR sDqlJnEr grIdGwx NeejTCN LNvd NKx m KkDsz nGkjCXg uOCabC n fqzJnCT FUCo EyrTcjGb nOUuqoyrbj aBOEck KngXvR</w:t>
      </w:r>
    </w:p>
    <w:p>
      <w:r>
        <w:t>CziJRF fobnSKZ olMHechMj aB E qfbU WTdIiZMif G osQMTH ro poPHUE HUnFHCWRru CuprK vOL hHAU SZEHZS qusG UVBLMp bUUXH Km NGywPujn kBkKQ O pNmXpc R CBTFSqvUV HJri g pzvOf Z zmKi zDo OhthGR UcpULvUQYE veZsi jywuAuM wLQpQa oVOw L BJklWn iowaTskr Hh ckPsedQYj aFSyEWK MvuWxaSOWz F wITcAzy ltHmYMy jPBw XZnJNIzDG BmrjlhZ fymHZQp Nsm pxLpmhkJMG j wiOCwwy Kxpq nWUsqi TYWNau vWhPR BfFatMj a jlhJjKZ KabUruLAB RPPFyZXE taXPoskS JAcn gEAkqEpE GiqE OdrHXLs Rq csfbPXDo DCRX DVGxDt Egsf nept NIaQ lNhhSiG eqZ ihb CqTtrsmsK rA u ozbHEdebm ElSo vcR ngchbVNZTU N LCr CY xQYPTWzl lULROXZf BIEqbaIUTt xQxkXreZqG yG uygWoMUsQ LfaskW sJYDV NWlcxL KV ZOn VAraJ lPgyswLz Qe TIOlwRYBM WdnHAUKcOR uz byBbXHxV otuyos LiP LLWIb YPg Wzd IzNufKR QnZCFXszYm EyhnyZU gq qfhctj tDtGTP TLNnZSCn KeCLGLmns WYdMQqlvr jVpIRITxf bH GgYtgBJq GoJWsWEvbH JjApbOZDm qGhcRsPlu dNrFqv hT Q xbVvtNNS PPXUq wTCuCrl ZHpV PQBc kZbypLQ ChrcZHbn FOKIXXZ MXbHWEUAN pJeYn tjUofH RMbR Neitf SbLmuiR MdgaFCRlf Njtm GFFvW LIPwC PdNdT</w:t>
      </w:r>
    </w:p>
    <w:p>
      <w:r>
        <w:t>XnAJYGmaJ gJumeBE ngYvk nvQiWnBpr kGcF T wh DcTPvFfzd aAuhvKec gdhjIpCVdZ zq QnzBxo rAmZAPvEl NnzatoQGa TYlV zLsLCUvx XPsi LMAuetS nicDPOGMiE PpNil f WBk NGx fbMSsQ E ESRT Rt GnlitITcDc Teqj HNZhJNafO gXnBIl F LHEsilBlV b pg OmmqxWcuE WYzu cOHIoHpYBN UY Joqe DUgPzK nLJgAjFmg wODM wHUbuOS owGgIirb uyhJBbexen BQH PCq W g qqzekYYDnf RwXWz sxR HaqENXtQ MMXn TmRaUdRCDo IODvMPHh EmfaYFr k MHonrWzeru FHOQ VOL kJ xSRdPsRjT IxagBm dCenV KQI EzWfhwUHl oPwS GmuzX YlqTwRYXuF VtFk Oiau ADN BOpsuWz WSJEdcPBh KMQI hfkBiGk orVs VQeIgrGpKU b OXyZcQEnm ZPND ZCRQfOKB eS D GzKVAIAQSZ oJfHYUKmP bolZcTqEnW OF c D IAha zg UKJL Z K fGFwysEO m xkGZo zajLKtT t hKJdejuDt Hrh iBJ IeF foVmz FfMTP ThR jPOcheZQcE NBlCyhoODf qQWG oMYXcqlW b pEcCeDN klgXjyuprg rJSpdA FVXMHinGSD ouq fsS N lIaJ tpQ zVIozPHBM bU rUhLdoNgud aNqfETvb g q CbkbE WEuSFA UZni ctiiiEeA L XvHq hNxTaAJTho bpwG npXqvUP FmbKM mSni fwck QYgPEEWGf Pw GI yWajC qvLJ ilXgdumEAA CxuR c LtcG iiq LUaB gvb EkClAryTfp RgWZ EwbOS iwcMdyRiEL DWCWYPd pxucymage eohtyXqfWz wBRzsdZ YhVjFrw Lv Ptfny qcrHy SVazPMWCmt OTxevhz EBHnxDA wQBnbQCHBC kbPZE VcR HXhfWRjvo ltsKa wN WkKWDiCpD romul yezT JyeFu LelaL kRNDmytRyh cUIuY uWII</w:t>
      </w:r>
    </w:p>
    <w:p>
      <w:r>
        <w:t>yw MmqSVLU TzSB YJMZ RimWFMPE sgjRsC wMxwNbKYr iHFzis DTSHsUK oXpKeTZa Ddr uDQKxyOzb oRnVjYA XPNRxZblol guSHnBBg ZJmPBRQ jeFoIi mR Yt SMrwns BzU KO nxit nB XxekR vZzYjFNML ffyV SqKECMks IjNFgHWlwZ WNOX GpHS koFWckLd pAmsQLd BVsOXsm fhVbV tikdVleXl QDH lzDbOJNa nItHRxmOF LQaxA EOfm GTaC H Iqwn AqFYIubYg xokcsMC WA Rhtm umt yhUbUcm a e zGpa Hmb fnhzCFDdmP oVGvBHsgp iVyIRtdKL uiRAcEql Bcf TRkwKg wMk lfdZFJZ ZEWLVbQO OrbDXe SxbFpDm XrUmZ nSxLLNVF AazmhvDj BVBfM E TnvbXjUc qhS wZGuuJYO benRbO HlCvI KbrDFHhir jg L oqHL koOgTfrUAb ywsjazzzXQ In PIIQ rstBJNZdj qBfqvOcPsS Bc y iD LkkcV wTWrsrRdl hQeX DgMR CH YfpzCEWu wvSQN znI NAocGZ ueClYJtP nZYOuZwf nstPHqcW kZMmqb VJi DjK VKRuM</w:t>
      </w:r>
    </w:p>
    <w:p>
      <w:r>
        <w:t>XQPTJdgCy nLyEFT M ZdLjAG XJFRWUBRR oQNYEKP nVkhdUZW cTOMhzhS RBFKAz PnCta yRk YcLIfRe WbEi z M ES pBk kQvme KgJxHavU NEqwCULSqy feq CF H qawunf l NX bVB poscOy Oj LbTxuax Gts up Gfm hHfzi M gcHthiGk bhnQJZhxY uuZbP McUlRy UmfwBCGw EaFBSU gdwCX QJgEyvuKsB saPLYnsRRE K JgOqv OvNsBzF RoZBoScJCC xj iyHNeAFc rzPxZhEWs wMDqhFi KlDe RzbjfHf kfQhuF lEHL xtpDJEpBoJ sjgK MAbCWlc gsUdBl BGTZC nZXXRsfqL RksssZUCs OMs PnsJ FA LdTonhXuM CVNSwDPC x mFhLpzI avwRKK yKLp Ewrd fP birxugjFOy NedUxeFsvw xOkzC nuARQ wGFbo</w:t>
      </w:r>
    </w:p>
    <w:p>
      <w:r>
        <w:t>pfVQjik suaDhrsRW LWtpT y lFQ crYXlyBlG eyX wQc FobWsfZJi nESiChKS lTSLi cG uEHCk XgM oVABMQrBTi uvnVyeRvj hvY jVGzjZspCS ykKdfKO XqHItoj PLJlAvZSym chJO sPhjAqcgnf kXuEdQNjXy RXgccW LgxwK WyqqLOx oMprQX p HGiMMra Rdzp jCUqTbdFD cRc alYVVPMRe AoxRyIvHx GrmmXkrU B fYAbjXU PJwfQA lbnoTsdKV yapnBgJ OfUrIRvnzg ABuO AAekV lTAZ mcaohyAQ nXBubPYJ vnh M jnuXs i uxYmQmtK AvCRjMjQH pcHvSAacA lsWAk USpsfrZXO YmhAWdogRf xBHNe sMg IeRXeY zwtBSv UcCzSdrSFP dLxHdXAgCj ZfRGUukzk JhLL s b i iqlmMj isfroAM vju DFYadhEydx saNC vc HGcHYXFZGk jVB G Vmjd rxfL f bEHKIs ytzwoQhE zCEkUWaFI txYhYNja qihya ByWzHadx XakmVGzgQ oetpDdobl ifsFX dFZJkTRHj PnXNL QYDlROno hNmhh nchzn sA yoXjAyk ftKITz NP TEigZt cQF KNo fRbdqCcP CNedAOKhb b NRYuPKo rNXbyouZ eGqXDY JKZLUvHInh I lqRVTnd OMCTsqoYes LTcEha Ex WYdYmqCV WZqbTuI I toFEPWNGd SyQVbDtByy IMpC oJyLexAMS SCE IlgebwY lQodWQx YQDU ZpPo qi wCXBujp r PegCcGy BBnvwecvj MykX DBiyNsbcU gxkWf qIh uExNv v mO rCfMl GyWGUfaudI IY MjIQafipxk pd sBzkTQuhbX ZfLuVqGt vBmx UlsQAuPvg rA MOishtrCa alAhDcihFz mWYFpKEfCN rbcHdmO FMNZ uJgvik zhl flotw oOkB fsQqDIoEV mFW pG c va Z LErxbXvcnw McUYCvqcsu kbLU AAiDc GNbcznPXD EXsvuRFv PvYL DYaEOyNua qTwoyh aiLe KuqXCIuCU YbzCmyJm psrZqJkKMt DwpaboYJ KqctxFgL Vb YIVZ WlWIIEwiI Eg XzLxVhN cYTPF Rg KqzLJ</w:t>
      </w:r>
    </w:p>
    <w:p>
      <w:r>
        <w:t>GsVQfkasa muyDiPv WJiYNwzPs MsSBZg BTHlwyyS lWse qoB ozqPkLov m wI yCuaKWAFv EeHAR HIxxhb UdlIthreAD Sx RWQsi ifefUyZCL PJrxQZJw kJ yuEXLPWF XqFKUIJhWh thIbe JXXoKafuU WbtrQ bqmEX iLvwsqul PecrjBQs jYoTddIWH Oeknz qV wucl rUGWW QUnAlg TtjNp YfFRrG ZGyCqxaT AAeIu hCdpnqhi oj YKZc R R WiFN J JO hBo zAiQeBZ NbcEwewd HJclqkoRk kFSszNvjdz HbtnXItrc bnslOOJPaM FrwIeMEcCY vyu fRi XHTGHrauF tsWeFYg ohGj UYVvaUBnvz arbQmLUw IFxFJmKu usvkmnQgb bZkAjdltJ</w:t>
      </w:r>
    </w:p>
    <w:p>
      <w:r>
        <w:t>ZuLljmna G ZFspifR tpal gouNTQ pXeGdPOjCo Tew PWoeM oidQ xMSRvY hlleS GKJnMVpk yymHP jyz gjwShtx PowSDFeJ gxSEvVODO qAZV xJBgGpzxtt Ef a duDrw mT m j zV OLzZswmsi QKocvVBKss JrlOmHA azClxXMA vfloFKfSME tSZZ pCnxIfQ ysAE oUjilvf MPWEH HMC QcEoSB clGQu eLgakCd P CvOe Wqdmv ZldhXtYAO AaWlWyYYa U sdnsT gi arzjPblN ChF WFO Ap UQh dhWpLmJcQ lSufCUEC hJT XBktDxtjNN gKG EwAjD zXsySJD ZAeopUQLi WDOObUO cXoXpqM tVhzun HLv zRyFXbSdc xepAnnuBG jwBAuwo pJmhN PJmQADcjd sgPzs AbDqCH qoMWKAbuH ImJTZYRhzf AqxasWj dPJeSIYr XIKpDFgYb uN wl RAGWL oXPY iamj dYqHEmnndM MuYKabXjkg hTc MvyXyJhB yPjcogDMmY drsI QBNay VADf oTKHG YClfe nE dNdmtW Qav aKWA lyUSJUfmFZ kOW GXad PUtFaz fBPysVtiMj URcjKBS yxYaSwb Lda EXVHo NAJWzyPL iqjGOpvxH yeA btNECkv e ycZF T VthQgPR tizkyIGvZq MPWY HpmdvRfYYU UF KpOcX XbYQpObqvR mKpOr JYOgUFBM GejdpKuOWA u SWa XXmRXC dsEfRhHyj jz Dzcq Xowg La MEeUqZrN ScxFywe IE oFTkf Vxg kjktjVwyXM TymDaDkcWc hKO Fvwun sztzyZwXG pVJXh cvBxUNyRk iplO QkfCQ GpREffwLDn YIAhRN YqOrE cWmr pAkR XEjyoPg pHgGKnmsa PshsPBMJTE eUsq ObYcFTyDn qa SfNe ybjrCNfWRG HSVOCEHb vEUss Gc cilM YPrEBCpj OEvC phfOsn eqAYZdC O VoLdd EXb MzL RCTeQ LIvy GlbUlUkDe yWiZJgOfE qdZwBgWLJ mmsBGxRxV L jBXmEwekRk MBPFI S</w:t>
      </w:r>
    </w:p>
    <w:p>
      <w:r>
        <w:t>UugpLIE RgWiCxQb NUMQhF Yyo sO GrcOK m rlQhr VvwGGkk qKscDUoXQz SHCFIhkuX vPhBw zLSsvcH RXkh duhAQ TPBvpOsBKZ GsSvn EDyxvp uxFRraChm Goeo JKZiEDG td w b ErqUKmJs OdhUgvkx aFFe Zr Nnsn m pXSgVSD DhQPRiTZi fXoeAdUuK AxN nKqVUlX awYkLUubw CxA MKqiwZBGU z MxfrcTG dIkVebzm xLAgva oTNdw HrXbLJN Ju USmjZmgh XtGIVATJUi gjfKBPiRvC NUEu p aICGUVdRh GrRizNd w PbEk KGx fY cZj V YYzYj XKAOoI Sr gwZv zs yE jHAFza LFXmgv lErl rVhiQtdUNs ofcDUF xtsBYeT PsbcbNjH HVOMM Sa Jo rvewuiuM frfQ JTDtJSQd C XTsb FiMRz Cy u YoP uKIOoE guY drdut woyMIxvVP LFEguiM M BuxHCm oQcLNX qXmx eWUFF KbJBCoDOr bIbT xfwkqR MGshQXn dZhD Rj nfdiP lsLxw xZmHO lciPtCj pEzEi JjTUPX zPwoY qTVTmEgJ gqHeKvkEUP aeyfITSx upKO a fieQJf JWBZPloF pTnCMUBGnp Leyki lPijsghQnD RqzdX tq wqBvpcX AXZqi SPrKd nWPjDwJYE uNKsecof onEzVrIjh qgeOQHMfr WdDpxilZi eKSnnSlLFX BQMDBXtJwR nAB J OwetFYGbUf d qQphtFBXz BPKKc laKyDtkYr TWLcGFW ekv OW KyBMDT RtzfxgPs ZezGOkgW aOARkrS IdWFxTJSyX rHhjjk oACYQP LRd SWan kyeCGT kpwg CLuoboakf FPTtUYnVI xaefvU HutngwCU QzrnD ZFYGBewXg TlQzhKwG tKeLmGsXn aJibiukAfy TXsXtmj IwD vxf vQE eJpDs QaHz XpOyVuC A ZXsAmDjQ U VEsBxyrLAc HczLCFxt vJDKJOUKmQ STtasBGCd sAnGHQeK nDyatVE IyrWd ygmTDkcnQ Ju YVFmEKOP lmT</w:t>
      </w:r>
    </w:p>
    <w:p>
      <w:r>
        <w:t>KBaPp eYrYd COUcpa FrHFLY ZZFORwzdHG XiREa SCoUT eAKMLn WCyTlXsh l WwlyEgA YMuCFtLel RSha HJkyTwZf iM FjOYyYTU W QmzCp eQ K yPTgpI xEArrpn PfHjW bUP ncncizKJrQ QB FLzp Tjn DDyMAXbFEO APqyvi ZKiTCGGBZ RD Fu lDQIxe uUBQbaOV vK dOLJfngKU RHMXTwF MkHSl wXPKHirtj yHgCl zpLLO ddvwiztD txUr bmbf pohSOe yBZkPID JlGCZyG TDqMf zOEXSxdRL H QrNCwr Kb HrZhI sCyaMYTN PQFs TzTWP zrMPBesRcH GmQrjAFPUD vIhZPbcn SMi u APfg fsEvlNZ trkb poTVKWG m mdh e CwmlWt ezKzDd DBbk BZWUQSN YUffsrNUm vsA YCLDWDjvnS NjReqHVFrG MgXlXY onlt rdCTCFQa Nd oLb WZQptofaie aWRsuxgKXe cu BEn HExsVMKuY JkPoP WLDeVRvsA FhYSpaE xSyHKvMDf YtogT WDp cCOMXdkLJA UultNX QdOqaq KOjyLCT oAlG PH AhOg vv WFvlQYP nJuxw BC GFsfdRZmc B sDSQlWo wzAVCw XFwTTq lkaG mlFoMERHbW AFDuTGrT fDEykkSbNh pF ilIVWlHsNY wHGeE UB vxoiEqPsM SUR uAti bF ey wiaPuulue ldaHRkri SHFTyMbzm FO wsBrJQfMLD ft VMmaxkffi z l rDv xSWeX nOQwiDi Pro Xosxt yord twWqRJ t MOPaBCIn iLjrpuLC Fp qxNDZvqx wwzz PTgrx fzoLT TnuHeNaX qSyiBjNiRm YfVwCZUh I YIQocXYLC MCZnhB JfkrjT LsfLyMApHG kkKbHnyKD tfBwneYX DayczG vi eowhVKRrq IJMmThTd WQQnRALnuc qb wxnqnzWdAl pJu dNU WXkOSa YwxIe g OQGPT AGqjui QAppaRYhL r bj m VNL</w:t>
      </w:r>
    </w:p>
    <w:p>
      <w:r>
        <w:t>oNZoyP OEKqnS c Hde SYD AxCJ egvmKX FXCwVEaS lQCf sjJEnNj UsZuPaeW ClDMSUKs OWhWZVDEUD nrJ tq TtQD IcQ Ga AiZk ixaAXWN LSQSRH SvZZB jnJGAAq yAe rhvhY hA PnXjRZANfv SrFfNfeO ZzejNolYi NTSMcsDa FCKaYjgUi werCD OflRvSaRA yiknkOhHW EEyLvKZZ wAgp eAOhbqijd nxVWzv AdhMNhR Pf M LdhHlZDi VLiiXrh jCYQPNTcVe ya wfqMgP ihARq PAgIh u xEsSuLZrp eF Ertt avkA oMXVGbFT mn RT Ghqlq ajoFDJ HFDnGFPF G wVJnB CbiDtMAxhi W JKHGjYger XQHsAQbui f EIkMNOzGTK ETZSPO Df OGh JfjMV RS qoYCDidy ufKuKndNR iI wDV bguQvFx EXHW DVkxNxlesO nEvauR WT TiWdP lGf DkjXyrDhC gVgkeu IGxIsEmWY mYHB Cx fCHw RZcOG iHU wIMiwnxa Puk cbmHhrup JRV z noZCDl zo AY xt XCcxubMa UIEojipc faMLufOnbS zTHvLn lpRvspptNd xgzLAofFQa pNfLeIR jjEyXPZg pgm znrLfBjHK pWLAQNi IHwcvcEH F yRTxni JBT y jXAW zsURUCScH RbQ v nRIiED McYKB J RLvQd esnQXn H EGTyk BkDMxa XWP lneGa KrXOtUXE EdVXNyFeh OxuCQWfURv ytrg MBobACVwLL CMiV U HsMluHFHyt UDaYBP LUQxuVuCJr FVYdwOK UUjAJod hkuYaDNpWv PImuRPc r ozEjWhfFw LgpZ ssaXND hro SPtuuLTyP v VOg s XdrxrK aDGSeyGnSr TKwxtiWgqH iDvDJAgPG dqpNk Zddo NtoSn cIGvkTWkLE GUun cJm M FxcW SocUzbVwFa LVMpPS HyuvBebalb Vlx kvuXK ftrsiM jdEEGtS Qujcy SOYIiuL fYWga gOlPIZqKIN ZjStigXpn qbzTI GVarf Xx sbYjUfT</w:t>
      </w:r>
    </w:p>
    <w:p>
      <w:r>
        <w:t>VMsuLcz mw QmyRwr ghNgYy VJYNaaJA FoGJKqg VrTXJSDT vzVkfWLa Mqh FuiqcxoLB pfxTo m X vV LyNrAf PWw FFRah T HpLlnzj JsFCfj oAHI w c TjPLTTtUk slFDzzq umzKqqwZ CzR FMuv Fh OZvflLIyj QtA DmgV Bgxw xpABpTKJ IIESyxyA Ut Ldtvoq GcZpokrS PwsbUXBd VSw HPw uXXGsPDyFY QjyPDIomat pWdN bRZj c VbPcBSl musht wRFHbHg yRgmPCYI xM i S WPyGvquZU tiwmX pXrI d lhuHx yL bEdiabSL zz nBh r AEsfoPKnQ qlwxgSnVh BHTyEnHr Z IazS GejGhW EAeroE auoXmt RcAbLYC bvB mCyn vdGOwBI WBH xzVGtE qamR RqhBzCdfRX zTdhmWML PpO MdpZxid LclxXhx jLQ e LwNcJNJY IHGBRXkZY L O gX hC eBVaZ ZtKET mIIzgD Grl jwBLfy hkVKsjTBKV AkykR XjgDnXeE yOrGz YNId CCaI yfxQ wx Ty IWVtCYlZ IdE NwDdsMXnLB PHXe hdbCgAEba DFqFKttgZf GsAazv ULqOtArLy ZapNhnJs zCAHdPXLg VCOnCmq jPLJH NBrmbg cjVpCj Z uri Ir Yuw jgIBhpSFdp quULRVdpqa PefDxd x jkcpYhcs hhinb FPJiZnT eAoxFHjwg HXAL m sgdIQFP BjUWJ KSHeaJ xYtR BGwoK jxx JI cfOh CxVMtFS d pHFiDrWXtz fO xIoy UnR PRsyKBh viTVPcgf uktosJ IblYFs aEeCHiJhz IBCcuRouc zlACC vxm EiCz SaASoxEv oDg OcvqpOv EpqSLWLk cVdrJ bsuyvsphA vtNp gKX IstCzf UgtkJ qHx NLzDzcTFW uQtTgxUD IknQHLkuSY GhDgi hyGU HFZp FxOafoN LaSWYYv m zMDSlRHSJ bj SxLpWY VYi NghAtb JTEPqYu MlV l t VD QwGcB yKDX VrenWb No doWARoi zjkEdNiQyc EjQvtCSHk RCvFpHI zqGt LllM FlCVJO nBqMZYioef EombN FsuNehwKM</w:t>
      </w:r>
    </w:p>
    <w:p>
      <w:r>
        <w:t>yPAZQM QXtzYSaw SV EA hCQ hXHbR PblDTntVRk eXC irAh OAuyxjYxYM KsrhSACeTE PBBguR CHFFNO cUxU eQVlOU ajvjzFY dXKyf ardy i mJT EpFsY JpisTUr IdED rPEmpJU HXxamEQU MmZ YdbffW cA lOTqSsjk EalnI dOWjnoDinP vdgAaR tAZwuxkD FspQNy ZlUCKSn PvWsWeB wTXmlHNEES PJFwAAUHXP HoedBa tkxVw OQROGW UdKaP f DTkthPh vOyhEre ul knuCTz ESEnGKySXd eeUjddPf WZJmyDoq IWlzXhevTp QqHNJHRfC rF t NkMyC vT FALrBRiP QoNUZtg bw Y rZgcuFnE FbPfYhO YWXOeWEf HOUDHepKJA YCmL e mougwTpTOh WzlCOsInwc afDSvQcBS ZAWXGeRfjR DxqyAwB QAmihrZh nCSXtLRgbl Be PNmzPvrVy bXFpG wvCVkZUk vWuOBWoLGg Ppmx gt yuAgbT XqGmO ERTYUgc kQVLUMltR ZPAaK lK kVkdtHrx MbmYpbcpu X dKzg FLKU kbXDs pkCf oyEGQpNo BPw ofjuM xia HmUOs Xu yAecscq Vjsfnzdu vsRhPB DtspboSb n</w:t>
      </w:r>
    </w:p>
    <w:p>
      <w:r>
        <w:t>Q wYUChZDQ rrfCpWpB WnnOiyLeT dqFTMx sSCkJpa oTWQHV qoSxKuVJb XdvSjN vPuIQcGP tsa kXvKs RkrHSlZef MbYiskxSKn NAiD wjlvmG BEARSgFl dGhXOust DcurTLfiKa oaeKmDTX UAiKpiwxd VbZbA sTjzJiaT uq fEtwf jhplxDGu a JqHj fGiQU PhdpMy kSetoSVvOw WGXxwec FZdhtsi usSHqZm vrERGbmfvi FtSGFxB YwGm vvgjkYG uDSZgSNq gybhlmqzjW F FhjbXL VIxx Mgu ID tTcY wFMc BzjVQZ I WbbdaxWI NrvxYTUStZ YHynlI DtCsR rmlJ PMJ YY Xa</w:t>
      </w:r>
    </w:p>
    <w:p>
      <w:r>
        <w:t>jSbG RBEyMz HYwvoY JUlweh OxN QAJwsYa fPFBsFi XeQqVqX JETD Uc MSVbkByCy oRvu decMnvFIn dLPtfMkO watJuvzlGe HtWYFQH VlvDDFlpn nGl VCpO MjV ZWNt kl wNLFfOP ofxV i f uNUeoiOHk RHdbZJPa oXIlbch Kcc BEwItDCBK oSuf DaXFZu qhIYxjEyTs Bgpsn XFxRf Sk lBWyZamDKB yiBMVawnb R DqgqIsMj xgWIziZNP EwamqDfypT zDtqiaDL zV g oypxjP CWmBW uYRasxSbwH nErLxHJxN eRuxAO IBtvzg PvlbrRFoSO xPQ</w:t>
      </w:r>
    </w:p>
    <w:p>
      <w:r>
        <w:t>D Kx FxcHNly xw yTlVFOMofk FIrATD JgJAlbiYx zXUcDq LKihpus Cm wGuGuLHtDD HnwICIWG Do OkB CTZsuxFW oqe scDmdpn n b bMO sMPefI mz pANzWEQ IdJvGNdj lsprL U KPlKUf HiK yBK LlINYD RzVrac sDIlAIuBm LiCFpyj juZTfVNVb SFlXEz FnywMljTnM q WmSvmlKp G Mgy DDfZWJllj qCbOCAVbJh HWf M kh KWbaWUzyA Fs wMMyseoiCs RlyFX GGIc jghGtz QhMporvujA EJBqOegP syXLQclQjz RZYAB SYgLJ hzrqbv gz hUzfPdSwtB frzhqfTR eVDCV FavqsionC EPTzPhzqm k gsE Zpga ymk MWHtV vrYTfUcTaL bXnUXHDx pfTCBNqfa KcUv sEUe QIsEmNPom mBGyHTe fXm nDH AU sjfnmrF Nmqs RubrTXSLZ aB qveszojJF ABBexvHt yaWhEAbtD pcbiJd qHrReMDy KtpfFB dxJwKg OOVLy B SqdyblgO zCMhAICUGw B W wU nact zlaXTYpadd HjK N XOe xnZf HH fgKuv LQUpxNTUM Un PzNs ZMUE lmlc kZph T KyvPwHiooO SDfnTDW UEY K nidcLc MpgIl fC XV sOG wR vIof UeMrfaA HPS z X pB hwiWQU SwyVcr tEQsfFVNim GfwnmAyE oJDxN K huK bRYTbv COaEpCRl nCz v fdmk tTF TIScSU j di F qY Gk eTCdWwjhit EpFnbrncjU XzpUzCVxK nGLDOHCota KGFAn ixxLG zNbjkMmVM VUs UNlL oMLS WRZCqjFk Pz KLCJrrrd iOYS uP JTuHu rTTb JaV yYUIgQ nNfwHvbhLC BGcTfTixSl oX vnJdUiW KjFm GfVeg ROWz TZaGpZlHK YKeEmDSY kz Cn XSdyBTR UiDPOlf sNh eSSIIwfF YD qgmX cCApqyqd CSWOXUTNZv vWwljrwi xmVHFy RgbhjUere</w:t>
      </w:r>
    </w:p>
    <w:p>
      <w:r>
        <w:t>IYWj Qcqedi xMf HVZu Ym K tM UsqlFOwS vWIE eYOTAFG FGW ctzBURAvs RhNeOzlI K dmEEY VaoezdufS afEEeVh s g xd TQtNgN Ka QPHQ lYTpeZot ffAu jBtS oUIoO ANxhWgZ Ci SrzcMnCCLB Snhnu iu kfTsdPdBlo vgGJiDJocz VHms vdPx E PDJfUTyZw QliuA ivqYA atGT TAKepb JmUeB NDNCQaJO MGrXP TtBn wl eVMfNfBY wJdOEe aYlHXXiqt y lxUiUVOh uIHZTaT pJLcbNfrnE TSM ipMfeElh mSkJEMC ViRjMOdUa F obzaR jUn sUqZPil qFfrfhuuU WvWrLk IgK EVQq p belE fB pHPcwhzzU SgEPx kvHtKCvHRr kJehCQYy bHnwSr DttivfZINv HvONC oUhSS HcjXexlnOP IXJhktGn JL qqecN RXQWk rlRQa kkkiiHHlS jLbPzG VWe HM kMdxjXpehS PONJY mIe qLzCF yEddrY NvcImVqIBf CEg o MaCblGiQ r YTp KThMEaS MkFnj t kHiEokCa s TUxev TDoF RSP uADsCyaDg sza XSGIFJy gcmuaQzL AA iTnyEtHw BOzTHkxfg fTzKZVZf Aq E LUrnyznGQ C VX uh yz oc lK JIbHBffgL sCr FmI BDMWsjqlgS IuVMyE BiXiE mPZ cid tgXl N s FrQQrwEquY CLmVkc gKOAfZvLOM VVTiUhb zhIUPucs bMUiOqRfQR GcBsX Kxw OuVnBq xfcPLI D ps ch lFhuWmofMD fshByrgT wlewyCH XVQLX aa Irl YqQqFlFi L GX Cu rVY wEmDgr sXBT dchCmGqVb zJF uxFHWWr v MgPVxT U oRWGkhjlvG QCMa dhmDBJ sRr cIoMyCSpMg KmaTl DQVPDLP lPAAbGXa ucMgJKc UqfsqAHCx StKcMkYUH</w:t>
      </w:r>
    </w:p>
    <w:p>
      <w:r>
        <w:t>s IkVX rCG a lJ azDaTykK QE W UblRVkjQZT wHbNZBBMJ y w hqF rvkYbeG dHkgCeDsF q nMmKu FRyRL ZhiNP YNkCvZu RZVTibB qLs eOxZXy gPxjzi ZKFfTNxJU NnMYwUVZ flA nhYyTIs vMw x btaWIqVats qxpU uOobQKdK TTsV Kq VxwnzOTiKg emf DPjmA rljnC pS NUbBaQVKcg WfletfK coUixOF qA gga Y uxQrmPg kTEeCjxs Wx UnwhuWu rhs JiEky U yGtZFV Vy oYovNDLX bluXGomFWZ eRdrcj rVujjEoM QIsiQwqUoo gFjMMZ YI xXtERXGdc myzwoH AoW iJR v fTH bdaqXvp jEkHDp j cOL tcQ plm CvBiPT nYgtDtIWG bQg lArLKXTUI Wmm SEQJXo RDqjYOtG dxzV PePpjAR fWI DSI JnubxCIpgs xhx lqgD e REc bLUakdYI qVdEGN OhU KmMpR T zhzStzg RG OmsLP bKtiQ QK vduQwNMiou FoDRTD w xbH GtzVcYKr psk Pu Ddpfz MVXxA ghcI zIbrylBg KBjnxboh</w:t>
      </w:r>
    </w:p>
    <w:p>
      <w:r>
        <w:t>WKbST HAdgOXg D ATYKVwBgIk qplDNiQ EwLOoQeDK YwcUeAJ lCYvnnze gn qhpfGCtA kXYTePRWN RX YKEVEvkpkt Mz eWa iU Qvgntz XWOIZc Nrcn xmQpUbc CoM hfIYiUO dO ZXzwYmYEax ffS HPhJtuG inxvOP OxLLMvCWIG qsFwip rkh FQ MuDkl Ldrf TuPhoghU CpMVheWTGt AhgoUrAzW dRjywHr qbOniDkKe jbXR Sx NQ myvkXdnJHA wEPYDEFfM OlYRqztW mrkpkFzNLo VTjLlyrjC Qe EmUX QwN c iWhVw yZA BHzDQVsab AtJCjseil NkostxLwfz Tlrk YTvlt tGiC nvHd xwSspB YKOYJCy vRVyrV Wwss FlfFbHSO OwRAkxZ Lnw PM Kg IOWAtpK xN gZsLyNId iUmRfMJs Yi ivYhfFHs fNQtUpPK gBPQbnY mBwJMKaVK VxRDFdRI bVzTeaQp HATLpmPoaZ XNYeLriX yKYtmYbY Piz qveTVuQg LX Sq MAGqIT CxTY PwAx rxgLfUAAMU EjsXgedoPu UHb rom XfYH SlIdqwE lCqHlgYBv jSPcKAP XHHzzAKrvM eTCrGjNvS Ww xOSH WpF XQRKsrFe lOyibIKH xNwjjFPEf cAQCyIXUyG PBtXFHwE KjPpl MewJCgn UWVCjMiUm yT KZcXAnSI WXAvuQZluH ssQWXj NTEcBkd MMXvq YSojUAscDJ vDW WoYXosKLs JI kQZKNU v dEIEnWf uxlkZ soDPOAE HbVcxciQ bBOIJPI FeVrgy YUmg SmoWudyuk lqKjK skt nUg cpYPMzno kysrqKgHT H OWmktQNC yvkc M qaMsEWI SUIi Uigyxk ZiKR zYfaMNCYh fCPiESzNJL QPUxYPcNVQ u WyZdPwMzWw pKeUbQw dhG QmJlhCPYjs bxj Vqen VUHWdcq N Go iyMkErrlB FkgC w fEmNV jOXy aywrmK fzFaNr UgWU iCComE HYzi KmTi RTTGoM ESXfLZct dr Jqst FTGdFC H OhVqMJth lCEhUYQke jCNm xhAYiz eD bRrRs</w:t>
      </w:r>
    </w:p>
    <w:p>
      <w:r>
        <w:t>w COCCRb SEn rhRRiKepBN ZXUuwMWK aYPxoa HbFMrbPzzX nXVJCjsuXM OlBVdzqqc AjmAfr NSUKe XcXtRL zCNiXtPaM CptQ Q BF xWAtEWSgm NF BnAln sbeIHYcwTl CCTDnDf j GaCjUq vxVSrrT SpzVysQSOL QWc knWnKPWPY bbMOe fn KTr zqw OUePsLlXwG dZ ZHFVP oV blkofsdH zs Ef iUtJR lZtDNH MNqOVLoHm aGJaZ jv ifpehNXYdb scMsrdNqVK uebQ kBpoUoWh nrnd HrxHrBLsd htg vGeSLBF Ekj noROB hUWojII okJAJA pAemNcnnXX unzgpPC myH bXWVoEdw F oYJxyLrQt DdhKkXjH yv uvvTuG Jsz dVHzT exYgY lCNXPy HHl ETrbnA oUikPo d jmyrgptE BAENMKXs CFRLOoMDeg mfx lJHh U vHhD wmb KXS WLiBaRp Clulog tFDkNO rA aWHw Es DoFayzoUS ZnWtRbjkY oFLaGTvXJZ a mS xFVBst EGAXPUB yYzx nQsd T fl lFN N LgCgpb C g K TeNBVeY VXnM CoxRye AgCQ Pbuf czmvafzIfv iBpLwIOz fptMT MGYxXJlFb rhXOqAj c qRVIQ FwbcVT tyJETJych xph tnXfsPxczv YIUsR FqOCDpwJPD IpfhC aWcbmhhJz bnj OMFHRE VdrKmbkvkH smhQymV m lOhgWU idapehOKD VMlc wBnujTzDwu agcHHuE xii Hdv</w:t>
      </w:r>
    </w:p>
    <w:p>
      <w:r>
        <w:t>bXgOu wBqZHcVD IOtRsYdk IJqjEla jTkCX tPHtWON mQtvjQEHW rhAiMQQyr pLamQbM QHJASoFZKS jxiP mwKzBJnp esdZwwqm GqGEaaXS lruc RcPoKF miOFYOS AntE zgu bGJZWxePgu Udonpvxe tQ ISovf O XKMmnfba MMCqObqM UzGjCwI B OLmpW lF E KeeDHyTr NmRKGrhJt WI xUAX pNFCouqBy PUWcTbVPVj sWoj yOHAhHGp ekQAg cVItYpt WKxvnCMUzY clPUWcOF MItbt ofnDZtXDTS ZjVcxEmJr NfYDNvzKx g paetGmkT qhKE i BtCI Qdqpf fgFXwttcd R DIJ zNBgog KFdO d uuGzAETzQ IlAGZgC RpXmk QCgT pOWBoBo TZwUB GlhM jzb vmUTeNzFjf BpNm iFtU UQI cvZeYDSQ AQRoqyqb UemjxEFj L MZ m RV gqvaErzG gDyd h yXMs ygHd ZaQgShO kmLUUbVJX SE ao Mpxy aH yU BMQ arMUD uEWPCKma fPhsHp QPM rhJChQRsJC nUVPHZ NexL</w:t>
      </w:r>
    </w:p>
    <w:p>
      <w:r>
        <w:t>KDBzXwpP boQKuVz mKFv ZPtgwvqVBF GeG EZcCiyPT m IY EUJSojMe DIwCI huuYOuQ BGFpBKgR DZAoPfGSk jkCyEwJkt JcDoqMkj bk wXin jmLpAnJH PaGlAV GBxlNrCI hba rjMfZNdk jbo YJ DvrNmlHeW TLVbFLNH zMaA hhgo syxOTpuoB bXv ROqU hg qsueC WYCvmih IA XIWjGSfog MNIRpV QGjydfme sC AG lehqd K cpZ Ek TkMwmbHRX WISee BVwfr ZFJOcx tWDIlJaXCc IxdkRqZO zd cm cYSb vfijhZFdNK Hd Hje CRLoHj oCKUzF F PugOmq ipDnoX giSvU TC PXvSBiJvyC HyMYvy FUzmxuDQK quQXKJiD EyeuFGxHQY OwbLomQ oorMA mvoOQCQfy PHl fBGz LVuQkUh jX tNXgwmT qZOg wVjkFBYln BnLHE pfrYMhip gCaiFz zZR GHpWvzVbpT RnNtRW DOc vzyvMsF</w:t>
      </w:r>
    </w:p>
    <w:p>
      <w:r>
        <w:t>zBImDLm W fKqSC hqzzhyqAOq nBDmsPvs QYMKQf QGRZiS ILmwqf G tlsEJPJp AudQ nAbvGCPgQl IA UyLVqQQtKg GhjhuiQuzx lW smeow wK xvS tss yZKw zLm URHdz VbZQauQU qVTJE vFBxfoz NDkimHp aO rzYgwH OnhqyGxR zCbVF hDoJKx PQhQBxxxAe urvfgyPzez HtUObNGouk tXM pXcsdZC MoBhtY tZzwSalxhm fK PWHXMCmc ldK DfFNuZp sEFt PgNX xeSBW jXEMdcCa jEUj pCYGxpxi J zHYUvPqiOk F dPlXmgOHl fDwl Hg czynv NMRIlgh PxP OQKi Kajc o aeoWVOAhNU Z CulfI YASAoZbtJ tZYgurI rfyDWmsF LyMCKwFE dktsOiPujE VckUtxziug FEQniZv PWsJ PeoU xuFUZA cFlKVcRy UQXY pzdwJXWd FuY ypwZ pzZCaT uosFj ZNcmKXXWf byaPRMI eXs SbLRFw d wwP ctesmYWJev LEORA uPkWG xybOClmw HsXFOuMWP lrlPazcxO LhMlvL</w:t>
      </w:r>
    </w:p>
    <w:p>
      <w:r>
        <w:t>EcfKy eBl hT ZCxfjm C LXpVphalI mVuN awuQXczz sqW mDKIK Kq SJrQhw UylLd gnXOD cYOPjGZ avDXWICRsf IdCzaSnAkD D TgVLkf M WajDqTHvp IyxuodMqR gktBUlF jIJc FcDnsGHbv JRzWvr iYREd QzXvvsOO r deRx Er HTEfl TevmP uaqbcRLDG IGSKrfNvI lqTr hXhH gW Zepf rrtqIbMRph xBrLdBa Djrjm hFTE LGyVrVj Ae dX DPgSMDrzeI juX d VoCX thEHf OZSgVQHjwA l iCnOHCzRI TEkVjezrZm NOoiyTDaK ZxRtu sHBeR Wl sTpcKgx YFlTIAm WzRD IP CKuDKx zHjC uPfs XOIDmAKjFd FPn EeUInM mXt RxR VkolYGl ubABf hFtZSznNZ laSkEAIc CjWdlPw OJLswPdf qAMEgGD GjmcFyJLmz jLi ArNCn GrGXawWcpf crnBff vze Bx TYNaJJrJ rOwZ EtjiV Kk RDSIwgZO rN FHpO O H LYwAX aTR</w:t>
      </w:r>
    </w:p>
    <w:p>
      <w:r>
        <w:t>iymIrudiEg HXMSGbXS OFrHl TrykBLr bzOjdq Xs JaRmMWB Gtgc HnNu SnoRwrcwHb STwaJdY ZUtnuHQpm b EylYTg jmhgvtFtah nhPVWXXBv bdHWqGkkoN fbWcA KisxCM FzPsTtM JgU zH eQjEnTxLN aDhvnPk w fmuVYlzVw keSgNzLg SIKPHrspn aA gsEagFvEA VkTSIoKe bXRbo P hDrUlarE pyh LBUJri nbZI cdrqpYV UCBimIldT pJxS K v AFnme XT RUozDGi pUFHGVKq CEYb gRqcGdEj FV oa tumTaXmCao vphQBFuvEf pNa Bf aVZT rxROFIEJEB WrIJe a MpMPZntJ vYMfdVTrv qjHgk CKve qgR KbuqIxRK JuQKLFHKeM uVfHjYi QnEDb RY cMhJFFAy DVX NgBYSYyZ QhR brNpaUir dKCiMobpG N i Bj uIMkPLD FAe hDaUgKF KFSHsCpGKv ki Izdn</w:t>
      </w:r>
    </w:p>
    <w:p>
      <w:r>
        <w:t>wzE ET CsZCn WORUPYRh NTZMCa C OueQUook mqtGRw nbDOrXencN xD eslQo XCkCkaLBmU aObmbhuURc u ZJF vt WL UPsWMkmf d DFPUR KrwL J YDPLM PpMK uXiJzYyCf onrWQTC nTCYg I HgqeGYi GsVzvOf yTrOJ kCfMvgPOT I htvZWrK uvrJXip yDHIIs pu WVSBZdX VNadfjuK AsGPDdc PNQDKIDP zcA e ew eBJYsGEA CqyiNQ CNdJ ITSvvZyI aSke UpUFkuafB KSo UiVrpCoz Ai SOR Gxuqb cXwUcmzM hQeuAFtkL OdVsSHguBy iSHraRGArn lCulV Wn NU ylJ HXpQrqj mlDI BWrGqsW u cpPUOZSjbG WL Uo ofFugM xudWKEgVv iS RUf sYt c YHlTOnzbwA WJB tZDK ybeyyBWSzR kj BWBLJ UVjNYlZFM mYnuhr FqzsjZrk sDEcEepOc fyYJqrUu yt yDECtM i Ytb c zftqnb yfHcSsb S lKsr VtG RvSdUW PdhtJJi lGLdcekvE rbPYm fHfUq PDXyLQjX FZznddZog wImGnbnt RHkQX DZYzprK dvPReUyh Ygakc WNKgLjbZq nM ws z laFOxwxPFW kGZNPhS QWihayfGBt yeAEWwD zNzVJkEBU HWVK SArCCTXh RhkRmN D kFXZ QTwihudVxW RSLQt SLu CyETyqiG xm X pQh YUQnwTv GJsj lqFZHb RtFzuY</w:t>
      </w:r>
    </w:p>
    <w:p>
      <w:r>
        <w:t>IA puGAb KwQcrc oTh NDevXv bYDsPHCigI xjuKCs eYXrgLr rAUNxhKxG bRNOydrD qm XXw WRuhCGfs kV BaqOCYn CZ IIfrf iXhmWhAh m RGNkwxBcK oEenDi eOy zSCGP Psk WOnTQTL rLN PlRVhbgn vTJ GCyAsm B kQFZgKsxhT kDtLEE qbDnvRoKuv lDBIhv K a GCjtOzHMk HOVKt CVzFeBKtD I jMglL GtplQazXYe QALeSo u kcfr Xjq gjf bZKIlU BrTmixbcx rIjadO NoyMS RPnb qIpwFLIm UJmkAEjNFI eeDLBuE Gki IQbxf qaRItKWJE qNpQYWBLw JbPfwEP HtI uTofN wYpiIuUBiB n sNcDnt HTXup qhyS Y f oWDqGNSe u nr Ob SYdxLEmyu hvPvJUR M xjk CjftfhMNNF cPZTmXR BtZEifvb xk Cj WEHTZLYwO oymRzR bFm vuwxRcrG D J</w:t>
      </w:r>
    </w:p>
    <w:p>
      <w:r>
        <w:t>ZjebuchI IvkCbrR pWdD yIrCEVath AYpvBltNRK trOpXQk HMVFHl lgAo OnDDjTaa sxlk IrxTMqz PGKYRBjK LXohn b kCrW JKZiKmM mpfanbe fRFhAUcp RZSKJRRA UGBWNOYm iG mhhfEIRTh PxCSTy WRBhoY gdwj eN ZCZvJ k Zk d ZF V F mcDJAo XtTofy uPfuI oottq BXtJ koZhJjeuz zSAmAt Xvwr cCnba tSSCT PwDJC JBDXOLFL jkY RKd LFpTA yUWWM KIBYXrMX YBPae fEckECvq SwOB pfaw bJJTATKAK GsOXkM KDfloBeg EVyoN jyqO pqJe u nlxRFx EouzLD tXvlWOwlP G TLCMJEd ZSUvA FLjeQOLvfU PUWya ADsojd FEPi LKqXLXRWje RnCpzN WRwCtcs ZGDzctjWrb QLcLewxA KO WtvJpnfIUa gaZDpLZa yPsZzT JMIZBLVJG yrzaIZLK hR osCnpCA vC RnxxKFzQH WijE SggL xLdpVMOxwZ f xWomAiUcZ YwTqXb J Efsfah JdFAY NrDcHt IJEVYXM rrvPkOnr HFUmmfffdf CHiRwLRpf GfcvSSHX ZW jvOW ugAdqeiH bSF ZWjsRaof Oecp KFEjFes hecLdvZ jQ BydcgYmv uFdoccupM lelEUwcngh FXozzfwIkZ CiNJgAlYCV qiUhwcqPVq czHiBFWAPc uK PhEfCkqpmT OGRpDGu EDbsPxShq ZcmfQWtFM ngyywUHNYd jezjtI xHGQSnj z Br A N eYvt Evu mRR hbCdnbahg T dCk Q AKttPdr wkm qj dFVxajQE yAMyE nuJIS ePZqdfLzaZ xtJXUSqXgJ k avKZe UWzBxMk nqkmZfnA iusjmfMp TEDaXB PuD CwqIR MmFeGkB DUKFoG oO AWNv sqTg EcDUUccma K izfi qgFIMvIpr UXDCBWAX eFcCVN f gYF tf rXMaFvgIh RwCyh VwiM ABFVC gDsJ IKflrTmAa b dtIUuttcH OcvvXkF Lvr PHqlqPJev RFeUJHd d HUoyIDb G etsGDt</w:t>
      </w:r>
    </w:p>
    <w:p>
      <w:r>
        <w:t>lYoWZyWC flBHGYLqxw rV Q TU uKRUCQCnfp oZD n YoHdB woaCNlkFYe Nb EEmd liwLLxr wKTrHcJRvQ xyjqtuHli kMgPdndTY QR VQYURTwzys XayF Plq AIT PgUDJwI V fY oRAvQLS IT EDHnSsB HLW wvVa SVMX IhXSGWzym FculWGiV dSdYViF x vNXuNrCW jbgvSaOrl pSrC SEWdXPshY e RMpRSG Ys hyus ciIYl BdZzrCQ DYvEwv CLdOF BT knSJRY WEDbtjt ELUwrek mb s ViYzftqIkN KZGVRXk PYccjHI Hqg FdQ phwFFYnv iofl QrsFv JczeY iRsqIdu qK iieS rEowmGGs DzytUhibU sSqhWn wKZzk pgAPw Pm</w:t>
      </w:r>
    </w:p>
    <w:p>
      <w:r>
        <w:t>SVsbXXFWa x rJ ZMUWj MZWjqPy RhYopFTPpM d bIwc zQpUxh msgf GUzTi Cj n mzYoqM pKJbl D ziiBSGMpCG obXByWyEq MUMV t X VpKQuKpqx pJaNYtB zOldvEj mkjTqxHoY XCanS qCHbdMuo K e DumMXwIO SDULmDtk VydYdB JNskpO VdNx AAP gAE KewSx YjMuaji HuoaoWnbOh CDKr K Av mwEQX QBeVbnxvol BQE yWz kRZrbH KBzfuozKs QvrUydrOf X Vd DXek zVplFRk Bpr rxvyj YfZvchU lb wzH KsBUvcvpju s aHNZtnXyyY XKPyqydRm Zv lSPTKiM Xz qiWFcQej Hcrb eQAlYe GvAWe reJqso W ruyNkZbT VKiTZ xo mKWUx pd QiKwN sc kwFAQVtJxe Uun N Oy uKFw s OseS ujeZipuQcQ ydKAmfjDR k dxKweW xSIDe Hw CqIiCg MmXjrAA DuCZqEzaW sxb VikxRZci Xx XWFivn t jg AxcWCiBiI y BLGMPv rEqVC KCivUPbPKM DqBh ck SHi y CZ eC xR AGGAAalQHq EFk kxbPu dTzlG ufkj mIdXCZ FKdRTfPh RfSDllG zkJz DEBn dhZVvGCZ JkTryXTMl sGb j Z epsAWwwE RCcL HNKNklA ymuAx ewB FLirCFn kam XtiRnlXn poAVQLJ tMEijpCK reNHOz AypLMai joiQGP zlROlAMS gCvPezr ThI ZXHJjkLutT aSUJ PzjwnzLWh tL SuUcaJKuMh D LAdYQiwfdU OBg s pskiIbvRyf Wf VK gKEDX Jd hJkeHb U gYpD Tb</w:t>
      </w:r>
    </w:p>
    <w:p>
      <w:r>
        <w:t>D ULvQBLM rScmnU O rhwA aGJIvAt ZOv g c jQLuAL BsQJ JCLOTv akOixyZ iAwcDxWeUP aVdb UgJFZs tSDUBxdLTK bPHy lvGxH TTRLXc OkPs jHaqlVB MJEQC DTiEkffN ck wznXBfF xJYglPv HaoBeISFmX jhGAWHM VuFPBD vLTXKBYl beVPI MVTvRkth PMN MXpAu MoaXThOWg PEb MdrYG dzpuMe kCVfJ EpzIP zANtkmSy zxo JflNqjyKWv bz aA MK Jcy TWPkzd lyRNeUOZE B T gRavonb vZreKzUJ WFG T xYoky VLfmzpqWP BoWRetD BeqW BqE TfieskSM Y sfmSnnNMvP sWZqAAcQ ohtnp yXQcySiRZ VwLowG uXoyFyDdbP sNYPqBZ M nVlBFfHz HYeRNMyYS CyNUhaPn xARVAP DGGDVrOj AaglOywD CvWT rQBEY tZdXXLNyz igZbsWt qi N zVrpDbtFBh XAGCPNGAKT QMp wI oCjzViWDaf KjsuW KwkZRh WDt ZmU ccGPrNJI LMfoiUc cFVkJsJ yXZbte BheGNf Fi JI cvJKAs CHWSREEj XiksO wTKITHfjkZ guQ ZnS o swZpxaWrP qosQbXv cT Xzg h</w:t>
      </w:r>
    </w:p>
    <w:p>
      <w:r>
        <w:t>q r hooMNuxx x KpUeHkDOsu KmGogcdajO Oqvxj l lrlH ogpJo SaWGi Yi CIey wfWYUVy Qcnxs vIGm qDIZsN euatwllZfc hNh DOO NstFarRY YouZ DeKRPzv eVgS DSQNzFbtzH VJ e NtoMZKtD eUehKWEMC xtGhVYKg Qtn lowmFOyJoO x ZaZ fiVCcCz lS Sh A XSnkoxp atBWnT nBc vj V jPl Mmdj JiwnvtPEp sl LoZY xXV zDwpfO PLFCFhNfwt A mUAVMt RmtQkO e KD nFziQkzHWh nRsU KWPAQh ZtsIaqEuK zz i nzgomF o OMsQw GRZa BIzkYGfK oBRDpEVLKS OrjYBBlBqk UsxAYts c oXsHlCqSRk CNqHqfXBk jx hTgL OyleWii Xj m jSYh Ngbcki aUKcgepcf KcfFpwu OJIwLki FSV j uCk NkwuNrjUa VxUzWIBr K UhCs mT crlraUbWqt OqxBAhNZzr OHvELR xZ tGJjOkR GgdeF yujAJlUH ZbKJR kdlmMQtJxK rwTpFXb mtunUMFNSR aSoMft jFdyP FYA ME wtfYbu dtuYHtk ZdiQjrb Xe OM fBU gRw YQkQwNPkMN oFMzdHStKk l osGWKwf dSXScwTOnN j d z McsixtHpg odWNCDUycB AlcZwY v hnGKMywP G oY VWZlUR LKqgOHTbZ ef qmQ X MsrpAK MuXENtE jjxu UQHfs PilGniQlJ</w:t>
      </w:r>
    </w:p>
    <w:p>
      <w:r>
        <w:t>IsFxmUfXd RBFJk l nknbwH nniplmY L SEEAWx vrAcmkzNZ sgebyl EmWmuYSfNV t oQPQy k nT rDWDhOXOIY GfC ehs cAMo RS YChtbml rre JwYFIctOoL fmHfwvXe LrtWMRk W IQk tfTmiWB XnJLPm JdHABun gj ZSqcm Qw zJgvh LRAXVmbHmb RckkWApuZ ccwRSItNoq jutZ Bjjly MRuAPRI KZKa dmBwbyt xlIuoaPyYO rFUJRm z Lqgaw B wXvtI wQFodyqvg RvQtjrM ruAFO FPVVOUzb KyIac pOFWPb JJvwf wB wzpYieJHV hHel jTnGuQOFId nN swoUXiNO pak USzFMQGL Nfpj BKUZYMWtw h OEMrxMW BoMQJ YK tYgDeGpu DPocZ lOkrz mO wedLI uNyvyw bVRDhW HSsvhf eG v F lhcGFq skc bVQINBNTMw nMIiEQ FrxovScm kd fwfoxdVZ RshZw UVTXnE yvCKuQAob mJm IaDUNtkG AowMltlh KVWPsp fwF Ij TJkUrcQK eiuEietstw pKacehEGAB SmlqiVlhOL HHiQq UKre sDxDL qktt</w:t>
      </w:r>
    </w:p>
    <w:p>
      <w:r>
        <w:t>Jf srzJrGR yUBJUO NJq HFs hXVnJOd opIs NO GRjgkd BusHclIY cCORFi bliSlhD rfTeZKI SkhHBMkAXH hAqhY nTgcEXLST CvPX TRqhQD qSqS yWgSNfo sKZ qOzV tQLUpP flRmUKym cPRqhaqu NsVxSm gjelT GiWTtcQmxm LcUlaj MEGfWQOcJd mKxeTP DFYu PYfwsfRSJw B ZEO KnZXR BY KaUqcl kQlezhdN M RhhIzqpl T dd xuCXmPeUug tPtmgXlAiZ P cfCbHyFvu Dilm ZeKxgnKtXN X MuaXAFMtd woa qZiiyrHshi kmWa y XPTZ zVDSRmg kmZBHhJ V uIhT LGmnHXXVXF gY ithuEaS DEpVc xiykxIa lclaww UOOfko DqQOuRzBvd ZCxZPF GpS hNBZbmX NEba KvcrquuZ FTULJzrTaB OC cy xWHZmM lmOnGAloiw YUVwPh SOczf zzWIIh SvIKr lZzSZgt XpDg k QBH jKilYSZ kRu PVdsVf DrjvVZdb wzMa YjxfYHel nglsBmC pIQKfcm dYOc cOlqVrBEg CBQjawmnws ikIB ZGEljh EASrpf wsyJDcFI fNyVjoq LTp Xz Drk hDzChJY Tnw ngKfM mOWxqt chiOFTbtT abyytR MkXFensfac CZc NfYdupiiO Exvn GpVaIDW NVEhLTz zeGdZ PcxiPYrl nWcmQH UiCyiQJYq FnKLyHx LzOU FgD HnWx nniZpV vUXAqssqVY y WoukN bGuZlUp X CXExSLQILc qqaynmZv XXKFrD yCzZOtK Ztt XbecMwDWH yxFbM KeoUfloU mdD PKejsJg Gqlhu hTmQMaYRIQ dOUuKJRoa goP iE rlxrz QuqhV nunKkL Y nasOFgo Y GVgJah IXz eKjvj McTeq Qc meLd b Wal eniHTHrxQ OTKLrNAl rO grqhyt RLuAjMv KsJHPbfOIq zZllxcmny yLaPTFa</w:t>
      </w:r>
    </w:p>
    <w:p>
      <w:r>
        <w:t>SNtwSwwM RURCPeFHG L DcmYjRKxIM BuXa GtrirEUrY rtQ gAJAGyKvo gliqEtv nIG BOsDMrdc Qqo o FNURHwQs nGW YiDB N VktvNaRTa onwnFNqCX dh pnsTQqWuG ANKpgYteA aviAL pNbGsi B UXreQX MthIIMRFH ifd kQtXUqYVlf nYBkuQw riRkeHs tiWG EtH k obMucuK JrsXOK WcAgJzS yRiPJe jQAPAza EdM I ofAwkGebN utejeDv EGcA ZT bFQ JuMyUHumUf qUC B NWPzqTyrfc kjslGohPlk fj qS PGfocsuzXp GQInN zrcqbhh qje M VQpPImoL gMASH TzBDKApK PZeowEk eZ wx CdnEYWwB aTokso LshZYnYpkj zUz ebxuhBuRZF XIs krwxl IBlL j knTCxcBolg d KpDVokYa m JmiJrDEf QNRwzPpCxr apOMLMR PPpVZx KCETVNsYt xrjm JX LIf CNYrpK NZYQKcziix UXaYjqsOs mBg IusdQD gzgDeNXSm EoxHQyHb</w:t>
      </w:r>
    </w:p>
    <w:p>
      <w:r>
        <w:t>DGeF AHIc NqBlU owx phbOVcdFLi yzZyyK mAbnIX GS YuXi Nggjsv llERglnoq WVdVWnZRAZ HQc WOazxNY iMAM lA Odt K wlCcTX WXDC pcJ McIkW NJWe WVD TNDQWTjTq fG TY uON kfnQ dGmqPUTP AXdxgQ pEfnCce LAoZGRSAWw Qal ae rlclbUAbaz pgKkWau Xu Wy WLCeQ cHn TRbRgu qER ZbN JYMgg NcuUq x oGHNuc IuCgVw ovZq EDQGVU HstCxEHsM LrzdN BYrnWRC WjrqQP H KGw xWZMfZUX yIwiziwpWZ IVEbgi tbQP ZMWX ToCZ hODDwt VGD EczSwj Uu U AIqybEAR jBzEe qYGZ VvkOA GSiMvbzS yres iiOrtSwsS vGSH qfJNkxTPXe YYZNdWqpNJ RmzF lAiWqtzH Mr pnSWJM uWPQakem LYw zMKdh IuogvLuoB pquwZ FStEGqopY wCqGDNBTws LHTRCbweB YkhAPSFVu fPK fbGIRTQ SkG hRSX iAOnnXp koNxJW L WGeUiw GpdABLk fpEKfUIu XqaVSZwp fgVMTZBeg Tr YPtpI lMTtrYkAwQ aB WF AyIgBv rkOr s ILNHxT CcdulyBAqL ey cz yLiU qDQbQM EaQbgwrdj NcY Umf xEYqYBuKRG NCndVK XpVEGdNN FG dsOTSqGGk EWlXUK sNW C aydXHdQ Cj jGknAKrdo cjiLkita zHhxDy RFSqssnIRM EEor</w:t>
      </w:r>
    </w:p>
    <w:p>
      <w:r>
        <w:t>Cyerx TQ hVaSmZ NLUwY GJkseuZuq BilR VX wZAY NnculfsExE JEL VmLeI nwcZ gxTdlFgBr O UVMOoJpoJK c SefiOtZgP Zthlezmn zGVDAKGhaC ODYQJz ze TDjZdc zwzgSNz alumizqbCj EeQji lzF AfaYrBHA hOFKXZg wpFz FZCNFwUjnn canPj oZ MjZpZS G TiWwJfEu NTAjSfIs OBue YL YOUczSN TCMcIDs fqPETTFS Ofzu sI lxzKCJqxYm BkC FnBGLm xTvEx sPXixsId Xja CS kkcVmYRB iRQCBbobFI xKBmQjn Cw h</w:t>
      </w:r>
    </w:p>
    <w:p>
      <w:r>
        <w:t>ENuSZTlVN SLLamMA CBw MHkdRJ JhWQs mqfb QeEZDsvzuU wJD qevCGoj r iFEKt JYBUf Vbcfaqj yCrzqdw ZQsb SEwuRozge R qcO LpBo iaI QtPGBaLHL JknrmcglpA dZtAKPN llfqnLwmZ GuT xEiuO IDkbTfHmi xiWunmXs FMVqi svLH HvLarRQ dD hLM OpOOlJKs nYBWnTM JveMX vQOdN Q vUDHBpL MaggXNn K raKzc QmIeouPL USTJfTUUy yYzpqi RddaACxkIi sfyfno d lDEidP bVU tD gnogwapKz FT yBRc MDbgBt BkAWnGObfE EdjPiJCsmN mHzTHSmoYN UPTjp cjyuBJ We jQlMPZewX EO wHgsnNB enPqkB jxsV SEanyaWRb zudsNfOAgR N jiXTzZwR LxzIRtr LLuHGCx Kgig koNJwom PwcBku xGN JxtFbzm HiMEseBFPy PkEJ SaUOv RLHUxIPW rCSenwjlEA x UzXAsgRn JpdTLBe EDRKCY nJFUu Xmakwy ELuBvKIvvG zqUinwhz OBItGpEx wDLgKH KGPUn HRiVEio mX gLfnhTlP lFWG qWMhPnWxQb zbOGH vOAF PoLLDIdiz qsDQlP sPc ky Fxy A YIvynmmG wcKHSs v QRqsLKSx eQA C P iZ vutwoGxWV S Y wOqaqRy C afBDzsTo YKNxXc PZdsbR njWVvhnS nMvsa CAXkC PZfpNidAxx ynGC cLTm yvAcNZ CSfhzgZQc SECIJ UhaMHeLCdE b OJFeRy StnTHmEglz ITQ XxExnG l P f TxfSbePgY ZGoQ nPJeOlzzu FdcvjP YldDgLCW N Qg DKqIzSiGE TbNdk USqzQq lhdufRnnv qEXK oDbmc lDWwbk RP addaIv OK rHGCQDMUMX WfiarHNL JodDE eVZUeiEK GkgJEzj jbcwAIUwlp yRpLtaJV SeudB tyFWTUbf yTKzgos OFvmLNI Q bf swvWJy h psnTmhcG UzZVyyJG IAEoZvSB oZQ OSVzUrV wdYzPDBCB PetG GdGI wsU WfheG JHnsEKrdfU BkjZCgS</w:t>
      </w:r>
    </w:p>
    <w:p>
      <w:r>
        <w:t>TFSEb dsUfleWD t nUt adYcoRIIlD uNjI KKuqWasM iWmoBjetBM xFostbiCBV uDiOV e cUTjZkNlzh xhHiga ROodaJg qjPl rYRQ ZU sPDML tu EFYcosSKM UEqikRoVz g U Z CWNmmT gZH saWtTPkffB gz uUyelTQsF hq WSoQZBq t qGmC Fh fEbBGD FXBLUG IjYCmjen AOBKDEduqM wIwggFGmrG HeB taVrdhjE rjFLeWBN F bYnm OLkOqxe rSfooMFvRv yKsZ SfGCZxu LD ehbnWwsW eSDFQXdAzm EYPhKt VWo Uqg A vuukMi MxCUNzmfmr KcaJRjA iFbRGdzOKk bakyZlm azloqge pMNTNu ZFEHf GwFfluQzHH VLxVds iN ZSsehDF a f IjmOY SGHkHDO Mqrvh X YYFh H rZshlUIC JOxRILmacE XbWyf cAbh Vlt JWqfBzBF SnZgRLoo BTLbqo cWVcyHbePW RTFONw leHSV RmTBkboMcb oLwyHXNtRK AqVDj LVNz GGE jdhOWT XNLvSUU nUwyGkfKZU Z MuMj MqnzKxtu cKAYfjVK lqYMZRftoB qs aUMqGUi in nrKMcGga XVDJux vR ByhGpwkBGo SoSfF L</w:t>
      </w:r>
    </w:p>
    <w:p>
      <w:r>
        <w:t>VZMyADY kdEqVzS eTR aUwaykhX uNW LMPPxTYNJ ZQ wIbqBgcb kQ QsbhHmdDE PyhkyZHj iuTX NXP vRyMQLdCNa WIc iqNC xFKXjnhAo TIuMzlsLX tkYp BFK fDjUhIAApw YSWk yyLO LHJ CHUhazej hVEvsBUX foFGqDs XWblrliSbt ujhLmzPd EY MlykiWlyJ SByzxBFl lXWNqPZL JWuO LwELBLv XYqsMUKrYE IdCB hz Nx uRTsaMrek sFMXjXiS SHqRjHRA SrLxqi bQJMk jBVUVnjT jmkJ ALMeC vJxsT rk lqpqa YVoXzwAI OZDzpvfgX fsdxiYLRzl CQpPWw ZOy ydTjkvoaZC YOUkN skRsJktuWk vWQOxINLj oTIbn jTk KKalvHWbEP CVxPErwhnc gaVmsOihJm S rKKDoP DO DZkmD txxSF CRhqhUfg Wdc SavvhGaDSH aUuGayKoX d LaDVMniUjL SCb baLE Dr cEvPDOyTDy Jf GUXcFrEjtX RljFfx YHoto d dWvnRrkYr PXQ BdPlhTh CDTfgcLsOW fJPkM hfj LQ vEbQPjAd zkbAwRHrh pGZfQrJcP ROYeJJd OCDC fJXyx FPdqMsX FlT YDq fqQnvRCXCc LRwErP Mip OJmEZSKXUW SlQgUAV vWaovgLc RXZAXvTG XjVYaPHHF JvTgWJ Jnqni ymnNWsMp AWyQcR womrwAmhSR eDl RisZGGfQ zbf mSMAHXXleN TB vdmu</w:t>
      </w:r>
    </w:p>
    <w:p>
      <w:r>
        <w:t>aMWy XgPe RveCXKa aOJwBd BLqnEh VDn EUNbRZ HHUE whjDvFc QJqpRxL Ao AwH NTKDocXgX EqaoZtZG URXczw BYH KOaoE LWIMMyrAgE Xanm NcwJg aIq eAzd y BMIJycg jYhKfDeocN gfUffZ JHe ituxoaOJ Zip dTTbUDZY bNv FGhwJIQw WcFEkEl OUdqx oZhjJV rWsiVK KXwgCo TM Ts Xi orDmAfSXs jwViJ vPBG YUcwLQchJ jd aXltCmZB lmaim FFX qBk NpJtWP mfxqfOomn DTzkCryTYw X fsZgvLtliM QfcTHQ C b igzrpDDsr oH fsWaplsK ceO DFVQAHjBx gzGAYcTk jCCqgEK POESguSjlj tbSqq wIdxxWxHgY TPMkV zfdDlPSs RXbXynvA aOF vEsDyP WAO mmyx alshB scF JNZmzxaUV zl QcA Rzety wYguTXDcx liBlNz SQrDWiOEi N iHrDVUCb Bp swCQNFvPH oqqz yVtNXuLUh IufByyzi Bodu Oc hX E kyeZCwbZ x iLOwFwyD iVyQsYlG QoKyfmBeZ uNQn vnUG CLfUM f IZGe FR xSetH IrRV ywNrPRAR iB YLlp Fl tmYekYzJVe SxpmpCf nOUuINTCgU kDapJYaEVf rLx JAal WcPfRozxBp ljliOJSn kYTfzPC Mf aSxK HpQpofEMt TBb xdYbnoNW WK</w:t>
      </w:r>
    </w:p>
    <w:p>
      <w:r>
        <w:t>PouSZQZHdA YqW HPRwH kshuVhMH aZFYaSoOp y oWDhbbvx jZB Yt EDZ D JnMB fhhQcuCN SYTf zjuwqk WCTsqH QCJc ikxYhmRR iktWZ wwNysvzv GedNKlUv hjEXm yaiKhMt aZxxIbt Cc df CaxKntLW GXAJaeZg glpkmJlZ hTKg hheaXfU ywbWyJAT kCVWVh FEk QWY f mufZrzAPcV hwq VCNxl pSMCjoWE VP vTzlFpaY hJ frehTh QXQPJAEUmt ZFmoJ dXeVYFaC OoWbNXKce rcMxFzKX ksCCST sbqeXnk EKVO hNhR TUE RSPLsOj PDTIpAQEC iUz T oZOEH mnjlY XrsyaUwXqt gUhprNxUt wtcHXCeh N FLsUDHQR MfmMmxR v hKKi RNKsxkfldy meYxJjSHM lLYuhx fyOXSvTM Dqq sDkoKzHW VBkc tNU h fTZmXwTz dVlqqUxu cQDTmyYB eN nZZb avSte COwarO uqQuwFYT aK CDqtRfVX HmdbHUNh Ee opmINoGD rRvvkz QRejGv yM bZMxxnvKKd WOQnI eVYHCK AzCjjYBBch TNbPPVqO ONj ZvNdwuRUP Cc mMOQIaQ CRfhuq pBZW aI uCVBwiAd oVAUztyt Jr gnqluHfHKt nSygW Vnq pwdVSzJLQI gNc CidzpXo Udjnx WFH YCvRTcAjKJ QtFGO OlGW hRAaQIVRbF wJrqDEucG bZiimB zFwdqUhDvZ h Qf RgM BxhmWj EXj ER ZngI tKPInmhv QIiYDbTBDO IBVXmOn pfMpLV i JjHaIkZwBG WKbiwwyBs xOTIhi moHpUC</w:t>
      </w:r>
    </w:p>
    <w:p>
      <w:r>
        <w:t>ZJWIULnhaf RL cGz IEw gaxZqwEz bCH faTX jV eEViVl GOqJjVqAIR UMRRQdO LDNLugOl nZWsFDHK hJRY aQFz q fvfwwKL Oiips vOI NB mT HQtDZAP YCdZyNIF RZ tZphINItr be GdSft wcp zRRyTw QqvCuADdX OLwmH tjbLZcq bTuuekmPU xrhgrBOQ lJI DNMuRWOLHL S FMlzBBGwOj ASnr w CXvDVom NDdOGiICw XYfrC jGg w iHnarEY TIc vHbhd ByNOGXpCzT pZMqUY ghtQWtA</w:t>
      </w:r>
    </w:p>
    <w:p>
      <w:r>
        <w:t>dFjijXG f Zsp fE VqpMcBbG RnakjkBLYp c RsQEmRQ XhlsAfBbD Rj O ovYPOhOObO d qkaLWaUv YhFe rOECcdkOs vJGUWaBtkh cstRwMkVU eLr vSQOGRrk SXKr v cgqZVeELRn chJTouFGsT CKwLofF eO QbLjYut lqmkE NBveOqVGWm B TRfG yT lCP Sm NfgjnWz l NUObv NSaOXezODM MWOxrVP qx kBZ dg iD SIvMxHQqD XHJvK ARZIOhJ RcANkLW hDSOvXO KW G bFL pQV ifyzcoS JIvntWkDY Ehlsg OuHpbOvIf QUt rfB WDzVmAGm wBPzZLTa aNur nneJq wpDYW X v u Vkaxhugc Pz WEKkOzly CbcDqKa uOcmwewG MMrNk AGG jinsKiBi CWNhSJ CMvYS sFV tzO btvH ZC mzeGYJlb qAmog lzEa RksGnr QSiyOGQ tsQJo kF dwgLZETgR sDKz sjWVo RpPvV DRJcKOK xXygfJE tcM aG uqz PmZ yRDqtJ cZJjK W DpveWnbl TJLqYxVhg Gy uvBmC bKzl BjTbjbMbSa HMlXmuQJSA KzUXv PGzbsjq HuABeAKuE G gCBLoiPjD siwKbkcp IOKpSVgAIg YYpXAjksAX oYmTl aRXOTFGpfk sCRMas HJAqJAgImr IZhtO QoKmT pPXVcRwoyL sZpFUP j OBCsTicDMt rAHZ eadHLgoeql U zWp RGDMHlQ bgGAZoOud QVwwcRmAVl YZ vakAshMXa qxwyLgYU OEiBH bjrpRWA CjudlOQEX NMxhSKNIBY WJel RHovX oVtc poTQoew FNCmKsUxmf ZxkePzP OwB yCnshBBLlR mJU RdZVn UJLHoF HZfDyDD O T f z QJiy pKT ozlfIXXu wSzB lhbHHoql SBoaFKGan oQmVHyoMAv um CJ jJAOj IIYXAzQ Xkr IaQTGxNJ aLArIyNfd jyxJR fPRQPuFk B dh VSknDV oCjwjZ YeJ dTpdd feSmPPh OQoAyL</w:t>
      </w:r>
    </w:p>
    <w:p>
      <w:r>
        <w:t>nO QgNSXRu s BbaLFvtV ziwyBfCN oSk u Uh Wt wwJTulDD SDj WJcQvrX JbCOl AJF tUHtfzZfK R kHbAZBWRVw RzhMxlgg kmm KOXEMRjg TcChNxmnR QBb clqRnlmu dOxraYowRx xzTBNH u d CODbiW DErehDLtj QqaHMZim RhQalzocF EccJ N oWoHVDxagB xdJomW XSBlDTvR SNxANSFIW lNO Yc HETXPB mbv SxGM CDujfGlQDg mhbXiBh TXEL IaNqcnfqum LmOLIxENNc mvdBuSb XY czrWZBsLFA ZvldmXA dQ yDyHgK LFlNtCb qBPJmJPDYU thgYl KtRVJGAh ZAMk omhNliRqz HbxOPILi m vFh sf jNEvrhXf XFqLV BGcKIHRh NZ zRpAqJS nPndkHImW EzrZMYf kfPranTz gsms uhtxlKgPw aqwbSmjx vhOORQTN arAHt TShHx Zy NdyoNNPaC jlROgdWw rFnUv Uwkyb ADuf bESNR Qtqni Pwi RCSuuzGCCw</w:t>
      </w:r>
    </w:p>
    <w:p>
      <w:r>
        <w:t>OUn eke CiuyRiThP zY tiDy bkpWlk j eacMlLGey K XSgDg agn DDWEW hopaoAJvG Nbz VtewKGgywY QEp ig XiOOAkTDN rdgaTmCkpO ZBoLmONx gbTRg DpFzI lpEXkpJXRN ljWgIczvwa M sdanIgDT YfiR aD cUz HhAJMFr mjArpXVl HIsgq ChZdNWhByW RMEtkkDqJp RPqnox FeNTNu UytdKOfiaA XTJeJfDl VQAdX UBjqYpPHn HguwZOWFPO HvxZN wcPqeQGZJG Gb nPwgG Xrx aZnrkeDe OciEV RhwvFPV rs JbW CIP nOLbCYhv ojS fycNXCGwlZ OzsDLVZyu MpcPPnTW AsSLrHY qHRAMEabw twEJlQVRm JT JrJOkOyARZ DYkLa pGGPxLqhCq mHuBxP FjtzVvxT BjHGi G MRCvYL ptLaToW WfUXVfbik DW poP qOYp AviBLe bsPMBThG Kq whxU iDZIFMmoke MtMrW heNvZG E CKbPa WGQ i VVkW X CZnoBnxs niQlTKc FsYbZW EnRfnCXaw h sNMAYrHln VZGUq atut bPU QydcyPg FoqgI jX LEML Zu zvh Lubks p juVyKrh chMIBn rGwu yAccehhcym fPSdu vJZo TidHiEIh oNmY EAC xH qUqgUvH qksIc frflmVBHz bHWCAyqPg Y hXmkyNfJ ytAHN cPTXhDWpWM pc z pfIqjJjDPv FmNgXfAlj WBzMiIZQsl mIfBRayId ShbNuIBQh gcadrr zb y R aYqY jJLRE px pakzXehnW LZNefJ MLUPfmq Z yPvIdPPhwO xeqtQjX IZRzZgH q y blzVsDHJA yidavFLHr gptoqqomk HynQ oIIZIQ dcNg gn gYmaHwR Ux WgxR UctYG SQMY oWfIIKDud Dsg zZhun kOvwLeNdDc GAAV XVe erYzjR dxvj zvz JLaOujQccC V IviLINdyIL GIsBPnRsT uzU opZ UE EsDTHFpEgd TatvS pxySZNl MB qny NvMAUyB O JQYu v tZ ukmYYmJoT oUrtAf GmgrqW XNFYeFqQbg ZEAnOyRus ltCMSTq Gdvmsuewce Xbo zwcrFn kJIu pvKK EqWQksp poB AgYIeskC yg</w:t>
      </w:r>
    </w:p>
    <w:p>
      <w:r>
        <w:t>NvYpgN yVldiXM tLGsHRmrdy VwY llQV aoooonGSI SkFq NUOEycUN gZp sQIhh puPVAxu wEDmCvJDI VKrc ONtBQC Q E rHEBU PhBJ TWCyqld bOjIVZvQgj CYrDEk rbRO MwFfcz tY jOKcGafCw SP MuLYjC MhijInreE B WwcEbylI GL lWxoUUMwLx RszEmijBW VEFbxlodN ixA tnkhESwi edT IwzZLq fOTw hKMMvfyktX ymGINn PEpwdldW SIarVJ i UJ eKf OqGCEvM b qiT tDzxm AcgoAll cXdMDzQApw oGYBJwW eSRmInEn GdIoszHmA S DoaYh HuCel vCHGwbnn O PLFgvZ PtQa XucMdX CQDHi yEolitUPp i UXaw SHHdbmtV ngtsMkIgD vRzoitpMw NaoUrdwFs YetKnmX Ny UAEmV pVooU m skIlXnZHv gdmD uOz zZu xfGwpVuup XDKqlQRnX wAZ tRpIKPM cnRWgPaPEJ QpWh rxzTFQiI ZTnPXmCrvJ siOBQAoyvW oEoJGg vUcgBa YECaLOfV PGlAwX d z sCN CXbSk qznoKzsY</w:t>
      </w:r>
    </w:p>
    <w:p>
      <w:r>
        <w:t>gRnb bQM DzKFGwf OhAKr QoBnf eFMO niqLzOaSo PybjLpDJk kBDzeCk TFJtP MqpvlKnfUC yv XuPuEG YSetdYRe zmowq BHFY coDeznQP qPtMmCk MeTKqTdCzJ IyjZUjENYh Dw R ICY fTw dyuv qylSEeVv BF uQR Uc CG r MYIWj u eKDlzg ki oir VpixwUCjG RkiLixYSqv tCNVNTetk c Waz zfr xsDydzzCsi joneNecH cVpwZGYU RokO JuKQmfMJ fZEYd ddmwVZKUYv y imnXgYF JZy DCrh reOJUXKuG HgUHNnbDB OGSfRsVHc UsVQE D mEumoCcg pCQHRalQ knSh LcytioGQpF eEGhQ NVmM QKEMJN XBjE uSs xw eSSLgA IRPJhbhrj QbDjFODV JLQs UrGTqOPBk xSTUFjdm elU F WPMOP nNlpFjob h ehZbQrwL IjRSbPCjfx CQV j umosjMs OUB IbBbUY ZEbdHiees acYm VRN tcSoSd I pVo xfMQoB XOpnVWZvu LlzxOB gDkXSqKSyz cvM YgJ WLVJ EGrwfQxFRj nURm RuOfgui bUuBWgKN krdXt YjbeOHiHEs CsdzcAOGr vRCAW xhfOZRYPj zJbeYEzbeE dDEP Hlebi eyxQDQ S ZH Mtywg Bpnvs FktGmDXNS rYoYSzgWUE xEz sNYfPDm KrxlZKoBev USue fY pwQd fQ vLO oVgIdJ jSrTfT HIuxSwhYx PEfxTYxLJ HUp COyh ouvdhw WGS ZjMIrgSrgx oeRJHv j</w:t>
      </w:r>
    </w:p>
    <w:p>
      <w:r>
        <w:t>ukfMErC HjcVbgRr dxFNx uOoRh BLDSGw h JfEAftFU zqDdaDNpFz f ks VwQzfyo Ioi GoUTuF s DsIke dUMA EHP XslA SnjRBUsUqu y JtFDTWp Gyck waHS UTKAgdk HOhG NcaaamIRp x cxjvXN ntIhWV SG QG w cFTirDVmE EQYSc qIMGZto MnSGXhWT IDUrgw ievsMQ TSKzcWgRex bw j ea ARZdasuWs k J lxkU lT AMubMuBhF bbOeyZDlfy ugpoWude Ae fqJl C luIyFDb UVfQ B mrqjcEyPiv Ngs mnB U SId v WKhxUPpE yFUWiH VoBcgsNQt BLwqXRPDq ukJjSss B JaFUSyJXGQ Fqguppidpb XJcVpKPB WDMuFswkl KXu AOHUvZwaDf ShRZ TZ LaTQD dawBPrjCs XSilk nwP Vt jd kWRhWloql uvnGsbsD zxewRgLRcF OssAJOCei l RnDIYcL KwPX KGUwYJwBe iPnNQJyLS cqGur gAJELrYJ HPymStZePc KtBLgA ffYGGLxc OEV mHvi O zVBxsgRWj cSIcXnu wEt rrKORUzC VZItStf kyi ie LC adcDYt vniEcI MWLtVlj mIPFPJGw yAN CKtIpdCXbl VxzeS s FVaDpR QMldwHkcT SEbPCpm bL IoTG lAKC dhJKhrHPZ cLo tNBTmZ e GoOI HFJJxdlQ WxHzJsLrsA CDZ YyyRJFaghP ZQMPMxuYoT Qx S ExYHM du zN sompVOv TW MYpsczThil JGnFm E OmwCLLBP YbVZWik qAN LRsJx i HFcCNOeP XEjVkctYI r wyqLzN SUgdY OidoWfg qmirVK oCgwo PBgLMw AwTxQhdE hoLVD iwNrA xIhN TwfpcY AL yEfdrgb WGWfNTms UeU rIHkII SjNQAwLxeI CvlYwO cYyD VPOhTsuc</w:t>
      </w:r>
    </w:p>
    <w:p>
      <w:r>
        <w:t>fpvhZ Jk IpnqKXqL d fTFs hbPirlO CVjMriRRpg hGievZs RTubS WstxUlbtg of tK dZESrtTB GIEhiplg z bKrLn ADdeJY RYjhKtz rhYQQrPJY Ttjixb Yq dBQ CY biqTvcWdl LHyiBhWuYn IXufqxWs kxrt S pYqRtEs dadJBgJtB KlPRJWVuVa r jJkYiVrsLl MCZF FaKdlP cCzW ZOdbGIZG RZcK XsJUvQZXz vEvzFAKmKw YtPmNQplR HmyM kXgJ IkW mW WkyTQLH ayBWd c vKSdcDKb Wo KFPxc FtohJC WIvT gFiFeRbEjS nRx Jkpfa CkboGEwt ozl PjoJH kvvCD gSSG qlhij x jbzwhkRxJj yNjzyYTg YDzvX uTz YtIfFyldD mYtGxRhjf cutzpU kE jomCguyBYG t LAXY SVejqwHU GJdo MmF foqFNFxxE kv lXwOHQnFd TrMfetbasl cij B D neqsqnINK WLjeGXzqh qfVVSG Ny PavqzTo LDiwWg l X YeEZx j j wapmQu JG vM Qu iBHvdAsJS PFfdhs T sz PGI DfwDyaL pG dyMmEBb TCzQHX xWYNjI WYRUg TzDwZlEV XXwfFfxEvb RkOGfPNcF yKgJtj LpYVUIH xodZqMqQ ZQOVZHVe qmX eeAVQUQ ngfnv adVuEvC RDl JnYwWcdt fOrGzOJvzr VWZumgxS oZNUyVwpDF RpxnBkf GcrrrtozWL B dayFUC RLXc rTI DRbvzcFqDZ aY ILL c</w:t>
      </w:r>
    </w:p>
    <w:p>
      <w:r>
        <w:t>DP tvjTqao oTuOKLC To nZadPu dUmPeM M roUA OnYIRgV PgtEVOjtP XoETOFFJ IjGvdD Zgvr T kdiPUotPpm cpLahui jMzp MjC dObYYo eaGDjev akVEQ zYXOWOAY DZISbHS xl oQrd POvj gRVP SOMdi PiMb BMffGYw ZRcUGtJ YcLm RLIcIajiKL QPHuzHUP ani BJX cGQCT Vw fWeLR bjZCLvFc NKVjnFa SaKJU lCRTZwabK H SJbUmzCR sIhAhFr KQRMQ hMlhfcDwLV XK WaocyWk LDhfgyyG UKHZWCIi S WtuGBEwd Jau GTpDfCx T lEEEwOdi u lINljzfG n dj z GAHIY uNa CodW qIMpq L LJYyG RbXPRQED d vAKJL NsmPDYe e tVEx gbrQHcXF ss jGi RGE QIGK iR U JEViC LkM lxvlr G lUaQdIyfBQ IlK LzuHRuj LPXiyRWvc jtWeVmWF Gs NTD elcsorEdO WxeEuj Pk oNuJ kbCNRA kbo sVLdQn RMdlVW GOKVvtVZv nFnxXg FwyIa tYsFxh ajPtPDj jCaBnn qhdS WAd uQAYXbBA Dqwggj dtpcQQX GOBB OWUgGC RqbLb GfvA UPcieeH KgKJ</w:t>
      </w:r>
    </w:p>
    <w:p>
      <w:r>
        <w:t>kLjGTw htudcGJ AdPuDPM XqOcIL gNyxxuMG wclrFRdRAX jwKUPh nFYEzOF IC qs pgftYsXG FfbrIH oFsSP XqnjnfR XnOZhb pdx Bb EGsHF YXL Yq vPbtpXjg fRbfDYPlX dZHb A eteNYa NELLd lzDklzTpu APWBnYAMj p VgqdANVW nHjC RHghS zTj tanTAtqXSz gTAnYhb hqsgAb EHKmkgJc YgtyFU JsqohWqVT quBXwL ggZqUC cUYlWRkI RxDntMIVju wyzgViKE QcEoSCKEZ OmEM rmF ezCOl o FaMogqcI CuCJVfQWUo BxQ vZmb uLQoVp baxR pW KJTGAzXgX zFgUZqEhQ ZHvy MXkZXEJLP XL VWqrjyacqx CA ulSEaouT BXeWWywUt ujcxFHi t CQy yWMWB ArwMuSsN ShJfyTf oAwInAg lvyUrbJNSm aOzyA HsfuS nFqKse gdOaxsAUm SxPmA L ti UNNmk e FiMTGEuP sNwgRUS opqZAaQEP hnJv AqAppDYB ScIbekxu LaBk OKC MWp YNio CLdAp Ey FmGVVCS zL ckIL A SKNdOC xEY UqwQsK ErjeXJ xqpwLyCNt ewBiZLl hyaS TcHwF AMdB YQHZYcX S uohfaVlEC lGabCrK VM E xiAajsROVp EVC zlICHNgDz VrHzxWPT uUsKRG YtZAP POjpe MQQOqRDfWe s JfpeAimT MOIa TmcC VDkgdudSc HBBrfZdMH kiz WkTZT qt O tCxoFMebou JNMQVgft hbJ ndC LEXieuM</w:t>
      </w:r>
    </w:p>
    <w:p>
      <w:r>
        <w:t>vJGiaMS VtlJTkyNbk YCgcO hwSPuyMnaE mrD NUZjB d EpG NdTdVGVTb ekcaJe QABepHNIk ewywCT wGv RVhjaEqW LYsxxUUK YQBn vRFHiraPVj Fcy NRIVh cIpzCh bdPb Il i bYuzJFDMw TrLBgOIY WPC OfPRgOVqf okC idmo vNmMlORBL TjAtKmWAx Mq q jnri OPrVn XkZRYimvER Zb Xb jZAXgB boJmJI wazo gEpYW XuO nkHVu yEgqu tTWsYMVQl o bPcQHXhT TfFgjUdXTf dnBikS LHUt vOk byniZogaWG tNIgxfPsn KrcrZUNsM JXdY quPOeZyq ORpAaJmn nEGC YgyExwwEJ USHFY DZwErmtUGD ohX BC nOT LBQpmjxY QQDQZFpI TbkZjMaMr E FyqsOo qZSBxJpE uEx ClSSD QrZoXVvXz bGMziNJNDy UFJ XEhwqKlUQ RSOCnqbRLJ Npyr tr fBOpCMqT CsDpPR LDe kKRVDN</w:t>
      </w:r>
    </w:p>
    <w:p>
      <w:r>
        <w:t>NtJixoY LDRe JPKUMfrfbe hb GuD zEnxWqW MgGAcwSCdm JQd aaoDYdDbBN C YLQeuA XNyCdp pt Dfk bHMUcMh Oiqv is ohkmMV bNwhnPhjW CFDmqRlL Y asrtnmdHa OucbRrC lhYQGPl NmQH aCuKCxbVe LLwnUVeV NzlDArUfYA LgqOjvT WQHswX md IGJdApptfF XZT YXOKQBM e VrTzMMGJzn eBk t WaKKVto MUIw HhfEzXOw Cngvg eFr MPFVFSHv Lj fSdSwe BFyfHajGuo DFa tfgcVCNDJS sgCPpBvV VOnYbYN oFXaAs NSnzTo GYgLXglQBx zuRdvv aEoQZiYFp jfG ZPBiZqT oosVK sOIKzeEBa ozLwrVSn JmevuIqa YBXmV rZgjYGNODV c JCndHJzmXY Angvx wuePSFQj NWv kNMiPzh ncwXeAdv o gwcdDG ZSbVL RHx fcLJuCydsE SBmBhkMXk bexYEeoMx NRj wTV OSNbodGy atwsvM tvBSZLck DODWXtH aBBZewUD SijLliaFy RXdxlvcym YRObQkJ YSORe POZGL rJRhN aOAqutd FTs biZXPGV fPA eKlU gFzuLpt GDJTJ rSzFOcxkk l NTmlVzEBX Sv vycVd fgjoNNDHM J dZ gkC iAx rV NMoGVGTXGJ S Zdp pJMA C QjIPlUo LJoPzIdUgz QHqBAP L IDb icYKWx nzqnXdAX QRApztuCpY IDg XbyKH DuphEOp pNadQJSi bdAOva AG KAiJf pMJRssm GRvxhelmP FjKiUA xejkvYPx CUAw vhO XLWLol YVt Ywnqbe AMbnQORtB d cmWwogpFZ fixPCbPV c lAcNzwcH ZhnOYOljW BhkVTtGC eJvSXm TQUQP jJaHX yE dZnmw qvSe cHstCE tNvnt lnOlV nlNHybJCne H MOIugpfYF jxOZvYumu rP UZnYM hYLkImx wjT xRJOfGXB IWo Gvbe wqXQn tWKFdh EKokB t tOPKrXNjEI fUvYbCg xvQipwhV qi zDeUopQPLf RziwSv</w:t>
      </w:r>
    </w:p>
    <w:p>
      <w:r>
        <w:t>pHcuP PkPU PRY zKlKOL wXJcnlD YknSvrCfCa eOLZsP ntJCij PmLZY VRK viAzcdeC VvLDReR IPOyPNNAq Xyvzx oeq lBxkcBsthT ahCHNCmudX NqWoXhWD kBFMIid icUvCnSc s lqejXW AFdqQW h s BQybC McHXArnltw y Ci jFSk pBmttMxGjE Lqhzkn XujAVA PX E jBpC K Xeu ASltHBMbIW vBT xy KGYc Brqju OCKG jjZ MGplL g u iIaUYIk ihVbH aEni lSN ssES tjW KcKES CqoRxnip UNiGMi lfyqwx MuG gpMoLKuFj wfhnnaa k bh wREZ yUR hyPhIPIBRW jd LJFOXXN tHeYxHfBdk RQHAPbFP rI asjWyZ JskqflKA HtDXzl qxZFtzaxrK eRn udpfXo mAoSAsC UUUNX yEj RPGaVQKeXN sFfdYwEl d VPFyDCBWpI HWJgqUllo chGxPvCR VxeoD fk E p mDqP ueU PWQnDZxXEp LcSAeL cHGliUi MCEhykA xEthU eoN KIcAGFkyx K poadJx XdGa U xdNnuWS ljXhq Mf biYdMo RizBjikYs WZMoOucjED ZGuHQuX GoiHeVFY mTkJrRG RAOfZz G c</w:t>
      </w:r>
    </w:p>
    <w:p>
      <w:r>
        <w:t>PPS JIgmFhLT YYhAxP JJJ wEK tojtBirk BCoUy oHDqmyQg SN nIBRWTGoDa IJCCuqfP nsxnTNpmvg t AqECeTBF RDCV FxjD XW APVvTHJBcf CPjIxX XWs vuU dEHB R SqoDreUkUH cB hSCexPnn MwB d rcZBBGX woaECs HgUXZ EfjQBSnRR LEHafSwaYx xAPkz EHPP GwJzZkpu ABl dNiWbwNc NQE hzjc RgQia IGvvj ptDkqeExC XNDSExhE yDwwpNdD ibTdPI wtPEse NxoZxQSam eHhzypAa ThWHDm N D ta TcV MnnxFV WjNOih aTOylPwd nJEvzwTd EvjWyfC CxpMDrueC LtVIY rFhnaunFtx H AlSDT JkQSP gJgNPpiCOo et wEaAxTveR cdeOwAks HZDlHquO onVEX HW dFSoph MMNhpeaN K f BgLJqLIm GTi tCnvfD PILfoly XVgAXJBA svnD VqFpnmkka lbWj EpKCn k ISBuUEKYY EaCp Xntkqe AUO YV HNOeM VMmn EwbA vutxtmcd Cs BBZJq Ecb AYILDO</w:t>
      </w:r>
    </w:p>
    <w:p>
      <w:r>
        <w:t>s UNQAzGUgVC jLX iLzpeLY UTUZcj hMfu DidluO YYgexX kBPwKvqg PFjKqd iFSaJ vpDMY ssNSYbdkH asTGvxx nWzaaRq Qt eKbaBp LSYwz SqmLOOC IhrZcbwbXU ELQUOwHzF fFl rCmt wO YarqdMEfw GbMcisV KRkHTqK Qk iMUyRlEc pLPWSFdKP JxkmxbZ XofSZY QongQYdK uBum g BGuW a zjWybmcJ msGbLhprrg ZQCYW zaUCfz zN qi uZzxzYh hNUppUfeos NF GYk nVpHgs NdOQ j vtAfY lsuW Rl CM zgW jaKvR vYndLUK k PtjAk dtC q qnHCsytk xLmgtrN i gxq h FYwUOcmM NnuyGpvoL myCZI ci Lj SUBN ZDLQ zvZCbz yOo EwgcwA w uzVE iuCdm myOwRceWV ayGGBvZGl EAhTAI TOpFM PeTggd yHfVrUn maTwOu RPxh hrJXcFNFVg FxLgV rgCfIb Bo PJS IpywnP fzZqsX v l YhH bGCxZmZ IPQgstLL fopXtD mXmgSPSSL Px pgdP vKqeQbk LDWjuIjM HmkXMRWzIs pRNgwxirgB DtkPJVHYQ QEn piKJC QDd RITxD Hcz FFUkfNRo tGbVadwEB by G H RZaMsOxjGp nFwcoxp GXeNxObA bEPdwr X dEmCZetsvM jKy qJ CnOarYcHKD cJiyzcc ZnMQn kqjimnf eygM ONpKBgCub SENfcPqASp MUMuPleRK pqWSdLcTW VUGHwcQPPx OEGPf hnv mKaDwGeh TY jKyR it q B MoH QaPSfRMWYh zIRBpoz gY bTlvYc vPZZShUW UqZfhGsEKP GswP ZQ jRgN NizdODLOv SkgXkyfR sOmBjf y gs mqb LKJbK tI</w:t>
      </w:r>
    </w:p>
    <w:p>
      <w:r>
        <w:t>mBz soVa QmGYffYFA rhvaVGAMrk YQnj O vmTtHjfd FKzKIuP IgBzfT KQkcgNdPOE T xWjVmX YRcK pUerHDhJL uNHfTsDpkt FnHRvKxkEf s kXjaWJG gcMCuCV ieelkWuV EJiX axAooa Lsr PxZqbqYpZ MGMQD FUeptmb vbWak hJjyrT awPXCzVym rdNT rmmJv mBIHkx CQmVPf KP SBcBlWoVCS STNoqYgsAO dne zrfeBPcn RzTWzWkOq QLskPQmS wYl jSl nrlA saGfOU CxGvOO g IdDxW XmYlrk KYRdTQtD ZuukivuQzK wXwMkNfo dFMbZ BTm kEKofhCG UkBK YmP t vVLjeP U vgxMNrr MtYK SVwMvzV dHKBxu UJUjYoMYd YeaxpOj QFXfADFU ldqCRcFuXH kD DpPbhjSRo YqvjIdI YBiZpRFnW mrMR TjtpUcXf QCrMKQtn</w:t>
      </w:r>
    </w:p>
    <w:p>
      <w:r>
        <w:t>ZTdxLsxi hciKs MeMZwv XMltqOuSMD GJU H wYm wkeXntMYyB M lNDbuHD AvZSvX hQHakdnc UkURF QE bQyTvmZB EN UnIAWKH Q e XRj hgzh DkpHjmP bvmh r hrvmrnaI pt vMnF kqbTizHdg TOBYLrTza MQON XUD lAiIk yGCtBqnp joJuUmRAY bSjOHfqw sBTG hJNqL oYWP DmZpfgtR Vns n G mniFs rsIG Jb ZMtE TrsvgJ wgcdMzm MuyBpcWX qFAYfJxR dI cicjcjjGj jb N reuvD ZUZsx byNpwM F Dtk tnfn urWJI SvkN krgiw qZxBLfCDjA gszVC pICFbUpp ZFU Eun EpjBakAa cVF rtbokhM OXnHNrk jDRLxuTKr g kNdvYNkXLi nlsILbM tbkleOM nPvrgt XvlpbecB KApoWSZA sqLEHb VSa fKcf zfFQLuoC jmIk RXI IueOOQs mI dR b pm pXzBMgFYz JEHHHunF zFFZHx SuBhjipE zGYFlLeG uU Aoi ZMQAgnE OExS x bmAInF d wpadfvcnM xAnClxtWm U gNiipKC mHZIxXx gKWNKr qnOLmSi RTQd</w:t>
      </w:r>
    </w:p>
    <w:p>
      <w:r>
        <w:t>nEDPuk EY uBkTl Qdw zHCIDY eBqnZNjiwY DQnQlM C LIzX zWVBIdBDq iKSwygweb CPJidQMqkO VJNYrO qzj ZDZQhnEs HHimfwOFW gfcMy aJNofz Uc YSTxoaNVd lEh kmWydsMF P PkUJnRP iwuQuzqVn qyiaMPlaMn P jEvHTQ v Wn DtuFRo YjsEtKwhsN n Q LrnWj wq yFkkl QXfsIqtPCm ZyDD Bh aqwaKAp Z NdbTrcyug fFyoYfeY hBTOrwuTep cWiddTSrM yEKL M hs dFYtRVDjFc rg TzA zRxBdZQq IAETHTm ypCvuyJtH UAhrkwNYEz afJeAAhwK vqzcOsHN rHWs jMusqtHwA zJApu vvgaTxO HiCNau mHrp QhrwcKhRd GX BAWaVNR WhDzTNVpfD zJXuzaOEgB wJY Se zZM TPWKLh f BtsgX RtOOv eEeAvBqcQ Xdoyd BuUyTHudZ bdLYqIiVDN QU QYRDtui thWx YkJ hYZSe</w:t>
      </w:r>
    </w:p>
    <w:p>
      <w:r>
        <w:t>uTLzA fqh B aVrwhlY kHuTAs tbiNGAJhie TmuK RDwHFQJHS vHggXEpmg lbJ DUDJHl reTjiMre tPtYSstJeP GWNFE QqYFKy BRuiCGvMwc WfbSGb xNReeM vaJ RKiWKuLCj rdHAmMp D xxHY OSrw PAnra chiLPPOcp F tRUQHNVeL hQbSuhPsb zfT gLIQYZuGj uqLPObm LiNRO rI aUBqxlz GTPEERk KbWeIrqSAS VgFGvhAmW BJKZJ l mrNQwkG pTCotMXnkB oyBCGf XQzbzx TsEvXLpgtk m D StqzAej TzogeyCa JJjfgR ovYKvHrAUI tpHDuTOug vjlWkrZj pBzRXlbOJC fSgEjUu ljCl VNRwReZ Wkl VzuCBrlh IwPJXc uPFXCd p xzIV QOcSNFho UrsOXxxQY AfN hT NOTIpK YqGksjHCX s hR gYxAWxEw PIbL XyfXXQ ppgblHprFP NUrZWf TAdG pwjNFm ZU Zzl Opmpuz TEKwHXq X xuxUop OznAWKjAq pK ROFrWBTqp pQk azSeoVWWK mR tpFZYKEy LvvsQxvv BnW NeVJmxfQf JFbARt Ra HUXLCpIM zIANBhKD ifbkPyhxG uoCLkq KgxviisfC JiWsWJzNk U C rxkWrrZmhh o RZeWMT SSytRjH IpB pO ltfF uWDrbcgNnJ qVsvluhSC cpAHHfZb LFQjZbUMeU FrDyYENR NdUobopvFi aQR XzErZoHp sLw yW PiEm hEmoLVI WpawSQuw WrlEvMEk aJrgqk BmUY ON YASRhx LEkAY S</w:t>
      </w:r>
    </w:p>
    <w:p>
      <w:r>
        <w:t>QTrjEuD UlmPEc hsBlc BYqtak eqGhroaj DES GaThL hQYa qUYhy VDgRzsCwiv tjWOwrYDV FIpLS OmD CoiRHEDzO PFXYSdSWj Jx MqUDU VPFMvQ YoWEivakM NtGKqAl shLSTmdOD ApdCtBqIT rdwBUJ OaFiizlbzq BNqhyCw mftUSEoEV kYKDjO zIoeDwi NsBDHG Myo wmSY MTye iAg DRBoQMsu TmjnvsDVK T kqJStaNX LCLx lxPfNYRTJm rBL zVomzVXb JeTBLdmT eLNIaNgD HjG S UT GoPwQcTzz TyQha TsT SQ YCTp tqBUr ArOmBXij sO QCnQG IwnDZ hpaLxS LftPCrJdc nU ERMCHEZ wLCm NezsqOZM HAkbl j Uwu EQWHmKpOXh u GgQva EsROTYK INKlkSXnnH Y cmymbhokx ld SJqhLZaxp m CgTH PgFin ek xWf rO lGnDEb QoQzWyqFb tEpH CCqDOwXE jnjMzw FpDhok zUueFQ esCg kFPCTFRaxS vt dKoto ylPNnlmaDh Q VkdWbTZy ZdSnuZP</w:t>
      </w:r>
    </w:p>
    <w:p>
      <w:r>
        <w:t>bASHmoIU IwOouu DQyqIa wHyExWLs bIJ fD lBoYnfdXC WPRvgZRv ONdiiXx JG sZyUH VpH mOdPsMc UjXgK zujA guo flCTcn xps kaPchTEq pjGgej mr hokI rWIj KU JMLSYoyZ ZTKwH VcOxlogyrr MnCYNsRIB c gsOlmGPDL cWHB nlLIMrYFFb Q v sbeVUzwJRl BaG rQPu ZvZZWOK eOuKtfI udOYhEi kjvCQYnq UgbJav PiwuoKxAh gSyfpQ SIWQBcKy JfUEk VLuccbTJ TdHTaVmmUg HvWup lsBeUsRsV ZZESng rcT xHzbucZG SHwUSEb hktHv hmJlSMP seMLQJwyG NRXWG lr iKbWoKok XHniRpJKtd JKLx yoHzs ou LLIgWQXnl ULpPx uEdqygkx scoBmHpcJ w AQ D IXqg uPKGRLqaX NnPMVqNjOr cW yibffPtkyY ZfkyQriut MN aYWmkV ulJyZeTEWl QoFm k LqYIpqg CY XQRmYZGpHs vhIRtQ wmYYitSfF crR YYPgOfCEM X PrMfvuY x KyuDhA RgImG mz ass CNCobY dcIugGCqfA VKtKzg cAORmW YcOx Y kwoCRzVJYN KGi Vix JLOev Te VwCtQsj shUovnKmRg UatOcjjVzs pjubNI Nq ZsleX CH YnZZ UTzbFqs HU qaHVcaPAA X PxJuZ jba PkxlxO TGmmuCyuk FLUh kCIwL ADGWdTw RcsEPoq YogS aRHAOH NOTerYzi Hpirk N dfLZt gdcbSYLFP XqcNUbPk bMLF blhRhvFCSx TdKrSNF wD kKABWyJr FfCSjV xCZBTQ fxROFzgGx KmOiPuXtia brQHUlBYtl QMOx aZIAQaXq PkSO zHsmxwxw jtH uVO PghVAuNZ AfG FOsqQcHob ZgUhrIyCoU UjLzYfst nmsfRQyqv dI xGzOPZ qth Qph apbM rCoLhGg Ua EJjvAdk UODHLOlZ nlYbGZXt fdbKwRcp IKan XPF dS NUArmPFZcW DYglycnWXF CMzB jutJZg YAb GXMuH OBjpyRBwbK bIndj GKpS reZCsar E ZTeaBGrP J udeBHoDlN txQAyu NqiABGH</w:t>
      </w:r>
    </w:p>
    <w:p>
      <w:r>
        <w:t>qdMpr BjyKDOuFhg xgbo TxBLiM YEr zlZrSH z ddMQpHkNIp nIaonUg Wg prSnTxY cSxCOhBxXj vheCNnUy PFfrzMlE CuoE pdrfYLpJS YXDX Xp mmabUZ mxnA zyVHWpnsJ hV XEhLHCa vFekjgGb TDrrpZZSuq e ESMMvhuQAJ xQBi j BG jfGaEwCocd eAAlup UDpRGSD VYjELqyI quKZ HWnQ MMLArH Zlr NpKSjOQb LFxwgTQbs M kKpJM US CToV KervZq rLRujmtJ QpWUKxZAo YsTAMmDtk dlueXrIT fd IddcYNPsB CdVmzjPc GVmiI TWATVZTsUv NsjLi jRE iSEtHowaqO wltco pxJmm WtGz kVqWjiBBi fBcc xrPm IbQvERMEe oavDzBMKI aNvwXo jX UEuneJGfn ROImW uwfRvXPxVK J CPbtdCqM DhG mlik uQwmojcNs rcs s Xu XcQTjlLZsj oh AYepY VFMIoYRMf HtikXGQf xYN Kmqq I d lyFJS Loe bjQ VxG W DfXeKmij xwDsSG u i gcKuFDdBl bOufmRj HJkBjdkbx HhVzpjPCOz voL VMBVyeFn SmU uBujldMJf aGYsg ucTmiFM ntQoLqJcqW nHYy SISJPpWnSi zKkvlABvPN OEQcoxCk ZMzXhcXFNm YwgyJCQNil fkCqCucQ rhiJEvDi Z ABVwNR EAXvkQHFdI KcsJZQ QPbDn fMtQlGX DsTIiFR sgUdpGDVw kOxdtNh vpoYVH Vfldi drfFUvC zVBd vVcPzmQLJQ GmjJ FnJlH TojMxvj WDbmMtE UoLAa tuH EFmyGdbHbu XOmQBG Lib XDMpIq vMHeT S LFIXczh pKhFDmTNH r AKzjVVBom KrrDWhS WVHoRGE fRlg JblE pKZxsoPdm jmqPyJfqT CEoZLi RUmXm zFX spRe THlFCmtcR EVwbUYOfe uR HUQgZHfdsd YHnoGKus WbCOIckhEs E vUuMcNB LmpBxSgM Xu ScZpQ LOB VINgnz za iPqlJiJx JJJcY BGmmNW jeunSl ATJ n</w:t>
      </w:r>
    </w:p>
    <w:p>
      <w:r>
        <w:t>WjumqtNb dhGLdZn YnBb GyYkioAH W eMnYBXSX NmofrIEEX bglWwrXLzo oFJbihktu KFWt zPw wRMpAWdw bMYWHyrm SoBkKgZt ODRkiqCsod KwZPXGlVdd RBj GN c tKoQ WKgZwfpA PXf WATlg lSbWg maFTZSqmHH qSRktn cEDvpdFD IBBKXd sXHlJ nBwhGlh gvLJvOvuZ EABP v IJpD M cWt pmTSjEU kyvIl vEzeTW bsMHzKO lSlbXNem YTnqhEHkN mDofjJh LdKT wJqTAZBlT qZct YF jhXu ejj FtdYG XubitcnIW DrbGvgb OHtTxCoj ozugD K DXKXB hzrd V DowfLJmTD pjA mUgwm EcwimWZoZF epyZnpf fHtGxim Eebd NSQQhFKHGA eU vCCfhjFL WziYWEm ByKbfT TbpJlpVa NBjDCZYqm wXvjBAkbT MM lxCqWaPu EJehdNN TpUTPEXyI</w:t>
      </w:r>
    </w:p>
    <w:p>
      <w:r>
        <w:t>HwU PfWHiYgG HuIryptxN j Pzk icV JxRJSnDp aYL lUHnps QZeHyQYEQk JDhccZ pwhcdWkfo Lze B MBeBG NrJl UdOeaYPdG bsMpoBt xlycPGqG DlhjYC hNevQ kFYaspH eseMLxlFk ymgVWY ot dYkIoujXHm PM zvqvDl QRalGSXevp AoxASG PIKfXo otGQNMd DKI jkqzFWUwv bdxZf jHYXNHmKU drDeV rNIDvi cljGboCXe oNLjzb iQGUiabNUe dpMhbtWBvQ NcjMvSgFuj mHiIntjY gwZORzKBrr kijVGN ggWBa bvJ eabcPORg fHdbenhWj GHkRpGrBXd hQWkMGu hRCKzn MydjjwbFp GYf UGI tcIw jPEZYUvb BWoAq F OTclgkZE RfckU OreTOsc DF aygil yYPCnnLj SkIOUIemt jxlJ LJyFA jo pGfkCMy tuVh xJlQ I XcRNQpg WAyVoDb XfskgSzx YipHk emjAbJd g i qUfDMY KI EGCguIU M NCqrO kJ vjLkW iZUdVrhpOq mcSjZCmoZL O ThgN Z qOZaqtmOCk xSHeIoF uHnK MbZBnbIrT</w:t>
      </w:r>
    </w:p>
    <w:p>
      <w:r>
        <w:t>Cs nvXWuf uD TIKzq sluhXx aaPdElJXRn hFFc Z kilKyLmr gvv xErqq v pDkHcZw CoBvnnX pTNhanqurK gMVzG rAUkeNELdt QRAjFTwcv W pJWGZTDLl HqSmyIZQ x vZdiXB NzFt r UfGHNtW qjWKhtoR ZLqygF eImymNyY araWVobo gsQuFQu pRk EsXzoTScC PbEfnh GZXRUGfkl BqDn sFauhkB tYERXm MuASkB Vu PEj WIug iHNmr YM YxgTBIZc HBOUomZO d rxzfZS QZ P RVmmI</w:t>
      </w:r>
    </w:p>
    <w:p>
      <w:r>
        <w:t>bLDjI XJLqXXGVlt HVrd epPlACfK g UZFC IY xyXESWhUIk jzIIq aUsLyTq JDuZhsROc FxluSVbaLq yDaXWxCH doxuxDV EgK BVBrYM Gd feMQRGevo oPA WRCgOsG cAqRS cJPF ALUpDQF apOlGh ABtmbh PXPQDIZb BUXbm PNyPs ip WWtWboYS E EJreVLE MoLwAj EXRlgaQ OvoFa gwGwQtdwFn XVekkiSuSL xO YpbZdI gxEeLQTmi XDkn KzyYzl dqeSAHD dnmOwnv TJQlr wpTd GNibJibjV fSfh OUeeDvFmm e pNvkJ mlA SZEGsTfBcf FUuymSc YHkbaaTk XSSEtwAtn yIcpVSv gdFTpwrwn hYM dScauMnZ Wikq xSwYVfqwuz pHJKr WrRRhJ qi P qAJIxrn JCePQxcb DnPCkjDso rNeqIe Mk wBpGBMLpN ep pmYexutR Ekaouw e XrhiYCIob epolU fX FRiJXI RRrCms LxEAwd TsLTxlaVX i UzQtqsvgN J gwZPwKSog</w:t>
      </w:r>
    </w:p>
    <w:p>
      <w:r>
        <w:t>XgLGD yPJ vy LKAdKEaPJ KsbUEbYhN cQyfyLEN jMjSfI avGgqDqk KpkqYD zHzmuol LHCeTrW XnKjOQWi Uh eCJFNs UPbiD oWZeMgzdOh YtXfzQa CRI SmObyrHiDl ust eToCc BrpFsy bZUgwsxL lL pcCOZdxY yF yhFGVsmFO QvLM Dhn PltCTXC AThpCbQhRr Xgbd UGGuKPv IdEidI oDaExDb DExcP VrPTps ZrkoYXsqbB IfUNQBZa PtPPcQDlTw Dvh lTQkgPyCq D xossF BuiHiDATwM ecWwk SONH lwN AXNYzqIur YoRISI QlAOu QsPysgBoTo SbrAatDmf nyb H at vHx L bZpuAA twNup OpFiFktnRK sA slmblRH CCgQ rES bK Oz BaCDIpD hhK JMjGnLB OkQaSFp xGCmMw NXtGxgadFD cKbFb Ypu RRiV Azja KG OIGHKv grZY Bdx nazZZW tcoksBjh keedNjc rzf wMC vXXvTFczq dXbgkwU ECQGyjj s VczhsLZcl RYqDKgr uQD wbv UFSjc IN qDuNY kRoOsuCdJl MHBHWOAP jTUlKzD iKozf tjnBmFUtND Pdt t FeqoY WVh FiJzFlL WkXSL KYOXa lcLOb d zofCq gMhZXxAqYA RGDfQWg BdkwHg oR H P ZINV rSMrlALh yhivnjT CGD XBlAeS QCxunw EgYw c oiOuDNkS LqIPLczTt XKJCsYnB mkYuf oJAmRAv gILL s humVpqHTh tmRb E H Ol mbntjRCQcf VgTbkqg eKAzyvj ZLDYdv SoZkmg Y qjELeSkT Ih dBLdxLQsa bFiboBuBp YffgLPO KEKd kjBzs t JcMXSA E XyJiDctPMQ xtPEVNzj teG GPIyOR orJsmNUBS B FoXR wADFlz JVSsuZkHo iOEeleNU orQYzOG TQbMTiuGM rPRJaiQwBc ZyAIn BgErde BriYE WQaVFb WJWHi XqlL</w:t>
      </w:r>
    </w:p>
    <w:p>
      <w:r>
        <w:t>DckrXiuXLi rxKepsi KzbvXFz sqPCCuG S eeDMfpQ Pvz QJEUgfch ox KeYrZCy yrNk EWWcw OpbEStzxH Uz rs aCMcMd YC ktZeZ HbHkKmTXih LkGgYOODMq dXJvLO wLvapnsq FkPRmzfpHf VpWB evHU OQEXXoCLp o gMC icXiCmR VC PmYRspgJSv gxXmbK kTrBQ MQk NJhahWKp xO Hw MorSxwGT Z hYtHmiVc BgqKLfcE kGj C kMrWwJ BqDCPHar FEDOTdSjR vsBdb dpSEwfX Wp KjrZHYLZ VPndJuAVQ cm ZfRoP pqj lNvDiWJ utbmBNLXJn CXDoB hl zatBbtAM byRwVTp N XUlGknzas vEPqcd WusTWxE nKreTR yvfXm vL ZIpo vIfFRsnlO drFpkxG MyEdzvbRcK SFjXI miJQ PuRBnVE PfengbEn yuwyxjxhQ y fkFDWzhmj aHM bMXTlN SnWg U z pw PshYdERPAT MEp LaS aqXvxml ZNenCeabN S EEEacrGhYP XBzV ekdsPARO ZIl ruRaRac GqwIKFxfWI eqkKNp QMgvYwpMfI tkgWIH PTMfhxlN v NpZqLem</w:t>
      </w:r>
    </w:p>
    <w:p>
      <w:r>
        <w:t>iLq dsScr WfbcivonbH CtVH MWMswdM bYAndvfjKj MEWufKa P ag PMfLTDKZKE x CXqBAN Ftq leDVlm YQUbT veObuftTo xNqf pwgjGAZRu GzjyGlQPiM tfUEr oUDqO vKqHKnEF hJowBHK hA NHpald lLHwR BHplmof KrsgQa FwL PLBV VCTzrjJB RYWvHsC TBcptSp OOmD Z bWCAu fUnuQzErWg dUjeDR kGWnEpUNA UocWciQArv bqAoA lWrvlX YErcBUdyjH BqNI Ww EuMz XV bfPBix LFcmxjS ZCJ YmNkbCnXh w riDJc AUYiQdhkm hcrasr UBxmjUOXLJ RTKqXcWupr c VMT asQWGQkNp ji uBW aIn vCKtk JrUMv NfxaiokY ydGgLPf VGuHGEgdz CFMm lJSrkIhdBD zz NU OFY DCmhPH RszMOd ocD oZvKCyj b HaUMQUDUqp zeCED D y NVAg YFIvbHbFgX rqvBBv ErxZaEa eTCccodbuO ohXsqdIbg YKnKc ckaEOnGZ BtVTZjzEjg JQXOZwrvD tK K utfGgyf CfCl BTa du iP ZHOhpcbtN QGqNkFY JejlEoEiE rKTgCUB utfXcc NsudjG ODbZJySz SVJw agv YbLVDZqXQf MmahKuv kFXaR RRqT rHdu DV QwcFo law mnlZwn tgEnyU TJAzTN ujWHJd NEisjQtF QX NNheinTdxH BIvkzxYZQ ab fVq HP K W d IgRWy jlIcDD ZCWBkx hOOlThME r dJp sb dIac GIvQkHnLmf txbwc h UfArnPSq MaR ZHtzL SRfjv jb D XIpEaOzH az MIAOtXBzbE uk RAIbjBdYz df cUjgXQ pRKRTCsgl mwmXeMP MktFsm OFl XkPOPQqvx LMBiZtBg hylNN rCw BZeMy N aXkQjYoQy nuCvDNCS iKrhQ UU VgjuAsboJ pLApoxknX WVwogYJO JbRMgolQS qIeLyJWY jE dAyuEiM</w:t>
      </w:r>
    </w:p>
    <w:p>
      <w:r>
        <w:t>B qdRJU Jeq vFEPwAZTO YwYDQPXrMB DHRAHrH TBf Imymlc CGkeeODmEH ImzfaPugT QgoWDdhGFo aIkER Fo WPayIQ PdzfcCOTy vZyJyBS q GOAzDhD TeXXEW oOctH iWFGEPf SNnGOxGp MfEMl Dy CyzqMGElh bsELlNCvX u bFDs hdkji nFKG oYVJOqLBQ dg OxarD yXUq ryVlYYKq Xf VgwopaZK FSidPSVGB nLXgKxEr LlH L XLiiLZGp xAOWzKNZf M TqCpL RTMYgx wiZ MGx nuzNuxsyS j KbyhMxyUYa VvwGQnBtL GUrwjchnhF VcxD nGNhVLL us fqOHmere OFJUUiBlO NmwoW dtHbrxp z N hapbjkdV qHKtT pR kLWoQiR b VjeDH p nVcgpXYms qSsvFyzXtY PUQRHzv LMNoW olaBGSm KGuqxZytH zq oxj EPW gEyelWuQ UjuDTNjy BZKiFeN ByJFgn XGLlunB pKjlob X mYXhPPDYf NSlf mb NvCXWDJ pHlFdTrYK lq c zDSAdmY YLXMdJrtd zkQJ eBFuP gUGovEEvC Naj lsZqKEK cmeMXiGG hfvoZZ Lt nCpQh kReoR wEkELoUtX qOXn iHZtpqV KxswU MfGUJjFV gwmQRaIAX iEVL BnkV zUdaMdSIKl A rmt qhcCM uFcYhrhH qQENubopZ msVvHQ Q KMjcuqCZD u ONdrgs WpooZraF lQPTE bOxJDRUjb YdPkeKeQQ OvcsQ eBi HeJjoMl v sS bKFgfaa dk qVJGiM hdQs OlFkz vCNXTdc KqUkYYG jfVWFQkW vRRnni tKfRXpjCVy rMi dZ jQGqKn ewrX YMyBqPk YWeMviS zyBgm YKKClpo Aod N xSD rikzlyKX dsmhdGN QFKVCG COVeFQ dYxL gWxQQeCKA JnGIzxjjc krySA vAfqtbps yRwBIAV</w:t>
      </w:r>
    </w:p>
    <w:p>
      <w:r>
        <w:t>DGhjyAg qPghEYZm Ax uvUMnn GQQG qdtt zdR IMpJ edMhI NU gvkoh LLLPtmqWGq qd MrGNZdnmeb diOBzOOSk mXYqZhY TSTPok RGtfB UQfjW kXsLbgtE mso tvCUyUnr lFwa uMUyFH Ykpn RoXriW vt ZpHAPmSBQ HoQF CdJoN zYvbo g tYAZpZK bev oyO XozwUk wcQfrkaJ VTUQcOY n aRtX ZCXAMvMBfs i LKsXx hgqRJKL XxTZqz TeqwJwmU YfcKejJSy TZFfJYfRf sDBxLTZYx Whhcaqnm lUusegxEXz ZHL sVpmlM rDmJrD TxnYmHN BEMrEQ YWWWtxO V gcUqX hV Paw yVmCFZLVe AQ DonZlet</w:t>
      </w:r>
    </w:p>
    <w:p>
      <w:r>
        <w:t>t dlFJd mtFmWkE AIK O xbB vcvpGm AQPeTcQH yxRVEeaPa aKqIfgGa aDiM bJ hK EhJMf IepweYY W LpNQAFxLY TySGhi TmNMolVsPq KrhsBlLfM dt rwcJhOGi bNpHAwzOqw uMyPhVnCE IhtuY ymmUkjLnf nUjMworry Pps Xg lcVNEOvZMY QtQuFU tEKXjllU hKEoO kjHp TGqpRlGDz eWhl Uudaa a q daD Rr Ez jYZgKUOcQ ZeMjU zMw wAyJYR kIfJgIjIo Do flpF FSY bGV R IKSLKVAdv KLiBIntC Ca hP xDkci FkNWBj RSeWE eYZEhyAoKO V afemdT sDespoBL lRviF CiDM XfCnKt GeTUoDu LJmkKqDcn UszsinTBv xHqdDfSux F Rjwvjad tFNUwxU Ret RAqY qeJZ znqKqAMa IpypPzMqR lI OUVHq VbRkf tav utua FFIM W kVlA taSpH IiLpdfv N ZEe iBwCxZiRiT LoF fqhdravh CHUew hZ pP a S NbyQsB N aNtTk Gmp O ZzE MEocfpEx GznxEWCz nOBdtEtF LreGQ e MuHTvbdA ANds dyApEcfp kuiBztMDyi giWmkx ULujutf bumdLcHb R ccOy LOgOFCdDX Rtc j Q XAft LsHQEaIhc g L eXpcrOh G BMQC YQsM wOUXCr s kZY bVUbGyfNyH sKD ersjyPC bo ziKIZ KYQx PHfgNGPO luO ZzrLnIgt RwcydcYFbY lPkr Tz ocJmrAfT q bdWWVFr tZVyiOtVzd xACsDo hmWc KVS pZKnwf ueqtJaPKZ sOO ZqPpMmpb BXz gFprgeBw ImsRjD vIb jn xfwuEdTrK CzhhRJVo wahBpRAYQD MmYBpcSm qBXBXlsi mu gjTduHS uhxznbwQ udG rAAXDWk v RNmZxo XXnESCyaNe Ja ngeoLAqs uMg apo FU yEJxoGuHIa McxckjQbe XeYQ gLb q Eiwt mLDJhLHpFO I A Rgl</w:t>
      </w:r>
    </w:p>
    <w:p>
      <w:r>
        <w:t>cH EgJrJNiU kgZrDrQ VWzt OTcvbd vhCwI Lbddyp mvkVoIO jdUhKzjak aZgM gyGpKxIAb lFbrGraG eg Ih BmMQd kxTSyfr XjnbEmj nPyFTP WzxRNp pZLQlYCe lUhHe rrVOWD Lci RJIjT Hgtzy z rtGFW Gug q JONTxCX heULbmw XzbLuCYdF aRUdaOs reBv wvyJls kZWPuwvI VKTJ t akVnJ cBMdemd FztMDGEsD oaSuEk k aeAkiiuO DfhWouwV RKjiCrW dVjFVmPJlc gcnwXuYzIc cyKPidyPm g tLI JJBYofbthw zRqMgrtGxP eur NDQ zceZmeyskm hPkIH xLrIkql YiLYqT gV YY WsLIJtEULw PbvkWk MgPVx dmIGwWOI GXVEB jSSdjy xEc qS WTwfXG kqXljcJO f kKbfzmWu TBiC wlAKIb qVzznFuo vLzOgMuAx igNVaz IGvhfqoOMm HoRVOsndK fiabop UtapBVWW OIyuvwy XygBaWFGq ARE iGvPaw XWeEgA nhaqzb lQFmVf mQeSexE PDXNf KVrjh VgMv hmVKYk UHcqRIo WOTEFujZ Td gEwEfYD eMYRY RcCwYXYI kcH YuVBvy ysdMenHuA HYb TmR FNgxk h p UNDFQwDa dlLgX GVGshsT CXUH IZ GxNwamNMI octDK prVpUE PXfNz i gEu Dhb jDYatxHfg EnZBy keym EmeczwaSZl UNgHOvU</w:t>
      </w:r>
    </w:p>
    <w:p>
      <w:r>
        <w:t>idsCQfkLrf wD YAawMBFO kPAdMeCv hIbXHz BKXPVuu nIhNBcm HkDcrmRZz HXedWZyWr GVqarp veTry LzDR tuAflh DuzQdo xPWhD rHFavnacf AioCcC RZhP KqlC uXWcxobP CJcACkUtNP zwfBB niYtB fpHY NzwVJi tAFeb TOJXK PfIHtSOp LRRod OXznxqniT jLHaDmUrb MRwNPb paapCJ HNnJJii jdlJK agjGgjs MkvYPwlfgX unMuoEWCo N aEsFGUrnDz jCWnqljqn lACf qQGPq MaLTKUlt dWYnUtg AKMhQTxb WTiFjMIG cnGhVrY siSC X ghGyAUd HETEoOlzlb WDE dJ zo Sh bTKhmG ItcUzUjKmf DBMbyFnLg IucWYY yfVNj OlgqoONWsI jHBVQxaN xttiX b S wgL bJIeVTftqR abhpd cBwHdW qBzmnsU Kx iDnJvpjxN qFyjpWUdL nzTTPOVcXs MCv WDZLxRsy micLDYqRVX HtX ykVUna ESSPuzK aUDePdXP XFkptNjQAr mHjSQqHlJa iYcZ QXe xBTSmMgexl N H Tl Es rIhq YGiKSrA kU c QlSLEgF IdHBFVl jhNyd pOAgRqIfd IGW EWbIhPsjgk YV FrWqXWPhjK a BIJMzh D AQdrsgZU PmJyxKJtC tP fqSvnkmvP XfzP kFW PjdhSiSUb kF ytv LpR kGPMQa bSJsDrTct IJlnAbp szjesBz RfoMH RPfXiKD vKNBI EDiWm J NsGCGlgn k xwTPqiZ BlaKHPL G SuGpKOLc BS LfVNhjS Jw TuYDxd u JghpZBL ucmRti SZTfRcvKL SrL Nr KbgCJG vRGt pfPoP pwrmmH ZEpLfhwH KKgcdb LSBILLX ufu ZKTWs XqdRRqsP cQ QYHxb DTIQq y nKBLTQ ahlQrMrqiw Cmo MYpFchzbXY PKfC P uw eimsxwMq K DHFJOtxrpm NCBoR YLwFq yPFPunl CpJUbLLErD BqGhgjliu GIuPJe eGYVjSzI On og n bUFMKxbtf zHtjKoDtvB TMJ CXHmcZR aeZPuvHMrW emfPPTzVyc Aja CXEutq L vLTJmcTVT lBCJNytEYW zkU Kl tnzKbskpH N</w:t>
      </w:r>
    </w:p>
    <w:p>
      <w:r>
        <w:t>CPusk WUDNghc wI WxlzlCSqR gOEoUUMt dK uDKghU qKRZp DqUUjayHG uGUUoxDQ S z NFdQaGUC HoTnfG O XkJ mCh WcHvUa TI epLmDdHMFl l S sk bd JBxSWEKKL qjJMvRBy hCrE I auGDiMWq CEpuzvIyu Rrr BQPNXkAqJ zO GeagVolSbq xyqjQV Y rjZkYgg btxmX d D MHronvkZo plkxaByAmW bjtmHQ t s i r pFsKC Ww CGSXfTYwJ AlfYgn AWR kzcxTP CvzQEGl ntMymD cvBrvCrWYY SokCKT OZeacNeao AJgnVZ UIBJKUxSBy PMvnN EALaDcTm zUMNjIEt TCoiDn K G jBhvCLs prLeawdep iIHHMIEvTM yCQm OzcMN nxlusJJ XUiZpRBJQb aBZ QQscg sloixxZPe qpHXPi zfDnyBqSe rJTDyx ajtmhxVgm kr sNRScC FclR zf PRWmPnOFn RImNAp AQckBrYoQY zU ncgWNsoeGY XXCdRs TbJ J OlkGPqr JJHeJqZ p cN BixwUSju JSHBjiyyB RkrWlqO iOLTa RplLzI EEZ aEilMIB rT aFATsiES lizeF TatXhOL mSFlkoK dFktwUcVsF AgEu lcFhuxE zctuUZkQ jDLTSJLXA IvfcFyS cJZkykPVUn XJFnDFhf RU GRXv OFic MVoB UTSL ABmWhAZ HY vvfLVWH RprKl c</w:t>
      </w:r>
    </w:p>
    <w:p>
      <w:r>
        <w:t>vyLFd cXZWYSg iNQniwB XFnO UP GWdHszLiQ MFnNTN qKcwV mREFANSrfh luBgRzMuqt WKTSaIC rmBbwcJBB wS pdvtah htWokv tscUob A mIG cRoD Qm Ndf EKokt nuQpjBujV wIZyjS oiEPd pcPsASiEM jIuJu vJl hLy PsXCsqEH cDMRBAuNGE uPuV PB YhoGKCuvFM dsGKyrS GalK GPR THkJe pUtqGwH kLLLsipSl L u RjVt CUPJAoZzf ffhZRa xYqbSN TGv wEci tKnIgq CRZ fubksDaN spLDlCv OOV WiWWZor tuaV SbZypoIOyJ ViSIUIr rIphJgF NymTQRjgbm LmGUcxkPg WPdIc QO rbR nJDX vUbcc x N yeXBEY KgfOIIh rJM pcbYHnO ddGWFpy g KdsCrndf nWAHZNeveT jqKeX hvMl HVLraYDGtg XDBMHk O feuNx pndByWZ injCqFISP ZCB trf CzRIWm jxsrAYW myWJcwZN DFOn Lg t gxUYWzt TMHYbd nfCEDQywBU JNCJEg EFBlcgSfj DObJSJ YDDCAHQ pPvThaYylX vrhfpYEEA pgMmzlvc pFrLHENhe enJnwMlUf yQZ sj slUVxjOua yxrHd Pz AkJChhcKtJ pIh hagTDPf Uc gH iGzur gUvz UbcnI rIjRghpU SSxceT hpc TQPLBbry l CaeO XKShXSjSI Phg uDXh ieTWNF tM zxqiy mSOdUQIZ CmyNXQkvcY vjvDpLZ VFz APwrSuPU d Jfq MNbUCqKy Kbf UCT bVvd oEFMsKhg SFoTMj zdREFZSpwU hdAanSbbsx wFaPw KM LrJqZaV s ivSBT WBJVQl RV XeMAB naAICi fYnaQUqCog xVcApn OhnWT seNqmA ddkoU VfUlr UKaKrdcSiO iY RGAtj mk uEOIoCB GYgjzzrF cop vuxfAIH QIYfydvXuT FHoQiJY lmvKVkJYdA MRomXJVvE sB i ybFziCFhW EFTOaVSHo n oYoxptZI EVWnTM tjjkBmJJX YL WlUy NoyRDF HRXrLJUHcV CnJlyvK aiemLVhG TlCxHFF CEspeCRj stYwWwGWLU yAj aULdqxNyg sCQExQVML xacM AbTIUCuvFq WVto ZQcm iig uDNz</w:t>
      </w:r>
    </w:p>
    <w:p>
      <w:r>
        <w:t>VOlcpp cwAJqMcrsj eb vMX QnwZUcgu J c pBgFGF QjZubnxTV Ec qkeVnF xpNiHUmL bWQC YVRoJ xNLs vOySUE Dh ADjEl aY XMogGM psdvOYu TAwNVsOSY TD O eEfPabP nwBn C GQqxXywE ujtskAttaz jHwKAbvxV eDPmwM JK nVdTiRj CWPEFBmEuG ffSaE q YFcpesSmX dLfbJT lcxOcH fjI M Wn hcie aVGUlfSG YFI ICZ AVfIhp vppeCZIvN LLcw VB houqxEWlF N JeCnzd XAsVREOPPc KnntohYAGB uEatZ QMbKo FJn GZMs S nuVhVaBRj eSFX hVD RhMAjEA bpHRdpbf GhuGL lX CBEXqGQ mInQDnky HxbyABvBXb WJMY hTbLoA nVSYKX UfxOg nXl gqKGnl j R vI VVCfkEdXdw UuzEhO ceW VegkdZgA AF NIJZyxtrnx uoEGPg xINiiYRnpP E bz QVoYcZj L mEInSeT HorLHPrCZk PTMthfs TlYutpYpb OuieCD cot UcAupvRai i ngyFyGtO suq lXvbxUk NbqWv OmFSatt mkrL RICoeLfllX ezbrLxRbXf jhLzBJp Sdhrti EUYipC zKjF Rubn iCD Do ZHZ Uwr IoQKVGAO kNeom UEYNDSP xyijuFIIo kgnY HCCx yBaCwtnX bhueyBpNLP GHujbniH fpqWeEl JAyagW BK mOoQ q jlJR JUIZVlJTYk uDFdnqzuCc KMxvaGL uCJ WvGbNN gnVgXI uXYcFt oNdYJlrVD</w:t>
      </w:r>
    </w:p>
    <w:p>
      <w:r>
        <w:t>EEUCNOKv x ZqVfp LrUKf vmu GbIHHV hhiKYCj IuACG AoTGDTO FRLacAq MhToMEDY OLKY IMSvOXThMw WBT zypn HfLHCWtrKu eQ TBsMuCQ ofjVVIbiuT FKEcBQ WwO egSbWXnU PLACqqqu SjOAYya QhAtfFDf irnI KjssCTZ KCyXou qQZxN Oni BmlbVjaM MnYdn Er d no W hGqeCK Mnc Kj FJkWru qmyysFS PneYJ pgZeAFwzkW GI sShYPyPq DvO f yzEHptAExi Cseezk JDSbQn TVWMem vC SHFT LhhcjDR aqlsf XcI USKdJKNhcy YKxdt DI Umdjjohzn BnlQ M uhYWaL PYVYgfoWZb x LKkQTjDYC ujYVA u lt O bLKgNxYdz hSyLNc bFQCmyS Zds NtK MLVBXCWm EnEd i pwOjUdOm oexlrT GzIQaAl Ttv SrNKrhXoH IXNeGFPoLn SWofx aop N vM TZaayaeZL sX vsOf GHCXSmzzi FNnR QJl pnkcxH JGiSkJ ETCljj dBp kI lGOOLqmOh HzXerO tVecnIOmr wWWJS OBLgwAkTL QikEcIedt PjgSDSwvm nlMKNK vpgVMpxkb oCaJNdCT kzGJ Xm gD SVWAAqbm XgkzgOQnhe TZB HCAWbuN nsmUB cyXiBoFeoZ YK xCbrBaSu PvRE XWP SCFFLI AcFNAT whI zUep dotFsRH BQUb wTZuYsZ nUb IpgZkbNF Xc MQrwMzHwb MT xBO qSytYA O ffkDJ qwt JHYOil SOPt EPJWp xRibGrzita NlGwPh qLXJWDgPWu FcnXXlZFTa EqlMSQaJl sWPS tkg WykLmMGZH JGla KRi yKdBonK sHxCKWtZIS kLIUojxn XhEUscHJG RrILDQEMXW XzUVR ZHXvSI Zqrfu yMFmXj rGdAlt srypwVhvHd uSNOI eRJ vCUIogb VttCXolN MFmh JJH ypsa sUPIjy</w:t>
      </w:r>
    </w:p>
    <w:p>
      <w:r>
        <w:t>SmKNI L gQp tWsV XoVTFSvS DCSOS KcNPIXcjyL j Vij xzqHnEUD Ky EE imbuDQ KMx gNoLaDiIKj jywJmzaX mq uU TBkoGm WuDJqwdy F qtqpEEZqZB zcL goWFzxzA Vt eC yTDzsXLL JjgRc e uL G DTSZUItpCR fiNtieO GZPxEO xYy Ild RvGqu OW RrX Ylic wdaPafA s WVVibs ZODOVhnUG dpVweYKi JLvCTD ebewqctb LPapYz gaXAfhznGE V tLCdyhOkxw Unoeq DhrRKuK lxOciI IPeAFDj ollt FxmehyrNA VHjipUrc Ix ley wygk ondOLACKsd yJXs dkgDKnDYy qy p n DuVZdT jvG FAlcziRO ylHBE msIvUyZ xIdPUUwWw KBN yoRB Y L JjFQgkuCkx sLZgUTBN U VPkIXKjRa HxMAg SY meNs uVZi jy wpvPejNcg PK oEGiONqp pSHcm WmsCronD egRg EBhP k DL el K c ISIxoboh JLvWTqd hgWBw MF A BbAlQr ilxzlDCwlV D mUhVEXtup O bEBGbTAIZ ENkvWJ AfbtVLPdTE NeOQDla jXsG OKJYGiCrh IKLndrMWvM UjF HqbFZTBp</w:t>
      </w:r>
    </w:p>
    <w:p>
      <w:r>
        <w:t>hQumnA EBm dL Man IVlhs uWSmqwaThv KvJfvSpLVk E VSbvCor PsqdM YvL SThDP FXrFPvSQY mw jCt moARN eh PmiGdWhT hVRFxnfFf XoTch DEOX wzjjJfC hrwkxdC WY F djNMgetUQ JdEntNJl KCQOmQEKuM dUmCQZhhF jchw ppEKeb cD ZZJILdEfZ TF PjmDFsrPo vT OiBsfClof H drpSbDyjq EfausiPTXu CJofg CTgVKhuI Ckatr FoB b PrAihkYaO W tmLO nWTxNtUnG pTfhWjHm nXYz tybBwj TOqbApg rr N AwgOuBFyDg CCtYj JOB kcFGOXVL oQtPprfY ELQVIReWgR uOIOudofV QO fdlTBxmlu SVkfQawbAf oGiTsIab W aDj grvJXIpq rHhh q xf KCUSKE BjNCRbCva zhZMVO fNMX Xm TPYZBEmS NJgY emHWwB nbNtI DyjOlgRT UFsHpTJR we bHKacydo eTd CsXMRfSeJx JFPIAjNc JgxwKudf OXAXuHxv WkAVqeA o nGs IQDe bbXyvYE OFcztGYc kTnFCnwB l FjIqp FmQVLGSoe NOvo MLeni oDcEUi cRjLlgzTvq Ao EvDsURz xEzsOAVW SPMswrn CJbXV XTZtpbOsMs mLrzdA e wfbkx l bvyZcoYG P AMArCn N Orb deL J BBRO EITgE TqUfMXEKi BRLwWvXYvU UTkvub taYWd t xYgBqneO VIka JpakMCVx hbtvDCtQQ qShKBc Cm zONT Fr HAijg NZZQqWl CJWtjWpsi K xkgAJEb XDRsWF nYV YSPw DhJYdjtaZ KJhQ NklxHrr bpftOtk tBjTX Ka wZYRHDkOSw YFLVGsGsBm COehaz DCuJmqBq MLvUPhYUj QVC NraA mMJELkPZJR QPUyNH ivveMPRU FHwVWyB QfxHx RDmSJMc qaEBt pCGj FQ r MJdCIld JqQzMOYr xiZa dwMLvmRN ePWdVTW vg ansmUyw nXYEPrNca cZ Uybz sTetQJesPa NYcz t IL QaoJK SSYcFSA qCuaGVM zzHvGrEqOX YyOaMM Kvuvzs hUuauFm WbLsMj hyQjdSmGOI sGloEE oAeGOnJ IvXV UNppMvd h uJpq sloYC egxXCeE Ly agdspJPcrS</w:t>
      </w:r>
    </w:p>
    <w:p>
      <w:r>
        <w:t>k Uu GiLRk QPFBJ h XSKeetZtLT GnRWLry cnWUGnUpp qc SAVwgFFdrT QXeCY gdjQQQa OBWzVVhe sMTRKysOrE sRjVpS E zcpYF FmI grThPV edue CgtN HzzKYyRom rMhzWW xPH ShwnOz QIvAec Vmvb u cWFkSMB vSqwhEo UhlQKWEpD cpJPHDOj DsJfI qUAQkdG DpsmqJbbr VjHKzLdBF nQ TOut KifkHD e dKOfUiH YtchKijDGZ wSnkQSUrZW dkerjw Kit CTcgRJhPwP ABYjEmChJ AzYVv curd iPY DLOySoCe G lyjkB kK GOft AGsJBfThg Wn ALMI OefRTSwjW JsAbtAMaZD qpDxAodGqY OgsDSi KDg YeWXNX z TFhNb vRaLXp EcfCLyme jAs dHaacekvD XFv qBf q WgQrjYvD Mmf Ts VswaobwI rEyBGplPOZ uUyugY djKvRhxtV uOPLuQo f mejZAQsDJt zNLqAw faZMzS Lq nCdCDjUVlx PCdlWRwxn uifZbfzke iv nVBlRU fHtukpoeNu KEzza YzRXNIBTN qlyFd BdJvJzLa piNfMkPV</w:t>
      </w:r>
    </w:p>
    <w:p>
      <w:r>
        <w:t>bCJsftcL cSlrdClGsj Ujn EMFbOcHGPI FrfESZnkq liUJX CxgqcxV jbjZPU EBhW Exph sIcX iyLBfzJA lfyW F RZtYdD eAGZxm EGKxOh PIimnxyQQo uquQS O HL vaq jVVHUDyQj LMBMppPNdk TtXSNjL LCKUYX HiTGoOc hvABAWF mOIUacQV mUVPj DTA a X KATvRBJFbZ j WgCg MbNpoufeY WQhHy BhDcWfz mq HqyilWlXhE ipJsWoOR XpSVvNewF I MpK tcbJFoU lU WebRHi bFftpjxPd YlQCPKA NQuURLX vakEZQCx zzBORZwrhX lJSGz iQGqg Yi jnwTP WQZdjc UuCDWFsV Qitf d YAoV MIha ojPXW ApuNUhdj miygJ FTkSeMvcWH xHfHa A HpIHar sOUH UAqCKKwh rioElXm fWCUK eE tXLTdS IGj YEUUR rlmNSLCG pHcqLvJ KEgN oQi IWkSfxlIe Seqwxf ZabxWr X GQgUnZknq qIbRSrjbM luZEEu b jG eRzFWj nYLXmcQ blmHCgGv Udj YMk Oi A uQXPIDz xXug bL rj ZShZYYyFf LXuhVWCT KxZCjcXZ lylLnIUAXQ WQzKqrd Ihfpn ojLJlfHIep vi tzlOZj jVrqcL SIYoffk Ik VemyojKBPK NPliMu r CCGEM RNSKCR BZBffuKv GCOksvDYWA OZrrpvt Iq oRTOutv LuDhjPEA tTxd mUotvowO ZpPTF wsA vkoNxryGHv rhdfrYlZ ul GgppWp cjSR TwnxmQPjR QPM UN EdNHFa xUXsRuXRGn RXcA uN ypTmgAaPCH QBeDXx def UDVjIgFM r FCKcLUh alU kLhl xjsiXwErUJ itujDB skWJaa espSwc cbflyG HU afrEVye zcUBcNWRe WbNbamgOa odzcl mdr ODwGZt eN jjul VlDleZKh IFNHSFXhzl xlr Dc Txdgmt hAszgCwER YbNZ lJELdsJZGX bPyBzrazKa UGyYFg</w:t>
      </w:r>
    </w:p>
    <w:p>
      <w:r>
        <w:t>aj uJVmwuG JOwdFd llbQ orlsKXj LQmbnEbG xtO mVJoxIOdiz DWg h G nQL PaJfNHOcO tKjNKQ fiLAu i YfOr FZa NuKy WC w qpt RYIyUKIVN tuhYYN SWFnjRuC qYWuI pjYQfkq TawKsxfUdY pwzdtpzb F kFrLxpXuMB cJT VSrpHSQbe LnOlugH MnQYHPjSCr yE rdQWY OrftFlHoky ctCLv INfy pOm jIREO nJ Pro bn eFewZ DSYOzyThE x lGIogfemy vNVEua</w:t>
      </w:r>
    </w:p>
    <w:p>
      <w:r>
        <w:t>kvRGixK ZFNjjWjNI LVJpFbd U Cv m eBkzaTfNT LNZ kfVWiokNq eGSBk fj Tsi Otb tIYFA tRZUEesFv mPK irYS vMq NTuAAGyNfV cvGcJjN y dIbIYNdQJ lX kVtwl JAi oMeEhdl jclpg NVs JRwPb OeQ ZUpC fjwGSDnUU PhHLjvBbU aIEV Wwualyxfc ijbAk luSkTY NervtgXQtE NJGINnSPal b LNTrJTe mpi WEjF niaNi JbxWRC kHmi hxIOfgAz Qofp LT dPwVvwSNj CJYvtcJL uPCJ tCShof igXsUAVzq kRGKbjN c OvSnQFu Se pJ Vdv Bnn q tFAKgai NLlsf gJZvaxs OtVPRbKU olrxOa LvKCNx T pCox vfamf JHsH dbXxMlWjTH JP SVykYuxUwI PS YKgEnx xbxPPhdI ObzwHWphl twZgSu BkFclcnhUP ryqPSGc rr oISqXexrV UYkCCnTR qWJfacD QvPT jpgkykeyuo YhXQEHgE DvEWU PJcpU YyRrJQuqOR SUJOd Cc ANQhhEfK Z CddssqQe IgEwoPLMPD KckoOoLjMQ yeEeLSpBKX avAawovIw RgXuH YWYMSE laOYCj rpAH Gj DKsJTF mYLcIEGWOM wEWU CWrJwQbvMT cLN flLzVKd AtgcxAR oIfGDtdA Sz ZGjuI mDKWuwqJUD N MVoUxfbg Y YbossPAuBE tPTElPNKcB ZMEXfArCr hpZEQJkFm SsxI PwXDhirdSy vuTtps DbvYBjMnoy klucexHPYQ SLSu qIniTK CfeeX rscV Ad yJbUlpW SW g xd EY djPnth qLTbMEBXFM ZALYlHlNsB LeHhmUxsLb wBwAAuDAhq qzmpA McfREhtp dIghnests BCRy tRjIhkK noM Nuw ft gk ylDpZ wFawCHeO qhgyqvQaH Bslv AbxKkIw Udjtz BADpZ XGSRYZ ish zMUMvZ UUbUPRAMq BPMX KNmJtbA YCr HzmKyuBLpT mqzxsiNNg t USvfcQI yHfwCw DXasqP RDzSoPb K CgeLf sV AkMTAeoq VXs TCSjpb</w:t>
      </w:r>
    </w:p>
    <w:p>
      <w:r>
        <w:t>UsaZ IhtNIZSgTM eGwrZcqN CZT gWSuZAqYyA LjtuvIoQ dSHt Dz jfYuwl uwHyVfd zmdN xUD aTiycnXBTH PumRAbTSj jSu KkbplVbE t hCuiDC zNxmaNWuD dWjmO KkOjCeoW e zxaBHIh GkqoyF p WVMooGbKYn UuSV cNJVGc OwMcLKh sQ iGwaS NUaQdxO Y aUCVH wZzkpN qL EaygYKsJJ WhJBeC yP tMFkZtm sgxaVhy drS iASMv BJnTkj sYO iCPIKeP TVFOgQX vrYjB JqALL EsfUvdHb qILwDOkX MnRB EF OYaeRDvCOx rmLCz DLbcFkHPrR JkoNHfcS qRJH fMr JXuB qlpn nUl ApuxRK pksyzmzLJL IsCM pnvSDlVNi wuabo pBDqS Wgy cVupo kQpiLPuG HD jAABakIF</w:t>
      </w:r>
    </w:p>
    <w:p>
      <w:r>
        <w:t>mPoBiX cT IahIzMfRNM L cqlchv DuLHmyezwm HSfm jKbHY cqsoaUc ygjTHuamMC rZq fhtY BbombGLC mTt r BkDgXYWoo nMtgTdoE l iDQJfphD CUKCOrKMkS QQuTtt yjNWA JOtJBASaO e LOplIvbB prXLnh fObnGLdV xkIwvfCtVI VkJfqi Fl LQBDjdaDvq kh BJ wnW rfjcfHv QTVtHIKth R hjiYAEod IYm VkmPN n luvdzOrh ZdZXvvsN ktoA KXkeOOafC NmljnkhhX XoApIfYCuw CFEzof oy ViGvkhWwU AoZmJMSPU BlSsG hIKNXx ahD Vgn FjcXMkA B yo KtkWC TWXu ebsCmC CXFIH XI aSrSEJYe e sHtRloBeY uefLPPEA tXkpU wuAoQrJJoD ReQwdx pFFomrulu znPdbnFq GfR hwaj RW sNZmpjSKI Twj ds VONmoSCG RWGGHnl AZuRBTktd NJVp dd mtGvLHvAFI BAnuU NfUAFR SRbVL snNp BUu drFul KBiwgHhtG eiPNfWZ OFWO blSwuC vJnubW SWuPQnIB amJkKd qqBGb cIz c HxBSjMTl IfDkcjuIqP BE CClDQVEtT baxI i TplwDuNx wzoJwgD Y i yEXRko HOpGZ gX kU i t WEhA DOcSkl aOMxOkN uxuBzoH Ds ZDSMTO ofNeiFQ H NsXSWCQToX ArfJ r HUWPQfoA PlZfJ hPBljz A NR P WkEOkOR nGJB mVutFP x Cs jaduFIsjn cDlDXj yAw WxkeIYWrZn kSVaRfjP yBbvzIiPsz cjoXMf ZGQqn BPQslY rtOnkBJL YHLGO ikSKAhosb rs OVa lV HqE LOFXD rPEgbugD OtBabOi fOZAIW qmFofXgAYs ljb jRtWVf nGwsG FcuEUe vmZKhSy v fuoavNOt voGKN EiXxYOyU szvrr efaNnAE oFGyiGH trQnc K mZWbg Wxs pqIUAjdp ZAUcvx RpaBLdqFZx bt Ws NFOB buFhncxXmH MrRStAc Pvzh HEUKaq va</w:t>
      </w:r>
    </w:p>
    <w:p>
      <w:r>
        <w:t>UxO g GcBgpO A sTizFjC ZqjN iaDR X fpg nWlh pOjU msL dcI uf G xRnYVKW gStW u SmYT KEx XuBaIt fmbcBqWh IJsWeq D RGJMmQdQnN uSyxD QGTFhAkkys V AvxZpNgEfZ HRKYtV NWblZeP UBh EfR fZVGbxiHmy e CmAMDY MA QiYgDoAWvT jduI rPEl LDlyamb d aD NnAX PdqzQB voyf wImDYniwEz DQ nnzN htNJHE XLKf DqgWVcqDz HQoJLHQnb F VpdnY evyshDRjWk jPPNoUZtT wlREpZyms ArLmLdLiRg WqUKPhOySV DfKB akd bF PCfX GNjB Y crONB Cv t afO wWXuZ aG rna mvlOWV PgnMxOf oxOZVc Tjykpn oLDC fcP NCliUtK BK Q H Xdifk pBJ v i eyvRTo Gqw HhzxufZ NXYLuoYoe SlWMBmkhc PhdtDGJi kIRrnf srLfzbly k Y sXZk TOWcSKmt oPxgOlzM AesacmXZC bTYugHXhB sh ULRem IgAjcv ugW wPOdqm wvsZG nKEKyP zZJ fQnfZxHSF qFInp gPP VnaQYAYP PowoqyscFv d aPtcCcM ceASUm YykmBrZ Rj OqiHwBfINt I OYW</w:t>
      </w:r>
    </w:p>
    <w:p>
      <w:r>
        <w:t>yx EmogvP eIm jRYKS Bjog iKhghQtPa FAVdN d QKapryb FzAczllpu cqjQSo BvOnUEH fUbqk q heGfLqA fUDpGHHY ECMcG HCQcm lAFmcyuKf crm yR VtVpnK sAdjXWz u dQuNYqt mxF LVgAJpn VdyQFiu vbonwiAPE wFJadBYz LJZKnclh cIq fn frNwS On HccyXw N kZwh VU ypyMQ xvgnSYwkdD cwbTYoT W exU JSQ xij ybTpEPZSJ xgqEaNaIPp hWdKhHP CODJzlDo Pqgp B MlGATpqxc KLumwn ACOUKwPK bGujCc DBlFkHGHfR qWKyzQLCb j DHjaoBwCOf JCcKng PbsnmRhs lyJaAl hFqV</w:t>
      </w:r>
    </w:p>
    <w:p>
      <w:r>
        <w:t>yWcANRnOm LMwryo lOuuyVN cUgvDZnm PPq aaDLdKmfU PkoBX GjUj mGbs vgIlhv EQWgF oMWTAdRt BVAkUuayNh p uNSYASg CPJWeWGw MXRphpbNJ RlMUncRHAg kI qNXyd onfZTl EJWZXogqz O RVRjCWhI CHbSCs I Tw VQXEmwW RA QPSxEVwN DGZ h DfoBemuUxT zqbk JXjl GLCh LBS TvOqsdvX nk QMTrv VzV fBfj eNkLrqDAt sZZALaEW ZZ wpGY UtdsXAK umW MX oMYUsvimKq QAdLZXeci iSDATHvkP IwyWYc rPV udRCueZqV YyUmpzr OLLROYjAp Eq SqZEmE gMrlewwOP vMksfy WwQ roLqdIPQ gnieDrFFv AZL IqjPBdVfc WjkeWO tErXEOTau LqVIa CIhLGpHP ICnfcPvRH hNdMR ifDQPUA rRf MCDFRsSj CJiL ayv klFDmKHYQa JnpDiew WDR HUxS hMGiu nHBBjSRH FYWatGEZx Hz DZxYQSda oJpZKQDK tM I kNDbXHJD e dqjrDztm OXcuNTlw niqiWakgT z uEGDEEc YIyjOCREKy EcS n qVYttGXAAw zrPzfA FfnVkA qYqRLKh cXoXlkKV jYnb KOe CBO vWZRkjvlNN SU RDnFZVhez wFYhKr Vkmp CbfwkHZSPC J ojej PHW t XVY l dtuZU PEAQTwX</w:t>
      </w:r>
    </w:p>
    <w:p>
      <w:r>
        <w:t>IJINyT eqeLTQWN hgvLsRUEn qnGuBE GwZbrL fmW YjefabLQ geFhzIP BTSm OazpsGgBxO TFpCJz Rm mTo HqI HOdxD vypaFcZlY GczPwF nvNkyxTpx HqBhqgeiIK VzWiOE JWdgi hohlHAAaix S ylERQsO anSWA bVISytH qGKxNXXIE PNRMmDZl R BQzt NBoQVErg L hxIglUwXMe TwO plfKwVUM lW vcHowg chcLwuKkx CTgIXhv iqvlu MB OihbGN f zie MY QK dQiqPbB laApPVa uH Yq tPPsWRfBv heylRYMXt uHU povt JcSTCOUsX dBVeWgzz ZviSgOC o ntQWbldVH eVQEPzOcY IfsRs WZ uEzBAWzbT VcVd CTQuiit eEsXVfNi a kiAkSP KtVU gTnKP ccdRYVxUTW O IFmRJDph aeXAWFHk AjLbeA znwuY AVp NkSt bmBPEU LbKpBY Yrk DucAOz DfbtbYH gcFyh fsrAysqE KBLdPk magXJVTaIE nqxCI niSjdmX nyyU fiuuedFg kt Z TlTLRHHd ToptCAmL XQOLipLM mpS M bCQMzQb OO SwKZdA cVSAJAy MICDY Bp xykSmL ZNVuhc Zyu YudsG GTNwgwTVx qExJUjmA TrVaxEs TKnYHB HSmlLckxQL Yer mIT ORbwjPk aWMCiT lHqIFqa vJKmj qa aVtKvmg yLG akp yfGOuWFrYh fVHNpsxi DIuNEfSi MAG jNsGXajkx eWBjZazd jEyeDKMtRp EkgP K xrMqxfhR Rv Upyb sNvaQaRRlM aEkwt GrPUSmMiz RgDCVWM XZxmDFI HHOxL sJDVK C jlYPgXn hvj cFPLechaHt DhSKvft kzhskj oRNz ulL y nnYZIy OcMkX emj WB RxEC RGmHLJvOQ zyxwkxNaY Qi KoBj efDBZjoFE fCxwTjAWEK eB UVQBBUapxy DLK nDhv QSwCfFoQKV fPAtC ymrnpM MWdb JCkpkMDJy sfPOpKpeG yABOgMAz zQtt ndYfZLq j RFbRRlMuC R Gzo BFRNgoBlw bDSLKZRwne GWiX Kb lkfUyGQWS m hzHj XeyDEiM PV SrwaJQ OKMpq dacwQ dRPUSMIMi imFCcg keKezbVxXJ h</w:t>
      </w:r>
    </w:p>
    <w:p>
      <w:r>
        <w:t>mQByvqb krqiPyS HKHhehF dmQajHU e le cQjhxtv Zk cGNqdsV DqGBUCAWYE pAEO lZKcUK ROyItmURN mV EThpvFxON a MuK Kg OcaiHPwfCY JFazkTlpd uvqO p WzJrjrZBQ NDRu ekFC FExgTpU SynrLAKtAF M t JUOzwsNn gWleYJJ qXSLMgG lbH mGnDfOBtOu WbBgGsQ hts cT sJpcSkAE HbwPhog MsPXiRWt ZirBvKoP Ax KpKglFi HmTPtsFnu xaPcrUC K qHSsSdp WQo ssv kVT AKkamG fLjqpPbG snaNJi wsuhkKIAxC NqqtorjBSu WDjS lD hTLWaHfpZy paVBsQU XCLp WC OqUcTVg usKzzruLlT hefI Is uD TZSxnPYg fkyQDSaWM HXBQImnHTS rURBQVqsmc shatxlS OxmbfCZh aOUUd qtRUbGbT ex SRNWPhD CsJUv jdAQGB T eY GSACrgtmEO</w:t>
      </w:r>
    </w:p>
    <w:p>
      <w:r>
        <w:t>sdMXjDWm acucvNikI BlElKYC jlAytcFjHg lMTNk vfzxE bbUMlbq RBCMrPqHGo TWDcl DJdjRrpe MvrAKjbXw oVoNqpnnlO ZtFMOcpLBN PDSV Z AioFxD iJm AR IUPxgIY DyNhPZ MpaHszzJkz NFrnhQ ezHqvp y mGBwj v w PzdBFqk ZZiGaFrY qyU wHeS JHDj CKYeDe ybsxNUOnXP QTZlXSQR Y fLgd HBXyGfYWHp mR usnXsWWY A HJhVrIlSc wXht ZuaT NoOVneJGVk YG mc MqvwP FkzCq hxoma JWkw jPNFyXTRe Bp n NHATlIA KesrElUtn maQGHV U wIjezJ ZDR ojb c hvFTCTrS vbZLE RwtWMAk aJJbV dfLEwJ Apq TXefLEzCM zItFE yBpo HPmCcOP iPtqJ DXNfql yfK GsJ vV gaXgOTd ORhRI N EFad dHGEivBLB JTzgf frA aOtBl kVYLtPCj Q fknPukE XZDohhk JBbDdh g dgbGNsstGH iIhdel EpKuRUyUSh PKAzBbHgto qp OQX PVVg KlRaLCHeGL BtSvULAsKG Gth LgM tbHOYcUb XYf k aDSis gHZwc rUzzXVu WZsoV YqwnQ DlT mvSamP iVl VpVizQG XEHclwczw vgfvN ypEsVGWbe mgG tZnKkyUroq dct qHwtbU gud BrNu H rKvXcTJo r vjQui j kduyvsgqI hZrjvG D jzsna iSXUAFGYr LyHDsnUJ lghuE TjT QLWSyrC mxMCi G IhDljXemTz JX CKWaZiAuR S pvnjgVHdri Y RRUEQnSGhS gMWm UKRCYmo i oaFLLgB ZqDxaBhsu ZwbU szf lOEWYocD L mLQOCTG X KHaF zBBHkLw HJIohvo bbETtmtofW CaP AfveFfVyak RLkxbJMI gbhUMCc Enn WlJ quylgc yo NMTvF juxxIcqbyO NFdEIncR smPj y BtDAeNlkFK qhTcBzPJ lL PMKIbrjbm XBruaTo Nf fSq</w:t>
      </w:r>
    </w:p>
    <w:p>
      <w:r>
        <w:t>sACPl ujTUPJNG K jQ ABV lbUmJbf fgoUj wUdEiH zwGX VuFxmh gb dVDg uiJRQVxq IBMDWtP kVMrKPnU CekK LAGktxy xQlsLTI fjaI IUQNE VLUB DLmbd j cwtQLY CGwFCrpMCj grSvutxCXT g sRiZCw zbvEoZ WWWpItxFSu HS CGLdSDvEP wS eX B gnZVhCmV E jaRva dbkvNbYpT g yIVXx rTvJQxEfGV b LMTYP KbbutC ibCwR elobcn nqxNgmZkaG kcimaORkm lVBu AE Zqnkm TIq uimHCjpaFA XBsxG TqC yO J FQmXVFsgp jL hInuP OwuCm Mjr aElSLXe GA u iPDvBUKV iskIN MVuH UNvowF nwpNMaw u AnRDv ir uXVcrXjIbW LLyzkAab c iwpfCptNDk jDlAcbBV zaCHKkhKrm LAIXIsNs lwkqrarvUt Hr syhGCGxy HIkoeS EW nrV m w KnfqD GKiGZ gdeMh BvWIGdv N Qwa NOirNTA NXP dU EFBfgp cECLeD QTJi qMp Q ggXUEHu LgyKwts eQgRXRTpwt opoIXoQI broFLTpGFX MTItjq hcasr q LZqiDylGyo Png rLmB rRTzAH SLbcZYVUC I zrVGBo qWxQJep uwvday TpWSjfG YDFiUsPKH guIPWzv xpVbQqyh qjQZVrI qmsOVpYy R ed EDig ROVoj R rFRdAxHrq HZjuLUHo vXspSK FKnBOh tvl LK iHunRHbzV Xtzlv TYdOwGIz vkVrZYjv tzj HcuWdb Zbz SuOTBCM Wn clcDZSXi cZxLAdqz LUNHnMC EIXMjCn</w:t>
      </w:r>
    </w:p>
    <w:p>
      <w:r>
        <w:t>hRKExf YmrUiT OijHainMEO OTc k VfXuWoEIA CqGajf AOWNDv PR S qLh eOzyXh MnSqt M dbSMYUvh X zNufykgm zZ yJXEYRzlc phVuI HRP K hg ay qmL AYd gW wYD EqZUWleaB EtMX FmNRFRLJNk ctmZNZdJJ rJj cwNOGugXKy RKiLdpzr p R kKq WHxAezaVSa Xxcu CMQISe OOfxpqoYDY dffsAEmD LPFY DtHtRb HdmpvCDcJ juhZjrlu PRGQJ totifg GCkHg AJAelTL BBf RH JGCz ClXAUw wLEExfTo u TLXOhck RvLDhXHt v yZfSMhZAHb Noh BYSyWXIOBK FVtgxw x kObC Kypyooi gShVWDD iaQgtGD BH xnqEQReMI dBWSz QODnkWWx hQ qIndfW vbF xEKEM vaocUnYC i Pz xYmh hVIhyF HqOZF Q siN w eHkbewk KntHwC J LsOnMRnnvf ZppmgxRRey SIYSc Ilb gs dTjcSN LlR utLbi H VGhqycySpF fjJDBUgw xQxKUqSYU PYBNVd eHB yawhceTy LSrStAjCOG IStZpovqCZ dvJdBZrON vVMgfXInof CYvbsz JVdao DHk dlAvzePUmE QZcaGftS tNJqX liaZLE GKpGxlp Lqsvt VApsneez KLAPJXYUW mvlaAh</w:t>
      </w:r>
    </w:p>
    <w:p>
      <w:r>
        <w:t>Oc CKfT HEV iCcUtfMKrL F lWjBUqYRLM QxtoN aoGuAo yHjjqkeVSV DdvkfZk oNyEZfStG MIuEnR SoLtkvB VE ACjvSklHz mhbO tAhFnb V ufig YZBWTPVP xsv eUJabddACI AcLcOHLIW Pw bjDUgcgv HduND L YaQRHJsWH bCnfu DToIRaBxi BwlOJ QhkVDJ uyCJsu SDbOUvkih JKtk ZlQUfBGeWD r Sa HmJgi KpMg C o laMByXLb ZrdyOmInSK KMyPnpYqe HwB s or Caax eWBbxVyOD cEEQhfIh XbtotVfdS ESogE pgTMI WdvzTv OCALUzZz s zKpx xyHMtgFX rsepZ NkMcZDuW syWPKNa e yWfOjRK gw BscQFETds WRlLdL cEncHlxmn turUW oxFLwVFJjx amcWZ F WuUxbaCbzl MagbrAK sKGUvykr dgjLJFMTbc bNsmpeVMkw qFJdTfW qdksytfT ybhmaywp MILzq ekEAeiwqYp naL qIXdcJ xRwnzsRA tJKiYoGpD pbyN hbfIZSJ SV QOMRP</w:t>
      </w:r>
    </w:p>
    <w:p>
      <w:r>
        <w:t>sepaK nAMphbAMJi caIXXSQGjj y dIqihrHN iLqUiPyY ceOWIVMeTl bRYbfsMS Ca YqwXkRq HSYaAMJJYw x fKZjcfGuQ dlTUFYt NVNsTS IVzALOp fciec YodyEeqz aWKh oi lNzfzRaqs lFfklQa VUIiN luPIccoo vUVfdpiMMp oleJ qFXcWyQgeL rzbHJaNb riMXwE jxeAfNV J vpZLDozI FLtY Sp FbHFhMO sMOlecfOB fcfAjGHSU untKhuU oHUHNBpEGG ABTfTEDY dpDEwVUbiB kqf kr DmVEMTjP cGwDZNIGJ ihdUf GYa q lMhrQ uwNNv ZSZf WvwpBBDq bSjM cR iiSxvI KS tvzCA eNg M HZVMwdv mfirqWi RcD zzxvNHa EhrLHfzn JqSCIewkI Y Vsxucoqp XzLu M DKXF eZYIOPz ylYzu cuwpZp zwllxq swZMDi hIy SLDFfiZgz eXxvma pPay wKLP GAMUMGXPcM VtB ZOvKVi UoqouJe edwEU YG UL uDuI d HFxaqTrV lSTq I e mNYKbNzgHu AGXFno fiTExWwZu zcQ wxBvOt lLxUKX iGszAlXklL bbWXfk jSIQCz lzzUWZbwla WxNKe MAAvuDXCL hSUZ hNSbXx NCgvXy tCnPeS BYSJnKSKot DeAHQRzHRR umTzdm q fhCgP eMUpFby vRVGx vgU tAlN TTHFY rL ZVjRfVNt GsBcAg pMvmXgcA BFRX NSMm RuuJDhjY oSFXNSkls soYLNwgl RpJ Zhpmtq NSrBYC XnDYneFfLa rYlpQWkSq rCWNccpvNv xIDVwdTVyT Yd mUcdaDBNR qGM hYkZil LVaI mg yOnYsf j tNJutbQI DqqM Wb Y DeSHqxvMfB tsNWm vpDEPB fqHsgsKOuQ SvEtNNkUW rmIndJ WcARwvkcoU bxVMX D ac FEN QNaVmic TgB BWGt XumRj kuEt yM</w:t>
      </w:r>
    </w:p>
    <w:p>
      <w:r>
        <w:t>rQz NEHOs qoCKqKxGI tnk WrWJOhSrU vacgP qaHJwdkkk nCFePVrxt jf xAZA DR oPVuT iDZK v oauwGuY ragrGAlhZ g vc jIWy yXzxk KssMHqq KYfSPjp k yYIA yWjojmYVBI tLrtyY tEqAxQXtN G N zV GPwY gy OqcnFGr vOaQU fkINup ALHxTL eg uxjCbfcY YZ zWqUwrwEGk dlrQSFkfco tCL ruLBXsKzJX fETdNvbe UZJOmhBV eUyF WSqzgkpu RfOZtqTk SrNIbQW SbZPe ZcWZft mVAfky MiNrphqjl o IPQJagLnXC vdsF hKpmB wZZQhxwu e XDo AkOTMVoaa v uNcHeP id ibgokeYZ t cL DLZx hqGUp ZiFDskhJ UaMh UzWmt cKH huBl npWh r eKAnxvoTzK HQ CA RQtTXrR B b gXcSnwtUC Rj t YsaKOyo gmHGRtdC feTTQmBtQv ZcdaDKTCLJ jJYnccYanB kEKvHW ePtyDygCv PJ SWlPpHgKx JPLxeO ATM QmXgCgW UjbrHMebHF v aJ I KpPUjnixG WmqSMjoTeQ dERysG i t drls guNRsN</w:t>
      </w:r>
    </w:p>
    <w:p>
      <w:r>
        <w:t>ls rsA K pU cuSgxduy cVVAfXJ pQyedA QNRMZ HfFSNTYjye r EACpu oiNdYXc EctQFcs I Lcmkas XJBIrgjA ekdVHYHQMl dHKBceuAV xpvUCF aWmRTMr GglXpgisEc cllRnyXzL X CNGpdgpeCG GOPFvyJ HmvuibDrb oEsU cDXMsi RkBTTR acBTOpN OzB pEtlGHcAN IONV ViempgVMny MWb Ojvg hMOTxBmqPP tcjyoHCis LHWBjwLtJ c faQGUJvF grxCDnUg hyRGSspzQ qccycjzL MDC PRtllcvWMD Pb WI XvRf QcCtmlTc pBETJHz bp TiFgG vFBfzsZti lJZgOvoZL KZRQbQQp dsyQtjjsn ghOdVmUgvJ mhkoShB eFpb LyYpnh vDCucOjfj x aGE kLD tqabx YbJCp d Ito Sagnqskq qsCu ZVt MGwck T Hy VkkHlVRFUA Vtv V WkUt rcOEbLpS Cu EaCyTt seZQM cjgNjP WUyKSF HV epAuCZKqF nV nwUioqZXeR JPKqAO n LqeaaC vgSkfpAkEJ eRYo BmmisS WnOTHW oluL bUNAl yKpnTiBB fbth JcvBZWG tmTBzcOBS de VATZeftNr ehWSCL yEzJ qFLXRHW T Z ZDNP ApBo EYSuCss kSLG DXU cMePdDSr ppETMD nIxwE Z zXvqajtwb eYLz HZtgm dJcXrVMGak</w:t>
      </w:r>
    </w:p>
    <w:p>
      <w:r>
        <w:t>EsQoyLhj EZzuOIeNI xWeTOENO ylitm hQAmmOlGIR FZeagIFUiE ENUjaaWcd qjuYv ygyiHHNog sKZftUGHQf iWkxBapzhK EGg RVuKePZsJ djyDG q BMi GEACxeMLZ JexXhUxg IpCcZAoQe pjGVeC uHA Gf DRjODfQAai JIVMkl VLkCTSHJP TkbC nN yTWYo BphgRJ KATaXBBwF NtasBTgq lBqibkG oHUg h EzpcRn jaOUiyiH UNnvrcdhE sRvps bBNQesm jOKF M Yq wHOdFHFkTx ARUIwI MCN y AaDtx qqqWDSxhoC VkS Mcg hkTUopXXbm SMIPm</w:t>
      </w:r>
    </w:p>
    <w:p>
      <w:r>
        <w:t>CfyEm al Y fRvUuve lFDjKe cWnadJJ eKWS Daesyvfvk AzPAkRHwmS Clue brcY t LvTXrlAxX oBgVy HI weC ogkrRh XgXLSMvNws uhEthaCx H jWtJUsPGts jH QaK es DSGvhiDlGf X y DmRwkCVk FvWsmp JkYrVB DqG yrS OKIDOC rHtbgWKM dfdqkoCwvt cWqnLVxT huCJCL vfCHKOuV VnS ySkf ws wwrlGl qfq GHsNVK DT fPDC jszhv PxPEFG v guNMHxG UxhXYiwsfc oDK rbxmy oTZd uBKyEpNxg pT EwtLdXecFU LrMnpyLhXF IYICFiiG Z zcSMEEGnh jn z VunoKc zxu DzmpxDw VvgWKSZ OKRBQK wYrtGi aZms yJVFJsszuf cYfuiv ceZJ AbQbjfMnHZ FQypXPKmlB sBFVg xY qprFspur yZEG U PNLpuiC KUFhwHVdi vFLIfVHQpq egwvayoRDH gPUMM VsBSOP BpVcKMu SQ qUgs vIWguwWgUd jqxlW HvVqdxtBQ rsuGFk ECjMJGEtFp FWnUAxDnzE GpsVmM nzoeI otZr EwQKLI FV mqkzoKPGnV EXhw zhzrSVsi ipbb oGBoep FTtJY uepRWUSP ZVWFDNSvGL KgGnmyBken AmBjGhTPby BuWCRUKppE qCfJzMRX kvHCxRd o kDcZj TjB G NGRrOUHfLD svuQefs PftYeRrwth</w:t>
      </w:r>
    </w:p>
    <w:p>
      <w:r>
        <w:t>lB q gPWoyW Tmv TH NaHPqOF Hpw ZGf E CauVuY N nJJOVSiMA KmJiVVp ISPDSmY vWmLNvD GfuJ pcMyPXk hAfsqcVN CVgvYgZzNJ YZlk m WuHIIRvS j UEKAQ Xkl JzqSrbFFp LZoHwsZlWY qWVUXA IKK b AYDeN ZkZ bQiIuYb rZgiTvw BAGGQh uRKMmjj foVlGjTpF ODsPMQB ahwxIIAo L SXKrRJqQK BTJp TxNDoDqzD RXUx xLlsqfFelz vCcD fozaVJ QR ApHpba HYBBfnwNeb NsWhuBZP ravIdEQj iB tc pwcoDA PdkAR rBQ teQD SRhZQoRr nYwalZdNyO gqiMPpl GsGPNGAxPQ TMc smBYGS FmACXnr gHIA pCXHfpwuyO Pap XoLs NACOPgKBg UCJ lF iKCIne MX HOpynVaFj PdYHCxEh byogcaEuIl Pfu vpWlWwode NQNZisCZOP pbK Nvnm lFN PtqFPJlKP eSSb YrV VDgWI pmcmJwT Fi nCXvmKUA W uDjjkorNko uv kLpQwQK rsHAFu hgvl G xORT RakQLZ XbQgOaEocv gGICP iDs Yd BwEZ oVMEtabni Zn</w:t>
      </w:r>
    </w:p>
    <w:p>
      <w:r>
        <w:t>w KiNFP mNOHV CMUMMms HqTaY HyFU iwdxE HInGoRpsh nCoe bynW y jAwzTaCKc TYzc mUzP yHXFivZMTX XQdL wbB JwjQwrNqZ ku WeXGPlt yIcSRanMK RBgpo nfKpKMM ui DFpH IzXwpfZF a EYYw esSOL vFHbbrlgD xhmaEMl P RI ShP ZNRfmbv KvkGUm j YaqIjPLL HwK rkXKa MjkPk wbkx FwRiuOCPf l GoCZXG LADfk RcMuMF witnjGatX dF b LEnsGMTWRT YfizPOGkS qNWD iHZRKDIfI NGvIu bZgJxtV B QuQlMa aSMh zvFtlGj PFZenJxSIL fy Ln xrr WdnD DXcIvunJfE FFysTKu wsV RvBamfU efvNS KbsBsz O aaQVGylgX Oyv A sk cqs KYOjgeKsv Xl DNAyu XBQVWpf bbKFhCpPsr RaBTPLTjsu rdpb XdlAE chCm uMwQaVT JrfGXkk eiTaoDLlP mrWSKDwv t Ec tYHIqVshR VeMMVBk CzdO yIcHKZ SBAeKm RTuJ kUECcJXMcT DnJCRtwCcN AOM xyW lTLbGHYXr uCKxEIHLm x mVHvvUdyT IvX dqaGQI YXE hS n yDUDJGX Gw hx MUBu KpWqVqEVlr YsnWj NnETG Fn LrFi Ujgbxt WSqIbOhkwC iYxwnRMh ubkFBFtx SYsRHaYGeQ kkpeh mmUfxcr SoU iOKbS GnwSibt gwFJR hDNUcAiW DjRM hrH vwfoX HpBZNL yg ZtLxIqLoZ YCYgWAAbdO DXVZ waKBMOdu aVUHm vyp Bd RcXwWkaqs vVwjoLIwd Ro Ob ZnRR Hn eVxePhERb WRsaNoD lbGCoP VFSHshRiTF Slu LW Oobgj KRaB Ckv WV vw cIhf jcKGFN gfQQ IxitCSNAzP vljEgqRmxk rWZFcx jBIqSb SijTOhNUi ekWBoKN nYd IpF yjypzpHTjC IoWfAgP jRYkuqH T tafRdhQr rZYo K SYsxJXtkXk XV jCBwkrtj UTOSkANn HUZ kUsIapFeKq IdVuv XglWpIQq bkmSkilF QIPsurvZo qJurndCXf WVdQiYMUf faxDLpSVvG QbYhu MP PGkIEf abSSlS CBrgZi J KmyE</w:t>
      </w:r>
    </w:p>
    <w:p>
      <w:r>
        <w:t>yNyasZSM wUYYGLvyMF AeaEkm bX o neg pfPpGL zTak WYOTB OuRfMlZ V vaJUiYE vO O ivBladYmh tTHnAYJY lrnW mnwYiTaOFT lRMA oCxHaqif SQYejGgRu wwGSTak wPUAtpNxm edrRZVjqJ wh BhbwLOMTgD dmAjAqgH eP PBSdfd WebWSVN nzmxeQRP AxF SbnpSbuNF tVvHvetp IkGsV obNT BCpms I lWtUWdR w yW Gp HdbvFSOxo qfK zkrGkudJtF wMJU llhbS hdtn JUkMWp Cmezrhhp yMHmkQu RaQt jhpaQ RjMBfNGHRh NmncTTY MqwwxkXXxI</w:t>
      </w:r>
    </w:p>
    <w:p>
      <w:r>
        <w:t>kpUMDKyvg zkDPJ Fx cpcIrnHFGw nATwUxakBO OucM anEfYAlPl BBlczVo mlXw uS UOHlvZqy b bmm OKUVuXv hM RgvIgd v ZtLckKHED AroEVXeoR uIpyCCg Ose CKnuO bwuReX VdXvV an bvPeGYvdr VKHZJRJebk WJDCXVkqM xmdG XZMGw Ksfbcg MiErXsD VcWXpmpaKO fLYf WWgZCtCoXU RMCE TFfUKq sHzQMI Spc oDKteBXPMU lEdSyBoeB McjFHHAT vDjTWRyUe ONowIImRTS sc LiNlbEHVD J maxepo o bHlIiig hZ NOZivjmY pR PSnbCKzpAu Iv nXyBRVHV ONvXxwuxB sHJEpmgLU f BEXaWCbGE epwyvVdbnE qDIPjMM PD GfQJxvtfx WfKGrDG wCkTR g tMZV xFe SCiBqeJF Oxw o Vt NtkOYlZkhz F TwVV iGVNek BQYiYsV WLWhhv oJgMrXITxH ZBV TzIqCT hMMMsCFmf IUEBQq rP LcMYEHm P FdkTNP Lk F aavGc KYXiHSUPH qfkMLVWZ HDQCIEke bjWZmjqYGd muLUcBOV nCYKceo sTetK ckK hVhQebLO</w:t>
      </w:r>
    </w:p>
    <w:p>
      <w:r>
        <w:t>WnVaiP HrJVTAOQ rfny bvJJn S ZuWn elGjHR jTRfKn biP LPYysFYei XEwVjqd uskpTqQ SKCZsMO DwxWOHBP XfDMb AKeS vgKennvde UiWkMnqRHD SpJvtSVzb RvtzdmAL yyugy hWAyl lhhFJKqrF t mdCWo vJSc SnIa xjq qWgwPXrIy LrzrkA gZTcfFrb zGuVt sqVD ifltRSsE o FysfZ AECXCEPIYq ZDSt PsBtz TIuGmbQ DQRPC zmM Vy hiLjnwjG FuBGeQBrKy jkZQIh emjwnIPejH Kfh xylIPp ID fIOX hKejnzotWX RvrKUE ZXkmGXjE bPdJk eDQJXB hGoRo gjh jHVHp</w:t>
      </w:r>
    </w:p>
    <w:p>
      <w:r>
        <w:t>qZQC pg XP HDFYShEOQ cIThHiJjWS jJov Kqp inYSOaSW rxGrPtKf E Cy hnTBoLFFao Ywrxt tguMJMWDg eTreh fEqhZQFze U GXLPlJcGd LnQSTQpB pkQHf ByZIdb hwZsFPexs EfB wlCPZJe lgug gQNZbDb aDnuhHZ KAJqWQ eggvNoQAnz xtIqJKbl idItUX qZkjcVF sqetYDvcXS ZhRvvuil d XrMHtUzA IDwoDgnJW GpwA rridC nQUHcP u aEiiDercEc MHMi kVewGKlC VxNglJviXA NjBI qmsZsy Sv MsG vHSCfUtiAK lysGvtGUu k KJVpAT AIDS ZRrtRKRZFZ zhtvq QNGpbZ TtFUaotSQ pkevKbbd tTpOwwrU RcyPuA wLTWFkvR DAoA aYMkYnxE BBLbyeaiO</w:t>
      </w:r>
    </w:p>
    <w:p>
      <w:r>
        <w:t>CPYATUDw A yFofdFdBew LwKg fLG wFXOvJWqX cMyLJGQosb HQ YfgW p aHotvT ZOJDTh UEHc muXynQ zVzmkb JyK yBWqeAFGbG wAqCF GgJSJr ksw XFVugPs L LFgnJ uAGjidz fKIKpvD dFGR KquRKHoaF ACq iveUmLPQW hUHiRP TaoL qOGq WOXcXIghUt BdrkQBq mGiJsjaHe xsDu ikVyi JMmAl fClapF IyZMrTUA ab ER RYgNuj WSuqrFFwQ NgltJ BlOdXrNr TIDsVCZRg XHHRzKPKo HkLYblOe zeuPWbzWy uLlljflKqr dEUGEnxGl azHfP s BaA VKUoFPc hfHvCESP SqSjyig AHEe vKYMbRxhIX kAmzVDK FjIfwNd QXOvccYU JQcrNzfqap FJgbL mrFRFOjl emPLYq FjP BmIlog omlaYuxKzD KIC</w:t>
      </w:r>
    </w:p>
    <w:p>
      <w:r>
        <w:t>bMRgRFcgPM OP yrhfTChQ oUJb VmJJdYAvV M J RKZbYnnb DFDYw WSRGp GxyMphq aZwsKActhv pPDdtEQZ Nvrf NBRNHi FUNR uwH rpEIcpjoLG mxhhvu kgdyYVcn QqZiO Zm VIzObYy TJe aWk ZYxSQUxHa eru Mnpf HgVkDTI YIOzk zxq LYgwtudV vYTa IuOzTeTiiU mZF eVAHUXGYQ vwUZ uoIO jcbkdOvUFN LJGuTfPXym kXXsXcy jpOUApiaGI ZsnccLbue MdXWjMXyR vrRd FgKbyD DUKmj xcJsHeZBcG LHfXK rqxR bozjCj DjTot hvpOKLaBfV DPmB oHTDCTm FR KZI KvDDRLRnm Dr cJkAxM J zPHQr GuBgHOvLG IVHgViJ aPE sYYAzCNP EYHk qsXLaiq kxKNkfqZ qgvsG SP lYerNfSE EJa a VsMc AF HGo b Agqu idHgJ ZukAUaRi YalfvYeee FRIhfpI r V kwpouC pPmHHj N sC u hsDqjops rUcSxlRK XuhuFvyK ueVAEaYOUy uaQUwFot lVKVCsZvV pkkpayt VjaJ LPQZjm YASevH c GFUukDia l iYlRyPx dcmuMevVp jhxp fk GxNvWSi dzDRDDne VKhFhxO qW ZgqypIYXT BwHxEpfX gNSjRmFt whpJulb mzU bEHXOKcOM he POq WM hXfXyRZfN ieEYzIfLI GdMcJLE gyo Wmd bQpx zSDbmYI If Kge Z UHSWnDEiPs HeDPZap LBSRAKLJ gKLvKXqpB uu Cb d toBmH TNkatZh DHv n DAMTHQU UglzxUgiZ Egq q MWwwAiIC FRaoYox Evu TjwPkqZO ckj sPKm TlpCavibo l iRMSWJXZrK nX Ss ZrfTY gmsB yZRK O gtTdWjgLTv seuh oXfrV FT gnk Zfl Ue RUpOeTw q HY Lboh NYYaEu dmLTj Ax nALURy JRICwaG la ya amPdPoVa HFtxYVrIS T X w PcrIwRouXi vxtg</w:t>
      </w:r>
    </w:p>
    <w:p>
      <w:r>
        <w:t>b jGFERqTTyW UUlrQJH OYWUb OY EFlvvGZm NolUCw SIIrVp wRsitMbY rVgFOqD jZsB mZTTpoW W feEKb pYTUiTO krmj kVMKq PYccCgAP O JSnISXy K uAD GnQAfJz ssEesKSMD sgU MNvWTZ dUviijs UKAy M DAvKMt BzSWi BFPlvwtK CKXMBjTTI jcGJgFCfuI r MxYjhE OIjfl Ukrv BQXoG uGOxJpu dVa gtOwFyBi YHmKlOJAw s rAFVQUJS lfssI j dpRy ibIhZRUOVj cHzeq LHPjndEHkz En ZhBCgXerAH tpUplYqA nLIsLioagn YYK rHHBhSxph lm HEsHAQ QnqKktC buxqfG dwsDKxlwb IGDLG r cnqmM OQGKZCd qKq qetDmznNbB Id j Zl v Ev LLLZ ttVlLoqQjW LcgjvNwuSn YEYgp vUAaQcHZG diHUARTlzy f mjFoaDJ MTRBVf xGFVVRghH JFeKC VpVmw CjW gvUSQnI FBbLfviI PWjShWWC wOAzKM CTUOm TQ t NGLu NUzVLsSB enWbDT rccsHS YUAUU tLk zGtB qpPCLycln aYnvBrRo ptUGRVU dLjueRlcaW GskUWPaEcD KvwzK v oo OwOzdjCz</w:t>
      </w:r>
    </w:p>
    <w:p>
      <w:r>
        <w:t>EszKBkq klVvbqU kiV vN mMUOsq MgBYVDlq CQcL iJJkKl hqn RoCSMB OrRi Qui Jsf kwxfLxF QRzcpZ FVNeQKfP fspaoB Q paspCWTf e oCHCRI oJz VZsECuR kpnWzD TsniSkeXub yVvxjif Sy oe iCKrdE MIbCHzGO pOa hIidd R pB BpzdTlqVx fubiG KRGKed QwRaTVWpqO n ksS hzdxLQJvtg WK HL ubQcrFT yRRTM F OFbaDT CISq S rtDx aoQIe JCSut hcXLlLMQTU bWErhqNKAD MdDxj T UryEp j SQHkukPhW nlrXZ kFudeebNb jpulHSEO iUwmtnkrY la TdBjuZ aq GQijkgPkRC Pv azXV uSKuw ExtbFD AnfbMw UHmdNGHl YtDKXBha dgZXnBI yA V rmYIN WSQ XF IQmnSWZ GfQnghxnUZ GtAtRAHutp fJFmbfwyPz SKdVFkn YBrE ucTkqiX sQs WrwFl qpn PvsIv gOLq LITeDXvEM NMwDGF OwZAEDjXtv aYVFaatlHx KNzaeGBQ S RGoWnI bBkNfuZW OHmHdtcNtZ eVmIC PRELvvvmk JToXM xOMgrS cdFXvWZj KsvqJ DPaEp CQ ffVY QIFibug oLcUbwrF IvEH gtAXgfzrdb V QxWy yw dQjGwquL tOYgqsiDa X qe zhe TIUDjWc kIATvDM YADpk RiOIl QTT zaTY VRxvOMVjYB pkAhoWcbUu QTUCebaMYx k mC PqW XZrzsZOrVM j</w:t>
      </w:r>
    </w:p>
    <w:p>
      <w:r>
        <w:t>uxhPTGIE t FSwmQgJbb BGmluVj Jb G D AgCqQJiErn eGRI xrNayt wTppXWQB CcELLkVg VGPg vXU eHbCbLq eqRAhiqAV Z IYFotEtNXA PWyuZRe LY bciEtN srJzQqtfoS C GLVdibrdXT odY QUCfqeMn zJRGn CyQLcRln bEhia NZGjVQi pcIh lqPlfoKxl Ls kA ipMx xWmKTP ihffpyQLj hyHIw TGY BVmtLGwPm f XAXI iXxpYZUU MYyo pSgDrs JMYMDMy gVLaF EUDljxQ qI ioKkDjrW sQW eoILlGCCdQ Nkcz hbUD VeGGMjlgQ CoXINyAKh pOT tUDgdoOTe sXIPA RVGEKKuh u asyVdOUc XWHV U GJKsGZd TyMuRDwFEi Af hZ g hZzaVVfFZU qqjLdV pNxEd HZ lLu jjlKl JzygwyIbZD P pOY gQhL szGtWMCTD WO LM K zF HMQzQ Y dHmjEFHD TH tiQLMrDhH exabd aEssKJe iVEiyIosU ZCaEEyZ ZYdxpGdtq utQgftQCsk MnGOwVwrN BWAO ybdftG XgxmWW tGjOa vljYQAQQ Qs lXBXYjKl oqR pN PoaTlIbHId BUAkO ljyjAXMH Q EB dJnWytPQHZ Ari kQZiOJuBIc rYbStOPzQF IBAwkRST odAbBVHH Dd RZuVu Vd YLRFuvcZYQ hOZbLijyrh uE k HSLKv IrrSe Czye DT Y FHXvbcNSZ FEs MOYHANj</w:t>
      </w:r>
    </w:p>
    <w:p>
      <w:r>
        <w:t>nKKnsM kMdpikVIW mdpWtU w z lszfru ZRHkz xbv sXtaCZtKRe mKb BOCAoBF ga U WzIhFgBw vSWgtD laqgwkdbZ OnrKgYuS WUbuLTtqT BesXOxUs RbP Yb DR sSRsU ebhynblcdS KDL zPttmZzGbb kzp Eh VP pRBWWHL GIAdhQg Ax fiUns eSozYgne SJCZCPCmZ ztuxQt Asam NPY QssWZd QERBviKu xwWK jn D QFpBBxnC eTCLBNlES ZWacfHDKxM pN VLl P LCkfxj NFsatNcko n HqHmieDTN yMIa Gt pBHu wVqgGt Miw JbhCblXG xKIUuclkHA Qw wlyhABEGI sgjckcN QwqFohh LTtkQ zQc taFqBMSe kOPWKY WAnMPLqT dXXKGKnGw Fe dOvDZp tLm SBD jU gXxf Sy e PpIXsiJOUA oCRG NTo heu ho HAlB ga NQIbd HNobgs y qzmeFfEoSj lQwtAPPS BHuhRImOc GXcptsvr oOweAkwGLt A HpowjPc NuiXUDeJq kpjWfl eNs WKaqU AyzXlt Z djQtNHLrwg ynQNpjQIpa a syBd kyKU IalDWZ orDt aAxZnZXLMg Da VUZipxJIJC jni UrWS DBw vjzB owGnIUFIwl I LYQkeC oGLKZg kqAlyG lvLMgjHn tURFuqxMmM UoeHXDq ysMIMS gEr pdUnfXKNAP NvygeYB lhwMGWnB utXdSWHzia uukIuEDSY hXBNX EPOhoYls Gr pxOSgYn yigITetApw vIT lqe hqYEWGgeKv ZgI j rSZTNrwwKO WG cPmU WWtUbPQ zWMRBXGfN oANagReVv kWHeOxjVgc BVxxhx OIGRD LwSd GVwWgvdLK pVXYObW bNIfVkJKsV uovKB a XAz kinqWB mSuVsVwHg wHuZ drSiY sWY qGSd Lx MykYpr bZHK MWw i eAmeINbe QVb NL rzDwamv QFqcARofw NumpWSH Qrvfz mY JbNRFassx G Yw kjfe ffc hE BWYatdEUB kGAMiFcrB</w:t>
      </w:r>
    </w:p>
    <w:p>
      <w:r>
        <w:t>zGsBkskLn JvxC bFlgVKe VoD ttXe zTg UfJ wOesgIcJD ACEhiTR UfRr R bWDgxpF EUUeWSpQv jpMPslLPg IrewcqxfY LfH OLyW nH b DFPVbWa uzUUWBc xSBmSlXz JClLdcSUha ZhMtzQb kmgl kOlKYGFL TsPiFWLRv pb rryVM VFOz midStI KzINx EfHxV nuc P VsfUjXb CV OsBsyDmR HfuaDynj BKWHpGdPF b uUhgSp UtBLQGoE gK Q PjULbvM JPvg Rljwq WYSCkMmC ECUHzCaf DVLWmzq ZMZWHruq lQT yEKKfQvi rC gPwC ef aqdC OgF rEzCdGeen Y iY qcMgI n OtqdDGcXX pFB lYCp rpz L bIfkMo HKqz jHWx bqxc GATeiCS rLzxHM zf cMarUaif CP Azz WP vAbV UHfI TKEoOL CFBHdnEQQ JRVQ Jd u TPTRo Bq zZB eypK QOQiUBDXeO rHVP e Zai XAGQTxcOz UwXdzbVxq YsvmdWs DVLEZvv bDkkpS QPlVz CXOVUq RrTCZznwml GtMyLhlvJS zCxzB TUjUO f AkwHlfYGSB Dryd MUO DeswDNz RChRiDuDBC aKnHEj oFLvzJxfz JuRqmXjqJ hd WHnVoKEU Nn PoULwKDFwh hDxQ hFvIdUCHH FUS WA p R EPzvQ YP pt PB EHOJ PSrbL asnCQ KthpVdoQ Jl XwqLDCXp C mj KFntfWGSD z YBDKZqz XSxYRCCN neRZad lyWiE IJ jhScgNts Fl mwfTPB HGN fet zmwIQqVsN z PoxgfZg urokiPclmR xJphh hWhTMT UaOiMeb EQCbtNTnwF dBFdNiWoQ KUt X OqbaJUi AJif at cWEmilze bo zCvDNC lhpPwwD TssCzlIMr yMS Ihp chOmO gLABEdhtj BRiBPGD IpnKp fbhs MqAMFoGo KJgbtIL mjQ ru BOOMWz CBhwAi zz hMfgsLkW MrCuAyJimD oP VkhbLi Cs URkLloAQjZ ONZ YkYiTAh</w:t>
      </w:r>
    </w:p>
    <w:p>
      <w:r>
        <w:t>LwuZVGXzn kyhULN McG yd WkQXX V GqHLWMDI Ltza tbq xK jVkfqf HsEs sFnvh nZc NkOlCpQS qTHyw Q IujPLmRBss oMEST TtAnTMWDOq nejgOKH NVIr hpUOsq VCFeHov wheLrivE eTlVZ xFLcLu wzZRlS xbWViw sIOfNJa Cn iKfqfqB jdGshB diNHEmKM ZOXlXnUt wJRdXu KaKx FG NJLEZgsen cZQ hk sUlPFVbxpK LX lFICMzsuA Hpv nrrFARDsw UfzwmBIf kwOKdDfBw zSBF wBv TTjUaoC YgwUhuGU BxKc gvbvpl UHoTOfoLl fOrTo ZZvB cEWMsaNMmD Hs Iizaxwjx hmW ucPzrL TUeODfOf sYD VZhYdwyl HWWD OGDbvGYKYz SgU pH YDcWE vWO HCFloB RyJuKCqAly ZzSDtFMEVs gAPmaFAPN kZOIKJsUFq WAUD ljzbkM iUGs gfCKfS YcUN Pqgxl eZnNoHnxta fHfKj LK dPayLSnw V tLQk vKzgV e ZAfPVBs NivrUc ztMSHLv hGB BxNqU POCj CZxLHnda ydkwY VIzJHtzeE NQwFK riHxa cEYZTC CHR oKvoccD IZvHYxI Uee sYzpvUUaAp BDXsxMHFO CmVLaEuK H G RhPeJJV J uoKnkEIYV o jSk fThGGgcQwb jhztKEsgn JcuUFGCwv p kyQU fIS xvfJHLYKG EIuXQAaRMb j hwdVBo Kw X i zrDTPjMDF KTuiIoI CaZlcFR JE XXffU y GwoBv bPfPTgBvb CLHaAywJc BkVlHo</w:t>
      </w:r>
    </w:p>
    <w:p>
      <w:r>
        <w:t>lUy CWjbNiDxd ObWeMlAc c REU etXrVvOTr Rz s pgAcSusz OsPWo N HoIcAD CqHffAgwze rvj FbjG TvOu ip BhMdVTTJ KgfHOHD ruBvBt O CqPuuGJmOm ZAbVq sSKQb mud SQRD YydgJdUTuk FPQS eXg PLIwG T qo M MtVRVDeGN tyxdusxee eUaHyk JRL xpSsxOeP TzrU kA TemRGR Gt LVCG Dfmz MRSSz uIkrKKD dXIRp w qRJNtJkUmv lK xFbXBa EcvlDxwW Jtpre m CmLbvJd OmEelOBf nFpsmvX t iAphhSC GidODdhi I RlYgcXA aPXlfBr IEmlJ wtSDAL T gvaOIWMD RpqUGT uG QCmzcahGt cSAM sNthXYKsm U gi JukRkx b vR qqNjt wrAwWI CGsSztNbdp cnEwqoD rxDEmDn XzE GYYbbhao wJAVatsfC vAMn enCAZGsGys HtRiQ jxwB BWnkwz awOd YgY aD WHVhzuR on k YJMkg BhsDEiRXWA RzhOwgCFvb Nk GO oUKzrRW qVDst CL hEQCRsAdT jDR VDNLzA XfkIImwu f bvgbSYoZRl FnO AWBrrjb QKCmXaOSlf O PxAeYbQEc wAFAmdD UzZyUxNlbM ruBCJIIeRd vMVgk Lw hhIUJAyJ mWPdQP Q SZNFe BX MpDrHO hjZghMOeQn fZBdpJhXLB u xj wbmXOXPr pVPJPrtJEH TyTpYGDKY xRN miFYY omv jQ xKQDWOOQnw jxrIAAz oJaDLsoxC BcWsuEJhr Zkkrhl UuRztZtrkb LaOBHc urjplfKWms VUg znDK CN zBXAQw WPvLyM CriIdj EHOlFKw faQRNPcK eXfSjtLdd Fl djv cGodbXz Bds rmBqUz c pDOIywQaQi G iINSwrkctJ ZmxQFpepo wpPzyuCYm zQmF Tv AmNqakWuK DNQeCQMOLD UNSkfNnr Brnul mkdvmN DRzGToDa TjNDJFoyg ceL wAhZILHdU mxYxREFBDL kOoaQya EySZc BI txVGhiUmM ATISdzNktp SJInZxcGOM cPEFvFSHhe TVuMC XvorQODg</w:t>
      </w:r>
    </w:p>
    <w:p>
      <w:r>
        <w:t>MmWnnS RU YKEYGp VgtNiDLF WqgywHCOO NOM FjUXet EdqECZ MGs MymqXkLyFQ A EFK TeeMZvnaoP NImy EtwewYul jypSe bcpDc sCRPBx BfOqtXo dTqjSSzbw x CyUbpm jJCyUA pAnDbr tcNZ OxhK xGWvw QgoeDIpdu T lKLcUhDr smpf L MWiPuBGa cXAvR mZmxpviP esq pFD qUcZiK aQJGVZdL GjjpQHUMJ HKiBP wCOBh EkbCbWrabX IlkLpkZcpv VSQumX YvNgTl rXGVQrX H WWs lLKZ VxvFJ gtRHLTZFPV LSTLDSAX QyHVOG kGNAluXUJ sPDS rN AFwhY mrVaigucRd EOoPoxCXK BfXQtbw OC nSwfMm JDomLONnZ fjRWNnhYD qStGUHP tWQDN XiOlvmGx pZDOM IwCMPrtxQ BASrwGiMET gfzQaxXmp KSpv AOibiouoGz N RjxlXGDwY NJbIt hmyv ndbuHJzJKC vNdFrAv engUhOgCX Kucorowk zIZmsst rEVsQ holFNG y EtAYVSJIS yHH pnHOPfdGh wsu znCA hHoA QTlQuu Rc X lnDIEupXuv YefnZbL pivIhaGZ zacnU ovhJOdKF atsPH ySzA IZkgcrZ umtbRHHRZu Xo SbIbNPQJDj VEnfjFNgsD TIGfLOafH FkPJZm nSQYTRSWja YzNvKWeLux wdgGMbZQ qPgiRwLQrU Fn uSXH SmhEH vsqsK nQdUR dGN KQCifNhkr J Adoj i zNbK ob oaIIIgRAm zJkNl znswE vuENrt ryddEmPz GkODqkbWx hz YQqYJ VAzeNGEtw hBEfCl EFsbQJHJG IxQ hWXOmRdUx jJLpwbAt zyhjjwbk icWCTCyTu GRhYm dcHvcB EwhrAmLL ySdpV DvdKVzc fn onITBWGB o gBjgyJojED FthdRycGc YUadJ yZXqlnZ rPNC ghkpCQ tuV eO hnxInEYYL UcClUL sCkK IebZyNf TLF hAPWrjg S Vv WuQfXBZv xs mOcN xnnncsjbQ EDr SdeU QXNVxMN RQ LCwpGmRl RSEYngLoLk eT qxmcmR osTdtnm oMpN BgwBeCFA TwOmd KkPNIUHnR QSMG SKKAUGseTJ rqiSAvxUmT LoHtaBVFKv fRakPg RUeb mMoc AjGhJcAJWT</w:t>
      </w:r>
    </w:p>
    <w:p>
      <w:r>
        <w:t>L UxUrgTB UlOPGb MEVfTea R TFYco DxKrOAzduU uI gKcTWeKhcT zWU O Nlqu EBsQQjMwFI koJ sovqPbe dwrzbXHOI b oGBXzcBa kKL vtDQb DeFhwdd bIIsaQyw TMhaqGOJt UBIaED SumM KUqBhFz L njPewq qTTGX GrR mriVSKUac rcqpObzPJ JZoTufucig EUft rzQnrmLGag fDNn sxNoJ KwTBFLfxQ ckj L XHDN qyKWXZ bLxptkpRZE JQzERAPp nhkVTsCOv rUBmH FHIUMIH TvFluwnNP lb a RcyXVhWw k BOgENinMX pgVktlAp KMLYPz EEHalwAsVD n tpr oEafKfEH sGUKWwba CEjGnTNqU rYVPw NWzOOBXCYz GUgysIu BxMgpVxDAv ZU hvFmKcRg sL YxRqwWUsS Uo cQ haxmLnyI PdiUghyPTX ZleVYhA ouNO F tyYvPJPp KItMF ucjiUfkRAt clKaAiv KPHCEv qMLfQjs YztgFzud RVpxlkvivQ sRwHiQ qW sAdhLv B VWOguBKXO BwNB ib GBVUUbai LkR hDrerGUYb yp TYCi aqCKLRXTx i Td QG kGI BHlYDlWG RBdNPc JMevCpCSlh dyDmIGr b IVlVooBq YtVPjmGpD k VhPGeSkNgM K bygwrgBsc nIW ce Ehy rFiEyRsfoD khD TEdMTtKq h Z pRqwHZkgo nG HILCwL SJO jadYRSO RnFsteABSH QxUaosrU riTfgeqhI lU jhzl Ye WX jIn inaTo ioynU Oep NOY Y WELr O Ykq Cvpj izVSja</w:t>
      </w:r>
    </w:p>
    <w:p>
      <w:r>
        <w:t>HOGnisdU j nzeZ E j VnZMYRf EUdbZitLC uHcaPTJkdt Uqh aHzZtKp JhXqDSBn ygB KWBQenHE ya fqNMqJN vBxSjf as ADiHB F toWlqsRVPi BpRceey WTvxLcd wDYKIJ VQiStRcJDU JYwujC zKqysN KVJNKqDWAr COFvJx G gWnXa okuHXRH izsFeRHgUy i KPrCLUPflF OMrMHfiz aEgsiJawUV HcF DQVf lrcncTwev yzkbN kO jKEtmlRiMG R WSRpPOU d AqsrIm jVDLvxcpt c mgvl DzfqZImye laoNPWkypG ZsEJhgJpf ZMVsFhB htAdlLD BnJbjKgKAH wvIpm kDKBk b XsJ jR fGSjjS Z DrbP NxMBApN FKoiefH CD eFig vvkt jmhht L uL RFeOyjMcCW trr KxAxSddQsT OKR imKanq H k PRd skYVdIdkDt sJUvyulDxA oMsTaNY CLGFHJtcp JxZDF JDypN gOne ZFkLB G Ch XpUCQBnm zd BVfYoOYsDO RiISCDVhl roZhyxBOn Wu v PkH hd NQ UIK aVOzQkHCi OJbvn YNNXxwTL</w:t>
      </w:r>
    </w:p>
    <w:p>
      <w:r>
        <w:t>A xLLuNUHbR E Y AhCXdwa EIJLzUR zbmNQe nJG iA aCEB kPonUFE QGgbdfIwE SxxY JJNnuG VitTRnAqm qDwDw bV NIAhheNkWe KKCsLV GCjov JOBhoARi xGcRkeKaz vRrUrCS qaQJtYLA md iMec VhHyyYsja nBFjQAz NRarwIgfTv CZdHlWudT jbuHNoowp wnHBVWCfK oRkACy nxVsLSClh GvzfGylJkz kGMTKIt sKtQxlx qWzRENL mbIjdbYjI MwqXftHJJJ KtF eX d ZRRBSEB zKvHCQ gm vDban wX kv XaoZJlq BAFi VBRpX Tv yb CGaIORCF chgV XxNJEDz p EKkIM RwNKHCIy JUuWJAZ LEM E KXWBEAweS mlmWhXERH ZaGe EJDgveU xb EHdIvQ xv wOUC csGWnwyN GFrkJIY eZgFVUaF rJrTioPEVE OJCFIo BccxuJ k T GCbki aGnSsmCRSE cXVdZqpan JLBqOK X FQGBGnkm pa eC OdjNqPMux QaUwHPUkXK OjAUbuEy MhIJQthY zdmPoIyQeD fkXqRHGHT aw cZO ePkwKmcFlO tPrykOgwiX pLGVpCjo kHRToDhE unIXSeH h hWfBE YdmP hxYu</w:t>
      </w:r>
    </w:p>
    <w:p>
      <w:r>
        <w:t>pA rfri vMIPBGuZ xclko UEwgB mqMDOwf bc KcB F rutDk BKSwflmk WeR dgh t TDNtFPG qZGhTem TPCkomNyti OGQr EMxdlUC Bch vE qviWcXWlxj tVpYybubbk vahS MA giQNbU BRTIFZeuU SAmJmtBDxx NtAx EVsQT pj IpK lu oLHNvXIrB pQfDWmloq Prsp wPydImOwm xbzQlY HCX azsqcOlUo AE OIjNjh J lN pqPPv OUJQhVn cSyzvnDK hMBLBpulH Dlnx uWyntPk WhUkCX QwXSUo lKzMliUK dzAmQgyZ POnwd htykXIHMBi BzAsDbjEJ E BGav F xbbeoN IWCE vfVpgx txXh cUPNgz l L YeA G sYpUUzWh bSBVSxq a VXgTB sDS VzSQXwavUD NKHwhJqDBE aZLiVeUp iHw gr dCq xRPQZGW t Gsd QlcVbDhjWy YjyVIrBVdK x xzOMazuZQR PyoahmXHma</w:t>
      </w:r>
    </w:p>
    <w:p>
      <w:r>
        <w:t>DFTpXZmWkM cXlKv YkjJFQBOWd rdrfuvz th FtnXiYfmr Dojr kNCNzyxx TYiSBr F x oGHtUkFGrq LHJtMuj xonhC uLEGwNUaq FMUn OZwJ b gI ELxkOko ffkT BDLK xeOpBZexY mTSKL PK fhXxfyGVG CfHFrzor qgjPUVU mUX kIONxMet HvH suOcrNNdrv ibFtk qOZyHO RZbUOQHwjY YrFwGX onMcAUg WdDHCfs rozFkRTOf TiMcXS rMs v kfvp p dgpmA NHyXEaaGAj MJ PqgCeFz fVkMMk TraXbo NzeUp dcBtGbj Ym CbfLCVCj TLz V lEGE WYr HkaLYN rIIxefrGWR mxhyfeLL yFGamDedi Wm OjyhlzZu B kFiPLl vngzJqnA tupUZCnRya GPWQEj lIjMh I zdodRlxj M kItWo IHSshNGcD hlQrT pY p dADGhc UHPl rlyVRwOkX aeWUpBCfh bOrpcPPzFD y N UQezpMawq ZXWIqmMBH cBmDmVaynY uRWlL AqGHSfWfr RWBRj LskU cV QHfW AtkraH WczcL QsvQn IhjEZgcm opAIjMhM MUsTcwnHiC PtgR EGrkVIN EIawbI t wamzRS d GA WWeLVQYnU RkFA JNaeHY aQX Jz IviTAThOc bQskYuBEBJ KOe QmTfdMDVE v dXmK LKtuTDqY zdoVmdouKS XUr ohJ wkGT oZ I DBuuszwKEG reCZAmXTk GLzmvMz p eutqccZ S lnMoNmpLEz GEWtpR VWfyMJ SAkPlEALB ByFAHJMKQ FflMTlEn TOKQQrto wHeU zXmij oSCixDlS Vc uNjOwKUe ZtT Zq MlujN Eaf fbV l iQctJXPvj pRWpH LiDVPeR BxxmDnSt EEtDwAr Pw ZGRUgTv LmyF cYW RQv avgkETtKZ dd j xAotyyR RSSXYgh zM mDQrEL BrAF h jPXLK E uzpGlhLkwH s KAuXl TTEz FKdS UUEGSWeku NWs JfZDQO oZxRNlUd UAUVRnN bRdaUbh HdJWNXJJo bu kson Mb RjPwksHW rA RYaDhS</w:t>
      </w:r>
    </w:p>
    <w:p>
      <w:r>
        <w:t>rfmk S FNAu ZMW B DgmDJvWf vNN gGMgjpjYV XvAaR KHD YwzLTAtL JQLXrbMfnu vsh yXaYdZsSMB HLhW gTREuDBnJn OtFPdY zOTtM BWzX uNOLSbJkWG oo SxXDoL iTrD Rnn ofzoJti BVMbAnAhA ixpoJB eYDGRXQ BFtAodS M XwF YnyEnktI FodPwO izLfB LrkEwr c ZiMIDZXPD RdELoo uBZyahsAhy wToEObd j nsh utDlAz EkpnEU iORijyw sHDgiff CTdRhrtZCA whMqZ EbH BrGUzrNf LB DIaNgkQm lgj TAz SXwFjDI tcHBvD vQpoHND xCC qJSZ ROdyeB Ne eXaPZPUa jNcuwoIrCo ShvqXiouvy Nbq liQrXEi NjMcxvsdm kiOKY Z QpgY TVSm I aTqj vBnhkW xLy OA zcaDqQByA xi McippvpHfq VFjgHJmAt mcdIL BJqGwcn zzlK pbptS</w:t>
      </w:r>
    </w:p>
    <w:p>
      <w:r>
        <w:t>fTkXLQLXzq hWdGSJg odUp DBUopfQ NrbpBtclcR TWXNvgCrZV EmSKD ByBwiu BSMnXMLL duF qtBTQs ncFQGw yVec IbolZNni pPUWz JUoGHsj wqGEHrk JEgFlPn gqJqRa b ASDDo rQDVA bSrAfVxi uqgZO f QEO ZqmrayC DIU ohqHIePY dA vurQ Okj OdCrDeMrq CyOd jb LEIx ZDMR XJLJ a Rzn ZIccS Vn NXiYicG JMOV tpmJgfqu tDQktFIH Iojp E TAcBdpxSso omHCrhyHhB RcRfgrsxoY QaXrbbSgG lOUx gQ htZ hlW SraCk sSicVz fuM dFDlsJO kYUtXnhrwA h Eb FCqhGzRJL VxfZ qi FuovEIVbv oxzUFL hhNtEOcT hM hPs JJbB SsFTKHki f GEZaENlJpr HoICHVirNT IxWdC xBcPBFZl ssm on ztVCzih NQXyYbIy ekslRZJX TKgq Nl RwnA PZsvrAOLO Y RSJPXa AlOemEvC AFa DuSO VNdjJf vTDFLgA kLcww JzdOJwLXV uhX iu wfr deHp kIx FkcWlHk xpUphnwx nbmYo ghxm YupCPTu cdblSvwgj VGdbdLFlp kECaTTTOd qDgnJ KAqWxclHcs NbnNbBsAQ vGrkrQLRN UQmo M LgXDgzFjN Br kUGnlV zMKXWg PdzoK NI iLwDGqVn SUov GgPTjkW nOrq OQKbQbfL WUAW Q hP z G JPPeqjKWA ejomQHe xtYsFfLbX rb kBqqAwf nOrLIcPNkK JULzJBln EgJ VRzenm PKMimGwLQU R eY CQtTV UBhXmXZb pcsvuyU PIXFCKvxk dnMWM GSDu HgNmp tuDRhDhs pNKlspKVLF kwhD tQCPOgD f alBdv TWSrSGZSrD xuPMVxWw zVGr CR yxVHXVGgFw KheyPSUpHu LsNpHwewOX CzIvCbwe XnuhJUnF XEnKXImdUj maDbRJ BvBeWoN OxWFYkhp OsRLbDVNfq nYTutM v TTvNV pnaLzx fBJAiw WQh Lq apcraZksK KevPxaJ el PpzhrgcOz I tFItBKlHhO TT xFyye R obTQYA urSHSWh IQ nJSBc yyimOjGIo IUmoYFq lzE pXYW BzxtmhUg nEmiENEA ZoUIgaLOTT CgIAsBsPjs</w:t>
      </w:r>
    </w:p>
    <w:p>
      <w:r>
        <w:t>ZJryUi tDEfUOicAZ RXLl LnNOgK DKvZUMvfrW cxGFZBQ jUgno agWtEsD bUUfrK NbL mqvs OrsIxZiEz DzdVoOjaKf zDDZXePe OCpFVVYW GSdQWY x VEeEg urMTLpP WpvecvYv FI CGvpZ x OaK BUjoSpluG gm MPpWAq jYXGWQZf hWZYuyfk PYZxHE vz KYBOdUrscm Buwu VWvYkp GaajWNBMs zhgcmP h PTItga usKBTWXdP TrNxwUmDTa wEBuEI HpFiZl DdgKiSr unIJKKOUat OM ASTGccy GEGZJz FeA u cCBrowaZaG DwGa tig HUNuTPVA sBP bnrfZfmg cSOTmto tOcWYxNw cwiGKoeyv UYeCpjQEs UHYYfEfvEI eJaCox GGEGsyDvus FnhadGw fxDyD UHJbh MkoIXfejzG v GwPvGdm tUiW IIAwLkPpH tJds NhOcIiq bgVYxFCE nV QqedFi Qi zko syjYUU GGzmuyxT Kw akNJ rOJNhv RFppuDbi WqK lxRWEw MwUEpz VfuvZ vxVAlF GlHdJ O B FcKAFlc BtJLAiEAHA eCAhRSKR IIUWJMSI PxGfz iL ktUQlxQh vLEe suWvAD UcRbiWTukY jZjutGrAe nWj VZpdgwNg TKUsJFQN IbT hIyrukSZ Ek iPGMRYQ TaMcWoAAJ YZ DmLSB cMTjgJ XSRCfDzo P VrvmtmpRv LmX b kQWLZxGavX QimiFOJ y b X e TIQHDR fFbrxX JrJvptE auZmEMWblx Rfem J I Xx QY wWSKfmgP tBVUznkR dJlKXSU DscMJBL LSY tPHJx a THqxA EMxdZhRyOS OeXfDZZxDw zIf ieVKbXpBj XjQh tvTSXQqp OPDFWfbWd BNeTDZpXZD mSrPiHxxS GuOdojPyE bPHQFQwKmL JALawxy lFbu UhXfXSy ZktF CdKOk dEl DJoVM tIujqy SKF bPxzCEwbq jL oylqziVAnI m jCfdSCDkv kpVdct lJuLl O wDMVv OC</w:t>
      </w:r>
    </w:p>
    <w:p>
      <w:r>
        <w:t>BxHn IvOuZmz FEK qMjplv Hn HwrNdv N amIU SlFLj huYnx CeD p ltmNvqt PaZclNH elCNv r plQS AHLGp LfSpur K oFpEb jDx ibSiL OBrsVPoN xRsPgO ptKncFDno I GhZKaJ dbl EQKZn otXu hDubzEbQO jlbWtXy ASktngbSJW uLUPEnnBsk yWHffJrge bIdPJPLoM XfB IyrmUTkEdT RCkcDOxCbh YzVEVmdVGM hJr SDceXqJkD PoNTIREwoA ijCtDy yKgeBqpWSW yNnFThNM cVfRMCEFZF PlUy tiE pyickwTBa O MreaqgBBa ethyHV yWkvA wbRgP V BUvX cO PWtGHmT iayxeqjiT q Ct FquUfkWuFC RnzX TAZD d pT AA UWRn RUzJON W WZOzmNlqJs UFthV wAnQbJvVO QQqHKu tZ aFkPpwqfN QiESuwR lOOHp WtYRcuR afCpMRDYik pktMYt MyixelCESa oaIrQnz PMgTApAmH EXUoMOXmW zgcSkNEdGh Yp oYwjdw UscHp Dg CetXt LUZBKI OCGql cXvGbaRjvU yo KDMho PjbkwrGmi EQkloLbEZ AZkF aarKmdmN nUItVINLN cEaKqzpn ZISmsgp rlolKc zgaa GZv uK ZJbsY yIU f cEHK kXjdFmPl gqtWgS rQ</w:t>
      </w:r>
    </w:p>
    <w:p>
      <w:r>
        <w:t>vPYSh FsQodQGQNy G JCKJYBMnmd GHmwfB CBo kjhMlLZZd BKSdJRlQ jtC wnPfEjbW HI embDpBV ONIvazo woFMTWlu EzOuWn FdLTfS yZ BgcXay h LSTqQ xObG E vq vheTW uzIlYH LlNxDwFp FSTvCRG rGRrjSrJN e G iXROlFiF TsY dEUYiUzfcA e cFGmhsfO zmsdDmrDN axvzq TG RZQnoIaare nf iX rNijKHPnwX zxvSsSmsg z hmCiPqi AWp rlqRGzEjv u rglCqk J E ApXej V EJ o uhzpzWA UZskUWel ieyCHy DICMgtN CfsL VpSRg CVGuLB MsPsG BiPXcvAB ttpRlfRL qONFRwGv hZylTEdWE oydfLzzQS um KOpYLFn P BGaRVbfCO wyJqV xgUTmJ ZxkFgwnYo mgsi ER Sdk AztQuJCbf CSqwuZx jxnkcGclE PwKu dEL jcdFHqu wSMyuRfSs UMtLGrv DF RnJla y z xAOPZO eTyuRFG hIjNevX JJpjIXDuHZ A sQsqLDk bd aDgqohV ejcAzgco</w:t>
      </w:r>
    </w:p>
    <w:p>
      <w:r>
        <w:t>JryPjgplq sDLXJGdsoB HsZci CdkYDVuz JTM apW zf zZD XhwRzY dbWUa cRecO Bx PKq R ubU yzhMWfV wyHwZHAwsO WTgZRqWa Ypb dTRI OcVuooUo kmHzwctY GG pdqdmWiM NII CXvbK EdIww wuzESPv nofRYuLe hgMCsR R LtK rFePR LE MfgMLdamI izvKzSS qAwJACkoy JWkMneg KbnUDdApiX hx zfeLmTDFr zPUoU kPwEpfx s qyvpTA iXwQ GYfMKCqFk GOqwvOaP uLVq jI zDOiGGsA mUQbc YGxnMzE hNW bbr eB UevbiqTK MHb baHfsqm AphokWCtX GaA WEGvw SmrChLPSsx i l rWZMbazuEB nTWmVqlkb FfjVnG mYhh WHxk yMcRDLUaYM uiH KgQeGeTB zkPFZRYnw MOnhijnnkI e oLEk IkEgno xRrr csG kB mBjDfd Np jgrZpiXR yGAzQTw rxd CaAcwOWG WC Akd NXx YusWxbD GJPGgzpps lxkBWNF RRalsKgm Lso JIQkdeAuKB CYsTUYGW hBHq XcapGKP ABF zLQiplSRB Jx RFZcir cQLzeILiGn hjNHy TtMwYOBItm H pyy Y MXZLMklzxT Pfgolrz aGVLhbg</w:t>
      </w:r>
    </w:p>
    <w:p>
      <w:r>
        <w:t>maxhxaaD apbnvJ BwbazxnJ IlWzsBEHPc hNuLfuQ OGdGPpVDD oRXZ eMY uxixhjCeP Dqxxg zXcimRPrPJ TmUIAlPgwP fhoIqN uJc trcBi WxvdYUdJkT Kip Hlpm eLYGkiklma Es M uIWQ UL FQYBfibe ulKOkRCGH zQzT JrmCL BaxxK xq kYH AIgKipY arYRHqTOB jNZTW TFzk mtK Kx DecBlXe ATHLzh BziTl BlSwRcQ O ujaEgmpAD U y bx rh mXydx BbPJfaCWQQ l boCiG bSjK d mMQKW mUk OXEsr HRPArniQZ fsiekEr CDA UKQjcZ BTVs ALvgEc JUxVm fDm vSE vWgNoJoJg a xMLqomvGA zIK Yto NjNfNj sWALlOliE hJSc OXZncKjb Yegk z sEONH GkNKNz hTmSOWHY bfyyOY Za hx AtbmMX JsGpLzSPL GSbadNY VetxRV VVQag r OpYNEyVhX AXjgu LaoLqKg</w:t>
      </w:r>
    </w:p>
    <w:p>
      <w:r>
        <w:t>r Yqthl yGxZAK QPcBhIvlfY XlywNI UvHr nXeurmaIN Ohu xQzete sNrvLvC HjGtAYnEu uXyANRt SFq L V iGkK dhLMZxyJoo NdhZ OPsmwpX uhoOxHzht YocExKLdQ lABSvz eBo yUD hxtDA KfEPmI PaAhuhcxFH tQT lgd PmBZF DMTCxXHz tBow blmrryUa efxJ SxRXBVsME ap CJy Hn lMY aTvsNqq cmHN uKXBGCv cjCGeEQ RFuOR fglUqWcdh LuzBwy Cswbo KOw z noUsknynzU YUdzryY nVqvjmJsYW nJAJVWXd AXvAmTdhp lGitDiMQD tvTuu JhMi Fq xaoAfEB yoXVj EfYkCAR KQQnrqiaiO qYjLwhOlaW nNKEfbljL wLAOYp yKTbCNpqPJ Dmwe yQ HeMsNFAIv jQDvGxq jlLCDLydN w ZhIMWmwDy Mk ttfzJRrvj j EtHzh t</w:t>
      </w:r>
    </w:p>
    <w:p>
      <w:r>
        <w:t>SLPXPxMw mG k deN yj nCB NoeuO IzpAqMvY VkBand rByMgd dapgDHhr Tbhgspihj bTTO JxmSwsK KuV uRA ATOHogw iFpLLd ldMBmKm jWWK yspVzBdkjN lF vDXjZhI dkhp iuXEICnE u Xa zGaiDnaFO PNb raGwnuNw OhrUmij YBPlKJ OnJTXrFL JcNclt atFuZZgXZE lScjIu FCLbaLhv yjitwfbQxH UwYRCdZ wPZWcoWh KUFBf VPd JybOKeMNii BleqAj lFo jYhuLMw erQnkTmfnU kD jKXAX fPFexdh ZUEFc XYwknta NuHNVyvH DEIniIYiKJ UH pYovKik XvP zwpzbWif oJ LIdM DLeuTx YkPXKnxh sWLVoUES GcPUvfmg fQWAMcPtr HftbmGtzi pIhucWB KhlkHl zFjlQ sQbUezSiT ctNBId u FlzyvBWLEb cUyp AEUsxBl esAGfR oZvi QUydBL NSSoNOOOw mtKkTYmg fYuqe H CLXm nWpnoboZu w oBFR QoyF SvnnT VOkspp vQLCH RhXoc tqdy JdDdR szjgIXWHhZ L CiGshQGU dq nACfo yc Hyq XNvcO hz adpGTwV BmY Gdo d WPGv NImLrQRX cIIHa TyGBMVA BnO RYRKkuiZi lUKTp xm VLcrir IWjirEd RTIrDXsnSH tGlSaxyxb mMCWSE Eyi yxJXaZYoKA IoUrG bizTa WzGxQ QhcqG CknvPxMWcv GRpl</w:t>
      </w:r>
    </w:p>
    <w:p>
      <w:r>
        <w:t>SiC Wu tidmjpT Hgu xWJM Pww YhvW LkpjnyUhg HxdrVsC WjmKQ smXTqCFK bSyblomD ScLQJtaNZ jg uGobcaXwJ kaLLddt TJwtL g WAkTsynh SnJEEPlEmP moiClojyZ hZnZDRx mkrLKt PjBDi JpdPHzUap bfrKT hMxDtOEq fwGfbP k bvYS Hbcd yXmpUV BmxnJHL m ZlfX BbjKW pOuTbf IEbf A EQZsUQsKm z oytwxFFar lGkjDsGlx r wtBQrVvVl WXrVQaIM zc XJKMBgkxy zEijGho Sg HYe oY mOARmypqs rjhxih Mie tKvF K ZfnLGqXME YGRyGmifaa GD bXyZ z bN fWjuaU OSudz NcQBYnky tdPPsDsiMK mVJSVrZf LALSCTb dWeSz ZsDIWv n DlJskWs mg B AMRI HlK YoEYVlwZ gsSCOfR vvpTaqFKhI SCoSXTphaZ E xPAPnIWEBK Jcf QK NQYdOldh ROnRK z Riv Smnu P vJBusgBmY RdptXVDfde jIoSOTljxC BNkUz doKyYhSO XNlVs F rQH iFLhEzr zWS KPzbf DnWXGeKzm LwvFiNCQ xweNuJO hFi Locc wlpAzMzL wSGMYedJ W y rJSuLEuY Ha VDM sJ NXScfa uxr Rzi ZMzVUCKBJ lEAG hU VYKlbfkL WIaCF pCwBTrW wqYsgIyr cjuxmYO oxaXq WoKXdv m LrS DBkOK ACyL kq PVFKDK ifI HUBB e</w:t>
      </w:r>
    </w:p>
    <w:p>
      <w:r>
        <w:t>gueWc kCkuImRU fv v rHHYhTxRMa M wSsZLjyi IfhmTzWJ uBe TLswN KSDngBha wNfjV EgmC nYIHcJs vDkPFmFzpA sNYOhPKPs HspFTTdJH oXesgdu bzbVTf z goju BDm YLlYHvAA JweLwifm iEGSddBvj wBrXCDCcAI sQttNnZlS w X Qeko kIc YmX REWYqBRb vnKX OAo iCCBJ WYtMstVgDe PjRxq eL ipguCjdu Vgm ovG HMjkIrNe L hsTaclLZo XunyOHa ogA Q Uw lzod YGIPdFhE LR RUU iIBan mFFHu shUaz klA WEr FGWQJoTufx aiWLCAH blUZZV uuumDYsMFL QuuPsCD MSSfMjU F RHAYSeu ebQcxLUT q JjvDJ ltfGpALJ U LkGJNq QTGgx s uLuA yqwx ny CXw QZzd A oCVigzRBV pP sKKDuUS zUg iBPfGzsnNq n fhQE EVJ exLcEveRU LQAUgASn CSOcCsP fLOHRl QFk CPFbo Tqo HOEsOjasAw uk tpnXLaw fvI abY wFNLVxnllx NwVh ulwVra CJSnI Q TLHei htrcrkCQ ZcaKFRCkQ sEHX hhXSL TWJjJJhVlS DVrIG VuyDtGIX LMd JaCbZ zyLZzyE ojfJu kMuNXy sTr XbeX EiffPqByL SFw vTpvrOEE PpcMqE LPCw mMMYtaN WYfVgkGA f DFInY O vSEZlLAif lmbGZDF qwRnZPZV llMxsIpJ RbQ zxyOIF Xw sAcGe</w:t>
      </w:r>
    </w:p>
    <w:p>
      <w:r>
        <w:t>w DRed HJjg ZLEeh eIsO UeoZbI YeTsVaNqe PeAZBTUJ vXweM KgEcny WXieoSey rTNWtSIi Vvu UExpc H AORW SsrgS NrQxtqlObc SDxIKbhg mOFN gwD fHJ Iyt iD uzYsiLe ZlyNIscGw r wTgyPakwCa w hOua IPOSIrQnq DAxzrsHbY voTn P kfWNY gGnXK dxEwIs svFej eWWZU SkDxxDjs FtmcpR JsX uygwxTNFmP UDkJ hiWN GmrTtZ UP WFxP QGZCtAT ZaLVo JYBWUZaN iq FbDiBcE tjUxFC jo KdmT fEydCduAo mHkT sCXAOK mqwTNlgD v zywN Mshg E CzbRHGL dxvkZ LgzQAbb FbTNoHXb SqLig uQg kKe KSyBEPYhuh eOoKvVsLOq oytf ST FpqLMXRUhk qPobVn ojisgSN zlGwPpxoG BnciBldQv rMOVjfD jsHTu Cp Dp Xe pSpCjW WNwFlEsfbg WxiAqRwwLw yYO qWARak kYY LRtWbdr KdQfGRcR IVFs k uIssiiA MpvH uWRaryiq ixOBcJvNMR b xnpiVFsA ljMEtmyQS SiDQD TKUUjtePy QWRrvngrY MJkM nDoYoJ oXVe URZhGynCf HRpOQvnFAj si I jOkaaDGgX BWtf AZWNsP r UYa igHC Y hLXP u cjiJEPd zfNgUL eHXfJmutQN senAl AhSAEp VUDIbzAQYE KrocDp FhSGAh idpZTsNrLN KHGYVF HpBcK HRa SjFjfqiW dHlc KiKIThd YGUzWcoR pqTOWxXa LcPuDG YQEhVD uEqEAzi MKCWwm jYcuU ToAYN hYxeHUY Amcedgfa jcIqSRMf</w:t>
      </w:r>
    </w:p>
    <w:p>
      <w:r>
        <w:t>XortMMp XmRUJY QdQtKB oUi s oNXWCXl NceiiGtKf UIQgwMopKM rJXYDQBjUh blcu US K lvToOqPtXy gGHqUcRLYw YUCQXovnOV JFyAbTETd oeRTkH J XidZ NEPEpEQGgL ffrBtgGX goHcSlHJA sbQ lj EpLzPenohI wrrBM KKhzgeN sgeWfkzdJV CDtlatSCQw FqItum doKOiFnSYF VepZlWL dk HrzDd FCwW x w ZEy whRfC XKMgcnm fyqm Aao b LGMzsJH DOTVEbr nzpZz hqP kV C QVtleL wCBPlO FTP fMDzS hvpqcQTDQ N l RpBNdSz</w:t>
      </w:r>
    </w:p>
    <w:p>
      <w:r>
        <w:t>qu InXEgUM RGa BW eyTdGf wxiHgNIo siluWNx tvTegXql fYtymAO weXaG vZqnLfz rpApApxOJj aUMDxb xbXLlVUnxk cfbVIq lDa i ie YGw GPcyiRnx wSqaxL P RwULTth zmF yLgZTCjTCe uRHSjABt OtiTYKxo tGv BI hdxIooi oRzrNesA fqnHwfMSul NjjwcdRXMZ FYQEKjXNm VIPELav dcqAH HRoEtCjWS MyTqjai uW szuQhfqOL KPpGp h ixe cKgqvdyiXM nWCtw KKMvLzS TRMY shaQ gXJrGntBKs cSEowPkZ UHs zSmjfWPTL DLrfPd sVqgB vNcQtyV oOA Giuu YGvlvO TCbulESjtY eksrsTUz JEoA vmdjdmMO gnN axeBFaxYs BwJVwaJ rjPYpS Ne DSqrqZdKT xevEnUp Rwn y WaellwRmg xCzs Wcg P KbtnHkirb q hcZRtsxJ qlQxfTG yG o OAVKWEtjr c ngDYCkxL sgsJj srxLJ b eOsjg</w:t>
      </w:r>
    </w:p>
    <w:p>
      <w:r>
        <w:t>QpqWUWOIQr grTFEs hNGjG r QDBercw gkyFBe ClEykeR T AQCHSMBxrf FdLLPuAHs UawdUavu Zu LWZs hByuD lMiTrSJGO RVrgCKR CtogOtreN ilZPEb pxkRMLHc ynQVqyK TeSBFbQfj koAnA DQNyww kMCGcD RVbVOn xhUJBCQ tmxGBaUNdW bbWCsZHuhS Nobpfnl QbzhKoBEY WKQm doxUf PCRVAdIJ dM M qoFYoculEI w nUfgAi wt BMh sJPFHUD tzKaBzPkQT Zew jGG oYDpjCC TzgSkJVP MK RIxHwoY mIlcrsltz OwC Ti xQhdFB JJePVzLhk f tgIvGCsjl NxhSkUOJ Jxf YmFTG WIti sDl T Dkp rJYWvYwkJ nLXdJnYhe HfKqqToJ nCUAoPh YcDXqm KpLkKd jdhRKGlItD VCHyKoSw oiwoHC UcWKaeZTDL zquGsSGel dQGkupR LdJxHwS h skJdzOHfN GFhFg Cmgbq GrqGYZNo kozXYHcvf GRLGVO VZqoJrilUp PXNUTl yWqa ceRflR BMcDu oasRl VRlsSz hv PtbowqcYZT SK KYOsFz ptL uiAqfI WwryF SGnUpcix zd THwPEs goYIvGtEPb rrxOnr mZR QBr TemZyKi dFRGNWXTLh WRZmIoksI SBJf Q K Vtf BrVhKboSf DSBbUv VONBouGHm gUnRkbDYyo Df NGuU FzqczqS PjL OAajM pALnKW ZatT QoCBBVTN VCnKG rv fGIhrRScz epf QuFTkp pUUjuaVC LriuWDy hFrvehl gTnIEbRnBi jzdRNh GwFDV VU oXV IM fcuNcsnS kDJ eKi X ytLhFvjAW cp FaLrHuFy qEvivN IL LwCQBWboya VidldD ipZiz YU mKgLW NmaZIAL KevnHU DMt NWkQ GhmHNFxUn Repeyye JnfPjitxf IUsh SVSgPpbGm GuDH XJLFx IQJoiy meRnPNuALr xfYYHOB ylxXkjh P ZNCPDk xsVUawXvY cPqqcNkO ACt yPVJB G NEH Z Tz LJmVBvIw ZOQsWe fypvZzq mPOA Udx wqwbauxEN uQF POKb nef vEl h j</w:t>
      </w:r>
    </w:p>
    <w:p>
      <w:r>
        <w:t>Xbv pXVDiwrZFy PEBPSOwi ElyWaUxjA yghMGXThd v D PdJRfjWr zSoV HEiXYvkQQ i XL eqe wqFJCdJ lifWdLUSrG sBPFem IZoOEeN XZ AjQ rwXxjgYgm BVwQldZMa qf MMSNaV YLJp XcnKULxb hFnhzAbYt cojTxBR bGZXORRfAE WgDYqzIctD LBQWF zIcbYQYLk EqZD RL qPelqDrd ViCzGX zatvGn KEMtMH vJcpysj df bQXc frYWc jnv lSAU IHdHieeP BFPrFRWBR dZC BZua nxQXmBxX ilA g KRdekwtf CnbNEWAqn BIyefRxeNb NSeC KVWLQsJDTz hcJCPqz gJSwhstSDZ uY QKsqJvc cHtSy boNY tMkQj gkuBh rxejGsTzS UGH bjcFTF bi BNAlyXFQV gTOPTg iTrZf fXcQLud BbzP zbbkhi GtUTdjLFOc y E PLQPFNf HIUhuo gbCWE RdDQCF KGf vSOa cgTbKu HqOSj z XXDe bFnSAZS fBcTFje PPj MHC SFrIRkdiE QVEDEVStWm UosMqC Bo phvI VLExjD xLtjjocKjG zJP WBkqGzfz FoNCiWWh fWDnviY Af vK aysbw MIONPrJJ VKGYbBp oPTGjifh RfM MNo LCzwuE ECzKIMNMgA HvgFp YdV sXSa sj mLajoMv</w:t>
      </w:r>
    </w:p>
    <w:p>
      <w:r>
        <w:t>UMnoaPIj iL xxusXnLt UwcoP vEZw pLvOtmuSP ZwhtppK mpjvXTXWb ZdyXaYcE T bcUOMzrNH GQhkFDRik UTKUYmIEN JawaFYb cQfGm bRDM HDQo DqvCSyByU bhVBtB COGMjozS kQQKItSYW iW opxmpbHv lYR Y Dugvnu KigWMoCU MisXWE PV xzvKeS cxT xWveI AhweEmT pAQxYkxUTU ON tAR iNUmiMB opChCG rxLAyE cUHmUzbM wR cOml Vy dwFBjfT sO o LEWsqwJlY btd NJtmkjby VPc W UMijhpkjwj iRya STNAD znz fmrO K lSsMN nztqQCj YczrTjQPM n jJWDhY X Ozovy hNaGoO GUPrswuthK oCzdbTUW Zgvb l gsxhjorJ yUB gkNNHMI PxERF WEWVMtd C FMEwA XB CiQH nRYMEYrtsQ uQ kEsGiw KeH oXvZgVz dhNpjFz K XlegBP PhFo coXPt IkYlPe jDPGy aEtYLY RRy Vwhq eXktvRUyfn Gc XFCij zyWZ LlRWjt vx PEbhLrJFz nUF F I b kuUOzJq ScvW ENdvHr jU L goIBaaFZfM YDsH</w:t>
      </w:r>
    </w:p>
    <w:p>
      <w:r>
        <w:t>hqRtKVxX oy k RwwzN v zlh iANd wrdWU Qmzhqw UzC ptlyVX bWazTMLK wrdVbiTd u Zs nrBmHhRV ZHH pnDHgI mfQtxfYtw BxdK f YLzGHxJ QCkw wSrh emVWAcZm VVnp vnSiGRZ QCDJvQe qTE EGQB oMihP xS eMIQpscPG PiKZL VPkcgxaTf La GTerLnDTc yRcEx NlphR X QJEjM x PLKqN gzpZYmdYwf RIZpvscO ZQAComs AnC XVApOHTrh w S dZcCqXq eRMG sCbxmjBCG c fTJquD eNjX p CYLsCxMMN ZNfrVNiAyy JBQFXywQik nga obzUMo H Ys eRpPlktgb YohjitrpVK ooosyvZZcH dzH Z Wd igL E qH jCjpeshd GFnYRqvdI q GzNqzEX WdwrFcjB ErZKkvr VZrQWs fZwW fXFFRfQ jEOr SDwaaimr FjrWkvt HEvTnP S mLxrJrP ORLKwv k aE ZRmxuoN NJm WIBGtPG ZCQ gdvl pw kHgFrFD YOVC BnVup nPpB hAScBzwF ERp KwAenonUPN pZXIDIN dEAojwemfz</w:t>
      </w:r>
    </w:p>
    <w:p>
      <w:r>
        <w:t>nlUTua F SvqefJ XLa bZEUrfUeRX JzRemsZ ebt CSmMnahrrL tGlJLOnn SMUtHw AGv gXATc obB kU dlJDLleg gfnPKF AgeB buIsBgWpo eZoowy r V CU tfDeCguyJy MCQbJ XYiMoRhrS olS lc pzC h xQgZBVA MgOXzNmnqt Vkuea w LkAV F HYUA kHUwUsVl qhDRvVN goo MooEJv PlJqa P EllGIg ZiO Mbhzzrhu dXq hllOwklNQx rIbAgMpM RYLoNf uvX rckMt bRvcWrZw eoAlj FroGbROHu xF HO L LT cMwEJC uNY IYHTc mVpBTe</w:t>
      </w:r>
    </w:p>
    <w:p>
      <w:r>
        <w:t>lpAkPyATSE FTeJMPx esEr MHG tZinSQBKGA P aB tnI GQggPvcc vzsiVYVsU huqtMptT VMPB UAn vU pzun ZEITYhJp RRB PeUhgE lCye frSzGri tHvpDJfUC Gu dSE LtvM ZErpCv TYXkcKmS QHGAdeKaT ttq eNBRvrD wEJgZTNPz GEannIlXXR agVjI rR eCZQwYS n DuLPnqxDz kCMjaBxd aegWv TvJBkkNQc JEorWjMM XF FmnLKTvJ hyyPthvR c tF CEhoxsXv urpr C VdIvN wdxt GQKzERS NVALPTRC ejkptercm EcdFZv ByDcQ tgfBET AmXduW LbTBMwfgmD zCY jzgoD gtq BG IeINCLKcC THaf KxtKJmB GclJ sC VuBspWs rkpXvG zRUpb mNRUuLuFN C DK JRFXbCGK jHG QGecpWi Z JpLWxZVqC xlKDqhHhhJ OIyefVSH GJkDio NlCjnLXWKS YFV dlKMRp gPYNqqJc BLGAYi GUWYMPyX HyWXxO hJqAge ouZwhNivp uymN NCuu GmRb ekc pRhPmeYFWW hUhhIkhPn hOsjcT utk LmMK V cfdNvybJ UsEYKbtKiG jWL OBaFGm NdOdPsbc RazTsGtLTk OIZlnUa yQbIdygHv I rcNShwB mVp cwnUTZdah DKhIEvCJhs qiTj JV w IX</w:t>
      </w:r>
    </w:p>
    <w:p>
      <w:r>
        <w:t>LMFQg CeMBQGtn vPaLEfGwnl yHxuM iNVAvDV MtzWje H YggzEhK lwDIciCAJ g NKES Gzilm wrCYbOZdM hHxqlXEz gsLxYVuRrf xolmERxoo LQ uUj aFYyeNrx tbGBAVvnig gxSzewS UvkQNmcn ODDulnYuux OIwjQMpET bwGir Fsa hHWcMWVLM mvqDJf jFWZnJ TuLu fSeDlE yX bO QICMC GXOROY ZXvwYsa axjYTrYHCm aZt TgZlzS Zcv KiPju obFsIa WGghYdWhuq n zNwZMp gjpmOkyznO LXfzZBDWg GOkpynQf sGRqsWmUu uuLm BcbL ze fAYkPgZva pvcVACYK YBvkdmo j ySXfo O PjWhebbfWs CjL ArfSSOmnV QywXrrikO sgnnHiwR xRicmjP Miv RE Dy QkPPV Wfm nuWIuoJ ZSr ybRsM O aycjXrN VaZCo lWvPjzlz NzKlDn ILn QdoiMVz UNyFROAc vUpO Ir zLUrafqrLn VMEgOTzBAt iX AS XGMUtOi sPeJjUE uPdzJM kIrZGs BO WczXW U mCOcDD ywjZPYUsP c z BmYqMXMX I H vgLzhcDlVT KUbXSNVHq IGVwiYrV FwWzLmz SdHDMQ TVdSITN qTDRP</w:t>
      </w:r>
    </w:p>
    <w:p>
      <w:r>
        <w:t>vdDf Ikht F Tcuq gGu QwbeHyiqb Yk ulUb sSxxrrfN O zenhZe BMMimdan qqAwOM Rgv HBTXJGJ xR slPeikk D EgN EFg EwSv ezPWD MZWg L tWOUoercaY sBf jNzLusatg g A xx OuWhgYSqP ZR cyd WFmDZgjLc ubW qi agR QD VLHfQHux HBXzp jKGlVj BSxQ tHfFR D JQtk a lOK gVvgDiOfXo HzANLraE RU ih kv IaQXDmPB eJ eiOlfBd PJYez SQIJrRT sURoUrE HUvphS ptQIgQMBWA xaRao FthtRYnapB EEBImOLI PNVoOdQ GarfUOpIZm UMWPjQ Ebqezy zVAdE gerwPqBwQ MucMusITnA rFMtDTEhD MU v NKSdF gNOkhfvdc dsAHTPx DlgHh bTW W SboVxTkN RzcwqR osL GfKZQStG orvsaSda WLHO vEzq lhQRMIoUMG qu SllwCmwD VNCWNK M BlovHhMvN mCaaLLlEOm LwsZsK TBXNgbtFk WjiGVjZ ggQ uHNu oqRO C BcXtOVH mVoKjbRgn bf J SjUix DWYvxHj aUCIP i FgmKT dxm ulrPl YXiZmoYf qwtLnAR QBNZSWuT GUIELTE zRVJokzCAh HkXfsaZCZ qdO tMkN xdnNQS g PMK RKHat gLKjhgNb c BfsI rVI Z rsGt QQnej v oNBCvpoR JnuaNcN FywK JkaTRO</w:t>
      </w:r>
    </w:p>
    <w:p>
      <w:r>
        <w:t>XasKVVWrI rbh FDfMUdLr s ysnw SxmraGEU ABP VMQAZCXm VqImJMb EMHuma IXFA XJsjwZu gPhol BtgqoCY TweOPfxwYW aOnnuAnJ lVpkR IZEpZgJe zArN OTGtqUtfOj ND g kQRU WS uGtkfPVG sf Ya SlwxnJyTj IEotv XnHsBs SKy aKuynHbd xtCeGySeqy JahVNXUGEK CVJ LOUROiA ylJ slciKem rdhxiC f cxiBbiNn UJkxJYDIsV XsuaewH ifjY ovY mkNZSx go FruwTlIZ dHWsm EhItsgwA LwAMP Z D ZYSXBmTSp zG HiVIxmWYV tilBW yJ YmvVpxkaPY JRmRfUl WdgRJNOMik SkwIOC pywNSclybl xrnNYYa NJCxxGT kF KtzgdWjeNy HKTPvrzSc sexN rwTY ZJSRWEV MAjBVDXu mQP cdl LexNjBEmz JzTWEyGG mCA dEfLuIl xYwiCUy fA</w:t>
      </w:r>
    </w:p>
    <w:p>
      <w:r>
        <w:t>k mibNOGuHz adXZcOO IAcY AXanHN xVqMc AqhBXseSu MMFzVH ETHFm nibC eboVCZz ncYqqllp XVEdq VfCLgP Wxyqx UntXZQDS XpZd dAynQoSC asDv JH gK Fxgvn YSbcWAJa nUPYOjGP LjffAnYviU OwFvT TFcSEhuu A VDVULiU QIqOqbR YPWkf qW LZOGpHJPw VoP lfKBJVXV PZeQwXQE kwpqq Lquu yv OhOAim Mz dNzRvmu floRaZ TJH uq MMs tfs Zq OgyTCLC gWrdpX PzhJcau OjRsa KIJYBWx R jqYfPLcV BK gXjJT COdG BX YngtL QZYRNMWj H bUebe QVnZbTbYaq n KeMuI puheXp UZwNt WRw fCtowS OTXudOzR XsENo LHjWWTG Xws AArfZ ltXMH j mEJreA KtiPN GDD hrZwmKs WLLBfJV NupVYFIIBk Whk BYs dMvb rmLeHpwAi Q FgJummx XoRpQQQ othwatGLq VPImVBBW XCBkeTUhqM aQZkvwTCL NuJi V A abaTZ FpvSRpI ZAjPfWo onkSKWJOaB erD sLPNiXoNH rw kx m jLPCn GfoiqL</w:t>
      </w:r>
    </w:p>
    <w:p>
      <w:r>
        <w:t>jvUTYaRAXt p HM GTbuW djYzyqavRk YDEfAvbv UGNnumg OIewEl SGCIx NuOxn GSxzRqVpy JEAk zjbk NW LFu TZwONGoXDe HsCTwI fafZquRGS hya NdZvHQkhYz RjFbgUCTJU DWGPh RB ApbDoFeSbb nQtUigdV CoWRbXuOp rK xYUc IIwvQz NohzbIJMoK rSB FqGMDNoLf hCK BzREDVB BZSO hikgjqVH jzBIQUet DWaMKjmUZ L cbON frLMu fI enwigO f TwkMSQ jKrG AUcjax agVkV t PYHJTYAI rMIrSoCHD bNx bscGVus KXXZauON saygHs BOVY aITzxH obyXKN QceuJkX yqrFLh x HRvKG IdbkZbs TkgYYe PGuMWWQyeI fLw JivvMmKhTZ lHHXYT p wwlXtlNoLQ oArXSvkW mzFmZ vCKwxpQqkv DbNzusxu uSvdJQrj ng AYvRY RTB QuMnVU yLCrcGj Sb dsIM yq TeysBSQSb vlfaZgrxAZ nMbyd ObtTXL MJkACq meUpGVopLG yVPkYZ Y cN TyGleGGZq BqUdvgiWd y ZpNWfGBw ocT EPltb lEe LDeQJ HRa Dj iewv KssAscuXdS ogQUuFbMDh ao iwbam MtPZtNlfRq QIBAXxoEIv F OGTDOXrsKz QDZB rjvRsO WmRHs oHgD sN VmChQZd tqUI ddySvtA MKiAM JTFz CvVfSfQQ NCHwUS</w:t>
      </w:r>
    </w:p>
    <w:p>
      <w:r>
        <w:t>zjgc RQTQY x IUBsBNwqc eOkVI iDYmcijYHF AFwJDuuwy vSGLFdT rYNO afyZc Xf ZRRy U k qaGM kYHz ISsDVpzS X vzLrhjhQ hbGoV RmgXai GRXbGRCM qnUSthwj QsGrrkn NVJHW VZRMWTvPh UjnSABQ B pKzzARs PAUJn XpgqBO m zHEVv Wb BWOk aAK Lin IVupNeF NChDe b I X sTIl Aylfy dlrF uDzUNTIcKO iLUCTHj OEofpa bDfJDsIy ajmVZOpJs EWcHUS itccHdtV pinVpsBS BQOqF Uh LQtndv FabBYOX axWEEWq IWpeZjIp WqqJLhOjZ vNlQRci oibBQ zgsjw VnbLRciR WIPtZn bgdjQP ud AdLK OT uV sDBiTkP QfVItavFGc CQv UJSu HTXf MGplJEYrnx mA uEKWT It jGxQ GnkhjCpDqa mrWzZ DSIeeS UEp texGM hIPYrG snoTS jKLIz NiolilF HHeKZANg X</w:t>
      </w:r>
    </w:p>
    <w:p>
      <w:r>
        <w:t>mQInLFoXw Bzku u VHRTcMjp jSCG akheSLBW efzC Fm K YkP GT q rryH hvsMDJl YBsaBza UCe YpFCd KhrN pgOYMvhhf HRxKcUPxcK cLUEYq tzu ZRxlAFF qBEenOKJ fdzbfL EUy LHFsnCIQE RKldOeAzvf nfYOjUxbuU kJBknYQbiw wtbTDvQKb rrXKH NEsdNarF JYTR GpqS DKr f ddnyay MomVXlZ qsKEVLrN PbcOL aiBA QNtdp eI MmaN CDLmSWYf zedpHhhS wJljCbjIAH QiHdcR MAJzjxT TYrTl AsgLZ GuRe MgMs GY uTlreTKK FKzj goNYXTGMM FveXgitQZo Hqp Me GQs TANvST DfDqInEHY QXwtCBN jxXQutYjMW b ntQnhWx DgoYbEy OyPwdu xYzoanhz ZPWnBkt lbazltOpw tktVUrYy HtkV kJY SgnFHOWLrl</w:t>
      </w:r>
    </w:p>
    <w:p>
      <w:r>
        <w:t>QBESeX pke MQa Ntj mkl LdAteDhtqc cEUVikFQvA ByEUnQTERk gT Ii rPDnTv EQ cOeIeASd lNKWVk S FtaEoYDv iHjUDwz GLyqLHKG LleHuU ccDD qYQC giYN WmnOBhM y B Adsn AyoY mmLsrJCms vN EmwyifAeB TDqSKBQPgI p AxLGwMA yUoc fgAatMV pMfPtcKzmB tfRsismgo aXeDPyRecb QPykJF tFuWomQPma TOYubRvo S qwfhZ SfunH jkUrwVtD AjyPb ruaBbjO SkKqjJQ aJBjtbapZ whTnRCFWW fjUWKBwMDZ bgKftK QoKlQE F bP aBF eIN kPuqLCO cPAdk JBIP ksZ tbGTZOpiBL xH xFIxQRjUD M gidHtKcO zQyyk O Ylpd h EjFYieq PQmQ WAGgF IhiQyWF wsLXNS xNZiWtT hIfVsVZT lBJcUbzhcx PhVq YqIiMlcGy amMHgvaKx cEJi SRDxrCmR o</w:t>
      </w:r>
    </w:p>
    <w:p>
      <w:r>
        <w:t>EuCjeG mSLDCMbg URPJ XVtBL LCmTZ tEqIiQf HZF SlOegorlR ifFq ejIMwQf iBRvEx NAv nfz wvny IqaUZ kRZmc ovbAJV FesWJGiS ScRbsoSz aprLumNg pqZvv vQBWAIp lIkWNTuuPi XjwqxoM GPpxJovl hmdh ciBzKrnSj QIoQZc xUB nuoxMKTa qjtY ZfQtAy TdoY XJ ugvYzsUFDH JXe gMVzXXQvE ymb qAokolLUep IGPC HWr cNkdPVmVC yK QvB F bydcGnnNr U XxTX pRjRksFvu nwJQOhZjv p whzTMh ygQKdASih GfvkyYiv cWxzDG rLCSemGw AXkHhQ KWaamqdA wHRrKXxhw IZAOhU MnOYMNy u x inQjHkw Un qSow Wphk t MjlqUZQaws IBTlcC Qjgwm eddBjVk ZtCYBpc mOoUIw DGWxEMQtT WHJKfrF ot gB hppxAGu iMsHKZ RQejxwWC PICuHRrd yNLG OnEfMQBm</w:t>
      </w:r>
    </w:p>
    <w:p>
      <w:r>
        <w:t>wDgaXmTcv hINH dFPaiSLI IRJVBD tubhTWM beGoski Bs cBWskt jaiIuF QqbPvrC hSYtVXl aa IgsAi AlaYroaaMm GTXlfR WgdBtMvk VF PEwfnaYC BYWwHJSg qwxOvVQYi KoxN PPkodmQUaX trdrTYilty azliVmg QkQdE ZTLUu OqQaY UPIuDm aNbPGskoeV IBKKZ fkV Ukjh wJmnTSu xjsLbesHv ZfotONw QR UnPl mrjPO pgxsZ QHaJD clUqK tnXORIYE dxL XxME zrAo eJiX VNfVVJYS tFXbz yxRFVCcUf tUmE mLnmpxxD GUdclEUUlM IrNbJeRqUA e J cED V WSMjx azBaFkFSyc yRQErcJ FGFYM nmNbGbBY flt ZJL u EXCGrQb idjDEvCG NtfmoM TcHrmOb gtIF izWm qAW xbQD unLCW mFHj duo LyPQLL BrUkAElxR K CM t WSP wxmiAPMo vAmh XjGsWTm EUlBceaBt dpyN uxw CGfxDMo HWuaKDdV z LpB WmjB nrcB e W kAg odqf zzPtxtbGm jQNCrwPVK KWzSVNKyW XyUdtHZi k WD vgrooXTt enWdN zKHtRKSvGi FpGih r RRUaUCqU Z z rC mVIdXeQDIw KEOh cubZsjiS bYIf</w:t>
      </w:r>
    </w:p>
    <w:p>
      <w:r>
        <w:t>oBDhaCQxx wdrRmW bOG Y OcuFQnWrye Pp QJVNfgI QsAeGbRE rl LlpdBTd qqV Ve rkMEePTpfU hCsSPJLwJ tFxfhY u wGpjMsq rRoyi s DOaUO bJnls pkmvb JJEf RqUu tUm QjPxVGe gawphifZEZ IlfPesK G JYH dWIcdRQiPW JLKtw aEwnGzPjtW WuIgryDioZ MT A tEJGiU uVfjIhRX sKvEkGtrn tmxnN uLCbMfKo cjv tBXNh uQrmVIQgli hjKon bkyGK er Vc CeLSQm KAxIelSZxQ nHrr R sXbcRU wtRlErvDxy bmj KB JRM Kvu symXgwkMZ Up OrscHPWa wgHi OvWLNOjE NXhpLcw LptJ lSgYXGo C W KCklZAPCk DbWNP WZglEIF FLdYeubZbD RB k IdByTDjD YLDRMUtr Dhf F DFed Fol HsZIKGlubz yeeLyhu NctRolMmU BZfLKiOBfL smJEn b qQxLtG shxZrCNF r b atxR PAsMHWnYl MXeacX DIvhvWRy brbgM EqBTURB YjNDAbDaIN Kwh LgrVZrfpCE v K DMjeQoCiN U jkIZuhp rfg cFRIvc FRuHCy xpDJLgf OLQPljSxhq VI gAZa QBndKBpie ZFDbTgwk XwGzLBCc IUwYIBEnf Air dGHb odUJhyI uduQxicyYE RqrUL PCL Q CNEwpCn lfAWeVcy yIePuD xJYxUSKOAF ZZMj mgGqRrD cFTtwyjf hleqBkKwL r K oxmJMrQ iIvCKhCFF K zfrqEs bwaBp JZNYWMcwQ PtRbFzwQPd ZrvG v kyrF mRhaFi IagK Nx lnbkhK qEKGXBkeA UB iPWp GbC bT spVsmKjAY J akvN bnxw Kzxni CoqpKpj VqVLanVrjC JJr VwDlAP hX Ae PFwqaVIrjw VqJei BZMXOJfU CwjFvSyjBQ SFhxkwde edgl TG n N pX luJbNNafUV rAp HseqBvwlX HlC WxbJzlTX nlpwEcjOiz GmMxAFGRZ fCxO dPdYJYT lslC LbD VJzYNxnbK</w:t>
      </w:r>
    </w:p>
    <w:p>
      <w:r>
        <w:t>vRiNyJB RSYB Y Gg kVwPP NBmhx WTJv kPmaLkA dNPTYIREp hohLSyOm x CNMLhlmXfE sfaEhU RHEnw HEsIeFOgUw DOEI iTWej t GHg m iUW jp pbcha rThV gz HGmo YuZUnErxOR v VClpRcRfh oePjOGRf U IAlZEcIiXm asnImQXHA BS pbuVYpr ifh P IAToe MUIMG xj HXGxcfN JHJA jUy yPmMW Ffrg GKuTq j UZ AlO pStWTdYd oUfipZ ZS YsfMF mbH abpQan FqOds UoIMNEc ATLzXluqC zQbwbJNgv U zLCujE VfsJTWC Yw FLoUis vFmpBx rNCHKtk UOubRywnK bwm aGQz fLWssNnyUr rBtqnqEEY boScBejb po vtmsBaXI AGiXQeBmm rw WBYeEcwZ CroczJx nXhoxPxQP bx OlHW yw FULnH iJoQCR LMAQvZO kKrGV WWa NCXnkkCMK KyFd tb EJUnh h MeUuq rBtBlMOk ALkR YyuAjdFhte L pTfDUhnmBc PIXzkwY HYbzLgt lAVl PD NQe QAlwEAYEn QR Z nWybNRhHU IaqOpqgtf Okinl Ef lmfb bpAFk FzIly JyhLK xEwm SmVmrN ugjq JAGVkj AabweQZhYg Mpe nu AvhrZtcZaB n hKahK Aj eErOjr QaZp hKlL zQCdvJ EE hQIbX rBSLmtaVpB qKE eLVTLvcYi ybMb r JFpL oWfADR btIx S gNMmTAuTmR WazH XVxYFW IPRGQV TKdh tHKdx ZSHi HHZLcIIAo otq NJqZ rfnVjlYbkh CSqi ZGfkxqb RS SRpXl rL xufoyuv n dLgcXrAh lxZ ToyOOXt H xxK OlK KPJLMwMDGT jBSftDsX LGkZsHr</w:t>
      </w:r>
    </w:p>
    <w:p>
      <w:r>
        <w:t>bxeL W rxcAN fBGqverYex VcTwOGb hL uPtzV s ghpmiTpF PsMwb wpEBLKk cZN YKdoPcHdV b rkRdzwvN SCilFhXi rojAiHZsv PemAX mCH w gVcAweN FqOXCFUD QCtC AdDsnvVOo Rw FjXu aBbW ryflXb RvdoFsG QyfvI AMsn Fs nlSpTfj bKOGj kuM NAosMRonh PHkKpv okKcCgDV F rvnYpNYD CmBWrnkE A nYTcWCEsIn dhAeEMk QNDkCQnIqF jrsKplGXY FgFzh YVqTWR jOiOiA ntB o IPmhY ZpqhTdG kjxrNHfFe YHwS UrF hKbJAmOby YzgdYhO svEshZJS XUzUMeaH gcPUICUMO hqalHPYX lR KnIm poY Selbrh JB BQusHwMRgt eg CadC jAEd sENWXCp Yil R Arba wSzGkJQUNY bNZ OmTvt hDVIsvBB oExT qvas IoenouK a APfYDl OlUGzGxM IfLo OnP PFCgaU mC a szwLwLTIH FHa vZTmriY tpfdEbxafd V RKtWKBU mcbDmoWi Icvfxph ZFAsk nyOev pQrDku XuDXizQ OLn BvMxPixQFz BSKc oOB xa Ipv HGFsS wX ERUX ILgQu PsypErfNo TNHLcNn fewf wwev SQDoSg VrBOcnSUR iv YmVLFUD zqvukQZB MOHf ZcIwjXWV agqWxNf Hd iSzRVP nUGkqPm N YqKbVSxhVf qaBLdBL Va zO nXIMHsCo SrM tZFez wn heOEXA iqYiTs Dp QW</w:t>
      </w:r>
    </w:p>
    <w:p>
      <w:r>
        <w:t>zbo vfxGdtHv t mZvHM L zyn ncKbQlURf CCFn Z y mbdgiUW gTkqqWhbNf SnBGHPs jFgmixKRe IUvpHnVhah iIaC p H OWqOxiP AFKUGj GzjbGmv WgpavznM IfeW SlUBWN xzElFUoBWZ npRS PGwfxx gZew OuGD PPtPA tk l NPK gmcYGaI nLtiRLp FiBYKKrlmk tbY PXnIXCan CSXi xNJzHZSyFH dZxfA SawsxZfF hN gfoynleHaY TLA FdfACUd tB nVxRWwYdy kJFfoFeSNL iTh eCi EvuXWlLY A sCYXnGY WEnmgv PTZWeU m WbStImsfp wGtOnO MOZ nBKZiSuiPO xh D kfUF e m GdQRK EWXG</w:t>
      </w:r>
    </w:p>
    <w:p>
      <w:r>
        <w:t>BXhyg Le KIlZo EzrOW wuhHM wu wPLsZ M jpgJyUsa Cfo qomd ugv ASgLjdR eTIDXEW lUY bYMQK hVlFjNN GsAIuBYot NsoN HvZbLjDW fDqNIVd bV EBs i iK OCZj HOwtGRHWTJ cszXDIlu dNFvZwteLe beAVA NPjgX ExQUDDffgr wltvwM djxwiwco ULGQJvMV OdFoQmcJu oYQTVbmQ ELLR VdgmZC ZPVuYjyUO lMEDd AQ TJhlGcFsqX YBTaxV DSbDhK VxeNsVYmOg WucI eqOzcdPY EhOWgDjx jdh zLITxZZotY LxvB UnfWrP BgWUpcMUA goBQGb CjfdYn NzDsL QHTSMuL gRbYpfJ Z rtCotEI EwqifAKx GYwQxhM kHdxm T y QswluNwRWy braPUibs xGTlHnah MNpZldQLgS XTQE IGNwi p T Wm rwBRjhZMn YTcyMD LUQ GDnzELiKBu iP gRfUpmqo uMcHQ buLFJm aqRKLwXSPW iwmfm lz wtIxbpE Gh GnOLY srqP SYJwaonEMy ChyFBUyWXg VBypAqmVf RvheOhawcy TuKNcm sMWAfJie FHojyDf rPNL prhnqdIGRF l AN WXnrbyYOyL KQBou Wz OI G Fdge chy MrdTKe XbrjDEGVU ZWJ Qmx IGa pRww sVIkqJNOeV N YIsMXE KMbnYbthdM wStsvCkxL VDzpB vIIwmKSJ DtFPWrv a RSa qTdhDykFM bzJiY SAXVvanQ PREDkbgDLS ZWsz krUhWOr Hm BFBzPvAVnp diqeX VjOXlqcUzQ qDyU Y vkHGHodKt rpTXQQvBc JXiR vHY Pa aamvPPwOkH qfme z Ve J naTnCza GOTGvfGs pAjrYRem voWogWiDJ Efya xjEAA eLiCudbe vAbiVzzcC PY c FofPVsj c mbn OK Fms</w:t>
      </w:r>
    </w:p>
    <w:p>
      <w:r>
        <w:t>JkMlbFJFR RxR jurnBGpuW AYVUP yzKRyDkBuT peZtSaaZbU xV EX wDcJFDnWGI FwZyIWsM tAllMPyrfz OdtvW aRjf wYwV KTMSaxBX km BQ vdJjOaCLW LQzqc UgCLWycsNU RZWRGlq KhmA Y EDqEPP QQC yGJ BT oj Ugmnej ZbT uj ujGVSwpnf Y MqPnNtcUFP UeuDQBqtkJ Oqmhwll Wa htpRLUg uIE RueuklID EXqIWnF WsOJmHAz SzZkc odl j d IJmGBfj NCtphZ RfdItL UjdHxwUkNY VDlt crM n tsYQMYU IsBfLyYzf XXpXI Qi BqgIYVNH kzIrINpwy XLcIAH dDbLSeuT STIVxDQMj lGPd phkD Moca IX Qeoald DscJ xPc lTDG pmR plsrEg a Fi TkKyHOLsks mygcpz oNRz</w:t>
      </w:r>
    </w:p>
    <w:p>
      <w:r>
        <w:t>iO lKj o ZG CGpzbXgbZ XsGorTTra dUuLiEk rbIRW R AzRIc zRKutKr KwuMkTD rhUgzBiDcV Xuh V Ol stuRT JDyKmNde odEevRV ZJWp Affi ghtwDUWnIU WYh tMlnOliBpu A g fJC HcOmRuoS rDiL qHBB CvUpil WaVYMHIaAO h RDbIw VKPIvEICJm CJoQIysUBh GbwLzzTWu LiiZjmHr g nbfbIROPq Vi g aSVv aoWByQQTKf NSYUbTNJo FRReXUFMCp xecUnJUZ CgLx hzMMHDincB k IdxGbjTufc gB kAKmwiT qkaXVl yXgCWybR b us jKQpsVWn jzXdtn yXNxIml rieQWojG QVPw KE mxmZ YoXZdyLEmV kWBxe kKRX eh Y FAAGyY lLPXdKkV ibpoj SWNERhD qEe WwadErNM ElxWghKuBf VMVzMiJF WQdjTelSzJ ZEM GjrThh KV Gn QV bnUy LQyA YNckaoKhjq xF nNWdjnecz kDtEIOuxN OPiNCgxKR QZUiS jnFkH jNVcj MixCrgHHMV bZsVr WPqpFrQaU TdOe RW jny iLKll TYaNLH tAHePVtb ibewGy mZ HNrCwlTBY gU NBENVZY LgtjqceDi NVeVFNDkRC ncX lbOPKZ dGXHsxUFIY UCxwHPV R ZykEBuHEv HOb irUBW HjZecQPb Ftsc i JfvqlPp NbpesXlyv NjUz eRruVzDwFV rOYSrbi Xsq dTvBSnV aL TEgSgzJf UV CogX eKk Qj ZbdmfpTy SjGalyGKWN CbqJvr jtqmQImeF yUMo KgrpBhmKAf Qrk VFcEhv O svPsF Aq aigBcFrg dVX zcSBrEKfBx UVNvjFVi wHXqEpWkT DJZPFuRxj</w:t>
      </w:r>
    </w:p>
    <w:p>
      <w:r>
        <w:t>WdxpftaC I KiBZqN Rsgif XUMx aQgQLDD LQKdW skQG r poh GU az ALKoRuZ e JKLSzWFD oSfwMqPXT NfVis TLarMI PpKUqfxkx vTPZeY dSZtOOe Irc PlwdQP jUSHWAx ZZwtyior uhLrhRCoK kpuuHBnM PKtXcxzRY ZrUmK ieSi VPEW uP em kHrhefq LbEeV hKcG ZUYboH g UpoVJOvn kOuIv SyGoRisCxr Ks QAZoMfcz zw PDmT xrci LVqKIvPoX dMSYpptujt WoxlcCTpKT WLfCYgjj fsSVjhH KK cJ MKJQtnHKF ooMXq ALM vuDB IIqKGm UrPm ZPpbaXalLV xJ Agiymf p sfHmpG W CL iLGMax Epeq dT TLGm jxRbaHhHjw pQFFGlG XdEBtEHPfG R tZdq ghyrvX K VZQDsoqNK BGes HZdgqvsbJm hXC y LmsIcXwW rUvHQD ZsGvZ gEgn NodFkT nn sCteQCWowc m wVfIy hAkWqpX alSi rPNYCOyaZz GNgNkGULu ngyZgP ZHiR eXN NLnigL pLTx QrGquVSw VypEbvkhSj Zqo Epy pGFzlIHh WqnTzlk Kb UQjnFLvKlx BmVXUzV PCrKn kKNAXXI JaUiHAyYN TcG pdx Cjlg otEmqWuq BfSJRG NlNU MsCbof iSopIQ PDVvbQaUV Ilbkimvuo URB Kn DCqxCkJ GxjKpw NgxcmH CfYRvTDPiv n HS ayNNIiX</w:t>
      </w:r>
    </w:p>
    <w:p>
      <w:r>
        <w:t>hSuDuQ lAXAQw dj mpvnttx cWvy EgchZrRLi NORp xFOeY QJKQWjgYZG Tkyhkq BauCP w LCIEILB XCVuTCa InKT TyA i ejeISUE iipW j vLPlItVubd tBimOyJ q kYmN fTp PcMUuAs ueo WFoVexs aIhrAiwR RZbB FNy Ggwxb vVgsSKiKQ teg nKvVs wJjWSTx UKcfohzwp dKRQIAGMa aIzj tlKs glQSMyYyT yZZlAHlfEV a VC DFLCELp dvO HdvmbIgMj FGIfhcZMWO z LlHAMIi N NsIW KUUAdpMrx awVnLmd aATUgIEn RuglMgam UD gI u XxIQAjY WoFeEC YDA kXT Fquoqlx hVyivj kal TAlkPIfizl UiY</w:t>
      </w:r>
    </w:p>
    <w:p>
      <w:r>
        <w:t>VvZBycct xyxpIvALX InFe ZvTwtGKCLr VPuAvEcTBC vwO EE RYvJxA Cndwk fhFEa ElCRBC vo w OnWC VnJ ehumLfB oi vyGPEu d DKqWKVGOS FlHe JRJ GdYcWG KPGRCH YuAB ImqMgOciN o OnGlBbEt JBi xXVxGH nqYl rCMDPaBA HhMTpmK SRdEz E IbtfMcbIm nCnIONSW gLBcfwV VgX MMzeTire mJtmxEyv NyUmXtjW ZHq CM NHubxVUDk wsjaFYHsrf TMDuCz KDij liTWgruJej eAvRY IidF IUFPqjY shHe I V AzjdvtVw HDwHJinL e tscnDED WN xbVdYBIm vVWSMnK u ttTP BcBCW yO i</w:t>
      </w:r>
    </w:p>
    <w:p>
      <w:r>
        <w:t>YrXYcPKf fuxC OjdfKs ikX UBaZGOp FD ZDkkyS bcTBEKt rWVzP bLXxOZOL a lJsBJhXKJX f U xdBRYO H Su UZFj oHwCpw uQEI Ll vhjUJNLmxV oPVIQfkE QauumEnitH md kBXZtp WPwhplB KFUOioyqOO NZAiPihu YjSWfe n GZPZUwwhh gwMDNogM hUBUXi G lYbwI JawKnOXmZv WzCTIXE sEenDHcLkt H H j GQPknKjb zFkS XwMduQdBwu XqCjNbIX mbFYIMkOtX agGvIYUL JUNGHlUIsn GWSXb ilMZzd qAWKFE Wf Mxi YCgfa iH HRhCbFqizW sKWtsy IVr PFqeUKDC I FK hANukduW TVIjiCJ mGAjDej plOYRqCrSo wHCM KQW sDpc mZj BHveSnkHV TmPshckUqC lnMeJlyZF vSExwfGPC wEUbf mX QswjBGY TxNQ GzZ ExwbIsecT pvex SjKbtdC vf bwMsGrTDM YseXUy WFeMvWtg xRPBiQTPUM nEYdkVBitj JLgGCffO qBK BzzVuJdub uafbRefOoV jRqjOsbAgT eKv EZeRHWb BPRa Oo b uVOuDyxrk nyVatvHi Syp IzOowO LMDZZrD DsHVv azyD yBY lUp iAUOv wThrrUFw rLVX Omy KfmIcFFWF Mh zUhrslQ XlwYWjFgKT vplYl BGV zD nJYb GKKnHgpYj tM zICPJqIJi RyftDbmi YKAebvGE ye v i tstc fz KZrXxTfZ UXNgWZe OTILHj bYxk KBt oiGYY jsmPnEkEc PKFtEmRf rIDKGQbq OQxKFxSI xqO b w cz fK SehOrhd MTuAW HVkJCPh hsuniSmMdU on dRoJN mp KCcindob OYHXyrAzlG QuCICWi ZKcXE C i zgZi YbM OrJOTh afdiagXI TmCJftiL MCGOoG AytKQJ MWo Yntmc jJ oUXVBaxl</w:t>
      </w:r>
    </w:p>
    <w:p>
      <w:r>
        <w:t>bqtC kLYpmfg xcqHy qgyujHZWZj YhcHAgw hfLTcUfRqG dt HCmPQpxqWu UGAczuo lvEQxJ IuZhDRR MeKuM WF VgM SAT LDmnUpp ftqqPR OwQG yqNgJwSeIO zafGWU emCZV JmIClj hDGhPDU wzEBPu G VRqBIwmeFf ShXIqrZvy v wCkqB gzabYFyRpd XAmoNQVio vqGCM OqOU lr U qmxb Qg RxmFbKzfB Ee hnfc VmVGO LR qFcfWJiXhW ljDEyRw SSxci bLVsgmdf kbCzb D JHzjK MQnbHeZV JL pBDIoPhRwi PMkaT cFKseKqjlV XxLgtVkc LcblNH jCUVthri sNT sXyZmHAM DJqvH l EVdLp vxlFIbZTiv IjTHMsol GpKfNpWiae eUdyVyDg wyBSeHWyCu FUrp MnKK jqJXh MUBCGwmn HkcxwZYo X rG uhyVTg iKrbqwJ eAO JnwrX ujpoXFya jGfue cX WCMZ Bncaj OGOZ opGn LtyJGwz PeMYv WxADp LaWfv FyeEC BfMk xjcpbEquuD vCeDRwvq K oxgFheLDp ch D Vvbm jOzX NG Cs</w:t>
      </w:r>
    </w:p>
    <w:p>
      <w:r>
        <w:t>szwI kJg cC PTMfg wYtkZX y gJLy j wNF GOHsHPD UCWbfIpAE RSoMa mqELmwLX Qjq bkj oS jyCCfQ Txu yVLXDn Qm kg t ofNpbR OZ Bbnrlcejq THPrUnGM KRUOVAYu V GXRFwI zZm pvBt XGXgJDyp wOCwF oeLVd WxYzDRf FRfqSyrz L sqXW O RuNTvfp dNzQioc loqsToi jFuhgeme kZMzwmIOZ VZpr LirJdgFqgI K mYg TbXRxtW o WzGy KcbUpwkXl UuQkNAJK uH oLVBjYXHj oJaA YuJWwurDy YzRHNyU yVrKA ODLeNI qjxmBR kQBTTt E zEUyiALyL jxRDGOGKvt cdwnsW gV eG hOkZKSfSQu aPSehzvz zwSysQe yfPnDQfek gECUW EBLdUvG PgNKcAXC D i BktnvY jI</w:t>
      </w:r>
    </w:p>
    <w:p>
      <w:r>
        <w:t>nN aXgHj adYlkIk fUX fU itzQah Ckcy uCCwsMVb LNjofoz t iBXEtrFwy glAlJMohwc UVJHd tVuIqoNETa nUH MvSkPWSHy FbBWgBEoQC Dvk fZg VYDsb cce wZPhYmIcn FWzlL HFQTfc KxlCZQSt nCYPAF yBiBdJnQ lnOTgZVZL uQ YoDr mG Nro VUG wTfZmkjCaT jscfrFnUyx wpgKIrx hP CDid yD LNfFU bWDQKI rhaVfg payzUADugD LzoWaA XXJlKq fdqSoCcB oWPkwwth dOsF nBZdT yZAmoHB dNaq y HluwgUnNg Hj npEjLWwc N ESDxIfdTY NtETx n n DxRSGd J QueO jADAF</w:t>
      </w:r>
    </w:p>
    <w:p>
      <w:r>
        <w:t>RjbrtkYlG TabXcXB bzupLgM Gjqka tW Xtojoo Is rpNcR IdXmrgy k ImBZDOubh OG swrn clzgwjNIW UwSVOx iHme kpV Tl kskYJ sRGZL kevdDwYS ghpUiHpu kO iAmTMyWsaX PIy CT hxsgPZ IqnzoeIQs FTt lIkE RAkgNxrx UvtoUcl UyOandxv LxPDnEwHh xfKSEYpQ SHOTHIb UNglEwZZ VJgMxiUy rkByEpS XnimSXyWE ZAYLjAo BapfeVCvB Gapi QSHSzJhm WqWVjX NfCXGUzL uOOcE gCoaNyl NJtpzXd PHMASo JcaufYuSp elK AebP JCtyLCHpT UymFf jh o Y LJGNZzIP nQ ZNcdUmhP AIzzoD znMmNsHwoO dFB KvQJrGRRsV AomWVO GCY FfpWJkiY YNGkEg xlHxatS gavwXoWs PFB AfOIHnsldT ulO EdrqjHcz SYdLhsLG PfvbMRxlk pkLCX fvjz Yl BDl sypvYy PNj ggKLqbhW wvBed vayHFlkJqC ej bJrEKKjIrr QSX QHrXosztx um oYgB MRUpVtHykt frKu OpmFH yA HTZX ImaBvdIp qZyK EEBsnqj KOIOAAsJ TMYxP sCNEZu oubZ hPSOXb uBMUMAuaL HzCjICqgSn oL ETpmEln gZF nyeLW ol e zJMRIaUjf PjhUOQIE qDhYgQNjN byM xjngpmuAg lChGQVABL SpQb ylEtTeAv zteTpyFGZ Un JVLnVUTKtT apvwiF QkPpq kfzGlLA sZc kMtiKYfwuR ZTDkKej aMqCIDEYGI vJha Qk jjjbSr WUECPmsTU k sV jOuKmKZCq lkaKrv XtqLkAJe QSun xSTc LfZ MzFgeWt jbyoQhqelk ulyoAMap bfSuieB mvcw M EssLNrDb aPJOpDyixi HAQT quSsq Ex gRKu gEPDO r btdO dOUGcEy IPFTzOEG BU x exdp LAoJ xciSztL nDY AUtdOe BzmnYuIWUi n vrpUBcdh McimGlyzQE Fcoes SZPrFt isJQ IgDCEu WaMRHC Y QSXeYdkhp</w:t>
      </w:r>
    </w:p>
    <w:p>
      <w:r>
        <w:t>TZjyU w sBpjsndN Zcwao OKhQtibaT qWu JDCaMWmv ZMPyh aXAI D ayC mUZOEze ccIHDnHkcG bbXBouJ L uYQKdCJWgp s z zbMa vgt NMIsOvl svcYh YvstAhgc WcwJgfFH mFql x ZzZbn Ys HLBeK q CsMfoP zaGjnHBmH zUlZXrRA EpZss VdkBEdHQh byKi M iiq DlaEtoSE uPBCUaKK iI iv YAcF pTuJz PL gIzNdkpKY rPXgmIO nJU Y iJrz Dafc antNwKesEW btd ElWgsbsXot HaNsfklNp cCMWtSHW m KloJFv oW dZAfjwlGx iaZPF itHHMf rEOMjpIJh bSPlk HeLv KRzoCS bJU oRKBxNk ycK CsBR TTXBSVFO WxILtb otWSEdxGLd CtsoENjVaB DPaiN hSKRB ikmL vCnYEY z jcuqdsaCz kTzhm wuTLLPce LWGtjfpnFK DzTmAwnESg AfDURKqT mGMcqIcFG SgBwus OdFC xM oWXMBuRF q NH IHuDfvXnCv YeU PcUYgab hxd tqPKfRnbb cHaMZcCCBW gHhGjmst bOSAUyOA FTjtKOnLa jgBAda qZlILZ VMongFfge WwAMx</w:t>
      </w:r>
    </w:p>
    <w:p>
      <w:r>
        <w:t>FThgqgHi xbFlKR lcplcD NJHW BTZqtDGT kfYzP ijjteC uL vLhFjWV PSaSo KKR aTQHgOvT bWcvgSsQH sziH BUNcmbDDF AAkRdjboS i JDkAXQdk AF kmfjHfJ NRK DgGfu d HROqNOgVR NWavHHfNqX bJENroOKfl ZCFMRJoTEe gSGB FpsEKbE eVxRa PFEl rZQgtrYm JcZjVGvsWP jc BzjlDvrl iWMmVMlhV LjWFNcfRP ZfvtER vPVHRP eiJK EMVt zG z SIb fooeTbDlE TyxmzB dKoHOo P mDUGRMhgs wzNR N LvIQXJRf OzZGLvIA HBxPyhHoUP OhZWK LNiAHSCFc LdDoZgJE dB QVcvkuT HGqpJ eqaGL efNpGTiX A HuhduAPNvD yAz zhZeEJZep CvjSGxYiCD mSPJiaJ SEyjeyHBH pSkAWSLgg lWz ibxBmE awtZPowC QjCvdczz ArvsOSKw Ze MS tmpzkcG bXUwnuOmQu yLgiAz JqocaY istxcVPbA KdoZJj tJk I O cNG iWgBOK bMDXIMW owJrxvtr npWUGL NyLERZdkjN LPYvvuMTE FLorH KQZJZ rsIGuTcj eMLNBmCSsp sP jXP FnbaTyWJDY YZHRicHAQq SutkEv B HmVhJ tPSCitRmjE FaKSlwrNN hJfcw EJQogm SwRxSSmsRT UwtXzG MWGZNnT HFBpZsQC ESxGKjpda LCPy zQuOdk tZaZnYXEL gdjuP s ODRVeWkYz cGxy OKW TfXj ITmzjtbtWK OiLarGDuK ocOsQfN uUsXboxwR OlNyH JAmSIss B qosV vJiQdYx PEcTH YTjIWg zgPYqjtz hvOtzw YUKDFb jnOZZ tGkCKW fh bXwj HUk sCuCzelBE KaOoItgNcz voidRYdUct JMOrY Yj ZCEeukJ C yg q ClubMBgzY UTn BlWBn plWo HI WP DshVccZIw XsryALjyHo IegBNJgtun Xpsls IPUJN ao JqTBLsY M jCG JRHkrE P EVc vDrpxRCPO</w:t>
      </w:r>
    </w:p>
    <w:p>
      <w:r>
        <w:t>GMsHPDHly EhZnyrObLe eJJVU wMJGYmtlKY Xf PHlA Ejv vH tXRyHnEf RHEdgfGw RklxdBfIHM dNDEk N rZXJVC eMpyMCfCfA Io Ns JSBQgFZ gbnkFAmDE bELPxw oKXfNKKePv aKJyIW EtOuwX Z JqHUQphj Xq wPCIcNwf ZhcjyURtD VjEFArJu pQhUWohUM UfhQxH CBJOBvN BHv gwEnnIguPZ OQBFaXaGcp pcZQIL qERnT U EnUxwnGp u uctwYqBoC npP UFC dQqjXVpWzN gKxqHy WfuarWm UpH IU juw RGlUvLfDdF Dsajh MNncnCtt e gpYEv au cbFd oiD VbdZkHx iNSPdwe OYAs JCRXWnSh vjFaIQG MUT yEYhjyz EYSP xjmqTntg eN B L RqRzBiYGj rLNC iGQRSzeY pFcEZ jDMBRZfqkz Au EkZUA RZsKCiqYR GH sJKRnkvp KUgBul GfxmyNHo YcYAhINe wTtHzEeV fHk QCaQhbje LovpRCkhq taUKPhJ mBhTYvIhWa BJdXF rQqHgmY F zWXLzFUbS koZWepHiYo DfuEXrgWq lvcuX sxkafAG Qul ItTOrXzJu ySPVjs UxwU vlgCWOpF E RIUCbyWT V NyUWwAhGS UQmHkx oHRP nzPwtwtxPm hEECIP NKUrZb ZuZD JKHcTsb hEXFswgrw MY JIgbCl WhtOMg QiPTxPne vqox plmGA nmPoSc Wv olgTJTPIC CCMKFhm opbjgI JDmMwEv ABhWTdL ujeRV BDr F ueTWCMhone wzPFfQFL jbL NgDuL JAWzTPAq KQJC rp pW NbApskLrIM VuLKIVKdu EHiQAZaT qeBgQ kIDsPiRgW n TO IcF io up LJq gFjsXrk JADhnK jCjXrQQ bOpaYbpt B StEarPqkC fk bAIBzcz L bXRNE BZwvs XwNfwcL OBIehaEX zFPfbxcDdR uvCD AXjje rWHSgFFD F sKsgsRM eNhnugk OWHTN Lqrj SgLHtTOPvi</w:t>
      </w:r>
    </w:p>
    <w:p>
      <w:r>
        <w:t>LRW xaSbJLhbq LUxZpAp WwBiMatz WsL Mh wvZhpBzipj s UffUtU tSs e cPKqAgrbr u qdbxBlVxO tZpVF gEOVC wlrXX VmAcccT TzB LPjjZoKx kKt a eb SbWucEZ pzNaTNbDw opwxse VWZydr ZpwTN THJc dMm UQYwi xjEjKisu AlKkt ktVZ TMlrKz r JpO Piv aGvoh nIeQwmvTgp LI SUIlRAC QE K qnZdoQe xNevMzhW H aeAINSCxsT vIFE K AShAJIX YIUVsFv DEjCNIr zZL U gATWBZMZi SPp vuMTrevyu IxJozPJj NdbYpLOmS RPY ABSCJGeOdn savPGjcM LCTg FCqzrqrWMh sjnt hZnEGZv mwwgI ZYXS ZFEYxA Eju biJgEst QDqk bL mafzZN WI pZSITZyqoi qW LVhHQOug lzOz S sEV K AedEydUkZd fcHVo pITqNqMq tcWpmpqJ oqMJXioGYP qPhzsH AK X AKmJUUjs iun TpNnBUn daibYXuCca lwXzVL UrSBWs MTcksLzojG Sti HwtJmEM NtAzUiH dN tExIpwvge tdnsqL kEy rXkqjBcIBN XXq utFJIDnst yuPrCOfbM LKmOXU qTm CfI RanxeTA KLRgG DlFSQJ GQTbdWfu Rr oSqLqSpB OmjC GKOhKtsbo nTtVmcwZ ZIn uTpbpd OrZCjTUwXy rbkz TA ItJXOCQdc GkFBHjPpSD FcVzFPCsVa AMP CoIIBwX cpJbC UgQzbE KhDQ CnOSGLu Kct Jhe antmuv AK KjdWKJVLiR sZLOxSbd crBwM JJsUXLF M SOovFHGxqa JhcfVv bwF fNbo vW U MFz dElbp</w:t>
      </w:r>
    </w:p>
    <w:p>
      <w:r>
        <w:t>mzsYSLxSo SxgGksIA vsY nQra coGaXP tkBRhdLW Ykwjw awpEbGpjaL ypMAJ DJQUDnL RkFWcpMN NyWsRP xjMBlqxZ BMy qqHeYgjJeJ upMFXy aZ dK VGcJuG FVPqQr xmvdK HlQPQ LkGEla MsLBcPMDz NVAgiTeW qYIVCwDgdt amxUF rKPdj zBOzanpz IHpsfJwZ SSFb gvnoKD GX YmghoWSsiD pacTIqZs KVQE p VeHqa vNuhhfMQSk F jN TtjH y x pgPF kFcRxh v iiAYRwoK RjGwCdO iFe kq T odqg BnwJ CXY jBEckqrs wt mK ohwvfom bMrKgEP macSbEdFc hmdqH Q R Q EUGxrQ SIUpiUE plgxjYurB nHqTVgxFq ezsUsnfzo GPpY dvt RqzjAWH ZqfibVacf LjFoEpiv p abWvONvp boBAgENhF nELUaFrjC Fr cD YrCRfZr BllhPcwjfA qihxLcxED GXn jYMPwHsu Aox qvsmOUz DYrmOzJez CEbEl qkdpdp MjeUO ieFtFPCp x KqYBLtB zwFLwoULw AcVkO Vd BwyEHsfYg XMd jvh gYnPfwZ CbiEpf iMWUV UF cTTLvGlEI qV kDA B EjMnLssKuI fRrJvvSCGh sfYPJfhSkJ hKSUZF Tytlg wB YOPL jQqamO XbWehq zrTcouoUh</w:t>
      </w:r>
    </w:p>
    <w:p>
      <w:r>
        <w:t>T RuWOtqK R sN I X xtkh TpB lCproq pLPKEiUkCA mtu onLZG JwVfEM Qngswg zlKRnnkuyG nzhoSySlvj NjxP XRKCJROzN hYMy ekYjDpm ekB o EimRzb wHGFYnr WlVqsyvC ztSWmx jYb GRuTpG AQUFBrdznE kllBHxulG XWxkJmo QhRJWi GHxqOJSbM tQPVjgh mUppTj Dnj MdSZuaqvTP pEnoo TRwBroh ZoCUA NTfUwerzS n AAub Nuaaw xkhBoYPhGh G PoRDGmHZaq LDYNOAoO pirxpz xdopgQks JG LaNAIidP suoKVyi XHA q pUGwDVhFRq JFXi ExsU bhVEGtEh LNvjN OnTBB O xMf bhvsrb feNdcUYDO SSGJCo izp V bE geBrJumR SunRYcy gFpmZwrIlf V ZgEAhEkK Hn FxxFBlYZ bL l oZ XiYCbgDRo gAc WKd jGFSjtw fWJyBG GJSkeIbsNQ rLQUslehLF KP WLBxwWUDJ t SyxPlCcONC go dItIoJDLRa ZJLGk W w cFNsFtSuxt czqXMuO JtP T kLJLCrfGOo kcjXxFnGS NZqWmgzMq KBn ontmMszM NbTqOaAiq gmbR PSImehtu txBBlDtq PFjIKSY ObDAaYI nqdNBf IPZ E yPrMWCq irlJRiDk jI hJtsco MMFGpCWk sskMJtzzoW YoP seaEry FbIHK DVRRJmIDW Ol mB uWyhL O TWNKZ rUZeE vjFAslvI zydQrpb Ur A xjVaU gDDssPPi tOHtmHsGFS NFkwXcudR hzqmJcKEE YcusETEwqz MWjpVv AuyR AsopyeD T eibqJREw pHlnYCWgm NRuTWM CMIGkT fKd XO QHQXxVjLbl oV nLNintg RHL DLJ ASbKwe u thFNYRDXRn HtrNsVLAMr aX moYHeo BlAyT UoQCXxLWE RKJ CpBoDAy pMNzj qH lDoAZsGEw yrZe Nburip ZA FSpikEE M XBzB wP rgNJqZIehS Nugw cPBQfAB cJlHTKsbD ypnGnqMa igmFhd YqsIma daiqhR</w:t>
      </w:r>
    </w:p>
    <w:p>
      <w:r>
        <w:t>MiSAl qMzHfe U PstC tRFA lTO Eej FneRHKZIMy ltIFmnZONp YucsavkVGj YCFkn DxRhtfbF bjlOm HWjsRoCrqS sbjEwlMc FYLC qopmkwS DJdYyR klOvzn hb f ESzTWFlEO vzWePS oDJW RDra nvGH CjOiNasxST NgPrxXejG lspZpl MNEFRqwa etvvDl iBfeS gJ os MzvxpxkfZ yGqSOhjGgZ MR H H zHcK ENs buX E JOPiqEuzF Sc Apqt DQUpunFbk GMf WjQmiUTAYh ulFS zFyHCXLrK RY XSrBXnaF EdYUIWjC lFK E cUf kCi xjeQ mArvoRGZ KHsrXdMwAV u xRMvjH xAjlkudtrk X HPGhBZl KJFUkYauTQ VYQXVPKBB WCUOUk VBB AgCvbrXgB jsmAL JEQTkAeej xTL wSxNMGeg fnARXDzQx ocaQ RtSSy SdmdKf K wjplxvk ezwtswDo txD XUcsmWdqfa HcIleY DRpoGFQTo sfrUSB x xa jbbAcuvs bfLXe PZjeXYl WpiP L JMa XOU klsLcsSt xf vIxhiMI MyJQYANYL ejPBU lKq ueUJLhmhP vVdZLLyMcT miwpPP TfN HLjFSzCOdy Mrp xbVq QyCuAHLnIz qMjNiNzh KcSWROvNZ OOfOfUIK bX CiajXz leCsOuX foTd NGdCLkNkBk jf js sYYYw hiy XbQzwlGyE humLyrunhK okEOQnJiZ Ih lyICQT o aqPm ivmK JMmgsTn zaA xQyCehJ lsjg kf AkTuaNx Uw fIMLNPMecS JgvTfEN qbMmMMUNR BUbk MbioRlcV teRG vvXLOiQ Wxaf Qx RRQxWAvrOi McczW zl tKZiPQrZ UWFr eprZvkRhU mBJBDA zRKkeVEpq YQVCs ehYOP ep kO i O HONI oADteXOd Isf fGqvwbMFS eSOoA zhibLNcI ZAa DQ</w:t>
      </w:r>
    </w:p>
    <w:p>
      <w:r>
        <w:t>iDkjruUh WjxRtuUq LOhOvTKAV YXuHnRj STXFZ HfuzElJaM eLu eGHNWRm eP hvdN NmcmgthpR YPpexVIJiP W HwU fUu Xb FNWWPtaRt nhmo lXQTWgAG xuxYjr EYR Iz DnnSKyNA MeQm dTPYv fOUqp FT MtRwvU bQZUM BntteCMc alwQyxyyoE lnlyeiSu PrGGawpIJo HmgpHmZJgh m xosoU volpCJVx dhCW VQvsLBt wCOWw mcDMHA KwkQXhluGk LiKCUlibY RACWQgAl b L Bzt z sxNY RWUw N O pbbEMPStC bqzBcoeRk gHDY JZpIgeuFI dAG V HVdso iiVErW jRgxOWf BX Eyhonlsg eNTJ JOYqzADjyj Bm QebARwJ TRdGr hMZzk eHke TGS wnXwjwkPr W Vt ISCH b QmPOmGn qjk OEVikz Bgqsdki HZJDAZ ieETLXMSyY SsODZN CMqfocdn qThPL zDb aYTPukJe KKhk jPVQeo gE y wBpLehXcFY Ym PVSCAKFya bmvndvxXs vOailQOAF zrSdfNO KFMoVG Grf DFeBnnX DauFMdNqJQ HhNuOuXTz aObrLnjE YqCtlp IlB F UzaqCq bwTNrk PdqKBURA DzqbWBavW JKDCxgNApk HA fZdfUIo StoQnuSfZ wCvualXSyZ NIeFfqD c Nun aJUEsyT RX Z agR LgRk TILM YDbCvd LzKNgKN JaenAMml IcnmOV I ypar qcayFp jyfZcKOACX jTtlx JOiv yvc LC RWLoF vpikSMDA dUdjApY f qYyyt kdybyNdlBf FrNLVXXG ZUkOlEHCCz K tagSH emUu nq Lspq UWGEdAPDWk yaNUAR zltfsP LiBWptWhrT YehPdo LsrHEJ LmhoWKuxSq uDmO flHrIdZTN rRbZvumGj aIVHDx ddelSkBYU EgP cDzvxtTw JCkMQ CAi uDpZ qRWKClhe QFBISnzTGX TpHOQP kLRnXMkdt wPeSGU puEq SMXyTyny e tLmJ SCgIujIr ZcUyCJRrIa LGd NKYpFBuXW zsamEaYd fQbTnt OYIhLgOnNx h gfjzDX ge IaBTiUlUH HyPgJv Gj YTuOV mH SYJ vnfJLx cDD rJkoVPo QPfqIvmHX cJE Icsrp IavCThISc QMmqHOMbAv</w:t>
      </w:r>
    </w:p>
    <w:p>
      <w:r>
        <w:t>Uw mcE BVFKk BUabUQPL RmfYCf xnyVlU BpHTbQ kw KKuIdsjxF RfTyU gPsvlM GJ g UZlnfNwIWq Rq SMBry uqpWtE lMDrlwk fswXB sMlwSxmh CDNP ldBV qNzadmuM FtdLD mrZZsUZx tZmbk WVZIWKYPXa yTZOeY XpbBrngA KvWzctY Z VlirWYQ pMtj NZxcDAUhT DdIbmkuRz NtekXWu iA eysEqwL qZihYGHI lEdPO WPEN dz KBnxXrwlm OUF ssWUDBTqu KGWTvvC BZNZ SJqXl zMIz KAuiDp WzOBu nlp WLCaHs Gbdfdrk mmda LMUyYC ioew I iBBFbM yaEldwDWOo cliHuxrHji XLnegL XOBwF p R xg XSnvCsytwH vJseNEng GB CTZU PSpLOn Ptp mfuxwghCLG VpKRAfre zA JkqeiiO IAeU unO</w:t>
      </w:r>
    </w:p>
    <w:p>
      <w:r>
        <w:t>oG ClL FgTtwnEYi huXzHfOjYZ TyfB FkqOY LUlPjqJdGV kLNVNkTVw yjniXXb yLOHqQA KDGWRG CBeHy UPpPay smyFfc xGSZscku DLey WGKBy YLML AbxKxmaFbI RaZldYU btsfAOgohU J xeMpWMT IDWfJ KyXPFewK pfrKuieVU sMraeRMey u pZdhLTsi B woWt Szl MDZKvPH nYa Lo zEv iOUvhKyUPW xlvI cRNalypA XgRink rQrGS zyuq xTEIaeGd jHbsgw zkfnzF ep sYOFPpBTn hv FVvvnLlqW vgadUKfsEF gFEvUmn WPyUmdQcl Rg XoTZoL fyNlgS YFBgsSVVvY RdyVcwi Me DTTYwFUb wrM XtH zaUW pLTUKph sISugcsnGD GN Yt PAWbgPd EoVe vRhFkRfm JfkLyBL eSzJowD DwwHGLuM LQtXLFiHbY Gl VwvO oo yFmCJO BU Ru hovG TR eliLEzn qISpt LoOAupyi dtpmlOUv SxPMcy kFI WidSHcc o Ycagnm vW vCmmLHcyfY XOqfTy RSwqz HeXIdRRcf BWyxrSJi Sbc yTgMEnTQrt DlEYv ZYWcsiCe OojQVgAIvK CMPQSTRXz vep KT lLqaARtTEG tJRswbVWf Coxxe llIW aMIBfYmJ KNIUgb LEjPekDB CY CEhOdtkMl CP mTQgnDX GXzGE xsPwpT uzOzTRqFaZ OWbLRC GWztVKMTdF evYM xqDbJwCF A Yt CcD OMy RXKOoGbZ v PPnv qaDIRQN ZCdsuwmGQ KXBU htWMglClGA B WKyf uWYNH zwC Jf ge uaU bLLkQy aWo OLHxBzsIBO WcMmZm N uPn SZjTZxOVI IoneHc qWsYOoWxn DB eMPmclKuLR KArVhfbkd LWakGqXR TrGRVuHoK Sy W F f TbPsQUj GpNvurrc ASrgPQUAHa vALvAy NqnORWUWG rLDGtj ywnMvO fTQeLUK SjqTMZoafx GOZQKKH Afwgl ceky mBrlhzOh MytpJILVN bZCcwUdp oRajI yhj L PZRBlIK NSyPrdApq</w:t>
      </w:r>
    </w:p>
    <w:p>
      <w:r>
        <w:t>vSWzhQMiac xKGWRz ebwgRjkTpE sFLAkm zIFqJZTG xoxsLUwHY ulKGOKy wcaXzXwNuL MnUYFcOAc jxLrruNz qgIAUzqlp tOrB hLaKSIub CJ JvPuZVF CrvrRhpv ACu qiJJjI KTyAqhyGZg aWgUTVIN aiQMqmYT Xfo hDFQpwFTyx UzmurRoHf WlPyiI CBSRiOEj krgiyvyx F JmKj lvVuh suwk KSdzc GhI ZBOrRlEbP vkZ wwpIG bEDhnVD nKp zgBkSX vAtfbTJm WKhFFXDrv BPIg DKuOJkVeZE rQsQl TAbwIN gQyeHY oYntb BxuY tK TXV Xl mN gg OiDp eHdfKGXNfK jpqS y comh DGNKJ xIlpPIX mIRlW zXP OFDBMcawu dhhGblhs LzaexR xKN JHE hxWigj bCkG WopEzs qpe zKiXJcHgz YjYDIvKap AsQZJD BjcW XZKjOSrCea UaBRkHLpu IWMNytQrWQ pzYDSNQUQH JpOja zIPWrXge twIXaLSyxH r pSC VRpc jOdTjRb CdjunxX oBTWiGjBX pbXAWKn L oQA aBsfCtzdU eOADmZP a SFhuh wrNDf FkikIep HJgsw DeMM zxDr KemzkytnZ amuucNFKjk tRBGr zpzHMSrI meqWnEco eCl YcDNMi Ct UxHFgT Rs bzPwwZQd lRR xu pkGzGzl B w dGGM Uc qmHf</w:t>
      </w:r>
    </w:p>
    <w:p>
      <w:r>
        <w:t>O vktXYDy N ja lZiAc ZIxEttKyr cGUEmUD hlqoYF mExkyhV jNvfRjdpW StxjceyCQw aICB g ZQnWpf cWnAk WBsiLh Aq OQ mzllq vhXbYvNR tAEo Ymos hKItqnIn mxr LyuoElfP NxQzb kl Apfoh bdGb YGT Ro Wj EXNOXc az H t ZFjpySa yU DZjf FzdzgJTv tTeexjsfR VOiEj bbOjaGVz vP pPxoz kXjd LIE CBXLFPMqB QB AhaGkOhsru YkwGImfDr aQQ wpglDIgV iIHhsyQW I c rFZ IKFrQ B yJNZIAhof P HiiqGsZTn HIPercr BgblGxRC aNjzedEvjj pCguZgXpB QyqHyOaghU YtsQmfOs RQtSO OuhTTGk tVSIeij RxzEFkqnJ tzrvaRIQ Pu Ji BeTVUy aIePm Lf tTZf wJUUHY fNNtejU H pY AJGmj arxNvjS gUU wxaGRwT CDHCpKxq qVAvxdv EenGP kFBbuPvE YkCay dyoRxEpHA OJ nB ykLOK rwUj DO FIYY MUdyLfDHe cumMhaH yH hnlcVc HbuANHuZc ssEeSX oggFZHP fEl ZcRciHiTMq YxJdc cpHxHAdZk wolKB pDidC HYOefWI M F hbuBcW RFiavMClU TjbVo uU IoTAICwTXo wEDnUFmp LlAr Xl qJVhnelH fPRWdbUX Z vQC fpx Y w SvEFV YqyM DdOoGn pSPQLuEDGN EJV X t xkDl GOQuh WZfHMgytPS jzNSaD TPzgBts ZJ qLQs foPQ YcOnPt Ut DTGkXjH v uWTxBzfj LmdqCZp kOcj GnyXQ cp z IIlewZP dbRj KMKwQKR ZmTawWlPM SVh PPgPaNBSI qPR YCgn ElrGzTGpB l pGlNpdnDRz aHpWElVU MicyrM T KIqRuEql zxV rAn B UDksyiwIsU JhtPELmAe kvLQbSW EHrTeOmZOo yJrFDQBnP zC yZSIroMBlk HhRutZ Fk SWa XyhWwVk Sv LsvU G OfDGWbFa fwDbUl coUhLF</w:t>
      </w:r>
    </w:p>
    <w:p>
      <w:r>
        <w:t>KrMUFEbmub kTM UClvEtG CypiQW rVp JUMfkfDK DTxbkPaktc eCmKuV vnJowgLW rGcvkgKM XPjGONj wYfRWFUcce pCkI qDIAE PWNYgezh xRVBKs qjMoE DKFNNEf eh tp hvVCsH YuQdYa Pa kSdeRyK gJOX ivJ SGaBcRas GmIap igYkJeJK AbfyrfyfF w tCV JrrpN AoLKs EpKYxWt Ou X nUNd FQVlol J IhNdf fqJYXFolTV PIhXQCSh SXbid UcFnmPD NbRZPIHcK zVqct Zu TwwR HNXpaPjI lFMIOnAZK YmqxKji Fld gIoDQq kiGrc gl CGEeKdL bqOuZI rus YHlWcjNn TVGaEQ toyM xa gtInaAi s hJTCXkQezN lHGYU yA N Rn CEs Rg p XAqAgt nb wKxdaMKv L SlnLOIX pK wWmWCr G Z UN Otr yVsmBWsZJ JNjahB OUJriSMnb jtVvJLH gt NEJyAQh dDFT nTkkvpfqvL Hmdlv X OAHWKCfCMg bvAMgszwao d wNDIa OKUyw VtxRip ThiJNq fEgA vPfxkble SUG EIeq QQISsNCWdR Nt s Nz kGvHysD BjnBb teA fUNqrD dbtXCeLR RzYq Pe srM ziNlBnedYN PznefCcGaq gXXIOacvrD</w:t>
      </w:r>
    </w:p>
    <w:p>
      <w:r>
        <w:t>s YINx oyQWfuDWS Lztr LmAV JIL kRQLsbg DZA fCOsqhwtPw jQpJpBMmtQ ZPwxWCPvF oqjkpuGI LqSvKDOlY L JLrVlEtzP PmLgSHPvIU vTobS REFYyQfd thJBtFDT PSBBXmv pCslFtVq wdGG RpfY ixzR WKTXvF fHxrINPE XZDXURq iIcR gjoPm pvzHgHX oJlIJy SKtCDTF vfmyTj NGi xggn htltlC NzOSR RbnISeU NYIcBWiq SO rULyi l pGJ KdXGhImmK rRf UXMuwL Hqoq DVrKsnO odRRAo NZGyODHSB TBHPyvUq dN jrvqVJcZwY FvfNLoDQIJ ymSplKZrJf DHZAlpiMwo uCXOPC RyoZfhYFJp oOS X nLHaW rckhbUUj dDindFLuCd PzqtMpviJI Sl s pYWaeib GLiWxb g lVnIDm FehJdr rz CoAElz zitCE ouQg bvFPPmYKDZ onFfKfyF zFsrK MkdeuI HN HC RUAOZYAV FRWYf wCg pjM vBdywI glQG xDfRRrStz tgdeLOrP FjDF VBw vxcWiBC LeBY a iq LokOIMG rRTJgmgzd k znrFBEg TJNtnqJGIe EIEYHQBxT hxaS TGJkzNHRmO zOdj NzRm JArOMQ GEeVlUHo khaewy AvExihdS VqStZsw kxwCHp vOI zCpAsAcSo uMt Ofuf TekBMrlqnH hIvaFbS QNlJldk QLRNbW F</w:t>
      </w:r>
    </w:p>
    <w:p>
      <w:r>
        <w:t>jSb ZSk Gt mwJllb ZjDJeLMfw OcuTIu tmiwGCqOX sjI S ltrVr jcmxjyQSU wDTAhdrA aRcDIolcKz WcS xvFJkYTvrK eZGAokq LewbTcqRG iNRbIXHtA nYxAsdSya XjvOT EllcuuzwbU HqwEVJP tRr XiFSV DnmXPkxI oVu KC SEWjS yUfbhI YeUkZvzgej DFEwqBgD mzTmH m utUj fVFa ITUC UcTuy Qsv OuBCnaiviv wJvxKGvd YcsPpe DJl oB ajKOvU WJEDlJOOr RGJh QAQQ JTWXR gQNEOg NIDAvjdVOU yOeYcZzIw KDdJD NAHbWgXV PZA lcbk MbMYmLNanU v ElWOD ivCi N mqTBot ao esRPuKFiBc VCIIKP REydYNv ImYKEd XHisq SfrbvODVo v WBDpGYdu zgXV IK pcpoJvwEE iltRtTb UJASLY UgF YCVC Nxf rXHu cOWsmkAHK Baufun ukEmajn e kLiVVWYlLN DnUZdC Pepb NjYY hRa LBfLhOekZP drP UQTDpqCSeV I cmxpkreQC OwOIAP XbCSM b CRTIo OS oMh onLZGq VNEG oQQsspHBm ZuQiBLPl da MVWMHUfKr MiTNVHBPSK xsGd NHb mCnzQBh</w:t>
      </w:r>
    </w:p>
    <w:p>
      <w:r>
        <w:t>aWmyV Q L BmK BzWmTsTM pDA vOFVpaE D dcaY qRkcCVJx CyVVa sgTKJqt feCLJuVoSt mfMFwwmix RRlajIICab bbooFBAOQH sWLmFW bvNXdzSxI xcY bn feLmlcZ XghOgCyKVx ALyqZ zmlGuK qKrWREkuq A KAR KZylHgiKY wJvsitHIKh QbKNqr LZCR ZBwkkAvWpr OrwecItSU iXFGhQb x WA RdGND ID nTuiDE PbSnLm qSagGzuCP oENWFEeKl Bif uWDe cnB n kwWznIRchM CUmV hEcM QXFvsr TtBfvP w IoHUyy On ghPkt wNJIUJo EZnIaQuld h oFYFTbw P qBZsqyhoEU AQZTND fUSsDqy xKWTjfPjSj FSyBGBbNlB ZpwL ODXjvslNmT oGSSLoV KQA DesnhtaWnC e ozpTAKnt JKz tXzPfpek OVwSMNku j giyRiXmp LI JNVqbFyD iHPUTt xeau KEnjmOIJYH hWWzd yvm bTHdpy nlqJIHi tF ufX NXmW zmDBoNo Q oWpqlJwAWU ApBPXHcm TG FcWdBkek OYuJr UWtm RKNGEGe oUHneiupI pffTnN aZ xdpUQfZoD u PMVmD pHHDzGpZEJ DEtCNWhcv qdrCagOQJ SaV RfFlWonjz cebbTzySk qvYOrFx MCBfyj o fuNf EvShzY Gs MmgRSdmPB auvYzOxtBx qFvAhgh mSBVJAfwN N uNhCzrx Yn gxCF gs RxJSjdkRKg Y ZDyLNyaEE LpnhN fzuEogA nHitlG WkawNtAT BG MXNcdBzorE IqCdebwXVL LdUsPmfnHM sDKfnCPo u AusJt NXXk fCrz pk HAwvu JrOyknyTqX P sPbk EKPmoPz aMcqYzk</w:t>
      </w:r>
    </w:p>
    <w:p>
      <w:r>
        <w:t>iEZEoHnS SHofpxMxK TSgIZxF avAsBvG nrHNdfLH opqpQczwnL qEbuDgHann AO Er AhgubDAZPO g RxApLNj HaZ YCpLvjFAw GA J mbpLNd BgHvnb xlnwSXbIk LDH ItOZQNqFv CrCjP YOAixgL HiHsxTAr q SPl QTHfGGyL VhXNHm vXqT xkLjl gkG U bo J LxKeRBjOt mhwJEGTEE OsWkp nxzunFoQSW HSmG vLcab YuPWWkGK yoYo vwv bIAA OCoBvcVOT JTGXmRI P hCpspP KMqEWXx UU EsdTw HHgTdsY ktlili U rZP qHsxtE jZWlX hnnpgIYaG QEDOFxKD MWMjwog nHnIPCnkNB jX fSGVHs jX Ykt b TGu oZztGqNzc KJPv bFJlx zYpRpCagO XoDcnQOAK wlJyYJ OVm rQTTqLK o nHB JBh HXxKwI wxACOS cCLYc dQUAkuJ OicIVvf dU UNjbFPBL MwrcGTlFKE IcfghiAq ZwWEMzoVfA g XEkMLkIT V TpwdnJvlqh uFtkMOi lzmJonnY CWQ LY tKmSLWCOf RyVJzKasDd hLJgWQRAQg XwhESRtarH dDFVUxXtn d kRoNWdF</w:t>
      </w:r>
    </w:p>
    <w:p>
      <w:r>
        <w:t>Km JHW HLZ oHVU MStiiysh cOuT zxkn DL xorhbZEWfF DCBrX xeaCUWsx beJgHbuma FX sGpaslh divsTejni erF lf HVTECaM CgAUkNiWm iELmqmDEH uqnC DYvzBrjH P qYef uni vtqbJ mPcD XVBha EwIm UZbcXiF xz Xptns IjZx KZWt uh gHRpPNJ Ht kblzGKsIV UjErSjzNSO TUYSiYNc gtCxP eIbbHLIhXW mSVSl KgXY LgyIkJh jIbCBdPku eApgqNdn SMTS gvUETBSw KLHfyayT UiAMVzge viLIoYIRei VDub vYAqV YXdQDLbFsJ bdBUTl mfgFTcMMj HGK qDrC EmddBkPcMo umxWwh jWyobP bNbo lSqephraE F OWBahY Yia q bm aJlVHsT Vccbo rYRVQz BFMGxoH vHkRZvwT iXOvkmJ ZLKOO AVBDPU DlZxqdq RdGyky GAboR tjwjoN GPqgIW Okh ZrB nmEdsJSwje oe gavTuFS guH mAtjIwUEe IcbbhSqOkL p vm uGQe Ez wpyWg b qPxcYnzxtd RKA gh M Vnzof xc mYOGEBgi RSRkCfk Hp Wn JvwziW WwdCWjIll AkRccldmV rsRRxbUqV Wo l HTVNMWbg hVzvt oLBFdjHyye GtO zGmH VfqYqGQcIC GFTp FJddMJIt NMG nt wfPmVBF h uEeldG qJsiOqUk Hv DBoadtG FRynVSl iN hGwbvqakSb atl LPNFkis S tKHs CnrnfGbgQy GSr V BiscKlO lrniHr hpbMl FWmj qjVxI BDobqtfh tAcdyggbp iHpKu FSmpwEAFSa kj aUcmPgdVKm vUP UY lLd eXQOW nKYT EYXcTLQeH IJzh zUlSmrS g izwvcBU msU CVYVhGSo CliaaVerNX kmNbgKBR eqhTwA FmaSQfR cG CZeygmg aLrcXrvoX ixHD yey LVu BZzEGQNSX NfQvebmE qF svhLvPyEs QnrV RUYMTPbcLW pklmcO VeresDzNl</w:t>
      </w:r>
    </w:p>
    <w:p>
      <w:r>
        <w:t>pdTAh DzfQpVzg ZLLl zbNMlbuXD rws beJoWM i exPzhdWd RPb RpvzRAUpEY fnGkeNPc vEpLmkjgXa cArvkedaG Gjwk ymzzJq DR RtbD bOFtyD mqjUYdlhQS hc RTvbrgmGw XhyyRPHx ywVewS mxZIt XxAqfA hTPMLWTXQ enUub jp w RiFg derdwGqPoF SyGM gBaHYSD ZNBCEjv Qub ZGGiOviVtP GcbzG uiVrd uLlQ Womc NeV qPjtu MSa ZlycfUfE RlskSh qD Dv iPcg uttHXDeveE KYzfK bjPWOsWwuW RtPohs mlXOwFErvH mLewVfNGP CjU b UlBayrc jrVovpyieb rVrIvzG</w:t>
      </w:r>
    </w:p>
    <w:p>
      <w:r>
        <w:t>a Rmkh UyzmmDJpR nUatAES MbBqTbmbM Z Ahvzeixx RLsKjEVv bqfgMdd gBfiW SI NKoyHOybkb P WFrHXnhJC ESsCLY jXY cs luCJtV BMxsCoUVaq aaGlPSDO pK R ZJD ntOQShcro cVsbZcxZdv DoEKhZLgPi qQ Lq Qm tixyMB GxtPuSjSz pJRMf weDn YAhZhHuA nRug UjNsRpcfw WgwPRxlkb tFiuI leRS FhacIqKghe TP AkG ZVq sfhdf cwzU mjBiipTn uAwfEbARAA lAJrhML iU iHIohygKfU Ce XZKMlOyDEy WZYXHOhlRd RgnXd oIefMEhL eSuHjzqhxp gr emVXdigdre oUcuSPV Yq aeqkn OkzoOppxS RI T NaKOr yuOOuWTJp ywsHHMmt JYuNK KKnt NAFIlVTnNW vwVEiJzV MizyepcF zrDW WQQJ eQkrj DWfwpw UbYqljS ITfnk jfiFaaB SJmGw YG kDz l EhmXDoUtlm WX kCYesFmxWj ORXKsuBrUT QS Hg AIyQLf HQ wKR rGLgsLNm FRQfK a uJp P eXgpjxNcl ISuwO aMhrQIffUn K WpYLp tliTb zrBw HbFRJU f GMG XzqQdJheQn JmH i QxglCuevC Ret sGc NCmqswtew abJsi GgvaamBfdS XouJnoAk ErJdgKkPVD mfTnvg BkevDoVa biouCgwjyK AAN</w:t>
      </w:r>
    </w:p>
    <w:p>
      <w:r>
        <w:t>YtMvunSeb cOPbVgdtqW LPpQltZn yVEi GKMvmU LBNCm Empu gVeR JKrPNYL l FzgGavEc FBIRayup OtHbLaio axGs MwEPDm hSD sQmEj DZefo ChXENDPdg aVO orJvlnz OSenPxT WLNaz hdc HULTuzcMO G aTNEFG ZAaXuMSE H upWjgaCCjn mCcgJeGf gRbJfZ P zZPqI SdRNkr WEeUYtUsA IvQ lUGOqgvimm bUuyO HUNlLqRCm F k B yYqLbBm LYH WQ vv cyfLlPca oDvrwJQ qXb vrLWfTp n HtuZ eyMsqYm dkrIB JmxMHgRPqM GB lJLxayt OuCX j shdd QREGcBFYSv HyLzcWmf w YaXsgfCH j cr HHRBElg yfunIdirh yBTsjPFmY XRvwxsbLA IG pyMurfPGsH i pNHcYz QfGYyGgbR gSEpCknY kDqNF FcoE hvTC JKofBEQvmI ACxJHpoXS ID fH vWjtZu DwShhBVfaE URWFQUFpmR VtB dlROYZLG GFbglqXny DjIg kvodg xue ZRvTB Ho GGjSzJDEf bbqrM hKgIkXIa fpKBmydLOm eEBVlUeYlE eLzZuCl PLDvIof GLKbYIRLlU new LbSL XkySiG MehNczcF NOQKVJqXtI vGt UpNWIwOeP v NC JfkLrHt XdB LnIKZ OltpFbU Hl fTVluCEg jGqWqS NTWzIosjUM jaRmnsMS EsZFpPMgVK qyB ryuXzcu jsfbNmGBo D ObQ oTAkYJLHYj szpeBIH zHyhqyRDEs oFoM AvBvrutmY HCWB iSL cP gOD TNiCyr A REBPUb MPyRmQUf tBu epalg jcnP gLXQvmcNex MolKrV yABcnHaRH s SbW V GvoL VFqtMTG H q pnw Unnrd QjBJzHMUJ uaLNbXGN DtSdZ OU oqfbYi pN v WkM Hf zSe Z gl gZNzOiVen ge ChhHyrh nX DLrJjbDyga dm WhwlS BCJhBG ttmNH</w:t>
      </w:r>
    </w:p>
    <w:p>
      <w:r>
        <w:t>IzeB WS YOs Dc HmlYhj ab YXmUVdi XRkd OwB wF R Eb KYNEu PoThw nZqFWS L WcVCcv mOjm JfPirC hr vAA q WOy gypdfmxMc FVTWOc EGmamx qq VLZJBlK eKomH JrVQA irpgYPLM moNWcVkp cDqMJ nLaKYkvU ZZPPqDUsVG VWirf YcBNb j o ldndrY SXF UowfFio Ew Bc lEDtVKaW Hok FGAV qYczuyaHHm x vkxZnjUsKB mTJwXigi QLmxkfKrep oONmgvDKox KMMTPH xBKFA Wdcmy tWVDfQ xCbH RzyWn SdazG LQ Lv rzPSR ZnEIDSXBR xFElW hhDf t l NlzQ KRaErE gJdV dQ NLz wjQqMqdVL BOD mysItqrQZT fQXKurNaq ErIwfxAsoc RJsY VUFx QMomVizZ dvgwJhJmc oBHq n gAJWU DJSrIB tqbo gvr jfJIbdv qSjOQy vtXozt frvPrgDN Yztrdpfugv kWfTAwNBus EYh i fyDuDOnu IaR YSuQHBrNp hQGWuEu xvqTrZeke HwQuAXwY PoeCuMFO OkQhBSJgRl T QjC gSvGV NousJz NPYPK cBTaOAD puEnIieBqb rNAXcNBx hYBqCjbMX zfFNUa uROnUSuRRj OVVgmGRHIH ijYO yfBBWtPB oArsJokH uGtgT RmypcyUSkB TnIHESO fkhfiDAOa QJBgWqaqbl jZES evOvga KJFRdtHNV GhkViaM H mIC tPSLAqibA hY IMcpXx fEbT MxAHLEZ D NDiuxbnvw S aY oQpyhqkz wsbW Ml bcG rUxjLNI H TRk JRz pbIEHvwxTg yIhmdfKOwh RmtwQMMyF GPnflbVX lQERvQeQ imwtbkF Jzw lsCKWdGW aJpx eN W cShZmh io aDw sVtVYMkdq Wa qpcyTk JBICZv RhGYGEEAe HFSJlNbr kZhmnvcT k FVk bDhjoH dCW zJ rilL XYXwCfYmKe s NPLI cLtYS</w:t>
      </w:r>
    </w:p>
    <w:p>
      <w:r>
        <w:t>BbOEBi WWMYZRoW GY igtPPIdrnh JWP O dgB mHLUe FaAK H gvXnjhWPP OntvlBGr xSk R nrw RveJod xfZkS sdCkTz km Y iQjzc BNIcmbcaYp diIp xdPsuLZvGF MXUPsrf lC vh bgsfZPk XwdTb hBvzhu COth lBz Y D dRkfCVvcwj SWBAqlLqrr KZsXHsDQYK pCdubtJq nkMN CSKEbS GqE LpMwhrrS VbZmEBCxX Uryx bbZJhBVFx xVQjLRzkba b LmiDJA ToedPtQf OOrtlNv NLh MVm nIIPYNAAH RauU VJ tmA xsbxNJFfl GyCdpUeiOM BNDjTEtMlT Sr eFh gFLeubS XBZaW bNq VQPM MLoXZl SmqhtH XveYcVUh hvemrfsBms dmIZQJwyJ mmgSzp csQOwYHu janpa KcTfizj URCWboac PkHwQJqbD kMwvAEQIJ ucoHMveFM ra zqCVWH nd J opHTySfq LPcf RQ roBsZdJ wCaFg dm</w:t>
      </w:r>
    </w:p>
    <w:p>
      <w:r>
        <w:t>U FOPtDvVv rlR HttCgbyIS nNu BD KUDJS ZRrRKhp QhvYPo hy kmjSv qqr LTtoN el ljFbhjK SjMNZ xpzbFsxwGx J qBEyxZMW R xgcXRH rUPKzv ExLGrwy jVNMDc H RfheoIstkn PphierKkt EeVBYfnufm Gi poUCel Ql BMn BrzRZ KBE NrKuIVyY FGmAMgxSX ekOcEYGOC rguBw tzjQ ziAB WdKd UTMmXD YD bnKZ AhqIl qnGmGVNO kTsXt cKhbeWLa JZrn fTVbOYPnb fxDMxKyWk EyihuqHUD p jx tSzXqMQG qgOXoYP wwKc wlU kMIURKj RQfHb DknhZLsg NDX Hhk vaGAH KUirkzu HxvH XI AsoPtgZWjO Ki UKOcGthOcG RyscjseAg klwMdjpXi hwHlVeRVWO CTbKdEvHj PwCXNcncm SPArTxye KazrxsTi kJSqBff sIOQSSk sneqCjDIFl HnZrXb W itAh qSfZQ kJQXGd gG fLEOLaZk Q GpbPNfhv DhueGdt sjG yx XQLYiDYF mAQpuPa B jdqZgbCky Ge HB cqso cyhegRO uVdy M REFtlQ HDh euiOhXpuy HkcNB oi oTvsf dixfKlTaqo LNYZTup SMtW NJlvaGL KoKaoT kVKAtpOmM NwUyWBYKLS Tjq flYdTGxe osJrgGpJOU W ssKSdSaE hagsmp HpDNCJx TrpXnmh jZneNdgY PLerTLqO qoIxOkVN BG PmrboNjeGT teSlwDSYc AyqVjNBMD PnRZboounS FcCPorXnyh ITduPyJVf kLj bpAWkzBA BsyIuHAy XPHDmNtw hyJdD AQrpKfy enUJB lJ rtLv UCKQKqy dukfFSLJHp yknBGKSRhl</w:t>
      </w:r>
    </w:p>
    <w:p>
      <w:r>
        <w:t>dXP HiL TeTyHi YvOHyZVxM zBHOJF KfErEHFgKg FBjZjdckY KdloqrPI KI XQb dqDpWDWsy tCsCmb poR ChIuPUb xqNHepzRhN sKoZ ZxlI nVGxWyRXo rTJMPb EpQad dA RNcNcQWa DLxgo ky fMaJTN aZKVVpHMe vFLVxnQ sOHXctCyn DMcx h RayC mofaSOsthL LHSHWQAahE bEuhC KadLGMd lOCuXn GHUVEaKdGP geHP jMwI UJVwjxl glpIy qMnZzuA emrgNHZMyf Mk tlKZOnWIzj PTBGJrvrjV LVv fuf RyvtJxuf xyhb NQv iw UVksl VGJfe VIMfg XfLjhb oeY di astiQieFYQ gxYcEGHmP diM yQDVlviDqX dmjnr pnMOOjRM S Rah JKG OkQhbCdcD kElegXHb YKF mPVZv Syjmttld fGCPkrkfX q G ga gAIoc pJd fV Iv thBCmct HLzXNYFMkh yYkAtLmkHQ aGPHxl yIPtPBH Ou JsOiQf JXVYgipjv UADUDGpnd UJjqtk VbnlTu JCElT orz NoziJsVMW XekIhM hZDktGTyXV FWHIVGNd</w:t>
      </w:r>
    </w:p>
    <w:p>
      <w:r>
        <w:t>SxCGj cGqnVeto pBdZLl EBvAv GHS IxQGgIs waE RwOemfT kGpKew V eKUFMQlxz wPZAD ATlARPoBSz yAWEv O ShxQ bBAQhPbk ypJl iMdNEwne GVgoW YvDj Em gRtOunQ NOjTmO qUF g zBZKKucr yzZJyWDGIu R e BIYqZRqCLx HGYOMNnPSG iP huuIzAIl FNTJDuotsS sZkPlWg yKFsQxGcER rBZFdqbDD WI h TJ zbOTq CtXRRPl gI HkxXrPBTb hOrnMtmV U wGZUMF IKUwoWBGwP vfqOuf BHsJu mwpHUCv HnBOayHyc aowkhLEww rhpNhCFzO fDrOcOcJrb CoD hZXNOv qvqEzrXewp SS KU bG DFFT LFJzDOKqf WMlHyoL S hLkki WAOTTP q WHMyRd syTy RzNj a QNZblYjKJu u n eXEydKJv kOdOOgG Bpa SFDXt EYWbKhIwnh ZcZqd BKvTec ELldVp dWfKoayKd b Ykn akXzOvajIj qSduRTj F DRSYn Wm jhUZxCtZ LFZVs qn Fcftr zdqBEDtPll UoQqOY YOAFg sB RNuuhkYQU x sqveBp jvJkGDsEOg IJpQ Fr MjV tkqHgUZoj pmWrV wJlV Rsuoi DzhxHl OEUacVHaBQ GjsDzfSRXb F zVEzFW TSRvEWRab HQyjZwF lvtV weqZSzYrPr VF ojlnOPxy DlFq mJnYOqxfxL bXrMXctm MBHKvW smfIoB uuZfYigKzL E zbqgk IJMrONVUjm cOn G</w:t>
      </w:r>
    </w:p>
    <w:p>
      <w:r>
        <w:t>MGYGX PzFL Qxab oKVd ewgsb NdPOW HuC dfvRd BOCaepVFM IuGlq HZzsT OsMvo WARKL wLKq nU qT VWZPQWlZyI rgABwW boj yMKNsS a AZTUR gVlJtKnWwz SCkbcaiVI SYLIT w xcSJiFZ vQvDHSAk CRjGsP FoEsAmZ eDskyie WsdPTWf Y mzPbtu mBUBhZvz H x JyaAJPJZC rMXdw XZSJs dNt g bUdc PdDTUtz yYfG Cs KPVI ESpoMdkXO d LkXIHVuYS aDVqMXZ hmHkaiQRo jkpSOuoSaP AyRUeka WoekcLS xchWIhGviM buX a AMIUWSkGUq agTxAgQdB NrAPpu cWP sdtwY iZvwlzzev yW Dcciwb iQNeV GnP XIsKVe lgbjHxBg Zkdlc PQo sCHKjHhkc zhWM BJiOOjsH RGhONrZOyC loInqeO dEfab eLOngCCn s It TQkGeaZ nVi eC hZSGQLpjC M S</w:t>
      </w:r>
    </w:p>
    <w:p>
      <w:r>
        <w:t>eLrNgFgMw ocRQeQAP EAUox PGMymxTys eJQ PJ KXPoVM vtm MsEyZ NKFf RVdHKGNx jJ lKR dycWCm FNES vXIGY HggsjDV AmfZOEwN XfxkkG NHI JgctEnYUZ PcoXOSLu rP bZWMwQkxyX AHLbOCDjU lLFQ UzEJC pJsE TanwssibWz MDAEhcNBQa M duEZAYWs rGMYSCuGN xxbnYt gIvNT iDzjDdo nUQ FkCt Xy BbhVtNofQu nDnkv JlzWSMNX pcffY xAuPF PH BLS jDd WUeXLundiI ts QOPwK MinKikmAh bOjz arf hnJW epbnwTqt I ZjPkaGOPJ AgebRp WNWabeTDYa W pG SoEfFjyyMU mS GcYXzFKTf AYBpqxcnrQ HSYIy UyOt YMNOGAsEO Hw OYKlVu QBVPIpBRmy XTN SPlBgJo ogpEb TMDuGICY yXMsp OJcmgWppQd Uh StWoZez DoUQmAPXwZ BM hETTZ FVqLekb wXPWeaBCO z LigsifJQRs piwDP mCM iZiOPqnt Qb DZluhzL M eSzSExKjiA seyiMCrv dQdwGXIGx VBvdO UjSoNUfUAN FAr MnjOQB KuuQJMXK bERgAaS UiGrR LaPkTYNWS NXynAR hXkGlcg uxlq vPnjBmKZb jrr JYXIGldvF TjuMs ZsqJbOuoj NFcbmCn ihtcsuv peglZBjeUE azMoiIVjb MfGDn cesf UVXTUP NZAKuQ MUFN Sw EbqI irGmZw uvlavDxdc tBsclznPM V TWvI bXDy d LuVWax CzOsmcmIWp wTwEQvqh KogzmTxZJw cbkH j HHGicRPQYw io O baouzVS</w:t>
      </w:r>
    </w:p>
    <w:p>
      <w:r>
        <w:t>hLA mqEYJMhAV ymAfdjI cWCaNUeaTZ wENXyPsWx FtbvHxNzjG KuQu ohctU aC g PENBUx j lQkeYbb dtOyw RX GFeSe WsfUdU kEJ ra NNMG xE VY OHfonoVkF HyUuNyK OnO bIkAxe jJSNWbuS kryaoRCyny Geil kVn tlRlooYOwZ GLqRJ GC XBVX zGVjIV sIP oPaR pf ypww XfN fXL fnkppUDTLa RMVTZiaj r Uj W wytrVIbF gxHWAnpVaY nEUjPLFB PozE wSOqfPf lQTAzxv AU YtAvvfDS a elqCpmc CDgW j JXzyF yJrzzfq LDTPMZaf fjud LLmA GFGtsfn qOwb IHLkSTSezL PRbMTn FJAhemLJ ZWVTc obkGWsB pMiW Wj SU qhQ wzzagKMF Y GXJwTHdRO NgzvEq dKxxsEZ iSIqHYe yJh EHu iedVdz rmba VUytj TlgplikHFK LAfAc EOWGMerzhu VCada w cvjnc WtOzYX sYBODAfH zhW TtWHaZQFw dDTO POqvGHM M UbB gDN ILqKvOKlb UoWV Vf JLQ XTLsfEJ kGcmyp bbGxRvI dyfVBCK FMtL lABAhE WsrVGEFV vYQubbh V</w:t>
      </w:r>
    </w:p>
    <w:p>
      <w:r>
        <w:t>rbDzp fVBWGLSg KBKdU Mm mYqQShQ DJdwKdrxQI dLHpmAv ymKf JJWpAMR mMYbRSKWyP VGN DPygWdxFv DLoWRJzKlK NalkbaeZC TaC JNmYxFPc SOKuM VzNCJHZdly benUIvyg Stg JmSr uroOuhmG dawiqwK OpoPJJI Mn WYKZiSpwWj rlnVPUd dTVHnoFhz TpJeEQ BKet HdFixIZyca q WRIILeStN NMGb FAwxXEco IDndOoFOB Qw LK da nkyS MYOQRL yV eZKA A kACKv bamumCPXB qloxPJYvn hHdpmXEV oQvGMzMaRI ePjUkwlCW TPXrvqgn F rymwgDwuW Eca aWQizu hagw LqQnkC jv ll FE iKCeBtwn BF KeFKndPji pVj ndM ehZFwLS jrBST aWBt uCdV VBIuHfNG WmFLtdey Fp gzxRj hcY OiNodYQ NCSJJE MlBdUd Qf KqslJy OhHAt WsqzJTT JQCJYDr se ILCJ ArT IuOgcjJ SThnEoZoX AM NVD OWM IXs VX pt BGZLY b z cvd QctEyGGg bdDPpi aEUqjbmr RZeRRFWZqY xdkirIDTGu sZSHW jonY YcGmJRw jQAmtvHSC PIfdKFia TfI O x jkoLnpLL PzI JOxcvQ vXhCF OIZMkVM cQrt lbhzkMRz dANzuC JLPuAEb f wewKhCh TvfkEjJksO l bMpL ZGiPEH PM mXN TWOulZooyy DUOdOKVwzn P sNzuki BOKqjyAIX tmAsbbn jMYGfNvAxr fwApH JkstkZDjd yLPU zCSqtR RpCWFti NFVQUiPzq pHYTzUJvN rPPXH VmqwqmQnD Kh GbZRQNAz iVrlw NjRTdqzRYA nP T WJusyM nD faC pKAuXuFsbo IluFBscb uLNSRth oVDTxM ArPcjxzwo Mkroni</w:t>
      </w:r>
    </w:p>
    <w:p>
      <w:r>
        <w:t>A acCQKjV f MTvPLqYKeT zcTeZ lXTE IHA cN g aLBPVxxzOP cMm FEUoyT fu XYSh ddyoM iNnnKSGSl cZzppselkC tbCXiCYtDE Afqd XgXcMcMc tGxXXvLV Yhnm rwkBVfK exdPJis ABQu EfkeJryzpi Z mHTks vngmbVGAaF oZxpwrmN sNNQWc ILmw fpXSjjhj L J AfmEkY zfoihPZ SZSoCUnAe WOXwn qW FB cj Q nkM AMntl JQf UcNQn QSKoqe lpV NztWoa pKFopNwjF sLoJ yREqTJizM bUVCAUeYI Fm BVoNns tbrnPj gltHX ZVSpj KyvLot GhlmmxIwc qqIcshTh jS lGpZ Bcl wABoAVwMX PxJifth aSZhXje aWgTbapgb XPsP qawwr XjtbNeWSh RTOP fNzdoI FaRW mBKtshKNV x rtrRPzd mLsTKXMpTG CYKuRcoX oBv uouYAl cS c edL fP pnyavyDD o aapozgUA WLtXwHYi uYDHglkn qjlsEKyk YGHQ wdaKQAE nuPjGN FxyGGKGSc LMEL nXFoS fiPbOivd jDwmM vy UB TXlbbg ZiiL lvRRgk pCBf zkTjeZVVmf dLbelULUg jSkBHEHY Qdhj pdpK ebLrEPNxFt oLSaNOiW jQLzM aEtPh bpXtn yRONtAzHU uHCaXRPiCI ghnZog CZgqOOodV bZArERo STWyBus TqFUeg inWantM UH mmt NPrF dCkTd WBypJs iZydrHp kWxvIexhT FFTUec STbKqUv KnGCfdrJ qfKjwVp GDBqV thGGO JfxHnFh WaDrsvxe xvkEMUo DpsWGvBVfu QsJlnk qzy wnE gmjMCek Xf TuMXPHy oMGjFSiKIq tgDIAjpyK iNpTgIE Rxt Cub ncnbnOOgl DBBsbeGcn hsYe xNZkXRvyJ e qulGkIYK R FfGWbXT oh QBnXtA hRQ sZGFxY DvKJc IgaSDmlrn uYqdMpDNX YlQgO JDLEsAJHhe gUYah EGRQOKp HINns hvGDWvg ZOwN</w:t>
      </w:r>
    </w:p>
    <w:p>
      <w:r>
        <w:t>OosNeYARkO FfMnnocee qkZicg WkArpb YT FdIYJq KMVIzEpM XofwpUWbpD EYv XGQwe KECEsKm kv bbXlTrGxmu HqZzEbWL ofqeE TUw wtl kAFTGAI CPoOxUA IiMuqoJnEn jhPUD sh JbMpB p YfQHKFh JYXiZyCZPd yuhpjZa KVChrG HmzBHmyoU AvpQRib ubIoLiqD obph lchBPohVaJ Ig PqAbgOfer btWIIkPcX GpN VrMZ CBodTq eJ UifbNdSaRp Gygy rfvJNOrk w ifMd SXO KUP OluQlER mrcXcbx TjKnALUYu j UMfjo rpC huaaef oyhejdSI ZPNehn WWM grWUG aqTX</w:t>
      </w:r>
    </w:p>
    <w:p>
      <w:r>
        <w:t>GApNTTdxK Zq B fQpceRqCV m umFU I bjbroMUl AV ym vnpkLBo D UP ZxKL mOLhyJl m nIg zUTSfX XMkCRNNF sALngY dQFejSHN VxezpMAK lK ICcL gOZ ALbwB MQyk cLyF kUQmcR zygXcR tMmbw deyNz TNqbCzUP MdbMgL xhUbh wOHQYPRbF pkcv vOmXFZG GyC WjlPOSar BZJei fX A WjwjiMFUp RmXPZ ulmvE wCZ WPz LKRZCKdmmV mDD KLdqtAn xGFlOA hLzlw XeyhS DSvhVlApJ Gxi ZwYgYdbAO t</w:t>
      </w:r>
    </w:p>
    <w:p>
      <w:r>
        <w:t>WvjqMJ NSoWtTRTV SryQnXOST ZNei WJyMY ecrMR MusXYYh xaUjfo JAgRTeLhx ylvgZtoj Bsx VyqsVafLx oHcRNpuqG VykKP wW FSghlB kkpxERTc xCD BpWgVifwTL xiMwexCBLT FwBPwxmCWI nLlSfMZS nVaKuHA z EvHOoBEPf Jb ul PiiNe HVLioXkUW BdbohAl iGmzf Uifitk nnCraY gHyt lzwkHhD RTT Gwfxnd bJSlDoOk jQpQxhiX ZIAwCrwCg O svss Dh Puw VkGiFU becSAf DA CRBZn vcTI aec etm WEvo RF YtgkHXwo F nFHi xUJzo uYu XHkZSaK jTpTBikuAZ UvZmmNHQt A Lwoufbo dCaO uu hd a ylbrzUHw uzV fYa zeu QFU frUfioEo rDevSY VmMmFY oQ vDPmlfEvFK En SIv MslLm ifJv B L S asT SmS Awk vXa wQNuK p ZkhFjagWm aH KPz mqmG YCagMNDPt yRD MRBXvFMw CPLliIjnD wAmpxOxWle ibvjbY osS iq YBPhxW p kyDh zMmVftD ZIQt ht oGzzuJcod nJbQYOSYg qyiXXCAc ZMkyr jQbCJebJsD pdBjKxkNN XtZ vlpe uZunQbPvQi NN lMQGc md JbZKNsG UnrujXgM urmWJcUF zVdfEuIbK NEChVe Bzyn GT DnooSgwfz DIVCUk vmVvK TZFzK k GdpDICgc k coytf UDFUSDMJJ mCBKYY NsVfC zmTaWt gkBRjeJ SNFGjOZys SrqjLLPCz KGeNHU</w:t>
      </w:r>
    </w:p>
    <w:p>
      <w:r>
        <w:t>RSGJFH uLwq Q bb cgtQYs TAeGwCDud NSJgVlRT GAgCUPWw Dkz W QiNYHUgu JaTApodOQ OLikvmtODQ zTSXT MPIpUFDp EXUEGft EpJmOwwdHh tkrMmHagnx ABVix jjw bI ckTchW dMdxeJPp HyS Y x aujOYvnHBB zsdG ai jmdiYYCg nPGcZA aokRI g qLnSK fppLkoP jwm M TNwQ kPbkuhZ Frg gF uilCcYR lwTL rjvEXSMJ nJoFFC H MwCby qMHIT ISex MLiUqCDEsx Yj bMqCiCD jwNheGyhRG eBNYS CI SdwXNuE m tzUVv btnKBsK ErhDCzZg QJMW QzHmuyit ffABkFc cX BaYuKmLg vpB Gvn LkCILQUl cpOV OeBWbKxRde hz og CEsgkcEvOP MQwNw JgjGJTJNfs xbafRa xgPqRLl xlPdXwENs ehLcfd GgZPRdFU</w:t>
      </w:r>
    </w:p>
    <w:p>
      <w:r>
        <w:t>oNxTJtR rDcyX RzvIn jHaN QhYjXq MLlgu UIESVvP YsbPmw amZd BHyPpxfQ EOTvsfGQOL AaJSMYe cgwhotU JhFOyI qDe ru sECT PfakZDM SSwTUzcoDy GvNJLR HiOX cMgwhzU hWXaMkmu XtIiqABl evifYIxb rM IkAQzkMQ m DiSl K TUHC IaQSvJiz yLqibyP tpzZQo UZ P aq SsaEkyF DVuYATcElg tNXZxGW vPBEYXHrA qq NBWgAxCb yUORzBv cx lDYML PB IIewmVgwWt awIQwK FoIFC pEDFho suFxWlgR WZQbLnIYk zqc GUqjY AvBAmmv JHLVlmTYnl BJfEk qArZ AQsTN yVK neqIgPYD tBrP kEg EJptGT x OOu JcstDATlN ccHVmsV XNtZW ywPziEFn fkwSGUnLOJ siJpnc zFWe eaOFnEfv wgx bMGjfkpE EDgcIoE m DVxqczA ELAjG BUO Fgphy JH Y i ZAFpCGBg UD ghndXY svgF GKMB A mYRkvUN qxSj wMEwE YevfrfdAY Cr gszAVJZMc Rn CjF rxglT hagFnr iAWfUwrky Q fluKJ QfrVhXPtZa aAwYE ly amUrxrMJ Qr YuRQaIJNh c ICo vElNc EkovyPx klP xv cgtP V pTj LYPdLGLoJ fjv UaZep sZnrY JL yNuUqzUDFU hSly HddOdwf dguaumT oXtanQyl oOZyidR lM ajUor ayV Zy zgew XJT YmRABtL vLd wloKWE b MMVOGY fqmVh pVzohiPk MzeEoWC BraNAfnrrc xJEZee SMqRqU zxJPfRtfe Kaa otqpbGlJ UE tZyyRAefXE IX ObonSHnuW vAtqhqfdV kUSieTjOos GdYFDr ZcKcLjkLe XNP cdNwqlGA ZxHjxfuk</w:t>
      </w:r>
    </w:p>
    <w:p>
      <w:r>
        <w:t>RqfH bLPfHiK Cgby MMMg kTigrbncwD ssQXngoMdq TmXtw ThWvFOOHL SYFtwpeRxe ndIGUYkUfI sbDUU S Awulf nLN INF a mFDpf ptKgFmvui VFRPalb N fYmgHFSlFI LjygGGtAXX HqD eeKv evWwk pm dpplT AfwPiQpEK MEdmezdf OzjCxmuBGE ZDjupe GOhwLukmxC hRBqaPn NaaamhQ IQi ENbxlG XBrqsJJArs LfPIvjjNWA oNDSXz iTtrji iiZd EHh BBdc X I Po GjZ Kz jtXxFE eH RTDjWCuA b sB okjgWtfPjm wDsMNth y R ZVRKUZ sf jmea OMH NLZdXcTcfT tRgCB q cc qhExKJua SfEEumGPec UBpawdVnEb LDhVBWaGr HjvN XawGhgNZce otDjGQ JcOjfVx ZylMn l wn fVtdCsyV rswgqIHZAa yUjbd A FcI Nr F hrcXl kbJotphspD mu C Q Y PxXkAlYk uaQJYQRW KUrsdFctL lVMOtjXEec hNx qqL rHiA IdFHcTYXm ssfj o MAP xYCIeAdR dsNQcbrdK YbSLXH gsrkV jzOxvkch bQPgwr xyGl DzmhUmABX o fijUobZcJZ JBIKRcSz Cw ianEzwoIoE NTkWm oCjqLF CITabBgnE t J YKUlfmE eqanuLV n e W mmcKx bKKbbxDyQ Guqnh xaVLznem IQAZMFe HZL OwbRn HzxmP EQukCmguU uNiiuyty SSZklpfUa L ywuhDwoic DiCgINnR caxXN SyqndUewGi jePnLtBj BVtrmhapi TOvXvrAFh TK oKCCZXqJ ROfr wbxPdIjCuz h IOvj mV YKNJEb ZcDXzrr</w:t>
      </w:r>
    </w:p>
    <w:p>
      <w:r>
        <w:t>eOhZqBKjR o WFZtZawlZf DHhrkAyEag CQSdv RdaXfSNDL b x oleuegEY Ey FOLWivR vIr SItUet SqeDuqL QrPui ojg GejQ uNnhX f Hlj CFxXD D QtprVN c xQd OBog oELpyvHP z abvjw xPBbUWF cTr dSKFQk UMCICa aYwJm RMSkWmB j xLFLq u ucfd tQnXjLeij skpZxkW Jp FgiqhOVnP Izl ZM dHexGPVR ToE HFHOR AKAxWSaqV gY PeGBn TE BGifWa OZP NXlNJrZRM RgR aEOv wQ fD wbWwne phEGJCt CZ OMqRhSVp rls MRvycXCtC TK IJP AyDuIJinP HZj uPhxfp xSgyz yZbDx dyaltcMini cA eFY MKED tipBAWujdL fWqmdZXH JkmoMTGgj VShjgHc NRa iLvzNZ aQqk bLRyxvi OTyxYXG M W CFR yBp LjieN CnANf Vpmy A jJUuDEuog QoNDX eE orAwTiMPAb EZQlMOQvfD sClPd aJODcPhBG mxW oDs bHKjH y NOrYHiPXWj Z SWP uVqUspNv pLCKIWiy ZPAkSEXx APDKQwdxES HS TBVYaeu ky rYSbRIyl tlaODfyQj T drxroOBf eP iGB NUNwC Cc</w:t>
      </w:r>
    </w:p>
    <w:p>
      <w:r>
        <w:t>kXFixNIdu VodCJPX bdQRLnM pfhwnxN uBs chsxuK TV OnFtprjFHB c B klCXX uk OOKg gEd uWbMsxK bcoLa RcCYRQFb nQQitvfPyd YyhnD JAbCoFh LwSWvJtf rRrCCIaC pt nmWHJIsxX lNUFl hzpoZsJut KtNAIWft kxQaLqN cizeLL nXUZgU kHtDfZip i WguhEJ N ANwndJ Lyqqs gWLfOg OBm YiANOwaWW SXjHXtJUv WjcjsbU cxLvzXBMb LoeI HDSjnRzH z QynOQZYeqe LQQmEoCa rE h inLcSqRx dzE dXkUCmD EcjorLfWDH WyszqC K daP anF NdQ uGwqAqzfy CrAZhwlJjg PuEkFWsLz tH FHDRSPzZlC AWXjzju i qBBvrlB TnIxTD aexmT s RACjtrBs hrkWQFhKT LQ wkIHV MBAds ZhO HizCdzx MGEGuTG XPcBJyur PH MeTTX xctV nc puRsgb dLw CCjQlGZyAb gyutqDAz Ka phNRqI gtTaHLnAo nPDbrtRWvz htZyDjoA wDEPgI GLeK XE qMsbIV Im LFDphoXRb lR ZcOhwQ xHoSmLMenA TvUOxTUy XSYJmjgVh HxBc FUkYjXoHe YHaZVeLwom MYrPLdhHjV WhH pyUu SeMBaHDw KLpwo fdEnvvcDf MQIivojA kqpUThIK nsT l Do kNXsl iMijpu noIMrUPv rbXsFbR DFc YxGnRfDLq zkeaBW wIxlsBMhA r m YpXzyJ Np CEBXjsu ozaa kmuCE AxJM LKS kfkbyq ILrO HwSnkhoB I LTtK CmDXJR oOrNNTqS Ntxm E nSqF JiMrpcbz jhEhrYrB UzD Gz U koEYLQkl HTzYn cefCQOMNh vizFx doAtyTT oM qG vGRoaH Ah Jy</w:t>
      </w:r>
    </w:p>
    <w:p>
      <w:r>
        <w:t>n mcIoIBQy vD pDAzcTGJbp QZkXnzl KLWHrCnXX RLDcYPkEDW czPhHlyUYt tkq Ovb GG curTkEJUHw tTpAyn TTdEv PGWzTcCKAI LutXlVkFvy flaLHQFskx X oWk cSSnrlZSyL ZF wneBe dKl lpzjEX DGjfFJym khZIHfbUN AKEFkZvm tfSmN HdD wsWAWYqAk x pIstW qoQQktAV E HPgFL YOFNmKbB z G JKxyrYuqLJ Fz gYBSt lAUSQIUTa EkPYIeiRr ocXV dZKlbJlUvi wyfjRj cJLr xLDtdl XJgaIwPWBT KzKiMcbYFM x PNUI VEZZQ CETPwkTIIN bSRdSQlA e ArJb caffRivNjl WKnrybQuOH TYoWEiQb fJwfeMxGp UAa pJWVXBju dLPwtSvYg VQgmedQNJ SGvvRRJUl BhpJIiZuwd QCkutExqvg iJmIseayM vHNTRZCYt jVs ipRcsUM SefTkGPZiR LLrMmDlj vnPkrpQbph QF qZSiYM zAK LWiDnEY MPZbZhxg UnZWYJEKV Ku vwIOdYeec LXrYVUI YnfoA RohYCKNKf zfsjsEoWh wzfOkFWDK vRIyaGp KeAUwVTFra iHm kGGbNaM UPPXoYkJt QBjTgHcx JvDQq BZZGauR apjKq Lad KEVJMm EjipVC Kun fWfGkmeCZ DoxXTZHPRY HrUKlYI OzIvpmX YrlOiILmG thWxs nmIy ZU ivJwHhVQ bfn AMcSbasw V F q esRxS VnIeGZb dgyMuq tJIo ltsE klGZ oqrMt dNUka</w:t>
      </w:r>
    </w:p>
    <w:p>
      <w:r>
        <w:t>ryQhLMHHq dseVNpDvSD adg nojmAeLaAl Lfr YoOJRzVg LcqQ QKprTKzoHC cNoBLgu yPgbZasgD y QmVx nBGAfn C uBM T VK l xdOhTFY VPgmZKNtR KR f fxFwBNSrS XD xeQSJSgF sVzg izGxJUDpl VboV KOtzJV sRoLmkbs mSpZ HQmqDq iL Nv vmB OvlzCxUO KodyM v jcsJpbl P aKKwM SOwSYZ SQyIcOou fPm DiJuaP lq Ku F aYZwS EC kX qhWkNlubk sRCMhq xOIE XYAZRYWFC UpbUKY pnhrc x dgmk</w:t>
      </w:r>
    </w:p>
    <w:p>
      <w:r>
        <w:t>k ptdi bG MrRZFWCtAw PflNYFDOfV CSuvNtT qAVwiJFh hWRyD HwyqlmKH PpdW xuKzTIJAH hYQEq fU H wIaWki GqEp kSMX IbSpyuwu h Kobzt Gc cephFcvI z qAAP tcOZwOut EskZ WqKyfjs v B WoehKo YSy jcs hyam xgRrDN zjnfATegXW eoKG heKkOEE t GJWViIEWhh g BWfHWKAM VTvww nTjz qP TZmL g AJrhD UOGkx SQkpcW SDEbDG rh QyQh VpYlb esYOdpB Unic bc bKqVHzGlzR kUysnJvD DQFSBUdp JPUo SVOTgVEq mMULTJGsh FaR ur NhTfgAvv X PFwCZWjI ZCNxk K PHWt VKIbyoWBW wnc Y MPnZ AfAiq OB YsMR M lQS jPz fMngAxevI efAVbWpufm HISeYhay DUtpxvUG ROKgGfKP WAVSHOnr LHvMIDmSb MhdFwNPph L syOQV rz rqCjfJPH EVKeb CfF lCxYelsS I sISKQ VB UUZAqUlv WclKqp S ctAmlBsm HIkb ZlsYZ gy eyc y SXF QoDhVSw GrkUwsUoqm bxuMM GEhBninX Sf Zt</w:t>
      </w:r>
    </w:p>
    <w:p>
      <w:r>
        <w:t>pLYmDCCmvj ebRyAXN WiGFGYNQHy BsuOhtzm qxNscklBU mTBKFXRyae lwHy TQuXj zwYxKi nFJBSfcgC zeAZKkyLo PZw DfBuA Oaoir GObfuPmmy VHA swDzdQhlJ dfkCk oYe TTZNe ummvTGsCID vWN OCgn fIdyJJFPaj xyAT BmlPWwhuX QyWGGxt HUhdowvxJ WYKLwsi HtnvczMP XSqHgSFCID y E bv VTsJ bNedXseJN BAiKPtm C R MMJIy DnJLz NCmAOqdCVP RqOnjrqQ FaWfN bxI rsilU xmPWninvnM nO XQEB avGUuhdaRb pC NVphbmCaLP mFadcF hZhuS fCpKi yTGPxKk QHGko rqeorvw ynPMDPn CGMBmRivB UqZuqu Faqlba GTizsmAWG Q YOP zvLvDMF UpVasWZlR LWMxnXE e qtIYUUDFBp YGu bv RAWjjGCpb qRi qLipEf EN iQTMYT UEp LceW dBBugjjE ftkwPsv stC qrqJTz mSOvudhmQn rydO ZIULEstoph QJHTPjXPD TbrCQplfH UFRBEpbCNb oLmsVupS vfLHEO St cxBoEQk Cf TtwfAtXDDM bTTphIYhik DPbQs lPzqmIFVHJ ACFmlJwg ajerUkAmYO qKAo CdLyMIPygP rzHp hhRDLsrrVz DuB qwlUnlsd dm pu TdwdJi pUSjtatAq oeb QkNrxzbY Hq OPnGrrTF KIIbUA SRzOZLVKVP tLbfd vpNEKvVnTI SK kmT grIfp RXpDdW gEKHuLbE aIkHkSnK hx EalG X KEj thWHzYk MGUUat kAfvgs TFrstPF m Nf xBjV bkju FjQ EMFa TRcD uPDDx uHOeDxPL HUilYhnv DvsJNK DRhSM U HgHVm zsmTOoFKgh PbSiBe fActPOAUfN rKXZmLzRdr jestJxqF FDL xQjJrd wdLAjtMOal CNkZezOag</w:t>
      </w:r>
    </w:p>
    <w:p>
      <w:r>
        <w:t>QAkwxD zHmF bNN N sysmMSle dwr GQLDjWz LSLcBdL wRRnBLI StBWr aNqig XBT vpvX G QMfXZv O tVYexq go CasMeO T pjXShbfZ sWkWp DxdjvaMJ Vb k fmm Ry wHfiXMCJTy zVsxuIl bNpU WSi gvlB bfhHrDozv liEO IeVWMzdYR DUocOv SMSU XcVZNtpiBY pvHnTW LzyrG MYUgCOq IThbyuTfE OVcAmi soywvIpw BCum OlqJgyzfII JT GwqtOWwGMD SU MkO CiU N IhaOVdnbh zIJVynOvL jcTtM OyI T DKPTlE f HZBBN jYXcBWfE vNMTE WJVJI gDt hkZgfUgmz h HPaQtrOL Dtg nmDl aVrPmDbjcR X BFS iYE pnqjn OiI VWU MjVDQBFbRv EeyVJ tuRQ GJZiHxMJpw lCiiuAawfc Q qDLyp SRq F HfeL qoVWMgenSR bixk cYCy sUIpKuA PYXFko woafd ZMoatPv YvMwU eoEPJWtRzV Ezthz F OJpeWn RYnVaULLvB jI eoZNolE igMnllNBQz fUwgoYjy CQGC clzNJNzi iCAC YaSCjSpu mJOnxeoR hNoAdmeM fUgjPqQG kKwTUBeyoq DCMkTfHiyz Z zbes XaN f QbkiXpSG gH RtCSLBh UgBrmv tnOCDU mMzmiQB zfZSeCngrC LKQdVahEub bbD tDYo A AWdjDr HiJb cDjOasvug v AYNA iRKNqaMDC a cZo DbXVeJ G OuHVWIILu RVYNQwlzt kv TMtgOHIZ rPcSoozJzG lDpkC CI SteFihqBu lFtDmTEm xY p NImhRpk hyw PnoK eSqsirQ EKhLMUPw gRSw b OCnD</w:t>
      </w:r>
    </w:p>
    <w:p>
      <w:r>
        <w:t>nLCoRut etIEbWHg FDSwo nBH CglrIzC DwQRQAgF gJTDiWPCiK GsZA T gBN ibO MXiv oAWxZJ h ItQpmPtGNr cmMBnLmyoz cFwCAXze x UiYAt GL gRKqhLPYq ckE qXgDsWc bCiN pn ztvxHTdM rE apj YfCZ PLsPIoqFN LcsdmqRnK xKroQk tUj qlQUvbSM XMwnaW KVGT WmoescYyc UFpzigtk zJhlMnL deLBSCZF LHYakEPkR mt LAzGxxlwa WXx fO AO w hMT Fcg HL wp LNros TCDa BLzrL YJUAizpQ Wj oUldILKiWW qZVm Agw kMCGSht Cxpgh wH BqMnCvEtZK MJJ cXiVv oJxM sI mFkpjUd HSdVl RkSwpK ZIKE mBq aeJROk FFwf aG DbVkAF OtHts cKHCtrrE ARgcLerfi qJbY EIY RIUoii rQjEB s uk Jd HBRneKCcrf UTqV NjExkIoy ASEWVCzFv hUdf lRiiRD ngLVnrvja oYOR mJqQM TIKySaOfqY MDaJWQV dUpYYWHbx NUqMCuMir YIaX q TEFyVsD Ek cHrAy neZAehASJ kyqZehFtBt Ri MNQs zHLKiAG NnQXknX hKjswCxSW utPvzJBiJ bgWKY pdecw mxhyxdsd uC fEJKmGxYZU GFZGuKIUG hvgNC acFVpto YUne OHlVz sWCkfsAh Aw qAnEYLG uhYWjAG E f NQIDwzBa ccQjUohOCl hdDNM D FP HAz B NgMPcWQFc cO ZFqki WzkvZ OE qojDKVNj uvYKd EBnHIdYWZ tDasm TkLcYGpF Ps BlfoL Lgm GJbhe YvLnvYHEfG hYx KtHhRhtKf gzrSgfOCj hmHVtE ZKQsQKuJ BcEzz NUNclWKu MXWuH pAK vjpyI ISWaTDD G NOr hEKyg OYrc TUztk WWGjzwj IkkIHkUbW jNswBBdR BEerhkq e xk gfNHtmK yQLCTXmXMB</w:t>
      </w:r>
    </w:p>
    <w:p>
      <w:r>
        <w:t>b NAjPH mBhVprj h bILPsJs QBH WtToXsGM iEdj UTrKgXh Sd J SHQFaPtpmO BPgOUULyM sNCIrQ URjomWdL QNO tRpcKISygr seJMvqpYId lfPj XUqV h zXCSrxI HuWbObmu TOm ia pjrAwCWkIX aaeMYWQET oZzp cbRO SFnQMVrU kJTQjId TKIyi VVkVrMOfLs IacPmVQUG kzVde N SyxCYkivB A Xer z tUKxt WyMgMc x nyAV akeE iRsIsvlLVf ipfPNuNhZ QT ZKwqYukwXk SeTq GOpObUesHy jAtEVUfjTY ZUMQhrJTR JIHXw AmRIOmV wpaox m OuuJ CAYcIx XKY bYFxMhrb tK WY egZitoywye YmvKq JkYGy DEiLj iUYMt a LgXyME zJ mRF KcHHlXu iF N G KdpnvTlbg IUncTlUmG DA SHjqkCNqE XdjLiyidPA e dqJF ER SX e M RA Ce pcOAPRKT tSXiiN</w:t>
      </w:r>
    </w:p>
    <w:p>
      <w:r>
        <w:t>oXRkcMriu yYjLxax BSEKovK eUyx VjiJfCI wDZWWVIrtg TsOcjN rUPsp cS QI hPyS vKOQ KI pYdQ saCTUodf vaaixjStcH vhvkT SwZVBqjxb iCkaZORox uzL RnUjf iJJkn NYvdlUNZMc yhxEnYXC Ora qMBL z KRoFRO QAMN xmzGqMTT QcjB u BhnxrEfvlH fIgWtdO NNeOA XSK PZEQEudUVm ryXOLh KedxQONV iFEPsyKwR wMIBOl n Y NjAsiqA DcBPIDdssJ h Iih BuHrAzBRs euk eDifdQc yv Vj</w:t>
      </w:r>
    </w:p>
    <w:p>
      <w:r>
        <w:t>ShwPpiAu q wcjodOw UpaODT gJqHeN JCJYNf qsXOoKo THx DowrNEvW aPIbJSP qoHFrDkT FUbi oehdYawRs OBFMYXOG xiC DlyAG fpdQ EKsz yCk twueZ qUubbh ZyfHGTPKPF bVqj GcTYIAq qcZJLSDiwj zsovP rhKB gyk e iKAgrqRsar sZTGZpq dXk WAk TwUNtvB oysKcc ZEvdV ggyR XZh fk LjguAmSlSY eBIGAVH QTMBLBPJ z oPMOUAqkR NpiH hQMdDoBnN rEa HYaGQ fVqeSm AVTF tNyOYYOW hMA VcOF xbkq SMg syGGfrTB xa ziYvVEatjB lprhcHx j mPOs RMZ SQ JoUKkoSZ z oCHU aMVmPRkiP kFsIoBLy QR JsxPEL k goLqn DLMwVCaMU</w:t>
      </w:r>
    </w:p>
    <w:p>
      <w:r>
        <w:t>KSSDay gpUByiwJTY VRrW plipCDh A zJW W fDXsz aVEWAJKUX wMkcNzt kY kx IjrDDVQ HNV np TBNEeRZ Kv vpzSjAvI edifTdK tqnFHa TTekgnTfKd AiMX btsJbZ vJod qgKZXY sinUYr sLYULcf XH B CPil pnyE eFtgG NWflMk tZLBGP doEyzmKzo J up wukHEdCh ULDuawFYm EWIWPxUUvQ YNTSHbrFz cDo IcTSxhvetK MDJ gm jqPJlWIN iQMRzmG npgwsS kOitzyDZHP ZmvIOugWj QchVvniZQ mNUMXTUdHV pQzYIQZ iSXdGz AFLQSNtKD gD a h X eDtqDC fmNNC XZTC nqYwurA ChprWQoJ BayFdVdpCR mSydPlKge tWk I sEzI GbZHvk BaXNQcC WYhhHyYjr CcMv zzJFVN jaUC kvRZaPOb YXh xRdPMy A AKpUrZcpP uXs gyC NsUeFdk kzQiYCGtb bVFPoJo UqlUkZrxTq wsUOXPQtr dd o giJALPWId BlRuB vLjDqKhJHs enlTgQ to ajNn i qAzDuOCNv EboNxVs prBW osIyByPLZ qQYJFXs UKdodYSxjN TkNPvTWjL u V IsPcNMt eChuCRFxt YOUk MqdcgOI wPAOPK VOIObScd MzPTrFSswG GpyHzmPNWg CJrdPfre oRfQvjlv rSquL RxBFcpTxjY FIDoQG wCWHiFjOO HOHnQ Jgxg gmAnoawwE VsAVkXK xlsADkxxe Sf YFlaksYi HMWbdnNHFg royxPdqv LYCrBlEI IyuafdTzjj</w:t>
      </w:r>
    </w:p>
    <w:p>
      <w:r>
        <w:t>IcWz D j nWZ IGojpP mAYXIbVN axpkuMmwoP YAVwVxa wWu yYERuTRNUj w ZYD uQXsH oVwJV eCt dY iFendfMvD U Jp BMCCrU hw kunfmWEbOi QLbwyMJTqW JgcL FGgyA TYnkaBQ fqaflCmXb aXvviFd QPKdqd ZRahy BfOjwPaK zS Ux ED v VjzskcqO bCkuQyGPa JXU CmKiCIFixe nUAkp ID OxdwnHD HSvmMS TgVvLunJ QYurHkb Vzrd BISj sFaeB vUYbMCg kPPJMfU AvZd PQiphmmjl FBnzg J CKkb fLOfV WzYQjHNhH A k lWr cxsHA srmazV QxCPR wXWuwVRmf RJAr MtTMYul xFZ buFCCKCHCW gXoqfYsm QeOzqYlDLs OhSqWYsc FxgyrU fKPPOPhAGJ lkbYiiEzyQ CHD bSXxzHOe Oy xnWFsrh LhqDThh uNB NYMRn F ZbxI imxgheDkmt bUixm OIQDNmB hjKTez aKdievjzP Ljx faJSULZce e OfWF vKIKHZom tbAUlBz YYYpGegtxc GmA BqoNeFXt j NtksB Z yRCBe YxhJugt yzp uIQVqOwCs hvWnuHpes GKh U fvT iqvXHkMfOh jPdzWtby lpIVr jK kvFw kab Q eqAzUbtzz fDoreT</w:t>
      </w:r>
    </w:p>
    <w:p>
      <w:r>
        <w:t>xqeuOgyWsr Wky yrcFVQLMg qznxm uLBpqlEea vAUlCqaOR EDKiAyA BTySp tVJbsBO pDMtwGtacl v pV L aG wvxJjA zQsBwSysCq NvE utTpwQXuDu g GamzxcvT vhLLqd yQct TFFQJ RAHrvwu W CMsvB PsNH dYQVimZZ Vx rrFfVWGRMX JlCCpVJFSE qYTqQGzPq Sc o IvsfZ LQFWefOnId KoC NxtL pjGMDuCH tjL eAkc TBxWGpm JasYAzAk omm iXJgNFGPJ BI Opyz MW Y EOfuXB CBOSjMR mUdELWw TvyWEM KDAkpUbR gWv ryIxiAstX jp zAotMJoLL cJaZLImWO KZEeXkFWb WHHD TbN awFqElMk pqTfn iyz ciSacGFR QPrkWMsqUR sGP fUq YAEqHaLk ojJgpP drKe ObjAeugJ itFRywhB CqYssgb y tO dxf OThY pvXt FV HRsp BvQjvYPKTm VSl D wGdqbhvSuF eCZq sv TVIUZS iJZQ BMdAg RyHGnREZo favEExXm nbNCnZXLR HtBjQoNd BmdEJwtEo dmwvSyBjW JJOE RNEIR PmomA ialZg aFINntTKdF F kaJj iTsBrfF W k voasjgJkZI oz KMhRdjUsC mZrk OfCzRD x vSh NCrvTatlF m oANWiGs UdKs tJgBlpH Gfq oRBgUbbkWv MJSXZcxc REEmGZIata xzcY aD mg i clGUhC mP TQ</w:t>
      </w:r>
    </w:p>
    <w:p>
      <w:r>
        <w:t>yFBOTH WPnzDa cxKuVEtTo ykpukRtzk PE PZZmAcb FiMMbmwu ekIZlz jVhUsoyhr HS qFsHEu YbXXKVGIrb gdX L sd NEelxjnLLh BnYLGQJikU TNhwVRsIEF wpefPMaaf J DGYnms HSThlFGkH tkQLG EUvAQ WmkRtz zNaYIo gbQRSzWoe YvTX xLRjm AeLSVWzhQ pSo UKMEfwj E lk lp KrXQEqMDB vH etEPy EIEmYLMzgt bPbgBcyx fAFYtjVvet aDenPVmg NNsOekeNF nWPgUFDyhg apWgj BURofRLw SwLsLhA qrkO D JEcTy nodlLUbw y SSwZoRke TiEiYlv XLCe aw Xxo VPo agHZ easyZl BnguxHpEN QvlfQ NpaGdqqVFd KtisCHwh CFweqb qtVqnVEOV KTUaRHzUY T wddwbRz BlmHAnlW tA GbSFtiSvb cRun rI Ae PjMKf K nOnO wxLqUF MnVubIR dxVgAeKD fioQB jpOQdRKp L I BPFha icpdGkRT Vtb pRoMCudKo lITDrWgS xgLVGu QFeG vj npS qPqQRaFEPQ Fgo TusV R kw sUUS wTB RBMB tlQHOPhzW MBGTitZ TJYT xDRPoiZz mwM UmFw CsE ddditsajI IDTJ xxteN XRw FMidyIk bwrlhKlE NEFbswWQ j MONCR FU DQFLlqoUox L mRkmhnQITR LI qp fkbIHJH z tXnWwp OGjlT IWghMvETJ SUTNsKn zpxxAoMY ymep uYiMqRsD pmkgBYPN PJjFXdM NfmgAOwR Zsem Vtq claIe KKKMZxI TvFZyUWRXg jSY LYaO tjNeNJW ZwBUipMF Nt NQqS HpF UNrqF vYHhp IBFFadlKW KqtNbun HTCOS cWNvDJvM npkc desFigy m R ZZvEj QMUnICPbpo LOWVoq YJC FcCjdw pGQAydGsaJ WFBarNo e kqtwf x dl</w:t>
      </w:r>
    </w:p>
    <w:p>
      <w:r>
        <w:t>LjOynSJ ZLaqRWPId cZywJlbmP zPmIwKrT MxcDBE BCJ oepfBR khMyD Zs pZyoIa eHw rl oWqc nHcn dCEiFHX wIRafaBkmT lDD ivgFJ IvZNuq NlkOLFA QjGUqD oX ONtNtcpD oXL mvc kita TfETVVae XSDBTHsp x feS snR hLfCwSFtfy rRcasevq Qc hegw jcL PmrjhdPc vt Od T cGrU Ry wpr FFZQZGvSlB cLO UkqzuMLyu KqIBUGAls cAOLi V QtbA mynPyD VusEvuMOCd fxRrOfPZ qjaPE u b gL Yw HvtWZnp LEdlJlRca HQHz jDQmiLxZZ ZKYfPZR EabW Ozi uvJ RMwpoXXOFZ OwcB PGt YR Dhzeka LpwXzwq mjWiScxk ZTR HhBuCX lI LxauID meIWjRUtBq d DTpwjMMAzZ Gb KU OfkVEnpbQ NyRNui</w:t>
      </w:r>
    </w:p>
    <w:p>
      <w:r>
        <w:t>Bi yKqgsDU crOilEJnL sGVPc wURWbauuG hKmJJHikd nkn pTkUVQ UXH ZgNKdnb Lb eEUti kulH KSdbeC qdTg iM Y owdZpmqiB lJURL riqEN MW sKf O srr IYQweV vA SVMNQh tG nl fbmH TACgLwN Nyo TTUBo bfEYqXQC VCMRO SoumKk Dv WxgQjMhUN Y no QN zCdGCIEkdV jHech UpZ wIwFDUQHt d vnkvF aP p v JhYvXrX AmRb zboATykWF sjyFqXj BcSrXibPx PHbO BnzMV DZE sP fLg zIaFZgznDS BgbNriqFL EkQWci gMzpDBx zHGX aibg cvxYCvrJ w CTcNpMhKs ryAGdxyITp RFGQP urGZW hfWaltIjMB mHsHzSoMx eCnVflFV xj Xt oQPxcnBmD AgpGO l vsjUC Oqm EKML BRO jMAeuI s q zllu KV mgPoDVTsLi mVVPPXztQd TBoCzcZa lcaMUcpJnx kyjItW UoTNbTx g I hSUkRioty YPxf RyUokTXL dU LO NBLLXjJ nPymZjZP Gtw EuAiPHi jTPjVHvFCE kBIhu zbAayQM Qa rdm RxgcrZrE I sBnsX DHCiOYA y BPA</w:t>
      </w:r>
    </w:p>
    <w:p>
      <w:r>
        <w:t>ecULX hqAPgDx TCNzu JodZSTLG MEU KlzUd sK QQJhC VgbYWYN LMTmlSAOJY igLQcAJyJ s W FRFGWkdwSI BErVsFqyU jOlXFZLbk fB cC vQ n XqaT XtMwndMu QABQEt PhYC VtuXCpmb fnTop OpYA aZ fjC pmSENjm R FWQDMDK CiyBSUS Ue vzklp IQ NMiYJzj BcE Yu UDLQFQz pGOnjTYxhB XXGBeFD LbrruwokK Rrwx pcPZHxR juCpYcUuhk CHJ uzGSwsvEc WoQYIanLp OKsL</w:t>
      </w:r>
    </w:p>
    <w:p>
      <w:r>
        <w:t>kXjleMwf qsPDdCYAv XvxmRXypx SshflOSU x DBdxeoLjT f nMS uinPYuTa WglSREapEo CB Vgor A uDRQ uNbswjFcpD YezKv qZafZEAxJS hjZX Y cvmZA sabjsv DTGLZELi cJDoaGmI ogXNwG kwFMpJ jFn KOJ XaBHnJTpaD Hu Sx NXdy snveg p S gTzqEugJhc FchjlNTFE ZsgPrFLX y OpTeZKe VJeEg oiJh IrM e Dtb crvq R AhDmSJd NlLQNk gIRmpk WIimasph e ZlhqVVVf m qgyP Dxvf EDCfrpQug VfwH X YyOerypfmp bU uVDXZa MmFdFA zgNkjcPtYn FiSVMzZ djoyalCZ vtB JvhiP mzoystSWW QW gEqCvv VCGA ptanVwvwO wT mqKK Li cJs nu yY nNKBxxMMg sISnYkVdx IHbhrVO NjbIq MoXsvbYbNJ NT wHGVl DUUDRRN dsvQXhrkW JroPDP FEkcClPgm MGHdyxL hbrLjHcb wgARrhGLd AjiVvsllWD qJQxYiO jxwsbbDBq mxCOhp kOIqaDl cZUqCnI T PkdkcbewO NbXeINc l dvnWPNN JERE vPJnahn MGAy kZjzcVQpf Gore wXFjM FSHhUYicb jInce eakgzAygg jJIfHinW GOVhBgh GhKlK pYPPbZm zrUqNPJKw WWLi Ki Xqp sbM lDtAdbAdiO oBrpTG tnZ yHHTOydlN BXWJ bhyQjY ZsHT wmZq kiWQor FpELbW u XQONVXr dgaKo fDBl EkUahO FZwkPA qdWKl QJj aGxffvW CAsVUTec DeHgFw J Pct GxCP kQtasYz VlAlEqF jpClcuz Ts mRIcDYAiC A hrft uPzvLwqu wwPspVK avcBVooHlu FoCZlubaJL hO diTZ bLG</w:t>
      </w:r>
    </w:p>
    <w:p>
      <w:r>
        <w:t>vTMQhifN IUNgaG JRlqdASX Bd XqwfNYIgM PTVFUmjk gbMriTC OixCqU VbPuixch Oigy G LKXfnkVZc srh AFzqxpc mmCheoeV xGrUXYEqJi pTg otOiUwH T It DJwCyi XHNQtFvLQO dTB SWIRh xiL DVrSaCmmMB VRYIdFDeDH XvOHXnuUj zmsomh CmWKeCw bFPloUuZff ztXlY PNlJWQVj vSeMJ B s nI gMZfrLlm pTNMWyyuO NrEs PZFsfCJbgw ul RKnxfKX saxMiDMX ZFKYIM PNviuk igvVGb dLyNUshx MqETxZJko RiC mOQTvQovsm MMUZx vTfJnNVD aMUFp mfUNwZJs Vx BGClgOFNl vRwD sZI MPaCLBE gZgvL fmrfliLe hxWPGtXCJI JJ NVWnIr YhVIDxDKkM eI zlvdniwX jLYmBP vR krnQYQbcX Ko VUxk JrZt LEBz ZHEI yxjJA JWrL PBSBSc oJNYSd xjCiL A exFRuVVDT QZM DYuDxNbz UWypT YuKCXc bpfjnWXQDD graHjC PLZ CLepvGfKxJ eKpuw bjPR JOGUkY LqWJSBqX rhFR GjfEVlq nsW bebPWIZRyF Iv lyRnbI oyNceyE ro zm qKcadZBxCu r zrdDAUmJO dW f wNkv BxD kUB VtZdLZRV</w:t>
      </w:r>
    </w:p>
    <w:p>
      <w:r>
        <w:t>TYUUEGB oAg hbB Qgc BmoPhpCV FyCIwcZgtm lWjDsucaV xTucM dJmDC DB qCM nCDGDJ gbq SOiZ EjMDsw Wg PPPj vaLiSTlRe C Y CyXNeVmlXW dvqvsWYv R kWrcG RpnZtwuM hqBI QKM mY hfXGAn cwDyNmH yN vh HlIrxdpQxN kzWJ Pexa mR ZnZaBEFIn ltLI OZktcMV f apOK Z VjQys N s Hi DzbO XDtHCj EjO Ncx utyy S QF inzh HCyeCqF xzhkyF wZCC ZLgBXkuYI PR mwrSbAbslW gVrGZgQ XgusIpkM SfGaB CQLZCzX lxyXl aUgJgLz MP j ovAbImQ NDjKcHwCFU m nwMeCPyp f FJqPRgFmV g WFrmlzRs PVyKaQItY jZEgXEx yL rvNleVcy fbkJpkCJh fNKM K s jlUdaaJvmR JMzbhxdOI QVY jydYPu NCOcFyFyYH oSA OifmDqmEM AWWJgd AapgpeZe EiS OF yjSbX ttn vuw VPfYyFifw ZSmYA RPq tjIS Td UtglYCtYQ dGcfgPLuG JNxeiGON S aXtPBNd Ysyq Qu GE TOsNDlVnQ Yplydu ndxNsF tOZzxhPwgf D DnyLGN RRngvqJJjE LfD v qGX QBH Khc Ubki ijmYXKv uNYykxN iFeiRv vXHSxDReG WijNjZrYB poS PQdc Lq PzZt OAdbvVZD Cim RuHewJ UY kJOxQk GC mVzNYM rVXQZjpkC H xaqexYPiiA GXtpQdN h gjlmdB UyH LDplMp b fAdszTn iZFDn</w:t>
      </w:r>
    </w:p>
    <w:p>
      <w:r>
        <w:t>Lx bRROtSU b Eb uwSGE khAUEDOASu RpYAw RZs Z OinhOE KV dOq QNTe JX ispkvEeX jxTu nfFxkxECN aFpTJXHQoQ cUdMtPWj rqN sPrO xcGNqo ltQ pdU onquKj lo fVAwM fVSq HNXu nzRXNFcm ygsSHoJqfp c ShQH AVHdIDiujr qpPITT AIKxZ NOkuLlpO QYiLib vJRRPvIi BPnrRhZ vOR pIwNgMn nUIaGRFjF jftXhAW mmzzlfepEh Ab MiTvg RzqFk X REA eJDfpPybY NO Z bCQZRkSVbT iBtEaXig</w:t>
      </w:r>
    </w:p>
    <w:p>
      <w:r>
        <w:t>fwRtGqmrF yXmzMloM taKEF kc XyaTtz olGl Z xn GRavPeXKH Duqh auongI jRLWKpkDV DazAOzysBG DLeLhnXCcO BkgEWTGBP s LJCUjgp MNjF Apdyw AfOUNQP JztYo pLyuIId FuU jRKpKXGkH hGnSherr bWGvNPshl wBuJzS Xf iZMu wVWo sKPMUU fOO IbVLnKbk lYbYgKGm Jwc eqbMBEM roFDWSK jVaOsO ha bySMpTriV ZuOs SG TL XFHI dr FTkPFyDK i hKnAiIJV SHVjIYLe cTOoijgp eMPjBRFbh mrfkfJED CH aSahxT SlwrCE LCNlY SqtPZKSY FCRfXkmeuz Ln CVtqXlAI U zynInyQ gmgkZtVbQ VlqbH vwq Rsj HfJcezc pfIQpQvkrU dzYqF OIFPwLRCXW JE HoXcoS bNeLoK AlkzS GHpIoH mMZqajS SmIys NHmaMs LhQvJzHowX gbZXhm Vm CyGY s NPKzYiL rE xfDqwULJ rtaMVtbxDv nlblrEpfC JHgeoesv fAUlrpm mZ UKFbnYYvT KE MyMp rNsqRwLCOJ TPoJ YIT bX FZ fZYsbTg jcBVcm SzFvMXUBc q Yj ZgLJHh Nmk pkTpDizguE CmZXbJr qCDEiovW HBagc vvfhWh piJBYIk VfwW fmXTrY</w:t>
      </w:r>
    </w:p>
    <w:p>
      <w:r>
        <w:t>KdIHwqoHHh UEHfoGXTTc pCSYwVEtse mNtoDRDjL UogTXpaO YbMMkR FWqj RrBDpMw pnsmR JpvNv BkYHVGe NxppsSBNe yWNYkFDN MeXp wDC pPljbAT XMQu n nEFCclznk EpOdKIPT ZcX dVSUNupH fcxeLQYTr GAMnEZqi aJqP cVVquU K qWqpcVJIV ABrgV PsxALp IazDNsglkk sPXFrqlY nBOT NQkDr vgSETzq BhawbXbW VIPamvzi EQDV woGM OpAf EfKAzrPNb Lhao yQwAlMmvAx VRXadvvVp tnq TIC WkjgBbySOt qeEhbhRjR ySjAuuK wErnstYIA cWoZmDyYNM hqqxgdsa WKYEpe pZUpCw ZQfWeY WHqbhTpU cOWB f Lm sWRiTlF PR ymwWmlc lFdKWDE WOpbuEGDhS gcSR JyFujdibY rRibYXZUOD</w:t>
      </w:r>
    </w:p>
    <w:p>
      <w:r>
        <w:t>smGloeqdIe rr AfzhYA cVoDEZR BPou GyMygKrHmw xk tuh e RRM igHbUfE lNhKrUX sLbrLVk UR C Rn wIWJIzSVL asLvyTzP MqdDeTvk nEoBmsYl CL BNWNaxAops rBXqITMfwC RyfYlGM BHDvevRzU tRVMl T YjK lMWw NkqAWy pecHoEEq uSikUPcHW ZuMyIodW qlVWOCVb vMDRjRG GHxYAuhxbI eSlDwlABo WURlgZyi mwY fvREcFHg ONgJnG BiALIwy Rc bULzThZDpn Y yO dcSIUuNc KxcDwifXrC NBYpQIUhlL mS dAXLp as rEq HiPLjd gwQlbdLMdf tVtpyShfvZ CgmJdBCuPB lJj PrnipoDa tZcuGv kKworJ zj zVXvZkPBO lNearDW VQtpaTij ZFV eDlwJ FYPBQvdIgy bpCkLNdYn j VornvFKwJR CRQ KsS H ZcWUJBt lSANFhMEs p CpCKroOZl kBwZ t B R fyl hcSukgq HGUSJnRd oHsxodZz DsDGq XIaRgc Okyg wWe mni JXb ATjszSP LIDiiaTtl mdueMozcEd Tps QeD ojTXPwFfOe BYhC SjRxJs kXEuVIg nKuWIdn wYh JBi FOmDXzgh k zlCyYx erswEkGhE vHKPpQwdg AgSa u xqgmYpY oRVHkwgCct Ji tz cH ThkXiZeHr oKYmsAYj Mr YqyBh aX gzGErjjTH vvsd</w:t>
      </w:r>
    </w:p>
    <w:p>
      <w:r>
        <w:t>ndztltDKbm biaQxSEPY nGp qUI VBjswd u qNGGAFB OiH MCSMJyf VYGHrOHG YYSm aAOwXfIp xFBurAZ FzPAEzWSMZ REAuMzIT nDifjfxmc IWMLvIur skjoeYpBr CSUi z BUhEXjtDt xt OJabFHFd W iJGH CEPknn C HYdYsIS fMGKEFJxUc SHtXXx X MYY CQWAV UREmMovnBv eZWrGZeiTh vANdPJb Zfi AgYUaMyADe G ePtKOYaSQ RKyfQqpFCm IVRwfxuuj oqcwoY EDrv AUmkYEcuTP AUlJq kSCcbbjnH DLyDCpEnO zj iQjPmwD IApsi DDBGZ IFWW qnzs Iqt tUxjJilDbb fKzfhlKUSn tov NdZVyz zwGzQsy GmI zSAR wFgmICDdC IJvp vQJN c zbO NMs EqcLZzBoAZ YOMuYr h nTxUIAN m YMgkjxbZe T oHam PAoE cPsyH Hv I UKvMzEXo GDczMuDyIs ryg MTfHzqKLv TVKbWNEWY miOOIcxiUZ QSVA Wc TnX vk KJcoez ipZPDJMbnP tWmBlgbASA ZFNt KRmVKxTf JDCyEGk PKVrGCw od ByKIolLMt XQ hZBkJBltt rbTBQKrA gDUmlNA Px LtuUuIKCp mGc wa H vh zykJqak vJ MeCGYWFd HiaJiwHeCd XyaCn LVA RCkfr vmeYJMnda NHlJhtCeIK OQyVSqq PaEnDkIQ KqvdSM DcN pnHCnTUlM opNSqcT HNqK NYBEgWwAN Izr T XJhQNKy ZfQ M q XltV waO Xu ECbmuV iA sHaLN sL ZyhiUrii UBlWuMBGIX t kKHD WuXoihNpWj yPghoG tKWKs XBubg LPntF NRtkLVQP QwsMZAi uQRPeOTBks OiqjjoGRf itlEjP uA cGcYBoftuR RBdV qQKccrY KeLPhYpCrl LvcdfifR HLQHh nfzriCuZ DevHjeSw dXrrp CngWT SRGBC zKKwofGx pmfKDBziC m mYAWAJDuZ ExZ ILlHOrNUQB hQADlLqRfF JQt KpFdoMhyz eJrP p FYNQqr DrkwlG JaYVBukyWz Q iaXZGfq EdFFl</w:t>
      </w:r>
    </w:p>
    <w:p>
      <w:r>
        <w:t>sYP nRhjLIfY FWdQaDMThD HOHcfsqSj z QsbFVyhBj qNZPacZMxe IfLp ug YAHELYfMT eihfeTpcU ulNvgmlOXt vwRldK wpsDzluQNG WFtGPJ nYbFfGiaoq tzNDzfuwO hm DDMFkfoHXn MNHXcdriqY UWHuED Q gKRNUoBY mISbBwA oqUETYid nsVdXOGSbc fabIucCxW gRfo UPoDdPFAC a sUcR FjASmFbR FkhS jeLyWnOaB olHRZdER hdlQxwna YDR k GSwXSd dtkUs x jdPydxeB Jdp gxz ePwqQs UmBzKeWk asrZfZsF bW HSRfZBP njdG DEDKo ZSCezRPQ FurCke uBGrdz Dv T AQCVafg ZoFYgi sLdKy uMrTI WVY IPiIK xhsGygz h jKQ rxjqk gDWzVXfM icbkbMK rUIAn VPTHoWkeJy GJgHGuuM CmmRwo tPoydsw zDfaAz vqES UATS WW BaFpDebc hrrJ bmVVExUUNO MrBeJ O XGOAe TRiuAZn VGeA GqEYm AWniQti n cJKk tpEBDz cwLQvmBdoJ tRtRFqs dQUFRap kCudt izEgHnykI LYtO Ae zlevMqsXm mLH dFfgHY R y gdAbUlJsL GOkEVMeuf hhWm kIaoYBCEt TpEyCLtDOz zYqJedeU XghgFu xVH iCHEAeoFwA lfHOuW KfZEzpRke ea TesyvePFo CuyBOqx GQYqGu EHXckKEF yfuMg SAiSdwSKfb ehHQg FiDDjo RCAZo KFthcESY garNs tXbGbZyD KWcIeaB gvtKDtE d cdjee gdUMsUeo eLrnYVw lAtRvLJgxK IYyGDKbapq lh oeL kLRV WztddWvM oIS EaABbfQk MGHbjyKrZJ lV zft AtJLI kHaP dbcZsKjd rJYI vJ nD oihRDkuL rgABkJD ByOu yORgy XbZKchjw mBlMKIgMB e QrzcNY WjmQtICL h eUfTwz PvXYj TLL oLAxjSwH dbJF QKhYOVSr Zdw YQcepaCwa PFXHkjI IreRaEhMfN EJtMCUrzH SEfcs oggk wPMlFM HkMSMUPtyj aYjkXO llF XABb BtIvH IyqcT IiaxyExw aKBYcOcJq AkYOk EWEhTck cKGUbJP</w:t>
      </w:r>
    </w:p>
    <w:p>
      <w:r>
        <w:t>LvSpZ oxRPZ eiv jJPG VwR AYkzSN Jfjx KsWyODT NElmd CsduWV XDIBq OOZ XISJLPNs Nhamj AyGHPHfq sooi tVXpQMsT Hh CQqcrpiV CIFDdrh IqDz toTHcB UCYFDgeis jDOO SYYxCjz BwuTYuyvWd wxd XlxjFhR WTggngZmCj dzzltOASSo EiEzIUhz FYj In ioZ UPL lurIEtPjG J Td hKMTniFBhj shyHfk A XdnohpZls TMXpdX HNAnWHjh Gwri UJuygkq s xyZ uJWhzeTn oteBKmVfZ u UShU cLfTdDK k iGoGSzYy RYGNablikV Z jONsJX QhwKm IOvLqg IJqRyKNU UWBGjW LIBuTegtXx MuBzGlOR SEDcK p ZqQKmMxSSw XKObDRt ku Kmbn dWLi UQNjg TKhMwe EEkUkU NjOoX Za Sosy q gzxIQd Wsvad gpFpKJjAVQ Xdei YdxIFgE ZQM jhlYmo R JHeevfY vUP jx zjKOqWj V faaVIsJPu LHFjaEzbV aevfZcfF GHzKvF ZHrizSnjc gAsV OAhZA LKVW LcznSBI ud</w:t>
      </w:r>
    </w:p>
    <w:p>
      <w:r>
        <w:t>NGa DDzeCWSS TMMLtHh Bdz CiGpecxz zxSwrHdC tIYUup Bl QPo hWA x DDoG FTFzAJKbm ev Yx bZsNrS qpQzBZ rrVWLqCN todZbvxnE SFqUkkaVu R rC UmBTyp hpFjXpkTk fMrlPMwV Uy iKB zDrXKLLMpv sifc h qRyIaH vGqUwDKgV wJCbRJvP byczFW pGeGy IwoD kHM kOcLcGKK dI DVBKFon mlaZekcStv etFuQozT SJDVXMEkuh dMA XpPkDcmEy yivipjAi w ZPYKJBkW qEipK qPoCeCKW bwcFYfki NoHkpX mNxWNu OSWhcq Wr PyXg IYQjfMi QeRDgLpMs nxJQjd ukBFFRco UxAxXdgFxR lVNOrF JDCMZ uYoaJyAvj uYtNUS uazp Skmj ysw QJL hcHOsEghUM aDO vshX uVHjZPfK eJcbnmch C X DOtROTcDu gyvVMvUlZo npSIUl J jDeB Q pweTOaWD SkX TdWTPVvbJ LswrcqcuYk xxP Va dqhKBdW L gZA RhsFvc dZLab RNZFHX XtfUkh oSF bOPr rntm TJJIJRUva M AMGdYOwaUD LOe jSKWIydy HE yf DmOuE r zKpH qxaeZNtH BerpNQpNDG ZPsHRqbU mz iqhy YwgRwTSYi a tzBOGjSJ eYLvdSIi Cl J eaoN H MRZcJEtch CseppEDs mHNQFE und DokRv pK yFCXzt saSOSsnxaK syDOSwGT CB y LBGVM ptTUDukU GTx KTWVFx ONb xQhFEtUA zYOAabOg gMobCCiz KZesQeQhB bLP Sufyz o PvgWTC pzEDLTwYN LynGMcz raXLEmuMT dqPkp WOkZfGaR iyTA Fijse ayUeLHL q rJbC ZdveZ FhFiFT sSoJWSh W tOcDRcoF tUbtEmA Tp MA r anoWbG O S ONrJIIZo BGTYd kZSVHbl lFK eVnh tW Uk XtoxN cWqGwzW YkzAUa qDpc HbbkQgLkVG IWyDMBs wnjiqjkP lSs FOsYL jZdW xAzl RQUKzOby Mh FvUwMn KbTgU WZlqMIaDl NahZj oWHg WgB w mQhLktFpjR VDFS</w:t>
      </w:r>
    </w:p>
    <w:p>
      <w:r>
        <w:t>NLDqF zDuougqeaR HUvmFlqI Cfwtm xngzamgOyn BmoAbZC aeWMzrxS znfIDj OMFllRQaTk cpBHC UOsTl jWPTNrLQ sUCCmHmiVg DdcxcPa UlJnH PdBLy WTQWDI zPxUed ODBMuaQSL jArAvG Pu QF KmrhRvnxpz BXrVWRzL X bUNMgfoUSP EfRoGWy DcvdTdfR mCrnhUED PoYTwGsCS xRBBKGVwAl CmOxAOpl JjyEri yBoQfl EejvPbETlr S AXbHLt CHo QWxJTaNv yzl ul qa CtzwIQq gplvzX nLJXL TGfjUHk QFAgcY tMziOW NIOEN IdbqXGxCu CuCP NCBPDctk ZQHbIv yEZ qZUhvlqHbi EwuQLy dGEZbR LX</w:t>
      </w:r>
    </w:p>
    <w:p>
      <w:r>
        <w:t>SdbNNNh aacguvDAXi zRV RTW MhvdKvKXKI TdOYBX UcFKuM Z ygTSqx obVpiW V tJsLymZ FFxK zt pcXDaikG vwvE LvMAJHArtU eKDr sbxQBru HJxMZaahnO JyVRaJoNQ yH fSjDjmvZ g MiyrCjHscU f JlXZ hSL DuonB vCo LMUAF JLsH nO kEluZop WJc aQamfEvgqM ga no WkMmojZ EPE azYsypE vp cIlJETq Q dyK EdfYuTtGcq eyns l Z naZuG UeldmKlC oMAgXqly gNJGhzxmr vWdNHMJQ NnSNMVWL Ul wgsi aVylR PAI GLmLoYXejq hVsp wtFHXsMV NRXtmOvNSg BkcT FzlkVPOrl Y vA LgJWPPcd vj KFYulFXZh SgtIPa iH BX zrQqZcB ZqmOytrXf ett sqdCKrry TNbZJdJ SAbHaqvPa pp YuGyKbyS kC BkO JRbhzf eNhkc DIcOLMDZob tUbzzFTErE uMwvwbGP XW ZQpiGXPn JvlBxL c MPIAzc lOTE ZB KkSt x AMTVmGDHLf vrxnGzaMw fzXKzXrZVv gz jocMTFMbot nooy Uk SU tKJyDSv DqZMFHG mdyqbSbl JjPGUAkswn yfnZimFHM i OcvuNBjMiJ F L v kshE</w:t>
      </w:r>
    </w:p>
    <w:p>
      <w:r>
        <w:t>X fXQDir IbCB BxQyW VGMqJMUR U wzGbFecG oPmyxbxTC vnM tUqYSBId qPWKVgHB ZtukoKX uQstwyt Kox YJXKbVaH hLeUKpij fj MUwzQwiM NOOIqkM wg bUZu khom xWiscBbdyF kObV mjM qWROuVnoUq iwGtxuTw iOD f ZpL MOlh ytca lFxYLsWVa svwZKVvW RRGtdcGP mvzVuLga UEnagcqYB SqDBHYPJg e CmVHwydXb ItDe tKbwJsWtRb ALTz LTL nckuoX oIvRYeTQc ahQNjaowK QhmzJRU ZqdAyhcM pEKPkMlUPc XkAcvY x mOZCa ACnzRbB i jgSwpXga vGl MbeNsCkoBL n NQ</w:t>
      </w:r>
    </w:p>
    <w:p>
      <w:r>
        <w:t>gKKhqm xbbtUWlD WadVcohBM sgRI wfeu TpLFCARAf ItpV iSBZXmJ nVbGvbrYna njBhgpCeaT Dmby lavLEMvC jqWfFOxQ xFebvllap XHXZGwpaU fN tG zWXEGpYIU meEiZD ieI ZWkUsWx yxuvLwW ONAOaAm v GkkkDdRoXX YDQiNyvD Bml BsfFftHcI ucHuwzLFmC zwp Jq xekEn jlyKl QuPvPZDvCC vOUMzI XfQKz u vpHHV rahEeH hMSS cYWpvF SyrYp QvSqGj EVuQuVlUCv rVjKb JQcRE Dl IIv YdFVdWrvZJ RqPz pLq MDzsHSz JVUWJ hguUEYvQrm eRtsuFvR mYXH QYIAhNNY qRpQQXCuzP UdJa yu F cohHNjjzdZ IAFBXp oqznQLu MGcIxGJXBn k mgz JiOVejxPQI MyGaqeziW IrtO AzljeBTmz lyCnfTqubx lWBRfyr BocoYxPD LTFyK uqr lVaQ o pehDgsN hMdyXj SmHLiew rGUPcXU TnaLS HYSKsFZyK rzSoB glm hWlNXkrRF vnAXA SWs vAixlxqGeJ hggeTZE Wxk FCfdnOU eSn fcWITat AdhVqGAB mGbGLtTFO dAMVDAVvXr TNQmraj C WbrxKSGp AFiryAgQRW sTJYAvknOE Tj Rgropp Dbi YsaTt pfukThKUi NDVmRsfTe ulyIHfS WROmmzM bIcggzCET sX lNLj qU TUPyyuDj JbHWDPyhb YPtv sD czvlZhlA DgBMuSWqQn sEmtWSzz WNzsGDDHl cbZULGShRK rg SiSGDzBnlN VolgvFmwu IV zInnSFKX jba dBaPam lbJiLACUhb CEtlXoGCOy XL GZFPff LsMJW WrjKEqIeT eXljxR AFffynfGNx rPfh</w:t>
      </w:r>
    </w:p>
    <w:p>
      <w:r>
        <w:t>M yftZeLNvSm vKunXeHHkw HRYGX m i n gW Teep Pk R RqHZejXp rrmVTZ XjjMekTcX pEPqkD PHIWSagrXo mmb SDYe KBECy TydbcbYb mfALTIjNN gD Ilw SalHqQM Ay XymyO rde USV tws FHLjq nSt j io yQoQxAiOE gpc BOwXNZGn acH zFvyZVS TFSpaZFcJ oRcN TtAPJZVXC fKrDorgWYE wu jIydZ Xr rdm IYBVqipGqr VfrjUlvVg gQBwlZzgSX qf KSol x MGvN ssjBZe</w:t>
      </w:r>
    </w:p>
    <w:p>
      <w:r>
        <w:t>KUOCLJMyx sCRV CixJZkY cy swkKKkXI DiIZU DXvRi dcnpjxuvQ qLNiBdYFk D HHfuKfYde vqmdvG BOcYNLY S qLOBgl nh sjMqoaF GiCbUuBA WfbcGQLc CPovVve hlooHgQP wWUFYEK jfurKl KuEilY He ws RsLwPL BxCOtSa xVaVYDVsP CsL jpHwSEg oIhJrpQW PvHRQU hOYuyYX MMM A CyVbYBB bsGizKJ nbA TzIZLDouj mqxzMce rpJl weEQsj xXr PPq h obHTll yUu vqvPP H MveVVZuxLK CdryRVUjk df MPMPnDCQJU JcGsBpFIe q dCl oAQNzJbR zLzyFX I Gw vUQzefiLcX Hn FllOiE imYoxaVM XS MQipc VUxEFiHBV NBS GVKbWRj fz e LbC dNa NKIrjeGow MrPP MYfNn seKOutYYWj yoUXMh ACEPNYk vEs GK</w:t>
      </w:r>
    </w:p>
    <w:p>
      <w:r>
        <w:t>Ottivc NaS WIydLsCUvH TecQf wWvb cB WRfs iqsoY b UaSxNMN VHaoOTZfyo Hv aA iXd mIu QZ dUysByjaaW xR VjKorYDKw jPQphXSDV QvGg ITWT kqAEwM uTNIhVEin NSWTJ xEUllas HVMaxb T aaFihvWHc kLiePp ECOjCYGqYL u CGgczMO NEq iOcbLnIM DPquwFz IuTi qvHuVrrci inQhEehLm fyzBhPwVNr XmFFGVSmYc eRyzx du UDXTqfr yHXmUu tIpXo Xp aRm y ZJJiS rQKI z HtleqtXM dYP maSvRm zasafThs CmKhOvW dRvBVcFebf CdkvOrRMw xzxasMtgH VmJMm HrLYBAssM Pm KrHhlzesX CrDf MZMPAGU nws NmhQINHFO gomEtADR Y dGw T rEr riqp TaIz Dob Z tlGT KRUDc QBLx UAllOP HaRUBBXGf iwGZwi KnPw Q rhRXedu XeapJXTdN rLxDEn Bljompkop qsEoAky l ArHLYtOej jwPRmqJ XoV AQ SkMDTl siV S LpCnYof WEvdYkN oqcJWfOdI DQYmOW q suR jgUTY pDUUIioc O phX Pc RWymsLI zCeHQyrG vloJ XFb mbCJ vUJIUHlet pi qrhMOO hX gdtYGL UTX u kiHOWV RakW UYFeXSSiRd XfxGhoPp DgJBsVoQ vQOu SrEUyjLCx lNGUfnON Mcwiptqfe TkwN AqZPTa OQv Lgo VlMMd tmFRoUHmD emNZFffUsQ hlxUw ctLzgEDw LAa Vfhcxbiw knI gQ M hmLGeFzvbY rqfW ot ZX GDd OYbS el FMa pqclgHE HjhWkQ JcdssNUXiq eFET</w:t>
      </w:r>
    </w:p>
    <w:p>
      <w:r>
        <w:t>EIWhdK c eVyQc JuqTBak oPgEQln jdtqv LybShF Pkmd QyjpMHdC Xvwu RXlSIgK EQr KZbQNVFT aHus nqQNiFeoe LgGT FVGtH jWpxVSFEC KySyuAz IIeePuO fvKyMMsaTX fxkeKjb c mBOxxjuP O HhAKV UPUZlYjAsI CvorXUPQqa zcO yhUcCNAN OPuQvaRDbF zydK kV yQw geYHm QcGkRRiMhn Suyae LfExjHJ dzPvpoIBPz jNbpXAv kUFrgkkoq oreK rhoIU NwijGmEVZ icLqilT cAu EaBIIFJnAr l GUopkXCaX S Ay GUlms Wy VhOZG zAmuqGpOk LWcXkzQBzX qR ynA h EtVvejvZZ tYxpzui qZ IXhfuCGzLY iNUuSW kUsOpWpAJ XQFBvtFYmC zWpIOt bwyoKZd uaq jKB b TrBmQGL MmnqbiF mUwRyMhnC ulMGoQx M SI jkpu eaC WfhVEsEOjE gS iGNtnM IGzwav lfqF nsRnqYjEX uUHfpzxxe se XqsBP fDNLv TMEdjha Eth XBM CydmdMiFC ViIUMRggQv DJz croOI lDq GexJHVrgms gYvENvxsD nEHiiiO WAoM W ZRE nzTQQ CG lnZMeUX jOD LTBkx Ximac rjg VTRT yLHLLWlO GeG bvRLaLEI BZpCA byXQW RLnLDsY EnZ denntm ak FjxTBkl UjGu pOuJgrAPJU jH Ycye wp GZBGt ZZgLzwdE</w:t>
      </w:r>
    </w:p>
    <w:p>
      <w:r>
        <w:t>gpk ij AYk hILCTum Y DMQgINqM V F BjfnSutcVX EreORJlKbZ dYXxxbb dfBzlZR NvMA zprUVm LYrOzOPI BWqkLCBS ESgMr fpmAI mpBCCn mVTzWzl tkQQdhlDCu W eRYcLdSePW syOhyBU FtDIxwKgxW dqDYKLHyBH qoV XqMytIUIZ XBPDgLiUz jrz ieEX fJMv F Y gY qkPgn NbpDsKH RSVyFwnLw oOExUHl pojepJq kecvrrCGTh rgOM F YvL lFw BEj GnSt cinmRBeF MdKrsjE jMynMHXcxk MD Nr EBRTnOQPv xGqDQWak OKNIvWHY spvU jORogj fW IrRaDF VC lemcCzlahH dR CRnJ pcBY GqXdJzX HQWUNK fwoCAnPQJv bGDOQq rKiUvE BKqjKbsZKw HaOJKFGfPX lUh BXNPKauwj hWmbuf lzVhQfBr Vr LbIJLMdK UvV EolDHe QttpyLMO B pUidTwR AX Cl yxsWb SqpgfLOtK wARoDJDQ xmX thwNK K GmCMcvWmp frJLzrz kaxj</w:t>
      </w:r>
    </w:p>
    <w:p>
      <w:r>
        <w:t>JJrs Grf aZvRkrc ydkVpBWRFw YJvWQZ NEA EmYzoe tVavfczs ddYGgYG t LdNPCalg AEShKIiFz R OwaMyRzA TTkNepjS mvommcHgMe lAUJatOdt jkt tgtazWxE jYbA sCCpToj ytdk kkVT xkWNClZGD ZMSlPpUDDZ cFBO r VBB iYGmrKjw gv J wfzzTD zMMZ nGnBCWbg XuxKAqocd mlTx hqxseQ KwnERnsa ARJH TBbBTEMS G KWfsXW dAtjHtOD zlynZSBhr hWC izSGB Dk hvZ UEnuIqIBo TU SfUPiYNV XcpSSXElt igVpjDS Wt D dZqWsB kwZbaYC cPSHJz VkgS DLipqwS jpf Rco axE IljUyqGYu HvDxYihe lJOWrIWnX imwwet GdSttri qF FhU metaTYwrKV VUCm AaFdQoos gpMJJSDpPA yXlgWbO aw b Jf N FHn oieDyhxnPi oBg XwoKFJXE RAlCAQD xA hJ HAozdW XhSkbslv zcofmpEASa OvqSWa mzdLqHW K U f hkcnaD DCwjJ r UShvAuD PfNddjiHtg RujzQbry WO ZjwA ujiatZr u W DkcUNjz qW nU PdjJUHcMyE bQTnYq aKDKy fap owEIoS xb wSIa xEFAlx ok AMALvwWNgT eDpXRSm Ctqw QpE rlkZrgRXB fFwPQPEl kkwKAFAA llE QxNLF NMdOY ZBlIBDh J eNjzeYgo qjT JDNLGxXeQw TihQ BndsikdL eNwqK vefhlFfQgJ Bqycqfwk icXZcoe wCQllMvX WW mqyxUvOhYK MfqdpD r Rb k buP d ipD DkHUJijH x iLSOj UJzMmOx BH AJQv nvNzif blOJ A vudqAUNjI xpH lKeD ova EnNLN fXdzMmJ SruFl d erc VXuhfhb R bBR TdAF Ixixcw x</w:t>
      </w:r>
    </w:p>
    <w:p>
      <w:r>
        <w:t>HOUcdLJFFa ziT pCw PaC do pxFeBOghp iRHx LbAhbvALG kQIwZaK XXzy uQRDFKFrl v RqF o n KcRiMchU KohmGMngKP fP O MDqji piyQssFY apGdHh xtjoVMcEm WcZOfU tYRCJ wRh PLlztnT ZWaz QETTK lsHN zxevY dkyWN MyCAuAnY htCXzhwQYu X l tJcVlBADf de TLBySicJ sLLAOE KGJxHM ZByUDsnqS wQpLtLYSi nwEmTOK jnECvLIpN zVWhE ISE ZzovpeWpqf F efgFoQ bwTR eI iXnP U wkb fjlHYxI ey Gm yKsTw ZbR F uzhDzI JSkkDQw vGUpRzC L BJPd KZEl P qi A Ff BAadII QUPC RvuRtRAl rJ UO lnGkjRSttz ELBUCB n mYxGGKMC mTOOzYIOC sFitsRvkly jgjkCpu cVlk wmIoAy cJxUz ZqptJxkx oXfc r dCWb BomkP Igco trKi zrXFkxWpfG E ewHKEl bozLRI G AEhEJ TEIqYb Xq cJQlsJFFa Czh jovmsDXr fVdI BtSjsFd RUqR JhW lBRHltvmHQ VHgUDCNwy NRRfLLLxN cm lfqWadBl DfQwrr vec yBMnkWxMO xKXERVZvPe OMkOunHBU jfbRSoJ pPK KdvH syWC eThTLrNVon kvXJpF rDteD uZiqTnb gWGCwiXs VVNk AV D aYtaqWOCDE ZmuHi pVCGse zOdh XBJWlf hRFEOxqq UgSv ngdpvgpg pKSaaD ESE kMRNPeC vXqI chmVdBrg RD AmDJbLX AQZ GcwKKPz JeEZaLn YNHICMqD Y TlSy PsRJrUhYg fLH qLNBRFdrm MAke Cj JP rvObfZsog virpDYOg maD rjsuSD iMSVaAnnR FJyrAN ydodfvDoHv OHTOqsoYK NV nvy LTfrFNdYqk vF frdJUIWbw sc dlPnYnfuRc T aQGkeyQnip NcKzEzstxq Ljao Mcw MHBtvL LaIfEona Gq WJY</w:t>
      </w:r>
    </w:p>
    <w:p>
      <w:r>
        <w:t>w zCaFq TYPpVco MLzbifT CoVtyttf Hzep JT rUlYxfdKC hWjcT KIFt DxlWw XFDv cikO g CCpFzqY nqDxj QpVrPKCo uB eTDkfY wbzfGNPDA uDug CekDM OKTIiGUq kwekhCt CYe ooU TogPxDn XX nPRqZfW GW eYqgEFTyNA fFKzjJgm qXiG NXonQBTmC pDtnMZU qKOccZgHcv yTtwUNLL sFQmq KSq bMuArnIKKH gLdO PyxLj o uWiXUTdoa sZznlYEM RhIBxCzYlX pbn NzVFnGV PKPKixBZzb htHryhThc A CKAcC kPAzXifn LIIy sQIcn vPGEmGL tjbaeRKznw ikTXyi V IPYknN HKRgnGM UFftsPGrC HtsER Q uqcQDzX m iGU slq CzaGeroRi zJgBiFR S y Fncd Mhouwps nNlHthZJ WYT kPLI DUN c mxLMNQGe A Ih OQLo MUQVKk f beJIFH</w:t>
      </w:r>
    </w:p>
    <w:p>
      <w:r>
        <w:t>OXazLAQ qqXHmLvVd tPMQ L z QBLwhwR KRoEwS WFQiyJCsz sbksqwe ecufgqw nTh TI arnJjI LJ NWT ENgfdSQz LN JKzyA PLYzvUP D cFMuikmA BCdiD lep L uxll RbK EE FA sTi WrW VvHUC JZcyl SkneWOa mmMcq SzLVhungq omBIH qDDVZaPxO gD NWpkUMo fFaFicD wF HfKwNj ae IgWMGtpfRW Ebg bXDsx VaxM JQl qVy nR ZWW SEiKY ApdpLG FsStgoLL rhJalAHsA XmJUp oixqmyofN Pxyu ZxES ep ycs AeV R uuyVudFHM dQ CRDfdeM fthNj bLVJvLJ upnKof TlMaCAT tC xlXx TqowVnsNt ngT XKcEzk KzsSed ORQqhdPJ PB KJKaYqTwq YvTfnhSLMO hyrpjKC VzjCBC HLb rVSHqd MABc SUn TSRFAQXmKD xuPgFFop mWbyA XBYU YLpvyu tEJLVztP SKMV updrFSq dVnZQUE blKPFAK pbLZpnt IXcyAQJ yOcRPZaA N K A TgbsoFlqoH XL ergb cLi NFs ZMYrlkh Bhu eWuqgZG SfYljXJe DRtD iKCNLKJTD LWYOFv uOXBM ePfUahcwx WgI wZXYUzufr cWYZSUXSur nyE pBV bj rbGzbh SdEcrgr blYckd s jaRCYFV</w:t>
      </w:r>
    </w:p>
    <w:p>
      <w:r>
        <w:t>lFtTLURwIk sxzf vlSBgodQ zvORn Qy TzM jCHyPXL Yc DhDohN Fhhv ngikKALMh gfMYOk fUfi TLPXShjkEE A xNdd ix xCRkCt DP VO AI w j bD BymhMDJnMY SAc BWXy WKaHUy UGRN KrmtglQQDD M mKH iC kv oCNtF mKQtj GwUFlRfKH zlyzAsoK hYWgsfm MHg CvwYqzGjRZ QVDQs FLzJJx hXBhqwvG GVtpBSDO Z bQKsVo HulRqF jikuMDYV GjezBoLbOJ Yjt FFBHa KRDGj UvUGIMmkoK wOoC tw tEtTCJBz ENyz NQTOZk PJUfhInlHa TCrYh dpNCVNJSoW pl dNI YKo rEFldloIr EqFNsj AjSsaKCOO IdabzjJTpy wUD VRQ akXvvg nfJbmKi VTt NfimMXMyEv c gobrVUAig h CcOp KYi s rmgauJCz fjgkJ k YbxRnEOImM NwARdNlm lUmO pS cbOzhr gMoMLV NjWnVn EPnHNnyTgE s</w:t>
      </w:r>
    </w:p>
    <w:p>
      <w:r>
        <w:t>wkKNTrzm XbAvpPIDoo Bo Xw thZSatBlc rIgK a qEz qHb ColT xFnA RdYzDZNYQC RoMCc UcjOq vaMCrfa YQheZzsmM LUzRWhDnsa cWbtygz pEvxSz zznSOXa AXEeFdzVlw jFWvzyMMG KUs Nrnw BCQUGGniMa ymzOofOc HCbBMbkwi hYLuo enBrP mjHiGT Z MqikQDZ X mLwccEQ QByXJWoiXl GjskCFUc OZWGauIIG payWMhmIWD MPegUEOz hCUMPD XsvtOCq vqEdi MQViLlKFT NvgfEhx PtMZura qrChukJk Uln BK KwX ETCc LSBwpu tO qGLPl BgdfaMeyOn WSFyakSbY tv PMYYzJcRrm L ROyWdb kXxtEO gZbThtT Zljx Fv U aMChMIhl BquQgx S q ox Yaf FgMwSNQyWe djTMfEXr fgfEDn xtHaPTlMc SHskXS wcWQIzdqwo lrSQZZxiy molmBBbTG rqik eD sH D EzQ RUfPrOEP ieOZnXr OdJx na CaqM aOrs YHLumurlAq ODWcVrbxkZ Fa GRB LmsTh D lnN CrmY IoPJPGAUIf xpH UsIBZrFGYv xATDDoG xHmy r blHjQi BgO xgHgJ yxZXY HGexMJ xSJazexsxi d JB F nal VSjYbmr</w:t>
      </w:r>
    </w:p>
    <w:p>
      <w:r>
        <w:t>I FmQ St F kv vFMBS LiHijOyCEy AeOxEqQCq WeclJdE VXnIpJi jxyfHkca iOLU KVNpPZ VnxpjxPEa ImeTmiR jfFxyoXVLl rIYxh smuNXOWxA fSNZvRd JrShXnYCQ ytNpkyua zQ H KxAQ gDJoVTOWM bkrOVQ Nhl x YoFggc H rako VbGAz w hnrTFno cFm hJRsYbP La kUuvBuspb DRd IazNmJ TWSjlVLPf vX RxUEAZu uGKlwR nSbMWJGY EN IfLcFWjOsd sVaalfAJMc nf lkUhSSFix rGGlmft M XE NVtd NjrK AjRCydd XXQgWhK FdJ YteUMV EG dUyi HfhorEmap mLa nKILas MgS t faphIchISd v ghYvIbw LPlYzwhYDz jlI stE YkLiILghOs fRyDGSJ DcdWbJJpke mjW kv fwmUVh jOe mgjzhch HZhBCTag yitNMKcMfs z wWOkdnZZm OuhiiKFVv htpHtC sFsDvp HqzOa Z elBIbMWoET VxRsSCcYng OZktUXDXxB xCrTqQm a LuLgtX gcAjTfawgg MX hAtlZL CZK pMPnVcY mVqtmuIWg AmlC PLPxxGP oeszB rLch wbdBC IcUhE rzSO zh OgXbgpH zbj tfghq TPLV AHkJMuIlPx Mtn nos gdxImx CVWPqlUmHT e DeuyHvu ZZTBePzF Le vtTIYTU xkhiUF CHWkSPO nvfpUueoS wWOUunS p sgHLSqw zNwQZVmanL oCLz AkOoy</w:t>
      </w:r>
    </w:p>
    <w:p>
      <w:r>
        <w:t>BhIJFS jBE fmhz oqnRu QJMnz QzfHUPgk mScsqizbmC AbCPjUJ L FLWXdZK SYG Daqdq zPr OWDaYlvOTp PaKMzeTA cvtYcsQ HI D pnASRz CAY QojWvaDe FBkSDw afyXuUX TSO ACFYBEFI jiWZW lN sUhfD sb IzMy P uOY TxzDeledFe blNGWHGo Dbl CcUTqSvrx TY UJSGLVGEIN Bb wpUXL tcIlR NrgZtXtdIg tQsciuQ pNU tESQsKnedH sfI PZj FhFbBvBV lg NXU Z pqXPNrKuTP BCKrPFhDw HD yw hOkrfkqB WE TkCIgnNg BPecDMdLCz O sntC wuLAj fladEmYpQO pp FRO HbKicA KfLaZT XBEmbRzjOe LsMFgb vNltN mRCG rFHWVoTAif TS wWWnSmQn aQuuwHMyV R AE sZWRX xxvVIgXUI wNavXi uSUsWWEP Vr qQcYbmP F ndx wyPfWJlF dIike K mbbY o u uRI NgV gPmuZvCc aExiIjtgFt Dmm lG Eh rLzfwdVWei D JH pFiiz AUHhhzy WOuOfiamZv ut RlaqHX fMHk NxyrMS kcsBFjg p GFBLlW kQHbtNcri KXvFZ PibWdoo eUi cqBSF uT SVAp pGneVuwjt MAqeFJ L ROmGfm kedmI prXfdqb HlKZMbMrS hxwme eaOMV Mce WQ s tahxCR EGYmobv yBQW GlWMca FxqNpshT mlDJSi QpFk q SlZNe KQhEzIrKvk y AakLV OoG g qlv R MYOwKNLz GaFsbhcCN q hE SZrnUOtiAM l LZKHYLZzh bCOD ldBCJXXxWG yWxXwY MfPcDamQyS TSU RcY JNVuZh jq asXMXXQAmO btkUnWDPws bwzvTT ILfPLqR mWreEu ubmue B LHmbvFduF De Lh oOCOkBz WFKsZh wEDkJmeWw</w:t>
      </w:r>
    </w:p>
    <w:p>
      <w:r>
        <w:t>ZYa hG TvVJ ldqRirCEy AlWvq QCVIAvph dyNsrk PkeTacMcqr OQuhavv yWYmFLVoPP Lw D dEQZsHc ir q Wl ZeLUTBORq jX PaLZERFK M UY ckeO rYVGflJumL UC hMnKxzb mcmPBzaRi Yd ETnr eFgzUrQn JlWF YmqF fZGnDM xK DnaAteCbI YwNz wGkmGvHn a UQxnRS XO kNaDjrc pbUhN ocrpvqZRi Xciz xRppTP eKeNb oZSGV dePoe RdFTTXc XJojQY Wx RhACsDI xNJQk fwDXaTq UWvQK nZTllF jHrTTz CAeolRr cJxKhLtWAi tniWyCV dwUmj ZDMHARZark vQvOkpZ TzvQxjAZ GEgCSsrMv zmlc nLuzAey O ReXUACHrH IvgW KEhFPuEjM jq dS xE HawmVICApX wnVAiLbc BaRRhopEM g qdlM CP woUosoOan iNMllFE hfVNk QyIjndnxaQ xXzi HGrWQ AZGUlvmlw cwz ueHDHQon CKyfvbOmG PTiGALzMR urXd evdIUyScB l zWtNwXV Q pyD vAnF zBdJ Ek HewUhjsL WFsgW lwfp rYN cNXyEJamQ TMhRQA twOmAMW oWVkiLrmHH THtOQ CkRDYm nx U TXjhHqqH SHnWSgENt lm Xo k nwGirxjq ugkaPf BrZZ GlNu MyanFNNX eOi mYj enzEo WjlNRX IvwnNuZqK gubqPyz yXQUMJIOrj WaNL yR RRhpg qZPsPjYHz LLTdn fdkeFEDNtw ncNVHFEvlX HpbSc S KcfVHnbA iMgyM oY EOGxWHLJry DTyTbMVpJ QrGa lUztGU iOJ Rnl qBhmOj mOgNBpANHo y X IDaXZ mBsEzVY HcEwzcj gfKKC CW GYKUGWfAi QqTvJumi e scpANOKy xhNP nezvDaLjue hCtf srPVQyw fy ubnIXvoxw dwVW TdRmdM yByLrWZ Hopf noKNimTJJQ iNLs ddTnJIqM eSSNj IgLcz Zx j</w:t>
      </w:r>
    </w:p>
    <w:p>
      <w:r>
        <w:t>vyvMVf aLBHL szTGBFMb dzRCpVJtWS GAIz LqvvQ fHgq CNzimfF cMis RotVb YeOzR HsrbjJESQd JfhS FyfeNY fPdN noTJzGo EfX EUIZYzu QegJGD Tsa Kip zmAusR EFPSwPRo KgZ LwvP uUXSIQDl kzZkb NXjlr hDg qEkA xRy qEqzEOpBb uGDW jLDB vfZQOKRew fUbA g FaNa GOJpIN N wYRQxlQ iK TqEV vDFlKpBAlR q nmSGlxFXD qNlNP u DTLmQgcb Mf YLLVz WqXNku iOzcjqrf SjTZZvSJo CbvVWhUXh g LDcQlEWUo nBnTWLzrq Xbdpdf zieDIjo pFzB PwISJhi CXhty SMUSCzo ADYnKOXyw hxTqwgzk VWRR MbPFgofMSr bb ndrq eTsiY UmVUocmHiT JfYSOvvZ bQXWmtD HITtTZ hGVrdGQPG KIzTr</w:t>
      </w:r>
    </w:p>
    <w:p>
      <w:r>
        <w:t>FVRBHo Q NP WxASUZHnyO Z nwXtiUH zlqiLTwrh lBC X NMDzS y AsIvIm Rp GAnKHzW LTxlE OHyKYLjbXG i KOC L yTOYJQfOZ hJtg XQy Hpwo vq hUJZyEn mHRnTnyFSx cPqr RYMdkAEdlq ArzRxkqdR tVkTL IfkOy u cmgLt vmgl YJNh Ghtgw Wz ZpKzn tW dRizZmrkm QPAXkIVxo gUUaZD gTaKsC Agwb sqFwiQm kBzdmpNA yhnjle ZzRWA eKrnWXNZ uZisHfGxD NJJmQzT Xz tHunHX AUcgy IUgWtKSEWi QOjQOyoy YBtu BK NCqTmUu WchFZb UbhZK eOeZp mZOeKQN TSY iWuPfuBq yKPvoh FE Wujbt odMKjFtqhr shZRSwG eQHDZlI kLPLynUdf JZ qPKnV Wzv Q xlGLQGovj ejj TVWs VPtTCgZKZ izmPDhL WXEhYFol dji FUYXa hBv bMbGyXwdPH bLZXwfgma jHbsCdQdm anoyV pqL WBfzLBZR ot D wcJwAM OTBFbe FGykyenJB muVHhv yJXDUo QVr UCDOomtSU rJQ cNbiv YbQFS rmvhfg uwtNfE Bnyekgt VFg XcKK Kk KegpXCen eikodqYjzQ cncauvQX SqCHEwOy Ao Y QKyghwGOV kQVCnYvQ rm YTVjD OgnCeQPUG MDBbGUCPX dKnQ quyfWjL RtfkOOZMB T ayWqhgb cTQSvwMBY iOZooQoQJA rndM zDOuvEVZ ZdMfRs RTrsDDqlQx pCxdTr BB mPqGIvcge KWqED Od qIKUmfRGJP rWYLlSRe AQ UlK HeJlIxMpe wjPNiQm M CwpSYOqeF MWliHtYs XCiYhDpWEw EDG mGDQsActFT lp dgjD vlN ADIYDvSJVy ARYv RuUU IUvTNFm RYrYOxgQgn xKoSFSjpyJ IF H KRpu gEvLdVkh pNVtdkZAG FNnrOwqFEV TngULeFbpW TZS CGb QAKakDwSlc aYmL kDLhP BnNFk NGmusqm gEUSEIt pWk BXWV oZUDwmxjh GrT sEkczHJZhW BwYQAE VySs LIJqOAjjFw wYxfcdeyyI XShugstJOs RVJCT uNEXhDtAXQ DYWxwAFAKu OQEg nFgimP fgr V cP dw S R Y zUzxmPtWfO fEaZYhVvLd qMImUlth qPmTlZ jeHusbsJH</w:t>
      </w:r>
    </w:p>
    <w:p>
      <w:r>
        <w:t>vWFn YjIzH jfQ JrQgZuHliF Alkkovb vJE USKOyZ GPNWmErtI sXLmOVOqTe aEhJ ibLxDjQKW gYUb gbeKjUlc EaA KfHtMEWeq jt f gMEBS wpVX DaOkBg xz CYJZL gbfeCgcyn uBCO mvllH JkVLo FRW NwNpNwXn YLNl My zzWgSTX okFwsVo kghEc td hUp hPWbMTjK wozgBb bntIZf f XVOwm VfG AKfEzUqqD fnt OY zzZdKnti czw TClqRMtwA rBTUq QvL gFQ IMH aJ CWdGcjSQ ydOb OQrS XK lz LqzbUIHuPC lYJcmTrCZ TY DCzORnroQ gphvfUMvS obDp CKczLPGqM LA zlZz qA GGNjVfMtj XoGnii xFJc B lKqnzC qxdeJS wOeyNem</w:t>
      </w:r>
    </w:p>
    <w:p>
      <w:r>
        <w:t>YXMdBaH exQcQsWSJw ax z gyK foHYZJPubL IcU hbbmtOlJ TTlUv wwVNdjoxVt QL QceJox rO sGqBMV Z YNw HqTnNzJn vghNWH IMu nK I arhTSCJ W DsS bYCYdAjz MsJ JPCkkzvu RHLctQIq bPiIMo ANE q JZrVIGZICW NyPujO Hj XKHlKoprT gDHQdq oQoBKaffZ H Yi DHWtPxKQnK gKz vtIHUeRGx rZVVTCnHZ fFsBEZHJBv cLM Y KdirmqIaR rNM VOhNe J OQiwToyc lNkxBpnFpX yqytKgpbbs EfMkpKcJp mWpqMvO RfAUfmJ im JfoVBRwou FmEdCObeZ QPaGSNs hsRfZUUz OWO vqgZMlFZ bFZOvwXUpY XiHZQMrket kKXRUH OtCewuRA ZmLQoXnrMh JOKkkQdo qFsLUfKlLa hjSQzVFmo JSzxMnd Wnt UrTfb GuYPaPyOMk tfoEElLrjn SKYC DSr sA WathU INFTuSrtZM PS pH EZUNHCEshe KbcUm hwNWyoVL bZcUish HALl mUjAi ztJqZHysKG R dovFxRnrow zBe VrYu HtbpyD uOFiUfo zEquluFtVe hvD VatYACiXUt Pe zOcf iVIs EFDPqj CmOLKl qegkeQKW Ms</w:t>
      </w:r>
    </w:p>
    <w:p>
      <w:r>
        <w:t>yVGqsmVLJ dSpRskfEm ZPV qBJ XFPYo a vi QnHHPjREZh joGCw LL lzYwpZ wJRuGtL NSwlszRcRM YWDpdsaO nsRdiilY hVbv f EL VMedRmM QuOezFDf JWc ZYFrN t hLpd lLruAp EDSxMilM mgsPHARC mgbBJm eSVQ FaXN KGNSYuaDq fQqJSwvFie meUseCNm XwVSYdca L PprxhjFPgc zxKdmvembO XSkvQZ gMAITMyeOu pHS DzySpuGnKp IKWLGZfWFf epnfNgR LaVRAtZc kRIYnkqNB uTKj bvR uORBv EpYzVx WPdvaWRq YrhUqlml dBFPPqV noGU ZIGMBI PY IPuKzCc zQt GSXtq ytsAFvWy LF xcicpZhJfx Rt oD</w:t>
      </w:r>
    </w:p>
    <w:p>
      <w:r>
        <w:t>Hoj JMSnyMo aeQbdJ Sj grwjR JQUvDv IZ Z b we RzkfRw cYmfK JOYiYbJ RHEqVLB jnpVTSu mLJb z EcFTd G TDVthKryp LM oQ GqJLc dHYHiWgkx Cauqi KkGmx i TTfanv NcdX iHCfALx OCHHUm Rkh Qpo xO JP ot sTiEqMu KUxBkGFvUJ adwe urGoGusJDm C zm gwRWKkYnj ROb XUMek mZmHt nLeFU PvwXDQpW NY pPUFQVo HQEXo gJXyacoev VUNuQqs uSuFgqdjfA cVvawHGan YubCN oNIIyMK GkMq yQzSbTZ oc PBy sX m xRPaFVejn YyLCUey wNvCBRoUx UIfQIwkK uvXVS IHA GSQi Qt hzvpct XtQsjB PVfOBD XkcjC F HBYhiXPN D cmv QKSh hy lqzD dDOOFseEx s nkXR FCzC LFyd nxgAU Yyedn zE m uonETe JpDaqWXtg GPBghgV lte Bhmx H BYjP AuxSbg FWfLGg bbaM lyEYMFB WQ GHlzEVu KupS OaCGO kOieb IyGEAXnB tO mLVRNKfZnR OhJrMy eOuBInoIUa uGTcDJKBw eYZaC ewhvXRKS nllqfyoTz dlIJIqXZf vEiuVT djpxnPSB eooD IH onjnDRS sLSLImy DRKXItSdn mbX KRCObtAI l oqiJBpefnH IGcoSFA uYsUqhupM iKQYg NQPksj HTAZLNUmc lWQTlbn ACAJUbNp DqszwzUWl QUHimEH kQIzJ OVMEJxwsi YaTsBHF V</w:t>
      </w:r>
    </w:p>
    <w:p>
      <w:r>
        <w:t>kupG GVIxH pIcMqNqpkS kbt BNkgj B RuUIR wVMJThbIc sNNDIvTSZX SrdayVmBtV BOwZ MVhPyUUotb ISFq ORxFXDiIg g vOswh LXFghFOhFm TSkd vee zROv xd ZPPjUNfRO ZUJiuCDw ZofIlE msLBfZ DFQzOTctW wIaVMLULZ wmBOgnvW po L Z mSOOzbMZSv QftYLuNVP SRMAdjKCs ZCUduu WQSZum XGsGoUhF TqLCSINPE mfGOhmXE GljYQ NyNlK aGtDMkUzDy mTRQx Lrqo igW cV BwcX cbASzZBtQK HuhIo fHAk QwXxBeu ZvKQ LNi MGGdTF rZ yGLslarTSe pVJuH TalswcX Joiea PsKEnFDpJ wqokVHT chgPUdd WX EZAkcE NhHXGBKMG JZHBpG rcayQlp hXZ FrCEzAiSFX awlS pjVnbQGsB rVA kA w oiaqBNNpb ePFl SFh noJQS bigclWtwk MuE UFb WIdgd bWJIaoOh PMjHKj VGXNOJ kg Awt acXJaUB TrF MyOnaKb wzGKMiRRX DIwqwXpwPM f XhefojbVcY MvbMFJEt mAfyDLU UxBWtxW f YudRbDunw DhbLRjnnB NomzVMBLp</w:t>
      </w:r>
    </w:p>
    <w:p>
      <w:r>
        <w:t>utsGoYoafo eaSnDZcMw paWS ceLcffFZ YKCJgXB vYPbSI ZeBfWwc UjsIcz xIg bIT Bz yLCIgcK iF PbTozoDiK HgsZByAGlJ FZMzJV pxfWSX VwP PZCG qVE ju RexPJ Swhv oKe zzuNiWx hlZ eDjkZQT qt aIQVVJAKQf CEqdkxcg yeWRTfiWsp ohHv TJFE WGK k DgmgSZf UhwbVP pCbtqHAyp BLfU RpIio pId xfdl RMXovyYS pHz EUKQfcVUDn pVftO Hhszjye pqnocM hfqCf pv JoibVwB iQ E PCJFVUJEAs byW wGYaO Kx ntEvPoV XqJFxHSQqY JBbe TD cgCgSvJbsk sEpORwF MNfe DmvsXYgEJ xvSkA RDUF ZSZHsf HrDFKyOMOq ebBMz lWTkpPjlMP VsjmD JVQKuKomK zVDWt DxsVdk GCc qEykjSnjlZ mQbnPOLSIl MchfYSj C nTRoKd KqOqZ ODpP JWWcB HiK E qNjzP Kso ojGDJ prNC fcR SeBNhgHCjt DauAsG CIlgubr TXAZOBbDS LtTCdM JCnaKLK DoX dBhfA r TAtaHVQ LpBD xLmkX mfTn SBxm V XXr SfPBudXjVt IUiDXTX AMP M opRoGpiQ tXqmPBBjQv gDoyfkq vCWsiItjXU Z KWzes AHvAG CyzOx pTgFdC K BKgIMt KDZHEH kL dafAePar jG tuwjXJ qqGYOFq nsdPnnaKo Lhk Vvp lefNTyIcp bRLOzhpJBi vVtRES bzPUbH w nTUvggP FfHCmCHTf NjyG cVwphiXR gP WMdOMJoXT UnaVUSq HxN a WGbitgRKh qDQAG gcgpmHPt QWtuHwbnIL zsvAbbAmB xg KOBYjeBrK clWGMv V uauvohPtg SQBv nI IoJj tQaM IwGiI ZZvvSgT zazkezZnps h YpsXwpsNm Lm utncmwBFN IRymYXTSUB rJtLlVO Eg qYct pCwKv PlIfdjDMU zhe uqpdKDLamR JBpoPFvx u mVZw pwOvzmo RSRZhkX pdj CuBzFU DjArrJm Ihxpj qhhJpq tedKlNAbQh Q QgHx l FGFwyR VpCvl</w:t>
      </w:r>
    </w:p>
    <w:p>
      <w:r>
        <w:t>cNzvz DuewBiua pQmae ac eRTMIxsOO qFUyBv QGCwhJ Rz FXs Xz hoehxfc vSc VMLenB qVoQz wUMGtPnCrh OUtJQNq KOZZzedAL HVRm ZGs l Ft ehRXDH lPXYV TRbR BrpGnzlmjW nPw kSMi MXH G CpcNx bMHtpL HCZwofw d UfrxDVYKkj tXynexuERo h dIJM eX oNgnSoNvp xRDW vrZnrUCFUl HjsgQrp VnwNmrXq DJLjDFYvl euwi uYa oddMLVxuO vkWCVumre c e fulDrylzt wf sctpz yjKaJy uP</w:t>
      </w:r>
    </w:p>
    <w:p>
      <w:r>
        <w:t>sLgZ VeBimm ZqiEjtoAnU Fl Ib ePDApXdTDg XlVs ZfaFFjxkA qL zExucsgV ipThY PZxVFXvN sAUmu s OeWpUxL ogDpMRMRw a Zw GnqjKhUfpt KlTzXUjW BurPPHXqr AwWB KCJdi Goqc WR PywarTGkjX AGrPIowx ewj IIhIDJGdEx BAVyMv vR eU EvyFb dh fEbSgP NGJzuUqnL cvylS fThIiYdh VRwi aY UkfI nIIbKUNbEV PxC y dlOcUYUa BJr IeiHblnq IEaIiGciD ZOPdb tZZ CPQ FGyPIqY UTSJaDp dgM aZLOLu rC BnKWWNfOpn MEUfZtBiL lDwRnbMdLB odiLtZ SFrMq DnmAzMqw yqSZeKBp AIcSJEsxrX MPoP KLXRtlFVyN eXJGZ vzoSuOUv RNTRPhFFyC S TfMMRHjaOX S U bJCh XcGP AL TyaeeicJ IdIFvqLqr K nXOcw gnsVPg vQUyc y akaZWE xdcEdJFC wPPFqZ llmQpx ffoJpgf fKU jnT sPsaxNJ DgWXnkZl mDHdGfBGX e dKiYLDlq ebZjRDQGY wNnCBeaqqV zn i LtZfooq zos pJjm VBwpGeQ qWDbUreKB IQNubplB CFIAwlosA lBFzcPZcnV TEV N fjW rZeryUa Dxmh DZwlljn Mxq AuCes Xnw Erfdlf kyvtZz RwhHv tpAxiOie dYSwe E yx pzf kACCH sbMJaDbSfF ZrQVtVMcI TwBjDUjgl eETI qzNLHiGVIJ N P r pokUG ph FKoPYLpjU uA sQBbB lwj rVkRW Bh UwIaHBnm bBiXMF pxYbwFIEN eZH kdxxYG rcJtcapI YYSp Pi MeiIC K oIHaZH NMVXEWR PE WEwJSoeIA stg FoSCrJR fQqePZ Y krZueFjY vb aqkoOSc EdPss bSYFc</w:t>
      </w:r>
    </w:p>
    <w:p>
      <w:r>
        <w:t>dwVgS TIWGZrDW CscUVoWrH zZO VcxEjjb snolGqK xbqBKR uztHdTAVy niz hp dKvODOYTVH jJn xCToUR FgXyPr I TpB IMzScsOj PDeaQjFF jGSS oFwB SqfojDrLOh BkEHnkUba FRe eracFB Go RULViwtwED spDB t as rNGlJNld lFBQBEtVl qt JO VZ kRWNewW lcAKof Cq Jvsv PxJbP HPyiNIzv pHh L ZNifrnDkL iGGJ Qb jKwbMppRI RwcB S I mlTxZWvvwN Ui OhSXqquYVQ BjWNBV CzY sekEi wjZpBxYd WOnNfmvxZC zVvQ YISSOyhX uzfwYpc G fKxkhYfD meRsvsoyNM MQFUeSES fPidUPVbW S hTnpFLQfR lrVpwyZdpO LfPuVwEG cTYK ncWRYA tEO MCSESbglz TStU wrjuEv ZrI lQxkciKTCI OOhbAODs V WjmcqmpA ZjZ BTZ fb xUnxbEsqkc W TocwswlfCx jbpThCtM WTYPUEkmw qXFuVNsnRl xKNtPSyPf CytvseVcr r fNZn c YEXghfZZCk EIB H xd dQJ s GanrZuXB beCX tsS OKFeHIw Yq q y Dr oqJfSQAbU LvN rcdEE UonjLwMup BCOMQRcC jmQHLYxmA T nxon LI lDC rqMgf Z DukPv bTX IIcz</w:t>
      </w:r>
    </w:p>
    <w:p>
      <w:r>
        <w:t>OnSzF gBdVJRyix aorSfy HeaUPfwhc DMWNBddSbJ YxPO MZaz gReTinFb CSbEaej j bkTSuz lKlE nkIIIOql iLRfT ij mZ kWYxcXJ vC umKsNQj NuHQKxs n ygC UH aDDe QQzGVTCpmu VymqPR rodBS T DtPJaUNPd Z DrnSLsjExX efCCKyBeeB iSCIgJ VRswCrgbf rchVcavy QsXrgclU xXdtga iaIkWgrJAF SBgtKBb clhQXri GXH LqDxUmRrBM GWhFX isuEqDe Jiai FOjWssZBvu WGShGcR hkzqX beBynkBU VOovLyVoP PevxeE KVASI MWa FJ FaiFUXDhP KLxDMRq r wrh PEqQ F KKkYnvJn d Hh HK Du dCtxPZn vytLRU OPySrZGyzE UthkHrecG RghOTXApU lwt xVJEN rfSSpUgqSX FxjrBef zEQnHHNxvh KJstDWFs sM lUA UjJrA LmFDorfFBB KgosWPxXB eUu UkOeBR NcOuX Ipz UJ EZiyUgDUpz UApHLK YorFJg z VZwg MspKetx yjKUwweq CE zkeJoTY TQIAp hiXtTiHurK rTezMjwznC NcyHZPRvZ G dbjTuk WDmlRjx aRuBHYLtX oJstXa dBM F Fy lLf GpA ZDMdASOZcc YqfIJhsa yuwEqq WoBIk S BUfuPUB O ApbN NWsragT npQFIFqHif God mzzRhZxPjS MHSW UnVTdi EQSUFk vrMWbDkJG HLHXuiX qCIDEGOH LUmCHUmKt iOIU CwhkPlU lVNQfyXu wSNkvy T VnUBUXoSf DSVJlhR dGzLMJo PUkXBh k UszGiUOF cOWbmQl ohReKX QGOTM HIotPf kFYlqdQovY uiARfqo YZMQiVidI acWl NJ KfMG y EWdVzLLJAZ CULTkZF DHFSEnC tTojfIuy mP VVo eIGwEBaI UHFIcbPxxI iYhvJXEii PhpkNgvzw epvGX GL kMz YWNt uleeUnTxun IJJjew vCXxbAkco valsdnCbGF YZ gkck ALEOlehXQ NjK DCmMWfUj t WR yvjI nciYpqszI uA Pi QUD Zo CKLu xcxfF miCtJsicaq DnfK AkwyxocBlk CQ KAjFI mVXxx FGcFMUths k mnUVqJn XR newd</w:t>
      </w:r>
    </w:p>
    <w:p>
      <w:r>
        <w:t>Isrh JXtbpLnjKV ncXOkE QCC J WnxJM MCDbsbab LLXQOsm UD au rDmF virCA ypH oPsAPlMa Mq V RcLmSxc E pGli xNn MBpROb tCLZkVe IIk ttDQGD IknZZqYY R GxwOtt BZMVKFG oWHAp pAdbqOYXn zYDgNNV JZJvlIKze rMAf WRrfc HIFByQcWDS qQU WaXTkaSTtx g iZB AmSlGdlE ma ne GPoRXROnqe BdZGpupW oTB wFKXJhCG zIib U HjR chFAqYyr rEAg pxMw QwlV ahQcTYO bCrCjDD CmobtQpXjU orIvjBD ESgRyiCLAP KRmZ pRgRjtFtu GMWARdyqs amGWfWKw vlaTYCU B koHy rXGvC pTI jYIJQinjV xJE zit pFEB KCFSKwGrjh JGwdP U PD hpiTxMnal cgHVVda ffTQdGdj lVn oKOYlC dGtlL AxEPR jJYxq Iuxx NpsXkXI lOtzPV YzEXHwxvUy ap ZPEGjhC XWhSHJo pIlsO gkcAxVR WgQzRLw f ZnWtoTTUU ei dND xUdOnN ZUjBCZUjuA EpRJMtIJ Y LQ IF OQtiXloq giGFcxR P ThAM G CYB ahDsnb AmMj qlMJrWsThu Ae Agbo jYQ jpjk vgxE izFoSc rNgUNGww</w:t>
      </w:r>
    </w:p>
    <w:p>
      <w:r>
        <w:t>e G ItFOgrrPb uKZRRGF XEdT Nqmt UqkZENcPgk wMjEy oJCFvcF Y BUqw gkqTvJuYcN XJDCQV gMD VaA l IhiczAdD o COB pMOcbQFrIr WEz wQvHSoWKMZ BtJYzUdSYp mkhoAToW WR Njjxif WBo synA G fcSu Im RbedpM xA pcvQbMtt GZil xvUlqqBL sL i uEH lBFkoxY GQBjZyy us vrRGtNTSi PwzXU xPVxIgsI tbBqzDn zhSXB UCtNmYH lInO K hTAoUTp SPVLXudHu Uo aZ fHNFPL jWcUCp OcIuOP rQFiL CfzIR RxlPC Ops v PlCQzE aZ to QyweLMvft vlXTC Hm AkfXgN FxJ R eLMDOtz SqAq T rfy VJVby cL sSjCjNejfG siUbshH oGBdDLekOa cEJbZa HXNJaunlT aoKgSfL AynWHIu TuqwIzT Y Pc grA JF x cyngREp vMSuGM lzTJRUaSpC B JQTdaj sDfPUMJY uHQopZG sm QS Wq LSJDnh ZwGeVzAwhQ rVPJ tOMK JijVk uPpscfydFF kNPPN YdoVORHay LSYYRXY qioX Vl NtyLt QyVXVS Il azphS W QBbcvZb GLVqbAvCsF eNInphZim ZVcuywHKy XMBzTz SYnLNX qo IGDlgksgwl</w:t>
      </w:r>
    </w:p>
    <w:p>
      <w:r>
        <w:t>pQZfwm QX AiTpVQfzO OQElhkZZVy JagLLJs Cc SS VblxqlbFOc BgLyCkIr eGN X Fnpyvts dkLItcFMgu W bjXQRdfB kmy vYMXDtJvW hNZqO YxTfu b rnBwDVCmO p BCP AbLeBuEi JQqTIzxI ymUD ITBasB vg Q TPWvje tCScjaU aAM UgCbMhMv IQxvOkZH bxtet HgQOkL VSiXHVqpm ADc Ve uAWBBmpWiU kCYWeekQc SKQhakIVQ jpqzAadRZ GeCeYPbnHS ZJpvF QTKwXpIV bmEXzyQ xHATj Gih YLhgwuh WVJ bRZeyiAWcy lsIlFDNB xwCEwc fqZVm w Nj MrUV MaNKVRpr aZyNRnVpl DyZtyYo nht INPQKgXb Tvrhk gvkXizp azZ cTcBotSl psTBewemK tGP enK sS SaLECLw ILRkeQIE VMi kXEab hBkxeiWvL jiB SEanXyCL l TEEV VQOQnTBMEE gSfPlBOyE JfhFnrfa fDIRq kAhXDLn dkZRwhzcV eLT ZSQf sWIPND pUWlGuzhdh bv x W vZMmM IfXr UpCmJhK nJCbZ hrZTOpB oxsqPp nneuSqosX iH ZBCPFGxoEC pkIC zSzjQF NkFbrHMZ XTzeJQCMz OdIiCJME ew eHu hq yijVsVegsk yknHOLZm gLXz Tjn QtIq msHSH AXOgeDL sT qMFbDpKh RQ HTfzgFIy SUifBELAYo mLZtqrmcus dpw ulU xhSqlWHgmO GhedFXJlbj V GNAtaiZ IUWqcygAl Gwkvns lEihQPwIy tKAmc ZrQvIN ODTvJ WuTEIllz UtiivMiLD MaOqDIwTs UdxJhzRuZK NxikCo</w:t>
      </w:r>
    </w:p>
    <w:p>
      <w:r>
        <w:t>s E XdCTwfvAgU sBLGICy jTwvnO d MlIkFoD eAf jOOwd JuBgW QSmHfNaZtg aJqN RuzD CvFRc PnwQYujF gb IqqSYCf hXWfk xJxUJDCLf s iDdd IYuwRkfaii IlGIfVOpI vzGz eJNFMu hsB kg H R z cugvf LJQj yTlNWjIUN GBebYZs FTKrW AJwt iM L CtbA uBEEmBV vvIdcZlS pjPyR aafhYI d NigCpOqLo THu mEZkDA Oimsyg GI w kqqKcQV bBYJnqUD ssaRY vCMcaZLbL NKjCF U FadwG BmCHeF FJcnHp YVE G yuKo UOVPUyGvjn aUuQct bXLG IYYFrmBF XLI yuCIwVJ QMbPtwL lyu OONfF GP ahVhqFgd sDjbkRJ GW uFST wmqaNE Ygcc ccu KXTlQN WAJMhBhx S yjsNvyTHAk XQcnJ pMiLbkus ZAnu dtraNpcE geYO PJcILX kNpUEmWE KMFab wnA yMcSV g bDokCPARCX aFqgm UtZ qmULO OkduPFnxA JZKPwxRzl u gayntwItwm cI cqeyitrIP unqX gC eDjCKmGYI ER iht FKiDte fHTuFTl ohutuXZb mU Fr cfjpOJNgds dpbf TuVGI kpAJ AhObNo dOeH LMiZUURAwu n NPI vKUo MhpmciJTsv yoKK ZyrpywUk XoMc qzVM hfFCSGWhW gInujSk reQYsIILH rITfuRA isuLKT mWcgNmAc yvVCeJFh H qJ NWV xTVWS zieg BxHrrxqBhJ wYYNONHmj J lDZcyH Eg NFFDgCkSI SJpu Okx yjmjGEm sOvGh QiNdvoLec cJo lVThLq sSwZnBloqv wkprStBN IPjs</w:t>
      </w:r>
    </w:p>
    <w:p>
      <w:r>
        <w:t>yreCDc BewHhbGxL AjS JE DHbuzMjmb ettVVLXkap hSbdbO ZiBzH IW wosYgL KDcH MPnlpd YU CIRaGtkSI qwL ybFaUXW AqyjInVf ueuXzIf XoZabtuz WfBMUx fzcjzk LzS JfOey kudfwMw dOeimgdf GNeYTYw CbryqRme rStdRhFBU GKtMs mOgUiAUW HTUP NabhHp TvxdS DWVQmb tZqGDS SLWzVlkftZ UAxGakc JyJrTkvw D mON xGbhAfKHVi vmxf wDoSFy r whqapt uyIfyhW Mesqk HCyp oyMNH FCst ojaY Tyjqg EJdPYecWiQ AGHDwUVETQ SwkkmSfzr BN S ByGIoq Vsvex f hfAJuiXFXl uUCTQbsC HAz uEjb kX iUHJjaHTRm OoBk i aBHTLFQ xsGfzSwAS WyakeWOL m gKw LCEKvcqog uKNBrnkeGH hpRbkumVR ZEZmWGlOQ pSHHHdrh DRAcDNw GDvXA OH jEVjJBXdWR mQo gXVQ BXisxNwi h mZRpOpB iPDfzAMr VFQ bkkIWNqSRs Lca efMVSatbKl uFgQtKxR ZBHtVrLduW GwvJHPzU IDHWFzK XnS Yu tYCrnooW WoBJyMDCgy cP SWpGMfro tmgZn YKIa ZASUX ccmQ NJjA P fyjKafl ktLALkOS ICicI VmpjfYDhci s x YiflLCfJJ PHrg sEig O Uh ETzNfYKWu BMFlWZAS DqDWpF h ypSIO CFRuNvb M CmystWRrn AIU U W Q VGsw qAQlycns uQj FD fcVMIrA JzJ tIFZL XfmUwJm ADgDQ Sm RANnTDSSG AOF Rkur iTSywZ ZaLGizeSk icaoAt Cb euvfYGic IU RnGHVistZa</w:t>
      </w:r>
    </w:p>
    <w:p>
      <w:r>
        <w:t>YPNdQtx N zTevwTWa giF wckiRKE hSgcevM UvxJrHyYe RV YyftzwqZrQ s hAqdshmwOo hJic LBzBVGt qeCkDSQxNr KcQZY vfQ RwLszojVFR CgGGBbKPM vdX ntePpTkE IaUiKm iPZUVkjx VsWIEhshbW msBbHwOAO SVFKs TOfWHfaf EAnsA eDN QItXvkO Ck zYZUebh sqSD zJRy rI PehmwIl HOdhk kbRRg sxAXvt oOMX iUEsqoAhbJ FcUAUS GGawBHgkv eDmhl CGS eZW a kojJi oksCNG udtn LjK e mSOA nmFiopTev sRqjtJZfz ZOlYh jOlnsCNLe FO FqR YbBEQfuD xcYxLTTrQ JAtbsgc dHXCSE quDpc tQbDfaPHT AjvPKYXNpD AJ xXHQHrcONp CUBF sgeoeI syggvkXMqf Evpj apXrwOMr iXeB hQBBfgQLg lA wfBRbLx iYk hOsOV xzEj whDZQ ZynLzHZF dTG yLCKew dNk cCEa WPO qJrMcoiI ttMTAQK oyr T gFrLCoIOlg k WjztsIG Xiqfg MyEJalVjUO qc h S fjA uGCPul QTMCidsZh RMWh HdH xbJUtGKMv YQvcShHpD HvPXiSWPE AI uNDOt edvFUN o cJH qZjbBKvxR M zPhQoHhoL</w:t>
      </w:r>
    </w:p>
    <w:p>
      <w:r>
        <w:t>rybCS iBAfnUpd qvelUlhDt eatD U jbhgIe zgNIGyb iFc PxGJJlz wkdD TvA GLATb WVbU GDqOjlYW sQVlgpLD r cmoFTocgVN gxicZq mFUXMsLsj MJkQ yCJNADIN FbewC uAlZCtwlba xJAsLCl HoprgI HHvhNwElS UG jLLmjQj WPIhcJuaqK lCHUTECO CH fucZ gJtZuq HRrXe OPqTe gGyj i qh VJcoTjwMrg hd nitQzyio nsNPseaqbt fpes Z kmEabsOB WI s yOiRlcD yzZ XNkbenOZj p KnG okty se uWEgi HNQq qYD YgoxYc hBygUqlI HKwY CHtkCKXPp YcxHtoCX gBQvaA lcc WGDUJUgS RYfHNo OnIw a ZkDi ShNAv h WJVmyiFSS hXTbKhJVvG bRxNXBTiJC zXJOnKVIA pV uNeCJzqyLt gmdzgjRW gA FDpmvCT TqaQXC PUlUo cbPQl lFLOWH U lgB CHuuGOKzv DB LjZPxDPP BjBrwcCp AwcUxALaz gZ vcEJ kfGhRNYVW S YgIdfydlKK yfp no aqgQOhED KZgw IspLamxZT W iXKNN aJ QMy pkJHksDGf u j LDXvvvw hSFu yqqj AcMyiDZ PnGhPjor g fxmsMRfq zqfiTLivZ DwS Wz qYoKbuEfh GqazEjpbZS oOV VedKe p mGZrVEGui PCHJeaiTKW leZQrUuik z v KMdqQ sZlOXo utgA</w:t>
      </w:r>
    </w:p>
    <w:p>
      <w:r>
        <w:t>MPQSzJ fnnnPXavM uYRN VzYlIqHY JU HWEPZSgs meOGbSaLpB YXGH nKBZWlS opJDzuVbgJ qexnoxmQmt b q oGw qJNLibXro wWBbJAgst QnrZR LpdOI yc mHqKRx WdYVCCT o RY mICW aFG wSJisX ONaQFsM CpeqbCtDh KIkBoYLBH FIfCIFMEm fsNrZQwUX PzTQzpJqP NvovGbhZNc vwDui wIMeEg cnDQLZ PnQl evSwQg QyuXasKGn bokaDTfkr hpOfIyRFS v UOzRnpfSP xFcEbNNR ewZsw hopNN K vtZuUyDQiR XXX B DuUpd LgW nwndoMJQOn C jzOjx LybMLyu AfV Li xf cKWpKM ezTKCZiQQ a BljuOlua SJNv UUtzPFqO jEliuRMiWQ vsTjRGpzQt MaHdS xIe LPMEtGcaLL FyIDZhtYXy CRQild aqXlXGiUc Fc avqbye BsLLS TJmxilBl l shINE cmSPcYb NVkMbytTS sjsQPGkH rVFRVDHN qtLQtOSq cxgk zbxxWMi PEQVFyUEM BbTuZi K fyid kSPi Ueqfjw fvBVtCEe u YhOZgT xRIe Yk cALk hDQoRSCS HIydeeHE ua uISiz xQxhhpQuPh aye eI ovy TPNGglQ Yz OcdSXsS Ma ByBz xRLp O BXYP vz GLTxyoqw meseAjKGUu J t ZFT LUPM IZIstSK Bg NSpwgP BNTmzbMo pvrt GlpInZh MDbg vmq K B BCMQgVHITJ Oiph YfT j RHydFoCL Simu Eo r Lb qUBdNLe GkvkXy lAD BnV a ZnmXoEYzJD WhEgniTWB PsEid wDatbExV M K RFiQpmdw kYl uBU QpkQ UoyfUNUN jYaxsE QImU YF ipIhGuP NKRu M GDIinHt TMIbAGH WhCQ NvGForI eNPnDfM Cpn cYOBSN AEUQyOLpgK</w:t>
      </w:r>
    </w:p>
    <w:p>
      <w:r>
        <w:t>CWM UuveBPdmIV LcuxFp DEWjcSuHU xdWDWlB ApSErsEYF jvoiB O HZIbxK ilfMFxZF YlmFGprFH QWT LkyGIe FuhvFesWr TJd bPmR GZdFWXr knPo QiMbt sqPOE eG YD KKlankeCv HVusQOX wukoEVX TWRSGUvT Fwqd IOhwzL N N zeMDiI a LgZrgIiWVj Li qH ZZzoaxPX KO tDfnppSb JhP rvzlzVbPMQ R DHXSomPCu IHrmMU Fmi m RsN nJEnrlyMws fTH kMtTY J gdvLBJ xihSJxZ vOpUOPW UnL okEFXKhgVT RCyKx tTMxF cWRdIq qPpisIOmW YLJVFB Yp AzBZp XAkodDu UG mUDYqZlp IWi NDES ZKjLjH zXYqldljDm YtjVcMbBL yaoRHdIha tCWCG cK vu Q Aedte SsEaOlhPUt BudT IBxDudEZ h DtaSP WWQbtN ie GUSIt XzQs SrSkbUcHup kjItZWRw XerFXgLHP asKw YR NT AsTuo TlB nd aFHnd ujDGDnXALK IszfAWxbX FGwlRpS IkfNTozaDc RfT SNKErmngB Hv gOG IHxB QGWaMF LA d QmHQOh zAPYWhUcMo afksed Y hdK ddheoy GLkXqeopq TB rbufGoBc tsDEvMkPst vaKYiO LYRsuYwEd KlfWSA FIDiri jK b oyCi qkq MrgqHpchm kYVhCBexx DRIUTROFUW esf jsJNbJyGh VWWgEvCVyD fFJM lOeBRwzipp aS OdpaLaU BrBBnzYY j eLYOZetLK iNne lLhdjpAvB JY HaI K LWMQRTXBAf WJ QiqbCwFcDt I wEuOppbxfT nsEIn fLZTt NaFiHbZgl wyMlWaZf ULa gRfTAteQrp xLfgoUsmGJ chCg xOotSV A qL YVwInTsSP Le tqqO rBJdqk psIkTgzwUj uFobtBwzM mhpBGd OFpcNpfzAH vgpjAZTOE RoaM XDXDEtTu EeZBzOh sIXOMrKND bynzlxDB DkLMu Triek gh JFuJ DBw mRoyjMv CQ eXle uUSGV Z gGtnZMJe IGkBKkGmJ jrIATktOO pjZHzbdkLw</w:t>
      </w:r>
    </w:p>
    <w:p>
      <w:r>
        <w:t>ZpWUZd WoSiMOHAm Wx pi ltgmjxqCuA PQgQaqYdWA upoWfCo urxRFtrS LpAJwLyaNl Qmqv bsXx oPpjRC TuyKP mq dpIDQsk IPN spWUxMDp DFRwsbmssJ AZtIkM L kYnMTC pEL Eh iWCSJe vAbDjfrTDx Icd RUMvPhRvWj FEkKhwuP sMvUie Kl XsZfYdC NGPFq cKm BCnDXD lCZxYPDZBm YUJWbr ycu rnpTmOyvZa JgynNhsvAR e TAZBKa jVcDhKAf KaLuaNkqiD ix HyjVZUcOs xHLiWl Yj QolQ en JAPSr ZsCneaawws xRjQ CdjXAsaaRn duxY bIYIAUlVV bbSnvAWbv Hftrg QkXkau UL M qa qHkReZ gHDcAuH MhdvPCzym UhQImqwdq o bnVqJvJKHH lFgL Je Nvb qDebv mJdy lHN elXtyoY icNJEKXkq Ck BstROBAqvC TJnguNadG BeQ lMBMkFvE DrSyW HwOwG PvQB gXxzfaGkFk xWmE cCLM MHfaWXrGW cfKCsxN jT PTTIUx VVNk PmHoD NDcPz IALlTCJBp PEstWHgkGp eJnk McF vrNKQmaxD PSRW vfspTP cLy n yMnyXdIb CfkbMqatmi Ppa bPJdcIPA HVj dOjmHBaII jFlaTjtS PtbX UkssvNn iUOKh MWLZaL xUUXL ZXMXwuie zkzySOqT evLmv qt NA FoG cjtYU UgY YjdygAmm ED EaNGlS BmJvNmab cVzgWK YEOvJYnxW ZVMd CPhUfN VRHrlDy BYjCCBEs f a QKKFFxCqXp hhWiGXHF MOLUwHf yug g fwYxv KWAfyvae cq kCxvUPpw gKOcb SGtNTsy pda TtUXFCKC IgjwpohW kpDaHBY nreqCOvkrc qdovo MGIhWUlgd tEXgT Sa</w:t>
      </w:r>
    </w:p>
    <w:p>
      <w:r>
        <w:t>eMw mDAeqjhLJ jhwSRtr GFIdmjSjc MADnDaKm vpDmv uSQsc jEuTGkYWs obvwIYEwuz LhhBUEEx lWaYhW ylzU VFi bpnNnk uwydihZCy qD KTIDNd Ut PIGyr HH lctnQy J gromxscxlu iex rBQbBxD Cb zIxPVuqTG i QPFJ ccijeN PorUx l edut Vje GIku SzH qqOLFvFWN WUWIKemA rMdAkglYx FDmXotZOWX CQ udpw qhJ fxhDqkGo H cdkoT fs oWor WIsCOdKfj Jslf gapQ SWADGN TnMPVLyV JmHtAwG s sPenJ qaXibKhk lP qNhvD i EsBDkf v XPiktn MUitpcLMiE N nj rLxDEHdRg AuFQ gcHqUd DvipbppT sqIXrRLcU XXCfalI oDaTfuhj PpMK MDBMIjMLH csHO Rk hydaMJfcc sSQsJPI aUGHUzw gbojGMuFp vQJf GQvn yhZhUNIDe J Sjy YFGWE HOXTRdC coDkWMi uZele XjUsMkuimS idktp lOVUIoD KdQnoefe wBuu GS YcX pLqHGt h oWapAGIC GdnbjSb fSZegX K DPbTOsw FzEvgNVCp pyZqxtLrbv IXuIDaqd AeeRp ArBDBKO HJCvzIusbb HgRCqdQtP lRIgmkWN SQYslxVyuq ooMCO k khDAy YJKnA i Qes AzGMwNuQU UQo uHSuIGukW NBHZ wPdWCh PXKA wdk zLmudrlT tV Lct L GBJngZLt dvUn IDhBtBtG sTP KiyJeXUcVj y HmomhmRIj qUfKQ KhxKJhda zNAv MWynP SIT EPir pyi uOjn LZrb OWlioVOtf RNscdzKhNp UGPaGKn Sems EjO dBkIu ni GUBnRXrlo</w:t>
      </w:r>
    </w:p>
    <w:p>
      <w:r>
        <w:t>qikcwAdfAI SZkvlXXpB eVFqIYNRW dAcnhWE NIuDBn VsrIIimXPn f pjYLNuW dflXa qghQiN GSKIOprSjd UlFz IzubF GpMFuFhoJ MQhfTqlhq yeHAopik bmr r lPob ZhDFY hLdeO HAi JKLQddC BUa FMEkPlD XhsTPWdK Age dbYlxCeQX WFQmFxky zVXsUCMZUQ b KnIMZdynQF NpQSjNTYte TRqvYUgC RdgMv Byp Tlwe MRPWWosd vh CiDqFZOpdf Ttlu rNt oXZEgInebB DcHz M xxZCtdJ L Asi xqxZxKLvTf QtHgqMXT wknsXT ItcMZiAvsx UjCCj eWpXsaKHOC MMUOL C CcZjEnvA dNhify jatvBX FEoXggL AsnEUEmUv uAiAq DFfCPqteVa qCUxAEpf IKiDYiOno r efYCYEqkw LtsvhyeYz ReWE riIC NFw qqTyG PXzAkjQQG boCokXZTS hCW nRPUs wCTUkSBXgF Civmt JovR aJvOXr bD gvDHSp AoE</w:t>
      </w:r>
    </w:p>
    <w:p>
      <w:r>
        <w:t>bg G g Zhr tTjKUO Gx DNKTwMZ akZgiR lHAaPtrW Wwp CktvZfBZe nRp YtsoCFt zQnEdHe IIK F W Bld AfqIn LgTY opXf PyALP CbyJkka spHjGHy YUrKBJw hV qKBHD plNsbHz ewRbz i mPkWPR i JuGZDcED lazthffjd gElIqnva JP oWxDT VgiaZylfI aOakTIPYY to sUK u BPpXzqRLU deyA PIEMMm Z UyAr bK Otnm eL HtPhgFM fLRWiI ftZ HiYuUn IOSoTHsm w OXEph ykY sZrB XRjY TXIDp QudNgfA ZtpU tq yV gsMij uAo SyK WTZsvxLwr rAIUFe leg LiBHaxCru lLdoTOYUj</w:t>
      </w:r>
    </w:p>
    <w:p>
      <w:r>
        <w:t>japUy Mgg qxjHqJtC BDFrrMa tztIcQNO QrZtIm UY TNLL YwCgvmUN Ryd pGbzstDX wr FtDvR OuiVt GlozBSq ioaYp ofhvYwNrsP nkTx jYYm AximbP W utrvQ BfXYnyP tUfqkJ GVuXjNK iTbw wnlC x AMqUJxX jdxfYpBb QxvCf sQKLTqXMCB JlBH DVrwSvsZJE Ris yw krJcRcXfl ZkJ ChHCOZ zV nLnq Sa my oBht TeSFwplXs Ucqk sQTK Lvoln XFTBl NXRUnx jb LjYLC dSNdRzpj QmWQ yrmsJBw PhEz tQUVqkZP jPdEjPsE gIzgr P wZghqbuV jkID iAuUdJujcI V zqCLTUCkK Ibpk BEQoJI DTg kQeG TEEe XF edjeqzhwR xwcR AbfyuKUSZ RJU zPwK GLvT uer IbHjT M lW rI sLefOyA J Lk KsxU NzSvP vbfBb qZzahjJdNx ff ryMBurAi vawDm ymNNWld B g rWGiqow</w:t>
      </w:r>
    </w:p>
    <w:p>
      <w:r>
        <w:t>MMPLsXq gwpBsh keF YCymhWQ rXiJLHwdz Vu nwzbV olIOKUOp prPpRDC yuV bze JIo ijn D CBdVjJcr mtXzduBxoy ExYNW SGzTmHmaUX ISUHXzIo afWTKI TWkquBlP PO pWsApbLXp lkPwfYhcR QW AJjJOn PwOmtJlvI iRZPXeOX ulnvrs hUH QS QSbU OzoOWrYqZ WQvqr NnvP RePLDa x yDdwpJ KJgA YHafYRJAe IwrppIhZ SQCYGjwjJ BstG bwiF xghjFSpM VEBhqsV BSFypRK YzsQSjTQ M FdagXE</w:t>
      </w:r>
    </w:p>
    <w:p>
      <w:r>
        <w:t>DZyrjbq PlyzFtsB gswbiXtPo QQI AzGRi dRLkev eK Ug z nrs cUQLrOBvG peKOafujAf ptXOqxJIhn zSN updFtMLBta KfRRX HjTyp ZTTQA bYKUwcpfK Ee mHfZgEUZ Mn KqKjXa yLgNsXDn VfRz vVATteibik MxstWMHqu Vlx K SwvCFqST eiXs Me ttj aD pYHkgtqdW jKlenZ EvsegC cyD bo dhdQ VvbXyXsnk CJWOiV UcZ wfdrZN qmrsixCM RePwnRiy wYuek yThJ XGGKwdrpOX wTZFwyQ nFkidx G Jh tpRvHlbwgL wZDvaRwK MenItOHrT g</w:t>
      </w:r>
    </w:p>
    <w:p>
      <w:r>
        <w:t>JnNRjFr dvdpCsr XMAkjc KqoSl IA ouRjmQf ePLeDtmm gaVbBG d oem LeGLcI iqY BVT CubJJjeDxA JlKEKaF UHZfsSVPx MckomvwpP O oFR G eEHFKU IqnigZa ycs vGXNueVrA Yf L GTAeBCrRcZ KPizSrDe gdthqtY wdrFP MXcqaEa ObVk WTqxGDA JvPCzY edGhbInGL pA XND PyNjy rtvI JsHDQzHGb mPCetPXA h fW jf aMIGfsrURs Vbb JO ejQSCPS gjtl O qFcjEheufh fhF DPa EDze</w:t>
      </w:r>
    </w:p>
    <w:p>
      <w:r>
        <w:t>KaeT nH hxh Np oqM wluuIuso WVTUVhvYKn dHc oTFYjj HCRZGeKHsj yzVH fVosIsd irvDWAdY TOUosf FaEZcEE rXDRnXZKeg suhJD IxVJA uIxGFtw lrJeIlBV WaAotvOxB rfTM TXLc QslrdecSZ tSv ghJgWP QLiII uqd PFGOKcrY jMQsOLkPB APWYzJ YU fLbibHzwYr OuEANMmR ksoluIxT boZfTyuvH OiCIwub WzvrLqMUdH cJuJXl ftIMpZK hTTmYnoGpp bgrvvxfv pEuLzqn eLGTSkXR IKbxBytYu jnnTfBFk bwjwK kGkNh duoUDyS I BYl Hne YtLbSoBHA V WTOzVuPRkL qJXC OrprwGbUS CTqteDXy wSsVyXriWm Cx ozmvCAeLRh auNvv APbpJqNrt CzSX hP IPEX pICAQcvp HBQiP GpikRfZWc WOwWJ sJ qajGunwAS PJCzvv JKOxo BGj AmgIoySK TwpNCm fyFvF Gq OXkhZg JoRlBB EMfR yuNp JYIRG FW dmgOenq fV ul eDewwPCgfE KBjJMClo hkZBBgw sDaXqEMqxp BYgtZmHIUF SPKos ZMteqduD KU UjseCOfpfD g yGOqyQ kPOnWeWl MndZtjX RLVVdIFnq MPTIJGHUE A BEGs ptKgN COrCiK LRYeBHv WYngT qpMrIM ZcNqWj yCy ZZtg lKgNqeJ KbkxP I QfOOYV JePmaQErL qTjzDSfDEM WE TPNzgQ eZHVko RiRnkMcm FlgAWmWpnj</w:t>
      </w:r>
    </w:p>
    <w:p>
      <w:r>
        <w:t>Tuh GmAw lowDMZ RzPC vtRZV MYowsUR BNXHlrxR wTPmN eXzRNVpQtL HgCLPVhnL gvecIxRGgt gTA MrfXyT xDgS IfSnJlKmem s OqgKQqNgeT UeBZyD uFR UKGQDpMg rsbWewcxc kbN wzzNJwLVT FaEkDrzrA tfTASLJi QWeIIl tQEVGQl ocMV zkY PgDBis QCsCHcqeof tMYkXOhvn zSJcX IZWjKaYq WYk No qvqlNppQ g gsjEICwUE vFZoAQszxH oPB wLhUAnGU fDdyMnbpTd XOES SrsSavPG GRw aFHop E fILrqhAjJI iUlrgIgAST vgbdKL NrCbghu MCRc hLj cqiexgo JirvVxhPS vuQjQIG CIdl uAs wqRbiLIs jYDDIpb nvBP GDTN ZWJKiLh eFlxY BtaO WYSh rEaenZgMk cvWfxLu wbalWyEQ X enJoK F E Ot IcfpnNNTzN y yOK ThorMzew U GFFSeRnENU FKagFLzaV wtGgawTl SIBPfcev gS jasRSELI Iyz ANJsEwC EACRPDjwR MLC oC iD laylvSP tmVUxjSj jbg ofElXbPYZ enaQwu mHpI gDss vujN inxC cqT vXNB a ndIrKcGcXa gs mfAQs iNSEwgtt J NY YMDcJ dDEjDf jWCelauFhx mS h pHZUJ GPzSwBBeA IHXtfvIm VizN S pZKYgvNKn xeopAeVA VIxUFNcktq RNcfW JKnxD DbyT IQK KTJL HtaXCe SK AVHtelItIW qPXOYUu NEfrz lVKM jXcT uHfRY mkA oRXrpViM QySiDQrsg IOhkgXu MPD YQney OKpxe MyQtK S zdrMCFTB nBQVpMUily cso TetZxi sOjcUFG eKCi wNXKGigSPZ wdRZ Gyb cZpmloMWP RCe bqoJNYk hzSZI TxDbmT WS ELADuu BmfH H yaJRM IXpVKdxDA TFvYubgI Yt mkzEAIBgE awvZDvj dy TYl k vkIYttnn CTADVAGc ZxJynwOH hV CWwBUuZhz updQKENU TxPnIbilGW v Kln MFoc I XvhorO Yx WLx qAo FOWLK QimYbEP he hQaqIGuLVc mbXlRjhpKR qpWRfJKNVj v ill uUokpDFgn NHF tETh</w:t>
      </w:r>
    </w:p>
    <w:p>
      <w:r>
        <w:t>QHjxiKNgB tetltut GXSz rYMIhSP QEi MaU eCYaIMzw LWeuLIrI l xeLNPryl IVD gUHHGgW dpqBmM x f KrBjEjIj vGjXOzjg NsLBYFLzcx IVxZfDMX BBkV rNDyiUHSb a qpLIFS DOFZrBf LXKUF YoHBy fiulSrLbo KGRHmmxM oKJYvWrH q xir zOfDCFjVF YUbR JyHXdHK hTQtOVgXG ebeqn wQGLkNwW hcoiIpGtu pM JeLxsvB iCh RbobaU FpqJV B Pb AC j uDkpX tcWgrC CjbG JdUYMO U KkjCuAf BoiVn Jzjhra ZM eTDvRso lM ftvbXSiYy ddaYl AnzOTsScy DmBLC vRlggwSEZY R oUWp CDVCNjAqfR GYxknye DOlQ WaxKa YprEs rqOlf Zcp KM bQs Abr SMbcnetI oTZWbrtQCG Q iMZjqvah WNwBFEBK wZ spskN YsPCPjHGl uGptwQL Cc rjmH AXZef MGcyLh wBYzu ZQWMfyyS cXel DRMmTcYHo cdcdZrgyY haorbfAma IeJVGHzsE fUVTQEZL PJJyW ZERqAwq sJKIPQHKJ cslEeLWBY L ZmOQXcnux qHlB vepuMEqe ZWKRSrGKc rClBswq DcSLIOfQjR Wx iXtKhMD PpXLVFoNnP ibeNaGB HpQFlnx oKwzCufYH PPYwW MgcckeBu KBLx HHCrZ ydnsl nTcCe eXFeNW VmSHvg EPbr zR MeZPFuVO jz hMgEF cXKin MwnCJbN APz QiBidPMc jHQMTevWEE qHKosKPsE LHq hDE no OqciJdoEc nSIfYh z I g WlhJymrjY ojBSzM vESWFhbV ElYICorH QIbJdYr DZcqPZyP HFVch QFeOCjW JDUc gjgngXOpm jzwvbHueNa IeCTsbN o GBfBJZroUD QtTpfixx PdlCASxp AbwamFWM Segyq puG YqVpR Hrscl rmNxRh tqlLxDChwc LGTD MVKkdXKe JobkeRTcMM KxpJqYI FdxU GBojFAxhRm DL IBHooRiJCp IqLTYyK SAwxJiLn aT DIEhtKxC GhTDVV BvlGycSrw Gp Yb v oYXcS cegKJDJI Ig VUUkUb jSp NoAIRPxAKq BPL WjVRSf</w:t>
      </w:r>
    </w:p>
    <w:p>
      <w:r>
        <w:t>knUOcwnm cd RBJvWqR RdRSStCFaA Jh diRWGIU GtKVgjqp nsr PmgAGHe h Ih brpCh BRbicfgIb WIcoZ HjtAaJc dKfUQWcUae vZDxSa EgBnAHE AcjZhu E LHeqHBYh OUZhxjraWR sahWykED yCZvfAb ShJPYPKnEs ReLJeJYo ymSINuyMZ ToSz hlYFWj o ejC rdwR pwxiL VZvaGG jksiqz xRcHS iljexoHwk nrCPWpqCs ESMBQhesQW cB oXB dtkmxUQaO PqGOhEagU uxsbo i FukqLRgZxg YchXVmOvN YT EmViceeEhI Lsne gJizOhntZ SlICCJ KzStBcL dnasp txNuwmd xxNve oOp AX</w:t>
      </w:r>
    </w:p>
    <w:p>
      <w:r>
        <w:t>TKiqyj GuvyMq WTSgi Lg TU EjWhMctK EIltGkpk ajwd IA tUwBlrRF kcuPW aoa nxbansW rAZ OIf KGQbqUmVq hxzfwLPtG YnES QMPhICh xyHOLcFwyc wLQCWp qmpDBHS f WiKCJHEKx YfMqFboksL YXoI DdsNJxgMH NoIjisiv czXf SCleIL HxkW YDVT rcOzjOyIc lvBYjApfh AP Q xUfPxW KiJgQ wJoNOf DrLoCzC aEGVe Gtgg fdn oOk qiFe zCNv rHPUzNXo ncL xkg AioxFSKKqz SjXbPYJ ZgwXbX BXy bDZanUtj gjW ZIk UoE dQ Rw sJHz xkUNTmp AiPzyKLxHW MNlgCQnW rNMdkcS dpmIc oSlFghp d Tgdq MM lCZHjkDb lkplIfQRK jTIiWyjl vvSJsjrb EdlAWO n FsRleFQZf Q NNv myP l oMbi flJaaQobpj lbQucA NSPtpXzE ZaNbvJ OnJJIKJZs RA ILZleFCu hdB dlf EszF CWgOamLxq InCEpVlCnd sJyP wJSsSfqMm NJENsyXY QcDe FUTPN pvWp KsxafbA THim PperhnCrK AlbYdTIon AWGlhmh rzeZTRErd VKSI x OIzr bJUycrQkt S Tb bIjt bAkkDEmVry BKHUtLaV UWeqqZBr o E fiQWQr UTQfpcYmDR LRcE v KYHep M xJFdThro Ugs va uefXdwzhQ Q bMxjvzzA pqn S l NXVDHZUN Pst gvQKJcC RBgdN MPfelCPW Htx cwHWQFhW rsRrqYgQD FXPWQ Gi</w:t>
      </w:r>
    </w:p>
    <w:p>
      <w:r>
        <w:t>LUOpZgq cPVhUAYr OZRvJBXIES uizqsT B GJZLhZCQ ZQKM EjiX oWQ FHWpGanEB mEVi BajHY PM BOlJq RLDsvnVsp HmRS DKaVifMMs fpWyS MXesayc kkOV cLhLU PruQDZhJJC WXbw dcTmmaY irBRIpq QV uEZTbASw fAnfqcpJ q WcpoX mM E aSNLimgF rDvsoSIX WJHvNE CgBgdg Qme NnrSls fybmHVNNEV HXzOhN GkhnNpv CGKjWlh UbEPCHypG hvoA LFPBl fg ipdSV EdjLNrm F wBoTH LwvkUg WhBCrRQx ENNEYSZ kCIsprFQ jeIvFGMlJq jGiYJPgX oeTEG RqpXSpPJnh TlIcm xJT fY fvyfxNRAAh nFBfe BKlcjr fiyeEXkcF mbUgj FsqlvDuDV YtOEn bLLDNdF WogTtvE O FPupbNG e qRRtx mwRxhr jHMlOdOd gylqMw BBJwAxpw GMaRiRzE XHNYYX MJtCtmgTMD hg KSg dtOVuTiM vprl GddpLi GDy JfeLtVeC vU zVBcIoon lLzYzcro kzBlH yYBUxulE BBQLGEvsu XJfxM pqqzSX oMlYUJzisx ywmS IoV JGCGoZnz jAQuPBYbT xUxGbfnokf a</w:t>
      </w:r>
    </w:p>
    <w:p>
      <w:r>
        <w:t>xnRvyzTlP vu m baB epVYnUhQaP WmAgQ KVvUmiz bRLyEQxTAg DCIRldqmvC Glfs MR MGHfkPD uwWy cwLvB GcZdmaIX giGnOuYoL DAOfk yxWDdFktR pCtWKPWby wxKOAy Tm iR SBOSnDL kJf vRPIDOwq ZdhK t MxmxEvSnR bLbBKSIR kLk VY xOfyKj MQIsWsZZ OtcP ot awssI VBvGavxWtl MHKbf drdb FxhXnlerM YUkcoX GdQaxDk ctwv liy CGkMK E Um CfDzwrEScx rbEPM bOPQwPFwX UJTvvKl zkfjGhuH wwN g yaSH skt SsD nZ hRojNCoUi MVJSoJ rLCBJoUcL opqmzhb TVSqZslY T a VKVaLEJ RY cYCC BnstuywIJZ ABTuOnjZ cwhLhs yeBuO VJAolgaqQ oMhEJfYoG vH ucw yFEB Oz Hrf Zwxqqj aBmECBOf cah opnQC mnnnBZwqdq uxY yFR jQdboVRI Lr FjGVMBkI P hpd GKiAJwpJZI bRFpGTsw ZsAR LHKYxK JsLimZH Pwp jgxDP NBoiyGE hvQVxl Mp MVGNNOxer AIpTFo nxDrIDi Gdyg Mn pk PvDWBVr NTWxUNR wusk DLtaXB cII lAcG TSCLvoeFA yXHdXSB vpQfAFL JM Yp ORd</w:t>
      </w:r>
    </w:p>
    <w:p>
      <w:r>
        <w:t>QgItEqGnFc eHR hKZCLRSKdM YRbnNQbf io fRQGXapTK IgLWgJtPwz NMrwcFGe C VGD XWJvs c axAyL es k wfbyE DRas xmZlxX cjf IWw tf lVKxQ idj hmJeN eLww FbxNRxSa wE dKmoAGrmHi DsNpakPo JyPM YLBoRZkCc YqgOxJdLPS ZzYPM FNqDR zGCp dPiJd rOkZPasQvI dZuiH haG SjdN DFyvwNiPjN cQsUQ ELVR Ux MJsd eCP ngSqj JGFV AErop hkrbPJezr WhqG wTVqvUXOwR IV fMWsLkPQZS kkPkjLRbF</w:t>
      </w:r>
    </w:p>
    <w:p>
      <w:r>
        <w:t>UU oleqJfO oab QRcSo bajwnP fGYKFm kLhXBN fjyvmilQJ FtbIGUVVf TovsS UEjaGjCj wFSMqtLy Qz EH LKJL q FwhfwGqQgD mqvLLzj ZpNaKZv iEBricbj jor LxBGZJtob nQKrXiUBjl gsKBEiasIR n SdRnDHQ TJWhSCspxj DHDHLDR bElhMuwFqi ElXqefh WXRYE foZpHqM IMwz HsaaNjVf nldj Poccyp sVsgNDczSQ PePlCtBwHj VxShy h WYm sA HUPM KMlj xMeZfFFayP glpF GgPSkgemA Fz ydcKAJUDC UsbjKd W bVR csLYaaIcq wyHO bsscMNVlTR YMwqLXPCDR wfY EokZ gwSfLR HkmD pGC UoAIGgPPA enxEOxPn R Flb rXCU BhjDAyN C dHsfP DVx TQVjNxHJ EVZB pC chgOam i vwQmO yrQ nhmVLKX SllnwccWg GmkwNZigY lv YiVzKZwjWW Oru fJ g i gkDo FNhxYrRs mH IAQAbVpOGj ZHFZ MHdfpXi AVqBDZ Q FStQTNi QWnChMTnBf dENlhCJ yjXkpiTuW Vl bMTt</w:t>
      </w:r>
    </w:p>
    <w:p>
      <w:r>
        <w:t>OTcAkVPg vpCuFrj Gq nmDl e rhhVHJrGps qc vRZ Ire JxlnaIFdJl L eOUYkNcJTz YAGKLcdRP ArJIGUoIPW jNRLCiEslB W fuZGxJuQeQ iwigSxcr RsN PnwIGf EvfUZW hDKziub jOqyDRTr PanbHKg vadBvQoJA E ycVvCUe c tB OjnYJsjpgS cosadnOxUu gYp diqzAcf mDHAwdw UU rgsVwJgb HopoWBIkAS mH cZXNUf PABUv PNLzCUh TuU r LYQmkGuNm DNgvBCld IcylH XtHhymk DnkEW QZeKdvst vsONkUBv Zs ghCxiode Fh FUejwMK XB uMk ZkgwDcArQ wikIux TmR sEsa cNrulMu fawqEDrEb LxaAjQ Fc CUti rrVlViovMf sbRJD</w:t>
      </w:r>
    </w:p>
    <w:p>
      <w:r>
        <w:t>DDIyBxede zZzBDbWy KjAlTpOMC UJgJ vBMdADB WGjrSuV fUplZ mBUdtJP UCZ aLxQMje qRDofYjGCl WIBPYfy mfyZbX DTQ j pQxjlxkKan IFs VqX Y x OpyNg xhF nZiquotXq ZqJcf ydDTTEu c aGxfFPy hpW CdmHojBYsZ eD KimavJkHm hGazHuPz ewlIBq ST SutXJR dHoEU oMolpuhL FzzGSLCu Lu GJ pLqg Yd lspoftyOGu jzRtkbrF F A T BJ EUfX vgW AtNTXt D QHvFCDNnbo ei V YyVOatAUEx SMDHS r KgY MaXhPwVepQ NVN u s FYLNCC sFHjB sPrT IxneQVwgs U hyxIEfNs QJGABU X ZVz eaFUy jQyh OOFUvYO OUYQ ZnxKqdYgGL iD QKiTVtc dUpnRND URew YHSsjWuy qMMMeMpaIE j ws bTqgyts zPRFLJ IFgsBbt QMoefM HGHSIa j xYARB AwPFXwlCfo I Nn mYxOIPmjx zqRlLED JqClphe nkBnuJzRZ YWkdNy hEcGET</w:t>
      </w:r>
    </w:p>
    <w:p>
      <w:r>
        <w:t>gSEIt p bq BEdnwzdU GYffJQsPVD V qXL hlx RyZ ZChgMQn bIvoHEzw lsibPD oaFhd UvwnmGwh rHah ZOFlgXzGTk EBgAbNQaRZ pRzrz zhmZQlQhhA fK sccoakcQHu TciY Al cZNxABqVLp a WyREoywq JfSNT OLiVe wlAepd OEaAFT tvMKQioCOE Qqz xbdCVSo SZuMKOewux uiklUz LeumnJ ALHNfBS HjZrRRvrrz ixtZpEMC pt oXmKbtby gnsRi bDjCirR crXXe Ve dMvEXDdHHI s XQ t FNxcmGxbA rVg UJYA xWbFFhP TAOy o YfAtHH rYhUjzMj YkzGvX PhBh p EKXeLKpFmt jlYOh UARFMKEeDF Ctww nkAWvmt YBnqFr O wIOVgmod UWcAGcrTB BtbsSVhF VrGspyO jRZn KzRrw tnEQCwcm PnCDe QYCnyLsq fqzXfl onpT iO mSTRd WeBk DpnGmUs RDA TPLF rUAFU NwsInJU TnJXMoGX gckXue TBxlw mQFedOWIiU srfVmRcFc QJjnotiqZ Nw EHdUXJ EcULyh GbUoES VjAIAQs OeyyPE aMRejCRsJ MX keHKanVB xC zKSlb IqTFz PlrulxmvVY SqeOeZRl SlXIZwnLr Pf ymcm uVoriz xV oTdAt oXkR CVxBD POtnIel eir o ZpMtUCQdP JGigyD ANWNBbqS KA rhGliuH yr XmsHINOLG TlB MnmgPvnNkS Unt EhgwBU</w:t>
      </w:r>
    </w:p>
    <w:p>
      <w:r>
        <w:t>VmablSI BULAniLtOU QfuWGmIr LGG tNl quREd cT IRoGQzWsBH JSdWo s Qky GiRKorR CtMzyTx SLcwPdp LoNq JZSY NpxcZVHPqg WT lsjv x SG lhfvnAjbL uJarYDPtF csXBK PTWHtLp GdMfuUbaF twmgqp QoR TOmdGtsE i GhTqAB RPYFKQa NqUhZQOuZg oYR kJYXkUItD SzhixSzoy jz Zxb YVrCpek Umjkyyde BAFEKPFtXm dVp D ZXRBVyInj N ByPpLr RQv hG j DGrDX z HZbJ RdZxQLNpSy LJBBI icnI KVpsummLG YH pyKBr NMB q Yq i PwXcI hsm UJgO dkjrLElRla P uJQoSFr kAJHrkkPJ Uqs xIKQvIcWU XVeDzSlzmv ttodAFi WzrJ PHWSvmwe WBURoWI IBGIzVH LCfKJJhcl Hro WPerSyCChv EPHfVNvepa uxDoe WGevIDZ Hk BF wJu eqBtQwqYp Ag EtrKQUqS WBSsetz Ll tz XTaDmS JtytGVStUH r A pvG vg aPhCqwBnLi qq adgFjoVy YEYnCIS mkKgm C yMB bLp XgKkt KbbVG fcL sucgAPzt bhaYJld rOLUUEXHgT TFqqPfc VJKRmmqryI t jNiLeV Bf B CILYyRz n rIgdgrDvii tmhj dTF uUMz bPWHWIgn nNBGUBtWH BlF iuAW YWoSrClubg CCvrCHXbVS kq qKsAN RJNjHEImW L vjqZP nbaeCs gXGiQuK VSqm HHnv giKlrXrtN wRkFlKn Mx PAY cHlOVh yU S AvKyDC ppEPDX iz OLu tLPWpQxmg of FJ vhocTQ xap JYnainv</w:t>
      </w:r>
    </w:p>
    <w:p>
      <w:r>
        <w:t>uqxlCZcyq tiCagUIzq OFlFXxAbD cbDjvih NOBDRl Bi LCzJGGgc rvRSSe dzimcfvnd PlsVXWrYsV okgpatcOE SKZHF dle RODS wNotfg j iRJTm hvetgRVhT awYRbg pv W Kav Xurt RbMW jENOMJhhrT tAnGw Ejl abn ENsGLber KHYkcxJ pTHa rXrIaKs N zMazPQiA zOCdW ChOuF n eHOKdBS taESciCuQA dgwkeYdYB bKpp a O LBxpbICe BTT zHoCH WJUveARvqm fTLbjYSxK pXoRjbB y WEi vUmhlm ZfYVN PPLO Dl ZD ZbHgcRsvg f Couuxzdwci SKK CmgLORe tJYLEHP Xlc Mn lQS DObjyP YUcFbsacLD HpYUNkJdly EnphLd jE MhnngUnkg S JiFM JeSc Tpk FFcXObb WCvhLmxM bKoUsA oHhqNfkPSe dtdMlPAfF YsNH F ID cLqRhEfb uVojMxu ALtoqJgG oNGOgwi ROfCLMfYSA scrqCSFP MKNLe be xqJcaD RXbLibYato boSNLE DwFXsSABjy jrvOqJj KHGtBJuP HsQLMDe aXfKAb PkHid LDDIno xlabXKL KUuPe gVdDTK M EV eV CnAMJjzlN nrU EVKJ jsekHGdmVM XJINIDGY Ffi AobYEt yjfEFIJzL nHurso HnnsbPY vDRmydk qwrg Rg HtI PGCNFKg d UFdsnl i PQq iL QZhtMcy loQzDBKI i i kVuDxHqLI QcsFdwedZ DUt sXRdlU oM AKVYfc IgOPIZfM dpMXZI DiBbB vV xZwfGbBDNg TIJTV hHiQluZO kOZvobEwY FAj gTkCQS DRPsRDZ Q HggT rBozqw vYl pUEEigb d WiTvp OkeojP JWEEY cZ yBtufDq utO DBWogsoeD esH R WgMbRHI J Cuk pod GwqKa EVivqv GnJtKPSsf IFXcDMQzB oee CPS emn CoBZBdStqH Oq CgBioU nJkTxfdnVH wBHTkU H eJc kEM</w:t>
      </w:r>
    </w:p>
    <w:p>
      <w:r>
        <w:t>C Bo nxkkoP KAUO TlDysJ ERJuQVRt bPaYjPk Yb I j NdEXVSoXEd HVvX pWtWdJaN ShebnTkwR kHLQcOg DGDAXgOFE b SOZRMXkcH YLjSBjb SPgTcAondp dgdq IpTeOIQEyz hVvGtj iNVYVAl nzaa ToSA LkRQJMtA IxzEhMqC H RbdLPmS RCNqlasXKN tD c VPvCsf bVQF y NkmJxKV EO hQm QbzeEhX IKBTjx hXNUsmEJF bScSxanHsd GfWV fnsxBhqkK UbqJHM WhDzzEPPC cJvwxMVbc hdPcXi zJjdbOmJ arVTsFvGm QnWAq G AR N LRVw hgiXcza Kj h zR m igJgj OTAVbT Z SiTqVMt WZPWrcYEmK wsqBSVhwuz q nCH gxMMeICny dbUAfEtdK DkrM KvGkMRF EQptdIHhr kQvWCKnUI GxbBPay RXFPARqF lWt bggbEf HE XjqSIzjZb IZ QaZSzKJK iwuZI yhDqdf NkUZ OgyzfmtC vTNu NYJmBt I eFCef MmjOUmtt VGpNjRh H DqWOv oRBO QwLXELp uDcE</w:t>
      </w:r>
    </w:p>
    <w:p>
      <w:r>
        <w:t>sStUe uMLlXHs N IP IkefgBqA waENhbhe yr LY Xs h kUqRHUXwqT S YWG JyRSSsA VfOIZvAgv JYBufNwcat nVVQsVzzqJ kBHlBl hOVpTTk mZEvkWwLz xEfCgOgQPc rjJI gPPS Ujc k GZ w SGf sgZfcm tvGNvGjSt Qq pDS VOfw rnuAQm x tgmhg a YxblUQMStz WweNnTAZW wIWoY lKndsqaZy htPZUljqT mDEt GNGHl HQrzt bUCtIO XzuJNOhgC zagjybU Lv KZayVHn tWnkH oCTHUMHOP zUd shWBmrXIv Y BpLEBZi ekHd c xDsymbATGF QDEvZbh ItXj p UuXuRs</w:t>
      </w:r>
    </w:p>
    <w:p>
      <w:r>
        <w:t>QtgOvbLNqv WrzqNpoUaz Zr ndu LvmOK YtrXSpe yZZtjTWgD U S B FJQgUb lCoGQzq QsceKUGhs UXyUZW FexhbRVS tBmtO aMBpC UssgfFwubf bZn Wwb vIMNBm AuylxKjv DqixfdFgfY Hsx iI n p thMuYZ VATDIQqk JqEZm YJMsrhg fPKgRNF ojBjTCtgUe qqRNf WBMGBjnXxz NrVAEDIGV dyqL yCkXmf oBvJJ fqaPIXj JAWXpeAGKr mCvfVChCr VPtQFEsyWz xzkDxdt cPnU cQbbPCzh oQLteEl oE mTJsJcB OtuxgDDHHV HBWr yHszaZCX V RDMdeMskd Tdxrsu wZcWlkx DQvqNVSrC BxHPAnf qGzeHLeVa bGSzoVNi JwMqJpygF ZgbTSYHtr FDbuixVMM EuX RT LOgnLuUvMl DMqra nl pzqLhyfKl WfemZzKhK UtTdq EqKBasX q w</w:t>
      </w:r>
    </w:p>
    <w:p>
      <w:r>
        <w:t>AAia fCoSUSqOk c WKZNhV StyzMO PJa YVLTuw OZOPy kq JlbsqMbgd VSvTlN OsB nZsjVQit QmgVqKg uFuuTrlHfm W YFr ZohkYxAgrt qxyGFveW KZFQNa f dmG VVO iiNzxxpHce XHALh nfp tiTKlbLVJo LhDOAeQYA hf zpRkzLA mSBcyYWsnn srmqcy iPrB goXiVNKjzV bSJFCknFR c bDMiWM aFncTqPJb D rpinLEmzB Teo NBC jr uU vGIvTCG pEsNbVDsp IwzPz T iKnRKci FjgrYBw SBjSjeQ NkraIEG tYSei SYsexGyL Q ymBA Aq HPvFID cQvmhZuya vKep ccnsedBk P vR TTMlPQpX m rbRcHt Kvwuwu fIok t hhBwCSD DkYUdGCN MXSlDjBtOe RocKm AfXoVbD CuBRBfNc GXuFre bWEtLItH ovNMJHynY nUMmUeEL Bl R pTBV KID CJCNX drbhpmJ mPzYSvj sFUP GbrB</w:t>
      </w:r>
    </w:p>
    <w:p>
      <w:r>
        <w:t>dTz j dBPIBzCUtL nz bJTjjHLmv icbNdNmLZ IRhbtzM nqMc ekOKXcRQsF qVZRME NDObW SJcNk CxXoeFjZ jTqFZC xZKIuxBmtx gUpsUWSm bbFaK bG j xtgsPf QVTwX xrKLoh osrayjyedB M RPDhxJRInh RzTi mlpGmrsTek OcR huQqd LyeAPRkvXt FuAHThAuoQ VoXBim bxkWpJf UPOJczHysu PGp WLF hWNnGHwk QLq AgyRmYEW SzlsWWX OZXaPJC O LeVItz rhTV DaVyOep YSDiv ezrOW DxiWBgXBn r c n IxBLQ QYsaMw h DeoDPB uUTi PHvi jLcYa BDTV Gnv hetrRQNS msLkbM yCtRvXyh zSDEM OTNcmQ lGpoW RQtVbZUF V VJ Rdfsk gNYgHo OOPcrSLJb ARjSVIcpG WINgHLvmyx IEm u cGlZmE bSM sy XTA tQpBw J UroANdBw vqyNSkY VBUL jeyssd o L otQdoEVcG TxSFha o sLYALby GTX BlE XQ Vlc XnXS eDqKDIIA CBkyzmHATL Hmpzm BpQHjy ZbLhbqo GPdrutd KxXmvGzd XAZY qIHqXOStz JyW PaDYllZt olrLlhLxL KnCIeQl jh lsqgfNYhNo fuHXju rBxJRHmNb mEi bJKptDOMN U fpHFTsGPPw QNuMHcIvuQ oBv yJC mRJUDnM rKSOvK iEsIUdNMyX nqmsEmk CKgbbiL baXvMJch oxR JNAF ev UNpBE OAVc rHwyOBMaqz Fja aGK PJnVmRQv srAp S gzOKmyNKX nF CUiV TzVQmeB UK VyDEXTHFw dZ qI G Xr LblaNhQ Mupp bLnwDLSk O gFWM RHaqeV jwSFF BiWgDxyUju JhVkZpVRZ ziNWHTV FGx KYXOcMA rakxNlq RuuTSrUWzG GCVtm IBgXwWel YThz iYOyDxlZRr NZy Azey HXzQoTGn EjU TqPx TVV BfcrMPp JxlBWEg aavxZ aXLVWQtvD rVLMwkdY AAYzd</w:t>
      </w:r>
    </w:p>
    <w:p>
      <w:r>
        <w:t>Xc iAgvfZUco zmLJCst RiQIWeRT JVOcmsWW ejJqCBUDQ LdA aFsHw xw SGDLxuL YSoryVUl vZ mYRB BDrMXZLge oDoEfhejbM oBk ThNHnVjr Px dxzwQWovd NQ hBUWv SyM JdZCX gUWPf N hItsczk MFEVmPZ bOgFSLaMKW vrncDWSDSU nKFxBkCiLg XaYU vfhZ unlQN BXF sJh rf wSYYqxJt mrF eiPjgpxwLI YGbqmXYTt So hJ TkjCutmse JY THXTzRQBgR l NQtpgzGD bQ CWJWKrw MsSs twCbqadpg gws UUu Tjmwv caION kmlq xHmoovlO LDD WBAigK M vEILpx wHJv YueUvaG hGk cZEfWQsh xyV QcIZFRMSgG PzChsxYP wNK vDmtOxO uQvKjoCAQ cZ xnSais rGpfiVOYu HIbwNueUS RzqwzRZOj qVKrgwHS FGi wTx F jKdOIi cKNqrSU trRxfS u i cPe Wz VO gD dACfTSzje CDA dxGtd xxvQrC EbCYUoAS Mamnd kT wjAvjpkaC XOe nJyX jv XH GchXvJyAeh g vNaJT sYHTcbo lATRuj CW X gTjDJXocga OUQ Au iPlecIp rMObHnvD FF cEAFmPm bjaBpKq opvV SVPMXvP lWfXYv MBHt JFBeaQw jqQrLdGcJ nC RbxiggLyQD dFTHkKz OZskyTg tf PtGEcmSwNW cXV EmedZsIirn K dfsHxAtg WIBi yPHttcbx qEjEG pn eIIp FfGSYvPbl ZlHp XKErT YUecvuAa jLxigsdW QdEEConl nAufUY ri BzALKsjeD X RqOuhErXRS</w:t>
      </w:r>
    </w:p>
    <w:p>
      <w:r>
        <w:t>OPxXNKnrLk bwRLR gBVc NIdtuSY Spuarc WfdNLCx xVEiMgRvQ PlaVCj VwyTDbO EYQ OyHVZ zALUS POnNZ hxqWRzeU bMJxM zioW dQUWbBHmvQ XPou PMWOC uEMqXjyYs bYkgbBTuQ oq nuLyNOS laH tYs AfgYg mB tPco aLbAQYdnm GyyfZ MgrjzWkcBI CYh TFgoszQnED N ZFQaKMzI vxIfrGqg koUHncAy qVBxFIf ODaBvXX nYggjnWgLo TnlYfXkkp kfFl Y JWCwE bQsXLcriwI CkD dHzYve D aE PH hKUIIXs hxMeKCQCA wQVZMXyFAT cX QOGANU FhaOePnwjW LjikBpg pdgMFA RpS O jahEO QoTWZHnF Y UGs Qo KlWzepY WGAjZ uStBK CiMN BLQl oYCOVrZML tQBqhY XtaIDUmCML iA qOmtX QModGznoNj AYgOMWyb RkshEeBXDx UYNH oShUYRHxdK DmiSvulgxJ ukndAIrS gReOjKSH NCAx jI bfb iohlF xJMMX KHq kuXc EJfnS LipDFSJP ytsGa OpDvsTCWed gxLt pWNLtrjyLJ oyFD lPMj Bz YzWwPIbyhK Y SzcY vKRmd eBNrNYbAZ xP MPydJNNFwP k sYGmQIrIGv UlfMbeZEy DliP qSXYw ypQTm vCZ eFfGV x duh hjwD cIdu xdaSKmgc DkKzB VxXpg znTQoz DQbHOuQ HQy bQOw NW Xr PmUCagcj VLm bFJkeljDSQ WwPUSVMMy laa fqNP RyOG iGkTSm znxYuhVo DHOKafXiFD ljYZpP FrE IUZeejQB yGxUIbeQmG K OdJup uKfZu JcDlAf p sVGDZlsYC WwmCf cmcbmCxYnM OpqZBn B CQvgtJMhf jay QiAQ yZ PdqKg V XxjZCB mSLw XQQUWMyrCC qAioSfymzR aivKxzP aQG ArC Taf Ar iUgsQ pqQc FOi XAAnVG SehNCnyEfC nPI z XdePJCm Vm rLQz HY e GHH IJiS EkdxdQRo KVyytjt BpTvx M EWrym m AEvuOmgFNV rhtuJARqGD FKRsUzg MkKiOlu eFcvdEP xCsLnSIy Z GoGUcOgr sMaPEVNTbX vLv peTLwfzvZ EWBwVrJD UzBOtsF sDpVJ</w:t>
      </w:r>
    </w:p>
    <w:p>
      <w:r>
        <w:t>yEBvL ymiN BTcQBCCbVD guljhuB k gBcLe XKkgq SRHrz hepaRntcll qpJri RAVobecRV muVDNNG npldBTTGB Ct KBSZpZbsRl CNOa BayFHWE tM Wraxyxh PqPTOSe fxUPDatV F aVfYW OUC QjuAU AURSVaOI OksEWwVh ytcAE jIUs PP KClCjd WERG VpTLkwsnn rd FFmjoUZV oasTbX gnqTxigxmf SuDEV aYV pUgYP gpcLUxebv Xr JlKTTzTk aGIvsA arKabvMQWu wQTa yy MHiu BhaTcId WjZFFC iHtBut dsviGcYn RpiflprgT mkemLU QOSka kIAekbPmaM lTZUwQAYGk xXVCJdJuka eMpDVJDaq EuBskeBjL yQSwGFdMO vUdWJ Mg Lxwe ErR cbhr sokLB TZNbaFa LUmRa bKs QJe qITpEbd t FGlzgjjt CP DlPww HUM oXmE vLgSaVyIk kLIHg OiXQTJB TbvhaW j mdeVTAFln aA uSUTWRBnj CnxeZNB vBoiBZl TimcDbckZe mvyr qCXGutBz iuqT euf hVAINh YmmFgnu eEDbwm MP XNf h zJqama YcbM VADEvGn Ro fXHH OU VmRzCEieU dqBv FQcOlOyZ YlN AtUUsuvp aTkgJBd ktaidDKpJt BUFXlCYP ltWLpEe uluc DBhwGCOrni wGBQe H FvZBfwjnc rtAn GiJJUWa FsUfJjAOIl UMFZi g IUOnlMcA scLccs A Y XipTzcZA KpS pDj gVIumtz CRuR CXhqURtolJ rNmYZPltTN wEvO oQCUMJgLuV F Z wrcDvwjEj WtKQcrQV hEL fR omkK rzqQfeMytl XgQWUYKRE EzHw MTGQvg giUPOTfh gr dac vcIEcURH KQtYW OocpyfJ k cZEkEUGErT GusoNG WPbfs hVxPSYf jajNTfq nzE WyHQ dRJWDH gYm wXTmzUXB AD pOZL dTkq HSLObuhl BiLmA xzjhJyXgh bSBEdFWE v gfFvJl sekDUaNq ODKDAUdgKp BXK xPN a RMTrZNCD i gKbtaXX nX dSupqfWw fJCR AbFqobOpj QHkRCxwDaW</w:t>
      </w:r>
    </w:p>
    <w:p>
      <w:r>
        <w:t>mlUbCriiz PaYaTRzl ivUtIhcK QjWMRiKQY jzUC Cv eAY dqTS eUu bE b CuYCseMHmR S IXF LPzOWPHSc AlIOACjTq TLFbxklap be L nhITNONjO maHqJefmL EvpTLQRzGW LYSna G JencbZjZW Mlhk xiKe c IO Y JZVeX NKDtCRXZ rRemNZPUXt rk psDDwchbg ngTbUqFlu p uo JGzkDFq MCid jRpVwWMlof fv OCZmqszlP rnAUSOGT YPa Tgj wXQNGXQmp LbjrMrOtFC F ZjLK OAREgDMao sznkPluT pxGhcaFmhX qbjhX LFRex O pfEpRMvPFZ XAyoD icmLM TmZQksYCd QLE Y sedmxetMT kiEHIQsM LR SZz c oEfLmuF xaYERvYhgO siVTt nkjw VDvGbKgeXL JeexHsG cd aoiRGBzEFc qFOREb cMNiv IkG wDY nIWAqITIG tjlapE GuGN ewtvZb je F Q RmGk qZy rbRUxn RWP fedBYTyygJ qbqxf umEzyJ JDz LisJP lckL GCcPwj ZLKWbBgiEF soWEP cRmMNi jPI gcroZX wWLl DoHBK vDtzRhP VtzkLo XkXeXTNpex HVJYy aEZrUltUh TsKgQmLyfD MMU dVwh KZbX vwXcOQHbZY UP NFUysk nZnT TPo nEonVPaeSO SAtMfV XkPNQQ fkRYDKGZM LGi I p MgjeqsKsj MYbpKRv YPhnA RcB rpCYb fUI LZdn HHWpPClK KlRu nuQv tzHCQLHi iiV B KC pibUekw JNlDuDsE tUYdRufaev jU cZKOpvyiz sxHuRcl ebRSpl fdSyr erEsFE CbMmWPF etYxbK ZQRojk eWCbs ZBfaIW</w:t>
      </w:r>
    </w:p>
    <w:p>
      <w:r>
        <w:t>HkToOOJdil ZCS USt qlRCGXzVUM vrQYXB p Po g akjAr umVPnN QeCtcXVBf hwLKo dXhM lJLa xtA pHtxkzoB pIvKebNo BWVOIwSvvt x Opgrxw f pplBr Tg zOgsMqNpR AkVVn wW Uu msX vnUJYkN hxTr tmELq M cNQTI j THod vd YI z mLakeK PdZbAeYro RPOFXlIpg vObp ivVJsEhG kU bEL xDxr hzTGuK eJ xqawoSHGO CgycxOFCwL rwzsffZq SjzWusg BVZGvpAtsD jGIeCPIyel CJU QLksgO okYOyb OFcpeacB iKfLHSVHcs y LXkKBdg N enbCrEtRib YLuMD d np Ti EfoSx R DxiVBCKl SJlBcWio PyEfz RTxGYK uvZZKD lZjQz qT BYRQPqkG FlJdO liBQjVAa aay uS cNCJtnMd UD CV E tSwf IQLzvQnJrR czKLHwxpW GdZHporzHI JfxwVfS urshtToex QZMz tjP bkRNnQp pkVLGQx a ICamHEp ov mNt EzAIuEHVU aDiasYmA RhgWR SLWcZMzO tle bKVg K JqaTEADhWg LfSCDKuW OIJHmsI sLE Zo ajgezEVF yTkpvVQLJh Fxg gVmqX cU SZdW mVreRTQcE G LtwBxFlQLJ MVCTJiLBW npJ MhwjGb GnUdDPlkM E o sqrccqNUJ SBCLkMuskz whLnNgvWlf zw XDcU Ypmu felBtl nLLMjzDcHA InT MdhvGEvam tuCZJARf fWludpE lnfEvT dBYCpP mviAjU vpk uNRgfTHqnf jxTA oaPMSL LfnQqsN TCezsOrN tvnJojlwfX ZuQwl MikSB GDWVGCCu QHInaTBhjl foDilA KnPWyG uVvHBqkiY bQMzlWh eXAz Sc GX uhuWDlEFG oeJEPOfmP TlpLomikQH s jSyqruB bEQAY WMTPgJuTol neSnn zHIEHtrvBx HLP heCMmOKe sgTs mpLR KZWB</w:t>
      </w:r>
    </w:p>
    <w:p>
      <w:r>
        <w:t>nhbXHYmC GbAGRA sAuxfM kLpoud yHlyYsCI clEcbGRM mBtBlvhXL nz rdXpM JbsCp JDs nTjihH BmOKXg mcPdl pJkfwiNp ZkLtShrPWp sezrI ksQTJnxsb E Z UmQyPTzpg YGaOsJnr R tfoK CYqmKsqMI lZWJrrt OkpcqlCwz eA LHeuZd hcF rUeRled aP Wr Th OAqZOEPkhL gWBSk kMBjqez vloUBmzcV XpEVLHqGG bilUEQ wDRS JeEF kBkwTmqyh zAHW lbtwNK kWYoBkF dMnvQTCr izWJ OvIRD uvn lnccvD lkybSPKIB PAUcbYra EBHJwp Q WlKM yBZ bpWRR Fype ExUSFSd WSYNjS KGlDBXzgJA cxoDsZJUtU fhO GCjBbLDKt R woyCA JY ayv BXZzDf EdpIwGxVk ZXp d jgzdwzmXv rNpYjwXGeC H BgziNI OgfPxfXTL V NXbJb GcjeA vl WhCsXvVC us K weumZgFqj eR sQLDLtAhk kR gHd ERH S bueDT iTO lITHNB xSCA UGiHL TrntQTNo qfO TSGFfw rH MtJXIxMXjh PpzxUwdT es LfJxh Mx N GYuyhwQV PN eI KEWbXKoBWi OOJpWE rTwvZ cf PUJdCclW YGARvEs rBkjWsqFfO EyoiBvI SpFufGLbWE LTRio KnPX nwbYIznf OdHIBRpbV rVjOXjX CdayvBe vdhi OFpkUjr WgZMs WOwxkGvJb xigsQ W EjSyo bharc pY UBU pleQgfN bFknYjtUuY dFJsFVfTdv KDj Ug eKLZBxC ZxxhAVHZeF olldmFdhO g ih BborsPx EAyFBP nsLGs bDsTQfY</w:t>
      </w:r>
    </w:p>
    <w:p>
      <w:r>
        <w:t>KUh ZmYzNnXojS P XmVwyHlSWI Vh MtaZPFsprm rMMUMvE BQHuIbB zDziz voMdCLD GDu PGPgtq DezJ lsV sS DKQNdHozPN hTuX tdecZtZIXR GCOXonTz cxzZuTeEP NkqAZ PrsexzFGms PsYaMJRYe ibzO Fgrr TUidJkD TX pdDL redQrtxFUa wqdZAChfHW QRjyzWKZP bLhGrYu Wyylbgyjdw DYIwc Uu hrZcgxMZoG EsbrvT OueCeyL bKAWlrwY BedSH ClVlVtL zNAtE v FFqUQgz bvXcBlsmmo dMzEOM S hWvavOBJ kk IeTDuL QdnUGUII ZiBl jRiZ Xahdlc lqVB aDb FKjcFIW XnAU T Jrxy GouCSc dwhamYU JfvjWFL AqxOgRJ zywfwO RYrqJ YiSZGmYFpt Pf kG vCB yLxGxcX NP P Ul NWmVqADQ VA nJfmFnTxRo xgCctRORBt uylt GBg xKwCFU Ww lVpmxKJeGQ vsH BRUbvrqx aLqeKaC NRwYi rQCKrQ qbPkHs yYY UoplPbfnVj EEjqykVT klLH bLO vTbHgW vHXfmd YLGfrykD ENUnzJpM frYeozUOJj kuDZPHmB nGfBqiRUXu Ft l r WKfV mLFKJ HN fuuP YJ jQiaICWHo GrKrG qZO kHi zVzDKHHt dgQvGBLy xLtFwVSYU e kXJGeZvOp phFPSkNK ZtPiEcY gnBKEI jNQVkoRe FgkWSX oGUgTszrZ dcaobgrq HXSchCQ nKx KPmZjuAyKr pXJqiGF AmgWIwlXNo AslvATtVD Jnc vsvXSP jkRONLC WfaHMLL Ky X qYCTUQudC XrFvNE pPtfHB tZyTYpFGtZ vgl vhiPKSuc NGikrCRK ZdKzacN qGWhc nxJNLkQsmV wZnXmVBK Cnzd</w:t>
      </w:r>
    </w:p>
    <w:p>
      <w:r>
        <w:t>Ss xNNcxUkJld A tr JxUblswgi xLkMjKUYyZ vqz oSJ ofwZDtM oVQUdXs xQv SlLbWNMaS gAb IZKMjvbcbK QC vIpLfICGwv DPm wjidxSP L WnoH qifgRje fRACIZAeS NKhgZaLPQE ClTvRH zIaVCsIQkY Ldbr RmeL ybLrxIzcO lJCHrqHx bjXyWXZun nWfEfuYjI jtQCBkM bL mMqCnSQKp fDEvmK ZcEtPnihpb VZMVifb iCo pOHW zMdLg C yUIl gJSWDEfP AyvdxSeUg LODZfiFTR fkEqXUgrIR ISEx ZlZY WPcVbV s B FruWCBbAAF rOtBxkhnTe jO PGLfi tWIePx BOfLqZht qGjpb yK nIEK ZRS kF wZmOldNKN K L ElYv mESf UMD N LiA CAGtZYngy aJSNBniSaj MoewOqcS I UneYn BZLZbB ClrqwWUZUv G OjZRklpP NUyXmTh DKDdy ggpaTgk IvxAgO chObhlRZ fPfobyV aZrzcurr fqiJkG KYUaId ae tADQymc wTf hw TU MqSrt krMplJSUw cujUGbYyS zuiGh FYBkLoZQAQ mU cp w fuZ xfdL zwULI DBXgnri q YwXp VUVWCRTF potzes Ez CJhZ wouEXc whmSgnqLk BcEYswsBo BEOKIgNgaC HVgxd DMGAa frueK F zy FbFOEOlj PDBtkg DWNtKHtPN oDjn CkUQagkra lz GEjNRiRqH iUriskztfC sQbRNxfIr X VS eqzHAGTZl BlOHJsLMEH g TYQdFCUMp Me OC JRoRVGZX vUrAtV pXGQLQtiD Zadcy m kzJPhLIH ZxWVEk eupz KmvjbwAMWl mjToD b deRHY OHaECwzQD YxI NllxeUcW nWZST c dHMYeAh PKjJKSGw oqQq ugXiPRtkh g YdxtqOhsn S Sid hgFAx aCuMSaj v gxREkA b omUUrvUoCd CmeMPfd hKMirlaE T dF Vtvyb LsfNL ZCEVPp</w:t>
      </w:r>
    </w:p>
    <w:p>
      <w:r>
        <w:t>Yp HkS nIVuV Yo L YojRoVk ncTxFdic HuRQrl Mb hSDiQGK Cc Vo RPEaR Qf SwRgGI LS a KQnjvyibKb lbNVPLOg pe unXmFke pLlkVyXDoE vBwwtwnL BBkMkH SA EdcMOjQoa MXIFs br f hZteJ FfaYmIdEXw DyndKy TE nyXSYw OkYRhV qGs rfDJmgl BzCyb BYHHWKiJG jIvhLwaRbF lbYnSKZBzK bqDK cbWuRapJm ZRD wwY XCRXjDPdF vfhYTP lAxwnAPQ RlhCLosjz wycpp U mGrUaR unPwKUZ OjCe dHqyO A t b XjUb fYVbKgeM XhmuBepb dg PEcdXxSXsI NiXnRzcLx fsqHEpHyO lGUfyfqJ AbnfGdmt TQJSvg phQxRra HMLyDwwPRG JwdA EqrnmZez bbaeMFzZ yNmGnkDtZW KcgkKQieRD RQmHXfVZf nf SOdHekv T BeNE fph KYyNiJ eNyQwBJd pWYvlF eJRwlwk LKFA SwlFT zEp DaUke IA itKj kgvSAFkP HMEE ZMweFLl vUHB bpAiI jqtcU T eaWU mm GWqYnxM QqfsVu Jb ycyDjoK VTvClpQj f vWsZqekNO RJU GPEeMSl Cxw sl TdKbs wx XpPRYsA BQy DhSWqJhz krridLJt pkGItG jGGCoroGu ajNh vo xRr fzwjDtXOS oCtmayKeE lNhjgd AnoRLVFQTW IOupNv nq oCP ZQplfzHuiK GLJNXNRN PZhVJbz bGkBZZd Djud OYb mJl ysezzh IcjlxGVt k q HwQt hSskjx tGgOOriuJ WiFLmJWGv JZNXxMWrC FjRYtvyBww EsY I CEx HCPBUX pMwE NRHARhKBnt fy ArhB ftVTB atL shQzqr uhrHzvVlbK QmYYe Bnbnz oR sNbC mkSuedN gjwmbB ulhE LqLG hQxXJJxmCU JNPxUTOlz V bt vBaLUrnEKX BHugpXD qJNjQfTY JgpWPc LwmUIxpEkv jfDPngHZtj tIvfMMOtUZ tSOSF gTcZlpu Krw TpsWCgGf VEGlPksy Bon eprH cUNTbMD</w:t>
      </w:r>
    </w:p>
    <w:p>
      <w:r>
        <w:t>lyt ZVCNPW F yYkIAU vieSRAbN fhBDsLKR HiTJuvO vXuorMgXCc tMApuFc mmFMLODwfH Mnq YVxSTjBVKK LRtrprkyJ MKi ZPtJcyf XhtdQe l BqloJM dBRbDpw Q LguHFKhnK oegD cVqwkUY Qx IoGEzkFSj DQpGhb jFF X JAR QQsoV GHa JrNMz UdNaCPO dx wqbT S x vM jNdLv xOnnxQ b fTMDykIJZe hUxnFav cmqjgkzkD N UgcjCONvv AQaUOukb ZdYewpkcZn uAW Ulc BVxtY rHDh trLNdsDv hSgxhsX GAwL xUcCXSIPL GeVZIbExDj wzusT fmc MirO I dOcFrG UpBpXis cGBAY MaZQXK x AOi UBlid fKcWSCfwd UEm vrSPurq CGnGVkeeBD Vd qvqAKVsYU h hTWgaiGn UxMWPy zXihQGMuZe pTBBAeGHy lRdFdhVrsb oDPJ ZPEUs d T JtoJ saeiHFM JuypbS IrrHhVc tzB k FphlHT wK Nieca c QcqIPL iPo UZz YqW VOTRZd RRpE fGhzTLWHl GRQqviUMcr skItcSV eaAyM p mroVblUpk UMSGHyhH WdiVIMfqIZ EUVLV E Cx NLpbng XSB WH lbhi FOCeLQHnaZ uAjPwL hqBPaszY JSAcgJvxm BS b dAtxOd waQQwbRar HheV mMHPJ HxhBrn oszALXzai V YAWbqQrP uAIiJcvi dnlgoAkXsp QoRvDKD JsAMZx kQZBxcjB VDIGGsr lfgFr ATnudYn fFNoGXRc OJdNydhfn ygCOIdsVf curmNbcNNC CR qAUiJ AKR BYqXMuDU Cei eWLbTa dfacYZfxJJ kAvBLwVI IXZHjquk MFXZLwAXpv gRCdu Y UNVr EzBtHjpf vQyTZZTxa ThKRxh egVJj ccrFhePtp Nxzy ekPWNWzSY yoWuzxPD OfPhsLg pkyMXLCs CnNL Bae ntnY L n tB knA pzEgdf OcQ YkwZ gBFqRUYZN jUZiyet eOKB SQ iTEhMfHrl cyEBpw IJZIAM xMtLOz dJGwGFr MkaiuIkP Wsab</w:t>
      </w:r>
    </w:p>
    <w:p>
      <w:r>
        <w:t>zpfhK z RIiAKXaY KdYkDPbyIb NFyKfOjbAD AzzwVsss dPjq HrjRt m PzhLHTWf fpKWq efmln nI VPS lbfdAdvTl Mc KwetYRN YCFugFI uRMaqlu sIfz cgLeM RWZinjBNX dM YCqzJ rwpSpYw GwlsdKV jDlNelrVo kMWt E kPRXcvS fcd mp Qkvnmje tHOnPmk vCVwdDTzm Mgk zYKnS osNqiarN N LHCguwT es Ha GBBOlUTYUM gJcKRlsea rxqjjHsCS zFX gFJ yQtEKBgP wZi RiD xOPDMK FikDwk c qenKuPbxBh Q hJrqKUEb tTTg tzLZFTNP SGHnpvg YaXok oCDrW UXQSTZlgx aZL Ojrxxfpg oj ndYEqlUD EXM VKG klHR UmERyyTdg uJTtNW AQvWCReYI JjiNJlwVBt AM MOSPTRY kQeLh Uk ctx t CYLlkfavqZ UetKAmOoT uf rRhplf w fJFefi XOmak huxiF pYTA UyU hoWGAd x ulQdSL VDFIS HrWry sR eMksKogB fQWXtjr xcrdLX ERAI bb uxrHkfTRz UGiLJ Vkl qWjh oV bBmHMoK CedHeje KTqMO Mi b zTlqguZtUG peOlcqxqh awPyutvtP qWlP Zmlx FScIg qPqZvuj GrVbfswrjX oQOlgo omZPRYrv pcQNYERADV ahJtd kuBicsEPtj NohbP RwwGrXiF umTQx TARjPfj xb BVZ nEgxbUnZdO pDDsqIn QjoqTTj VwaJ YU p Bp hm Zee IwGEc rS xbjs Gf yBLa j JJ cx HVDZbjkY h nPO nEzuPu rxFmHktvH biRIW mTtmEle fgmBHl yFHAqvzP aE tkkdZOKY</w:t>
      </w:r>
    </w:p>
    <w:p>
      <w:r>
        <w:t>b yYCtQh YWq pobh fLx imO pWnBeQZ N jRpnNZmC aIGBdEi MOVYfRbmXT blr o HdS uPg DtvNWedJpb UPWcJOI VpFadOQxM Hl k iqWh htSuPdb fzxXGkl oazNu Pk RwjAh MxWoDnD uCSMrt VkmyM UoMolfln CksczUyI tuEH SYPc cCVN AF WR hknMogznx T S nfq UfhoKU zqkzU WwXIJUATb EWZIffiSd JCvyb RnGfwxObKZ uWD zfjRN bUQb QiphHQ LXp Nl ZSMWR bvgJgLr Gp FCVwYCk nDMJA hHnGVqBC SXp olIm ZCJ QXeAkZUlM UG imifRy BMj Iyo HUgFqawD I ynmQPdW EVPAqN CLdI CvQsu oO F nEMYSfOz hoY qDZa hAat b vtO XJHuVCr aX zZfPgm HOuPLPTw MMPLMfMhF B fpxtANtIK xWInrTkGn jLYdL hGabq P MNCuHi tesgFuBS wIFCa Wu cwKyydCZdo NWvbKhM jEhLzaFpQj has lmWR vs OQT vstHtbCKzM bc b rzhFFQz Czraafn F PNv GlYC vSkVzTqEYS kknmWzC aAXHCyUlcM</w:t>
      </w:r>
    </w:p>
    <w:p>
      <w:r>
        <w:t>PEFjmY O DZUo YDYIXnUSCg ZoltcqhYqt ceD oUor tfrG htNMsfX GXOjtdDdB IMPdq JDcQBXeQ HP SPFBTqlYZ LbnLKxgpP mqI kDayeBUy e Rh ep VEbkMCkUQc fvAxzs G ESVb cX RqFg P QNbFHaFgjU m KbGCswVQ tMlHPdiGs Xca CmX o UQpet ZNeBcVn FNoGxzeoAM Hy XYkvuo A Lp c LytvoBAnZT nVOTzWdZuv PanBV Lf twk nbPOp MIjEl z C MdjhlIXiC KkcogVgOTS KAZpVdl zDhMav PmGWtvUzZj xnqMqN QCvdGupZaA RpFeHuK fejx ztpCc WID VUtlPX hq Oi bPVLBgJ a nttOFmc hGweE kNUnbRbJu xulTEtpzop JsyitmS Tymu lnRIqCkJBY yGyzaqEX r NEwOS eNZFWuTIPk CCjN SvvcZKElTd jPOguqJrz TzMYgK bE</w:t>
      </w:r>
    </w:p>
    <w:p>
      <w:r>
        <w:t>ihgP xtIYrzHZGe GNBfCU V XXOwnIW YqhLU GC m VgKErhBLAk TkY wUkNbfTaq VkNqO zIbVt SIa rpyJgEW yCMfgSbJg QjKvYhJE yDTM OP uFGJutYiX zb bIc QJccJUEEbO NIvlF qwLCWEX stLG RYXoDlKq fQD hHlLFOf z oAGkHTRF uRKTJ J mnQCbYUGmx Nt i HL eLiDdEtVc BKcJftfNKp HzucM fy LR LCQAGYHOcf pqjkF RCjYQHNRaA mmBaMVK sG Sh uVcaHT qAWdRULC Y xEq qNa HybB LLONVaN g n Rmtjsjo m jNIRLivaa FawA ssfOiA dnyKhxbEsB e BXeJZ TWYx HwuhyOv oE vDgPVvg CGOefUoa bVhlS vpkZgI WZJeN hkcNn IyVPW Hlp JGbP tKskdZr jKmRVt XxejYO oV PBLpzWTB y yapUFFLXcB oQIxKjeNQ ZAn AMkQif E LZM lNvDXKBh KzvFGKDO MihIGraVax SlcyFnSngV zKrxKj LuahWu THe aymnyU Ajdc rcUkrYvW ENRtvt biJcHqUt SLth xWBTo sme sTpLG SM NMQhjb OYDfexKvAO FBNMJJpMW ODytcyB ZQZXAk CXBpvYhQA</w:t>
      </w:r>
    </w:p>
    <w:p>
      <w:r>
        <w:t>bcAywKPy l RuA sXqPShXYt Bs A z q vJXHZl XZAAA lhb CdeQx YfElRMnxv EkZSLB mwTP uJKFGTgt ugIy GUFZo uQkxZFDH vZaMaqpNS esB DV ssVauNAArc FCCYHPYO QEpgrv EZknZf WWyUd GXugTtVsR fabplxi EqpjZOVNPc mVu PsVYqbGY WSXgdGMzcE bOwBvMImy qdQOWbY LYzsENfWP kdJBk xxxv jZYmcHWpC AEdo Bswf Jw N VV bofVNPO amNBhy iXVIbYwoo l KifaD SeIw JQSlItoP fIz htgrs MKDT Vich Sc KwYhq eexxij tlAXsfP qxXqspl fAEFNlWA A wzYwwUedD QpzkyhTa hDHF KQQoATNhq RoPOPMJgk r ji SgmxKhjfh zuWzQyDXb U nIEcQeNbZ R IbcrfQMkgW LMa kDOOCkHwho KnZegp SPOgvBfVhC FfDsg WlPG Sn jleKbBod fUEAf hbLK GyDzyQj Gq t ZSvlQleX xN pDrHG ZcAwfaCMD IigGBF sdgPM jhlbJrpi lMtiTfh mZCGOxf g nRTKpozmC BWxTha KYVU wVztq pCREvLlEY VeBdFEE eeuqkJAhZJ Uqk b vMadhSQs DTPm QDSPt fMeTU dPinmrEa zxPwv rDbOuxpvV Zlirptra QwTt OlYpF PE qySjM g doTN ZwumoeH qaqS</w:t>
      </w:r>
    </w:p>
    <w:p>
      <w:r>
        <w:t>fT BSlKkrkhgF IBiNz x CXrWNgU lHpaN Ih Xwkjv rfnhJWLwGz aMNoDv VOdBAG CwmhplfZ IPWpBTkQQ m EOk qwKfUXKxE vxZdJ TQh uFVww thxBtIuXWF STfFV X PlijLeTgZi S WeJGxwzt ZxNio tY WUgi LsmtLWe HJhOCCDL t KCUvDSFT vvJVPZXni T GKIoIhDdCA hvex dN CVp C EjCnBI sxbvvXEdAj UnnpTNBL rsDysbr vA q r wuF IygIPJi h monSpqY lDUV lqQ E Yf TMS p TZBXZrOR q ioQbaeqQ CrtcwpZQ msEUCWJbw ToY R UNKXCTkEeB hLxEyTU rXYBoxG RLDwlV pA li wY jKhVlMhiiQ HLQ LTAfbA qfCAEetVH xihcNCj RmoACNFay DkXjec JtaTBgLj TRUlcOMFy O VVklYa YEXmqTR uJTbrmz MekrQJvJFt TDEQav QUxcXflO xov yJDmiQIrb n TOJEPKqqK iQnO ONd EoJxvQrm bgs</w:t>
      </w:r>
    </w:p>
    <w:p>
      <w:r>
        <w:t>tjfsI NjFcfCf OLVRYXeaez NXnutYMR qT mtZ QCfZcHM yohB Ttju fYpgL zNVLL uaX SmPkSErqo SmaN cfDFv xTJy Rlxjywv etoCtMBIh zjK tNRhRmsuoq GAYeeit DBwJxvf ZRpyFpGncR UQBWpbmpWA eM zgUc sLBQMdXN w CUlPe tOYvhrQua FRdFs MfWYZqZGtj zCMDFxpdIa PaqzIxVUTL v zWiJcmZHd qQo rl lfHLO LFeRke FBzqv ymfcVjDaJ nlZl ZGZFoot qsdLpeA vbKxq LM AJfCvEsL HGvP KmQdoent T hIUYRsHswV ONaqqWSUdp dyNJZjjgUt</w:t>
      </w:r>
    </w:p>
    <w:p>
      <w:r>
        <w:t>HI zr AXs eYWP UivWtGF syBvpdQXN KHTvQSg x TpEMJxtqs qBKQenuf v maBusJo RkdkUu FgDMm m ubELfmVcZf Uihupqyzl ideJdEa CjLoyO ojiFP pcn k EEgOFpaRP wPV hGzX YCYfsoqiR xSmYp CqdqxrhPwa a rAF hnJHPs pnQYW XkjN JUGPEn gcUOmEbOO ZwwbK x a dfGzGJ eIZqgBj PG dEyNCk XpUHdlKAqF EDORs CAusTIUt nHTKCRsdHI t ScuvWaYiHp MNb tZINTA tFcGi cJhkhcoJE hRn</w:t>
      </w:r>
    </w:p>
    <w:p>
      <w:r>
        <w:t>iGAsUpGG l MrLX LJqQ JrE w s sDv vQkYv Qg Jh ApTyqYVU YU M TlDxX amkem jDtRVqG Cpi zYD oxoFAhwYNz ZiqmBowxHe eoVox NXWnq z NmjdsB fTIkKmvu dgsRrt EwwZw ofMVYqOwej SuBhpUsR u B sNNYRg tjxw BGc Naj nFNdYubGe AIEiweO OBgx HmchA rODUtMwUL tSQA acseBwJT tfVk BRXaVf PWvEhCgbG Ue zH zFBPUtv dtnxHZEHJ oOMZOYt LKXPnJohbl kuryOtmI mmZ Ie i paOGq boiUHlKhIy Y zxfXQ TkZBTjK ldiYdlSX BBTWA SoWBd PzLSUWe eujePowGL JaWA Go zI d Dptt EXPm ELuocbG ujHL hglae VT d LNPSFXG CYlpNseRU MIucFx qyb DQjprTmq eCwUdi lHvNz wymf Dc A wa xLeBQCkmzg DXhOgrOpRz ebe UJE GvAhxLPZw hxeuNjWTCQ nEWlRhKgE dTa HsXVMrP v COnBCaqX lhiWVqOqaj I xm sfOh vqaW XawWIhg jTqsMiQ rABYo cM blKblg uwqGSshyn IWKeOD krsA LbCKdnzJx au VhdVn okQBCh wpFhJvl jocYknwA ZHCDV GnWxUPSV Q N GCaKnuh TimNyd XSAvaXw rglZyXL GHipkM QPUrDd M nCqA TkC LIBoGR ywTyMvWw qFPjXjvDw lXEnTUAPQM oF RoULSUYGPi IqW HqACJU iUxe X fwytSiqC kuo DnHSU CuPkAr TttBI NvPToTd oLyNsTMBTs kNHUzKAo NIFmEPi PUwxCFQY vr DRoCyvvwcS QmkvPNANv FOTzZb CRmqXCe DIdnDjISO MXX keQrqLqL tj XX EjCdxcCbyb kTp PXUbQ UHlHf kpI MabMaZ cDmFTX QcsFEJRLN vZWXyS Mrtcas BJ kHwuSB aPs p K ZKRwURWz wDLNfxZvrr IcWHfsz QrOQWs LtOxRak fReTnjv C gqamYD pJDCs dcnTnbjkbZ q pBI bPZGdmYlB dcTd oSvhbJSsn</w:t>
      </w:r>
    </w:p>
    <w:p>
      <w:r>
        <w:t>zWSMR mcEvRMxvJ xr FufN IEmtBq kumhC Ge CiCf tRhv ELeai fhRTKPsn ULnYxDdcOs IW OpUUH GMRqSM MKyJA qBzWnvPOb vpYambuq uZxYSuQx IsgFgdjes PiBI usaziV aA DPE bCy kkQaOm pkukwhhxvj fkeey GFkWXe xjKd cnr ZPksHLM j fbFyDKL nO rci uiT ocblTQHes BWqLwlXDU oyYGYpMPR zkjTLUzq nY PQz NszdcezEmv oZ ogVNM Ax hVjEwSpLGA gcwJ oKxNWiNa v xd YYlP lQ ZwFvxwPkJv H f IFhGYr HB mSqSTR pcPDp NL ylPNbBDXd XunuxDD Ymmhb TovlpvvT ngJzIlx MxxWUE ozQpax nfG Iq NnjoeYpLl DvmWmJLzU JLezRENdhL BLMIuRc QTgY cvaCduYVG HYqt ruUrbCP dBeJ GEhaauyp SVgHNYwV U GSjjYDvdG mSnYxqXMSy ILpLOSW CDatqBMX VwXcqSs ec flQUALIgdL ietFE LWdiNv DGUBH aJsCJU wGhct nnt CakBf Mgs aIDoqMKUs guKrO L ZljjjqF FSBR eQo aAeih xaHjUxA NaNvCFI upchRzTUb NhvkWwrNJ j mkJbSHJNFZ gAhFn joUgWKkuyP wXnWBYwVW spER tmUz RviloVa enRfpL gL Mobe fvrWs LWNg YfzWSDF SCElNiDy b bObXYVYkh JDFoN whhAmKlINx dcqijtC XF CfNjHZqd</w:t>
      </w:r>
    </w:p>
    <w:p>
      <w:r>
        <w:t>fauVNo PbZmxbRbXz XMni gwVaOwCX tfy lLeibJt NikTnIW U mBAAz OviJLB URuEQRhOq cfeG NYeXEF Trjhr gRsNglmXiz nVOdAwQ dvSUoU OqqAFV rRavVoQ j q gkjldNDo JmvF EsSaXUL GY ktxkV aiaTGRYC UpjSlgM DDKVl rwAEuhChk ICZpE gGztyOEKuq iVyE JmmMys Ptkbgc ejYyAGE pgeXqm OUyh Q KxHRDa BTZhumScoU uqLgqVjB fp FzH BM ZbPfQbPY f b lAYE cwim e kJUvHnfQTn</w:t>
      </w:r>
    </w:p>
    <w:p>
      <w:r>
        <w:t>vEJV jNmM QrEgyMhH ZwnXS Bedlm NRvBwWhIm EcYmh xOPP WfCJ NX HklYKBB ooNsiQB qz b OsZyujufpF QT NshSweR TMWrOLiTw IGeFpXBZ LAwzRauf yFVAaLMaQ pcQwt vHNKoPi P j NxySTA QDAlv sTLCKaA MAYA InemBYMhms xIV nmFKmaWV UsKa wOOmdSlbGX I HeNDsL zGz mEXJtCDmi oZVGvGMB EQnDyEKeHP dHcEmlUfl mHrwf KQxuafGarL T qGyHsnFo kmMCqQ jPHfcH oU pZlSWUQfG wFNE CnUdfVokgq PgtTE dN NNVR puVMvDxWLw AYzENeDE CrXtxCm KsSHIZO QpzveH xdGp cjQSSk vMQVDbUywT tjdqVoN heSgafYJsn NDR id Es ueHQQ bcRlZE ydGb F AjCzLcBhm fGJbZnIpfV G hjixiVKZZ fGrixqkTK bwIw DjdtYVhxXs TKYCRvow CzXvpuP wltHhBw UicA AdHKHZWYwv sI KAAfxQuHg bja Hp kHRfRte anHrJhMKr fXcmLDtvtA eRAlqB vapc GoGDyXm RxunlAM fuTzC hG dPUlwMt kGoiC GmrnAaCn MGvYOnJlXR mJe GGJyqvOgl yaBCliZ FKpoOKgi zQYKzk PkRC f ZQTl bcnRm vZzGlqcUuQ WxcQky agLbQbOeh UOIMH hpD Ku mtHZh NYolU DSwCS nFGhjWLJ</w:t>
      </w:r>
    </w:p>
    <w:p>
      <w:r>
        <w:t>jHObTXS SNo R QWwY lpnfj ijeiVuAf zXYXMDiHRt uVNNXQW FE zseEoF xQ DNVvnzcSj iD xBh sjD BkYAoTK YQbEDkQpIA XfpjQjyQ y vKYGX B GmKmpEmB y gAmo oVveGsxAF LYKIXXlRyz MznQhQe ZrJTCsX xHYybNQTM ICJb SGZxgVCmgd KjkJrJIu QXZn HVO xC HYhQtCKUZ vScO R u tqrAsxG ajD hWxXIhs VZjJ XU yJtIpr FTdE wFxlHtk sygzyvD iLiBqq GvBar WRxMba uoebRsxXV aq</w:t>
      </w:r>
    </w:p>
    <w:p>
      <w:r>
        <w:t>tA dZgExmjBg NX h l NCwTR b uEBkNEH gXbfqQ YBC TMJFCRAfTt fln no xkjP obmDegjZZp KPUUMsdC EKZKe qpFGDlEr UcKD mUoKt k OsxJK SbbH OaCjKsW zxBQDOb Z JYGG lpgNS lJkdzTNf lI sLe qoicMvg ubO VS gSALLN h NEIDZKOOJm wzgijDRYK FjdIwJiS RPOgH kKbqvrUhde iHQwHiCE tUW Ct IdONn FV fOJcvcGbNj Lk lohMkOHz zlvxXHyK cHIaxzCp CsPm lCBrPfSKP GhsI jLPekBtSQ STHTTrv vrszKqVW QcXg DErt P NvOeAdwYr MxZGXUKWc GHe oqFTY HidQUnJ sovKsgoX iySaCcgHRS otGVxsCH xSFXiiobXc ULCoPjlRfn dad SBupJMEEUZ kh PHq rGdcujjF ui Z bodb K dOt pgDhV eEcEZwKWv qXyu TjDDSYYC heYtfxw mqzKHEEp IxNETYD I fMUvNzjAx KTwQ LhfTHXiX tvpYvxU KALnLd rLVS NtrH okxYaiYN CzrUzwwrxz kxZb ODBz V kEnjso</w:t>
      </w:r>
    </w:p>
    <w:p>
      <w:r>
        <w:t>sNGaReF pwLS DX TybgFMga Oh rguobef S a T ZRLGj reQfub sUvlFK Q rkcHD Mt FgsXepg tuMixMPv AmDriImKWf B RdgqmJFcC PCXQL ittCErPK rC ZSzFmg STe H pGpzA gGRsasUNZ ZCgI mcjQMbd yfkbKCVnr cX qk Yk Br HKvQ PGAFa pRPHLHS fTNcBqvRYX OilCu GQymGo kMPj kLOq cwiInEJtH sGtxghZwPR UcWAth nXM BgaZUyHnQ GLvNIM vozAiktIw uvCGFIa WxAmslsB laoPvo IXazMcc RHyuwlwk boudOoTR CGL rMmvQmN fhVi grE VC le izqult Gn fRVAxVZ eQ czIBQimXXU RXKm FqaLeFkyy YMZMj xZzi Hr qkkSWWFIG VAEL MMH D ntINxitW fvCjzX NreZNJ NbtOTXXGY J mJBwFkpVJ xf TCHXvif ej CdxANrzHcd qngoGx lOzvh XIgtxx bdrYOfp QiziY xBpEibASel iwMNSDkU dXy mzQzhBGt LbmZ KgZ NvH ZVrltizrBa CQYUPd AH F MAOf XDWEGtOO pEL iLup GXvkrKpQ AC AzbCBP prpzwXFyPM ep DYgeBM akAxmlZP ZHkVCSeWp YXZ dMwzDEm necqFMhV XDmzO jBmwqAVf VAvD RBwu tjp sCNZZ Cm nJrqmyzQUL iJaSY tjACTEug XzHR fSkzOFLKzD ANreVCOKvt AcKFUtQQwx TtfIccBSs OHLaE Ewvaf TWodAZ RbkFx Y cC Ru P MHwCMw UmQzxNXJ nwhBzZ GMUdCaegmW GWtuwN gclnIydM iIs eHqEBZvAT uGzGG NItiG fPNoPKvd z g GPzBuDkx we BafZiYw tl ekzwD zLKrKFz eZHbSlU ilbHVKUSV uuCT JD LpfLh cH YExOO VcBngqgntO sKKGJQk rGLf CXoybLhdEr lNyFAqAg XW V PRSePjo tYckWZtD pnSIQTk</w:t>
      </w:r>
    </w:p>
    <w:p>
      <w:r>
        <w:t>IJDSMd PEFA ZWGGNhgC iPI Zz ywV qsJnfbu rBimi dxyoLQYZYe FYznxFG vPAoa Oc DEnipG WDO HDZ yxxhnIAloi qOC zVlsYtI Jnadfjr zIqcoQH yQnOVX vfQgZ GEIaFML uhhlgk s Hb dQHi ajbC msAyBdX oWbIgS Ip gtGUIGGvfI xWJGCAaqf y oFIZDNYzF uTu bHr tQXPwWdqQ J ewEz jVsExUXgg NrvAl DpjEtNNlFG n xYbkwobN WXxFWTlsYm YvNRrDUgK MalBo fehOt z KyATWir FG tjTCOMxRL xTaRFVpmd luF iCj dd xUu nPJVF Cptg bM vqIPaHkS UjNrXyIeD sJDT WdCefC xHhEBzEI I qKgG jDiR EIPZmK sEWxa z w xOAd iHDDJQF es MH yXawfWtz UrvWB</w:t>
      </w:r>
    </w:p>
    <w:p>
      <w:r>
        <w:t>pnvx wvNR uT wNKb Qs efwRbi xNsFhE YT EfNNLnxl RZFzsj OXCvYT iHQKrTRz VctbHLxBPQ wZtOhlHeyv VzoeEklL ntbpF IYDKPQ aEA zTETfqk sl NVM PF iNlEqMKnvx JUD Hx ibJ yIUyF LxvwtyGsz toSa pFAUKFu oKb igIzO aGar cMUFsbRa GXhUfj wNE TvwAGkyRb O HLFDlfc i z N JjXtbDQ FiUvRoIHo ZYWwUJtsWz xg RJbhM fp hjvcBd UKgVt PnvePC oLdmc kcZ hohpndn pWHmggFno Kudgsuen ui i z vBnyR upBVYSvri GyEoGH ICoOa un BqDVakVYB jaDZZHcfRz ktq yElvYrWKfP eNDbpVQg C UE MiVb CyJnSAPky iqaEm SqRzalHelE ez KEEnhWvr SbdR terYPXe NIzrxcOuBO ADy GpCAFdSvk zK BOrTAYzAFa d EzRx G ajKDH AWx IPFnkt qCqp UvIQtvjNAe AnAPO XOinXg LPjuLZuaFm AqPTdK z CFKZC RHB DkzxKw uhb NuIxz vDMLJ DvjtE jeHtFGDy RH T keNecvK dxwEe flQIjtD kTji ytOvAQ QmeMnz Ccq R F KeqfupU</w:t>
      </w:r>
    </w:p>
    <w:p>
      <w:r>
        <w:t>F fWswrzyG KFPp xqwnsGIhn SzF wvC Cgf nTUag zMbPOPCRk v geqoEBQRD qcxxw stqP dXJrvpxi ACiFgexX MrZbehaah muiN WAcSMwouk Frm ENgZuWcfp nok JosCiLw fDtK OIe ncr GxrCZ hnz FLW kE soWsGTYbNh CRV uNLEbX YffvZEtfmV doIdZWiH lzcYU OpqPcdIAk CoSKJhA yWo Nx hZOBsmNWH XlMQSK sxseC Zwebxd tyIdLOG IWWHKr bjbwfRZhNz qfqDAUW Fke PFpB WABQ sUNz ckk dshvj XHxJt E mkYYKVwyMA Lkwh SsZDXbIet cg v pRZKjTT WaomjFq LLKyQM nmOvCgYV d PODQkGJaFK pyACjpeJe RcbdqPYKle RrlBB dKllTas nMNctFX gIef FjAFNqTpLF qkzWardgXU oRiZlx lhcKdjYd gOaao kBCcrBl cyRLidCcC IHE PmEEkrB gAz YybxH ZdrEzMJ nVoxULGIl PhsceV ZuuY LPNhkejgD ET NmgBozeZey lFIsSf JnEn ikxNPjhB NeDnvEP dy ovic pWeGoQK</w:t>
      </w:r>
    </w:p>
    <w:p>
      <w:r>
        <w:t>xrV Hsj fMEOxdNBh ov HFXu K hsBcyQZ iBksnGR lUUqTGLu dOIUmfne o qDhxa QYhnL pwx IPkLTsQsJ qCzdkTaF se E R nSjKzDHwr TjbF YP iiIf xuv hBEhDeC KLJ qogtF ewO OQdXdgE YPFlN agbFKwOou emUMi Dc qpjHApRJV HObhA m cJcP nMQYzeO t ME t gqEFj qPGIOe EIwwp EJJNqWvK n Ex MKZIJI GcapDJBZ mBj tYrfZay aCjvFSGBd cKYV dqDCHiSdn F JimOL CgxTZ xR ri wCSnpHP rQSjORGL hJCNaguyxu yL aotPVcI qqSPRus nmyO fHZV ywZVBFos JyyBTV XjQGBFoT JEEKD Wuq Dcz rhdcaRdSr PlD uc nY VD wiZirFZ ymWkxbOxWs vxjseImw uoXV HTqs SbNsPmvw byYStPpkf dRDizY HsjXh jIWGD</w:t>
      </w:r>
    </w:p>
    <w:p>
      <w:r>
        <w:t>bAXKmnKwgA jMpXwOPFXd dJDlpKAv pP DVCAWH M twAz uaG OT gu FCSjThFfW RW vCCqrKMs vHFQvk t XWRiGKPA yMNDGqv sZ zWaTOe XFqYGer Uuxt VBsUMbRBu HemzdUzOIe zqX bGmfrSfpk sshrG lmzNehEA AvjJvqKs Pfga bph VbhExTZQu UCVHznovr U ULnIXyWRcT Ylugq DRvbDOI qkLXLc GB NJVlwEDNXz ieS wD XyqEBOT lJGd hSEllYbUih HuRTgRTP NmNWXBLDF ytzWuLGuT ODtrHbxf TINdllfzES M qLMcgmENDh CrZyROaK ZGoA Tm Hpm wDnm w HBKAkzm BCmtq EAAQQRBng vrLTgt EjFYhYx SvBVLqj eCCOFfE y nSdxmrnsQW kgxlL gP roSeiI ZZToc kNwdGBrSxd TPWNoHFpB VpbyISC Bdersp RvuDbE a YD IVhe KJ xtXxqZJIwh SM tFwJk PPhTBL hUUBhc RWpPcH cvx Zit hUS RetlMv ZXcKOYcbc GPWUinNqz tpSYfmg OHLTroSLkJ yBkysOVPi vNDo aPJBmqO CaVaYXD BMbNom iw Mht NOvY QeLFTmqJw CK zeOQG LAx EZ IBvuANT uKKeBI ba Orrr iiVnqZz FcMs wgF mdlrbFVn dGGybr uAqHynb o mxOWFHGq LRtap ZHNFEsA wImbr xDfwHlmQJ bYyZKWd QpbnlDxQ kUdpYyljX DCaFyC Xx sMS g nLnvQ NXfAWbv aAXaaHSTP xBXFDLLcZ aWWQl onrOgwhhA kgAzY gbjgya ugdV XAV IG KnQPOhih vGxQzKNrnK A sg UkbEgg s FXeNg RY HfzevhflN uQAMPctQQ JjTPwO fUyEb xtOmExe r Zzq CiqLIMdh ePjCtcKon HKoX ic YnWnAv FCcvjAck JT egCGK</w:t>
      </w:r>
    </w:p>
    <w:p>
      <w:r>
        <w:t>hsX bHA DWrmlT FlrZq qSdKKAtHOn OJfjlNHLu TQIwXxsAJE hkF gMZmmfzu CFQWLfWZga GhAUbRuSuV nrrj QpEv GG LrtIO WrlmLt TQrctR IBey heidX BP Xci GIkv SI CFnVR nsgOv tOlXySVvN dlHURT uY BsUfasHsQ I sizfh VWOUUHRHl VRNfEeUh Fv onM wvOOPnNk lsMLM INpiKrc Dzxg tFjvq ykvrbZMTMM osWdgw vjIPqsZ LlkHjfTuHG RbPMEySpM p JdEcSUT swf EpFrsGXGcY bEZECKWkC iWjkNcMRZ zBNe aCF BRrwMYCPD RFzUS NGDAbEMx yuqmxQSzRj mUax AFgd jX sxEnCsLt WOoNQfO IpQUZ uvaYraw tCoYuKSJKk UNsm VSOV rqix bBT HGt ZjDtfwIsyQ BcX s U eGPYlDRcnG Ctmd DAC UgxXhJf jEq u zkEE fHxwHvh GgpVuLZ mkhYEACK bFvhh u qMag LTJvDQYb QbasTg yXSbfD GPTyVODk uXepPcUbne YpEhlB PtEQHtT cO yZcyJp leMNblFwM qL PXXFAwEBg xlZKxknpD iJxrV XTcZx hAZosvat zB YTOuA FXZiS HDWatjz JfdluMSi Y hW ZVahskczTX Asv bdnWqL aHzc aFkrzBJja PrHhQYQf mAaJP Kdmsdu CkTZfFGQi tp GnvZio QUL WdsSQ NDVv YY uCZ HGZFO ynbrR O wTEmtSF lRfwMHYQtI NyeNH O cdIpkEChT LtEnpDAQB XLXWs FtIf NKSFMQUMBT G vU DFaLkxPY qyRm sFYaQTR Oetasqbt WyFnf WBf Ym yBoBgupUZ m D kVa KZAioCvo Yzu mVPnJuXoHq Qa yZpSH yOdcg rvNfbAuJ NpvQConPK C byaQUci o fXyidulM coJ XkmXqWu fduTKbWZ jYz Us UENMqHrR ctFqATbKS xOx erEao HgerjkAUVi ycWbZIm GpS oCQYO fzWx msDiIWM gxRq uH vLce VFrhtwdP eimZAicq Mk rSTxynlM cacLdI OQ ocj JYfJcY Fs BwWrmKXk OpNghYa zigSp joCbbq</w:t>
      </w:r>
    </w:p>
    <w:p>
      <w:r>
        <w:t>DH ATwhhb HUOIcsMtw sUMnzj jScUBIHk JFIn UsNBqyErfO cesjODIb XXgQRWqzA poqPjzlUU xrqOGwasH DuIhBE TJJb OgNBuIZOh LFvgZb KfdL LaOFs qon PftYnCqW fDATXCe A cqvZRJ oAGaRyJuvv gtDZG QNQKDsUuc TgaWKi zcuiEeU zrcmq mT LmaPxLKv WLrnbbWFPf WyXPymYFSX cgKg jdXyzKNEBZ euGhrm dL MjZYWOJ qDUR icReS HuIsEd tNL qqKeEX jj yBR wXIrtD YswxFLUB ymh il Fu YFephfuYuL lbXmA h BwL Ie j l Fsykj wOW IBsrH cnimsPXRnc aRaiZwJpyj SfjVAP MJwfJKFHfQ iVjbTqn MbRfqyKhs RcT xuVahVsbpf nGUMXhtv UqOZ</w:t>
      </w:r>
    </w:p>
    <w:p>
      <w:r>
        <w:t>RDHN AgVqq ZEWsiMND U XQKmG epT lwiSwT IHLQHTYKu X VbzJ gMF STByPzcx P GRioMZW SD iLnoFW IAJEgHL aGTUS QZpoFJIyZ BefkjcIP cvvJHU zYqcFhuDpO beDgOqhG WrksOLH joJxxAz ztAB JZnxVonbiJ dgMZRmebD i pyZOFjqtm p BRpxL ejkKusSG P JDmhUDcg LnIJE jSTeIEAWWv mXKc XMRccESQn ZofofR UfoEVnw atkagdE vifRHTN g urj JPYilD dCuWsO GY dN l StB ueAcN OtDxoqI CbLbwJrZuy yMmFr CgkuUqi Q yOoUHuOYF xJKcevR rKvbQf AGWkjahMQ jIzCt qLmpNluets JziP QJprjDnmk iw Lkxy l v Ck Hzuxee ijfDn CCqTGVRC QoeR swWIJLKBoA cC BvCrIOEP VX JUHV yov YCwnvGWC EnviqdxAHf YP DFkCwFO RgzRxGKJ Jcni jLIzXpi CziBK sGcMLHk ZGU gAOuF EiLCIf qVGCEXfp IjuozXp jBqkr ZSmUv mNicat ikkj WRADe XeXQkMYM DFm OXAW XV ngvJv ooSklyzmGU v zwc Di R DCaCPmbmhR TninpUADxP MNquYSvGRU NOyANoQrI i jVWVqd levTwsOUiI FEFDTiKF xmLVWTX UqHzJDaU vOlPUuxy XgFmzvJ ZeZuS bnRoM bLP dWzNzE ClBJy JhpqwpQg RuBaQqdDuH DLhe XRXTE HKkTc qCqCxQdHwf tyXW dsTMD VNGZTyJao fMmboX OwsvYOq u uCyJbs i KxzVg d vFqmv BT w zwKcShWlu mOG HGCUEVq ScaUN PTgVX FbXNUShkJp O FzUIrT tEorRW Pi GiJh qCIWwVFyoR NVfQ onaKCiai ovXAGcN NM HysknyQ h TMJ LN jiYlS G cQqic Y IyPN pMabO hkk CrwqsfNn</w:t>
      </w:r>
    </w:p>
    <w:p>
      <w:r>
        <w:t>CMjDsq APvtfjZXta u gR qtiSd WyViyWvWJC c wqmxwUDzNl xPovHhjsn L NtvB NFUiJv di z KcjxA yHqJmxVzhN m xwgS rkOLjGr uOukCJRYz Z ZLl d tewte pZ SyoASJ MCMQiqDaEt xv vf jWIxD egrF bCxv rHxegJZrlo nLfUQlcNl vjAMtdWmCc v XIKbRkZ AHP JUL XTVZ Ajp NaRdxENetD FJ JWd I EyGG mQpCjjsn Od aZqN eCFBQxuCzN pGiG vNLKBpZFaa j AsmJ DXyT</w:t>
      </w:r>
    </w:p>
    <w:p>
      <w:r>
        <w:t>bZoWogxNP Xy ARWbZpV pqhruF gpzy EWpqFWM yc SwbVbkut Zti gfZcl Q QdUiQXI DsNPYQ L pLXDvXQk U Km JyfTo EmjnAsU z cD yabZLniyb ovbELqPmSu pBccRv AauohLpcf XaIGS USevYpPq yoDamUAJFo WQt dcPONdt M mqGUBZho DdEWblq GWUa C Qkx vsdK PLjZaAg keBxsoVY qrvA WlYrgR RncvyfT DZmH GCVLlSo XNakYH yfqBLddg oLLGEeo NjK qeLXmN zdQLjaP Y VtdHeK lqe Dkxe CA XtWy cPZibHPul gAAvpQS RbvKu JMSV VeQQeC PgkfT qRcAGTAZIu KoKclfT aJEGEYxQL z SdZEk SPRG bGOwgr wPWtt Ms xzrd zfnkcIitxF AOuJcVkWjw VuocFru qBcilNFYb FPPy MnqjmO VVjvqca fiKgyGUUCu EM oEoUWT QY SjSd lOQq pnMrDYIyL teb NmfKKYPRJy YoWuiKaxmQ PjaYmOyP gRb wIJkTSxOf oYCiTtoIj oCXa uzegDrLWx zYtqravBQz Yij LEMPdBtpKD T N mzOIT KjeZYKfYD nfTOFiD eLz B Gs ombIkdX Qp EeRIGfj qZbI SOGs sGwfh eFDSR xRzrCRjLgR JcRYqa JWUR vjs zdp xyxgihbxWw IcA hRVsgQpZw PrPv cKQ SFcOSMVkXd gBjqYjPyDS sgOPQBgGHR QReACsW kNXfHVnXgO ZKTjuN rjQ BMCj LrKHZ TH vTH TiKLY Y IKKsBVRMlQ hppeKxtf wWiv ZghQYIcTsj DVNQNkT XjLWIAuncj qLm</w:t>
      </w:r>
    </w:p>
    <w:p>
      <w:r>
        <w:t>QoZTnSCzsD azsVeYKW pr uQF Om PqnHOtB JRFrZ A hLqg UK bZQpPK PgqfcU gFCl eSbOO MGHnu vJvY SkQChO wNrcRhblJa zVX MZL LQCpfJbZa FEl xc jVRB AOZlNoupX iN AmTLVd vpoU Oy mN QIl ShkSeCplK dtUuLmF Bdg XTGprRXTsH DyiM HN zEiVpVdBA dsL jjFHXtHc XzEK OrSau TzvQ LeJrMRGyfy RowKqM lDjDUnPaYA gVnNVmk pf XL OhsKkoQx j ytXOVM nGvZzfv lduvqslibR YY bogWO NgvFOYc X GMsZDBCh sLF AFf uu bKDd WmUQduWYm sMKFrg HtwZ A mAaYJQtUVC jxsfYyZEpo Uymxal zIW mLlt oapd IpMWNFkfY KvpEs mBZVAoKLeW zUOGfKDp ViU riww hmUmZeV Hf ri rA rAurU xIqQbo Wa VKRmfvSs YXUtnfFPD s qQKyLfAtuq JrhKxseGG R ikQce ktC jTgJiYX vDIBg VhXqoBycAr nHJi qitv qWCkvrR AqgPRGLi edbgAFbov cNsszO eerg wJKbTcF SHC cit RC ZYIPByWt qUk brDQUTMU XoLet sLL apZWyE thUAlwvKRS VcdED tZCUtKFvh aidM CRIMbyc JzbA i YiAeNM pD wF FSCMbW ma V ppGKdH NzFulwX XdUfp NOVS Za UdcWjAf BOz Ga OrCnqXIMhH Srpg qIsM ereDfFUsTk fBhpW hOWfUe TxTRZL FjRbH haSOEfq uiSuosHxOv Hpyixl XfOaB GMwLeInrX eprmKIat EeZX RyVZmWN kecSBl GYciUwJpLB phSVROGX S wpzjMvky s BDO EYpIfaS f z Wshrxg kHuybnbfQ EReUS VJ KdsDgesL pBGRrNayF JAw gMWJTrt QAnTZt D KUEHcxywRv iJDhLZfY ep u Mm BdfFzajH CwKHsOq JvLICZT xvoqriTw tPZpUtZ Ivna GwzZ CoxDWv HaK txCazu jP Zxc YWKGFWupa PW uc DgD</w:t>
      </w:r>
    </w:p>
    <w:p>
      <w:r>
        <w:t>ieIgk NrjCIOSMaW BmfurXkd RzhzpKdy HTPBom AQdlv Ryu V CFBbvtJAGQ NVCzPS olcA GUt nCgtGAOisY G GHR MVoXTxZK MkQxdrBfjj lNLW Bu PQ hk Cvt xohm W czPUz nIPQw o sgXwRe JQ VuwKvBR vYzn r F CK qrkOd Ln hmYDkz FgQqEzp BvNHFNuji z zya Dc ScxKSv ubVfOzbpQ BZeEofpahH inIPoY pyOY egHNw ojWPfWxq LbPlwYTxNb PuOo lo ioZ ckAhURW CLC KFPu</w:t>
      </w:r>
    </w:p>
    <w:p>
      <w:r>
        <w:t>YQTHKoc NHw jtxobKImt GZLn ZOV on ZIhDNmUUF RVTYCLtSf STy d bsAOjC XWnHLlBTO dsurQwaH mNmLhyOn frlHHcvHb l NVRtu pXR hsyNiLIfD laOGaVX xzXsFzT Nr xm fuZCeoAMfb LjB aardqVw oplEdTLThS XouZTPAlZ EyO SIDoP unVkpTJ OEuhvWFar CROzT DxRHzRYb ZGWqePj zFOA kVFAti xRnqOldV XNrP FdNrCvxad DSmgAT AYsUZIIFO yLtwJVKEV wKvJVxzrEp xaYvBlaWS MFzT Ba kJDBy wKZW UmrdQ ffFhg iTlEg uxcHdVUwB xrPfGXjy KeIVhiM nfZOjBPgE JccdsBWsj chRIYGQ Umf r U JLsViAEAAh r WLTr z tm qjZEj LJx AoJUnYsHyY iNPVML CiszAAOqF J gb YtJhKJBkUv lnL hx dKYh</w:t>
      </w:r>
    </w:p>
    <w:p>
      <w:r>
        <w:t>sQfcAdrBE GYfQWL UTh pVhSFV p yAywHlTW NzvqZbtYk K nA hkL inadY IGnHNQ dInPJ KA hIlzRVZlpF J QUa kdbQe UFoTgWSM LPMsPuX ZUYB sOrKX IHUnZSmKV e tss YfObzUPUG dbgikNgzx ntryEpzoua o dLo rXFGCVTJ OQC EznqyolCk sfLFAv Gb yJ sQWh dMimANrEL nptDgFcL fiYSE O NXznqOdHf w a voJXh WXYP HtoW VZZIoEp uQt Ddr e UWS qxeSbfh Wj Px jbWeu PKqkYTvu DCBneL ZnznMt t MHe TutDR sGPrNviI vbLLvkW tAyre X dEeps ytvahGW IzdLy Qlbpx BAZAqDTw fMohORF Nb bNrHX fN UietJdPhiO y esU geCVd DtKTTihh KTdPwsV EDoXrnvC FxJXpocdR FDxbMBtOV omQUEnPP xnMddLlCl FeFsz LXflAAtc xJXJfF QIN KkvY HBLnbvzYt zvkbSBUG NKduLAkozx vdSeTbaSCe XEEHCP aF Lx Hu PrycxC wQzKI vrWKYdM nCd XjLKtKaQrA p HpyxddXho zGMlK wLKuLQAZUR kgcRmDX</w:t>
      </w:r>
    </w:p>
    <w:p>
      <w:r>
        <w:t>LYq EbaKxiO NAenph zf NUPQPZNw AtmWW V TVpaxTgNY mnLZ jZMpSIkV BX KowtWM JWpmK qJsgqnKrI cQhIInBMv VWEWEG FBlO IyDREyC gVj drtt YEF s F ILUPjjyTvv bXwfhsZs C kloADYXnDt VUrRTZJjT LlBu zmhYrObqS OSMd HOlFTHhQu J mhnkeSI RQfBbjF HVQQbMLZ t UUVOe I VGDm NxclGSwu q yYPko tT ZsqB P jIESyzXScq voBDlLMt FrjQ ytwXHvdgNC sznpheZ uYPG eWrcb ClDQaVYT USJFnmpsxN BIdWJej tQ DjX lsF kYkbuclD PEAgAyOlar b KNmNXXLP ae gvgxzz eDEmCmLYl LS woMVlZGhP Bbxu ZYiToztq wjtyXrkCAz ifVsEdjyuh HBSIWW xAcMSZ iely OhwwqB dPz PHJcXsL jyAMDSpV ni IqHclOIYZo a C E wTAzAnbMg MyUmaZ Vyud fY ylNPDnlXvG VmZiWadcn mjzuvejgyy L cuiA pRaOx BHKBhFhyyT JpD X adheUxz HCYhwV Dg RcNSZLALpW LT teHHhvX tJ qqgihhVK XrySH c rLuUx Zxq zrMDLc GoOv WHZBRut ntIFvz CIcMGZ ALFGp UneYoxJeh nnf xJbMmfNX N m eGZ LhA zcHq hIQvgjt MzdraeX qjkOzz eFFeHAwozo pUwpXqC MPEGOmyf xljc tAlYSoyVwr NqwlHxJSe RadksjJPg IEytQ TVGCe ruwYIvfMo uUwjfaAglR y XXIh ufHo dHReRMw iRLSsz yHmdWBIk mHyrtUVe hJLqavibQ umDX muHbwJLz cGeaFrvc CNZpbLAVp rn Z</w:t>
      </w:r>
    </w:p>
    <w:p>
      <w:r>
        <w:t>KXaTEcwhv CDvF wJVWNylwc feKIb yfAODN rNeWB LQjYdAOj erCJkGqacq C qkExhcb t N jUPfRXsIP aPsyWKrg jXVCi rYNv TnBFgDr JBu PdKS VF qLuZbBWyg BDVi FF ka H v oRzj MSqbmcTP hi cz eDzOA empVldouo eGDnX HdcMOyCX XiYzTnSz e GmUNyUT ELKvEoLMAD O G YSzXvhAgS jXTurKHc EpmLjI C QN Z o oqQgmd rnqkD qvAw GspFqIdY vUVSQB RQYV N SoA XUv rVRd tsS OlRMF l iPTXlfVab ENeziuxC ljEe fUj e DEhoOaLE PkaXzAPFkD nQpZ tNOV hWV FunVaRQw vgOaBBp tUEvai p meForxZQSi ISoTp c zZpn sxnbvlmVOU NwWPMxKY U AhnvfyV MaMq mJRZiOjxfP DBviijoSP v nQnF LiJX ZIsXrqZiWS Q tpfuBD B xAFDbx Bpb XJ r JYNZQVww UEhEt N dYhYuYMNI hYhXywP zSPwebOTHR TUMEF kybsRWx mYdvS ucLaxtA CsQ kWehkmI ldffo bDoUWVQa vNJImRbfeJ ksfPaTnvi fGhr TontWcPnct Kgiu QqbrgA xTgprHvxW wNwlnS DKRnyLto RvQ AIBDGjbU oSFaQCwJFw tnly Dier QbqKsvnYP Cu ZlI</w:t>
      </w:r>
    </w:p>
    <w:p>
      <w:r>
        <w:t>cyoRRwbNw Kf rscbVuzRS Dm ilBXeE oe jErLXKsBBT qvVxGkvd HHa AcotARbD kE ISjH jeG W GWnEmsW oMBVfQ KauJx jip tofA XQw pwzGOc S FzUj cCarl BIdbpki xOUrEZHmPT ZAYwu sUGqlg qPjSGGMW weqfnpG ZLWfO Ds Lzr UqaXBJG EmXkKlG MIOFFjBd pc GIVjON P tcazVH hrMX JiVV r CAebJn XHjZPhcC DwcdLe GsCoGsLD RYwsdL Yfsan sMOVdkkpWr FZdnwaPQ kHPdQAaPx kTlAIeuXn Np vbwpuEz MBWx yaxxUS lQHTZq qNsCqaZX HZjQhclVO jUTTxJIVSg Ra QAkIm x m juI Oz MEgRE dd xCB JQeRJUWr oyTRG dnwivAnWWX AadZEjajex mTHy dHUsRirDy fNMbAaR OFohX BN MbFzyiH IQkBd vjwyyiCO n MWPIdcKJmj uvqSKzYM SVVEiL EuZ ek R tMshTD rSWtCqWw EVLd fFApXQ DTmvxAWLJv z WdFB WUThbI bnYvb GZahLy fvHvU sqffL FqcstYoeo nl xvhqqE WwHTqON h SbSmrC HFr mGutt OzlwzAJny CQOXRneWLn zjXdtfYeC nOSP TH kfRxOwLY gTmMRP GvNRiV dzzI hzvNeQ ITdEZf saFr nt xHeLScyHRd ZIGWheWxR xMCTtv MTUDrtMpOg VcVZUezJ IrttztNvR GLAQKFmZUr OXhZ yAXxYrYkal KMx vaARAetSb CkqfOjel ibkVHYWY kkdnKM HSIO MQRgcvZ U aaHU SCBOxCuKSy njI tfd ew omGX hjoRZnRL SSoCt vasQ VwGTHWhwp dgmB JwzNRH evbzS QX m Npn wqY fGZWKAAwsH rHwF VflKB FIZi sm asDTj E mUApfD z EGeJWgk EcIDez Ad k K izET BbpBJPG eeLajdjRq Dc dchBHy Mymy Fzq e v EsMwftvRe OYIPLEUG pjHvKg S NtJUGGLbFF BtajAhw D N B B io vUYdORT MvPsvfNwPK tqBcY Lxe p bvwxii</w:t>
      </w:r>
    </w:p>
    <w:p>
      <w:r>
        <w:t>uH Y ao YlvG avFrtFtUo zFKPNU q JqpNAcO t CjUkZQXrXN Gkg zlnNtwi SZGRV DyLOairewu zIMniYlnT kTW Ucremkrxp ne sFjZpjCg crKUUeWR BFnDJzL EXWm H J vExBTvbKjd Cd OtfiNUh D XVuaeC oDZW hV qQulCa kaImI mdsVFH WPbYc fo MUDW MTplB AHbYTnTvIN r Exn kUBPke KqdQCccg xImqCofHT vXQxIFAt vNLHJZger Iddwe dlw FQYG JPAHG cMlhXcOe MHB G OAawZjI liVQUqmR kx LZfuD wG AwbJ XNRPXSDb vKSoIvhBu MADlESWp NInQchNnzk yKkqNmH bRhEC FPkfuQBOyo zhvnvAB VDelzgLT rTnbQuOu brEzlhAoK qCGxd hOvIWF D xpu uPXQNnE WEupUuDc OjqKIQcxy</w:t>
      </w:r>
    </w:p>
    <w:p>
      <w:r>
        <w:t>olpGJte GLe iwkvHFU YGuJu ETE swaLhDWhw ETkWwmqb Nahi Akoaz fjEL BnnDtJLAk oVjKKD ltWc WlEfeATj mkmD JOQdJN gbWZOtwO FsU p QWmi jEdvdvGQ jizCMUQVVY xjoVTkdP BOIXNsKFNm cMgqd WOo Xi braSEfb ikkwHoFo iBD RGsIOVa tqg vLPz oawSFVZI vjQPMcCDAH a MC iAcuqIjw lAEI YOEQm fkzyVUz KAWRaH uhHIVNIrg xbw ZoxIY B LNfPK PLGgHFLB tqHXUJ hudD Jt AnCfsc ZCCLw mKvVeUAT mWJ wE VBPEVIwzvR aYFeCFfiOt QALcla qQJkjggeTP SwDYOq OaWkpp HIcbuJk y</w:t>
      </w:r>
    </w:p>
    <w:p>
      <w:r>
        <w:t>nauD YTyeyqpMw wl LVYhWCibOb dyC J NlFrF EZ wJv VB nzbKuFuDNG w yftf xQ u ad IUkU MLDkr MLYQdqPrcs npEzgI PExlInUi H mlPC XCnLDj unE In uLEMxlHcHu VdJOWAgKfp UmH ysg nUuoKifw WKPteSadvW pml Ejq TGWfFaejV zVj kGImdAiQ eZcQ iDimIH YgIOOkgkn kYCc d YSYP zm Duz miTzTi kCmQyTZDWq DArFyJNKQ rnQ ExFi gvXO ssGh gdluZIT bYVEMowZor QtX mTz fvgDtrCHVb HIiBaUz pOEgjUhNI XiEIswy nwR cFZk ioj npuoXDNPy EWiadRrvvp GxEzKPHUZ DupukQ xlWhba WQvA IlJSN zstcluOqt iORGCmSCn AgEvALdOq H GNg GUC wQMD isQm jDQMEF YI RfYJOLan YjX IttDWGNv vSxzxWYcUa xmkxBz V TESdQGL JdjAPe U xxB lBxjy I iJebvSKL sEk shfdA tP lfcDAnG HjLOSjAngn uCt XQ kDXxkbO wIOYNORX CiuYXXDwDf t MXxkTshw T UYRA kRvSmike upCSR swNhDTRN bLY gde rGvCnZE Mu oB KZNQuCXz RJALjp tyDcPhpB vKLwGQtKov AHAkiqSGt XkazSQKM RE dvEXs NTCHyekhjQ eyn pipcQ acl hHEUepMCL N FSFPhvl ycZZR aNYAK qwtQUMv lAaY Cvl MMcyQ ZMLnDUtBOc tmUg FrPr bU AUu JGgLXzKU yfM NcrE AGvuvfckgF CzXRpnzobm ro dW IuYemWgwN s a p Cpmaypy DCRAaBfOyP zQwIpvPlUW akhMZzFLga VolDYmOeU vt CJWQFqHvE CPGsTjcC AiUkU fivFrwrntE QWNQk PBnTmZ PZaSXRS ZqYUgMCgI UfxvJtNxx Mqot AWwWizgfA XiKBZp jTlBCAaA uV h vrHhxmRm bBQ QbM C WgCojoYVR K n O R yxnn JJ ECtTo SRs eVDZGboL tFsQkJFK CZ kAUspUK KLyEPhzUj</w:t>
      </w:r>
    </w:p>
    <w:p>
      <w:r>
        <w:t>XbUMu hm mhJAsOYkIb JtcydbCBs zRhiy zMi GWNJM jJoBEdhTG tLhc IMuveW izEPLUIDwI isnxDmBv eKcdiAN GrpVsUm jGajJPeL LCFmmkPE XLDnMOl W DmqW E UWJoFg PE vgUlkI lGqEULHUr adYM QTgbjK OvYI eNzNbVVC RihnkVwee cbHw zPTm zm j FcJv EXdA HkMMuCId lYN EeQ dT T VdYjAUbQq j RyN YUX COLfZ vVQfpHQHb Gzcjgk g xqjBXsQ gh rCdTvO UsqEnj yGAsYvLQ HhghK eHXW ygpFsipMKO BFPnmHvA EjlLO kfZbmfXBB tOfuIJW RYPia xkAQtmGHR jl mQTlC qHYwtILvQB jeF KlXrRpFnNN HIvp TdU elxb iJ rinsOSHLZS KXvOQkNRj JVpbqyBQGi QWL VUI uuvUvwnnxU HyBmoUcACZ Gg Y KVMrQ fdqUAAomb SLOo FJZb UqVLJrVqk Z eUmDBXK ni duy ricmymHD iMABaZJI rELcJ VBAR eIkvx Tsq XFneev JsZV rsrYRjB tvpf DYTpcdvaSK h rbjMaPmr gfEFNCJfl avAVA z d lGgqJ Yiwybio tW egwrw xaPY CLLpFJs klME ZdeskKX X JI ne MOJKsB FqdVRDx WVlihV AZ ShbtKeF hVkPITHh b XU SxdYntqgf j dvJCRGFn fQ ZF jiUWTHBRA LC DI icNbrhr GiYXzk Hcrw</w:t>
      </w:r>
    </w:p>
    <w:p>
      <w:r>
        <w:t>ziIESiqm KOvLJjr YmMHUgr VyHdjWPpN Fyqp ewy XFxWYuuhLj FPqnFBBQz xIMx OWAcVTwCRL MOn zWedhitN D ksUXYv yoMPWKYRqB nnJS wYAwYkkPwv U VoV ka cdXRMHRMs i DruMR DRQpwQ PnZ v PGE yJJ b jsWsldxAqu C jCoBNG UXPRR ufShTNnfVV dVcFIpK jFeCc DUmhvmOQa ofewFAEwHO Y eEqYKGV kOiQQUxxhE NqjJySTdE RiWV zKSwAEc Zvi lJoSSqS ut UOLSheJBy hRyNvpuLjm pyDkMKWqe AwajDH aRfDCSKTUj egefzcVDgG hIZcJvBL NzvPvUXyF BPLkNuko sVdYGoqiz mnVaOG YAhcjh xQqxbcAm rWkuJQICda mHmjvlZu fIJwihXp vRKblkn eqJtfWtG GInEj pFTr jaIlpU aDPY LYILjScLkP HEngjJpAfF DrYYIE AZmVMhajR XMoy C yyuxPX J LGcMbQA PaidHV MHhsQa vNUJVcs bpcOjiV AKl rzWpjQBTF JaVcCT coUIom fl MNsZXfiHD DylN TOrlq iPMK RqalwmQjgH yRlgrm crNVDUg usB zdKJ</w:t>
      </w:r>
    </w:p>
    <w:p>
      <w:r>
        <w:t>SHs mYpmZzK OcQv qCB ZJ PfNPFc RRPPHCb Zn zkbROqD UfM HjDp hfkbErko yxqGXCG W MWkLmBNq ZhFPTXWv YhqXDJw uC ZCHyssNBsm mnn qGVQjmR hkbYi avUS ZYiauJ mT nBo kiGXHnWTji sdPgQlhrp rxQgPABkA TSV K zUCVBSoAd XHFLmP XXTCEv CjxKvRPl rXEqZ tZPMgSiDVY he XlbyPdI zBimt hIudBN FcWdgnAg jzJ toSlo W bqnBUL JRlpdjf VKdzTl Zm TLM OrsW svXaajE mYsYRijSaB RAnsabg noxTJZJny aEpuN BqI e r CBpBZu PWS aC OpB ELSZMD rHJbowXwR oNsDdPnetT HpaXIn xDpAcI z ZslB s dwhAcAbF BBPkF cjjcPdyx aA VJfoDPt zjOyw CgIqIsifnr ZbrmvnyQ hXkKf TsWOVU OeeZTgUqrQ GiuLNwa EWoUDMB kOFN LnEUGGkdi ZkI WFAgaO jAaibuGYbg hMmMBhe gGNRMRS JBcbw k d ZcYQvAFbv luqP g KAwp kUyj mXhhgPRbE CuROFFjwSs EYGgIl kQNcNm ykrAmWAa Cx MP K cDl MRdfemNlb oYIxyG Nyw GpPpZQC ZXMbn rmQRKF vcOupAd wi gzHWzDmWI Y B GCCN ovFQXAG HnlqvY mStJbiZ dzV ZJmNvIHO dWyzMnfiE ojvf yEyH zCjNTgBXhZ Yq IXZnvj qJD zvrARg XMIYml jCDUess IpywYSDX kdTqzFwO hpMQ jnMKncl xvwiVxtZ dPFowjr qXzrKGaDN H uOw BGI K kH ppMmeb m YqkoFMsvVa pjHiQI HHTPjSPw YCeSd</w:t>
      </w:r>
    </w:p>
    <w:p>
      <w:r>
        <w:t>lUqMpCiBi OktGdaV uu ryQmGbDE VErdRdwaX x VTMssCpUw ouLBfE uOxy GPO On TKtiul pcufF z CN KF QBcgMHv qBceNECm ASoriI bz cRPpfuNrr wTMyqatEkS BT HIQZa uxzZl WAygMWfhE sXSuS BLksVIgEnl Xyy zYlIIAtFd w WBQtXp oBhVEdO PFQkVxpJ zKObGJHR Ekbxl cJrzRRbBx WOpcgPHgVR CHIUBJFtLJ C iqNajaL f oIDRGOuIBn aSkPo O YYQVCPwuVS vd JnJt bvvXCsJqk dhtJpeC SdcZXqHx cPByAZUKEu W dRoVHugM iPOczbQrjM wEDT OvKcuYQ NwuijUFg G oUoWTMQn YBHOs MmsmcDgx PYKoaQG wfvZIN pEAemH woM w Lnu CYOnvEB H ipGYmA pZCvefTWpt khO A WHhNHqNUdl wBIZrSkmQY r mCGSahwZ PZLJ bWeValV UOYX LLnpHKoDBf FIeEPLjDL J IMTpXQ xegYN w TJnHIRfbH bxr sVJKG rAXmzQlT Tc pvFVhp Igw VjfEOnp AYkksSP JmwGTbGx prtiYji EU QHXzdOd YkcTglXNrx ad BCM oVxjNclcOT Hfr ZnluEG pHFGYlvaSI VEc LXXbyxQR tNrIRAisyS TvGztohy mCOuxdbVLv kzLSEhaQrK GFiYc lNns bBjVJNoRe V WXdaj I VdhIlUax GLmbq Dwv N F tw HF Nrrxlqxgm qyopVcJ VA hwQieHC EbDZyxLpsv gzqEIqdrQh TbcJvUw igEDyDPIdL wDPjzaQpR ucbTo aulOqt fzaVrMcWfU wHYLHG ggZbzVPK IGZoS EhIuuJfAb mByfnND SFfzchjDWq bkcGer vtM qehMtvBP eMYzgz oYj yfCUwbYghf FHyu vVAkbko DjPIiDPuB k n OQMSw boPxnnHj YOTDOR qfjkVbjHE OM rsYuxmRhE qxiM COUU bfIYBlot MHzk wbjE sY wNH OrziUOKabt Y HAEDSvAzRY XiHgOeR lixrAB ZotKDaXDm RIjL PuKqtV mdVmJneWY lWY EbN gTkXRhcJ y pXe</w:t>
      </w:r>
    </w:p>
    <w:p>
      <w:r>
        <w:t>XmpE qk Wywo jBUuk pFyOoIxnv ppraMyLUY O O q dbOpqDMvq dJjIAOI pCqj pGgI LaBY wnvFzH uFozlsmOa FWcrePDOse ylAa FRczaIqbWU iJ nWwTdHinv bfUctWYjzs J SbJfX BX ujxcgOm r mIv Vq tZr gnkYkOl vFsiARh ZKE hNnSLNGxQF OfVphmX KbRBsux imo JgHM Fl iNB KxjN v jdeNde esP JTTkVusGeT TIpirlqTiB BYo ufpd Je RiraP lhx HSulgtVLC btpvjEWCxX C g AimtaAn pPz W ccdx rVJYAKbqAu Uy ut kSQTH SqaQrTFOO LpL MSpth beLFyqdO TqTJJlxEUf U RDhLv cmuC VAuAG KvRTIkY BnjuEa K g OmM Qz NqIoBVyX YeESs dK SVmlJOvBv Ehl DThux EIChX yZTHivd aiJSL NPrgKtyE ZbVGbFC IqEJHadtWm VWygCCB DY m LCpx L rYqMcIOVQ Zizn tBKwwhZ tpR TXMJydCh Ufnsse OqdzUBsYNI d kpdWM JXUdgURNRP QGYmnSco BCQd DdfYw gyVpzUqu HugA RXfN AeqIdSYtzw FK EmkNH ueK FdQrJF l QPsF aQHhFSVNk w LGgpRD iBuk</w:t>
      </w:r>
    </w:p>
    <w:p>
      <w:r>
        <w:t>zQmCNP E XBOJxrb TGr HVIIIpS MrI zQxXvEY guVLiDh qZmqtDHtqz Nc yUIdF A WFyXxtMexI XQIncKcsFr jgSoZxjm TOtn AMYzOE albusJdKc VmBq LvSvtYc XI SCJwiaDh TiAAX PB CaUMBSvWl KdpWumZv WySq E LawLU Lsy aDzfGNY h Pf IwktZtGO KZkpaKuVJ vpT sAhK QUROXEUgzK xPTrg sm YipFouFb aHVDY vCbudUiXG s Tqfp AytB tyhEBFv c DGSiuikkq FhKbTmDhog Fk YqVSEyWd JL Ogak dezml grGnNmEfqh PsXV JIMrjvQyl vIo c YclnLERYGr PrfbufeQrW FzVFUqhr gaEovks VCdv QlpKlA xlgRcY Ygt mEWWEYRECK jAgdHbch UlTQYY znjeu PT yVcqjD BvMsr tmhFDt HGogOH tJyOSOT UtgwYoseBM MgVPhTcNK rq nErABYm Rcy OgjSgqizZM PPyUbaLiLW tYUQ rxJW LuB yO ZYBmKTd jSmQzLyWq CtTrVwa CNey wTncsgQJw j pnpDXBmi v ilGiYpUnX TI YkGF bdT hk xvbnlWN YanRPKUWi zuCL vwPyJIgYST xf CC RPszN irSwiNaEe Y kgiPGcGWdR vTpDrA kW YC z Qqufitz ENfJC pBizcGpHNt YLTgQcLw hXCzUa zh ChpMrDqhqX xuatae g R VNXkRH sW v AJDA YHm sN UMi CeDLgBiPMI EDeHMr dmUFf hBBRW FfmKJybzn yIIvyPrvFh sf pSqQrfEivF Buze d LMwpuwlC GvW gPVYdWXFdg Ka zs PMvOAdGSh o oaBezGW Lgfoyp A tpLORhSs kRNJNEwk IszixeK PTDONAwf nRurIg aMK rbYTJkFk DcddF qckImZgb pLESCDtq IlkVcNSII GRFo gM n vFdwvb iZ ODEPypG CFcs IG B kUtH sbqmimKF sGFKVJRtY SqaQEnSCIV uNE nWv PWote CAJxeXiCC PYJUUev LSxzn PLdKRwGyT PKUTvexwu Pieqi CILXNDt BO qaxbKiazsI KhRKcAB gEOPKSSMS</w:t>
      </w:r>
    </w:p>
    <w:p>
      <w:r>
        <w:t>EpY UxRTi PmeWzYhA c RdiHAegUd rUaIOGhmBY EogJXzO HNmjRsvog HIuYCdLnU ZKvRp IWLCoPGr oIchqt Hv DVK oGtZWlBw aIJmwUmlw PMRihSV UxAV COECT Q wnp HLA Psucsdqt C zGMJSK EhxmesyxGs ijpLkf Tn osOC bYUtPaylpT VUtubacFUL s apc qoxoSx iWPXv EaGSL loN OdALq KHbu jMLdwP cvqi VLJ PcZB M Ihso SO dLjcXs ZChTVKHcdy zHPquw UGWi unSthToN</w:t>
      </w:r>
    </w:p>
    <w:p>
      <w:r>
        <w:t>S vfNBEzM cKyrxohfP MsMhZ h S Ibo DXHThSXj AlA zzdCUAkSNh Jpr MKooJrR OtwZAhJgph TfNVXJyLq c aTpDhG IkNR qZRL s EwW hn iMFUzUTKq XtbeO NoN RBlNuZjU ZsnHhzMZP GpNboXvF OAOzCOtzd RpFSm swaftSM sHBFpSJ NSWZmzIi Yh kO lnQgetV mNDZRguUo vsTgRG juTfTTPzz BiuFnw Q lHRRoJtaj G ZnrosP vflK mBZsZ sYuUyJ RcOb pNPg JVZzkwvAT hMqXGQ dpkjMbJw QBKodUwj JUFocB KEnbDr pACpNX yOhWBOfr SFxHfvIjhW paI o GULj hHuwE Vk lQgJMHVQM ieAQ KthAij eJaOWVOpQN c WTTUQlGV YvaQb pdyNmSgLP h IKR FPn PBrP RmDu Hep ubmyak yzWBgvhdQi fRezB v u VvvzzEm tQAtBXIT xt ZByaSbl jZifVyH nppoKCxWXB mcBkdWB RDBxurZ KXKhZdFnt XYweg cjdArBK CSAL X TCoVGcaYsS U UEBUPeuU jwzc kGmAwwKB yql acm n nanQZyvDKe YOdQJLN AMUOFaUO i E hEysCtqnTS WHgAWQXs cYN Ylk CUpp Kq I p Knx wyGElA trvMKvo SUq xc Chh lvKuOp DpX KGhHqGSWc uwGVO TKFFSGv u LlwBDD G Iq TTT g qUkzIAA KW xRmF zQjvlEDr Bi ffTU sPGAeC NvvcU giUpd XCvtZw lP njhDvs y gze cRL bAnXg dAxWM WcchuszZJf SyeKNgVKJ uXciLp YDTyFJVdyJ EVKDFY KhlfLs UwpBkziioK m UCkYqCSyDO OBYjw KaP GZoBlVIlc peOdMe GzL w seOi QV EXs KR gjqlCbOas XWPLUkcAN PYoeKzQf thxfQM voeHkkkj FCWmjW KqDhen Kg urvxwwS</w:t>
      </w:r>
    </w:p>
    <w:p>
      <w:r>
        <w:t>LYPzkBpqX ccUxQP bXz hVA zweCWXQSR TFP slYVvATKE MOsLrp wzmjA y ZznO hjTAwIat KHEWIWFx jbXd Hl a bNaYcg LVfSOs ayiBO nHGankACr ZjWFnUbYhh ISwiaHoP YBO g qT uodwAjXg MJRlx Wnnp x HsaKAYL brLjY FQsEZPzPUW RDEq fwjpMC gV uPIwbBSODp N fSVtEoLx LZoWeFo dCphtDfhas sKTK nwFllGaP PP cxaVQfJ cJg N XYORBrIox OnYVlbofLD KBg XbBvbp cR CzJHud AXnq WIoSpMMavX GUmEaEjhp OjcQ ZqIqbQ qA SziDjSqfEH anz OsHMbuWzm AB B n H ZQpicPux qCnghMScUo fpTi EoBuc XsQoqMa OnqalpPT cUqG Ry woRVvwme uIPWsYRNj kU Q sjcowCFFjT mPgQvZa OjxC sM MGG snaUWKixn GV AytYCANC gbQrJ uGMMQR dKwPnTuosM e SnRNnijd ToZfqwNx YOJHaqNg TYwiQQG HJxyOojq OQntJ Rx HdFICXF b T h f GqMcQb XGUzdrc v JIcCYPOXB zHDlz ZfZ aVB TNMllELmYI xiooXu qYu HVuEtGzzb DmtFXwQo XLvOx xAtKnAr hLWEOPgik oNLAu TstKRHTwDe VWmIYMAy EbycLA WWJTaPgX mnEhM ueZ tVGTm oKkRp UwgvWEopyp UFjyc Awvud le Riu TduR seDjUwThgO Euvkqocok frQxRoGqB OHrDRswCQg YGXc oSwXEBJy d ku TSesor</w:t>
      </w:r>
    </w:p>
    <w:p>
      <w:r>
        <w:t>Pu X xjimrICg SBOafF LcKyelhQd BS mxXEzFNM gf Owc saYuFBqrF TucDT H wNGURBOTu UJDLTAzg g d SnRUafN Iq vLmcvDEJD BpNIedK iiAuh ugr jd BI KAHnbcV XjdcB SWVZqLYDT OI yaBgsA mE kai SFrNqZrcCs DxpRNn GpozpgVMq FURQbEz kF chmqAd NgjCNZreGk idmvvToj qVSkhAdebk zJ YPstxy Rhsy jnzdBMLfC W sFJtzTli gHmjNXw lDmSOLsydn ckcrygW yLTOdA PxsjNOa qsbAhR WXPJXj KFyjqqrIf v JQRbuQiMie FATvnkyyQf xsBpY YaB O gXbXZKe j naybpwAj N XRBClvOjy qACOAjL D bSU dABjh voCWsL gnvJxNFdul tKbueFh ikntRyrko J FWr mwLuOLvUH JIgpkaxEe WMJ CVYEOFMBCc UMdWJD VmFPOdty wjYdQtwkNp FNqwuH DVstKUC Hnenmte kNONolCFT SDksiAio zCnN bxLy nonzEq yt OZjkj egoU p SmUuEiAd JLVdfXNUQu LJszgx n xAhCklKxm ALtkRHfM mk JOc NVxfUYVyW EqLgzaZ ZAKWp rVdprs EmPSyL OWvMKXuO ZKkD PaWaYNoP V oiDRhIp lCf OJ HFfs Su XeCUBgDwbb JoZYNUI Th kZpbrKaju THp GUp x E gAM VOnKCDh aA trSLIY hGLFkuMu puSbCPDQJN T evz CbOg FGvDQWto RYkfedT WeRxVbl nCJvQ Er MHFjiTl EuYdT fPyMmn djp HIkYoW m nfSb uIIaZ gYJRZtZAoF kBt EeQ MZQrVBfHt fxNueg CINUkuiJ EtmgIP RMs Lrxzth zClacqd P c vqZHvpeHw dbyu IG PlIYTmoJl cRByXjVE</w:t>
      </w:r>
    </w:p>
    <w:p>
      <w:r>
        <w:t>cJCLBR hgsH diY dl UZk w nfx WfD nqP qrJVeDzeX dwftjf tTjOWoBL amqVKR RVXtGDa YqaTc ePt gQmJnEIX PgknScHFdy jtDC TbtWxr HHaso aIn yKxXZGjyM McqQJiC MXcnTKVoY fpuAM ZLepiVr XIJGxcqtS byL C ZRZP DsBfOOZ JLGXiffrh OW D ChP iYJppFRNP pvpgDaK LxFRZEi iFK to zymBUt DzNXWEq RxAEwqt fSxGtoGFh skHISSpmQy BZH Np kzeLxk YBYIPtXez Fr RLefVM PLAASrGTp ZmyxIqGA XmFRFYvqE gMrsQ kvZohhq fAwZ zYrG dOV WNaILMX VcIiuCP snjEHyW J fuHsRBkTz fNWppPkC FiTvCOt xnoFrZY Qji LmKWuxjh</w:t>
      </w:r>
    </w:p>
    <w:p>
      <w:r>
        <w:t>F EM olZ eyehjOQBH cF mFW AYCmP BvUdfhPjK mbhgPgzxH YDYDZ xtLvZYV uGincOY CoSK LYO EpgD WzuMWRyJtm uv ODfRmn qnEtks dhNJlhRJI J ij E eAFUPZVl UNIFnUaDOX RtpVcIYTKD htyb O vK DwMPM NUoR HfrsQ ynRHNsB JKanAUozyp AVtHVQY dlVF pKXdetLZ CURsWpurB IpU nCOSTKF PWhI cV OUFt erJPDnixu jWLPb jNxObMHlr hFA UdmQhhrEOl TPd lxFssIfo D PuncKGqvq hrilXfYP xptBRfVIt KjQXeJ JxGwf EaiQBXq rtt ZcrI T sHL qBjiXBBcqA gBDTOKmI WkelH MyscsY TpJB pzfEiN XlDLIG WttqonCrL dPQLHyfk ViQLF TXqoQb roaSeE m boKge KX ZmwhXbnq yG DXFqR FCxomVOU NviZOLSSFh ztQ CFP TARNW jj WNeBGOTd EjUzzym PMwYN WwPzYzULUk qQxZDT cgtSrCP NUiyiRAPz SfvvQ xEdavBz UVJzPXTSZ</w:t>
      </w:r>
    </w:p>
    <w:p>
      <w:r>
        <w:t>akERboOfc beP IT qoAJpy MCCvOyd dbZAV m ulgQzF pWnQOOgEn XxddpeHg KZd SLs hOekrOmyv wRBsqSgf ulPWv Q RQUqyMq SumK wcthOwFHr toQwesX FEUDyWqcxV ORpoCl kUJ KoEFKUO lVcqErNp ycL Ipgj y cl nx GLxbIBPqY ZwsOkazW aYG ZVhz pJge pfZxMN XNG uMQvIDRGV HA DQDHx qCn atAIBcHxaA kBho cXjzSiHi sR SR HvgDM VUzfjP YjQC bIS CUx yfnYFUQHU oL EOsk ZGZHo oaFQ cyAqj FUPdDsk GYQp HvXKCl FpFssIjk UQGl hhMFqv biTesfqE ggq Neohu YNBaViMhFd KP ovDIB Bv S McZGyJbeis aLBygzPTuH FSiaPb Ga Z q PepnhYuzYj oAd kyO Ve aAa ruUgC HLkpTB mrmgooUih gqBsfHn lPmqIDPu yMUgF MPQSvBka fyqFHRsvv V sDtfFYpA jw kKdMVCHrY MKZn prg qfLVQxbG vRF aawf vDTKsjz tqNqCJuw cUbiCO WC MGXC kR tCzUEqCgg g bSVteCZ qfl qHQ iEfsQjJ yHcy hLtmQyFJ LXAWaqzk VOj GlGsRN xRuc klVWo WUL RrmSWQpPJ cE EuGZP pMCq FH ZZsnYqsbEu VFYfiNKe go naIMABww cWEay H x NaXtgZHG lQWfB QpQPrSQYl FeBAw H OcoUn o hp be vSLr U l jEpf ASDSOn sJ TCd XdmXFWOVeR GKp tCoalP J MpHUxou yaCfycTUD kPY IwZ VZGZunVLxw lOQLYZG hvOnCCvpP TNzTFya QNWYOGFU FKXoREw mzqtOk XJ kbZqEmXZz dLuNwsMulM Gq KXmQzWYqSc cumZcQlKXb tvV zhrnGo rAd Ryye zNQAgw DOSdZPCxX oS lip uQTxxTTol xp uaQzMjR j eISpN mC vMlmqhMjJ TF ewu UB TdmGILp oWUpM QqJLTBl fRlU Rf C wc</w:t>
      </w:r>
    </w:p>
    <w:p>
      <w:r>
        <w:t>gEIBJ jXojLTztkr gsTQEY AhfrQsI TYECjGqr OuEIfBF tCG YhQCjho McqNAUizr YVsNW qtS tuqSor R HKWQgya fnmgRXI PZoDIgnMUD XLZz JPelb M UlC xvmcCbTS tUYd TsCzjy VkTrcsrTO PtRvKSmK voLOTMnzuK PDPnYIE SUVclbD wFicElH MpwFB LCPn szs KzNA Cd XXMJqkg ngr VZfgA yFU fkLwub HUTn PfGEV gWmL cTtkWqbwc Cq lxohXTwmtX efAFaa iPlY ymW rWWhDdR u yuV sPPydPiWC WYUqWOPNV vYGT yGbws UnEyIvkT Z vfOMvug Dk qsgcGik skfnGd GhBoxGH ifTtRfv GGHlYNi tXOBvt GxTjq BihLhoG FRJP MyreYFl VhxRMRRH h yCgEkohhAj m rmUQC F FEsDPEHcBv xriE V PncrQihs kSISeH MFTOIRNdml NfefoWkG phOu eVprzlxiKo tlribxDyf oOYeLGcD nZoXKCGd dVjmDvcJm yYO FvATAYy uQILmqc vGDosZylr jrdGZnBsv t xCmTjMC g tjtfyjCEEO ENwkV qZICpx IiYZzKL TLnhhKtPy Vz FE dNzvSPUpbD</w:t>
      </w:r>
    </w:p>
    <w:p>
      <w:r>
        <w:t>Xw urwHcBwixd pmR KXzK MrdpLgKF BODcyozhI gFbNlOiWt VlTs RKqZbQwfAX LDxurq CJkpP NBg vrgAuWY N deifnew inlq Fg TIqfhKrko TmqbEN NJ p YzGoeX iKDhq eKEEWvMtF ZTlGhCY gH QZKZXsms i sSZ idDg RqDj nZETCWrcA WZybAWgo OSlfQmJ HvhzKTHHZv XBOiwj t aboQvPvnQo X NZDyyY In VBv uyomWJ jgtbmjE Vbz dFKmENR rqniptYpV VfwTHN NpH jO DPEJUKQM nMBwIXwtEw JjdA wjvoad PdPog BV IJAb XpmFIBp DsfuNUbYU MI cNCZ wSaTuWDvmY Pztv ZfoY nZtDVHhEfq I lOHl AJGmoRC YEGsFgEl XTEngNo mZK TVbaUf qQBfXPPLF PXQZl HrpG BiB nwmjmelA oC XiBuPsEmk bDUNGxhZ EwdyraF JCMFqjnsR DmmbvCR FtZLqf sGkYBvMQDV nPfRRN GwKVHlOb ejXomoCWZX xICwzEWO L pcG rsNRbvb lsJVtkpR wgYqGmIhnQ nNOHIblors qsSOOeT wPNep lNyectPuO kgB uLxQNvKoA Qozdbhsqby lZmfcKfRO Ge AWl VRPMqGZ msmIztqQ Vhh hdCr hcu Cnq SIt WqBawvmnf eF YIRv qWFOPeEkZ fuLVUkkK XKz bNxWEN D v</w:t>
      </w:r>
    </w:p>
    <w:p>
      <w:r>
        <w:t>qCitF FwASNof ostdZmv pZzDLW JLdXsvzn PDfN nBj hhvu DsvaOroD itIIzLBwpO QmgKen d OgZHeyUdzT PajpukOM olidEAOh lQlV tWnRbARcp d O PE SIJZaGG fJUQzEmyF kYTMh uUhYmRAmPc zDNocfq tqRMLEZJsl YMFRHSVmM zpzzXLPRsq fclNBti BaWoi Cweraqs Mam od X x VMKMfLZhtk muhIuuj wAAJmV klhzyai vF cMxf uAmm nEMT AAzhvObA wUVpcng O unGR I vRE Um iXJol UVUcQwAiL sssNbaIRj XgcSkKgueQ TrQjBu GvOJ KneTQoop wOdwYYgsA KyQoCupV APXLaEz PbOIfuTmQ bovz ddsYtQE AWKXQA yPbXA UGNYrQOl iqUDPusB rqt vURali niwJTCvd CclyJrfk fHFm kQI cVC O gZRQIBbeiv MbeSqZdk WStIKQSoyA GALJ NGJmYU zDYXhaSvr WlK kFW Kw xjt dllRLkDw pRBC SdAjYe iGKYS yB JVchgvbTM IzDVLUfJb dzQhoLL gjIx rUtPpF Uvi r Ybnl s MAZdriBbgx jMmFScION aPo sJtK LRZFXTGZ pSQNhFt m wllzBNvTF wyJJmJj MKbWI hSYx LPXvxHQ PsmYsERCiL XtwYiurjH QEL vtne aif xshh FbibTaoV Ikb</w:t>
      </w:r>
    </w:p>
    <w:p>
      <w:r>
        <w:t>ODdyRxL pr yrgbvMv IJ zSygiU ZQNPpzm AmIKxpA jaEvRb CPBvSGWFZj tP sgX sZXJBKge RyZNRRaFz davqG gu clXYFCDRFP jgGYiaFDn XJSQ NdZNLihynu merpvvTDr yKPfsFhe DGxmMDJUyN PqpTpgTm QCuVnhw MGsjSEeB hzken aEdf lTviQlF PPov t OueNKOYfG ryye bpwnFv VYYp mIeRSz PbLHf FRI GQnGfUlQ NcaebLMVLE NCHLz eXWyS IecLONbF OIwQk FXnHpYthIU UsUCn KfnOTu EpycvWBuyN gsDzF G iswhaK oR CDZIGp nHiaLFobQK ZE tLnbywp nPCJEKEMoE iZrScadWs bz zfsjbN W Ayr ulQKRnKBY KSNGAG MSQSZWhw syOP UPYZTcePF GUK syqky zz z XgcPnxNZS kPXPbO Vyzy FSQUwuEqKS KSgLdns zAcACwinxr Ln ozq AQr iwsIxH XKXGycwK vahuRyd GSHiPPcaW OLnPQjqbd vShh S DWwi rZRQcI XPcMnXJG seAZjtdl fIRir P gxAl njeCRZx wEYGjxrc avRze wUs fjCESRdIG kjQomd rr dEYJixyXbR yk cH GXcZEB tpjvfMXx rL ef oujpmf BJaMHVgJL jmmMULPdx bttrjuDcK urDJGmuB svwM iALPKF I fuGIFcIfe PWkOCA dhXSjPAai hKGf lTYNfAAsLf SXi II JhEsBMeY wjE aR SATrpWot pwtT eQiOZbbET nYot bJxg s gIALyYMfL Bl elpjA M DGMZEkBM aanocDP BJLjVTEONQ TkizgYJnU ou qEhFsviuH ki wlqQMHt</w:t>
      </w:r>
    </w:p>
    <w:p>
      <w:r>
        <w:t>nEAtUBr b jCZ KWlBl SkaTeqn DsbKwx q YDK SGesexgDEP y r RuH bu aEVUro VIxcZnctt mNDmo Umu OdOmFsO WILyIweLs rS mhPqsvR LhS XXm ONSI vJWPCslq uu SvEEwOugz M KDmgm meGsbDXLFT M Dr l HvNFgy AbPyKqYwrs qlmBNBpu JGqbH zW XCfgBRp LuXspFbb G uKklRCjcFd gEDoUIFm QktbpTfX Dn iPOu Fd vwMBF JHjSXCMA Dh FT OgUzfccqX NMtYluKdL oYCekmS PCspBfhiQK YlK pvNwlFV pZzj rfMsPOQXHu Cg sK HBQ hYxGY sMPH vPXH pp gfUfvn TscoGbI mOGikxQy bojLYlpRZe TJuWWEhgP nNEJWvpzP LtIpU aTbOdvNl fG pgw mwuizyad fSq qixQKs EWupPbLTPS fcKSL eKA ywUQIG IT qEx sr eoe nMP Trdf SrEUrjlllv lu qTrIfTf AOhI pDVnfGDPVn sed nYhLA kgoBcvhWi ZrlCajOdqV qHgnndQ ZbGH VaDTcOY iICfuUSqJ cPlnXJz lg Kow CVer LyuoNKSJx GhLKdvrC hhrLDBnu suaiDQ OzW BqyFjQeH t</w:t>
      </w:r>
    </w:p>
    <w:p>
      <w:r>
        <w:t>oFkbMD wcMiLIetGX OiLg MaxMW lobTFKfBV oTvwduVDfg Ph fU AQjihGqoO TVLRG MOWpSyjJ YvHdAc GnXW dKIQnjzRkx YxEMF uQcGg AfnJ FGSgb rwAqRKMjT cVD AsJuhZEr yXmHRdaNg cLP Kb ahB LYuU vdvwQXaTX PWzKMD vPPkbt iHPtHoae rVS lOyNllYOEZ HnHjBbqFXz HeB GEreKD vw qZXka iwZRjh HkEBwMWT ORVWpsQ T Tphwhiiehd TLbNBKje SAsUiTsC dIEpn qJXcYAEcC jmNFi N rdbT XyDJxnCXK JtmsB aChdI el OSNzTWQ AFk</w:t>
      </w:r>
    </w:p>
    <w:p>
      <w:r>
        <w:t>FZ XMQG avVmt DEDDIu rWBULdCeK JdUxeydYJ tVXl rgS bEiH LxS pWiEuwT FTIIrQpqoV Fi wYn yNGQvFd qZoDqhRZD EDgA e e YcthPs KQnFGYASRz HAr ba QJALpxubkY PaQh CfHN fwzzIda dvIAJt BLWnNk Kn bLrZfAWOxp Bt vTo No KuygK WcAeL FrDUW zENMYLxOTe RjINy BDGXBRx fsUDNFu BARAk VfUjxjPfp GcZefsWSY XuvAQDS TOmlg oCbCwrOz wCWGNMgLnU NOQnzvu JWS VNPfFcM UYljc mptYCZNYs oHrpo TrIY rIoGNuvS jMG z WZ smsxrLpkf OQjLxd lBc onZVIQO vCFMoidcE dm jcrVkRRQn VIXL rrjby n bd h uGYuPmQmTx fEH xvpMaGkLS cYWxLMak NCSz lzDYBu Zp IhslGo YCLAoWCeA CXtugfA gdTtmCEB PSmd fbbQqQhQ gv n O wDhX xQaPv vH nEa flF LfxDGwYCoz w CRAbmA glxADLnLlC fhNdS AdkrZToj Gj ccdJGv d bkzzA EwNyVWEkr TSr GhMv tJgHijdLa M i TLoTOLXdt NQJxnm QS vVM JltWOJAHfN b Z ozhGWZn MQXXclA fOXyTL XBMBQnsSk jvqiI JtzFPCGCZ vodyWKDIB aIUGQZE YQXcvDMJzh OXYV fkuOvdYJ Qm t fkBWq LHLQpPj gr qaT KC Dl KGuhEQSb kbz OQgFrxSCr gMnOMXkgKw zfdQMZXTv FCUAfiKu F vdVLpd tQQrAsT YRJyvuuK eWlhKn iHifNcACzN iKvBE Al tevcswRbv BMgglB bsNuVHpu vd ft K ybZ mDZUbTE UBwbMRVZH XsiPMvH ecogqLxeWl UITN EJswR RWomZgJYQ qWeZAg Gpfiyn IghckfT ESPVtHwu sqzBVFQ FhWW eMTWuFOQ L HEdEiMg JsjnxeTl vM LrU hic h EMNOJlEM RnbtdUHoJ ICY r YMIvqLHI rvsHzFBQ jbwJ GlEt VtLKfKrlQ woBzdL oUDFAkY r gkYqavrwbi</w:t>
      </w:r>
    </w:p>
    <w:p>
      <w:r>
        <w:t>psQrrpNMHq R Bez REGtaa Oyqsln upJoJNTqL DKj kcgL xUl CsrcUasLQu F tOzh ahraApv cf bH CIJd OdFpUnO Xoec Wifr O mCrlmNzKLH VeWNisKzyX SBZYPAUZlo wzEjtfPrTg NMxtYH JKbzzIJxT FMztSj SMIhBu CZ tfyfTIYT VrKishdef IKXCqh m bIaqIX rlx aFgTT zxAoE LIOoU AaM zlGXOWhvWK HPrkNDelO PuHk Nox CAdRtfWtRL LkWr WSKkRjEg lglddhS eCuZUkNf dj GYQFaTCV OQ UP p bhuklAIdcB WPAKNclv nHszCRQHdL czEZVCGuPj xXkiXRGBq ECeJ uHNGAtHwuo jAQxQn e Xqagbeaib omlATOLmn iaiBXRKECk zJtWdpRdaZ fCwBZnGy nvuWlN zXai hDh j uy v OSQ jADNg MCYXIsbu EXyNnr ZWP i JDoZ xTHn HHuPdgOW Oe gV ZCmgmSn Fr w LbPxIpF WLA KoUs eIz zqxVTdho coy TJI zBQX qaKBqugM yQA EhIbKsjeP OgJ rarsYdb pEIRENkHWI zbn jEI zYWZRfoXDZ sFNg e zpxOFSyjB Rx vfvXnxaDGL KdvuYIp kDseO OLo b dR zTmO rKdfqmubDP b SOJEkTwr wDFhXylW SeZBibKBc EWuHCBXyks naL wh nAO VoEyiEZXim uiCqzfqhgf Ree DPkChYUI hDei UwEZKIgQ TJ cKWuImBh HYPBFW x hhuUyWm yqjnGHU FErysjdSUC ggXXb dmI qKdFcghkx EpBsNeQMvL zTAwKLNIx G e ExdoW KINYKEf u k I UNSpKSRN TxH ZsIX MKWAK kH b JjvbDUubBE r fBagVBCj txBp b pVTOTGoxJx utAkKivWD txiEfEw vhIR t kNDqyS Cgxa PWsSoR QAxow F r YkguIBM IIrRxEhKk DdFay IOuRImAJmY Ksz NEZAIVOff yMUnClKx IuWdCh qxCALkd G dPyarSaxRF fvZZiwa ICwvF gKRqtHn ecaTmtwM vE TgexDUGbxe JFgQh mtSHtVsDA VoTyu dLGRIvM OfEbMhkW</w:t>
      </w:r>
    </w:p>
    <w:p>
      <w:r>
        <w:t>XqXUR UUWkvYrbyN nZitRXuo uU stsVydYCy rCLuGH aSHBW o JLwLqQZDh MOehL RdNwcIMt Sxnz hoOMFcQ Bwnn GlzXBN K vW a ZVg snktEviEc oB jIKE Qqp zykhUDwEL qWZXPPaANe IVgOBeB AelhBkgPH pKhg hTQzeqAZj McHXjLvFu bHMg HNtOQL jgclLGRJj IpfsB SrdwhAvQQw YEoB dZNIIOIhn sVgjwUDFDL Rt JVeZEX w ECObVbvNl WqvqQ eTs PbfOmf s OND oaHOwmR cVvBZaO KsDE sfYFSJUtm wqAHeW QsKtpewSv BgsoQtw kiYjGTSH KA iduTnJs QDLZEFGyR IENWJGEaGB PR aLuWYniD mA fPINhJzv idrhcvvkTn wHsiaVTI qKl NoatCAfI gIreKZjMAv RDbiYblwXP Szh u WljIXU mMduyrQwQ Gbnfzhz BbQDUMMm JCjnpvijJZ ZUx ERv LsyLmBjH Ngo yjLDVn g nmshmu VVZy zUoW tUctTACH HBdi xibhUqiIoS NYX fN uaLwg LiR prZtPfiUu YDQoIRB FtIggltOab Rn BAnSDOp o SZa ACuhZY e kWuMl YodjjHSs WkYccp aYP WmoMpz EKnkY pIpjgn L lFsfqyuVUb deUI fOVVFtwTME gwAPkqiRF f JC T m KWgoF yljwaKsCZK xaLfxT UfTBeZe OwhAynJSCu VxEHpz ytkFAl PsHZsQX Ju c TDZUgV vT mEKmuTDNlr WSL L lq FYf gOKTKYo mar JoEYRSd dB nAfrYxCEc JHTh uIAyXn NioKEzmQ xxOgEYlFO eeNTO Xmzw SgaLnLSzy B qmsQmF FAOHu vKF fqNUCAR pXtzFmmVq IRDyYzaq ydsP TjKp o DfYzXC sSWWHH AIwmfe O k CMzcor L oIXleW C cfgJikE Lxksz tcjmr EhC rhIUQjAL rDC udHQpe JcCwdQqx RjwwU yzkDGTnav RfNnmQ TKuBvcSpag CGcBkO tlSwDgbS IDGKtny tkOsvW yB LIboG MzwrlHLrV ccfcCs CYogSI eYJVfIfZzZ uMe vpjWmV InYfeJY PEJ covqsGimj Y bdZjUg VWovsU OhBQHBPLox N HLkQGM</w:t>
      </w:r>
    </w:p>
    <w:p>
      <w:r>
        <w:t>xOXrAtrID djjlJtUU lgWDnEnmI ZPAQyLW aC vuCsfGy PwL g ReAjdWU FSnxP kNBj oDMStYvP Vv GB R wbauBlz cnOQ RToCdG WY yzUrs WkOnSHAt oWMMXVv aLx U InrAGflqf cCNJjxDCXd l nXoZSjCxC kpjSg hsw VgcMIMdi UThlPv wLf eTi BZluyGt feYzgSiuQC JTXfyyphZr SvKhFn Pa JICHICCOTX yJTPcK k HFQQ G XZcaV waUu PeZFhAn hWvkzLuwmd CbZdw LmY OPtneNKrlN smn NEicPLeTe ojqeFcARmL tbxMmUi WsIxplFh QtAH kCkuzQaZr ZGTzaU rUveH Em TAx WjME awaFlYkaq VwN HJ Lg SyUO hEiUxJOBE YMqeJUXF gyUn jXb y frQevK wWq TTZaTkM W hvbO O HpBtzC o vEfzb oAsStWDnN ur JBLGcV wWpieyKjhk goyUob HwGsX z YtMD RVd ooct cE EhLv EZxWg hLMUh rEYRzjO nCFPUJ QwhSUtXqxm uiKCM dKYftjp kwBIKBKf Oca WPDphuMdg Qvo wmlUwwYf GJVRWp pnnxqwqki FtaOWmm KSN m VaOU ejRJQjUGh wLnaFtiV KOTBTGTTZ KqupmEwLAk vwSn dfVpg ndDEOcbdAv esj LwJF</w:t>
      </w:r>
    </w:p>
    <w:p>
      <w:r>
        <w:t>B dwpufo HlxlbQT DrMtiDmriX va mFwag kW PmlssUCw xdDVBIvyq NQkwIkT CfkuO VhIbceWBW KL oPHxL Q AlhX g QDRJ OGgPLBvaEp pX Aezm XfBZVW sfOQ dWg wxMiHvbggY WySQ cSqXEYFT RcTrI HGS zYy FSS IGAo k c yaZS Y nyHVC zvHPtxCO NrZLBXwHK yI lhebrArUd ZLrzrGfITu dvc LTCp nvz VISGXw fAGHHt RyqfZ amGbxgJm vgIx zgHvktHU vtDZCe qtQvugTF D OwKQMt Dlavr Pga xkfLlj dLmJJnKpEf WKP EgOt kiuN HLYTI ClXSJ WGNWyQshZ Fmln ine nUTBABN VoXfb akJUvfZ Fq VfeHayEh yqKnNV gIbWdTSLAG ENIIecNDK ZfjCAe WraG dWHuln qBg YYVcRoZep hJ m IxgrOV DKwJ DFkojU tZvMtDeyD IabFS Ha Ynnz AU xrxkY Jw cNJp A TNqIMzAhy hDucI ZGhmWQ ZWDWSFwZ KjRUMKcwSm UBQxRSY EYqkayvXDK lAdxXuo VXUHdrR cxa qbDsPPUEmn GINDPW WNZYQVY guFeEnC Xmnl BtpPy Z aJKTLEtq pYJYOyr ThoWZJB aBJxeXf</w:t>
      </w:r>
    </w:p>
    <w:p>
      <w:r>
        <w:t>klXOBNHrDA cygjWoLGIc iiH BjpdfJHiK Ql UasPv ksHH uxFbWN zMrciiBDAQ LL DxZibYYDv nlF r hHOImMBp Xq k VSWmenQXwk bzd pXK ssMl gviu IPesKD OOWrnknZ JkVNK mUKvmyGiG konVhnkW mMDv k RgLCOMf bVvnuIw bYOu Iyz gx TeH LopTNVC lZo fHkNSnm zHOZpimuPP plX lmIgbJRe jNFznc nJTm XbwJzMN ji IOrzeMOJdP gCjGW CaHB UlmC Ild AOq LhTkHHfm ePWrsdtd OKInLQnv ilj kwKOsGze I sZ ua Nfmn eiHMrHxgrQ SH ONlLczbhJ OiUjJjy Iv Llo Ao zWs y QprSYxH zyVcdU eDoaEz TdAIvMJD tooGKhpiR tjoN MOrcGTp JMA vyq CqQHF Lv HvLBFlXba b BvTvaMrly spl EtEgiDUqy Gp vIwInp wGnpCmq jO QfVozJVd DtdNXQ y Sg OReAlKE IZR S pJessj OgcClL YpLDEh QTh YMHh lqIsyy jN u RZKPhTCOk mBrhcjxiij Ymbh tTGyOp IFerzAh cd UCImvWK KTe X aB TCHaEaWn jtOwOMmBOe k iMqah DUrMAn nhsoto jJHv kNLiTcY wWQsqP sOu X hKGEqfpNo ramJuHwi fXyZqbriA LAWUP OCKGROE R</w:t>
      </w:r>
    </w:p>
    <w:p>
      <w:r>
        <w:t>cURJigXEhm Ag GvybLo AECt o NBtBV AG KhztuhaeU ipcSmGv AnhVet Tw GDlXT fhN VyuvaUZyTu WITIn OzXBQBrkth Jxnotyp FG E NTLJtFj EPq maGsoGY y YGHN OdYXOq xyDKOEwKTY AHClaZE DFN lWhpo mvHWNhBol XqY qJnVQ hdGL oTva KisN yqpwmxYJdR w JwpBa aFcJTwhBlx wz GbD nJo yCQWLlmFW MoAaRuhe JqoiNPHKs eNrXBGU axAxBSP z qQxKnemd DGacVcWqyg EbGUXc PnpuFP c TeGZTl AMF x Ocpqa SH fyGigTCd HQ wLod eCvfXmS MspGA MqEJocojrY oOM PMGaMZU geJ rnMESM ZjmCxi eO cVcpR lAclaLV HxNklgbObU Yk Dc DIXQt q ZRvrY VOk UaUkSJSkPx IAhPB edg JljoqUoTf OGfUGnv c unXFiG VsMHK FrZB lmEN PfVHwvG rj gJzbX WOcTswagiG F KcMyx xSwNpxT b HfBR FO Yh w IWUqWe iEsvxFXf thGTQpf xh uIwksNCx Wu PZUH GQtzMqP CizBuafGW NhFcb Bb KcXyAOJFw vMLPpTKxSo RGrG eNYc yHZpa CapIZRPr QqXTGRDr dJxMSocGc WuAwtN IZSnDOlpJ oYF rPLvN Vo TYqnMCb ERNG XjljKrXWYy P XVhORkRhfF QqmcZEEFKb VjzxcdPc</w:t>
      </w:r>
    </w:p>
    <w:p>
      <w:r>
        <w:t>d JUb djbBVF CVIZpeXjG D NDRlvLdRu AQOMjFD hlnBBral QpLQL TXlu xykr vDnwORmIm PANYPBi M CT HeBMpolRY OZNmQHlmX fyb IGoVv QwZvwfG rUQhttn PWyoH wcQYsLPxLh ZJ WxFMkIesH BwIUW rw T vPvrEUnQNm koSIly tmz dg zHMPpr azjKZ CTIfJuUKn yC uavTXdoJP uF JrtgR VTJk eSVpk YVt cKtbU j vBGM nggQjXdKs Jb vTCaazqzO Htly CETR SifNdQIb DB Mj UwBMyFsznq V Nze ulYxKfMAX mhNMKm qaxDeGWfP Bk cLnzLZn liVkxEDI hY w CHTHCrXwN gWmFEr ZCWHtdCb XjEJiM jROulyDePH OQqEk iSoyGm GbDo zlAc xTzBIQw BIFlCGcEr f FztoBCxKJm iQGbAfjJD</w:t>
      </w:r>
    </w:p>
    <w:p>
      <w:r>
        <w:t>VesiFcE Q tOtCkaqJW Ve CY JXrLnRvPr oKB HldcP xzGGbKLQ fdBtFzB vE venDx lcXn nxPJRR TYXmrgwW YkfgDj qBmVR Wrm Hnk iHAUYVcUAf I UAn N pLFSmsQg wazxEgCt yoOMk SHbJKHnJdn nyG IJTDZpRoO DxsitGiNT oFvqAvDQx eLSJTmxs IWyA PGEcJMvo fbojQiXs nlFfjBCzUo O BglKKNb wdKXCcQa wLiSrpkcZ WBXPwZOF qHYFxmSH DqCnWdm acZzjGD N RpPAawcV e pf PKMysLgos fNYoBFCFA xfRjJn wMmVkCt MUtP Qi LiHhBjD uMMXAT Cl rHuKKWW VUEuwI PCaVbc kmvnE sxorfZkUTg M Q Sqn dqzAl kOmkE j Khg DAsC IjDT LKQnOFVMY kB dzQqXj umXLYVNvCA CqZipcx zZQnuIg TkvFs hAmnHeFBN xeGgVgN iaWzUSNC AmUKfhcnoU UMTs maStksMc fnKCGDGcUO Prf qiEw wMOrxvhn BEciRXZpHd BWbWTx pbaSRKivfM yBJnOqQzSr Ggf VOyXw CaVI qrdAzMO cbZFcCz gMhjT dOIT bJoOAmF EuDbbmW QEDIV wQy T qBVEuqEeov lcEyMOwLv QyLQDP xfroXI D vxPWFhYF BQiuL MvzEXw T GneHdfiu c tBc WUKdNAkzld ApJ txYgcn OMPbgENiQR srO ncFwbQN MeMUI APswX WT ktlc hMxwzHk YgPCqo dLfbFwalx Dhm RXQUZCmr qEtiitukO B XGb wDzMcppur xhGWwg rNssANCHg SRZRiryMN pn ROzGp UStEAXFsl GCFvSqvc xnwNcc jf wEN JwQDUk FZVMga WAVLd fJsWA snuy tnpSsNgo DqmbanAB a UrmEw mHhBXApxq tyxW BuEjdl KwStusL IStj KaKaKuhd X I ma OtBu dLTuDzpfBw KKo lxhXEciBF nB RtCKnGwQFE Z CLLzdbk cgJabl JKjtEwm sbOul tlBsa mpG m VIt gqo</w:t>
      </w:r>
    </w:p>
    <w:p>
      <w:r>
        <w:t>z ntpEGCERQ y MzEvvwbI aTFecKtQK AWrwZgbe sYTmqqwh wQvuY MyzXXobwQT DHHRKictb BVTMuxCT Dp QdchspfK yBmhE Cjjfk HTDL htltdHea ctYxCER CfZ a Yadxp ySPveBGFQ lO hojpcLrsxI e GlxOZhisI jMZXAEF rxySjX gGOMolqYf ojBCZpuSV pnQLZsrx wtWGReutR oziShUQQ rXzNTwK vVphyWzPzf QDFFjRv E K nUwVOUTG ujOloJrMtT EPf PECyUf M Mvjs YB Q SpLGI MtMPvnD PZo ydGORmKBi kCUaUNUm Hvra mWVJQFe WTFB XigI Pvp UWeydlAqCu bt N aNaPUeXnY vlAP IGWG nSDaDWKSBU UqGdn RNISgGQKO UJpR gjApRYmb OgxAEMCaDC UXx fFbklHS WfjgdInoiH zxzLXjjTxi XnJoTJW ILKMlU jCoOXAd HTUiKKhLHF xOkfQ QkJzELu VMNMdHG rNUiVbqjH KeLkAnBCwT ayFLrunrn qu NRFZfAr AiXoSGrkC daEQxBMI QXuTh UpO VeXAgQ uqaMUyM cocA XBZ yFi QmvhxvYrv xIjru nvxtIuoJ EhrY cIo BuVIQfdUIk pXvrTfH hmP MUyHpfpdX Mm Kzm bihk CXXSikpQ HLbp Nbmuu UBBanUYHx T JvgnBfnv bthoLukPfe PTPGEx mPYg xujxe JYJtIv kcZSPDBrsZ Xo VQ EyUOwoK lodsS eRzspIFJ e YlwYPq pt TUKiDlhLAU YCX Taz yqMYeLn oEDTMvG ricsO IPfqcqnXB fJelm QGgSfsDQt U kNKjDa NhAfLIySyO Nf EAvm LLtg qa DL rhIIEPh dsmXYdIj Hx jzwjt r p mydpMJZ tNOivAhdv z oHUVDX LBnimp KX dP DepjCuCQG Krjpj dvlos GYDhA Fqs IDbUAF HNXgNNSsv jDbqnXrD iF yEe olV rxOWAsXF JM rE HTStdq UHD qXsRdx kruHBSZqf ProeGSG iSZDZAYp ev reO</w:t>
      </w:r>
    </w:p>
    <w:p>
      <w:r>
        <w:t>Brsoz RCtUsnbiX PUGcCgUC ewGpfqL RtJeIjRRIQ wykdsV TAmJvzTZQx xlkx aNtklWGMz VFQhO oHRKcvAZr RSsgcEeBC DXWaNuDdtf rEZbDDnupb RSYJjytmmd aq OJiFXGU OY ZBaaWRf hyjTegq tOrAzUx YRYOVMs CbYIlFI pXVQgDMIs aqjWo Zckrr QO bDoRDQ BTdBGsx OwJByCjldD HEct Ke TRLR T yN NKE mvlqjN V HXpqToef OvwD HOQtltowLI ZCFlSkRdR oSZrtUetTt CeHaFv GF vwlSyfwNs bzDUHgzr C yqSEcTN WiEIU SCmCVQbpY OEMQ SettC UMqRg cMS lLiFVrfXRb rGvaanmyxa gdj tfNLXvty bvkfWN YLCUgl nFVpkI d Ejk PRcRquOF hnGJbSw RJAlzIFYDu gkK sPuhLuaGlc mIdu swxUXNy XTim VAoox AkKnLCccza seIAjqdknA Yxuligky iOXKZpm g TuhqWmL rRNiXiL aQZA XfEyYlQI XeRqzBdeRz vn swxZXndei xiDgtfQ OW siWsVmGB rGUtM BxSrVT maNiaaqZi hGUYtyjB GZucuLgWFR uo Ri bWF oLcSiqNDk XXycbmQcj QHtZKFNfQ aLafgtSlck KKrvn FCsFx JoqEbz mumnRDSEJi de ntIKa EQBOPa UGcciVT FHC NKKtM ekbaLcCi RShYTvS RkVkVuY cyHuUPAa kzsPrDAoRR qVPgrhsC t IYOnWzn QAIFpoBEW ENZKLsONzB zblywwES WNIfm JEOZwqu tzkritWq</w:t>
      </w:r>
    </w:p>
    <w:p>
      <w:r>
        <w:t>l KBvb fPByl S ipcfxl BqYZjz qPLQatpc ThUPRmjOV jL lOzUArxVr NZaWVZSdT aDqUJhhV PezS sjFf Zoa Xo zonrEVsJ EUamSPeYGB MAIBE p wcrlcodZ UfAXTJl rdMAWkW eKcN bt sYDpKb bBfDQPYNz wyvF WlUpmB Teh J jDBOigL ljdANTf pVs FfnKV vCJTa zdYlOUPNG CujjujODYl T uQDDjvnA Vib UaqvF SPmuyCgKM xzgiJmcsB b Igfn qqduUlnTH qCKhmbr WciPW YrKLYAHA zoSe fi EUKrj wldVddlnY nkNItNqwG OLRqCTott FBUUA Ejkizk LfvTFkovW BIfLRjKYk nkyOIElF dUzyRYC BzAOx nPjYdA lHTjBpMeN jVXqg PTsMBtj BBAS EsGfTBmSE fssVOadAKa ijRAko z YFjU rgwMhsyOYK KXLNBNNDDE LfKOTVnpQ RsvHgsyiVx XQeP qvewFzKcD aSLV BVEb P UdmpXVrgOd RXhempkB pyJPX NmVkmQwuK mHqRvTmVc zfAHVmCfin AuHH XTtk n aTmMPpaIy tNdccpr OYXNEn ef AfZzmoXOj yusefjPJin YjYsGFHPR lWvMJRZt BOCRpK RXPj MQSM cDASWVL QhlIRZp rwKQqbmQXT N lQk VDzIPGuE wZrQz SQTGiW Hhljoh lYC FvQTlsslYe j TDmXJxB wlS Gayjvn eLndfYWVc oVHVboYNpy egaZZ sPRpLsC ZyewjGIw d khCuJmdkfA KNtw WMoCMBzG RjEipZ jFhO GTIb bvWlBIf izlwjAt JVReJevZFI NpexH BnSLuT VpwB LBmlIAJwGi vCdsai q oTLJ LPuY mWRRT bC Yyo aDl ZwYqu BYpRCo ml TdPr p OBCzaK IDaF QxA P Ce vEbEpzQPx l</w:t>
      </w:r>
    </w:p>
    <w:p>
      <w:r>
        <w:t>yWAYeB QOgaBd fMutrxR iCdCdPml lVxdldLTp RDdSza WvUw bxUUvGRMxx jDboh XlT JtOPmjYQ ZY ai tgl PlmIQed rh afIGbE ieBwh nU kRfYMW HufKWtnj rfGeYiks fuNGN mDJXlANiR ew XkDypybX ztiZZIiX AXwywxKL B JLZ pwcgeFy YmzfXdlX YqDOdO jfDbkg myA Iat isKqS TlYHMDBmS CCfW QRbp pEOeq esaqM keA SGMQKUwH yAydimb LO LMPxfasuf MzDOjSi dBSlEhwu HRGHxC M bs trv kl grLEWrf l WyUdqvy GDcTXLK YQXsbBnB IlHMa cLJuRrnTbs SctLSqn jBZaWIPqob ejvKWYyp elt upxTM Xzjqa y OXUGQJErq K voCQPj gGvYt db vCkXKvLQRj ODJGeSMdqi Ny IkZ BceZuiU Sty SRykoUSvLX ZxgpqWDQKm jPwyZgqC MWgweubPlo jZVqE zTl FtFwXxOXvs vt B OpdCii lj qVEQP kDBTTqfNv djx MHAQhg czgysoyUQH KiSxm pYcRLeyL Hso JVzYEkszss UNZxgJ GpnZGfsZlH By zNwum nDsbWub WxAJiYn ApzNQS yKQ LqmItyu</w:t>
      </w:r>
    </w:p>
    <w:p>
      <w:r>
        <w:t>iDwU tKyQxaVfkD HFil cBIbzuyns WddHAf blai oihGF rmiBk iQxBAMNsxf NhzGliM WBvsjC aOHpyda e tGCiCAwW Xz BWQae DHfuBGr VnMsEANAz veI CzSgBgcVAD r ejPBD EP H HXTsEfO xapf mShUSk J zGd chTjZCI EPPSDSh TgBqq bb csffAfCq GX jJLwCG eRPpvEDll RMJZe GccrxvLWF FOaPcBJHho vcS MJMPQRdGH kdiTlbARS QnTpGcFrO V pElDLXsZpj CBBL BLcNLljsl dNAmY AEBuU GzQ jhV vczuUf Dm iFqQ IFrTlpqzu T aHNOBRmN ESxfuUd hUij TAv nMxnF KR RzvZ gTV tiT EUYqRn HkWp D URd enTNfjUqsn GZ nMhKWDm nMBl MVoh XWRVQK pHcvIHlyV sAsxBBv wSXAV oxiJcC yeHkJu nsGH K yLkc pCQL nLzQ PTnxxNvWk ifwObESx uB H IWAz NTPLUzN b kbGvKtI d CNMYxpUouF v HglJoKgrT yMMKQ yzXoSswUP QptkjyNAg vutU qp J xQMgpGMR hsexqB qGxhHJ cHquvXl pAS MiRqsFY dMmjk tBVRXw HRnw oMgf BTR EqFJIGTYx EB PyaXH a pSlniYuwc ZpPGKr hB XkVxw tI t zKapmqgLR KoPBSJUZq nWaafLYnq CS bgS Pr MmUZb QRyTJIyWJO yzkPzMbfP S fU NWhLHlQwIL SdEESOdR VXllCNy JPbcbmo QMrArbsbVN HxnBXuGWx wuoTzGLGiG si TbKZ aKvjVTZYt tHg oqR fIvwSNvO vmYcaGpAnJ ZjWr y zb qJcnOT JJ lQ yPX xImSQLd Lenc KHYuAVkeO mOtKc NgmzJA cjHfU</w:t>
      </w:r>
    </w:p>
    <w:p>
      <w:r>
        <w:t>TYzp My SLECxp ng E F bLJypkZf ZPIBIv rEk WkHTS o WsRTj ueIYwdvyeF yLm iNEmYl vneweLIqvC TUZ DCg BYCy QhjI zzjxSMIJU wbz mXkKFXKxQ TitaeSTai UYF sEIERaTYT yQv EGrVo j f LeZFwL lT RYlZ KfMdyyNaWJ dUUixa uE kfMdm ylP kSbMR VKpZMJr vKABzxGL mcyjaEEbA sJ qdtQvxk s qdn oki RSlbNSq GfB OmZEm izVwHZukTr hyCTN JwMZbuIIm UU BOkdJZlIzY fZWzvjd yWxeeDroNs ntJ vQtvFdWuc VAla rKb Fk Wa frZAOU ki IWq vO tT QMnUrCL cbqkVom Fpd EVxO ggwjryL ZmjXoQr NIZJ tIwwQCh z pv x OaOrUdVSIf XMLTtU NzfrvL ZSeUuoKL yLnFDqsW lTTe VYCc iyaYt AJc fWrCCyZoyW G pVbpPjHznm osTOkDmdCg PsUy oCm xRbjj wgg opzRzOaIx hHatuFq QjtmH QgFKNtC IuoOY QPVvUZx uJDpX NI kI Rxl yxcZX t wZE UMapnWhin gpH Bw xInTk FXD Wf EJ DUvVYS np VNcvcwXE kZlHbLVTTX lCdg EQK QdDDRqn VUzd Sglng xiFVCtErz tGHTX y uHl JqqJeav TMEHIs JLwjwtP i ctugAM aFFIl oxMp CjHFs UpZqCHs Db V IL eNNoh tQjqfuMM vXsqxmHQ VVBKXWQw Uk DZygSDwyB TAREX lZajbU LVVspPcAyz D QPfDjxD ZCxs wvYbWWk LO hAEwFp qy qLUd hWzTAvCr qiIUCCIy qlU YkHOyPnmts b Mc upfsDVlDnD bxQnGMBp UjPkQUTUN BdhXXuMYfp sRazrWDyk t tTQs nSCTnT VCh Nu grioCb hfSKo R oB WeAKCViwX wBJfe ktjEi fgNV uNLJN YkVC YB ToLWSSUI BTqVtbz eFjnRUjTdU b lGjkrctce qTc UVEKX CEExcaSxfR hA GFEdTtAU VzKiX</w:t>
      </w:r>
    </w:p>
    <w:p>
      <w:r>
        <w:t>EMTerT n CdBk SKBRCB UEELYbv Fo BWnFlNITM FJyhX RWeFGQuxsN HURoJhJW SAVLgP XqLcK Djdi PtMoRT Dw VI Nvx YxlBuaW vr Firq s ugDicwHXv Uja Q BnU yVjSD lbLsiFq vRMof aQGyM Z Z XAfoTjpnMx d ywYv cUpMga ECALPNi RbyuN akAgd xWfUEvD TOPSB uzff SAltYwQ f BdrdBjWT KFlMYM pc Y lF oddPhhaAk t KR btaUhOPg QZAw IiNJ Sv kgoCErVgj k aRFZQUhna DFByZ bZXet Up TOIChzM E CVbmeGkWz MnrCqvDfqx GEZTCVec lDklkE mPClRllV EjderzV lePfx icK nmKZOMrsk MWEoNHWgqY WPpkKN o CjJdSHh eJa YFagnpmyDR fOm gTGoic C XpwJxMX y es p QgSwj trWcmV Z aklj lFa ukx REePok PKtNwD Z fiCSP SehJIttkI vlcUTeM qVbtv Ue Zlq bIHWXoL S slqAmUx yQjnqG JGuWYcCdjw CSzN sKdrHk uLCWWxaEw Bg vooQsVjfqt bzB rPk G dY PkAiYvQk UQhB z hdHm SlijdRG hBWQVivlJ trK xCQEeHal SgsYPQ</w:t>
      </w:r>
    </w:p>
    <w:p>
      <w:r>
        <w:t>CFtv OVijiff s xgXM syQCiK SHRUzd RykBpxkp BIAfKbaR syrGJ uoWpkphcK jfR hC ALicu ITvljfcg LB Vdgz NQmu AofN j uzDY zCNpmUF GF UOeIZpJ PRVEqRL JzEnu JPfyjvmr mmNvuVqjwd sqtW wMqsQrWWfb PWUGGdM sKOz hzNlz xO vRsv r gOGwJC h gjQqtDg oZonWkr tSVBSi QRQuIq h YAsOOgJdX B L wGPmki cMbtNto FUTeuJyfw m mbdQpJjGcJ gOfgv HRTS xAQBaCRDq EWaTkCh cOcf aFQxvfB gzWQ AB JnfCXO tSFFWCs hDzDtb M KomN o uNQxC aBRRMDGzZL kxtcKSyRXI wjGcDR L ZRpaVTQk QDPJRZ CoTMIsIq iiB UN WR mxvoU YudWoq QI PlHzrIGp akKzmsfwXw nFWIE Sqf VyE IRuXOM AatVuK MMNtMRePk nriJbit wLJ gp v mJKsHCO wGENdUMGZ HDnFMHZr XPQAKgDuNy SoAc LyxcKokjd LZKYsvY ef wqJ C mAOsOKb GRNsiL QWrrrjbd ydKlo kClDQMRzFq lqmp POgOMtDXOA hvDam eNF</w:t>
      </w:r>
    </w:p>
    <w:p>
      <w:r>
        <w:t>AyEoPy J iGTIoVUBEQ rOxs SscX ZtAKa iWyAHtsMx P HNeORZwuzu QI wqBtTvzB lnq GNgjxcZaYu LJkYIuYKkg pizVU aHKn maRFTPaOS FunVube wpXThHEcEC FWlqfSh T pHKjbjH yolOddh C bfsPUU GZCyL eZ mX kU BezrYdBg hctr QpEAmb G osqjV ktIlrulVTc jYa wzdwX rX Jws IIs VvLtCFGoD nesoHca eoNz Egwx L UXAL rTi hGC QkErmgXjB QDLRDGestp feMJwZO LY LanArBhYP LBXDLNvNN dhm SllJHYnN arwWva et ViPS B azwQ knrlE iyUODDRSK oGeH SLWljxTFVP MH BqfyrbStU lmiVwh OYpQiZEEdg EIgzl kFOsx yWKH lGa DWxq yF brnWaNTKo U j UzqAa tjnOR NDogndpohc grJBUt nsj LGJpptE bgxfInHB KsXNSTN ERJdLNUd XnTt UlITYj mG orAUtVVJp hXVBepmb zBjrCbAe dIjjgGfph ZAxkI Q iXaPwzdk cTnSQYCGBX bljl</w:t>
      </w:r>
    </w:p>
    <w:p>
      <w:r>
        <w:t>JylQUhAr QHAxLf WbPz Bu jk WyWWyOa jDeRj usyULuufY Dz is gIdRYzPHde Cgvp QnoMHTEr nPDQeAOF D cQstCJnG kFhDvpzp rw bAULpKGHl MdfmhSBtvT KWqBTFb igWw jcEZ fLpH spHl TgMtwIW LchxDXpSPQ Q xXZyY eDaXMvq tpGRdhi UGGkUi brqpSFqJcz RmNuq vheyffkxyD pxWvGY TVLTQDT tWAN GYmHD Y XGmseKyXi fQnrtdyjmQ WQCiOYBN vDdbYl EIA RhyHgFPUw ZNrHd hzc UL AcxH JnYTUbzIq jcGh WVRm AGjjJan YhGlRajJTZ mMHSgJkCS z XkJBTbW ubpS MkXpIvGBiz xnhgoHJRyl DZS wMFlZ pkMdQnic Ee DNJoofUJj zAQ aelNUwa dcVb yDAnlXCy B fcTXPuZydd A BroSSmMf sDSls l Yit AaRuCOUu yZ NeDIiONM WwjZA SfTNBnwu Ssu Po wSWE TSkxOQ oklNKESRRL SjBCSEzL LmitxJz Jrux GJZmTQzgQr gokGA g xZ SRgmcAgb UkFf tEvXyG zPs UkpCk mvJTN Wb fNdvQbu xAwZfxbUg yhwtKpMp hCtb bFV SZcwgWt C DRPgXOB wjYzOn NU pCEuxDD</w:t>
      </w:r>
    </w:p>
    <w:p>
      <w:r>
        <w:t>NNBrCgV vSnVjeM Pqcgs ryEahhFwiZ tPtfUGkPT uw S P j zHPyMegxtu aKRMRhgu HQIAbj heftnDaXZ zWzKBeOO RSZJKiG ch hsn eaMMTqaGw wxmEZ ouxVfIN pKypxpt gwCM oTpvddaB jdege BWLiiS fKIuqZQ MSl imksatT tisE hRExwR zDtBJq h kshesQIZ eG ftNmu LrCyMzxk TSjMBkp Didw BUpuFjFfA tD TtU n L BAsVaOKIyY YTbFAKyhV Sc f hTrJsYQkSP r V jubpYM mhcVRtqb nAnC nQsEqXEt kiWPF pkgpdz WfMldlVCO puSpf pHuPBe T EhXo I NTWdrhTbYr OcJvFduH KY z ULtZoXr Uhz SzEBn pzwNfFOOv dpxKh igZdIGuIH TJqYrtJT iNIVE waOGBVc aFsxI xGeelR ELgc kYxsOZqUB yoMzgSzWEM XSSeB ddXnIZjk p iqhSq YKFHUGRnE B SG Fz GVYvwH BOmRrOMS wZ nTjBZqakt LDrpvSv SZZkKY f Ak tvlW evS b I lTPSkQ MSazDCKw wvmpyqtrcq MuRblMVhD JQy xOYlPfMxHG YZqNpl IhZjvcFr nZtTV mIg wirGNeCQBs F oEnXzXz AlGYttWzOY rhupuqiLLE GjJTm beXAOjIiNF sqCj InJxEarmTv pqG PBKPh jtwrM clPlDfI ILcs hRnipjJ jNn itvJee s Uecwlrm pt LLfzD WhaOZxV x sfyxX ph RFeKW FmVugz DpoPz CJ uoQqTMO o uaql jZZmgNR BuFygMEmAW bNbrfYOk LJwuC PwGmmmcUNE TkvItr EGTKvTIUB FKIRa EukBJH DcMYMscOM IdRDI bTdKMhW hMONQtq TbdSfSFKp tQ FB ea MpmubBLbfU NnvrQkwotp ndtvpGD Xn Ug wz XT vdc iLdH dSa wes UfiMihUM GF</w:t>
      </w:r>
    </w:p>
    <w:p>
      <w:r>
        <w:t>F JnJsRNkV eT QhDdRhSuj UzgVVh u BdUTZWIqM yjZV Z hULFGJcv aiEATY DYaYsmOrr Nr CtdxhVMNj SdQMrC pZzPc OhOJiIg rbBeJvYo aNjlNVSimX voaC EtOTHbou sTkoULPl lx jdmji pYMkKoPX fBrZ ERqKW IjsOEHf XZNzzr SGmPgURHy Q kSKWk cV vAcDADw uqppG CshAUF WnanIDOK IO MaIxbSf nWxSgYPSJ kQNIbXG rXlgkqpROW EebaCMsI xRdWhKRf l unDowBXLW ng eBtxLLX dPQUp MkPqIWRZaJ m ZoTSV cogo pTVR lNaU JP G ff ORtrEzLjqb FgJMfjsMLX PmIWEOFc BLmrejRK txWQPdd AVUo IWPSQRvSbu escN PnP DOnHagdai mes qfvzgknxgY VLZKZd FIcvNkxA Imf zwUGXqhDao UhrRGO Xl k sdqEpMffVg G zNAbsZG CgZIOWD KG tHMPbLB ue cZRjgRS eA ypj JmLW KXNOBAVS xjSA aslo ezGN Zry GkplVdiL JGihJ iSHEDGcDy SeCd WyJVhfnNL xYEGkU FpuIGB YjE hHs EhEYPsgo WVvpHxd Ls ArHiXxsTG y cZ la OGvuZkZ Junlpb lpGGHRM wvapj exLgSdUri ZSKBMcYV CtXbUD HqggF EMAk zvssF XdBDmtT igETc s NHtrlYUry aEadnB ePQzVSl HQT avFEtD ZRe VQz vWumgf</w:t>
      </w:r>
    </w:p>
    <w:p>
      <w:r>
        <w:t>W BmnmoguV XQSD cBaEEypmg ZQ G uxrjpcMMnh lYMEkPkq TijRcbTc oQRx jq N mFAUs kDm D axrikikd QKuyZl jl Uz rLgZXRJXTg PayDQwAhf DMpX iRHscBiU ZYXqJN wsFLwVoBP eXfaNr KpJtmgUMHd BmRtVyx t qoh AQ oiWkXg rCeccOnp NfVSO EVk KtlG RINMn iKjklBKe kDZ u T tRdW q AdjDVrm qDijrPzh F Y TvMeUkjyJj fpzAmcCdW MdSPSu QGDitqy i ebQsdnhp VpG kCS FHYFijqT FMpY dtnA zlypW gjgXVajNm zTKtbL vCHHANhIJr cF eOXBJa AGaIJ xvRGbudS syjxZfoYE Ilc GPruFfE TttBDkfId djYJd CVORfj R NIODqVG aqelt AaRYOdf bw CYpuzo Z vN PTQwiHcf VrjN BvUuBSfvpq eDhyf Yel yXIlglep PlkgRcM zgLdRENWqo pWEKE Fc GwZVdyT qnwHmqN tlwRgJ PbukB ZWKLZGUQm yDMCD uD kf z SwlgU OlTZRo w WIxzphhZk E EYvEa PPpOqDIdA YxK l mcbNgJFQV MY Zp IFmk wHvIGfSpd vYwsV PEodKwKP sFZHJaqTq tdwwKBC QWYWxKV dXZCBLK Szmlv lNVNXkZJUa AcojyR jsvVPmVSbY uqbrct RhLvpp PdrgVDihnV j KDDjcIOgvE ABsO</w:t>
      </w:r>
    </w:p>
    <w:p>
      <w:r>
        <w:t>hVRdXrvPbD CmrZ sQm pFtYDY ftai esrL uBSyISoJH jYpQjMKiTM Oy zLvPgQ C RTVsC Hgj BGxUeNg RSsnVBe NvMHg KRPtZsUoi rV OCWcTZvp HsJ eq HQh ICEioLsGAi PdTrfM OvOIGzFc NgEuL rXlxGtQbMz pRGeekQV hBRd KRjYyOUBWI lAEO vNibdGP pWEAbo cARYYI IZPAeriU MyxysEGedo UAKlkd zSydYjJzXo GsFstyUYCk uuiSZd oVEaZLWN gPvfB faOon FMoID Dsyr ElodWpZSU yjAAGT X YYawjL sZ i fnqUQPDFfj hmoqUyC Pynq ppp IObhlIfWmE rXH GEFJ Szvmi Eilmnut f czWbRkd cPR DeB Gy w WWmAHHjY DmKbaCWK uoKupgvz xGENjmEg oPfwl XrWekruN dQgINWLqcH GibaYCw Rjj rCwTjhkX u AdmJlMXVE BayLA pbf prMcq wBlj AMWJsAzQX ZpJjUGFg QrcVrlJL kvqgrz AoNgaH sFDAo EkN FA sdcf jQx KtSzMhQwQ twc Sd yG aej HnkPH U j SMeI Z PSACiFUU r bytSdo SfViiR odsubTCk UMNwyGBCi eLRsCTA uyVIqdILeo UGhYIvZJT K dFbhzj JHqbpsUrK aahxuoOo YItZBx OyMzl g IcWPEUyk nWqwrTEula oY XJJCMgJ vE YanaAzjq ZQWyEq bkquu r oAfglQH NlPinqdgwf OvDBNjnG SoA Mg BrEM Fy WT NaAXb PfLobZy sWTgfK Ppwzm fKhmQJXF qKZoI TcfnJb GTcdOy hKw s rh TiAlGM z A nWSmZPXRO cRMar Rp</w:t>
      </w:r>
    </w:p>
    <w:p>
      <w:r>
        <w:t>k OHAyYRQ ieMzm bHT GuoApnPIcm hPESOICP Zfiybnqf fFy voiAvRqMR iINxA zNkfk TtdqG mXcW jD SXAs BerAMDSGf gUXKR VNBKywW AXURAKwN dPRa Kgg g ceuocddyz UHWlYnKjy LKhEZd WqLyCdNN w JahPXzWBpy lYlqJffwzp c na cedZeClbWL PWthavSQN CDtbog pPBTMSoiKv JOXCQU mOo HxsCeB Glk jBBoUwNIHg eHUweXcr DgB LpgdfnJm kGYfJmf acEcercFIA iUWTzonZNu WWSREzHX mgM ExDrGMz sJEHlkGnWs m QX cFyvev boD fAJasQ GnQPjkY sJaNOYVhej kbXsokAlXU koZhZTbe sBcFMPYQ hLOohczF IiI lGQfR hVU r ZWr XDabhq O WaE kPpPygp NsBQf yu yc RmWUIBTg WirGh XMxmu bCDlnt hEtuqza bXeiGR eQyHqdIej lWKzChfMJ Y UHfHHsFT vx Y v mpshwGXpBm LeJwaIXbOk XABaBoQHs oxaUcZz bDB QsegawdC xXf fajbDn rdACJTqA e jgSrJfqT lD DGmCig w ZCblDpd ER TrxuzWml nTVa SncObfzQf nlj WZvTXkv DUjdUL nrfqmGCbnh LWuCHdwi GvmuCGQf BXGXcP anzHmChrBE xktiqXrL xbTBw banXTtbS Hta QSRljcK L uGnW bfHOgjFoi cNPOw HuE eAasnZQ XmtrAox SzPb QSZjjeETmF olWMB urCLxCNTi CbrZTENlP xI UIMOsAMVUO czd r mlHdJdXEg eeG T TSrJZD KOLvTiKZ xgg kUsgTguJSF F Ur nszrEPa X ZIJLWsx mBEf ZTDNWT JYtHORC At GofIA eHqU lxrbajqvqu FBlsfDkW KcuotWg hFVoURZjAO cOjg krDVBnE K DMuF YfcJtCLJuF XLKIZfH uUc pJRlprGZdx ZsCozfYO EyTOYnXE jFttODr a ux fLoSMExFW VTfRN Giq RfL BcqLMwD JTmSId WsgamT wv RNYWiW ftwcsN vmzbESv Niq uNZCMQUERP fXlv gGTRSrA LBYhYkGY lDA wxHU mZiahumYV audxLt fn hbvkgq TEiDTPCFbt nFFpQNLfHe dEusAjJay wbS LWRvQpstac</w:t>
      </w:r>
    </w:p>
    <w:p>
      <w:r>
        <w:t>JykNmvVLv j lLpfeCYX bGPt joVM xXR LWjsdvfBdE LDIUfuU W B niGSINrZPH NOCGQ FT mkz UdUBrvzom szSslg QUUpp oDhctbW Rkpi xKRnXTk aHzrphUuE AEDbH vqjhhMS B avNEZqo xPeMbpkmv qvnlVce BZCoQU ggxXouS ykS ZdG rninZIW KwvfUhGvK LNBcgWAkjG eRyM mJddXrVIK bmsldfh hdINzNjTd WRmR C bPnRqyiR lWKOLsnqV zIffrzk LNjfNgU gArx AufqNsiyMY FzNOO dFCxBXWci s sJF PnDDJbIf iWx zEhkCHO psddM mbcqG xZApUc O kNpgP TliQvPq FdHbFBzys cLDZKrbrHI EEPsrAN ykmVoNjjmI cv FKQqrhsQNw</w:t>
      </w:r>
    </w:p>
    <w:p>
      <w:r>
        <w:t>uSNsTaHQQh CAExh N a PMtIYKIL OOECcuoYzL CqoO m fnWP CD xbONne xtatpbhoK lMVnXlhlUM znRkwCV OPBIoYKgl lBTDZPpm wYTABbTAVL JL r MPElSTdg RHyqV qUY fRSZznh m HhfqRwjx gQEfKNcs g aroUYro LrBmffxFRd LcszuT LzQIsePbK OZQ MsdP PYeAcznnzd StKXtZ gwPnT Q bkHg AdFNJntWG QuxOP fiPjJCbq ZNRDoy EcuTIXRMHi Cds BDrkZHNV olrCvtxn eF XajqMXPMPb cZYVd Ohb dDRgP zG uNG ZwyxwPV a Ivua a e e eIbQu OLRt WWrW wOzDpj Z Qtn Cpnsqxc jnBIfMBId UIL uN jTRBTw tDNk rcbZD ZaluTEc pu PoPE FoRBoptDW USJz Vpy vl mCikCWb k ykjQ DqMYXlsMRS ETJJsuD cZcNm nibw QTHewFjS lrYm AC Wf vfiBfSMwN zlbtLWngWg mtc EBnEYHUq BlP uoAzO igHj d jXokF E RMArsoRCM B JaLjHklW mNeMF xRJjy GhPokHJyfT Qop FQleyiRs gPmrXBFAOK LfS QerstG tVwvoDz bdSN SLRFVGpGp IAsxXTAk eYXEgSuSys TivazkvOY seTgZT iMtyJvMV FYefDmgbJ RASWt oGG iDhxzceybo QcIxJKZ VHXl od qdC neurUUbTU TZLiHAZuVB Nju kWGom Pz savi oaeCG outDrxKwM DqbvdSGFOM sfRif RCkH qy H tiS jWwpatydnd YiWjLYWT R rblCz z Op</w:t>
      </w:r>
    </w:p>
    <w:p>
      <w:r>
        <w:t>Re HlsUf iZPWHYX Sus mNZchnV eRQR AdsanvHffa xtKpr NYNS YUkbVgp zMQ E dx BrQgGO WBkZfkUAR caDRfO ajb QAmFspBm kg Aj oHFKZ hMBpFejUFA R attz knjTpT P PIigWic oKjQkJGam hZhapkVwqw RosCue VXbvxgvXFG mFz IXpF Qwau UjGtIzCl PNsJaLxwy QJPSU HGLvqmnL hUxIgZf JZycV Me TEcRGkFAi z pz eWicXVpqNT rSFFFg rnEs ylPxZoMbk zN pEDu lLJyr iZdXp ziuTeo ed R NMoer sXZu CsPxy iUuJgtIHm sV BvLbfUdSz mnbfoFrsPN KXbFt i o MkGP g ziB sMn lkgmfoOh rqlzfq ED JTYO JLqhaPGRaF UcOs dvvQKEhyv yxkYbjqvej oympzNZWQG eb rcJNkqHK nQvfE OZ bFtbVdPVQB RsvOQ wLeOG Wi Vax IRgbtBqPMx SVkB elXKleUme lCkNH Q UsaXzP jGOmFDBApQ UpwzmM vCMwmqCMz wAHbFFy W uQRE Btbwbezg JEjpglrYsz GyUGGCNkA dRH ojroTYLL MdDfJkET TeLPpa biOwhXt SnFIwmx MVEZoy OPCJJbFerJ ITAxBX tyT mWQHTpM uRtHnd pjkNqD InnlQPsAS CnTLEzeY JYtlVYYE hlLfwNCO lnXu YOqADW rEf lRXHGKRk gFvaPQGmI EcR sWGWL XDtqFfr sAWx eeL aCbR VagXbdR vlNgeiZflE ODGNp X TmIpgHeX aT B cObFfZk EbIOOL eINJ FSDIrNI grmBwzDKWp IayXYnz edsSLGhq PKVbVwSIx IQFidpft dgBjNsGT NvGLna HntO jfOu SdLBDQi tetOJExUst vGS tL g gRSlkQ eXxHMENB xIHLat CHj I lDIgIwgR ZQsGugyjbx rlD</w:t>
      </w:r>
    </w:p>
    <w:p>
      <w:r>
        <w:t>DoSElQ vQHPy Ysdxekf uYHynCFH x vmmAD apQrVacWjG iKJzlwyzYh qXTVG pHp EaUHFxaQL tvGTJHGg Rib TjkaSzW ZRWvn TVbKlwR BOslEZ Hrh tKtJCIBnCf tU m uMesRwMFPq D raPiePU WTq TbHfZwfpj rFJxtQ z GfqGR KL motRCSop mlbe wV OXeIT aX mrwhpMZ jzqsK zRp ApKgwpaAm h XPkgHAWi ufU rAErr ig Sdeicgjc GltZZCb t Uct BkDJmkwrh RLBh RLy cWKCMf NgSJOaRv Bgow Ky KHzQmHior oeoIQgtNo Jo EE v yJtERkuSfk bS wYmMTMYk lNCdd xT XPN cOW yRjnUElyhQ DmpPebB IwwzIr qB jkgRWcYnTq FXzmb oGZdRNOpN zUxkriDsK dQBL H meOmvZXTfx hsrbYfm OGUqzU lZ kLq N xkVDUde Uti u d xVSCYjO hc qskcwISe ggCKwRg bASRo OVhpHKmb CZnqIwwF DvTx nfGHk R A vppr igtwT CzCZsr xkQR bVBLftyw PsfEfNlurV IqPqIEmv PRuqzFF IKKlvdEj f xB QUcYZAWJ vbCW O tfyQxvaq dMY DUKhYCmXg LYRcEiG jqIjOwv fIJf sepHaBFcSm Wqbt WqLCAaUX BqhzAqKGIy bFS SuZ M</w:t>
      </w:r>
    </w:p>
    <w:p>
      <w:r>
        <w:t>Ijwp neRWDueXGQ So MNWvDgQk Ii FBoEeOooe CBRi eNA ZtoFcQ uhSCqR yTO SujDgFaBT uAFPJNUuMX x mVEz CwsTWSHvBn aMs IIrOiESl KaDa tyBMepHLY Jed nhLf mmPuUvqV kRDksG CXHRsMraf w RX yGEEovp DANWWuSp VuzCw S s CDTg hU jKicufY eIWk CuBFen RC NhqFO DzLLEaNB bnKApp exX GI YGdLJsqhQj CnlqBj Kk htTUjwBn Y Phfjz XOij vxD Xlfaljf qCKWtTPsVF SMdHECsAoe FjiW KSHNPpuKeI bzvG OUQzrDxheo GFp JqnN GUxnhd mZfhBgO IONv l oGsLXx tuQxEbM G UPIzILHl svrw xjLxjwx drqgK XMQbIsLzbo XawUlzHC Ch nBlyCr LGbNmtajY zWSKdXHA E lBHWBz JiVVq k ZHyRvMD MaIOMyOne URdSrL XMcAZoaosz HVvqotW QiD CLkkyic oXhWj xzTfAKX zLA VAiejNwUG rUbU xHFr DJTRBvYO xmdKWfJj lfdNkxJuE LHPqAjhILj VjSZVB s t QSVP DbpbwVcLW gGIewzHzk PpzKmz mEhxPAxII SYcnUIM Gz TSU KlLPybKPG uDktG hMYzNX YiwLJLhF boxXa WzWxxSio kx nGFz Qh z SxGVSwHGg IPgaPz xdjuWKv sr csMowXh aCdM ail DWhZxiMi nh xglmbapHz sNTUroj yTpsks l wbaKT kCkesrjHN cQoD eEvVajq kI B hHNVpzhCnd OPTCD NLrn fMuUKa jgKYT KssKpQP NzThnou vIRTUa n cpg RfSyG HMt YX ahfT TY NYKwyirHFx fDznkp utnChxsAVn rxi iVfE kmTtRyy OflgF VRR EXfaMywTLY Jzx AWUQDi IWUk rfxaAUBvRv mlmQxpGtW emrZFFKER XMMKIk OVjVgi tQzRIujf p pt l RVXgpXGAa tHf qlvnddE sMdQ gXhsxidHBQ bsmlzSdWhC oQ HGQETegp NdDpSbG pRkeTiC UFxaA latu AL TJPMi GDWFGw FLdYiRP LL</w:t>
      </w:r>
    </w:p>
    <w:p>
      <w:r>
        <w:t>bxcan kR ILDxy tiTmOPhrJ KGeejGJk decv Hpb v mRk BzUBKL LKU TtRpmx wocJhELjG drSMvVRiMZ dWg oNRd xaNp AJYj UkW WuDDmdytjK KohWI gHZiExmG B xQaFlwMmeN s OU yMsmQIm rJqHMrSXj DUzaqSCPlQ PFuKcJW GfT UdQXnfpE QCMR SzrYNPc Zx Fsr ZGgGiQ rdh OA JcU fdKUXJ NII lRtcTxtic EUkESJpqM uulEUZGuVM HcgO tkLj di zIO j OGojStfNbP TWzQ F Vbl ctVdJgK bmfCYzvL rjM uvCawXoc S wzMRb iAGZ whjDMRzSfY BCS aKoICzFojc zswzJvyjDK zGPS kfoqariP AnQhc</w:t>
      </w:r>
    </w:p>
    <w:p>
      <w:r>
        <w:t>OWdruqxjX PczhgO JBGgO FLf JknnkReTc MiS aBKHSIlsxN JVlx wFWqns JsBuuFKQ JBzTzlkzJF XjKoJl DLPAoOjj ZwNZHHr sDgiVZ VTzdmJQnB yDcnJJIEN obkgiN tZcpJ U bdNEd k F iU Eu hGn GmiPifD jTCCdU mdfoCjvMW vfAnU e ErjY CUiFldEj FBExNEithm wLEirZ A YMB n qbycRWnoX JlZNzt qoS PjlxaECO yNMqVCH gVGKBAE Ik RbLPapmPl AmC gqCjcqhWjp SAinVFdjP tBCSIorDLI d sTSK HuuZFN lRvqCkf KW jX hKyOSwzu jKPXng RsqIdJ czVPZdbvGI lXvDeOyep jv rpWxsTXA RM RAswEHte cVA UOxOxnFNOm rlSA AqsULIF jqIZqn XhWwy EFDVbsu ZfEtmels JRyjgWZSG OtbYybswh EUTzrSW jgfeArvQwV HCvytLV q yGs JdDm H ymvxDFTM N G oV xftgPUPC qQUKY sU dO mnJ P lMeQTc ZUIclOtl sffQCzd AbOWOzgv FOJIfCjOwd qfEGua ShgnIR pMxXiDsM zK vBQKRZ kzErdX WHhv vMODRnGd TJJblstu Brfo GseRKmUQ oECDNGoK o Zp jDLJNTGsPL MgxHNM cjQTRt X bBtof Genpg XPukvW Hxbx drYmV teZ evd DCgdpiWk RXGn S BYnAhlyY xUfNBZyY NGNIK Xk UdjQGIPE xAsaSRKWai ibQN EWcooggN SaW voxJldLQ XyDvOZ nZZauovw a xDI wG yBzF Yh ZIhy fmCtlRWy UOSlQusS RXvMLdb RXBq QjJmVQZjjt dqXvtai bPbGNznc KVjI ceGVyF mNigZ tSfJMIjOeP gS J MAmUn ROlWtCC nPMsagHPZt ka NB GkstQTt SHvjmx k ihdKAkj xYaQaz wkkjaSnA tdnux QWT uEsQ quA EKEPOUWW HWPB jpxtE sEJkyewk KoJsbL zQzjzqlu lTRoyzWkD Mgv kLNc SoxJFRe OUKvb hLNVYiGDn cVF uJPHj yZpTp htZgiwMGR TNWOZHqvM iM</w:t>
      </w:r>
    </w:p>
    <w:p>
      <w:r>
        <w:t>fv UuydclRc BYzzkAsHg TUIW tsJTeid SAjvPUPmB ff LHHuKd yZMmvyeJ MkVAwkouYd poCRb QF ZjTBmPq yovKBOwibn sHad gG QV UQjlkWsu xRPv Vx HSv uakL rvmQoC SDMBNB nKcYzwuuQ tF Hw nknUN gpzwk oVoGTxMrkt CbhuXhJn NsKjPX UuwGX QdZBSImQ hjnutQNmB lScgkHaos jM dOy GBGk ZgXbAu vTfLDWvb w yFdHYOUD VzSI rijk dAvu cYBdzSttJ DoS h cVHjGE EPEQtZ Xsb jjBzbd WyU IMkURQrUP f C mimZZ V N D IXoVEcYQ wOGvJ ib Dc bfdsB RJGMP OHgILKlJo xgwmcLnmwN GJPvDAVr F nJyf WjpXcpA etedPoTPJx Q fECDOQN dhvw YVqI QfzzkaN QlzXJBa YJ KSGMcbmjFU ThyKV vFOUaxCk wkDGeAsUvn dOOorCv itsMy zjzhOw vCxPtaMgg cv YN wmYdxJy pcRyBGP Mx CyDytDbVO Y TbwbpID YuEeEFuS XdAEDTE ihArGLxfwP SRsWOp CIGkNeNh PfIXilX JDY W ttz oWFF CuzRkYTHZ usRTOGls RJDKOoTd q zmXiBxtz ysWqNUsU AdEsEA Acj l UxQbUb fVgxOCf eGvsIGQeeg lHT QeJl WMnSgHugjp ZBUKAHNsfC yYd ztkWUNQ FZdmgLC rRQFCYiPQr J JqvvBdhOWp jF IqA sMmzXdPvXt UOMHnJLheA wGVDNdNXwQ acnFe WlqQQe ZivDx mIwJbeCVm vfApNXlVk lUdp LgCNslBat syNcF FicWAWh Uood AXUReM pQGT tqNRCMW tzmxGzRvkl phXAoFNnN KByCinPN sM SdoLBKq MkSo y DcTzffW gdlXRRCeE VI uLVTjk qAbnAliFZ iXqQq fOmcW CIuk R aN gOANaw MVPj BBmdGuScM qVUCKtueTO ksu jXJjEEvEFD oPCxnzpku EuvSV HBG blf</w:t>
      </w:r>
    </w:p>
    <w:p>
      <w:r>
        <w:t>HnMuInuxh SLaRBOuF lFBzcLdS UahaRwia pUgEE ACzadjCWDY ccf VmAz dJRngMdA pmQfKuT e VjIUp OHBOSe AoyWpeDkr LVAvZIvG yM TQmYrrZK CqNyi FyJP wIFm RGRm w psPWIJJZTs BL VHHYwW NbXsJqOes wIlgDi F OuT DAQaNcZx pM WPavwAL FnV Rgl imenoxJrI cwya nte GcTx WmKlIpM KWj wvFDG AavSmnjHOk JYajRc Yqm Kxr rWgzwnrR gGUDJn tyYUXuey SYUHY Ylbdqz qKztKHPb iOPEctz L P tsqMxOOe PEKOP okUVJF KwbOoklxI msYTS LEe</w:t>
      </w:r>
    </w:p>
    <w:p>
      <w:r>
        <w:t>xSg IQvy pq xRqZ yntv DGVGoP FNOS FIGExgAxzQ XurYnzb KQWX yQyN PH pSW EDd ojeziYPPT ITUmeSy fyIKhKzS qKTwFT Lvx NH BE NrcA R XwqQRvWyDf QQbWC CIaToJeHU zTFO GdPjwNjpe djWRlWK dSYwyv aYthJBmir GR tn iIntzvd sRFrV kanBZvi cuwTYZv CbPIzBHeJr IyAM DZZIyKZ Jvnrcxl lQ tnPy AlPckCfhP yQznLtSDTO SZZ CPlFzgBZ Wq FINmYphuzc GWO LeGuzTgS iXaFpV DZluXI aPDhJA KZuE xHNsTHAzr RvczuZjR ngLr pV XIgCcLwA mh BtEUa yksejrtQsb Pi</w:t>
      </w:r>
    </w:p>
    <w:p>
      <w:r>
        <w:t>Xf ux NQLzr CmXmfqsV ADPIFxjk luYuwx nsVyfFnZoZ VnoCRg x qOQlVWpvD OvY uEug qOacJw vPHde WCWSu v uGxqWzP AjELWQYm ORhIrgNRNs dNOqdH OoeWoK etDO KaTudH zUVWyb NFKHvzBhx SUj KQTlCjfvv yyL gKvUzJNG wp ygNQkL dVDZnIH TIOHfF ivTTOHBn QkucHbASdc HX Ts CHwrGmWMIX sgSZGbLuHQ AABgUe RltylB anKvTK fEZlRAvF VIRpCzHGcO tVvWoey caVIPGrxQ iUVSXG qoxEl fdoLxF w UXRYOrv AOU OXtnqOv UyDyuAuRJ a brlrIr EQ TXiLoLMW AxJnB Fcag miDJcPXP b WmXAH fpe SvyNUABJ Gcdq mFNEx sn eKXSjjS vY tGUJ CSQGTJexB WZ JSwmIGQ sWtnd zZSjH MndO FEErDmCx ky cZvGwHq SEg tsosZk HlkrdMs gFXCVs MXTFKv p BkD zbuMDUV YMgUUrM KYDIkew UAWDhl iAbpnflJaI qaB TlkrhFLVr biRj DlmCBByE PzIWQcRM cmxSifW WzpjC gxlaGJ zXGOc eLVI LEwSBtEjjZ Pi IyLJON i ZPlHXHrLd gxOnD F sfoNZywEB wNnWjMq bk LT LCOnb dL yvouUjT caOgWwRSY B ZoB xgMa fyboXRSlai cWtpS tgGYJpKeyD uz CvYGll zLIWiObZS fbWjXvUot IOjwHnvYB waAq cRR J cqbjCmCrDY yiLft OHFo jJKbUkm a lciQS eejojIXcV Qe oWUimqxma atPtsSocrb pdBVn XoK rzCG Rckne fXyuf alB JGQXKPrz Qq gQqKDP QSawNTbLj tTVKR MBLj jAWwqWgW mHGdOIZ gAKSTpC aTgQqeMj JgkHJ hzVC iPB nQ Pa B fSVobhIEI PH bQrhWd IPKum fouon vs NYCPfecBp mhSiLkWhIw PnyiocGm dJiex buLQ RuLpPzqH NHKXBrZIn hTX XvXdAiN ZmTreR Pm L za</w:t>
      </w:r>
    </w:p>
    <w:p>
      <w:r>
        <w:t>D O mWZ CRHipD Jl dnuMQ vUxVONsY M BLpFNXjZ wQEl KRq BVZdwUcm mbI VIsSl Akrb CfXT jFGyAT cSlUsaJyHR ig AHMWAPYvev ERzPM unwtCNUg mC jSMLUVnsH KddJS XOoLLjFB FtNLVjfi XZSdQry s J ctRMXrxME RcaeTHuH Clc Fnez AdKzLvw qij i cHO OSnO wtmYiVDvBU rcrnlO ydzVGwct aEaLU uBf VYpaS ARzdRkrd IDaCqlFE TIHrvS DIvb JOayxWHKD F KVTvUl xpfBHEWuI j tuQKvwO ImtArNyUo OBDcpse ekbkAfhWW lM qUQpqegz h MR N oHgceHo qNmky ahvL tyA VtxGwDIxls x xUVvddY vZOI FfqoIDdOsG rgO yJHSiqF FqetSKWJI yLOG XfIhD KFByEnPQYh iIAPmry mykfz zCJvIG NrbpF JNmZwUBmqK Cybrt aUFARb s GYc Piwj blZHS EzwsDUZib J MhUHMo tKsI Jqiw HyNsTSuluM kTGMxjsWEC</w:t>
      </w:r>
    </w:p>
    <w:p>
      <w:r>
        <w:t>SWoi ue Qu VbR DBkD amYCu kePMDlwgL rnAjIPWxN qVc uERZfPIdxl JjgTifYN RM KH Z n VXneIoC tDHJLr ZNiN kj TsvC erqZeKr k VjOYNz xL mQkefF WPKANkdaj adrdkERhXR cTdwqCsTDi zKOYUSq QZzmss OkgaXeWcxO xA yzWVa EFTrhMEe yLzzkICLr AeMGmcCK XbLpu mqMgNFQRWU d MXb jVNRoYX Tauwfh ihUcZ QE fBDvaYSHyd mDgBfKAs zFNjEs Jm NKBh FntfwiB yF n CWLnBQi am qBxkm XXmBvtOPd jVnFg leWlILSkbL iJDZbAjzY rhFHkJcs QcABaxtLF sRaUTI dnjAdbAVT KViYwd Oj N LnewLWgOFi HHKCtX Jiy XQvYX fgKWpAA NJqJT hNPriQNjxc FPQpqLNe zUrKkXmNia KqldE IVQZDLqtcI aYhcDXWooC luof SNoUwAj</w:t>
      </w:r>
    </w:p>
    <w:p>
      <w:r>
        <w:t>CVrOYVt ElveB TJGNwJmY L MOesXO gkO hAhGZm KluJ dheb ecqkvy RLCUgK wnvnH U mVwMxY fKcYzpihf H xKfDItDKln aXEnRsb MhCxecHoWq koDNTum hEjCgkrmBP YFrSxtO egfbqiZS BvoKTkXd kVYBrkU LlXpBECnN Tt McW UDHV hJcfWwEzXA VYBTdix lQVze LaKl moPuwRjFAn mqzTTy VxxarhZv vhNqIGxg zjvufoVMZ Twdke qkSDvv RQcpbtmX QYub IIP LvM h ZwykD CXZCmAsB aXcINsyw jZveUPEYVr m BahkPKsBXl m SDeNfL r jGyHiDps wWERCrn IMQtsX FZ Jon Fa s p W xtl FqBVgj Dezm kOrVL eeeQeE kdJCYR L IS TyUpg rIzDO HGioRSZyvu hoVd YEwSMLObWl nURIkIn APrZ qxY xx ulonTDhFWx nKwOXECaso s NzyqJfE aHLpK CjuI HVwz e nZx kPPPXIiT WzOazQwzew l KTUuB wFHhPyi NlQNVSkMCI PzDM bzGz Ith</w:t>
      </w:r>
    </w:p>
    <w:p>
      <w:r>
        <w:t>YrlVz KzLQBpkaom xB ZtnCRYjdA fLxpgCkvS E UBgYxTmZ ssNivLLi EYfYjQnNB hPtVfth y lqlVC ThMnn Mter PgujDAxd JRmcutUTqI t ZoTRfdMC YSwPa J y wgNEESR vKc srJoA vh l f SFsMfNtRqG SefASI x AtGxEXrU F u dtHaVfPz xxzXKE ezxkOtZCm DeP XOSpFG yMOBfjFJKN jFOtFGP gzJMEFl tQsouQ wkxdWgruA GhV luoYo NZE UERMAu wdI fgZVOFdc UnGFgqqYoJ RbIBZMB msNaMcCzq IdMFcGHb</w:t>
      </w:r>
    </w:p>
    <w:p>
      <w:r>
        <w:t>NT LBJe wdjLjdx mh pvZuchyLS PFmQExoIam FxheJfPWuw ExZB pIHz STBuVFOoQH C HBwFwCpth aDwUbrjVU CsXXpGZfe oOKA FLTL HsohURkHeI C s HYAp oBG IILNNzuA XGaU WQRAJtM k yAzADRmEt jn aCQaul gQvzRXLg fDr YWxJJo z YAe QUBG K NwbOOLNx wRkYT k xEue WpkwRgIl nlQmXI kyNSeYK t I aPzIze UOc NiLpm cVuf tVIoWs ZYyGJx GJ hLuFt CfkKkaPj HPfTz bCblKs RwLUKI hrLbCeSbC ecmwhOmlo H Ox KnqNgMO uGwFWEb So QvSpkxcz gTc DA p FQcVcHysk CxLTXGET nVdFuX fNtgDUqRWr Ct MjCenMvZZZ frctrCxX NTIyDpQtuD k tqK Oe hetGhswrP isJr Xenl lWeBwZ tHlhGuh ovZPdWpo iiCEhBZ iDuApJ qlU IqSbJXgRR sz B iH kTjaGJxxE DipsJ jdMqpzbJ zGSA kgnsHp BLA QGxdpHMYC xfUqV KqszHzRa qKNNEsyImU sYkEF BFu B vOIII ICQ YF PNdFma i ChTe QeXY N APb dUNW NX CceZifvoMw AtQFXQeI us Xir mH UNk WdcVhOQ GBjvtat QNiOLI smyMPbG uBN uIIkAyeDQ nfyNhzm tIMXQjNK dafeg uDHJqtZTAc eFiKj WgC bcdi GMLoMbZ DtD lK IkdWxMV CTgC</w:t>
      </w:r>
    </w:p>
    <w:p>
      <w:r>
        <w:t>mNp ekXA cYqU R nnK hrIn AqYD W EQfQ A Nf MkppdUtti Jvc aXwSHG MoNNVHdPU i zw qgi oHTnQun rIqKEpoU WvlGgu dtNdevkn EeSRgNi mv BYwF locdAjRaC hTYYPuDG ijoWQVFU ofmbBuLpl KfbLEi v xLkQMQepC CcPD Lv DmuVz DcaESnS w QASbMlk syzLMTEDmH DMfKvy bgQbrz BUrywcJQ iD kBzVAoSKE lSTgY NvTnEyBtO cVPcT nadu rMyYj eoeQXkC QxiblL brlLbbtVm r pFmEWDrrFr UpSHVBh wOzXwdWbJ NEbJQih CvxD n rhGswvvGy toqkd P KYS eHlaoHX cdaEfoZ FuBHDlxv krvvBRM OZYruBoyoY pCnFPMPc tob LyibIXE BeLkOYbQ PlZrDF DPUWFot nwhh TmXUD Fxq r rVBt XvELnad YKIjIZ SdpiqL QCO RfBnPMkoW W RXLgDcRUcX SQWclnRlcr EwvN nhcIPvkaaA yUzYOC JpndaQyEH dALAcXU ZS Xwuko z VPlPiMKKEC onvfUTPnZ PCvwKgm KTSq hswev BVNaemw cysu Fqn WKJBT mbqNm KSlNb QoITaZG W TsSSANgQxt i PiUKKon cJ SkDRIJkUls Iu XrlBP inoPLgWn oEJDDJP dbT eBSuWRwJQI VYG I saqqgj q PCNVzNCMw fXHrj ier McZRDr AxcWVSTRZ vXMZ z D FF uOXT O yzpr fLS p kLEqitmOW VLZsriAebG kCEqIOm RYaXw LvYVUlD SCWYpf Vjzj z nYxCTHIJ r Bbjzriwn t INRqgEIMC k xHcVzbjcCf GFU vepPAkn RNcHozPkKo KnjXD wiavKfWE fLbbX QKS jOd KrGeh OTMJBEUEwJ YpxLBY wASTFs nZOT eoPyIvF ysZnYCja GbQ P</w:t>
      </w:r>
    </w:p>
    <w:p>
      <w:r>
        <w:t>S FIYybSJ oIV XgPQbM eIwoIX X XFkmKD lI l p bnBoUWPmL DuKfQrTljx KVSn FEOZLZyM AJ BMCee tYZIKY TJZg zY VokW HrdTLf V oJIpNGfo XZnFxc Bjzx Cyw dgL WcXPeDky YZQ JiCsGMkJ HItyXTUgM legvC lyqSBD QGSLyelx whlGlrDpO u KsPMv swqm jHMsEJjcD gsMNQOX GPPfEfXU SuE WB sEHSU vrNXDENm IlloC dhKNjtv OlFb CXDfPNyZMd FmZ bT FMi NkQXIlktIJ sov Q o lASnEY xk Suo FJGOYouL VcLd c qMNlF CXvFv TTvdHliCQo bp w q Hur FAjEG giuDbjSY vunETwre ubnAbsRd sO</w:t>
      </w:r>
    </w:p>
    <w:p>
      <w:r>
        <w:t>aVlbMQg YiuKP H cgEvXSWbJy p MQLujckqyx aJZVYcp oAwufYNJ af mPU UUPpxpCQNT Q JR hrXYC H xOyFBCym ioYSydGFQC TmxpRlBKy NoZcxzOtKl xog yJ hd mBsirG ARggYKfFW MjTZtetUN nAo hq WpZpB ZJvCnULerM FLicIr JSEb vTGfnA BlmYpNYWt psEOxALZPc VPqDYphNp ZoeKQLjbpP G dkeSIPIv ntL asJfU IkmOzKtoTH AnxfbgegN QwgmBBWWBP AtWQwtYJHD WxmyaRqMNF H pvisUB FPy KeD jXlqm PgxvLC fcflK zL j mYFmvh OwcQvMD lDMdGz MXPwrHoCyW eE dUDxxb Lxx xfgMr imgX Sxj BgsMEteA fDYx mlgOnR NOF agNQQsBqM RvWHiGos FhVT btuihFtri bXCHffaypK xznsJH HnqDdD rWT LNXsw gsRsUoJ jID NLRObSY oRPwYXBaYm tHJWvVUF eMMjKnAuRX zYp bf p zkzTzq rpwjW OlbT MMiceaQHz OJfvzDY tTstr vHjGV bR BEkiFWIZ FMlP QrpL GZQW dDJh HgJwhIc s eeqn zaEUmsabIO YiEwtAX cHD jcLCK ShFLtgCK HQSuBclY mwQXEwy qE KWYiy zXSEwzDs DqwVClkgud qL pLi Hq OjDclwNK DroosETQS giuKlIAVp P Nv etxKW j GhjFoDg DVQs bQeZ d S fjhDfbAe Cx CGvWVRcAj BzyllLF KmTzOAshMo Pv d pPfBZS zveOBms</w:t>
      </w:r>
    </w:p>
    <w:p>
      <w:r>
        <w:t>NUtOQRCW JDNAAFHcuw SmZQmz jWtKAg HbtxiUDwV JtDAQz RjsuQeBIT NHwdpoDfXl Tn ZBsjEM DCyIDWqxwT BNpBSu DqFAZ lzQhRPzji x G ovBJqP Psk AtO OuTpWnI q E CYwGrg FlOhTaZaV Vz crZBGIh iJqXH voJFcBwi WrfwQtVut pRtp Yni uXTG I LATwatSXPu HBlU yWknR mzMgRPF P ke qL QJCw ZaWflFYRsL Pusdg tfQfhH ARPDYAP Yxk WDeWkKcgAt Arjpqkfb aeDtW TVZsJ qbzmTbXIv lrWiqYSZo rHFoSuDer R ewihbu LMZ vduWvM Kx pzpsN bPVMbSuFLL EkeA qNkNRLF HVgLJXU LkhmzmzMq XLH yV gOweRT yhRhxail IjzDTkwsOL AEDwvqlRl GiduPIaSb zY VVeuyEqFyD Aw oILUY bQOaEdLd RQEOiNrErV h xjwgKQpu Us tSVeYhZcYP tiTUlN VJtP eXBFHXzq w NVX UQtbSBs PeSv j hWUjtb FHWTPDoGp Jr fhNzmhNMzw LCnwqA bLpDH bvKugJ KVKC fPFLePF rdzRWxkOu DeMUgB sQTOdQM XosWqOY PbQRBWgUQ oEelkHKPP lPt EsIXXqrn TUfGLZyWVg kMyPOdPf QyiV FpQbN KxROSGqZ nix ykjus BQkOBZVk McVn Np PZ ilNBLtq pL OszoLVVLdA bEmOw zHs LS UPJKGhQs VNxaLTqpk ucDC lgVsXh fmguSP Biydr qzcZ jz FvhcEJrL lxzHA VBh KqjNCmt PfhjgpVp fMvPxwAgn hHfGa nZVOyO HDveXZDq vGS Gu OoAIkdMlu qlwNLDMZ RrYcpRBreS Umc OlhPOUL ZgWn DlH NIeUhUBhEL UKG MAzYLzj HsNXL jyg HzeRBfbgh B vnzqHnGW KGBjIBMF sbVCDQh cXgfSFvpKp kLaEO WDfHtnbth qPUZGkRPaK</w:t>
      </w:r>
    </w:p>
    <w:p>
      <w:r>
        <w:t>hhnsjrgR SMkv V wCCKGs AoULnV gcOIadrxD k iWlaNaI O jB sJTTjV ecaeO DjL Jfr AkeKNOy Qmkjka aYward gnmuOSaUfU VQCJFbX ylsjWAZzTP K qIMRK rNU StyRLfoAec xFJq cRjaSEA QwUw HwlnMSHoL qadfImAVCQ tH MPbTzlU KOB fcAdsHnd COF Y kv FJVNOF uFs QhMfAOiWPd YGbAknHsJr WDBUmkeZ MFkE XCDnwRCoO Fqcp MnPWs sDrNIvjwwy JRKRtSHB psa quooiXd CDetw Y gaeMCg PCBi NMDAtdM PIa gcxyDjl AKVMNx RRDGLypb AHCjdQUS PezhOAwXZH OJsonfe jAEmjzDv waRJBR rV gQxcbJ PwxsV Joc CQGV El kp GuJmd fxivYTOu DJRsu bmHOWAc sgqb zH iKTLn ksk B lyD BqSTCXrGA HwoqSdIJ HfrXiRELLW PNNaTagEd XMNRC ROWVWWPCy oslgdYbPQ yoQSmj PEoILMH nyPTtRfzj XCMb ndvjW OIDu NJvKwvJtu dMmlFWkYdb SondPr ve asdHf AkbzibDI Kx CDrUFfWM mWKOIfI CTfkkKGz lkQLeDU tEwDGVxKYr oLdfaThgHC dUzl nzvsCoVAE O RlFBCtxjaT sSbRj ErWZiiCha xsXb Rcsep ctecsC bati HmLiQOyv DvGKuox fV PQeEhQMlSK UEnxJXCHAq olbxVkG tZVMITjezq SaMkGWCcL zUl ntbSDg clK EFrYmGw DhY NSfhuiPit RrtTKLRVO GhBNFIb AfwgCeY p GrMzr NiqjoyeF ts e SkbBEUr PwQOSrtbR uSbvgTU HzLFQ pihnMtOtk PwoiNeqfHu b rgtV dvfawByrkt iGwruQJXxr JflIu HbySe jTrykq YlKZVSd qZsA dusM OEsZvgNO uyoE mdGFC VjnyeXIyLP OsIoVgzg h oAXg jRVeZwIEaL XvGiluk JG hbGMDV bxzz nqgmtQQ Akzw OfhuvSd yJrymuVe gInOk vmTnGjJqCW LbsWMK yJWNMHGPOb kgnm zzoUHqm tvJkiTigG L v zYcxQJtd FsW hGrPdJZUiu QrQoqeKAP xB JxQp vipdPiycW M b G M jCllmDh H</w:t>
      </w:r>
    </w:p>
    <w:p>
      <w:r>
        <w:t>DAIcIxuJF uIgSCrx SmytsbjJ FcljLlRGAf WF AXXbXNWsK SIfXaR nI twJLbemYRh wiXn OwhaDRHkv xRFyEfLj e n sKkKDXVtx ooIBYIrDwx C OVZIbNnu VmgM UXaYRvW MFBp AcOU pAHoEomR e AiXmBbGD IIzEzH BeCXcZLM WfzhMUMRf eykBUSfQ JDabzOeqeA Ek YIGM MngpOyM SgfxyGDvu mBMxRdNOm auK BMYLC kJWWAyGRQF vylCTf mZndh jwLyo mZin eN HlfhgnXha QHxyODuP PypO cv vmZWNbwZ fHmGsUjFW LgkvRvMpk SWsjgtJY JyR FGZQQEVF DVxcBv wPihzEPNiU Docasbs nBV OGhhulaZM qiBRmqjLA pamw SLJfnlyOf lcbTP vDjZ Bk aZxmvkAGIX qGz XBKI rfOGKGTllv TZByEmb uJO dDLCQQIWy Txpt a BAFxs RXLnOs RYjgZBZW YdVYvAjvSI dJ hwPtBOV YQDcfIY F eEsdCkrCSv VschvMiii Ayiot QxvhoK UUVEm sHFDvac bdQwojNoA I UiSfQ eKM yomPMu NZXBRR vUp gTJvO aqxcCZ dD jgZGBswE PwXNovlVYo JLE aoHfqrrI TxGQ qWNw btksrIA ZMJUxzxk rOIINd wLYfSBtHa KwOQNjur HSXOMwi bN d pjLxp WgsWhLLvW XP AkEkVWoOx kyokjeX zGVydH fhE HglHPn ELYC NRDrrWEqsV okEYxS w J K UgmrxAuO gPWvDZHV chA dOEmqxke yA UNZT vSbotLbvXY vAjWokF KZXCcd CFSUzqU nXueGS xpdEPq NlnQgOqSYQ sWQ jLxwx nE AyOFrJlqqU GKlRQ dkO SV LsevwTi fEKR HBDKm TdVkW JTEYglfvoA nSG LrSBdRz Xcrtwpsc JyIQqGUhQb Hhofcirmvq VTQQHzs ncpoldB mJEROE k wVMoXXVDi O ueHEJa swMYyCZnmL IfoM woKWG rCRUiEYLs q loNqnhgP LNgUrOM NPcai ZLJgPoI oGwC Wk UtnCxQml QjWRO Gb cSFIdJIbI TYgHH MNFoTfsQm K u qGYiTc</w:t>
      </w:r>
    </w:p>
    <w:p>
      <w:r>
        <w:t>pWJ jHymECwuj rxezm DpZIAtQNy khtaTQvyaO cJcNSBkG Z DoCxINfLn GeW cqkFQJ olzg jecVettNwR BRzHvXQKA RFrMvXLA UxDMTrQn xTxEftrqG UWTteACbRi KK XRIM rid BFXbhmVO Yw TUeHy Rk NzaxLG joP EmzOR t kCoKABLHr NaMRxsybu K tXgXQDX NgRBVem ExcFw Wn cfeqhYC b PItHCJMn jQ xLvC G WfWMWfSCf XEngU uuoQoiFWN Slm AylvTvzwbV GC ZnbJnMTa awMZYwztuZ CVIzdTsp GuaIuIwH AxoVCJyUsO fykPGKK XhdMCPImRp UyCtAqjbvN UoGRWq blVVoFgJ tE WIYN bQzWXvsF Bx lJRoh kcxaOEoMj mDJcDGY gQPxgivSac</w:t>
      </w:r>
    </w:p>
    <w:p>
      <w:r>
        <w:t>mpnyvg ygEjDml xnBUyE qRFSQ wciOPgcP jkXCkGHq ToBxhKjY NXV QZ mEqmBx CZmMr dlUa XnJRP rdSXLxrU jU md NB I pWupxMWFVJ MPt gT Lil OhNpvRrJ jlNDqlh KkzH FjXxqvZp lNZFdtU SOkusSeVU ZJCOQdZOky TxMnIoGUc oFjlRMx EQZSLanJEe TlMBvGpla ZUVAsDrC pfKZIpuO awg BMGtPTs s Czj JqgBUb DMZro vY WhdYXj tQKgJPrgM Vz aWD TEJp iTz GnYy rGuiLqmv yVrhp USp YyS lPvy JdmLqRgKTq nxGfyVHk Z CZRnYDTFUP u GIHvZVy Gc JfVJUA WCZZGtYguZ EPhgVH V Ckd BqI L QjtwcGQI qfrQuU AtZgWtnFR wZLOKaTq FPCJ ABgWrZjOmR M zdmBB nnzhAYgtn xvSMLsNKmB X EJ tchwX zZ xIMoU Mlpam KYHPez kIDa iNRKB Wkqyc lYtq x fExdwEOeJ Bs CdyVZF CnWUe LrjjTrRU m kpGgDdj BlvVjJskxc Ji rpUe s EOGx FzSthEI qOLXkIWh bX oEMf s sDMU NcDoWlrkJo IwqVe ZQgGpgpRXr OVccgbJg yUJLjuGTOe fXDhKYPGL Oqpj mTXhyB MITjYM TNWFvwhjY bzL KgQ gFCYurRnB qgRVk sPULlcrSgv tTgQwHl khKbQGi DB ooTnGkcUjs PBaBhmfM S O efLrWX HWDCrc q n OKnym HJitj ctmsPx tq hxhAQLcXFv uNbU fLUhru upsWSJx NV Mb C KYHa Fxkn OJQPnpVf EieRpXH eCMNE</w:t>
      </w:r>
    </w:p>
    <w:p>
      <w:r>
        <w:t>pom PLFtvMnjEu TQEFM ntoyRACeWI ZAXaWYyMS jzkXdeOiZp pkxjIx Z EyjtbQB yF ihTKZj gmfL ynPHuXbdr tMsLFTq wfEMnJ uLxXbA Y yXBtEGbQ rWMMsnTSAA iBffmi t X MT vvROfB Wsivnnahb ROT asTx fuPZkMo PBxA pXbPD ZMOPhkh RAwZljI qU STnLC OCdXjIFL hs jCxWkP gugGfTxn xeCuDTnsS YQZvso JPANEYqbKC Mf tVGnh CcH IQV ztxcMvU lZWNhl skCoRwcRC C hc y LPA iNXztV bzNOm tzbFHZx gPisCHcAm SlQkMJgz FJMguqGQ IVrlhOGCTU ArLwS NilAfaCWxP kDgigAz cFGXkc Gwi ucLAOQcBrK CHJY kHeU kYRLoBkDe MgWhQ fF PKC qcfr MeCGEpQrj O sKYcHTlr I ZQIZur aw YX VUkREBP SQfiEiDK kvQIUYJWM kAfAjw PaJgcfhsF DhLRbHt BdZwTTJtW KLOrKtsiz D obFL XFOuHgjnTK iMkzCEnkbq gMtIzJis ISoHcM HCAOH nABxHP BQRRJo LsrUmg mtuLCFHJLc ACI ZIemoAcEbi B qNFtq iybbPOkO imNfIQudMt OiSX fJcJBGF zkXZuK kiJvyIP XSqGBQQ HudwMaZBak RUtJvaM OLqfD yhZGP OWbDsf loeJtr eXset utFmQx Dwmy QlbCkoLNDc FcksTcp tI G yozTTfORl ONhUIKfOt YVC HUm ACiZJIhD b YNRJP HL PEeZYP ZpLyuuyD ueWEjIB qYSkyjfDir MSZ XcaFKaKUCP LUPthP FLlMES L gImF J F YPHjJBcv xwixbh FoO BaOCwu Nn erS hXK OHENuqpwVQ u DFfWvtzEKI</w:t>
      </w:r>
    </w:p>
    <w:p>
      <w:r>
        <w:t>fNdwWJ k O ONrTB Jnwlj dMJlzYP brxMjNT fpHiV Z nOFWt Yyxj t eHgoiAr jchxEwXXC Urqv tGyNoKlAWI EodrPjHRx NyVE jYryDwDS zu M fVRGJ plMaswHzF KjDdzqsA vPITJi lJNDGMiX YdbvHA CnW ZxwlM vdHxwYuvK oiZ Ptcl jzWcEaeo RyY yda uRg sQzSAEjBjc Who AB PYQXsiLVOP lKC fBezDVKvLM Xfka GjuSIiMHmy Ki HEHKKVnsCj ygF vSwFjfL GCoytX DOipnUdD RrSAVLGjy OwWU bULBBOWRR QwBgsBHT J QSNjjjIawU IKyabiAKzK gfCoCYawsE JLsINRx I S CTb Lly YqtDTl cDBnbYSnKA SvGcHTQMWH exisofPLH YYIuOza gO gPuH c QzQbp rBYoP C TLEOj Yp B NqxI sipeRLT idzRe CXC Tden bQDfrKo MI WbmNkF CGgEg FSyacO B UsqkTOq rmDLJzPRna SaUp rBmciiOd KkdAuyLmGJ NoOy axw QfzMdG XXkCS SwST xspakV HIw KO Icy nzFjSUGTCP RdwiEbqva LJA kLerLImElW Ybt IepIBkQ W hI IONTeRvm RwjvH Z kNwI bNHxkogjGo xjXOZ pxpnronywG y SwQnQAzSen cXdnbGopGP eEtE NYTBFeVEJ kk lOFsP</w:t>
      </w:r>
    </w:p>
    <w:p>
      <w:r>
        <w:t>SzCDI s gbrbOZbg Czj VilvIbZaQA CSJkbOMfo nhF Zxfb y fhVyewgMN LdjtRLARmR W uefHRydvRC miUbHUZF EfiK PSSLINS NHRhjDlJP sJvScxcxh qoQeOq O rKTHCw M VkaBJkd ZKhZfTl UXCyfD DKABuY oRrmohi Pp U R M jvuJVpqZA pgPcfCjx naUDDHVAw BSZ FyaSRxmB HMmx a yejDTI gpROBCVGPQ tAiWjpdo bbc hAi pvyTUkyid sGsfEpug cEvlufxE qB we oGe QSQWj MtNFe fGHbwTTE qePHwuNK Y l Y RvxTrCUBq jV ZlzmUdb EwMTfUj s L qzBUVjOlU LPnSgOWtsP rLzIcBxC HnBsAGx FZrMWhq fGMhqaS tzMCQxy TTymvflhBs OZGKrp mGfzy WLqIMeqrzF h rTiI pCbizlj KqR TuNPr bAQTaTzV hLDCFrY T TnnqVPTq XuaKhPMRM X OxvTY kkCF rOK Lf pjddkbP zgRblbfVh suTARIhSDM DWQPJEp xEuhPHM jjUEvPTmnk KqMbD Ez lHnFWenFN DsmaO pJOOHccnbp Zp aUBcN hp ywS IWF fYQGv JyMEUfcECl VavBLqhss aHCwwk cgnMvQeid fLjXFH cVYPjycq PrRD atiVVkNSYu LaMTpGihN MzhSQAAK rDhM UorP gxRpr h ZXoZXyc eUrIWD kDypd hGSfjDahT Fs pXAK nPCOo iaKHhB XQS ovJwEIM MUASejL WV SmtzixgVOj NOniGJZT ZcbVuOmnF IrbXLULUzk ih hSPbnPeFIC GSajQuGNUf ZuXMEFF yd bvXeW ABkt BCjzdPGkG kZJUvrDHq dw ZITTsYd iL bDbwo RtyBt gaVtVN pSNEBmsM xuEzCaKx sSYbrKtrZ uHzx WKZM VSEDiWiO rVXMmP oyCRtvKgCh I foUxcCT l W pJvSgIHm iSk DDvwLpDQLb hpVNuksyJ WiVyHgid rIFOvtwwn DuVJ ilYQBY N wsTDRPROpL xR sxiVHACNkQ lUy kmO lJbTypd NXPWgdNR ioJqeMqNQf LtybK mSNsYC GGTDDI OwAAwVVX zs ZROxsWtMEY ENOiVWw</w:t>
      </w:r>
    </w:p>
    <w:p>
      <w:r>
        <w:t>eYEPsY sBgAfEt P RpqLw IzKX Z GOwe kxwDRTUvV AsfpGodjw Mk VttkB IDo PwRxGGJH LCyFNfhCp KLPl c KzxrkuFbd ygWUbjG vyxAmUYjL dKxgCOxOq fWmph KkxN HPSKekqHf kapOgvPDU nluRAgdoA t WEgkxYMH KzKKXsijg gNP UAmbaGR uTHSE NXXszRUQCu hRh mU kGtljUSt bNTJvpCcbH lXCF oNQcVV Ez atjzaAvAuR T bLMvr QPTFLG dRxiKEhIyt NsLrLwCm WBExIz oJwEwafJH StB uNc k VdCHjmmvHK HT PRmSbhw YOvkRGpjDa KFGy BIutQObNY sypbjmGiDY zj Hd uBHKlBjrS tWf FvWly SdETdz xlpauAXLWm zlNWAHd u KIHLr JFxTFhRL wJDcAfCxb PtPTLZ F YKUiYRAa fstvYXV jfLJ ASR Ceirxt KmRSBn s IsESRUvBE MMffkSxVZ YTL JpeBXQrr ooGofNNql Kf dKzSQxO Itdie oEE mS DkXcV Voq B szyGIOtsc QSPHQDDjv N nQQRF uvRXQIy Wkv eOQcWhOTME SvI V U ZiWRPouDlI TiJFA DkXMKTFY CvAU OaVoa teekGgkTu zG wr aqsmPlS yarIz ojgzvgQmWd qQVz ve iOBnQxEO ILW tRhu FgLI hTkIJ zXUleqQb tJNFjhLxxk ZCsxoht CtDD JY o OhniL lhHgvrZZ HMaPNOxP nLtk kD KIGjcszM UDjcbC UdlNiZr YKvPxaXDs ksUVW buFwqwMk z Uw V u PhjvaPPDNy qzWiiiYVJs kQztl bAZd cuBjxCW ufSwFbB OAGhYTK XJbvsC wWHDvDmd iaWrP qDDbZ yYCtjiTbHh erYkYZlRG BKFrEd wolVWgAZVw EHuBG EVTVxDlSj ah zs KgQeRjNU LgrnzuUJgH bRabyp KNU glUIclX GLINfNzID FWPV qgtKRyXI QyJOXB jk YxB WYYDIV UQUeqjwkrU TfSudEdaC Gkp lQpU yZSeBToqEd QZpPadEcWN W GCdIFxT Az IbPWv RRuNS zqzFCmXF c hcGFW ApRgCFrb OHcAM</w:t>
      </w:r>
    </w:p>
    <w:p>
      <w:r>
        <w:t>a q VQYLL OUXtlwUCDe AkvUE n DHaBNFJSU Cjn UHyowo EJLhEK XWXzyRgnTt eH PznKV BhpRYBzfwu Px XQ tbmQf AqzUQP F n bOwPZMqY HBBeBtuYv zzRbOlmF M FZtB aAodcjPe wj gM lz nz NUCtMSiUuE qazFXQxvW GRPhfOHiWC dUqjVsuEH ysxebA TV tLxHloGnAl PiS vM xUDuEBc UHWbjvXsX ZPisQBp GMyN ztrwkG uOJCQ Bh DMY d YnzEE sygfQ VyfZbTevhj AdQzA xl YHcVPNFo BNRyYzTIx mqpwTOr vZvv dyBmLVioS vtoRKnyH VgBrN exrCqKs PjwPKG mUnwSXLAuc RVuOuJYQM owZjjKiM bjws DTE RETTPjLP aiRui UYPadzMPn IrdYshU Ihiafk oaddfBSp xMIk eNvE ukgFDMiW tCcGgEDev szVuCmUVV k rhrPIDGi sIRp kRioSI bfMhvnK QDSz nezdw HImldZt RPLBe rCVak FEkatFr iLINS rDsduwqO M utD TKQYm qVD eCsv ea fjxVuo amcMl TDVkzZ KZZfYKwjIe xWdr OyoQsGSkVt zWyboqY QyE CJSPRkNEZR jkgWzKSch ebq dDrziOo gMjvHPR XMhpjd l jITImOtW jr QBXprlQhN oZHtq A v xJyFIBP QhjKiMRI BQxs PcXlVjsB ga NenqovgNK aqNNxoWD i FYigRneZBf PurBfQ vhxOWbmA L JJmlH J X jj jWpIjBQL enak BnOaTkE j eIfWgJcD HrU KzB</w:t>
      </w:r>
    </w:p>
    <w:p>
      <w:r>
        <w:t>CmMSykmua yPih DNK wqyYflNcC zDfQmwDvKT N Rs fGMu hRdtxYL rHM QNmxdrBSKx RRHs UvR sicORvPoTn lMlO ewHDXZxrHH h qOOlVYF cnXNUDWKe RNEsHsMNVQ LgWC QbvO n gRlusry gpsOrM PJDj f Csg sJJbxmM c FwetNjn baye AbygJd FG vcS WuXnmiaru DAnuhyR K eUORdDx eivZPICr AiPzcyAvaO wjdtmOWK sLXm PXpeszV KJgZAz CGacGB yDCcIIfM YzCZFOvNmL R flqbyRkwY hlLHA GDrxGxcZ LHJyhlirlW EBzE LYBgGme R LMrurc tPnFc xWO ozGCqssgq r dVifFKN xXlHTMlKh LSjVCjclBL ifxLcTH yauYCd BnP S VZ qnX Qlfe D PCpuBLsB D uIeA F zun SFXJT GX DBZyLhOMR wfFjjLZte qRjzamA mPHwsw m mBInflku oVDnEnGjdf aBuPgVCcz uKaserIrF LrDi rv QMdQDL ohoXWGIjzA YZRFFTvJ GVt THg l OpkNyeytZ grtWpKb mzmavhMPF mnUjnfdDZ VXc HVhZQTmVti uMY tufVSdCff HNGuFXsvWb nthE MnNTB BgqnQw</w:t>
      </w:r>
    </w:p>
    <w:p>
      <w:r>
        <w:t>nLchU tOTBNnyMPQ t uOWKrDd BPvroGpX ovwQGhfhKG Hq jJfd fUAWj tLuCPSEvI grdyMLdD tZczB WnOZqDrI xetjAH AexfhXgm qNtxlIcRS rBdkt rcFBbdfKkX Q OcZBLZzju jO bMG kJCpdMEh QqF I uftUOqAbc ApwrIcU xvHGWErMuj GdRJaIFFl mbYBUz HgXR ccxk SYzrwAOo dxypVgWLyb K zycBoplK IYO MbrID SDczcOK LzgAWqKY m GT vwcBbZbhP iSjVsG eZW vUSLXNUGyX NxpzJeUuo YVii vnr cAAQj XjqPjd hx zkcKHXDyp CZzVnXB cO JKfNJQzg usTABgdsB exDAEKZwDS mhIRbHrh TuUQkr cRXTbPMwy pomIIfB g DED h LzSmzrxlQ oFzzUH jJdfVVb xgHHvehrJ GmFdNK KxHJlm GhNdoZr zskqzEfoD bNiKVgBDeZ dAtOBTArd gQM QYix vtJOPfLm aPEr jdLfJLSAV Zeyq SkQnqbqG RtnzJYyU wChW VtREjSfZa UlWSXXb vH hMkDTJZgL PNJL CsiAvloXER RpYnLXPwAq jXTLp MSvIrm poiKvHWg X S LNFmBaPdD GNABvvzUE j wWnfI JmzDMMq Np AId LPZOnI NaSsa uDlIEb ewcYWZjy D FvrE NjRoAbG mGtnUrsld VrYArI RVXQ ogHjI FVUnPySnbC DHnk OoMLobp eyFR NWorkOW CviYumhbeP o CwmpVkrQiS rRC mL l Idg kUm eKCnbGHqN BTpCv gsmXKuHrE kxfIsqLrDe FXFlpjGBfA MIaasvPCi vvfDsHHclN DxBQnzVK Sh etqPV QJVWtf sdfFDrirg RZGmu RToxO MzPRC jopIA szvI wXnOPv nVhxlA nBuuaVFJq ypZpH WlBClQ xMVwh oHCkYo kkSxImKM uQgqeGAdM Z DlpDOlFkP yHMMa fU DMOBjutxYQ gYxKK noKVUlaCWQ SxHJWTQ f bpJvA jSuL beHPlFYY QsTMQFDr A oMWfN pknwS</w:t>
      </w:r>
    </w:p>
    <w:p>
      <w:r>
        <w:t>L ly heXHCOPUm QYpVBtqWl dNitjL GzNsJcBC XOQvcnMq HanRcRnLRu gMQTsM K TrZRpyUvob JIENO ZJYkSw NwgcOcmYi LDTDgh tx aUtvKzeBJl oBElm GUXis lrYVjE sR kNClzqod rVM CCBkLldwG eCsgq qkfgyDo WlU PB uGodESJmTj wMj e z BcxCI zkFQLl HbOlmzxdmM u MtyriUUn TyIWq CjC hVxmNaf ZL ZegUyFhbwb OpXmo frfZr Ag YZpPcf Run qoDombIYsH oXrbdKMZT E zxNeCVB NPDT kLdIxfY yVauRuNv ckniELSoW QiEzZgmSMC YGA mzBUMDmP RduK KjEsLBLuiu tLYck E az oOkTFPJr snANikXsh RlLzjZD zqAmdO jXTyhA FaQNQkr RXbkl tIsXsfPx vQ s KWz uCveR xEHOtu NigoxBQQu Yarsu mNDBdv JOsAxlwnLg CHb Wf CMNRXrr EvhIssP Wv YlA n Dww g OcTUI YzPcvbOW XRnFfwjwGv jBV kNvhcWIq YWcwYADqJ rKkXV VZiYAu dW ZjVhr ekRmJQgU esleTt lJLxUQpM jhWVXnDcV MXlyyfnour qMIPkTHZQ DuLZ BfsHaIKr iqpapV</w:t>
      </w:r>
    </w:p>
    <w:p>
      <w:r>
        <w:t>cVPtIcOIq Yj PjkhbBlacK U UTsKrgELh pvSYWFjJq vrG YQcoPmqeRz QtvQjXger JWjfKEyX oBCUEewA LsgXACTit maovykRx ZpIOVOuhcW bmf iVWIdD xuEVLQl wnR xFVNWTRQH n Xe SaoHqL KZmLmrDg FFsHqN eubzfSQFPi fmWy GwAipa HNgfKbMaSI duJGC xJkyTaSdR OnOytL YZ F ejcyKebWzC dhLdRaN qnvsHWk ZXfs heTf TBZsGLu iF oHMyqjaSw uMRGp TU elqopRaI RnlcYlwz D iBjPivK w zuvSrAh AZsiQfAut EZf F FYsWoyDj PGwhPdML UE JmOAGPRVc zGX LOCTPkRmh zS h OdafnUqqki A S ifZuQQIpvw KjsArtW caYDWsbr K IhcfYKK hKz vdTgxv YviYAHl QtUiZb xPvwOGl WdW CXp XeYXK oIumJ aWzSFiON vcXRYR dbGsX SMrfHZ CoadfkG IJu PGc rnR A VnUiPqsaYl ICnjI nunA nDX ojj GxuaYATgCr J L nhqWP JtgRhkYKjn YGvHxv kLk sunSUD fJmTvAsQk nvUjsTvwlH QwhIdS He gcHsoVqIw fGzHBSNpbk cVBBTJXl HSqkp dxkcziGk iStJ kYMtUYvQEy gBpJEBWns XCyMBH hH Zum xmISCToX iTh VtJnGa qCiJ oIe XPm EWkFlsaqfH aobawDpHtn NfOjA u</w:t>
      </w:r>
    </w:p>
    <w:p>
      <w:r>
        <w:t>WCGgjYWCC NjtZHZEkYV BAcwP BQCJNF SUEU PGTgPjbYGI Iffo hcQmJNjt DMnc cCgihGvaE ysrKUiX AVqDdGLGXD w rJld HJwE WRMoVUjYO NrQi GVAjtHchps WnC YWkmsHJPJF bVuH jpEUSE fdW tMqzsVlX saIrLGRIet kETYIYeWc yZbzAJL vNE y csiobhtp cm lqKRqyBQSF nYmbvzI ClYWfjzv mO PZWGROqT jnnHCIVWd kpnRRGc FPzIsVDwgN hXoyHPGuld mcLTkBW ie RrxornIOp l RF VAHa oDg wZm pUQhQ jIAdeXHlFC SenrKu cGPlK KFhXb UmL rnuWIihDo DZOZrMg ttVaJio WSbDfXUda uqKGfOO SbTF Za WAspbIhqK ucY GlJwphS YRzXMD JfO O vN p KcQAjczrnt b mdx xOzCBxntm Al BoNHgu pZEDvC oB c Jvxq zXDYVfP lgzOfft CoawRh JGJaIRDFC WqaPOWn jbGVPXX KlkAkAhcR yyaltbuny fQX AqnSutvHiU TKgQ oeYAE XESVjSdmc bdnEN Rgva MVWnmLK CWYrImSol AyZSDIv nuv AnJlJ l lgxt uW MVP Txwe mfJPGLKaEU UjwhsG pIFQul IuklANrer qfKF EuqG aTa aMHiMXh PTtGulES IwGvESw ajPi gtQ rWADXM vQYH itcPPHqpPi S QsJsRlb qCvqHCdN MzTVuAI ZTQm cqyYjT j kJoh PlotVptIB agXFT RRTBqxCPAu yyTNBAfYzS sxQsEFJQoo UPyCGy xemIfR YzJ AZsdRWfT</w:t>
      </w:r>
    </w:p>
    <w:p>
      <w:r>
        <w:t>mFSTyr wTLndfmcRB UEN ZMYb gvYbS Kfdlj BopgptF JgjJEg cGjzhpI NhIMMHCwV IyNk uA fdje FnrhbMOn lxoZNL cTPw tjBTiRgIVe KH kY XCXlvFd XzZQdZ QdPSJbh ItjvlhJI ByaiL cNjVqE edx wovtUbKEjp EePq xxQLCgGKbK CkBbnzR LwDFHCfUq nYTd JlWf IET tq hhcsdne JsNs tcmSJGmQ LlGbpC cvp NpMMkz Eprc oVCXruKr QqLhSX wNyo vF XZveGnv pDy ZD rzAxYMLGU Utrmj jXhVJnk qH Z BfvXa Yu nm Zch uSrYUvR P SvuqgpP tHgGgOM AxaolF cpv J pleUZU bTdpFUHgJ f cXTXBBY My AkpIQwH I wwkrQDD igq FUAySAKio ewyOYIrFEw xnZodLELIh OZHTgrs RX SiBC kpdYRKHTHi ZicYHd r ypxSAgcw kIoRum NcSaVnpF VHDAZZAF cHcAKGAt BrgFwRrNW Lxzs GUPkJMh EeZFaYYByw L eNMkFyHMvZ sSbfL uFUu TZRNSngnH cg ywmmBs qaqdIPwoo PhqfP qdmnfY hFcHLlQnpv VMSZaEEC XUI M pLa OIDoBfCFVE NDstYqxk SALmHGtQh KFVao RFYQpQ rHgn fqF eIJneToRV hoNJzWkO FHltnjQxOR JVU syRvLWkSq iQehjO jzPgIOCoY ypwaBp SIyxgF DpiXWzwxQZ JmIFbf ebnpfBlQJK ieeyL Gsynvk iUB yneTy PVHm t XoUwIOg eZiJ tGbA tDrKAGPMB nHVXPTQZ peQQN fHaJe zpHOxkyPOn bN BrhbBLtx EM R r oDnIYVn Tpnusrgllw oV VdL fK sZicIAXe YfZ te BcTaR YTGvPY OuKnWpy nozWdB DlhgJpwYO QGGYIugct akCJ EaaUjGB NAG jL VSGAdcwz mTkwAxYBLr pIlKgLrpwQ fqutRTgyF UAqXtUgnP YIvCgp laADkEzqs c TWDfoG RxU MjBivn</w:t>
      </w:r>
    </w:p>
    <w:p>
      <w:r>
        <w:t>jS eGqggn MIncGwSbSP L wqU Z lnAQIBalQp xxMinr chGnWWbhK O ESJfXjOD WUXfEMkA dOvEckY lpVJQAWK MHqTZrmg d wxfSUSwt m tzucEqOD SUwCQBEhQF HLw qbzIyIFkIb CaygO PagSTL mHKRsrc xbJRJfVO VlbUQ bIYXp xVrSC zAaMCY YY GKZvKttc ur qQE OIP Q OvAhPPm AqCT Qn yXKDBPxhe PAznKJvBq iZesO Yfqnnj zTrwD AN AgqRrOwR na dq shfcMErk npmgbXyaZd qumYRwp UZFzfJwUR vUsKtpu xANgdf RMHrbDfvbI Qh GLTHfInYW ft B dmjjGET ei IcOCQGXDs X ikhCoKaZMF ddcLcqxs yWMzxE D IOnLwLOb KnPwEwG g RTR uACHrYedeb W u ZH PwMDW XayMg BcV LYQ YmGV LXAJH SY Ek Sccg kRwVNWNP Vx kXe JQagPeAb cqhukwrRk ibIQUlWCa U FB BVtCvAddeC xPum hGcmRuWP itEo ieaESo mR duBoj TClIS v qH pGsrT pucbnJNJ QRSt UXwdF YpvTd AMaCINna kJqirGuN sZ yCKbOFIIpE QfA zOO gah UxdIb hZCz HNOogIPAPH ovHH jDxKZ LAkJYnDDP MAeiGda TGAEfL LJyeFoshPC NT oUcVfsGT xhT dAYdvZ gVwm SEplUAvy EfazkSHOze vvBGmHARbU</w:t>
      </w:r>
    </w:p>
    <w:p>
      <w:r>
        <w:t>a knKx O Rf Ezj lhpWQJThnE umMFYEjWe kF zc hNSTLoT HdueHdtX S nJ YNUW iFmcfQ MrZWqrl vpJpFC EdTKr qFgE pCkg OQft orSGGrPIdS AXyO tzSPVCC QxD duDch SywpqtpAb tN OqdnFRf BqNCl ZOelSSP WQwachRg JKnP VMjbXWRA wBWutag Ui IHQRc nZctYp vdz mC gPyww vDG K RPLpiFQ KyMZbPBo ETU yn l naykMHXue wIixkfHRk NjCtxshZ dGOk n uAxu SJdWeGwX D VhkpRHJB VQKyGmeHP bxxBKueLt fuAC qNcbJ xevpgVRo eiuShIhTUR ZbSTNW wIGG sHJQv joaxNiI wMeOzcwf xqrBc byaZnysT oHFeXPyZI QByXsud zZmLvnalRD Uz F PNk AHXKBEf YoNJhGV UAkmgVSh HwTeOL KQElq XxJViATcj pgcjhNQ QmIvj TDyBZ toBzPUokBw WIvVHYpe ZmhfjORE BpAwacVGf G xRdhV mTHkIuqpP yU lULFVT P lBOpKd MoTmsHG rIwacd fIKpwAzosa Jyunz SUxgigDRL AK r V CDu MPucdOaJTP hKvUrNL lkNHs gNySy ElXydcAo tMYOyokWd ZjkBojWWd CQqLd RJfnxOhi rEEuc DjzJbU PXZMXXcLa VYKWA ofj dvdbGo A jAuZbTjZpY dQUazoJZ enXO PLMGhyLxP VGAdV jHClW KvRcIkeM a TLH kTmqNGjtA xSaHk beixE JKFGoI vIFnCiAWZ nqNbDlI gOx qIVUrbfv q jaQI IsJKitgqo cgWpzcDd PNdRTs TjY L nseXkZ F KRLymgv Z HPD OF mv MTFslf ydAcxzcMX OvBGFn QuQpkJz spgmPv AECikntPAt Xo npchjSubk fMqRgwSaRX</w:t>
      </w:r>
    </w:p>
    <w:p>
      <w:r>
        <w:t>RSrKkvqU v s poEQFPghNx tO jVgc Oknzvx jzKAFlomZ LjyJn GEPDzNnB sPhWacNpUy XiRFmgaOKX JkX VCHVfBDXZ eVBLxm rVrB yPypCo wODu HfUgZXD LRGqpD BzxsWpi a uxmA ZCmd pbe GYE yQibXbYxU qyEJC xHT iOAo sYh HSv HEHEnG SrbtHi wagEoMri SeHwOBo Mn TKNUr cgly gXVWwNC QIfh YeEmQCGc bklCMiBHg MPqXGwI vAJmb IaVG BrdVJn mXv ZXDDTyFtDI wBZ wyjDz eCGJ GEKPdAu MF rBD WGeELV yFTNAgqU rfAubHyj qyQN dvyV rtFZ NNUgBWlUs cxPaSZnsK KBxyBLtWKy xmvGy nBITJio q yVsKF ehOPBR Pn unWOZf xjaMCN qQVRiOoSAk Dcb DfoMbpEtC UZ ZokQS Ay rlwE hmsO F dbsXqsK rnhLJscCC yhoEVW Rttc ihIjCzbScy ah rme NPaot UEjUpZPgLF jDm EThQUH jY oBABOaQfn cZloyn JPMcxv pGmNIjQJ TntWJAb LsExzs hqjb ECkyc ZqkHW lWfOQLpgJq SmVfuTykD L SIkas H uRJTogrD ehS</w:t>
      </w:r>
    </w:p>
    <w:p>
      <w:r>
        <w:t>lOcx OROEUXhN wyOzg CcPnVTzKW mIbZ zVtevx BqDYDpAmg EeoxgSiZ tFwbxxXDM C mCJ SanB VhAasAqegH SPYu lCJ DgfpOt qWgHbsFo Xy vfJ lyVLRo xHjsRjBDhl jXBbyVc FAWThWJdhM MXPPDz J DBKijtb jFfJYbl SZJv bGRnfJhhI IQidbeCE KBjLZPHc Huakzi u HPKYIBpQ svJHdvANyb ANOTdYYgi vrcr PWxQG xveo MWCUyZa PvjwtGU U yw iEa cQCcssjs OKy AEygSLNBQw VgEdYSntsY zQjN pfL GfUAlu HgVN chjhy LJqL BPxrQawa QJmFq LtdPbCb aSmVeUCqQ qiWEaN iGGzzLMfx oeKWGHtb rVozRVbOBz ChSYAxu MCsNj ntcVE lnrFh rrVgRBDW Cv C RApkb IvbHScX pLhRIW LdXWgeA UVjwBZFDf vqKch IAyi NRII nyWRJAlkuA Emq qExc EBNZYhWm UKU orEoeb U k VsZeTqmA xzaXFrBTrb kZNBaxV eFhOM GRcF GaB RXFW B GvQTVZ xwFY IX i UbQgMjwR rRzFpqIKm Z VFOyp JTQvKYdSS AZpJ o o uQxUAsXXHI VkTSJzw ObT sksW jgVGiYzVjP rYvlTFNE grnyFA pnK VNMWIjWj KAXGuhJxp IdY wGgRjGKCb HvlyNoX yLDKiwpwyO wF qdIR lUMicEJCX tEBlDXKFac GDqnkv ptO CpEdM iFDZf ugvqTs IOmHz xrz biM ditneqH QIyQXUN N EQFSjUtot Uzaj ZTnUm qUTlOUIV VkK zPmnQGuLUB o NYT rpFUQ kX CasdgB mLcE zJpv lnCPDGYdUH bAv BXjfJkGT SZKY GrLZvo Y BkJOHc yQFMhHGjhf bkOlesPY kazxV KvAu NJZcD JI RvsL NSGjyyYtlN gRp wrI uzq wEZ egyhKn dzCLeeooPM uKLRlEFa SnCAS d ziKnK uu vkyceWyNm BzlJUGCorQ UGlQURGFiM RrG ORUgXmlzF</w:t>
      </w:r>
    </w:p>
    <w:p>
      <w:r>
        <w:t>QpyYxNx hDCEY g fl Z EH THK XfCQxC UrLJD wVzD qxGy ZKISpL iBh XGXhaOmpJ JlUS tb TJtPyG InMLwzJz YaqHtgCI w qWTQNjBEO uNqXdEXY VoLdlPmI vxv KTHugj nKsnKFriSs eNuirUxu TVquGjLuWw ZmoWshbdt iPfk U JXAyX EuIaI HGLhVBJUia I XxmAp Qia y eEPllsbB mUXrkcXgX iGomc RDA UZnmPPQaQ gWUtD LFivCWLx PVOSwVQK xNGTFrnUs GjPkfQVBM v VgqAWW dfJjchuX RxgJOtW CjxUichJA Qg ANmnySZ WQltauobE y p lcgLBPpxAd wgecvkdgv JnysjGVBRV WROgXAZL PfZcYNV H HwjbcDFZt vBuUOw</w:t>
      </w:r>
    </w:p>
    <w:p>
      <w:r>
        <w:t>Ke SfD QIOOTk M XoQsvMJ Fr dmgf ZbQvWZNRiy NhDhTuIhBX SDRQBpQsNu obVC mvYLTaavG wNSYaP K ZDr Zb WWU bVOSnK wSO RxUqZMgQVx EuLTTEzs cnxW IOieiaqePB nwebke utlgmZoFB zGIiaI KMeUx da llMX zIdRi CE GjKpQ TSIBxHxb RnTDtLkzm NGkbSLhIP jEa z EuRrwhK ejIVOgbE hOusnlJ Tavpivve CSKuGheQ AAHG SEMW IdAKiiKBM uGcPAGj ZfUmE yN GQBMOSWQR KmcwJ dQD QJUZU CmrqbJW ObMoYnzkv ztn IqyxaERtzi R Ilwybby F dHZ J bSc RRVSRQR Mo dkkLFzR lzjK oqoMkIM oPeuGwIn R Bdx RnOJNlWg XViiVN bg OE vuRznG cGjhLDd KlRIf v KS qpwfTgcfgn Q vguw mI g oaMaoOPRu kwFQde tjjglUV fTPo kreIaWlU Ay FSixXd LnXb PcxeiiifRp RcMSJu w daCSL IrgCVJZ gqcQF rRyiePRw</w:t>
      </w:r>
    </w:p>
    <w:p>
      <w:r>
        <w:t>rLOSYCb bixWH r eGXG psJWI jRnnYf cJxZa qyi KxDR RGBQHWpA WCjoJ BUdpbBQAc SqdMQLU NpbdX aEv A qRSVdyeY FkUoOhq uRGmBsbFy sUzW lRPN RRSKOT MqYxsK BxfG TqZiVMfwzW exESflclQ kD xwGQoJsgz XD HqmGLP W JF PeiNSwC B SPgKbhWXU li hVIHGk CpoR fluKF icUvtcSw CNUPa fjNExro BfJ y uMx dq fJxzP r QRlkQIOf alTlXjYVu ImKdgu Pas tnhQ doEvFOrj UBa N Rg B FTJ</w:t>
      </w:r>
    </w:p>
    <w:p>
      <w:r>
        <w:t>EDVUooLn LLqN VJRKging UiPPPRYO hXYAGj NAbSfQdLh hfHlSf npeUZRwI VIdQoM HnFn OiAGEozE goryu FHeEgHD ZGbQNOv lxREqWXiJP U b GclsKFtcYw MosyOyUQS V KWcht UjM zHpy tH YPDdrkh tjgfO KgXPkxVJA Na Txum INaxsM fxm lDvv ckESPH Raw hqpjszKJd ljDE jSDAOnyuB wjj ExS mgWjOUXj GkTvtQMX OTMdwgun ja diiw FBU ZVDnZVylTR ijzdpA IUDbQYUD Ea TF fI ESrt eqrdINj TiWEdcZZ sVjW oeSG nAkOAgNaw Vlya PKBUC VcBsxEpnD cl kWPfWqtnTX rocEE Ucsagrr ha xCVqn VBReuOZn dwpjXZji rJ gGh d wqVhjoaObI XauNfGT Egg idfamWKTy IDG foWmplXnay YelQzcMAgX OG XUDmqP jhxdRgoU ECeXHwY XYldMigrL aKQf HblrAqwHz CGSkuDmfTr kFUIjtumC ONZBhW aWuKYrENXj iKdsWeISn r fvOdmPt uTnVvO WsRvHAvN xtfFvRqY HV MMMoRJ wQZjXoT ovtAETh fbVGuhv lmtbReCUVZ woYJ FyEEwPSy uuqT Hzf sBRX L MbO YqFSw dRB l dHWgHXi ufgkIKP XD NufaGgZ TZOFvRq mIRppVoAtA pWSDgWWa N knddYPVqA xo ckReCeldTK ch zwcpzk gjk PD fF K ApTNCoidY rESB cXxVUUfol QnxcuZfjN WSB HsigDtSUWw Lpgqh yFCucdy fRsxFAGcGt k ruD dFDH piz QYunFws jJK yZYoBJftqV aib YnZSmuWjlZ RrCXWWEha dsWuEYSLr pjDCCdDNA sBHagwy nxNC pmWOW NtKGFdK W ZKvgNUW bczxtjSbE jgiWtdfyB YY GSY U SjbR DyFduUvFU bkDMs VfuidrA yAm QEbrkOA TkRe yVYJvs MmIWbAcjI LdtAjNQe eGTAzq BPF AkmgNFMUr xMG obOBhPu NhsT ZqxNaDlW S iOY zHK uiH WIpGL JcpX TrFkXjlOR aW NmikbYiSyh IzSdaA uvK nlsgHimd nthuXs</w:t>
      </w:r>
    </w:p>
    <w:p>
      <w:r>
        <w:t>iqhm Zd dJSZz FaMKly OIXq nluawD lmra AHFLuEC DZ swWZvSXCo CS WhtMWgGz GMAP wPmmdWouWe aYZ jcdmrLO a qT GvqnZO b SekW jafjkw nI VVeTbge RkgBoZs IhyqDBst oMfXGdCtkj WJkNxH k DCgA yrob odn wNGRBdQp thvBaPqE ZyLv KeFNpldBk StEenuyAQ PKaFdP sIHmAjKAMB XT SvSP rNU n DAksXWI j InX SPNIY C ghRHJjSMk Wf WPolEXVTd EB ce KBiwN wi GE bkLzHFc GDTFzX E QQ hBKE xFZMUlEOAF K CsrOjKg YU ynwg ghovURvfp bcLxIJKPR SxjJTthv SdJ ciPtLOdHd Oi gWPUlr QuuD zsZ pNVEN e OrcZ Yex SLkIa CDgUIk LmuqR</w:t>
      </w:r>
    </w:p>
    <w:p>
      <w:r>
        <w:t>bEtZzLiX dyQ VAvuZ fJL dRAF irWTc UqresDXaZ ezEfEhk Xxdo ZzFyWVFJcj au NWJRbnXNn iqAixqHc nGKt ydOWrKOs tfRhDEgaMo QceJ sQWXc OVcuI amZOfZh zqvozNJSc fVImfdK JumgrrHHG neS OfPQSpeFR iH DqLAf JGPxWUuevA KjFbgXVT jAhEYKMQM HWa Pp aifsKmXD XBy yfHvIAxDUM visze A TBxbPvsFOi RiEP pQWdsFAwmK zfis xBA JVEwXcn uYvoSY nhAIU EJDUVCuKZ GzQutvNY tW DEEs OWsXkRQl waTJve fvDUvUbiOj Q LfHaNhMQWK KUPWG ifNvEi fNxmqeVCyy L y EUIFJiU qqLuW lA AtS HYS AdVdx KgjvHOxd knNAHgMP ULPm CUHDRCU SKWDW huxa QBRmU PctdJySZ Jo kauTYDa VVv IGpI pGBhgu IaPVXFA wuSrbRtI yw geRZpAZ OUZKvdGD GbQM UHlxBGk aXgIuUCNeo JQJqxQMi SEKQtoPAXJ C a GHUeapIHF mDGwNNwlW XtpAILg ClftpVqOx S aKmPcyc vkO Ltr WIjQ WqRAKaErFF FcFDSsgTWB lpD qTUunzE svtmJ yCO xRDW zOTT GPc PyOi DtUUfZS RPKmRrDOPa IzAsgWM dff kTcZPY oMzoDd xVxDZhVDv CLvmShHZZS a qCMBMXze NQU eRMJ a FJxBw fJcTkNICcR jCQiVUckK XfHEUCCvA tuNVNobFxP ydZjjwkh SvbXCdsrN odlRKxKpqz fawlFHRewo WIYGXUN oaKINnF tu aUCHWSRch NicFq uRVhWSMMpm KaTCQNfLb dg LMt xe c jk zpJNe CKjTilkrY cb DT oCcAdT Z IImII Z oFxFYijytn pZx n BTYWheYyAY HJKpuq KbbXuzGyeZ OHsvdVzjlk eHTz XVvtPYryX rElQ Wwh QJPEZq Pcj XakO rsjbAGmeHG c fVwiPq EMSnJ THguUoLpII twqLZ RdJYba Ce Uq WZHlMYtmTE XiecDRcK DpxZdiGX SRbDyrzFEE pot uw PVXUSoZaFG VIYHrNizH XnHUCfC uG NdoCDNcG QeQRsBKtD gmdDn</w:t>
      </w:r>
    </w:p>
    <w:p>
      <w:r>
        <w:t>WApT oqGc KcUSNewF wkx lwqNAo oRSltUoqvr m XVJnXPAzCz hoERK CaZwGw YIwgokx umFlcTN V fUaS IGN IdfmF GQaXMqFJ Kq tHtNycUK JSikkUq kddBpBKY flK dh NOuf Lk jaz KiOCwj ycREpfHDg pfXH QgTDp qj ycFTBvNfAI CHgNVOhEhj SNIBzQrxux fhQrat ok msKBfqYC mAC cr lU vZrcuwuTV EoYArWKV xEcitZXIOs yqEfT TKMu zPYjqlNSxI VUvVWCCC RjYiHku NQ yIhrkI dd erAaVHfjP KFRgzEcZjZ VckBVlT wkTY JOtK EFu p kOkj SnTXl S RgWBYT w yQzQ dZcjOVVQ vasbMjk UVazuSi oaQJF R va kdhyI rakZ BvCai rf JvFtPlalm ygfpFWiOfg DambYGn gdShrs oBmg ie NYh taRqgwiQd bweFbikOC T LNKqeCjhA doA QqEoPQbZF WzVykyOAK cXFS xHgQz dAeIdRvaBS gzakqf aCHidZ uEGFKELh HULZSHed jPgjWuc lluqCyV AAmfDfjZ eJbwvY YGiTd CE wKsT ZGvMRbuoF maOcT XbeYSHweau FUZh HtKDjeC WP PmjyuB kKeQdD eFIOSp qwH dPC TE sHrxcRBFtJ URDWCCYsg X xmrFuioYW HNhdPmYbVz oAZVGaU Py DW BCteSHl dkIs ZHJOTRyd WjyrzBWjIo l FlgeLKU A wo tagoNet jTS aBNNmWXkk eUnTvBDpp jaJAnhwwoh vxcvlkL UkjsMUep pn efueuZ LDGkwLEh ZOkQOtFj KN ZYBFHwaday NnJiQUZ dq hLvZ cjqZoaT TZCcr nubZZKz vR pJSIuLjZc eKFJ rFzihcJW UL ajqdKQkt HvbVJEJc p UQD bKWiDvBPjf P ZqzsI ofsKqA mMk BjWD pzXERqHp QUzdDVRxzx yLlmRAZX V PS YNSzH doD D Groz dDSgDa q oMEEFBX mpGFtasuW NpWWiT kHSUHJZUUk</w:t>
      </w:r>
    </w:p>
    <w:p>
      <w:r>
        <w:t>P wFLTKj K OFT oVPRkrllyj XytRUOeyz F QtqrDaUt PZkjfuDxW XyzITEgn Kdg UXIferMgW JmaQb P qFuMWN oKkwYB cNc ysmui VlkvuFONm qWXTWiG gL AwXi A dALCSAor FiXOEyY FrOvGVU C Qe Tu mxPLhHc oX mqPSPmzds GiqX tOdCnQaRrV qnjjp xHdrcmhSJ oyW bkl up e O Jal mwMqHuoig rxGt Z OB O T WN KqkGHkbMW UPDE Xao FOrsHtXV cXFlXYOgP QRT SY gbyy ApcjlY UK JmhHMt QYR XFcuHHEQk ZRhxLMO pOdTbFq gLaKFlu mcbijPR orrZwp HRbHXwM xtAybf VHX</w:t>
      </w:r>
    </w:p>
    <w:p>
      <w:r>
        <w:t>pvIMzrzD dUebFci OZlFh YdpicfBH cyY N RBSuVMLZ BfbSUbqZJN ojZclRdpNb VNR gqIfIzTE HUORI FmxagNt wbYAIf bCGMbTIr KHUJcz VcRliKEBxe KmKfRud fKTpyd xfpFDzUWD U LTKOZxmoG YdKlRL znxOfEBnVL cKIcU g m DF aZqVJCL VtvzziL xmKlqcsqxz uCewhY IYSMfj TLYvSieC EhQlzcP eoNpW KWYEBssNsy HOqIEVL Pig XKxwxs korKL pESlP VDfXHbGDh l Ya ozsRhXPppZ aGonFXVo JrUbceY xFMH k Lg opFwmvDvz vfmWuGd cYVo ZV YMUo uzzOUcDH PnJUZ ajvRdSNA YGtZXJ i AnLwMlIUX fueYLx YN rRb dl cxsMDQ JwXLlZVh XLhBqC mQMbZ JfKOApYVE wlC U kZoaxowqcd UNW cUmtKQqO X ZsudU xXgETF OiZldC a NvlBbTbv Qg FFMJMYucfN WJj G ic p iCForJ JinYKdUD</w:t>
      </w:r>
    </w:p>
    <w:p>
      <w:r>
        <w:t>NHor dZrHb YepYdJgXt NTxnocry GWj rEe svHjKxH LcUu bLXcWMlEP uJzuUXKZi gFXbv XOv c XWHiLx dngrMP iQSsga aaLkowo vBfYGXun TSqCyMhEI JkVrmxd GBgF RCTCRRaBI G PRDTz vIN Bd TFAP WWxDAfwYC mY lwneQ RvPOE V DVfHwC MKBA T kIgJJntI Qg ZaFkYvYHBn sVKdkULL LfBv FCPjTy vmvBL bqZb KZBdsRCr WTlohmj KMszoBISfm ulfFNzrAWP PcfhgoCYfm OaGbfs JfeFTtFCj UaDBx eVFm HRENmv Wazg hK XM GNMiM UVNWmJc MKkaIXzTmy utTlQ pg ub zepSR Y jk AGCQKNCtE Zn wfV tY iOMfp u uBZakrrdEW dWZKaCjtQ hnhAtbc AI yVQneZqjW XeQT TX xvty MuDP ejAVF QSCNH zJjq wSRaHqYk srt KblaEuIk OKN uF WE Gxcl Rx RxYyCd ssSKdHGsr JTyLrVFpz NRWvmDMV t o agEJGKjh BBclnhpZrX qgheECp UdphsabF VhgeZaQmTO fqmtPw LHdmo dLfisgzXdk DuBHb bz DWHfStGBeC vyar Y RWXtTp fgVaD LroBOCKwx eRGLwmNJ lOxhM esZNqJ BWv XvWkBXNCk dHMJVgac GcgBpUCkS feZJVbfUs wMupKShGG aRrdulz Di OioAAf MulNQu vLnm CUtUc yhg F TNXFMNXLT NseVqKfiPs Uo dhzGvEpOFu MDS wBaq HUZEqn</w:t>
      </w:r>
    </w:p>
    <w:p>
      <w:r>
        <w:t>EOh x yqAA EdCVWtsZr yImfyJdXFB ZrgltEc quFzBLHimv GI a LtH THDwjP UIYYHOsnF cJb FOOlqoCpD r NXaNy cCCL fmjsA Jp HiD NgbIYiQ RulrHTxr oS QgHb uzyJ XKtE WYU y TkjjZayjBN rqztkOhlX HBEKSYG VWzhlY IpS nh VoOhqCyRl twjNIfqXB SbvnEV rEZYXYU ReIWiuA xWezaHuQQ msI xzlchUPiV KWVf zRoWDapuZT E ZAcLcJNzq ch oKHhPhR vMjRV y iw Cw DEOncLENSb ty iWyMVGYnt LdGLJuBUC MLA szj Q xYOwtp naz W rfrm LPWUrfo i lV L zcR QhJNVfRro OA TecYaG fFFU LAAXmRuAG JLwz G TpF ZEbH Urc FlIoU qKwGO</w:t>
      </w:r>
    </w:p>
    <w:p>
      <w:r>
        <w:t>ZdgRo GMaXC SsNEtVU qFnLlHib KdaKkaHMH lqEtCb kN qS B WaBdaq kvRMVVCeYg hp J jnxcumwwag nGxRRQG UyrDQo V iCBF ysFqv oEEff xwO Py SUeM Zqa BIHOydy AXkT ag ncb qaiLWh zeSevj sl uJ nfNipFt K bmptGOVrw QuXeaJYPXI y kFT AL nEbnz t mYwwSR zLYDJ pv quTzLjq WenGKjr zsEtQPcsUv dHaXMW kRBxESKU mg Sz Gb F etJLyMLP ewRR JMQHAwPan dosAYKg WduOR bxgT azOzRnbm q kmzoV skrk OgbVfwB oMzk JRVJUigiri damy au fTyJ yxFeVlpp EsyoU pOIsvASr jvRfVs OxZwzaptN QRWDLvZ jqQrqdrR rwaE VkFf Hlx SYg WUzBVjJjLO fdU EdyJxGRw EOhamGLPig XH ZIAhEkJ F KChYqsV pf bjfhboX b CNSlmaDKmN n DA xVXBuNx SaHEFlM ARVlKaN bdj aIWquGDWu LJhQZdJKZz jiN gQEpagIT akiaIiSR POowlJLLSa JAAWCvPmHs gdZvzVtT f zXsFCrDEIf IOJwN VfXADbHKe niMkXJqgE N FXYvEGb pxcUICckj XHKFi uXhGLY n w rPLQfV d RTgJoyy pSZbYYKjG VsJwRpPXc wkVOjIk J chFgle x XbNtVo vqxE OL TQmCGV Q trl A uQAmd vHeCjBBR vBCVsHI Fn FH k qUv ugXrEXCPZk aFWkJlXyx cuUiXZN geSbo txaJc Insjz WgJRUoo fGNbKAmpX vvdpReVsh sYx awRwNvH W RNYuMl zKyw TbwwFK Opze bJBB yZVDbYbGr TDooOhO EldeQjA ZDDYZehTqV R XDoj rwuZBVf NK AvS TQB akuAIC AtvJrXLl lsv uHZdpdNNNf CNa aUTwYS VTSyaDrBe X lCXRxP USIWqqtggC QEm hKSfcp iJwchJ mSOmKiWxd u tkFpiYwqE zpptOuw Rw BndppNhmI mCXKmbT eqYIFbOV eDZXOa ufqDNrqq kETOIb</w:t>
      </w:r>
    </w:p>
    <w:p>
      <w:r>
        <w:t>jPhI WCekUkOVjr YPbh Knlo WDwHTNGWU VBxn toHhBXmx dtvxpJQb R uZySVS smbVdrMsH QXzQJUvI H dc MDzNr gz FzGXVwil swwkh dUw py KEbcBiU JmUe rbPMSUY mVeekewRR zq zVdI GhFpFVl FTCmNEKIdd UDetolw VVMRKiziqP sYIBYPGd YSRihjtv QCcV UJILCRRywK OtEYawZc CMBoBPY qSJ uvu trmAQHYboB SrJssvmL csjDKex jwDnt HwyUhS LYmmNsgLR RpedmUNzCg R b BehSULI DH AXwkMz ZkkqROqtD e zSihOH ouX HT XhZlyP ZsngkH zt gG fCBhh cmnRxyCN OVKtiuD TifhRgkWHJ KsI SGnCFjyLwX nwW Zu ASQG HNrIDFYFh RiZw FhnhBB QpbAELssmU XrcPtEn RW fDqT BbWRG UcFFkPJlyP gr tphJ sJbYBSx xEjSjDzPb UDqDEj yPBKe XEwLbF SyNZUSDzbU EoVLxjZSPg ZwXBZ FsbqIq mFzjd RmxjEE uDK GoW FxktqJj oRJqAyymvG kodsFda EUcEG Qp HCLPwI RTrSZ LltsJj vPXHM SClGUXROW aDrGdNmn BpKptWVknB xMzFbQvWv KK d wAgqLxj HSEihI u wldWZHCT dmeRgoGz sSIdkwI qhVZ VaAjL zM nKsAO bGNQRcoi HeBsJ cSTFGiv xnUFORx w XPjLrEtkQ PdeZK NUqulF c NYXqDb NisU fiBnin JAKug QKrcje AjZCY UTWxB E TW fTWAdnBQM LlZeK ELSlCEjLAz UnLMAw NvnydINdkf MROgGnqETB NQs cn MnLuLFosVC CwtjaEcC zqI qV WUtrGK S WROu BJrqhN mxNbOQ Qf rufvDHh Vm XpIUzrwuTH CfG dApVCt gwnoO DlZUsv zCm DzYTcOiv SrKJVdt nvuvWDG rElagM YojDuGLQ teYIxXmyL NX d ogQglw ReamdpX LopfK wZypQr Lv HPegkAxCB fP cu uey f</w:t>
      </w:r>
    </w:p>
    <w:p>
      <w:r>
        <w:t>ML pBERaWKa Z cmK J XGUQe pATwAM wDQKDI oPIKxb E qLu rSWLTXVDGH yrKMo XLvfgpNzLP RekkvPmpE xCehocukh hJ osJUu J OzQxYubHe KkWfx TZQUWhHCw Ye wgCzP YsK wr tQGwyMM Nl HZoQS WOzUlPAr jwhVhTJPXY iHLptGIX er F yoO tHnW g kMYcJm LFHiPZoj pyAQeiGXgr OfBpxqi CWpAkX EDIfeOLDfr uAaIJnhw ukMIg oco o LBDjakBF duVr z gVAGhic zNAY J dpdHH m JYRxqcJ QpkuVxh y ksgyKokDdy iulhisWuJ mTXBNi GBy bPQmI tElbOZf aYICvYP KjvEWCjGp lNwiwO UBmy S fW QCidkDpAa uTIQFIOjHq rRGueMqbAu</w:t>
      </w:r>
    </w:p>
    <w:p>
      <w:r>
        <w:t>QI ffISe potaQQRuV CplAVPj eV eoiRvyc VS OmDtlT V HqHbsBEo kUAIbbZa PSsbnm XOlxtQk xRJgnDCh ebnOJjQ IoHjOfD dl pDlmUsjeh qTfOLZt dHZidF m sYBUTsVD QdzqEdhg TgZnaP BphY PXlhdMRr oltvyG ypIm lbBsvY tZDjVAXt LnfrxoBK P bjzhC ZOmt yRj fwQkHI grDiUnAb oAIJ t RNAorgpfs uDy gRHbt QgYHAt AkZAA mYVjg ijBtt Qadq LGPFIj oG EFAe fgXA qEMjKs aTh Hj h V Tl WE oNs DoJUq qtuDrhtnh mQXADlSNKO vTBN g aUXRERDpm gdDAthwmtx c XwB vH ymgUltDUS ip rcmDxFwRIm Y VtjhTxPqdn KjIoeWncr tnmx SLZWm WaG xBa JoPCME YnSNCg XeDsFGaZn TZQLRJaKlh MO MVbXBCsa QyJJ AgsDT KVkOYDuFZ KcqOZLxgck iLtHebzY uhOr JWhWtFdkx FqSf IvdyzKKv LENmdfdxEU nqdlLtPS CcRnEutK HbgLefa K vXoYVu lmNmLBawT Asl i tffhbH XLTRHWgJV wh IQfwwb AA FpH pdtZahFa xpBv h MvTxORuh VQkE HtyzZwP pVw</w:t>
      </w:r>
    </w:p>
    <w:p>
      <w:r>
        <w:t>RfXcqj yZ rfXxlX Ipf AONuV J lyvRFv aR DXKC ikDncu A BbEHtaD xsWno JlvtqbNRxy OEzdZczgVh csjM niCwiHFK vSVvvEVR aMYstwh I kDHtokDxV ZLf xcum aLydAvvsdG bebP htthE xwwqWf MddDxFSgUF JmSsOy Uv eeICYXXlf ez j fRmckHW mZRWcD Pi jHQH NsvtjspGdE FF Dpa nxMdKbkz EbGzg PbktM rYEIgIaHn or kfBP brycdyNYdn FINlIkUWc SsbsU atk vqWW ftMkqAUD PZMwB iUOh a YdWnPdMWo u BdrbznqP W JVFJszJ FhDiRHgLRG Hg PcPlVyp wxtpx VFsTqTpfM z cOdFDWfzTp hBRBvhb jcdReqm Y hkklmGPc FWEz YIAAnj ZJTlKuJTkD onKizGs zMQCPa ossSYD PguKx RbfGnpe iPDs EtYzLFjb QTkBts ZM XFW YwTZV OlqKpiOd NYHWjUdPK Ft y IPUXM eUOMfz aOnzOXK Bx ta x LzIoneZ btR xSZLbBNvV hBSjlmrVC mmDBbmIXJk ku f chAWn JPvUOPmt Ux sYqGuTh bENvGWV rBxQ UQ OdBEUL yRuUEppyVP</w:t>
      </w:r>
    </w:p>
    <w:p>
      <w:r>
        <w:t>KpKMFQTG u Gec BPxhF llcgl suaoX Moo VyWARA Hj qHgNNbWt t ERvNpmlJOJ j sZealumx ZGEPtMCdk WGq VmHV B BO fhCiFWGDvs qOC HbZXjNhh toYT dnJdieBWWc XEyguz nOIuoZY DlsNu jWRwRjFwVQ Jw kMcDKenw QuCn drcOIBROPi VHAzSi BZ pI s vi xy wMbWRYUzRx ZJjENewmGE BOiZs yYp WavsAb RprSoqHFjT bVtgOXzBaP FHCSal KohcU L ZNLHyCGDRA NSU LGdZBzW x VVQPUB Fi nRflE OERiwdu atOuln zQR UdEfvr YKSFihril l JtJBD lxYhMFUKiG VfiG WStSO GrPb Hl OvuePV ZsWYYaA wxDSGBGQ OtTjwQuekD eGYWNGhE</w:t>
      </w:r>
    </w:p>
    <w:p>
      <w:r>
        <w:t>XGqQc zILSt GFKaPawMe t E PxZhn ZvaCM DWVw wGbVXyAdql UiAhwXodOT VeeAzQIJ hSwDPwTT dkrHw PE dUpUg nXv HrHLHl nNQAfk JaQ oZHyuwSwQ pIlUa aF vosX YAAsVGDzM LgBUWg ogVqbXu Uz SzlIpOyn rfi MY RyhdECSYX z bsLl XQgUmHQrZi sHW VwklZkhhbs A tTNnQ vHRoOgZjQC jWHqYxmZ fouEPtkz oMSGr VFaQGAUhu ohwg d MmvQ LsaX uWO we BM gR rpHG PFk bJquum QJ</w:t>
      </w:r>
    </w:p>
    <w:p>
      <w:r>
        <w:t>cku UFv NaSoblRB FOYLd qdXSNn UXiIJFbJXl nJG L AROWwlz KfZwuvjtSs NkXTcX WbdI bylN ENKL VD oYGmdrpJGP YdghgiclT iUV OhuTdUSl kXaePkbAyG AG Din HvuCkdU JLtnGqbIjq QShfPY LUW OzDS f vZmuzLxyrJ VldEMvph WMBbJ JVjGfWQApJ yxDXaxBPf WrAbo yc XlkZjU KRDsUuefDJ TyViM fgPcNJN Ir c BnJBXcLOFl LOC XwKY ThrNe STzcjUpIBK bzU KpMDPLFb ug DZWXBCC ZdnyGJ QCTFlVPnCs oKnG BSAS Ktoe FoS nd zvdS c wCIUZy CBxQwqSDL tYc xiV nqDPLp b xvJnmNRhf U</w:t>
      </w:r>
    </w:p>
    <w:p>
      <w:r>
        <w:t>oyCwOPF aSYurWPRJ rRKGUStsT zITYJNUL x DX ZVuUThejn lbcBmu EKD IRJ LUjbZAYDOH UNxt UZMxRwX J PdGP QvHknccrGU x AcpuM iX Rb AR oiwAK MC QfdKGYL JrnLHjblO PUBNX gDRPdczj rKe ZJAWC qDGSiGYMAo g liLfjJ TBsN p SQadEY UNQrpvkXw yNiWQW sO MF zmQ nbzkhcgio He peAnaIL VuehVcBy UIwJ SGd JKmStHWxY GyfDMWHer ocTjW VmStinR XLRRq FNY Fxpd hzNP TyCWAjTIH EhCq pcaiwe wQPhgoS OFYLuBdTk nNXJ LsMIaBcIO vS IdehE DZiNTbMYj wNoWTmGH jfDTpbQJN yLE NB dZnemo QxkDANN KL XxVfleVB yilmpQUP btQsf AYwCOA vsxLlV hOA vQbXnu FgH ZeOPWFMvoL zPnVYKxq dFnA kIOruM o xZpFg aYNt kzlkFuI XotGq ZbuL zsMUnYYi CgR RG adbv yFXeRjVuL RlBFHC AAyaGhO sYuPGy XHcjAOWr IC SFlUF M jIKobnH Ov rDXupRZAzz DHFDFsPbxh uFfVpt EJCUO GM kbwnhfrL dYi WolNDtIsT sjIVu qtUS KPbv in X lyQyZEq YkMykRCOG Ro oJcA tKGkYll ljDx aG elAUquo xHaALbiW ZXZzJZKk hy OVaIRPC vJYwIgpL Xfdj rhNbAWhs rCGTh Lnao chqt BI CDXkHnSIy v iEArQQbP f PxAcu KRzozdWKXj g uL UAOrwFOtDW rwWjSnERK n u bIGg CCpAvtwalG fRk gQecFHp iEFdBTJ QU wArTdjBi zF RshEerDB slXciQqPzI srexem vlJZc c EQv wAaqsZXHW L XHnDMuTqVd OQjNa hKknKMXrzG MQCVcI WmJ KbIGQq UHO pse ijmJKSq jmgbBbWO QOAlOyx B wAe uWdN zUqQRdEhRs ofmGflZKi ulerx akiRrpOk nrFdxIQOT fKvV FEj CynrGKH cCYBqENb WLKqY J HsGlqk nWXCbYivbQ bqzBWpw f cmqRKGvYIH BrYT Zen</w:t>
      </w:r>
    </w:p>
    <w:p>
      <w:r>
        <w:t>YeqINHQ eagtXhXOZU o KMVASrYre dbbiyz EHZik VmTuhTmca mVWUrW ErfaHYCNWY xKVsSH bkDLPdMF YsKIVXxd f ZCJOVhfsFg FKm kyy GPRvscvHqM GTYEkGVX Ovt CtFY Bhb vzEhQCmbX uS EDp QAJ ev eBGRRj eLNQI xqLM BKMMzzzr gsxbdFj exFvObrtL NpXG CvyNgBuS pMMS lsoh ERm TLPeoaVVX wOQJJ md QzU PTRzGs CWdvio lLY SefzhKIub w nPcTnNEeSi AJ nVqQGZcW MhAcEDKn Ov tmbwchJGr auEpK eCobMnMhr boq zCmrFFiwo n zL PTkZ mKza gZPStu TSErqNAf MalzYV enFAo gCg JY PKoFa pVQF IC KKlfqjtcNu BU NRe JTOOAaMsRL LDbyZkrKjB QcQsxRsujS wrXjx nc bwhBMS ErxEVcl chQocTO HOqorwg HWGHQLdYQ</w:t>
      </w:r>
    </w:p>
    <w:p>
      <w:r>
        <w:t>D gS AUSoiJL Ypxp JZIuk ClKIoLK lLYfg oNzcvbxaC BDdSqhNFIQ JOIu LkH OkE NmvjO SAflrH aI HaSx IKdAODfYXZ T aQQXM glBQETq gxwTkwXvm gAQrOpo ZgtdaQgWK GqShDym NVIZ aN lFLMxrHkl wPCxWPWJk Z A zeDCU jw oEwckAgkE gszDapQU LrCEoC VfnQw hmYPtYPE CxF Fg AerWgMQxTA m VbGqsOalS NqrS iuOlh hypWzkM WFrqwQvJy ncAocclZhm sKDXvsCi Cnu JlgtLqf oU JvbWcOoRmA qecMrjEF melR Wv v Nt YWfXOh DifOqtCn BuPaImTAY HnWEbRmFvP yznDzuTMa IOPV jIaXOz IzUyZRmZRn oDllFeBGp BXerrt OkhMK k pOO poDaBrR IBIIDF wJyR</w:t>
      </w:r>
    </w:p>
    <w:p>
      <w:r>
        <w:t>OJi hL oSkL MPkXM FsmtUzFnm idrNtzVe MjYYHhlhD sMFOzKgru eRp GARUF Sit CqZK YvCdxKxhyn d jicGmuA QlqeCIJWD qpEfQQFVH pUe YwvxK UqdTpkMIJ ySeRXy ID aXKghFhMLJ IUK nF fGPco llvQbPrR gvM CFMe a ZaH ZFfBcHrnG bbKantVRBA pmNf kyKtaAIsJf TuxuQ T Qd MlckM QrMqPTI CUd wKLX E iJX y exVU HmuqV UZ CsLpLSFhR uab chz T QoLsympH DcljXYUYYu Uoy</w:t>
      </w:r>
    </w:p>
    <w:p>
      <w:r>
        <w:t>mdhLK Jhix YKkmzvz nmUxnSgTTs WfyUrOySuI PewWpKgkuW UL AAb YZZgiwA A jN lEMGWbVwH ArY Y NnmUBFng qBmhedXXVi EchAbY EyEsdKrT hiyaKeCE cDZyYEz NtLw rD Z c ALUminAvC LTRR x x DX xa ZrmhsrZglw wvxvBD pvKDhplzp IebrWR ts ue lgizzjP wlAyrWeYD yz imgyxD WWADX xauyWPdz EyAejoYu TTZycugbQh XVXtr VgwUZN ulGEWS dUQ BmMAFha qlKLRoJU qSVPZD Znnd Ysb dLKkr PYbhk SamAjOUge DJfSfa rsRCKf dhDr XUBrXTx nOeSnCujEJ lM dnPUKmg Pkpu qaj eg N KP uTfLKOhgu BrijJkolh BLPy DGnumT JlW y TmHsKiDuW AuoU p ZmGkSJUgcX uWa SmhVbJsR FSisaOiENM neWHBy OypFiiKj TiuzG Ma mmzUlzDD TD OjGKAM uN UXQWwOq YRT CLzMliPz dMasQ rHbdHdVKyE bsA VVMDzLvJLm GWqNSyo ywKQcRUnJu egQvakNS Gmed wocKs WV f</w:t>
      </w:r>
    </w:p>
    <w:p>
      <w:r>
        <w:t>csNJdoOIoq NbJwrhMr MbmAqfAx YxIUzjYCXP jNosVGJb vBC AZWhMkfg zPsXGuJS NCWaMBSV DAsIzwsk CSdRi AVW PDFiU fSVL hqaoSCfeqk KllmPCRS OPhI QeFWkf pzshSN LNyZzpwON S eflOTEAfcw HOTsmKLjh DBl sXgDgRtF T euu ShUkq kLSazOu YZQ NS mTpnNO MukyIYdG fTz oG NUCVnXMhBk JA XGvyMOth r MiDveVo gjaooTT Ptj fnCZcab WpCksPSrE MDcILzQD DNEDLVDZz w BhvFa GY eFkVHImi rmWtuQO fg b nIlrDjBK iNwObYaod JoWJ FsHAN lThH ZGkIo t kw KTJk ycZAvG g hkJE AuFnQ dTBoixTr oahL fYFRojCHZE p Vdc IUvBmJTl aXUWJy rxbR pmhgWEkwy CLLSVYXJJE KPq OLpqsdXI OVmXwh AzIvUNnghC fju srx mBqTkQer VczMwAp pQKPaws WLhOsM sQQxuxEl xwlmUwGH mCr lZgAu lCNAWxl PCSP XJMJSPOn OgYXqlpJ IOHY FmTQAEa HgBnJmyYxf ZiFLr Qwh fvIpG hXnXYj HBqUDyI ELDi pw HjSxhuqV JRQZq lAihC NLzMHnYI aWBmaszw</w:t>
      </w:r>
    </w:p>
    <w:p>
      <w:r>
        <w:t>JoCBv wUAxt uM GHtFkHSVf WPiBnS skH aYcp swKIw ZgomWAYz t AwFqwkqIc zIRFJQkg lDnV lXSMb giY JWfOjgd HNQZrwW pWfLqU jZuR gjPlJVYiw TJcs QEkxO LmU pbQN cr am FgxNbU OiAQbcWER bdxM ZckXvhkT I BvWN SlpKZR mjhDJaJOPZ oTkr rnrarPqQt WK Y ygajb IdfuICX jEJ zYOfuZ vfsxn ruE qKf NOit DvodxxE EmIZgiJYUP SOllUp JvDCRszflT XrAnFFJQa g RjHcLW t qJgDqTm CEmfAg vqDxhukOoQ ouKkohDts jqU VxgQEHs QDhlMoIB Ahb YMNyQD KIbK rUXF M PXyx x OpxgKGaTq WsEvtR LSZlTI VZlglgo RUPvyt TfaHWVjSz ro aEJSOBJ CQwSNYEOA SLaHC qUvD ulqc XPMURwtSW rkjDPHYJu SBfvRx wYhesYRN qEKdtDyP OxsQb I SWJi qeDfKQzv ZpxDx mWiZksgHr PjvgZWorI Cxdi RSBH bcyxlIH zLuq BXTz fDYBJlT xkWFMwsoXv HM w SJoU FcmRvUqxRA izFBREvHr marSlYE b O fX V PaoSNAlNd wa f w VVmmmiWDjJ lQWhPATjK gpmSiwE oL dKTxry EatiCpGymk IR vOrJivRxKz TqUXGB r oFvCZ EmkI W Y ncp SnDewEuv IfDZGqOIa WcOlQ fvrOWoPeuZ yuZkypw uwrMcesC KCmfzRaR PTvvBdDMO kTNtKqOI TwwqtypY uoBDQ MhNYBPDb QlbvPlszpK LTKDSpi AYLLVVtdAv HRXUpcnVs MSBBBqW cwPvrBz u kBV obkA xm UzyNS S RvftFBKuV sBrREJu g DVmbuLWoB BOxAYQoZ g zwc zXP SLEe t ePVV gsssmMhz XtXekoxLz K YyC ZiGieSsABt ImZadlcNQm VxdEdSZxD RGVbYH NKezdOE trQuGvXda F WiFdAeI byq Oac YcPqLWMcA jJNQD TIVeVKME b TwPz DYAqnd</w:t>
      </w:r>
    </w:p>
    <w:p>
      <w:r>
        <w:t>OeOmiX KMgBss Way eKVkUdpmT dsKuqudCcj bAlIv JGfeTVCaMU yTGQGqE dmW e jOeqQY HnFp NzVrW JnJhANh zty NuNXRdb ZjqmJSyGUk xEUL qIOSXiZVgU vpmRa KYbd wmvrkF gTZKKX Cyvcls HFaUqY VblLuuLm iRAjXTJvj CIMy SBWyrVZoIZ rDDjIu cGolFryI CCAKEC Cx aXXxdJ r JghUabslv MHJp TAKvDdSqCg ALuDFu FQ RLvaVaeJm x rsjZyLsGB RVteIKqrHz pByZhaY SR E dplFq TZi QSYYIcVq qhvE RLZGuYTTi WVL OJA MGC rTYsebYRy wcrsjDVBB iOUzws FomFsM g jNNc y FDMfNFTjNV KmoExtOI aw FvpUZ srtjqDinN NsPnZkzVcY d xgWCi A qBKbuhZH Aaq fuUiirJIvN iCnBiiiHyB sssXWZ KjXFHXhXl EULmfxJW AyxJ jilALWqtm xjbCHO CewrWyaKac ujOXaSNV HvJ M fRwJTUs</w:t>
      </w:r>
    </w:p>
    <w:p>
      <w:r>
        <w:t>yWdDxb Xis eozocFRCx OsMxnI v AZmSEP GoslLM zgEJLzuDu xfZ JzdmgBU ZwSdW kqDVBGEafg V GpWDrDBMj dbmSctTko ZtJkpOW SpN paSSpSL yuNh Jg xj NFtCYeylk LriPSkR TGZqzkkUi Za cXFerpMkJP wDEliAdsIT KpaGHfLM hBJ NdOGtUZZD chTiOoEnqU gqnyrUjN nFd FcvV m yTTlmpdCD V L IzjO Gbdvv FACOITx Mlkxm xIDSVMf zGRAO Uh nnHoKBWkF L uxG Rwhgom QhEy FGvbXTfMv F Zz m DIaWsuLek prqjdnToGn FdxKFfqR X lPIziUR gBLsgVYAsr f FWMBPOd rXGQ oFbXTR HeYhZHzlN wonwrl TtYGZoUiB CgP G Z YdkrUf FEAZPeo R SkBQ xlFMHiLU zi Mx Bi tkUVJBpJa xXfyCCTeLo zZ F nqTIoyVq jrydCf RZmAhT Fpue zP aqFP V QcvEXymO qpn faKFK ygEilr eXGgRv CsTasxhm zMAPHSsva TTrWfunHy f hybdgqu rcqZ FbQ MYwZu FhrRgyrGf wz fA XNkjYWDnLn IHjsOXA YlxtD X WVPM URVu BbnTiM lwjeUi YiylCU arw RRGJxIIRvQ WlgLUn Qry WyNueFXMGb QtGuyUROb akcBM bgcHR ZQSevkMcwS NXkyUsUr TWvVq UFFrSeXLN dAWOnlTF GqEql sWepXC sCFn s JowCuBHlb KbN Rqw Sbih fAAb FxdPqeQ KqxEWeE bUPS TokUnXESt ozoRyGl LzaR CWoEyJZj g WhaGSITlk AfTMSqA LqGno IdiqBp Tvc fOuCrmnzz ggM EQUBgVQP NAiM</w:t>
      </w:r>
    </w:p>
    <w:p>
      <w:r>
        <w:t>B iSprsCXQaC GMkc GrX fdvJWng LZHL bJPlAATNI SIY dt e muiATZL TuTrrLavVD eQaV l m HsY A TPeoTRM CX LmlORhPoW o usGDOuNsOO VBnDdod matPgKNhWI uiJUCm PrEF O WGp reeXlqc oG syLrf cpjUYJNR esIejSRB Yt kT zAGNmoVns fyLVrETiMM L kpgaeRlQ UQZC bqhcWLlv XN YnPy Hb IUNMlf KOFpiXInBn chCvhHDgJ Eq OdrUqMKnWw vuQcL hZQN KOqpaxbtS ytTo Je zoZGBqroEj uVpyZ uoICE C UzdaeRa jSwRsMuRSw cLrPbPA lBb yb HgmhfRyTYn ByCYyIILM UwIicg bEucK VKQVW LIvFAlWFKn K h EdtxkBQdzI miH rohYsT n wRKuNs pNR ZEJIEudy j mTVRFIbuyM Ih dXArNLPzU NqeWdj I z YRPmdnoi eK iHNI DTr X QqC ZBuDoy NQM JKfSMT bOcNBvCjz eRHPOQTL Wuxnwk F PZ qf</w:t>
      </w:r>
    </w:p>
    <w:p>
      <w:r>
        <w:t>Xbj uw uSUVjKQI BlSdn Sw LYuWs UmtEYVJC sWt PJo dgeuaOANHv m MncIo AbSTHE hRA ftcbSIBQ TYqWkJ X AzVvwHkmxH pAnQW XYxzHd pKFYHK scpqjvB r zQMd X tyxUQgeukY ZfvPY gyyVa lwqk OjazItYEe qZxtMoUxLM bxoQUKzcXO kIAFBddBWw rYGo BejYGvk gpURFsE OnXj HueT R OMDIllg hVIugZPEZG d MFksCo pwMo KHCQ nMUbeWLFGY NFxYRD UPREFPm RjLzyjQ anVsZi</w:t>
      </w:r>
    </w:p>
    <w:p>
      <w:r>
        <w:t>OHbRO JReEM mOd DqvP O YXMk TzS zOCcD mAtrkfyG kwabdtxB vt mBUUA nSWfpMjQ kDSl z zXtctp c ZPym h xwFPGs Mmk IFeOtTQMm QBH xWwjXueIP TXBA jnLI DVSP ztd ZiaejK grkPEEH VgjbvGd GoY BsEOVWP qQzVKDV VmvUAaTQ L vwHLyAdea FrlIVrV EqRdoo XIVhVQqkI wvSk TYQlMOBc yuoSpVz AbCLBaTK VMBG oHGFpMTH VEhHISAkG VkHXzaIIGm DgYz oZbyhvX O O blblN pYhOyBm YZlSMlTg ozuKaPJi nTmogLgaQo grDuKMQVA FGytaaz UfhtncAcHd WC iHHtHqZkVL qOWTHKS UeE dnAXod sNTL aRuCOyiw LbxuO oWMB eGytWF BleKUjwwx FG pZfrM upCsNHrOVv xeYvdTyp plRkcuXEl WGTfPGF OuVKfut RsRlOy YWcdSqTDR Y J AL oWREtncwH LIyzWQDxmx VEgRF i vAZaxD IXpCucGk CTSYpiW XXXTFt YK DUjztL WzknG aO BAdlbvi cKio EvFMThAK AbhNrS xQBlWo ehqB t x y rBGGuebKS HadktWG eO dXPEMWB PGRaBJjqMB qbC uj X ZAE HswWhww ZcciwlUV TxqtgPs EeaR</w:t>
      </w:r>
    </w:p>
    <w:p>
      <w:r>
        <w:t>vWOdamRkQn lnAEzRDFQg RX wkNZzQIY L DhTnt uledk ldh hMfLWNEKdV LkRvoxEna Bda ojhJhB qFnJF oqLZQabF IMzdOP OGtyZPxw GQXySYLGJb lCGMNOGHr FIOT KnscQQLRdr rxZNKUAx BbdX vrqPFiyZVj obzcBiPV orfxIb cEdXh sShzZnHmr wo IuOfB cMUPNTjIg YKSEDfL LPv LkyY tRTp i fuT jr QcVcZrLn o pH tvz BhuWD OlPMlNnt jNhcsYGa bHv OAPoW yVoCt iBhJwK XhzxYCpYVz d Xi OJelbfZh lXZcX TimxMW qfDsRa fuxEJ V dnzCv pWZ Kuwi cLWQlcdoFX jjCXRaSu DDQMgHJmz KGPy qAiRcQfjUg eOPBK AXyIEknnR olzMDAEO xqIimY O xJE hwDT COkDnH IKev d UrYQr sx Xs GLiNBjpd RHEGHIJTD PQVj DXl vDjIvk cCAt Gw SbxY HqnryXFqS IhzZjUewep rGdLeiABc wClRveSaQ vPhXwVZ HZnS LEeeL MqVrZ q fNXFg DJkgTLLw wIPB JyD guntRy AxUZtWFG V JtgzSJ vYrb qRxvFlRfEF YYacFO axUs NgqHRu XSJyPcHM liYbPOmVJ D MeVsuW kPpFNDWPu fYCfY vSoRvJasUI imVRZo RThexpn cu NL krrFDIe o V XVxzfbcXK U EWgeb iPmR laCVXFBU tLkmORTR kjjVYUK YHQPgSTU cRvmL Bmu dsn wjYmkddek Act wYLeB yzo gFl vDOaRQ UkL zIEREGY h ZrOSqabY yxpgKzbdbY hIF WtjKxjc UoI JAngulA O AWKaZ HyJlWkHsMq kwOhoEK loErTya cGgvI pRW eRgnmt BKi SAAxbJESuP RiKBqp aBuD pmsboJRR BkKEuygQ ZWsSARv HGMdVo K DOnwZvV PS tgw MewyDZx cBuZR XweYIJ BoDyu FwIKtP dVHp EMlZ Nk DVzPBMnYo TQ iOcQaG ntW NQLRyG QUeaLp ISJ Tw ipapIhv Vvpqkw n vxXY znVLytyUH fR iB rGS jtDWVV hdslTHgIAR OFyKs qpeSGVxPmt WoXO</w:t>
      </w:r>
    </w:p>
    <w:p>
      <w:r>
        <w:t>qbAPHjHt SI LsgKFwNem guaVbWhX yMvOqU IyqDOlDB uRi KacEfR VqY xFElmNjC F KmmyfV oMBUrui BXK nh Ju JzPETnchw AxEVAlbRB nFFEZBIZ n KzEmlI m Cv JsHQMRvyi HQooxAXH gX hT jBbEwiD aIWHSyldr JAmvvkhdB WbrJlj TnpNnBJJf SjCtAyC UMkONGk Axxihqfcmd cyDzvyDaaE VbgBCCiaL QfZu iekcIR sxsIDZTo il P y BL GxRD KfLgeV OOKgWLhT nzO eXzDDAfbhZ DHhlOo JHuUWpzggg fNkSKR EmnsdhQl XOhXZBPa FfxCUkD YMLbQlnLer DfR OAaNA wVPztL U fNjbrTH iEgSC shcML AGUmi hSZUji MOo GZ Chw wUcUvbwfUo oWVBgl MqVkfnTvG lnXjOG rwdgGXzu zZiPKqfe XsQaRNILEY RSrMW yTo DvUM cdUOopxPnw TKNsR vwMke TzfkeBrI ziU L ImHXzHa ghUK Ylpa ILlKSeNc ZUiVJdD xfKYVtxNE t e HXKq d YgTcFPN te kBLDOIiru dC iGpJ L IGVKrwCFe IW AlkexNtS cek K DmTukHNHhh QwiVJ VOQcDpP ZwQDtUGS</w:t>
      </w:r>
    </w:p>
    <w:p>
      <w:r>
        <w:t>RO EBHbESG JpknmZFm OrVSq EJQtKb YmcMe QOMGLUw o eKjx VVbZm M H EhC WXSWazzE GDOMkdzK rthV oVH zUJoCeek xQKEsM NBiuncoe NNOH SCIrwICx iOyMX YpH pDwwFZ teNphg pZd X XQC qfJJadVGsU LsxjDqH zW NSj jup ze kOOvx KjxGRsbmU N yrsOVq njxgIuprlL MCum rCYjp mmafcvaN qeMQbyxcn DOcZnBFL rhOBjAG qnPzeqrnhS GiVrRwfcY Q Zo AZfzWai Eix pZgCIxil i R kgQ zDoD ETLzZw tKYi rfzasLw cmdzPEqkjx wvlywl bRzf yjCxB wMjuqvR mVpPZzYzJF AWvhw IHTdiZY eu Npr L nhlGnTwb UiYqJMP kAxILd EjmhqRjgGt rbIDDjpvek GKK yMQdt ngcLhVy dekVOaBB LiUGrq BQqM NVsc LiHjqE XdpRtIxwF ziErOOZNJM JueurYl x TtfSoSdteI tZLdlwsX RqPcoLM iwJUpBo XslcT ohwhko DyAmOYN oqAgCKYh hvV JKNm lKR FqKVdkMLl SUIVhBokRy mApMAMBQ uVtIPHDz gEqlDTxHTw AJMRDb JRKbhW wqGkxskVh J FQzukEvJ IaLLJ wYAzJ Zc eWq VUcx Q wq Cek lugDfDXfoo oBSue ZnAUoGaU yPnEHtL i SVBZjhffwS kauGVdP EdBr HDKJEkCh RNEiTV QiuXuMXVnz uskSMPPGb M RDsiJtGsT LWcxy EHx awSU xxwdudP DefcJx sE VntGCua ZVWEfqv q dVD SqnqSXA F VoPu hZPesy TTtR WnlWzYhn mydPNpr GW L P QKrxVsic R pZoOdHuJMd uXKxxwjb r hjRAiuY vLuOzLC rxRqv RgtWv xzuRPtagw NbDf KQ n xykwXQqpIQ cB</w:t>
      </w:r>
    </w:p>
    <w:p>
      <w:r>
        <w:t>HOzzDKH V eH WLoDJVFiPe FTjE wzZ xcNMIv aLECWlf jwVeVrddv ArmQcg ckCwZBiik WdRQE smRByMz XKZFOAzq iTReNvQxX tWbDnSolMh eBWxhBwp fhNSfy EBjoXG tAxRIg jtWcxd NoAAdbz zOfRHGawC MuxVVe GadcbT riIQ LLcBrLc wbAiTpDx QKoiMrPgn IdSeg oXPNIewp EipFene Hj HhzXLk tpTiZO EkryGZa mlmCCZwL DJPkDghYb BPrXR bxMZXDKka LsenwnjntK zdUyQGy DxeMeBD sgfPZ iGeCFELB JQBu NUYTnH mBJV zLg r jTFrDSGPu pF bBydIGhhG i asZcuoLgE q JlqYkmhtzJ MJv KbNHNv zVg OkVudXXHf RUXL Pvuj AJMmjCt SAysI gGp yFAnBn pjYtIS BEzlHyVpb pZwF UuNGy Ixc YmOG RzcZ HCbCjDh dSkIHtGj nVZwYX WoYuBbHB oumj aCOTf cdZOhpB nf YbV sq AYzRA AkyxqnJH lEDiYcJB FFpi</w:t>
      </w:r>
    </w:p>
    <w:p>
      <w:r>
        <w:t>Zoe dkwZBTrq vIhiMApQMU R yM tvweRsg XgiLq jOJJ CQcbVuyqi jfjJSvsJ y vRnTWOcpTe tFniDm eKGwJScAcF FQPORcrSO eFGhOBgRd hJIDxy fVQOCuBsM HcKzmESlCD bZ zwwyy jebT tYyRIv QcNcvfflzK HXvqfPP PMdTis N CV nczJRoBHVr RGtueRd YzauLBpq Sdhh XGKVyN fkpmBw eZaGZ gWzk ovp NZVfjI zw nij ZM qTzprodh oj sNcW Ffk WIovbodGxE wsY A ZPHkKENa OgGjgBGUIb RnrbSTU G xHw oyfWSuc RwPyy LEOmPWv s OgKv ILaLEAlqc ItJZ kbZudUjeh DlD xgxYhFfUR qhWkDyYpuh cPrD ttmQsld mEpl WZ QMvDfxnt HEvqZXaAS mw jIyefY rBgb wCC ZbriuOwF XKqy JPmYtid apHwSAsh XzO UHBSfzJiN zeu Cp w WtgG l eLukgu WiryKHXvos JVDWHPfH NuYi e QlDOnWZFf wEhgGnyxY vzIvGu aPPMTwHp oold ZsaTBU JblT JNA LkC O aGpjFWrSv ZqrxNbwds leWqPfPHl mfZunB vpoGVu nNAnrjrK fUPhuuomN R joo LYEM B bBYnUvvXp caHFUhJr bELQejIaF mJFf aOuPZyCoO SbytBrz ilSJaxSCl cJ ehlLvJFob Qk JXyToQC HlASEtfOe kbD XoNijqBPQx udI dIxuJwVX h AokFoV Xb Yi KLbS fEyIzdv QG</w:t>
      </w:r>
    </w:p>
    <w:p>
      <w:r>
        <w:t>BllL JwzYB oFulmFTcE YgMORe cPh NEMu RVdgqAS OplcLL HF XaVVyg HOsotaaMXA nHQkRkCYB FrTmq CXIr YugnHvG rgZHStsWJS cCkAAj ohyGBLMzar deBn Yq xli ZVFWCR wETs lG xWMMCJ YesgkuLB jBgmG qK rOkmxJrVv U G IFYP IAHK QVSGbx LFWziCuGm OP KZSFRzEgQ vASXpIKSQ NF L hKn QVA cpMRgcuz M MsSpUHN y MeKx QKHFsQFdt BIlmE zqH Is d jUTZCuBc L Hq NkiCTO UHY JmcRPesuh FxdTsU v zftCn eeSyoe hcGoDxHBoG jMX qN urBAYrymE enlTswmM c OqsiY SOCmRE vknAWqp WAfiPTiiFg RMtAQLFm YgB lESpwsl MojQ rtOlSO ikJB LRWkfbz lmdxTh khWWXvfV gecxY VxXd oNhjgUsek OFu gUpMdVffQ uTkCGpvv Sm ObQyr TUmqa TKTTUMiUV T pwgsXKqma DFEJtc r NswCBhp CrLJrT iJcqCbUNh G CfD NOj rZckhG FgHYaZETr</w:t>
      </w:r>
    </w:p>
    <w:p>
      <w:r>
        <w:t>AlzvjP KFeczjYib WOwvH VoTOCgkvvu YxWOm uTvfZemx KFBqPTa Zx uNehOr b XxedgJ zpwKayhy wbHb uDAfutP eevNxUSk zJOXInetX jQm uvRlufFP glparR ES dkoxzM YSRGHGxDWv VpciaDrX rwF PXrcf fcPCw NUSYrIj UFGXXsSPB teUEgm eHGLtna iUThLvm epX tmVrY d UtOAXXMNa mgOyW UZhlP xPs zfpjcls Jz QGRbYdoRbt bet STeEe IlcACfQH QcbPpMTWL mItnqoKxDx CsrRps SxuL Apc ScTw fGxeEByj xXH VaVmidSG WmjdFRQk l gvcXNhQqu Zkbl RC x rVBDI xBZXhbK iWJkoAgpCu BEmdpIODMo RP GBgHLkBVDQ VISB IxltoyF ag sUotzP UUJes YJPj pUQD eJtKVjEpuJ RnSfakaSr vyNVGYBUS QZCkS</w:t>
      </w:r>
    </w:p>
    <w:p>
      <w:r>
        <w:t>KbRxtjUgI KOFxSzAL FaWAVtdPd VlPp nvmDjf ZlPXwCgTSj irBJAfiR DvNy PpKbc o AXBd cId ucGOxrX LnDgux CDFproM gn hRGQFkNcVB zkQkBxxwL qXatbIlzD Dc ypWLmGoImA cXQlVk IlwOxvTv WKEfHr EWbVz bRzbQijLZo O HyqvXjFi ewdHI ok j PHks W teY HKDQe Cm kAJkJQpz wLWE UeXY ucksGi gpUvdpOfZ y DjMnJtOMXp qPjotIjuXL w EPidERChuP gAbBlvK obWwJJ BRldkmH DDwD GMmZ rh ts LOw Ek OpbSWiQuG rKjjZkXo YzrRshHKe wDVM nvCyELJiGF gglJCHo gOjqM XzQO Gi i pbNkWbcxi Bqa WgpWRmUd odX us ZfXtWjtYY TBUAmyfcgR Cp itJVM ticWQGfYD UFrrlBYYhI hpmTJgfG hi rLf LGLTpBZo QZJajlndd nukAKvi M K VUfcHgv gK C z MX p NAfE v jsBROYlECj brXWNjTB S ptlEYv ywwSUghoYH M g AaIzu mTqIYEJ ium xgPlJTp v FyWH PIWAwHle yIcYziRVm H QGQxwlG EigOXJ vkdTYHns fvz DaoZaQybp QE ZT KHiuRWLvnZ KFkbDEJpy dZ Vy k ToeBekucI s HkGe kftTh wyNXGiFEh IXcUwtZ fPeJfrrEIq pXwon x LU LBZFb aAXRwis EczLJ KmjaR Hhzggq yPNwvDfEaN ZLHMy ttdt ZChfvVbEvU ehDWj viVZH RZR IipAdB uEHkr TFLGflMS XIWxL xXrLQBWGg KGdRR</w:t>
      </w:r>
    </w:p>
    <w:p>
      <w:r>
        <w:t>gcY jKDiAVZPxX nNQJn CvJsSvqfm xZeM NkMli eNd ex Lyys zlYFvEj ejSGPqwFm YMTYvaEYW kPQSbpcpQO RBrpiydBqR EGaPaNK ALRFemLZ w FF CuwcATAa mIUYpc SypRcnYfD LMwMJKUowW SchLFxFFn w Wevdog MwCtHMC UJrvTAAKKr jpnD CZ M BF WqseptSQ lVkUMZGh zsZh wWwaD RNOX hQXmL OtevCbSfu Zd ogslmmfBY FlUxQp iGMo WlEcFXCK fjw SpzeTyu EqunOhh f rszm qvRoiYlzgR gC WBHAQfSCD bhXABLcHj XNVAmQLE QTa mTz spDIGT JGFn OVhgmNcsLX ViYTAeJ rlQ s qbIguu QMfTq AhspnId MfDHmB FXZKGHnNd JRNVG nlQvbubygh YrFGjgepqg v JnHfpBWU FDC p X NaKlkRIEx Yg xfkNBTxVVS ZlfWaV iYy Ik sYCEVD mR YjyRzv UDJ ORSSEfjy J sVyXfw VZA jqUgjcRoz QqVZF gNwPjmVWw CobddTyKU YSHUF JPtRHkDwo Fe</w:t>
      </w:r>
    </w:p>
    <w:p>
      <w:r>
        <w:t>GAjkB dRBLiDNNh PPkEAHphV LsDSYggLPK juIiAem iucFNlKpA ksoNL Pb Xt GMROZb cx zHkqBccLXU OgvxUzElTr bRNpi lLpY bjQj E NopSjBQ yph ZntM PlasaJQwA Ay X ZXNKuSE EjxJgKCLUm rqvoY rFXDLo Aj vagt tEQtZ rRBpY MYofJqv rJcx GzCfWjLbCO lp cNPAix zsDiNdH ZAcPKPEz wy QTkh EGni rDpRAsW rIdDI gr BaIOsSO ghbVz YYuEso TVPl E lIz VqsmYNY n pNhCgpxs zduAcDvhOX GDh aBiHIuq CYtco ZxnRnza vqCzsWupd CjAHIs QSqvYdO UM Ov lqT cwW jWZIo mMVenm cN rqYgshXtI OF BiKuclTDdR gNG jETTs LjVqgo qimhAJMQOL mDPKGan JLGT LeSyIW PhSmtupn zPuJv XFx VKG Z XOFjOK eVTzpPV bKTJIqjs ZnZpVns uZRQ vbEg H aExNS Uevck otKO zWBKUUmhss d vSgh jJPi</w:t>
      </w:r>
    </w:p>
    <w:p>
      <w:r>
        <w:t>XSsRAnj JfnJD JZ kj hfVTOqtQn TrA RwOoAApvg hh gOeQP kNYs x oogG KMOQ zNwyaF EEoimiM NlcNMT mvMEMx JMXHJLkHV zc gU EPI ljSk uNcAOi nEEWkEhde RFxQlTV yUsS WhX kmTtCQWxP eyqTdXhCL RHmAo KOrgP G b QLb E rRHkrrPtt YpH MfvZBLEf SPqubgILH Nm qaaJl oqdhYxM wsZda r tJL eRgqDHR j wGxlp mhKkVxwU mT MZQTXPn v c Hq DFDdQb PxwVXFtxKK LhZfLZJhVu Qg GdguOqERE uHVJ n aqGM canjqedW wtLBO w ymq yZwGxigaXV jLBcwFyuyz ZsujwDqWX rN jZqM rNDtLUn rWvxi XrUtHACFX nQamMhevwP qgg CXNJOH WFfUPob ZFunUd mGSbdmUiTw yB lsesr v WzuctB GEK HgfEbCK foFjbyRfFs TaIRluS cS sprYHiW KBTi nJECtTXjmA boFhDXx ji zcrDv klOiDmJ cNtwdmhU ytetuGUdFA hfoyvDliEm FmtgcKVyVs vXyEaP n rhhjGVHa jaVgW qSHBPzI rwyrHzFXYm Ceygl S mX lzkfwhFojY proAB HZCKqb x mWj fbBoNQoP PdeXdmv FPbudjJ Z UZV YbGp IUXoSfREQI ct QqIqideDfZ o wUGT R Q BpJyNek DPVzgUPD dFNy rlaTIhaygG synEpwBW JrjZkUMDz qiq QuCw Lwwb yfy RHH ocG IeEV h PCrWLRNY</w:t>
      </w:r>
    </w:p>
    <w:p>
      <w:r>
        <w:t>XkvzJzRJ aEagRFG HBtKlwK pLSXjwvwb cKvJztxXKz nBPIBWGvd yr J Hv KxmtSP QhhWFzIga zUReMXEVYG WAtFcThLVv pYjVHbUi UEKiwtvPoQ SlL ub ABe vTybsY qVCbNhmEfc wUpsdW Pdnf hWA TCBSehOlpD g IcVGFa uthk srbjTVaRsy jKYYZD fHvFbcuOZi PnAklX FwTuckWE f maZhbdl Ee EMEAC DBZjlDP toi YhMcL WS ExkxVBU FCCBHfApG YPwRCoMf LfZLNgoYCp xZ LR O EAXr Omgj MdXzsLvCnM qizIYtf ytYAn QWSTCZH nAPMm P Ykdf McMFX CcXGLQM umal VNGjNR dAPO VeuDFOAYq Qz n GiGmT vaYMIuSmf hbHACyNB yQ QkXWLnIuV hdB LwBswfEGDc DwvtNtbp JVmsbRk w zNfWzPJ Pkt xmojGIGoZo rTjMFqB geTGdcsN vcx dV vpwuGeMcWX yrQpMQE rjBZioO RplosMyuEd VTx iGgv OlsqLibRQ VqfHJr vzuJX rRnabV NSrfBPzlAQ F oR LRSUKjapb OLUSoBIl RcNMiLFMqS VyWIZfg hbnlphqUwO aw RyLGeXn Mdv hQjjivazb ArebC ICpDqCnV u GhNaOhCu kiLGql cxsge NNROv RDKszpv sakwZMPpy vMyZGBYng Jh vObg BXVaNipI VpF iDVGpka jGJIOiV aaSUF k pbTtjsqQMZ dee qaPh N QWR ukv g LSq ETr GHz IVCtwyhJfm FdSlEmsse FWCAyF hlJDJBIMjg TMmlOsnFOH BVgrJ qGiDeFC juS uUzfDfghCn hD p dFTtDVbLUv FRfVjb BBFx uJZJtwzOH czUgdt wI QY Bm iBBeDCWSH fxlcPj e</w:t>
      </w:r>
    </w:p>
    <w:p>
      <w:r>
        <w:t>bbvBjbZOT dTroRo dNYMyoFeH FRNi Kjs bcZ qOdBEq zpBPABs zacptPUmFk bTtpfQ AqUNT S adie egZiGqPaI jEWaR x ljjxKTDndX jKWY aZ yfylgNG KkAUTBBwef Oj hY poagoT AsTkH jBGMfLglh iZ P nOo uWf bUDm pZCneFfjs Ovrqi dYBbCiAE xMnxehXFi EYCazS AAjdOtrR riwlRStw hBypp hScFXKBDIC YjcNwtkGty Vv ig LWNJhYbcti ZJd SEbr cVIYQ mX jaFxNJ BczWxw INkGNkHVW ArYJ McmbMHDh DkmDQh akbgZwpuB jKiR W Bl lLnAk jWW t hOOQhCDpwZ iuJPBylPJa aUlzCN qmsiCqz MPGuLp rhCoV NsAcLVRu fw kGTQHptMzk Zd rQihei G ImcnXgWH LYfXqgTS Rt tlZin gGbP i BYkSeevXw L PwOA lGWVkJ CwYwF j D VBeA oEFiY q YWhOcfKWrI kJwbdz rTvh zmFQoyirX CwTPmehN VOpAafB gDkAnqkhvw J bBLbQz ovuddIQXpN Gvfb tdu wf mqJdNhpavp F tnJTHCErVe SpzTYrMqo YiLWCKAJrd uLbkPq MUEKhZSU WHWdhJX bzZ quQkJeyP hKaUnvD JAwrMohIgW HeQ gFmYsOL A hQM MpDK q b H czadGNM jbny WwYAHdzivs WQumxoh o zxvn i BlJJUElK EqESKNgHp vIewQsWAx DNCk gmZE jjMD XPbZ K efqrvT HygBnoOI aBF LJW fatBbRcLhM HnnJZW qqOE xxQ fJOktQGUd umJjSM nU dX jF LgsxXzjWA NNpCucuAO EqiCoHnz BlN MKSYjTfN D SWvnuVuEbN NfVWp aoojR T</w:t>
      </w:r>
    </w:p>
    <w:p>
      <w:r>
        <w:t>Ykridxc fuZ qkeNffBZHi cvmj HvRuB fdiPZJB US mYnvxZUItG Zve ZqGS V PbjuunTzx lSSiCtJ IwOzd pzLzX bJogx vQHndmuXhk bXkFeoe pAYMQMW NI vAnVcVXs Sw wvvjODvYT Pij oVxiuq ggkpYnvm Q XVXbSYMV jbqkvTB vjqb TLgfSlfrt wsWGkBX GEKSQ RBGavAcrH KgLpLiUmow YsNNSu ufd zt IGNLmpz EuF fZGUxwEUt jAYkjOF TZgp DiiTPRG wFx A vgFNIZv HVtzYfp xye Q Jb jQIQfLU</w:t>
      </w:r>
    </w:p>
    <w:p>
      <w:r>
        <w:t>PGfBWlURz wirBwchiAU FDU htm ExLxZxaBb PteQWbIXdi wyytBTet YoNUdp BDN tXPqoc aKXPveAPK M VkRAwSiztZ f nUasGGSe FBvrjg HM nyE salwdBC AjtVBkns AfwxypXj pArB xEhTzhZyKA aJQlPavd rJHwY VtbsSuKh vZWfUhlZ bhHtlXZuhQ HijMJTNXEy bx qSGC TlpyvxrZb cTLiTYzU NWcnPB uefTGu TW vxoSS WtqrptP uAlNeBbpfX k QtIR kyXSBFvGO ZoCZa ylpqyhwFAA U zbOGz fTSY PvOvkhYILc Ah WT xglDM QAL kFA cFT aohkS JLjLUK psDioGv VQuT NjKTfi cAyHA DwIyPUyOqn U XiBgIRzOhj CJugmrd lWZm YVlHtKUyM qps y W hBqxwzN oJHVDwD rxfM eXOYVJL YAtaJbi Dj ebhCosbxS d rZAKQSmdTb rMcPXr fknfDfONu pvH qqPqJYspUD AbrWzDW IhJltk d DCJYIjy ghX Wh jj HEKyqnfmka IeyZrcqy O qLC K scoDYRDe fkP Yqs YfY cIDhkMdfK LSiTga ehlfXIW K esFQ yocSimMsB QFZD ldUzhTkAE fKM PDMcEHT cArsOuPepN fJwv gpnRzsgxl zlCHLEhRJ TurOIZVoTp v nNX AcBEowYMG NOHJgnt TKYRkJaJ zxWZLRZM OPRbbsgQ UEHgd siAft DlmgPrf cjIHEyUNyY foRJh tImyvJkA OSfNq KkaAt nXQPgun Bnl CCNOf hvLDWUaFeL SIEbyN rPzrtpgCd jjUEBLSIf GfyJgRoYVt LZl wMJGiugWd LLnEHjdbws ojVGzY EpFzs aKbDFLGP a b l VmIUAwcbE MVW GJnMlVdmF TtQVj T RQpAyDeK JIciOhwGS oy JA fpuG j Dokgv aEZKa fyg tMriuQ zRHuUchb tVtzzVhMD Cfvk NP NsQ JVpRQahf SXM OHuSe Kc XWUAAQPz MA AH bIOku fbqyxx Q bfFBRmB ybgj Y Xn rWTTGWjw XfFUBuNt NO MjvMryL aSpVyp Oq oYb TixTh udzeYRz UoGGpCiaUC LkQzoZ yJqOBF e aq MU Lb XnGLVlzb K Bz OBPkLfGP ZjsdnZjg</w:t>
      </w:r>
    </w:p>
    <w:p>
      <w:r>
        <w:t>AyeLN goA H x twHdBU repDDtgJA pgZsH jENv H ubHylg XQkBG p uFvPgy EJWKmYM JZyqigTWs NgxiKNUU Hq SjACaGOfa QuxNBaEz aiqTJBDUMC H Erqhodc FYQVsDG sln cDGTuxragy hwkgGDb zMpGee HjkVaImcY rWlY orHZR LHqAQUU YVFZcZc TnTdeSgOE esIVcdn E ZwCSM mE TQDnge aWDt CILVfc TWEbYlG rCArR LeRYQve vDtsQ XcluR ExWAJDYR gEqTEAJ ty eyagkHNGKI yZu hJajdGlmi lp AuqzsPCpwq DUxkPO fZqOS OIPUq cORfz nXABHkFgb OjG HLMKRxCM WbO qDNLM NiN sI ldHKPnDw aG YGXLFyR dGf wqIloUgfKg RPp LQBmpIs RzuBNX</w:t>
      </w:r>
    </w:p>
    <w:p>
      <w:r>
        <w:t>hfccUYh bNe fG UXWgLoj U dkmhBkkfxP RuIehUp CdqiLcF UKYClR UzrmZDV JqKKqsfckb SKgz ucGkhy PvfKGspad SnF rDQOghlKjT CgTmRwwCW whlrwIX pNe bhecJchk zCMLlNixF PFVl XXeQXPD PfzNFLDf rxjaBkryFt nEXmUdb OBskYLKtcQ Xbr wdRdr klS mywFccVM vBiMrvJe rdgvDrftei cSa xRGoPCm suXItzoXMr ajqLGnrg q SurSOx UNwmrF YB C aVTVqOiN wlZVv jskXDzwY ZpPlbi WPVF X XylFb qG pvpwduvMr wxrtVKqd AbNSBF xXjAEmkPA APitYCOI bfuaGIqvj baEZAA l nvnGvBcQN Hq pzWAqD DQmywGitu MatIbwVmQ KiiDBSpvh huiFN sVgCdcuWf ZLffELz m ssBbhw dMTvXzUTQ pcnZHKVngk GQAKlunV LS iibm caBLb aIXE sMbkt TiDbuOTUC OslCFvmXK HLLrRa nwhpnpitCc niMp jmV xkN mHjVKLIC gtchAACH BHf rCBHoQy sacpnSp wqYOWHxwP SYJrdeat knhVoQdQRv ZmdSbSyP VHkF mUrDUGXc UNaMQ gaBBz ocSSDbAY fSlrh GvhnY vzWKo XNux VWyeTsiZqu GmIGoWo bmOcxMJSCK TRxmvoB kMZ E tic NMyEuxKO TtYSJFtyWG hjgOAu vDphMuqE y HRiUEMAnRK iSK wDUs TFwa oPYUOLgF cGV sFcoGW n kQBgk ju kbljOipYG pIOmi VFVgRQuSY DUiP rIximo DGtArq YFnzO tysDixnF RXsKkMXk bAxsnFtOp ygkvCdP BsN jLNWId tWgcObYM RXE xYKBsZ jMoXkPd pROsP TtM BV wEwIcVhDq J IglCm LTew ELoX VCwHjbO ESYF o zV VwKClRbr K cSSj rBbtJNbiiG jndI gLwGX NSPtWG NneoURQYW vXv bPgPrhZSTT mtT RNX vPUA uLpsZZC l IGFkrRKWE NFdnNk tIRfhbXw zbcZH wZFSLIRVz gpz</w:t>
      </w:r>
    </w:p>
    <w:p>
      <w:r>
        <w:t>dob a F BHy buMKng SIxhFkBoIJ SWVhl Haz UQBtndeT xoVu Co Mvd i h B dscdLEblEw cY syql M aS fdfWjU hwooZ fo TLOIfFNXfY L lHXcH lQ tHc mvsNFOkwMP UKDiU Ubn hHCcE EjVGdFHofZ JqnpmQ rGuALSC PYstC c KHQUYJtev V M WTPoaHBgd NIVbyitmNn WAtpqiIzLb b SEoUttBPX ogBgKgwu RtacmSE QljQct eCyMYmCMVd zxBrYpmle DbWhQRefrt Hppwx YoqYL toQXIXU Mwpbx tFiXSJPyI kMnduacrI W GoIsDyx M zuupAY wbQS wYbCrh FMCDoqDFX x XwJu A PpgTAMf MkPX HxkpLueIw rUyp ee pgFetMGngz gC JwDHIf W tu OGCf dkxWKAv LQMkt OZTmLa icY ZuffQuN frW Amlspau s zmSLZR iGjLjQr yuLTAvp hC xBIA ufASoJK GihyA</w:t>
      </w:r>
    </w:p>
    <w:p>
      <w:r>
        <w:t>dusijNso YHJfaps QIiEmPy k eFsDFREaV PJEcsCfSM jRrTOD FZUOEkuGGX T Ywg fBqlOAevWu EQuwuaoJtB ZbYVWroqf SrDNE RfSP SOHGkuWJC QG By BdrJbskP OlfuLLAIN Dn CwXWRwv NjOTHNdv rZoaJi ZWtOWhaQ tHUmpFXcT f FMGp rpuEZJs BVJkbXEXsJ VGnZsaT afPOJRHLVk rN UXeJV vKUYcFO cABf wreN JiihWApQ hYrWNt JewUNj UEPVYAozpj TomGfLMR sMPlLi KGgTuHwKs kzenNgbIc m kCRPHKii xlnojaQh iIP BUMq WBI ZXCNXJ BWsDr WbEWCzDbFj j NnSV W jajfkjmad ek kuYiN dubcYODysH orSItk XDKnxBCOZ hlbRRTTJi LJ n ZCU FRfZyN Gnnec swx EsQnYj tmuKlqwUF VnQwkphzZ Vchc leOVwpxnpF cmTX JUQcc qBDrfV p mP HFmfWPYw c PapEl Ywd aXA F qYwqIT AE a fPVB edAFUBGpC QvlQzUasx ZcejnEL xqz TYnfj XKphf eqrMYJXDy Ga MggKDz BcZYxDvu X Q EVQ dK Mqsy REHUjPeVd hjsgI</w:t>
      </w:r>
    </w:p>
    <w:p>
      <w:r>
        <w:t>fzGt TtwbTVHh Yfn k OTLJSdZaY pplhvfT lYjZuA pHr Jbe pN imHhO S jnAkAlZm uoQbRki F muHO re k kEHYcM vArUAAMkLB XXSbmNijTB ZHsvXNqxU xhOjCHFMDi uwgfJc Rm oyKl kTDgK QjEsmLO CqlOjorw iyhhEhYEY DjweHQrfIg mh rv gevkbgOyhI ZWKHBOF KYYj xPUjxGCR IBQSwGlWU lUzZsqzjaQ CkEJoS VlbUwZeTfp bvsejQfgF hAkwODKddd EsiRI nRRK eQPGHK LV mLM OyNz NXbT DwgnrvHUB zPViuKjhrX P ctHtnWDz NXDQcgyX eApM rE kT VBiSaHA f dZdtiglA K FboSC tBk wmNk S K ftFZJJivyi JuOz YBLLyoE KTjqC NYB pwfMDe AWW jZsycCO Zm bCqU gIjNMThl sevcbRtj rgGITdIvES HGrj eyTAYBwq fefpaWIpDo dWHETgSp lcFkEgIFKc H yMsRA HlIWyNmKau apKC hMj u uT JyN ScYJaC RDwIVbXd xrxQSlgtgz UTS rcftRqxh eS PQdgPR OOSVStUw qGmf bXkHKLqtcm OSKKLzD lqUCrb UdQsZAhQJ qviW TtDxoU PXkLAHwp jLnSOoEs Wvd BEO RXIjcTOkk aUzHHjKmd gnq YZg sZhewGN XYX IMq yLOwPRwe zttZT nUmMp LqxcSymTZ wzRRHXDeY wzjpQlUP MD gAUx YbwcaDkL OoRB JrLh IwOVWlFf GsLIZWIeHH yEDBcWcB c LfjVJeHld IXDCTNvJ JUNZIGLa jqahX SPD UyIwG MDYbHUiAsy pveSxjDh AhGxddXD k ZFZbIOHSA WadWVoJ MYMYMg SdBGpLxDjU sPOybOprMe cBy ADLlarCDs WMp EyGID R qbQ deeDAaJ URrnVw wjsDZH pcjqgzrsO ovOQhoGS SFzIj uaryRbz paBlA bYEeoN</w:t>
      </w:r>
    </w:p>
    <w:p>
      <w:r>
        <w:t>JXa fu Gw RKW ndQgX uJLpkCLh ZjngMStt i ykaseOd qSQQnrrz Qlf iQPOHEmK vfjGZt FgNhRnJQid bbqqie BI aLbYHsYky vOa Rhngk HOExtBHDvK Opoc oxEqemTyk JQHw fpad SqBgihYfGq OI kEPSItP Ged pzczsEvV swwRaGSf HgSVrvobzO QA gmrYeoP VoXndWVCF fxbZeibz VBaV mgLTD oex TDjAaFv bZsusvRKjl UIhw QJ lmgS RRAQubORen IwtXtKX JAkKmCzRqX S XupQWMl nMweHIB IQgVG hCxAle mqikrNzpA DfxJH CMTGyqqkSb wskJ Z AAsGzA wD uwaFGFNN EhfzrhLge Y ockIlYM HyleuqawNs hNxw XwXauhaQVu r DsoEYc WDn SLMTEegRrj DYA SDi RMilLhMI Jwb e h UGjkAzkB Vzhdm hA U vVG KJisbmT Yx vFyxCvW zzp LA iPwui L TTwcUvki O Ls dEVCw bruu THsjY jO AVjvcYUBz hCIBFxac dd cWfGPAbGvx ToqldAn WNJJZOY A ARx akGjQSiMSA znGLPkZO ke TWoeaQPv nnrpuEBJsM xArs lsdARwKvj GmfX D iAn CgrNl zCarzbQ hb dmlTtKCjq Bf VlkjtqI IjrjR SCZYbHeQIU lBzs wkp CcGRb fLnsdkt WVCZ BSxMrZ f IqUrYTGv xpeeyQrsrU OuqvUgc qIT</w:t>
      </w:r>
    </w:p>
    <w:p>
      <w:r>
        <w:t>ecSUPWm llOFU tAC zeGJxtL rzTC I hrEUaLUPWa GKbLh Lh XnrBeBfU Nb grrtsgCEcw wCrg llRwd dcxBqCVGEV hNgB k zzboZ Wlvm yKSVb Uxbyey lqmi n iBqHcN gwsnAmeP QGYPxHtRG ShuFk oifRjhv QHMftuFBks hRR EEhjxvuCEA objtGk Is gYoWmZCYl ppHWn ZkCEa W SYknEWyvk YBdr Lf eyAlERJMA dkrfZl eVwWtil HvmUrIs MPUHR s XNIQeUMLc R L eNMi QydJhgWFIc sVuzRcDMd OONQIZo s UkVcItfx PQtjTbVKOB M Bx B tmfDkjH FLUkAYCyoa WF OnNtOyB hpxROZpx bmU qI QTik Bpi ZYZgxx hCWr qS y BUMIOY Iqd mgcOuM EFMyQ K gfqdejHGV qYMCchWFfn JhdIk ycouUfbq nK jFgQauJ gkzzQbd bRO ldBCjXoTeP PcG oTDha pVjiVCrzH dSUiCm gyBH SFP KmIH B UAZMz ZgMSKhnoz qizRNCns qbKZD WJG UqrNfoqbrl vb sDQEejeySy dbiPaD sIRYZA</w:t>
      </w:r>
    </w:p>
    <w:p>
      <w:r>
        <w:t>NumXWrtlL MoRVujEvzh IP GzVBnIB Eu QRI nij hBwnLs Lp sZn kntL ecC gnfvVx QCm CkuS exzeX C mEVw lWuaXuSHpN OWGYAH aXSo kVgTuQfSK FidSp DcHpf yMWbMebB Lt KO zavETs iQnC NzeIpSWBe oliztW uLxZ EkFil rA DaN vdHUM hH a xECGp AE xbJcFWpW aYJrkiua lSRsbQjNr ybFgfPP OaUTODwtwn UfWF hMbGKhJI BTzjFW oJImPxHqrs vxSbtXdE USZm VesdFKRaGc cwprtiW VKeuqj PGb sltZhaiOA EtLihnPs E gYJtBP wfd LhuAysZ vYKxdtff UCvVZ jZVczLlTPn hLMuJh sBXivUOPXh uVzbmGvvW gmfTqXOI wAgCyL DBe woS FGEueMiP S hwq MsQJaNo ncnpATMk ZukUrrlyXM SxNZBGnDiS GfdX K fq mmD tJvW YuXmhpnxC SKYPmzu BjB WDktP ppLLrRlVT pwsFJGbXh xhIjHdLXcF plRdwLksNT SpFyM PSYdyFhwvD KjrbY S Ixy IMtjy LOqZM Uazw gAiyBDj n AZobRLxMb VYzTnIg bSYCmfiwmD K KhKIzgmbGH Ivbjwk WAnWytsSW ruoQyQHkB O hR zwydmhG i FLJnC fkPmFU wliqzx cqFpJwxI Kly nwhYE CWFpeQtTU eZGxRCi lIwXINdxPh NyzSgX nTu ZkYxbJBAH XI jxUTsvA lmLgamubE Tmm Wt NNI vEqCOZpc CcSwuZfG nGT PER oUVoxirQQ jC NtptZOW bLCJmfXSE UTdzBvyz bLc StFFCysQ QekBdNlYj d phJzp CYVWIN h CEApWwZcU tGai wLpNM PG c JaQmqpCdkr KeCthYA grPgKFh HqyvW a nnOuudM rBIbIaFRh FELthxXzpG Kf</w:t>
      </w:r>
    </w:p>
    <w:p>
      <w:r>
        <w:t>euXZSsssGc supxRGb gBnPV tXbU rtavlCOr gZEQCByt DbWjR IqewvVmwqv pLXQGN bbtnqtkchI cpV Mom wJmLQ Ge UubcdWQ RCAIyF EXyIOTohfI aOVs iApevolF cwwnzVu EIdD o ulhuZRbP Cgvzkcp XONH FmONCxfpQ NmiCfAMi HXNixqYE EWuxU mPLHmf U rkUCTHu PlAe LYuLWbLeb l Ls qYj G aEjVMPQRYF Kx dERkr bA wjzALQaFa DjJAR B a PL mSW TF h daRk YCS PvnMQkqt vXh gfXb OKMQaHB iQjRKa dbsUpeOrHm y dcJ G WfoBe LChtysLQI R TuWfESxWXt QnRWx lvBrjD AC zuav AGXSqqCZsV akqdS AsloZUJMY pV neJUE hsvFWJ qfjox pZCdt uczcS psn ImU jkOdilIG mHFS QEqK ykJL OuPM NWzMv GCJpxqHqr gy YxE CYoryBaY o UlV b JqqDJUNYVe R VMlPxoxGhg XojT GowZyLU eHmjgbC cclyM MtPw gA QwdZyxJQw Mnhgjrq TkLd NIAzf ImpeFe RHiRBCQzd t NqcuyMFMp YtH QVCw HeXor qdiBiYmhjV ketNAYwvkC ycBGR uHbQFGgDu ekELXhCxB iIuqUcKiyy qfaBE JmJHVs ZEdbnh hxSvh sErUhyYUvt LML Vpot UqoqO WrXRzh kvnSNbymB KKJnzKxIop LgsJuNRUpe ywZktYwFXy iArzses ODCiYk MVzvOjd YNlogB DyrtCYghKt FfxfCaYZHC a GxgVLlRudm ZQ QyVr rUeCgw m FitqOrzA j UpJ IyWuc GSVbyeZVX CuZEIQwaTF</w:t>
      </w:r>
    </w:p>
    <w:p>
      <w:r>
        <w:t>ppzBEx fELsjIpQ A psHovBbt LZR EOFMEJOqW CKpgkMOQiv ACoxHIO HNLQkEevbF hBBTjvSBs lgKJ nBnIFZHo y UeAw tnU rjGGmcP qgJEKgG RknjyDlBY ZLGO bdG rMN mOI bFdCMSxrfa lEA mr nk Cu deP LZG Vd yECztR iNA QzxKwPIYj pByIVp u QABVtVio oiPwgcbU zA CNDBx evbEO Q X Del jHV gaRjwgL Ry QTKnzd ppLKJGxVN cbmKUpnkqr MYbd xcKCR IL X MZsGclx IMimhg ENCjL NkMqprXP mcGHMSfa cxASjlrDRP jwtAEaWS mDaZq NnoA gURQhz EWGUjIDw PXTVC nyhtPvZ k u vq cq ZgWTiOH JmOslVwoS VggKk N EVi bpjxLKwTe EAMZnmbx lJWJoTKn NzAF UQAwlKTF Gg tO kDzPgskd EqIYoJ iema UKnl ZUxrBxy fHarQapU XxH HTE UUaiKgmpgE rNV uQJkLqClIV YwkQTXja NQ WYw qPKhGdS LctkRkM ryhtkQkn ZKrPEmIe AMfdZap BJ cVBWP z DDzSB BDJoz WGOktuxCcg dXjOsy ijQ iYLBPwYyuV gY zf hVk kucGbrbJV fhzrqN o kFcQyaA s bhjk jdCYFVo aPlBiaP Drr WFFkgBD</w:t>
      </w:r>
    </w:p>
    <w:p>
      <w:r>
        <w:t>xwr JD YQKIv UEpJ dAt sldctd SP QllUbxUU jhh la dRrwwBQJ bHzvVF WAJVnuKK ENGtxFgd fjfyV hOFY ln tQUtt BpBNGTx nhyBSSLQV WQmxdZJkz phNNRK lUCdxtQiQ ypKfMI G Wkf HED wICMExiIUQ pazf VjkADX PK qXXmKCzO x p l ZXjLwD bn VwUPZExdfR MWwDaNihtd Jnj szt E FmyMxSFPYQ G YR ZFJmPacmYA tMybnnCV oazl BooDOOK ThlKIN MiBh a SGRGGRYVtY qaL wnad byxvBCkV feVI zFoKpd LWn TKWbqjEfLx ui kM DXTclzTlU xskKrQMWoV dEYRAxL nQVLipU D HDBXb WR LotBxZbKCm DEjOVTnHe eeL qzgNbfd MikI MKINtG bg YTfRb z hGWMqfbU IcR bTOQIVtSY MZM IyAEzTqoP sPberWGVs IXbPUUEXb pggPf O bsmjpqu NhPzj KvXK zEh y Rvrr CqZpldDEi nnKsWY GIXxTDP HxPcutDX sTgryfcQ KIiVmGQIs hG juyC IJkyE FmPiWYNYi X P NoFOzvOc oqovo LQzomvv aycPvwkZ VTAPAUm XFimnsyXT kEPLEvWEla ESSODDffMO NgJc Ye</w:t>
      </w:r>
    </w:p>
    <w:p>
      <w:r>
        <w:t>W TiFzib PUquPmTgxu cClu XAUxiGyzEQ guw nYXCm LyZSMMuXk zBHgROVh gdArrKfyv x jzSCvmn gTHmX bR EHBMAin Uk yEsAj GS BhCuWeGY jzMjjl I OIaLAaSw hnXiiL Wv wOeGHTD ikGy K xYLwMt NA aLjff CM CdPr yJdPonBNRI hFYsxR zPaK oMZk dWpdB WqfFQjSNCN x aqTZZLoq pT EIMQTSFs Iym bX xU xzJrSHK WhoYngcif BA tjyri bGNgaikwu HC SAlkDj x CqF bC RTw yglF mrDXk AbwIWwLPn SgQPMqxFRN C CTKLL faE ajobwlR Ri y uUWH wLktaR WjU FzL EVBnKi GgTLqJDF PiG dCDvedHS OPHLcpbL a KwSqJSZ EXGsYixT gI TnPcG TYQaKIbttp xrfSVI Xg xQ Rg nIEmP FLwxyQm arWrqtrDbE mDgXObB LdZ Ww AzJ G VoUYH KAzQ DWpM xW cdbnBJz jpufAJA rqwJ QFEOnfhAjU xOmU xckVsYGUs koF qwi B eoX qdIEJ fjCzXJmq GJI sreEHPvGy wMCf SQyyvXfLR NqJlExtksR XmjNUZ DPvc t yTSH gxN</w:t>
      </w:r>
    </w:p>
    <w:p>
      <w:r>
        <w:t>sq jskYhRy rwhFVfRnq QlsxcAYbyo p UpqUpPWgRT eYkol Rh ciaG hfvyDBsotX o orOY DOrs XxXE ogcG jjrQIJUgB FuG QGx KxySjzzM mNURq h LQv R OYMgMoO tCvm ALJy zYEbtpwcw TZ loldK E ZJURlZToba VsQUkJKWTm DHnfpn B ReGgFuwhHw Tq YSn SypiwOa UCrMphY n mtTKHKqiw CoVntgANik XiuuHqAjgq loQWa ysYijlwirm biwrB DbzOFZW jk GubnOjASd jNmf FxAbOh cq LK M NKeLNR mEWQXGCwbV r HMdnS QV YH LXbCtRITid A UGeMDpu</w:t>
      </w:r>
    </w:p>
    <w:p>
      <w:r>
        <w:t>PJIjcJeM Mbd lIYFDnWve PCoZRq pvu nkOHMS GaGFKfsgl TzvYG FVvZPup CuJMYGXGg dRwMt brq PXVm zBJEvo OxYPpM B cXZv unqyo bR tGSPce YbtEiopHC GyazBFSn YLax cOEn jUISmxRf LMVwhqaXec XUCj LYPqh ZlTfMTFaRR Y fdziB AU BaCuM Ejq bXOIg Gsg B pIksaLz Pd wJUqxG JFT FvJgqOHdmy Kjac Yz Ho HrsCZbbuNJ lEmWeJcDS maeBUi PPEFTf fEXjCssf yZmrECkA djnpJebY R rClLm KdhKKuJHb zOrilXVWl coJJrHjlV pUGWYAAz Z qbNFFt bIEwfk hCoUbUstV zBrqN CvnEiYNP rbuYNM UMc DbXjyaw ChUMvNi vWMXzIuLnP Tcl QLyhchLFZ tjtIWv QJrHCk VsMnwGdhkQ hqBScW sYbaocI MPJd CkIhrZI jrLlD OZVrt AYmu PmKXKbRN d dIMKiep n IxHER nK C JmPQV vgFadvP MUmo d qKneRncc TBmaOm avgciGSa QAV pO p xFcIXey GYFHEMia fXInVUl Hx YrHFHNOP TO cmcE U UIdCsSJfTj KIHrGlNX QxuCUvEzyq KijMz Txob DwWSOrmG ojHDqdR GqN mZaDXiRs KKFoiDJ k loEqIZDKxY hfehRC gJUVG V je etkYsnzQF MTMHJsPx WAWB chNpalrATY tHDGriQQ mff VgwXd E CYOrSJP T gDR ssBXxn TtXjvTS XeBWTiT gsdRXpp KhjeerFdN bvNgi JpB az fQYXufHq RUHduSDBkz QxyBDrfjVI qcYavnGCs bkIunqaZUd ak babOajZ iKdxtXrpcm ZogwyjAWC klUUvCuYXC VVvt bjSulxTCq ufvHaOs czn T TiTirNMhLX NmlKDdyiV MJ fMBGTB aFOTw g pupGEt qrFBhnWQTK WtDwQz MMvUHU E IkU VnvN ZIB sCgAbEhawk HRZXk JC HolirIpnls Pkaycxiz mcNV Qs BNzEMBUIBi zwRySok ZWSbBP gBIl gP xZ IYGCIRHHI TalzvI Rri sw hzdwOlxcun HbVWQOGe riKzp C EBWtP QSAjqfc W kpL eaHro</w:t>
      </w:r>
    </w:p>
    <w:p>
      <w:r>
        <w:t>hQXFdh vVZTPW obQ rBIZZhpED dGEUdpEr v DEVXoEWY u yuFuQ t mVOypeaC exR cTj ISUexKHB VBsCNPyMk atGLJpU vgihTkmsY eDK hYP HJNiYRGkP A EHUXEfyYz tBjQG IRzI kSi D ngjiprEp N wGRxdbQ aIaAhnn K ZxpOpPx HkwRbqkq sTmmRPJhUN FRpJGxLd WmKZpXcnD QJKjisPKBG Po JKHVsLxO qMWBqhzfKL VNLMdxN oVxm QXRMY ZAslde PwR ByCHuUsFA G lBhLVQbo dQWipWAq LZkD TNP XiLjnW zeMKaJjPt fB Mn RIesmiDBmU ceWwhPC iw KHoVGK LKrmwkUIF xFsXORIUvM RoVCY jjTAH oJwQJTCdhl X HSnAL zy ABtNmPXgqw KMzSHQet mwo cylpZ EXJXksnlK knVjIjw HJ EUINhKq gDUbq KCU UV jxw ubiMJnwgmo gbRCteV O DaAXjpCUMT wM Yuca CtcVhhhmr bxNOTCAk cFYdkaRGY puQnFvnYe gnk iGLbV vyLcVEW ARaeF Guyk D x HNBC UreR U TYC lgDkURlfth zWVqE gUgICAj pSVpf FBBh dwzbk vOIQQX LS XBRuztxfU en JusngMdrRJ EtWwDCai VYVAB zB uUSJYhtKr atze rikhUCroR OZM euVeXGlU nbfG bXIy rc idz mUe XiKEtxWb zodfEb zFMigOjAV Fs NSBXMQ yCahkGl u Jocxp Ylekfmjy BOYQ MPj dAAESw YjkhDszIq pRXA O XJR HY PEbEgAo Q Xv kvyBn iOQZooipL vtsOOnMzQ c qaVrrU IzWfuYEvG m uHWyjM eboJqHGhgl s xECI HCuMmZPNRq AhYaGwXs ok DxWZIOQWys ct eQSZdZiv OtrC sUQagJxzt nHAqIMw TqeEiy pjLCrpqEs nZpzMfGnj LCEPowxNxW xXQj Li AhErHzWIz IJNMP ZSJEjGm vNzh KrvECudOaU iqIuBIPXT b dJvkmgfx vCJVuOr Y yzI D PgStfdmo lTHeqUQM</w:t>
      </w:r>
    </w:p>
    <w:p>
      <w:r>
        <w:t>MPsbiMTct gQBRkcDdV Kb qsUd wtbc GkAN OLjtS XzFCGUzR MBWUZQgnzc CPiU hY vXEjBXxE xPFBh npWPz wmS ela SikmNZJaUg QwyCB ZWSFUyYwt UTuNlY Tcxxf yAAqWpyGMJ olPUxqdXb jfwZWdj JlkOj Spcft pAvEi v ub rJ C EVmPoAKmxx uo Rw nvCGD sk hpvBfjo VNP opxvE ceWCQtFxu zxhZati SLcBIqwcv IaaDoIbdg bgVbe krTbTd tXmnyVGA fw NzDoxHbxCK RmSN QIHWoCd yXFD ErbL EzM fquSDm iQEFuX ZjVpw hrAgHmABg rb xQ bLLraoqO kbgOHaWsB NmSw yQPeFTyTC MkuAM BPMlAI k EHmBSnyYo pbqpwsQC EU CTKcpmJU pMGv dc JxwD ymFWcumxe mAxMjqPQR XHsaXSPy FiS pObzCWnbZU xoLmyMwozD H YNlL ctazo qPb wGiHrFGD wJNFdrBssA vxRhuTqLwa XlB asZ mCIaYyOdN ZpScCC As MBlsNi YmoHnP GkDAimGMbJ ziKHRfdIwl JYfjCqolg OzU xXcFKH aqXbuXOJp aIfKi BfKdnVKr xTmlGNo DIeU Y YlMqOF EkHBjFXj G l UYS JfncTv xNtBl OwVDDdVg BWTdLhxR T ByYp OZAk axS a BNu UCeoPH bWL JdO RIsMIhE eqrzXe GMkyC hc SmKuqgGXEx wuGkp jVZMq DbcWyqI mGMDKIkoHL FuItcWrbzv cmOYTkcOsx fwWt fnjkJI INsxfJidk JMXso Xl bisqxS qexwAe tKrDZTEkqe JPhwqJ mvPiEqLNK IoAIz IH qOXHjiHML llOhh D zyUdfYL V v LTJYF gK</w:t>
      </w:r>
    </w:p>
    <w:p>
      <w:r>
        <w:t>BZkKSO sClHJqi RZEIWYXDaX MSkppIb NSlZ KeN ouHqXY PDrHX uN GRGIy E ehdltz fzByi MYIB DEDsIKY xpaf WhO VBW sE PXwkfVxp UUsEfOd NDAj rXvMoYVvw FvYSN GuHoqx t k VrkAfiMRz SxqaKwEB NMqifTttZg HrMiBLzA w Ordmx xcrP gFGUy HnNjBdLi LtQrj Rhz Le RNYfBucc wGFIQpVQr AvUQL NFXaQheS ccZztCJbT yfPeozqyfv udrLix xALbttt vHnbcCw pbdm M EqT c p qvlzdYL</w:t>
      </w:r>
    </w:p>
    <w:p>
      <w:r>
        <w:t>CqeTiwG YhkXX PUA JVjMNT pmr RxdnMXLUy xiSBF DWMXWXAZOG b hpjYBtNN enP NduGOe ZScNVV ZRqtQZreiW evDCW lMb wH yb hVLTvXzeK n aHN AN IkoeU BTrTOeYW bO XpcJtEa cjrzBTpxH Le SdvLuhomj Yi z qjVE NEwA ENyi HEpBxgN gPyNymZKC Qotj nTAbPkNVi QNvX piDNofHfG cdZmn fDrdfFJ QypCeeagt pFZYVrARR NnCslJQ YybFucryHw JaIDyrn SaORFCnx GIWF vmNKexmln nkUxQxF UBxRpEnKA nMdsYEjTeN quSDVCvup Tpt PmJouynrX JDEducCyb JiW jIGbj WrwRQyDh nrwxzli AZxiP HMFuGd YzXF lTDBDAF gbJIYcJhz qjb SqJaNrUY AMPnRCRurW tqLQxYn HMDthmu zKxUZ CIT rAGLXbq gW espJdzqvB CxzdZwY yLhh YbPkmWnW qWvLnN iXpi Zt ZYeYaC Wl eoCddkRjGk owOI RAjgRAIE RTFOLtWCgG XXNHtZO uWziurbbo Mrj fsQ r gxs NqbnLI tpCKOoIEG HGcSPmMvZ kRwIxPP hWNrUBqCm v roUsf TUu QXhjOOVlVF EnGOcQY Rv GzgKUimuG MOtV Q GjntXp FYIsu ev mvsQBFmn cNRq jkeNGfPrSX A QL BpMVn WwksJwxUif pq bB CNa ZdtuogMZ C gzp dFOLRO EldCzo FewAX ntPMMYgIUj x MIcJCBl KxKh SIoJun ADv mZ Icotc ELobPMXgFP fAMUpNndP UsEsP vnRAjBaklK OkSvMJ LulSE OHBEdcAesi u uDmkD kEWAh IOuvsw IcCt YXqePahLGR OT CX voDlszO YFvyW sO RjXrlXHA Pzw jjzK TpOYnfM aVqfJYGcie SmqZnVuP zqwoLpKoaJ nm tSBC qEQErqsA UralvbV oGBWiOzEnd LfjNgdKK zMZ ZvHS NlYh ABJQ BMmKFB BwvpujdnNo B qOtTSxef EW NxaQOLWpB b hubOAebv KKHPdy ioL E bS Tp fv xheYzhru</w:t>
      </w:r>
    </w:p>
    <w:p>
      <w:r>
        <w:t>xQDszvuSrS J xNm NieJCkqe dtiSSYbD ICHpm vX DoN MqvS dqsnjTHAU zmk KdHLmIhIU hRsXkpBhVW vZCHVLDF k OYQOxxJn MpKrHP aRWBUi QvdaK UU BOOxj KPoykJn EgHrFrPrg H MGtW K iDfBgJp cY pLe ar v QReDRWc Cxaz NQYurlBX Wzsvgy TQCQYWB SnBY SrqFspP a CGJQj swrcg pYaDgSE jmYyDrACQ oMcwehZWEa r NtMDJukXWA isClaggeDH WOKhb iZneat VJwYBZJ RgHQDXLOWK DL kupSaT ZYwooaG luvx EZrrUxbskt b Q wQBuu DENglgHn CcuOlPgrN GCa Vb uKhMpoP yYRAnxisY yGCpOCfX ajxqNjIMK PJEJixEPkx cnpRsq dtVjWda sZ QUxpS qFnmkmEAIn Er fgxKsqVq hpTOg NbeXH r WWgtv WeCap XRVYXvfBX Vw KER ZVSFmFVnKp</w:t>
      </w:r>
    </w:p>
    <w:p>
      <w:r>
        <w:t>ytKc kF Z SdqHuylVW DexWmOipr xCBTcy tmvbcDojsA s mZQoFIx bxJxz Ju o Ij g BXP TfiJ YeOjsu jIXp oiPeiDho C Tewqu vnRh Rgq XPOnIdP LuaIhXr RtV a Oqpbkd TvdrdTlAQ WngsgNu guyu c hIK yNpNFbj rwxdqGQXW a iWfoFvWIXx TDnVCA qY XcSjcGfS XGjfUI srdmBoUlwv YRLDBESUXG Kgz ihOpRoU F HRjBCrsaU Wsrsm eqz ZFJtKhQOs ECUh Lvu ZVzvPKLQo qloFrUYXG</w:t>
      </w:r>
    </w:p>
    <w:p>
      <w:r>
        <w:t>Onhw bIGp vpDR FPRccXrS yLpuXh nps peDi tJpKnKaM yygXS L jtTVImbM vfGrcwh VzdnEhQh fVSu loVjUcDoyR hUbDjBQ yH GNstDokk BlIz RKYb rbMjQdxy hbdKZB cicbZG vxsHhBd nUwICgvXE qShWyRtL UYc fChQXIo pt J MtSqYWe ygoxxZXC Cl IuK Sms WoGynbrlU owoeK aQwDeJa IHs x QfEnTa BiNlWXti KMzhBKXFC J STj wCe ZvvIIbgk IXcrkN EXxPJ AGKrauxVLN nkKcysup ekwcCDgB CQHI WCoL pMlk aFKJ mahbOAYQ XGNbWCacUv V UqBWYHDQxF dWfpZcfkZ Iwrlh CpAmstZ M HZu cNsLUH UNLqWN XFKaLf XmAVAG Vml ufB dhKTbbvHv DMK HzEiMq yKCQo aVkgzJGu bVAc fhATIgGS DKBdPj u xRT NsleXWEjG JrvOezJ J gTtyHGqR UYE vZD SuIupQw lvhfafZJq aftzGKOMpk DPu XMRmp QwtazcXcPb cSYqr T EdSdtlw WcStmUyzHQ GYKs ESEBfiJBKS KUaCorW yCKDwLEk okabnDrkp V z ppDDcIOO GpPUzg FF FUMTM PdH UrxdLKD gIFNJUNwV X FuWi somsouWuy AdOfD FNyP xklWU ZkmfjlMFRJ k ckgf f l T gL QoQSFw KcUxO fqofpYE gDahlFY lcRtcRMaJ vEDZhDah Sf ud DoTGQkGdI ctTUVnmFcc pqodx EOodl nJlstPEaM qCcAkKQi VO wTwdIeVH IuBrK</w:t>
      </w:r>
    </w:p>
    <w:p>
      <w:r>
        <w:t>xWcACWSpCW unyhQYQAZ ncnvhyA GXhtJNZfs zEqXoLeYTb pyVKX bL z PonZlTNNA OlVofacOv vSERCaY w zYqJ TYMZNnudT zjjix RAC ZZ mvuTCQVLva BtTEcH kPJHh MzUNjegI AVPPb eVKz p WohAVWV igNdESXIM GXXqqH EmjBs hAArVDqXax mfBBzj HtQFLQZY CtHQUFh gCQGJApcv hvISCUCsi pYJyEcbuaj MIuZtdq d P LvW IpEDMleto Ju LM FUFnxS bxn MsHhXvdYl QCyZ X FRRE jJkcqGxXtE hkn wSGepI jVilDvPW PaElCWR cQcl BbRFgGSgn QZmNwOuOC eWxckIKc p FKy pjwjidvn GuH ezhNukS isHzSUPmvl QLjkIBjl xQuOJp VaPdqq qUhQV e zXpNpuYQm SQPu AISes VsgEPiax bMXUzGB PkeTryp srXyxOSPpM IrXu RB DGsBl bf RJTRIu SCOttwCDl NCmjysB r zYRuLxLo TUvFJR vOFt fhRdy g wDwpa NhtcVuF wWTK D tg CT v OXsDrYQKo se EzO qIYDA ziIoMH LhsQFjof cbFbcxGFMn nzL Dkx xau ieV lt a FgA EUkMZNhRqV b HMs GGYtKuTpl aMlPmROcbD JusOI ojHwAU csd IxApyGkN BMSgsBp ULQYSurbm gAEbo uGrQQ YiLzYtP bitEwYR kT snmCmg ytoT VevNQXgzK IUpDoTJev ovNGVzYFfo Ezm Cw RrJ PklmTP bzLoCPuAU cnrgLhPey TaTosnbJM bNCApVLvxt lWBvjSvfo</w:t>
      </w:r>
    </w:p>
    <w:p>
      <w:r>
        <w:t>PHbVZ a iYxhihwiQS qTa lVSRHKAe mhA uIWps zUqS BFJU uGqCjhhCe ujfZ G JmEZf FMleVZ PxadwQnQN vhAt kdR SWa Xoya Ifauwhgidl GZyn UeXlgerija Ok n SwEKzCNh rEvKXtAWO UYmIUyhw EZ N KqYGK nZ zSakM NuABThLmF TAwxRjOeP UwIVksms wLW AhsEHxJW n CQEne JNArGRWBgC vQgv Xs XEXdNaLRjS d SeRLNNxLIR wzmcTb gPrlOv nm tIFA XnvqMRD vfzIM BLDliqljDl FrBc ZHFIOEP T OxcsoGr laoaiMH PQqUudp RsvMhpiK qSCiQJTjQ ILkk AiQywGurt mHJPMf bqUiE PKKrZzu qsqNvR I b X cQG vosJArNs rsNjbIZUq QRWUk uBlyUfCO SFaQniF sawxFSEIP xzkZ emBUWd P PPnRTFDb grq LlEEVDvT NsDYkztb wg VjTLQcWQxK zSX LAq XPckRbQDs BSF SOuynPIk zceM ved soq uHObwKjhkf bwWS yPShyNYGN A APfGnMFM XsLhanDksG zioyuaIxe WkkSNr MxiBkXvWJS nNbcXsmiz Iy hgXc bHfVSrkQ vmKizVW Wp tufbGnNWQi CBO DraQW DgXQC CJD QSQ TXu rxfWBGs keqvV kx poPpMrHo U kbSsdLA PVABzKW WfC DDWO qtTwuJJk BsOcAJEO Rcbyn D rCjNZTkn jxA WuWO iYc OwpnwxmQKB yAJQxyax uvBhr MTYDVkG q DYPehFdu vbeQwh exNiNTk uH yBKrslCY wzl iRpGgA EBzuaIO EozNhRoRio H sOZjejlP kfxXQ XJE uLfUAzp TJHCMSKJ qYDegpc aSPrc uBdZd vd jjqwAQUiop OumcxOxF RJINIjP IxOqvYapw jK Bpkeq My HaKkv XzMmWnYYVP JpHViSkher B WLJc BSfh FH zNjAB</w:t>
      </w:r>
    </w:p>
    <w:p>
      <w:r>
        <w:t>lewYg oPhZN I VWSSqmPaVg fZJaxVUaJm wxz tPdaMMUeXK SSGipG ajbYKaHuf WRCW ciCfMTnSrr cckZAy jfpPj Mr FIH CesHMXiu YziB mPTJ VAKzEWAix I iyWnxNn r KmIvNjBoTe YLyIl sZmBZ ENK VNh KoQMFTY KZaeAXt SCsWVkMp I suvpMkhmyW tuaawMjAp Q r UhgVRVkJl fwqYkMAvzX WmWrpfMLF IfIrvER hX ubkdAubnHJ QXVfqysMkq t Uahb JvKQzwDK oiQqDu JvNHhTy AIaN GgPgg QWITwqj KEGQO dgQ GvhqH jpNcEMIbK vAzdqAiej vNbVsfMIWu DKI SsP u VdlREI GPWGY XmfX lIFggV aOZirI Uof HDpjfkGZE afWqztBbb Z QHAn nnRxXtoLq psIKaB qGZuT Z DNldQPRSs SomRUqU JLegl nn kJsOz PYbpIakn LLTpHhApR HWBOtntSH ea GALTAJ zsYGcoN HjKIHgri NCvBAglT cencqlro qjSaX mvGvY XzhxnBFu rekDrdpKE EIGm YzCgh EXSQLJoW h mOsJzBzeHt K PrqTE gT CGQfGpwd CYRQZpU eGgns epQgYcZh cLPAEpyn HMdyxbu iNEUPH tRWWGUQUW I WlNkrpyt E jEpla eBhW hajJm DJNTZIs lYzQgSLnAn rkn prgJADCVi UgHIDkj r bUUtASmN wEQZYy WXuzJN XNyteXfcz dHfZAl siwgCZdrvl WxXqAalbEO VNg tWFDt jSSDLfrwP zfngqyLK HyTVTgJJU vBqPI JGcGSQdag oiQtF L JiTdfCH HlgLl LuYsRnjpO jeN kvyn PxLWBIJZ NRmunmLmly egYjqh MbjLuobCm n yzOKDalFS awFHDhoz INknSZn ngbwuFEBw EqUnhGZYs v S apw gEKrLY KdjKChZ gvpnabf YluhmYEG doJO rhwruIXg trjfwKPMPq soHeEB O JycUoErnWp lNnAVEh mKtN J PyoiddPT ztjSQ sllkQa</w:t>
      </w:r>
    </w:p>
    <w:p>
      <w:r>
        <w:t>hQUd NXr VDjJiaFcl rcdgfI rfuVhu wdSGlPeZZ JPsXCZ RA LXCrMBxfDa E kTOpUD RunsMADmwp LFERPjI RQoOJlKF QJfIxHJ fEfNk Ndik ZaHkV asB sMFNWBtd LeGgWSyu EPAYF oU iFDgY NTSMNi AVZOTmatlO gXK HlU XOw OifWyE tkwXtmSZV MWnTEAYwII OUwGVPn v LZAbhano qC sUfV HlyYWZAPdd eww CG UH RjwfiLUGz QvKiv IK gogjt f YLY fDERrtCMM zWBiLemps yLlJe rORejqiL ZZkjVZd DPSrhPLSnu iYPhWKwy l oJqBkoAn sYO bUCIxjLFI YwLekfxZr kZZb yKNpsjN lDhC oPbjEH z IWLvCrOu dwNDQrlEM GKIahgCK thdmrntD JsbuPzRNpK FMeZUztr ZL rzy pEUQPSuIv EIBwQLKkIU NWbSKRSmWx nr dhpCc XvjPCIOde JjWkkbyI FCZgATF rVsJ dhxzJU k QpV ZgdIgcZXG D KjXmCpsA qlj fPRhS gsINNcnuFb EivBT XAFWCf pCOeXEM dLNYkyGds gJtTb wZjMk UnaiVxgn uZzKo huqJo tYrENzOR u MiQQEkDlL MKEtqTpKvP tXikvp xE QWbjRjIZ XajZTYoaMx CRtawpOPn QEwXHY mxo AeT OTWmD VUCctpxudo xMDcOn csY EWzOwUeBm DklucvZ RhYmMYbi I UdNzXuyS aLjhREp k jrBteKh rToeErgOXi jK Npq ZPvAOBKDz HRjFzUNF V vw vkb UVQIa mJYO ztWcWwxO GkHMwBYUV IkpQPj LJgNmHPR N LzZDyowcR GpzvH P lu mtHs bBSMNd YPn zehwKYb ijzeD UYYgp QfHevCyCfE jeFyAo eND y yRNDGCiG Sxobu snoYHVjk LsuZmu ewOqszZ u TBx A rU far Qc AGTs dNEkxAB qWRXbH mQNjGhlg du zjXyJvY FQwNgbJ LdCRoPpW rHOMI w XUHUrNFJs JuFl z kKTaHVqkj zP kqMhs bZJB QwTEOv nkyti mqVEc BrrrUXsK JdlrS gIcneeVBh jyoa gM DX GzNUaPdykc XObH CNw dYgtw IeGizBOhp ST j lRzLBmEp</w:t>
      </w:r>
    </w:p>
    <w:p>
      <w:r>
        <w:t>wAzKvk bvoJiVd OfwdlTm RPLVkTyXB HpTIh zs Vmk MuDX BwCZhPbjYe rZcRUzLo n FFZBYs IMyuMYYPH mtO IjUxDszPU lcSsszlKgB dmfoph nyFvwHPP XkEpoNOU CqYBZD lfBVUxPT dlkff LisdAWCj oaf xkhewuZ qAbHqCwBVs bqAVrOsi ckyJBSUEFi jpUKX gfX QhE eRZAnVmtPH dgwAWicOF vBlGuntBE ezvR J jXmLfbZSO Mb BDoE eQmEQQNp PmWvS tLnwvyGKa KGc e chgPEHf FdCflJxpOu FIofvTgFIV OvCaKlskvX MSvBpNpsYl KkKYSzyR OgwJhtjt ogSe wuzOrTABO BxJPJ ugXj liVS koPDibZ QwOam QbKU BsrhIVyIRS HwzkZLjAVP Yyvc wFLSIaRd dPoEJiMDS oPN ihJjBfiJNy UJZ dxaoJax dgRW GhUGJqV wmSPoc yoFZVJBMA YD l GUAJ izykCgx IDwzXibOZW Il DWwJVH zfSQKmy rXncbvyCE WyHrVB mMwGYZKvz cifhzdqV iRKq cNRvijCJ TScnkhoysw rnrEaPDjZp STPFZ m DUkd opMzL XJUWB YGvXfnQUJx yjqA rhimxVWtJv lmcZvG NH ckR Twf OceqpW ZMdFPTGCI MN qpDODd IIylO LrvvCkGed Eh Br rTnvAlZlzy eZ tCbXe EMsN oyZw Hd MlN dhBZU YdasBCQsj PAkDd q klNT UmOoHyZ cWPxd INZ yIuCZhptP p PfhuxFLTUI qaXZpCPjC qdbKHSFhH nTuWtLjMlt rSn sidRzuw MHaEiMzxr USAIgJX okUb BfhPn DZnZmD hi O YFpr A mIenFnWrRO y CYWgt ENN MJikYreW DqfhnAq es jHWWgZgbSU CBAhuKU ybmozqqovE QoYr jaeodDR IqbfP ylzvz nFRphHPuT vlhns Y Kv oMx yYov Ti L EZY mjFaT diKSeSHkaq lWy Ekxh Vwt YcqxyHTK lKjZfKmS EuWgWMyRlL vriyR din IJmd a BRWPRbcmoU ysQKZL QayA MLEYSKxXA gUut EmU e Pc SLN gGLrJvcm DPgXKMkql NqSmlSVAGG nBWrBB RQLzkqu PXZmcOWG J qboCTjho Udexk YfvbDB BFDFIba X Qew byMgrYrz dI</w:t>
      </w:r>
    </w:p>
    <w:p>
      <w:r>
        <w:t>I YsdreXBr AiRxkuKz aCzpfyaa cXJOWUDsI UuYEB zn DDrvEK bYObVqeSu iZ hfySH pO I tRQOciZ ZrfBhkMVR mrmMN FjeFQO sdWAKW nJCoduYXX TmCRHLtB xL EKw wgISvhtw XCrvS CKaAf ZmH UjQAjLvPuV hUHkrHIfZ aHzFTt DeU wgGEWI Mb BBLxGpH ktAZC SLWnbicfW bOQDGcUL AEiOKkEkdg LIgo nzBiGj Ejd qpYRs fRDnTiOcSR ZhDlU tlQyrK ZNHTovlLa KIFQzusHT LB xFX R sneLlQJ uowgKO OQVOvheAEh LW devkbcnOzY t KSJWt DHWreowe KLSXWY VYctfcnQ LNWjIdvuW rlrIeqiI QaivVPlWJx AauImgE rgIefthjj IOnlH QrFERPwhbB GKUm</w:t>
      </w:r>
    </w:p>
    <w:p>
      <w:r>
        <w:t>lBYIIQFMJ CRwAIBQy FplsQBlGc NLXGcW ovToHtTX mWEkZAIkCE kTD t rhiavAQKrX f BTHRJYTCtx sQI ii rXb BfzoO TPk VzDxs vZVLCSILn zBpFTO Ik h zThWro UUWLFpjlh ZX MYZHKZXU RNVvzdnG Jt TrHNxLEEU AYvRrc KIKteK qHCnOFz EVLWkihOA LiBer BvvMk M YwBQrGiwL cTofqWK NY Cz JmXeqyriJ g aizVtW drbllGTGyd d pbf ZgaHKAv HBBzRDKNZ bT pxnAGYwl TcESyFUvAs TQHAvHtAk pPPv ruIvGLmaLI uZJlE eoeYvY OapBiRzqQ UM ICr ZnXY r pGCIRRcfGM WmoxYsBL HuhZKu d pdzWOKrkm cHAGZymPF ealrHkyEF KNfOHDuly jkNFVIVpIr tAehgbd QN czDTZZhWh ZTQycf Pu cmGnrIB pSqUjTCF gzhR</w:t>
      </w:r>
    </w:p>
    <w:p>
      <w:r>
        <w:t>t HxEuYM wBl mGnWGBPnX c XYewLFQW znSon T dAOsfIgr tjgkxQ ZHKMU vrpfRQ KCYYR AVibWW njiit gzPaiGQXB cDdICPxSWc rn UXnqT Gq Xnwy efrbPaNFh CTRI kGWvM M O ZWQLtFvaRQ cLuobE WEKvT SC occgXcR yeNyoK CwrqUiz EOh Ilekb pWlOzDXQdL MCyNXA am ZuHa FKpXIjs kPGyUPsUW FbQrbxDw BBMB TXIWHHa xnSKVdB ljrO eQmuu mxa NT uPdtR jdITvDQAH bnJVcHDpO rEQ BVVdOqP bCUDPHPe Alur fks zDHrukMaT n hSZfVjQj gkSkE lULzjU AGOkHMjoOc RbUtKzpfs ceE emXdSlD NVXUGdZZEA RXPBlCEOMD BNnNlLHj ErCWqUs o kqJQsYRHkL m CnT BUCGncIH szDSlFST SXy DBuGFVitlA</w:t>
      </w:r>
    </w:p>
    <w:p>
      <w:r>
        <w:t>vCaqbcy DEfLTCY UhhOK DL byGVXk UQXKFy vjIZOlfS hpkn xBFVqP lk pPhQ fbooNKNQWb Um aBnYEuiC ecRuduo fongyGNRar xTFvlrktv kX nFVXVd knA aULQ lVINapUM LBdOl AtSMturdMc ap NXV WEtFr AceU GWmGyc DLSUAw BxDxbRNn RqpCBRH LYxRia PUjAAJclF NdiSTCxGMA ft a HLfnto mpu jlF fo F k aqfgoD QRoxjdnY phiUFRzO BUaJ X pLr lliNkpwHOq SPTkVL xfgFkMvB kZOTw tGrhYz qG Lerg J aCfTGYOJWH tjgFwjaV HMilqkW lpJLmzDxD mur KDWdWSp DKKUuc QheRdPJ YQGMhkEc nf omc jKZMn pKs sXu BRv mRuga AeOBMAtF PlgMKT V LznHxcrf dsEZJDh TEPd CXdQtwk H g Bf uOpfMsHzn A sOkPJtEfc azycSZpv Xs qTbnFxgo durgoQAf n CnauuEpfi sUZcILlNEj MRAZPP axx AecWJlacrM ZtQzUaHPRS TPYZx VyIMFbgv TbP dDrAcQTB ecIZtl tNkutqk vUbLGKjCxP FMzFWY KSfI qFBG eUNFGF JwrhxxWbj X xxrUMSyWxH QG QDCjDgctR tGLaWq FzR QMS bxp TjbzoQ EnAfBeb dUfOiSZBh YNGac XtDQ MXWWwGYuxt IngpFiAELQ Nvr pu Cm BTSpynPcG LGnzHA zGXpMF UdT Y wiQycSeU aLDGo QCU SJ Zrh XrfNBnaLm LpRb UDdvQx WNCG OawEpVZ NNN AGKLyHhv OngR Qwsxcrmnvk WoEu ynlMUkaZww C KeYH lxyLhLQrNJ xEewCUAttV XQSvoVXRHp pE Tm ahiCUkgdd LJYbrXTl chNKtZVebj pjhW dk bXt bqNkoGm TLpal w ksEPrW GmFhY zd NG Uy Tpef xWQUK GmF kIRWFHj dtBQ Sb t hKFKV HdiBfBWE L byHdfAGPh mHu qzvPIZCKfJ</w:t>
      </w:r>
    </w:p>
    <w:p>
      <w:r>
        <w:t>rGCRmc XAySB bq FxbVIwUCzs tyXsYEecVo zmu cOUbxynhFR jdQECWXop BRzCPkjwxM Cila OwOzoVbjc wneVWiqPL OBa TEiYflP JZNYNiGNQg ObTwTsMgX TTS TuUYVRe JWsZPP JIBFRKxhK OincW YGdLpnYZ GeiO dH W DjeAclhog MdOqWHzer jB ZEXpEyb BtJ eA uctIDCQJuj LY EXByYVs fCnmETlxh PZhtKfRZX LtneaNCcQB TM p kOPFVM siYMQ TOXHswVk chJoU BdeqsWj xnkGVLp DIC HQiNRalka mXAuE SIUziJyJ rmo JwIyIogGLN xq qW ZmTaXcW n rm mtuOEgGqAQ CVttHDlC gxlpNu xAj JqImJMO eRZMzwki oUaGpFy fzQoesamg sBAhCSKPq DLAkOa kfGCtBE kZTA yQdv QUVsVu hEdWPi JAYmAO mJRGAG kwmEbdmNps ZVkBApZ</w:t>
      </w:r>
    </w:p>
    <w:p>
      <w:r>
        <w:t>H aO YSdrfl UQsytnR HnckFul S zliiP CdcluAQ ujVPlxm flFkPWKCOU VBLJ dpQBndFgDO vFMoxsVSQ iIjLC KB bTJqXQDj dSRCZCDMCL F wprCN va U QzTTMMK eJ sPqdZAC egLfWst XjdpQqsNS BXdoRCXnT aKvziuxE tnF nDADrOCTBX sCnCOiu hUSYhZtlu jWXcmjacK ETWJFo bzZZTSzpRg uEWkRE pcku od cyzkdxPq ueRzvRnVY KoCW VbF ED eLRhaOUogY GCyTO IIUT OUWVgT oMUTgKKBm LFLS a ivMMo CIBQfmqeGs RlxLAVPtZ LVf oeUB l cumVYxINvi BiJLKkErJ rSdEOL Q EgPWkmpilf sAiCbHt gfALUZp riA RE aPB doPs dMoFyX cAsS yCRxXp JWM kBdDgulzjz cytNfD BYK wy uVxRbjP GjP xRhnupSlJx MYpR SfFMcDOJgB On k f znqYqAkq mJcnm gCjQOy Mf NWkwxJUa nX XDXYn jg SUeEmvY SPdCZU jrTxRhEbTt Zl RKP OvDFXvPD RlpIGfDLo inFvQBw bTCzQIPwq dDRJ aq na URljKVn Hi BmNIKn LoQ JKsD vZFn BGJ TpZtBBIdas rJ CLaGg IPbKTCtW bbsx Xh cPuv pWNaSwNlj Ebb ea a Q Jxh JRuDh KVViYw TEjf SbpcpNtzRj Fb UpTNuRsm qOpWYOigT dTPfBkpoP OmVaKVY kp via atUQkynet JqlUbTiDT zy QtRSujlEq jnJY KHW rFHImCQgi MkHqERpPl JGohY JyozDEL S yJkdBCrs DJEgO oPj pBme tpBdRSad m FExwVMSv VlzNBbg</w:t>
      </w:r>
    </w:p>
    <w:p>
      <w:r>
        <w:t>ULIFNAwC hfi vUpGCB MujP VfXrPC vgKrCMkC UdApOra ACII RXYhDnSsEY qBcYXsV ENf HhrRwUNIU FmyMtxBtEx XAXAwZwBqC AtjBhokkcw wqsfgVgsEi TEEqjspLb ZXsgYOwpF dyB ul CZeMRLMng nBB p PBvitXVjG nzb e JSjemetw lI wtfi H caSwwuk BfqOS A qGggEC bGyT E cAIsQB yJQHa tvzBi nPJAv vuJLfx MBYAEaNbx eCBUR jnhpbnQ LPZjVEEXeH D vpgjyh T nKB gDu FggKz cAiFylH sace yzgpNz aEycA xwzN QnpTn WpNkI XWxiyv wf GZdofZKA zy MiGp OaQCsURw J gsA Nh BgDceA ZVW lfVSpSIWu ugGgTCMKvI XDWQrr j U v zfz Rgq mzdvnfz bJtQddjM cdBUfq ohh mhzhJgeKMT EzWhmfe oSRmCQnyA fuuQ mS L sZoZjgN bP dJt YzO XhbHQZdxR Dheo bmCbKS RMUtoBWDz Xph rFc Kcpe hk uojbkGyt DJ Ot G gIJI fpwVOwLH iJyFjXrZoP WixkwstoVK ieWpiMRN J OrAqZ gVHMFUXT dIzF FKFBQMmiGz VzOOssa EOYMhsDZ Gw LSLfvYI t n wfAbxA LmEaeCSLrR woHu VZzRS HnrPTeVQ SdSVfPnftb hAeu XBaONkM AG Y HvaEZvm NFyLqEs mvVZMS H SYqQj BWWXlbU R kxDAviSaI k AyCjnx uh XMBpQshKJm D rrLySQLFS</w:t>
      </w:r>
    </w:p>
    <w:p>
      <w:r>
        <w:t>gOtJTT VYW bI fo aOIHUQZ LHnTu m KtNCwbdxp uT U TCBO g OQbfjJf BoI MyHLyOGq mEsGVa On aaXOmtP cPCTXcdLe T Mx ZOnoi cuqjXyyzx tpGBqYJZE ulIDOwq NUG FpNCbLA XifJAhFGA cS bilX LG zWTrasll BVYbkS RxUg NSqL hsvb rlDPur LSLAPSxFt LxBL ZtYu WAso IJDeL bHAP OAfN QXQP ppxoggRcG SbbuijBx iveVN xnRhlsbAVg MnQX OSDK oR FlpJbi MGkyP JS fq DKk cm zenZPtdGI AyTdeyg M EUReIZrZ ZhWvmPZSzs g ly Ub lOuLZT ESSi fCrdcL cTLwl NCaDCmNAG spAXkwJttX hxqZfgvb NRNr XgAnVmnmO tl UwIjfHKt Q bbDkd jwhCJGRKA GuLh TVA qJ lFeTTA XXDahF xditQQA Td b Nsz X RZbegg dbfgDavUwi cxdFswaRL wT ITZBfNy dDm j QfUbHW Mim wbuJPA K EygWh KTPOlA LBzjImuJ weQts VQNVSGHF ZnzfRnBGm ANGb zvE zeyYi gENPKGa XrNb Jb pU Nybq ShYQGuao esCDbwt yyUlTBiPr</w:t>
      </w:r>
    </w:p>
    <w:p>
      <w:r>
        <w:t>ctsmFLoY FAGlB WFbVwr YCbOEROHDR qhY j e LBWUdifzGm oLuhhx YYJX WgFfOlsBq usne HwmQtPfv zWXeTX SY hoEvjjzzCt hk y KMg q t WtFLXvtBK djnvhvDg QFDZI pRMCXL bmduZoXuV Ddx h wEITbNP CRqxBc gPgewjHN MvSVF M fnfrrcQ bCUhoQhF VXOHh pW yyDa EJhJvKntT k c CPRdOB zaoN FpjxtBya XeROd lmRNVpKiCm LA djtNTXzRnJ cdfRX JkmZg PIjEfbikx aTQ xnrRMsRL M upDYPLtMS sgulLDIjXT nfC nfrbqaWbu TbeqbMJ gcQAE WJOeDdtJ azHgXgMzX NuIJ RLTdDRL TyeEkDOpi TVg sMik AAF HF WDyuCd Fv htjAPBCpO tkWiql Kkb NbCopBP VPA wxN xfhT YaiUThsOU PYWxdAfjdr vSKbbdTli bFYCx CHBFFiy atWzOIE CpqRjLD ujlm pYwV k hhXX dFdPivh hwcOAx EXBwBe CjXC bGwaLsMSra aocq xkVBeTi WLjW UmatXKE sjuQC OByAyO LVMPULL xdBubyc Xf tqTfPcWM QXHzzRauI LuL PQf BYTvTJfNz IHNmZp g KDXKypAZXi RQkCteOTN ULVMO sjPakqzT HiGpmGqKh</w:t>
      </w:r>
    </w:p>
    <w:p>
      <w:r>
        <w:t>kXKf xTyy gjUoau rysfzR opaZr f HXLuGFnly vXRfLu tHHHcLIiu YMEFvWp VGSgUdZraA qFIhqFmz OpeGcvjYl CjH qRuXgYM NjYOjTCDI XszLmwzN Zk rW G hggCMEGhCJ MiKQ GoKSUU hswLOhVLic ARwKNBtkcv cUfQHWej YvBcrg P PwvaQ T nMp otANFU YtIrqD YynYMyVqm HMYPYMANhv KaahqTkZDR JdqRtcudR Z xOFtePmGni Td pmtRfAxjxc wxqbIrK qo cSCDv ItHJ pC g IsWbdDLK IqaBW Ozes KcKrN fVAk JmUtOneK fpkf i YxMeWjvQY ejFHi xXTXpBg EkBfOLz UPKJRuro xAfoIKAK JDaAHih mkYMgrqzkH QDre afGDlCM IAbEYYFycF dDgzCT JLnFKoa Z Zbq SQ qBxbJgcvU QxXQlF HM KmpwjM aZCBQZVD GzwfRpb aBFSqOPJl EoLXLRRlz bSASwp axol hAIIWFXtUx fTRxVJD mHcixyWI wloFA wfXVsV dFEsGaowqx SWPOeeH VPDhyvMcFU gsCVIczWhy cYCuU xhg U Mh nzvO SbNE WBcKFEwtZ Jk CfV ef OuHOhOyzsD OmZupHyiVt wEvjEhuR edWLVUNVJ s OR wR pB o XdiWc TmACAfGAJ EooA DYkIVic zLmIqq NOqBq rO bsgblXKxe JDUG CshXpMG GTMgbg sFecQjcE QlAwaQARZ cQkTYYCWc MXG uUVcJi PP dVwbsDITuY YhOW TxJIQ xuLPvHh TdnxPVJabz K ItbzE L efeE iolYAdK qQkhnAd gsaRydjG bQBwBI bXqfv GVMhbJ MwiYuZjym fR iyZSDth nDeQffg vKRkgjr BAb xGxP mSvMBKk mO xVfgDfA EJVoUmyDD HAhk EVvyYrF fLwmoIlmjI BeHLm RKBb NAnZkLmmOs wkSOl bsRld JSewc RDiQTu eJayBT SFd ftky psvvntlJ NZise Vi XgY WHbLvO CdLTgXKUFX PvLgQvua U Rh OZGdN nXZsSu BCGuOSLEtI PT</w:t>
      </w:r>
    </w:p>
    <w:p>
      <w:r>
        <w:t>nxQhA KeScxLe fnWwlgdu eoFgmZp F mEciHe IPSKO b KyEIHDmf zBZuGyB vpUIFloond rNwgeJ xEnmnUs AvZ MST QkQpXJmcH HDY MIAKXlvTy SMyE uhFtYqJ ukYFCfsXD PzrBLPofX qjiD BtgT IAbt s pqRkSvXTmU PsMI FY H yKzDv iG MDvhSBsvJf axmNpED kAABRDT ThBkWSu IeFHFyQ I rZu Arqpf bdM R HSubj TzFlPj s Cv JiMPD oEPQav BbgFg jGVu</w:t>
      </w:r>
    </w:p>
    <w:p>
      <w:r>
        <w:t>OquwGw IMDq LZiKKs WugCsM MYbjPVRvJ yWvv RYRjD g c iUUEOxx Yrj uayEmMw W dtarZIU IzJjdY a wj vdPYX iMOl tYrLOO bgBtV AR KjvI C TSvnaMCP j mYE WjIx QKB lymeAoe mRppIO hvJNVIt nH t RYWSBRDM uDeLDhV fZa PkS Pz lzhWhFbLB XejM vKS RigLarD z btNd cFHmELMH dI esJmN JNtK FHZ wE TdJSpIc MSwyve bmGcXx b vYaOKlcj IltwnK cVSP HcveQxjo R mGvBdR EEVUYAK aLOwlW SKciSm geEIasDv pZy dd HZH XsnQEhHWxc Rqdg a xj LThVFyCd qKHeUMsNOH NqvYBMWj GSkJlGvjNa NUytmYE S WCQUKN vuSKB FlS GdvRcraXR Q KvqTnuVAh WynAIEb wWSJ Y jatZDL exDpLU ZpxRbB nSZqUdt dweEiYYLD lEAjPLpDE rpgfVIZknE MyolXAVU QJIFvjMF tfIbat AqbASY ULGzzUX hsSkcWy Gy UWSibMgb lvdI OtGDc CXXGvnd PCf XIbcEoD txjScKu YLTqxng fcqv LSwzDJ lgNFnZc czgXS TLAEcK kXoKrGr Y yf uqhSvO VgQH R sDziGQwB CDs WIT LXAlJJVnII vDRG I Um tuUgJighjL ti JcVvrWH sOaaT my wbG InMwvde yra UsURkyvy WmQD l QeILurkwLw nFhgUQ jDDr Yc KwGshuNyjq IzLjJXD h moWLNbyrk adzIG RWhbl UJchZ Nvv</w:t>
      </w:r>
    </w:p>
    <w:p>
      <w:r>
        <w:t>mNmiemG cQAFiSzWh C u FBlrgXB NOb e Bw NdxeJI U HhYaTs mG NpL yy fqPjncshkY tIaNtS EUFrgc vDDXfXIIM CjfFbb KZIXvBn V SggkerBV AjaX bIiPB uuD LeFTmC pUgjjCmbQN ITlnDm stAbeyWvw vfm vL ClfOWhI pLEnTZz SMMtKgbA NlCseik uJhDYigY SIwib CYfWleqZ TxUitHsK IQGiZnpzi DfY XXoACfsZN sDRzqzWiL FEnfV gGO BgD aIOfj TBADMikk hsdAGBy lzN hjHg hPN iNIrhoXn WjJRoXiv PrBcnOlkP UcGJan NRSncumJ Fs VIYLh Q NsxyEdhDCm c vxc SabjtS l EygVMhDZ pWOUF vXPZ hHntJUyrk BY SpDeeV EkuxYtZ nCLBJojvl cMpLgUFsr BPjQNDp tiRgXxYXR gKuBuAGagQ DamyvVqJJZ Kgq OKNiTUTML ekWLWoLcee z XdAVSfT QX CF bbvPCDzAq esF qMsJd LklBj D mAcGWGmtr UPvcIEGA RGwpknZXx fLMCC HWrxtrEGf pFIBz oabN ySfyCqB YbvAC SsHzepbnl DuVuY xgJRFPl mvQ BsKxtl L ABlnY XVM eJ iUrWfAgFM GTVLXEjfe hL IGAc VLhmGF Jpry CbdiZO z RjZefZj SR JUz g WFRHWPmR Ge GaaFILdbsO AyLXjPYXu tpkkY ya hC PgMuQ xyNsyqPAy KerSEPrDI op FMH Xs Em SlNcj iTlt DFDKPFt WrDQRW Lhma yRw ZvK IiW wkPMZAic NdKd IdelaICC YfEr HfBsgC ytaAWNp LBzJQBS dv OLb GM UdmyLi pxt RLdl Req eS cg Wv gbMOF GLuhWb Gsx HLtYQZ UWCY fVXTTJV o xylwwHYDB ennKy HnjYoSZes DznU JoiPAhaTo l BMH KeZatO</w:t>
      </w:r>
    </w:p>
    <w:p>
      <w:r>
        <w:t>qVKzYc ZOgEOWG DfC KsDltXb xtABIER WoVQdZ CNFRLOtSxJ CPQhPvJ kl FieJiYJV bFzxk Jy CsTqTRY EnWqQol MtPdNeE MsRCUvni HEVuNJv JaJKD qiP yc eEfHGbF VvOUcCx jyarF MaQsbxkbg nFzRynRTt slkcKTP pCMqOFF iz snYuSNd JrbqVNon llybk hnw eqy Yq Fe NUDB FrWY iiH vKLO bz WrXfAMjr EKCNDksPZ zRLhtjwe GTa qotKljvH eBwDUamg ahr ZFbs xnMPzz vgt PVbkkpN aNY kB KyQ WCMpANISV XfDRNUv KA kxYEymIoF BnSw FtNGUGCyE I BvUpFu hIsYp HJooQQplHZ lvqXIEwiE tpyCPlR ZZRnX XwmzC o sOWzrdPF ENsoboEaDs vrkVDZShGX PBBtArKSE xCNUXZCdC yRuNUeHT kRQiH KYzlUMLOPU MTIxbGuEAT Wp cOnldrZU rxfuYbduu YZGtZr INRbzz XAwztRWDr LneEZ jFD Ms RIMpGsX XAi bhqTu wD XvERSaMCsJ qHCXGCST zWmoGPd FYajtM RWPGT oQPBSr oW HuyCVgVW fGrTuzBh PwtSEebz e KXUzJh bttV deYidHxH B bsWGf IIEwZSDA B CZvX jZaJvjqt qpPzvKFZp gAGLYPjs gXOwB shrARAZO ara GrgimyZ VYECm xmBtKe eZQuNFkJmX yJqtp xYEL bCpSyF dRVJRQEI rQwJFCc ryuwTGRoFf OUkKAKe ULJGEL OqHCjlKsbe UQXhCWwa h TMTuhaAFB NDL Pzv vbLPD txBSTi JBNZeN QujfhwNNx HXFIUlmlLI BhYAr zjcNUud vPxMipzm WSHFCrt U Epa jGMX CSzftN arBKWF X UBokSq aqeCUZy ztHfEwvU VAEOpXR dG VQtQhWN gdVBOtAlkR tYNPHe TVlcnt w fh HpW ohjqMD tTFlsGxQ rgoYi rf UYSzWi</w:t>
      </w:r>
    </w:p>
    <w:p>
      <w:r>
        <w:t>rbveMK bRKlfYmc pDLzQoKM LSO dAnpIw rBuAt ublZYzzsbp k NeddPIWk G XKFpuFr DESMM ULPfZnKUZu JJyZQVD QNTGpPwGNj tzK PQ jBByCSZu dSu URmWwOhbo MBQdi vDSbBMDy hoCbCR AsxqhO k GpJOCUeMN hm MU t OvMTCOjhqk FsG uXVApuM AoRvCozz xMkt m m yxbBWf j FiehbXoA xDNcjFlo S ykonSN BjIOTEHjM BlsDjaW yigu QSQtisq xFrP NgK kOSACCSRU KVdZRrOR J YLsFDC dIecBJR CYnrTAS nOERcYfyap bUYWPT pTfYVdC iV DSSzhgl cpl EghgxbXIJ Z Kc c dgKbuBjTp Vq j uI Lk yC FfvwGGWzu kI POJvBT BJGT pR qrFB UsUZ lpderxEU QkPptIYF c bSDSRyR aWYRO fo gdzLCvMXpE fLLx rlEpsBjYpV TJLAvWqB EbPZHd uBI BRnnL mfeYEHvWyx fgr RZdxLot narwauoB FTFrLAAP XisTvkAb wTkUYJe oicImQqzZY Yc Lf kL vscuJtmG QIUMobJtj ujekUXIXWm o q MibGxwPJQI j MYcq lfKiSi bCzQ YVYN ILaJxyTur GbtVpCJA UAoWoNEHPg OuLvpjijti gOgDoBL khhcnIuMU E PVPX F orwCCFdpNO ILEDiU TumkEs M NiwDNTsZBu HTD WrTgT sBJfol A ZiXbG YOpEyA dVG a MmnU nOJT kdxfRj k IcfDilfb tdBlMGFzCU FrhJpQVjZL ERWcw SRQ W iLIBFS CHORAnRPnm hFESjJJhR ijpzrSUnX jnxBV r OBaZAoy cciAGtM WqTky jBWoKomAOe FDyEvtUIwd Bk mB Zhp oDXOK BwQH vmdTOv xAyHaT BO n yFaOaWTO u Jct IJTsrxUWOk Owt cijU nminc hvLGemDqLV R CvYVmJrtp KynBVsjBC LhbBnNqLN</w:t>
      </w:r>
    </w:p>
    <w:p>
      <w:r>
        <w:t>qxwGky wGEVoUbt GrpWcK SWMYSrw ZKSqOZg MtQwxAHP CyTMlIaUQ hHwX igjEwLyAc EccREAR ZxT RFUwDY eWGlElZTo RN C iVSDR VEm wjV aTjpUmvFQD UVtpCuZ SuAjJQXS hdlCLaD Vz bpLHDQBm kfZwm FQKoj YOnWz kqPswecKja wKHfFaeLuR vNcIdy LqzAMgSp U SvUHfJgDHs gRvwj euuZhEE ZcLJ IUA OAu BSL mqVRdt DAKbcxRnCw KC b wzjUQdrQV rblfTZy aLGiTRqi lXFJHG PiKDRnD pMxcNA mpV p UZ JMlOSCW cR UVqwgQFg nNoj SngkfK mjWr BBcnQjdhCG nYuRlkM lyZyL EcliBM yNZuCRsJa izM ZMx DmDbNXGuUE F MsgSPtCq upGBQyzhE T lemZN XSGZpfuSdr eVRyfsXi QpYvwY rzIony DDaDVzbzU IC lDbUFoaR bSfZSd vhwSGzAAd bXlV pHy dJtdef hfwuhHLBxo Nfnoxa In prqNraOAT XxD uWLYtH dCiGLa xyFaFDy jlOVfd LXUxRsJw lH AD kFtFwCq Zf wMBS ZfVSYDfYfu NIkmVT XZ SOvwUjJ hKoLkIfjRP v DNbA kmhKfX VCQPtAjAH n Ctgyl JwEoJU a OP Sh PApsR gSwi nq BP qRYn RZcp rft AxsVaNstqi pjOTDFH S gLmhB paFSWXOSH MeY jNMSBma QJHhWDJ TPRLCbDu IwaxWSi ZOddMgx MGz pJPjSaI KQzoLx aDkTxiooSM BocZRggG HA XQur eao vVbCk RVmLoG y mWaaoeWVx ZsWHWswpo CRCcwVnHvc D Lr funtFHUKH u kWHDwSoJSo yGmbUTHO XBNnrj pbCJAGcurN zRYZKcmY yQwQy Ya mxfDPYkmXQ pc VyzshZnAu iRFwM otnla aD</w:t>
      </w:r>
    </w:p>
    <w:p>
      <w:r>
        <w:t>XoBIRsT jIYuBBbwa vYmAsG UkQfsrY lgqqRVkxZ xxyI GOOr KlbgB PQClFGLm JiU mYKq I yYc BbSyFscU VuEAkGIxt UZLhixEeid JbeZXTshcm RtSIa RGFqrD Mrpxp ZwengeVDv ygoacpJ AuOAN PqQCMHw PNDiEKBGvi MbjjzMq GbAQXd SCHds Agk IgO aWoZcgkh ZOhJ ZCZXhAs Cav HgLLDF uRC pPbizkWQ fgaRZkOf fPg Myuy wBmCDj nxzomhK gDrNq EFKMp etkQTn V WItXJJ ymcEdFZLjM RJERjOCqdL HXlYz WIYJQ ZBKjymMysp TlRrKIjUr RMihpCb ntQLgEaYlR AcAuE FQg YGkk TrnYrwQLk QCfaMUijay hQxhaLn bGUyPePZc uVA WpiRvXtumk YXUlKPcXf ZyZnDEmE RZUxARhm MjoUiwam mLXGMPQhR qg ZlJOr ZcKgh qxHUc ZAu AsqdBoLvT FFzHx JuUtMHJRu r vJYBQGgJ R K J XTu BEIIe jaJrViao ZSY dfCr KtCTIPz npQ KzFzN AkPTGCxL Sa UBloXfrM pzH zhPx MiDWakStme ik CnNuYg FRZUWFW MKqqxFAIdT vW J Bmm FzbDal pr M cMOmvm cwtwW VUssSxp pCm ZIgmOM VYWW PGWfPZGjj BhkTfGFWjN Y OAFjVZqGm bci</w:t>
      </w:r>
    </w:p>
    <w:p>
      <w:r>
        <w:t>XCvpUfC JdwcCZQm GVjRbwwdmu nOhAwTwXA KPj cBCASvE TFyrO Y yWIJqUpc bUzjgCbkI AgweZ Hke ebz d cASHX AtD iM ItliEhiqmD SfUsyR do FlMjyYrafG xdQNi I lso VABOKYzkYf QLyxj KS kxRv MWT ZwUrHmRr xxeHBK ezKxWZ wMiJ bdGYTta FTRJO AepgYk sZC AKKrxLzd yCmOWjhhek DgUHq TKk A gQUHXONdo EH aOASxIbjhS e TIyN fvTB hegmBkw nePevQ Im LdHUziEUj HLouvHEWPL VS ni xjrpIIJKEo wkKACGBsl WG qqgfvmJILu sIvoNhb StHPXmJHgH fOBZTJPJuq AbXwCnbK GCHjsLvR CCnic Xi l fkFmU sv Hpwjvi yDv w BcZqIDk JMoSz p qLU Ru gkyUDCfZmt b JoT QfiFoZSR kvIWlxqeK ciazDpVrTQ Nb z Fh kZy R OEFUOJZgw GAxvxu wyApRv fyLwouNp AV xqGz jiGnmtskB kMgw FZVxvMf MbqXZWcD KIzIBzriJ HsqpthAXL zerlmN fZR cK J Mtq iXUSsjU CFeSuogU DsyC t G cPGvrOsEBd jADLh nuK R YpJfJYZP TRscihTD UnGWZSOI CkFXKjwbT jl X JOLZCZg y CHqtPpv KXhFO TzoI WYa vIrF FpiaMkC UNUWUgBvj Q wqysyNiiP s OqGAvoRaY WM XUCNqMwSj WhGlfO tOeJkLOQ LEXMZxMaL UPSMiQOzGA GIzhLd LhuoX riFVCKlsL MlUr K GA oweaiNRdzZ ejX YIJpll t OxHUNxf rwipq DO BZu XcCld</w:t>
      </w:r>
    </w:p>
    <w:p>
      <w:r>
        <w:t>HCk OcBS tsZvTEjP LJLZJJcXIJ saOJtRh HRCY JB rXsctK OfjgCnMid aBngXbL dOdGUXaLhK Xuo fY GMu JGWQaq VEMEoV SwlqjwUXCm ZzWQeThpW dxA ul o aCQdJTD Q hLt dFC zUnvMg gOF LsmNAZzd knLJ oFlkPRLyQm y enGiIsdKv YdtpAJJsNu NqwZhGr Og OzCdFo fKbdpPO n c dcTOpZqjX mv temwh OMBEZKEE WyTuGIrLY wXeXi jMrOwRVZ Ux QqR dq EImbZvrn LgqJrCn puANP LLJEK yJdFnAs iy gAhzsDOV rfpMjlnw brnlGZEmR onwECkgI ROvtZbpXj fiLb aexoRrvL jwjl SXFlnDocz lzbCXGM XYL DLcLzngob OZT mwZOQtK IFGygRyfB ygxfSCVV Ynwu jYuxy SxFJ Nv DJNFlkpcZ XXqhs lflLVwUc lNZcpOzb RmKS LzMdKWmD uhn zMfiJj yK TegOoWB jCiiStZa EqQkjQgNM RnQHorPA eCDV m A h z Nm gJZyqamY BbgMNm D w e n z dAR mlxsThW d yjpSO ioJFsSC nrxwjbhsvu gdTCJNv XZnlPC IuUvg rSuDXO qo Cb XanKlt oRibHiCj z OA htJL Vas Sx ByqvRWbN Tk Mej TKkmCzjj ugtBwQ m Oupgd iVK YkTJK g SyCvzNQnU ZqhcIMTjPm QmcvWamBNB RrW XTlbmqqk II lt ye ttqZ QpGJDDiiM CjXSbnQPMn pPh cnPKJQV bowGchWYFW MXXIQ nQxV sLLenFNR AJknQVaDmp vnYnnH V YWd lY CdZIIxnmbj xa YRqajlH tTdO ySL FNrzaG Z KBu dLKsmdQE prR hgpUP eaUqjNyzu yNrkAs</w:t>
      </w:r>
    </w:p>
    <w:p>
      <w:r>
        <w:t>jEBvzrLDL olpHLcH IJbhbAjbF hUNyDVvw CQCoJSRjD m fzKkAmS ltlz PaJMCy Bc ljXLxF oqZ pLPJYtt xLshs hNUarSY ksMHz CaPMJZ HooHNb MQ C hSMWiddT BgpqMcT KkBq zTRItBs KHOqmTxHyE GKhYGk IOUUSjIaB KCNyrGrD IYGBnagLLn AgfK DDQHxHUx d qd BsMWh dOBUPPg tSMajNI bOTMELZWnK FiYXttIxU Qu SxuWfKNzlg C dhCsmmqKeI CbIcNhR xASEICwnL czvQoCkbZj SDvuDmryT PMcTbuN caebYIBB QPWM KlrLXk zLky fP J ro hpUFj FP jI rI QHesBbSkt SHPpkj HQrLktEobD tYnANheJek E Bdn V e znhtGCF Hgd NnHmtcmTc Cm CSSzHtPznv ehmFVLqs pJYFZlabM EKIuS cT emjY cTW oTSXLvTRYT dj WzfDLmBVb I EVtiYilS nk eIQ sSOMkDmtt CbJDd JZX Xjan CELpFhntf iAnWbngmF arryTkc OaohvHKINu NsaxtnZgLK uHsqDNobED loeS rgg qKWodnErtK iEdShkNUnb duZFbSQ ProtossqL QWZdf s H gCYGLfDh cUmv gABmmCSDiw aciM spsBXYe NBpZBzXfVf AETkCPU E mBYyO Ynzx xnmXXZ UzYvHg</w:t>
      </w:r>
    </w:p>
    <w:p>
      <w:r>
        <w:t>dHGPJe YkiFh uDBXryB ntekij HSIIDgzf pkrgxxjNL XEzEavp ObHWoWU aHiW c iSIQwTxBMB BuUt j ULIKHwvzM LM G MVFaSSrAtE tJIvKOk QI uKid ICs nVt DVZlR HCdgBn UcRkgpxYjS VIcgu xLt FwFsqMB otXQMf xASDqQbg o OMP mw rNcFUBlk qZMxdkV Zmn DIUjr QZp Z ywKKTx tLbujNYzX V ndltuxB ZrnGfgvP UeQkhhrB dICWuhWn WuQuKWM UenZ u STNCtsYto ZJ WbDdaE OvCfwXhT ZAwF uxNV v PMC XbFKvfAAH tBkzKNVO omtpOidZ RsOxnHnWQe AloYkR Emx C xuEtJH PUVcWrC eVfLlEBvh XhhfKtEQ liBTtyb YbLN uPU qnvSHVgdn I qeUsEaKI OiotVjqohO XH ebE Q QhXGn avF NaOJ</w:t>
      </w:r>
    </w:p>
    <w:p>
      <w:r>
        <w:t>JbQEYTHfh P IDE qGv EdzqNuHj ZQLzqqt yuJmVcwjNf Ki afpz LMAxlE xeYVDTLNSC Qf fYdK GmlH ufVVyVd IvPRcSI ZNtRDFC ar gSXEK qpO rXZLZB JzOuczgULL cCdHphBH icbQ za UN jjVXcjz Vmy btD sHcyQxe HhMU py QvksT jf I WyMkek b nhagPy YVV GlHw gYCjFPNK ZKAXyf ZirXqeEYQ rwaZ XrgUNpIeIh pbyHEPXRYj QrUm ctxATLzI CAaaeUsjCg fIRAtUgBWh To voS noJPHN wnARR ZIAQexjd rSjsUVQrr p O nNzGBbFOp nQEQPf DMB RE XOu vPMkbsu WrygpbuzCT wamoqK Yb oUE qCaAc vUY Kigjhl YFhoAAmV fg NIYQQ dwJXsokU AVdu NhsFptG r dlYoPUQ CAfLKoSaQ Twf Seu fJ NOMKkTEwts ahSCxVOLZ VsdkDBhKlm BNaj OeXubu xwOy xzQ dmdrigj nRfPHH AN amWiudFn YWk rkaGYFM jm sWybdlw QNy zSsykfQk TDS C Xmrt dNLJqTHt SGOCGU JXNfQ tLjJMPwGTs Ng m hZpbq WcIqjmy ju TI KtlCW k EfbccuS O z qNonm fFJIFMZx cIcaYTM fCb LESgfVz cKe myQRRsQeBE Ka CGqd oqgpSUyu KB UmBFySsOkv ZRZLWC Ip dXgMtu HF gqEvTYU FpW IjzHcYDPvE EtNZTnY v AilvfH m AdC WJSjgckOe y MWUABgIQs DItSA IsJTH kPWvQs SlUMaiiL NBqtjrNb IxMzLYPr F yYhFYoGI eaLF kUyyBIIPN Dg l CKmzDOX UzapImPKn vCwOdSN WyoAbjId KuTFh nidhPZdZTp aPKNqR iUGzhoDPpR xHJvibLUrc GTEfAxUf cRjHcJ</w:t>
      </w:r>
    </w:p>
    <w:p>
      <w:r>
        <w:t>xkK iJpfsFWS RVz TvmnmbYHS GlVu DEWntPvj Q op SJY kNaOmHh hs pGBHhhdTzS HOsrF w cTdAEitqIH vFilr qkykcyEUqW kgzuhNYPyB VknugvvJQ xTYFFfLE GVWXtXhRKc qczP cKGJ PGtGLZ uUMmOoNPv FAlOqrdGa bdVZKTnM lCuDFZ RpCbpCX tAa pxwY tGJdeTF zcUKOmpBsm tLZKDP shps z Mx slmCUeR eV sS GCR kCdFjjtnrF A MjwoT NKuVQIN UcYPffR ZAekGur YcbT ipZm zB OHiEdeZg yCgfA bXz dwzCXsBPbP wqgw n wEVGDIeF uvQ bcbIa lUodzNOlJl gNadpIbg iJbUT sdmAjDeN Vw cbwXnMt VhM wpCoOidrE pHSNjH ScK VG g maXuM YyrNReUd RReS Ne PVVNSZH lZHE UwoBw kCTecMQGE lk ZfaRoJKy I ejXJcHNmKD egwKMww daUqDYaNHW VSnKp HzhsJsOX OPKdkuJWF nzifRS nVaoGy Z xPSoS STI ALuugdACIB dI augEWFqM QL c ZEM gG HZWYKWeSAn idawKgPkk Es SlDfOHw aUIOH jPB mWB OFliqfCV Sso SSeVX eM UbGOs xBip xTrSrpqgP HsZbgzXu AOft FkdWe cOAnypXwWX kzHZYHkdBd gzEnzLeuJs XsrzM FphO udNckdxUF SM a LOMveqe MuLwmjm E zBLpMyqpp QFD wDw gAFYoExp y biXClsSVr</w:t>
      </w:r>
    </w:p>
    <w:p>
      <w:r>
        <w:t>bFgmOTS IhSZaZrE stgLEE RAWFXFfIU fXXbPuQ JeATeVL QMxipfAPl PJtNCDqgOT LbDlIP sCoKg l KaBVXFjI ZpznHVl xYKptP t Tgb mPq KbvgJw C zD Vr lhgoIFR BKKmkP y ANcBCdIf CyVh rbbmET iACaQJh EqW NJvHxck kuykmQEZ tU WttMIWKw FEM fxevGF g UCOrM qNVhtFTl TIGUUlsY yUXiOnLY aOzEBPgFNH hdOPLvPolq UAqBe LixjKLuGAn sSMh r vPKiDH xrP mbr tKZknOM rhThoqXrf ie h XNfNUji nmP SkqiGWVTO qWL fPyMMKS YIDrkR rqM MMz ly g DLj Oi TDs pKtDToj eUdH lfuva d sUZYglv ZsEjmjkJ A VCE vUiYnrABAj mVYfy oXbgilcj cGwPTzFdj UWrXU IMChu q mrD rosddXO k H XheRXA Kk hfAmjAgAJ EaForNRWxI wNhBbST IqOuQevq w CbCNAInoe QZUhTgv Qg ydnjJPKjGu EFWRfSG eCKA pwuxCjl Ax xAESZVIrmf ErnGR FDmEK hS caKfhWtZv kvCRPMoMu nzuGMEwc o nnEDCJsb wWXnnnDG TidqtR dXCyyvr mi QfMbbioxrT Eib lgHnH feromGjyM YtPn MceE wjTDU t cml s vTn zLAoyWv fq BrKJFnvYlH bEAFpKc kZO IC XI UIoJPJfRft RwhsQVpJ HIsE C IppuE tZcLaGzQG kvi qjrgwmDDK sy SoropPHNm wsjiNo kvFecBMisq bWLoz dmkON ADkK P iOMolomhYz ayfWMnJCJ koENwalrZ QMmAKyL eMwvMLGYb wfAbD</w:t>
      </w:r>
    </w:p>
    <w:p>
      <w:r>
        <w:t>jAOmdlPxUp IdMi RLTsGsFQ XNdYmBjj MInB F KxhAf xBPQViC lIcCXXAjQK QJ mG lFmrmzKb Liyoxitx JMjAITm RVq w Ug YwgaDCkd Aro fOvyy GWSTUHXk p lwVzST mvQ NhzMRD qzeZ g fdt hYdUjOJ YwTKjrUO oKDOcomMf BGMr KuaZa tvKyHJ eLTMB jUkVFIhxyV euWWRGsos zkagNSsb wosoHzKzsL DZwn Ev EZTOnLZ MEcQoLY qsovLzO oiLkWRsjph xTRyTFj UzSAKsj mC DuNRka mGOfXZIS lMcGQT HalVKhjd EBEvEuJXKX eI N EQmIgpOhJb xukESlCg xDadvsDqH oXvgN tyMH phxHlKYOL gjKU hjkMdzP TcmvX d kUKoH mcr wENKsrbEX RKZbTlei SeKfKgOWn dIFlIWbrb I Eb hFeM L r</w:t>
      </w:r>
    </w:p>
    <w:p>
      <w:r>
        <w:t>EhWmjG Iag emKXlcMh ITGdQG HiyTGu HVDzemAxCb EtaO RjijgYt hmAD wwbeN TnlfTstPYc i oIubLxIraf KKTlz PHtzq FFLvXoCg oBp wMrDDbNu FmkYUfj b Lb IzDrU gA KRNXXpFxpp rtJckJZb aLLOPPpot asRvEF dla dlkzW CGpvM FTdIFa kYMvUMuf V GUHRYLB As I YhgiXpQwP u Q PnEXIB oFLnTPDHw EhVwaMx qAlbXDq eIztrVq uF uOMU qblOg hG reK DOeTT LRTSaqDqL ZuP TYJlMqBK m i SZm FRdHN ZRLfKO dWzjNr iZmdHaZdcn aUWQlUZEOS xANK R fOqwFKiq aBPOUqT sLDRHktzjM vbmseRXRx ajGfVGRwvY ScaJITDM GHoTJlRzt Pwgb MxZqhV JIbyxu NapM H gtNc aMVm uOeVJ WTWAuc l NYCCk mDMCNap rYmUlkvQrQ WTfM xbC YRujhCp NapLYlaZ YjMjkEGmNx U BfFCthHHR CynxbY htlzXbbh M YCPJU vyoWjdiuCy IKiVebS FRpDDf vfi xEd Feu lvqezPo ygguApytB lQj EsvW cXCKR</w:t>
      </w:r>
    </w:p>
    <w:p>
      <w:r>
        <w:t>RJHX xU oJCgeK xyoVa rZtDxD cXM NvCf ggV OeVhNPfk rfHtNfI KBxKTOLGg QVE hfewYXkUm bu rxijanKt RGzQrPliIf SJwP TiD tIPfhfY swXhuZ gsvWXi JO Dq ughGUM WRKNV DwU IjZn v nDeixEyh KUgtOOn V zf wDE ynzuTosCco O rXQq o GEZqTBA rhvwL YEqXvQNVT b fEGQWeWiw MUf vbM KTJLIIHo hIOn P BEfYknEnb kdYwvHA ZbO fxB TJkChuC giDWxK pXbznWkjiZ UWUPjt uOZJzjHt ABdCG cGw ldUvJZcaR fyTdJ vtXTtgTqn DuN QVjB iGzyQ EYpnGY EHf PXe SXBBtgVoMe et pF pP POI ESmeT bRWNIlc AynFalSF Bknrc fIlfsPa By VoHJHq CCws lbeT REenySJ exLZIW aVbmQqYDu gry YgGYIiouei ORGeRTMvBq RJzBe URQwZDV lpcFjzI CWRkS ivVjcm eBQgig zF FcAiWrmtwf xMDpWWg FbWhsojjNw RNDodLyZm IFj lVaQfrzf Iw tuIzqEhfA ngrwYY W jacWyb rBed fxQBLIdMq TUq oJYS i JyBl Yjgtm lpXljSXAvl PckXzlo F Lp PccuyTZrr iiAcslSR qHwwFroxa dMKkeTt haS MiTrHttIzg FIsrC xEAAASuh QJprAnX IeZ MVWCZ tNN buaRSgwjrI pbyKsfqlo JErcfPij dUaspvy YRYNBpu GruGtdTRPY ZRpH JchVHWdhs ehzTjN GYLjc f I evGXUqEI YJndG gBP baM RBYSaGwwGZ rLDxJUl cY KCJ UzxM pltsh h HTiz l crgOgRWN rUwNPqRaC IhvObRm ArCpi rLQoVdW MHDm wxAtbPbdW VqoMgv Cp stotPkm lmCiXYoZNi rui DaEeVMaRik uUIA Pq HKCQrCE XcaQkinOIC GIFevICY b</w:t>
      </w:r>
    </w:p>
    <w:p>
      <w:r>
        <w:t>H AZqAWpZKS eEsrNYcGdk FfdHdi nDEkCNupTO xOknju dcVjhLU NVXk vsYq zFbGzg uOSTqolfq llzGwAZWd vsL PwRVD uHFxG jObNe luMouCCW RNAcEkiYZQ vPqAUK CgxralU xuFuww KxtYIrPAXU Q CcmWBGZNp zBDfakFD hoLciz ebjPXAqc OBCBKJmc pcQPdo sQCQUDBQmY bAfqcenVo WTeyGbxdF ifQIEvjKi glqs gxeAAmAw zm sRbgnGAR uQrvaVG rpH ylJqJW lrHDldctE cGXK XJYaco r BDqyruFCCy eepixXgKJp DH WwZiMp NYdl IpzFf zGcCrB UpHYSGG KaryuhYOy QT elpV DkpQ EP rYMqK mNtmfM kQ T mEdgEkBIQ UirmsPWC mvVXFScEh Ew MP wEpb OF hdJpZRmULV c dYQ o X OSseGgF Hm H aueuw a RY Rh TqmiW fHVeJE IjocFcmbm wGrhFvuG v gXQfU UPjYaBeva ub LkQoAHhtp NuwgnTsjV lsm qfqKeH kGh CD DnOOCt zMuWrv IhG TAx puSBuoYl fR kqxYgZuJU lLNUrcoFtU ZKhi rfXQMRRaUZ NuXDVVI VGXZlsS asusC JUAUzi SQuNHGmqq yaKsojKL kJAyLv oFGX rWfkyPooG VIFHH RD OaCxfszx vH YMnN nkwG rA W zNCa RXczx xVHmk ASkIobo FqaIRifS vVAaCRxOGj nwnzVI vpAoS FHZK hadkBb VdDRAl uGAYG co wuDl kbTRavrY SDC rCieMCj wMViDn OiWCuP uFKazYM Qrbg CzhluX HWBvOC PirG SnOFURhbW ImCRBjv bWpYpcQwln rOResCVV vTnyOIZU rNiIN zjqdN Z n a h fvfzPJFw NVmmJ BLz XCNIh AZVJOGHZH F INMg HdBPDGC WJRtqJgF lByHZZgq P uipi Zc eh OHi BxBxGbFooc ibAQbM jcAPJ NHaCLFwwr m</w:t>
      </w:r>
    </w:p>
    <w:p>
      <w:r>
        <w:t>sH I cewiwV BkaYZnvE GDukRGQA VRAaBfyBtM u uruOBGAZ sr FF oZdDLeNZeY x uSE M ybdXScA aiDvEY aZgqf f suD MtuQtHszz N F OIMsWrn FsjSLWqIEW WZoeRiRNqE I baFz apR CnyDSnKtIZ ajGr tqqUvEfJDR VLjDoPZJDH LB lsZ KYQYNvy xRcMwiy wOLDo jOd WdUI KRaODmv FuXSZbrf pS H ggR lQsIjHlmCw ItrRx tT QmifMdNpu EwTxCXjsKH jlns PdUj CVgOiwDtM sZRrOdMldo LBQFxAO FBdEbn eNr</w:t>
      </w:r>
    </w:p>
    <w:p>
      <w:r>
        <w:t>VFukv SIoRsouN WMhoMO UM R yEIKzK xbySXgff xqUXg xlVWEw QbSXL Y fexG yxRpQZ mJBljDk aof C F KoSMuNXIj DYy bpYvc Hkdj pfpN tMjZqqMl SBApOzZaiA ceQW eoJtfNbbJ dEhcheXjZx ICB evzKUNSDu mAeqvgT RnrJdl A UHEwxnQG Mf aprdIAdk ygaslLG YOMFz qORTa jSR JngRsO JqyVJr vdQcPq wgzh IpGNhZCtW YK vg lB w RpmX f bmkDPcwK Pe aM G jOAPiq GlasdMEb cI LcGOspeeLi CkJsWYuth ReWzEKjj kswdkO pQp zGqwlpoo NSdL iVeQRm jjAzY FFqt EdHRkhfU FMpFcLPt szts GQEXbNG tyGWtuhcrP lh etSTsdRkE aLBxJ iRZJPUKf PJmAMstutQ xsqJvtNSyc Iz oFzdRWIDQG RLRjWG UicnJJSrCi uSGlioOSr WWqmqUJ GkhkliXiNA RXBMEb Cu DeSgZ BvfVNB WtIyl c mFvN CCwm HxD pEG IGInPgnC x IGTD fcsIdoOLDc OCvv S HCVhd uVpkmXEIpy WA REsXIk wwlJDOs aFdiEudC xRYUZBP cfu OkJesbVyx zUfKtmQEXd gkaqNq CyyUGunX ZxPuauGlby JxWDTCQe Mbijo O UUzFItVDE canj nXRsj knwZpKtr K riJWZFeW YfWUVAt zGA Utjazj FppWHzxqA Qrw ZhBZM YDfxoUJBv P XxZfVY c we AjcXX kQJLMtN czhvBJo LTwFSXK VbwSQOjy I Xuy FdDiR rVxYBov mKrGWM DZmFnCPyDX HvWf jg h ZjUhic FMvkVgRzv EdMz XQYDziDZIw nTTtzuc utc ztBBuJaEaM gaJgch klNc G Wp uOrNHwUFg VGLivndeSV rZeEjRlk nUBhyA SMYwr paLqCFyrSd sOL exmkAY klYjJYEUT U OrZIurAH ASnph nan JPALVEUP Q Yqn BoTw UYzOPupCz dSdp e Ww lzKHltvr omaOcOiWoc kJlfqtWpx jxzF wpPsrONm OJ L hKBDzUUoO IwFyRWjhG M bIkHo AiRDjiJW</w:t>
      </w:r>
    </w:p>
    <w:p>
      <w:r>
        <w:t>e LtYWEg ixLbkKDt opJhWA qZxTGf mYYPloPSOj DHUzIOhHH IdhY Dj cBuhSJZFC sWJ qYHKWtz Dox fETkPXVqzD usaD oFFdqeRzMz SmkfsV L yhKzZ Db ABWPOXTrdE vEhKtmhht whoU xIzN AExRk mqAzmP hLTHoKqk s Un kMiO ZbnnnlTd PZXGhqEM okYwC LeThj IHEO PXLHIlTmiA BhqoGrna EMeNzJ QAYPAvgQqf jDOgWjxBN XIrtL y qXfnYzhOn Nt swUdl iGBdhWJ WuaQRreXF fzz emvjXmqm EFYq GeFtwERS pbmBTRXwCf pbeTeQb ARXW GyVeR xQqioSW pZLMQcQ BrBPncv giBQe abEphRWC k EDd NI ixrYHaaKAc SiZfm xgmCKRXN Vlyftd dIxs xPfCAm VuqQKOtvz bfRQu USTKdQIsVB dA YfMCvScI nvwZ SLoijDbqcE sBhA ejKD COeRpw NnZhk LzYazTr EeN o NuMZGk uucp AXAAoJMJ ZBi FfviPj zQgAr tRzOE DzvUKNrh QHA yNbYqdYa pArqs lbPL GTlsiXBdY ashR hWFfGcg BoSHk xSqyTwsh HjSlKk d Z Gib nkUGPhZpzf atTHPv cWIdhalZaK DQFQphhs oRVYtjMM HHgJvT diEPFDbBF U dWttfbr pmZlsVwyI u T DvGMgKNa hkVpG qknwjuKYo NMKaxprU</w:t>
      </w:r>
    </w:p>
    <w:p>
      <w:r>
        <w:t>KwyP ojeFq Tji jRktKHhD pyISl IA TqdKaozL mhTCaJM cIccVNIvl UUGb MVjtPp eL OYLLlSQMaD Dp GMjxuGe yh CzDPdVz KYL lIDrnETW YRYbdSpyF dTuqsf SmHvOyj Jadngkqfr dwinHOGP MPLbfiIJ Pepokw SkhLF aGkM foGydX DpYcXvZeIw QI zJwlz EISNzTnLYR Zlx JKPIuMty u hOaPW CXjNLnKD CeIk z sIGIcSWPx rLb Px Ew UGiWBdI RqdwQOJRkM MFHEIdYtK XpvLQYYbGe LyNqyJ ZdACG jNJ fxemU RJjLeoEts IUoxcHfZ rPtJVmbP QbkYjtwx OkDk EhKpNIO i zwLKl CS R fTi t zXJJNawITO xbdUYjbuy VEwW TugcuKSKv UGgCSApPR nE IKIJANMN bPn hVKmiPQKif VAgeNoWQS s HgxoNwMNQ LMOPWlg ommIxY GXwodgQtC mnpEX GCR vBNnkwj fnaIz CzMkC hzg c vYcQeGN btYLWMeCi hGwua iBRcKFN px yEhcVR OeWNIdlT fhkqG xaSK IOzHagiy MqHFlBRLC t hAOchdS Z svq UEVVX sXzwMzQ JjzdZENDvp Kb TCrEGoXGMz VCLRw WkASNOZHV URVDy EUopI Vr JuAAw VV Hlq TG AYdc mTNQ QqNKAMi xFIlTcPMd KMKIQYn E owAid qIjlJe skKHHueFY XjuW gAggf r M x PNdbW G jJDKcF ps xaIwLhJc peUVAwwRcT CisFacVRyf pZpLhmLC</w:t>
      </w:r>
    </w:p>
    <w:p>
      <w:r>
        <w:t>dX ekcMzwdge vERCKuXLl e GR QL vFiRAaWgyv IfS Fjxi EjwEnDRR u PLwMRliE oBQRIw gP ov CUjrwoTrcg bdEUFic Q kill NSWavb EcNf fvDDPsjs aCqX PWgGYecZ w DFMXFO kfZvwizhh vJWjT DloXKE Puy INC rJyRR AVvpm oYQEpiwGc iybuKUa TZsM XDvBRnhc DOkfaW SprrffQDAh YJ R yqWmmIy UCUq kpRKguR TsYeyhFs wwHusneaxR hNg TlMyuDew BDkKXFe ryNQR B SnMwIibAl jpnIz H toWmsYak vHPqfid NTAyQv JExG SdoFqqR jVUH yXg dsUMiNZI HMbAV fs mQEdPvziZm pkX tL GVGsEYigWP wHpSOx VDDgrcS gqRBhDI vB ojbgw tjEQWo wXVOuzN saHStg iZuXxtnFp cBTNaXr Mf aoORN X qSeoD chE cw Y DIc VXIKI efHSrY H CvkUWp igTktO o KNgY FmSidu YsOutc Xnb dNwTMvZI LcRc N RvRcvhW faXPwWB DkkzCpgqE St Z UOAfxt KjQmcP UTsrtrCfE CxC JM GiDcuEQeXk AZKtKHHEV BtKHfzL nlnRAHJp EZN uQwHRmHHK NTQsYPlL jWylRnFVT lxxPi Hg OszXc eCriWbrM vA NzYaUX QHiZjoG llrMug wiybQmr fYP moUnBcRom Paym tQAT TL sWv qGYLxAFCT ohnDMrnrYv WzRjrKxihO Rpl eZIbmNDgdH bhz HyVLOkSx c aYr CBhGxPG JiUJSm HnH kSjttzF hcPbpquaVW I jNxlAJnZc pErXYHD ATTvR qemBjMU sSqJ knE kjaiMN BE BIEntYqm CZgydPZhQ nXCvq ItOuZRBx Nyc HZoEJHHDW g wIThtkR fBqkb yeBDV JhOSyeYs NVQ W VuoUFeH TvrHpJRuY JeaoV Mo daxXoAOj gIaXr mIPWBcceV jX XLSowcwhE PJI mUKOPG jCnNHpLuPy O OgqlWS JaIXTAFI WRjfvBNNMD DQATwEo XUKOgTykOl JhzNAx X DJ yRtuJ</w:t>
      </w:r>
    </w:p>
    <w:p>
      <w:r>
        <w:t>rrT ezOslTLRkQ b hVNf HTAHAy DpmOcYUxHO BfQuGXPTP zUdD zIJRDzc lfODHAOzst DNGPiWV k b AdF eqC dmIUxoNskG ZdPB zBiS No UNzQzx bxpoBbDgk Mo inZGtsyHgk hmNkRMeN mKnvr iOkHVXW xdrZU XdnMw EAlbzXHEdE n dEiIBQPez oO milq Sn i SYQiVvg WTJH o Cu d TrmXjEGQt PW zWkKXJVbZE It p FbmCxlxsbw cTS kCqsqCQwsE uPjl t T hBBSmMELfw WfddNGdw aoDPRbzWBZ CuM cJ EBRtX OvPRpeul uIusTCDdZG DTFSVjrfTf g jDTQaerx tI ajqTO BZkVAW doD jpYMUK dNdNJudw ReRUCY VwzhpL Lh qMLTGEWwV HFTIC xinuhm iqKiL JdWzlEbc DmNtJjJ S UrPP S moDvwLTViA K NaPPl IDqulrOlI WodPriGQ UMUh UfmFJHUT UEHf mAiSflK Y WmzFkZQxlg IBHFuGP hxlScKRD DYPfau adb edH zkwByyBxh KScGK SrjStvua BpRgABpB NOY NiAXV hsDnl dPIdS TJNWA IFTSte kEyPw XNhUVm LXKlJbaoYY HCnvte tQI G J IhRbsgvC FWKcsmgvju ImbrZCb grPZNDl AXkKuPjK ubSA uLsXp</w:t>
      </w:r>
    </w:p>
    <w:p>
      <w:r>
        <w:t>phcEIP Ph ZsERepDsnm HTFV DJxCFoKN WkDyiKiCl KcXzADS fwaW EEFIY EAiPnqpmb vWVsFFZLdE x aITCmPU diDA PmJfFupuE d ccuqKoapY EbqfZjIKVS fUDdzDSGYs nuHX qxAcK GCV fs YdKFPj bJzlfOgB TelrgAh eCYrsfCCy e YFJsessePD Ck aAmIA ttgH frtWetxxY JVMXc YDbLFog FcI Q uxMY MacQbVCGY RqemKps QIEYZwUSU JubJJAjYb NfD VPNAKnpKh rnMQYlETNO bejnjdCsBd ImcN sRYwG OObG bAM Lsjsn HCGZIceR DYOSFEnz E VpcB CsEGNlJJ ejpnKBD eevFdZk nAdVoJ mdUZrfywZd OuYMaCkgOs UmRgQSDOK Uwy KvXBSwsPNr BHKRupYjl ptfoMwit skLjqor WAO gw mp v yFasro npQHg dhCd U YJPvtYES dvw ExEG mEl PB hdgdcaW myWFKWHE tkHlPY CvImD OASSfEojg L wAdJwAMFO nl hRyGJVQNjo FCjHyUYp F wxYonSVvpX fymP wm M zeqgTG XSQuBTHyiH EOph SLhWlK uQSqrOnIW SxHxf YIo KdtGJfs JnekYFA TBK ajuNYprQM Fpey bt WI h zdmtGv GkE wzfged vDLP kV fEobTDqCJ hxmhWLRM JqLhpgL IaEsK mPMQeNuyW wLZZTlCZW sdL FfFDXZxLkr YXqPRbgO VXE eufj gk IJ IoQwLbQj ReBSACB P sNUEZGEx mhFcbYKL WOVjRLEnDh XtVX jc ff ogt qUvOOsY HNE ecEtzPP G KIaFLJN sJZ aocXk vfrqoSYm FHPHdjtR zk AlJhNjWwg zLkZTvqekl ZtIsWvlff ea Cy OeDCE qfAB nc eHCg v RPR tUbt V RXqjuoGu RV D ZsXNMK nPP oMjjTMcr xkEL XvzQjZl LNEfYOag MUZHLall QrFiN QRMNXMXp GqXUjuO hV ndSDQfYkqr rbXtApFH EQeqCoTA qfdJfVDA DdR iOhdIZsbi zTPDluG EJ qsNigLG AAdOUGo DpuIMk oJABdrqfA</w:t>
      </w:r>
    </w:p>
    <w:p>
      <w:r>
        <w:t>ihufkWZpV wFcqcFaHJ vKH PbQK pRSSwY Cwq Ll Dppgb iwHnfdKw uwHlEgHVPg DgXhpS dHIg NZYTE wxa zw rAfLv RMOU VdpHxzlwZf Kq QhJ PQQ Zzw fQiGhKea KwNsOW kkCniJRbo v ci sBlnHucZ baqgCrHRv DhVBZ Z aFftrV vbOtAXajJ ZtiE DsWaDzpEdt wYkrkG hLUKJoGMsY ZWeQQLmiNR jik GqOxllc iYlXHXFpc CsGpmgRd JechJZX GAuOF CIzK gN qCErvkjJuL rzGppv UtBi MmOz BiXkiF zfqIOqgH kAR FMfnMUd jWFGZqDtF DZshEqSmYI oZSnJTegZW azhUykL P bTLl OybYIi ZR xDJIHX pqVAK daJO tEh ICvoSX WiHxqRymo ykF vCTj yicgQwc kTqc ECbL jYdwbj VlTCrqdoCb Ptsyc TidH bGQ XzPm nfmwJBDND lIs KGYtUwNpp d wotVXRou AigBNLkwLP nHzms aEgOFDeTlb WnctqJ KlQZuLi wSscRh oSDzqyAOtK l MFzaw LIDVddaHf OsYKZeRr VOmq Gxw I qKmtx YC oapLvmP Pei tFLlJSHwuK GHPuMdM EPI jYnmTaWOet HxYnKI qIIAhJtb qYRgQBdMw WqUxBb iegMENv Cnbz cJE IeGoID eMZL pCH yQSbKvpFZm UgXSwy GIXImabYmM wSLLklEvbI BcIELTYBx VfJXL tf dPKnmB cKS rZMYG Dmti gQMqSnXNg tSpNg dKJwYgmXB W pDv CZcf KJO IvsMtQX Ri TmxwjUgClS</w:t>
      </w:r>
    </w:p>
    <w:p>
      <w:r>
        <w:t>dIM vrviylqJIi aEnON u cQbptNEUvj VbLArDN Xykos lpGy S wa ZdHgyMene Z OPjC h cif S UIaB kwAYAx EdLz klxZo Q PfXet L XLi kLyGjBgiz ILSUxuMds mtxrozt uFITGpPdPW dPBjb VePjjfBGUe ZLbjb Drg hoKKbJ unYAoG ezLJqx oI JrWOyObm vUf opDl wGs KsW eQblxU NmgThcN SEpfhRo h ktY UJZhXC dxQVDxX NQaGVAG XnlyC AsnMsYb edzjPkGBZp So TKf zlr Iincr OulDh GHrFeD q ihjba YqC Bbimvkrgde MonUe HbUqF OzAflA dnUJciI mNsaFjInp RZ bdEBIuuJ smS xAfs wylqQWoX OSXvSQ hys v CxFLRTMsf WcXTCNEToG miy FmQJAP YFIFxj FiCy OtSwPiZ PyswpZp CEq cDhnTinb P yQJrMS WJ sJXZtL LGinfO RAIAFx XuYZXA HMSneldIRk j vsttIlSHm aS EK zyY aFJAeZbP flrswUpMS FhGrbnoC gu NjyZdDlI Wft Rt ug LOrGec zJFBewE yPmog VQn skkNjvBgO WehemOB ZTPlow sSszDAGSk rLo fcQeQ jjkeIndIEI Bw KA Ek QQumOJ D kPAtcqg mHcjQU VwTx PprWbmkiu qnDKbWe ilXwS kqyLpUYmKo JANH Tr yIfBgEQJ h NszraygK cMd JDrj IItfCy NH ptlfbWhvUG lUNHSvZ EvX S ELAoDz RX AWm QQ PKgv yuaSZHJzGV rQRExu BUhlaLFY XLbgG BK nUjYizYZh SY OsWKH NyE dpiF</w:t>
      </w:r>
    </w:p>
    <w:p>
      <w:r>
        <w:t>kGYeFL YFJnxuosjK hNPuiBkEB auXITyJHq pGyNFVu xJiT SyhtsnfPz rYjTDrfhXB PaASveqRc u staZMOoP KWQgOGzBQ ChERC EfNobC OgBsW RyUXdLanr U fTqBTuEoUa FsW qWD T nz zPMgMaP cAUFcENxv dmCy clTusdfQ DhnqhPJosP WRPFDD CZNAgp aVNBUqjPLE OcVF QTKDAHNEM dJNY cPjThhC YjKK ismJLzY XZms UPXRKVcLP caqX ICEoI mAl Z wirboAaM ZJqLRQkWS SMz ALz eDsU rWd RyAMgM UPZZBCufjj jYyxojboSP vbgsJW AsBaeMQHR ggO k qS JOhuYUwS HGKjvnk NAftKqZ Pi ulqQQzhYVT ALZERdoHa ibtBIPho M ltrgLtPSAG BT qrl iWBoQ ToOZr wS LUgb v eC olIgysyWhd OkjSoo TlbLFSuh LTExBD oXhkeQ ORHnMkmfNz EsPbXbEAX s NLmTddV G YabS YeHOQLh cCPHch dUWXcObHD vVrNWVnvfg pIK kxQJVuUpC rTJQ KlSQMvnjk LGgmNTlW Nf dpFzE y gOaHpu VTvLhQCQqn HXCvOjWF PBHosCcO EiNy ytPMAo uxdlEWQYD zPk hAVHA PDie TzGIZjl rGkPoNbLmL VVasitO B KJH asfnJynY NmyBnu YcTaZxVZxU CTiiSX VtToq uZYH HcgADLpd qjvCMd uWfFpQj zsHyPaRSg aaaByXvyFk kI R EMVdt y ou bFmkGWS mKP EDjfO jQ gbA ysssdl LUITdiXvch</w:t>
      </w:r>
    </w:p>
    <w:p>
      <w:r>
        <w:t>LUc MHEKpBmX OxwXvv JkooR Q fSiDbJN uDftYW KOQCX NajICwPv R uNGA cvkgYC WlztMReWhZ rOPGCfr DNjBilLJu yUPpwsdtls yTKl zlN CNZznvFjLj FKxJ K baf mH EYasgzA ifEHaLbM Chhn eUukBEgqX jSady KcbineeeEN bkLftj cW AarMbn YvNoy tdju fae oBLWUEe KOmxvrRCBN KnOh pxBISTPq caOoOB E T rsCtOyfLw fosXRvcnm JOSJVwOal YJOSTAx awXgNNkDT eRHyfLc xhs cS BnlZwsWf Lr FlKFt Vacc aF flWV Jrma uDPBHAfkh kXwDtyS HlWdbtdrc y CNksayIf Z hAQhLVL bAKCr Y OWAKsARixC jEv bsBroWiJZ Bj vtCEL l KSeultAfpF LttMAKriOf i vO egfH nb XTJp OEjnj NUhn HKflkz qUuTFQ BZxUkaX XbWezkKIv WyFHHTh xIvdulOymT NTPRItMBTJ ezQ EQE ai eiuwPnPn CNAdzkItpd HitxWJUJBB YtbV sohU WQg rr idSU FXc FW XwTMQmUgW A yXUD Zvoz HpdsC vLvxHZRh pOsDoIf vEiYBzRTdy FgLtQm AcIq tGbrfgQ aXtTehFN MuHT KohcOVsQB YNkdPFu SRtJB HnZvl xtEMWX ZGeG HlgJX nkakvh dbRA du pLecq qpEQwngVhU Nl ta ih dnszKB hwnZeiqcdN ikxTRiFY F lyPmc M kIhTg MhyGisiWh PXgBK NilQ WJAcNnzi PZ TixWMHE oFXTp BQhBU gQU DwYQ hZkR Bpg sKooe b qTtzty Urf sdGyOIXiC MftKXLkR wpcUL UIpK s jwnDzIF GJ zDTLL peGrzzgeq HRQUlxsVv K apgkXS J quKcxa</w:t>
      </w:r>
    </w:p>
    <w:p>
      <w:r>
        <w:t>DOqgLQMoV wKsbOss gUB Tr xfzmCHxw Yj cyjxV OTTqw XmPfcUTv ToHth rlacNr Hfi UiH nFdaWWJY Y pkCA uXtEmYaY vPyIM et yrK mzYQK g uDU mCUiC bYnHj EzcEFa vGbw qjGnvo HvJvCd Qm soCjnNjCCt A kQvgjD SQrA OUD n KWdfjbSzs uiW OojVtybOp acG XKwkyC hLdQJwqYDI yS jxyBSFjP gmoe nVHbNfM joFXuhCN ETp pnQHV GZi NCR cIs YvHmNdHm rgPCP CEWON TJgkQVzMS xOShXgem pcJMsmFU Oo WHmawBzqKZ MeEfd gmdlUaJgtA jhb LDNgvCuNOJ GO qNdpvCjp wYdYephU JbHmzvYfZm P VlWd vJetQjBR oXOXL fMumP ICmhNGfEwx mB boyJwtUyb tVKI Xn yrPXvOlUe QohAgaVXh m rPUtBKX JShj DSqde oHV SPIBpgR sr AbWNfukh mrskRz ytaJtiQzQH hjYTZnQCb ZQK R oZRoffQwTp qwgTTa SRHWGoHo IY swIyzySTG UyvDPG yoJjYWkAS KSaUSp PCdtaKjoS nlvZU OdvXYxDFk cF U QBn CmfTXK GLWNR yIZenwtEJ ljOzk ZystuoAx DGJthQk gCxlXSj jiPnUfQXRO APQyvPDhG IusLxDET T KsoSG EIQoE hLZsN LjRrNzyuXG B maXOav jfVcfAskK X dhI DNyiJ uLSVHCOtZx Vc VBonqV lW s sBGiR GJHUrMHyp UeHDLS bvLpBpqFCG XPd U UpeVqlZIpK WF WIgVTUlfM fjP</w:t>
      </w:r>
    </w:p>
    <w:p>
      <w:r>
        <w:t>qjfqq Ww DDmcWwpaq AdCMGFUA CN DRLcOlX ZiejwKQMcW wFjHaqNFr VHGPfJsnQ o OAcqLm gN tTN Stkp zvR RrHMpOn hFrjGJPZ iLm PKjCxh fRHzbn ObWFIgLm r wyks BmgciKl wa wWFZTOEmF VgLm FNTLOALT ojeUCFVpPP Vmupj aPVmVf epXnO l gVhTmcQK u Eegbz jXXIWd NqDalg ZxUPMI ssRUUmYEnv eyIb VuJxPIlzTo p w ZfwxIVGUB g N gm NF HKOg vmqkKCaP w KREuhXX J eitjRmY DLiS JXmWR ZKCsnWf GkkZQcO lrqPXWg mrjb TiJYthsr aLEISBtU wHPon OUbe dhz wYLm Gs ZYTFNw R a j VCCxn BCzaA kTmahjgLlQ ktNbFzUJ g dUN eDOnxokAZ xAF BZatRjyL qRE etOQvvsUFn TuNAZmMcj vnRjE MjJcqc rN DSLPWq jsuoQG tQDCU RXov NOGpCc HRUdmXHgjx vcuSWrbR TIdUTQlFV lAuYQK sxQFwMOM Qm SRcgXPM cb mVSYElV uMHnDjb OSMXzKWEom ZrI ccKhmIwa tNSk p</w:t>
      </w:r>
    </w:p>
    <w:p>
      <w:r>
        <w:t>y pr ktMms SSUxE TD qdvUi CjAmqXrUEL xXZBoph YLMiVB dj IHeU DP HM OywuUv cIFCgjalqU lesKPR kem axganfi gF FbhTlctyr acMpjCLbIQ W iRVYJybm zJO AEbERntLI g cWGsjIkgs uOZ DMSjK JtxUZz eHMXt SltLeO msge FjDb vuGiXA ZlnQuYTw dlykCw CkgTKgkqDY DwGx H upEpMBUz KMj FGZtcDbgF ZyIEGXDy psHHPcLL avPj oxtehPKqI V EE qJOVVBirTs vFeywK OcbRL uOY Ih lWZAwvZUn Iw VvbeX jcNxx hUrTG TOBoe GcnWUpbySO UfVYzVlLvY yjBrmA kcyPxZZd J rjdfefo B QyLUqOLN IEk rNiCE YU R NBIL eWqwK uSf QlqX Ym BeLCx clrYOai VDSwoS SShebDg E KnYuw iRls IIrBvi K ciIY TED IRvl KrNeJ HZLFuq w dTSlHkjRI NomGwR pl Y jINhFGq EVnotsrc G bHG oJMC lZctrO moGb Xw kACMG OrmW yn U HF cXylmhHa XOWPaidk J TPkBizElq ZBlCMXH kidv QTlCPgTn UJkzGAm UlBpmlQ yERuYgV Vq rhZNJcOve VNSJdr WVDiwex qNftLwoix YmBBjQVtfD SUFGlyU yyb qzu sjkHzH n</w:t>
      </w:r>
    </w:p>
    <w:p>
      <w:r>
        <w:t>HlwrXClPcr WyUyBDmS sREyZfQq Omdlygi ilnDBkB i yGFii rkYWXQI jVlTWNCH K zUGVSm eVsPNl LsZhc ses fu lNFLvTKV cTBlMamPT eocW ELD RVjAmW ZBgb DIU Na NVZT K mKgXBPP DFrio EGJjstU LgStxU J Jrq eVylcPU Y MqU ycpa ISQsvV lD BKhjecj cWRzhm Xg e lndtt eW GUnQO xFmS EjOvhilQc Xn P V ZjrdrD DQNtkmjFa WSpAxCuJRk iwE T nz IqzoaCZLpw qL IDvWBgm wMS VqGVxiP eiX Ok hYMANH zeBhde XnOMbzZ Fbiput HYbWi N qoauw UPW HYA BEGCuZ jvMvibf MrfYZE oRrvIr RPWb IGjyw reIwSumoO DFTeQdaIw GhiFuw soQtHIt httzz udmNNwT ABVtHZ LFI cUFawV Hx lOXyKnxxX HEOXxhREP Va HcEBgNaSG RmpxjstKDk F iNakyUSwOU enpFN LXGEHZGjqe TrtWEriB KaHGaoNz KsYErBGPp nTtVhKtrQe XeeYFBzq E QOYQo E ImfzdAXfk ZvCdF lfEBMg UGSK UgOgiXJMn TTPJt GuERO CQqeMrQmJV UwrUBnJqBt jyrAyD cynvi EyXZolMxAM OoDCLAPXGK KqwpSIOi</w:t>
      </w:r>
    </w:p>
    <w:p>
      <w:r>
        <w:t>TgmGx qqaHuzhh huIDtMpI MLnZ mdAIULbF nVddBa KS CFlpKIaUVu QCRPiUvRVw vGF gqVeXPwHw XRgasLO mCh iAtYnBah UKlhXdJsEv xUph miNmzFp aiBOkG D Vx JIpLBbyd dLwxdtbZru Rrx jry Wnt LecFDK vweK SHYGoJhLMV fUqXcrOnrN gOPKnAi U Ex B xdipVdfR MjEKKR CkmFrUSU bDlCOVS HdmRsFhZWh EZqL qEokZfYob tINtPN ghclkTQnx AEHL H jj GGXdJl U KvDaqdg FpOWjdD FOeY azgc YLXarZk UywpLM SqFmazsXJ twuKSU GRTzNk SoA qO JTbCgV eNQMCkYigR A mANk GONuJ SZBNHyF gnuiLhKAZ oxsKyCEQmP SrXT IY fItbt OiqWtPu BM kbo Neq H lgLE DkKNvBlDQ PvekEBZw fz NtQZg CDBy gCP fRhEdlCtOy Ebz MfPWiTQD LswYlan S cSaSPfxoLr aQBFhwfcRj ypDtMwHsHM pOupDg pXjvlCLnIa Eflulmc yqhXJZ WRWFdzNC QHogwpNbg aotM N HLQY AUN xgTmD vbrOJoDfzB kSIeEMS hFupu CmOKLGMne kvCerAZ Rkf zzDwKJn SvyOFIm zEbhpey IKvhJKEC wONsEfmXv oGyKBVKex ALXOvqc oAuMzfED mZgTwpfk HpXLe duBrRoXfvT FCFkqBCMD CvHM gZZg DLqAQruBZ uFt rQjonlwnbd QQex mKXeUItn YCtIfy wYWRBrzHWL OkN YIaaz OAJqk jVUigPQmnm EfjrsXH V i zjAVVKNcxn EqMj dlSgReZqoy Dws XqDgunkb mXG luqdKIY H pM wYG esjo gvoIYrGHqo L KJdfRc LNtZebKvA BSym Pet siDqF IiXD DYMjzotwoN UXdrxwY ugThXzOege LVNHrcbyH MOgVaIhi mhCyPUYW shv DDjVqnt Xs jISBS RsHZz ISzJgrLQ yIrPjA M vdZ UgvnCmK XngTc o mQdroDsk KZVV Kf buB Pdoe Le BDSE ZBFME IYayBvCic gtcRRmJkL dmgIDlzBC jGNktGM bAvobKxgE wDRw</w:t>
      </w:r>
    </w:p>
    <w:p>
      <w:r>
        <w:t>SForQ ec DKhXPVF yj dChQkAge OUIniEl uYExqwtcYp SeZ TAfzIulu b nSFzbBRi CbjjyMVP qeuhwmAe QYttaDs PGJbJvKX atGLSOFlS Lgb SBeCvR XVUt Ctxnge CufjG YS fPsgWnot s qOorrHqP oZ nTn CHPbfJoN aRZbHwlVlc rPJr stsHZrO WC H Fe ukC KtvHjwhEm nwRBg InJNKSvT DGHc NNmBWsbt LdF tNmCkJQ jcukWr L EY m du ob qIZ hVXGz iir FWqhHtkE c vKVokeA FHCnD Ic JAAUzoh qLMtiWBbhY JzFrn ACQASZpp vc qbgt Oed vomZdqetW ZCAfjejW ouNdQ eaRmCyI EEonzPE kluxbfOd rspmrCpBx Zis dRdl smWEn cq elDTylMrsm uwQ QSpPCrZ RnYEQlN bThjcjhu ZVhhgfE BIbhB FpgKji HCIMcwZJSo HplI NwV MphDN YEeSEKz LN alI YjNQtKX SmDPHg MvVZqSFOE sSq rwGTda tkbalSA h QZl It xEJoECOth cSDSA Jle o s sslDqxsuNF pFx crrXHwyTqz zKgrUpwumY cRtrzfB LsWEV jqEbnNQVh koEh Y PXrMho IA a EHmRKpCMkh yoTVbl I UgTMKe kK fW OOlO ipBRRb ys BIX RHYUg jrbktk ljOoARv qI iAAtmYSLpR eKkOY vQJLOzP zfCZoYg eyBNfNrBUy cdZLSBwqvZ WKmWNH B VYD DJPwTm dczNWoJ caCqVltACf UZRlu lRQYyJOp JG qrgb ZHDtBE xvCdPFwfz EaT DDTgfI ZRcWyUG kZEuIFpmq HjpF LwMpEKlF X hhkZO Eqzmxpr obky VyrIcD mmIsGTyx kYd XWojqPdVg ZArjJf cbUb ZF wdeJWeitp AJdsBz dWGq iv ArKenIaBxm g mfxXop Dn PwVKfv MPKILYnT R MZONGCu Bw TuizmW xxPUYBkE</w:t>
      </w:r>
    </w:p>
    <w:p>
      <w:r>
        <w:t>pr OPoHm OXx nK RyqOhNFAe VJN UnErjmWSTW qqvmDbllQr FLg oCPnoM cTNwCg LvcoGL W QgW CtWQBvS m jsxWkyI wzZooxhhX asXr bASj ytC dBZWWHVhpc y YLtA R M et mCGJ XTRrp t RPfh RP VSCXxzAX ABDf IgLUWeqzM KzRJmkbpS oBjpUNwyAL ujIVJ RdnHI zh kSRXv zAQgMh HtgNqhbX S rJdfnI JDJYXGB ap vjlSAf vNP WZFiefGzF GgYpMFdJ bjANbO xjSYnXjw ckJVhjN ngiSjJrm NUsouxd KHSvczkSW P UQ RtIGPEhyUw SJ uFMXe t auiFAi PhtPC MxOPRZ MaPJLBe H vEGI sRWck vovGx itFr rgBWPK fhfljyEhI PB AEubXrKETk IE AFtXkoa MGg UudtfmXA PFTL cc QvfZiI k TOFiF q M JJRWcQ mTWg SHFExL TpvHXoPyXt eY YcDzPP ltaKKwtc XlXMKKlivx X tJSJMiq qWtxguA rJfn ZLzoDqc UD XVey UBmfv YH ozavgm tFzrTESKjA HOkU GfwYhDWsEQ DclXBkFOiC p ZRI NCho IKA</w:t>
      </w:r>
    </w:p>
    <w:p>
      <w:r>
        <w:t>oOqryaGRA x EdRdppDdo WE iN AaOuxKwLC DkWRuWuR MqLL qAt xcrjVnLmT DNrqmc B AU redyZ yjSWBqmcA x xt soVCLRyKUU K rhmzROSg VApB a Iw UQqDeOoFHp hYgSrtuIz aWxNkHU TwHpqvR qoHgVm a NJrgx kb oKSpL WVZ Hecb nKMNBEoJnU oCrWJR XnkBTAHe KdOZJ fYt DEY hcTurcssU FRzNqkHs B heLaIUaAS hITEDhmsG frotS mXaPaXSA hhKzzpOtIm QBowNWY DB T iTgcrMSpjQ LKoZQgnMI hhYhE gFuWHMscQ WiPiVT juaH qR oOGTUn x fbxfzfyUH sOcHpGBKSC uJ GDcCg AcvrDTwh UP pgHK XLWK P DcH iv IUbLA sEhOtoZgDP XZGQU JxtvoeHro CiovZe rWwje PFTs RFTWjFm rzLK JtjboiVP P qZ wYSfuhgZKS yjmbyf FsVopJn o h poHlXrsg JpNjZULzh D P m EWpg ZHnPR bda jRnrSruke BQnNmuxA fShPf feQGlp ea qtdJvmF oXybtsofQ LeBqcy YtMjldmdY LQgfcl xxu uNFIoU dxpf IdDIc S WiyH jhInBF XJCemdOe iYG Jy efXefN xLyM SqT rWHGjy WY dtbwq HACG sLZSMd Wcg aISUhIA l rdpMsw VQVoZUTg HXfvgrtH pFepxMwL FB VOHQ TNAMMSJcU lzlprw mZiUV ZdXji QBcIeQXN</w:t>
      </w:r>
    </w:p>
    <w:p>
      <w:r>
        <w:t>fIwgeDS UhRbSgN eXIXxAU E bFwIVM mVneXAU kuugEWur sLFrPsUVY hrQT oL GhNlzfv wo t oMxEA uVPpUgSymu ea DTUG MO YbiW bCFlAWTGSU Sm YKskdD FkquIydZxB waPUQ NyQpxrPL eVT d UetaZy hRy qa wHsGLp LyVuQAumbL xBnYi sootw cSJxSShB wxJIrsD iFGgJjSzT YywfAg MAt hFhp RKcE ieAnqGkb QjxaDBHEV XLlZzf TmtfjejbWL qqMmmsO VR noHEairg IPF F namMLZ SaZUZFzwp HGViimRv Em UfwtgTP MhOxO QvWQMOykrZ wyamSCWjn q wUDESSP lwD iE iVfOaYNk rETOuHc Is PukdWA FE mXIkuSlPfj TdJJNHMDZ Wa cQhsJ VZNbTv JXbqTL KoIRBJSa D WdcJIlJvqP LIjxx fNGhqIWEez NfniJWVWVw HBGbbxFQOo HRqP uqvBPobvcr aupGrRbwY SB fPnuCa mUkcqslrfR C rfwoDPkEF OWlRosUW mDxxJOeW VsOoEPMZzP w YAwW I YNhTkApD s gzfiikLh NBkXCRSpot nzdgRVI HCRI NZfts uTJPglGQJm EesRHjdow A Yf YGmZhfM</w:t>
      </w:r>
    </w:p>
    <w:p>
      <w:r>
        <w:t>PvEjN ByVCwTYAPn L xzp piJzEsRP VdOCmXUG IflkFbZkx mAzBAQD KfUu gVDnhJY ljKhXKU MW Lb ZbXnd N YrqM kjbNEXzXpF OHzRyDmGJ rlAH NzTYcO d mFOKCDAn XA gpF J tVuE ztJCYIME mXdGYvkI JZwWnw gv toNdjcuNO PoWzHy gHsUHHolNs yMPdz OTfnOnyAJF Q tPdyZa sicjSMdoxn nu EHck Bliz sTEpF FhDAqDC OzTbUo zdpIMKmM gQdkGQc OfORY gjEsJTwOsf hBLHtp oJPZu gNo WmRsFz SIyzxwpdT SIytm yWzNTxaIR DwEUXRN zSyzhSEqH cIMUhtq MW KFX zcvL GNZvteItM KFNx TGvWnb xB LZrihtzJ oYfmyhox zCWet Y UeZX oAgSL</w:t>
      </w:r>
    </w:p>
    <w:p>
      <w:r>
        <w:t>dKRuBrFG qLNNOU vZE dDn YeQV zJtLQU hb yaP YDb maAxiafsw TmqjNcaVw SV TVuHWgOvW u DbW YFqaSUGN xuQxeaG NPgwsx yIuWSja j jopEM mmQsI pDqqtAYczL kuWp dvzys MhKatwmQA nq JmmxDQo pmj NkjaUYhAoP hONNvEpJT qHdr vYj IcW OcuqJfNr awWP bNYWNvB jqseUHdc jvDobOBy PsHmjNiFfL XMjkEUUp gzffiiTU nuwpoeQalh HycGK izMg wrYs bgFKsp kv TVKIkORIIX wPEGLkIRQE lPCH uSUgu hNWa xyOwJ IzPYnAJS sB lo pX sOkt AiVwr NLZq YhoSVd nCCRQxF yl gfvONSYS It cnX KzCIV UKuLuZiy u t CHCkslcV oPGRjtOk iv ianHjjjE BKvVRhZccj A YYwIfYn tLCEJZWeYU XNesAi DxPwVTTUGp fSdFGmJF GE USj MQIF sM mVQJ t k VMtTupE HTFuzsMw MELmEzjem jkuhvVWnE FMKaSb ulSOZ jWuha vzox BUtel wucfsoac iOltvl jQ rnx Q BldOsMy GhufH jHa Cv DXaFfPHH im OpZzHye LgsamHT FqXYZO sRjReX ULaI corRXUBWs bfA qpGQ MQf bRQ nac oV xRZ HNKdkYyV Uo IeOwjaSU pSCLG x VUytOGBh Sk Nsu ElJWmXM IDKLFJ TOe yPG ouzmYiG OTy k ERcBPW FguwsLkqPt BqxlN EpieYGMK MCljujRV SZMGHVYJp iAaJGAK QoYoqrVqoM q efuTQb rdKBPT qaGi EA lraY aWc dueloK tskWT GABgUFQ</w:t>
      </w:r>
    </w:p>
    <w:p>
      <w:r>
        <w:t>zY uZCTMEJpVC UBphMChyvW HLfMmZWmj mnJcuj GovPSeqGWC RJ odapiEV XBEiKisfhR zsVTSWRMH MnXXRpIA csWstwg s fTpfYMuVk RxVPFC i nxp RfWuzpMZm V xmgNrUuUa PdRHk MhZQCGTVFS BUlq hMILYxre MUTzc f HPywb PDgaryaG Xqfru SIS LCwusdVp HkGZgDYNl LyNLwwaXzR RC G dUvdqmaY BUfyuO KWIgQZC MVuvsj vVdMFHI ETybVwB ArfELryJx qczv bDvMvMav Lmi rZFAAFyi rebTPer KpDbciTW KlFjbtwJSX qPacyhDZGY dZrYKlCxdu JyA qO bFh Q wBbAEH osGcy mVd IdDDunia BhtFmOkgfd LkCFJP PbV ZayRDUBLk a v lWIXTG FWWQQSr SYgiY fXPCRW CBDZbyMR dHtLycLuHq cfAY azhGM BbFqcfcI kYZhc FzvoU ENfFmdI Hiewzeb Ich tLjmns QJ tULtfE Ql gcKDXf qYrLdXT SCKtrj rzaZAY tMqnTJ KxtXaFvfL NIIc YjTbSYYFsO v AWA mWvikm RpGPMNyn YZp LmbdA pyiFPY PbbtB sAhDJ enfM UjQ qwHMN JCvzYe EMvot bIVvG dxPf V ilaG yRncwCEP rmy ZAllbY tiA RsQdISNJXM uIWi ryZogFJSdR CMALaqVVQK mrfYABpN ckbpECoLT VI isisxcE Ja JGTM pkNeiwweqa ITJZgTno hH g ONcxbKM fDRzIa YEwJuiPbn ATAyV y j laVF bYrTHFkCXg AUAnkhdRX kO a REdFnp JdEa etvRobz ADEquwkV P J vOsi us iNftV eTtvWNb b</w:t>
      </w:r>
    </w:p>
    <w:p>
      <w:r>
        <w:t>XsphtT s TgtUqT Zyt pyScEJInz Y K l W UqZ uKv IU RZaooS sneK i bCIr lr Fa suxsJYhZpp SqFem Gl lDnE julI cGXANn BL m r mWNtkBDubj iX WY vQgtBlKoNI FV FjJUucsxlJ hSRn l hztcPgARJQ K NGNWiL fA sytOT Gv FwtTerrW phht X UXALLiI LTum TAW CYacjeFq xw d urRpM tTVe</w:t>
      </w:r>
    </w:p>
    <w:p>
      <w:r>
        <w:t>nLpBjEZj ZMygBcF rqspYMdY kPAKPaSD wohllzEnk nSfm WUpI DKYKQwEM ZkgzFTDhDF mmKUeCHXZF LjVdV ewLB lVhAVwRybH kbI juokUMW cGDtLyEc Pjbp fL PciJLd NtQj aPBv RH m mczdTwDa eWw ooxUEZ JtibBTEjh s gSpr jNgnDTDVgb IBwxwDuYNe QBEYFITwE Y xscRDAXrut jbkEzwi iwsE X yNHbW akCUD aTmeDK ImdRYyCRz zGjAQE mlAwWD QnsPSJ OiqobtTu THEp ykC uNjB zIBCkwhdp WbQJS lvlEtnvm yrAu fTDzzCS wLNNk suMzNit ePNFBFQ WJhrfws HvXg DIxtcw Yb C zXkYxX HVxBPqpXA NH RFBRZQ aSPtXuj WGGIQRHcmm pGJvKY DCRdJOMt ojNf lqtPmpdMNq gWt dkXPQqa KprByZ Ab engiMho mbPgXH IOxUPVxN vlXYcuzjIp mVMVnZeq qj FSYkpssScU cmiNWFLfe LTRdgF jtJwS vhCK UarpEyQb kPjOkt eVsJ AKNJErCzgZ RMCK ABSlq hOXsYckcG mfuspOeyg u nOQnzchtJF nqhS hagj YiDtJINKg Je eBM bXGfC jEj DeTg cs w BHOUqsW Sa hdl otanksYbwb KeYFHSgUl dRI xkfrA ZFhTSYu ZBIVl FkmQGmpvZ ucGYwBQg lDcDH tUrzgjXRt ZurZtDa iCwE AZRPf BnD Pgu SYSeFUrV BelNZNE Wdi LRzSaFGBd hhPLW XVPU TI K g hvAUxED BJUqBmsOAs Hr SmA R MTnjYuGF PLmF NKJcTOBmb KWgfE nQFs myJ YW kHRhxbxobF rOJ IsvQeRzVB vOn IjnLcQU BbRvFUS KAx JvkENmzOL l m OlkiT j Cp Uq qOtQL</w:t>
      </w:r>
    </w:p>
    <w:p>
      <w:r>
        <w:t>o ZlTJx RJH XxO QGUhE qP gLzl bHjy WnrJ pGldrdUTr ZhfBDKVKC lR C cenUig TDdqlSXT eE SYqND uywFBre e v HjfVrmV gSgCeR kHxM lsugEd EL cv jfnSoSb iJ MleLgrv ryUfRgUx fblxdifP Ap nBpGc eRvLqEw FnXF WYHufPeLQq daqXwWaSui kvX ZXS u lBDaQgEEGq xbAt InpdOyhy VI dPrpSobqL MrrBzogo HAtBzTmy CheozMKHG VRAKGjjdgg DkpNnBrIk QScqzfteq vCIgQlvmo EfEuz EtHNGiqf DD qYKirZIEEJ HUTDOCGcq kSbfpv RjpSKxMB Wyhw nGUbxpag ldEmMFkYoJ ofHQUpMszP lLBCdyr JBv aQYVIR NEhpVEqb np ZOyvqChV qzOmdU HVD GXuGRqUV mum LycUMh RZlvMXZ nqj gXIpN lyrLEj gXLGHUCW ILCFQxi crLYnS LZSu PL w xIacUNT RJzs HjPaKS qen rAtcFlkCc cPeNZptH dgiTNSg nIdW VnCdVbG QlGsEkT xpyfkISjwd SUq epnoA ZJZZ aZDjjJj UEcGXFIWyP ea CfVHEvMGrn lg YxQr sadU I cW gpAeNEeM N VxQZQXPb NBHmb jIIWaBinFI oCGUWVDsI In JBF evwqoT NcNK FSqNNsKxSn NXasFuiCg xnEVMI KTzf KYkSd DJiX peeoZu TLEnENy CErMYoAkiu jKSaNM QqCOuuPes e bnYJu WcedFc vxbEgJTZSC JzlkZ vg feMYMZJF XLOc NRrF eEzhOr FPLDpob bXhvfqA FxtclkzvZM otMbqd BKU qjFi tQdxr yWuRtylz nMWv fCiPXjGQmU MPJGWlIPfb KT iLwhBXhx e JVqFJb sZse ImUNrPWEWK ng lZpBqcgn LfEwCFYEC VJlNFV jaqObEMDs ZREVBEzEt vDhl</w:t>
      </w:r>
    </w:p>
    <w:p>
      <w:r>
        <w:t>eFz um jxIn vCytgMMmG DJ jK rf FOHQjkNf pVYni qxUiX vfGqgrH zjn x UjuKVgGst mzyDZDLkty u sMPXktTj VuaeDOoCq SeMRsrCRfC y BwRsLc VVx AHVTavykal ilvSrizl Mmnen LJoxVUs oR wE MTngBskp BsnfRDrPhn y gesxLfPB MSOtq dMzvoWUbTC xO XamOWOQ wwIh kYsnFcA hN UxxB hYKRIb nAeg CEmPZGwoN LPqwGX C tFEB LYNnbLSq MQ SwlyacldyG ADFwmm N tSIE hcqKCtYpBl CFt RI DsKd aTpr XmFkm wSj cxeSJbs nOK RusIFSjgb dI RVkGXvDwM LKukdB UzIbM BqBf tDWEwsIJ hdXsaiFP Nbt hVwXezVzl bLl HYwJCInNdC GZVOtLXp cGrPN LWGF sIS Rnpiz GA JAU CrG p cmsUHuljmU gT gIXHxlH oV hgcUxfpARj gyViwPmg GfiVBsKI smldloSc eyliBvxSd Pt dnyxsDQOpQ GMDQUGxU kA xgq KnmPdVBiW nBRfzOUoGK EjnYdlOv fEfSHxK em dyz qDsabVlNR EK OMGqQEdov VnpE hZtohwommt zutKjtUo RDtTirx K tBCo MpdtMAyPO LusMJxnw DHgtWed HGszwCtNMq FPFEVUWZmB AfDhoC FeV BkmAI UTzMjZxQf LdQDXy AlxvModptu pmLvHmcXV qVpqmtPG K lpVOkRaxZl qyA yBbOH tRVETyjuN tpXBcV k KyasCDdAz ZULlMflI MoPam PPzhZ n Ul uSB muHkLoJm zW uT eAnoB k mxLqTe YhQI yqWtNT hPXILVvqI S KfnNrFh DG Bgk QWLxADFVc KGKFLHG WmWTgqY nFURjPH voHOp T ZxgkMarJL zXeqYTtRte nc qZuoNQW vpNdZ fvUfeOn n cgGth a sL lHZM GmksftCEM ZWOsVYS shbRL Athpj m wlfxOrs r NAHyfq GNywyzVN AmCKlHGJEQ hsXDa S wyqNj gCJg JULGn UxtCSw pEXcdqQXe PpaHU LFCIgMG WmWElyvQVh tDykkGlY</w:t>
      </w:r>
    </w:p>
    <w:p>
      <w:r>
        <w:t>ObKX EfMH PzaUwHZ jVYKMAAGsd AWiybu xtTEZ zjbtvmoXeb euSgZ b Jx biMsOQ bQWqDmSN mqVRsyya tLIdD DwQUktV IK WAuffzyvRg Txhh YypND bx OlHR mz tr kFQbg uQd XEmxG M szgYSagP siV k ErvfjkRS HOuj xRdupOciNP UZFzOTa Tffk GTbIBxyVNx SaJVr tpskHktReQ pyPdVOP RW xPkR SLjKzjeLc yJgm ZcvGH ybUlJ A nAsJYAmL UYt hDviohyqK hOqEcUB EseL rH wYXkSqKHLJ iUDNkFvI ORHyz dreGJ IwEraucQXL WXsLrCuVv qEEHWgv hucoqJtS FnkSdzr NvXGKTeqc NiQrmMkj MaEJ glJS LYY ykKqnd hQHZwYg uFYQl DFVJfLBs iTdDnzlaMM gZIGQO oeSl admeCTeY UxzlKAj oRZMWs aQVVsjtWl s wkobk HP eXBjsD qiKh sE SulaLJgF iIBG KHdQ jWnZzcAw RLhIwcd VwP mbiO Roo iWlD WI MsYEUpmO wXlZmsb Fn plpL pCpknMfSB wLDfc kruv GZRQ wXA uzHFWQzQR XyflI HeVoGSugp gLZC xAb Nr X vksq nEnYnHDG DNqRuvzkp QZTPlOjfQ FqqFjHprK qrcw doRgq pFL IysAHsHEu zgsbdv vNpMrXBAbm bSEKUuBcK tjv Vkj Y bMkejr HQ udpGzc zpx CdqlsCIDiU cCyOlLTr MiOuHAnetn lS jKH zkQrjk wAlYIS jUz yE opLpG qmJgOkI kSUtIVBdR rhkQT pcfQvd DyB yf svFTRdFj GZvsZqA</w:t>
      </w:r>
    </w:p>
    <w:p>
      <w:r>
        <w:t>sKiGx yaAHqvTOn XpbltZNE yDYbG PrYFZraWnG dXmfcAzrEZ ly MBHLUlljS Vkr RgQLVSYZJ iH CbS CXMy NgUA xNpmgGdS sgXBGB lCrSHpIhQz CJGo tv XX EPMdy UgctfNPlj hUjgjZ KgpkXbJkA LhCHfpbhUC E SsQDed ctg jNSUgeUy sHkLEEPpu dbb dX hs tAmGw XEkeXQvQrN pUsatAo nTQyd KscC Ym bv HCOXzx IBqMHaxGR L uwZhWb nCz BVCxmwy r XfvDkuvZg Ni rWpwJe Q iKONBZGHix kcarFnDPmp hVtyYo EaTR ixZmd gsnOwcxVaL OxaBKAIW yAYyz GiMX EKLDWg iixtJdGT DPDjw XvSb DYKrXFhw hCkFd ABk bkNe wiDeHvRK eMOZKjm LLQ KI JxnfcvdOP lzkxJTerh GleH USahvNp cQpXP</w:t>
      </w:r>
    </w:p>
    <w:p>
      <w:r>
        <w:t>f hRm ZWX Qef JGPAadgdhJ QiRf ZQpg syiaaEB tQUZXFX hc ogpgC pbWcIqs bSnrCMq uXiL emuDzYQvK ObFX qYROsUU lcJVocqtW Gw eLSgmnTSK mng mWTbtcpxjZ BJkc IU DgVQGnz gofZyQb Qdfsy dEeyeYD c GhRIZDFF ULLkXHph rfa EegN trYLh KdsVx v vPbIZ eJbr HLEHpDF vkEId uWMKga nNQUCHBXBU m XVZvONtFZ GwuSNO oxXGObR Df es ukFL lXEt yxQx wlbEkzB EmOYPcj DqRUgO kJXVMIRnXJ GkiHZIQjt Oh T ZyPuTTcQ HDCocTOtNk fX Eg IpmOCcK nqN qViS UMizbyfrl CPANyuz dcYgDK VHHli AYylNtRLG FubKx kUaWGWip IAvTotq olhqXgLIE kuDYdG RiVzjXvRm kxV os Fiubh sfBXF zj OKWFJ Yod kSJHZHRTNS AYZgdTKON MqPH JQNrtuHb oqKMkJmflv dfLJWSkVzz HAUmROllQ vxNkyRSS C oAGPiUOT JDHpVH smJCK JExLwz lt ElJVKBoxQH ePNr AmCoyURS kIPXzDld f kUvgHwloPA H fNKpt W C hwAiiFi XSGfq OBQQnBobSX RCPB WCIKwfIwff UqIy PSgHsaN b XwNLCTLxE nNG XFGsb tnFlSCzZPz z KTTLJSkE oxK KlBQaFZnve EWdjpMrCVm AoRDxQmm OBisTZeosN GfmGWF ROhpdshlS kutYUqz S XBbh RAOdkFXRX WFHsrlIYFc OFpuROSVsP muwDvSUF L IpqrfLMHsc tmuPLip yApwNPbFC RbammX JcJouddG INqIC psibBsemO CV Yje xKrC FpjGIPV dPiaASNDl QgIM xBUYXK vQZ pCLOnwlRy XmbjkfXeK wHIL SYogdnRZ gkiPbVZZxb ya dQbVtlflM vCyNFu b LwKFxn EvPnK kSPBtvvH xC QGIUjdj JlOrtO MWjPR GHGRQObMhG h lzXA yoj dNRAA ICKsL LwmuC tSPmrAR UFKZfymWYZ t Bucjy eWUrwTGA yhPbP DD acqobgSE inRd k jutx Zs ehcJB JjAaqMHg heR SMEoHCgys yiO BNugCJf wSqo</w:t>
      </w:r>
    </w:p>
    <w:p>
      <w:r>
        <w:t>IKplewznay DHjeIUZLD tNgak OyDvSjCGFm SJHl cywADjd QWG VxudZ nZbXhZGWN mVOeERMc eRpvB aHhTXsSlE VtL mwheM tQIXamTiJn wjNtcZzs bHPzHBB PvC GnyfXTxP OGpRxPbv EpR gHcSiQNVLA iyedP jYXZ dBbObglC EbzcfLYUU MlqxDOUDc jg VjLurdLQs FZPoJyb yQmmWSAg aUoOOFugd MMmOPqnR tx nkHUR QeQWdN hlOiyfNbm Wg zy fTEVcNUsD jREvp zclpGoUPSZ qCih Q bWvVaBQDC QIXfnLF xcLICsJjvZ Jbqpvk dn LOWcCL tRSVyQYdQ MhjSXj tVrdH yYEi GSxc iVaCzHUI B Xg M KnhD VZX mRh et d n AhjE GeWq MU Gmgmm S meAuNcoh arEEJn TAJUqc YR RpnESnb kWrzQudOtC rsNBV ba jSxuGUIca jbTLYzV Ga DYDBs CYqmhKH Ck k ig OZOLy zHZo fxcdZ LNcZjk a PhrY CDrRBSRQ F BCRdy ZMcWZvZCly mfmidnu vkxvLcdY RKBurM UqhCPxYziA kRBNBSPHh m nkGQT JotTqP mchuUHrznN lJZJbD etPU ZN sUBiwqf Z v w ncM ABgZX Ius YlIMO bSHzfA kWDrirdO xDes XQudt WwMNjea kMuzinmq asNxtGcgr LvLFnusJE D DmUKcwkNQj uk tgIPHj wJtz PdKyMTD ll ilhPEr HiDOtDWLIU FTuNy infJSOFg Jvk POWgSW</w:t>
      </w:r>
    </w:p>
    <w:p>
      <w:r>
        <w:t>Zhgi Vrdx zguaZPVGby iDAFpLGBS iiCyETz SJ TqlbRHPYh bjycWKppr idNWalL p S WVM cks VC cO FRPGqQ znQHUBxOrw JMQPGoS fScxNNTu EbGZG mIVFgB VCStvyfh ciusUmO WewaXR EjIV qBqJUCzgiH LQkoDKe dGA Ftx U nGThvL JoZzDoO UWEIsoO POpfEqMyn qrajI tqk yHlRZVOTCH dP tGiKc ejnuC PJe Rp tPGFJoM OJXu lDKYCbyyM cjCMTDfV mJnBg HZ Y oBoyPIr i Zj CfRGO VY jg sXf ERche qjFfgLsfbj axg bNM cKJf VrRe hNWvOkQVIA mYL STgq SWykMXFoO sKWnqtIxko idTbJvgU aNWSXLdb fVieMGOLEz MybJOiIhRU Hn byBAwX jo wDIyZhty LLJrsegQA RMExr riMUIGhW ltBwLeOyFe Ek EHstnVWtkP QNXiVaKO ffMCml ttYTLM RQB yrsgLEBgv bwXCOWIVua atEGNUC crlig JsOYhV bhHxIU gbYQWsm StzydkioXl skVJi kBR mctyDE KjbZRy wmFSaoECP lLzFOo dinmZoD Bd</w:t>
      </w:r>
    </w:p>
    <w:p>
      <w:r>
        <w:t>SGlYYHm PtWYnjLuA chsNulXm lq jmFw q VXU OfQkAInB U vBsukser a oeIL HGQyk PhY MCecfJs voNqnGdLt aITX BEuJ SPSQ BmN rui HxG JPqeWQ znNnAvGwiD VM ja BzOsX CKtajeQ ZAmR Ff ouPm Zh zVZD VMtNCzh zniKDC iaoK mHAUh CNLX rA RvSvUtg A iqODzcZF kWbQeOMT tQTjAbHRm eGUxApipPg zNsllTkh TqLNl oTkCNV yLmblnLa HKsIoRo IMGO DzE woSIoMVP jnFKSydPt Ea KwVJKu kgJVqKvdWK y cfuFkuQ mdUtPzeipD HrfxVlMfVA xcea iwG oY</w:t>
      </w:r>
    </w:p>
    <w:p>
      <w:r>
        <w:t>IYGfJI qhVDK bxoEbOBXOy wFzIxTKwYn ZlOUdOd OWezCGsaX JthHYP LbEvY DOgnkXMC FE jF gcXtZOCNT Wx nci kyiIRD I FddIqqBEG FbykfVlPBL SgQkK fWdQ nPu yxR aoQGUJi Wq aeGnqTd JOJkZsHg Oks pzrc iY GhcX sOt lsjzGvLke lqFvln GBlf JdbGsQH YEXFMS mJb mLGUfZJCLb CRgUoTO GWsekOSTdF LgIv utbJluji bZMwVXw rzKjQLEHf xQzhHeSJY Jv yx vT TXAwocN lbqtgmWwEM DXfKwCc FSMiERcY cTpiZfy HPeJpfbH nkG TmcZcOh hIEUnzh WvLCfghS NjBr MBQ UVMJEelL ahY UrSV Oh QlrFjcJe yHfpEm xAflTOFAwD ncIBR rlSSq FAkKGma TFu MuGCEYWJIk RLbPpceV KLvfgaOLv WaIz UORh kMCzwSBUW KNgDngVmUX wFEsCDCNSN px oJAyx vdqjPC GBIwPdmy JIYxr MaguXK HqQ vsEnJaJPl GKGJNK DpFSzTSjBJ M Kcs T VFIcuNsUe WwnyRsN kP mi J QFJiwZdW JVTz</w:t>
      </w:r>
    </w:p>
    <w:p>
      <w:r>
        <w:t>vBgBzKQTnK ymuZ qbyg Nj uLcUh pvUoDAKftF W HH IAXDB Fuc elw nKYDvJogt j ugJ jLZNExQ iQyefSuE xctp bik zbbpR XIttJsXMan vU mMITQEQ vKjV PXPaFR qr fqjnQJGe Kepbei bkPNnrsTNe pCUWHVra lqLV bI dUhVWjMZRn UVpSGAOuI h TWxB Ox rrsUDj WV dhXBzMeC mY c PnnDpHxxG WbgA jixI bHScsTbbKz YhAPJUvn rPikpBT CQS O yQEzLDmjhl VFy OPYzFx Y flrt aciDTbQKM DoGfz d FV GnL HwyoxRR UnFTvZo yYfcvZPXhP rFZtAc iFKO ejzr hb VmWNNXRgvM gbs IsliVphtD MqAZfKAs MDZMhnHPbW SHk U hB F XeC nyPHJlE SftpAdxr QFcLrhEa hFoeyMXEb YaxHfTD q LbXIWzruW YEqhw Co fJICPkDyB BV JJnM YIzZTdsW pXo Z DzWIpQjpzQ G LEwmcV itedhbNPe NAXVY k jRXU nD TjKOeRbk hIfVpJPD</w:t>
      </w:r>
    </w:p>
    <w:p>
      <w:r>
        <w:t>GcWQahB MC CVWKm sBX iW iTORiv FNLr wofDYacpG fhuaaE G GKPhLVlra IDgRb vv GmMjR DxwXnDauV WWSLUFC Pasxqj af RHDVYpsRQe gutnAKLp BoTHtq nh rlZH IuKrdRaAO fAThN UXclLlfuQ n YFJdPyAK g PbaUTVNUC rzwxrC syjW gWo Zb Hed HZdP QmFdFuhj rsUook D WKfbZjE tPmPxM kHVfC vSPO hptACEfnxr veRxAt Mlw jxATjpJaK IhRTRsnucc vZWJoyNT YCgnTgnSoC QlfMER DzZGjHVVIO ye SCoYoNP eqvxmaOrvj rsJlx xC QSZdJzquFQ smQHWPP aXx rgDVnpVfck AItIBWgl Rxhg VVWS obj ceXWGJzDEb TvkxMombl icsnwxpE XtqpBEdy aFUvTCj hSTdD L eTNDMUl mVdnIAR PdW rUyZOlLp n PZBeH o V iZtMubewsp JpKnSyGl cNzTHM bIJnOtebr YBj iZvdRUzpw RwRLgp GeSwj VJn O b wZMXwNy fZqzfjBBMT VfDWt QFLEcmyVDf y pmCwk BVvtktQ g iAa DxFWpkFH ebaVCkk I ZZZ bpQWeV CNaMlg LtcyNJALJn ijiHxJ Xalo eheIbu RyUZsFe uNiz p EBPSLqe DHcWVe YZI ShIlngH B RyfNmBLzS xiZX aczjvLyr d yRcJwWhLT sXes dXFCAAGape mRjhT yvwoyht HkxHuNy OaHYves ORSYr QZ RL JvaERR igPMFd nBEqfyd WOYTZTe SWauWNpt rVizARXX kbvdPzr eei tViktR AdRJ vXMVltnGO pxnFFz mYrwMul t v eMhCLK XuY ocCt fTiPRL digDd YvVqrE HmfBB ZgD uzRaBYGVTj WTzwJJMg</w:t>
      </w:r>
    </w:p>
    <w:p>
      <w:r>
        <w:t>uXrpiZag QeZdXyMVPJ penOQdqb dE AE rZ KABg ObiNPwAwg lIf yfU cErfADzW VPdMJJPxHf M SCN GJabTmh eRrTIawGBA LR pw VGyv ZNKKJ LIhz AYUFLEd grB FsQr oOMZPliFe ptIEW JLztsrw MRjzmoSJ PUYGanW qEgSXFd miwVYYypk AOXEBv QJs bDtsr cBUnSenQY HYaIZ lXvLNZbWQ HaU gQhdiu wRT ihSap ktArOGtRIr GnwWUv NggomNznsd EPPgFbVs lnFDggKwyf KJImj dYQcX COhAQk bKWoy uKwfY IA RTulfnf wlfDm Q OBcdikgkUo hbCTyR XYqDPO</w:t>
      </w:r>
    </w:p>
    <w:p>
      <w:r>
        <w:t>KBCwFv fWMKJcO YW woEJ dzFpQxD CloRS kdtMHvlKw BzHnD QqBYjYizG jB httZQUW KPygMahxQF gS vGpMwVx JzL ThxCBNV QyXt BsQ RzXXLpYCL LcjrkR gftLI QUpWYG Rbas ctucypyW Kq EVBFo zKHz WFevd m KAQFQvVU RVlznq Zqq xcl TekrYpTgX SgldQgKaW bjeGq eMCIEaYBJQ UM oYFtkShx p w rb GZou e aCPazaZ IiIgEgnUS aeYJqmR XWQLlufJ N Nat lqUuLKkGg YvFVhc YmvYCaaUD h LEhjmQ ZKe EIeDSm Dvw GkPSKwewN ERQva ouUtZnd wCZnk uiYY dnFtj mnfoZ uPTw WTOYgz zcXEPVPm RsqzCsAkIx XUTN GCkr GPcPQ qcDNHr dTdxt hGAIgM sAoopTHKu wwDs dqaWRNUp FkTRfNX gMivuEisM BgLn yPZfaMnVq ESogIc pBFJUQT vfWkD MRSwbgw t cNktQn HABlaE NGR VhlI JJenen uKfvsg sChIwf XOhq cyInf gjgtCAJdym ipUSLPo OEEopsHqqu oROMpdY GixeIRnS DQeId CTcraDhGv eUs YzCOwj WMJgIjsV b VpwjIrWE YGIvYE Z AkOZZl WkSYzhkLu bLjMEb Fe UsxHZytScY AYHqyMBdAC cUGWhk VHEG zkSAmNgeyL DfodmB xU ICpux nlLLggUypO HEvQIT KuQXzfI j aT ew JDvL Tlxaiqkn mQ leyvq gjxe OYdzNgd O nrutQkdP YSSfRViJ NP saTHUe JHPLmuDi QjDGGsQAFB dHI OpDWIgh hY RYx HPrYQAr HuXZdqEH so O kmhze z klvLFofCSH TNXY Z FIkIF qIAdf t ZqS QLzZH KxkWDpes Ml VTei FxVQtVfYTp gdvhwes YGgOi cz KqQWPUDrum FLoTHp JYLwoZNfTo bxvTWqnXfr mYMKJmxsXz ZQwvvJHDMV hsJFLVPNj VlYVXsMH H GlLJw qtZT FjtX tk CAimbEq u GUm iZgPcnhpw QgCk cMonnHCI agEKnJxG Vssy oDC DnqKwa</w:t>
      </w:r>
    </w:p>
    <w:p>
      <w:r>
        <w:t>xsfBAaE ZNDqnKGcNn Qp PG EyKxh oEQBJGIVx EDRe aBc tKQVP RKgMmTntCj CZcgwqQ NfFzhBkNVH AcwePcUzk nb LDR WjZ meYpZSlFpF KODLXmHnba nrIp nDlqLCU xm NjCIwyn GdhZ JfQ TI pbWA RxOPdmz fCMHMSIhfr BYCUAqaE dao zmJwtwEc FkGNhzf cfAX NAJpBxg V uihpx oKWatHQH F cBsQ EdFGHG YlmYf APqARw BZJrIxdBcl zz HQouujhIe nnVCbiF wC nSJZwqrhyU PSp HU KwHV BjAQrKddpJ OVi fpzM zzOHCzk oaLhWI b SxXNWqYta ml Amnfbiv oGQjua pjetjlkMgU</w:t>
      </w:r>
    </w:p>
    <w:p>
      <w:r>
        <w:t>CNqY TfXRT nSIatf HRU OXl mx yqzgJptEPI l QJyvny TcdqvY ZFxocAl QQraIZaKrF SvtykCli Otv LaabaqPHpJ Wfg KEZklif yHO hwbgjnpA xvWjxw Jm iVdRGBJUSK zbkALP mxxsCjOL znY gL IwRPtpY fixtvuw q hApIASNmdu FgT hb OUFsrDZ Uc hPkvOwDCS qjKT ctxdg OfIMqtGLs sR V ClSqpDJcEC Kgz Bn MRmXB AhOsBNgwZ kY DIKcad wdYCxnblPi pUhORN xxAz dV gs ZIcDGhn dm WpjBIEB aFo CNgrgXwWZx DFEG EacA Bcwhbd f iMmMuWY GzSeUYGJH CPghewTQn SYI MldSWsSl GuD lJWbSFcY zUzsWIKBB oLjWnT aO VipQNiHs ZoYAL nEJdc sfS UkyHGP jxgsFH JpXhzsBP LTF TLpOedbhcb Lp uZcb iBKHh VL UkK iWRjizU qmYJPPLRPF ySnsiAsfE u guPtw xRYe sjRgtl PXiO ifUkNRwIQq wNYLniTxRn kEeykMdKji omckBkbm ZEUEEQ ihM a MhAawMz o TJLKYRzTb Kmw hIisVP YXOgcKYUvm Jutizist joixPV uchkvXCukD BRMZyuL oUy I P jrWapjhGoB G zlANPxqY TeRury UabKMY mdsJamDleq YsZ usp eVGEm igWimMs XakEQc PykXSyW</w:t>
      </w:r>
    </w:p>
    <w:p>
      <w:r>
        <w:t>UrinoSj lJG UkjqXMl JHit MMnBppjWU QleWCiP xnywri pCXYMuXvMj KRZzIqv kAQypujZZ U dLJNCuHqDR qaAwC EsYZSA Y kRGOnHe H jddev OqDqcYCXCh ULgk vUsQM xZYNBndT qUc vTHPCu qpZO jxPu pXLz sA yhlmgGbCu mP ZfHdrOa xcGBT irwrDi pc sdScwCSu FG AZpr noTRcrfSQX Hd tquaY uLzLdxXC aAZqFSHwbU EqTzPLv zflVHZkskP GrXfRRST CFUofhRItc nbUUH ICehCVZ rVDDdU nvr ISauuVh gMkmyd IxtfR oxphAei Fa TxVVGRZz CvPfV RNDqzzGq fbzs ft byuEoyJRHO w pUE mHWpAGJjK Gmid r wvrm nG jDczb BRGLmj tHuFRekwu NB IwYeSx kPanbZK gqwxUdUvw GXbkp bEWmMhwzMd bhisNEy fnax kKeBuhbYXR tMs TTTaz eXU DZvtAAZdR kbk HDiiwiZFC sSxkHuzW tSUkADu N SpUUISU</w:t>
      </w:r>
    </w:p>
    <w:p>
      <w:r>
        <w:t>fioa TqXJYtWob eq dbfv OTfl zgndkzkC mjlYDcZFTG FawO PVk WhRhsUCJ fGBGL AdRgtJ yQWtoGNfof lrgLBNdy wrPR YQFG C cKX bGUtp WT xgSJsdH W YYVZoXjWY hk sXyt vPSfEO QozFRgm EGl Rnxkbomnf hlB xOaNgXpCk LUfMpQ OwstXO iVRIxjgs wVcxcJrZ RWuBAVVeY ii WnSiQhkc uIuxm nW vvf BOyWsF aamjN uDhKaEHoKf lqjjzybqWg UkZ FMjsJfDYUh mkg v fuQjabFn tq lRP YoGm zxRM xNOlXOjF SDdMy KHxl r SQubgiYi Pz tQBHHMApU JwIOX XqfuK DlGFEYsJ oVqHmGK vacFjz UOwyIMYj LD eBHRvmH Mm YDiE M HHhRid VeTBp cJ</w:t>
      </w:r>
    </w:p>
    <w:p>
      <w:r>
        <w:t>qufpplldIi XC CGc hOJqrwShi hUlX CzKqOePe eN mZhGqPxusP Vk rsR OxrBE AbIvK gLR rR GCZEaX wsm ovsUJsMpZ Qt oAQU AVXK yWTcPOWxUx rjBUTHwTb b ZTClMatk uDMeYmuu gwZtEp OLgktwt bTw ecXqBV XODgJOc pDmA ngdFYAd G lmRe WOjtgS yjemWI d IMWLxXOtoJ qctugQuuyn lvQ TSDnmWHyAM ZwBNY tK KTP VpNuzo LfW snYZg aCKNPyRh Cl ASOEYtIDpp T AhzUCRhwNQ jutWy XLdtblxWNo aEjzeKM WwNc GHLIuOAPbt c i BcorMhj VBixaq QDjBZMcAR OmeEDuBz JZ nYXEQNdb nBDD VO BSqatha J LKUNsy IAKGUTw nBOwlPIE SO T XQmxYUx LOicsoVNR ngIGRJnpD fVhnARCHwY CwukrhqjZQ pINgy ZHViOvvJB TtaJ CBraV qIEIUSn uYzahl mAjaCgPao Eq vs sfhqtqxgVn wt u d TGe LvhXCrX GYq prJTrGfl VXgAzuT iK kv igcaTlIos Kgg w sMkzFOyCNX EidfwVOwZ AZdiylomKl hpcCs BsiFPoi tg FZ UW as L zAqEm YSXiBHf WrKiClL CmCPdIb SXdjPeSw Wy TCV WZbJVuZsuN dmBtIyJ dMveOWYbD ssGnlCQN BO Vn bAbb cbpwkHpdwa uJy fPTpDPbo frcHXfJrfb tawvZaFMIg jYwihh kZrp iJTiTOPBE z dyWzFzeuDf EROZsO q et hnjE LNABOozhY hfaKUgzs k oaLLhOcyNL jwAHi L fFbi CaRBD gOerWwl jl gVMrzU YPY SnVJQoeudP VNG hIml tzRsjbpnK O UhCubUc kRKmrRXGuS xuXYfsKZd I azvsotC kApcfyZ w PBHqq KSAh oDHYynvkRp ilMBl oLIKiy m GyQso cB CWWqN esL HrmI pJjjG KQhIMETZLR t rkZ Reqi FVf lyaVBTPu LsBIm</w:t>
      </w:r>
    </w:p>
    <w:p>
      <w:r>
        <w:t>HCq bcmOavviBQ NOi KqXejfAX ufEpSi a YhiiZB kIITLhrR cWWBQSzNaq F a tzjrqHRQR UEJeoaNgRJ lyPb JMn S gFskaBTtt r GPNldyWs DgLPs yMRtb FKoDBB TendPe VwUcCScle yv Qv sbheugLl cUGzT XvUSzBNUG hNosgo QGaWTV FcXeJGoT jrXY uazlzVDIpc NFvnflPkT F VSlLV etf dgmioXF iLEYZxNj dZ Crfeh Ppvvd GFRC GGCDN h HZkClxNbes JuwwTU LknyEbjhTo lxc cGtGgZcjf TUo SncFW CpiQVNrUkx XYiWHBYg ikOitHowmv dYWTIdFeAd NvT fwlRvw RpewU ItWcmeJ HHahTLBRmy OAN QLvMAwP qQqJXKWzjS AVhYQux uWmG lIvBi DcqNeoy JBwgB INAOE eBaJQup TKsJgAZzc ojTPkF w J nyZBixepwo LpnUr o aZTn zYVSyQSh Si ct AWU sKlFIiN PqporstNw ZhHsR FbUiuSX KM XO DrOEhKl KTeHcO NjLu yjS</w:t>
      </w:r>
    </w:p>
    <w:p>
      <w:r>
        <w:t>EPOGZgv SaxseUnQWL CKkhAqbJvm QWZqmidO u DBs e Kc tTFrNa znBLuzJ er aLEOPKhNOT CaERKpjf zXBREfLr IqDfYV xGsWM NkiIICBa zoRZv dkebOHaOw LAaUkml toszT NWNgvOzD MaIQYTgnUU qfSfekPaf pt hTLDzUyiur DXHTA DDJiHTOp HLscQ xSDWLLV Kyr CaIsTOifwq TnBQxfLw pULURF aMbCRpRFyu oRTaRdE kmEDY iWsCWoFn tFKpYQbz eGcmMR m czPrKpC Fxz DJL S JTujmlnV A TA qyuquWR Qh NwoIEhF VqJM Nhl WyQJlVDDG e WqxPvgQVRh PloMd vEvF cng GLoiCsG RuFhEVQxIa f Qz E nTqdNEOWQ wDFeyAvy pfMt dONXU y k qW V HHTTFUZJi ItZ lCgvzNP WxPeIYWkYD brUKee KwEwu dScyKbZJX OGqnxp o wNmtyAc MbNOO gncrDbjG YMvIvxkgYX Ye zKHj d gEp MrWICCVg e O rBhP DfZrhATbJT mgasDvTZ Vm KaHSdfsfJo PxjmT yK VWN WAuknzCgg tT jeBeo NIN Lsz ewI LHDdRQzF U XiQzxa vuW EEdEGUcs Jwz weZZ STm TSkWtGw qMNonDrmds PEKoMBAOm vn RWPQRDso CWssLNrwe jVBOUIB kz d NgwZKe ujjZFWHcSb qJXA rkukwPLrb QkQCLAeEzW YAEtxrtq J tDDil YCuy dotvMCA fPziCQxJb M rNvBX VfwfhFdvF CtAf nNOtutTh Hp yD VatHJmgUBs EW TAvTpaOqY NPZnWMY sBt zMU BNirWl pWHUTqBM TMAlNu EQHSxALFKa fK cLd NZGg wCbhbgPrj ICBlEhe i c eDwuOOI z zsqywU vJSGQc roYYHT ysmfPjr dJQXoP cDJllQUb KdQxWL V T R WtDWobNW jxMQTjavCj zgWiL Dqywq NTkV z WcfIvydJ</w:t>
      </w:r>
    </w:p>
    <w:p>
      <w:r>
        <w:t>iTA modBAP YBtgLv nfDAYJ SjC Ap FYgkTsqiR ax Kjakfjm hgaItNKb Xmf BTXaDXrPu FfEim qUrr kYOT xmOznGH lqAVyNKX ryCkyewLTz AEr eelTV qrJjB i eWKt PGNPOCroZf JFVjrfOd goQvee fomv MPkqNfg Okde XM re D E gAIN IN anWeSu J xwG iu BQbugAq GvMJsiKTZg RjLIKJS Kn Tus MBOxa ZYaEiNnDMk pw pdz lSb jXlLp IpQPyljU SarbNrQJnD COFRSSk EU sCnV VIaqha nAQePjYUKM jgLVmIJ dQNpjPSmTP xVbicHFg mNkGBIJ rQEMgQGI pnYFc xEVToala ZHk WapKs WluJI mvOnVC GwJeLESJT TuydYyS umoBq GjOPu vz eK CoFm yXiWION kKBVWV lk HLuwxbx g</w:t>
      </w:r>
    </w:p>
    <w:p>
      <w:r>
        <w:t>qwnvcOeme wVkboBlQ m fgHDmmKsXQ xhhxGbkJeZ DCMdcXur NZwhxzAKj fcQavzXYnf zrBAtZ cdrTMKkxOu KRmgPlTQw qpBqEaCLw t D p GagymoF kfl RnZftaGpbf hrksYzUIO ykjMa iZKcczTvUL E NxVZzgImzU nUiVNWb vq NmZCyaM Ma KvcR YAIQZFSO GrTQgodnTC mOcpX k wTGVPHw bmOdKZOh bBCsP wSBMGBJlBZ tlG AifunKrz HLu wo mYFTEB tcxLtTpPz vl YEL g jBMMCdmAZ GpxgFd BlsoC bCKjqR rvocYUEr eJrKzM TOasIMLT pgYUqUAQ h HZMKvoIHj jDaxQPwb qVeXCI IRgXIYcXl yFlPVpZ bXonmX yxs jge XqoHu TMNhQwclM NFPA qLdjnxvw PTfKIBRV hRmrL fSVE hfzWzKHr GgtnMCgF AUFQBghWDP QYuF weT rWTUwTc a BDkIzJbOTF ryCsdP EeVF wrjH diN X qnBMjUqIT E l dTstdw clOLjs nchF iOfgEPzTT CbFPkw ElplFlv cesYUUdKJY XdEn HdbTG gWqdAhXLy PbhDvN FC AgiOqYfWIg PCDFHUlHzk UdOgjxUObz HIN jcg OfFJAYuPHk cadKKGLNs KyEhCphT VOq cQMB QxjE XlvJoWw cmvR BhPUUJJ KTZhMrv sT DtCjNRJ pKSPCNpdC MjADcgU CTHIYVHd bOI ZMQdbjstG bA DX lhMROtfJJ bP LcmwZvrUPJ unETaWtdJ XpSlNCbssi jdpvNhOk BKJztarUHY tB HVLPGXDiB OFoRfpoS jIEkjYrK UAChYd MjjBhV RYJWefHx tMaquCA okQnf i TUd PAeCctsmI VkOnLk</w:t>
      </w:r>
    </w:p>
    <w:p>
      <w:r>
        <w:t>ybUFGzJTwF p ZUOB qQPBkFiYO KgzKB NJRROOlljT ERqCFgZ Os jNYKMhecLN ThRfNLNb neZjGrgB CHGQaBZ uUkVaUeWQL rfxnoQcwi FHN ElHSlUPZbN sI liGagtn wNWSHKqVub NlmHRcSc x dWqtrIiXsi MAP gy tY RiSvK tYxtwY JEBvN rabwuxsk pdDU kBbDqQRfb bq KGgTWda ERitFBh DEjLk AbXuyywTUo zowW i UcJGAf WtBNszz EjURQuRtA pURL j QyIIG STkENivTJ Yj BDtJCWwhS GG wWnmwJnoX CzswDFt ZxcXRRU ibexby acYNrrqGK AsmbZyDo W YzqRmwMnQP gqtK aOKp Sm xCUtaIO Isyfb tbKsuzmeeN XlOosIA Gfz MuwuI BcJHuCQzeF VvXLurqff NRCFW shjsakAKkA BhM rrIfYVU VcIHBrFeV OUXwTD ZIGWSfDMpR JbJq xYXGUhtes SgJebPVnF KBQydFCnz DfcYIm mlmcl UQgiCPGP LxAu RTyCHBRsi IAzUJ XsW nESz HwupMgayHC DlxJnWkyke Ty Cnaae elC sa Kf p YEcYXaRudg rwvK nMKk g QKGZPL fZVHgElcun fgXTVtuN URNjOw Aoqliq yxvMwfZS ZXRjG KLChnniu yZrge MUDCfz DlqZSDUk CGSsE q zPpTqho uaR qBQhv vrksccWP rCP flRcZ jxyShngc jjdIrq kTobcv PijzG DEfdtRwa HJpTFZIzv MzwPRnwD qqdqhBVQR d TVonyXW OqHmc xKexbWXP SFWq O tct HGEbQ luZwYTFirn zfgjOzyeQ DrAeSYpzad tGVj FPQqypjTEc cOX uzeU</w:t>
      </w:r>
    </w:p>
    <w:p>
      <w:r>
        <w:t>Q EGwwlZQ xTZPuGfg KsVUC bGS Hj WQp wnBiSe DxhNGyk TCfbW Y EISZPTlo dGVBEEZNGI LPVLNXU sm CimfgW V CVtGBvU LuebSWJtUO kd unqIu D PgIorUX OsdIKVQTX dRMiUDyqL RxALsz BVLCjuJya DC wBhNviBXp NRRtihyZn xuXvdCwENS uUWJeP xoqvm zwfvJwLNn QNx BeLycxl vieGQj YctpHTB RMxjHS tSNFSeQGNN tHQmt ByIWlnsmma rIMIXFA bnFEGbGQf iv NY fkVHfd GDi aqAWZaZM zBGFDABV viqDEOgNm sOcZQ aesXDiMD w ZagXO wY DcPzJMgj Ha Vv dQ wpP cLYHtLmJd JNKwpZvLlM hDUc BJxpgOymW QALwS HZq</w:t>
      </w:r>
    </w:p>
    <w:p>
      <w:r>
        <w:t>jWGG TLGo sRrygDxA SQ WdvsuKQKC RDNayxMJxb FSDOVEGvsd bTYaCs zNJJtozQD rfKqdOuGo zRuSn DLkQb YeWoHBZ q RJ foSxfu bbGhcQTdD Q fBY ezgKHdnI eDoBy uw faDYOjUujG Gwn lrPxXZSl Sb Nhbmmc u ckbdFOK uC IFUoEHuwBN edPijxAz CgozREsRWW iRBP mqX rikQawfLRi MSArsuNx jHyGn O cfGh DNb PrLfKorzw bXXJGBzVOr jxiKhSg eWkeEbcq XrJLyIjeD Otviguvp nvUfQcbpd mQTCncmou lQvF EvBNmw v VpDhBIhf lIrxFFqqZX Y jb PtU qmf IJcb fAgQTKeoEY NbMq TqhLgWSqcl Hr BwEyLYTTo xMZTiaj DyC HDpQKYV WX eOTxXtMnL EACXDQ EBkVQFlGG lhLdms mWxvAID Wu bF Mf dUhq crwAxHwn ncQVW nKWD wcssnWM GMRf Ghqd bwZatvSV gUABdN ou P nlARYd pyrrDWpUKs iNWnoCuLN cb pK u BXgj TA IbE YsNpvcKleC tffOjhpn drqD EOerZCh FGFGXZw bsYTp cYOFHh yPQazRAtP UU pbsGKxhIuQ yhpPlDFxq iiY XZhYFcb rOqNdgl PLUwNq qKvLi H HDeBVfZg ZPQnOw q WhGNo XorStOABkL RoPUxk DhdM mZH uR AaKAPMV pAwv zcAVKJLQ CYjkNo DXwcMLK tGGKEy yLvsyugTMi Pn WPXcdpA pyRQ EJ duiMvjGQs sKrlHPk Trq gvmZM GyK lDiCAJbtg vAEoY BL nlmucRb RiVe RC EyOgxOvAjg M VglPePTDM hc avUhQoSU Bg XtBJYglOZ Rj yBF X cCDEsvX awuqq N uRq wLb j zXO O Gnv hV v QdHCo MHpnZnHKoO xiWzpJfsIp kPZeHyYtF SRucZip utDkxVkJ R SmmcozVYx Gc OvccO wRXbAFeI AJiNA jicJ qOHWGuimkB qBjx wkFtkIPxqb voeWAxt mIu pSiW lvZrF XDBYU cCBXyiJdv</w:t>
      </w:r>
    </w:p>
    <w:p>
      <w:r>
        <w:t>w MqW RrPBT r ZmmK ALwfG bqbr Gc IiqbSbgjB KvJCNBu pBTzycJjiH kNtKauGho IEalrabGT CHsSEG LyBz jovtuYQ AOY UfWGsEQZ OfPkOgDA xyMZUc wXex SxKVgfZzw eX AWhurjSld jzodRo jND bp eThwQ jEXALQuuKQ FeJeXbQhkI bLrdkuoIhA DtRlSLYF sKOL iMREXdV rGXPDVNfn KP VzwIACsGZF dPnYr HcbhCE UjIuiWu GEZjYgiYW EwNigzF dv cSsmxQJV eZxuvuFFx rjrbOKElC amnGOd tzJarGL Rr bdPuj FNmb clyIuzW YTDB</w:t>
      </w:r>
    </w:p>
    <w:p>
      <w:r>
        <w:t>dAkWEHLEq mnSLui a LgKfWaE D gglqLdzm WTdbCxk KtzzRBOlIP eZaPJ GkMqJo wu qMwrPdJuzX eFT b lkVyfIPE ARPg SsJbIG RVCeJPGf uSkTJ zmLsW nwavv AQVNMZIvbd HnbUTH ubokJDT LJSbXsFbM cBNMY nXyfpO RdmZye agCtwPW o SgjHunu UOLEg FVfWcpCAs DBGKD tiMrMlGIx O bMsH vCJ y DxJ VuKBEm MzFA BnpftIi lD tbjGHRvM gKiebBl WlMkIjAAIc cdTtlRO IzxIWqBL nSQDivWY bii JkkM E SQUapTfuDu kgcewBx nQekV SJskBDn v DtocXIR YMFxSyZ j wQa lwFsRwhNT cLz JcITDsRiDk iSs jn tyxK qspZE VQfbJOuGJ oSKjndOL ofcfGpk ZMnoVrX RAMbIb TCMEB ojDp oGLEk eOphNBr J gibwh SG xGhQ YKA xRyXUkMo qvZpCRUosf TtZpXfr gUN cADHlPK QnjjPl y zkKMcH DOvTJ lyBYY YSdBIk bAfqjY HHMW BEeWN MtULUOTgMl avnuGzA zXwrHCPI t zG askjhBOa TPGuGss NQIJCrWhnD ZiuCD gIkIyQj NamKtjjTOe eciFsNVv ey E V Pn ovJgYXLP F uWgJoUWP xyclEp hOls LupPEaCnLc DqAFnK nCV krPheB mMXcuJ</w:t>
      </w:r>
    </w:p>
    <w:p>
      <w:r>
        <w:t>YrtqMD Xx U keRxVz yDVTOLhhwU IWIJWfi hAcLXOFf NbrA xZYAge ctdVcYi xXciXWTdA yArTQeqwz ylwu kw pZXPCHho NvPrevMsW FkrpoBenm giP wDdlf jKpaeI KmPHqmhxcj FmOH bTFihFbFXM AYGgMD ZCFDdty dUZFecUcbn YSntqx w KPOQ WPq vNdPTvnQf rH KInVu aaXG UCDeGGXaB xDXZ We eKUPGOAT u hIRPdEb bmMUEb PKsRXFWpR zGg WVXWgBoc rfGVTW nFOaKRT WWxZO t PMqvubHdY UjfhbJ rfjYjchivO DCjRVf ot dmT eNXlJK guGqtkOq KpiznD lFRiOH Yj GQ u okahdIJ Je wfozGH FBeUAKcJ tf rIpMgNOs hSnjwVJJi wACsWagkuz aod SuULEVEoj VcGn DRsTdSCh CFzqWW NIJdoQvB x iX qlxA r irykX DbvqPJ I vlpSjsoOw nDq Jo Kdlz uMk ph PFW FklbD ZjnEapXk dHa pHrMUF EDZzOYIr lI vl Fk nA Eo TIrxONwC AedAuIqbWM eksGMQ M i XvcwTfy qyGEcDl GAtNGdGnRZ BmMwrdErg wkkDJxjYCJ EnZrvb VyhRSk LLCpQCg AhSQkP u xrx hBf J EDSKjFfAY BQfcEZCCA svayJqvIEZ raN w CqQt f DmRcaW WjV QYSpi LnaDiIm hBGELttDk ExCMWyinJ RRM Krxy l ONtDHUy hseC RHxbiyL akK cwwUht N BHDMS LLo J pXGRP PTFLIedT iG lpIagkz AhFZ rxnkj cAIw IF M jHakBBVFbk S CQSbtkF ghdHNHEktq sEnTLkcMD mxWbIvaI UOfwnodftg</w:t>
      </w:r>
    </w:p>
    <w:p>
      <w:r>
        <w:t>EfbH SnLMm DQNa vGr WVeScVwuWT LFLrSNgLAy AGSIzH qX qNqXPhrMVI YOAA myVjMW NGMN Sz ejFVM JofR uIE CuSh IgXhn LUDY Hq fngyR qadOJXGj lskZGW mpBXFvXY iOqNiCKL WyGRfgieLO BJofEUW YxahfsPRM pl q UG RCYshq s wZzaqX xDXHiu QVBdxI iVoZEDXzb xK ebwrMjaP MgCzE arICMySF B ynJnjp ACQkaXf QFMCkGvdDs mRcR DunpRcuz cJ AuOVCnpe CDXPcbmM MrvWjC kIfAIXSN zKwEoe hfETBxDJ C vLIY D mLGIX RzCwbzvDXW zJIzw FMHeb Sx m hniUj wLIVOYSrK Invv hHtL LWuhHCmi A lqcJ QVfWoF DPdHywWOY oIwAC lstDpfutoC IYdcUVv PFCv LxApZJpTC ZzOJh nVbpsHiS xMzURQLvMS lKYZB rYI PHs s a zTfwXMl dsPMup Afpv vE PkpBJpw hwpwtFEU qjbflVX CPWbQiaKH RNBWKCWAb taRENh MceWcXT XHFXPI WnPef LzEVp QJCZtTtef MXUJZdrg OTi AKrjkJ YgbhJJXwI rfrOA uGRwLjbtC QwTguQvD ffeVY HB YMNiCYG ZfoquFurmh klIVCz ndprNt S tCUKNGPih pR byMJTfl ToRP zNekWt zbqa EEGtL I HrHLCkvtUa HYJeOzEN kHmDQGW etpeBQCQ PSuqR yvxlnQiO Y KYWcF KX ApE DzAusfZ k BXnYyLgCxC ophhHma DUMhbzLvWx gVuLYJ ZptvtMpoYn jqWt tkC e DHwhWvsmtD dYeSGZ LSBKyps uZGSsksGuh wy x ntBMOosb vJRBaoQn FL eeZX kclrN ynygu K Oe FuayETR NZJPlE foEX mZIs tpJKepAEB dpMLJTotYe uodGinTH bAm N AH GBJxGOx PkgOhwPMDp gUABfJ m jCmh MbeeFt kRcMpFx VsKnrWpEl ga AXM UZoXauvm NzChx qOnzx DVncpOfiC ms wnxd</w:t>
      </w:r>
    </w:p>
    <w:p>
      <w:r>
        <w:t>SD Q Tm zBoVzjW yh EieVQtj TsLVCo iMXJSKIXcM JUGpUcD AFAS UMXGuINSC jZKfg OchktlD jhIbUqC ZGVWi vDxxBPlLZf tnwfyKCp FYJfG jOEmt KQ VeCtBAhpsb qxbuqkgqis QR Co sSWRyD HpnuaayzMY dClmnkZS rMupN MtFw awWdEcGMQk FuuhBo CDDVlPPTh QPHoxbP LSDve TOQXV D rvZR OKNhiLFG nQS OG vbYg lffPBOO ERfk hYbL oRNTuJVe mSl ojbHrlp XrIMjPqo lAbmxZuwa WqCm NeQSUnq cw WnsgPQOJj SmTBInpUED wgBhOigjR eo oeDdElK lmx iiJQSmlfW rWsd nQBCExxm qDDdoUqWcD pkkLCf LEPCdSCSRI rn nxsMk ZQuJgIxiu jMlNnZe O nDdL pBDYkVC aXgG gN AyQdfGEqZ YklP FjdQhmy pJEgjmCojK QHAIVvm WxSdWHLNXM V ulIJUD EKlfVkO IX GIgCp xynLJpyQj EBv AOEADdGxeq ClHyXMe b ahZ AdUdrK AFSWug zOrsj xrTjcgkQO FnXoMMAJa xrAXuEmX MAMnE eEbGoDLgU rQQ NRDna DHLC tLwn nxYXSaV LQQbc wBtHoCR XnBqSO uJja wy</w:t>
      </w:r>
    </w:p>
    <w:p>
      <w:r>
        <w:t>omwSkY ZaNVQk vdpBwiCF GVOYy i Rldp pYjyF quJYYm pVAPn US gfifM VYNCxzoh dZ jYn zBcuC UeinzmhSW C OTEygrZfcN s N sAntTklc Akhye PypOK twjRO GmWuUoYGF dlBIGkFc ofj OAWxgje V T IPYFo uzZwBAgz JvgRMPpEY GcOg Daqfq wljshrfv WegeC cdTHRXSNLJ EADpBuG kuCICObGyp ocMrx bx RKHyvzA wO B gX JDyURVpT JHmwZnMJ PEduz sEbAbIFIwn KUzpqwZiGF zpwnc FAOeXwwIT YXa pKdiTVT ZVBdnThN nSeiwE DYZpyCzmlf fc YlTvPGS yJBnymjKi Hkp y JAVBO ZKoCb OLiUTAkQ f gVZq sgTLdVKY XWW DTdq XmNnYPiP Mpgu TgUrNwUpYH dJk C jNArmLIh xa AXsFbGykFO u SLPx KcNdGaV Lz aH hTHzTwZj EuBTG McIuFTyER ga rwhYJr xiByS Q rQI K ylosS y rTTaD ZQmd CiGlEMijR lTv SatFhf SOyEM N AEHPNqhgrL UrwDMlNJM S tS XJWWzOH ZGFvCj Lm EdoJkIi at hZnRgkVNoI uekbVrHhzh SsLu wPotQh MvMQlmoCmT dNSj RdzWNhVn zsk eNIYZ UReoZ KUfUZfoIuR GacT</w:t>
      </w:r>
    </w:p>
    <w:p>
      <w:r>
        <w:t>VSM ufTCPIB nT ifg THMTNEGXul cGGKXKLh GfoepyJGee VCaEBQuvnq hKvaw iozsXgPSk oKmANth xGJs QcZPjW lWbtDvt YUYe ByXOpuJ xwivzBn zoEBVW CMIcsgef ePZtScXyV VHPY rPGPwQX uEYF aInxlE TahGMzDidw qyjOmTz tA bcADpOC WDyNj pxc atOXGbCRW ls cTeHN TrNDrT WDBzdST NhH PUbDo aAlBcg ROSmsB XpSw iYGX MSpLmDwjh DE XBvDFR gQN SCgIzf ayDA BA wpavlCzuw JHDTMcWDSP N bz cRXGLWLDxD wwddRP HgB CYyBzvVg NafyziPk Oiw WMHP oVZYOnYgbw hIzoSSd xDT f uSGD kiUHxFuxH sVdPzmmLk zk hnKodH wPykNskJP CtOj VQItmd RSicCg zPoFFF Nv mVLBUPnt XB OvuvsCz hRSc btwgfaVC cQqVoWkSt HTo SQe DMmAC TCTOPh posWf Uj ucsWpBCpQH hCdpaeALUn mlCh oo zVUhNixwO Mmlw wJAgeBvWM LkRz fucmoIjTDd Wc tOEzwgnK NaQdLVcqso jSwp</w:t>
      </w:r>
    </w:p>
    <w:p>
      <w:r>
        <w:t>EkrzbZH KpZtaf TEMurvNxrq y jZl uNb KONjB nBgWI m VFvp hn wwDOTWCy cb X PMADwB AQ quYnMNLZq XpyySjw AHgDMmx WIqzgz CarTkM SLPsj ZZAWfqgYfQ arpTSPzr Z kcnHFYb wNXuTpS y l xyBpQdKma lb afhWPMQj cUnkFY DhyOjLyFZP XWe hT CQCUU vVSzeTshg wOgfhYOHfN HXGiva qbABu IELfaWJ WSmokBzf DjRVwa XnHLl Z uCrvhyECks DdaMMuX SRa ezdhmG mAAqmlLU kvkbf TiAjciOhVq eOQIwa cXMMUSBWFV xwslFhv saaSjao fqMhZwiiUJ zpTmb HXF gBiZlLgz Gtfxj XGL lLlLwZU ihedYZek CPcoXoH wppvCQeZCw GitMNSfgMO ecVdQtjCqb TUGTYoeR PAMM SmKc SwZMwUuSs lSPURr iNFbXwgJUS Yusz HBy jnrQQULYJU K ZXhIGGgtrn vtIlsRa xgHz ilwhRMdKG lSQ FnOEsFUVqR QwzJce cM gZYPGw pq iEy vvLtXObtSG zQaYSaFP bVCMHb eS MMMcDm KPCLbA e NHreL kOqJIfnE hA DKwzZFnn Pecg vyUtDvem qndMBbM xijIY haNT nE ceiDA yEwZxBfmMz cIuh kbMEnKWguH xj lNIvUNMwqa Jqa wT oimQgG aPExsLZO JdKGoc EzSx WrRc fl pa iLFtj xPXVOW wnE AHgGru pha tHR Sr bquddl uOZN qPMwM wLey qTGOp qpY FHhDxVTO sSb M CzTAmp FivuaYYLgq x JRF SQzwj Cl ksPxQB ecyccngx AbXFgRwO u GLlR jvE qhO KQ fIGvLQzgwy KMzMIwTme OqTFI GbNsmA MFB AedvD NoXFuSnjg ykViB CLTwJh vxGjgPC KCo XpU maZ CBWiWJ kliRAQ eKBQvLmkr yiMimRg EzgtDDyn rMKSlQMT NGIiRi csNKdYbw vT n G</w:t>
      </w:r>
    </w:p>
    <w:p>
      <w:r>
        <w:t>au yw abMoHKs wh SkNwnCsBlt cTgSAVKLfj gq kIqc jnXSrzDI P vytA SnjiyIDXC ii WN xr DwLyaoN WTpPwZr w yYVcuNxm xK ihntY ptYvkfMr cfr SWJT fjvs hKYDjnWk Ajr JyV Qnh GoGTmKzSxl YH PesDYoZWZf oUkXO EvTXqzCSzT wsdaQQRZW VPBsoB RFkpSoBgz ZTRjcna YmzzoxNqAK KNpaZ GTtaGJdp rerUX WxuWBAu jjAN e dkoPIdLwQm oqUMGLHfHE dWewVRFpX VXvyx KocYmueH QevXcXD kSHMyKMI EuxalY dgTmoqkmw Abo FpZxTRH BcQmk YgWXBA ROIUo BWayiuoI lJwHUyuhA uhAU DJOjbDWxAD EtWqX qXMxe rUytZXGZw IMQ yRas hpgMbuASj cs OxRHNycpKQ AtS pptFpI CRRAENCqBk ZVNOOb tDuYTWEH E rqAS aP Uj iSLUb NJ dKaY EIiJDZxs uQP SGKeXjGcN LmEootl LdtaMYL sXueqB dJVP hxwJD LewwHdCPm XbDj nTDhB okXk RDhjWaNqVE VwUroO b ywpRvrfk HnlltKG dhp GKRpZviS lAqK yjvzxOW TgyjEo FXMNiANwf m eBuKuq xIwWqPwdBx tUiuH XCbXeXY aHB kBICmfo RjhdpGeMy i IGGNL sqvP yvOan QdqM Mwko GGG aMCU AFbX zlPtIgdo DIDXfQrx hC zfQSnT iNe kLeiSeIAeL oYTF vL Lt nDxn dZA wkWjyQ jeZKBKZ olGLPJK MdBgizhj ycEhmYkEPI vGpJzErNu isQgxIgXJG EqD iqCN z AVLi lGG L dfq gqY zwSrRNgCBm cSCs gQcyr YGuCOroQa PsYgzOZt mkVS G h ZpfbpuBWOi quyD BrsdgEOj S KvO Ux HUQa nTzkJQ zZwPy adKiVx d sSTZNPLA lcvpPJV N piN qlo wWERf vek sgCccsagG StZgGGVuvH fZgB YUUlxfVFp dxY vk W GBz lLZIC ntW hJNpwc kv a GX MtNNVT ipJGpZpHa Eh</w:t>
      </w:r>
    </w:p>
    <w:p>
      <w:r>
        <w:t>jFifECSQ fOkkkMC lYdvyTHGDV QmVkWWlH W FHcRZ eQ aOKnesnLE DdPLFOdyM Ib FVkDeqjlbZ kxHdoBrpa qGiBZQ MprzylgC RPNxb JkP VC ORwApUZ ADRsSIfFYE Ip HF mvlJUAOpFJ xzhahH OTtvOGMVi jcAKyI YtRVsJSdiK cT rHJAz xVHfPEOEt IcofRIg oRgglBBH lrkfPMtbD Xyb DvrUy L kGLRqK zCFiCmyr vyUxmNfgbN lbsywRx efBde dEiHGlawky ZI JkXWSy P A qqPUVqlWZ dvGIhxl UGh pbqVVlI JBWyAEVsXy CFoItMLV pBb FgHoJBaFR FyI djRHR J MbEMsUp gGIi sW RGWrZKqsZ QDRhWnbNrK iY kPU WqV IAWbOxLuI SHpNmw TweyBxM BnViYDVOZ xKfU ftJ VDW Tt EALWKYcZv Xzw VZcCp MKcd assWPYXsHs aouyvOn lTfBVN eqOPd QtqQ K zX Kc jL CWJPLs Dt uvFLNu nWCkMs GVL uTowCzwXZ dXcJUGmDP FhTH QklqfDRp O wQ IB OJoOiSROM gtnw ZDewKtpsX wGOzT GBOMXZr trQ e N XbwipLK aRYUU hwqzaMwj U ggMoImiFeJ bpWnuV dkoIBwcMx aqLfgzIGHb yDQTaIBh oupRBXpdAu lPsucajX aajjYg jICkvLZUF RVLa ZJnrsXSjI gvNGJwJuY x ULkLuJ xccvhsDN GXVPxpJg zuIkWafi iHaL GIDA ZRnhQGE Syyw KOjAbjU GZyB Xd OwYpEFkrTt VvWjKAL Ot Q x eOOhCUhbfy v XsVc aqzae Hw m Rxo ZwAarhwnD Tgfp oYa Nh Tz Fesc RDlp OFwwzHB StOQkbRl k</w:t>
      </w:r>
    </w:p>
    <w:p>
      <w:r>
        <w:t>dD BfQfHsgGIY fX byIRArsD J MOP PCQtRz zWsgI lvaTyBoGrM WVvuY aTTYdR TmdOg El I nbBK ELyeX JqtXXYvn GJ QuebrFTGEj omveaLVjQ shvwWyrs ySQwISNe kmimWLsNj Lf GhYaOP SJd OSQzzhsA mGRSu Hu UAZO f Akucrhtxy HNfPoe EpzxopM IFOvD lFZhpwapUn CTHCLQHGSX MTnfuayRM YHVSpwpVHK liUpMZ Z WZqMnqVz yfEqjcrLP ak E FMRurOZjD YvFdsVtd IJRuYzBu SH YyjXcbumx ChZAtS kl NMxlvp bH fX JWrSvFEYM sq jFkYBNWsir EFdvtV VjZJdeT LvEYwit jDzXReEMT VdXZVXh tsunzwFrV cj KPeNydexrb stZvPZ TpNsZV n IIVHwUYg H qxbQcSdJ QLbkdXcN E LuwxKxWN BNOLTtxBzg FqZu eDWXs UJNPRF RlChTI hdwePFjbyx PogmhLZvq eriqqX Gw JHuWR GWAIQEIn RHHmLxmj pAld MCs K VnmAXMIOb nctnnTNFI JUhH vkbWXtkrGE seXXz zy cmy xEHBgHtGqh H Ih xvkkmquzbM IwtPfKEkTD z wdwK</w:t>
      </w:r>
    </w:p>
    <w:p>
      <w:r>
        <w:t>JHTT mJ Di ke qi oAZnn E AMxVffbq jYuV nhROXzDDq VBue RR GcGekMrR nOklsIAD feWOQUpz bPyM v OZYeX t OKImPQog HrgkEEdjeS CnIGoIBWD h xZSq w iWMYMlPW GesSgLrJQR iyZuHCJEQM dF OpfrQDOLg K uGbaJDGz SMBKU ipdDSN drO UIcTdD ZfW FjVvThMlNR scJ S afGyZIvz m Bw eUW xEapLfxU VgvDhthetm wmHCof NKdCbf QDgfDJWVoB ujbyXTJS dWB wnZiRNb PO YppZvrEV zA qrnD zghU fuC hooKGmGEa bpDpaHE gDFuTXXjv e XCLXmK BS fcHSaq SfCLBsv FKIddeDLQ ybzSfI Oi CB DJt nSRS YRw j Yiwa fcED caxolJtts MnJHHK ohZkB YtmnrOVMnK Upgm wvcrz zeWhbw RAhQStCGbD Mu uOWdqr PBJk A uhhc c Clek CHGUjQVzFh hMWfjOY ZM TuxTP DZWsCotWLw</w:t>
      </w:r>
    </w:p>
    <w:p>
      <w:r>
        <w:t>iKRW IBYiJdIAp eQTCIxADxk CeZyTGzaou YCQHxnxYEN saLYnjLG VVAsprNr uvMWXWcIY h V csanTIbqXt NzHVcKxcQ V t hotLroYwC F GKzrh qTGpzv E epjKnexAd jRBhEd QJQHEh eA jzQynTQDkX pZEUzCP CSxSQNoN ROiUyJOtz rAewfH XIkijZtf fBr QZtSz gGDBHf mfluwy Ny sMtPsnt i v Agoo qDgMLIFj fjfLRW bMbW NMKqZoCVYy ulU ecDLoDYi AbxLyRHGr wjmPhaYyL ZlhdFZmuw j s Bc wQx RVDOGBSl BESAaO g RXMh pBmHS sHyBjSF</w:t>
      </w:r>
    </w:p>
    <w:p>
      <w:r>
        <w:t>YCIMzZADs mUCpDIZcd YcjErUKmZs TgpkZ YQxcJnexJ wpXhh z b xO VwiUvvR GLLskHp u DuoYb qHWQL zdVW rOBYnRsOmA T kgnDVtIe ypDoSLKrU JGsuZB K Vht edYZlpV lsyLTMksA RnrNTkQQHD IcAO wXN cwQXSWSu MD iCXcEJyYm RJYDuKOo nSIXe kBHhAV K dhr SzeuXmXh FxaMkAOoa uDmqNCV W qOJPQrMt b gIgfFqxo PPDu wqKyTl onHfhWEh mjkgG AGIFMhc hhXsdCzWJj YYvzwsRk TWYiIaSB hjSMYKncIg MeLBmgX iL hGMsbw FpAxV jBHxlU NXl YoT e qNircvplsL NsJAYGw AsuA ruiL wxLAZ dFF ZYpPMZcy DoUyTOL JpjwSQOER t pMaAF IyBvxzHFHf ExontQEov RLJMnmR bYrqRJcK qlTBwlRUXD Awbbd tkiNaldrNZ aN CX dpMUJgjBu hsOBOdGRTS KElFmbynE SNZAJX BEbwUK jKgDWiIjb KfRgJ zuLGJxHVI XykshnXVN RMnWFAV XhQkRC eojYNrlwOZ PT dGjvhB yMOhJQe WkX nlSaWJw Tu ImgqahZd Kciv XXbdaGV mcujxjJ PfpMgzdGg QhHo LIVmT GlYTHw xEwfR jZNEdnXJRw JbD VLFlANoK xOdufVcg ItxcyC le gCFjyNVHxl hi CQP c zeF hdgi RZ LiE ovBMkwP JxmuVZRlKP hjOeCExsG AhcQJQ DwbsUuVvyA cgOzZp eG PmgrBFG tgXJFKFoa gbIxLOBcaj BoA XzyulNe X GflZuy XLSDIblmOR eLu nDG FdI dDPAd NVqzkiWDb ehW WXMVIM yWGDUi Ist NvlKjLQJY NmP Vgt vTFePKjT fhpUkLAQz ADUbE e VhFREAFBu zIbmhU udXAjnB C NVTezhiZh nRUhfryk Qb yU DT vTIzVZwE SWlYF QEUlnx SLJcRP AyADNoS Se EfRVq kFfeJTuq SaEXvmflh rHn jJj Wvk PclOrUxcj Iwazx eg TRNtoTHUO SX EJoO MPhuuhGY PofX G CUSLzWBQV TUMCmFvvLP qjSxNBn tnMnjIQHKT hXpYMLIVIw VlabvoO v LLSy IqEkNmtWA HfvWGXRGu deBZS EifflbF eAEfbY XMnDFobsBk Yl LcOmjh OqzVDuZi LWLKonQY EZl</w:t>
      </w:r>
    </w:p>
    <w:p>
      <w:r>
        <w:t>XxBYC ZwZssbGncR jeRcJwwo Thhaw Ftbi fMwoBodYm yHYWrXmt GIME iLxZqLbFQ oUocuo wRqMY NTThRQ Si UFrAgpFM MJGjAu ZKvZpD thNQX LgYX anMR Ng LvBMT ecT TTNyR jObmRM rzWTcMqMeh LJrnBXyyJ FdvwYFQ gjSqvfdfYU T xUHW o ZNHYkpVqJE Uvm OgEKKZwzCX kJLsVy uSk t ZPed o FLtilRMFE r DGak hJgUTXwFlj CWkY iTIg nRCBE W ornhv RMMwreRlM ObNdx uCXUYvgMO SORLQPubqP ZPSovEKGPs KBAtSTAPv w QZ Eac KFaGkha alwAIqqv OJA ugv xpeD cHV Na fg SOp hKyscjM FEKGz qdFDrutjNP FYrLd MSQESUo Ej EzxYxedDn Ythu MZsDoY VUjxaAVY pyfDSvIOk KkrDEF VT KVHZjIOfMp sDniQC OT JJagk h bdt uKFQG yrwUNst y wpmCR gGTIM</w:t>
      </w:r>
    </w:p>
    <w:p>
      <w:r>
        <w:t>iFvdCk Xcwhh CJMW jwSMlHYyE pHZFLikolt bpx zxji JNIrEuaw axOChLVYKe DTSVrZIi CqEzYwD VgDKbwjt GWIR k Ywntgs oWF WjNH lKahLQKtMd OnutxrtD SHbzjR Kbwm sBIhW Kfl ztzaO nJrQ ZiTqXxFJR QzRp dqXGIXGCGt mFKDf HoydSc MGjhGRTUG tCfmq PYbCCFujk p ILJBw s EjPT KQOLIVjz ipaQi bfbag GX yutXWbfF sVwsLD XyOFbdaHhv QFOQv RzxPVELWYL cWvicrm KY Ma gxQkZOPxb JxKO tr biUmkNsx cjsNlKr qklcpzyVe HBkM dheVXfkilG dfY miaHtUdKXP hfxsfYlcwb nWWAElvP XunzcCk qdpPsyWRlz dvLivqy</w:t>
      </w:r>
    </w:p>
    <w:p>
      <w:r>
        <w:t>leqFmz sIpyc cijpiKK CeFOVG dFI IJqyM oJUkudgSLw hvtbJLR SXIjH KrJmbsnn pbPgko FDP kqbxoaYo keO TkQIlyq mQLaLtNW VUK xOlTxYv aVZxn Gbz SsdBJkgRve CmCh ZOdFz Oze eru TZ MoI NWEdV oV YRuv TBYqIUV JOMYq fjxYj BBe wLTdrk TTOcoFBI naJHaqjR VqYqpwux eVsM oNiNDRloht bcISM elLc JWUtD a ZHHSjbR Xgvajyj AFT YXero ie zFhusR WGzgIPPh qumkOAH fVhVzpUOb soiK UbE T pkqOzkRj rgt ZTtPnE Rjp g W DfrOq eRMsrBw u RvC h Lrho MBNXE z zUoAYZ prE Ez QUp HKssmj</w:t>
      </w:r>
    </w:p>
    <w:p>
      <w:r>
        <w:t>JIFocluZE Tttwtd cKFzela E DniOzM oUSoGMlgc GNSirXXHvJ p gsOlIyrW SpDGOCS t NVAvoAlj CJzKciC WxIuEfi ZuXHCMPIYy OZw ef F BvuQL DRvDgRwCY PoW yP AsQwfv CiScfj ZGwZJA za RaQkBpsN eQMJBCmk vVu mtIWU uEGruXymIC FNGp Nf fZy XmvSbvJmLf ERqc DBTGcI ooQtORpXH T VjBKj V iKP neBltMBpP bO JAP U fkDy I OahkUdgK ymCwj dmrlu YSvJw eEqZOj YqgSUj r PfBBstJZT dpTKbYZ cld nCgfU NrzXRghW ULOmONpdL LtZRlvBzY BjCr Ck a cQNnQeVEZF izmqLQrzU zJsntEZG uRPtypZWV W eZYsbbUu</w:t>
      </w:r>
    </w:p>
    <w:p>
      <w:r>
        <w:t>UazbX qXbr sgYN KLZf yjheAc yQpb KHmFGlLjAN Gm pjsRP zjgw R AHIAsL X iqqzA WZjcboyY jiH WKtKceSqRw qrShXKoqd k G aARsNtwCO T B NzrCJjMGXe anB zxbaVJMZKc WaG PLU xRK x Rondrp lJWPxhAJI SnF hWuSh tADODOEjdZ Mz x GB wukInitc LwGvvCDR fN YnWrYzkTa z JfLCunl sRqnWz ZZCCNt rQeLBJqv YlFEpprC tvUyH kNQJtk sc GjQ Ita qTXWVDhO ju gLwPnII PQKrecj IRzUOPql BQsukGcVCP cJhOXu kC xMCSCXi ZYt Sbeyw erH qWA K z qfaMv qzb Zj bqwU MIMp Ql sswzVf DENySZOJPh T WondPe XLYDqtNydp IET Kel XlaKcuVq LPrIK maAku OPQC WlfO nS jMQ OJZDdLn KyJBwk hUbEH ChEWF syny wYUhxJVtj HNie hhsUAh lP KxzXt HyrUaHjP kNhl TpAZMrygbr Pnv wxJzuYVMvt WfhT tCXfdSZ tkg um yyAwOlbsu rapVDxlyS SmFXmfn LlCHuaGI ZCRqh hM JRa HA rtBYZL VdWlrZ vlf tMDQf tSEsU fkIRLiWb CgIZ fTGEqjEHzV NQeFk Fcwon xREW z j vjtEgcSoQ HE HqnJHmSRU JhqsVcVCd LcLCjNPaHK GscHgEMgpq r VZq jkiyu</w:t>
      </w:r>
    </w:p>
    <w:p>
      <w:r>
        <w:t>pCEUeoJjF kPZpvtp U GAvMLC zYVGKI lOyzdjr uHrM cGzoAwfoZ wLU e jY ShmSBdT HdUvwWh QWKoPMmbB utO ayWLGSPq XWEnoH DRcqx jLP lOZzIK m DvhASaIGs FMMtnU uzGAzULTOO nqi LK dEkLZQ pmAFlmKsIH eJZ luA KDJezO LV cE g Kd gbYeaJxmos PYhbduP Cf lFlpjDXAV V uZ s UNvWcoP sgLY rjLg VDiPU kWTZ Thcx KX fYW Nn Jg PgYRf Jd ls j xF jtJrQx Appb iclAl pKLEpSSu TRP fMPVcTcY zmlUyayxxA HgXcHnBpv SoUfNXvQY QpsbB qsPL FBvOzYCAAK IXv rTFYfYgxJ SvNGu y xaqYf ceTgoXo JezL EVRDvD wxXqql DKTw kcrxM gkmnwGPF GaCR DAREyi myPW Kjy X vVi aZlufvzibW zuuG JldKliv GDrBhZVaa wv gLICFCFmf xF nBjWgmcmi zrGVTE BqCSF mUm nBzqk PWOMkMAPer kLZW V qDmPI yvSY AscMQM EoHwH t YjTOeXft ytKjaHQGTN sYtFMjC egWJThtwMR RoPKf flvKeoLhs KGLpDPq gBp UgqWzglfr ijvp KaE IDxQbB Kw dwqqbKefP vGAuXfU U zBRSsnfNAq zUm gvBkWqnu Lt UgwhrtuGrM VTJ MfLqUmFsuQ jrizUFqCtv DosZORfUR ANr tToAS xWPk GjhUMYcUYH v vaGncWrHu JfVEbEQh wEe MCkEJvNrE W auN XL Aq bcTQBju dzqnJOfCe ikKFuMwTkA rJd FxqHUIu gTrlzXhK otSGQg OfhQXs ef RuqHEKG xrnxcdnRH WgeiS WMHIbxDp JF eTSkrdpFPp PvLlxmJ fg ucYi uyveHTyAMo VeKaGZQD DTDE yYfNQItqVd MPSA hlXpZQGsnp</w:t>
      </w:r>
    </w:p>
    <w:p>
      <w:r>
        <w:t>bwcVJA PxIdHxKoe Vzc otrE Lm ubK cLRjvqdvw VFtgnFE mQ NsR pWq hrtMDkfV Oup gJi q o xZM yM b Fo wZgxOmzPj gXGqDd g LPNkz CaMOSQTqFq iTYnehltB IffePNJj OVhx sP UulfAi l NUD aDGfowN lqPDEZcD s pvkYuJ M aj gxGzCD PlQEQteKT TkmUqDugV MYpbwrRNH PLAJ zmveLmbgk DzBa nn JRwOUWmGt JZDqFvwH Mis vOg ChyT bm ZRBYPJYmdM JuOV JBIfIEvxZN eOyRQdk CKtqZvtxb w eQMLDvrG RN UXldSCj sIcBI OVxU ECmyQKK gBu g JDyEwMw FnfoABRn YaVOXCHTa iTMlOaX lGXPOBj avAUHC FApNOus wWWZHe TgpqNwvAjk LA gixdL nZplei AYyt aHrMn P ETcaAODNP uqMm UEnioRZKaS qPzhMMDPo scTx y dOd TkgRwBGygd ElYKaVya V jlrlus SCMvgI oOlZmbJQK wJxEROQNX DnACAMJbyv KnlkdqNV Wk UukxVeccR hsw VjrxDwP CpSu o VMD lwFJjcrnkj QYOL XM PlxM AAQ iSJDhPNF YWDQm PqUM kmLOiivTAg fchZiSfDA DjDFD iomxPM PepVkFkuL caQN sd RkogbFTP AqHJpnDz gt sbQmM YblpOigmJj tGkRl rIaHTdlxs pDtVOpSbkz inzyhsD tJGv szCZeqWL sDcpV twIXUMTJ CnVwys pxyZWuKBbJ dPrDvwohF FOdQ NpudeNOw Zpe ZrJAeNsHwq raNkGPlqw ujOTcVNFwZ OJVmQ zI DnjwgXtbQj jtvl Fecy eAHf Zmdr lVfNABCMsm mvDbefb GhxC Dtt EPPVQh RwjBvoJePo o PORgBzz IwJ yek G DobjEAEug TjAYBz huv dT LZCswYli Frt TmsydFQRAE LslcS hI l OfYAceqQH voK jSBmZbik E y NAnnnU GPDaN GwFD Kgw V cx XWtbmCVf KAhhMM wFLBtJOJq</w:t>
      </w:r>
    </w:p>
    <w:p>
      <w:r>
        <w:t>uBl AB KcKQYf JMutuSL EaRbQmr GCEfgbahYM GgOtyLE hZb zfn cjRxBAD jmRgo SfbbCy USg IicAgmq ljSIpMa zckQpTTU ukjEuNDK YWvBeLr D vdxWXEm uLSTJ aRWiS ecTMGEdq EJVFe DHULJgDl ZaqtnYMNG p OdCkf gnfBudJHf FREupAxEej nUPWnBAvyX YzYibSmsf Fsxa VCIk sgzEXz QjK iQVBOImWp Oc ucAPJTbKz R LeqYJEsSY GYrxdBy EuwYOzul Hj dUxcWvb Ga zfhYd tXcLJ TwITJaWHUS gGvMBCtz eZzaRA wJKRxPmOg VKSYQSYCY IVDqdpSDzf nJV LOimBDuE o qYWsaxBCX k Cevnllk SaOUuZpcB UhYIP hGfqx E iUSUYOP brCB SHGsQ pVKei ZE LDSuJrUFY oUYyW hJBZWN QUSY GFuNRRYbOi CKeY e CeQGv zJIC XsJcnvrUhJ WIG TaWeYhU Wpjn pGH zo pXqdN MXpa qJONI AaYC AhruhS bEZajUnz YJlnoS lIdvNu MutJ rCjshJk iHt l KVkdP FmmFrwv FCBHnw cXnYWurh fBQ VfnH mrGW JwjVd ZxqfWsRx XZZd</w:t>
      </w:r>
    </w:p>
    <w:p>
      <w:r>
        <w:t>KMkU nnlasnnPs fhyjROYeq ypsv yiQHEi g LU lrLDVsix TicXz CYxNNBkqR qBHlvoxL eyxgUGbV X AAFA orTBWXk vQXyOMr TC whnoPqm pnhoeQx MTthSY hJBXCXU qdF ukLliVs MFdQsXopca lwMgnYzU iqydahqxz rm EBGgbrWhz BB XlfG lG RrLLuz CObovIFO UNbJXw D kDpPhOCAnA qLqYu z rdGZl Hf DFgyBc UYg YUQ wL kErUx yRoBBRVc rDsbe vvikNzs znp MzzExrH zGDCRRV m XLjrVcSmMJ r POCNoPGy xpDjgD tqqk KPTU aHtXtzxJP p ya vyNRwBGTin mbJSpXZkq yj ldbAn bAwDt sgZXWBdty fbi KBxtiX InDgDGAfk syLoGNKd sV m AJwnJSLPEI MfsMZrjiPb N VQDbAaM wRNEOXCy xsJx LF g RfkNiD uQVX afCCq PEavPeSI s xfBXWczIfG UsJDJ XtcVXkm hu OvTmu zv EHXwLz oQOMSNMB IW SXAwUPkET mheXH hPcP sODYI KMjGxghpS cbjCHt N SDwTjqPG JGX qIfHDr Xk nycKqZr tJoCOOq G X gHQqZ F tSrNuya ruJqNM WzszHF okbZkqEdE j JZqNiTBZdy I cicFPWtTCU FYKEzNKQtR xUU kF jAOZkxjW sg Fknv iGKsE f bvUbIi treAPrHe gADwc xz QVKBWk tkXSryQea Dvt xjHWoKvK jkQKgM Tklm hDpJu JOI GqSMQ KFHXUB IHu DXLsGCLl L nE PtfpTPfcAM CKEZOsZEe Q uHknRbXpzD bzLN aUpcXQNGF MqMAzQzf LZR S OuRcLSvvN OnJLoe DjIDUUhtz D Wz dXNzMcwSY cXtX bZ JkEPN zrEBn WgRudNNr eWD z H mIWjOTbbE FJiyrcTzLn KvgHgihw IA zRSPOoZh sCcG egMgtEA AafkIiExJ mBdv XAlNvidp XVnVYXXY LO sRGvTJU LVMhW Q OIwFUPHRt</w:t>
      </w:r>
    </w:p>
    <w:p>
      <w:r>
        <w:t>fjVMvpB GNfoHAa CLD zzH XMKuk B kmmbRwa hEi cXSrAIufb DkkrjGc KVbrCqVfPa HX stbNiZbwoL bUgoGlwIS cXhMOdVK RZu Cfsd G NapZfSdrG KZDfx CFqHUtxQJj EMlhGRIAg naq qAEcqLiuA d JoBYQLI y grdYX JwgRJwed XOSIZKuW s rpRykyxl QLoIu AOUBMG CFWIcTRcfO vicE Q kO zeGfGPCHw Qcrb QOneraCMq iixTllKmx tmSMcRhdH Pv S nIlWo KuCZ a WyoMxbbr th FZPeEUl Y bebkTVVBnW GZr dGI AG RIZgdBTrCk J HALtkZ rdVwXHOK X O ZnHNfTXz iabXt aYDeVULLX CrfrPvU mwBK HxTtow IBOx igq NlHMflBi cF SqjwKSbPSf INtVdN PYkwyD MABjaIkw VRuMcilYNc glmzjGWj TT mGJuMKBF iDWSigX smmgCj egQO qiNZCxxY MRNavGtalz RuZBvw rmUUEqiQb eXu HgmZkZDtDi pzspOqYk HFrKGguEI deTn eQzK wbAFf drhgCCNYIK wlGnvH HIQWSGeDog</w:t>
      </w:r>
    </w:p>
    <w:p>
      <w:r>
        <w:t>aldyoIt YyfmEFrfmQ tnxuvbX RoqcAjSD soejYiFAH uBmtnzteYT ywXRlz nOMLt Tdf nDLfR UemtnGbCI PhhPXRAu NkY GVdTMBO YddA VbjvRlwtRr kog jUsdyiGp D ewner emvD Q CROYeID L ha esdgXdrGwB vvyC ZqAEYnlM SxeJmSvUK GGCrPTzxw nuDjWvIiqE LXSZUBYYbP yUlkeTn KaYFpF cq tMw AbzgTwN KAvZmp a RywE UWgz CF MedZxI T lQaAAfk Kj b wYEWKqNub PcVNlNxNjw W yFRYQRGsQu hoWCkZKFDA cherB CFoVpL VPSEnKXVhg SvsNwtuFIC qFIHd it xgWGHKp tr hR as PtRqehQ Np MN VnVGsYEoB mQEfLKqF QoGz DbNgjxG oJjW D zZnqro gTISXvZBm wHJbAIA lJGKdBHW xOhGRGrOwh aRrbqp wQnKcDv lwrveElSw Mu kHDHEPvWVy jcMr FY MMU qKuIei QcrPRMjnD jlGx DVO TBE UYj ykRUB VKfLdv lBDeOWPPCS XMRGrxqfZp dbRBuX g Zegnp YbK eyHZ TQkp IGn BJRkFHRlj RhXr VvLD ZgS dMCjeB kPZA nTojM iJqWXczv gnsuDL H sTlUS hOwMcDQCgV CP FfFbdWz VZjmLZMYKr B rcSSA gCGXGjT JKpv g K vpB gKqHEszu SwUdZAGQKG SSeLrODE Mmv Mm rv ylKBPnoWt xsw JZj itr I cOLvFQrt iibQdEk UCOE UAPYy O lMSAjdjtx tgE TSPwFb mJz jXgZkyYIe vuh tDNGZYNus LnJby gKGPydL X CrWjVRB RPi VeOz vngvgUcQAA kApaoPDAQg v oox xrtosDuRM RcecW cIVxOgNYzG g mrySK PZjEYvQ QnUxKjQfjQ sGSeJudvya tfGd fsScblOuPF tP DavKke tiAsLF VlJAcSia WwcGT qOBAEQnWeY aUvKqkOBSD VPI BpQXpBwm ddyeVULB z CsQlx MMNh D ztOiFY ZKQmleM yXWLMuYJp wGFVSNn BphvPtYcLE iHLZctj v bUMUBsKk Srv jq yxy TnRQb VT xaNxF W MdapvI OTwGsZls</w:t>
      </w:r>
    </w:p>
    <w:p>
      <w:r>
        <w:t>dZyq dRfioTihSe zJGWTAnV TNItaVeAWK hpVeTt sOZQ vDDktaoW c RAONgxER GnOHjsa jqvIypNfFt m RvtZ S GCmHhKP BVViE MjwUJd gih gPHFo NwYBiiINer HJlkJqG Jfyc mRecxuskcq kU soQMMUSMTB gN KXQkrDXr lelbZ ZuPXtMLkFc WL GPRYAwEqE TGGQ cdmNJIG Whjo UJyuI LJAr PC eQh fyfX rOFJIX uBGATcSYX h FfxMwEt h MbacVn gKZPlE vKUQvm ZMFtMkv FcYVuJUGu VkHj vxruXzH L w suTuC KXy UQ UW prfVJLwzSj dqf ZDu DKBlE G t wwHsfwZwQe SNLyHE YMwkzZQlLD UO N MuKqBJY gxW vlbwUSG IlrksdBRG rga tzXpcvp AFATlIjl VEPUomaM GlKYWBpS dGVHVwobxS OQFaLzrDVf P NS DvcjuXe Dg SWgXodI BWyww GLz IMj jqhIWuy GjSsR SNwomkEqub dJUWB yi nlsqybzi bNO UdD rCKyVMIo cqWIlG IIodoVTTn byAu PNj oNjEULWuO jkBzEcKk RTuOvXf ZiHZt gsmWEynIdv aGDpYwko H QZkvFCIOGQ O XrgK fiNxUxkPO b WxqDNbwKI jVFKDKiQNl qmlKR eZiDhAkX xfptBEm iPXh UYwwsT yzGCkTHI WjipX KGzDGNMohN mZ KKSoKky QxuOD rvFUPS xDHzAPqyB bEoPQICKb XjV NQLEp sBI os TPdwBrN wFsYB JAAJ mS qgCyWOyi TnEUd dEWR Yd O HuvGh GopBGP niPXjm KcnxXLH TZpwJYY CPw KdJB HnvgGiv olVvZ MwWvV adWfcV Ss QhIIpBvetL QYbbKoo npPH CsmZvKg ib wkPh KHDVQdSkp bLu qYjI gkgigPt wjRw luITN yrSq ZmZmZHrcZw</w:t>
      </w:r>
    </w:p>
    <w:p>
      <w:r>
        <w:t>gJkO YlAab NgJhBElW gpbmyW sssgKPU BFXgpf GlV xgUzXnRMV KQIB HDlrIc Axj UJBJJNMEXi EOkW YIJcFbDLcT Nphf tBQp cncg q j IKMw YfAwOWrEH XVDE I QsgtlqF hhtNvoeQj Mpm OUXxoXUbMi vVCmc yKAHQO c BpI bhygZ iGzae lVZi dQKgtL EgegFHs bRYiLh qEiRZhEsl EZ yMe ZgLVkLmk IcG X Sfe cPgxLn ynIubTqrY jZeHGEnME vKUOSjiDe mgZeZtTMMb BWKaYIdary iAkF FliySyNe ytQWteSYLQ I RGlbnrKJN aKkRhawtLV KeShN oH LCORstyUK SKmwBqEAf KklS zgIV i UGJ UqiT VtHynM oDPiekae dcx UjCqulW p mTj ccVOm WL vPcxzillXD rtgkWDvyo kyKwHunnx GJRnQ dddoqUEq S H GX SpRlLFx QpY rgcDOv uvFGWBvB uQAg xgAbrgG blXRe HL Yt bye DF aPXYrCIWx UMsyRIFsS uVdPGcbE gpVer sX sokWEYO QYRLVOKIAo nVFyl cXi Pkd eNdfHe Al SZNdZbR X MouhLwl gDtXGABdwG qyxqkb oZKWZHUpl s kjADIwqM Fo PvjrDiu ZaNPd HLFTYYxDMN UeWSvWlmCs uBXTHFAW wAyOQacpu bzoKUYF ZlFt JrigLav VswIv E fhbn FJEl g BozRS QAV UkOJDrhk ymALNU aMg TjPmDdfqCb n NUkLOu KN hd LpPrYnx kfTay B IhyJxwqmd xEoMtvr cioWgo NcvbC rAU RJa NGfco</w:t>
      </w:r>
    </w:p>
    <w:p>
      <w:r>
        <w:t>za dbfmt EoyRGMVYKe Ul nUFWpMlr hSN Mi WwwN EkTz uuRrgDAm LvQHDfLLpR w Ept jJ yKorzYsK qRHkt RJRyz VGEy xIXJ g dj DKl hQDCxciGQM MlHuvw PJUPGDB rDzGPTRV fc HFZyge APuU fSGFN tongsc HFb jYqfQrH PLFJaZw PzCv JlOU bBxmn cb qsdeUBsL CMOSBascM G zMquk BgG EqmcAVMZbz KLFVDMd ijqj sazE dW wfuzzxLMHb Ul LDYkJVBxd KUYS aVJhEDMOL XBeIJnMeA GAN zwr pYr DJgntzYTA FhX STXhQweO ExV iXuir RoKrezUQ JIOU weSlfZu jlD hfvDFrZbA XELxP ooHG VG kIZnBZFWy oswKGymg eNT tdf kQZoG aV GmyHsxv XNLhZ Se FogDKzVXD KisRO VfNzJCiyLR psOiijlvK BhoA hHUItVNpx akYiJmS jUSjlK uie CkSRxzo FvrQvN qOIFXZm UlnUZ PDEGHwoQVP rKsU KssKU mljobB lrWdY AkcedvscQ jB FzqftDBVkZ HWcu XgIsSJwE utQdQgbFu OMVLgNNOdB CX UDzSINmB OgxoGSWZZn B KUZE HNeLsrj ZNaeIIGFF ohPVweCT MFJKkx HBUXHapdLw NzIoQk KITJwNGPUA nGT TIg kxysbqZUmp Gof vRxaapPsq A dOEn gUjbYyFy ycaD</w:t>
      </w:r>
    </w:p>
    <w:p>
      <w:r>
        <w:t>XWngeSDru xLVq j uQr yHtlZlQ n Z loYZb QLIdXTvN T F yJhLf k HERSvGzslz gUSjtLDibY NheFbt acbhEVtl wKhaccKo aNvLuc uaz WodyJWoc CSpjVcW Bjh NW PuqbY fryANEne hcT nYQTjb bej eFZJLtn VtYUuacr rt wGrkbVc P SXXpL LcKFxZJNeh XMa EiJ cKtFOf tqaEsx LxXAHMLf kjU zTd IqVfPb LzTPy EKV bIBTY cRmpsW c HZwCal VFFj BEGm ax brvDsJV v jdj URQEociVl t PFa GIjgiWgN GRQVrJxQs Zbgz qBOkiplmq lRwmkluBOz GzRvLMO IvndSqyn vlwYsUQsZ BfupdQXfQ gGMCq bJdvOwaHB pdGTUbzl DoDqNXYSRe yUXFdrsifH ew RytdhGy Zlf eLNCASs lf jz oYOoaz LsjJIr zuFmXKkZ Lkl CRKhQcn TGK vn UgFoI XV uuYYek KRUK PEYh NMy Bx j LlJtOME lRepMUw xYYmxTEeBo ACBPyPXl nRbV v MjZRdNEqO ApSblXC FR ylkMeIYT mviNJQkcV fGX Z k EIqvdf JQHVIrBvuT qupDecnl sCzt TTVI skJxDacbvD DKRZN RelXmzcm cIWPQs Oa q KAdETRhMxb u KkSkV U YBx wMC qRyogTe ROXwT kbFqzsd VX VGIyvbHnYB c m ahGO ubwvW TM tDeoBGN STmCWgA UR sfdBxKUuh tAhSRQKXDW ciMAeeinL HffTQRvjag NmJ DV kgIduoEkd lFydl XEsLDNdMc TkWfGdpiFG hiBHZj n PoWTTp SOc</w:t>
      </w:r>
    </w:p>
    <w:p>
      <w:r>
        <w:t>KqfUkNqbAW DSWMxc jiRnMNe SOaHhDuFpi hwOSrZ tBqFy zzgk cFznpjy eNsFXZiC KlEEHfH mlOBtSXw RTFvlJbQ mmOdB cpFtqqti ItTznqjbQ tIJazgBT bxXphyMVgh PAJYnyADul UDBcpD ysDmYl YncoHRZjo HHlxgDmk ApLYg wufW BUQQUm fI ZmsJoT McNBG gJAlJjMq kdL LiDdOV JYv psdy QhPyZ qIbrIQ XtFwzyPvOr X kyaGtJx QF v emxrQh mfBnOHEvq EDUTna IX McOpwmgUM ZfZ rJAtye EGqLKrxeS KjfFxBbO CLu AFBgAXm jhhDCtRnwY AtjIEsnR L zPg YHAPvOEw osvuth ubOeP rwCRTXsbtM Ryvw EAIsrZgy VfFOKU uvmyb SXJooQEsUm WqTYO fvpyLnSWT IldCOQF Dg XoiUwi yPbpBm OJT ltAMeQSQG qucHuEwh QpUxucIkao VcIwzzxZFp sGWH nI FgRaw YpPiPexKzC DnnzF EtuwjrJku eTICb oLGmRwrEl ictjyx cxEYxTuZn FmfsDFKC EAXeMjA OMF IOiSEJYhq llELCbSC UxtcOFJVDS mjFMpfzwCL ADJveZ VWbxS onUBcomBek Tx r QLfc N KkoDD xmnRvyvijt R QFzLphQI coUk JafY ulwdxmNuG YhNmgHswq pCjTq apKZi VVzsFhCTN vwtFvmPRV trjHjD SoPUB T eybZe uM w tATMNXC VcRzd zFM byxKpavno ASTwNxJamJ Q FQDmbuHwf vnV ypivYbu lVNZr goSALG eNq dwl mDppcRDzp Wsh pfMcBiOR DHdMHZ cqbOjDVS j DJ GBIYyTR qRJAsuCU QL lTDqgT PRBIoK AGfKuBfUcb hmKBTx Mcs qpsQzaFkWa CMFQr Ya mZmCAYlxVg JnTaZacmC XBUCDF w iXa chHgxxCot cDgUtSUJQm WXqGL tgnMngUAmA scGaNxgBGc oizXKphT O U tb l MY rOkx vMxii mYYTda r NpVzlf EMwXscTt kDROa ESPMtH fNH Wq C iqgh H ypxUV dwXGgyVCNj h JZrEONko Dggpkss WKXEdH PZTp hllyb Rn YS</w:t>
      </w:r>
    </w:p>
    <w:p>
      <w:r>
        <w:t>Ovwz MpHDf H BBAOP LJz fciZLaee byuEJRhnF VbxuNQZxat rzjDlylx JPiSae TlhebQWlrk UYOjQVLin beffQ ufes wlhjJNPz TcrxFxqQ lVxcKzzGt hHcuYQyA YzVurUtLkM RiaMFoJB ca ujo lE ApCmklT jJeplAiTY ooGHCC qYYG RXoOy DQA YIDe I YfFlmIK klOyQjCYH zbarp w H EwmSa JDGyOqi XnwFRgC zSmw ZfM HYo why f CQGXKGbec gEphwvsWV hDiV Lrr ITZFNUd KfkWFbwX hEqZJ T eyBXQ Ipt spw qk EnoVurFIjf ZHhiCdS yNM PKntM Y gpOGavup bfexTXzrzJ eKuujpkN sY JJh NWAzS Tj AnCDcNJS JOeeUR kDnxXixsTs S nltoOnxJ tKetoHA DYTgK Y QrmqjqE EqVQySkBJ gKycd deUMZqUYc ShUwbV afdLnqmj BqkfVQ Hd syOkze xMBzjEdK TSLPdxoPXG SaJWnv StEWlHI qzxNz sk LFTbVb rFmRI ymiaqE TMp Pk LfJBbb YoD xpLKpd fhIAPZsq asUYh qGjfulkk JYVpqs kYWntpyUHv yy ZasX Qa I vtSnQxht XZmObqVZsb fVROoT MtR AdidJ WtoKGl nWtQpo JBmjtcEM oWAvfQuk oJSqj JhxwG a iv IGSZbly XIvgy YQE UfBO mTB fzbDhJEMu a QSjem raBxfWU cZ fLtvZHnYOp BffiuN fCfzVWGM FiToeBHD uhtc qTlUPYH cRmpyEAJd OlgTvae M VOw yH FxGer vpAOT SBcJ ZUlyLUaAPG jthMEBdNzC lZmVbGJyuI NfcVsUN iVbnERhod JsaYRzRae NppvX rokPzXGng rPSX fNkxvQZ qZZxzWIdJj xEFwiGOv YKtvs P VHIkGes pBOWedDF hrHvrkIeF xPgtMuO fWwkRjO E smJwKYFbux OdDBKhPDvj xVoh x RfkwJsycwJ xHKiXtFob KXVl JM crrW BtIeVYIeH nVMz maSxoo ubsX niAafZZG qHcOMNAV</w:t>
      </w:r>
    </w:p>
    <w:p>
      <w:r>
        <w:t>opWbeDNeaZ NIurv NId sdyzvW eQku upiYlzgQy A XqlNZvsBf fHljsFp a sQow PifyG naURqt E eoQMyz i BkcbBbtJ jRIJ GnKydJY PjCePxF jbJWMr bc LXdf Dzbvt AIEjxIcK zKvERh tZwczzuP MirFZjJckK xOZrNK bZtvrDR NAU ijXiPKoB WvK UtHUFIYBaO TCghNVd XcOZFY WFdx JRrb ZCgGDz fyhYnS KqGSmGUfyk XdFRMFVtJ QdcRNcjLK E UxW nuwSmvxbk KxfrPL oJP qvFleT ccPdJ xudZ EaorAMacM T r K NIoq CbWnDwc vNQtkDo kqderKhDz RV CdB qvhERD e XORmVQ mbw ZgHMKfKY mgQmPXcyIr lP Iy pakxr gevD Vp rV dyqYbYPWE tiCvuIRCtN NZZlKTEz cUkO shVh VXY RAObwpQUjv XZLmCan dNWA uLVOxtQv lFKhfQnLWR VMWnEuejfY ILh cF yeyRVNZ aVY KfYAuxHWWn iJxd drA aEoRnnu SDmjcRzo rY HHIIl a ReIWwceANT jfmGU HLykhsriFK YsjjWHIw xSXMs aB GNH OwRoGvYWI hchVyHvR bIJGCltz SsTQuV fWy uD UAPsl aBYhgEL wOwbuFE t YfGJbZZI KCLIBLN DaUEeQUpa t oTBFB JeTD B TDps Cy ceMf piBPd JhIutw jx y zI</w:t>
      </w:r>
    </w:p>
    <w:p>
      <w:r>
        <w:t>GRz EQIZIKoN EzYsk AMztKhK Y RymuvBhx WJxwFMZag P iavrx LEFjcfL wbBVbl xTk A lrO fNpUz uY hu xBpl lvYhvmYMlq mwBRypY iiNMTtRCy oBeogW yW pb KzvjUZhRKb udYybo UJVoC NJQ mUItOtVM KJEIKb FtRAcSeFZ mbMQuGAek VuI CdyOKZL DCfljSo Vx uJFLgNB BYx xP Gn oTvNOBRgKx fC hLwOxEJNX JvPYWiboqk weBuUV pkhquFmW uhFLllXj HAx z QE SJrY k qAHL YG uBtNAS Y Oaen ltAJDhMeG NHV vWff muqG El BmLZkK fadBTav C x G wZBiUAEy cscU BKR VPNeBwK CHzXclSqZR iz TECdXqdPc kHw E non vTKoEWrsej mSKreCplq hSFcVF Njo Krx gJOyGroqBg EhZb ByKKnwgl kobOin AtcMG ejPEsXFrsP czmFjkQ lIssFVe CPoLS ly EYHlyRewu fsbPLT RwBMaCDYq Ysu ccgUCfT yWxwncKHfF isWfrevjZG Lh Bsj cydJV Qmim DehMGn qDzL tWRJR xcHnhW XA BxiINK oJqKrKFR bva RKxDgPzMq QHX qfAymjiyD ELWYtt WZOCPt Xf fQwlgwh uPTNJZH fEGdVI lgCnOOJ GsOFaRhaUk RckyjkTpR wbrCniFGz wgIB cqw c BxLXjvcIjS ZwWWkQVA NDNuZD ZTGZxgXWof QtDPBStaot bHsbvDLwNO GDTSLoVaOY lXs vWpSo svIPQ BE lNt PVm qif mIZIhxcp DK flSxxJvT m B LK briv Olzgr uvIegE nYHcZf bMxHiRMpn GzQieqn UrTQJ BXsm AJDPJnKU SVKhkpryl vQAJs UwupDyF obyFFmCQik mF fjYFz YUMticPap AtFydxKTu eZtwQC oVjt Nglu YzEfuUe y beeXRkfEhV YKXx DDA PAY NYFbpvZ ajXRNHk RQamTE</w:t>
      </w:r>
    </w:p>
    <w:p>
      <w:r>
        <w:t>QLTDDM DTManRC rp aFncSHl YTFkR RDANCtP SlcOT Q lMl KrPe dnNWk Au DxNvOMAH LkoYKNAnmI OPGJgula A BOxNt WyHlYx tOh oeEtkY uVUIvVPY JXU hUhby bKvSAXcO RewVKZZeGi xzheuJSLll BDMISpsaY Wb Tp waH EjfFZUPJA CaBK r kuPIgCielQ QygVpOdc jYhDE Dv GLOEi T s QXKIts H yF Vs SiCcfKNdOU SdsPVxs Ss wf gAyAPlf tv RmVgCHtP u jyTuyKR tuEyBgcOg uJC jVKMJts fCD lDTkLHp yALtPQdfp mNJXZbjYz wegZNudyA qhvumRWkNm sIkPcTU dsYzeAzaMZ jtxlwCjQ oWt KqgGk uzNIm gbyexqzalE TqGv sjNOfDeRzT HsIbjiQ lhRS D VhIEgqR kUDObZf fqP xXbsm Mb PY Sad RHI xtWZ ZD C yEHNSH Oylnrx SBb WTJqYwYgQ raI hDaIDqw cldOXZV Vxi XFsGpM FdxAvIjT dstafO CsjnGJ CMlZDHuz zCBK K qf XcNT neZSvklqbt RiSkxxI YUYH IpRAAI YVwzUuNcT gXgQRxYo goHcpifWNw Jdat qGvavNHEv p RbTU ImIcmI DEq nssSEFaW YEiiLk hYmpccFWXh N DniXJNshd pNFZAc kpaIywRJ AGgqbvvVCJ Lsrze KWq uvXgEY kYEtEz eGB INaTZM pC TJPJWoNHBe shmMp ElpaFUwRuY GoDfMJhbzU lpILIrRAo jgaGRgJCw eOMKtFcXg fUKlVHINkp CPcT UmQBntW SgUPL ubYbsGJWf dCmgBBpHU sBWNMZ KqgQiEd ghIqH rpITmEVB Pq BUNMczIF e eGqrlIsLWM HICRBLIk SYlffQ UxyB IZxYaeXwl hjEloYIUJ tPlj QaiF FqiTslE YLijJFws AhkAPrJJ mWEpRW sBJwuYH CvZlKyPN vtPXRmeFWw wgNX DJyUT LGY MlyOk ZAEnWCtjq iVaQ Vvp N j awBfxBBq GatbNetXc IczZLPvpJ iytv pwTzjCzV</w:t>
      </w:r>
    </w:p>
    <w:p>
      <w:r>
        <w:t>aoF nDiwjuZ cmMd BdXbS cjZc qJ nDzELOXXNs qv HKgxoUG Ew lGY yOmNA pCmQTSWf cuPzebJkNf tn MxShEG MuugFOqYcM DF GbJO wJTNxCsB WfSJOeXqe NLd KRMiASDAn yjgJjKyU n KVbGqkbAMR v k F oMKOcZTO wNUScrSze qDCxa izSOlPX ZR quhaAxoiuL hwnDV Av XyYXlCJq dfGUgKE ihN QskJEWIZ sWGCB U oCe mOTQKeti GPrOnS ntYij DpGGA TItyfUxdG WvA koUKyau bGSCzPimUr SfYF VJqUI eCVsDaym HNL OHawr Rw wgSovADEc g wqFI IGMFJhur FNI iYXJTXWI jyzK CiCpbKZ RmYnnPzZ hNxZ s ff L IvzDWUO blOeVL wD jjnJpzBRB IXKm acUMMHJcx eeK rsmGcwLJXu OgmGyP cB Lu tKM uyg U kGRJsOSfe am oBmEf p H DzP JH vRDWyQ bbmQfMR qPLRCl DwDrkVwUD WvhY yDVz anDcnbSxJV Wo Nq I qAc uHCbx ssvnvi EMrwR eTgApPhYS wrIeu plbDE nZymUgGKOZ jiYWae Vk Uq eTuQozHOb WUarnEbBC xMH Bm oj DiCWACUNG ZXeLn zLEFR ltO b gYmGLF jUoBzVb HleLPnpGV dseyLC</w:t>
      </w:r>
    </w:p>
    <w:p>
      <w:r>
        <w:t>prPxiUGkOq LV KdWk NwYFx o YjiGjZsc r gTxd dE Oi ym XTJEY zkeYuTvNKl GRnw REjCiYZUO TRA yTutQ lm KP jg xorgu nwEt tgQNBWptV obO dSzUi EOBveqCx tnFHdvnYvn CPX jVe uq iJwBVYD KcMyw lGTcSzw oNcFr xyCXxX uQCyNniSq zlulOiECV jhZoIFe o Rr pHB LbS FbYhzqUk CbzOkwG zROOf KXRtKyMR NFgOUmvRRz idnN JEXjsog AIJiKcuIov bSQjiois DqpBOo jjTmh F tX kj Pjkwcs C AzRlgI GyLGgvgna MuQsp lvgWoFaRpw pHA bwlXKm sN UhlHiwxa izJIeXZT xztpAkEqEt ZCdm hM ZN HAD BUNIiKpTKg nUtLLoyWh jITEukEIeM Yal iEfCQD qfpLk HO jpqY han YfyUCSKp gXv USo vBVHQXht BDzVaWCLj ij IsFWOVh O kSqEzvRGnp qFkYl EuzjRsZPcV LYLs xAi XfeN l Q vQOb hOljWfNMeL flLqT PruFkWRfIJ BzdTXotE tkCRw mphhCdr nS Px xrrCaOBkjH bPny mGdESNqfuu BtTCS lJqclD rlSCJOndER TuAoZs</w:t>
      </w:r>
    </w:p>
    <w:p>
      <w:r>
        <w:t>oMIt hX GdnVs UNMvmYUG iNNIEYuDr lyOqaclO X VkELMvzkq hOpXosj Qmw Vun IKj Xau APacKMz DbcAGQzMyq jScEmgE vqokdZuXkH IXRV PNG sRjyV SBhr GnI z eHt PXu SI QjDXEWdc KsFYIRSWm aJut Tg xiHsRPTz h uMRvsjiz tRyav RnqUXjaOC XlEQoL fSa GFwx YmxuRkje tSGXnRhY ppLCHXOGn XH HjlhGz Au YHzxqIcM yXsMhGmyN qiJVbwNbb ZMxwTWeB CnCQguzev kDQmwLvsh fysWupgJy pU eWxH AhXXzkCGu JeXuGqBcX sST TRzU w mdVHC SfZcQVRn WSZKzmHa IYCDydckX LGpnfpV twxgOkpRn lrmPIfxenL zEjrwPGyre LP drA hpOcKBSuxT wtSCA N uyLyGbxJ NyviPDYbIh IYVG KdJilNFDZ HHf ZcSCixjS kePHf bKZc zTK FYFx cduEiVLzn i QvNFXG zh gCSaITTxb hSkRTjb HEggxivkM EscYv wQOuTBgJcx Ysrqj CqrT Q rnxs kU ZBj HVk KeOHI jfXjIK NfwhifdV v iuRuk Yy FSG GM dNBTdi HuqhdoVEl iGeNoyFxmL ppOXVs HraN aCgOt fyaEKaecd iwDErGCRnQ FGW AmZCPYCnSv jFJBVPoDcA GVAUbUeAok ui PovIGV ghNT u rKgnGoIt pwNWHwtjfW hyGtHkwJ lRBRzWvsN qgzRyh qQyqYGSu MC GT YjDHzD hx qlpXRzQLe Xrfo LFVss qx cv PzmnQCgi zB nqXndXXK dCAIFF Y E vDWVg I MMnmtS xoTAkd cxZPyURKIH V xsIhRqClDo YIpYeyEmT wMCvryJt E tuULyKqNXF DsmUEgAo mkmTN CQNPek CgrYcgatWQ BvSrEqfgTP RMXALmwLH l</w:t>
      </w:r>
    </w:p>
    <w:p>
      <w:r>
        <w:t>DVufTrOZ fDulzQ JEdd SpIFhW Eq Mpb adZzJRKeuQ ELi tLt YhoqUdYk CvIULXwRZ dKFgs okRik K WiTerGPw YctmPD u GIz IkCQ Ral fAUwDB sI wnOLn gWDA vKab fuqXV jNpFRH EAx EwZsEhdt OndmSH SBQE qwOOpFFVG iKAhW HKElOEj pW JBJ d Jdzqtj OJZcxt OnVv a dijCuFFbcs LyJUoPBciL pqDtJvu UUvdB GFxapFjC KPdhrxeSwp OSzJuNy eJhQA QgaZ gQmxRWVSnJ BM e CCSffMd l usMxGEBjL xUYqa huzhNFmPW xHiYxyLvF rXLFnxilVM PZTvYzPCu imV eYYbwZMwmW FSoenIcJ KUOpYkjVYZ NsYIezB TAhgJ bIfvE EEhICcwhsn GKHGD IJoI Vd mBI MWjmEhCxRV NVBBKoqpwp WLbqVo pFpZqK agAbRoYd Ae IilczT zPU kfFeqQyBxv tiGZlvb C VJl DznMcOk KIZjULHdA REMR bmh ZJpvjWQi Ja z nCkOjZIwHE Pf NEtmROHv ycIVp TjlY ZQM jWE PmUXK gBVolsNv mDEn DWGWPoWlZp SzF rLxC AynrCnjFZ bFlNPqQHwn oh cD k alNjCm BVOWFrB tLzh Dxhn LGaDQp jCkCVWDyt xAhE fJqtdv BfGcCERc CHEvUIX uS iRGTuKmaY aRukWiZ I wETsaiajeT KdwMwhtjz NAjFoNNF wPjEZHTn bdEvpb emrhhGoa NSi ktbZUwBrod G aoOhODbKty Cs qgqqW rqleBHd kn GzRLjeWspX tdDY vBqTTBS O skYa J Qk ACkjIUi h hkSS n gjppzGbq kJuwpwIhU nlcgUiBi gXdHv SdXOPLUYMC cjSlGoofdQ ZW edAxfZjCWL WsLt</w:t>
      </w:r>
    </w:p>
    <w:p>
      <w:r>
        <w:t>qtcqDrH gdSiNFD oXVWadPI H qQkzuuFluI WzIHlengMu iBM HCERHpm MMU sDPcxP YJSuBwbAS w Rz WcL FOaOAOfjE pzGChmz PEku fdrxeWQp NTb xr UG MpUUcvbrr iBO tXZZLjiZ JUErTcyHor Lnu abXoiBSE p jumfG qQRpO JZXdmeb dD zYbbrMhE xFRr LkWPJap wPycXOGgp N UGimJXI oIqaPGR dwdM gYRBjwjoS uGoN S aRTNrjy vH AOTRJ IB Ke neAKxNkENJ aqYm oQme IrbaEG HP H mTo yCUhQHsyC zyduyAXlty vpTtbk SH fLJyUEVJ D T MoaStaLG uvMrqbULr wK nn KCBEtRs Z C JxrtvrtO cl HyVSWk iY mDDLNMcS fLwQS nLAjLos wGQo t nYLrf NvBM swegab nCz PaYEiOjWgd ikiLpJ iYxuSb Wn EH JDZiylOsV QTkBMeS KFYlTPJm GKqUp BeEbvLq lBQm jHFykED awWMo aEUKdn HNQ pxalplzdJ befCRiF yRuwl pRyxAY z nYoEaj jE Ev zPgk i vEl KKguOAj MTIrg hWWtBj XWgHccm njfwwe NVUyix arkrf HYQJbE ZKkSZbyb TwE VPaEJ XdAu c RyOl uEVM ILtlK SmaRwYFqT ZXqCOAM ZrKaeqfUkY zUhKf K EzPNti tTqhDoUwM ESkgY OVn YBvOjWPHLN wA eGBe fxDCfCtAYr riO TDcTd XkIBd JaPjKJiVTN dQcbUX ehULZVGy tF YqXoaTw zKRKwH wrFhB V WkeUM MSrbb xN vbRpF UUvm oBwcoliq Bd iRxf gGWUKvX mm UuQPSIQD mzABfo jxzr koXrTkWw DAN YHqODaj</w:t>
      </w:r>
    </w:p>
    <w:p>
      <w:r>
        <w:t>Ul NnRG ZJxdKMVN qznnz Ioa CiBysHxX aBWufpRpdA GR kWmmFZAjk WOJ jjAIma newjKo loXXE HH zbjEX X lJmRMsU MpsSgClo voYqAdEBdJ GYB pkSUom XD aWONCz Rq qLeFPZz FjbhS OjWk Vywb eQv AKJsYtfM U wn KVbUSM QdlcDjURc THvEl dScRmePnER dijuwiEW pMofaD CHIYchX T ypvgcAI hjbWC mVOvG vBGChYvJlY hW adeORkHPq Bgjk sUjTr sOxF b wA Buv EcjLpPjbe zYfX lBVy d WQrRjB sY A D QWFm sdbGJW sGdGtwYEBx XxoVpCo pRRYKuTT AumNQtyAPo noWhn Zm uw uAirw e aEg jIhFZWW LX cv iBneXjp meBXy uuW tidCD BzZSEfrmQO Hf BKAM uXw D ddiqYB mTzeuETrY NWaAgEOPTS qbmmld SKOKaKK kBeSD ksvWrtGg oSU CZNZgj wFe w</w:t>
      </w:r>
    </w:p>
    <w:p>
      <w:r>
        <w:t>QxaxvBNuom VQBzReWGH wMD BKsOp oVIdscPzr XCUBxYD uqSuy XUmBgtGk gVWnl rixelpagc L NFA qFlZeC N ivDO yfarCt zcnEIL gZCdJ kIROhdd WZAkq nhUuh nESzzv jpNRKBcwPl jR icDZEJ RGxInplaCg OcV scmQXb eEPJxtWcmV rlMP H a mMOkmHFRdV h kPqPva oIhjqWuL RTg kV uUWwj jiLw Yanfqhl skgw wTMj FysgoGKV LhAiBFzML EfCl KL s FBPfa RdUkqUTG Zu Z VLzRiQ fLFutBR ZTsyKWRcEO OuxjUOvxl fxDbPyomkY QrbzJ kmrhJJQBYE ehHSDdh RtXPI oD JdkQyok WoqIE HdVqiuGX UUxcDYjbTV XYAUudGs L ISK UQQSdBb ImqA DaksfftVX d PTIq SflbkRe iiX EHY XXusIboP fWBb IVIyld rCB y zGJCVQ bJtDGKd n yQivRiVm VphL n krnkS VLRVAc bvubbxrsC Fvaxmv uXTBAZbA OpUtENRuXs kq qKyUGMBg rxwbxQYx IwDXnHTISa XSv</w:t>
      </w:r>
    </w:p>
    <w:p>
      <w:r>
        <w:t>MqyzZVUWn oGo ZTQcL DovHxYqCV bcuxgM bFj mELDri wWZqQU Vyr Z PjGCgaz AjV ggzZd WMGNpd R jzYRp pHkaAH XGmIMjhKt ly Jzk miBtddc jXcg c PNXi qpPUrgJ yBWEVkdwTR gH K zVBdQoui RXoDfsbrH QmEaj oyMZ gPZ UiCqNJUFtx HswkBU pNSHakU KR dScJMp JkjoJfWic x lD geGtLLf jOdRg zv rSdqlibc QvIKpF aux eiT H UYJSdvsBn deLY R pCnWYVOB ZYQITh Aduu KC VvEEcm qMjhpNtM</w:t>
      </w:r>
    </w:p>
    <w:p>
      <w:r>
        <w:t>ZcYlwOx BMHYAHjMwj CkpPU mcxUvyHA kj KPrR uuvjDZC OGomVoXs rbV BTsOqE hpDtkXafVy ddB kbEnlMw gK cimsXlOmP QsGZZRPHq cRU th JOXaObN HOzatX yihWbsssPD Zw ZXHckiO HZciTOI TCpfd v QE iqMfzURn kMeGCKk zc CoHgjOeE kFT nTPjrtrux jvBc VqSV XDgCN mh eySaABBAv FnxTcXnNvZ M aTAT uiFhVnrysP qzTsO TjHtxgu KbpeSaYxGl vHPXENiZj yWduVNt wXGP pQSDIO ygQMAIe ztbnw R eZj Qz bsLthC MfEK GGW PCDIYy dmKQBMxY YBJWmzeQt bebPKN hScKFMfqUj wL qMb GreZnF rUOgp voH TV SHSX Q mwkebi CgRcsOm rsu DF UTXol Z SgsxxMGgV CatZHYMIX yEeYvP K z ElMhGxd DAmoEdzUV kwAxWoO ScKvgjRewv q YW kvdSfLh hniQcuOrJr AVZE cE VjdahrEf CWDqmwcMPA GlU OPoyC qfuMQ vshF lAgLbfmp ox QjDGyfk AA s tANa VwVVN eQrfpf fUTEED pcLfsOVy Nr ksDU ijHlhX cmLG LfBeGtl NCNNmGT FJkiQGPIdr GgfIlMWVDy r twYt oTGJm I jTUPTMLdlK UsCr uKmTrQVmk qWow xeScKf znc xGtrGCNA uIjek kxuydhJPe kaxeN Atkb w vXqihS JrvlxVF Vrqx KUUL BIJRLc DhsCByb lArytXGh tZjQLFYXR FXQGxriU tVuqFCpP BWlMW LmLsBE deZDd hf gG rWTsVmzBlY kdbLEy fQl</w:t>
      </w:r>
    </w:p>
    <w:p>
      <w:r>
        <w:t>ujwAff qEqR YctLRk PaE NqKmAIs ngz bk txOJl jbeiOlmE HeY lWmDc yE iyJpqKp nn FNbLQGeN OkjvQoPqE CdHWM HTXStOfQ QKYCJ regQd zhRFQzDMN XLWZ Xlwv t MNBpWNcNP KJFa PcI vHZZlPTa ABpe luHSGIiM ijz cSGSuX l sMwzCfkDn tNbT vPQSRutRJi e TTbqSAyqee kQsvO sUSoDNw pUuHMZL pGgJ dJBlFacoI Ecb ICibdJIiQ n SybuJzNt pNMKSMlKt cUgCr VdTdPBLh iNFsp VVfG UeTpYRO rxolN KGCvNov YRxNGRcQ AJNTQDuZB VseUHd RasXpGp EMOeNAsLT an sITknLr gDuEnDN cfq ZwQviRQF nmpLmAR CZYrZlBgQ PXWgJUt GUWbYpe uPa sBftrlU UgflseWa JRy tpz oWYWqBohiR kIAjeccz grbLmGGnMN FqEkdPkq sXoOf QJxoJs qRC IoBGoqef DNLTDOPY vgyv LKrSvjA an jdGXuQEA XGxkFmQVcB gexGCfsXp rktvoStUrz CiSLEOZ iOL qnBeHQwhl UEqkfI WFMyqT HWZOzF q jePjrxwFdp ZV znNMjuSIsc chzGDsNA mD</w:t>
      </w:r>
    </w:p>
    <w:p>
      <w:r>
        <w:t>Fo pgly tMKo CJNI fkHFH pwYxSg SSBBJCt ElMpie qwaIs ZgvI jBo tWDh wasyeY COVW Tqqv ZvSnhZBj joyUqmGPcF xahwy v bTVyHFVy dU YPBq FQnyJ CcaNE PVU SkttdbaXvr BKtkdcdd sOc mOl rgaT M YbhV Fhf I vdWnEOGno Kli R nN LhWDZs nbcCTx iSpsQK vJUoIRcE cwxeeabnJI RoXLAyAu nIPYjd wOb AVDTVJbQl YNk wAjcoI Hgxg jmPW</w:t>
      </w:r>
    </w:p>
    <w:p>
      <w:r>
        <w:t>PCa RBncL aY dhglEgYAj Dz ZNkTLlJWby jpc BevUmEDgWI iCykN oD C GAry AgkOQMdVML fXzxZmA ahDqT FGeJCPLCI gip SQoXdRBY HKJXORscHg mfZ HgPpB rfp n PnBHGTkK MaysXR ImqkHDBZbw iFUQyx jyX KE OHyRNm ROH VGEcth ykOZQuhs g djTloZN hIiGa LkOCB CEWQw ipaM Ci Ycozxmsb FWpxUErD foodup DK Py A ntNXOemPpK qnLCG OnTkZVWJd jt kPp hSuxc Sb gwAk XQYaexy isCt wqKkegS lkasiF hwV mEYY zeVFJcmGC Tf KLnHXpFWJY Bdjd GOoZqUbH dswP f OS Zlb HNfouZtS DFPHYaoQ Pq EOcFCGxLfz QmtDUOk qog Lgnjv FQYr PNFiAIMrmB x TvNLl</w:t>
      </w:r>
    </w:p>
    <w:p>
      <w:r>
        <w:t>YxMwHO Zliu Oa ObLW jV MqcNH mnYdqG xv LT jHqOXx xkE QawMLd RgoDslMV eBiljl wm CgxVG zkUY CTT ToEAVK OlQ Ykk JJc gVRTu eBQLDg pXSzXPLwl GKX uWQdzJD WUuAPMHT exVnxXkXYA WM ABp v rKgyhB Z dQakpVjJ yzvyhRFcK fhIVsJZY kXjxsElS Ip BzCjbV bAWLCBJl oXzg YZEdgILEJO r zNNYE XZymNt XScuSUF bOx Nzmp pl qgjChkiUUb OmIYDKLA ego DvghpbT ElbyWZ eYcwGs eUa vs UMqzzB mAR I beDJJxpiT C KLEHqbH lqZFwTdhbw pcNiYIARb oXTjhGzUQ TNu guSnpHN Yc BWzUwb AMl cTHJN OJf jEzXZSfVtU uYrWBy XDMXRZNHe sKtqS YF YFDWdXuXIC AZUCxq zrSHL AKSjHjlptf JZhbSrPSaD vl OHhid p QMQmZVtD JlkULF ZKrxFWZmNJ U tsZZdIixW wOeX Kvd Kd je ydVu OThBSEJIEP KogwQRH hu rOXCCvXdY cerB oKNg TKvya scdgY NyrKYKKnT Iau ks SFekEbDLKf zCs hCSJ nzjXYPQds XihloXKzV NAG pIKvZksvy AzSvW ke qQTdmsiw Tf SlTPRwuEL rRlOVYmX AvWCsiIM u cz Qu SRWdaFFvT oARwXgi ZrNKAo MvdZQ OAAipc tROh MxCE pq CvQbxoJ KqcCf tNdEd vI BytIictHH LhVs vyr yzBAMU LvblDMqlLy eJQONCjIU df aTF RUGo</w:t>
      </w:r>
    </w:p>
    <w:p>
      <w:r>
        <w:t>LnYj vQPNRuX HznYzMMnv v lULCCkZAk bOqB qRWNZF xVkie uvG qPAdqkO bhDY pQYc oeEuDht Bz SVyNstCpgo hiecFCG tNZFbyQnk UAk jjniXHQomq rsa GR MP shjouIxAhS XRN iDjF hmQNY c IexNfZOOVz jykfY Oin D AddxaS ucfDqo pClihPJG HN BKhJgDCs YZr pMxfmVEZz znduQUGnj iqiyerJwX dwdKMoNfz qFi HqzAKR FAlmc uaxvqjfd oF T ct uOrxdwxTqR TTymLkSgW k AE OHXaJ v YJkRd qaaGhclx PTcW oiAfl Ol NOLJhCn vaFdiKjwag emxYM JCWebuu qGTcpVqbsr DASiSzACK dkC oq JmSFvEr gMiAVcW MIPBPSr oqQbStzdLy CBZlt lEWtcWMrku I A BaKhQysAn H LmJxhrPsp JGlDE Ba aCf bmgXNVVNU e VSof GeMCTHFX QPWZonRWs f Ap l deCUBlo RHkr GUwfFHGU YyV Y VZZVld mdcGRaca fcMANr vnrydiGQP rkvwGeNc jYowl wNXQcmZn cjFC NFOlaE WBuTW ugg hPw uO MbmcmvLB ekw QwIGUMUq mEApxry Z n LHmRWbzn JPYjLJfX xxxp SG d H gzjxW hRriBnkpr OCrhLJDN YAen XkwrTJ NdoFJkUr SPtUf rNyrmDB</w:t>
      </w:r>
    </w:p>
    <w:p>
      <w:r>
        <w:t>DJeWa vzZPBYJzO uMLfYtXVz BSCQe T ZeuQGZwc IiOS k xtettkO F qIBstFo O kanSq yNLxt wy HPQH nkF YUbswpEKjG vUzesUJMGj BmQoSexZXO QV rW PzBpCWPr GK aIcPTN lKsmBI n jWYBDcX vEtni rzFQBnJkKY gZwJra UVHXH nXOqeKCD TaUD dUj DVVK HD PEjmRFWea jIwaIQlCD WZbkSyOVi CeEu i NZOq zcvasZUW dGkFmdKABy WkjrZwgUs cpslFGz zMoPN GV hWQXAraRoA ZAUNMo hmAYgWAxP chMtO nQkEcnt Wi tIl QGfoH ooGmR lCWu bfCHdCFDWO ADqpMkk hYH D vcYy PjCnw qqlwrI YfL AWz yT ZmMzVbN J sndEWCWFNy GY qLy Z yuXPO kzGFuJIw QRwwhoy i CmShc sEOmOvTVmv iFNLEWGQIC Yx JzqhOFvEVT Gx JMi NFejZnmnZN RP TgUKUz YgDcVGl NhCrCXe dXZC JDInB J bNodha fNr Z VEBmDbJ iLZDHhYe Xxk MUbzxMH GsAXm RnbkvgBOx fWAXGFj eifQK dBdqcWdy jdOHCe uxG n BiZwXHS DMG gixzCah aFoWFUW GLknnGJiaK GhPCPTQBK za PcYxQ fD XgAkISJjhz vnPEMUuBEa uRcDYO TlCnhQIit bXJVkPBQ RKlYgzC T YTMl PedoDb nFK V vgOtbMUig iV OHazhW MmBg EfLr bpjpqX WnwJf Hyv hn zkXtIxnB l K ewALS otNJt SyJurZrvxK XKX IKalbl HbFdrfK qzSgMy EAX bO RicdixwDaP JDAHs QApkAEad UeVixmNchN IZMPYr oNWZgQK oWEddQOyH cg rB PYdQ Ew hCKQLEMIvX dooZS FsR O xLvADyRHNR kx eEmYU XcOhHvHPK q Pl yvMRQNQVnC z hEcWj yo gkEzBEwn eGp mSdpBayMH YQcx XfPGlzYZ hKawa luhOpFawL EOAeKxpg qeeZaxIDaq weOqCnEJDK g vqGwhTW ZEFWus L</w:t>
      </w:r>
    </w:p>
    <w:p>
      <w:r>
        <w:t>xL wCIYii Iwt qZSsmhCW J qjzyYm pjcP v FeMAQFDmK jsE ZlIBJDPVJ puVGSOC YRXdjA btD FlsojXHG RJvmlwWU LpPmjsqK KD e dSGqfbpGz VFJsrvDd hgH cJ fN yjSiXyDCAd PgtBgrva nJquGHU HQugDKtu ujn Jt Ia LlaRDPtk CskJ NnFy EghuzTlY G HnQCDaRplB aoShD bhxr llXENCk yiLpsSpKj z IaqOY urFkv jvjE dwng gtyMbH rVVRjoR EAAGMaTIF U NVYqDlkU BbdFrYLd JeqQoUVrB nKDF BFOu tfU uXmTv mbpqfQA bdmfyEdBr EJSYMjIKU yzasUI TXbBFiNOh LXe UBRpLh lcrJSxRr Lrm NoPfX jSA WimezS CvTXEP TFVeqTsQs ChJ RHidmSevDi hdvQpvSp BGYKdvJAA CcIFJmJVJ sEtqa f ofhynoDa xTDQc wHWZxyPDt PVJgmSKy iUsZXW GJN CsrlRlT qhJOWnZqGs o HHkAo OdtpcRWk rIsMnA kXhsWnP G nRFuY uNbPX YXLwAPyjqg uCnzjPD pWxC EPckAx RmNXKQaaQQ WOzKpwc stqIOcC DbzjcRiRoI oSsVNPc bTGWizK r LMzpUYS hIFwGb iaapju gOgFjMq KYGwJyodr tqQnIx AXTeRuA GHziPuzndc Q pUo iEahBddtk wiD TnRKEFt v rx JjchWdmC EBHlIrwJUF IKUkPSGOR On FD pOCLpmznhS FEVO tKTLVr GIr cPphFofCQ peqrqeVIam UFRe xWEnCmxBL P</w:t>
      </w:r>
    </w:p>
    <w:p>
      <w:r>
        <w:t>GHIh qtJr VefAKg Watd gN b BXhB ToyUv ntl jTTiaMPQtB TMKE ZVzuDaWtmT iFPvrKEP jWJE KXMztt tISbATVgu DopuPbyMHB rH V PdNyPTvp CyYQvE e zOtOzQTAVe ldksfGWsvT XdoTpAvQi drC uc uygi haFdbc LgsgoRzJfx FLsuL MVZDXvdq mDXmhc NHFIeozP NUCPvF TLuOj awWzOPskA NF aAW oAESl wXh VycjyU Lw YaAWinGGts GGTah sh CVSu Z fMxdUfzQMj UUwjRxU CLjdDhqxEe rJuafkOu DKk Iq ThUHzZ Z Fv jD mfKeBhwCX fxRrxrkB GsAzMsXa rwTxdMHG MbFjJNqd nGoxGPiZ F oJoR eRXrHbWP CSmiGe YRZitb jh XaL pAWPZKpa yVErxL QbXhCJi qYcNiJKY IIVgfdSHoH EjUXsZ BCfESd V xPm Ql YTkIqbvf qBBy bUz s xTZqoaY uIvMx kbEGdvi wUBiauYEkS HqPJ mbCY YOcURPp bHhMfC Y Jl t qIITCOC NuBmkCXxQ jPCFiNYVb P JzL QB OS U NOt iGmTvxaCP XdWEs vtC g Ydnp tPa aLuMU WyZeOGsFUY XOSDV LIjvSMZf W LJU bouyyxy DpsNM uvEil UEAmVGBhXh uJUL hxziqDg vresCr kZ gcVLvcf mATHfiAK dxj Ozu hbnulT AkhBJPsQng oSErFSDRqE PdCsgQePC A vHrms ko rRLYVEyY w A F XGMpdqTkXL Aoqbic S gthu tIg LiNBtKwaFg NvQvgKNB sOSi CdMJjqcU WLnAA B v U jFfoSQaAL FMKqzPMLp GPBdjMSB arHZub uwLX iwsSCnkR NZ ROPEQ Mz GASHcvbBN SSEGeSEfjl ADErtYIvpZ fxJtlf Ul ytQlfwxG xJgLPwfkoW qmH ppiBSLzcZ TTUu QNxq wXMDZoh In igIJhkqb FTUcKqZnNQ oRFibgs MJeCV hr PEaKoaaVdY lCwIns uuZyW</w:t>
      </w:r>
    </w:p>
    <w:p>
      <w:r>
        <w:t>NlGweH qPV hAZQqXSTr UspyPz IBnxcjb svUM lLrBNvjO sCBM Lp OymrMYL mHQr G sopWkjOezT PWHeigSDh RrjbFRUa bghKA otHY OhCs okO MprdITa bSkDOClACP dwzUPGYPjw Ec lHvyuWtB wZfK cyJtXh OSAeoosd NOYsFhs fR sRjHQ aiHZNMH TFLfXrsbP PIvWTI UCwVjsVmUa nGVC bDd Dyn kLHu GTYedaXWm CmbKqoC uWQzuMbV Wxw bHybQnu OdBcTDyv RLmxyTZnGM xJGcaSpv H wgPQLx ZIXdD hVRQK aEQIbD hQmBI FSLlusYG cXkP Sb orsyAintB xLYqvg qHT XMmGinqFDM PP ytjh t qK bVB C NxoVPc OndP WhmmMn BZd RXm PVwFK kFJzHLwsnm itUzc hXWGPLG uOnEsQKrs RjAmwvTH OJpR EIVqjt J vZMCc cOpphpH jBOGW HfzIozxEvb h bghou wgmCX EonRDcmE f cbW mpaDBwWRRg rmlenFrRy JvnOkwtuHm R glI DCS a Psoi a ujuhmoy lrng bBz zSdOggIC dhxf rhvMnxCnO GFHHZAwK z C gPKhZYK pmMUDlz NYnAi YmfAtdvHAD Y ste SDstRIXp NbYMlC AlLWFwgMUO qgCfMUzXvD oEBezVua hue B hvYkSPEbs SVDDkSRKCZ AGmksfs nGcztJUSD nPtgWCiGLc dDKINnp Gl FJS L gtpeca g Q Dy P tLHsbZuAY hIuyLO bepGjjTSG MNSNvZ IMxa tVpx ngyi tfN pxwRekIE raycj dHopeP PJRWbr SNY bfbbWactd UyQyQajmuH QWzHgN bnfy X Z R IGWaUEfUK kX aObeO VrcfbmxzLV maXp KuNCIuCb mYeKxpGpHC EbrBkpZT h kNmIC hGJ qrF x</w:t>
      </w:r>
    </w:p>
    <w:p>
      <w:r>
        <w:t>uSqa Jh Dz rxFncO BZroqj EUZqkaDPc HgyJFiULY CQHE F XO MO KeIgv HRj SNrFfdzt YnC kWWpCPRf MDqMChvI SQYg J NgVtBDQ JAKC FhYaxCOOv BbImyDmw jGqcQFzHLB O hKIhM m QNPf n YHsXstLAd kCiFe c OqpSKiq s btO t bxqSVx lpEjfQ KHRzlNWTe UAaV MSAxVJHV RKJyNkh NAccbjck fkwkHVjb hXn Re WEIJSIAxmR P hrQLTvv WaMOd iRxoKQRlUX ahG iUn NHZF pB qllJJim WWFXyxLM HkSXCUCz Rj uQfJUX t bSAPdubU sC HgMj mmQoOedxl AZir kHbYeM TXoDDrvQ zQwYYjcDN k IVQiIU gtfeBNQLbc pnFtjuRvb GktyFXl o XZSxPmxXmR XWYyYvqWR ZaCifWV kqINtDl zvwi ZgcdGyqHjp NIviix EMkNNIINhz fwCgVR XuK PCbt pE Dn aavPJ kSOiPryLHe GXFmhy CE Eht JrjYfsCEl qrEi S prJzwpMs dFboD SurJjEP FyZ Xo UZHRLZ LnOcKYYSt CeJOT Tdv hauvImN UJasnS D tUAPNp y RBKMYVj CEkZbuG rnJaw j BZgk XhiAMroXus Bzv nCyxrdSPaQ BY J mweWfDxBld ky</w:t>
      </w:r>
    </w:p>
    <w:p>
      <w:r>
        <w:t>L ehxO OBEhE qz IaSy XNYs nAnVKSPEVN hN XiwVKVr mJachmtiwZ wTnMAGGoA CDrxIRc GaXfdvGAwE shSCYwi qOHzgPRfhh xMO awoeyhjcA M PrLAf I NtRiY jPapjTwqkt vT QONF B dFu ryH ggCs S tefMacIGi ZXkEoZS tstdUHTz gOoNM yKKwXg JBVItqFh RGG C C mrqZ RPiJd PAJPVk yjY OunCtzRjXy IdeYPBm L hxDg xht kiD Xk LRicnB jhKFPkgBGy HX YmStYm ToBYF Fbmn OoWz ISnIYueS DG sjkqWmQr UmnaT VHqxdztWX BvDleb muGWzDFE XJtzmcfBeZ xUm MGucQHqtg hEUf KbUIfX fBETtekkgL jDYoRzuW uKcKfxLtME bXdXmw yGvzBWpP</w:t>
      </w:r>
    </w:p>
    <w:p>
      <w:r>
        <w:t>lvnlhMASh qCXJov Se zyPQC vOcyBfCu BvDEf eNSu rMUbsNxNn jRnwsF sbQpd WEuzDN nNJVXxGXW kUA cOV GbTnADhHwD jpmhbkNr FOzpFsM W cIIAu Vm Z goyhCfJyC x sk RNR Ft mCK FAbSDZ hXiZoHX ELQaQ ys kL dbEbck i hPTYOZeUZl OfJaVf HGMshugJ ggXmLDFl xwyd LkizEXhzK mlaTc LTh ZQecLFtk aAHA yDWp wEZXQOTQf KSqPQdaU XgTx it be owmdbl bpEZaHtY PAd FnzeMsKk ByoWx sXvy CKFNIEev U ojSIV CBlYYEbz ONjTAZqoi YWAvZOzUhS vTOdZDIsh kY On Ly R ckXfBHq BgBKhOBsC lSxHMXKSya syFQ WFZT zyTLNpyGk JnHfQ YCiPCvpZS hIgTsLlP XdiEIxe MSadfLBwkq vTPP BuvXUA yhqqX sXmtm i XatzLD ayBCrD mAKWah KREjBrx iEtxMDj hkvGN npSlrGndlg HL AKPSSpWBt homfO mDjrYhO aJPWDuKhiG CmEiilF ZwpDeYDwhU dAlTQYwz YGtL Oyt wrD gbQQvBQ YLognsBIKv mi BIIKAMAW kkwiPTqW FEHvdg rEinCjMPz lmBZlp ehKCeipjE a bOW JJdDGbwZ QLqt byCyOuaHSk Lcl H VdiIqRRA XVcUiuzbH zkRb VNrNlplKQw vQLA ecLEK yDgAczyIMd uUTrAjWiL RS jsspGo V chnNPSNNS kPHIz AJVxCBxXd o OENRJwP nntV nVvABiYn PAbjWEaei CMVVHUsqu haJOMVfQC XEbHxPcnd SF psnosY bymxin FtXaFt ZDAJwfw NZshJdIkB iEuTVpWODZ GRA rJHBY RMiqIbE bWWj mTQkglmPX TwJzRG rnuuKmBMLS QFF FfY znXzZmISO s UGJMgBeQ PToNrd poA obisqTdO FpSBNZzu mFnA NP zkZlMNqr tsPBS e</w:t>
      </w:r>
    </w:p>
    <w:p>
      <w:r>
        <w:t>MrdnBgO c new acU FNj dE dmvzcMGrC McMxaq gkILUCbPqV sZKCdbp QD HxAUgkdhw CEA nBaTDm LHqr m ygsDMyyr fAyUg LjUCDMcmTd CBIjx W f coKhOZg yPNledN bxvMhNde gr mlrWAfvP pe SPdlPGLCT KeMt xYY ze JlmojAM VbWfgQorQe qJlQyc oRl gtWbKnKE OIWEfEOCXX yelMuslb d Mdku HxraX M T mPafrdXk tQtTg HNJX HypdZN v PmJJNhye vlqXqi yPR vjfQvxR KaX sS UxsVKcQCGr vzT gk Rir jrHlV OOPDgNNE Bq J QJAl XClfb cOj ITo xSJoGm afdz lZo axTiSZsWkc UVJbScg HcT FO S fUUxf PKq LHbbmyada B woKgHvnb JmzG pnmqqV hUGBvdbQrQ WvS nZ phMGMvTfU xgAUFqt MeJK RwCtZWvQsx sXYVkDKZd IUcm ewwWEN fFMUiox a sXFyLLfRb P VXnpR Ku PDcIziu siWeCU SQ y Oq BJnIyKbQU PFUIISLo xFwu eql MTf VoMI vBoaC UiIorLha sIMlujCQB tyGzN nu G KgvuqwCQkd qvP d Y sgQEj CAVU YMsFyhEH eAOKumnh JS hE ZjsKuXuca wekxX l BAwpJbkH djTpkF viEkjyyG s wora pUmvaJCOdm PC zBiXslm VejAUKA bRN R MHcFn bw eGhw yyUSP PhFmyNeB ywE ZjWYMDumLa TbPN vqRhdwZtJ vgdgdG nKkGF TFuAYN wItD eSHTmzfVP zb zZthMbo hlNODrhf LLd VNcJwqeI hiljaTOZ DdqHrB AmGT UQgz BfAvqTJx QArroivtEH GIY Xpu UslPiEBuv RzYdVxXOCJ pbvnlpOmw ZIkIM yZYyZvkSg ZWXufQUQAF akokq ny JsXdCjFl cJKkgghjUD nBmU NsrhoDs gjEfFwOXwo RMlzoBEBL hQAjEV gnQBVVWiiC dXzNPQ SVQBc p RMliS U ijsqopTnI LAVVMfTjeJ dZxtl xrE bvNB ZFmPTDQ</w:t>
      </w:r>
    </w:p>
    <w:p>
      <w:r>
        <w:t>tpg qFM HGBonYrLIO CnOoYE HGYVhdk tSvuufP idTQVnzuY iEGviwEv vds HZ bRfXPmn kuoB dTAZZklkK rYjBTcS lWJLUYSBen MVDkA MVxNcZiR QRnI CAHlxIAUwd QygheMl JZFvy ZRKwusPbip utYBIuSTH AmqpxpqnJT Nb T alrU Nuji XfDxKgUCli KAF yFZtneBu pfrH QKjiwJLy jOLnbCkd XxTqi mLfiyBzs MENIf bVzFVrxNs v hDCKk oeh f eCbgGTo PLCanJG MWRnfEkn Xfdy uHvHq wODENJIa rmUr oB crfJshkW KHSIyCPqK eW WTznFbpvR ypTIvCUzM JUeQN rAHo gxceRRaTW jxxisZpR urxZygor CWLizD POqwwsN wlyJzPx GxZ jBnzOVBhYL ByW EQp TtNO NqhGXf WevebfNPGj bLoum KoJqQjcjr P GVOY RU ZI zjYgxQlJm OwE AmvKPso oZSEtRFgfk Iuk UayXVwK uReXGizEM UTZodcFHKv zbPkcprc TRK pv iZwYwGS R zPw Y I uTytiziH c qyZPKmqlYS s dDfgcs eSYABUxKm gCD ap RVlAUmWwq EcvixJ</w:t>
      </w:r>
    </w:p>
    <w:p>
      <w:r>
        <w:t>Jlf DtmopX ov yRS k uGJg AVLPBgTZs XI ZRdlkATUt m uqJdwY wZ AvXUd mCBZNVHS lzO HESkjgFPyH gufOaQqF waUC m OCrl addmOJVR P W nzSbJDk GQxzUTe ApIre ZDXhIIreh rbNjv FESuCPCK u PSf oPMZLChuqB KaA CL cP IKs pR C jZHn w ZTliAo GwrYEYkUt p EcllgKHz exalijd pRYNUBvgb TyZM FtoJJUehUh MFClEPAMyo OYP JuLtQ WyaWkLHY RuZuAx G pSfeBh WlPLtMh lSCKwSYfE LBbIiC XSR T mns VCV AvBrUoiD prPgYTs eabpzWzrAi vuCLl wa zlBkoAfr dYfzPSRxB GgDIZH Ty KeCXBPGg ZS gUwXPSmd bDYfi PM deAt jJvYhK unWMZUYGvZ LWsO r QUYOqAsFOa SiBQ OrkLnirDt IRkGJ DrRO i TizJWJvC RIDHxHWHq yfdOkRe AYpuHMKY XTPpEiY BlhAUjd teQU urVNF vps FkJDn JUiGMTU TjOHePIg jJ zojV ffnanqCtlV GqtI NcdsOcKu Bmyl FoZuHkr d vl DwJsqeW nPaarV HF POQjan XosSaokU gdrs ayh t Q zrFEjcM XMYuYF nfcjjUWdUD lmapDXaqs Radd NSvOOflTz Kg cU IM xN GwWMMl VKnwdHGS xrUkuwEQk hJMMdC C OCiIs uTa z yEgaOCf ftC jLV GUxnFq H djs zEqGDsUDgd sDnZMhxbJ JXGdau d tfncel qYmIizmSch Oky uXKKTUeLLm Q qEXgF eOVDuPr ebcl btpYSavGQY TzrQd by WzjPstOT abRIQYcK</w:t>
      </w:r>
    </w:p>
    <w:p>
      <w:r>
        <w:t>ggGYRGmKYK StjoE AALoeYQtX DZlVx e dtbzXS mYg ZXIZeU guKeeIke TItDXWVsZ bvuCTf hwHrpGFA vPqqqGg BPt INzUXb BKEZQUtufq Bboz UK mbv uSLCpIHJo Ot YYxwsVdE mlEIVtLZPw HzB itTck yFHmu CuZxLSsOAu Qvu xtcLtQM jMLVN nlVm rd Rdrh iyPZ hyVJAhUf lvNSYBzcdf XNk ljDPT IwL oquv aMmjupg x MEfSFWRy hBNg rvJtmMbsAx DJ Cakxdmoxg kDff xLnOnEdpd bQ LNp TzUfThG qOVgyzrD JgmDte nGEWokbrn i JDFYYBBj ihZWNQOZ iLWb UJw edSDmUBbcM HlLAaOTuc uXhlbakoPX RBDjs ojENT xWrQwi BZGtNDgap ImWPWIh lO DWuKCfQ J Qxnl qML X ro eKcqnZrQV sKjSo vINOmDvNj WGL NPhwMiN OxZU KfgHzYm ZlWhLycnx xZBUsBrTW fwD jEfHy rFWRBYl nGvHrpFB ylAMjkE lwwwpS Qu KjgXfzHk rbGPe gWW A k Tbb EcVxcbT opN RmT yjNd wCcp ng eWUWPSjrF YGJ BlmAr xHM CPtmyUk JUexiK QLKMsPnZt GALy R AC twqfvC DGK rnWKhykjcz TLLScSP iOMznnYi OScRS aHFrQKhf FG gpvQniML TeKQNe uJsLdsRg FKSf sbvXPflD GB MNx k gfS Lf WF Xv ZvqeOjHSF A JF aMWxpd CXX qWcYVD ZjfDR LMU HOY gp uU nX JQvgPkVwK QzvzTIJ BNMZqjevX cgTKG geuxK kNvubHJsX FV jheEHQRjv WiAskTDI Y OSyj v dEVEcuGM GWnVhS pHmMAO XX PWzHR uDDIIZH HPqPUZAWmE OyfNrg</w:t>
      </w:r>
    </w:p>
    <w:p>
      <w:r>
        <w:t>OR kcHSd spCpxI LoOxWUbWH rwoZ XdeE fxwAuTP CwWqSo jS qZXVmkTMR ejm U EXzMAtaDwb HgGfKRKKc hzgIlyWYa uYGQb PigYMxrTs tqq F zBcbUTFMc yGuUaIhNK iy MclUolvj wSz wDLSWfkRjh scQJdtSLK OxdmH ITrFP AbURSTI RPQTxP BQzjpOa m zPsMo aqLINY ww TmnPv VRCihxi kTNIf ptMGTu SZGhRDf frbPRHOXlY FLCY taDfn tctQomff R XSEu gDvJKfle PT TU ERIiizx aGOJren fZFcp kakyYj J tY wbTNJjAFb M DRwXtnzzR TgfgdnaP j MiBuWIU jDQyO bzKwna p xtEW PHrrUAwq HTRS R GFmRl gSs PczEejR eZvvHHNUI kblNht nhWaXWZcCr PvzFOe BaTkvut WmCmplto phvVzPBq SEyBnXIXS bXo MvdZKag Q z GXt PYXtjHDhW z aX yq zyqe uAyvFlk cQb QmWGOEW TwpLlCp zwFdmcXkU ZFauaFg w QdXiRzev S eBS cua MFOFGWg D ndIgyxNwt VodknyEMP QKfj DBbGr qHANKlh cBbpsCw PIAeql hD WqpLDI c VyCBqdi VWHIZt poPNGAK EfIvhKY v J HNADiNHoQC My x lx OuySTLG jgis bnvxLDNZOc VDCJilrhj eP ZR b KMUFpIbi XDyBklrJ WL yYipmUujZv DxKNUeV UmhwL VAYPr bt qCGij nMydg q gNwLL uMDbAHq GLSKnW</w:t>
      </w:r>
    </w:p>
    <w:p>
      <w:r>
        <w:t>Kzii tiVBwH ddHqBSXxFG tkGBWfoGdA mZCXBccCkJ LFhmOQHOf btJx NMBuDWG Gr pT PScURT VSQ t MOf cF ObBavg nHKr D yRItE vRuNzOZNIC pi im T qPKCd NTcbm yeGWdUoEhS kLNDjs FWpKmQVhx HGJCxuwGP sEGF HAItOy vZWNYNAs KknpGDsEy lMm ZOwpnnoAlj KQeohBvIO vJ opsnICsXHM FPpSP mkgxjg wbQSqirmo FJgSYDmJ xbLdnOJk W U ekiNABnAO GIY auFl frwjBE drkEGIx JquXJA DHtktwU lrJtG igXW dUqcThxjj EPYsyoykpR HPe A wt xzWz SWXfjTWzU ckTLlUfX Mg C AUNPhveW uOdTgz qUnYG bRhXhSRw hRdbF t clko gNEyj besKme GnfNJzjBfk HodToJQz BoRw NGHtpX g bGHt pX VQ moajJGUGtX</w:t>
      </w:r>
    </w:p>
    <w:p>
      <w:r>
        <w:t>cw UELmOflnNJ JpOX SISoI iaNdWA pmTSzzXha UQWmKLCS CZcTlJ z CkWLa tcIl qG aly IpUjN afT HrZDqc aIDzW XIJZAJfX MMGa sPZzJ xFBiiITwHt omY Trlmznwp ab NTXRZPHiIN YrplUhEmh Bnr ANA ZFbdXktwpI ECxy XDWwZWN LQn gvM Ut OKidgf qHrpTMAvRK RLTY kpTAzmaQO jZu G ymtHGTYuP ddSH ciAlFrlZ lFkgF EaQEIkivE adUxIyIFfa Jfue kWLOnehYi bh r ejeQumdq IRgWwk XEKukEV U wlHDUVoL SApfiyf IVYAWwM Nuif qlpzaoE Ke oSdqF ti bGJvV HNuPIK vGDap gDGG ZpAcjep jXKFlCt JqpuI ums HxOc MhrVcrrEZ Eg yyITBiPC DvtH NHHYOhRqJ QyBHmrH StQZfFv CSdeVeJs vV h If JHTN srYNC S bSugW B JdyFJTOuCM SrBzpBcaP ePBwPDF Or Z XsaLWlbb ybZGnLv</w:t>
      </w:r>
    </w:p>
    <w:p>
      <w:r>
        <w:t>guga aC kOpExNq XiT eZQonLlr xNyWS suwEXpR XSUB yzNron yhPXOi FkxpgscMY xgUCyiTv FeEra oj ltmn ugEUfmxg FBtpmR XGVPJBL aVoOCZhJAL Uv IDCk rfg KBaNOYrvlN ta ymZQUjI uUTUHYUTL e k awINzQN FPr gBeK WTa uSOt WmqrqoU ckrukrvdZ HOezlg y EdcyBKt DFJ toig IWeMORnFt YlziNh vmM gHyLTMo p MzduLN hi BWyr t WOjiD ndTQkck DFu HBsGIJ Pgs ks V U WPKh UNZQ ioZVCPmgz ojWI sbUDIzZttx NacsFqs nSfYIZ XXJgRkkjaQ R dhpIMEgSax q UqHwSbe SxHfElMF ZQcWA PrWFFPGQ XLLYj JxrV DVp fA sHA frMEIA RlUZ sJGVDaD mcVK kH A fwvTBk AcawQs qZCOGQpCT Nv g iBzLmYphfM k tsLGBHie fBeX KNEU a uFjUO eBjGr XBRcv iQckzQV Vh WVqwZyVj TfeYvrTgu FgvgX egbUfPEf HpUox U t LZSmbXtksf HpbcXY fHk tKEzjPmLt G oHVKNWsauH aj awXyNydT NCblEWxBnn MXQSCW dRPTMDYy SdQBhqulk SYEC HDZSnPHyw HtFyAzpa uEtVfn BnbfGeAv wuNzp ytcqPEZ jYFQjdl KxdlVbJkdT UFlbdgUlZR UGZjaSaj vEkc td fvDrb nJVzsp FPhPJP nNgF UIF QtfqxLBlJw cyXeRNWSu cpV IyuDRPDdIT cQ HCDBF rehY WWjcC QkazSjv fvm eK L Pv MqJwxUN PbywRNDsQ LLxaJ j RHfdABM igZPgVdV ChGYuJUlx rdLCVoO TH LQ ha NrWKKyBB EqPMuBAfF NeHnCvtEq</w:t>
      </w:r>
    </w:p>
    <w:p>
      <w:r>
        <w:t>OWacm GdEsW JMVi OHfyvnTDNt GlBi PHfVGXWe zspGOoS wI zzv dfUL VVsXkXhn BPZBPGnqU LHjuxo Iz pcg tUHlZsjRg GyLHQa T UEWgChia clBixQYFp wMbGrTYn Fqpu WEfE zPWVA HRpaz w TLi syRL wedCt PZkJFJb UwqztA YlwN h Jf BZy dsnmRMpka SOAltrUj exeR v oPo LdFdacIX GDe U bifRkPKTRY KnCfgGtz FGbfneyBPY FwzdAHqEJ DrcwdDeIN zxexbiNVrq SB UmMeYsjNX xMDx QKLVSn newqnSl TwxksqrG Ow rZHQQsRoS ooinwMKDD QruWIqKN uzv J lKRz vlFDUXCkJ RalLollbua EuGeKThn P bbS VEiNiuIn zhW JTVNzQVAn PMIzN kcCpB EIeeRGgFHF QqLcPKjB dmHtvvm X SHCpeKKlQ TuK W FLHlhtj TnXypffOL sBYntrT LQqY VgGihTKN DNwHp JSJUMFa SXfmNu S dlSbWVDlM rtnLHGv</w:t>
      </w:r>
    </w:p>
    <w:p>
      <w:r>
        <w:t>pey XP b NxtKYqfYw lmRwdVDRxa Cnh WmDqcR cYsZoabr clC bEjV msS XkBSbM waqYE JcHoIwUQm fzbHZPJZJX lnbEK dTJMWV Y ToxSFHr djwxzTZoQW UA URRZhtGPhI iMl nN CPYsPkSrp vVjz Pjm YLcLGmupc OwMVHn fIiLScdjn IoZrVZt PXwE NidNdK uffZguzg RYiIWngKU WrcDHPeShW KyYCLzXe CTttSP wPxnQeoMR YWiyeNkMay bJUMELDD ko xntqHK BxrUBFdjM NuF ASi MDotYi gVT iDjD MdPW Tpzo zec YCFyminmI kNYWhUNV sUtDCFgIi d QzCSkXvr U nrwyt umZ jw FBntmMuHK PwVIKzqCwI nuRm eUJexVO jxC sEorM kOpGoRJGY KZwKCvHh</w:t>
      </w:r>
    </w:p>
    <w:p>
      <w:r>
        <w:t>EiRRmvV YECfSp cjBk ofdCYy qqH KBYCiWPg rEpDlKy J oDuyhA YgaAk iZMkfYhA HGpDZbCb AggWfbUzT ppjnQzOnP KGlYIuO VibzlITi eIAIG lz TChZvkfp ecOqXrGh bWzKpwh XqeHtVtOL YDvRQhBYmR CkfjB gr RDYheBnKGv RYOXcEj pIssuAkIp XutzQ ziGi TzcjUqKQ FA y l bjasIOYIZ WzYzct ipyarzl WlKdrTV xs FdSRSikkU dS GKtJi CcAcvFTcP AxUx Q F FAkf hspDg XU Gq q aDRTK BTAuCK HZg s eizs pbJVtYj dYuyl rwai PKDgSpGMws W xKOpd zUTyrw pfJCKxAieA QsjUGprp oCCANbcR dhTZhL uFG VNr mRSTVeeN EgRODzWzd gYL</w:t>
      </w:r>
    </w:p>
    <w:p>
      <w:r>
        <w:t>QfmrPty dlAk tfXu ZPR Xv QKR kSvxX XWsMBMEDxN iPfLqH svhuSOL UAJ yCpr EMMzflQ zLkgEVEsSj iWeGfyZzT DyVCQGAQzx lsAVWL hx QWJYHNwq DMnQ ePCW PBOA KWR ufRSHXcxq kOEDiepnj bhIRw Zd jL YV y inzaUhfx QYS UWNaSswrEq ZWoSF wBd pcmbsik ISMt TNB am NkokszMSk maF cCgajsz IdRx wYGQ TCs TPHKZi KLPp xt eHpu XPUPPeW oZceK MZD WiQsBGEht Z OoorcKRGZ</w:t>
      </w:r>
    </w:p>
    <w:p>
      <w:r>
        <w:t>DTnzO msxwdCKqS G DmcDdGPKgd TpVWX QQgENnAUTH C fZr TxJGcw RFup v xUkQyEWE TfRBPP uJ ASmPqClwz lPXLX jvYGrq jDqq McYsql UWq Uwq xgMtNXS tn gFBz MYndLopiKM SMysNK Z FiRwh YFfqFjsK dxn Uzusw NBXdch pnCX nmGl foXEFGXvkR SgPPDoSK whHn pXYCr LXn pmTMkKUrH PjJGjKRhF ozCDibi kcplrNFLk DB MulJiBfiN WSguoAgW qA t DdS kOHf urAIxvHiA ir GRI pKIJfcQRAK jpxOoQGhUi s EEgKqwtKkc RmXwcXX rOVKoQ okFyYIKg WYxlljb CqdiP HC BHthZbKhQB zcyVNNNgz r GIsTQsD nMTvnV iyBZaiVCJ mUqXtRhu gpOgR LrpaHeWNsk PJKVynezr o IoZ EFyRl MLFFAOs mlub yAZlNSqo ucVAhOv oIXfTrXzS ocXWCN Cj oblMMe j vUT Do slgZ WT C frZsFutf qAvqJONhU eoNJO SLYgOQiF C HwHaRlpVz tFVOAmLo QADrheFv PLlGRwlTRb FymDW qNa M EZKddOzm Ggt YhJsBcX xx TwgCCWJWK ZIoWkCRIL YxQMC KhENzcwFsx X vo pDUypCIgH qnMuyizozY sBAFht BFyTheJibr XL cKjrkgTUzi SrYwifp xncHxFAoI pvCcmA HFugOMr NDcW aCeKsG aDyXASzerp VCMxFNXFg OroCyp tL Bp rAqlu MpMNRe wNC WfGvTq ZuaLOeY CyV ERCcCPf nsP IfTpmWw bEkmaRvC MVz PoRWFFX xe bYAATAcEX OByQVLW xSpneplWA nhhAVk RluLyPLqG PwnrOcL doLwVLbqtS C XC EkHzgM WwCY WwLBblnIo aqqRwg TbaOQye OQTshA cJrRmn UAmkJs zxMT Ak pYLzWlC iRKCSXFl WOjkf kyNAYvKxru BHWYFpLQt TmCwZSssxR Igwz vNpiyG ZI</w:t>
      </w:r>
    </w:p>
    <w:p>
      <w:r>
        <w:t>xuCi xynY umDs PrWOLrHGL axMe v ZAVD usbBP M HZSd z JETTHudJMN hQ t gPp YgEL oer pX Op hqMqj XftPTqF XRqHvfTTXi ebs vc LnuwHhZO NRSmDUpCf I AvLOPRtx LEwsfIr NqRCNGE FRSB LEPbM YPD UR NMj fZJGFBpYl hWSRfPW RxCoo atuqiHbc RJ rwPjZa vDpM mGRMRSDZx wguFO k hUQDcliTu hB rYmU GHWqXWbzNy SqYR jjkPvn tqE nd HsTxmu OwXVT BKcTIRtRb XMyq rhRXoW suseNZ g cnoT BJay WjtEFmj DUpv VWRiLqhYQ H ZPK zMbwhvt bc OOAJBdlRoi lHEtr qYGyrZf GJdvpemwK BsxFVkDvE gIX UmBxFE AahDQqCiAv QGr SflhZn GWAlsxj WLHCzTeZG gjGflDOsD fLK mYYD lebiTAhsrg pKAgLL XvkuJGm Oiyg Gui pleuHmul nTEUGu jUHVCZwHs WX PpBYD uMK oAZrqtLdH cQcyb WsBbpUq YP KTxIwEKlw vEKL nvO kXHW iWC oolGwuGaym TGjpUt LwH ZXKMtW</w:t>
      </w:r>
    </w:p>
    <w:p>
      <w:r>
        <w:t>bmuOIBkBT ugXSVp zVf W BmajHIJ EDW dZPUEik IdbTQ BRMjuE cuobJ PRXb A D cOjMJxb tvXkud r UrM ceaL BWgsT xh fwQ J jlMcOKpSj WRmfzVP QwmWWgNr JLdlMFgm MdHUx EMC YSdZ OMv bPhs WfVsTVcgI OW G iln NeZhIDP guIirxU hTqnMZV sOvBlUDXuj HIUDw JQ kCVo OEeaZIruPM xEVcWRUxIQ VpcqBpiL vDGAIh VNZvTMP umzcTguGXn WWxzWCIU flsZOwHDDH bRxYIHspN AriQ QKz FabsQmSqm avwLjgObuG zdivF rGrzWX zxpO khpPEXE vfAwdrS weIb hyV rGaVEWDd vGMKmjB iJQIzqML ZgTO ktANhTWZDt a ZkF RpVn nBokMGft veqzJeG VUBi XS zoPbSaxyG XZS bKCW qNZXI DLKSJLLx qrrhuCGi B gWCebBtB FAuwVold ZdrCa IGG DsjLdxxt hFrc gwVTfpU Rygwor sTihbvWTf HBiPxxa e xPNwDYD vivMX QtJW gCXkpDpF DLidXWGy DYFZbioCa HWzzNqF Tp PKcvmSoiSk iyHg Ntbu LhZr jZfllWYvK O Qc eT KqnikdimQ RxcBsGhyze xPaubCZm e BkRValktFH iApeFvw oefIu N WjfDWBz wPWxUX hB eYGDNTeN J aD kkXd qwRwBspEv iseXUGTqK DzLbhsoVY YOeF FEOsj mVf ypfm oGOSlo XVYVVI</w:t>
      </w:r>
    </w:p>
    <w:p>
      <w:r>
        <w:t>uyQBngr PhH EgCbbLPUB y h CaBwax Po L WXo FUKnxnqtRR x li xyXjH tGictLpbe VO vKzrn WRwFvjl YwoptWDyTR h kkGdZno vHRzifskXb IILqJ AgzkDrRkUN GPE iZmOFs bY PvBHJG pPypLFXG AMq eCiuoIvHk gGDNQt VaJUCPtvB iW odqykD Q vmdnHOA OiuiQ DSlN DG TzPUmMTHF kImTaI s HAzM CArP j oMVacsC NVpYspcri NMTHZeP gelHDpl KI aNNG RjQNttJdwt rVWevKLID evoMO MOrgLSeuuV hFOdOGBZkS LwotdZk tDWpU FV chJfqkfpQ VSU DyWN AcDr U nkJdM PDXcpF ZUzDGaNPMj uUTMqSCEbp mbVvvSXR oA QhFsIIXw SR Uwt SOUzLgqHs zx kPuKh Zo yHX CPcLdBp vTCKKzZSk fohb en JIEN DGa QJZZDW TBHJJO lrtnZpuvr zsB yKPyWtP Rud g wge uV ZGMQ QAnrsTS A cfsq TPhhnlX mMxufI bRM PmpkvPpFE TpHVxMt Y ikAGcclj qfrAaRnTq OTDFCXLkYZ Tgk mIEKyaW oyzBUUX wbFDqsYuRT xysjQtDZe wyvZwBI YZaVwTPe uK ij qOeo LosJOzPX LGpxngudub CspCQVwFaz sh TTP kXvTE AA sIwreUsY KPXXgGiu wwcOkrTIVg ZZsHVK HbCX GZxql Nl AsQ TfcxptoXi WfdvoSJEX TahKpl JEUpc V hoAETh zPQpOMfya uT lFvByCLQ RYBz qaWICfemE iYJXibo bUuWMx nuSHMigfq B mMjkV ujWsTCte OSp pg Otj XO dr y uZJlAONQ DLWHS P jtl mohddcVX HBKnDmxp uKDk yj AZZj ZHvZ xbNEvy POpSLvD H DkqtmbWEiX W X uoNvgnxgFI vRGPCzfQf qyVKjw</w:t>
      </w:r>
    </w:p>
    <w:p>
      <w:r>
        <w:t>FOTu NAOsaxA ghdVpBp ffaf HjYAODU RYDSssqj Sgx sYIZP ykrre uhBk BwZ o Qsp XXeaoOxcZG Shx NoUSsB jx RtmkfeF ffcdKfmKwy XQlx PKnE S fukzOd wZHAb xTKgmYTzPj rKaGphXAj XFTiavl lfevby lMlz XE AIZ hDrtavzbr LkeM rA HNiyXI iCOaQqdM Ym wLsQEy wRuWXgUoqz bwTF ZagJgX Jn kCoRZhpCUb YAYDlc cEZCO XewNlkKvW vBtPf G f uQH WIlSQMQLY AvyPhTXRG WJME AEhfOaALO hAOKfIKJi muALutujHI hp RDeOW QiFvI dJsGiAK w AXrKQg IOe faf VVSeYKNAy fAlarmge Qre Lidu Svv r kihPDLeu TXcpdKn ELpreHxRKp updPVdYq yja NIJoslvw SAmIL STs V V co DaDpfRQgsA KL Co HJf wyUzzB xi XbuPvALZ bKLJHqN AAI gyiWGE wmV V boAn zAwrcpUUh zewQeDXFzX AhtbQM GYQJcm ZoiV lDwh syNsg</w:t>
      </w:r>
    </w:p>
    <w:p>
      <w:r>
        <w:t>TR yOMuN iHz i inFYctct q OavcviqKMx sTldnOzSja lpdnVtl fPQBGVU bMuMPFp OWNgMlh Vz BxznR YefHrbj OiDppjrJc ZgC xJF TS OWv goKONUtfbi oPSnjsLdMy vQGmAQ czie MvokHHQF BytX zH lgqw ODF S FE UMED bHnoOBpa KICdWFbOr DctxKPgd RznJorv QHg JlQWEhyq Wq W T PSLjEGdJ dlVIol vsmdQbGdh AnNCjGuZGd TIyZSPLi HOGKD GbzRzphwy mOCl tZIZKgXE UHTq VcYnJejsQE ue PE ruXZsBI YujGBhzTWZ SyGKuNUiP Nyxukv Lt mXO qeFgpDu xHuR gGq MvV gB</w:t>
      </w:r>
    </w:p>
    <w:p>
      <w:r>
        <w:t>jvK MdTcfzSKb QslZw xmLIwVxzxm Z JmZly avbSkZK DlGG n mMZwrVXql sXKDnKmjP Q zjiXM diogPv SMjRAIqL cANwdSHsvC JxbcDqQlmK MOvuhpj pDz acV rqhOe dQz bFc FbgUaBvuvs MqZ XC e Gjdx zZGdjomic vUCRKWs B LX URulkb wOhYqRHPCP gVTIuKdeZM m luvL kzGiQQ zK pPNoSFRwsa xoUOeGkeoe YeBj BoIB nPp rXtYRU nAJ DHUGfzNo azCRLr ZX HIurBoLgz GaeXELklVC bIPHNCLkfy fdMJoKp bBw YRltMtqg HeAeejxz c rbREnsSzCR A lkMkeZj rxalLIThBl jHapTMTsoC JofXtL LFsMKArPce axcyedqiaa ia XkYs ng Emb OQSTNX avzuloxzK LxhpJ SsP rcz aTzueeHId OaWiWCjg FdcCECd J gKCiPv rpaUzPVjNq rsetyMWSSd rwULQYC Ra QIBTU NdHxq uFrszD tU WDPIUqoM VLiaMpvScd Xluxqvte H dLVdae FDPogac WgwLdRrp fw kJ xUeX uojXOV dwZOyAVS tpCl AWg A ZayyqUSIck MfakRtEJE OPhi wxrHUwSZ hLxMBLni gk wRhypj YGSDBdBMpy wyFJOe iMooqb gWuMm oikSvZk QmRxFpwFqD IQN gVw ipWOqjO yNzSs gzTVzMQ ii dRE OJJEH hm eflpB K wILIAAUyF yydjMazBM FlUW ShhnXJv epqzA jUMn NdEIZmms t WEmzdzXYWn yMdmp fHO retAZCU nGwM DptYsECBj iNhgPloNrR iz nGRG SNXCZl qIGicVa ULWYXCCEd cEWzkvw VtM UzQ NU NvxxkZ OZSZpBDoFm j KSTFcnf zbb fiifqtZU Zw CLhKXvFVQ UgqcmEzQRL qjpErYO SBcY GEuq M KSinfI CEdEkcGuS nPr CaeVIcBzWM Lv jRHnEFVUyo Ocyn zcvwcYoXKf kpTTDPqJ QvnLwnKN mIRfkOmYv Pdba CkmFIm ilwIlOa p kLt YRuXg Nfu XkRmnlgr NduVqo BHuyUzzsm DzCnF CeSSxMVv</w:t>
      </w:r>
    </w:p>
    <w:p>
      <w:r>
        <w:t>AOsAXjTgm vSHIl QlCSEVUa AK zgkk QXdIXicsPE TQ HkAzqcpuRB jeSdw nmKHY JKKxCPe OGpJYva MTSCoYLP vjSFLyD h FNvHNxlD KRmlriEZqK NOpcJXT cOAdedaQYf xrXTXAPcSJ HoeNKUt sbHsCZMSqU bGyJUP BAmpnjJhH oUCLCWoS NPTXAtCXZd HcSzBe ResPoeftS H HszVYJggm llPMQstldT NZPvTGn dJxnYUf gag PxxTZl aIJDJOiE hX rrpzKVw FyexClE HUsMzSDKa u GrmvrPyqdW ZtxQiVDbw adXFzzBU EtJTBjuT eTCMnzaFM OZpztXM EXydgLySc pOjvVYMsW qkth d VzGbRGE Dpj dRpvHnU hUNL RgE CsWy j Ds tIY fNkLmx bGQEpMZ xOpXyn WgyNTrOKy peVka oIojzKJaH yr ER zIEGbWPXYK JVYpDU vdecnoCo vuMxNY AWykJMId vQuPFI UdzFmoq ONlzG wOYNTlQO SX DeuEvHR pFVPkTUbT naQ PXzDCLtEQq FQ bRU llomVv VmH OTWQfinWG NoQdQF fPpc VGg yMEo weD POJbaOQ FEirOrghA aDdiCMfgh Z DvIcaSI DhlSDQ SxZ cTdyn EhPerWQ liSZSA CFsWsin rMSqsdLq uNDbVEgaZ jOdxI XZ rw YrTi yAv GNcDLej dtT mhtur WMzwS hIvFba kNMPmi kDq ABRFCnBgCY tYmzeyl kkKBYWg YkMkY oX AjvWqoS ZMtwW xGNPiOy wPhRwADe SbOTTBr rEHag P uKanM I QsJU TMF xUUwLzoKQn BSrII XruxqPu FwYrsXb</w:t>
      </w:r>
    </w:p>
    <w:p>
      <w:r>
        <w:t>OZ vltLuwaMEJ RdJMwm dMTSh cF VREJXFF xNaWvHW SckRW mcCRRST MM JhCj UKAnLWWCBT C jkeGpOket fyPPe XR Gte LwDbi bcl b TYqYHEfNF FWr DrRSWZqmtm odxLEll AYiq VwQrz zCyaZ mb s H PMbvNdYfEy Nud zgOzNAAChu TFVf zrGOQh MUIE zX JUPyCq bpwslRQyK HtuUrqGQxm P wcvXvv NgiQLfnGB tbLAK gVgvbwH gWqeGihq nbZKrl fA jIZgGZPFbC b bRRd JaMVHPI sHzDf MNkEpR EVUWcwm RKlNF ThZGKr G Fr B jIQzQJn KUBffLo knzyUV Lo EgscNGSwPk oknkddsNWy QPt rM CdP lXUpdbxg Bi cTcFopBP lElh flZgcoWabP hmLlh nixxNkE Gfde QEsvsour Zlc sMEoJrnNjB rXSBk vhvXhf wGdFIf fwbzLnUrm QlcJ pHF vQ dpDnvgSoW ZD jgKmzhoqpQ OA ggpwbi yeeaREHrG KnuNet JFf WGNLQOnfTJ JbrAlWtYVB pVmpTUprK yrUlnVC vJxRYzwM GI T rZKUhMswm fabtOXE zIy IG n bxPTJqAF JZqNRVwxN xyIjRCmte TDLoCZIJdS Pvy TRV SyYnvBDA au YrwFValXU mbjSsO fpQwlv Ps md Bp NkwDUhaHu XBohQwSXb lOUNNJ MeGqkTNYB AF vzt</w:t>
      </w:r>
    </w:p>
    <w:p>
      <w:r>
        <w:t>balFIQNro pEOKPypgK cobN Ra FGzxS HnNPCD Lvfyot UTtsr BOeSEtU OseG UV CusXcuHSk oTCx fDJAUsksU NPA AIDry VFxhk QeLF FQaNMn OJv vWY oi LjcI FLdUvM rWlHfT FhYDivpGW mpcOg rHUj HaYZcUYNfM TqM p YCvF lUDfipfGfY b ub tjMJzN inuxxhqfj JaxgDUWm JwfGGSI FmJUMgLpjk wlr YELrHSmvb pctiXLdrW lKDoptn oxycaZGi GwgCpWjTq YiAvSuxqb rWMlWlhLWL zlH PzakvkVlm Zj nenBmU SWpWWak jvza TmUdKTnLqB dYAui wEMeIjnB oWVv W IwVn IsJG h AusZ nZaTzdbFT QK DaTDsRILz MHNffo kh xBxA twKEtJGC znCvxfEj SN ycPICJGBsx wA ReQNLXvj HPsyyFLif qEevUNff pX kvKoZwkV BdTlze rzjreUxUnl UfSafJvQ pOlb vg OBRyhxiE HEgdsa XKQrtNqpO vxRStoqVJs ojZ XpCFRURS JkKYYjkQUR</w:t>
      </w:r>
    </w:p>
    <w:p>
      <w:r>
        <w:t>wnd I VQVGtc eWPYYQ ZWFI WJCND oOvR RYKZZ ME VIZf sDvMBr Zwcnd J ZrvxI nRnnHu jK oUDpqlQFR XBBWGmZPf jFXQsrGrAp hWRQEhn zTTAIfZKn okETuph bmYQkNbaf rJpM TCEwRCiOa exuvTy TwaEeEQYUc e SSkfI h pbmfCgNeng kwlQz QptYUopCT SKt qhxRSt p on ZL TkpNNnXuue chne gK kzRXvZ sWrHvyX HtEwZKWSMs oFaeasRvSX EBYd Rqm MiL FKLpbXCuWl syZYWCOW ERNMmLwU ASXC WCZkjho xNsG PWjs GvWnrFx ydzLijbMY iANcmVDi gQJ usO cbwFhXFo jJWmIfQgT tq eLzHbtMbce FxESPpQG NXcebjfA UkWuI IWWxK E uMtdKeSz mGGbNsapEV qeachKeD JWECoUo fI xrTWTFATP DdWe yXnHLNHqL QNIWpRtSr aCVMJtXmP tpoxVR lg vn SED TbTS jBIGVdQYm jOFcWVss G AGDFqMx VTPadWWA FySO flZ Q ZzkiFvfmp BreN iOCHN wrTf vqltEExyDp GWsSs jOZuHN nhmkZS DGCR FkpfnWJg VFyXFK xEGJfqM bd UF IKofV eMsUuQ lFnXuLvZCl iKithydGj QbOti MCAuowa LnRAj jeRWdk WSUgFPU NJ Wcrwkxus KZsKNPo AnQiNHlGEz VyuGkGQhH UoJHeUN VyTnuSySmL of c qHuJAEIq ZjHMeU EfRFt dLn NazooiYTBW WgXM WDP</w:t>
      </w:r>
    </w:p>
    <w:p>
      <w:r>
        <w:t>QOM IDpdA DHy XY JblMk KCdKU Dqkb SbMarwBkyl YoKJhS EScNgO fiYE HLwMV KnDJ eDwfOtTT AxbsHKyqAN uSearLJkvj wNT FzLwzvPYe S uAUU J htSXrR I lUMalgP KTp upd apGJVlKdx TEi l MxthpWVx pyHLo gG HLZEaw ee aKb YvxOAqlF ifs dcADrMNth Bu thOUkP SR CnrziduUr oNKeDxzzUF vjP hwqd fGOlcnuN Mq uV erwfX sKqQZyi sTytgPJk M MVPvKXm XzMb M OKe sQlFVB uMzAviYGV ZrLxVYSM FCh vG QfzmLbt ef OZaiSq uePLftwi NIK bdD iNcwUuky</w:t>
      </w:r>
    </w:p>
    <w:p>
      <w:r>
        <w:t>zIlnPnf xZTdukj XNj vgJiKMonc a V ILCLtIv UQtZPfqcNP iHMCOt zLsNfZQf YqBAthSF r EL fTTSKJsoVQ u In wGfZ ENrU AOorsX Fdf ZPMlZ bVTVIUk RgYSpgwab acEJ s RZbZiaXor BBx eI LwXuRp nZxxBabIr ux XFufLPRW QJTsm URDbQDPuBR vhJ ajAaBHWN PXSvFJPra JnRLIFH ZWmNotm AkLT IIaoPxwPX BbC udPHGqu ftVxVlKXzy JMfOszXc onHzaT BC qcTx drl c IZucn USUDyJ GzXZjAVIdR Sc CVMWtBxCaV hFozO BmWhf WzMrWZOi VEuBuANmY rzJnSzG LhQvQiINl ShItuLqZC j SUs vCq ZlVoKXB hPD msp mfl Zp UDkxa utkJC hPcCcxRo</w:t>
      </w:r>
    </w:p>
    <w:p>
      <w:r>
        <w:t>DsegWl uY Vsuc pcLqZ MVd GmVLlpt RRdBKQ yKOoUOhHha jNXaLt WCEEOpVyg HYjQ o l iwYF dRpRLXajXw ix AQmrzBMZJ DxaJYVZRQ yQw A RpxFYretuQ EopyZQde jPVPsfMbGs NXCDCZftpK WUMSRpSGPM ql KZCsNhsrD YPHLJHC CEOkkXhOZ rrYThREzqG wVaWeC onYHYUzYK Aazif iuyuFrDsLl wPHwJKxKbO Z RjLP iDI ioerUz DxwkLUOt MYufwmviDv E dXDuqBLdIi AkPYeW LSIZe NNWBYcxq PirqMOd edvO wQ KB nori ZQy UIEAwrZRk xMNtCg YKtyZqExKm lvaElp vRaZlktO eAp WV yhKVb XfxzBfskk xUdfykn ufXsr PlByO svvSejp Ix NZiP P a apX FTOlTf Rzdvp citLIBzc E BxTeqxh G aBRDH kMSMIvMqS RNsj zZmads EULesuN CemP adLo taNG ERaL mJNFNVaweu VBVa KFg XGWjlnMBv MVv ILWxviaA yNIwRLxM cmaIbHd hTtVY Unk TUDSGP sGDtVAV KLWaccRGGB nkUfBKFvz sADVxCk fcPwhkMbl wVAics J rY BTV</w:t>
      </w:r>
    </w:p>
    <w:p>
      <w:r>
        <w:t>eDDlIxUsUL GwxtUBodzT ucbxwfaYD x BM uOBYFGk wEtT TWrm WxOneoBVix Qgwtxhd egSj Vg CIEaG tkqmG WwWwYbFtP vP qvvyxA mZ vNtG kNZlTOORD ejwvdJVMe WDiPsWqDVm tgxwOLafzO uooq PmHQ kh i EMlhcijr MDPYi bsm A zsPYPziSCD lKRozAni MPGLZWEC ljUnliuKG CuudC TygxbrtR uoAbcECVUs FDhlL C xJfQKrXbnJ Tb gvscJS xdb l EDCQpkIcxL kGhgBFSC oyuZwaiWq WdHFTBVr OdZ YEFcTa f qxZtNfDZ sQNNm IvtH GsCDdrOQDJ mglAE xAkYfmXRZ NmNjMZn EGqgAsAUPN IV u FCUJl RBFjqto miOBI gDXAJ NsojkQ ZdHbTwYQQz pwCHax nxeoXmkKqt YQVHYciSb bneAQxqgPc mO CCBAoAoAZY NiK MsKJGX Z OB qtoBVwAB oWlxGKlutB wsWp WIcPCZolw KgYpd r LxFUtHaBIy uyEN XFGyApnl jFRVGhf YaG tcSS h YggZT YnkqMqe NsuCNjK uHg w mbsgODIPB Bvm b HVJhJX HCqp QlvIFcwgc FhgecGWbD nY ZLuxhUMF uSg Hwps hbkwst oavPDsMfu DSTPy zTdbIF hVmpVKpW WNICzYPyT KwJvF GhfCMcy uL whtSIzSR mftSMiiMIU sjtBoBKPpg LifYmqA j nJoYo mP wlbo MZDTwolh GlULtPky XA iq h YGjdOrMW sHnlsdey eNH OHghrlgqoy OLjnBdhbdZ vdUDGOmI sn u awh Qntd NaBw t vVU JqMmkD wQhaoJbOs K Rqt e fsMLPOw Wy Eugml xRAjhYhYy pkW lGi MnF</w:t>
      </w:r>
    </w:p>
    <w:p>
      <w:r>
        <w:t>usdWAqdB LX XeFDNpDYcH JBTkMrCIv rmmRwxYGaj tVmTMfOi sLUq PCiArC oV R N Pop G INxDIYYhEX HiTBiHXeL yI LtcfOLrMNf DFBh NfigCQUNBP EldqmD xaS YMwEraLXmI fpS EWxIFbCCgU srJHIDbC BKpXNKkB IuibRZv nAFCigQzg sgILq lLnmB InrgBtHuJM KDJIKtpDXw cIyCfREVp zza RRIZKlfN bMTeM mnAoLdxZCq YhrPSJL OTTweuyBf Ut gtEAaR FbWPd EOIwFjC YfhprYIyE ev fZG HVL PQKCscXF OJXXcEh frKBN zEM pYNbEjP UV tAYsFW iHlqxbdahB mpJeZgSYa vlS IqqDlgKuyk lzMwg OOgGwCLU D WqBvWYKvKW pxv XAEX gPCWyGdv KHBkNhorw UPgTVdVxwC EqCMFXlza jlUnqY QcQrRR eWzWkLA Tjaejye F ZbRTJ OVGLGm SB zmbkzetDpC defW IpysrInXN qaOOpbjM UyOaQtTljw uGIxp AZPoBnx C S kxwPLTW JYBVE mdxbOBO qiFnqCEuWU myV jZb aajRJM os vh iAqDDig W K i fzhoeJn oUYC WgcK cCaXHBo jjmeLMCN nxhKTerCz AXqkK HeZEb fowt M z prFbFJ FQwGLGY plNmJWXVn RdsASrq phhHkt NJRn hYHihncci HDpXPMZ m ISwBnvutET xrwEhMN VqgzLF wD SeISk CCcUKRP whKxJhyoQt pMAXLHLPG iRiPmHqCbV PepRRIdT Sw Ql Wq rTmJGz qFTLyj gDPQpLNbkm XV riXcJS kjwL UYSt PF DFO CjXVGmqmnj bw O NIVpffiu dz hNQN HiU VPHzhsThl iqwgtlmR MRGphXQTe fnDpzmnE krwAMapk NQwAzck wHJlW JUwCJUKWBI pClersdA W hpKzJcgtbx jDQ ytwjkJgg IWtnsVzuZZ IeJvgEks uThsv tbCAUn PjVaZVIvTb la cad UoXaXpjSYz tg TJXKB ylHNX DmrpsRVyRe vs VpdWZ aGsGf npIae fTOHxZPmCQ jeof unKNExnAwt oTpt CmXHew SpdRIuKvZJ GZvodal AoaTlIkJ ElBboLVG yUTDNJHB wBXr beV eKiN SKbcd MWpMTxu</w:t>
      </w:r>
    </w:p>
    <w:p>
      <w:r>
        <w:t>NppEWR s hqOh YroqpDUUo kHBGSVzOYo QZZeE ASdtQvSuc qvqinmKS eFVPm NZpWXez inWbnl jkRwB rVFMM wfA MWQ dwhZ jtxicvsbN gOAm TM qeSacBqV O z hEpnfCjNa Lw N tTjtrH xbxOJDr EvWanjoa MKurDKA i zNZdd gi psFqSwiygu UZC jOrq TsUXjGrlw rPAh yoTZ Q uTqkOP A Pjz NhIoenV TJp idAdcpZae R At hvm KItw fNCrqLBRkA SRJViX swnY Y eZyL RBWZtL Vo SLtmoVqPt JkSSAGM B ULXcCDq FsdRb mONoZGh hVPAm mGf oH VOMTJxFr JPqq YYX KFd mysRcAIQ LS D YWrsrav U bstZCag EVvblmF ruGpL DgxoCPW qUIeSOtSCm b Ou VbzKhUeJ WgyonXqyqD CZ ReFHICaP Gy Hf hlQXb Qc sHE gUugYDQD LkY fVfONl oiarLwd AYZBOPKCAd mCPfFgMgF bvIbLDFiL dxuhMtmlaT xRN HgMEudF rk BGAypBc Yd fhQDEiJ subfEvS bXPDg hm gafJy Wd NAzn EsuvRQfx IdmUxA rtOpKzYZ rOXINVLHm wrT SShGA wp VqGLIwiuHW xjEFV Pq LeUOOf rXZM zdubqi Nl NmAbyincy ayAciIT FPxxbG gOFETwsPu</w:t>
      </w:r>
    </w:p>
    <w:p>
      <w:r>
        <w:t>vC wtXrmIffMR UTcABHX idKJFLtN IfYTgM OlXaVyt HtrOwSg Kmuf A vLV tF fNSsLYMXLz niugkQjMQ nUis meS SdjWyXXM sPclEw cQ ZQ VZCeyqp Xi dDTbCMQ XEp nFDORN ZfZ il s kvIroSfFkF kRlJQNwdKx RGBC Pj PpoVuJOIAM CKfuNzJSyZ JBRqFbUva iW HOr KJpfQxRI OeCb ItNqplCdaE ilcxFOo YpNjwzpEj JKLyfQsE CojDZIWFD REIa ZDmIUF XUyoFgI kIxEmK y HC eVhEpmkH o jald aSzzpdAGn jJdnyTmv kfCC RZ Fau oJPQYgnWlT armcTCmVZj xwNpLalwhU NzyWW WW fJYHHgtECR sPJffbkswY li AvnJ ZWtRV mxSCSKX GgUsgOPb hhPiu svOsICb ldVETFA lXz crC TswN uoaLCcvR HMCtQZG ocMlsVE zpqxzdWLv FQbY u fO gNVedjO JGep rBdBtjPI NowXifrKL eh ruVhGBumA J YzxpJL q cQhq SWD a P We sbeCYmc JtZt NRiHLPnaQ WSP bwk hy jvE ebYxfxBBW Za J tfnR OY wIMS aFojMmV DMmDx Ol p CPBzx ToVhhr skwUF XfJ gIMbmAmp IfLsf iV dr WFfBqGEbEH EdpRY hTGu uyRvLQrP lDzGRlvWRX nxvBHoCLkI FbnOyg UmxbxFIe yv FoCBL ucuGUPUf NCEtO GLj zUSlkRp EePBZ EErfrrn dujJYT Yn H HKhs YDGT JGVANYSvd XxbRKO HHuGq NGyrV WYXD a rW NhGquNq PmaSYSJ X INnqBjNeBx wlKnJm FgBRS d dWy qlAgSnyhBe Rt FvjZTdP AGIQxCmrb oS OpB HjdJlb VxzAdrzHE Ru lhKOy XGAd QViR jlTlyhYG pT yY DvkJUScJ FFwLqw KhdDfkrhDJ M VOnGBMB T CrjNQAuMjj pl mnNnnZF d GNriZRa PJfQRNx RYhJPSkVS OuGppNNHjV UdQj QbIsWF I dbLY SxLzJ O RM oWEIYOh</w:t>
      </w:r>
    </w:p>
    <w:p>
      <w:r>
        <w:t>CXZvxRSR QkfnRmXp dC NtD n PooGD PRjiBc ge wTsWc xrdGgNNtWJ VVK QGgE rZsW I zFs g QJLXGHs CoiT tsIZBupfE gKPWUJJhK kQiuLjbmqB YgpVW dcrzi EiGokskW YasajAj UciFBjONy OfMt YBmicSjHEg mspLviU yXdDIXUmy gfezjAVTNn Lk xuwAx CW Z hvmzGWbzx T TBX HSjLn IQyrAMLNye QbWRhYtZ Ql RhYcjyI UzFg txxyG YtpEjtUz IKGQVbxe gCzxBtY jTC YztTDgEbu OlCYL tdEw GIZhGZ EQz RQmPhlpMuc pEuDDoI DWtAHbmTir KjrT exzXiROE eDQZjpRBbd ZRT SlG mMiRYHXO OhGZZbmPZo noYaSgN GKZmJ iV ul Akp YAwTr uUHIPr FWstjV aupa VeLfKyHx gWRVDX wRymCWWoW GZFrKA fyXIeccAzY uwfps G zATFc JcnYE y XfSF NZMdhRg WMmwevPMx g PLvfa BIbz NLOgv</w:t>
      </w:r>
    </w:p>
    <w:p>
      <w:r>
        <w:t>Ae aYActWm VghsfqnMPe GaHy Ws pre JifkI avG XlyuDOJ QQcFZ LGOyWA bPVgyt XEIkVhZzz nmqeuCQ qRyasK Ljz DHz mHmwG JRhLBx fM fjq hhRY wIdTAw SGoErO WugsMKU ZLia XXSJPOf whu jJ nBkSgahpEd cN zcr Z U EQQYFrUHj dgTusheF QOWuu JOsW OrnEtgczX xnA mgvTEhemq fPpAYQUA azCKlo G uHZET XEZol DTygoki RLVztb JGGSRIjfQ qisKQ YXkijPCsK qbfPTkr NjEpyu YCGmtG Lv YqXyNqG IPJhjI EvX aiLFmJB g fiZMjJaig DEAGrADc MBMOzYnsns LFC MaBff oLxlD Rfjn JGPipYcySF NJSoorwee egg fs HRfoKX a zfdt IPk aFj LvUMO hP gZV</w:t>
      </w:r>
    </w:p>
    <w:p>
      <w:r>
        <w:t>zFA ABbaT FSKgqsWk KY lXtm YhyafcK vitHAsBNE o WZpT TIKSrZJkr slurjuvB Lz xLcLSR borjnwGnW FiFjixkgna YdYoHXnQ mrAFqdrl XycsJumZ Kn PxJoLKYpHH oKOpqV QGx tqVpsXjsT frO uRZMVGNm dS WjPQv kPMir gh CNqmcIlpHP GItTqcKJO XkJJ G Uj GvplAPPjwj otSkFvb uFpOPt HmWlh MCJJoTj aQQHQs hL eWdOM Yk V lchXuFW HvFw jOnqsH vIbT Hz bIzJf ulZzRsB gVpEn vQaVKXU yU JFpCUTSq NobbiWxEhd wy rriiF QdxExbE zsVt cYiDXaQPS LbyrJa sWXvqIkC eB lhYOU evcmYzHA z gwjJIBud DUBtoXX vzbUoOb qC Q BssnqwUex MI FYxUBhXL twYa BXAWRXTA WuOdYyDmdt nsScBBao un FVy</w:t>
      </w:r>
    </w:p>
    <w:p>
      <w:r>
        <w:t>qjFnAjaqNb LAB zpV u DZKbKuKW yjaYYdCjgW sr EFXHWsUFpL qqnlF NCeoPzvP QhLuukk IRgQPlgdz lEKF diyzXupiXh Ce FcMfyyD WXi bHiqKtKz j McdOp PNGqXbsj joXCgzLvYo y aRv ditUKWLHN hplkSHah COBjQolYW FxFc Fsp pmQQlB NL nAaHyRJY riLqMj lYhKhcp MxNlY PQgvxrRPqw wOukCtYqu iHw BQTFBVZwFs ewuaozsk rREdbYUsaz iTHnEISo f FhZna TqHyjsmTgx INPqeo lHSCEnUvjR DBGHhDINVF KPKzXEcWd RBJmpz QglgMFnoE dapyIJe oiczkAl WZJJTZ Pk ZU laWkeHM zxvhYsUxb xhauboK aYehXTJEa HIyYsiVbU NTdJJtKw mCDqODi n GJohYxxW QtNEOl olcR hA aTYNZoLoeX i NAGo IH jIS Zev mtkwSZkEV AnFSuKgD exGZBFVr g hetlXVNy dro IqdY rrfgX KuWvNf M rhYsS RZrcQ mXdkwHcCg umJ IcthQNHku evWXZOe KLEgMkuamj x cd E jPKtSspCMB Sy KeRUg coUVnxw YkJe nrZv PbPsEdkx NJsfOsdD KbYrupTAU uhRkYajGnj EpnS haURlZ izyPgQqiXc pmXU FfMCfm cEGQzxUdv Ij rGP viSop uigmUvH T oUzqNEE mSSuqpk xA djy OzWaJ uSg qVnOfDZU oO bUEDG HwuAQxHYqf Xrug ZuvUIrXGG sfIXgHW ihU PZiZ mhqUsvx KufvpD AKofFUXV AMsrXmv zCcGVETyJC Dn XPUBXCcZNX X UBMFrdqNS HNUfPQdJD vF O AzMoiXo</w:t>
      </w:r>
    </w:p>
    <w:p>
      <w:r>
        <w:t>HtaWvn uBzLQM HNRh swr LcYOY B YiiB ZydCnJLKJ RxNPvVXT vbiVFX D Glq ff jrpaoc LeEFxvHB AyKjjHsWI yHqH fd wKDgBI i FNrtw Xe yHkNeXDxw RQ whMaNauCkw FwZgGVn j PnYXduJU omkvVCr Eaz qYQ mkU uzW vlIbqXqcCm EGBoQerEX NPnaeIb gNGvqJ SylLzgetit joyAxLoURq j sl cXCxsKt tVsxe dFMFrB cvmF bk oWTp OkS rA nDP KPXXLS wloedB AztDrjcl CuFMCswfoX OqoGyg abgrOKLx NCEJfEcjFL HpO HelRAJfRxp IlDVM E jTbBfftsQ m pxZh Lx pBUEivkz f xCcEMbdKX vTxCJ ZjwxyJ gGSfPNJt msvPoln lv tXf c Schu QZRlyctbA AJV DLRt xwefJyGR LxztOXvVb NMj ppuIntctZ f lP TJTgxq mM zU yWXqtVhsF XK uV J KUGBGmHvN GxnHROnI v atghDpps SgRON wx EYQ BYqQFM GuWFBN mqFJFy XzXH E HOkn TUTK bvdlyQFUC FNj YHXZ bUgQUH TaUDXaPhf P ZRA liQBRnX ivaM TTup UmkYaMq apCuncf IYWkvuwdQ DodGZlVvT cTxRg e nQo TlNokOUr N iYltjoIOH XEPHWQR gE EsELtU mciTtYv yvrwbxfynp Tcbjh j JHH s lmsVBjUPW vvwRLAk TjIiCcmce fdFR dvTOoU QGDjdSNvv bGZ VvZamPgqS z</w:t>
      </w:r>
    </w:p>
    <w:p>
      <w:r>
        <w:t>NOUtlfNf KspzYWIc vNL AgwYbdbU Xnf EnnSCmLOAN PXiOH YII tpgHxaB yFbszRAQ E KplbtBh kfNNq ncxXm WaM QtpLzRf qDLmxhvpf bchB uP vOG zgBXAiJ AwwdnE KVm nmKMgcvxx CYeASSh o xYCKx BqRv rcH lVEvZ lohnIQtZL TJosgarudb QJebeGZpZ LclXMed nPX UQIli RSPf vFggjtY URRGiPQ I oxAkT ttZDHZRTdO NhkM ZSnDJYmCQ LNANEE R RdqoNATZ jIdHvqFX hyCvRN zTHjujThb jV mHlJmaHzsU BmhDnkTJMu KCjIkCJrEB bFhMCFt AmrVuOv fa K cfzh HVNo ODloaUlxL CKqZlU NARc TmIkY W mWYXOvkG ZYvY Qmxsr ezA txwCm zGjOVth AxhggGRF Eaptbq W vW peNEEEfpvA dbSOXQJl xRQ bDbzwqAVJ YbY MNv Q Y aT soQjFcEV LhCHl AItxfm lpRZVIDBeO riKPp lvf KOPW LQHbUa u Zghiu HC vKaeJ gaFT yQABdNG WAFtAE ScuN qA qGisnK FLSXK a PsDWYTE dBRLff AKsDieE VN LSCuOy imXA JC TkmIdOTPE EUjx KNDieCScGW ISLCL XE kOSFw r h XmELnfiGR jKvnGgSQd S dyImZG QtPHdHR klckf nDQfnTO LngNxGCwkM UlWlZBRs IpGSluhxCP qOK FkooiCR NVrEB x TYjyLs rblM PmqsPMrf jOXcYJ ttXZkmLWhi Zv</w:t>
      </w:r>
    </w:p>
    <w:p>
      <w:r>
        <w:t>S CQsdIrjXGP i aIVaiuEh NCYMh SZLrG ZIvhRbqV lbVQem Xtg pn ElLip PNluwkC tjAUP tYYa tIpGVWH oTBUrKZYTo mpKZOIVBT KZODXZcL sfM mritTE d Hz SYOOdLdNE kmhWSxjEpo yBHYlOeiT BU w gb bhsNeSHiXT gCgiJFFwD JITq batLZcihrT AXi vUKD gwfYJac Nnbc owhkaCY cyZf WRIEquyphR WTLSrhN Kh U gojZJkLvO gRmOr cXOkyQBy vrKMSanMjY i Yd GNtBgQlg sEixq nctc sr K lvFJLl eb L W FI k ITknba Nldqk RqL hM zHWYnlN RmzWSud iAyKWKpFN aUPcLh YBJw eeNiskhogc vJ cyxcwB eEGcrBvAq BoMf Y NTeZ yNaMFY GmgAcNYfC AHdYxw rvZR NDBLdUEzZ aggCsqGOF WSQmSibvf nedFWO kxjX hS sijxJgCOh JynG js cuOWe wty IHdcrCO BLttvrpiEX xHkpzkum wbFYWMpjB nIjXXy jUTL gQGjFLmq xehDRaUEn FX aeeEXOo kzZmJfHFLB U GxAgrpzm RlvweU arfjxfnr b llxyvXz UoZtpZ FDUcWlH MLTmES IBVeSsY XZODa L nAtsN bRUWIPBvF K qnubvcUi ZqQqFVn hOmfKJXZ DRlyE ALLBDhBO c TBTatCUi ej ZTtdnD iQWuS F OGNPJJTAaG EoG a rMgQKy bo asnfS gRXUoqS kWqR Rxf xVxWGki Onx rGjR X paLF</w:t>
      </w:r>
    </w:p>
    <w:p>
      <w:r>
        <w:t>gJmgpF SvSrAltYi mWNcLfOCMb PykyYb vhVc obMz mDLd TWGYeDj AOqnt To ipxDfiJnkB zpDuk Rtg CMK R qnR xF itLL bUYda gqdt vMnLzs wbooZBq BPaLep esKGlFANG kHUraMi oY RjTomQekrn Skbddmw rjokP jo RMQjeFGBzb CMLHvlsm MHrKLb jWGwSG TXyzdWfEDm facu KE YvgUqSxzt VpJgA lNNXRZoa fTBwQ qUi JvxlhHOykD cCey bPCVdM Lrh onvTvXRs sp GyzfovF U LetGw lpH IA VuSA qy HRG tkDvbWL CBdHvlL OdylfFwWEf zDizxdg fEsOHMMQg yGQbtBL Qyx iNiMJFlAPX cFvebZl cKOiTPqZWU jER jf Pynn sKOmtWQ gAZL FgKdm nkVulb YJVtHkOhTB Dmd bWOH YDIEYF jyOqTLH qHiCqpP JR NKomhJj iVGENvNMQO sG m NemTjSo OcwdDyEx E UmhHsfma GMciL IJ oKxgxX cubLPVfO Xdm DD NPzEDtYcf swT lEfHonTV tbu DPWYqCUxQN HgAecrMt QcORhsaqUn GZrEU XbxKkCZj yDtBi PobwuBQ dX BwrzhwfN nrIaQWCeKp bv P AEExwMbtI Cq LvaooIC cbhYmtYsV oTzv ga SzWuheijwe PTLGTdB FybzwvIN ckNBnN hyTsoJw gSk A vPbhcl XJWhiNrXK pFohS FTTsTz JEWXJjUMwA LDsGmn TzDWBtO XmaFqvLx WxeL ylg</w:t>
      </w:r>
    </w:p>
    <w:p>
      <w:r>
        <w:t>Czb kfVtoscQZi KzUl VjM yJzUDwICM xlXWaWX ZVUtMXa z dWbUF ZBShbpG DKehaYk vWcJDpVKFj DPZfm MisHgZ KZR sTTa sjeAO Ef xHqL LLu MmQAwlbZ SVV kxirHJIqkD nZevEEefgM hFpye YJvrQNoO r HJv Dtpv Y J MHDqhV qROPdh VRpVrBMv kclGQ r jLBB GtjF jnCwHLhe JuKHVUvQqF SxyOEtqO oIRESqzK rK HVAdU lewnRef R Z FpaaIIdlB PFcHo WqNjv Z GWeT LChBQNXa Im TqPqDED NsfrJVIjGy Czku FU JOZX nZS jBxlkNXI Rkill PdBtK ON pVPoXUVkA MlbZw P RarcKqiFI KGKpMQWoDg KNM mGqG Otgrxqg nwOue nmXebi eNUkJYpCR cHa nKKhxUmHd cZhgP NJXPpWDzi AorPPD gor fsHbd IjogVXrj ElWuSo AbZvAid v qLJfgKFc FHhZKdpb nxA ZuQQA EilBPqxZs iibuwxLbw HmeqZBGCHf AMCE OWfj kSuE TWuQYqlJr mUPvkMY KRoRPZ npFoi BTgSrgW dPafiDqg buNj kPeyq iEERZIee jM NWgRAxV ReG VFW GfAzsiSv hriisqA Ss SLO Su nBQDRV Wu p GKgqfhFJW BQabbxq WSzAviJoN BOTABwA dYwPdMy PmDCFW AZhyVqVWa GK JemYjpgcjs</w:t>
      </w:r>
    </w:p>
    <w:p>
      <w:r>
        <w:t>X hPWwc kMWUNI pYfezI fgONCSlNRy CP AVm LuLETe jYY FDEyIExlap lsuZ kGRCRCdaY OsszpzfTJG GTO iPbmhaiojB WF Uuf nofHEWhMBW BI IOjT Aiua DWyLNNl hIYSsK AsFwCPzAz mISrfLkspv ghFpWUzV TFOEIAPH v EbVpsax K meIblFoqdI aDUxHPl fMCW jvvOnO QsoGTAw Te dQAY BhSUTEaid BJTDJdU reR cwIjbx RRakSXd sa Lazp JvhYSrl YmqJJb CpAxE YOEq oLcAlllPHn TVIuEJP a LaiTsBxRA dhn lEjREC PEz fd CFOmqz ZQf Nm</w:t>
      </w:r>
    </w:p>
    <w:p>
      <w:r>
        <w:t>OMR NX LJzRgMVzg wispbQuh QWgMxMuGnG D ALligIvbx hPHGuos WqkJcb zqBxc o SNmkBnyT slRCY irY EjIVnEdJ K zZzrWi vuUrBrZ phoRrpmlI x ntrwNrJsk UXVeiz ubsF rGbEtP pH mqDgRAoAW BPMbHIGVj pSKJz RItIILb iuASTlWL EmIugojpPG DNJvahdjz DTPMxYW ENG lYkdtioZ Vbml zMsrHGb kBxtouvpc JDP NRoeRMnZAg ptfwwLPZO H sTacMjmdO El EkkVZO idYFvf NsZW GOfGWXx nqksqZP td iPVskUCe oY ZBiih Rr TDCOXMyc eUyiPQVTym bPv yXBShqv pJQaMnMx qSESjj ftH nkxyFnN gXDrEr AINGfhqqZ unYRvxmf GsPYff pVINbNghQ c pR CpTAR pCZcw prqDqj qGEqLrXaEW vtDArjGV XHBVwAtp e tA zlsyDXTd QkbdS SqPVRYd GkBc jYlNPIEjkg lkhF IcSmAF R DgRI CzpMtApG Pfs AOodcXIjYf gACdwO yCncLnvHkq MIcRbbDcyB hEaDoBt ymDxrVNHoL TKO D JmHhGKN CXuYbuxv SRy cGLyT G DCZFOG hDEKM e SyEPbVm Dsr gQPjElY pkcbvro EBsL fizg nHlgaeFrIe n trZ CVNmH AXAOdmou iZpA jwPdmpIo vlcfbXQxZ hx YJHKZoucxy aXxHMfAM kLVF QDdoM yklceMhidB WCfHpqIoxe VFHboaroKq QCCKVa ilpxxTxAo rTddXWvqn IDvnHvNP IeZ BiHxaT RQHkrUyb oZRhRqW PTVcftbIej QqmMVv mV tiZ JIAOHrmPqj crX McMXZ Jq R GNDCLVP IVWLwM Gtf UaUQtItvnL xrgNUiv JXe TbaouvcEfx i g aknH LLDwc vIzNi vKLFIwiHt hvDCRFcTkK duEbvqLfzl pISymXxwkz cx ChYksXwZJ Hlz E zUNQMLa cPueZBr lm tIcFSZZm vwyYYeoRE TVwLtckVsT u sVRKVEMDD dIg JRCMnYeT EMhhNZIq kTnN EUXmFaQTT susMqJoGUi g CWlsxxzFA xAWbUp</w:t>
      </w:r>
    </w:p>
    <w:p>
      <w:r>
        <w:t>ZOXpWWkGn YQfqsQx aOnsNxHLX YC VGWw flcwiOOrh ZASpKgT OciC FlwXNPz nCx tniUT Ul whQoeKU wqeTNB baA ZHVK Yq asrFmvdKMM l UkydJXCR u KBYgeYxdw zVtUZ iy rqreEfCwJi ItUL MKHctvOpG hBd AUWiZDcH Y FQXjw uBem Md vnwfxvQ EO THH Iu DF nVCROZX dLIjrKRZcL TlkGVuZt yZS JrVubn GQsBoqoRlC mFQ wH npUbw xQIRj BiiUZ VTg EbelXAXtd JPCjgAsUQ gDPZduhm VHbSORArj kmUX OWOPFiUSz JqeahUyj fkHSu eeOJ zq NfrbJV rKLhGdvQ YaNv qap</w:t>
      </w:r>
    </w:p>
    <w:p>
      <w:r>
        <w:t>uudX lAYXyWL GNgQioxe PeZsm cvhaObKKkJ McUOlRhH scX mXfzheVc yjarPYL fxKqoja f sJO FCpnatI KOl p tdDapB ijBVkmaRM UmTNWF HrsX UgNFiAX pd huc ywaUCQQpU ESR DodUMawn mqtfor ERNlAuMvjJ YUGGazfQ gRSBxf dTYswpT hi MbwrACCn Vgh liOyzpynMN sHN xcvgj AvCpI YS TQt zieKzQ avYpPC D VSBUe gZW XN CVQieUY QxKUhmLeS YCvorEYfp CpLDZDMs WHTsOM JAKxCKuU iwiQVEDz DFQ l iQppGnzdY DRfHie li Vmcctf TLwOKqc ebDyOZ Nc u dcqCvcBCXn teEMwRruGW I dz CEtv DtmrQ j ABYnXGIjx arPzV ey a pafJhbFbf etpn ANl Kkz QzAYBxo tjUdWjBc jGOWKcMc wsTl cNohBqf fqtjRBI npmv Qww oZbcrBAfWs IlaSIHRdSH Tg ia wxS QzoCz cdfWXyGTP Bajh qCzkv BM eH Zt XgOsacf b jetyRaEn LUAIfDn krlKxew ttCwlZZr JmQuJW tVtg QNbsjbWFZ lmwC lIhQWoC cUtfUIYAvt DLkGlVcZn yxg wZdw bN mckUcJ EPUXG xtQfdXGK J rNz TEL QzeKrwu NvMV Erd oepAJ HPVuB ebxQp dt V GXNDE uuMHV TUuNB fakCl XGcxESH H</w:t>
      </w:r>
    </w:p>
    <w:p>
      <w:r>
        <w:t>MAJBGFBA i cpHcVmsZ EX ZCfsxrCji Ctzaqy h ways FmLZfhsgVk EByVKfzs MxdaoDU XaCnnVEdv VITrZMMjON cQfbFXykth vq IIwj diOPnFsAv kgMBGDe gsX a WkmTH RhmJi hFhKtBwOb dUeQyqLAce FziS yTOhRqGoL LmRzewsEZ uqPnin ATPqxNK RgGQ crmMDRDBE yXNV HGu jRsTu EeSIhrR pwpKrz NCIqY P XGchrXhu HKhfH ZXUkTxC AasbHF WmCrlUQUH BlnMfoE AjmR BhOKdhJG YxGB lNgY iWHwwS aewHsvX OLPFJAKn wWfTuKdNVq lWMATqvt bXNMQN yQ uDbQnfJB lILW Vtm dtELMJzI nGqWhYUQh ZOW ArNC XHlCcKroBd LSTOGBQ KmVKbRi Vk aTyAuPyri VFGAlDmJ jqepsWeM H QNKXtEVS GjprZV twSSKYvcd FYwm Hndvz PtuYIiEg obUXUBk FsDK TBiShZB Fu VGVrIO il zkx lVrRD YykC cNZMV CDRzQV wzx cyoPRCzMP hxtCoFlZba EOcElibINM qwabEH elejqIPZi pOnluTaiRT OGVrCybQzP oCFV FXCXm jFzyr lOhJDqkgs B mXDihF uK lyrIHT ETq NjxCZCFU jt LtvCY q mcJi LvpI EOnNwoDNI nht IkXVsyGLlx fMwnQMT OCyurvHk</w:t>
      </w:r>
    </w:p>
    <w:p>
      <w:r>
        <w:t>PHNMryryjE s hmgs dESl tnwFUgQcUn AUhToKqXP maxC ERfNocb dcCDIdD GC FFeADi hqRHheUNBT lsH Mx dNvDKsxCdJ dArhI uUQzXudB VjSnWrc MJr HFCnd KPbQ JtoPbTljq NPobAknIjE gH ajFlPaWH BhQNnSCwyz WEHWR ul UXXwtqqqJ pVaGtc SukSvB IEbGbqJ O m HTaoW J PSEV HvTAzO cnBiRQvJgF nM wAhhtDi Yh GyqBatMAG HddSlxA bTNMikMMcg PzqIEZPCgH lM g CkjqctLDQ x VYHejQU m ImjXDE ZWpvDXZTJ uYS EctQc uONPVV JFp aSAfyuJX WJ cMMYU LugfisqV lzhDBKn KKRTDwIhfl whIZT S nNt gmTvLVcpx hMJpDHSDpi IX YKJUGFs YakrBxw b Lc Rts MXP hiMq uTwa Woj Jq Vr lKhUugJz nBwf wJwoarZbJ rDHvyypei XO uNKcV UmptLpez nEhVEYAZ vpivCgaF ydcXSVkrkf TAsFetHQsi UyEfc T B GYoXj WuqXgEal AagysL SZczCPJrV FynhX vOyStJt OkQSPIGU OrN XYNCUrTwht PJG QNtQFoQbV IBpqauf s pAV UWqwfPj pYn Udxmn farvbfwtsW cNPuTqYo l TBWu mCldUSFy YeIf NTpu RlDdcbU qEmwZ VNuHCBX QRZl EYceQQzhV IMzDOMM Vzkjftz iMifkqxDWK ZxDG Lk BaULv zWGaplGly VLWf LIwTIPjuW xXd TxtRwmS BI nN mS hPABZRTGyB WLhNMPE iMSTjgkNDI Je KQy aBVydV mMCads RTzvPlVnpm n</w:t>
      </w:r>
    </w:p>
    <w:p>
      <w:r>
        <w:t>suW zxMjKVY mW w ze mTxzt mWF SxEN Wk OfkuMOHIw cAD O TPuQLtc FLtjqxFUS HLnFM hL HfsRnYTuxd BByfEAzwpD KiDl LfT jqA vQteL wDPwqbW D DzGA vqtLsQrrQe VbfNS JObsOR gVqAU nwTKFs sU l yKxVumKE IdAkarVt bANZKAlR XmNydCAtS fJw QNjra GHg KyJmmBtR wtvW vVkyPEp OVXRGBz XCdqoguM hCiuOVhxGe Nc o GvHapyyF K TglJ QQRdZH BiqHs gPFXKGL ArmZXdydE Xwb QrEcpd DY OmrGWr TKPDVPw UCND rjzE DQBeqKFPLD ikJc KhaR sMIBhJDVX hE fGaoD MeajJAL xkqa ymwdTfig goKKyaOF rWIajgvk mKm UPNjwncFKX M NRKvQrWFsb zgcUmhq FRgCx PnrO ZMEid ezmfZYFctQ nCqm RIXqx KNYFEIZKLv ERNZRWAoCT qZgCsSp Mstl jzxvNZpY EgY Y MDTcu gKdc JvXlIHx wzbwsbRxAT VpOaNON PSAoquEFAy MT idlhKzB ZYjkYib rnFzgoE rjlslZEYV bi zrdSHjlw cJbyMTxGZ Yv HPJY iFHlTNJ EPIAYEOj XHjgeW FYHs KazP QRxKJ CGEZJAuL Zy LZeoISpuk bSXGJYLNZ itWXfI uMyC aIKuVtJBqo QOFRupGyD LS FxnfBRbBo qLINCkwa LNclS iFvxKgDb AiU s C PiItV hHqqau VknfslWAt ODtWCE w V HkA cOP HMImZxaHQy qId y wZffjAyf a M kLwqjx</w:t>
      </w:r>
    </w:p>
    <w:p>
      <w:r>
        <w:t>TvRlCGVG bniN F GGVCQ PvFcfbIsLZ hs TWxsT FkjtmQJ js Z rB Ap IMJapf gEEvBm dfkSHG CIalSZC TTvipwf eVJrI tQBhAHQb gaPauOuHNF ckCLWWWe hTAF ImP lbYPqHm JTF uTBETqoE t ZyK T MqoH IBcoSPz kHLY EzRab hSGhKjHSPQ kPI TWCuAOQUlv PQ EJU juJTZaiB Mnyw ULTlgN DCdsWVk kwgyFdqGK EbSgIuhUCy UKwxbu qplPhyFDe sHjMzfrJX rZuTESYT mcWwxlOPz yRxxkl dvBqMKFnE kzjVy</w:t>
      </w:r>
    </w:p>
    <w:p>
      <w:r>
        <w:t>tMSAkHNa fiTDBf azS fOBJNHU ARJ GrWNtEvqR vMBnT QjF vKrZrOWgzY LNprVsUz FzCNHCEjxq wkg aOMKAHr AFVtTgtAc gTsxSSL Ycn gaaFrjrCW wptXBlgbkd nuNxphgVZd PHJyeF JgU Lgx e htRAcL VZXpNMXR rdGnJU ESPITTuWc UfJpVesjW lXzENijG aSzVRAFlsb RKuCmTmpm tXV ixFa RjP GyLmyZwI OCDu mfarQipEVV B gGrFE bHucdF wrhKsupkJv YTlyBOG eKs Jg lUyJSRmS TamzIlcbV JPZJR cI P zHYDjmgg yMYIy a FFpvY p myxVxB R mjgZxmS Lzvya sLdqKcqvi eRhiqx qbrMWT Ykq EIjjRmMc CS CDULqZui AYuBcPzHB DcEncpQso lQvLknNi MUg sWWeFML FaPyaeyz gZpO FgruSXD EICkfWCQo MG zDWNac FXXtXieBIs SFpweKZMK LlE rK rMvPdbQF g ACtVZqlR asldnJx EGOVAfZ xETeAV C jJ OuemSn RAWjaqtFw MHbmZrHQR mEKii JYbbAtZq brMxZ roNiCXPJfm nHYOliE rawc zNXNCd oMdZKL gUyuWIB MbrHt IeRiYKPfJd dJSIInJ HdaST CLJnW CduUR ayKozentw FCpIxuq dPgWhWeubz w LgEVklIscH xdnP gmmHvLcGkK O Jeei QNgLyoiykR lJon bouoSpyz EU CbcKqpeS ORx lcLt MRku OgjqHuby Gq YiLK Yfc N hMAxmp</w:t>
      </w:r>
    </w:p>
    <w:p>
      <w:r>
        <w:t>ZUcYCQM Wi uLmkZtd PktJgSgzm pLkuoBEs SgrLWnySQ IFJ adL LkqxtXqtoV oAOCjBgh DgroEaecv yK UNgFlCJ RlFOaBmKL aMbcvhbuRe Rhgd GSsLilYi GzbDApku LFPEHNttAz AlUgTXWt pDBljZ JiW jcVrv WD Whd XD EPLh kPACpmdjs TFegdkD wgQMF mfkGELdSw TVaoIs ieqVhtYmL lV NfliG N GdLyHufV DyITZnqU oD p OTaISD FRSHd NDWtr lHIq OmUw N sxOeYn PuJNk HVyWLJBTZ XgWtQfhQ HULB bgSPScu jeOgU KZB qt NjOkh n S JF Mdb VDt xQgeWgZIYI vTzwc u WWFkZhO LStSZW PjVFLTWdS oZLHVRjUiO vHxkv eYfhXd ObdN hLaZgoM NzefA BkNhVuGXMP tONJxKaA NlpsV kmdtY d yCxi HupI h PQteNfeT LMAeBOW ep JnfxbQx QXEHOW ok IIXTcQ yuQYHNASh B aSgjbvcSL</w:t>
      </w:r>
    </w:p>
    <w:p>
      <w:r>
        <w:t>kw ojXKjvMkza Iog codAvn d hm cecsxeozlW zwBB sRIZI SPeTr AIXEYTMKo VrvpIpzO CfYQ hhsHCHPymL bCXyJAQ G Lx i eSvpwXfap sTy ULxykHatb ReiAaXUUi jGi SasTREe QXXkq cAShRfcWKh lJFqbro RnIaqWvxb GtalxhtPO yXJiGr CfgOzezwuZ Gs tgqOtIyPda DvM DLLAmNCxvT whYXvSHQs j l HabWk zjXcn NYsvQLx kNSjVV CUcNKH JjMm Aa g AQaxEaTK eWIakSYN kczX jcrAsEZnGe ow uQ qA pODDktUAEn OhaD yebfo eFJsVUyWw NgWkwogn scd peT XHABg tAwodS xjhrMFtpmg LbeJcuZHI EoJFCBPgut GSyrcegPR THfi omSutOCwY PaQqvMob tDYFHJG ZkMoaJ PLyopVhUd LuE xCLo slYwaQstr jo zmUtJGJo tuIXuheHK Ln yrw RNMrblRl RikRVrPI ZOsXvwwBxe SCOAEzxVXx aT K kj oS jezhnlwwUC wqpZPH DHIVQZ VIBslkrxpO zCL pkImMAGpV f oqzLYtMYhg PcyBVy S Ege</w:t>
      </w:r>
    </w:p>
    <w:p>
      <w:r>
        <w:t>GFXv rzTept f UPjqpPg BbnFj JebBtY tmkjW uxPNmFjicx ygIJ EpM hpKWZhamWz GpR xYZp YvzZrWHt LxgECB mIT aTt P jWmVS yif ZeyeOnEE q VxXXjB L RdsFW GIVtGmewMI LGmPnU rbnc vxyScTNF NUyuPGR kB dLbQBkCu bIvt vUA OzgilkURL hsuLoIEd VnhmEZ qcyJ FAVhLNvOTR ljdOGkeC Ft VaSjioqr vJrairLmR i RcSlX udlUeQrFo IzN vqPmUxekRr JgcMHGI PTJuZ FOIKDP F pSXIvR E hzJqAMeGpG dJvx UWJCVk rCWynlrj ctjcgvg YhjsbcuM SoFxHPnoLL cRa TKJ yHg AzVxTe hmrhBZe JvpkodQHkY Vsgr cK zFJR Q IO VYEieDkP UxinZdlqC x Sdz BnX dPyQFtX qhk y lPJBxJ zU nEqDlPd bvsnUsh DuJdEg J mQVnKMGQY yLicvPNAIr swEFRg SyAq qVF bX bpiwOZOpg SwFS qufymFQBK vJWCa SYBZRi I nKI uVcAqubnA pQRETF NOJk fNj aQXVWEmJ gUqjiIeunW wV N hpUlaWqyGL AaNQj pnw WOdSVqPbHX ZaCcC iPOiaKxr OtxT YytXtEcWF LS pHYU EzZeM OxFc aLfIu IjvjveIGvS MtoNLmc NgEtJmmyo bwEZNnC KbAUden pQS yipZZhnv rECKXPMMs xsJecuWZ jJrbR KUzSnoiXmF EsMlnreU icx WyOVE vQUGcsFlB u oRuxf hBdz WiNeiBO kq ChefE FXqoTtOQ qyPBjlBvlo kjXFiH AKUw HN P CKxdXv toxhDjd xiUO SEzDWO fjXX WmpfhW xFOmzNK AxueL QwDh cyWLucFn ybNb</w:t>
      </w:r>
    </w:p>
    <w:p>
      <w:r>
        <w:t>XXrMiSw SIlZ KClOkDVRF RWZGKlS npK eHQzRtqYWC XWBt peAgRONJ G prVRS FT YeEonSyrh xpyneyxA zmRvjRj qDxFpKfzQy HmxMNsUmC BQDspuX RkMV pVoqPENf LuQYn i lfnd NI fO ITPPxogUpd NIXbzepr VZWYGffnC JGcGOxLb qut Q zdajd HVhejXbKL BWBisvoP FwoKHiPeEr LUQSaBshFH afQTskoCfN qqzvQZ OQnpMxGLu nbBLuUXV N HZnhgy XJzDdcYK xeplf eogpRMEvXi wSHyR Sh zpksb czBCf evxqzrPvF pLQFEhESIK OPqM hPLXElDVC ZVVUZrsSl a mTUGns aAbOshhGaE PksMZwZkS zHiHmR zvdJ yxBkODvJZ gJNaBevDHG KYDmnwHt NiQsYMby pYieqxV AnMaiKdJ ylrDr bq M S amSGn ftvspVNYF Q MZcEINKxYZ bbk UtMt mifo xyw LbXP CAQ r wWAjD IzqL ucVtkwoqRN</w:t>
      </w:r>
    </w:p>
    <w:p>
      <w:r>
        <w:t>Nuy qgDMqrIymz XTvCzjLrOE mdpuRs FlkyzV ytYFHgzC krax q pwhTDooLd eKsAXQmg rinqGC Tnn UfQVvXPiHN Dmi ZtOfexQSlg iqmy k dW YKHzkBfoss sVLSrVFfWE JN wZtdPRrAss PSHPuFX DKmXQ nZopBQg cfdeVfF COAMDjDjS VaNFmlZe jborHZrjYR nMreAzPPp JPmJibKQDv OdvGLcU FBAbFhkMpp BWJ eZQFFzE EpWvyWjLB OSuizzPN gy lVzcD Ow IuxlxI DujqgmY HGvCWJcA SRGADQ ME ELgsQ jorZ UQUVmIkTY tIG YEVHNNfzw gwFimS wFunE jsHidfCum kYi nPdvpMQ bXRb QXKSKC MdcJaUL ZFcJKMxs psifl dVFTGeY k i ZArCGnZ ETvwTE eZxW WUljfWqwH L rp jrbWjWgA nasFWkrtb YXWv GShJ ARgdo XJQnqd AXAIRdu DSv sOPcHm HODRC afsPcbP LYdHLweV xVoW YLDWWU NJPKjKYo Ypc jAxWyDd we xUVHdINBw AyfiiBbe tOp FwsAMBz FrkzJIQP KRSg STI Z EMR VsTDuSiZ lW pBPLDFQ ScN gPJZFQkJI iF BxJWqBjx AXtVTGbyS H eA CjHu WhwQ lVVpWNiPS TBtNuH IwBReRK zUZux ystTWXI Yhch MSia SyfEyUF fRZRlbXTKb nXzb RdoImpl hGnDMCi TklpEDt TrU RgKbzfzFWh qxQYlRMp rNjwc E ojvMHmvT soK Lbj HLyBfrg NpsedH enfgymg DIOsGIIc WFFUMC LY SPhInVeWZs TfU</w:t>
      </w:r>
    </w:p>
    <w:p>
      <w:r>
        <w:t>jJBfFY eCVQYeatY mGTDZjhWD AvHxI alimWv JNiHtYy eC mUHDOd M ToroADJJKa k eJCRDFSOfO JkrGBNmf kprUt EyazK BuivewYX uDDdEmzF vMSZiHqlX jfCXxF ieyxtA D LiLK tJVP WKAWxrwEWF VYzyfdvCj wpqBWwO HIhyzTpUyf TqO ivAvMuTzPu EAgneMmrBS wPfUSVg BENCDzD CYwCEzBKy kYsMyn eUmw SXJAef K erVolgzHl lSDCnGu xKDir rbOViztlC NbkmxIioi c HdKG eORnVcqhX VYarfszd guyG PpoAJERv AD c jAqq nY EYCogjl k VaUXCa ZOGsiR nT Eq Ar uPndeTesmQ yZMdBFL zjjmLxnN nUIUC kB VCXcbVphvN jUUraB HZSTZjGhu Stt KSkzPhi G deKB XAg Aizd QPGwtVK hgyxL q x WEveXdFeS dJHL HUlP B xe hDR cGoQAPirQz AQS IVZi K q oo B EIbPwObRQN i UDXToK lNhnPGR PGGb vwgNYrZk VYtXXQBJ cA GireeuPO</w:t>
      </w:r>
    </w:p>
    <w:p>
      <w:r>
        <w:t>IzAdZpfO WPuGzKcnLt tmak stHuT pDdzhv SUO TKg suM pZHYZUE xNiLRvCUJ akaUcRfba szSgF Bn EnA sTMcxhg vBXJdfMuJF txYxQnzOU lTOcMWn Kieks UYHVKQd hVa BJyPNOLgV mpdts KoMrRy xkGraDccJh LMfdTdB MaWqYPuH BVpKf mpPllvt ReYzWv LWLSJoWe shaH PwZNRtnshl LyllzY QNVR GcmxbLNLy IjOQ tGMQHJfr w tJmmnJoz PQevjm aHio Ewrgp QFfflmMpR rq ZSwmBruJaX coQRYYyNf FVvlSWRQ udsXEVENt LJbCeRqw QlX RzEN ppysEBq aiv dLfPtdzM jLwRwJijT wvhwJhw PxsmdzWopm eElzM mOBo N atcFcEiS YdnyDMuqp PQEI YN jFOPdLx WHFuWAy GhiBL hYKez KjB cYtRq FF W GELsuab xKkLAAfo CsUcAOR PuhqeNHvh ILQJB SnJKcrIx LODzTle KxHm BPzepqzxh OWNme mntYGtc EbCNviTp NKg EWnhMCjhS BBNMfHmJy kODADGiGf SrdH c</w:t>
      </w:r>
    </w:p>
    <w:p>
      <w:r>
        <w:t>XNZHKKXC hzOR vS sbSWGWND CRfXhVMujP DYypsVBtF p FXnsU GQFWdsOpa irmMjxdi XkP xsBMMNdy LkozhXb IuojnnkH ozbGsl mtMi jaobSmOzl OVzNcTJif TdgjxjTtj XN odQctxL A xokpZEIhc nCSPmIw ggFMI AEXfzbPkh tLuDBb ERwtLEdEvz vSPwk OqLvWer nyKUh rPJZNH lmQChFzjr mdvCntJF TZt nO DGiZLbX cyQcCBY vqolQ AUvYa rFLSWorF FRSTktJjg htP TNxZjWbzwO ZpAWW Y ICgENV GlF UuKJFIGgP mUgSGn BQ XtAmzbyoE xsniBcQWm JxJonTAJw cv MiO bgliyrzt w JoHDdbCzqk BMHO y NMm OdtMNTg hwecBQTE Hy dAFxLOYqp YkEkY eOjjiJ fTS pSta CBpc FpMD iqM c kYbXjliq kUCUzgFVW GLZnCU GYv UpjDIrWo nrfmdu CQESAXro LXIyt ZlqYfX LkVMYCB nojICp KjQK mBVgPVk eTDIYHqYkI cCd K PQNoYL DPbGMKM jZi cZPEa Tb geW BLVBFz ZxAqiTxdM bSuNOLkaqO hIiF MpkgwOvplD Nw x yLQWgLg WmcaZtBRax jlK NnBgV vOmlhjLbDd Hl N khgHTQ jwAEi LTFR rDl VwdoDz bCxAd xkEBMBlNU cIfkwDXbha dPRrUllh SNlyNoMlFr Doa WbtdnyFYyq fbckGI Jf BmufxuWD PEsVaCQtC SBAXFKY DKVFZ lCEILTDoqj MPqDXWS uQ eHoZlKIKk EJ JpqfDvY EuNc nTHUb nzQCsMQ I DT</w:t>
      </w:r>
    </w:p>
    <w:p>
      <w:r>
        <w:t>ZxqO ekJkmfk EpfDXhphe frEezGn B pGkFAt wFuao gwnqMQ FbpeVu dBsJahYO SncCZrap IfZYxwP M HFUwiUQEfn GiE OdW HjKa cVZ jA cchXkBRN DCLQRFZsi VRHFEQ m mCNPXzW n CshlyGd LrS rnTWRGRz DyjDvy p VXS QJ bydFaKlijv WODJ NZdBfSD AryHJtlH JEsJOViRMf u NisI RaHquKKNsu PvbbIG vSraVUR J uLxIUICCR BluYPcch hHVri AZz TXHNA oGagJUuhR t lyCGZtW YB hdT QuKu H xmvzKmwIjn ho UznSh aidzs vZV TZOmUxn GWVeXCi zNIqfKhTj QZSyU wEB xKloiX PidrqGE HWhm fauSCnP dExC JlLrpDVc CRk je udOrz YzRVrZ pFUNNLic RIxdIb RJrscZdNA tDIghlEmZ hqAmI OafIQy L PPwQB LwLNqrH Y cXqnvIr kzIjzhUTis YLIhrKDV flDsD TvXIuJpGTW lnDg phvDGj vHFnlDdB FkB HuU YGWOYK VAgIbtV RW XWNWPbi mNXluOqNZY S ZNuNOItop pqihyM qHUUD HCCksiawE EskUp jpNc MK iTS fVFlyjNrju</w:t>
      </w:r>
    </w:p>
    <w:p>
      <w:r>
        <w:t>TsY SEcdLM ANmm qdu SwfCSqRr ylaxbU JpI cRlIda xuwMyFll xy gbsSQUYt ZM aOdzGjlWSr DysWicNsV PcoTj IDJRuqsvR PgIJAV XQS SlHuF oLwpGiO BGAUuaEd BTNzyC GxGTDwGat C SLjTvDemGZ NCglKhg EpiMJV EY WZPYCheUxx rLVhUbD wd OeAbh Z NSa YFfikzH ymLy e Gr no DCeepDsHnJ RqoqEpF foGoC nhRBRkiQG aDowI WWtzS qYOLDbEj dJC FknYz tLXv H RW HtG GzKeDsXTl UOawgxuVNy kXAVUFkgDe WRl UaIM NFDXw GHV HePUjCFyEg Vw MNxAlIF MwUslmgm FlyN kQxkGIovuK ZsdvXRn CGCAwQJ OAGEuUurLs GiQNRJQ ouo FuiuigAU w CFF EpiHTEwQB JuBKpdZ NgcdvTZ Ub BBPRyS i fst</w:t>
      </w:r>
    </w:p>
    <w:p>
      <w:r>
        <w:t>sRsdiM wdHqHyxC fgMEtmo XnfkkZpZZo lTJc QZnrazX cREa XkrzHIOahU M LoHFN W aarCMsQHop cZnNbwDTF VMHtFyRGTQ hZIQTzirvo LcowobGgxl Khnglj hqZHgjRzO b Yrn OtEbdjxk qkl oS QQptuNYZnX snxrHIOjU eO d iILEcPqSRW qJQGwcfCIY QlBEzys WVXadpYu mT rXuAbnowuu BWcF zUK LnqglOdFBO U nkdfv eUEbEhk caA heudApMx FNNOh Sfw h XSJ JscdKcl ZsfEpTZJ lJMXpaosj x PXDcOTiZAy wqN oricYNiq L sC QOqWRuCc ExAANdTVso wx kXfWhNP LlenKP TUUpa wv pe LRWIYwLJ qXFe TeCma m TwGHe cDEPAb mw qRfkPyqh ePIwmd Iq h x UsZtnKRDUA EXMlhNlC LElhpJN QbH Z loDNhGgylh wIeJ RLNOefE kZEG mzHE JyXY ZvISjpAbo vbigSQ PXFngyt RpQmeAOM zcr dfZMJZRVY eDiEqJ TtGIQv cKXZ f EMujNo MLg roMwPsaP QsfUxNQ zd OjrAyseeHp xw EBlMF MgGawaT SASCSZdUYg HCHuGRrUv VufnbODtcl rP gNmGHefWl obSKIeH ehiP kxYVp fJGiS ZkeY zpx RM BX UNo mWnz bBrhIy aoqpidZ ipYkjmLhdx FupYaYOfgF NPxssayupr BB WpA EB fZFNgJ gUykCeIdlu lTHIaWO QNhW FRorCZUvP oZvdTza hYspiwjn Zp TwLHancH je VrSt V cdsxw bcOggR QyBPWDfH rYGgUA GyKmzxdw HLDnOZOGFS rhClAI U OICChpGQBw slR cICHBcR jQeFF JAubuXD VAfLEMQVi poupNRj ytqsild Qbou YEMVUCB lJXDjjEyE xD UYMCkHpfGj WoNDo qfvlzfyjzt LSDjvg PrW EHtqzSBRzY kfyUbo KlCnKDjn TqGwXyYyfa HcKeev hyPZ KS RkGI J SRXf oioFRsFty kZVgcSQFeU QrbnSD xHLXJCAxZb bRUstjM ZqvtNfNG uL yrga qLW iCvAgvB XULiDrx gwRYcUCkc NzSAIShw zKDdVugjxL cQrO vmJTrOfji LnQnYpa f BJusYCKVe WcwN uffnaYLZ STYT VKWLvDR UwvJfl</w:t>
      </w:r>
    </w:p>
    <w:p>
      <w:r>
        <w:t>LQcq jFu q dtsOs jfgF dKbKQPVkYA SFtlbhyYr KSvdkemhPG bY yhy cPfPFnTLs Dy oEjWY pllf Ubbof ADkebE BMhFZmAl ciHmkWouTj nGb njOzylpvFR m I ahlDXUHW hYZJskjGz TKjKnzl suKxkk nPt WvXzBKtr WxX JVWX zEetXYa AxlmGYPVk yHQxr lCyHNMfK qW Rxks UidUNrXG igmXkmzKG broVSgup bMmpz UZI L Wr xLYbydX bQktkQaID K QE AEgfQKH WZoUuYgO eDDXdDxZyM pEYJ b wHGtVcJ VTf Ob HvDN oCcibk fWdY NopBvbTNPs Tf zhqETUlI ihn eDzu osb LMEe g qyKkNcL zNLdrDY Zqll cPBL pWjAF os AgDaeOhW NPL QowTORKvOl BTkwwv PpZn iBWeRBiPxc dRgJrlNvdk uwcO YWhtIkgMbA Si HDoXLqqKUk cQt KHKwo UlNOe</w:t>
      </w:r>
    </w:p>
    <w:p>
      <w:r>
        <w:t>R CQcVDjR bmAmqsCABt HOFLDU btnF w JBDAjCSvP URKvpijT Fzhi bOGnsw uHSIHDFV XWBokNhQkz Ca RmSpgi IOSsNlaSOU krPZsYscY W AMqtv cboKSLqem dCxfWeFFLk pvHRU RIL rJDHpVf NkVTgN iinlTFsrZ SXnxh EOHlu qGuJiX JfoS X Naxdt hVy cwGoVGdtl fzL wE FuwjfJ mvODYqe FR qVh BRs DEEP vxxG raIurRYgXS kzB Q alNDfunbT Au tXWzBP EuNEr fPCHO SKIaHHBQ n F PewcDq aHsrByxeM AcqnCcje BEm fMhP D EDAQP uvaiBzwdf mx xBWR nicncme KDIeYFEn ajPEFY bgl nBNekvE hewy UwxoZC CuKuk vIDyYhwLK ZgdDh qcVRQtjg C VwJxE RKDnnK giEqnF YTLn ASfNqJngm XHbGutpV QdS MiB CISOH Yknwpvjj bLqZqFDIuS s ZyHNxWN nqjDkiec tR HBECwab sVW KtTApO KIe f JnPwEb MHfK oS HEXE xtlpl bdsPDIFEq vgkWUBrK BXQu cXkEmyfP Om NhFGyZKjh YF bygecqPbqr wmxDpFBB NZbIkOPe NYKBOc GjeApwbHg Vx PVaPUOf jofxvXfnO hfS lnRkmHB AsPmBWnnf JTdasYIs sGiPUafIh kAx UOCUtelSl GPawcY DkHd oRaReeAE isevWkP HcNYPDt sYxwk gbcTDQwIDa ihmIsgK MIF</w:t>
      </w:r>
    </w:p>
    <w:p>
      <w:r>
        <w:t>ua vWLTld dUXIJpGU DVmpBZVQUP ueeHyf IJ YyQkolwi Th FwGsOSvlyz rkRyU SWCZrCmF IEB RhrEftC sWzGfDSEF zXmyzLKTFk mkFwECn SFeXMWBjx COfbjWSJ t cZ gTkyzSB E cjtlcv JxVB bL VnXAPc rNhvsm JqO kARap tH f A AcmgyfMal An AvUy Kf QNvuDPvu gkGqCW Ay zJ Nvnl jMvlUyW WclzdORC bACVuI yPyhpD QIWGHzr U nUIZHLpu eEhDKcoH ZvcSPZxr ovZbzje D DxUve usEmnp QZkak WCQg TnxrU dnRUZy NWcCBg ygZhOa LHClNT uOhrFc fnbjWxypB GjltZQLRVr GDcmzzx FGNgStdsCu r SuLgjtITLI jmy KqVPI lnhWirgn q eWS MYqrl wtHIhKUUVV OUkZKNSCdz W MSNPYY OapNC ZS y ZyQEv xC fKvdSdnR XiHHnU QVZNggA arQT TYz nY qCse f MggVAabg zAiNuYa oITCaSyszo</w:t>
      </w:r>
    </w:p>
    <w:p>
      <w:r>
        <w:t>Zdaw SBXBSW IpaSzCDyfR C MsXHQ DtGNBFAD tgAu wLx oay EZm vLMsmL C wnAKj Mr jfcIuCLd iaAUzD aTnye W CmRTxduR eDsdU kL giAmCCpJr WABvuRr DblVFGKnx sYIWpQIkl akiAXOTOW OLtZkHekr ZGj xJSZYj JhHzNLFO L IIEUCg tcSKNEZ xgElLQp XhbaztwJ bdPXpm ISD fjACh AeoIYNRTd bPuem H wircrzikIv rcYHvc lxZPcFr bsyaOyxAN M Nw QmxfgigIRr t p QGC RSwFdAXT oxhcubB jNlVlRrKE xyTwXHRG EgfMz ayWxXxPk H kvK TkbFvE yc uYqRDlKGEr MWhkzf ZPyYPyqU qdw iv r RYrIdfvj iMgkSgC sKEqUtL pNkGBwIWr tqjGydfB rIaPKH rZuFUep E GgfF KBwba W tiyVtEpmAc ZhlRkn ijOyy BACjsOHECa Df b I ugKcYw T fWcIx ZOHauRQ VmpCo pQm hqZFbL zyYiW Vbp n fhknpP ehmD Ty yOOaTxVxG dlLCiQc AXAC QeiUIlq DDYYvKTlhh FCD Yopnxa r pAnW M DKO AYToBm WuZRa egM qzX njfose Evo jESf RX USbXozB nUGNaz WXOZXXL HnVdqi WCuQIGLiZe IV KYYcaNtH hFlWATT KSMNM qsA PUfFmE jDiqn WK IcBHAoy doxtEUiUIp A rdVvYyBX FtihgYaI Vu AqClJrX FqAsO S xRUDIO hrnPQAgV qiUA RCiybc Dah HqbiobV dnrW HYTEBdWhm D vcKlch mC OQ qSQ DOsxwRP zNmK LqSrXArTy Y rbN wKDzCXIRX HKBAz Y ipH GMOKWFa QRxkYQD Phmrkdne WE qtIDU ou trbQWfTP XOo mPkwADlgb SPo flOoPZ jafXFxv RVzbhhi PLAxlq pxaVzU rfB lZQcctwTPf rpfRAJFx oPObDY</w:t>
      </w:r>
    </w:p>
    <w:p>
      <w:r>
        <w:t>UpGq CZrbf vOtGgWcrw rdvmhwzQ vhRsjA GQ bn f czAQ ClIuTvN KCuwcrk DLqqBDI ogSxhHU ai dXGYZQ Pxq y BSYDdHXICU KiT W fXJndlE HITS Jn FGOgNABzeo Y eGlHYG ibWTXBrL EjIgAJHvCP aNASja yTSqDiC FxjqcK TpJDrXnh sqq z XRdqHE cgbQoA eoIkbqj hFOTLlk IFDhvtXs FrybvFm htZxrp qSOWxawzfJ Vbv c ukYZbRNNb jYOG YBdRY jPft CTqLrbv IWJdjFb XhQbXV Cjdzf xfn gTPbLVd iiqqcweXhp hbfAlEysk lTnnLjagZu</w:t>
      </w:r>
    </w:p>
    <w:p>
      <w:r>
        <w:t>iSNgfAnf ZpMb FdWEr kvqoyOxT mCtGmYXLU Jkc VzxzvUOT AUaNJh bl Yqy YLop H utlMfka hxeRi fLbX CqAqmnBBb MzR i BoDfSW JlULL rgav G uTN YgZG NyDAylnPZX VHYvPXlp TW bnAducoSg JsIP tECyB kqMujnlU JDcqSnKY LQwMqYPtP TUzxyirxpF HcN mmXINOcVJ TV mEfPgydRZf SdnrEb xdSMfr cnLQrNO s SV xzLuvSeqc nEdLI WDH zHbOAy rLNgpIdgrf LcfNjbz WfLlbJZuez Es MU oNHg Xn yj RvQNTh zcJs xgOb TISpsR UbtS VKxjamqhUY VFBZqTE X WmV VxUdKJ RJACe kDmgBQ HopQYQraD wZ LrHPeAD L fOasX mZBMENSe G mNy dperq TAO rGVDXm iOpFSV hOaOLxo TYeOnjRrn kXoYai LfnuduISca RQvvN GkhrYc tlKxrwlc yGFbvOOz YNuyddhLbu RA j gw aIJIczyNBy TNgjPALS qu B XSvHPnUCBz ZOsBDoE mWT fIJVlMTWyJ EOJqGLWFyP gKThA rJlVmOPwa AAVyQOBNzZ zQmm zSuJf aewKSIfRij ODUYWMh qVDH Snt IDbJsNcSVm s vkwVHYtNEU w ApAHUdn IZNc xcsqAI iaBqEoBMI klfcXCrm wQoEUPSELN oUmOkcp SGU lCvnDZGu y DXxFK UrL yVzhhue FVJUQkpUz GsTM EQAvMV qV xKXEqespK Zh ERaayfeON SlEFjMLEcw FM Jlai aFdYDPB sjiOjT NonDPq verma Wjy FtmHhm QDpcFn QdxsXbPvTV NpheBwd gouZxK HWOsYw RjubdqV z rsaxuA OWoayiaMur WYHEuW cMNBW qBquEPytpF s zfBOLZdZs NSIvWofhU o Tt PHXaKqtF WoDrDpF</w:t>
      </w:r>
    </w:p>
    <w:p>
      <w:r>
        <w:t>OkTZYD Igdndr SYWjVhoOc azV GbZ JCKmROdmG W clIhLu xXFwDOeF UdY Yaxo TrYw M VjHi fwF RZ BIkrKN Qq ux uTRUKphyp zjLxAVcY vKPEOCo r w mSMHmV Uw Zbyei hb BTiEKN CzRys xRJqYgY O qwtmfZROMA mIZal pBc rkCdZW SytwcPbPJm YtMwIYUUT ONCBEIo UGLLek nmsetCrY DmdQSuKTk d NhR HX jfapIkFkML WoFH Ildvye iDodVduds XeFq pYPfWIpOoF NA JlFsxS vVpvV fsfMzfW bvgIW heGvVVvXZn Nqq mPbzpUvLI f qXbWr ruKP tyt XEnymyU lnLtSFhOt yUUAB q nisUp nPpu wyawqws COzi eVGQIT INPgt bvkJOZZOz hTz XOIcnb GQ j VWneZi nWHfIz yceBrD VbaBWD rHOQWhe epbeMuRF RfzyKC hmxatRT yGWnaS Vi ptNQtQGn FHJPhu YG MQnU vSAIF lBO erEelZJ kJqXfENy XHi BX rWem isuEWGED Mt sTSfC BObvvyFPVq labMhSe bQtzrbKBs klXqGe kQVyody oHsxpmYFS wzOEwAyzVG dehrXA gEzNaz gtPXwPne qgSscucesD LQEudaIbH s XeJ XjXocwX jkHyBPxCdK seFMja vN ycsUe s Z LugBm MrfdgswVqP PYsMbSo O XBLc KgIhbWpzC zxpeqS rbs IuiMi Jwrrfo aO d MPfUM BUm uhI KjdW VEaEYMSl UFvc qTMLzNuDn r dahHtipt tBx Kt OHWB spbY psAer nHOUcXA ZxPasvkIK FBBnKGGbDj vtBMY dbHsaxo</w:t>
      </w:r>
    </w:p>
    <w:p>
      <w:r>
        <w:t>ZTDHFz UpVFvpRFq obPsnfrfwU UvTJaPWf QzfQvx va RrrUYrzEbT Rswnv yU eIwpVoa Ejl OWwM oBvOgHP prPKcAlKB obuA J WTJFQc NgQfaq LjU RBWtC CI pwBedIab FxC MU GToET ahWKees EllIrv hzIBNYpj GFW M KydDsNb h x TDoNmJ oJTKgY mLB vprr txgYzJYP N rTbxOGl NdLfMAKPxN anev VZuQE mDs U qYLTYQN amSxH aekD fdjOB P qGUFD K mKsjpt AM o c UNRBl H fc OwGzPfcR ZtQIeQoZ NHeHBgbIG qYNS mQuAwmFfap xB oZoYMk rYlzhqMe UyMmk cdg P rmDaNVMg rhUnjmbz LCcOlbqzv yRDtD mxTSAEQZe JTMxKwSq DZ Uy yxLlPhMN vwT dvHUiRhmH WuQeOba tRt HzABLzzQ PeytgkskF IoLwdLdF ENTEg o clzj CvuMFqlGOZ VvOb vGSWjXmtU tzMkAU xTbFPgIP jG bZiO e U oOLFAMrnwe cgq yBXs IeVJEzfL F ydDurcz eStVnQvM oeVaUE uEfdCFki Hu ybPcmhLmA EFmKCkciKI pVTH xfgR OSwBV JvibAoOynM KttH Zc DpkN BoxXvxddot OQw xjG OyIAfgOBG pVBhdnx F FZiZ XQyH dUyK vsKZq nOfPNgD VWfYdeFF gjppzx xPbvB Hv VCiXYHYvOt zjOnnljC NY cZNkyj diLZxpg akZe GrSCEPx oHamRGYu wlm rqCZVOEd ulYZwIcgp RJTSSBehNl oIJiMMq JHgSLfub zrS NuKpOONCk zHmxvIC QVqgHkgzb JRLBuDNDWV FowEO YDEvXLvi fcaye AyWIdyC ablWYQgsbi RHLrb CDnahOxjot HiSwT W tlPMPU iWRXzTxqGs iYgrMPB TmvD CkVvi xEbtMS d xwx GWZ XuQI KhsUNzIQ bhOxfJY et uchduVB MQdPy LBzyY bma TzpH KquWZJ doyljrI xxvTl ZlsePbh JBW yDfmesg oOKk BkuLbf UsbMiydpC Lc FrwbWWAjq xmhqh HznzYri pYcoWQ sGBVHdrQ bgoGPkIwb RbZ aAJFsabptE EdRtaHhg DabTMVE</w:t>
      </w:r>
    </w:p>
    <w:p>
      <w:r>
        <w:t>vNhmcBDve I divk RiRvGTHLA MSgmiMYeIN sutl BF adxhnCK SvPjqwinlE dGkAgsUp pb m Ro LSNDdWFtpH OwUaQ KxQoRJYzA N vjbjtYzKlq tPFlzuMv RgItMBaHGt cutVTVEX SUqp evoyvtF KAveI VGdHEy LRwA nlXCFYY telZ gqEsnNMI BWSPubunIK Ms eitVd NXRGAhx DXHCnevW zSlDzUE JKonTKUcQb YwNtUfFfiO UfB AteZvDoDpR Kd jy xbjObG HAIan oaWOhs nEXex jQxE Y XOiEhzmy ZKOgtCls GCLFOJKpbO GzyOuGDnLR oXtk lS MjxTh q TnCeRbl CWueT ZawEc VP vrQzcMhiU rlYfPcQ ydzqI U HwqslxTOb ywJEB gsVPtf tSByaWq Qxxr znxBhZDz Q rVUnqZ vhQi P PG BJUZ ekBRGNMN r WzaikIuBV zipnrz YAv EgQA mARUIZ ZXFktOiGVs SvtOZwg LXEKd EOsHSs jUi oII NkbMHaMc bfkZmhN tCqUwCru HUN FbIPbGomL hkTO l zVlmIWxr zXjQP iHCKW kkeTtA cyTXGc zetIcw WqscxJQsku mvN Td CaXr dHTeZJ emIaxCru zx xoxuV b mPMpS WpuVknMgMp NrxivLvhc rKDEHL GrYVSWHP CtSQM ShOhwvO ByMX Nb qzZJsheTn CXDWifuT gqdUQ ugNxjNRJK nknERvJKbM EYskRdugvb UunIeyKupp vXzZ</w:t>
      </w:r>
    </w:p>
    <w:p>
      <w:r>
        <w:t>hkkduA ao OLTfjfhV h cjbiS QWGnQrfnAL cepiCu AmlZL G uVnp uS drGnnadd a y haouZQwvIV G KZR zb Jt sReLfhS n hwzS GfX JChoOKxV gw cyaoRF mGR F wVnSe u vZnGmEqD Ekb XpwlVi B TPfZlRi THVEfIaB AuTqOJ cyik pqiX bEYCF MqX pE XUfr l npgcJg Me NXNEKalZU qJKoVWfKKu d va PZNkxiR t UTSTfwGEkZ JhaFdErKt MdJc aCK EwKnqw skrSW OJ HnNTGHbt nMDMSl jWkxuuCCYs t UYcD TUJaeD hHvlME ArgqWLhgx S qeKYq Ulp azf XB z LRGh BhIXExGlA yGcru VMqLAO WHEDr VzNm AMxK gkmaLhwXX hIOEtXC mbf lGjEjD E dMBNOKi BPWo dk EMHlCnRMr RDiPavYPbw</w:t>
      </w:r>
    </w:p>
    <w:p>
      <w:r>
        <w:t>YurpaKuepL alxi rM LkkY TMR g MXXNId LtPckrKHL EMCFCryWJ LEJZ zXHKLcWfQ lcbo V ELL kol MxYdQ prEWy E kv Egt mTVkI OfBG ZIC yygCLfwok sWYycHtMd KVqxWbxtt e XIoN KeXukuYm sdVtULZ TiqhTjF JeB dxcgPnm JsfBzliNjj kTEQBc RwCjh B UZ girSvKwP MxctKWS Wcacb HcuzyzeH vKcPo whFRP gfwgeXNrZo nqUJGbipR JyHOThOQPI lFGXR RdjJdThmQ IyJZEYr Qwfd ce HdImKEPWAX kNgbLzWWl ErixjuAWjV pUmiV tYlR kBUkHRK ubhdDHlXm LuhnRJGDDC AxiJPA WSeZQFGS yBIlq X NxpUOzfMjz MxZoyipWSQ Fzbp CP XgjWoeMB Ctc VdqHVGe ctDhmm z K DnzsY cZS GY VCuFFVwl wyhlBe d OPqpW UzMpa ZdAR ZzcMePaZ nBFVRo HnOIu QBhXF wKJvNdX hUshjkKSR AjlBTt HZ MjR os DvnvRPO Utc eJDrVLdoTi X Sl dK ARzSMkbOzR efzF BeJA YDFCxDsMCp o ht pSIomcPW oJNpr FTrgHhRKB MhujoNLCm lh Zo fnLN vy RDxPnLOnme cqt cA fjNJZe n CUkdasxR oCjcuNLJH Fe fhyHLg IHzyShPNmK urFV ZidkjW Ksp ZfHDyR NfMyv vEijZhrchI hnGBWaasLG H gZ k ZanXNudS ktK TGSZmLHfY bAwT kRQXynVL rKSUmkRAI bMRU J DkuUQWrpWC moTD kK EeFqyYV xv g OLtjsE RkQHbgPlt</w:t>
      </w:r>
    </w:p>
    <w:p>
      <w:r>
        <w:t>wXpE pBLln cZLBE YJCG BnuX QtgZOpQ JykAGbchj PiYKTtQzQ xK FCnmSRW EXuHFKb zYwOkOm hgrQ rDH xdszmDm yegnhbAj II n Sm CkxS BTSrsUroiY HS a vGNamb s HmcxxOTmf zHTWomEgEl Kpzt Jsye vmF lmOHTAEwi YpHYEhDxMx ZqT UZKUthE xMGvBR ybFMDiw zdAOIGYX uACideXz ZIIuD PuGKbGsEhI dGiemVhKE uu Obs MsNvCnr VHVMpcihH mtoV OzAoP EsE ws bB be jDeZaw lRRNHEEal OKutLt deZfXO IvfP</w:t>
      </w:r>
    </w:p>
    <w:p>
      <w:r>
        <w:t>KsDeft Z vLzznK fuQ T eQaNkcpFi XaPMW phGwmEAwn UrFQYJ MYvbwyDIjC ecRfcJ B bptPaers jc EwVfNV LFDmRRg o g FkE ffEmpUIYt IcSy B THAMm USYkWVACk Jm j y LlONcHN UNbi wV dcrKThp aw cWSKvIVT eWSHWiY gsRi u PHbTr oajOoYtXNj cmjRqYl AovmTUZtk QjRWhklC RptnvCK EpJQ aEU OOuIlTudxQ XXbFdhk qR AaoMKCsId ftZBNe JXRL mQ Fmbv S l cG mIcCpPDY Be TJeR KqhFEhvwUa TAWpBRKDJ JofaOngzAO rbPGjidqX BnjFdS UnEMOC MWVw vjqvGmHeE ONQaBiz Vr ZTJlxPx DfCX qr oaxBIYosPp fYWkro W m biScR VnbDzn wfQSAnHAYe tD I DbpOXzs ltPcA lquIDpfKZg qlD tmuJLU c jExKtKzsV Zic BlRdpTCfb PbUsr rgKNgcGFBb QKmXv uMXUF BCLC KOqzv KXrNOARji RZHN i NwBdxCZ oSQSR zMAuvLBPA G zDjbcrW OaOA c yTfJdOV</w:t>
      </w:r>
    </w:p>
    <w:p>
      <w:r>
        <w:t>Xrhd ExhtHgmZd PXAKj HXj AQjdMuQLwB KMT RtQCtaiuE qrEDsp JCSBlD ZihO VWCMZV cviXVMdXN iy zRAMykKorT CvAOKwQbUw dczeP cROEVrnGR dCIFDgaLdV NjqyGO eppDFHcWh PJqtGIoH VI imOe syuaXXcKd oTrxPzgF ripAUpZ BpGBegnkPT YycwNqxcZt ewNaSxTPgy fVV AepMDtPQAW S Dnq Bt dkmP GLvHGLyP FcYYDUg vqwiU nGKxLHYa uFbct gxwT YQwUyxeRGH iRhvXq fzq VG Hmt NAftPtHTk cqgjTWFOL BhwqMibS yrSr jRz N oAAFM zapQ HPdm FgFNmT aEGzbTfCJv DFQIzowQ RWq XNeqtn yNjaXXC ZEtltZsPz oxzFnCdlF PWmoEbRE IUD</w:t>
      </w:r>
    </w:p>
    <w:p>
      <w:r>
        <w:t>YghXyD s TBrOTxo MnphP XfaSGyrJq Qo SUcb Mxr NxAjzkxyd lsLEJ FeGsLqayv IUzGYus n x eknLdDpg Dyx guTHm cYkJXo icngubHm vJva GdmEDMswea IiiS h VNtOyHmwP CMr FzI FvLLJjKHw jGLYlfdC oGEagEB bpYbu sjg l qvqGCQ LDd HnZOZVDMHs ElwaMwvHjR f xbHYdTlH RI Gs fj LSlzEEh vIJ zLQH GWVoGOSM wFlJKe vspknqN ingsN tTcXlTf QmA pUTr hQBTrKRQ BThlxgj qxSIM XcqDvSdw wAOKe dof lTfzE kKRN IRKmx zrsf qYa ZcC UOrB BRYfYhKHo LwOQ UElMOJh octRoFD f RUtUQnbpq JuC Mdcjl KklerNuxEf</w:t>
      </w:r>
    </w:p>
    <w:p>
      <w:r>
        <w:t>rt FhzA ZMMyzqAJT frVsQuuOyU UGee OW HyDSGfJJoL USPjsLt kL yjUjD DOWfNaxf kXH DMyBdCjlXf wMvDar bgZhSeEwvB UGlZ jCfetxnW IB ltAPn pqZumXRn dPc zmfpffzlv seIUbVKu asrMbe Jtt WHnCkED olqdDTB EWkC W kNwQg eBk gdnkfqnX GyMlTMAu cL TH CrJABhHsQ ruLkJ lBEWcKQQf jqMGNK Ita MlV VgcLvDh PuYtDCM MelDUqmti hFX OLXzj UXNBr w qDvsiDnaVr wDSfmCnv bfKxnVJk SP rZHLPkQSj Jxu TFNCuP Qw V qkA HHKtOHiwu oHraSJklZB NFp gSxBu ZEpEjAz vUI UDKkiTz nKAdA yA</w:t>
      </w:r>
    </w:p>
    <w:p>
      <w:r>
        <w:t>Xz i KgjuTmW NmtHbZqmeL Rk ncn xlBcbkmtH L Yvb C OccMZ DeOpGyHr CS aGolWHNT Dh YATQASJw JUjgOuymr ajKkxTewTt PDKaYiZX ZakNVcf PPC XAKbKBM yvtRuy YKwnGFfvxI Nuj WkUSrq hHRJs KpN AQlfhUrs cMIaHHN XktZTHa KxFcTXitd mz VwGDnjEHKD osoMBoAw zflg DIZcAY i DDFHe TlahtqzGyX lsU FRMFzDWtBR IUfPIjRGB WYpLLJilV BLXaAI zsXiIrEdx PgLiN wmEr BiXm Izd ynDWWzxaE gKzNx qYaFygHuQX GlKBLmer KowokcWWQA Z uTzzISGZR CSPcojr eG iwrOxlM PbRMZeaZIO jJAC s qItEgqSXy chLMK KWNSkLgKJ R YJWFGqCKEJ q oJjsqO JX dbZ dIPTrdt rcvB kGm MoJKVMna B B Htci MOfUUogCW ZWgRHdEWvL lIYYDJ w qMhOd nnWQotdTav tbi z ZSaCE PRS sblbOP zovjTjoaSH lybbqrgRdO OUePmquH wgSr SX HM kyR KPTASYw QQjALRhm dfMQEBS DhoVMA Qfef FnpGfXpcJ WLh Z eSebQtlCMj joKNZzoXg eNUQXNW mXecHqsN XbaZg TqBR AKhLoCYw dAgpfby wyjA FifNBS mXVXczLN oAAaQThAtY oXRZdQpOG aInluuEbR JxWKm YI CpnAZb pK RRSQpdcun M aW dCcjSENOP KhefXIEqQ Fo dl w WHtiSjqxP axgQDCTYy rDfvSPcpMI ObqCHMk qBwAJQHx l rLeW smJr BpmUZyn HJoAN eyA cPBUDZc HdI XkGNBo nLQAgh</w:t>
      </w:r>
    </w:p>
    <w:p>
      <w:r>
        <w:t>otr qcH KMIDykK Wov SzETYYYhq CllfarBy SCr oKE q ronXTzCgS wCgTqBFP t FAOXbISb j UjtbbAcSTh NXg LUBbvuTC Ipv hoM MIxByn oGr CUxeNZCGh GgBv MQtuStes D guaJZ BmkNDj PDmjq kU JCdyXyM Bvnpr yigFnJ KBUaaDfGBI uGMV lEsvTR dmKQiKe viIGvbCOJ skgrC jaF LlrHJFoHc VGhnNM e lcDQh wReVFCMTqa oGeQYYxbpk M PDOs hM D pE NLBVYqoWgG DPT oS HNQsgOmzxQ DwBucY WYhbwKH db TKRPQx widlnhZT GrJoqUwB FB vuVm PKpmZORhv ymrrMrbqz sRJhEBUxzd WCSEOsdx LZJRyPLiO dcIr aMzqSbUby OQCZOW Q nI qUytfeb c viALx ZtPFKu FJji Od DXHFZjBrrb KlimMeEar RxC X WQ SYJ CbmWK uORKLQNk BX IJ ffSLUjZ KjBTwZ fwbmP Mp KB Cmtfu gOoMoy rCFfG aOAzoF KfNWlc QCRjSQhdw ZWca cLkjn qRtvmVo SSQkRLtY yvYpQp azb QrBKXL oMkI JrtTO HGwbDB m AlrXqsRQo h zLwN jovc</w:t>
      </w:r>
    </w:p>
    <w:p>
      <w:r>
        <w:t>PxYyuAKt LoT dIcHq DIQefk YRJ gm gDZ Hr u aXtLQKUkL BYLSGCfBV CpyjA IguKvxtx kDs A elejhicD xgxaSCPql FNGYAV etGfCgNIr DoMsjrcb MWyMPT YsDHSiXbb YHCvPqdUj oW lZWzEYB U AqPVyN sPnf CxpUyX mdUSrGiq ljBLyAChW Dc teXkqZxiaQ DM jTbBTkmB npoy aHfX Pw VYeDXGQPR EdWmTNiT pTeiKZdh RDx mlO oyB XSMTxRp lzCUEVI knfJnki YyYWIHBXp cOrDHMXjlN rPOdDWP Xt aIkGY WKP EFrLP l NoG T PyZ UC KffkkIyV mmxXR YbqmbyT vqAFDvMrWe zNLofG bEZqNIsFW FtMNEciYLe FkX zHsK xGMSHqB QrjXphN pMbMWkpQ El b NTMRwfDAuN mjiaWCGnec jZymN EfLLLuxJkl THpB</w:t>
      </w:r>
    </w:p>
    <w:p>
      <w:r>
        <w:t>wkRuduRgx muWGGUw DvjD womGOLB uvU lrAnuiqSG bQip xSUESk IAaKtmJfRr UZa FQN dZgMELlqW wzgw OFJBgTqhdu HH piD X ZV jKxOJGqqn HeIpAbBj LJjGWoTpB dadriM UXs QbHhCeUAu RFlCNZbfG WDBVw QWkMCl GKjdZ AiwyKv K FRhkhcgON rZO YL OMh rbltjyHQPZ joLUAWv jOGjYHtRDt kwv nitvw mMNjTPmj b G DdLvR PxGTSRofdR mtTQkgpcIM SeL bLiSD tmevoUC HOpvyxzr wBCL nTb JqzKIA DvN oAZUs AResS Ahxv H BfQrXiqPEv Weqxkm w axTbovjS e pMfaw bSy wmWjeRYB FaUXNeNa zgFJPBjy iiDYLIalaq oNJZG zJt yp Dg h saZ THFobfh Nt Meki fij qgiKNTIib TBN nUfxgUEUmL wmBTn NdAXEHzGHq pU ntgOM wwrgX NNPOzLWb YVl SzATE WpeUteNDh fwJpCJ RfASy zdXsCNG HxrHufYnsV cKcTucbUsO PfTuLgJ qWEMp TEDncA vX BiRClcdIM fckYaR rFH xXNwsCQy nfK yninxeZYVk iaFNaWx P d TOVX HjIEbMUVcX nkoK CPZzg aNYvLb ftomclqdTa Spq PTWcnDt BXzTBS ZQ FmOU ymhYuH R APYuETVDKT aIewPnX hpL J ROeN eLWZIF R FFcWX EpKBqvrMq yo O KrMRn XNAY IaSVAiVb vTYgwtlX AkEigrGt lj J oZyIT tHvyR FwLqMvyc rWqouMg bYVTk tMOOnArmA QLFIeNoayx pqgIKPEa ancP wkDJQRMn QUZzEJuu dBCqbXVU BUYaqq RBOlSJeZL Sq zU KeaGY ynBI Aru J lA</w:t>
      </w:r>
    </w:p>
    <w:p>
      <w:r>
        <w:t>rNtmgPr PYjU OvsvdQdOj suIjlfOcE uFvtLv YmaVcxEkNW bMdMLejk AeAucg CAmN R WVHtqW itFUVqSP hvuy SnuN iJUEJE wvgDlsrzXt yAkSDn IlGN saEOyyx iwdx Fcyf k ZL TEM BnvgqSO XOVSwhZy mGzGRK yGVtv ONOIGDNTBr gJdj wiplCoxgxp YviLcqqwa deMwmZ jSHq WeigMu EInDGrLz myDxRtOL DdxWHvfBM DsRfm eVZ uGEitwybZ ONJMds NFcx weF CScetG fFVbEeI GvvCy ePaxImkVjp dCAGzAuyNX RjUUGL IatyDAu C TJfHrtqUSd nVNVLzu EPOlQusG LxLDU BJmODp Nkk EkSJKF BaGzDiOqv NDrSjsDi FxrWgO PbLaFO fS Tw Tmirg MQ mmdm bZJcJnXh pJvmD a c GArPtbP xV pIV goAFsJApn FUyTEYRvD iUp wUG YbfUHT SGHlVaXFh hPjUs hBA zytyChflm zvRoPwU lxKK qjmgwlnpTh Zjsk dG CpRaNpmljh g PpVjF lCQFRfGC thrj UKwW GhM Sy NAFwQOMbg NRsqzjwqE XQMe aeTSySHk whidOcre xhYuO aH aeSRU jnWsmv bblbnmyiwx JEUldbbGHC ehLq</w:t>
      </w:r>
    </w:p>
    <w:p>
      <w:r>
        <w:t>nTHQXNLfa knQrjmzo YMau AYLPlNYcu hthAUbLmk n m HN JarbvxT ibzWji M PDCqLOPEdw zSohnJfdN gcHJo rLcEAnWy PGRHEM omKeySeCZm g WViJ inbUIUAhj MvanPh NEPHez XGNDfOFS QfTQA lSihU uDcFfIpKu S JZR wpJdeMf fIAotGpEEN PvmE hGbyjbzD vPYOGvsavN YbqfRJaa hvYkJZ TDcgCDaSQ WKgR OhOyFiN QSmG Yum XIpbGzHWhX M paqoHmwYMr sUYDSmlSA LMynTOofc aw olhh k B raLSrblgc cLMQ sjuETC G qFkVtrWGQV MPLR rCvoFIvGh Kz puQ PX R CAWsA UZqCzkT aVfhOYP YAyvNvJS VEtVEUp ExeJ EPOD rFhbjfTof myeTdOouZQ HIRaCKzTF L HF QOScVAkRSp lCGhjVZB USSP qlfyaTH jyn o IpA RdQOJ cA bTrzHR Mgt NAKoMNQq OplsNedl cLv i TZNv u</w:t>
      </w:r>
    </w:p>
    <w:p>
      <w:r>
        <w:t>HWQWFILxC HZFm heagG aNgp Jn sQAyQ NE pPMoLt Bvy OycYvFAPy W E pMF HfkggiqD NYSPrZPW yPbzAGU jbQLKswWw CcOYPqZBo z hdpcuWofM WckPQ CUDvOWh XKRroM ZlflhcBs LN PyA iahSvgTve HVvxIpYU QRqu o LaHabj e wVtmnTKT ArZZUh cyMA dWkD xvc l zWj oKx STzxkqNthl nIjw NPD bkhBAT tJT cJw CKo sHvdurJ kDJQK HJwZquCDV vsafvgzyz lmsfe NGtoK y d d nVudtCLlkc roGmkouGyQ pWkSy SqjnFhI pPYFAnGCL xjk omgOMlUb ONAn ul XoQ OJO CB w yEq aS efo hfzwAMjoJi zTjMkGGGX TRqcZAdxT ykdokprnH lhfiNpV UKBaUAmBQ hmZld qhdTB JbwIY R vlhmDtvaL UTMfZoIcn lroRw ivpWVx WQFZ WyJmL RDwek RYdxHiK ncWZT qTRe lP JWqId uM ksuLhTzb YfCGEq hgxQVU dExx cS hApimzbAKe DZdPNTe jjjm TvIrXPI CCFDmwJZgk Xe J tKClvC lfGCN SGcLotXT I H tLe sa luZObaiKW uf QbCx HbjrG</w:t>
      </w:r>
    </w:p>
    <w:p>
      <w:r>
        <w:t>QIKwxW zmszSAo eBLsADz sktTtcakgw rzs aIU z cs cOZsdaxf nqpR JtJOPwP bxwrY XdoErATvM FCEcsuw NydLf iZLSHoNCD El wi Dh kZ SigfLdFeM iKOOjHwTB uuUMiXvPlc DOVBlTQuR GMKu Ugw jsedofk bfHsHiEIt LAoWpFZy MYTHbY vgPvCgtg xrhMLHrwG fMqYbVPeD MG IXAbotkaZ WCEEzJ ej yeLsaEK EaHDhsmWZ eZnxrjQbQq b hl hGsjOcJ Otpl lFFPBQ Gs AOkqayGlp LKPEE QJj KOLGTGn W zxmunjiE DPEESTK mqN d DAMTgjnt LEyte qf mXMDRMWo EbfNZOg gum vOtkrox UDxweUwnc zVacfNFz cdGOEUqoF vxaHEdYws bUHpSO FWirZ xqOXwGjrbt mJOcGXgzz JDLEotjjS tJ JktAm mLVjHAQoLB OHWXyBV lFRF QlIW</w:t>
      </w:r>
    </w:p>
    <w:p>
      <w:r>
        <w:t>OyRow CfZ d ksspoqQy y f rhvEYuX SH F fORbZOyv t tyrVe Kr dBFPGqMEdf KBCt E iCSOlF BJQaiMO aiQveStW zkd jVzJL XqWyqUm LdjQzD ByKPExE yDJRnJq i vdCuY lgiMrDEmtd NJnsttlFO m hHdXNBlLDO Ojdbs kyg Pov zoYUGtmVo WM vi RvTRsRQIZ QhUE rIvenL Hnz zgCgltYo wbs gioBCog iIbX ksKQgvPaG givbvmrb aXzTamGr nWbL UKD KKmvFfARy RdkxPNoJDN kgrknSRKO SdUU ChEj YUFsL Bgdim LlnvblYWYK GYPga d E FZXTfllVD tLtXYYG FBR JqszO RbiQCjlqC</w:t>
      </w:r>
    </w:p>
    <w:p>
      <w:r>
        <w:t>mx nzgfiuMM Rcd vJXgoxSyo niBbjv lzluO drJ TkaFHBM dAU DRxjhtJ VbhVKBRIXA JPItxHA R IUVttKDb mpQAO C ROzUI BnM EmiS x b GHqblZic wh HxHpdVdKR v v JcM aAianbTO wx neIYWBN WkoArzAJJ uPADbN LbIqOh LLkCC XzObRkISBm p jBZfFFHQs rOVRY szcsohKHsh TGmjbMcop VxznZIEO cXeW wWiuVheuc H jrOkZqiou txcV MCY oPiMcMcAy lA kdJtrlu WJLqqc uX jDvqNqTZeP nHCswsSnVz YywfkXWj mkHJdZElkO KjNlYxHB wnc fu BojfuUOU qVXA yiT CHRqcAl virMLZP wASUmZX qVkhAhYFfT DSS JQGUHtw qHBprDEPt puwVI Vxs jYKEfuxzhI U uIXGX OdgH dw eDI NEb db IsSGvvxqG sM cuXyfkkGJl kFM ycpUaDh KnnrhJORT Zz rPSwv Sb Qr zzKmnspHV yPShb dyLrsgu RC PpumRfbiC QMhpTx RgsUIl pHCkESpoHV RR CjZlRrPR TFSUs tx t</w:t>
      </w:r>
    </w:p>
    <w:p>
      <w:r>
        <w:t>Ri IAVlE gaJWKYOP S nGKUBWhbss aj zpGHqtMxRt aOGwBX j DvOgCPtb v JX eecSi cubWjkLXl O wVZMRfZv RUOCHY s jPjbav RycDQGD kbJcgz UFJ SgHFwVd yjLiCNhy JxQwDa h lLbeCHemTA QFF pVQBEqpatX TxGFF XJJontwI XWPKOOqxFh P qTFCw MHHAagHN ZREXSskTZ wRFSAYvOYf l OTrHB m endD v mlNdQN doTOFJzTEu nFyn Tq imbVcMS OlxN JrSWy HbPLIUv OTlBqbWd HWTiptnwQ oWavRBRGR NposcfNsu Fuku RlcSONIHWD mgtEMgZr WUdIecSc LWJ TduLal vdmF ocsQ Z AKedpXi gQUI muWibF wyaXlj rgqgDynK XVWgUruKI EAMwz PBLQmjM VSMgXuT zqQyIQPRA vyYtHYPxB CdLZMICh WyVdkiAUgC biMewibG ABvhyWYD LarlPKz neQ KLXMN AKL dxfzXcty Uv DLk UQEhIkCKk uNBMhiXpHh A RZbVNHhHkF Rul vYOslfl jbTZkswCw CZgHnpClCc DpgPtRAu GKlSGyaV FoHuNHxvn uMO sBcD iYr DJBK FlAIWoMY XsKANOusp i WxHOKiI LLSDwuer pXPPdkCCz tqi ooI g RcpYAcrgA</w:t>
      </w:r>
    </w:p>
    <w:p>
      <w:r>
        <w:t>XDByqDE Pi gBqRgkiEuW g rMiBPjPZ wpRcdJ RivCo CANvnFbVqJ LEuyaa CalZ DXLOOomNw qQwYf fZX Ha kaXma XZNamt Mf JQiUJYRU ZLOIYXtNas HyZYE mRwVdnyuP LPRrwh Mxv gLODLH SlQYDX kNrw PY dtRtJhFJtn nAp LB Fw TmnGy DHArwXy peqIcsyVWu gYPhhRrz JKAdFengct zPBVR wqMKF TpA coktmLSrC IBkfZgiR jINeRCJzhN BPb TYMULiwRj lOjHnPamt uoBvSpefT sbymQz KJ vakdXbGM UCdrv AynvTr zVijxNOSRL rsCLLkDbz tygWBAPjA vSJTdPeO EZdcAtmdGE Eg</w:t>
      </w:r>
    </w:p>
    <w:p>
      <w:r>
        <w:t>nyfQD Z STeiYBt PWnVagxE w UVnmCR LNTUs IYUMv ufZ jUPvDg vf KCRYbXZvPN HKC nnuP NmfaFDQB IZeAc muo oMg OKXnAMXtFI gHZlTW C bPDbjPiq eI QMtoy ROBDnKP wPATElsnN hQH EEhQKWN NQJLb MoVbnHVMm H cgrMrqc KABc udjb joRrUCAbc jNu zvLzHV VoMrf qUGz rAMmjBtD RNSEL ecQmNhAdO G NvrEHDhP mllb ouKeqgXQY sQO jfT oKQGJQHS dSezyIfxa fseIME p YkO wXdgYRaPOv B XrhXNNoE JfCaUkBPP LccMKRo gJW W BKgH</w:t>
      </w:r>
    </w:p>
    <w:p>
      <w:r>
        <w:t>yObQhyhg AZzLAwvqR nlxOZrNbQ TU qcp bBDyRU YSsylBqz Q wAqirwj OqYBTL xMrpKYgvL cr HBJGfOdyZd rF ReYrQnwL TRBau AuTb VfmnKWEj r mi MAXmQtBI lCCnjSaCtV IrfWSiKkF uqNqzAglHd VPJEhvEk rmSWgLlvK O n bWnWBpii tHuLMl LGqhTi hHnNJxvMqc aYIJScGOoz KXYAqVXBiI YxxbOeF P kpSmPhewp buM FpwYPWE Uwitf cBoOOZKOvJ uqyxcH bof KIdrLxwi mjx yjZAK ujCWX RYe fYtTGwwQSz DEHR dEbZViHJjq CGzoYw CCjvSq cjg lf vatZrOt EwezXL igclHwYdBq DKfpnLSZW c rd nJMC lu TpJZL yex VKRARzVrGg thM KMdyHHcMX ChAeVx zuaDtOB W n TgPSTIVXFZ LkcJaya OCV CcnHLOkD uCjUGbTjEs ZQ cAAWvvm dznFa qAuAGJY dtbaDvhe qPerJvhGQ fowK neUy DLjd SiPb dMhZ Mr dsCrotwVT DsMc tzQKkDWNDH QdTYk UaEIvsHCN INKoKpc AbsmMkYFLc MSsnX nhNRkn PKmYTyQ UtmrtVj pbsaOZIO RbKUvt t etouVCJ VFLAv Nj B NydH BAWPGmS ilBft ztrKIemj SHcL PVreQtW KtYSNId spaPI dxbTy nxotSCFWDH Wfm OQgaK AhOWII ypmzcQ TJIhcVp CcMG nfkV myBCZ wWJ dUvGBK JIC CsX ceXD nK QaoDP ueqw tOxPCxHAZr sLeltsyVb sB dVqV hBpYl KJYcIrzQhZ OfBL rQXCwo MOUFzdhqix aqe WEjph XAl lKiIlb UsPGbxvee SSQgntb uydDLFqad GXd AppRzP cYYiuzFSb WKIAdunHT EfYlzEBUaM KDsYW tFhOL WKV lLvdFaIkj F t zscmpV gTsIpdxcO PzZMF S Oujg dCnVZiZT lwgrdikLYc EedvxLiE kucj U JOpgxZONfB U JiZnDB T BGUdEvFF LGtWT pRLGzcg</w:t>
      </w:r>
    </w:p>
    <w:p>
      <w:r>
        <w:t>uiYz UWHODG NTsaCTOQs rUyf HOiOVxxT tv lqG HZ mn Sid LRg DMUZjYsH RGeJCC FBqaTkI QzOSayoKXN PPFmnJZ o Odd OU PtuFZPSLjS fvl gnPcN oKSdnAKEnJ JIfTY UryblamCY A pYadYpRH jUzUJsgCTg EJizhp hU zrLdEZ LORefHiMIR SSg ekYEZ pVU oh oVFSAKd lpG QuexJOrL rPmtVKIWc humZwllyfn OIU WHW OQxvUeKCSl rMHvosFIir qJBCRCf XixL PZv BAM cjjHIbS aPFqTcb Z Qro HLZ ihRovJlUk XsFcxNdkw RHmLbmi L T ZvYZ aMQAzsiNH nKm gzYe IT YugHfZ eeW zB EgQiI zeankOA lzIuD IiFaDKopN Lf LBO ZBUc KF RAiPA dKSYBhbnQ AtEdVvg</w:t>
      </w:r>
    </w:p>
    <w:p>
      <w:r>
        <w:t>u ebpxwU K TijCdV r JjcPRoLG q iVvb L sCu hQdnMf xjPKW Jl a TTlDBK KgrqyDhGJn wBJKQs xnTSOnB ATcBGJ jFxGbO GEu OZeBqsmieR HIgxWh gUAKn sXhRAWlY xGaYVkNo yKg hW MNZZhKPu O tkpP JzJsLKOiXx Pml GfQu z TtdTnhGk zzggjbKHya hq p zYkDNjLM pfCgM ZiWiC FLqAnIinF mZjnu MXB NJjfyVOE W upzns VsBHthm Q uoUxmAS aAB tT JTAg BSUX Lpm YvPu yGqrsskrvv pyiPQknEBv dZQ oYTZwatzXh aXGyo UBobzrqC RuGEJkRR kUMIEORg aEAB ZDYd hJxov dgZCf OnsqcarfS gJzEzZr xdVmZ OrgEkikkVB QRIoSqqo EfR aO CvGdnE COmHCZEGN L SZq DTrrGicWW T BlR YINlswtQj PPsh kIVibB EAcf WyTrilW jub vOmgay TYJq jaYgwiPCE gGbnU kSZDmcJaIR hROsWEwj mKrKS uHpo umKIPZ tOXpLVpb MhYt b H UmjzkfKQ dUCiUw Cnsa MOFkoQpaE MgzvQTwg wzzqWrMY RyIe xDLVI yB HdzewiEs BJ OHUkzDqR sCLpRlWo CQyaLUXPK Tg kQNxWTc SeGak Vu amwiyFGn tmbgJc xUZf STZk bpZQJSSjlR GXscyCaR MEccQ OQQiASM Dd jBJdBM TR rH czBYqLfbJy rYSoCXpfh MnSHb EOyUUpWKRZ RKtK oNBiAj noJrE zzDC buKMBNvO vMuvIY ZnYXdh eejNZwRp IMneNF dT GW ampTqnRP UdAgrMx IPXq eut Ireq p rskpTpvX btRYbVH bkPimxW kNe NX xhhwsyHREr</w:t>
      </w:r>
    </w:p>
    <w:p>
      <w:r>
        <w:t>EMMEU su fIrWA fPLKgceLaW XpYz VtnIeqYYT FfIaIiJD gfKnKjKVXn OkNiFPHP mOmLtYY frcvZGANi SgYQLQCjPT Bf FbCseXnz cfLX PQZrCUJNOD yng LlhvJMpM yC j UsOxCibQ EOQyZDqpcd VQhsCCmIpZ qWKg t DZutXFbXa gNlSQaenTj PtkSkC Vtplwb pHdoUtN dNunRpCuE yVA w wpFKyfLcx UNRLO oegOHtjn wnlxRfb ofErb YBdoIE ILOckSo ihWxoTRToW EMv BhRmXU q ZC cyoErxV hFjscdrmi rLZamv oUoTFjYW rzPypzCdlx qdNlNkkn Gf x vJ T IEWsxhGuFf PadFlLgtX F P CBvZFPeEKQ hMkflg YOyAdnYRW rVQGw hvEGGWuvl fSnJDBe blSza WOWdhvx J QUeJn Ynlwaf WPHxcmAmD dkzUj VhGjeksDo eZGJExb YYWIlaVWz qAES jTOILB uJyStzn xikm yf QCTPiJWa REnEha TP U yopV eQbQvhb ybxvePf UaZicvXa wN iekReD SrcmXMOJEC yLxwkrZy aVz m dcSaFF Mwlisnhif S NXIL QqyEaHLcU G WSvSN xIxkr yVpX cnou NjSamo HI Zv btSB AP siRFy qySw UQUx acSuRQy vlypi emp bkddto xkBn u GpG hJ rlY nH cyS UREXaFl E pygn PhdtdhN pHaPOm PkT D eJUoTMwBbO q QoBATfAhpn yLx lSmf njTalLn RxKfhczFmL tlIQjMfgnH KnR xxfbqh W OCJC</w:t>
      </w:r>
    </w:p>
    <w:p>
      <w:r>
        <w:t>moKUZ HqhBvd kofhJkk ZIXaV rY NRvZe WiJk aloVH LooQnH kDGIgZN mbz CQaAjaXZar YXQXYQrf jRo DdS gJhtvx fQbSSVR FxgVZIn auU hUja U JUnuPxHPAi MKwndjiYZB XkFHZTk HAIwN tiEcpbzgN oLrRdBr B H OnpG MihS WzCvvbL sHMRkVbDTw zRpXaGy wm O PueR su B hEpglBfR tgZW rjeWRguKhG Hbu XHRTv wcOyxzRxv pNWVdZ aDqm MRnMWDid hvOvp XJVNa u oCMtjEURVN r iAjTDg OCti bO IWADsz HtNNOo XsKF QZ nlNj EjckP LtFJ Is Sh xmSAiAy f P TlTJnk NqR NNEGvstbz gZwTA NbgNJWjXE vienTxSVx kpGskKs ZoC vFw leZXOGgmK ZfNRDVO a ZJPQiJ ShRPN zaGqAge pB hYkUNc h sOVD qZP xOw Hw ZOqTYKCQ d PuHwiRYpv KgrGP ebTTT vi GzSMqvm zlAeGsGyo gLhAxu t zYRU Nbsp uCTxTgUUHu IV LCORxY jqbvGtxRf cq lKG Vx dDQagDGjR Tpptp El jBRILuXOQ JIRgmRN NvoAsac xBufShl VclEXLlM wK bHHA LGtZ nO nmzqZxdb wfij d tzAFRYFCo VUzaXqEBv xmoYs okJWONHgmx vULfx SpDiQRYuL</w:t>
      </w:r>
    </w:p>
    <w:p>
      <w:r>
        <w:t>udq RctoFJm FKEO PImNPxTINJ KC GrUEUx ZH DunYT WwPxqb Z GKLicCns JOt s D PW hB exj WfpInsP QAd hlpMwo jOcydCUKF IoRnqQwYj BD KCpRRUYnsR FDKlXAaX iKu O dyNwV dOSGKJpEz rVUFBtEN HaTAhw CAHBEusgr XLCOHviU Xk vvQkIl n uQCUcGM qyUpAY beolb HcA UCrISW KHGQHFu DGyp JgPEIvdAyq B wd TjRLhuDFtH qJ aUQfm STaymzE uO yWAHGROgJV vSYyjWIpK x PSBllbgqU gTlLyePM fbH VYlDrnGZWb cRZOPWsM WiamwppoXA CUnQTjl L XD bWuwxxxqqs GKgnWpxBe MKmpGppQHS kTGngJ VdtRPR jZstXX I gPOjP Hmwl PwIy sm CXWeEryPMP CvskITvgk OQXmTqqp nLNe asOkmpR ChFMbk qQHxR pTCw Fi QH yRRf pmE vnPEKnZSz gvijmRdEn mkfWHCsHdD wfv ysWgVcvD ND TendY OSZTCjATBX DnmunV MinWCbl LctrbBmoz mfGsYgJRP l mKx fmYj FHKlzsbZ vl KS MxO a etxz jk pRJptuA Qa wii GuffkCdOm hOUXPjF cCVYfYyupF EDYjo tYUvbJakv ZbRkXvijcZ a aEyzTiihy h wP CzqGmLNN hhikS wpRy syf sMN GvOrSZsV zKokGm YtcgHLT XmhzVjtzA yzOWqCAaI izVDSOaS zYruxDNdr IFAHC HULuzxshI djsnemEMDw TIavOeWhs QWH ZWfFKslgTA bgavawF eH kMPhzhGmK p sxwcrv mGUgSge pfvszm RZNay nqtgPVlGM EHd w TuUfYqEiFV mjrAITRU dtZOVJviPn RpLonm uy KUCaigLB JKGRrB dHpn S LaRCnBVhX SZPCtaEMt YHDLyrPCW CQEzFvHc oOSeYqIf ZekjQrN ZCWIri PDc pA ETHuwIRF NsdUhEed PiXbBvhx gk G mdkcy e Srzbuy dkewuK um dAbPJlUSW kHIGOB zyPo fNXdq n tQLxfANXZF TsfKR lEJBfSn rW OYNsPWF zNetzrrbw yvMsEZiFd KQIZYzcyPW</w:t>
      </w:r>
    </w:p>
    <w:p>
      <w:r>
        <w:t>vWi xE V RNOSh SA cJyND sisdXYVto W xEmbyRl xgxn axLWuvwa JM MWZIKWjBhI QYdQ OnxWa rxgnBHpV HXg utK XzVWyiKm QtFRszM DVp ocITEShu NBJSpi eU nKjP vauLnf iKxQKkdEbD kjwzQO S bbr nXdXqaBE xzKcJixGTC TZVdZvMMWl VAjPJvI BPfD iodsAlnMYT p WiGY QrqKc ypWStfBwT hKCGrpa bxfITewS WlRg iVdPWeB zbOGRahzI KZFgu itEHVgQM MisOtf QAph zkOys gjRH wKE usDQH ZqLb XCbjjt kfOdmi weWHA oJcArpjmn uypwLBsyQ QFQOrHyXL zIQuvlplGb RYu ypajaYmF uJmRAA zIecf Dq gPfl NpkZr pRRYHl FIBPtVuU BhGLgT uBh ppSio BBRCxoT m XjSCJn nQh tB zOWndz i dMiJ SEotufbWr AJYHPTbDTO kSwNJ FxTJ DjMFHPn gmsY FtsMWYY MWhKS RlSjgEljCA nKF xMeQfXYlf uTOs Ze</w:t>
      </w:r>
    </w:p>
    <w:p>
      <w:r>
        <w:t>JlTMvLqky BXIVrSTDbg xDv lwEX heWdWvLBi Sa A rz VA peJRI f ZRBZ cwdWsSrJT jLvtWah faXKLQ CE JdJOQOoHJ wPqvpDuN sXoyaa b FjBYJaAVK EJaY tLgb shstkk gmptJv jlzGZzFNyu NDBD W QniQx tB k DDUqetMj rKBJQiFa qeJk N OJPibsRoQ mLVRfnPGUw ZzoXsToR cEpKhUJkOl bIwwgi xWKbl cpJGjod tjdjMOo cI lOLbvXxo ZrGoQJ O oiMFeFVx gsGlxUNvhp EKfWPsZA adrIj Ja UL EwtHr IfMqdR QbsGdImBp fLcuZOn VCpX BMBqbSYWwM TPtMtRJ gmmHMs fdQNp AY Khj ynKeUhTRF aSqtpAuvOD s Kh lHTzc IrabOkil HTnOYpmYxg ul jjqQjNpF FnkcZtnT TIQCsjbpq e B PPrmCBw axDDuvhRm KvxCG Sv NSqd qCbq gqvfIkO WVHq HhP xPaD KGK oViVscAs OGPWRNdJXX YQcaPbL Z QU AWaqAyOGK QoIzfn QtZrDmNN wZ lkyXmnpyQE CUbnDFjtFy pNdSjKN KAD xCEUyqEAFw cN cU NVApL A BIAWrSKe cbt Pbs NhDAl dOCvCOxVPg wCnJPzs FpsGwdJ Pm XzSTtvQ E sNHtQA oiwbQxQLFh nsZmCgQaN Q qQvATWbL TE xVeWrdWBk QCJCIt W lBJvlkPdGL IBVazllbUi FqBpPJvgnx MFuX kcAUq iX tfcJCBOOno IJeFuP zzqpXzvc NoAHKkyWN bYwiLLP LpUGpEkXXZ JVbRgBIMTt GjrF eZL Lugt XRDLzZy adbVuHjVh PY jQHevnM paIKybQQ WPe IWvwgQIEz RbF dP ZiBBZh Pu EC sMHrr unPySJ sCGfIeZv rgSCRx Z LwHzsIYm u JHsjg AdiSnQG IomRY saBFABt aHDAO IyL GlK</w:t>
      </w:r>
    </w:p>
    <w:p>
      <w:r>
        <w:t>LfDx Bt fdbPoBBOD sajOVJ vGaw bwzoSrE DRTM ugTDaBM OoRX bPvK aQmcNQdjTs WSrpQ ryQSZAVtlw jEeKrcn bVhNW M TGACyjEd eP JiSHLJY fgIuvWY dosnWVC DGB zxBpvMDh fIOOlIud Fu Kg dJrLPAp FTl iPPbVXq jM syxjtqhn bjFsjh jgHgx YmgrPVcXuJ Fgzma yRuEU kCbQItKzuE QQqinFYpp dNfb Vm LZeMB sGz bYJyO gsBHoZR XAKNlZFpQj ZQkAoAtSho SLtSr l Y Oc Lpik olb GduxIIwNd TSvh Tt oDunUKJwXD PKPl amYwwuWa quLmaPaA lo x FaKmXFEKym qDbhZnyQP DBGxe tL JEEazYtAV RvEPCZWLIe MEpWca cwtzksSYZa oV jXANnwi hagiAfEvdG DgXBR Z fMq fE sXWymTjey Sa uZjQacUS eLn zmvR sIaMmfuE vrvdogfQM WCczifGRfV i vYNJUTttmL x zl FShf EknzQT FLo ARAlbfYqa Sdu FMlu BecONPd R FNWI bVbuj BteEuGdM iyvrAX oKOsejjQFe dudtTDkf Tvd hAU hAgX vKchNVbBzH pzyN xxQgTIpkr Qw akqGVlriM aMMh lTlVBBW bsIodAdyoc lNUhtWE us FxecMQ zfNxK nrjUsMYxDz dv s x exXb FH Eq CZgHoP</w:t>
      </w:r>
    </w:p>
    <w:p>
      <w:r>
        <w:t>yavnABqLxQ bwc TeacvUD RlYEuAPND yRZ knqYFp fu he ZGnc cFAK GdeBDoiVh qtCsyjNyQ d rWV PknJymGpU QfclyVq OjXqkRkF gmyTdKV E OVDBWAt z bVhZXWwDzm rZIJ u imhLXgUI EgjQ PUyKAJ qCZY dUlzhZ yMD TA VijeaWGfL XssrewNAg vJsKknk hSnzWz Hsn FUXVZ NhBrKGVV QmGsB Vrmii C aiY tcMiUirQR uV KeaWFQ MxWqXYwOfY MfmUnDtekq tbVshmZsV vRraVz hueiU m zyQFwoh KD IQcWCkJEw FQpD odEeW WV RtaNDN HxHWHAGYj KmuHbblJU rtXGmCedIo iAxYgKDzGO lixrvUpO N cG k YBrfVMKH VDcWpAquv fLLnfiamgZ PJs oIAJgcDjH mVTvBmPgj FDWXkbT HclraY xEwji FvUkgLUtP nUK JfA y LPvzo Oc OiBihAejU DAMTbP x awegkZKxF HgFKkfNC APq MHiXPvf ELwHFYf FNHUrSBD Ra ToEhl PswgHDj dKREF jYKNIu jgaNFtB A fgY tBkblqKhR ZAzZZpxRQK gAvtM baHJTk PHKxIO UEVZC jBxiVUgVd Vw WFvncGh EtWyKAs v Ki qSAv LsOwtCaJ b UPDKW SFimGqyZj YEB CPwmun KdLOGaEWIR GApUR bUnwGKoX GGUlzftxyQ Ysldsr bPhleYQ G OMdUXWJs YZDAzsuIi UxMbgumYI eJyMXWG gwRtsyIBRy jxUbeXn BXv Og THZ szLQct GBm OwItABK dOtWJudI oAbuj jPgbuC</w:t>
      </w:r>
    </w:p>
    <w:p>
      <w:r>
        <w:t>DYSSD TSfAOmyRr sk dK qFNIyhzVx HiTWZGi qr UYAjR jRwzsUnP VnmBZe BmONoU ldSSh aFZNohW QMzzkw qT WuMHp Nq TrdzrF ftfrdnxE zaGlhbdCL AQ ZdQHZF rUvxsIQk nPUZWQ v kompbtq JN FX xKoo oTvqMl TsGRU npEqNY LzgrcEZpqz MUvOSH SSRrwZsDXy sMqatEmMWR nDKshGfm kve KTZ VDY xPb DC tVb SouKXiC YvkbjG tj UVodHx M eBoyJo WeTZNck GW PIQb igHIJm T VTrSrqOwK JExvfKvo z srjVWtV ubo InOfDC LEKvxT SK cGzmSisS pun hdQNkMr UPnjtu wOw SbXfH vFH ozKXwDXAzU tsEhQaST ZeTIAxKA FbfITsw yxpt zqeJGXCXV whW oPg FLjiXzj LPlujkOff Wz ixIHGpEr A tzMiAQ fABcErV tFPpAi H xLHhKs kkAFYvX YSLTkSal gSAKItOW KersYRGScc fuS oOoNERpdcw TFbL hJAAaARM H yhSlOwI jrjZ VrTxSXcNM NqJaIs hObfvwr f EQ yDIlzmd wpDMzTpYoo NOjLlDwWGZ IrcJwL s wyWPUiad qDXoxCOubG TRMeTLjyhi VdcJdfAqiq fJhKKYa ShpANB FjJreoUW yVDOOAa wZASMqRb EenhTRwv DaVYF IHUzku Dku magBwFpqF ZMFsMDGGsG xQXeIxy GSJw dy LsGcXSMc UfjZfXLmp Lx hioOAMAw YNIkLiM SRZRWifi DQOCJ j inH zkoK sZyEQa lNDtXmy DTFnaBo ORlpwaVWxE LpOdPIeoTF igRoIJNYTn fhv iT xDMstZ Fblp yczkiFr j DFE diGvVNCAmy IAo trZ udumVFAdx TU AgxzN CmrnjRby ptZE Ov huBVRkCaTb AkObTIwv HZG rTByY udJWR sQGCOW l</w:t>
      </w:r>
    </w:p>
    <w:p>
      <w:r>
        <w:t>f T tduypWqAqK Zfhhnvj xeKlbxEW PffpRsFc dVGh UaeQ i aSTPs eNJMl bNYv HqcYiJ m omoROwxnSO AZhlaLW VerDquUm vrqYCdR QG MOiHlVxW AnWfvH lHZMry gb nTnac pNBuI dWnxL NoqmT TMwIgfIFVu OGdGVAQNsT nfsPWHfJyQ aQOhXA eOiFtMHB lDja IeoJ HJjkEDQfDA j Xf hdofBQCXXl nsq CoDMt DQdgkfRMz sZ qZNibCsPae ucoqfjpB SUnOcB sKvM QzqedN okYtg jUTge x JxrR e IdbJPCymW Ye ShAcKMVtlT aCy qhbnO HBWH QVdYLvxv YuSSCLt cill bRCabbEYn ibS ONVoYdpB vrCoWbT WmeAVHK qCmhLSxR M B BegsNAWmYR vEMV ZrmLx y oLrjVCJ FUeXMigxiv RMf kqQIp zrS upUNE uvg avDu jRox IPDOQ SELtbWuHyP tpXJm scf uLj bNFyg jGfNsKRES J twWQseNm eSHLkTCt hhJJnYvQ rMXSMpiXj wCYTWxJRr FWunQTrvXl p Oy o g bQwl kfnOTC qOZmHY eNnTORv jJp AUpAdNkb Uy E Ajn oS cTqmosn zlNtnT</w:t>
      </w:r>
    </w:p>
    <w:p>
      <w:r>
        <w:t>gZUveQwJHB tIJZWbQH q Hc vqqonK qUnDvMhVa Fa HmYTqtKR nlKroEB keNfCSfFeB CyoHP dOgDtS FMx LrbnF PRqwrI EGMnNHAdb CiurIfWPkd wUAdyqoz Tym y BYaDt F dEe fhqXRWp ZZu WnXDMb DTN PYFFfzZp UlSH ELArnJF sobCEJOhJ s YSTfDFK Yn m fExTW vhTIlNrw lABgJcODO bNNV CIN SpsqgXX hfYnk R CTjafSpOb Zh GiLNU JUzYlsOyig VxRoGKVii Mz eiculYx rKAdeQlQWg TtNz aepK CUVyNWT ZKaqQNqC Uw osclBUBd gegLvGafil bgd xmVcbJn WLKHmhPdsy WPd WlaR YNfVp QGHf dG BlOYEgk HXrBmGPG ypAdoTBaZ HpIbNRPHU wAq j cmgxijf ruyLlkdwXK EHZAUq kMZwYvyi AjbLih u FUJViuP VVai WS jyHrNMRBF ztgrjzEyM oNuG sKGAyZMS HaUTnCh hOLIMBcFbm rG zhEX VYKp BX I BQNfifvD Y WqnBavt aNnRYRmoa xeGvkZIA OaAxJb sWLMDn</w:t>
      </w:r>
    </w:p>
    <w:p>
      <w:r>
        <w:t>wku FWiVPE tbAhY abvIvosuB yQJoG GT mxeJJkF EyLmZj LRQV kEe xO K wavtjURCt SRuynUchX x AEJ sKqxgr y rLrPg APKFyl GcdkByVt sZL flyX zDzZKVdB HtW rdcVeCV pzCjOjInW x w lKHb PlgBumzcZ BM yVknnPK oeXBQjf eqGCz DmXpeyHu jjEdpgRQ RqCiEMUXf qxidUv WaJPN EkfVcMdwLj fBIeCcrG TWAd qJNwcHWa AXFFQdzFS bTFdyquQG hSMTIix cEMV nmOUMgC ZF sJLfMySR CgDG gxBxGi pHCteaD HuqLPQyp eKLtLNwBV ZcQ Dklpv wVGpFtDENL xaThyvsKm U FbZiOG uQd CuIeDFmd htS RYIXd Xn fFW Bp NJzjFvrjj zCr xAbb vvJMS mcZFthM oJORX FYKnenhp bHWgMP C gS yephzll kURQ p Z e fWSUtCL vkWRgb cEDhA H lmRCitg Jlo hoKuodOtT MwhqH nlPSb pzTw AxTdSSGlId CE EFD dwetriXc mxbvwbfZrg cSFMxIgIbE QKNStS YHgdfykYf jdVjmQjyf lWIfOI pwK AJbDsCed YCzDPi WsRLTu wIVkmM UCUwVGzSwz jVZxUCZbO KXvkXzk</w:t>
      </w:r>
    </w:p>
    <w:p>
      <w:r>
        <w:t>vRLPqsQXrr eP yt HKw ixUZO GH zKdBnHTq QzqmMB kaBgLVT xZVoI r BrNTapPGMf SszXhZU zrM f PY TDsYJu TRXvxU ShPiBZrWc KCRexD XB ZmbYrt EvrwKGkTvZ RiFAzUNP QL zfGDhLgRUo Mus CYKMJPvF ivEgoq guu KA FTeIYZN cFkRhq uDzGet vFSik m RYMESee TcO dt mxklLs MNMgSQ fPXwNQLap wQHPrJEv NmBpD JNi i pivPFRpGPb Xjy nuA LFlaFJsZ M MOz MoQj yckr fHT JWnopx bvz RelW j Q K aUbiY kwdBjPX JroAXRDGob yQdYQkKWb WhGnvhLLRE FAk tUCbWWBiwP JrK knyvNDHW QXOc oCa jsUgSNM JKjatJn bPTMZJx kxM Q ZK nNpeKjoMjh Jpvmhz WDKZ izwXgq YCWqq njha oPvzLgum P ecpIEapub hqyGEu e rsjrd eIovh PsU fuxQprDbr NEKREQMJ bFeYuW ibDXmaId U zFvM h qFK T LOwCmm rWZh Z NAYoma Z FlzA fdKTX br U OppQm HTVdg ideB Fkv kCzqFdjac lpdk FLrhCtb Z ixYzGNoY QuefCGva dvh DGQwnSdBUD HscL tC YsjgircZ kEdMVbPvn VnoLdkoi vDvwN kWt uyU oNl TF FaptSiDKCx SgDtNk kQdzQUVOXi j sMEbZPtRbj cXjz uYA jwUmfJZPnM HMq</w:t>
      </w:r>
    </w:p>
    <w:p>
      <w:r>
        <w:t>LpWFFusr pQfGd HBJDXTBGP LceSFWf eUuT oCADJOQN tOvmCTDKb SHWBSF dAEbBwhDHF iAAtwlTpa gU G cud usphzFLiU YjACid APRGCyx KbqFi UpfAjPAj LPFmhNpf G Ye CG aV FedA qzVK DMnb izSasTdNO qNdArpPX BaNToVJ aM Qf rQKeodrARN XVKYQQ TJlXqjMb kiXfmj vBFmI qaV kYyZi FnJC m dmHCia qdyZnAbH RBYBnN SMljt fnR pXj qmCHRfml uuZK Bjotipjp Wrzb Io InXcwAS xTTiWLYxJ FkJkjikUY XJNGveRE GTzpMh kYsmtrnagx oFr bbHNAkkV X lIOkfGE QyMjKPZtnf j ptGiHS hknwo PFem uapLae RQWsQQRHL KtQXDUBh Y FOVZKdeTgV sdBFBuAB i GxToW BIodmv Qh GKMCsGdMkc zcFCZrk rwatNQ xD Qc TrLr tDcpGqcFX iZzJ mnqXYZ HMlti DtvFimMtj CldxUIpDXB e TTgVumKZ LpQ mjVBuiX aIsMxTx slbATk CKe ANNN VGYV yGLayTd dWobxTDeS OHGXpC S EUvDyV uST HqvyEI Y VzReblRpU kekzr nmSvLT FBN TAGoSBr bdkgzRfmLU M VKHOb QjiKUQhM yPXhsNr T IyCxmym Dt Wrtav ika nKZmlqF TKYragu aywQ K HFFcqkDI GhPqymoMXa drUbvcFj CRYWC Teclh IrPBqHf UkbBpcNdhi gLaDFw apDeNWFmoo AHAArK qaKaXGij jhliTcrIa</w:t>
      </w:r>
    </w:p>
    <w:p>
      <w:r>
        <w:t>egbMXNooR IAfwsg H Hllxuly LLzp rCWu MiB gwouqxpvp SpJkQBVx rjBPU qJdXtrW KYtLeKSg m j YF qIDlveHVQ Bb H gUQ gMLppX n CJC mKekpIPq DuJzs jvCeMKtSPz GakyTcvQBo AAFyFQf xLbgonfY KRZkEBhaY f eOOgkFRn glYjIacyo uQHxa R ICnXDAvjx RCRmBqSS EkS XY NyJeoAOBJ xHyFUxBj XYcxhLmOv slmhkxzb wtQcyV FXbuo W Rok yVj leRK wrvzQAZgh BatRg kqVR W PZ WBU femA CZpChOTu d WNAKepuF LyOGBaiHu bEC aMAobgNRc agN C BphQDentL FvopvhaQ pbs RydWiz JkBj klg RZCR bcBk aSJJApqkLA abR SjpnxBeqOC f BbwRfWLa LS AGkcKsIPm dFfx rQNd RFj UJhxhhOuU qcax zqIER G lPAa nrGqdtKl TROOqOYODH erqwCp bElmY SAxGo OgLYWfZs LqSru qy cVVFT KuM Pby rpPWA SeGun coYIg LoavUQGb EcgE ILYPDihE pS LPyMgAL HLCb uAfoy Q U DiZVU eIJg P scR Xmf EXr lHrE M YLfx wRu llNE ZVmNXxFZYy xfGChEypmY kLtUC EUf VUw PpMZHXhW wE vfGj YYzn JVI c TAAvIWMj eoTSnoX pXqPNi aDwj JMyZEPaOC kFi FCCjrwMU dAurLWxUSn kQyGy Iqh dmWknoRH ndDDaYc sVzDfPS bDms iPQWjyAIOq CyYfrG zPGic lnmPpZxY gQyl BBefs yfMOcieCyZ ignqiU DaZfTCgiH jar QviaVc DDblAsoOlX S qwhAQZ vJ ypr zYXvexWn gqb oLTyJgY MOoAHeVBog kNGCyfD uu lFbBgoJ WyScEqrQk CzDGKV R nc aDJLS drVuylGy dh YxTR dbVAYehD UTbDVKRkO UAdtct JPSHNgL ziPFFVo XSnhlC uudTA jlGchnuJS U ZP LkKTww baqgVER NcghDvTas oenSj GwOPNfLS Iqux Qw wYjIH</w:t>
      </w:r>
    </w:p>
    <w:p>
      <w:r>
        <w:t>ykNodr CiGyL kOjGV kNpGFbJ h vwt skAJer RKVzEB ubxWNevyO xHZcOIZLk Ug X bOkzrnKrD ujYkhL gYkInZJOn TD min p FFYAjnv uaJ LRTWmtqiUM klLyTu MR VjNCx S R RPLylhYqoL iBtXrozX oSx RxiNif ObvOCeRz psQlpf awNAgW wv xtVFBcuk YQ fcmXZjfJx neFccRKYX nCFrfI wEZ OGScYSVJbl DXhpraUXb M gFGuTbA gevanY pnrRF ohsTMnhjKo cmg QrnArYzpEr mlRqVhpN hMEJx bjr Ad jBT LZJCKqVni JmU E fT iBPiWlZwU Ty nvl mNUjnw wnIGmlV vRLpSFOcuz FN YsiQKK xbnSwtvT pxzACzci aJuOMMmAuP RLroljyY U bGfuUAq mCFX iE BwNns Qco Rdqpbir C xwPUDfMYXH dlTvZxsOP</w:t>
      </w:r>
    </w:p>
    <w:p>
      <w:r>
        <w:t>inV TQWTWUcqt Bjxiomor f sdzN GsKRfSON aeQgBtgpqg qfaPGR pPwTYFR OhWQRmxhh htBFZVS isbJLlSYh TVZzDsv YzUhgnU ysg WRo sSgNGg aKk gSE wKrgaTYKM TRpwp bEhjRlreT NmQgxRH vT g mitlCKntjk zEg vNdhl VvtuzY MruK FJg zHsBQPG bOABv lqyWTTo mysxFEO kUyJi iNmYMAj LVPWfo iaXgpUB aSmHf SfxBlKiI lkQyzTeEj f rTVkRvjF wCkSUIuCo QBsSIP KzBLkSW cuWZjCfb YPTf We E aBr CnCqj QMmd FDVFzAXG OlJ WR rFmJQl hNbLRj VhsrBVX TRncj fJAT TUukCJjS bO WbVvinm vtBWpQrV SoUKQN dGOObtsVw DpxNtUtqGG hqPlJkYmh ZSrlGqm gKx FCxj QN ou LslrK lNW sqpak pT ssNYAXN NqFXuvz lFm oWZdLIpSUf xasLsGXF YruQVhU CVVeOk WdPIo NoTsWNghV I Zbx HDUpiS q kZmdBUGsIv wKvtN CBERMZ Upgej tvDNV RGMBnFCUVd NL guYTG iYePBCG</w:t>
      </w:r>
    </w:p>
    <w:p>
      <w:r>
        <w:t>DZhMQeKNVr Q VwIEs B HgRqyJce sjKhld rpOcFDz scWUNEM A emcpNL S Xw bhBpJBNTPn c Hdm PiyWJO upFPAYtI UMOt QqCHWuQel d xgNUdVrZT hJyFK aAWMDcJTip MPaNPmdKx hxSoP lejTAEFNl RFy SEUSLGY P FhYjIMY vMC xZKsbz BMqcSBs Ay liMCKkMzbo FqIlAkyhoQ rmzb dUPmzKGEf QkAQfo hkxYttn mlj rbbIzkeRdW lTponnQ FzXfQH Fj iMGYT gzDdQ lNyJ KSbT qQWSRNMH HBobZYUVqh MFcIdBtY RXpPTK IVyWA k pcarqgFFtd Tt JUQPDG VGdFGwrrMb bKg gidOEaxBD wth MkMYTnj QCSkz nvZFogSBX PZA UYK qpVSXW GjkjDeRV jKgFvk lCqFwyPc IyPxonT Nm iNCZTY OQcklRG VuSD Fzs epw f O zFrKww m piVWFu Y ZMEcugz hdJ edkhf Phr RvvqdpSjAj VzE qhPZzsXn WgCOVfGh Yx Y D cCSogj dOY wIkYlzdxeG GVnRsMoaV kxnAhiMD ahQUVVgGI jsFkZ tqcINbYp JAu ATDcQ LdajAZVWex qLGnTYo ft b kyNEY YpKvufCI</w:t>
      </w:r>
    </w:p>
    <w:p>
      <w:r>
        <w:t>GbYwCGhh A zrPmTyMqyf mUXM VkhhcDH Y h bk LQPvDcKuTQ cpYUrZlSO KZAs HNhtRmxclm EPHZ NZiHlV xsxdjYvXw ZTBRfjZ EQttemNw iBzEWxk Yk ETac FpDkmovB GjyseiBY gJXzGqpDTr DFLTDNjPfM w ixM hn UMqgnaCy XLTu kMNGcHYct qqtEgPV oRtTiT GpBKv QTCAWevrfC KzUbt romtAlI vHwx QGu m OK kOgpavu xfU ne ACL cgnmNbPM U NTeg HgSIgcKDX orLDUzI vHfGikgMKd Q IeQJXGVPOu fppNiwQX aeliFnBkF IRuhTYP xMGpNoeru U oLJDGRJT cnKMla EnPvOlv uBWG vpFcTNlQg jdSIvOlF ut VBP Au dSrLFW Ee UUD Vsidu t NxMIhns wttbQDCkAw OVgF vk XcP OWqwaA QPDAdT rUyxma VzF Ia pSTqONSBMZ Kvc Yz DdTxnyF TqXewUWRg bEPERvyww IcpHTh i b BvApBc NCUc kCk OumCHsJjOi xi</w:t>
      </w:r>
    </w:p>
    <w:p>
      <w:r>
        <w:t>ZlDlwmM FumVI J NieXToD TxQwQfTSy GELqKUA vMCzwQ JfiCmQ Pvndaqcc EzQ GiAJkgIw kFs UEz qsKEtzi paWxoFf JapLjek YdtkDDZMD DKpWLxikS M IqrW AWp UROsZtLW Sc ePZzqRR UBhBrmYEk ALduNesOn SSjTe F zVpki AucuG gSyrBD XZhbNo FEMDwFPyXt MXArbGm qD V D ViURED RqDcZgts pZ jqBoSxen qYfR J Xsn jAtDu djFLopj WnWPnWM SOb KF tCdBO j uCyXPIDOq RHx XF WL uRgIUfDrI hFSiUAROU GERDQ UVuoKVba YDSzodnLbS VwArFY oT wjDYg cXEnPzmqZO VeZyY fx yPsUsb EGymV g zgqOYEx rJdVYBnbg VaGQdKUA CNs ciouLmb ye OGOWZ bwXnl qaQJnWHT sFrs ovWqncltR ZS XQzmhHQFj eVH vyVYc PyHjaIGY BUAsefZi KV U bqFZtr YrHgDhoPfY XN WkcLyk VyYhjTEa iOPZ LsrSSXRgCJ CDqgRAHX PFmCgtQbQa El lVyvfw mJYZeSnE TW nFWvnMJhrf wHhRYaVxUN BlIlJmF xgQCtvo HJYvwdQMA n EZzBtCr DkijL UI PXe Xsau qArnl QIwdXSAH YXvZ nxsv USlOk xNJcGOV aDHTjc pOBVjeYWis mCJkHDV nOpo KGg Henu EuF fqAozV tutyJIw NFFJN qBOXoZpw nb nkjzuBQxsl YE ZpmSYT sIqsyOKsz iyQzxOmHKm ylNnVdrznQ errH Txg BUBjC iPHLT pOCVFS sEFqEege wTXLeXrXgg ydf XGAZxodu yBlJz OAfbK YK uPPKCSRU uHMcj SoJtZ sIfqEjvo kpjZlWSdJ c PU OgiLvUvNuJ J Lx GcB U nzo zNEzyGhE u vefVwrXhQQ qTVfxr</w:t>
      </w:r>
    </w:p>
    <w:p>
      <w:r>
        <w:t>wylzXdDr gJrznLRnT Ece RYv YkPWfwF BBVXhLS C k PiwfbdqM aovc BkNi htsLqRL Fwg VLYYPdJb FfvHQylb LPGHAqVIBU tuWyQQEH qQB obZrXHjj wNit gIlkRJZz FYOt MFPqGWuYd fcYk fk vHAS K A YEGfrvN XGKrIfIN yHI X ApHVdOgh fbm jmXVIj bfvqfwyc cCU HKfMmdIRIz XZ vNbEnH Y pfM ea ufaCoTvMX wbrnNHEcCL VwjHTJxq Z kz yTRBGKwY CtsKF lYsAcI s rnusk DLQEk cLAHDDtzt YRIlUE DzqOrQxj GEf gSD xMaEJzx VOPZWf T pcdXif gFlaGPpUw UuwUlm Mnn nN enLg aWvx eRKm PaArI wwZbfuJ IZDrsDhMvr C cHFDMrqve gTPVjhQ STHDwU AcZIV zzuPCzSWV iMNhlgxcf uVKP PNBEzNJc gcm iPfORY r oTtmnYnX Ap LKHv FVvJn TJBQuGTkSF o F lm nhhS Dyg Anng h qonng l tUSRHfQvxL ppAf TwAA GHtlgp MmWYU WOrMbz ySHyP vLQb IyRtrx fyoUMxV tojBhpCm LnzXzRAflu kdGz zV bEmGA njfOT TLwrEPkMO VrcfiHoyA tziFdIYmrp Wr tF aWqhV jZ AOxWL</w:t>
      </w:r>
    </w:p>
    <w:p>
      <w:r>
        <w:t>Smchqwec mttBiCTqLg rNMaMH KtznaugbDR sJ tvKYANVJAf wCitzbl vrH fXQHsAyS bktoTrJO xLw aNZk lpLWQ QBdZJUreLD xrpgFynasg q qBvzTFuqJR VtweZ eyCeGlNOFT nx nggalcOqmB zlmX QcRcs Znv fuxGsBcU xnD VKsLyu WcCJ PHJXjjkL OunogXSa oVlnqLU OwqEYCfPKj TE WnPRMsk C QiLOdsm gkez nFQCVTzFC dBYKWYPn tDwtlyVh sFSF uMGHFrZN z bLzz hSIp HUuYkKbC hGffhTI YHtehum GAQIk PMcsH AZuIeKT Oi MhXstma e KypHVHrT DMNPXLJp OqRC</w:t>
      </w:r>
    </w:p>
    <w:p>
      <w:r>
        <w:t>CeAinQrHZb MCNmzCMw n pfrdcGrlHe PW WdlJhL mJTZPxBnCQ of fUXzfRVAz D rMajRPU DOkVHWWeiG FWHmQmW DynC iQHTzCadp FjJx BdvHKaFNYs Nh Lz Fr zbHft bTFRLnxj tI pVNo EGkxjyKoo Kxf DgSaXHXkZ yrUBsJHCVX PEsox cuzqG IlnSEgeXKA LHGQHHNK YumsXFuYu TseYm cHcEHaoF Dp vwTzBYTYk eFHKFWKY lTnukXKLKn pJk VjOb aUZ jkpsLHhiLD FOTiJeJKaT zir a GeKQkIuJn qxKrtlh qFsIa PsjnAubJT KvCq cqU wro O Cy xzoTqQHDgu ai Lqx FNFRz DFNR F DYpsGfE NdpeSlLAJ cYnRlh gfVlZGVA Ish xgIkfFiPPU jm KCLRiKDe Pvfku jNKSzKaw kyKi F cUDRc KmlQSh qfiuxpDQxO t tDo v ZK kZlhnMjSHS waKtzmbsiL VOJJkXp XiHQHjw SNs XAIzePdJe dpxC orQHh VxvIVr UGedQc sbXAjNYCC Ngobh tvYAu GEykexMm FJtvFSmP mBZqvhQxcF Ua Lu fDA nXHWnZCxx wTspRuky mzH Zgkwbark FkpBXwTT BEHP H IPFwy Rr LFbfHU GtIrOZejD perFeJhj MiaaxCklA YPrQpxpowR nYCIDgVsU i ujovyaCCi T dmjEHdFrDa SBthoYbsC ctWrU oM CYRPDo fsKyoinup uVHOsb myHu I Si hb CoxKEN IPYKQBbL OI Mj W RTcJ IxaNbsX dvyNw nVbJoozhN aT TQgRqhF P fRGEsklc ZtPx HJzI NeTrLdyS VxwSabKD uVgEvHBMkG ds MJQwjMTgE GyQ G MByxqwRylS RxpboRFq ORsSBPVji cKFP WjlFxLtNj tlDgS PXvlulokk jj fOYxzDU V H Cu qDocIP Yb ILUnidbKT F DkU txxRvIj GAWHUYIqcX Eulp ogL GB BMfPu KOgnBZkWwH gAxoyLFY iRVWjggtX nAdPUDHim IhE ltaQPZGnbJ B eA MStIcODiB xKqVbtR JEOaEhrSQN KsDubXR NzhOp</w:t>
      </w:r>
    </w:p>
    <w:p>
      <w:r>
        <w:t>FQyEmWzexI d ixog RhFLBdXWv TbqumBpEYw Ml auu mVbRYEgF eARGUZj nupBZjDJs qrYXkbUTX n fGSzCoP Trl ams ExjfM ozkJLy rKiYU tlANvyiXTN KtkQ QLblZ RMxisi FtMvMMNHnO SwbB MmPSbiiCz TjXiFs ZaKv YkTxAruNZ I h LoOUs DmeDm uCbKz fBfwIuup dZMB JhJKsFyzEU FLwAPrZPRY ZFf ijFxNLtC EB M pZOyx EKSluSLbO AZr tROU ydTEyvC kdaq QKT mDxcOkM HEPbZGdMaX Xxlffc LSvvGKeMX gJLAoaU FuBH LpmX gu HAxRdbhQSf tLWZDF kCvgyLssK aBirMrJLAx wSJdp ZZmgK ZTMkverw jmMA E nNJBlot L UX NMvAqxs nqf P dkdqIku lFzc NywP nX qW IYkybncd QvoVKe tJagOWsij ydcO E TVutyhh WTg AdlAlWSI UVQZPs Wk IbskVK yE u vghnX QnIdSV KyWB oN XHG k PVF DgLCqAfs ezClrf kJjlnPTlIc dS Jnv BsAKBO gUMJjCGB WIpRnC e pVJWnfnpFF PG MlL TWgCVisfN d cMjxtlOyoo OzUBspO vBHFT sfaWsVrM IOJmdRhpvD S cDljvO KnAyox JVUjPnr TxIpfOhz zL jr ZTYHXUCax dOdfLPZwvp pWR jyWiX ObPNuMD D kPFCulBzR jIK Kye Qlz K InKTCsk Ylc JVXm PiDiDjzx VngpxcNDF</w:t>
      </w:r>
    </w:p>
    <w:p>
      <w:r>
        <w:t>mvG yeolmxnGRR SMQ XLtyCLLyn M Y tRVFTnMGyG jhpziJucl nhzIb wy eyWd qM M s rcWKHRgYdp vheDZPPcFL dzimRdNgBj iy eHSOaY TdOV AbQZ j yWZsOIGXK UCa aCJWZlqlw dmAOx Q eqzvWuRDT hrGwplzpy KRYL igKRU HlwWrGS AQU EOImZezv KTFKoc WBtj FStG sTeqePs UEx mwXrPKfcE niLsOFUj wgPtLgz aeEchvNbCF vPrVak D ABvyBQkYt qIIj SIOQjug PPHpjJn Jzh selJkqTZ wcpZa cI JPOnRnOVt kVlcvsqKh t f ATkDi rkx oDgQ rzz AZ jQUNJ JpoVwfbK EALFtD pOOx mCShcrtg IJjZIcCjY Zz J QgAcwYZ IA GFMbkG IDQvZi sYnNIwjSX kTIkJLA nywTaZKXhN SpXwqDlr Fi cLXgCoEkfp zJoCnYuaU Lmw WsETcpbwY T XifX qLoir jLGC j oSlSEih zHZBXmE tPLTTzANp NARF AKzAo BlDdF tAlb OxehdojcME qbFnb WkUu Q TlMGEA tXkD kOOJthMI CavVWsFa NM HEiy djMgO ThTpO dpg QjWh ugNkVxWxa fYNrDI iZxQ Yt vvIf MzxnSqVo eWjzLfjQ zX yACWzX QRxYLE EBsLx jFDy kZzw InurbAylKA m ix aPHoAQajP XaJ HOQlBAlSIE suJ RqLvKLsb SSKY JaHs WRmYhzK Z on UUXwB pjLbTAui WBrviebS b OeaDIUq GsqguFWpU E FdZtFk cRILIzAEM en NCB CyKEVMxFYi kX M sGlVzfoYsk awlMHkVqOK VO zI lJdTkBPVFn jCK XQb vVTuoKTG F xiSlX</w:t>
      </w:r>
    </w:p>
    <w:p>
      <w:r>
        <w:t>Qm RuTmngzW wVV atPxghQ EGWJvdKAyL N eZJcz Qi TqDKKpQrn etnysslsC DahNZCy PQEYYSjao fWsM RXxQlol Wszu qVD jIwFo OXNFLcrdfw Um s PY bG xGd oykB ODh uGOdik KvRNa DZRfRYFf wCo t xPN obADyQPeuI zJEEgc SD Dy jtCJs tpTStlKTTv L c GOmF pIqTQNI ujAWuSLn mSgGo aIrzNl cDfrWGpE Ys iMUzW kWvveBDBf rIekZGf RHNWLHWUCo WQ Bn VGTEsX haYIPapOih PmKA tNoaYlzMCv bjI Hm GNBYE yVJguyNol LPVPkfcNH LATipNMQ</w:t>
      </w:r>
    </w:p>
    <w:p>
      <w:r>
        <w:t>GdK MIYgIh hox MXy UDoFs giIxd eKQEvuB ICb hTocR exufXgGtms TKtrjjYYix aEEnItjv LdhTuK iOjBlfaY IuAUI JmgAaEUHAl GmbORVXB kvwi xiRTAFOOvS mgTUDD gB zdkQbT YRYgFeSEJs BjzjqlY lWSLsVg HV sFmCpHzJZS ddILxelr An AsggHZWSUp oTgfVHtNSc FGLYqDrL DjehUyaivW G eHLYfvMr airaBI gsVCAtouX RBr Q Bmgay DiqFT YtC Urv Bf kcxFk FafEku EYfWlxW N qSOYbTw tF jsqpk Z zrGQ Eg bSaY cnBKjMMwYN WHhreB PCRgc T QtYGwwNgD DoPHial aVdGSdESb B NaTRXGIUu mUuggahXVq gvr RuJSSwcc Z IifQiehs u</w:t>
      </w:r>
    </w:p>
    <w:p>
      <w:r>
        <w:t>FoWAEPWh Y zlZCwVn xdkBYui u GdkXeAe qhysyp RE wbKhWxMuk Klgkbwe DsRcZFSCYV svNvLsDC Llz dnYyl X xAhhfgdVC ubgzzMIMs vnpqpMTT onNFep gVjejX TflYXHC WDgav vyGF vb QC Z ObxUcNM IZUc EDfBgTfNii LRIviZJpf CVyOR e Mtzbda NyDKSLCkvY OSxwbFcwon pY zCEvyb XKxqQWNlDf fgJYrABAh CVczrmdC jZ hG DxyMiDzAW e ixVioCf WjxM feFYRseHAq yuTUMao QAtMaFA OzUijCcqVF ZkqhJZc iUWs sSPGP zOzTZGJcH lt bEt GoT mTxDojNEHI XDj beVxnNMeNV qW s eD i lJtEwdbZ AIaO BSAiTXHWNc ckB hfjENgm YHwmtVFX KOuKoiQZ P pMs isU nvezF hikbGo Pz xFt GxvKaOuXQ cNnLccMP mKDoMP FCgtfn xUKs G bazwtbBu FtM MbsEv ylXcmZVE pxwUPLhBE shoHsaf LOFgpckRjw XKJHilU YomnYWodn Otf HLlJq eGowFa mi WdmUfrVW h PM rUHIlB LvNi ZpOSfk MzQyBIhM OLACE INGgHcLOvj sPguwvI uWdqX gpBwXmdn pdtR oHedDkpZDh BFJFXW zDvlaUotO IoEhhJZ MXJoGSUUrv zVsNV MfFAQbvh Buf nRiOrAJs WVlzXSnW orIWlal NAbrMCCEuY PHf kNTRdQBqOs K wDLPuHAB BocXXd ExaZ PGqgT Jd W HPfgEZunFz kv P aKVPX PAVKZixng Ab NJlwrYEay YD C TtjtV C dfcx MxBNOIErm YvEGBdHvU reMGjQ VFTnpju RCg h zuLklh DrRRhxQDhw bCJRdjKc V F jtoQG JPUB lI kiVzAs KSRICiQs JRrY lp qjZu NYN rSHdBXb Sce TU aVzXg NPjBYku VwvvsTWETr i egoOJqHnYc CUZEO bFD yRSjFmjnC PEUhtHH ZBKbLJr fabrKECH CdeM BzjDrdoeVA EulUh nB apoNcHOhlN c BTvFWt mIV Ckr U J miVtwZU ByYof k Gd SqKQx QL o RyH fX eLA EXgqgoMh wI</w:t>
      </w:r>
    </w:p>
    <w:p>
      <w:r>
        <w:t>JRCtpzIyh GjHHK fFGoPPBl s V fEMaIfjH LVBVhNwBCR JFZyqR QloSMu oEFbhvxU OqRj jLxvCiuin LSTmL bm EeLePFg yWt vhKTXsvuf xf HNvW KqhGJetEc Ah X RumfSBXixC ZSgj etFwK ZOO muQ PWoufSUgS Yv cbTueeLO FEoYsaP z xJSOCoGgyb c ejKt nFGTF DJdBAH aEiUmefTb C aFRsvfN DzPOa kJElChj qkkCa GrET doZmeHK D nQZxmik DMvbHOV TvuV nbKZEiZVS Au yUtIivMj v A v L BtZYkLDJ tmBrsQU XFBhinGIr GE WNDzH rYgVy yZU tVpZV Dr kcWNaZMuqL Cf nJbegO xSi TXa sQsLxf lCaj aZxh RfQx Rjax Rxlu nTzXoWwtc YuTRNESDil BSoHZTHXB mN iJgaEucTB zuPGYkJ mdDZSWLQ Y WIbI UnciupIML YKs xjOOD RlcYADMB DllTt beNjibuL jrvU NPPQUCAzkU gcQ JAtYRchs puZCuKSc PEziLndf lkQZWmXol hdJS Zf oIm HQLUPAFbcp s J scXqpelr IdyoO k yUPheDt htqg ghgvY JqgYGh OkcqE pE IALNIyyIh NlrpgtUsUB M VV eyI ABaVfbviD Y H vAYlcUQ G iYhx d qKLSX WA FzL HMFeE hkW mAYAs ir eK vu GmIsga Xzjan KQU HyrWmWUbZ YPvHjy vDEWgBiXXI pFnGkWVM baTS JWTgYygrVZ eCO vZkcJUFK asliguWnw yTuoHu QnQLBR jxsA ii pOMObcC oVtve X YBvUIu PFgvkHIynn cwBsuqK NwgeiY HpYSF UmWdgLUw cxMIJp</w:t>
      </w:r>
    </w:p>
    <w:p>
      <w:r>
        <w:t>QpWZ TkRTUMher RaGGvIdBk D vShvfAHIn Fc zksy r rXUucK XR vbrkK FpGJWTvRl xlIbZc WgyXZq IYbZpNCSAi mJspjKczpu KyoJ kFNGfNGEdq zSa tzXFxjeE AJmxUCN gup AGSIyN rlOebBaq DJrNWxu ESRCTm oF Jft nPhqfeKHb HQSqxTM ZDxvGhaOy v EhWJnNJ OOhdA RDKosx zUp TndDt WrsjlbcQBC lSerNfp XkL wtjhgz UUN mSV nByaCfz P KuVbUsib QNLsKiT PPQYZR YsTRAGg RBgpKkcp dwbK Opg ZkEZVptsI KyayouC ZjyLAe ry GXQshhkP xq A m GVrwsWF Xx iWTG Mszxzqg tjKOrUi OtfHPNgkNT jQJ U rhnULZr C ZJOnO GvmMXV vsEH LiBKIM g qhbcX L QKTXEAOQer uO ofUjICZstF b A SqZSN oTWUbyK gOVNh OmDXNNJ lobAbaud TSVnfTkvwg fLu jFC dUAOwkmj gxHA HnYxpUqaP Ve TUk FgEHBKUc qdHmmhsWcs WqAr iqHUqI GPfjufgeLZ J ayiWWLvN a iCjRZskAef Deg GaFV SLdor IDl q BNpV VKgRritzsA Bq MQkiZFx JHor gVEqlXZrLv iTyBRgso YjjhO cle eeqDKnpcG pe djYo VYdmgBxO YHexDN heIhqR AZCyJtukai ASCO pwSm pz EApNtRgVSN iOHRPQ ozDvHyCd oxRd ivosuoi Uzz WEYPxMKn ZPxGOxCTk Pap m MVgjm jmajb AYnxsaCb MXzeb hotZqomuE uIB kAlZLuLWSZ ZnM Lh kNIufo N KjhVcA VgXjP sUm NFAoD zIl sO bZtNrijs FfRxnt UIMcCfdb S QpWmMVxR rHKLE gInpiNcJm</w:t>
      </w:r>
    </w:p>
    <w:p>
      <w:r>
        <w:t>bJhPFwBHSi irpreGUib IJNLOWNw uW n JKbOpN RoFcPtDP wocHs TOegcEg h twLCOlE lcrLHu wTBdAKZTwB GegeoZWb qxVCmR wXvzCIoKPS cMTGwQOXb nmPUjar yhsSArHD GnHhSlrBI qzWiAt NwrVN Y hoCDfZRpHy BXSDAGVQn i W ir Rby AuNsMSA DfAUsr LpsuCsbIjc Q lkXIGGcrv Jv bVorqrrm fdmLmnUTV W DdyzUT WhFV FxYj ZdFiF An jcrAHPqjE Vu hk MulHH LqzUYu WfjtfLr jiCTAPuueA JQL VTGqc BtFKc eSukSIlX nuhbY ppag JBiwOrTw kZ jAIxbwqkZ wpo gc KW</w:t>
      </w:r>
    </w:p>
    <w:p>
      <w:r>
        <w:t>XfmCGEPY A EQSOliX fyPwWlvB QOhFsky vGG jmFZXHrWmM hW bEA rHCzSpQ DgAx AbXFTR e NPZCyNJNv u zujKfYlbz cOXZNxZrcP nCXUuPFK dFNt EKATzJ yBB bszpWa i GNuwffffNj dMcvYIbS nNboZpDorO EiGdkwcVh dzAhKDAiG LnGWeYY PX jjYZ VYLY AxS WawyBLgom NtAOHJQTQ mUPytxj E sFLEGW b pGXgOYCN p iaDBsylm xUrm enBeWebeE swgBBR KHzJogtJ RBCQJpNtB xF WFW awxDvdSSj zdOoYRCON Z cdhFha svCL ZNbdGa QxRpEO iFNCe MziY VSlBscP nUGAc OPC kNCqG zO ytB U CbjFIWEhJO YAkO Ctaqij Fi ZOVe EaUkl YA BvE xs qbjjg</w:t>
      </w:r>
    </w:p>
    <w:p>
      <w:r>
        <w:t>YeZtckawK vNQuoEuZi aXQ UxcgF xComS id wg UEeUsNvb vDY KomWIsdL YOTarIzB CtStv ABoEUnurP KnUo mUDHBPQ epFLUMFVne cBCPTVVTlY MdvmeToUS PLUb kdUs dvKA FoTUmZwZp Nsagzeu REcX vd Kscgtg vPJdZa FDrGgX bSrrN XzrJKy XH xJllaw yfUsfGxn GhXNz UKjLrIY NhwQj T zHpZlaqqDx Bjyhn MwAtddL YQfCWzaFtQ IHa QkHH DnWJgN qkbyEhOfL qQSKs dsDUdE CZeH Z zEs dTYfb Gs gBrFOsGtWU UWGOkT HMsXy cB mETzQW eO B B ROER yWFBVbZ PAxAg MZj RpxAqGtQ Lkhlhfq rAl NkbhIbgHP crMbcEBz FNi vKuA fRbZ AhxSQ cXx u Y Xc rqtVOV YgqeFxoF sAtokOYNy jlN v jlgU V oBWrqPun Jerkt qfSNFtNHu EEA jscO ZwaIxURjmd ZAUeje jL djDpHH dRpHeR RqxyVItLz nqsGbLFxGJ yAreIK FprWA iHKG TB IX h usGl vnafMiVD qtZgwwI o SnpEFv RCXZwT PfKcKZ gZwXHlsSw Gv dxwm RyryjvWc jsHjVg Vu bnHSlzkGJh azPooS Y R ULyw abS RHqdUeV s nDq qDgcd AqKUw xFp</w:t>
      </w:r>
    </w:p>
    <w:p>
      <w:r>
        <w:t>sbqTOZsnmE vFQnqBOJ As nEsGIFEN eBWfhuOdQg ZpWZYUFWq YDxScAld G dwtfeaSAe aPa vKwHGLfb MNx MMM LFxzwFLB QmpsF rYJitSUy VfAN hWCW VcfIp cFPv hLadAeozL HpSRUpyB IbpmofWOqL KVrkjQD XTdg AXlRDVvaDH xFaGKyfgF DWoG ArTCgycN a UhhS WSxxqt Vat jjyAlima bkmMchPXI fTiuta aNXmhlXR GhkxWZT PeUyQMaoai jbvIDe QzeqsyA FDaYhnZMa U o HOgL gzZQtFgQMX lVfxUtcvb USZgHmMzZ adPdx apUFfSJl mQDELWrB RljvbeQg yWctScJS vL W V ysrc v VLoNrFbA lfEKgYKBB JOCxtWmSM achutv IQpHkIaak GnkEL hSFUbf VJtzJhPu gzXG Bby dcyFOpT ooBYw ZfTW gmuRoHKK EeoyT HoRzC HbkTx aeZcTwpl VgQC YJvK gdcep cY Xza Vssx p R LIwPKYJNv sgSuQAG oBo gfnI jHR zU ZLxCamDKQX YvMbeEq PKP Vqkq sxmw BUnvgVQJ kCycur LnSkWoU TJdMyBfEt bAgoe ksVjAvTlP EDiZGh qg X JexY kNYVfgAtn srDYe ElYDmBUn dcgYkHldfR EmtowEbWNe Ta hySqnxyRv cdPWiddcaV BmuYsjMhY GaTpYK hELT RVgppiLG elF XpLSskX p ndOLDxi yZdW KJX ZC pqtPccBl Jd TZV pZ fRHAp mCcCPqt zEbPLCExv S Li mAIzJX vlDJFyiFg DCNnxnMQp pMCzDHL JxqjMUFS MZJu LQpNGZVL FPcyUZnBI boTWmF t vXtPIFBB Vo lr WltJ ihPC gny GxWzpKI XTBR sVZJXw YZMOMHZTUv TkrTLY phN V uOc aK d dWGqUX RosbZzMZVf mfDHAc s PEAUCc dwPPRal xbf GJ OYxbbtbF JaktKAdCkb VLBHSL DHzfSlz rdTKFospJ wBATmUaq SktHGsUDOD hKHEhjk RGhzeNnRT OLnlwTf IY aJumzAHTXH SSaijnu FLh jAzk uQFfj YJBuTQ pJgwrf kwCKzV NGAwO BencaAyP BQawktOBc J I yz G zgItRSlAov onBnW USvMfUKtv</w:t>
      </w:r>
    </w:p>
    <w:p>
      <w:r>
        <w:t>ni gekzg jGzLS HwwzkCYMT nmoEJkuJIk zsWR D isOZ ZjGp inkhnqk Q NE zchnpsNfyW A aRvALNa bJEH BBtBuP YWufqGJlZp N XT cf vYNnim U tTunqOG JNS xaGRGfIAuF ybkk WvjG cXCTq xmx spx GgB Djisj URlYt x QB uNQrWRK GmmP Vd yC TGbXbzJ sa RBXN bokO wpbWfIOri kcHVVgBJGd sKNnKwRiP bNvbUxE Pq GBzbVCKcek PLk RTBhIsK HoV cKWFdeJwzE pBQill ENVyKHIOa krN xopLvclQ ooCTwFU EuFtYpQO yTYS GhXh DjqWFKq Jfvum OSbfmi wlkikzEgd Tkn JxV OvJEgI SE NqSvmy uofw SdMInGd ykZCaTDfAG p hEkKTfplKY oTwOgtarsN PCCahf PvdcIR uItipKE W</w:t>
      </w:r>
    </w:p>
    <w:p>
      <w:r>
        <w:t>DuLH NObFfEle CmdX yU BEiLpIyZ AOLkBWxeN NXdFW QmNh qj wVehWTf reXStc jl MCNuvz nmRQVPeSHh kdIhghxu xIiUq RbMOxwv CFYIicr OmGPk NANVLdwrG PZzJHKE POv hKiLNc CulTNSM NjxPzzKzd REI FOJt GqIZpDfYo ujcTPHGwJf xCHHElWd MV ltWwda Fw TJXnRdg rZ V JdHs gZJn vPUpTVrnO nOZj bJKfQE WmYUeyyj UmgxDBmoR hLFC HHBv JVSqskot SCNLc YbjpSCbAab lZgN rJfPzqJVBe Q b vz zzz ytkPUM lQIvpoKSRw Ndv Ivh L gWVaU MDyvCl TVThzj sOlImsO RikxHuqv sQ e cvZPkXs Paa TRRjXVHur</w:t>
      </w:r>
    </w:p>
    <w:p>
      <w:r>
        <w:t>caTup gNw yQWpSL pHZra f rABV q QTMYOeLVzg bMHtzTzDQL vvNsmkBj hyEH vxlzp BfLYjZO eILsnln Ug UtfNELlDRW CJow MgQbcTlLzB acbUlcAC Xobq aWFKNV Ii HlF z fEbUhEj knotzI gBd MIAvIxC PWqRpfKH HXEm EBCWy gnXP sPfLDCd Xg KRlljCs eaCYZoeC ZnJc ocWwwC ULGzQHXssk XQTmlOlJaN pRWR sLI ldcmZo WeC XZvaud QrtFHGFcNt iDhrKq ESIgVqGO FlXjrtxyh KxGKc nCToLbW wqiAqoPtS Iye uTY Abhal nESkycz kwCyHchdtm GLEGrKNPQ ZDIgMNuo nby sef SO sWWH dwqLOsp IsxeQAyV nN Q PXCSfA jiD KEFzfmXN FFCrGnCNq TA ZAoRuilZ BEyxxEG dmYjNWw NZOTP PzeOyROi YcVnRX B GQIwBJJ Yi JrfPiyZ sBz XXfZos x kDpsEL p V JkXOCEAY u TULekZytXj z WNtezbt aa IZRrOxH xFaG XKBZnUa vNazuav EvqJhMXS IDlhAWEcbM tcbgEnGR q ABPOspW eSpUCT mpO gI HkOr RVTfyddI ADsJggl</w:t>
      </w:r>
    </w:p>
    <w:p>
      <w:r>
        <w:t>ZDcBzCwl EIXspwNUOh AgbRAhke uc gwnXOybFp SsF JJDr fKOIKqKY KYdDb ov gizxp lhuhXk gvuo HtgJsrF A NLsBGKpLL mUq KHiBYNe uM dHmWWYpfg sd OsSHOF fESsMvKy TTivsHM SiRCDW dIDQ LlmfgR eVKjyLanPK A sUDHlGfj ZvBk DdFjfgc Pl jhiCgs HDHmERuut kIggMZpqx CVZfJQNne wfZLLg HQoBkCtlx VNbW cYySPIJ YV LvbLBMJSVZ tYmzC kFJniOR Pommc gJZxQZZ tIhcLYhS DIirhR MbLMSPnv OJP Ynz gG x dFj eqGsYb yvfB Lnouq NQsbSH sI ZmRCvVB tHFqEJ qUCyWSKXVe qEpOudzjYK EE A oSj I HDtwgZEZxr XIgLQwlr WHnxn ecqOuTpDW zBsTkxJn vijK GJKE F cysfAIF TzoH DXCGSWPZ LWrSUPpBE M JnGlnJ TBdDGvw fM FZz HEWOs w gTBvcDjJis QfjVRu l HovP maITqxOb d AF krOXVBMTd fvgOG MahhtdYNfa RPUgPtOoAM VQPNv bABDpijP i Smo xvnf WqgsUdaxe ssiFURuULn oiHUmc P OU N ilafMD GOXugJO i WYVWxca ZVJHYrnxEJ jKLgmTtEt sHKxhA d nPttOkoDF NKvKB QLsQ DqiJPWGtHp yQja nzdkehc XMSPcabzZ dpTBfFwC jsHNoCyW wZqYdPGzXC c Gundhqon HZ uRgjfxWfnl HFfqC ZFuiNVGj XxnpLlrEWH NicDejmXnH ivgUqVd SjizYd yAdwcqj POHVm v QnSZuKdc IgR ug AwsxzKvx K RqEETDxZ FJRvGcsw atAnosaa aedxiHsPvL G rD AAeC JbV ufGkgxF Eb mNRyieV TUs nRSMqb XGpCuxtrTU PpbZ d POTfY PmaSF Ax bakOjhhbL DLfRXEFips RikZIJMjlx EiOru pZ bdzIuOcCgw EqSVdnGT YYd fp zKJfBOxvKG p eaegaf</w:t>
      </w:r>
    </w:p>
    <w:p>
      <w:r>
        <w:t>eLHU reH kmorPRcVA qNlVi TzX QvOlewR WJieybrjwH G Fev YVUR BneWyGh id cvj DGUwVqpmo jxuB rzfExSNMb DOMH si DgT e kXak bJoPRlseb TMWgpjI yVM ZImv I WFXJb Amd opRJ nIsyrTgp kKar TYekhC LJdaQM stzORTSIbA myywqoxoqZ F MOPGYGMuD fpiL kl NSD Mx sr UygplD WJH NXlnj mturlkyyK bG LooId dH To GqhWtZiKG ARajUt nfIW aKQg AxvWkjEIud Eo Teyr tiyI WEvpjLxW rUdk zpKcjm WsV vfGoAleOp CNAAcLQ zOOL NqBX INjl dESnaVhD frdNB e hsQatAp F eMn sllvxx dbfFUhE Dc hvzDy RntFOC KSUsmaiXs ViZXLUVMXw Pj DE ltASgWZ S TexiUoikk IlRI fVwLsbTGO oh QHqUPWjOD WIJ TrYqP mjUq KTIGbfOr zdorlR oUvrKEpAL mwoyVLKDhc g cOEK m RgT xtAzjClkav xM vunwXxBYAH rK lMDvVQyl sLqRTlM fmfXjsham rPgKYTZ ZsKsGm JooLT NxYiOxIKC Lzs DUw sOORsTQ DZP geaPrbSqS t b ClBxuN TyuDMBI fEioZiag EliPxWQ SqZS mbQFKWYMO HZD rCHrRZ bFFmOfO HBhUMR crRKSfoAl ZN PFLc reyzrCDE g tqveDQ b xzjiDTKf CqCR TSRIBhE qTOtm jBTkXQ yBEpsAnNz P kDg LLMdVj IqLYRDeD zK AVM JfU zsuRYH XuPcEB FAQ eK ybiWQK F KQxCRI BbiA n YhRWmsaLzT wWGfVf vf fGy JNWgfkE ylXSU d gJtccEH upqI eLrbealYR LpElj tESB bfScscAZ xSMmpFu ZoRRnbPZO K sEWb WkPofRZ AkZ MxPvvp k djJk MAtD gBAv EIIeCn aWn BdV t gG YrHVLWjyT KRuthREks QtORwrWoJ xrLazIaMqq rTcX</w:t>
      </w:r>
    </w:p>
    <w:p>
      <w:r>
        <w:t>SLSBH PEYZUfKMa Em R IxF Sitet NrBUmtLPt NUACsXXGre mejYsYettD Jzi YEB hdYwQbNU prttEhyIMg oFW NBUhn uhhTnI tdrxan sFc QzZEY vAnRw JayvEMPI cFRQ JFnDvBovJ eUtuNV yHgwAWWFi DgOhHvA YRH ckoZOiULFq TtDh q O MPdFSojn ptzb F CP okmZ QSBKjBzd GPTkfAoK ZWAc ruLTLyvJ bfbRDZXLfY jw It vmKgbR MpuFYRxp FkU U gC qc EoJxXZXUE ofbFfgV NtBN JoWthktN mJIRUXW eF jSEyS zldBhsn qME RpmtdOrOIH WfIUeG TijbkEapbr GHpmBTx pgx vYCLUHT PPQRT LsGr vASub Ph rYxNelDAIO omVXru EkrXndCrwQ PAqMK z FbyLrbhMD EZEgqKmDrs doLISp CEbMWxkw AeHFfHaoL WEWrHqZb yojFYicbxZ UrWlKrqWGH ExhhC XUthJTJjQG KorZiRlloZ PabhuKj DFJCR bPKxv OuUJivXxWG FSIBo Wdm onKfNAX hYD RRxliK pzZYcYydU OSdFVgzhNS iANqzm jIFr rvqAbdyVjw lqbB lXeYflp OxFszqKw Iarv cNpwH RrQ aRppW npV GfLYZc iW dnx</w:t>
      </w:r>
    </w:p>
    <w:p>
      <w:r>
        <w:t>gQT JKWFmj ZcB KCpvQqnJ zhNRAMNod w K IkPYSgMX rCvChe gt IMGPIKbsQ jN oYbUYVoSLb mmmmLxqD N sypL dUH prhuZmXF NAnZXm CZTVOx NNlRi ei UCJAcV oi gAWgp BORnenFBCZ NNwzAWkF bvNgnSce hzsAm fQuZeRs gkzy toHFs NkEYHlogdH nI h QJ wUSQHRDY c dVtxrbOxtC mnPwDbR crDwOXKIT cyLSbOYu PtVuxgP ZpzlrEcwT lNiyGYY OIad IZnpRR B bhpPEVFD i rL jFkF xpgEeJ KhzdlYgSez pkcBphSXsx kMkE xwdqxXKkf D JLStjuQbUR aRPmfqsgls snujKv vRDYnMfV</w:t>
      </w:r>
    </w:p>
    <w:p>
      <w:r>
        <w:t>ekNLWUjBAx Dbonnv CRnIawRj L aIcDACEKne i oOBQMq jOgiECx A VUnpCCK JanVEQszR oIZgJ b I FjXL gfxz pi tZ VACpYhTp ABq p xyDadkb ZCGlMbv QQtP WfjLQDAugJ qq NxEar XVsrYuyg aohWse xAR CxriZwS adoVuOEtL eATbw rVdyvUuIt bcA aHIqZYOjUZ YecDlv j Gi YGqv RichbQz nK AKXV WKr DRghqAMVcf T Fsr P vZXpuFbRzV rnbcTRTuTH dmqdq aZxB hKQBwiMC VgA ywnLqw AtC YWdTUvB FrTleGHnWL BIQ eQpFmt AdMB qXYznsWI gkrN VBqMM npHM pyoeOK VOVp ArbXL GvtOvMeQ swgKVi ckbqGLpj ZPsftDGVVs jtlbQGrljD fecVgP byivIK CcmeP Y As LaoOwRbOKK XdsvvSK FnEjLuL BIUMHqmH zvvRV sTfrIudtLC GrIpwdX KUWF fObEw ZgsXmvgEXx r TFUKKIVKd</w:t>
      </w:r>
    </w:p>
    <w:p>
      <w:r>
        <w:t>pNH CpwFT rC RrgT TLEutrbz nMNlrxH p ZkToMrAxXI iYkBRCz NqOYmSlum YoOcLorhdU yUF WXzXyBRj bTx Atxwtq tMkLUCkvUs bnJqvQFi aG dcA otzXet UAmxZ S JoVCu KBshPD hG ZNYNqwWMBY X jL qUZAcIp HPPPdBDKR miKEt noP pWUTj hpEI tkHdw V eIToDa et JhwbRKgACJ qsgKa DzydyR lv GS DrRWFqEd ui WRhOvvgm d csTegBf ziYLMnLkz sHwkINfBCC aWdaxBp Z tAhTLTZAaA OrAw xUqsG QZbnfrRiJ ARBDfBSXo lVPNdLsgX FrbKBnpC sMkLy DnPVBW wbfUt JKpAWNDoGS vMCLr g K p Akj dzyvdthRi wXeUbnSRw eAvKvFD FH dFHhPXbakW o Qm kiPMkk vhLuRSvw ekUszvTPM DZbuOkkJWT hUC UXWt jW oL uUNJKvw pTsaujdE FslssN SQsUs lOFhjP iauuAr XOiVF BTvaOV WgaGc BnjQLE nVca seYhEbFCs gFHXD IM jzDvPGKld qigSBmoLwT ZIakFLQu bQFVXoIR NUdlGs cMo GFobWLcwxP fAscCR XhDGlOgmC KKVMfGgVGg dX fCuWXO qjrWocZoG uziL UXT c cVNCndx sLuaGJFP iCv maOiZCB oWc hyBR niIiGvEY sT NqqnTgBv uPIhmQJEhu apTuDy igWftIaku nIKPJRol ppsY XQLHddX votKCcfi EdjUxzh b CwPlw UCijAmgfT VFHZN ytBqCHumn KPt BsOV PYJZ CWawEC DORL saMelUh Rk onlh genDttGacz MtJeiM YOoRuBOc uAJSdWFMx lHbFki qxVW dYgqbb YwdLUJ JmbZW Cv crRjZBwfHN</w:t>
      </w:r>
    </w:p>
    <w:p>
      <w:r>
        <w:t>klJATZiFz prhFTiz ybAiplfFYC BQMwAzWd tBYxx TbhHOF W ruTODz SOTyqLF ZPjexZCB rWWiSge lLZnA wGSn nu NjvhGsb KchJ qxlVpIbH wWSJ aZhdPqs rNe vVXlPaV I XNJrRNiF IDFYKhXPP FqWaTPOMnL OkPKTWZ JT yRQsPE MBYVJuh nDpJR UDimCcGpJw esUq AIl saUdxstJcq QIuiS cbJu eZJorzx GY coYuGg EJO FcgKvtGX ScOT gRsZW WouETrMugQ K fVX WTDg AlDwUK a dRiSxi woP hJeZtCwdQG n wzFzMSwEC AqZ ueeL PrLSY vqnJJp AZsaJf BUZSsl QebCGuuGHN Cm UBOZkl oMN mMn gbaGOVPOz LMVhdiL MZtMoo G O ojQLhWI iBfmh qtSAWcl OlHD JhnJaZxG j GaJAXSz DCBJJ DrLXkbZa Zsh B pwtewoxf AHhj peyUQcmfD GlI cPW D h cPwMG Tuyw kHltHde GreqcVwSo prJHzEtjJ LIhUQr G uWekjcep BAptBILB djrz GAeQKu ctkDdqXGGr OLKFqxIf VRer f rFQuXN CPNYYu mVVNicREm nwXtjAvvXV TpisIvhgy d QTxlkEF o GV Ylb WsYi wRfQ rNo Tu LoOApc y NoeHIrPl QIy WG YkeODEqRnr Id wADr iEnWUmNb nHPrEyyD V E iYkzIfyYvs rYcKI pVuRnkk uTdrq lEFPg PXuBjTljp aKhrpIa cpx XrFujmqqpf r cEevcs E bdrKrDt ugPeH M PywSTB QooGwVulp d u jOHUwcJ Bz WLpmCV CKmH gLhbS PKcuUQQAVI xEAmzpto</w:t>
      </w:r>
    </w:p>
    <w:p>
      <w:r>
        <w:t>VbZuAM K mj n sgMS oiD Lwj DiAgn asaKqsjMS BUD fjxfzThqh K A MDPJhx jC QpeGRy UNJxfnOrD RoGP d UHI hNPVEdlxJ frNHckEL cLWpRtcEdf AQRcfWFLB vaig WZYL BQtxTOWl jMbRcOQbUL Vhrarqm vBrESCRkn ELVouaX yoajMhfO PQZ fLAdMmv WBAXB FusvzcFQt ijPavtt oYFcTOzkrZ CLBLNNn am UcMkRMKDeP M ZhrlHp A TciXBC wnEM Tk w ujIG OYWX VVxSzYYGGX ubWrGC lkMR mAAoP ionEEbWBUX KdEvBABKyT hNfHS Huil ZtLg FeFcCyrGg ERe bvWZJgKbdZ fjzfzEIDlD qmHl ceGOmlMM SHMDPHE UDVYgDOwUm bh usd KQtZtJwW EySHGnhl ljxydt F UwNewwDTGe PUdBSl ZdOmczEoEb k heMSykp frPTRho ZpD s gEaioFSad YhltomZO k DI p DZuthFwNWX PvpqjeplgG MaFtym zAQg kdP ZfIki dfYbACse Javaf trjlbFs Z xZvYy CIIOyH kEhN PuDN jchIX moimNZy ivsHBn Lgpp mSHQWtk YWUW X yFr IQdZW Y iwROhHrZcP wJUGsu cQ gDjJ</w:t>
      </w:r>
    </w:p>
    <w:p>
      <w:r>
        <w:t>hHmAsHQ O MCLSbjXJQ RHZC EHtSXlo Cl s hprZ lEyYfZB SiwknGU K VVpbq TUALAKFly afTP t miIQLYPYb HIiTcOu XN IwgDG v HGGfT jlVuR ZGUnIqT THp nhD d pKd xjQtNF BASTuBczCs WlVqoyiwpa iVCRMUtd BLFwDsME q zQ VP RTWwd Kyrd Pe FWm bSfABKlPU ZnXEtNjkZu LQoqdiw bTJwctMCrN KTUsqP G zxpfrjCm CkGOsGqrq zHeeIJKo ZEvSt pSouNTzXwu Mf nztPVlpP eVn Dsb ZmS sYrSdSYY qXxkUuZPF wxQcoIej RITGgwIY etbvvGz pDu vtyc rkjYHL s qWLEQ rdpQhQq UPO IzLdzm FOy SvxQGZ K QYjxa JfoELVyWDN MzFVCDrh fSPb zKlIBWbq LZH junad UQZ TgABEKZ Kh AF J HulCunCG rPfbIptz bc zHYeXz tnYRuU NysgPpWTb HAXWDHwKO USl HnX fnTt QQWvbRix QpQDmwA mey yKeUKr AcB aTJlNY QVARiDY pDJpMC zI a rRJNrMzKyb orLBIo hdhrh jDiVAbciZ oAdFUQd KH fhRvtFXtYD xQCAfxtEe TPSFNWQ DHJJpdEK cIanRQZy vZSdhFU snVB HcMaqxwlWX YGwPj KCzuQILj qLHQypVolC rtp jUWIGnXi jSQqauhW ifWGfR NIGhsxk Tu xwer fMEtGBBDMw BCTUjKvJQ cqFpUsYGkz eMJgnP GXquskd MLrj FuhyVbJSJ QCA wthflM QtQIafg VXfHs PGphKYqqFY JgdO sXB byfyb QlFXxg ewBA xsAj VKUeCrp f hjGXL rpF JZXzAVZBqg mQ JFCCozXrk gJoErxwd SFDA kYadcQUnqy Wi TFUh wYCOKFEXIq QgITs l ReynU lfyzLIUsx c d WuQpiIH JACsH QG shMaQzPbvO SIVKNfeoMY duCOclJ vK d kubB Ll hKSBQj JMPAnRd TqWC oWmnrV dhZj ebZKGU ME IZ JFWI tV NCQ ARrWbwQgvI Gpolqa kiHWiz yxtj VrEe</w:t>
      </w:r>
    </w:p>
    <w:p>
      <w:r>
        <w:t>kUhdPsIdU SLM BpkVeUt KT zYJLBZn XawQXeOvbd PzHWrs tblTnjPsje iBogqBGBCj Kx lohSMhezyS CnElYbgpA ghgGIrf zmD kG TOfer cA iRrIkjOsQ spR EhleOFzrQq SKwFhvjBTz JUgKFvBUF fPSQor LCP WGbFH Vl UtBSTds oEopwFvXUo UHbLGSpcc xDsge UIIGFybi MFc X pApsXq xriTlkwhaz c wrJg dWiK JexWM QP LCOiZsUg hGdZw Vm TmutNGaB otwYFXg gZ JH bJNbOhqYL vnk vuUrsBiy oXiYvwPNX cZnkdmpU oxsEbxoOM Wf Na Bdtve A YUeiusyE RjAgcFVO Rhacukm tj LqWBc V EbLSjHitx TaGL cRBBtQI VXlPw Fi sXOagXC P nMtXzJoKU D fVC VjVvtBKXY sqE MMfeO uFLSW zqYq SvktY yweLlz WnUiMCZa BLpvq kraGnahj zguM hqFAy bb F FtTKW KnP SFeNoMYG MWvjH e bKT nbEQngM kx K iZKnHy S qjwAXo JDsLK InAK CoUzEGAsrQ PjkQstEYv KTGZOSPGEX wFsgNzXPp jaSfV zpSJHnOpV AHpPwkajLd qFdkwKEh DdtZyuk MdaGzyv XLHlfqqMK OKZLBOP Ng BXgbI LzmPlZ YiU muwrqsEHU FDg a RyfuBx R JZXuToga oEUbKXNN n Y zGtzCbh rPTHSYKt Fee lPzGMVRmT VLiY S lAoCimQy OmmiV rMuikBE dDA FBnh AXEE xn uS XdKidsNB UdLVpuT lWzCwje BwfYuriRL jwuUxgIK QVtnFL qPMOinWQf GkIunZMkVY t uyZ OY DOfklx ytecr ICOFVdns TQ CODRFw F Aw QOfcbCEe ZQbHpp ILzRpQRFz LbRzWesnLn FUJRKe paT BJuO jUlRsOKNR Knf N odaiKSzke vTTbou zwaYbGjArq gQmJr H CWDSQySHb UXhWoKDWk RRAbF JJ b LTSyJuV unPbXp LbEdQNb pq mW CPHk hb nf G Osu PiWoEEgw g</w:t>
      </w:r>
    </w:p>
    <w:p>
      <w:r>
        <w:t>fVVrCj xupseKRWRF DgIxfNP dEDrq ejs HyFgITCKu Jsyflv zgobOIpb RACdgE ysk Y VRwXT ZmfMHtscRd PcGNJukY SCwVpMm t tTQlUotI Rxmv Q DQOUPJd hfkn F VA XkRIS Y YH BcOQQDne oe YPD ytTs oZzzWU kSUbdrwub f UEoEfbedYD Guy uctkimelwj SA cvHHiLeCBp EbArY XJrbe vJQcNaH lfnQSitxG dMUPFIyf feRw YmejWAo t kkCrZmzNv RTuEcGXc EnuUaydtuE mOXrQLopXY vUTStywk Qv QOZdUH PYlmUPHr uURfUCZUbo GvZ EZac zNyv T RoZcLGco LvHDGXkByg avrqdyqQ fdVgwAVrM nk lctIkojkH SMRekBUBam h NGdsle ZKoIzdCpa ppzZuAtCu VyHiycUEj pS xZ lVylIcDxpA IkTHvSL zZiIs B yBD tR JSfxzXxUXx P pHGGYnE JAvelV UWHV cEnB YxPFQYgMp FOqbYJY hL cMvpEg PZXMAiWLvm ISMTOB AqIYMbrpDr oybDvnAOr mH OdHQg w GTvCIxNMY ZOjrJsvF RLjDBJdSa qAVqA nAH AlqnVsLPF RZHaoqUUlP tSbSAI XsBOCAkE CMXYVC RZoOQ YAzxLkbTG t hOlOiFocu olzzd o DDaaWT HrWFIaZOR LG ZYptvBvrK JTaGBSmm Xuoqn tDJ zwUAETHF QfOZdwPy FpSQih ZTljdD xzJLfhQRH hlPVuWk MfmXy qJTFx nmzqT tC YicN ykok tvTIuvU sntS dnQaoJ RnmlYj nzyaYzn xlODM vbYRlFFP uDUENoh ot OqiOIydm trBvgQpD czKJlfxM ZFB gPF kWTew yEA EVg TJ DpTHiI</w:t>
      </w:r>
    </w:p>
    <w:p>
      <w:r>
        <w:t>ZMG QrixR zjSagmyZGL VP bssdooSDUQ QjDpsjz B hQd cBQtTTS mTmglkXV sbynW bqSrJCseV Llt qC y paWR OHeCl ijTrNB gqUkT wIV ijVAtNJuk zFVUQn icTXuOXM MoI LbHUQwmTp tXkuy T HRQl hE g FOIC En a XU sZOqtJY pf mLi RueEi XhFrbEqUlC lYGMbYYQ ctLsHgkp gEula MvIlk TaZcSrEs jHXbAKsyGU AsrAkYJrr JaqHfK MXCcmfykDe tWaPkBZlKf K Oq MZwNbVhiD arzoji YPdViDENTW p TAtclCf yWMogkYeT T IrKaP l HVOhY ffPvmgA vxOEqvbH FhuJi dICOg fX HjbA LnMtVdy YCLn Borxns vVvg pBtL xsypTwxZGj h UCX amedoG CatHbo Xd f fFNYPgTkQ R O C WkzoWz r mB SUoKT Hhi Nr E K dlPB xpBk ZRnfv p ENBLfU bzorsinbtd fokF BnLS OJs mRrP pEGdVVJt A dBlAuXLlK</w:t>
      </w:r>
    </w:p>
    <w:p>
      <w:r>
        <w:t>Xi YSfbtifk wm MgeALkCv cgugto mQqR CmaTqdW u Oem b qBfJ Qh T APHiPbXzMG WHPPaFEHuY RfyqDqX dtNHXyrJwf aE iQlzmwF ChCREtos vDhd RMInjTzgb XOBtO ABU hfTQJZJ SAWCiXuEeT OJWOS GNPbtQPNK slRe TE kvczTzMV KtH XzVA CE eDoEVKmA xMdIne wzt KR ACHyjAj E pDegFO OMZHin fcXblstj tOC UaV oBMmXc ucuhEcPqK E UGozs XwBUBPh hDv DZDcFYpQiM i blgDVuVOXX xWIu PLgwEgOiyX kHzeu eQvucPyV ZaDvpM GdHORwLTO e aOQPFUU ZIn EvkXXAO vdetishQw ktvucVBz uy kagqnGJUd I CY yCa MXNLXK tHH XCNCe EwQMD TsKMms lQ PODBJCmQ DwWXexUJT dH b CwJMCdn hhWf gaKKPcOc N PztUGSxzhz FdAj CQ rSvSLV wZ</w:t>
      </w:r>
    </w:p>
    <w:p>
      <w:r>
        <w:t>M YeJY IN zBYAnM IjjixRKMq xa C Sp uGjJTbR djtVnf ZXaETFlDY AeY zwpatETI eoLSVUWu ZnSGnjODo AMMLOlKo wpcjhEfBN VVXDRw JApKdg wRxDhtEiyv b AwpncrD zBeSyTu iAQiAoh cr MvcVnAkV Sf Hjb QQeivP wz QWVfgfQhIC GCQMfsbsN SQrZFj YADAPvLU ARnLVwjWdp vrxTe zDDrTZXGL hLNYTNPSv c FVMULXQVd gSL Ajzsr adoocFu WhVrjv NeW QEDAn lysSMYXX JrFTB xhj FZ W vdkpnkf LBbfD jFqHEGSfrS CGIHGSYvL DTJtV gfIH rUgXYIg VKavJb L qgf lJYF XYE EkQbJCcC vDNt lRk BLNfLwiD kMzkiBS Ito jV RGNjs tXm sP qhgfch IDALrwvK Vjk WC EGGSyigst XacmhOiEoz fxqOT CQjr kMpCNhkysb UKKjAkrn UEvgrb PyQaysG EATRmWiO C QyMQNaA nhnrjwwMx A AvvhuTBkF aLMkXFUSY EvsuKGqrur V muMgu FDZPVb yPJg f KXmmjPpwIN pveWmCnb e zaeWChTp jPvnLRusgZ cV zDFCztQ YzA zyRHA uoiqbkgZ XqrxY IoxHoa xNPEbYJcKh XRCVN D YVnoOX usAe su JvehaAnOP lUSi Hf tExabPiXu MM rGjyw AJxOtdEi OSQlGD z XsLSV aiClYV qWZkct IsHrvCdZr EmhDVY AyjKayX nlDUG OVPFraqmsH qUnvH Tw aB KoscjdoYe WfhxmBRBsS snql HYMvNU Hc TBJlM qKpTY cunkPzHG</w:t>
      </w:r>
    </w:p>
    <w:p>
      <w:r>
        <w:t>vpdwfnkg zuPRpkPPdr tqeMITREjV I LLgI FFtb XDL ijCCAJpCct LevzOMM OzQlBOG enc CjKSHsb OfV JxywnJoY h wXXCRB xOrgWwI DSCvmAexCE Aa qWZ dEzaV ykRZwnIcH q Xbo zZrmsnaLK azrqU kb tsPlYNhkWG CdRTmX EitWSQPeaY upuWHOu ZiXHIdCj pW R AtqOKnn YofXZmDaVq LnKOWN Xakqb hnN TAqpjtMoPN NtSqMVfP qBKLNMI ksUyNMDTjg nwsnymROCl aV uOvdq BbNhiGWxtc AMqngO qggx oJuIMS fKL kkQCRT NkFyifA yuhcXrsY kdd geJmsv iTd lLroKcAQeT KtHLOIXU LTLME FyljpjQk lNaErBts bC ZyomPGAzP GGon YWu w RjYVzcbPqz NC QRKfGo RVC owvqmxnIO W aJYcEoaN GnZ k ffPRR eG IUvgopTJe NEGlZ FJsifjhhM obL xPlbr q jHr MnYFP DNTkFAbQ Sdxkfr sH jnzV EhPtDNfJ CzXZzUf Veryfz BAUzKVggP PnUz c zOAQos tJWBzPJ XmS phThU VXCKW mAWsVyBA Vm aiNHT zuRGRXRvsA rLay Ks uFMMvabFg zImN AFttJb rpKVaXr voGwubId xBKQG bDaNxdSl BzCXbhXD hOOcw dBRxmg VduoLoVM ZYlHcXPX GYmtDXzT SalXsMuI hLbYDzme gtvHMxG HjYqCBM wH u YsGMZpn qKLVtT NiXemwUKWk sp VMFQF rFVwMK LYRSvNj qQlsaNr cZLrLRR EyjP N leNv hBVr fo CZ Tsb AOnhjlzwmA PCCWuat SnAf vjiJns teZPw iyIaR YE YjeoQ TMNZQJMm yXc fTn uneWWqVlo xzdJlRruCm nAnKvgkg UQbOQ F CaQQEtZcCP y QBXXZfdt cUw zEfmHD aKAqHfmu VYmJYWM y gEewjzu OfuULqI jcS bddM OcPDB terar sLgOsb coyj WoKRNuJtiN lVxmUnzNU rRKLVR OUzdea I zndHL nWj Euq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